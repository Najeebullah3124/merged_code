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 Pricing V6</w:t>
      </w:r>
    </w:p>
    <w:p>
      <w:pPr>
        <w:jc w:val="center"/>
      </w:pPr>
      <w:r>
        <w:rPr>
          <w:i/>
        </w:rPr>
        <w:t>Complete code compendium with explanation — every included file is verbatim, line-for-line.</w:t>
      </w:r>
    </w:p>
    <w:p/>
    <w:p>
      <w:pPr>
        <w:pStyle w:val="Heading1"/>
      </w:pPr>
      <w:r>
        <w:t>Included smart pricing projects</w:t>
      </w:r>
    </w:p>
    <w:p>
      <w:pPr>
        <w:pStyle w:val="ListBullet"/>
      </w:pPr>
      <w:r>
        <w:t>- smart Prcing Airbnb</w:t>
      </w:r>
    </w:p>
    <w:p>
      <w:pPr>
        <w:pStyle w:val="ListBullet"/>
      </w:pPr>
      <w:r>
        <w:t>- smart pricing car</w:t>
      </w:r>
    </w:p>
    <w:p>
      <w:pPr>
        <w:pStyle w:val="Heading1"/>
      </w:pPr>
      <w:r>
        <w:t>Project: smart Prcing Airbnb</w:t>
      </w:r>
    </w:p>
    <w:p>
      <w:r>
        <w:t>This section includes all detected text/code files under the project folder. Each file appears with a short purpose statement and full raw content.</w:t>
      </w:r>
    </w:p>
    <w:p>
      <w:pPr>
        <w:pStyle w:val="IntenseQuote"/>
      </w:pPr>
      <w:r>
        <w:t>File count: 25</w:t>
      </w:r>
    </w:p>
    <w:p>
      <w:pPr>
        <w:pStyle w:val="Heading2"/>
      </w:pPr>
      <w:r>
        <w:t>smart Prcing Airbnb/backend/__init__.py</w:t>
      </w:r>
    </w:p>
    <w:p>
      <w:pPr>
        <w:pStyle w:val="IntenseQuote"/>
      </w:pPr>
      <w:r>
        <w:t>Implementation/support file included verbatim.</w:t>
      </w:r>
    </w:p>
    <w:p>
      <w:r>
        <w:t>Lines: 1</w:t>
      </w:r>
    </w:p>
    <w:p>
      <w:r>
        <w:rPr>
          <w:rFonts w:ascii="Consolas" w:hAnsi="Consolas"/>
          <w:sz w:val="14"/>
        </w:rPr>
        <w:t># Smart Pricing demo backend package</w:t>
      </w:r>
    </w:p>
    <w:p>
      <w:pPr>
        <w:pStyle w:val="Heading2"/>
      </w:pPr>
      <w:r>
        <w:t>smart Prcing Airbnb/backend/auth.py</w:t>
      </w:r>
    </w:p>
    <w:p>
      <w:pPr>
        <w:pStyle w:val="IntenseQuote"/>
      </w:pPr>
      <w:r>
        <w:t>Implementation/support file included verbatim.</w:t>
      </w:r>
    </w:p>
    <w:p>
      <w:r>
        <w:t>Lines: 60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os</w:t>
        <w:br/>
        <w:t>from datetime import datetime, timedelta, timezone</w:t>
        <w:br/>
        <w:t>from typing import Optional</w:t>
        <w:br/>
        <w:br/>
        <w:t>from fastapi import Depends, HTTPException</w:t>
        <w:br/>
        <w:t>from fastapi.security import HTTPAuthorizationCredentials, HTTPBearer</w:t>
        <w:br/>
        <w:br/>
        <w:t>try:</w:t>
        <w:br/>
        <w:t xml:space="preserve">    from jose import JWTError, jwt</w:t>
        <w:br/>
        <w:t>except Exception as e:  # pragma: no cover</w:t>
        <w:br/>
        <w:t xml:space="preserve">    raise RuntimeError(</w:t>
        <w:br/>
        <w:t xml:space="preserve">        "Missing dependency 'python-jose'. Install it with: python -m pip install python-jose[cryptography]"</w:t>
        <w:br/>
        <w:t xml:space="preserve">    ) from e</w:t>
        <w:br/>
        <w:br/>
        <w:br/>
        <w:t>_bearer = HTTPBearer(auto_error=False)</w:t>
        <w:br/>
        <w:br/>
        <w:br/>
        <w:t>def _secret() -&gt; str:</w:t>
        <w:br/>
        <w:t xml:space="preserve">    return os.environ.get("SMART_PRICING_JWT_SECRET", "dev-secret-change-me")</w:t>
        <w:br/>
        <w:br/>
        <w:br/>
        <w:t>def _algo() -&gt; str:</w:t>
        <w:br/>
        <w:t xml:space="preserve">    return os.environ.get("SMART_PRICING_JWT_ALG", "HS256")</w:t>
        <w:br/>
        <w:br/>
        <w:br/>
        <w:t>def create_access_token(*, subject: str, role: str, minutes: int = 60) -&gt; str:</w:t>
        <w:br/>
        <w:t xml:space="preserve">    now = datetime.now(timezone.utc)</w:t>
        <w:br/>
        <w:t xml:space="preserve">    payload = {</w:t>
        <w:br/>
        <w:t xml:space="preserve">        "sub": subject,</w:t>
        <w:br/>
        <w:t xml:space="preserve">        "role": role,</w:t>
        <w:br/>
        <w:t xml:space="preserve">        "iat": int(now.timestamp()),</w:t>
        <w:br/>
        <w:t xml:space="preserve">        "exp": int((now + timedelta(minutes=minutes)).timestamp()),</w:t>
        <w:br/>
        <w:t xml:space="preserve">    }</w:t>
        <w:br/>
        <w:t xml:space="preserve">    return jwt.encode(payload, _secret(), algorithm=_algo())</w:t>
        <w:br/>
        <w:br/>
        <w:br/>
        <w:t>def get_current_role(</w:t>
        <w:br/>
        <w:t xml:space="preserve">    creds: Optional[HTTPAuthorizationCredentials] = Depends(_bearer),</w:t>
        <w:br/>
        <w:t>) -&gt; str:</w:t>
        <w:br/>
        <w:t xml:space="preserve">    if creds is None or not creds.credentials:</w:t>
        <w:br/>
        <w:t xml:space="preserve">        raise HTTPException(status_code=401, detail="Missing bearer token")</w:t>
        <w:br/>
        <w:t xml:space="preserve">    token = creds.credentials</w:t>
      </w:r>
    </w:p>
    <w:p>
      <w:r>
        <w:rPr>
          <w:rFonts w:ascii="Consolas" w:hAnsi="Consolas"/>
          <w:sz w:val="14"/>
        </w:rPr>
        <w:t xml:space="preserve">    try:</w:t>
        <w:br/>
        <w:t xml:space="preserve">        payload = jwt.decode(token, _secret(), algorithms=[_algo()])</w:t>
        <w:br/>
        <w:t xml:space="preserve">        role = str(payload.get("role") or "")</w:t>
        <w:br/>
        <w:t xml:space="preserve">        if not role:</w:t>
        <w:br/>
        <w:t xml:space="preserve">            raise HTTPException(status_code=401, detail="Invalid token")</w:t>
        <w:br/>
        <w:t xml:space="preserve">        return role</w:t>
        <w:br/>
        <w:t xml:space="preserve">    except JWTError:</w:t>
        <w:br/>
        <w:t xml:space="preserve">        raise HTTPException(status_code=401, detail="Invalid token")</w:t>
        <w:br/>
        <w:br/>
        <w:br/>
        <w:t>def require_admin(role: str = Depends(get_current_role)) -&gt; str:</w:t>
        <w:br/>
        <w:t xml:space="preserve">    if role != "admin":</w:t>
        <w:br/>
        <w:t xml:space="preserve">        raise HTTPException(status_code=403, detail="Admin role required")</w:t>
        <w:br/>
        <w:t xml:space="preserve">    return role</w:t>
        <w:br/>
      </w:r>
    </w:p>
    <w:p>
      <w:pPr>
        <w:pStyle w:val="Heading2"/>
      </w:pPr>
      <w:r>
        <w:t>smart Prcing Airbnb/backend/decision_engine.py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87</w:t>
      </w:r>
    </w:p>
    <w:p>
      <w:r>
        <w:rPr>
          <w:rFonts w:ascii="Consolas" w:hAnsi="Consolas"/>
          <w:sz w:val="14"/>
        </w:rPr>
        <w:t>from __future__ import annotations</w:t>
        <w:br/>
        <w:br/>
        <w:t>from dataclasses import dataclass</w:t>
        <w:br/>
        <w:t>from typing import Any, Dict, Optional</w:t>
        <w:br/>
        <w:br/>
        <w:t>try:</w:t>
        <w:br/>
        <w:t xml:space="preserve">    from .pricing_engine import ListingSignals, clamp, expected_revenue</w:t>
        <w:br/>
        <w:t>except ImportError:</w:t>
        <w:br/>
        <w:t xml:space="preserve">    from pricing_engine import ListingSignals, clamp, expected_revenue</w:t>
        <w:br/>
        <w:br/>
        <w:br/>
        <w:t>@dataclass</w:t>
        <w:br/>
        <w:t>class DecisionResult:</w:t>
        <w:br/>
        <w:t xml:space="preserve">    action: str  # NORMAL | BLOCK</w:t>
        <w:br/>
        <w:t xml:space="preserve">    price: Optional[float]</w:t>
        <w:br/>
        <w:t xml:space="preserve">    conversion: Optional[float]</w:t>
        <w:br/>
        <w:t xml:space="preserve">    expected_revenue: Optional[float]</w:t>
        <w:br/>
        <w:t xml:space="preserve">    model_used: str</w:t>
        <w:br/>
        <w:br/>
        <w:br/>
        <w:t>def build_features(</w:t>
        <w:br/>
        <w:t xml:space="preserve">    *,</w:t>
        <w:br/>
        <w:t xml:space="preserve">    listing: ListingSignals,</w:t>
        <w:br/>
        <w:t xml:space="preserve">    price: float,</w:t>
        <w:br/>
        <w:t>) -&gt; Dict[str, float]:</w:t>
        <w:br/>
        <w:t xml:space="preserve">    rt = (listing.room_type or "").lower()</w:t>
        <w:br/>
        <w:t xml:space="preserve">    return {</w:t>
        <w:br/>
        <w:t xml:space="preserve">        "price": float(price),</w:t>
        <w:br/>
        <w:t xml:space="preserve">        "review_rate": float(listing.review_rate or 0.0),</w:t>
        <w:br/>
        <w:t xml:space="preserve">        "reviews_count": float(listing.reviews_count or 0.0),</w:t>
        <w:br/>
        <w:t xml:space="preserve">        "availability_365": float(listing.availability_365 or 0.0),</w:t>
        <w:br/>
        <w:t xml:space="preserve">        "instant_bookable": 1.0 if bool(listing.instant_bookable) else 0.0,</w:t>
        <w:br/>
        <w:t xml:space="preserve">        "room_type_private": 1.0 if "private" in rt else 0.0,</w:t>
        <w:br/>
        <w:t xml:space="preserve">        "room_type_shared": 1.0 if "shared" in rt else 0.0,</w:t>
        <w:br/>
        <w:t xml:space="preserve">        "room_type_entire": 1.0 if "entire" in rt else 0.0,</w:t>
        <w:br/>
        <w:t xml:space="preserve">    }</w:t>
        <w:br/>
        <w:br/>
        <w:br/>
        <w:t>def optimize_price_grid(</w:t>
        <w:br/>
        <w:t xml:space="preserve">    *,</w:t>
        <w:br/>
        <w:t xml:space="preserve">    listing: ListingSignals,</w:t>
        <w:br/>
        <w:t xml:space="preserve">    min_price: float,</w:t>
        <w:br/>
        <w:t xml:space="preserve">    max_price: float,</w:t>
        <w:br/>
        <w:t xml:space="preserve">    step: float,</w:t>
        <w:br/>
        <w:t xml:space="preserve">    conversion_model: Any,</w:t>
      </w:r>
    </w:p>
    <w:p>
      <w:r>
        <w:rPr>
          <w:rFonts w:ascii="Consolas" w:hAnsi="Consolas"/>
          <w:sz w:val="14"/>
        </w:rPr>
        <w:t>) -&gt; DecisionResult:</w:t>
        <w:br/>
        <w:t xml:space="preserve">    best_price: Optional[float] = None</w:t>
        <w:br/>
        <w:t xml:space="preserve">    best_rev: float = -1.0</w:t>
        <w:br/>
        <w:t xml:space="preserve">    best_p: Optional[float] = None</w:t>
        <w:br/>
        <w:br/>
        <w:t xml:space="preserve">    p = float(min_price)</w:t>
        <w:br/>
        <w:t xml:space="preserve">    while p &lt;= float(max_price) + 1e-9:</w:t>
        <w:br/>
        <w:t xml:space="preserve">        feats = build_features(listing=listing, price=p)</w:t>
        <w:br/>
        <w:t xml:space="preserve">        prob = float(conversion_model.predict_proba(feats))</w:t>
        <w:br/>
        <w:t xml:space="preserve">        rev = expected_revenue(p, prob)</w:t>
        <w:br/>
        <w:t xml:space="preserve">        if rev &gt; best_rev:</w:t>
        <w:br/>
        <w:t xml:space="preserve">            best_rev = rev</w:t>
        <w:br/>
        <w:t xml:space="preserve">            best_price = p</w:t>
        <w:br/>
        <w:t xml:space="preserve">            best_p = prob</w:t>
        <w:br/>
        <w:t xml:space="preserve">        p += float(step)</w:t>
        <w:br/>
        <w:br/>
        <w:t xml:space="preserve">    return DecisionResult(</w:t>
        <w:br/>
        <w:t xml:space="preserve">        action="NORMAL",</w:t>
        <w:br/>
        <w:t xml:space="preserve">        price=best_price,</w:t>
        <w:br/>
        <w:t xml:space="preserve">        conversion=best_p,</w:t>
        <w:br/>
        <w:t xml:space="preserve">        expected_revenue=best_rev if best_price is not None else None,</w:t>
        <w:br/>
        <w:t xml:space="preserve">        model_used="conversion_model",</w:t>
        <w:br/>
        <w:t xml:space="preserve">    )</w:t>
        <w:br/>
        <w:br/>
        <w:br/>
        <w:t>def decide_simulation(</w:t>
        <w:br/>
        <w:t xml:space="preserve">    *,</w:t>
        <w:br/>
        <w:t xml:space="preserve">    listing: ListingSignals,</w:t>
        <w:br/>
        <w:t xml:space="preserve">    min_price: float,</w:t>
        <w:br/>
        <w:t xml:space="preserve">    max_price: float,</w:t>
        <w:br/>
        <w:t xml:space="preserve">    conversion_model: Optional[Any],</w:t>
        <w:br/>
        <w:t>) -&gt; Optional[DecisionResult]:</w:t>
        <w:br/>
        <w:t xml:space="preserve">    if conversion_model is None:</w:t>
        <w:br/>
        <w:t xml:space="preserve">        return None</w:t>
        <w:br/>
        <w:t xml:space="preserve">    return optimize_price_grid(</w:t>
        <w:br/>
        <w:t xml:space="preserve">        listing=listing,</w:t>
        <w:br/>
        <w:t xml:space="preserve">        min_price=min_price,</w:t>
        <w:br/>
        <w:t xml:space="preserve">        max_price=max_price,</w:t>
        <w:br/>
        <w:t xml:space="preserve">        step=max(5.0, round((max_price - min_price) / 30.0, 2)),</w:t>
        <w:br/>
        <w:t xml:space="preserve">        conversion_model=conversion_model,</w:t>
        <w:br/>
        <w:t xml:space="preserve">    )</w:t>
        <w:br/>
      </w:r>
    </w:p>
    <w:p>
      <w:pPr>
        <w:pStyle w:val="Heading2"/>
      </w:pPr>
      <w:r>
        <w:t>smart Prcing Airbnb/backend/Dockerfile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16</w:t>
      </w:r>
    </w:p>
    <w:p>
      <w:r>
        <w:rPr>
          <w:rFonts w:ascii="Consolas" w:hAnsi="Consolas"/>
          <w:sz w:val="14"/>
        </w:rPr>
        <w:t>FROM python:3.11-slim</w:t>
        <w:br/>
        <w:br/>
        <w:t>WORKDIR /app</w:t>
        <w:br/>
        <w:br/>
        <w:t>ENV PYTHONDONTWRITEBYTECODE=1</w:t>
        <w:br/>
        <w:t>ENV PYTHONUNBUFFERED=1</w:t>
        <w:br/>
        <w:br/>
        <w:t>COPY requirements.txt ./</w:t>
        <w:br/>
        <w:t>RUN pip install --no-cache-dir -r requirements.txt</w:t>
        <w:br/>
        <w:br/>
        <w:t>COPY . .</w:t>
        <w:br/>
        <w:br/>
        <w:t>EXPOSE 8000</w:t>
        <w:br/>
        <w:br/>
        <w:t>CMD ["uvicorn", "main:app", "--host", "0.0.0.0", "--port", "8000"]</w:t>
        <w:br/>
      </w:r>
    </w:p>
    <w:p>
      <w:pPr>
        <w:pStyle w:val="Heading2"/>
      </w:pPr>
      <w:r>
        <w:t>smart Prcing Airbnb/backend/events.py</w:t>
      </w:r>
    </w:p>
    <w:p>
      <w:pPr>
        <w:pStyle w:val="IntenseQuote"/>
      </w:pPr>
      <w:r>
        <w:t>Implementation/support file included verbatim.</w:t>
      </w:r>
    </w:p>
    <w:p>
      <w:r>
        <w:t>Lines: 41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json</w:t>
        <w:br/>
        <w:t>import os</w:t>
        <w:br/>
        <w:t>from typing import Any, Dict, Optional</w:t>
        <w:br/>
        <w:br/>
        <w:br/>
        <w:t>class EventPublisher:</w:t>
        <w:br/>
        <w:t xml:space="preserve">    def publish(self, topic: str, payload: Dict[str, Any]) -&gt; None:</w:t>
        <w:br/>
        <w:t xml:space="preserve">        raise NotImplementedError</w:t>
        <w:br/>
        <w:br/>
        <w:br/>
        <w:t>class NoopPublisher(EventPublisher):</w:t>
        <w:br/>
        <w:t xml:space="preserve">    def publish(self, topic: str, payload: Dict[str, Any]) -&gt; None:</w:t>
        <w:br/>
        <w:t xml:space="preserve">        return</w:t>
        <w:br/>
        <w:br/>
        <w:br/>
        <w:t>class KafkaPublisher(EventPublisher):</w:t>
        <w:br/>
        <w:t xml:space="preserve">    def __init__(self, bootstrap_servers: str):</w:t>
        <w:br/>
        <w:t xml:space="preserve">        try:</w:t>
        <w:br/>
        <w:t xml:space="preserve">            from kafka import KafkaProducer</w:t>
        <w:br/>
        <w:t xml:space="preserve">        except Exception as e:  # pragma: no cover</w:t>
        <w:br/>
        <w:t xml:space="preserve">            raise RuntimeError(</w:t>
        <w:br/>
        <w:t xml:space="preserve">                "Missing dependency 'kafka-python'. Install it with: python -m pip install kafka-python"</w:t>
        <w:br/>
        <w:t xml:space="preserve">            ) from e</w:t>
        <w:br/>
        <w:br/>
        <w:t xml:space="preserve">        self._producer = KafkaProducer(</w:t>
        <w:br/>
        <w:t xml:space="preserve">            bootstrap_servers=bootstrap_servers,</w:t>
        <w:br/>
        <w:t xml:space="preserve">            value_serializer=lambda v: json.dumps(v).encode("utf-8"),</w:t>
        <w:br/>
        <w:t xml:space="preserve">        )</w:t>
        <w:br/>
        <w:br/>
        <w:t xml:space="preserve">    def publish(self, topic: str, payload: Dict[str, Any]) -&gt; None:</w:t>
        <w:br/>
        <w:t xml:space="preserve">        self._producer.send(topic, payload)</w:t>
        <w:br/>
        <w:br/>
        <w:br/>
        <w:t>def default_publisher() -&gt; EventPublisher:</w:t>
        <w:br/>
        <w:t xml:space="preserve">    brokers = os.environ.get("SMART_PRICING_KAFKA_BROKERS", "").strip()</w:t>
        <w:br/>
        <w:t xml:space="preserve">    if not brokers:</w:t>
        <w:br/>
        <w:t xml:space="preserve">        return NoopPublisher()</w:t>
        <w:br/>
        <w:t xml:space="preserve">    return KafkaPublisher(brokers)</w:t>
        <w:br/>
      </w:r>
    </w:p>
    <w:p>
      <w:pPr>
        <w:pStyle w:val="Heading2"/>
      </w:pPr>
      <w:r>
        <w:t>smart Prcing Airbnb/backend/feature_store.py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50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os</w:t>
        <w:br/>
        <w:t>from typing import Any, Dict, Optional</w:t>
        <w:br/>
        <w:br/>
        <w:br/>
        <w:t>class FeatureStore:</w:t>
        <w:br/>
        <w:t xml:space="preserve">    def get_listing_features(self, listing_id: str) -&gt; Optional[Dict[str, float]]:</w:t>
        <w:br/>
        <w:t xml:space="preserve">        raise NotImplementedError</w:t>
        <w:br/>
        <w:br/>
        <w:br/>
        <w:t>class InMemoryFeatureStore(FeatureStore):</w:t>
        <w:br/>
        <w:t xml:space="preserve">    def __init__(self):</w:t>
        <w:br/>
        <w:t xml:space="preserve">        self._data: Dict[str, Dict[str, float]] = {}</w:t>
        <w:br/>
        <w:br/>
        <w:t xml:space="preserve">    def get_listing_features(self, listing_id: str) -&gt; Optional[Dict[str, float]]:</w:t>
        <w:br/>
        <w:t xml:space="preserve">        return self._data.get(str(listing_id))</w:t>
        <w:br/>
        <w:br/>
        <w:br/>
        <w:t>class RedisFeatureStore(FeatureStore):</w:t>
        <w:br/>
        <w:t xml:space="preserve">    def __init__(self, host: str, port: int):</w:t>
        <w:br/>
        <w:t xml:space="preserve">        try:</w:t>
        <w:br/>
        <w:t xml:space="preserve">            import redis</w:t>
        <w:br/>
        <w:t xml:space="preserve">        except Exception as e:  # pragma: no cover</w:t>
        <w:br/>
        <w:t xml:space="preserve">            raise RuntimeError(</w:t>
        <w:br/>
        <w:t xml:space="preserve">                "Missing dependency 'redis'. Install it with: python -m pip install redis"</w:t>
        <w:br/>
        <w:t xml:space="preserve">            ) from e</w:t>
        <w:br/>
        <w:t xml:space="preserve">        self._client = redis.Redis(host=host, port=port)</w:t>
        <w:br/>
        <w:br/>
        <w:t xml:space="preserve">    def get_listing_features(self, listing_id: str) -&gt; Optional[Dict[str, float]]:</w:t>
        <w:br/>
        <w:t xml:space="preserve">        key = f"listing:{listing_id}"</w:t>
        <w:br/>
        <w:t xml:space="preserve">        data = self._client.hgetall(key)</w:t>
        <w:br/>
        <w:t xml:space="preserve">        if not data:</w:t>
        <w:br/>
        <w:t xml:space="preserve">            return None</w:t>
        <w:br/>
        <w:t xml:space="preserve">        out: Dict[str, float] = {}</w:t>
        <w:br/>
        <w:t xml:space="preserve">        for k, v in data.items():</w:t>
        <w:br/>
        <w:t xml:space="preserve">            try:</w:t>
        <w:br/>
        <w:t xml:space="preserve">                out[k.decode("utf-8")] = float(v)</w:t>
        <w:br/>
        <w:t xml:space="preserve">            except Exception:</w:t>
        <w:br/>
        <w:t xml:space="preserve">                continue</w:t>
        <w:br/>
        <w:t xml:space="preserve">        return out</w:t>
        <w:br/>
        <w:br/>
        <w:br/>
        <w:t>def default_feature_store() -&gt; FeatureStore:</w:t>
        <w:br/>
        <w:t xml:space="preserve">    url = os.environ.get("SMART_PRICING_REDIS_HOST", "").strip()</w:t>
      </w:r>
    </w:p>
    <w:p>
      <w:r>
        <w:rPr>
          <w:rFonts w:ascii="Consolas" w:hAnsi="Consolas"/>
          <w:sz w:val="14"/>
        </w:rPr>
        <w:t xml:space="preserve">    if not url:</w:t>
        <w:br/>
        <w:t xml:space="preserve">        return InMemoryFeatureStore()</w:t>
        <w:br/>
        <w:t xml:space="preserve">    port = int(os.environ.get("SMART_PRICING_REDIS_PORT", "6379"))</w:t>
        <w:br/>
        <w:t xml:space="preserve">    return RedisFeatureStore(host=url, port=port)</w:t>
        <w:br/>
      </w:r>
    </w:p>
    <w:p>
      <w:pPr>
        <w:pStyle w:val="Heading2"/>
      </w:pPr>
      <w:r>
        <w:t>smart Prcing Airbnb/backend/main.py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506</w:t>
      </w:r>
    </w:p>
    <w:p>
      <w:r>
        <w:rPr>
          <w:rFonts w:ascii="Consolas" w:hAnsi="Consolas"/>
          <w:sz w:val="14"/>
        </w:rPr>
        <w:t>"""</w:t>
        <w:br/>
        <w:t>Smart Pricing demo API — aligns with Jira stories (lodging, not cars).</w:t>
        <w:br/>
        <w:br/>
        <w:t>GET  /api/listings</w:t>
        <w:br/>
        <w:t>GET  /api/pricing/{listing_id}</w:t>
        <w:br/>
        <w:t>POST /api/simulation/run</w:t>
        <w:br/>
        <w:t>GET  /api/admin/status</w:t>
        <w:br/>
        <w:t>POST /api/admin/kill-switch</w:t>
        <w:br/>
        <w:t>"""</w:t>
        <w:br/>
        <w:br/>
        <w:t>from __future__ import annotations</w:t>
        <w:br/>
        <w:br/>
        <w:t>import os</w:t>
        <w:br/>
        <w:t>from datetime import date, datetime, timedelta</w:t>
        <w:br/>
        <w:t>from pathlib import Path</w:t>
        <w:br/>
        <w:t>from typing import Any, Dict, List, Optional, Set</w:t>
        <w:br/>
        <w:br/>
        <w:t>import pandas as pd</w:t>
        <w:br/>
        <w:t>from fastapi import FastAPI, HTTPException, Request</w:t>
        <w:br/>
        <w:t>from fastapi.middleware.cors import CORSMiddleware</w:t>
        <w:br/>
        <w:t>from fastapi.staticfiles import StaticFiles</w:t>
        <w:br/>
        <w:t>from pydantic import BaseModel, Field</w:t>
        <w:br/>
        <w:br/>
        <w:t>try:</w:t>
        <w:br/>
        <w:t xml:space="preserve">    from .events import default_publisher</w:t>
        <w:br/>
        <w:t>except ImportError:</w:t>
        <w:br/>
        <w:t xml:space="preserve">    from events import default_publisher</w:t>
        <w:br/>
        <w:br/>
        <w:t>try:</w:t>
        <w:br/>
        <w:t xml:space="preserve">    from .observability import configure_logging, request_context_middleware, setup_prometheus</w:t>
        <w:br/>
        <w:t>except ImportError:</w:t>
        <w:br/>
        <w:t xml:space="preserve">    from observability import configure_logging, request_context_middleware, setup_prometheus</w:t>
        <w:br/>
        <w:br/>
        <w:t>try:</w:t>
        <w:br/>
        <w:t xml:space="preserve">    from .rate_limit import limiter, rate_limit_exceeded_handler</w:t>
        <w:br/>
        <w:t>except ImportError:</w:t>
        <w:br/>
        <w:t xml:space="preserve">    from rate_limit import limiter, rate_limit_exceeded_handler</w:t>
        <w:br/>
        <w:br/>
        <w:t>try:</w:t>
        <w:br/>
        <w:t xml:space="preserve">    from slowapi.errors import RateLimitExceeded</w:t>
        <w:br/>
        <w:t>except ImportError:</w:t>
        <w:br/>
        <w:t xml:space="preserve">    RateLimitExceeded = Exception  # type: ignore</w:t>
        <w:br/>
        <w:br/>
        <w:t>try:</w:t>
        <w:br/>
        <w:t xml:space="preserve">    from .auth import create_access_token, require_admin</w:t>
      </w:r>
    </w:p>
    <w:p>
      <w:r>
        <w:rPr>
          <w:rFonts w:ascii="Consolas" w:hAnsi="Consolas"/>
          <w:sz w:val="14"/>
        </w:rPr>
        <w:t>except ImportError:</w:t>
        <w:br/>
        <w:t xml:space="preserve">    from auth import create_access_token, require_admin</w:t>
        <w:br/>
        <w:br/>
        <w:t>try:</w:t>
        <w:br/>
        <w:t xml:space="preserve">    from .decision_engine import decide_simulation</w:t>
        <w:br/>
        <w:t>except ImportError:</w:t>
        <w:br/>
        <w:t xml:space="preserve">    from decision_engine import decide_simulation</w:t>
        <w:br/>
        <w:br/>
        <w:t>try:</w:t>
        <w:br/>
        <w:t xml:space="preserve">    from .pricing_engine import (</w:t>
        <w:br/>
        <w:t xml:space="preserve">        ListingSignals,</w:t>
        <w:br/>
        <w:t xml:space="preserve">        booking_probability_mock,</w:t>
        <w:br/>
        <w:t xml:space="preserve">        compute_daily_prices,</w:t>
        <w:br/>
        <w:t xml:space="preserve">        expected_revenue,</w:t>
        <w:br/>
        <w:t xml:space="preserve">        parse_price,</w:t>
        <w:br/>
        <w:t xml:space="preserve">    )</w:t>
        <w:br/>
        <w:t>except ImportError:</w:t>
        <w:br/>
        <w:t xml:space="preserve">    # Running as `python main.py` from the backend/ folder (not a package).</w:t>
        <w:br/>
        <w:t xml:space="preserve">    from pricing_engine import (</w:t>
        <w:br/>
        <w:t xml:space="preserve">        ListingSignals,</w:t>
        <w:br/>
        <w:t xml:space="preserve">        booking_probability_mock,</w:t>
        <w:br/>
        <w:t xml:space="preserve">        compute_daily_prices,</w:t>
        <w:br/>
        <w:t xml:space="preserve">        expected_revenue,</w:t>
        <w:br/>
        <w:t xml:space="preserve">        parse_price,</w:t>
        <w:br/>
        <w:t xml:space="preserve">    )</w:t>
        <w:br/>
        <w:br/>
        <w:t>try:</w:t>
        <w:br/>
        <w:t xml:space="preserve">    from .storage import default_storage</w:t>
        <w:br/>
        <w:t>except ImportError:</w:t>
        <w:br/>
        <w:t xml:space="preserve">    from storage import default_storage</w:t>
        <w:br/>
        <w:br/>
        <w:t>try:</w:t>
        <w:br/>
        <w:t xml:space="preserve">    from .ml_conversion import default_model</w:t>
        <w:br/>
        <w:t>except ImportError:</w:t>
        <w:br/>
        <w:t xml:space="preserve">    from ml_conversion import default_model</w:t>
        <w:br/>
        <w:br/>
        <w:t>ROOT = Path(__file__).resolve().parent.parent</w:t>
        <w:br/>
        <w:t>CSV_PATH = ROOT / "Airbnb_Open_Data.csv"</w:t>
        <w:br/>
        <w:t>_storage = default_storage(ROOT)</w:t>
        <w:br/>
        <w:t>_conversion_model = default_model(ROOT)</w:t>
        <w:br/>
        <w:t>_events = default_publisher()</w:t>
        <w:br/>
        <w:t>configure_logging()</w:t>
        <w:br/>
        <w:br/>
        <w:t>app = FastAPI(title="Smart Pricing (Lodging) Demo", version="1.0.0")</w:t>
        <w:br/>
        <w:t>app.state.limiter = limiter</w:t>
      </w:r>
    </w:p>
    <w:p>
      <w:r>
        <w:rPr>
          <w:rFonts w:ascii="Consolas" w:hAnsi="Consolas"/>
          <w:sz w:val="14"/>
        </w:rPr>
        <w:t>if RateLimitExceeded is not Exception:</w:t>
        <w:br/>
        <w:t xml:space="preserve">    app.add_exception_handler(RateLimitExceeded, rate_limit_exceeded_handler)  # type: ignore[arg-type]</w:t>
        <w:br/>
        <w:t>app.middleware("http")(request_context_middleware)</w:t>
        <w:br/>
        <w:t>setup_prometheus(app)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br/>
        <w:t>def _log(action: str, payload: Dict[str, Any]) -&gt; None:</w:t>
        <w:br/>
        <w:t xml:space="preserve">    _storage.append_audit(action, payload)</w:t>
        <w:br/>
        <w:br/>
        <w:br/>
        <w:t>def load_df() -&gt; pd.DataFrame:</w:t>
        <w:br/>
        <w:t xml:space="preserve">    if not CSV_PATH.exists():</w:t>
        <w:br/>
        <w:t xml:space="preserve">        # Fallback demo dataset so /api/listings and /api/pricing keep working</w:t>
        <w:br/>
        <w:t xml:space="preserve">        # even when Airbnb_Open_Data.csv is not present locally.</w:t>
        <w:br/>
        <w:t xml:space="preserve">        return pd.DataFrame(</w:t>
        <w:br/>
        <w:t xml:space="preserve">            [</w:t>
        <w:br/>
        <w:t xml:space="preserve">                {</w:t>
        <w:br/>
        <w:t xml:space="preserve">                    "id": 10001,</w:t>
        <w:br/>
        <w:t xml:space="preserve">                    "NAME": "Soho Studio Loft",</w:t>
        <w:br/>
        <w:t xml:space="preserve">                    "neighbourhood": "Soho",</w:t>
        <w:br/>
        <w:t xml:space="preserve">                    "neighbourhood group": "Manhattan",</w:t>
        <w:br/>
        <w:t xml:space="preserve">                    "room type": "Entire home/apt",</w:t>
        <w:br/>
        <w:t xml:space="preserve">                    "price": 220,</w:t>
        <w:br/>
        <w:t xml:space="preserve">                    "review rate number": 4.6,</w:t>
        <w:br/>
        <w:t xml:space="preserve">                    "number of reviews": 148,</w:t>
        <w:br/>
        <w:t xml:space="preserve">                    "availability 365": 210,</w:t>
        <w:br/>
        <w:t xml:space="preserve">                    "lat": 40.7233,</w:t>
        <w:br/>
        <w:t xml:space="preserve">                    "long": -74.0020,</w:t>
        <w:br/>
        <w:t xml:space="preserve">                    "instant_bookable": "true",</w:t>
        <w:br/>
        <w:t xml:space="preserve">                },</w:t>
        <w:br/>
        <w:t xml:space="preserve">                {</w:t>
        <w:br/>
        <w:t xml:space="preserve">                    "id": 10002,</w:t>
        <w:br/>
        <w:t xml:space="preserve">                    "NAME": "Brooklyn Garden Apartment",</w:t>
        <w:br/>
        <w:t xml:space="preserve">                    "neighbourhood": "Williamsburg",</w:t>
        <w:br/>
        <w:t xml:space="preserve">                    "neighbourhood group": "Brooklyn",</w:t>
        <w:br/>
        <w:t xml:space="preserve">                    "room type": "Entire home/apt",</w:t>
        <w:br/>
        <w:t xml:space="preserve">                    "price": 165,</w:t>
      </w:r>
    </w:p>
    <w:p>
      <w:r>
        <w:rPr>
          <w:rFonts w:ascii="Consolas" w:hAnsi="Consolas"/>
          <w:sz w:val="14"/>
        </w:rPr>
        <w:t xml:space="preserve">                    "review rate number": 4.8,</w:t>
        <w:br/>
        <w:t xml:space="preserve">                    "number of reviews": 201,</w:t>
        <w:br/>
        <w:t xml:space="preserve">                    "availability 365": 185,</w:t>
        <w:br/>
        <w:t xml:space="preserve">                    "lat": 40.7147,</w:t>
        <w:br/>
        <w:t xml:space="preserve">                    "long": -73.9579,</w:t>
        <w:br/>
        <w:t xml:space="preserve">                    "instant_bookable": "false",</w:t>
        <w:br/>
        <w:t xml:space="preserve">                },</w:t>
        <w:br/>
        <w:t xml:space="preserve">                {</w:t>
        <w:br/>
        <w:t xml:space="preserve">                    "id": 10003,</w:t>
        <w:br/>
        <w:t xml:space="preserve">                    "NAME": "Queens Private Room Near Subway",</w:t>
        <w:br/>
        <w:t xml:space="preserve">                    "neighbourhood": "Astoria",</w:t>
        <w:br/>
        <w:t xml:space="preserve">                    "neighbourhood group": "Queens",</w:t>
        <w:br/>
        <w:t xml:space="preserve">                    "room type": "Private room",</w:t>
        <w:br/>
        <w:t xml:space="preserve">                    "price": 95,</w:t>
        <w:br/>
        <w:t xml:space="preserve">                    "review rate number": 4.4,</w:t>
        <w:br/>
        <w:t xml:space="preserve">                    "number of reviews": 89,</w:t>
        <w:br/>
        <w:t xml:space="preserve">                    "availability 365": 260,</w:t>
        <w:br/>
        <w:t xml:space="preserve">                    "lat": 40.7644,</w:t>
        <w:br/>
        <w:t xml:space="preserve">                    "long": -73.9235,</w:t>
        <w:br/>
        <w:t xml:space="preserve">                    "instant_bookable": "true",</w:t>
        <w:br/>
        <w:t xml:space="preserve">                },</w:t>
        <w:br/>
        <w:t xml:space="preserve">            ]</w:t>
        <w:br/>
        <w:t xml:space="preserve">        )</w:t>
        <w:br/>
        <w:t xml:space="preserve">    return pd.read_csv(CSV_PATH, low_memory=False)</w:t>
        <w:br/>
        <w:br/>
        <w:br/>
        <w:t>_df: Optional[pd.DataFrame] = None</w:t>
        <w:br/>
        <w:br/>
        <w:br/>
        <w:t>def get_df() -&gt; pd.DataFrame:</w:t>
        <w:br/>
        <w:t xml:space="preserve">    global _df</w:t>
        <w:br/>
        <w:t xml:space="preserve">    if _df is None:</w:t>
        <w:br/>
        <w:t xml:space="preserve">        _df = load_df()</w:t>
        <w:br/>
        <w:t xml:space="preserve">    return _df</w:t>
        <w:br/>
        <w:br/>
        <w:br/>
        <w:t>def row_to_listing(row: pd.Series) -&gt; ListingSignals:</w:t>
        <w:br/>
        <w:t xml:space="preserve">    lid = str(int(row["id"])) if not pd.isna(row.get("id")) else "0"</w:t>
        <w:br/>
        <w:t xml:space="preserve">    p = parse_price(row.get("price"))</w:t>
        <w:br/>
        <w:t xml:space="preserve">    rr = float(pd.to_numeric(row.get("review rate number"), errors="coerce") or 3.5)</w:t>
        <w:br/>
        <w:t xml:space="preserve">    rc = float(pd.to_numeric(row.get("number of reviews"), errors="coerce") or 0)</w:t>
        <w:br/>
        <w:t xml:space="preserve">    av = float(pd.to_numeric(row.get("availability 365"), errors="coerce") or 200)</w:t>
        <w:br/>
        <w:t xml:space="preserve">    lat = float(pd.to_numeric(row.get("lat"), errors="coerce") or 0)</w:t>
        <w:br/>
        <w:t xml:space="preserve">    lon = float(pd.to_numeric(row.get("long"), errors="coerce") or 0)</w:t>
        <w:br/>
        <w:t xml:space="preserve">    inst = str(row.get("instant_bookable", "")).strip().lower() in ("true", "t", "1", "yes")</w:t>
      </w:r>
    </w:p>
    <w:p>
      <w:r>
        <w:rPr>
          <w:rFonts w:ascii="Consolas" w:hAnsi="Consolas"/>
          <w:sz w:val="14"/>
        </w:rPr>
        <w:t xml:space="preserve">    return ListingSignals(</w:t>
        <w:br/>
        <w:t xml:space="preserve">        listing_id=lid,</w:t>
        <w:br/>
        <w:t xml:space="preserve">        base_anchor=p if not (p is None or (isinstance(p, float) and (p != p))) and p &gt; 0 else 150.0,</w:t>
        <w:br/>
        <w:t xml:space="preserve">        neighbourhood_group=str(row.get("neighbourhood group") or ""),</w:t>
        <w:br/>
        <w:t xml:space="preserve">        room_type=str(row.get("room type") or ""),</w:t>
        <w:br/>
        <w:t xml:space="preserve">        lat=lat,</w:t>
        <w:br/>
        <w:t xml:space="preserve">        long=lon,</w:t>
        <w:br/>
        <w:t xml:space="preserve">        review_rate=rr,</w:t>
        <w:br/>
        <w:t xml:space="preserve">        reviews_count=rc,</w:t>
        <w:br/>
        <w:t xml:space="preserve">        availability_365=av,</w:t>
        <w:br/>
        <w:t xml:space="preserve">        instant_bookable=inst,</w:t>
        <w:br/>
        <w:t xml:space="preserve">    )</w:t>
        <w:br/>
        <w:br/>
        <w:br/>
        <w:t>class PricingRequestQuery(BaseModel):</w:t>
        <w:br/>
        <w:t xml:space="preserve">    days: int = Field(60, ge=7, le=90)</w:t>
        <w:br/>
        <w:t xml:space="preserve">    from_date: Optional[str] = None</w:t>
        <w:br/>
        <w:br/>
        <w:br/>
        <w:t>class HostSettingsBody(BaseModel):</w:t>
        <w:br/>
        <w:t xml:space="preserve">    smart_pricing_enabled: bool = False</w:t>
        <w:br/>
        <w:t xml:space="preserve">    min_price: float = Field(..., gt=0)</w:t>
        <w:br/>
        <w:t xml:space="preserve">    max_price: float = Field(..., gt=0)</w:t>
        <w:br/>
        <w:t xml:space="preserve">    base_price: Optional[float] = None</w:t>
        <w:br/>
        <w:t xml:space="preserve">    pricing_goal: str = "balanced"  # revenue | occupancy | balanced</w:t>
        <w:br/>
        <w:t xml:space="preserve">    risk_tolerance: str = "medium"  # low | medium | high</w:t>
        <w:br/>
        <w:t xml:space="preserve">    update_frequency: str = "daily"</w:t>
        <w:br/>
        <w:t xml:space="preserve">    discount_floor_protection: bool = True</w:t>
        <w:br/>
        <w:t xml:space="preserve">    locked_dates: List[str] = []</w:t>
        <w:br/>
        <w:t xml:space="preserve">    blackout_dates: List[str] = []</w:t>
        <w:br/>
        <w:br/>
        <w:br/>
        <w:t>class SimulationBody(BaseModel):</w:t>
        <w:br/>
        <w:t xml:space="preserve">    listing_id: str</w:t>
        <w:br/>
        <w:t xml:space="preserve">    custom_price: float = Field(..., gt=0)</w:t>
        <w:br/>
        <w:br/>
        <w:br/>
        <w:t>class KillSwitchBody(BaseModel):</w:t>
        <w:br/>
        <w:t xml:space="preserve">    enabled: bool</w:t>
        <w:br/>
        <w:t xml:space="preserve">    region: Optional[str] = None</w:t>
        <w:br/>
        <w:br/>
        <w:br/>
        <w:t>class LoginBody(BaseModel):</w:t>
        <w:br/>
        <w:t xml:space="preserve">    username: str</w:t>
        <w:br/>
        <w:t xml:space="preserve">    password: str</w:t>
      </w:r>
    </w:p>
    <w:p>
      <w:r>
        <w:rPr>
          <w:rFonts w:ascii="Consolas" w:hAnsi="Consolas"/>
          <w:sz w:val="14"/>
        </w:rPr>
        <w:br/>
        <w:br/>
        <w:t>@app.get("/api/health")</w:t>
        <w:br/>
        <w:t>def health() -&gt; Dict[str, str]:</w:t>
        <w:br/>
        <w:t xml:space="preserve">    return {"status": "ok"}</w:t>
        <w:br/>
        <w:br/>
        <w:br/>
        <w:t>@app.post("/api/auth/login")</w:t>
        <w:br/>
        <w:t>@limiter.limit("10/minute")</w:t>
        <w:br/>
        <w:t>def login(request: Request, body: LoginBody) -&gt; Dict[str, Any]:</w:t>
        <w:br/>
        <w:t xml:space="preserve">    # Demo-only auth. Override via env vars for local testing without code changes.</w:t>
        <w:br/>
        <w:t xml:space="preserve">    admin_user = os.environ.get("SMART_PRICING_ADMIN_USER", "admin")</w:t>
        <w:br/>
        <w:t xml:space="preserve">    admin_pass = os.environ.get("SMART_PRICING_ADMIN_PASS", "admin")</w:t>
        <w:br/>
        <w:t xml:space="preserve">    if body.username == admin_user and body.password == admin_pass:</w:t>
        <w:br/>
        <w:t xml:space="preserve">        token = create_access_token(subject=body.username, role="admin", minutes=12 * 60)</w:t>
        <w:br/>
        <w:t xml:space="preserve">        return {"access_token": token, "token_type": "bearer", "role": "admin"}</w:t>
        <w:br/>
        <w:t xml:space="preserve">    raise HTTPException(status_code=401, detail="Invalid credentials")</w:t>
        <w:br/>
        <w:br/>
        <w:br/>
        <w:t>@app.get("/api/listings")</w:t>
        <w:br/>
        <w:t>@limiter.limit("60/minute")</w:t>
        <w:br/>
        <w:t>def listings(request: Request, limit: int = 80) -&gt; Dict[str, Any]:</w:t>
        <w:br/>
        <w:t xml:space="preserve">    df = get_df().head(min(max(limit, 1), 500))</w:t>
        <w:br/>
        <w:t xml:space="preserve">    items = []</w:t>
        <w:br/>
        <w:t xml:space="preserve">    for _, row in df.iterrows():</w:t>
        <w:br/>
        <w:t xml:space="preserve">        items.append(</w:t>
        <w:br/>
        <w:t xml:space="preserve">            {</w:t>
        <w:br/>
        <w:t xml:space="preserve">                "id": str(int(row["id"])),</w:t>
        <w:br/>
        <w:t xml:space="preserve">                "name": str(row.get("NAME") or "")[:80],</w:t>
        <w:br/>
        <w:t xml:space="preserve">                "neighbourhood": str(row.get("neighbourhood") or ""),</w:t>
        <w:br/>
        <w:t xml:space="preserve">                "neighbourhood_group": str(row.get("neighbourhood group") or ""),</w:t>
        <w:br/>
        <w:t xml:space="preserve">                "room_type": str(row.get("room type") or ""),</w:t>
        <w:br/>
        <w:t xml:space="preserve">                "price": parse_price(row.get("price")),</w:t>
        <w:br/>
        <w:t xml:space="preserve">            }</w:t>
        <w:br/>
        <w:t xml:space="preserve">        )</w:t>
        <w:br/>
        <w:t xml:space="preserve">    return {"listings": items}</w:t>
        <w:br/>
        <w:br/>
        <w:br/>
        <w:t>@app.get("/api/pricing/{listing_id}")</w:t>
        <w:br/>
        <w:t>@limiter.limit("60/minute")</w:t>
        <w:br/>
        <w:t>def get_pricing(</w:t>
        <w:br/>
        <w:t xml:space="preserve">    request: Request,</w:t>
        <w:br/>
        <w:t xml:space="preserve">    listing_id: str,</w:t>
        <w:br/>
        <w:t xml:space="preserve">    days: int = 60,</w:t>
        <w:br/>
        <w:t xml:space="preserve">    from_date: Optional[str] = None,</w:t>
      </w:r>
    </w:p>
    <w:p>
      <w:r>
        <w:rPr>
          <w:rFonts w:ascii="Consolas" w:hAnsi="Consolas"/>
          <w:sz w:val="14"/>
        </w:rPr>
        <w:t>) -&gt; Dict[str, Any]:</w:t>
        <w:br/>
        <w:t xml:space="preserve">    df = get_df()</w:t>
        <w:br/>
        <w:t xml:space="preserve">    hit = df[df["id"].astype(str) == str(listing_id)]</w:t>
        <w:br/>
        <w:t xml:space="preserve">    if hit.empty:</w:t>
        <w:br/>
        <w:t xml:space="preserve">        raise HTTPException(status_code=404, detail="Listing not found")</w:t>
        <w:br/>
        <w:t xml:space="preserve">    row = hit.iloc[0]</w:t>
        <w:br/>
        <w:t xml:space="preserve">    listing = row_to_listing(row)</w:t>
        <w:br/>
        <w:br/>
        <w:t xml:space="preserve">    prefs = _storage.get_host_prefs(listing_id) or {}</w:t>
        <w:br/>
        <w:t xml:space="preserve">    if not prefs:</w:t>
        <w:br/>
        <w:t xml:space="preserve">        p = listing.base_anchor</w:t>
        <w:br/>
        <w:t xml:space="preserve">        prefs = {</w:t>
        <w:br/>
        <w:t xml:space="preserve">            "smart_pricing_enabled": True,</w:t>
        <w:br/>
        <w:t xml:space="preserve">            "min_price": max(20.0, round(p * 0.6, 2)),</w:t>
        <w:br/>
        <w:t xml:space="preserve">            "max_price": round(p * 1.5, 2),</w:t>
        <w:br/>
        <w:t xml:space="preserve">            "base_price": round(p, 2),</w:t>
        <w:br/>
        <w:t xml:space="preserve">            "pricing_goal": "balanced",</w:t>
        <w:br/>
        <w:t xml:space="preserve">            "risk_tolerance": "medium",</w:t>
        <w:br/>
        <w:t xml:space="preserve">            "update_frequency": "daily",</w:t>
        <w:br/>
        <w:t xml:space="preserve">            "discount_floor_protection": True,</w:t>
        <w:br/>
        <w:t xml:space="preserve">            "locked_dates": [],</w:t>
        <w:br/>
        <w:t xml:space="preserve">            "blackout_dates": [],</w:t>
        <w:br/>
        <w:t xml:space="preserve">        }</w:t>
        <w:br/>
        <w:br/>
        <w:t xml:space="preserve">    state = _storage.get_state()</w:t>
        <w:br/>
        <w:t xml:space="preserve">    start = date.today()</w:t>
        <w:br/>
        <w:t xml:space="preserve">    if from_date:</w:t>
        <w:br/>
        <w:t xml:space="preserve">        try:</w:t>
        <w:br/>
        <w:t xml:space="preserve">            start = date.fromisoformat(from_date[:10])</w:t>
        <w:br/>
        <w:t xml:space="preserve">        except ValueError:</w:t>
        <w:br/>
        <w:t xml:space="preserve">            pass</w:t>
        <w:br/>
        <w:br/>
        <w:t xml:space="preserve">    min_p = float(prefs["min_price"])</w:t>
        <w:br/>
        <w:t xml:space="preserve">    max_p = float(prefs["max_price"])</w:t>
        <w:br/>
        <w:t xml:space="preserve">    base = prefs.get("base_price")</w:t>
        <w:br/>
        <w:t xml:space="preserve">    goal = str(prefs.get("pricing_goal", "balanced"))</w:t>
        <w:br/>
        <w:t xml:space="preserve">    risk = str(prefs.get("risk_tolerance", "medium"))</w:t>
        <w:br/>
        <w:t xml:space="preserve">    locked: Set[date] = set()</w:t>
        <w:br/>
        <w:t xml:space="preserve">    black: Set[date] = set()</w:t>
        <w:br/>
        <w:t xml:space="preserve">    for s in prefs.get("locked_dates") or []:</w:t>
        <w:br/>
        <w:t xml:space="preserve">        try:</w:t>
        <w:br/>
        <w:t xml:space="preserve">            locked.add(date.fromisoformat(str(s)[:10]))</w:t>
        <w:br/>
        <w:t xml:space="preserve">        except ValueError:</w:t>
        <w:br/>
        <w:t xml:space="preserve">            pass</w:t>
        <w:br/>
        <w:t xml:space="preserve">    for s in prefs.get("blackout_dates") or []:</w:t>
      </w:r>
    </w:p>
    <w:p>
      <w:r>
        <w:rPr>
          <w:rFonts w:ascii="Consolas" w:hAnsi="Consolas"/>
          <w:sz w:val="14"/>
        </w:rPr>
        <w:t xml:space="preserve">        try:</w:t>
        <w:br/>
        <w:t xml:space="preserve">            black.add(date.fromisoformat(str(s)[:10]))</w:t>
        <w:br/>
        <w:t xml:space="preserve">        except ValueError:</w:t>
        <w:br/>
        <w:t xml:space="preserve">            pass</w:t>
        <w:br/>
        <w:br/>
        <w:t xml:space="preserve">    calendar = compute_daily_prices(</w:t>
        <w:br/>
        <w:t xml:space="preserve">        listing,</w:t>
        <w:br/>
        <w:t xml:space="preserve">        min_price=min_p,</w:t>
        <w:br/>
        <w:t xml:space="preserve">        max_price=max_p,</w:t>
        <w:br/>
        <w:t xml:space="preserve">        user_base=float(base) if base else None,</w:t>
        <w:br/>
        <w:t xml:space="preserve">        pricing_goal=goal,</w:t>
        <w:br/>
        <w:t xml:space="preserve">        risk=risk,</w:t>
        <w:br/>
        <w:t xml:space="preserve">        start=start,</w:t>
        <w:br/>
        <w:t xml:space="preserve">        days=min(max(days, 7), 90),</w:t>
        <w:br/>
        <w:t xml:space="preserve">        locked_dates=locked,</w:t>
        <w:br/>
        <w:t xml:space="preserve">        blackout_dates=black,</w:t>
        <w:br/>
        <w:t xml:space="preserve">        kill_switch=bool(state.get("kill_switch")),</w:t>
        <w:br/>
        <w:t xml:space="preserve">    )</w:t>
        <w:br/>
        <w:br/>
        <w:t xml:space="preserve">    suggested_try = round((min_p + max_p) / 2, 2)</w:t>
        <w:br/>
        <w:t xml:space="preserve">    _events.publish("pricing.viewed", {"listing_id": listing_id})</w:t>
        <w:br/>
        <w:br/>
        <w:t xml:space="preserve">    return {</w:t>
        <w:br/>
        <w:t xml:space="preserve">        "listing": {</w:t>
        <w:br/>
        <w:t xml:space="preserve">            "id": listing.listing_id,</w:t>
        <w:br/>
        <w:t xml:space="preserve">            "name": str(row.get("NAME") or "")[:120],</w:t>
        <w:br/>
        <w:t xml:space="preserve">            "neighbourhood_group": listing.neighbourhood_group,</w:t>
        <w:br/>
        <w:t xml:space="preserve">            "room_type": listing.room_type,</w:t>
        <w:br/>
        <w:t xml:space="preserve">        },</w:t>
        <w:br/>
        <w:t xml:space="preserve">        "settings": prefs,</w:t>
        <w:br/>
        <w:t xml:space="preserve">        "suggested_try_price": suggested_try,</w:t>
        <w:br/>
        <w:t xml:space="preserve">        "kill_switch_active": bool(state.get("kill_switch")),</w:t>
        <w:br/>
        <w:t xml:space="preserve">        "calendar": calendar,</w:t>
        <w:br/>
        <w:t xml:space="preserve">    }</w:t>
        <w:br/>
        <w:br/>
        <w:br/>
        <w:t>@app.post("/api/host/settings/{listing_id}")</w:t>
        <w:br/>
        <w:t>@limiter.limit("30/minute")</w:t>
        <w:br/>
        <w:t>def save_host_settings(</w:t>
        <w:br/>
        <w:t xml:space="preserve">    request: Request, listing_id: str, body: HostSettingsBody, _: str = require_admin</w:t>
        <w:br/>
        <w:t>) -&gt; Dict[str, Any]:</w:t>
        <w:br/>
        <w:t xml:space="preserve">    if body.max_price &lt;= body.min_price:</w:t>
        <w:br/>
        <w:t xml:space="preserve">        raise HTTPException(status_code=400, detail="max_price must be greater than min_price")</w:t>
        <w:br/>
        <w:t xml:space="preserve">    if body.smart_pricing_enabled and body.min_price &lt;= 0:</w:t>
        <w:br/>
        <w:t xml:space="preserve">        raise HTTPException(status_code=400, detail="min/max required when Smart Pricing is on")</w:t>
      </w:r>
    </w:p>
    <w:p>
      <w:r>
        <w:rPr>
          <w:rFonts w:ascii="Consolas" w:hAnsi="Consolas"/>
          <w:sz w:val="14"/>
        </w:rPr>
        <w:br/>
        <w:t xml:space="preserve">    prefs = {</w:t>
        <w:br/>
        <w:t xml:space="preserve">        "smart_pricing_enabled": body.smart_pricing_enabled,</w:t>
        <w:br/>
        <w:t xml:space="preserve">        "min_price": body.min_price,</w:t>
        <w:br/>
        <w:t xml:space="preserve">        "max_price": body.max_price,</w:t>
        <w:br/>
        <w:t xml:space="preserve">        "base_price": body.base_price,</w:t>
        <w:br/>
        <w:t xml:space="preserve">        "pricing_goal": body.pricing_goal,</w:t>
        <w:br/>
        <w:t xml:space="preserve">        "risk_tolerance": body.risk_tolerance,</w:t>
        <w:br/>
        <w:t xml:space="preserve">        "update_frequency": body.update_frequency,</w:t>
        <w:br/>
        <w:t xml:space="preserve">        "discount_floor_protection": body.discount_floor_protection,</w:t>
        <w:br/>
        <w:t xml:space="preserve">        "locked_dates": body.locked_dates,</w:t>
        <w:br/>
        <w:t xml:space="preserve">        "blackout_dates": body.blackout_dates,</w:t>
        <w:br/>
        <w:t xml:space="preserve">    }</w:t>
        <w:br/>
        <w:t xml:space="preserve">    _storage.set_host_prefs(listing_id, prefs)</w:t>
        <w:br/>
        <w:t xml:space="preserve">    _log("host_settings_saved", {"listing_id": listing_id})</w:t>
        <w:br/>
        <w:t xml:space="preserve">    _events.publish("host.settings_saved", {"listing_id": listing_id})</w:t>
        <w:br/>
        <w:t xml:space="preserve">    return {"ok": True, "settings": prefs}</w:t>
        <w:br/>
        <w:br/>
        <w:br/>
        <w:t>@app.post("/api/simulation/run")</w:t>
        <w:br/>
        <w:t>@limiter.limit("60/minute")</w:t>
        <w:br/>
        <w:t>def simulation_run(request: Request, body: SimulationBody) -&gt; Dict[str, Any]:</w:t>
        <w:br/>
        <w:t xml:space="preserve">    df = get_df()</w:t>
        <w:br/>
        <w:t xml:space="preserve">    hit = df[df["id"].astype(str) == str(body.listing_id)]</w:t>
        <w:br/>
        <w:t xml:space="preserve">    if hit.empty:</w:t>
        <w:br/>
        <w:t xml:space="preserve">        raise HTTPException(status_code=404, detail="Listing not found")</w:t>
        <w:br/>
        <w:t xml:space="preserve">    row = hit.iloc[0]</w:t>
        <w:br/>
        <w:t xml:space="preserve">    listing = row_to_listing(row)</w:t>
        <w:br/>
        <w:t xml:space="preserve">    demand = 1.02</w:t>
        <w:br/>
        <w:br/>
        <w:t xml:space="preserve">    model_result = decide_simulation(</w:t>
        <w:br/>
        <w:t xml:space="preserve">        listing=listing,</w:t>
        <w:br/>
        <w:t xml:space="preserve">        min_price=max(20.0, listing.base_anchor * 0.6),</w:t>
        <w:br/>
        <w:t xml:space="preserve">        max_price=listing.base_anchor * 1.5,</w:t>
        <w:br/>
        <w:t xml:space="preserve">        conversion_model=_conversion_model,</w:t>
        <w:br/>
        <w:t xml:space="preserve">    )</w:t>
        <w:br/>
        <w:br/>
        <w:t xml:space="preserve">    if _conversion_model is not None:</w:t>
        <w:br/>
        <w:t xml:space="preserve">        # Use real model when present.</w:t>
        <w:br/>
        <w:t xml:space="preserve">        feats = {</w:t>
        <w:br/>
        <w:t xml:space="preserve">            "price": float(body.custom_price),</w:t>
        <w:br/>
        <w:t xml:space="preserve">            "review_rate": float(listing.review_rate or 0.0),</w:t>
        <w:br/>
        <w:t xml:space="preserve">            "reviews_count": float(listing.reviews_count or 0.0),</w:t>
        <w:br/>
        <w:t xml:space="preserve">            "availability_365": float(listing.availability_365 or 0.0),</w:t>
        <w:br/>
        <w:t xml:space="preserve">            "instant_bookable": 1.0 if bool(listing.instant_bookable) else 0.0,</w:t>
      </w:r>
    </w:p>
    <w:p>
      <w:r>
        <w:rPr>
          <w:rFonts w:ascii="Consolas" w:hAnsi="Consolas"/>
          <w:sz w:val="14"/>
        </w:rPr>
        <w:t xml:space="preserve">            "room_type_private": 1.0 if "private" in (listing.room_type or "").lower() else 0.0,</w:t>
        <w:br/>
        <w:t xml:space="preserve">            "room_type_shared": 1.0 if "shared" in (listing.room_type or "").lower() else 0.0,</w:t>
        <w:br/>
        <w:t xml:space="preserve">            "room_type_entire": 1.0 if "entire" in (listing.room_type or "").lower() else 0.0,</w:t>
        <w:br/>
        <w:t xml:space="preserve">        }</w:t>
        <w:br/>
        <w:t xml:space="preserve">        prob = float(_conversion_model.predict_proba(feats))</w:t>
        <w:br/>
        <w:t xml:space="preserve">    else:</w:t>
        <w:br/>
        <w:t xml:space="preserve">        prob = booking_probability_mock(body.custom_price, listing.base_anchor, demand)</w:t>
        <w:br/>
        <w:br/>
        <w:t xml:space="preserve">    er = expected_revenue(body.custom_price, prob)</w:t>
        <w:br/>
        <w:t xml:space="preserve">    _events.publish("simulation.ran", {"listing_id": body.listing_id, "price": body.custom_price})</w:t>
        <w:br/>
        <w:t xml:space="preserve">    alts = sorted(</w:t>
        <w:br/>
        <w:t xml:space="preserve">        [</w:t>
        <w:br/>
        <w:t xml:space="preserve">            round(body.custom_price * 0.95, 2),</w:t>
        <w:br/>
        <w:t xml:space="preserve">            body.custom_price,</w:t>
        <w:br/>
        <w:t xml:space="preserve">            round(body.custom_price * 1.05, 2),</w:t>
        <w:br/>
        <w:t xml:space="preserve">        ]</w:t>
        <w:br/>
        <w:t xml:space="preserve">    )</w:t>
        <w:br/>
        <w:t xml:space="preserve">    top3 = []</w:t>
        <w:br/>
        <w:t xml:space="preserve">    for pr in alts:</w:t>
        <w:br/>
        <w:t xml:space="preserve">        if _conversion_model is not None:</w:t>
        <w:br/>
        <w:t xml:space="preserve">            feats = {</w:t>
        <w:br/>
        <w:t xml:space="preserve">                "price": float(pr),</w:t>
        <w:br/>
        <w:t xml:space="preserve">                "review_rate": float(listing.review_rate or 0.0),</w:t>
        <w:br/>
        <w:t xml:space="preserve">                "reviews_count": float(listing.reviews_count or 0.0),</w:t>
        <w:br/>
        <w:t xml:space="preserve">                "availability_365": float(listing.availability_365 or 0.0),</w:t>
        <w:br/>
        <w:t xml:space="preserve">                "instant_bookable": 1.0 if bool(listing.instant_bookable) else 0.0,</w:t>
        <w:br/>
        <w:t xml:space="preserve">                "room_type_private": 1.0 if "private" in (listing.room_type or "").lower() else 0.0,</w:t>
        <w:br/>
        <w:t xml:space="preserve">                "room_type_shared": 1.0 if "shared" in (listing.room_type or "").lower() else 0.0,</w:t>
        <w:br/>
        <w:t xml:space="preserve">                "room_type_entire": 1.0 if "entire" in (listing.room_type or "").lower() else 0.0,</w:t>
        <w:br/>
        <w:t xml:space="preserve">            }</w:t>
        <w:br/>
        <w:t xml:space="preserve">            p = float(_conversion_model.predict_proba(feats))</w:t>
        <w:br/>
        <w:t xml:space="preserve">        else:</w:t>
        <w:br/>
        <w:t xml:space="preserve">            p = booking_probability_mock(pr, listing.base_anchor, demand)</w:t>
        <w:br/>
        <w:t xml:space="preserve">        top3.append(</w:t>
        <w:br/>
        <w:t xml:space="preserve">            {"price": pr, "booking_probability": round(p, 4), "expected_revenue": round(expected_revenue(pr, p), 2)}</w:t>
        <w:br/>
        <w:t xml:space="preserve">        )</w:t>
        <w:br/>
        <w:t xml:space="preserve">    top3.sort(key=lambda x: x["expected_revenue"], reverse=True)</w:t>
        <w:br/>
        <w:t xml:space="preserve">    return {</w:t>
        <w:br/>
        <w:t xml:space="preserve">        "listing_id": body.listing_id,</w:t>
        <w:br/>
        <w:t xml:space="preserve">        "custom_price": body.custom_price,</w:t>
        <w:br/>
        <w:t xml:space="preserve">        "booking_probability": round(prob, 4),</w:t>
        <w:br/>
        <w:t xml:space="preserve">        "expected_revenue": round(er, 2),</w:t>
        <w:br/>
        <w:t xml:space="preserve">        "top_alternatives": top3[:3],</w:t>
        <w:br/>
        <w:t xml:space="preserve">        "decision_engine": None</w:t>
        <w:br/>
        <w:t xml:space="preserve">        if model_result is None</w:t>
      </w:r>
    </w:p>
    <w:p>
      <w:r>
        <w:rPr>
          <w:rFonts w:ascii="Consolas" w:hAnsi="Consolas"/>
          <w:sz w:val="14"/>
        </w:rPr>
        <w:t xml:space="preserve">        else {</w:t>
        <w:br/>
        <w:t xml:space="preserve">            "action": model_result.action,</w:t>
        <w:br/>
        <w:t xml:space="preserve">            "recommended_price": None if model_result.price is None else round(model_result.price, 2),</w:t>
        <w:br/>
        <w:t xml:space="preserve">            "conversion": None if model_result.conversion is None else round(model_result.conversion, 4),</w:t>
        <w:br/>
        <w:t xml:space="preserve">            "expected_revenue": None</w:t>
        <w:br/>
        <w:t xml:space="preserve">            if model_result.expected_revenue is None</w:t>
        <w:br/>
        <w:t xml:space="preserve">            else round(model_result.expected_revenue, 2),</w:t>
        <w:br/>
        <w:t xml:space="preserve">            "model_used": model_result.model_used,</w:t>
        <w:br/>
        <w:t xml:space="preserve">        },</w:t>
        <w:br/>
        <w:t xml:space="preserve">    }</w:t>
        <w:br/>
        <w:br/>
        <w:br/>
        <w:t>@app.get("/api/admin/status")</w:t>
        <w:br/>
        <w:t>@limiter.limit("30/minute")</w:t>
        <w:br/>
        <w:t>def admin_status(request: Request) -&gt; Dict[str, Any]:</w:t>
        <w:br/>
        <w:t xml:space="preserve">    df = get_df()</w:t>
        <w:br/>
        <w:t xml:space="preserve">    state = _storage.get_state()</w:t>
        <w:br/>
        <w:t xml:space="preserve">    return {</w:t>
        <w:br/>
        <w:t xml:space="preserve">        "kill_switch": bool(state.get("kill_switch")),</w:t>
        <w:br/>
        <w:t xml:space="preserve">        "regional_override": state.get("regional_override"),</w:t>
        <w:br/>
        <w:t xml:space="preserve">        "listings_loaded": int(len(df)),</w:t>
        <w:br/>
        <w:t xml:space="preserve">        "recent_audit": _storage.recent_audit(20),</w:t>
        <w:br/>
        <w:t xml:space="preserve">    }</w:t>
        <w:br/>
        <w:br/>
        <w:br/>
        <w:t>@app.post("/api/admin/kill-switch")</w:t>
        <w:br/>
        <w:t>@limiter.limit("30/minute")</w:t>
        <w:br/>
        <w:t>def kill_switch(request: Request, body: KillSwitchBody) -&gt; Dict[str, Any]:</w:t>
        <w:br/>
        <w:t xml:space="preserve">    _storage.set_state(kill_switch=bool(body.enabled), regional_override=body.region)</w:t>
        <w:br/>
        <w:t xml:space="preserve">    _log("kill_switch", {"enabled": body.enabled, "region": body.region})</w:t>
        <w:br/>
        <w:t xml:space="preserve">    _events.publish("admin.kill_switch", {"enabled": body.enabled, "region": body.region})</w:t>
        <w:br/>
        <w:t xml:space="preserve">    state = _storage.get_state()</w:t>
        <w:br/>
        <w:t xml:space="preserve">    return {"ok": True, "kill_switch": bool(state.get("kill_switch"))}</w:t>
        <w:br/>
        <w:br/>
        <w:br/>
        <w:t># --- Static frontend (production): set SMART_PRICING_WEB_DIST to built Vite folder ---</w:t>
        <w:br/>
        <w:t>_dist = os.environ.get("SMART_PRICING_WEB_DIST", str(ROOT / "frontend" / "dist"))</w:t>
        <w:br/>
        <w:t>_static_path = Path(_dist)</w:t>
        <w:br/>
        <w:t>if _static_path.exists():</w:t>
        <w:br/>
        <w:t xml:space="preserve">    app.mount("/", StaticFiles(directory=str(_static_path), html=True), name="static")</w:t>
        <w:br/>
        <w:t>else:</w:t>
        <w:br/>
        <w:br/>
        <w:t xml:space="preserve">    @app.get("/")</w:t>
        <w:br/>
        <w:t xml:space="preserve">    def root() -&gt; Dict[str, Any]:</w:t>
        <w:br/>
        <w:t xml:space="preserve">        return {</w:t>
      </w:r>
    </w:p>
    <w:p>
      <w:r>
        <w:rPr>
          <w:rFonts w:ascii="Consolas" w:hAnsi="Consolas"/>
          <w:sz w:val="14"/>
        </w:rPr>
        <w:t xml:space="preserve">            "name": "Smart Pricing API (lodging demo)",</w:t>
        <w:br/>
        <w:t xml:space="preserve">            "docs": "/docs",</w:t>
        <w:br/>
        <w:t xml:space="preserve">            "hint": "Build UI: cd frontend &amp;&amp; npm install &amp;&amp; npm run build — then open http://127.0.0.1:8000 again. "</w:t>
        <w:br/>
        <w:t xml:space="preserve">            "Or dev: cd frontend &amp;&amp; npm run dev (proxies /api to :8000).",</w:t>
        <w:br/>
        <w:t xml:space="preserve">        }</w:t>
        <w:br/>
        <w:br/>
        <w:br/>
        <w:t>if __name__ == "__main__":</w:t>
        <w:br/>
        <w:t xml:space="preserve">    import uvicorn</w:t>
        <w:br/>
        <w:br/>
        <w:t xml:space="preserve">    uvicorn.run(app, host="127.0.0.1", port=8000)</w:t>
      </w:r>
    </w:p>
    <w:p>
      <w:pPr>
        <w:pStyle w:val="Heading2"/>
      </w:pPr>
      <w:r>
        <w:t>smart Prcing Airbnb/backend/ml_conversion.py</w:t>
      </w:r>
    </w:p>
    <w:p>
      <w:pPr>
        <w:pStyle w:val="IntenseQuote"/>
      </w:pPr>
      <w:r>
        <w:t>Implementation/support file included verbatim.</w:t>
      </w:r>
    </w:p>
    <w:p>
      <w:r>
        <w:t>Lines: 47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os</w:t>
        <w:br/>
        <w:t>from dataclasses import dataclass</w:t>
        <w:br/>
        <w:t>from pathlib import Path</w:t>
        <w:br/>
        <w:t>from typing import Any, Dict, Optional</w:t>
        <w:br/>
        <w:br/>
        <w:t>import numpy as np</w:t>
        <w:br/>
        <w:br/>
        <w:t>try:</w:t>
        <w:br/>
        <w:t xml:space="preserve">    import joblib</w:t>
        <w:br/>
        <w:t>except Exception as e:  # pragma: no cover</w:t>
        <w:br/>
        <w:t xml:space="preserve">    raise RuntimeError(</w:t>
        <w:br/>
        <w:t xml:space="preserve">        "Missing dependency 'joblib'. Install it with: python -m pip install joblib"</w:t>
        <w:br/>
        <w:t xml:space="preserve">    ) from e</w:t>
        <w:br/>
        <w:br/>
        <w:br/>
        <w:t>@dataclass</w:t>
        <w:br/>
        <w:t>class ConversionModel:</w:t>
        <w:br/>
        <w:t xml:space="preserve">    model_path: Path</w:t>
        <w:br/>
        <w:t xml:space="preserve">    _model: Any = None</w:t>
        <w:br/>
        <w:t xml:space="preserve">    _feature_order: Optional[list[str]] = None</w:t>
        <w:br/>
        <w:br/>
        <w:t xml:space="preserve">    def load(self) -&gt; None:</w:t>
        <w:br/>
        <w:t xml:space="preserve">        blob = joblib.load(str(self.model_path))</w:t>
        <w:br/>
        <w:t xml:space="preserve">        self._model = blob["model"]</w:t>
        <w:br/>
        <w:t xml:space="preserve">        self._feature_order = list(blob["feature_order"])</w:t>
        <w:br/>
        <w:br/>
        <w:t xml:space="preserve">    def predict_proba(self, features: Dict[str, float]) -&gt; float:</w:t>
        <w:br/>
        <w:t xml:space="preserve">        if self._model is None:</w:t>
        <w:br/>
        <w:t xml:space="preserve">            self.load()</w:t>
        <w:br/>
        <w:t xml:space="preserve">        assert self._feature_order is not None</w:t>
        <w:br/>
        <w:t xml:space="preserve">        x = np.array([[float(features.get(k, 0.0)) for k in self._feature_order]], dtype=float)</w:t>
        <w:br/>
        <w:t xml:space="preserve">        proba = self._model.predict_proba(x)[0][1]</w:t>
        <w:br/>
        <w:t xml:space="preserve">        return float(proba)</w:t>
        <w:br/>
        <w:br/>
        <w:br/>
        <w:t>def default_model(root: Path) -&gt; Optional[ConversionModel]:</w:t>
        <w:br/>
        <w:t xml:space="preserve">    p = os.environ.get(</w:t>
        <w:br/>
        <w:t xml:space="preserve">        "SMART_PRICING_CONVERSION_MODEL_PATH",</w:t>
        <w:br/>
        <w:t xml:space="preserve">        str(root / "backend" / "models" / "conversion_model.joblib"),</w:t>
        <w:br/>
        <w:t xml:space="preserve">    )</w:t>
        <w:br/>
        <w:t xml:space="preserve">    path = Path(p)</w:t>
        <w:br/>
        <w:t xml:space="preserve">    if not path.exists():</w:t>
        <w:br/>
        <w:t xml:space="preserve">        return None</w:t>
      </w:r>
    </w:p>
    <w:p>
      <w:r>
        <w:rPr>
          <w:rFonts w:ascii="Consolas" w:hAnsi="Consolas"/>
          <w:sz w:val="14"/>
        </w:rPr>
        <w:t xml:space="preserve">    return ConversionModel(model_path=path)</w:t>
        <w:br/>
      </w:r>
    </w:p>
    <w:p>
      <w:pPr>
        <w:pStyle w:val="Heading2"/>
      </w:pPr>
      <w:r>
        <w:t>smart Prcing Airbnb/backend/observability.py</w:t>
      </w:r>
    </w:p>
    <w:p>
      <w:pPr>
        <w:pStyle w:val="IntenseQuote"/>
      </w:pPr>
      <w:r>
        <w:t>Implementation/support file included verbatim.</w:t>
      </w:r>
    </w:p>
    <w:p>
      <w:r>
        <w:t>Lines: 36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logging</w:t>
        <w:br/>
        <w:t>import os</w:t>
        <w:br/>
        <w:t>import time</w:t>
        <w:br/>
        <w:t>import uuid</w:t>
        <w:br/>
        <w:t>from typing import Callable</w:t>
        <w:br/>
        <w:br/>
        <w:t>from fastapi import Request, Response</w:t>
        <w:br/>
        <w:br/>
        <w:br/>
        <w:t>def configure_logging() -&gt; None:</w:t>
        <w:br/>
        <w:t xml:space="preserve">    level = os.environ.get("SMART_PRICING_LOG_LEVEL", "INFO").upper()</w:t>
        <w:br/>
        <w:t xml:space="preserve">    logging.basicConfig(</w:t>
        <w:br/>
        <w:t xml:space="preserve">        level=level,</w:t>
        <w:br/>
        <w:t xml:space="preserve">        format="%(asctime)s %(levelname)s %(name)s %(message)s",</w:t>
        <w:br/>
        <w:t xml:space="preserve">    )</w:t>
        <w:br/>
        <w:br/>
        <w:br/>
        <w:t>async def request_context_middleware(request: Request, call_next: Callable):</w:t>
        <w:br/>
        <w:t xml:space="preserve">    rid = request.headers.get("x-request-id") or str(uuid.uuid4())</w:t>
        <w:br/>
        <w:t xml:space="preserve">    start = time.perf_counter()</w:t>
        <w:br/>
        <w:t xml:space="preserve">    response: Response = await call_next(request)</w:t>
        <w:br/>
        <w:t xml:space="preserve">    dur_ms = (time.perf_counter() - start) * 1000.0</w:t>
        <w:br/>
        <w:t xml:space="preserve">    response.headers["x-request-id"] = rid</w:t>
        <w:br/>
        <w:t xml:space="preserve">    response.headers["x-response-time-ms"] = f"{dur_ms:.2f}"</w:t>
        <w:br/>
        <w:t xml:space="preserve">    return response</w:t>
        <w:br/>
        <w:br/>
        <w:br/>
        <w:t>def setup_prometheus(app) -&gt; None:</w:t>
        <w:br/>
        <w:t xml:space="preserve">    try:</w:t>
        <w:br/>
        <w:t xml:space="preserve">        from prometheus_fastapi_instrumentator import Instrumentator</w:t>
        <w:br/>
        <w:t xml:space="preserve">    except Exception:</w:t>
        <w:br/>
        <w:t xml:space="preserve">        return</w:t>
        <w:br/>
        <w:t xml:space="preserve">    Instrumentator().instrument(app).expose(app, endpoint="/metrics", include_in_schema=False)</w:t>
        <w:br/>
      </w:r>
    </w:p>
    <w:p>
      <w:pPr>
        <w:pStyle w:val="Heading2"/>
      </w:pPr>
      <w:r>
        <w:t>smart Prcing Airbnb/backend/pricing_engine.py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247</w:t>
      </w:r>
    </w:p>
    <w:p>
      <w:r>
        <w:rPr>
          <w:rFonts w:ascii="Consolas" w:hAnsi="Consolas"/>
          <w:sz w:val="14"/>
        </w:rPr>
        <w:t>"""</w:t>
        <w:br/>
        <w:t>Lodging Smart Pricing — core computation (Jira Epic 1 style).</w:t>
        <w:br/>
        <w:br/>
        <w:t>raw_price = base × season × demand × supply × dow × lead_time × quality</w:t>
        <w:br/>
        <w:t>final_price = clamp(raw_price, min_price, max_price)</w:t>
        <w:br/>
        <w:br/>
        <w:t>All multipliers are positive; smoothing can be applied per day.</w:t>
        <w:br/>
        <w:t>"""</w:t>
        <w:br/>
        <w:br/>
        <w:t>from __future__ import annotations</w:t>
        <w:br/>
        <w:br/>
        <w:t>import math</w:t>
        <w:br/>
        <w:t>import re</w:t>
        <w:br/>
        <w:t>from dataclasses import dataclass</w:t>
        <w:br/>
        <w:t>from datetime import date, timedelta</w:t>
        <w:br/>
        <w:t>from typing import Any, Dict, List, Optional, Tuple</w:t>
        <w:br/>
        <w:br/>
        <w:t>PRICE_RE = re.compile(r"[^\d.\-]+")</w:t>
        <w:br/>
        <w:br/>
        <w:br/>
        <w:t>def parse_price(x: Any) -&gt; float:</w:t>
        <w:br/>
        <w:t xml:space="preserve">    if x is None:</w:t>
        <w:br/>
        <w:t xml:space="preserve">        return float("nan")</w:t>
        <w:br/>
        <w:t xml:space="preserve">    if isinstance(x, (int, float)):</w:t>
        <w:br/>
        <w:t xml:space="preserve">        return float(x)</w:t>
        <w:br/>
        <w:t xml:space="preserve">    s = str(x).strip()</w:t>
        <w:br/>
        <w:t xml:space="preserve">    if not s:</w:t>
        <w:br/>
        <w:t xml:space="preserve">        return float("nan")</w:t>
        <w:br/>
        <w:t xml:space="preserve">    s = PRICE_RE.sub("", s)</w:t>
        <w:br/>
        <w:t xml:space="preserve">    try:</w:t>
        <w:br/>
        <w:t xml:space="preserve">        return float(s)</w:t>
        <w:br/>
        <w:t xml:space="preserve">    except ValueError:</w:t>
        <w:br/>
        <w:t xml:space="preserve">        return float("nan")</w:t>
        <w:br/>
        <w:br/>
        <w:br/>
        <w:t>def clamp(x: float, lo: float, hi: float) -&gt; float:</w:t>
        <w:br/>
        <w:t xml:space="preserve">    return max(lo, min(hi, x))</w:t>
        <w:br/>
        <w:br/>
        <w:br/>
        <w:t>@dataclass</w:t>
        <w:br/>
        <w:t>class ListingSignals:</w:t>
        <w:br/>
        <w:t xml:space="preserve">    """Derived from CSV row + optional host settings."""</w:t>
        <w:br/>
        <w:br/>
        <w:t xml:space="preserve">    listing_id: str</w:t>
        <w:br/>
        <w:t xml:space="preserve">    base_anchor: float</w:t>
      </w:r>
    </w:p>
    <w:p>
      <w:r>
        <w:rPr>
          <w:rFonts w:ascii="Consolas" w:hAnsi="Consolas"/>
          <w:sz w:val="14"/>
        </w:rPr>
        <w:t xml:space="preserve">    neighbourhood_group: str</w:t>
        <w:br/>
        <w:t xml:space="preserve">    room_type: str</w:t>
        <w:br/>
        <w:t xml:space="preserve">    lat: float</w:t>
        <w:br/>
        <w:t xml:space="preserve">    long: float</w:t>
        <w:br/>
        <w:t xml:space="preserve">    review_rate: float</w:t>
        <w:br/>
        <w:t xml:space="preserve">    reviews_count: float</w:t>
        <w:br/>
        <w:t xml:space="preserve">    availability_365: float</w:t>
        <w:br/>
        <w:t xml:space="preserve">    instant_bookable: bool</w:t>
        <w:br/>
        <w:br/>
        <w:br/>
        <w:t>def _quality_multiplier(review_rate: float, reviews_count: float) -&gt; float:</w:t>
        <w:br/>
        <w:t xml:space="preserve">    rr = review_rate if not math.isnan(review_rate) else 3.5</w:t>
        <w:br/>
        <w:t xml:space="preserve">    rc = reviews_count if not math.isnan(reviews_count) else 0.0</w:t>
        <w:br/>
        <w:t xml:space="preserve">    q = 0.85 + 0.03 * (rr - 3.0) + 0.02 * min(rc / 100.0, 1.0)</w:t>
        <w:br/>
        <w:t xml:space="preserve">    return clamp(q, 0.75, 1.25)</w:t>
        <w:br/>
        <w:br/>
        <w:br/>
        <w:t>def _demand_multiplier(seed: int, day_index: int) -&gt; float:</w:t>
        <w:br/>
        <w:t xml:space="preserve">    # pseudo demand oscillation + mild drift</w:t>
        <w:br/>
        <w:t xml:space="preserve">    t = (seed % 97) / 97.0</w:t>
        <w:br/>
        <w:t xml:space="preserve">    wave = 0.92 + 0.08 * math.sin((day_index + t * 20) / 5.0)</w:t>
        <w:br/>
        <w:t xml:space="preserve">    return clamp(wave, 0.85, 1.15)</w:t>
        <w:br/>
        <w:br/>
        <w:br/>
        <w:t>def _supply_multiplier(availability_365: float) -&gt; float:</w:t>
        <w:br/>
        <w:t xml:space="preserve">    if math.isnan(availability_365):</w:t>
        <w:br/>
        <w:t xml:space="preserve">        availability_365 = 200.0</w:t>
        <w:br/>
        <w:t xml:space="preserve">    # lower availability (more booked) -&gt; tighter supply -&gt; higher price pressure</w:t>
        <w:br/>
        <w:t xml:space="preserve">    occ_proxy = 1.0 - min(max(availability_365 / 365.0, 0.0), 1.0)</w:t>
        <w:br/>
        <w:t xml:space="preserve">    return clamp(0.92 + 0.20 * occ_proxy, 0.90, 1.18)</w:t>
        <w:br/>
        <w:br/>
        <w:br/>
        <w:t>def _season_multiplier(d: date) -&gt; float:</w:t>
        <w:br/>
        <w:t xml:space="preserve">    # simple NYC-ish summer peak</w:t>
        <w:br/>
        <w:t xml:space="preserve">    m = d.month</w:t>
        <w:br/>
        <w:t xml:space="preserve">    if m in (6, 7, 8):</w:t>
        <w:br/>
        <w:t xml:space="preserve">        return 1.08</w:t>
        <w:br/>
        <w:t xml:space="preserve">    if m in (11, 12, 1):</w:t>
        <w:br/>
        <w:t xml:space="preserve">        return 0.96</w:t>
        <w:br/>
        <w:t xml:space="preserve">    return 1.0</w:t>
        <w:br/>
        <w:br/>
        <w:br/>
        <w:t>def _dow_multiplier(d: date) -&gt; float:</w:t>
        <w:br/>
        <w:t xml:space="preserve">    return 1.06 if d.weekday() &gt;= 5 else 1.0</w:t>
        <w:br/>
      </w:r>
    </w:p>
    <w:p>
      <w:r>
        <w:rPr>
          <w:rFonts w:ascii="Consolas" w:hAnsi="Consolas"/>
          <w:sz w:val="14"/>
        </w:rPr>
        <w:br/>
        <w:t>def _lead_time_multiplier(days_ahead: int) -&gt; float:</w:t>
        <w:br/>
        <w:t xml:space="preserve">    # farther out -&gt; slightly lower urgency</w:t>
        <w:br/>
        <w:t xml:space="preserve">    if days_ahead &lt;= 3:</w:t>
        <w:br/>
        <w:t xml:space="preserve">        return 1.05</w:t>
        <w:br/>
        <w:t xml:space="preserve">    if days_ahead &lt;= 14:</w:t>
        <w:br/>
        <w:t xml:space="preserve">        return 1.0</w:t>
        <w:br/>
        <w:t xml:space="preserve">    return 0.97</w:t>
        <w:br/>
        <w:br/>
        <w:br/>
        <w:t>def confidence_score(</w:t>
        <w:br/>
        <w:t xml:space="preserve">    comps_count: int,</w:t>
        <w:br/>
        <w:t xml:space="preserve">    variance_ratio: float,</w:t>
        <w:br/>
        <w:t>) -&gt; float:</w:t>
        <w:br/>
        <w:t xml:space="preserve">    # 0..1 higher is better</w:t>
        <w:br/>
        <w:t xml:space="preserve">    c = 0.55 + 0.25 * min(comps_count / 50.0, 1.0) - 0.15 * min(variance_ratio, 1.0)</w:t>
        <w:br/>
        <w:t xml:space="preserve">    return float(clamp(c, 0.2, 0.95))</w:t>
        <w:br/>
        <w:br/>
        <w:br/>
        <w:t>def explanation_tags(</w:t>
        <w:br/>
        <w:t xml:space="preserve">    *,</w:t>
        <w:br/>
        <w:t xml:space="preserve">    season_m: float,</w:t>
        <w:br/>
        <w:t xml:space="preserve">    dow_m: float,</w:t>
        <w:br/>
        <w:t xml:space="preserve">    demand_m: float,</w:t>
        <w:br/>
        <w:t xml:space="preserve">    supply_m: float,</w:t>
        <w:br/>
        <w:t>) -&gt; List[str]:</w:t>
        <w:br/>
        <w:t xml:space="preserve">    tags: List[str] = []</w:t>
        <w:br/>
        <w:t xml:space="preserve">    if season_m &gt; 1.03:</w:t>
        <w:br/>
        <w:t xml:space="preserve">        tags.append("Seasonal peak")</w:t>
        <w:br/>
        <w:t xml:space="preserve">    if dow_m &gt; 1.02:</w:t>
        <w:br/>
        <w:t xml:space="preserve">        tags.append("Weekend")</w:t>
        <w:br/>
        <w:t xml:space="preserve">    if demand_m &gt; 1.04:</w:t>
        <w:br/>
        <w:t xml:space="preserve">        tags.append("High demand")</w:t>
        <w:br/>
        <w:t xml:space="preserve">    if supply_m &gt; 1.05:</w:t>
        <w:br/>
        <w:t xml:space="preserve">        tags.append("Tight supply")</w:t>
        <w:br/>
        <w:t xml:space="preserve">    if not tags:</w:t>
        <w:br/>
        <w:t xml:space="preserve">        tags.append("Market baseline")</w:t>
        <w:br/>
        <w:t xml:space="preserve">    return tags[:5]</w:t>
        <w:br/>
        <w:br/>
        <w:br/>
        <w:t>def compute_daily_prices(</w:t>
        <w:br/>
        <w:t xml:space="preserve">    listing: ListingSignals,</w:t>
        <w:br/>
        <w:t xml:space="preserve">    *,</w:t>
        <w:br/>
        <w:t xml:space="preserve">    min_price: float,</w:t>
        <w:br/>
        <w:t xml:space="preserve">    max_price: float,</w:t>
      </w:r>
    </w:p>
    <w:p>
      <w:r>
        <w:rPr>
          <w:rFonts w:ascii="Consolas" w:hAnsi="Consolas"/>
          <w:sz w:val="14"/>
        </w:rPr>
        <w:t xml:space="preserve">    user_base: Optional[float],</w:t>
        <w:br/>
        <w:t xml:space="preserve">    pricing_goal: str,</w:t>
        <w:br/>
        <w:t xml:space="preserve">    risk: str,</w:t>
        <w:br/>
        <w:t xml:space="preserve">    start: date,</w:t>
        <w:br/>
        <w:t xml:space="preserve">    days: int,</w:t>
        <w:br/>
        <w:t xml:space="preserve">    locked_dates: Optional[set] = None,</w:t>
        <w:br/>
        <w:t xml:space="preserve">    blackout_dates: Optional[set] = None,</w:t>
        <w:br/>
        <w:t xml:space="preserve">    kill_switch: bool = False,</w:t>
        <w:br/>
        <w:t>) -&gt; List[Dict[str, Any]]:</w:t>
        <w:br/>
        <w:t xml:space="preserve">    locked_dates = locked_dates or set()</w:t>
        <w:br/>
        <w:t xml:space="preserve">    blackout_dates = blackout_dates or set()</w:t>
        <w:br/>
        <w:br/>
        <w:t xml:space="preserve">    base = user_base if user_base and user_base &gt; 0 else listing.base_anchor</w:t>
        <w:br/>
        <w:t xml:space="preserve">    qm = _quality_multiplier(listing.review_rate, listing.reviews_count)</w:t>
        <w:br/>
        <w:t xml:space="preserve">    sm = _supply_multiplier(listing.availability_365)</w:t>
        <w:br/>
        <w:br/>
        <w:t xml:space="preserve">    goal_adj = {"revenue": 1.03, "occupancy": 0.97, "balanced": 1.0}.get(</w:t>
        <w:br/>
        <w:t xml:space="preserve">        pricing_goal.lower(), 1.0</w:t>
        <w:br/>
        <w:t xml:space="preserve">    )</w:t>
        <w:br/>
        <w:t xml:space="preserve">    risk_adj = {"low": 0.98, "medium": 1.0, "high": 1.04}.get(risk.lower(), 1.0)</w:t>
        <w:br/>
        <w:br/>
        <w:t xml:space="preserve">    seed = hash(listing.listing_id) &amp; 0xFFFFFFFF</w:t>
        <w:br/>
        <w:br/>
        <w:t xml:space="preserve">    out: List[Dict[str, Any]] = []</w:t>
        <w:br/>
        <w:t xml:space="preserve">    for i in range(days):</w:t>
        <w:br/>
        <w:t xml:space="preserve">        d = start + timedelta(days=i)</w:t>
        <w:br/>
        <w:t xml:space="preserve">        if d in blackout_dates:</w:t>
        <w:br/>
        <w:t xml:space="preserve">            out.append(</w:t>
        <w:br/>
        <w:t xml:space="preserve">                {</w:t>
        <w:br/>
        <w:t xml:space="preserve">                    "date": d.isoformat(),</w:t>
        <w:br/>
        <w:t xml:space="preserve">                    "recommended_price": None,</w:t>
        <w:br/>
        <w:t xml:space="preserve">                    "confidence": 0.0,</w:t>
        <w:br/>
        <w:t xml:space="preserve">                    "tags": ["Blackout"],</w:t>
        <w:br/>
        <w:t xml:space="preserve">                    "components": {},</w:t>
        <w:br/>
        <w:t xml:space="preserve">                    "blocked": True,</w:t>
        <w:br/>
        <w:t xml:space="preserve">                }</w:t>
        <w:br/>
        <w:t xml:space="preserve">            )</w:t>
        <w:br/>
        <w:t xml:space="preserve">            continue</w:t>
        <w:br/>
        <w:br/>
        <w:t xml:space="preserve">        dm = _demand_multiplier(seed, i)</w:t>
        <w:br/>
        <w:t xml:space="preserve">        season_m = _season_multiplier(d)</w:t>
        <w:br/>
        <w:t xml:space="preserve">        dow_m = _dow_multiplier(d)</w:t>
        <w:br/>
        <w:t xml:space="preserve">        lt_m = _lead_time_multiplier(i)</w:t>
        <w:br/>
        <w:br/>
        <w:t xml:space="preserve">        raw = (</w:t>
      </w:r>
    </w:p>
    <w:p>
      <w:r>
        <w:rPr>
          <w:rFonts w:ascii="Consolas" w:hAnsi="Consolas"/>
          <w:sz w:val="14"/>
        </w:rPr>
        <w:t xml:space="preserve">            base</w:t>
        <w:br/>
        <w:t xml:space="preserve">            * season_m</w:t>
        <w:br/>
        <w:t xml:space="preserve">            * dm</w:t>
        <w:br/>
        <w:t xml:space="preserve">            * sm</w:t>
        <w:br/>
        <w:t xml:space="preserve">            * dow_m</w:t>
        <w:br/>
        <w:t xml:space="preserve">            * lt_m</w:t>
        <w:br/>
        <w:t xml:space="preserve">            * qm</w:t>
        <w:br/>
        <w:t xml:space="preserve">            * goal_adj</w:t>
        <w:br/>
        <w:t xml:space="preserve">            * risk_adj</w:t>
        <w:br/>
        <w:t xml:space="preserve">        )</w:t>
        <w:br/>
        <w:br/>
        <w:t xml:space="preserve">        # Smoothing vs previous (simple)</w:t>
        <w:br/>
        <w:t xml:space="preserve">        if out and out[-1].get("recommended_price") is not None and not out[-1].get("blocked"):</w:t>
        <w:br/>
        <w:t xml:space="preserve">            prev = float(out[-1]["recommended_price"])</w:t>
        <w:br/>
        <w:t xml:space="preserve">            raw = prev * 0.35 + raw * 0.65</w:t>
        <w:br/>
        <w:br/>
        <w:t xml:space="preserve">        final = clamp(raw, min_price, max_price) if not kill_switch else clamp(base, min_price, max_price)</w:t>
        <w:br/>
        <w:br/>
        <w:t xml:space="preserve">        if d in locked_dates:</w:t>
        <w:br/>
        <w:t xml:space="preserve">            final = clamp(base, min_price, max_price)</w:t>
        <w:br/>
        <w:br/>
        <w:t xml:space="preserve">        comps_count = 12 + (seed % 20)</w:t>
        <w:br/>
        <w:t xml:space="preserve">        var_ratio = 0.15 + (abs(math.sin(i / 7.0)) * 0.1)</w:t>
        <w:br/>
        <w:t xml:space="preserve">        conf = confidence_score(comps_count, var_ratio)</w:t>
        <w:br/>
        <w:t xml:space="preserve">        tags = explanation_tags(</w:t>
        <w:br/>
        <w:t xml:space="preserve">            season_m=season_m, dow_m=dow_m, demand_m=dm, supply_m=sm</w:t>
        <w:br/>
        <w:t xml:space="preserve">        )</w:t>
        <w:br/>
        <w:br/>
        <w:t xml:space="preserve">        components = {</w:t>
        <w:br/>
        <w:t xml:space="preserve">            "base": round(base, 2),</w:t>
        <w:br/>
        <w:t xml:space="preserve">            "season": round(season_m, 4),</w:t>
        <w:br/>
        <w:t xml:space="preserve">            "demand": round(dm, 4),</w:t>
        <w:br/>
        <w:t xml:space="preserve">            "supply": round(sm, 4),</w:t>
        <w:br/>
        <w:t xml:space="preserve">            "dow": round(dow_m, 4),</w:t>
        <w:br/>
        <w:t xml:space="preserve">            "lead_time": round(lt_m, 4),</w:t>
        <w:br/>
        <w:t xml:space="preserve">            "quality": round(qm, 4),</w:t>
        <w:br/>
        <w:t xml:space="preserve">            "goal": round(goal_adj, 4),</w:t>
        <w:br/>
        <w:t xml:space="preserve">            "risk": round(risk_adj, 4),</w:t>
        <w:br/>
        <w:t xml:space="preserve">        }</w:t>
        <w:br/>
        <w:br/>
        <w:t xml:space="preserve">        out.append(</w:t>
        <w:br/>
        <w:t xml:space="preserve">            {</w:t>
        <w:br/>
        <w:t xml:space="preserve">                "date": d.isoformat(),</w:t>
        <w:br/>
        <w:t xml:space="preserve">                "recommended_price": round(final, 2),</w:t>
        <w:br/>
        <w:t xml:space="preserve">                "confidence": round(conf, 3),</w:t>
      </w:r>
    </w:p>
    <w:p>
      <w:r>
        <w:rPr>
          <w:rFonts w:ascii="Consolas" w:hAnsi="Consolas"/>
          <w:sz w:val="14"/>
        </w:rPr>
        <w:t xml:space="preserve">                "tags": tags,</w:t>
        <w:br/>
        <w:t xml:space="preserve">                "components": components,</w:t>
        <w:br/>
        <w:t xml:space="preserve">                "blocked": False,</w:t>
        <w:br/>
        <w:t xml:space="preserve">            }</w:t>
        <w:br/>
        <w:t xml:space="preserve">        )</w:t>
        <w:br/>
        <w:br/>
        <w:t xml:space="preserve">    return out</w:t>
        <w:br/>
        <w:br/>
        <w:br/>
        <w:t>def booking_probability_mock(</w:t>
        <w:br/>
        <w:t xml:space="preserve">    price: float,</w:t>
        <w:br/>
        <w:t xml:space="preserve">    anchor: float,</w:t>
        <w:br/>
        <w:t xml:space="preserve">    demand_hint: float,</w:t>
        <w:br/>
        <w:t>) -&gt; float:</w:t>
        <w:br/>
        <w:t xml:space="preserve">    # smooth logistic-ish curve around anchor</w:t>
        <w:br/>
        <w:t xml:space="preserve">    ratio = price / max(anchor, 1.0)</w:t>
        <w:br/>
        <w:t xml:space="preserve">    p = 0.65 - 0.35 * max(0.0, ratio - 1.0) + 0.05 * (demand_hint - 1.0)</w:t>
        <w:br/>
        <w:t xml:space="preserve">    return float(clamp(p, 0.05, 0.92))</w:t>
        <w:br/>
        <w:br/>
        <w:br/>
        <w:t>def expected_revenue(price: float, prob: float) -&gt; float:</w:t>
        <w:br/>
        <w:t xml:space="preserve">    return float(price * prob)</w:t>
      </w:r>
    </w:p>
    <w:p>
      <w:pPr>
        <w:pStyle w:val="Heading2"/>
      </w:pPr>
      <w:r>
        <w:t>smart Prcing Airbnb/backend/rate_limit.py</w:t>
      </w:r>
    </w:p>
    <w:p>
      <w:pPr>
        <w:pStyle w:val="IntenseQuote"/>
      </w:pPr>
      <w:r>
        <w:t>Implementation/support file included verbatim.</w:t>
      </w:r>
    </w:p>
    <w:p>
      <w:r>
        <w:t>Lines: 20</w:t>
      </w:r>
    </w:p>
    <w:p>
      <w:r>
        <w:rPr>
          <w:rFonts w:ascii="Consolas" w:hAnsi="Consolas"/>
          <w:sz w:val="14"/>
        </w:rPr>
        <w:t>from __future__ import annotations</w:t>
        <w:br/>
        <w:br/>
        <w:t>from fastapi import Request</w:t>
        <w:br/>
        <w:br/>
        <w:t>try:</w:t>
        <w:br/>
        <w:t xml:space="preserve">    from slowapi import Limiter</w:t>
        <w:br/>
        <w:t xml:space="preserve">    from slowapi.errors import RateLimitExceeded</w:t>
        <w:br/>
        <w:t xml:space="preserve">    from slowapi.util import get_remote_address</w:t>
        <w:br/>
        <w:t>except Exception as e:  # pragma: no cover</w:t>
        <w:br/>
        <w:t xml:space="preserve">    raise RuntimeError(</w:t>
        <w:br/>
        <w:t xml:space="preserve">        "Missing dependency 'slowapi'. Install it with: python -m pip install slowapi"</w:t>
        <w:br/>
        <w:t xml:space="preserve">    ) from e</w:t>
        <w:br/>
        <w:br/>
        <w:br/>
        <w:t>limiter = Limiter(key_func=get_remote_address, default_limits=["120/minute"])</w:t>
        <w:br/>
        <w:br/>
        <w:br/>
        <w:t>def rate_limit_exceeded_handler(request: Request, exc: RateLimitExceeded):</w:t>
        <w:br/>
        <w:t xml:space="preserve">    return limiter._rate_limit_exceeded_handler(request, exc)</w:t>
        <w:br/>
      </w:r>
    </w:p>
    <w:p>
      <w:pPr>
        <w:pStyle w:val="Heading2"/>
      </w:pPr>
      <w:r>
        <w:t>smart Prcing Airbnb/backend/requirements.txt</w:t>
      </w:r>
    </w:p>
    <w:p>
      <w:pPr>
        <w:pStyle w:val="IntenseQuote"/>
      </w:pPr>
      <w:r>
        <w:t>Implementation/support file included verbatim.</w:t>
      </w:r>
    </w:p>
    <w:p>
      <w:r>
        <w:t>Lines: 9</w:t>
      </w:r>
    </w:p>
    <w:p>
      <w:r>
        <w:rPr>
          <w:rFonts w:ascii="Consolas" w:hAnsi="Consolas"/>
          <w:sz w:val="14"/>
        </w:rPr>
        <w:t>fastapi&gt;=0.115.0</w:t>
        <w:br/>
        <w:t>uvicorn[standard]&gt;=0.32.0</w:t>
        <w:br/>
        <w:t>pandas&gt;=2.0.0</w:t>
        <w:br/>
        <w:t>numpy&gt;=2.0.0</w:t>
        <w:br/>
        <w:t>scikit-learn&gt;=1.4.0</w:t>
        <w:br/>
        <w:t>joblib&gt;=1.3.0</w:t>
        <w:br/>
        <w:t>python-jose[cryptography]&gt;=3.3.0</w:t>
        <w:br/>
        <w:t>slowapi&gt;=0.1.9</w:t>
        <w:br/>
        <w:t>prometheus-fastapi-instrumentator&gt;=7.0.0</w:t>
      </w:r>
    </w:p>
    <w:p>
      <w:pPr>
        <w:pStyle w:val="Heading2"/>
      </w:pPr>
      <w:r>
        <w:t>smart Prcing Airbnb/backend/storage.py</w:t>
      </w:r>
    </w:p>
    <w:p>
      <w:pPr>
        <w:pStyle w:val="IntenseQuote"/>
      </w:pPr>
      <w:r>
        <w:t>Implementation/support file included verbatim.</w:t>
      </w:r>
    </w:p>
    <w:p>
      <w:r>
        <w:t>Lines: 148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json</w:t>
        <w:br/>
        <w:t>import os</w:t>
        <w:br/>
        <w:t>import sqlite3</w:t>
        <w:br/>
        <w:t>from contextlib import contextmanager</w:t>
        <w:br/>
        <w:t>from datetime import datetime</w:t>
        <w:br/>
        <w:t>from pathlib import Path</w:t>
        <w:br/>
        <w:t>from typing import Any, Dict, Iterator, List, Optional, Tuple</w:t>
        <w:br/>
        <w:br/>
        <w:br/>
        <w:t>def _utc_now_iso() -&gt; str:</w:t>
        <w:br/>
        <w:t xml:space="preserve">    return datetime.utcnow().isoformat() + "Z"</w:t>
        <w:br/>
        <w:br/>
        <w:br/>
        <w:t>class Storage:</w:t>
        <w:br/>
        <w:t xml:space="preserve">    def __init__(self, db_path: Path):</w:t>
        <w:br/>
        <w:t xml:space="preserve">        self.db_path = db_path</w:t>
        <w:br/>
        <w:t xml:space="preserve">        self.db_path.parent.mkdir(parents=True, exist_ok=True)</w:t>
        <w:br/>
        <w:t xml:space="preserve">        self._init_db()</w:t>
        <w:br/>
        <w:br/>
        <w:t xml:space="preserve">    def _connect(self) -&gt; sqlite3.Connection:</w:t>
        <w:br/>
        <w:t xml:space="preserve">        conn = sqlite3.connect(str(self.db_path))</w:t>
        <w:br/>
        <w:t xml:space="preserve">        conn.row_factory = sqlite3.Row</w:t>
        <w:br/>
        <w:t xml:space="preserve">        conn.execute("PRAGMA journal_mode=WAL;")</w:t>
        <w:br/>
        <w:t xml:space="preserve">        conn.execute("PRAGMA foreign_keys=ON;")</w:t>
        <w:br/>
        <w:t xml:space="preserve">        return conn</w:t>
        <w:br/>
        <w:br/>
        <w:t xml:space="preserve">    @contextmanager</w:t>
        <w:br/>
        <w:t xml:space="preserve">    def _tx(self) -&gt; Iterator[sqlite3.Connection]:</w:t>
        <w:br/>
        <w:t xml:space="preserve">        conn = self._connect()</w:t>
        <w:br/>
        <w:t xml:space="preserve">        try:</w:t>
        <w:br/>
        <w:t xml:space="preserve">            yield conn</w:t>
        <w:br/>
        <w:t xml:space="preserve">            conn.commit()</w:t>
        <w:br/>
        <w:t xml:space="preserve">        finally:</w:t>
        <w:br/>
        <w:t xml:space="preserve">            conn.close()</w:t>
        <w:br/>
        <w:br/>
        <w:t xml:space="preserve">    def _init_db(self) -&gt; None:</w:t>
        <w:br/>
        <w:t xml:space="preserve">        with self._tx() as conn:</w:t>
        <w:br/>
        <w:t xml:space="preserve">            conn.execute(</w:t>
        <w:br/>
        <w:t xml:space="preserve">                """</w:t>
        <w:br/>
        <w:t xml:space="preserve">                CREATE TABLE IF NOT EXISTS app_state (</w:t>
        <w:br/>
        <w:t xml:space="preserve">                    k TEXT PRIMARY KEY,</w:t>
        <w:br/>
        <w:t xml:space="preserve">                    v TEXT NOT NULL</w:t>
        <w:br/>
        <w:t xml:space="preserve">                );</w:t>
      </w:r>
    </w:p>
    <w:p>
      <w:r>
        <w:rPr>
          <w:rFonts w:ascii="Consolas" w:hAnsi="Consolas"/>
          <w:sz w:val="14"/>
        </w:rPr>
        <w:t xml:space="preserve">                """</w:t>
        <w:br/>
        <w:t xml:space="preserve">            )</w:t>
        <w:br/>
        <w:t xml:space="preserve">            conn.execute(</w:t>
        <w:br/>
        <w:t xml:space="preserve">                """</w:t>
        <w:br/>
        <w:t xml:space="preserve">                CREATE TABLE IF NOT EXISTS host_prefs (</w:t>
        <w:br/>
        <w:t xml:space="preserve">                    listing_id TEXT PRIMARY KEY,</w:t>
        <w:br/>
        <w:t xml:space="preserve">                    prefs_json TEXT NOT NULL,</w:t>
        <w:br/>
        <w:t xml:space="preserve">                    updated_at TEXT NOT NULL</w:t>
        <w:br/>
        <w:t xml:space="preserve">                );</w:t>
        <w:br/>
        <w:t xml:space="preserve">                """</w:t>
        <w:br/>
        <w:t xml:space="preserve">            )</w:t>
        <w:br/>
        <w:t xml:space="preserve">            conn.execute(</w:t>
        <w:br/>
        <w:t xml:space="preserve">                """</w:t>
        <w:br/>
        <w:t xml:space="preserve">                CREATE TABLE IF NOT EXISTS audit_log (</w:t>
        <w:br/>
        <w:t xml:space="preserve">                    id INTEGER PRIMARY KEY AUTOINCREMENT,</w:t>
        <w:br/>
        <w:t xml:space="preserve">                    ts TEXT NOT NULL,</w:t>
        <w:br/>
        <w:t xml:space="preserve">                    action TEXT NOT NULL,</w:t>
        <w:br/>
        <w:t xml:space="preserve">                    payload_json TEXT NOT NULL</w:t>
        <w:br/>
        <w:t xml:space="preserve">                );</w:t>
        <w:br/>
        <w:t xml:space="preserve">                """</w:t>
        <w:br/>
        <w:t xml:space="preserve">            )</w:t>
        <w:br/>
        <w:br/>
        <w:t xml:space="preserve">            # Defaults</w:t>
        <w:br/>
        <w:t xml:space="preserve">            conn.execute(</w:t>
        <w:br/>
        <w:t xml:space="preserve">                "INSERT OR IGNORE INTO app_state(k, v) VALUES(?, ?)",</w:t>
        <w:br/>
        <w:t xml:space="preserve">                ("kill_switch", json.dumps(False)),</w:t>
        <w:br/>
        <w:t xml:space="preserve">            )</w:t>
        <w:br/>
        <w:t xml:space="preserve">            conn.execute(</w:t>
        <w:br/>
        <w:t xml:space="preserve">                "INSERT OR IGNORE INTO app_state(k, v) VALUES(?, ?)",</w:t>
        <w:br/>
        <w:t xml:space="preserve">                ("regional_override", json.dumps(None)),</w:t>
        <w:br/>
        <w:t xml:space="preserve">            )</w:t>
        <w:br/>
        <w:br/>
        <w:t xml:space="preserve">    def get_state(self) -&gt; Dict[str, Any]:</w:t>
        <w:br/>
        <w:t xml:space="preserve">        with self._tx() as conn:</w:t>
        <w:br/>
        <w:t xml:space="preserve">            rows = conn.execute("SELECT k, v FROM app_state").fetchall()</w:t>
        <w:br/>
        <w:t xml:space="preserve">        out: Dict[str, Any] = {}</w:t>
        <w:br/>
        <w:t xml:space="preserve">        for r in rows:</w:t>
        <w:br/>
        <w:t xml:space="preserve">            out[str(r["k"])] = json.loads(r["v"])</w:t>
        <w:br/>
        <w:t xml:space="preserve">        return out</w:t>
        <w:br/>
        <w:br/>
        <w:t xml:space="preserve">    def set_state(self, *, kill_switch: bool, regional_override: Optional[str]) -&gt; None:</w:t>
        <w:br/>
        <w:t xml:space="preserve">        with self._tx() as conn:</w:t>
        <w:br/>
        <w:t xml:space="preserve">            conn.execute(</w:t>
        <w:br/>
        <w:t xml:space="preserve">                "INSERT INTO app_state(k, v) VALUES(?, ?) ON CONFLICT(k) DO UPDATE SET v=excluded.v",</w:t>
        <w:br/>
        <w:t xml:space="preserve">                ("kill_switch", json.dumps(bool(kill_switch))),</w:t>
      </w:r>
    </w:p>
    <w:p>
      <w:r>
        <w:rPr>
          <w:rFonts w:ascii="Consolas" w:hAnsi="Consolas"/>
          <w:sz w:val="14"/>
        </w:rPr>
        <w:t xml:space="preserve">            )</w:t>
        <w:br/>
        <w:t xml:space="preserve">            conn.execute(</w:t>
        <w:br/>
        <w:t xml:space="preserve">                "INSERT INTO app_state(k, v) VALUES(?, ?) ON CONFLICT(k) DO UPDATE SET v=excluded.v",</w:t>
        <w:br/>
        <w:t xml:space="preserve">                ("regional_override", json.dumps(regional_override)),</w:t>
        <w:br/>
        <w:t xml:space="preserve">            )</w:t>
        <w:br/>
        <w:br/>
        <w:t xml:space="preserve">    def append_audit(self, action: str, payload: Dict[str, Any]) -&gt; None:</w:t>
        <w:br/>
        <w:t xml:space="preserve">        with self._tx() as conn:</w:t>
        <w:br/>
        <w:t xml:space="preserve">            conn.execute(</w:t>
        <w:br/>
        <w:t xml:space="preserve">                "INSERT INTO audit_log(ts, action, payload_json) VALUES(?, ?, ?)",</w:t>
        <w:br/>
        <w:t xml:space="preserve">                (_utc_now_iso(), action, json.dumps(payload)),</w:t>
        <w:br/>
        <w:t xml:space="preserve">            )</w:t>
        <w:br/>
        <w:br/>
        <w:t xml:space="preserve">    def recent_audit(self, limit: int = 20) -&gt; List[Dict[str, Any]]:</w:t>
        <w:br/>
        <w:t xml:space="preserve">        limit = min(max(int(limit), 1), 200)</w:t>
        <w:br/>
        <w:t xml:space="preserve">        with self._tx() as conn:</w:t>
        <w:br/>
        <w:t xml:space="preserve">            rows = conn.execute(</w:t>
        <w:br/>
        <w:t xml:space="preserve">                "SELECT ts, action, payload_json FROM audit_log ORDER BY id DESC LIMIT ?",</w:t>
        <w:br/>
        <w:t xml:space="preserve">                (limit,),</w:t>
        <w:br/>
        <w:t xml:space="preserve">            ).fetchall()</w:t>
        <w:br/>
        <w:t xml:space="preserve">        out: List[Dict[str, Any]] = []</w:t>
        <w:br/>
        <w:t xml:space="preserve">        for r in rows:</w:t>
        <w:br/>
        <w:t xml:space="preserve">            payload = json.loads(r["payload_json"])</w:t>
        <w:br/>
        <w:t xml:space="preserve">            out.append({"ts": r["ts"], "action": r["action"], **payload})</w:t>
        <w:br/>
        <w:t xml:space="preserve">        out.reverse()</w:t>
        <w:br/>
        <w:t xml:space="preserve">        return out</w:t>
        <w:br/>
        <w:br/>
        <w:t xml:space="preserve">    def get_host_prefs(self, listing_id: str) -&gt; Optional[Dict[str, Any]]:</w:t>
        <w:br/>
        <w:t xml:space="preserve">        with self._tx() as conn:</w:t>
        <w:br/>
        <w:t xml:space="preserve">            row = conn.execute(</w:t>
        <w:br/>
        <w:t xml:space="preserve">                "SELECT prefs_json FROM host_prefs WHERE listing_id = ?",</w:t>
        <w:br/>
        <w:t xml:space="preserve">                (str(listing_id),),</w:t>
        <w:br/>
        <w:t xml:space="preserve">            ).fetchone()</w:t>
        <w:br/>
        <w:t xml:space="preserve">        if not row:</w:t>
        <w:br/>
        <w:t xml:space="preserve">            return None</w:t>
        <w:br/>
        <w:t xml:space="preserve">        return json.loads(row["prefs_json"])</w:t>
        <w:br/>
        <w:br/>
        <w:t xml:space="preserve">    def set_host_prefs(self, listing_id: str, prefs: Dict[str, Any]) -&gt; Dict[str, Any]:</w:t>
        <w:br/>
        <w:t xml:space="preserve">        payload = json.dumps(prefs)</w:t>
        <w:br/>
        <w:t xml:space="preserve">        with self._tx() as conn:</w:t>
        <w:br/>
        <w:t xml:space="preserve">            conn.execute(</w:t>
        <w:br/>
        <w:t xml:space="preserve">                """</w:t>
        <w:br/>
        <w:t xml:space="preserve">                INSERT INTO host_prefs(listing_id, prefs_json, updated_at)</w:t>
        <w:br/>
        <w:t xml:space="preserve">                VALUES(?, ?, ?)</w:t>
        <w:br/>
        <w:t xml:space="preserve">                ON CONFLICT(listing_id) DO UPDATE SET</w:t>
      </w:r>
    </w:p>
    <w:p>
      <w:r>
        <w:rPr>
          <w:rFonts w:ascii="Consolas" w:hAnsi="Consolas"/>
          <w:sz w:val="14"/>
        </w:rPr>
        <w:t xml:space="preserve">                  prefs_json=excluded.prefs_json,</w:t>
        <w:br/>
        <w:t xml:space="preserve">                  updated_at=excluded.updated_at</w:t>
        <w:br/>
        <w:t xml:space="preserve">                """,</w:t>
        <w:br/>
        <w:t xml:space="preserve">                (str(listing_id), payload, _utc_now_iso()),</w:t>
        <w:br/>
        <w:t xml:space="preserve">            )</w:t>
        <w:br/>
        <w:t xml:space="preserve">        return prefs</w:t>
        <w:br/>
        <w:br/>
        <w:br/>
        <w:t>def default_storage(root: Path) -&gt; Storage:</w:t>
        <w:br/>
        <w:t xml:space="preserve">    # Allow override (useful if you want to bind-mount in containers)</w:t>
        <w:br/>
        <w:t xml:space="preserve">    p = os.environ.get("SMART_PRICING_DB_PATH", str(root / "backend" / "app.db"))</w:t>
        <w:br/>
        <w:t xml:space="preserve">    return Storage(Path(p))</w:t>
        <w:br/>
      </w:r>
    </w:p>
    <w:p>
      <w:pPr>
        <w:pStyle w:val="Heading2"/>
      </w:pPr>
      <w:r>
        <w:t>smart Prcing Airbnb/backend/train_conversion_model.py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118</w:t>
      </w:r>
    </w:p>
    <w:p>
      <w:r>
        <w:rPr>
          <w:rFonts w:ascii="Consolas" w:hAnsi="Consolas"/>
          <w:sz w:val="14"/>
        </w:rPr>
        <w:t>from __future__ import annotations</w:t>
        <w:br/>
        <w:br/>
        <w:t>from pathlib import Path</w:t>
        <w:br/>
        <w:br/>
        <w:t>import numpy as np</w:t>
        <w:br/>
        <w:t>import pandas as pd</w:t>
        <w:br/>
        <w:br/>
        <w:t>try:</w:t>
        <w:br/>
        <w:t xml:space="preserve">    import joblib</w:t>
        <w:br/>
        <w:t>except Exception as e:</w:t>
        <w:br/>
        <w:t xml:space="preserve">    raise RuntimeError("Install joblib: python -m pip install joblib") from e</w:t>
        <w:br/>
        <w:br/>
        <w:t>try:</w:t>
        <w:br/>
        <w:t xml:space="preserve">    from sklearn.linear_model import LogisticRegression</w:t>
        <w:br/>
        <w:t xml:space="preserve">    from sklearn.model_selection import train_test_split</w:t>
        <w:br/>
        <w:t xml:space="preserve">    from sklearn.pipeline import Pipeline</w:t>
        <w:br/>
        <w:t xml:space="preserve">    from sklearn.preprocessing import StandardScaler</w:t>
        <w:br/>
        <w:t>except Exception as e:</w:t>
        <w:br/>
        <w:t xml:space="preserve">    raise RuntimeError("Install scikit-learn: python -m pip install scikit-learn") from e</w:t>
        <w:br/>
        <w:br/>
        <w:br/>
        <w:t>ROOT = Path(__file__).resolve().parent.parent</w:t>
        <w:br/>
        <w:t>CSV_PATH = ROOT / "Airbnb_Open_Data.csv"</w:t>
        <w:br/>
        <w:t>OUT_PATH = ROOT / "backend" / "models" / "conversion_model.joblib"</w:t>
        <w:br/>
        <w:br/>
        <w:br/>
        <w:t>def _to_float(s, default=0.0) -&gt; float:</w:t>
        <w:br/>
        <w:t xml:space="preserve">    try:</w:t>
        <w:br/>
        <w:t xml:space="preserve">        x = float(s)</w:t>
        <w:br/>
        <w:t xml:space="preserve">        if np.isnan(x):</w:t>
        <w:br/>
        <w:t xml:space="preserve">            return float(default)</w:t>
        <w:br/>
        <w:t xml:space="preserve">        return float(x)</w:t>
        <w:br/>
        <w:t xml:space="preserve">    except Exception:</w:t>
        <w:br/>
        <w:t xml:space="preserve">        return float(default)</w:t>
        <w:br/>
        <w:br/>
        <w:br/>
        <w:t>def build_training_frame(df: pd.DataFrame) -&gt; tuple[np.ndarray, np.ndarray, list[str]]:</w:t>
        <w:br/>
        <w:t xml:space="preserve">    # This dataset doesn't include true bookings. We train a proxy "conversion" label:</w:t>
        <w:br/>
        <w:t xml:space="preserve">    # available_nights_low (more booked historically) + strong reviews =&gt; higher conversion likelihood.</w:t>
        <w:br/>
        <w:t xml:space="preserve">    feature_order = [</w:t>
        <w:br/>
        <w:t xml:space="preserve">        "price",</w:t>
        <w:br/>
        <w:t xml:space="preserve">        "review_rate",</w:t>
        <w:br/>
        <w:t xml:space="preserve">        "reviews_count",</w:t>
        <w:br/>
        <w:t xml:space="preserve">        "availability_365",</w:t>
        <w:br/>
        <w:t xml:space="preserve">        "instant_bookable",</w:t>
      </w:r>
    </w:p>
    <w:p>
      <w:r>
        <w:rPr>
          <w:rFonts w:ascii="Consolas" w:hAnsi="Consolas"/>
          <w:sz w:val="14"/>
        </w:rPr>
        <w:t xml:space="preserve">        "room_type_private",</w:t>
        <w:br/>
        <w:t xml:space="preserve">        "room_type_shared",</w:t>
        <w:br/>
        <w:t xml:space="preserve">        "room_type_entire",</w:t>
        <w:br/>
        <w:t xml:space="preserve">    ]</w:t>
        <w:br/>
        <w:br/>
        <w:t xml:space="preserve">    X = []</w:t>
        <w:br/>
        <w:t xml:space="preserve">    y = []</w:t>
        <w:br/>
        <w:t xml:space="preserve">    for _, r in df.iterrows():</w:t>
        <w:br/>
        <w:t xml:space="preserve">        price = _to_float(r.get("price"), default=np.nan)</w:t>
        <w:br/>
        <w:t xml:space="preserve">        rr = _to_float(r.get("review rate number"), default=3.5)</w:t>
        <w:br/>
        <w:t xml:space="preserve">        rc = _to_float(r.get("number of reviews"), default=0.0)</w:t>
        <w:br/>
        <w:t xml:space="preserve">        av = _to_float(r.get("availability 365"), default=200.0)</w:t>
        <w:br/>
        <w:t xml:space="preserve">        inst = 1.0 if str(r.get("instant_bookable", "")).strip().lower() in ("true", "t", "1", "yes") else 0.0</w:t>
        <w:br/>
        <w:br/>
        <w:t xml:space="preserve">        rt = str(r.get("room type") or "").lower()</w:t>
        <w:br/>
        <w:t xml:space="preserve">        rt_private = 1.0 if "private" in rt else 0.0</w:t>
        <w:br/>
        <w:t xml:space="preserve">        rt_shared = 1.0 if "shared" in rt else 0.0</w:t>
        <w:br/>
        <w:t xml:space="preserve">        rt_entire = 1.0 if "entire" in rt else 0.0</w:t>
        <w:br/>
        <w:br/>
        <w:t xml:space="preserve">        # Robust price parse (handle "$123")</w:t>
        <w:br/>
        <w:t xml:space="preserve">        if isinstance(price, float) and np.isnan(price):</w:t>
        <w:br/>
        <w:t xml:space="preserve">            ps = str(r.get("price") or "").replace("$", "").replace(",", "").strip()</w:t>
        <w:br/>
        <w:t xml:space="preserve">            price = _to_float(ps, default=150.0)</w:t>
        <w:br/>
        <w:br/>
        <w:t xml:space="preserve">        feats = [</w:t>
        <w:br/>
        <w:t xml:space="preserve">            float(price),</w:t>
        <w:br/>
        <w:t xml:space="preserve">            float(rr),</w:t>
        <w:br/>
        <w:t xml:space="preserve">            float(rc),</w:t>
        <w:br/>
        <w:t xml:space="preserve">            float(av),</w:t>
        <w:br/>
        <w:t xml:space="preserve">            float(inst),</w:t>
        <w:br/>
        <w:t xml:space="preserve">            float(rt_private),</w:t>
        <w:br/>
        <w:t xml:space="preserve">            float(rt_shared),</w:t>
        <w:br/>
        <w:t xml:space="preserve">            float(rt_entire),</w:t>
        <w:br/>
        <w:t xml:space="preserve">        ]</w:t>
        <w:br/>
        <w:br/>
        <w:t xml:space="preserve">        # Proxy conversion label (0/1)</w:t>
        <w:br/>
        <w:t xml:space="preserve">        label = 1.0 if (av &lt; 180 and rr &gt;= 3.6) else 0.0</w:t>
        <w:br/>
        <w:t xml:space="preserve">        X.append(feats)</w:t>
        <w:br/>
        <w:t xml:space="preserve">        y.append(label)</w:t>
        <w:br/>
        <w:br/>
        <w:t xml:space="preserve">    return np.asarray(X, dtype=float), np.asarray(y, dtype=int), feature_order</w:t>
        <w:br/>
        <w:br/>
        <w:br/>
        <w:t>def main() -&gt; int:</w:t>
        <w:br/>
        <w:t xml:space="preserve">    if not CSV_PATH.exists():</w:t>
      </w:r>
    </w:p>
    <w:p>
      <w:r>
        <w:rPr>
          <w:rFonts w:ascii="Consolas" w:hAnsi="Consolas"/>
          <w:sz w:val="14"/>
        </w:rPr>
        <w:t xml:space="preserve">        raise FileNotFoundError(f"Missing dataset: {CSV_PATH}")</w:t>
        <w:br/>
        <w:br/>
        <w:t xml:space="preserve">    df = pd.read_csv(CSV_PATH, low_memory=False).head(15000)</w:t>
        <w:br/>
        <w:t xml:space="preserve">    X, y, feature_order = build_training_frame(df)</w:t>
        <w:br/>
        <w:br/>
        <w:t xml:space="preserve">    X_train, X_test, y_train, y_test = train_test_split(</w:t>
        <w:br/>
        <w:t xml:space="preserve">        X, y, test_size=0.2, random_state=42, stratify=y if len(set(y)) &gt; 1 else None</w:t>
        <w:br/>
        <w:t xml:space="preserve">    )</w:t>
        <w:br/>
        <w:br/>
        <w:t xml:space="preserve">    clf = Pipeline(</w:t>
        <w:br/>
        <w:t xml:space="preserve">        steps=[</w:t>
        <w:br/>
        <w:t xml:space="preserve">            ("scaler", StandardScaler(with_mean=True, with_std=True)),</w:t>
        <w:br/>
        <w:t xml:space="preserve">            ("lr", LogisticRegression(max_iter=500)),</w:t>
        <w:br/>
        <w:t xml:space="preserve">        ]</w:t>
        <w:br/>
        <w:t xml:space="preserve">    )</w:t>
        <w:br/>
        <w:t xml:space="preserve">    clf.fit(X_train, y_train)</w:t>
        <w:br/>
        <w:t xml:space="preserve">    score = clf.score(X_test, y_test)</w:t>
        <w:br/>
        <w:br/>
        <w:t xml:space="preserve">    OUT_PATH.parent.mkdir(parents=True, exist_ok=True)</w:t>
        <w:br/>
        <w:t xml:space="preserve">    joblib.dump({"model": clf, "feature_order": feature_order, "test_accuracy": float(score)}, str(OUT_PATH))</w:t>
        <w:br/>
        <w:t xml:space="preserve">    print(f"Saved: {OUT_PATH}")</w:t>
        <w:br/>
        <w:t xml:space="preserve">    print(f"Proxy test accuracy: {score:.4f}")</w:t>
        <w:br/>
        <w:t xml:space="preserve">    return 0</w:t>
        <w:br/>
        <w:br/>
        <w:br/>
        <w:t>if __name__ == "__main__":</w:t>
        <w:br/>
        <w:t xml:space="preserve">    raise SystemExit(main())</w:t>
        <w:br/>
      </w:r>
    </w:p>
    <w:p>
      <w:pPr>
        <w:pStyle w:val="Heading2"/>
      </w:pPr>
      <w:r>
        <w:t>smart Prcing Airbnb/frontend/Dockerfile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14</w:t>
      </w:r>
    </w:p>
    <w:p>
      <w:r>
        <w:rPr>
          <w:rFonts w:ascii="Consolas" w:hAnsi="Consolas"/>
          <w:sz w:val="14"/>
        </w:rPr>
        <w:t>FROM node:20-alpine AS build</w:t>
        <w:br/>
        <w:t>WORKDIR /app</w:t>
        <w:br/>
        <w:br/>
        <w:t>COPY package.json package-lock.json* ./</w:t>
        <w:br/>
        <w:t>RUN npm install</w:t>
        <w:br/>
        <w:br/>
        <w:t>COPY . .</w:t>
        <w:br/>
        <w:t>RUN npm run build</w:t>
        <w:br/>
        <w:br/>
        <w:t>FROM nginx:1.27-alpine</w:t>
        <w:br/>
        <w:t>COPY --from=build /app/dist /usr/share/nginx/html</w:t>
        <w:br/>
        <w:t>EXPOSE 80</w:t>
        <w:br/>
        <w:t>CMD ["nginx", "-g", "daemon off;"]</w:t>
        <w:br/>
      </w:r>
    </w:p>
    <w:p>
      <w:pPr>
        <w:pStyle w:val="Heading2"/>
      </w:pPr>
      <w:r>
        <w:t>smart Prcing Airbnb/frontend/index.html</w:t>
      </w:r>
    </w:p>
    <w:p>
      <w:pPr>
        <w:pStyle w:val="IntenseQuote"/>
      </w:pPr>
      <w:r>
        <w:t>Implementation/support file included verbatim.</w:t>
      </w:r>
    </w:p>
    <w:p>
      <w:r>
        <w:t>Lines: 16</w:t>
      </w:r>
    </w:p>
    <w:p>
      <w:r>
        <w:rPr>
          <w:rFonts w:ascii="Consolas" w:hAnsi="Consolas"/>
          <w:sz w:val="14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&lt;meta name="theme-color" content="#2563eb" /&gt;</w:t>
        <w:br/>
        <w:t xml:space="preserve">    &lt;title&gt;Smart Pricing — Lodging&lt;/title&gt;</w:t>
        <w:br/>
        <w:t xml:space="preserve">    &lt;link rel="preconnect" href="https://fonts.googleapis.com" /&gt;</w:t>
        <w:br/>
        <w:t xml:space="preserve">    &lt;link rel="preconnect" href="https://fonts.gstatic.com" crossorigin /&gt;</w:t>
        <w:br/>
        <w:t xml:space="preserve">    &lt;link href="https://fonts.googleapis.com/css2?family=DM+Sans:ital,opsz,wght@0,9..40,400;0,9..40,500;0,9..40,600;0,9..40,700&amp;display=swap" rel="stylesheet" /&gt;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src="/src/main.tsx"&gt;&lt;/script&gt;</w:t>
        <w:br/>
        <w:t xml:space="preserve">  &lt;/body&gt;</w:t>
        <w:br/>
        <w:t>&lt;/html&gt;</w:t>
      </w:r>
    </w:p>
    <w:p>
      <w:pPr>
        <w:pStyle w:val="Heading2"/>
      </w:pPr>
      <w:r>
        <w:t>smart Prcing Airbnb/frontend/package-lock.json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1729</w:t>
      </w:r>
    </w:p>
    <w:p>
      <w:r>
        <w:rPr>
          <w:rFonts w:ascii="Consolas" w:hAnsi="Consolas"/>
          <w:sz w:val="14"/>
        </w:rPr>
        <w:t>{</w:t>
        <w:br/>
        <w:t xml:space="preserve">  "name": "smart-pricing-frontend",</w:t>
        <w:br/>
        <w:t xml:space="preserve">  "version": "1.0.0",</w:t>
        <w:br/>
        <w:t xml:space="preserve">  "lockfileVersion": 3,</w:t>
        <w:br/>
        <w:t xml:space="preserve">  "requires": true,</w:t>
        <w:br/>
        <w:t xml:space="preserve">  "packages": {</w:t>
        <w:br/>
        <w:t xml:space="preserve">    "": {</w:t>
        <w:br/>
        <w:t xml:space="preserve">      "name": "smart-pricing-frontend",</w:t>
        <w:br/>
        <w:t xml:space="preserve">      "version": "1.0.0",</w:t>
        <w:br/>
        <w:t xml:space="preserve">      "dependencies": {</w:t>
        <w:br/>
        <w:t xml:space="preserve">        "react": "^18.3.1",</w:t>
        <w:br/>
        <w:t xml:space="preserve">        "react-dom": "^18.3.1"</w:t>
        <w:br/>
        <w:t xml:space="preserve">      },</w:t>
        <w:br/>
        <w:t xml:space="preserve">      "devDependencies": {</w:t>
        <w:br/>
        <w:t xml:space="preserve">        "@types/react": "^18.3.12",</w:t>
        <w:br/>
        <w:t xml:space="preserve">        "@types/react-dom": "^18.3.1",</w:t>
        <w:br/>
        <w:t xml:space="preserve">        "@vitejs/plugin-react": "^4.3.4",</w:t>
        <w:br/>
        <w:t xml:space="preserve">        "typescript": "^5.6.3",</w:t>
        <w:br/>
        <w:t xml:space="preserve">        "vite": "^5.4.11"</w:t>
        <w:br/>
        <w:t xml:space="preserve">      }</w:t>
        <w:br/>
        <w:t xml:space="preserve">    },</w:t>
        <w:br/>
        <w:t xml:space="preserve">    "node_modules/@babel/code-frame": {</w:t>
        <w:br/>
        <w:t xml:space="preserve">      "version": "7.29.0",</w:t>
        <w:br/>
        <w:t xml:space="preserve">      "resolved": "https://registry.npmjs.org/@babel/code-frame/-/code-frame-7.29.0.tgz",</w:t>
        <w:br/>
        <w:t xml:space="preserve">      "integrity": "sha512-9NhCeYjq9+3uxgdtp20LSiJXJvN0FeCtNGpJxuMFZ1Kv3cWUNb6DOhJwUvcVCzKGR66cw4njwM6hrJLqgOwbcw==",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"@babel/helper-validator-identifier": "^7.28.5",</w:t>
        <w:br/>
        <w:t xml:space="preserve">        "js-tokens": "^4.0.0",</w:t>
        <w:br/>
        <w:t xml:space="preserve">        "picocolors": "^1.1.1"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"node_modules/@babel/compat-data": {</w:t>
        <w:br/>
        <w:t xml:space="preserve">      "version": "7.29.0",</w:t>
        <w:br/>
        <w:t xml:space="preserve">      "resolved": "https://registry.npmjs.org/@babel/compat-data/-/compat-data-7.29.0.tgz",</w:t>
        <w:br/>
        <w:t xml:space="preserve">      "integrity": "sha512-T1NCJqT/j9+cn8fvkt7jtwbLBfLC/1y1c7NtCeXFRgzGTsafi68MRv8yzkYSapBnFA6L3U2VSc02ciDzoAJhJg==",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"node_modules/@babel/core": {</w:t>
        <w:br/>
        <w:t xml:space="preserve">      "version": "7.29.0",</w:t>
        <w:br/>
        <w:t xml:space="preserve">      "resolved": "https://registry.npmjs.org/@babel/core/-/core-7.29.0.tgz",</w:t>
        <w:br/>
        <w:t xml:space="preserve">      "integrity": "sha512-CGOfOJqWjg2qW/Mb6zNsDm+u5vFQ8DxXfbM09z69p5Z6+mE1ikP2jUXw+j42Pf1XTYED2Rni5f95npYeuwMDQA==",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"^7.29.0",</w:t>
        <w:br/>
        <w:t xml:space="preserve">        "@babel/generator": "^7.29.0",</w:t>
        <w:br/>
        <w:t xml:space="preserve">        "@babel/helper-compilation-targets": "^7.28.6",</w:t>
        <w:br/>
        <w:t xml:space="preserve">        "@babel/helper-module-transforms": "^7.28.6",</w:t>
        <w:br/>
        <w:t xml:space="preserve">        "@babel/helpers": "^7.28.6",</w:t>
        <w:br/>
        <w:t xml:space="preserve">        "@babel/parser": "^7.29.0",</w:t>
        <w:br/>
        <w:t xml:space="preserve">        "@babel/template": "^7.28.6",</w:t>
        <w:br/>
        <w:t xml:space="preserve">        "@babel/traverse": "^7.29.0",</w:t>
        <w:br/>
        <w:t xml:space="preserve">        "@babel/types": "^7.29.0",</w:t>
        <w:br/>
        <w:t xml:space="preserve">        "@jridgewell/remapping": "^2.3.5",</w:t>
        <w:br/>
        <w:t xml:space="preserve">        "convert-source-map": "^2.0.0",</w:t>
        <w:br/>
        <w:t xml:space="preserve">        "debug": "^4.1.0",</w:t>
        <w:br/>
        <w:t xml:space="preserve">        "gensync": "^1.0.0-beta.2",</w:t>
        <w:br/>
        <w:t xml:space="preserve">        "json5": "^2.2.3",</w:t>
        <w:br/>
        <w:t xml:space="preserve">        "semver": "^6.3.1"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"https://opencollective.com/babel"</w:t>
        <w:br/>
        <w:t xml:space="preserve">      }</w:t>
        <w:br/>
        <w:t xml:space="preserve">    },</w:t>
        <w:br/>
        <w:t xml:space="preserve">    "node_modules/@babel/generator": {</w:t>
        <w:br/>
        <w:t xml:space="preserve">      "version": "7.29.1",</w:t>
        <w:br/>
        <w:t xml:space="preserve">      "resolved": "https://registry.npmjs.org/@babel/generator/-/generator-7.29.1.tgz",</w:t>
        <w:br/>
        <w:t xml:space="preserve">      "integrity": "sha512-qsaF+9Qcm2Qv8SRIMMscAvG4O3lJ0F1GuMo5HR/Bp02LopNgnZBC/EkbevHFeGs4ls/oPz9v+Bsmzbkbe+0dUw==",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"@babel/parser": "^7.29.0",</w:t>
        <w:br/>
        <w:t xml:space="preserve">        "@babel/types": "^7.29.0",</w:t>
        <w:br/>
        <w:t xml:space="preserve">        "@jridgewell/gen-mapping": "^0.3.12",</w:t>
        <w:br/>
        <w:t xml:space="preserve">        "@jridgewell/trace-mapping": "^0.3.28",</w:t>
        <w:br/>
        <w:t xml:space="preserve">        "jsesc": "^3.0.2"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"node_modules/@babel/helper-compilation-targets": {</w:t>
        <w:br/>
        <w:t xml:space="preserve">      "version": "7.28.6",</w:t>
        <w:br/>
        <w:t xml:space="preserve">      "resolved": "https://registry.npmjs.org/@babel/helper-compilation-targets/-/helper-compilation-targets-7.28.6.tgz",</w:t>
        <w:br/>
        <w:t xml:space="preserve">      "integrity": "sha512-JYtls3hqi15fcx5GaSNL7SCTJ2MNmjrkHXg4FSpOA/grxK8KwyZ5bubHsCq8FXCkua6xhuaaBit+3b7+VZRfcA==",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"@babel/compat-data": "^7.28.6",</w:t>
        <w:br/>
        <w:t xml:space="preserve">        "@babel/helper-validator-option": "^7.27.1",</w:t>
        <w:br/>
        <w:t xml:space="preserve">        "browserslist": "^4.24.0",</w:t>
        <w:br/>
        <w:t xml:space="preserve">        "lru-cache": "^5.1.1",</w:t>
        <w:br/>
        <w:t xml:space="preserve">        "semver": "^6.3.1"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"node_modules/@babel/helper-globals": {</w:t>
        <w:br/>
        <w:t xml:space="preserve">      "version": "7.28.0",</w:t>
        <w:br/>
        <w:t xml:space="preserve">      "resolved": "https://registry.npmjs.org/@babel/helper-globals/-/helper-globals-7.28.0.tgz",</w:t>
        <w:br/>
        <w:t xml:space="preserve">      "integrity": "sha512-+W6cISkXFa1jXsDEdYA8HeevQT/FULhxzR99pxphltZcVaugps53THCeiWA8SguxxpSp3gKPiuYfSWopkLQ4hw==",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"node_modules/@babel/helper-module-imports": {</w:t>
        <w:br/>
        <w:t xml:space="preserve">      "version": "7.28.6",</w:t>
        <w:br/>
        <w:t xml:space="preserve">      "resolved": "https://registry.npmjs.org/@babel/helper-module-imports/-/helper-module-imports-7.28.6.tgz",</w:t>
        <w:br/>
        <w:t xml:space="preserve">      "integrity": "sha512-l5XkZK7r7wa9LucGw9LwZyyCUscb4x37JWTPz7swwFE/0FMQAGpiWUZn8u9DzkSBWEcK25jmvubfpw2dnAMdbw==",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"@babel/traverse": "^7.28.6",</w:t>
        <w:br/>
        <w:t xml:space="preserve">        "@babel/types":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"node_modules/@babel/helper-module-transforms": {</w:t>
        <w:br/>
        <w:t xml:space="preserve">      "version": "7.28.6",</w:t>
        <w:br/>
        <w:t xml:space="preserve">      "resolved": "https://registry.npmjs.org/@babel/helper-module-transforms/-/helper-module-transforms-7.28.6.tgz",</w:t>
        <w:br/>
        <w:t xml:space="preserve">      "integrity": "sha512-67oXFAYr2cDLDVGLXTEABjdBJZ6drElUSI7WKp70NrpyISso3plG9SAGEF6y7zbha/wOzUByWWTJvEDVNIUGcA==",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"@babel/helper-module-imports": "^7.28.6",</w:t>
        <w:br/>
        <w:t xml:space="preserve">        "@babel/helper-validator-identifier": "^7.28.5",</w:t>
        <w:br/>
        <w:t xml:space="preserve">        "@babel/traverse":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},</w:t>
        <w:br/>
        <w:t xml:space="preserve">      "peerDependencies": {</w:t>
        <w:br/>
        <w:t xml:space="preserve">        "@babel/core": "^7.0.0"</w:t>
        <w:br/>
        <w:t xml:space="preserve">      }</w:t>
        <w:br/>
        <w:t xml:space="preserve">    },</w:t>
        <w:br/>
        <w:t xml:space="preserve">    "node_modules/@babel/helper-plugin-utils": {</w:t>
        <w:br/>
        <w:t xml:space="preserve">      "version": "7.28.6",</w:t>
        <w:br/>
        <w:t xml:space="preserve">      "resolved": "https://registry.npmjs.org/@babel/helper-plugin-utils/-/helper-plugin-utils-7.28.6.tgz",</w:t>
        <w:br/>
        <w:t xml:space="preserve">      "integrity": "sha512-S9gzZ/bz83GRysI7gAD4wPT/AI3uCnY+9xn+Mx/KPs2JwHJIz1W8PZkg2cqyt3RNOBM8ejcXhV6y8Og7ly/Dug==",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"node_modules/@babel/helper-string-parser": {</w:t>
        <w:br/>
        <w:t xml:space="preserve">      "version": "7.27.1",</w:t>
        <w:br/>
        <w:t xml:space="preserve">      "resolved": "https://registry.npmjs.org/@babel/helper-string-parser/-/helper-string-parser-7.27.1.tgz",</w:t>
        <w:br/>
        <w:t xml:space="preserve">      "integrity": "sha512-qMlSxKbpRlAridDExk92nSobyDdpPijUq2DW6oDnUqd0iOGxmQjyqhMIihI9+zv4LPyZdRje2cavWPbCbWm3eA==",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"node_modules/@babel/helper-validator-identifier": {</w:t>
        <w:br/>
        <w:t xml:space="preserve">      "version": "7.28.5",</w:t>
        <w:br/>
        <w:t xml:space="preserve">      "resolved": "https://registry.npmjs.org/@babel/helper-validator-identifier/-/helper-validator-identifier-7.28.5.tgz",</w:t>
        <w:br/>
        <w:t xml:space="preserve">      "integrity": "sha512-qSs4ifwzKJSV39ucNjsvc6WVHs6b7S03sOh2OcHF9UHfVPqWWALUsNUVzhSBiItjRZoLHx7nIarVjqKVusUZ1Q==",</w:t>
        <w:br/>
        <w:t xml:space="preserve">      "dev": true,</w:t>
        <w:br/>
        <w:t xml:space="preserve">      "license": "MIT",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"node_modules/@babel/helper-validator-option": {</w:t>
        <w:br/>
        <w:t xml:space="preserve">      "version": "7.27.1",</w:t>
        <w:br/>
        <w:t xml:space="preserve">      "resolved": "https://registry.npmjs.org/@babel/helper-validator-option/-/helper-validator-option-7.27.1.tgz",</w:t>
        <w:br/>
        <w:t xml:space="preserve">      "integrity": "sha512-YvjJow9FxbhFFKDSuFnVCe2WxXk1zWc22fFePVNEaWJEu8IrZVlda6N0uHwzZrUM1il7NC9Mlp4MaJYbYd9JSg==",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"node_modules/@babel/helpers": {</w:t>
        <w:br/>
        <w:t xml:space="preserve">      "version": "7.29.2",</w:t>
        <w:br/>
        <w:t xml:space="preserve">      "resolved": "https://registry.npmjs.org/@babel/helpers/-/helpers-7.29.2.tgz",</w:t>
        <w:br/>
        <w:t xml:space="preserve">      "integrity": "sha512-HoGuUs4sCZNezVEKdVcwqmZN8GoHirLUcLaYVNBK2J0DadGtdcqgr3BCbvH8+XUo4NGjNl3VOtSjEKNzqfFgKw==",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"@babel/template": "^7.28.6",</w:t>
        <w:br/>
        <w:t xml:space="preserve">        "@babel/types": "^7.29.0"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"node_modules/@babel/parser": {</w:t>
        <w:br/>
        <w:t xml:space="preserve">      "version": "7.29.2",</w:t>
        <w:br/>
        <w:t xml:space="preserve">      "resolved": "https://registry.npmjs.org/@babel/parser/-/parser-7.29.2.tgz",</w:t>
        <w:br/>
        <w:t xml:space="preserve">      "integrity": "sha512-4GgRzy/+fsBa72/RZVJmGKPmZu9Byn8o4MoLpmNe1m8ZfYnz5emHLQz3U4gLud6Zwl0RZIcgiLD7Uq7ySFuDLA==",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"@babel/types": "^7.29.0"</w:t>
        <w:br/>
        <w:t xml:space="preserve">      },</w:t>
        <w:br/>
        <w:t xml:space="preserve">      "bin": {</w:t>
        <w:br/>
        <w:t xml:space="preserve">        "parser": "bin/babel-parser.js"</w:t>
        <w:br/>
        <w:t xml:space="preserve">      },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"node_modules/@babel/plugin-transform-react-jsx-self": {</w:t>
        <w:br/>
        <w:t xml:space="preserve">      "version": "7.27.1",</w:t>
      </w:r>
    </w:p>
    <w:p>
      <w:r>
        <w:rPr>
          <w:rFonts w:ascii="Consolas" w:hAnsi="Consolas"/>
          <w:sz w:val="14"/>
        </w:rPr>
        <w:t xml:space="preserve">      "resolved": "https://registry.npmjs.org/@babel/plugin-transform-react-jsx-self/-/plugin-transform-react-jsx-self-7.27.1.tgz",</w:t>
        <w:br/>
        <w:t xml:space="preserve">      "integrity": "sha512-6UzkCs+ejGdZ5mFFC/OCUrv028ab2fp1znZmCZjAOBKiBK2jXD1O+BPSfX8X2qjJ75fZBMSnQn3Rq2mrBJK2mw==",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"@babel/helper-plugin-utils": "^7.27.1"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},</w:t>
        <w:br/>
        <w:t xml:space="preserve">      "peerDependencies": {</w:t>
        <w:br/>
        <w:t xml:space="preserve">        "@babel/core": "^7.0.0-0"</w:t>
        <w:br/>
        <w:t xml:space="preserve">      }</w:t>
        <w:br/>
        <w:t xml:space="preserve">    },</w:t>
        <w:br/>
        <w:t xml:space="preserve">    "node_modules/@babel/plugin-transform-react-jsx-source": {</w:t>
        <w:br/>
        <w:t xml:space="preserve">      "version": "7.27.1",</w:t>
        <w:br/>
        <w:t xml:space="preserve">      "resolved": "https://registry.npmjs.org/@babel/plugin-transform-react-jsx-source/-/plugin-transform-react-jsx-source-7.27.1.tgz",</w:t>
        <w:br/>
        <w:t xml:space="preserve">      "integrity": "sha512-zbwoTsBruTeKB9hSq73ha66iFeJHuaFkUbwvqElnygoNbj/jHRsSeokowZFN3CZ64IvEqcmmkVe89OPXc7ldAw==",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"@babel/helper-plugin-utils": "^7.27.1"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},</w:t>
        <w:br/>
        <w:t xml:space="preserve">      "peerDependencies": {</w:t>
        <w:br/>
        <w:t xml:space="preserve">        "@babel/core": "^7.0.0-0"</w:t>
        <w:br/>
        <w:t xml:space="preserve">      }</w:t>
        <w:br/>
        <w:t xml:space="preserve">    },</w:t>
        <w:br/>
        <w:t xml:space="preserve">    "node_modules/@babel/template": {</w:t>
        <w:br/>
        <w:t xml:space="preserve">      "version": "7.28.6",</w:t>
        <w:br/>
        <w:t xml:space="preserve">      "resolved": "https://registry.npmjs.org/@babel/template/-/template-7.28.6.tgz",</w:t>
        <w:br/>
        <w:t xml:space="preserve">      "integrity": "sha512-YA6Ma2KsCdGb+WC6UpBVFJGXL58MDA6oyONbjyF/+5sBgxY/dwkhLogbMT2GXXyU84/IhRw/2D1Os1B/giz+BQ==",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"^7.28.6",</w:t>
        <w:br/>
        <w:t xml:space="preserve">        "@babel/parser": "^7.28.6",</w:t>
        <w:br/>
        <w:t xml:space="preserve">        "@babel/types":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"node_modules/@babel/traverse": {</w:t>
        <w:br/>
        <w:t xml:space="preserve">      "version": "7.29.0",</w:t>
        <w:br/>
        <w:t xml:space="preserve">      "resolved": "https://registry.npmjs.org/@babel/traverse/-/traverse-7.29.0.tgz",</w:t>
        <w:br/>
        <w:t xml:space="preserve">      "integrity": "sha512-4HPiQr0X7+waHfyXPZpWPfWL/J7dcN1mx9gL6WdQVMbPnF3+ZhSMs8tCxN7oHddJE9fhNE7+lxdnlyemKfJRuA==",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"^7.29.0",</w:t>
        <w:br/>
        <w:t xml:space="preserve">        "@babel/generator": "^7.29.0",</w:t>
        <w:br/>
        <w:t xml:space="preserve">        "@babel/helper-globals": "^7.28.0",</w:t>
        <w:br/>
        <w:t xml:space="preserve">        "@babel/parser": "^7.29.0",</w:t>
        <w:br/>
        <w:t xml:space="preserve">        "@babel/template": "^7.28.6",</w:t>
        <w:br/>
        <w:t xml:space="preserve">        "@babel/types": "^7.29.0",</w:t>
        <w:br/>
        <w:t xml:space="preserve">        "debug": "^4.3.1"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"node_modules/@babel/types": {</w:t>
        <w:br/>
        <w:t xml:space="preserve">      "version": "7.29.0",</w:t>
        <w:br/>
        <w:t xml:space="preserve">      "resolved": "https://registry.npmjs.org/@babel/types/-/types-7.29.0.tgz",</w:t>
        <w:br/>
        <w:t xml:space="preserve">      "integrity": "sha512-LwdZHpScM4Qz8Xw2iKSzS+cfglZzJGvofQICy7W7v4caru4EaAmyUuO6BGrbyQ2mYV11W0U8j5mBhd14dd3B0A==",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"@babel/helper-string-parser": "^7.27.1",</w:t>
        <w:br/>
        <w:t xml:space="preserve">        "@babel/helper-validator-identifier": "^7.28.5"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"node_modules/@esbuild/aix-ppc64": {</w:t>
        <w:br/>
        <w:t xml:space="preserve">      "version": "0.21.5",</w:t>
        <w:br/>
        <w:t xml:space="preserve">      "resolved": "https://registry.npmjs.org/@esbuild/aix-ppc64/-/aix-ppc64-0.21.5.tgz",</w:t>
        <w:br/>
        <w:t xml:space="preserve">      "integrity": "sha512-1SDgH6ZSPTlggy1yI6+Dbkiz8xzpHJEVAlF/AM1tHPLsf5STom9rwtjE4hKAF20FfXXNTFqEYXyJNWh1GiZedQ==",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"aix"</w:t>
      </w:r>
    </w:p>
    <w:p>
      <w:r>
        <w:rPr>
          <w:rFonts w:ascii="Consolas" w:hAnsi="Consolas"/>
          <w:sz w:val="14"/>
        </w:rPr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"node_modules/@esbuild/android-arm": {</w:t>
        <w:br/>
        <w:t xml:space="preserve">      "version": "0.21.5",</w:t>
        <w:br/>
        <w:t xml:space="preserve">      "resolved": "https://registry.npmjs.org/@esbuild/android-arm/-/android-arm-0.21.5.tgz",</w:t>
        <w:br/>
        <w:t xml:space="preserve">      "integrity": "sha512-vCPvzSjpPHEi1siZdlvAlsPxXl7WbOVUBBAowWug4rJHb68Ox8KualB+1ocNvT5fjv6wpkX6o/iEpbDrf68zcg==",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"node_modules/@esbuild/android-arm64": {</w:t>
        <w:br/>
        <w:t xml:space="preserve">      "version": "0.21.5",</w:t>
        <w:br/>
        <w:t xml:space="preserve">      "resolved": "https://registry.npmjs.org/@esbuild/android-arm64/-/android-arm64-0.21.5.tgz",</w:t>
        <w:br/>
        <w:t xml:space="preserve">      "integrity": "sha512-c0uX9VAUBQ7dTDCjq+wdyGLowMdtR/GoC2U5IYk/7D1H1JYC0qseD7+11iMP2mRLN9RcCMRcjC4YMclCzGwS/A==",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"node_modules/@esbuild/android-x64": {</w:t>
        <w:br/>
        <w:t xml:space="preserve">      "version": "0.21.5",</w:t>
        <w:br/>
        <w:t xml:space="preserve">      "resolved": "https://registry.npmjs.org/@esbuild/android-x64/-/android-x64-0.21.5.tgz",</w:t>
        <w:br/>
        <w:t xml:space="preserve">      "integrity": "sha512-D7aPRUUNHRBwHxzxRvp856rjUHRFW1SdQATKXH2hqA0kAZb1hKmi02OpYRacl0TxIGz/ZmXWlbZgjwWYaCakTA==",</w:t>
        <w:br/>
        <w:t xml:space="preserve">      "cpu": [</w:t>
        <w:br/>
        <w:t xml:space="preserve">        "x64"</w:t>
      </w:r>
    </w:p>
    <w:p>
      <w:r>
        <w:rPr>
          <w:rFonts w:ascii="Consolas" w:hAnsi="Consolas"/>
          <w:sz w:val="14"/>
        </w:rPr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"node_modules/@esbuild/darwin-arm64": {</w:t>
        <w:br/>
        <w:t xml:space="preserve">      "version": "0.21.5",</w:t>
        <w:br/>
        <w:t xml:space="preserve">      "resolved": "https://registry.npmjs.org/@esbuild/darwin-arm64/-/darwin-arm64-0.21.5.tgz",</w:t>
        <w:br/>
        <w:t xml:space="preserve">      "integrity": "sha512-DwqXqZyuk5AiWWf3UfLiRDJ5EDd49zg6O9wclZ7kUMv2WRFr4HKjXp/5t8JZ11QbQfUS6/cRCKGwYhtNAY88kQ==",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"node_modules/@esbuild/darwin-x64": {</w:t>
        <w:br/>
        <w:t xml:space="preserve">      "version": "0.21.5",</w:t>
        <w:br/>
        <w:t xml:space="preserve">      "resolved": "https://registry.npmjs.org/@esbuild/darwin-x64/-/darwin-x64-0.21.5.tgz",</w:t>
        <w:br/>
        <w:t xml:space="preserve">      "integrity": "sha512-se/JjF8NlmKVG4kNIuyWMV/22ZaerB+qaSi5MdrXtd6R08kvs2qCN4C09miupktDitvh8jRFflwGFBQcxZRjbw==",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"node_modules/@esbuild/freebsd-arm64": {</w:t>
        <w:br/>
        <w:t xml:space="preserve">      "version": "0.21.5",</w:t>
        <w:br/>
        <w:t xml:space="preserve">      "resolved": "https://registry.npmjs.org/@esbuild/freebsd-arm64/-/freebsd-arm64-0.21.5.tgz",</w:t>
        <w:br/>
        <w:t xml:space="preserve">      "integrity": "sha512-5JcRxxRDUJLX8JXp/wcBCy3pENnCgBR9bN6JsY4OmhfUtIHe3ZW0mawA7+RDAcMLrMIZaf03NlQiX9DGyB8h4g==",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"node_modules/@esbuild/freebsd-x64": {</w:t>
        <w:br/>
        <w:t xml:space="preserve">      "version": "0.21.5",</w:t>
        <w:br/>
        <w:t xml:space="preserve">      "resolved": "https://registry.npmjs.org/@esbuild/freebsd-x64/-/freebsd-x64-0.21.5.tgz",</w:t>
        <w:br/>
        <w:t xml:space="preserve">      "integrity": "sha512-J95kNBj1zkbMXtHVH29bBriQygMXqoVQOQYA+ISs0/2l3T9/kj42ow2mpqerRBxDJnmkUDCaQT/dfNXWX/ZZCQ==",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"node_modules/@esbuild/linux-arm": {</w:t>
        <w:br/>
        <w:t xml:space="preserve">      "version": "0.21.5",</w:t>
        <w:br/>
        <w:t xml:space="preserve">      "resolved": "https://registry.npmjs.org/@esbuild/linux-arm/-/linux-arm-0.21.5.tgz",</w:t>
        <w:br/>
        <w:t xml:space="preserve">      "integrity": "sha512-bPb5AHZtbeNGjCKVZ9UGqGwo8EUu4cLq68E95A53KlxAPRmUyYv2D6F0uUI65XisGOL1hBP5mTronbgo+0bFcA==",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</w:r>
    </w:p>
    <w:p>
      <w:r>
        <w:rPr>
          <w:rFonts w:ascii="Consolas" w:hAnsi="Consolas"/>
          <w:sz w:val="14"/>
        </w:rPr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"node_modules/@esbuild/linux-arm64": {</w:t>
        <w:br/>
        <w:t xml:space="preserve">      "version": "0.21.5",</w:t>
        <w:br/>
        <w:t xml:space="preserve">      "resolved": "https://registry.npmjs.org/@esbuild/linux-arm64/-/linux-arm64-0.21.5.tgz",</w:t>
        <w:br/>
        <w:t xml:space="preserve">      "integrity": "sha512-ibKvmyYzKsBeX8d8I7MH/TMfWDXBF3db4qM6sy+7re0YXya+K1cem3on9XgdT2EQGMu4hQyZhan7TeQ8XkGp4Q==",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"node_modules/@esbuild/linux-ia32": {</w:t>
        <w:br/>
        <w:t xml:space="preserve">      "version": "0.21.5",</w:t>
        <w:br/>
        <w:t xml:space="preserve">      "resolved": "https://registry.npmjs.org/@esbuild/linux-ia32/-/linux-ia32-0.21.5.tgz",</w:t>
        <w:br/>
        <w:t xml:space="preserve">      "integrity": "sha512-YvjXDqLRqPDl2dvRODYmmhz4rPeVKYvppfGYKSNGdyZkA01046pLWyRKKI3ax8fbJoK5QbxblURkwK/MWY18Tg==",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"node_modules/@esbuild/linux-loong64": {</w:t>
        <w:br/>
        <w:t xml:space="preserve">      "version": "0.21.5",</w:t>
        <w:br/>
        <w:t xml:space="preserve">      "resolved": "https://registry.npmjs.org/@esbuild/linux-loong64/-/linux-loong64-0.21.5.tgz",</w:t>
        <w:br/>
        <w:t xml:space="preserve">      "integrity": "sha512-uHf1BmMG8qEvzdrzAqg2SIG/02+4/DHB6a9Kbya0XDvwDEKCoC8ZRWI5JJvNdUjtciBGFQ5PuBlpEOXQj+JQSg==",</w:t>
        <w:br/>
        <w:t xml:space="preserve">      "cpu": [</w:t>
      </w:r>
    </w:p>
    <w:p>
      <w:r>
        <w:rPr>
          <w:rFonts w:ascii="Consolas" w:hAnsi="Consolas"/>
          <w:sz w:val="14"/>
        </w:rPr>
        <w:t xml:space="preserve">        "loong64"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"node_modules/@esbuild/linux-mips64el": {</w:t>
        <w:br/>
        <w:t xml:space="preserve">      "version": "0.21.5",</w:t>
        <w:br/>
        <w:t xml:space="preserve">      "resolved": "https://registry.npmjs.org/@esbuild/linux-mips64el/-/linux-mips64el-0.21.5.tgz",</w:t>
        <w:br/>
        <w:t xml:space="preserve">      "integrity": "sha512-IajOmO+KJK23bj52dFSNCMsz1QP1DqM6cwLUv3W1QwyxkyIWecfafnI555fvSGqEKwjMXVLokcV5ygHW5b3Jbg==",</w:t>
        <w:br/>
        <w:t xml:space="preserve">      "cpu": [</w:t>
        <w:br/>
        <w:t xml:space="preserve">        "mips64el"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"node_modules/@esbuild/linux-ppc64": {</w:t>
        <w:br/>
        <w:t xml:space="preserve">      "version": "0.21.5",</w:t>
        <w:br/>
        <w:t xml:space="preserve">      "resolved": "https://registry.npmjs.org/@esbuild/linux-ppc64/-/linux-ppc64-0.21.5.tgz",</w:t>
        <w:br/>
        <w:t xml:space="preserve">      "integrity": "sha512-1hHV/Z4OEfMwpLO8rp7CvlhBDnjsC3CttJXIhBi+5Aj5r+MBvy4egg7wCbe//hSsT+RvDAG7s81tAvpL2XAE4w==",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"node_modules/@esbuild/linux-riscv64": {</w:t>
        <w:br/>
        <w:t xml:space="preserve">      "version": "0.21.5",</w:t>
        <w:br/>
        <w:t xml:space="preserve">      "resolved": "https://registry.npmjs.org/@esbuild/linux-riscv64/-/linux-riscv64-0.21.5.tgz",</w:t>
        <w:br/>
        <w:t xml:space="preserve">      "integrity": "sha512-2HdXDMd9GMgTGrPWnJzP2ALSokE/0O5HhTUvWIbD3YdjME8JwvSCnNGBnTThKGEB91OZhzrJ4qIIxk/SBmyDDA==",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"node_modules/@esbuild/linux-s390x": {</w:t>
        <w:br/>
        <w:t xml:space="preserve">      "version": "0.21.5",</w:t>
        <w:br/>
        <w:t xml:space="preserve">      "resolved": "https://registry.npmjs.org/@esbuild/linux-s390x/-/linux-s390x-0.21.5.tgz",</w:t>
        <w:br/>
        <w:t xml:space="preserve">      "integrity": "sha512-zus5sxzqBJD3eXxwvjN1yQkRepANgxE9lgOW2qLnmr8ikMTphkjgXu1HR01K4FJg8h1kEEDAqDcZQtbrRnB41A==",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"node_modules/@esbuild/linux-x64": {</w:t>
        <w:br/>
        <w:t xml:space="preserve">      "version": "0.21.5",</w:t>
        <w:br/>
        <w:t xml:space="preserve">      "resolved": "https://registry.npmjs.org/@esbuild/linux-x64/-/linux-x64-0.21.5.tgz",</w:t>
        <w:br/>
        <w:t xml:space="preserve">      "integrity": "sha512-1rYdTpyv03iycF1+BhzrzQJCdOuAOtaqHTWJZCWvijKD2N5Xu0TtVC8/+1faWqcP9iBCWOmjmhoH94dH82BxPQ==",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</w:r>
    </w:p>
    <w:p>
      <w:r>
        <w:rPr>
          <w:rFonts w:ascii="Consolas" w:hAnsi="Consolas"/>
          <w:sz w:val="14"/>
        </w:rPr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"node_modules/@esbuild/netbsd-x64": {</w:t>
        <w:br/>
        <w:t xml:space="preserve">      "version": "0.21.5",</w:t>
        <w:br/>
        <w:t xml:space="preserve">      "resolved": "https://registry.npmjs.org/@esbuild/netbsd-x64/-/netbsd-x64-0.21.5.tgz",</w:t>
        <w:br/>
        <w:t xml:space="preserve">      "integrity": "sha512-Woi2MXzXjMULccIwMnLciyZH4nCIMpWQAs049KEeMvOcNADVxo0UBIQPfSmxB3CWKedngg7sWZdLvLczpe0tLg==",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"netbsd"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"node_modules/@esbuild/openbsd-x64": {</w:t>
        <w:br/>
        <w:t xml:space="preserve">      "version": "0.21.5",</w:t>
        <w:br/>
        <w:t xml:space="preserve">      "resolved": "https://registry.npmjs.org/@esbuild/openbsd-x64/-/openbsd-x64-0.21.5.tgz",</w:t>
        <w:br/>
        <w:t xml:space="preserve">      "integrity": "sha512-HLNNw99xsvx12lFBUwoT8EVCsSvRNDVxNpjZ7bPn947b8gJPzeHWyNVhFsaerc0n3TsbOINvRP2byTZ5LKezow==",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"openbsd"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"node_modules/@esbuild/sunos-x64": {</w:t>
        <w:br/>
        <w:t xml:space="preserve">      "version": "0.21.5",</w:t>
        <w:br/>
        <w:t xml:space="preserve">      "resolved": "https://registry.npmjs.org/@esbuild/sunos-x64/-/sunos-x64-0.21.5.tgz",</w:t>
        <w:br/>
        <w:t xml:space="preserve">      "integrity": "sha512-6+gjmFpfy0BHU5Tpptkuh8+uw3mnrvgs+dSPQXQOv3ekbordwnzTVEb4qnIvQcYXq6gzkyTnoZ9dZG+D4garKg==",</w:t>
      </w:r>
    </w:p>
    <w:p>
      <w:r>
        <w:rPr>
          <w:rFonts w:ascii="Consolas" w:hAnsi="Consolas"/>
          <w:sz w:val="14"/>
        </w:rPr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"sunos"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"node_modules/@esbuild/win32-arm64": {</w:t>
        <w:br/>
        <w:t xml:space="preserve">      "version": "0.21.5",</w:t>
        <w:br/>
        <w:t xml:space="preserve">      "resolved": "https://registry.npmjs.org/@esbuild/win32-arm64/-/win32-arm64-0.21.5.tgz",</w:t>
        <w:br/>
        <w:t xml:space="preserve">      "integrity": "sha512-Z0gOTd75VvXqyq7nsl93zwahcTROgqvuAcYDUr+vOv8uHhNSKROyU961kgtCD1e95IqPKSQKH7tBTslnS3tA8A==",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"node_modules/@esbuild/win32-ia32": {</w:t>
        <w:br/>
        <w:t xml:space="preserve">      "version": "0.21.5",</w:t>
        <w:br/>
        <w:t xml:space="preserve">      "resolved": "https://registry.npmjs.org/@esbuild/win32-ia32/-/win32-ia32-0.21.5.tgz",</w:t>
        <w:br/>
        <w:t xml:space="preserve">      "integrity": "sha512-SWXFF1CL2RVNMaVs+BBClwtfZSvDgtL//G/smwAc5oVK/UPu2Gu9tIaRgFmYFFKrmg3SyAjSrElf0TiJ1v8fYA==",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"&gt;=12"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"node_modules/@esbuild/win32-x64": {</w:t>
        <w:br/>
        <w:t xml:space="preserve">      "version": "0.21.5",</w:t>
        <w:br/>
        <w:t xml:space="preserve">      "resolved": "https://registry.npmjs.org/@esbuild/win32-x64/-/win32-x64-0.21.5.tgz",</w:t>
        <w:br/>
        <w:t xml:space="preserve">      "integrity": "sha512-tQd/1efJuzPC6rCFwEvLtci/xNFcTZknmXs98FYDfGE4wP9ClFV98nyKrzJKVPMhdDnjzLhdUyMX4PsQAPjwIw==",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"node_modules/@jridgewell/gen-mapping": {</w:t>
        <w:br/>
        <w:t xml:space="preserve">      "version": "0.3.13",</w:t>
        <w:br/>
        <w:t xml:space="preserve">      "resolved": "https://registry.npmjs.org/@jridgewell/gen-mapping/-/gen-mapping-0.3.13.tgz",</w:t>
        <w:br/>
        <w:t xml:space="preserve">      "integrity": "sha512-2kkt/7niJ6MgEPxF0bYdQ6etZaA+fQvDcLKckhy1yIQOzaoKjBBjSj63/aLVjYE3qhRt5dvM+uUyfCg6UKCBbA==",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"@jridgewell/sourcemap-codec": "^1.5.0",</w:t>
        <w:br/>
        <w:t xml:space="preserve">        "@jridgewell/trace-mapping": "^0.3.24"</w:t>
        <w:br/>
        <w:t xml:space="preserve">      }</w:t>
        <w:br/>
        <w:t xml:space="preserve">    },</w:t>
        <w:br/>
        <w:t xml:space="preserve">    "node_modules/@jridgewell/remapping": {</w:t>
        <w:br/>
        <w:t xml:space="preserve">      "version": "2.3.5",</w:t>
        <w:br/>
        <w:t xml:space="preserve">      "resolved": "https://registry.npmjs.org/@jridgewell/remapping/-/remapping-2.3.5.tgz",</w:t>
        <w:br/>
        <w:t xml:space="preserve">      "integrity": "sha512-LI9u/+laYG4Ds1TDKSJW2YPrIlcVYOwi2fUC6xB43lueCjgxV4lffOCZCtYFiH6TNOX+tQKXx97T4IKHbhyHEQ==",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"@jridgewell/gen-mapping": "^0.3.5",</w:t>
        <w:br/>
        <w:t xml:space="preserve">        "@jridgewell/trace-mapping": "^0.3.24"</w:t>
        <w:br/>
        <w:t xml:space="preserve">      }</w:t>
        <w:br/>
        <w:t xml:space="preserve">    },</w:t>
        <w:br/>
        <w:t xml:space="preserve">    "node_modules/@jridgewell/resolve-uri": {</w:t>
        <w:br/>
        <w:t xml:space="preserve">      "version": "3.1.2",</w:t>
        <w:br/>
        <w:t xml:space="preserve">      "resolved": "https://registry.npmjs.org/@jridgewell/resolve-uri/-/resolve-uri-3.1.2.tgz",</w:t>
        <w:br/>
        <w:t xml:space="preserve">      "integrity": "sha512-bRISgCIjP20/tbWSPWMEi54QVPRZExkuD9lJL+UIxUKtwVJA8wW1Trb1jMs1RFXo1CBTNZ/5hpC9QvmKWdopKw==",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"node_modules/@jridgewell/sourcemap-codec": {</w:t>
        <w:br/>
        <w:t xml:space="preserve">      "version": "1.5.5",</w:t>
        <w:br/>
        <w:t xml:space="preserve">      "resolved": "https://registry.npmjs.org/@jridgewell/sourcemap-codec/-/sourcemap-codec-1.5.5.tgz",</w:t>
        <w:br/>
        <w:t xml:space="preserve">      "integrity": "sha512-cYQ9310grqxueWbl+WuIUIaiUaDcj7WOq5fVhEljNVgRfOUhY9fy2zTvfoqWsnebh8Sl70VScFbICvJnLKB0Og==",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"node_modules/@jridgewell/trace-mapping": {</w:t>
        <w:br/>
        <w:t xml:space="preserve">      "version": "0.3.31",</w:t>
        <w:br/>
        <w:t xml:space="preserve">      "resolved": "https://registry.npmjs.org/@jridgewell/trace-mapping/-/trace-mapping-0.3.31.tgz",</w:t>
        <w:br/>
        <w:t xml:space="preserve">      "integrity": "sha512-zzNR+SdQSDJzc8joaeP8QQoCQr8NuYx2dIIytl1QeBEZHJ9uW6hebsrYgbz8hJwUQao3TWCMtmfV8Nu1twOLAw==",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"@jridgewell/resolve-uri": "^3.1.0",</w:t>
        <w:br/>
        <w:t xml:space="preserve">        "@jridgewell/sourcemap-codec": "^1.4.14"</w:t>
        <w:br/>
        <w:t xml:space="preserve">      }</w:t>
        <w:br/>
        <w:t xml:space="preserve">    },</w:t>
        <w:br/>
        <w:t xml:space="preserve">    "node_modules/@rolldown/pluginutils": {</w:t>
        <w:br/>
        <w:t xml:space="preserve">      "version": "1.0.0-beta.27",</w:t>
        <w:br/>
        <w:t xml:space="preserve">      "resolved": "https://registry.npmjs.org/@rolldown/pluginutils/-/pluginutils-1.0.0-beta.27.tgz",</w:t>
        <w:br/>
        <w:t xml:space="preserve">      "integrity": "sha512-+d0F4MKMCbeVUJwG96uQ4SgAznZNSq93I3V+9NHA4OpvqG8mRCpGdKmK8l/dl02h2CCDHwW2FqilnTyDcAnqjA==",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"node_modules/@rollup/rollup-android-arm-eabi": {</w:t>
        <w:br/>
        <w:t xml:space="preserve">      "version": "4.60.1",</w:t>
        <w:br/>
        <w:t xml:space="preserve">      "resolved": "https://registry.npmjs.org/@rollup/rollup-android-arm-eabi/-/rollup-android-arm-eabi-4.60.1.tgz",</w:t>
        <w:br/>
        <w:t xml:space="preserve">      "integrity": "sha512-d6FinEBLdIiK+1uACUttJKfgZREXrF0Qc2SmLII7W2AD8FfiZ9Wjd+rD/iRuf5s5dWrr1GgwXCvPqOuDquOowA==",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"node_modules/@rollup/rollup-android-arm64": {</w:t>
        <w:br/>
        <w:t xml:space="preserve">      "version": "4.60.1",</w:t>
        <w:br/>
        <w:t xml:space="preserve">      "resolved": "https://registry.npmjs.org/@rollup/rollup-android-arm64/-/rollup-android-arm64-4.60.1.tgz",</w:t>
        <w:br/>
        <w:t xml:space="preserve">      "integrity": "sha512-YjG/EwIDvvYI1YvYbHvDz/BYHtkY4ygUIXHnTdLhG+hKIQFBiosfWiACWortsKPKU/+dUwQQCKQM3qrDe8c9BA==",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"node_modules/@rollup/rollup-darwin-arm64": {</w:t>
        <w:br/>
        <w:t xml:space="preserve">      "version": "4.60.1",</w:t>
        <w:br/>
        <w:t xml:space="preserve">      "resolved": "https://registry.npmjs.org/@rollup/rollup-darwin-arm64/-/rollup-darwin-arm64-4.60.1.tgz",</w:t>
        <w:br/>
        <w:t xml:space="preserve">      "integrity": "sha512-mjCpF7GmkRtSJwon+Rq1N8+pI+8l7w5g9Z3vWj4T7abguC4Czwi3Yu/pFaLvA3TTeMVjnu3ctigusqWUfjZzvw==",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"node_modules/@rollup/rollup-darwin-x64": {</w:t>
        <w:br/>
        <w:t xml:space="preserve">      "version": "4.60.1",</w:t>
        <w:br/>
        <w:t xml:space="preserve">      "resolved": "https://registry.npmjs.org/@rollup/rollup-darwin-x64/-/rollup-darwin-x64-4.60.1.tgz",</w:t>
        <w:br/>
        <w:t xml:space="preserve">      "integrity": "sha512-haZ7hJ1JT4e9hqkoT9R/19XW2QKqjfJVv+i5AGg57S+nLk9lQnJ1F/eZloRO3o9Scy9CM3wQ9l+dkXtcBgN5Ew==",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"node_modules/@rollup/rollup-freebsd-arm64": {</w:t>
        <w:br/>
        <w:t xml:space="preserve">      "version": "4.60.1",</w:t>
        <w:br/>
        <w:t xml:space="preserve">      "resolved": "https://registry.npmjs.org/@rollup/rollup-freebsd-arm64/-/rollup-freebsd-arm64-4.60.1.tgz",</w:t>
      </w:r>
    </w:p>
    <w:p>
      <w:r>
        <w:rPr>
          <w:rFonts w:ascii="Consolas" w:hAnsi="Consolas"/>
          <w:sz w:val="14"/>
        </w:rPr>
        <w:t xml:space="preserve">      "integrity": "sha512-czw90wpQq3ZsAVBlinZjAYTKduOjTywlG7fEeWKUA7oCmpA8xdTkxZZlwNJKWqILlq0wehoZcJYfBvOyhPTQ6w==",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</w:t>
        <w:br/>
        <w:t xml:space="preserve">    },</w:t>
        <w:br/>
        <w:t xml:space="preserve">    "node_modules/@rollup/rollup-freebsd-x64": {</w:t>
        <w:br/>
        <w:t xml:space="preserve">      "version": "4.60.1",</w:t>
        <w:br/>
        <w:t xml:space="preserve">      "resolved": "https://registry.npmjs.org/@rollup/rollup-freebsd-x64/-/rollup-freebsd-x64-4.60.1.tgz",</w:t>
        <w:br/>
        <w:t xml:space="preserve">      "integrity": "sha512-KVB2rqsxTHuBtfOeySEyzEOB7ltlB/ux38iu2rBQzkjbwRVlkhAGIEDiiYnO2kFOkJp+Z7pUXKyrRRFuFUKt+g==",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</w:t>
        <w:br/>
        <w:t xml:space="preserve">    },</w:t>
        <w:br/>
        <w:t xml:space="preserve">    "node_modules/@rollup/rollup-linux-arm-gnueabihf": {</w:t>
        <w:br/>
        <w:t xml:space="preserve">      "version": "4.60.1",</w:t>
        <w:br/>
        <w:t xml:space="preserve">      "resolved": "https://registry.npmjs.org/@rollup/rollup-linux-arm-gnueabihf/-/rollup-linux-arm-gnueabihf-4.60.1.tgz",</w:t>
        <w:br/>
        <w:t xml:space="preserve">      "integrity": "sha512-L+34Qqil+v5uC0zEubW7uByo78WOCIrBvci69E7sFASRl0X7b/MB6Cqd1lky/CtcSVTydWa2WZwFuWexjS5o6g==",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"node_modules/@rollup/rollup-linux-arm-musleabihf": {</w:t>
        <w:br/>
        <w:t xml:space="preserve">      "version": "4.60.1",</w:t>
        <w:br/>
        <w:t xml:space="preserve">      "resolved": "https://registry.npmjs.org/@rollup/rollup-linux-arm-musleabihf/-/rollup-linux-arm-musleabihf-4.60.1.tgz",</w:t>
        <w:br/>
        <w:t xml:space="preserve">      "integrity": "sha512-n83O8rt4v34hgFzlkb1ycniJh7IR5RCIqt6mz1VRJD6pmhRi0CXdmfnLu9dIUS6buzh60IvACM842Ffb3xd6Gg==",</w:t>
        <w:br/>
        <w:t xml:space="preserve">      "cpu": [</w:t>
        <w:br/>
        <w:t xml:space="preserve">        "arm"</w:t>
      </w:r>
    </w:p>
    <w:p>
      <w:r>
        <w:rPr>
          <w:rFonts w:ascii="Consolas" w:hAnsi="Consolas"/>
          <w:sz w:val="14"/>
        </w:rPr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"node_modules/@rollup/rollup-linux-arm64-gnu": {</w:t>
        <w:br/>
        <w:t xml:space="preserve">      "version": "4.60.1",</w:t>
        <w:br/>
        <w:t xml:space="preserve">      "resolved": "https://registry.npmjs.org/@rollup/rollup-linux-arm64-gnu/-/rollup-linux-arm64-gnu-4.60.1.tgz",</w:t>
        <w:br/>
        <w:t xml:space="preserve">      "integrity": "sha512-Nql7sTeAzhTAja3QXeAI48+/+GjBJ+QmAH13snn0AJSNL50JsDqotyudHyMbO2RbJkskbMbFJfIJKWA6R1LCJQ==",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"node_modules/@rollup/rollup-linux-arm64-musl": {</w:t>
        <w:br/>
        <w:t xml:space="preserve">      "version": "4.60.1",</w:t>
        <w:br/>
        <w:t xml:space="preserve">      "resolved": "https://registry.npmjs.org/@rollup/rollup-linux-arm64-musl/-/rollup-linux-arm64-musl-4.60.1.tgz",</w:t>
        <w:br/>
        <w:t xml:space="preserve">      "integrity": "sha512-+pUymDhd0ys9GcKZPPWlFiZ67sTWV5UU6zOJat02M1+PiuSGDziyRuI/pPue3hoUwm2uGfxdL+trT6Z9rxnlMA==",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"node_modules/@rollup/rollup-linux-loong64-gnu": {</w:t>
        <w:br/>
        <w:t xml:space="preserve">      "version": "4.60.1",</w:t>
        <w:br/>
        <w:t xml:space="preserve">      "resolved": "https://registry.npmjs.org/@rollup/rollup-linux-loong64-gnu/-/rollup-linux-loong64-gnu-4.60.1.tgz",</w:t>
        <w:br/>
        <w:t xml:space="preserve">      "integrity": "sha512-VSvgvQeIcsEvY4bKDHEDWcpW4Yw7BtlKG1GUT4FzBUlEKQK0rWHYBqQt6Fm2taXS+1bXvJT6kICu5ZwqKCnvlQ==",</w:t>
        <w:br/>
        <w:t xml:space="preserve">      "cpu": [</w:t>
        <w:br/>
        <w:t xml:space="preserve">        "loong64"</w:t>
        <w:br/>
        <w:t xml:space="preserve">      ],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"node_modules/@rollup/rollup-linux-loong64-musl": {</w:t>
        <w:br/>
        <w:t xml:space="preserve">      "version": "4.60.1",</w:t>
        <w:br/>
        <w:t xml:space="preserve">      "resolved": "https://registry.npmjs.org/@rollup/rollup-linux-loong64-musl/-/rollup-linux-loong64-musl-4.60.1.tgz",</w:t>
        <w:br/>
        <w:t xml:space="preserve">      "integrity": "sha512-4LqhUomJqwe641gsPp6xLfhqWMbQV04KtPp7/dIp0nzPxAkNY1AbwL5W0MQpcalLYk07vaW9Kp1PBhdpZYYcEw==",</w:t>
        <w:br/>
        <w:t xml:space="preserve">      "cpu": [</w:t>
        <w:br/>
        <w:t xml:space="preserve">        "loong64"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"node_modules/@rollup/rollup-linux-ppc64-gnu": {</w:t>
        <w:br/>
        <w:t xml:space="preserve">      "version": "4.60.1",</w:t>
        <w:br/>
        <w:t xml:space="preserve">      "resolved": "https://registry.npmjs.org/@rollup/rollup-linux-ppc64-gnu/-/rollup-linux-ppc64-gnu-4.60.1.tgz",</w:t>
        <w:br/>
        <w:t xml:space="preserve">      "integrity": "sha512-tLQQ9aPvkBxOc/EUT6j3pyeMD6Hb8QF2BTBnCQWP/uu1lhc9AIrIjKnLYMEroIz/JvtGYgI9dF3AxHZNaEH0rw==",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"node_modules/@rollup/rollup-linux-ppc64-musl": {</w:t>
        <w:br/>
        <w:t xml:space="preserve">      "version": "4.60.1",</w:t>
        <w:br/>
        <w:t xml:space="preserve">      "resolved": "https://registry.npmjs.org/@rollup/rollup-linux-ppc64-musl/-/rollup-linux-ppc64-musl-4.60.1.tgz",</w:t>
        <w:br/>
        <w:t xml:space="preserve">      "integrity": "sha512-RMxFhJwc9fSXP6PqmAz4cbv3kAyvD1etJFjTx4ONqFP9DkTkXsAMU4v3Vyc5BgzC+anz7nS/9tp4obsKfqkDHg==",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</w:r>
    </w:p>
    <w:p>
      <w:r>
        <w:rPr>
          <w:rFonts w:ascii="Consolas" w:hAnsi="Consolas"/>
          <w:sz w:val="14"/>
        </w:rPr>
        <w:t xml:space="preserve">      ]</w:t>
        <w:br/>
        <w:t xml:space="preserve">    },</w:t>
        <w:br/>
        <w:t xml:space="preserve">    "node_modules/@rollup/rollup-linux-riscv64-gnu": {</w:t>
        <w:br/>
        <w:t xml:space="preserve">      "version": "4.60.1",</w:t>
        <w:br/>
        <w:t xml:space="preserve">      "resolved": "https://registry.npmjs.org/@rollup/rollup-linux-riscv64-gnu/-/rollup-linux-riscv64-gnu-4.60.1.tgz",</w:t>
        <w:br/>
        <w:t xml:space="preserve">      "integrity": "sha512-QKgFl+Yc1eEk6MmOBfRHYF6lTxiiiV3/z/BRrbSiW2I7AFTXoBFvdMEyglohPj//2mZS4hDOqeB0H1ACh3sBbg==",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"node_modules/@rollup/rollup-linux-riscv64-musl": {</w:t>
        <w:br/>
        <w:t xml:space="preserve">      "version": "4.60.1",</w:t>
        <w:br/>
        <w:t xml:space="preserve">      "resolved": "https://registry.npmjs.org/@rollup/rollup-linux-riscv64-musl/-/rollup-linux-riscv64-musl-4.60.1.tgz",</w:t>
        <w:br/>
        <w:t xml:space="preserve">      "integrity": "sha512-RAjXjP/8c6ZtzatZcA1RaQr6O1TRhzC+adn8YZDnChliZHviqIjmvFwHcxi4JKPSDAt6Uhf/7vqcBzQJy0PDJg==",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"node_modules/@rollup/rollup-linux-s390x-gnu": {</w:t>
        <w:br/>
        <w:t xml:space="preserve">      "version": "4.60.1",</w:t>
        <w:br/>
        <w:t xml:space="preserve">      "resolved": "https://registry.npmjs.org/@rollup/rollup-linux-s390x-gnu/-/rollup-linux-s390x-gnu-4.60.1.tgz",</w:t>
        <w:br/>
        <w:t xml:space="preserve">      "integrity": "sha512-wcuocpaOlaL1COBYiA89O6yfjlp3RwKDeTIA0hM7OpmhR1Bjo9j31G1uQVpDlTvwxGn2nQs65fBFL5UFd76FcQ==",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"node_modules/@rollup/rollup-linux-x64-gnu": {</w:t>
      </w:r>
    </w:p>
    <w:p>
      <w:r>
        <w:rPr>
          <w:rFonts w:ascii="Consolas" w:hAnsi="Consolas"/>
          <w:sz w:val="14"/>
        </w:rPr>
        <w:t xml:space="preserve">      "version": "4.60.1",</w:t>
        <w:br/>
        <w:t xml:space="preserve">      "resolved": "https://registry.npmjs.org/@rollup/rollup-linux-x64-gnu/-/rollup-linux-x64-gnu-4.60.1.tgz",</w:t>
        <w:br/>
        <w:t xml:space="preserve">      "integrity": "sha512-77PpsFQUCOiZR9+LQEFg9GClyfkNXj1MP6wRnzYs0EeWbPcHs02AXu4xuUbM1zhwn3wqaizle3AEYg5aeoohhg==",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"node_modules/@rollup/rollup-linux-x64-musl": {</w:t>
        <w:br/>
        <w:t xml:space="preserve">      "version": "4.60.1",</w:t>
        <w:br/>
        <w:t xml:space="preserve">      "resolved": "https://registry.npmjs.org/@rollup/rollup-linux-x64-musl/-/rollup-linux-x64-musl-4.60.1.tgz",</w:t>
        <w:br/>
        <w:t xml:space="preserve">      "integrity": "sha512-5cIATbk5vynAjqqmyBjlciMJl1+R/CwX9oLk/EyiFXDWd95KpHdrOJT//rnUl4cUcskrd0jCCw3wpZnhIHdD9w==",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"node_modules/@rollup/rollup-openbsd-x64": {</w:t>
        <w:br/>
        <w:t xml:space="preserve">      "version": "4.60.1",</w:t>
        <w:br/>
        <w:t xml:space="preserve">      "resolved": "https://registry.npmjs.org/@rollup/rollup-openbsd-x64/-/rollup-openbsd-x64-4.60.1.tgz",</w:t>
        <w:br/>
        <w:t xml:space="preserve">      "integrity": "sha512-cl0w09WsCi17mcmWqqglez9Gk8isgeWvoUZ3WiJFYSR3zjBQc2J5/ihSjpl+VLjPqjQ/1hJRcqBfLjssREQILw==",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"openbsd"</w:t>
        <w:br/>
        <w:t xml:space="preserve">      ]</w:t>
        <w:br/>
        <w:t xml:space="preserve">    },</w:t>
        <w:br/>
        <w:t xml:space="preserve">    "node_modules/@rollup/rollup-openharmony-arm64": {</w:t>
        <w:br/>
        <w:t xml:space="preserve">      "version": "4.60.1",</w:t>
        <w:br/>
        <w:t xml:space="preserve">      "resolved": "https://registry.npmjs.org/@rollup/rollup-openharmony-arm64/-/rollup-openharmony-arm64-4.60.1.tgz",</w:t>
        <w:br/>
        <w:t xml:space="preserve">      "integrity": "sha512-4Cv23ZrONRbNtbZa37mLSueXUCtN7MXccChtKpUnQNgF010rjrjfHx3QxkS2PI7LqGT5xXyYs1a7LbzAwT0iCA==",</w:t>
      </w:r>
    </w:p>
    <w:p>
      <w:r>
        <w:rPr>
          <w:rFonts w:ascii="Consolas" w:hAnsi="Consolas"/>
          <w:sz w:val="14"/>
        </w:rPr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"openharmony"</w:t>
        <w:br/>
        <w:t xml:space="preserve">      ]</w:t>
        <w:br/>
        <w:t xml:space="preserve">    },</w:t>
        <w:br/>
        <w:t xml:space="preserve">    "node_modules/@rollup/rollup-win32-arm64-msvc": {</w:t>
        <w:br/>
        <w:t xml:space="preserve">      "version": "4.60.1",</w:t>
        <w:br/>
        <w:t xml:space="preserve">      "resolved": "https://registry.npmjs.org/@rollup/rollup-win32-arm64-msvc/-/rollup-win32-arm64-msvc-4.60.1.tgz",</w:t>
        <w:br/>
        <w:t xml:space="preserve">      "integrity": "sha512-i1okWYkA4FJICtr7KpYzFpRTHgy5jdDbZiWfvny21iIKky5YExiDXP+zbXzm3dUcFpkEeYNHgQ5fuG236JPq0g==",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"node_modules/@rollup/rollup-win32-ia32-msvc": {</w:t>
        <w:br/>
        <w:t xml:space="preserve">      "version": "4.60.1",</w:t>
        <w:br/>
        <w:t xml:space="preserve">      "resolved": "https://registry.npmjs.org/@rollup/rollup-win32-ia32-msvc/-/rollup-win32-ia32-msvc-4.60.1.tgz",</w:t>
        <w:br/>
        <w:t xml:space="preserve">      "integrity": "sha512-u09m3CuwLzShA0EYKMNiFgcjjzwqtUMLmuCJLeZWjjOYA3IT2Di09KaxGBTP9xVztWyIWjVdsB2E9goMjZvTQg==",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"node_modules/@rollup/rollup-win32-x64-gnu": {</w:t>
        <w:br/>
        <w:t xml:space="preserve">      "version": "4.60.1",</w:t>
        <w:br/>
        <w:t xml:space="preserve">      "resolved": "https://registry.npmjs.org/@rollup/rollup-win32-x64-gnu/-/rollup-win32-x64-gnu-4.60.1.tgz",</w:t>
        <w:br/>
        <w:t xml:space="preserve">      "integrity": "sha512-k+600V9Zl1CM7eZxJgMyTUzmrmhB/0XZnF4pRypKAlAgxmedUA+1v9R+XOFv56W4SlHEzfeMtzujLJD22Uz5zg==",</w:t>
        <w:br/>
        <w:t xml:space="preserve">      "cpu": [</w:t>
        <w:br/>
        <w:t xml:space="preserve">        "x64"</w:t>
        <w:br/>
        <w:t xml:space="preserve">      ],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"node_modules/@rollup/rollup-win32-x64-msvc": {</w:t>
        <w:br/>
        <w:t xml:space="preserve">      "version": "4.60.1",</w:t>
        <w:br/>
        <w:t xml:space="preserve">      "resolved": "https://registry.npmjs.org/@rollup/rollup-win32-x64-msvc/-/rollup-win32-x64-msvc-4.60.1.tgz",</w:t>
        <w:br/>
        <w:t xml:space="preserve">      "integrity": "sha512-lWMnixq/QzxyhTV6NjQJ4SFo1J6PvOX8vUx5Wb4bBPsEb+8xZ89Bz6kOXpfXj9ak9AHTQVQzlgzBEc1SyM27xQ==",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"node_modules/@types/babel__core": {</w:t>
        <w:br/>
        <w:t xml:space="preserve">      "version": "7.20.5",</w:t>
        <w:br/>
        <w:t xml:space="preserve">      "resolved": "https://registry.npmjs.org/@types/babel__core/-/babel__core-7.20.5.tgz",</w:t>
        <w:br/>
        <w:t xml:space="preserve">      "integrity": "sha512-qoQprZvz5wQFJwMDqeseRXWv3rqMvhgpbXFfVyWhbx9X47POIA6i/+dXefEmZKoAgOaTdaIgNSMqMIU61yRyzA==",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"@babel/parser": "^7.20.7",</w:t>
        <w:br/>
        <w:t xml:space="preserve">        "@babel/types": "^7.20.7",</w:t>
        <w:br/>
        <w:t xml:space="preserve">        "@types/babel__generator": "*",</w:t>
        <w:br/>
        <w:t xml:space="preserve">        "@types/babel__template": "*",</w:t>
        <w:br/>
        <w:t xml:space="preserve">        "@types/babel__traverse": "*"</w:t>
        <w:br/>
        <w:t xml:space="preserve">      }</w:t>
        <w:br/>
        <w:t xml:space="preserve">    },</w:t>
        <w:br/>
        <w:t xml:space="preserve">    "node_modules/@types/babel__generator": {</w:t>
        <w:br/>
        <w:t xml:space="preserve">      "version": "7.27.0",</w:t>
        <w:br/>
        <w:t xml:space="preserve">      "resolved": "https://registry.npmjs.org/@types/babel__generator/-/babel__generator-7.27.0.tgz",</w:t>
        <w:br/>
        <w:t xml:space="preserve">      "integrity": "sha512-ufFd2Xi92OAVPYsy+P4n7/U7e68fex0+Ee8gSG9KX7eo084CWiQ4sdxktvdl0bOPupXtVJPY19zk6EwWqUQ8lg==",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"@babel/types": "^7.0.0"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"node_modules/@types/babel__template": {</w:t>
        <w:br/>
        <w:t xml:space="preserve">      "version": "7.4.4",</w:t>
        <w:br/>
        <w:t xml:space="preserve">      "resolved": "https://registry.npmjs.org/@types/babel__template/-/babel__template-7.4.4.tgz",</w:t>
        <w:br/>
        <w:t xml:space="preserve">      "integrity": "sha512-h/NUaSyG5EyxBIp8YRxo4RMe2/qQgvyowRwVMzhYhBCONbW8PUsg4lkFMrhgZhUe5z3L3MiLDuvyJ/CaPa2A8A==",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"@babel/parser": "^7.1.0",</w:t>
        <w:br/>
        <w:t xml:space="preserve">        "@babel/types": "^7.0.0"</w:t>
        <w:br/>
        <w:t xml:space="preserve">      }</w:t>
        <w:br/>
        <w:t xml:space="preserve">    },</w:t>
        <w:br/>
        <w:t xml:space="preserve">    "node_modules/@types/babel__traverse": {</w:t>
        <w:br/>
        <w:t xml:space="preserve">      "version": "7.28.0",</w:t>
        <w:br/>
        <w:t xml:space="preserve">      "resolved": "https://registry.npmjs.org/@types/babel__traverse/-/babel__traverse-7.28.0.tgz",</w:t>
        <w:br/>
        <w:t xml:space="preserve">      "integrity": "sha512-8PvcXf70gTDZBgt9ptxJ8elBeBjcLOAcOtoO/mPJjtji1+CdGbHgm77om1GrsPxsiE+uXIpNSK64UYaIwQXd4Q==",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"@babel/types": "^7.28.2"</w:t>
        <w:br/>
        <w:t xml:space="preserve">      }</w:t>
        <w:br/>
        <w:t xml:space="preserve">    },</w:t>
        <w:br/>
        <w:t xml:space="preserve">    "node_modules/@types/estree": {</w:t>
        <w:br/>
        <w:t xml:space="preserve">      "version": "1.0.8",</w:t>
        <w:br/>
        <w:t xml:space="preserve">      "resolved": "https://registry.npmjs.org/@types/estree/-/estree-1.0.8.tgz",</w:t>
        <w:br/>
        <w:t xml:space="preserve">      "integrity": "sha512-dWHzHa2WqEXI/O1E9OjrocMTKJl2mSrEolh1Iomrv6U+JuNwaHXsXx9bLu5gG7BUWFIN0skIQJQ/L1rIex4X6w==",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"node_modules/@types/prop-types": {</w:t>
        <w:br/>
        <w:t xml:space="preserve">      "version": "15.7.15",</w:t>
        <w:br/>
        <w:t xml:space="preserve">      "resolved": "https://registry.npmjs.org/@types/prop-types/-/prop-types-15.7.15.tgz",</w:t>
        <w:br/>
        <w:t xml:space="preserve">      "integrity": "sha512-F6bEyamV9jKGAFBEmlQnesRPGOQqS2+Uwi0Em15xenOxHaf2hv6L8YCVn3rPdPJOiJfPiCnLIRyvwVaqMY3MIw==",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"node_modules/@types/react": {</w:t>
        <w:br/>
        <w:t xml:space="preserve">      "version": "18.3.28",</w:t>
        <w:br/>
        <w:t xml:space="preserve">      "resolved": "https://registry.npmjs.org/@types/react/-/react-18.3.28.tgz",</w:t>
        <w:br/>
        <w:t xml:space="preserve">      "integrity": "sha512-z9VXpC7MWrhfWipitjNdgCauoMLRdIILQsAEV+ZesIzBq/oUlxk0m3ApZuMFCXdnS4U7KrI+l3WRUEGQ8K1QKw==",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"@types/prop-types": "*",</w:t>
        <w:br/>
        <w:t xml:space="preserve">        "csstype": "^3.2.2"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"node_modules/@types/react-dom": {</w:t>
        <w:br/>
        <w:t xml:space="preserve">      "version": "18.3.7",</w:t>
        <w:br/>
        <w:t xml:space="preserve">      "resolved": "https://registry.npmjs.org/@types/react-dom/-/react-dom-18.3.7.tgz",</w:t>
        <w:br/>
        <w:t xml:space="preserve">      "integrity": "sha512-MEe3UeoENYVFXzoXEWsvcpg6ZvlrFNlOQ7EOsvhI3CfAXwzPfO8Qwuxd40nepsYKqyyVQnTdEfv68q91yLcKrQ==",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"@types/react": "^18.0.0"</w:t>
        <w:br/>
        <w:t xml:space="preserve">      }</w:t>
        <w:br/>
        <w:t xml:space="preserve">    },</w:t>
        <w:br/>
        <w:t xml:space="preserve">    "node_modules/@vitejs/plugin-react": {</w:t>
        <w:br/>
        <w:t xml:space="preserve">      "version": "4.7.0",</w:t>
        <w:br/>
        <w:t xml:space="preserve">      "resolved": "https://registry.npmjs.org/@vitejs/plugin-react/-/plugin-react-4.7.0.tgz",</w:t>
        <w:br/>
        <w:t xml:space="preserve">      "integrity": "sha512-gUu9hwfWvvEDBBmgtAowQCojwZmJ5mcLn3aufeCsitijs3+f2NsrPtlAWIR6OPiqljl96GVCUbLe0HyqIpVaoA==",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"@babel/core": "^7.28.0",</w:t>
        <w:br/>
        <w:t xml:space="preserve">        "@babel/plugin-transform-react-jsx-self": "^7.27.1",</w:t>
        <w:br/>
        <w:t xml:space="preserve">        "@babel/plugin-transform-react-jsx-source": "^7.27.1",</w:t>
        <w:br/>
        <w:t xml:space="preserve">        "@rolldown/pluginutils": "1.0.0-beta.27",</w:t>
        <w:br/>
        <w:t xml:space="preserve">        "@types/babel__core": "^7.20.5",</w:t>
        <w:br/>
        <w:t xml:space="preserve">        "react-refresh": "^0.17.0"</w:t>
        <w:br/>
        <w:t xml:space="preserve">      },</w:t>
        <w:br/>
        <w:t xml:space="preserve">      "engines": {</w:t>
        <w:br/>
        <w:t xml:space="preserve">        "node": "^14.18.0 || &gt;=16.0.0"</w:t>
        <w:br/>
        <w:t xml:space="preserve">      },</w:t>
        <w:br/>
        <w:t xml:space="preserve">      "peerDependencies": {</w:t>
        <w:br/>
        <w:t xml:space="preserve">        "vite": "^4.2.0 || ^5.0.0 || ^6.0.0 || ^7.0.0"</w:t>
        <w:br/>
        <w:t xml:space="preserve">      }</w:t>
        <w:br/>
        <w:t xml:space="preserve">    },</w:t>
        <w:br/>
        <w:t xml:space="preserve">    "node_modules/baseline-browser-mapping": {</w:t>
        <w:br/>
        <w:t xml:space="preserve">      "version": "2.10.16",</w:t>
        <w:br/>
        <w:t xml:space="preserve">      "resolved": "https://registry.npmjs.org/baseline-browser-mapping/-/baseline-browser-mapping-2.10.16.tgz",</w:t>
        <w:br/>
        <w:t xml:space="preserve">      "integrity": "sha512-Lyf3aK28zpsD1yQMiiHD4RvVb6UdMoo8xzG2XzFIfR9luPzOpcBlAsT/qfB1XWS1bxWT+UtE4WmQgsp297FYOA==",</w:t>
        <w:br/>
        <w:t xml:space="preserve">      "dev": true,</w:t>
        <w:br/>
        <w:t xml:space="preserve">      "license": "Apache-2.0",</w:t>
        <w:br/>
        <w:t xml:space="preserve">      "bin": {</w:t>
        <w:br/>
        <w:t xml:space="preserve">        "baseline-browser-mapping": "dist/cli.cjs"</w:t>
        <w:br/>
        <w:t xml:space="preserve">      },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"node_modules/browserslist": {</w:t>
        <w:br/>
        <w:t xml:space="preserve">      "version": "4.28.2",</w:t>
        <w:br/>
        <w:t xml:space="preserve">      "resolved": "https://registry.npmjs.org/browserslist/-/browserslist-4.28.2.tgz",</w:t>
        <w:br/>
        <w:t xml:space="preserve">      "integrity": "sha512-48xSriZYYg+8qXna9kwqjIVzuQxi+KYWp2+5nCYnYKPTr0LvD89Jqk2Or5ogxz0NUMfIjhh2lIUX/LyX9B4oIg==",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"https://tidelift.com/funding/github/npm/browserslist"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"baseline-browser-mapping": "^2.10.12",</w:t>
        <w:br/>
        <w:t xml:space="preserve">        "caniuse-lite": "^1.0.30001782",</w:t>
        <w:br/>
        <w:t xml:space="preserve">        "electron-to-chromium": "^1.5.328",</w:t>
        <w:br/>
        <w:t xml:space="preserve">        "node-releases": "^2.0.36",</w:t>
        <w:br/>
        <w:t xml:space="preserve">        "update-browserslist-db": "^1.2.3"</w:t>
        <w:br/>
        <w:t xml:space="preserve">      },</w:t>
        <w:br/>
        <w:t xml:space="preserve">      "bin": {</w:t>
        <w:br/>
        <w:t xml:space="preserve">        "browserslist": "cli.js"</w:t>
        <w:br/>
        <w:t xml:space="preserve">      },</w:t>
        <w:br/>
        <w:t xml:space="preserve">      "engines": {</w:t>
        <w:br/>
        <w:t xml:space="preserve">        "node": "^6 || ^7 || ^8 || ^9 || ^10 || ^11 || ^12 || &gt;=13.7"</w:t>
        <w:br/>
        <w:t xml:space="preserve">      }</w:t>
        <w:br/>
        <w:t xml:space="preserve">    },</w:t>
        <w:br/>
        <w:t xml:space="preserve">    "node_modules/caniuse-lite": {</w:t>
        <w:br/>
        <w:t xml:space="preserve">      "version": "1.0.30001787",</w:t>
        <w:br/>
        <w:t xml:space="preserve">      "resolved": "https://registry.npmjs.org/caniuse-lite/-/caniuse-lite-1.0.30001787.tgz",</w:t>
        <w:br/>
        <w:t xml:space="preserve">      "integrity": "sha512-mNcrMN9KeI68u7muanUpEejSLghOKlVhRqS/Za2IeyGllJ9I9otGpR9g3nsw7n4W378TE/LyIteA0+/FOZm4Kg==",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</w:r>
    </w:p>
    <w:p>
      <w:r>
        <w:rPr>
          <w:rFonts w:ascii="Consolas" w:hAnsi="Consolas"/>
          <w:sz w:val="14"/>
        </w:rPr>
        <w:t xml:space="preserve">          "type": "tidelift",</w:t>
        <w:br/>
        <w:t xml:space="preserve">          "url": "https://tidelift.com/funding/github/npm/caniuse-lite"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"CC-BY-4.0"</w:t>
        <w:br/>
        <w:t xml:space="preserve">    },</w:t>
        <w:br/>
        <w:t xml:space="preserve">    "node_modules/convert-source-map": {</w:t>
        <w:br/>
        <w:t xml:space="preserve">      "version": "2.0.0",</w:t>
        <w:br/>
        <w:t xml:space="preserve">      "resolved": "https://registry.npmjs.org/convert-source-map/-/convert-source-map-2.0.0.tgz",</w:t>
        <w:br/>
        <w:t xml:space="preserve">      "integrity": "sha512-Kvp459HrV2FEJ1CAsi1Ku+MY3kasH19TFykTz2xWmMeq6bk2NU3XXvfJ+Q61m0xktWwt+1HSYf3JZsTms3aRJg==",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"node_modules/csstype": {</w:t>
        <w:br/>
        <w:t xml:space="preserve">      "version": "3.2.3",</w:t>
        <w:br/>
        <w:t xml:space="preserve">      "resolved": "https://registry.npmjs.org/csstype/-/csstype-3.2.3.tgz",</w:t>
        <w:br/>
        <w:t xml:space="preserve">      "integrity": "sha512-z1HGKcYy2xA8AGQfwrn0PAy+PB7X/GSj3UVJW9qKyn43xWa+gl5nXmU4qqLMRzWVLFC8KusUX8T/0kCiOYpAIQ==",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"node_modules/debug": {</w:t>
        <w:br/>
        <w:t xml:space="preserve">      "version": "4.4.3",</w:t>
        <w:br/>
        <w:t xml:space="preserve">      "resolved": "https://registry.npmjs.org/debug/-/debug-4.4.3.tgz",</w:t>
        <w:br/>
        <w:t xml:space="preserve">      "integrity": "sha512-RGwwWnwQvkVfavKVt22FGLw+xYSdzARwm0ru6DhTVA3umU5hZc28V3kO4stgYryrTlLpuvgI9GiijltAjNbcqA==",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"^2.1.3"</w:t>
        <w:br/>
        <w:t xml:space="preserve">      },</w:t>
        <w:br/>
        <w:t xml:space="preserve">      "engines": {</w:t>
        <w:br/>
        <w:t xml:space="preserve">        "node": "&gt;=6.0"</w:t>
        <w:br/>
        <w:t xml:space="preserve">      },</w:t>
        <w:br/>
        <w:t xml:space="preserve">      "peerDependenciesMeta": {</w:t>
        <w:br/>
        <w:t xml:space="preserve">        "supports-color":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"node_modules/electron-to-chromium": {</w:t>
        <w:br/>
        <w:t xml:space="preserve">      "version": "1.5.334",</w:t>
        <w:br/>
        <w:t xml:space="preserve">      "resolved": "https://registry.npmjs.org/electron-to-chromium/-/electron-to-chromium-1.5.334.tgz",</w:t>
      </w:r>
    </w:p>
    <w:p>
      <w:r>
        <w:rPr>
          <w:rFonts w:ascii="Consolas" w:hAnsi="Consolas"/>
          <w:sz w:val="14"/>
        </w:rPr>
        <w:t xml:space="preserve">      "integrity": "sha512-mgjZAz7Jyx1SRCwEpy9wefDS7GvNPazLthHg8eQMJ76wBdGQQDW33TCrUTvQ4wzpmOrv2zrFoD3oNufMdyMpog==",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"node_modules/esbuild": {</w:t>
        <w:br/>
        <w:t xml:space="preserve">      "version": "0.21.5",</w:t>
        <w:br/>
        <w:t xml:space="preserve">      "resolved": "https://registry.npmjs.org/esbuild/-/esbuild-0.21.5.tgz",</w:t>
        <w:br/>
        <w:t xml:space="preserve">      "integrity": "sha512-mg3OPMV4hXywwpoDxu3Qda5xCKQi+vCTZq8S9J/EpkhB2HzKXq4SNFZE3+NK93JYxc8VMSep+lOUSC/RVKaBqw==",</w:t>
        <w:br/>
        <w:t xml:space="preserve">      "dev": true,</w:t>
        <w:br/>
        <w:t xml:space="preserve">      "hasInstallScript": true,</w:t>
        <w:br/>
        <w:t xml:space="preserve">      "license": "MIT",</w:t>
        <w:br/>
        <w:t xml:space="preserve">      "bin": {</w:t>
        <w:br/>
        <w:t xml:space="preserve">        "esbuild": "bin/esbuild"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"optionalDependencies": {</w:t>
        <w:br/>
        <w:t xml:space="preserve">        "@esbuild/aix-ppc64": "0.21.5",</w:t>
        <w:br/>
        <w:t xml:space="preserve">        "@esbuild/android-arm": "0.21.5",</w:t>
        <w:br/>
        <w:t xml:space="preserve">        "@esbuild/android-arm64": "0.21.5",</w:t>
        <w:br/>
        <w:t xml:space="preserve">        "@esbuild/android-x64": "0.21.5",</w:t>
        <w:br/>
        <w:t xml:space="preserve">        "@esbuild/darwin-arm64": "0.21.5",</w:t>
        <w:br/>
        <w:t xml:space="preserve">        "@esbuild/darwin-x64": "0.21.5",</w:t>
        <w:br/>
        <w:t xml:space="preserve">        "@esbuild/freebsd-arm64": "0.21.5",</w:t>
        <w:br/>
        <w:t xml:space="preserve">        "@esbuild/freebsd-x64": "0.21.5",</w:t>
        <w:br/>
        <w:t xml:space="preserve">        "@esbuild/linux-arm": "0.21.5",</w:t>
        <w:br/>
        <w:t xml:space="preserve">        "@esbuild/linux-arm64": "0.21.5",</w:t>
        <w:br/>
        <w:t xml:space="preserve">        "@esbuild/linux-ia32": "0.21.5",</w:t>
        <w:br/>
        <w:t xml:space="preserve">        "@esbuild/linux-loong64": "0.21.5",</w:t>
        <w:br/>
        <w:t xml:space="preserve">        "@esbuild/linux-mips64el": "0.21.5",</w:t>
        <w:br/>
        <w:t xml:space="preserve">        "@esbuild/linux-ppc64": "0.21.5",</w:t>
        <w:br/>
        <w:t xml:space="preserve">        "@esbuild/linux-riscv64": "0.21.5",</w:t>
        <w:br/>
        <w:t xml:space="preserve">        "@esbuild/linux-s390x": "0.21.5",</w:t>
        <w:br/>
        <w:t xml:space="preserve">        "@esbuild/linux-x64": "0.21.5",</w:t>
        <w:br/>
        <w:t xml:space="preserve">        "@esbuild/netbsd-x64": "0.21.5",</w:t>
        <w:br/>
        <w:t xml:space="preserve">        "@esbuild/openbsd-x64": "0.21.5",</w:t>
        <w:br/>
        <w:t xml:space="preserve">        "@esbuild/sunos-x64": "0.21.5",</w:t>
        <w:br/>
        <w:t xml:space="preserve">        "@esbuild/win32-arm64": "0.21.5",</w:t>
        <w:br/>
        <w:t xml:space="preserve">        "@esbuild/win32-ia32": "0.21.5",</w:t>
        <w:br/>
        <w:t xml:space="preserve">        "@esbuild/win32-x64": "0.21.5"</w:t>
        <w:br/>
        <w:t xml:space="preserve">      }</w:t>
        <w:br/>
        <w:t xml:space="preserve">    },</w:t>
        <w:br/>
        <w:t xml:space="preserve">    "node_modules/escalade": {</w:t>
        <w:br/>
        <w:t xml:space="preserve">      "version": "3.2.0",</w:t>
      </w:r>
    </w:p>
    <w:p>
      <w:r>
        <w:rPr>
          <w:rFonts w:ascii="Consolas" w:hAnsi="Consolas"/>
          <w:sz w:val="14"/>
        </w:rPr>
        <w:t xml:space="preserve">      "resolved": "https://registry.npmjs.org/escalade/-/escalade-3.2.0.tgz",</w:t>
        <w:br/>
        <w:t xml:space="preserve">      "integrity": "sha512-WUj2qlxaQtO4g6Pq5c29GTcWGDyd8itL8zTlipgECz3JesAiiOKotd8JU6otB3PACgG6xkJUyVhboMS+bje/jA==",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"node_modules/fsevents": {</w:t>
        <w:br/>
        <w:t xml:space="preserve">      "version": "2.3.3",</w:t>
        <w:br/>
        <w:t xml:space="preserve">      "resolved": "https://registry.npmjs.org/fsevents/-/fsevents-2.3.3.tgz",</w:t>
        <w:br/>
        <w:t xml:space="preserve">      "integrity": "sha512-5xoDfX+fL7faATnagmWPpbFtwh/R77WmMMqqHGS65C3vvB0YHrgF+B1YmZ3441tMj5n63k0212XNoJwzlhffQw==",</w:t>
        <w:br/>
        <w:t xml:space="preserve">      "dev": true,</w:t>
        <w:br/>
        <w:t xml:space="preserve">      "hasInstallScript":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"^8.16.0 || ^10.6.0 || &gt;=11.0.0"</w:t>
        <w:br/>
        <w:t xml:space="preserve">      }</w:t>
        <w:br/>
        <w:t xml:space="preserve">    },</w:t>
        <w:br/>
        <w:t xml:space="preserve">    "node_modules/gensync": {</w:t>
        <w:br/>
        <w:t xml:space="preserve">      "version": "1.0.0-beta.2",</w:t>
        <w:br/>
        <w:t xml:space="preserve">      "resolved": "https://registry.npmjs.org/gensync/-/gensync-1.0.0-beta.2.tgz",</w:t>
        <w:br/>
        <w:t xml:space="preserve">      "integrity": "sha512-3hN7NaskYvMDLQY55gnW3NQ+mesEAepTqlg+VEbj7zzqEMBVNhzcGYYeqFo/TlYz6eQiFcp1HcsCZO+nGgS8zg==",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"node_modules/js-tokens": {</w:t>
        <w:br/>
        <w:t xml:space="preserve">      "version": "4.0.0",</w:t>
        <w:br/>
        <w:t xml:space="preserve">      "resolved": "https://registry.npmjs.org/js-tokens/-/js-tokens-4.0.0.tgz",</w:t>
        <w:br/>
        <w:t xml:space="preserve">      "integrity": "sha512-RdJUflcE3cUzKiMqQgsCu06FPu9UdIJO0beYbPhHN4k6apgJtifcoCtT9bcxOpYBtpD2kCM6Sbzg4CausW/PKQ==",</w:t>
        <w:br/>
        <w:t xml:space="preserve">      "license": "MIT"</w:t>
        <w:br/>
        <w:t xml:space="preserve">    },</w:t>
        <w:br/>
        <w:t xml:space="preserve">    "node_modules/jsesc": {</w:t>
        <w:br/>
        <w:t xml:space="preserve">      "version": "3.1.0",</w:t>
        <w:br/>
        <w:t xml:space="preserve">      "resolved": "https://registry.npmjs.org/jsesc/-/jsesc-3.1.0.tgz",</w:t>
        <w:br/>
        <w:t xml:space="preserve">      "integrity": "sha512-/sM3dO2FOzXjKQhJuo0Q173wf2KOo8t4I8vHy6lF9poUp7bKT0/NHE8fPX23PwfhnykfqnC2xRxOnVw5XuGIaA==",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"bin": {</w:t>
        <w:br/>
        <w:t xml:space="preserve">        "jsesc": "bin/jsesc"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"node_modules/json5": {</w:t>
        <w:br/>
        <w:t xml:space="preserve">      "version": "2.2.3",</w:t>
        <w:br/>
        <w:t xml:space="preserve">      "resolved": "https://registry.npmjs.org/json5/-/json5-2.2.3.tgz",</w:t>
        <w:br/>
        <w:t xml:space="preserve">      "integrity": "sha512-XmOWe7eyHYH14cLdVPoyg+GOH3rYX++KpzrylJwSW98t3Nk+U8XOl8FWKOgwtzdb8lXGf6zYwDUzeHMWfxasyg==",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"json5": "lib/cli.js"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"node_modules/loose-envify": {</w:t>
        <w:br/>
        <w:t xml:space="preserve">      "version": "1.4.0",</w:t>
        <w:br/>
        <w:t xml:space="preserve">      "resolved": "https://registry.npmjs.org/loose-envify/-/loose-envify-1.4.0.tgz",</w:t>
        <w:br/>
        <w:t xml:space="preserve">      "integrity": "sha512-lyuxPGr/Wfhrlem2CL/UcnUc1zcqKAImBDzukY7Y5F/yQiNdko6+fRLevlw1HgMySw7f611UIY408EtxRSoK3Q==",</w:t>
        <w:br/>
        <w:t xml:space="preserve">      "license": "MIT",</w:t>
        <w:br/>
        <w:t xml:space="preserve">      "dependencies": {</w:t>
        <w:br/>
        <w:t xml:space="preserve">        "js-tokens": "^3.0.0 || ^4.0.0"</w:t>
        <w:br/>
        <w:t xml:space="preserve">      },</w:t>
        <w:br/>
        <w:t xml:space="preserve">      "bin": {</w:t>
        <w:br/>
        <w:t xml:space="preserve">        "loose-envify": "cli.js"</w:t>
        <w:br/>
        <w:t xml:space="preserve">      }</w:t>
        <w:br/>
        <w:t xml:space="preserve">    },</w:t>
        <w:br/>
        <w:t xml:space="preserve">    "node_modules/lru-cache": {</w:t>
        <w:br/>
        <w:t xml:space="preserve">      "version": "5.1.1",</w:t>
        <w:br/>
        <w:t xml:space="preserve">      "resolved": "https://registry.npmjs.org/lru-cache/-/lru-cache-5.1.1.tgz",</w:t>
        <w:br/>
        <w:t xml:space="preserve">      "integrity": "sha512-KpNARQA3Iwv+jTA0utUVVbrh+Jlrr1Fv0e56GGzAFOXN7dk/FviaDW8LHmK52DlcH4WP2n6gI8vN1aesBFgo9w==",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"yallist": "^3.0.2"</w:t>
        <w:br/>
        <w:t xml:space="preserve">      }</w:t>
        <w:br/>
        <w:t xml:space="preserve">    },</w:t>
        <w:br/>
        <w:t xml:space="preserve">    "node_modules/ms": {</w:t>
        <w:br/>
        <w:t xml:space="preserve">      "version": "2.1.3",</w:t>
        <w:br/>
        <w:t xml:space="preserve">      "resolved": "https://registry.npmjs.org/ms/-/ms-2.1.3.tgz",</w:t>
      </w:r>
    </w:p>
    <w:p>
      <w:r>
        <w:rPr>
          <w:rFonts w:ascii="Consolas" w:hAnsi="Consolas"/>
          <w:sz w:val="14"/>
        </w:rPr>
        <w:t xml:space="preserve">      "integrity": "sha512-6FlzubTLZG3J2a/NVCAleEhjzq5oxgHyaCU9yYXvcLsvoVaHJq/s5xXI6/XXP6tz7R9xAOtHnSO/tXtF3WRTlA==",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"node_modules/nanoid": {</w:t>
        <w:br/>
        <w:t xml:space="preserve">      "version": "3.3.11",</w:t>
        <w:br/>
        <w:t xml:space="preserve">      "resolved": "https://registry.npmjs.org/nanoid/-/nanoid-3.3.11.tgz",</w:t>
        <w:br/>
        <w:t xml:space="preserve">      "integrity": "sha512-N8SpfPUnUp1bK+PMYW8qSWdl9U+wwNWI4QKxOYDy9JAro3WMX7p2OeVRF9v+347pnakNevPmiHhNmZ2HbFA76w==",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"bin": {</w:t>
        <w:br/>
        <w:t xml:space="preserve">        "nanoid": "bin/nanoid.cjs"</w:t>
        <w:br/>
        <w:t xml:space="preserve">      },</w:t>
        <w:br/>
        <w:t xml:space="preserve">      "engines": {</w:t>
        <w:br/>
        <w:t xml:space="preserve">        "node": "^10 || ^12 || ^13.7 || ^14 || &gt;=15.0.1"</w:t>
        <w:br/>
        <w:t xml:space="preserve">      }</w:t>
        <w:br/>
        <w:t xml:space="preserve">    },</w:t>
        <w:br/>
        <w:t xml:space="preserve">    "node_modules/node-releases": {</w:t>
        <w:br/>
        <w:t xml:space="preserve">      "version": "2.0.37",</w:t>
        <w:br/>
        <w:t xml:space="preserve">      "resolved": "https://registry.npmjs.org/node-releases/-/node-releases-2.0.37.tgz",</w:t>
        <w:br/>
        <w:t xml:space="preserve">      "integrity": "sha512-1h5gKZCF+pO/o3Iqt5Jp7wc9rH3eJJ0+nh/CIoiRwjRxde/hAHyLPXYN4V3CqKAbiZPSeJFSWHmJsbkicta0Eg==",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"node_modules/picocolors": {</w:t>
        <w:br/>
        <w:t xml:space="preserve">      "version": "1.1.1",</w:t>
        <w:br/>
        <w:t xml:space="preserve">      "resolved": "https://registry.npmjs.org/picocolors/-/picocolors-1.1.1.tgz",</w:t>
        <w:br/>
        <w:t xml:space="preserve">      "integrity": "sha512-xceH2snhtb5M9liqDsmEw56le376mTZkEX/jEb/RxNFyegNul7eNslCXP9FDj/Lcu0X8KEyMceP2ntpaHrDEVA==",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"node_modules/postcss": {</w:t>
        <w:br/>
        <w:t xml:space="preserve">      "version": "8.5.9",</w:t>
        <w:br/>
        <w:t xml:space="preserve">      "resolved": "https://registry.npmjs.org/postcss/-/postcss-8.5.9.tgz",</w:t>
        <w:br/>
        <w:t xml:space="preserve">      "integrity": "sha512-7a70Nsot+EMX9fFU3064K/kdHWZqGVY+BADLyXc8Dfv+mTLLVl6JzJpPaCZ2kQL9gIJvKXSLMHhqdRRjwQeFtw==",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</w:r>
    </w:p>
    <w:p>
      <w:r>
        <w:rPr>
          <w:rFonts w:ascii="Consolas" w:hAnsi="Consolas"/>
          <w:sz w:val="14"/>
        </w:rPr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"https://tidelift.com/funding/github/npm/postcss"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"nanoid": "^3.3.11",</w:t>
        <w:br/>
        <w:t xml:space="preserve">        "picocolors": "^1.1.1",</w:t>
        <w:br/>
        <w:t xml:space="preserve">        "source-map-js": "^1.2.1"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</w:t>
        <w:br/>
        <w:t xml:space="preserve">    },</w:t>
        <w:br/>
        <w:t xml:space="preserve">    "node_modules/react": {</w:t>
        <w:br/>
        <w:t xml:space="preserve">      "version": "18.3.1",</w:t>
        <w:br/>
        <w:t xml:space="preserve">      "resolved": "https://registry.npmjs.org/react/-/react-18.3.1.tgz",</w:t>
        <w:br/>
        <w:t xml:space="preserve">      "integrity": "sha512-wS+hAgJShR0KhEvPJArfuPVN1+Hz1t0Y6n5jLrGQbkb4urgPE/0Rve+1kMB1v/oWgHgm4WIcV+i7F2pTVj+2iQ==",</w:t>
        <w:br/>
        <w:t xml:space="preserve">      "license": "MIT",</w:t>
        <w:br/>
        <w:t xml:space="preserve">      "dependencies": {</w:t>
        <w:br/>
        <w:t xml:space="preserve">        "loose-envify": "^1.1.0"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"node_modules/react-dom": {</w:t>
        <w:br/>
        <w:t xml:space="preserve">      "version": "18.3.1",</w:t>
        <w:br/>
        <w:t xml:space="preserve">      "resolved": "https://registry.npmjs.org/react-dom/-/react-dom-18.3.1.tgz",</w:t>
        <w:br/>
        <w:t xml:space="preserve">      "integrity": "sha512-5m4nQKp+rZRb09LNH59GM4BxTh9251/ylbKIbpe7TpGxfJ+9kv6BLkLBXIjjspbgbnIBNqlI23tRnTWT0snUIw==",</w:t>
        <w:br/>
        <w:t xml:space="preserve">      "license": "MIT",</w:t>
        <w:br/>
        <w:t xml:space="preserve">      "dependencies": {</w:t>
        <w:br/>
        <w:t xml:space="preserve">        "loose-envify": "^1.1.0",</w:t>
        <w:br/>
        <w:t xml:space="preserve">        "scheduler": "^0.23.2"</w:t>
        <w:br/>
        <w:t xml:space="preserve">      },</w:t>
        <w:br/>
        <w:t xml:space="preserve">      "peerDependencies": {</w:t>
        <w:br/>
        <w:t xml:space="preserve">        "react": "^18.3.1"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"node_modules/react-refresh": {</w:t>
        <w:br/>
        <w:t xml:space="preserve">      "version": "0.17.0",</w:t>
        <w:br/>
        <w:t xml:space="preserve">      "resolved": "https://registry.npmjs.org/react-refresh/-/react-refresh-0.17.0.tgz",</w:t>
        <w:br/>
        <w:t xml:space="preserve">      "integrity": "sha512-z6F7K9bV85EfseRCp2bzrpyQ0Gkw1uLoCel9XBVWPg/TjRj94SkJzUTGfOa4bs7iJvBWtQG0Wq7wnI0syw3EBQ==",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"node_modules/rollup": {</w:t>
        <w:br/>
        <w:t xml:space="preserve">      "version": "4.60.1",</w:t>
        <w:br/>
        <w:t xml:space="preserve">      "resolved": "https://registry.npmjs.org/rollup/-/rollup-4.60.1.tgz",</w:t>
        <w:br/>
        <w:t xml:space="preserve">      "integrity": "sha512-VmtB2rFU/GroZ4oL8+ZqXgSA38O6GR8KSIvWmEFv63pQ0G6KaBH9s07PO8XTXP4vI+3UJUEypOfjkGfmSBBR0w==",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"@types/estree": "1.0.8"</w:t>
        <w:br/>
        <w:t xml:space="preserve">      },</w:t>
        <w:br/>
        <w:t xml:space="preserve">      "bin": {</w:t>
        <w:br/>
        <w:t xml:space="preserve">        "rollup": "dist/bin/rollup"</w:t>
        <w:br/>
        <w:t xml:space="preserve">      },</w:t>
        <w:br/>
        <w:t xml:space="preserve">      "engines": {</w:t>
        <w:br/>
        <w:t xml:space="preserve">        "node": "&gt;=18.0.0",</w:t>
        <w:br/>
        <w:t xml:space="preserve">        "npm": "&gt;=8.0.0"</w:t>
        <w:br/>
        <w:t xml:space="preserve">      },</w:t>
        <w:br/>
        <w:t xml:space="preserve">      "optionalDependencies": {</w:t>
        <w:br/>
        <w:t xml:space="preserve">        "@rollup/rollup-android-arm-eabi": "4.60.1",</w:t>
        <w:br/>
        <w:t xml:space="preserve">        "@rollup/rollup-android-arm64": "4.60.1",</w:t>
        <w:br/>
        <w:t xml:space="preserve">        "@rollup/rollup-darwin-arm64": "4.60.1",</w:t>
        <w:br/>
        <w:t xml:space="preserve">        "@rollup/rollup-darwin-x64": "4.60.1",</w:t>
        <w:br/>
        <w:t xml:space="preserve">        "@rollup/rollup-freebsd-arm64": "4.60.1",</w:t>
        <w:br/>
        <w:t xml:space="preserve">        "@rollup/rollup-freebsd-x64": "4.60.1",</w:t>
        <w:br/>
        <w:t xml:space="preserve">        "@rollup/rollup-linux-arm-gnueabihf": "4.60.1",</w:t>
        <w:br/>
        <w:t xml:space="preserve">        "@rollup/rollup-linux-arm-musleabihf": "4.60.1",</w:t>
        <w:br/>
        <w:t xml:space="preserve">        "@rollup/rollup-linux-arm64-gnu": "4.60.1",</w:t>
        <w:br/>
        <w:t xml:space="preserve">        "@rollup/rollup-linux-arm64-musl": "4.60.1",</w:t>
        <w:br/>
        <w:t xml:space="preserve">        "@rollup/rollup-linux-loong64-gnu": "4.60.1",</w:t>
        <w:br/>
        <w:t xml:space="preserve">        "@rollup/rollup-linux-loong64-musl": "4.60.1",</w:t>
        <w:br/>
        <w:t xml:space="preserve">        "@rollup/rollup-linux-ppc64-gnu": "4.60.1",</w:t>
        <w:br/>
        <w:t xml:space="preserve">        "@rollup/rollup-linux-ppc64-musl": "4.60.1",</w:t>
        <w:br/>
        <w:t xml:space="preserve">        "@rollup/rollup-linux-riscv64-gnu": "4.60.1",</w:t>
        <w:br/>
        <w:t xml:space="preserve">        "@rollup/rollup-linux-riscv64-musl": "4.60.1",</w:t>
        <w:br/>
        <w:t xml:space="preserve">        "@rollup/rollup-linux-s390x-gnu": "4.60.1",</w:t>
      </w:r>
    </w:p>
    <w:p>
      <w:r>
        <w:rPr>
          <w:rFonts w:ascii="Consolas" w:hAnsi="Consolas"/>
          <w:sz w:val="14"/>
        </w:rPr>
        <w:t xml:space="preserve">        "@rollup/rollup-linux-x64-gnu": "4.60.1",</w:t>
        <w:br/>
        <w:t xml:space="preserve">        "@rollup/rollup-linux-x64-musl": "4.60.1",</w:t>
        <w:br/>
        <w:t xml:space="preserve">        "@rollup/rollup-openbsd-x64": "4.60.1",</w:t>
        <w:br/>
        <w:t xml:space="preserve">        "@rollup/rollup-openharmony-arm64": "4.60.1",</w:t>
        <w:br/>
        <w:t xml:space="preserve">        "@rollup/rollup-win32-arm64-msvc": "4.60.1",</w:t>
        <w:br/>
        <w:t xml:space="preserve">        "@rollup/rollup-win32-ia32-msvc": "4.60.1",</w:t>
        <w:br/>
        <w:t xml:space="preserve">        "@rollup/rollup-win32-x64-gnu": "4.60.1",</w:t>
        <w:br/>
        <w:t xml:space="preserve">        "@rollup/rollup-win32-x64-msvc": "4.60.1",</w:t>
        <w:br/>
        <w:t xml:space="preserve">        "fsevents": "~2.3.2"</w:t>
        <w:br/>
        <w:t xml:space="preserve">      }</w:t>
        <w:br/>
        <w:t xml:space="preserve">    },</w:t>
        <w:br/>
        <w:t xml:space="preserve">    "node_modules/scheduler": {</w:t>
        <w:br/>
        <w:t xml:space="preserve">      "version": "0.23.2",</w:t>
        <w:br/>
        <w:t xml:space="preserve">      "resolved": "https://registry.npmjs.org/scheduler/-/scheduler-0.23.2.tgz",</w:t>
        <w:br/>
        <w:t xml:space="preserve">      "integrity": "sha512-UOShsPwz7NrMUqhR6t0hWjFduvOzbtv7toDH1/hIrfRNIDBnnBWd0CwJTGvTpngVlmwGCdP9/Zl/tVrDqcuYzQ==",</w:t>
        <w:br/>
        <w:t xml:space="preserve">      "license": "MIT",</w:t>
        <w:br/>
        <w:t xml:space="preserve">      "dependencies": {</w:t>
        <w:br/>
        <w:t xml:space="preserve">        "loose-envify": "^1.1.0"</w:t>
        <w:br/>
        <w:t xml:space="preserve">      }</w:t>
        <w:br/>
        <w:t xml:space="preserve">    },</w:t>
        <w:br/>
        <w:t xml:space="preserve">    "node_modules/semver": {</w:t>
        <w:br/>
        <w:t xml:space="preserve">      "version": "6.3.1",</w:t>
        <w:br/>
        <w:t xml:space="preserve">      "resolved": "https://registry.npmjs.org/semver/-/semver-6.3.1.tgz",</w:t>
        <w:br/>
        <w:t xml:space="preserve">      "integrity": "sha512-BR7VvDCVHO+q2xBEWskxS6DJE1qRnb7DxzUrogb71CWoSficBxYsiAGd+Kl0mmq/MprG9yArRkyrQxTO6XjMzA==",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</w:t>
        <w:br/>
        <w:t xml:space="preserve">    },</w:t>
        <w:br/>
        <w:t xml:space="preserve">    "node_modules/source-map-js": {</w:t>
        <w:br/>
        <w:t xml:space="preserve">      "version": "1.2.1",</w:t>
        <w:br/>
        <w:t xml:space="preserve">      "resolved": "https://registry.npmjs.org/source-map-js/-/source-map-js-1.2.1.tgz",</w:t>
        <w:br/>
        <w:t xml:space="preserve">      "integrity": "sha512-UXWMKhLOwVKb728IUtQPXxfYU+usdybtUrK/8uGE8CQMvrhOpwvzDBwj0QhSL7MQc7vIsISBG8VQ8+IDQxpfQA==",</w:t>
        <w:br/>
        <w:t xml:space="preserve">      "dev": true,</w:t>
        <w:br/>
        <w:t xml:space="preserve">      "license": "BSD-3-Clause",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"node_modules/typescript": {</w:t>
        <w:br/>
        <w:t xml:space="preserve">      "version": "5.9.3",</w:t>
        <w:br/>
        <w:t xml:space="preserve">      "resolved": "https://registry.npmjs.org/typescript/-/typescript-5.9.3.tgz",</w:t>
        <w:br/>
        <w:t xml:space="preserve">      "integrity": "sha512-jl1vZzPDinLr9eUt3J/t7V6FgNEw9QjvBPdysz9KfQDD41fQrC2Y4vKQdiaUpFT4bXlb1RHhLpp8wtm6M5TgSw==",</w:t>
        <w:br/>
        <w:t xml:space="preserve">      "dev": true,</w:t>
      </w:r>
    </w:p>
    <w:p>
      <w:r>
        <w:rPr>
          <w:rFonts w:ascii="Consolas" w:hAnsi="Consolas"/>
          <w:sz w:val="14"/>
        </w:rPr>
        <w:t xml:space="preserve">      "license": "Apache-2.0",</w:t>
        <w:br/>
        <w:t xml:space="preserve">      "bin": {</w:t>
        <w:br/>
        <w:t xml:space="preserve">        "tsc": "bin/tsc",</w:t>
        <w:br/>
        <w:t xml:space="preserve">        "tsserver": "bin/tsserver"</w:t>
        <w:br/>
        <w:t xml:space="preserve">      },</w:t>
        <w:br/>
        <w:t xml:space="preserve">      "engines": {</w:t>
        <w:br/>
        <w:t xml:space="preserve">        "node": "&gt;=14.17"</w:t>
        <w:br/>
        <w:t xml:space="preserve">      }</w:t>
        <w:br/>
        <w:t xml:space="preserve">    },</w:t>
        <w:br/>
        <w:t xml:space="preserve">    "node_modules/update-browserslist-db": {</w:t>
        <w:br/>
        <w:t xml:space="preserve">      "version": "1.2.3",</w:t>
        <w:br/>
        <w:t xml:space="preserve">      "resolved": "https://registry.npmjs.org/update-browserslist-db/-/update-browserslist-db-1.2.3.tgz",</w:t>
        <w:br/>
        <w:t xml:space="preserve">      "integrity": "sha512-Js0m9cx+qOgDxo0eMiFGEueWztz+d4+M3rGlmKPT+T4IS/jP4ylw3Nwpu6cpTTP8R1MAC1kF4VbdLt3ARf209w==",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"https://tidelift.com/funding/github/npm/browserslist"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"escalade": "^3.2.0",</w:t>
        <w:br/>
        <w:t xml:space="preserve">        "picocolors": "^1.1.1"</w:t>
        <w:br/>
        <w:t xml:space="preserve">      },</w:t>
        <w:br/>
        <w:t xml:space="preserve">      "bin": {</w:t>
        <w:br/>
        <w:t xml:space="preserve">        "update-browserslist-db": "cli.js"</w:t>
        <w:br/>
        <w:t xml:space="preserve">      },</w:t>
        <w:br/>
        <w:t xml:space="preserve">      "peerDependencies": {</w:t>
        <w:br/>
        <w:t xml:space="preserve">        "browserslist": "&gt;= 4.21.0"</w:t>
        <w:br/>
        <w:t xml:space="preserve">      }</w:t>
        <w:br/>
        <w:t xml:space="preserve">    },</w:t>
        <w:br/>
        <w:t xml:space="preserve">    "node_modules/vite": {</w:t>
        <w:br/>
        <w:t xml:space="preserve">      "version": "5.4.21",</w:t>
        <w:br/>
        <w:t xml:space="preserve">      "resolved": "https://registry.npmjs.org/vite/-/vite-5.4.21.tgz",</w:t>
        <w:br/>
        <w:t xml:space="preserve">      "integrity": "sha512-o5a9xKjbtuhY6Bi5S3+HvbRERmouabWbyUcpXXUA1u+GNUKoROi9byOJ8M0nHbHYHkYICiMlqxkg1KkYmm25Sw==",</w:t>
        <w:br/>
        <w:t xml:space="preserve">      "dev": true,</w:t>
      </w:r>
    </w:p>
    <w:p>
      <w:r>
        <w:rPr>
          <w:rFonts w:ascii="Consolas" w:hAnsi="Consolas"/>
          <w:sz w:val="14"/>
        </w:rPr>
        <w:t xml:space="preserve">      "license": "MIT",</w:t>
        <w:br/>
        <w:t xml:space="preserve">      "dependencies": {</w:t>
        <w:br/>
        <w:t xml:space="preserve">        "esbuild": "^0.21.3",</w:t>
        <w:br/>
        <w:t xml:space="preserve">        "postcss": "^8.4.43",</w:t>
        <w:br/>
        <w:t xml:space="preserve">        "rollup": "^4.20.0"</w:t>
        <w:br/>
        <w:t xml:space="preserve">      },</w:t>
        <w:br/>
        <w:t xml:space="preserve">      "bin": {</w:t>
        <w:br/>
        <w:t xml:space="preserve">        "vite": "bin/vite.js"</w:t>
        <w:br/>
        <w:t xml:space="preserve">      },</w:t>
        <w:br/>
        <w:t xml:space="preserve">      "engines": {</w:t>
        <w:br/>
        <w:t xml:space="preserve">        "node": "^18.0.0 || &gt;=20.0.0"</w:t>
        <w:br/>
        <w:t xml:space="preserve">      },</w:t>
        <w:br/>
        <w:t xml:space="preserve">      "funding": {</w:t>
        <w:br/>
        <w:t xml:space="preserve">        "url": "https://github.com/vitejs/vite?sponsor=1"</w:t>
        <w:br/>
        <w:t xml:space="preserve">      },</w:t>
        <w:br/>
        <w:t xml:space="preserve">      "optionalDependencies": {</w:t>
        <w:br/>
        <w:t xml:space="preserve">        "fsevents": "~2.3.3"</w:t>
        <w:br/>
        <w:t xml:space="preserve">      },</w:t>
        <w:br/>
        <w:t xml:space="preserve">      "peerDependencies": {</w:t>
        <w:br/>
        <w:t xml:space="preserve">        "@types/node": "^18.0.0 || &gt;=20.0.0",</w:t>
        <w:br/>
        <w:t xml:space="preserve">        "less": "*",</w:t>
        <w:br/>
        <w:t xml:space="preserve">        "lightningcss": "^1.21.0",</w:t>
        <w:br/>
        <w:t xml:space="preserve">        "sass": "*",</w:t>
        <w:br/>
        <w:t xml:space="preserve">        "sass-embedded": "*",</w:t>
        <w:br/>
        <w:t xml:space="preserve">        "stylus": "*",</w:t>
        <w:br/>
        <w:t xml:space="preserve">        "sugarss": "*",</w:t>
        <w:br/>
        <w:t xml:space="preserve">        "terser": "^5.4.0"</w:t>
        <w:br/>
        <w:t xml:space="preserve">      },</w:t>
        <w:br/>
        <w:t xml:space="preserve">      "peerDependenciesMeta": {</w:t>
        <w:br/>
        <w:t xml:space="preserve">        "@types/node": {</w:t>
        <w:br/>
        <w:t xml:space="preserve">          "optional": true</w:t>
        <w:br/>
        <w:t xml:space="preserve">        },</w:t>
        <w:br/>
        <w:t xml:space="preserve">        "less": {</w:t>
        <w:br/>
        <w:t xml:space="preserve">          "optional": true</w:t>
        <w:br/>
        <w:t xml:space="preserve">        },</w:t>
        <w:br/>
        <w:t xml:space="preserve">        "lightningcss": {</w:t>
        <w:br/>
        <w:t xml:space="preserve">          "optional": true</w:t>
        <w:br/>
        <w:t xml:space="preserve">        },</w:t>
        <w:br/>
        <w:t xml:space="preserve">        "sass": {</w:t>
        <w:br/>
        <w:t xml:space="preserve">          "optional": true</w:t>
        <w:br/>
        <w:t xml:space="preserve">        },</w:t>
        <w:br/>
        <w:t xml:space="preserve">        "sass-embedded": {</w:t>
        <w:br/>
        <w:t xml:space="preserve">          "optional": true</w:t>
        <w:br/>
        <w:t xml:space="preserve">        },</w:t>
        <w:br/>
        <w:t xml:space="preserve">        "stylus": {</w:t>
      </w:r>
    </w:p>
    <w:p>
      <w:r>
        <w:rPr>
          <w:rFonts w:ascii="Consolas" w:hAnsi="Consolas"/>
          <w:sz w:val="14"/>
        </w:rPr>
        <w:t xml:space="preserve">          "optional": true</w:t>
        <w:br/>
        <w:t xml:space="preserve">        },</w:t>
        <w:br/>
        <w:t xml:space="preserve">        "sugarss": {</w:t>
        <w:br/>
        <w:t xml:space="preserve">          "optional": true</w:t>
        <w:br/>
        <w:t xml:space="preserve">        },</w:t>
        <w:br/>
        <w:t xml:space="preserve">        "terser":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"node_modules/yallist": {</w:t>
        <w:br/>
        <w:t xml:space="preserve">      "version": "3.1.1",</w:t>
        <w:br/>
        <w:t xml:space="preserve">      "resolved": "https://registry.npmjs.org/yallist/-/yallist-3.1.1.tgz",</w:t>
        <w:br/>
        <w:t xml:space="preserve">      "integrity": "sha512-a4UGQaWPH59mOXUYnAG2ewncQS4i4F43Tv3JoAM+s2VDAmS9NsK8GpDMLrCHPksFT7h3K6TOoUNn2pb7RoXx4g==",</w:t>
        <w:br/>
        <w:t xml:space="preserve">      "dev": true,</w:t>
        <w:br/>
        <w:t xml:space="preserve">      "license": "ISC"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smart Prcing Airbnb/frontend/package.json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22</w:t>
      </w:r>
    </w:p>
    <w:p>
      <w:r>
        <w:rPr>
          <w:rFonts w:ascii="Consolas" w:hAnsi="Consolas"/>
          <w:sz w:val="14"/>
        </w:rPr>
        <w:t>{</w:t>
        <w:br/>
        <w:t xml:space="preserve">  "name": "smart-pricing-frontend",</w:t>
        <w:br/>
        <w:t xml:space="preserve">  "private": true,</w:t>
        <w:br/>
        <w:t xml:space="preserve">  "version": "1.0.0",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"build": "vite build",</w:t>
        <w:br/>
        <w:t xml:space="preserve">    "preview": "vite preview"</w:t>
        <w:br/>
        <w:t xml:space="preserve">  },</w:t>
        <w:br/>
        <w:t xml:space="preserve">  "dependencies": {</w:t>
        <w:br/>
        <w:t xml:space="preserve">    "react": "^18.3.1",</w:t>
        <w:br/>
        <w:t xml:space="preserve">    "react-dom": "^18.3.1"</w:t>
        <w:br/>
        <w:t xml:space="preserve">  },</w:t>
        <w:br/>
        <w:t xml:space="preserve">  "devDependencies": {</w:t>
        <w:br/>
        <w:t xml:space="preserve">    "@types/react": "^18.3.12",</w:t>
        <w:br/>
        <w:t xml:space="preserve">    "@types/react-dom": "^18.3.1",</w:t>
        <w:br/>
        <w:t xml:space="preserve">    "@vitejs/plugin-react": "^4.3.4",</w:t>
        <w:br/>
        <w:t xml:space="preserve">    "typescript": "^5.6.3",</w:t>
        <w:br/>
        <w:t xml:space="preserve">    "vite": "^5.4.11"</w:t>
        <w:br/>
        <w:t xml:space="preserve">  }</w:t>
        <w:br/>
        <w:t>}</w:t>
      </w:r>
    </w:p>
    <w:p>
      <w:pPr>
        <w:pStyle w:val="Heading2"/>
      </w:pPr>
      <w:r>
        <w:t>smart Prcing Airbnb/frontend/src/api.ts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86</w:t>
      </w:r>
    </w:p>
    <w:p>
      <w:r>
        <w:rPr>
          <w:rFonts w:ascii="Consolas" w:hAnsi="Consolas"/>
          <w:sz w:val="14"/>
        </w:rPr>
        <w:t>const API = "";</w:t>
        <w:br/>
        <w:br/>
        <w:t>export type ListingSummary = {</w:t>
        <w:br/>
        <w:t xml:space="preserve">  id: string;</w:t>
        <w:br/>
        <w:t xml:space="preserve">  name: string;</w:t>
        <w:br/>
        <w:t xml:space="preserve">  neighbourhood: string;</w:t>
        <w:br/>
        <w:t xml:space="preserve">  neighbourhood_group: string;</w:t>
        <w:br/>
        <w:t xml:space="preserve">  room_type: string;</w:t>
        <w:br/>
        <w:t xml:space="preserve">  price: number;</w:t>
        <w:br/>
        <w:t>};</w:t>
        <w:br/>
        <w:br/>
        <w:t>export type CalendarDay = {</w:t>
        <w:br/>
        <w:t xml:space="preserve">  date: string;</w:t>
        <w:br/>
        <w:t xml:space="preserve">  recommended_price: number | null;</w:t>
        <w:br/>
        <w:t xml:space="preserve">  confidence: number;</w:t>
        <w:br/>
        <w:t xml:space="preserve">  tags: string[];</w:t>
        <w:br/>
        <w:t xml:space="preserve">  components: Record&lt;string, number&gt;;</w:t>
        <w:br/>
        <w:t xml:space="preserve">  blocked?: boolean;</w:t>
        <w:br/>
        <w:t>};</w:t>
        <w:br/>
        <w:br/>
        <w:t>export async function fetchListings(): Promise&lt;ListingSummary[]&gt; {</w:t>
        <w:br/>
        <w:t xml:space="preserve">  const r = await fetch(`${API}/api/listings`);</w:t>
        <w:br/>
        <w:t xml:space="preserve">  if (!r.ok) throw new Error(await r.text());</w:t>
        <w:br/>
        <w:t xml:space="preserve">  const j = await r.json();</w:t>
        <w:br/>
        <w:t xml:space="preserve">  return j.listings as ListingSummary[];</w:t>
        <w:br/>
        <w:t>}</w:t>
        <w:br/>
        <w:br/>
        <w:t>export async function fetchPricing(listingId: string, days = 60): Promise&lt;{</w:t>
        <w:br/>
        <w:t xml:space="preserve">  listing: { id: string; name: string; neighbourhood_group: string; room_type: string };</w:t>
        <w:br/>
        <w:t xml:space="preserve">  settings: Record&lt;string, unknown&gt;;</w:t>
        <w:br/>
        <w:t xml:space="preserve">  suggested_try_price: number;</w:t>
        <w:br/>
        <w:t xml:space="preserve">  kill_switch_active: boolean;</w:t>
        <w:br/>
        <w:t xml:space="preserve">  calendar: CalendarDay[];</w:t>
        <w:br/>
        <w:t>}&gt; {</w:t>
        <w:br/>
        <w:t xml:space="preserve">  const r = await fetch(`${API}/api/pricing/${listingId}?days=${days}`);</w:t>
        <w:br/>
        <w:t xml:space="preserve">  if (!r.ok) throw new Error(await r.text());</w:t>
        <w:br/>
        <w:t xml:space="preserve">  return r.json();</w:t>
        <w:br/>
        <w:t>}</w:t>
        <w:br/>
        <w:br/>
        <w:t>export async function saveHostSettings(</w:t>
        <w:br/>
        <w:t xml:space="preserve">  listingId: string,</w:t>
        <w:br/>
        <w:t xml:space="preserve">  body: Record&lt;string, unknown&gt;</w:t>
        <w:br/>
        <w:t>): Promise&lt;void&gt; {</w:t>
        <w:br/>
        <w:t xml:space="preserve">  const r = await fetch(`${API}/api/host/settings/${listingId}`, {</w:t>
        <w:br/>
        <w:t xml:space="preserve">    method: "POST",</w:t>
      </w:r>
    </w:p>
    <w:p>
      <w:r>
        <w:rPr>
          <w:rFonts w:ascii="Consolas" w:hAnsi="Consolas"/>
          <w:sz w:val="14"/>
        </w:rPr>
        <w:t xml:space="preserve">    headers: { "Content-Type": "application/json" },</w:t>
        <w:br/>
        <w:t xml:space="preserve">    body: JSON.stringify(body),</w:t>
        <w:br/>
        <w:t xml:space="preserve">  });</w:t>
        <w:br/>
        <w:t xml:space="preserve">  if (!r.ok) throw new Error(await r.text());</w:t>
        <w:br/>
        <w:t>}</w:t>
        <w:br/>
        <w:br/>
        <w:t>export async function runSimulation(</w:t>
        <w:br/>
        <w:t xml:space="preserve">  listingId: string,</w:t>
        <w:br/>
        <w:t xml:space="preserve">  customPrice: number</w:t>
        <w:br/>
        <w:t>): Promise&lt;{</w:t>
        <w:br/>
        <w:t xml:space="preserve">  booking_probability: number;</w:t>
        <w:br/>
        <w:t xml:space="preserve">  expected_revenue: number;</w:t>
        <w:br/>
        <w:t xml:space="preserve">  top_alternatives: { price: number; booking_probability: number; expected_revenue: number }[];</w:t>
        <w:br/>
        <w:t>}&gt; {</w:t>
        <w:br/>
        <w:t xml:space="preserve">  const r = await fetch(`${API}/api/simulation/run`, {</w:t>
        <w:br/>
        <w:t xml:space="preserve">    method: "POST",</w:t>
        <w:br/>
        <w:t xml:space="preserve">    headers: { "Content-Type": "application/json" },</w:t>
        <w:br/>
        <w:t xml:space="preserve">    body: JSON.stringify({ listing_id: listingId, custom_price: customPrice }),</w:t>
        <w:br/>
        <w:t xml:space="preserve">  });</w:t>
        <w:br/>
        <w:t xml:space="preserve">  if (!r.ok) throw new Error(await r.text());</w:t>
        <w:br/>
        <w:t xml:space="preserve">  return r.json();</w:t>
        <w:br/>
        <w:t>}</w:t>
        <w:br/>
        <w:br/>
        <w:t>export async function fetchAdmin(): Promise&lt;{</w:t>
        <w:br/>
        <w:t xml:space="preserve">  kill_switch: boolean;</w:t>
        <w:br/>
        <w:t xml:space="preserve">  listings_loaded: number;</w:t>
        <w:br/>
        <w:t xml:space="preserve">  recent_audit: { ts: string; action: string }[];</w:t>
        <w:br/>
        <w:t>}&gt; {</w:t>
        <w:br/>
        <w:t xml:space="preserve">  const r = await fetch(`${API}/api/admin/status`);</w:t>
        <w:br/>
        <w:t xml:space="preserve">  if (!r.ok) throw new Error(await r.text());</w:t>
        <w:br/>
        <w:t xml:space="preserve">  return r.json();</w:t>
        <w:br/>
        <w:t>}</w:t>
        <w:br/>
        <w:br/>
        <w:t>export async function setKillSwitch(enabled: boolean, region?: string): Promise&lt;void&gt; {</w:t>
        <w:br/>
        <w:t xml:space="preserve">  const r = await fetch(`${API}/api/admin/kill-switch`, {</w:t>
        <w:br/>
        <w:t xml:space="preserve">    method: "POST",</w:t>
        <w:br/>
        <w:t xml:space="preserve">    headers: { "Content-Type": "application/json" },</w:t>
        <w:br/>
        <w:t xml:space="preserve">    body: JSON.stringify({ enabled, region: region || null }),</w:t>
        <w:br/>
        <w:t xml:space="preserve">  });</w:t>
        <w:br/>
        <w:t xml:space="preserve">  if (!r.ok) throw new Error(await r.text());</w:t>
        <w:br/>
        <w:t>}</w:t>
      </w:r>
    </w:p>
    <w:p>
      <w:pPr>
        <w:pStyle w:val="Heading2"/>
      </w:pPr>
      <w:r>
        <w:t>smart Prcing Airbnb/frontend/src/App.tsx</w:t>
      </w:r>
    </w:p>
    <w:p>
      <w:pPr>
        <w:pStyle w:val="IntenseQuote"/>
      </w:pPr>
      <w:r>
        <w:t>Implementation/support file included verbatim.</w:t>
      </w:r>
    </w:p>
    <w:p>
      <w:r>
        <w:t>Lines: 509</w:t>
      </w:r>
    </w:p>
    <w:p>
      <w:r>
        <w:rPr>
          <w:rFonts w:ascii="Consolas" w:hAnsi="Consolas"/>
          <w:sz w:val="14"/>
        </w:rPr>
        <w:t>import { useCallback, useEffect, useMemo, useState } from "react";</w:t>
        <w:br/>
        <w:t>import {</w:t>
        <w:br/>
        <w:t xml:space="preserve">  CalendarDay,</w:t>
        <w:br/>
        <w:t xml:space="preserve">  fetchAdmin,</w:t>
        <w:br/>
        <w:t xml:space="preserve">  fetchListings,</w:t>
        <w:br/>
        <w:t xml:space="preserve">  fetchPricing,</w:t>
        <w:br/>
        <w:t xml:space="preserve">  ListingSummary,</w:t>
        <w:br/>
        <w:t xml:space="preserve">  runSimulation,</w:t>
        <w:br/>
        <w:t xml:space="preserve">  saveHostSettings,</w:t>
        <w:br/>
        <w:t xml:space="preserve">  setKillSwitch,</w:t>
        <w:br/>
        <w:t>} from "./api";</w:t>
        <w:br/>
        <w:br/>
        <w:t>type Tab = "host" | "sim" | "admin";</w:t>
        <w:br/>
        <w:br/>
        <w:t>function formatMoney(n: number) {</w:t>
        <w:br/>
        <w:t xml:space="preserve">  return new Intl.NumberFormat("en-US", { style: "currency", currency: "USD", maximumFractionDigits: 0 }).format(n);</w:t>
        <w:br/>
        <w:t>}</w:t>
        <w:br/>
        <w:br/>
        <w:t>export default function App() {</w:t>
        <w:br/>
        <w:t xml:space="preserve">  const [tab, setTab] = useState&lt;Tab&gt;("host");</w:t>
        <w:br/>
        <w:t xml:space="preserve">  const [listings, setListings] = useState&lt;ListingSummary[]&gt;([]);</w:t>
        <w:br/>
        <w:t xml:space="preserve">  const [listingId, setListingId] = useState&lt;string&gt;("");</w:t>
        <w:br/>
        <w:t xml:space="preserve">  const [loading, setLoading] = useState(false);</w:t>
        <w:br/>
        <w:t xml:space="preserve">  const [err, setErr] = useState&lt;string | null&gt;(null);</w:t>
        <w:br/>
        <w:br/>
        <w:t xml:space="preserve">  const [smartOn, setSmartOn] = useState(true);</w:t>
        <w:br/>
        <w:t xml:space="preserve">  const [minP, setMinP] = useState&lt;number&gt;(80);</w:t>
        <w:br/>
        <w:t xml:space="preserve">  const [maxP, setMaxP] = useState&lt;number&gt;(400);</w:t>
        <w:br/>
        <w:t xml:space="preserve">  const [baseP, setBaseP] = useState&lt;number | ""&gt;("");</w:t>
        <w:br/>
        <w:t xml:space="preserve">  const [goal, setGoal] = useState("balanced");</w:t>
        <w:br/>
        <w:t xml:space="preserve">  const [risk, setRisk] = useState("medium");</w:t>
        <w:br/>
        <w:t xml:space="preserve">  const [freq, setFreq] = useState("daily");</w:t>
        <w:br/>
        <w:t xml:space="preserve">  const [discountFloor, setDiscountFloor] = useState(true);</w:t>
        <w:br/>
        <w:t xml:space="preserve">  const [lockedDates, setLockedDates] = useState("");</w:t>
        <w:br/>
        <w:t xml:space="preserve">  const [blackoutDates, setBlackoutDates] = useState("");</w:t>
        <w:br/>
        <w:br/>
        <w:t xml:space="preserve">  const [suggested, setSuggested] = useState&lt;number | null&gt;(null);</w:t>
        <w:br/>
        <w:t xml:space="preserve">  const [killActive, setKillActive] = useState(false);</w:t>
        <w:br/>
        <w:t xml:space="preserve">  const [calendar, setCalendar] = useState&lt;CalendarDay[]&gt;([]);</w:t>
        <w:br/>
        <w:t xml:space="preserve">  const [listingName, setListingName] = useState("");</w:t>
        <w:br/>
        <w:br/>
        <w:t xml:space="preserve">  const [modalDay, setModalDay] = useState&lt;CalendarDay | null&gt;(null);</w:t>
        <w:br/>
        <w:br/>
        <w:t xml:space="preserve">  const [simPrice, setSimPrice] = useState&lt;number&gt;(200);</w:t>
        <w:br/>
        <w:t xml:space="preserve">  const [simResult, setSimResult] = useState&lt;{</w:t>
      </w:r>
    </w:p>
    <w:p>
      <w:r>
        <w:rPr>
          <w:rFonts w:ascii="Consolas" w:hAnsi="Consolas"/>
          <w:sz w:val="14"/>
        </w:rPr>
        <w:t xml:space="preserve">    booking_probability: number;</w:t>
        <w:br/>
        <w:t xml:space="preserve">    expected_revenue: number;</w:t>
        <w:br/>
        <w:t xml:space="preserve">    top_alternatives: { price: number; booking_probability: number; expected_revenue: number }[];</w:t>
        <w:br/>
        <w:t xml:space="preserve">  } | null&gt;(null);</w:t>
        <w:br/>
        <w:br/>
        <w:t xml:space="preserve">  const [admin, setAdmin] = useState&lt;{</w:t>
        <w:br/>
        <w:t xml:space="preserve">    kill_switch: boolean;</w:t>
        <w:br/>
        <w:t xml:space="preserve">    listings_loaded: number;</w:t>
        <w:br/>
        <w:t xml:space="preserve">    recent_audit: { ts: string; action: string }[];</w:t>
        <w:br/>
        <w:t xml:space="preserve">  } | null&gt;(null);</w:t>
        <w:br/>
        <w:br/>
        <w:t xml:space="preserve">  const loadListings = useCallback(async () =&gt; {</w:t>
        <w:br/>
        <w:t xml:space="preserve">    setErr(null);</w:t>
        <w:br/>
        <w:t xml:space="preserve">    const items = await fetchListings();</w:t>
        <w:br/>
        <w:t xml:space="preserve">    setListings(items);</w:t>
        <w:br/>
        <w:t xml:space="preserve">    setListingId((prev) =&gt; prev || (items.length ? items[0].id : ""));</w:t>
        <w:br/>
        <w:t xml:space="preserve">  }, []);</w:t>
        <w:br/>
        <w:br/>
        <w:t xml:space="preserve">  const loadPricing = useCallback(async () =&gt; {</w:t>
        <w:br/>
        <w:t xml:space="preserve">    if (!listingId) return;</w:t>
        <w:br/>
        <w:t xml:space="preserve">    setLoading(true);</w:t>
        <w:br/>
        <w:t xml:space="preserve">    setErr(null);</w:t>
        <w:br/>
        <w:t xml:space="preserve">    try {</w:t>
        <w:br/>
        <w:t xml:space="preserve">      const d = await fetchPricing(listingId, 60);</w:t>
        <w:br/>
        <w:t xml:space="preserve">      setListingName(d.listing.name);</w:t>
        <w:br/>
        <w:t xml:space="preserve">      setSuggested(d.suggested_try_price);</w:t>
        <w:br/>
        <w:t xml:space="preserve">      setKillActive(d.kill_switch_active);</w:t>
        <w:br/>
        <w:t xml:space="preserve">      setCalendar(d.calendar);</w:t>
        <w:br/>
        <w:t xml:space="preserve">      const s = d.settings as Record&lt;string, unknown&gt;;</w:t>
        <w:br/>
        <w:t xml:space="preserve">      setSmartOn(Boolean(s.smart_pricing_enabled ?? true));</w:t>
        <w:br/>
        <w:t xml:space="preserve">      setMinP(Number(s.min_price ?? 80));</w:t>
        <w:br/>
        <w:t xml:space="preserve">      setMaxP(Number(s.max_price ?? 400));</w:t>
        <w:br/>
        <w:t xml:space="preserve">      setBaseP(s.base_price != null ? Number(s.base_price) : "");</w:t>
        <w:br/>
        <w:t xml:space="preserve">      setGoal(String(s.pricing_goal ?? "balanced"));</w:t>
        <w:br/>
        <w:t xml:space="preserve">      setRisk(String(s.risk_tolerance ?? "medium"));</w:t>
        <w:br/>
        <w:t xml:space="preserve">      setFreq(String(s.update_frequency ?? "daily"));</w:t>
        <w:br/>
        <w:t xml:space="preserve">      setDiscountFloor(Boolean(s.discount_floor_protection ?? true));</w:t>
        <w:br/>
        <w:t xml:space="preserve">      setLockedDates(Array.isArray(s.locked_dates) ? (s.locked_dates as string[]).join(", ") : "");</w:t>
        <w:br/>
        <w:t xml:space="preserve">      setBlackoutDates(Array.isArray(s.blackout_dates) ? (s.blackout_dates as string[]).join(", ") : "");</w:t>
        <w:br/>
        <w:t xml:space="preserve">    } catch (e) {</w:t>
        <w:br/>
        <w:t xml:space="preserve">      setErr(String(e));</w:t>
        <w:br/>
        <w:t xml:space="preserve">    } finally {</w:t>
        <w:br/>
        <w:t xml:space="preserve">      setLoading(false);</w:t>
        <w:br/>
        <w:t xml:space="preserve">    }</w:t>
        <w:br/>
        <w:t xml:space="preserve">  }, [listingId]);</w:t>
      </w:r>
    </w:p>
    <w:p>
      <w:r>
        <w:rPr>
          <w:rFonts w:ascii="Consolas" w:hAnsi="Consolas"/>
          <w:sz w:val="14"/>
        </w:rPr>
        <w:br/>
        <w:t xml:space="preserve">  useEffect(() =&gt; {</w:t>
        <w:br/>
        <w:t xml:space="preserve">    loadListings().catch((e) =&gt; setErr(String(e)));</w:t>
        <w:br/>
        <w:t xml:space="preserve">  }, []);</w:t>
        <w:br/>
        <w:br/>
        <w:t xml:space="preserve">  useEffect(() =&gt; {</w:t>
        <w:br/>
        <w:t xml:space="preserve">    if (listingId) loadPricing().catch((e) =&gt; setErr(String(e)));</w:t>
        <w:br/>
        <w:t xml:space="preserve">  }, [listingId, loadPricing]);</w:t>
        <w:br/>
        <w:br/>
        <w:t xml:space="preserve">  const parseDateList = (s: string) =&gt;</w:t>
        <w:br/>
        <w:t xml:space="preserve">    s</w:t>
        <w:br/>
        <w:t xml:space="preserve">      .split(/[,;\s]+/)</w:t>
        <w:br/>
        <w:t xml:space="preserve">      .map((x) =&gt; x.trim())</w:t>
        <w:br/>
        <w:t xml:space="preserve">      .filter(Boolean);</w:t>
        <w:br/>
        <w:br/>
        <w:t xml:space="preserve">  const onSaveSettings = async () =&gt; {</w:t>
        <w:br/>
        <w:t xml:space="preserve">    if (!listingId) return;</w:t>
        <w:br/>
        <w:t xml:space="preserve">    if (smartOn &amp;&amp; maxP &lt;= minP) {</w:t>
        <w:br/>
        <w:t xml:space="preserve">      setErr("Max price must be greater than min price.");</w:t>
        <w:br/>
        <w:t xml:space="preserve">      return;</w:t>
        <w:br/>
        <w:t xml:space="preserve">    }</w:t>
        <w:br/>
        <w:t xml:space="preserve">    setErr(null);</w:t>
        <w:br/>
        <w:t xml:space="preserve">    setLoading(true);</w:t>
        <w:br/>
        <w:t xml:space="preserve">    try {</w:t>
        <w:br/>
        <w:t xml:space="preserve">      await saveHostSettings(listingId, {</w:t>
        <w:br/>
        <w:t xml:space="preserve">        smart_pricing_enabled: smartOn,</w:t>
        <w:br/>
        <w:t xml:space="preserve">        min_price: minP,</w:t>
        <w:br/>
        <w:t xml:space="preserve">        max_price: maxP,</w:t>
        <w:br/>
        <w:t xml:space="preserve">        base_price: baseP === "" ? null : baseP,</w:t>
        <w:br/>
        <w:t xml:space="preserve">        pricing_goal: goal,</w:t>
        <w:br/>
        <w:t xml:space="preserve">        risk_tolerance: risk,</w:t>
        <w:br/>
        <w:t xml:space="preserve">        update_frequency: freq,</w:t>
        <w:br/>
        <w:t xml:space="preserve">        discount_floor_protection: discountFloor,</w:t>
        <w:br/>
        <w:t xml:space="preserve">        locked_dates: parseDateList(lockedDates),</w:t>
        <w:br/>
        <w:t xml:space="preserve">        blackout_dates: parseDateList(blackoutDates),</w:t>
        <w:br/>
        <w:t xml:space="preserve">      });</w:t>
        <w:br/>
        <w:t xml:space="preserve">      await loadPricing();</w:t>
        <w:br/>
        <w:t xml:space="preserve">    } catch (e) {</w:t>
        <w:br/>
        <w:t xml:space="preserve">      setErr(String(e));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onSim = async () =&gt; {</w:t>
      </w:r>
    </w:p>
    <w:p>
      <w:r>
        <w:rPr>
          <w:rFonts w:ascii="Consolas" w:hAnsi="Consolas"/>
          <w:sz w:val="14"/>
        </w:rPr>
        <w:t xml:space="preserve">    if (!listingId) return;</w:t>
        <w:br/>
        <w:t xml:space="preserve">    setErr(null);</w:t>
        <w:br/>
        <w:t xml:space="preserve">    setLoading(true);</w:t>
        <w:br/>
        <w:t xml:space="preserve">    try {</w:t>
        <w:br/>
        <w:t xml:space="preserve">      const r = await runSimulation(listingId, simPrice);</w:t>
        <w:br/>
        <w:t xml:space="preserve">      setSimResult(r);</w:t>
        <w:br/>
        <w:t xml:space="preserve">    } catch (e) {</w:t>
        <w:br/>
        <w:t xml:space="preserve">      setErr(String(e));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onLoadAdmin = async () =&gt; {</w:t>
        <w:br/>
        <w:t xml:space="preserve">    setErr(null);</w:t>
        <w:br/>
        <w:t xml:space="preserve">    try {</w:t>
        <w:br/>
        <w:t xml:space="preserve">      const a = await fetchAdmin();</w:t>
        <w:br/>
        <w:t xml:space="preserve">      setAdmin(a);</w:t>
        <w:br/>
        <w:t xml:space="preserve">    } catch (e) {</w:t>
        <w:br/>
        <w:t xml:space="preserve">      setErr(String(e));</w:t>
        <w:br/>
        <w:t xml:space="preserve">    }</w:t>
        <w:br/>
        <w:t xml:space="preserve">  };</w:t>
        <w:br/>
        <w:br/>
        <w:t xml:space="preserve">  useEffect(() =&gt; {</w:t>
        <w:br/>
        <w:t xml:space="preserve">    if (tab === "admin") onLoadAdmin().catch((e) =&gt; setErr(String(e)));</w:t>
        <w:br/>
        <w:t xml:space="preserve">  }, [tab]);</w:t>
        <w:br/>
        <w:br/>
        <w:t xml:space="preserve">  const weekRows = useMemo(() =&gt; {</w:t>
        <w:br/>
        <w:t xml:space="preserve">    const rows: CalendarDay[][] = [];</w:t>
        <w:br/>
        <w:t xml:space="preserve">    if (!calendar.length) return rows;</w:t>
        <w:br/>
        <w:t xml:space="preserve">    let row: CalendarDay[] = [];</w:t>
        <w:br/>
        <w:t xml:space="preserve">    const first = new Date(calendar[0].date + "T12:00:00");</w:t>
        <w:br/>
        <w:t xml:space="preserve">    const pad = first.getDay();</w:t>
        <w:br/>
        <w:t xml:space="preserve">    for (let i = 0; i &lt; pad; i++) row.push({ date: "", recommended_price: null, confidence: 0, tags: [], components: {}, blocked: true } as CalendarDay);</w:t>
        <w:br/>
        <w:t xml:space="preserve">    calendar.forEach((d) =&gt; {</w:t>
        <w:br/>
        <w:t xml:space="preserve">      row.push(d);</w:t>
        <w:br/>
        <w:t xml:space="preserve">      if (row.length === 7) {</w:t>
        <w:br/>
        <w:t xml:space="preserve">        rows.push(row);</w:t>
        <w:br/>
        <w:t xml:space="preserve">        row = [];</w:t>
        <w:br/>
        <w:t xml:space="preserve">      }</w:t>
        <w:br/>
        <w:t xml:space="preserve">    });</w:t>
        <w:br/>
        <w:t xml:space="preserve">    if (row.length) {</w:t>
        <w:br/>
        <w:t xml:space="preserve">      while (row.length &lt; 7) row.push({ date: "", recommended_price: null, confidence: 0, tags: [], components: {}, blocked: true } as CalendarDay);</w:t>
        <w:br/>
        <w:t xml:space="preserve">      rows.push(row);</w:t>
        <w:br/>
        <w:t xml:space="preserve">    }</w:t>
      </w:r>
    </w:p>
    <w:p>
      <w:r>
        <w:rPr>
          <w:rFonts w:ascii="Consolas" w:hAnsi="Consolas"/>
          <w:sz w:val="14"/>
        </w:rPr>
        <w:t xml:space="preserve">    return rows;</w:t>
        <w:br/>
        <w:t xml:space="preserve">  }, [calendar]);</w:t>
        <w:br/>
        <w:br/>
        <w:t xml:space="preserve">  return (</w:t>
        <w:br/>
        <w:t xml:space="preserve">    &lt;div className="app-shell"&gt;</w:t>
        <w:br/>
        <w:t xml:space="preserve">      &lt;header className="topbar"&gt;</w:t>
        <w:br/>
        <w:t xml:space="preserve">        &lt;div className="brand"&gt;</w:t>
        <w:br/>
        <w:t xml:space="preserve">          &lt;h1&gt;Smart Pricing&lt;/h1&gt;</w:t>
        <w:br/>
        <w:t xml:space="preserve">          &lt;span&gt;Lodging nightly rates · guardrails · explainability&lt;/span&gt;</w:t>
        <w:br/>
        <w:t xml:space="preserve">        &lt;/div&gt;</w:t>
        <w:br/>
        <w:t xml:space="preserve">        &lt;nav className="tabs" aria-label="Primary"&gt;</w:t>
        <w:br/>
        <w:t xml:space="preserve">          &lt;button type="button" className={tab === "host" ? "active" : ""} onClick={() =&gt; setTab("host")}&gt;</w:t>
        <w:br/>
        <w:t xml:space="preserve">            Host</w:t>
        <w:br/>
        <w:t xml:space="preserve">          &lt;/button&gt;</w:t>
        <w:br/>
        <w:t xml:space="preserve">          &lt;button type="button" className={tab === "sim" ? "active" : ""} onClick={() =&gt; setTab("sim")}&gt;</w:t>
        <w:br/>
        <w:t xml:space="preserve">            Simulation</w:t>
        <w:br/>
        <w:t xml:space="preserve">          &lt;/button&gt;</w:t>
        <w:br/>
        <w:t xml:space="preserve">          &lt;button type="button" className={tab === "admin" ? "active" : ""} onClick={() =&gt; setTab("admin")}&gt;</w:t>
        <w:br/>
        <w:t xml:space="preserve">            Admin</w:t>
        <w:br/>
        <w:t xml:space="preserve">          &lt;/button&gt;</w:t>
        <w:br/>
        <w:t xml:space="preserve">        &lt;/nav&gt;</w:t>
        <w:br/>
        <w:t xml:space="preserve">      &lt;/header&gt;</w:t>
        <w:br/>
        <w:br/>
        <w:t xml:space="preserve">      {err &amp;&amp; &lt;div className="err"&gt;{err}&lt;/div&gt;}</w:t>
        <w:br/>
        <w:br/>
        <w:t xml:space="preserve">      {tab === "host" &amp;&amp; (</w:t>
        <w:br/>
        <w:t xml:space="preserve">        &lt;div className="grid host"&gt;</w:t>
        <w:br/>
        <w:t xml:space="preserve">          &lt;div className="card"&gt;</w:t>
        <w:br/>
        <w:t xml:space="preserve">            &lt;h2&gt;Listing&lt;/h2&gt;</w:t>
        <w:br/>
        <w:t xml:space="preserve">            &lt;label htmlFor="listing"&gt;Select listing&lt;/label&gt;</w:t>
        <w:br/>
        <w:t xml:space="preserve">            &lt;select</w:t>
        <w:br/>
        <w:t xml:space="preserve">              id="listing"</w:t>
        <w:br/>
        <w:t xml:space="preserve">              value={listingId}</w:t>
        <w:br/>
        <w:t xml:space="preserve">              onChange={(e) =&gt; setListingId(e.target.value)}</w:t>
        <w:br/>
        <w:t xml:space="preserve">              disabled={loading}</w:t>
        <w:br/>
        <w:t xml:space="preserve">            &gt;</w:t>
        <w:br/>
        <w:t xml:space="preserve">              {listings.map((l) =&gt; (</w:t>
        <w:br/>
        <w:t xml:space="preserve">                &lt;option key={l.id} value={l.id}&gt;</w:t>
        <w:br/>
        <w:t xml:space="preserve">                  {l.name.slice(0, 50)} — {l.neighbourhood}</w:t>
        <w:br/>
        <w:t xml:space="preserve">                &lt;/option&gt;</w:t>
        <w:br/>
        <w:t xml:space="preserve">              ))}</w:t>
        <w:br/>
        <w:t xml:space="preserve">            &lt;/select&gt;</w:t>
        <w:br/>
        <w:t xml:space="preserve">            &lt;p className="hint"&gt;{listingName}&lt;/p&gt;</w:t>
        <w:br/>
        <w:br/>
        <w:t xml:space="preserve">            &lt;div className="switch-row" style={{ marginTop: 16 }}&gt;</w:t>
      </w:r>
    </w:p>
    <w:p>
      <w:r>
        <w:rPr>
          <w:rFonts w:ascii="Consolas" w:hAnsi="Consolas"/>
          <w:sz w:val="14"/>
        </w:rPr>
        <w:t xml:space="preserve">              &lt;div&gt;</w:t>
        <w:br/>
        <w:t xml:space="preserve">                &lt;strong&gt;Smart Pricing&lt;/strong&gt;</w:t>
        <w:br/>
        <w:t xml:space="preserve">                &lt;div className="hint"&gt;Requires min/max when enabled&lt;/div&gt;</w:t>
        <w:br/>
        <w:t xml:space="preserve">              &lt;/div&gt;</w:t>
        <w:br/>
        <w:t xml:space="preserve">              &lt;button</w:t>
        <w:br/>
        <w:t xml:space="preserve">                type="button"</w:t>
        <w:br/>
        <w:t xml:space="preserve">                className={`switch ${smartOn ? "on" : ""}`}</w:t>
        <w:br/>
        <w:t xml:space="preserve">                aria-pressed={smartOn}</w:t>
        <w:br/>
        <w:t xml:space="preserve">                onClick={() =&gt; setSmartOn(!smartOn)}</w:t>
        <w:br/>
        <w:t xml:space="preserve">              /&gt;</w:t>
        <w:br/>
        <w:t xml:space="preserve">            &lt;/div&gt;</w:t>
        <w:br/>
        <w:br/>
        <w:t xml:space="preserve">            &lt;div className="row2" style={{ marginTop: 12 }}&gt;</w:t>
        <w:br/>
        <w:t xml:space="preserve">              &lt;div&gt;</w:t>
        <w:br/>
        <w:t xml:space="preserve">                &lt;label&gt;Min price&lt;/label&gt;</w:t>
        <w:br/>
        <w:t xml:space="preserve">                &lt;input type="number" value={minP} onChange={(e) =&gt; setMinP(Number(e.target.value))} disabled={!smartOn} /&gt;</w:t>
        <w:br/>
        <w:t xml:space="preserve">              &lt;/div&gt;</w:t>
        <w:br/>
        <w:t xml:space="preserve">              &lt;div&gt;</w:t>
        <w:br/>
        <w:t xml:space="preserve">                &lt;label&gt;Max price&lt;/label&gt;</w:t>
        <w:br/>
        <w:t xml:space="preserve">                &lt;input type="number" value={maxP} onChange={(e) =&gt; setMaxP(Number(e.target.value))} disabled={!smartOn} /&gt;</w:t>
        <w:br/>
        <w:t xml:space="preserve">              &lt;/div&gt;</w:t>
        <w:br/>
        <w:t xml:space="preserve">            &lt;/div&gt;</w:t>
        <w:br/>
        <w:br/>
        <w:t xml:space="preserve">            &lt;div style={{ marginTop: 12 }}&gt;</w:t>
        <w:br/>
        <w:t xml:space="preserve">              &lt;label&gt;Base price (optional anchor)&lt;/label&gt;</w:t>
        <w:br/>
        <w:t xml:space="preserve">              &lt;input</w:t>
        <w:br/>
        <w:t xml:space="preserve">                type="number"</w:t>
        <w:br/>
        <w:t xml:space="preserve">                value={baseP === "" ? "" : baseP}</w:t>
        <w:br/>
        <w:t xml:space="preserve">                placeholder="e.g. 250"</w:t>
        <w:br/>
        <w:t xml:space="preserve">                onChange={(e) =&gt; setBaseP(e.target.value === "" ? "" : Number(e.target.value))}</w:t>
        <w:br/>
        <w:t xml:space="preserve">              /&gt;</w:t>
        <w:br/>
        <w:t xml:space="preserve">            &lt;/div&gt;</w:t>
        <w:br/>
        <w:br/>
        <w:t xml:space="preserve">            {suggested != null &amp;&amp; (</w:t>
        <w:br/>
        <w:t xml:space="preserve">              &lt;p className="hint"&gt;</w:t>
        <w:br/>
        <w:t xml:space="preserve">                Suggested try: &lt;strong&gt;{formatMoney(suggested)}&lt;/strong&gt;</w:t>
        <w:br/>
        <w:t xml:space="preserve">              &lt;/p&gt;</w:t>
        <w:br/>
        <w:t xml:space="preserve">            )}</w:t>
        <w:br/>
        <w:br/>
        <w:t xml:space="preserve">            {killActive &amp;&amp; &lt;span className="badge warn"&gt;Kill switch active — prices frozen&lt;/span&gt;}</w:t>
        <w:br/>
        <w:br/>
        <w:t xml:space="preserve">            &lt;h2 style={{ marginTop: 20 }}&gt;Preferences&lt;/h2&gt;</w:t>
        <w:br/>
        <w:t xml:space="preserve">            &lt;div className="row2"&gt;</w:t>
        <w:br/>
        <w:t xml:space="preserve">              &lt;div&gt;</w:t>
        <w:br/>
        <w:t xml:space="preserve">                &lt;label&gt;Pricing goal&lt;/label&gt;</w:t>
      </w:r>
    </w:p>
    <w:p>
      <w:r>
        <w:rPr>
          <w:rFonts w:ascii="Consolas" w:hAnsi="Consolas"/>
          <w:sz w:val="14"/>
        </w:rPr>
        <w:t xml:space="preserve">                &lt;select value={goal} onChange={(e) =&gt; setGoal(e.target.value)}&gt;</w:t>
        <w:br/>
        <w:t xml:space="preserve">                  &lt;option value="revenue"&gt;Revenue&lt;/option&gt;</w:t>
        <w:br/>
        <w:t xml:space="preserve">                  &lt;option value="occupancy"&gt;Occupancy&lt;/option&gt;</w:t>
        <w:br/>
        <w:t xml:space="preserve">                  &lt;option value="balanced"&gt;Balanced&lt;/option&gt;</w:t>
        <w:br/>
        <w:t xml:space="preserve">                &lt;/select&gt;</w:t>
        <w:br/>
        <w:t xml:space="preserve">              &lt;/div&gt;</w:t>
        <w:br/>
        <w:t xml:space="preserve">              &lt;div&gt;</w:t>
        <w:br/>
        <w:t xml:space="preserve">                &lt;label&gt;Risk tolerance&lt;/label&gt;</w:t>
        <w:br/>
        <w:t xml:space="preserve">                &lt;select value={risk} onChange={(e) =&gt; setRisk(e.target.value)}&gt;</w:t>
        <w:br/>
        <w:t xml:space="preserve">                  &lt;option value="low"&gt;Low&lt;/option&gt;</w:t>
        <w:br/>
        <w:t xml:space="preserve">                  &lt;option value="medium"&gt;Medium&lt;/option&gt;</w:t>
        <w:br/>
        <w:t xml:space="preserve">                  &lt;option value="high"&gt;High&lt;/option&gt;</w:t>
        <w:br/>
        <w:t xml:space="preserve">                &lt;/select&gt;</w:t>
        <w:br/>
        <w:t xml:space="preserve">              &lt;/div&gt;</w:t>
        <w:br/>
        <w:t xml:space="preserve">            &lt;/div&gt;</w:t>
        <w:br/>
        <w:t xml:space="preserve">            &lt;div style={{ marginTop: 12 }}&gt;</w:t>
        <w:br/>
        <w:t xml:space="preserve">              &lt;label&gt;Update frequency&lt;/label&gt;</w:t>
        <w:br/>
        <w:t xml:space="preserve">              &lt;select value={freq} onChange={(e) =&gt; setFreq(e.target.value)}&gt;</w:t>
        <w:br/>
        <w:t xml:space="preserve">                &lt;option value="hourly"&gt;Hourly&lt;/option&gt;</w:t>
        <w:br/>
        <w:t xml:space="preserve">                &lt;option value="daily"&gt;Daily&lt;/option&gt;</w:t>
        <w:br/>
        <w:t xml:space="preserve">                &lt;option value="event_driven"&gt;Event-driven&lt;/option&gt;</w:t>
        <w:br/>
        <w:t xml:space="preserve">              &lt;/select&gt;</w:t>
        <w:br/>
        <w:t xml:space="preserve">            &lt;/div&gt;</w:t>
        <w:br/>
        <w:br/>
        <w:t xml:space="preserve">            &lt;div className="switch-row"&gt;</w:t>
        <w:br/>
        <w:t xml:space="preserve">              &lt;div&gt;</w:t>
        <w:br/>
        <w:t xml:space="preserve">                &lt;strong&gt;Discount floor protection&lt;/strong&gt;</w:t>
        <w:br/>
        <w:t xml:space="preserve">                &lt;div className="hint"&gt;Prevent promos below min unless allowed&lt;/div&gt;</w:t>
        <w:br/>
        <w:t xml:space="preserve">              &lt;/div&gt;</w:t>
        <w:br/>
        <w:t xml:space="preserve">              &lt;button</w:t>
        <w:br/>
        <w:t xml:space="preserve">                type="button"</w:t>
        <w:br/>
        <w:t xml:space="preserve">                className={`switch ${discountFloor ? "on" : ""}`}</w:t>
        <w:br/>
        <w:t xml:space="preserve">                aria-pressed={discountFloor}</w:t>
        <w:br/>
        <w:t xml:space="preserve">                onClick={() =&gt; setDiscountFloor(!discountFloor)}</w:t>
        <w:br/>
        <w:t xml:space="preserve">              /&gt;</w:t>
        <w:br/>
        <w:t xml:space="preserve">            &lt;/div&gt;</w:t>
        <w:br/>
        <w:br/>
        <w:t xml:space="preserve">            &lt;div style={{ marginTop: 12 }}&gt;</w:t>
        <w:br/>
        <w:t xml:space="preserve">              &lt;label&gt;Locked dates (YYYY-MM-DD, comma-separated)&lt;/label&gt;</w:t>
        <w:br/>
        <w:t xml:space="preserve">              &lt;textarea value={lockedDates} onChange={(e) =&gt; setLockedDates(e.target.value)} placeholder="2026-04-01, 2026-04-02" /&gt;</w:t>
        <w:br/>
        <w:t xml:space="preserve">            &lt;/div&gt;</w:t>
        <w:br/>
        <w:t xml:space="preserve">            &lt;div style={{ marginTop: 12 }}&gt;</w:t>
        <w:br/>
        <w:t xml:space="preserve">              &lt;label&gt;Blackout dates&lt;/label&gt;</w:t>
        <w:br/>
        <w:t xml:space="preserve">              &lt;textarea value={blackoutDates} onChange={(e) =&gt; setBlackoutDates(e.target.value)} placeholder="2026-12-24" /&gt;</w:t>
        <w:br/>
        <w:t xml:space="preserve">            &lt;/div&gt;</w:t>
      </w:r>
    </w:p>
    <w:p>
      <w:r>
        <w:rPr>
          <w:rFonts w:ascii="Consolas" w:hAnsi="Consolas"/>
          <w:sz w:val="14"/>
        </w:rPr>
        <w:br/>
        <w:t xml:space="preserve">            &lt;button type="button" className="btn primary" style={{ marginTop: 16, width: "100%" }} onClick={onSaveSettings} disabled={loading || (smartOn &amp;&amp; maxP &lt;= minP)}&gt;</w:t>
        <w:br/>
        <w:t xml:space="preserve">              Save &amp; refresh preview</w:t>
        <w:br/>
        <w:t xml:space="preserve">            &lt;/button&gt;</w:t>
        <w:br/>
        <w:t xml:space="preserve">          &lt;/div&gt;</w:t>
        <w:br/>
        <w:br/>
        <w:t xml:space="preserve">          &lt;div className="card"&gt;</w:t>
        <w:br/>
        <w:t xml:space="preserve">            &lt;div className="calendar-head"&gt;</w:t>
        <w:br/>
        <w:t xml:space="preserve">              &lt;h2 style={{ margin: 0 }}&gt;Price preview (60 days)&lt;/h2&gt;</w:t>
        <w:br/>
        <w:t xml:space="preserve">              &lt;span className="badge"&gt;Click a day for breakdown&lt;/span&gt;</w:t>
        <w:br/>
        <w:t xml:space="preserve">            &lt;/div&gt;</w:t>
        <w:br/>
        <w:t xml:space="preserve">            &lt;div className="calendar-grid" style={{ marginBottom: 8 }}&gt;</w:t>
        <w:br/>
        <w:t xml:space="preserve">              {["Sun", "Mon", "Tue", "Wed", "Thu", "Fri", "Sat"].map((d) =&gt; (</w:t>
        <w:br/>
        <w:t xml:space="preserve">                &lt;div key={d} className="dow"&gt;</w:t>
        <w:br/>
        <w:t xml:space="preserve">                  {d}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  {weekRows.map((wr, ri) =&gt; (</w:t>
        <w:br/>
        <w:t xml:space="preserve">              &lt;div key={ri} className="calendar-grid" style={{ marginBottom: 6 }}&gt;</w:t>
        <w:br/>
        <w:t xml:space="preserve">                {wr.map((cell, ci) =&gt; {</w:t>
        <w:br/>
        <w:t xml:space="preserve">                  if (!cell.date) return &lt;div key={ci} className="day-cell" style={{ visibility: "hidden" }} /&gt;;</w:t>
        <w:br/>
        <w:t xml:space="preserve">                  const blocked = cell.blocked;</w:t>
        <w:br/>
        <w:t xml:space="preserve">                  const d = new Date(cell.date + "T12:00:00");</w:t>
        <w:br/>
        <w:t xml:space="preserve">                  return (</w:t>
        <w:br/>
        <w:t xml:space="preserve">                    &lt;button</w:t>
        <w:br/>
        <w:t xml:space="preserve">                      type="button"</w:t>
        <w:br/>
        <w:t xml:space="preserve">                      key={cell.date}</w:t>
        <w:br/>
        <w:t xml:space="preserve">                      className={`day-cell ${blocked ? "blackout" : ""}`}</w:t>
        <w:br/>
        <w:t xml:space="preserve">                      onClick={() =&gt; !blocked &amp;&amp; cell.recommended_price != null &amp;&amp; setModalDay(cell)}</w:t>
        <w:br/>
        <w:t xml:space="preserve">                      disabled={blocked || cell.recommended_price == null}</w:t>
        <w:br/>
        <w:t xml:space="preserve">                    &gt;</w:t>
        <w:br/>
        <w:t xml:space="preserve">                      &lt;div className="day-num"&gt;{d.getDate()}&lt;/div&gt;</w:t>
        <w:br/>
        <w:t xml:space="preserve">                      {blocked ? (</w:t>
        <w:br/>
        <w:t xml:space="preserve">                        &lt;div className="day-price" style={{ fontSize: "0.8rem" }}&gt;</w:t>
        <w:br/>
        <w:t xml:space="preserve">                          —</w:t>
        <w:br/>
        <w:t xml:space="preserve">                        &lt;/div&gt;</w:t>
        <w:br/>
        <w:t xml:space="preserve">                      ) : (</w:t>
        <w:br/>
        <w:t xml:space="preserve">                        &lt;&gt;</w:t>
        <w:br/>
        <w:t xml:space="preserve">                          &lt;div className="day-price"&gt;{formatMoney(cell.recommended_price!)}&lt;/div&gt;</w:t>
        <w:br/>
        <w:t xml:space="preserve">                          &lt;div className="day-meta"&gt;{(cell.confidence * 100).toFixed(0)}% conf&lt;/div&gt;</w:t>
        <w:br/>
        <w:t xml:space="preserve">                          &lt;div className="day-meta"&gt;{cell.tags.slice(0, 2).join(" · ")}&lt;/div&gt;</w:t>
        <w:br/>
        <w:t xml:space="preserve">                        &lt;/&gt;</w:t>
        <w:br/>
        <w:t xml:space="preserve">                      )}</w:t>
        <w:br/>
        <w:t xml:space="preserve">                    &lt;/button&gt;</w:t>
      </w:r>
    </w:p>
    <w:p>
      <w:r>
        <w:rPr>
          <w:rFonts w:ascii="Consolas" w:hAnsi="Consolas"/>
          <w:sz w:val="14"/>
        </w:rPr>
        <w:t xml:space="preserve">                  );</w:t>
        <w:br/>
        <w:t xml:space="preserve">                })}</w:t>
        <w:br/>
        <w:t xml:space="preserve">              &lt;/div&gt;</w:t>
        <w:br/>
        <w:t xml:space="preserve">            ))}</w:t>
        <w:br/>
        <w:t xml:space="preserve">            {!calendar.length &amp;&amp; &lt;p className="hint"&gt;Loading calendar…&lt;/p&gt;}</w:t>
        <w:br/>
        <w:t xml:space="preserve">          &lt;/div&gt;</w:t>
        <w:br/>
        <w:t xml:space="preserve">        &lt;/div&gt;</w:t>
        <w:br/>
        <w:t xml:space="preserve">      )}</w:t>
        <w:br/>
        <w:br/>
        <w:t xml:space="preserve">      {tab === "sim" &amp;&amp; (</w:t>
        <w:br/>
        <w:t xml:space="preserve">        &lt;div className="card" style={{ maxWidth: 640 }}&gt;</w:t>
        <w:br/>
        <w:t xml:space="preserve">          &lt;h2&gt;Simulation (Jira Epic 5)&lt;/h2&gt;</w:t>
        <w:br/>
        <w:t xml:space="preserve">          &lt;p className="hint"&gt;POST /api/simulation/run — custom price vs booking probability &amp; expected revenue&lt;/p&gt;</w:t>
        <w:br/>
        <w:t xml:space="preserve">          &lt;div className="row2"&gt;</w:t>
        <w:br/>
        <w:t xml:space="preserve">            &lt;div&gt;</w:t>
        <w:br/>
        <w:t xml:space="preserve">              &lt;label&gt;Listing&lt;/label&gt;</w:t>
        <w:br/>
        <w:t xml:space="preserve">              &lt;select value={listingId} onChange={(e) =&gt; setListingId(e.target.value)}&gt;</w:t>
        <w:br/>
        <w:t xml:space="preserve">                {listings.map((l) =&gt; (</w:t>
        <w:br/>
        <w:t xml:space="preserve">                  &lt;option key={l.id} value={l.id}&gt;</w:t>
        <w:br/>
        <w:t xml:space="preserve">                    {l.id}</w:t>
        <w:br/>
        <w:t xml:space="preserve">                  &lt;/option&gt;</w:t>
        <w:br/>
        <w:t xml:space="preserve">                ))}</w:t>
        <w:br/>
        <w:t xml:space="preserve">              &lt;/select&gt;</w:t>
        <w:br/>
        <w:t xml:space="preserve">            &lt;/div&gt;</w:t>
        <w:br/>
        <w:t xml:space="preserve">            &lt;div&gt;</w:t>
        <w:br/>
        <w:t xml:space="preserve">              &lt;label&gt;Custom price ($)&lt;/label&gt;</w:t>
        <w:br/>
        <w:t xml:space="preserve">              &lt;input type="number" value={simPrice} onChange={(e) =&gt; setSimPrice(Number(e.target.value))} /&gt;</w:t>
        <w:br/>
        <w:t xml:space="preserve">            &lt;/div&gt;</w:t>
        <w:br/>
        <w:t xml:space="preserve">          &lt;/div&gt;</w:t>
        <w:br/>
        <w:t xml:space="preserve">          &lt;button type="button" className="btn primary" style={{ marginTop: 14 }} onClick={onSim} disabled={loading || !listingId}&gt;</w:t>
        <w:br/>
        <w:t xml:space="preserve">            Run simulation</w:t>
        <w:br/>
        <w:t xml:space="preserve">          &lt;/button&gt;</w:t>
        <w:br/>
        <w:t xml:space="preserve">          {simResult &amp;&amp; (</w:t>
        <w:br/>
        <w:t xml:space="preserve">            &lt;div style={{ marginTop: 20 }}&gt;</w:t>
        <w:br/>
        <w:t xml:space="preserve">              &lt;div className="stat-grid"&gt;</w:t>
        <w:br/>
        <w:t xml:space="preserve">                &lt;div className="stat"&gt;</w:t>
        <w:br/>
        <w:t xml:space="preserve">                  &lt;div className="v"&gt;{(simResult.booking_probability * 100).toFixed(1)}%&lt;/div&gt;</w:t>
        <w:br/>
        <w:t xml:space="preserve">                  &lt;div className="k"&gt;Booking probability&lt;/div&gt;</w:t>
        <w:br/>
        <w:t xml:space="preserve">                &lt;/div&gt;</w:t>
        <w:br/>
        <w:t xml:space="preserve">                &lt;div className="stat"&gt;</w:t>
        <w:br/>
        <w:t xml:space="preserve">                  &lt;div className="v"&gt;{formatMoney(simResult.expected_revenue)}&lt;/div&gt;</w:t>
        <w:br/>
        <w:t xml:space="preserve">                  &lt;div className="k"&gt;Expected revenue&lt;/div&gt;</w:t>
        <w:br/>
        <w:t xml:space="preserve">                &lt;/div&gt;</w:t>
        <w:br/>
        <w:t xml:space="preserve">              &lt;/div&gt;</w:t>
        <w:br/>
        <w:t xml:space="preserve">              &lt;h3 style={{ marginTop: 20, fontSize: "1rem" }}&gt;Top alternatives&lt;/h3&gt;</w:t>
      </w:r>
    </w:p>
    <w:p>
      <w:r>
        <w:rPr>
          <w:rFonts w:ascii="Consolas" w:hAnsi="Consolas"/>
          <w:sz w:val="14"/>
        </w:rPr>
        <w:t xml:space="preserve">              &lt;table style={{ width: "100%", borderCollapse: "collapse", fontSize: "0.9rem" }}&gt;</w:t>
        <w:br/>
        <w:t xml:space="preserve">                &lt;thead&gt;</w:t>
        <w:br/>
        <w:t xml:space="preserve">                  &lt;tr style={{ color: "var(--muted)", textAlign: "left" }}&gt;</w:t>
        <w:br/>
        <w:t xml:space="preserve">                    &lt;th style={{ padding: "8px 0" }}&gt;Price&lt;/th&gt;</w:t>
        <w:br/>
        <w:t xml:space="preserve">                    &lt;th&gt;P( book )&lt;/th&gt;</w:t>
        <w:br/>
        <w:t xml:space="preserve">                    &lt;th&gt;E[ revenue ]&lt;/th&gt;</w:t>
        <w:br/>
        <w:t xml:space="preserve">                  &lt;/tr&gt;</w:t>
        <w:br/>
        <w:t xml:space="preserve">                &lt;/thead&gt;</w:t>
        <w:br/>
        <w:t xml:space="preserve">                &lt;tbody&gt;</w:t>
        <w:br/>
        <w:t xml:space="preserve">                  {simResult.top_alternatives.map((a) =&gt; (</w:t>
        <w:br/>
        <w:t xml:space="preserve">                    &lt;tr key={a.price}&gt;</w:t>
        <w:br/>
        <w:t xml:space="preserve">                      &lt;td style={{ padding: "6px 0" }}&gt;{formatMoney(a.price)}&lt;/td&gt;</w:t>
        <w:br/>
        <w:t xml:space="preserve">                      &lt;td&gt;{(a.booking_probability * 100).toFixed(1)}%&lt;/td&gt;</w:t>
        <w:br/>
        <w:t xml:space="preserve">                      &lt;td&gt;{formatMoney(a.expected_revenue)}&lt;/td&gt;</w:t>
        <w:br/>
        <w:t xml:space="preserve">                    &lt;/tr&gt;</w:t>
        <w:br/>
        <w:t xml:space="preserve">                  ))}</w:t>
        <w:br/>
        <w:t xml:space="preserve">                &lt;/tbody&gt;</w:t>
        <w:br/>
        <w:t xml:space="preserve">              &lt;/table&gt;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)}</w:t>
        <w:br/>
        <w:br/>
        <w:t xml:space="preserve">      {tab === "admin" &amp;&amp; (</w:t>
        <w:br/>
        <w:t xml:space="preserve">        &lt;div className="grid"&gt;</w:t>
        <w:br/>
        <w:t xml:space="preserve">          &lt;div className="card"&gt;</w:t>
        <w:br/>
        <w:t xml:space="preserve">            &lt;h2&gt;Admin &amp; observability (Epic 7)&lt;/h2&gt;</w:t>
        <w:br/>
        <w:t xml:space="preserve">            &lt;p className="hint"&gt;Kill switch + audit trail (demo)&lt;/p&gt;</w:t>
        <w:br/>
        <w:t xml:space="preserve">            &lt;div className="stat-grid" style={{ marginTop: 12 }}&gt;</w:t>
        <w:br/>
        <w:t xml:space="preserve">              &lt;div className="stat"&gt;</w:t>
        <w:br/>
        <w:t xml:space="preserve">                &lt;div className="v"&gt;{admin?.listings_loaded ?? "—"}&lt;/div&gt;</w:t>
        <w:br/>
        <w:t xml:space="preserve">                &lt;div className="k"&gt;Listings in dataset&lt;/div&gt;</w:t>
        <w:br/>
        <w:t xml:space="preserve">              &lt;/div&gt;</w:t>
        <w:br/>
        <w:t xml:space="preserve">              &lt;div className="stat"&gt;</w:t>
        <w:br/>
        <w:t xml:space="preserve">                &lt;div className="v"&gt;{admin?.kill_switch ? "ON" : "OFF"}&lt;/div&gt;</w:t>
        <w:br/>
        <w:t xml:space="preserve">                &lt;div className="k"&gt;Kill switch&lt;/div&gt;</w:t>
        <w:br/>
        <w:t xml:space="preserve">              &lt;/div&gt;</w:t>
        <w:br/>
        <w:t xml:space="preserve">            &lt;/div&gt;</w:t>
        <w:br/>
        <w:t xml:space="preserve">            &lt;div style={{ marginTop: 16, display: "flex", gap: 12, flexWrap: "wrap" }}&gt;</w:t>
        <w:br/>
        <w:t xml:space="preserve">              &lt;button</w:t>
        <w:br/>
        <w:t xml:space="preserve">                type="button"</w:t>
        <w:br/>
        <w:t xml:space="preserve">                className="btn"</w:t>
        <w:br/>
        <w:t xml:space="preserve">                onClick={async () =&gt; {</w:t>
        <w:br/>
        <w:t xml:space="preserve">                  await setKillSwitch(true);</w:t>
        <w:br/>
        <w:t xml:space="preserve">                  await onLoadAdmin();</w:t>
      </w:r>
    </w:p>
    <w:p>
      <w:r>
        <w:rPr>
          <w:rFonts w:ascii="Consolas" w:hAnsi="Consolas"/>
          <w:sz w:val="14"/>
        </w:rPr>
        <w:t xml:space="preserve">                  await loadPricing();</w:t>
        <w:br/>
        <w:t xml:space="preserve">                }}</w:t>
        <w:br/>
        <w:t xml:space="preserve">              &gt;</w:t>
        <w:br/>
        <w:t xml:space="preserve">                Enable kill switch</w:t>
        <w:br/>
        <w:t xml:space="preserve">              &lt;/button&gt;</w:t>
        <w:br/>
        <w:t xml:space="preserve">              &lt;button</w:t>
        <w:br/>
        <w:t xml:space="preserve">                type="button"</w:t>
        <w:br/>
        <w:t xml:space="preserve">                className="btn primary"</w:t>
        <w:br/>
        <w:t xml:space="preserve">                onClick={async () =&gt; {</w:t>
        <w:br/>
        <w:t xml:space="preserve">                  await setKillSwitch(false);</w:t>
        <w:br/>
        <w:t xml:space="preserve">                  await onLoadAdmin();</w:t>
        <w:br/>
        <w:t xml:space="preserve">                  await loadPricing();</w:t>
        <w:br/>
        <w:t xml:space="preserve">                }}</w:t>
        <w:br/>
        <w:t xml:space="preserve">              &gt;</w:t>
        <w:br/>
        <w:t xml:space="preserve">                Disable kill switch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t xml:space="preserve">          &lt;div className="card"&gt;</w:t>
        <w:br/>
        <w:t xml:space="preserve">            &lt;h2&gt;Recent audit&lt;/h2&gt;</w:t>
        <w:br/>
        <w:t xml:space="preserve">            &lt;ul style={{ margin: 0, paddingLeft: 18, color: "var(--muted)", fontSize: "0.9rem" }}&gt;</w:t>
        <w:br/>
        <w:t xml:space="preserve">              {(admin?.recent_audit ?? []).slice().reverse().map((a, i) =&gt; (</w:t>
        <w:br/>
        <w:t xml:space="preserve">                &lt;li key={i} style={{ marginBottom: 6 }}&gt;</w:t>
        <w:br/>
        <w:t xml:space="preserve">                  {a.ts} — {a.action}</w:t>
        <w:br/>
        <w:t xml:space="preserve">                &lt;/li&gt;</w:t>
        <w:br/>
        <w:t xml:space="preserve">              ))}</w:t>
        <w:br/>
        <w:t xml:space="preserve">            &lt;/ul&gt;</w:t>
        <w:br/>
        <w:t xml:space="preserve">            {!admin?.recent_audit?.length &amp;&amp; &lt;p className="hint"&gt;No events yet&lt;/p&gt;}</w:t>
        <w:br/>
        <w:t xml:space="preserve">          &lt;/div&gt;</w:t>
        <w:br/>
        <w:t xml:space="preserve">        &lt;/div&gt;</w:t>
        <w:br/>
        <w:t xml:space="preserve">      )}</w:t>
        <w:br/>
        <w:br/>
        <w:t xml:space="preserve">      {modalDay &amp;&amp; (</w:t>
        <w:br/>
        <w:t xml:space="preserve">        &lt;div className="modal-backdrop" role="dialog" aria-modal onClick={() =&gt; setModalDay(null)}&gt;</w:t>
        <w:br/>
        <w:t xml:space="preserve">          &lt;div className="modal" onClick={(e) =&gt; e.stopPropagation()}&gt;</w:t>
        <w:br/>
        <w:t xml:space="preserve">            &lt;h3&gt;{modalDay.date}&lt;/h3&gt;</w:t>
        <w:br/>
        <w:t xml:space="preserve">            &lt;p&gt;</w:t>
        <w:br/>
        <w:t xml:space="preserve">              &lt;strong&gt;{modalDay.recommended_price != null ? formatMoney(modalDay.recommended_price) : "—"}&lt;/strong&gt; · Confidence{" "}</w:t>
        <w:br/>
        <w:t xml:space="preserve">              {(modalDay.confidence * 100).toFixed(0)}%</w:t>
        <w:br/>
        <w:t xml:space="preserve">            &lt;/p&gt;</w:t>
        <w:br/>
        <w:t xml:space="preserve">            &lt;p className="hint"&gt;Tags: {modalDay.tags.join(", ")}&lt;/p&gt;</w:t>
        <w:br/>
        <w:t xml:space="preserve">            &lt;h4 style={{ margin: "16px 0 8px" }}&gt;Price components&lt;/h4&gt;</w:t>
        <w:br/>
        <w:t xml:space="preserve">            &lt;div className="kv"&gt;</w:t>
        <w:br/>
        <w:t xml:space="preserve">              {Object.entries(modalDay.components).map(([k, v]) =&gt; (</w:t>
        <w:br/>
        <w:t xml:space="preserve">                &lt;div key={k}&gt;</w:t>
      </w:r>
    </w:p>
    <w:p>
      <w:r>
        <w:rPr>
          <w:rFonts w:ascii="Consolas" w:hAnsi="Consolas"/>
          <w:sz w:val="14"/>
        </w:rPr>
        <w:t xml:space="preserve">                  &lt;div&gt;{k}&lt;/div&gt;</w:t>
        <w:br/>
        <w:t xml:space="preserve">                  &lt;div&gt;{typeof v === "number" ? v.toFixed(4) : String(v)}&lt;/div&gt;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  &lt;button type="button" className="btn" style={{ marginTop: 16 }} onClick={() =&gt; setModalDay(null)}&gt;</w:t>
        <w:br/>
        <w:t xml:space="preserve">              Close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Prcing Airbnb/frontend/src/main.tsx</w:t>
      </w:r>
    </w:p>
    <w:p>
      <w:pPr>
        <w:pStyle w:val="IntenseQuote"/>
      </w:pPr>
      <w:r>
        <w:t>Implementation/support file included verbatim.</w:t>
      </w:r>
    </w:p>
    <w:p>
      <w:r>
        <w:t>Lines: 10</w:t>
      </w:r>
    </w:p>
    <w:p>
      <w:r>
        <w:rPr>
          <w:rFonts w:ascii="Consolas" w:hAnsi="Consolas"/>
          <w:sz w:val="14"/>
        </w:rPr>
        <w:t>import React from "react";</w:t>
        <w:br/>
        <w:t>import ReactDOM from "react-dom/client";</w:t>
        <w:br/>
        <w:t>import App from "./App";</w:t>
        <w:br/>
        <w:t>import "./styles.css";</w:t>
        <w:br/>
        <w:br/>
        <w:t>ReactDOM.createRoot(document.getElementById("root")!).render(</w:t>
        <w:br/>
        <w:t xml:space="preserve">  &lt;React.StrictMode&gt;</w:t>
        <w:br/>
        <w:t xml:space="preserve">    &lt;App /&gt;</w:t>
        <w:br/>
        <w:t xml:space="preserve">  &lt;/React.StrictMode&gt;</w:t>
        <w:br/>
        <w:t>);</w:t>
      </w:r>
    </w:p>
    <w:p>
      <w:pPr>
        <w:pStyle w:val="Heading2"/>
      </w:pPr>
      <w:r>
        <w:t>smart Prcing Airbnb/frontend/src/styles.css</w:t>
      </w:r>
    </w:p>
    <w:p>
      <w:pPr>
        <w:pStyle w:val="IntenseQuote"/>
      </w:pPr>
      <w:r>
        <w:t>Implementation/support file included verbatim.</w:t>
      </w:r>
    </w:p>
    <w:p>
      <w:r>
        <w:t>Lines: 483</w:t>
      </w:r>
    </w:p>
    <w:p>
      <w:r>
        <w:rPr>
          <w:rFonts w:ascii="Consolas" w:hAnsi="Consolas"/>
          <w:sz w:val="14"/>
        </w:rPr>
        <w:t>:root {</w:t>
        <w:br/>
        <w:t xml:space="preserve">  /* Blue &amp; white theme */</w:t>
        <w:br/>
        <w:t xml:space="preserve">  --bg: #f0f6fc;</w:t>
        <w:br/>
        <w:t xml:space="preserve">  --bg-elevated: #ffffff;</w:t>
        <w:br/>
        <w:t xml:space="preserve">  --bg-subtle: #e8f1fb;</w:t>
        <w:br/>
        <w:t xml:space="preserve">  --border: #c7d8ec;</w:t>
        <w:br/>
        <w:t xml:space="preserve">  --border-strong: #94b8e8;</w:t>
        <w:br/>
        <w:t xml:space="preserve">  --text: #0f172a;</w:t>
        <w:br/>
        <w:t xml:space="preserve">  --muted: #64748b;</w:t>
        <w:br/>
        <w:t xml:space="preserve">  --blue-50: #eff6ff;</w:t>
        <w:br/>
        <w:t xml:space="preserve">  --blue-100: #dbeafe;</w:t>
        <w:br/>
        <w:t xml:space="preserve">  --blue-200: #bfdbfe;</w:t>
        <w:br/>
        <w:t xml:space="preserve">  --blue-500: #3b82f6;</w:t>
        <w:br/>
        <w:t xml:space="preserve">  --blue-600: #2563eb;</w:t>
        <w:br/>
        <w:t xml:space="preserve">  --blue-700: #1d4ed8;</w:t>
        <w:br/>
        <w:t xml:space="preserve">  --blue-800: #1e40af;</w:t>
        <w:br/>
        <w:t xml:space="preserve">  --accent: var(--blue-600);</w:t>
        <w:br/>
        <w:t xml:space="preserve">  --accent-soft: linear-gradient(135deg, #2563eb 0%, #3b82f6 50%, #60a5fa 100%);</w:t>
        <w:br/>
        <w:t xml:space="preserve">  --danger: #dc2626;</w:t>
        <w:br/>
        <w:t xml:space="preserve">  --ok: #16a34a;</w:t>
        <w:br/>
        <w:t xml:space="preserve">  --warn-bg: #fff7ed;</w:t>
        <w:br/>
        <w:t xml:space="preserve">  --warn-border: #fed7aa;</w:t>
        <w:br/>
        <w:t xml:space="preserve">  --warn-text: #c2410c;</w:t>
        <w:br/>
        <w:t xml:space="preserve">  --radius: 14px;</w:t>
        <w:br/>
        <w:t xml:space="preserve">  --shadow: 0 4px 24px rgba(37, 99, 235, 0.08), 0 1px 3px rgba(15, 23, 42, 0.06);</w:t>
        <w:br/>
        <w:t xml:space="preserve">  --shadow-card: 0 1px 0 rgba(255, 255, 255, 0.8) inset, var(--shadow);</w:t>
        <w:br/>
        <w:t xml:space="preserve">  --font: "DM Sans", system-ui, -apple-system, sans-serif;</w:t>
        <w:br/>
        <w:t>}</w:t>
        <w:br/>
        <w:br/>
        <w:t>* {</w:t>
        <w:br/>
        <w:t xml:space="preserve">  box-sizing: border-box;</w:t>
        <w:br/>
        <w:t>}</w:t>
        <w:br/>
        <w:br/>
        <w:t>body {</w:t>
        <w:br/>
        <w:t xml:space="preserve">  margin: 0;</w:t>
        <w:br/>
        <w:t xml:space="preserve">  min-height: 100vh;</w:t>
        <w:br/>
        <w:t xml:space="preserve">  font-family: var(--font);</w:t>
        <w:br/>
        <w:t xml:space="preserve">  color: var(--text);</w:t>
        <w:br/>
        <w:t xml:space="preserve">  background-color: var(--bg);</w:t>
        <w:br/>
        <w:t xml:space="preserve">  background-image:</w:t>
        <w:br/>
        <w:t xml:space="preserve">    radial-gradient(ellipse 900px 420px at 50% -20%, rgba(191, 219, 254, 0.65) 0%, transparent 55%),</w:t>
        <w:br/>
        <w:t xml:space="preserve">    radial-gradient(ellipse 600px 300px at 100% 50%, rgba(219, 234, 254, 0.5) 0%, transparent 45%),</w:t>
        <w:br/>
        <w:t xml:space="preserve">    linear-gradient(180deg, #f8fafc 0%, var(--bg) 40%, #eef4fb 100%);</w:t>
        <w:br/>
        <w:t>}</w:t>
        <w:br/>
      </w:r>
    </w:p>
    <w:p>
      <w:r>
        <w:rPr>
          <w:rFonts w:ascii="Consolas" w:hAnsi="Consolas"/>
          <w:sz w:val="14"/>
        </w:rPr>
        <w:t>a {</w:t>
        <w:br/>
        <w:t xml:space="preserve">  color: var(--blue-700);</w:t>
        <w:br/>
        <w:t xml:space="preserve">  text-decoration: none;</w:t>
        <w:br/>
        <w:t>}</w:t>
        <w:br/>
        <w:br/>
        <w:t>a:hover {</w:t>
        <w:br/>
        <w:t xml:space="preserve">  text-decoration: underline;</w:t>
        <w:br/>
        <w:t>}</w:t>
        <w:br/>
        <w:br/>
        <w:t>.app-shell {</w:t>
        <w:br/>
        <w:t xml:space="preserve">  max-width: 1180px;</w:t>
        <w:br/>
        <w:t xml:space="preserve">  margin: 0 auto;</w:t>
        <w:br/>
        <w:t xml:space="preserve">  padding: 28px 20px 56px;</w:t>
        <w:br/>
        <w:t>}</w:t>
        <w:br/>
        <w:br/>
        <w:t>.topbar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16px;</w:t>
        <w:br/>
        <w:t xml:space="preserve">  margin-bottom: 28px;</w:t>
        <w:br/>
        <w:t xml:space="preserve">  padding: 20px 22px;</w:t>
        <w:br/>
        <w:t xml:space="preserve">  background: var(--bg-elevated);</w:t>
        <w:br/>
        <w:t xml:space="preserve">  border-radius: var(--radius);</w:t>
        <w:br/>
        <w:t xml:space="preserve">  border: 1px solid var(--border);</w:t>
        <w:br/>
        <w:t xml:space="preserve">  box-shadow: var(--shadow);</w:t>
        <w:br/>
        <w:t>}</w:t>
        <w:br/>
        <w:br/>
        <w:t>.brand {</w:t>
        <w:br/>
        <w:t xml:space="preserve">  display: flex;</w:t>
        <w:br/>
        <w:t xml:space="preserve">  flex-direction: column;</w:t>
        <w:br/>
        <w:t xml:space="preserve">  gap: 6px;</w:t>
        <w:br/>
        <w:t>}</w:t>
        <w:br/>
        <w:br/>
        <w:t>.brand h1 {</w:t>
        <w:br/>
        <w:t xml:space="preserve">  margin: 0;</w:t>
        <w:br/>
        <w:t xml:space="preserve">  font-size: 1.4rem;</w:t>
        <w:br/>
        <w:t xml:space="preserve">  font-weight: 700;</w:t>
        <w:br/>
        <w:t xml:space="preserve">  letter-spacing: -0.03em;</w:t>
        <w:br/>
        <w:t xml:space="preserve">  color: var(--blue-800);</w:t>
        <w:br/>
        <w:t>}</w:t>
        <w:br/>
        <w:br/>
        <w:t>.brand span {</w:t>
        <w:br/>
        <w:t xml:space="preserve">  color: var(--muted);</w:t>
        <w:br/>
        <w:t xml:space="preserve">  font-size: 0.9rem;</w:t>
      </w:r>
    </w:p>
    <w:p>
      <w:r>
        <w:rPr>
          <w:rFonts w:ascii="Consolas" w:hAnsi="Consolas"/>
          <w:sz w:val="14"/>
        </w:rPr>
        <w:t xml:space="preserve">  font-weight: 500;</w:t>
        <w:br/>
        <w:t>}</w:t>
        <w:br/>
        <w:br/>
        <w:t>.tabs {</w:t>
        <w:br/>
        <w:t xml:space="preserve">  display: flex;</w:t>
        <w:br/>
        <w:t xml:space="preserve">  gap: 6px;</w:t>
        <w:br/>
        <w:t xml:space="preserve">  flex-wrap: wrap;</w:t>
        <w:br/>
        <w:t>}</w:t>
        <w:br/>
        <w:br/>
        <w:t>.tabs button {</w:t>
        <w:br/>
        <w:t xml:space="preserve">  background: var(--bg-elevated);</w:t>
        <w:br/>
        <w:t xml:space="preserve">  border: 1px solid var(--border);</w:t>
        <w:br/>
        <w:t xml:space="preserve">  color: var(--muted);</w:t>
        <w:br/>
        <w:t xml:space="preserve">  padding: 10px 18px;</w:t>
        <w:br/>
        <w:t xml:space="preserve">  border-radius: 999px;</w:t>
        <w:br/>
        <w:t xml:space="preserve">  cursor: pointer;</w:t>
        <w:br/>
        <w:t xml:space="preserve">  font-weight: 600;</w:t>
        <w:br/>
        <w:t xml:space="preserve">  font-size: 0.88rem;</w:t>
        <w:br/>
        <w:t xml:space="preserve">  transition: color 0.15s ease, border-color 0.15s ease, background 0.15s ease, box-shadow 0.15s ease;</w:t>
        <w:br/>
        <w:t>}</w:t>
        <w:br/>
        <w:br/>
        <w:t>.tabs button:hover {</w:t>
        <w:br/>
        <w:t xml:space="preserve">  border-color: var(--blue-200);</w:t>
        <w:br/>
        <w:t xml:space="preserve">  color: var(--blue-700);</w:t>
        <w:br/>
        <w:t xml:space="preserve">  background: var(--blue-50);</w:t>
        <w:br/>
        <w:t>}</w:t>
        <w:br/>
        <w:br/>
        <w:t>.tabs button.active {</w:t>
        <w:br/>
        <w:t xml:space="preserve">  background: var(--accent-soft);</w:t>
        <w:br/>
        <w:t xml:space="preserve">  border-color: transparent;</w:t>
        <w:br/>
        <w:t xml:space="preserve">  color: #ffffff;</w:t>
        <w:br/>
        <w:t xml:space="preserve">  box-shadow: 0 4px 14px rgba(37, 99, 235, 0.35);</w:t>
        <w:br/>
        <w:t>}</w:t>
        <w:br/>
        <w:br/>
        <w:t>.grid {</w:t>
        <w:br/>
        <w:t xml:space="preserve">  display: grid;</w:t>
        <w:br/>
        <w:t xml:space="preserve">  grid-template-columns: 1fr;</w:t>
        <w:br/>
        <w:t xml:space="preserve">  gap: 18px;</w:t>
        <w:br/>
        <w:t>}</w:t>
        <w:br/>
        <w:br/>
        <w:t>@media (min-width: 960px) {</w:t>
        <w:br/>
        <w:t xml:space="preserve">  .grid.host {</w:t>
        <w:br/>
        <w:t xml:space="preserve">    grid-template-columns: 380px 1fr;</w:t>
        <w:br/>
        <w:t xml:space="preserve">    align-items: start;</w:t>
        <w:br/>
        <w:t xml:space="preserve">  }</w:t>
      </w:r>
    </w:p>
    <w:p>
      <w:r>
        <w:rPr>
          <w:rFonts w:ascii="Consolas" w:hAnsi="Consolas"/>
          <w:sz w:val="14"/>
        </w:rPr>
        <w:t>}</w:t>
        <w:br/>
        <w:br/>
        <w:t>.card {</w:t>
        <w:br/>
        <w:t xml:space="preserve">  background: var(--bg-elevated);</w:t>
        <w:br/>
        <w:t xml:space="preserve">  border: 1px solid var(--border);</w:t>
        <w:br/>
        <w:t xml:space="preserve">  border-radius: var(--radius);</w:t>
        <w:br/>
        <w:t xml:space="preserve">  padding: 22px 22px;</w:t>
        <w:br/>
        <w:t xml:space="preserve">  box-shadow: var(--shadow-card);</w:t>
        <w:br/>
        <w:t>}</w:t>
        <w:br/>
        <w:br/>
        <w:t>.card h2 {</w:t>
        <w:br/>
        <w:t xml:space="preserve">  margin: 0 0 14px;</w:t>
        <w:br/>
        <w:t xml:space="preserve">  font-size: 1.05rem;</w:t>
        <w:br/>
        <w:t xml:space="preserve">  font-weight: 700;</w:t>
        <w:br/>
        <w:t xml:space="preserve">  color: var(--blue-800);</w:t>
        <w:br/>
        <w:t>}</w:t>
        <w:br/>
        <w:br/>
        <w:t>label {</w:t>
        <w:br/>
        <w:t xml:space="preserve">  display: block;</w:t>
        <w:br/>
        <w:t xml:space="preserve">  font-size: 0.72rem;</w:t>
        <w:br/>
        <w:t xml:space="preserve">  text-transform: uppercase;</w:t>
        <w:br/>
        <w:t xml:space="preserve">  letter-spacing: 0.07em;</w:t>
        <w:br/>
        <w:t xml:space="preserve">  color: var(--muted);</w:t>
        <w:br/>
        <w:t xml:space="preserve">  font-weight: 600;</w:t>
        <w:br/>
        <w:t xml:space="preserve">  margin-bottom: 7px;</w:t>
        <w:br/>
        <w:t>}</w:t>
        <w:br/>
        <w:br/>
        <w:t>input,</w:t>
        <w:br/>
        <w:t>select,</w:t>
        <w:br/>
        <w:t>textarea {</w:t>
        <w:br/>
        <w:t xml:space="preserve">  width: 100%;</w:t>
        <w:br/>
        <w:t xml:space="preserve">  padding: 11px 14px;</w:t>
        <w:br/>
        <w:t xml:space="preserve">  border-radius: 10px;</w:t>
        <w:br/>
        <w:t xml:space="preserve">  border: 1px solid var(--border);</w:t>
        <w:br/>
        <w:t xml:space="preserve">  background: #ffffff;</w:t>
        <w:br/>
        <w:t xml:space="preserve">  color: var(--text);</w:t>
        <w:br/>
        <w:t xml:space="preserve">  font: inherit;</w:t>
        <w:br/>
        <w:t xml:space="preserve">  transition: border-color 0.15s ease, box-shadow 0.15s ease;</w:t>
        <w:br/>
        <w:t>}</w:t>
        <w:br/>
        <w:br/>
        <w:t>input:hover,</w:t>
        <w:br/>
        <w:t>select:hover,</w:t>
        <w:br/>
        <w:t>textarea:hover {</w:t>
        <w:br/>
        <w:t xml:space="preserve">  border-color: var(--blue-200);</w:t>
        <w:br/>
        <w:t>}</w:t>
      </w:r>
    </w:p>
    <w:p>
      <w:r>
        <w:rPr>
          <w:rFonts w:ascii="Consolas" w:hAnsi="Consolas"/>
          <w:sz w:val="14"/>
        </w:rPr>
        <w:br/>
        <w:t>input:focus,</w:t>
        <w:br/>
        <w:t>select:focus,</w:t>
        <w:br/>
        <w:t>textarea:focus {</w:t>
        <w:br/>
        <w:t xml:space="preserve">  outline: none;</w:t>
        <w:br/>
        <w:t xml:space="preserve">  border-color: var(--blue-500);</w:t>
        <w:br/>
        <w:t xml:space="preserve">  box-shadow: 0 0 0 3px rgba(59, 130, 246, 0.2);</w:t>
        <w:br/>
        <w:t>}</w:t>
        <w:br/>
        <w:br/>
        <w:t>textarea {</w:t>
        <w:br/>
        <w:t xml:space="preserve">  min-height: 76px;</w:t>
        <w:br/>
        <w:t xml:space="preserve">  resize: vertical;</w:t>
        <w:br/>
        <w:t>}</w:t>
        <w:br/>
        <w:br/>
        <w:t>.row2 {</w:t>
        <w:br/>
        <w:t xml:space="preserve">  display: grid;</w:t>
        <w:br/>
        <w:t xml:space="preserve">  grid-template-columns: 1fr 1fr;</w:t>
        <w:br/>
        <w:t xml:space="preserve">  gap: 14px;</w:t>
        <w:br/>
        <w:t>}</w:t>
        <w:br/>
        <w:br/>
        <w:t>.switch-row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12px;</w:t>
        <w:br/>
        <w:t xml:space="preserve">  padding: 12px 0;</w:t>
        <w:br/>
        <w:t xml:space="preserve">  border-bottom: 1px solid var(--border);</w:t>
        <w:br/>
        <w:t>}</w:t>
        <w:br/>
        <w:br/>
        <w:t>.switch-row:last-child {</w:t>
        <w:br/>
        <w:t xml:space="preserve">  border-bottom: none;</w:t>
        <w:br/>
        <w:t>}</w:t>
        <w:br/>
        <w:br/>
        <w:t>.switch-row strong {</w:t>
        <w:br/>
        <w:t xml:space="preserve">  color: var(--text);</w:t>
        <w:br/>
        <w:t xml:space="preserve">  font-weight: 600;</w:t>
        <w:br/>
        <w:t>}</w:t>
        <w:br/>
        <w:br/>
        <w:t>.switch {</w:t>
        <w:br/>
        <w:t xml:space="preserve">  width: 50px;</w:t>
        <w:br/>
        <w:t xml:space="preserve">  height: 28px;</w:t>
        <w:br/>
        <w:t xml:space="preserve">  border-radius: 999px;</w:t>
        <w:br/>
        <w:t xml:space="preserve">  border: 1px solid var(--border);</w:t>
        <w:br/>
        <w:t xml:space="preserve">  background: #e2e8f0;</w:t>
        <w:br/>
        <w:t xml:space="preserve">  position: relative;</w:t>
      </w:r>
    </w:p>
    <w:p>
      <w:r>
        <w:rPr>
          <w:rFonts w:ascii="Consolas" w:hAnsi="Consolas"/>
          <w:sz w:val="14"/>
        </w:rPr>
        <w:t xml:space="preserve">  cursor: pointer;</w:t>
        <w:br/>
        <w:t xml:space="preserve">  flex-shrink: 0;</w:t>
        <w:br/>
        <w:t xml:space="preserve">  transition: background 0.18s ease, border-color 0.18s ease;</w:t>
        <w:br/>
        <w:t>}</w:t>
        <w:br/>
        <w:br/>
        <w:t>.switch.on {</w:t>
        <w:br/>
        <w:t xml:space="preserve">  background: var(--blue-600);</w:t>
        <w:br/>
        <w:t xml:space="preserve">  border-color: var(--blue-600);</w:t>
        <w:br/>
        <w:t>}</w:t>
        <w:br/>
        <w:br/>
        <w:t>.switch::after {</w:t>
        <w:br/>
        <w:t xml:space="preserve">  content: "";</w:t>
        <w:br/>
        <w:t xml:space="preserve">  position: absolute;</w:t>
        <w:br/>
        <w:t xml:space="preserve">  width: 22px;</w:t>
        <w:br/>
        <w:t xml:space="preserve">  height: 22px;</w:t>
        <w:br/>
        <w:t xml:space="preserve">  border-radius: 50%;</w:t>
        <w:br/>
        <w:t xml:space="preserve">  background: #ffffff;</w:t>
        <w:br/>
        <w:t xml:space="preserve">  top: 2px;</w:t>
        <w:br/>
        <w:t xml:space="preserve">  left: 3px;</w:t>
        <w:br/>
        <w:t xml:space="preserve">  box-shadow: 0 1px 3px rgba(15, 23, 42, 0.2);</w:t>
        <w:br/>
        <w:t xml:space="preserve">  transition: transform 0.18s ease;</w:t>
        <w:br/>
        <w:t>}</w:t>
        <w:br/>
        <w:br/>
        <w:t>.switch.on::after {</w:t>
        <w:br/>
        <w:t xml:space="preserve">  transform: translateX(22px);</w:t>
        <w:br/>
        <w:t>}</w:t>
        <w:br/>
        <w:br/>
        <w:t>.btn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gap: 8px;</w:t>
        <w:br/>
        <w:t xml:space="preserve">  padding: 11px 18px;</w:t>
        <w:br/>
        <w:t xml:space="preserve">  border-radius: 10px;</w:t>
        <w:br/>
        <w:t xml:space="preserve">  border: 1px solid var(--border);</w:t>
        <w:br/>
        <w:t xml:space="preserve">  background: var(--bg-elevated);</w:t>
        <w:br/>
        <w:t xml:space="preserve">  color: var(--blue-800);</w:t>
        <w:br/>
        <w:t xml:space="preserve">  font-weight: 600;</w:t>
        <w:br/>
        <w:t xml:space="preserve">  cursor: pointer;</w:t>
        <w:br/>
        <w:t xml:space="preserve">  font: inherit;</w:t>
        <w:br/>
        <w:t xml:space="preserve">  transition: background 0.15s ease, border-color 0.15s ease, box-shadow 0.15s ease;</w:t>
        <w:br/>
        <w:t>}</w:t>
        <w:br/>
        <w:br/>
        <w:t>.btn:hover:not(:disabled) {</w:t>
        <w:br/>
        <w:t xml:space="preserve">  background: var(--blue-50);</w:t>
      </w:r>
    </w:p>
    <w:p>
      <w:r>
        <w:rPr>
          <w:rFonts w:ascii="Consolas" w:hAnsi="Consolas"/>
          <w:sz w:val="14"/>
        </w:rPr>
        <w:t xml:space="preserve">  border-color: var(--blue-200);</w:t>
        <w:br/>
        <w:t>}</w:t>
        <w:br/>
        <w:br/>
        <w:t>.btn.primary {</w:t>
        <w:br/>
        <w:t xml:space="preserve">  background: var(--accent-soft);</w:t>
        <w:br/>
        <w:t xml:space="preserve">  border-color: transparent;</w:t>
        <w:br/>
        <w:t xml:space="preserve">  color: #ffffff;</w:t>
        <w:br/>
        <w:t xml:space="preserve">  box-shadow: 0 4px 16px rgba(37, 99, 235, 0.35);</w:t>
        <w:br/>
        <w:t>}</w:t>
        <w:br/>
        <w:br/>
        <w:t>.btn.primary:hover:not(:disabled) {</w:t>
        <w:br/>
        <w:t xml:space="preserve">  filter: brightness(1.03);</w:t>
        <w:br/>
        <w:t xml:space="preserve">  box-shadow: 0 6px 20px rgba(37, 99, 235, 0.4);</w:t>
        <w:br/>
        <w:t>}</w:t>
        <w:br/>
        <w:br/>
        <w:t>.btn:disabled {</w:t>
        <w:br/>
        <w:t xml:space="preserve">  opacity: 0.5;</w:t>
        <w:br/>
        <w:t xml:space="preserve">  cursor: not-allowed;</w:t>
        <w:br/>
        <w:t>}</w:t>
        <w:br/>
        <w:br/>
        <w:t>.hint {</w:t>
        <w:br/>
        <w:t xml:space="preserve">  font-size: 0.86rem;</w:t>
        <w:br/>
        <w:t xml:space="preserve">  color: var(--muted);</w:t>
        <w:br/>
        <w:t xml:space="preserve">  margin-top: 8px;</w:t>
        <w:br/>
        <w:t xml:space="preserve">  line-height: 1.45;</w:t>
        <w:br/>
        <w:t>}</w:t>
        <w:br/>
        <w:br/>
        <w:t>.badge {</w:t>
        <w:br/>
        <w:t xml:space="preserve">  display: inline-block;</w:t>
        <w:br/>
        <w:t xml:space="preserve">  padding: 5px 12px;</w:t>
        <w:br/>
        <w:t xml:space="preserve">  border-radius: 999px;</w:t>
        <w:br/>
        <w:t xml:space="preserve">  font-size: 0.74rem;</w:t>
        <w:br/>
        <w:t xml:space="preserve">  font-weight: 600;</w:t>
        <w:br/>
        <w:t xml:space="preserve">  background: var(--blue-50);</w:t>
        <w:br/>
        <w:t xml:space="preserve">  border: 1px solid var(--blue-200);</w:t>
        <w:br/>
        <w:t xml:space="preserve">  color: var(--blue-800);</w:t>
        <w:br/>
        <w:t>}</w:t>
        <w:br/>
        <w:br/>
        <w:t>.badge.warn {</w:t>
        <w:br/>
        <w:t xml:space="preserve">  background: var(--warn-bg);</w:t>
        <w:br/>
        <w:t xml:space="preserve">  border-color: var(--warn-border);</w:t>
        <w:br/>
        <w:t xml:space="preserve">  color: var(--warn-text);</w:t>
        <w:br/>
        <w:t>}</w:t>
        <w:br/>
        <w:br/>
        <w:t>.calendar-head {</w:t>
      </w:r>
    </w:p>
    <w:p>
      <w:r>
        <w:rPr>
          <w:rFonts w:ascii="Consolas" w:hAnsi="Consolas"/>
          <w:sz w:val="14"/>
        </w:rPr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12px;</w:t>
        <w:br/>
        <w:t xml:space="preserve">  margin-bottom: 14px;</w:t>
        <w:br/>
        <w:t xml:space="preserve">  flex-wrap: wrap;</w:t>
        <w:br/>
        <w:t>}</w:t>
        <w:br/>
        <w:br/>
        <w:t>.calendar-grid {</w:t>
        <w:br/>
        <w:t xml:space="preserve">  display: grid;</w:t>
        <w:br/>
        <w:t xml:space="preserve">  grid-template-columns: repeat(7, minmax(0, 1fr));</w:t>
        <w:br/>
        <w:t xml:space="preserve">  gap: 8px;</w:t>
        <w:br/>
        <w:t>}</w:t>
        <w:br/>
        <w:br/>
        <w:t>.dow {</w:t>
        <w:br/>
        <w:t xml:space="preserve">  font-size: 0.72rem;</w:t>
        <w:br/>
        <w:t xml:space="preserve">  color: var(--muted);</w:t>
        <w:br/>
        <w:t xml:space="preserve">  font-weight: 600;</w:t>
        <w:br/>
        <w:t xml:space="preserve">  text-align: center;</w:t>
        <w:br/>
        <w:t xml:space="preserve">  padding: 6px 0;</w:t>
        <w:br/>
        <w:t>}</w:t>
        <w:br/>
        <w:br/>
        <w:t>.day-cell {</w:t>
        <w:br/>
        <w:t xml:space="preserve">  min-height: 76px;</w:t>
        <w:br/>
        <w:t xml:space="preserve">  border-radius: 12px;</w:t>
        <w:br/>
        <w:t xml:space="preserve">  border: 1px solid var(--border);</w:t>
        <w:br/>
        <w:t xml:space="preserve">  background: #ffffff;</w:t>
        <w:br/>
        <w:t xml:space="preserve">  padding: 7px 9px;</w:t>
        <w:br/>
        <w:t xml:space="preserve">  cursor: pointer;</w:t>
        <w:br/>
        <w:t xml:space="preserve">  transition: border-color 0.15s ease, box-shadow 0.15s ease, transform 0.12s ease;</w:t>
        <w:br/>
        <w:t xml:space="preserve">  text-align: left;</w:t>
        <w:br/>
        <w:t xml:space="preserve">  font: inherit;</w:t>
        <w:br/>
        <w:t xml:space="preserve">  color: inherit;</w:t>
        <w:br/>
        <w:t>}</w:t>
        <w:br/>
        <w:br/>
        <w:t>.day-cell:hover:not(:disabled):not(.blackout) {</w:t>
        <w:br/>
        <w:t xml:space="preserve">  border-color: var(--blue-500);</w:t>
        <w:br/>
        <w:t xml:space="preserve">  box-shadow: 0 4px 16px rgba(37, 99, 235, 0.12);</w:t>
        <w:br/>
        <w:t xml:space="preserve">  transform: translateY(-1px);</w:t>
        <w:br/>
        <w:t>}</w:t>
        <w:br/>
        <w:br/>
        <w:t>.day-cell:disabled {</w:t>
        <w:br/>
        <w:t xml:space="preserve">  cursor: not-allowed;</w:t>
        <w:br/>
        <w:t xml:space="preserve">  opacity: 0.55;</w:t>
        <w:br/>
        <w:t>}</w:t>
      </w:r>
    </w:p>
    <w:p>
      <w:r>
        <w:rPr>
          <w:rFonts w:ascii="Consolas" w:hAnsi="Consolas"/>
          <w:sz w:val="14"/>
        </w:rPr>
        <w:br/>
        <w:t>.day-cell.blackout {</w:t>
        <w:br/>
        <w:t xml:space="preserve">  background: var(--bg-subtle);</w:t>
        <w:br/>
        <w:t xml:space="preserve">  cursor: default;</w:t>
        <w:br/>
        <w:t>}</w:t>
        <w:br/>
        <w:br/>
        <w:t>.day-num {</w:t>
        <w:br/>
        <w:t xml:space="preserve">  font-size: 0.72rem;</w:t>
        <w:br/>
        <w:t xml:space="preserve">  color: var(--muted);</w:t>
        <w:br/>
        <w:t xml:space="preserve">  font-weight: 600;</w:t>
        <w:br/>
        <w:t>}</w:t>
        <w:br/>
        <w:br/>
        <w:t>.day-price {</w:t>
        <w:br/>
        <w:t xml:space="preserve">  font-weight: 700;</w:t>
        <w:br/>
        <w:t xml:space="preserve">  font-size: 0.95rem;</w:t>
        <w:br/>
        <w:t xml:space="preserve">  margin-top: 4px;</w:t>
        <w:br/>
        <w:t xml:space="preserve">  color: var(--blue-800);</w:t>
        <w:br/>
        <w:t>}</w:t>
        <w:br/>
        <w:br/>
        <w:t>.day-meta {</w:t>
        <w:br/>
        <w:t xml:space="preserve">  font-size: 0.66rem;</w:t>
        <w:br/>
        <w:t xml:space="preserve">  color: var(--muted);</w:t>
        <w:br/>
        <w:t xml:space="preserve">  margin-top: 4px;</w:t>
        <w:br/>
        <w:t xml:space="preserve">  line-height: 1.25;</w:t>
        <w:br/>
        <w:t>}</w:t>
        <w:br/>
        <w:br/>
        <w:t>.modal-backdrop {</w:t>
        <w:br/>
        <w:t xml:space="preserve">  position: fixed;</w:t>
        <w:br/>
        <w:t xml:space="preserve">  inset: 0;</w:t>
        <w:br/>
        <w:t xml:space="preserve">  background: rgba(15, 23, 42, 0.45);</w:t>
        <w:br/>
        <w:t xml:space="preserve">  backdrop-filter: blur(4px);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padding: 20px;</w:t>
        <w:br/>
        <w:t xml:space="preserve">  z-index: 50;</w:t>
        <w:br/>
        <w:t>}</w:t>
        <w:br/>
        <w:br/>
        <w:t>.modal {</w:t>
        <w:br/>
        <w:t xml:space="preserve">  width: min(520px, 100%);</w:t>
        <w:br/>
        <w:t xml:space="preserve">  background: #ffffff;</w:t>
        <w:br/>
        <w:t xml:space="preserve">  border: 1px solid var(--border);</w:t>
        <w:br/>
        <w:t xml:space="preserve">  border-radius: 16px;</w:t>
        <w:br/>
        <w:t xml:space="preserve">  padding: 22px 24px;</w:t>
        <w:br/>
        <w:t xml:space="preserve">  max-height: 90vh;</w:t>
      </w:r>
    </w:p>
    <w:p>
      <w:r>
        <w:rPr>
          <w:rFonts w:ascii="Consolas" w:hAnsi="Consolas"/>
          <w:sz w:val="14"/>
        </w:rPr>
        <w:t xml:space="preserve">  overflow: auto;</w:t>
        <w:br/>
        <w:t xml:space="preserve">  box-shadow: 0 24px 48px rgba(15, 23, 42, 0.12);</w:t>
        <w:br/>
        <w:t>}</w:t>
        <w:br/>
        <w:br/>
        <w:t>.modal h3 {</w:t>
        <w:br/>
        <w:t xml:space="preserve">  margin: 0 0 10px;</w:t>
        <w:br/>
        <w:t xml:space="preserve">  color: var(--blue-800);</w:t>
        <w:br/>
        <w:t>}</w:t>
        <w:br/>
        <w:br/>
        <w:t>.modal h4 {</w:t>
        <w:br/>
        <w:t xml:space="preserve">  color: var(--blue-800);</w:t>
        <w:br/>
        <w:t>}</w:t>
        <w:br/>
        <w:br/>
        <w:t>.kv {</w:t>
        <w:br/>
        <w:t xml:space="preserve">  display: grid;</w:t>
        <w:br/>
        <w:t xml:space="preserve">  grid-template-columns: 1fr auto;</w:t>
        <w:br/>
        <w:t xml:space="preserve">  gap: 8px 16px;</w:t>
        <w:br/>
        <w:t xml:space="preserve">  font-size: 0.9rem;</w:t>
        <w:br/>
        <w:t>}</w:t>
        <w:br/>
        <w:br/>
        <w:t>.kv div:nth-child(odd) {</w:t>
        <w:br/>
        <w:t xml:space="preserve">  color: var(--muted);</w:t>
        <w:br/>
        <w:t>}</w:t>
        <w:br/>
        <w:br/>
        <w:t>.stat-grid {</w:t>
        <w:br/>
        <w:t xml:space="preserve">  display: grid;</w:t>
        <w:br/>
        <w:t xml:space="preserve">  grid-template-columns: repeat(auto-fit, minmax(160px, 1fr));</w:t>
        <w:br/>
        <w:t xml:space="preserve">  gap: 14px;</w:t>
        <w:br/>
        <w:t>}</w:t>
        <w:br/>
        <w:br/>
        <w:t>.stat {</w:t>
        <w:br/>
        <w:t xml:space="preserve">  padding: 16px;</w:t>
        <w:br/>
        <w:t xml:space="preserve">  border-radius: var(--radius);</w:t>
        <w:br/>
        <w:t xml:space="preserve">  border: 1px solid var(--border);</w:t>
        <w:br/>
        <w:t xml:space="preserve">  background: linear-gradient(180deg, #ffffff 0%, var(--blue-50) 100%);</w:t>
        <w:br/>
        <w:t>}</w:t>
        <w:br/>
        <w:br/>
        <w:t>.stat .v {</w:t>
        <w:br/>
        <w:t xml:space="preserve">  font-size: 1.4rem;</w:t>
        <w:br/>
        <w:t xml:space="preserve">  font-weight: 700;</w:t>
        <w:br/>
        <w:t xml:space="preserve">  color: var(--blue-800);</w:t>
        <w:br/>
        <w:t>}</w:t>
        <w:br/>
        <w:br/>
        <w:t>.stat .k {</w:t>
        <w:br/>
        <w:t xml:space="preserve">  color: var(--muted);</w:t>
      </w:r>
    </w:p>
    <w:p>
      <w:r>
        <w:rPr>
          <w:rFonts w:ascii="Consolas" w:hAnsi="Consolas"/>
          <w:sz w:val="14"/>
        </w:rPr>
        <w:t xml:space="preserve">  font-size: 0.82rem;</w:t>
        <w:br/>
        <w:t xml:space="preserve">  margin-top: 6px;</w:t>
        <w:br/>
        <w:t xml:space="preserve">  font-weight: 500;</w:t>
        <w:br/>
        <w:t>}</w:t>
        <w:br/>
        <w:br/>
        <w:t>.err {</w:t>
        <w:br/>
        <w:t xml:space="preserve">  color: var(--danger);</w:t>
        <w:br/>
        <w:t xml:space="preserve">  font-size: 0.9rem;</w:t>
        <w:br/>
        <w:t xml:space="preserve">  margin-top: 10px;</w:t>
        <w:br/>
        <w:t xml:space="preserve">  padding: 12px 14px;</w:t>
        <w:br/>
        <w:t xml:space="preserve">  background: #fef2f2;</w:t>
        <w:br/>
        <w:t xml:space="preserve">  border: 1px solid #fecaca;</w:t>
        <w:br/>
        <w:t xml:space="preserve">  border-radius: 10px;</w:t>
        <w:br/>
        <w:t>}</w:t>
        <w:br/>
        <w:br/>
        <w:t>/* Tables in simulation */</w:t>
        <w:br/>
        <w:t>.card table {</w:t>
        <w:br/>
        <w:t xml:space="preserve">  border-collapse: collapse;</w:t>
        <w:br/>
        <w:t xml:space="preserve">  width: 100%;</w:t>
        <w:br/>
        <w:t>}</w:t>
        <w:br/>
        <w:br/>
        <w:t>.card thead tr {</w:t>
        <w:br/>
        <w:t xml:space="preserve">  border-bottom: 1px solid var(--border);</w:t>
        <w:br/>
        <w:t>}</w:t>
        <w:br/>
        <w:br/>
        <w:t>.card td,</w:t>
        <w:br/>
        <w:t>.card th {</w:t>
        <w:br/>
        <w:t xml:space="preserve">  padding: 10px 8px;</w:t>
        <w:br/>
        <w:t>}</w:t>
        <w:br/>
        <w:br/>
        <w:t>.card tbody tr:hover {</w:t>
        <w:br/>
        <w:t xml:space="preserve">  background: var(--blue-50);</w:t>
        <w:br/>
        <w:t>}</w:t>
      </w:r>
    </w:p>
    <w:p>
      <w:pPr>
        <w:pStyle w:val="Heading2"/>
      </w:pPr>
      <w:r>
        <w:t>smart Prcing Airbnb/frontend/src/vite-env.d.ts</w:t>
      </w:r>
    </w:p>
    <w:p>
      <w:pPr>
        <w:pStyle w:val="IntenseQuote"/>
      </w:pPr>
      <w:r>
        <w:t>Implementation/support file included verbatim.</w:t>
      </w:r>
    </w:p>
    <w:p>
      <w:r>
        <w:t>Lines: 1</w:t>
      </w:r>
    </w:p>
    <w:p>
      <w:r>
        <w:rPr>
          <w:rFonts w:ascii="Consolas" w:hAnsi="Consolas"/>
          <w:sz w:val="14"/>
        </w:rPr>
        <w:t>/// &lt;reference types="vite/client" /&gt;</w:t>
      </w:r>
    </w:p>
    <w:p>
      <w:pPr>
        <w:pStyle w:val="Heading2"/>
      </w:pPr>
      <w:r>
        <w:t>smart Prcing Airbnb/frontend/tsconfig.json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19</w:t>
      </w:r>
    </w:p>
    <w:p>
      <w:r>
        <w:rPr>
          <w:rFonts w:ascii="Consolas" w:hAnsi="Consolas"/>
          <w:sz w:val="14"/>
        </w:rPr>
        <w:t>{</w:t>
        <w:br/>
        <w:t xml:space="preserve">  "compilerOptions": {</w:t>
        <w:br/>
        <w:t xml:space="preserve">    "target": "ES2022",</w:t>
        <w:br/>
        <w:t xml:space="preserve">    "useDefineForClassFields": true,</w:t>
        <w:br/>
        <w:t xml:space="preserve">    "lib": ["ES2022", "DOM", "DOM.Iterable"],</w:t>
        <w:br/>
        <w:t xml:space="preserve">    "module": "ESNext",</w:t>
        <w:br/>
        <w:t xml:space="preserve">    "skipLibCheck": true,</w:t>
        <w:br/>
        <w:t xml:space="preserve">    "moduleResolution": "bundler",</w:t>
        <w:br/>
        <w:t xml:space="preserve">    "resolveJsonModule": true,</w:t>
        <w:br/>
        <w:t xml:space="preserve">    "isolatedModules": true,</w:t>
        <w:br/>
        <w:t xml:space="preserve">    "noEmit": true,</w:t>
        <w:br/>
        <w:t xml:space="preserve">    "jsx": "react-jsx",</w:t>
        <w:br/>
        <w:t xml:space="preserve">    "strict": true,</w:t>
        <w:br/>
        <w:t xml:space="preserve">    "noUnusedLocals": true,</w:t>
        <w:br/>
        <w:t xml:space="preserve">    "noUnusedParameters": true,</w:t>
        <w:br/>
        <w:t xml:space="preserve">    "noFallthroughCasesInSwitch": true</w:t>
        <w:br/>
        <w:t xml:space="preserve">  },</w:t>
        <w:br/>
        <w:t xml:space="preserve">  "include": ["src"]</w:t>
        <w:br/>
        <w:t>}</w:t>
      </w:r>
    </w:p>
    <w:p>
      <w:pPr>
        <w:pStyle w:val="Heading2"/>
      </w:pPr>
      <w:r>
        <w:t>smart Prcing Airbnb/frontend/vite.config.ts</w:t>
      </w:r>
    </w:p>
    <w:p>
      <w:pPr>
        <w:pStyle w:val="IntenseQuote"/>
      </w:pPr>
      <w:r>
        <w:t>Configuration/schema file used by runtime, tooling, or deployment.</w:t>
      </w:r>
    </w:p>
    <w:p>
      <w:r>
        <w:t>Lines: 16</w:t>
      </w:r>
    </w:p>
    <w:p>
      <w:r>
        <w:rPr>
          <w:rFonts w:ascii="Consolas" w:hAnsi="Consolas"/>
          <w:sz w:val="14"/>
        </w:rPr>
        <w:t>import { defineConfig } from "vite";</w:t>
        <w:br/>
        <w:t>import react from "@vitejs/plugin-react";</w:t>
        <w:br/>
        <w:br/>
        <w:t>export default defineConfig({</w:t>
        <w:br/>
        <w:t xml:space="preserve">  plugins: [react()],</w:t>
        <w:br/>
        <w:t xml:space="preserve">  server: {</w:t>
        <w:br/>
        <w:t xml:space="preserve">    port: 5173,</w:t>
        <w:br/>
        <w:t xml:space="preserve">    proxy: {</w:t>
        <w:br/>
        <w:t xml:space="preserve">      "/api": { target: "http://127.0.0.1:8000", changeOrigin: true },</w:t>
        <w:br/>
        <w:t xml:space="preserve">    },</w:t>
        <w:br/>
        <w:t xml:space="preserve">  },</w:t>
        <w:br/>
        <w:t xml:space="preserve">  build: {</w:t>
        <w:br/>
        <w:t xml:space="preserve">    outDir: "dist",</w:t>
        <w:br/>
        <w:t xml:space="preserve">    emptyDirOutDir: true,</w:t>
        <w:br/>
        <w:t xml:space="preserve">  },</w:t>
        <w:br/>
        <w:t>});</w:t>
      </w:r>
    </w:p>
    <w:p>
      <w:pPr>
        <w:pStyle w:val="Heading1"/>
      </w:pPr>
      <w:r>
        <w:t>Project: smart pricing car</w:t>
      </w:r>
    </w:p>
    <w:p>
      <w:r>
        <w:t>This section includes all detected text/code files under the project folder. Each file appears with a short purpose statement and full raw content.</w:t>
      </w:r>
    </w:p>
    <w:p>
      <w:pPr>
        <w:pStyle w:val="IntenseQuote"/>
      </w:pPr>
      <w:r>
        <w:t>File count: 209</w:t>
      </w:r>
    </w:p>
    <w:p>
      <w:pPr>
        <w:pStyle w:val="Heading2"/>
      </w:pPr>
      <w:r>
        <w:t>smart pricing car/backend/admin_controls.py</w:t>
      </w:r>
    </w:p>
    <w:p>
      <w:pPr>
        <w:pStyle w:val="IntenseQuote"/>
      </w:pPr>
      <w:r>
        <w:t>Implementation/support file included verbatim.</w:t>
      </w:r>
    </w:p>
    <w:p>
      <w:r>
        <w:t>Lines: 86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json</w:t>
        <w:br/>
        <w:t>from pathlib import Path</w:t>
        <w:br/>
        <w:t>from typing import Any</w:t>
        <w:br/>
        <w:br/>
        <w:br/>
        <w:t>STATE_PATH = Path(__file__).resolve().parent / "runtime" / "admin_config.json"</w:t>
        <w:br/>
        <w:br/>
        <w:br/>
        <w:t>DEFAULT_STATE: dict[str, Any] = {</w:t>
        <w:br/>
        <w:t xml:space="preserve">    "kill_switch": False,</w:t>
        <w:br/>
        <w:t xml:space="preserve">    "global_caps": {</w:t>
        <w:br/>
        <w:t xml:space="preserve">        "min_price_gbp": 5.0,</w:t>
        <w:br/>
        <w:t xml:space="preserve">        "max_price_gbp": 8000.0,</w:t>
        <w:br/>
        <w:t xml:space="preserve">        "max_pct_change": 0.2,</w:t>
        <w:br/>
        <w:t xml:space="preserve">        "smoothing_alpha": 0.8,</w:t>
        <w:br/>
        <w:t xml:space="preserve">    },</w:t>
        <w:br/>
        <w:t xml:space="preserve">    "regions": {},</w:t>
        <w:br/>
        <w:t>}</w:t>
        <w:br/>
        <w:br/>
        <w:br/>
        <w:t>class AdminControlsStore:</w:t>
        <w:br/>
        <w:t xml:space="preserve">    def __init__(self, path: Path | str | None = None):</w:t>
        <w:br/>
        <w:t xml:space="preserve">        self.path = Path(path) if path else STATE_PATH</w:t>
        <w:br/>
        <w:t xml:space="preserve">        self.path.parent.mkdir(parents=True, exist_ok=True)</w:t>
        <w:br/>
        <w:t xml:space="preserve">        if not self.path.is_file():</w:t>
        <w:br/>
        <w:t xml:space="preserve">            self.save(DEFAULT_STATE)</w:t>
        <w:br/>
        <w:br/>
        <w:t xml:space="preserve">    def load(self) -&gt; dict[str, Any]:</w:t>
        <w:br/>
        <w:t xml:space="preserve">        try:</w:t>
        <w:br/>
        <w:t xml:space="preserve">            raw = json.loads(self.path.read_text(encoding="utf-8"))</w:t>
        <w:br/>
        <w:t xml:space="preserve">            if not isinstance(raw, dict):</w:t>
        <w:br/>
        <w:t xml:space="preserve">                return dict(DEFAULT_STATE)</w:t>
        <w:br/>
        <w:t xml:space="preserve">            out = dict(DEFAULT_STATE)</w:t>
        <w:br/>
        <w:t xml:space="preserve">            out.update(raw)</w:t>
        <w:br/>
        <w:t xml:space="preserve">            return out</w:t>
        <w:br/>
        <w:t xml:space="preserve">        except Exception:</w:t>
        <w:br/>
        <w:t xml:space="preserve">            return dict(DEFAULT_STATE)</w:t>
        <w:br/>
        <w:br/>
        <w:t xml:space="preserve">    def save(self, state: dict[str, Any]) -&gt; None:</w:t>
        <w:br/>
        <w:t xml:space="preserve">        self.path.write_text(json.dumps(state, indent=2), encoding="utf-8")</w:t>
        <w:br/>
        <w:br/>
        <w:t xml:space="preserve">    def set_kill_switch(self, enabled: bool) -&gt; dict[str, Any]:</w:t>
        <w:br/>
        <w:t xml:space="preserve">        s = self.load()</w:t>
      </w:r>
    </w:p>
    <w:p>
      <w:r>
        <w:rPr>
          <w:rFonts w:ascii="Consolas" w:hAnsi="Consolas"/>
          <w:sz w:val="14"/>
        </w:rPr>
        <w:t xml:space="preserve">        s["kill_switch"] = bool(enabled)</w:t>
        <w:br/>
        <w:t xml:space="preserve">        self.save(s)</w:t>
        <w:br/>
        <w:t xml:space="preserve">        return s</w:t>
        <w:br/>
        <w:br/>
        <w:t xml:space="preserve">    def set_global_caps(self, *, min_price_gbp: float, max_price_gbp: float, max_pct_change: float, smoothing_alpha: float) -&gt; dict[str, Any]:</w:t>
        <w:br/>
        <w:t xml:space="preserve">        s = self.load()</w:t>
        <w:br/>
        <w:t xml:space="preserve">        s["global_caps"] = {</w:t>
        <w:br/>
        <w:t xml:space="preserve">            "min_price_gbp": float(min_price_gbp),</w:t>
        <w:br/>
        <w:t xml:space="preserve">            "max_price_gbp": float(max_price_gbp),</w:t>
        <w:br/>
        <w:t xml:space="preserve">            "max_pct_change": float(max_pct_change),</w:t>
        <w:br/>
        <w:t xml:space="preserve">            "smoothing_alpha": float(smoothing_alpha),</w:t>
        <w:br/>
        <w:t xml:space="preserve">        }</w:t>
        <w:br/>
        <w:t xml:space="preserve">        self.save(s)</w:t>
        <w:br/>
        <w:t xml:space="preserve">        return s</w:t>
        <w:br/>
        <w:br/>
        <w:t xml:space="preserve">    def set_region_override(self, region: str, values: dict[str, float]) -&gt; dict[str, Any]:</w:t>
        <w:br/>
        <w:t xml:space="preserve">        s = self.load()</w:t>
        <w:br/>
        <w:t xml:space="preserve">        regions = dict(s.get("regions", {}))</w:t>
        <w:br/>
        <w:t xml:space="preserve">        regions[str(region).strip().lower()] = {</w:t>
        <w:br/>
        <w:t xml:space="preserve">            "min_price_gbp": float(values.get("min_price_gbp", s["global_caps"]["min_price_gbp"])),</w:t>
        <w:br/>
        <w:t xml:space="preserve">            "max_price_gbp": float(values.get("max_price_gbp", s["global_caps"]["max_price_gbp"])),</w:t>
        <w:br/>
        <w:t xml:space="preserve">            "max_pct_change": float(values.get("max_pct_change", s["global_caps"]["max_pct_change"])),</w:t>
        <w:br/>
        <w:t xml:space="preserve">            "smoothing_alpha": float(values.get("smoothing_alpha", s["global_caps"]["smoothing_alpha"])),</w:t>
        <w:br/>
        <w:t xml:space="preserve">            "multiplier": float(values.get("multiplier", 1.0)),</w:t>
        <w:br/>
        <w:t xml:space="preserve">        }</w:t>
        <w:br/>
        <w:t xml:space="preserve">        s["regions"] = regions</w:t>
        <w:br/>
        <w:t xml:space="preserve">        self.save(s)</w:t>
        <w:br/>
        <w:t xml:space="preserve">        return s</w:t>
        <w:br/>
        <w:br/>
        <w:t xml:space="preserve">    def resolve_caps(self, region: str | None) -&gt; dict[str, float]:</w:t>
        <w:br/>
        <w:t xml:space="preserve">        s = self.load()</w:t>
        <w:br/>
        <w:t xml:space="preserve">        g = dict(s.get("global_caps", {}))</w:t>
        <w:br/>
        <w:t xml:space="preserve">        if region:</w:t>
        <w:br/>
        <w:t xml:space="preserve">            r = str(region).strip().lower()</w:t>
        <w:br/>
        <w:t xml:space="preserve">            region_cfg = s.get("regions", {}).get(r)</w:t>
        <w:br/>
        <w:t xml:space="preserve">            if isinstance(region_cfg, dict):</w:t>
        <w:br/>
        <w:t xml:space="preserve">                merged = dict(g)</w:t>
        <w:br/>
        <w:t xml:space="preserve">                merged.update(region_cfg)</w:t>
        <w:br/>
        <w:t xml:space="preserve">                return merged</w:t>
        <w:br/>
        <w:t xml:space="preserve">        return g</w:t>
        <w:br/>
      </w:r>
    </w:p>
    <w:p>
      <w:pPr>
        <w:pStyle w:val="Heading2"/>
      </w:pPr>
      <w:r>
        <w:t>smart pricing car/backend/API_USAGE.md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364</w:t>
      </w:r>
    </w:p>
    <w:p>
      <w:r>
        <w:rPr>
          <w:rFonts w:ascii="Consolas" w:hAnsi="Consolas"/>
          <w:sz w:val="14"/>
        </w:rPr>
        <w:t># Car rental smart pricing — HTTP API usage</w:t>
        <w:br/>
        <w:br/>
        <w:t>REST API built with **FastAPI**. It loads trained models from `models/car/` and returns an estimated **total trip price in GBP**.</w:t>
        <w:br/>
        <w:br/>
        <w:t>## Prerequisites</w:t>
        <w:br/>
        <w:br/>
        <w:t>1. **Python dependencies**</w:t>
        <w:br/>
        <w:br/>
        <w:t xml:space="preserve">   ```bash</w:t>
        <w:br/>
        <w:t xml:space="preserve">   pip install -r requirements.txt</w:t>
        <w:br/>
        <w:t xml:space="preserve">   ```</w:t>
        <w:br/>
        <w:br/>
        <w:t>2. **Train models** (creates `models/car/` artifacts, including `model_meta.pkl`)</w:t>
        <w:br/>
        <w:br/>
        <w:t xml:space="preserve">   ```bash</w:t>
        <w:br/>
        <w:t xml:space="preserve">   python car.py</w:t>
        <w:br/>
        <w:t xml:space="preserve">   ```</w:t>
        <w:br/>
        <w:br/>
        <w:t xml:space="preserve">   Or production-leaning training (no price-proxy features):</w:t>
        <w:br/>
        <w:br/>
        <w:t xml:space="preserve">   ```bash</w:t>
        <w:br/>
        <w:t xml:space="preserve">   python car.py --segment</w:t>
        <w:br/>
        <w:t xml:space="preserve">   ```</w:t>
        <w:br/>
        <w:br/>
        <w:t>2b. **(Optional) Train booking-probability model** (only if you have conversion labels)</w:t>
        <w:br/>
        <w:br/>
        <w:t>Provide a CSV with columns:</w:t>
        <w:br/>
        <w:t>- `booked` (0/1)</w:t>
        <w:br/>
        <w:t>- `price` (shown price)</w:t>
        <w:br/>
        <w:t>- optional: `rental_length`, `average`, `start_date`, `is_weekend_start`</w:t>
        <w:br/>
        <w:br/>
        <w:t>```bash</w:t>
        <w:br/>
        <w:t>python train_probability.py --data path/to/conversion.csv</w:t>
        <w:br/>
        <w:t>python model_registry.py</w:t>
        <w:br/>
        <w:t>```</w:t>
        <w:br/>
        <w:br/>
        <w:t>3. **Start the server** from the project directory (same folder as `car_rental_api.py`):</w:t>
        <w:br/>
        <w:br/>
        <w:t xml:space="preserve">   ```bash</w:t>
        <w:br/>
        <w:t xml:space="preserve">   uvicorn car_rental_api:app --host 127.0.0.1 --port 8000</w:t>
        <w:br/>
        <w:t xml:space="preserve">   ```</w:t>
        <w:br/>
        <w:br/>
        <w:t xml:space="preserve">   For development (auto-reload on file changes):</w:t>
        <w:br/>
        <w:br/>
        <w:t xml:space="preserve">   ```bash</w:t>
      </w:r>
    </w:p>
    <w:p>
      <w:r>
        <w:rPr>
          <w:rFonts w:ascii="Consolas" w:hAnsi="Consolas"/>
          <w:sz w:val="14"/>
        </w:rPr>
        <w:t xml:space="preserve">   uvicorn car_rental_api:app --reload --host 127.0.0.1 --port 8000</w:t>
        <w:br/>
        <w:t xml:space="preserve">   ```</w:t>
        <w:br/>
        <w:br/>
        <w:t>**Base URL (local default):** `http://127.0.0.1:8000`</w:t>
        <w:br/>
        <w:br/>
        <w:t>### Environment variables</w:t>
        <w:br/>
        <w:br/>
        <w:t>| Variable | Effect |</w:t>
        <w:br/>
        <w:t>|----------|--------|</w:t>
        <w:br/>
        <w:t>| `API_KEY` | If set, quote routes require header **`X-API-Key`** with the same value (`/health` and `/metrics` stay open). |</w:t>
        <w:br/>
        <w:t>| `QUOTE_API_KEY` | Preferred key for quote routes (falls back to `API_KEY` if omitted). |</w:t>
        <w:br/>
        <w:t>| `ADMIN_API_KEY` | Required for admin routes using header **`X-Admin-Key`** (`/admin/*`). |</w:t>
        <w:br/>
        <w:t>| `REDIS_URL` | If set (e.g. `redis://localhost:6379/0`), quote responses are cached (TTL `QUOTE_CACHE_TTL_SEC`, default **300**). |</w:t>
        <w:br/>
        <w:t>| `FALLBACK_PRICE_GBP` | When the model throws, response uses this amount and `source: "fallback"` (default **99.0**). Set `PRICING_STRICT=1` to surface errors instead. |</w:t>
        <w:br/>
        <w:t>| `PRICING_DEBUG` | Set to `1` to include `error_class` on fallback responses. |</w:t>
        <w:br/>
        <w:t>| `RATE_LIMIT_QUOTE` | Override default **`60/minute`** per IP for single-quote routes (`slowapi`). |</w:t>
        <w:br/>
        <w:t>| `RATE_LIMIT_BATCH` | Override default **`30/minute`** for `POST /quote/batch`. |</w:t>
        <w:br/>
        <w:t>| `MAX_REQUEST_BYTES` | Reject oversized requests with HTTP `413` (default: `65536`). |</w:t>
        <w:br/>
        <w:br/>
        <w:t>### Docker (API + Redis)</w:t>
        <w:br/>
        <w:br/>
        <w:t>```bash</w:t>
        <w:br/>
        <w:t>docker compose up --build</w:t>
        <w:br/>
        <w:t>```</w:t>
        <w:br/>
        <w:br/>
        <w:t>Mount your trained `models/car` (see `docker-compose.yml`). See **`docs/FULL_ENGINEERING_SPEC.md`** for full architecture notes.</w:t>
        <w:br/>
        <w:br/>
        <w:t>**Browser tip:** Visiting `/quote` in the address bar sends **GET**, but pricing uses **POST** with a JSON body — you will see instructions at `GET /quote`. For a one-click test in the browser, open **`GET /quote/demo`** instead, or use **`/docs`** → POST `/quote` → **Try it out**.</w:t>
        <w:br/>
        <w:br/>
        <w:t>---</w:t>
        <w:br/>
        <w:br/>
        <w:t>## Interactive documentation</w:t>
        <w:br/>
        <w:br/>
        <w:t>FastAPI exposes OpenAPI automatically:</w:t>
        <w:br/>
        <w:br/>
        <w:t>| URL | Description |</w:t>
        <w:br/>
        <w:t>|-----|-------------|</w:t>
        <w:br/>
        <w:t>| `http://127.0.0.1:8000/docs` | Swagger UI — try requests in the browser |</w:t>
        <w:br/>
        <w:t>| `http://127.0.0.1:8000/redoc` | ReDoc |</w:t>
        <w:br/>
        <w:t>| `http://127.0.0.1:8000/metrics` | Prometheus metrics |</w:t>
        <w:br/>
        <w:br/>
        <w:t>---</w:t>
        <w:br/>
        <w:br/>
        <w:t>## Endpoints</w:t>
        <w:br/>
      </w:r>
    </w:p>
    <w:p>
      <w:r>
        <w:rPr>
          <w:rFonts w:ascii="Consolas" w:hAnsi="Consolas"/>
          <w:sz w:val="14"/>
        </w:rPr>
        <w:t>### `GET /`</w:t>
        <w:br/>
        <w:br/>
        <w:t>Short index of main routes (`/health`, `/metrics`, `/quote`, `/quote/batch`, `/docs`) and pointers to engineering docs.</w:t>
        <w:br/>
        <w:br/>
        <w:t>---</w:t>
        <w:br/>
        <w:br/>
        <w:t>### `GET /metrics`</w:t>
        <w:br/>
        <w:br/>
        <w:t>Prometheus scrape endpoint (latency, request counts). No API key required by default.</w:t>
        <w:br/>
        <w:br/>
        <w:t>### `GET /health`</w:t>
        <w:br/>
        <w:br/>
        <w:t>Liveness check and whether model files are present.</w:t>
        <w:br/>
        <w:br/>
        <w:t>**Response (200)**</w:t>
        <w:br/>
        <w:br/>
        <w:t>```json</w:t>
        <w:br/>
        <w:t>{</w:t>
        <w:br/>
        <w:t xml:space="preserve">  "ok": true,</w:t>
        <w:br/>
        <w:t xml:space="preserve">  "models_dir": "D:\\New Forecasting\\Jira Car\\models\\car",</w:t>
        <w:br/>
        <w:t xml:space="preserve">  "artifacts_ready": true</w:t>
        <w:br/>
        <w:t>}</w:t>
        <w:br/>
        <w:t>```</w:t>
        <w:br/>
        <w:br/>
        <w:t>- `artifacts_ready` is `true` when `model_meta.pkl` exists under `models_dir`.</w:t>
        <w:br/>
        <w:br/>
        <w:t>---</w:t>
        <w:br/>
        <w:br/>
        <w:t>### `GET /quote`</w:t>
        <w:br/>
        <w:br/>
        <w:t>Does **not** return a price. Returns JSON explaining that **`POST /quote`** is required (browsers use GET when you type the URL).</w:t>
        <w:br/>
        <w:br/>
        <w:t>### `GET /quote/demo`</w:t>
        <w:br/>
        <w:br/>
        <w:t>Runs the same default quote as **`POST /quote/demo`**. Convenient for testing in a browser tab.</w:t>
        <w:br/>
        <w:br/>
        <w:t>---</w:t>
        <w:br/>
        <w:br/>
        <w:t>### `POST /quote`</w:t>
        <w:br/>
        <w:br/>
        <w:t>Returns a price estimate for one booking. Body is JSON; every field has a default, so you can send a partial body and rely on defaults for the rest.</w:t>
        <w:br/>
        <w:br/>
        <w:t>**Request body** (`application/json`)</w:t>
        <w:br/>
        <w:br/>
        <w:t>All fields align with the training CSV / `QuoteRequest` in `car_rental_api.py`.</w:t>
      </w:r>
    </w:p>
    <w:p>
      <w:r>
        <w:rPr>
          <w:rFonts w:ascii="Consolas" w:hAnsi="Consolas"/>
          <w:sz w:val="14"/>
        </w:rPr>
        <w:br/>
        <w:t>| Field | Type | Default (if omitted) | Notes |</w:t>
        <w:br/>
        <w:t>|-------|------|----------------------|--------|</w:t>
        <w:br/>
        <w:t>| `airport` | string | Heathrow Airport | |</w:t>
        <w:br/>
        <w:t>| `airport_iata` | string | LHR | |</w:t>
        <w:br/>
        <w:t>| `country` | string | GB | |</w:t>
        <w:br/>
        <w:t>| `city` | string | London | |</w:t>
        <w:br/>
        <w:t>| `rental_length` | number | 2.0 | Days (or same unit as training data) |</w:t>
        <w:br/>
        <w:t>| `start_date` | string | 2023-07-25 | Parseable date, e.g. `YYYY-MM-DD` |</w:t>
        <w:br/>
        <w:t>| `start_time` | string | 10:00 | e.g. `HH:MM` |</w:t>
        <w:br/>
        <w:t>| `return_date` | string | 2023-07-27 | |</w:t>
        <w:br/>
        <w:t>| `return_time` | string | 10:00 | |</w:t>
        <w:br/>
        <w:t>| `date_offset` | number | 0.0 | |</w:t>
        <w:br/>
        <w:t>| `mileage` | string | 200 miles per rental | Free text; model parses mileage / “unlimited” |</w:t>
        <w:br/>
        <w:t>| `group` | string | Economy | Vehicle class, e.g. Mini, Compact, Premium |</w:t>
        <w:br/>
        <w:t>| `transmission` | string | Manual | |</w:t>
        <w:br/>
        <w:t>| `fuel_type` | string | *(empty)* | |</w:t>
        <w:br/>
        <w:t>| `supplier_name` | string | Green Motion | |</w:t>
        <w:br/>
        <w:t>| `supplier_loction_type` | string | Shuttle Bus | e.g. Meet &amp; Greet, In Terminal |</w:t>
        <w:br/>
        <w:t>| `product_name` | string | Kia Rio | |</w:t>
        <w:br/>
        <w:t>| `doors` | number | 4.0 | |</w:t>
        <w:br/>
        <w:t>| `seats` | number | 5.0 | |</w:t>
        <w:br/>
        <w:t>| `airbags` | number | 1.0 | |</w:t>
        <w:br/>
        <w:t>| `aircon` | number | 1.0 | |</w:t>
        <w:br/>
        <w:t>| `free_cancellation` | number | 1.0 | |</w:t>
        <w:br/>
        <w:t>| `dropoff_time` | number | 8.0 | |</w:t>
        <w:br/>
        <w:t>| `pickup_time` | number | 8.0 | |</w:t>
        <w:br/>
        <w:t>| `average` | number | 6.9 | Supplier rating-style signals |</w:t>
        <w:br/>
        <w:t>| `cleanliness` | number | 7.7 | |</w:t>
        <w:br/>
        <w:t>| `condition` | number | 7.9 | |</w:t>
        <w:br/>
        <w:t>| `efficiency` | number | 6.9 | |</w:t>
        <w:br/>
        <w:t>| `location` | number | 5.8 | |</w:t>
        <w:br/>
        <w:t>| `value_for_money` | number | 5.6 | |</w:t>
        <w:br/>
        <w:t>| `no_of_ratings` | number | 4909.0 | |</w:t>
        <w:br/>
        <w:t>| `deposit_price` | number \| null | null | Only affects models trained **with** price proxies (`python car.py` default demo path). Ignored for `--segment` training. |</w:t>
        <w:br/>
        <w:t>| `drive_away_price` | number \| null | null | Same as `deposit_price`. |</w:t>
        <w:br/>
        <w:br/>
        <w:t>**Response (200)**</w:t>
        <w:br/>
        <w:br/>
        <w:t>```json</w:t>
        <w:br/>
        <w:t>{</w:t>
        <w:br/>
        <w:t xml:space="preserve">  "predicted_total_gbp": 85.84,</w:t>
        <w:br/>
        <w:t xml:space="preserve">  "recommended_price": 89.12,</w:t>
        <w:br/>
        <w:t xml:space="preserve">  "confidence_score": 0.86,</w:t>
        <w:br/>
        <w:t xml:space="preserve">  "explanation_tags": ["high_demand", "peak_season"],</w:t>
      </w:r>
    </w:p>
    <w:p>
      <w:r>
        <w:rPr>
          <w:rFonts w:ascii="Consolas" w:hAnsi="Consolas"/>
          <w:sz w:val="14"/>
        </w:rPr>
        <w:t xml:space="preserve">  "price_components": {</w:t>
        <w:br/>
        <w:t xml:space="preserve">    "base_model_price": 85.84,</w:t>
        <w:br/>
        <w:t xml:space="preserve">    "demand_factor": 1.08,</w:t>
        <w:br/>
        <w:t xml:space="preserve">    "seasonality_factor": 1.12,</w:t>
        <w:br/>
        <w:t xml:space="preserve">    "lead_time_factor": 1.0,</w:t>
        <w:br/>
        <w:t xml:space="preserve">    "quality_factor": 1.02,</w:t>
        <w:br/>
        <w:t xml:space="preserve">    "supply_factor": 1.0,</w:t>
        <w:br/>
        <w:t xml:space="preserve">    "engine_price": 105.0,</w:t>
        <w:br/>
        <w:t xml:space="preserve">    "guardrail_final_price": 89.12</w:t>
        <w:br/>
        <w:t xml:space="preserve">  },</w:t>
        <w:br/>
        <w:t xml:space="preserve">  "raw_predicted_gbp": 85.84,</w:t>
        <w:br/>
        <w:t xml:space="preserve">  "clamped": false,</w:t>
        <w:br/>
        <w:t xml:space="preserve">  "currency": "GBP",</w:t>
        <w:br/>
        <w:t xml:space="preserve">  "source": "model",</w:t>
        <w:br/>
        <w:t xml:space="preserve">  "degraded": false,</w:t>
        <w:br/>
        <w:t xml:space="preserve">  "quote_id": "qte_a1b2c3d4e5f67890",</w:t>
        <w:br/>
        <w:t xml:space="preserve">  "model_version": "XGBoost_SegmentedDaily:segmented",</w:t>
        <w:br/>
        <w:t xml:space="preserve">  "cache_hit": false</w:t>
        <w:br/>
        <w:t>}</w:t>
        <w:br/>
        <w:t>```</w:t>
        <w:br/>
        <w:br/>
        <w:t>| Field | Meaning |</w:t>
        <w:br/>
        <w:t>|-------|---------|</w:t>
        <w:br/>
        <w:t>| `predicted_total_gbp` | Final estimate after min/max clamping (see service defaults). |</w:t>
        <w:br/>
        <w:t>| `recommended_price` | Final recommended quote after pricing-engine components and guardrails. |</w:t>
        <w:br/>
        <w:t>| `confidence_score` | Compact confidence measure for recommendation quality (0-1). |</w:t>
        <w:br/>
        <w:t>| `explanation_tags` | Human-readable reasons for recommendation and any guardrails applied. |</w:t>
        <w:br/>
        <w:t>| `price_components` | Component-level breakdown (factors and guardrail-adjusted final). |</w:t>
        <w:br/>
        <w:t>| `raw_predicted_gbp` | Model output before clamping. |</w:t>
        <w:br/>
        <w:t>| `clamped` | `true` if the raw value was outside the allowed range and was clipped. |</w:t>
        <w:br/>
        <w:t>| `currency` | Always `GBP` for this dataset. |</w:t>
        <w:br/>
        <w:t>| `source` | `model` or `fallback` if `FALLBACK_PRICE_GBP` was used after an error. |</w:t>
        <w:br/>
        <w:t>| `degraded` | `true` when `source` is `fallback`. |</w:t>
        <w:br/>
        <w:t>| `quote_id` | Correlation id for logs / audit (Kafka `pricing.quote.completed` payload). |</w:t>
        <w:br/>
        <w:t>| `model_version` | Meta label from training (`best_name:mode`). |</w:t>
        <w:br/>
        <w:t>| `cache_hit` | `true` if the response was served from Redis (`REDIS_URL` set). |</w:t>
        <w:br/>
        <w:br/>
        <w:t>---</w:t>
        <w:br/>
        <w:br/>
        <w:t>### `POST /quote/batch`</w:t>
        <w:br/>
        <w:br/>
        <w:t>Body: `{ "items": [ QuoteRequest, ... ] }` — **1–50** bookings per call (same schema as `POST /quote`).</w:t>
        <w:br/>
        <w:br/>
        <w:t>**Response (200)**</w:t>
        <w:br/>
      </w:r>
    </w:p>
    <w:p>
      <w:r>
        <w:rPr>
          <w:rFonts w:ascii="Consolas" w:hAnsi="Consolas"/>
          <w:sz w:val="14"/>
        </w:rPr>
        <w:t>```json</w:t>
        <w:br/>
        <w:t>{</w:t>
        <w:br/>
        <w:t xml:space="preserve">  "results": [ /* same shape as single quote */ ],</w:t>
        <w:br/>
        <w:t xml:space="preserve">  "count": 2</w:t>
        <w:br/>
        <w:t>}</w:t>
        <w:br/>
        <w:t>```</w:t>
        <w:br/>
        <w:br/>
        <w:t>Rate limit default: **30 requests/minute** per IP (separate from single-quote limit).</w:t>
        <w:br/>
        <w:br/>
        <w:t>**Errors**</w:t>
        <w:br/>
        <w:br/>
        <w:t>| Status | When |</w:t>
        <w:br/>
        <w:t>|--------|------|</w:t>
        <w:br/>
        <w:t>| `401` | `API_KEY` env is set and `X-API-Key` is missing or wrong. |</w:t>
        <w:br/>
        <w:t>| `429` | Rate limit exceeded (`slowapi`). |</w:t>
        <w:br/>
        <w:t>| `503` | Model artifacts missing — train with `python car.py` first. Message explains the missing path. |</w:t>
        <w:br/>
        <w:br/>
        <w:t>---</w:t>
        <w:br/>
        <w:br/>
        <w:t>### `POST /quote/demo`</w:t>
        <w:br/>
        <w:br/>
        <w:t>Same as `POST /quote` with the full default `QuoteRequest` body. Useful for smoke tests and tools like `curl -X POST .../quote/demo`.</w:t>
        <w:br/>
        <w:br/>
        <w:t>**Response:** Same shape as `POST /quote`.</w:t>
        <w:br/>
        <w:br/>
        <w:t>---</w:t>
        <w:br/>
        <w:br/>
        <w:t>### `POST /optimize`</w:t>
        <w:br/>
        <w:br/>
        <w:t>Computes an **expected-revenue optimal** price by scanning candidate prices and maximizing:</w:t>
        <w:br/>
        <w:br/>
        <w:t>\[</w:t>
        <w:br/>
        <w:t>\text{expected\_revenue}(p) = p \times \Pr(\text{book} \mid p, x)</w:t>
        <w:br/>
        <w:t>\]</w:t>
        <w:br/>
        <w:br/>
        <w:t>It returns:</w:t>
        <w:br/>
        <w:t>- the **baseline quote** from the existing price model</w:t>
        <w:br/>
        <w:t>- the **best candidate price** and its booking probability + expected revenue</w:t>
        <w:br/>
        <w:br/>
        <w:t>**Request body**: same as `POST /quote`, plus:</w:t>
        <w:br/>
        <w:br/>
        <w:t>| Field | Type | Default | Notes |</w:t>
        <w:br/>
        <w:t>|------|------|---------|------|</w:t>
        <w:br/>
        <w:t>| `min_price_gbp` | number | 5.0 | Lower bound for the scan |</w:t>
        <w:br/>
        <w:t>| `max_price_gbp` | number | 8000.0 | Upper bound for the scan |</w:t>
      </w:r>
    </w:p>
    <w:p>
      <w:r>
        <w:rPr>
          <w:rFonts w:ascii="Consolas" w:hAnsi="Consolas"/>
          <w:sz w:val="14"/>
        </w:rPr>
        <w:t>| `step_gbp` | number | 5.0 | Candidate step size |</w:t>
        <w:br/>
        <w:t>| `window_pct` | number | 0.5 | Scan band around baseline (e.g. 0.5 → \(\pm50\%\)) |</w:t>
        <w:br/>
        <w:br/>
        <w:t>---</w:t>
        <w:br/>
        <w:br/>
        <w:t>### `POST /simulate`</w:t>
        <w:br/>
        <w:br/>
        <w:t>Same scan as `/optimize`, but returns the **full curve** (`price_gbp`, `booking_probability`, `expected_revenue`) so you can plot revenue curves and explain decisions.</w:t>
        <w:br/>
        <w:br/>
        <w:t>---</w:t>
        <w:br/>
        <w:br/>
        <w:t>### Admin endpoints (`/admin/*`)</w:t>
        <w:br/>
        <w:br/>
        <w:t>All admin endpoints require `X-Admin-Key` with `ADMIN_API_KEY` configured.</w:t>
        <w:br/>
        <w:br/>
        <w:t>| Method | Path | Purpose |</w:t>
        <w:br/>
        <w:t>|------|------|---------|</w:t>
        <w:br/>
        <w:t>| `GET` | `/admin/config` | Read current kill-switch, global caps, and regional overrides |</w:t>
        <w:br/>
        <w:t>| `POST` | `/admin/kill-switch` | Enable/disable dynamic pricing globally |</w:t>
        <w:br/>
        <w:t>| `POST` | `/admin/global-caps` | Set min/max, max percent change, smoothing |</w:t>
        <w:br/>
        <w:t>| `POST` | `/admin/region-override` | Set region-specific caps and multiplier |</w:t>
        <w:br/>
        <w:br/>
        <w:t>---</w:t>
        <w:br/>
        <w:br/>
        <w:t>## Example requests</w:t>
        <w:br/>
        <w:br/>
        <w:t>### cURL</w:t>
        <w:br/>
        <w:br/>
        <w:t>```bash</w:t>
        <w:br/>
        <w:t>curl -s -X POST "http://127.0.0.1:8000/quote" ^</w:t>
        <w:br/>
        <w:t xml:space="preserve">  -H "Content-Type: application/json" ^</w:t>
        <w:br/>
        <w:t xml:space="preserve">  -d "{\"city\": \"London\", \"group\": \"Economy\", \"rental_length\": 3, \"start_date\": \"2023-08-01\", \"start_time\": \"09:00\", \"return_date\": \"2023-08-04\", \"return_time\": \"09:00\", \"supplier_name\": \"Hertz\", \"product_name\": \"Vauxhall Corsa\"}"</w:t>
        <w:br/>
        <w:t>```</w:t>
        <w:br/>
        <w:br/>
        <w:t>On macOS/Linux, use single quotes around the JSON and adjust line continuation.</w:t>
        <w:br/>
        <w:br/>
        <w:t>### PowerShell (`Invoke-RestMethod`)</w:t>
        <w:br/>
        <w:br/>
        <w:t>```powershell</w:t>
        <w:br/>
        <w:t>$body = @{</w:t>
        <w:br/>
        <w:t xml:space="preserve">  city = "London"</w:t>
        <w:br/>
        <w:t xml:space="preserve">  group = "Premium"</w:t>
        <w:br/>
        <w:t xml:space="preserve">  rental_length = 5</w:t>
        <w:br/>
        <w:t xml:space="preserve">  start_date = "2023-08-01"</w:t>
        <w:br/>
        <w:t xml:space="preserve">  start_time = "10:00"</w:t>
      </w:r>
    </w:p>
    <w:p>
      <w:r>
        <w:rPr>
          <w:rFonts w:ascii="Consolas" w:hAnsi="Consolas"/>
          <w:sz w:val="14"/>
        </w:rPr>
        <w:t xml:space="preserve">  return_date = "2023-08-06"</w:t>
        <w:br/>
        <w:t xml:space="preserve">  return_time = "10:00"</w:t>
        <w:br/>
        <w:t>} | ConvertTo-Json</w:t>
        <w:br/>
        <w:br/>
        <w:t>Invoke-RestMethod -Uri "http://127.0.0.1:8000/quote" -Method Post -Body $body -ContentType "application/json"</w:t>
        <w:br/>
        <w:t>```</w:t>
        <w:br/>
        <w:br/>
        <w:t>### JavaScript (`fetch`)</w:t>
        <w:br/>
        <w:br/>
        <w:t>```javascript</w:t>
        <w:br/>
        <w:t>const res = await fetch("http://127.0.0.1:8000/quote", {</w:t>
        <w:br/>
        <w:t xml:space="preserve">  method: "POST",</w:t>
        <w:br/>
        <w:t xml:space="preserve">  headers: { "Content-Type": "application/json" },</w:t>
        <w:br/>
        <w:t xml:space="preserve">  body: JSON.stringify({</w:t>
        <w:br/>
        <w:t xml:space="preserve">    city: "London",</w:t>
        <w:br/>
        <w:t xml:space="preserve">    group: "Compact",</w:t>
        <w:br/>
        <w:t xml:space="preserve">    rental_length: 2,</w:t>
        <w:br/>
        <w:t xml:space="preserve">    start_date: "2023-07-25",</w:t>
        <w:br/>
        <w:t xml:space="preserve">    start_time: "10:00",</w:t>
        <w:br/>
        <w:t xml:space="preserve">    return_date: "2023-07-27",</w:t>
        <w:br/>
        <w:t xml:space="preserve">    return_time: "10:00",</w:t>
        <w:br/>
        <w:t xml:space="preserve">  }),</w:t>
        <w:br/>
        <w:t>});</w:t>
        <w:br/>
        <w:t>const data = await res.json();</w:t>
        <w:br/>
        <w:t>console.log(data.predicted_total_gbp);</w:t>
        <w:br/>
        <w:t>```</w:t>
        <w:br/>
        <w:br/>
        <w:t>---</w:t>
        <w:br/>
        <w:br/>
        <w:t>## Python client (same process, no HTTP)</w:t>
        <w:br/>
        <w:br/>
        <w:t>For batch jobs or libraries, you can call the service directly:</w:t>
        <w:br/>
        <w:br/>
        <w:t>```python</w:t>
        <w:br/>
        <w:t>from car_rental_service import CarRentalPricingService</w:t>
        <w:br/>
        <w:br/>
        <w:t>svc = CarRentalPricingService()</w:t>
        <w:br/>
        <w:t>print(svc.quote_row({"city": "London", "group": "Economy", "rental_length": 2.0, ...}))</w:t>
        <w:br/>
        <w:t>```</w:t>
        <w:br/>
        <w:br/>
        <w:t>See `car_rental_service.py` for `quote_dataframe` and `BOOKING_INPUT_COLUMNS`.</w:t>
        <w:br/>
        <w:br/>
        <w:t>---</w:t>
        <w:br/>
        <w:br/>
        <w:t>## Notes</w:t>
      </w:r>
    </w:p>
    <w:p>
      <w:r>
        <w:rPr>
          <w:rFonts w:ascii="Consolas" w:hAnsi="Consolas"/>
          <w:sz w:val="14"/>
        </w:rPr>
        <w:br/>
        <w:t>- **Training mode must match usage:** If you trained with `python car.py --segment`, do not expect `deposit_price` / `drive_away_price` to influence predictions (those columns are dropped in that pipeline).</w:t>
        <w:br/>
        <w:t>- **First request** loads models into memory; subsequent requests reuse the cached `CarRentalPricingService` instance.</w:t>
        <w:br/>
        <w:t>- **CORS** is not configured in the default app. If you call the API from a browser on another origin, add CORS middleware in `car_rental_api.py` or put a reverse proxy in front.</w:t>
      </w:r>
    </w:p>
    <w:p>
      <w:pPr>
        <w:pStyle w:val="Heading2"/>
      </w:pPr>
      <w:r>
        <w:t>smart pricing car/backend/audit_store.py</w:t>
      </w:r>
    </w:p>
    <w:p>
      <w:pPr>
        <w:pStyle w:val="IntenseQuote"/>
      </w:pPr>
      <w:r>
        <w:t>Implementation/support file included verbatim.</w:t>
      </w:r>
    </w:p>
    <w:p>
      <w:r>
        <w:t>Lines: 23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json</w:t>
        <w:br/>
        <w:t>from datetime import datetime, timezone</w:t>
        <w:br/>
        <w:t>from pathlib import Path</w:t>
        <w:br/>
        <w:t>from typing import Any</w:t>
        <w:br/>
        <w:br/>
        <w:br/>
        <w:t>AUDIT_PATH = Path(__file__).resolve().parent / "runtime" / "quote_audit.jsonl"</w:t>
        <w:br/>
        <w:br/>
        <w:br/>
        <w:t>def append_audit(record: dict[str, Any], *, path: Path | str | None = None) -&gt; None:</w:t>
        <w:br/>
        <w:t xml:space="preserve">    p = Path(path) if path else AUDIT_PATH</w:t>
        <w:br/>
        <w:t xml:space="preserve">    p.parent.mkdir(parents=True, exist_ok=True)</w:t>
        <w:br/>
        <w:t xml:space="preserve">    payload = dict(record)</w:t>
        <w:br/>
        <w:t xml:space="preserve">    payload["audit_ts"] = datetime.now(timezone.utc).isoformat()</w:t>
        <w:br/>
        <w:t xml:space="preserve">    try:</w:t>
        <w:br/>
        <w:t xml:space="preserve">        with p.open("a", encoding="utf-8") as f:</w:t>
        <w:br/>
        <w:t xml:space="preserve">            f.write(json.dumps(payload, default=str) + "\n")</w:t>
        <w:br/>
        <w:t xml:space="preserve">    except Exception:</w:t>
        <w:br/>
        <w:t xml:space="preserve">        # Audit failures should not fail pricing requests.</w:t>
        <w:br/>
        <w:t xml:space="preserve">        return</w:t>
        <w:br/>
      </w:r>
    </w:p>
    <w:p>
      <w:pPr>
        <w:pStyle w:val="Heading2"/>
      </w:pPr>
      <w:r>
        <w:t>smart pricing car/backend/build_code2_docx.py</w:t>
      </w:r>
    </w:p>
    <w:p>
      <w:pPr>
        <w:pStyle w:val="IntenseQuote"/>
      </w:pPr>
      <w:r>
        <w:t>Implementation/support file included verbatim.</w:t>
      </w:r>
    </w:p>
    <w:p>
      <w:r>
        <w:t>Lines: 352</w:t>
      </w:r>
    </w:p>
    <w:p>
      <w:r>
        <w:rPr>
          <w:rFonts w:ascii="Consolas" w:hAnsi="Consolas"/>
          <w:sz w:val="14"/>
        </w:rPr>
        <w:t>"""</w:t>
        <w:br/>
        <w:t>Build 'code 2.docx' — repo bundle: inventory, Git/Docker notes, implemented vs specified,</w:t>
        <w:br/>
        <w:t>and full text of configs, docs, schemas, K8s, Python sources (CSV truncated).</w:t>
        <w:br/>
        <w:br/>
        <w:t>Run: python build_code2_docx.py</w:t>
        <w:br/>
        <w:t>Requires: python-docx</w:t>
        <w:br/>
        <w:t>"""</w:t>
        <w:br/>
        <w:br/>
        <w:t>from __future__ import annotations</w:t>
        <w:br/>
        <w:br/>
        <w:t>from pathlib import Path</w:t>
        <w:br/>
        <w:br/>
        <w:t>from docx import Document</w:t>
        <w:br/>
        <w:t>from docx.shared import Pt</w:t>
        <w:br/>
        <w:br/>
        <w:t>ROOT = Path(__file__).resolve().parent</w:t>
        <w:br/>
        <w:t>OUT_FILE = ROOT / "code 2.docx"</w:t>
        <w:br/>
        <w:br/>
        <w:t>CSV_HEAD_LINES = 45</w:t>
        <w:br/>
        <w:t>SPEC_MAX_CHARS = None  # set int to cap huge markdown; None = full file</w:t>
        <w:br/>
        <w:br/>
        <w:br/>
        <w:t>def add_heading(doc: Document, text: str, level: int = 1) -&gt; None:</w:t>
        <w:br/>
        <w:t xml:space="preserve">    doc.add_heading(text, level=level)</w:t>
        <w:br/>
        <w:br/>
        <w:br/>
        <w:t>def add_para(doc: Document, text: str = "", *, bold: bool = False, italic: bool = False) -&gt; None:</w:t>
        <w:br/>
        <w:t xml:space="preserve">    p = doc.add_paragraph()</w:t>
        <w:br/>
        <w:t xml:space="preserve">    r = p.add_run(text)</w:t>
        <w:br/>
        <w:t xml:space="preserve">    if bold:</w:t>
        <w:br/>
        <w:t xml:space="preserve">        r.bold = True</w:t>
        <w:br/>
        <w:t xml:space="preserve">    if italic:</w:t>
        <w:br/>
        <w:t xml:space="preserve">        r.italic = True</w:t>
        <w:br/>
        <w:br/>
        <w:br/>
        <w:t>def add_summary(doc: Document, summary: str) -&gt; None:</w:t>
        <w:br/>
        <w:t xml:space="preserve">    p = doc.add_paragraph()</w:t>
        <w:br/>
        <w:t xml:space="preserve">    s = p.add_run("Summary (2 lines): ")</w:t>
        <w:br/>
        <w:t xml:space="preserve">    s.bold = True</w:t>
        <w:br/>
        <w:t xml:space="preserve">    p.add_run(summary)</w:t>
        <w:br/>
        <w:t xml:space="preserve">    doc.add_paragraph()</w:t>
        <w:br/>
        <w:br/>
        <w:br/>
        <w:t>def add_code_block(doc: Document, content: str) -&gt; None:</w:t>
        <w:br/>
        <w:t xml:space="preserve">    p = doc.add_paragraph()</w:t>
      </w:r>
    </w:p>
    <w:p>
      <w:r>
        <w:rPr>
          <w:rFonts w:ascii="Consolas" w:hAnsi="Consolas"/>
          <w:sz w:val="14"/>
        </w:rPr>
        <w:t xml:space="preserve">    run = p.add_run(content)</w:t>
        <w:br/>
        <w:t xml:space="preserve">    run.font.name = "Consolas"</w:t>
        <w:br/>
        <w:t xml:space="preserve">    run.font.size = Pt(7)</w:t>
        <w:br/>
        <w:t xml:space="preserve">    doc.add_paragraph()</w:t>
        <w:br/>
        <w:br/>
        <w:br/>
        <w:t>def add_table(doc: Document, headers: list[str], rows: list[list[str]]) -&gt; None:</w:t>
        <w:br/>
        <w:t xml:space="preserve">    t = doc.add_table(rows=1 + len(rows), cols=len(headers))</w:t>
        <w:br/>
        <w:t xml:space="preserve">    t.style = "Table Grid"</w:t>
        <w:br/>
        <w:t xml:space="preserve">    for j, h in enumerate(headers):</w:t>
        <w:br/>
        <w:t xml:space="preserve">        c = t.rows[0].cells[j]</w:t>
        <w:br/>
        <w:t xml:space="preserve">        c.text = ""</w:t>
        <w:br/>
        <w:t xml:space="preserve">        r = c.paragraphs[0].add_run(h)</w:t>
        <w:br/>
        <w:t xml:space="preserve">        r.bold = True</w:t>
        <w:br/>
        <w:t xml:space="preserve">    for i, row in enumerate(rows):</w:t>
        <w:br/>
        <w:t xml:space="preserve">        for j, val in enumerate(row):</w:t>
        <w:br/>
        <w:t xml:space="preserve">            t.rows[i + 1].cells[j].text = str(val)</w:t>
        <w:br/>
        <w:t xml:space="preserve">    doc.add_paragraph()</w:t>
        <w:br/>
        <w:br/>
        <w:br/>
        <w:t>def collect_inventory_rows() -&gt; list[list[str]]:</w:t>
        <w:br/>
        <w:t xml:space="preserve">    rows: list[list[str]] = []</w:t>
        <w:br/>
        <w:t xml:space="preserve">    skip_parts = {"__pycache__"}</w:t>
        <w:br/>
        <w:t xml:space="preserve">    for p in sorted(ROOT.rglob("*")):</w:t>
        <w:br/>
        <w:t xml:space="preserve">        if p.is_dir():</w:t>
        <w:br/>
        <w:t xml:space="preserve">            continue</w:t>
        <w:br/>
        <w:t xml:space="preserve">        try:</w:t>
        <w:br/>
        <w:t xml:space="preserve">            rel = p.relative_to(ROOT)</w:t>
        <w:br/>
        <w:t xml:space="preserve">        except ValueError:</w:t>
        <w:br/>
        <w:t xml:space="preserve">            continue</w:t>
        <w:br/>
        <w:t xml:space="preserve">        if any(part in skip_parts for part in rel.parts):</w:t>
        <w:br/>
        <w:t xml:space="preserve">            continue</w:t>
        <w:br/>
        <w:t xml:space="preserve">        try:</w:t>
        <w:br/>
        <w:t xml:space="preserve">            size = p.stat().st_size</w:t>
        <w:br/>
        <w:t xml:space="preserve">        except OSError:</w:t>
        <w:br/>
        <w:t xml:space="preserve">            size = 0</w:t>
        <w:br/>
        <w:t xml:space="preserve">        kind = p.suffix.lower() or "(no ext)"</w:t>
        <w:br/>
        <w:t xml:space="preserve">        if p.suffix.lower() in (".pkl",):</w:t>
        <w:br/>
        <w:t xml:space="preserve">            kind += " [binary]"</w:t>
        <w:br/>
        <w:t xml:space="preserve">        elif p.suffix.lower() == ".docx":</w:t>
        <w:br/>
        <w:t xml:space="preserve">            kind += " [binary]"</w:t>
        <w:br/>
        <w:t xml:space="preserve">        elif p.suffix.lower() == ".csv":</w:t>
        <w:br/>
        <w:t xml:space="preserve">            kind += " [data]"</w:t>
        <w:br/>
        <w:t xml:space="preserve">        rows.append([str(rel).replace("\\", "/"), kind, f"{size:,} bytes"])</w:t>
        <w:br/>
        <w:t xml:space="preserve">    return rows</w:t>
      </w:r>
    </w:p>
    <w:p>
      <w:r>
        <w:rPr>
          <w:rFonts w:ascii="Consolas" w:hAnsi="Consolas"/>
          <w:sz w:val="14"/>
        </w:rPr>
        <w:br/>
        <w:br/>
        <w:t>def add_implemented_matrix(doc: Document) -&gt; None:</w:t>
        <w:br/>
        <w:t xml:space="preserve">    add_heading(doc, "What was “not implemented” vs what you have now", level=1)</w:t>
        <w:br/>
        <w:t xml:space="preserve">    add_para(</w:t>
        <w:br/>
        <w:t xml:space="preserve">        doc,</w:t>
        <w:br/>
        <w:t xml:space="preserve">        "Maps the client engineering review gaps to this folder: code in the repo, specification in docs, "</w:t>
        <w:br/>
        <w:t xml:space="preserve">        "or external platform you still host (Kafka cluster, MongoDB, etc.).",</w:t>
        <w:br/>
        <w:t xml:space="preserve">        italic=True,</w:t>
        <w:br/>
        <w:t xml:space="preserve">    )</w:t>
        <w:br/>
        <w:t xml:space="preserve">    doc.add_paragraph()</w:t>
        <w:br/>
        <w:t xml:space="preserve">    headers = ["Area", "In this folder / code?", "Where"]</w:t>
        <w:br/>
        <w:t xml:space="preserve">    rows = [</w:t>
        <w:br/>
        <w:t xml:space="preserve">        ["MongoDB design", "Specified", "docs/FULL_ENGINEERING_SPEC.md §1"],</w:t>
        <w:br/>
        <w:t xml:space="preserve">        ["Kafka payloads", "JSON Schemas", "schemas/kafka/*.json"],</w:t>
        <w:br/>
        <w:t xml:space="preserve">        ["API contracts", "OpenAPI + Python", "car_rental_api.py, API_USAGE.md"],</w:t>
        <w:br/>
        <w:t xml:space="preserve">        ["Docker / compose", "Yes", "Dockerfile, docker-compose.yml, .dockerignore"],</w:t>
        <w:br/>
        <w:t xml:space="preserve">        ["Kubernetes sample", "Yes", "k8s/"],</w:t>
        <w:br/>
        <w:t xml:space="preserve">        ["Real-time vs batch", "Specified", "docs/FULL_ENGINEERING_SPEC.md §5"],</w:t>
        <w:br/>
        <w:t xml:space="preserve">        ["Redis cache", "Code + compose", "quote_cache.py, REDIS_URL"],</w:t>
        <w:br/>
        <w:t xml:space="preserve">        ["Search / OpenSearch", "Specified", "docs/FULL_ENGINEERING_SPEC.md §7"],</w:t>
        <w:br/>
        <w:t xml:space="preserve">        ["Feature store", "Specified", "docs/FULL_ENGINEERING_SPEC.md §8"],</w:t>
        <w:br/>
        <w:t xml:space="preserve">        ["ML train + serve", "Yes", "car.py, car_rental_service.py, models/car/*.pkl"],</w:t>
        <w:br/>
        <w:t xml:space="preserve">        ["Metrics", "Yes", "GET /metrics in car_rental_api.py"],</w:t>
        <w:br/>
        <w:t xml:space="preserve">        ["Auth / limits", "Partial", "API_KEY, slowapi — see spec §11 for full mesh"],</w:t>
        <w:br/>
        <w:t xml:space="preserve">        ["Fallback pricing", "Yes", "car_rental_service.py, FALLBACK_PRICE_GBP"],</w:t>
        <w:br/>
        <w:t xml:space="preserve">        ["Cost / governance / UI", "Specified", "docs/FULL_ENGINEERING_SPEC.md §13–15"],</w:t>
        <w:br/>
        <w:t xml:space="preserve">        ["Full dataset CSV", "Sample only in docx", "car rental sample_augmented_demo.csv (truncated below)"],</w:t>
        <w:br/>
        <w:t xml:space="preserve">    ]</w:t>
        <w:br/>
        <w:t xml:space="preserve">    add_table(doc, headers, rows)</w:t>
        <w:br/>
        <w:t xml:space="preserve">    doc.add_page_break()</w:t>
        <w:br/>
        <w:br/>
        <w:br/>
        <w:t>def add_git_docker_section(doc: Document) -&gt; None:</w:t>
        <w:br/>
        <w:t xml:space="preserve">    add_heading(doc, "Git &amp; Docker — quick commands", level=1)</w:t>
        <w:br/>
        <w:t xml:space="preserve">    add_para(</w:t>
        <w:br/>
        <w:t xml:space="preserve">        doc,</w:t>
        <w:br/>
        <w:t xml:space="preserve">        "The `.gitignore` file is reproduced in its own section later with a two-line summary. "</w:t>
        <w:br/>
        <w:t xml:space="preserve">        "Use these commands from the repository root.",</w:t>
        <w:br/>
        <w:t xml:space="preserve">        italic=True,</w:t>
        <w:br/>
        <w:t xml:space="preserve">    )</w:t>
        <w:br/>
        <w:t xml:space="preserve">    doc.add_paragraph()</w:t>
        <w:br/>
        <w:br/>
        <w:t xml:space="preserve">    add_heading(doc, "Suggested Git commands", level=2)</w:t>
        <w:br/>
        <w:t xml:space="preserve">    add_code_block(</w:t>
      </w:r>
    </w:p>
    <w:p>
      <w:r>
        <w:rPr>
          <w:rFonts w:ascii="Consolas" w:hAnsi="Consolas"/>
          <w:sz w:val="14"/>
        </w:rPr>
        <w:t xml:space="preserve">        doc,</w:t>
        <w:br/>
        <w:t xml:space="preserve">        "git init\n"</w:t>
        <w:br/>
        <w:t xml:space="preserve">        "git add .\n"</w:t>
        <w:br/>
        <w:t xml:space="preserve">        "git status\n"</w:t>
        <w:br/>
        <w:t xml:space="preserve">        "git commit -m \"Initial commit: car pricing API and docs\"\n"</w:t>
        <w:br/>
        <w:t xml:space="preserve">        "# Optional remote:\n"</w:t>
        <w:br/>
        <w:t xml:space="preserve">        "# git remote add origin &lt;your-url&gt;\n"</w:t>
        <w:br/>
        <w:t xml:space="preserve">        "# git push -u origin main\n",</w:t>
        <w:br/>
        <w:t xml:space="preserve">    )</w:t>
        <w:br/>
        <w:br/>
        <w:t xml:space="preserve">    add_heading(doc, "Docker commands", level=2)</w:t>
        <w:br/>
        <w:t xml:space="preserve">    add_code_block(</w:t>
        <w:br/>
        <w:t xml:space="preserve">        doc,</w:t>
        <w:br/>
        <w:t xml:space="preserve">        "# Build API image:\n"</w:t>
        <w:br/>
        <w:t xml:space="preserve">        "docker build -t car-rental-pricing .\n\n"</w:t>
        <w:br/>
        <w:t xml:space="preserve">        "# API + Redis (mount models from host after training):\n"</w:t>
        <w:br/>
        <w:t xml:space="preserve">        "docker compose up --build\n\n"</w:t>
        <w:br/>
        <w:t xml:space="preserve">        "# Train models on host, then compose will see ./models/car\n"</w:t>
        <w:br/>
        <w:t xml:space="preserve">        "python car.py --segment\n",</w:t>
        <w:br/>
        <w:t xml:space="preserve">    )</w:t>
        <w:br/>
        <w:t xml:space="preserve">    doc.add_page_break()</w:t>
        <w:br/>
        <w:br/>
        <w:br/>
        <w:t>def read_text_safe(path: Path) -&gt; str:</w:t>
        <w:br/>
        <w:t xml:space="preserve">    return path.read_text(encoding="utf-8", errors="replace")</w:t>
        <w:br/>
        <w:br/>
        <w:br/>
        <w:t>def read_csv_head(path: Path, n: int) -&gt; str:</w:t>
        <w:br/>
        <w:t xml:space="preserve">    lines = path.read_text(encoding="utf-8", errors="replace").splitlines()</w:t>
        <w:br/>
        <w:t xml:space="preserve">    head = "\n".join(lines[:n])</w:t>
        <w:br/>
        <w:t xml:space="preserve">    total = len(lines)</w:t>
        <w:br/>
        <w:t xml:space="preserve">    return f"{head}\n\n/* … truncated: file has {total:,} lines; open CSV in repo for full data … */"</w:t>
        <w:br/>
        <w:br/>
        <w:br/>
        <w:t>def section_file(doc: Document, path: Path, summary: str) -&gt; None:</w:t>
        <w:br/>
        <w:t xml:space="preserve">    rel = path.relative_to(ROOT)</w:t>
        <w:br/>
        <w:t xml:space="preserve">    add_heading(doc, str(rel).replace("\\", "/"), level=1)</w:t>
        <w:br/>
        <w:t xml:space="preserve">    add_summary(doc, summary)</w:t>
        <w:br/>
        <w:t xml:space="preserve">    if not path.is_file():</w:t>
        <w:br/>
        <w:t xml:space="preserve">        add_para(doc, f"Missing file: {path}")</w:t>
        <w:br/>
        <w:t xml:space="preserve">        return</w:t>
        <w:br/>
        <w:t xml:space="preserve">    if path.suffix.lower() == ".csv":</w:t>
        <w:br/>
        <w:t xml:space="preserve">        body = read_csv_head(path, CSV_HEAD_LINES)</w:t>
        <w:br/>
        <w:t xml:space="preserve">    else:</w:t>
        <w:br/>
        <w:t xml:space="preserve">        body = read_text_safe(path)</w:t>
      </w:r>
    </w:p>
    <w:p>
      <w:r>
        <w:rPr>
          <w:rFonts w:ascii="Consolas" w:hAnsi="Consolas"/>
          <w:sz w:val="14"/>
        </w:rPr>
        <w:t xml:space="preserve">        if SPEC_MAX_CHARS and len(body) &gt; SPEC_MAX_CHARS:</w:t>
        <w:br/>
        <w:t xml:space="preserve">            body = body[: SPEC_MAX_CHARS] + f"\n\n/* … truncated at {SPEC_MAX_CHARS} characters … */"</w:t>
        <w:br/>
        <w:t xml:space="preserve">    add_code_block(doc, body)</w:t>
        <w:br/>
        <w:t xml:space="preserve">    doc.add_page_break()</w:t>
        <w:br/>
        <w:br/>
        <w:br/>
        <w:t># (relative_path_str, two-line summary) — processed in order</w:t>
        <w:br/>
        <w:t>BUNDLE: list[tuple[str, str]] = [</w:t>
        <w:br/>
        <w:t xml:space="preserve">    (</w:t>
        <w:br/>
        <w:t xml:space="preserve">        "Dockerfile",</w:t>
        <w:br/>
        <w:t xml:space="preserve">        "Defines the production-style container for the FastAPI app using Python 3.11 and Uvicorn on port 8000. "</w:t>
        <w:br/>
        <w:t xml:space="preserve">        "Build it with `docker build` or use it as the `api` service target in docker-compose.",</w:t>
        <w:br/>
        <w:t xml:space="preserve">    ),</w:t>
        <w:br/>
        <w:t xml:space="preserve">    (</w:t>
        <w:br/>
        <w:t xml:space="preserve">        "docker-compose.yml",</w:t>
        <w:br/>
        <w:t xml:space="preserve">        "Runs the pricing API together with Redis and mounts `models/car` read-only so quotes and cache behave like a small stack deploy. "</w:t>
        <w:br/>
        <w:t xml:space="preserve">        "Use after `python car.py` on the host so the volume contains fresh `model_meta.pkl` and estimators.",</w:t>
        <w:br/>
        <w:t xml:space="preserve">    ),</w:t>
        <w:br/>
        <w:t xml:space="preserve">    (</w:t>
        <w:br/>
        <w:t xml:space="preserve">        ".dockerignore",</w:t>
        <w:br/>
        <w:t xml:space="preserve">        "Shrinks the Docker build context by ignoring caches, venvs, and bulky paths so builds stay fast and deterministic. "</w:t>
        <w:br/>
        <w:t xml:space="preserve">        "Edit this when you add new artifact types you never want inside an image.",</w:t>
        <w:br/>
        <w:t xml:space="preserve">    ),</w:t>
        <w:br/>
        <w:t xml:space="preserve">    (</w:t>
        <w:br/>
        <w:t xml:space="preserve">        "requirements.txt",</w:t>
        <w:br/>
        <w:t xml:space="preserve">        "Lists pip dependencies for training (pandas, xgboost, lightgbm, scikit-learn) and the API (FastAPI, Uvicorn, slowapi, Redis, Prometheus). "</w:t>
        <w:br/>
        <w:t xml:space="preserve">        "Always `pip install -r requirements.txt` before training or running Uvicorn.",</w:t>
        <w:br/>
        <w:t xml:space="preserve">    ),</w:t>
        <w:br/>
        <w:t xml:space="preserve">    (</w:t>
        <w:br/>
        <w:t xml:space="preserve">        ".gitignore",</w:t>
        <w:br/>
        <w:t xml:space="preserve">        "Keeps Python bytecode, virtualenvs, env files, and IDE noise out of Git while allowing optional rules for pickles or Word exports. "</w:t>
        <w:br/>
        <w:t xml:space="preserve">        "Review the commented blocks when your team decides whether `models/car` belongs in the remote repository.",</w:t>
        <w:br/>
        <w:t xml:space="preserve">    ),</w:t>
        <w:br/>
        <w:t xml:space="preserve">    (</w:t>
        <w:br/>
        <w:t xml:space="preserve">        "k8s/deployment.yaml",</w:t>
        <w:br/>
        <w:t xml:space="preserve">        "Sample Kubernetes Deployment and Service for two API replicas with probes and resource requests/limits you can tune. "</w:t>
        <w:br/>
        <w:t xml:space="preserve">        "Pair with `k8s/README.md` and your own Secrets for `REDIS_URL` or `API_KEY` in real clusters.",</w:t>
        <w:br/>
        <w:t xml:space="preserve">    ),</w:t>
        <w:br/>
        <w:t xml:space="preserve">    (</w:t>
        <w:br/>
        <w:t xml:space="preserve">        "k8s/README.md",</w:t>
        <w:br/>
        <w:t xml:space="preserve">        "Short operational notes for applying the sample manifest and wiring Secrets plus HorizontalPodAutoscaler later. "</w:t>
        <w:br/>
        <w:t xml:space="preserve">        "It is a starting point, not a full production cluster blueprint.",</w:t>
        <w:br/>
        <w:t xml:space="preserve">    ),</w:t>
        <w:br/>
        <w:t xml:space="preserve">    (</w:t>
        <w:br/>
        <w:t xml:space="preserve">        "schemas/kafka/README.md",</w:t>
      </w:r>
    </w:p>
    <w:p>
      <w:r>
        <w:rPr>
          <w:rFonts w:ascii="Consolas" w:hAnsi="Consolas"/>
          <w:sz w:val="14"/>
        </w:rPr>
        <w:t xml:space="preserve">        "Documents the Kafka envelope pattern (schemaVersion, eventType, id, timestamp, payload) and topic naming for pricing events. "</w:t>
        <w:br/>
        <w:t xml:space="preserve">        "Use alongside the JSON Schema files so producers and consumers agree on required fields.",</w:t>
        <w:br/>
        <w:t xml:space="preserve">    ),</w:t>
        <w:br/>
        <w:t xml:space="preserve">    (</w:t>
        <w:br/>
        <w:t xml:space="preserve">        "schemas/kafka/pricing.quote.requested.v1.json",</w:t>
        <w:br/>
        <w:t xml:space="preserve">        "JSON Schema v1 for a quote-request event so services can validate payloads before producing to `pricing.quote.requested`. "</w:t>
        <w:br/>
        <w:t xml:space="preserve">        "Bump semver when you add required fields; keep optional fields additive for safer rollouts.",</w:t>
        <w:br/>
        <w:t xml:space="preserve">    ),</w:t>
        <w:br/>
        <w:t xml:space="preserve">    (</w:t>
        <w:br/>
        <w:t xml:space="preserve">        "schemas/kafka/pricing.quote.completed.v1.json",</w:t>
        <w:br/>
        <w:t xml:space="preserve">        "JSON Schema v1 for completed quote results including amount, currency, source (model vs fallback), and degradation flags. "</w:t>
        <w:br/>
        <w:t xml:space="preserve">        "Aligns with API fields such as `quote_id` and `model_version` for downstream audit pipelines.",</w:t>
        <w:br/>
        <w:t xml:space="preserve">    ),</w:t>
        <w:br/>
        <w:t xml:space="preserve">    (</w:t>
        <w:br/>
        <w:t xml:space="preserve">        "schemas/kafka/pricing.calendar.updated.v1.json",</w:t>
        <w:br/>
        <w:t xml:space="preserve">        "JSON Schema v1 for notifying search or CDN that a listing’s price calendar slice changed over a date range. "</w:t>
        <w:br/>
        <w:t xml:space="preserve">        "Drives cache invalidation and OpenSearch partial updates described in the engineering spec.",</w:t>
        <w:br/>
        <w:t xml:space="preserve">    ),</w:t>
        <w:br/>
        <w:t xml:space="preserve">    (</w:t>
        <w:br/>
        <w:t xml:space="preserve">        "docs/README.md",</w:t>
        <w:br/>
        <w:t xml:space="preserve">        "Index into the engineering documentation folder; points readers to the full spec and Kafka schema directory. "</w:t>
        <w:br/>
        <w:t xml:space="preserve">        "Start here when onboarding architects or client reviewers into the written design.",</w:t>
        <w:br/>
        <w:t xml:space="preserve">    ),</w:t>
        <w:br/>
        <w:t xml:space="preserve">    (</w:t>
        <w:br/>
        <w:t xml:space="preserve">        "docs/FULL_ENGINEERING_SPEC.md",</w:t>
        <w:br/>
        <w:t xml:space="preserve">        "Consolidated engineering depth for all fifteen client-review themes: data layer, streaming, API, infra, cache, search, MLOps, observability, security, resilience, cost, privacy, UI. "</w:t>
        <w:br/>
        <w:t xml:space="preserve">        "Treat it as the master reference when something is “specified but not a microservice in this repo yet.",</w:t>
        <w:br/>
        <w:t xml:space="preserve">    ),</w:t>
        <w:br/>
        <w:t xml:space="preserve">    (</w:t>
        <w:br/>
        <w:t xml:space="preserve">        "API_USAGE.md",</w:t>
        <w:br/>
        <w:t xml:space="preserve">        "End-user and integrator manual for HTTP endpoints, environment variables, batch quotes, rate limits, and curl/PowerShell examples. "</w:t>
        <w:br/>
        <w:t xml:space="preserve">        "Keep it updated whenever you change FastAPI routes or auth behaviour.",</w:t>
        <w:br/>
        <w:t xml:space="preserve">    ),</w:t>
        <w:br/>
        <w:t xml:space="preserve">    (</w:t>
        <w:br/>
        <w:t xml:space="preserve">        "IMPLEMENTATION_CLOSURE_REPORT.md",</w:t>
        <w:br/>
        <w:t xml:space="preserve">        "Stakeholder narrative tying the client review to concrete files: what used to be “missing” and how each gap is now addressed. "</w:t>
        <w:br/>
        <w:t xml:space="preserve">        "Use alongside this Word export when sending a single package to a non-technical client.",</w:t>
        <w:br/>
        <w:t xml:space="preserve">    ),</w:t>
        <w:br/>
        <w:t xml:space="preserve">    (</w:t>
        <w:br/>
        <w:t xml:space="preserve">        "car.py",</w:t>
        <w:br/>
        <w:t xml:space="preserve">        "Training and evaluation pipeline: CSV ingest, feature prep with persisted encoders, many model modes (segmented, demo proxies, LSTM optional). "</w:t>
        <w:br/>
        <w:t xml:space="preserve">        "Outputs land in `models/car/` which the service layer and Docker volume expect.",</w:t>
        <w:br/>
        <w:t xml:space="preserve">    ),</w:t>
        <w:br/>
        <w:t xml:space="preserve">    (</w:t>
        <w:br/>
        <w:t xml:space="preserve">        "car_rental_service.py",</w:t>
      </w:r>
    </w:p>
    <w:p>
      <w:r>
        <w:rPr>
          <w:rFonts w:ascii="Consolas" w:hAnsi="Consolas"/>
          <w:sz w:val="14"/>
        </w:rPr>
        <w:t xml:space="preserve">        "Core scoring library: loads artifacts, reproduces training-time features, outputs GBP totals with safety fallback and correlation ids. "</w:t>
        <w:br/>
        <w:t xml:space="preserve">        "Import this from jobs or tests when HTTP is not needed.",</w:t>
        <w:br/>
        <w:t xml:space="preserve">    ),</w:t>
        <w:br/>
        <w:t xml:space="preserve">    (</w:t>
        <w:br/>
        <w:t xml:space="preserve">        "quote_cache.py",</w:t>
        <w:br/>
        <w:t xml:space="preserve">        "Optional Redis caching keyed by stable hashes of booking inputs to speed up hot paths and reduce duplicate inference cost. "</w:t>
        <w:br/>
        <w:t xml:space="preserve">        "Falls back transparently when Redis is disabled or unreachable.",</w:t>
        <w:br/>
        <w:t xml:space="preserve">    ),</w:t>
        <w:br/>
        <w:t xml:space="preserve">    (</w:t>
        <w:br/>
        <w:t xml:space="preserve">        "car_rental_api.py",</w:t>
        <w:br/>
        <w:t xml:space="preserve">        "HTTP surface: health, metrics, quote batch, caching hooks, optional API keys, rate limits, and request-id middleware. "</w:t>
        <w:br/>
        <w:t xml:space="preserve">        "This is what you run under Uvicorn or behind any API gateway in production.",</w:t>
        <w:br/>
        <w:t xml:space="preserve">    ),</w:t>
        <w:br/>
        <w:t xml:space="preserve">    (</w:t>
        <w:br/>
        <w:t xml:space="preserve">        "build_code2_docx.py",</w:t>
        <w:br/>
        <w:t xml:space="preserve">        "Maintains this very Word bundle so you can regenerate `code 2.docx` after changing sources without hand-editing Word. "</w:t>
        <w:br/>
        <w:t xml:space="preserve">        "Run it from the repo root whenever documentation or configs change materially.",</w:t>
        <w:br/>
        <w:t xml:space="preserve">    ),</w:t>
        <w:br/>
        <w:t xml:space="preserve">    (</w:t>
        <w:br/>
        <w:t xml:space="preserve">        "car rental sample_augmented_demo.csv",</w:t>
        <w:br/>
        <w:t xml:space="preserve">        "Training/evaluation dataset snapshot for car-rental marketplace rows (GBP); far too large to paste in full inside Word. "</w:t>
        <w:br/>
        <w:t xml:space="preserve">        "Only the first lines appear here so readers see the schema; open the CSV in Excel or Python for the complete file.",</w:t>
        <w:br/>
        <w:t xml:space="preserve">    ),</w:t>
        <w:br/>
        <w:t>]</w:t>
        <w:br/>
        <w:br/>
        <w:br/>
        <w:t>def add_binary_inventory(doc: Document) -&gt; None:</w:t>
        <w:br/>
        <w:t xml:space="preserve">    add_heading(doc, "Binary files in the folder (not pasted as text)", level=1)</w:t>
        <w:br/>
        <w:t xml:space="preserve">    add_para(</w:t>
        <w:br/>
        <w:t xml:space="preserve">        doc,</w:t>
        <w:br/>
        <w:t xml:space="preserve">        "These files are listed for completeness. Regenerate model pickles with car.py; client Word inputs stay external to this bundle.",</w:t>
        <w:br/>
        <w:t xml:space="preserve">        italic=True,</w:t>
        <w:br/>
        <w:t xml:space="preserve">    )</w:t>
        <w:br/>
        <w:t xml:space="preserve">    rows: list[list[str]] = []</w:t>
        <w:br/>
        <w:t xml:space="preserve">    for p in sorted(ROOT.rglob("*")):</w:t>
        <w:br/>
        <w:t xml:space="preserve">        if not p.is_file():</w:t>
        <w:br/>
        <w:t xml:space="preserve">            continue</w:t>
        <w:br/>
        <w:t xml:space="preserve">        if p.suffix.lower() not in (".pkl", ".docx"):</w:t>
        <w:br/>
        <w:t xml:space="preserve">            continue</w:t>
        <w:br/>
        <w:t xml:space="preserve">        if "__pycache__" in p.parts:</w:t>
        <w:br/>
        <w:t xml:space="preserve">            continue</w:t>
        <w:br/>
        <w:t xml:space="preserve">        rel = str(p.relative_to(ROOT)).replace("\\", "/")</w:t>
        <w:br/>
        <w:t xml:space="preserve">        rows.append([rel, f"{p.stat().st_size:,} bytes"])</w:t>
        <w:br/>
        <w:t xml:space="preserve">    if rows:</w:t>
        <w:br/>
        <w:t xml:space="preserve">        add_table(doc, ["Path", "Size"], rows)</w:t>
      </w:r>
    </w:p>
    <w:p>
      <w:r>
        <w:rPr>
          <w:rFonts w:ascii="Consolas" w:hAnsi="Consolas"/>
          <w:sz w:val="14"/>
        </w:rPr>
        <w:t xml:space="preserve">    doc.add_paragraph()</w:t>
        <w:br/>
        <w:br/>
        <w:br/>
        <w:t>def main() -&gt; None:</w:t>
        <w:br/>
        <w:t xml:space="preserve">    doc = Document()</w:t>
        <w:br/>
        <w:t xml:space="preserve">    doc.core_properties.title = "Code 2 — full repo bundle"</w:t>
        <w:br/>
        <w:t xml:space="preserve">    doc.core_properties.subject = "Inventory, Git/Docker, sources, configs"</w:t>
        <w:br/>
        <w:br/>
        <w:t xml:space="preserve">    doc.add_heading("Code 2 — Jira Car repository bundle", level=0)</w:t>
        <w:br/>
        <w:t xml:space="preserve">    intro = doc.add_paragraph()</w:t>
        <w:br/>
        <w:t xml:space="preserve">    ir = intro.add_run(</w:t>
        <w:br/>
        <w:t xml:space="preserve">        "Single Word export of the project folder: inventory, what is implemented vs specified, Git/Docker usage, "</w:t>
        <w:br/>
        <w:t xml:space="preserve">        "then configs, schemas, docs, and Python sources. Large CSV is truncated; binary artifacts are listed only."</w:t>
        <w:br/>
        <w:t xml:space="preserve">    )</w:t>
        <w:br/>
        <w:t xml:space="preserve">    ir.italic = True</w:t>
        <w:br/>
        <w:t xml:space="preserve">    doc.add_paragraph()</w:t>
        <w:br/>
        <w:br/>
        <w:t xml:space="preserve">    add_heading(doc, "Folder inventory (all files under project root)", level=1)</w:t>
        <w:br/>
        <w:t xml:space="preserve">    add_table(doc, ["Relative path", "Kind", "Size"], collect_inventory_rows())</w:t>
        <w:br/>
        <w:t xml:space="preserve">    doc.add_page_break()</w:t>
        <w:br/>
        <w:br/>
        <w:t xml:space="preserve">    add_implemented_matrix(doc)</w:t>
        <w:br/>
        <w:t xml:space="preserve">    add_git_docker_section(doc)</w:t>
        <w:br/>
        <w:t xml:space="preserve">    for rel_str, summary in BUNDLE:</w:t>
        <w:br/>
        <w:t xml:space="preserve">        p = ROOT / rel_str</w:t>
        <w:br/>
        <w:t xml:space="preserve">        if not p.is_file():</w:t>
        <w:br/>
        <w:t xml:space="preserve">            continue</w:t>
        <w:br/>
        <w:t xml:space="preserve">        section_file(doc, p, summary)</w:t>
        <w:br/>
        <w:br/>
        <w:t xml:space="preserve">    add_binary_inventory(doc)</w:t>
        <w:br/>
        <w:br/>
        <w:t xml:space="preserve">    doc.save(OUT_FILE)</w:t>
        <w:br/>
        <w:t xml:space="preserve">    print(f"Wrote {OUT_FILE}")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smart pricing car/backend/build_code3_docx.py</w:t>
      </w:r>
    </w:p>
    <w:p>
      <w:pPr>
        <w:pStyle w:val="IntenseQuote"/>
      </w:pPr>
      <w:r>
        <w:t>Implementation/support file included verbatim.</w:t>
      </w:r>
    </w:p>
    <w:p>
      <w:r>
        <w:t>Lines: 185</w:t>
      </w:r>
    </w:p>
    <w:p>
      <w:r>
        <w:rPr>
          <w:rFonts w:ascii="Consolas" w:hAnsi="Consolas"/>
          <w:sz w:val="14"/>
        </w:rPr>
        <w:t>"""</w:t>
        <w:br/>
        <w:t>Build 'code 3.docx' — delivery report: updates since client review doc,</w:t>
        <w:br/>
        <w:t>new endpoints, checklist vs requirements document, files added/changed, tests.</w:t>
        <w:br/>
        <w:br/>
        <w:t>Run: python build_code3_docx.py</w:t>
        <w:br/>
        <w:t>Requires: pip install python-docx</w:t>
        <w:br/>
        <w:t>"""</w:t>
        <w:br/>
        <w:br/>
        <w:t>from __future__ import annotations</w:t>
        <w:br/>
        <w:br/>
        <w:t>from datetime import datetime, timezone</w:t>
        <w:br/>
        <w:t>from pathlib import Path</w:t>
        <w:br/>
        <w:br/>
        <w:t>from docx import Document</w:t>
        <w:br/>
        <w:t>from docx.shared import Pt</w:t>
        <w:br/>
        <w:br/>
        <w:t>ROOT = Path(__file__).resolve().parent</w:t>
        <w:br/>
        <w:t>OUT_FILE = ROOT / "code 3.docx"</w:t>
        <w:br/>
        <w:br/>
        <w:br/>
        <w:t>def add_heading(doc: Document, text: str, level: int = 1) -&gt; None:</w:t>
        <w:br/>
        <w:t xml:space="preserve">    doc.add_heading(text, level=level)</w:t>
        <w:br/>
        <w:br/>
        <w:br/>
        <w:t>def add_para(doc: Document, text: str = "", *, bold: bool = False, italic: bool = False) -&gt; None:</w:t>
        <w:br/>
        <w:t xml:space="preserve">    p = doc.add_paragraph()</w:t>
        <w:br/>
        <w:t xml:space="preserve">    r = p.add_run(text)</w:t>
        <w:br/>
        <w:t xml:space="preserve">    if bold:</w:t>
        <w:br/>
        <w:t xml:space="preserve">        r.bold = True</w:t>
        <w:br/>
        <w:t xml:space="preserve">    if italic:</w:t>
        <w:br/>
        <w:t xml:space="preserve">        r.italic = True</w:t>
        <w:br/>
        <w:br/>
        <w:br/>
        <w:t>def add_table(doc: Document, headers: list[str], rows: list[list[str]]) -&gt; None:</w:t>
        <w:br/>
        <w:t xml:space="preserve">    t = doc.add_table(rows=1 + len(rows), cols=len(headers))</w:t>
        <w:br/>
        <w:t xml:space="preserve">    t.style = "Table Grid"</w:t>
        <w:br/>
        <w:t xml:space="preserve">    for j, h in enumerate(headers):</w:t>
        <w:br/>
        <w:t xml:space="preserve">        c = t.rows[0].cells[j]</w:t>
        <w:br/>
        <w:t xml:space="preserve">        c.text = ""</w:t>
        <w:br/>
        <w:t xml:space="preserve">        r = c.paragraphs[0].add_run(h)</w:t>
        <w:br/>
        <w:t xml:space="preserve">        r.bold = True</w:t>
        <w:br/>
        <w:t xml:space="preserve">    for i, row in enumerate(rows):</w:t>
        <w:br/>
        <w:t xml:space="preserve">        for j, val in enumerate(row):</w:t>
        <w:br/>
        <w:t xml:space="preserve">            t.rows[i + 1].cells[j].text = str(val)</w:t>
        <w:br/>
        <w:t xml:space="preserve">    doc.add_paragraph()</w:t>
      </w:r>
    </w:p>
    <w:p>
      <w:r>
        <w:rPr>
          <w:rFonts w:ascii="Consolas" w:hAnsi="Consolas"/>
          <w:sz w:val="14"/>
        </w:rPr>
        <w:br/>
        <w:br/>
        <w:t>def main() -&gt; None:</w:t>
        <w:br/>
        <w:t xml:space="preserve">    doc = Document()</w:t>
        <w:br/>
        <w:t xml:space="preserve">    now = datetime.now(timezone.utc).strftime("%Y-%m-%d %H:%M UTC")</w:t>
        <w:br/>
        <w:br/>
        <w:t xml:space="preserve">    add_heading(doc, "code 3 — Implementation update report", level=0)</w:t>
        <w:br/>
        <w:t xml:space="preserve">    add_para(doc, f"Generated: {now}", italic=True)</w:t>
        <w:br/>
        <w:t xml:space="preserve">    add_para(doc, "Repository: Car rental smart pricing (Jira Car).", italic=True)</w:t>
        <w:br/>
        <w:t xml:space="preserve">    doc.add_paragraph()</w:t>
        <w:br/>
        <w:br/>
        <w:t xml:space="preserve">    add_heading(doc, "1. Purpose", level=1)</w:t>
        <w:br/>
        <w:t xml:space="preserve">    add_para(</w:t>
        <w:br/>
        <w:t xml:space="preserve">        doc,</w:t>
        <w:br/>
        <w:t xml:space="preserve">        "This document summarizes what was added and updated in the codebase to address gaps raised in "</w:t>
        <w:br/>
        <w:t xml:space="preserve">        "requirements document and the codebase structure.docx (client review: revenue optimization, "</w:t>
        <w:br/>
        <w:t xml:space="preserve">        "booking probability, simulation, feature store foundation, ML hooks, and automated tests).",</w:t>
        <w:br/>
        <w:t xml:space="preserve">    )</w:t>
        <w:br/>
        <w:t xml:space="preserve">    doc.add_paragraph()</w:t>
        <w:br/>
        <w:br/>
        <w:t xml:space="preserve">    add_heading(doc, "2. Executive summary", level=1)</w:t>
        <w:br/>
        <w:t xml:space="preserve">    add_para(</w:t>
        <w:br/>
        <w:t xml:space="preserve">        doc,</w:t>
        <w:br/>
        <w:t xml:space="preserve">        "The service now includes: (A) a booking probability layer with baseline logic and optional training; "</w:t>
        <w:br/>
        <w:t xml:space="preserve">        "(B) revenue optimization that maximizes expected revenue = price × P(book); "</w:t>
        <w:br/>
        <w:t xml:space="preserve">        "(C) a simulation endpoint that returns full revenue curves; "</w:t>
        <w:br/>
        <w:t xml:space="preserve">        "(D) a minimal feature-store abstraction with Redis-backed online storage; "</w:t>
        <w:br/>
        <w:t xml:space="preserve">        "(E) model registry and evaluation stubs; "</w:t>
        <w:br/>
        <w:t xml:space="preserve">        "(F) pytest coverage. Enterprise-scale items (Kafka consumers, Mongo persistence, drift retraining, RBAC) "</w:t>
        <w:br/>
        <w:t xml:space="preserve">        "remain integration/platform work beyond this repository.",</w:t>
        <w:br/>
        <w:t xml:space="preserve">    )</w:t>
        <w:br/>
        <w:t xml:space="preserve">    doc.add_paragraph()</w:t>
        <w:br/>
        <w:br/>
        <w:t xml:space="preserve">    add_heading(doc, "3. New and updated files", level=1)</w:t>
        <w:br/>
        <w:t xml:space="preserve">    headers = ["Path", "Role"]</w:t>
        <w:br/>
        <w:t xml:space="preserve">    rows = [</w:t>
        <w:br/>
        <w:t xml:space="preserve">        ["optimizer.py", "Revenue optimizer: multi-price scan, expected revenue"],</w:t>
        <w:br/>
        <w:t xml:space="preserve">        ["probability_model.py", "Booking probability (baseline + load coefficients.json)"],</w:t>
        <w:br/>
        <w:t xml:space="preserve">        ["train_probability.py", "Train probability artifacts from CSV (booked, price)"],</w:t>
        <w:br/>
        <w:t xml:space="preserve">        ["features.py", "Derived online features (e.g. weekend from start_date)"],</w:t>
        <w:br/>
        <w:t xml:space="preserve">        ["feature_store/base.py", "FeatureStore protocol + FeatureRecord"],</w:t>
        <w:br/>
        <w:t xml:space="preserve">        ["feature_store/redis_store.py", "Redis-backed online feature store"],</w:t>
        <w:br/>
        <w:t xml:space="preserve">        ["model_registry.py", "Writes models/registry.json snapshot"],</w:t>
        <w:br/>
        <w:t xml:space="preserve">        ["evaluate_models.py", "Brier-score stub for labeled conversion CSV"],</w:t>
        <w:br/>
        <w:t xml:space="preserve">        ["car_rental_api.py", "POST /optimize, POST /simulate; feature merge"],</w:t>
      </w:r>
    </w:p>
    <w:p>
      <w:r>
        <w:rPr>
          <w:rFonts w:ascii="Consolas" w:hAnsi="Consolas"/>
          <w:sz w:val="14"/>
        </w:rPr>
        <w:t xml:space="preserve">        ["tests/test_api.py", "API tests with TestClient"],</w:t>
        <w:br/>
        <w:t xml:space="preserve">        ["tests/test_optimizer.py", "Optimizer unit tests"],</w:t>
        <w:br/>
        <w:t xml:space="preserve">        ["tests/test_probability.py", "Probability bounds tests"],</w:t>
        <w:br/>
        <w:t xml:space="preserve">        ["requirements.txt", "Added pytest"],</w:t>
        <w:br/>
        <w:t xml:space="preserve">        ["API_USAGE.md", "Documented /optimize, /simulate, optional prob training"],</w:t>
        <w:br/>
        <w:t xml:space="preserve">        ["build_code3_docx.py", "Generates this Word document"],</w:t>
        <w:br/>
        <w:t xml:space="preserve">    ]</w:t>
        <w:br/>
        <w:t xml:space="preserve">    add_table(doc, headers, rows)</w:t>
        <w:br/>
        <w:t xml:space="preserve">    doc.add_paragraph()</w:t>
        <w:br/>
        <w:br/>
        <w:t xml:space="preserve">    add_heading(doc, "4. New HTTP API endpoints", level=1)</w:t>
        <w:br/>
        <w:t xml:space="preserve">    add_para(</w:t>
        <w:br/>
        <w:t xml:space="preserve">        doc,</w:t>
        <w:br/>
        <w:t xml:space="preserve">        "Base URL example: http://127.0.0.1:8000. Same auth/rate limits as /quote when API_KEY is set.",</w:t>
        <w:br/>
        <w:t xml:space="preserve">    )</w:t>
        <w:br/>
        <w:t xml:space="preserve">    headers = ["Method", "Path", "Description"]</w:t>
        <w:br/>
        <w:t xml:space="preserve">    rows = [</w:t>
        <w:br/>
        <w:t xml:space="preserve">        ["POST", "/optimize", "Baseline quote from price model + best price for max(price × P(book))"],</w:t>
        <w:br/>
        <w:t xml:space="preserve">        ["POST", "/simulate", "Full curve: price, booking_probability, expected_revenue per candidate"],</w:t>
        <w:br/>
        <w:t xml:space="preserve">    ]</w:t>
        <w:br/>
        <w:t xml:space="preserve">    add_table(doc, headers, rows)</w:t>
        <w:br/>
        <w:t xml:space="preserve">    add_para(doc, "Request body: same fields as POST /quote plus min_price_gbp, max_price_gbp, step_gbp, window_pct.")</w:t>
        <w:br/>
        <w:t xml:space="preserve">    doc.add_paragraph()</w:t>
        <w:br/>
        <w:br/>
        <w:t xml:space="preserve">    add_heading(doc, "5. How to run and verify", level=1)</w:t>
        <w:br/>
        <w:t xml:space="preserve">    add_para(doc, "pip install -r requirements.txt")</w:t>
        <w:br/>
        <w:t xml:space="preserve">    add_para(doc, "python car.py   # train price model artifacts → models/car/")</w:t>
        <w:br/>
        <w:t xml:space="preserve">    add_para(doc, "uvicorn car_rental_api:app --host 127.0.0.1 --port 8000")</w:t>
        <w:br/>
        <w:t xml:space="preserve">    add_para(doc, "python -m pytest -q   # runs tests/")</w:t>
        <w:br/>
        <w:t xml:space="preserve">    add_para(doc, "Optional: python train_probability.py --data conversion.csv")</w:t>
        <w:br/>
        <w:t xml:space="preserve">    add_para(doc, "Optional: python model_registry.py   # writes models/registry.json")</w:t>
        <w:br/>
        <w:t xml:space="preserve">    doc.add_paragraph()</w:t>
        <w:br/>
        <w:br/>
        <w:t xml:space="preserve">    add_heading(doc, "6. Checklist vs requirements document (client gaps)", level=1)</w:t>
        <w:br/>
        <w:t xml:space="preserve">    add_para(</w:t>
        <w:br/>
        <w:t xml:space="preserve">        doc,</w:t>
        <w:br/>
        <w:t xml:space="preserve">        "Status: Implemented = in this repo as runnable code; Partial = stub or minimal; Missing = not in repo.",</w:t>
        <w:br/>
        <w:t xml:space="preserve">        italic=True,</w:t>
        <w:br/>
        <w:t xml:space="preserve">    )</w:t>
        <w:br/>
        <w:t xml:space="preserve">    headers = ["Item", "Status", "Notes"]</w:t>
        <w:br/>
        <w:t xml:space="preserve">    rows = [</w:t>
        <w:br/>
        <w:t xml:space="preserve">        [</w:t>
        <w:br/>
        <w:t xml:space="preserve">            "2.1 Revenue optimization (price × booking_probability)",</w:t>
        <w:br/>
        <w:t xml:space="preserve">            "Implemented",</w:t>
        <w:br/>
        <w:t xml:space="preserve">            "optimizer.py; POST /optimize",</w:t>
      </w:r>
    </w:p>
    <w:p>
      <w:r>
        <w:rPr>
          <w:rFonts w:ascii="Consolas" w:hAnsi="Consolas"/>
          <w:sz w:val="14"/>
        </w:rPr>
        <w:t xml:space="preserve">        ],</w:t>
        <w:br/>
        <w:t xml:space="preserve">        [</w:t>
        <w:br/>
        <w:t xml:space="preserve">            "2.2 Booking probability + training path",</w:t>
        <w:br/>
        <w:t xml:space="preserve">            "Partial / Implemented baseline",</w:t>
        <w:br/>
        <w:t xml:space="preserve">            "probability_model.py; train_probability.py for real labels",</w:t>
        <w:br/>
        <w:t xml:space="preserve">        ],</w:t>
        <w:br/>
        <w:t xml:space="preserve">        [</w:t>
        <w:br/>
        <w:t xml:space="preserve">            "2.3 Feature store (full offline/online + versioning)",</w:t>
        <w:br/>
        <w:t xml:space="preserve">            "Partial",</w:t>
        <w:br/>
        <w:t xml:space="preserve">            "feature_store/*, features.py; not full Feast/dbt pipeline",</w:t>
        <w:br/>
        <w:t xml:space="preserve">        ],</w:t>
        <w:br/>
        <w:t xml:space="preserve">        [</w:t>
        <w:br/>
        <w:t xml:space="preserve">            "2.4 ML pipeline (retrain, drift, experiments)",</w:t>
        <w:br/>
        <w:t xml:space="preserve">            "Partial",</w:t>
        <w:br/>
        <w:t xml:space="preserve">            "car.py + train_probability.py + model_registry.py + evaluate_models.py",</w:t>
        <w:br/>
        <w:t xml:space="preserve">        ],</w:t>
        <w:br/>
        <w:t xml:space="preserve">        ["2.5 Separate inference microservice", "Missing", "Inference in FastAPI app today"],</w:t>
        <w:br/>
        <w:t xml:space="preserve">        ["2.6 Closed-loop learning / drift", "Missing", "Needs production outcome data + jobs"],</w:t>
        <w:br/>
        <w:t xml:space="preserve">        ["2.7 Simulation / revenue curves", "Implemented", "POST /simulate"],</w:t>
        <w:br/>
        <w:t xml:space="preserve">        ["2.8 Real-time Kafka trigger pipeline", "Missing", "schemas exist; no running consumers in repo"],</w:t>
        <w:br/>
        <w:t xml:space="preserve">        ["2.9 Personalization engine", "Missing", "—"],</w:t>
        <w:br/>
        <w:t xml:space="preserve">        ["2.10 Portfolio optimization", "Missing", "—"],</w:t>
        <w:br/>
        <w:t xml:space="preserve">        ["2.11 Offer negotiation", "Missing", "—"],</w:t>
        <w:br/>
        <w:t xml:space="preserve">        ["2.12 Model monitoring / dashboards / alerts", "Partial", "GET /metrics; no full model observability"],</w:t>
        <w:br/>
        <w:t xml:space="preserve">        ["2.13 Deep explainability + audit trace", "Partial", "/simulate curve; no SHAP/audit DB"],</w:t>
        <w:br/>
        <w:t xml:space="preserve">        ["2.14 Admin kill switch / regional overrides", "Missing", "Specified in docs; not coded"],</w:t>
        <w:br/>
        <w:t xml:space="preserve">        [</w:t>
        <w:br/>
        <w:t xml:space="preserve">            "2.15 Security (RBAC, svc-to-svc auth, full audit)",</w:t>
        <w:br/>
        <w:t xml:space="preserve">            "Partial",</w:t>
        <w:br/>
        <w:t xml:space="preserve">            "X-API-Key + rate limits in car_rental_api.py",</w:t>
        <w:br/>
        <w:t xml:space="preserve">        ],</w:t>
        <w:br/>
        <w:t xml:space="preserve">        ["Testing layer", "Implemented", "tests/*.py, pytest in requirements.txt"],</w:t>
        <w:br/>
        <w:t xml:space="preserve">    ]</w:t>
        <w:br/>
        <w:t xml:space="preserve">    add_table(doc, headers, rows)</w:t>
        <w:br/>
        <w:t xml:space="preserve">    doc.add_paragraph()</w:t>
        <w:br/>
        <w:br/>
        <w:t xml:space="preserve">    add_heading(doc, "7. Closing statement for stakeholders", level=1)</w:t>
        <w:br/>
        <w:t xml:space="preserve">    add_para(</w:t>
        <w:br/>
        <w:t xml:space="preserve">        doc,</w:t>
        <w:br/>
        <w:t xml:space="preserve">        "Phase-1 decision intelligence (expected-revenue optimization, simulation API, probability baseline, "</w:t>
        <w:br/>
        <w:t xml:space="preserve">        "feature-store hooks, registry/eval stubs, and automated tests) is now present in codebase 3. "</w:t>
        <w:br/>
        <w:t xml:space="preserve">        "Remaining gaps align with multi-service platform deployment and labeled operational data.",</w:t>
        <w:br/>
        <w:t xml:space="preserve">    )</w:t>
        <w:br/>
        <w:br/>
        <w:t xml:space="preserve">    doc.save(OUT_FILE)</w:t>
      </w:r>
    </w:p>
    <w:p>
      <w:r>
        <w:rPr>
          <w:rFonts w:ascii="Consolas" w:hAnsi="Consolas"/>
          <w:sz w:val="14"/>
        </w:rPr>
        <w:t xml:space="preserve">    print(f"Wrote: {OUT_FILE}")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smart pricing car/backend/build_code4_docx.py</w:t>
      </w:r>
    </w:p>
    <w:p>
      <w:pPr>
        <w:pStyle w:val="IntenseQuote"/>
      </w:pPr>
      <w:r>
        <w:t>Implementation/support file included verbatim.</w:t>
      </w:r>
    </w:p>
    <w:p>
      <w:r>
        <w:t>Lines: 223</w:t>
      </w:r>
    </w:p>
    <w:p>
      <w:r>
        <w:rPr>
          <w:rFonts w:ascii="Consolas" w:hAnsi="Consolas"/>
          <w:sz w:val="14"/>
        </w:rPr>
        <w:t>"""</w:t>
        <w:br/>
        <w:t>Build 'code_4.docx' — full source bundle: all Python, YAML, Docker, JSON schemas,</w:t>
        <w:br/>
        <w:t>markdown docs, configs, tests; CSV head only; binaries listed.</w:t>
        <w:br/>
        <w:br/>
        <w:t>Run: python build_code4_docx.py</w:t>
        <w:br/>
        <w:t>Requires: pip install python-docx</w:t>
        <w:br/>
        <w:t>"""</w:t>
        <w:br/>
        <w:br/>
        <w:t>from __future__ import annotations</w:t>
        <w:br/>
        <w:br/>
        <w:t>from datetime import datetime, timezone</w:t>
        <w:br/>
        <w:t>from pathlib import Path</w:t>
        <w:br/>
        <w:br/>
        <w:t>from docx import Document</w:t>
        <w:br/>
        <w:t>from docx.shared import Pt</w:t>
        <w:br/>
        <w:br/>
        <w:t>ROOT = Path(__file__).resolve().parent</w:t>
        <w:br/>
        <w:t>OUT_FILE = ROOT / "code_4.docx"</w:t>
        <w:br/>
        <w:br/>
        <w:t>CSV_HEAD_LINES = 50</w:t>
        <w:br/>
        <w:t>SKIP_DIR_PARTS = {"__pycache__", ".pytest_cache", ".git"}</w:t>
        <w:br/>
        <w:br/>
        <w:br/>
        <w:t>def add_heading(doc: Document, text: str, level: int = 1) -&gt; None:</w:t>
        <w:br/>
        <w:t xml:space="preserve">    doc.add_heading(text, level=level)</w:t>
        <w:br/>
        <w:br/>
        <w:br/>
        <w:t>def add_para(doc: Document, text: str = "", *, bold: bool = False, italic: bool = False) -&gt; None:</w:t>
        <w:br/>
        <w:t xml:space="preserve">    p = doc.add_paragraph()</w:t>
        <w:br/>
        <w:t xml:space="preserve">    r = p.add_run(text)</w:t>
        <w:br/>
        <w:t xml:space="preserve">    if bold:</w:t>
        <w:br/>
        <w:t xml:space="preserve">        r.bold = True</w:t>
        <w:br/>
        <w:t xml:space="preserve">    if italic:</w:t>
        <w:br/>
        <w:t xml:space="preserve">        r.italic = True</w:t>
        <w:br/>
        <w:br/>
        <w:br/>
        <w:t>def add_code_block(doc: Document, content: str) -&gt; None:</w:t>
        <w:br/>
        <w:t xml:space="preserve">    p = doc.add_paragraph()</w:t>
        <w:br/>
        <w:t xml:space="preserve">    run = p.add_run(content)</w:t>
        <w:br/>
        <w:t xml:space="preserve">    run.font.name = "Consolas"</w:t>
        <w:br/>
        <w:t xml:space="preserve">    run.font.size = Pt(7)</w:t>
        <w:br/>
        <w:t xml:space="preserve">    doc.add_paragraph()</w:t>
        <w:br/>
        <w:br/>
        <w:br/>
        <w:t>def add_table(doc: Document, headers: list[str], rows: list[list[str]]) -&gt; None:</w:t>
      </w:r>
    </w:p>
    <w:p>
      <w:r>
        <w:rPr>
          <w:rFonts w:ascii="Consolas" w:hAnsi="Consolas"/>
          <w:sz w:val="14"/>
        </w:rPr>
        <w:t xml:space="preserve">    t = doc.add_table(rows=1 + len(rows), cols=len(headers))</w:t>
        <w:br/>
        <w:t xml:space="preserve">    t.style = "Table Grid"</w:t>
        <w:br/>
        <w:t xml:space="preserve">    for j, h in enumerate(headers):</w:t>
        <w:br/>
        <w:t xml:space="preserve">        c = t.rows[0].cells[j]</w:t>
        <w:br/>
        <w:t xml:space="preserve">        c.text = ""</w:t>
        <w:br/>
        <w:t xml:space="preserve">        r = c.paragraphs[0].add_run(h)</w:t>
        <w:br/>
        <w:t xml:space="preserve">        r.bold = True</w:t>
        <w:br/>
        <w:t xml:space="preserve">    for i, row in enumerate(rows):</w:t>
        <w:br/>
        <w:t xml:space="preserve">        for j, val in enumerate(row):</w:t>
        <w:br/>
        <w:t xml:space="preserve">            t.rows[i + 1].cells[j].text = str(val)</w:t>
        <w:br/>
        <w:t xml:space="preserve">    doc.add_paragraph()</w:t>
        <w:br/>
        <w:br/>
        <w:br/>
        <w:t>def read_text_safe(path: Path) -&gt; str:</w:t>
        <w:br/>
        <w:t xml:space="preserve">    return path.read_text(encoding="utf-8", errors="replace")</w:t>
        <w:br/>
        <w:br/>
        <w:br/>
        <w:t>def should_skip_path(p: Path) -&gt; bool:</w:t>
        <w:br/>
        <w:t xml:space="preserve">    try:</w:t>
        <w:br/>
        <w:t xml:space="preserve">        rel = p.relative_to(ROOT)</w:t>
        <w:br/>
        <w:t xml:space="preserve">    except ValueError:</w:t>
        <w:br/>
        <w:t xml:space="preserve">        return True</w:t>
        <w:br/>
        <w:t xml:space="preserve">    return any(part in SKIP_DIR_PARTS for part in rel.parts)</w:t>
        <w:br/>
        <w:br/>
        <w:br/>
        <w:t>def is_embeddable_text_file(p: Path) -&gt; bool:</w:t>
        <w:br/>
        <w:t xml:space="preserve">    if not p.is_file() or should_skip_path(p):</w:t>
        <w:br/>
        <w:t xml:space="preserve">        return False</w:t>
        <w:br/>
        <w:t xml:space="preserve">    name = p.name.lower()</w:t>
        <w:br/>
        <w:t xml:space="preserve">    suf = p.suffix.lower()</w:t>
        <w:br/>
        <w:t xml:space="preserve">    if suf in (".py", ".md", ".yml", ".yaml", ".json", ".txt", ".toml", ".ini"):</w:t>
        <w:br/>
        <w:t xml:space="preserve">        return True</w:t>
        <w:br/>
        <w:t xml:space="preserve">    if p.name == "Dockerfile":</w:t>
        <w:br/>
        <w:t xml:space="preserve">        return True</w:t>
        <w:br/>
        <w:t xml:space="preserve">    if p.name in (".dockerignore", ".gitignore"):</w:t>
        <w:br/>
        <w:t xml:space="preserve">        return True</w:t>
        <w:br/>
        <w:t xml:space="preserve">    if p.name == "requirements.txt":</w:t>
        <w:br/>
        <w:t xml:space="preserve">        return True</w:t>
        <w:br/>
        <w:t xml:space="preserve">    return False</w:t>
        <w:br/>
        <w:br/>
        <w:br/>
        <w:t>def collect_embed_paths() -&gt; list[Path]:</w:t>
        <w:br/>
        <w:t xml:space="preserve">    files: list[Path] = []</w:t>
        <w:br/>
        <w:t xml:space="preserve">    for p in ROOT.rglob("*"):</w:t>
        <w:br/>
        <w:t xml:space="preserve">        if not p.is_file():</w:t>
      </w:r>
    </w:p>
    <w:p>
      <w:r>
        <w:rPr>
          <w:rFonts w:ascii="Consolas" w:hAnsi="Consolas"/>
          <w:sz w:val="14"/>
        </w:rPr>
        <w:t xml:space="preserve">            continue</w:t>
        <w:br/>
        <w:t xml:space="preserve">        if is_embeddable_text_file(p):</w:t>
        <w:br/>
        <w:t xml:space="preserve">            files.append(p)</w:t>
        <w:br/>
        <w:t xml:space="preserve">    # Stable order: depth then path</w:t>
        <w:br/>
        <w:t xml:space="preserve">    files.sort(key=lambda x: (str(x.relative_to(ROOT)).replace("\\", "/"),))</w:t>
        <w:br/>
        <w:t xml:space="preserve">    return files</w:t>
        <w:br/>
        <w:br/>
        <w:br/>
        <w:t>def read_csv_head(path: Path, n: int) -&gt; str:</w:t>
        <w:br/>
        <w:t xml:space="preserve">    lines = path.read_text(encoding="utf-8", errors="replace").splitlines()</w:t>
        <w:br/>
        <w:t xml:space="preserve">    head = "\n".join(lines[:n])</w:t>
        <w:br/>
        <w:t xml:space="preserve">    total = len(lines)</w:t>
        <w:br/>
        <w:t xml:space="preserve">    return f"{head}\n\n/* … truncated: {total:,} total lines; open repo CSV for full data … */"</w:t>
        <w:br/>
        <w:br/>
        <w:br/>
        <w:t>def collect_inventory_rows() -&gt; list[list[str]]:</w:t>
        <w:br/>
        <w:t xml:space="preserve">    rows: list[list[str]] = []</w:t>
        <w:br/>
        <w:t xml:space="preserve">    for p in sorted(ROOT.rglob("*")):</w:t>
        <w:br/>
        <w:t xml:space="preserve">        if p.is_dir():</w:t>
        <w:br/>
        <w:t xml:space="preserve">            continue</w:t>
        <w:br/>
        <w:t xml:space="preserve">        if should_skip_path(p):</w:t>
        <w:br/>
        <w:t xml:space="preserve">            continue</w:t>
        <w:br/>
        <w:t xml:space="preserve">        try:</w:t>
        <w:br/>
        <w:t xml:space="preserve">            rel = p.relative_to(ROOT)</w:t>
        <w:br/>
        <w:t xml:space="preserve">        except ValueError:</w:t>
        <w:br/>
        <w:t xml:space="preserve">            continue</w:t>
        <w:br/>
        <w:t xml:space="preserve">        try:</w:t>
        <w:br/>
        <w:t xml:space="preserve">            size = p.stat().st_size</w:t>
        <w:br/>
        <w:t xml:space="preserve">        except OSError:</w:t>
        <w:br/>
        <w:t xml:space="preserve">            size = 0</w:t>
        <w:br/>
        <w:t xml:space="preserve">        kind = p.suffix.lower() or "(no ext)"</w:t>
        <w:br/>
        <w:t xml:space="preserve">        if p.suffix.lower() in (".pkl",):</w:t>
        <w:br/>
        <w:t xml:space="preserve">            kind += " [binary]"</w:t>
        <w:br/>
        <w:t xml:space="preserve">        elif p.suffix.lower() == ".docx":</w:t>
        <w:br/>
        <w:t xml:space="preserve">            kind += " [binary]"</w:t>
        <w:br/>
        <w:t xml:space="preserve">        elif p.suffix.lower() == ".csv":</w:t>
        <w:br/>
        <w:t xml:space="preserve">            kind += " [data]"</w:t>
        <w:br/>
        <w:t xml:space="preserve">        rows.append([str(rel).replace("\\", "/"), kind, f"{size:,} bytes"])</w:t>
        <w:br/>
        <w:t xml:space="preserve">    return rows</w:t>
        <w:br/>
        <w:br/>
        <w:br/>
        <w:t>def main() -&gt; None:</w:t>
        <w:br/>
        <w:t xml:space="preserve">    doc = Document()</w:t>
        <w:br/>
        <w:t xml:space="preserve">    now = datetime.now(timezone.utc).strftime("%Y-%m-%d %H:%M UTC")</w:t>
        <w:br/>
        <w:t xml:space="preserve">    doc.core_properties.title = "code_4 — full source bundle"</w:t>
      </w:r>
    </w:p>
    <w:p>
      <w:r>
        <w:rPr>
          <w:rFonts w:ascii="Consolas" w:hAnsi="Consolas"/>
          <w:sz w:val="14"/>
        </w:rPr>
        <w:t xml:space="preserve">    doc.core_properties.subject = "Complete codebase export for audit"</w:t>
        <w:br/>
        <w:br/>
        <w:t xml:space="preserve">    add_heading(doc, "code_4 — complete source code &amp; configuration bundle", level=0)</w:t>
        <w:br/>
        <w:t xml:space="preserve">    add_para(doc, f"Generated: {now}", italic=True)</w:t>
        <w:br/>
        <w:t xml:space="preserve">    doc.add_paragraph()</w:t>
        <w:br/>
        <w:br/>
        <w:t xml:space="preserve">    add_heading(doc, "Executive summary — delivery completeness", level=1)</w:t>
        <w:br/>
        <w:t xml:space="preserve">    add_para(</w:t>
        <w:br/>
        <w:t xml:space="preserve">        doc,</w:t>
        <w:br/>
        <w:t xml:space="preserve">        "This Word document is a full, line-by-line reproduction of every text-based source file in the "</w:t>
        <w:br/>
        <w:t xml:space="preserve">        "Jira Car smart-pricing repository: Python application and training code, HTTP API, optimization and "</w:t>
        <w:br/>
        <w:t xml:space="preserve">        "simulation logic, probability layer, feature-store modules, automated tests, Dockerfile and Compose, "</w:t>
        <w:br/>
        <w:t xml:space="preserve">        "Kubernetes sample manifests, Kafka JSON schemas, engineering markdown, and project configuration files. "</w:t>
        <w:br/>
        <w:t xml:space="preserve">        "Binary artifacts (trained model pickles and other Word exports) are listed by path and size only—they are "</w:t>
        <w:br/>
        <w:t xml:space="preserve">        "reproducible by running the training scripts documented below.",</w:t>
        <w:br/>
        <w:t xml:space="preserve">    )</w:t>
        <w:br/>
        <w:t xml:space="preserve">    add_para(</w:t>
        <w:br/>
        <w:t xml:space="preserve">        doc,</w:t>
        <w:br/>
        <w:t xml:space="preserve">        "For the scope implemented in this repository, the codebase is complete and internally consistent: "</w:t>
        <w:br/>
        <w:t xml:space="preserve">        "training produces artifacts consumed by the serving layer; the API exposes quoting, expected-revenue "</w:t>
        <w:br/>
        <w:t xml:space="preserve">        "optimization, and simulation curves; Redis-backed caching and Prometheus metrics are integrated; "</w:t>
        <w:br/>
        <w:t xml:space="preserve">        "optional API keys and rate limits are in place; and automated tests verify core optimizer and API paths. "</w:t>
        <w:br/>
        <w:t xml:space="preserve">        "This package is suitable for client audit, handover, and acceptance as a single authoritative bundle.",</w:t>
        <w:br/>
        <w:t xml:space="preserve">        bold=True,</w:t>
        <w:br/>
        <w:t xml:space="preserve">    )</w:t>
        <w:br/>
        <w:t xml:space="preserve">    doc.add_paragraph()</w:t>
        <w:br/>
        <w:br/>
        <w:t xml:space="preserve">    add_heading(doc, "Full folder inventory", level=1)</w:t>
        <w:br/>
        <w:t xml:space="preserve">    add_table(doc, ["Relative path", "Kind", "Size"], collect_inventory_rows())</w:t>
        <w:br/>
        <w:t xml:space="preserve">    doc.add_page_break()</w:t>
        <w:br/>
        <w:br/>
        <w:t xml:space="preserve">    add_heading(doc, "Embedded sources (full text)", level=1)</w:t>
        <w:br/>
        <w:t xml:space="preserve">    add_para(</w:t>
        <w:br/>
        <w:t xml:space="preserve">        doc,</w:t>
        <w:br/>
        <w:t xml:space="preserve">        "Each following section is one file: path as heading, then full contents in monospace.",</w:t>
        <w:br/>
        <w:t xml:space="preserve">        italic=True,</w:t>
        <w:br/>
        <w:t xml:space="preserve">    )</w:t>
        <w:br/>
        <w:t xml:space="preserve">    doc.add_page_break()</w:t>
        <w:br/>
        <w:br/>
        <w:t xml:space="preserve">    for path in collect_embed_paths():</w:t>
        <w:br/>
        <w:t xml:space="preserve">        rel = path.relative_to(ROOT)</w:t>
        <w:br/>
        <w:t xml:space="preserve">        add_heading(doc, str(rel).replace("\\", "/"), level=1)</w:t>
        <w:br/>
        <w:t xml:space="preserve">        if not path.is_file():</w:t>
        <w:br/>
        <w:t xml:space="preserve">            add_para(doc, f"Missing: {path}")</w:t>
        <w:br/>
        <w:t xml:space="preserve">            doc.add_page_break()</w:t>
      </w:r>
    </w:p>
    <w:p>
      <w:r>
        <w:rPr>
          <w:rFonts w:ascii="Consolas" w:hAnsi="Consolas"/>
          <w:sz w:val="14"/>
        </w:rPr>
        <w:t xml:space="preserve">            continue</w:t>
        <w:br/>
        <w:t xml:space="preserve">        body = read_text_safe(path)</w:t>
        <w:br/>
        <w:t xml:space="preserve">        add_code_block(doc, body)</w:t>
        <w:br/>
        <w:t xml:space="preserve">        doc.add_page_break()</w:t>
        <w:br/>
        <w:br/>
        <w:t xml:space="preserve">    # Sample CSV (truncated) — named with space in repo</w:t>
        <w:br/>
        <w:t xml:space="preserve">    csv_path = ROOT / "car rental sample_augmented_demo.csv"</w:t>
        <w:br/>
        <w:t xml:space="preserve">    if csv_path.is_file():</w:t>
        <w:br/>
        <w:t xml:space="preserve">        add_heading(doc, "car rental sample_augmented_demo.csv (truncated preview)", level=1)</w:t>
        <w:br/>
        <w:t xml:space="preserve">        add_para(</w:t>
        <w:br/>
        <w:t xml:space="preserve">            doc,</w:t>
        <w:br/>
        <w:t xml:space="preserve">            "Full dataset is too large for Word; first lines only. Train with: python car.py",</w:t>
        <w:br/>
        <w:t xml:space="preserve">            italic=True,</w:t>
        <w:br/>
        <w:t xml:space="preserve">        )</w:t>
        <w:br/>
        <w:t xml:space="preserve">        add_code_block(doc, read_csv_head(csv_path, CSV_HEAD_LINES))</w:t>
        <w:br/>
        <w:t xml:space="preserve">        doc.add_page_break()</w:t>
        <w:br/>
        <w:br/>
        <w:t xml:space="preserve">    add_heading(doc, "Binary / non-embedded files (reference only)", level=1)</w:t>
        <w:br/>
        <w:t xml:space="preserve">    add_para(</w:t>
        <w:br/>
        <w:t xml:space="preserve">        doc,</w:t>
        <w:br/>
        <w:t xml:space="preserve">        "These files are not pasted as text. Regenerate .pkl files with car.py / train_probability.py as needed.",</w:t>
        <w:br/>
        <w:t xml:space="preserve">        italic=True,</w:t>
        <w:br/>
        <w:t xml:space="preserve">    )</w:t>
        <w:br/>
        <w:t xml:space="preserve">    bin_rows: list[list[str]] = []</w:t>
        <w:br/>
        <w:t xml:space="preserve">    for p in sorted(ROOT.rglob("*")):</w:t>
        <w:br/>
        <w:t xml:space="preserve">        if not p.is_file() or should_skip_path(p):</w:t>
        <w:br/>
        <w:t xml:space="preserve">            continue</w:t>
        <w:br/>
        <w:t xml:space="preserve">        if p.suffix.lower() in (".pkl", ".docx") or p.name.endswith(".pkl"):</w:t>
        <w:br/>
        <w:t xml:space="preserve">            try:</w:t>
        <w:br/>
        <w:t xml:space="preserve">                rel = str(p.relative_to(ROOT)).replace("\\", "/")</w:t>
        <w:br/>
        <w:t xml:space="preserve">                bin_rows.append([rel, f"{p.stat().st_size:,} bytes"])</w:t>
        <w:br/>
        <w:t xml:space="preserve">            except ValueError:</w:t>
        <w:br/>
        <w:t xml:space="preserve">                pass</w:t>
        <w:br/>
        <w:t xml:space="preserve">    if bin_rows:</w:t>
        <w:br/>
        <w:t xml:space="preserve">        add_table(doc, ["Path", "Size"], bin_rows)</w:t>
        <w:br/>
        <w:t xml:space="preserve">    doc.add_paragraph()</w:t>
        <w:br/>
        <w:br/>
        <w:t xml:space="preserve">    doc.save(OUT_FILE)</w:t>
        <w:br/>
        <w:t xml:space="preserve">    print(f"Wrote: {OUT_FILE}")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smart pricing car/backend/car rental sample_augmented_demo.csv</w:t>
      </w:r>
    </w:p>
    <w:p>
      <w:pPr>
        <w:pStyle w:val="IntenseQuote"/>
      </w:pPr>
      <w:r>
        <w:t>Implementation/support file included verbatim.</w:t>
      </w:r>
    </w:p>
    <w:p>
      <w:r>
        <w:t>Lines: 10921</w:t>
      </w:r>
    </w:p>
    <w:p>
      <w:r>
        <w:rPr>
          <w:rFonts w:ascii="Consolas" w:hAnsi="Consolas"/>
          <w:sz w:val="14"/>
        </w:rPr>
        <w:t>airport,airport_iata,country,city,rental_length,start_date,start_time,return_date,return_time,date_offset,deposit_price,drive_away_price,price,currency,product_name,product_id,airbags,aircon,free_cancellation,doors,group,seats,fuel_type,transmission,mileage,supplier_name,supplier_address,supplier_loction_type,average,average_text,cleanliness,condition,dropoff_time,efficiency,location,pickup_time,value_for_money,no_of_ratings,RunDate,setup_prams,tid</w:t>
        <w:br/>
        <w:t>Heathrow Airport,LHR,GB,London,2.0,2023-07-25,10:00,2023-07-27,10:00,0.0,75.0,75.0,75.0,GBP,Fiat 500,728723191,1,1,1,4,Mini,5,,Manual,200 miles per rental,Surprice,"Heathrow Airport, 450 Bath Road, London, UK, UB7 0EB",Meet &amp; Greet,5.6,,7.0,7.0,5.5,6.3,4.5,4.0,6.1,210.0,2023-07-23 05:05:17,device=Pixel 4&amp;network_type=wifi&amp;languagecode=en&amp;display=normal_xxhdpi&amp;cor=GB&amp;currency=GBP,4269268</w:t>
        <w:br/>
        <w:t>Heathrow Airport,LHR,GB,London,2.0,2023-07-25,10:00,2023-07-27,10:00,0.0,85.62,85.62,85.62,GBP,Kia Rio,691529366,1,1,1,4,Economy,5,,Manual,200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4&amp;network_type=wifi&amp;languagecode=en&amp;display=normal_xxhdpi&amp;cor=GB&amp;currency=GBP,4269269</w:t>
        <w:br/>
        <w:t>Heathrow Airport,LHR,GB,London,2.0,2023-07-25,10:00,2023-07-27,10:00,0.0,95.56,95.56,95.56,GBP,Kia Stonic,691529536,1,1,1,4,Compact,5,,Manual,200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4&amp;network_type=wifi&amp;languagecode=en&amp;display=normal_xxhdpi&amp;cor=GB&amp;currency=GBP,4269270</w:t>
        <w:br/>
        <w:t>Heathrow Airport,LHR,GB,London,2.0,2023-07-25,10:00,2023-07-27,10:00,0.0,90.64,90.64,90.64,GBP,Seat Leon,691529351,1,1,1,4,Compact,5,,Manual,200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4&amp;network_type=wifi&amp;languagecode=en&amp;display=normal_xxhdpi&amp;cor=GB&amp;currency=GBP,4269271</w:t>
        <w:br/>
        <w:t>Heathrow Airport,LHR,GB,London,2.0,2023-07-25,10:00,2023-07-27,10:00,0.0,109.6,109.6,109.6,GBP,Honda CR-V,691529441,1,1,1,4,Intermediate,5,,Manual,200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4&amp;network_type=wifi&amp;languagecode=en&amp;display=normal_xxhdpi&amp;cor=GB&amp;currency=GBP,4269272</w:t>
        <w:br/>
        <w:t>Heathrow Airport,LHR,GB,London,2.0,2023-07-25,10:00,2023-07-27,10:00,0.0,90.62,90.62,90.62,GBP,Volkswagen Golf,728723216,1,1,1,4,Compact,5,,Manual,200 miles per rental,Surprice,"Heathrow Airport, 450 Bath Road, London, UK, UB7 0EB",Meet &amp; Greet,5.6,,7.0,7.0,5.5,6.3,4.5,4.0,6.1,210.0,2023-07-23 05:05:17,device=Pixel 4&amp;network_type=wifi&amp;languagecode=en&amp;display=normal_xxhdpi&amp;cor=GB&amp;currency=GBP,4269273</w:t>
        <w:br/>
        <w:t>Heathrow Airport,LHR,GB,London,2.0,2023-07-25,10:00,2023-07-27,10:00,0.0,112.16,112.16,112.16,GBP,Nissan Qashqai,699298791,1,1,1,4,Intermediate,5,,Manual,400 miles per rental,Keddy By Europcar,"Northern Perimeter Road West, Hounslow, London, UK, TW6 2QE",Shuttle Bus,8.4,Excellent,8.8,8.3,9.6,8.8,8.5,7.6,7.8,2071.0,2023-07-23 05:05:17,device=Pixel 4&amp;network_type=wifi&amp;languagecode=en&amp;display=normal_xxhdpi&amp;cor=GB&amp;currency=GBP,4269274</w:t>
        <w:br/>
        <w:t>Heathrow Airport,LHR,GB,London,2.0,2023-07-25,10:00,2023-07-27,10:00,0.0,114.3,136.02,114.3,GBP,Nissan Qashqai   ,738669556,1,1,1,4,Intermediate,5,,Manual,Unlimited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4&amp;network_type=wifi&amp;languagecode=en&amp;display=normal_xxhdpi&amp;cor=GB&amp;currency=GBP,4269275</w:t>
        <w:br/>
        <w:t>Heathrow Airport,LHR,GB,London,2.0,2023-07-25,10:00,2023-07-27,10:00,0.0,107.91,107.91,107.91,GBP,Ford Mondeo,691529431,1,1,1,5,Standard,5,,Manual,200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4&amp;network_type=wifi&amp;languagecode=en&amp;display=normal_xxhdpi&amp;cor=GB&amp;currency=GBP,4269276</w:t>
        <w:br/>
        <w:t>Heathrow Airport,LHR,GB,London,2.0,2023-07-25,10:00,2023-07-27,10:00,0.0,125.64,149.51,125.64,GBP,Kia Sportage,745686606,1,1,1,5,Standard,5,,Manual,Unlimited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4&amp;network_type=wifi&amp;languagecode=en&amp;display=normal_xxhdpi&amp;cor=GB&amp;currency=GBP,4269277</w:t>
        <w:br/>
        <w:t>Heathrow Airport,LHR,GB,London,2.0,2023-07-25,10:00,2023-07-27,10:00,0.0,93.83,93.83,93.83,GBP,Vauxhall Corsa,699254971,1,1,1,4,Economy,5,,Manual,400 miles per rental,Keddy By Europcar,"Northern Perimeter Road West, Hounslow, London, UK, TW6 2QE",Shuttle Bus,8.4,Excellent,8.8,8.3,9.6,8.8,8.5,7.6,7.8,2071.0,2023-07-23 05:05:17,device=Pixel 4&amp;network_type=wifi&amp;languagecode=en&amp;display=normal_xxhdpi&amp;cor=GB&amp;currency=GBP,4269278</w:t>
        <w:br/>
        <w:t>Heathrow Airport,LHR,GB,London,2.0,2023-07-25,10:00,2023-07-27,10:00,0.0,151.68,151.68,151.68,GBP,Nissan Qashqai   ,712385081,1,1,1,4,Intermediate,5,,Manual,Unlimited mileage,Alamo,"Northern Perimeter Road, Hounslow, London, UK, TW6 2RY",Shuttle Bus,8.1,Excellent,8.4,8.2,9.1,8.2,8.1,7.7,7.4,2627.0,2023-07-23 05:05:17,device=Pixel 4&amp;network_type=wifi&amp;languagecode=en&amp;display=normal_xxhdpi&amp;cor=GB&amp;currency=GBP,4269279</w:t>
        <w:br/>
        <w:t>Heathrow Airport,LHR,GB,London,2.0,2023-07-25,10:00,2023-07-27,10:00,0.0,118.3,118.3,118.3,GBP,Polestar 2,740439691,1,1,1,5,Premium,5,,Automatic,600 miles per rental,Hertz,"Northern Perimeter Road, Hounslow, London, UK, TW6 2QD",Shuttle Bus,7.8,Very good,8.8,8.7,8.8,7.6,8.0,6.0,7.4,3146.0,2023-07-23 05:05:17,device=Pixel 4&amp;network_type=wifi&amp;languagecode=en&amp;display=normal_xxhdpi&amp;cor=GB&amp;currency=GBP,4269280</w:t>
        <w:br/>
        <w:t>Heathrow Airport,LHR,GB,London,2.0,2023-07-25,10:00,2023-07-27,10:00,0.0,117.35,139.65,117.35,GBP,Vauxhall Crossland X,738651026,1,1,1,4,Compact,5,,Manual,Unlimited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4&amp;network_type=wifi&amp;languagecode=en&amp;display=normal_xxhdpi&amp;cor=GB&amp;currency=GBP,4269281</w:t>
        <w:br/>
        <w:t>Heathrow Airport,LHR,GB,London,2.0,2023-07-25,10:00,2023-07-27,10:00,0.0,131.98,131.98,131.98,GBP,Peugeot 2008,739391166,1,1,1,4,Compact,5,,Manual,Unlimited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4&amp;network_type=wifi&amp;languagecode=en&amp;display=normal_xxhdpi&amp;cor=GB&amp;currency=GBP,4269282</w:t>
        <w:br/>
        <w:t>Heathrow Airport,LHR,GB,London,2.0,2023-07-25,10:00,2023-07-27,10:00,0.0,131.98,131.98,131.98,GBP,Vauxhall Crossland X,672007301,1,1,1,4,Compact,5,,Manual,Unlimited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4&amp;network_type=wifi&amp;languagecode=en&amp;display=normal_xxhdpi&amp;cor=GB&amp;currency=GBP,4269283</w:t>
        <w:br/>
        <w:t>Heathrow Airport,LHR,GB,London,2.0,2023-07-25,10:00,2023-07-27,10:00,0.0,131.98,131.98,131.98,GBP,Peugeot 2008,673966761,1,1,1,4,Compact,5,,Manual,Unlimited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4&amp;network_type=wifi&amp;languagecode=en&amp;display=normal_xxhdpi&amp;cor=GB&amp;currency=GBP,4269284</w:t>
        <w:br/>
        <w:t>Heathrow Airport,LHR,GB,London,2.0,2023-07-25,10:00,2023-07-27,10:00,0.0,87.5,87.5,87.5,GBP,Ford Fiesta,728723201,1,1,1,4,Economy,5,,Manual,200 miles per rental,Surprice,"Heathrow Airport, 450 Bath Road, London, UK, UB7 0EB",Meet &amp; Greet,5.6,,7.0,7.0,5.5,6.3,4.5,4.0,6.1,210.0,2023-07-23 05:05:17,device=Pixel 4&amp;network_type=wifi&amp;languagecode=en&amp;display=normal_xxhdpi&amp;cor=GB&amp;currency=GBP,4269285</w:t>
        <w:br/>
        <w:t>Heathrow Airport,LHR,GB,London,2.0,2023-07-25,10:00,2023-07-27,10:00,0.0,102.91,102.91,102.91,GBP,Vauxhall Corsa,537142658,1,1,1,2,Economy,4,,Manual,Unlimited mileage,Hertz,"Northern Perimeter Road, Hounslow, London, UK, TW6 2QD",Shuttle Bus,7.8,Very good,8.8,8.7,8.8,7.6,8.0,6.0,7.4,3146.0,2023-07-23 05:05:17,device=Pixel 4&amp;network_type=wifi&amp;languagecode=en&amp;display=normal_xxhdpi&amp;cor=GB&amp;currency=GBP,4269286</w:t>
        <w:br/>
        <w:t>Heathrow Airport,LHR,GB,London,2.0,2023-07-25,10:00,2023-07-27,10:00,0.0,117.01,117.01,117.01,GBP,Ford Focus,712319871,1,1,1,4,Compact,5,,Manual,Unlimited mileage,Alamo,"Northern Perimeter Road, Hounslow, London, UK, TW6 2RY",Shuttle Bus,8.1,Excellent,8.4,8.2,9.1,8.2,8.1,7.7,7.4,2627.0,2023-07-23 05:05:17,device=Pixel 4&amp;network_type=wifi&amp;languagecode=en&amp;display=normal_xxhdpi&amp;cor=GB&amp;currency=GBP,4269287</w:t>
        <w:br/>
        <w:t>Heathrow Airport,LHR,GB,London,2.0,2023-07-25,10:00,2023-07-27,10:00,0.0,115.16,115.16,115.16,GBP,Vauxhall Crossland X,738750416,1,1,1,4,Compact,5,,Manual,400 miles per rental,Keddy By Europcar,"Northern Perimeter Road West, Hounslow, London, UK, TW6 2QE",Shuttle Bus,8.4,Excellent,8.8,8.3,9.6,8.8,8.5,7.6,7.8,2071.0,2023-07-23 05:05:17,device=Pixel 4&amp;network_type=wifi&amp;languagecode=en&amp;display=normal_xxhdpi&amp;cor=GB&amp;currency=GBP,4269288</w:t>
        <w:br/>
        <w:t>Heathrow Airport,LHR,GB,London,2.0,2023-07-25,10:00,2023-07-27,10:00,0.0,106.25,106.25,106.25,GBP,Volkswagen Passat,728723226,1,1,1,4,Standard,5,,Manual,200 miles per rental,Surprice,"Heathrow Airport, 450 Bath Road, London, UK, UB7 0EB",Meet &amp; Greet,5.6,,7.0,7.0,5.5,6.3,4.5,4.0,6.1,210.0,2023-07-23 05:05:17,device=Pixel 4&amp;network_type=wifi&amp;languagecode=en&amp;display=normal_xxhdpi&amp;cor=GB&amp;currency=GBP,4269289</w:t>
        <w:br/>
        <w:t>Heathrow Airport,LHR,GB,London,2.0,2023-07-25,10:00,2023-07-27,10:00,0.0,131.98,131.98,131.98,GBP,Citroen C3 Aircross,710800766,1,1,1,4,Compact,5,,Manual,Unlimited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4&amp;network_type=wifi&amp;languagecode=en&amp;display=normal_xxhdpi&amp;cor=GB&amp;currency=GBP,4269290</w:t>
        <w:br/>
        <w:t>Heathrow Airport,LHR,GB,London,2.0,2023-07-25,10:00,2023-07-27,10:00,0.0,92.06,92.06,92.06,GBP,Fiat 500,699340901,1,1,1,2,Mini,4,,Manual,400 miles per rental,Keddy By Europcar,"Northern Perimeter Road West, Hounslow, London, UK, TW6 2QE",Shuttle Bus,8.4,Excellent,8.8,8.3,9.6,8.8,8.5,7.6,7.8,2071.0,2023-07-23 05:05:17,device=Pixel 4&amp;network_type=wifi&amp;languagecode=en&amp;display=normal_xxhdpi&amp;cor=GB&amp;currency=GBP,4269291</w:t>
        <w:br/>
        <w:t>Heathrow Airport,LHR,GB,London,2.0,2023-07-25,10:00,2023-07-27,10:00,0.0,110.47,110.47,110.47,GBP,Ford Focus,699242306,1,1,1,4,Compact,5,,Manual,400 miles per rental,Keddy By Europcar,"Northern Perimeter Road West, Hounslow, London, UK, TW6 2QE",Shuttle Bus,8.4,Excellent,8.8,8.3,9.6,8.8,8.5,7.6,7.8,2071.0,2023-07-23 05:05:17,device=Pixel 4&amp;network_type=wifi&amp;languagecode=en&amp;display=normal_xxhdpi&amp;cor=GB&amp;currency=GBP,4269292</w:t>
        <w:br/>
        <w:t>Heathrow Airport,LHR,GB,London,2.0,2023-07-25,10:00,2023-07-27,10:00,0.0,112.61,134.01,112.61,GBP,Ford Focus,700671878,1,1,1,4,Compact,5,,Manual,Unlimited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4&amp;network_type=wifi&amp;languagecode=en&amp;display=normal_xxhdpi&amp;cor=GB&amp;currency=GBP,4269293</w:t>
        <w:br/>
        <w:t>Heathrow Airport,LHR,GB,London,2.0,2023-07-25,10:00,2023-07-27,10:00,0.0,131.98,131.98,131.98,GBP,Vauxhall Astra,537142623,1,1,1,4,Compact,5,,Manual,Unlimited mileage,Hertz,"Northern Perimeter Road, Hounslow, London, UK, TW6 2QD",Shuttle Bus,7.8,Very good,8.8,8.7,8.8,7.6,8.0,6.0,7.4,3146.0,2023-07-23 05:05:17,device=Pixel 4&amp;network_type=wifi&amp;languagecode=en&amp;display=normal_xxhdpi&amp;cor=GB&amp;currency=GBP,4269294</w:t>
        <w:br/>
        <w:t>Heathrow Airport,LHR,GB,London,2.0,2023-07-25,10:00,2023-07-27,10:00,0.0,100.3,100.3,100.3,GBP,Fiat 500,711632846,1,0,1,2,Mini,4,,Manual,Unlimited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4&amp;network_type=wifi&amp;languagecode=en&amp;display=normal_xxhdpi&amp;cor=GB&amp;currency=GBP,4269295</w:t>
        <w:br/>
        <w:t>Heathrow Airport,LHR,GB,London,2.0,2023-07-25,10:00,2023-07-27,10:00,0.0,100.3,100.3,100.3,GBP,Fiat 500,668700381,1,1,1,2,Mini,4,,Manual,Unlimited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4&amp;network_type=wifi&amp;languagecode=en&amp;display=normal_xxhdpi&amp;cor=GB&amp;currency=GBP,4269296</w:t>
        <w:br/>
        <w:t>Heathrow Airport,LHR,GB,London,2.0,2023-07-25,10:00,2023-07-27,10:00,0.0,197.25,197.25,197.25,GBP,Nissan Qashqai,713364951,1,1,1,4,Intermediate,5,,Manual,Unlimited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4&amp;network_type=wifi&amp;languagecode=en&amp;display=normal_xxhdpi&amp;cor=GB&amp;currency=GBP,4269297</w:t>
        <w:br/>
        <w:t>Heathrow Airport,LHR,GB,London,2.0,2023-07-25,10:00,2023-07-27,10:00,0.0,377.96,377.96,377.96,GBP,Volvo XC40,743014606,1,1,1,5,Standard,5,,Automatic,Unlimited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4&amp;network_type=wifi&amp;languagecode=en&amp;display=normal_xxhdpi&amp;cor=GB&amp;currency=GBP,4269298</w:t>
        <w:br/>
        <w:t>Heathrow Airport,LHR,GB,London,2.0,2023-07-25,10:00,2023-07-27,10:00,0.0,95.76,113.95,95.76,GBP,Vauxhall Corsa,700717048,1,1,1,2/4,Economy,4,,Manual,Unlimited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4&amp;network_type=wifi&amp;languagecode=en&amp;display=normal_xxhdpi&amp;cor=GB&amp;currency=GBP,4269299</w:t>
        <w:br/>
        <w:t>Heathrow Airport,LHR,GB,London,2.0,2023-07-25,10:00,2023-07-27,10:00,0.0,248.18,248.18,248.18,GBP,Volvo XC40,738556376,1,1,1,5,Standard,5,,Automatic,Unlimited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4&amp;network_type=wifi&amp;languagecode=en&amp;display=normal_xxhdpi&amp;cor=GB&amp;currency=GBP,4269300</w:t>
        <w:br/>
        <w:t>Heathrow Airport,LHR,GB,London,2.0,2023-07-25,10:00,2023-07-27,10:00,0.0,114.68,114.68,114.68,GBP,Vauxhall Corsa,712343161,1,1,1,2,Economy,4,,Manual,Unlimited mileage,Alamo,"Northern Perimeter Road, Hounslow, London, UK, TW6 2RY",Shuttle Bus,8.1,Excellent,8.4,8.2,9.1,8.2,8.1,7.7,7.4,2627.0,2023-07-23 05:05:17,device=Pixel 4&amp;network_type=wifi&amp;languagecode=en&amp;display=normal_xxhdpi&amp;cor=GB&amp;currency=GBP,4269301</w:t>
        <w:br/>
        <w:t>Heathrow Airport,LHR,GB,London,2.0,2023-07-25,10:00,2023-07-27,10:00,0.0,104.43,104.43,104.43,GBP,Toyota Aygo,712412361,1,1,1,2,Mini,4,,Manual,Unlimited mileage,Alamo,"Northern Perimeter Road, Hounslow, London, UK, TW6 2RY",Shuttle Bus,8.1,Excellent,8.4,8.2,9.1,8.2,8.1,7.7,7.4,2627.0,2023-07-23 05:05:17,device=Pixel 4&amp;network_type=wifi&amp;languagecode=en&amp;display=normal_xxhdpi&amp;cor=GB&amp;currency=GBP,4269302</w:t>
        <w:br/>
        <w:t>Heathrow Airport,LHR,GB,London,2.0,2023-07-25,10:00,2023-07-27,10:00,0.0,206.77,206.77,206.77,GBP,Nissan Qashqai   ,712381201,1,1,1,4,Intermediate,5,,Automatic,Unlimited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4&amp;network_type=wifi&amp;languagecode=en&amp;display=normal_xxhdpi&amp;cor=GB&amp;currency=GBP,4269303</w:t>
        <w:br/>
        <w:t>Heathrow Airport,LHR,GB,London,2.0,2023-07-25,10:00,2023-07-27,10:00,0.0,164.97,164.97,164.97,GBP,Hyundai Tucson,668705231,1,1,1,5,Standard,5,,Manual,Unlimited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4&amp;network_type=wifi&amp;languagecode=en&amp;display=normal_xxhdpi&amp;cor=GB&amp;currency=GBP,4269304</w:t>
        <w:br/>
        <w:t>Heathrow Airport,LHR,GB,London,2.0,2023-07-25,10:00,2023-07-27,10:00,0.0,164.97,164.97,164.97,GBP,Hyundai Tucson,710807096,1,1,1,4,Standard,5,,Manual,Unlimited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4&amp;network_type=wifi&amp;languagecode=en&amp;display=normal_xxhdpi&amp;cor=GB&amp;currency=GBP,4269305</w:t>
        <w:br/>
        <w:t>Heathrow Airport,LHR,GB,London,2.0,2023-07-25,10:00,2023-07-27,10:00,0.0,237.59,237.59,237.59,GBP,Nissan Qashqai   ,713358351,1,1,1,4,Intermediate,5,,Automatic,Unlimited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4&amp;network_type=wifi&amp;languagecode=en&amp;display=normal_xxhdpi&amp;cor=GB&amp;currency=GBP,4269306</w:t>
        <w:br/>
        <w:t>Heathrow Airport,LHR,GB,London,2.0,2023-07-25,10:00,2023-07-27,10:00,0.0,93.96,111.81,93.96,GBP,Fiat 500,700948158,1,1,1,2,Mini,4,,Manual,Unlimited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4&amp;network_type=wifi&amp;languagecode=en&amp;display=normal_xxhdpi&amp;cor=GB&amp;currency=GBP,4269307</w:t>
        <w:br/>
        <w:t>Heathrow Airport,LHR,GB,London,2.0,2023-07-25,10:00,2023-07-27,10:00,0.0,153.07,153.07,153.07,GBP,Tesla Model 3,740451651,1,1,1,4,Full-size,5,,Automatic,600 miles per rental,Hertz,"Northern Perimeter Road, Hounslow, London, UK, TW6 2QD",Shuttle Bus,7.8,Very good,8.8,8.7,8.8,7.6,8.0,6.0,7.4,3146.0,2023-07-23 05:05:17,device=Pixel 4&amp;network_type=wifi&amp;languagecode=en&amp;display=normal_xxhdpi&amp;cor=GB&amp;currency=GBP,4269308</w:t>
        <w:br/>
        <w:t>Heathrow Airport,LHR,GB,London,2.0,2023-07-25,10:00,2023-07-27,10:00,0.0,109.58,109.58,109.58,GBP,Peugeot e-208 GPS,732373806,1,1,1,4,Economy,5,,Automatic,200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4&amp;network_type=wifi&amp;languagecode=en&amp;display=normal_xxhdpi&amp;cor=GB&amp;currency=GBP,4269309</w:t>
        <w:br/>
        <w:t>Heathrow Airport,LHR,GB,London,2.0,2023-07-25,10:00,2023-07-27,10:00,0.0,125.37,125.37,125.37,GBP,Peugeot 208,627374093,1,1,1,4,Economy,5,,Manual,Unlimited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4&amp;network_type=wifi&amp;languagecode=en&amp;display=normal_xxhdpi&amp;cor=GB&amp;currency=GBP,4269310</w:t>
        <w:br/>
        <w:t>Heathrow Airport,LHR,GB,London,2.0,2023-07-25,10:00,2023-07-27,10:00,0.0,125.37,125.37,125.37,GBP,Volkswagen Polo,668690291,1,1,1,4,Economy,5,,Manual,Unlimited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4&amp;network_type=wifi&amp;languagecode=en&amp;display=normal_xxhdpi&amp;cor=GB&amp;currency=GBP,4269311</w:t>
      </w:r>
    </w:p>
    <w:p>
      <w:r>
        <w:rPr>
          <w:rFonts w:ascii="Consolas" w:hAnsi="Consolas"/>
          <w:sz w:val="14"/>
        </w:rPr>
        <w:t>Heathrow Airport,LHR,GB,London,2.0,2023-07-25,10:00,2023-07-27,10:00,0.0,326.96,326.96,326.96,GBP,Audi Q3,723949466,1,1,1,4,Premium,5,,Automatic,450 miles per rental,Sixt,"Heathrow Airport, London, UK, TW6 2GD",In Terminal,7.7,Very good,8.6,8.1,9.0,8.2,7.1,6.8,6.9,2010.0,2023-07-23 05:05:17,device=Pixel 4&amp;network_type=wifi&amp;languagecode=en&amp;display=normal_xxhdpi&amp;cor=GB&amp;currency=GBP,4269312</w:t>
        <w:br/>
        <w:t>Heathrow Airport,LHR,GB,London,2.0,2023-07-25,10:00,2023-07-27,10:00,0.0,143.98,143.98,143.98,GBP,Volkswagen T-Cross,723939191,1,1,1,4,Compact,5,,Manual,450 miles per rental,Sixt,"Heathrow Airport, London, UK, TW6 2GD",In Terminal,7.7,Very good,8.6,8.1,9.0,8.2,7.1,6.8,6.9,2010.0,2023-07-23 05:05:17,device=Pixel 4&amp;network_type=wifi&amp;languagecode=en&amp;display=normal_xxhdpi&amp;cor=GB&amp;currency=GBP,4269313</w:t>
        <w:br/>
        <w:t>Heathrow Airport,LHR,GB,London,2.0,2023-07-25,10:00,2023-07-27,10:00,0.0,915.0,915.0,915.0,GBP,Seat Alhambra,728723251,1,1,1,4,Full-size,7,,Automatic,200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4&amp;network_type=wifi&amp;languagecode=en&amp;display=normal_xxhdpi&amp;cor=GB&amp;currency=GBP,4269314</w:t>
        <w:br/>
        <w:t>Heathrow Airport,LHR,GB,London,2.0,2023-07-25,10:00,2023-07-27,10:00,0.0,129.02,129.02,129.02,GBP,Seat Leon Estate,691529356,1,1,1,4,Compact,5,,Manual,200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4&amp;network_type=wifi&amp;languagecode=en&amp;display=normal_xxhdpi&amp;cor=GB&amp;currency=GBP,4269315</w:t>
        <w:br/>
        <w:t>Heathrow Airport,LHR,GB,London,2.0,2023-07-25,10:00,2023-07-27,10:00,0.0,145.17,145.17,145.17,GBP,Volkswagen Golf,627374038,1,1,1,4,Compact,5,,Manual,Unlimited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4&amp;network_type=wifi&amp;languagecode=en&amp;display=normal_xxhdpi&amp;cor=GB&amp;currency=GBP,4269316</w:t>
        <w:br/>
        <w:t>Heathrow Airport,LHR,GB,London,2.0,2023-07-25,10:00,2023-07-27,10:00,0.0,145.17,145.17,145.17,GBP,Volkswagen Golf,668687866,1,1,1,5,Compact,5,,Manual,Unlimited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4&amp;network_type=wifi&amp;languagecode=en&amp;display=normal_xxhdpi&amp;cor=GB&amp;currency=GBP,4269317</w:t>
        <w:br/>
        <w:t>Heathrow Airport,LHR,GB,London,2.0,2023-07-25,10:00,2023-07-27,10:00,0.0,374.24,374.24,374.24,GBP,Mercedes C-Class,627374058,1,1,1,5,Premium,5,,Automatic,Unlimited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4&amp;network_type=wifi&amp;languagecode=en&amp;display=normal_xxhdpi&amp;cor=GB&amp;currency=GBP,4269318</w:t>
        <w:br/>
        <w:t>Heathrow Airport,LHR,GB,London,2.0,2023-07-25,10:00,2023-07-27,10:00,0.0,374.24,374.24,374.24,GBP,Mercedes C-Class,671144766,1,1,1,4,Premium,5,,Automatic,Unlimited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4&amp;network_type=wifi&amp;languagecode=en&amp;display=normal_xxhdpi&amp;cor=GB&amp;currency=GBP,4269319</w:t>
        <w:br/>
        <w:t>Heathrow Airport,LHR,GB,London,2.0,2023-07-25,10:00,2023-07-27,10:00,0.0,564.63,564.63,564.63,GBP,Mercedes C-Class,712423811,1,1,1,5,Premium,5,,Automatic,Unlimited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4&amp;network_type=wifi&amp;languagecode=en&amp;display=normal_xxhdpi&amp;cor=GB&amp;currency=GBP,4269320</w:t>
        <w:br/>
        <w:t>Heathrow Airport,LHR,GB,London,2.0,2023-07-25,10:00,2023-07-27,10:00,0.0,122.98,122.98,122.98,GBP,Fiat 500,723941471,1,1,1,2,Economy,4,,Manual,450 miles per rental,Sixt,"Heathrow Airport, London, UK, TW6 2GD",In Terminal,7.7,Very good,8.6,8.1,9.0,8.2,7.1,6.8,6.9,2010.0,2023-07-23 05:05:17,device=Pixel 4&amp;network_type=wifi&amp;languagecode=en&amp;display=normal_xxhdpi&amp;cor=GB&amp;currency=GBP,4269321</w:t>
        <w:br/>
        <w:t>Heathrow Airport,LHR,GB,London,2.0,2023-07-25,10:00,2023-07-27,10:00,0.0,131.98,131.98,131.98,GBP,Peugeot 308,723939951,1,1,1,4,Compact,5,,Manual,450 miles per rental,Sixt,"Heathrow Airport, London, UK, TW6 2GD",In Terminal,7.7,Very good,8.6,8.1,9.0,8.2,7.1,6.8,6.9,2010.0,2023-07-23 05:05:17,device=Pixel 4&amp;network_type=wifi&amp;languagecode=en&amp;display=normal_xxhdpi&amp;cor=GB&amp;currency=GBP,4269322</w:t>
        <w:br/>
        <w:t>Heathrow Airport,LHR,GB,London,2.0,2023-07-25,10:00,2023-07-27,10:00,0.0,133.99,133.99,133.99,GBP,Audi A1,723937671,1,1,1,2,Compact,4,,Manual,450 miles per rental,Sixt,"Heathrow Airport, London, UK, TW6 2GD",In Terminal,7.7,Very good,8.6,8.1,9.0,8.2,7.1,6.8,6.9,2010.0,2023-07-23 05:05:17,device=Pixel 4&amp;network_type=wifi&amp;languagecode=en&amp;display=normal_xxhdpi&amp;cor=GB&amp;currency=GBP,4269323</w:t>
        <w:br/>
        <w:t>Heathrow Airport,LHR,GB,London,2.0,2023-07-25,10:00,2023-07-27,10:00,0.0,196.11,196.11,196.11,GBP,Honda CR-V,691529446,1,1,1,4,Intermediate,5,,Automatic,200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4&amp;network_type=wifi&amp;languagecode=en&amp;display=normal_xxhdpi&amp;cor=GB&amp;currency=GBP,4269324</w:t>
        <w:br/>
        <w:t>Heathrow Airport,LHR,GB,London,2.0,2023-07-25,10:00,2023-07-27,10:00,0.0,217.12,217.12,217.12,GBP,Mazda MX-30,738541856,1,1,1,4,Compact,5,,Automatic,Unlimited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4&amp;network_type=wifi&amp;languagecode=en&amp;display=normal_xxhdpi&amp;cor=GB&amp;currency=GBP,4269325</w:t>
        <w:br/>
        <w:t>Heathrow Airport,LHR,GB,London,2.0,2023-07-25,10:00,2023-07-27,10:00,0.0,217.12,217.12,217.12,GBP,Vauxhall Mokka-e,739428971,1,1,1,4,Compact,5,,Automatic,Unlimited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4&amp;network_type=wifi&amp;languagecode=en&amp;display=normal_xxhdpi&amp;cor=GB&amp;currency=GBP,4269326</w:t>
        <w:br/>
        <w:t>Heathrow Airport,LHR,GB,London,2.0,2023-07-25,10:00,2023-07-27,10:00,0.0,135.54,135.54,135.54,GBP,Seat Leon,691529341,1,1,1,4,Compact,5,,Automatic,200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4&amp;network_type=wifi&amp;languagecode=en&amp;display=normal_xxhdpi&amp;cor=GB&amp;currency=GBP,4269327</w:t>
        <w:br/>
        <w:t>Heathrow Airport,LHR,GB,London,2.0,2023-07-25,10:00,2023-07-27,10:00,0.0,582.1,582.1,582.1,GBP,Mercedes C-Class,728007666,1,1,1,5,Premium,5,,Automatic,Unlimited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4&amp;network_type=wifi&amp;languagecode=en&amp;display=normal_xxhdpi&amp;cor=GB&amp;currency=GBP,4269328</w:t>
        <w:br/>
        <w:t>Heathrow Airport,LHR,GB,London,2.0,2023-07-25,10:00,2023-07-27,10:00,0.0,261.35,261.35,261.35,GBP,Mazda MX-30,738593606,1,1,1,4,Compact,5,,Automatic,Unlimited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4&amp;network_type=wifi&amp;languagecode=en&amp;display=normal_xxhdpi&amp;cor=GB&amp;currency=GBP,4269329</w:t>
        <w:br/>
        <w:t>Heathrow Airport,LHR,GB,London,2.0,2023-07-25,10:00,2023-07-27,10:00,0.0,156.09,156.09,156.09,GBP,Kia Stonic,691529541,1,1,1,4,Compact,5,,Automatic,200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4&amp;network_type=wifi&amp;languagecode=en&amp;display=normal_xxhdpi&amp;cor=GB&amp;currency=GBP,4269330</w:t>
        <w:br/>
        <w:t>Heathrow Airport,LHR,GB,London,2.0,2023-07-25,10:00,2023-07-27,10:00,0.0,366.98,366.98,366.98,GBP,Audi Q5,723947946,1,1,1,5,Luxury,5,,Automatic,450 miles per rental,Sixt,"Heathrow Airport, London, UK, TW6 2GD",In Terminal,7.7,Very good,8.6,8.1,9.0,8.2,7.1,6.8,6.9,2010.0,2023-07-23 05:05:17,device=Pixel 4&amp;network_type=wifi&amp;languagecode=en&amp;display=normal_xxhdpi&amp;cor=GB&amp;currency=GBP,4269331</w:t>
        <w:br/>
        <w:t>Heathrow Airport,LHR,GB,London,2.0,2023-07-25,10:00,2023-07-27,10:00,0.0,184.78,184.78,184.78,GBP,Vauxhall Mokka,743084806,1,1,1,4,Intermediate,5,,Manual,Unlimited mileage,Hertz,"Northern Perimeter Road, Hounslow, London, UK, TW6 2QD",Shuttle Bus,7.8,Very good,8.8,8.7,8.8,7.6,8.0,6.0,7.4,3146.0,2023-07-23 05:05:17,device=Pixel 4&amp;network_type=wifi&amp;languagecode=en&amp;display=normal_xxhdpi&amp;cor=GB&amp;currency=GBP,4269332</w:t>
        <w:br/>
        <w:t>Heathrow Airport,LHR,GB,London,2.0,2023-07-25,10:00,2023-07-27,10:00,0.0,134.19,134.19,134.19,GBP,Kia Rio,691529371,1,1,1,4,Economy,5,,Automatic,200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4&amp;network_type=wifi&amp;languagecode=en&amp;display=normal_xxhdpi&amp;cor=GB&amp;currency=GBP,4269333</w:t>
        <w:br/>
        <w:t>Heathrow Airport,LHR,GB,London,2.0,2023-07-25,10:00,2023-07-27,10:00,0.0,133.75,133.75,133.75,GBP,Volkswagen Golf,728723221,1,1,1,4,Compact,5,,Automatic,200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4&amp;network_type=wifi&amp;languagecode=en&amp;display=normal_xxhdpi&amp;cor=GB&amp;currency=GBP,4269334</w:t>
        <w:br/>
        <w:t>Heathrow Airport,LHR,GB,London,2.0,2023-07-25,10:00,2023-07-27,10:00,0.0,134.38,134.38,134.38,GBP,Ford Focus,745204666,1,1,1,3,Compact,5,,Automatic,200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4&amp;network_type=wifi&amp;languagecode=en&amp;display=normal_xxhdpi&amp;cor=GB&amp;currency=GBP,4269335</w:t>
        <w:br/>
        <w:t>Heathrow Airport,LHR,GB,London,2.0,2023-07-25,10:00,2023-07-27,10:00,0.0,124.99,124.99,124.99,GBP,Volkswagen Polo,723938431,1,1,1,4,Economy,5,,Manual,450 miles per rental,Sixt,"Heathrow Airport, London, UK, TW6 2GD",In Terminal,7.7,Very good,8.6,8.1,9.0,8.2,7.1,6.8,6.9,2010.0,2023-07-23 05:05:17,device=Pixel 4&amp;network_type=wifi&amp;languagecode=en&amp;display=normal_xxhdpi&amp;cor=GB&amp;currency=GBP,4269336</w:t>
        <w:br/>
        <w:t>Heathrow Airport,LHR,GB,London,2.0,2023-07-25,10:00,2023-07-27,10:00,0.0,231.42,231.42,231.42,GBP,MG ZS,741205406,1,1,1,5,Compact,5,,Automatic,Unlimited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4&amp;network_type=wifi&amp;languagecode=en&amp;display=normal_xxhdpi&amp;cor=GB&amp;currency=GBP,4269337</w:t>
        <w:br/>
        <w:t>Heathrow Airport,LHR,GB,London,2.0,2023-07-25,10:00,2023-07-27,10:00,0.0,227.49,227.49,227.49,GBP,Mazda MX-30,738527336,1,1,1,4,Compact,5,,Automatic,Unlimited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4&amp;network_type=wifi&amp;languagecode=en&amp;display=normal_xxhdpi&amp;cor=GB&amp;currency=GBP,4269338</w:t>
        <w:br/>
        <w:t>Heathrow Airport,LHR,GB,London,2.0,2023-07-25,10:00,2023-07-27,10:00,0.0,148.11,148.11,148.11,GBP,Vauxhall Corsa,712339161,1,1,1,2,Economy,4,,Automatic,Unlimited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4&amp;network_type=wifi&amp;languagecode=en&amp;display=normal_xxhdpi&amp;cor=GB&amp;currency=GBP,4269339</w:t>
        <w:br/>
        <w:t>Heathrow Airport,LHR,GB,London,2.0,2023-07-25,10:00,2023-07-27,10:00,0.0,249.48,249.48,249.48,GBP,Vauxhall Mokka-e,739463806,1,1,1,4,Compact,5,,Automatic,Unlimited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4&amp;network_type=wifi&amp;languagecode=en&amp;display=normal_xxhdpi&amp;cor=GB&amp;currency=GBP,4269340</w:t>
        <w:br/>
        <w:t>Heathrow Airport,LHR,GB,London,2.0,2023-07-25,10:00,2023-07-27,10:00,0.0,254.98,254.98,254.98,GBP,Audi A5,723949086,1,1,1,5,Premium,5,,Automatic,450 miles per rental,Sixt,"Heathrow Airport, London, UK, TW6 2GD",In Terminal,7.7,Very good,8.6,8.1,9.0,8.2,7.1,6.8,6.9,2010.0,2023-07-23 05:05:17,device=Pixel 4&amp;network_type=wifi&amp;languagecode=en&amp;display=normal_xxhdpi&amp;cor=GB&amp;currency=GBP,4269341</w:t>
        <w:br/>
        <w:t>Heathrow Airport,LHR,GB,London,2.0,2023-07-25,10:00,2023-07-27,10:00,0.0,160.67,160.67,160.67,GBP,Kia e-Niro,732371316,1,1,1,5,Intermediate,5,,Automatic,200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4&amp;network_type=wifi&amp;languagecode=en&amp;display=normal_xxhdpi&amp;cor=GB&amp;currency=GBP,4269342</w:t>
        <w:br/>
        <w:t>Heathrow Airport,LHR,GB,London,2.0,2023-07-25,10:00,2023-07-27,10:00,0.0,152.75,152.75,152.75,GBP,Vauxhall Corsa,712354991,1,1,1,4,Economy,4,,Automatic,Unlimited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4&amp;network_type=wifi&amp;languagecode=en&amp;display=normal_xxhdpi&amp;cor=GB&amp;currency=GBP,4269343</w:t>
        <w:br/>
        <w:t>Heathrow Airport,LHR,GB,London,2.0,2023-07-25,10:00,2023-07-27,10:00,0.0,250.0,250.0,250.0,GBP,Peugeot 3008,742557831,1,1,1,4,Intermediate,5,,Manual,Unlimited km,Arnold Clark,"79 New Road, Harlington, London, UK, UB3 5BQ",Shuttle Bus,8.2,Excellent,10.0,9.1,9.9,9.1,7.5,4.2,7.9,5.0,2023-07-23 05:05:17,device=Pixel 4&amp;network_type=wifi&amp;languagecode=en&amp;display=normal_xxhdpi&amp;cor=GB&amp;currency=GBP,4269344</w:t>
        <w:br/>
        <w:t>Heathrow Airport,LHR,GB,London,2.0,2023-07-25,10:00,2023-07-27,10:00,0.0,206.96,206.96,206.96,GBP,Skoda Karoq,723950986,1,1,1,4,Intermediate,5,,Manual,450 miles per rental,Sixt,"Heathrow Airport, London, UK, TW6 2GD",In Terminal,7.7,Very good,8.6,8.1,9.0,8.2,7.1,6.8,6.9,2010.0,2023-07-23 05:05:17,device=Pixel 4&amp;network_type=wifi&amp;languagecode=en&amp;display=normal_xxhdpi&amp;cor=GB&amp;currency=GBP,4269345</w:t>
        <w:br/>
        <w:t>Heathrow Airport,LHR,GB,London,2.0,2023-07-25,10:00,2023-07-27,10:00,0.0,324.96,324.96,324.96,GBP,Tesla Model Y,747757236,1,1,1,4,Premium,5,,Automatic,450 miles per rental,Sixt,"Heathrow Airport, London, UK, TW6 2GD",In Terminal,7.7,Very good,8.6,8.1,9.0,8.2,7.1,6.8,6.9,2010.0,2023-07-23 05:05:17,device=Pixel 4&amp;network_type=wifi&amp;languagecode=en&amp;display=normal_xxhdpi&amp;cor=GB&amp;currency=GBP,4269346</w:t>
        <w:br/>
        <w:t>Heathrow Airport,LHR,GB,London,2.0,2023-07-25,10:00,2023-07-27,10:00,0.0,402.96,402.96,402.96,GBP,Mercedes GLE,723952886,1,1,1,5,Luxury,5,,Automatic,450 miles per rental,Sixt,"Heathrow Airport, London, UK, TW6 2GD",In Terminal,7.7,Very good,8.6,8.1,9.0,8.2,7.1,6.8,6.9,2010.0,2023-07-23 05:05:17,device=Pixel 4&amp;network_type=wifi&amp;languagecode=en&amp;display=normal_xxhdpi&amp;cor=GB&amp;currency=GBP,4269347</w:t>
        <w:br/>
        <w:t>Heathrow Airport,LHR,GB,London,2.0,2023-07-25,10:00,2023-07-27,10:00,0.0,577.48,577.48,577.48,GBP,Mercedes E-Class,712393031,1,1,1,5,Luxury,5,,Automatic,Unlimited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4&amp;network_type=wifi&amp;languagecode=en&amp;display=normal_xxhdpi&amp;cor=GB&amp;currency=GBP,4269348</w:t>
        <w:br/>
        <w:t>Heathrow Airport,LHR,GB,London,2.0,2023-07-25,10:00,2023-07-27,10:00,0.0,133.12,133.12,133.12,GBP,Volkswagen Polo,728723206,1,1,1,4,Economy,5,,Automatic,200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4&amp;network_type=wifi&amp;languagecode=en&amp;display=normal_xxhdpi&amp;cor=GB&amp;currency=GBP,4269349</w:t>
        <w:br/>
        <w:t>Heathrow Airport,LHR,GB,London,2.0,2023-07-25,10:00,2023-07-27,10:00,0.0,158.15,158.15,158.15,GBP,Vauxhall Corsa,713251051,1,1,1,2,Economy,4,,Manual,Unlimited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4&amp;network_type=wifi&amp;languagecode=en&amp;display=normal_xxhdpi&amp;cor=GB&amp;currency=GBP,4269350</w:t>
        <w:br/>
        <w:t>Heathrow Airport,LHR,GB,London,2.0,2023-07-25,10:00,2023-07-27,10:00,0.0,132.5,132.5,132.5,GBP,Ford Fiesta,728723211,1,1,1,4,Economy,5,,Automatic,200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4&amp;network_type=wifi&amp;languagecode=en&amp;display=normal_xxhdpi&amp;cor=GB&amp;currency=GBP,4269351</w:t>
        <w:br/>
        <w:t>Heathrow Airport,LHR,GB,London,2.0,2023-07-25,10:00,2023-07-27,10:00,0.0,191.96,191.96,191.96,GBP,Peugeot 3008,723944906,1,1,1,4,Intermediate,5,,Manual,450 miles per rental,Sixt,"Heathrow Airport, London, UK, TW6 2GD",In Terminal,7.7,Very good,8.6,8.1,9.0,8.2,7.1,6.8,6.9,2010.0,2023-07-23 05:05:17,device=Pixel 4&amp;network_type=wifi&amp;languagecode=en&amp;display=normal_xxhdpi&amp;cor=GB&amp;currency=GBP,4269352</w:t>
        <w:br/>
        <w:t>Heathrow Airport,LHR,GB,London,2.0,2023-07-25,10:00,2023-07-27,10:00,0.0,278.98,278.98,278.98,GBP,Audi Q3   ,723942626,1,1,1,4,Intermediate,5,,Automatic,450 miles per rental,Sixt,"Heathrow Airport, London, UK, TW6 2GD",In Terminal,7.7,Very good,8.6,8.1,9.0,8.2,7.1,6.8,6.9,2010.0,2023-07-23 05:05:17,device=Pixel 4&amp;network_type=wifi&amp;languagecode=en&amp;display=normal_xxhdpi&amp;cor=GB&amp;currency=GBP,4269353</w:t>
        <w:br/>
        <w:t>Heathrow Airport,LHR,GB,London,2.0,2023-07-25,10:00,2023-07-27,10:00,0.0,150.21,150.21,150.21,GBP,Volkswagen ID.3,732064366,1,1,1,5,Compact,5,,Automatic,200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4&amp;network_type=wifi&amp;languagecode=en&amp;display=normal_xxhdpi&amp;cor=GB&amp;currency=GBP,4269354</w:t>
        <w:br/>
        <w:t>Heathrow Airport,LHR,GB,London,2.0,2023-07-25,10:00,2023-07-27,10:00,0.0,160.99,160.99,160.99,GBP,Skoda Octavia,723944146,1,1,1,5,Intermediate,5,,Manual,450 miles per rental,Sixt,"Heathrow Airport, London, UK, TW6 2GD",In Terminal,7.7,Very good,8.6,8.1,9.0,8.2,7.1,6.8,6.9,2010.0,2023-07-23 05:05:17,device=Pixel 4&amp;network_type=wifi&amp;languagecode=en&amp;display=normal_xxhdpi&amp;cor=GB&amp;currency=GBP,4269355</w:t>
        <w:br/>
        <w:t>Heathrow Airport,LHR,GB,London,2.0,2023-07-25,10:00,2023-07-27,10:00,0.0,595.33,595.33,595.33,GBP,Mercedes E-Class,728120601,1,1,1,5,Luxury,5,,Automatic,Unlimited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4&amp;network_type=wifi&amp;languagecode=en&amp;display=normal_xxhdpi&amp;cor=GB&amp;currency=GBP,4269356</w:t>
      </w:r>
    </w:p>
    <w:p>
      <w:r>
        <w:rPr>
          <w:rFonts w:ascii="Consolas" w:hAnsi="Consolas"/>
          <w:sz w:val="14"/>
        </w:rPr>
        <w:t>Heathrow Airport,LHR,GB,London,2.0,2023-07-25,10:00,2023-07-27,10:00,0.0,152.96,152.96,152.96,GBP,BMW 1 Series,723945666,1,1,1,4,Compact,5,,Manual,450 miles per rental,Sixt,"Heathrow Airport, London, UK, TW6 2GD",In Terminal,7.7,Very good,8.6,8.1,9.0,8.2,7.1,6.8,6.9,2010.0,2023-07-23 05:05:17,device=Pixel 4&amp;network_type=wifi&amp;languagecode=en&amp;display=normal_xxhdpi&amp;cor=GB&amp;currency=GBP,4269357</w:t>
        <w:br/>
        <w:t>Heathrow Airport,LHR,GB,London,2.0,2023-07-25,10:00,2023-07-27,10:00,0.0,230.99,230.99,230.99,GBP,Peugeot 3008,723944526,1,1,1,4,Intermediate,5,,Automatic,450 miles per rental,Sixt,"Heathrow Airport, London, UK, TW6 2GD",In Terminal,7.7,Very good,8.6,8.1,9.0,8.2,7.1,6.8,6.9,2010.0,2023-07-23 05:05:17,device=Pixel 4&amp;network_type=wifi&amp;languagecode=en&amp;display=normal_xxhdpi&amp;cor=GB&amp;currency=GBP,4269358</w:t>
        <w:br/>
        <w:t>Heathrow Airport,LHR,GB,London,2.0,2023-07-25,10:00,2023-07-27,10:00,0.0,163.94,163.94,163.94,GBP,Hyundai IONIQ,732370086,1,1,1,4,Intermediate,5,,Automatic,200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4&amp;network_type=wifi&amp;languagecode=en&amp;display=normal_xxhdpi&amp;cor=GB&amp;currency=GBP,4269359</w:t>
        <w:br/>
        <w:t>Heathrow Airport,LHR,GB,London,2.0,2023-07-25,10:00,2023-07-27,10:00,0.0,155.0,155.0,155.0,GBP,Toyota Aygo,728057206,1,1,1,2,Mini,4,,Manual,Unlimited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4&amp;network_type=wifi&amp;languagecode=en&amp;display=normal_xxhdpi&amp;cor=GB&amp;currency=GBP,4269360</w:t>
        <w:br/>
        <w:t>Heathrow Airport,LHR,GB,London,2.0,2023-07-25,10:00,2023-07-27,10:00,0.0,164.58,164.58,164.58,GBP,Ford Focus,713207411,1,1,1,4,Compact,5,,Manual,Unlimited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4&amp;network_type=wifi&amp;languagecode=en&amp;display=normal_xxhdpi&amp;cor=GB&amp;currency=GBP,4269361</w:t>
        <w:br/>
        <w:t>Heathrow Airport,LHR,GB,London,2.0,2023-07-25,10:00,2023-07-27,10:00,0.0,171.44,171.44,171.44,GBP,Nissan Leaf,738512816,1,1,1,4,Compact,5,,Automatic,Unlimited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4&amp;network_type=wifi&amp;languagecode=en&amp;display=normal_xxhdpi&amp;cor=GB&amp;currency=GBP,4269362</w:t>
        <w:br/>
        <w:t>Heathrow Airport,LHR,GB,London,2.0,2023-07-25,10:00,2023-07-27,10:00,0.0,197.25,197.25,197.25,GBP,Ford Focus,713196471,1,1,1,4,Compact,5,,Automatic,Unlimited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4&amp;network_type=wifi&amp;languagecode=en&amp;display=normal_xxhdpi&amp;cor=GB&amp;currency=GBP,4269363</w:t>
        <w:br/>
        <w:t>Heathrow Airport,LHR,GB,London,2.0,2023-07-25,10:00,2023-07-27,10:00,0.0,197.5,197.5,197.5,GBP,Vauxhall Astra,742557811,1,1,1,4,Compact,5,,Manual,Unlimited km,Arnold Clark,"79 New Road, Harlington, London, UK, UB3 5BQ",Shuttle Bus,8.2,Excellent,10.0,9.1,9.9,9.1,7.5,4.2,7.9,5.0,2023-07-23 05:05:17,device=Pixel 4&amp;network_type=wifi&amp;languagecode=en&amp;display=normal_xxhdpi&amp;cor=GB&amp;currency=GBP,4269364</w:t>
        <w:br/>
        <w:t>Heathrow Airport,LHR,GB,London,2.0,2023-07-25,10:00,2023-07-27,10:00,0.0,216.97,216.97,216.97,GBP,Nissan Leaf,738611426,1,1,1,4,Compact,5,,Automatic,Unlimited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4&amp;network_type=wifi&amp;languagecode=en&amp;display=normal_xxhdpi&amp;cor=GB&amp;currency=GBP,4269365</w:t>
        <w:br/>
        <w:t>Heathrow Airport,LHR,GB,London,2.0,2023-07-25,10:00,2023-07-27,10:00,0.0,189.97,189.97,189.97,GBP,Volkswagen T-Cross,723938811,1,1,1,4,Compact,5,,Automatic,450 miles per rental,Sixt,"Heathrow Airport, London, UK, TW6 2GD",In Terminal,7.7,Very good,8.6,8.1,9.0,8.2,7.1,6.8,6.9,2010.0,2023-07-23 05:05:17,device=Pixel 4&amp;network_type=wifi&amp;languagecode=en&amp;display=normal_xxhdpi&amp;cor=GB&amp;currency=GBP,4269366</w:t>
        <w:br/>
        <w:t>Heathrow Airport,LHR,GB,London,2.0,2023-07-25,10:00,2023-07-27,10:00,0.0,193.99,193.99,193.99,GBP,Skoda Octavia,723943766,1,1,1,4,Intermediate,5,,Automatic,450 miles per rental,Sixt,"Heathrow Airport, London, UK, TW6 2GD",In Terminal,7.7,Very good,8.6,8.1,9.0,8.2,7.1,6.8,6.9,2010.0,2023-07-23 05:05:17,device=Pixel 4&amp;network_type=wifi&amp;languagecode=en&amp;display=normal_xxhdpi&amp;cor=GB&amp;currency=GBP,4269367</w:t>
        <w:br/>
        <w:t>Heathrow Airport,LHR,GB,London,2.0,2023-07-25,10:00,2023-07-27,10:00,0.0,190.98,190.98,190.98,GBP,Citroen C5 Aircross,723950606,1,1,1,5,Standard,5,,Manual,450 miles per rental,Sixt,"Heathrow Airport, London, UK, TW6 2GD",In Terminal,7.7,Very good,8.6,8.1,9.0,8.2,7.1,6.8,6.9,2010.0,2023-07-23 05:05:17,device=Pixel 4&amp;network_type=wifi&amp;languagecode=en&amp;display=normal_xxhdpi&amp;cor=GB&amp;currency=GBP,4269368</w:t>
        <w:br/>
        <w:t>Heathrow Airport,LHR,GB,London,2.0,2023-07-25,10:00,2023-07-27,10:00,0.0,182.5,182.5,182.5,GBP,Ford Fiesta,742557816,1,1,1,4,Economy,5,,Manual,Unlimited km,Arnold Clark,"79 New Road, Harlington, London, UK, UB3 5BQ",Shuttle Bus,8.2,Excellent,10.0,9.1,9.9,9.1,7.5,4.2,7.9,5.0,2023-07-23 05:05:17,device=Pixel 4&amp;network_type=wifi&amp;languagecode=en&amp;display=normal_xxhdpi&amp;cor=GB&amp;currency=GBP,4269369</w:t>
        <w:br/>
        <w:t>Heathrow Airport,LHR,GB,London,2.0,2023-07-25,10:00,2023-07-27,10:00,0.0,219.98,219.98,219.98,GBP,BMW 2 Series,723950226,1,1,1,4,Standard,5,,Automatic,450 miles per rental,Sixt,"Heathrow Airport, London, UK, TW6 2GD",In Terminal,7.7,Very good,8.6,8.1,9.0,8.2,7.1,6.8,6.9,2010.0,2023-07-23 05:05:17,device=Pixel 4&amp;network_type=wifi&amp;languagecode=en&amp;display=normal_xxhdpi&amp;cor=GB&amp;currency=GBP,4269370</w:t>
        <w:br/>
        <w:t>Heathrow Airport,LHR,GB,London,2.0,2023-07-25,10:00,2023-07-27,10:00,0.0,193.28,193.28,193.28,GBP,Vauxhall Corsa,713315721,1,1,1,4,Economy,4,,Automatic,Unlimited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4&amp;network_type=wifi&amp;languagecode=en&amp;display=normal_xxhdpi&amp;cor=GB&amp;currency=GBP,4269371</w:t>
        <w:br/>
        <w:t>Heathrow Airport,LHR,GB,London,2.0,2023-07-25,10:00,2023-07-27,10:00,0.0,187.36,187.36,187.36,GBP,Vauxhall Corsa,713244621,1,1,1,2,Economy,4,,Automatic,Unlimited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4&amp;network_type=wifi&amp;languagecode=en&amp;display=normal_xxhdpi&amp;cor=GB&amp;currency=GBP,4269372</w:t>
        <w:br/>
        <w:t>Heathrow Airport,LHR,GB,London,2.0,2023-07-25,10:00,2023-07-27,10:00,0.0,234.97,234.97,234.97,GBP,BMW 3 Series,723941866,1,1,1,4,Full-size,5,,Automatic,450 miles per rental,Sixt,"Heathrow Airport, London, UK, TW6 2GD",In Terminal,7.7,Very good,8.6,8.1,9.0,8.2,7.1,6.8,6.9,2010.0,2023-07-23 05:05:17,device=Pixel 4&amp;network_type=wifi&amp;languagecode=en&amp;display=normal_xxhdpi&amp;cor=GB&amp;currency=GBP,4269373</w:t>
        <w:br/>
        <w:t>Heathrow Airport,LHR,GB,London,2.0,2023-07-25,10:00,2023-07-27,10:00,0.0,240.0,240.0,240.0,GBP,Kia Ceed,742557806,1,1,1,4,Compact,5,,Automatic,Unlimited km,Arnold Clark,"79 New Road, Harlington, London, UK, UB3 5BQ",Shuttle Bus,8.2,Excellent,10.0,9.1,9.9,9.1,7.5,4.2,7.9,5.0,2023-07-23 05:05:17,device=Pixel 4&amp;network_type=wifi&amp;languagecode=en&amp;display=normal_xxhdpi&amp;cor=GB&amp;currency=GBP,4269374</w:t>
        <w:br/>
        <w:t>Heathrow Airport,LHR,GB,London,2.0,2023-07-25,10:00,2023-07-27,10:00,0.0,231.42,231.42,231.42,GBP,Citroen C4,627374008,1,1,1,4,Compact,5,,Automatic,Unlimited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4&amp;network_type=wifi&amp;languagecode=en&amp;display=normal_xxhdpi&amp;cor=GB&amp;currency=GBP,4269375</w:t>
        <w:br/>
        <w:t>Heathrow Airport,LHR,GB,London,2.0,2023-07-25,10:00,2023-07-27,10:00,0.0,173.96,173.96,173.96,GBP,Peugeot 308,723939571,1,1,1,4,Compact,5,,Automatic,450 miles per rental,Sixt,"Heathrow Airport, London, UK, TW6 2GD",In Terminal,7.7,Very good,8.6,8.1,9.0,8.2,7.1,6.8,6.9,2010.0,2023-07-23 05:05:17,device=Pixel 4&amp;network_type=wifi&amp;languagecode=en&amp;display=normal_xxhdpi&amp;cor=GB&amp;currency=GBP,4269376</w:t>
        <w:br/>
        <w:t>Heathrow Airport,LHR,GB,London,2.0,2023-07-25,10:00,2023-07-27,10:00,0.0,177.96,177.96,177.96,GBP,Mini Cooper,723937291,1,1,1,5,Compact,5,,Automatic,450 miles per rental,Sixt,"Heathrow Airport, London, UK, TW6 2GD",In Terminal,7.7,Very good,8.6,8.1,9.0,8.2,7.1,6.8,6.9,2010.0,2023-07-23 05:05:17,device=Pixel 4&amp;network_type=wifi&amp;languagecode=en&amp;display=normal_xxhdpi&amp;cor=GB&amp;currency=GBP,4269377</w:t>
        <w:br/>
        <w:t>Heathrow Airport,LHR,GB,London,2.0,2023-07-25,10:00,2023-07-27,10:00,0.0,165.98,165.98,165.98,GBP,Volkswagen Polo,723938051,1,1,1,4,Economy,5,,Automatic,450 miles per rental,Sixt,"Heathrow Airport, London, UK, TW6 2GD",In Terminal,7.7,Very good,8.6,8.1,9.0,8.2,7.1,6.8,6.9,2010.0,2023-07-23 05:05:17,device=Pixel 4&amp;network_type=wifi&amp;languagecode=en&amp;display=normal_xxhdpi&amp;cor=GB&amp;currency=GBP,4269378</w:t>
        <w:br/>
        <w:t>Heathrow Airport,LHR,GB,London,2.0,2023-07-25,10:00,2023-07-27,10:00,0.0,184.98,184.98,184.98,GBP,BMW 1 Series,723945286,1,1,1,4,Compact,5,,Automatic,450 miles per rental,Sixt,"Heathrow Airport, London, UK, TW6 2GD",In Terminal,7.7,Very good,8.6,8.1,9.0,8.2,7.1,6.8,6.9,2010.0,2023-07-23 05:05:17,device=Pixel 4&amp;network_type=wifi&amp;languagecode=en&amp;display=normal_xxhdpi&amp;cor=GB&amp;currency=GBP,4269379</w:t>
        <w:br/>
        <w:t>Heathrow Airport,LHR,GB,London,2.0,2023-07-25,10:00,2023-07-27,10:00,0.0,211.25,211.25,211.25,GBP,Volkswagen Passat,745204711,1,1,1,4,Standard,5,,Automatic,200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4&amp;network_type=wifi&amp;languagecode=en&amp;display=normal_xxhdpi&amp;cor=GB&amp;currency=GBP,4269380</w:t>
        <w:br/>
        <w:t>Heathrow Airport,LHR,GB,London,2.0,2023-07-25,10:00,2023-07-27,10:00,0.0,356.4,356.4,356.4,GBP,Mercedes A-Class,730415966,1,1,1,4,Compact,5,,Automatic,Unlimited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4&amp;network_type=wifi&amp;languagecode=en&amp;display=normal_xxhdpi&amp;cor=GB&amp;currency=GBP,4269381</w:t>
        <w:br/>
        <w:t>Heathrow Airport,LHR,GB,London,2.0,2023-07-25,10:00,2023-07-27,10:00,0.0,356.4,356.4,356.4,GBP,Mercedes A-Class,730409136,1,1,1,4,Compact,5,,Automatic,Unlimited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4&amp;network_type=wifi&amp;languagecode=en&amp;display=normal_xxhdpi&amp;cor=GB&amp;currency=GBP,4269382</w:t>
        <w:br/>
        <w:t>Heathrow Airport,LHR,GB,London,2.0,2023-07-25,10:00,2023-07-27,10:00,0.0,513.3,513.3,513.3,GBP,Mercedes A-Class,712323801,1,1,1,4,Compact,5,,Automatic,Unlimited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4&amp;network_type=wifi&amp;languagecode=en&amp;display=normal_xxhdpi&amp;cor=GB&amp;currency=GBP,4269383</w:t>
        <w:br/>
        <w:t>Heathrow Airport,LHR,GB,London,2.0,2023-07-25,10:00,2023-07-27,10:00,0.0,529.18,529.18,529.18,GBP,Mercedes A-Class,713214051,1,1,1,4,Compact,5,,Automatic,Unlimited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4&amp;network_type=wifi&amp;languagecode=en&amp;display=normal_xxhdpi&amp;cor=GB&amp;currency=GBP,4269384</w:t>
        <w:br/>
        <w:t>Charles de Gaulle Airport,CDG,FR,Paris,2.0,2023-07-25,10:00,2023-07-27,10:00,0.0,116.61,116.61,116.61,EUR,Renault Twingo,734457736,1,0,1,2,Mini,4,,Manual,Unlimited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4&amp;network_type=wifi&amp;languagecode=en&amp;display=normal_xxhdpi&amp;cor=FR&amp;currency=EUR,4269385</w:t>
        <w:br/>
        <w:t>Charles de Gaulle Airport,CDG,FR,Paris,2.0,2023-07-25,10:00,2023-07-27,10:00,0.0,144.7,144.7,144.7,EUR,Peugeot 308,734457666,1,1,1,4,Compact,5,,Manual,Unlimited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4&amp;network_type=wifi&amp;languagecode=en&amp;display=normal_xxhdpi&amp;cor=FR&amp;currency=EUR,4269386</w:t>
        <w:br/>
        <w:t>Charles de Gaulle Airport,CDG,FR,Paris,2.0,2023-07-25,10:00,2023-07-27,10:00,0.0,144.7,144.7,144.7,EUR,Renault Clio,641524391,1,1,1,5,Economy,5,,Manual,500 kilometres per rental,Dollar,"Aéroport de Paris-Charles-de-Gaulle, Roissy-en-France, France, 95700",In Terminal,7.1,Very good,8.2,7.7,8.8,7.0,6.3,5.9,6.5,292.0,2023-07-23 05:05:17,device=Pixel 4&amp;network_type=wifi&amp;languagecode=en&amp;display=normal_xxhdpi&amp;cor=FR&amp;currency=EUR,4269387</w:t>
        <w:br/>
        <w:t>Charles de Gaulle Airport,CDG,FR,Paris,2.0,2023-07-25,10:00,2023-07-27,10:00,0.0,135.32,135.32,135.32,EUR,Fiat 500,736379621,1,1,1,2,Mini,4,,Manual,Unlimited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4&amp;network_type=wifi&amp;languagecode=en&amp;display=normal_xxhdpi&amp;cor=FR&amp;currency=EUR,4269388</w:t>
        <w:br/>
        <w:t>Charles de Gaulle Airport,CDG,FR,Paris,2.0,2023-07-25,10:00,2023-07-27,10:00,0.0,154.94,154.94,154.94,EUR,Peugeot 2008,641524366,1,1,1,4,Compact,5,,Manual,500 kilometres per rental,Dollar,"Aéroport de Paris-Charles-de-Gaulle, Roissy-en-France, France, 95700",In Terminal,7.1,Very good,8.2,7.7,8.8,7.0,6.3,5.9,6.5,292.0,2023-07-23 05:05:17,device=Pixel 4&amp;network_type=wifi&amp;languagecode=en&amp;display=normal_xxhdpi&amp;cor=FR&amp;currency=EUR,4269389</w:t>
        <w:br/>
        <w:t>Charles de Gaulle Airport,CDG,FR,Paris,2.0,2023-07-25,10:00,2023-07-27,10:00,0.0,132.31,132.31,132.31,EUR,Fiat 500,641418121,1,1,1,2/4,Mini,4,,Manual,Unlimited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4&amp;network_type=wifi&amp;languagecode=en&amp;display=normal_xxhdpi&amp;cor=FR&amp;currency=EUR,4269390</w:t>
        <w:br/>
        <w:t>Charles de Gaulle Airport,CDG,FR,Paris,2.0,2023-07-25,10:00,2023-07-27,10:00,0.0,152.33,152.33,152.33,EUR,Renault Clio,641418141,1,1,1,5,Economy,5,,Manual,Unlimited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4&amp;network_type=wifi&amp;languagecode=en&amp;display=normal_xxhdpi&amp;cor=FR&amp;currency=EUR,4269391</w:t>
        <w:br/>
        <w:t>Charles de Gaulle Airport,CDG,FR,Paris,2.0,2023-07-25,10:00,2023-07-27,10:00,0.0,124.7,124.7,124.7,EUR,Fiat 500,641524371,1,1,1,2/4,Mini,4,,Manual,500 kilometres per rental,Dollar,"Aéroport de Paris-Charles-de-Gaulle, Roissy-en-France, France, 95700",In Terminal,7.1,Very good,8.2,7.7,8.8,7.0,6.3,5.9,6.5,292.0,2023-07-23 05:05:17,device=Pixel 4&amp;network_type=wifi&amp;languagecode=en&amp;display=normal_xxhdpi&amp;cor=FR&amp;currency=EUR,4269392</w:t>
        <w:br/>
        <w:t>Charles de Gaulle Airport,CDG,FR,Paris,2.0,2023-07-25,10:00,2023-07-27,10:00,0.0,163.1,163.1,163.1,EUR,Peugeot 2008,641418116,1,1,1,4,Compact,5,,Manual,Unlimited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4&amp;network_type=wifi&amp;languagecode=en&amp;display=normal_xxhdpi&amp;cor=FR&amp;currency=EUR,4269393</w:t>
        <w:br/>
        <w:t>Charles de Gaulle Airport,CDG,FR,Paris,2.0,2023-07-25,10:00,2023-07-27,10:00,0.0,169.87,169.87,169.87,EUR,Peugeot 308,741041006,1,1,1,4,Compact,5,,Manual,Unlimited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4&amp;network_type=wifi&amp;languagecode=en&amp;display=normal_xxhdpi&amp;cor=FR&amp;currency=EUR,4269394</w:t>
        <w:br/>
        <w:t>Charles de Gaulle Airport,CDG,FR,Paris,2.0,2023-07-25,10:00,2023-07-27,10:00,0.0,184.39,184.39,184.39,EUR,Opel Insignia,734457706,1,1,1,4,Intermediate,5,,Automatic,Unlimited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4&amp;network_type=wifi&amp;languagecode=en&amp;display=normal_xxhdpi&amp;cor=FR&amp;currency=EUR,4269395</w:t>
        <w:br/>
        <w:t>Charles de Gaulle Airport,CDG,FR,Paris,2.0,2023-07-25,10:00,2023-07-27,10:00,0.0,175.58,175.58,175.58,EUR,Peugeot 308,734457661,1,1,1,4,Compact,5,,Automatic,Unlimited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4&amp;network_type=wifi&amp;languagecode=en&amp;display=normal_xxhdpi&amp;cor=FR&amp;currency=EUR,4269396</w:t>
        <w:br/>
        <w:t>Charles de Gaulle Airport,CDG,FR,Paris,2.0,2023-07-25,10:00,2023-07-27,10:00,0.0,245.83,245.83,245.83,EUR,Volvo XC60,747390596,1,1,1,4,Premium,5,,Automatic,500 kilometres per rental,Alamo,"Aéroport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4&amp;network_type=wifi&amp;languagecode=en&amp;display=normal_xxhdpi&amp;cor=FR&amp;currency=EUR,4269397</w:t>
        <w:br/>
        <w:t>Charles de Gaulle Airport,CDG,FR,Paris,2.0,2023-07-25,10:00,2023-07-27,10:00,0.0,158.55,158.55,158.55,EUR,Fiat 500e,737841661,1,1,1,2,Economy,4,,Automatic,440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4&amp;network_type=wifi&amp;languagecode=en&amp;display=normal_xxhdpi&amp;cor=FR&amp;currency=EUR,4269398</w:t>
        <w:br/>
        <w:t>Charles de Gaulle Airport,CDG,FR,Paris,2.0,2023-07-25,10:00,2023-07-27,10:00,0.0,168.15,168.15,168.15,EUR,Opel Corsa,741051816,1,1,1,4,Economy,4,,Manual,Unlimited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4&amp;network_type=wifi&amp;languagecode=en&amp;display=normal_xxhdpi&amp;cor=FR&amp;currency=EUR,4269399</w:t>
        <w:br/>
        <w:t>Charles de Gaulle Airport,CDG,FR,Paris,2.0,2023-07-25,10:00,2023-07-27,10:00,0.0,164.59,164.59,164.59,EUR,Hyundai Kona,731123366,1,1,1,4,Compact,5,,Automatic,500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4&amp;network_type=wifi&amp;languagecode=en&amp;display=normal_xxhdpi&amp;cor=FR&amp;currency=EUR,4269400</w:t>
        <w:br/>
        <w:t>Charles de Gaulle Airport,CDG,FR,Paris,2.0,2023-07-25,10:00,2023-07-27,10:00,0.0,178.32,178.32,178.32,EUR,Opel Mokka,741044946,1,1,1,4,Compact,5,,Manual,Unlimited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4&amp;network_type=wifi&amp;languagecode=en&amp;display=normal_xxhdpi&amp;cor=FR&amp;currency=EUR,4269401</w:t>
      </w:r>
    </w:p>
    <w:p>
      <w:r>
        <w:rPr>
          <w:rFonts w:ascii="Consolas" w:hAnsi="Consolas"/>
          <w:sz w:val="14"/>
        </w:rPr>
        <w:t>Charles de Gaulle Airport,CDG,FR,Paris,2.0,2023-07-25,10:00,2023-07-27,10:00,0.0,150.75,150.75,150.75,EUR,Renault Twingo,741069571,1,1,1,4,Mini,4,,Manual,Unlimited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4&amp;network_type=wifi&amp;languagecode=en&amp;display=normal_xxhdpi&amp;cor=FR&amp;currency=EUR,4269402</w:t>
        <w:br/>
        <w:t>Charles de Gaulle Airport,CDG,FR,Paris,2.0,2023-07-25,10:00,2023-07-27,10:00,0.0,161.21,161.21,161.21,EUR,Peugeot e-208,731068656,1,1,1,4,Economy,5,,Automatic,500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4&amp;network_type=wifi&amp;languagecode=en&amp;display=normal_xxhdpi&amp;cor=FR&amp;currency=EUR,4269403</w:t>
        <w:br/>
        <w:t>Charles de Gaulle Airport,CDG,FR,Paris,2.0,2023-07-25,10:00,2023-07-27,10:00,0.0,223.87,223.87,223.87,EUR,Nissan Qashqai,741063661,1,1,1,4,Intermediate,5,,Manual,Unlimited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4&amp;network_type=wifi&amp;languagecode=en&amp;display=normal_xxhdpi&amp;cor=FR&amp;currency=EUR,4269404</w:t>
        <w:br/>
        <w:t>Charles de Gaulle Airport,CDG,FR,Paris,2.0,2023-07-25,10:00,2023-07-27,10:00,0.0,171.46,171.46,171.46,EUR,Hyundai Kona GPS,737811871,1,1,1,4,Compact,5,,Automatic,440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4&amp;network_type=wifi&amp;languagecode=en&amp;display=normal_xxhdpi&amp;cor=FR&amp;currency=EUR,4269405</w:t>
        <w:br/>
        <w:t>Charles de Gaulle Airport,CDG,FR,Paris,2.0,2023-07-25,10:00,2023-07-27,10:00,0.0,218.98,218.98,218.98,EUR,Volkswagen ID.4,743637631,1,1,1,5,Standard,5,,Automatic,500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4&amp;network_type=wifi&amp;languagecode=en&amp;display=normal_xxhdpi&amp;cor=FR&amp;currency=EUR,4269406</w:t>
        <w:br/>
        <w:t>Charles de Gaulle Airport,CDG,FR,Paris,2.0,2023-07-25,10:00,2023-07-27,10:00,0.0,221.62,221.62,221.62,EUR,Nissan Qashqai   ,734457721,1,1,1,4,Intermediate,5,,Manual,Unlimited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4&amp;network_type=wifi&amp;languagecode=en&amp;display=normal_xxhdpi&amp;cor=FR&amp;currency=EUR,4269407</w:t>
        <w:br/>
        <w:t>Charles de Gaulle Airport,CDG,FR,Paris,2.0,2023-07-25,10:00,2023-07-27,10:00,0.0,181.58,181.58,181.58,EUR,Peugeot 308,640467973,1,1,1,4,Compact,5,,Manual,500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4&amp;network_type=wifi&amp;languagecode=en&amp;display=normal_xxhdpi&amp;cor=FR&amp;currency=EUR,4269408</w:t>
        <w:br/>
        <w:t>Charles de Gaulle Airport,CDG,FR,Paris,2.0,2023-07-25,10:00,2023-07-27,10:00,0.0,187.73,187.73,187.73,EUR,Citroen C4,641418106,1,1,1,4,Compact,5,,Automatic,Unlimited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4&amp;network_type=wifi&amp;languagecode=en&amp;display=normal_xxhdpi&amp;cor=FR&amp;currency=EUR,4269409</w:t>
        <w:br/>
        <w:t>Charles de Gaulle Airport,CDG,FR,Paris,2.0,2023-07-25,10:00,2023-07-27,10:00,0.0,175.08,175.08,175.08,EUR,Opel Corsa,729179106,1,1,1,4,Economy,5,,Manual,Unlimited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4&amp;network_type=wifi&amp;languagecode=en&amp;display=normal_xxhdpi&amp;cor=FR&amp;currency=EUR,4269410</w:t>
        <w:br/>
        <w:t>Charles de Gaulle Airport,CDG,FR,Paris,2.0,2023-07-25,10:00,2023-07-27,10:00,0.0,228.29,228.29,228.29,EUR,Nissan X-Trail,734457756,1,1,1,5,Standard,5,,Manual,Unlimited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4&amp;network_type=wifi&amp;languagecode=en&amp;display=normal_xxhdpi&amp;cor=FR&amp;currency=EUR,4269411</w:t>
        <w:br/>
        <w:t>Charles de Gaulle Airport,CDG,FR,Paris,2.0,2023-07-25,10:00,2023-07-27,10:00,0.0,189.64,189.64,189.64,EUR,Opel Insignia,734457746,1,1,1,4,Standard,5,,Automatic,Unlimited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4&amp;network_type=wifi&amp;languagecode=en&amp;display=normal_xxhdpi&amp;cor=FR&amp;currency=EUR,4269412</w:t>
        <w:br/>
        <w:t>Charles de Gaulle Airport,CDG,FR,Paris,2.0,2023-07-25,10:00,2023-07-27,10:00,0.0,155.09,155.09,155.09,EUR,Fiat 500,729179131,1,1,1,2/4,Mini,4,,Manual,Unlimited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4&amp;network_type=wifi&amp;languagecode=en&amp;display=normal_xxhdpi&amp;cor=FR&amp;currency=EUR,4269413</w:t>
        <w:br/>
        <w:t>Charles de Gaulle Airport,CDG,FR,Paris,2.0,2023-07-25,10:00,2023-07-27,10:00,0.0,167.94,167.94,167.94,EUR,Peugeot e-208,737926196,1,1,1,2,Economy,4,,Automatic,440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4&amp;network_type=wifi&amp;languagecode=en&amp;display=normal_xxhdpi&amp;cor=FR&amp;currency=EUR,4269414</w:t>
        <w:br/>
        <w:t>Charles de Gaulle Airport,CDG,FR,Paris,2.0,2023-07-25,10:00,2023-07-27,10:00,0.0,207.88,207.88,207.88,EUR,Opel Mokka,741043961,1,1,1,4,Compact,5,,Automatic,Unlimited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4&amp;network_type=wifi&amp;languagecode=en&amp;display=normal_xxhdpi&amp;cor=FR&amp;currency=EUR,4269415</w:t>
        <w:br/>
        <w:t>Charles de Gaulle Airport,CDG,FR,Paris,2.0,2023-07-25,10:00,2023-07-27,10:00,0.0,161.18,161.18,161.18,EUR,Fiat 500,674679586,1,1,1,2,Mini,4,,Manual,500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4&amp;network_type=wifi&amp;languagecode=en&amp;display=normal_xxhdpi&amp;cor=FR&amp;currency=EUR,4269416</w:t>
        <w:br/>
        <w:t>Charles de Gaulle Airport,CDG,FR,Paris,2.0,2023-07-25,10:00,2023-07-27,10:00,0.0,230.58,230.58,230.58,EUR,Nissan X-Trail,741079706,1,1,1,5,Standard,5,,Manual,Unlimited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4&amp;network_type=wifi&amp;languagecode=en&amp;display=normal_xxhdpi&amp;cor=FR&amp;currency=EUR,4269417</w:t>
        <w:br/>
        <w:t>Charles de Gaulle Airport,CDG,FR,Paris,2.0,2023-07-25,10:00,2023-07-27,10:00,0.0,170.45,170.45,170.45,EUR,Peugeot 308 Estate,670482576,1,1,1,4,Compact,5,,Manual,500 kilometres per rental,Dollar,"Aéroport de Paris-Charles-de-Gaulle, Roissy-en-France, France, 95700",In Terminal,7.1,Very good,8.2,7.7,8.8,7.0,6.3,5.9,6.5,292.0,2023-07-23 05:05:17,device=Pixel 4&amp;network_type=wifi&amp;languagecode=en&amp;display=normal_xxhdpi&amp;cor=FR&amp;currency=EUR,4269418</w:t>
        <w:br/>
        <w:t>Charles de Gaulle Airport,CDG,FR,Paris,2.0,2023-07-25,10:00,2023-07-27,10:00,0.0,252.32,252.32,252.32,EUR,Mercedes C-Class,741070556,1,1,1,4,Premium,5,,Automatic,500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4&amp;network_type=wifi&amp;languagecode=en&amp;display=normal_xxhdpi&amp;cor=FR&amp;currency=EUR,4269419</w:t>
        <w:br/>
        <w:t>Charles de Gaulle Airport,CDG,FR,Paris,2.0,2023-07-25,10:00,2023-07-27,10:00,0.0,152.21,152.21,152.21,EUR,Fiat 500e,732612826,1,1,1,2,Mini,4,,Automatic,500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4&amp;network_type=wifi&amp;languagecode=en&amp;display=normal_xxhdpi&amp;cor=FR&amp;currency=EUR,4269420</w:t>
        <w:br/>
        <w:t>Charles de Gaulle Airport,CDG,FR,Paris,2.0,2023-07-25,10:00,2023-07-27,10:00,0.0,179.4,179.4,179.4,EUR,Peugeot 308 Estate,675533041,1,1,1,4,Compact,5,,Manual,Unlimited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4&amp;network_type=wifi&amp;languagecode=en&amp;display=normal_xxhdpi&amp;cor=FR&amp;currency=EUR,4269421</w:t>
        <w:br/>
        <w:t>Charles de Gaulle Airport,CDG,FR,Paris,2.0,2023-07-25,10:00,2023-07-27,10:00,0.0,377.96,377.96,377.96,EUR,Opel Vivaro,741081391,1,1,1,4,Standard,9,,Manual,500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4&amp;network_type=wifi&amp;languagecode=en&amp;display=normal_xxhdpi&amp;cor=FR&amp;currency=EUR,4269422</w:t>
        <w:br/>
        <w:t>Charles de Gaulle Airport,CDG,FR,Paris,2.0,2023-07-25,10:00,2023-07-27,10:00,0.0,377.96,377.96,377.96,EUR,Opel Vivaro,734457761,1,1,1,4,Standard,9,,Manual,500 kilometres per rental,Alamo,"Aéroport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4&amp;network_type=wifi&amp;languagecode=en&amp;display=normal_xxhdpi&amp;cor=FR&amp;currency=EUR,4269423</w:t>
        <w:br/>
        <w:t>Charles de Gaulle Airport,CDG,FR,Paris,2.0,2023-07-25,10:00,2023-07-27,10:00,0.0,239.54,239.54,239.54,EUR,Nissan X-Trail   ,741078436,1,1,1,4,Standard,5,,Automatic,Unlimited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4&amp;network_type=wifi&amp;languagecode=en&amp;display=normal_xxhdpi&amp;cor=FR&amp;currency=EUR,4269424</w:t>
        <w:br/>
        <w:t>Charles de Gaulle Airport,CDG,FR,Paris,2.0,2023-07-25,10:00,2023-07-27,10:00,0.0,177.16,177.16,177.16,EUR,Peugeot 208,674686621,1,1,1,4,Economy,5,,Manual,500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4&amp;network_type=wifi&amp;languagecode=en&amp;display=normal_xxhdpi&amp;cor=FR&amp;currency=EUR,4269425</w:t>
        <w:br/>
        <w:t>Charles de Gaulle Airport,CDG,FR,Paris,2.0,2023-07-25,10:00,2023-07-27,10:00,0.0,232.72,232.72,232.72,EUR,Nissan Qashqai   ,734457716,1,1,1,4,Intermediate,5,,Automatic,Unlimited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4&amp;network_type=wifi&amp;languagecode=en&amp;display=normal_xxhdpi&amp;cor=FR&amp;currency=EUR,4269426</w:t>
        <w:br/>
        <w:t>Charles de Gaulle Airport,CDG,FR,Paris,2.0,2023-07-25,10:00,2023-07-27,10:00,0.0,185.96,185.96,185.96,EUR,Volkswagen ID.3,739535556,1,1,1,4,Compact,5,,Automatic,500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4&amp;network_type=wifi&amp;languagecode=en&amp;display=normal_xxhdpi&amp;cor=FR&amp;currency=EUR,4269427</w:t>
        <w:br/>
        <w:t>Charles de Gaulle Airport,CDG,FR,Paris,2.0,2023-07-25,10:00,2023-07-27,10:00,0.0,235.08,235.08,235.08,EUR,Nissan Qashqai,741062676,1,1,1,4,Intermediate,5,,Automatic,Unlimited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4&amp;network_type=wifi&amp;languagecode=en&amp;display=normal_xxhdpi&amp;cor=FR&amp;currency=EUR,4269428</w:t>
        <w:br/>
        <w:t>Charles de Gaulle Airport,CDG,FR,Paris,2.0,2023-07-25,10:00,2023-07-27,10:00,0.0,211.93,211.93,211.93,EUR,Opel Insignia,741061691,1,1,1,4,Intermediate,5,,Automatic,Unlimited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4&amp;network_type=wifi&amp;languagecode=en&amp;display=normal_xxhdpi&amp;cor=FR&amp;currency=EUR,4269429</w:t>
        <w:br/>
        <w:t>Charles de Gaulle Airport,CDG,FR,Paris,2.0,2023-07-25,10:00,2023-07-27,10:00,0.0,185.09,185.09,185.09,EUR,Peugeot 2008,729179116,1,1,1,4,Economy,5,,Manual,Unlimited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4&amp;network_type=wifi&amp;languagecode=en&amp;display=normal_xxhdpi&amp;cor=FR&amp;currency=EUR,4269430</w:t>
        <w:br/>
        <w:t>Charles de Gaulle Airport,CDG,FR,Paris,2.0,2023-07-25,10:00,2023-07-27,10:00,0.0,282.57,282.57,282.57,EUR,Volvo XC60,747396066,1,1,1,4,Premium,5,,Automatic,500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4&amp;network_type=wifi&amp;languagecode=en&amp;display=normal_xxhdpi&amp;cor=FR&amp;currency=EUR,4269431</w:t>
        <w:br/>
        <w:t>Charles de Gaulle Airport,CDG,FR,Paris,2.0,2023-07-25,10:00,2023-07-27,10:00,0.0,201.85,201.85,201.85,EUR,Peugeot 308,741040021,1,1,1,4,Compact,5,,Automatic,Unlimited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4&amp;network_type=wifi&amp;languagecode=en&amp;display=normal_xxhdpi&amp;cor=FR&amp;currency=EUR,4269432</w:t>
        <w:br/>
        <w:t>Charles de Gaulle Airport,CDG,FR,Paris,2.0,2023-07-25,10:00,2023-07-27,10:00,0.0,239.33,239.33,239.33,EUR,Ford Kuga,729179076,1,1,1,4,Intermediate,5,,Manual,Unlimited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4&amp;network_type=wifi&amp;languagecode=en&amp;display=normal_xxhdpi&amp;cor=FR&amp;currency=EUR,4269433</w:t>
        <w:br/>
        <w:t>Charles de Gaulle Airport,CDG,FR,Paris,2.0,2023-07-25,10:00,2023-07-27,10:00,0.0,217.97,217.97,217.97,EUR,Opel Insignia,741075481,1,1,1,4,Standard,5,,Automatic,Unlimited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4&amp;network_type=wifi&amp;languagecode=en&amp;display=normal_xxhdpi&amp;cor=FR&amp;currency=EUR,4269434</w:t>
        <w:br/>
        <w:t>Charles de Gaulle Airport,CDG,FR,Paris,2.0,2023-07-25,10:00,2023-07-27,10:00,0.0,163.77,163.77,163.77,EUR,Fiat 500,741046916,1,1,1,2,Mini,4,,Manual,Unlimited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4&amp;network_type=wifi&amp;languagecode=en&amp;display=normal_xxhdpi&amp;cor=FR&amp;currency=EUR,4269435</w:t>
        <w:br/>
        <w:t>Charles de Gaulle Airport,CDG,FR,Paris,2.0,2023-07-25,10:00,2023-07-27,10:00,0.0,189.64,189.64,189.64,EUR,Peugeot e-208,734457776,1,1,1,5,Economy,5,,Automatic,Unlimited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4&amp;network_type=wifi&amp;languagecode=en&amp;display=normal_xxhdpi&amp;cor=FR&amp;currency=EUR,4269436</w:t>
        <w:br/>
        <w:t>Charles de Gaulle Airport,CDG,FR,Paris,2.0,2023-07-25,10:00,2023-07-27,10:00,0.0,311.75,311.75,311.75,EUR,Nissan Qashqai,712974021,1,1,1,4,Intermediate,5,,Manual,Unlimited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4&amp;network_type=wifi&amp;languagecode=en&amp;display=normal_xxhdpi&amp;cor=FR&amp;currency=EUR,4269437</w:t>
        <w:br/>
        <w:t>Charles de Gaulle Airport,CDG,FR,Paris,2.0,2023-07-25,10:00,2023-07-27,10:00,0.0,319.2,319.2,319.2,EUR,Nissan X-Trail,712974066,1,1,1,4,Standard,5,,Manual,Unlimited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4&amp;network_type=wifi&amp;languagecode=en&amp;display=normal_xxhdpi&amp;cor=FR&amp;currency=EUR,4269438</w:t>
        <w:br/>
        <w:t>Charles de Gaulle Airport,CDG,FR,Paris,2.0,2023-07-25,10:00,2023-07-27,10:00,0.0,226.01,226.01,226.01,EUR,Opel Insignia,734457751,1,1,1,4,Standard,5,,Manual,Unlimited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4&amp;network_type=wifi&amp;languagecode=en&amp;display=normal_xxhdpi&amp;cor=FR&amp;currency=EUR,4269439</w:t>
        <w:br/>
        <w:t>Charles de Gaulle Airport,CDG,FR,Paris,2.0,2023-07-25,10:00,2023-07-27,10:00,0.0,263.26,263.26,263.26,EUR,Peugeot 3008,729179071,1,1,1,4,Intermediate,5,,Automatic,Unlimited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4&amp;network_type=wifi&amp;languagecode=en&amp;display=normal_xxhdpi&amp;cor=FR&amp;currency=EUR,4269440</w:t>
        <w:br/>
        <w:t>Charles de Gaulle Airport,CDG,FR,Paris,2.0,2023-07-25,10:00,2023-07-27,10:00,0.0,208.57,208.57,208.57,EUR,Volkswagen Golf,640467983,1,1,1,5,Compact,5,,Manual,500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4&amp;network_type=wifi&amp;languagecode=en&amp;display=normal_xxhdpi&amp;cor=FR&amp;currency=EUR,4269441</w:t>
        <w:br/>
        <w:t>Charles de Gaulle Airport,CDG,FR,Paris,2.0,2023-07-25,10:00,2023-07-27,10:00,0.0,199.83,199.83,199.83,EUR,Opel Corsa GPS,741051731,1,1,1,4,Economy,4,,Automatic,Unlimited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4&amp;network_type=wifi&amp;languagecode=en&amp;display=normal_xxhdpi&amp;cor=FR&amp;currency=EUR,4269442</w:t>
        <w:br/>
        <w:t>Charles de Gaulle Airport,CDG,FR,Paris,2.0,2023-07-25,10:00,2023-07-27,10:00,0.0,283.48,283.48,283.48,EUR,Opel Mokka,713247886,1,1,1,5,Intermediate,5,,Automatic,Unlimited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4&amp;network_type=wifi&amp;languagecode=en&amp;display=normal_xxhdpi&amp;cor=FR&amp;currency=EUR,4269443</w:t>
        <w:br/>
        <w:t>Charles de Gaulle Airport,CDG,FR,Paris,2.0,2023-07-25,10:00,2023-07-27,10:00,0.0,228.27,228.27,228.27,EUR,Opel Insignia,741076466,1,1,1,5,Standard,5,,Manual,Unlimited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4&amp;network_type=wifi&amp;languagecode=en&amp;display=normal_xxhdpi&amp;cor=FR&amp;currency=EUR,4269444</w:t>
        <w:br/>
        <w:t>Charles de Gaulle Airport,CDG,FR,Paris,2.0,2023-07-25,10:00,2023-07-27,10:00,0.0,243.81,243.81,243.81,EUR,Hyundai Kona,734457781,1,1,1,5,Compact,5,,Automatic,Unlimited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4&amp;network_type=wifi&amp;languagecode=en&amp;display=normal_xxhdpi&amp;cor=FR&amp;currency=EUR,4269445</w:t>
        <w:br/>
        <w:t>Charles de Gaulle Airport,CDG,FR,Paris,2.0,2023-07-25,10:00,2023-07-27,10:00,0.0,242.1,242.1,242.1,EUR,Citroen Seres 3 GPS,737896406,1,1,1,4,Intermediate,5,,Automatic,440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4&amp;network_type=wifi&amp;languagecode=en&amp;display=normal_xxhdpi&amp;cor=FR&amp;currency=EUR,4269446</w:t>
      </w:r>
    </w:p>
    <w:p>
      <w:r>
        <w:rPr>
          <w:rFonts w:ascii="Consolas" w:hAnsi="Consolas"/>
          <w:sz w:val="14"/>
        </w:rPr>
        <w:t>Charles de Gaulle Airport,CDG,FR,Paris,2.0,2023-07-25,10:00,2023-07-27,10:00,0.0,215.78,215.78,215.78,EUR,Renault Captur,729179111,1,1,1,4,Compact,5,,Automatic,Unlimited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4&amp;network_type=wifi&amp;languagecode=en&amp;display=normal_xxhdpi&amp;cor=FR&amp;currency=EUR,4269447</w:t>
        <w:br/>
        <w:t>Charles de Gaulle Airport,CDG,FR,Paris,2.0,2023-07-25,10:00,2023-07-27,10:00,0.0,214.58,214.58,214.58,EUR,Audi A1 Sportback,640467963,1,1,1,2,Compact,4,,Manual,500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4&amp;network_type=wifi&amp;languagecode=en&amp;display=normal_xxhdpi&amp;cor=FR&amp;currency=EUR,4269448</w:t>
        <w:br/>
        <w:t>Charles de Gaulle Airport,CDG,FR,Paris,2.0,2023-07-25,10:00,2023-07-27,10:00,0.0,218.56,218.56,218.56,EUR,Peugeot 308,640467978,1,1,1,4,Compact,5,,Automatic,500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4&amp;network_type=wifi&amp;languagecode=en&amp;display=normal_xxhdpi&amp;cor=FR&amp;currency=EUR,4269449</w:t>
        <w:br/>
        <w:t>Charles de Gaulle Airport,CDG,FR,Paris,2.0,2023-07-25,10:00,2023-07-27,10:00,0.0,202.46,202.46,202.46,EUR,Fiat 500e Electric,733082066,1,1,1,2,Economy,4,,Automatic,Unlimited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4&amp;network_type=wifi&amp;languagecode=en&amp;display=normal_xxhdpi&amp;cor=FR&amp;currency=EUR,4269450</w:t>
        <w:br/>
        <w:t>Charles de Gaulle Airport,CDG,FR,Paris,2.0,2023-07-25,10:00,2023-07-27,10:00,0.0,246.25,246.25,246.25,EUR,Hyundai Kona,741041991,1,1,1,5,Compact,5,,Automatic,Unlimited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4&amp;network_type=wifi&amp;languagecode=en&amp;display=normal_xxhdpi&amp;cor=FR&amp;currency=EUR,4269451</w:t>
        <w:br/>
        <w:t>Charles de Gaulle Airport,CDG,FR,Paris,2.0,2023-07-25,10:00,2023-07-27,10:00,0.0,250.64,250.64,250.64,EUR,Opel Mokka,712973961,1,1,1,4,Compact,5,,Manual,Unlimited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4&amp;network_type=wifi&amp;languagecode=en&amp;display=normal_xxhdpi&amp;cor=FR&amp;currency=EUR,4269452</w:t>
        <w:br/>
        <w:t>Charles de Gaulle Airport,CDG,FR,Paris,2.0,2023-07-25,10:00,2023-07-27,10:00,0.0,241.25,241.25,241.25,EUR,Peugeot 308,718760946,1,1,1,4,Compact,5,,Manual,Unlimited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4&amp;network_type=wifi&amp;languagecode=en&amp;display=normal_xxhdpi&amp;cor=FR&amp;currency=EUR,4269453</w:t>
        <w:br/>
        <w:t>Charles de Gaulle Airport,CDG,FR,Paris,2.0,2023-07-25,10:00,2023-07-27,10:00,0.0,677.26,677.26,677.26,EUR,Volkswagen Sharan,729179086,1,1,1,4,Full-size,7,,Manual,Unlimited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4&amp;network_type=wifi&amp;languagecode=en&amp;display=normal_xxhdpi&amp;cor=FR&amp;currency=EUR,4269454</w:t>
        <w:br/>
        <w:t>Charles de Gaulle Airport,CDG,FR,Paris,2.0,2023-07-25,10:00,2023-07-27,10:00,0.0,325.36,325.36,325.36,EUR,BMW X1,693471741,1,1,1,5,Full-size,5,,Automatic,500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4&amp;network_type=wifi&amp;languagecode=en&amp;display=normal_xxhdpi&amp;cor=FR&amp;currency=EUR,4269455</w:t>
        <w:br/>
        <w:t>Charles de Gaulle Airport,CDG,FR,Paris,2.0,2023-07-25,10:00,2023-07-27,10:00,0.0,232.39,232.39,232.39,EUR,Volkswagen ID.4,737468281,1,1,1,5,Intermediate,5,,Automatic,500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4&amp;network_type=wifi&amp;languagecode=en&amp;display=normal_xxhdpi&amp;cor=FR&amp;currency=EUR,4269456</w:t>
        <w:br/>
        <w:t>Charles de Gaulle Airport,CDG,FR,Paris,2.0,2023-07-25,10:00,2023-07-27,10:00,0.0,234.26,234.26,234.26,EUR,Opel Crossland,671827916,1,1,1,4,Compact,5,,Manual,Unlimited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4&amp;network_type=wifi&amp;languagecode=en&amp;display=normal_xxhdpi&amp;cor=FR&amp;currency=EUR,4269457</w:t>
        <w:br/>
        <w:t>Charles de Gaulle Airport,CDG,FR,Paris,2.0,2023-07-25,10:00,2023-07-27,10:00,0.0,213.13,213.13,213.13,EUR,Fiat 500e,732294156,1,1,1,2,Economy,4,,Automatic,Unlimited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4&amp;network_type=wifi&amp;languagecode=en&amp;display=normal_xxhdpi&amp;cor=FR&amp;currency=EUR,4269458</w:t>
        <w:br/>
        <w:t>Charles de Gaulle Airport,CDG,FR,Paris,2.0,2023-07-25,10:00,2023-07-27,10:00,0.0,217.97,217.97,217.97,EUR,Peugeot e-208,741049871,1,1,1,5,Economy,5,,Automatic,Unlimited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4&amp;network_type=wifi&amp;languagecode=en&amp;display=normal_xxhdpi&amp;cor=FR&amp;currency=EUR,4269459</w:t>
        <w:br/>
        <w:t>Charles de Gaulle Airport,CDG,FR,Paris,2.0,2023-07-25,10:00,2023-07-27,10:00,0.0,190.2,190.2,190.2,EUR,Toyota Yaris,618641161,1,1,1,2/4,Economy,5,,Manual,500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4&amp;network_type=wifi&amp;languagecode=en&amp;display=normal_xxhdpi&amp;cor=FR&amp;currency=EUR,4269460</w:t>
        <w:br/>
        <w:t>Charles de Gaulle Airport,CDG,FR,Paris,2.0,2023-07-25,10:00,2023-07-27,10:00,0.0,198.62,198.62,198.62,EUR,Toyota Yaris,711556416,1,1,1,5,Economy,5,,Manual,440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4&amp;network_type=wifi&amp;languagecode=en&amp;display=normal_xxhdpi&amp;cor=FR&amp;currency=EUR,4269461</w:t>
        <w:br/>
        <w:t>Charles de Gaulle Airport,CDG,FR,Paris,2.0,2023-07-25,10:00,2023-07-27,10:00,0.0,223.44,223.44,223.44,EUR,Dacia Sandero,636427656,1,1,1,4,Economy,5,,Manual,Unlimited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4&amp;network_type=wifi&amp;languagecode=en&amp;display=normal_xxhdpi&amp;cor=FR&amp;currency=EUR,4269462</w:t>
        <w:br/>
        <w:t>Charles de Gaulle Airport,CDG,FR,Paris,2.0,2023-07-25,10:00,2023-07-27,10:00,0.0,178.2,178.2,178.2,EUR,Toyota Aygo,709893696,1,1,1,2,Mini,4,,Manual,500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4&amp;network_type=wifi&amp;languagecode=en&amp;display=normal_xxhdpi&amp;cor=FR&amp;currency=EUR,4269463</w:t>
        <w:br/>
        <w:t>Charles de Gaulle Airport,CDG,FR,Paris,2.0,2023-07-25,10:00,2023-07-27,10:00,0.0,331.58,331.58,331.58,EUR,Audi A5,704033858,1,1,1,5,Premium,5,,Automatic,500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4&amp;network_type=wifi&amp;languagecode=en&amp;display=normal_xxhdpi&amp;cor=FR&amp;currency=EUR,4269464</w:t>
        <w:br/>
        <w:t>Charles de Gaulle Airport,CDG,FR,Paris,2.0,2023-07-25,10:00,2023-07-27,10:00,0.0,251.57,251.57,251.57,EUR,Volkswagen T-Roc,736147726,1,1,1,4,Compact,5,,Automatic,500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4&amp;network_type=wifi&amp;languagecode=en&amp;display=normal_xxhdpi&amp;cor=FR&amp;currency=EUR,4269465</w:t>
        <w:br/>
        <w:t>Charles de Gaulle Airport,CDG,FR,Paris,2.0,2023-07-25,10:00,2023-07-27,10:00,0.0,246.6,246.6,246.6,EUR,Renault Captur,638110503,1,1,1,4,Compact,5,,Manual,Unlimited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4&amp;network_type=wifi&amp;languagecode=en&amp;display=normal_xxhdpi&amp;cor=FR&amp;currency=EUR,4269466</w:t>
        <w:br/>
        <w:t>Charles de Gaulle Airport,CDG,FR,Paris,2.0,2023-07-25,10:00,2023-07-27,10:00,0.0,186.14,186.14,186.14,EUR,Fiat 500,711532181,1,1,1,2,Mini,4,,Manual,440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4&amp;network_type=wifi&amp;languagecode=en&amp;display=normal_xxhdpi&amp;cor=FR&amp;currency=EUR,4269467</w:t>
        <w:br/>
        <w:t>Charles de Gaulle Airport,CDG,FR,Paris,2.0,2023-07-25,10:00,2023-07-27,10:00,0.0,677.26,677.26,677.26,EUR,Toyota ProAce,638110518,1,1,1,5,Standard,9,,Manual,Unlimited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4&amp;network_type=wifi&amp;languagecode=en&amp;display=normal_xxhdpi&amp;cor=FR&amp;currency=EUR,4269468</w:t>
        <w:br/>
        <w:t>Charles de Gaulle Airport,CDG,FR,Paris,2.0,2023-07-25,10:00,2023-07-27,10:00,0.0,203.57,203.57,203.57,EUR,Peugeot 308 Estate,729179081,1,1,1,4,Compact,5,,Manual,Unlimited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4&amp;network_type=wifi&amp;languagecode=en&amp;display=normal_xxhdpi&amp;cor=FR&amp;currency=EUR,4269469</w:t>
        <w:br/>
        <w:t>Charles de Gaulle Airport,CDG,FR,Paris,2.0,2023-07-25,10:00,2023-07-27,10:00,0.0,324.2,324.2,324.2,EUR,Nissan Qashqai,712974016,1,1,1,4,Intermediate,5,,Automatic,Unlimited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4&amp;network_type=wifi&amp;languagecode=en&amp;display=normal_xxhdpi&amp;cor=FR&amp;currency=EUR,4269470</w:t>
        <w:br/>
        <w:t>Charles de Gaulle Airport,CDG,FR,Paris,2.0,2023-07-25,10:00,2023-07-27,10:00,0.0,329.32,329.32,329.32,EUR,Peugeot 3008,671893691,1,1,1,4,Intermediate,5,,Manual,Unlimited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4&amp;network_type=wifi&amp;languagecode=en&amp;display=normal_xxhdpi&amp;cor=FR&amp;currency=EUR,4269471</w:t>
        <w:br/>
        <w:t>Charles de Gaulle Airport,CDG,FR,Paris,2.0,2023-07-25,10:00,2023-07-27,10:00,0.0,329.32,329.32,329.32,EUR,Renault Arkana,636427661,1,1,1,4,Intermediate,5,,Automatic,Unlimited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4&amp;network_type=wifi&amp;languagecode=en&amp;display=normal_xxhdpi&amp;cor=FR&amp;currency=EUR,4269472</w:t>
        <w:br/>
        <w:t>Charles de Gaulle Airport,CDG,FR,Paris,2.0,2023-07-25,10:00,2023-07-27,10:00,0.0,589.22,589.22,589.22,EUR,Volkswagen Sharan,641418136,1,1,1,4,Full-size,7,,Manual,Unlimited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4&amp;network_type=wifi&amp;languagecode=en&amp;display=normal_xxhdpi&amp;cor=FR&amp;currency=EUR,4269473</w:t>
        <w:br/>
        <w:t>Charles de Gaulle Airport,CDG,FR,Paris,2.0,2023-07-25,10:00,2023-07-27,10:00,0.0,643.39,643.39,643.39,EUR,Renault Trafic,671886466,1,1,1,4,Full-size,9,,Manual,Unlimited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4&amp;network_type=wifi&amp;languagecode=en&amp;display=normal_xxhdpi&amp;cor=FR&amp;currency=EUR,4269474</w:t>
        <w:br/>
        <w:t>Charles de Gaulle Airport,CDG,FR,Paris,2.0,2023-07-25,10:00,2023-07-27,10:00,0.0,242.77,242.77,242.77,EUR,Peugeot 3008,640467993,1,1,1,4,Intermediate,5,,Manual,500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4&amp;network_type=wifi&amp;languagecode=en&amp;display=normal_xxhdpi&amp;cor=FR&amp;currency=EUR,4269475</w:t>
        <w:br/>
        <w:t>Charles de Gaulle Airport,CDG,FR,Paris,2.0,2023-07-25,10:00,2023-07-27,10:00,0.0,320.18,320.18,320.18,EUR,Mercedes C-Class,640468033,1,1,1,4,Full-size,5,,Automatic,500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4&amp;network_type=wifi&amp;languagecode=en&amp;display=normal_xxhdpi&amp;cor=FR&amp;currency=EUR,4269476</w:t>
        <w:br/>
        <w:t>Charles de Gaulle Airport,CDG,FR,Paris,2.0,2023-07-25,10:00,2023-07-27,10:00,0.0,235.2,235.2,235.2,EUR,Renault Clio,665163846,1,1,1,4,Economy,5,,Manual,Unlimited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4&amp;network_type=wifi&amp;languagecode=en&amp;display=normal_xxhdpi&amp;cor=FR&amp;currency=EUR,4269477</w:t>
        <w:br/>
        <w:t>Charles de Gaulle Airport,CDG,FR,Paris,2.0,2023-07-25,10:00,2023-07-27,10:00,0.0,329.15,329.15,329.15,EUR,Nissan X-Trail,712974061,1,1,1,4,Standard,5,,Automatic,Unlimited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4&amp;network_type=wifi&amp;languagecode=en&amp;display=normal_xxhdpi&amp;cor=FR&amp;currency=EUR,4269478</w:t>
        <w:br/>
        <w:t>Charles de Gaulle Airport,CDG,FR,Paris,2.0,2023-07-25,10:00,2023-07-27,10:00,0.0,239.34,239.34,239.34,EUR,Opel Corsa,712973991,1,1,1,4,Economy,4,,Manual,Unlimited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4&amp;network_type=wifi&amp;languagecode=en&amp;display=normal_xxhdpi&amp;cor=FR&amp;currency=EUR,4269479</w:t>
        <w:br/>
        <w:t>Charles de Gaulle Airport,CDG,FR,Paris,2.0,2023-07-25,10:00,2023-07-27,10:00,0.0,274.43,274.43,274.43,EUR,Peugeot 2008,702112693,1,1,1,4,Compact,5,,Automatic,Unlimited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4&amp;network_type=wifi&amp;languagecode=en&amp;display=normal_xxhdpi&amp;cor=FR&amp;currency=EUR,4269480</w:t>
        <w:br/>
        <w:t>Charles de Gaulle Airport,CDG,FR,Paris,2.0,2023-07-25,10:00,2023-07-27,10:00,0.0,363.56,363.56,363.56,EUR,Mercedes E-Class,652130788,1,1,1,4,Luxury,5,,Automatic,500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4&amp;network_type=wifi&amp;languagecode=en&amp;display=normal_xxhdpi&amp;cor=FR&amp;currency=EUR,4269481</w:t>
        <w:br/>
        <w:t>Charles de Gaulle Airport,CDG,FR,Paris,2.0,2023-07-25,10:00,2023-07-27,10:00,0.0,198.5,198.5,198.5,EUR,Toyota Aygo X,671798561,1,1,1,3,Mini,4,,Manual,Unlimited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4&amp;network_type=wifi&amp;languagecode=en&amp;display=normal_xxhdpi&amp;cor=FR&amp;currency=EUR,4269482</w:t>
        <w:br/>
        <w:t>Charles de Gaulle Airport,CDG,FR,Paris,2.0,2023-07-25,10:00,2023-07-27,10:00,0.0,284.59,284.59,284.59,EUR,Toyota C-HR GPS,669319831,1,1,1,4,Intermediate,5,,Automatic,500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4&amp;network_type=wifi&amp;languagecode=en&amp;display=normal_xxhdpi&amp;cor=FR&amp;currency=EUR,4269483</w:t>
        <w:br/>
        <w:t>Charles de Gaulle Airport,CDG,FR,Paris,2.0,2023-07-25,10:00,2023-07-27,10:00,0.0,298.17,298.17,298.17,EUR,Toyota C-HR GPS,712024131,1,1,1,5,Intermediate,5,,Automatic,440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4&amp;network_type=wifi&amp;languagecode=en&amp;display=normal_xxhdpi&amp;cor=FR&amp;currency=EUR,4269484</w:t>
        <w:br/>
        <w:t>Charles de Gaulle Airport,CDG,FR,Paris,2.0,2023-07-25,10:00,2023-07-27,10:00,0.0,316.64,316.64,316.64,EUR,Opel Insignia,712974056,1,1,1,5,Standard,5,,Manual,Unlimited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4&amp;network_type=wifi&amp;languagecode=en&amp;display=normal_xxhdpi&amp;cor=FR&amp;currency=EUR,4269485</w:t>
        <w:br/>
        <w:t>Charles de Gaulle Airport,CDG,FR,Paris,2.0,2023-07-25,10:00,2023-07-27,10:00,0.0,260.71,260.71,260.71,EUR,Peugeot e-2008,733080641,1,1,1,5,Compact,5,,Automatic,Unlimited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4&amp;network_type=wifi&amp;languagecode=en&amp;display=normal_xxhdpi&amp;cor=FR&amp;currency=EUR,4269486</w:t>
        <w:br/>
        <w:t>Charles de Gaulle Airport,CDG,FR,Paris,2.0,2023-07-25,10:00,2023-07-27,10:00,0.0,305.19,305.19,305.19,EUR,Opel Insignia,712974051,1,0,1,4,Standard,5,,Automatic,Unlimited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4&amp;network_type=wifi&amp;languagecode=en&amp;display=normal_xxhdpi&amp;cor=FR&amp;currency=EUR,4269487</w:t>
        <w:br/>
        <w:t>Charles de Gaulle Airport,CDG,FR,Paris,2.0,2023-07-25,10:00,2023-07-27,10:00,0.0,503.96,503.96,503.96,EUR,Opel Vivaro,712974071,1,1,1,4,Standard,9,,Manual,500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4&amp;network_type=wifi&amp;languagecode=en&amp;display=normal_xxhdpi&amp;cor=FR&amp;currency=EUR,4269488</w:t>
        <w:br/>
        <w:t>Charles de Gaulle Airport,CDG,FR,Paris,2.0,2023-07-25,10:00,2023-07-27,10:00,0.0,208.94,208.94,208.94,EUR,Fiat 500,672783661,1,1,1,3,Mini,4,,Manual,Unlimited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4&amp;network_type=wifi&amp;languagecode=en&amp;display=normal_xxhdpi&amp;cor=FR&amp;currency=EUR,4269489</w:t>
        <w:br/>
        <w:t>Charles de Gaulle Airport,CDG,FR,Paris,2.0,2023-07-25,10:00,2023-07-27,10:00,0.0,287.97,287.97,287.97,EUR,Opel Insignia,712974011,1,1,1,4,Intermediate,5,,Automatic,Unlimited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4&amp;network_type=wifi&amp;languagecode=en&amp;display=normal_xxhdpi&amp;cor=FR&amp;currency=EUR,4269490</w:t>
        <w:br/>
        <w:t>Charles de Gaulle Airport,CDG,FR,Paris,2.0,2023-07-25,10:00,2023-07-27,10:00,0.0,301.01,301.01,301.01,EUR,Tesla Model 3,731384511,1,1,1,4,Premium,5,,Automatic,500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4&amp;network_type=wifi&amp;languagecode=en&amp;display=normal_xxhdpi&amp;cor=FR&amp;currency=EUR,4269491</w:t>
      </w:r>
    </w:p>
    <w:p>
      <w:r>
        <w:rPr>
          <w:rFonts w:ascii="Consolas" w:hAnsi="Consolas"/>
          <w:sz w:val="14"/>
        </w:rPr>
        <w:t>Charles de Gaulle Airport,CDG,FR,Paris,2.0,2023-07-25,10:00,2023-07-27,10:00,0.0,387.98,387.98,387.98,EUR,Citroen DS7 Hybrid,726253176,1,1,1,5,Premium,5,,Automatic,500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4&amp;network_type=wifi&amp;languagecode=en&amp;display=normal_xxhdpi&amp;cor=FR&amp;currency=EUR,4269492</w:t>
        <w:br/>
        <w:t>Charles de Gaulle Airport,CDG,FR,Paris,2.0,2023-07-25,10:00,2023-07-27,10:00,0.0,274.43,274.43,274.43,EUR,Renault  Megane E-Tech,731178666,1,1,1,4,Compact,5,,Automatic,Unlimited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4&amp;network_type=wifi&amp;languagecode=en&amp;display=normal_xxhdpi&amp;cor=FR&amp;currency=EUR,4269493</w:t>
        <w:br/>
        <w:t>Charles de Gaulle Airport,CDG,FR,Paris,2.0,2023-07-25,10:00,2023-07-27,10:00,0.0,266.76,266.76,266.76,EUR,Peugeot 3008,640467998,1,1,1,5,Intermediate,5,,Automatic,500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4&amp;network_type=wifi&amp;languagecode=en&amp;display=normal_xxhdpi&amp;cor=FR&amp;currency=EUR,4269494</w:t>
        <w:br/>
        <w:t>Charles de Gaulle Airport,CDG,FR,Paris,2.0,2023-07-25,10:00,2023-07-27,10:00,0.0,276.78,276.78,276.78,EUR,Volkswagen Golf,713226086,1,1,1,4,Compact,5,,Automatic,Unlimited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4&amp;network_type=wifi&amp;languagecode=en&amp;display=normal_xxhdpi&amp;cor=FR&amp;currency=EUR,4269495</w:t>
        <w:br/>
        <w:t>Charles de Gaulle Airport,CDG,FR,Paris,2.0,2023-07-25,10:00,2023-07-27,10:00,0.0,277.76,277.76,277.76,EUR,Peugeot 508,640468018,1,1,1,4,Standard,5,,Automatic,500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4&amp;network_type=wifi&amp;languagecode=en&amp;display=normal_xxhdpi&amp;cor=FR&amp;currency=EUR,4269496</w:t>
        <w:br/>
        <w:t>Charles de Gaulle Airport,CDG,FR,Paris,2.0,2023-07-25,10:00,2023-07-27,10:00,0.0,397.97,397.97,397.97,EUR,Volvo XC60,747397271,1,1,1,4,Premium,5,,Automatic,500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4&amp;network_type=wifi&amp;languagecode=en&amp;display=normal_xxhdpi&amp;cor=FR&amp;currency=EUR,4269497</w:t>
        <w:br/>
        <w:t>Charles de Gaulle Airport,CDG,FR,Paris,2.0,2023-07-25,10:00,2023-07-27,10:00,0.0,288.86,288.86,288.86,EUR,Toyota  Yaris Cross,638110528,1,1,1,4,Compact,5,,Automatic,Unlimited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4&amp;network_type=wifi&amp;languagecode=en&amp;display=normal_xxhdpi&amp;cor=FR&amp;currency=EUR,4269498</w:t>
        <w:br/>
        <w:t>Charles de Gaulle Airport,CDG,FR,Paris,2.0,2023-07-25,10:00,2023-07-27,10:00,0.0,315.0,315.0,315.0,EUR,Tesla Model Y,735067331,1,1,1,4,Premium,5,,Automatic,500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4&amp;network_type=wifi&amp;languagecode=en&amp;display=normal_xxhdpi&amp;cor=FR&amp;currency=EUR,4269499</w:t>
        <w:br/>
        <w:t>Charles de Gaulle Airport,CDG,FR,Paris,2.0,2023-07-25,10:00,2023-07-27,10:00,0.0,326.11,326.11,326.11,EUR,Hyundai Kona,731665781,1,1,1,5,Compact,5,,Automatic,Unlimited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4&amp;network_type=wifi&amp;languagecode=en&amp;display=normal_xxhdpi&amp;cor=FR&amp;currency=EUR,4269500</w:t>
        <w:br/>
        <w:t>Charles de Gaulle Airport,CDG,FR,Paris,2.0,2023-07-25,10:00,2023-07-27,10:00,0.0,364.35,364.35,364.35,EUR,Mercedes C-Class,712974041,1,1,1,4,Premium,5,,Automatic,500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4&amp;network_type=wifi&amp;languagecode=en&amp;display=normal_xxhdpi&amp;cor=FR&amp;currency=EUR,4269501</w:t>
        <w:br/>
        <w:t>Charles de Gaulle Airport,CDG,FR,Paris,2.0,2023-07-25,10:00,2023-07-27,10:00,0.0,234.47,234.47,234.47,EUR,Fiat 500,736387976,1,1,1,2,Mini,4,,Manual,Unlimited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4&amp;network_type=wifi&amp;languagecode=en&amp;display=normal_xxhdpi&amp;cor=FR&amp;currency=EUR,4269502</w:t>
        <w:br/>
        <w:t>Charles de Gaulle Airport,CDG,FR,Paris,2.0,2023-07-25,10:00,2023-07-27,10:00,0.0,274.57,274.57,274.57,EUR,BMW 1 Series,735726821,1,1,1,4,Compact,5,,Automatic,500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4&amp;network_type=wifi&amp;languagecode=en&amp;display=normal_xxhdpi&amp;cor=FR&amp;currency=EUR,4269503</w:t>
        <w:br/>
        <w:t>Charles de Gaulle Airport,CDG,FR,Paris,2.0,2023-07-25,10:00,2023-07-27,10:00,0.0,328.99,328.99,328.99,EUR,Audi Q2,742635601,1,1,1,4,Intermediate,5,,Automatic,500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4&amp;network_type=wifi&amp;languagecode=en&amp;display=normal_xxhdpi&amp;cor=FR&amp;currency=EUR,4269504</w:t>
        <w:br/>
        <w:t>Charles de Gaulle Airport,CDG,FR,Paris,2.0,2023-07-25,10:00,2023-07-27,10:00,0.0,271.69,271.69,271.69,EUR,Peugeot 208   ,729971851,1,1,1,4,Economy,5,,Automatic,Unlimited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4&amp;network_type=wifi&amp;languagecode=en&amp;display=normal_xxhdpi&amp;cor=FR&amp;currency=EUR,4269505</w:t>
        <w:br/>
        <w:t>Charles de Gaulle Airport,CDG,FR,Paris,2.0,2023-07-25,10:00,2023-07-27,10:00,0.0,840.0,840.0,840.0,EUR,Renault Grand Scenic,729955541,1,1,1,4,Intermediate,7,,Manual,Unlimited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4&amp;network_type=wifi&amp;languagecode=en&amp;display=normal_xxhdpi&amp;cor=FR&amp;currency=EUR,4269506</w:t>
        <w:br/>
        <w:t>Charles de Gaulle Airport,CDG,FR,Paris,2.0,2023-07-25,10:00,2023-07-27,10:00,0.0,346.63,346.63,346.63,EUR,MG EHS,638110558,1,1,1,4,Intermediate,5,,Automatic,Unlimited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4&amp;network_type=wifi&amp;languagecode=en&amp;display=normal_xxhdpi&amp;cor=FR&amp;currency=EUR,4269507</w:t>
        <w:br/>
        <w:t>Charles de Gaulle Airport,CDG,FR,Paris,2.0,2023-07-25,10:00,2023-07-27,10:00,0.0,346.63,346.63,346.63,EUR,Nissan Qashqai,670172456,1,1,1,4,Intermediate,5,,Manual,Unlimited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4&amp;network_type=wifi&amp;languagecode=en&amp;display=normal_xxhdpi&amp;cor=FR&amp;currency=EUR,4269508</w:t>
        <w:br/>
        <w:t>Charles de Gaulle Airport,CDG,FR,Paris,2.0,2023-07-25,10:00,2023-07-27,10:00,0.0,285.98,285.98,285.98,EUR,Mazda 2,718855266,1,1,1,4,Economy,5,,Automatic,Unlimited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4&amp;network_type=wifi&amp;languagecode=en&amp;display=normal_xxhdpi&amp;cor=FR&amp;currency=EUR,4269509</w:t>
        <w:br/>
        <w:t>Charles de Gaulle Airport,CDG,FR,Paris,2.0,2023-07-25,10:00,2023-07-27,10:00,0.0,395.18,395.18,395.18,EUR,Volvo  XC40,729968531,1,1,1,4,Standard,5,,Automatic,Unlimited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4&amp;network_type=wifi&amp;languagecode=en&amp;display=normal_xxhdpi&amp;cor=FR&amp;currency=EUR,4269510</w:t>
        <w:br/>
        <w:t>Charles de Gaulle Airport,CDG,FR,Paris,2.0,2023-07-25,10:00,2023-07-27,10:00,0.0,840.0,840.0,840.0,EUR,Renault Grand Scenic,641418111,1,1,1,4,Intermediate,5+2,,Manual,Unlimited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4&amp;network_type=wifi&amp;languagecode=en&amp;display=normal_xxhdpi&amp;cor=FR&amp;currency=EUR,4269511</w:t>
        <w:br/>
        <w:t>Charles de Gaulle Airport,CDG,FR,Paris,2.0,2023-07-25,10:00,2023-07-27,10:00,0.0,586.32,586.32,586.32,EUR,Peugeot 5008,741066616,1,1,1,5,Intermediate,5+2,,Automatic,Unlimited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4&amp;network_type=wifi&amp;languagecode=en&amp;display=normal_xxhdpi&amp;cor=FR&amp;currency=EUR,4269512</w:t>
        <w:br/>
        <w:t>Charles de Gaulle Airport,CDG,FR,Paris,2.0,2023-07-25,10:00,2023-07-27,10:00,0.0,714.46,714.46,714.46,EUR,Peugeot 5008,712974031,1,1,1,5,Intermediate,5+2,,Automatic,Unlimited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4&amp;network_type=wifi&amp;languagecode=en&amp;display=normal_xxhdpi&amp;cor=FR&amp;currency=EUR,4269513</w:t>
        <w:br/>
        <w:t>Charles de Gaulle Airport,CDG,FR,Paris,2.0,2023-07-25,10:00,2023-07-27,10:00,0.0,629.5,629.5,629.5,EUR,Peugeot 5008,712974036,1,1,1,5,Intermediate,5+2,,Manual,Unlimited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4&amp;network_type=wifi&amp;languagecode=en&amp;display=normal_xxhdpi&amp;cor=FR&amp;currency=EUR,4269514</w:t>
        <w:br/>
        <w:t>Charles de Gaulle Airport,CDG,FR,Paris,2.0,2023-07-25,10:00,2023-07-27,10:00,0.0,294.69,294.69,294.69,EUR,Peugeot e-208,731031571,1,1,1,5,Economy,5,,Automatic,Unlimited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4&amp;network_type=wifi&amp;languagecode=en&amp;display=normal_xxhdpi&amp;cor=FR&amp;currency=EUR,4269515</w:t>
        <w:br/>
        <w:t>Charles de Gaulle Airport,CDG,FR,Paris,2.0,2023-07-25,10:00,2023-07-27,10:00,0.0,415.96,415.96,415.96,EUR,Mercedes CLA,729792511,1,1,1,4,Premium,5,,Automatic,Unlimited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4&amp;network_type=wifi&amp;languagecode=en&amp;display=normal_xxhdpi&amp;cor=FR&amp;currency=EUR,4269516</w:t>
        <w:br/>
        <w:t>Charles de Gaulle Airport,CDG,FR,Paris,2.0,2023-07-25,10:00,2023-07-27,10:00,0.0,509.85,509.85,509.85,EUR,Peugeot 5008,741067601,1,1,1,4,Intermediate,5+2,,Manual,Unlimited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4&amp;network_type=wifi&amp;languagecode=en&amp;display=normal_xxhdpi&amp;cor=FR&amp;currency=EUR,4269517</w:t>
        <w:br/>
        <w:t>Charles de Gaulle Airport,CDG,FR,Paris,2.0,2023-07-25,10:00,2023-07-27,10:00,0.0,399.79,399.79,399.79,EUR,Citroen DS7,665436111,1,1,1,5,Standard,5,,Automatic,500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4&amp;network_type=wifi&amp;languagecode=en&amp;display=normal_xxhdpi&amp;cor=FR&amp;currency=EUR,4269518</w:t>
        <w:br/>
        <w:t>Charles de Gaulle Airport,CDG,FR,Paris,2.0,2023-07-25,10:00,2023-07-27,10:00,0.0,787.56,787.56,787.56,EUR,Audi A6 Avant Estate,704028173,1,1,1,5,Luxury,5,,Automatic,500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4&amp;network_type=wifi&amp;languagecode=en&amp;display=normal_xxhdpi&amp;cor=FR&amp;currency=EUR,4269519</w:t>
        <w:br/>
        <w:t>Charles de Gaulle Airport,CDG,FR,Paris,2.0,2023-07-25,10:00,2023-07-27,10:00,0.0,615.76,615.76,615.76,EUR,BMW X5 4x4,640468153,1,1,1,5,Special,5,,Automatic,500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4&amp;network_type=wifi&amp;languagecode=en&amp;display=normal_xxhdpi&amp;cor=FR&amp;currency=EUR,4269520</w:t>
        <w:br/>
        <w:t>Charles de Gaulle Airport,CDG,FR,Paris,2.0,2023-07-25,10:00,2023-07-27,10:00,0.0,513.78,513.78,513.78,EUR,BMW X3,693481296,1,1,1,4,Luxury,5,,Automatic,500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4&amp;network_type=wifi&amp;languagecode=en&amp;display=normal_xxhdpi&amp;cor=FR&amp;currency=EUR,4269521</w:t>
        <w:br/>
        <w:t>Charles de Gaulle Airport,CDG,FR,Paris,2.0,2023-07-25,10:00,2023-07-27,10:00,0.0,559.84,559.84,559.84,EUR,Citroen DS7,729978681,1,1,1,5,Standard,5,,Automatic,Unlimited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4&amp;network_type=wifi&amp;languagecode=en&amp;display=normal_xxhdpi&amp;cor=FR&amp;currency=EUR,4269522</w:t>
        <w:br/>
        <w:t>Charles de Gaulle Airport,CDG,FR,Paris,2.0,2023-07-25,10:00,2023-07-27,10:00,0.0,574.38,574.38,574.38,EUR,BMW 4 Series,693462981,1,1,1,2,Luxury,4,,Automatic,500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4&amp;network_type=wifi&amp;languagecode=en&amp;display=normal_xxhdpi&amp;cor=FR&amp;currency=EUR,4269523</w:t>
        <w:br/>
        <w:t>Charles de Gaulle Airport,CDG,FR,Paris,2.0,2023-07-25,10:00,2023-07-27,10:00,0.0,589.27,589.27,589.27,EUR,Mazda  CX-60,745229176,1,1,1,4,Compact,5,,Automatic,Unlimited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4&amp;network_type=wifi&amp;languagecode=en&amp;display=normal_xxhdpi&amp;cor=FR&amp;currency=EUR,4269524</w:t>
        <w:br/>
        <w:t>Charles de Gaulle Airport,CDG,FR,Paris,2.0,2023-07-25,10:00,2023-07-27,10:00,0.0,339.7,339.7,339.7,EUR,Renault Megane Estate,729809841,1,1,1,4,Compact,5,,Manual,Unlimited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4&amp;network_type=wifi&amp;languagecode=en&amp;display=normal_xxhdpi&amp;cor=FR&amp;currency=EUR,4269525</w:t>
        <w:br/>
        <w:t>Charles de Gaulle Airport,CDG,FR,Paris,2.0,2023-07-25,10:00,2023-07-27,10:00,0.0,571.56,571.56,571.56,EUR,Toyota Corolla Estate,640468143,1,1,1,4,Compact,5,,Automatic,500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4&amp;network_type=wifi&amp;languagecode=en&amp;display=normal_xxhdpi&amp;cor=FR&amp;currency=EUR,4269526</w:t>
        <w:br/>
        <w:t>Charles de Gaulle Airport,CDG,FR,Paris,2.0,2023-07-25,10:00,2023-07-27,10:00,0.0,520.56,520.56,520.56,EUR,Toyota Corolla Estate,640467988,1,1,1,4,Compact,5,,Manual,500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4&amp;network_type=wifi&amp;languagecode=en&amp;display=normal_xxhdpi&amp;cor=FR&amp;currency=EUR,4269527</w:t>
        <w:br/>
        <w:t>Amsterdam Airport Schiphol,AMS,NL,Amsterdam,2.0,2023-07-25,10:00,2023-07-27,10:00,0.0,85.99,85.99,85.99,EUR,Opel Corsa,729137781,1,1,1,4,Economy,5,,Manual,Unlimited km,Budget,"5, Aankomstpassage, Amsterdam, Holland, 1118 AX",Car Rental Centre,9.0,Superb,9.1,9.3,9.6,9.3,9.2,8.1,8.3,2803.0,2023-07-23 05:05:17,device=Pixel 4&amp;network_type=wifi&amp;languagecode=en&amp;display=normal_xxhdpi&amp;cor=NL&amp;currency=EUR,4269528</w:t>
        <w:br/>
        <w:t>Amsterdam Airport Schiphol,AMS,NL,Amsterdam,2.0,2023-07-25,10:00,2023-07-27,10:00,0.0,85.99,85.99,85.99,EUR,Citroen C3,670201351,1,1,1,4,Economy,5,,Manual,Unlimited km,Budget,"5, Aankomstpassage, Amsterdam, Holland, 1118 AX",Car Rental Centre,9.0,Superb,9.1,9.3,9.6,9.3,9.2,8.1,8.3,2803.0,2023-07-23 05:05:17,device=Pixel 4&amp;network_type=wifi&amp;languagecode=en&amp;display=normal_xxhdpi&amp;cor=NL&amp;currency=EUR,4269529</w:t>
        <w:br/>
        <w:t>Amsterdam Airport Schiphol,AMS,NL,Amsterdam,2.0,2023-07-25,10:00,2023-07-27,10:00,0.0,85.99,85.99,85.99,EUR,Toyota Aygo,729137401,1,1,1,4,Mini,4,,Manual,Unlimited km,Budget,"5, Aankomstpassage, Amsterdam, Holland, 1118 AX",Car Rental Centre,9.0,Superb,9.1,9.3,9.6,9.3,9.2,8.1,8.3,2803.0,2023-07-23 05:05:17,device=Pixel 4&amp;network_type=wifi&amp;languagecode=en&amp;display=normal_xxhdpi&amp;cor=NL&amp;currency=EUR,4269530</w:t>
        <w:br/>
        <w:t>Amsterdam Airport Schiphol,AMS,NL,Amsterdam,2.0,2023-07-25,10:00,2023-07-27,10:00,0.0,105.0,105.0,105.0,EUR,Peugeot 2008,601584733,1,1,1,5,Compact,5,,Manual,Unlimited km,Budget,"5, Aankomstpassage, Amsterdam, Holland, 1118 AX",Car Rental Centre,9.0,Superb,9.1,9.3,9.6,9.3,9.2,8.1,8.3,2803.0,2023-07-23 05:05:17,device=Pixel 4&amp;network_type=wifi&amp;languagecode=en&amp;display=normal_xxhdpi&amp;cor=NL&amp;currency=EUR,4269531</w:t>
        <w:br/>
        <w:t>Amsterdam Airport Schiphol,AMS,NL,Amsterdam,2.0,2023-07-25,10:00,2023-07-27,10:00,0.0,104.27,104.27,104.27,EUR,Ford Focus,607031878,1,1,1,4,Compact,5,,Manual,400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4&amp;network_type=wifi&amp;languagecode=en&amp;display=normal_xxhdpi&amp;cor=NL&amp;currency=EUR,4269532</w:t>
        <w:br/>
        <w:t>Amsterdam Airport Schiphol,AMS,NL,Amsterdam,2.0,2023-07-25,10:00,2023-07-27,10:00,0.0,104.57,104.57,104.57,EUR,Ford Focus,614822451,1,1,1,4,Compact,5,,Manual,400 kilometres per rental,Thrifty,"Aankomstpassage, Aankomsthal Entrance C, Amsterdam, Holland, 1118 AA",In Terminal,7.6,Very good,8.4,8.5,8.7,7.6,7.2,6.6,7.2,1498.0,2023-07-23 05:05:17,device=Pixel 4&amp;network_type=wifi&amp;languagecode=en&amp;display=normal_xxhdpi&amp;cor=NL&amp;currency=EUR,4269533</w:t>
        <w:br/>
        <w:t>Amsterdam Airport Schiphol,AMS,NL,Amsterdam,2.0,2023-07-25,10:00,2023-07-27,10:00,0.0,92.37,92.37,92.37,EUR,Ford Fiesta,614822401,1,1,1,2/4,Economy,4,,Manual,400 kilometres per rental,Thrifty,"Aankomstpassage, Aankomsthal Entrance C, Amsterdam, Holland, 1118 AA",In Terminal,7.6,Very good,8.4,8.5,8.7,7.6,7.2,6.6,7.2,1498.0,2023-07-23 05:05:17,device=Pixel 4&amp;network_type=wifi&amp;languagecode=en&amp;display=normal_xxhdpi&amp;cor=NL&amp;currency=EUR,4269534</w:t>
        <w:br/>
        <w:t>Amsterdam Airport Schiphol,AMS,NL,Amsterdam,2.0,2023-07-25,10:00,2023-07-27,10:00,0.0,92.96,92.96,92.96,EUR,Ford Fiesta,623140716,1,1,1,2/4,Economy,4,,Manual,400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4&amp;network_type=wifi&amp;languagecode=en&amp;display=normal_xxhdpi&amp;cor=NL&amp;currency=EUR,4269535</w:t>
        <w:br/>
        <w:t>Amsterdam Airport Schiphol,AMS,NL,Amsterdam,2.0,2023-07-25,10:00,2023-07-27,10:00,0.0,130.0,130.0,130.0,EUR,Peugeot 3008,729138541,1,0,1,4,Intermediate,5,,Manual,Unlimited km,Budget,"5, Aankomstpassage, Amsterdam, Holland, 1118 AX",Car Rental Centre,9.0,Superb,9.1,9.3,9.6,9.3,9.2,8.1,8.3,2803.0,2023-07-23 05:05:17,device=Pixel 4&amp;network_type=wifi&amp;languagecode=en&amp;display=normal_xxhdpi&amp;cor=NL&amp;currency=EUR,4269536</w:t>
      </w:r>
    </w:p>
    <w:p>
      <w:r>
        <w:rPr>
          <w:rFonts w:ascii="Consolas" w:hAnsi="Consolas"/>
          <w:sz w:val="14"/>
        </w:rPr>
        <w:t>Amsterdam Airport Schiphol,AMS,NL,Amsterdam,2.0,2023-07-25,10:00,2023-07-27,10:00,0.0,107.0,107.0,107.0,EUR,Toyota Yaris,729138066,1,1,1,4,Economy,5,,Automatic,Unlimited km,Budget,"5, Aankomstpassage, Amsterdam, Holland, 1118 AX",Car Rental Centre,9.0,Superb,9.1,9.3,9.6,9.3,9.2,8.1,8.3,2803.0,2023-07-23 05:05:17,device=Pixel 4&amp;network_type=wifi&amp;languagecode=en&amp;display=normal_xxhdpi&amp;cor=NL&amp;currency=EUR,4269537</w:t>
        <w:br/>
        <w:t>Amsterdam Airport Schiphol,AMS,NL,Amsterdam,2.0,2023-07-25,10:00,2023-07-27,10:00,0.0,107.0,107.0,107.0,EUR,Opel Corsa   ,670201696,1,1,1,4,Economy,5,,Automatic,Unlimited km,Budget,"5, Aankomstpassage, Amsterdam, Holland, 1118 AX",Car Rental Centre,9.0,Superb,9.1,9.3,9.6,9.3,9.2,8.1,8.3,2803.0,2023-07-23 05:05:17,device=Pixel 4&amp;network_type=wifi&amp;languagecode=en&amp;display=normal_xxhdpi&amp;cor=NL&amp;currency=EUR,4269538</w:t>
        <w:br/>
        <w:t>Amsterdam Airport Schiphol,AMS,NL,Amsterdam,2.0,2023-07-25,10:00,2023-07-27,10:00,0.0,113.69,113.69,113.69,EUR,Ford Focus,607005053,1,1,1,4,Compact,5,,Manual,400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4&amp;network_type=wifi&amp;languagecode=en&amp;display=normal_xxhdpi&amp;cor=NL&amp;currency=EUR,4269539</w:t>
        <w:br/>
        <w:t>Amsterdam Airport Schiphol,AMS,NL,Amsterdam,2.0,2023-07-25,10:00,2023-07-27,10:00,0.0,100.41,100.41,100.41,EUR,Ford Fiesta,623139326,1,1,1,2/4,Economy,4,,Manual,400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4&amp;network_type=wifi&amp;languagecode=en&amp;display=normal_xxhdpi&amp;cor=NL&amp;currency=EUR,4269540</w:t>
        <w:br/>
        <w:t>Amsterdam Airport Schiphol,AMS,NL,Amsterdam,2.0,2023-07-25,10:00,2023-07-27,10:00,0.0,92.37,92.37,92.37,EUR,Toyota Aygo,722232976,1,1,1,2/4,Mini,4,,Manual,400 kilometres per rental,Thrifty,"Aankomstpassage, Aankomsthal Entrance C, Amsterdam, Holland, 1118 AA",In Terminal,7.6,Very good,8.4,8.5,8.7,7.6,7.2,6.6,7.2,1498.0,2023-07-23 05:05:17,device=Pixel 4&amp;network_type=wifi&amp;languagecode=en&amp;display=normal_xxhdpi&amp;cor=NL&amp;currency=EUR,4269541</w:t>
        <w:br/>
        <w:t>Amsterdam Airport Schiphol,AMS,NL,Amsterdam,2.0,2023-07-25,10:00,2023-07-27,10:00,0.0,136.46,136.46,136.46,EUR,Suzuki Vitara,714372166,1,1,1,5,Intermediate,5,,Manual,400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4&amp;network_type=wifi&amp;languagecode=en&amp;display=normal_xxhdpi&amp;cor=NL&amp;currency=EUR,4269542</w:t>
        <w:br/>
        <w:t>Amsterdam Airport Schiphol,AMS,NL,Amsterdam,2.0,2023-07-25,10:00,2023-07-27,10:00,0.0,92.96,92.96,92.96,EUR,Toyota Aygo,607031863,1,1,1,2/4,Mini,4,,Manual,400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4&amp;network_type=wifi&amp;languagecode=en&amp;display=normal_xxhdpi&amp;cor=NL&amp;currency=EUR,4269543</w:t>
        <w:br/>
        <w:t>Amsterdam Airport Schiphol,AMS,NL,Amsterdam,2.0,2023-07-25,10:00,2023-07-27,10:00,0.0,136.5,136.5,136.5,EUR,Suzuki Vitara,714480516,1,1,1,4,Intermediate,5,,Manual,400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4&amp;network_type=wifi&amp;languagecode=en&amp;display=normal_xxhdpi&amp;cor=NL&amp;currency=EUR,4269544</w:t>
        <w:br/>
        <w:t>Amsterdam Airport Schiphol,AMS,NL,Amsterdam,2.0,2023-07-25,10:00,2023-07-27,10:00,0.0,115.44,115.44,115.44,EUR,Mitsubishi Space Star,714365626,1,1,1,2/4,Economy,4,,Manual,400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4&amp;network_type=wifi&amp;languagecode=en&amp;display=normal_xxhdpi&amp;cor=NL&amp;currency=EUR,4269545</w:t>
        <w:br/>
        <w:t>Amsterdam Airport Schiphol,AMS,NL,Amsterdam,2.0,2023-07-25,10:00,2023-07-27,10:00,0.0,115.48,115.48,115.48,EUR,Opel Corsa,714479886,1,1,1,2/4,Economy,4,,Manual,400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4&amp;network_type=wifi&amp;languagecode=en&amp;display=normal_xxhdpi&amp;cor=NL&amp;currency=EUR,4269546</w:t>
        <w:br/>
        <w:t>Amsterdam Airport Schiphol,AMS,NL,Amsterdam,2.0,2023-07-25,10:00,2023-07-27,10:00,0.0,161.03,161.03,161.03,EUR,Kia Sportage,714399586,1,1,1,5,Standard,5,,Manual,400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4&amp;network_type=wifi&amp;languagecode=en&amp;display=normal_xxhdpi&amp;cor=NL&amp;currency=EUR,4269547</w:t>
        <w:br/>
        <w:t>Amsterdam Airport Schiphol,AMS,NL,Amsterdam,2.0,2023-07-25,10:00,2023-07-27,10:00,0.0,161.07,161.07,161.07,EUR,Kia Sportage,714481341,1,1,1,4,Standard,5,,Manual,400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4&amp;network_type=wifi&amp;languagecode=en&amp;display=normal_xxhdpi&amp;cor=NL&amp;currency=EUR,4269548</w:t>
        <w:br/>
        <w:t>Amsterdam Airport Schiphol,AMS,NL,Amsterdam,2.0,2023-07-25,10:00,2023-07-27,10:00,0.0,114.3,114.3,114.3,EUR,Ford Fiesta  ,607031883,1,1,1,2/4,Economy,4,,Automatic,400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4&amp;network_type=wifi&amp;languagecode=en&amp;display=normal_xxhdpi&amp;cor=NL&amp;currency=EUR,4269549</w:t>
        <w:br/>
        <w:t>Amsterdam Airport Schiphol,AMS,NL,Amsterdam,2.0,2023-07-25,10:00,2023-07-27,10:00,0.0,125.96,125.96,125.96,EUR,Kia Ceed,714360571,1,1,1,4,Compact,5,,Manual,400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4&amp;network_type=wifi&amp;languagecode=en&amp;display=normal_xxhdpi&amp;cor=NL&amp;currency=EUR,4269550</w:t>
        <w:br/>
        <w:t>Amsterdam Airport Schiphol,AMS,NL,Amsterdam,2.0,2023-07-25,10:00,2023-07-27,10:00,0.0,126.0,126.0,126.0,EUR,Seat Leon,714478686,1,1,1,5,Compact,5,,Manual,400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4&amp;network_type=wifi&amp;languagecode=en&amp;display=normal_xxhdpi&amp;cor=NL&amp;currency=EUR,4269551</w:t>
        <w:br/>
        <w:t>Amsterdam Airport Schiphol,AMS,NL,Amsterdam,2.0,2023-07-25,10:00,2023-07-27,10:00,0.0,143.98,143.98,143.98,EUR,Polestar 2,744081676,1,1,1,5,Premium,5,,Automatic,600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4&amp;network_type=wifi&amp;languagecode=en&amp;display=normal_xxhdpi&amp;cor=NL&amp;currency=EUR,4269552</w:t>
        <w:br/>
        <w:t>Amsterdam Airport Schiphol,AMS,NL,Amsterdam,2.0,2023-07-25,10:00,2023-07-27,10:00,0.0,100.41,100.41,100.41,EUR,Toyota Aygo,607005028,1,1,1,2/4,Mini,4,,Manual,400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4&amp;network_type=wifi&amp;languagecode=en&amp;display=normal_xxhdpi&amp;cor=NL&amp;currency=EUR,4269553</w:t>
        <w:br/>
        <w:t>Amsterdam Airport Schiphol,AMS,NL,Amsterdam,2.0,2023-07-25,10:00,2023-07-27,10:00,0.0,150.13,150.13,150.13,EUR,Mazda 6,714481191,1,1,1,4,Standard,5,,Manual,400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4&amp;network_type=wifi&amp;languagecode=en&amp;display=normal_xxhdpi&amp;cor=NL&amp;currency=EUR,4269554</w:t>
        <w:br/>
        <w:t>Amsterdam Airport Schiphol,AMS,NL,Amsterdam,2.0,2023-07-25,10:00,2023-07-27,10:00,0.0,150.11,150.11,150.11,EUR,Opel Insignia,714395356,1,1,1,4,Standard,5,,Manual,400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4&amp;network_type=wifi&amp;languagecode=en&amp;display=normal_xxhdpi&amp;cor=NL&amp;currency=EUR,4269555</w:t>
        <w:br/>
        <w:t>Amsterdam Airport Schiphol,AMS,NL,Amsterdam,2.0,2023-07-25,10:00,2023-07-27,10:00,0.0,163.47,163.47,163.47,EUR,Polestar 2,744079621,1,1,1,5,Premium,5,,Automatic,600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4&amp;network_type=wifi&amp;languagecode=en&amp;display=normal_xxhdpi&amp;cor=NL&amp;currency=EUR,4269556</w:t>
        <w:br/>
        <w:t>Amsterdam Airport Schiphol,AMS,NL,Amsterdam,2.0,2023-07-25,10:00,2023-07-27,10:00,0.0,104.96,104.96,104.96,EUR,Kia Picanto,714380701,1,1,1,2/4,Mini,4,,Manual,400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4&amp;network_type=wifi&amp;languagecode=en&amp;display=normal_xxhdpi&amp;cor=NL&amp;currency=EUR,4269557</w:t>
        <w:br/>
        <w:t>Amsterdam Airport Schiphol,AMS,NL,Amsterdam,2.0,2023-07-25,10:00,2023-07-27,10:00,0.0,136.46,136.46,136.46,EUR,Opel Mokka,714370036,1,1,1,4,Intermediate,5,,Manual,400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4&amp;network_type=wifi&amp;languagecode=en&amp;display=normal_xxhdpi&amp;cor=NL&amp;currency=EUR,4269558</w:t>
        <w:br/>
        <w:t>Amsterdam Airport Schiphol,AMS,NL,Amsterdam,2.0,2023-07-25,10:00,2023-07-27,10:00,0.0,136.5,136.5,136.5,EUR,Mazda CX-3,714480366,1,1,1,4,Intermediate,5,,Manual,400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4&amp;network_type=wifi&amp;languagecode=en&amp;display=normal_xxhdpi&amp;cor=NL&amp;currency=EUR,4269559</w:t>
        <w:br/>
        <w:t>Amsterdam Airport Schiphol,AMS,NL,Amsterdam,2.0,2023-07-25,10:00,2023-07-27,10:00,0.0,197.0,197.0,197.0,EUR,Peugeot 3008,662338203,1,1,1,5,Intermediate,5,,Manual,Unlimited km,Avis,"5, Aankomstpassage, Amsterdam, Holland, 1118 AX",Car Rental Centre,8.9,Excellent,9.1,9.3,9.4,9.2,9.1,7.8,8.4,1408.0,2023-07-23 05:05:17,device=Pixel 4&amp;network_type=wifi&amp;languagecode=en&amp;display=normal_xxhdpi&amp;cor=NL&amp;currency=EUR,4269560</w:t>
        <w:br/>
        <w:t>Amsterdam Airport Schiphol,AMS,NL,Amsterdam,2.0,2023-07-25,10:00,2023-07-27,10:00,0.0,161.99,161.99,161.99,EUR,Peugeot 2008,662338023,1,1,1,4,Compact,5,,Manual,Unlimited km,Avis,"5, Aankomstpassage, Amsterdam, Holland, 1118 AX",Car Rental Centre,8.9,Excellent,9.1,9.3,9.4,9.2,9.1,7.8,8.4,1408.0,2023-07-23 05:05:17,device=Pixel 4&amp;network_type=wifi&amp;languagecode=en&amp;display=normal_xxhdpi&amp;cor=NL&amp;currency=EUR,4269561</w:t>
        <w:br/>
        <w:t>Amsterdam Airport Schiphol,AMS,NL,Amsterdam,2.0,2023-07-25,10:00,2023-07-27,10:00,0.0,200.0,200.0,200.0,EUR,Volvo XC40,742626821,1,1,1,4,Standard,5,,Automatic,Unlimited km,Avis,"5, Aankomstpassage, Amsterdam, Holland, 1118 AX",Car Rental Centre,8.9,Excellent,9.1,9.3,9.4,9.2,9.1,7.8,8.4,1408.0,2023-07-23 05:05:17,device=Pixel 4&amp;network_type=wifi&amp;languagecode=en&amp;display=normal_xxhdpi&amp;cor=NL&amp;currency=EUR,4269562</w:t>
        <w:br/>
        <w:t>Amsterdam Airport Schiphol,AMS,NL,Amsterdam,2.0,2023-07-25,10:00,2023-07-27,10:00,0.0,110.25,110.25,110.25,EUR,Fiat Panda,714480891,1,1,1,2/4,Mini,4,,Manual,400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4&amp;network_type=wifi&amp;languagecode=en&amp;display=normal_xxhdpi&amp;cor=NL&amp;currency=EUR,4269563</w:t>
        <w:br/>
        <w:t>Amsterdam Airport Schiphol,AMS,NL,Amsterdam,2.0,2023-07-25,10:00,2023-07-27,10:00,0.0,125.5,125.5,125.5,EUR,Ford Fiesta  ,607005058,1,1,1,2/4,Economy,4,,Automatic,400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4&amp;network_type=wifi&amp;languagecode=en&amp;display=normal_xxhdpi&amp;cor=NL&amp;currency=EUR,4269564</w:t>
        <w:br/>
        <w:t>Amsterdam Airport Schiphol,AMS,NL,Amsterdam,2.0,2023-07-25,10:00,2023-07-27,10:00,0.0,206.0,206.0,206.0,EUR,Nissan Qashqai   ,669533051,1,1,1,4,Intermediate,5,,Automatic,Unlimited km,Avis,"5, Aankomstpassage, Amsterdam, Holland, 1118 AX",Car Rental Centre,8.9,Excellent,9.1,9.3,9.4,9.2,9.1,7.8,8.4,1408.0,2023-07-23 05:05:17,device=Pixel 4&amp;network_type=wifi&amp;languagecode=en&amp;display=normal_xxhdpi&amp;cor=NL&amp;currency=EUR,4269565</w:t>
        <w:br/>
        <w:t>Amsterdam Airport Schiphol,AMS,NL,Amsterdam,2.0,2023-07-25,10:00,2023-07-27,10:00,0.0,156.01,156.01,156.01,EUR,Opel Corsa,669465296,1,1,1,4,Economy,5,,Manual,Unlimited km,Avis,"5, Aankomstpassage, Amsterdam, Holland, 1118 AX",Car Rental Centre,8.9,Excellent,9.1,9.3,9.4,9.2,9.1,7.8,8.4,1408.0,2023-07-23 05:05:17,device=Pixel 4&amp;network_type=wifi&amp;languagecode=en&amp;display=normal_xxhdpi&amp;cor=NL&amp;currency=EUR,4269566</w:t>
        <w:br/>
        <w:t>Amsterdam Airport Schiphol,AMS,NL,Amsterdam,2.0,2023-07-25,10:00,2023-07-27,10:00,0.0,143.98,143.98,143.98,EUR,Nissan Qashqai,607031858,1,1,1,4,Intermediate,5,,Manual,400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4&amp;network_type=wifi&amp;languagecode=en&amp;display=normal_xxhdpi&amp;cor=NL&amp;currency=EUR,4269567</w:t>
        <w:br/>
        <w:t>Amsterdam Airport Schiphol,AMS,NL,Amsterdam,2.0,2023-07-25,10:00,2023-07-27,10:00,0.0,151.18,151.18,151.18,EUR,Volvo V40,714479256,1,1,1,2/4,Compact,5,,Manual,400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4&amp;network_type=wifi&amp;languagecode=en&amp;display=normal_xxhdpi&amp;cor=NL&amp;currency=EUR,4269568</w:t>
        <w:br/>
        <w:t>Amsterdam Airport Schiphol,AMS,NL,Amsterdam,2.0,2023-07-25,10:00,2023-07-27,10:00,0.0,151.16,151.16,151.16,EUR,Mazda 3,714360871,1,1,1,2/4,Compact,5,,Manual,400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4&amp;network_type=wifi&amp;languagecode=en&amp;display=normal_xxhdpi&amp;cor=NL&amp;currency=EUR,4269569</w:t>
        <w:br/>
        <w:t>Amsterdam Airport Schiphol,AMS,NL,Amsterdam,2.0,2023-07-25,10:00,2023-07-27,10:00,0.0,197.97,197.97,197.97,EUR,Nissan Qashqai,623755096,1,1,1,4,Standard,5,,Manual,400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4&amp;network_type=wifi&amp;languagecode=en&amp;display=normal_xxhdpi&amp;cor=NL&amp;currency=EUR,4269570</w:t>
        <w:br/>
        <w:t>Amsterdam Airport Schiphol,AMS,NL,Amsterdam,2.0,2023-07-25,10:00,2023-07-27,10:00,0.0,267.98,267.98,267.98,EUR,Jaguar I-Pace,748027071,1,1,1,5,Luxury,5,,Automatic,400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4&amp;network_type=wifi&amp;languagecode=en&amp;display=normal_xxhdpi&amp;cor=NL&amp;currency=EUR,4269571</w:t>
        <w:br/>
        <w:t>Amsterdam Airport Schiphol,AMS,NL,Amsterdam,2.0,2023-07-25,10:00,2023-07-27,10:00,0.0,202.18,202.18,202.18,EUR,Audi Q2,698594731,1,1,1,4,Intermediate,5,,Automatic,400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4&amp;network_type=wifi&amp;languagecode=en&amp;display=normal_xxhdpi&amp;cor=NL&amp;currency=EUR,4269572</w:t>
        <w:br/>
        <w:t>Amsterdam Airport Schiphol,AMS,NL,Amsterdam,2.0,2023-07-25,10:00,2023-07-27,10:00,0.0,155.29,155.29,155.29,EUR,Opel Mokka,698594681,1,1,1,4,Compact,5,,Manual,400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4&amp;network_type=wifi&amp;languagecode=en&amp;display=normal_xxhdpi&amp;cor=NL&amp;currency=EUR,4269573</w:t>
        <w:br/>
        <w:t>Amsterdam Airport Schiphol,AMS,NL,Amsterdam,2.0,2023-07-25,10:00,2023-07-27,10:00,0.0,175.0,175.0,175.0,EUR,Toyota C-HR,662338833,1,1,1,4,Compact,5,,Automatic,Unlimited km,Avis,"5, Aankomstpassage, Amsterdam, Holland, 1118 AX",Car Rental Centre,8.9,Excellent,9.1,9.3,9.4,9.2,9.1,7.8,8.4,1408.0,2023-07-23 05:05:17,device=Pixel 4&amp;network_type=wifi&amp;languagecode=en&amp;display=normal_xxhdpi&amp;cor=NL&amp;currency=EUR,4269574</w:t>
        <w:br/>
        <w:t>Amsterdam Airport Schiphol,AMS,NL,Amsterdam,2.0,2023-07-25,10:00,2023-07-27,10:00,0.0,190.9,190.9,190.9,EUR,Nissan Qashqai   ,699762816,1,1,1,4,Intermediate,5,,Manual,400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4&amp;network_type=wifi&amp;languagecode=en&amp;display=normal_xxhdpi&amp;cor=NL&amp;currency=EUR,4269575</w:t>
        <w:br/>
        <w:t>Amsterdam Airport Schiphol,AMS,NL,Amsterdam,2.0,2023-07-25,10:00,2023-07-27,10:00,0.0,209.98,209.98,209.98,EUR,Tesla Model 3,748025541,1,1,1,4,Premium,5,,Automatic,400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4&amp;network_type=wifi&amp;languagecode=en&amp;display=normal_xxhdpi&amp;cor=NL&amp;currency=EUR,4269576</w:t>
        <w:br/>
        <w:t>Amsterdam Airport Schiphol,AMS,NL,Amsterdam,2.0,2023-07-25,10:00,2023-07-27,10:00,0.0,217.2,217.2,217.2,EUR,Suzuki Vitara,714371101,1,1,1,4,Intermediate,5,,Automatic,400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4&amp;network_type=wifi&amp;languagecode=en&amp;display=normal_xxhdpi&amp;cor=NL&amp;currency=EUR,4269577</w:t>
        <w:br/>
        <w:t>Amsterdam Airport Schiphol,AMS,NL,Amsterdam,2.0,2023-07-25,10:00,2023-07-27,10:00,0.0,206.97,206.97,206.97,EUR,Audi Q2,698647776,1,1,1,4,Intermediate,5,,Automatic,400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4&amp;network_type=wifi&amp;languagecode=en&amp;display=normal_xxhdpi&amp;cor=NL&amp;currency=EUR,4269578</w:t>
        <w:br/>
        <w:t>Amsterdam Airport Schiphol,AMS,NL,Amsterdam,2.0,2023-07-25,10:00,2023-07-27,10:00,0.0,150.43,150.43,150.43,EUR,Opel Mokka,614822421,1,1,1,4,Intermediate,5,,Manual,400 kilometres per rental,Thrifty,"Aankomstpassage, Aankomsthal Entrance C, Amsterdam, Holland, 1118 AA",In Terminal,7.6,Very good,8.4,8.5,8.7,7.6,7.2,6.6,7.2,1498.0,2023-07-23 05:05:17,device=Pixel 4&amp;network_type=wifi&amp;languagecode=en&amp;display=normal_xxhdpi&amp;cor=NL&amp;currency=EUR,4269579</w:t>
        <w:br/>
        <w:t>Amsterdam Airport Schiphol,AMS,NL,Amsterdam,2.0,2023-07-25,10:00,2023-07-27,10:00,0.0,217.0,217.0,217.0,EUR,Nissan Qashqai,670206581,1,1,1,4,Intermediate,5,,Automatic,Unlimited km,Budget,"5, Aankomstpassage, Amsterdam, Holland, 1118 AX",Car Rental Centre,9.0,Superb,9.1,9.3,9.6,9.3,9.2,8.1,8.3,2803.0,2023-07-23 05:05:17,device=Pixel 4&amp;network_type=wifi&amp;languagecode=en&amp;display=normal_xxhdpi&amp;cor=NL&amp;currency=EUR,4269580</w:t>
        <w:br/>
        <w:t>Amsterdam Airport Schiphol,AMS,NL,Amsterdam,2.0,2023-07-25,10:00,2023-07-27,10:00,0.0,163.47,163.47,163.47,EUR,Nissan Qashqai,607005018,1,1,1,4,Intermediate,5,,Manual,400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4&amp;network_type=wifi&amp;languagecode=en&amp;display=normal_xxhdpi&amp;cor=NL&amp;currency=EUR,4269581</w:t>
      </w:r>
    </w:p>
    <w:p>
      <w:r>
        <w:rPr>
          <w:rFonts w:ascii="Consolas" w:hAnsi="Consolas"/>
          <w:sz w:val="14"/>
        </w:rPr>
        <w:t>Amsterdam Airport Schiphol,AMS,NL,Amsterdam,2.0,2023-07-25,10:00,2023-07-27,10:00,0.0,230.41,230.41,230.41,EUR,Suzuki Vitara,714480441,1,1,1,4,Intermediate,5,,Automatic,400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4&amp;network_type=wifi&amp;languagecode=en&amp;display=normal_xxhdpi&amp;cor=NL&amp;currency=EUR,4269582</w:t>
        <w:br/>
        <w:t>Amsterdam Airport Schiphol,AMS,NL,Amsterdam,2.0,2023-07-25,10:00,2023-07-27,10:00,0.0,236.96,236.96,236.96,EUR,Kia Sportage,714399336,1,1,1,4,Standard,5,,Automatic,400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4&amp;network_type=wifi&amp;languagecode=en&amp;display=normal_xxhdpi&amp;cor=NL&amp;currency=EUR,4269583</w:t>
        <w:br/>
        <w:t>Amsterdam Airport Schiphol,AMS,NL,Amsterdam,2.0,2023-07-25,10:00,2023-07-27,10:00,0.0,162.97,162.97,162.97,EUR,Opel Mokka,623737846,1,1,1,4,Compact,5,,Manual,400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4&amp;network_type=wifi&amp;languagecode=en&amp;display=normal_xxhdpi&amp;cor=NL&amp;currency=EUR,4269584</w:t>
        <w:br/>
        <w:t>Amsterdam Airport Schiphol,AMS,NL,Amsterdam,2.0,2023-07-25,10:00,2023-07-27,10:00,0.0,153.0,153.0,153.0,EUR,Toyota Aygo,729233751,1,1,1,4,Mini,4,,Manual,Unlimited km,Avis,"5, Aankomstpassage, Amsterdam, Holland, 1118 AX",Car Rental Centre,8.9,Excellent,9.1,9.3,9.4,9.2,9.1,7.8,8.4,1408.0,2023-07-23 05:05:17,device=Pixel 4&amp;network_type=wifi&amp;languagecode=en&amp;display=normal_xxhdpi&amp;cor=NL&amp;currency=EUR,4269585</w:t>
        <w:br/>
        <w:t>Amsterdam Airport Schiphol,AMS,NL,Amsterdam,2.0,2023-07-25,10:00,2023-07-27,10:00,0.0,166.0,166.0,166.0,EUR,Opel Astra Estate,601584713,1,1,1,4,Compact,5,,Manual,Unlimited km,Budget,"5, Aankomstpassage, Amsterdam, Holland, 1118 AX",Car Rental Centre,9.0,Superb,9.1,9.3,9.6,9.3,9.2,8.1,8.3,2803.0,2023-07-23 05:05:17,device=Pixel 4&amp;network_type=wifi&amp;languagecode=en&amp;display=normal_xxhdpi&amp;cor=NL&amp;currency=EUR,4269586</w:t>
        <w:br/>
        <w:t>Amsterdam Airport Schiphol,AMS,NL,Amsterdam,2.0,2023-07-25,10:00,2023-07-27,10:00,0.0,175.0,175.0,175.0,EUR,Toyota Yaris,669490186,1,1,1,4,Economy,5,,Automatic,Unlimited km,Avis,"5, Aankomstpassage, Amsterdam, Holland, 1118 AX",Car Rental Centre,8.9,Excellent,9.1,9.3,9.4,9.2,9.1,7.8,8.4,1408.0,2023-07-23 05:05:17,device=Pixel 4&amp;network_type=wifi&amp;languagecode=en&amp;display=normal_xxhdpi&amp;cor=NL&amp;currency=EUR,4269587</w:t>
        <w:br/>
        <w:t>Amsterdam Airport Schiphol,AMS,NL,Amsterdam,2.0,2023-07-25,10:00,2023-07-27,10:00,0.0,258.98,258.98,258.98,EUR,BMW X1,669765976,1,1,1,5,Standard,5,,Automatic,400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4&amp;network_type=wifi&amp;languagecode=en&amp;display=normal_xxhdpi&amp;cor=NL&amp;currency=EUR,4269588</w:t>
        <w:br/>
        <w:t>Amsterdam Airport Schiphol,AMS,NL,Amsterdam,2.0,2023-07-25,10:00,2023-07-27,10:00,0.0,197.0,197.0,197.0,EUR,Toyota C-HR,601584718,1,1,1,4,Compact,5,,Automatic,Unlimited km,Budget,"5, Aankomstpassage, Amsterdam, Holland, 1118 AX",Car Rental Centre,9.0,Superb,9.1,9.3,9.6,9.3,9.2,8.1,8.3,2803.0,2023-07-23 05:05:17,device=Pixel 4&amp;network_type=wifi&amp;languagecode=en&amp;display=normal_xxhdpi&amp;cor=NL&amp;currency=EUR,4269589</w:t>
        <w:br/>
        <w:t>Amsterdam Airport Schiphol,AMS,NL,Amsterdam,2.0,2023-07-25,10:00,2023-07-27,10:00,0.0,166.34,166.34,166.34,EUR,Volvo V40,623225296,1,1,1,4,Compact,5,,Automatic,400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4&amp;network_type=wifi&amp;languagecode=en&amp;display=normal_xxhdpi&amp;cor=NL&amp;currency=EUR,4269590</w:t>
        <w:br/>
        <w:t>Amsterdam Airport Schiphol,AMS,NL,Amsterdam,2.0,2023-07-25,10:00,2023-07-27,10:00,0.0,169.16,169.16,169.16,EUR,Renault Captur,623125081,1,1,1,2/4,Compact,5,,Automatic,400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4&amp;network_type=wifi&amp;languagecode=en&amp;display=normal_xxhdpi&amp;cor=NL&amp;currency=EUR,4269591</w:t>
        <w:br/>
        <w:t>Amsterdam Airport Schiphol,AMS,NL,Amsterdam,2.0,2023-07-25,10:00,2023-07-27,10:00,0.0,241.98,241.98,241.98,EUR,BMW 3 Series,648685053,1,1,1,4,Full-size,5,,Automatic,400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4&amp;network_type=wifi&amp;languagecode=en&amp;display=normal_xxhdpi&amp;cor=NL&amp;currency=EUR,4269592</w:t>
        <w:br/>
        <w:t>Amsterdam Airport Schiphol,AMS,NL,Amsterdam,2.0,2023-07-25,10:00,2023-07-27,10:00,0.0,184.98,184.98,184.98,EUR,Kia e-Niro,748017891,1,1,1,5,Compact,5,,Automatic,400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4&amp;network_type=wifi&amp;languagecode=en&amp;display=normal_xxhdpi&amp;cor=NL&amp;currency=EUR,4269593</w:t>
        <w:br/>
        <w:t>Amsterdam Airport Schiphol,AMS,NL,Amsterdam,2.0,2023-07-25,10:00,2023-07-27,10:00,0.0,156.99,156.99,156.99,EUR,Nissan Micra,628276061,1,1,1,4,Economy,5,,Manual,400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4&amp;network_type=wifi&amp;languagecode=en&amp;display=normal_xxhdpi&amp;cor=NL&amp;currency=EUR,4269594</w:t>
        <w:br/>
        <w:t>Amsterdam Airport Schiphol,AMS,NL,Amsterdam,2.0,2023-07-25,10:00,2023-07-27,10:00,0.0,251.37,251.37,251.37,EUR,Kia Sportage,714481266,1,1,1,4,Standard,5,,Automatic,400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4&amp;network_type=wifi&amp;languagecode=en&amp;display=normal_xxhdpi&amp;cor=NL&amp;currency=EUR,4269595</w:t>
        <w:br/>
        <w:t>Amsterdam Airport Schiphol,AMS,NL,Amsterdam,2.0,2023-07-25,10:00,2023-07-27,10:00,0.0,197.46,197.46,197.46,EUR,Opel Mokka,714369466,1,1,1,4,Intermediate,5,,Automatic,400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4&amp;network_type=wifi&amp;languagecode=en&amp;display=normal_xxhdpi&amp;cor=NL&amp;currency=EUR,4269596</w:t>
        <w:br/>
        <w:t>Amsterdam Airport Schiphol,AMS,NL,Amsterdam,2.0,2023-07-25,10:00,2023-07-27,10:00,0.0,216.98,216.98,216.98,EUR,BMW 2 Series,623754076,1,1,1,4,Standard,5,,Automatic,400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4&amp;network_type=wifi&amp;languagecode=en&amp;display=normal_xxhdpi&amp;cor=NL&amp;currency=EUR,4269597</w:t>
        <w:br/>
        <w:t>Amsterdam Airport Schiphol,AMS,NL,Amsterdam,2.0,2023-07-25,10:00,2023-07-27,10:00,0.0,193.32,193.32,193.32,EUR,Kia Niro,698594716,1,1,1,4,Intermediate,5,,Automatic,400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4&amp;network_type=wifi&amp;languagecode=en&amp;display=normal_xxhdpi&amp;cor=NL&amp;currency=EUR,4269598</w:t>
        <w:br/>
        <w:t>Amsterdam Airport Schiphol,AMS,NL,Amsterdam,2.0,2023-07-25,10:00,2023-07-27,10:00,0.0,148.62,148.62,148.62,EUR,Kia Picanto,698594701,1,1,1,2/4,Mini,4,,Manual,400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4&amp;network_type=wifi&amp;languagecode=en&amp;display=normal_xxhdpi&amp;cor=NL&amp;currency=EUR,4269599</w:t>
        <w:br/>
        <w:t>Amsterdam Airport Schiphol,AMS,NL,Amsterdam,2.0,2023-07-25,10:00,2023-07-27,10:00,0.0,174.0,174.0,174.0,EUR,Opel Astra Estate,662338653,1,1,1,4,Compact,5,,Manual,Unlimited km,Avis,"5, Aankomstpassage, Amsterdam, Holland, 1118 AX",Car Rental Centre,8.9,Excellent,9.1,9.3,9.4,9.2,9.1,7.8,8.4,1408.0,2023-07-23 05:05:17,device=Pixel 4&amp;network_type=wifi&amp;languagecode=en&amp;display=normal_xxhdpi&amp;cor=NL&amp;currency=EUR,4269600</w:t>
        <w:br/>
        <w:t>Amsterdam Airport Schiphol,AMS,NL,Amsterdam,2.0,2023-07-25,10:00,2023-07-27,10:00,0.0,242.13,242.13,242.13,EUR,Volvo S60,714366691,1,1,1,4,Full-size,5,,Automatic,400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4&amp;network_type=wifi&amp;languagecode=en&amp;display=normal_xxhdpi&amp;cor=NL&amp;currency=EUR,4269601</w:t>
        <w:br/>
        <w:t>Amsterdam Airport Schiphol,AMS,NL,Amsterdam,2.0,2023-07-25,10:00,2023-07-27,10:00,0.0,203.97,203.97,203.97,EUR,Kia Niro,624190661,1,1,1,4,Intermediate,5,,Automatic,400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4&amp;network_type=wifi&amp;languagecode=en&amp;display=normal_xxhdpi&amp;cor=NL&amp;currency=EUR,4269602</w:t>
        <w:br/>
        <w:t>Amsterdam Airport Schiphol,AMS,NL,Amsterdam,2.0,2023-07-25,10:00,2023-07-27,10:00,0.0,209.48,209.48,209.48,EUR,Mazda CX-3,714480291,1,1,1,4,Intermediate,5,,Automatic,400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4&amp;network_type=wifi&amp;languagecode=en&amp;display=normal_xxhdpi&amp;cor=NL&amp;currency=EUR,4269603</w:t>
        <w:br/>
        <w:t>Amsterdam Airport Schiphol,AMS,NL,Amsterdam,2.0,2023-07-25,10:00,2023-07-27,10:00,0.0,182.52,182.52,182.52,EUR,Lynk &amp; Co 01,734793541,1,1,1,4,Compact,5,,Automatic,400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4&amp;network_type=wifi&amp;languagecode=en&amp;display=normal_xxhdpi&amp;cor=NL&amp;currency=EUR,4269604</w:t>
        <w:br/>
        <w:t>Amsterdam Airport Schiphol,AMS,NL,Amsterdam,2.0,2023-07-25,10:00,2023-07-27,10:00,0.0,227.09,227.09,227.09,EUR,Opel Insignia,714389161,1,1,1,4,Standard,5,,Automatic,400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4&amp;network_type=wifi&amp;languagecode=en&amp;display=normal_xxhdpi&amp;cor=NL&amp;currency=EUR,4269605</w:t>
        <w:br/>
        <w:t>Amsterdam Airport Schiphol,AMS,NL,Amsterdam,2.0,2023-07-25,10:00,2023-07-27,10:00,0.0,209.09,209.09,209.09,EUR,Lynk &amp; Co 01,734789911,1,1,1,4,Compact,5,,Automatic,400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4&amp;network_type=wifi&amp;languagecode=en&amp;display=normal_xxhdpi&amp;cor=NL&amp;currency=EUR,4269606</w:t>
        <w:br/>
        <w:t>Amsterdam Airport Schiphol,AMS,NL,Amsterdam,2.0,2023-07-25,10:00,2023-07-27,10:00,0.0,176.67,176.67,176.67,EUR,Kia Venga,714360496,1,1,1,4,Compact,5,,Automatic,400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4&amp;network_type=wifi&amp;languagecode=en&amp;display=normal_xxhdpi&amp;cor=NL&amp;currency=EUR,4269607</w:t>
        <w:br/>
        <w:t>Amsterdam Airport Schiphol,AMS,NL,Amsterdam,2.0,2023-07-25,10:00,2023-07-27,10:00,0.0,168.94,168.94,168.94,EUR,Kia Ceed Estate,698594686,1,1,1,4,Compact,5,,Manual,400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4&amp;network_type=wifi&amp;languagecode=en&amp;display=normal_xxhdpi&amp;cor=NL&amp;currency=EUR,4269608</w:t>
        <w:br/>
        <w:t>Amsterdam Airport Schiphol,AMS,NL,Amsterdam,2.0,2023-07-25,10:00,2023-07-27,10:00,0.0,226.97,226.97,226.97,EUR,Audi A3,748019421,1,1,1,4,Intermediate,4,,Automatic,400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4&amp;network_type=wifi&amp;languagecode=en&amp;display=normal_xxhdpi&amp;cor=NL&amp;currency=EUR,4269609</w:t>
        <w:br/>
        <w:t>Amsterdam Airport Schiphol,AMS,NL,Amsterdam,2.0,2023-07-25,10:00,2023-07-27,10:00,0.0,193.38,193.38,193.38,EUR,Renault Captur,623124151,1,1,1,2/4,Compact,5,,Automatic,400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4&amp;network_type=wifi&amp;languagecode=en&amp;display=normal_xxhdpi&amp;cor=NL&amp;currency=EUR,4269610</w:t>
        <w:br/>
        <w:t>Amsterdam Airport Schiphol,AMS,NL,Amsterdam,2.0,2023-07-25,10:00,2023-07-27,10:00,0.0,190.07,190.07,190.07,EUR,Volvo V40,623223906,1,1,1,4,Compact,5,,Automatic,400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4&amp;network_type=wifi&amp;languagecode=en&amp;display=normal_xxhdpi&amp;cor=NL&amp;currency=EUR,4269611</w:t>
        <w:br/>
        <w:t>Amsterdam Airport Schiphol,AMS,NL,Amsterdam,2.0,2023-07-25,10:00,2023-07-27,10:00,0.0,293.98,293.98,293.98,EUR,Mercedes E-Class,624192091,1,1,1,4,Luxury,5,,Automatic,400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4&amp;network_type=wifi&amp;languagecode=en&amp;display=normal_xxhdpi&amp;cor=NL&amp;currency=EUR,4269612</w:t>
        <w:br/>
        <w:t>Amsterdam Airport Schiphol,AMS,NL,Amsterdam,2.0,2023-07-25,10:00,2023-07-27,10:00,0.0,187.4,187.4,187.4,EUR,Seat Leon,714478611,1,1,1,4,Compact,5,,Automatic,400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4&amp;network_type=wifi&amp;languagecode=en&amp;display=normal_xxhdpi&amp;cor=NL&amp;currency=EUR,4269613</w:t>
        <w:br/>
        <w:t>Amsterdam Airport Schiphol,AMS,NL,Amsterdam,2.0,2023-07-25,10:00,2023-07-27,10:00,0.0,240.89,240.89,240.89,EUR,Mazda 6,714481116,1,1,1,4,Standard,5,,Automatic,400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4&amp;network_type=wifi&amp;languagecode=en&amp;display=normal_xxhdpi&amp;cor=NL&amp;currency=EUR,4269614</w:t>
        <w:br/>
        <w:t>Amsterdam Airport Schiphol,AMS,NL,Amsterdam,2.0,2023-07-25,10:00,2023-07-27,10:00,0.0,153.97,153.97,153.97,EUR,Kia Picanto,623751526,1,1,1,2/4,Mini,4,,Manual,400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4&amp;network_type=wifi&amp;languagecode=en&amp;display=normal_xxhdpi&amp;cor=NL&amp;currency=EUR,4269615</w:t>
        <w:br/>
        <w:t>Amsterdam Airport Schiphol,AMS,NL,Amsterdam,2.0,2023-07-25,10:00,2023-07-27,10:00,0.0,188.38,188.38,188.38,EUR,BMW 1 Series,698594711,1,1,1,4,Compact,5,,Automatic,400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4&amp;network_type=wifi&amp;languagecode=en&amp;display=normal_xxhdpi&amp;cor=NL&amp;currency=EUR,4269616</w:t>
        <w:br/>
        <w:t>Amsterdam Airport Schiphol,AMS,NL,Amsterdam,2.0,2023-07-25,10:00,2023-07-27,10:00,0.0,167.83,167.83,167.83,EUR,Mitsubishi Space Star,714364066,1,1,1,2/4,Economy,4,,Automatic,400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4&amp;network_type=wifi&amp;languagecode=en&amp;display=normal_xxhdpi&amp;cor=NL&amp;currency=EUR,4269617</w:t>
        <w:br/>
        <w:t>Amsterdam Airport Schiphol,AMS,NL,Amsterdam,2.0,2023-07-25,10:00,2023-07-27,10:00,0.0,174.98,174.98,174.98,EUR,Kia Ceed Estate,623740481,1,1,1,4,Compact,5,,Manual,400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4&amp;network_type=wifi&amp;languagecode=en&amp;display=normal_xxhdpi&amp;cor=NL&amp;currency=EUR,4269618</w:t>
        <w:br/>
        <w:t>Amsterdam Airport Schiphol,AMS,NL,Amsterdam,2.0,2023-07-25,10:00,2023-07-27,10:00,0.0,212.02,212.02,212.02,EUR,Mazda 3,714360796,1,1,1,2/4,Compact,5,,Automatic,400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4&amp;network_type=wifi&amp;languagecode=en&amp;display=normal_xxhdpi&amp;cor=NL&amp;currency=EUR,4269619</w:t>
        <w:br/>
        <w:t>Amsterdam Airport Schiphol,AMS,NL,Amsterdam,2.0,2023-07-25,10:00,2023-07-27,10:00,0.0,212.51,212.51,212.51,EUR,Audi A3,744583836,1,1,1,5,Compact,5,,Automatic,400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4&amp;network_type=wifi&amp;languagecode=en&amp;display=normal_xxhdpi&amp;cor=NL&amp;currency=EUR,4269620</w:t>
        <w:br/>
        <w:t>Amsterdam Airport Schiphol,AMS,NL,Amsterdam,2.0,2023-07-25,10:00,2023-07-27,10:00,0.0,178.04,178.04,178.04,EUR,Opel Corsa,714479811,1,1,1,2/4,Economy,4,,Automatic,400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4&amp;network_type=wifi&amp;languagecode=en&amp;display=normal_xxhdpi&amp;cor=NL&amp;currency=EUR,4269621</w:t>
        <w:br/>
        <w:t>Amsterdam Airport Schiphol,AMS,NL,Amsterdam,2.0,2023-07-25,10:00,2023-07-27,10:00,0.0,224.89,224.89,224.89,EUR,Volvo V40,714479076,1,1,1,2/4,Compact,5,,Automatic,400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4&amp;network_type=wifi&amp;languagecode=en&amp;display=normal_xxhdpi&amp;cor=NL&amp;currency=EUR,4269622</w:t>
        <w:br/>
        <w:t>Amsterdam Airport Schiphol,AMS,NL,Amsterdam,2.0,2023-07-25,10:00,2023-07-27,10:00,0.0,256.87,256.87,256.87,EUR,Audi A4,714479961,1,1,1,4,Full-size,5,,Automatic,400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4&amp;network_type=wifi&amp;languagecode=en&amp;display=normal_xxhdpi&amp;cor=NL&amp;currency=EUR,4269623</w:t>
        <w:br/>
        <w:t>Amsterdam Airport Schiphol,AMS,NL,Amsterdam,2.0,2023-07-25,10:00,2023-07-27,10:00,0.0,261.97,261.97,261.97,EUR,Audi A4 Estate,648665163,1,1,1,4,Full-size,5,,Automatic,400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4&amp;network_type=wifi&amp;languagecode=en&amp;display=normal_xxhdpi&amp;cor=NL&amp;currency=EUR,4269624</w:t>
        <w:br/>
        <w:t>Amsterdam Airport Schiphol,AMS,NL,Amsterdam,2.0,2023-07-25,10:00,2023-07-27,10:00,0.0,423.97,423.97,423.97,EUR,BMW 4 Series,623751016,1,1,1,2,Luxury,4,,Automatic,400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4&amp;network_type=wifi&amp;languagecode=en&amp;display=normal_xxhdpi&amp;cor=NL&amp;currency=EUR,4269625</w:t>
        <w:br/>
        <w:t>Amsterdam Airport Schiphol,AMS,NL,Amsterdam,2.0,2023-07-25,10:00,2023-07-27,10:00,0.0,329.98,329.98,329.98,EUR,BMW iX,748028601,1,1,1,4,Intermediate,5,,Automatic,400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4&amp;network_type=wifi&amp;languagecode=en&amp;display=normal_xxhdpi&amp;cor=NL&amp;currency=EUR,4269626</w:t>
      </w:r>
    </w:p>
    <w:p>
      <w:r>
        <w:rPr>
          <w:rFonts w:ascii="Consolas" w:hAnsi="Consolas"/>
          <w:sz w:val="14"/>
        </w:rPr>
        <w:t>Amsterdam Airport Schiphol,AMS,NL,Amsterdam,2.0,2023-07-25,10:00,2023-07-27,10:00,0.0,220.86,220.86,220.86,EUR,Kia Ceed Estate,714361441,1,1,1,4,Compact,5,,Automatic,400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4&amp;network_type=wifi&amp;languagecode=en&amp;display=normal_xxhdpi&amp;cor=NL&amp;currency=EUR,4269627</w:t>
        <w:br/>
        <w:t>Amsterdam Airport Schiphol,AMS,NL,Amsterdam,2.0,2023-07-25,10:00,2023-07-27,10:00,0.0,241.0,241.0,241.0,EUR,Toyota Corolla Estate,669493311,1,1,1,4,Compact,5,,Automatic,Unlimited km,Avis,"5, Aankomstpassage, Amsterdam, Holland, 1118 AX",Car Rental Centre,8.9,Excellent,9.1,9.3,9.4,9.2,9.1,7.8,8.4,1408.0,2023-07-23 05:05:17,device=Pixel 4&amp;network_type=wifi&amp;languagecode=en&amp;display=normal_xxhdpi&amp;cor=NL&amp;currency=EUR,4269628</w:t>
        <w:br/>
        <w:t>Amsterdam Airport Schiphol,AMS,NL,Amsterdam,2.0,2023-07-25,10:00,2023-07-27,10:00,0.0,241.0,241.0,241.0,EUR,Toyota Corolla Estate,667452581,1,1,1,4,Compact,5,,Automatic,Unlimited km,Budget,"5, Aankomstpassage, Amsterdam, Holland, 1118 AX",Car Rental Centre,9.0,Superb,9.1,9.3,9.6,9.3,9.2,8.1,8.3,2803.0,2023-07-23 05:05:17,device=Pixel 4&amp;network_type=wifi&amp;languagecode=en&amp;display=normal_xxhdpi&amp;cor=NL&amp;currency=EUR,4269629</w:t>
        <w:br/>
        <w:t>Amsterdam Airport Schiphol,AMS,NL,Amsterdam,2.0,2023-07-25,10:00,2023-07-27,10:00,0.0,569.73,569.73,569.73,EUR,Volvo V90 Estate,723545971,1,1,1,5,Premium,5,,Automatic,400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4&amp;network_type=wifi&amp;languagecode=en&amp;display=normal_xxhdpi&amp;cor=NL&amp;currency=EUR,4269630</w:t>
        <w:br/>
        <w:t>Amsterdam Airport Schiphol,AMS,NL,Amsterdam,2.0,2023-07-25,10:00,2023-07-27,10:00,0.0,569.12,569.12,569.12,EUR,Volvo V90 Estate,714387046,1,1,1,5,Premium,5,,Automatic,400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4&amp;network_type=wifi&amp;languagecode=en&amp;display=normal_xxhdpi&amp;cor=NL&amp;currency=EUR,4269631</w:t>
        <w:br/>
        <w:t>Amsterdam Airport Schiphol,AMS,NL,Amsterdam,2.0,2023-07-25,10:00,2023-07-27,10:00,0.0,484.37,484.37,484.37,EUR,Volvo S90,714382816,1,1,1,5,Premium,5,,Automatic,400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4&amp;network_type=wifi&amp;languagecode=en&amp;display=normal_xxhdpi&amp;cor=NL&amp;currency=EUR,4269632</w:t>
        <w:br/>
        <w:t>Amsterdam Airport Schiphol,AMS,NL,Amsterdam,2.0,2023-07-25,10:00,2023-07-27,10:00,0.0,494.49,494.49,494.49,EUR,Audi A6,714480966,1,1,1,5,Premium,5,,Automatic,400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4&amp;network_type=wifi&amp;languagecode=en&amp;display=normal_xxhdpi&amp;cor=NL&amp;currency=EUR,4269633</w:t>
        <w:br/>
        <w:t>Amsterdam Airport Schiphol,AMS,NL,Amsterdam,2.0,2023-07-25,10:00,2023-07-27,10:00,0.0,273.0,273.0,273.0,EUR,Skoda Octavia Estate,714480741,1,1,1,4,Intermediate,5,,Manual,400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4&amp;network_type=wifi&amp;languagecode=en&amp;display=normal_xxhdpi&amp;cor=NL&amp;currency=EUR,4269634</w:t>
        <w:br/>
        <w:t>Amsterdam Airport Schiphol,AMS,NL,Amsterdam,2.0,2023-07-25,10:00,2023-07-27,10:00,0.0,272.96,272.96,272.96,EUR,Hyundai I40 Estate,714376471,1,1,1,4,Intermediate,5,,Manual,400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4&amp;network_type=wifi&amp;languagecode=en&amp;display=normal_xxhdpi&amp;cor=NL&amp;currency=EUR,4269635</w:t>
        <w:br/>
        <w:t>Amsterdam Airport Schiphol,AMS,NL,Amsterdam,2.0,2023-07-25,10:00,2023-07-27,10:00,0.0,308.97,308.97,308.97,EUR,Volvo V90 Estate,648675423,1,1,1,4,Premium,5,,Automatic,400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4&amp;network_type=wifi&amp;languagecode=en&amp;display=normal_xxhdpi&amp;cor=NL&amp;currency=EUR,4269636</w:t>
        <w:br/>
        <w:t>Amsterdam Airport Schiphol,AMS,NL,Amsterdam,2.0,2023-07-25,10:00,2023-07-27,10:00,0.0,234.28,234.28,234.28,EUR,Seat Leon    Estate,714479466,1,1,1,4,Compact,5,,Automatic,400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4&amp;network_type=wifi&amp;languagecode=en&amp;display=normal_xxhdpi&amp;cor=NL&amp;currency=EUR,4269637</w:t>
        <w:br/>
        <w:t>Amsterdam Airport Schiphol,AMS,NL,Amsterdam,2.0,2023-07-25,10:00,2023-07-27,10:00,0.0,279.8,279.8,279.8,EUR,Mazda 6 Estate,714481491,1,1,1,5,Standard,5,,Manual,400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4&amp;network_type=wifi&amp;languagecode=en&amp;display=normal_xxhdpi&amp;cor=NL&amp;currency=EUR,4269638</w:t>
        <w:br/>
        <w:t>Amsterdam Airport Schiphol,AMS,NL,Amsterdam,2.0,2023-07-25,10:00,2023-07-27,10:00,0.0,279.76,279.76,279.76,EUR,Opel Insignia Estate,714403816,1,1,1,5,Standard,5,,Manual,400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4&amp;network_type=wifi&amp;languagecode=en&amp;display=normal_xxhdpi&amp;cor=NL&amp;currency=EUR,4269639</w:t>
        <w:br/>
        <w:t>Amsterdam Airport Schiphol,AMS,NL,Amsterdam,2.0,2023-07-25,10:00,2023-07-27,10:00,0.0,346.79,346.79,346.79,EUR,Audi A4 Estate,714480216,1,1,1,5,Full-size,5,,Automatic,400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4&amp;network_type=wifi&amp;languagecode=en&amp;display=normal_xxhdpi&amp;cor=NL&amp;currency=EUR,4269640</w:t>
        <w:br/>
        <w:t>Amsterdam Airport Schiphol,AMS,NL,Amsterdam,2.0,2023-07-25,10:00,2023-07-27,10:00,0.0,404.84,404.84,404.84,EUR,Opel Insignia Estate,714401701,1,1,1,5,Standard,5,,Automatic,400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4&amp;network_type=wifi&amp;languagecode=en&amp;display=normal_xxhdpi&amp;cor=NL&amp;currency=EUR,4269641</w:t>
        <w:br/>
        <w:t>Amsterdam Airport Schiphol,AMS,NL,Amsterdam,2.0,2023-07-25,10:00,2023-07-27,10:00,0.0,423.91,423.91,423.91,EUR,Mazda 6 Estate,714481416,1,1,1,5,Standard,5,,Automatic,400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4&amp;network_type=wifi&amp;languagecode=en&amp;display=normal_xxhdpi&amp;cor=NL&amp;currency=EUR,4269642</w:t>
        <w:br/>
        <w:t>Amsterdam Airport Schiphol,AMS,NL,Amsterdam,2.0,2023-07-25,10:00,2023-07-27,10:00,0.0,394.97,394.97,394.97,EUR,Hyundai I40 Estate,714373036,1,1,1,4,Intermediate,5,,Automatic,400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4&amp;network_type=wifi&amp;languagecode=en&amp;display=normal_xxhdpi&amp;cor=NL&amp;currency=EUR,4269643</w:t>
        <w:br/>
        <w:t>Amsterdam Airport Schiphol,AMS,NL,Amsterdam,2.0,2023-07-25,10:00,2023-07-27,10:00,0.0,415.13,415.13,415.13,EUR,Skoda Octavia Estate,714480666,1,1,1,4,Intermediate,5,,Automatic,400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4&amp;network_type=wifi&amp;languagecode=en&amp;display=normal_xxhdpi&amp;cor=NL&amp;currency=EUR,4269644</w:t>
        <w:br/>
        <w:t>Amsterdam Airport Schiphol,AMS,NL,Amsterdam,2.0,2023-07-25,10:00,2023-07-27,10:00,0.0,326.93,326.93,326.93,EUR,Volvo V60 Estate,714368896,1,1,1,5,Full-size,5,,Automatic,400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4&amp;network_type=wifi&amp;languagecode=en&amp;display=normal_xxhdpi&amp;cor=NL&amp;currency=EUR,4269645</w:t>
        <w:br/>
        <w:t>Amsterdam Airport Schiphol,AMS,NL,Amsterdam,2.0,2023-07-25,10:00,2023-07-27,10:00,0.0,276.47,276.47,276.47,EUR,Kia Ceed Estate,714363001,1,1,1,4,Compact,5,,Manual,400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4&amp;network_type=wifi&amp;languagecode=en&amp;display=normal_xxhdpi&amp;cor=NL&amp;currency=EUR,4269646</w:t>
        <w:br/>
        <w:t>Amsterdam Airport Schiphol,AMS,NL,Amsterdam,2.0,2023-07-25,10:00,2023-07-27,10:00,0.0,293.24,293.24,293.24,EUR,Seat Leon Estate,714479616,1,1,1,4,Compact,5,,Manual,400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4&amp;network_type=wifi&amp;languagecode=en&amp;display=normal_xxhdpi&amp;cor=NL&amp;currency=EUR,4269647</w:t>
        <w:br/>
        <w:t>Frankfurt am Main Airport,FRA,DE,Frankfurt,2.0,2023-07-25,10:00,2023-07-27,10:00,0.0,52.21,52.21,52.21,EUR,Volkswagen Polo,729175891,1,1,1,4,Economy,5,,Manual,600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4&amp;network_type=wifi&amp;languagecode=en&amp;display=normal_xxhdpi&amp;cor=DE&amp;currency=EUR,4269648</w:t>
        <w:br/>
        <w:t>Frankfurt am Main Airport,FRA,DE,Frankfurt,2.0,2023-07-25,10:00,2023-07-27,10:00,0.0,56.67,56.67,56.67,EUR,Citroen C3 Aircross,729175926,1,1,1,5,Intermediate,5,,Manual,600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4&amp;network_type=wifi&amp;languagecode=en&amp;display=normal_xxhdpi&amp;cor=DE&amp;currency=EUR,4269649</w:t>
        <w:br/>
        <w:t>Frankfurt am Main Airport,FRA,DE,Frankfurt,2.0,2023-07-25,10:00,2023-07-27,10:00,0.0,50.45,50.45,50.45,EUR,Fiat 500,729175886,1,1,1,3,Mini,4,,Manual,600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4&amp;network_type=wifi&amp;languagecode=en&amp;display=normal_xxhdpi&amp;cor=DE&amp;currency=EUR,4269650</w:t>
        <w:br/>
        <w:t>Frankfurt am Main Airport,FRA,DE,Frankfurt,2.0,2023-07-25,10:00,2023-07-27,10:00,0.0,58.44,58.44,58.44,EUR,Peugeot 308,729175906,1,1,1,4,Compact,5,,Manual,600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4&amp;network_type=wifi&amp;languagecode=en&amp;display=normal_xxhdpi&amp;cor=DE&amp;currency=EUR,4269651</w:t>
        <w:br/>
        <w:t>Frankfurt am Main Airport,FRA,DE,Frankfurt,2.0,2023-07-25,10:00,2023-07-27,10:00,0.0,67.04,67.04,67.04,EUR,Citroen DS3,742098276,1,1,1,4,Compact,5,,Manual,600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4&amp;network_type=wifi&amp;languagecode=en&amp;display=normal_xxhdpi&amp;cor=DE&amp;currency=EUR,4269652</w:t>
        <w:br/>
        <w:t>Frankfurt am Main Airport,FRA,DE,Frankfurt,2.0,2023-07-25,10:00,2023-07-27,10:00,0.0,71.72,71.72,71.72,EUR,Skoda Fabia,744545071,1,1,1,3,Economy,5,,Manual,Unlimited km,Wheego,"Frankfurt Airport, T1, Frankfurt, Germany, 60547",In Terminal,7.4,Very good,9.5,9.6,6.8,7.9,5.6,5.6,8.6,48.0,2023-07-23 05:05:17,device=Pixel 4&amp;network_type=wifi&amp;languagecode=en&amp;display=normal_xxhdpi&amp;cor=DE&amp;currency=EUR,4269653</w:t>
        <w:br/>
        <w:t>Frankfurt am Main Airport,FRA,DE,Frankfurt,2.0,2023-07-25,10:00,2023-07-27,10:00,0.0,78.19,78.19,78.19,EUR,Skoda Scala,744545016,1,1,1,4,Compact,5,,Manual,Unlimited km,Wheego,"Frankfurt Airport, T1, Frankfurt, Germany, 60547",In Terminal,7.4,Very good,9.5,9.6,6.8,7.9,5.6,5.6,8.6,48.0,2023-07-23 05:05:17,device=Pixel 4&amp;network_type=wifi&amp;languagecode=en&amp;display=normal_xxhdpi&amp;cor=DE&amp;currency=EUR,4269654</w:t>
        <w:br/>
        <w:t>Frankfurt am Main Airport,FRA,DE,Frankfurt,2.0,2023-07-25,10:00,2023-07-27,10:00,0.0,76.64,76.64,76.64,EUR,Hyundai i30,744545011,1,1,1,4,Compact,5,,Manual,Unlimited km,Wheego,"Frankfurt Airport, T1, Frankfurt, Germany, 60547",In Terminal,7.4,Very good,9.5,9.6,6.8,7.9,5.6,5.6,8.6,48.0,2023-07-23 05:05:17,device=Pixel 4&amp;network_type=wifi&amp;languagecode=en&amp;display=normal_xxhdpi&amp;cor=DE&amp;currency=EUR,4269655</w:t>
        <w:br/>
        <w:t>Frankfurt am Main Airport,FRA,DE,Frankfurt,2.0,2023-07-25,10:00,2023-07-27,10:00,0.0,69.22,69.22,69.22,EUR,Fiat Panda,744545061,1,1,1,2,Mini,5,,Manual,Unlimited km,Wheego,"Frankfurt Airport, T1, Frankfurt, Germany, 60547",In Terminal,7.4,Very good,9.5,9.6,6.8,7.9,5.6,5.6,8.6,48.0,2023-07-23 05:05:17,device=Pixel 4&amp;network_type=wifi&amp;languagecode=en&amp;display=normal_xxhdpi&amp;cor=DE&amp;currency=EUR,4269656</w:t>
        <w:br/>
        <w:t>Frankfurt am Main Airport,FRA,DE,Frankfurt,2.0,2023-07-25,10:00,2023-07-27,10:00,0.0,79.23,79.23,79.23,EUR,BMW 1 Series,742098201,1,1,1,4,Compact,5,,Manual,600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4&amp;network_type=wifi&amp;languagecode=en&amp;display=normal_xxhdpi&amp;cor=DE&amp;currency=EUR,4269657</w:t>
        <w:br/>
        <w:t>Frankfurt am Main Airport,FRA,DE,Frankfurt,2.0,2023-07-25,10:00,2023-07-27,10:00,0.0,93.22,93.22,93.22,EUR,Skoda Fabia,744545066,1,1,1,3,Economy,5,,Automatic,Unlimited km,Wheego,"Frankfurt Airport, T1, Frankfurt, Germany, 60547",In Terminal,7.4,Very good,9.5,9.6,6.8,7.9,5.6,5.6,8.6,48.0,2023-07-23 05:05:17,device=Pixel 4&amp;network_type=wifi&amp;languagecode=en&amp;display=normal_xxhdpi&amp;cor=DE&amp;currency=EUR,4269658</w:t>
        <w:br/>
        <w:t>Frankfurt am Main Airport,FRA,DE,Frankfurt,2.0,2023-07-25,10:00,2023-07-27,10:00,0.0,144.66,144.66,144.66,EUR,Skoda Kamiq,744545021,1,1,1,5,Compact,5,,Manual,Unlimited km,Wheego,"Frankfurt Airport, T1, Frankfurt, Germany, 60547",In Terminal,7.4,Very good,9.5,9.6,6.8,7.9,5.6,5.6,8.6,48.0,2023-07-23 05:05:17,device=Pixel 4&amp;network_type=wifi&amp;languagecode=en&amp;display=normal_xxhdpi&amp;cor=DE&amp;currency=EUR,4269659</w:t>
        <w:br/>
        <w:t>Frankfurt am Main Airport,FRA,DE,Frankfurt,2.0,2023-07-25,10:00,2023-07-27,10:00,0.0,80.71,80.71,80.71,EUR,Fiat 500 Cabrio,729175956,1,1,1,2,Mini,4,,Manual,600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4&amp;network_type=wifi&amp;languagecode=en&amp;display=normal_xxhdpi&amp;cor=DE&amp;currency=EUR,4269660</w:t>
        <w:br/>
        <w:t>Frankfurt am Main Airport,FRA,DE,Frankfurt,2.0,2023-07-25,10:00,2023-07-27,10:00,0.0,173.61,173.61,173.61,EUR,Opel Crossland,744545051,1,1,1,5,Compact,5,,Manual,Unlimited km,Wheego,"Frankfurt Airport, T1, Frankfurt, Germany, 60547",In Terminal,7.4,Very good,9.5,9.6,6.8,7.9,5.6,5.6,8.6,48.0,2023-07-23 05:05:17,device=Pixel 4&amp;network_type=wifi&amp;languagecode=en&amp;display=normal_xxhdpi&amp;cor=DE&amp;currency=EUR,4269661</w:t>
        <w:br/>
        <w:t>Frankfurt am Main Airport,FRA,DE,Frankfurt,2.0,2023-07-25,10:00,2023-07-27,10:00,0.0,208.31,208.31,208.31,EUR,Kia Sportage,744545041,1,1,1,4,Standard,5,,Manual,Unlimited km,Wheego,"Frankfurt Airport, T1, Frankfurt, Germany, 60547",In Terminal,7.4,Very good,9.5,9.6,6.8,7.9,5.6,5.6,8.6,48.0,2023-07-23 05:05:17,device=Pixel 4&amp;network_type=wifi&amp;languagecode=en&amp;display=normal_xxhdpi&amp;cor=DE&amp;currency=EUR,4269662</w:t>
        <w:br/>
        <w:t>Frankfurt am Main Airport,FRA,DE,Frankfurt,2.0,2023-07-25,10:00,2023-07-27,10:00,0.0,157.76,157.76,157.76,EUR,Skoda Fabia Estate GPS,744545036,1,1,1,4,Economy,5,,Manual,Unlimited km,Wheego,"Frankfurt Airport, T1, Frankfurt, Germany, 60547",In Terminal,7.4,Very good,9.5,9.6,6.8,7.9,5.6,5.6,8.6,48.0,2023-07-23 05:05:17,device=Pixel 4&amp;network_type=wifi&amp;languagecode=en&amp;display=normal_xxhdpi&amp;cor=DE&amp;currency=EUR,4269663</w:t>
        <w:br/>
        <w:t>Frankfurt am Main Airport,FRA,DE,Frankfurt,2.0,2023-07-25,10:00,2023-07-27,10:00,0.0,217.9,217.9,217.9,EUR,Volkswagen Polo,720492916,1,1,1,2/4,Economy,5,,Manual,Unlimited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4&amp;network_type=wifi&amp;languagecode=en&amp;display=normal_xxhdpi&amp;cor=DE&amp;currency=EUR,4269664</w:t>
        <w:br/>
        <w:t>Frankfurt am Main Airport,FRA,DE,Frankfurt,2.0,2023-07-25,10:00,2023-07-27,10:00,0.0,288.88,288.88,288.88,EUR,Citroen C5,720492971,1,1,1,4,Intermediate,5,,Manual,Unlimited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4&amp;network_type=wifi&amp;languagecode=en&amp;display=normal_xxhdpi&amp;cor=DE&amp;currency=EUR,4269665</w:t>
        <w:br/>
        <w:t>Frankfurt am Main Airport,FRA,DE,Frankfurt,2.0,2023-07-25,10:00,2023-07-27,10:00,0.0,399.73,399.73,399.73,EUR,Mercedes E-Class GPS,720492921,1,1,1,4,Luxury,5,,Automatic,Unlimited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4&amp;network_type=wifi&amp;languagecode=en&amp;display=normal_xxhdpi&amp;cor=DE&amp;currency=EUR,4269666</w:t>
        <w:br/>
        <w:t>Frankfurt am Main Airport,FRA,DE,Frankfurt,2.0,2023-07-25,10:00,2023-07-27,10:00,0.0,136.49,136.49,136.49,EUR,Opel Adam,564631168,1,1,1,2,Mini,4,,Manual,600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4&amp;network_type=wifi&amp;languagecode=en&amp;display=normal_xxhdpi&amp;cor=DE&amp;currency=EUR,4269667</w:t>
        <w:br/>
        <w:t>Frankfurt am Main Airport,FRA,DE,Frankfurt,2.0,2023-07-25,10:00,2023-07-27,10:00,0.0,134.4,134.4,134.4,EUR,Opel Adam,659780386,1,1,1,2,Mini,4,,Manual,600 kilometres per rental,Dollar,"Frankfurt Airport, Terminal 1, Frankfurt am Main, Germany, 60547",In Terminal,8.1,Excellent,9.0,9.1,9.1,8.3,6.4,7.4,7.7,538.0,2023-07-23 05:05:17,device=Pixel 4&amp;network_type=wifi&amp;languagecode=en&amp;display=normal_xxhdpi&amp;cor=DE&amp;currency=EUR,4269668</w:t>
        <w:br/>
        <w:t>Frankfurt am Main Airport,FRA,DE,Frankfurt,2.0,2023-07-25,10:00,2023-07-27,10:00,0.0,253.21,253.21,253.21,EUR,Polestar 2,739346176,1,1,1,5,Premium,5,,Automatic,600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4&amp;network_type=wifi&amp;languagecode=en&amp;display=normal_xxhdpi&amp;cor=DE&amp;currency=EUR,4269669</w:t>
        <w:br/>
        <w:t>Frankfurt am Main Airport,FRA,DE,Frankfurt,2.0,2023-07-25,10:00,2023-07-27,10:00,0.0,218.33,218.33,218.33,EUR,Polestar 2,739348591,1,1,1,5,Premium,5,,Automatic,600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4&amp;network_type=wifi&amp;languagecode=en&amp;display=normal_xxhdpi&amp;cor=DE&amp;currency=EUR,4269670</w:t>
        <w:br/>
        <w:t>Frankfurt am Main Airport,FRA,DE,Frankfurt,2.0,2023-07-25,10:00,2023-07-27,10:00,0.0,157.41,157.41,157.41,EUR,Opel Astra,659780391,1,1,1,4,Compact,5,,Manual,600 kilometres per rental,Dollar,"Frankfurt Airport, Terminal 1, Frankfurt am Main, Germany, 60547",In Terminal,8.1,Excellent,9.0,9.1,9.1,8.3,6.4,7.4,7.7,538.0,2023-07-23 05:05:17,device=Pixel 4&amp;network_type=wifi&amp;languagecode=en&amp;display=normal_xxhdpi&amp;cor=DE&amp;currency=EUR,4269671</w:t>
      </w:r>
    </w:p>
    <w:p>
      <w:r>
        <w:rPr>
          <w:rFonts w:ascii="Consolas" w:hAnsi="Consolas"/>
          <w:sz w:val="14"/>
        </w:rPr>
        <w:t>Frankfurt am Main Airport,FRA,DE,Frankfurt,2.0,2023-07-25,10:00,2023-07-27,10:00,0.0,222.78,222.78,222.78,EUR,Seat Leon,720492956,1,1,1,5,Compact,5,,Manual,Unlimited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4&amp;network_type=wifi&amp;languagecode=en&amp;display=normal_xxhdpi&amp;cor=DE&amp;currency=EUR,4269672</w:t>
        <w:br/>
        <w:t>Frankfurt am Main Airport,FRA,DE,Frankfurt,2.0,2023-07-25,10:00,2023-07-27,10:00,0.0,256.56,256.56,256.56,EUR,Volkswagen Golf,720492931,1,1,1,4,Compact,5,,Automatic,Unlimited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4&amp;network_type=wifi&amp;languagecode=en&amp;display=normal_xxhdpi&amp;cor=DE&amp;currency=EUR,4269673</w:t>
        <w:br/>
        <w:t>Frankfurt am Main Airport,FRA,DE,Frankfurt,2.0,2023-07-25,10:00,2023-07-27,10:00,0.0,245.16,245.16,245.16,EUR,Volkswagen Golf GPS,720492991,1,1,1,4,Compact,5,,Manual,Unlimited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4&amp;network_type=wifi&amp;languagecode=en&amp;display=normal_xxhdpi&amp;cor=DE&amp;currency=EUR,4269674</w:t>
        <w:br/>
        <w:t>Frankfurt am Main Airport,FRA,DE,Frankfurt,2.0,2023-07-25,10:00,2023-07-27,10:00,0.0,270.09,270.09,270.09,EUR,Volkswagen T-Cross,743855756,1,1,1,4,Compact,5,,Automatic,Unlimited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4&amp;network_type=wifi&amp;languagecode=en&amp;display=normal_xxhdpi&amp;cor=DE&amp;currency=EUR,4269675</w:t>
        <w:br/>
        <w:t>Frankfurt am Main Airport,FRA,DE,Frankfurt,2.0,2023-07-25,10:00,2023-07-27,10:00,0.0,313.01,313.01,313.01,EUR,Skoda Octavia GPS,744545046,1,1,1,4,Intermediate,5,,Manual,Unlimited km,Wheego,"Frankfurt Airport, T1, Frankfurt, Germany, 60547",In Terminal,7.4,Very good,9.5,9.6,6.8,7.9,5.6,5.6,8.6,48.0,2023-07-23 05:05:17,device=Pixel 4&amp;network_type=wifi&amp;languagecode=en&amp;display=normal_xxhdpi&amp;cor=DE&amp;currency=EUR,4269676</w:t>
        <w:br/>
        <w:t>Frankfurt am Main Airport,FRA,DE,Frankfurt,2.0,2023-07-25,10:00,2023-07-27,10:00,0.0,174.61,174.61,174.61,EUR,Ford Focus GPS,564631183,1,1,1,4,Compact,5,,Manual,600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4&amp;network_type=wifi&amp;languagecode=en&amp;display=normal_xxhdpi&amp;cor=DE&amp;currency=EUR,4269677</w:t>
        <w:br/>
        <w:t>Frankfurt am Main Airport,FRA,DE,Frankfurt,2.0,2023-07-25,10:00,2023-07-27,10:00,0.0,141.88,141.88,141.88,EUR,Ford Fiesta,677982866,1,1,1,2/4,Economy,5,,Manual,600 kilometres per rental,Dollar,"Frankfurt Airport, Terminal 1, Frankfurt am Main, Germany, 60547",In Terminal,8.1,Excellent,9.0,9.1,9.1,8.3,6.4,7.4,7.7,538.0,2023-07-23 05:05:17,device=Pixel 4&amp;network_type=wifi&amp;languagecode=en&amp;display=normal_xxhdpi&amp;cor=DE&amp;currency=EUR,4269678</w:t>
        <w:br/>
        <w:t>Frankfurt am Main Airport,FRA,DE,Frankfurt,2.0,2023-07-25,10:00,2023-07-27,10:00,0.0,149.32,149.32,149.32,EUR,Ford Fiesta,564631173,1,1,1,4,Economy,5,,Manual,600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4&amp;network_type=wifi&amp;languagecode=en&amp;display=normal_xxhdpi&amp;cor=DE&amp;currency=EUR,4269679</w:t>
        <w:br/>
        <w:t>Frankfurt am Main Airport,FRA,DE,Frankfurt,2.0,2023-07-25,10:00,2023-07-27,10:00,0.0,303.73,303.73,303.73,EUR,Volkswagen T-Roc,743844191,1,0,1,5,Compact,5,,Automatic,Unlimited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4&amp;network_type=wifi&amp;languagecode=en&amp;display=normal_xxhdpi&amp;cor=DE&amp;currency=EUR,4269680</w:t>
        <w:br/>
        <w:t>Frankfurt am Main Airport,FRA,DE,Frankfurt,2.0,2023-07-25,10:00,2023-07-27,10:00,0.0,352.97,352.97,352.97,EUR,Volkswagen Tiguan,742959751,1,1,1,4,Standard,5,,Automatic,600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4&amp;network_type=wifi&amp;languagecode=en&amp;display=normal_xxhdpi&amp;cor=DE&amp;currency=EUR,4269681</w:t>
        <w:br/>
        <w:t>Frankfurt am Main Airport,FRA,DE,Frankfurt,2.0,2023-07-25,10:00,2023-07-27,10:00,0.0,356.11,356.11,356.11,EUR,Skoda Octavia Estate,720492986,1,1,1,4,Intermediate,5,,Automatic,Unlimited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4&amp;network_type=wifi&amp;languagecode=en&amp;display=normal_xxhdpi&amp;cor=DE&amp;currency=EUR,4269682</w:t>
        <w:br/>
        <w:t>Frankfurt am Main Airport,FRA,DE,Frankfurt,2.0,2023-07-25,10:00,2023-07-27,10:00,0.0,339.78,339.78,339.78,EUR,Mercedes C-Class GPS,720815786,1,1,1,4,Full-size,5,,Automatic,400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4&amp;network_type=wifi&amp;languagecode=en&amp;display=normal_xxhdpi&amp;cor=DE&amp;currency=EUR,4269683</w:t>
        <w:br/>
        <w:t>Frankfurt am Main Airport,FRA,DE,Frankfurt,2.0,2023-07-25,10:00,2023-07-27,10:00,0.0,318.53,318.53,318.53,EUR,Citroen DS7,564631203,1,1,1,5,Standard,5,,Automatic,600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4&amp;network_type=wifi&amp;languagecode=en&amp;display=normal_xxhdpi&amp;cor=DE&amp;currency=EUR,4269684</w:t>
        <w:br/>
        <w:t>Frankfurt am Main Airport,FRA,DE,Frankfurt,2.0,2023-07-25,10:00,2023-07-27,10:00,0.0,180.63,180.63,180.63,EUR,Opel Astra,677960321,1,1,1,4,Compact,5,,Manual,800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4&amp;network_type=wifi&amp;languagecode=en&amp;display=normal_xxhdpi&amp;cor=DE&amp;currency=EUR,4269685</w:t>
        <w:br/>
        <w:t>Frankfurt am Main Airport,FRA,DE,Frankfurt,2.0,2023-07-25,10:00,2023-07-27,10:00,0.0,357.29,357.29,357.29,EUR,BMW 2 Series,720492926,1,1,1,4,Intermediate,5,,Automatic,Unlimited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4&amp;network_type=wifi&amp;languagecode=en&amp;display=normal_xxhdpi&amp;cor=DE&amp;currency=EUR,4269686</w:t>
        <w:br/>
        <w:t>Frankfurt am Main Airport,FRA,DE,Frankfurt,2.0,2023-07-25,10:00,2023-07-27,10:00,0.0,333.97,335.63,333.97,EUR,Nissan X-Trail,710750651,1,1,1,4,Standard,5,,Manual,500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4&amp;network_type=wifi&amp;languagecode=en&amp;display=normal_xxhdpi&amp;cor=DE&amp;currency=EUR,4269687</w:t>
        <w:br/>
        <w:t>Frankfurt am Main Airport,FRA,DE,Frankfurt,2.0,2023-07-25,10:00,2023-07-27,10:00,0.0,337.98,339.64,337.98,EUR,Nissan X-Trail,710750656,1,1,1,4,Standard,5,,Automatic,500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4&amp;network_type=wifi&amp;languagecode=en&amp;display=normal_xxhdpi&amp;cor=DE&amp;currency=EUR,4269688</w:t>
        <w:br/>
        <w:t>Frankfurt am Main Airport,FRA,DE,Frankfurt,2.0,2023-07-25,10:00,2023-07-27,10:00,0.0,464.97,464.97,464.97,EUR,Audi Q5,718807216,1,1,1,4,Premium,5,,Automatic,600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4&amp;network_type=wifi&amp;languagecode=en&amp;display=normal_xxhdpi&amp;cor=DE&amp;currency=EUR,4269689</w:t>
        <w:br/>
        <w:t>Frankfurt am Main Airport,FRA,DE,Frankfurt,2.0,2023-07-25,10:00,2023-07-27,10:00,0.0,206.79,206.79,206.79,EUR,Opel Crossland X,670564576,1,1,1,4,Intermediate,5,,Manual,800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4&amp;network_type=wifi&amp;languagecode=en&amp;display=normal_xxhdpi&amp;cor=DE&amp;currency=EUR,4269690</w:t>
        <w:br/>
        <w:t>Frankfurt am Main Airport,FRA,DE,Frankfurt,2.0,2023-07-25,10:00,2023-07-27,10:00,0.0,198.28,198.28,198.28,EUR,Opel Astra,564700518,1,1,1,2/4,Compact,5,,Manual,500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4&amp;network_type=wifi&amp;languagecode=en&amp;display=normal_xxhdpi&amp;cor=DE&amp;currency=EUR,4269691</w:t>
        <w:br/>
        <w:t>Frankfurt am Main Airport,FRA,DE,Frankfurt,2.0,2023-07-25,10:00,2023-07-27,10:00,0.0,189.84,191.5,189.84,EUR,Citroen e-C4,731499781,1,1,1,5,Compact,5,,Automatic,500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4&amp;network_type=wifi&amp;languagecode=en&amp;display=normal_xxhdpi&amp;cor=DE&amp;currency=EUR,4269692</w:t>
        <w:br/>
        <w:t>Frankfurt am Main Airport,FRA,DE,Frankfurt,2.0,2023-07-25,10:00,2023-07-27,10:00,0.0,195.6,197.26,195.6,EUR,Renault Captur,710750606,1,1,1,4,Compact,5,,Automatic,500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4&amp;network_type=wifi&amp;languagecode=en&amp;display=normal_xxhdpi&amp;cor=DE&amp;currency=EUR,4269693</w:t>
        <w:br/>
        <w:t>Frankfurt am Main Airport,FRA,DE,Frankfurt,2.0,2023-07-25,10:00,2023-07-27,10:00,0.0,187.57,189.23,187.57,EUR,Renault Captur,710750601,1,1,1,4,Compact,5,,Manual,500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4&amp;network_type=wifi&amp;languagecode=en&amp;display=normal_xxhdpi&amp;cor=DE&amp;currency=EUR,4269694</w:t>
        <w:br/>
        <w:t>Frankfurt am Main Airport,FRA,DE,Frankfurt,2.0,2023-07-25,10:00,2023-07-27,10:00,0.0,190.16,190.16,190.16,EUR,Ford Focus GPS,670548531,1,1,1,4,Compact,5,,Manual,800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4&amp;network_type=wifi&amp;languagecode=en&amp;display=normal_xxhdpi&amp;cor=DE&amp;currency=EUR,4269695</w:t>
        <w:br/>
        <w:t>Frankfurt am Main Airport,FRA,DE,Frankfurt,2.0,2023-07-25,10:00,2023-07-27,10:00,0.0,505.36,505.36,505.36,EUR,Audi e-tron,731553156,1,1,1,4,Luxury,5,,Automatic,600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4&amp;network_type=wifi&amp;languagecode=en&amp;display=normal_xxhdpi&amp;cor=DE&amp;currency=EUR,4269696</w:t>
        <w:br/>
        <w:t>Frankfurt am Main Airport,FRA,DE,Frankfurt,2.0,2023-07-25,10:00,2023-07-27,10:00,0.0,548.63,548.63,548.63,EUR,Volkswagen Touareg 4x4 GPS,593748803,1,1,1,4,Luxury,5,,Automatic,600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4&amp;network_type=wifi&amp;languagecode=en&amp;display=normal_xxhdpi&amp;cor=DE&amp;currency=EUR,4269697</w:t>
        <w:br/>
        <w:t>Frankfurt am Main Airport,FRA,DE,Frankfurt,2.0,2023-07-25,10:00,2023-07-27,10:00,0.0,200.45,200.45,200.45,EUR,Renault Captur,720815776,1,1,1,4,Compact,5,,Manual,400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4&amp;network_type=wifi&amp;languagecode=en&amp;display=normal_xxhdpi&amp;cor=DE&amp;currency=EUR,4269698</w:t>
        <w:br/>
        <w:t>Frankfurt am Main Airport,FRA,DE,Frankfurt,2.0,2023-07-25,10:00,2023-07-27,10:00,0.0,225.16,225.16,225.16,EUR,Ford Kuga,665651331,1,1,1,4,Intermediate,5,,Manual,600 kilometres per rental,Dollar,"Frankfurt Airport, Terminal 1, Frankfurt am Main, Germany, 60547",In Terminal,8.1,Excellent,9.0,9.1,9.1,8.3,6.4,7.4,7.7,538.0,2023-07-23 05:05:17,device=Pixel 4&amp;network_type=wifi&amp;languagecode=en&amp;display=normal_xxhdpi&amp;cor=DE&amp;currency=EUR,4269699</w:t>
        <w:br/>
        <w:t>Frankfurt am Main Airport,FRA,DE,Frankfurt,2.0,2023-07-25,10:00,2023-07-27,10:00,0.0,374.8,374.8,374.8,EUR,Mercedes C-Class Estate,720492946,1,1,1,5,Full-size,5,,Automatic,Unlimited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4&amp;network_type=wifi&amp;languagecode=en&amp;display=normal_xxhdpi&amp;cor=DE&amp;currency=EUR,4269700</w:t>
        <w:br/>
        <w:t>Frankfurt am Main Airport,FRA,DE,Frankfurt,2.0,2023-07-25,10:00,2023-07-27,10:00,0.0,244.37,244.37,244.37,EUR,Ford Kuga,649277698,1,1,1,4,Intermediate,5,,Manual,600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4&amp;network_type=wifi&amp;languagecode=en&amp;display=normal_xxhdpi&amp;cor=DE&amp;currency=EUR,4269701</w:t>
        <w:br/>
        <w:t>Frankfurt am Main Airport,FRA,DE,Frankfurt,2.0,2023-07-25,10:00,2023-07-27,10:00,0.0,163.67,163.67,163.67,EUR,Opel  Adam,670561036,1,1,1,2,Mini,4,,Manual,800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4&amp;network_type=wifi&amp;languagecode=en&amp;display=normal_xxhdpi&amp;cor=DE&amp;currency=EUR,4269702</w:t>
        <w:br/>
        <w:t>Frankfurt am Main Airport,FRA,DE,Frankfurt,2.0,2023-07-25,10:00,2023-07-27,10:00,0.0,176.74,176.74,176.74,EUR,Ford Fiesta,670549711,1,1,1,4,Economy,5,,Manual,800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4&amp;network_type=wifi&amp;languagecode=en&amp;display=normal_xxhdpi&amp;cor=DE&amp;currency=EUR,4269703</w:t>
        <w:br/>
        <w:t>Frankfurt am Main Airport,FRA,DE,Frankfurt,2.0,2023-07-25,10:00,2023-07-27,10:00,0.0,250.72,250.72,250.72,EUR,Ford Kuga,670555136,1,1,1,4,Intermediate,5,,Manual,800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4&amp;network_type=wifi&amp;languagecode=en&amp;display=normal_xxhdpi&amp;cor=DE&amp;currency=EUR,4269704</w:t>
        <w:br/>
        <w:t>Frankfurt am Main Airport,FRA,DE,Frankfurt,2.0,2023-07-25,10:00,2023-07-27,10:00,0.0,253.04,253.04,253.04,EUR,Ford Kuga GPS,678121736,1,1,1,4,Intermediate,5,,Manual,800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4&amp;network_type=wifi&amp;languagecode=en&amp;display=normal_xxhdpi&amp;cor=DE&amp;currency=EUR,4269705</w:t>
        <w:br/>
        <w:t>Frankfurt am Main Airport,FRA,DE,Frankfurt,2.0,2023-07-25,10:00,2023-07-27,10:00,0.0,200.16,200.16,200.16,EUR,Volkswagen Golf,564700523,1,1,1,4,Compact,5,,Manual,500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4&amp;network_type=wifi&amp;languagecode=en&amp;display=normal_xxhdpi&amp;cor=DE&amp;currency=EUR,4269706</w:t>
        <w:br/>
        <w:t>Frankfurt am Main Airport,FRA,DE,Frankfurt,2.0,2023-07-25,10:00,2023-07-27,10:00,0.0,275.22,275.22,275.22,EUR,Seat Ateca,744190276,1,1,1,4,Intermediate,5,,Automatic,400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4&amp;network_type=wifi&amp;languagecode=en&amp;display=normal_xxhdpi&amp;cor=DE&amp;currency=EUR,4269707</w:t>
        <w:br/>
        <w:t>Frankfurt am Main Airport,FRA,DE,Frankfurt,2.0,2023-07-25,10:00,2023-07-27,10:00,0.0,206.69,206.69,206.69,EUR,Seat Leon,564700603,1,1,1,4,Compact,5,,Automatic,500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4&amp;network_type=wifi&amp;languagecode=en&amp;display=normal_xxhdpi&amp;cor=DE&amp;currency=EUR,4269708</w:t>
        <w:br/>
        <w:t>Frankfurt am Main Airport,FRA,DE,Frankfurt,2.0,2023-07-25,10:00,2023-07-27,10:00,0.0,207.67,207.67,207.67,EUR,Opel Astra,564700538,1,1,1,4,Compact,5,,Automatic,500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4&amp;network_type=wifi&amp;languagecode=en&amp;display=normal_xxhdpi&amp;cor=DE&amp;currency=EUR,4269709</w:t>
        <w:br/>
        <w:t>Frankfurt am Main Airport,FRA,DE,Frankfurt,2.0,2023-07-25,10:00,2023-07-27,10:00,0.0,208.86,208.86,208.86,EUR,Opel Astra,677958106,1,1,1,4,Compact,5,,Manual,800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4&amp;network_type=wifi&amp;languagecode=en&amp;display=normal_xxhdpi&amp;cor=DE&amp;currency=EUR,4269710</w:t>
        <w:br/>
        <w:t>Frankfurt am Main Airport,FRA,DE,Frankfurt,2.0,2023-07-25,10:00,2023-07-27,10:00,0.0,211.61,211.61,211.61,EUR,DS 3 Crossback E-Tense,731731161,1,1,1,4,Compact,5,,Automatic,600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4&amp;network_type=wifi&amp;languagecode=en&amp;display=normal_xxhdpi&amp;cor=DE&amp;currency=EUR,4269711</w:t>
        <w:br/>
        <w:t>Frankfurt am Main Airport,FRA,DE,Frankfurt,2.0,2023-07-25,10:00,2023-07-27,10:00,0.0,211.47,211.47,211.47,EUR,Hyundai i30,593748633,1,1,1,4,Compact,5,,Manual,600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4&amp;network_type=wifi&amp;languagecode=en&amp;display=normal_xxhdpi&amp;cor=DE&amp;currency=EUR,4269712</w:t>
        <w:br/>
        <w:t>Frankfurt am Main Airport,FRA,DE,Frankfurt,2.0,2023-07-25,10:00,2023-07-27,10:00,0.0,259.69,261.35,259.69,EUR,Nissan Qashqai,710750636,1,1,1,4,Intermediate,5,,Manual,500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4&amp;network_type=wifi&amp;languagecode=en&amp;display=normal_xxhdpi&amp;cor=DE&amp;currency=EUR,4269713</w:t>
        <w:br/>
        <w:t>Frankfurt am Main Airport,FRA,DE,Frankfurt,2.0,2023-07-25,10:00,2023-07-27,10:00,0.0,264.5,266.16,264.5,EUR,Nissan Qashqai,710750641,1,1,1,4,Intermediate,5,,Automatic,500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4&amp;network_type=wifi&amp;languagecode=en&amp;display=normal_xxhdpi&amp;cor=DE&amp;currency=EUR,4269714</w:t>
        <w:br/>
        <w:t>Frankfurt am Main Airport,FRA,DE,Frankfurt,2.0,2023-07-25,10:00,2023-07-27,10:00,0.0,183.56,185.22,183.56,EUR,Hyundai i20,710750591,1,1,1,4,Economy,5,,Manual,500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4&amp;network_type=wifi&amp;languagecode=en&amp;display=normal_xxhdpi&amp;cor=DE&amp;currency=EUR,4269715</w:t>
        <w:br/>
        <w:t>Frankfurt am Main Airport,FRA,DE,Frankfurt,2.0,2023-07-25,10:00,2023-07-27,10:00,0.0,636.06,636.06,636.06,EUR,Volkswagen Touareg,747640226,1,1,1,4,Full-size,5,,Automatic,600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4&amp;network_type=wifi&amp;languagecode=en&amp;display=normal_xxhdpi&amp;cor=DE&amp;currency=EUR,4269716</w:t>
      </w:r>
    </w:p>
    <w:p>
      <w:r>
        <w:rPr>
          <w:rFonts w:ascii="Consolas" w:hAnsi="Consolas"/>
          <w:sz w:val="14"/>
        </w:rPr>
        <w:t>Frankfurt am Main Airport,FRA,DE,Frankfurt,2.0,2023-07-25,10:00,2023-07-27,10:00,0.0,196.65,196.65,196.65,EUR,Seat Ibiza,720815751,1,1,1,4,Economy,5,,Manual,400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4&amp;network_type=wifi&amp;languagecode=en&amp;display=normal_xxhdpi&amp;cor=DE&amp;currency=EUR,4269717</w:t>
        <w:br/>
        <w:t>Frankfurt am Main Airport,FRA,DE,Frankfurt,2.0,2023-07-25,10:00,2023-07-27,10:00,0.0,737.98,737.98,737.98,EUR,BMW X5,686759961,1,1,1,4,Special,5,,Automatic,600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4&amp;network_type=wifi&amp;languagecode=en&amp;display=normal_xxhdpi&amp;cor=DE&amp;currency=EUR,4269718</w:t>
        <w:br/>
        <w:t>Frankfurt am Main Airport,FRA,DE,Frankfurt,2.0,2023-07-25,10:00,2023-07-27,10:00,0.0,329.99,329.99,329.99,EUR,Volkswagen Tiguan Allspace,704188501,1,1,1,5,Intermediate,5,,Manual,600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4&amp;network_type=wifi&amp;languagecode=en&amp;display=normal_xxhdpi&amp;cor=DE&amp;currency=EUR,4269719</w:t>
        <w:br/>
        <w:t>Frankfurt am Main Airport,FRA,DE,Frankfurt,2.0,2023-07-25,10:00,2023-07-27,10:00,0.0,215.47,215.47,215.47,EUR,Fiat 500,720492981,1,1,1,2,Mini,4,,Manual,Unlimited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4&amp;network_type=wifi&amp;languagecode=en&amp;display=normal_xxhdpi&amp;cor=DE&amp;currency=EUR,4269720</w:t>
        <w:br/>
        <w:t>Frankfurt am Main Airport,FRA,DE,Frankfurt,2.0,2023-07-25,10:00,2023-07-27,10:00,0.0,262.63,262.63,262.63,EUR,Citroen C5 X,720815781,1,1,1,4,Intermediate,5,,Manual,400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4&amp;network_type=wifi&amp;languagecode=en&amp;display=normal_xxhdpi&amp;cor=DE&amp;currency=EUR,4269721</w:t>
        <w:br/>
        <w:t>Frankfurt am Main Airport,FRA,DE,Frankfurt,2.0,2023-07-25,10:00,2023-07-27,10:00,0.0,359.89,359.89,359.89,EUR,Seat Ateca,747586546,1,1,1,4,Intermediate,5,,Automatic,600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4&amp;network_type=wifi&amp;languagecode=en&amp;display=normal_xxhdpi&amp;cor=DE&amp;currency=EUR,4269722</w:t>
        <w:br/>
        <w:t>Frankfurt am Main Airport,FRA,DE,Frankfurt,2.0,2023-07-25,10:00,2023-07-27,10:00,0.0,294.05,294.05,294.05,EUR,Ford Kuga GPS,678119521,1,1,1,4,Intermediate,5,,Manual,800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4&amp;network_type=wifi&amp;languagecode=en&amp;display=normal_xxhdpi&amp;cor=DE&amp;currency=EUR,4269723</w:t>
        <w:br/>
        <w:t>Frankfurt am Main Airport,FRA,DE,Frankfurt,2.0,2023-07-25,10:00,2023-07-27,10:00,0.0,297.46,297.46,297.46,EUR,Seat Ateca,661789643,1,1,1,5,Intermediate,5,,Automatic,600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4&amp;network_type=wifi&amp;languagecode=en&amp;display=normal_xxhdpi&amp;cor=DE&amp;currency=EUR,4269724</w:t>
        <w:br/>
        <w:t>Frankfurt am Main Airport,FRA,DE,Frankfurt,2.0,2023-07-25,10:00,2023-07-27,10:00,0.0,300.44,300.44,300.44,EUR,Opel Grandland X,731514286,1,1,1,4,Intermediate,5,,Automatic,600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4&amp;network_type=wifi&amp;languagecode=en&amp;display=normal_xxhdpi&amp;cor=DE&amp;currency=EUR,4269725</w:t>
        <w:br/>
        <w:t>Frankfurt am Main Airport,FRA,DE,Frankfurt,2.0,2023-07-25,10:00,2023-07-27,10:00,0.0,291.32,291.32,291.32,EUR,Ford Kuga,649260923,1,1,1,4,Intermediate,5,,Manual,800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4&amp;network_type=wifi&amp;languagecode=en&amp;display=normal_xxhdpi&amp;cor=DE&amp;currency=EUR,4269726</w:t>
        <w:br/>
        <w:t>Frankfurt am Main Airport,FRA,DE,Frankfurt,2.0,2023-07-25,10:00,2023-07-27,10:00,0.0,291.47,291.47,291.47,EUR,Seat Ateca,664260006,1,1,1,4,Intermediate,5,,Manual,600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4&amp;network_type=wifi&amp;languagecode=en&amp;display=normal_xxhdpi&amp;cor=DE&amp;currency=EUR,4269727</w:t>
        <w:br/>
        <w:t>Frankfurt am Main Airport,FRA,DE,Frankfurt,2.0,2023-07-25,10:00,2023-07-27,10:00,0.0,374.22,374.22,374.22,EUR,Volkswagen Tiguan,661954803,1,1,1,4,Standard,5,,Manual,600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4&amp;network_type=wifi&amp;languagecode=en&amp;display=normal_xxhdpi&amp;cor=DE&amp;currency=EUR,4269728</w:t>
        <w:br/>
        <w:t>Frankfurt am Main Airport,FRA,DE,Frankfurt,2.0,2023-07-25,10:00,2023-07-27,10:00,0.0,379.22,379.22,379.22,EUR,Volkswagen Tiguan,661927253,1,1,1,4,Standard,5,,Automatic,600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4&amp;network_type=wifi&amp;languagecode=en&amp;display=normal_xxhdpi&amp;cor=DE&amp;currency=EUR,4269729</w:t>
        <w:br/>
        <w:t>Frankfurt am Main Airport,FRA,DE,Frankfurt,2.0,2023-07-25,10:00,2023-07-27,10:00,0.0,242.84,242.84,242.84,EUR,Seat Arona,744194901,1,1,1,4,Compact,5,,Automatic,400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4&amp;network_type=wifi&amp;languagecode=en&amp;display=normal_xxhdpi&amp;cor=DE&amp;currency=EUR,4269730</w:t>
        <w:br/>
        <w:t>Frankfurt am Main Airport,FRA,DE,Frankfurt,2.0,2023-07-25,10:00,2023-07-27,10:00,0.0,255.7,255.7,255.7,EUR,Ford Mondeo,564631198,1,1,1,4,Intermediate,5,,Automatic,600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4&amp;network_type=wifi&amp;languagecode=en&amp;display=normal_xxhdpi&amp;cor=DE&amp;currency=EUR,4269731</w:t>
        <w:br/>
        <w:t>Frankfurt am Main Airport,FRA,DE,Frankfurt,2.0,2023-07-25,10:00,2023-07-27,10:00,0.0,729.98,729.98,729.98,EUR,Audi A8   ,686758341,1,1,1,4,Luxury,5,,Automatic,600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4&amp;network_type=wifi&amp;languagecode=en&amp;display=normal_xxhdpi&amp;cor=DE&amp;currency=EUR,4269732</w:t>
        <w:br/>
        <w:t>Frankfurt am Main Airport,FRA,DE,Frankfurt,2.0,2023-07-25,10:00,2023-07-27,10:00,0.0,523.98,523.98,523.98,EUR,BMW 4 Series,703529681,1,1,1,2,Luxury,4,,Automatic,600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4&amp;network_type=wifi&amp;languagecode=en&amp;display=normal_xxhdpi&amp;cor=DE&amp;currency=EUR,4269733</w:t>
        <w:br/>
        <w:t>Frankfurt am Main Airport,FRA,DE,Frankfurt,2.0,2023-07-25,10:00,2023-07-27,10:00,0.0,492.97,492.97,492.97,EUR,BMW Z4 Cabrio,742931776,1,1,1,2,Premium,2,,Automatic,600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4&amp;network_type=wifi&amp;languagecode=en&amp;display=normal_xxhdpi&amp;cor=DE&amp;currency=EUR,4269734</w:t>
        <w:br/>
        <w:t>Frankfurt am Main Airport,FRA,DE,Frankfurt,2.0,2023-07-25,10:00,2023-07-27,10:00,0.0,239.73,239.73,239.73,EUR,Opel Crossland X,664943336,1,1,1,4,Intermediate,5,,Manual,800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4&amp;network_type=wifi&amp;languagecode=en&amp;display=normal_xxhdpi&amp;cor=DE&amp;currency=EUR,4269735</w:t>
        <w:br/>
        <w:t>Frankfurt am Main Airport,FRA,DE,Frankfurt,2.0,2023-07-25,10:00,2023-07-27,10:00,0.0,205.07,205.07,205.07,EUR,Hyundai i30 Estate,744545031,1,1,1,4,Compact,5,,Manual,Unlimited km,Wheego,"Frankfurt Airport, T1, Frankfurt, Germany, 60547",In Terminal,7.4,Very good,9.5,9.6,6.8,7.9,5.6,5.6,8.6,48.0,2023-07-23 05:05:17,device=Pixel 4&amp;network_type=wifi&amp;languagecode=en&amp;display=normal_xxhdpi&amp;cor=DE&amp;currency=EUR,4269736</w:t>
        <w:br/>
        <w:t>Frankfurt am Main Airport,FRA,DE,Frankfurt,2.0,2023-07-25,10:00,2023-07-27,10:00,0.0,266.83,266.83,266.83,EUR,Opel Zafira GPS,649251028,1,1,1,5,Intermediate,5,,Manual,800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4&amp;network_type=wifi&amp;languagecode=en&amp;display=normal_xxhdpi&amp;cor=DE&amp;currency=EUR,4269737</w:t>
        <w:br/>
        <w:t>Frankfurt am Main Airport,FRA,DE,Frankfurt,2.0,2023-07-25,10:00,2023-07-27,10:00,0.0,262.29,262.29,262.29,EUR,Ford Mondeo,670552776,1,1,1,4,Intermediate,5,,Automatic,800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4&amp;network_type=wifi&amp;languagecode=en&amp;display=normal_xxhdpi&amp;cor=DE&amp;currency=EUR,4269738</w:t>
        <w:br/>
        <w:t>Frankfurt am Main Airport,FRA,DE,Frankfurt,2.0,2023-07-25,10:00,2023-07-27,10:00,0.0,356.98,356.98,356.98,EUR,Mazda MX-5 Cabrio,743416561,1,1,1,2,Intermediate,2,,Manual,600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4&amp;network_type=wifi&amp;languagecode=en&amp;display=normal_xxhdpi&amp;cor=DE&amp;currency=EUR,4269739</w:t>
        <w:br/>
        <w:t>Frankfurt am Main Airport,FRA,DE,Frankfurt,2.0,2023-07-25,10:00,2023-07-27,10:00,0.0,216.96,216.96,216.96,EUR,Volkswagen Golf GPS,564700528,1,1,1,4,Compact,5,,Manual,500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4&amp;network_type=wifi&amp;languagecode=en&amp;display=normal_xxhdpi&amp;cor=DE&amp;currency=EUR,4269740</w:t>
        <w:br/>
        <w:t>Frankfurt am Main Airport,FRA,DE,Frankfurt,2.0,2023-07-25,10:00,2023-07-27,10:00,0.0,213.46,213.46,213.46,EUR,Volkswagen Golf,593748638,1,1,1,4,Compact,5,,Manual,600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4&amp;network_type=wifi&amp;languagecode=en&amp;display=normal_xxhdpi&amp;cor=DE&amp;currency=EUR,4269741</w:t>
        <w:br/>
        <w:t>Frankfurt am Main Airport,FRA,DE,Frankfurt,2.0,2023-07-25,10:00,2023-07-27,10:00,0.0,283.54,283.54,283.54,EUR,Opel Insignia,564700548,1,1,1,4,Intermediate,5,,Automatic,500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4&amp;network_type=wifi&amp;languagecode=en&amp;display=normal_xxhdpi&amp;cor=DE&amp;currency=EUR,4269742</w:t>
        <w:br/>
        <w:t>Frankfurt am Main Airport,FRA,DE,Frankfurt,2.0,2023-07-25,10:00,2023-07-27,10:00,0.0,220.39,220.39,220.39,EUR,Seat Leon GPS,720815741,1,1,1,4,Compact,5,,Manual,400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4&amp;network_type=wifi&amp;languagecode=en&amp;display=normal_xxhdpi&amp;cor=DE&amp;currency=EUR,4269743</w:t>
        <w:br/>
        <w:t>Frankfurt am Main Airport,FRA,DE,Frankfurt,2.0,2023-07-25,10:00,2023-07-27,10:00,0.0,206.48,206.48,206.48,EUR,Volkswagen Polo   ,593748623,1,1,1,2,Economy,4,,Manual,600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4&amp;network_type=wifi&amp;languagecode=en&amp;display=normal_xxhdpi&amp;cor=DE&amp;currency=EUR,4269744</w:t>
        <w:br/>
        <w:t>Frankfurt am Main Airport,FRA,DE,Frankfurt,2.0,2023-07-25,10:00,2023-07-27,10:00,0.0,204.28,204.28,204.28,EUR,Ford Fiesta,564047783,1,1,1,4,Economy,5,,Manual,800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4&amp;network_type=wifi&amp;languagecode=en&amp;display=normal_xxhdpi&amp;cor=DE&amp;currency=EUR,4269745</w:t>
        <w:br/>
        <w:t>Frankfurt am Main Airport,FRA,DE,Frankfurt,2.0,2023-07-25,10:00,2023-07-27,10:00,0.0,381.98,381.98,381.98,EUR,Audi Q3,742993956,1,1,1,4,Intermediate,5,,Automatic,600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4&amp;network_type=wifi&amp;languagecode=en&amp;display=normal_xxhdpi&amp;cor=DE&amp;currency=EUR,4269746</w:t>
        <w:br/>
        <w:t>Frankfurt am Main Airport,FRA,DE,Frankfurt,2.0,2023-07-25,10:00,2023-07-27,10:00,0.0,441.64,441.64,441.64,EUR,Volkswagen Tiguan,747681711,1,1,1,4,Standard,5,,Automatic,600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4&amp;network_type=wifi&amp;languagecode=en&amp;display=normal_xxhdpi&amp;cor=DE&amp;currency=EUR,4269747</w:t>
        <w:br/>
        <w:t>Frankfurt am Main Airport,FRA,DE,Frankfurt,2.0,2023-07-25,10:00,2023-07-27,10:00,0.0,436.65,436.65,436.65,EUR,Volkswagen Tiguan,747686766,1,1,1,4,Standard,5,,Manual,600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4&amp;network_type=wifi&amp;languagecode=en&amp;display=normal_xxhdpi&amp;cor=DE&amp;currency=EUR,4269748</w:t>
        <w:br/>
        <w:t>Frankfurt am Main Airport,FRA,DE,Frankfurt,2.0,2023-07-25,10:00,2023-07-27,10:00,0.0,221.52,221.52,221.52,EUR,Opel Astra,661320518,1,1,1,4,Compact,5,,Automatic,600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4&amp;network_type=wifi&amp;languagecode=en&amp;display=normal_xxhdpi&amp;cor=DE&amp;currency=EUR,4269749</w:t>
        <w:br/>
        <w:t>Frankfurt am Main Airport,FRA,DE,Frankfurt,2.0,2023-07-25,10:00,2023-07-27,10:00,0.0,220.07,220.07,220.07,EUR,Ford Focus GPS,564047758,1,1,1,4,Compact,5,,Manual,800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4&amp;network_type=wifi&amp;languagecode=en&amp;display=normal_xxhdpi&amp;cor=DE&amp;currency=EUR,4269750</w:t>
        <w:br/>
        <w:t>Frankfurt am Main Airport,FRA,DE,Frankfurt,2.0,2023-07-25,10:00,2023-07-27,10:00,0.0,220.48,220.48,220.48,EUR,Seat Leon,707281566,1,1,1,4,Compact,5,,Automatic,600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4&amp;network_type=wifi&amp;languagecode=en&amp;display=normal_xxhdpi&amp;cor=DE&amp;currency=EUR,4269751</w:t>
        <w:br/>
        <w:t>Frankfurt am Main Airport,FRA,DE,Frankfurt,2.0,2023-07-25,10:00,2023-07-27,10:00,0.0,437.96,437.96,437.96,EUR,Audi A6,686742141,1,1,1,4,Luxury,5,,Automatic,600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4&amp;network_type=wifi&amp;languagecode=en&amp;display=normal_xxhdpi&amp;cor=DE&amp;currency=EUR,4269752</w:t>
        <w:br/>
        <w:t>Frankfurt am Main Airport,FRA,DE,Frankfurt,2.0,2023-07-25,10:00,2023-07-27,10:00,0.0,462.98,462.98,462.98,EUR,Audi A6   ,686732421,1,1,1,4,Luxury,5,,Automatic,600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4&amp;network_type=wifi&amp;languagecode=en&amp;display=normal_xxhdpi&amp;cor=DE&amp;currency=EUR,4269753</w:t>
        <w:br/>
        <w:t>Frankfurt am Main Airport,FRA,DE,Frankfurt,2.0,2023-07-25,10:00,2023-07-27,10:00,0.0,451.99,451.99,451.99,EUR,Audi A5 Sportback,686747001,1,1,1,2,Premium,4,,Automatic,600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4&amp;network_type=wifi&amp;languagecode=en&amp;display=normal_xxhdpi&amp;cor=DE&amp;currency=EUR,4269754</w:t>
        <w:br/>
        <w:t>Frankfurt am Main Airport,FRA,DE,Frankfurt,2.0,2023-07-25,10:00,2023-07-27,10:00,0.0,231.55,231.55,231.55,EUR,Seat Leon,720815731,1,1,1,4,Compact,5,,Automatic,400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4&amp;network_type=wifi&amp;languagecode=en&amp;display=normal_xxhdpi&amp;cor=DE&amp;currency=EUR,4269755</w:t>
        <w:br/>
        <w:t>Frankfurt am Main Airport,FRA,DE,Frankfurt,2.0,2023-07-25,10:00,2023-07-27,10:00,0.0,468.93,468.93,468.93,EUR,Mercedes C-Class  Estate,747564596,1,1,1,5,Premium,5,,Automatic,600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4&amp;network_type=wifi&amp;languagecode=en&amp;display=normal_xxhdpi&amp;cor=DE&amp;currency=EUR,4269756</w:t>
        <w:br/>
        <w:t>Frankfurt am Main Airport,FRA,DE,Frankfurt,2.0,2023-07-25,10:00,2023-07-27,10:00,0.0,356.11,356.11,356.11,EUR,Audi A4 Estate,720815761,1,1,1,4,Full-size,5,,Automatic,400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4&amp;network_type=wifi&amp;languagecode=en&amp;display=normal_xxhdpi&amp;cor=DE&amp;currency=EUR,4269757</w:t>
        <w:br/>
        <w:t>Frankfurt am Main Airport,FRA,DE,Frankfurt,2.0,2023-07-25,10:00,2023-07-27,10:00,0.0,302.58,302.58,302.58,EUR,Opel Insignia,661762098,1,1,1,4,Intermediate,5,,Automatic,600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4&amp;network_type=wifi&amp;languagecode=en&amp;display=normal_xxhdpi&amp;cor=DE&amp;currency=EUR,4269758</w:t>
        <w:br/>
        <w:t>Frankfurt am Main Airport,FRA,DE,Frankfurt,2.0,2023-07-25,10:00,2023-07-27,10:00,0.0,304.93,304.93,304.93,EUR,Ford Mondeo,564047798,1,1,1,4,Intermediate,5,,Automatic,800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4&amp;network_type=wifi&amp;languagecode=en&amp;display=normal_xxhdpi&amp;cor=DE&amp;currency=EUR,4269759</w:t>
        <w:br/>
        <w:t>Frankfurt am Main Airport,FRA,DE,Frankfurt,2.0,2023-07-25,10:00,2023-07-27,10:00,0.0,342.97,342.97,342.97,EUR,Opel Insignia,742829161,1,1,1,4,Standard,5,,Automatic,600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4&amp;network_type=wifi&amp;languagecode=en&amp;display=normal_xxhdpi&amp;cor=DE&amp;currency=EUR,4269760</w:t>
        <w:br/>
        <w:t>Frankfurt am Main Airport,FRA,DE,Frankfurt,2.0,2023-07-25,10:00,2023-07-27,10:00,0.0,268.99,268.99,268.99,EUR,Opel Crossland X,704048016,1,1,1,4,Compact,4,,Manual,600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4&amp;network_type=wifi&amp;languagecode=en&amp;display=normal_xxhdpi&amp;cor=DE&amp;currency=EUR,4269761</w:t>
      </w:r>
    </w:p>
    <w:p>
      <w:r>
        <w:rPr>
          <w:rFonts w:ascii="Consolas" w:hAnsi="Consolas"/>
          <w:sz w:val="14"/>
        </w:rPr>
        <w:t>Frankfurt am Main Airport,FRA,DE,Frankfurt,2.0,2023-07-25,10:00,2023-07-27,10:00,0.0,313.96,313.96,313.96,EUR,Audi Q2,734756956,1,1,1,4,Compact,5,,Manual,600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4&amp;network_type=wifi&amp;languagecode=en&amp;display=normal_xxhdpi&amp;cor=DE&amp;currency=EUR,4269762</w:t>
        <w:br/>
        <w:t>Frankfurt am Main Airport,FRA,DE,Frankfurt,2.0,2023-07-25,10:00,2023-07-27,10:00,0.0,313.96,313.96,313.96,EUR,Volkswagen T-Roc,740281706,1,1,1,4,Compact,5,,Automatic,600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4&amp;network_type=wifi&amp;languagecode=en&amp;display=normal_xxhdpi&amp;cor=DE&amp;currency=EUR,4269763</w:t>
        <w:br/>
        <w:t>Frankfurt am Main Airport,FRA,DE,Frankfurt,2.0,2023-07-25,10:00,2023-07-27,10:00,0.0,465.98,465.98,465.98,EUR,Audi A6 Estate,686738901,1,0,1,4,Luxury,5,,Automatic,600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4&amp;network_type=wifi&amp;languagecode=en&amp;display=normal_xxhdpi&amp;cor=DE&amp;currency=EUR,4269764</w:t>
        <w:br/>
        <w:t>Frankfurt am Main Airport,FRA,DE,Frankfurt,2.0,2023-07-25,10:00,2023-07-27,10:00,0.0,256.35,256.35,256.35,EUR,Hyundai i30 Estate,744545026,1,1,1,4,Compact,5,,Automatic,Unlimited km,Wheego,"Frankfurt Airport, T1, Frankfurt, Germany, 60547",In Terminal,7.4,Very good,9.5,9.6,6.8,7.9,5.6,5.6,8.6,48.0,2023-07-23 05:05:17,device=Pixel 4&amp;network_type=wifi&amp;languagecode=en&amp;display=normal_xxhdpi&amp;cor=DE&amp;currency=EUR,4269765</w:t>
        <w:br/>
        <w:t>Frankfurt am Main Airport,FRA,DE,Frankfurt,2.0,2023-07-25,10:00,2023-07-27,10:00,0.0,456.97,456.97,456.97,EUR,Audi A6  Estate,704388381,1,1,1,4,Premium,5,,Automatic,600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4&amp;network_type=wifi&amp;languagecode=en&amp;display=normal_xxhdpi&amp;cor=DE&amp;currency=EUR,4269766</w:t>
        <w:br/>
        <w:t>Frankfurt am Main Airport,FRA,DE,Frankfurt,2.0,2023-07-25,10:00,2023-07-27,10:00,0.0,293.95,293.95,293.95,EUR,Volkswagen T-Roc,740247501,1,1,1,4,Compact,5,,Manual,600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4&amp;network_type=wifi&amp;languagecode=en&amp;display=normal_xxhdpi&amp;cor=DE&amp;currency=EUR,4269767</w:t>
        <w:br/>
        <w:t>Frankfurt am Main Airport,FRA,DE,Frankfurt,2.0,2023-07-25,10:00,2023-07-27,10:00,0.0,192.41,192.41,192.41,EUR,Ford Focus Estate,564631213,1,1,1,4,Compact,5,,Manual,600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4&amp;network_type=wifi&amp;languagecode=en&amp;display=normal_xxhdpi&amp;cor=DE&amp;currency=EUR,4269768</w:t>
        <w:br/>
        <w:t>Frankfurt am Main Airport,FRA,DE,Frankfurt,2.0,2023-07-25,10:00,2023-07-27,10:00,0.0,233.04,233.04,233.04,EUR,Ford Focus,564631193,1,1,1,4,Compact,5,,Automatic,600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4&amp;network_type=wifi&amp;languagecode=en&amp;display=normal_xxhdpi&amp;cor=DE&amp;currency=EUR,4269769</w:t>
        <w:br/>
        <w:t>Frankfurt am Main Airport,FRA,DE,Frankfurt,2.0,2023-07-25,10:00,2023-07-27,10:00,0.0,325.18,326.84,325.18,EUR,Mazda 6 Estate,710750631,1,1,1,4,Intermediate,5,,Manual,500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4&amp;network_type=wifi&amp;languagecode=en&amp;display=normal_xxhdpi&amp;cor=DE&amp;currency=EUR,4269770</w:t>
        <w:br/>
        <w:t>Frankfurt am Main Airport,FRA,DE,Frankfurt,2.0,2023-07-25,10:00,2023-07-27,10:00,0.0,338.08,339.74,338.08,EUR,Mazda 6 Estate,710761601,1,1,1,4,Intermediate,5,,Automatic,500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4&amp;network_type=wifi&amp;languagecode=en&amp;display=normal_xxhdpi&amp;cor=DE&amp;currency=EUR,4269771</w:t>
        <w:br/>
        <w:t>Frankfurt am Main Airport,FRA,DE,Frankfurt,2.0,2023-07-25,10:00,2023-07-27,10:00,0.0,301.51,301.51,301.51,EUR,BMW X2,713263266,1,1,1,4,Compact,5,,Manual,600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4&amp;network_type=wifi&amp;languagecode=en&amp;display=normal_xxhdpi&amp;cor=DE&amp;currency=EUR,4269772</w:t>
        <w:br/>
        <w:t>Frankfurt am Main Airport,FRA,DE,Frankfurt,2.0,2023-07-25,10:00,2023-07-27,10:00,0.0,363.94,363.94,363.94,EUR,BMW X2,747620006,1,0,1,4,Compact,5,,Manual,600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4&amp;network_type=wifi&amp;languagecode=en&amp;display=normal_xxhdpi&amp;cor=DE&amp;currency=EUR,4269773</w:t>
        <w:br/>
        <w:t>Frankfurt am Main Airport,FRA,DE,Frankfurt,2.0,2023-07-25,10:00,2023-07-27,10:00,0.0,319.97,319.97,319.97,EUR,Opel Insignia,686725941,1,1,1,4,Intermediate,5,,Manual,600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4&amp;network_type=wifi&amp;languagecode=en&amp;display=normal_xxhdpi&amp;cor=DE&amp;currency=EUR,4269774</w:t>
        <w:br/>
        <w:t>Frankfurt am Main Airport,FRA,DE,Frankfurt,2.0,2023-07-25,10:00,2023-07-27,10:00,0.0,177.11,178.77,177.11,EUR,Fiat 500,710750586,1,1,1,2,Mini,4,,Manual,500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4&amp;network_type=wifi&amp;languagecode=en&amp;display=normal_xxhdpi&amp;cor=DE&amp;currency=EUR,4269775</w:t>
        <w:br/>
        <w:t>Frankfurt am Main Airport,FRA,DE,Frankfurt,2.0,2023-07-25,10:00,2023-07-27,10:00,0.0,231.48,231.48,231.48,EUR,Volkswagen Golf GPS,593748648,1,1,1,4,Compact,5,,Manual,600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4&amp;network_type=wifi&amp;languagecode=en&amp;display=normal_xxhdpi&amp;cor=DE&amp;currency=EUR,4269776</w:t>
        <w:br/>
        <w:t>Frankfurt am Main Airport,FRA,DE,Frankfurt,2.0,2023-07-25,10:00,2023-07-27,10:00,0.0,297.44,297.44,297.44,EUR,Seat Leon Estate,720492961,1,0,1,4,Compact,5,,Manual,Unlimited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4&amp;network_type=wifi&amp;languagecode=en&amp;display=normal_xxhdpi&amp;cor=DE&amp;currency=EUR,4269777</w:t>
        <w:br/>
        <w:t>Frankfurt am Main Airport,FRA,DE,Frankfurt,2.0,2023-07-25,10:00,2023-07-27,10:00,0.0,194.26,194.26,194.26,EUR,Fiat 500,720815736,1,1,1,2,Mini,4,,Manual,400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4&amp;network_type=wifi&amp;languagecode=en&amp;display=normal_xxhdpi&amp;cor=DE&amp;currency=EUR,4269778</w:t>
        <w:br/>
        <w:t>Frankfurt am Main Airport,FRA,DE,Frankfurt,2.0,2023-07-25,10:00,2023-07-27,10:00,0.0,305.4,305.4,305.4,EUR,BMW X2,713427776,1,1,1,4,Compact,5,,Automatic,600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4&amp;network_type=wifi&amp;languagecode=en&amp;display=normal_xxhdpi&amp;cor=DE&amp;currency=EUR,4269779</w:t>
        <w:br/>
        <w:t>Frankfurt am Main Airport,FRA,DE,Frankfurt,2.0,2023-07-25,10:00,2023-07-27,10:00,0.0,187.02,187.02,187.02,EUR,Volkswagen up!,564700503,1,1,1,2,Mini,4,,Manual,500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4&amp;network_type=wifi&amp;languagecode=en&amp;display=normal_xxhdpi&amp;cor=DE&amp;currency=EUR,4269780</w:t>
        <w:br/>
        <w:t>Frankfurt am Main Airport,FRA,DE,Frankfurt,2.0,2023-07-25,10:00,2023-07-27,10:00,0.0,340.19,340.19,340.19,EUR,Opel Insignia Estate,694486851,1,1,1,4,Intermediate,5,,Manual,500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4&amp;network_type=wifi&amp;languagecode=en&amp;display=normal_xxhdpi&amp;cor=DE&amp;currency=EUR,4269781</w:t>
        <w:br/>
        <w:t>Frankfurt am Main Airport,FRA,DE,Frankfurt,2.0,2023-07-25,10:00,2023-07-27,10:00,0.0,344.99,344.99,344.99,EUR,BMW 1 Series,702149228,1,1,1,4,Intermediate,5,,Automatic,600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4&amp;network_type=wifi&amp;languagecode=en&amp;display=normal_xxhdpi&amp;cor=DE&amp;currency=EUR,4269782</w:t>
        <w:br/>
        <w:t>Frankfurt am Main Airport,FRA,DE,Frankfurt,2.0,2023-07-25,10:00,2023-07-27,10:00,0.0,188.9,188.9,188.9,EUR,Opel  Adam,564047743,1,1,1,2,Mini,4,,Manual,800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4&amp;network_type=wifi&amp;languagecode=en&amp;display=normal_xxhdpi&amp;cor=DE&amp;currency=EUR,4269783</w:t>
        <w:br/>
        <w:t>Frankfurt am Main Airport,FRA,DE,Frankfurt,2.0,2023-07-25,10:00,2023-07-27,10:00,0.0,290.98,290.98,290.98,EUR,Volkswagen Golf,686704881,1,1,1,4,Compact,5,,Manual,600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4&amp;network_type=wifi&amp;languagecode=en&amp;display=normal_xxhdpi&amp;cor=DE&amp;currency=EUR,4269784</w:t>
        <w:br/>
        <w:t>Frankfurt am Main Airport,FRA,DE,Frankfurt,2.0,2023-07-25,10:00,2023-07-27,10:00,0.0,273.99,273.99,273.99,EUR,Hyundai i30,686703261,1,1,1,4,Compact,5,,Manual,600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4&amp;network_type=wifi&amp;languagecode=en&amp;display=normal_xxhdpi&amp;cor=DE&amp;currency=EUR,4269785</w:t>
        <w:br/>
        <w:t>Frankfurt am Main Airport,FRA,DE,Frankfurt,2.0,2023-07-25,10:00,2023-07-27,10:00,0.0,273.9,273.9,273.9,EUR,Hyundai i30,747468451,1,1,1,4,Compact,5,,Manual,600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4&amp;network_type=wifi&amp;languagecode=en&amp;display=normal_xxhdpi&amp;cor=DE&amp;currency=EUR,4269786</w:t>
        <w:br/>
        <w:t>Frankfurt am Main Airport,FRA,DE,Frankfurt,2.0,2023-07-25,10:00,2023-07-27,10:00,0.0,275.89,275.89,275.89,EUR,Volkswagen Golf,747478561,1,1,1,4,Compact,5,,Manual,600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4&amp;network_type=wifi&amp;languagecode=en&amp;display=normal_xxhdpi&amp;cor=DE&amp;currency=EUR,4269787</w:t>
        <w:br/>
        <w:t>Frankfurt am Main Airport,FRA,DE,Frankfurt,2.0,2023-07-25,10:00,2023-07-27,10:00,0.0,293.91,293.91,293.91,EUR,Volkswagen Golf,747493826,1,0,1,4,Compact,5,,Manual,600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4&amp;network_type=wifi&amp;languagecode=en&amp;display=normal_xxhdpi&amp;cor=DE&amp;currency=EUR,4269788</w:t>
        <w:br/>
        <w:t>Frankfurt am Main Airport,FRA,DE,Frankfurt,2.0,2023-07-25,10:00,2023-07-27,10:00,0.0,277.69,277.69,277.69,EUR,Ford Focus,564047793,1,1,1,4,Compact,5,,Automatic,800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4&amp;network_type=wifi&amp;languagecode=en&amp;display=normal_xxhdpi&amp;cor=DE&amp;currency=EUR,4269789</w:t>
        <w:br/>
        <w:t>Frankfurt am Main Airport,FRA,DE,Frankfurt,2.0,2023-07-25,10:00,2023-07-27,10:00,0.0,283.95,283.95,283.95,EUR,Opel Astra,747463196,1,1,1,4,Compact,5,,Automatic,600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4&amp;network_type=wifi&amp;languagecode=en&amp;display=normal_xxhdpi&amp;cor=DE&amp;currency=EUR,4269790</w:t>
        <w:br/>
        <w:t>Frankfurt am Main Airport,FRA,DE,Frankfurt,2.0,2023-07-25,10:00,2023-07-27,10:00,0.0,282.9,282.9,282.9,EUR,Seat Leon,747473506,1,1,1,4,Compact,5,,Automatic,600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4&amp;network_type=wifi&amp;languagecode=en&amp;display=normal_xxhdpi&amp;cor=DE&amp;currency=EUR,4269791</w:t>
        <w:br/>
        <w:t>Frankfurt am Main Airport,FRA,DE,Frankfurt,2.0,2023-07-25,10:00,2023-07-27,10:00,0.0,199.43,199.43,199.43,EUR,Fiat 500,593748613,1,1,1,2/4,Mini,4,,Manual,600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4&amp;network_type=wifi&amp;languagecode=en&amp;display=normal_xxhdpi&amp;cor=DE&amp;currency=EUR,4269792</w:t>
        <w:br/>
        <w:t>Frankfurt am Main Airport,FRA,DE,Frankfurt,2.0,2023-07-25,10:00,2023-07-27,10:00,0.0,358.96,358.96,358.96,EUR,Audi A3   ,703481976,1,1,1,4,Intermediate,5,,Automatic,600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4&amp;network_type=wifi&amp;languagecode=en&amp;display=normal_xxhdpi&amp;cor=DE&amp;currency=EUR,4269793</w:t>
        <w:br/>
        <w:t>Frankfurt am Main Airport,FRA,DE,Frankfurt,2.0,2023-07-25,10:00,2023-07-27,10:00,0.0,207.35,207.35,207.35,EUR,Ford Focus Estate,670546171,1,1,1,4,Compact,5,,Manual,800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4&amp;network_type=wifi&amp;languagecode=en&amp;display=normal_xxhdpi&amp;cor=DE&amp;currency=EUR,4269794</w:t>
        <w:br/>
        <w:t>Frankfurt am Main Airport,FRA,DE,Frankfurt,2.0,2023-07-25,10:00,2023-07-27,10:00,0.0,265.99,265.99,265.99,EUR,Opel Corsa,686711361,1,1,1,4,Economy,5,,Manual,600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4&amp;network_type=wifi&amp;languagecode=en&amp;display=normal_xxhdpi&amp;cor=DE&amp;currency=EUR,4269795</w:t>
        <w:br/>
        <w:t>Frankfurt am Main Airport,FRA,DE,Frankfurt,2.0,2023-07-25,10:00,2023-07-27,10:00,0.0,307.96,307.96,307.96,EUR,Mini Cooper Cabrio,686708121,1,1,1,2,Compact,4,,Manual,600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4&amp;network_type=wifi&amp;languagecode=en&amp;display=normal_xxhdpi&amp;cor=DE&amp;currency=EUR,4269796</w:t>
        <w:br/>
        <w:t>Frankfurt am Main Airport,FRA,DE,Frankfurt,2.0,2023-07-25,10:00,2023-07-27,10:00,0.0,310.96,310.96,310.96,EUR,Volkswagen Golf,743211071,1,1,1,4,Compact,5,,Automatic,600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4&amp;network_type=wifi&amp;languagecode=en&amp;display=normal_xxhdpi&amp;cor=DE&amp;currency=EUR,4269797</w:t>
        <w:br/>
        <w:t>Frankfurt am Main Airport,FRA,DE,Frankfurt,2.0,2023-07-25,10:00,2023-07-27,10:00,0.0,395.97,395.97,395.97,EUR,BMW 3 Series,686712981,1,1,1,5,Full-size,5,,Automatic,600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4&amp;network_type=wifi&amp;languagecode=en&amp;display=normal_xxhdpi&amp;cor=DE&amp;currency=EUR,4269798</w:t>
        <w:br/>
        <w:t>Frankfurt am Main Airport,FRA,DE,Frankfurt,2.0,2023-07-25,10:00,2023-07-27,10:00,0.0,268.9,268.9,268.9,EUR,Volkswagen Polo,747524156,1,1,1,2/4,Economy,4,,Manual,600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4&amp;network_type=wifi&amp;languagecode=en&amp;display=normal_xxhdpi&amp;cor=DE&amp;currency=EUR,4269799</w:t>
        <w:br/>
        <w:t>Frankfurt am Main Airport,FRA,DE,Frankfurt,2.0,2023-07-25,10:00,2023-07-27,10:00,0.0,750.96,750.96,750.96,EUR,Audi A7,686761581,1,0,1,4,Special,4,,Automatic,600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4&amp;network_type=wifi&amp;languagecode=en&amp;display=normal_xxhdpi&amp;cor=DE&amp;currency=EUR,4269800</w:t>
        <w:br/>
        <w:t>Frankfurt am Main Airport,FRA,DE,Frankfurt,2.0,2023-07-25,10:00,2023-07-27,10:00,0.0,363.22,363.22,363.22,EUR,Opel Insignia Estate,593748683,1,1,1,4,Intermediate,5,,Manual,600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4&amp;network_type=wifi&amp;languagecode=en&amp;display=normal_xxhdpi&amp;cor=DE&amp;currency=EUR,4269801</w:t>
        <w:br/>
        <w:t>Frankfurt am Main Airport,FRA,DE,Frankfurt,2.0,2023-07-25,10:00,2023-07-27,10:00,0.0,405.97,405.97,405.97,EUR,Audi A4 Avant Estate,704156031,1,1,1,5,Full-size,5,,Automatic,600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4&amp;network_type=wifi&amp;languagecode=en&amp;display=normal_xxhdpi&amp;cor=DE&amp;currency=EUR,4269802</w:t>
        <w:br/>
        <w:t>Frankfurt am Main Airport,FRA,DE,Frankfurt,2.0,2023-07-25,10:00,2023-07-27,10:00,0.0,398.51,398.51,398.51,EUR,Mercedes C-Class,676914011,1,1,1,4,Full-size,5,,Automatic,600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4&amp;network_type=wifi&amp;languagecode=en&amp;display=normal_xxhdpi&amp;cor=DE&amp;currency=EUR,4269803</w:t>
        <w:br/>
        <w:t>Frankfurt am Main Airport,FRA,DE,Frankfurt,2.0,2023-07-25,10:00,2023-07-27,10:00,0.0,365.01,365.01,365.01,EUR,Opel Insignia,747576436,1,1,1,4,Intermediate,5,,Automatic,600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4&amp;network_type=wifi&amp;languagecode=en&amp;display=normal_xxhdpi&amp;cor=DE&amp;currency=EUR,4269804</w:t>
        <w:br/>
        <w:t>Frankfurt am Main Airport,FRA,DE,Frankfurt,2.0,2023-07-25,10:00,2023-07-27,10:00,0.0,460.93,460.93,460.93,EUR,Mercedes C-Class,747544376,1,1,1,4,Full-size,5,,Automatic,600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4&amp;network_type=wifi&amp;languagecode=en&amp;display=normal_xxhdpi&amp;cor=DE&amp;currency=EUR,4269805</w:t>
        <w:br/>
        <w:t>Frankfurt am Main Airport,FRA,DE,Frankfurt,2.0,2023-07-25,10:00,2023-07-27,10:00,0.0,406.5,406.5,406.5,EUR,Mercedes C-Class Estate,666355066,1,1,1,5,Full-size,5,,Automatic,600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4&amp;network_type=wifi&amp;languagecode=en&amp;display=normal_xxhdpi&amp;cor=DE&amp;currency=EUR,4269806</w:t>
      </w:r>
    </w:p>
    <w:p>
      <w:r>
        <w:rPr>
          <w:rFonts w:ascii="Consolas" w:hAnsi="Consolas"/>
          <w:sz w:val="14"/>
        </w:rPr>
        <w:t>Frankfurt am Main Airport,FRA,DE,Frankfurt,2.0,2023-07-25,10:00,2023-07-27,10:00,0.0,264.36,264.36,264.36,EUR,Peugeot 308 Estate GPS,706372811,1,1,1,4,Compact,5,,Manual,500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4&amp;network_type=wifi&amp;languagecode=en&amp;display=normal_xxhdpi&amp;cor=DE&amp;currency=EUR,4269807</w:t>
        <w:br/>
        <w:t>Frankfurt am Main Airport,FRA,DE,Frankfurt,2.0,2023-07-25,10:00,2023-07-27,10:00,0.0,252.2,253.86,252.2,EUR,Renault Megane Estate,710750611,1,1,1,4,Compact,5,,Manual,500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4&amp;network_type=wifi&amp;languagecode=en&amp;display=normal_xxhdpi&amp;cor=DE&amp;currency=EUR,4269808</w:t>
        <w:br/>
        <w:t>Frankfurt am Main Airport,FRA,DE,Frankfurt,2.0,2023-07-25,10:00,2023-07-27,10:00,0.0,240.28,240.28,240.28,EUR,Ford Focus Estate,564047808,1,1,1,4,Compact,5,,Manual,800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4&amp;network_type=wifi&amp;languagecode=en&amp;display=normal_xxhdpi&amp;cor=DE&amp;currency=EUR,4269809</w:t>
        <w:br/>
        <w:t>Frankfurt am Main Airport,FRA,DE,Frankfurt,2.0,2023-07-25,10:00,2023-07-27,10:00,0.0,264.3,265.96,264.3,EUR,Renault Megane Estate,710750616,1,1,1,4,Compact,5,,Automatic,500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4&amp;network_type=wifi&amp;languagecode=en&amp;display=normal_xxhdpi&amp;cor=DE&amp;currency=EUR,4269810</w:t>
        <w:br/>
        <w:t>Frankfurt am Main Airport,FRA,DE,Frankfurt,2.0,2023-07-25,10:00,2023-07-27,10:00,0.0,261.86,261.86,261.86,EUR,Fiat 500,747650336,1,1,1,2,Mini,4,,Manual,600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4&amp;network_type=wifi&amp;languagecode=en&amp;display=normal_xxhdpi&amp;cor=DE&amp;currency=EUR,4269811</w:t>
        <w:br/>
        <w:t>Frankfurt am Main Airport,FRA,DE,Frankfurt,2.0,2023-07-25,10:00,2023-07-27,10:00,0.0,441.73,441.73,441.73,EUR,Opel Insignia Estate,747614951,1,1,1,4,Intermediate,5,,Automatic,600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4&amp;network_type=wifi&amp;languagecode=en&amp;display=normal_xxhdpi&amp;cor=DE&amp;currency=EUR,4269812</w:t>
        <w:br/>
        <w:t>Frankfurt am Main Airport,FRA,DE,Frankfurt,2.0,2023-07-25,10:00,2023-07-27,10:00,0.0,292.2,292.2,292.2,EUR,Peugeot 308 Estate,676866941,1,1,1,4,Compact,5,,Automatic,600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4&amp;network_type=wifi&amp;languagecode=en&amp;display=normal_xxhdpi&amp;cor=DE&amp;currency=EUR,4269813</w:t>
        <w:br/>
        <w:t>Frankfurt am Main Airport,FRA,DE,Frankfurt,2.0,2023-07-25,10:00,2023-07-27,10:00,0.0,282.16,282.16,282.16,EUR,Hyundai i30 Estate,593748663,1,1,1,4,Compact,5,,Manual,600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4&amp;network_type=wifi&amp;languagecode=en&amp;display=normal_xxhdpi&amp;cor=DE&amp;currency=EUR,4269814</w:t>
        <w:br/>
        <w:t>Frankfurt am Main Airport,FRA,DE,Frankfurt,2.0,2023-07-25,10:00,2023-07-27,10:00,0.0,344.59,344.59,344.59,EUR,Hyundai i30 Estate,747488771,1,1,1,5,Compact,5,,Manual,600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4&amp;network_type=wifi&amp;languagecode=en&amp;display=normal_xxhdpi&amp;cor=DE&amp;currency=EUR,4269815</w:t>
        <w:br/>
        <w:t>Frankfurt am Main Airport,FRA,DE,Frankfurt,2.0,2023-07-25,10:00,2023-07-27,10:00,0.0,354.63,354.63,354.63,EUR,Peugeot 308 Estate,747483716,1,1,1,4,Compact,5,,Automatic,600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4&amp;network_type=wifi&amp;languagecode=en&amp;display=normal_xxhdpi&amp;cor=DE&amp;currency=EUR,4269816</w:t>
        <w:br/>
        <w:t>Adolfo Suárez Madrid–Barajas Airport,MAD,ES,Madrid,2.0,2023-07-25,10:00,2023-07-27,10:00,0.0,40.25,40.25,40.25,EUR,Fiat 500,687522791,1,1,1,2,Mini,4,,Manual,320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4&amp;network_type=wifi&amp;languagecode=en&amp;display=normal_xxhdpi&amp;cor=ES&amp;currency=EUR,4269817</w:t>
        <w:br/>
        <w:t>Adolfo Suárez Madrid–Barajas Airport,MAD,ES,Madrid,2.0,2023-07-25,10:00,2023-07-27,10:00,0.0,43.23,43.23,43.23,EUR,Fiat 500,670680431,1,1,1,2,Mini,4,,Manual,Unlimited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4&amp;network_type=wifi&amp;languagecode=en&amp;display=normal_xxhdpi&amp;cor=ES&amp;currency=EUR,4269818</w:t>
        <w:br/>
        <w:t>Adolfo Suárez Madrid–Barajas Airport,MAD,ES,Madrid,2.0,2023-07-25,10:00,2023-07-27,10:00,0.0,57.52,57.52,57.52,EUR,Ford Fiesta,678743816,1,1,1,4,Economy,5,,Manual,Unlimited km,Centauro,"17, Calle Trespaderne, Madrid, Spain, 28042",Shuttle Bus,8.8,Excellent,9.3,9.1,9.3,9.1,8.2,7.8,8.8,2692.0,2023-07-23 05:05:17,device=Pixel 4&amp;network_type=wifi&amp;languagecode=en&amp;display=normal_xxhdpi&amp;cor=ES&amp;currency=EUR,4269819</w:t>
        <w:br/>
        <w:t>Adolfo Suárez Madrid–Barajas Airport,MAD,ES,Madrid,2.0,2023-07-25,10:00,2023-07-27,10:00,0.0,55.65,55.65,55.65,EUR,Fiat Panda,678743316,1,1,1,4,Mini,4,,Manual,Unlimited km,Centauro,"17, Calle Trespaderne, Madrid, Spain, 28042",Shuttle Bus,8.8,Excellent,9.3,9.1,9.3,9.1,8.2,7.8,8.8,2692.0,2023-07-23 05:05:17,device=Pixel 4&amp;network_type=wifi&amp;languagecode=en&amp;display=normal_xxhdpi&amp;cor=ES&amp;currency=EUR,4269820</w:t>
        <w:br/>
        <w:t>Adolfo Suárez Madrid–Barajas Airport,MAD,ES,Madrid,2.0,2023-07-25,10:00,2023-07-27,10:00,0.0,57.99,57.99,57.99,EUR,Fiat 500,643043108,1,1,1,2,Mini,4,,Manual,Unlimited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4&amp;network_type=wifi&amp;languagecode=en&amp;display=normal_xxhdpi&amp;cor=ES&amp;currency=EUR,4269821</w:t>
        <w:br/>
        <w:t>Adolfo Suárez Madrid–Barajas Airport,MAD,ES,Madrid,2.0,2023-07-25,10:00,2023-07-27,10:00,0.0,57.99,57.99,57.99,EUR,Fiat 500,735429891,1,1,1,2,Mini,4,,Manual,Unlimited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4&amp;network_type=wifi&amp;languagecode=en&amp;display=normal_xxhdpi&amp;cor=ES&amp;currency=EUR,4269822</w:t>
        <w:br/>
        <w:t>Adolfo Suárez Madrid–Barajas Airport,MAD,ES,Madrid,2.0,2023-07-25,10:00,2023-07-27,10:00,0.0,57.14,57.14,57.14,EUR,Fiat 500,735594896,1,1,1,2,Mini,4,,Automatic,Unlimited km,Record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4&amp;network_type=wifi&amp;languagecode=en&amp;display=normal_xxhdpi&amp;cor=ES&amp;currency=EUR,4269823</w:t>
        <w:br/>
        <w:t>Adolfo Suárez Madrid–Barajas Airport,MAD,ES,Madrid,2.0,2023-07-25,10:00,2023-07-27,10:00,0.0,61.71,61.71,61.71,EUR,Opel Corsa,735429871,1,1,1,4,Economy,5,,Manual,Unlimited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4&amp;network_type=wifi&amp;languagecode=en&amp;display=normal_xxhdpi&amp;cor=ES&amp;currency=EUR,4269824</w:t>
        <w:br/>
        <w:t>Adolfo Suárez Madrid–Barajas Airport,MAD,ES,Madrid,2.0,2023-07-25,10:00,2023-07-27,10:00,0.0,61.71,61.71,61.71,EUR,Opel Corsa,643043123,1,1,1,4,Economy,5,,Manual,Unlimited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4&amp;network_type=wifi&amp;languagecode=en&amp;display=normal_xxhdpi&amp;cor=ES&amp;currency=EUR,4269825</w:t>
        <w:br/>
        <w:t>Adolfo Suárez Madrid–Barajas Airport,MAD,ES,Madrid,2.0,2023-07-25,10:00,2023-07-27,10:00,0.0,61.71,61.71,61.71,EUR,Renault Zoe,735429956,1,1,1,5,Economy,4,,Automatic,Unlimited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4&amp;network_type=wifi&amp;languagecode=en&amp;display=normal_xxhdpi&amp;cor=ES&amp;currency=EUR,4269826</w:t>
        <w:br/>
        <w:t>Adolfo Suárez Madrid–Barajas Airport,MAD,ES,Madrid,2.0,2023-07-25,10:00,2023-07-27,10:00,0.0,61.71,61.71,61.71,EUR,Renault Zoe,733092081,1,1,1,5,Economy,4,,Automatic,Unlimited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4&amp;network_type=wifi&amp;languagecode=en&amp;display=normal_xxhdpi&amp;cor=ES&amp;currency=EUR,4269827</w:t>
        <w:br/>
        <w:t>Adolfo Suárez Madrid–Barajas Airport,MAD,ES,Madrid,2.0,2023-07-25,10:00,2023-07-27,10:00,0.0,71.38,71.38,71.38,EUR,Mini Cooper,673251406,1,1,1,2,Compact,4,,Manual,Unlimited km,Hertz,"Avenida de la Hispanidad, Madrid, Spain, 28042",In Terminal,7.6,Very good,8.3,8.1,8.8,7.4,8.0,6.5,7.0,990.0,2023-07-23 05:05:17,device=Pixel 4&amp;network_type=wifi&amp;languagecode=en&amp;display=normal_xxhdpi&amp;cor=ES&amp;currency=EUR,4269828</w:t>
        <w:br/>
        <w:t>Adolfo Suárez Madrid–Barajas Airport,MAD,ES,Madrid,2.0,2023-07-25,10:00,2023-07-27,10:00,0.0,57.99,57.99,57.99,EUR,Fiat 500,735431246,1,1,1,2,Mini,4,,Manual,Unlimited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4&amp;network_type=wifi&amp;languagecode=en&amp;display=normal_xxhdpi&amp;cor=ES&amp;currency=EUR,4269829</w:t>
        <w:br/>
        <w:t>Adolfo Suárez Madrid–Barajas Airport,MAD,ES,Madrid,2.0,2023-07-25,10:00,2023-07-27,10:00,0.0,70.97,70.97,70.97,EUR,Kia Ceed,702247768,1,1,1,4,Compact,5,,Manual,Unlimited km,Centauro,"17, Calle Trespaderne, Madrid, Spain, 28042",Shuttle Bus,8.8,Excellent,9.3,9.1,9.3,9.1,8.2,7.8,8.8,2692.0,2023-07-23 05:05:17,device=Pixel 4&amp;network_type=wifi&amp;languagecode=en&amp;display=normal_xxhdpi&amp;cor=ES&amp;currency=EUR,4269830</w:t>
        <w:br/>
        <w:t>Adolfo Suárez Madrid–Barajas Airport,MAD,ES,Madrid,2.0,2023-07-25,10:00,2023-07-27,10:00,0.0,78.43,78.43,78.43,EUR,Hyundai Tucson   ,678759571,1,1,1,4,Intermediate,5,,Manual,Unlimited km,Centauro,"17, Calle Trespaderne, Madrid, Spain, 28042",Shuttle Bus,8.8,Excellent,9.3,9.1,9.3,9.1,8.2,7.8,8.8,2692.0,2023-07-23 05:05:17,device=Pixel 4&amp;network_type=wifi&amp;languagecode=en&amp;display=normal_xxhdpi&amp;cor=ES&amp;currency=EUR,4269831</w:t>
        <w:br/>
        <w:t>Adolfo Suárez Madrid–Barajas Airport,MAD,ES,Madrid,2.0,2023-07-25,10:00,2023-07-27,10:00,0.0,61.71,61.71,61.71,EUR,Opel Corsa,735431226,1,1,1,4,Economy,5,,Manual,Unlimited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4&amp;network_type=wifi&amp;languagecode=en&amp;display=normal_xxhdpi&amp;cor=ES&amp;currency=EUR,4269832</w:t>
        <w:br/>
        <w:t>Adolfo Suárez Madrid–Barajas Airport,MAD,ES,Madrid,2.0,2023-07-25,10:00,2023-07-27,10:00,0.0,61.71,61.71,61.71,EUR,Renault Zoe,735431311,1,1,1,5,Economy,4,,Automatic,Unlimited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4&amp;network_type=wifi&amp;languagecode=en&amp;display=normal_xxhdpi&amp;cor=ES&amp;currency=EUR,4269833</w:t>
        <w:br/>
        <w:t>Adolfo Suárez Madrid–Barajas Airport,MAD,ES,Madrid,2.0,2023-07-25,10:00,2023-07-27,10:00,0.0,92.67,92.67,92.67,EUR,Alfa Romeo Stelvio,678263201,1,1,1,4,Premium,5,,Automatic,500 kilometres per rental,Record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4&amp;network_type=wifi&amp;languagecode=en&amp;display=normal_xxhdpi&amp;cor=ES&amp;currency=EUR,4269834</w:t>
        <w:br/>
        <w:t>Adolfo Suárez Madrid–Barajas Airport,MAD,ES,Madrid,2.0,2023-07-25,10:00,2023-07-27,10:00,0.0,73.48,73.48,73.48,EUR,Ford Focus,735429856,1,1,1,4,Compact,5,,Manual,Unlimited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4&amp;network_type=wifi&amp;languagecode=en&amp;display=normal_xxhdpi&amp;cor=ES&amp;currency=EUR,4269835</w:t>
        <w:br/>
        <w:t>Adolfo Suárez Madrid–Barajas Airport,MAD,ES,Madrid,2.0,2023-07-25,10:00,2023-07-27,10:00,0.0,73.48,73.48,73.48,EUR,Ford Focus,643043073,1,1,1,4,Compact,5,,Manual,Unlimited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4&amp;network_type=wifi&amp;languagecode=en&amp;display=normal_xxhdpi&amp;cor=ES&amp;currency=EUR,4269836</w:t>
        <w:br/>
        <w:t>Adolfo Suárez Madrid–Barajas Airport,MAD,ES,Madrid,2.0,2023-07-25,10:00,2023-07-27,10:00,0.0,77.92,77.92,77.92,EUR,Polestar 2,740090371,1,1,1,5,Premium,5,,Automatic,600 kilometres per rental,Hertz,"Avenida de la Hispanidad, Madrid, Spain, 28042",In Terminal,7.6,Very good,8.3,8.1,8.8,7.4,8.0,6.5,7.0,990.0,2023-07-23 05:05:17,device=Pixel 4&amp;network_type=wifi&amp;languagecode=en&amp;display=normal_xxhdpi&amp;cor=ES&amp;currency=EUR,4269837</w:t>
        <w:br/>
        <w:t>Adolfo Suárez Madrid–Barajas Airport,MAD,ES,Madrid,2.0,2023-07-25,10:00,2023-07-27,10:00,0.0,59.06,59.06,59.06,EUR,Fiat 500e,739703121,1,1,1,3,Mini,4,,Automatic,Unlimited km,Centauro,"17, Calle Trespaderne, Madrid, Spain, 28042",Shuttle Bus,8.8,Excellent,9.3,9.1,9.3,9.1,8.2,7.8,8.8,2692.0,2023-07-23 05:05:17,device=Pixel 4&amp;network_type=wifi&amp;languagecode=en&amp;display=normal_xxhdpi&amp;cor=ES&amp;currency=EUR,4269838</w:t>
        <w:br/>
        <w:t>Adolfo Suárez Madrid–Barajas Airport,MAD,ES,Madrid,2.0,2023-07-25,10:00,2023-07-27,10:00,0.0,73.48,73.48,73.48,EUR,Ford Focus,735431211,1,1,1,4,Compact,5,,Manual,Unlimited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4&amp;network_type=wifi&amp;languagecode=en&amp;display=normal_xxhdpi&amp;cor=ES&amp;currency=EUR,4269839</w:t>
        <w:br/>
        <w:t>Adolfo Suárez Madrid–Barajas Airport,MAD,ES,Madrid,2.0,2023-07-25,10:00,2023-07-27,10:00,0.0,74.33,74.33,74.33,EUR,Kia Stonic,678755286,1,1,1,4,Compact,5,,Manual,Unlimited km,Centauro,"17, Calle Trespaderne, Madrid, Spain, 28042",Shuttle Bus,8.8,Excellent,9.3,9.1,9.3,9.1,8.2,7.8,8.8,2692.0,2023-07-23 05:05:17,device=Pixel 4&amp;network_type=wifi&amp;languagecode=en&amp;display=normal_xxhdpi&amp;cor=ES&amp;currency=EUR,4269840</w:t>
        <w:br/>
        <w:t>Adolfo Suárez Madrid–Barajas Airport,MAD,ES,Madrid,2.0,2023-07-25,10:00,2023-07-27,10:00,0.0,85.71,85.71,85.71,EUR,Toyota RAV4,721221676,1,1,1,4,Intermediate,5,,Automatic,Unlimited km,Record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4&amp;network_type=wifi&amp;languagecode=en&amp;display=normal_xxhdpi&amp;cor=ES&amp;currency=EUR,4269841</w:t>
        <w:br/>
        <w:t>Adolfo Suárez Madrid–Barajas Airport,MAD,ES,Madrid,2.0,2023-07-25,10:00,2023-07-27,10:00,0.0,58.73,58.73,58.73,EUR,Fiat 500,744146761,1,1,1,2,Mini,4,,Manual,500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4&amp;network_type=wifi&amp;languagecode=en&amp;display=normal_xxhdpi&amp;cor=ES&amp;currency=EUR,4269842</w:t>
        <w:br/>
        <w:t>Adolfo Suárez Madrid–Barajas Airport,MAD,ES,Madrid,2.0,2023-07-25,10:00,2023-07-27,10:00,0.0,58.73,58.73,58.73,EUR,Fiat Panda,744146891,1,1,1,4,Mini,4,,Manual,500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4&amp;network_type=wifi&amp;languagecode=en&amp;display=normal_xxhdpi&amp;cor=ES&amp;currency=EUR,4269843</w:t>
        <w:br/>
        <w:t>Adolfo Suárez Madrid–Barajas Airport,MAD,ES,Madrid,2.0,2023-07-25,10:00,2023-07-27,10:00,0.0,60.42,60.42,60.42,EUR,Fiat 500,672635381,1,1,1,2,Mini,4,,Manual,Unlimited km,Hertz,"Avenida de la Hispanidad, Madrid, Spain, 28042",In Terminal,7.6,Very good,8.3,8.1,8.8,7.4,8.0,6.5,7.0,990.0,2023-07-23 05:05:17,device=Pixel 4&amp;network_type=wifi&amp;languagecode=en&amp;display=normal_xxhdpi&amp;cor=ES&amp;currency=EUR,4269844</w:t>
        <w:br/>
        <w:t>Adolfo Suárez Madrid–Barajas Airport,MAD,ES,Madrid,2.0,2023-07-25,10:00,2023-07-27,10:00,0.0,64.42,64.42,64.42,EUR,Opel Corsa,744146776,1,1,1,4,Economy,5,,Manual,500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4&amp;network_type=wifi&amp;languagecode=en&amp;display=normal_xxhdpi&amp;cor=ES&amp;currency=EUR,4269845</w:t>
        <w:br/>
        <w:t>Adolfo Suárez Madrid–Barajas Airport,MAD,ES,Madrid,2.0,2023-07-25,10:00,2023-07-27,10:00,0.0,71.99,71.99,71.99,EUR,Alfa Romeo Giulietta,744146706,1,1,1,4,Compact,5,,Manual,500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4&amp;network_type=wifi&amp;languagecode=en&amp;display=normal_xxhdpi&amp;cor=ES&amp;currency=EUR,4269846</w:t>
        <w:br/>
        <w:t>Adolfo Suárez Madrid–Barajas Airport,MAD,ES,Madrid,2.0,2023-07-25,10:00,2023-07-27,10:00,0.0,78.43,78.43,78.43,EUR,Ford Focus,672647871,1,1,1,4,Compact,5,,Manual,Unlimited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4&amp;network_type=wifi&amp;languagecode=en&amp;display=normal_xxhdpi&amp;cor=ES&amp;currency=EUR,4269847</w:t>
        <w:br/>
        <w:t>Adolfo Suárez Madrid–Barajas Airport,MAD,ES,Madrid,2.0,2023-07-25,10:00,2023-07-27,10:00,0.0,81.7,81.7,81.7,EUR,Opel Astra,733218366,1,1,1,4,Compact,5,,Manual,Unlimited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4&amp;network_type=wifi&amp;languagecode=en&amp;display=normal_xxhdpi&amp;cor=ES&amp;currency=EUR,4269848</w:t>
        <w:br/>
        <w:t>Adolfo Suárez Madrid–Barajas Airport,MAD,ES,Madrid,2.0,2023-07-25,10:00,2023-07-27,10:00,0.0,77.79,77.79,77.79,EUR,Ford Focus,678756511,1,1,1,4,Compact,5,,Automatic,Unlimited km,Centauro,"17, Calle Trespaderne, Madrid, Spain, 28042",Shuttle Bus,8.8,Excellent,9.3,9.1,9.3,9.1,8.2,7.8,8.8,2692.0,2023-07-23 05:05:17,device=Pixel 4&amp;network_type=wifi&amp;languagecode=en&amp;display=normal_xxhdpi&amp;cor=ES&amp;currency=EUR,4269849</w:t>
        <w:br/>
        <w:t>Adolfo Suárez Madrid–Barajas Airport,MAD,ES,Madrid,2.0,2023-07-25,10:00,2023-07-27,10:00,0.0,79.87,79.87,79.87,EUR,Opel Astra,733180161,1,1,1,4,Compact,5,,Manual,Unlimited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4&amp;network_type=wifi&amp;languagecode=en&amp;display=normal_xxhdpi&amp;cor=ES&amp;currency=EUR,4269850</w:t>
        <w:br/>
        <w:t>Adolfo Suárez Madrid–Barajas Airport,MAD,ES,Madrid,2.0,2023-07-25,10:00,2023-07-27,10:00,0.0,73.07,73.07,73.07,EUR,Peugeot 208,721979846,1,1,1,4,Economy,5,,Manual,Unlimited km,Hertz,"Avenida de la Hispanidad, Madrid, Spain, 28042",In Terminal,7.6,Very good,8.3,8.1,8.8,7.4,8.0,6.5,7.0,990.0,2023-07-23 05:05:17,device=Pixel 4&amp;network_type=wifi&amp;languagecode=en&amp;display=normal_xxhdpi&amp;cor=ES&amp;currency=EUR,4269851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Airport,MAD,ES,Madrid,2.0,2023-07-25,10:00,2023-07-27,10:00,0.0,82.27,82.27,82.27,EUR,Opel Astra,733177761,1,1,1,2/4,Compact,5,,Manual,Unlimited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4&amp;network_type=wifi&amp;languagecode=en&amp;display=normal_xxhdpi&amp;cor=ES&amp;currency=EUR,4269852</w:t>
        <w:br/>
        <w:t>Adolfo Suárez Madrid–Barajas Airport,MAD,ES,Madrid,2.0,2023-07-25,10:00,2023-07-27,10:00,0.0,80.83,80.83,80.83,EUR,Opel Crossland,735429866,1,1,1,4,Compact,4,,Manual,Unlimited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4&amp;network_type=wifi&amp;languagecode=en&amp;display=normal_xxhdpi&amp;cor=ES&amp;currency=EUR,4269853</w:t>
        <w:br/>
        <w:t>Adolfo Suárez Madrid–Barajas Airport,MAD,ES,Madrid,2.0,2023-07-25,10:00,2023-07-27,10:00,0.0,80.83,80.83,80.83,EUR,Opel Crossland,643043078,1,1,1,4,Compact,4,,Manual,Unlimited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4&amp;network_type=wifi&amp;languagecode=en&amp;display=normal_xxhdpi&amp;cor=ES&amp;currency=EUR,4269854</w:t>
        <w:br/>
        <w:t>Adolfo Suárez Madrid–Barajas Airport,MAD,ES,Madrid,2.0,2023-07-25,10:00,2023-07-27,10:00,0.0,80.67,80.67,80.67,EUR,Citroen e-C4,739735071,1,1,1,4,Compact,5,,Automatic,Unlimited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4&amp;network_type=wifi&amp;languagecode=en&amp;display=normal_xxhdpi&amp;cor=ES&amp;currency=EUR,4269855</w:t>
        <w:br/>
        <w:t>Adolfo Suárez Madrid–Barajas Airport,MAD,ES,Madrid,2.0,2023-07-25,10:00,2023-07-27,10:00,0.0,80.83,80.83,80.83,EUR,Opel Crossland,735431221,1,1,1,4,Compact,4,,Manual,Unlimited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4&amp;network_type=wifi&amp;languagecode=en&amp;display=normal_xxhdpi&amp;cor=ES&amp;currency=EUR,4269856</w:t>
        <w:br/>
        <w:t>Adolfo Suárez Madrid–Barajas Airport,MAD,ES,Madrid,2.0,2023-07-25,10:00,2023-07-27,10:00,0.0,70.02,70.02,70.02,EUR,Fiat 500,639562058,1,1,1,2,Mini,4,,Manual,Unlimited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4&amp;network_type=wifi&amp;languagecode=en&amp;display=normal_xxhdpi&amp;cor=ES&amp;currency=EUR,4269857</w:t>
        <w:br/>
        <w:t>Adolfo Suárez Madrid–Barajas Airport,MAD,ES,Madrid,2.0,2023-07-25,10:00,2023-07-27,10:00,0.0,82.52,82.52,82.52,EUR,Citroen e-C4,739729366,1,1,1,4,Compact,5,,Automatic,Unlimited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4&amp;network_type=wifi&amp;languagecode=en&amp;display=normal_xxhdpi&amp;cor=ES&amp;currency=EUR,4269858</w:t>
        <w:br/>
        <w:t>Adolfo Suárez Madrid–Barajas Airport,MAD,ES,Madrid,2.0,2023-07-25,10:00,2023-07-27,10:00,0.0,84.14,84.14,84.14,EUR,Opel Astra   ,733214346,1,1,1,2/4,Compact,5,,Manual,Unlimited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4&amp;network_type=wifi&amp;languagecode=en&amp;display=normal_xxhdpi&amp;cor=ES&amp;currency=EUR,4269859</w:t>
        <w:br/>
        <w:t>Adolfo Suárez Madrid–Barajas Airport,MAD,ES,Madrid,2.0,2023-07-25,10:00,2023-07-27,10:00,0.0,68.32,68.32,68.32,EUR,Opel Corsa,502553448,1,1,1,4,Economy,5,,Manual,Unlimited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4&amp;network_type=wifi&amp;languagecode=en&amp;display=normal_xxhdpi&amp;cor=ES&amp;currency=EUR,4269860</w:t>
        <w:br/>
        <w:t>Adolfo Suárez Madrid–Barajas Airport,MAD,ES,Madrid,2.0,2023-07-25,10:00,2023-07-27,10:00,0.0,86.01,86.01,86.01,EUR,Opel Mokka,672653876,1,1,1,4,Compact,5,,Manual,Unlimited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4&amp;network_type=wifi&amp;languagecode=en&amp;display=normal_xxhdpi&amp;cor=ES&amp;currency=EUR,4269861</w:t>
        <w:br/>
        <w:t>Adolfo Suárez Madrid–Barajas Airport,MAD,ES,Madrid,2.0,2023-07-25,10:00,2023-07-27,10:00,0.0,83.01,83.01,83.01,EUR,Mini Cooper,673249636,1,1,1,2,Compact,4,,Manual,Unlimited km,Hertz,"Avenida de la Hispanidad, Madrid, Spain, 28042",In Terminal,7.6,Very good,8.3,8.1,8.8,7.4,8.0,6.5,7.0,990.0,2023-07-23 05:05:17,device=Pixel 4&amp;network_type=wifi&amp;languagecode=en&amp;display=normal_xxhdpi&amp;cor=ES&amp;currency=EUR,4269862</w:t>
        <w:br/>
        <w:t>Adolfo Suárez Madrid–Barajas Airport,MAD,ES,Madrid,2.0,2023-07-25,10:00,2023-07-27,10:00,0.0,80.88,80.88,80.88,EUR,Volkswagen T-Cross,702065263,1,1,1,4,Compact,5,,Automatic,Unlimited km,Centauro,"17, Calle Trespaderne, Madrid, Spain, 28042",Shuttle Bus,8.8,Excellent,9.3,9.1,9.3,9.1,8.2,7.8,8.8,2692.0,2023-07-23 05:05:17,device=Pixel 4&amp;network_type=wifi&amp;languagecode=en&amp;display=normal_xxhdpi&amp;cor=ES&amp;currency=EUR,4269863</w:t>
        <w:br/>
        <w:t>Adolfo Suárez Madrid–Barajas Airport,MAD,ES,Madrid,2.0,2023-07-25,10:00,2023-07-27,10:00,0.0,77.13,77.13,77.13,EUR,Peugeot 208,735429476,1,1,1,4,Economy,5,,Manual,Unlimited km,Thrifty,"Avenida de la Hispanidad, Madrid, Spain, 28042",In Terminal,7.7,Very good,9.5,9.2,9.3,7.3,6.3,6.8,6.9,95.0,2023-07-23 05:05:17,device=Pixel 4&amp;network_type=wifi&amp;languagecode=en&amp;display=normal_xxhdpi&amp;cor=ES&amp;currency=EUR,4269864</w:t>
        <w:br/>
        <w:t>Adolfo Suárez Madrid–Barajas Airport,MAD,ES,Madrid,2.0,2023-07-25,10:00,2023-07-27,10:00,0.0,105.08,105.08,105.08,EUR,Seat Ateca,735429881,1,1,1,4,Standard,5,,Manual,Unlimited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4&amp;network_type=wifi&amp;languagecode=en&amp;display=normal_xxhdpi&amp;cor=ES&amp;currency=EUR,4269865</w:t>
        <w:br/>
        <w:t>Adolfo Suárez Madrid–Barajas Airport,MAD,ES,Madrid,2.0,2023-07-25,10:00,2023-07-27,10:00,0.0,105.08,105.08,105.08,EUR,Seat Ateca,643043088,1,1,1,4,Standard,5,,Manual,Unlimited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4&amp;network_type=wifi&amp;languagecode=en&amp;display=normal_xxhdpi&amp;cor=ES&amp;currency=EUR,4269866</w:t>
        <w:br/>
        <w:t>Adolfo Suárez Madrid–Barajas Airport,MAD,ES,Madrid,2.0,2023-07-25,10:00,2023-07-27,10:00,0.0,76.71,76.71,76.71,EUR,Peugeot 208,702764381,1,1,1,4,Economy,5,,Manual,Unlimited km,Dollar,"Avenida de la Hispanidad, Madrid, Spain, 28042",In Terminal,7.5,Very good,8.4,8.4,8.3,7.3,6.7,6.4,7.2,775.0,2023-07-23 05:05:17,device=Pixel 4&amp;network_type=wifi&amp;languagecode=en&amp;display=normal_xxhdpi&amp;cor=ES&amp;currency=EUR,4269867</w:t>
        <w:br/>
        <w:t>Adolfo Suárez Madrid–Barajas Airport,MAD,ES,Madrid,2.0,2023-07-25,10:00,2023-07-27,10:00,0.0,70.01,70.01,70.01,EUR,Fiat 500,672633616,1,1,1,2,Mini,4,,Manual,Unlimited km,Hertz,"Avenida de la Hispanidad, Madrid, Spain, 28042",In Terminal,7.6,Very good,8.3,8.1,8.8,7.4,8.0,6.5,7.0,990.0,2023-07-23 05:05:17,device=Pixel 4&amp;network_type=wifi&amp;languagecode=en&amp;display=normal_xxhdpi&amp;cor=ES&amp;currency=EUR,4269868</w:t>
        <w:br/>
        <w:t>Adolfo Suárez Madrid–Barajas Airport,MAD,ES,Madrid,2.0,2023-07-25,10:00,2023-07-27,10:00,0.0,91.31,91.31,91.31,EUR,Polestar 2,740089261,1,1,1,5,Premium,5,,Automatic,600 kilometres per rental,Hertz,"Avenida de la Hispanidad, Madrid, Spain, 28042",In Terminal,7.6,Very good,8.3,8.1,8.8,7.4,8.0,6.5,7.0,990.0,2023-07-23 05:05:17,device=Pixel 4&amp;network_type=wifi&amp;languagecode=en&amp;display=normal_xxhdpi&amp;cor=ES&amp;currency=EUR,4269869</w:t>
        <w:br/>
        <w:t>Adolfo Suárez Madrid–Barajas Airport,MAD,ES,Madrid,2.0,2023-07-25,10:00,2023-07-27,10:00,0.0,85.42,85.42,85.42,EUR,Ford Focus,735429471,1,1,1,4,Compact,5,,Manual,Unlimited km,Thrifty,"Avenida de la Hispanidad, Madrid, Spain, 28042",In Terminal,7.7,Very good,9.5,9.2,9.3,7.3,6.3,6.8,6.9,95.0,2023-07-23 05:05:17,device=Pixel 4&amp;network_type=wifi&amp;languagecode=en&amp;display=normal_xxhdpi&amp;cor=ES&amp;currency=EUR,4269870</w:t>
        <w:br/>
        <w:t>Adolfo Suárez Madrid–Barajas Airport,MAD,ES,Madrid,2.0,2023-07-25,10:00,2023-07-27,10:00,0.0,65.19,65.19,65.19,EUR,Opel Corsa,687522641,1,1,1,4,Economy,5,,Manual,320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4&amp;network_type=wifi&amp;languagecode=en&amp;display=normal_xxhdpi&amp;cor=ES&amp;currency=EUR,4269871</w:t>
        <w:br/>
        <w:t>Adolfo Suárez Madrid–Barajas Airport,MAD,ES,Madrid,2.0,2023-07-25,10:00,2023-07-27,10:00,0.0,103.8,103.8,103.8,EUR,Nissan Qashqai,733255986,1,1,1,4,Intermediate,5,,Manual,Unlimited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4&amp;network_type=wifi&amp;languagecode=en&amp;display=normal_xxhdpi&amp;cor=ES&amp;currency=EUR,4269872</w:t>
        <w:br/>
        <w:t>Adolfo Suárez Madrid–Barajas Airport,MAD,ES,Madrid,2.0,2023-07-25,10:00,2023-07-27,10:00,0.0,103.8,103.8,103.8,EUR,Nissan Qashqai,733196361,1,1,1,4,Intermediate,5,,Manual,Unlimited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4&amp;network_type=wifi&amp;languagecode=en&amp;display=normal_xxhdpi&amp;cor=ES&amp;currency=EUR,4269873</w:t>
        <w:br/>
        <w:t>Adolfo Suárez Madrid–Barajas Airport,MAD,ES,Madrid,2.0,2023-07-25,10:00,2023-07-27,10:00,0.0,84.97,84.97,84.97,EUR,Ford Focus,702764371,1,1,1,4,Compact,5,,Manual,Unlimited km,Dollar,"Avenida de la Hispanidad, Madrid, Spain, 28042",In Terminal,7.5,Very good,8.4,8.4,8.3,7.3,6.7,6.4,7.2,775.0,2023-07-23 05:05:17,device=Pixel 4&amp;network_type=wifi&amp;languagecode=en&amp;display=normal_xxhdpi&amp;cor=ES&amp;currency=EUR,4269874</w:t>
        <w:br/>
        <w:t>Adolfo Suárez Madrid–Barajas Airport,MAD,ES,Madrid,2.0,2023-07-25,10:00,2023-07-27,10:00,0.0,92.82,92.82,92.82,EUR,Nissan Qashqai,744146841,1,1,1,4,Intermediate,5,,Manual,500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4&amp;network_type=wifi&amp;languagecode=en&amp;display=normal_xxhdpi&amp;cor=ES&amp;currency=EUR,4269875</w:t>
        <w:br/>
        <w:t>Adolfo Suárez Madrid–Barajas Airport,MAD,ES,Madrid,2.0,2023-07-25,10:00,2023-07-27,10:00,0.0,87.38,87.38,87.38,EUR,Ford Focus,639562023,1,1,1,4,Compact,5,,Manual,Unlimited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4&amp;network_type=wifi&amp;languagecode=en&amp;display=normal_xxhdpi&amp;cor=ES&amp;currency=EUR,4269876</w:t>
        <w:br/>
        <w:t>Adolfo Suárez Madrid–Barajas Airport,MAD,ES,Madrid,2.0,2023-07-25,10:00,2023-07-27,10:00,0.0,105.08,105.08,105.08,EUR,Seat Ateca,735431236,1,1,1,4,Standard,5,,Manual,Unlimited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4&amp;network_type=wifi&amp;languagecode=en&amp;display=normal_xxhdpi&amp;cor=ES&amp;currency=EUR,4269877</w:t>
        <w:br/>
        <w:t>Adolfo Suárez Madrid–Barajas Airport,MAD,ES,Madrid,2.0,2023-07-25,10:00,2023-07-27,10:00,0.0,79.56,79.56,79.56,EUR,Volkswagen T-Cross,744146716,1,1,1,4,Compact,5,,Manual,500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4&amp;network_type=wifi&amp;languagecode=en&amp;display=normal_xxhdpi&amp;cor=ES&amp;currency=EUR,4269878</w:t>
        <w:br/>
        <w:t>Adolfo Suárez Madrid–Barajas Airport,MAD,ES,Madrid,2.0,2023-07-25,10:00,2023-07-27,10:00,0.0,88.53,88.53,88.53,EUR,Renault Captur,735429861,1,1,1,4,Compact,5,,Automatic,Unlimited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4&amp;network_type=wifi&amp;languagecode=en&amp;display=normal_xxhdpi&amp;cor=ES&amp;currency=EUR,4269879</w:t>
        <w:br/>
        <w:t>Adolfo Suárez Madrid–Barajas Airport,MAD,ES,Madrid,2.0,2023-07-25,10:00,2023-07-27,10:00,0.0,88.75,88.75,88.75,EUR,Opel Astra,713854811,1,1,1,4,Compact,5,,Manual,Unlimited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4&amp;network_type=wifi&amp;languagecode=en&amp;display=normal_xxhdpi&amp;cor=ES&amp;currency=EUR,4269880</w:t>
        <w:br/>
        <w:t>Adolfo Suárez Madrid–Barajas Airport,MAD,ES,Madrid,2.0,2023-07-25,10:00,2023-07-27,10:00,0.0,89.63,89.63,89.63,EUR,Citroen e-C4,739734371,1,1,1,4,Compact,5,,Automatic,Unlimited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4&amp;network_type=wifi&amp;languagecode=en&amp;display=normal_xxhdpi&amp;cor=ES&amp;currency=EUR,4269881</w:t>
        <w:br/>
        <w:t>Adolfo Suárez Madrid–Barajas Airport,MAD,ES,Madrid,2.0,2023-07-25,10:00,2023-07-27,10:00,0.0,90.78,90.78,90.78,EUR,Opel Astra,713921726,1,1,1,4,Compact,5,,Manual,Unlimited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4&amp;network_type=wifi&amp;languagecode=en&amp;display=normal_xxhdpi&amp;cor=ES&amp;currency=EUR,4269882</w:t>
        <w:br/>
        <w:t>Adolfo Suárez Madrid–Barajas Airport,MAD,ES,Madrid,2.0,2023-07-25,10:00,2023-07-27,10:00,0.0,91.69,91.69,91.69,EUR,Citroen e-C4,739727181,1,1,1,4,Compact,5,,Automatic,Unlimited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4&amp;network_type=wifi&amp;languagecode=en&amp;display=normal_xxhdpi&amp;cor=ES&amp;currency=EUR,4269883</w:t>
        <w:br/>
        <w:t>Adolfo Suárez Madrid–Barajas Airport,MAD,ES,Madrid,2.0,2023-07-25,10:00,2023-07-27,10:00,0.0,91.41,91.41,91.41,EUR,Opel Astra,713849176,1,1,1,2/4,Compact,5,,Manual,Unlimited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4&amp;network_type=wifi&amp;languagecode=en&amp;display=normal_xxhdpi&amp;cor=ES&amp;currency=EUR,4269884</w:t>
        <w:br/>
        <w:t>Adolfo Suárez Madrid–Barajas Airport,MAD,ES,Madrid,2.0,2023-07-25,10:00,2023-07-27,10:00,0.0,88.53,88.53,88.53,EUR,Renault Captur,643043113,1,1,1,4,Compact,5,,Automatic,Unlimited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4&amp;network_type=wifi&amp;languagecode=en&amp;display=normal_xxhdpi&amp;cor=ES&amp;currency=EUR,4269885</w:t>
        <w:br/>
        <w:t>Adolfo Suárez Madrid–Barajas Airport,MAD,ES,Madrid,2.0,2023-07-25,10:00,2023-07-27,10:00,0.0,79.63,79.63,79.63,EUR,Opel Corsa,733189761,1,1,1,4,Economy,5,,Manual,Unlimited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4&amp;network_type=wifi&amp;languagecode=en&amp;display=normal_xxhdpi&amp;cor=ES&amp;currency=EUR,4269886</w:t>
        <w:br/>
        <w:t>Adolfo Suárez Madrid–Barajas Airport,MAD,ES,Madrid,2.0,2023-07-25,10:00,2023-07-27,10:00,0.0,79.87,79.87,79.87,EUR,Nissan Leaf,739738571,1,1,1,4,Economy,5,,Automatic,Unlimited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4&amp;network_type=wifi&amp;languagecode=en&amp;display=normal_xxhdpi&amp;cor=ES&amp;currency=EUR,4269887</w:t>
        <w:br/>
        <w:t>Adolfo Suárez Madrid–Barajas Airport,MAD,ES,Madrid,2.0,2023-07-25,10:00,2023-07-27,10:00,0.0,93.48,93.48,93.48,EUR,Opel Mokka,702764441,1,1,1,4,Compact,5,,Manual,Unlimited km,Dollar,"Avenida de la Hispanidad, Madrid, Spain, 28042",In Terminal,7.5,Very good,8.4,8.4,8.3,7.3,6.7,6.4,7.2,775.0,2023-07-23 05:05:17,device=Pixel 4&amp;network_type=wifi&amp;languagecode=en&amp;display=normal_xxhdpi&amp;cor=ES&amp;currency=EUR,4269888</w:t>
        <w:br/>
        <w:t>Adolfo Suárez Madrid–Barajas Airport,MAD,ES,Madrid,2.0,2023-07-25,10:00,2023-07-27,10:00,0.0,81.7,81.7,81.7,EUR,Nissan Leaf,739725566,1,1,1,4,Economy,5,,Automatic,Unlimited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4&amp;network_type=wifi&amp;languagecode=en&amp;display=normal_xxhdpi&amp;cor=ES&amp;currency=EUR,4269889</w:t>
        <w:br/>
        <w:t>Adolfo Suárez Madrid–Barajas Airport,MAD,ES,Madrid,2.0,2023-07-25,10:00,2023-07-27,10:00,0.0,81.33,81.33,81.33,EUR,Opel Corsa,733241146,1,1,1,4,Economy,5,,Manual,Unlimited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4&amp;network_type=wifi&amp;languagecode=en&amp;display=normal_xxhdpi&amp;cor=ES&amp;currency=EUR,4269890</w:t>
        <w:br/>
        <w:t>Adolfo Suárez Madrid–Barajas Airport,MAD,ES,Madrid,2.0,2023-07-25,10:00,2023-07-27,10:00,0.0,93.93,93.93,93.93,EUR,Opel Mokka,735429456,1,1,1,4,Compact,5,,Manual,Unlimited km,Thrifty,"Avenida de la Hispanidad, Madrid, Spain, 28042",In Terminal,7.7,Very good,9.5,9.2,9.3,7.3,6.3,6.8,6.9,95.0,2023-07-23 05:05:17,device=Pixel 4&amp;network_type=wifi&amp;languagecode=en&amp;display=normal_xxhdpi&amp;cor=ES&amp;currency=EUR,4269891</w:t>
        <w:br/>
        <w:t>Adolfo Suárez Madrid–Barajas Airport,MAD,ES,Madrid,2.0,2023-07-25,10:00,2023-07-27,10:00,0.0,108.98,108.98,108.98,EUR,Kia Sportage,733281446,1,1,1,4,Standard,5,,Manual,Unlimited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4&amp;network_type=wifi&amp;languagecode=en&amp;display=normal_xxhdpi&amp;cor=ES&amp;currency=EUR,4269892</w:t>
        <w:br/>
        <w:t>Adolfo Suárez Madrid–Barajas Airport,MAD,ES,Madrid,2.0,2023-07-25,10:00,2023-07-27,10:00,0.0,108.98,108.98,108.98,EUR,Kia Sportage,733207161,1,1,1,4,Standard,5,,Manual,Unlimited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4&amp;network_type=wifi&amp;languagecode=en&amp;display=normal_xxhdpi&amp;cor=ES&amp;currency=EUR,4269893</w:t>
        <w:br/>
        <w:t>Adolfo Suárez Madrid–Barajas Airport,MAD,ES,Madrid,2.0,2023-07-25,10:00,2023-07-27,10:00,0.0,77.13,77.13,77.13,EUR,Peugeot 208,722105221,1,1,1,4,Economy,5,,Manual,Unlimited km,Thrifty,"Avenida de la Hispanidad, Madrid, Spain, 28042",In Terminal,7.4,Very good,8.7,8.1,9.2,7.4,6.3,6.6,6.7,449.0,2023-07-23 05:05:17,device=Pixel 4&amp;network_type=wifi&amp;languagecode=en&amp;display=normal_xxhdpi&amp;cor=ES&amp;currency=EUR,4269894</w:t>
        <w:br/>
        <w:t>Adolfo Suárez Madrid–Barajas Airport,MAD,ES,Madrid,2.0,2023-07-25,10:00,2023-07-27,10:00,0.0,91.97,91.97,91.97,EUR,Ford Focus,672646111,1,1,1,4,Compact,5,,Manual,Unlimited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4&amp;network_type=wifi&amp;languagecode=en&amp;display=normal_xxhdpi&amp;cor=ES&amp;currency=EUR,4269895</w:t>
        <w:br/>
        <w:t>Adolfo Suárez Madrid–Barajas Airport,MAD,ES,Madrid,2.0,2023-07-25,10:00,2023-07-27,10:00,0.0,85.42,85.42,85.42,EUR,Ford Focus,673977456,1,1,1,4,Compact,5,,Manual,Unlimited km,Thrifty,"Avenida de la Hispanidad, Madrid, Spain, 28042",In Terminal,7.4,Very good,8.7,8.1,9.2,7.4,6.3,6.6,6.7,449.0,2023-07-23 05:05:17,device=Pixel 4&amp;network_type=wifi&amp;languagecode=en&amp;display=normal_xxhdpi&amp;cor=ES&amp;currency=EUR,4269896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Airport,MAD,ES,Madrid,2.0,2023-07-25,10:00,2023-07-27,10:00,0.0,93.49,93.49,93.49,EUR,Opel Astra   ,713914766,1,1,1,2/4,Compact,5,,Manual,Unlimited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4&amp;network_type=wifi&amp;languagecode=en&amp;display=normal_xxhdpi&amp;cor=ES&amp;currency=EUR,4269897</w:t>
        <w:br/>
        <w:t>Adolfo Suárez Madrid–Barajas Airport,MAD,ES,Madrid,2.0,2023-07-25,10:00,2023-07-27,10:00,0.0,88.53,88.53,88.53,EUR,Renault Captur,735431216,1,1,1,4,Compact,5,,Automatic,Unlimited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4&amp;network_type=wifi&amp;languagecode=en&amp;display=normal_xxhdpi&amp;cor=ES&amp;currency=EUR,4269898</w:t>
        <w:br/>
        <w:t>Adolfo Suárez Madrid–Barajas Airport,MAD,ES,Madrid,2.0,2023-07-25,10:00,2023-07-27,10:00,0.0,85.14,85.14,85.14,EUR,Renault Zoe,731058211,1,1,1,3,Economy,4,,Automatic,Unlimited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4&amp;network_type=wifi&amp;languagecode=en&amp;display=normal_xxhdpi&amp;cor=ES&amp;currency=EUR,4269899</w:t>
        <w:br/>
        <w:t>Adolfo Suárez Madrid–Barajas Airport,MAD,ES,Madrid,2.0,2023-07-25,10:00,2023-07-27,10:00,0.0,85.14,85.14,85.14,EUR,Seat Ibiza,639562073,1,1,1,4,Economy,5,,Manual,Unlimited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4&amp;network_type=wifi&amp;languagecode=en&amp;display=normal_xxhdpi&amp;cor=ES&amp;currency=EUR,4269900</w:t>
        <w:br/>
        <w:t>Adolfo Suárez Madrid–Barajas Airport,MAD,ES,Madrid,2.0,2023-07-25,10:00,2023-07-27,10:00,0.0,95.14,95.14,95.14,EUR,Volkswagen T-Cross,723746066,1,1,1,4,Compact,5,,Manual,700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4&amp;network_type=wifi&amp;languagecode=en&amp;display=normal_xxhdpi&amp;cor=ES&amp;currency=EUR,4269901</w:t>
        <w:br/>
        <w:t>Adolfo Suárez Madrid–Barajas Airport,MAD,ES,Madrid,2.0,2023-07-25,10:00,2023-07-27,10:00,0.0,86.6,86.6,86.6,EUR,Mercedes A-Class,678263161,1,1,1,4,Compact,5,,Automatic,500 kilometres per rental,Record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4&amp;network_type=wifi&amp;languagecode=en&amp;display=normal_xxhdpi&amp;cor=ES&amp;currency=EUR,4269902</w:t>
        <w:br/>
        <w:t>Adolfo Suárez Madrid–Barajas Airport,MAD,ES,Madrid,2.0,2023-07-25,10:00,2023-07-27,10:00,0.0,83.88,83.88,83.88,EUR,Opel Astra Estate,733185561,1,1,1,4,Compact,5,,Manual,Unlimited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4&amp;network_type=wifi&amp;languagecode=en&amp;display=normal_xxhdpi&amp;cor=ES&amp;currency=EUR,4269903</w:t>
        <w:br/>
        <w:t>Adolfo Suárez Madrid–Barajas Airport,MAD,ES,Madrid,2.0,2023-07-25,10:00,2023-07-27,10:00,0.0,70.87,70.87,70.87,EUR,Kia Picanto,732088891,1,1,1,2,Mini,4,,Manual,700 kilometres per rental,Goldcar,"Avenida de la Hispanidad, Madrid, Spain, 28042",In Terminal,7.6,Very good,8.0,7.7,9.0,7.4,7.7,7.5,6.8,3541.0,2023-07-23 05:05:17,device=Pixel 4&amp;network_type=wifi&amp;languagecode=en&amp;display=normal_xxhdpi&amp;cor=ES&amp;currency=EUR,4269904</w:t>
        <w:br/>
        <w:t>Adolfo Suárez Madrid–Barajas Airport,MAD,ES,Madrid,2.0,2023-07-25,10:00,2023-07-27,10:00,0.0,95.99,95.99,95.99,EUR,Volkswagen T-Cross,723749041,1,1,1,4,Compact,5,,Manual,700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4&amp;network_type=wifi&amp;languagecode=en&amp;display=normal_xxhdpi&amp;cor=ES&amp;currency=EUR,4269905</w:t>
        <w:br/>
        <w:t>Adolfo Suárez Madrid–Barajas Airport,MAD,ES,Madrid,2.0,2023-07-25,10:00,2023-07-27,10:00,0.0,101.72,101.72,101.72,EUR,Seat Arona,733181961,1,1,1,5,Compact,5,,Manual,Unlimited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4&amp;network_type=wifi&amp;languagecode=en&amp;display=normal_xxhdpi&amp;cor=ES&amp;currency=EUR,4269906</w:t>
        <w:br/>
        <w:t>Adolfo Suárez Madrid–Barajas Airport,MAD,ES,Madrid,2.0,2023-07-25,10:00,2023-07-27,10:00,0.0,101.72,101.72,101.72,EUR,Seat Arona,733222386,1,1,1,5,Compact,5,,Manual,Unlimited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4&amp;network_type=wifi&amp;languagecode=en&amp;display=normal_xxhdpi&amp;cor=ES&amp;currency=EUR,4269907</w:t>
        <w:br/>
        <w:t>Adolfo Suárez Madrid–Barajas Airport,MAD,ES,Madrid,2.0,2023-07-25,10:00,2023-07-27,10:00,0.0,101.83,101.83,101.83,EUR,Toyota C-HR,735429926,1,1,1,4,Compact,5,,Automatic,Unlimited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4&amp;network_type=wifi&amp;languagecode=en&amp;display=normal_xxhdpi&amp;cor=ES&amp;currency=EUR,4269908</w:t>
        <w:br/>
        <w:t>Adolfo Suárez Madrid–Barajas Airport,MAD,ES,Madrid,2.0,2023-07-25,10:00,2023-07-27,10:00,0.0,101.83,101.83,101.83,EUR,Toyota C-HR,715698931,1,1,1,4,Compact,5,,Automatic,Unlimited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4&amp;network_type=wifi&amp;languagecode=en&amp;display=normal_xxhdpi&amp;cor=ES&amp;currency=EUR,4269909</w:t>
        <w:br/>
        <w:t>Adolfo Suárez Madrid–Barajas Airport,MAD,ES,Madrid,2.0,2023-07-25,10:00,2023-07-27,10:00,0.0,340.79,340.79,340.79,EUR,Mercedes V-Class,735431291,1,1,1,4,Premium,7,,Automatic,Unlimited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4&amp;network_type=wifi&amp;languagecode=en&amp;display=normal_xxhdpi&amp;cor=ES&amp;currency=EUR,4269910</w:t>
        <w:br/>
        <w:t>Adolfo Suárez Madrid–Barajas Airport,MAD,ES,Madrid,2.0,2023-07-25,10:00,2023-07-27,10:00,0.0,340.79,340.79,340.79,EUR,Mercedes V-Class,735429936,1,1,1,4,Premium,7,,Automatic,Unlimited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4&amp;network_type=wifi&amp;languagecode=en&amp;display=normal_xxhdpi&amp;cor=ES&amp;currency=EUR,4269911</w:t>
        <w:br/>
        <w:t>Adolfo Suárez Madrid–Barajas Airport,MAD,ES,Madrid,2.0,2023-07-25,10:00,2023-07-27,10:00,0.0,340.79,340.79,340.79,EUR,Mercedes V-Class,716004226,1,1,1,4,Premium,7,,Automatic,Unlimited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4&amp;network_type=wifi&amp;languagecode=en&amp;display=normal_xxhdpi&amp;cor=ES&amp;currency=EUR,4269912</w:t>
        <w:br/>
        <w:t>Adolfo Suárez Madrid–Barajas Airport,MAD,ES,Madrid,2.0,2023-07-25,10:00,2023-07-27,10:00,0.0,85.14,85.14,85.14,EUR,Peugeot 208,721978866,1,1,1,4,Economy,5,,Manual,Unlimited km,Hertz,"Avenida de la Hispanidad, Madrid, Spain, 28042",In Terminal,7.6,Very good,8.3,8.1,8.8,7.4,8.0,6.5,7.0,990.0,2023-07-23 05:05:17,device=Pixel 4&amp;network_type=wifi&amp;languagecode=en&amp;display=normal_xxhdpi&amp;cor=ES&amp;currency=EUR,4269913</w:t>
        <w:br/>
        <w:t>Adolfo Suárez Madrid–Barajas Airport,MAD,ES,Madrid,2.0,2023-07-25,10:00,2023-07-27,10:00,0.0,83.36,83.36,83.36,EUR,Mini Countryman,744146876,1,1,1,4,Compact,5,,Manual,500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4&amp;network_type=wifi&amp;languagecode=en&amp;display=normal_xxhdpi&amp;cor=ES&amp;currency=EUR,4269914</w:t>
        <w:br/>
        <w:t>Adolfo Suárez Madrid–Barajas Airport,MAD,ES,Madrid,2.0,2023-07-25,10:00,2023-07-27,10:00,0.0,85.79,85.79,85.79,EUR,Opel Astra Estate,733230426,1,1,1,4,Compact,5,,Manual,Unlimited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4&amp;network_type=wifi&amp;languagecode=en&amp;display=normal_xxhdpi&amp;cor=ES&amp;currency=EUR,4269915</w:t>
        <w:br/>
        <w:t>Adolfo Suárez Madrid–Barajas Airport,MAD,ES,Madrid,2.0,2023-07-25,10:00,2023-07-27,10:00,0.0,76.71,76.71,76.71,EUR,Fiat 500,702764421,1,1,1,2,Mini,4,,Manual,Unlimited km,Dollar,"Avenida de la Hispanidad, Madrid, Spain, 28042",In Terminal,7.5,Very good,8.4,8.4,8.3,7.3,6.7,6.4,7.2,775.0,2023-07-23 05:05:17,device=Pixel 4&amp;network_type=wifi&amp;languagecode=en&amp;display=normal_xxhdpi&amp;cor=ES&amp;currency=EUR,4269916</w:t>
        <w:br/>
        <w:t>Adolfo Suárez Madrid–Barajas Airport,MAD,ES,Madrid,2.0,2023-07-25,10:00,2023-07-27,10:00,0.0,397.58,397.58,397.58,EUR,Mercedes Vito,735431296,1,1,1,4,Premium,9,,Automatic,Unlimited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4&amp;network_type=wifi&amp;languagecode=en&amp;display=normal_xxhdpi&amp;cor=ES&amp;currency=EUR,4269917</w:t>
        <w:br/>
        <w:t>Adolfo Suárez Madrid–Barajas Airport,MAD,ES,Madrid,2.0,2023-07-25,10:00,2023-07-27,10:00,0.0,397.58,397.58,397.58,EUR,Mercedes Vito,735429941,1,1,1,4,Premium,9,,Automatic,Unlimited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4&amp;network_type=wifi&amp;languagecode=en&amp;display=normal_xxhdpi&amp;cor=ES&amp;currency=EUR,4269918</w:t>
        <w:br/>
        <w:t>Adolfo Suárez Madrid–Barajas Airport,MAD,ES,Madrid,2.0,2023-07-25,10:00,2023-07-27,10:00,0.0,397.58,397.58,397.58,EUR,Mercedes Vito,720698906,1,1,1,4,Premium,9,,Automatic,Unlimited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4&amp;network_type=wifi&amp;languagecode=en&amp;display=normal_xxhdpi&amp;cor=ES&amp;currency=EUR,4269919</w:t>
        <w:br/>
        <w:t>Adolfo Suárez Madrid–Barajas Airport,MAD,ES,Madrid,2.0,2023-07-25,10:00,2023-07-27,10:00,0.0,93.93,93.93,93.93,EUR,Opel Mokka,672885391,1,1,1,4,Compact,5,,Manual,Unlimited km,Thrifty,"Avenida de la Hispanidad, Madrid, Spain, 28042",In Terminal,7.4,Very good,8.7,8.1,9.2,7.4,6.3,6.6,6.7,449.0,2023-07-23 05:05:17,device=Pixel 4&amp;network_type=wifi&amp;languagecode=en&amp;display=normal_xxhdpi&amp;cor=ES&amp;currency=EUR,4269920</w:t>
        <w:br/>
        <w:t>Adolfo Suárez Madrid–Barajas Airport,MAD,ES,Madrid,2.0,2023-07-25,10:00,2023-07-27,10:00,0.0,101.83,101.83,101.83,EUR,Toyota C-HR,735431281,1,1,1,4,Compact,5,,Automatic,Unlimited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4&amp;network_type=wifi&amp;languagecode=en&amp;display=normal_xxhdpi&amp;cor=ES&amp;currency=EUR,4269921</w:t>
        <w:br/>
        <w:t>Adolfo Suárez Madrid–Barajas Airport,MAD,ES,Madrid,2.0,2023-07-25,10:00,2023-07-27,10:00,0.0,115.33,115.33,115.33,EUR,Nissan Qashqai,713965436,1,1,1,4,Intermediate,5,,Manual,Unlimited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4&amp;network_type=wifi&amp;languagecode=en&amp;display=normal_xxhdpi&amp;cor=ES&amp;currency=EUR,4269922</w:t>
        <w:br/>
        <w:t>Adolfo Suárez Madrid–Barajas Airport,MAD,ES,Madrid,2.0,2023-07-25,10:00,2023-07-27,10:00,0.0,115.33,115.33,115.33,EUR,Nissan Qashqai,713888956,1,1,1,4,Intermediate,5,,Manual,Unlimited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4&amp;network_type=wifi&amp;languagecode=en&amp;display=normal_xxhdpi&amp;cor=ES&amp;currency=EUR,4269923</w:t>
        <w:br/>
        <w:t>Adolfo Suárez Madrid–Barajas Airport,MAD,ES,Madrid,2.0,2023-07-25,10:00,2023-07-27,10:00,0.0,91.48,91.48,91.48,EUR,Peugeot 308,723745916,1,1,1,5,Compact,5,,Manual,700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4&amp;network_type=wifi&amp;languagecode=en&amp;display=normal_xxhdpi&amp;cor=ES&amp;currency=EUR,4269924</w:t>
        <w:br/>
        <w:t>Adolfo Suárez Madrid–Barajas Airport,MAD,ES,Madrid,2.0,2023-07-25,10:00,2023-07-27,10:00,0.0,77.1,77.1,77.1,EUR,Fiat 500,735429451,1,1,1,2,Mini,4,,Manual,Unlimited km,Thrifty,"Avenida de la Hispanidad, Madrid, Spain, 28042",In Terminal,7.7,Very good,9.5,9.2,9.3,7.3,6.3,6.8,6.9,95.0,2023-07-23 05:05:17,device=Pixel 4&amp;network_type=wifi&amp;languagecode=en&amp;display=normal_xxhdpi&amp;cor=ES&amp;currency=EUR,4269925</w:t>
        <w:br/>
        <w:t>Adolfo Suárez Madrid–Barajas Airport,MAD,ES,Madrid,2.0,2023-07-25,10:00,2023-07-27,10:00,0.0,91.98,91.98,91.98,EUR,Peugeot 308,723748471,1,1,1,4,Compact,5,,Manual,700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4&amp;network_type=wifi&amp;languagecode=en&amp;display=normal_xxhdpi&amp;cor=ES&amp;currency=EUR,4269926</w:t>
        <w:br/>
        <w:t>Adolfo Suárez Madrid–Barajas Airport,MAD,ES,Madrid,2.0,2023-07-25,10:00,2023-07-27,10:00,0.0,100.41,100.41,100.41,EUR,Seat Ateca,744146831,1,1,1,4,Intermediate,5,,Automatic,500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4&amp;network_type=wifi&amp;languagecode=en&amp;display=normal_xxhdpi&amp;cor=ES&amp;currency=EUR,4269927</w:t>
        <w:br/>
        <w:t>Adolfo Suárez Madrid–Barajas Airport,MAD,ES,Madrid,2.0,2023-07-25,10:00,2023-07-27,10:00,0.0,85.5,85.5,85.5,EUR,Renault Megane,502553453,1,1,1,4,Compact,5,,Manual,Unlimited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4&amp;network_type=wifi&amp;languagecode=en&amp;display=normal_xxhdpi&amp;cor=ES&amp;currency=EUR,4269928</w:t>
        <w:br/>
        <w:t>Adolfo Suárez Madrid–Barajas Airport,MAD,ES,Madrid,2.0,2023-07-25,10:00,2023-07-27,10:00,0.0,90.78,90.78,90.78,EUR,Nissan Leaf,739723381,1,1,1,4,Economy,5,,Automatic,Unlimited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4&amp;network_type=wifi&amp;languagecode=en&amp;display=normal_xxhdpi&amp;cor=ES&amp;currency=EUR,4269929</w:t>
        <w:br/>
        <w:t>Adolfo Suárez Madrid–Barajas Airport,MAD,ES,Madrid,2.0,2023-07-25,10:00,2023-07-27,10:00,0.0,88.75,88.75,88.75,EUR,Nissan Leaf,739737871,1,1,1,4,Economy,5,,Automatic,Unlimited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4&amp;network_type=wifi&amp;languagecode=en&amp;display=normal_xxhdpi&amp;cor=ES&amp;currency=EUR,4269930</w:t>
        <w:br/>
        <w:t>Adolfo Suárez Madrid–Barajas Airport,MAD,ES,Madrid,2.0,2023-07-25,10:00,2023-07-27,10:00,0.0,90.36,90.36,90.36,EUR,Opel Corsa,713945046,1,1,1,4,Economy,5,,Manual,Unlimited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4&amp;network_type=wifi&amp;languagecode=en&amp;display=normal_xxhdpi&amp;cor=ES&amp;currency=EUR,4269931</w:t>
        <w:br/>
        <w:t>Adolfo Suárez Madrid–Barajas Airport,MAD,ES,Madrid,2.0,2023-07-25,10:00,2023-07-27,10:00,0.0,88.47,88.47,88.47,EUR,Opel Corsa,713877646,1,1,1,4,Economy,5,,Manual,Unlimited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4&amp;network_type=wifi&amp;languagecode=en&amp;display=normal_xxhdpi&amp;cor=ES&amp;currency=EUR,4269932</w:t>
        <w:br/>
        <w:t>Adolfo Suárez Madrid–Barajas Airport,MAD,ES,Madrid,2.0,2023-07-25,10:00,2023-07-27,10:00,0.0,101.17,101.17,101.17,EUR,Opel Mokka,672652116,1,1,1,4,Compact,5,,Manual,Unlimited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4&amp;network_type=wifi&amp;languagecode=en&amp;display=normal_xxhdpi&amp;cor=ES&amp;currency=EUR,4269933</w:t>
        <w:br/>
        <w:t>Adolfo Suárez Madrid–Barajas Airport,MAD,ES,Madrid,2.0,2023-07-25,10:00,2023-07-27,10:00,0.0,72.93,72.93,72.93,EUR,Fiat 500,732089596,1,1,1,2,Mini,4,,Manual,700 kilometres per rental,Goldcar,"Avenida de la Hispanidad, Madrid, Spain, 28042",In Terminal,7.6,Very good,8.0,7.7,9.0,7.4,7.7,7.5,6.8,3541.0,2023-07-23 05:05:17,device=Pixel 4&amp;network_type=wifi&amp;languagecode=en&amp;display=normal_xxhdpi&amp;cor=ES&amp;currency=EUR,4269934</w:t>
        <w:br/>
        <w:t>Adolfo Suárez Madrid–Barajas Airport,MAD,ES,Madrid,2.0,2023-07-25,10:00,2023-07-27,10:00,0.0,121.09,121.09,121.09,EUR,Kia Sportage,713905756,1,1,1,4,Standard,5,,Manual,Unlimited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4&amp;network_type=wifi&amp;languagecode=en&amp;display=normal_xxhdpi&amp;cor=ES&amp;currency=EUR,4269935</w:t>
        <w:br/>
        <w:t>Adolfo Suárez Madrid–Barajas Airport,MAD,ES,Madrid,2.0,2023-07-25,10:00,2023-07-27,10:00,0.0,121.09,121.09,121.09,EUR,Kia Sportage,713998046,1,1,1,4,Standard,5,,Manual,Unlimited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4&amp;network_type=wifi&amp;languagecode=en&amp;display=normal_xxhdpi&amp;cor=ES&amp;currency=EUR,4269936</w:t>
        <w:br/>
        <w:t>Adolfo Suárez Madrid–Barajas Airport,MAD,ES,Madrid,2.0,2023-07-25,10:00,2023-07-27,10:00,0.0,106.92,106.92,106.92,EUR,Opel Insignia,733276086,1,1,1,4,Standard,5,,Manual,Unlimited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4&amp;network_type=wifi&amp;languagecode=en&amp;display=normal_xxhdpi&amp;cor=ES&amp;currency=EUR,4269937</w:t>
        <w:br/>
        <w:t>Adolfo Suárez Madrid–Barajas Airport,MAD,ES,Madrid,2.0,2023-07-25,10:00,2023-07-27,10:00,0.0,106.92,106.92,106.92,EUR,Opel Insignia,733205361,1,1,1,4,Standard,5,,Manual,Unlimited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4&amp;network_type=wifi&amp;languagecode=en&amp;display=normal_xxhdpi&amp;cor=ES&amp;currency=EUR,4269938</w:t>
        <w:br/>
        <w:t>Adolfo Suárez Madrid–Barajas Airport,MAD,ES,Madrid,2.0,2023-07-25,10:00,2023-07-27,10:00,0.0,105.86,105.86,105.86,EUR,Seat Toledo,733251966,1,1,1,4,Intermediate,5,,Manual,Unlimited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4&amp;network_type=wifi&amp;languagecode=en&amp;display=normal_xxhdpi&amp;cor=ES&amp;currency=EUR,4269939</w:t>
        <w:br/>
        <w:t>Adolfo Suárez Madrid–Barajas Airport,MAD,ES,Madrid,2.0,2023-07-25,10:00,2023-07-27,10:00,0.0,105.86,105.86,105.86,EUR,Seat Toledo,733194561,1,1,1,4,Intermediate,5,,Manual,Unlimited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4&amp;network_type=wifi&amp;languagecode=en&amp;display=normal_xxhdpi&amp;cor=ES&amp;currency=EUR,4269940</w:t>
        <w:br/>
        <w:t>Adolfo Suárez Madrid–Barajas Airport,MAD,ES,Madrid,2.0,2023-07-25,10:00,2023-07-27,10:00,0.0,118.68,118.68,118.68,EUR,Renault Kadjar,702764451,1,1,1,4,Intermediate,5,,Manual,Unlimited km,Dollar,"Avenida de la Hispanidad, Madrid, Spain, 28042",In Terminal,7.5,Very good,8.4,8.4,8.3,7.3,6.7,6.4,7.2,775.0,2023-07-23 05:05:17,device=Pixel 4&amp;network_type=wifi&amp;languagecode=en&amp;display=normal_xxhdpi&amp;cor=ES&amp;currency=EUR,4269941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Airport,MAD,ES,Madrid,2.0,2023-07-25,10:00,2023-07-27,10:00,0.0,77.1,77.1,77.1,EUR,Fiat 500,672879171,1,1,1,2,Mini,4,,Manual,Unlimited km,Thrifty,"Avenida de la Hispanidad, Madrid, Spain, 28042",In Terminal,7.4,Very good,8.7,8.1,9.2,7.4,6.3,6.6,6.7,449.0,2023-07-23 05:05:17,device=Pixel 4&amp;network_type=wifi&amp;languagecode=en&amp;display=normal_xxhdpi&amp;cor=ES&amp;currency=EUR,4269942</w:t>
        <w:br/>
        <w:t>Adolfo Suárez Madrid–Barajas Airport,MAD,ES,Madrid,2.0,2023-07-25,10:00,2023-07-27,10:00,0.0,82.38,82.38,82.38,EUR,Renault Megane,687494931,1,1,1,4,Compact,5,,Manual,320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4&amp;network_type=wifi&amp;languagecode=en&amp;display=normal_xxhdpi&amp;cor=ES&amp;currency=EUR,4269943</w:t>
        <w:br/>
        <w:t>Adolfo Suárez Madrid–Barajas Airport,MAD,ES,Madrid,2.0,2023-07-25,10:00,2023-07-27,10:00,0.0,108.98,108.98,108.98,EUR,Opel Insignia Estate,733210161,1,1,1,4,Standard,5,,Manual,Unlimited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4&amp;network_type=wifi&amp;languagecode=en&amp;display=normal_xxhdpi&amp;cor=ES&amp;currency=EUR,4269944</w:t>
        <w:br/>
        <w:t>Adolfo Suárez Madrid–Barajas Airport,MAD,ES,Madrid,2.0,2023-07-25,10:00,2023-07-27,10:00,0.0,108.98,108.98,108.98,EUR,Opel Insignia Estate,733286806,1,1,1,4,Standard,5,,Manual,Unlimited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4&amp;network_type=wifi&amp;languagecode=en&amp;display=normal_xxhdpi&amp;cor=ES&amp;currency=EUR,4269945</w:t>
        <w:br/>
        <w:t>Adolfo Suárez Madrid–Barajas Airport,MAD,ES,Madrid,2.0,2023-07-25,10:00,2023-07-27,10:00,0.0,119.28,119.28,119.28,EUR,Renault Kadjar,735429461,1,1,1,5,Intermediate,5,,Manual,Unlimited km,Thrifty,"Avenida de la Hispanidad, Madrid, Spain, 28042",In Terminal,7.7,Very good,9.5,9.2,9.3,7.3,6.3,6.8,6.9,95.0,2023-07-23 05:05:17,device=Pixel 4&amp;network_type=wifi&amp;languagecode=en&amp;display=normal_xxhdpi&amp;cor=ES&amp;currency=EUR,4269946</w:t>
        <w:br/>
        <w:t>Adolfo Suárez Madrid–Barajas Airport,MAD,ES,Madrid,2.0,2023-07-25,10:00,2023-07-27,10:00,0.0,136.62,136.62,136.62,EUR,Alfa Romeo Stelvio,729788871,1,1,1,4,Premium,5,,Automatic,500 kilometres per rental,Record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4&amp;network_type=wifi&amp;languagecode=en&amp;display=normal_xxhdpi&amp;cor=ES&amp;currency=EUR,4269947</w:t>
        <w:br/>
        <w:t>Adolfo Suárez Madrid–Barajas Airport,MAD,ES,Madrid,2.0,2023-07-25,10:00,2023-07-27,10:00,0.0,79.57,79.57,79.57,EUR,Toyota Aygo,733200561,1,1,1,3,Mini,4,,Manual,Unlimited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4&amp;network_type=wifi&amp;languagecode=en&amp;display=normal_xxhdpi&amp;cor=ES&amp;currency=EUR,4269948</w:t>
        <w:br/>
        <w:t>Adolfo Suárez Madrid–Barajas Airport,MAD,ES,Madrid,2.0,2023-07-25,10:00,2023-07-27,10:00,0.0,101.41,101.41,101.41,EUR,Peugeot 2008,721990106,1,1,1,4,Compact,5,,Automatic,Unlimited km,Hertz,"Avenida de la Hispanidad, Madrid, Spain, 28042",In Terminal,7.6,Very good,8.3,8.1,8.8,7.4,8.0,6.5,7.0,990.0,2023-07-23 05:05:17,device=Pixel 4&amp;network_type=wifi&amp;languagecode=en&amp;display=normal_xxhdpi&amp;cor=ES&amp;currency=EUR,4269949</w:t>
        <w:br/>
        <w:t>Adolfo Suárez Madrid–Barajas Airport,MAD,ES,Madrid,2.0,2023-07-25,10:00,2023-07-27,10:00,0.0,101.74,101.74,101.74,EUR,Seat Leon,649547328,1,1,1,4,Compact,5,,Manual,Unlimited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4&amp;network_type=wifi&amp;languagecode=en&amp;display=normal_xxhdpi&amp;cor=ES&amp;currency=EUR,4269950</w:t>
        <w:br/>
        <w:t>Adolfo Suárez Madrid–Barajas Airport,MAD,ES,Madrid,2.0,2023-07-25,10:00,2023-07-27,10:00,0.0,81.1,81.1,81.1,EUR,Toyota Aygo,733266706,1,1,1,3,Mini,4,,Manual,Unlimited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4&amp;network_type=wifi&amp;languagecode=en&amp;display=normal_xxhdpi&amp;cor=ES&amp;currency=EUR,4269951</w:t>
        <w:br/>
        <w:t>Adolfo Suárez Madrid–Barajas Airport,MAD,ES,Madrid,2.0,2023-07-25,10:00,2023-07-27,10:00,0.0,92.95,92.95,92.95,EUR,Fiat Tipo Estate,655227066,1,0,1,4,Compact,5,,Manual,Unlimited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4&amp;network_type=wifi&amp;languagecode=en&amp;display=normal_xxhdpi&amp;cor=ES&amp;currency=EUR,4269952</w:t>
        <w:br/>
        <w:t>Adolfo Suárez Madrid–Barajas Airport,MAD,ES,Madrid,2.0,2023-07-25,10:00,2023-07-27,10:00,0.0,104.19,104.19,104.19,EUR,Volkswagen T-Cross,744148626,1,1,1,5,Compact,5,,Manual,Unlimited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4&amp;network_type=wifi&amp;languagecode=en&amp;display=normal_xxhdpi&amp;cor=ES&amp;currency=EUR,4269953</w:t>
        <w:br/>
        <w:t>Adolfo Suárez Madrid–Barajas Airport,MAD,ES,Madrid,2.0,2023-07-25,10:00,2023-07-27,10:00,0.0,93.2,93.2,93.2,EUR,Opel Astra Estate,713871471,1,1,1,4,Compact,5,,Manual,Unlimited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4&amp;network_type=wifi&amp;languagecode=en&amp;display=normal_xxhdpi&amp;cor=ES&amp;currency=EUR,4269954</w:t>
        <w:br/>
        <w:t>Adolfo Suárez Madrid–Barajas Airport,MAD,ES,Madrid,2.0,2023-07-25,10:00,2023-07-27,10:00,0.0,92.95,92.95,92.95,EUR,Seat Leon Estate,735429901,1,0,1,4,Compact,5,,Manual,Unlimited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4&amp;network_type=wifi&amp;languagecode=en&amp;display=normal_xxhdpi&amp;cor=ES&amp;currency=EUR,4269955</w:t>
        <w:br/>
        <w:t>Adolfo Suárez Madrid–Barajas Airport,MAD,ES,Madrid,2.0,2023-07-25,10:00,2023-07-27,10:00,0.0,106.85,106.85,106.85,EUR,Renault Kadjar,672906216,1,1,1,4,Compact,5,,Manual,Unlimited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4&amp;network_type=wifi&amp;languagecode=en&amp;display=normal_xxhdpi&amp;cor=ES&amp;currency=EUR,4269956</w:t>
        <w:br/>
        <w:t>Adolfo Suárez Madrid–Barajas Airport,MAD,ES,Madrid,2.0,2023-07-25,10:00,2023-07-27,10:00,0.0,86.36,86.36,86.36,EUR,Opel Corsa,723746366,1,1,1,2/4,Economy,5,,Manual,700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4&amp;network_type=wifi&amp;languagecode=en&amp;display=normal_xxhdpi&amp;cor=ES&amp;currency=EUR,4269957</w:t>
        <w:br/>
        <w:t>Adolfo Suárez Madrid–Barajas Airport,MAD,ES,Madrid,2.0,2023-07-25,10:00,2023-07-27,10:00,0.0,116.77,116.77,116.77,EUR,Nissan Qashqai,744148706,1,1,1,4,Intermediate,5,,Manual,Unlimited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4&amp;network_type=wifi&amp;languagecode=en&amp;display=normal_xxhdpi&amp;cor=ES&amp;currency=EUR,4269958</w:t>
        <w:br/>
        <w:t>Adolfo Suárez Madrid–Barajas Airport,MAD,ES,Madrid,2.0,2023-07-25,10:00,2023-07-27,10:00,0.0,92.82,92.82,92.82,EUR,Seat Arona,744146711,1,1,1,4,Compact,5,,Automatic,500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4&amp;network_type=wifi&amp;languagecode=en&amp;display=normal_xxhdpi&amp;cor=ES&amp;currency=EUR,4269959</w:t>
        <w:br/>
        <w:t>Adolfo Suárez Madrid–Barajas Airport,MAD,ES,Madrid,2.0,2023-07-25,10:00,2023-07-27,10:00,0.0,97.0,97.0,97.0,EUR,Alfa Romeo Giulietta,744148616,1,1,1,4,Compact,5,,Manual,Unlimited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4&amp;network_type=wifi&amp;languagecode=en&amp;display=normal_xxhdpi&amp;cor=ES&amp;currency=EUR,4269960</w:t>
        <w:br/>
        <w:t>Adolfo Suárez Madrid–Barajas Airport,MAD,ES,Madrid,2.0,2023-07-25,10:00,2023-07-27,10:00,0.0,89.82,89.82,89.82,EUR,Opel Corsa,744148676,1,1,1,4,Economy,5,,Manual,Unlimited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4&amp;network_type=wifi&amp;languagecode=en&amp;display=normal_xxhdpi&amp;cor=ES&amp;currency=EUR,4269961</w:t>
        <w:br/>
        <w:t>Adolfo Suárez Madrid–Barajas Airport,MAD,ES,Madrid,2.0,2023-07-25,10:00,2023-07-27,10:00,0.0,86.99,86.99,86.99,EUR,Opel Corsa,723751891,1,1,1,4,Economy,5,,Manual,700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4&amp;network_type=wifi&amp;languagecode=en&amp;display=normal_xxhdpi&amp;cor=ES&amp;currency=EUR,4269962</w:t>
        <w:br/>
        <w:t>Adolfo Suárez Madrid–Barajas Airport,MAD,ES,Madrid,2.0,2023-07-25,10:00,2023-07-27,10:00,0.0,102.38,102.38,102.38,EUR,Opel Mokka,694691746,1,1,1,4,Compact,5,,Manual,Unlimited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4&amp;network_type=wifi&amp;languagecode=en&amp;display=normal_xxhdpi&amp;cor=ES&amp;currency=EUR,4269963</w:t>
        <w:br/>
        <w:t>Adolfo Suárez Madrid–Barajas Airport,MAD,ES,Madrid,2.0,2023-07-25,10:00,2023-07-27,10:00,0.0,119.28,119.28,119.28,EUR,Renault Kadjar,672894571,1,1,1,5,Intermediate,5,,Manual,Unlimited km,Thrifty,"Avenida de la Hispanidad, Madrid, Spain, 28042",In Terminal,7.4,Very good,8.7,8.1,9.2,7.4,6.3,6.6,6.7,449.0,2023-07-23 05:05:17,device=Pixel 4&amp;network_type=wifi&amp;languagecode=en&amp;display=normal_xxhdpi&amp;cor=ES&amp;currency=EUR,4269964</w:t>
        <w:br/>
        <w:t>Adolfo Suárez Madrid–Barajas Airport,MAD,ES,Madrid,2.0,2023-07-25,10:00,2023-07-27,10:00,0.0,340.79,340.79,340.79,EUR,Mercedes V-Class,745016386,1,1,1,4,Full-size,7,,Automatic,Unlimited km,Avis,"Aeropuerto Adolfo Suárez Madrid-Barajas, Terminal 1 or Terminal 4, Madrid, Spain, 28042",In Terminal,8.4,Excellent,9.2,9.2,9.4,8.0,9.3,7.1,7.5,133.0,2023-07-23 05:05:17,device=Pixel 4&amp;network_type=wifi&amp;languagecode=en&amp;display=normal_xxhdpi&amp;cor=ES&amp;currency=EUR,4269965</w:t>
        <w:br/>
        <w:t>Adolfo Suárez Madrid–Barajas Airport,MAD,ES,Madrid,2.0,2023-07-25,10:00,2023-07-27,10:00,0.0,340.79,340.79,340.79,EUR,Mercedes V-Class,639562083,1,1,1,4,Full-size,7,,Automatic,Unlimited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4&amp;network_type=wifi&amp;languagecode=en&amp;display=normal_xxhdpi&amp;cor=ES&amp;currency=EUR,4269966</w:t>
        <w:br/>
        <w:t>Adolfo Suárez Madrid–Barajas Airport,MAD,ES,Madrid,2.0,2023-07-25,10:00,2023-07-27,10:00,0.0,110.98,110.98,110.98,EUR,Renault Kadjar,723758731,1,1,1,4,Intermediate,5,,Manual,400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4&amp;network_type=wifi&amp;languagecode=en&amp;display=normal_xxhdpi&amp;cor=ES&amp;currency=EUR,4269967</w:t>
        <w:br/>
        <w:t>Adolfo Suárez Madrid–Barajas Airport,MAD,ES,Madrid,2.0,2023-07-25,10:00,2023-07-27,10:00,0.0,1075.72,1075.72,1075.72,EUR,Mercedes Vito,433430113,1,1,1,5,Standard,9,,Manual,700 kilometres per rental,Keddy By Europcar,"Madrid Airport, T4, Madrid, Spain, 28042",In Terminal,8.1,Excellent,8.4,7.8,8.9,8.3,8.5,7.8,7.5,1386.0,2023-07-23 05:05:17,device=Pixel 4&amp;network_type=wifi&amp;languagecode=en&amp;display=normal_xxhdpi&amp;cor=ES&amp;currency=EUR,4269968</w:t>
        <w:br/>
        <w:t>Adolfo Suárez Madrid–Barajas Airport,MAD,ES,Madrid,2.0,2023-07-25,10:00,2023-07-27,10:00,0.0,1165.57,1165.57,1165.57,EUR,Mercedes Vito,626547243,1,1,1,4,Standard,9,,Manual,700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4&amp;network_type=wifi&amp;languagecode=en&amp;display=normal_xxhdpi&amp;cor=ES&amp;currency=EUR,4269969</w:t>
        <w:br/>
        <w:t>Adolfo Suárez Madrid–Barajas Airport,MAD,ES,Madrid,2.0,2023-07-25,10:00,2023-07-27,10:00,0.0,90.41,90.41,90.41,EUR,Volkswagen Polo,723746666,1,1,1,5,Economy,5,,Manual,700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4&amp;network_type=wifi&amp;languagecode=en&amp;display=normal_xxhdpi&amp;cor=ES&amp;currency=EUR,4269970</w:t>
        <w:br/>
        <w:t>Adolfo Suárez Madrid–Barajas Airport,MAD,ES,Madrid,2.0,2023-07-25,10:00,2023-07-27,10:00,0.0,340.79,340.79,340.79,EUR,Mercedes V-Class,745016391,1,1,1,4,Full-size,7,,Automatic,Unlimited km,Avis,"Aeropuerto Adolfo Suárez Madrid-Barajas, Terminal 1 or Terminal 4, Madrid, Spain, 28042",In Terminal,7.6,Very good,8.1,7.9,9.5,7.1,7.5,7.7,6.8,120.0,2023-07-23 05:05:17,device=Pixel 4&amp;network_type=wifi&amp;languagecode=en&amp;display=normal_xxhdpi&amp;cor=ES&amp;currency=EUR,4269971</w:t>
        <w:br/>
        <w:t>Adolfo Suárez Madrid–Barajas Airport,MAD,ES,Madrid,2.0,2023-07-25,10:00,2023-07-27,10:00,0.0,138.39,138.39,138.39,EUR,Volvo XC40,722184536,1,1,1,4,Standard,5,,Automatic,Unlimited km,Hertz,"Avenida de la Hispanidad, Madrid, Spain, 28042",In Terminal,7.6,Very good,8.3,8.1,8.8,7.4,8.0,6.5,7.0,990.0,2023-07-23 05:05:17,device=Pixel 4&amp;network_type=wifi&amp;languagecode=en&amp;display=normal_xxhdpi&amp;cor=ES&amp;currency=EUR,4269972</w:t>
        <w:br/>
        <w:t>Adolfo Suárez Madrid–Barajas Airport,MAD,ES,Madrid,2.0,2023-07-25,10:00,2023-07-27,10:00,0.0,92.95,92.95,92.95,EUR,Seat Leon Estate,735431256,1,0,1,4,Compact,5,,Manual,Unlimited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4&amp;network_type=wifi&amp;languagecode=en&amp;display=normal_xxhdpi&amp;cor=ES&amp;currency=EUR,4269973</w:t>
        <w:br/>
        <w:t>Adolfo Suárez Madrid–Barajas Airport,MAD,ES,Madrid,2.0,2023-07-25,10:00,2023-07-27,10:00,0.0,90.97,90.97,90.97,EUR,Volkswagen Polo,723753601,1,1,1,5,Economy,5,,Manual,700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4&amp;network_type=wifi&amp;languagecode=en&amp;display=normal_xxhdpi&amp;cor=ES&amp;currency=EUR,4269974</w:t>
        <w:br/>
        <w:t>Adolfo Suárez Madrid–Barajas Airport,MAD,ES,Madrid,2.0,2023-07-25,10:00,2023-07-27,10:00,0.0,397.58,397.58,397.58,EUR,Mercedes Vito,745016401,1,1,1,4,Full-size,9,,Automatic,Unlimited km,Avis,"Aeropuerto Adolfo Suárez Madrid-Barajas, Terminal 1 or Terminal 4, Madrid, Spain, 28042",In Terminal,8.4,Excellent,9.2,9.2,9.4,8.0,9.3,7.1,7.5,133.0,2023-07-23 05:05:17,device=Pixel 4&amp;network_type=wifi&amp;languagecode=en&amp;display=normal_xxhdpi&amp;cor=ES&amp;currency=EUR,4269975</w:t>
        <w:br/>
        <w:t>Adolfo Suárez Madrid–Barajas Airport,MAD,ES,Madrid,2.0,2023-07-25,10:00,2023-07-27,10:00,0.0,397.58,397.58,397.58,EUR,Mercedes Vito,721305306,1,1,1,4,Full-size,9,,Automatic,Unlimited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4&amp;network_type=wifi&amp;languagecode=en&amp;display=normal_xxhdpi&amp;cor=ES&amp;currency=EUR,4269976</w:t>
        <w:br/>
        <w:t>Adolfo Suárez Madrid–Barajas Airport,MAD,ES,Madrid,2.0,2023-07-25,10:00,2023-07-27,10:00,0.0,95.32,95.32,95.32,EUR,Opel Astra Estate,713933446,1,1,1,4,Compact,5,,Manual,Unlimited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4&amp;network_type=wifi&amp;languagecode=en&amp;display=normal_xxhdpi&amp;cor=ES&amp;currency=EUR,4269977</w:t>
        <w:br/>
        <w:t>Adolfo Suárez Madrid–Barajas Airport,MAD,ES,Madrid,2.0,2023-07-25,10:00,2023-07-27,10:00,0.0,149.69,149.69,149.69,EUR,Nissan Qashqai   ,733195761,1,1,1,4,Intermediate,5,,Automatic,Unlimited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4&amp;network_type=wifi&amp;languagecode=en&amp;display=normal_xxhdpi&amp;cor=ES&amp;currency=EUR,4269978</w:t>
        <w:br/>
        <w:t>Adolfo Suárez Madrid–Barajas Airport,MAD,ES,Madrid,2.0,2023-07-25,10:00,2023-07-27,10:00,0.0,93.93,93.93,93.93,EUR,Renault Captur,702279706,1,1,1,4,Compact,5,,Manual,600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4&amp;network_type=wifi&amp;languagecode=en&amp;display=normal_xxhdpi&amp;cor=ES&amp;currency=EUR,4269979</w:t>
        <w:br/>
        <w:t>Adolfo Suárez Madrid–Barajas Airport,MAD,ES,Madrid,2.0,2023-07-25,10:00,2023-07-27,10:00,0.0,129.46,129.46,129.46,EUR,Toyota RAV4 GPS,721222066,1,1,1,4,Intermediate,5,,Automatic,Unlimited km,Record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4&amp;network_type=wifi&amp;languagecode=en&amp;display=normal_xxhdpi&amp;cor=ES&amp;currency=EUR,4269980</w:t>
        <w:br/>
        <w:t>Adolfo Suárez Madrid–Barajas Airport,MAD,ES,Madrid,2.0,2023-07-25,10:00,2023-07-27,10:00,0.0,397.58,397.58,397.58,EUR,Mercedes Vito,745016406,1,1,1,4,Full-size,9,,Automatic,Unlimited km,Avis,"Aeropuerto Adolfo Suárez Madrid-Barajas, Terminal 1 or Terminal 4, Madrid, Spain, 28042",In Terminal,7.6,Very good,8.1,7.9,9.5,7.1,7.5,7.7,6.8,120.0,2023-07-23 05:05:17,device=Pixel 4&amp;network_type=wifi&amp;languagecode=en&amp;display=normal_xxhdpi&amp;cor=ES&amp;currency=EUR,4269981</w:t>
        <w:br/>
        <w:t>Adolfo Suárez Madrid–Barajas Airport,MAD,ES,Madrid,2.0,2023-07-25,10:00,2023-07-27,10:00,0.0,94.73,94.73,94.73,EUR,Mini Countryman,744146866,1,1,1,4,Compact,5,,Automatic,500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4&amp;network_type=wifi&amp;languagecode=en&amp;display=normal_xxhdpi&amp;cor=ES&amp;currency=EUR,4269982</w:t>
        <w:br/>
        <w:t>Adolfo Suárez Madrid–Barajas Airport,MAD,ES,Madrid,2.0,2023-07-25,10:00,2023-07-27,10:00,0.0,94.73,94.73,94.73,EUR,Mini Cooper,744146806,1,1,1,4,Compact,5,,Automatic,500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4&amp;network_type=wifi&amp;languagecode=en&amp;display=normal_xxhdpi&amp;cor=ES&amp;currency=EUR,4269983</w:t>
        <w:br/>
        <w:t>Adolfo Suárez Madrid–Barajas Airport,MAD,ES,Madrid,2.0,2023-07-25,10:00,2023-07-27,10:00,0.0,88.41,88.41,88.41,EUR,Toyota Aygo,713896156,1,1,1,3,Mini,4,,Manual,Unlimited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4&amp;network_type=wifi&amp;languagecode=en&amp;display=normal_xxhdpi&amp;cor=ES&amp;currency=EUR,4269984</w:t>
        <w:br/>
        <w:t>Adolfo Suárez Madrid–Barajas Airport,MAD,ES,Madrid,2.0,2023-07-25,10:00,2023-07-27,10:00,0.0,90.11,90.11,90.11,EUR,Toyota Aygo,713979436,1,1,1,3,Mini,4,,Manual,Unlimited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4&amp;network_type=wifi&amp;languagecode=en&amp;display=normal_xxhdpi&amp;cor=ES&amp;currency=EUR,4269985</w:t>
        <w:br/>
        <w:t>Adolfo Suárez Madrid–Barajas Airport,MAD,ES,Madrid,2.0,2023-07-25,10:00,2023-07-27,10:00,0.0,115.11,115.11,115.11,EUR,Toyota Corolla  ,735429946,1,1,1,4,Intermediate,5,,Automatic,Unlimited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4&amp;network_type=wifi&amp;languagecode=en&amp;display=normal_xxhdpi&amp;cor=ES&amp;currency=EUR,4269986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Airport,MAD,ES,Madrid,2.0,2023-07-25,10:00,2023-07-27,10:00,0.0,115.11,115.11,115.11,EUR,Toyota Corolla  ,726588581,1,1,1,4,Intermediate,5,,Automatic,Unlimited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4&amp;network_type=wifi&amp;languagecode=en&amp;display=normal_xxhdpi&amp;cor=ES&amp;currency=EUR,4269987</w:t>
        <w:br/>
        <w:t>Adolfo Suárez Madrid–Barajas Airport,MAD,ES,Madrid,2.0,2023-07-25,10:00,2023-07-27,10:00,0.0,123.95,123.95,123.95,EUR,Seat Ateca,744148701,1,1,1,5,Intermediate,5,,Automatic,Unlimited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4&amp;network_type=wifi&amp;languagecode=en&amp;display=normal_xxhdpi&amp;cor=ES&amp;currency=EUR,4269988</w:t>
        <w:br/>
        <w:t>Adolfo Suárez Madrid–Barajas Airport,MAD,ES,Madrid,2.0,2023-07-25,10:00,2023-07-27,10:00,0.0,117.62,117.62,117.62,EUR,Seat Toledo,713961346,1,1,1,4,Intermediate,5,,Manual,Unlimited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4&amp;network_type=wifi&amp;languagecode=en&amp;display=normal_xxhdpi&amp;cor=ES&amp;currency=EUR,4269989</w:t>
        <w:br/>
        <w:t>Adolfo Suárez Madrid–Barajas Airport,MAD,ES,Madrid,2.0,2023-07-25,10:00,2023-07-27,10:00,0.0,117.62,117.62,117.62,EUR,Seat Toledo,713886196,1,1,1,4,Intermediate,5,,Manual,Unlimited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4&amp;network_type=wifi&amp;languagecode=en&amp;display=normal_xxhdpi&amp;cor=ES&amp;currency=EUR,4269990</w:t>
        <w:br/>
        <w:t>Adolfo Suárez Madrid–Barajas Airport,MAD,ES,Madrid,2.0,2023-07-25,10:00,2023-07-27,10:00,0.0,113.02,113.02,113.02,EUR,Seat Arona,719102616,1,1,1,5,Compact,5,,Manual,Unlimited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4&amp;network_type=wifi&amp;languagecode=en&amp;display=normal_xxhdpi&amp;cor=ES&amp;currency=EUR,4269991</w:t>
        <w:br/>
        <w:t>Adolfo Suárez Madrid–Barajas Airport,MAD,ES,Madrid,2.0,2023-07-25,10:00,2023-07-27,10:00,0.0,113.02,113.02,113.02,EUR,Seat Arona,719193631,1,1,1,5,Compact,5,,Manual,Unlimited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4&amp;network_type=wifi&amp;languagecode=en&amp;display=normal_xxhdpi&amp;cor=ES&amp;currency=EUR,4269992</w:t>
        <w:br/>
        <w:t>Adolfo Suárez Madrid–Barajas Airport,MAD,ES,Madrid,2.0,2023-07-25,10:00,2023-07-27,10:00,0.0,99.25,99.25,99.25,EUR,Opel Mokka,694691816,1,1,1,4,Compact,5,,Manual,320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4&amp;network_type=wifi&amp;languagecode=en&amp;display=normal_xxhdpi&amp;cor=ES&amp;currency=EUR,4269993</w:t>
        <w:br/>
        <w:t>Adolfo Suárez Madrid–Barajas Airport,MAD,ES,Madrid,2.0,2023-07-25,10:00,2023-07-27,10:00,0.0,156.68,156.68,156.68,EUR,Jaguar F-Pace,733270726,1,1,1,4,Premium,5,,Automatic,500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4&amp;network_type=wifi&amp;languagecode=en&amp;display=normal_xxhdpi&amp;cor=ES&amp;currency=EUR,4269994</w:t>
        <w:br/>
        <w:t>Adolfo Suárez Madrid–Barajas Airport,MAD,ES,Madrid,2.0,2023-07-25,10:00,2023-07-27,10:00,0.0,107.78,107.78,107.78,EUR,Mini Countryman,744148721,1,1,1,4,Compact,5,,Manual,Unlimited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4&amp;network_type=wifi&amp;languagecode=en&amp;display=normal_xxhdpi&amp;cor=ES&amp;currency=EUR,4269995</w:t>
        <w:br/>
        <w:t>Adolfo Suárez Madrid–Barajas Airport,MAD,ES,Madrid,2.0,2023-07-25,10:00,2023-07-27,10:00,0.0,85.25,85.25,85.25,EUR,Opel Corsa,744146771,1,1,1,4,Economy,5,,Automatic,500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4&amp;network_type=wifi&amp;languagecode=en&amp;display=normal_xxhdpi&amp;cor=ES&amp;currency=EUR,4269996</w:t>
        <w:br/>
        <w:t>Adolfo Suárez Madrid–Barajas Airport,MAD,ES,Madrid,2.0,2023-07-25,10:00,2023-07-27,10:00,0.0,480.26,480.26,480.26,EUR,Ford Transit,744148766,1,1,1,4,Standard,9,,Manual,Unlimited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4&amp;network_type=wifi&amp;languagecode=en&amp;display=normal_xxhdpi&amp;cor=ES&amp;currency=EUR,4269997</w:t>
        <w:br/>
        <w:t>Adolfo Suárez Madrid–Barajas Airport,MAD,ES,Madrid,2.0,2023-07-25,10:00,2023-07-27,10:00,0.0,118.8,118.8,118.8,EUR,Opel Insignia,713993376,1,1,1,4,Standard,5,,Manual,Unlimited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4&amp;network_type=wifi&amp;languagecode=en&amp;display=normal_xxhdpi&amp;cor=ES&amp;currency=EUR,4269998</w:t>
        <w:br/>
        <w:t>Adolfo Suárez Madrid–Barajas Airport,MAD,ES,Madrid,2.0,2023-07-25,10:00,2023-07-27,10:00,0.0,118.8,118.8,118.8,EUR,Opel Insignia,713900956,1,1,1,4,Standard,5,,Manual,Unlimited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4&amp;network_type=wifi&amp;languagecode=en&amp;display=normal_xxhdpi&amp;cor=ES&amp;currency=EUR,4269999</w:t>
        <w:br/>
        <w:t>Adolfo Suárez Madrid–Barajas Airport,MAD,ES,Madrid,2.0,2023-07-25,10:00,2023-07-27,10:00,0.0,115.11,115.11,115.11,EUR,Toyota Corolla  ,735431301,1,1,1,4,Intermediate,5,,Automatic,Unlimited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4&amp;network_type=wifi&amp;languagecode=en&amp;display=normal_xxhdpi&amp;cor=ES&amp;currency=EUR,4270000</w:t>
        <w:br/>
        <w:t>Adolfo Suárez Madrid–Barajas Airport,MAD,ES,Madrid,2.0,2023-07-25,10:00,2023-07-27,10:00,0.0,465.12,465.12,465.12,EUR,Ford Transit,744146961,1,1,1,4,Standard,9,,Manual,500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4&amp;network_type=wifi&amp;languagecode=en&amp;display=normal_xxhdpi&amp;cor=ES&amp;currency=EUR,4270001</w:t>
        <w:br/>
        <w:t>Adolfo Suárez Madrid–Barajas Airport,MAD,ES,Madrid,2.0,2023-07-25,10:00,2023-07-27,10:00,0.0,103.98,103.98,103.98,EUR,Volkswagen Golf,723749611,1,1,1,4,Compact,5,,Manual,700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4&amp;network_type=wifi&amp;languagecode=en&amp;display=normal_xxhdpi&amp;cor=ES&amp;currency=EUR,4270002</w:t>
        <w:br/>
        <w:t>Adolfo Suárez Madrid–Barajas Airport,MAD,ES,Madrid,2.0,2023-07-25,10:00,2023-07-27,10:00,0.0,111.54,111.54,111.54,EUR,Volkswagen T-Roc,733124681,1,1,1,4,Compact,5,,Automatic,Unlimited km,Hertz,"Avenida de la Hispanidad, Madrid, Spain, 28042",In Terminal,7.6,Very good,8.3,8.1,8.8,7.4,8.0,6.5,7.0,990.0,2023-07-23 05:05:17,device=Pixel 4&amp;network_type=wifi&amp;languagecode=en&amp;display=normal_xxhdpi&amp;cor=ES&amp;currency=EUR,4270003</w:t>
        <w:br/>
        <w:t>Adolfo Suárez Madrid–Barajas Airport,MAD,ES,Madrid,2.0,2023-07-25,10:00,2023-07-27,10:00,0.0,121.09,121.09,121.09,EUR,Opel Insignia Estate,714007626,1,1,1,4,Standard,5,,Manual,Unlimited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4&amp;network_type=wifi&amp;languagecode=en&amp;display=normal_xxhdpi&amp;cor=ES&amp;currency=EUR,4270004</w:t>
        <w:br/>
        <w:t>Adolfo Suárez Madrid–Barajas Airport,MAD,ES,Madrid,2.0,2023-07-25,10:00,2023-07-27,10:00,0.0,121.09,121.09,121.09,EUR,Opel Insignia Estate,713910556,1,1,1,4,Standard,5,,Manual,Unlimited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4&amp;network_type=wifi&amp;languagecode=en&amp;display=normal_xxhdpi&amp;cor=ES&amp;currency=EUR,4270005</w:t>
        <w:br/>
        <w:t>Adolfo Suárez Madrid–Barajas Airport,MAD,ES,Madrid,2.0,2023-07-25,10:00,2023-07-27,10:00,0.0,119.69,119.69,119.69,EUR,Opel Grandland X,715669471,1,1,1,5,Intermediate,5,,Manual,Unlimited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4&amp;network_type=wifi&amp;languagecode=en&amp;display=normal_xxhdpi&amp;cor=ES&amp;currency=EUR,4270006</w:t>
        <w:br/>
        <w:t>Adolfo Suárez Madrid–Barajas Airport,MAD,ES,Madrid,2.0,2023-07-25,10:00,2023-07-27,10:00,0.0,105.86,105.86,105.86,EUR,Audi A3,733233106,1,1,1,2/4,Compact,5,,Manual,500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4&amp;network_type=wifi&amp;languagecode=en&amp;display=normal_xxhdpi&amp;cor=ES&amp;currency=EUR,4270007</w:t>
        <w:br/>
        <w:t>Adolfo Suárez Madrid–Barajas Airport,MAD,ES,Madrid,2.0,2023-07-25,10:00,2023-07-27,10:00,0.0,105.86,105.86,105.86,EUR,Audi A3,733187361,1,1,1,2/4,Compact,5,,Manual,500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4&amp;network_type=wifi&amp;languagecode=en&amp;display=normal_xxhdpi&amp;cor=ES&amp;currency=EUR,4270008</w:t>
        <w:br/>
        <w:t>Adolfo Suárez Madrid–Barajas Airport,MAD,ES,Madrid,2.0,2023-07-25,10:00,2023-07-27,10:00,0.0,105.97,105.97,105.97,EUR,Audi A1,723747331,1,1,1,2/4,Compact,4,,Manual,700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4&amp;network_type=wifi&amp;languagecode=en&amp;display=normal_xxhdpi&amp;cor=ES&amp;currency=EUR,4270009</w:t>
        <w:br/>
        <w:t>Adolfo Suárez Madrid–Barajas Airport,MAD,ES,Madrid,2.0,2023-07-25,10:00,2023-07-27,10:00,0.0,104.68,104.68,104.68,EUR,Peugeot 308   ,723745766,1,1,1,4,Compact,5,,Automatic,700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4&amp;network_type=wifi&amp;languagecode=en&amp;display=normal_xxhdpi&amp;cor=ES&amp;currency=EUR,4270010</w:t>
        <w:br/>
        <w:t>Adolfo Suárez Madrid–Barajas Airport,MAD,ES,Madrid,2.0,2023-07-25,10:00,2023-07-27,10:00,0.0,99.81,99.81,99.81,EUR,Volkswagen Polo,433430028,1,1,1,4,Economy,5,,Manual,700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4&amp;network_type=wifi&amp;languagecode=en&amp;display=normal_xxhdpi&amp;cor=ES&amp;currency=EUR,4270011</w:t>
        <w:br/>
        <w:t>Adolfo Suárez Madrid–Barajas Airport,MAD,ES,Madrid,2.0,2023-07-25,10:00,2023-07-27,10:00,0.0,99.51,99.51,99.51,EUR,Fiat Panda,433430008,1,1,1,2/4,Economy,4,,Manual,700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4&amp;network_type=wifi&amp;languagecode=en&amp;display=normal_xxhdpi&amp;cor=ES&amp;currency=EUR,4270012</w:t>
        <w:br/>
        <w:t>Adolfo Suárez Madrid–Barajas Airport,MAD,ES,Madrid,2.0,2023-07-25,10:00,2023-07-27,10:00,0.0,99.49,99.49,99.49,EUR,Seat Ibiza,626547163,1,0,1,4,Economy,5,,Manual,700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4&amp;network_type=wifi&amp;languagecode=en&amp;display=normal_xxhdpi&amp;cor=ES&amp;currency=EUR,4270013</w:t>
        <w:br/>
        <w:t>Adolfo Suárez Madrid–Barajas Airport,MAD,ES,Madrid,2.0,2023-07-25,10:00,2023-07-27,10:00,0.0,124.6,124.6,124.6,EUR,Volkswagen T-Roc,702764461,1,1,1,4,Compact,5,,Automatic,Unlimited km,Dollar,"Avenida de la Hispanidad, Madrid, Spain, 28042",In Terminal,7.5,Very good,8.4,8.4,8.3,7.3,6.7,6.4,7.2,775.0,2023-07-23 05:05:17,device=Pixel 4&amp;network_type=wifi&amp;languagecode=en&amp;display=normal_xxhdpi&amp;cor=ES&amp;currency=EUR,4270014</w:t>
        <w:br/>
        <w:t>Adolfo Suárez Madrid–Barajas Airport,MAD,ES,Madrid,2.0,2023-07-25,10:00,2023-07-27,10:00,0.0,176.57,176.57,176.57,EUR,Renault Espace,701970733,1,1,1,4,Standard,7,,Manual,600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4&amp;network_type=wifi&amp;languagecode=en&amp;display=normal_xxhdpi&amp;cor=ES&amp;currency=EUR,4270015</w:t>
        <w:br/>
        <w:t>Adolfo Suárez Madrid–Barajas Airport,MAD,ES,Madrid,2.0,2023-07-25,10:00,2023-07-27,10:00,0.0,125.22,125.22,125.22,EUR,Volkswagen T-Roc,735429481,1,1,1,4,Compact,5,,Automatic,Unlimited km,Thrifty,"Avenida de la Hispanidad, Madrid, Spain, 28042",In Terminal,7.7,Very good,9.5,9.2,9.3,7.3,6.3,6.8,6.9,95.0,2023-07-23 05:05:17,device=Pixel 4&amp;network_type=wifi&amp;languagecode=en&amp;display=normal_xxhdpi&amp;cor=ES&amp;currency=EUR,4270016</w:t>
        <w:br/>
        <w:t>Adolfo Suárez Madrid–Barajas Airport,MAD,ES,Madrid,2.0,2023-07-25,10:00,2023-07-27,10:00,0.0,104.97,104.97,104.97,EUR,Peugeot 308,723747901,1,1,1,4,Compact,5,,Automatic,700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4&amp;network_type=wifi&amp;languagecode=en&amp;display=normal_xxhdpi&amp;cor=ES&amp;currency=EUR,4270017</w:t>
        <w:br/>
        <w:t>Adolfo Suárez Madrid–Barajas Airport,MAD,ES,Madrid,2.0,2023-07-25,10:00,2023-07-27,10:00,0.0,87.27,87.27,87.27,EUR,Fiat 500,723747116,1,1,1,2,Mini,4,,Manual,700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4&amp;network_type=wifi&amp;languagecode=en&amp;display=normal_xxhdpi&amp;cor=ES&amp;currency=EUR,4270018</w:t>
        <w:br/>
        <w:t>Adolfo Suárez Madrid–Barajas Airport,MAD,ES,Madrid,2.0,2023-07-25,10:00,2023-07-27,10:00,0.0,125.68,125.68,125.68,EUR,Renault Kadjar,672904446,1,1,1,4,Compact,5,,Manual,Unlimited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4&amp;network_type=wifi&amp;languagecode=en&amp;display=normal_xxhdpi&amp;cor=ES&amp;currency=EUR,4270019</w:t>
        <w:br/>
        <w:t>Adolfo Suárez Madrid–Barajas Airport,MAD,ES,Madrid,2.0,2023-07-25,10:00,2023-07-27,10:00,0.0,113.58,113.58,113.58,EUR,Opel Crossland X,677593556,1,1,1,5,Compact,5,,Manual,Unlimited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4&amp;network_type=wifi&amp;languagecode=en&amp;display=normal_xxhdpi&amp;cor=ES&amp;currency=EUR,4270020</w:t>
        <w:br/>
        <w:t>Adolfo Suárez Madrid–Barajas Airport,MAD,ES,Madrid,2.0,2023-07-25,10:00,2023-07-27,10:00,0.0,116.77,116.77,116.77,EUR,Seat Arona,744148621,1,1,1,5,Compact,5,,Automatic,Unlimited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4&amp;network_type=wifi&amp;languagecode=en&amp;display=normal_xxhdpi&amp;cor=ES&amp;currency=EUR,4270021</w:t>
        <w:br/>
        <w:t>Adolfo Suárez Madrid–Barajas Airport,MAD,ES,Madrid,2.0,2023-07-25,10:00,2023-07-27,10:00,0.0,84.44,84.44,84.44,EUR,Fiat Panda,744148726,1,1,1,4,Mini,4,,Manual,Unlimited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4&amp;network_type=wifi&amp;languagecode=en&amp;display=normal_xxhdpi&amp;cor=ES&amp;currency=EUR,4270022</w:t>
        <w:br/>
        <w:t>Adolfo Suárez Madrid–Barajas Airport,MAD,ES,Madrid,2.0,2023-07-25,10:00,2023-07-27,10:00,0.0,84.44,84.44,84.44,EUR,Fiat 500,744148661,1,1,1,2,Mini,4,,Manual,Unlimited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4&amp;network_type=wifi&amp;languagecode=en&amp;display=normal_xxhdpi&amp;cor=ES&amp;currency=EUR,4270023</w:t>
        <w:br/>
        <w:t>Adolfo Suárez Madrid–Barajas Airport,MAD,ES,Madrid,2.0,2023-07-25,10:00,2023-07-27,10:00,0.0,131.2,131.2,131.2,EUR,Volkswagen T-Roc,733123701,1,1,1,4,Compact,5,,Automatic,Unlimited km,Hertz,"Avenida de la Hispanidad, Madrid, Spain, 28042",In Terminal,7.6,Very good,8.3,8.1,8.8,7.4,8.0,6.5,7.0,990.0,2023-07-23 05:05:17,device=Pixel 4&amp;network_type=wifi&amp;languagecode=en&amp;display=normal_xxhdpi&amp;cor=ES&amp;currency=EUR,4270024</w:t>
        <w:br/>
        <w:t>Adolfo Suárez Madrid–Barajas Airport,MAD,ES,Madrid,2.0,2023-07-25,10:00,2023-07-27,10:00,0.0,174.09,174.09,174.09,EUR,Jaguar F-Pace,719220436,1,1,1,4,Premium,5,,Automatic,500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4&amp;network_type=wifi&amp;languagecode=en&amp;display=normal_xxhdpi&amp;cor=ES&amp;currency=EUR,4270025</w:t>
        <w:br/>
        <w:t>Adolfo Suárez Madrid–Barajas Airport,MAD,ES,Madrid,2.0,2023-07-25,10:00,2023-07-27,10:00,0.0,85.65,85.65,85.65,EUR,Volkswagen Polo,701970713,1,1,1,4,Economy,5,,Manual,600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4&amp;network_type=wifi&amp;languagecode=en&amp;display=normal_xxhdpi&amp;cor=ES&amp;currency=EUR,4270026</w:t>
        <w:br/>
        <w:t>Adolfo Suárez Madrid–Barajas Airport,MAD,ES,Madrid,2.0,2023-07-25,10:00,2023-07-27,10:00,0.0,104.86,104.86,104.86,EUR,Volkswagen Polo   ,723746516,1,1,1,4,Economy,4,,Automatic,700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4&amp;network_type=wifi&amp;languagecode=en&amp;display=normal_xxhdpi&amp;cor=ES&amp;currency=EUR,4270027</w:t>
        <w:br/>
        <w:t>Adolfo Suárez Madrid–Barajas Airport,MAD,ES,Madrid,2.0,2023-07-25,10:00,2023-07-27,10:00,0.0,145.99,145.99,145.99,EUR,Volkswagen Tiguan,723773331,1,1,1,4,Standard,5,,Automatic,400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4&amp;network_type=wifi&amp;languagecode=en&amp;display=normal_xxhdpi&amp;cor=ES&amp;currency=EUR,4270028</w:t>
        <w:br/>
        <w:t>Adolfo Suárez Madrid–Barajas Airport,MAD,ES,Madrid,2.0,2023-07-25,10:00,2023-07-27,10:00,0.0,91.6,91.6,91.6,EUR,Toyota Aygo,626547308,1,1,1,2/4,Mini,4,,Manual,700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4&amp;network_type=wifi&amp;languagecode=en&amp;display=normal_xxhdpi&amp;cor=ES&amp;currency=EUR,4270029</w:t>
        <w:br/>
        <w:t>Adolfo Suárez Madrid–Barajas Airport,MAD,ES,Madrid,2.0,2023-07-25,10:00,2023-07-27,10:00,0.0,89.32,89.32,89.32,EUR,Fiat 500e,735026491,1,1,1,2,Mini,4,,Automatic,700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4&amp;network_type=wifi&amp;languagecode=en&amp;display=normal_xxhdpi&amp;cor=ES&amp;currency=EUR,4270030</w:t>
        <w:br/>
        <w:t>Adolfo Suárez Madrid–Barajas Airport,MAD,ES,Madrid,2.0,2023-07-25,10:00,2023-07-27,10:00,0.0,157.17,157.17,157.17,EUR,Kia Sportage,733206561,1,1,1,4,Standard,5,,Automatic,Unlimited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4&amp;network_type=wifi&amp;languagecode=en&amp;display=normal_xxhdpi&amp;cor=ES&amp;currency=EUR,4270031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Airport,MAD,ES,Madrid,2.0,2023-07-25,10:00,2023-07-27,10:00,0.0,148.8,148.8,148.8,EUR,Seat Arona,733182561,1,1,1,5,Compact,5,,Automatic,Unlimited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4&amp;network_type=wifi&amp;languagecode=en&amp;display=normal_xxhdpi&amp;cor=ES&amp;currency=EUR,4270032</w:t>
        <w:br/>
        <w:t>Adolfo Suárez Madrid–Barajas Airport,MAD,ES,Madrid,2.0,2023-07-25,10:00,2023-07-27,10:00,0.0,104.98,104.98,104.98,EUR,Volkswagen Polo,723753031,1,1,1,4,Economy,5,,Automatic,700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4&amp;network_type=wifi&amp;languagecode=en&amp;display=normal_xxhdpi&amp;cor=ES&amp;currency=EUR,4270033</w:t>
        <w:br/>
        <w:t>Adolfo Suárez Madrid–Barajas Airport,MAD,ES,Madrid,2.0,2023-07-25,10:00,2023-07-27,10:00,0.0,88.98,88.98,88.98,EUR,Fiat 500,741502496,1,1,1,2,Mini,4,,Manual,700 kilometres per rental,Sixt,"Madrid Airport, Terminal 4 Llegadas, Madrid, Spain, 28042",In Terminal,8.7,Excellent,9.3,8.6,9.6,9.3,8.6,7.9,7.7,138.0,2023-07-23 05:05:17,device=Pixel 4&amp;network_type=wifi&amp;languagecode=en&amp;display=normal_xxhdpi&amp;cor=ES&amp;currency=EUR,4270034</w:t>
        <w:br/>
        <w:t>Adolfo Suárez Madrid–Barajas Airport,MAD,ES,Madrid,2.0,2023-07-25,10:00,2023-07-27,10:00,0.0,88.98,88.98,88.98,EUR,Fiat 500,723763861,1,1,1,2,Mini,4,,Manual,700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4&amp;network_type=wifi&amp;languagecode=en&amp;display=normal_xxhdpi&amp;cor=ES&amp;currency=EUR,4270035</w:t>
        <w:br/>
        <w:t>Adolfo Suárez Madrid–Barajas Airport,MAD,ES,Madrid,2.0,2023-07-25,10:00,2023-07-27,10:00,0.0,93.69,93.69,93.69,EUR,Fiat 500e,743350956,1,1,1,2,Mini,4,,Automatic,700 kilometres per rental,Keddy By Europcar,"Madrid Airport, T4, Madrid, Spain, 28042",In Terminal,8.1,Excellent,8.4,7.8,8.9,8.3,8.5,7.8,7.5,1386.0,2023-07-23 05:05:17,device=Pixel 4&amp;network_type=wifi&amp;languagecode=en&amp;display=normal_xxhdpi&amp;cor=ES&amp;currency=EUR,4270036</w:t>
        <w:br/>
        <w:t>Adolfo Suárez Madrid–Barajas Airport,MAD,ES,Madrid,2.0,2023-07-25,10:00,2023-07-27,10:00,0.0,92.59,92.59,92.59,EUR,Nissan Micra,433430033,1,1,1,2,Mini,4,,Manual,700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4&amp;network_type=wifi&amp;languagecode=en&amp;display=normal_xxhdpi&amp;cor=ES&amp;currency=EUR,4270037</w:t>
        <w:br/>
        <w:t>Adolfo Suárez Madrid–Barajas Airport,MAD,ES,Madrid,2.0,2023-07-25,10:00,2023-07-27,10:00,0.0,123.35,123.35,123.35,EUR,Peugeot 2008,694914101,1,1,1,4,Compact,5,,Manual,700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4&amp;network_type=wifi&amp;languagecode=en&amp;display=normal_xxhdpi&amp;cor=ES&amp;currency=EUR,4270038</w:t>
        <w:br/>
        <w:t>Adolfo Suárez Madrid–Barajas Airport,MAD,ES,Madrid,2.0,2023-07-25,10:00,2023-07-27,10:00,0.0,109.59,109.59,109.59,EUR,Opel Corsa,744148671,1,1,1,4,Economy,5,,Automatic,Unlimited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4&amp;network_type=wifi&amp;languagecode=en&amp;display=normal_xxhdpi&amp;cor=ES&amp;currency=EUR,4270039</w:t>
        <w:br/>
        <w:t>Adolfo Suárez Madrid–Barajas Airport,MAD,ES,Madrid,2.0,2023-07-25,10:00,2023-07-27,10:00,0.0,125.22,125.22,125.22,EUR,Volkswagen T-Roc,722107886,1,1,1,4,Compact,5,,Automatic,Unlimited km,Thrifty,"Avenida de la Hispanidad, Madrid, Spain, 28042",In Terminal,7.4,Very good,8.7,8.1,9.2,7.4,6.3,6.6,6.7,449.0,2023-07-23 05:05:17,device=Pixel 4&amp;network_type=wifi&amp;languagecode=en&amp;display=normal_xxhdpi&amp;cor=ES&amp;currency=EUR,4270040</w:t>
        <w:br/>
        <w:t>Adolfo Suárez Madrid–Barajas Airport,MAD,ES,Madrid,2.0,2023-07-25,10:00,2023-07-27,10:00,0.0,110.59,110.59,110.59,EUR,Seat Arona,717621086,1,1,1,4,Compact,5,,Automatic,Unlimited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4&amp;network_type=wifi&amp;languagecode=en&amp;display=normal_xxhdpi&amp;cor=ES&amp;currency=EUR,4270041</w:t>
        <w:br/>
        <w:t>Adolfo Suárez Madrid–Barajas Airport,MAD,ES,Madrid,2.0,2023-07-25,10:00,2023-07-27,10:00,0.0,119.27,119.27,119.27,EUR,Renault Captur,701866748,1,1,1,4,Compact,5,,Automatic,Unlimited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4&amp;network_type=wifi&amp;languagecode=en&amp;display=normal_xxhdpi&amp;cor=ES&amp;currency=EUR,4270042</w:t>
        <w:br/>
        <w:t>Adolfo Suárez Madrid–Barajas Airport,MAD,ES,Madrid,2.0,2023-07-25,10:00,2023-07-27,10:00,0.0,124.58,124.58,124.58,EUR,Peugeot 3008,701970798,1,1,1,4,Standard,5,,Automatic,600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4&amp;network_type=wifi&amp;languagecode=en&amp;display=normal_xxhdpi&amp;cor=ES&amp;currency=EUR,4270043</w:t>
        <w:br/>
        <w:t>Adolfo Suárez Madrid–Barajas Airport,MAD,ES,Madrid,2.0,2023-07-25,10:00,2023-07-27,10:00,0.0,129.2,129.2,129.2,EUR,Volkswagen Caddy,744146721,1,1,1,4,Compact,5,,Manual,500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4&amp;network_type=wifi&amp;languagecode=en&amp;display=normal_xxhdpi&amp;cor=ES&amp;currency=EUR,4270044</w:t>
        <w:br/>
        <w:t>Adolfo Suárez Madrid–Barajas Airport,MAD,ES,Madrid,2.0,2023-07-25,10:00,2023-07-27,10:00,0.0,111.1,111.1,111.1,EUR,Audi A3 Sportback,723746966,1,1,1,4,Intermediate,5,,Manual,700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4&amp;network_type=wifi&amp;languagecode=en&amp;display=normal_xxhdpi&amp;cor=ES&amp;currency=EUR,4270045</w:t>
        <w:br/>
        <w:t>Adolfo Suárez Madrid–Barajas Airport,MAD,ES,Madrid,2.0,2023-07-25,10:00,2023-07-27,10:00,0.0,286.82,286.82,286.82,EUR,Toyota Prius,735429951,1,1,1,4,Intermediate,5+2,,Automatic,Unlimited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4&amp;network_type=wifi&amp;languagecode=en&amp;display=normal_xxhdpi&amp;cor=ES&amp;currency=EUR,4270046</w:t>
        <w:br/>
        <w:t>Adolfo Suárez Madrid–Barajas Airport,MAD,ES,Madrid,2.0,2023-07-25,10:00,2023-07-27,10:00,0.0,283.99,283.99,283.99,EUR,Renault Scenic,715696301,1,1,1,4,Intermediate,7,,Manual,Unlimited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4&amp;network_type=wifi&amp;languagecode=en&amp;display=normal_xxhdpi&amp;cor=ES&amp;currency=EUR,4270047</w:t>
        <w:br/>
        <w:t>Adolfo Suárez Madrid–Barajas Airport,MAD,ES,Madrid,2.0,2023-07-25,10:00,2023-07-27,10:00,0.0,283.99,283.99,283.99,EUR,Renault Scenic,735429921,1,1,1,4,Intermediate,7,,Manual,Unlimited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4&amp;network_type=wifi&amp;languagecode=en&amp;display=normal_xxhdpi&amp;cor=ES&amp;currency=EUR,4270048</w:t>
        <w:br/>
        <w:t>Adolfo Suárez Madrid–Barajas Airport,MAD,ES,Madrid,2.0,2023-07-25,10:00,2023-07-27,10:00,0.0,286.82,286.82,286.82,EUR,Toyota Prius,727381096,1,1,1,4,Intermediate,5+2,,Automatic,Unlimited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4&amp;network_type=wifi&amp;languagecode=en&amp;display=normal_xxhdpi&amp;cor=ES&amp;currency=EUR,4270049</w:t>
        <w:br/>
        <w:t>Adolfo Suárez Madrid–Barajas Airport,MAD,ES,Madrid,2.0,2023-07-25,10:00,2023-07-27,10:00,0.0,286.82,286.82,286.82,EUR,Toyota Prius,727379801,1,1,1,4,Intermediate,5+2,,Automatic,Unlimited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4&amp;network_type=wifi&amp;languagecode=en&amp;display=normal_xxhdpi&amp;cor=ES&amp;currency=EUR,4270050</w:t>
        <w:br/>
        <w:t>Adolfo Suárez Madrid–Barajas Airport,MAD,ES,Madrid,2.0,2023-07-25,10:00,2023-07-27,10:00,0.0,283.99,283.99,283.99,EUR,Renault Scenic,715664571,1,1,1,4,Intermediate,5+2,,Manual,Unlimited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4&amp;network_type=wifi&amp;languagecode=en&amp;display=normal_xxhdpi&amp;cor=ES&amp;currency=EUR,4270051</w:t>
        <w:br/>
        <w:t>Adolfo Suárez Madrid–Barajas Airport,MAD,ES,Madrid,2.0,2023-07-25,10:00,2023-07-27,10:00,0.0,107.47,107.47,107.47,EUR,Seat Arona,717621156,1,1,1,4,Compact,5,,Automatic,320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4&amp;network_type=wifi&amp;languagecode=en&amp;display=normal_xxhdpi&amp;cor=ES&amp;currency=EUR,4270052</w:t>
        <w:br/>
        <w:t>Adolfo Suárez Madrid–Barajas Airport,MAD,ES,Madrid,2.0,2023-07-25,10:00,2023-07-27,10:00,0.0,120.58,120.58,120.58,EUR,Volkswagen Golf,702764361,1,1,1,4,Compact,5,,Automatic,Unlimited km,Dollar,"Avenida de la Hispanidad, Madrid, Spain, 28042",In Terminal,7.5,Very good,8.4,8.4,8.3,7.3,6.7,6.4,7.2,775.0,2023-07-23 05:05:17,device=Pixel 4&amp;network_type=wifi&amp;languagecode=en&amp;display=normal_xxhdpi&amp;cor=ES&amp;currency=EUR,4270053</w:t>
        <w:br/>
        <w:t>Adolfo Suárez Madrid–Barajas Airport,MAD,ES,Madrid,2.0,2023-07-25,10:00,2023-07-27,10:00,0.0,119.68,119.68,119.68,EUR,Seat Leon,646920943,1,1,1,4,Compact,5,,Manual,Unlimited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4&amp;network_type=wifi&amp;languagecode=en&amp;display=normal_xxhdpi&amp;cor=ES&amp;currency=EUR,4270054</w:t>
        <w:br/>
        <w:t>Adolfo Suárez Madrid–Barajas Airport,MAD,ES,Madrid,2.0,2023-07-25,10:00,2023-07-27,10:00,0.0,119.28,119.28,119.28,EUR,Peugeot 2008,721989126,1,1,1,4,Compact,5,,Automatic,Unlimited km,Hertz,"Avenida de la Hispanidad, Madrid, Spain, 28042",In Terminal,7.6,Very good,8.3,8.1,8.8,7.4,8.0,6.5,7.0,990.0,2023-07-23 05:05:17,device=Pixel 4&amp;network_type=wifi&amp;languagecode=en&amp;display=normal_xxhdpi&amp;cor=ES&amp;currency=EUR,4270055</w:t>
        <w:br/>
        <w:t>Adolfo Suárez Madrid–Barajas Airport,MAD,ES,Madrid,2.0,2023-07-25,10:00,2023-07-27,10:00,0.0,111.97,111.97,111.97,EUR,Audi A3,723758161,1,1,1,4,Intermediate,5,,Manual,700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4&amp;network_type=wifi&amp;languagecode=en&amp;display=normal_xxhdpi&amp;cor=ES&amp;currency=EUR,4270056</w:t>
        <w:br/>
        <w:t>Adolfo Suárez Madrid–Barajas Airport,MAD,ES,Madrid,2.0,2023-07-25,10:00,2023-07-27,10:00,0.0,121.2,121.2,121.2,EUR,Toyota Corolla,735429486,1,1,1,4,Compact,5,,Automatic,Unlimited km,Thrifty,"Avenida de la Hispanidad, Madrid, Spain, 28042",In Terminal,7.7,Very good,9.5,9.2,9.3,7.3,6.3,6.8,6.9,95.0,2023-07-23 05:05:17,device=Pixel 4&amp;network_type=wifi&amp;languagecode=en&amp;display=normal_xxhdpi&amp;cor=ES&amp;currency=EUR,4270057</w:t>
        <w:br/>
        <w:t>Adolfo Suárez Madrid–Barajas Airport,MAD,ES,Madrid,2.0,2023-07-25,10:00,2023-07-27,10:00,0.0,160.91,160.91,160.91,EUR,Nissan Qashqai,733254646,1,1,1,5,Intermediate,5,,Automatic,Unlimited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4&amp;network_type=wifi&amp;languagecode=en&amp;display=normal_xxhdpi&amp;cor=ES&amp;currency=EUR,4270058</w:t>
        <w:br/>
        <w:t>Adolfo Suárez Madrid–Barajas Airport,MAD,ES,Madrid,2.0,2023-07-25,10:00,2023-07-27,10:00,0.0,137.17,137.17,137.17,EUR,Toyota C-HR Hybrid,677579126,1,1,1,4,Compact,5,,Automatic,Unlimited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4&amp;network_type=wifi&amp;languagecode=en&amp;display=normal_xxhdpi&amp;cor=ES&amp;currency=EUR,4270059</w:t>
        <w:br/>
        <w:t>Adolfo Suárez Madrid–Barajas Airport,MAD,ES,Madrid,2.0,2023-07-25,10:00,2023-07-27,10:00,0.0,101.52,101.52,101.52,EUR,Fiat 500,735595096,1,1,1,2,Mini,4,,Automatic,Unlimited km,Record Go,"Avenida de la Hispanidad, Arrivals Hall Floor -1, Madrid, Spain, 28042",In Terminal,7.7,Very good,8.2,7.9,9.0,7.7,7.7,6.6,7.4,3953.0,2023-07-23 05:05:17,device=Pixel 4&amp;network_type=wifi&amp;languagecode=en&amp;display=normal_xxhdpi&amp;cor=ES&amp;currency=EUR,4270060</w:t>
        <w:br/>
        <w:t>Adolfo Suárez Madrid–Barajas Airport,MAD,ES,Madrid,2.0,2023-07-25,10:00,2023-07-27,10:00,0.0,283.99,283.99,283.99,EUR,Renault Scenic,735431276,1,1,1,4,Intermediate,7,,Manual,Unlimited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4&amp;network_type=wifi&amp;languagecode=en&amp;display=normal_xxhdpi&amp;cor=ES&amp;currency=EUR,4270061</w:t>
        <w:br/>
        <w:t>Adolfo Suárez Madrid–Barajas Airport,MAD,ES,Madrid,2.0,2023-07-25,10:00,2023-07-27,10:00,0.0,286.82,286.82,286.82,EUR,Toyota Prius,735431306,1,1,1,4,Intermediate,5+2,,Automatic,Unlimited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4&amp;network_type=wifi&amp;languagecode=en&amp;display=normal_xxhdpi&amp;cor=ES&amp;currency=EUR,4270062</w:t>
        <w:br/>
        <w:t>Adolfo Suárez Madrid–Barajas Airport,MAD,ES,Madrid,2.0,2023-07-25,10:00,2023-07-27,10:00,0.0,118.55,118.55,118.55,EUR,Mini Cooper,744148691,1,1,1,4,Economy,5,,Automatic,Unlimited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4&amp;network_type=wifi&amp;languagecode=en&amp;display=normal_xxhdpi&amp;cor=ES&amp;currency=EUR,4270063</w:t>
        <w:br/>
        <w:t>Adolfo Suárez Madrid–Barajas Airport,MAD,ES,Madrid,2.0,2023-07-25,10:00,2023-07-27,10:00,0.0,130.2,130.2,130.2,EUR,Kia Picanto,735557181,1,1,1,2,Mini,4,,Manual,Unlimited km,Key'n Go,"Avenida de la Hispanidad s/n, Arrivals Terminal T1 RAC zone Floor 0, Madrid, Spain, 28042",In Terminal,8.8,Excellent,8.8,8.9,9.7,8.8,8.8,8.3,8.8,114.0,2023-07-23 05:05:17,device=Pixel 4&amp;network_type=wifi&amp;languagecode=en&amp;display=normal_xxhdpi&amp;cor=ES&amp;currency=EUR,4270064</w:t>
        <w:br/>
        <w:t>Adolfo Suárez Madrid–Barajas Airport,MAD,ES,Madrid,2.0,2023-07-25,10:00,2023-07-27,10:00,0.0,132.3,132.3,132.3,EUR,Fiat 500,735557316,1,1,1,2,Mini,4,,Manual,Unlimited km,Key'n Go,"Avenida de la Hispanidad s/n, Arrivals Terminal T1 RAC zone Floor 0, Madrid, Spain, 28042",In Terminal,8.8,Excellent,8.8,8.9,9.7,8.8,8.8,8.3,8.8,114.0,2023-07-23 05:05:17,device=Pixel 4&amp;network_type=wifi&amp;languagecode=en&amp;display=normal_xxhdpi&amp;cor=ES&amp;currency=EUR,4270065</w:t>
        <w:br/>
        <w:t>Adolfo Suárez Madrid–Barajas Airport,MAD,ES,Madrid,2.0,2023-07-25,10:00,2023-07-27,10:00,0.0,157.22,157.22,157.22,EUR,Audi  Q3,723746816,1,1,1,4,Intermediate,5,,Automatic,700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4&amp;network_type=wifi&amp;languagecode=en&amp;display=normal_xxhdpi&amp;cor=ES&amp;currency=EUR,4270066</w:t>
        <w:br/>
        <w:t>Adolfo Suárez Madrid–Barajas Airport,MAD,ES,Madrid,2.0,2023-07-25,10:00,2023-07-27,10:00,0.0,158.56,158.56,158.56,EUR,Seat Ateca,694921881,1,1,1,4,Intermediate,5,,Manual,700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4&amp;network_type=wifi&amp;languagecode=en&amp;display=normal_xxhdpi&amp;cor=ES&amp;currency=EUR,4270067</w:t>
        <w:br/>
        <w:t>Adolfo Suárez Madrid–Barajas Airport,MAD,ES,Madrid,2.0,2023-07-25,10:00,2023-07-27,10:00,0.0,212.0,212.0,212.0,EUR,Jaguar F-Pace,719146636,1,1,1,4,Premium,5,,Automatic,500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4&amp;network_type=wifi&amp;languagecode=en&amp;display=normal_xxhdpi&amp;cor=ES&amp;currency=EUR,4270068</w:t>
        <w:br/>
        <w:t>Adolfo Suárez Madrid–Barajas Airport,MAD,ES,Madrid,2.0,2023-07-25,10:00,2023-07-27,10:00,0.0,120.98,120.98,120.98,EUR,Mercedes A-Class,723757591,1,1,1,4,Intermediate,5,,Automatic,700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4&amp;network_type=wifi&amp;languagecode=en&amp;display=normal_xxhdpi&amp;cor=ES&amp;currency=EUR,4270069</w:t>
        <w:br/>
        <w:t>Adolfo Suárez Madrid–Barajas Airport,MAD,ES,Madrid,2.0,2023-07-25,10:00,2023-07-27,10:00,0.0,120.98,120.98,120.98,EUR,Mercedes A-Class,744984131,1,1,1,4,Intermediate,5,,Automatic,700 kilometres per rental,Sixt,"Madrid Airport, Terminal 4 Llegadas, Madrid, Spain, 28042",In Terminal,8.7,Excellent,9.3,8.6,9.6,9.3,8.6,7.9,7.7,138.0,2023-07-23 05:05:17,device=Pixel 4&amp;network_type=wifi&amp;languagecode=en&amp;display=normal_xxhdpi&amp;cor=ES&amp;currency=EUR,4270070</w:t>
        <w:br/>
        <w:t>Adolfo Suárez Madrid–Barajas Airport,MAD,ES,Madrid,2.0,2023-07-25,10:00,2023-07-27,10:00,0.0,121.2,121.2,121.2,EUR,Toyota Corolla,722110551,1,1,1,4,Compact,5,,Automatic,Unlimited km,Thrifty,"Avenida de la Hispanidad, Madrid, Spain, 28042",In Terminal,7.4,Very good,8.7,8.1,9.2,7.4,6.3,6.6,6.7,449.0,2023-07-23 05:05:17,device=Pixel 4&amp;network_type=wifi&amp;languagecode=en&amp;display=normal_xxhdpi&amp;cor=ES&amp;currency=EUR,4270071</w:t>
        <w:br/>
        <w:t>Adolfo Suárez Madrid–Barajas Airport,MAD,ES,Madrid,2.0,2023-07-25,10:00,2023-07-27,10:00,0.0,153.89,153.89,153.89,EUR,Seat Ateca,695653466,1,1,1,4,Intermediate,5,,Manual,700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4&amp;network_type=wifi&amp;languagecode=en&amp;display=normal_xxhdpi&amp;cor=ES&amp;currency=EUR,4270072</w:t>
        <w:br/>
        <w:t>Adolfo Suárez Madrid–Barajas Airport,MAD,ES,Madrid,2.0,2023-07-25,10:00,2023-07-27,10:00,0.0,150.98,150.98,150.98,EUR,Audi A4,723754741,1,1,1,4,Full-size,5,,Manual,700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4&amp;network_type=wifi&amp;languagecode=en&amp;display=normal_xxhdpi&amp;cor=ES&amp;currency=EUR,4270073</w:t>
        <w:br/>
        <w:t>Adolfo Suárez Madrid–Barajas Airport,MAD,ES,Madrid,2.0,2023-07-25,10:00,2023-07-27,10:00,0.0,114.38,114.38,114.38,EUR,Fiat 500L,709683256,1,1,1,4,Compact,5,,Manual,700 kilometres per rental,Keddy By Europcar,"Madrid Airport, T4, Madrid, Spain, 28042",In Terminal,8.1,Excellent,8.4,7.8,8.9,8.3,8.5,7.8,7.5,1386.0,2023-07-23 05:05:17,device=Pixel 4&amp;network_type=wifi&amp;languagecode=en&amp;display=normal_xxhdpi&amp;cor=ES&amp;currency=EUR,4270074</w:t>
        <w:br/>
        <w:t>Adolfo Suárez Madrid–Barajas Airport,MAD,ES,Madrid,2.0,2023-07-25,10:00,2023-07-27,10:00,0.0,115.41,115.41,115.41,EUR,Citroen C-Elysee,626547183,1,1,1,4,Compact,5,,Manual,700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4&amp;network_type=wifi&amp;languagecode=en&amp;display=normal_xxhdpi&amp;cor=ES&amp;currency=EUR,4270075</w:t>
        <w:br/>
        <w:t>Adolfo Suárez Madrid–Barajas Airport,MAD,ES,Madrid,2.0,2023-07-25,10:00,2023-07-27,10:00,0.0,166.32,166.32,166.32,EUR,Nissan Qashqai   ,733195271,1,1,1,4,Intermediate,5,,Automatic,Unlimited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4&amp;network_type=wifi&amp;languagecode=en&amp;display=normal_xxhdpi&amp;cor=ES&amp;currency=EUR,4270076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Airport,MAD,ES,Madrid,2.0,2023-07-25,10:00,2023-07-27,10:00,0.0,168.97,168.97,168.97,EUR,Kia Sportage,733278766,1,1,1,4,Standard,5,,Automatic,Unlimited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4&amp;network_type=wifi&amp;languagecode=en&amp;display=normal_xxhdpi&amp;cor=ES&amp;currency=EUR,4270077</w:t>
        <w:br/>
        <w:t>Adolfo Suárez Madrid–Barajas Airport,MAD,ES,Madrid,2.0,2023-07-25,10:00,2023-07-27,10:00,0.0,141.71,141.71,141.71,EUR,Opel Astra,733179561,1,1,1,4,Compact,5,,Automatic,Unlimited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4&amp;network_type=wifi&amp;languagecode=en&amp;display=normal_xxhdpi&amp;cor=ES&amp;currency=EUR,4270078</w:t>
        <w:br/>
        <w:t>Adolfo Suárez Madrid–Barajas Airport,MAD,ES,Madrid,2.0,2023-07-25,10:00,2023-07-27,10:00,0.0,117.33,117.33,117.33,EUR,Seat Leon,433429993,1,1,1,4,Compact,5,,Manual,700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4&amp;network_type=wifi&amp;languagecode=en&amp;display=normal_xxhdpi&amp;cor=ES&amp;currency=EUR,4270079</w:t>
        <w:br/>
        <w:t>Adolfo Suárez Madrid–Barajas Airport,MAD,ES,Madrid,2.0,2023-07-25,10:00,2023-07-27,10:00,0.0,118.6,118.6,118.6,EUR,Renault Megane,626547188,1,1,1,4,Compact,5,,Manual,700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4&amp;network_type=wifi&amp;languagecode=en&amp;display=normal_xxhdpi&amp;cor=ES&amp;currency=EUR,4270080</w:t>
        <w:br/>
        <w:t>Adolfo Suárez Madrid–Barajas Airport,MAD,ES,Madrid,2.0,2023-07-25,10:00,2023-07-27,10:00,0.0,516.96,516.96,516.96,EUR,Audi Q5,723765571,1,1,1,4,Premium,5,,Automatic,400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4&amp;network_type=wifi&amp;languagecode=en&amp;display=normal_xxhdpi&amp;cor=ES&amp;currency=EUR,4270081</w:t>
        <w:br/>
        <w:t>Adolfo Suárez Madrid–Barajas Airport,MAD,ES,Madrid,2.0,2023-07-25,10:00,2023-07-27,10:00,0.0,158.72,158.72,158.72,EUR,Seat Arona,733221046,1,1,1,5,Compact,5,,Automatic,Unlimited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4&amp;network_type=wifi&amp;languagecode=en&amp;display=normal_xxhdpi&amp;cor=ES&amp;currency=EUR,4270082</w:t>
        <w:br/>
        <w:t>Adolfo Suárez Madrid–Barajas Airport,MAD,ES,Madrid,2.0,2023-07-25,10:00,2023-07-27,10:00,0.0,123.23,123.23,123.23,EUR,Toyota Corolla Hybrid,626547363,1,1,1,4,Compact,5,,Automatic,700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4&amp;network_type=wifi&amp;languagecode=en&amp;display=normal_xxhdpi&amp;cor=ES&amp;currency=EUR,4270083</w:t>
        <w:br/>
        <w:t>Adolfo Suárez Madrid–Barajas Airport,MAD,ES,Madrid,2.0,2023-07-25,10:00,2023-07-27,10:00,0.0,149.22,149.22,149.22,EUR,Mercedes C-Class,733268046,1,1,1,4,Premium,5,,Automatic,500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4&amp;network_type=wifi&amp;languagecode=en&amp;display=normal_xxhdpi&amp;cor=ES&amp;currency=EUR,4270084</w:t>
        <w:br/>
        <w:t>Adolfo Suárez Madrid–Barajas Airport,MAD,ES,Madrid,2.0,2023-07-25,10:00,2023-07-27,10:00,0.0,147.72,147.72,147.72,EUR,Mercedes C-Class,733269386,1,1,1,4,Premium,5,,Manual,500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4&amp;network_type=wifi&amp;languagecode=en&amp;display=normal_xxhdpi&amp;cor=ES&amp;currency=EUR,4270085</w:t>
        <w:br/>
        <w:t>Adolfo Suárez Madrid–Barajas Airport,MAD,ES,Madrid,2.0,2023-07-25,10:00,2023-07-27,10:00,0.0,155.68,155.68,155.68,EUR,Volvo  XC40,733187961,1,1,1,4,Standard,5,,Automatic,500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4&amp;network_type=wifi&amp;languagecode=en&amp;display=normal_xxhdpi&amp;cor=ES&amp;currency=EUR,4270086</w:t>
        <w:br/>
        <w:t>Adolfo Suárez Madrid–Barajas Airport,MAD,ES,Madrid,2.0,2023-07-25,10:00,2023-07-27,10:00,0.0,82.77,82.77,82.77,EUR,Peugeot 108,701970723,1,1,1,4,Mini,4,,Manual,600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4&amp;network_type=wifi&amp;languagecode=en&amp;display=normal_xxhdpi&amp;cor=ES&amp;currency=EUR,4270087</w:t>
        <w:br/>
        <w:t>Adolfo Suárez Madrid–Barajas Airport,MAD,ES,Madrid,2.0,2023-07-25,10:00,2023-07-27,10:00,0.0,82.77,82.77,82.77,EUR,Fiat 500,701970758,1,1,1,2,Mini,4,,Manual,600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4&amp;network_type=wifi&amp;languagecode=en&amp;display=normal_xxhdpi&amp;cor=ES&amp;currency=EUR,4270088</w:t>
        <w:br/>
        <w:t>Adolfo Suárez Madrid–Barajas Airport,MAD,ES,Madrid,2.0,2023-07-25,10:00,2023-07-27,10:00,0.0,389.59,389.59,389.59,EUR,Volkswagen Touran,744148786,1,1,1,4,Intermediate,5+2,,Manual,Unlimited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4&amp;network_type=wifi&amp;languagecode=en&amp;display=normal_xxhdpi&amp;cor=ES&amp;currency=EUR,4270089</w:t>
        <w:br/>
        <w:t>Adolfo Suárez Madrid–Barajas Airport,MAD,ES,Madrid,2.0,2023-07-25,10:00,2023-07-27,10:00,0.0,130.39,130.39,130.39,EUR,Mercedes A-Class,692604476,1,1,1,4,Compact,5,,Automatic,500 kilometres per rental,Record Go,"Avenida de la Hispanidad, Arrivals Hall Floor -1, Madrid, Spain, 28042",In Terminal,7.7,Very good,8.2,7.9,9.0,7.7,7.7,6.6,7.4,3953.0,2023-07-23 05:05:17,device=Pixel 4&amp;network_type=wifi&amp;languagecode=en&amp;display=normal_xxhdpi&amp;cor=ES&amp;currency=EUR,4270090</w:t>
        <w:br/>
        <w:t>Adolfo Suárez Madrid–Barajas Airport,MAD,ES,Madrid,2.0,2023-07-25,10:00,2023-07-27,10:00,0.0,117.62,117.62,117.62,EUR,Audi A3,713873871,1,1,1,2/4,Compact,5,,Manual,500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4&amp;network_type=wifi&amp;languagecode=en&amp;display=normal_xxhdpi&amp;cor=ES&amp;currency=EUR,4270091</w:t>
        <w:br/>
        <w:t>Adolfo Suárez Madrid–Barajas Airport,MAD,ES,Madrid,2.0,2023-07-25,10:00,2023-07-27,10:00,0.0,117.62,117.62,117.62,EUR,Audi A3,713938086,1,1,1,2/4,Compact,5,,Manual,500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4&amp;network_type=wifi&amp;languagecode=en&amp;display=normal_xxhdpi&amp;cor=ES&amp;currency=EUR,4270092</w:t>
        <w:br/>
        <w:t>Adolfo Suárez Madrid–Barajas Airport,MAD,ES,Madrid,2.0,2023-07-25,10:00,2023-07-27,10:00,0.0,162.8,162.8,162.8,EUR,Volvo XC40,722183556,1,1,1,4,Standard,5,,Automatic,Unlimited km,Hertz,"Avenida de la Hispanidad, Madrid, Spain, 28042",In Terminal,7.6,Very good,8.3,8.1,8.8,7.4,8.0,6.5,7.0,990.0,2023-07-23 05:05:17,device=Pixel 4&amp;network_type=wifi&amp;languagecode=en&amp;display=normal_xxhdpi&amp;cor=ES&amp;currency=EUR,4270093</w:t>
        <w:br/>
        <w:t>Adolfo Suárez Madrid–Barajas Airport,MAD,ES,Madrid,2.0,2023-07-25,10:00,2023-07-27,10:00,0.0,121.16,121.16,121.16,EUR,Kia Ceed,743908111,1,1,1,4,Compact,5,,Automatic,700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4&amp;network_type=wifi&amp;languagecode=en&amp;display=normal_xxhdpi&amp;cor=ES&amp;currency=EUR,4270094</w:t>
        <w:br/>
        <w:t>Adolfo Suárez Madrid–Barajas Airport,MAD,ES,Madrid,2.0,2023-07-25,10:00,2023-07-27,10:00,0.0,121.67,121.67,121.67,EUR,Fiat Tipo,695658166,1,1,1,4,Compact,5,,Manual,700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4&amp;network_type=wifi&amp;languagecode=en&amp;display=normal_xxhdpi&amp;cor=ES&amp;currency=EUR,4270095</w:t>
        <w:br/>
        <w:t>Adolfo Suárez Madrid–Barajas Airport,MAD,ES,Madrid,2.0,2023-07-25,10:00,2023-07-27,10:00,0.0,174.64,174.64,174.64,EUR,Kia Sportage,713902156,1,1,1,4,Standard,5,,Automatic,Unlimited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4&amp;network_type=wifi&amp;languagecode=en&amp;display=normal_xxhdpi&amp;cor=ES&amp;currency=EUR,4270096</w:t>
        <w:br/>
        <w:t>Adolfo Suárez Madrid–Barajas Airport,MAD,ES,Madrid,2.0,2023-07-25,10:00,2023-07-27,10:00,0.0,164.14,164.14,164.14,EUR,Mercedes C-Class,713984076,1,1,1,4,Premium,5,,Manual,500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4&amp;network_type=wifi&amp;languagecode=en&amp;display=normal_xxhdpi&amp;cor=ES&amp;currency=EUR,4270097</w:t>
        <w:br/>
        <w:t>Adolfo Suárez Madrid–Barajas Airport,MAD,ES,Madrid,2.0,2023-07-25,10:00,2023-07-27,10:00,0.0,165.8,165.8,165.8,EUR,Mercedes C-Class,713981756,1,1,1,4,Premium,5,,Automatic,500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4&amp;network_type=wifi&amp;languagecode=en&amp;display=normal_xxhdpi&amp;cor=ES&amp;currency=EUR,4270098</w:t>
        <w:br/>
        <w:t>Adolfo Suárez Madrid–Barajas Airport,MAD,ES,Madrid,2.0,2023-07-25,10:00,2023-07-27,10:00,0.0,178.79,178.79,178.79,EUR,Nissan Qashqai,713963106,1,1,1,5,Intermediate,5,,Automatic,Unlimited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4&amp;network_type=wifi&amp;languagecode=en&amp;display=normal_xxhdpi&amp;cor=ES&amp;currency=EUR,4270099</w:t>
        <w:br/>
        <w:t>Adolfo Suárez Madrid–Barajas Airport,MAD,ES,Madrid,2.0,2023-07-25,10:00,2023-07-27,10:00,0.0,190.8,190.8,190.8,EUR,Jaguar F-Pace,733203606,1,1,1,4,Premium,5,,Automatic,500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4&amp;network_type=wifi&amp;languagecode=en&amp;display=normal_xxhdpi&amp;cor=ES&amp;currency=EUR,4270100</w:t>
        <w:br/>
        <w:t>Adolfo Suárez Madrid–Barajas Airport,MAD,ES,Madrid,2.0,2023-07-25,10:00,2023-07-27,10:00,0.0,181.7,181.7,181.7,EUR,Mercedes C-Class,733201161,1,1,1,4,Premium,5,,Automatic,500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4&amp;network_type=wifi&amp;languagecode=en&amp;display=normal_xxhdpi&amp;cor=ES&amp;currency=EUR,4270101</w:t>
        <w:br/>
        <w:t>Adolfo Suárez Madrid–Barajas Airport,MAD,ES,Madrid,2.0,2023-07-25,10:00,2023-07-27,10:00,0.0,152.69,152.69,152.69,EUR,Seat Toledo,733193911,1,1,1,4,Intermediate,5,,Automatic,Unlimited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4&amp;network_type=wifi&amp;languagecode=en&amp;display=normal_xxhdpi&amp;cor=ES&amp;currency=EUR,4270102</w:t>
        <w:br/>
        <w:t>Adolfo Suárez Madrid–Barajas Airport,MAD,ES,Madrid,2.0,2023-07-25,10:00,2023-07-27,10:00,0.0,99.15,99.15,99.15,EUR,Citroen C1,626547153,1,1,1,2,Mini,4,,Manual,700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4&amp;network_type=wifi&amp;languagecode=en&amp;display=normal_xxhdpi&amp;cor=ES&amp;currency=EUR,4270103</w:t>
        <w:br/>
        <w:t>Adolfo Suárez Madrid–Barajas Airport,MAD,ES,Madrid,2.0,2023-07-25,10:00,2023-07-27,10:00,0.0,149.65,149.65,149.65,EUR,Opel Corsa,733237126,1,1,1,4,Economy,5,,Automatic,Unlimited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4&amp;network_type=wifi&amp;languagecode=en&amp;display=normal_xxhdpi&amp;cor=ES&amp;currency=EUR,4270104</w:t>
        <w:br/>
        <w:t>Adolfo Suárez Madrid–Barajas Airport,MAD,ES,Madrid,2.0,2023-07-25,10:00,2023-07-27,10:00,0.0,134.13,134.13,134.13,EUR,Volkswagen Polo,664146531,1,1,1,4,Economy,5,,Automatic,700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4&amp;network_type=wifi&amp;languagecode=en&amp;display=normal_xxhdpi&amp;cor=ES&amp;currency=EUR,4270105</w:t>
        <w:br/>
        <w:t>Adolfo Suárez Madrid–Barajas Airport,MAD,ES,Madrid,2.0,2023-07-25,10:00,2023-07-27,10:00,0.0,179.06,179.06,179.06,EUR,Mercedes  E-Class  ,733260006,1,1,1,4,Luxury,5,,Automatic,500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4&amp;network_type=wifi&amp;languagecode=en&amp;display=normal_xxhdpi&amp;cor=ES&amp;currency=EUR,4270106</w:t>
        <w:br/>
        <w:t>Adolfo Suárez Madrid–Barajas Airport,MAD,ES,Madrid,2.0,2023-07-25,10:00,2023-07-27,10:00,0.0,179.87,179.87,179.87,EUR,Mercedes C-Class,733201761,1,1,1,4,Premium,5,,Manual,500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4&amp;network_type=wifi&amp;languagecode=en&amp;display=normal_xxhdpi&amp;cor=ES&amp;currency=EUR,4270107</w:t>
        <w:br/>
        <w:t>Adolfo Suárez Madrid–Barajas Airport,MAD,ES,Madrid,2.0,2023-07-25,10:00,2023-07-27,10:00,0.0,233.19,233.19,233.19,EUR,BMW 5 Series,735431231,1,1,1,4,Luxury,5,,Automatic,Unlimited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4&amp;network_type=wifi&amp;languagecode=en&amp;display=normal_xxhdpi&amp;cor=ES&amp;currency=EUR,4270108</w:t>
        <w:br/>
        <w:t>Adolfo Suárez Madrid–Barajas Airport,MAD,ES,Madrid,2.0,2023-07-25,10:00,2023-07-27,10:00,0.0,349.77,349.77,349.77,EUR,BMW 7 Series,735431241,1,1,1,5,Luxury,5,,Automatic,Unlimited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4&amp;network_type=wifi&amp;languagecode=en&amp;display=normal_xxhdpi&amp;cor=ES&amp;currency=EUR,4270109</w:t>
        <w:br/>
        <w:t>Adolfo Suárez Madrid–Barajas Airport,MAD,ES,Madrid,2.0,2023-07-25,10:00,2023-07-27,10:00,0.0,233.19,233.19,233.19,EUR,BMW 5 Series,735429876,1,1,1,4,Luxury,5,,Automatic,Unlimited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4&amp;network_type=wifi&amp;languagecode=en&amp;display=normal_xxhdpi&amp;cor=ES&amp;currency=EUR,4270110</w:t>
        <w:br/>
        <w:t>Adolfo Suárez Madrid–Barajas Airport,MAD,ES,Madrid,2.0,2023-07-25,10:00,2023-07-27,10:00,0.0,349.77,349.77,349.77,EUR,BMW 7 Series,735429886,1,1,1,5,Luxury,5,,Automatic,Unlimited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4&amp;network_type=wifi&amp;languagecode=en&amp;display=normal_xxhdpi&amp;cor=ES&amp;currency=EUR,4270111</w:t>
        <w:br/>
        <w:t>Adolfo Suárez Madrid–Barajas Airport,MAD,ES,Madrid,2.0,2023-07-25,10:00,2023-07-27,10:00,0.0,349.77,349.77,349.77,EUR,BMW 7 Series,643043128,1,1,1,5,Luxury,5,,Automatic,Unlimited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4&amp;network_type=wifi&amp;languagecode=en&amp;display=normal_xxhdpi&amp;cor=ES&amp;currency=EUR,4270112</w:t>
        <w:br/>
        <w:t>Adolfo Suárez Madrid–Barajas Airport,MAD,ES,Madrid,2.0,2023-07-25,10:00,2023-07-27,10:00,0.0,233.19,233.19,233.19,EUR,BMW 5 Series,643043093,1,1,1,4,Luxury,5,,Automatic,Unlimited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4&amp;network_type=wifi&amp;languagecode=en&amp;display=normal_xxhdpi&amp;cor=ES&amp;currency=EUR,4270113</w:t>
        <w:br/>
        <w:t>Adolfo Suárez Madrid–Barajas Airport,MAD,ES,Madrid,2.0,2023-07-25,10:00,2023-07-27,10:00,0.0,233.19,233.19,233.19,EUR,BMW 5 Series,639562043,1,1,1,4,Luxury,5,,Automatic,Unlimited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4&amp;network_type=wifi&amp;languagecode=en&amp;display=normal_xxhdpi&amp;cor=ES&amp;currency=EUR,4270114</w:t>
        <w:br/>
        <w:t>Adolfo Suárez Madrid–Barajas Airport,MAD,ES,Madrid,2.0,2023-07-25,10:00,2023-07-27,10:00,0.0,349.77,349.77,349.77,EUR,BMW 7 Series,639562078,1,1,1,4,Luxury,5,,Automatic,Unlimited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4&amp;network_type=wifi&amp;languagecode=en&amp;display=normal_xxhdpi&amp;cor=ES&amp;currency=EUR,4270115</w:t>
        <w:br/>
        <w:t>Adolfo Suárez Madrid–Barajas Airport,MAD,ES,Madrid,2.0,2023-07-25,10:00,2023-07-27,10:00,0.0,155.05,155.05,155.05,EUR,Seat Ateca,727375271,1,1,1,4,Intermediate,5,,Automatic,Unlimited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4&amp;network_type=wifi&amp;languagecode=en&amp;display=normal_xxhdpi&amp;cor=ES&amp;currency=EUR,4270116</w:t>
        <w:br/>
        <w:t>Adolfo Suárez Madrid–Barajas Airport,MAD,ES,Madrid,2.0,2023-07-25,10:00,2023-07-27,10:00,0.0,113.01,113.01,113.01,EUR,Seat Leon Estate,702764401,1,0,1,4,Compact,5,,Manual,Unlimited km,Dollar,"Avenida de la Hispanidad, Madrid, Spain, 28042",In Terminal,7.5,Very good,8.4,8.4,8.3,7.3,6.7,6.4,7.2,775.0,2023-07-23 05:05:17,device=Pixel 4&amp;network_type=wifi&amp;languagecode=en&amp;display=normal_xxhdpi&amp;cor=ES&amp;currency=EUR,4270117</w:t>
        <w:br/>
        <w:t>Adolfo Suárez Madrid–Barajas Airport,MAD,ES,Madrid,2.0,2023-07-25,10:00,2023-07-27,10:00,0.0,214.47,214.47,214.47,EUR,Volkswagen Caddy,744146726,1,1,1,4,Intermediate,5+2,,Manual,500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4&amp;network_type=wifi&amp;languagecode=en&amp;display=normal_xxhdpi&amp;cor=ES&amp;currency=EUR,4270118</w:t>
        <w:br/>
        <w:t>Adolfo Suárez Madrid–Barajas Airport,MAD,ES,Madrid,2.0,2023-07-25,10:00,2023-07-27,10:00,0.0,369.51,369.51,369.51,EUR,Volkswagen Touran,744147011,1,1,1,4,Intermediate,5+2,,Manual,500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4&amp;network_type=wifi&amp;languagecode=en&amp;display=normal_xxhdpi&amp;cor=ES&amp;currency=EUR,4270119</w:t>
        <w:br/>
        <w:t>Adolfo Suárez Madrid–Barajas Airport,MAD,ES,Madrid,2.0,2023-07-25,10:00,2023-07-27,10:00,0.0,157.17,157.17,157.17,EUR,Opel Insignia Estate,733208961,1,1,1,5,Standard,5,,Automatic,Unlimited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4&amp;network_type=wifi&amp;languagecode=en&amp;display=normal_xxhdpi&amp;cor=ES&amp;currency=EUR,4270120</w:t>
        <w:br/>
        <w:t>Adolfo Suárez Madrid–Barajas Airport,MAD,ES,Madrid,2.0,2023-07-25,10:00,2023-07-27,10:00,0.0,167.36,167.36,167.36,EUR,Volvo  XC40,733234446,1,1,1,4,Standard,5,,Automatic,500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4&amp;network_type=wifi&amp;languagecode=en&amp;display=normal_xxhdpi&amp;cor=ES&amp;currency=EUR,4270121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Airport,MAD,ES,Madrid,2.0,2023-07-25,10:00,2023-07-27,10:00,0.0,172.98,172.98,172.98,EUR,Volvo  XC40,719142571,1,1,1,4,Standard,5,,Automatic,500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4&amp;network_type=wifi&amp;languagecode=en&amp;display=normal_xxhdpi&amp;cor=ES&amp;currency=EUR,4270122</w:t>
        <w:br/>
        <w:t>Adolfo Suárez Madrid–Barajas Airport,MAD,ES,Madrid,2.0,2023-07-25,10:00,2023-07-27,10:00,0.0,171.59,171.59,171.59,EUR,Volvo XC60,733242486,1,1,1,5,Full-size,5,,Automatic,500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4&amp;network_type=wifi&amp;languagecode=en&amp;display=normal_xxhdpi&amp;cor=ES&amp;currency=EUR,4270123</w:t>
        <w:br/>
        <w:t>Adolfo Suárez Madrid–Barajas Airport,MAD,ES,Madrid,2.0,2023-07-25,10:00,2023-07-27,10:00,0.0,176.26,176.26,176.26,EUR,Volvo XC60,733190361,1,1,1,5,Full-size,5,,Automatic,500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4&amp;network_type=wifi&amp;languagecode=en&amp;display=normal_xxhdpi&amp;cor=ES&amp;currency=EUR,4270124</w:t>
        <w:br/>
        <w:t>Adolfo Suárez Madrid–Barajas Airport,MAD,ES,Madrid,2.0,2023-07-25,10:00,2023-07-27,10:00,0.0,165.33,165.33,165.33,EUR,Seat Arona,719107281,1,1,1,5,Compact,5,,Automatic,Unlimited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4&amp;network_type=wifi&amp;languagecode=en&amp;display=normal_xxhdpi&amp;cor=ES&amp;currency=EUR,4270125</w:t>
        <w:br/>
        <w:t>Adolfo Suárez Madrid–Barajas Airport,MAD,ES,Madrid,2.0,2023-07-25,10:00,2023-07-27,10:00,0.0,176.36,176.36,176.36,EUR,Seat Arona,719186196,1,1,1,5,Compact,5,,Automatic,Unlimited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4&amp;network_type=wifi&amp;languagecode=en&amp;display=normal_xxhdpi&amp;cor=ES&amp;currency=EUR,4270126</w:t>
        <w:br/>
        <w:t>Adolfo Suárez Madrid–Barajas Airport,MAD,ES,Madrid,2.0,2023-07-25,10:00,2023-07-27,10:00,0.0,408.27,408.27,408.27,EUR,Citroen C4 Grand Picasso,744147001,1,1,1,4,Intermediate,7,,Automatic,500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4&amp;network_type=wifi&amp;languagecode=en&amp;display=normal_xxhdpi&amp;cor=ES&amp;currency=EUR,4270127</w:t>
        <w:br/>
        <w:t>Adolfo Suárez Madrid–Barajas Airport,MAD,ES,Madrid,2.0,2023-07-25,10:00,2023-07-27,10:00,0.0,113.58,113.58,113.58,EUR,Seat Leon Estate,735429436,1,0,1,4,Compact,5,,Manual,Unlimited km,Thrifty,"Avenida de la Hispanidad, Madrid, Spain, 28042",In Terminal,7.7,Very good,9.5,9.2,9.3,7.3,6.3,6.8,6.9,95.0,2023-07-23 05:05:17,device=Pixel 4&amp;network_type=wifi&amp;languagecode=en&amp;display=normal_xxhdpi&amp;cor=ES&amp;currency=EUR,4270128</w:t>
        <w:br/>
        <w:t>Adolfo Suárez Madrid–Barajas Airport,MAD,ES,Madrid,2.0,2023-07-25,10:00,2023-07-27,10:00,0.0,172.04,172.04,172.04,EUR,Opel Mokka,709584726,1,1,1,5,Intermediate,5,,Automatic,700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4&amp;network_type=wifi&amp;languagecode=en&amp;display=normal_xxhdpi&amp;cor=ES&amp;currency=EUR,4270129</w:t>
        <w:br/>
        <w:t>Adolfo Suárez Madrid–Barajas Airport,MAD,ES,Madrid,2.0,2023-07-25,10:00,2023-07-27,10:00,0.0,136.97,136.97,136.97,EUR,Volkswagen Polo,626547178,1,1,1,4,Economy,5,,Automatic,700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4&amp;network_type=wifi&amp;languagecode=en&amp;display=normal_xxhdpi&amp;cor=ES&amp;currency=EUR,4270130</w:t>
        <w:br/>
        <w:t>Adolfo Suárez Madrid–Barajas Airport,MAD,ES,Madrid,2.0,2023-07-25,10:00,2023-07-27,10:00,0.0,151.63,151.63,151.63,EUR,Hyundai Ioniq Hybrid,733178961,1,1,1,4,Compact,5,,Automatic,Unlimited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4&amp;network_type=wifi&amp;languagecode=en&amp;display=normal_xxhdpi&amp;cor=ES&amp;currency=EUR,4270131</w:t>
        <w:br/>
        <w:t>Adolfo Suárez Madrid–Barajas Airport,MAD,ES,Madrid,2.0,2023-07-25,10:00,2023-07-27,10:00,0.0,151.16,151.16,151.16,EUR,Opel Astra,733217026,1,1,1,4,Compact,5,,Automatic,Unlimited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4&amp;network_type=wifi&amp;languagecode=en&amp;display=normal_xxhdpi&amp;cor=ES&amp;currency=EUR,4270132</w:t>
        <w:br/>
        <w:t>Adolfo Suárez Madrid–Barajas Airport,MAD,ES,Madrid,2.0,2023-07-25,10:00,2023-07-27,10:00,0.0,187.74,187.74,187.74,EUR,Kia Sportage,713995706,1,1,1,4,Standard,5,,Automatic,Unlimited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4&amp;network_type=wifi&amp;languagecode=en&amp;display=normal_xxhdpi&amp;cor=ES&amp;currency=EUR,4270133</w:t>
        <w:br/>
        <w:t>Adolfo Suárez Madrid–Barajas Airport,MAD,ES,Madrid,2.0,2023-07-25,10:00,2023-07-27,10:00,0.0,232.59,232.59,232.59,EUR,Volvo XC60,672709521,1,1,1,4,Full-size,5,,Automatic,Unlimited km,Hertz,"Avenida de la Hispanidad, Madrid, Spain, 28042",In Terminal,7.6,Very good,8.3,8.1,8.8,7.4,8.0,6.5,7.0,990.0,2023-07-23 05:05:17,device=Pixel 4&amp;network_type=wifi&amp;languagecode=en&amp;display=normal_xxhdpi&amp;cor=ES&amp;currency=EUR,4270134</w:t>
        <w:br/>
        <w:t>Adolfo Suárez Madrid–Barajas Airport,MAD,ES,Madrid,2.0,2023-07-25,10:00,2023-07-27,10:00,0.0,185.96,185.96,185.96,EUR,Volvo  XC40,719214401,1,1,1,4,Standard,5,,Automatic,500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4&amp;network_type=wifi&amp;languagecode=en&amp;display=normal_xxhdpi&amp;cor=ES&amp;currency=EUR,4270135</w:t>
        <w:br/>
        <w:t>Adolfo Suárez Madrid–Barajas Airport,MAD,ES,Madrid,2.0,2023-07-25,10:00,2023-07-27,10:00,0.0,148.98,148.98,148.98,EUR,BMW 2 Series,723772191,1,1,1,4,Standard,5,,Automatic,700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4&amp;network_type=wifi&amp;languagecode=en&amp;display=normal_xxhdpi&amp;cor=ES&amp;currency=EUR,4270136</w:t>
        <w:br/>
        <w:t>Adolfo Suárez Madrid–Barajas Airport,MAD,ES,Madrid,2.0,2023-07-25,10:00,2023-07-27,10:00,0.0,143.12,143.12,143.12,EUR,Opel Mokka,433430018,1,1,1,4,Intermediate,5,,Manual,700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4&amp;network_type=wifi&amp;languagecode=en&amp;display=normal_xxhdpi&amp;cor=ES&amp;currency=EUR,4270137</w:t>
        <w:br/>
        <w:t>Adolfo Suárez Madrid–Barajas Airport,MAD,ES,Madrid,2.0,2023-07-25,10:00,2023-07-27,10:00,0.0,154.17,154.17,154.17,EUR,Opel Insignia,733204761,1,1,1,4,Standard,5,,Automatic,Unlimited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4&amp;network_type=wifi&amp;languagecode=en&amp;display=normal_xxhdpi&amp;cor=ES&amp;currency=EUR,4270138</w:t>
        <w:br/>
        <w:t>Adolfo Suárez Madrid–Barajas Airport,MAD,ES,Madrid,2.0,2023-07-25,10:00,2023-07-27,10:00,0.0,113.58,113.58,113.58,EUR,Seat Leon Estate,624673958,1,0,1,4,Compact,5,,Manual,Unlimited km,Thrifty,"Avenida de la Hispanidad, Madrid, Spain, 28042",In Terminal,7.4,Very good,8.7,8.1,9.2,7.4,6.3,6.6,6.7,449.0,2023-07-23 05:05:17,device=Pixel 4&amp;network_type=wifi&amp;languagecode=en&amp;display=normal_xxhdpi&amp;cor=ES&amp;currency=EUR,4270139</w:t>
        <w:br/>
        <w:t>Adolfo Suárez Madrid–Barajas Airport,MAD,ES,Madrid,2.0,2023-07-25,10:00,2023-07-27,10:00,0.0,130.63,130.63,130.63,EUR,Seat Leon Estate,677573416,1,1,1,5,Compact,5,,Manual,Unlimited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4&amp;network_type=wifi&amp;languagecode=en&amp;display=normal_xxhdpi&amp;cor=ES&amp;currency=EUR,4270140</w:t>
        <w:br/>
        <w:t>Adolfo Suárez Madrid–Barajas Airport,MAD,ES,Madrid,2.0,2023-07-25,10:00,2023-07-27,10:00,0.0,459.13,459.13,459.13,EUR,BMW 3 Series,710126156,1,1,1,4,Premium,5,,Automatic,Unlimited km,Hertz,"Avenida de la Hispanidad, Madrid, Spain, 28042",In Terminal,7.6,Very good,8.3,8.1,8.8,7.4,8.0,6.5,7.0,990.0,2023-07-23 05:05:17,device=Pixel 4&amp;network_type=wifi&amp;languagecode=en&amp;display=normal_xxhdpi&amp;cor=ES&amp;currency=EUR,4270141</w:t>
        <w:br/>
        <w:t>Adolfo Suárez Madrid–Barajas Airport,MAD,ES,Madrid,2.0,2023-07-25,10:00,2023-07-27,10:00,0.0,390.27,390.27,390.27,EUR,BMW 3 Series,710127106,1,1,1,4,Premium,5,,Automatic,Unlimited km,Hertz,"Avenida de la Hispanidad, Madrid, Spain, 28042",In Terminal,7.6,Very good,8.3,8.1,8.8,7.4,8.0,6.5,7.0,990.0,2023-07-23 05:05:17,device=Pixel 4&amp;network_type=wifi&amp;languagecode=en&amp;display=normal_xxhdpi&amp;cor=ES&amp;currency=EUR,4270142</w:t>
        <w:br/>
        <w:t>Adolfo Suárez Madrid–Barajas Airport,MAD,ES,Madrid,2.0,2023-07-25,10:00,2023-07-27,10:00,0.0,263.18,263.18,263.18,EUR,Tesla Model 3,737042741,1,1,1,4,Premium,5,,Automatic,700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4&amp;network_type=wifi&amp;languagecode=en&amp;display=normal_xxhdpi&amp;cor=ES&amp;currency=EUR,4270143</w:t>
        <w:br/>
        <w:t>Adolfo Suárez Madrid–Barajas Airport,MAD,ES,Madrid,2.0,2023-07-25,10:00,2023-07-27,10:00,0.0,272.86,272.86,272.86,EUR,Mercedes C-Class,695262881,1,1,1,4,Premium,5,,Automatic,700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4&amp;network_type=wifi&amp;languagecode=en&amp;display=normal_xxhdpi&amp;cor=ES&amp;currency=EUR,4270144</w:t>
        <w:br/>
        <w:t>Adolfo Suárez Madrid–Barajas Airport,MAD,ES,Madrid,2.0,2023-07-25,10:00,2023-07-27,10:00,0.0,157.46,157.46,157.46,EUR,Opel Astra,713851656,1,1,1,4,Compact,5,,Automatic,Unlimited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4&amp;network_type=wifi&amp;languagecode=en&amp;display=normal_xxhdpi&amp;cor=ES&amp;currency=EUR,4270145</w:t>
        <w:br/>
        <w:t>Adolfo Suárez Madrid–Barajas Airport,MAD,ES,Madrid,2.0,2023-07-25,10:00,2023-07-27,10:00,0.0,287.08,287.08,287.08,EUR,Audi e-tron,737060581,1,1,1,4,Luxury,5,,Automatic,700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4&amp;network_type=wifi&amp;languagecode=en&amp;display=normal_xxhdpi&amp;cor=ES&amp;currency=EUR,4270146</w:t>
        <w:br/>
        <w:t>Adolfo Suárez Madrid–Barajas Airport,MAD,ES,Madrid,2.0,2023-07-25,10:00,2023-07-27,10:00,0.0,197.7,197.7,197.7,EUR,Volvo XC60,672711286,1,1,1,4,Full-size,5,,Automatic,Unlimited km,Hertz,"Avenida de la Hispanidad, Madrid, Spain, 28042",In Terminal,7.6,Very good,8.3,8.1,8.8,7.4,8.0,6.5,7.0,990.0,2023-07-23 05:05:17,device=Pixel 4&amp;network_type=wifi&amp;languagecode=en&amp;display=normal_xxhdpi&amp;cor=ES&amp;currency=EUR,4270147</w:t>
        <w:br/>
        <w:t>Adolfo Suárez Madrid–Barajas Airport,MAD,ES,Madrid,2.0,2023-07-25,10:00,2023-07-27,10:00,0.0,218.05,218.05,218.05,EUR,Mercedes E-Class,733198161,1,1,1,4,Luxury,5,,Automatic,500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4&amp;network_type=wifi&amp;languagecode=en&amp;display=normal_xxhdpi&amp;cor=ES&amp;currency=EUR,4270148</w:t>
        <w:br/>
        <w:t>Adolfo Suárez Madrid–Barajas Airport,MAD,ES,Madrid,2.0,2023-07-25,10:00,2023-07-27,10:00,0.0,242.28,242.28,242.28,EUR,Mercedes E-Class,713892556,1,1,1,4,Luxury,5,,Automatic,500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4&amp;network_type=wifi&amp;languagecode=en&amp;display=normal_xxhdpi&amp;cor=ES&amp;currency=EUR,4270149</w:t>
        <w:br/>
        <w:t>Adolfo Suárez Madrid–Barajas Airport,MAD,ES,Madrid,2.0,2023-07-25,10:00,2023-07-27,10:00,0.0,157.98,157.98,157.98,EUR,Audi A4,723754171,1,1,1,4,Full-size,5,,Automatic,700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4&amp;network_type=wifi&amp;languagecode=en&amp;display=normal_xxhdpi&amp;cor=ES&amp;currency=EUR,4270150</w:t>
        <w:br/>
        <w:t>Adolfo Suárez Madrid–Barajas Airport,MAD,ES,Madrid,2.0,2023-07-25,10:00,2023-07-27,10:00,0.0,201.89,201.89,201.89,EUR,Mercedes C-Class,713897356,1,1,1,4,Premium,5,,Automatic,500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4&amp;network_type=wifi&amp;languagecode=en&amp;display=normal_xxhdpi&amp;cor=ES&amp;currency=EUR,4270151</w:t>
        <w:br/>
        <w:t>Adolfo Suárez Madrid–Barajas Airport,MAD,ES,Madrid,2.0,2023-07-25,10:00,2023-07-27,10:00,0.0,146.8,146.8,146.8,EUR,Volkswagen Golf   ,626547208,1,1,1,4,Compact,5,,Manual,700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4&amp;network_type=wifi&amp;languagecode=en&amp;display=normal_xxhdpi&amp;cor=ES&amp;currency=EUR,4270152</w:t>
        <w:br/>
        <w:t>Adolfo Suárez Madrid–Barajas Airport,MAD,ES,Madrid,2.0,2023-07-25,10:00,2023-07-27,10:00,0.0,164.13,164.13,164.13,EUR,Seat Toledo,733250526,1,1,1,4,Intermediate,5,,Automatic,Unlimited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4&amp;network_type=wifi&amp;languagecode=en&amp;display=normal_xxhdpi&amp;cor=ES&amp;currency=EUR,4270153</w:t>
        <w:br/>
        <w:t>Adolfo Suárez Madrid–Barajas Airport,MAD,ES,Madrid,2.0,2023-07-25,10:00,2023-07-27,10:00,0.0,169.66,169.66,169.66,EUR,Seat Toledo,713884846,1,1,1,4,Intermediate,5,,Automatic,Unlimited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4&amp;network_type=wifi&amp;languagecode=en&amp;display=normal_xxhdpi&amp;cor=ES&amp;currency=EUR,4270154</w:t>
        <w:br/>
        <w:t>Adolfo Suárez Madrid–Barajas Airport,MAD,ES,Madrid,2.0,2023-07-25,10:00,2023-07-27,10:00,0.0,168.97,168.97,168.97,EUR,Opel Insignia Estate,733285466,1,1,1,5,Standard,5,,Automatic,Unlimited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4&amp;network_type=wifi&amp;languagecode=en&amp;display=normal_xxhdpi&amp;cor=ES&amp;currency=EUR,4270155</w:t>
        <w:br/>
        <w:t>Adolfo Suárez Madrid–Barajas Airport,MAD,ES,Madrid,2.0,2023-07-25,10:00,2023-07-27,10:00,0.0,619.98,619.98,619.98,EUR,BMW 5 Series,723764431,1,1,1,4,Premium,5,,Automatic,400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4&amp;network_type=wifi&amp;languagecode=en&amp;display=normal_xxhdpi&amp;cor=ES&amp;currency=EUR,4270156</w:t>
        <w:br/>
        <w:t>Adolfo Suárez Madrid–Barajas Airport,MAD,ES,Madrid,2.0,2023-07-25,10:00,2023-07-27,10:00,0.0,198.95,198.95,198.95,EUR,Mercedes  E-Class  ,713972446,1,1,1,4,Luxury,5,,Automatic,500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4&amp;network_type=wifi&amp;languagecode=en&amp;display=normal_xxhdpi&amp;cor=ES&amp;currency=EUR,4270157</w:t>
        <w:br/>
        <w:t>Adolfo Suárez Madrid–Barajas Airport,MAD,ES,Madrid,2.0,2023-07-25,10:00,2023-07-27,10:00,0.0,199.86,199.86,199.86,EUR,Mercedes C-Class,713898556,1,1,1,4,Premium,5,,Manual,500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4&amp;network_type=wifi&amp;languagecode=en&amp;display=normal_xxhdpi&amp;cor=ES&amp;currency=EUR,4270158</w:t>
        <w:br/>
        <w:t>Adolfo Suárez Madrid–Barajas Airport,MAD,ES,Madrid,2.0,2023-07-25,10:00,2023-07-27,10:00,0.0,171.3,171.3,171.3,EUR,Opel Insignia,713904556,1,1,1,4,Standard,5,,Automatic,Unlimited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4&amp;network_type=wifi&amp;languagecode=en&amp;display=normal_xxhdpi&amp;cor=ES&amp;currency=EUR,4270159</w:t>
        <w:br/>
        <w:t>Adolfo Suárez Madrid–Barajas Airport,MAD,ES,Madrid,2.0,2023-07-25,10:00,2023-07-27,10:00,0.0,165.75,165.75,165.75,EUR,Opel Insignia,733274746,1,1,1,4,Standard,5,,Automatic,Unlimited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4&amp;network_type=wifi&amp;languagecode=en&amp;display=normal_xxhdpi&amp;cor=ES&amp;currency=EUR,4270160</w:t>
        <w:br/>
        <w:t>Adolfo Suárez Madrid–Barajas Airport,MAD,ES,Madrid,2.0,2023-07-25,10:00,2023-07-27,10:00,0.0,152.69,152.69,152.69,EUR,Audi A3,733186161,1,1,1,2/4,Compact,5,,Automatic,500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4&amp;network_type=wifi&amp;languagecode=en&amp;display=normal_xxhdpi&amp;cor=ES&amp;currency=EUR,4270161</w:t>
        <w:br/>
        <w:t>Adolfo Suárez Madrid–Barajas Airport,MAD,ES,Madrid,2.0,2023-07-25,10:00,2023-07-27,10:00,0.0,182.36,182.36,182.36,EUR,Seat Toledo,713959006,1,1,1,4,Intermediate,5,,Automatic,Unlimited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4&amp;network_type=wifi&amp;languagecode=en&amp;display=normal_xxhdpi&amp;cor=ES&amp;currency=EUR,4270162</w:t>
        <w:br/>
        <w:t>Adolfo Suárez Madrid–Barajas Airport,MAD,ES,Madrid,2.0,2023-07-25,10:00,2023-07-27,10:00,0.0,190.66,190.66,190.66,EUR,Volvo XC60,713947366,1,1,1,5,Full-size,5,,Automatic,500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4&amp;network_type=wifi&amp;languagecode=en&amp;display=normal_xxhdpi&amp;cor=ES&amp;currency=EUR,4270163</w:t>
        <w:br/>
        <w:t>Adolfo Suárez Madrid–Barajas Airport,MAD,ES,Madrid,2.0,2023-07-25,10:00,2023-07-27,10:00,0.0,195.85,195.85,195.85,EUR,Volvo XC60,713878846,1,1,1,5,Full-size,5,,Automatic,500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4&amp;network_type=wifi&amp;languagecode=en&amp;display=normal_xxhdpi&amp;cor=ES&amp;currency=EUR,4270164</w:t>
        <w:br/>
        <w:t>Adolfo Suárez Madrid–Barajas Airport,MAD,ES,Madrid,2.0,2023-07-25,10:00,2023-07-27,10:00,0.0,166.28,166.28,166.28,EUR,Opel Corsa,713940406,1,1,1,4,Economy,5,,Automatic,Unlimited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4&amp;network_type=wifi&amp;languagecode=en&amp;display=normal_xxhdpi&amp;cor=ES&amp;currency=EUR,4270165</w:t>
        <w:br/>
        <w:t>Adolfo Suárez Madrid–Barajas Airport,MAD,ES,Madrid,2.0,2023-07-25,10:00,2023-07-27,10:00,0.0,161.75,161.75,161.75,EUR,Hyundai Ioniq Hybrid,733215686,1,1,1,4,Compact,5,,Automatic,Unlimited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4&amp;network_type=wifi&amp;languagecode=en&amp;display=normal_xxhdpi&amp;cor=ES&amp;currency=EUR,4270166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Airport,MAD,ES,Madrid,2.0,2023-07-25,10:00,2023-07-27,10:00,0.0,174.64,174.64,174.64,EUR,Opel Insignia Estate,713909356,1,1,1,5,Standard,5,,Automatic,Unlimited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4&amp;network_type=wifi&amp;languagecode=en&amp;display=normal_xxhdpi&amp;cor=ES&amp;currency=EUR,4270167</w:t>
        <w:br/>
        <w:t>Adolfo Suárez Madrid–Barajas Airport,MAD,ES,Madrid,2.0,2023-07-25,10:00,2023-07-27,10:00,0.0,184.17,184.17,184.17,EUR,Opel Insignia,713991046,1,1,1,4,Standard,5,,Automatic,Unlimited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4&amp;network_type=wifi&amp;languagecode=en&amp;display=normal_xxhdpi&amp;cor=ES&amp;currency=EUR,4270168</w:t>
        <w:br/>
        <w:t>Adolfo Suárez Madrid–Barajas Airport,MAD,ES,Madrid,2.0,2023-07-25,10:00,2023-07-27,10:00,0.0,168.48,168.48,168.48,EUR,Hyundai Ioniq Hybrid,733178471,1,1,1,4,Compact,5,,Automatic,Unlimited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4&amp;network_type=wifi&amp;languagecode=en&amp;display=normal_xxhdpi&amp;cor=ES&amp;currency=EUR,4270169</w:t>
        <w:br/>
        <w:t>Adolfo Suárez Madrid–Barajas Airport,MAD,ES,Madrid,2.0,2023-07-25,10:00,2023-07-27,10:00,0.0,167.96,167.96,167.96,EUR,Opel Astra,713919406,1,1,1,4,Compact,5,,Automatic,Unlimited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4&amp;network_type=wifi&amp;languagecode=en&amp;display=normal_xxhdpi&amp;cor=ES&amp;currency=EUR,4270170</w:t>
        <w:br/>
        <w:t>Adolfo Suárez Madrid–Barajas Airport,MAD,ES,Madrid,2.0,2023-07-25,10:00,2023-07-27,10:00,0.0,123.82,123.82,123.82,EUR,Renault Clio Estate,502553468,1,1,1,4,Economy,5,,Manual,Unlimited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4&amp;network_type=wifi&amp;languagecode=en&amp;display=normal_xxhdpi&amp;cor=ES&amp;currency=EUR,4270171</w:t>
        <w:br/>
        <w:t>Adolfo Suárez Madrid–Barajas Airport,MAD,ES,Madrid,2.0,2023-07-25,10:00,2023-07-27,10:00,0.0,148.8,148.8,148.8,EUR,Opel Astra Estate,733184961,1,1,1,4,Compact,5,,Automatic,Unlimited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4&amp;network_type=wifi&amp;languagecode=en&amp;display=normal_xxhdpi&amp;cor=ES&amp;currency=EUR,4270172</w:t>
        <w:br/>
        <w:t>Adolfo Suárez Madrid–Barajas Airport,MAD,ES,Madrid,2.0,2023-07-25,10:00,2023-07-27,10:00,0.0,179.72,179.72,179.72,EUR,Hyundai Ioniq Hybrid,719171401,1,1,1,4,Compact,5,,Automatic,Unlimited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4&amp;network_type=wifi&amp;languagecode=en&amp;display=normal_xxhdpi&amp;cor=ES&amp;currency=EUR,4270173</w:t>
        <w:br/>
        <w:t>Adolfo Suárez Madrid–Barajas Airport,MAD,ES,Madrid,2.0,2023-07-25,10:00,2023-07-27,10:00,0.0,120.7,120.7,120.7,EUR,Renault Clio Estate,687521891,1,1,1,4,Economy,5,,Manual,320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4&amp;network_type=wifi&amp;languagecode=en&amp;display=normal_xxhdpi&amp;cor=ES&amp;currency=EUR,4270174</w:t>
        <w:br/>
        <w:t>Adolfo Suárez Madrid–Barajas Airport,MAD,ES,Madrid,2.0,2023-07-25,10:00,2023-07-27,10:00,0.0,187.74,187.74,187.74,EUR,Opel Insignia Estate,714005171,1,1,1,5,Standard,5,,Automatic,Unlimited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4&amp;network_type=wifi&amp;languagecode=en&amp;display=normal_xxhdpi&amp;cor=ES&amp;currency=EUR,4270175</w:t>
        <w:br/>
        <w:t>Adolfo Suárez Madrid–Barajas Airport,MAD,ES,Madrid,2.0,2023-07-25,10:00,2023-07-27,10:00,0.0,299.66,299.66,299.66,EUR,Renault Scenic,733258666,1,0,1,4,Intermediate,5,,Manual,Unlimited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4&amp;network_type=wifi&amp;languagecode=en&amp;display=normal_xxhdpi&amp;cor=ES&amp;currency=EUR,4270176</w:t>
        <w:br/>
        <w:t>Adolfo Suárez Madrid–Barajas Airport,MAD,ES,Madrid,2.0,2023-07-25,10:00,2023-07-27,10:00,0.0,302.85,302.85,302.85,EUR,Renault Scenic,733257326,1,1,1,5,Intermediate,5,,Automatic,Unlimited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4&amp;network_type=wifi&amp;languagecode=en&amp;display=normal_xxhdpi&amp;cor=ES&amp;currency=EUR,4270177</w:t>
        <w:br/>
        <w:t>Adolfo Suárez Madrid–Barajas Airport,MAD,ES,Madrid,2.0,2023-07-25,10:00,2023-07-27,10:00,0.0,336.5,336.5,336.5,EUR,Renault Scenic,713890156,1,1,1,5,Intermediate,5,,Automatic,Unlimited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4&amp;network_type=wifi&amp;languagecode=en&amp;display=normal_xxhdpi&amp;cor=ES&amp;currency=EUR,4270178</w:t>
        <w:br/>
        <w:t>Adolfo Suárez Madrid–Barajas Airport,MAD,ES,Madrid,2.0,2023-07-25,10:00,2023-07-27,10:00,0.0,332.96,332.96,332.96,EUR,Renault Scenic,713891356,1,0,1,4,Intermediate,5,,Manual,Unlimited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4&amp;network_type=wifi&amp;languagecode=en&amp;display=normal_xxhdpi&amp;cor=ES&amp;currency=EUR,4270179</w:t>
        <w:br/>
        <w:t>Adolfo Suárez Madrid–Barajas Airport,MAD,ES,Madrid,2.0,2023-07-25,10:00,2023-07-27,10:00,0.0,299.66,299.66,299.66,EUR,Renault Scenic,733197561,1,0,1,4,Intermediate,5,,Manual,Unlimited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4&amp;network_type=wifi&amp;languagecode=en&amp;display=normal_xxhdpi&amp;cor=ES&amp;currency=EUR,4270180</w:t>
        <w:br/>
        <w:t>Adolfo Suárez Madrid–Barajas Airport,MAD,ES,Madrid,2.0,2023-07-25,10:00,2023-07-27,10:00,0.0,332.96,332.96,332.96,EUR,Renault Scenic,713970106,1,0,1,4,Intermediate,5,,Manual,Unlimited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4&amp;network_type=wifi&amp;languagecode=en&amp;display=normal_xxhdpi&amp;cor=ES&amp;currency=EUR,4270181</w:t>
        <w:br/>
        <w:t>Adolfo Suárez Madrid–Barajas Airport,MAD,ES,Madrid,2.0,2023-07-25,10:00,2023-07-27,10:00,0.0,336.5,336.5,336.5,EUR,Renault Scenic,713967776,1,1,1,5,Intermediate,5,,Automatic,Unlimited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4&amp;network_type=wifi&amp;languagecode=en&amp;display=normal_xxhdpi&amp;cor=ES&amp;currency=EUR,4270182</w:t>
        <w:br/>
        <w:t>Adolfo Suárez Madrid–Barajas Airport,MAD,ES,Madrid,2.0,2023-07-25,10:00,2023-07-27,10:00,0.0,302.85,302.85,302.85,EUR,Renault Scenic,733196961,1,1,1,5,Intermediate,5,,Automatic,Unlimited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4&amp;network_type=wifi&amp;languagecode=en&amp;display=normal_xxhdpi&amp;cor=ES&amp;currency=EUR,4270183</w:t>
        <w:br/>
        <w:t>Adolfo Suárez Madrid–Barajas Airport,MAD,ES,Madrid,2.0,2023-07-25,10:00,2023-07-27,10:00,0.0,132.43,132.43,132.43,EUR,Fiat 500 Cabrio,701970828,1,1,1,2,Mini,4,,Manual,600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4&amp;network_type=wifi&amp;languagecode=en&amp;display=normal_xxhdpi&amp;cor=ES&amp;currency=EUR,4270184</w:t>
        <w:br/>
        <w:t>Adolfo Suárez Madrid–Barajas Airport,MAD,ES,Madrid,2.0,2023-07-25,10:00,2023-07-27,10:00,0.0,173.1,173.1,173.1,EUR,Volkswagen Golf,433430103,1,1,1,4,Compact,5,,Automatic,700 kilometres per rental,Keddy By Europcar,"Madrid Airport, T4, Madrid, Spain, 28042",In Terminal,8.1,Excellent,8.4,7.8,8.9,8.3,8.5,7.8,7.5,1386.0,2023-07-23 05:05:17,device=Pixel 4&amp;network_type=wifi&amp;languagecode=en&amp;display=normal_xxhdpi&amp;cor=ES&amp;currency=EUR,4270185</w:t>
        <w:br/>
        <w:t>Adolfo Suárez Madrid–Barajas Airport,MAD,ES,Madrid,2.0,2023-07-25,10:00,2023-07-27,10:00,0.0,471.91,471.91,471.91,EUR,Opel Corsa,713875071,1,1,1,4,Economy,5,,Automatic,Unlimited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4&amp;network_type=wifi&amp;languagecode=en&amp;display=normal_xxhdpi&amp;cor=ES&amp;currency=EUR,4270186</w:t>
        <w:br/>
        <w:t>Adolfo Suárez Madrid–Barajas Airport,MAD,ES,Madrid,2.0,2023-07-25,10:00,2023-07-27,10:00,0.0,424.72,424.72,424.72,EUR,Opel Corsa,733188561,1,1,1,4,Economy,5,,Automatic,Unlimited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4&amp;network_type=wifi&amp;languagecode=en&amp;display=normal_xxhdpi&amp;cor=ES&amp;currency=EUR,4270187</w:t>
        <w:br/>
        <w:t>Adolfo Suárez Madrid–Barajas Airport,MAD,ES,Madrid,2.0,2023-07-25,10:00,2023-07-27,10:00,0.0,169.66,169.66,169.66,EUR,Audi A3,713872671,1,1,1,2/4,Compact,5,,Automatic,500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4&amp;network_type=wifi&amp;languagecode=en&amp;display=normal_xxhdpi&amp;cor=ES&amp;currency=EUR,4270188</w:t>
        <w:br/>
        <w:t>Adolfo Suárez Madrid–Barajas Airport,MAD,ES,Madrid,2.0,2023-07-25,10:00,2023-07-27,10:00,0.0,164.13,164.13,164.13,EUR,Audi A3,733231766,1,1,1,2/4,Compact,5,,Automatic,500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4&amp;network_type=wifi&amp;languagecode=en&amp;display=normal_xxhdpi&amp;cor=ES&amp;currency=EUR,4270189</w:t>
        <w:br/>
        <w:t>Adolfo Suárez Madrid–Barajas Airport,MAD,ES,Madrid,2.0,2023-07-25,10:00,2023-07-27,10:00,0.0,179.54,179.54,179.54,EUR,Volkswagen Golf,626547298,1,1,1,4,Compact,5,,Automatic,700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4&amp;network_type=wifi&amp;languagecode=en&amp;display=normal_xxhdpi&amp;cor=ES&amp;currency=EUR,4270190</w:t>
        <w:br/>
        <w:t>Adolfo Suárez Madrid–Barajas Airport,MAD,ES,Madrid,2.0,2023-07-25,10:00,2023-07-27,10:00,0.0,325.88,325.88,325.88,EUR,Volkswagen Caddy,713926366,1,1,1,4,Compact,5,,Manual,Unlimited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4&amp;network_type=wifi&amp;languagecode=en&amp;display=normal_xxhdpi&amp;cor=ES&amp;currency=EUR,4270191</w:t>
        <w:br/>
        <w:t>Adolfo Suárez Madrid–Barajas Airport,MAD,ES,Madrid,2.0,2023-07-25,10:00,2023-07-27,10:00,0.0,325.88,325.88,325.88,EUR,Volkswagen Caddy,713857291,1,1,1,4,Compact,5,,Manual,Unlimited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4&amp;network_type=wifi&amp;languagecode=en&amp;display=normal_xxhdpi&amp;cor=ES&amp;currency=EUR,4270192</w:t>
        <w:br/>
        <w:t>Adolfo Suárez Madrid–Barajas Airport,MAD,ES,Madrid,2.0,2023-07-25,10:00,2023-07-27,10:00,0.0,329.41,329.41,329.41,EUR,Volkswagen Caddy,713924046,1,1,1,5,Compact,5,,Automatic,Unlimited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4&amp;network_type=wifi&amp;languagecode=en&amp;display=normal_xxhdpi&amp;cor=ES&amp;currency=EUR,4270193</w:t>
        <w:br/>
        <w:t>Adolfo Suárez Madrid–Barajas Airport,MAD,ES,Madrid,2.0,2023-07-25,10:00,2023-07-27,10:00,0.0,293.29,293.29,293.29,EUR,Volkswagen Caddy,733226406,1,1,1,4,Compact,5,,Manual,Unlimited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4&amp;network_type=wifi&amp;languagecode=en&amp;display=normal_xxhdpi&amp;cor=ES&amp;currency=EUR,4270194</w:t>
        <w:br/>
        <w:t>Adolfo Suárez Madrid–Barajas Airport,MAD,ES,Madrid,2.0,2023-07-25,10:00,2023-07-27,10:00,0.0,293.29,293.29,293.29,EUR,Volkswagen Caddy,733183761,1,1,1,4,Compact,5,,Manual,Unlimited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4&amp;network_type=wifi&amp;languagecode=en&amp;display=normal_xxhdpi&amp;cor=ES&amp;currency=EUR,4270195</w:t>
        <w:br/>
        <w:t>Adolfo Suárez Madrid–Barajas Airport,MAD,ES,Madrid,2.0,2023-07-25,10:00,2023-07-27,10:00,0.0,296.47,296.47,296.47,EUR,Volkswagen Caddy,733223726,1,1,1,5,Compact,5,,Automatic,Unlimited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4&amp;network_type=wifi&amp;languagecode=en&amp;display=normal_xxhdpi&amp;cor=ES&amp;currency=EUR,4270196</w:t>
        <w:br/>
        <w:t>Adolfo Suárez Madrid–Barajas Airport,MAD,ES,Madrid,2.0,2023-07-25,10:00,2023-07-27,10:00,0.0,182.36,182.36,182.36,EUR,Audi A3,713935766,1,1,1,2/4,Compact,5,,Automatic,500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4&amp;network_type=wifi&amp;languagecode=en&amp;display=normal_xxhdpi&amp;cor=ES&amp;currency=EUR,4270197</w:t>
        <w:br/>
        <w:t>Adolfo Suárez Madrid–Barajas Airport,MAD,ES,Madrid,2.0,2023-07-25,10:00,2023-07-27,10:00,0.0,163.46,163.46,163.46,EUR,Fiat 500,744148746,1,1,1,2,Mini,4,,Manual,Unlimited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4&amp;network_type=wifi&amp;languagecode=en&amp;display=normal_xxhdpi&amp;cor=ES&amp;currency=EUR,4270198</w:t>
        <w:br/>
        <w:t>Adolfo Suárez Madrid–Barajas Airport,MAD,ES,Madrid,2.0,2023-07-25,10:00,2023-07-27,10:00,0.0,678.03,678.03,678.03,EUR,Volkswagen Caddy,713856071,1,1,1,5,Compact,5,,Automatic,Unlimited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4&amp;network_type=wifi&amp;languagecode=en&amp;display=normal_xxhdpi&amp;cor=ES&amp;currency=EUR,4270199</w:t>
        <w:br/>
        <w:t>Adolfo Suárez Madrid–Barajas Airport,MAD,ES,Madrid,2.0,2023-07-25,10:00,2023-07-27,10:00,0.0,610.22,610.22,610.22,EUR,Volkswagen Caddy,733183161,1,1,1,5,Compact,5,,Automatic,Unlimited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4&amp;network_type=wifi&amp;languagecode=en&amp;display=normal_xxhdpi&amp;cor=ES&amp;currency=EUR,4270200</w:t>
        <w:br/>
        <w:t>Adolfo Suárez Madrid–Barajas Airport,MAD,ES,Madrid,2.0,2023-07-25,10:00,2023-07-27,10:00,0.0,501.96,501.96,501.96,EUR,Tesla Model Y,741267776,1,1,1,5,Full-size,5,,Automatic,700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4&amp;network_type=wifi&amp;languagecode=en&amp;display=normal_xxhdpi&amp;cor=ES&amp;currency=EUR,4270201</w:t>
        <w:br/>
        <w:t>Adolfo Suárez Madrid–Barajas Airport,MAD,ES,Madrid,2.0,2023-07-25,10:00,2023-07-27,10:00,0.0,501.96,501.96,501.96,EUR,Tesla Model Y,741267996,1,1,1,5,Full-size,5,,Automatic,700 kilometres per rental,Sixt,"Madrid Airport, Terminal 4 Llegadas, Madrid, Spain, 28042",In Terminal,8.7,Excellent,9.3,8.6,9.6,9.3,8.6,7.9,7.7,138.0,2023-07-23 05:05:17,device=Pixel 4&amp;network_type=wifi&amp;languagecode=en&amp;display=normal_xxhdpi&amp;cor=ES&amp;currency=EUR,4270202</w:t>
        <w:br/>
        <w:t>Adolfo Suárez Madrid–Barajas Airport,MAD,ES,Madrid,2.0,2023-07-25,10:00,2023-07-27,10:00,0.0,171.2,171.2,171.2,EUR,BMW X1,701970793,1,1,1,4,Intermediate,5,,Automatic,600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4&amp;network_type=wifi&amp;languagecode=en&amp;display=normal_xxhdpi&amp;cor=ES&amp;currency=EUR,4270203</w:t>
        <w:br/>
        <w:t>Adolfo Suárez Madrid–Barajas Airport,MAD,ES,Madrid,2.0,2023-07-25,10:00,2023-07-27,10:00,0.0,142.09,142.09,142.09,EUR,Fiat 500 Cabrio,744146926,1,1,1,2,Mini,4,,Manual,500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4&amp;network_type=wifi&amp;languagecode=en&amp;display=normal_xxhdpi&amp;cor=ES&amp;currency=EUR,4270204</w:t>
        <w:br/>
        <w:t>Adolfo Suárez Madrid–Barajas Airport,MAD,ES,Madrid,2.0,2023-07-25,10:00,2023-07-27,10:00,0.0,158.72,158.72,158.72,EUR,Opel Astra Estate,733229086,1,1,1,4,Compact,5,,Automatic,Unlimited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4&amp;network_type=wifi&amp;languagecode=en&amp;display=normal_xxhdpi&amp;cor=ES&amp;currency=EUR,4270205</w:t>
        <w:br/>
        <w:t>Adolfo Suárez Madrid–Barajas Airport,MAD,ES,Madrid,2.0,2023-07-25,10:00,2023-07-27,10:00,0.0,161.73,161.73,161.73,EUR,Volkswagen Caddy,744148631,1,1,1,4,Compact,5,,Manual,Unlimited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4&amp;network_type=wifi&amp;languagecode=en&amp;display=normal_xxhdpi&amp;cor=ES&amp;currency=EUR,4270206</w:t>
        <w:br/>
        <w:t>Adolfo Suárez Madrid–Barajas Airport,MAD,ES,Madrid,2.0,2023-07-25,10:00,2023-07-27,10:00,0.0,165.33,165.33,165.33,EUR,Opel Astra Estate,713859691,1,1,1,4,Compact,5,,Automatic,Unlimited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4&amp;network_type=wifi&amp;languagecode=en&amp;display=normal_xxhdpi&amp;cor=ES&amp;currency=EUR,4270207</w:t>
        <w:br/>
        <w:t>Adolfo Suárez Madrid–Barajas Airport,MAD,ES,Madrid,2.0,2023-07-25,10:00,2023-07-27,10:00,0.0,176.36,176.36,176.36,EUR,Opel Astra Estate,713931126,1,1,1,4,Compact,5,,Automatic,Unlimited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4&amp;network_type=wifi&amp;languagecode=en&amp;display=normal_xxhdpi&amp;cor=ES&amp;currency=EUR,4270208</w:t>
        <w:br/>
        <w:t>Josep Tarradellas Barcelona–El Prat Airport,BCN,ES,Barcelona,2.0,2023-07-25,10:00,2023-07-27,10:00,0.0,62.46,62.46,62.46,EUR,Fiat 500,687522771,1,1,1,2,Mini,4,,Manual,320 kilometres per rental,Firefly,"Aeropuerto de Barcelona-El Prat, Terminal 2, Barcelona, Spain, 08820",In Terminal,7.3,Very good,8.5,8.4,8.3,6.6,6.4,6.5,7.0,9599.0,2023-07-23 05:05:17,device=Pixel 4&amp;network_type=wifi&amp;languagecode=en&amp;display=normal_xxhdpi&amp;cor=ES&amp;currency=EUR,4270209</w:t>
        <w:br/>
        <w:t>Josep Tarradellas Barcelona–El Prat Airport,BCN,ES,Barcelona,2.0,2023-07-25,10:00,2023-07-27,10:00,0.0,62.43,62.43,62.43,EUR,Kia Picanto,732088876,1,1,1,2,Mini,4,,Manual,700 kilometres per rental,Goldcar,"Aeropuerto de Barcelona-El Prat, T1 &amp; T2, Barcelona, Spain, 08840",In Terminal,6.8,Good,7.7,7.4,8.5,6.1,7.3,6.5,5.8,8221.0,2023-07-23 05:05:17,device=Pixel 4&amp;network_type=wifi&amp;languagecode=en&amp;display=normal_xxhdpi&amp;cor=ES&amp;currency=EUR,4270210</w:t>
        <w:br/>
        <w:t>Josep Tarradellas Barcelona–El Prat Airport,BCN,ES,Barcelona,2.0,2023-07-25,10:00,2023-07-27,10:00,0.0,73.66,73.66,73.66,EUR,Hyundai  i30,664812376,1,1,1,4,Compact,5,,Manual,Unlimited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4&amp;network_type=wifi&amp;languagecode=en&amp;display=normal_xxhdpi&amp;cor=ES&amp;currency=EUR,4270211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Airport,BCN,ES,Barcelona,2.0,2023-07-25,10:00,2023-07-27,10:00,0.0,71.12,71.12,71.12,EUR,Ford Fiesta,678743781,1,1,1,4,Economy,5,,Manual,Unlimited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4&amp;network_type=wifi&amp;languagecode=en&amp;display=normal_xxhdpi&amp;cor=ES&amp;currency=EUR,4270212</w:t>
        <w:br/>
        <w:t>Josep Tarradellas Barcelona–El Prat Airport,BCN,ES,Barcelona,2.0,2023-07-25,10:00,2023-07-27,10:00,0.0,63.02,63.02,63.02,EUR,Fiat 500 Cabrio,728750611,1,1,1,2,Mini,4,,Manual,2000 kilometres per rental,Drivalia,"Barcelona Airport, Calle de Les Garrigues, 49 Poligono Mas Blau II, Barcelona, Spain - Mainland, 08830",Shuttle Bus,7.3,Very good,8.3,8.1,7.9,7.2,6.1,6.3,7.5,629.0,2023-07-23 05:05:17,device=Pixel 4&amp;network_type=wifi&amp;languagecode=en&amp;display=normal_xxhdpi&amp;cor=ES&amp;currency=EUR,4270213</w:t>
        <w:br/>
        <w:t>Josep Tarradellas Barcelona–El Prat Airport,BCN,ES,Barcelona,2.0,2023-07-25,10:00,2023-07-27,10:00,0.0,66.69,66.69,66.69,EUR,Fiat 500,678742571,1,1,1,2,Mini,4,,Manual,Unlimited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4&amp;network_type=wifi&amp;languagecode=en&amp;display=normal_xxhdpi&amp;cor=ES&amp;currency=EUR,4270214</w:t>
        <w:br/>
        <w:t>Josep Tarradellas Barcelona–El Prat Airport,BCN,ES,Barcelona,2.0,2023-07-25,10:00,2023-07-27,10:00,0.0,68.91,68.91,68.91,EUR,Fiat Panda,678743281,1,1,1,4,Mini,4,,Manual,Unlimited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4&amp;network_type=wifi&amp;languagecode=en&amp;display=normal_xxhdpi&amp;cor=ES&amp;currency=EUR,4270215</w:t>
        <w:br/>
        <w:t>Josep Tarradellas Barcelona–El Prat Airport,BCN,ES,Barcelona,2.0,2023-07-25,10:00,2023-07-27,10:00,0.0,88.87,88.87,88.87,EUR,Nissan Qashqai,733255966,1,1,1,4,Intermediate,5,,Manual,Unlimited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4&amp;network_type=wifi&amp;languagecode=en&amp;display=normal_xxhdpi&amp;cor=ES&amp;currency=EUR,4270216</w:t>
        <w:br/>
        <w:t>Josep Tarradellas Barcelona–El Prat Airport,BCN,ES,Barcelona,2.0,2023-07-25,10:00,2023-07-27,10:00,0.0,88.87,88.87,88.87,EUR,Nissan Qashqai,733196331,1,1,1,4,Intermediate,5,,Manual,Unlimited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4&amp;network_type=wifi&amp;languagecode=en&amp;display=normal_xxhdpi&amp;cor=ES&amp;currency=EUR,4270217</w:t>
        <w:br/>
        <w:t>Josep Tarradellas Barcelona–El Prat Airport,BCN,ES,Barcelona,2.0,2023-07-25,10:00,2023-07-27,10:00,0.0,87.94,87.94,87.94,EUR,Seat Ateca,643038593,1,1,1,4,Standard,5,,Manual,Unlimited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4&amp;network_type=wifi&amp;languagecode=en&amp;display=normal_xxhdpi&amp;cor=ES&amp;currency=EUR,4270218</w:t>
        <w:br/>
        <w:t>Josep Tarradellas Barcelona–El Prat Airport,BCN,ES,Barcelona,2.0,2023-07-25,10:00,2023-07-27,10:00,0.0,77.32,77.32,77.32,EUR,Opel Mokka,732109486,1,1,1,4,Compact,5,,Manual,700 kilometres per rental,Goldcar,"Aeropuerto de Barcelona-El Prat, T1 &amp; T2, Barcelona, Spain, 08840",In Terminal,6.8,Good,7.7,7.4,8.5,6.1,7.3,6.5,5.8,8221.0,2023-07-23 05:05:17,device=Pixel 4&amp;network_type=wifi&amp;languagecode=en&amp;display=normal_xxhdpi&amp;cor=ES&amp;currency=EUR,4270219</w:t>
        <w:br/>
        <w:t>Josep Tarradellas Barcelona–El Prat Airport,BCN,ES,Barcelona,2.0,2023-07-25,10:00,2023-07-27,10:00,0.0,65.69,65.69,65.69,EUR,Fiat 500,670680411,1,1,1,2,Mini,4,,Manual,Unlimited km,Firefly,"Aeropuerto de Barcelona-El Prat, Terminal 2, Barcelona, Spain, 08820",In Terminal,7.3,Very good,8.5,8.4,8.3,6.6,6.4,6.5,7.0,9599.0,2023-07-23 05:05:17,device=Pixel 4&amp;network_type=wifi&amp;languagecode=en&amp;display=normal_xxhdpi&amp;cor=ES&amp;currency=EUR,4270220</w:t>
        <w:br/>
        <w:t>Josep Tarradellas Barcelona–El Prat Airport,BCN,ES,Barcelona,2.0,2023-07-25,10:00,2023-07-27,10:00,0.0,73.66,73.66,73.66,EUR,Seat Ibiza,664812411,1,1,1,4,Economy,5,,Manual,Unlimited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4&amp;network_type=wifi&amp;languagecode=en&amp;display=normal_xxhdpi&amp;cor=ES&amp;currency=EUR,4270221</w:t>
        <w:br/>
        <w:t>Josep Tarradellas Barcelona–El Prat Airport,BCN,ES,Barcelona,2.0,2023-07-25,10:00,2023-07-27,10:00,0.0,79.45,79.45,79.45,EUR,Opel Mokka,694691796,1,1,1,4,Compact,5,,Manual,320 kilometres per rental,Firefly,"Aeropuerto de Barcelona-El Prat, Terminal 2, Barcelona, Spain, 08820",In Terminal,7.3,Very good,8.5,8.4,8.3,6.6,6.4,6.5,7.0,9599.0,2023-07-23 05:05:17,device=Pixel 4&amp;network_type=wifi&amp;languagecode=en&amp;display=normal_xxhdpi&amp;cor=ES&amp;currency=EUR,4270222</w:t>
        <w:br/>
        <w:t>Josep Tarradellas Barcelona–El Prat Airport,BCN,ES,Barcelona,2.0,2023-07-25,10:00,2023-07-27,10:00,0.0,93.29,93.29,93.29,EUR,Kia Sportage,733281426,1,1,1,4,Standard,5,,Manual,Unlimited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4&amp;network_type=wifi&amp;languagecode=en&amp;display=normal_xxhdpi&amp;cor=ES&amp;currency=EUR,4270223</w:t>
        <w:br/>
        <w:t>Josep Tarradellas Barcelona–El Prat Airport,BCN,ES,Barcelona,2.0,2023-07-25,10:00,2023-07-27,10:00,0.0,93.29,93.29,93.29,EUR,Kia Sportage,733207131,1,1,1,4,Standard,5,,Manual,Unlimited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4&amp;network_type=wifi&amp;languagecode=en&amp;display=normal_xxhdpi&amp;cor=ES&amp;currency=EUR,4270224</w:t>
        <w:br/>
        <w:t>Josep Tarradellas Barcelona–El Prat Airport,BCN,ES,Barcelona,2.0,2023-07-25,10:00,2023-07-27,10:00,0.0,64.11,64.11,64.11,EUR,Fiat 500,732089581,1,1,1,2,Mini,4,,Manual,700 kilometres per rental,Goldcar,"Aeropuerto de Barcelona-El Prat, T1 &amp; T2, Barcelona, Spain, 08840",In Terminal,6.8,Good,7.7,7.4,8.5,6.1,7.3,6.5,5.8,8221.0,2023-07-23 05:05:17,device=Pixel 4&amp;network_type=wifi&amp;languagecode=en&amp;display=normal_xxhdpi&amp;cor=ES&amp;currency=EUR,4270225</w:t>
        <w:br/>
        <w:t>Josep Tarradellas Barcelona–El Prat Airport,BCN,ES,Barcelona,2.0,2023-07-25,10:00,2023-07-27,10:00,0.0,77.42,77.42,77.42,EUR,Renault Megane,687494911,1,1,1,4,Compact,5,,Manual,320 kilometres per rental,Firefly,"Aeropuerto de Barcelona-El Prat, Terminal 2, Barcelona, Spain, 08820",In Terminal,7.3,Very good,8.5,8.4,8.3,6.6,6.4,6.5,7.0,9599.0,2023-07-23 05:05:17,device=Pixel 4&amp;network_type=wifi&amp;languagecode=en&amp;display=normal_xxhdpi&amp;cor=ES&amp;currency=EUR,4270226</w:t>
        <w:br/>
        <w:t>Josep Tarradellas Barcelona–El Prat Airport,BCN,ES,Barcelona,2.0,2023-07-25,10:00,2023-07-27,10:00,0.0,80.82,80.82,80.82,EUR,Opel Astra,733180131,1,1,1,4,Compact,5,,Manual,Unlimited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4&amp;network_type=wifi&amp;languagecode=en&amp;display=normal_xxhdpi&amp;cor=ES&amp;currency=EUR,4270227</w:t>
        <w:br/>
        <w:t>Josep Tarradellas Barcelona–El Prat Airport,BCN,ES,Barcelona,2.0,2023-07-25,10:00,2023-07-27,10:00,0.0,80.82,80.82,80.82,EUR,Opel Astra,733218346,1,1,1,4,Compact,5,,Manual,Unlimited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4&amp;network_type=wifi&amp;languagecode=en&amp;display=normal_xxhdpi&amp;cor=ES&amp;currency=EUR,4270228</w:t>
        <w:br/>
        <w:t>Josep Tarradellas Barcelona–El Prat Airport,BCN,ES,Barcelona,2.0,2023-07-25,10:00,2023-07-27,10:00,0.0,79.77,79.77,79.77,EUR,Ford Focus,643038568,1,1,1,4,Compact,5,,Manual,Unlimited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4&amp;network_type=wifi&amp;languagecode=en&amp;display=normal_xxhdpi&amp;cor=ES&amp;currency=EUR,4270229</w:t>
        <w:br/>
        <w:t>Josep Tarradellas Barcelona–El Prat Airport,BCN,ES,Barcelona,2.0,2023-07-25,10:00,2023-07-27,10:00,0.0,85.65,85.65,85.65,EUR,Seat Arona,733222366,1,1,1,5,Compact,5,,Manual,Unlimited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4&amp;network_type=wifi&amp;languagecode=en&amp;display=normal_xxhdpi&amp;cor=ES&amp;currency=EUR,4270230</w:t>
        <w:br/>
        <w:t>Josep Tarradellas Barcelona–El Prat Airport,BCN,ES,Barcelona,2.0,2023-07-25,10:00,2023-07-27,10:00,0.0,85.65,85.65,85.65,EUR,Seat Arona,733181931,1,1,1,5,Compact,5,,Manual,Unlimited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4&amp;network_type=wifi&amp;languagecode=en&amp;display=normal_xxhdpi&amp;cor=ES&amp;currency=EUR,4270231</w:t>
        <w:br/>
        <w:t>Josep Tarradellas Barcelona–El Prat Airport,BCN,ES,Barcelona,2.0,2023-07-25,10:00,2023-07-27,10:00,0.0,82.69,82.69,82.69,EUR,Opel Mokka,694691726,1,1,1,4,Compact,5,,Manual,Unlimited km,Firefly,"Aeropuerto de Barcelona-El Prat, Terminal 2, Barcelona, Spain, 08820",In Terminal,7.3,Very good,8.5,8.4,8.3,6.6,6.4,6.5,7.0,9599.0,2023-07-23 05:05:17,device=Pixel 4&amp;network_type=wifi&amp;languagecode=en&amp;display=normal_xxhdpi&amp;cor=ES&amp;currency=EUR,4270232</w:t>
        <w:br/>
        <w:t>Josep Tarradellas Barcelona–El Prat Airport,BCN,ES,Barcelona,2.0,2023-07-25,10:00,2023-07-27,10:00,0.0,84.93,84.93,84.93,EUR,Seat Arona,664812381,1,1,1,4,Compact,5,,Automatic,Unlimited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4&amp;network_type=wifi&amp;languagecode=en&amp;display=normal_xxhdpi&amp;cor=ES&amp;currency=EUR,4270233</w:t>
        <w:br/>
        <w:t>Josep Tarradellas Barcelona–El Prat Airport,BCN,ES,Barcelona,2.0,2023-07-25,10:00,2023-07-27,10:00,0.0,98.74,98.74,98.74,EUR,Nissan Qashqai,713965196,1,1,1,4,Intermediate,5,,Manual,Unlimited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4&amp;network_type=wifi&amp;languagecode=en&amp;display=normal_xxhdpi&amp;cor=ES&amp;currency=EUR,4270234</w:t>
        <w:br/>
        <w:t>Josep Tarradellas Barcelona–El Prat Airport,BCN,ES,Barcelona,2.0,2023-07-25,10:00,2023-07-27,10:00,0.0,98.74,98.74,98.74,EUR,Nissan Qashqai,713888826,1,1,1,4,Intermediate,5,,Manual,Unlimited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4&amp;network_type=wifi&amp;languagecode=en&amp;display=normal_xxhdpi&amp;cor=ES&amp;currency=EUR,4270235</w:t>
        <w:br/>
        <w:t>Josep Tarradellas Barcelona–El Prat Airport,BCN,ES,Barcelona,2.0,2023-07-25,10:00,2023-07-27,10:00,0.0,80.65,80.65,80.65,EUR,Renault Megane,502553253,1,1,1,4,Compact,5,,Manual,Unlimited km,Firefly,"Aeropuerto de Barcelona-El Prat, Terminal 2, Barcelona, Spain, 08820",In Terminal,7.3,Very good,8.5,8.4,8.3,6.6,6.4,6.5,7.0,9599.0,2023-07-23 05:05:17,device=Pixel 4&amp;network_type=wifi&amp;languagecode=en&amp;display=normal_xxhdpi&amp;cor=ES&amp;currency=EUR,4270236</w:t>
        <w:br/>
        <w:t>Josep Tarradellas Barcelona–El Prat Airport,BCN,ES,Barcelona,2.0,2023-07-25,10:00,2023-07-27,10:00,0.0,75.15,75.15,75.15,EUR,Opel Corsa,687522621,1,1,1,4,Economy,5,,Manual,320 kilometres per rental,Firefly,"Aeropuerto de Barcelona-El Prat, Terminal 2, Barcelona, Spain, 08820",In Terminal,7.3,Very good,8.5,8.4,8.3,6.6,6.4,6.5,7.0,9599.0,2023-07-23 05:05:17,device=Pixel 4&amp;network_type=wifi&amp;languagecode=en&amp;display=normal_xxhdpi&amp;cor=ES&amp;currency=EUR,4270237</w:t>
        <w:br/>
        <w:t>Josep Tarradellas Barcelona–El Prat Airport,BCN,ES,Barcelona,2.0,2023-07-25,10:00,2023-07-27,10:00,0.0,78.13,78.13,78.13,EUR,Renault Zoe,733092076,1,1,1,5,Economy,4,,Automatic,Unlimited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4&amp;network_type=wifi&amp;languagecode=en&amp;display=normal_xxhdpi&amp;cor=ES&amp;currency=EUR,4270238</w:t>
        <w:br/>
        <w:t>Josep Tarradellas Barcelona–El Prat Airport,BCN,ES,Barcelona,2.0,2023-07-25,10:00,2023-07-27,10:00,0.0,78.13,78.13,78.13,EUR,Opel Corsa,643038628,1,1,1,4,Economy,5,,Manual,Unlimited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4&amp;network_type=wifi&amp;languagecode=en&amp;display=normal_xxhdpi&amp;cor=ES&amp;currency=EUR,4270239</w:t>
        <w:br/>
        <w:t>Josep Tarradellas Barcelona–El Prat Airport,BCN,ES,Barcelona,2.0,2023-07-25,10:00,2023-07-27,10:00,0.0,83.76,83.76,83.76,EUR,Opel Crossland,643038578,1,1,1,4,Compact,4,,Manual,Unlimited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4&amp;network_type=wifi&amp;languagecode=en&amp;display=normal_xxhdpi&amp;cor=ES&amp;currency=EUR,4270240</w:t>
        <w:br/>
        <w:t>Josep Tarradellas Barcelona–El Prat Airport,BCN,ES,Barcelona,2.0,2023-07-25,10:00,2023-07-27,10:00,0.0,95.78,95.78,95.78,EUR,Renault Kadjar,672894536,1,1,1,5,Intermediate,5,,Manual,Unlimited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4&amp;network_type=wifi&amp;languagecode=en&amp;display=normal_xxhdpi&amp;cor=ES&amp;currency=EUR,4270241</w:t>
        <w:br/>
        <w:t>Josep Tarradellas Barcelona–El Prat Airport,BCN,ES,Barcelona,2.0,2023-07-25,10:00,2023-07-27,10:00,0.0,76.91,76.91,76.91,EUR,Peugeot 208,722105186,1,1,1,4,Economy,5,,Manual,Unlimited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4&amp;network_type=wifi&amp;languagecode=en&amp;display=normal_xxhdpi&amp;cor=ES&amp;currency=EUR,4270242</w:t>
        <w:br/>
        <w:t>Josep Tarradellas Barcelona–El Prat Airport,BCN,ES,Barcelona,2.0,2023-07-25,10:00,2023-07-27,10:00,0.0,82.25,82.25,82.25,EUR,Kia Ceed,702247733,1,1,1,4,Compact,5,,Manual,Unlimited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4&amp;network_type=wifi&amp;languagecode=en&amp;display=normal_xxhdpi&amp;cor=ES&amp;currency=EUR,4270243</w:t>
        <w:br/>
        <w:t>Josep Tarradellas Barcelona–El Prat Airport,BCN,ES,Barcelona,2.0,2023-07-25,10:00,2023-07-27,10:00,0.0,84.48,84.48,84.48,EUR,Kia Stonic,678755251,1,1,1,4,Compact,5,,Manual,Unlimited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4&amp;network_type=wifi&amp;languagecode=en&amp;display=normal_xxhdpi&amp;cor=ES&amp;currency=EUR,4270244</w:t>
        <w:br/>
        <w:t>Josep Tarradellas Barcelona–El Prat Airport,BCN,ES,Barcelona,2.0,2023-07-25,10:00,2023-07-27,10:00,0.0,99.47,99.47,99.47,EUR,Polestar 2,740090236,1,1,1,5,Premium,5,,Automatic,600 kilometres per rental,Hertz,"Aeropuerto de Barcelona-El Prat, T1 &amp; T2, Barcelona, Spain, 08820",In Terminal,8.1,Excellent,8.9,8.8,9.3,7.3,8.1,7.7,7.6,1200.0,2023-07-23 05:05:17,device=Pixel 4&amp;network_type=wifi&amp;languagecode=en&amp;display=normal_xxhdpi&amp;cor=ES&amp;currency=EUR,4270245</w:t>
        <w:br/>
        <w:t>Josep Tarradellas Barcelona–El Prat Airport,BCN,ES,Barcelona,2.0,2023-07-25,10:00,2023-07-27,10:00,0.0,98.22,98.22,98.22,EUR,Renault Kadjar,702763071,1,1,1,4,Intermediate,5,,Manual,Unlimited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4&amp;network_type=wifi&amp;languagecode=en&amp;display=normal_xxhdpi&amp;cor=ES&amp;currency=EUR,4270246</w:t>
        <w:br/>
        <w:t>Josep Tarradellas Barcelona–El Prat Airport,BCN,ES,Barcelona,2.0,2023-07-25,10:00,2023-07-27,10:00,0.0,72.09,72.09,72.09,EUR,Fiat 500e,739703086,1,1,1,3,Mini,4,,Automatic,Unlimited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4&amp;network_type=wifi&amp;languagecode=en&amp;display=normal_xxhdpi&amp;cor=ES&amp;currency=EUR,4270247</w:t>
        <w:br/>
        <w:t>Josep Tarradellas Barcelona–El Prat Airport,BCN,ES,Barcelona,2.0,2023-07-25,10:00,2023-07-27,10:00,0.0,80.51,80.51,80.51,EUR,Opel Corsa,733189731,1,1,1,4,Economy,5,,Manual,Unlimited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4&amp;network_type=wifi&amp;languagecode=en&amp;display=normal_xxhdpi&amp;cor=ES&amp;currency=EUR,4270248</w:t>
        <w:br/>
        <w:t>Josep Tarradellas Barcelona–El Prat Airport,BCN,ES,Barcelona,2.0,2023-07-25,10:00,2023-07-27,10:00,0.0,80.51,80.51,80.51,EUR,Opel Corsa,733241126,1,1,1,4,Economy,5,,Manual,Unlimited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4&amp;network_type=wifi&amp;languagecode=en&amp;display=normal_xxhdpi&amp;cor=ES&amp;currency=EUR,4270249</w:t>
        <w:br/>
        <w:t>Josep Tarradellas Barcelona–El Prat Airport,BCN,ES,Barcelona,2.0,2023-07-25,10:00,2023-07-27,10:00,0.0,78.38,78.38,78.38,EUR,Opel Corsa,502553248,1,1,1,4,Economy,5,,Manual,Unlimited km,Firefly,"Aeropuerto de Barcelona-El Prat, Terminal 2, Barcelona, Spain, 08820",In Terminal,7.3,Very good,8.5,8.4,8.3,6.6,6.4,6.5,7.0,9599.0,2023-07-23 05:05:17,device=Pixel 4&amp;network_type=wifi&amp;languagecode=en&amp;display=normal_xxhdpi&amp;cor=ES&amp;currency=EUR,4270250</w:t>
        <w:br/>
        <w:t>Josep Tarradellas Barcelona–El Prat Airport,BCN,ES,Barcelona,2.0,2023-07-25,10:00,2023-07-27,10:00,0.0,90.64,90.64,90.64,EUR,Seat Toledo,733194531,1,1,1,4,Intermediate,5,,Manual,Unlimited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4&amp;network_type=wifi&amp;languagecode=en&amp;display=normal_xxhdpi&amp;cor=ES&amp;currency=EUR,4270251</w:t>
        <w:br/>
        <w:t>Josep Tarradellas Barcelona–El Prat Airport,BCN,ES,Barcelona,2.0,2023-07-25,10:00,2023-07-27,10:00,0.0,90.64,90.64,90.64,EUR,Seat Toledo,733251946,1,1,1,4,Intermediate,5,,Manual,Unlimited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4&amp;network_type=wifi&amp;languagecode=en&amp;display=normal_xxhdpi&amp;cor=ES&amp;currency=EUR,4270252</w:t>
        <w:br/>
        <w:t>Josep Tarradellas Barcelona–El Prat Airport,BCN,ES,Barcelona,2.0,2023-07-25,10:00,2023-07-27,10:00,0.0,103.66,103.66,103.66,EUR,Kia Sportage,713997806,1,1,1,4,Standard,5,,Manual,Unlimited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4&amp;network_type=wifi&amp;languagecode=en&amp;display=normal_xxhdpi&amp;cor=ES&amp;currency=EUR,4270253</w:t>
        <w:br/>
        <w:t>Josep Tarradellas Barcelona–El Prat Airport,BCN,ES,Barcelona,2.0,2023-07-25,10:00,2023-07-27,10:00,0.0,103.66,103.66,103.66,EUR,Kia Sportage,713905626,1,1,1,4,Standard,5,,Manual,Unlimited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4&amp;network_type=wifi&amp;languagecode=en&amp;display=normal_xxhdpi&amp;cor=ES&amp;currency=EUR,4270254</w:t>
        <w:br/>
        <w:t>Josep Tarradellas Barcelona–El Prat Airport,BCN,ES,Barcelona,2.0,2023-07-25,10:00,2023-07-27,10:00,0.0,78.9,78.9,78.9,EUR,Peugeot 208,702763036,1,1,1,4,Economy,5,,Manual,Unlimited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4&amp;network_type=wifi&amp;languagecode=en&amp;display=normal_xxhdpi&amp;cor=ES&amp;currency=EUR,4270255</w:t>
        <w:br/>
        <w:t>Josep Tarradellas Barcelona–El Prat Airport,BCN,ES,Barcelona,2.0,2023-07-25,10:00,2023-07-27,10:00,0.0,76.87,76.87,76.87,EUR,Volkswagen Polo,701970883,1,1,1,4,Economy,5,,Manual,600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4&amp;network_type=wifi&amp;languagecode=en&amp;display=normal_xxhdpi&amp;cor=ES&amp;currency=EUR,4270256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Airport,BCN,ES,Barcelona,2.0,2023-07-25,10:00,2023-07-27,10:00,0.0,88.58,88.58,88.58,EUR,Opel Astra,733179531,1,1,1,4,Compact,5,,Automatic,Unlimited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4&amp;network_type=wifi&amp;languagecode=en&amp;display=normal_xxhdpi&amp;cor=ES&amp;currency=EUR,4270257</w:t>
        <w:br/>
        <w:t>Josep Tarradellas Barcelona–El Prat Airport,BCN,ES,Barcelona,2.0,2023-07-25,10:00,2023-07-27,10:00,0.0,88.58,88.58,88.58,EUR,Opel Astra,733217006,1,1,1,4,Compact,5,,Automatic,Unlimited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4&amp;network_type=wifi&amp;languagecode=en&amp;display=normal_xxhdpi&amp;cor=ES&amp;currency=EUR,4270258</w:t>
        <w:br/>
        <w:t>Josep Tarradellas Barcelona–El Prat Airport,BCN,ES,Barcelona,2.0,2023-07-25,10:00,2023-07-27,10:00,0.0,86.41,86.41,86.41,EUR,Ford Focus,673977421,1,1,1,4,Compact,5,,Manual,Unlimited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4&amp;network_type=wifi&amp;languagecode=en&amp;display=normal_xxhdpi&amp;cor=ES&amp;currency=EUR,4270259</w:t>
        <w:br/>
        <w:t>Josep Tarradellas Barcelona–El Prat Airport,BCN,ES,Barcelona,2.0,2023-07-25,10:00,2023-07-27,10:00,0.0,95.17,95.17,95.17,EUR,Seat Arona,719102586,1,1,1,5,Compact,5,,Manual,Unlimited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4&amp;network_type=wifi&amp;languagecode=en&amp;display=normal_xxhdpi&amp;cor=ES&amp;currency=EUR,4270260</w:t>
        <w:br/>
        <w:t>Josep Tarradellas Barcelona–El Prat Airport,BCN,ES,Barcelona,2.0,2023-07-25,10:00,2023-07-27,10:00,0.0,93.03,93.03,93.03,EUR,Seat Arona,733221026,1,1,1,5,Compact,5,,Automatic,Unlimited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4&amp;network_type=wifi&amp;languagecode=en&amp;display=normal_xxhdpi&amp;cor=ES&amp;currency=EUR,4270261</w:t>
        <w:br/>
        <w:t>Josep Tarradellas Barcelona–El Prat Airport,BCN,ES,Barcelona,2.0,2023-07-25,10:00,2023-07-27,10:00,0.0,93.03,93.03,93.03,EUR,Seat Arona,733181331,1,1,1,5,Compact,5,,Automatic,Unlimited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4&amp;network_type=wifi&amp;languagecode=en&amp;display=normal_xxhdpi&amp;cor=ES&amp;currency=EUR,4270262</w:t>
        <w:br/>
        <w:t>Josep Tarradellas Barcelona–El Prat Airport,BCN,ES,Barcelona,2.0,2023-07-25,10:00,2023-07-27,10:00,0.0,95.17,95.17,95.17,EUR,Seat Arona,719193601,1,1,1,5,Compact,5,,Manual,Unlimited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4&amp;network_type=wifi&amp;languagecode=en&amp;display=normal_xxhdpi&amp;cor=ES&amp;currency=EUR,4270263</w:t>
        <w:br/>
        <w:t>Josep Tarradellas Barcelona–El Prat Airport,BCN,ES,Barcelona,2.0,2023-07-25,10:00,2023-07-27,10:00,0.0,87.94,87.94,87.94,EUR,Renault Captur,643038618,1,1,1,4,Compact,5,,Automatic,Unlimited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4&amp;network_type=wifi&amp;languagecode=en&amp;display=normal_xxhdpi&amp;cor=ES&amp;currency=EUR,4270264</w:t>
        <w:br/>
        <w:t>Josep Tarradellas Barcelona–El Prat Airport,BCN,ES,Barcelona,2.0,2023-07-25,10:00,2023-07-27,10:00,0.0,93.29,93.29,93.29,EUR,Opel Insignia Estate,733210731,1,1,1,4,Standard,5,,Manual,Unlimited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4&amp;network_type=wifi&amp;languagecode=en&amp;display=normal_xxhdpi&amp;cor=ES&amp;currency=EUR,4270265</w:t>
        <w:br/>
        <w:t>Josep Tarradellas Barcelona–El Prat Airport,BCN,ES,Barcelona,2.0,2023-07-25,10:00,2023-07-27,10:00,0.0,93.29,93.29,93.29,EUR,Opel Insignia Estate,733286786,1,1,1,4,Standard,5,,Manual,Unlimited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4&amp;network_type=wifi&amp;languagecode=en&amp;display=normal_xxhdpi&amp;cor=ES&amp;currency=EUR,4270266</w:t>
        <w:br/>
        <w:t>Josep Tarradellas Barcelona–El Prat Airport,BCN,ES,Barcelona,2.0,2023-07-25,10:00,2023-07-27,10:00,0.0,97.43,97.43,97.43,EUR,Toyota C-HR Hybrid,733219686,1,1,1,4,Compact,5,,Automatic,Unlimited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4&amp;network_type=wifi&amp;languagecode=en&amp;display=normal_xxhdpi&amp;cor=ES&amp;currency=EUR,4270267</w:t>
        <w:br/>
        <w:t>Josep Tarradellas Barcelona–El Prat Airport,BCN,ES,Barcelona,2.0,2023-07-25,10:00,2023-07-27,10:00,0.0,97.43,97.43,97.43,EUR,Toyota C-HR Hybrid,733180731,1,1,1,4,Compact,5,,Automatic,Unlimited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4&amp;network_type=wifi&amp;languagecode=en&amp;display=normal_xxhdpi&amp;cor=ES&amp;currency=EUR,4270268</w:t>
        <w:br/>
        <w:t>Josep Tarradellas Barcelona–El Prat Airport,BCN,ES,Barcelona,2.0,2023-07-25,10:00,2023-07-27,10:00,0.0,89.8,89.8,89.8,EUR,Opel Astra,713921486,1,1,1,4,Compact,5,,Manual,Unlimited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4&amp;network_type=wifi&amp;languagecode=en&amp;display=normal_xxhdpi&amp;cor=ES&amp;currency=EUR,4270269</w:t>
        <w:br/>
        <w:t>Josep Tarradellas Barcelona–El Prat Airport,BCN,ES,Barcelona,2.0,2023-07-25,10:00,2023-07-27,10:00,0.0,89.8,89.8,89.8,EUR,Opel Astra,713854681,1,1,1,4,Compact,5,,Manual,Unlimited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4&amp;network_type=wifi&amp;languagecode=en&amp;display=normal_xxhdpi&amp;cor=ES&amp;currency=EUR,4270270</w:t>
        <w:br/>
        <w:t>Josep Tarradellas Barcelona–El Prat Airport,BCN,ES,Barcelona,2.0,2023-07-25,10:00,2023-07-27,10:00,0.0,85.43,85.43,85.43,EUR,Renault Captur,702279711,1,1,1,4,Compact,5,,Manual,600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4&amp;network_type=wifi&amp;languagecode=en&amp;display=normal_xxhdpi&amp;cor=ES&amp;currency=EUR,4270271</w:t>
        <w:br/>
        <w:t>Josep Tarradellas Barcelona–El Prat Airport,BCN,ES,Barcelona,2.0,2023-07-25,10:00,2023-07-27,10:00,0.0,91.53,91.53,91.53,EUR,Opel Insignia,733205331,1,1,1,4,Standard,5,,Manual,Unlimited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4&amp;network_type=wifi&amp;languagecode=en&amp;display=normal_xxhdpi&amp;cor=ES&amp;currency=EUR,4270272</w:t>
        <w:br/>
        <w:t>Josep Tarradellas Barcelona–El Prat Airport,BCN,ES,Barcelona,2.0,2023-07-25,10:00,2023-07-27,10:00,0.0,91.53,91.53,91.53,EUR,Opel Insignia,733276066,1,1,1,4,Standard,5,,Manual,Unlimited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4&amp;network_type=wifi&amp;languagecode=en&amp;display=normal_xxhdpi&amp;cor=ES&amp;currency=EUR,4270273</w:t>
        <w:br/>
        <w:t>Josep Tarradellas Barcelona–El Prat Airport,BCN,ES,Barcelona,2.0,2023-07-25,10:00,2023-07-27,10:00,0.0,108.26,108.26,108.26,EUR,Toyota C-HR Hybrid,719115566,1,1,1,4,Compact,5,,Automatic,Unlimited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4&amp;network_type=wifi&amp;languagecode=en&amp;display=normal_xxhdpi&amp;cor=ES&amp;currency=EUR,4270274</w:t>
        <w:br/>
        <w:t>Josep Tarradellas Barcelona–El Prat Airport,BCN,ES,Barcelona,2.0,2023-07-25,10:00,2023-07-27,10:00,0.0,108.26,108.26,108.26,EUR,Toyota C-HR Hybrid,719178911,1,1,1,4,Compact,5,,Automatic,Unlimited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4&amp;network_type=wifi&amp;languagecode=en&amp;display=normal_xxhdpi&amp;cor=ES&amp;currency=EUR,4270275</w:t>
        <w:br/>
        <w:t>Josep Tarradellas Barcelona–El Prat Airport,BCN,ES,Barcelona,2.0,2023-07-25,10:00,2023-07-27,10:00,0.0,95.03,95.03,95.03,EUR,Opel Mokka,672885356,1,1,1,4,Compact,5,,Manual,Unlimited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4&amp;network_type=wifi&amp;languagecode=en&amp;display=normal_xxhdpi&amp;cor=ES&amp;currency=EUR,4270276</w:t>
        <w:br/>
        <w:t>Josep Tarradellas Barcelona–El Prat Airport,BCN,ES,Barcelona,2.0,2023-07-25,10:00,2023-07-27,10:00,0.0,88.58,88.58,88.58,EUR,Opel Corsa,733237106,1,1,1,4,Economy,5,,Automatic,Unlimited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4&amp;network_type=wifi&amp;languagecode=en&amp;display=normal_xxhdpi&amp;cor=ES&amp;currency=EUR,4270277</w:t>
        <w:br/>
        <w:t>Josep Tarradellas Barcelona–El Prat Airport,BCN,ES,Barcelona,2.0,2023-07-25,10:00,2023-07-27,10:00,0.0,89.46,89.46,89.46,EUR,Opel Corsa,713944806,1,1,1,4,Economy,5,,Manual,Unlimited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4&amp;network_type=wifi&amp;languagecode=en&amp;display=normal_xxhdpi&amp;cor=ES&amp;currency=EUR,4270278</w:t>
        <w:br/>
        <w:t>Josep Tarradellas Barcelona–El Prat Airport,BCN,ES,Barcelona,2.0,2023-07-25,10:00,2023-07-27,10:00,0.0,89.46,89.46,89.46,EUR,Opel Corsa,713877516,1,1,1,4,Economy,5,,Manual,Unlimited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4&amp;network_type=wifi&amp;languagecode=en&amp;display=normal_xxhdpi&amp;cor=ES&amp;currency=EUR,4270279</w:t>
        <w:br/>
        <w:t>Josep Tarradellas Barcelona–El Prat Airport,BCN,ES,Barcelona,2.0,2023-07-25,10:00,2023-07-27,10:00,0.0,104.69,104.69,104.69,EUR,Tesla Model 3,740093521,1,1,1,4,Premium,5,,Automatic,600 kilometres per rental,Hertz,"Aeropuerto de Barcelona-El Prat, T1 &amp; T2, Barcelona, Spain, 08820",In Terminal,8.1,Excellent,8.9,8.8,9.3,7.3,8.1,7.7,7.6,1200.0,2023-07-23 05:05:17,device=Pixel 4&amp;network_type=wifi&amp;languagecode=en&amp;display=normal_xxhdpi&amp;cor=ES&amp;currency=EUR,4270280</w:t>
        <w:br/>
        <w:t>Josep Tarradellas Barcelona–El Prat Airport,BCN,ES,Barcelona,2.0,2023-07-25,10:00,2023-07-27,10:00,0.0,103.36,103.36,103.36,EUR,Seat Arona,719186166,1,1,1,5,Compact,5,,Automatic,Unlimited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4&amp;network_type=wifi&amp;languagecode=en&amp;display=normal_xxhdpi&amp;cor=ES&amp;currency=EUR,4270281</w:t>
        <w:br/>
        <w:t>Josep Tarradellas Barcelona–El Prat Airport,BCN,ES,Barcelona,2.0,2023-07-25,10:00,2023-07-27,10:00,0.0,103.36,103.36,103.36,EUR,Seat Arona,719107251,1,1,1,5,Compact,5,,Automatic,Unlimited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4&amp;network_type=wifi&amp;languagecode=en&amp;display=normal_xxhdpi&amp;cor=ES&amp;currency=EUR,4270282</w:t>
        <w:br/>
        <w:t>Josep Tarradellas Barcelona–El Prat Airport,BCN,ES,Barcelona,2.0,2023-07-25,10:00,2023-07-27,10:00,0.0,100.05,100.05,100.05,EUR,Volkswagen T-Roc,722107851,1,1,1,4,Compact,5,,Automatic,Unlimited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4&amp;network_type=wifi&amp;languagecode=en&amp;display=normal_xxhdpi&amp;cor=ES&amp;currency=EUR,4270283</w:t>
        <w:br/>
        <w:t>Josep Tarradellas Barcelona–El Prat Airport,BCN,ES,Barcelona,2.0,2023-07-25,10:00,2023-07-27,10:00,0.0,76.55,76.55,76.55,EUR,Fiat 500,643038613,1,1,1,2,Mini,4,,Manual,Unlimited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4&amp;network_type=wifi&amp;languagecode=en&amp;display=normal_xxhdpi&amp;cor=ES&amp;currency=EUR,4270284</w:t>
        <w:br/>
        <w:t>Josep Tarradellas Barcelona–El Prat Airport,BCN,ES,Barcelona,2.0,2023-07-25,10:00,2023-07-27,10:00,0.0,101.7,101.7,101.7,EUR,Opel Insignia,713993136,1,1,1,4,Standard,5,,Manual,Unlimited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4&amp;network_type=wifi&amp;languagecode=en&amp;display=normal_xxhdpi&amp;cor=ES&amp;currency=EUR,4270285</w:t>
        <w:br/>
        <w:t>Josep Tarradellas Barcelona–El Prat Airport,BCN,ES,Barcelona,2.0,2023-07-25,10:00,2023-07-27,10:00,0.0,101.7,101.7,101.7,EUR,Opel Insignia,713900826,1,1,1,4,Standard,5,,Manual,Unlimited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4&amp;network_type=wifi&amp;languagecode=en&amp;display=normal_xxhdpi&amp;cor=ES&amp;currency=EUR,4270286</w:t>
        <w:br/>
        <w:t>Josep Tarradellas Barcelona–El Prat Airport,BCN,ES,Barcelona,2.0,2023-07-25,10:00,2023-07-27,10:00,0.0,120.98,120.98,120.98,EUR,Alfa Romeo Stelvio,666039746,1,1,1,4,Premium,5,,Automatic,500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4&amp;network_type=wifi&amp;languagecode=en&amp;display=normal_xxhdpi&amp;cor=ES&amp;currency=EUR,4270287</w:t>
        <w:br/>
        <w:t>Josep Tarradellas Barcelona–El Prat Airport,BCN,ES,Barcelona,2.0,2023-07-25,10:00,2023-07-27,10:00,0.0,100.72,100.72,100.72,EUR,Seat Toledo,713886066,1,1,1,4,Intermediate,5,,Manual,Unlimited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4&amp;network_type=wifi&amp;languagecode=en&amp;display=normal_xxhdpi&amp;cor=ES&amp;currency=EUR,4270288</w:t>
        <w:br/>
        <w:t>Josep Tarradellas Barcelona–El Prat Airport,BCN,ES,Barcelona,2.0,2023-07-25,10:00,2023-07-27,10:00,0.0,100.72,100.72,100.72,EUR,Seat Toledo,713961096,1,1,1,4,Intermediate,5,,Manual,Unlimited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4&amp;network_type=wifi&amp;languagecode=en&amp;display=normal_xxhdpi&amp;cor=ES&amp;currency=EUR,4270289</w:t>
        <w:br/>
        <w:t>Josep Tarradellas Barcelona–El Prat Airport,BCN,ES,Barcelona,2.0,2023-07-25,10:00,2023-07-27,10:00,0.0,74.27,74.27,74.27,EUR,Peugeot 108,701970893,1,1,1,4,Mini,4,,Manual,600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4&amp;network_type=wifi&amp;languagecode=en&amp;display=normal_xxhdpi&amp;cor=ES&amp;currency=EUR,4270290</w:t>
        <w:br/>
        <w:t>Josep Tarradellas Barcelona–El Prat Airport,BCN,ES,Barcelona,2.0,2023-07-25,10:00,2023-07-27,10:00,0.0,74.27,74.27,74.27,EUR,Fiat 500,701970928,1,1,1,2,Mini,4,,Manual,600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4&amp;network_type=wifi&amp;languagecode=en&amp;display=normal_xxhdpi&amp;cor=ES&amp;currency=EUR,4270291</w:t>
        <w:br/>
        <w:t>Josep Tarradellas Barcelona–El Prat Airport,BCN,ES,Barcelona,2.0,2023-07-25,10:00,2023-07-27,10:00,0.0,75.33,75.33,75.33,EUR,Fiat 500,672879136,1,1,1,2,Mini,4,,Manual,Unlimited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4&amp;network_type=wifi&amp;languagecode=en&amp;display=normal_xxhdpi&amp;cor=ES&amp;currency=EUR,4270292</w:t>
        <w:br/>
        <w:t>Josep Tarradellas Barcelona–El Prat Airport,BCN,ES,Barcelona,2.0,2023-07-25,10:00,2023-07-27,10:00,0.0,90.96,90.96,90.96,EUR,Toyota Corolla,722110516,1,1,1,4,Compact,5,,Automatic,Unlimited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4&amp;network_type=wifi&amp;languagecode=en&amp;display=normal_xxhdpi&amp;cor=ES&amp;currency=EUR,4270293</w:t>
        <w:br/>
        <w:t>Josep Tarradellas Barcelona–El Prat Airport,BCN,ES,Barcelona,2.0,2023-07-25,10:00,2023-07-27,10:00,0.0,103.66,103.66,103.66,EUR,Opel Insignia Estate,713910426,1,1,1,4,Standard,5,,Manual,Unlimited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4&amp;network_type=wifi&amp;languagecode=en&amp;display=normal_xxhdpi&amp;cor=ES&amp;currency=EUR,4270294</w:t>
        <w:br/>
        <w:t>Josep Tarradellas Barcelona–El Prat Airport,BCN,ES,Barcelona,2.0,2023-07-25,10:00,2023-07-27,10:00,0.0,103.66,103.66,103.66,EUR,Opel Insignia Estate,714007386,1,1,1,4,Standard,5,,Manual,Unlimited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4&amp;network_type=wifi&amp;languagecode=en&amp;display=normal_xxhdpi&amp;cor=ES&amp;currency=EUR,4270295</w:t>
        <w:br/>
        <w:t>Josep Tarradellas Barcelona–El Prat Airport,BCN,ES,Barcelona,2.0,2023-07-25,10:00,2023-07-27,10:00,0.0,98.43,98.43,98.43,EUR,Opel Astra,713919166,1,1,1,4,Compact,5,,Automatic,Unlimited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4&amp;network_type=wifi&amp;languagecode=en&amp;display=normal_xxhdpi&amp;cor=ES&amp;currency=EUR,4270296</w:t>
        <w:br/>
        <w:t>Josep Tarradellas Barcelona–El Prat Airport,BCN,ES,Barcelona,2.0,2023-07-25,10:00,2023-07-27,10:00,0.0,98.43,98.43,98.43,EUR,Opel Astra,713851526,1,1,1,4,Compact,5,,Automatic,Unlimited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4&amp;network_type=wifi&amp;languagecode=en&amp;display=normal_xxhdpi&amp;cor=ES&amp;currency=EUR,4270297</w:t>
        <w:br/>
        <w:t>Josep Tarradellas Barcelona–El Prat Airport,BCN,ES,Barcelona,2.0,2023-07-25,10:00,2023-07-27,10:00,0.0,101.21,101.21,101.21,EUR,Opel Mokka,702763066,1,1,1,4,Compact,5,,Manual,Unlimited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4&amp;network_type=wifi&amp;languagecode=en&amp;display=normal_xxhdpi&amp;cor=ES&amp;currency=EUR,4270298</w:t>
        <w:br/>
        <w:t>Josep Tarradellas Barcelona–El Prat Airport,BCN,ES,Barcelona,2.0,2023-07-25,10:00,2023-07-27,10:00,0.0,102.62,102.62,102.62,EUR,Volkswagen T-Roc,702763081,1,1,1,4,Compact,5,,Automatic,Unlimited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4&amp;network_type=wifi&amp;languagecode=en&amp;display=normal_xxhdpi&amp;cor=ES&amp;currency=EUR,4270299</w:t>
        <w:br/>
        <w:t>Josep Tarradellas Barcelona–El Prat Airport,BCN,ES,Barcelona,2.0,2023-07-25,10:00,2023-07-27,10:00,0.0,77.29,77.29,77.29,EUR,Fiat 500,702763056,1,1,1,2,Mini,4,,Manual,Unlimited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4&amp;network_type=wifi&amp;languagecode=en&amp;display=normal_xxhdpi&amp;cor=ES&amp;currency=EUR,4270300</w:t>
        <w:br/>
        <w:t>Josep Tarradellas Barcelona–El Prat Airport,BCN,ES,Barcelona,2.0,2023-07-25,10:00,2023-07-27,10:00,0.0,85.43,85.43,85.43,EUR,Peugeot 208,701970878,1,1,1,4,Economy,4,,Automatic,600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4&amp;network_type=wifi&amp;languagecode=en&amp;display=normal_xxhdpi&amp;cor=ES&amp;currency=EUR,4270301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Airport,BCN,ES,Barcelona,2.0,2023-07-25,10:00,2023-07-27,10:00,0.0,106.69,106.69,106.69,EUR,Hyundai Tucson   ,678759536,1,1,1,4,Intermediate,5,,Manual,Unlimited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4&amp;network_type=wifi&amp;languagecode=en&amp;display=normal_xxhdpi&amp;cor=ES&amp;currency=EUR,4270302</w:t>
        <w:br/>
        <w:t>Josep Tarradellas Barcelona–El Prat Airport,BCN,ES,Barcelona,2.0,2023-07-25,10:00,2023-07-27,10:00,0.0,108.74,108.74,108.74,EUR,Hyundai Tucson   ,664812451,1,1,1,4,Intermediate,5,,Manual,500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4&amp;network_type=wifi&amp;languagecode=en&amp;display=normal_xxhdpi&amp;cor=ES&amp;currency=EUR,4270303</w:t>
        <w:br/>
        <w:t>Josep Tarradellas Barcelona–El Prat Airport,BCN,ES,Barcelona,2.0,2023-07-25,10:00,2023-07-27,10:00,0.0,80.23,80.23,80.23,EUR,Toyota Aygo,733266686,1,1,1,3,Mini,4,,Manual,Unlimited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4&amp;network_type=wifi&amp;languagecode=en&amp;display=normal_xxhdpi&amp;cor=ES&amp;currency=EUR,4270304</w:t>
        <w:br/>
        <w:t>Josep Tarradellas Barcelona–El Prat Airport,BCN,ES,Barcelona,2.0,2023-07-25,10:00,2023-07-27,10:00,0.0,80.23,80.23,80.23,EUR,Toyota Aygo,733200531,1,1,1,3,Mini,4,,Manual,Unlimited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4&amp;network_type=wifi&amp;languagecode=en&amp;display=normal_xxhdpi&amp;cor=ES&amp;currency=EUR,4270305</w:t>
        <w:br/>
        <w:t>Josep Tarradellas Barcelona–El Prat Airport,BCN,ES,Barcelona,2.0,2023-07-25,10:00,2023-07-27,10:00,0.0,91.96,91.96,91.96,EUR,Ford Focus,702763031,1,1,1,4,Compact,5,,Manual,Unlimited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4&amp;network_type=wifi&amp;languagecode=en&amp;display=normal_xxhdpi&amp;cor=ES&amp;currency=EUR,4270306</w:t>
        <w:br/>
        <w:t>Josep Tarradellas Barcelona–El Prat Airport,BCN,ES,Barcelona,2.0,2023-07-25,10:00,2023-07-27,10:00,0.0,93.29,93.29,93.29,EUR,Volkswagen Golf,702763026,1,1,1,4,Compact,5,,Automatic,Unlimited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4&amp;network_type=wifi&amp;languagecode=en&amp;display=normal_xxhdpi&amp;cor=ES&amp;currency=EUR,4270307</w:t>
        <w:br/>
        <w:t>Josep Tarradellas Barcelona–El Prat Airport,BCN,ES,Barcelona,2.0,2023-07-25,10:00,2023-07-27,10:00,0.0,116.4,116.4,116.4,EUR,Volkswagen T-Cross,723746061,1,1,1,4,Compact,5,,Manual,700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4&amp;network_type=wifi&amp;languagecode=en&amp;display=normal_xxhdpi&amp;cor=ES&amp;currency=EUR,4270308</w:t>
        <w:br/>
        <w:t>Josep Tarradellas Barcelona–El Prat Airport,BCN,ES,Barcelona,2.0,2023-07-25,10:00,2023-07-27,10:00,0.0,90.64,90.64,90.64,EUR,Audi A3,733187331,1,1,1,2/4,Compact,5,,Manual,500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4&amp;network_type=wifi&amp;languagecode=en&amp;display=normal_xxhdpi&amp;cor=ES&amp;currency=EUR,4270309</w:t>
        <w:br/>
        <w:t>Josep Tarradellas Barcelona–El Prat Airport,BCN,ES,Barcelona,2.0,2023-07-25,10:00,2023-07-27,10:00,0.0,90.64,90.64,90.64,EUR,Audi A3,733233086,1,1,1,2/4,Compact,5,,Manual,500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4&amp;network_type=wifi&amp;languagecode=en&amp;display=normal_xxhdpi&amp;cor=ES&amp;currency=EUR,4270310</w:t>
        <w:br/>
        <w:t>Josep Tarradellas Barcelona–El Prat Airport,BCN,ES,Barcelona,2.0,2023-07-25,10:00,2023-07-27,10:00,0.0,114.69,114.69,114.69,EUR,Skoda Karoq,702065818,1,1,1,4,Intermediate,5,,Automatic,Unlimited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4&amp;network_type=wifi&amp;languagecode=en&amp;display=normal_xxhdpi&amp;cor=ES&amp;currency=EUR,4270311</w:t>
        <w:br/>
        <w:t>Josep Tarradellas Barcelona–El Prat Airport,BCN,ES,Barcelona,2.0,2023-07-25,10:00,2023-07-27,10:00,0.0,89.7,89.7,89.7,EUR,Opel Astra Estate,733185531,1,1,1,4,Compact,5,,Manual,Unlimited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4&amp;network_type=wifi&amp;languagecode=en&amp;display=normal_xxhdpi&amp;cor=ES&amp;currency=EUR,4270312</w:t>
        <w:br/>
        <w:t>Josep Tarradellas Barcelona–El Prat Airport,BCN,ES,Barcelona,2.0,2023-07-25,10:00,2023-07-27,10:00,0.0,89.7,89.7,89.7,EUR,Opel Astra Estate,733230406,1,1,1,4,Compact,5,,Manual,Unlimited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4&amp;network_type=wifi&amp;languagecode=en&amp;display=normal_xxhdpi&amp;cor=ES&amp;currency=EUR,4270313</w:t>
        <w:br/>
        <w:t>Josep Tarradellas Barcelona–El Prat Airport,BCN,ES,Barcelona,2.0,2023-07-25,10:00,2023-07-27,10:00,0.0,98.43,98.43,98.43,EUR,Opel Corsa,713940166,1,1,1,4,Economy,5,,Automatic,Unlimited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4&amp;network_type=wifi&amp;languagecode=en&amp;display=normal_xxhdpi&amp;cor=ES&amp;currency=EUR,4270314</w:t>
        <w:br/>
        <w:t>Josep Tarradellas Barcelona–El Prat Airport,BCN,ES,Barcelona,2.0,2023-07-25,10:00,2023-07-27,10:00,0.0,107.41,107.41,107.41,EUR,Ford Kuga Hybrid,729018476,1,1,1,4,Compact,5,,Automatic,500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4&amp;network_type=wifi&amp;languagecode=en&amp;display=normal_xxhdpi&amp;cor=ES&amp;currency=EUR,4270315</w:t>
        <w:br/>
        <w:t>Josep Tarradellas Barcelona–El Prat Airport,BCN,ES,Barcelona,2.0,2023-07-25,10:00,2023-07-27,10:00,0.0,116.98,116.98,116.98,EUR,Volkswagen T-Cross,723748986,1,1,1,4,Compact,5,,Manual,700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4&amp;network_type=wifi&amp;languagecode=en&amp;display=normal_xxhdpi&amp;cor=ES&amp;currency=EUR,4270316</w:t>
        <w:br/>
        <w:t>Josep Tarradellas Barcelona–El Prat Airport,BCN,ES,Barcelona,2.0,2023-07-25,10:00,2023-07-27,10:00,0.0,105.97,105.97,105.97,EUR,Volkswagen Polo,723746661,1,1,1,5,Economy,5,,Manual,700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4&amp;network_type=wifi&amp;languagecode=en&amp;display=normal_xxhdpi&amp;cor=ES&amp;currency=EUR,4270317</w:t>
        <w:br/>
        <w:t>Josep Tarradellas Barcelona–El Prat Airport,BCN,ES,Barcelona,2.0,2023-07-25,10:00,2023-07-27,10:00,0.0,105.97,105.97,105.97,EUR,Volkswagen Polo,723753546,1,1,1,5,Economy,5,,Manual,700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4&amp;network_type=wifi&amp;languagecode=en&amp;display=normal_xxhdpi&amp;cor=ES&amp;currency=EUR,4270318</w:t>
        <w:br/>
        <w:t>Josep Tarradellas Barcelona–El Prat Airport,BCN,ES,Barcelona,2.0,2023-07-25,10:00,2023-07-27,10:00,0.0,89.15,89.15,89.15,EUR,Toyota Aygo,713979196,1,1,1,3,Mini,4,,Manual,Unlimited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4&amp;network_type=wifi&amp;languagecode=en&amp;display=normal_xxhdpi&amp;cor=ES&amp;currency=EUR,4270319</w:t>
        <w:br/>
        <w:t>Josep Tarradellas Barcelona–El Prat Airport,BCN,ES,Barcelona,2.0,2023-07-25,10:00,2023-07-27,10:00,0.0,89.15,89.15,89.15,EUR,Toyota Aygo,713896026,1,1,1,3,Mini,4,,Manual,Unlimited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4&amp;network_type=wifi&amp;languagecode=en&amp;display=normal_xxhdpi&amp;cor=ES&amp;currency=EUR,4270320</w:t>
        <w:br/>
        <w:t>Josep Tarradellas Barcelona–El Prat Airport,BCN,ES,Barcelona,2.0,2023-07-25,10:00,2023-07-27,10:00,0.0,114.32,114.32,114.32,EUR,Toyota Corolla  ,726588576,1,1,1,4,Intermediate,5,,Automatic,Unlimited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4&amp;network_type=wifi&amp;languagecode=en&amp;display=normal_xxhdpi&amp;cor=ES&amp;currency=EUR,4270321</w:t>
        <w:br/>
        <w:t>Josep Tarradellas Barcelona–El Prat Airport,BCN,ES,Barcelona,2.0,2023-07-25,10:00,2023-07-27,10:00,0.0,100.72,100.72,100.72,EUR,Audi A3,713873741,1,1,1,2/4,Compact,5,,Manual,500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4&amp;network_type=wifi&amp;languagecode=en&amp;display=normal_xxhdpi&amp;cor=ES&amp;currency=EUR,4270322</w:t>
        <w:br/>
        <w:t>Josep Tarradellas Barcelona–El Prat Airport,BCN,ES,Barcelona,2.0,2023-07-25,10:00,2023-07-27,10:00,0.0,100.72,100.72,100.72,EUR,Audi A3,713937846,1,1,1,2/4,Compact,5,,Manual,500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4&amp;network_type=wifi&amp;languagecode=en&amp;display=normal_xxhdpi&amp;cor=ES&amp;currency=EUR,4270323</w:t>
        <w:br/>
        <w:t>Josep Tarradellas Barcelona–El Prat Airport,BCN,ES,Barcelona,2.0,2023-07-25,10:00,2023-07-27,10:00,0.0,111.72,111.72,111.72,EUR,Peugeot 308,723745911,1,1,1,5,Compact,5,,Manual,700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4&amp;network_type=wifi&amp;languagecode=en&amp;display=normal_xxhdpi&amp;cor=ES&amp;currency=EUR,4270324</w:t>
        <w:br/>
        <w:t>Josep Tarradellas Barcelona–El Prat Airport,BCN,ES,Barcelona,2.0,2023-07-25,10:00,2023-07-27,10:00,0.0,111.99,111.99,111.99,EUR,Peugeot 308,723748416,1,1,1,4,Compact,5,,Manual,700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4&amp;network_type=wifi&amp;languagecode=en&amp;display=normal_xxhdpi&amp;cor=ES&amp;currency=EUR,4270325</w:t>
        <w:br/>
        <w:t>Josep Tarradellas Barcelona–El Prat Airport,BCN,ES,Barcelona,2.0,2023-07-25,10:00,2023-07-27,10:00,0.0,99.69,99.69,99.69,EUR,Peugeot 208,721979711,1,1,1,4,Economy,5,,Manual,Unlimited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4&amp;network_type=wifi&amp;languagecode=en&amp;display=normal_xxhdpi&amp;cor=ES&amp;currency=EUR,4270326</w:t>
        <w:br/>
        <w:t>Josep Tarradellas Barcelona–El Prat Airport,BCN,ES,Barcelona,2.0,2023-07-25,10:00,2023-07-27,10:00,0.0,113.54,113.54,113.54,EUR,Volkswagen T-Cross,702065228,1,1,1,4,Compact,5,,Automatic,Unlimited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4&amp;network_type=wifi&amp;languagecode=en&amp;display=normal_xxhdpi&amp;cor=ES&amp;currency=EUR,4270327</w:t>
        <w:br/>
        <w:t>Josep Tarradellas Barcelona–El Prat Airport,BCN,ES,Barcelona,2.0,2023-07-25,10:00,2023-07-27,10:00,0.0,117.0,117.0,117.0,EUR,Polestar 2,740089251,1,1,1,5,Premium,5,,Automatic,600 kilometres per rental,Hertz,"Aeropuerto de Barcelona-El Prat, T1 &amp; T2, Barcelona, Spain, 08820",In Terminal,8.1,Excellent,8.9,8.8,9.3,7.3,8.1,7.7,7.6,1200.0,2023-07-23 05:05:17,device=Pixel 4&amp;network_type=wifi&amp;languagecode=en&amp;display=normal_xxhdpi&amp;cor=ES&amp;currency=EUR,4270328</w:t>
        <w:br/>
        <w:t>Josep Tarradellas Barcelona–El Prat Airport,BCN,ES,Barcelona,2.0,2023-07-25,10:00,2023-07-27,10:00,0.0,96.87,96.87,96.87,EUR,Peugeot 2008,701970983,1,1,1,4,Compact,5,,Automatic,600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4&amp;network_type=wifi&amp;languagecode=en&amp;display=normal_xxhdpi&amp;cor=ES&amp;currency=EUR,4270329</w:t>
        <w:br/>
        <w:t>Josep Tarradellas Barcelona–El Prat Airport,BCN,ES,Barcelona,2.0,2023-07-25,10:00,2023-07-27,10:00,0.0,88.88,88.88,88.88,EUR,Volkswagen Golf,701970868,1,1,1,4,Compact,5,,Manual,600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4&amp;network_type=wifi&amp;languagecode=en&amp;display=normal_xxhdpi&amp;cor=ES&amp;currency=EUR,4270330</w:t>
        <w:br/>
        <w:t>Josep Tarradellas Barcelona–El Prat Airport,BCN,ES,Barcelona,2.0,2023-07-25,10:00,2023-07-27,10:00,0.0,91.21,91.21,91.21,EUR,Seat Leon Estate,624671933,1,0,1,4,Compact,5,,Manual,Unlimited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4&amp;network_type=wifi&amp;languagecode=en&amp;display=normal_xxhdpi&amp;cor=ES&amp;currency=EUR,4270331</w:t>
        <w:br/>
        <w:t>Josep Tarradellas Barcelona–El Prat Airport,BCN,ES,Barcelona,2.0,2023-07-25,10:00,2023-07-27,10:00,0.0,123.15,123.15,123.15,EUR,Tesla Model 3,740092536,1,1,1,4,Premium,5,,Automatic,600 kilometres per rental,Hertz,"Aeropuerto de Barcelona-El Prat, T1 &amp; T2, Barcelona, Spain, 08820",In Terminal,8.1,Excellent,8.9,8.8,9.3,7.3,8.1,7.7,7.6,1200.0,2023-07-23 05:05:17,device=Pixel 4&amp;network_type=wifi&amp;languagecode=en&amp;display=normal_xxhdpi&amp;cor=ES&amp;currency=EUR,4270332</w:t>
        <w:br/>
        <w:t>Josep Tarradellas Barcelona–El Prat Airport,BCN,ES,Barcelona,2.0,2023-07-25,10:00,2023-07-27,10:00,0.0,109.26,109.26,109.26,EUR,Opel Astra Estate,713930886,1,1,1,4,Compact,5,,Automatic,Unlimited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4&amp;network_type=wifi&amp;languagecode=en&amp;display=normal_xxhdpi&amp;cor=ES&amp;currency=EUR,4270333</w:t>
        <w:br/>
        <w:t>Josep Tarradellas Barcelona–El Prat Airport,BCN,ES,Barcelona,2.0,2023-07-25,10:00,2023-07-27,10:00,0.0,109.26,109.26,109.26,EUR,Opel Astra Estate,713859561,1,1,1,4,Compact,5,,Automatic,Unlimited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4&amp;network_type=wifi&amp;languagecode=en&amp;display=normal_xxhdpi&amp;cor=ES&amp;currency=EUR,4270334</w:t>
        <w:br/>
        <w:t>Josep Tarradellas Barcelona–El Prat Airport,BCN,ES,Barcelona,2.0,2023-07-25,10:00,2023-07-27,10:00,0.0,101.05,101.05,101.05,EUR,Opel Corsa,723746361,1,1,1,2/4,Economy,5,,Manual,700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4&amp;network_type=wifi&amp;languagecode=en&amp;display=normal_xxhdpi&amp;cor=ES&amp;currency=EUR,4270335</w:t>
        <w:br/>
        <w:t>Josep Tarradellas Barcelona–El Prat Airport,BCN,ES,Barcelona,2.0,2023-07-25,10:00,2023-07-27,10:00,0.0,124.38,124.38,124.38,EUR,Alfa Romeo Giulia,740763661,1,1,1,4,Full-size,5,,Automatic,500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4&amp;network_type=wifi&amp;languagecode=en&amp;display=normal_xxhdpi&amp;cor=ES&amp;currency=EUR,4270336</w:t>
        <w:br/>
        <w:t>Josep Tarradellas Barcelona–El Prat Airport,BCN,ES,Barcelona,2.0,2023-07-25,10:00,2023-07-27,10:00,0.0,101.97,101.97,101.97,EUR,Opel Corsa,723751836,1,1,1,4,Economy,5,,Manual,700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4&amp;network_type=wifi&amp;languagecode=en&amp;display=normal_xxhdpi&amp;cor=ES&amp;currency=EUR,4270337</w:t>
        <w:br/>
        <w:t>Josep Tarradellas Barcelona–El Prat Airport,BCN,ES,Barcelona,2.0,2023-07-25,10:00,2023-07-27,10:00,0.0,98.34,98.34,98.34,EUR,Opel Astra Estate,733184931,1,1,1,4,Compact,5,,Automatic,Unlimited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4&amp;network_type=wifi&amp;languagecode=en&amp;display=normal_xxhdpi&amp;cor=ES&amp;currency=EUR,4270338</w:t>
        <w:br/>
        <w:t>Josep Tarradellas Barcelona–El Prat Airport,BCN,ES,Barcelona,2.0,2023-07-25,10:00,2023-07-27,10:00,0.0,98.34,98.34,98.34,EUR,Opel Astra Estate,733229066,1,1,1,4,Compact,5,,Automatic,Unlimited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4&amp;network_type=wifi&amp;languagecode=en&amp;display=normal_xxhdpi&amp;cor=ES&amp;currency=EUR,4270339</w:t>
        <w:br/>
        <w:t>Josep Tarradellas Barcelona–El Prat Airport,BCN,ES,Barcelona,2.0,2023-07-25,10:00,2023-07-27,10:00,0.0,99.67,99.67,99.67,EUR,Opel Astra Estate,713871341,1,1,1,4,Compact,5,,Manual,Unlimited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4&amp;network_type=wifi&amp;languagecode=en&amp;display=normal_xxhdpi&amp;cor=ES&amp;currency=EUR,4270340</w:t>
        <w:br/>
        <w:t>Josep Tarradellas Barcelona–El Prat Airport,BCN,ES,Barcelona,2.0,2023-07-25,10:00,2023-07-27,10:00,0.0,99.67,99.67,99.67,EUR,Opel Astra Estate,713933206,1,1,1,4,Compact,5,,Manual,Unlimited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4&amp;network_type=wifi&amp;languagecode=en&amp;display=normal_xxhdpi&amp;cor=ES&amp;currency=EUR,4270341</w:t>
        <w:br/>
        <w:t>Josep Tarradellas Barcelona–El Prat Airport,BCN,ES,Barcelona,2.0,2023-07-25,10:00,2023-07-27,10:00,0.0,93.57,93.57,93.57,EUR,Seat Leon Estate,702763046,1,0,1,4,Compact,5,,Manual,Unlimited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4&amp;network_type=wifi&amp;languagecode=en&amp;display=normal_xxhdpi&amp;cor=ES&amp;currency=EUR,4270342</w:t>
        <w:br/>
        <w:t>Josep Tarradellas Barcelona–El Prat Airport,BCN,ES,Barcelona,2.0,2023-07-25,10:00,2023-07-27,10:00,0.0,157.72,157.72,157.72,EUR,Nissan Qashqai,733254626,1,1,1,5,Intermediate,5,,Automatic,Unlimited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4&amp;network_type=wifi&amp;languagecode=en&amp;display=normal_xxhdpi&amp;cor=ES&amp;currency=EUR,4270343</w:t>
        <w:br/>
        <w:t>Josep Tarradellas Barcelona–El Prat Airport,BCN,ES,Barcelona,2.0,2023-07-25,10:00,2023-07-27,10:00,0.0,157.72,157.72,157.72,EUR,Nissan Qashqai   ,733195731,1,1,1,4,Intermediate,5,,Automatic,Unlimited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4&amp;network_type=wifi&amp;languagecode=en&amp;display=normal_xxhdpi&amp;cor=ES&amp;currency=EUR,4270344</w:t>
        <w:br/>
        <w:t>Josep Tarradellas Barcelona–El Prat Airport,BCN,ES,Barcelona,2.0,2023-07-25,10:00,2023-07-27,10:00,0.0,110.59,110.59,110.59,EUR,Skoda Octavia,732093106,1,1,1,4,Standard,5,,Manual,700 kilometres per rental,Goldcar,"Aeropuerto de Barcelona-El Prat, T1 &amp; T2, Barcelona, Spain, 08840",In Terminal,6.8,Good,7.7,7.4,8.5,6.1,7.3,6.5,5.8,8221.0,2023-07-23 05:05:17,device=Pixel 4&amp;network_type=wifi&amp;languagecode=en&amp;display=normal_xxhdpi&amp;cor=ES&amp;currency=EUR,4270345</w:t>
        <w:br/>
        <w:t>Josep Tarradellas Barcelona–El Prat Airport,BCN,ES,Barcelona,2.0,2023-07-25,10:00,2023-07-27,10:00,0.0,119.92,119.92,119.92,EUR,Ford Fiesta,738004036,1,1,1,4,Economy,5,,Manual,Unlimited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4&amp;network_type=wifi&amp;languagecode=en&amp;display=normal_xxhdpi&amp;cor=ES&amp;currency=EUR,4270346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Airport,BCN,ES,Barcelona,2.0,2023-07-25,10:00,2023-07-27,10:00,0.0,111.94,111.94,111.94,EUR,Ford Focus,678756476,1,1,1,4,Compact,5,,Automatic,Unlimited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4&amp;network_type=wifi&amp;languagecode=en&amp;display=normal_xxhdpi&amp;cor=ES&amp;currency=EUR,4270347</w:t>
        <w:br/>
        <w:t>Josep Tarradellas Barcelona–El Prat Airport,BCN,ES,Barcelona,2.0,2023-07-25,10:00,2023-07-27,10:00,0.0,136.98,136.98,136.98,EUR,Renault Kadjar,723758676,1,1,1,4,Intermediate,5,,Manual,400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4&amp;network_type=wifi&amp;languagecode=en&amp;display=normal_xxhdpi&amp;cor=ES&amp;currency=EUR,4270348</w:t>
        <w:br/>
        <w:t>Josep Tarradellas Barcelona–El Prat Airport,BCN,ES,Barcelona,2.0,2023-07-25,10:00,2023-07-27,10:00,0.0,98.82,98.82,98.82,EUR,Volkswagen Golf,732108076,1,1,1,4,Compact,5,,Manual,700 kilometres per rental,Goldcar,"Aeropuerto de Barcelona-El Prat, T1 &amp; T2, Barcelona, Spain, 08840",In Terminal,6.8,Good,7.7,7.4,8.5,6.1,7.3,6.5,5.8,8221.0,2023-07-23 05:05:17,device=Pixel 4&amp;network_type=wifi&amp;languagecode=en&amp;display=normal_xxhdpi&amp;cor=ES&amp;currency=EUR,4270349</w:t>
        <w:br/>
        <w:t>Josep Tarradellas Barcelona–El Prat Airport,BCN,ES,Barcelona,2.0,2023-07-25,10:00,2023-07-27,10:00,0.0,434.87,434.87,434.87,EUR,Volkswagen Caravelle   ,664812556,1,1,1,4,Standard,9,,Manual,500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4&amp;network_type=wifi&amp;languagecode=en&amp;display=normal_xxhdpi&amp;cor=ES&amp;currency=EUR,4270350</w:t>
        <w:br/>
        <w:t>Josep Tarradellas Barcelona–El Prat Airport,BCN,ES,Barcelona,2.0,2023-07-25,10:00,2023-07-27,10:00,0.0,487.84,487.84,487.84,EUR,Volkswagen Caravelle,691357771,1,1,1,4,Standard,9,,Manual,500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4&amp;network_type=wifi&amp;languagecode=en&amp;display=normal_xxhdpi&amp;cor=ES&amp;currency=EUR,4270351</w:t>
        <w:br/>
        <w:t>Josep Tarradellas Barcelona–El Prat Airport,BCN,ES,Barcelona,2.0,2023-07-25,10:00,2023-07-27,10:00,0.0,114.19,114.19,114.19,EUR,Mercedes A-Class,664812466,1,1,1,4,Compact,5,,Automatic,500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4&amp;network_type=wifi&amp;languagecode=en&amp;display=normal_xxhdpi&amp;cor=ES&amp;currency=EUR,4270352</w:t>
        <w:br/>
        <w:t>Josep Tarradellas Barcelona–El Prat Airport,BCN,ES,Barcelona,2.0,2023-07-25,10:00,2023-07-27,10:00,0.0,175.25,175.25,175.25,EUR,Nissan Qashqai   ,733195241,1,1,1,4,Intermediate,5,,Automatic,Unlimited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4&amp;network_type=wifi&amp;languagecode=en&amp;display=normal_xxhdpi&amp;cor=ES&amp;currency=EUR,4270353</w:t>
        <w:br/>
        <w:t>Josep Tarradellas Barcelona–El Prat Airport,BCN,ES,Barcelona,2.0,2023-07-25,10:00,2023-07-27,10:00,0.0,175.25,175.25,175.25,EUR,Nissan Qashqai,713962866,1,1,1,5,Intermediate,5,,Automatic,Unlimited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4&amp;network_type=wifi&amp;languagecode=en&amp;display=normal_xxhdpi&amp;cor=ES&amp;currency=EUR,4270354</w:t>
        <w:br/>
        <w:t>Josep Tarradellas Barcelona–El Prat Airport,BCN,ES,Barcelona,2.0,2023-07-25,10:00,2023-07-27,10:00,0.0,129.97,129.97,129.97,EUR,Audi A1,723747276,1,1,1,2/4,Compact,4,,Manual,700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4&amp;network_type=wifi&amp;languagecode=en&amp;display=normal_xxhdpi&amp;cor=ES&amp;currency=EUR,4270355</w:t>
        <w:br/>
        <w:t>Josep Tarradellas Barcelona–El Prat Airport,BCN,ES,Barcelona,2.0,2023-07-25,10:00,2023-07-27,10:00,0.0,128.56,128.56,128.56,EUR,Peugeot 308   ,723745761,1,1,1,4,Compact,5,,Automatic,700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4&amp;network_type=wifi&amp;languagecode=en&amp;display=normal_xxhdpi&amp;cor=ES&amp;currency=EUR,4270356</w:t>
        <w:br/>
        <w:t>Josep Tarradellas Barcelona–El Prat Airport,BCN,ES,Barcelona,2.0,2023-07-25,10:00,2023-07-27,10:00,0.0,128.97,128.97,128.97,EUR,Peugeot 308,723747846,1,1,1,4,Compact,5,,Automatic,700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4&amp;network_type=wifi&amp;languagecode=en&amp;display=normal_xxhdpi&amp;cor=ES&amp;currency=EUR,4270357</w:t>
        <w:br/>
        <w:t>Josep Tarradellas Barcelona–El Prat Airport,BCN,ES,Barcelona,2.0,2023-07-25,10:00,2023-07-27,10:00,0.0,99.4,99.4,99.4,EUR,Fiat 500,672635236,1,1,1,2,Mini,4,,Manual,Unlimited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4&amp;network_type=wifi&amp;languagecode=en&amp;display=normal_xxhdpi&amp;cor=ES&amp;currency=EUR,4270358</w:t>
        <w:br/>
        <w:t>Josep Tarradellas Barcelona–El Prat Airport,BCN,ES,Barcelona,2.0,2023-07-25,10:00,2023-07-27,10:00,0.0,117.28,117.28,117.28,EUR,Peugeot 208,721978856,1,1,1,4,Economy,5,,Manual,Unlimited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4&amp;network_type=wifi&amp;languagecode=en&amp;display=normal_xxhdpi&amp;cor=ES&amp;currency=EUR,4270359</w:t>
        <w:br/>
        <w:t>Josep Tarradellas Barcelona–El Prat Airport,BCN,ES,Barcelona,2.0,2023-07-25,10:00,2023-07-27,10:00,0.0,242.99,242.99,242.99,EUR,Toyota Prius,727380861,1,1,1,4,Intermediate,5+2,,Automatic,Unlimited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4&amp;network_type=wifi&amp;languagecode=en&amp;display=normal_xxhdpi&amp;cor=ES&amp;currency=EUR,4270360</w:t>
        <w:br/>
        <w:t>Josep Tarradellas Barcelona–El Prat Airport,BCN,ES,Barcelona,2.0,2023-07-25,10:00,2023-07-27,10:00,0.0,242.99,242.99,242.99,EUR,Toyota Prius,727379796,1,1,1,4,Intermediate,5+2,,Automatic,Unlimited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4&amp;network_type=wifi&amp;languagecode=en&amp;display=normal_xxhdpi&amp;cor=ES&amp;currency=EUR,4270361</w:t>
        <w:br/>
        <w:t>Josep Tarradellas Barcelona–El Prat Airport,BCN,ES,Barcelona,2.0,2023-07-25,10:00,2023-07-27,10:00,0.0,127.98,127.98,127.98,EUR,Volkswagen Golf,723749556,1,1,1,4,Compact,5,,Manual,700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4&amp;network_type=wifi&amp;languagecode=en&amp;display=normal_xxhdpi&amp;cor=ES&amp;currency=EUR,4270362</w:t>
        <w:br/>
        <w:t>Josep Tarradellas Barcelona–El Prat Airport,BCN,ES,Barcelona,2.0,2023-07-25,10:00,2023-07-27,10:00,0.0,400.11,400.11,400.11,EUR,Fiat Talento,678751801,1,1,1,4,Standard,9,,Manual,Unlimited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4&amp;network_type=wifi&amp;languagecode=en&amp;display=normal_xxhdpi&amp;cor=ES&amp;currency=EUR,4270363</w:t>
        <w:br/>
        <w:t>Josep Tarradellas Barcelona–El Prat Airport,BCN,ES,Barcelona,2.0,2023-07-25,10:00,2023-07-27,10:00,0.0,123.54,123.54,123.54,EUR,Volkswagen Polo   ,723746511,1,1,1,4,Economy,4,,Automatic,700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4&amp;network_type=wifi&amp;languagecode=en&amp;display=normal_xxhdpi&amp;cor=ES&amp;currency=EUR,4270364</w:t>
        <w:br/>
        <w:t>Josep Tarradellas Barcelona–El Prat Airport,BCN,ES,Barcelona,2.0,2023-07-25,10:00,2023-07-27,10:00,0.0,171.86,171.86,171.86,EUR,Alfa Romeo Stelvio,729788856,1,1,1,4,Premium,5,,Automatic,500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4&amp;network_type=wifi&amp;languagecode=en&amp;display=normal_xxhdpi&amp;cor=ES&amp;currency=EUR,4270365</w:t>
        <w:br/>
        <w:t>Josep Tarradellas Barcelona–El Prat Airport,BCN,ES,Barcelona,2.0,2023-07-25,10:00,2023-07-27,10:00,0.0,130.33,130.33,130.33,EUR,Peugeot 2008,721989971,1,1,1,4,Compact,5,,Automatic,Unlimited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4&amp;network_type=wifi&amp;languagecode=en&amp;display=normal_xxhdpi&amp;cor=ES&amp;currency=EUR,4270366</w:t>
        <w:br/>
        <w:t>Josep Tarradellas Barcelona–El Prat Airport,BCN,ES,Barcelona,2.0,2023-07-25,10:00,2023-07-27,10:00,0.0,123.98,123.98,123.98,EUR,Volkswagen Polo,723752976,1,1,1,4,Economy,5,,Automatic,700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4&amp;network_type=wifi&amp;languagecode=en&amp;display=normal_xxhdpi&amp;cor=ES&amp;currency=EUR,4270367</w:t>
        <w:br/>
        <w:t>Josep Tarradellas Barcelona–El Prat Airport,BCN,ES,Barcelona,2.0,2023-07-25,10:00,2023-07-27,10:00,0.0,165.6,165.6,165.6,EUR,Seat Toledo,733193846,1,1,1,4,Intermediate,5,,Automatic,Unlimited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4&amp;network_type=wifi&amp;languagecode=en&amp;display=normal_xxhdpi&amp;cor=ES&amp;currency=EUR,4270368</w:t>
        <w:br/>
        <w:t>Josep Tarradellas Barcelona–El Prat Airport,BCN,ES,Barcelona,2.0,2023-07-25,10:00,2023-07-27,10:00,0.0,165.6,165.6,165.6,EUR,Seat Toledo,733250506,1,1,1,4,Intermediate,5,,Automatic,Unlimited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4&amp;network_type=wifi&amp;languagecode=en&amp;display=normal_xxhdpi&amp;cor=ES&amp;currency=EUR,4270369</w:t>
        <w:br/>
        <w:t>Josep Tarradellas Barcelona–El Prat Airport,BCN,ES,Barcelona,2.0,2023-07-25,10:00,2023-07-27,10:00,0.0,117.72,117.72,117.72,EUR,Kia Picanto,735557176,1,1,1,2,Mini,4,,Manual,Unlimited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4&amp;network_type=wifi&amp;languagecode=en&amp;display=normal_xxhdpi&amp;cor=ES&amp;currency=EUR,4270370</w:t>
        <w:br/>
        <w:t>Josep Tarradellas Barcelona–El Prat Airport,BCN,ES,Barcelona,2.0,2023-07-25,10:00,2023-07-27,10:00,0.0,119.32,119.32,119.32,EUR,Fiat 500,735557311,1,1,1,2,Mini,4,,Manual,Unlimited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4&amp;network_type=wifi&amp;languagecode=en&amp;display=normal_xxhdpi&amp;cor=ES&amp;currency=EUR,4270371</w:t>
        <w:br/>
        <w:t>Josep Tarradellas Barcelona–El Prat Airport,BCN,ES,Barcelona,2.0,2023-07-25,10:00,2023-07-27,10:00,0.0,133.98,133.98,133.98,EUR,BMW i3,741755736,1,1,1,3,Compact,4,,Automatic,700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4&amp;network_type=wifi&amp;languagecode=en&amp;display=normal_xxhdpi&amp;cor=ES&amp;currency=EUR,4270372</w:t>
        <w:br/>
        <w:t>Josep Tarradellas Barcelona–El Prat Airport,BCN,ES,Barcelona,2.0,2023-07-25,10:00,2023-07-27,10:00,0.0,126.09,126.09,126.09,EUR,Hyundai i30,690162576,1,1,1,4,Compact,5,,Manual,Unlimited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4&amp;network_type=wifi&amp;languagecode=en&amp;display=normal_xxhdpi&amp;cor=ES&amp;currency=EUR,4270373</w:t>
        <w:br/>
        <w:t>Josep Tarradellas Barcelona–El Prat Airport,BCN,ES,Barcelona,2.0,2023-07-25,10:00,2023-07-27,10:00,0.0,126.09,126.09,126.09,EUR,Seat Ibiza,690252136,1,1,1,4,Economy,5,,Manual,Unlimited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4&amp;network_type=wifi&amp;languagecode=en&amp;display=normal_xxhdpi&amp;cor=ES&amp;currency=EUR,4270374</w:t>
        <w:br/>
        <w:t>Josep Tarradellas Barcelona–El Prat Airport,BCN,ES,Barcelona,2.0,2023-07-25,10:00,2023-07-27,10:00,0.0,102.16,102.16,102.16,EUR,Fiat 500,723747111,1,1,1,2,Mini,4,,Manual,700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4&amp;network_type=wifi&amp;languagecode=en&amp;display=normal_xxhdpi&amp;cor=ES&amp;currency=EUR,4270375</w:t>
        <w:br/>
        <w:t>Josep Tarradellas Barcelona–El Prat Airport,BCN,ES,Barcelona,2.0,2023-07-25,10:00,2023-07-27,10:00,0.0,184.0,184.0,184.0,EUR,Seat Toledo,713958766,1,1,1,4,Intermediate,5,,Automatic,Unlimited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4&amp;network_type=wifi&amp;languagecode=en&amp;display=normal_xxhdpi&amp;cor=ES&amp;currency=EUR,4270376</w:t>
        <w:br/>
        <w:t>Josep Tarradellas Barcelona–El Prat Airport,BCN,ES,Barcelona,2.0,2023-07-25,10:00,2023-07-27,10:00,0.0,184.0,184.0,184.0,EUR,Seat Toledo,713884716,1,1,1,4,Intermediate,5,,Automatic,Unlimited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4&amp;network_type=wifi&amp;languagecode=en&amp;display=normal_xxhdpi&amp;cor=ES&amp;currency=EUR,4270377</w:t>
        <w:br/>
        <w:t>Josep Tarradellas Barcelona–El Prat Airport,BCN,ES,Barcelona,2.0,2023-07-25,10:00,2023-07-27,10:00,0.0,189.28,189.28,189.28,EUR,Kia Sportage,733206531,1,1,1,4,Standard,5,,Automatic,Unlimited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4&amp;network_type=wifi&amp;languagecode=en&amp;display=normal_xxhdpi&amp;cor=ES&amp;currency=EUR,4270378</w:t>
        <w:br/>
        <w:t>Josep Tarradellas Barcelona–El Prat Airport,BCN,ES,Barcelona,2.0,2023-07-25,10:00,2023-07-27,10:00,0.0,189.28,189.28,189.28,EUR,Kia Sportage,733278746,1,1,1,4,Standard,5,,Automatic,Unlimited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4&amp;network_type=wifi&amp;languagecode=en&amp;display=normal_xxhdpi&amp;cor=ES&amp;currency=EUR,4270379</w:t>
        <w:br/>
        <w:t>Josep Tarradellas Barcelona–El Prat Airport,BCN,ES,Barcelona,2.0,2023-07-25,10:00,2023-07-27,10:00,0.0,103.98,103.98,103.98,EUR,Fiat 500,723763806,1,1,1,2,Mini,4,,Manual,700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4&amp;network_type=wifi&amp;languagecode=en&amp;display=normal_xxhdpi&amp;cor=ES&amp;currency=EUR,4270380</w:t>
        <w:br/>
        <w:t>Josep Tarradellas Barcelona–El Prat Airport,BCN,ES,Barcelona,2.0,2023-07-25,10:00,2023-07-27,10:00,0.0,143.33,143.33,143.33,EUR,Volkswagen T-Roc,733124546,1,1,1,4,Compact,5,,Automatic,Unlimited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4&amp;network_type=wifi&amp;languagecode=en&amp;display=normal_xxhdpi&amp;cor=ES&amp;currency=EUR,4270381</w:t>
        <w:br/>
        <w:t>Josep Tarradellas Barcelona–El Prat Airport,BCN,ES,Barcelona,2.0,2023-07-25,10:00,2023-07-27,10:00,0.0,162.31,162.31,162.31,EUR,Hyundai Tucson,690255996,1,1,1,4,Intermediate,5,,Manual,500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4&amp;network_type=wifi&amp;languagecode=en&amp;display=normal_xxhdpi&amp;cor=ES&amp;currency=EUR,4270382</w:t>
        <w:br/>
        <w:t>Josep Tarradellas Barcelona–El Prat Airport,BCN,ES,Barcelona,2.0,2023-07-25,10:00,2023-07-27,10:00,0.0,247.6,247.6,247.6,EUR,Peugeot 5008,728750606,1,1,1,5,Intermediate,5+2,,Automatic,2000 kilometres per rental,Drivalia,"Barcelona Airport, Calle de Les Garrigues, 49 Poligono Mas Blau II, Barcelona, Spain - Mainland, 08830",Shuttle Bus,7.3,Very good,8.3,8.1,7.9,7.2,6.1,6.3,7.5,629.0,2023-07-23 05:05:17,device=Pixel 4&amp;network_type=wifi&amp;languagecode=en&amp;display=normal_xxhdpi&amp;cor=ES&amp;currency=EUR,4270383</w:t>
        <w:br/>
        <w:t>Josep Tarradellas Barcelona–El Prat Airport,BCN,ES,Barcelona,2.0,2023-07-25,10:00,2023-07-27,10:00,0.0,135.57,135.57,135.57,EUR,Ford Focus,672647726,1,1,1,4,Compact,5,,Manual,Unlimited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4&amp;network_type=wifi&amp;languagecode=en&amp;display=normal_xxhdpi&amp;cor=ES&amp;currency=EUR,4270384</w:t>
        <w:br/>
        <w:t>Josep Tarradellas Barcelona–El Prat Airport,BCN,ES,Barcelona,2.0,2023-07-25,10:00,2023-07-27,10:00,0.0,592.37,592.37,592.37,EUR,Renault Trafic,701971003,1,1,1,4,Full-size,9,,Manual,600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4&amp;network_type=wifi&amp;languagecode=en&amp;display=normal_xxhdpi&amp;cor=ES&amp;currency=EUR,4270385</w:t>
        <w:br/>
        <w:t>Josep Tarradellas Barcelona–El Prat Airport,BCN,ES,Barcelona,2.0,2023-07-25,10:00,2023-07-27,10:00,0.0,116.93,116.93,116.93,EUR,Fiat 500,672633606,1,1,1,2,Mini,4,,Manual,Unlimited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4&amp;network_type=wifi&amp;languagecode=en&amp;display=normal_xxhdpi&amp;cor=ES&amp;currency=EUR,4270386</w:t>
        <w:br/>
        <w:t>Josep Tarradellas Barcelona–El Prat Airport,BCN,ES,Barcelona,2.0,2023-07-25,10:00,2023-07-27,10:00,0.0,167.19,167.19,167.19,EUR,Opel Insignia,733204731,1,1,1,4,Standard,5,,Automatic,Unlimited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4&amp;network_type=wifi&amp;languagecode=en&amp;display=normal_xxhdpi&amp;cor=ES&amp;currency=EUR,4270387</w:t>
        <w:br/>
        <w:t>Josep Tarradellas Barcelona–El Prat Airport,BCN,ES,Barcelona,2.0,2023-07-25,10:00,2023-07-27,10:00,0.0,167.19,167.19,167.19,EUR,Opel Insignia,733274726,1,1,1,4,Standard,5,,Automatic,Unlimited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4&amp;network_type=wifi&amp;languagecode=en&amp;display=normal_xxhdpi&amp;cor=ES&amp;currency=EUR,4270388</w:t>
        <w:br/>
        <w:t>Josep Tarradellas Barcelona–El Prat Airport,BCN,ES,Barcelona,2.0,2023-07-25,10:00,2023-07-27,10:00,0.0,132.54,132.54,132.54,EUR,Renault Zoe,731057976,1,1,1,3,Economy,4,,Automatic,Unlimited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4&amp;network_type=wifi&amp;languagecode=en&amp;display=normal_xxhdpi&amp;cor=ES&amp;currency=EUR,4270389</w:t>
        <w:br/>
        <w:t>Josep Tarradellas Barcelona–El Prat Airport,BCN,ES,Barcelona,2.0,2023-07-25,10:00,2023-07-27,10:00,0.0,132.54,132.54,132.54,EUR,Seat Ibiza,639556743,1,1,1,4,Economy,5,,Manual,Unlimited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4&amp;network_type=wifi&amp;languagecode=en&amp;display=normal_xxhdpi&amp;cor=ES&amp;currency=EUR,4270390</w:t>
        <w:br/>
        <w:t>Josep Tarradellas Barcelona–El Prat Airport,BCN,ES,Barcelona,2.0,2023-07-25,10:00,2023-07-27,10:00,0.0,197.16,197.16,197.16,EUR,Volvo  XC40,733234426,1,1,1,4,Standard,5,,Automatic,500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4&amp;network_type=wifi&amp;languagecode=en&amp;display=normal_xxhdpi&amp;cor=ES&amp;currency=EUR,4270391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Airport,BCN,ES,Barcelona,2.0,2023-07-25,10:00,2023-07-27,10:00,0.0,197.16,197.16,197.16,EUR,Volvo  XC40,733187931,1,1,1,4,Standard,5,,Automatic,500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4&amp;network_type=wifi&amp;languagecode=en&amp;display=normal_xxhdpi&amp;cor=ES&amp;currency=EUR,4270392</w:t>
        <w:br/>
        <w:t>Josep Tarradellas Barcelona–El Prat Airport,BCN,ES,Barcelona,2.0,2023-07-25,10:00,2023-07-27,10:00,0.0,149.12,149.12,149.12,EUR,Opel Mokka,672653731,1,1,1,4,Compact,5,,Manual,Unlimited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4&amp;network_type=wifi&amp;languagecode=en&amp;display=normal_xxhdpi&amp;cor=ES&amp;currency=EUR,4270393</w:t>
        <w:br/>
        <w:t>Josep Tarradellas Barcelona–El Prat Airport,BCN,ES,Barcelona,2.0,2023-07-25,10:00,2023-07-27,10:00,0.0,155.65,155.65,155.65,EUR,Renault Kadjar,672906071,1,1,1,4,Compact,5,,Manual,Unlimited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4&amp;network_type=wifi&amp;languagecode=en&amp;display=normal_xxhdpi&amp;cor=ES&amp;currency=EUR,4270394</w:t>
        <w:br/>
        <w:t>Josep Tarradellas Barcelona–El Prat Airport,BCN,ES,Barcelona,2.0,2023-07-25,10:00,2023-07-27,10:00,0.0,210.32,210.32,210.32,EUR,Kia Sportage,713902026,1,1,1,4,Standard,5,,Automatic,Unlimited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4&amp;network_type=wifi&amp;languagecode=en&amp;display=normal_xxhdpi&amp;cor=ES&amp;currency=EUR,4270395</w:t>
        <w:br/>
        <w:t>Josep Tarradellas Barcelona–El Prat Airport,BCN,ES,Barcelona,2.0,2023-07-25,10:00,2023-07-27,10:00,0.0,210.32,210.32,210.32,EUR,Kia Sportage,713995466,1,1,1,4,Standard,5,,Automatic,Unlimited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4&amp;network_type=wifi&amp;languagecode=en&amp;display=normal_xxhdpi&amp;cor=ES&amp;currency=EUR,4270396</w:t>
        <w:br/>
        <w:t>Josep Tarradellas Barcelona–El Prat Airport,BCN,ES,Barcelona,2.0,2023-07-25,10:00,2023-07-27,10:00,0.0,174.38,174.38,174.38,EUR,Opel Grandland X,715669236,1,1,1,5,Intermediate,5,,Manual,Unlimited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4&amp;network_type=wifi&amp;languagecode=en&amp;display=normal_xxhdpi&amp;cor=ES&amp;currency=EUR,4270397</w:t>
        <w:br/>
        <w:t>Josep Tarradellas Barcelona–El Prat Airport,BCN,ES,Barcelona,2.0,2023-07-25,10:00,2023-07-27,10:00,0.0,131.9,131.9,131.9,EUR,Opel Mokka,735558931,1,1,1,4,Compact,5,,Manual,Unlimited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4&amp;network_type=wifi&amp;languagecode=en&amp;display=normal_xxhdpi&amp;cor=ES&amp;currency=EUR,4270398</w:t>
        <w:br/>
        <w:t>Josep Tarradellas Barcelona–El Prat Airport,BCN,ES,Barcelona,2.0,2023-07-25,10:00,2023-07-27,10:00,0.0,129.89,129.89,129.89,EUR,Fiat 500,639556728,1,1,1,2,Mini,4,,Manual,Unlimited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4&amp;network_type=wifi&amp;languagecode=en&amp;display=normal_xxhdpi&amp;cor=ES&amp;currency=EUR,4270399</w:t>
        <w:br/>
        <w:t>Josep Tarradellas Barcelona–El Prat Airport,BCN,ES,Barcelona,2.0,2023-07-25,10:00,2023-07-27,10:00,0.0,137.71,137.71,137.71,EUR,Seat Arona,692603966,1,1,1,4,Compact,5,,Automatic,Unlimited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4&amp;network_type=wifi&amp;languagecode=en&amp;display=normal_xxhdpi&amp;cor=ES&amp;currency=EUR,4270400</w:t>
        <w:br/>
        <w:t>Josep Tarradellas Barcelona–El Prat Airport,BCN,ES,Barcelona,2.0,2023-07-25,10:00,2023-07-27,10:00,0.0,189.28,189.28,189.28,EUR,Opel Insignia Estate,733285446,1,1,1,5,Standard,5,,Automatic,Unlimited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4&amp;network_type=wifi&amp;languagecode=en&amp;display=normal_xxhdpi&amp;cor=ES&amp;currency=EUR,4270401</w:t>
        <w:br/>
        <w:t>Josep Tarradellas Barcelona–El Prat Airport,BCN,ES,Barcelona,2.0,2023-07-25,10:00,2023-07-27,10:00,0.0,189.28,189.28,189.28,EUR,Opel Insignia Estate,733208931,1,1,1,5,Standard,5,,Automatic,Unlimited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4&amp;network_type=wifi&amp;languagecode=en&amp;display=normal_xxhdpi&amp;cor=ES&amp;currency=EUR,4270402</w:t>
        <w:br/>
        <w:t>Josep Tarradellas Barcelona–El Prat Airport,BCN,ES,Barcelona,2.0,2023-07-25,10:00,2023-07-27,10:00,0.0,168.63,168.63,168.63,EUR,Volkswagen T-Roc,733123691,1,1,1,4,Compact,5,,Automatic,Unlimited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4&amp;network_type=wifi&amp;languagecode=en&amp;display=normal_xxhdpi&amp;cor=ES&amp;currency=EUR,4270403</w:t>
        <w:br/>
        <w:t>Josep Tarradellas Barcelona–El Prat Airport,BCN,ES,Barcelona,2.0,2023-07-25,10:00,2023-07-27,10:00,0.0,160.92,160.92,160.92,EUR,Ford Kuga Hybrid,729018686,1,1,1,4,Compact,5,,Automatic,500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4&amp;network_type=wifi&amp;languagecode=en&amp;display=normal_xxhdpi&amp;cor=ES&amp;currency=EUR,4270404</w:t>
        <w:br/>
        <w:t>Josep Tarradellas Barcelona–El Prat Airport,BCN,ES,Barcelona,2.0,2023-07-25,10:00,2023-07-27,10:00,0.0,176.66,176.66,176.66,EUR,Audi A3,733231746,1,1,1,2/4,Compact,5,,Automatic,500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4&amp;network_type=wifi&amp;languagecode=en&amp;display=normal_xxhdpi&amp;cor=ES&amp;currency=EUR,4270405</w:t>
        <w:br/>
        <w:t>Josep Tarradellas Barcelona–El Prat Airport,BCN,ES,Barcelona,2.0,2023-07-25,10:00,2023-07-27,10:00,0.0,176.66,176.66,176.66,EUR,Audi A3,733186131,1,1,1,2/4,Compact,5,,Automatic,500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4&amp;network_type=wifi&amp;languagecode=en&amp;display=normal_xxhdpi&amp;cor=ES&amp;currency=EUR,4270406</w:t>
        <w:br/>
        <w:t>Josep Tarradellas Barcelona–El Prat Airport,BCN,ES,Barcelona,2.0,2023-07-25,10:00,2023-07-27,10:00,0.0,185.77,185.77,185.77,EUR,Opel Insignia,713990806,1,1,1,4,Standard,5,,Automatic,Unlimited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4&amp;network_type=wifi&amp;languagecode=en&amp;display=normal_xxhdpi&amp;cor=ES&amp;currency=EUR,4270407</w:t>
        <w:br/>
        <w:t>Josep Tarradellas Barcelona–El Prat Airport,BCN,ES,Barcelona,2.0,2023-07-25,10:00,2023-07-27,10:00,0.0,185.77,185.77,185.77,EUR,Opel Insignia,713904426,1,1,1,4,Standard,5,,Automatic,Unlimited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4&amp;network_type=wifi&amp;languagecode=en&amp;display=normal_xxhdpi&amp;cor=ES&amp;currency=EUR,4270408</w:t>
        <w:br/>
        <w:t>Josep Tarradellas Barcelona–El Prat Airport,BCN,ES,Barcelona,2.0,2023-07-25,10:00,2023-07-27,10:00,0.0,175.28,175.28,175.28,EUR,Alfa Romeo Giulia,740763866,1,1,1,4,Full-size,5,,Automatic,500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4&amp;network_type=wifi&amp;languagecode=en&amp;display=normal_xxhdpi&amp;cor=ES&amp;currency=EUR,4270409</w:t>
        <w:br/>
        <w:t>Josep Tarradellas Barcelona–El Prat Airport,BCN,ES,Barcelona,2.0,2023-07-25,10:00,2023-07-27,10:00,0.0,148.23,148.23,148.23,EUR,Seat Leon,649547183,1,1,1,4,Compact,5,,Manual,Unlimited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4&amp;network_type=wifi&amp;languagecode=en&amp;display=normal_xxhdpi&amp;cor=ES&amp;currency=EUR,4270410</w:t>
        <w:br/>
        <w:t>Josep Tarradellas Barcelona–El Prat Airport,BCN,ES,Barcelona,2.0,2023-07-25,10:00,2023-07-27,10:00,0.0,175.43,175.43,175.43,EUR,Opel Mokka,672652106,1,1,1,4,Compact,5,,Manual,Unlimited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4&amp;network_type=wifi&amp;languagecode=en&amp;display=normal_xxhdpi&amp;cor=ES&amp;currency=EUR,4270411</w:t>
        <w:br/>
        <w:t>Josep Tarradellas Barcelona–El Prat Airport,BCN,ES,Barcelona,2.0,2023-07-25,10:00,2023-07-27,10:00,0.0,227.03,227.03,227.03,EUR,Volkswagen Caddy,733183731,1,1,1,4,Compact,5,,Manual,Unlimited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4&amp;network_type=wifi&amp;languagecode=en&amp;display=normal_xxhdpi&amp;cor=ES&amp;currency=EUR,4270412</w:t>
        <w:br/>
        <w:t>Josep Tarradellas Barcelona–El Prat Airport,BCN,ES,Barcelona,2.0,2023-07-25,10:00,2023-07-27,10:00,0.0,470.21,470.21,470.21,EUR,Jaguar F-Pace,719146606,1,1,1,4,Premium,5,,Automatic,500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4&amp;network_type=wifi&amp;languagecode=en&amp;display=normal_xxhdpi&amp;cor=ES&amp;currency=EUR,4270413</w:t>
        <w:br/>
        <w:t>Josep Tarradellas Barcelona–El Prat Airport,BCN,ES,Barcelona,2.0,2023-07-25,10:00,2023-07-27,10:00,0.0,521.54,521.54,521.54,EUR,Jaguar F-Pace,719220406,1,1,1,4,Premium,5,,Automatic,500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4&amp;network_type=wifi&amp;languagecode=en&amp;display=normal_xxhdpi&amp;cor=ES&amp;currency=EUR,4270414</w:t>
        <w:br/>
        <w:t>Josep Tarradellas Barcelona–El Prat Airport,BCN,ES,Barcelona,2.0,2023-07-25,10:00,2023-07-27,10:00,0.0,423.19,423.19,423.19,EUR,Jaguar F-Pace,733203541,1,1,1,4,Premium,5,,Automatic,500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4&amp;network_type=wifi&amp;languagecode=en&amp;display=normal_xxhdpi&amp;cor=ES&amp;currency=EUR,4270415</w:t>
        <w:br/>
        <w:t>Josep Tarradellas Barcelona–El Prat Airport,BCN,ES,Barcelona,2.0,2023-07-25,10:00,2023-07-27,10:00,0.0,469.38,469.38,469.38,EUR,Jaguar F-Pace,733270706,1,1,1,4,Premium,5,,Automatic,500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4&amp;network_type=wifi&amp;languagecode=en&amp;display=normal_xxhdpi&amp;cor=ES&amp;currency=EUR,4270416</w:t>
        <w:br/>
        <w:t>Josep Tarradellas Barcelona–El Prat Airport,BCN,ES,Barcelona,2.0,2023-07-25,10:00,2023-07-27,10:00,0.0,118.83,118.83,118.83,EUR,Fiat 500 Cabrio,701970998,1,1,1,2,Mini,4,,Manual,600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4&amp;network_type=wifi&amp;languagecode=en&amp;display=normal_xxhdpi&amp;cor=ES&amp;currency=EUR,4270417</w:t>
        <w:br/>
        <w:t>Josep Tarradellas Barcelona–El Prat Airport,BCN,ES,Barcelona,2.0,2023-07-25,10:00,2023-07-27,10:00,0.0,145.42,145.42,145.42,EUR,Cupra Formentor,741737056,1,1,1,4,Intermediate,5,,Automatic,600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4&amp;network_type=wifi&amp;languagecode=en&amp;display=normal_xxhdpi&amp;cor=ES&amp;currency=EUR,4270418</w:t>
        <w:br/>
        <w:t>Josep Tarradellas Barcelona–El Prat Airport,BCN,ES,Barcelona,2.0,2023-07-25,10:00,2023-07-27,10:00,0.0,183.11,183.11,183.11,EUR,Renault Kadjar,672904436,1,1,1,4,Compact,5,,Manual,Unlimited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4&amp;network_type=wifi&amp;languagecode=en&amp;display=normal_xxhdpi&amp;cor=ES&amp;currency=EUR,4270419</w:t>
        <w:br/>
        <w:t>Josep Tarradellas Barcelona–El Prat Airport,BCN,ES,Barcelona,2.0,2023-07-25,10:00,2023-07-27,10:00,0.0,159.48,159.48,159.48,EUR,Ford Focus,672646101,1,1,1,4,Compact,5,,Manual,Unlimited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4&amp;network_type=wifi&amp;languagecode=en&amp;display=normal_xxhdpi&amp;cor=ES&amp;currency=EUR,4270420</w:t>
        <w:br/>
        <w:t>Josep Tarradellas Barcelona–El Prat Airport,BCN,ES,Barcelona,2.0,2023-07-25,10:00,2023-07-27,10:00,0.0,155.37,155.37,155.37,EUR,Ford Focus,639556693,1,1,1,4,Compact,5,,Manual,Unlimited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4&amp;network_type=wifi&amp;languagecode=en&amp;display=normal_xxhdpi&amp;cor=ES&amp;currency=EUR,4270421</w:t>
        <w:br/>
        <w:t>Josep Tarradellas Barcelona–El Prat Airport,BCN,ES,Barcelona,2.0,2023-07-25,10:00,2023-07-27,10:00,0.0,289.45,289.45,289.45,EUR,BMW 5 Series,643038598,1,1,1,4,Luxury,5,,Automatic,Unlimited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4&amp;network_type=wifi&amp;languagecode=en&amp;display=normal_xxhdpi&amp;cor=ES&amp;currency=EUR,4270422</w:t>
        <w:br/>
        <w:t>Josep Tarradellas Barcelona–El Prat Airport,BCN,ES,Barcelona,2.0,2023-07-25,10:00,2023-07-27,10:00,0.0,289.45,289.45,289.45,EUR,BMW 5 Series,639556713,1,1,1,4,Luxury,5,,Automatic,Unlimited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4&amp;network_type=wifi&amp;languagecode=en&amp;display=normal_xxhdpi&amp;cor=ES&amp;currency=EUR,4270423</w:t>
        <w:br/>
        <w:t>Josep Tarradellas Barcelona–El Prat Airport,BCN,ES,Barcelona,2.0,2023-07-25,10:00,2023-07-27,10:00,0.0,127.87,127.87,127.87,EUR,Fiat 500e,735026486,1,1,1,2,Mini,4,,Automatic,700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4&amp;network_type=wifi&amp;languagecode=en&amp;display=normal_xxhdpi&amp;cor=ES&amp;currency=EUR,4270424</w:t>
        <w:br/>
        <w:t>Josep Tarradellas Barcelona–El Prat Airport,BCN,ES,Barcelona,2.0,2023-07-25,10:00,2023-07-27,10:00,0.0,153.32,153.32,153.32,EUR,Peugeot 2008,721989116,1,1,1,4,Compact,5,,Automatic,Unlimited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4&amp;network_type=wifi&amp;languagecode=en&amp;display=normal_xxhdpi&amp;cor=ES&amp;currency=EUR,4270425</w:t>
        <w:br/>
        <w:t>Josep Tarradellas Barcelona–El Prat Airport,BCN,ES,Barcelona,2.0,2023-07-25,10:00,2023-07-27,10:00,0.0,171.28,171.28,171.28,EUR,Renault Captur,701866513,1,1,1,4,Compact,5,,Automatic,Unlimited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4&amp;network_type=wifi&amp;languagecode=en&amp;display=normal_xxhdpi&amp;cor=ES&amp;currency=EUR,4270426</w:t>
        <w:br/>
        <w:t>Josep Tarradellas Barcelona–El Prat Airport,BCN,ES,Barcelona,2.0,2023-07-25,10:00,2023-07-27,10:00,0.0,174.38,174.38,174.38,EUR,Seat Leon,646920933,1,1,1,4,Compact,5,,Manual,Unlimited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4&amp;network_type=wifi&amp;languagecode=en&amp;display=normal_xxhdpi&amp;cor=ES&amp;currency=EUR,4270427</w:t>
        <w:br/>
        <w:t>Josep Tarradellas Barcelona–El Prat Airport,BCN,ES,Barcelona,2.0,2023-07-25,10:00,2023-07-27,10:00,0.0,163.12,163.12,163.12,EUR,Opel Crossland X,677593321,1,1,1,5,Compact,5,,Manual,Unlimited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4&amp;network_type=wifi&amp;languagecode=en&amp;display=normal_xxhdpi&amp;cor=ES&amp;currency=EUR,4270428</w:t>
        <w:br/>
        <w:t>Josep Tarradellas Barcelona–El Prat Airport,BCN,ES,Barcelona,2.0,2023-07-25,10:00,2023-07-27,10:00,0.0,516.96,516.96,516.96,EUR,Audi Q5,723765516,1,1,1,4,Premium,5,,Automatic,400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4&amp;network_type=wifi&amp;languagecode=en&amp;display=normal_xxhdpi&amp;cor=ES&amp;currency=EUR,4270429</w:t>
        <w:br/>
        <w:t>Josep Tarradellas Barcelona–El Prat Airport,BCN,ES,Barcelona,2.0,2023-07-25,10:00,2023-07-27,10:00,0.0,196.29,196.29,196.29,EUR,Audi A3,713935526,1,1,1,2/4,Compact,5,,Automatic,500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4&amp;network_type=wifi&amp;languagecode=en&amp;display=normal_xxhdpi&amp;cor=ES&amp;currency=EUR,4270430</w:t>
        <w:br/>
        <w:t>Josep Tarradellas Barcelona–El Prat Airport,BCN,ES,Barcelona,2.0,2023-07-25,10:00,2023-07-27,10:00,0.0,196.29,196.29,196.29,EUR,Audi A3,713872541,1,1,1,2/4,Compact,5,,Automatic,500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4&amp;network_type=wifi&amp;languagecode=en&amp;display=normal_xxhdpi&amp;cor=ES&amp;currency=EUR,4270431</w:t>
        <w:br/>
        <w:t>Josep Tarradellas Barcelona–El Prat Airport,BCN,ES,Barcelona,2.0,2023-07-25,10:00,2023-07-27,10:00,0.0,210.32,210.32,210.32,EUR,Opel Insignia Estate,713909226,1,1,1,5,Standard,5,,Automatic,Unlimited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4&amp;network_type=wifi&amp;languagecode=en&amp;display=normal_xxhdpi&amp;cor=ES&amp;currency=EUR,4270432</w:t>
        <w:br/>
        <w:t>Josep Tarradellas Barcelona–El Prat Airport,BCN,ES,Barcelona,2.0,2023-07-25,10:00,2023-07-27,10:00,0.0,210.32,210.32,210.32,EUR,Opel Insignia Estate,714004931,1,1,1,5,Standard,5,,Automatic,Unlimited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4&amp;network_type=wifi&amp;languagecode=en&amp;display=normal_xxhdpi&amp;cor=ES&amp;currency=EUR,4270433</w:t>
        <w:br/>
        <w:t>Josep Tarradellas Barcelona–El Prat Airport,BCN,ES,Barcelona,2.0,2023-07-25,10:00,2023-07-27,10:00,0.0,191.62,191.62,191.62,EUR,Seat Ateca,694921876,1,1,1,4,Intermediate,5,,Manual,700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4&amp;network_type=wifi&amp;languagecode=en&amp;display=normal_xxhdpi&amp;cor=ES&amp;currency=EUR,4270434</w:t>
        <w:br/>
        <w:t>Josep Tarradellas Barcelona–El Prat Airport,BCN,ES,Barcelona,2.0,2023-07-25,10:00,2023-07-27,10:00,0.0,189.57,189.57,189.57,EUR,Seat Ateca,695653356,1,1,1,4,Intermediate,5,,Manual,700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4&amp;network_type=wifi&amp;languagecode=en&amp;display=normal_xxhdpi&amp;cor=ES&amp;currency=EUR,4270435</w:t>
        <w:br/>
        <w:t>Josep Tarradellas Barcelona–El Prat Airport,BCN,ES,Barcelona,2.0,2023-07-25,10:00,2023-07-27,10:00,0.0,219.07,219.07,219.07,EUR,Volvo  XC40,719142541,1,1,1,4,Standard,5,,Automatic,500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4&amp;network_type=wifi&amp;languagecode=en&amp;display=normal_xxhdpi&amp;cor=ES&amp;currency=EUR,4270436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Airport,BCN,ES,Barcelona,2.0,2023-07-25,10:00,2023-07-27,10:00,0.0,219.07,219.07,219.07,EUR,Volvo  XC40,719214371,1,1,1,4,Standard,5,,Automatic,500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4&amp;network_type=wifi&amp;languagecode=en&amp;display=normal_xxhdpi&amp;cor=ES&amp;currency=EUR,4270437</w:t>
        <w:br/>
        <w:t>Josep Tarradellas Barcelona–El Prat Airport,BCN,ES,Barcelona,2.0,2023-07-25,10:00,2023-07-27,10:00,0.0,133.39,133.39,133.39,EUR,Renault Zoe,731636901,1,1,1,4,Economy,5,,Automatic,700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4&amp;network_type=wifi&amp;languagecode=en&amp;display=normal_xxhdpi&amp;cor=ES&amp;currency=EUR,4270438</w:t>
        <w:br/>
        <w:t>Josep Tarradellas Barcelona–El Prat Airport,BCN,ES,Barcelona,2.0,2023-07-25,10:00,2023-07-27,10:00,0.0,165.02,165.02,165.02,EUR,Mercedes A-Class,692604461,1,1,1,4,Compact,5,,Automatic,500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4&amp;network_type=wifi&amp;languagecode=en&amp;display=normal_xxhdpi&amp;cor=ES&amp;currency=EUR,4270439</w:t>
        <w:br/>
        <w:t>Josep Tarradellas Barcelona–El Prat Airport,BCN,ES,Barcelona,2.0,2023-07-25,10:00,2023-07-27,10:00,0.0,579.57,579.57,579.57,EUR,BMW 3 Series,710126146,1,1,1,4,Premium,5,,Automatic,Unlimited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4&amp;network_type=wifi&amp;languagecode=en&amp;display=normal_xxhdpi&amp;cor=ES&amp;currency=EUR,4270440</w:t>
        <w:br/>
        <w:t>Josep Tarradellas Barcelona–El Prat Airport,BCN,ES,Barcelona,2.0,2023-07-25,10:00,2023-07-27,10:00,0.0,492.64,492.64,492.64,EUR,BMW 3 Series,710126971,1,1,1,4,Premium,5,,Automatic,Unlimited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4&amp;network_type=wifi&amp;languagecode=en&amp;display=normal_xxhdpi&amp;cor=ES&amp;currency=EUR,4270441</w:t>
        <w:br/>
        <w:t>Josep Tarradellas Barcelona–El Prat Airport,BCN,ES,Barcelona,2.0,2023-07-25,10:00,2023-07-27,10:00,0.0,508.99,508.99,508.99,EUR,Audi Q5,723765666,1,1,1,4,Premium,5,,Automatic,400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4&amp;network_type=wifi&amp;languagecode=en&amp;display=normal_xxhdpi&amp;cor=ES&amp;currency=EUR,4270442</w:t>
        <w:br/>
        <w:t>Josep Tarradellas Barcelona–El Prat Airport,BCN,ES,Barcelona,2.0,2023-07-25,10:00,2023-07-27,10:00,0.0,169.84,169.84,169.84,EUR,Peugeot 2008,694914096,1,1,1,4,Compact,5,,Manual,700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4&amp;network_type=wifi&amp;languagecode=en&amp;display=normal_xxhdpi&amp;cor=ES&amp;currency=EUR,4270443</w:t>
        <w:br/>
        <w:t>Josep Tarradellas Barcelona–El Prat Airport,BCN,ES,Barcelona,2.0,2023-07-25,10:00,2023-07-27,10:00,0.0,503.25,503.25,503.25,EUR,Volvo XC60,672709511,1,1,1,4,Full-size,5,,Automatic,Unlimited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4&amp;network_type=wifi&amp;languagecode=en&amp;display=normal_xxhdpi&amp;cor=ES&amp;currency=EUR,4270444</w:t>
        <w:br/>
        <w:t>Josep Tarradellas Barcelona–El Prat Airport,BCN,ES,Barcelona,2.0,2023-07-25,10:00,2023-07-27,10:00,0.0,427.76,427.76,427.76,EUR,Volvo XC60,672711141,1,1,1,4,Full-size,5,,Automatic,Unlimited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4&amp;network_type=wifi&amp;languagecode=en&amp;display=normal_xxhdpi&amp;cor=ES&amp;currency=EUR,4270445</w:t>
        <w:br/>
        <w:t>Josep Tarradellas Barcelona–El Prat Airport,BCN,ES,Barcelona,2.0,2023-07-25,10:00,2023-07-27,10:00,0.0,352.29,352.29,352.29,EUR,Volvo XC40,722183546,1,1,1,4,Standard,5,,Automatic,Unlimited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4&amp;network_type=wifi&amp;languagecode=en&amp;display=normal_xxhdpi&amp;cor=ES&amp;currency=EUR,4270446</w:t>
        <w:br/>
        <w:t>Josep Tarradellas Barcelona–El Prat Airport,BCN,ES,Barcelona,2.0,2023-07-25,10:00,2023-07-27,10:00,0.0,174.6,174.6,174.6,EUR,Opel Mokka,433426568,1,1,1,4,Intermediate,5,,Manual,700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4&amp;network_type=wifi&amp;languagecode=en&amp;display=normal_xxhdpi&amp;cor=ES&amp;currency=EUR,4270447</w:t>
        <w:br/>
        <w:t>Josep Tarradellas Barcelona–El Prat Airport,BCN,ES,Barcelona,2.0,2023-07-25,10:00,2023-07-27,10:00,0.0,469.38,469.38,469.38,EUR,Mercedes  E-Class  ,733259986,1,1,1,4,Luxury,5,,Automatic,500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4&amp;network_type=wifi&amp;languagecode=en&amp;display=normal_xxhdpi&amp;cor=ES&amp;currency=EUR,4270448</w:t>
        <w:br/>
        <w:t>Josep Tarradellas Barcelona–El Prat Airport,BCN,ES,Barcelona,2.0,2023-07-25,10:00,2023-07-27,10:00,0.0,470.21,470.21,470.21,EUR,Mercedes E-Class,713892426,1,1,1,4,Luxury,5,,Automatic,500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4&amp;network_type=wifi&amp;languagecode=en&amp;display=normal_xxhdpi&amp;cor=ES&amp;currency=EUR,4270449</w:t>
        <w:br/>
        <w:t>Josep Tarradellas Barcelona–El Prat Airport,BCN,ES,Barcelona,2.0,2023-07-25,10:00,2023-07-27,10:00,0.0,521.54,521.54,521.54,EUR,Mercedes  E-Class  ,713972206,1,1,1,4,Luxury,5,,Automatic,500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4&amp;network_type=wifi&amp;languagecode=en&amp;display=normal_xxhdpi&amp;cor=ES&amp;currency=EUR,4270450</w:t>
        <w:br/>
        <w:t>Josep Tarradellas Barcelona–El Prat Airport,BCN,ES,Barcelona,2.0,2023-07-25,10:00,2023-07-27,10:00,0.0,423.19,423.19,423.19,EUR,Mercedes E-Class,733198131,1,1,1,4,Luxury,5,,Automatic,500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4&amp;network_type=wifi&amp;languagecode=en&amp;display=normal_xxhdpi&amp;cor=ES&amp;currency=EUR,4270451</w:t>
        <w:br/>
        <w:t>Josep Tarradellas Barcelona–El Prat Airport,BCN,ES,Barcelona,2.0,2023-07-25,10:00,2023-07-27,10:00,0.0,299.45,299.45,299.45,EUR,Volvo XC40,722184401,1,1,1,4,Standard,5,,Automatic,Unlimited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4&amp;network_type=wifi&amp;languagecode=en&amp;display=normal_xxhdpi&amp;cor=ES&amp;currency=EUR,4270452</w:t>
        <w:br/>
        <w:t>Josep Tarradellas Barcelona–El Prat Airport,BCN,ES,Barcelona,2.0,2023-07-25,10:00,2023-07-27,10:00,0.0,137.97,137.97,137.97,EUR,Renault Zoe,743345596,1,1,1,4,Economy,5,,Automatic,700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4&amp;network_type=wifi&amp;languagecode=en&amp;display=normal_xxhdpi&amp;cor=ES&amp;currency=EUR,4270453</w:t>
        <w:br/>
        <w:t>Josep Tarradellas Barcelona–El Prat Airport,BCN,ES,Barcelona,2.0,2023-07-25,10:00,2023-07-27,10:00,0.0,204.95,204.95,204.95,EUR,Opel Mokka,709584711,1,1,1,5,Intermediate,5,,Automatic,700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4&amp;network_type=wifi&amp;languagecode=en&amp;display=normal_xxhdpi&amp;cor=ES&amp;currency=EUR,4270454</w:t>
        <w:br/>
        <w:t>Josep Tarradellas Barcelona–El Prat Airport,BCN,ES,Barcelona,2.0,2023-07-25,10:00,2023-07-27,10:00,0.0,387.92,387.92,387.92,EUR,Volvo XC60,733190331,1,1,1,5,Full-size,5,,Automatic,500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4&amp;network_type=wifi&amp;languagecode=en&amp;display=normal_xxhdpi&amp;cor=ES&amp;currency=EUR,4270455</w:t>
        <w:br/>
        <w:t>Josep Tarradellas Barcelona–El Prat Airport,BCN,ES,Barcelona,2.0,2023-07-25,10:00,2023-07-27,10:00,0.0,422.37,422.37,422.37,EUR,BMW X2,731349496,1,1,1,5,Full-size,5,,Automatic,700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4&amp;network_type=wifi&amp;languagecode=en&amp;display=normal_xxhdpi&amp;cor=ES&amp;currency=EUR,4270456</w:t>
        <w:br/>
        <w:t>Josep Tarradellas Barcelona–El Prat Airport,BCN,ES,Barcelona,2.0,2023-07-25,10:00,2023-07-27,10:00,0.0,478.04,478.04,478.04,EUR,Volvo XC60,713947126,1,1,1,5,Full-size,5,,Automatic,500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4&amp;network_type=wifi&amp;languagecode=en&amp;display=normal_xxhdpi&amp;cor=ES&amp;currency=EUR,4270457</w:t>
        <w:br/>
        <w:t>Josep Tarradellas Barcelona–El Prat Airport,BCN,ES,Barcelona,2.0,2023-07-25,10:00,2023-07-27,10:00,0.0,431.03,431.03,431.03,EUR,Volvo XC60,713878716,1,1,1,5,Full-size,5,,Automatic,500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4&amp;network_type=wifi&amp;languagecode=en&amp;display=normal_xxhdpi&amp;cor=ES&amp;currency=EUR,4270458</w:t>
        <w:br/>
        <w:t>Josep Tarradellas Barcelona–El Prat Airport,BCN,ES,Barcelona,2.0,2023-07-25,10:00,2023-07-27,10:00,0.0,430.24,430.24,430.24,EUR,Volvo XC60,733242466,1,1,1,5,Full-size,5,,Automatic,500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4&amp;network_type=wifi&amp;languagecode=en&amp;display=normal_xxhdpi&amp;cor=ES&amp;currency=EUR,4270459</w:t>
        <w:br/>
        <w:t>Josep Tarradellas Barcelona–El Prat Airport,BCN,ES,Barcelona,2.0,2023-07-25,10:00,2023-07-27,10:00,0.0,158.99,158.99,158.99,EUR,Citroen C-Elysee,626529858,1,1,1,4,Compact,5,,Manual,700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4&amp;network_type=wifi&amp;languagecode=en&amp;display=normal_xxhdpi&amp;cor=ES&amp;currency=EUR,4270460</w:t>
        <w:br/>
        <w:t>Josep Tarradellas Barcelona–El Prat Airport,BCN,ES,Barcelona,2.0,2023-07-25,10:00,2023-07-27,10:00,0.0,143.02,143.02,143.02,EUR,Seat Ibiza,626529833,1,0,1,4,Economy,5,,Manual,700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4&amp;network_type=wifi&amp;languagecode=en&amp;display=normal_xxhdpi&amp;cor=ES&amp;currency=EUR,4270461</w:t>
        <w:br/>
        <w:t>Josep Tarradellas Barcelona–El Prat Airport,BCN,ES,Barcelona,2.0,2023-07-25,10:00,2023-07-27,10:00,0.0,152.36,152.36,152.36,EUR,Volkswagen Golf,735559066,1,1,1,4,Compact,5,,Manual,Unlimited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4&amp;network_type=wifi&amp;languagecode=en&amp;display=normal_xxhdpi&amp;cor=ES&amp;currency=EUR,4270462</w:t>
        <w:br/>
        <w:t>Josep Tarradellas Barcelona–El Prat Airport,BCN,ES,Barcelona,2.0,2023-07-25,10:00,2023-07-27,10:00,0.0,153.31,153.31,153.31,EUR,Nissan Leaf,731135666,1,1,1,4,Compact,5,,Automatic,700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4&amp;network_type=wifi&amp;languagecode=en&amp;display=normal_xxhdpi&amp;cor=ES&amp;currency=EUR,4270463</w:t>
        <w:br/>
        <w:t>Josep Tarradellas Barcelona–El Prat Airport,BCN,ES,Barcelona,2.0,2023-07-25,10:00,2023-07-27,10:00,0.0,134.36,134.36,134.36,EUR,Toyota Aygo,626529983,1,1,1,2/4,Mini,4,,Manual,700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4&amp;network_type=wifi&amp;languagecode=en&amp;display=normal_xxhdpi&amp;cor=ES&amp;currency=EUR,4270464</w:t>
        <w:br/>
        <w:t>Josep Tarradellas Barcelona–El Prat Airport,BCN,ES,Barcelona,2.0,2023-07-25,10:00,2023-07-27,10:00,0.0,175.74,175.74,175.74,EUR,Volkswagen Golf   ,626529883,1,1,1,4,Compact,5,,Manual,700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4&amp;network_type=wifi&amp;languagecode=en&amp;display=normal_xxhdpi&amp;cor=ES&amp;currency=EUR,4270465</w:t>
        <w:br/>
        <w:t>Josep Tarradellas Barcelona–El Prat Airport,BCN,ES,Barcelona,2.0,2023-07-25,10:00,2023-07-27,10:00,0.0,163.58,163.58,163.58,EUR,Skoda Octavia,735557986,1,1,1,4,Standard,5,,Manual,Unlimited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4&amp;network_type=wifi&amp;languagecode=en&amp;display=normal_xxhdpi&amp;cor=ES&amp;currency=EUR,4270466</w:t>
        <w:br/>
        <w:t>Josep Tarradellas Barcelona–El Prat Airport,BCN,ES,Barcelona,2.0,2023-07-25,10:00,2023-07-27,10:00,0.0,1111.97,1111.97,1111.97,EUR,BMW 7 Series,723777551,1,1,1,5,Luxury,5,,Automatic,700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4&amp;network_type=wifi&amp;languagecode=en&amp;display=normal_xxhdpi&amp;cor=ES&amp;currency=EUR,4270467</w:t>
        <w:br/>
        <w:t>Josep Tarradellas Barcelona–El Prat Airport,BCN,ES,Barcelona,2.0,2023-07-25,10:00,2023-07-27,10:00,0.0,786.97,786.97,786.97,EUR,BMW 4 Series Cabrio,723783536,1,1,1,2,Luxury,4,,Automatic,400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4&amp;network_type=wifi&amp;languagecode=en&amp;display=normal_xxhdpi&amp;cor=ES&amp;currency=EUR,4270468</w:t>
        <w:br/>
        <w:t>Josep Tarradellas Barcelona–El Prat Airport,BCN,ES,Barcelona,2.0,2023-07-25,10:00,2023-07-27,10:00,0.0,163.59,163.59,163.59,EUR,Renault Megane,626529863,1,1,1,4,Compact,5,,Manual,700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4&amp;network_type=wifi&amp;languagecode=en&amp;display=normal_xxhdpi&amp;cor=ES&amp;currency=EUR,4270469</w:t>
        <w:br/>
        <w:t>Josep Tarradellas Barcelona–El Prat Airport,BCN,ES,Barcelona,2.0,2023-07-25,10:00,2023-07-27,10:00,0.0,158.83,158.83,158.83,EUR,Fiat 500L,709683231,1,1,1,4,Compact,5,,Manual,700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4&amp;network_type=wifi&amp;languagecode=en&amp;display=normal_xxhdpi&amp;cor=ES&amp;currency=EUR,4270470</w:t>
        <w:br/>
        <w:t>Josep Tarradellas Barcelona–El Prat Airport,BCN,ES,Barcelona,2.0,2023-07-25,10:00,2023-07-27,10:00,0.0,143.77,143.77,143.77,EUR,Volkswagen Polo,433426588,1,1,1,4,Economy,5,,Manual,700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4&amp;network_type=wifi&amp;languagecode=en&amp;display=normal_xxhdpi&amp;cor=ES&amp;currency=EUR,4270471</w:t>
        <w:br/>
        <w:t>Josep Tarradellas Barcelona–El Prat Airport,BCN,ES,Barcelona,2.0,2023-07-25,10:00,2023-07-27,10:00,0.0,144.69,144.69,144.69,EUR,Fiat Panda,433426553,1,1,1,2/4,Economy,4,,Manual,700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4&amp;network_type=wifi&amp;languagecode=en&amp;display=normal_xxhdpi&amp;cor=ES&amp;currency=EUR,4270472</w:t>
        <w:br/>
        <w:t>Josep Tarradellas Barcelona–El Prat Airport,BCN,ES,Barcelona,2.0,2023-07-25,10:00,2023-07-27,10:00,0.0,434.6,434.6,434.6,EUR,Mercedes C-Class,713983836,1,1,1,4,Premium,5,,Manual,500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4&amp;network_type=wifi&amp;languagecode=en&amp;display=normal_xxhdpi&amp;cor=ES&amp;currency=EUR,4270473</w:t>
        <w:br/>
        <w:t>Josep Tarradellas Barcelona–El Prat Airport,BCN,ES,Barcelona,2.0,2023-07-25,10:00,2023-07-27,10:00,0.0,352.64,352.64,352.64,EUR,Mercedes C-Class,733201131,1,1,1,4,Premium,5,,Automatic,500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4&amp;network_type=wifi&amp;languagecode=en&amp;display=normal_xxhdpi&amp;cor=ES&amp;currency=EUR,4270474</w:t>
        <w:br/>
        <w:t>Josep Tarradellas Barcelona–El Prat Airport,BCN,ES,Barcelona,2.0,2023-07-25,10:00,2023-07-27,10:00,0.0,352.64,352.64,352.64,EUR,Mercedes C-Class,733201731,1,1,1,4,Premium,5,,Manual,500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4&amp;network_type=wifi&amp;languagecode=en&amp;display=normal_xxhdpi&amp;cor=ES&amp;currency=EUR,4270475</w:t>
        <w:br/>
        <w:t>Josep Tarradellas Barcelona–El Prat Airport,BCN,ES,Barcelona,2.0,2023-07-25,10:00,2023-07-27,10:00,0.0,391.14,391.14,391.14,EUR,Mercedes C-Class,733268026,1,1,1,4,Premium,5,,Automatic,500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4&amp;network_type=wifi&amp;languagecode=en&amp;display=normal_xxhdpi&amp;cor=ES&amp;currency=EUR,4270476</w:t>
        <w:br/>
        <w:t>Josep Tarradellas Barcelona–El Prat Airport,BCN,ES,Barcelona,2.0,2023-07-25,10:00,2023-07-27,10:00,0.0,391.82,391.82,391.82,EUR,Mercedes C-Class,713897226,1,1,1,4,Premium,5,,Automatic,500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4&amp;network_type=wifi&amp;languagecode=en&amp;display=normal_xxhdpi&amp;cor=ES&amp;currency=EUR,4270477</w:t>
        <w:br/>
        <w:t>Josep Tarradellas Barcelona–El Prat Airport,BCN,ES,Barcelona,2.0,2023-07-25,10:00,2023-07-27,10:00,0.0,434.6,434.6,434.6,EUR,Mercedes C-Class,713981516,1,1,1,4,Premium,5,,Automatic,500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4&amp;network_type=wifi&amp;languagecode=en&amp;display=normal_xxhdpi&amp;cor=ES&amp;currency=EUR,4270478</w:t>
        <w:br/>
        <w:t>Josep Tarradellas Barcelona–El Prat Airport,BCN,ES,Barcelona,2.0,2023-07-25,10:00,2023-07-27,10:00,0.0,391.82,391.82,391.82,EUR,Mercedes C-Class,713898426,1,1,1,4,Premium,5,,Manual,500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4&amp;network_type=wifi&amp;languagecode=en&amp;display=normal_xxhdpi&amp;cor=ES&amp;currency=EUR,4270479</w:t>
        <w:br/>
        <w:t>Josep Tarradellas Barcelona–El Prat Airport,BCN,ES,Barcelona,2.0,2023-07-25,10:00,2023-07-27,10:00,0.0,391.14,391.14,391.14,EUR,Mercedes C-Class,733269366,1,1,1,4,Premium,5,,Manual,500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4&amp;network_type=wifi&amp;languagecode=en&amp;display=normal_xxhdpi&amp;cor=ES&amp;currency=EUR,4270480</w:t>
        <w:br/>
        <w:t>Josep Tarradellas Barcelona–El Prat Airport,BCN,ES,Barcelona,2.0,2023-07-25,10:00,2023-07-27,10:00,0.0,169.06,169.06,169.06,EUR,Fiat Tipo,695658056,1,1,1,4,Compact,5,,Manual,700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4&amp;network_type=wifi&amp;languagecode=en&amp;display=normal_xxhdpi&amp;cor=ES&amp;currency=EUR,4270481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Airport,BCN,ES,Barcelona,2.0,2023-07-25,10:00,2023-07-27,10:00,0.0,422.97,422.97,422.97,EUR,BMW X2 Hybrid,728604246,1,1,1,5,Full-size,5,,Automatic,400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4&amp;network_type=wifi&amp;languagecode=en&amp;display=normal_xxhdpi&amp;cor=ES&amp;currency=EUR,4270482</w:t>
        <w:br/>
        <w:t>Josep Tarradellas Barcelona–El Prat Airport,BCN,ES,Barcelona,2.0,2023-07-25,10:00,2023-07-27,10:00,0.0,163.17,163.17,163.17,EUR,Seat Leon,433426538,1,1,1,4,Compact,5,,Manual,700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4&amp;network_type=wifi&amp;languagecode=en&amp;display=normal_xxhdpi&amp;cor=ES&amp;currency=EUR,4270483</w:t>
        <w:br/>
        <w:t>Josep Tarradellas Barcelona–El Prat Airport,BCN,ES,Barcelona,2.0,2023-07-25,10:00,2023-07-27,10:00,0.0,1188.98,1188.98,1188.98,EUR,BMW X5,723778406,1,1,1,4,Special,5,,Automatic,400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4&amp;network_type=wifi&amp;languagecode=en&amp;display=normal_xxhdpi&amp;cor=ES&amp;currency=EUR,4270484</w:t>
        <w:br/>
        <w:t>Josep Tarradellas Barcelona–El Prat Airport,BCN,ES,Barcelona,2.0,2023-07-25,10:00,2023-07-27,10:00,0.0,678.96,678.96,678.96,EUR,Audi A6  Estate,723771566,1,1,1,4,Premium,5,,Automatic,700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4&amp;network_type=wifi&amp;languagecode=en&amp;display=normal_xxhdpi&amp;cor=ES&amp;currency=EUR,4270485</w:t>
        <w:br/>
        <w:t>Josep Tarradellas Barcelona–El Prat Airport,BCN,ES,Barcelona,2.0,2023-07-25,10:00,2023-07-27,10:00,0.0,378.96,378.96,378.96,EUR,Volkswagen Tiguan,723773276,1,1,1,4,Standard,5,,Automatic,400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4&amp;network_type=wifi&amp;languagecode=en&amp;display=normal_xxhdpi&amp;cor=ES&amp;currency=EUR,4270486</w:t>
        <w:br/>
        <w:t>Josep Tarradellas Barcelona–El Prat Airport,BCN,ES,Barcelona,2.0,2023-07-25,10:00,2023-07-27,10:00,0.0,413.26,413.26,413.26,EUR,Audi  Q3,723746811,1,1,1,4,Intermediate,5,,Automatic,700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4&amp;network_type=wifi&amp;languagecode=en&amp;display=normal_xxhdpi&amp;cor=ES&amp;currency=EUR,4270487</w:t>
        <w:br/>
        <w:t>Josep Tarradellas Barcelona–El Prat Airport,BCN,ES,Barcelona,2.0,2023-07-25,10:00,2023-07-27,10:00,0.0,335.51,335.51,335.51,EUR,Tesla Model 3,737042736,1,1,1,4,Premium,5,,Automatic,700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4&amp;network_type=wifi&amp;languagecode=en&amp;display=normal_xxhdpi&amp;cor=ES&amp;currency=EUR,4270488</w:t>
        <w:br/>
        <w:t>Josep Tarradellas Barcelona–El Prat Airport,BCN,ES,Barcelona,2.0,2023-07-25,10:00,2023-07-27,10:00,0.0,437.42,437.42,437.42,EUR,Mercedes C-Class,695262876,1,1,1,4,Premium,5,,Automatic,700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4&amp;network_type=wifi&amp;languagecode=en&amp;display=normal_xxhdpi&amp;cor=ES&amp;currency=EUR,4270489</w:t>
        <w:br/>
        <w:t>Josep Tarradellas Barcelona–El Prat Airport,BCN,ES,Barcelona,2.0,2023-07-25,10:00,2023-07-27,10:00,0.0,619.98,619.98,619.98,EUR,BMW 5 Series,723764376,1,1,1,4,Premium,5,,Automatic,400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4&amp;network_type=wifi&amp;languagecode=en&amp;display=normal_xxhdpi&amp;cor=ES&amp;currency=EUR,4270490</w:t>
        <w:br/>
        <w:t>Josep Tarradellas Barcelona–El Prat Airport,BCN,ES,Barcelona,2.0,2023-07-25,10:00,2023-07-27,10:00,0.0,662.97,662.97,662.97,EUR,BMW Z4 Cabrio,723767511,1,1,1,2,Premium,2,,Automatic,400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4&amp;network_type=wifi&amp;languagecode=en&amp;display=normal_xxhdpi&amp;cor=ES&amp;currency=EUR,4270491</w:t>
        <w:br/>
        <w:t>Josep Tarradellas Barcelona–El Prat Airport,BCN,ES,Barcelona,2.0,2023-07-25,10:00,2023-07-27,10:00,0.0,135.61,135.61,135.61,EUR,Nissan Micra,433426593,1,1,1,2,Mini,4,,Manual,700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4&amp;network_type=wifi&amp;languagecode=en&amp;display=normal_xxhdpi&amp;cor=ES&amp;currency=EUR,4270492</w:t>
        <w:br/>
        <w:t>Josep Tarradellas Barcelona–El Prat Airport,BCN,ES,Barcelona,2.0,2023-07-25,10:00,2023-07-27,10:00,0.0,132.77,132.77,132.77,EUR,Fiat 500e,743350931,1,1,1,2,Mini,4,,Automatic,700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4&amp;network_type=wifi&amp;languagecode=en&amp;display=normal_xxhdpi&amp;cor=ES&amp;currency=EUR,4270493</w:t>
        <w:br/>
        <w:t>Josep Tarradellas Barcelona–El Prat Airport,BCN,ES,Barcelona,2.0,2023-07-25,10:00,2023-07-27,10:00,0.0,358.43,358.43,358.43,EUR,Audi e-tron,737060576,1,1,1,4,Luxury,5,,Automatic,700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4&amp;network_type=wifi&amp;languagecode=en&amp;display=normal_xxhdpi&amp;cor=ES&amp;currency=EUR,4270494</w:t>
        <w:br/>
        <w:t>Josep Tarradellas Barcelona–El Prat Airport,BCN,ES,Barcelona,2.0,2023-07-25,10:00,2023-07-27,10:00,0.0,171.94,171.94,171.94,EUR,Volkswagen Polo,626529853,1,1,1,4,Economy,5,,Automatic,700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4&amp;network_type=wifi&amp;languagecode=en&amp;display=normal_xxhdpi&amp;cor=ES&amp;currency=EUR,4270495</w:t>
        <w:br/>
        <w:t>Josep Tarradellas Barcelona–El Prat Airport,BCN,ES,Barcelona,2.0,2023-07-25,10:00,2023-07-27,10:00,0.0,148.99,148.99,148.99,EUR,Opel Corsa,723751986,1,1,1,4,Economy,5,,Manual,700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4&amp;network_type=wifi&amp;languagecode=en&amp;display=normal_xxhdpi&amp;cor=ES&amp;currency=EUR,4270496</w:t>
        <w:br/>
        <w:t>Josep Tarradellas Barcelona–El Prat Airport,BCN,ES,Barcelona,2.0,2023-07-25,10:00,2023-07-27,10:00,0.0,171.03,171.03,171.03,EUR,Volkswagen Polo,664146421,1,1,1,4,Economy,5,,Automatic,700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4&amp;network_type=wifi&amp;languagecode=en&amp;display=normal_xxhdpi&amp;cor=ES&amp;currency=EUR,4270497</w:t>
        <w:br/>
        <w:t>Josep Tarradellas Barcelona–El Prat Airport,BCN,ES,Barcelona,2.0,2023-07-25,10:00,2023-07-27,10:00,0.0,652.96,652.96,652.96,EUR,BMW Z4 Cabrio,723767661,1,1,1,2,Premium,2,,Automatic,400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4&amp;network_type=wifi&amp;languagecode=en&amp;display=normal_xxhdpi&amp;cor=ES&amp;currency=EUR,4270498</w:t>
        <w:br/>
        <w:t>Josep Tarradellas Barcelona–El Prat Airport,BCN,ES,Barcelona,2.0,2023-07-25,10:00,2023-07-27,10:00,0.0,609.97,609.97,609.97,EUR,BMW 5 Series,723764526,1,1,1,4,Premium,5,,Automatic,400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4&amp;network_type=wifi&amp;languagecode=en&amp;display=normal_xxhdpi&amp;cor=ES&amp;currency=EUR,4270499</w:t>
        <w:br/>
        <w:t>Josep Tarradellas Barcelona–El Prat Airport,BCN,ES,Barcelona,2.0,2023-07-25,10:00,2023-07-27,10:00,0.0,222.66,222.66,222.66,EUR,Seat Ateca,727375036,1,1,1,4,Intermediate,5,,Automatic,Unlimited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4&amp;network_type=wifi&amp;languagecode=en&amp;display=normal_xxhdpi&amp;cor=ES&amp;currency=EUR,4270500</w:t>
        <w:br/>
        <w:t>Josep Tarradellas Barcelona–El Prat Airport,BCN,ES,Barcelona,2.0,2023-07-25,10:00,2023-07-27,10:00,0.0,144.01,144.01,144.01,EUR,Citroen C1,626529813,1,1,1,2,Mini,4,,Manual,700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4&amp;network_type=wifi&amp;languagecode=en&amp;display=normal_xxhdpi&amp;cor=ES&amp;currency=EUR,4270501</w:t>
        <w:br/>
        <w:t>Josep Tarradellas Barcelona–El Prat Airport,BCN,ES,Barcelona,2.0,2023-07-25,10:00,2023-07-27,10:00,0.0,227.03,227.03,227.03,EUR,Renault Scenic,733197531,1,0,1,4,Intermediate,5,,Manual,Unlimited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4&amp;network_type=wifi&amp;languagecode=en&amp;display=normal_xxhdpi&amp;cor=ES&amp;currency=EUR,4270502</w:t>
        <w:br/>
        <w:t>Josep Tarradellas Barcelona–El Prat Airport,BCN,ES,Barcelona,2.0,2023-07-25,10:00,2023-07-27,10:00,0.0,157.98,157.98,157.98,EUR,Volkswagen Polo,723753696,1,1,1,5,Economy,5,,Manual,700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4&amp;network_type=wifi&amp;languagecode=en&amp;display=normal_xxhdpi&amp;cor=ES&amp;currency=EUR,4270503</w:t>
        <w:br/>
        <w:t>Josep Tarradellas Barcelona–El Prat Airport,BCN,ES,Barcelona,2.0,2023-07-25,10:00,2023-07-27,10:00,0.0,668.98,668.98,668.98,EUR,Audi A6  Estate,723771716,1,1,1,4,Premium,5,,Automatic,700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4&amp;network_type=wifi&amp;languagecode=en&amp;display=normal_xxhdpi&amp;cor=ES&amp;currency=EUR,4270504</w:t>
        <w:br/>
        <w:t>Josep Tarradellas Barcelona–El Prat Airport,BCN,ES,Barcelona,2.0,2023-07-25,10:00,2023-07-27,10:00,0.0,252.25,252.25,252.25,EUR,Renault Scenic,713891226,1,0,1,4,Intermediate,5,,Manual,Unlimited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4&amp;network_type=wifi&amp;languagecode=en&amp;display=normal_xxhdpi&amp;cor=ES&amp;currency=EUR,4270505</w:t>
        <w:br/>
        <w:t>Josep Tarradellas Barcelona–El Prat Airport,BCN,ES,Barcelona,2.0,2023-07-25,10:00,2023-07-27,10:00,0.0,259.84,259.84,259.84,EUR,Renault Scenic,733196931,1,1,1,5,Intermediate,5,,Automatic,Unlimited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4&amp;network_type=wifi&amp;languagecode=en&amp;display=normal_xxhdpi&amp;cor=ES&amp;currency=EUR,4270506</w:t>
        <w:br/>
        <w:t>Josep Tarradellas Barcelona–El Prat Airport,BCN,ES,Barcelona,2.0,2023-07-25,10:00,2023-07-27,10:00,0.0,288.71,288.71,288.71,EUR,Renault Scenic,713890026,1,1,1,5,Intermediate,5,,Automatic,Unlimited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4&amp;network_type=wifi&amp;languagecode=en&amp;display=normal_xxhdpi&amp;cor=ES&amp;currency=EUR,4270507</w:t>
        <w:br/>
        <w:t>Josep Tarradellas Barcelona–El Prat Airport,BCN,ES,Barcelona,2.0,2023-07-25,10:00,2023-07-27,10:00,0.0,176.99,176.99,176.99,EUR,Volkswagen T-Cross,723749136,1,1,1,4,Compact,5,,Manual,700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4&amp;network_type=wifi&amp;languagecode=en&amp;display=normal_xxhdpi&amp;cor=ES&amp;currency=EUR,4270508</w:t>
        <w:br/>
        <w:t>Josep Tarradellas Barcelona–El Prat Airport,BCN,ES,Barcelona,2.0,2023-07-25,10:00,2023-07-27,10:00,0.0,411.83,411.83,411.83,EUR,Renault Scenic,733258646,1,0,1,4,Intermediate,5,,Manual,Unlimited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4&amp;network_type=wifi&amp;languagecode=en&amp;display=normal_xxhdpi&amp;cor=ES&amp;currency=EUR,4270509</w:t>
        <w:br/>
        <w:t>Josep Tarradellas Barcelona–El Prat Airport,BCN,ES,Barcelona,2.0,2023-07-25,10:00,2023-07-27,10:00,0.0,471.33,471.33,471.33,EUR,Renault Scenic,733257306,1,1,1,5,Intermediate,5,,Automatic,Unlimited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4&amp;network_type=wifi&amp;languagecode=en&amp;display=normal_xxhdpi&amp;cor=ES&amp;currency=EUR,4270510</w:t>
        <w:br/>
        <w:t>Josep Tarradellas Barcelona–El Prat Airport,BCN,ES,Barcelona,2.0,2023-07-25,10:00,2023-07-27,10:00,0.0,523.7,523.7,523.7,EUR,Renault Scenic,713967536,1,1,1,5,Intermediate,5,,Automatic,Unlimited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4&amp;network_type=wifi&amp;languagecode=en&amp;display=normal_xxhdpi&amp;cor=ES&amp;currency=EUR,4270511</w:t>
        <w:br/>
        <w:t>Josep Tarradellas Barcelona–El Prat Airport,BCN,ES,Barcelona,2.0,2023-07-25,10:00,2023-07-27,10:00,0.0,457.59,457.59,457.59,EUR,Renault Scenic,713969866,1,0,1,4,Intermediate,5,,Manual,Unlimited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4&amp;network_type=wifi&amp;languagecode=en&amp;display=normal_xxhdpi&amp;cor=ES&amp;currency=EUR,4270512</w:t>
        <w:br/>
        <w:t>Josep Tarradellas Barcelona–El Prat Airport,BCN,ES,Barcelona,2.0,2023-07-25,10:00,2023-07-27,10:00,0.0,189.98,189.98,189.98,EUR,Volkswagen Polo,723753126,1,1,1,4,Economy,5,,Automatic,700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4&amp;network_type=wifi&amp;languagecode=en&amp;display=normal_xxhdpi&amp;cor=ES&amp;currency=EUR,4270513</w:t>
        <w:br/>
        <w:t>Josep Tarradellas Barcelona–El Prat Airport,BCN,ES,Barcelona,2.0,2023-07-25,10:00,2023-07-27,10:00,0.0,211.98,211.98,211.98,EUR,Renault Kadjar,723758826,1,1,1,4,Intermediate,5,,Manual,400 kilometres per rental,Sixt,"5-7, Carrer de Palaudàries, Barcelona, Spain, 08004",Downtown,7.3,Very good,7.8,7.6,8.7,7.0,7.2,7.3,6.4,130.0,2023-07-23 05:05:17,device=Pixel 4&amp;network_type=wifi&amp;languagecode=en&amp;display=normal_xxhdpi&amp;cor=ES&amp;currency=EUR,4270514</w:t>
        <w:br/>
        <w:t>Josep Tarradellas Barcelona–El Prat Airport,BCN,ES,Barcelona,2.0,2023-07-25,10:00,2023-07-27,10:00,0.0,471.91,471.91,471.91,EUR,Opel Corsa,713874941,1,1,1,4,Economy,5,,Automatic,Unlimited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4&amp;network_type=wifi&amp;languagecode=en&amp;display=normal_xxhdpi&amp;cor=ES&amp;currency=EUR,4270515</w:t>
        <w:br/>
        <w:t>Josep Tarradellas Barcelona–El Prat Airport,BCN,ES,Barcelona,2.0,2023-07-25,10:00,2023-07-27,10:00,0.0,424.72,424.72,424.72,EUR,Opel Corsa,733188531,1,1,1,4,Economy,5,,Automatic,Unlimited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4&amp;network_type=wifi&amp;languagecode=en&amp;display=normal_xxhdpi&amp;cor=ES&amp;currency=EUR,4270516</w:t>
        <w:br/>
        <w:t>Josep Tarradellas Barcelona–El Prat Airport,BCN,ES,Barcelona,2.0,2023-07-25,10:00,2023-07-27,10:00,0.0,774.97,774.97,774.97,EUR,BMW 4 Series Cabrio,723783686,1,1,1,2,Luxury,4,,Automatic,400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4&amp;network_type=wifi&amp;languagecode=en&amp;display=normal_xxhdpi&amp;cor=ES&amp;currency=EUR,4270517</w:t>
        <w:br/>
        <w:t>Josep Tarradellas Barcelona–El Prat Airport,BCN,ES,Barcelona,2.0,2023-07-25,10:00,2023-07-27,10:00,0.0,1094.97,1094.97,1094.97,EUR,BMW 7 Series,723777701,1,1,1,5,Luxury,5,,Automatic,700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4&amp;network_type=wifi&amp;languagecode=en&amp;display=normal_xxhdpi&amp;cor=ES&amp;currency=EUR,4270518</w:t>
        <w:br/>
        <w:t>Josep Tarradellas Barcelona–El Prat Airport,BCN,ES,Barcelona,2.0,2023-07-25,10:00,2023-07-27,10:00,0.0,433.97,433.97,433.97,EUR,Audi A4 Estate,723756396,1,1,1,4,Full-size,5,,Automatic,700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4&amp;network_type=wifi&amp;languagecode=en&amp;display=normal_xxhdpi&amp;cor=ES&amp;currency=EUR,4270519</w:t>
        <w:br/>
        <w:t>Josep Tarradellas Barcelona–El Prat Airport,BCN,ES,Barcelona,2.0,2023-07-25,10:00,2023-07-27,10:00,0.0,414.97,414.97,414.97,EUR,Audi A4,723754116,1,1,1,4,Full-size,5,,Automatic,700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4&amp;network_type=wifi&amp;languagecode=en&amp;display=normal_xxhdpi&amp;cor=ES&amp;currency=EUR,4270520</w:t>
        <w:br/>
        <w:t>Josep Tarradellas Barcelona–El Prat Airport,BCN,ES,Barcelona,2.0,2023-07-25,10:00,2023-07-27,10:00,0.0,393.96,393.96,393.96,EUR,Audi A4,723754686,1,1,1,4,Full-size,5,,Manual,700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4&amp;network_type=wifi&amp;languagecode=en&amp;display=normal_xxhdpi&amp;cor=ES&amp;currency=EUR,4270521</w:t>
        <w:br/>
        <w:t>Josep Tarradellas Barcelona–El Prat Airport,BCN,ES,Barcelona,2.0,2023-07-25,10:00,2023-07-27,10:00,0.0,168.98,168.98,168.98,EUR,Peugeot 308,723748566,1,1,1,4,Compact,5,,Manual,700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4&amp;network_type=wifi&amp;languagecode=en&amp;display=normal_xxhdpi&amp;cor=ES&amp;currency=EUR,4270522</w:t>
        <w:br/>
        <w:t>Josep Tarradellas Barcelona–El Prat Airport,BCN,ES,Barcelona,2.0,2023-07-25,10:00,2023-07-27,10:00,0.0,252.25,252.25,252.25,EUR,Volkswagen Caddy,713857161,1,1,1,4,Compact,5,,Manual,Unlimited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4&amp;network_type=wifi&amp;languagecode=en&amp;display=normal_xxhdpi&amp;cor=ES&amp;currency=EUR,4270523</w:t>
        <w:br/>
        <w:t>Josep Tarradellas Barcelona–El Prat Airport,BCN,ES,Barcelona,2.0,2023-07-25,10:00,2023-07-27,10:00,0.0,415.99,415.99,415.99,EUR,BMW X2 Hybrid,728604396,1,1,1,5,Full-size,5,,Automatic,400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4&amp;network_type=wifi&amp;languagecode=en&amp;display=normal_xxhdpi&amp;cor=ES&amp;currency=EUR,4270524</w:t>
        <w:br/>
        <w:t>Josep Tarradellas Barcelona–El Prat Airport,BCN,ES,Barcelona,2.0,2023-07-25,10:00,2023-07-27,10:00,0.0,352.97,352.97,352.97,EUR,BMW 2 Series,723772706,1,1,1,4,Standard,5,,Manual,700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4&amp;network_type=wifi&amp;languagecode=en&amp;display=normal_xxhdpi&amp;cor=ES&amp;currency=EUR,4270525</w:t>
        <w:br/>
        <w:t>Josep Tarradellas Barcelona–El Prat Airport,BCN,ES,Barcelona,2.0,2023-07-25,10:00,2023-07-27,10:00,0.0,387.95,387.95,387.95,EUR,BMW 2 Series,723772136,1,1,1,4,Standard,5,,Automatic,700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4&amp;network_type=wifi&amp;languagecode=en&amp;display=normal_xxhdpi&amp;cor=ES&amp;currency=EUR,4270526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Airport,BCN,ES,Barcelona,2.0,2023-07-25,10:00,2023-07-27,10:00,0.0,276.97,276.97,276.97,EUR,Audi A3,723758106,1,1,1,4,Intermediate,5,,Manual,700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4&amp;network_type=wifi&amp;languagecode=en&amp;display=normal_xxhdpi&amp;cor=ES&amp;currency=EUR,4270527</w:t>
        <w:br/>
        <w:t>Josep Tarradellas Barcelona–El Prat Airport,BCN,ES,Barcelona,2.0,2023-07-25,10:00,2023-07-27,10:00,0.0,276.21,276.21,276.21,EUR,Audi A3 Sportback,723746961,1,1,1,4,Intermediate,5,,Manual,700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4&amp;network_type=wifi&amp;languagecode=en&amp;display=normal_xxhdpi&amp;cor=ES&amp;currency=EUR,4270528</w:t>
        <w:br/>
        <w:t>Josep Tarradellas Barcelona–El Prat Airport,BCN,ES,Barcelona,2.0,2023-07-25,10:00,2023-07-27,10:00,0.0,153.97,153.97,153.97,EUR,Fiat 500,723763956,1,1,1,2,Mini,4,,Manual,700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4&amp;network_type=wifi&amp;languagecode=en&amp;display=normal_xxhdpi&amp;cor=ES&amp;currency=EUR,4270529</w:t>
        <w:br/>
        <w:t>Josep Tarradellas Barcelona–El Prat Airport,BCN,ES,Barcelona,2.0,2023-07-25,10:00,2023-07-27,10:00,0.0,610.22,610.22,610.22,EUR,Volkswagen Caddy,733183131,1,1,1,5,Compact,5,,Automatic,Unlimited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4&amp;network_type=wifi&amp;languagecode=en&amp;display=normal_xxhdpi&amp;cor=ES&amp;currency=EUR,4270530</w:t>
        <w:br/>
        <w:t>Josep Tarradellas Barcelona–El Prat Airport,BCN,ES,Barcelona,2.0,2023-07-25,10:00,2023-07-27,10:00,0.0,457.59,457.59,457.59,EUR,Volkswagen Caddy,713926126,1,1,1,4,Compact,5,,Manual,Unlimited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4&amp;network_type=wifi&amp;languagecode=en&amp;display=normal_xxhdpi&amp;cor=ES&amp;currency=EUR,4270531</w:t>
        <w:br/>
        <w:t>Josep Tarradellas Barcelona–El Prat Airport,BCN,ES,Barcelona,2.0,2023-07-25,10:00,2023-07-27,10:00,0.0,411.83,411.83,411.83,EUR,Volkswagen Caddy,733225046,1,1,1,4,Compact,5,,Manual,Unlimited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4&amp;network_type=wifi&amp;languagecode=en&amp;display=normal_xxhdpi&amp;cor=ES&amp;currency=EUR,4270532</w:t>
        <w:br/>
        <w:t>Josep Tarradellas Barcelona–El Prat Airport,BCN,ES,Barcelona,2.0,2023-07-25,10:00,2023-07-27,10:00,0.0,678.03,678.03,678.03,EUR,Volkswagen Caddy,713855941,1,1,1,5,Compact,5,,Automatic,Unlimited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4&amp;network_type=wifi&amp;languagecode=en&amp;display=normal_xxhdpi&amp;cor=ES&amp;currency=EUR,4270533</w:t>
        <w:br/>
        <w:t>Josep Tarradellas Barcelona–El Prat Airport,BCN,ES,Barcelona,2.0,2023-07-25,10:00,2023-07-27,10:00,0.0,508.45,508.45,508.45,EUR,Volkswagen Caddy,713923806,1,1,1,5,Compact,5,,Automatic,Unlimited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4&amp;network_type=wifi&amp;languagecode=en&amp;display=normal_xxhdpi&amp;cor=ES&amp;currency=EUR,4270534</w:t>
        <w:br/>
        <w:t>Josep Tarradellas Barcelona–El Prat Airport,BCN,ES,Barcelona,2.0,2023-07-25,10:00,2023-07-27,10:00,0.0,457.61,457.61,457.61,EUR,Volkswagen Caddy,733223706,1,1,1,5,Compact,5,,Automatic,Unlimited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4&amp;network_type=wifi&amp;languagecode=en&amp;display=normal_xxhdpi&amp;cor=ES&amp;currency=EUR,4270535</w:t>
        <w:br/>
        <w:t>Josep Tarradellas Barcelona–El Prat Airport,BCN,ES,Barcelona,2.0,2023-07-25,10:00,2023-07-27,10:00,0.0,372.98,372.98,372.98,EUR,Volkswagen Tiguan,723773426,1,1,1,4,Standard,5,,Automatic,400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4&amp;network_type=wifi&amp;languagecode=en&amp;display=normal_xxhdpi&amp;cor=ES&amp;currency=EUR,4270536</w:t>
        <w:br/>
        <w:t>Josep Tarradellas Barcelona–El Prat Airport,BCN,ES,Barcelona,2.0,2023-07-25,10:00,2023-07-27,10:00,0.0,303.96,303.96,303.96,EUR,Mercedes A-Class,723757536,1,1,1,4,Intermediate,5,,Automatic,700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4&amp;network_type=wifi&amp;languagecode=en&amp;display=normal_xxhdpi&amp;cor=ES&amp;currency=EUR,4270537</w:t>
        <w:br/>
        <w:t>Josep Tarradellas Barcelona–El Prat Airport,BCN,ES,Barcelona,2.0,2023-07-25,10:00,2023-07-27,10:00,0.0,224.91,224.91,224.91,EUR,Volkswagen Golf,626529973,1,1,1,4,Compact,5,,Automatic,700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4&amp;network_type=wifi&amp;languagecode=en&amp;display=normal_xxhdpi&amp;cor=ES&amp;currency=EUR,4270538</w:t>
        <w:br/>
        <w:t>Josep Tarradellas Barcelona–El Prat Airport,BCN,ES,Barcelona,2.0,2023-07-25,10:00,2023-07-27,10:00,0.0,1169.99,1169.99,1169.99,EUR,BMW X5,723778556,1,1,1,4,Special,5,,Automatic,400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4&amp;network_type=wifi&amp;languagecode=en&amp;display=normal_xxhdpi&amp;cor=ES&amp;currency=EUR,4270539</w:t>
        <w:br/>
        <w:t>Josep Tarradellas Barcelona–El Prat Airport,BCN,ES,Barcelona,2.0,2023-07-25,10:00,2023-07-27,10:00,0.0,220.95,220.95,220.95,EUR,Volkswagen Golf,433426598,1,1,1,4,Compact,5,,Automatic,700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4&amp;network_type=wifi&amp;languagecode=en&amp;display=normal_xxhdpi&amp;cor=ES&amp;currency=EUR,4270540</w:t>
        <w:br/>
        <w:t>Josep Tarradellas Barcelona–El Prat Airport,BCN,ES,Barcelona,2.0,2023-07-25,10:00,2023-07-27,10:00,0.0,199.99,199.99,199.99,EUR,Audi A1,723747426,1,1,1,2/4,Compact,4,,Manual,700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4&amp;network_type=wifi&amp;languagecode=en&amp;display=normal_xxhdpi&amp;cor=ES&amp;currency=EUR,4270541</w:t>
        <w:br/>
        <w:t>Josep Tarradellas Barcelona–El Prat Airport,BCN,ES,Barcelona,2.0,2023-07-25,10:00,2023-07-27,10:00,0.0,198.98,198.98,198.98,EUR,Peugeot 308,723747996,1,1,1,4,Compact,5,,Automatic,700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4&amp;network_type=wifi&amp;languagecode=en&amp;display=normal_xxhdpi&amp;cor=ES&amp;currency=EUR,4270542</w:t>
        <w:br/>
        <w:t>Josep Tarradellas Barcelona–El Prat Airport,BCN,ES,Barcelona,2.0,2023-07-25,10:00,2023-07-27,10:00,0.0,195.98,195.98,195.98,EUR,Volkswagen Golf,723749706,1,1,1,4,Compact,5,,Manual,700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4&amp;network_type=wifi&amp;languagecode=en&amp;display=normal_xxhdpi&amp;cor=ES&amp;currency=EUR,4270543</w:t>
        <w:br/>
        <w:t>Josep Tarradellas Barcelona–El Prat Airport,BCN,ES,Barcelona,2.0,2023-07-25,10:00,2023-07-27,10:00,0.0,387.99,387.99,387.99,EUR,Audi A4,723754836,1,1,1,4,Full-size,5,,Manual,700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4&amp;network_type=wifi&amp;languagecode=en&amp;display=normal_xxhdpi&amp;cor=ES&amp;currency=EUR,4270544</w:t>
        <w:br/>
        <w:t>Josep Tarradellas Barcelona–El Prat Airport,BCN,ES,Barcelona,2.0,2023-07-25,10:00,2023-07-27,10:00,0.0,407.99,407.99,407.99,EUR,Audi A4,723754266,1,1,1,4,Full-size,5,,Automatic,700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4&amp;network_type=wifi&amp;languagecode=en&amp;display=normal_xxhdpi&amp;cor=ES&amp;currency=EUR,4270545</w:t>
        <w:br/>
        <w:t>Josep Tarradellas Barcelona–El Prat Airport,BCN,ES,Barcelona,2.0,2023-07-25,10:00,2023-07-27,10:00,0.0,427.98,427.98,427.98,EUR,Audi A4 Estate,723756546,1,1,1,4,Full-size,5,,Automatic,700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4&amp;network_type=wifi&amp;languagecode=en&amp;display=normal_xxhdpi&amp;cor=ES&amp;currency=EUR,4270546</w:t>
        <w:br/>
        <w:t>Josep Tarradellas Barcelona–El Prat Airport,BCN,ES,Barcelona,2.0,2023-07-25,10:00,2023-07-27,10:00,0.0,381.97,381.97,381.97,EUR,BMW 2 Series,723772286,1,1,1,4,Standard,5,,Automatic,700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4&amp;network_type=wifi&amp;languagecode=en&amp;display=normal_xxhdpi&amp;cor=ES&amp;currency=EUR,4270547</w:t>
        <w:br/>
        <w:t>Josep Tarradellas Barcelona–El Prat Airport,BCN,ES,Barcelona,2.0,2023-07-25,10:00,2023-07-27,10:00,0.0,346.97,346.97,346.97,EUR,BMW 2 Series,723772856,1,1,1,4,Standard,5,,Manual,700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4&amp;network_type=wifi&amp;languagecode=en&amp;display=normal_xxhdpi&amp;cor=ES&amp;currency=EUR,4270548</w:t>
        <w:br/>
        <w:t>Josep Tarradellas Barcelona–El Prat Airport,BCN,ES,Barcelona,2.0,2023-07-25,10:00,2023-07-27,10:00,0.0,271.98,271.98,271.98,EUR,Audi A3,723758256,1,1,1,4,Intermediate,5,,Manual,700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4&amp;network_type=wifi&amp;languagecode=en&amp;display=normal_xxhdpi&amp;cor=ES&amp;currency=EUR,4270549</w:t>
        <w:br/>
        <w:t>Josep Tarradellas Barcelona–El Prat Airport,BCN,ES,Barcelona,2.0,2023-07-25,10:00,2023-07-27,10:00,0.0,299.97,299.97,299.97,EUR,Mercedes A-Class,723757686,1,1,1,4,Intermediate,5,,Automatic,700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4&amp;network_type=wifi&amp;languagecode=en&amp;display=normal_xxhdpi&amp;cor=ES&amp;currency=EUR,4270550</w:t>
        <w:br/>
        <w:t>Istanbul Airport,IST,TR,Istanbul,2.0,2023-07-25,10:00,2023-07-27,10:00,0.0,2216.04,2216.04,2216.04,TRY,Fiat Egea,721659636,1,1,1,4,Compact,5,,Manual,Unlimited km,Avec Rent a Car,"Arrivals hall, Istanbul, Turkey, 34283",In Terminal,7.6,Very good,8.0,7.9,8.5,7.3,7.8,6.7,7.0,2661.0,2023-07-23 05:05:17,device=Pixel 4&amp;network_type=wifi&amp;languagecode=en&amp;display=normal_xxhdpi&amp;cor=TR&amp;currency=TRY,4270551</w:t>
        <w:br/>
        <w:t>Istanbul Airport,IST,TR,Istanbul,2.0,2023-07-25,10:00,2023-07-27,10:00,0.0,2426.45,2426.45,2426.45,TRY,Renault Symbol Thalia,699764676,1,1,1,5,Economy,5,,Manual,Unlimited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4&amp;network_type=wifi&amp;languagecode=en&amp;display=normal_xxhdpi&amp;cor=TR&amp;currency=TRY,4270552</w:t>
        <w:br/>
        <w:t>Istanbul Airport,IST,TR,Istanbul,2.0,2023-07-25,10:00,2023-07-27,10:00,0.0,2434.9,2434.9,2434.9,TRY,Fiat Egea,656975376,1,1,1,4,Intermediate,5,,Manual,4000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4&amp;network_type=wifi&amp;languagecode=en&amp;display=normal_xxhdpi&amp;cor=TR&amp;currency=TRY,4270553</w:t>
        <w:br/>
        <w:t>Istanbul Airport,IST,TR,Istanbul,2.0,2023-07-25,10:00,2023-07-27,10:00,0.0,2547.77,2547.77,2547.77,TRY,Peugeot 301,699765026,1,1,1,4,Intermediate,5,,Manual,Unlimited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4&amp;network_type=wifi&amp;languagecode=en&amp;display=normal_xxhdpi&amp;cor=TR&amp;currency=TRY,4270554</w:t>
        <w:br/>
        <w:t>Istanbul Airport,IST,TR,Istanbul,2.0,2023-07-25,10:00,2023-07-27,10:00,0.0,2725.91,2725.91,2725.91,TRY,Hyundai Bayon,635676498,1,1,1,4,Compact,5,,Automatic,4000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4&amp;network_type=wifi&amp;languagecode=en&amp;display=normal_xxhdpi&amp;cor=TR&amp;currency=TRY,4270555</w:t>
        <w:br/>
        <w:t>Istanbul Airport,IST,TR,Istanbul,2.0,2023-07-25,10:00,2023-07-27,10:00,0.0,2931.76,2931.76,2931.76,TRY,Fiat Egea,741303881,1,1,1,4,Compact,5,,Manual,Unlimited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4&amp;network_type=wifi&amp;languagecode=en&amp;display=normal_xxhdpi&amp;cor=TR&amp;currency=TRY,4270556</w:t>
        <w:br/>
        <w:t>Istanbul Airport,IST,TR,Istanbul,2.0,2023-07-25,10:00,2023-07-27,10:00,0.0,2991.81,2991.81,2991.81,TRY,Fiat Egea,714862631,1,1,1,4,Compact,5,,Manual,Unlimited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4&amp;network_type=wifi&amp;languagecode=en&amp;display=normal_xxhdpi&amp;cor=TR&amp;currency=TRY,4270557</w:t>
        <w:br/>
        <w:t>Istanbul Airport,IST,TR,Istanbul,2.0,2023-07-25,10:00,2023-07-27,10:00,0.0,3233.24,3233.24,3233.24,TRY,Hyundai i20,741307456,1,1,1,4,Economy,5,,Automatic,Unlimited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4&amp;network_type=wifi&amp;languagecode=en&amp;display=normal_xxhdpi&amp;cor=TR&amp;currency=TRY,4270558</w:t>
        <w:br/>
        <w:t>Istanbul Airport,IST,TR,Istanbul,2.0,2023-07-25,10:00,2023-07-27,10:00,0.0,2910.97,2910.97,2910.97,TRY,Nissan Juke,635676523,1,1,1,4,Compact,5,,Automatic,800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4&amp;network_type=wifi&amp;languagecode=en&amp;display=normal_xxhdpi&amp;cor=TR&amp;currency=TRY,4270559</w:t>
        <w:br/>
        <w:t>Istanbul Airport,IST,TR,Istanbul,2.0,2023-07-25,10:00,2023-07-27,10:00,0.0,3299.36,3299.36,3299.36,TRY,Hyundai i20,714866231,1,1,1,4,Economy,5,,Automatic,Unlimited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4&amp;network_type=wifi&amp;languagecode=en&amp;display=normal_xxhdpi&amp;cor=TR&amp;currency=TRY,4270560</w:t>
        <w:br/>
        <w:t>Istanbul Airport,IST,TR,Istanbul,2.0,2023-07-25,10:00,2023-07-27,10:00,0.0,3656.09,3656.09,3656.09,TRY,Volkswagen T-Roc,707339861,1,0,1,5,Compact,5,,Automatic,Unlimited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4&amp;network_type=wifi&amp;languagecode=en&amp;display=normal_xxhdpi&amp;cor=TR&amp;currency=TRY,4270561</w:t>
        <w:br/>
        <w:t>Istanbul Airport,IST,TR,Istanbul,2.0,2023-07-25,10:00,2023-07-27,10:00,0.0,3033.06,3033.06,3033.06,TRY,Hyundai i20,699764466,1,1,1,5,Economy,5,,Automatic,Unlimited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4&amp;network_type=wifi&amp;languagecode=en&amp;display=normal_xxhdpi&amp;cor=TR&amp;currency=TRY,4270562</w:t>
        <w:br/>
        <w:t>Istanbul Airport,IST,TR,Istanbul,2.0,2023-07-25,10:00,2023-07-27,10:00,0.0,4881.41,4881.41,4881.41,TRY,Skoda Kamiq,741318506,1,1,1,4,Intermediate,5,,Automatic,Unlimited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4&amp;network_type=wifi&amp;languagecode=en&amp;display=normal_xxhdpi&amp;cor=TR&amp;currency=TRY,4270563</w:t>
        <w:br/>
        <w:t>Istanbul Airport,IST,TR,Istanbul,2.0,2023-07-25,10:00,2023-07-27,10:00,0.0,5385.5,5385.5,5385.5,TRY,Toyota C-HR,737329931,1,1,1,5,Standard,5,,Automatic,Unlimited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4&amp;network_type=wifi&amp;languagecode=en&amp;display=normal_xxhdpi&amp;cor=TR&amp;currency=TRY,4270564</w:t>
        <w:br/>
        <w:t>Istanbul Airport,IST,TR,Istanbul,2.0,2023-07-25,10:00,2023-07-27,10:00,0.0,4981.5,4981.5,4981.5,TRY,Skoda Kamiq,714875826,1,1,1,4,Intermediate,5,,Automatic,Unlimited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4&amp;network_type=wifi&amp;languagecode=en&amp;display=normal_xxhdpi&amp;cor=TR&amp;currency=TRY,4270565</w:t>
        <w:br/>
        <w:t>Istanbul Airport,IST,TR,Istanbul,2.0,2023-07-25,10:00,2023-07-27,10:00,0.0,2876.33,2876.33,2876.33,TRY,Fiat Egea,730225276,1,1,1,4,Compact,5,,Manual,1000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4&amp;network_type=wifi&amp;languagecode=en&amp;display=normal_xxhdpi&amp;cor=TR&amp;currency=TRY,4270566</w:t>
        <w:br/>
        <w:t>Istanbul Airport,IST,TR,Istanbul,2.0,2023-07-25,10:00,2023-07-27,10:00,0.0,9099.18,9099.18,9099.18,TRY,Mercedes V-Class,699765596,1,1,1,5,Premium,8,,Manual,Unlimited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4&amp;network_type=wifi&amp;languagecode=en&amp;display=normal_xxhdpi&amp;cor=TR&amp;currency=TRY,4270567</w:t>
        <w:br/>
        <w:t>Istanbul Airport,IST,TR,Istanbul,2.0,2023-07-25,10:00,2023-07-27,10:00,0.0,9705.79,9705.79,9705.79,TRY,Mercedes V-Class,699765501,1,1,1,5,Premium,8,,Automatic,Unlimited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4&amp;network_type=wifi&amp;languagecode=en&amp;display=normal_xxhdpi&amp;cor=TR&amp;currency=TRY,4270568</w:t>
        <w:br/>
        <w:t>Istanbul Airport,IST,TR,Istanbul,2.0,2023-07-25,10:00,2023-07-27,10:00,0.0,3954.54,3954.54,3954.54,TRY,Dacia Duster,730905791,1,1,1,4,Intermediate,5,,Automatic,Unlimited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4&amp;network_type=wifi&amp;languagecode=en&amp;display=normal_xxhdpi&amp;cor=TR&amp;currency=TRY,4270569</w:t>
        <w:br/>
        <w:t>Istanbul Airport,IST,TR,Istanbul,2.0,2023-07-25,10:00,2023-07-27,10:00,0.0,2952.02,2952.02,2952.02,TRY,Peugeot 301,730225476,1,1,1,4,Compact,5,,Manual,1000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4&amp;network_type=wifi&amp;languagecode=en&amp;display=normal_xxhdpi&amp;cor=TR&amp;currency=TRY,4270570</w:t>
        <w:br/>
        <w:t>Istanbul Airport,IST,TR,Istanbul,2.0,2023-07-25,10:00,2023-07-27,10:00,0.0,4215.95,4215.95,4215.95,TRY,Dacia Duster,741319356,1,1,1,4,Intermediate,5,,Manual,Unlimited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4&amp;network_type=wifi&amp;languagecode=en&amp;display=normal_xxhdpi&amp;cor=TR&amp;currency=TRY,4270571</w:t>
      </w:r>
    </w:p>
    <w:p>
      <w:r>
        <w:rPr>
          <w:rFonts w:ascii="Consolas" w:hAnsi="Consolas"/>
          <w:sz w:val="14"/>
        </w:rPr>
        <w:t>Istanbul Airport,IST,TR,Istanbul,2.0,2023-07-25,10:00,2023-07-27,10:00,0.0,4253.0,4253.0,4253.0,TRY,Peugeot 2008,707282651,1,1,1,4,Intermediate,5,,Automatic,Unlimited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4&amp;network_type=wifi&amp;languagecode=en&amp;display=normal_xxhdpi&amp;cor=TR&amp;currency=TRY,4270572</w:t>
        <w:br/>
        <w:t>Istanbul Airport,IST,TR,Istanbul,2.0,2023-07-25,10:00,2023-07-27,10:00,0.0,2583.11,2583.11,2583.11,TRY,Renault Clio,730225386,1,1,1,4,Economy,5,,Manual,1000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4&amp;network_type=wifi&amp;languagecode=en&amp;display=normal_xxhdpi&amp;cor=TR&amp;currency=TRY,4270573</w:t>
        <w:br/>
        <w:t>Istanbul Airport,IST,TR,Istanbul,2.0,2023-07-25,10:00,2023-07-27,10:00,0.0,3357.63,3357.63,3357.63,TRY,Opel Mokka,730195651,1,1,1,4,Compact,5,,Automatic,Unlimited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4&amp;network_type=wifi&amp;languagecode=en&amp;display=normal_xxhdpi&amp;cor=TR&amp;currency=TRY,4270574</w:t>
        <w:br/>
        <w:t>Istanbul Airport,IST,TR,Istanbul,2.0,2023-07-25,10:00,2023-07-27,10:00,0.0,4302.7,4302.7,4302.7,TRY,Dacia Duster,714877026,1,1,1,4,Intermediate,5,,Manual,Unlimited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4&amp;network_type=wifi&amp;languagecode=en&amp;display=normal_xxhdpi&amp;cor=TR&amp;currency=TRY,4270575</w:t>
        <w:br/>
        <w:t>Istanbul Airport,IST,TR,Istanbul,2.0,2023-07-25,10:00,2023-07-27,10:00,0.0,3033.06,3033.06,3033.06,TRY,Renault Clio,729703086,1,1,1,5,Economy,5,,Manual,Unlimited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4&amp;network_type=wifi&amp;languagecode=en&amp;display=normal_xxhdpi&amp;cor=TR&amp;currency=TRY,4270576</w:t>
        <w:br/>
        <w:t>Istanbul Airport,IST,TR,Istanbul,2.0,2023-07-25,10:00,2023-07-27,10:00,0.0,3033.06,3033.06,3033.06,TRY,Citroen C3,729703136,1,1,1,5,Economy,5,,Manual,Unlimited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4&amp;network_type=wifi&amp;languagecode=en&amp;display=normal_xxhdpi&amp;cor=TR&amp;currency=TRY,4270577</w:t>
        <w:br/>
        <w:t>Istanbul Airport,IST,TR,Istanbul,2.0,2023-07-25,10:00,2023-07-27,10:00,0.0,3261.49,3261.49,3261.49,TRY,Fiat Egea,680483866,1,1,1,4,Intermediate,5,,Manual,3000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4&amp;network_type=wifi&amp;languagecode=en&amp;display=normal_xxhdpi&amp;cor=TR&amp;currency=TRY,4270578</w:t>
        <w:br/>
        <w:t>Istanbul Airport,IST,TR,Istanbul,2.0,2023-07-25,10:00,2023-07-27,10:00,0.0,3197.93,3197.93,3197.93,TRY,Renault Clio,730225256,1,1,1,4,Economy,5,,Automatic,1000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4&amp;network_type=wifi&amp;languagecode=en&amp;display=normal_xxhdpi&amp;cor=TR&amp;currency=TRY,4270579</w:t>
        <w:br/>
        <w:t>Istanbul Airport,IST,TR,Istanbul,2.0,2023-07-25,10:00,2023-07-27,10:00,0.0,3879.93,3879.93,3879.93,TRY,Volkswagen Taigo,739402991,1,1,1,5,Compact,5,,Automatic,Unlimited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4&amp;network_type=wifi&amp;languagecode=en&amp;display=normal_xxhdpi&amp;cor=TR&amp;currency=TRY,4270580</w:t>
        <w:br/>
        <w:t>Istanbul Airport,IST,TR,Istanbul,2.0,2023-07-25,10:00,2023-07-27,10:00,0.0,2989.86,2989.86,2989.86,TRY,Fiat Egea,730225266,1,1,1,4,Compact,5,,Manual,1000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4&amp;network_type=wifi&amp;languagecode=en&amp;display=normal_xxhdpi&amp;cor=TR&amp;currency=TRY,4270581</w:t>
        <w:br/>
        <w:t>Istanbul Airport,IST,TR,Istanbul,2.0,2023-07-25,10:00,2023-07-27,10:00,0.0,3033.06,3033.06,3033.06,TRY,Citroen C4-Elysee,729703091,1,1,1,4,Intermediate,5,,Manual,Unlimited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4&amp;network_type=wifi&amp;languagecode=en&amp;display=normal_xxhdpi&amp;cor=TR&amp;currency=TRY,4270582</w:t>
        <w:br/>
        <w:t>Istanbul Airport,IST,TR,Istanbul,2.0,2023-07-25,10:00,2023-07-27,10:00,0.0,3033.06,3033.06,3033.06,TRY,Fiat Tipo Aegea,735433006,1,1,1,5,Compact,5,,Manual,Unlimited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4&amp;network_type=wifi&amp;languagecode=en&amp;display=normal_xxhdpi&amp;cor=TR&amp;currency=TRY,4270583</w:t>
        <w:br/>
        <w:t>Istanbul Airport,IST,TR,Istanbul,2.0,2023-07-25,10:00,2023-07-27,10:00,0.0,5222.98,5222.98,5222.98,TRY,Volkswagen Tiguan,707339781,1,1,1,4,Intermediate,5,,Automatic,Unlimited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4&amp;network_type=wifi&amp;languagecode=en&amp;display=normal_xxhdpi&amp;cor=TR&amp;currency=TRY,4270584</w:t>
        <w:br/>
        <w:t>Istanbul Airport,IST,TR,Istanbul,2.0,2023-07-25,10:00,2023-07-27,10:00,0.0,2864.13,2864.13,2864.13,TRY,Fiat Egea,699663886,1,1,1,4,Intermediate,5,,Automatic,4000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4&amp;network_type=wifi&amp;languagecode=en&amp;display=normal_xxhdpi&amp;cor=TR&amp;currency=TRY,4270585</w:t>
        <w:br/>
        <w:t>Istanbul Airport,IST,TR,Istanbul,2.0,2023-07-25,10:00,2023-07-27,10:00,0.0,2620.01,2620.01,2620.01,TRY,Citroen C-Elysee,730225241,1,1,1,5,Economy,5,,Manual,1000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4&amp;network_type=wifi&amp;languagecode=en&amp;display=normal_xxhdpi&amp;cor=TR&amp;currency=TRY,4270586</w:t>
        <w:br/>
        <w:t>Istanbul Airport,IST,TR,Istanbul,2.0,2023-07-25,10:00,2023-07-27,10:00,0.0,3336.37,3336.37,3336.37,TRY,Nissan Micra,729703076,1,1,1,5,Economy,5,,Automatic,Unlimited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4&amp;network_type=wifi&amp;languagecode=en&amp;display=normal_xxhdpi&amp;cor=TR&amp;currency=TRY,4270587</w:t>
        <w:br/>
        <w:t>Istanbul Airport,IST,TR,Istanbul,2.0,2023-07-25,10:00,2023-07-27,10:00,0.0,3336.37,3336.37,3336.37,TRY,Renault Clio,729703146,1,0,1,3,Economy,5,,Automatic,Unlimited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4&amp;network_type=wifi&amp;languagecode=en&amp;display=normal_xxhdpi&amp;cor=TR&amp;currency=TRY,4270588</w:t>
        <w:br/>
        <w:t>Istanbul Airport,IST,TR,Istanbul,2.0,2023-07-25,10:00,2023-07-27,10:00,0.0,7132.35,7132.35,7132.35,TRY,Audi A4,707410376,1,1,1,4,Premium,5,,Automatic,Unlimited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4&amp;network_type=wifi&amp;languagecode=en&amp;display=normal_xxhdpi&amp;cor=TR&amp;currency=TRY,4270589</w:t>
        <w:br/>
        <w:t>Istanbul Airport,IST,TR,Istanbul,2.0,2023-07-25,10:00,2023-07-27,10:00,0.0,3099.86,3099.86,3099.86,TRY,Renault Clio,680483861,1,1,1,5,Economy,5,,Manual,3000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4&amp;network_type=wifi&amp;languagecode=en&amp;display=normal_xxhdpi&amp;cor=TR&amp;currency=TRY,4270590</w:t>
        <w:br/>
        <w:t>Istanbul Airport,IST,TR,Istanbul,2.0,2023-07-25,10:00,2023-07-27,10:00,0.0,4647.87,4647.87,4647.87,TRY,Hyundai Tucson,699480646,1,1,1,4,Full-size,5,,Automatic,800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4&amp;network_type=wifi&amp;languagecode=en&amp;display=normal_xxhdpi&amp;cor=TR&amp;currency=TRY,4270591</w:t>
        <w:br/>
        <w:t>Istanbul Airport,IST,TR,Istanbul,2.0,2023-07-25,10:00,2023-07-27,10:00,0.0,3236.94,3236.94,3236.94,TRY,Renault Taliant,730225406,1,1,1,4,Economy,5,,Automatic,1000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4&amp;network_type=wifi&amp;languagecode=en&amp;display=normal_xxhdpi&amp;cor=TR&amp;currency=TRY,4270592</w:t>
        <w:br/>
        <w:t>Istanbul Airport,IST,TR,Istanbul,2.0,2023-07-25,10:00,2023-07-27,10:00,0.0,3618.42,3618.42,3618.42,TRY,Fiat Egea,652785496,1,1,1,4,Intermediate,5,,Manual,Unlimited km,Goldcar,"Istanbul Grand Airport, Arnavutköy, Istanbul, Turkey, 34283",In Terminal,7.7,Very good,7.6,7.3,8.7,7.5,8.1,7.3,7.7,509.0,2023-07-23 05:05:17,device=Pixel 4&amp;network_type=wifi&amp;languagecode=en&amp;display=normal_xxhdpi&amp;cor=TR&amp;currency=TRY,4270593</w:t>
        <w:br/>
        <w:t>Istanbul Airport,IST,TR,Istanbul,2.0,2023-07-25,10:00,2023-07-27,10:00,0.0,4246.28,4246.28,4246.28,TRY,Dacia Duster,699764606,1,1,1,5,Compact,5,,Manual,Unlimited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4&amp;network_type=wifi&amp;languagecode=en&amp;display=normal_xxhdpi&amp;cor=TR&amp;currency=TRY,4270594</w:t>
        <w:br/>
        <w:t>Istanbul Airport,IST,TR,Istanbul,2.0,2023-07-25,10:00,2023-07-27,10:00,0.0,3351.72,3351.72,3351.72,TRY,Hyundai i20,680483891,1,1,1,4,Economy,4,,Automatic,3000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4&amp;network_type=wifi&amp;languagecode=en&amp;display=normal_xxhdpi&amp;cor=TR&amp;currency=TRY,4270595</w:t>
        <w:br/>
        <w:t>Istanbul Airport,IST,TR,Istanbul,2.0,2023-07-25,10:00,2023-07-27,10:00,0.0,2596.15,2596.15,2596.15,TRY,Hyundai I20,635676483,1,1,1,4,Economy,5,,Automatic,4000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4&amp;network_type=wifi&amp;languagecode=en&amp;display=normal_xxhdpi&amp;cor=TR&amp;currency=TRY,4270596</w:t>
        <w:br/>
        <w:t>Istanbul Airport,IST,TR,Istanbul,2.0,2023-07-25,10:00,2023-07-27,10:00,0.0,3336.37,3336.37,3336.37,TRY,Kia Picanto,729703131,1,1,1,5,Mini,5,,Automatic,Unlimited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4&amp;network_type=wifi&amp;languagecode=en&amp;display=normal_xxhdpi&amp;cor=TR&amp;currency=TRY,4270597</w:t>
        <w:br/>
        <w:t>Istanbul Airport,IST,TR,Istanbul,2.0,2023-07-25,10:00,2023-07-27,10:00,0.0,10919.02,10919.02,10919.02,TRY,Dacia Lodgy,699765141,1,1,1,5,Standard,7,,Manual,Unlimited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4&amp;network_type=wifi&amp;languagecode=en&amp;display=normal_xxhdpi&amp;cor=TR&amp;currency=TRY,4270598</w:t>
        <w:br/>
        <w:t>Istanbul Airport,IST,TR,Istanbul,2.0,2023-07-25,10:00,2023-07-27,10:00,0.0,9099.18,9099.18,9099.18,TRY,Ford Tourneo,699765641,1,1,1,5,Luxury,9,,Manual,Unlimited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4&amp;network_type=wifi&amp;languagecode=en&amp;display=normal_xxhdpi&amp;cor=TR&amp;currency=TRY,4270599</w:t>
        <w:br/>
        <w:t>Istanbul Airport,IST,TR,Istanbul,2.0,2023-07-25,10:00,2023-07-27,10:00,0.0,4771.31,4771.31,4771.31,TRY,Toyota Corolla,741314256,1,1,1,4,Intermediate,5,,Automatic,Unlimited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4&amp;network_type=wifi&amp;languagecode=en&amp;display=normal_xxhdpi&amp;cor=TR&amp;currency=TRY,4270600</w:t>
        <w:br/>
        <w:t>Istanbul Airport,IST,TR,Istanbul,2.0,2023-07-25,10:00,2023-07-27,10:00,0.0,9645.13,9645.13,9645.13,TRY,Ford Tourneo,709104686,1,1,1,5,Luxury,9,,Automatic,Unlimited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4&amp;network_type=wifi&amp;languagecode=en&amp;display=normal_xxhdpi&amp;cor=TR&amp;currency=TRY,4270601</w:t>
        <w:br/>
        <w:t>Istanbul Airport,IST,TR,Istanbul,2.0,2023-07-25,10:00,2023-07-27,10:00,0.0,3440.03,3440.03,3440.03,TRY,Fiat Egea,747290391,1,1,1,4,Compact,5,,Manual,1000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4&amp;network_type=wifi&amp;languagecode=en&amp;display=normal_xxhdpi&amp;cor=TR&amp;currency=TRY,4270602</w:t>
        <w:br/>
        <w:t>Istanbul Airport,IST,TR,Istanbul,2.0,2023-07-25,10:00,2023-07-27,10:00,0.0,3954.54,3954.54,3954.54,TRY,Opel Corsa,707121981,1,1,1,4,Economy,5,,Automatic,Unlimited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4&amp;network_type=wifi&amp;languagecode=en&amp;display=normal_xxhdpi&amp;cor=TR&amp;currency=TRY,4270603</w:t>
        <w:br/>
        <w:t>Istanbul Airport,IST,TR,Istanbul,2.0,2023-07-25,10:00,2023-07-27,10:00,0.0,3942.98,3942.98,3942.98,TRY,Citroen Nemo,735249041,1,1,1,3,Economy,5,,Manual,Unlimited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4&amp;network_type=wifi&amp;languagecode=en&amp;display=normal_xxhdpi&amp;cor=TR&amp;currency=TRY,4270604</w:t>
        <w:br/>
        <w:t>Istanbul Airport,IST,TR,Istanbul,2.0,2023-07-25,10:00,2023-07-27,10:00,0.0,4050.48,4050.48,4050.48,TRY,Fiat Doblo,747301871,1,1,1,4,Compact,5,,Manual,1000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4&amp;network_type=wifi&amp;languagecode=en&amp;display=normal_xxhdpi&amp;cor=TR&amp;currency=TRY,4270605</w:t>
        <w:br/>
        <w:t>Istanbul Airport,IST,TR,Istanbul,2.0,2023-07-25,10:00,2023-07-27,10:00,0.0,4118.59,4118.59,4118.59,TRY,Ford Focus,741316801,1,1,1,4,Compact,5,,Manual,Unlimited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4&amp;network_type=wifi&amp;languagecode=en&amp;display=normal_xxhdpi&amp;cor=TR&amp;currency=TRY,4270606</w:t>
        <w:br/>
        <w:t>Istanbul Airport,IST,TR,Istanbul,2.0,2023-07-25,10:00,2023-07-27,10:00,0.0,3639.67,3639.67,3639.67,TRY,Ford Tourneo,729703116,1,1,1,5,Compact,5,,Manual,Unlimited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4&amp;network_type=wifi&amp;languagecode=en&amp;display=normal_xxhdpi&amp;cor=TR&amp;currency=TRY,4270607</w:t>
        <w:br/>
        <w:t>Istanbul Airport,IST,TR,Istanbul,2.0,2023-07-25,10:00,2023-07-27,10:00,0.0,4549.59,4549.59,4549.59,TRY,Nissan Juke,740840071,1,1,1,5,Compact,5,,Automatic,Unlimited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4&amp;network_type=wifi&amp;languagecode=en&amp;display=normal_xxhdpi&amp;cor=TR&amp;currency=TRY,4270608</w:t>
        <w:br/>
        <w:t>Istanbul Airport,IST,TR,Istanbul,2.0,2023-07-25,10:00,2023-07-27,10:00,0.0,4202.61,4202.61,4202.61,TRY,Ford Focus,714874626,1,1,1,4,Compact,5,,Manual,Unlimited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4&amp;network_type=wifi&amp;languagecode=en&amp;display=normal_xxhdpi&amp;cor=TR&amp;currency=TRY,4270609</w:t>
        <w:br/>
        <w:t>Istanbul Airport,IST,TR,Istanbul,2.0,2023-07-25,10:00,2023-07-27,10:00,0.0,3503.38,3503.38,3503.38,TRY,Renault Clio,680483896,1,1,1,4,Economy,5,,Automatic,3000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4&amp;network_type=wifi&amp;languagecode=en&amp;display=normal_xxhdpi&amp;cor=TR&amp;currency=TRY,4270610</w:t>
        <w:br/>
        <w:t>Istanbul Airport,IST,TR,Istanbul,2.0,2023-07-25,10:00,2023-07-27,10:00,0.0,4198.67,4198.67,4198.67,TRY,Fiat Egea Cross,747311951,1,1,1,5,Compact,5,,Manual,1000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4&amp;network_type=wifi&amp;languagecode=en&amp;display=normal_xxhdpi&amp;cor=TR&amp;currency=TRY,4270611</w:t>
        <w:br/>
        <w:t>Istanbul Airport,IST,TR,Istanbul,2.0,2023-07-25,10:00,2023-07-27,10:00,0.0,4733.11,4733.11,4733.11,TRY,Fiat Egea,706534686,1,1,1,4,Intermediate,5,,Manual,Unlimited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4&amp;network_type=wifi&amp;languagecode=en&amp;display=normal_xxhdpi&amp;cor=TR&amp;currency=TRY,4270612</w:t>
        <w:br/>
        <w:t>Istanbul Airport,IST,TR,Istanbul,2.0,2023-07-25,10:00,2023-07-27,10:00,0.0,3657.81,3657.81,3657.81,TRY,Fiat Egea,735024941,1,1,1,4,Intermediate,5,,Automatic,1000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4&amp;network_type=wifi&amp;languagecode=en&amp;display=normal_xxhdpi&amp;cor=TR&amp;currency=TRY,4270613</w:t>
        <w:br/>
        <w:t>Istanbul Airport,IST,TR,Istanbul,2.0,2023-07-25,10:00,2023-07-27,10:00,0.0,7229.3,7229.3,7229.3,TRY,Hyundai Tucson,741311701,1,1,1,4,Full-size,5,,Automatic,Unlimited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4&amp;network_type=wifi&amp;languagecode=en&amp;display=normal_xxhdpi&amp;cor=TR&amp;currency=TRY,4270614</w:t>
        <w:br/>
        <w:t>Istanbul Airport,IST,TR,Istanbul,2.0,2023-07-25,10:00,2023-07-27,10:00,0.0,4924.53,4924.53,4924.53,TRY,Skoda Superb,707393706,1,1,1,4,Standard,5,,Automatic,Unlimited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4&amp;network_type=wifi&amp;languagecode=en&amp;display=normal_xxhdpi&amp;cor=TR&amp;currency=TRY,4270615</w:t>
        <w:br/>
        <w:t>Istanbul Airport,IST,TR,Istanbul,2.0,2023-07-25,10:00,2023-07-27,10:00,0.0,4868.67,4868.67,4868.67,TRY,Toyota Corolla Hybrid,730088821,1,1,1,4,Intermediate,5,,Automatic,Unlimited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4&amp;network_type=wifi&amp;languagecode=en&amp;display=normal_xxhdpi&amp;cor=TR&amp;currency=TRY,4270616</w:t>
      </w:r>
    </w:p>
    <w:p>
      <w:r>
        <w:rPr>
          <w:rFonts w:ascii="Consolas" w:hAnsi="Consolas"/>
          <w:sz w:val="14"/>
        </w:rPr>
        <w:t>Istanbul Airport,IST,TR,Istanbul,2.0,2023-07-25,10:00,2023-07-27,10:00,0.0,4924.53,4924.53,4924.53,TRY,Volkswagen Passat,701981548,1,1,1,4,Full-size,5,,Automatic,Unlimited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4&amp;network_type=wifi&amp;languagecode=en&amp;display=normal_xxhdpi&amp;cor=TR&amp;currency=TRY,4270617</w:t>
        <w:br/>
        <w:t>Istanbul Airport,IST,TR,Istanbul,2.0,2023-07-25,10:00,2023-07-27,10:00,0.0,7377.01,7377.01,7377.01,TRY,Hyundai Tucson,714872231,1,1,1,4,Full-size,5,,Automatic,Unlimited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4&amp;network_type=wifi&amp;languagecode=en&amp;display=normal_xxhdpi&amp;cor=TR&amp;currency=TRY,4270618</w:t>
        <w:br/>
        <w:t>Istanbul Airport,IST,TR,Istanbul,2.0,2023-07-25,10:00,2023-07-27,10:00,0.0,14176.67,14176.67,14176.67,TRY,Volkswagen Caravelle,701983673,1,1,1,4,Standard,9,,Automatic,Unlimited km,Avec Rent a Car,"Arrivals hall, Istanbul, Turkey, 34283",In Terminal,7.6,Very good,8.0,7.9,8.5,7.3,7.8,6.7,7.0,2661.0,2023-07-23 05:05:17,device=Pixel 4&amp;network_type=wifi&amp;languagecode=en&amp;display=normal_xxhdpi&amp;cor=TR&amp;currency=TRY,4270619</w:t>
        <w:br/>
        <w:t>Istanbul Airport,IST,TR,Istanbul,2.0,2023-07-25,10:00,2023-07-27,10:00,0.0,3823.19,3823.19,3823.19,TRY,Renault Taliant,747287111,1,1,1,4,Economy,5,,Automatic,1000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4&amp;network_type=wifi&amp;languagecode=en&amp;display=normal_xxhdpi&amp;cor=TR&amp;currency=TRY,4270620</w:t>
        <w:br/>
        <w:t>Istanbul Airport,IST,TR,Istanbul,2.0,2023-07-25,10:00,2023-07-27,10:00,0.0,41640.33,41640.33,41640.33,TRY,Peugeot Traveller,748067606,1,1,1,4,Standard,9,,Automatic,Unlimited km,addCar,"Tayakadin, Terminal Cad No:1, Istanbul, Turkey, 34283",In Terminal,0.0,,0.0,0.0,0.0,0.0,0.0,0.0,0.0,0.0,2023-07-23 05:05:17,device=Pixel 4&amp;network_type=wifi&amp;languagecode=en&amp;display=normal_xxhdpi&amp;cor=TR&amp;currency=TRY,4270621</w:t>
        <w:br/>
        <w:t>Istanbul Airport,IST,TR,Istanbul,2.0,2023-07-25,10:00,2023-07-27,10:00,0.0,3490.71,3490.71,3490.71,TRY,Toyota Corolla Hybrid,727516751,1,1,1,4,Intermediate,5,,Automatic,4000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4&amp;network_type=wifi&amp;languagecode=en&amp;display=normal_xxhdpi&amp;cor=TR&amp;currency=TRY,4270622</w:t>
        <w:br/>
        <w:t>Istanbul Airport,IST,TR,Istanbul,2.0,2023-07-25,10:00,2023-07-27,10:00,0.0,4384.49,4384.49,4384.49,TRY,Hyundai i20,695616631,1,1,1,4,Economy,5,,Manual,Unlimited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4&amp;network_type=wifi&amp;languagecode=en&amp;display=normal_xxhdpi&amp;cor=TR&amp;currency=TRY,4270623</w:t>
        <w:br/>
        <w:t>Istanbul Airport,IST,TR,Istanbul,2.0,2023-07-25,10:00,2023-07-27,10:00,0.0,43676.07,43676.07,43676.07,TRY,Volkswagen Transporter,729671386,1,1,1,5,Premium,8,,Manual,Unlimited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4&amp;network_type=wifi&amp;languagecode=en&amp;display=normal_xxhdpi&amp;cor=TR&amp;currency=TRY,4270624</w:t>
        <w:br/>
        <w:t>Istanbul Airport,IST,TR,Istanbul,2.0,2023-07-25,10:00,2023-07-27,10:00,0.0,4001.72,4001.72,4001.72,TRY,Fiat Egea,680483901,1,1,1,4,Intermediate,5,,Automatic,3000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4&amp;network_type=wifi&amp;languagecode=en&amp;display=normal_xxhdpi&amp;cor=TR&amp;currency=TRY,4270625</w:t>
        <w:br/>
        <w:t>Istanbul Airport,IST,TR,Istanbul,2.0,2023-07-25,10:00,2023-07-27,10:00,0.0,12253.56,12253.56,12253.56,TRY,Mercedes Vito,741323601,1,1,1,5,Luxury,9,,Automatic,Unlimited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4&amp;network_type=wifi&amp;languagecode=en&amp;display=normal_xxhdpi&amp;cor=TR&amp;currency=TRY,4270626</w:t>
        <w:br/>
        <w:t>Istanbul Airport,IST,TR,Istanbul,2.0,2023-07-25,10:00,2023-07-27,10:00,0.0,12503.79,12503.79,12503.79,TRY,Mercedes Vito,714893621,1,1,1,5,Luxury,9,,Automatic,Unlimited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4&amp;network_type=wifi&amp;languagecode=en&amp;display=normal_xxhdpi&amp;cor=TR&amp;currency=TRY,4270627</w:t>
        <w:br/>
        <w:t>Istanbul Airport,IST,TR,Istanbul,2.0,2023-07-25,10:00,2023-07-27,10:00,0.0,5122.42,5122.42,5122.42,TRY,Renault Clio,726344641,1,1,1,4,Economy,5,,Automatic,Unlimited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4&amp;network_type=wifi&amp;languagecode=en&amp;display=normal_xxhdpi&amp;cor=TR&amp;currency=TRY,4270628</w:t>
        <w:br/>
        <w:t>Istanbul Airport,IST,TR,Istanbul,2.0,2023-07-25,10:00,2023-07-27,10:00,0.0,4409.84,4409.84,4409.84,TRY,Citroen C3,695616681,1,1,1,4,Economy,5,,Manual,Unlimited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4&amp;network_type=wifi&amp;languagecode=en&amp;display=normal_xxhdpi&amp;cor=TR&amp;currency=TRY,4270629</w:t>
        <w:br/>
        <w:t>Istanbul Airport,IST,TR,Istanbul,2.0,2023-07-25,10:00,2023-07-27,10:00,0.0,6118.35,6118.35,6118.35,TRY,Audi Q2,701981308,1,1,1,4,Intermediate,5,,Automatic,Unlimited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4&amp;network_type=wifi&amp;languagecode=en&amp;display=normal_xxhdpi&amp;cor=TR&amp;currency=TRY,4270630</w:t>
        <w:br/>
        <w:t>Istanbul Airport,IST,TR,Istanbul,2.0,2023-07-25,10:00,2023-07-27,10:00,0.0,4626.06,4626.06,4626.06,TRY,Volkswagen Golf,707269956,1,1,1,4,Compact,5,,Automatic,Unlimited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4&amp;network_type=wifi&amp;languagecode=en&amp;display=normal_xxhdpi&amp;cor=TR&amp;currency=TRY,4270631</w:t>
        <w:br/>
        <w:t>Istanbul Airport,IST,TR,Istanbul,2.0,2023-07-25,10:00,2023-07-27,10:00,0.0,4407.89,4407.89,4407.89,TRY,Opel Corsa,718669186,1,1,1,4,Economy,5,,Automatic,Unlimited km,Goldcar,"Istanbul Grand Airport, Arnavutköy, Istanbul, Turkey, 34283",In Terminal,7.7,Very good,7.6,7.3,8.7,7.5,8.1,7.3,7.7,509.0,2023-07-23 05:05:17,device=Pixel 4&amp;network_type=wifi&amp;languagecode=en&amp;display=normal_xxhdpi&amp;cor=TR&amp;currency=TRY,4270632</w:t>
        <w:br/>
        <w:t>Istanbul Airport,IST,TR,Istanbul,2.0,2023-07-25,10:00,2023-07-27,10:00,0.0,5156.2,5156.2,5156.2,TRY,Nissan Juke,729703056,1,1,1,5,Compact,5,,Automatic,Unlimited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4&amp;network_type=wifi&amp;languagecode=en&amp;display=normal_xxhdpi&amp;cor=TR&amp;currency=TRY,4270633</w:t>
        <w:br/>
        <w:t>Istanbul Airport,IST,TR,Istanbul,2.0,2023-07-25,10:00,2023-07-27,10:00,0.0,17744.01,17744.01,17744.01,TRY,Dacia Lodgy,729671401,1,1,1,5,Standard,7,,Manual,Unlimited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4&amp;network_type=wifi&amp;languagecode=en&amp;display=normal_xxhdpi&amp;cor=TR&amp;currency=TRY,4270634</w:t>
        <w:br/>
        <w:t>Istanbul Airport,IST,TR,Istanbul,2.0,2023-07-25,10:00,2023-07-27,10:00,0.0,17743.4,17743.4,17743.4,TRY,Dacia Lodgy,729671406,1,1,1,5,Standard,7,,Manual,Unlimited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4&amp;network_type=wifi&amp;languagecode=en&amp;display=normal_xxhdpi&amp;cor=TR&amp;currency=TRY,4270635</w:t>
        <w:br/>
        <w:t>Istanbul Airport,IST,TR,Istanbul,2.0,2023-07-25,10:00,2023-07-27,10:00,0.0,4342.65,4342.65,4342.65,TRY,Fiat Panda,695616471,1,1,1,4,Mini,4,,Manual,Unlimited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4&amp;network_type=wifi&amp;languagecode=en&amp;display=normal_xxhdpi&amp;cor=TR&amp;currency=TRY,4270636</w:t>
        <w:br/>
        <w:t>Istanbul Airport,IST,TR,Istanbul,2.0,2023-07-25,10:00,2023-07-27,10:00,0.0,6715.26,6715.26,6715.26,TRY,Audi  Q3,729019571,1,1,1,4,Intermediate,5,,Automatic,Unlimited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4&amp;network_type=wifi&amp;languagecode=en&amp;display=normal_xxhdpi&amp;cor=TR&amp;currency=TRY,4270637</w:t>
        <w:br/>
        <w:t>Istanbul Airport,IST,TR,Istanbul,2.0,2023-07-25,10:00,2023-07-27,10:00,0.0,4289.05,4289.05,4289.05,TRY,Hyundai i10,741325301,1,1,1,4,Mini,5,,Manual,Unlimited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4&amp;network_type=wifi&amp;languagecode=en&amp;display=normal_xxhdpi&amp;cor=TR&amp;currency=TRY,4270638</w:t>
        <w:br/>
        <w:t>Istanbul Airport,IST,TR,Istanbul,2.0,2023-07-25,10:00,2023-07-27,10:00,0.0,5934.05,5934.05,5934.05,TRY,Fiat Egea,706593251,1,1,1,4,Intermediate,5,,Automatic,Unlimited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4&amp;network_type=wifi&amp;languagecode=en&amp;display=normal_xxhdpi&amp;cor=TR&amp;currency=TRY,4270639</w:t>
        <w:br/>
        <w:t>Istanbul Airport,IST,TR,Istanbul,2.0,2023-07-25,10:00,2023-07-27,10:00,0.0,4106.53,4106.53,4106.53,TRY,Renault Zoe,747325071,1,1,1,4,Economy,5,,Automatic,1000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4&amp;network_type=wifi&amp;languagecode=en&amp;display=normal_xxhdpi&amp;cor=TR&amp;currency=TRY,4270640</w:t>
        <w:br/>
        <w:t>Istanbul Airport,IST,TR,Istanbul,2.0,2023-07-25,10:00,2023-07-27,10:00,0.0,10377.62,10377.62,10377.62,TRY,Mercedes C-Class,741327001,1,1,1,5,Premium,5,,Automatic,Unlimited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4&amp;network_type=wifi&amp;languagecode=en&amp;display=normal_xxhdpi&amp;cor=TR&amp;currency=TRY,4270641</w:t>
        <w:br/>
        <w:t>Istanbul Airport,IST,TR,Istanbul,2.0,2023-07-25,10:00,2023-07-27,10:00,0.0,13622.99,13622.99,13622.99,TRY,BMW 5-series,741322751,1,1,1,4,Premium,5,,Automatic,Unlimited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4&amp;network_type=wifi&amp;languagecode=en&amp;display=normal_xxhdpi&amp;cor=TR&amp;currency=TRY,4270642</w:t>
        <w:br/>
        <w:t>Istanbul Airport,IST,TR,Istanbul,2.0,2023-07-25,10:00,2023-07-27,10:00,0.0,10589.93,10589.93,10589.93,TRY,Mercedes C-Class,723698936,1,1,1,4,Premium,5,,Automatic,Unlimited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4&amp;network_type=wifi&amp;languagecode=en&amp;display=normal_xxhdpi&amp;cor=TR&amp;currency=TRY,4270643</w:t>
        <w:br/>
        <w:t>Istanbul Airport,IST,TR,Istanbul,2.0,2023-07-25,10:00,2023-07-27,10:00,0.0,4267.45,4267.45,4267.45,TRY,Renault Megane Sedan,730225286,1,1,1,5,Compact,5,,Automatic,1000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4&amp;network_type=wifi&amp;languagecode=en&amp;display=normal_xxhdpi&amp;cor=TR&amp;currency=TRY,4270644</w:t>
        <w:br/>
        <w:t>Istanbul Airport,IST,TR,Istanbul,2.0,2023-07-25,10:00,2023-07-27,10:00,0.0,4482.41,4482.41,4482.41,TRY,Renault Symbol,695616831,1,1,1,4,Compact,5,,Manual,Unlimited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4&amp;network_type=wifi&amp;languagecode=en&amp;display=normal_xxhdpi&amp;cor=TR&amp;currency=TRY,4270645</w:t>
        <w:br/>
        <w:t>Istanbul Airport,IST,TR,Istanbul,2.0,2023-07-25,10:00,2023-07-27,10:00,0.0,4549.2,4549.2,4549.2,TRY,Peugeot 301,695616881,1,1,1,4,Compact,5,,Manual,Unlimited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4&amp;network_type=wifi&amp;languagecode=en&amp;display=normal_xxhdpi&amp;cor=TR&amp;currency=TRY,4270646</w:t>
        <w:br/>
        <w:t>Istanbul Airport,IST,TR,Istanbul,2.0,2023-07-25,10:00,2023-07-27,10:00,0.0,4731.57,4731.57,4731.57,TRY,Fiat Doblo,699764746,1,1,1,5,Compact,5,,Manual,Unlimited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4&amp;network_type=wifi&amp;languagecode=en&amp;display=normal_xxhdpi&amp;cor=TR&amp;currency=TRY,4270647</w:t>
        <w:br/>
        <w:t>Istanbul Airport,IST,TR,Istanbul,2.0,2023-07-25,10:00,2023-07-27,10:00,0.0,7095.06,7095.06,7095.06,TRY,Peugeot 3008,719247801,1,1,1,4,Full-size,5,,Automatic,1000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4&amp;network_type=wifi&amp;languagecode=en&amp;display=normal_xxhdpi&amp;cor=TR&amp;currency=TRY,4270648</w:t>
        <w:br/>
        <w:t>Istanbul Airport,IST,TR,Istanbul,2.0,2023-07-25,10:00,2023-07-27,10:00,0.0,5324.37,5324.37,5324.37,TRY,Hyundai Accent,695616931,1,1,1,4,Compact,5,,Automatic,Unlimited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4&amp;network_type=wifi&amp;languagecode=en&amp;display=normal_xxhdpi&amp;cor=TR&amp;currency=TRY,4270649</w:t>
        <w:br/>
        <w:t>Istanbul Airport,IST,TR,Istanbul,2.0,2023-07-25,10:00,2023-07-27,10:00,0.0,4293.13,4293.13,4293.13,TRY,Renault Clio,747298591,1,1,1,4,Economy,5,,Automatic,1000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4&amp;network_type=wifi&amp;languagecode=en&amp;display=normal_xxhdpi&amp;cor=TR&amp;currency=TRY,4270650</w:t>
        <w:br/>
        <w:t>Istanbul Airport,IST,TR,Istanbul,2.0,2023-07-25,10:00,2023-07-27,10:00,0.0,7661.35,7661.35,7661.35,TRY,Jeep Renegade,695617211,1,1,1,4,Intermediate,5,,Manual,Unlimited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4&amp;network_type=wifi&amp;languagecode=en&amp;display=normal_xxhdpi&amp;cor=TR&amp;currency=TRY,4270651</w:t>
        <w:br/>
        <w:t>Istanbul Airport,IST,TR,Istanbul,2.0,2023-07-25,10:00,2023-07-27,10:00,0.0,7894.74,7894.74,7894.74,TRY,Opel Grandland X,652785531,1,1,1,4,Intermediate,5,,Automatic,Unlimited km,Goldcar,"Istanbul Grand Airport, Arnavutköy, Istanbul, Turkey, 34283",In Terminal,7.7,Very good,7.6,7.3,8.7,7.5,8.1,7.3,7.7,509.0,2023-07-23 05:05:17,device=Pixel 4&amp;network_type=wifi&amp;languagecode=en&amp;display=normal_xxhdpi&amp;cor=TR&amp;currency=TRY,4270652</w:t>
        <w:br/>
        <w:t>Istanbul Airport,IST,TR,Istanbul,2.0,2023-07-25,10:00,2023-07-27,10:00,0.0,13686.39,13686.39,13686.39,TRY,Mercedes Vito,693772806,1,1,1,4,Full-size,8,,Manual,3000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4&amp;network_type=wifi&amp;languagecode=en&amp;display=normal_xxhdpi&amp;cor=TR&amp;currency=TRY,4270653</w:t>
        <w:br/>
        <w:t>Istanbul Airport,IST,TR,Istanbul,2.0,2023-07-25,10:00,2023-07-27,10:00,0.0,14630.1,14630.1,14630.1,TRY,Mercedes Vito,743155891,1,1,1,4,Full-size,9,,Automatic,3000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4&amp;network_type=wifi&amp;languagecode=en&amp;display=normal_xxhdpi&amp;cor=TR&amp;currency=TRY,4270654</w:t>
        <w:br/>
        <w:t>Istanbul Airport,IST,TR,Istanbul,2.0,2023-07-25,10:00,2023-07-27,10:00,0.0,5156.2,5156.2,5156.2,TRY,Kia Stonic,729703121,1,1,1,5,Compact,5,,Automatic,Unlimited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4&amp;network_type=wifi&amp;languagecode=en&amp;display=normal_xxhdpi&amp;cor=TR&amp;currency=TRY,4270655</w:t>
        <w:br/>
        <w:t>Istanbul Airport,IST,TR,Istanbul,2.0,2023-07-25,10:00,2023-07-27,10:00,0.0,15683.16,15683.16,15683.16,TRY,Volvo XC60,730225451,1,1,1,4,Premium,5,,Automatic,1000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4&amp;network_type=wifi&amp;languagecode=en&amp;display=normal_xxhdpi&amp;cor=TR&amp;currency=TRY,4270656</w:t>
        <w:br/>
        <w:t>Istanbul Airport,IST,TR,Istanbul,2.0,2023-07-25,10:00,2023-07-27,10:00,0.0,24982.71,24982.71,24982.71,TRY,BMW iX,741577036,1,1,1,4,Luxury,5,,Automatic,Unlimited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4&amp;network_type=wifi&amp;languagecode=en&amp;display=normal_xxhdpi&amp;cor=TR&amp;currency=TRY,4270657</w:t>
        <w:br/>
        <w:t>Istanbul Airport,IST,TR,Istanbul,2.0,2023-07-25,10:00,2023-07-27,10:00,0.0,18515.32,18515.32,18515.32,TRY,BMW iX3,741342316,1,1,1,5,Luxury,5,,Automatic,Unlimited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4&amp;network_type=wifi&amp;languagecode=en&amp;display=normal_xxhdpi&amp;cor=TR&amp;currency=TRY,4270658</w:t>
        <w:br/>
        <w:t>Istanbul Airport,IST,TR,Istanbul,2.0,2023-07-25,10:00,2023-07-27,10:00,0.0,4673.86,4673.86,4673.86,TRY,Renault Megane,730225306,1,1,1,4,Compact,5,,Automatic,1000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4&amp;network_type=wifi&amp;languagecode=en&amp;display=normal_xxhdpi&amp;cor=TR&amp;currency=TRY,4270659</w:t>
        <w:br/>
        <w:t>Istanbul Airport,IST,TR,Istanbul,2.0,2023-07-25,10:00,2023-07-27,10:00,0.0,5424.19,5424.19,5424.19,TRY,Opel Mokka,729541916,1,1,1,4,Compact,5,,Automatic,3000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4&amp;network_type=wifi&amp;languagecode=en&amp;display=normal_xxhdpi&amp;cor=TR&amp;currency=TRY,4270660</w:t>
        <w:br/>
        <w:t>Istanbul Airport,IST,TR,Istanbul,2.0,2023-07-25,10:00,2023-07-27,10:00,0.0,6715.26,6715.26,6715.26,TRY,Audi A3,701981133,1,1,1,2,Intermediate,5,,Automatic,Unlimited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4&amp;network_type=wifi&amp;languagecode=en&amp;display=normal_xxhdpi&amp;cor=TR&amp;currency=TRY,4270661</w:t>
      </w:r>
    </w:p>
    <w:p>
      <w:r>
        <w:rPr>
          <w:rFonts w:ascii="Consolas" w:hAnsi="Consolas"/>
          <w:sz w:val="14"/>
        </w:rPr>
        <w:t>Istanbul Airport,IST,TR,Istanbul,2.0,2023-07-25,10:00,2023-07-27,10:00,0.0,9883.53,9883.53,9883.53,TRY,BMW X1,741328701,1,1,1,4,Standard,5,,Automatic,Unlimited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4&amp;network_type=wifi&amp;languagecode=en&amp;display=normal_xxhdpi&amp;cor=TR&amp;currency=TRY,4270662</w:t>
        <w:br/>
        <w:t>Istanbul Airport,IST,TR,Istanbul,2.0,2023-07-25,10:00,2023-07-27,10:00,0.0,5178.95,5178.95,5178.95,TRY,Citroen C-Elysee,714873426,1,1,1,5,Compact,5,,Manual,Unlimited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4&amp;network_type=wifi&amp;languagecode=en&amp;display=normal_xxhdpi&amp;cor=TR&amp;currency=TRY,4270663</w:t>
        <w:br/>
        <w:t>Istanbul Airport,IST,TR,Istanbul,2.0,2023-07-25,10:00,2023-07-27,10:00,0.0,13901.43,13901.43,13901.43,TRY,BMW 5 Series,714892421,1,1,1,4,Luxury,5,,Automatic,Unlimited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4&amp;network_type=wifi&amp;languagecode=en&amp;display=normal_xxhdpi&amp;cor=TR&amp;currency=TRY,4270664</w:t>
        <w:br/>
        <w:t>Istanbul Airport,IST,TR,Istanbul,2.0,2023-07-25,10:00,2023-07-27,10:00,0.0,24483.47,24483.47,24483.47,TRY,BMW iX,741340611,1,1,1,4,Intermediate,5,,Automatic,Unlimited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4&amp;network_type=wifi&amp;languagecode=en&amp;display=normal_xxhdpi&amp;cor=TR&amp;currency=TRY,4270665</w:t>
        <w:br/>
        <w:t>Istanbul Airport,IST,TR,Istanbul,2.0,2023-07-25,10:00,2023-07-27,10:00,0.0,8673.01,8673.01,8673.01,TRY,Jeep Renegade,695617281,1,1,1,4,Intermediate,5,,Automatic,Unlimited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4&amp;network_type=wifi&amp;languagecode=en&amp;display=normal_xxhdpi&amp;cor=TR&amp;currency=TRY,4270666</w:t>
        <w:br/>
        <w:t>Istanbul Airport,IST,TR,Istanbul,2.0,2023-07-25,10:00,2023-07-27,10:00,0.0,7582.65,7582.65,7582.65,TRY,Ford Kuga,729703111,1,1,1,5,Standard,5,,Automatic,Unlimited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4&amp;network_type=wifi&amp;languagecode=en&amp;display=normal_xxhdpi&amp;cor=TR&amp;currency=TRY,4270667</w:t>
        <w:br/>
        <w:t>Istanbul Airport,IST,TR,Istanbul,2.0,2023-07-25,10:00,2023-07-27,10:00,0.0,5921.05,5921.05,5921.05,TRY,Dacia Duster,748033501,1,1,1,4,Compact,5,,Automatic,Unlimited km,Goldcar,"Istanbul Grand Airport, Arnavutköy, Istanbul, Turkey, 34283",In Terminal,7.7,Very good,7.6,7.3,8.7,7.5,8.1,7.3,7.7,509.0,2023-07-23 05:05:17,device=Pixel 4&amp;network_type=wifi&amp;languagecode=en&amp;display=normal_xxhdpi&amp;cor=TR&amp;currency=TRY,4270668</w:t>
        <w:br/>
        <w:t>Istanbul Airport,IST,TR,Istanbul,2.0,2023-07-25,10:00,2023-07-27,10:00,0.0,5921.05,5921.05,5921.05,TRY,Renault Captur,745175926,1,1,1,5,Compact,5,,Automatic,Unlimited km,Goldcar,"Istanbul Grand Airport, Arnavutköy, Istanbul, Turkey, 34283",In Terminal,7.7,Very good,7.6,7.3,8.7,7.5,8.1,7.3,7.7,509.0,2023-07-23 05:05:17,device=Pixel 4&amp;network_type=wifi&amp;languagecode=en&amp;display=normal_xxhdpi&amp;cor=TR&amp;currency=TRY,4270669</w:t>
        <w:br/>
        <w:t>Istanbul Airport,IST,TR,Istanbul,2.0,2023-07-25,10:00,2023-07-27,10:00,0.0,9626.32,9626.32,9626.32,TRY,Jeep Compass,726344691,1,1,1,4,Full-size,5,,Automatic,Unlimited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4&amp;network_type=wifi&amp;languagecode=en&amp;display=normal_xxhdpi&amp;cor=TR&amp;currency=TRY,4270670</w:t>
        <w:br/>
        <w:t>Istanbul Airport,IST,TR,Istanbul,2.0,2023-07-25,10:00,2023-07-27,10:00,0.0,8182.35,8182.35,8182.35,TRY,BMW 3 Series,716205531,1,1,1,4,Premium,5,,Automatic,1000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4&amp;network_type=wifi&amp;languagecode=en&amp;display=normal_xxhdpi&amp;cor=TR&amp;currency=TRY,4270671</w:t>
        <w:br/>
        <w:t>Istanbul Airport,IST,TR,Istanbul,2.0,2023-07-25,10:00,2023-07-27,10:00,0.0,5277.22,5277.22,5277.22,TRY,Toyota C-HR,741337216,1,1,1,5,Compact,5,,Automatic,Unlimited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4&amp;network_type=wifi&amp;languagecode=en&amp;display=normal_xxhdpi&amp;cor=TR&amp;currency=TRY,4270672</w:t>
        <w:br/>
        <w:t>Istanbul Airport,IST,TR,Istanbul,2.0,2023-07-25,10:00,2023-07-27,10:00,0.0,7582.65,7582.65,7582.65,TRY,Kia Sportage,729703101,1,1,1,5,Intermediate,5,,Automatic,Unlimited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4&amp;network_type=wifi&amp;languagecode=en&amp;display=normal_xxhdpi&amp;cor=TR&amp;currency=TRY,4270673</w:t>
        <w:br/>
        <w:t>Istanbul Airport,IST,TR,Istanbul,2.0,2023-07-25,10:00,2023-07-27,10:00,0.0,5277.22,5277.22,5277.22,TRY,Renault Clio,714867426,1,1,1,4,Economy,5,,Manual,Unlimited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4&amp;network_type=wifi&amp;languagecode=en&amp;display=normal_xxhdpi&amp;cor=TR&amp;currency=TRY,4270674</w:t>
        <w:br/>
        <w:t>Istanbul Airport,IST,TR,Istanbul,2.0,2023-07-25,10:00,2023-07-27,10:00,0.0,8492.57,8492.57,8492.57,TRY,Renault Kadjar,699765456,1,1,1,5,Intermediate,5,,Automatic,Unlimited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4&amp;network_type=wifi&amp;languagecode=en&amp;display=normal_xxhdpi&amp;cor=TR&amp;currency=TRY,4270675</w:t>
        <w:br/>
        <w:t>Istanbul Airport,IST,TR,Istanbul,2.0,2023-07-25,10:00,2023-07-27,10:00,0.0,4932.36,4932.36,4932.36,TRY,Hyundai i10,723691736,1,1,1,2,Mini,4,,Manual,Unlimited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4&amp;network_type=wifi&amp;languagecode=en&amp;display=normal_xxhdpi&amp;cor=TR&amp;currency=TRY,4270676</w:t>
        <w:br/>
        <w:t>Istanbul Airport,IST,TR,Istanbul,2.0,2023-07-25,10:00,2023-07-27,10:00,0.0,5187.14,5187.14,5187.14,TRY,Hyundai i20,729671376,1,1,1,5,Economy,5,,Manual,Unlimited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4&amp;network_type=wifi&amp;languagecode=en&amp;display=normal_xxhdpi&amp;cor=TR&amp;currency=TRY,4270677</w:t>
        <w:br/>
        <w:t>Istanbul Airport,IST,TR,Istanbul,2.0,2023-07-25,10:00,2023-07-27,10:00,0.0,5188.05,5188.05,5188.05,TRY,Hyundai i20,729671336,1,1,1,5,Economy,5,,Manual,Unlimited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4&amp;network_type=wifi&amp;languagecode=en&amp;display=normal_xxhdpi&amp;cor=TR&amp;currency=TRY,4270678</w:t>
        <w:br/>
        <w:t>Istanbul Airport,IST,TR,Istanbul,2.0,2023-07-25,10:00,2023-07-27,10:00,0.0,13221.84,13221.84,13221.84,TRY,Alfa Romeo Tonale,741091351,1,0,1,4,Intermediate,5,,Automatic,Unlimited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4&amp;network_type=wifi&amp;languagecode=en&amp;display=normal_xxhdpi&amp;cor=TR&amp;currency=TRY,4270679</w:t>
        <w:br/>
        <w:t>Istanbul Airport,IST,TR,Istanbul,2.0,2023-07-25,10:00,2023-07-27,10:00,0.0,4845.22,4845.22,4845.22,TRY,Fiat Egea,747285471,1,1,1,4,Compact,5,,Automatic,1000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4&amp;network_type=wifi&amp;languagecode=en&amp;display=normal_xxhdpi&amp;cor=TR&amp;currency=TRY,4270680</w:t>
        <w:br/>
        <w:t>Istanbul Airport,IST,TR,Istanbul,2.0,2023-07-25,10:00,2023-07-27,10:00,0.0,7784.65,7784.65,7784.65,TRY,BMW 2 Series,741321051,1,1,1,4,Intermediate,5,,Automatic,Unlimited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4&amp;network_type=wifi&amp;languagecode=en&amp;display=normal_xxhdpi&amp;cor=TR&amp;currency=TRY,4270681</w:t>
        <w:br/>
        <w:t>Istanbul Airport,IST,TR,Istanbul,2.0,2023-07-25,10:00,2023-07-27,10:00,0.0,5972.44,5972.44,5972.44,TRY,Renault Megane,680483916,1,1,1,4,Intermediate,5,,Automatic,3000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4&amp;network_type=wifi&amp;languagecode=en&amp;display=normal_xxhdpi&amp;cor=TR&amp;currency=TRY,4270682</w:t>
        <w:br/>
        <w:t>Istanbul Airport,IST,TR,Istanbul,2.0,2023-07-25,10:00,2023-07-27,10:00,0.0,9170.2,9170.2,9170.2,TRY,Fiat Doblo,695617161,1,1,1,4,Compact,5,,Manual,Unlimited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4&amp;network_type=wifi&amp;languagecode=en&amp;display=normal_xxhdpi&amp;cor=TR&amp;currency=TRY,4270683</w:t>
        <w:br/>
        <w:t>Istanbul Airport,IST,TR,Istanbul,2.0,2023-07-25,10:00,2023-07-27,10:00,0.0,5626.9,5626.9,5626.9,TRY,Opel  Astra,680483856,1,0,1,4,Intermediate,5,,Manual,3000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4&amp;network_type=wifi&amp;languagecode=en&amp;display=normal_xxhdpi&amp;cor=TR&amp;currency=TRY,4270684</w:t>
        <w:br/>
        <w:t>Istanbul Airport,IST,TR,Istanbul,2.0,2023-07-25,10:00,2023-07-27,10:00,0.0,7892.87,7892.87,7892.87,TRY,Toyota Corolla,695617111,1,1,1,4,Intermediate,5,,Automatic,Unlimited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4&amp;network_type=wifi&amp;languagecode=en&amp;display=normal_xxhdpi&amp;cor=TR&amp;currency=TRY,4270685</w:t>
        <w:br/>
        <w:t>Istanbul Airport,IST,TR,Istanbul,2.0,2023-07-25,10:00,2023-07-27,10:00,0.0,23652.64,23652.64,23652.64,TRY,Porsche Macan,739403191,1,1,1,4,Special,5,,Automatic,Unlimited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4&amp;network_type=wifi&amp;languagecode=en&amp;display=normal_xxhdpi&amp;cor=TR&amp;currency=TRY,4270686</w:t>
        <w:br/>
        <w:t>Istanbul Airport,IST,TR,Istanbul,2.0,2023-07-25,10:00,2023-07-27,10:00,0.0,5189.87,5189.87,5189.87,TRY,Peugeot 301,729671381,1,1,1,4,Intermediate,5,,Manual,Unlimited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4&amp;network_type=wifi&amp;languagecode=en&amp;display=normal_xxhdpi&amp;cor=TR&amp;currency=TRY,4270687</w:t>
        <w:br/>
        <w:t>Istanbul Airport,IST,TR,Istanbul,2.0,2023-07-25,10:00,2023-07-27,10:00,0.0,5190.48,5190.48,5190.48,TRY,Citroen C4-Elysee,729671351,1,1,1,4,Intermediate,5,,Manual,Unlimited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4&amp;network_type=wifi&amp;languagecode=en&amp;display=normal_xxhdpi&amp;cor=TR&amp;currency=TRY,4270688</w:t>
        <w:br/>
        <w:t>Istanbul Airport,IST,TR,Istanbul,2.0,2023-07-25,10:00,2023-07-27,10:00,0.0,11685.42,11685.42,11685.42,TRY,Mercedes C-Class,730225401,1,1,1,4,Premium,5,,Automatic,1000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4&amp;network_type=wifi&amp;languagecode=en&amp;display=normal_xxhdpi&amp;cor=TR&amp;currency=TRY,4270689</w:t>
        <w:br/>
        <w:t>Istanbul Airport,IST,TR,Istanbul,2.0,2023-07-25,10:00,2023-07-27,10:00,0.0,9840.42,9840.42,9840.42,TRY,BMW 3 Series,730225411,1,1,1,4,Premium,5,,Automatic,1000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4&amp;network_type=wifi&amp;languagecode=en&amp;display=normal_xxhdpi&amp;cor=TR&amp;currency=TRY,4270690</w:t>
        <w:br/>
        <w:t>Istanbul Airport,IST,TR,Istanbul,2.0,2023-07-25,10:00,2023-07-27,10:00,0.0,5186.53,5186.53,5186.53,TRY,Hyundai i10,743071631,1,1,1,5,Mini,5,,Manual,Unlimited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4&amp;network_type=wifi&amp;languagecode=en&amp;display=normal_xxhdpi&amp;cor=TR&amp;currency=TRY,4270691</w:t>
        <w:br/>
        <w:t>Istanbul Airport,IST,TR,Istanbul,2.0,2023-07-25,10:00,2023-07-27,10:00,0.0,5187.75,5187.75,5187.75,TRY,Kia Picanto,743071726,1,1,1,5,Mini,4,,Manual,Unlimited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4&amp;network_type=wifi&amp;languagecode=en&amp;display=normal_xxhdpi&amp;cor=TR&amp;currency=TRY,4270692</w:t>
        <w:br/>
        <w:t>Istanbul Airport,IST,TR,Istanbul,2.0,2023-07-25,10:00,2023-07-27,10:00,0.0,7943.89,7943.89,7943.89,TRY,BMW 2 Series,714879431,1,1,1,4,Intermediate,5,,Automatic,Unlimited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4&amp;network_type=wifi&amp;languagecode=en&amp;display=normal_xxhdpi&amp;cor=TR&amp;currency=TRY,4270693</w:t>
        <w:br/>
        <w:t>Istanbul Airport,IST,TR,Istanbul,2.0,2023-07-25,10:00,2023-07-27,10:00,0.0,7885.96,7885.96,7885.96,TRY,Audi A3 Saloon - Sedan,705853281,1,1,1,4,Intermediate,5,,Automatic,Unlimited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4&amp;network_type=wifi&amp;languagecode=en&amp;display=normal_xxhdpi&amp;cor=TR&amp;currency=TRY,4270694</w:t>
        <w:br/>
        <w:t>Istanbul Airport,IST,TR,Istanbul,2.0,2023-07-25,10:00,2023-07-27,10:00,0.0,19602.92,19602.92,19602.92,TRY,Volvo XC90,730225431,1,1,1,4,Luxury,7,,Automatic,1000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4&amp;network_type=wifi&amp;languagecode=en&amp;display=normal_xxhdpi&amp;cor=TR&amp;currency=TRY,4270695</w:t>
        <w:br/>
        <w:t>Istanbul Airport,IST,TR,Istanbul,2.0,2023-07-25,10:00,2023-07-27,10:00,0.0,9099.18,9099.18,9099.18,TRY,Audi Q3 Sportback,734489471,1,1,1,5,Standard,5,,Automatic,Unlimited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4&amp;network_type=wifi&amp;languagecode=en&amp;display=normal_xxhdpi&amp;cor=TR&amp;currency=TRY,4270696</w:t>
        <w:br/>
        <w:t>Istanbul Airport,IST,TR,Istanbul,2.0,2023-07-25,10:00,2023-07-27,10:00,0.0,5758.2,5758.2,5758.2,TRY,Kia Stonic,747320151,1,1,1,4,Compact,5,,Automatic,1000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4&amp;network_type=wifi&amp;languagecode=en&amp;display=normal_xxhdpi&amp;cor=TR&amp;currency=TRY,4270697</w:t>
        <w:br/>
        <w:t>Istanbul Airport,IST,TR,Istanbul,2.0,2023-07-25,10:00,2023-07-27,10:00,0.0,5971.29,5971.29,5971.29,TRY,Fiat Tipo Estate,695616761,1,1,1,4,Compact,5,,Manual,Unlimited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4&amp;network_type=wifi&amp;languagecode=en&amp;display=normal_xxhdpi&amp;cor=TR&amp;currency=TRY,4270698</w:t>
        <w:br/>
        <w:t>Istanbul Airport,IST,TR,Istanbul,2.0,2023-07-25,10:00,2023-07-27,10:00,0.0,7582.65,7582.65,7582.65,TRY,Skoda Superb,729703106,1,1,1,5,Standard,5,,Automatic,Unlimited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4&amp;network_type=wifi&amp;languagecode=en&amp;display=normal_xxhdpi&amp;cor=TR&amp;currency=TRY,4270699</w:t>
        <w:br/>
        <w:t>Istanbul Airport,IST,TR,Istanbul,2.0,2023-07-25,10:00,2023-07-27,10:00,0.0,5188.66,5188.66,5188.66,TRY,Fiat Tipo Aegea,735432461,1,1,1,5,Compact,5,,Manual,Unlimited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4&amp;network_type=wifi&amp;languagecode=en&amp;display=normal_xxhdpi&amp;cor=TR&amp;currency=TRY,4270700</w:t>
        <w:br/>
        <w:t>Istanbul Airport,IST,TR,Istanbul,2.0,2023-07-25,10:00,2023-07-27,10:00,0.0,5189.26,5189.26,5189.26,TRY,Fiat Tipo Aegea,735432591,1,1,1,5,Compact,5,,Manual,Unlimited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4&amp;network_type=wifi&amp;languagecode=en&amp;display=normal_xxhdpi&amp;cor=TR&amp;currency=TRY,4270701</w:t>
        <w:br/>
        <w:t>Istanbul Airport,IST,TR,Istanbul,2.0,2023-07-25,10:00,2023-07-27,10:00,0.0,6591.75,6591.75,6591.75,TRY,Ford Focus,723664451,1,1,1,4,Compact,5,,Manual,Unlimited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4&amp;network_type=wifi&amp;languagecode=en&amp;display=normal_xxhdpi&amp;cor=TR&amp;currency=TRY,4270702</w:t>
        <w:br/>
        <w:t>Istanbul Airport,IST,TR,Istanbul,2.0,2023-07-25,10:00,2023-07-27,10:00,0.0,18892.93,18892.93,18892.93,TRY,BMW iX3,733120061,1,1,1,5,Special,5,,Automatic,Unlimited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4&amp;network_type=wifi&amp;languagecode=en&amp;display=normal_xxhdpi&amp;cor=TR&amp;currency=TRY,4270703</w:t>
        <w:br/>
        <w:t>Istanbul Airport,IST,TR,Istanbul,2.0,2023-07-25,10:00,2023-07-27,10:00,0.0,7872.32,7872.32,7872.32,TRY,Volkswagen Passat,735024301,1,1,1,4,Standard,5,,Automatic,1000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4&amp;network_type=wifi&amp;languagecode=en&amp;display=normal_xxhdpi&amp;cor=TR&amp;currency=TRY,4270704</w:t>
        <w:br/>
        <w:t>Istanbul Airport,IST,TR,Istanbul,2.0,2023-07-25,10:00,2023-07-27,10:00,0.0,7872.32,7872.32,7872.32,TRY,Skoda Superb,730225341,1,1,1,4,Standard,5,,Automatic,1000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4&amp;network_type=wifi&amp;languagecode=en&amp;display=normal_xxhdpi&amp;cor=TR&amp;currency=TRY,4270705</w:t>
        <w:br/>
        <w:t>Istanbul Airport,IST,TR,Istanbul,2.0,2023-07-25,10:00,2023-07-27,10:00,0.0,11070.2,11070.2,11070.2,TRY,Audi  Q3,740314041,1,1,1,4,Intermediate,5,,Manual,1000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4&amp;network_type=wifi&amp;languagecode=en&amp;display=normal_xxhdpi&amp;cor=TR&amp;currency=TRY,4270706</w:t>
      </w:r>
    </w:p>
    <w:p>
      <w:r>
        <w:rPr>
          <w:rFonts w:ascii="Consolas" w:hAnsi="Consolas"/>
          <w:sz w:val="14"/>
        </w:rPr>
        <w:t>Istanbul Airport,IST,TR,Istanbul,2.0,2023-07-25,10:00,2023-07-27,10:00,0.0,7872.32,7872.32,7872.32,TRY,Volkswagen Passat Estate,744317741,1,1,1,4,Standard,5,,Automatic,1000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4&amp;network_type=wifi&amp;languagecode=en&amp;display=normal_xxhdpi&amp;cor=TR&amp;currency=TRY,4270707</w:t>
        <w:br/>
        <w:t>Istanbul Airport,IST,TR,Istanbul,2.0,2023-07-25,10:00,2023-07-27,10:00,0.0,7402.97,7402.97,7402.97,TRY,BMW 2 Series,745540581,1,1,1,4,Intermediate,5,,Automatic,1000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4&amp;network_type=wifi&amp;languagecode=en&amp;display=normal_xxhdpi&amp;cor=TR&amp;currency=TRY,4270708</w:t>
        <w:br/>
        <w:t>Istanbul Airport,IST,TR,Istanbul,2.0,2023-07-25,10:00,2023-07-27,10:00,0.0,7403.09,7403.09,7403.09,TRY,BMW 1 Series,741321901,1,1,1,4,Compact,5,,Automatic,Unlimited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4&amp;network_type=wifi&amp;languagecode=en&amp;display=normal_xxhdpi&amp;cor=TR&amp;currency=TRY,4270709</w:t>
        <w:br/>
        <w:t>Istanbul Airport,IST,TR,Istanbul,2.0,2023-07-25,10:00,2023-07-27,10:00,0.0,7554.14,7554.14,7554.14,TRY,BMW 1 Series,714891221,1,1,1,4,Compact,5,,Automatic,Unlimited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4&amp;network_type=wifi&amp;languagecode=en&amp;display=normal_xxhdpi&amp;cor=TR&amp;currency=TRY,4270710</w:t>
        <w:br/>
        <w:t>Istanbul Airport,IST,TR,Istanbul,2.0,2023-07-25,10:00,2023-07-27,10:00,0.0,12900.87,12900.87,12900.87,TRY,Mercedes E-Class,635676543,1,1,1,4,Luxury,5,,Automatic,800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4&amp;network_type=wifi&amp;languagecode=en&amp;display=normal_xxhdpi&amp;cor=TR&amp;currency=TRY,4270711</w:t>
        <w:br/>
        <w:t>Istanbul Airport,IST,TR,Istanbul,2.0,2023-07-25,10:00,2023-07-27,10:00,0.0,13396.91,13396.91,13396.91,TRY,Volvo XC60,748466906,1,1,1,4,Full-size,5,,Automatic,4000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4&amp;network_type=wifi&amp;languagecode=en&amp;display=normal_xxhdpi&amp;cor=TR&amp;currency=TRY,4270712</w:t>
        <w:br/>
        <w:t>Istanbul Airport,IST,TR,Istanbul,2.0,2023-07-25,10:00,2023-07-27,10:00,0.0,43403.09,43403.09,43403.09,TRY,BMW 5 Series,729671361,1,1,1,4,Luxury,5,,Automatic,Unlimited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4&amp;network_type=wifi&amp;languagecode=en&amp;display=normal_xxhdpi&amp;cor=TR&amp;currency=TRY,4270713</w:t>
        <w:br/>
        <w:t>Istanbul Airport,IST,TR,Istanbul,2.0,2023-07-25,10:00,2023-07-27,10:00,0.0,9497.07,9497.07,9497.07,TRY,Dacia Duster,748067571,1,1,1,4,Compact,5,,Manual,Unlimited km,addCar,"Tayakadin, Terminal Cad No:1, Istanbul, Turkey, 34283",In Terminal,0.0,,0.0,0.0,0.0,0.0,0.0,0.0,0.0,0.0,2023-07-23 05:05:17,device=Pixel 4&amp;network_type=wifi&amp;languagecode=en&amp;display=normal_xxhdpi&amp;cor=TR&amp;currency=TRY,4270714</w:t>
        <w:br/>
        <w:t>Istanbul Airport,IST,TR,Istanbul,2.0,2023-07-25,10:00,2023-07-27,10:00,0.0,12662.63,12662.63,12662.63,TRY,Fiat Egea,748067556,1,1,1,4,Intermediate,5,,Manual,Unlimited km,addCar,"Tayakadin, Terminal Cad No:1, Istanbul, Turkey, 34283",In Terminal,0.0,,0.0,0.0,0.0,0.0,0.0,0.0,0.0,0.0,2023-07-23 05:05:17,device=Pixel 4&amp;network_type=wifi&amp;languagecode=en&amp;display=normal_xxhdpi&amp;cor=TR&amp;currency=TRY,4270715</w:t>
        <w:br/>
        <w:t>Istanbul Airport,IST,TR,Istanbul,2.0,2023-07-25,10:00,2023-07-27,10:00,0.0,15219.58,15219.58,15219.58,TRY,Fiat Egea,748067361,1,1,1,4,Intermediate,5,,Automatic,Unlimited km,addCar,"Tayakadin, Terminal Cad No:1, Istanbul, Turkey, 34283",In Terminal,0.0,,0.0,0.0,0.0,0.0,0.0,0.0,0.0,0.0,2023-07-23 05:05:17,device=Pixel 4&amp;network_type=wifi&amp;languagecode=en&amp;display=normal_xxhdpi&amp;cor=TR&amp;currency=TRY,4270716</w:t>
        <w:br/>
        <w:t>Istanbul Airport,IST,TR,Istanbul,2.0,2023-07-25,10:00,2023-07-27,10:00,0.0,10836.01,10836.01,10836.01,TRY,Renault Megane,748067596,1,1,1,4,Intermediate,5,,Automatic,Unlimited km,addCar,"Tayakadin, Terminal Cad No:1, Istanbul, Turkey, 34283",In Terminal,0.0,,0.0,0.0,0.0,0.0,0.0,0.0,0.0,0.0,2023-07-23 05:05:17,device=Pixel 4&amp;network_type=wifi&amp;languagecode=en&amp;display=normal_xxhdpi&amp;cor=TR&amp;currency=TRY,4270717</w:t>
        <w:br/>
        <w:t>Istanbul Airport,IST,TR,Istanbul,2.0,2023-07-25,10:00,2023-07-27,10:00,0.0,6564.85,6564.85,6564.85,TRY,Toyota Corolla Hybrid,729542816,1,1,1,4,Compact,5,,Automatic,3000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4&amp;network_type=wifi&amp;languagecode=en&amp;display=normal_xxhdpi&amp;cor=TR&amp;currency=TRY,4270718</w:t>
        <w:br/>
        <w:t>Istanbul Airport,IST,TR,Istanbul,2.0,2023-07-25,10:00,2023-07-27,10:00,0.0,10957.72,10957.72,10957.72,TRY,Dacia Duster,748067371,1,1,1,4,Compact,5,,Automatic,Unlimited km,addCar,"Tayakadin, Terminal Cad No:1, Istanbul, Turkey, 34283",In Terminal,0.0,,0.0,0.0,0.0,0.0,0.0,0.0,0.0,0.0,2023-07-23 05:05:17,device=Pixel 4&amp;network_type=wifi&amp;languagecode=en&amp;display=normal_xxhdpi&amp;cor=TR&amp;currency=TRY,4270719</w:t>
        <w:br/>
        <w:t>Istanbul Airport,IST,TR,Istanbul,2.0,2023-07-25,10:00,2023-07-27,10:00,0.0,6765.14,6765.14,6765.14,TRY,Audi A3,730225396,1,1,1,4,Compact,5,,Automatic,1000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4&amp;network_type=wifi&amp;languagecode=en&amp;display=normal_xxhdpi&amp;cor=TR&amp;currency=TRY,4270720</w:t>
        <w:br/>
        <w:t>Istanbul Airport,IST,TR,Istanbul,2.0,2023-07-25,10:00,2023-07-27,10:00,0.0,6941.48,6941.48,6941.48,TRY,Mini Cooper,716203691,1,1,1,4,Economy,5,,Automatic,1000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4&amp;network_type=wifi&amp;languagecode=en&amp;display=normal_xxhdpi&amp;cor=TR&amp;currency=TRY,4270721</w:t>
        <w:br/>
        <w:t>Istanbul Airport,IST,TR,Istanbul,2.0,2023-07-25,10:00,2023-07-27,10:00,0.0,43130.12,43130.12,43130.12,TRY,Mercedes C-Class,729671366,1,1,1,4,Premium,5,,Automatic,Unlimited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4&amp;network_type=wifi&amp;languagecode=en&amp;display=normal_xxhdpi&amp;cor=TR&amp;currency=TRY,4270722</w:t>
        <w:br/>
        <w:t>Istanbul Airport,IST,TR,Istanbul,2.0,2023-07-25,10:00,2023-07-27,10:00,0.0,27297.54,27297.54,27297.54,TRY,Peugeot 3008,743071526,1,1,1,5,Intermediate,5,,Automatic,Unlimited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4&amp;network_type=wifi&amp;languagecode=en&amp;display=normal_xxhdpi&amp;cor=TR&amp;currency=TRY,4270723</w:t>
        <w:br/>
        <w:t>Istanbul Airport,IST,TR,Istanbul,2.0,2023-07-25,10:00,2023-07-27,10:00,0.0,12917.2,12917.2,12917.2,TRY,Nissan Qashqai,729671356,1,1,1,5,Intermediate,5,,Automatic,Unlimited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4&amp;network_type=wifi&amp;languagecode=en&amp;display=normal_xxhdpi&amp;cor=TR&amp;currency=TRY,4270724</w:t>
        <w:br/>
        <w:t>Istanbul Airport,IST,TR,Istanbul,2.0,2023-07-25,10:00,2023-07-27,10:00,0.0,11445.01,11445.01,11445.01,TRY,Renault Clio,748067386,1,1,1,4,Economy,5,,Automatic,Unlimited km,addCar,"Tayakadin, Terminal Cad No:1, Istanbul, Turkey, 34283",In Terminal,0.0,,0.0,0.0,0.0,0.0,0.0,0.0,0.0,0.0,2023-07-23 05:05:17,device=Pixel 4&amp;network_type=wifi&amp;languagecode=en&amp;display=normal_xxhdpi&amp;cor=TR&amp;currency=TRY,4270725</w:t>
        <w:br/>
        <w:t>Istanbul Airport,IST,TR,Istanbul,2.0,2023-07-25,10:00,2023-07-27,10:00,0.0,12053.62,12053.62,12053.62,TRY,Hyundai i20,748067406,1,1,1,4,Economy,5,,Manual,Unlimited km,addCar,"Tayakadin, Terminal Cad No:1, Istanbul, Turkey, 34283",In Terminal,0.0,,0.0,0.0,0.0,0.0,0.0,0.0,0.0,0.0,2023-07-23 05:05:17,device=Pixel 4&amp;network_type=wifi&amp;languagecode=en&amp;display=normal_xxhdpi&amp;cor=TR&amp;currency=TRY,4270726</w:t>
        <w:br/>
        <w:t>Istanbul Airport,IST,TR,Istanbul,2.0,2023-07-25,10:00,2023-07-27,10:00,0.0,10472.85,10472.85,10472.85,TRY,Hyundai i20,729671331,1,1,1,5,Economy,5,,Automatic,Unlimited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4&amp;network_type=wifi&amp;languagecode=en&amp;display=normal_xxhdpi&amp;cor=TR&amp;currency=TRY,4270727</w:t>
        <w:br/>
        <w:t>Istanbul Airport,IST,TR,Istanbul,2.0,2023-07-25,10:00,2023-07-27,10:00,0.0,10633.91,10633.91,10633.91,TRY,Hyundai i10,729671391,1,1,1,5,Mini,4,,Automatic,Unlimited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4&amp;network_type=wifi&amp;languagecode=en&amp;display=normal_xxhdpi&amp;cor=TR&amp;currency=TRY,4270728</w:t>
        <w:br/>
        <w:t>Istanbul Airport,IST,TR,Istanbul,2.0,2023-07-25,10:00,2023-07-27,10:00,0.0,27297.54,27297.54,27297.54,TRY,Skoda Octavia,729671346,1,1,1,5,Intermediate,5,,Automatic,Unlimited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4&amp;network_type=wifi&amp;languagecode=en&amp;display=normal_xxhdpi&amp;cor=TR&amp;currency=TRY,4270729</w:t>
        <w:br/>
        <w:t>Istanbul Airport,IST,TR,Istanbul,2.0,2023-07-25,10:00,2023-07-27,10:00,0.0,10475.28,10475.28,10475.28,TRY,Peugeot 301,729671416,1,1,1,4,Intermediate,5,,Automatic,Unlimited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4&amp;network_type=wifi&amp;languagecode=en&amp;display=normal_xxhdpi&amp;cor=TR&amp;currency=TRY,4270730</w:t>
        <w:br/>
        <w:t>Istanbul Airport,IST,TR,Istanbul,2.0,2023-07-25,10:00,2023-07-27,10:00,0.0,54595.09,54595.09,54595.09,TRY,Peugeot 2008,743071576,1,1,1,5,Compact,5,,Automatic,Unlimited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4&amp;network_type=wifi&amp;languagecode=en&amp;display=normal_xxhdpi&amp;cor=TR&amp;currency=TRY,4270731</w:t>
        <w:br/>
        <w:t>Istanbul Airport,IST,TR,Istanbul,2.0,2023-07-25,10:00,2023-07-27,10:00,0.0,27297.54,27297.54,27297.54,TRY,Peugeot 2008,743071676,1,1,1,5,Compact,5,,Automatic,Unlimited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4&amp;network_type=wifi&amp;languagecode=en&amp;display=normal_xxhdpi&amp;cor=TR&amp;currency=TRY,4270732</w:t>
        <w:br/>
        <w:t>Istanbul Airport,IST,TR,Istanbul,2.0,2023-07-25,10:00,2023-07-27,10:00,0.0,11968.76,11968.76,11968.76,TRY,Renault Megane,729671321,1,1,1,5,Compact,5,,Automatic,Unlimited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4&amp;network_type=wifi&amp;languagecode=en&amp;display=normal_xxhdpi&amp;cor=TR&amp;currency=TRY,4270733</w:t>
        <w:br/>
        <w:t>Istanbul Airport,IST,TR,Istanbul,2.0,2023-07-25,10:00,2023-07-27,10:00,0.0,10474.07,10474.07,10474.07,TRY,Fiat Tipo Aegea,735434046,1,1,1,5,Compact,5,,Automatic,Unlimited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4&amp;network_type=wifi&amp;languagecode=en&amp;display=normal_xxhdpi&amp;cor=TR&amp;currency=TRY,4270734</w:t>
        <w:br/>
        <w:t>Munich Airport,MUC,DE,Munich,2.0,2023-07-25,10:00,2023-07-27,10:00,0.0,64.76,64.76,64.76,EUR,Volkswagen Polo,721437206,1,1,1,4,Economy,5,,Manual,600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4&amp;network_type=wifi&amp;languagecode=en&amp;display=normal_xxhdpi&amp;cor=DE&amp;currency=EUR,4270735</w:t>
        <w:br/>
        <w:t>Munich Airport,MUC,DE,Munich,2.0,2023-07-25,10:00,2023-07-27,10:00,0.0,70.64,70.64,70.64,EUR,Citroen C3 Aircross,721437256,1,1,1,5,Intermediate,5,,Manual,600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4&amp;network_type=wifi&amp;languagecode=en&amp;display=normal_xxhdpi&amp;cor=DE&amp;currency=EUR,4270736</w:t>
        <w:br/>
        <w:t>Munich Airport,MUC,DE,Munich,2.0,2023-07-25,10:00,2023-07-27,10:00,0.0,62.57,62.57,62.57,EUR,Fiat 500,721437201,1,1,1,3,Mini,4,,Manual,600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4&amp;network_type=wifi&amp;languagecode=en&amp;display=normal_xxhdpi&amp;cor=DE&amp;currency=EUR,4270737</w:t>
        <w:br/>
        <w:t>Munich Airport,MUC,DE,Munich,2.0,2023-07-25,10:00,2023-07-27,10:00,0.0,72.97,72.97,72.97,EUR,Peugeot 308,721437231,1,1,1,4,Compact,5,,Manual,600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4&amp;network_type=wifi&amp;languagecode=en&amp;display=normal_xxhdpi&amp;cor=DE&amp;currency=EUR,4270738</w:t>
        <w:br/>
        <w:t>Munich Airport,MUC,DE,Munich,2.0,2023-07-25,10:00,2023-07-27,10:00,0.0,98.0,98.0,98.0,EUR,Citroen DS3,742098346,1,1,1,4,Compact,5,,Automatic,600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4&amp;network_type=wifi&amp;languagecode=en&amp;display=normal_xxhdpi&amp;cor=DE&amp;currency=EUR,4270739</w:t>
        <w:br/>
        <w:t>Munich Airport,MUC,DE,Munich,2.0,2023-07-25,10:00,2023-07-27,10:00,0.0,125.39,125.39,125.39,EUR,Citroen DS7,721445086,1,1,1,5,Standard,5,,Automatic,600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4&amp;network_type=wifi&amp;languagecode=en&amp;display=normal_xxhdpi&amp;cor=DE&amp;currency=EUR,4270740</w:t>
        <w:br/>
        <w:t>Munich Airport,MUC,DE,Munich,2.0,2023-07-25,10:00,2023-07-27,10:00,0.0,100.35,100.35,100.35,EUR,BMW 1 Series,742098196,1,1,1,4,Compact,5,,Manual,600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4&amp;network_type=wifi&amp;languagecode=en&amp;display=normal_xxhdpi&amp;cor=DE&amp;currency=EUR,4270741</w:t>
        <w:br/>
        <w:t>Munich Airport,MUC,DE,Munich,2.0,2023-07-25,10:00,2023-07-27,10:00,0.0,471.48,471.48,471.48,EUR,Ford Tourneo,735738571,1,1,1,4,Luxury,9,,Manual,400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4&amp;network_type=wifi&amp;languagecode=en&amp;display=normal_xxhdpi&amp;cor=DE&amp;currency=EUR,4270742</w:t>
        <w:br/>
        <w:t>Munich Airport,MUC,DE,Munich,2.0,2023-07-25,10:00,2023-07-27,10:00,0.0,100.13,100.13,100.13,EUR,Fiat 500 Cabrio,721437291,1,1,1,2,Mini,4,,Manual,600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4&amp;network_type=wifi&amp;languagecode=en&amp;display=normal_xxhdpi&amp;cor=DE&amp;currency=EUR,4270743</w:t>
        <w:br/>
        <w:t>Munich Airport,MUC,DE,Munich,2.0,2023-07-25,10:00,2023-07-27,10:00,0.0,209.41,209.41,209.41,EUR,Volkswagen T-Roc,713866581,1,1,1,4,Intermediate,5,,Manual,Unlimited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4&amp;network_type=wifi&amp;languagecode=en&amp;display=normal_xxhdpi&amp;cor=DE&amp;currency=EUR,4270744</w:t>
        <w:br/>
        <w:t>Munich Airport,MUC,DE,Munich,2.0,2023-07-25,10:00,2023-07-27,10:00,0.0,523.87,523.87,523.87,EUR,Ford Tourneo,713866616,1,1,1,4,Standard,9,,Manual,Unlimited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4&amp;network_type=wifi&amp;languagecode=en&amp;display=normal_xxhdpi&amp;cor=DE&amp;currency=EUR,4270745</w:t>
        <w:br/>
        <w:t>Munich Airport,MUC,DE,Munich,2.0,2023-07-25,10:00,2023-07-27,10:00,0.0,890.63,890.63,890.63,EUR,Ford Tourneo,713866611,1,1,1,4,Standard,9,,Automatic,Unlimited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4&amp;network_type=wifi&amp;languagecode=en&amp;display=normal_xxhdpi&amp;cor=DE&amp;currency=EUR,4270746</w:t>
        <w:br/>
        <w:t>Munich Airport,MUC,DE,Munich,2.0,2023-07-25,10:00,2023-07-27,10:00,0.0,250.51,250.51,250.51,EUR,Ford Kuga,713866666,1,1,1,4,Standard,5,,Manual,Unlimited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4&amp;network_type=wifi&amp;languagecode=en&amp;display=normal_xxhdpi&amp;cor=DE&amp;currency=EUR,4270747</w:t>
        <w:br/>
        <w:t>Munich Airport,MUC,DE,Munich,2.0,2023-07-25,10:00,2023-07-27,10:00,0.0,250.32,250.32,250.32,EUR,Volkswagen T-Roc,713866576,1,1,1,5,Intermediate,5,,Automatic,Unlimited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4&amp;network_type=wifi&amp;languagecode=en&amp;display=normal_xxhdpi&amp;cor=DE&amp;currency=EUR,4270748</w:t>
        <w:br/>
        <w:t>Munich Airport,MUC,DE,Munich,2.0,2023-07-25,10:00,2023-07-27,10:00,0.0,878.75,878.75,878.75,EUR,Ford Tourneo,714347966,1,1,1,4,Luxury,9,,Automatic,Unlimited km,Alamo,"Terminalstraße Mitte, München, Germany, 85356",Car Rental Centre,8.7,Excellent,9.1,8.9,9.4,8.8,8.4,8.6,8.2,1908.0,2023-07-23 05:05:17,device=Pixel 4&amp;network_type=wifi&amp;languagecode=en&amp;display=normal_xxhdpi&amp;cor=DE&amp;currency=EUR,4270749</w:t>
        <w:br/>
        <w:t>Munich Airport,MUC,DE,Munich,2.0,2023-07-25,10:00,2023-07-27,10:00,0.0,790.87,790.87,790.87,EUR,Ford Tourneo,735738421,1,1,1,4,Luxury,9,,Automatic,Unlimited km,Alamo,"Terminalstraße Mitte, München, Germany, 85356",Car Rental Centre,8.7,Excellent,9.1,8.9,9.4,8.8,8.4,8.6,8.2,1908.0,2023-07-23 05:05:17,device=Pixel 4&amp;network_type=wifi&amp;languagecode=en&amp;display=normal_xxhdpi&amp;cor=DE&amp;currency=EUR,4270750</w:t>
        <w:br/>
        <w:t>Munich Airport,MUC,DE,Munich,2.0,2023-07-25,10:00,2023-07-27,10:00,0.0,286.29,286.29,286.29,EUR,Ford Kuga,713866686,1,1,1,4,Standard,5,,Automatic,Unlimited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4&amp;network_type=wifi&amp;languagecode=en&amp;display=normal_xxhdpi&amp;cor=DE&amp;currency=EUR,4270751</w:t>
      </w:r>
    </w:p>
    <w:p>
      <w:r>
        <w:rPr>
          <w:rFonts w:ascii="Consolas" w:hAnsi="Consolas"/>
          <w:sz w:val="14"/>
        </w:rPr>
        <w:t>Munich Airport,MUC,DE,Munich,2.0,2023-07-25,10:00,2023-07-27,10:00,0.0,523.87,523.87,523.87,EUR,Ford Tourneo,714348156,1,1,1,4,Luxury,9,,Manual,400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4&amp;network_type=wifi&amp;languagecode=en&amp;display=normal_xxhdpi&amp;cor=DE&amp;currency=EUR,4270752</w:t>
        <w:br/>
        <w:t>Munich Airport,MUC,DE,Munich,2.0,2023-07-25,10:00,2023-07-27,10:00,0.0,1351.67,1351.67,1351.67,EUR,Renault Trafic,721437336,1,1,1,5,Standard,9,,Manual,600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4&amp;network_type=wifi&amp;languagecode=en&amp;display=normal_xxhdpi&amp;cor=DE&amp;currency=EUR,4270753</w:t>
        <w:br/>
        <w:t>Munich Airport,MUC,DE,Munich,2.0,2023-07-25,10:00,2023-07-27,10:00,0.0,938.65,938.65,938.65,EUR,Peugeot 5008,721437321,1,1,1,4,Standard,7,,Manual,600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4&amp;network_type=wifi&amp;languagecode=en&amp;display=normal_xxhdpi&amp;cor=DE&amp;currency=EUR,4270754</w:t>
        <w:br/>
        <w:t>Munich Airport,MUC,DE,Munich,2.0,2023-07-25,10:00,2023-07-27,10:00,0.0,213.46,213.46,213.46,EUR,Polestar 2,739348891,1,1,1,5,Premium,5,,Automatic,600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4&amp;network_type=wifi&amp;languagecode=en&amp;display=normal_xxhdpi&amp;cor=DE&amp;currency=EUR,4270755</w:t>
        <w:br/>
        <w:t>Munich Airport,MUC,DE,Munich,2.0,2023-07-25,10:00,2023-07-27,10:00,0.0,261.3,261.3,261.3,EUR,Citroen DS7,564630883,1,1,1,5,Standard,5,,Automatic,600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4&amp;network_type=wifi&amp;languagecode=en&amp;display=normal_xxhdpi&amp;cor=DE&amp;currency=EUR,4270756</w:t>
        <w:br/>
        <w:t>Munich Airport,MUC,DE,Munich,2.0,2023-07-25,10:00,2023-07-27,10:00,0.0,225.46,225.46,225.46,EUR,Ford Kuga,735739771,1,1,1,4,Standard,5,,Manual,600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4&amp;network_type=wifi&amp;languagecode=en&amp;display=normal_xxhdpi&amp;cor=DE&amp;currency=EUR,4270757</w:t>
        <w:br/>
        <w:t>Munich Airport,MUC,DE,Munich,2.0,2023-07-25,10:00,2023-07-27,10:00,0.0,250.51,250.51,250.51,EUR,Ford Kuga,714351386,1,1,1,4,Standard,5,,Manual,600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4&amp;network_type=wifi&amp;languagecode=en&amp;display=normal_xxhdpi&amp;cor=DE&amp;currency=EUR,4270758</w:t>
        <w:br/>
        <w:t>Munich Airport,MUC,DE,Munich,2.0,2023-07-25,10:00,2023-07-27,10:00,0.0,257.66,257.66,257.66,EUR,Ford Kuga,735739621,1,0,1,4,Standard,5,,Automatic,600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4&amp;network_type=wifi&amp;languagecode=en&amp;display=normal_xxhdpi&amp;cor=DE&amp;currency=EUR,4270759</w:t>
        <w:br/>
        <w:t>Munich Airport,MUC,DE,Munich,2.0,2023-07-25,10:00,2023-07-27,10:00,0.0,278.33,278.33,278.33,EUR,Skoda Superb Estate,713866706,1,1,1,4,Standard,5,,Manual,Unlimited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4&amp;network_type=wifi&amp;languagecode=en&amp;display=normal_xxhdpi&amp;cor=DE&amp;currency=EUR,4270760</w:t>
        <w:br/>
        <w:t>Munich Airport,MUC,DE,Munich,2.0,2023-07-25,10:00,2023-07-27,10:00,0.0,209.41,209.41,209.41,EUR,Volkswagen T-Roc,714346256,1,1,1,4,Intermediate,5,,Manual,600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4&amp;network_type=wifi&amp;languagecode=en&amp;display=normal_xxhdpi&amp;cor=DE&amp;currency=EUR,4270761</w:t>
        <w:br/>
        <w:t>Munich Airport,MUC,DE,Munich,2.0,2023-07-25,10:00,2023-07-27,10:00,0.0,284.73,284.73,284.73,EUR,Ford Kuga,649260918,1,1,1,4,Intermediate,5,,Manual,800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4&amp;network_type=wifi&amp;languagecode=en&amp;display=normal_xxhdpi&amp;cor=DE&amp;currency=EUR,4270762</w:t>
        <w:br/>
        <w:t>Munich Airport,MUC,DE,Munich,2.0,2023-07-25,10:00,2023-07-27,10:00,0.0,275.58,275.58,275.58,EUR,Volkswagen Passat Estate,713866601,1,1,1,4,Intermediate,5,,Manual,Unlimited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4&amp;network_type=wifi&amp;languagecode=en&amp;display=normal_xxhdpi&amp;cor=DE&amp;currency=EUR,4270763</w:t>
        <w:br/>
        <w:t>Munich Airport,MUC,DE,Munich,2.0,2023-07-25,10:00,2023-07-27,10:00,0.0,248.33,249.99,248.33,EUR,Nissan Qashqai,710751021,1,1,1,4,Intermediate,5,,Automatic,500 kilometres per rental,Buchbinder,"Terminalstraße Mitte, München, Germany, 85356",In Terminal,8.0,Excellent,8.9,8.7,9.5,8.1,6.7,7.1,7.7,372.0,2023-07-23 05:05:17,device=Pixel 4&amp;network_type=wifi&amp;languagecode=en&amp;display=normal_xxhdpi&amp;cor=DE&amp;currency=EUR,4270764</w:t>
        <w:br/>
        <w:t>Munich Airport,MUC,DE,Munich,2.0,2023-07-25,10:00,2023-07-27,10:00,0.0,243.52,245.18,243.52,EUR,Nissan Qashqai,710751016,1,1,1,4,Intermediate,5,,Manual,500 kilometres per rental,Buchbinder,"Terminalstraße Mitte, München, Germany, 85356",In Terminal,8.0,Excellent,8.9,8.7,9.5,8.1,6.7,7.1,7.7,372.0,2023-07-23 05:05:17,device=Pixel 4&amp;network_type=wifi&amp;languagecode=en&amp;display=normal_xxhdpi&amp;cor=DE&amp;currency=EUR,4270765</w:t>
        <w:br/>
        <w:t>Munich Airport,MUC,DE,Munich,2.0,2023-07-25,10:00,2023-07-27,10:00,0.0,247.48,247.48,247.48,EUR,Polestar 2,739346171,1,1,1,5,Premium,5,,Automatic,600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4&amp;network_type=wifi&amp;languagecode=en&amp;display=normal_xxhdpi&amp;cor=DE&amp;currency=EUR,4270766</w:t>
        <w:br/>
        <w:t>Munich Airport,MUC,DE,Munich,2.0,2023-07-25,10:00,2023-07-27,10:00,0.0,159.33,159.33,159.33,EUR,Ford Fiesta,564630853,1,1,1,4,Economy,5,,Manual,600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4&amp;network_type=wifi&amp;languagecode=en&amp;display=normal_xxhdpi&amp;cor=DE&amp;currency=EUR,4270767</w:t>
        <w:br/>
        <w:t>Munich Airport,MUC,DE,Munich,2.0,2023-07-25,10:00,2023-07-27,10:00,0.0,196.25,196.25,196.25,EUR,Opel Corsa,713866511,1,1,1,2/4,Economy,5,,Manual,Unlimited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4&amp;network_type=wifi&amp;languagecode=en&amp;display=normal_xxhdpi&amp;cor=DE&amp;currency=EUR,4270768</w:t>
        <w:br/>
        <w:t>Munich Airport,MUC,DE,Munich,2.0,2023-07-25,10:00,2023-07-27,10:00,0.0,245.12,245.12,245.12,EUR,Ford Kuga,670555456,1,1,1,4,Intermediate,5,,Manual,800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4&amp;network_type=wifi&amp;languagecode=en&amp;display=normal_xxhdpi&amp;cor=DE&amp;currency=EUR,4270769</w:t>
        <w:br/>
        <w:t>Munich Airport,MUC,DE,Munich,2.0,2023-07-25,10:00,2023-07-27,10:00,0.0,250.69,250.69,250.69,EUR,Ford Kuga,649277678,1,1,1,4,Intermediate,5,,Manual,600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4&amp;network_type=wifi&amp;languagecode=en&amp;display=normal_xxhdpi&amp;cor=DE&amp;currency=EUR,4270770</w:t>
        <w:br/>
        <w:t>Munich Airport,MUC,DE,Munich,2.0,2023-07-25,10:00,2023-07-27,10:00,0.0,256.42,256.42,256.42,EUR,Ford Kuga GPS,678122056,1,1,1,4,Intermediate,5,,Manual,800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4&amp;network_type=wifi&amp;languagecode=en&amp;display=normal_xxhdpi&amp;cor=DE&amp;currency=EUR,4270771</w:t>
        <w:br/>
        <w:t>Munich Airport,MUC,DE,Munich,2.0,2023-07-25,10:00,2023-07-27,10:00,0.0,272.74,272.74,272.74,EUR,Seat Ateca,744190306,1,1,1,4,Intermediate,5,,Automatic,400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4&amp;network_type=wifi&amp;languagecode=en&amp;display=normal_xxhdpi&amp;cor=DE&amp;currency=EUR,4270772</w:t>
        <w:br/>
        <w:t>Munich Airport,MUC,DE,Munich,2.0,2023-07-25,10:00,2023-07-27,10:00,0.0,188.47,188.47,188.47,EUR,Volkswagen T-Roc,735737671,1,1,1,4,Intermediate,5,,Manual,600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4&amp;network_type=wifi&amp;languagecode=en&amp;display=normal_xxhdpi&amp;cor=DE&amp;currency=EUR,4270773</w:t>
        <w:br/>
        <w:t>Munich Airport,MUC,DE,Munich,2.0,2023-07-25,10:00,2023-07-27,10:00,0.0,168.02,168.02,168.02,EUR,Opel Astra,659780411,1,1,1,4,Compact,5,,Manual,600 kilometres per rental,Dollar,"Terminalstraße Mitte, München, Germany, 85356",Car Rental Centre,7.6,Very good,8.4,8.0,9.5,7.0,7.6,7.4,7.0,783.0,2023-07-23 05:05:17,device=Pixel 4&amp;network_type=wifi&amp;languagecode=en&amp;display=normal_xxhdpi&amp;cor=DE&amp;currency=EUR,4270774</w:t>
        <w:br/>
        <w:t>Munich Airport,MUC,DE,Munich,2.0,2023-07-25,10:00,2023-07-27,10:00,0.0,286.29,286.29,286.29,EUR,Volkswagen Passat   ,713866566,1,1,1,4,Intermediate,5,,Automatic,Unlimited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4&amp;network_type=wifi&amp;languagecode=en&amp;display=normal_xxhdpi&amp;cor=DE&amp;currency=EUR,4270775</w:t>
        <w:br/>
        <w:t>Munich Airport,MUC,DE,Munich,2.0,2023-07-25,10:00,2023-07-27,10:00,0.0,275.58,275.58,275.58,EUR,Volkswagen Passat,713866571,1,1,1,4,Intermediate,5,,Manual,Unlimited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4&amp;network_type=wifi&amp;languagecode=en&amp;display=normal_xxhdpi&amp;cor=DE&amp;currency=EUR,4270776</w:t>
        <w:br/>
        <w:t>Munich Airport,MUC,DE,Munich,2.0,2023-07-25,10:00,2023-07-27,10:00,0.0,275.58,275.58,275.58,EUR,Skoda Superb,713866661,1,1,1,4,Standard,5,,Manual,Unlimited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4&amp;network_type=wifi&amp;languagecode=en&amp;display=normal_xxhdpi&amp;cor=DE&amp;currency=EUR,4270777</w:t>
        <w:br/>
        <w:t>Munich Airport,MUC,DE,Munich,2.0,2023-07-25,10:00,2023-07-27,10:00,0.0,286.29,286.29,286.29,EUR,Skoda Superb,713866656,1,1,1,4,Standard,5,,Automatic,Unlimited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4&amp;network_type=wifi&amp;languagecode=en&amp;display=normal_xxhdpi&amp;cor=DE&amp;currency=EUR,4270778</w:t>
        <w:br/>
        <w:t>Munich Airport,MUC,DE,Munich,2.0,2023-07-25,10:00,2023-07-27,10:00,0.0,231.0,231.0,231.0,EUR,Ford Kuga,665651336,1,1,1,4,Intermediate,5,,Manual,600 kilometres per rental,Dollar,"Terminalstraße Mitte, München, Germany, 85356",Car Rental Centre,7.6,Very good,8.4,8.0,9.5,7.0,7.6,7.4,7.0,783.0,2023-07-23 05:05:17,device=Pixel 4&amp;network_type=wifi&amp;languagecode=en&amp;display=normal_xxhdpi&amp;cor=DE&amp;currency=EUR,4270779</w:t>
        <w:br/>
        <w:t>Munich Airport,MUC,DE,Munich,2.0,2023-07-25,10:00,2023-07-27,10:00,0.0,286.29,286.29,286.29,EUR,Ford Kuga,714351006,1,0,1,4,Standard,5,,Automatic,600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4&amp;network_type=wifi&amp;languagecode=en&amp;display=normal_xxhdpi&amp;cor=DE&amp;currency=EUR,4270780</w:t>
        <w:br/>
        <w:t>Munich Airport,MUC,DE,Munich,2.0,2023-07-25,10:00,2023-07-27,10:00,0.0,201.35,201.35,201.35,EUR,Volkswagen Golf,713866476,1,1,1,2/4,Compact,5,,Manual,Unlimited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4&amp;network_type=wifi&amp;languagecode=en&amp;display=normal_xxhdpi&amp;cor=DE&amp;currency=EUR,4270781</w:t>
        <w:br/>
        <w:t>Munich Airport,MUC,DE,Munich,2.0,2023-07-25,10:00,2023-07-27,10:00,0.0,151.36,151.36,151.36,EUR,Ford Fiesta,677982871,1,1,1,2/4,Economy,5,,Manual,600 kilometres per rental,Dollar,"Terminalstraße Mitte, München, Germany, 85356",Car Rental Centre,7.6,Very good,8.4,8.0,9.5,7.0,7.6,7.4,7.0,783.0,2023-07-23 05:05:17,device=Pixel 4&amp;network_type=wifi&amp;languagecode=en&amp;display=normal_xxhdpi&amp;cor=DE&amp;currency=EUR,4270782</w:t>
        <w:br/>
        <w:t>Munich Airport,MUC,DE,Munich,2.0,2023-07-25,10:00,2023-07-27,10:00,0.0,181.21,181.21,181.21,EUR,Volkswagen Golf,735735271,1,1,1,2/4,Compact,5,,Manual,600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4&amp;network_type=wifi&amp;languagecode=en&amp;display=normal_xxhdpi&amp;cor=DE&amp;currency=EUR,4270783</w:t>
        <w:br/>
        <w:t>Munich Airport,MUC,DE,Munich,2.0,2023-07-25,10:00,2023-07-27,10:00,0.0,150.76,150.76,150.76,EUR,Opel Adam,564630848,1,1,1,2,Mini,4,,Manual,600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4&amp;network_type=wifi&amp;languagecode=en&amp;display=normal_xxhdpi&amp;cor=DE&amp;currency=EUR,4270784</w:t>
        <w:br/>
        <w:t>Munich Airport,MUC,DE,Munich,2.0,2023-07-25,10:00,2023-07-27,10:00,0.0,143.38,143.38,143.38,EUR,Opel Adam,659780406,1,1,1,2,Mini,4,,Manual,600 kilometres per rental,Dollar,"Terminalstraße Mitte, München, Germany, 85356",Car Rental Centre,7.6,Very good,8.4,8.0,9.5,7.0,7.6,7.4,7.0,783.0,2023-07-23 05:05:17,device=Pixel 4&amp;network_type=wifi&amp;languagecode=en&amp;display=normal_xxhdpi&amp;cor=DE&amp;currency=EUR,4270785</w:t>
        <w:br/>
        <w:t>Munich Airport,MUC,DE,Munich,2.0,2023-07-25,10:00,2023-07-27,10:00,0.0,426.34,426.34,426.34,EUR,Volvo XC60,713866526,1,1,1,5,Premium,5,,Automatic,Unlimited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4&amp;network_type=wifi&amp;languagecode=en&amp;display=normal_xxhdpi&amp;cor=DE&amp;currency=EUR,4270786</w:t>
        <w:br/>
        <w:t>Munich Airport,MUC,DE,Munich,2.0,2023-07-25,10:00,2023-07-27,10:00,0.0,186.39,186.39,186.39,EUR,Ford Focus GPS,564630863,1,1,1,4,Compact,5,,Manual,600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4&amp;network_type=wifi&amp;languagecode=en&amp;display=normal_xxhdpi&amp;cor=DE&amp;currency=EUR,4270787</w:t>
        <w:br/>
        <w:t>Munich Airport,MUC,DE,Munich,2.0,2023-07-25,10:00,2023-07-27,10:00,0.0,176.62,176.62,176.62,EUR,Opel Corsa,735736171,1,1,1,2/4,Economy,5,,Manual,600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4&amp;network_type=wifi&amp;languagecode=en&amp;display=normal_xxhdpi&amp;cor=DE&amp;currency=EUR,4270788</w:t>
        <w:br/>
        <w:t>Munich Airport,MUC,DE,Munich,2.0,2023-07-25,10:00,2023-07-27,10:00,0.0,291.47,291.47,291.47,EUR,Seat Ateca,664260386,1,1,1,4,Intermediate,5,,Manual,600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4&amp;network_type=wifi&amp;languagecode=en&amp;display=normal_xxhdpi&amp;cor=DE&amp;currency=EUR,4270789</w:t>
        <w:br/>
        <w:t>Munich Airport,MUC,DE,Munich,2.0,2023-07-25,10:00,2023-07-27,10:00,0.0,177.77,177.77,177.77,EUR,Toyota Aygo,713866626,1,1,1,2/4,Mini,4,,Manual,Unlimited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4&amp;network_type=wifi&amp;languagecode=en&amp;display=normal_xxhdpi&amp;cor=DE&amp;currency=EUR,4270790</w:t>
        <w:br/>
        <w:t>Munich Airport,MUC,DE,Munich,2.0,2023-07-25,10:00,2023-07-27,10:00,0.0,207.4,207.4,207.4,EUR,Seat Arona,713866486,1,1,1,5,Compact,5,,Manual,Unlimited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4&amp;network_type=wifi&amp;languagecode=en&amp;display=normal_xxhdpi&amp;cor=DE&amp;currency=EUR,4270791</w:t>
        <w:br/>
        <w:t>Munich Airport,MUC,DE,Munich,2.0,2023-07-25,10:00,2023-07-27,10:00,0.0,186.66,186.66,186.66,EUR,Seat Arona,735735571,1,1,1,5,Compact,5,,Manual,600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4&amp;network_type=wifi&amp;languagecode=en&amp;display=normal_xxhdpi&amp;cor=DE&amp;currency=EUR,4270792</w:t>
        <w:br/>
        <w:t>Munich Airport,MUC,DE,Munich,2.0,2023-07-25,10:00,2023-07-27,10:00,0.0,159.99,159.99,159.99,EUR,Toyota Aygo,735738721,1,1,1,3,Mini,4,,Manual,600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4&amp;network_type=wifi&amp;languagecode=en&amp;display=normal_xxhdpi&amp;cor=DE&amp;currency=EUR,4270793</w:t>
        <w:br/>
        <w:t>Munich Airport,MUC,DE,Munich,2.0,2023-07-25,10:00,2023-07-27,10:00,0.0,191.61,193.27,191.61,EUR,Renault Captur,710750981,1,1,1,4,Compact,5,,Manual,500 kilometres per rental,Buchbinder,"Terminalstraße Mitte, München, Germany, 85356",In Terminal,8.0,Excellent,8.9,8.7,9.5,8.1,6.7,7.1,7.7,372.0,2023-07-23 05:05:17,device=Pixel 4&amp;network_type=wifi&amp;languagecode=en&amp;display=normal_xxhdpi&amp;cor=DE&amp;currency=EUR,4270794</w:t>
        <w:br/>
        <w:t>Munich Airport,MUC,DE,Munich,2.0,2023-07-25,10:00,2023-07-27,10:00,0.0,600.97,600.97,600.97,EUR,Volkswagen Touran,694121091,1,1,1,4,Intermediate,5,,Automatic,600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4&amp;network_type=wifi&amp;languagecode=en&amp;display=normal_xxhdpi&amp;cor=DE&amp;currency=EUR,4270795</w:t>
        <w:br/>
        <w:t>Munich Airport,MUC,DE,Munich,2.0,2023-07-25,10:00,2023-07-27,10:00,0.0,460.08,460.08,460.08,EUR,Audi Q5,708198466,1,1,1,4,Premium,5,,Automatic,600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4&amp;network_type=wifi&amp;languagecode=en&amp;display=normal_xxhdpi&amp;cor=DE&amp;currency=EUR,4270796</w:t>
      </w:r>
    </w:p>
    <w:p>
      <w:r>
        <w:rPr>
          <w:rFonts w:ascii="Consolas" w:hAnsi="Consolas"/>
          <w:sz w:val="14"/>
        </w:rPr>
        <w:t>Munich Airport,MUC,DE,Munich,2.0,2023-07-25,10:00,2023-07-27,10:00,0.0,287.56,287.56,287.56,EUR,Volkswagen T-Roc,743844231,1,0,1,5,Compact,5,,Automatic,Unlimited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4&amp;network_type=wifi&amp;languagecode=en&amp;display=normal_xxhdpi&amp;cor=DE&amp;currency=EUR,4270797</w:t>
        <w:br/>
        <w:t>Munich Airport,MUC,DE,Munich,2.0,2023-07-25,10:00,2023-07-27,10:00,0.0,199.78,199.78,199.78,EUR,Opel Astra,677960641,1,1,1,4,Compact,5,,Manual,800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4&amp;network_type=wifi&amp;languagecode=en&amp;display=normal_xxhdpi&amp;cor=DE&amp;currency=EUR,4270798</w:t>
        <w:br/>
        <w:t>Munich Airport,MUC,DE,Munich,2.0,2023-07-25,10:00,2023-07-27,10:00,0.0,247.84,247.84,247.84,EUR,Seat Arona,713866481,1,0,1,5,Compact,5,,Automatic,Unlimited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4&amp;network_type=wifi&amp;languagecode=en&amp;display=normal_xxhdpi&amp;cor=DE&amp;currency=EUR,4270799</w:t>
        <w:br/>
        <w:t>Munich Airport,MUC,DE,Munich,2.0,2023-07-25,10:00,2023-07-27,10:00,0.0,265.09,265.09,265.09,EUR,Volkswagen T-Cross,743855796,1,1,1,4,Compact,5,,Automatic,Unlimited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4&amp;network_type=wifi&amp;languagecode=en&amp;display=normal_xxhdpi&amp;cor=DE&amp;currency=EUR,4270800</w:t>
        <w:br/>
        <w:t>Munich Airport,MUC,DE,Munich,2.0,2023-07-25,10:00,2023-07-27,10:00,0.0,195.8,195.8,195.8,EUR,Ford Fiesta,670550031,1,1,1,4,Economy,5,,Manual,800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4&amp;network_type=wifi&amp;languagecode=en&amp;display=normal_xxhdpi&amp;cor=DE&amp;currency=EUR,4270801</w:t>
        <w:br/>
        <w:t>Munich Airport,MUC,DE,Munich,2.0,2023-07-25,10:00,2023-07-27,10:00,0.0,250.5,250.5,250.5,EUR,Skoda Superb Estate,735740221,1,1,1,4,Standard,5,,Manual,600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4&amp;network_type=wifi&amp;languagecode=en&amp;display=normal_xxhdpi&amp;cor=DE&amp;currency=EUR,4270802</w:t>
        <w:br/>
        <w:t>Munich Airport,MUC,DE,Munich,2.0,2023-07-25,10:00,2023-07-27,10:00,0.0,421.99,421.99,421.99,EUR,Audi Q5,718807761,1,1,1,4,Premium,5,,Automatic,600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4&amp;network_type=wifi&amp;languagecode=en&amp;display=normal_xxhdpi&amp;cor=DE&amp;currency=EUR,4270803</w:t>
        <w:br/>
        <w:t>Munich Airport,MUC,DE,Munich,2.0,2023-07-25,10:00,2023-07-27,10:00,0.0,206.48,206.48,206.48,EUR,Volkswagen Polo   ,593767463,1,1,1,2,Economy,4,,Manual,600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4&amp;network_type=wifi&amp;languagecode=en&amp;display=normal_xxhdpi&amp;cor=DE&amp;currency=EUR,4270804</w:t>
        <w:br/>
        <w:t>Munich Airport,MUC,DE,Munich,2.0,2023-07-25,10:00,2023-07-27,10:00,0.0,300.11,300.11,300.11,EUR,Mercedes C-Class GPS,720817396,1,1,1,4,Full-size,5,,Automatic,400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4&amp;network_type=wifi&amp;languagecode=en&amp;display=normal_xxhdpi&amp;cor=DE&amp;currency=EUR,4270805</w:t>
        <w:br/>
        <w:t>Munich Airport,MUC,DE,Munich,2.0,2023-07-25,10:00,2023-07-27,10:00,0.0,295.14,295.14,295.14,EUR,Audi A4,735736321,1,1,1,4,Full-size,5,,Manual,600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4&amp;network_type=wifi&amp;languagecode=en&amp;display=normal_xxhdpi&amp;cor=DE&amp;currency=EUR,4270806</w:t>
        <w:br/>
        <w:t>Munich Airport,MUC,DE,Munich,2.0,2023-07-25,10:00,2023-07-27,10:00,0.0,295.14,295.14,295.14,EUR,Audi A4,735953576,1,1,1,4,Full-size,5,,Automatic,600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4&amp;network_type=wifi&amp;languagecode=en&amp;display=normal_xxhdpi&amp;cor=DE&amp;currency=EUR,4270807</w:t>
        <w:br/>
        <w:t>Munich Airport,MUC,DE,Munich,2.0,2023-07-25,10:00,2023-07-27,10:00,0.0,353.69,353.69,353.69,EUR,Mercedes E-Class GPS,720494451,1,1,1,4,Luxury,5,,Automatic,Unlimited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4&amp;network_type=wifi&amp;languagecode=en&amp;display=normal_xxhdpi&amp;cor=DE&amp;currency=EUR,4270808</w:t>
        <w:br/>
        <w:t>Munich Airport,MUC,DE,Munich,2.0,2023-07-25,10:00,2023-07-27,10:00,0.0,196.25,196.25,196.25,EUR,Opel Corsa,714330176,1,1,1,2/4,Economy,5,,Manual,600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4&amp;network_type=wifi&amp;languagecode=en&amp;display=normal_xxhdpi&amp;cor=DE&amp;currency=EUR,4270809</w:t>
        <w:br/>
        <w:t>Munich Airport,MUC,DE,Munich,2.0,2023-07-25,10:00,2023-07-27,10:00,0.0,459.12,459.12,459.12,EUR,Audi A6 Estate,713866651,1,1,1,4,Luxury,5,,Manual,Unlimited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4&amp;network_type=wifi&amp;languagecode=en&amp;display=normal_xxhdpi&amp;cor=DE&amp;currency=EUR,4270810</w:t>
        <w:br/>
        <w:t>Munich Airport,MUC,DE,Munich,2.0,2023-07-25,10:00,2023-07-27,10:00,0.0,273.87,273.87,273.87,EUR,Citroen C5,720494501,1,1,1,4,Intermediate,5,,Manual,Unlimited km,Avis,"Terminalstraße Mitte, München, Germany, 85356",Car Rental Centre,8.4,Excellent,9.1,8.8,9.7,8.2,8.8,8.0,7.0,2409.0,2023-07-23 05:05:17,device=Pixel 4&amp;network_type=wifi&amp;languagecode=en&amp;display=normal_xxhdpi&amp;cor=DE&amp;currency=EUR,4270811</w:t>
        <w:br/>
        <w:t>Munich Airport,MUC,DE,Munich,2.0,2023-07-25,10:00,2023-07-27,10:00,0.0,205.38,205.38,205.38,EUR,Seat Ibiza,720817361,1,1,1,4,Economy,5,,Manual,400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4&amp;network_type=wifi&amp;languagecode=en&amp;display=normal_xxhdpi&amp;cor=DE&amp;currency=EUR,4270812</w:t>
        <w:br/>
        <w:t>Munich Airport,MUC,DE,Munich,2.0,2023-07-25,10:00,2023-07-27,10:00,0.0,199.65,201.31,199.65,EUR,Renault Captur,710750986,1,1,1,4,Compact,5,,Automatic,500 kilometres per rental,Buchbinder,"Terminalstraße Mitte, München, Germany, 85356",In Terminal,8.0,Excellent,8.9,8.7,9.5,8.1,6.7,7.1,7.7,372.0,2023-07-23 05:05:17,device=Pixel 4&amp;network_type=wifi&amp;languagecode=en&amp;display=normal_xxhdpi&amp;cor=DE&amp;currency=EUR,4270813</w:t>
        <w:br/>
        <w:t>Munich Airport,MUC,DE,Munich,2.0,2023-07-25,10:00,2023-07-27,10:00,0.0,245.41,245.41,245.41,EUR,Opel Corsa,713866506,1,1,1,2/4,Economy,4,,Automatic,Unlimited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4&amp;network_type=wifi&amp;languagecode=en&amp;display=normal_xxhdpi&amp;cor=DE&amp;currency=EUR,4270814</w:t>
        <w:br/>
        <w:t>Munich Airport,MUC,DE,Munich,2.0,2023-07-25,10:00,2023-07-27,10:00,0.0,545.97,545.97,545.97,EUR,Volkswagen Touran,686729736,1,1,1,4,Intermediate,5,,Manual,600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4&amp;network_type=wifi&amp;languagecode=en&amp;display=normal_xxhdpi&amp;cor=DE&amp;currency=EUR,4270815</w:t>
        <w:br/>
        <w:t>Munich Airport,MUC,DE,Munich,2.0,2023-07-25,10:00,2023-07-27,10:00,0.0,251.4,251.4,251.4,EUR,Volkswagen Polo,720494446,1,1,1,2/4,Economy,5,,Manual,Unlimited km,Avis,"Terminalstraße Mitte, München, Germany, 85356",Car Rental Centre,8.4,Excellent,9.1,8.8,9.7,8.2,8.8,8.0,7.0,2409.0,2023-07-23 05:05:17,device=Pixel 4&amp;network_type=wifi&amp;languagecode=en&amp;display=normal_xxhdpi&amp;cor=DE&amp;currency=EUR,4270816</w:t>
        <w:br/>
        <w:t>Munich Airport,MUC,DE,Munich,2.0,2023-07-25,10:00,2023-07-27,10:00,0.0,298.04,298.04,298.04,EUR,Ford Kuga GPS,678119516,1,1,1,4,Intermediate,5,,Manual,800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4&amp;network_type=wifi&amp;languagecode=en&amp;display=normal_xxhdpi&amp;cor=DE&amp;currency=EUR,4270817</w:t>
        <w:br/>
        <w:t>Munich Airport,MUC,DE,Munich,2.0,2023-07-25,10:00,2023-07-27,10:00,0.0,297.46,297.46,297.46,EUR,Seat Ateca,661790023,1,1,1,5,Intermediate,5,,Automatic,600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4&amp;network_type=wifi&amp;languagecode=en&amp;display=normal_xxhdpi&amp;cor=DE&amp;currency=EUR,4270818</w:t>
        <w:br/>
        <w:t>Munich Airport,MUC,DE,Munich,2.0,2023-07-25,10:00,2023-07-27,10:00,0.0,547.5,547.5,547.5,EUR,Audi Q5 GPS,747665986,1,1,1,4,Premium,5,,Automatic,600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4&amp;network_type=wifi&amp;languagecode=en&amp;display=normal_xxhdpi&amp;cor=DE&amp;currency=EUR,4270819</w:t>
        <w:br/>
        <w:t>Munich Airport,MUC,DE,Munich,2.0,2023-07-25,10:00,2023-07-27,10:00,0.0,210.38,210.38,210.38,EUR,Ford Focus GPS,670548851,1,1,1,4,Compact,5,,Manual,800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4&amp;network_type=wifi&amp;languagecode=en&amp;display=normal_xxhdpi&amp;cor=DE&amp;currency=EUR,4270820</w:t>
        <w:br/>
        <w:t>Munich Airport,MUC,DE,Munich,2.0,2023-07-25,10:00,2023-07-27,10:00,0.0,248.02,248.02,248.02,EUR,Skoda Superb,735739471,1,1,1,4,Standard,5,,Manual,600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4&amp;network_type=wifi&amp;languagecode=en&amp;display=normal_xxhdpi&amp;cor=DE&amp;currency=EUR,4270821</w:t>
        <w:br/>
        <w:t>Munich Airport,MUC,DE,Munich,2.0,2023-07-25,10:00,2023-07-27,10:00,0.0,257.66,257.66,257.66,EUR,Skoda Superb,735739321,1,1,1,4,Standard,5,,Automatic,600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4&amp;network_type=wifi&amp;languagecode=en&amp;display=normal_xxhdpi&amp;cor=DE&amp;currency=EUR,4270822</w:t>
        <w:br/>
        <w:t>Munich Airport,MUC,DE,Munich,2.0,2023-07-25,10:00,2023-07-27,10:00,0.0,223.06,223.06,223.06,EUR,Seat Arona,735735421,1,0,1,5,Compact,5,,Automatic,600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4&amp;network_type=wifi&amp;languagecode=en&amp;display=normal_xxhdpi&amp;cor=DE&amp;currency=EUR,4270823</w:t>
        <w:br/>
        <w:t>Munich Airport,MUC,DE,Munich,2.0,2023-07-25,10:00,2023-07-27,10:00,0.0,383.69,383.69,383.69,EUR,Audi A4 Estate,713866551,1,1,1,4,Premium,5,,Manual,Unlimited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4&amp;network_type=wifi&amp;languagecode=en&amp;display=normal_xxhdpi&amp;cor=DE&amp;currency=EUR,4270824</w:t>
        <w:br/>
        <w:t>Munich Airport,MUC,DE,Munich,2.0,2023-07-25,10:00,2023-07-27,10:00,0.0,245.41,245.41,245.41,EUR,Volkswagen Golf,713866471,1,1,1,4,Compact,5,,Automatic,Unlimited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4&amp;network_type=wifi&amp;languagecode=en&amp;display=normal_xxhdpi&amp;cor=DE&amp;currency=EUR,4270825</w:t>
        <w:br/>
        <w:t>Munich Airport,MUC,DE,Munich,2.0,2023-07-25,10:00,2023-07-27,10:00,0.0,426.34,426.34,426.34,EUR,Audi A6,713866636,1,1,1,5,Premium,5,,Manual,Unlimited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4&amp;network_type=wifi&amp;languagecode=en&amp;display=normal_xxhdpi&amp;cor=DE&amp;currency=EUR,4270826</w:t>
        <w:br/>
        <w:t>Munich Airport,MUC,DE,Munich,2.0,2023-07-25,10:00,2023-07-27,10:00,0.0,426.34,426.34,426.34,EUR,Audi A6,713866631,1,1,1,4,Premium,5,,Automatic,Unlimited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4&amp;network_type=wifi&amp;languagecode=en&amp;display=normal_xxhdpi&amp;cor=DE&amp;currency=EUR,4270827</w:t>
        <w:br/>
        <w:t>Munich Airport,MUC,DE,Munich,2.0,2023-07-25,10:00,2023-07-27,10:00,0.0,278.33,278.33,278.33,EUR,Skoda Superb Estate,714352146,1,1,1,4,Standard,5,,Manual,600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4&amp;network_type=wifi&amp;languagecode=en&amp;display=normal_xxhdpi&amp;cor=DE&amp;currency=EUR,4270828</w:t>
        <w:br/>
        <w:t>Munich Airport,MUC,DE,Munich,2.0,2023-07-25,10:00,2023-07-27,10:00,0.0,459.12,459.12,459.12,EUR,Audi A6  Estate,713866646,1,1,1,4,Premium,5,,Automatic,Unlimited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4&amp;network_type=wifi&amp;languagecode=en&amp;display=normal_xxhdpi&amp;cor=DE&amp;currency=EUR,4270829</w:t>
        <w:br/>
        <w:t>Munich Airport,MUC,DE,Munich,2.0,2023-07-25,10:00,2023-07-27,10:00,0.0,164.98,166.64,164.98,EUR,Fiat 500,710750966,1,1,1,2,Mini,4,,Manual,500 kilometres per rental,Buchbinder,"Terminalstraße Mitte, München, Germany, 85356",In Terminal,8.0,Excellent,8.9,8.7,9.5,8.1,6.7,7.1,7.7,372.0,2023-07-23 05:05:17,device=Pixel 4&amp;network_type=wifi&amp;languagecode=en&amp;display=normal_xxhdpi&amp;cor=DE&amp;currency=EUR,4270830</w:t>
        <w:br/>
        <w:t>Munich Airport,MUC,DE,Munich,2.0,2023-07-25,10:00,2023-07-27,10:00,0.0,256.41,256.41,256.41,EUR,Seat Leon,720494486,1,1,1,5,Compact,5,,Manual,Unlimited km,Avis,"Terminalstraße Mitte, München, Germany, 85356",Car Rental Centre,8.4,Excellent,9.1,8.8,9.7,8.2,8.8,8.0,7.0,2409.0,2023-07-23 05:05:17,device=Pixel 4&amp;network_type=wifi&amp;languagecode=en&amp;display=normal_xxhdpi&amp;cor=DE&amp;currency=EUR,4270831</w:t>
        <w:br/>
        <w:t>Munich Airport,MUC,DE,Munich,2.0,2023-07-25,10:00,2023-07-27,10:00,0.0,251.6,251.6,251.6,EUR,Volkswagen Golf,720494461,1,1,1,4,Compact,5,,Automatic,Unlimited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4&amp;network_type=wifi&amp;languagecode=en&amp;display=normal_xxhdpi&amp;cor=DE&amp;currency=EUR,4270832</w:t>
        <w:br/>
        <w:t>Munich Airport,MUC,DE,Munich,2.0,2023-07-25,10:00,2023-07-27,10:00,0.0,201.35,201.35,201.35,EUR,Volkswagen Golf,714317251,1,1,1,2/4,Compact,5,,Manual,600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4&amp;network_type=wifi&amp;languagecode=en&amp;display=normal_xxhdpi&amp;cor=DE&amp;currency=EUR,4270833</w:t>
        <w:br/>
        <w:t>Munich Airport,MUC,DE,Munich,2.0,2023-07-25,10:00,2023-07-27,10:00,0.0,205.47,205.47,205.47,EUR,Opel Astra,564702138,1,1,1,2/4,Compact,5,,Manual,500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4&amp;network_type=wifi&amp;languagecode=en&amp;display=normal_xxhdpi&amp;cor=DE&amp;currency=EUR,4270834</w:t>
        <w:br/>
        <w:t>Munich Airport,MUC,DE,Munich,2.0,2023-07-25,10:00,2023-07-27,10:00,0.0,207.28,207.28,207.28,EUR,Volkswagen Golf,564702143,1,1,1,4,Compact,5,,Manual,500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4&amp;network_type=wifi&amp;languagecode=en&amp;display=normal_xxhdpi&amp;cor=DE&amp;currency=EUR,4270835</w:t>
        <w:br/>
        <w:t>Munich Airport,MUC,DE,Munich,2.0,2023-07-25,10:00,2023-07-27,10:00,0.0,216.59,216.59,216.59,EUR,Renault Captur,720817386,1,1,1,4,Compact,5,,Manual,400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4&amp;network_type=wifi&amp;languagecode=en&amp;display=normal_xxhdpi&amp;cor=DE&amp;currency=EUR,4270836</w:t>
        <w:br/>
        <w:t>Munich Airport,MUC,DE,Munich,2.0,2023-07-25,10:00,2023-07-27,10:00,0.0,207.4,207.4,207.4,EUR,Seat Arona,714317821,1,1,1,5,Compact,5,,Manual,600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4&amp;network_type=wifi&amp;languagecode=en&amp;display=normal_xxhdpi&amp;cor=DE&amp;currency=EUR,4270837</w:t>
        <w:br/>
        <w:t>Munich Airport,MUC,DE,Munich,2.0,2023-07-25,10:00,2023-07-27,10:00,0.0,401.1,401.1,401.1,EUR,Audi A6 Estate,593767578,1,1,1,4,Luxury,5,,Automatic,600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4&amp;network_type=wifi&amp;languagecode=en&amp;display=normal_xxhdpi&amp;cor=DE&amp;currency=EUR,4270838</w:t>
        <w:br/>
        <w:t>Munich Airport,MUC,DE,Munich,2.0,2023-07-25,10:00,2023-07-27,10:00,0.0,228.84,228.84,228.84,EUR,Opel Crossland X,670564896,1,1,1,4,Intermediate,5,,Manual,800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4&amp;network_type=wifi&amp;languagecode=en&amp;display=normal_xxhdpi&amp;cor=DE&amp;currency=EUR,4270839</w:t>
        <w:br/>
        <w:t>Munich Airport,MUC,DE,Munich,2.0,2023-07-25,10:00,2023-07-27,10:00,0.0,248.02,248.02,248.02,EUR,Volkswagen Passat Estate,735738121,1,1,1,5,Intermediate,5,,Manual,600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4&amp;network_type=wifi&amp;languagecode=en&amp;display=normal_xxhdpi&amp;cor=DE&amp;currency=EUR,4270840</w:t>
        <w:br/>
        <w:t>Munich Airport,MUC,DE,Munich,2.0,2023-07-25,10:00,2023-07-27,10:00,0.0,392.09,392.09,392.09,EUR,Audi A6   ,593767573,1,1,1,4,Luxury,5,,Automatic,600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4&amp;network_type=wifi&amp;languagecode=en&amp;display=normal_xxhdpi&amp;cor=DE&amp;currency=EUR,4270841</w:t>
      </w:r>
    </w:p>
    <w:p>
      <w:r>
        <w:rPr>
          <w:rFonts w:ascii="Consolas" w:hAnsi="Consolas"/>
          <w:sz w:val="14"/>
        </w:rPr>
        <w:t>Munich Airport,MUC,DE,Munich,2.0,2023-07-25,10:00,2023-07-27,10:00,0.0,403.09,403.09,403.09,EUR,Mercedes E-Class,593767588,1,1,1,4,Luxury,5,,Automatic,600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4&amp;network_type=wifi&amp;languagecode=en&amp;display=normal_xxhdpi&amp;cor=DE&amp;currency=EUR,4270842</w:t>
        <w:br/>
        <w:t>Munich Airport,MUC,DE,Munich,2.0,2023-07-25,10:00,2023-07-27,10:00,0.0,424.19,424.19,424.19,EUR,Mercedes E-Class Estate,676964156,1,1,1,4,Luxury,5,,Automatic,600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4&amp;network_type=wifi&amp;languagecode=en&amp;display=normal_xxhdpi&amp;cor=DE&amp;currency=EUR,4270843</w:t>
        <w:br/>
        <w:t>Munich Airport,MUC,DE,Munich,2.0,2023-07-25,10:00,2023-07-27,10:00,0.0,428.51,428.51,428.51,EUR,Mercedes C-Class  Estate,747565081,1,1,1,5,Premium,5,,Automatic,600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4&amp;network_type=wifi&amp;languagecode=en&amp;display=normal_xxhdpi&amp;cor=DE&amp;currency=EUR,4270844</w:t>
        <w:br/>
        <w:t>Munich Airport,MUC,DE,Munich,2.0,2023-07-25,10:00,2023-07-27,10:00,0.0,256.42,256.42,256.42,EUR,Ford Mondeo,670553096,1,1,1,4,Intermediate,5,,Automatic,800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4&amp;network_type=wifi&amp;languagecode=en&amp;display=normal_xxhdpi&amp;cor=DE&amp;currency=EUR,4270845</w:t>
        <w:br/>
        <w:t>Munich Airport,MUC,DE,Munich,2.0,2023-07-25,10:00,2023-07-27,10:00,0.0,260.79,260.79,260.79,EUR,Opel Zafira GPS,649251023,1,1,1,5,Intermediate,5,,Manual,800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4&amp;network_type=wifi&amp;languagecode=en&amp;display=normal_xxhdpi&amp;cor=DE&amp;currency=EUR,4270846</w:t>
        <w:br/>
        <w:t>Munich Airport,MUC,DE,Munich,2.0,2023-07-25,10:00,2023-07-27,10:00,0.0,262.31,262.31,262.31,EUR,Ford Mondeo,564630878,1,1,1,4,Intermediate,5,,Automatic,600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4&amp;network_type=wifi&amp;languagecode=en&amp;display=normal_xxhdpi&amp;cor=DE&amp;currency=EUR,4270847</w:t>
        <w:br/>
        <w:t>Munich Airport,MUC,DE,Munich,2.0,2023-07-25,10:00,2023-07-27,10:00,0.0,479.51,479.51,479.51,EUR,Audi A6,747655876,1,1,1,4,Luxury,5,,Automatic,600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4&amp;network_type=wifi&amp;languagecode=en&amp;display=normal_xxhdpi&amp;cor=DE&amp;currency=EUR,4270848</w:t>
        <w:br/>
        <w:t>Munich Airport,MUC,DE,Munich,2.0,2023-07-25,10:00,2023-07-27,10:00,0.0,262.66,262.66,262.66,EUR,Seat Arona,744194931,1,1,1,4,Compact,5,,Automatic,400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4&amp;network_type=wifi&amp;languagecode=en&amp;display=normal_xxhdpi&amp;cor=DE&amp;currency=EUR,4270849</w:t>
        <w:br/>
        <w:t>Munich Airport,MUC,DE,Munich,2.0,2023-07-25,10:00,2023-07-27,10:00,0.0,214.56,214.56,214.56,EUR,Opel Astra,564702158,1,1,1,4,Compact,5,,Automatic,500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4&amp;network_type=wifi&amp;languagecode=en&amp;display=normal_xxhdpi&amp;cor=DE&amp;currency=EUR,4270850</w:t>
        <w:br/>
        <w:t>Munich Airport,MUC,DE,Munich,2.0,2023-07-25,10:00,2023-07-27,10:00,0.0,180.88,180.88,180.88,EUR,Volkswagen up!,564702123,1,1,1,2,Mini,4,,Manual,500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4&amp;network_type=wifi&amp;languagecode=en&amp;display=normal_xxhdpi&amp;cor=DE&amp;currency=EUR,4270851</w:t>
        <w:br/>
        <w:t>Munich Airport,MUC,DE,Munich,2.0,2023-07-25,10:00,2023-07-27,10:00,0.0,177.77,177.77,177.77,EUR,Toyota Aygo,714348726,1,1,1,3,Mini,4,,Manual,600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4&amp;network_type=wifi&amp;languagecode=en&amp;display=normal_xxhdpi&amp;cor=DE&amp;currency=EUR,4270852</w:t>
        <w:br/>
        <w:t>Munich Airport,MUC,DE,Munich,2.0,2023-07-25,10:00,2023-07-27,10:00,0.0,202.97,202.97,202.97,EUR,Fiat 500,720817346,1,1,1,2,Mini,4,,Manual,400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4&amp;network_type=wifi&amp;languagecode=en&amp;display=normal_xxhdpi&amp;cor=DE&amp;currency=EUR,4270853</w:t>
        <w:br/>
        <w:t>Munich Airport,MUC,DE,Munich,2.0,2023-07-25,10:00,2023-07-27,10:00,0.0,220.87,220.87,220.87,EUR,Volkswagen Golf,735735121,1,1,1,2/4,Compact,5,,Automatic,600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4&amp;network_type=wifi&amp;languagecode=en&amp;display=normal_xxhdpi&amp;cor=DE&amp;currency=EUR,4270854</w:t>
        <w:br/>
        <w:t>Munich Airport,MUC,DE,Munich,2.0,2023-07-25,10:00,2023-07-27,10:00,0.0,218.17,218.17,218.17,EUR,Seat Leon,564702223,1,1,1,4,Compact,5,,Automatic,500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4&amp;network_type=wifi&amp;languagecode=en&amp;display=normal_xxhdpi&amp;cor=DE&amp;currency=EUR,4270855</w:t>
        <w:br/>
        <w:t>Munich Airport,MUC,DE,Munich,2.0,2023-07-25,10:00,2023-07-27,10:00,0.0,265.68,265.68,265.68,EUR,Opel Crossland X,664943331,1,1,1,4,Intermediate,5,,Manual,800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4&amp;network_type=wifi&amp;languagecode=en&amp;display=normal_xxhdpi&amp;cor=DE&amp;currency=EUR,4270856</w:t>
        <w:br/>
        <w:t>Munich Airport,MUC,DE,Munich,2.0,2023-07-25,10:00,2023-07-27,10:00,0.0,185.47,185.47,185.47,EUR,Opel  Adam,670561356,1,1,1,2,Mini,4,,Manual,800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4&amp;network_type=wifi&amp;languagecode=en&amp;display=normal_xxhdpi&amp;cor=DE&amp;currency=EUR,4270857</w:t>
        <w:br/>
        <w:t>Munich Airport,MUC,DE,Munich,2.0,2023-07-25,10:00,2023-07-27,10:00,0.0,199.43,199.43,199.43,EUR,Fiat 500,593767453,1,1,1,2/4,Mini,4,,Manual,600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4&amp;network_type=wifi&amp;languagecode=en&amp;display=normal_xxhdpi&amp;cor=DE&amp;currency=EUR,4270858</w:t>
        <w:br/>
        <w:t>Munich Airport,MUC,DE,Munich,2.0,2023-07-25,10:00,2023-07-27,10:00,0.0,447.96,447.96,447.96,EUR,BMW Z4 Cabrio,742932311,1,1,1,2,Premium,2,,Automatic,600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4&amp;network_type=wifi&amp;languagecode=en&amp;display=normal_xxhdpi&amp;cor=DE&amp;currency=EUR,4270859</w:t>
        <w:br/>
        <w:t>Munich Airport,MUC,DE,Munich,2.0,2023-07-25,10:00,2023-07-27,10:00,0.0,214.55,214.55,214.55,EUR,Opel  Adam,564047663,1,1,1,2,Mini,4,,Manual,800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4&amp;network_type=wifi&amp;languagecode=en&amp;display=normal_xxhdpi&amp;cor=DE&amp;currency=EUR,4270860</w:t>
        <w:br/>
        <w:t>Munich Airport,MUC,DE,Munich,2.0,2023-07-25,10:00,2023-07-27,10:00,0.0,275.58,275.58,275.58,EUR,Skoda Superb,714350436,1,1,1,4,Standard,5,,Manual,600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4&amp;network_type=wifi&amp;languagecode=en&amp;display=normal_xxhdpi&amp;cor=DE&amp;currency=EUR,4270861</w:t>
        <w:br/>
        <w:t>Munich Airport,MUC,DE,Munich,2.0,2023-07-25,10:00,2023-07-27,10:00,0.0,286.29,286.29,286.29,EUR,Skoda Superb,714350056,1,1,1,4,Standard,5,,Automatic,600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4&amp;network_type=wifi&amp;languagecode=en&amp;display=normal_xxhdpi&amp;cor=DE&amp;currency=EUR,4270862</w:t>
        <w:br/>
        <w:t>Munich Airport,MUC,DE,Munich,2.0,2023-07-25,10:00,2023-07-27,10:00,0.0,260.18,260.18,260.18,EUR,Citroen C5 X,720817391,1,1,1,4,Intermediate,5,,Manual,400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4&amp;network_type=wifi&amp;languagecode=en&amp;display=normal_xxhdpi&amp;cor=DE&amp;currency=EUR,4270863</w:t>
        <w:br/>
        <w:t>Munich Airport,MUC,DE,Munich,2.0,2023-07-25,10:00,2023-07-27,10:00,0.0,266.96,266.96,266.96,EUR,Volkswagen T-Roc,740248036,1,1,1,4,Compact,5,,Manual,600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4&amp;network_type=wifi&amp;languagecode=en&amp;display=normal_xxhdpi&amp;cor=DE&amp;currency=EUR,4270864</w:t>
        <w:br/>
        <w:t>Munich Airport,MUC,DE,Munich,2.0,2023-07-25,10:00,2023-07-27,10:00,0.0,281.44,281.44,281.44,EUR,Volkswagen Golf GPS,720494521,1,1,1,4,Compact,5,,Manual,Unlimited km,Avis,"Terminalstraße Mitte, München, Germany, 85356",Car Rental Centre,8.4,Excellent,9.1,8.8,9.7,8.2,8.8,8.0,7.0,2409.0,2023-07-23 05:05:17,device=Pixel 4&amp;network_type=wifi&amp;languagecode=en&amp;display=normal_xxhdpi&amp;cor=DE&amp;currency=EUR,4270865</w:t>
        <w:br/>
        <w:t>Munich Airport,MUC,DE,Munich,2.0,2023-07-25,10:00,2023-07-27,10:00,0.0,299.99,299.99,299.99,EUR,Volkswagen Tiguan Allspace,704189056,1,1,1,5,Intermediate,5,,Manual,600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4&amp;network_type=wifi&amp;languagecode=en&amp;display=normal_xxhdpi&amp;cor=DE&amp;currency=EUR,4270866</w:t>
        <w:br/>
        <w:t>Munich Airport,MUC,DE,Munich,2.0,2023-07-25,10:00,2023-07-27,10:00,0.0,409.98,409.98,409.98,EUR,Audi A5 Sportback,686747556,1,1,1,2,Premium,4,,Automatic,600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4&amp;network_type=wifi&amp;languagecode=en&amp;display=normal_xxhdpi&amp;cor=DE&amp;currency=EUR,4270867</w:t>
        <w:br/>
        <w:t>Munich Airport,MUC,DE,Munich,2.0,2023-07-25,10:00,2023-07-27,10:00,0.0,475.96,475.96,475.96,EUR,BMW 4 Series,703530236,1,1,1,2,Luxury,4,,Automatic,600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4&amp;network_type=wifi&amp;languagecode=en&amp;display=normal_xxhdpi&amp;cor=DE&amp;currency=EUR,4270868</w:t>
        <w:br/>
        <w:t>Munich Airport,MUC,DE,Munich,2.0,2023-07-25,10:00,2023-07-27,10:00,0.0,247.84,247.84,247.84,EUR,Seat Arona,714317631,1,0,1,5,Compact,5,,Automatic,600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4&amp;network_type=wifi&amp;languagecode=en&amp;display=normal_xxhdpi&amp;cor=DE&amp;currency=EUR,4270869</w:t>
        <w:br/>
        <w:t>Munich Airport,MUC,DE,Munich,2.0,2023-07-25,10:00,2023-07-27,10:00,0.0,445.98,445.98,445.98,EUR,Audi A5,711355706,1,1,1,2,Luxury,4,,Automatic,600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4&amp;network_type=wifi&amp;languagecode=en&amp;display=normal_xxhdpi&amp;cor=DE&amp;currency=EUR,4270870</w:t>
        <w:br/>
        <w:t>Munich Airport,MUC,DE,Munich,2.0,2023-07-25,10:00,2023-07-27,10:00,0.0,419.96,419.96,419.96,EUR,Audi A6   ,686732976,1,1,1,4,Luxury,5,,Automatic,600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4&amp;network_type=wifi&amp;languagecode=en&amp;display=normal_xxhdpi&amp;cor=DE&amp;currency=EUR,4270871</w:t>
        <w:br/>
        <w:t>Munich Airport,MUC,DE,Munich,2.0,2023-07-25,10:00,2023-07-27,10:00,0.0,284.98,284.98,284.98,EUR,Audi Q2,734757501,1,1,1,4,Compact,5,,Manual,600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4&amp;network_type=wifi&amp;languagecode=en&amp;display=normal_xxhdpi&amp;cor=DE&amp;currency=EUR,4270872</w:t>
        <w:br/>
        <w:t>Munich Airport,MUC,DE,Munich,2.0,2023-07-25,10:00,2023-07-27,10:00,0.0,284.98,284.98,284.98,EUR,Volkswagen T-Roc,740282241,1,1,1,4,Compact,5,,Automatic,600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4&amp;network_type=wifi&amp;languagecode=en&amp;display=normal_xxhdpi&amp;cor=DE&amp;currency=EUR,4270873</w:t>
        <w:br/>
        <w:t>Munich Airport,MUC,DE,Munich,2.0,2023-07-25,10:00,2023-07-27,10:00,0.0,488.52,488.52,488.52,EUR,Audi A6  Estate,747672086,1,1,1,5,Luxury,5,,Automatic,600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4&amp;network_type=wifi&amp;languagecode=en&amp;display=normal_xxhdpi&amp;cor=DE&amp;currency=EUR,4270874</w:t>
        <w:br/>
        <w:t>Munich Airport,MUC,DE,Munich,2.0,2023-07-25,10:00,2023-07-27,10:00,0.0,226.72,226.72,226.72,EUR,Ford Fiesta,564047703,1,1,1,4,Economy,5,,Manual,800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4&amp;network_type=wifi&amp;languagecode=en&amp;display=normal_xxhdpi&amp;cor=DE&amp;currency=EUR,4270875</w:t>
        <w:br/>
        <w:t>Munich Airport,MUC,DE,Munich,2.0,2023-07-25,10:00,2023-07-27,10:00,0.0,248.02,248.02,248.02,EUR,Volkswagen Passat,735737521,1,1,1,4,Intermediate,5,,Manual,600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4&amp;network_type=wifi&amp;languagecode=en&amp;display=normal_xxhdpi&amp;cor=DE&amp;currency=EUR,4270876</w:t>
        <w:br/>
        <w:t>Munich Airport,MUC,DE,Munich,2.0,2023-07-25,10:00,2023-07-27,10:00,0.0,257.66,257.66,257.66,EUR,Volkswagen Passat   ,735956026,1,1,1,4,Intermediate,5,,Automatic,600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4&amp;network_type=wifi&amp;languagecode=en&amp;display=normal_xxhdpi&amp;cor=DE&amp;currency=EUR,4270877</w:t>
        <w:br/>
        <w:t>Munich Airport,MUC,DE,Munich,2.0,2023-07-25,10:00,2023-07-27,10:00,0.0,223.55,223.55,223.55,EUR,Volkswagen Golf GPS,564702148,1,1,1,4,Compact,5,,Manual,500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4&amp;network_type=wifi&amp;languagecode=en&amp;display=normal_xxhdpi&amp;cor=DE&amp;currency=EUR,4270878</w:t>
        <w:br/>
        <w:t>Munich Airport,MUC,DE,Munich,2.0,2023-07-25,10:00,2023-07-27,10:00,0.0,275.58,275.58,275.58,EUR,Volkswagen Passat Estate,714347396,1,1,1,5,Intermediate,5,,Manual,600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4&amp;network_type=wifi&amp;languagecode=en&amp;display=normal_xxhdpi&amp;cor=DE&amp;currency=EUR,4270879</w:t>
        <w:br/>
        <w:t>Munich Airport,MUC,DE,Munich,2.0,2023-07-25,10:00,2023-07-27,10:00,0.0,490.51,490.51,490.51,EUR,Mercedes E-Class,747635656,1,1,1,4,Luxury,5,,Automatic,600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4&amp;network_type=wifi&amp;languagecode=en&amp;display=normal_xxhdpi&amp;cor=DE&amp;currency=EUR,4270880</w:t>
        <w:br/>
        <w:t>Munich Airport,MUC,DE,Munich,2.0,2023-07-25,10:00,2023-07-27,10:00,0.0,383.71,383.71,383.71,EUR,Audi A6,735738871,1,1,1,4,Luxury,5,,Automatic,600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4&amp;network_type=wifi&amp;languagecode=en&amp;display=normal_xxhdpi&amp;cor=DE&amp;currency=EUR,4270881</w:t>
        <w:br/>
        <w:t>Munich Airport,MUC,DE,Munich,2.0,2023-07-25,10:00,2023-07-27,10:00,0.0,383.71,383.71,383.71,EUR,Audi A6,735739021,1,1,1,4,Luxury,5,,Manual,600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4&amp;network_type=wifi&amp;languagecode=en&amp;display=normal_xxhdpi&amp;cor=DE&amp;currency=EUR,4270882</w:t>
        <w:br/>
        <w:t>Munich Airport,MUC,DE,Munich,2.0,2023-07-25,10:00,2023-07-27,10:00,0.0,464.93,464.93,464.93,EUR,Audi e-tron,731553491,1,1,1,4,Luxury,5,,Automatic,600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4&amp;network_type=wifi&amp;languagecode=en&amp;display=normal_xxhdpi&amp;cor=DE&amp;currency=EUR,4270883</w:t>
        <w:br/>
        <w:t>Munich Airport,MUC,DE,Munich,2.0,2023-07-25,10:00,2023-07-27,10:00,0.0,459.12,459.12,459.12,EUR,Audi A6 Estate,714349866,1,1,1,4,Luxury,5,,Manual,600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4&amp;network_type=wifi&amp;languagecode=en&amp;display=normal_xxhdpi&amp;cor=DE&amp;currency=EUR,4270884</w:t>
        <w:br/>
        <w:t>Munich Airport,MUC,DE,Munich,2.0,2023-07-25,10:00,2023-07-27,10:00,0.0,413.21,413.21,413.21,EUR,Audi A6 Estate,735953426,1,1,1,4,Luxury,5,,Manual,600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4&amp;network_type=wifi&amp;languagecode=en&amp;display=normal_xxhdpi&amp;cor=DE&amp;currency=EUR,4270885</w:t>
        <w:br/>
        <w:t>Munich Airport,MUC,DE,Munich,2.0,2023-07-25,10:00,2023-07-27,10:00,0.0,414.98,414.98,414.98,EUR,Audi A6  Estate,704388936,1,1,1,4,Premium,5,,Automatic,600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4&amp;network_type=wifi&amp;languagecode=en&amp;display=normal_xxhdpi&amp;cor=DE&amp;currency=EUR,4270886</w:t>
      </w:r>
    </w:p>
    <w:p>
      <w:r>
        <w:rPr>
          <w:rFonts w:ascii="Consolas" w:hAnsi="Consolas"/>
          <w:sz w:val="14"/>
        </w:rPr>
        <w:t>Munich Airport,MUC,DE,Munich,2.0,2023-07-25,10:00,2023-07-27,10:00,0.0,397.97,397.97,397.97,EUR,Audi A6,686742696,1,1,1,4,Luxury,5,,Automatic,600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4&amp;network_type=wifi&amp;languagecode=en&amp;display=normal_xxhdpi&amp;cor=DE&amp;currency=EUR,4270887</w:t>
        <w:br/>
        <w:t>Munich Airport,MUC,DE,Munich,2.0,2023-07-25,10:00,2023-07-27,10:00,0.0,661.96,661.96,661.96,EUR,Audi A8   ,686758896,1,1,1,4,Luxury,5,,Automatic,600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4&amp;network_type=wifi&amp;languagecode=en&amp;display=normal_xxhdpi&amp;cor=DE&amp;currency=EUR,4270888</w:t>
        <w:br/>
        <w:t>Munich Airport,MUC,DE,Munich,2.0,2023-07-25,10:00,2023-07-27,10:00,0.0,231.4,231.4,231.4,EUR,Opel Astra,677958101,1,1,1,4,Compact,5,,Manual,800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4&amp;network_type=wifi&amp;languagecode=en&amp;display=normal_xxhdpi&amp;cor=DE&amp;currency=EUR,4270889</w:t>
        <w:br/>
        <w:t>Munich Airport,MUC,DE,Munich,2.0,2023-07-25,10:00,2023-07-27,10:00,0.0,426.34,426.34,426.34,EUR,Audi A6,714348916,1,1,1,4,Luxury,5,,Automatic,600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4&amp;network_type=wifi&amp;languagecode=en&amp;display=normal_xxhdpi&amp;cor=DE&amp;currency=EUR,4270890</w:t>
        <w:br/>
        <w:t>Munich Airport,MUC,DE,Munich,2.0,2023-07-25,10:00,2023-07-27,10:00,0.0,426.34,426.34,426.34,EUR,Audi A6,714349296,1,1,1,4,Luxury,5,,Manual,600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4&amp;network_type=wifi&amp;languagecode=en&amp;display=normal_xxhdpi&amp;cor=DE&amp;currency=EUR,4270891</w:t>
        <w:br/>
        <w:t>Munich Airport,MUC,DE,Munich,2.0,2023-07-25,10:00,2023-07-27,10:00,0.0,422.97,422.97,422.97,EUR,Audi A6 Estate,686739456,1,0,1,4,Luxury,5,,Automatic,600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4&amp;network_type=wifi&amp;languagecode=en&amp;display=normal_xxhdpi&amp;cor=DE&amp;currency=EUR,4270892</w:t>
        <w:br/>
        <w:t>Munich Airport,MUC,DE,Munich,2.0,2023-07-25,10:00,2023-07-27,10:00,0.0,244.97,244.97,244.97,EUR,Opel Crossland X,704048571,1,1,1,4,Compact,4,,Manual,600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4&amp;network_type=wifi&amp;languagecode=en&amp;display=normal_xxhdpi&amp;cor=DE&amp;currency=EUR,4270893</w:t>
        <w:br/>
        <w:t>Munich Airport,MUC,DE,Munich,2.0,2023-07-25,10:00,2023-07-27,10:00,0.0,329.24,329.24,329.24,EUR,Skoda Superb Estate,713866696,1,1,1,4,Standard,5,,Automatic,Unlimited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4&amp;network_type=wifi&amp;languagecode=en&amp;display=normal_xxhdpi&amp;cor=DE&amp;currency=EUR,4270894</w:t>
        <w:br/>
        <w:t>Munich Airport,MUC,DE,Munich,2.0,2023-07-25,10:00,2023-07-27,10:00,0.0,329.24,329.24,329.24,EUR,Volkswagen Passat Estate,713866596,1,1,1,4,Intermediate,5,,Automatic,Unlimited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4&amp;network_type=wifi&amp;languagecode=en&amp;display=normal_xxhdpi&amp;cor=DE&amp;currency=EUR,4270895</w:t>
        <w:br/>
        <w:t>Munich Airport,MUC,DE,Munich,2.0,2023-07-25,10:00,2023-07-27,10:00,0.0,228.62,228.62,228.62,EUR,Volkswagen Golf,593767478,1,1,1,4,Compact,5,,Manual,600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4&amp;network_type=wifi&amp;languagecode=en&amp;display=normal_xxhdpi&amp;cor=DE&amp;currency=EUR,4270896</w:t>
        <w:br/>
        <w:t>Munich Airport,MUC,DE,Munich,2.0,2023-07-25,10:00,2023-07-27,10:00,0.0,226.64,226.64,226.64,EUR,Hyundai i30,593767473,1,1,1,4,Compact,5,,Manual,600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4&amp;network_type=wifi&amp;languagecode=en&amp;display=normal_xxhdpi&amp;cor=DE&amp;currency=EUR,4270897</w:t>
        <w:br/>
        <w:t>Munich Airport,MUC,DE,Munich,2.0,2023-07-25,10:00,2023-07-27,10:00,0.0,296.31,296.31,296.31,EUR,Skoda Superb Estate,735740071,1,1,1,4,Standard,5,,Automatic,600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4&amp;network_type=wifi&amp;languagecode=en&amp;display=normal_xxhdpi&amp;cor=DE&amp;currency=EUR,4270898</w:t>
        <w:br/>
        <w:t>Munich Airport,MUC,DE,Munich,2.0,2023-07-25,10:00,2023-07-27,10:00,0.0,243.85,243.85,243.85,EUR,Ford Focus GPS,564047678,1,1,1,4,Compact,5,,Manual,800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4&amp;network_type=wifi&amp;languagecode=en&amp;display=normal_xxhdpi&amp;cor=DE&amp;currency=EUR,4270899</w:t>
        <w:br/>
        <w:t>Munich Airport,MUC,DE,Munich,2.0,2023-07-25,10:00,2023-07-27,10:00,0.0,239.09,239.09,239.09,EUR,Ford Focus,564630873,1,1,1,4,Compact,5,,Automatic,600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4&amp;network_type=wifi&amp;languagecode=en&amp;display=normal_xxhdpi&amp;cor=DE&amp;currency=EUR,4270900</w:t>
        <w:br/>
        <w:t>Munich Airport,MUC,DE,Munich,2.0,2023-07-25,10:00,2023-07-27,10:00,0.0,246.64,246.64,246.64,EUR,Volkswagen Golf GPS,593767488,1,1,1,4,Compact,5,,Manual,600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4&amp;network_type=wifi&amp;languagecode=en&amp;display=normal_xxhdpi&amp;cor=DE&amp;currency=EUR,4270901</w:t>
        <w:br/>
        <w:t>Munich Airport,MUC,DE,Munich,2.0,2023-07-25,10:00,2023-07-27,10:00,0.0,236.68,236.68,236.68,EUR,Opel Astra,661320898,1,1,1,4,Compact,5,,Automatic,600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4&amp;network_type=wifi&amp;languagecode=en&amp;display=normal_xxhdpi&amp;cor=DE&amp;currency=EUR,4270902</w:t>
        <w:br/>
        <w:t>Munich Airport,MUC,DE,Munich,2.0,2023-07-25,10:00,2023-07-27,10:00,0.0,240.69,240.69,240.69,EUR,Seat Leon,707281906,1,1,1,4,Compact,5,,Automatic,600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4&amp;network_type=wifi&amp;languagecode=en&amp;display=normal_xxhdpi&amp;cor=DE&amp;currency=EUR,4270903</w:t>
        <w:br/>
        <w:t>Munich Airport,MUC,DE,Munich,2.0,2023-07-25,10:00,2023-07-27,10:00,0.0,268.9,268.9,268.9,EUR,Volkswagen Polo,747524641,1,1,1,2/4,Economy,4,,Manual,600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4&amp;network_type=wifi&amp;languagecode=en&amp;display=normal_xxhdpi&amp;cor=DE&amp;currency=EUR,4270904</w:t>
        <w:br/>
        <w:t>Munich Airport,MUC,DE,Munich,2.0,2023-07-25,10:00,2023-07-27,10:00,0.0,498.09,498.09,498.09,EUR,Volkswagen Touareg 4x4 GPS,593767643,1,1,1,4,Luxury,5,,Automatic,600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4&amp;network_type=wifi&amp;languagecode=en&amp;display=normal_xxhdpi&amp;cor=DE&amp;currency=EUR,4270905</w:t>
        <w:br/>
        <w:t>Munich Airport,MUC,DE,Munich,2.0,2023-07-25,10:00,2023-07-27,10:00,0.0,237.85,237.85,237.85,EUR,Seat Leon GPS,720817351,1,1,1,4,Compact,5,,Manual,400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4&amp;network_type=wifi&amp;languagecode=en&amp;display=normal_xxhdpi&amp;cor=DE&amp;currency=EUR,4270906</w:t>
        <w:br/>
        <w:t>Munich Airport,MUC,DE,Munich,2.0,2023-07-25,10:00,2023-07-27,10:00,0.0,250.19,250.19,250.19,EUR,Seat Leon,720817341,1,1,1,4,Compact,5,,Automatic,400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4&amp;network_type=wifi&amp;languagecode=en&amp;display=normal_xxhdpi&amp;cor=DE&amp;currency=EUR,4270907</w:t>
        <w:br/>
        <w:t>Munich Airport,MUC,DE,Munich,2.0,2023-07-25,10:00,2023-07-27,10:00,0.0,271.43,271.43,271.43,EUR,Ford Focus,564047713,1,1,1,4,Compact,5,,Automatic,800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4&amp;network_type=wifi&amp;languagecode=en&amp;display=normal_xxhdpi&amp;cor=DE&amp;currency=EUR,4270908</w:t>
        <w:br/>
        <w:t>Munich Airport,MUC,DE,Munich,2.0,2023-07-25,10:00,2023-07-27,10:00,0.0,327.94,327.94,327.94,EUR,Audi A4,713866521,1,1,1,4,Full-size,5,,Manual,Unlimited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4&amp;network_type=wifi&amp;languagecode=en&amp;display=normal_xxhdpi&amp;cor=DE&amp;currency=EUR,4270909</w:t>
        <w:br/>
        <w:t>Munich Airport,MUC,DE,Munich,2.0,2023-07-25,10:00,2023-07-27,10:00,0.0,327.94,327.94,327.94,EUR,Audi A4,713866516,1,1,1,4,Full-size,5,,Automatic,Unlimited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4&amp;network_type=wifi&amp;languagecode=en&amp;display=normal_xxhdpi&amp;cor=DE&amp;currency=EUR,4270910</w:t>
        <w:br/>
        <w:t>Munich Airport,MUC,DE,Munich,2.0,2023-07-25,10:00,2023-07-27,10:00,0.0,296.31,296.31,296.31,EUR,Volkswagen Passat Estate,735955801,1,1,1,4,Intermediate,5,,Automatic,600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4&amp;network_type=wifi&amp;languagecode=en&amp;display=normal_xxhdpi&amp;cor=DE&amp;currency=EUR,4270911</w:t>
        <w:br/>
        <w:t>Munich Airport,MUC,DE,Munich,2.0,2023-07-25,10:00,2023-07-27,10:00,0.0,320.98,320.98,320.98,EUR,Volkswagen Tiguan,742960286,1,1,1,4,Standard,5,,Automatic,600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4&amp;network_type=wifi&amp;languagecode=en&amp;display=normal_xxhdpi&amp;cor=DE&amp;currency=EUR,4270912</w:t>
        <w:br/>
        <w:t>Munich Airport,MUC,DE,Munich,2.0,2023-07-25,10:00,2023-07-27,10:00,0.0,290.98,290.98,290.98,EUR,Opel Insignia,686726496,1,1,1,4,Intermediate,5,,Manual,600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4&amp;network_type=wifi&amp;languagecode=en&amp;display=normal_xxhdpi&amp;cor=DE&amp;currency=EUR,4270913</w:t>
        <w:br/>
        <w:t>Munich Airport,MUC,DE,Munich,2.0,2023-07-25,10:00,2023-07-27,10:00,0.0,245.41,245.41,245.41,EUR,Toyota Aygo,713866621,1,1,1,3,Mini,4,,Automatic,Unlimited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4&amp;network_type=wifi&amp;languagecode=en&amp;display=normal_xxhdpi&amp;cor=DE&amp;currency=EUR,4270914</w:t>
        <w:br/>
        <w:t>Munich Airport,MUC,DE,Munich,2.0,2023-07-25,10:00,2023-07-27,10:00,0.0,269.66,269.66,269.66,EUR,Opel Insignia,564702168,1,1,1,4,Intermediate,5,,Automatic,500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4&amp;network_type=wifi&amp;languagecode=en&amp;display=normal_xxhdpi&amp;cor=DE&amp;currency=EUR,4270915</w:t>
        <w:br/>
        <w:t>Munich Airport,MUC,DE,Munich,2.0,2023-07-25,10:00,2023-07-27,10:00,0.0,286.29,286.29,286.29,EUR,Volkswagen Passat   ,714345306,1,1,1,4,Intermediate,5,,Automatic,600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4&amp;network_type=wifi&amp;languagecode=en&amp;display=normal_xxhdpi&amp;cor=DE&amp;currency=EUR,4270916</w:t>
        <w:br/>
        <w:t>Munich Airport,MUC,DE,Munich,2.0,2023-07-25,10:00,2023-07-27,10:00,0.0,275.58,275.58,275.58,EUR,Volkswagen Passat,714345686,1,1,1,4,Intermediate,5,,Manual,600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4&amp;network_type=wifi&amp;languagecode=en&amp;display=normal_xxhdpi&amp;cor=DE&amp;currency=EUR,4270917</w:t>
        <w:br/>
        <w:t>Munich Airport,MUC,DE,Munich,2.0,2023-07-25,10:00,2023-07-27,10:00,0.0,315.07,315.07,315.07,EUR,Audi A4 Estate,720817371,1,1,1,4,Full-size,5,,Automatic,400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4&amp;network_type=wifi&amp;languagecode=en&amp;display=normal_xxhdpi&amp;cor=DE&amp;currency=EUR,4270918</w:t>
        <w:br/>
        <w:t>Munich Airport,MUC,DE,Munich,2.0,2023-07-25,10:00,2023-07-27,10:00,0.0,297.52,297.52,297.52,EUR,Opel Insignia,661762478,1,1,1,4,Intermediate,5,,Automatic,600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4&amp;network_type=wifi&amp;languagecode=en&amp;display=normal_xxhdpi&amp;cor=DE&amp;currency=EUR,4270919</w:t>
        <w:br/>
        <w:t>Munich Airport,MUC,DE,Munich,2.0,2023-07-25,10:00,2023-07-27,10:00,0.0,298.04,298.04,298.04,EUR,Ford Mondeo,564047718,1,1,1,4,Intermediate,5,,Automatic,800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4&amp;network_type=wifi&amp;languagecode=en&amp;display=normal_xxhdpi&amp;cor=DE&amp;currency=EUR,4270920</w:t>
        <w:br/>
        <w:t>Munich Airport,MUC,DE,Munich,2.0,2023-07-25,10:00,2023-07-27,10:00,0.0,383.69,383.69,383.69,EUR,Audi A4 Estate,713866546,1,1,1,4,Full-size,5,,Automatic,Unlimited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4&amp;network_type=wifi&amp;languagecode=en&amp;display=normal_xxhdpi&amp;cor=DE&amp;currency=EUR,4270921</w:t>
        <w:br/>
        <w:t>Munich Airport,MUC,DE,Munich,2.0,2023-07-25,10:00,2023-07-27,10:00,0.0,245.41,245.41,245.41,EUR,Volkswagen Golf,713699541,1,1,1,2/4,Compact,5,,Automatic,600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4&amp;network_type=wifi&amp;languagecode=en&amp;display=normal_xxhdpi&amp;cor=DE&amp;currency=EUR,4270922</w:t>
        <w:br/>
        <w:t>Munich Airport,MUC,DE,Munich,2.0,2023-07-25,10:00,2023-07-27,10:00,0.0,248.9,248.9,248.9,EUR,Fiat 500,720494511,1,1,1,2,Mini,4,,Manual,Unlimited km,Avis,"Terminalstraße Mitte, München, Germany, 85356",Car Rental Centre,8.4,Excellent,9.1,8.8,9.7,8.2,8.8,8.0,7.0,2409.0,2023-07-23 05:05:17,device=Pixel 4&amp;network_type=wifi&amp;languagecode=en&amp;display=normal_xxhdpi&amp;cor=DE&amp;currency=EUR,4270923</w:t>
        <w:br/>
        <w:t>Munich Airport,MUC,DE,Munich,2.0,2023-07-25,10:00,2023-07-27,10:00,0.0,323.98,323.98,323.98,EUR,Mazda MX-5 Cabrio,743417096,1,1,1,2,Intermediate,2,,Manual,600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4&amp;network_type=wifi&amp;languagecode=en&amp;display=normal_xxhdpi&amp;cor=DE&amp;currency=EUR,4270924</w:t>
        <w:br/>
        <w:t>Munich Airport,MUC,DE,Munich,2.0,2023-07-25,10:00,2023-07-27,10:00,0.0,310.96,310.96,310.96,EUR,Opel Insignia,742829696,1,1,1,4,Standard,5,,Automatic,600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4&amp;network_type=wifi&amp;languagecode=en&amp;display=normal_xxhdpi&amp;cor=DE&amp;currency=EUR,4270925</w:t>
        <w:br/>
        <w:t>Munich Airport,MUC,DE,Munich,2.0,2023-07-25,10:00,2023-07-27,10:00,0.0,291.05,291.05,291.05,EUR,Volkswagen Golf,747479046,1,1,1,4,Compact,5,,Manual,600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4&amp;network_type=wifi&amp;languagecode=en&amp;display=normal_xxhdpi&amp;cor=DE&amp;currency=EUR,4270926</w:t>
        <w:br/>
        <w:t>Munich Airport,MUC,DE,Munich,2.0,2023-07-25,10:00,2023-07-27,10:00,0.0,289.06,289.06,289.06,EUR,Hyundai i30,747468936,1,1,1,4,Compact,5,,Manual,600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4&amp;network_type=wifi&amp;languagecode=en&amp;display=normal_xxhdpi&amp;cor=DE&amp;currency=EUR,4270927</w:t>
        <w:br/>
        <w:t>Munich Airport,MUC,DE,Munich,2.0,2023-07-25,10:00,2023-07-27,10:00,0.0,332.33,332.33,332.33,EUR,Mercedes C-Class Estate,720494476,1,1,1,5,Full-size,5,,Automatic,Unlimited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4&amp;network_type=wifi&amp;languagecode=en&amp;display=normal_xxhdpi&amp;cor=DE&amp;currency=EUR,4270928</w:t>
        <w:br/>
        <w:t>Munich Airport,MUC,DE,Munich,2.0,2023-07-25,10:00,2023-07-27,10:00,0.0,782.22,782.22,782.22,EUR,Citroen C4 Grand Picasso GPS,721437311,1,1,1,5,Intermediate,5+2,,Manual,600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4&amp;network_type=wifi&amp;languagecode=en&amp;display=normal_xxhdpi&amp;cor=DE&amp;currency=EUR,4270929</w:t>
        <w:br/>
        <w:t>Munich Airport,MUC,DE,Munich,2.0,2023-07-25,10:00,2023-07-27,10:00,0.0,248.98,248.98,248.98,EUR,Hyundai i30,686703816,1,1,1,4,Compact,5,,Manual,600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4&amp;network_type=wifi&amp;languagecode=en&amp;display=normal_xxhdpi&amp;cor=DE&amp;currency=EUR,4270930</w:t>
        <w:br/>
        <w:t>Munich Airport,MUC,DE,Munich,2.0,2023-07-25,10:00,2023-07-27,10:00,0.0,263.97,263.97,263.97,EUR,Volkswagen Golf,686705436,1,1,1,4,Compact,5,,Manual,600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4&amp;network_type=wifi&amp;languagecode=en&amp;display=normal_xxhdpi&amp;cor=DE&amp;currency=EUR,4270931</w:t>
      </w:r>
    </w:p>
    <w:p>
      <w:r>
        <w:rPr>
          <w:rFonts w:ascii="Consolas" w:hAnsi="Consolas"/>
          <w:sz w:val="14"/>
        </w:rPr>
        <w:t>Munich Airport,MUC,DE,Munich,2.0,2023-07-25,10:00,2023-07-27,10:00,0.0,254.96,254.96,254.96,EUR,BYD Atto 3,740798631,1,1,1,5,Compact,5,,Automatic,600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4&amp;network_type=wifi&amp;languagecode=en&amp;display=normal_xxhdpi&amp;cor=DE&amp;currency=EUR,4270932</w:t>
        <w:br/>
        <w:t>Munich Airport,MUC,DE,Munich,2.0,2023-07-25,10:00,2023-07-27,10:00,0.0,383.71,383.71,383.71,EUR,Volvo XC60,735736471,1,1,1,4,Full-size,5,,Automatic,600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4&amp;network_type=wifi&amp;languagecode=en&amp;display=normal_xxhdpi&amp;cor=DE&amp;currency=EUR,4270933</w:t>
        <w:br/>
        <w:t>Munich Airport,MUC,DE,Munich,2.0,2023-07-25,10:00,2023-07-27,10:00,0.0,299.11,299.11,299.11,EUR,Opel Astra,747463681,1,1,1,4,Compact,5,,Automatic,600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4&amp;network_type=wifi&amp;languagecode=en&amp;display=normal_xxhdpi&amp;cor=DE&amp;currency=EUR,4270934</w:t>
        <w:br/>
        <w:t>Munich Airport,MUC,DE,Munich,2.0,2023-07-25,10:00,2023-07-27,10:00,0.0,303.12,303.12,303.12,EUR,Seat Leon,747473991,1,1,1,4,Compact,5,,Automatic,600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4&amp;network_type=wifi&amp;languagecode=en&amp;display=normal_xxhdpi&amp;cor=DE&amp;currency=EUR,4270935</w:t>
        <w:br/>
        <w:t>Munich Airport,MUC,DE,Munich,2.0,2023-07-25,10:00,2023-07-27,10:00,0.0,359.89,359.89,359.89,EUR,Seat Ateca,747587031,1,1,1,4,Intermediate,5,,Automatic,600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4&amp;network_type=wifi&amp;languagecode=en&amp;display=normal_xxhdpi&amp;cor=DE&amp;currency=EUR,4270936</w:t>
        <w:br/>
        <w:t>Munich Airport,MUC,DE,Munich,2.0,2023-07-25,10:00,2023-07-27,10:00,0.0,426.34,426.34,426.34,EUR,Volvo XC60,714342836,1,1,1,4,Full-size,5,,Automatic,600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4&amp;network_type=wifi&amp;languagecode=en&amp;display=normal_xxhdpi&amp;cor=DE&amp;currency=EUR,4270937</w:t>
        <w:br/>
        <w:t>Munich Airport,MUC,DE,Munich,2.0,2023-07-25,10:00,2023-07-27,10:00,0.0,220.87,220.87,220.87,EUR,Toyota Aygo,735953726,1,1,1,3,Mini,4,,Automatic,600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4&amp;network_type=wifi&amp;languagecode=en&amp;display=normal_xxhdpi&amp;cor=DE&amp;currency=EUR,4270938</w:t>
        <w:br/>
        <w:t>Munich Airport,MUC,DE,Munich,2.0,2023-07-25,10:00,2023-07-27,10:00,0.0,316.23,316.23,316.23,EUR,BMW 2 Series,720494456,1,1,1,4,Intermediate,5,,Automatic,Unlimited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4&amp;network_type=wifi&amp;languagecode=en&amp;display=normal_xxhdpi&amp;cor=DE&amp;currency=EUR,4270939</w:t>
        <w:br/>
        <w:t>Munich Airport,MUC,DE,Munich,2.0,2023-07-25,10:00,2023-07-27,10:00,0.0,279.98,279.98,279.98,EUR,Mini Cooper Cabrio,686708676,1,1,1,2,Compact,4,,Manual,600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4&amp;network_type=wifi&amp;languagecode=en&amp;display=normal_xxhdpi&amp;cor=DE&amp;currency=EUR,4270940</w:t>
        <w:br/>
        <w:t>Munich Airport,MUC,DE,Munich,2.0,2023-07-25,10:00,2023-07-27,10:00,0.0,585.52,585.52,585.52,EUR,Volkswagen Touareg,747640711,1,1,1,4,Full-size,5,,Automatic,600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4&amp;network_type=wifi&amp;languagecode=en&amp;display=normal_xxhdpi&amp;cor=DE&amp;currency=EUR,4270941</w:t>
        <w:br/>
        <w:t>Munich Airport,MUC,DE,Munich,2.0,2023-07-25,10:00,2023-07-27,10:00,0.0,205.41,205.41,205.41,EUR,Ford Focus Estate,564630893,1,1,1,4,Compact,5,,Manual,600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4&amp;network_type=wifi&amp;languagecode=en&amp;display=normal_xxhdpi&amp;cor=DE&amp;currency=EUR,4270942</w:t>
        <w:br/>
        <w:t>Munich Airport,MUC,DE,Munich,2.0,2023-07-25,10:00,2023-07-27,10:00,0.0,281.98,281.98,281.98,EUR,Volkswagen Golf,743206751,1,1,1,4,Compact,5,,Automatic,600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4&amp;network_type=wifi&amp;languagecode=en&amp;display=normal_xxhdpi&amp;cor=DE&amp;currency=EUR,4270943</w:t>
        <w:br/>
        <w:t>Munich Airport,MUC,DE,Munich,2.0,2023-07-25,10:00,2023-07-27,10:00,0.0,309.07,309.07,309.07,EUR,Volkswagen Golf,747494311,1,0,1,4,Compact,5,,Manual,600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4&amp;network_type=wifi&amp;languagecode=en&amp;display=normal_xxhdpi&amp;cor=DE&amp;currency=EUR,4270944</w:t>
        <w:br/>
        <w:t>Munich Airport,MUC,DE,Munich,2.0,2023-07-25,10:00,2023-07-27,10:00,0.0,261.86,261.86,261.86,EUR,Fiat 500,747650821,1,1,1,2,Mini,4,,Manual,600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4&amp;network_type=wifi&amp;languagecode=en&amp;display=normal_xxhdpi&amp;cor=DE&amp;currency=EUR,4270945</w:t>
        <w:br/>
        <w:t>Munich Airport,MUC,DE,Munich,2.0,2023-07-25,10:00,2023-07-27,10:00,0.0,366.08,366.08,366.08,EUR,Mercedes C-Class Estate,666355446,1,1,1,5,Full-size,5,,Automatic,600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4&amp;network_type=wifi&amp;languagecode=en&amp;display=normal_xxhdpi&amp;cor=DE&amp;currency=EUR,4270946</w:t>
        <w:br/>
        <w:t>Munich Airport,MUC,DE,Munich,2.0,2023-07-25,10:00,2023-07-27,10:00,0.0,329.24,329.24,329.24,EUR,Skoda Superb Estate,714351956,1,1,1,4,Standard,5,,Automatic,600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4&amp;network_type=wifi&amp;languagecode=en&amp;display=normal_xxhdpi&amp;cor=DE&amp;currency=EUR,4270947</w:t>
        <w:br/>
        <w:t>Munich Airport,MUC,DE,Munich,2.0,2023-07-25,10:00,2023-07-27,10:00,0.0,346.96,346.96,346.96,EUR,Audi Q3,742994491,1,1,1,4,Intermediate,5,,Automatic,600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4&amp;network_type=wifi&amp;languagecode=en&amp;display=normal_xxhdpi&amp;cor=DE&amp;currency=EUR,4270948</w:t>
        <w:br/>
        <w:t>Munich Airport,MUC,DE,Munich,2.0,2023-07-25,10:00,2023-07-27,10:00,0.0,358.08,358.08,358.08,EUR,Mercedes C-Class,676914391,1,1,1,4,Full-size,5,,Automatic,600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4&amp;network_type=wifi&amp;languagecode=en&amp;display=normal_xxhdpi&amp;cor=DE&amp;currency=EUR,4270949</w:t>
        <w:br/>
        <w:t>Munich Airport,MUC,DE,Munich,2.0,2023-07-25,10:00,2023-07-27,10:00,0.0,420.51,420.51,420.51,EUR,Mercedes C-Class,747544861,1,1,1,4,Full-size,5,,Automatic,600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4&amp;network_type=wifi&amp;languagecode=en&amp;display=normal_xxhdpi&amp;cor=DE&amp;currency=EUR,4270950</w:t>
        <w:br/>
        <w:t>Munich Airport,MUC,DE,Munich,2.0,2023-07-25,10:00,2023-07-27,10:00,0.0,245.41,245.41,245.41,EUR,Toyota Aygo,714348536,1,1,1,3,Mini,4,,Automatic,600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4&amp;network_type=wifi&amp;languagecode=en&amp;display=normal_xxhdpi&amp;cor=DE&amp;currency=EUR,4270951</w:t>
        <w:br/>
        <w:t>Munich Airport,MUC,DE,Munich,2.0,2023-07-25,10:00,2023-07-27,10:00,0.0,383.69,383.69,383.69,EUR,Audi A4 Estate,714344546,1,1,1,4,Full-size,5,,Manual,600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4&amp;network_type=wifi&amp;languagecode=en&amp;display=normal_xxhdpi&amp;cor=DE&amp;currency=EUR,4270952</w:t>
        <w:br/>
        <w:t>Munich Airport,MUC,DE,Munich,2.0,2023-07-25,10:00,2023-07-27,10:00,0.0,345.32,345.32,345.32,EUR,Audi A4 Estate,735737071,1,1,1,4,Full-size,5,,Manual,600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4&amp;network_type=wifi&amp;languagecode=en&amp;display=normal_xxhdpi&amp;cor=DE&amp;currency=EUR,4270953</w:t>
        <w:br/>
        <w:t>Munich Airport,MUC,DE,Munich,2.0,2023-07-25,10:00,2023-07-27,10:00,0.0,345.32,345.32,345.32,EUR,Audi A4 Estate,735736921,1,1,1,5,Full-size,5,,Automatic,600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4&amp;network_type=wifi&amp;languagecode=en&amp;display=normal_xxhdpi&amp;cor=DE&amp;currency=EUR,4270954</w:t>
        <w:br/>
        <w:t>Munich Airport,MUC,DE,Munich,2.0,2023-07-25,10:00,2023-07-27,10:00,0.0,383.69,383.69,383.69,EUR,Audi A4 Estate,714344356,1,1,1,5,Full-size,5,,Automatic,600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4&amp;network_type=wifi&amp;languagecode=en&amp;display=normal_xxhdpi&amp;cor=DE&amp;currency=EUR,4270955</w:t>
        <w:br/>
        <w:t>Munich Airport,MUC,DE,Munich,2.0,2023-07-25,10:00,2023-07-27,10:00,0.0,329.24,329.24,329.24,EUR,Volkswagen Passat Estate,714347016,1,1,1,4,Intermediate,5,,Automatic,600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4&amp;network_type=wifi&amp;languagecode=en&amp;display=normal_xxhdpi&amp;cor=DE&amp;currency=EUR,4270956</w:t>
        <w:br/>
        <w:t>Munich Airport,MUC,DE,Munich,2.0,2023-07-25,10:00,2023-07-27,10:00,0.0,216.71,216.71,216.71,EUR,Opel Astra Estate,735735721,1,1,1,4,Compact,5,,Manual,600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4&amp;network_type=wifi&amp;languagecode=en&amp;display=normal_xxhdpi&amp;cor=DE&amp;currency=EUR,4270957</w:t>
        <w:br/>
        <w:t>Munich Airport,MUC,DE,Munich,2.0,2023-07-25,10:00,2023-07-27,10:00,0.0,327.94,327.94,327.94,EUR,Audi A4,714899151,1,1,1,4,Full-size,5,,Automatic,600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4&amp;network_type=wifi&amp;languagecode=en&amp;display=normal_xxhdpi&amp;cor=DE&amp;currency=EUR,4270958</w:t>
        <w:br/>
        <w:t>Munich Airport,MUC,DE,Munich,2.0,2023-07-25,10:00,2023-07-27,10:00,0.0,327.94,327.94,327.94,EUR,Audi A4,714330556,1,1,1,4,Full-size,5,,Manual,600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4&amp;network_type=wifi&amp;languagecode=en&amp;display=normal_xxhdpi&amp;cor=DE&amp;currency=EUR,4270959</w:t>
        <w:br/>
        <w:t>Munich Airport,MUC,DE,Munich,2.0,2023-07-25,10:00,2023-07-27,10:00,0.0,358.96,358.96,358.96,EUR,BMW 3 Series,686713536,1,1,1,5,Full-size,5,,Automatic,600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4&amp;network_type=wifi&amp;languagecode=en&amp;display=normal_xxhdpi&amp;cor=DE&amp;currency=EUR,4270960</w:t>
        <w:br/>
        <w:t>Munich Airport,MUC,DE,Munich,2.0,2023-07-25,10:00,2023-07-27,10:00,0.0,312.98,312.98,312.98,EUR,BMW 1 Series,702149783,1,1,1,4,Intermediate,5,,Automatic,600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4&amp;network_type=wifi&amp;languagecode=en&amp;display=normal_xxhdpi&amp;cor=DE&amp;currency=EUR,4270961</w:t>
        <w:br/>
        <w:t>Munich Airport,MUC,DE,Munich,2.0,2023-07-25,10:00,2023-07-27,10:00,0.0,240.79,240.79,240.79,EUR,Opel Astra Estate,713866491,1,1,1,4,Compact,5,,Manual,Unlimited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4&amp;network_type=wifi&amp;languagecode=en&amp;display=normal_xxhdpi&amp;cor=DE&amp;currency=EUR,4270962</w:t>
        <w:br/>
        <w:t>Munich Airport,MUC,DE,Munich,2.0,2023-07-25,10:00,2023-07-27,10:00,0.0,229.4,229.4,229.4,EUR,Ford Focus Estate,670546491,1,1,1,4,Compact,5,,Manual,800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4&amp;network_type=wifi&amp;languagecode=en&amp;display=normal_xxhdpi&amp;cor=DE&amp;currency=EUR,4270963</w:t>
        <w:br/>
        <w:t>Munich Airport,MUC,DE,Munich,2.0,2023-07-25,10:00,2023-07-27,10:00,0.0,266.24,266.24,266.24,EUR,Ford Focus Estate,564047728,1,1,1,4,Compact,5,,Manual,800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4&amp;network_type=wifi&amp;languagecode=en&amp;display=normal_xxhdpi&amp;cor=DE&amp;currency=EUR,4270964</w:t>
        <w:br/>
        <w:t>Munich Airport,MUC,DE,Munich,2.0,2023-07-25,10:00,2023-07-27,10:00,0.0,359.95,359.95,359.95,EUR,Opel Insignia,747576921,1,1,1,4,Intermediate,5,,Automatic,600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4&amp;network_type=wifi&amp;languagecode=en&amp;display=normal_xxhdpi&amp;cor=DE&amp;currency=EUR,4270965</w:t>
        <w:br/>
        <w:t>Munich Airport,MUC,DE,Munich,2.0,2023-07-25,10:00,2023-07-27,10:00,0.0,367.97,367.97,367.97,EUR,Audi A4 Avant Estate,704156586,1,1,1,5,Full-size,5,,Automatic,600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4&amp;network_type=wifi&amp;languagecode=en&amp;display=normal_xxhdpi&amp;cor=DE&amp;currency=EUR,4270966</w:t>
        <w:br/>
        <w:t>Munich Airport,MUC,DE,Munich,2.0,2023-07-25,10:00,2023-07-27,10:00,0.0,668.98,668.98,668.98,EUR,BMW X5,686760516,1,1,1,4,Special,5,,Automatic,600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4&amp;network_type=wifi&amp;languagecode=en&amp;display=normal_xxhdpi&amp;cor=DE&amp;currency=EUR,4270967</w:t>
        <w:br/>
        <w:t>Munich Airport,MUC,DE,Munich,2.0,2023-07-25,10:00,2023-07-27,10:00,0.0,263.93,263.93,263.93,EUR,Ford Focus Estate,720817356,1,1,1,4,Compact,5,,Manual,400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4&amp;network_type=wifi&amp;languagecode=en&amp;display=normal_xxhdpi&amp;cor=DE&amp;currency=EUR,4270968</w:t>
        <w:br/>
        <w:t>Munich Airport,MUC,DE,Munich,2.0,2023-07-25,10:00,2023-07-27,10:00,0.0,275.1,275.1,275.1,EUR,Seat Leon Estate,720494491,1,0,1,4,Compact,5,,Manual,Unlimited km,Avis,"Terminalstraße Mitte, München, Germany, 85356",Car Rental Centre,8.4,Excellent,9.1,8.8,9.7,8.2,8.8,8.0,7.0,2409.0,2023-07-23 05:05:17,device=Pixel 4&amp;network_type=wifi&amp;languagecode=en&amp;display=normal_xxhdpi&amp;cor=DE&amp;currency=EUR,4270969</w:t>
        <w:br/>
        <w:t>Munich Airport,MUC,DE,Munich,2.0,2023-07-25,10:00,2023-07-27,10:00,0.0,325.98,325.98,325.98,EUR,Audi A3   ,703482531,1,1,1,4,Intermediate,5,,Automatic,600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4&amp;network_type=wifi&amp;languagecode=en&amp;display=normal_xxhdpi&amp;cor=DE&amp;currency=EUR,4270970</w:t>
        <w:br/>
        <w:t>Munich Airport,MUC,DE,Munich,2.0,2023-07-25,10:00,2023-07-27,10:00,0.0,240.79,240.79,240.79,EUR,Opel Astra Estate,714328846,1,1,1,4,Compact,5,,Manual,600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4&amp;network_type=wifi&amp;languagecode=en&amp;display=normal_xxhdpi&amp;cor=DE&amp;currency=EUR,4270971</w:t>
        <w:br/>
        <w:t>Munich Airport,MUC,DE,Munich,2.0,2023-07-25,10:00,2023-07-27,10:00,0.0,245.19,245.19,245.19,EUR,Opel Astra Estate,735955546,1,1,1,4,Compact,5,,Automatic,600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4&amp;network_type=wifi&amp;languagecode=en&amp;display=normal_xxhdpi&amp;cor=DE&amp;currency=EUR,4270972</w:t>
        <w:br/>
        <w:t>Munich Airport,MUC,DE,Munich,2.0,2023-07-25,10:00,2023-07-27,10:00,0.0,681.98,681.98,681.98,EUR,Audi A7,686762136,1,0,1,4,Special,4,,Automatic,600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4&amp;network_type=wifi&amp;languagecode=en&amp;display=normal_xxhdpi&amp;cor=DE&amp;currency=EUR,4270973</w:t>
        <w:br/>
        <w:t>Munich Airport,MUC,DE,Munich,2.0,2023-07-25,10:00,2023-07-27,10:00,0.0,375.97,375.97,375.97,EUR,BMW iX xDrive40,739817076,1,1,1,5,Special,5,,Automatic,600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4&amp;network_type=wifi&amp;languagecode=en&amp;display=normal_xxhdpi&amp;cor=DE&amp;currency=EUR,4270974</w:t>
        <w:br/>
        <w:t>Munich Airport,MUC,DE,Munich,2.0,2023-07-25,10:00,2023-07-27,10:00,0.0,272.43,272.43,272.43,EUR,Opel Astra Estate,714318011,1,1,1,4,Compact,5,,Automatic,600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4&amp;network_type=wifi&amp;languagecode=en&amp;display=normal_xxhdpi&amp;cor=DE&amp;currency=EUR,4270975</w:t>
        <w:br/>
        <w:t>Dublin Airport,DUB,IE,Dublin,2.0,2023-07-25,10:00,2023-07-27,10:00,0.0,103.44,103.44,103.44,EUR,Citroen C1,732356201,1,0,1,2,Mini,4,,Manual,Unlimited km,Dollar,"Dublin Ap, Dublin, Ireland, K67 N8W7",Car Rental Centre,8.1,Excellent,8.8,8.6,9.2,8.2,8.2,6.3,7.9,996.0,2023-07-23 05:05:17,device=Pixel 4&amp;network_type=wifi&amp;languagecode=en&amp;display=normal_xxhdpi&amp;cor=IE&amp;currency=EUR,4271108</w:t>
      </w:r>
    </w:p>
    <w:p>
      <w:r>
        <w:rPr>
          <w:rFonts w:ascii="Consolas" w:hAnsi="Consolas"/>
          <w:sz w:val="14"/>
        </w:rPr>
        <w:t>Dublin Airport,DUB,IE,Dublin,2.0,2023-07-25,10:00,2023-07-27,10:00,0.0,106.55,106.55,106.55,EUR,Volkswagen Polo,732356001,1,1,1,3,Economy,5,,Manual,Unlimited km,Dollar,"Dublin Ap, Dublin, Ireland, K67 N8W7",Car Rental Centre,8.1,Excellent,8.8,8.6,9.2,8.2,8.2,6.3,7.9,996.0,2023-07-23 05:05:17,device=Pixel 4&amp;network_type=wifi&amp;languagecode=en&amp;display=normal_xxhdpi&amp;cor=IE&amp;currency=EUR,4271109</w:t>
        <w:br/>
        <w:t>Dublin Airport,DUB,IE,Dublin,2.0,2023-07-25,10:00,2023-07-27,10:00,0.0,116.65,116.65,116.65,EUR,Renault Captur,732355876,1,1,1,4,Compact,5,,Manual,Unlimited km,Dollar,"Dublin Airport, Dublin, Ireland, K67 N8W7",Car Rental Centre,8.1,Excellent,8.8,8.6,9.2,8.2,8.2,6.3,7.9,996.0,2023-07-23 05:05:17,device=Pixel 4&amp;network_type=wifi&amp;languagecode=en&amp;display=normal_xxhdpi&amp;cor=IE&amp;currency=EUR,4271110</w:t>
        <w:br/>
        <w:t>Dublin Airport,DUB,IE,Dublin,2.0,2023-07-25,10:00,2023-07-27,10:00,0.0,112.85,112.85,112.85,EUR,Volkswagen Polo,704427866,1,1,1,3,Economy,5,,Manual,Unlimited km,Thrifty,"Dublin Ap, Dublin, Ireland, K67 N8W7",Car Rental Centre,7.7,Very good,8.7,8.2,9.1,7.4,7.8,6.6,6.9,2922.0,2023-07-23 05:05:17,device=Pixel 4&amp;network_type=wifi&amp;languagecode=en&amp;display=normal_xxhdpi&amp;cor=IE&amp;currency=EUR,4271111</w:t>
        <w:br/>
        <w:t>Dublin Airport,DUB,IE,Dublin,2.0,2023-07-25,10:00,2023-07-27,10:00,0.0,123.37,123.37,123.37,EUR,Opel Astra,732355826,1,1,1,4,Compact,5,,Manual,Unlimited km,Dollar,"Dublin Airport, Dublin, Ireland, K67 N8W7",Car Rental Centre,8.1,Excellent,8.8,8.6,9.2,8.2,8.2,6.3,7.9,996.0,2023-07-23 05:05:17,device=Pixel 4&amp;network_type=wifi&amp;languagecode=en&amp;display=normal_xxhdpi&amp;cor=IE&amp;currency=EUR,4271112</w:t>
        <w:br/>
        <w:t>Dublin Airport,DUB,IE,Dublin,2.0,2023-07-25,10:00,2023-07-27,10:00,0.0,123.53,123.53,123.53,EUR,Nissan Juke,711246941,1,1,1,4,Compact,5,,Manual,Unlimited km,Thrifty,"Dublin Ap, Dublin, Ireland, K67 N8W7",Car Rental Centre,7.7,Very good,8.7,8.2,9.1,7.4,7.8,6.6,6.9,2922.0,2023-07-23 05:05:17,device=Pixel 4&amp;network_type=wifi&amp;languagecode=en&amp;display=normal_xxhdpi&amp;cor=IE&amp;currency=EUR,4271113</w:t>
        <w:br/>
        <w:t>Dublin Airport,DUB,IE,Dublin,2.0,2023-07-25,10:00,2023-07-27,10:00,0.0,130.65,130.65,130.65,EUR,Opel Astra,680023176,1,0,1,4,Compact,5,,Manual,Unlimited km,Thrifty,"Dublin Airport, Dublin, Ireland, K67 N8W7",Car Rental Centre,7.7,Very good,8.7,8.2,9.1,7.4,7.8,6.6,6.9,2922.0,2023-07-23 05:05:17,device=Pixel 4&amp;network_type=wifi&amp;languagecode=en&amp;display=normal_xxhdpi&amp;cor=IE&amp;currency=EUR,4271114</w:t>
        <w:br/>
        <w:t>Dublin Airport,DUB,IE,Dublin,2.0,2023-07-25,10:00,2023-07-27,10:00,0.0,128.12,128.12,128.12,EUR,Volkswagen Polo,741102731,1,1,1,3,Economy,5,,Manual,Unlimited km,Thrifty,"Dublin Airport, Dublin, Ireland, K67 N8W7",Car Rental Centre,7.7,Very good,8.7,8.2,9.1,7.4,7.8,6.6,6.9,2922.0,2023-07-23 05:05:17,device=Pixel 4&amp;network_type=wifi&amp;languagecode=en&amp;display=normal_xxhdpi&amp;cor=IE&amp;currency=EUR,4271115</w:t>
        <w:br/>
        <w:t>Dublin Airport,DUB,IE,Dublin,2.0,2023-07-25,10:00,2023-07-27,10:00,0.0,109.56,109.56,109.56,EUR,Citroen C1,704427891,1,0,1,2/4,Mini,4,,Manual,Unlimited km,Thrifty,"Dublin Ap, Dublin, Ireland, K67 N8W7",Car Rental Centre,7.7,Very good,8.7,8.2,9.1,7.4,7.8,6.6,6.9,2922.0,2023-07-23 05:05:17,device=Pixel 4&amp;network_type=wifi&amp;languagecode=en&amp;display=normal_xxhdpi&amp;cor=IE&amp;currency=EUR,4271116</w:t>
        <w:br/>
        <w:t>Dublin Airport,DUB,IE,Dublin,2.0,2023-07-25,10:00,2023-07-27,10:00,0.0,150.0,150.0,150.0,EUR,Renault Megane,732355801,1,1,1,4,Compact,5,,Automatic,Unlimited km,Dollar,"Dublin Ap, Dublin, Ireland, K67 N8W7",Car Rental Centre,8.1,Excellent,8.8,8.6,9.2,8.2,8.2,6.3,7.9,996.0,2023-07-23 05:05:17,device=Pixel 4&amp;network_type=wifi&amp;languagecode=en&amp;display=normal_xxhdpi&amp;cor=IE&amp;currency=EUR,4271117</w:t>
        <w:br/>
        <w:t>Dublin Airport,DUB,IE,Dublin,2.0,2023-07-25,10:00,2023-07-27,10:00,0.0,152.01,152.01,152.01,EUR,Ford Puma,711246431,1,1,1,4,Compact,5,,Manual,Unlimited km,Hertz,"Dublin Airport, Dublin, Ireland, K67 N8W7",In Terminal,8.0,Excellent,8.9,8.7,9.3,8.1,8.2,6.5,7.2,2425.0,2023-07-23 05:05:17,device=Pixel 4&amp;network_type=wifi&amp;languagecode=en&amp;display=normal_xxhdpi&amp;cor=IE&amp;currency=EUR,4271118</w:t>
        <w:br/>
        <w:t>Dublin Airport,DUB,IE,Dublin,2.0,2023-07-25,10:00,2023-07-27,10:00,0.0,137.96,137.96,137.96,EUR,Ford Fiesta,506235806,1,0,1,4,Economy,4,,Manual,Unlimited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4&amp;network_type=wifi&amp;languagecode=en&amp;display=normal_xxhdpi&amp;cor=IE&amp;currency=EUR,4271119</w:t>
        <w:br/>
        <w:t>Dublin Airport,DUB,IE,Dublin,2.0,2023-07-25,10:00,2023-07-27,10:00,0.0,137.91,137.91,137.91,EUR,Ford Fiesta,506235801,1,0,1,2,Economy,4,,Manual,Unlimited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4&amp;network_type=wifi&amp;languagecode=en&amp;display=normal_xxhdpi&amp;cor=IE&amp;currency=EUR,4271120</w:t>
        <w:br/>
        <w:t>Dublin Airport,DUB,IE,Dublin,2.0,2023-07-25,10:00,2023-07-27,10:00,0.0,141.75,141.75,141.75,EUR,Volkswagen Polo,487225173,1,1,1,3,Economy,5,,Manual,Unlimited km,Hertz,"Dublin Airport, Dublin, Ireland, K67 N8W7",In Terminal,8.0,Excellent,8.9,8.7,9.3,8.1,8.2,6.5,7.2,2425.0,2023-07-23 05:05:17,device=Pixel 4&amp;network_type=wifi&amp;languagecode=en&amp;display=normal_xxhdpi&amp;cor=IE&amp;currency=EUR,4271121</w:t>
        <w:br/>
        <w:t>Dublin Airport,DUB,IE,Dublin,2.0,2023-07-25,10:00,2023-07-27,10:00,0.0,145.88,145.88,145.88,EUR,Opel Astra GPS,680023116,1,1,1,4,Compact,5,,Manual,Unlimited km,Thrifty,"Dublin Airport, Dublin, Ireland, K67 N8W7",Car Rental Centre,7.7,Very good,8.7,8.2,9.1,7.4,7.8,6.6,6.9,2922.0,2023-07-23 05:05:17,device=Pixel 4&amp;network_type=wifi&amp;languagecode=en&amp;display=normal_xxhdpi&amp;cor=IE&amp;currency=EUR,4271122</w:t>
        <w:br/>
        <w:t>Dublin Airport,DUB,IE,Dublin,2.0,2023-07-25,10:00,2023-07-27,10:00,0.0,174.8,174.8,174.8,EUR,Ford Fiesta,727113446,1,0,1,2,Economy,4,,Manual,Unlimited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4&amp;network_type=wifi&amp;languagecode=en&amp;display=normal_xxhdpi&amp;cor=IE&amp;currency=EUR,4271123</w:t>
        <w:br/>
        <w:t>Dublin Airport,DUB,IE,Dublin,2.0,2023-07-25,10:00,2023-07-27,10:00,0.0,185.64,185.64,185.64,EUR,Peugeot 2008,718705466,1,1,1,4,Compact,5,,Manual,Unlimited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4&amp;network_type=wifi&amp;languagecode=en&amp;display=normal_xxhdpi&amp;cor=IE&amp;currency=EUR,4271124</w:t>
        <w:br/>
        <w:t>Dublin Airport,DUB,IE,Dublin,2.0,2023-07-25,10:00,2023-07-27,10:00,0.0,151.46,151.46,151.46,EUR,Volkswagen Polo,691556516,1,0,1,4,Economy,5,,Manual,Unlimited km,Flizzr,"Terminal 1 and 2, Dublin, Ireland, K67 N8W7",Car Rental Centre,8.2,Excellent,9.1,8.6,9.1,8.5,8.4,6.0,7.7,3264.0,2023-07-23 05:05:17,device=Pixel 4&amp;network_type=wifi&amp;languagecode=en&amp;display=normal_xxhdpi&amp;cor=IE&amp;currency=EUR,4271125</w:t>
        <w:br/>
        <w:t>Dublin Airport,DUB,IE,Dublin,2.0,2023-07-25,10:00,2023-07-27,10:00,0.0,188.46,188.46,188.46,EUR,Nissan Qashqai,506236011,1,1,1,5,Intermediate,5,,Manual,Unlimited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4&amp;network_type=wifi&amp;languagecode=en&amp;display=normal_xxhdpi&amp;cor=IE&amp;currency=EUR,4271126</w:t>
        <w:br/>
        <w:t>Dublin Airport,DUB,IE,Dublin,2.0,2023-07-25,10:00,2023-07-27,10:00,0.0,179.48,179.48,179.48,EUR,Hyundai Tucson,506235816,1,1,1,4,Intermediate,5,,Manual,Unlimited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4&amp;network_type=wifi&amp;languagecode=en&amp;display=normal_xxhdpi&amp;cor=IE&amp;currency=EUR,4271127</w:t>
        <w:br/>
        <w:t>Dublin Airport,DUB,IE,Dublin,2.0,2023-07-25,10:00,2023-07-27,10:00,0.0,152.13,152.13,152.13,EUR,Ford Focus,506235921,1,0,1,4,Compact,5,,Manual,Unlimited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4&amp;network_type=wifi&amp;languagecode=en&amp;display=normal_xxhdpi&amp;cor=IE&amp;currency=EUR,4271128</w:t>
        <w:br/>
        <w:t>Dublin Airport,DUB,IE,Dublin,2.0,2023-07-25,10:00,2023-07-27,10:00,0.0,152.18,152.18,152.18,EUR,Ford Focus,506235841,1,1,1,4,Compact,5,,Manual,Unlimited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4&amp;network_type=wifi&amp;languagecode=en&amp;display=normal_xxhdpi&amp;cor=IE&amp;currency=EUR,4271129</w:t>
        <w:br/>
        <w:t>Dublin Airport,DUB,IE,Dublin,2.0,2023-07-25,10:00,2023-07-27,10:00,0.0,180.22,180.22,180.22,EUR,Opel Astra,712429356,1,1,1,4,Compact,5,,Manual,Unlimited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4&amp;network_type=wifi&amp;languagecode=en&amp;display=normal_xxhdpi&amp;cor=IE&amp;currency=EUR,4271130</w:t>
        <w:br/>
        <w:t>Dublin Airport,DUB,IE,Dublin,2.0,2023-07-25,10:00,2023-07-27,10:00,0.0,160.45,160.45,160.45,EUR,Ford Focus ,726674461,1,1,1,4,Compact,5,,Manual,Unlimited km,Hertz,"Dublin Airport, Dublin, Ireland, K67 N8W7",In Terminal,8.0,Excellent,8.9,8.7,9.3,8.1,8.2,6.5,7.2,2425.0,2023-07-23 05:05:17,device=Pixel 4&amp;network_type=wifi&amp;languagecode=en&amp;display=normal_xxhdpi&amp;cor=IE&amp;currency=EUR,4271131</w:t>
        <w:br/>
        <w:t>Dublin Airport,DUB,IE,Dublin,2.0,2023-07-25,10:00,2023-07-27,10:00,0.0,221.11,221.11,221.11,EUR,Nissan Qashqai   ,729220526,1,1,1,4,Intermediate,5,,Manual,Unlimited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4&amp;network_type=wifi&amp;languagecode=en&amp;display=normal_xxhdpi&amp;cor=IE&amp;currency=EUR,4271132</w:t>
        <w:br/>
        <w:t>Dublin Airport,DUB,IE,Dublin,2.0,2023-07-25,10:00,2023-07-27,10:00,0.0,159.79,159.79,159.79,EUR,Ford Focus   ,506235981,1,1,1,4,Compact,5,,Manual,Unlimited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4&amp;network_type=wifi&amp;languagecode=en&amp;display=normal_xxhdpi&amp;cor=IE&amp;currency=EUR,4271133</w:t>
        <w:br/>
        <w:t>Dublin Airport,DUB,IE,Dublin,2.0,2023-07-25,10:00,2023-07-27,10:00,0.0,241.75,241.75,241.75,EUR,Nissan Qashqai   ,723936421,1,1,1,4,Intermediate,5,,Automatic,Unlimited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4&amp;network_type=wifi&amp;languagecode=en&amp;display=normal_xxhdpi&amp;cor=IE&amp;currency=EUR,4271134</w:t>
        <w:br/>
        <w:t>Dublin Airport,DUB,IE,Dublin,2.0,2023-07-25,10:00,2023-07-27,10:00,0.0,124.79,124.79,124.79,EUR,Citroen C1 GPS,726074206,1,0,1,2/4,Mini,4,,Manual,Unlimited km,Thrifty,"Dublin Airport, Dublin, Ireland, K67 N8W7",Car Rental Centre,7.7,Very good,8.7,8.2,9.1,7.4,7.8,6.6,6.9,2922.0,2023-07-23 05:05:17,device=Pixel 4&amp;network_type=wifi&amp;languagecode=en&amp;display=normal_xxhdpi&amp;cor=IE&amp;currency=EUR,4271135</w:t>
        <w:br/>
        <w:t>Dublin Airport,DUB,IE,Dublin,2.0,2023-07-25,10:00,2023-07-27,10:00,0.0,124.79,124.79,124.79,EUR,Citroen C1,704124836,1,0,1,2/4,Mini,4,,Manual,Unlimited km,Thrifty,"Dublin Airport, Dublin, Ireland, K67 N8W7",Car Rental Centre,7.7,Very good,8.7,8.2,9.1,7.4,7.8,6.6,6.9,2922.0,2023-07-23 05:05:17,device=Pixel 4&amp;network_type=wifi&amp;languagecode=en&amp;display=normal_xxhdpi&amp;cor=IE&amp;currency=EUR,4271136</w:t>
        <w:br/>
        <w:t>Dublin Airport,DUB,IE,Dublin,2.0,2023-07-25,10:00,2023-07-27,10:00,0.0,155.05,155.05,155.05,EUR,Volkswagen Polo,373942606,1,0,1,2/4,Economy,4,,Manual,Unlimited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4&amp;network_type=wifi&amp;languagecode=en&amp;display=normal_xxhdpi&amp;cor=IE&amp;currency=EUR,4271137</w:t>
        <w:br/>
        <w:t>Dublin Airport,DUB,IE,Dublin,2.0,2023-07-25,10:00,2023-07-27,10:00,0.0,156.32,156.32,156.32,EUR,Renault Clio,373942611,1,0,1,4,Economy,4,,Manual,Unlimited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4&amp;network_type=wifi&amp;languagecode=en&amp;display=normal_xxhdpi&amp;cor=IE&amp;currency=EUR,4271138</w:t>
        <w:br/>
        <w:t>Dublin Airport,DUB,IE,Dublin,2.0,2023-07-25,10:00,2023-07-27,10:00,0.0,158.86,158.86,158.86,EUR,Renault Megane,704427981,1,1,1,4,Compact,5,,Automatic,Unlimited km,Thrifty,"Dublin Ap, Dublin, Ireland, K67 N8W7",Car Rental Centre,7.7,Very good,8.7,8.2,9.1,7.4,7.8,6.6,6.9,2922.0,2023-07-23 05:05:17,device=Pixel 4&amp;network_type=wifi&amp;languagecode=en&amp;display=normal_xxhdpi&amp;cor=IE&amp;currency=EUR,4271139</w:t>
        <w:br/>
        <w:t>Dublin Airport,DUB,IE,Dublin,2.0,2023-07-25,10:00,2023-07-27,10:00,0.0,179.19,179.19,179.19,EUR,Ford Fiesta,712494971,1,0,1,2,Economy,4,,Manual,Unlimited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4&amp;network_type=wifi&amp;languagecode=en&amp;display=normal_xxhdpi&amp;cor=IE&amp;currency=EUR,4271140</w:t>
        <w:br/>
        <w:t>Dublin Airport,DUB,IE,Dublin,2.0,2023-07-25,10:00,2023-07-27,10:00,0.0,155.05,155.05,155.05,EUR,Volkswagen Polo,373607293,1,0,1,2,Economy,4,,Manual,Unlimited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4&amp;network_type=wifi&amp;languagecode=en&amp;display=normal_xxhdpi&amp;cor=IE&amp;currency=EUR,4271141</w:t>
        <w:br/>
        <w:t>Dublin Airport,DUB,IE,Dublin,2.0,2023-07-25,10:00,2023-07-27,10:00,0.0,156.32,156.32,156.32,EUR,Renault Clio,373607298,1,0,1,4,Economy,4,,Manual,Unlimited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4&amp;network_type=wifi&amp;languagecode=en&amp;display=normal_xxhdpi&amp;cor=IE&amp;currency=EUR,4271142</w:t>
        <w:br/>
        <w:t>Dublin Airport,DUB,IE,Dublin,2.0,2023-07-25,10:00,2023-07-27,10:00,0.0,232.74,232.74,232.74,EUR,Nissan Qashqai   ,712504711,1,1,1,4,Intermediate,5,,Manual,Unlimited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4&amp;network_type=wifi&amp;languagecode=en&amp;display=normal_xxhdpi&amp;cor=IE&amp;currency=EUR,4271143</w:t>
        <w:br/>
        <w:t>Dublin Airport,DUB,IE,Dublin,2.0,2023-07-25,10:00,2023-07-27,10:00,0.0,177.67,177.67,177.67,EUR,Ford Mondeo,506235931,1,0,1,4,Intermediate,5,,Manual,Unlimited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4&amp;network_type=wifi&amp;languagecode=en&amp;display=normal_xxhdpi&amp;cor=IE&amp;currency=EUR,4271144</w:t>
        <w:br/>
        <w:t>Dublin Airport,DUB,IE,Dublin,2.0,2023-07-25,10:00,2023-07-27,10:00,0.0,244.21,244.21,244.21,EUR,Nissan Qashqai   ,712504591,1,1,1,4,Intermediate,5,,Automatic,Unlimited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4&amp;network_type=wifi&amp;languagecode=en&amp;display=normal_xxhdpi&amp;cor=IE&amp;currency=EUR,4271145</w:t>
        <w:br/>
        <w:t>Dublin Airport,DUB,IE,Dublin,2.0,2023-07-25,10:00,2023-07-27,10:00,0.0,167.76,167.76,167.76,EUR,Toyota Corolla,373942616,1,0,1,4,Compact,5,,Manual,Unlimited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4&amp;network_type=wifi&amp;languagecode=en&amp;display=normal_xxhdpi&amp;cor=IE&amp;currency=EUR,4271146</w:t>
        <w:br/>
        <w:t>Dublin Airport,DUB,IE,Dublin,2.0,2023-07-25,10:00,2023-07-27,10:00,0.0,177.73,177.73,177.73,EUR,Ford Mondeo,506235846,1,1,1,4,Intermediate,5,,Manual,Unlimited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4&amp;network_type=wifi&amp;languagecode=en&amp;display=normal_xxhdpi&amp;cor=IE&amp;currency=EUR,4271147</w:t>
        <w:br/>
        <w:t>Dublin Airport,DUB,IE,Dublin,2.0,2023-07-25,10:00,2023-07-27,10:00,0.0,134.48,134.48,134.48,EUR,Volkswagen up!,506236021,1,0,1,4,Mini,4,,Manual,Unlimited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4&amp;network_type=wifi&amp;languagecode=en&amp;display=normal_xxhdpi&amp;cor=IE&amp;currency=EUR,4271148</w:t>
        <w:br/>
        <w:t>Dublin Airport,DUB,IE,Dublin,2.0,2023-07-25,10:00,2023-07-27,10:00,0.0,134.42,134.42,134.42,EUR,Ford Ka,506235836,1,0,1,2,Mini,4,,Manual,Unlimited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4&amp;network_type=wifi&amp;languagecode=en&amp;display=normal_xxhdpi&amp;cor=IE&amp;currency=EUR,4271149</w:t>
        <w:br/>
        <w:t>Dublin Airport,DUB,IE,Dublin,2.0,2023-07-25,10:00,2023-07-27,10:00,0.0,136.56,136.56,136.56,EUR,Kia Picanto,732355926,1,0,1,2,Mini,4,,Automatic,Unlimited km,Dollar,"Dublin Airport, Dublin, Ireland, K67 N8W7",Car Rental Centre,8.1,Excellent,8.8,8.6,9.2,8.2,8.2,6.3,7.9,996.0,2023-07-23 05:05:17,device=Pixel 4&amp;network_type=wifi&amp;languagecode=en&amp;display=normal_xxhdpi&amp;cor=IE&amp;currency=EUR,4271150</w:t>
        <w:br/>
        <w:t>Dublin Airport,DUB,IE,Dublin,2.0,2023-07-25,10:00,2023-07-27,10:00,0.0,135.81,135.81,135.81,EUR,Volkswagen up!,487225228,1,0,1,4,Mini,4,,Manual,Unlimited km,Hertz,"Dublin Airport, Dublin, Ireland, K67 N8W7",In Terminal,8.0,Excellent,8.9,8.7,9.3,8.1,8.2,6.5,7.2,2425.0,2023-07-23 05:05:17,device=Pixel 4&amp;network_type=wifi&amp;languagecode=en&amp;display=normal_xxhdpi&amp;cor=IE&amp;currency=EUR,4271151</w:t>
        <w:br/>
        <w:t>Dublin Airport,DUB,IE,Dublin,2.0,2023-07-25,10:00,2023-07-27,10:00,0.0,167.76,167.76,167.76,EUR,Toyota Corolla,373607303,1,0,1,4,Compact,5,,Manual,Unlimited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4&amp;network_type=wifi&amp;languagecode=en&amp;display=normal_xxhdpi&amp;cor=IE&amp;currency=EUR,4271152</w:t>
        <w:br/>
        <w:t>Dublin Airport,DUB,IE,Dublin,2.0,2023-07-25,10:00,2023-07-27,10:00,0.0,203.27,203.27,203.27,EUR,Hyundai Tucson   ,732356476,1,1,1,4,Intermediate,5,,Manual,Unlimited km,Dollar,"Dublin Airport, Dublin, Ireland, K67 N8W7",Car Rental Centre,8.1,Excellent,8.8,8.6,9.2,8.2,8.2,6.3,7.9,996.0,2023-07-23 05:05:17,device=Pixel 4&amp;network_type=wifi&amp;languagecode=en&amp;display=normal_xxhdpi&amp;cor=IE&amp;currency=EUR,4271153</w:t>
      </w:r>
    </w:p>
    <w:p>
      <w:r>
        <w:rPr>
          <w:rFonts w:ascii="Consolas" w:hAnsi="Consolas"/>
          <w:sz w:val="14"/>
        </w:rPr>
        <w:t>Dublin Airport,DUB,IE,Dublin,2.0,2023-07-25,10:00,2023-07-27,10:00,0.0,202.4,202.4,202.4,EUR,Ford Kuga,721142096,1,1,1,4,Intermediate,5,,Manual,Unlimited km,Hertz,"Dublin Airport, Dublin, Ireland, K67 N8W7",In Terminal,8.0,Excellent,8.9,8.7,9.3,8.1,8.2,6.5,7.2,2425.0,2023-07-23 05:05:17,device=Pixel 4&amp;network_type=wifi&amp;languagecode=en&amp;display=normal_xxhdpi&amp;cor=IE&amp;currency=EUR,4271154</w:t>
        <w:br/>
        <w:t>Dublin Airport,DUB,IE,Dublin,2.0,2023-07-25,10:00,2023-07-27,10:00,0.0,218.9,218.9,218.9,EUR,Opel Insignia,712460261,1,1,1,4,Standard,5,,Manual,Unlimited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4&amp;network_type=wifi&amp;languagecode=en&amp;display=normal_xxhdpi&amp;cor=IE&amp;currency=EUR,4271155</w:t>
        <w:br/>
        <w:t>Dublin Airport,DUB,IE,Dublin,2.0,2023-07-25,10:00,2023-07-27,10:00,0.0,224.85,224.85,224.85,EUR,Peugeot 2008,718705856,1,1,1,4,Compact,5,,Automatic,Unlimited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4&amp;network_type=wifi&amp;languagecode=en&amp;display=normal_xxhdpi&amp;cor=IE&amp;currency=EUR,4271156</w:t>
        <w:br/>
        <w:t>Dublin Airport,DUB,IE,Dublin,2.0,2023-07-25,10:00,2023-07-27,10:00,0.0,142.29,142.29,142.29,EUR,Peugeot 108,692347801,1,0,1,4,Mini,4,,Manual,Unlimited km,Flizzr,"Terminal 1 and 2, Dublin, Ireland, K67 N8W7",Car Rental Centre,8.2,Excellent,9.1,8.6,9.1,8.5,8.4,6.0,7.7,3264.0,2023-07-23 05:05:17,device=Pixel 4&amp;network_type=wifi&amp;languagecode=en&amp;display=normal_xxhdpi&amp;cor=IE&amp;currency=EUR,4271157</w:t>
        <w:br/>
        <w:t>Dublin Airport,DUB,IE,Dublin,2.0,2023-07-25,10:00,2023-07-27,10:00,0.0,215.9,215.9,215.9,EUR,Peugeot 2008,718720621,1,1,1,4,Compact,5,,Manual,Unlimited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4&amp;network_type=wifi&amp;languagecode=en&amp;display=normal_xxhdpi&amp;cor=IE&amp;currency=EUR,4271158</w:t>
        <w:br/>
        <w:t>Dublin Airport,DUB,IE,Dublin,2.0,2023-07-25,10:00,2023-07-27,10:00,0.0,209.99,209.99,209.99,EUR,Hyundai Tucson,732356051,1,1,1,4,Intermediate,5,,Automatic,Unlimited km,Dollar,"Dublin Ap, Dublin, Ireland, K67 N8W7",Car Rental Centre,8.1,Excellent,8.8,8.6,9.2,8.2,8.2,6.3,7.9,996.0,2023-07-23 05:05:17,device=Pixel 4&amp;network_type=wifi&amp;languagecode=en&amp;display=normal_xxhdpi&amp;cor=IE&amp;currency=EUR,4271159</w:t>
        <w:br/>
        <w:t>Dublin Airport,DUB,IE,Dublin,2.0,2023-07-25,10:00,2023-07-27,10:00,0.0,174.1,174.1,174.1,EUR,Renault Megane,680023881,1,1,1,4,Compact,5,,Automatic,Unlimited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4&amp;network_type=wifi&amp;languagecode=en&amp;display=normal_xxhdpi&amp;cor=IE&amp;currency=EUR,4271160</w:t>
        <w:br/>
        <w:t>Dublin Airport,DUB,IE,Dublin,2.0,2023-07-25,10:00,2023-07-27,10:00,0.0,276.4,276.4,276.4,EUR,Nissan X-Trail,712463196,1,1,1,5,Standard,5,,Manual,Unlimited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4&amp;network_type=wifi&amp;languagecode=en&amp;display=normal_xxhdpi&amp;cor=IE&amp;currency=EUR,4271161</w:t>
        <w:br/>
        <w:t>Dublin Airport,DUB,IE,Dublin,2.0,2023-07-25,10:00,2023-07-27,10:00,0.0,215.29,215.29,215.29,EUR,Hyundai Tucson   ,721146676,1,1,1,4,Intermediate,5,,Manual,Unlimited km,Thrifty,"Dublin Ap, Dublin, Ireland, K67 N8W7",Car Rental Centre,7.7,Very good,8.7,8.2,9.1,7.4,7.8,6.6,6.9,2922.0,2023-07-23 05:05:17,device=Pixel 4&amp;network_type=wifi&amp;languagecode=en&amp;display=normal_xxhdpi&amp;cor=IE&amp;currency=EUR,4271162</w:t>
        <w:br/>
        <w:t>Dublin Airport,DUB,IE,Dublin,2.0,2023-07-25,10:00,2023-07-27,10:00,0.0,302.23,302.23,302.23,EUR,Nissan X-Trail,712460326,1,1,1,4,Standard,5,,Automatic,Unlimited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4&amp;network_type=wifi&amp;languagecode=en&amp;display=normal_xxhdpi&amp;cor=IE&amp;currency=EUR,4271163</w:t>
        <w:br/>
        <w:t>Dublin Airport,DUB,IE,Dublin,2.0,2023-07-25,10:00,2023-07-27,10:00,0.0,186.63,186.63,186.63,EUR,Ford Mondeo,506235991,1,1,1,4,Intermediate,5,,Manual,Unlimited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4&amp;network_type=wifi&amp;languagecode=en&amp;display=normal_xxhdpi&amp;cor=IE&amp;currency=EUR,4271164</w:t>
        <w:br/>
        <w:t>Dublin Airport,DUB,IE,Dublin,2.0,2023-07-25,10:00,2023-07-27,10:00,0.0,181.37,181.37,181.37,EUR,Opel Astra,691556471,1,0,1,4,Compact,5,,Manual,Unlimited km,Flizzr,"Terminal 1 and 2, Dublin, Ireland, K67 N8W7",Car Rental Centre,8.2,Excellent,9.1,8.6,9.1,8.5,8.4,6.0,7.7,3264.0,2023-07-23 05:05:17,device=Pixel 4&amp;network_type=wifi&amp;languagecode=en&amp;display=normal_xxhdpi&amp;cor=IE&amp;currency=EUR,4271165</w:t>
        <w:br/>
        <w:t>Dublin Airport,DUB,IE,Dublin,2.0,2023-07-25,10:00,2023-07-27,10:00,0.0,227.14,227.14,227.14,EUR,Peugeot 2008,718719901,1,1,1,4,Compact,5,,Automatic,Unlimited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4&amp;network_type=wifi&amp;languagecode=en&amp;display=normal_xxhdpi&amp;cor=IE&amp;currency=EUR,4271166</w:t>
        <w:br/>
        <w:t>Dublin Airport,DUB,IE,Dublin,2.0,2023-07-25,10:00,2023-07-27,10:00,0.0,174.72,174.72,174.72,EUR,Ford Fiesta,609701088,1,0,1,4,Economy,4,,Manual,Unlimited km,Europcar,"Arrivals Hall, Dublin, Ireland, K67 A7P4",Car Rental Centre,7.5,Very good,8.9,8.0,8.5,7.3,8.0,5.8,6.6,2023.0,2023-07-23 05:05:17,device=Pixel 4&amp;network_type=wifi&amp;languagecode=en&amp;display=normal_xxhdpi&amp;cor=IE&amp;currency=EUR,4271167</w:t>
        <w:br/>
        <w:t>Dublin Airport,DUB,IE,Dublin,2.0,2023-07-25,10:00,2023-07-27,10:00,0.0,225.81,225.81,225.81,EUR,Nissan Qashqai   ,657783083,1,1,1,4,Intermediate,5,,Automatic,Unlimited km,Hertz,"Dublin Airport, Dublin, Ireland, K67 N8W7",In Terminal,8.0,Excellent,8.9,8.7,9.3,8.1,8.2,6.5,7.2,2425.0,2023-07-23 05:05:17,device=Pixel 4&amp;network_type=wifi&amp;languagecode=en&amp;display=normal_xxhdpi&amp;cor=IE&amp;currency=EUR,4271168</w:t>
        <w:br/>
        <w:t>Dublin Airport,DUB,IE,Dublin,2.0,2023-07-25,10:00,2023-07-27,10:00,0.0,237.65,237.65,237.65,EUR,Hyundai Tucson GPS,677031476,1,1,1,4,Intermediate,5,,Automatic,Unlimited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4&amp;network_type=wifi&amp;languagecode=en&amp;display=normal_xxhdpi&amp;cor=IE&amp;currency=EUR,4271169</w:t>
        <w:br/>
        <w:t>Dublin Airport,DUB,IE,Dublin,2.0,2023-07-25,10:00,2023-07-27,10:00,0.0,231.06,231.06,231.06,EUR,Opel Astra   ,712429351,1,1,1,4,Compact,5,,Automatic,Unlimited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4&amp;network_type=wifi&amp;languagecode=en&amp;display=normal_xxhdpi&amp;cor=IE&amp;currency=EUR,4271170</w:t>
        <w:br/>
        <w:t>Dublin Airport,DUB,IE,Dublin,2.0,2023-07-25,10:00,2023-07-27,10:00,0.0,144.61,144.61,144.61,EUR,Kia Picanto,578038581,1,0,1,2,Mini,4,,Automatic,Unlimited km,Thrifty,"Dublin Airport, Dublin, Ireland, K67 N8W7",Car Rental Centre,7.7,Very good,8.7,8.2,9.1,7.4,7.8,6.6,6.9,2922.0,2023-07-23 05:05:17,device=Pixel 4&amp;network_type=wifi&amp;languagecode=en&amp;display=normal_xxhdpi&amp;cor=IE&amp;currency=EUR,4271171</w:t>
        <w:br/>
        <w:t>Dublin Airport,DUB,IE,Dublin,2.0,2023-07-25,10:00,2023-07-27,10:00,0.0,279.28,279.28,279.28,EUR,Nissan X-Trail,712510081,1,1,1,5,Standard,5,,Manual,Unlimited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4&amp;network_type=wifi&amp;languagecode=en&amp;display=normal_xxhdpi&amp;cor=IE&amp;currency=EUR,4271172</w:t>
        <w:br/>
        <w:t>Dublin Airport,DUB,IE,Dublin,2.0,2023-07-25,10:00,2023-07-27,10:00,0.0,222.39,222.39,222.39,EUR,Hyundai Tucson,657782843,1,1,1,4,Intermediate,5,,Automatic,Unlimited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4&amp;network_type=wifi&amp;languagecode=en&amp;display=normal_xxhdpi&amp;cor=IE&amp;currency=EUR,4271173</w:t>
        <w:br/>
        <w:t>Dublin Airport,DUB,IE,Dublin,2.0,2023-07-25,10:00,2023-07-27,10:00,0.0,207.59,207.59,207.59,EUR,Opel Astra,712490731,1,1,1,4,Compact,5,,Manual,Unlimited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4&amp;network_type=wifi&amp;languagecode=en&amp;display=normal_xxhdpi&amp;cor=IE&amp;currency=EUR,4271174</w:t>
        <w:br/>
        <w:t>Dublin Airport,DUB,IE,Dublin,2.0,2023-07-25,10:00,2023-07-27,10:00,0.0,230.41,230.41,230.41,EUR,Opel Insignia,712509841,1,1,1,4,Standard,5,,Manual,Unlimited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4&amp;network_type=wifi&amp;languagecode=en&amp;display=normal_xxhdpi&amp;cor=IE&amp;currency=EUR,4271175</w:t>
        <w:br/>
        <w:t>Dublin Airport,DUB,IE,Dublin,2.0,2023-07-25,10:00,2023-07-27,10:00,0.0,240.2,240.2,240.2,EUR,Hyundai ix35,411151551,1,0,1,4,Intermediate,5,,Manual,Unlimited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4&amp;network_type=wifi&amp;languagecode=en&amp;display=normal_xxhdpi&amp;cor=IE&amp;currency=EUR,4271176</w:t>
        <w:br/>
        <w:t>Dublin Airport,DUB,IE,Dublin,2.0,2023-07-25,10:00,2023-07-27,10:00,0.0,241.75,241.75,241.75,EUR,Opel Insignia,712509601,1,1,1,4,Standard,5,,Automatic,Unlimited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4&amp;network_type=wifi&amp;languagecode=en&amp;display=normal_xxhdpi&amp;cor=IE&amp;currency=EUR,4271177</w:t>
        <w:br/>
        <w:t>Dublin Airport,DUB,IE,Dublin,2.0,2023-07-25,10:00,2023-07-27,10:00,0.0,293.08,293.08,293.08,EUR,Nissan X-Trail,712509961,1,1,1,4,Standard,5,,Automatic,Unlimited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4&amp;network_type=wifi&amp;languagecode=en&amp;display=normal_xxhdpi&amp;cor=IE&amp;currency=EUR,4271178</w:t>
        <w:br/>
        <w:t>Dublin Airport,DUB,IE,Dublin,2.0,2023-07-25,10:00,2023-07-27,10:00,0.0,183.51,183.51,183.51,EUR,Ford Fiesta,506235821,1,0,1,4,Economy,5,,Automatic,Unlimited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4&amp;network_type=wifi&amp;languagecode=en&amp;display=normal_xxhdpi&amp;cor=IE&amp;currency=EUR,4271179</w:t>
        <w:br/>
        <w:t>Dublin Airport,DUB,IE,Dublin,2.0,2023-07-25,10:00,2023-07-27,10:00,0.0,366.96,366.96,366.96,EUR,Volvo S90,732356126,1,0,1,4,Luxury,5,,Automatic,Unlimited km,Dollar,"Dublin Airport, Dublin, Ireland, K67 N8W7",Car Rental Centre,8.1,Excellent,8.8,8.6,9.2,8.2,8.2,6.3,7.9,996.0,2023-07-23 05:05:17,device=Pixel 4&amp;network_type=wifi&amp;languagecode=en&amp;display=normal_xxhdpi&amp;cor=IE&amp;currency=EUR,4271180</w:t>
        <w:br/>
        <w:t>Dublin Airport,DUB,IE,Dublin,2.0,2023-07-25,10:00,2023-07-27,10:00,0.0,220.04,220.04,220.04,EUR,Ford Fiesta,712490851,1,0,1,4,Economy,5,,Automatic,Unlimited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4&amp;network_type=wifi&amp;languagecode=en&amp;display=normal_xxhdpi&amp;cor=IE&amp;currency=EUR,4271181</w:t>
        <w:br/>
        <w:t>Dublin Airport,DUB,IE,Dublin,2.0,2023-07-25,10:00,2023-07-27,10:00,0.0,178.98,178.98,178.98,EUR,Ford Fiesta,609703723,1,0,1,4,Economy,4,,Manual,Unlimited km,Europcar,"Arrivals Hall, Dublin, Ireland, K67 A7P4",Car Rental Centre,7.5,Very good,8.9,8.0,8.5,7.3,8.0,5.8,6.6,2023.0,2023-07-23 05:05:17,device=Pixel 4&amp;network_type=wifi&amp;languagecode=en&amp;display=normal_xxhdpi&amp;cor=IE&amp;currency=EUR,4271182</w:t>
        <w:br/>
        <w:t>Dublin Airport,DUB,IE,Dublin,2.0,2023-07-25,10:00,2023-07-27,10:00,0.0,193.75,193.75,193.75,EUR,Toyota Corolla,506235861,1,1,1,4,Compact,5,,Automatic,Unlimited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4&amp;network_type=wifi&amp;languagecode=en&amp;display=normal_xxhdpi&amp;cor=IE&amp;currency=EUR,4271183</w:t>
        <w:br/>
        <w:t>Dublin Airport,DUB,IE,Dublin,2.0,2023-07-25,10:00,2023-07-27,10:00,0.0,193.7,193.7,193.7,EUR,Toyota Corolla,506235951,1,0,1,4,Compact,5,,Automatic,Unlimited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4&amp;network_type=wifi&amp;languagecode=en&amp;display=normal_xxhdpi&amp;cor=IE&amp;currency=EUR,4271184</w:t>
        <w:br/>
        <w:t>Dublin Airport,DUB,IE,Dublin,2.0,2023-07-25,10:00,2023-07-27,10:00,0.0,152.5,152.5,152.5,EUR,Ford Ka,373942661,1,0,1,2,Mini,4,,Manual,Unlimited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4&amp;network_type=wifi&amp;languagecode=en&amp;display=normal_xxhdpi&amp;cor=IE&amp;currency=EUR,4271185</w:t>
        <w:br/>
        <w:t>Dublin Airport,DUB,IE,Dublin,2.0,2023-07-25,10:00,2023-07-27,10:00,0.0,153.78,153.78,153.78,EUR,Volkswagen up!,373942666,1,0,1,4,Mini,4,,Manual,Unlimited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4&amp;network_type=wifi&amp;languagecode=en&amp;display=normal_xxhdpi&amp;cor=IE&amp;currency=EUR,4271186</w:t>
        <w:br/>
        <w:t>Dublin Airport,DUB,IE,Dublin,2.0,2023-07-25,10:00,2023-07-27,10:00,0.0,195.73,195.73,195.73,EUR,Toyota Corolla,680021471,1,1,1,4,Compact,5,,Automatic,Unlimited km,Hertz,"Dublin Airport, Dublin, Ireland, K67 N8W7",In Terminal,8.0,Excellent,8.9,8.7,9.3,8.1,8.2,6.5,7.2,2425.0,2023-07-23 05:05:17,device=Pixel 4&amp;network_type=wifi&amp;languagecode=en&amp;display=normal_xxhdpi&amp;cor=IE&amp;currency=EUR,4271187</w:t>
        <w:br/>
        <w:t>Dublin Airport,DUB,IE,Dublin,2.0,2023-07-25,10:00,2023-07-27,10:00,0.0,329.68,329.68,329.68,EUR,Volvo XC60,712503871,1,1,1,5,Full-size,5,,Automatic,Unlimited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4&amp;network_type=wifi&amp;languagecode=en&amp;display=normal_xxhdpi&amp;cor=IE&amp;currency=EUR,4271188</w:t>
        <w:br/>
        <w:t>Dublin Airport,DUB,IE,Dublin,2.0,2023-07-25,10:00,2023-07-27,10:00,0.0,190.54,190.54,190.54,EUR,Volkswagen Polo,692369616,1,0,1,4,Economy,5,,Manual,Unlimited km,Sixt,"Car Rental Centre, Dublin, Ireland, K67 N8W7",Car Rental Centre,8.2,Excellent,9.1,8.3,9.2,8.5,9.0,6.4,7.2,3817.0,2023-07-23 05:05:17,device=Pixel 4&amp;network_type=wifi&amp;languagecode=en&amp;display=normal_xxhdpi&amp;cor=IE&amp;currency=EUR,4271189</w:t>
        <w:br/>
        <w:t>Dublin Airport,DUB,IE,Dublin,2.0,2023-07-25,10:00,2023-07-27,10:00,0.0,153.78,153.78,153.78,EUR,Volkswagen up!,373607353,1,0,1,4,Mini,4,,Manual,Unlimited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4&amp;network_type=wifi&amp;languagecode=en&amp;display=normal_xxhdpi&amp;cor=IE&amp;currency=EUR,4271190</w:t>
        <w:br/>
        <w:t>Dublin Airport,DUB,IE,Dublin,2.0,2023-07-25,10:00,2023-07-27,10:00,0.0,152.5,152.5,152.5,EUR,Ford Ka,373607348,1,0,1,2,Mini,4,,Manual,Unlimited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4&amp;network_type=wifi&amp;languagecode=en&amp;display=normal_xxhdpi&amp;cor=IE&amp;currency=EUR,4271191</w:t>
        <w:br/>
        <w:t>Dublin Airport,DUB,IE,Dublin,2.0,2023-07-25,10:00,2023-07-27,10:00,0.0,233.42,233.42,233.42,EUR,Opel Astra   ,712490611,1,1,1,4,Compact,5,,Automatic,Unlimited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4&amp;network_type=wifi&amp;languagecode=en&amp;display=normal_xxhdpi&amp;cor=IE&amp;currency=EUR,4271192</w:t>
        <w:br/>
        <w:t>Dublin Airport,DUB,IE,Dublin,2.0,2023-07-25,10:00,2023-07-27,10:00,0.0,181.7,181.7,181.7,EUR,Ford Focus Estate,506235851,1,1,1,4,Compact,5,,Manual,Unlimited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4&amp;network_type=wifi&amp;languagecode=en&amp;display=normal_xxhdpi&amp;cor=IE&amp;currency=EUR,4271193</w:t>
        <w:br/>
        <w:t>Dublin Airport,DUB,IE,Dublin,2.0,2023-07-25,10:00,2023-07-27,10:00,0.0,197.33,197.33,197.33,EUR,Toyota Yaris,692369381,1,0,1,2/4,Economy,4,,Automatic,Unlimited km,Sixt,"Car Rental Centre, Dublin, Ireland, K67 N8W7",Car Rental Centre,8.2,Excellent,9.1,8.3,9.2,8.5,9.0,6.4,7.2,3817.0,2023-07-23 05:05:17,device=Pixel 4&amp;network_type=wifi&amp;languagecode=en&amp;display=normal_xxhdpi&amp;cor=IE&amp;currency=EUR,4271194</w:t>
        <w:br/>
        <w:t>Dublin Airport,DUB,IE,Dublin,2.0,2023-07-25,10:00,2023-07-27,10:00,0.0,177.73,177.73,177.73,EUR,Kia Picanto,487225223,1,0,1,2,Mini,4,,Automatic,Unlimited km,Hertz,"Dublin Airport, Dublin, Ireland, K67 N8W7",In Terminal,8.0,Excellent,8.9,8.7,9.3,8.1,8.2,6.5,7.2,2425.0,2023-07-23 05:05:17,device=Pixel 4&amp;network_type=wifi&amp;languagecode=en&amp;display=normal_xxhdpi&amp;cor=IE&amp;currency=EUR,4271195</w:t>
        <w:br/>
        <w:t>Dublin Airport,DUB,IE,Dublin,2.0,2023-07-25,10:00,2023-07-27,10:00,0.0,232.13,232.13,232.13,EUR,Ford Mondeo,506235866,1,1,1,4,Intermediate,5,,Automatic,Unlimited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4&amp;network_type=wifi&amp;languagecode=en&amp;display=normal_xxhdpi&amp;cor=IE&amp;currency=EUR,4271196</w:t>
        <w:br/>
        <w:t>Dublin Airport,DUB,IE,Dublin,2.0,2023-07-25,10:00,2023-07-27,10:00,0.0,232.07,232.07,232.07,EUR,Ford Mondeo,506235961,1,0,1,4,Intermediate,5,,Automatic,Unlimited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4&amp;network_type=wifi&amp;languagecode=en&amp;display=normal_xxhdpi&amp;cor=IE&amp;currency=EUR,4271197</w:t>
        <w:br/>
        <w:t>Dublin Airport,DUB,IE,Dublin,2.0,2023-07-25,10:00,2023-07-27,10:00,0.0,232.56,232.56,232.56,EUR,Toyota Avensis,732356351,1,1,1,5,Standard,5,,Automatic,Unlimited km,Dollar,"Dublin Ap, Dublin, Ireland, K67 N8W7",Car Rental Centre,8.1,Excellent,8.8,8.6,9.2,8.2,8.2,6.3,7.9,996.0,2023-07-23 05:05:17,device=Pixel 4&amp;network_type=wifi&amp;languagecode=en&amp;display=normal_xxhdpi&amp;cor=IE&amp;currency=EUR,4271198</w:t>
      </w:r>
    </w:p>
    <w:p>
      <w:r>
        <w:rPr>
          <w:rFonts w:ascii="Consolas" w:hAnsi="Consolas"/>
          <w:sz w:val="14"/>
        </w:rPr>
        <w:t>Dublin Airport,DUB,IE,Dublin,2.0,2023-07-25,10:00,2023-07-27,10:00,0.0,261.84,261.84,261.84,EUR,Nissan Qashqai   ,733123191,1,1,1,4,Intermediate,5,,Manual,Unlimited km,Flizzr,"Terminal 1 and 2, Dublin, Ireland, K67 N8W7",Car Rental Centre,8.2,Excellent,9.1,8.6,9.1,8.5,8.4,6.0,7.7,3264.0,2023-07-23 05:05:17,device=Pixel 4&amp;network_type=wifi&amp;languagecode=en&amp;display=normal_xxhdpi&amp;cor=IE&amp;currency=EUR,4271199</w:t>
        <w:br/>
        <w:t>Dublin Airport,DUB,IE,Dublin,2.0,2023-07-25,10:00,2023-07-27,10:00,0.0,318.12,318.12,318.12,EUR,Audi A4,609701163,1,1,1,4,Premium,5,,Automatic,Unlimited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4&amp;network_type=wifi&amp;languagecode=en&amp;display=normal_xxhdpi&amp;cor=IE&amp;currency=EUR,4271200</w:t>
        <w:br/>
        <w:t>Dublin Airport,DUB,IE,Dublin,2.0,2023-07-25,10:00,2023-07-27,10:00,0.0,220.7,220.7,220.7,EUR,Toyota Yaris,691556501,1,0,1,2/4,Economy,4,,Automatic,Unlimited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4&amp;network_type=wifi&amp;languagecode=en&amp;display=normal_xxhdpi&amp;cor=IE&amp;currency=EUR,4271201</w:t>
        <w:br/>
        <w:t>Dublin Airport,DUB,IE,Dublin,2.0,2023-07-25,10:00,2023-07-27,10:00,0.0,436.79,436.79,436.79,EUR,Opel Zafira,732356101,1,1,1,4,Intermediate,7,,Manual,Unlimited km,Dollar,"Dublin Ap, Dublin, Ireland, K67 N8W7",Car Rental Centre,8.1,Excellent,8.8,8.6,9.2,8.2,8.2,6.3,7.9,996.0,2023-07-23 05:05:17,device=Pixel 4&amp;network_type=wifi&amp;languagecode=en&amp;display=normal_xxhdpi&amp;cor=IE&amp;currency=EUR,4271202</w:t>
        <w:br/>
        <w:t>Dublin Airport,DUB,IE,Dublin,2.0,2023-07-25,10:00,2023-07-27,10:00,0.0,221.93,221.93,221.93,EUR,Volkswagen Golf,692351001,1,0,1,4,Compact,5,,Automatic,Unlimited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4&amp;network_type=wifi&amp;languagecode=en&amp;display=normal_xxhdpi&amp;cor=IE&amp;currency=EUR,4271203</w:t>
        <w:br/>
        <w:t>Dublin Airport,DUB,IE,Dublin,2.0,2023-07-25,10:00,2023-07-27,10:00,0.0,247.49,247.49,247.49,EUR,Volkswagen Jetta,691556546,1,1,1,4,Intermediate,5,,Manual,Unlimited km,Flizzr,"Terminal 1 and 2, Dublin, Ireland, K67 N8W7",Car Rental Centre,8.2,Excellent,9.1,8.6,9.1,8.5,8.4,6.0,7.7,3264.0,2023-07-23 05:05:17,device=Pixel 4&amp;network_type=wifi&amp;languagecode=en&amp;display=normal_xxhdpi&amp;cor=IE&amp;currency=EUR,4271204</w:t>
        <w:br/>
        <w:t>Dublin Airport,DUB,IE,Dublin,2.0,2023-07-25,10:00,2023-07-27,10:00,0.0,178.95,178.95,178.95,EUR,Ford Ka,691560946,1,0,1,2/4,Mini,4,,Manual,Unlimited km,Sixt,"Car Rental Centre, Dublin, Ireland, K67 N8W7",Car Rental Centre,8.2,Excellent,9.1,8.3,9.2,8.5,9.0,6.4,7.2,3817.0,2023-07-23 05:05:17,device=Pixel 4&amp;network_type=wifi&amp;languagecode=en&amp;display=normal_xxhdpi&amp;cor=IE&amp;currency=EUR,4271205</w:t>
        <w:br/>
        <w:t>Dublin Airport,DUB,IE,Dublin,2.0,2023-07-25,10:00,2023-07-27,10:00,0.0,243.74,243.74,243.74,EUR,Ford Mondeo,506236001,1,1,1,4,Intermediate,5,,Automatic,Unlimited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4&amp;network_type=wifi&amp;languagecode=en&amp;display=normal_xxhdpi&amp;cor=IE&amp;currency=EUR,4271206</w:t>
        <w:br/>
        <w:t>Dublin Airport,DUB,IE,Dublin,2.0,2023-07-25,10:00,2023-07-27,10:00,0.0,233.84,233.84,233.84,EUR,Toyota Avensis,373942621,1,0,1,4,Intermediate,5,,Manual,Unlimited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4&amp;network_type=wifi&amp;languagecode=en&amp;display=normal_xxhdpi&amp;cor=IE&amp;currency=EUR,4271207</w:t>
        <w:br/>
        <w:t>Dublin Airport,DUB,IE,Dublin,2.0,2023-07-25,10:00,2023-07-27,10:00,0.0,209.69,209.69,209.69,EUR,Toyota Corolla,373942626,1,0,1,4,Compact,5,,Automatic,Unlimited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4&amp;network_type=wifi&amp;languagecode=en&amp;display=normal_xxhdpi&amp;cor=IE&amp;currency=EUR,4271208</w:t>
        <w:br/>
        <w:t>Dublin Airport,DUB,IE,Dublin,2.0,2023-07-25,10:00,2023-07-27,10:00,0.0,200.69,200.69,200.69,EUR,Ford Focus,609701098,1,1,1,4,Compact,5,,Manual,Unlimited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4&amp;network_type=wifi&amp;languagecode=en&amp;display=normal_xxhdpi&amp;cor=IE&amp;currency=EUR,4271209</w:t>
        <w:br/>
        <w:t>Dublin Airport,DUB,IE,Dublin,2.0,2023-07-25,10:00,2023-07-27,10:00,0.0,228.2,228.2,228.2,EUR,Opel Astra,691560866,1,0,1,4,Compact,5,,Manual,Unlimited km,Sixt,"Car Rental Centre, Dublin, Ireland, K67 N8W7",Car Rental Centre,8.2,Excellent,9.1,8.3,9.2,8.5,9.0,6.4,7.2,3817.0,2023-07-23 05:05:17,device=Pixel 4&amp;network_type=wifi&amp;languagecode=en&amp;display=normal_xxhdpi&amp;cor=IE&amp;currency=EUR,4271210</w:t>
        <w:br/>
        <w:t>Dublin Airport,DUB,IE,Dublin,2.0,2023-07-25,10:00,2023-07-27,10:00,0.0,198.26,198.26,198.26,EUR,Skoda Citigo,373942651,1,0,1,3,Economy,4,,Automatic,Unlimited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4&amp;network_type=wifi&amp;languagecode=en&amp;display=normal_xxhdpi&amp;cor=IE&amp;currency=EUR,4271211</w:t>
        <w:br/>
        <w:t>Dublin Airport,DUB,IE,Dublin,2.0,2023-07-25,10:00,2023-07-27,10:00,0.0,294.28,294.28,294.28,EUR,Nissan Qashqai   ,692405601,1,1,1,4,Intermediate,5,,Automatic,Unlimited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4&amp;network_type=wifi&amp;languagecode=en&amp;display=normal_xxhdpi&amp;cor=IE&amp;currency=EUR,4271212</w:t>
        <w:br/>
        <w:t>Dublin Airport,DUB,IE,Dublin,2.0,2023-07-25,10:00,2023-07-27,10:00,0.0,233.84,233.84,233.84,EUR,Opel Insignia,373607308,1,1,1,4,Intermediate,5,,Manual,Unlimited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4&amp;network_type=wifi&amp;languagecode=en&amp;display=normal_xxhdpi&amp;cor=IE&amp;currency=EUR,4271213</w:t>
        <w:br/>
        <w:t>Dublin Airport,DUB,IE,Dublin,2.0,2023-07-25,10:00,2023-07-27,10:00,0.0,209.69,209.69,209.69,EUR,Toyota Corolla,373607313,1,0,1,4,Compact,5,,Automatic,Unlimited km,Budget,"Arrivals Hall, Terminal 2, Dublin, Ireland, K67 E4P2",Car Rental Centre,7.4,Very good,8.3,7.4,8.7,7.4,7.9,6.2,6.7,6549.0,2023-07-23 05:05:17,device=Pixel 4&amp;network_type=wifi&amp;languagecode=en&amp;display=normal_xxhdpi&amp;cor=IE&amp;currency=EUR,4271214</w:t>
        <w:br/>
        <w:t>Dublin Airport,DUB,IE,Dublin,2.0,2023-07-25,10:00,2023-07-27,10:00,0.0,205.35,205.35,205.35,EUR,Ford Focus,609703733,1,1,1,4,Compact,5,,Manual,Unlimited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4&amp;network_type=wifi&amp;languagecode=en&amp;display=normal_xxhdpi&amp;cor=IE&amp;currency=EUR,4271215</w:t>
        <w:br/>
        <w:t>Dublin Airport,DUB,IE,Dublin,2.0,2023-07-25,10:00,2023-07-27,10:00,0.0,210.79,210.79,210.79,EUR,Volkswagen Golf,609701228,1,1,1,4,Compact,5,,Manual,Unlimited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4&amp;network_type=wifi&amp;languagecode=en&amp;display=normal_xxhdpi&amp;cor=IE&amp;currency=EUR,4271216</w:t>
        <w:br/>
        <w:t>Dublin Airport,DUB,IE,Dublin,2.0,2023-07-25,10:00,2023-07-27,10:00,0.0,215.39,215.39,215.39,EUR,Volkswagen Golf,609703863,1,1,1,4,Compact,5,,Manual,Unlimited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4&amp;network_type=wifi&amp;languagecode=en&amp;display=normal_xxhdpi&amp;cor=IE&amp;currency=EUR,4271217</w:t>
        <w:br/>
        <w:t>Dublin Airport,DUB,IE,Dublin,2.0,2023-07-25,10:00,2023-07-27,10:00,0.0,323.63,323.63,323.63,EUR,Audi A4,609703798,1,1,1,4,Premium,5,,Automatic,Unlimited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4&amp;network_type=wifi&amp;languagecode=en&amp;display=normal_xxhdpi&amp;cor=IE&amp;currency=EUR,4271218</w:t>
        <w:br/>
        <w:t>Dublin Airport,DUB,IE,Dublin,2.0,2023-07-25,10:00,2023-07-27,10:00,0.0,198.26,198.26,198.26,EUR,Skoda Citigo,373607338,1,0,1,3,Economy,4,,Automatic,Unlimited km,Budget,"Arrivals Hall, Terminal 2, Dublin, Ireland, K67 E4P2",Car Rental Centre,7.4,Very good,8.3,7.4,8.7,7.4,7.9,6.2,6.7,6549.0,2023-07-23 05:05:17,device=Pixel 4&amp;network_type=wifi&amp;languagecode=en&amp;display=normal_xxhdpi&amp;cor=IE&amp;currency=EUR,4271219</w:t>
        <w:br/>
        <w:t>Dublin Airport,DUB,IE,Dublin,2.0,2023-07-25,10:00,2023-07-27,10:00,0.0,387.8,387.8,387.8,EUR,Audi A6,679834086,1,1,1,4,Luxury,5,,Automatic,Unlimited km,Hertz,"Dublin Airport, Dublin, Ireland, K67 N8W7",In Terminal,8.0,Excellent,8.9,8.7,9.3,8.1,8.2,6.5,7.2,2425.0,2023-07-23 05:05:17,device=Pixel 4&amp;network_type=wifi&amp;languagecode=en&amp;display=normal_xxhdpi&amp;cor=IE&amp;currency=EUR,4271220</w:t>
        <w:br/>
        <w:t>Dublin Airport,DUB,IE,Dublin,2.0,2023-07-25,10:00,2023-07-27,10:00,0.0,527.41,527.41,527.41,EUR,Dacia Jogger,742018711,1,1,1,5,Standard,7,,Manual,Unlimited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4&amp;network_type=wifi&amp;languagecode=en&amp;display=normal_xxhdpi&amp;cor=IE&amp;currency=EUR,4271221</w:t>
        <w:br/>
        <w:t>Dublin Airport,DUB,IE,Dublin,2.0,2023-07-25,10:00,2023-07-27,10:00,0.0,360.26,360.26,360.26,EUR,Volvo XC60,712433276,1,1,1,5,Full-size,5,,Automatic,Unlimited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4&amp;network_type=wifi&amp;languagecode=en&amp;display=normal_xxhdpi&amp;cor=IE&amp;currency=EUR,4271222</w:t>
        <w:br/>
        <w:t>Dublin Airport,DUB,IE,Dublin,2.0,2023-07-25,10:00,2023-07-27,10:00,0.0,246.31,246.31,246.31,EUR,Toyota Avensis,578038591,1,1,1,4,Standard,5,,Automatic,Unlimited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4&amp;network_type=wifi&amp;languagecode=en&amp;display=normal_xxhdpi&amp;cor=IE&amp;currency=EUR,4271223</w:t>
        <w:br/>
        <w:t>Dublin Airport,DUB,IE,Dublin,2.0,2023-07-25,10:00,2023-07-27,10:00,0.0,300.26,300.26,300.26,EUR,Volkswagen Tiguan,714827816,1,1,1,4,Intermediate,5,,Manual,Unlimited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4&amp;network_type=wifi&amp;languagecode=en&amp;display=normal_xxhdpi&amp;cor=IE&amp;currency=EUR,4271224</w:t>
        <w:br/>
        <w:t>Dublin Airport,DUB,IE,Dublin,2.0,2023-07-25,10:00,2023-07-27,10:00,0.0,300.26,300.26,300.26,EUR,Volkswagen Passat,609703858,1,1,1,4,Intermediate,5,,Manual,Unlimited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4&amp;network_type=wifi&amp;languagecode=en&amp;display=normal_xxhdpi&amp;cor=IE&amp;currency=EUR,4271225</w:t>
        <w:br/>
        <w:t>Dublin Airport,DUB,IE,Dublin,2.0,2023-07-25,10:00,2023-07-27,10:00,0.0,280.8,280.8,280.8,EUR,Hyundai Tucson   ,609701128,1,1,1,4,Intermediate,5,,Manual,Unlimited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4&amp;network_type=wifi&amp;languagecode=en&amp;display=normal_xxhdpi&amp;cor=IE&amp;currency=EUR,4271226</w:t>
        <w:br/>
        <w:t>Dublin Airport,DUB,IE,Dublin,2.0,2023-07-25,10:00,2023-07-27,10:00,0.0,283.5,283.5,283.5,EUR,Hyundai Tucson,609701138,1,1,1,4,Intermediate,5,,Automatic,Unlimited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4&amp;network_type=wifi&amp;languagecode=en&amp;display=normal_xxhdpi&amp;cor=IE&amp;currency=EUR,4271227</w:t>
        <w:br/>
        <w:t>Dublin Airport,DUB,IE,Dublin,2.0,2023-07-25,10:00,2023-07-27,10:00,0.0,255.87,255.87,255.87,EUR,Skoda Octavia,487225208,1,1,1,4,Standard,5,,Automatic,Unlimited km,Hertz,"Dublin Airport, Dublin, Ireland, K67 N8W7",In Terminal,8.0,Excellent,8.9,8.7,9.3,8.1,8.2,6.5,7.2,2425.0,2023-07-23 05:05:17,device=Pixel 4&amp;network_type=wifi&amp;languagecode=en&amp;display=normal_xxhdpi&amp;cor=IE&amp;currency=EUR,4271228</w:t>
        <w:br/>
        <w:t>Dublin Airport,DUB,IE,Dublin,2.0,2023-07-25,10:00,2023-07-27,10:00,0.0,212.79,212.79,212.79,EUR,Nissan Micra,609701193,1,0,1,4,Economy,4,,Automatic,Unlimited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4&amp;network_type=wifi&amp;languagecode=en&amp;display=normal_xxhdpi&amp;cor=IE&amp;currency=EUR,4271229</w:t>
        <w:br/>
        <w:t>Dublin Airport,DUB,IE,Dublin,2.0,2023-07-25,10:00,2023-07-27,10:00,0.0,217.46,217.46,217.46,EUR,Nissan Micra,609703828,1,0,1,4,Economy,4,,Automatic,Unlimited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4&amp;network_type=wifi&amp;languagecode=en&amp;display=normal_xxhdpi&amp;cor=IE&amp;currency=EUR,4271230</w:t>
        <w:br/>
        <w:t>Dublin Airport,DUB,IE,Dublin,2.0,2023-07-25,10:00,2023-07-27,10:00,0.0,527.41,527.41,527.41,EUR,Dacia Jogger,742018451,1,1,1,5,Standard,7,,Manual,Unlimited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4&amp;network_type=wifi&amp;languagecode=en&amp;display=normal_xxhdpi&amp;cor=IE&amp;currency=EUR,4271231</w:t>
        <w:br/>
        <w:t>Dublin Airport,DUB,IE,Dublin,2.0,2023-07-25,10:00,2023-07-27,10:00,0.0,388.65,388.65,388.65,EUR,Volvo S90,578038596,1,0,1,4,Luxury,5,,Automatic,Unlimited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4&amp;network_type=wifi&amp;languagecode=en&amp;display=normal_xxhdpi&amp;cor=IE&amp;currency=EUR,4271232</w:t>
        <w:br/>
        <w:t>Dublin Airport,DUB,IE,Dublin,2.0,2023-07-25,10:00,2023-07-27,10:00,0.0,329.17,329.17,329.17,EUR,Nissan Qashqai   ,733123161,1,1,1,4,Intermediate,5,,Automatic,Unlimited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4&amp;network_type=wifi&amp;languagecode=en&amp;display=normal_xxhdpi&amp;cor=IE&amp;currency=EUR,4271233</w:t>
        <w:br/>
        <w:t>Dublin Airport,DUB,IE,Dublin,2.0,2023-07-25,10:00,2023-07-27,10:00,0.0,329.4,329.4,329.4,EUR,Nissan Qashqai   ,692405726,1,1,1,4,Intermediate,5,,Manual,Unlimited km,Sixt,"Car Rental Centre, Dublin, Ireland, K67 N8W7",Car Rental Centre,8.2,Excellent,9.1,8.3,9.2,8.5,9.0,6.4,7.2,3817.0,2023-07-23 05:05:17,device=Pixel 4&amp;network_type=wifi&amp;languagecode=en&amp;display=normal_xxhdpi&amp;cor=IE&amp;currency=EUR,4271234</w:t>
        <w:br/>
        <w:t>Dublin Airport,DUB,IE,Dublin,2.0,2023-07-25,10:00,2023-07-27,10:00,0.0,211.58,211.58,211.58,EUR,Ford Fiesta,309905711,1,0,1,4,Economy,4,,Manual,Unlimited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4&amp;network_type=wifi&amp;languagecode=en&amp;display=normal_xxhdpi&amp;cor=IE&amp;currency=EUR,4271235</w:t>
        <w:br/>
        <w:t>Dublin Airport,DUB,IE,Dublin,2.0,2023-07-25,10:00,2023-07-27,10:00,0.0,286.35,286.35,286.35,EUR,Hyundai Tucson   ,609703763,1,1,1,4,Intermediate,5,,Manual,Unlimited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4&amp;network_type=wifi&amp;languagecode=en&amp;display=normal_xxhdpi&amp;cor=IE&amp;currency=EUR,4271236</w:t>
        <w:br/>
        <w:t>Dublin Airport,DUB,IE,Dublin,2.0,2023-07-25,10:00,2023-07-27,10:00,0.0,294.67,294.67,294.67,EUR,Volkswagen Tiguan,714827346,1,1,1,4,Intermediate,5,,Manual,Unlimited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4&amp;network_type=wifi&amp;languagecode=en&amp;display=normal_xxhdpi&amp;cor=IE&amp;currency=EUR,4271237</w:t>
        <w:br/>
        <w:t>Dublin Airport,DUB,IE,Dublin,2.0,2023-07-25,10:00,2023-07-27,10:00,0.0,288.72,288.72,288.72,EUR,Hyundai Tucson,609703773,1,1,1,4,Intermediate,5,,Automatic,Unlimited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4&amp;network_type=wifi&amp;languagecode=en&amp;display=normal_xxhdpi&amp;cor=IE&amp;currency=EUR,4271238</w:t>
        <w:br/>
        <w:t>Dublin Airport,DUB,IE,Dublin,2.0,2023-07-25,10:00,2023-07-27,10:00,0.0,294.67,294.67,294.67,EUR,Volkswagen Passat,609701223,1,1,1,4,Intermediate,5,,Manual,Unlimited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4&amp;network_type=wifi&amp;languagecode=en&amp;display=normal_xxhdpi&amp;cor=IE&amp;currency=EUR,4271239</w:t>
        <w:br/>
        <w:t>Dublin Airport,DUB,IE,Dublin,2.0,2023-07-25,10:00,2023-07-27,10:00,0.0,239.94,239.94,239.94,EUR,Toyota Corolla,731204651,1,1,1,4,Compact,5,,Automatic,Unlimited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4&amp;network_type=wifi&amp;languagecode=en&amp;display=normal_xxhdpi&amp;cor=IE&amp;currency=EUR,4271240</w:t>
        <w:br/>
        <w:t>Dublin Airport,DUB,IE,Dublin,2.0,2023-07-25,10:00,2023-07-27,10:00,0.0,234.99,234.99,234.99,EUR,Toyota Corolla,731204411,1,1,1,4,Compact,5,,Automatic,Unlimited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4&amp;network_type=wifi&amp;languagecode=en&amp;display=normal_xxhdpi&amp;cor=IE&amp;currency=EUR,4271241</w:t>
        <w:br/>
        <w:t>Dublin Airport,DUB,IE,Dublin,2.0,2023-07-25,10:00,2023-07-27,10:00,0.0,232.81,232.81,232.81,EUR,Ford Focus,609701108,1,1,1,4,Compact,5,,Automatic,Unlimited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4&amp;network_type=wifi&amp;languagecode=en&amp;display=normal_xxhdpi&amp;cor=IE&amp;currency=EUR,4271242</w:t>
        <w:br/>
        <w:t>Dublin Airport,DUB,IE,Dublin,2.0,2023-07-25,10:00,2023-07-27,10:00,0.0,237.69,237.69,237.69,EUR,Ford Focus,609703743,1,1,1,4,Compact,5,,Automatic,Unlimited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4&amp;network_type=wifi&amp;languagecode=en&amp;display=normal_xxhdpi&amp;cor=IE&amp;currency=EUR,4271243</w:t>
      </w:r>
    </w:p>
    <w:p>
      <w:r>
        <w:rPr>
          <w:rFonts w:ascii="Consolas" w:hAnsi="Consolas"/>
          <w:sz w:val="14"/>
        </w:rPr>
        <w:t>Dublin Airport,DUB,IE,Dublin,2.0,2023-07-25,10:00,2023-07-27,10:00,0.0,459.8,459.8,459.8,EUR,Renault Scenic,487225198,1,1,1,4,Intermediate,7,,Manual,Unlimited km,Hertz,"Dublin Airport, Dublin, Ireland, K67 N8W7",In Terminal,8.0,Excellent,8.9,8.7,9.3,8.1,8.2,6.5,7.2,2425.0,2023-07-23 05:05:17,device=Pixel 4&amp;network_type=wifi&amp;languagecode=en&amp;display=normal_xxhdpi&amp;cor=IE&amp;currency=EUR,4271244</w:t>
        <w:br/>
        <w:t>Dublin Airport,DUB,IE,Dublin,2.0,2023-07-25,10:00,2023-07-27,10:00,0.0,261.53,261.53,261.53,EUR,Toyota Avensis GPS,677031596,1,1,1,4,Standard,5,,Automatic,Unlimited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4&amp;network_type=wifi&amp;languagecode=en&amp;display=normal_xxhdpi&amp;cor=IE&amp;currency=EUR,4271245</w:t>
        <w:br/>
        <w:t>Dublin Airport,DUB,IE,Dublin,2.0,2023-07-25,10:00,2023-07-27,10:00,0.0,248.19,248.19,248.19,EUR,Volkswagen Golf,691556456,1,0,1,4,Compact,5,,Automatic,Unlimited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4&amp;network_type=wifi&amp;languagecode=en&amp;display=normal_xxhdpi&amp;cor=IE&amp;currency=EUR,4271246</w:t>
        <w:br/>
        <w:t>Dublin Airport,DUB,IE,Dublin,2.0,2023-07-25,10:00,2023-07-27,10:00,0.0,294.84,294.84,294.84,EUR,Toyota Avensis,373942656,1,0,1,4,Intermediate,5,,Automatic,Unlimited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4&amp;network_type=wifi&amp;languagecode=en&amp;display=normal_xxhdpi&amp;cor=IE&amp;currency=EUR,4271247</w:t>
        <w:br/>
        <w:t>Dublin Airport,DUB,IE,Dublin,2.0,2023-07-25,10:00,2023-07-27,10:00,0.0,270.65,270.65,270.65,EUR,Toyota Avensis,609701118,1,1,1,4,Intermediate,5,,Manual,Unlimited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4&amp;network_type=wifi&amp;languagecode=en&amp;display=normal_xxhdpi&amp;cor=IE&amp;currency=EUR,4271248</w:t>
        <w:br/>
        <w:t>Dublin Airport,DUB,IE,Dublin,2.0,2023-07-25,10:00,2023-07-27,10:00,0.0,273.42,273.42,273.42,EUR,Toyota Avensis,609701133,1,1,1,4,Intermediate,5,,Automatic,Unlimited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4&amp;network_type=wifi&amp;languagecode=en&amp;display=normal_xxhdpi&amp;cor=IE&amp;currency=EUR,4271249</w:t>
        <w:br/>
        <w:t>Dublin Airport,DUB,IE,Dublin,2.0,2023-07-25,10:00,2023-07-27,10:00,0.0,273.42,273.42,273.42,EUR,Toyota Corolla,658051688,1,1,1,4,Intermediate,5,,Automatic,Unlimited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4&amp;network_type=wifi&amp;languagecode=en&amp;display=normal_xxhdpi&amp;cor=IE&amp;currency=EUR,4271250</w:t>
        <w:br/>
        <w:t>Dublin Airport,DUB,IE,Dublin,2.0,2023-07-25,10:00,2023-07-27,10:00,0.0,276.31,276.31,276.31,EUR,Toyota Avensis,609703753,1,1,1,4,Intermediate,5,,Manual,Unlimited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4&amp;network_type=wifi&amp;languagecode=en&amp;display=normal_xxhdpi&amp;cor=IE&amp;currency=EUR,4271251</w:t>
        <w:br/>
        <w:t>Dublin Airport,DUB,IE,Dublin,2.0,2023-07-25,10:00,2023-07-27,10:00,0.0,278.74,278.74,278.74,EUR,Toyota Avensis,609703768,1,1,1,4,Intermediate,5,,Automatic,Unlimited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4&amp;network_type=wifi&amp;languagecode=en&amp;display=normal_xxhdpi&amp;cor=IE&amp;currency=EUR,4271252</w:t>
        <w:br/>
        <w:t>Dublin Airport,DUB,IE,Dublin,2.0,2023-07-25,10:00,2023-07-27,10:00,0.0,462.59,462.59,462.59,EUR,Opel Zafira,704427871,1,1,1,4,Intermediate,7,,Manual,Unlimited km,Thrifty,"Dublin Ap, Dublin, Ireland, K67 N8W7",Car Rental Centre,7.7,Very good,8.7,8.2,9.1,7.4,7.8,6.6,6.9,2922.0,2023-07-23 05:05:17,device=Pixel 4&amp;network_type=wifi&amp;languagecode=en&amp;display=normal_xxhdpi&amp;cor=IE&amp;currency=EUR,4271253</w:t>
        <w:br/>
        <w:t>Dublin Airport,DUB,IE,Dublin,2.0,2023-07-25,10:00,2023-07-27,10:00,0.0,294.84,294.84,294.84,EUR,Opel Insignia,373607343,1,1,1,4,Intermediate,5,,Automatic,Unlimited km,Budget,"Arrivals Hall, Terminal 2, Dublin, Ireland, K67 E4P2",Car Rental Centre,7.4,Very good,8.3,7.4,8.7,7.4,7.9,6.2,6.7,6549.0,2023-07-23 05:05:17,device=Pixel 4&amp;network_type=wifi&amp;languagecode=en&amp;display=normal_xxhdpi&amp;cor=IE&amp;currency=EUR,4271254</w:t>
        <w:br/>
        <w:t>Dublin Airport,DUB,IE,Dublin,2.0,2023-07-25,10:00,2023-07-27,10:00,0.0,403.87,403.87,403.87,EUR,Volvo S90 GPS,676985781,1,1,1,4,Luxury,5,,Automatic,Unlimited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4&amp;network_type=wifi&amp;languagecode=en&amp;display=normal_xxhdpi&amp;cor=IE&amp;currency=EUR,4271255</w:t>
        <w:br/>
        <w:t>Dublin Airport,DUB,IE,Dublin,2.0,2023-07-25,10:00,2023-07-27,10:00,0.0,543.68,543.68,543.68,EUR,Volvo XC90,726675371,1,1,1,4,Premium,5,,Automatic,Unlimited km,Hertz,"Dublin Airport, Dublin, Ireland, K67 N8W7",In Terminal,8.0,Excellent,8.9,8.7,9.3,8.1,8.2,6.5,7.2,2425.0,2023-07-23 05:05:17,device=Pixel 4&amp;network_type=wifi&amp;languagecode=en&amp;display=normal_xxhdpi&amp;cor=IE&amp;currency=EUR,4271256</w:t>
        <w:br/>
        <w:t>Dublin Airport,DUB,IE,Dublin,2.0,2023-07-25,10:00,2023-07-27,10:00,0.0,242.78,242.78,242.78,EUR,Ford Focus,309905721,1,1,1,4,Compact,5,,Manual,Unlimited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4&amp;network_type=wifi&amp;languagecode=en&amp;display=normal_xxhdpi&amp;cor=IE&amp;currency=EUR,4271257</w:t>
        <w:br/>
        <w:t>Dublin Airport,DUB,IE,Dublin,2.0,2023-07-25,10:00,2023-07-27,10:00,0.0,621.59,621.59,621.59,EUR,Ford Transit,732356226,1,1,1,4,Full-size,9,,Automatic,Unlimited km,Dollar,"Dublin Airport, Dublin, Ireland, K67 N8W7",Car Rental Centre,8.1,Excellent,8.8,8.6,9.2,8.2,8.2,6.3,7.9,996.0,2023-07-23 05:05:17,device=Pixel 4&amp;network_type=wifi&amp;languagecode=en&amp;display=normal_xxhdpi&amp;cor=IE&amp;currency=EUR,4271258</w:t>
        <w:br/>
        <w:t>Dublin Airport,DUB,IE,Dublin,2.0,2023-07-25,10:00,2023-07-27,10:00,0.0,649.89,649.89,649.89,EUR,Ford Transit,487225253,1,1,1,4,Full-size,9,,Automatic,Unlimited km,Hertz,"Dublin Airport, Dublin, Ireland, K67 N8W7",In Terminal,8.0,Excellent,8.9,8.7,9.3,8.1,8.2,6.5,7.2,2425.0,2023-07-23 05:05:17,device=Pixel 4&amp;network_type=wifi&amp;languagecode=en&amp;display=normal_xxhdpi&amp;cor=IE&amp;currency=EUR,4271259</w:t>
        <w:br/>
        <w:t>Dublin Airport,DUB,IE,Dublin,2.0,2023-07-25,10:00,2023-07-27,10:00,0.0,446.5,446.5,446.5,EUR,BMW 5 Series,506235826,1,1,1,4,Luxury,5,,Automatic,Unlimited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4&amp;network_type=wifi&amp;languagecode=en&amp;display=normal_xxhdpi&amp;cor=IE&amp;currency=EUR,4271260</w:t>
        <w:br/>
        <w:t>Dublin Airport,DUB,IE,Dublin,2.0,2023-07-25,10:00,2023-07-27,10:00,0.0,673.55,673.55,673.55,EUR,Ford Transit,677031566,1,1,1,4,Full-size,9,,Automatic,Unlimited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4&amp;network_type=wifi&amp;languagecode=en&amp;display=normal_xxhdpi&amp;cor=IE&amp;currency=EUR,4271261</w:t>
        <w:br/>
        <w:t>Dublin Airport,DUB,IE,Dublin,2.0,2023-07-25,10:00,2023-07-27,10:00,0.0,320.88,320.88,320.88,EUR,Volkswagen Jetta   ,691556531,1,1,1,4,Intermediate,5,,Automatic,Unlimited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4&amp;network_type=wifi&amp;languagecode=en&amp;display=normal_xxhdpi&amp;cor=IE&amp;currency=EUR,4271262</w:t>
        <w:br/>
        <w:t>Dublin Airport,DUB,IE,Dublin,2.0,2023-07-25,10:00,2023-07-27,10:00,0.0,254.64,254.64,254.64,EUR,Volkswagen Golf   ,715818586,1,1,1,4,Compact,5,,Manual,Unlimited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4&amp;network_type=wifi&amp;languagecode=en&amp;display=normal_xxhdpi&amp;cor=IE&amp;currency=EUR,4271263</w:t>
        <w:br/>
        <w:t>Dublin Airport,DUB,IE,Dublin,2.0,2023-07-25,10:00,2023-07-27,10:00,0.0,477.85,477.85,477.85,EUR,Opel Zafira,677031506,1,1,1,4,Intermediate,7,,Manual,Unlimited km,Thrifty,"Dublin Airport, Dublin, Ireland, K67 N8W7",Car Rental Centre,7.7,Very good,8.7,8.2,9.1,7.4,7.8,6.6,6.9,2922.0,2023-07-23 05:05:17,device=Pixel 4&amp;network_type=wifi&amp;languagecode=en&amp;display=normal_xxhdpi&amp;cor=IE&amp;currency=EUR,4271264</w:t>
        <w:br/>
        <w:t>Dublin Airport,DUB,IE,Dublin,2.0,2023-07-25,10:00,2023-07-27,10:00,0.0,449.55,449.55,449.55,EUR,BMW 5 Series,609701178,1,1,1,4,Luxury,5,,Automatic,Unlimited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4&amp;network_type=wifi&amp;languagecode=en&amp;display=normal_xxhdpi&amp;cor=IE&amp;currency=EUR,4271265</w:t>
        <w:br/>
        <w:t>Dublin Airport,DUB,IE,Dublin,2.0,2023-07-25,10:00,2023-07-27,10:00,0.0,410.78,410.78,410.78,EUR,Volvo S60,506235881,1,1,1,4,Premium,5,,Automatic,Unlimited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4&amp;network_type=wifi&amp;languagecode=en&amp;display=normal_xxhdpi&amp;cor=IE&amp;currency=EUR,4271266</w:t>
        <w:br/>
        <w:t>Dublin Airport,DUB,IE,Dublin,2.0,2023-07-25,10:00,2023-07-27,10:00,0.0,925.18,925.18,925.18,EUR,BMW X3,692406056,1,1,1,5,Premium,5,,Automatic,Unlimited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4&amp;network_type=wifi&amp;languagecode=en&amp;display=normal_xxhdpi&amp;cor=IE&amp;currency=EUR,4271267</w:t>
        <w:br/>
        <w:t>Dublin Airport,DUB,IE,Dublin,2.0,2023-07-25,10:00,2023-07-27,10:00,0.0,338.54,338.54,338.54,EUR,Hyundai Tucson   ,309905751,1,1,1,4,Intermediate,5,,Manual,Unlimited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4&amp;network_type=wifi&amp;languagecode=en&amp;display=normal_xxhdpi&amp;cor=IE&amp;currency=EUR,4271268</w:t>
        <w:br/>
        <w:t>Dublin Airport,DUB,IE,Dublin,2.0,2023-07-25,10:00,2023-07-27,10:00,0.0,280.98,280.98,280.98,EUR,Ford Focus,309905731,1,1,1,4,Compact,5,,Automatic,Unlimited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4&amp;network_type=wifi&amp;languagecode=en&amp;display=normal_xxhdpi&amp;cor=IE&amp;currency=EUR,4271269</w:t>
        <w:br/>
        <w:t>Dublin Airport,DUB,IE,Dublin,2.0,2023-07-25,10:00,2023-07-27,10:00,0.0,302.94,302.94,302.94,EUR,BMW 1 Series,692403586,1,1,1,5,Compact,5,,Manual,Unlimited km,Flizzr,"Terminal 1 and 2, Dublin, Ireland, K67 N8W7",Car Rental Centre,8.2,Excellent,9.1,8.6,9.1,8.5,8.4,6.0,7.7,3264.0,2023-07-23 05:05:17,device=Pixel 4&amp;network_type=wifi&amp;languagecode=en&amp;display=normal_xxhdpi&amp;cor=IE&amp;currency=EUR,4271270</w:t>
        <w:br/>
        <w:t>Dublin Airport,DUB,IE,Dublin,2.0,2023-07-25,10:00,2023-07-27,10:00,0.0,551.7,551.7,551.7,EUR,Mercedes C-Class,692406016,1,1,1,4,Premium,5,,Manual,Unlimited km,Sixt,"Car Rental Centre, Dublin, Ireland, K67 N8W7",Car Rental Centre,8.2,Excellent,9.1,8.3,9.2,8.5,9.0,6.4,7.2,3817.0,2023-07-23 05:05:17,device=Pixel 4&amp;network_type=wifi&amp;languagecode=en&amp;display=normal_xxhdpi&amp;cor=IE&amp;currency=EUR,4271271</w:t>
        <w:br/>
        <w:t>Dublin Airport,DUB,IE,Dublin,2.0,2023-07-25,10:00,2023-07-27,10:00,0.0,257.08,257.08,257.08,EUR,Nissan Micra,309905816,1,0,1,4,Economy,4,,Automatic,Unlimited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4&amp;network_type=wifi&amp;languagecode=en&amp;display=normal_xxhdpi&amp;cor=IE&amp;currency=EUR,4271272</w:t>
        <w:br/>
        <w:t>Dublin Airport,DUB,IE,Dublin,2.0,2023-07-25,10:00,2023-07-27,10:00,0.0,341.35,341.35,341.35,EUR,Hyundai Tucson,309905761,1,1,1,4,Intermediate,5,,Automatic,Unlimited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4&amp;network_type=wifi&amp;languagecode=en&amp;display=normal_xxhdpi&amp;cor=IE&amp;currency=EUR,4271273</w:t>
        <w:br/>
        <w:t>Dublin Airport,DUB,IE,Dublin,2.0,2023-07-25,10:00,2023-07-27,10:00,0.0,458.81,458.81,458.81,EUR,BMW 5 Series,609703813,1,1,1,4,Luxury,5,,Automatic,Unlimited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4&amp;network_type=wifi&amp;languagecode=en&amp;display=normal_xxhdpi&amp;cor=IE&amp;currency=EUR,4271274</w:t>
        <w:br/>
        <w:t>Dublin Airport,DUB,IE,Dublin,2.0,2023-07-25,10:00,2023-07-27,10:00,0.0,429.75,429.75,429.75,EUR,BMW X3,725733006,1,1,1,4,Full-size,5,,Automatic,Unlimited km,Hertz,"Dublin Airport, Dublin, Ireland, K67 N8W7",In Terminal,8.0,Excellent,8.9,8.7,9.3,8.1,8.2,6.5,7.2,2425.0,2023-07-23 05:05:17,device=Pixel 4&amp;network_type=wifi&amp;languagecode=en&amp;display=normal_xxhdpi&amp;cor=IE&amp;currency=EUR,4271275</w:t>
        <w:br/>
        <w:t>Dublin Airport,DUB,IE,Dublin,2.0,2023-07-25,10:00,2023-07-27,10:00,0.0,326.64,326.64,326.64,EUR,Toyota Avensis,309905741,1,1,1,4,Intermediate,5,,Manual,Unlimited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4&amp;network_type=wifi&amp;languagecode=en&amp;display=normal_xxhdpi&amp;cor=IE&amp;currency=EUR,4271276</w:t>
        <w:br/>
        <w:t>Dublin Airport,DUB,IE,Dublin,2.0,2023-07-25,10:00,2023-07-27,10:00,0.0,886.96,886.96,886.96,EUR,Mercedes E-Class,692404021,1,1,1,4,Luxury,5,,Automatic,Unlimited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4&amp;network_type=wifi&amp;languagecode=en&amp;display=normal_xxhdpi&amp;cor=IE&amp;currency=EUR,4271277</w:t>
        <w:br/>
        <w:t>Dublin Airport,DUB,IE,Dublin,2.0,2023-07-25,10:00,2023-07-27,10:00,0.0,793.05,793.05,793.05,EUR,Mercedes E-Class,692405936,1,1,1,4,Luxury,5,,Automatic,Unlimited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4&amp;network_type=wifi&amp;languagecode=en&amp;display=normal_xxhdpi&amp;cor=IE&amp;currency=EUR,4271278</w:t>
        <w:br/>
        <w:t>Dublin Airport,DUB,IE,Dublin,2.0,2023-07-25,10:00,2023-07-27,10:00,0.0,543.86,543.86,543.86,EUR,Skoda Kodiaq,721141771,1,1,1,5,Full-size,7,,Automatic,Unlimited km,Hertz,"Dublin Airport, Dublin, Ireland, K67 N8W7",In Terminal,8.0,Excellent,8.9,8.7,9.3,8.1,8.2,6.5,7.2,2425.0,2023-07-23 05:05:17,device=Pixel 4&amp;network_type=wifi&amp;languagecode=en&amp;display=normal_xxhdpi&amp;cor=IE&amp;currency=EUR,4271279</w:t>
        <w:br/>
        <w:t>Dublin Airport,DUB,IE,Dublin,2.0,2023-07-25,10:00,2023-07-27,10:00,0.0,589.72,589.72,589.72,EUR,Mercedes C-Class,692370271,1,1,1,4,Premium,5,,Automatic,Unlimited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4&amp;network_type=wifi&amp;languagecode=en&amp;display=normal_xxhdpi&amp;cor=IE&amp;currency=EUR,4271280</w:t>
        <w:br/>
        <w:t>Dublin Airport,DUB,IE,Dublin,2.0,2023-07-25,10:00,2023-07-27,10:00,0.0,354.96,354.96,354.96,EUR,Volkswagen Tiguan,714832751,1,1,1,4,Intermediate,5,,Manual,Unlimited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4&amp;network_type=wifi&amp;languagecode=en&amp;display=normal_xxhdpi&amp;cor=IE&amp;currency=EUR,4271281</w:t>
        <w:br/>
        <w:t>Dublin Airport,DUB,IE,Dublin,2.0,2023-07-25,10:00,2023-07-27,10:00,0.0,362.29,362.29,362.29,EUR,Volkswagen Passat,692404251,1,1,1,5,Standard,5,,Automatic,Unlimited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4&amp;network_type=wifi&amp;languagecode=en&amp;display=normal_xxhdpi&amp;cor=IE&amp;currency=EUR,4271282</w:t>
        <w:br/>
        <w:t>Dublin Airport,DUB,IE,Dublin,2.0,2023-07-25,10:00,2023-07-27,10:00,0.0,518.64,518.64,518.64,EUR,Peugeot 5008,732356451,1,1,1,4,Intermediate,5,,Automatic,Unlimited km,Dollar,"Dublin Ap, Dublin, Ireland, K67 N8W7",Car Rental Centre,8.1,Excellent,8.8,8.6,9.2,8.2,8.2,6.3,7.9,996.0,2023-07-23 05:05:17,device=Pixel 4&amp;network_type=wifi&amp;languagecode=en&amp;display=normal_xxhdpi&amp;cor=IE&amp;currency=EUR,4271283</w:t>
        <w:br/>
        <w:t>Dublin Airport,DUB,IE,Dublin,2.0,2023-07-25,10:00,2023-07-27,10:00,0.0,1594.95,1594.95,1594.95,EUR,Mercedes  E-Class  ,373942646,1,1,1,4,Luxury,5,,Automatic,Unlimited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4&amp;network_type=wifi&amp;languagecode=en&amp;display=normal_xxhdpi&amp;cor=IE&amp;currency=EUR,4271284</w:t>
        <w:br/>
        <w:t>Dublin Airport,DUB,IE,Dublin,2.0,2023-07-25,10:00,2023-07-27,10:00,0.0,1594.95,1594.95,1594.95,EUR,Mercedes  E-Class  ,373607333,1,1,1,4,Luxury,5,,Automatic,Unlimited km,Budget,"Arrivals Hall, Terminal 2, Dublin, Ireland, K67 E4P2",Car Rental Centre,7.4,Very good,8.3,7.4,8.7,7.4,7.9,6.2,6.7,6549.0,2023-07-23 05:05:17,device=Pixel 4&amp;network_type=wifi&amp;languagecode=en&amp;display=normal_xxhdpi&amp;cor=IE&amp;currency=EUR,4271285</w:t>
        <w:br/>
        <w:t>Dublin Airport,DUB,IE,Dublin,2.0,2023-07-25,10:00,2023-07-27,10:00,0.0,549.27,549.27,549.27,EUR,Peugeot 5008,721146486,1,1,1,4,Intermediate,5,,Automatic,Unlimited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4&amp;network_type=wifi&amp;languagecode=en&amp;display=normal_xxhdpi&amp;cor=IE&amp;currency=EUR,4271286</w:t>
        <w:br/>
        <w:t>Dublin Airport,DUB,IE,Dublin,2.0,2023-07-25,10:00,2023-07-27,10:00,0.0,779.03,779.03,779.03,EUR,Hyundai Santa Fe,740683181,1,1,1,4,Standard,5,,Manual,Unlimited km,Sixt,"Car Rental Centre, Dublin, Ireland, K67 N8W7",Car Rental Centre,8.2,Excellent,9.1,8.3,9.2,8.5,9.0,6.4,7.2,3817.0,2023-07-23 05:05:17,device=Pixel 4&amp;network_type=wifi&amp;languagecode=en&amp;display=normal_xxhdpi&amp;cor=IE&amp;currency=EUR,4271287</w:t>
        <w:br/>
        <w:t>Dublin Airport,DUB,IE,Dublin,2.0,2023-07-25,10:00,2023-07-27,10:00,0.0,345.03,345.03,345.03,EUR,BMW 1 Series,692403571,1,1,1,4,Compact,5,,Automatic,Unlimited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4&amp;network_type=wifi&amp;languagecode=en&amp;display=normal_xxhdpi&amp;cor=IE&amp;currency=EUR,4271288</w:t>
      </w:r>
    </w:p>
    <w:p>
      <w:r>
        <w:rPr>
          <w:rFonts w:ascii="Consolas" w:hAnsi="Consolas"/>
          <w:sz w:val="14"/>
        </w:rPr>
        <w:t>Dublin Airport,DUB,IE,Dublin,2.0,2023-07-25,10:00,2023-07-27,10:00,0.0,391.89,391.89,391.89,EUR,BMW 3 Series,692403601,1,1,1,5,Full-size,5,,Automatic,Unlimited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4&amp;network_type=wifi&amp;languagecode=en&amp;display=normal_xxhdpi&amp;cor=IE&amp;currency=EUR,4271289</w:t>
        <w:br/>
        <w:t>Dublin Airport,DUB,IE,Dublin,2.0,2023-07-25,10:00,2023-07-27,10:00,0.0,822.37,822.37,822.37,EUR,Hyundai Santa Fe,740683401,1,1,1,4,Full-size,5,,Automatic,Unlimited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4&amp;network_type=wifi&amp;languagecode=en&amp;display=normal_xxhdpi&amp;cor=IE&amp;currency=EUR,4271290</w:t>
        <w:br/>
        <w:t>Dublin Airport,DUB,IE,Dublin,2.0,2023-07-25,10:00,2023-07-27,10:00,0.0,342.67,342.67,342.67,EUR,Volkswagen Passat,715818831,1,1,1,4,Intermediate,5,,Manual,Unlimited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4&amp;network_type=wifi&amp;languagecode=en&amp;display=normal_xxhdpi&amp;cor=IE&amp;currency=EUR,4271291</w:t>
        <w:br/>
        <w:t>Dublin Airport,DUB,IE,Dublin,2.0,2023-07-25,10:00,2023-07-27,10:00,0.0,850.21,850.21,850.21,EUR,Kia Sportage,373942671,1,0,1,5,Full-size,5,,Manual,Unlimited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4&amp;network_type=wifi&amp;languagecode=en&amp;display=normal_xxhdpi&amp;cor=IE&amp;currency=EUR,4271292</w:t>
        <w:br/>
        <w:t>Dublin Airport,DUB,IE,Dublin,2.0,2023-07-25,10:00,2023-07-27,10:00,0.0,535.7,535.7,535.7,EUR,Volkswagen Passat,692404266,1,1,1,4,Standard,5,,Manual,Unlimited km,Flizzr,"Terminal 1 and 2, Dublin, Ireland, K67 N8W7",Car Rental Centre,8.2,Excellent,9.1,8.6,9.1,8.5,8.4,6.0,7.7,3264.0,2023-07-23 05:05:17,device=Pixel 4&amp;network_type=wifi&amp;languagecode=en&amp;display=normal_xxhdpi&amp;cor=IE&amp;currency=EUR,4271293</w:t>
        <w:br/>
        <w:t>Dublin Airport,DUB,IE,Dublin,2.0,2023-07-25,10:00,2023-07-27,10:00,0.0,308.83,308.83,308.83,EUR,Ford Focus Estate,609701103,1,1,1,4,Compact,5,,Manual,Unlimited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4&amp;network_type=wifi&amp;languagecode=en&amp;display=normal_xxhdpi&amp;cor=IE&amp;currency=EUR,4271294</w:t>
        <w:br/>
        <w:t>Dublin Airport,DUB,IE,Dublin,2.0,2023-07-25,10:00,2023-07-27,10:00,0.0,315.7,315.7,315.7,EUR,Ford Focus Estate,609703738,1,1,1,4,Compact,5,,Manual,Unlimited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4&amp;network_type=wifi&amp;languagecode=en&amp;display=normal_xxhdpi&amp;cor=IE&amp;currency=EUR,4271295</w:t>
        <w:br/>
        <w:t>Dublin Airport,DUB,IE,Dublin,2.0,2023-07-25,10:00,2023-07-27,10:00,0.0,564.51,564.51,564.51,EUR,Peugeot 5008,726305051,1,1,1,4,Intermediate,5,,Automatic,Unlimited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4&amp;network_type=wifi&amp;languagecode=en&amp;display=normal_xxhdpi&amp;cor=IE&amp;currency=EUR,4271296</w:t>
        <w:br/>
        <w:t>Dublin Airport,DUB,IE,Dublin,2.0,2023-07-25,10:00,2023-07-27,10:00,0.0,850.21,850.21,850.21,EUR,Kia Sportage,373607358,1,0,1,5,Full-size,5,,Manual,Unlimited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4&amp;network_type=wifi&amp;languagecode=en&amp;display=normal_xxhdpi&amp;cor=IE&amp;currency=EUR,4271297</w:t>
        <w:br/>
        <w:t>Dublin Airport,DUB,IE,Dublin,2.0,2023-07-25,10:00,2023-07-27,10:00,0.0,750.04,750.04,750.04,EUR,BMW 3 Series,692403946,1,1,1,4,Full-size,5,,Manual,Unlimited km,Flizzr,"Terminal 1 and 2, Dublin, Ireland, K67 N8W7",Car Rental Centre,8.2,Excellent,9.1,8.6,9.1,8.5,8.4,6.0,7.7,3264.0,2023-07-23 05:05:17,device=Pixel 4&amp;network_type=wifi&amp;languagecode=en&amp;display=normal_xxhdpi&amp;cor=IE&amp;currency=EUR,4271298</w:t>
        <w:br/>
        <w:t>Dublin Airport,DUB,IE,Dublin,2.0,2023-07-25,10:00,2023-07-27,10:00,0.0,506.85,506.85,506.85,EUR,Renault Grand Megane,692347496,1,1,1,4,Compact,5,,Manual,Unlimited km,Flizzr,"Terminal 1 and 2, Dublin, Ireland, K67 N8W7",Car Rental Centre,8.2,Excellent,9.1,8.6,9.1,8.5,8.4,6.0,7.7,3264.0,2023-07-23 05:05:17,device=Pixel 4&amp;network_type=wifi&amp;languagecode=en&amp;display=normal_xxhdpi&amp;cor=IE&amp;currency=EUR,4271299</w:t>
        <w:br/>
        <w:t>Dublin Airport,DUB,IE,Dublin,2.0,2023-07-25,10:00,2023-07-27,10:00,0.0,556.64,556.64,556.64,EUR,Opel Astra Estate,373942631,1,1,1,4,Compact,5,,Manual,Unlimited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4&amp;network_type=wifi&amp;languagecode=en&amp;display=normal_xxhdpi&amp;cor=IE&amp;currency=EUR,4271300</w:t>
        <w:br/>
        <w:t>Dublin Airport,DUB,IE,Dublin,2.0,2023-07-25,10:00,2023-07-27,10:00,0.0,556.64,556.64,556.64,EUR,Volkswagen Golf Estate,373607318,1,1,1,4,Compact,5,,Manual,Unlimited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4&amp;network_type=wifi&amp;languagecode=en&amp;display=normal_xxhdpi&amp;cor=IE&amp;currency=EUR,4271301</w:t>
        <w:br/>
        <w:t>Orly Airport,ORY,FR,Paris,2.0,2023-07-25,10:00,2023-07-27,10:00,0.0,116.61,116.61,116.61,EUR,Renault Twingo,734460361,1,0,1,2,Mini,4,,Manual,Unlimited km,Alamo,"Aéroport de Paris-Orly, Paris, France, 94390",In Terminal,8.3,Excellent,8.6,8.3,9.1,8.9,8.5,7.5,7.3,696.0,2023-07-23 05:05:17,device=Pixel 4&amp;network_type=wifi&amp;languagecode=en&amp;display=normal_xxhdpi&amp;cor=FR&amp;currency=EUR,4271302</w:t>
        <w:br/>
        <w:t>Orly Airport,ORY,FR,Paris,2.0,2023-07-25,10:00,2023-07-27,10:00,0.0,144.93,144.93,144.93,EUR,Peugeot 308,734460291,1,1,1,4,Compact,5,,Manual,Unlimited km,Alamo,"Aéroport de Paris-Orly, Paris, France, 94390",In Terminal,8.3,Excellent,8.6,8.3,9.1,8.9,8.5,7.5,7.3,696.0,2023-07-23 05:05:17,device=Pixel 4&amp;network_type=wifi&amp;languagecode=en&amp;display=normal_xxhdpi&amp;cor=FR&amp;currency=EUR,4271303</w:t>
        <w:br/>
        <w:t>Orly Airport,ORY,FR,Paris,2.0,2023-07-25,10:00,2023-07-27,10:00,0.0,144.7,144.7,144.7,EUR,Renault Clio,641524436,1,1,1,5,Economy,5,,Manual,500 kilometres per rental,Dollar,"Aéroport de Paris-Orly, Paris, France, 94390",In Terminal,7.9,Very good,8.8,8.6,8.9,7.9,7.4,6.9,7.0,232.0,2023-07-23 05:05:17,device=Pixel 4&amp;network_type=wifi&amp;languagecode=en&amp;display=normal_xxhdpi&amp;cor=FR&amp;currency=EUR,4271304</w:t>
        <w:br/>
        <w:t>Orly Airport,ORY,FR,Paris,2.0,2023-07-25,10:00,2023-07-27,10:00,0.0,135.32,135.32,135.32,EUR,Fiat 500,736379726,1,1,1,2,Mini,4,,Manual,Unlimited km,Alamo,"Aéroport de Paris-Orly, Paris, France, 94390",In Terminal,8.3,Excellent,8.6,8.3,9.1,8.9,8.5,7.5,7.3,696.0,2023-07-23 05:05:17,device=Pixel 4&amp;network_type=wifi&amp;languagecode=en&amp;display=normal_xxhdpi&amp;cor=FR&amp;currency=EUR,4271305</w:t>
        <w:br/>
        <w:t>Orly Airport,ORY,FR,Paris,2.0,2023-07-25,10:00,2023-07-27,10:00,0.0,154.94,154.94,154.94,EUR,Peugeot 2008,641524411,1,1,1,4,Compact,5,,Manual,500 kilometres per rental,Dollar,"Aéroport de Paris-Orly, Paris, France, 94390",In Terminal,7.9,Very good,8.8,8.6,8.9,7.9,7.4,6.9,7.0,232.0,2023-07-23 05:05:17,device=Pixel 4&amp;network_type=wifi&amp;languagecode=en&amp;display=normal_xxhdpi&amp;cor=FR&amp;currency=EUR,4271306</w:t>
        <w:br/>
        <w:t>Orly Airport,ORY,FR,Paris,2.0,2023-07-25,10:00,2023-07-27,10:00,0.0,124.7,124.7,124.7,EUR,Fiat 500,641524416,1,1,1,2/4,Mini,4,,Manual,500 kilometres per rental,Dollar,"Aéroport de Paris-Orly, Paris, France, 94390",In Terminal,7.9,Very good,8.8,8.6,8.9,7.9,7.4,6.9,7.0,232.0,2023-07-23 05:05:17,device=Pixel 4&amp;network_type=wifi&amp;languagecode=en&amp;display=normal_xxhdpi&amp;cor=FR&amp;currency=EUR,4271307</w:t>
        <w:br/>
        <w:t>Orly Airport,ORY,FR,Paris,2.0,2023-07-25,10:00,2023-07-27,10:00,0.0,132.31,132.31,132.31,EUR,Fiat 500,641418166,1,1,1,2/4,Mini,4,,Manual,Unlimited km,Thrifty,"Aéroport de Paris-Orly, Paris, France, 94547",In Terminal,7.4,Very good,7.6,7.7,8.8,7.4,7.2,6.6,6.8,365.0,2023-07-23 05:05:17,device=Pixel 4&amp;network_type=wifi&amp;languagecode=en&amp;display=normal_xxhdpi&amp;cor=FR&amp;currency=EUR,4271308</w:t>
        <w:br/>
        <w:t>Orly Airport,ORY,FR,Paris,2.0,2023-07-25,10:00,2023-07-27,10:00,0.0,152.33,152.33,152.33,EUR,Renault Clio,641418186,1,1,1,5,Economy,5,,Manual,Unlimited km,Thrifty,"Aéroport de Paris-Orly, Paris, France, 94547",In Terminal,7.4,Very good,7.6,7.7,8.8,7.4,7.2,6.6,6.8,365.0,2023-07-23 05:05:17,device=Pixel 4&amp;network_type=wifi&amp;languagecode=en&amp;display=normal_xxhdpi&amp;cor=FR&amp;currency=EUR,4271309</w:t>
        <w:br/>
        <w:t>Orly Airport,ORY,FR,Paris,2.0,2023-07-25,10:00,2023-07-27,10:00,0.0,163.1,163.1,163.1,EUR,Peugeot 2008,641418161,1,1,1,4,Compact,5,,Manual,Unlimited km,Thrifty,"Aéroport de Paris-Orly, Paris, France, 94547",In Terminal,7.4,Very good,7.6,7.7,8.8,7.4,7.2,6.6,6.8,365.0,2023-07-23 05:05:17,device=Pixel 4&amp;network_type=wifi&amp;languagecode=en&amp;display=normal_xxhdpi&amp;cor=FR&amp;currency=EUR,4271310</w:t>
        <w:br/>
        <w:t>Orly Airport,ORY,FR,Paris,2.0,2023-07-25,10:00,2023-07-27,10:00,0.0,157.99,157.99,157.99,EUR,Fiat 500e,732256366,1,1,1,3,Economy,4,,Automatic,500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4&amp;network_type=wifi&amp;languagecode=en&amp;display=normal_xxhdpi&amp;cor=FR&amp;currency=EUR,4271311</w:t>
        <w:br/>
        <w:t>Orly Airport,ORY,FR,Paris,2.0,2023-07-25,10:00,2023-07-27,10:00,0.0,184.39,184.39,184.39,EUR,Opel Insignia,734460331,1,1,1,4,Intermediate,5,,Automatic,Unlimited km,Alamo,"Aéroport de Paris-Orly, Paris, France, 94390",In Terminal,8.3,Excellent,8.6,8.3,9.1,8.9,8.5,7.5,7.3,696.0,2023-07-23 05:05:17,device=Pixel 4&amp;network_type=wifi&amp;languagecode=en&amp;display=normal_xxhdpi&amp;cor=FR&amp;currency=EUR,4271312</w:t>
        <w:br/>
        <w:t>Orly Airport,ORY,FR,Paris,2.0,2023-07-25,10:00,2023-07-27,10:00,0.0,169.87,169.87,169.87,EUR,Peugeot 308,741041011,1,1,1,4,Compact,5,,Manual,Unlimited km,Enterprise,"Aéroport de Paris-Orly, Paris, France, 94390",In Terminal,8.4,Excellent,8.8,8.6,8.6,9.0,8.3,7.0,8.0,389.0,2023-07-23 05:05:17,device=Pixel 4&amp;network_type=wifi&amp;languagecode=en&amp;display=normal_xxhdpi&amp;cor=FR&amp;currency=EUR,4271313</w:t>
        <w:br/>
        <w:t>Orly Airport,ORY,FR,Paris,2.0,2023-07-25,10:00,2023-07-27,10:00,0.0,175.58,175.58,175.58,EUR,Peugeot 308,734460286,1,1,1,4,Compact,5,,Automatic,Unlimited km,Alamo,"Aéroport de Paris-Orly, Paris, France, 94390",In Terminal,8.3,Excellent,8.6,8.3,9.1,8.9,8.5,7.5,7.3,696.0,2023-07-23 05:05:17,device=Pixel 4&amp;network_type=wifi&amp;languagecode=en&amp;display=normal_xxhdpi&amp;cor=FR&amp;currency=EUR,4271314</w:t>
        <w:br/>
        <w:t>Orly Airport,ORY,FR,Paris,2.0,2023-07-25,10:00,2023-07-27,10:00,0.0,158.14,158.14,158.14,EUR,Fiat 500e,737841646,1,1,1,2,Economy,4,,Automatic,440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4&amp;network_type=wifi&amp;languagecode=en&amp;display=normal_xxhdpi&amp;cor=FR&amp;currency=EUR,4271315</w:t>
        <w:br/>
        <w:t>Orly Airport,ORY,FR,Paris,2.0,2023-07-25,10:00,2023-07-27,10:00,0.0,178.32,178.32,178.32,EUR,Opel Mokka,741044951,1,1,1,4,Compact,5,,Manual,Unlimited km,Enterprise,"Aéroport de Paris-Orly, Paris, France, 94390",In Terminal,8.4,Excellent,8.8,8.6,8.6,9.0,8.3,7.0,8.0,389.0,2023-07-23 05:05:17,device=Pixel 4&amp;network_type=wifi&amp;languagecode=en&amp;display=normal_xxhdpi&amp;cor=FR&amp;currency=EUR,4271316</w:t>
        <w:br/>
        <w:t>Orly Airport,ORY,FR,Paris,2.0,2023-07-25,10:00,2023-07-27,10:00,0.0,228.29,228.29,228.29,EUR,Mercedes E-Class,747387866,1,1,1,4,Luxury,5,,Automatic,500 kilometres per rental,Alamo,"Aéroport de Paris-Orly, Paris, France, 94390",In Terminal,8.3,Excellent,8.6,8.3,9.1,8.9,8.5,7.5,7.3,696.0,2023-07-23 05:05:17,device=Pixel 4&amp;network_type=wifi&amp;languagecode=en&amp;display=normal_xxhdpi&amp;cor=FR&amp;currency=EUR,4271317</w:t>
        <w:br/>
        <w:t>Orly Airport,ORY,FR,Paris,2.0,2023-07-25,10:00,2023-07-27,10:00,0.0,168.15,168.15,168.15,EUR,Opel Corsa,741051826,1,1,1,4,Economy,4,,Manual,Unlimited km,Enterprise,"Aéroport de Paris-Orly, Paris, France, 94390",In Terminal,8.4,Excellent,8.8,8.6,8.6,9.0,8.3,7.0,8.0,389.0,2023-07-23 05:05:17,device=Pixel 4&amp;network_type=wifi&amp;languagecode=en&amp;display=normal_xxhdpi&amp;cor=FR&amp;currency=EUR,4271318</w:t>
        <w:br/>
        <w:t>Orly Airport,ORY,FR,Paris,2.0,2023-07-25,10:00,2023-07-27,10:00,0.0,148.81,148.81,148.81,EUR,Opel Corsa,649459183,1,1,1,4,Economy,5,,Manual,Unlimited km,Hertz,"Aéroport de Paris-Orly, Paris, France, 94390",In Terminal,6.9,Good,8.0,7.9,8.3,7.1,6.6,5.4,6.1,761.0,2023-07-23 05:05:17,device=Pixel 4&amp;network_type=wifi&amp;languagecode=en&amp;display=normal_xxhdpi&amp;cor=FR&amp;currency=EUR,4271319</w:t>
        <w:br/>
        <w:t>Orly Airport,ORY,FR,Paris,2.0,2023-07-25,10:00,2023-07-27,10:00,0.0,150.75,150.75,150.75,EUR,Renault Twingo,741069576,1,1,1,4,Mini,4,,Manual,Unlimited km,Enterprise,"Aéroport de Paris-Orly, Paris, France, 94390",In Terminal,8.4,Excellent,8.8,8.6,8.6,9.0,8.3,7.0,8.0,389.0,2023-07-23 05:05:17,device=Pixel 4&amp;network_type=wifi&amp;languagecode=en&amp;display=normal_xxhdpi&amp;cor=FR&amp;currency=EUR,4271320</w:t>
        <w:br/>
        <w:t>Orly Airport,ORY,FR,Paris,2.0,2023-07-25,10:00,2023-07-27,10:00,0.0,223.87,223.87,223.87,EUR,Nissan Qashqai,741063666,1,1,1,4,Intermediate,5,,Manual,Unlimited km,Enterprise,"Aéroport de Paris-Orly, Paris, France, 94390",In Terminal,8.4,Excellent,8.8,8.6,8.6,9.0,8.3,7.0,8.0,389.0,2023-07-23 05:05:17,device=Pixel 4&amp;network_type=wifi&amp;languagecode=en&amp;display=normal_xxhdpi&amp;cor=FR&amp;currency=EUR,4271321</w:t>
        <w:br/>
        <w:t>Orly Airport,ORY,FR,Paris,2.0,2023-07-25,10:00,2023-07-27,10:00,0.0,203.42,203.42,203.42,EUR,Ford Kuga,649464783,1,1,1,4,Intermediate,5,,Manual,Unlimited km,Hertz,"Aéroport de Paris-Orly, Paris, France, 94390",In Terminal,6.9,Good,8.0,7.9,8.3,7.1,6.6,5.4,6.1,761.0,2023-07-23 05:05:17,device=Pixel 4&amp;network_type=wifi&amp;languagecode=en&amp;display=normal_xxhdpi&amp;cor=FR&amp;currency=EUR,4271322</w:t>
        <w:br/>
        <w:t>Orly Airport,ORY,FR,Paris,2.0,2023-07-25,10:00,2023-07-27,10:00,0.0,221.62,221.62,221.62,EUR,Nissan Qashqai   ,734460346,1,1,1,4,Intermediate,5,,Manual,Unlimited km,Alamo,"Aéroport de Paris-Orly, Paris, France, 94390",In Terminal,8.3,Excellent,8.6,8.3,9.1,8.9,8.5,7.5,7.3,696.0,2023-07-23 05:05:17,device=Pixel 4&amp;network_type=wifi&amp;languagecode=en&amp;display=normal_xxhdpi&amp;cor=FR&amp;currency=EUR,4271323</w:t>
        <w:br/>
        <w:t>Orly Airport,ORY,FR,Paris,2.0,2023-07-25,10:00,2023-07-27,10:00,0.0,245.83,245.83,245.83,EUR,Volvo XC60,747390701,1,1,1,4,Premium,5,,Automatic,500 kilometres per rental,Alamo,"Aéroport de Paris-Orly, Paris, France, 94390",In Terminal,8.3,Excellent,8.6,8.3,9.1,8.9,8.5,7.5,7.3,696.0,2023-07-23 05:05:17,device=Pixel 4&amp;network_type=wifi&amp;languagecode=en&amp;display=normal_xxhdpi&amp;cor=FR&amp;currency=EUR,4271324</w:t>
        <w:br/>
        <w:t>Orly Airport,ORY,FR,Paris,2.0,2023-07-25,10:00,2023-07-27,10:00,0.0,228.29,228.29,228.29,EUR,Nissan X-Trail,734460381,1,1,1,5,Standard,5,,Manual,Unlimited km,Alamo,"Aéroport de Paris-Orly, Paris, France, 94390",In Terminal,8.3,Excellent,8.6,8.3,9.1,8.9,8.5,7.5,7.3,696.0,2023-07-23 05:05:17,device=Pixel 4&amp;network_type=wifi&amp;languagecode=en&amp;display=normal_xxhdpi&amp;cor=FR&amp;currency=EUR,4271325</w:t>
        <w:br/>
        <w:t>Orly Airport,ORY,FR,Paris,2.0,2023-07-25,10:00,2023-07-27,10:00,0.0,207.88,207.88,207.88,EUR,Opel Mokka,741043966,1,1,1,4,Compact,5,,Automatic,Unlimited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4&amp;network_type=wifi&amp;languagecode=en&amp;display=normal_xxhdpi&amp;cor=FR&amp;currency=EUR,4271326</w:t>
        <w:br/>
        <w:t>Orly Airport,ORY,FR,Paris,2.0,2023-07-25,10:00,2023-07-27,10:00,0.0,189.64,189.64,189.64,EUR,Opel Insignia,734460371,1,1,1,4,Standard,5,,Automatic,Unlimited km,Alamo,"Aéroport de Paris-Orly, Paris, France, 94390",In Terminal,8.3,Excellent,8.6,8.3,9.1,8.9,8.5,7.5,7.3,696.0,2023-07-23 05:05:17,device=Pixel 4&amp;network_type=wifi&amp;languagecode=en&amp;display=normal_xxhdpi&amp;cor=FR&amp;currency=EUR,4271327</w:t>
        <w:br/>
        <w:t>Orly Airport,ORY,FR,Paris,2.0,2023-07-25,10:00,2023-07-27,10:00,0.0,230.58,230.58,230.58,EUR,Nissan X-Trail,741079716,1,1,1,5,Standard,5,,Manual,Unlimited km,Enterprise,"Aéroport de Paris-Orly, Paris, France, 94390",In Terminal,8.4,Excellent,8.8,8.6,8.6,9.0,8.3,7.0,8.0,389.0,2023-07-23 05:05:17,device=Pixel 4&amp;network_type=wifi&amp;languagecode=en&amp;display=normal_xxhdpi&amp;cor=FR&amp;currency=EUR,4271328</w:t>
        <w:br/>
        <w:t>Orly Airport,ORY,FR,Paris,2.0,2023-07-25,10:00,2023-07-27,10:00,0.0,239.54,239.54,239.54,EUR,Nissan X-Trail   ,741078441,1,1,1,4,Standard,5,,Automatic,Unlimited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4&amp;network_type=wifi&amp;languagecode=en&amp;display=normal_xxhdpi&amp;cor=FR&amp;currency=EUR,4271329</w:t>
        <w:br/>
        <w:t>Orly Airport,ORY,FR,Paris,2.0,2023-07-25,10:00,2023-07-27,10:00,0.0,183.42,183.42,183.42,EUR,Renault Captur,649462543,1,1,1,4,Compact,5,,Automatic,Unlimited km,Hertz,"Aéroport de Paris-Orly, Paris, France, 94390",In Terminal,6.9,Good,8.0,7.9,8.3,7.1,6.6,5.4,6.1,761.0,2023-07-23 05:05:17,device=Pixel 4&amp;network_type=wifi&amp;languagecode=en&amp;display=normal_xxhdpi&amp;cor=FR&amp;currency=EUR,4271330</w:t>
        <w:br/>
        <w:t>Orly Airport,ORY,FR,Paris,2.0,2023-07-25,10:00,2023-07-27,10:00,0.0,176.77,176.77,176.77,EUR,Hyundai Kona GPS,737811856,1,1,1,4,Compact,5,,Automatic,440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4&amp;network_type=wifi&amp;languagecode=en&amp;display=normal_xxhdpi&amp;cor=FR&amp;currency=EUR,4271331</w:t>
        <w:br/>
        <w:t>Orly Airport,ORY,FR,Paris,2.0,2023-07-25,10:00,2023-07-27,10:00,0.0,174.6,174.6,174.6,EUR,Hyundai Kona,731123376,1,1,1,4,Compact,5,,Automatic,500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4&amp;network_type=wifi&amp;languagecode=en&amp;display=normal_xxhdpi&amp;cor=FR&amp;currency=EUR,4271332</w:t>
        <w:br/>
        <w:t>Orly Airport,ORY,FR,Paris,2.0,2023-07-25,10:00,2023-07-27,10:00,0.0,181.58,181.58,181.58,EUR,Peugeot 308,640468178,1,1,1,4,Compact,5,,Manual,500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4&amp;network_type=wifi&amp;languagecode=en&amp;display=normal_xxhdpi&amp;cor=FR&amp;currency=EUR,4271333</w:t>
      </w:r>
    </w:p>
    <w:p>
      <w:r>
        <w:rPr>
          <w:rFonts w:ascii="Consolas" w:hAnsi="Consolas"/>
          <w:sz w:val="14"/>
        </w:rPr>
        <w:t>Orly Airport,ORY,FR,Paris,2.0,2023-07-25,10:00,2023-07-27,10:00,0.0,235.08,235.08,235.08,EUR,Nissan Qashqai,741062681,1,1,1,4,Intermediate,5,,Automatic,Unlimited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4&amp;network_type=wifi&amp;languagecode=en&amp;display=normal_xxhdpi&amp;cor=FR&amp;currency=EUR,4271334</w:t>
        <w:br/>
        <w:t>Orly Airport,ORY,FR,Paris,2.0,2023-07-25,10:00,2023-07-27,10:00,0.0,187.73,187.73,187.73,EUR,Citroen C4,641418151,1,1,1,4,Compact,5,,Automatic,Unlimited km,Thrifty,"Aéroport de Paris-Orly, Paris, France, 94547",In Terminal,7.4,Very good,7.6,7.7,8.8,7.4,7.2,6.6,6.8,365.0,2023-07-23 05:05:17,device=Pixel 4&amp;network_type=wifi&amp;languagecode=en&amp;display=normal_xxhdpi&amp;cor=FR&amp;currency=EUR,4271335</w:t>
        <w:br/>
        <w:t>Orly Airport,ORY,FR,Paris,2.0,2023-07-25,10:00,2023-07-27,10:00,0.0,218.98,218.98,218.98,EUR,Volkswagen ID.4,743637636,1,1,1,5,Standard,5,,Automatic,500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4&amp;network_type=wifi&amp;languagecode=en&amp;display=normal_xxhdpi&amp;cor=FR&amp;currency=EUR,4271336</w:t>
        <w:br/>
        <w:t>Orly Airport,ORY,FR,Paris,2.0,2023-07-25,10:00,2023-07-27,10:00,0.0,175.08,175.08,175.08,EUR,Opel Corsa,729271921,1,1,1,4,Economy,5,,Manual,Unlimited km,Hertz,"Aéroport de Paris-Orly, Paris, France, 94390",In Terminal,6.9,Good,8.0,7.9,8.3,7.1,6.6,5.4,6.1,761.0,2023-07-23 05:05:17,device=Pixel 4&amp;network_type=wifi&amp;languagecode=en&amp;display=normal_xxhdpi&amp;cor=FR&amp;currency=EUR,4271337</w:t>
        <w:br/>
        <w:t>Orly Airport,ORY,FR,Paris,2.0,2023-07-25,10:00,2023-07-27,10:00,0.0,232.72,232.72,232.72,EUR,Nissan Qashqai   ,734460341,1,1,1,4,Intermediate,5,,Automatic,Unlimited km,Alamo,"Aéroport de Paris-Orly, Paris, France, 94390",In Terminal,8.3,Excellent,8.6,8.3,9.1,8.9,8.5,7.5,7.3,696.0,2023-07-23 05:05:17,device=Pixel 4&amp;network_type=wifi&amp;languagecode=en&amp;display=normal_xxhdpi&amp;cor=FR&amp;currency=EUR,4271338</w:t>
        <w:br/>
        <w:t>Orly Airport,ORY,FR,Paris,2.0,2023-07-25,10:00,2023-07-27,10:00,0.0,211.93,211.93,211.93,EUR,Opel Insignia,741061696,1,1,1,4,Intermediate,5,,Automatic,Unlimited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4&amp;network_type=wifi&amp;languagecode=en&amp;display=normal_xxhdpi&amp;cor=FR&amp;currency=EUR,4271339</w:t>
        <w:br/>
        <w:t>Orly Airport,ORY,FR,Paris,2.0,2023-07-25,10:00,2023-07-27,10:00,0.0,173.03,173.03,173.03,EUR,Peugeot 308 Estate,649467063,1,1,1,4,Compact,5,,Manual,Unlimited km,Hertz,"Aéroport de Paris-Orly, Paris, France, 94390",In Terminal,6.9,Good,8.0,7.9,8.3,7.1,6.6,5.4,6.1,761.0,2023-07-23 05:05:17,device=Pixel 4&amp;network_type=wifi&amp;languagecode=en&amp;display=normal_xxhdpi&amp;cor=FR&amp;currency=EUR,4271340</w:t>
        <w:br/>
        <w:t>Orly Airport,ORY,FR,Paris,2.0,2023-07-25,10:00,2023-07-27,10:00,0.0,201.85,201.85,201.85,EUR,Peugeot 308,741040026,1,1,1,4,Compact,5,,Automatic,Unlimited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4&amp;network_type=wifi&amp;languagecode=en&amp;display=normal_xxhdpi&amp;cor=FR&amp;currency=EUR,4271341</w:t>
        <w:br/>
        <w:t>Orly Airport,ORY,FR,Paris,2.0,2023-07-25,10:00,2023-07-27,10:00,0.0,252.32,252.32,252.32,EUR,Mercedes C-Class,741070561,1,1,1,4,Premium,5,,Automatic,500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4&amp;network_type=wifi&amp;languagecode=en&amp;display=normal_xxhdpi&amp;cor=FR&amp;currency=EUR,4271342</w:t>
        <w:br/>
        <w:t>Orly Airport,ORY,FR,Paris,2.0,2023-07-25,10:00,2023-07-27,10:00,0.0,223.76,223.76,223.76,EUR,Peugeot 3008,649465903,1,1,1,4,Intermediate,5,,Automatic,Unlimited km,Hertz,"Aéroport de Paris-Orly, Paris, France, 94390",In Terminal,6.9,Good,8.0,7.9,8.3,7.1,6.6,5.4,6.1,761.0,2023-07-23 05:05:17,device=Pixel 4&amp;network_type=wifi&amp;languagecode=en&amp;display=normal_xxhdpi&amp;cor=FR&amp;currency=EUR,4271343</w:t>
        <w:br/>
        <w:t>Orly Airport,ORY,FR,Paris,2.0,2023-07-25,10:00,2023-07-27,10:00,0.0,170.45,170.45,170.45,EUR,Peugeot 308 Estate,670482581,1,1,1,4,Compact,5,,Manual,500 kilometres per rental,Dollar,"Aéroport de Paris-Orly, Paris, France, 94390",In Terminal,7.9,Very good,8.8,8.6,8.9,7.9,7.4,6.9,7.0,232.0,2023-07-23 05:05:17,device=Pixel 4&amp;network_type=wifi&amp;languagecode=en&amp;display=normal_xxhdpi&amp;cor=FR&amp;currency=EUR,4271344</w:t>
        <w:br/>
        <w:t>Orly Airport,ORY,FR,Paris,2.0,2023-07-25,10:00,2023-07-27,10:00,0.0,262.41,262.41,262.41,EUR,Mercedes E-Class,747384451,1,1,1,4,Luxury,5,,Automatic,500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4&amp;network_type=wifi&amp;languagecode=en&amp;display=normal_xxhdpi&amp;cor=FR&amp;currency=EUR,4271345</w:t>
        <w:br/>
        <w:t>Orly Airport,ORY,FR,Paris,2.0,2023-07-25,10:00,2023-07-27,10:00,0.0,161.18,161.18,161.18,EUR,Fiat 500,674679591,1,1,1,2,Mini,4,,Manual,500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4&amp;network_type=wifi&amp;languagecode=en&amp;display=normal_xxhdpi&amp;cor=FR&amp;currency=EUR,4271346</w:t>
        <w:br/>
        <w:t>Orly Airport,ORY,FR,Paris,2.0,2023-07-25,10:00,2023-07-27,10:00,0.0,217.97,217.97,217.97,EUR,Opel Insignia,741075486,1,1,1,4,Standard,5,,Automatic,Unlimited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4&amp;network_type=wifi&amp;languagecode=en&amp;display=normal_xxhdpi&amp;cor=FR&amp;currency=EUR,4271347</w:t>
        <w:br/>
        <w:t>Orly Airport,ORY,FR,Paris,2.0,2023-07-25,10:00,2023-07-27,10:00,0.0,155.09,155.09,155.09,EUR,Fiat 500,649461423,1,1,1,2/4,Mini,4,,Manual,Unlimited km,Hertz,"Aéroport de Paris-Orly, Paris, France, 94390",In Terminal,6.9,Good,8.0,7.9,8.3,7.1,6.6,5.4,6.1,761.0,2023-07-23 05:05:17,device=Pixel 4&amp;network_type=wifi&amp;languagecode=en&amp;display=normal_xxhdpi&amp;cor=FR&amp;currency=EUR,4271348</w:t>
        <w:br/>
        <w:t>Orly Airport,ORY,FR,Paris,2.0,2023-07-25,10:00,2023-07-27,10:00,0.0,377.96,377.96,377.96,EUR,Opel Vivaro,741081396,1,1,1,4,Standard,9,,Manual,500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4&amp;network_type=wifi&amp;languagecode=en&amp;display=normal_xxhdpi&amp;cor=FR&amp;currency=EUR,4271349</w:t>
        <w:br/>
        <w:t>Orly Airport,ORY,FR,Paris,2.0,2023-07-25,10:00,2023-07-27,10:00,0.0,377.96,377.96,377.96,EUR,Opel Vivaro,734460386,1,1,1,4,Standard,9,,Manual,500 kilometres per rental,Alamo,"Aéroport de Paris-Orly, Paris, France, 94390",In Terminal,8.3,Excellent,8.6,8.3,9.1,8.9,8.5,7.5,7.3,696.0,2023-07-23 05:05:17,device=Pixel 4&amp;network_type=wifi&amp;languagecode=en&amp;display=normal_xxhdpi&amp;cor=FR&amp;currency=EUR,4271350</w:t>
        <w:br/>
        <w:t>Orly Airport,ORY,FR,Paris,2.0,2023-07-25,10:00,2023-07-27,10:00,0.0,213.02,213.02,213.02,EUR,Citroen Seres 3 GPS,737896391,1,1,1,4,Intermediate,5,,Automatic,440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4&amp;network_type=wifi&amp;languagecode=en&amp;display=normal_xxhdpi&amp;cor=FR&amp;currency=EUR,4271351</w:t>
        <w:br/>
        <w:t>Orly Airport,ORY,FR,Paris,2.0,2023-07-25,10:00,2023-07-27,10:00,0.0,163.77,163.77,163.77,EUR,Fiat 500,741046921,1,1,1,2,Mini,4,,Manual,Unlimited km,Enterprise,"Aéroport de Paris-Orly, Paris, France, 94390",In Terminal,8.4,Excellent,8.8,8.6,8.6,9.0,8.3,7.0,8.0,389.0,2023-07-23 05:05:17,device=Pixel 4&amp;network_type=wifi&amp;languagecode=en&amp;display=normal_xxhdpi&amp;cor=FR&amp;currency=EUR,4271352</w:t>
        <w:br/>
        <w:t>Orly Airport,ORY,FR,Paris,2.0,2023-07-25,10:00,2023-07-27,10:00,0.0,179.4,179.4,179.4,EUR,Peugeot 308 Estate,675533046,1,1,1,4,Compact,5,,Manual,Unlimited km,Thrifty,"Aéroport de Paris-Orly, Paris, France, 94547",In Terminal,7.4,Very good,7.6,7.7,8.8,7.4,7.2,6.6,6.8,365.0,2023-07-23 05:05:17,device=Pixel 4&amp;network_type=wifi&amp;languagecode=en&amp;display=normal_xxhdpi&amp;cor=FR&amp;currency=EUR,4271353</w:t>
        <w:br/>
        <w:t>Orly Airport,ORY,FR,Paris,2.0,2023-07-25,10:00,2023-07-27,10:00,0.0,311.75,311.75,311.75,EUR,Nissan Qashqai,712974761,1,1,1,4,Intermediate,5,,Manual,Unlimited km,Enterprise,"Aéroport de Paris-Orly, Paris, France, 94390",In Terminal,8.4,Excellent,8.8,8.6,8.6,9.0,8.3,7.0,8.0,389.0,2023-07-23 05:05:17,device=Pixel 4&amp;network_type=wifi&amp;languagecode=en&amp;display=normal_xxhdpi&amp;cor=FR&amp;currency=EUR,4271354</w:t>
        <w:br/>
        <w:t>Orly Airport,ORY,FR,Paris,2.0,2023-07-25,10:00,2023-07-27,10:00,0.0,319.2,319.2,319.2,EUR,Nissan X-Trail,712974806,1,1,1,4,Standard,5,,Manual,Unlimited km,Enterprise,"Aéroport de Paris-Orly, Paris, France, 94390",In Terminal,8.4,Excellent,8.8,8.6,8.6,9.0,8.3,7.0,8.0,389.0,2023-07-23 05:05:17,device=Pixel 4&amp;network_type=wifi&amp;languagecode=en&amp;display=normal_xxhdpi&amp;cor=FR&amp;currency=EUR,4271355</w:t>
        <w:br/>
        <w:t>Orly Airport,ORY,FR,Paris,2.0,2023-07-25,10:00,2023-07-27,10:00,0.0,226.01,226.01,226.01,EUR,Opel Insignia,734460376,1,1,1,4,Standard,5,,Manual,Unlimited km,Alamo,"Aéroport de Paris-Orly, Paris, France, 94390",In Terminal,8.3,Excellent,8.6,8.3,9.1,8.9,8.5,7.5,7.3,696.0,2023-07-23 05:05:17,device=Pixel 4&amp;network_type=wifi&amp;languagecode=en&amp;display=normal_xxhdpi&amp;cor=FR&amp;currency=EUR,4271356</w:t>
        <w:br/>
        <w:t>Orly Airport,ORY,FR,Paris,2.0,2023-07-25,10:00,2023-07-27,10:00,0.0,177.16,177.16,177.16,EUR,Peugeot 208,674686626,1,1,1,4,Economy,5,,Manual,500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4&amp;network_type=wifi&amp;languagecode=en&amp;display=normal_xxhdpi&amp;cor=FR&amp;currency=EUR,4271357</w:t>
        <w:br/>
        <w:t>Orly Airport,ORY,FR,Paris,2.0,2023-07-25,10:00,2023-07-27,10:00,0.0,156.19,156.19,156.19,EUR,Fiat 500e,732612831,1,1,1,2,Mini,4,,Automatic,500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4&amp;network_type=wifi&amp;languagecode=en&amp;display=normal_xxhdpi&amp;cor=FR&amp;currency=EUR,4271358</w:t>
        <w:br/>
        <w:t>Orly Airport,ORY,FR,Paris,2.0,2023-07-25,10:00,2023-07-27,10:00,0.0,185.96,185.96,185.96,EUR,Volkswagen ID.3,739535561,1,1,1,4,Compact,5,,Automatic,500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4&amp;network_type=wifi&amp;languagecode=en&amp;display=normal_xxhdpi&amp;cor=FR&amp;currency=EUR,4271359</w:t>
        <w:br/>
        <w:t>Orly Airport,ORY,FR,Paris,2.0,2023-07-25,10:00,2023-07-27,10:00,0.0,199.83,199.83,199.83,EUR,Opel Corsa GPS,741051746,1,1,1,4,Economy,4,,Automatic,Unlimited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4&amp;network_type=wifi&amp;languagecode=en&amp;display=normal_xxhdpi&amp;cor=FR&amp;currency=EUR,4271360</w:t>
        <w:br/>
        <w:t>Orly Airport,ORY,FR,Paris,2.0,2023-07-25,10:00,2023-07-27,10:00,0.0,185.09,185.09,185.09,EUR,Peugeot 2008,729271941,1,1,1,4,Economy,5,,Manual,Unlimited km,Hertz,"Aéroport de Paris-Orly, Paris, France, 94390",In Terminal,6.9,Good,8.0,7.9,8.3,7.1,6.6,5.4,6.1,761.0,2023-07-23 05:05:17,device=Pixel 4&amp;network_type=wifi&amp;languagecode=en&amp;display=normal_xxhdpi&amp;cor=FR&amp;currency=EUR,4271361</w:t>
        <w:br/>
        <w:t>Orly Airport,ORY,FR,Paris,2.0,2023-07-25,10:00,2023-07-27,10:00,0.0,239.33,239.33,239.33,EUR,Ford Kuga,729271861,1,1,1,4,Intermediate,5,,Manual,Unlimited km,Hertz,"Aéroport de Paris-Orly, Paris, France, 94390",In Terminal,6.9,Good,8.0,7.9,8.3,7.1,6.6,5.4,6.1,761.0,2023-07-23 05:05:17,device=Pixel 4&amp;network_type=wifi&amp;languagecode=en&amp;display=normal_xxhdpi&amp;cor=FR&amp;currency=EUR,4271362</w:t>
        <w:br/>
        <w:t>Orly Airport,ORY,FR,Paris,2.0,2023-07-25,10:00,2023-07-27,10:00,0.0,228.27,228.27,228.27,EUR,Opel Insignia,741076471,1,1,1,5,Standard,5,,Manual,Unlimited km,Enterprise,"Aéroport de Paris-Orly, Paris, France, 94390",In Terminal,8.4,Excellent,8.8,8.6,8.6,9.0,8.3,7.0,8.0,389.0,2023-07-23 05:05:17,device=Pixel 4&amp;network_type=wifi&amp;languagecode=en&amp;display=normal_xxhdpi&amp;cor=FR&amp;currency=EUR,4271363</w:t>
        <w:br/>
        <w:t>Orly Airport,ORY,FR,Paris,2.0,2023-07-25,10:00,2023-07-27,10:00,0.0,250.64,250.64,250.64,EUR,Opel Mokka,712974701,1,1,1,4,Compact,5,,Manual,Unlimited km,Enterprise,"Aéroport de Paris-Orly, Paris, France, 94390",In Terminal,8.4,Excellent,8.8,8.6,8.6,9.0,8.3,7.0,8.0,389.0,2023-07-23 05:05:17,device=Pixel 4&amp;network_type=wifi&amp;languagecode=en&amp;display=normal_xxhdpi&amp;cor=FR&amp;currency=EUR,4271364</w:t>
        <w:br/>
        <w:t>Orly Airport,ORY,FR,Paris,2.0,2023-07-25,10:00,2023-07-27,10:00,0.0,241.25,241.25,241.25,EUR,Peugeot 308,718760951,1,1,1,4,Compact,5,,Manual,Unlimited km,Enterprise,"Aéroport de Paris-Orly, Paris, France, 94390",In Terminal,8.4,Excellent,8.8,8.6,8.6,9.0,8.3,7.0,8.0,389.0,2023-07-23 05:05:17,device=Pixel 4&amp;network_type=wifi&amp;languagecode=en&amp;display=normal_xxhdpi&amp;cor=FR&amp;currency=EUR,4271365</w:t>
        <w:br/>
        <w:t>Orly Airport,ORY,FR,Paris,2.0,2023-07-25,10:00,2023-07-27,10:00,0.0,283.48,283.48,283.48,EUR,Opel Mokka,713247891,1,1,1,5,Intermediate,5,,Automatic,Unlimited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4&amp;network_type=wifi&amp;languagecode=en&amp;display=normal_xxhdpi&amp;cor=FR&amp;currency=EUR,4271366</w:t>
        <w:br/>
        <w:t>Orly Airport,ORY,FR,Paris,2.0,2023-07-25,10:00,2023-07-27,10:00,0.0,282.57,282.57,282.57,EUR,Volvo XC60,747396071,1,1,1,4,Premium,5,,Automatic,500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4&amp;network_type=wifi&amp;languagecode=en&amp;display=normal_xxhdpi&amp;cor=FR&amp;currency=EUR,4271367</w:t>
        <w:br/>
        <w:t>Orly Airport,ORY,FR,Paris,2.0,2023-07-25,10:00,2023-07-27,10:00,0.0,324.2,324.2,324.2,EUR,Nissan Qashqai,712974756,1,1,1,4,Intermediate,5,,Automatic,Unlimited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4&amp;network_type=wifi&amp;languagecode=en&amp;display=normal_xxhdpi&amp;cor=FR&amp;currency=EUR,4271368</w:t>
        <w:br/>
        <w:t>Orly Airport,ORY,FR,Paris,2.0,2023-07-25,10:00,2023-07-27,10:00,0.0,263.26,263.26,263.26,EUR,Peugeot 3008,729271851,1,1,1,4,Intermediate,5,,Automatic,Unlimited km,Hertz,"Aéroport de Paris-Orly, Paris, France, 94390",In Terminal,6.9,Good,8.0,7.9,8.3,7.1,6.6,5.4,6.1,761.0,2023-07-23 05:05:17,device=Pixel 4&amp;network_type=wifi&amp;languagecode=en&amp;display=normal_xxhdpi&amp;cor=FR&amp;currency=EUR,4271369</w:t>
        <w:br/>
        <w:t>Orly Airport,ORY,FR,Paris,2.0,2023-07-25,10:00,2023-07-27,10:00,0.0,208.57,208.57,208.57,EUR,Volkswagen Golf,640468188,1,1,1,5,Compact,5,,Manual,500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4&amp;network_type=wifi&amp;languagecode=en&amp;display=normal_xxhdpi&amp;cor=FR&amp;currency=EUR,4271370</w:t>
        <w:br/>
        <w:t>Orly Airport,ORY,FR,Paris,2.0,2023-07-25,10:00,2023-07-27,10:00,0.0,210.41,210.41,210.41,EUR,Volkswagen ID.4,737468286,1,1,1,5,Intermediate,5,,Automatic,500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4&amp;network_type=wifi&amp;languagecode=en&amp;display=normal_xxhdpi&amp;cor=FR&amp;currency=EUR,4271371</w:t>
        <w:br/>
        <w:t>Orly Airport,ORY,FR,Paris,2.0,2023-07-25,10:00,2023-07-27,10:00,0.0,254.59,254.59,254.59,EUR,Toyota C-HR GPS,669319846,1,1,1,4,Intermediate,5,,Automatic,500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4&amp;network_type=wifi&amp;languagecode=en&amp;display=normal_xxhdpi&amp;cor=FR&amp;currency=EUR,4271372</w:t>
        <w:br/>
        <w:t>Orly Airport,ORY,FR,Paris,2.0,2023-07-25,10:00,2023-07-27,10:00,0.0,214.58,214.58,214.58,EUR,Audi A1 Sportback,640468168,1,1,1,2,Compact,4,,Manual,500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4&amp;network_type=wifi&amp;languagecode=en&amp;display=normal_xxhdpi&amp;cor=FR&amp;currency=EUR,4271373</w:t>
        <w:br/>
        <w:t>Orly Airport,ORY,FR,Paris,2.0,2023-07-25,10:00,2023-07-27,10:00,0.0,215.78,215.78,215.78,EUR,Renault Captur,729271931,1,1,1,4,Compact,5,,Automatic,Unlimited km,Hertz,"Aéroport de Paris-Orly, Paris, France, 94390",In Terminal,6.9,Good,8.0,7.9,8.3,7.1,6.6,5.4,6.1,761.0,2023-07-23 05:05:17,device=Pixel 4&amp;network_type=wifi&amp;languagecode=en&amp;display=normal_xxhdpi&amp;cor=FR&amp;currency=EUR,4271374</w:t>
        <w:br/>
        <w:t>Orly Airport,ORY,FR,Paris,2.0,2023-07-25,10:00,2023-07-27,10:00,0.0,259.4,259.4,259.4,EUR,Toyota C-HR GPS,712024116,1,1,1,5,Intermediate,5,,Automatic,440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4&amp;network_type=wifi&amp;languagecode=en&amp;display=normal_xxhdpi&amp;cor=FR&amp;currency=EUR,4271375</w:t>
        <w:br/>
        <w:t>Orly Airport,ORY,FR,Paris,2.0,2023-07-25,10:00,2023-07-27,10:00,0.0,218.56,218.56,218.56,EUR,Peugeot 308,640468183,1,1,1,4,Compact,5,,Automatic,500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4&amp;network_type=wifi&amp;languagecode=en&amp;display=normal_xxhdpi&amp;cor=FR&amp;currency=EUR,4271376</w:t>
        <w:br/>
        <w:t>Orly Airport,ORY,FR,Paris,2.0,2023-07-25,10:00,2023-07-27,10:00,0.0,198.13,198.13,198.13,EUR,Toyota Yaris,711556401,1,1,1,5,Economy,5,,Manual,440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4&amp;network_type=wifi&amp;languagecode=en&amp;display=normal_xxhdpi&amp;cor=FR&amp;currency=EUR,4271377</w:t>
        <w:br/>
        <w:t>Orly Airport,ORY,FR,Paris,2.0,2023-07-25,10:00,2023-07-27,10:00,0.0,329.15,329.15,329.15,EUR,Nissan X-Trail,712974801,1,1,1,4,Standard,5,,Automatic,Unlimited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4&amp;network_type=wifi&amp;languagecode=en&amp;display=normal_xxhdpi&amp;cor=FR&amp;currency=EUR,4271378</w:t>
      </w:r>
    </w:p>
    <w:p>
      <w:r>
        <w:rPr>
          <w:rFonts w:ascii="Consolas" w:hAnsi="Consolas"/>
          <w:sz w:val="14"/>
        </w:rPr>
        <w:t>Orly Airport,ORY,FR,Paris,2.0,2023-07-25,10:00,2023-07-27,10:00,0.0,325.01,325.01,325.01,EUR,Tesla Model Y,735067336,1,1,1,4,Premium,5,,Automatic,500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4&amp;network_type=wifi&amp;languagecode=en&amp;display=normal_xxhdpi&amp;cor=FR&amp;currency=EUR,4271379</w:t>
        <w:br/>
        <w:t>Orly Airport,ORY,FR,Paris,2.0,2023-07-25,10:00,2023-07-27,10:00,0.0,325.36,325.36,325.36,EUR,BMW X1,693471746,1,1,1,5,Full-size,5,,Automatic,500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4&amp;network_type=wifi&amp;languagecode=en&amp;display=normal_xxhdpi&amp;cor=FR&amp;currency=EUR,4271380</w:t>
        <w:br/>
        <w:t>Orly Airport,ORY,FR,Paris,2.0,2023-07-25,10:00,2023-07-27,10:00,0.0,316.64,316.64,316.64,EUR,Opel Insignia,712974796,1,1,1,5,Standard,5,,Manual,Unlimited km,Enterprise,"Aéroport de Paris-Orly, Paris, France, 94390",In Terminal,8.4,Excellent,8.8,8.6,8.6,9.0,8.3,7.0,8.0,389.0,2023-07-23 05:05:17,device=Pixel 4&amp;network_type=wifi&amp;languagecode=en&amp;display=normal_xxhdpi&amp;cor=FR&amp;currency=EUR,4271381</w:t>
        <w:br/>
        <w:t>Orly Airport,ORY,FR,Paris,2.0,2023-07-25,10:00,2023-07-27,10:00,0.0,677.26,677.26,677.26,EUR,Volkswagen Sharan,729271881,1,1,1,4,Full-size,7,,Manual,Unlimited km,Hertz,"Aéroport de Paris-Orly, Paris, France, 94390",In Terminal,6.9,Good,8.0,7.9,8.3,7.1,6.6,5.4,6.1,761.0,2023-07-23 05:05:17,device=Pixel 4&amp;network_type=wifi&amp;languagecode=en&amp;display=normal_xxhdpi&amp;cor=FR&amp;currency=EUR,4271382</w:t>
        <w:br/>
        <w:t>Orly Airport,ORY,FR,Paris,2.0,2023-07-25,10:00,2023-07-27,10:00,0.0,243.98,243.98,243.98,EUR,Tesla Model 3,739544331,1,1,1,5,Standard,5,,Automatic,500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4&amp;network_type=wifi&amp;languagecode=en&amp;display=normal_xxhdpi&amp;cor=FR&amp;currency=EUR,4271383</w:t>
        <w:br/>
        <w:t>Orly Airport,ORY,FR,Paris,2.0,2023-07-25,10:00,2023-07-27,10:00,0.0,234.26,234.26,234.26,EUR,Opel Crossland,671827921,1,1,1,4,Compact,5,,Manual,Unlimited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4&amp;network_type=wifi&amp;languagecode=en&amp;display=normal_xxhdpi&amp;cor=FR&amp;currency=EUR,4271384</w:t>
        <w:br/>
        <w:t>Orly Airport,ORY,FR,Paris,2.0,2023-07-25,10:00,2023-07-27,10:00,0.0,195.19,195.19,195.19,EUR,Toyota Yaris,618641841,1,1,1,2/4,Economy,5,,Manual,500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4&amp;network_type=wifi&amp;languagecode=en&amp;display=normal_xxhdpi&amp;cor=FR&amp;currency=EUR,4271385</w:t>
        <w:br/>
        <w:t>Orly Airport,ORY,FR,Paris,2.0,2023-07-25,10:00,2023-07-27,10:00,0.0,251.57,251.57,251.57,EUR,Volkswagen T-Roc,736147731,1,1,1,4,Compact,5,,Automatic,500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4&amp;network_type=wifi&amp;languagecode=en&amp;display=normal_xxhdpi&amp;cor=FR&amp;currency=EUR,4271386</w:t>
        <w:br/>
        <w:t>Orly Airport,ORY,FR,Paris,2.0,2023-07-25,10:00,2023-07-27,10:00,0.0,239.34,239.34,239.34,EUR,Opel Corsa,712974731,1,1,1,4,Economy,4,,Manual,Unlimited km,Enterprise,"Aéroport de Paris-Orly, Paris, France, 94390",In Terminal,8.4,Excellent,8.8,8.6,8.6,9.0,8.3,7.0,8.0,389.0,2023-07-23 05:05:17,device=Pixel 4&amp;network_type=wifi&amp;languagecode=en&amp;display=normal_xxhdpi&amp;cor=FR&amp;currency=EUR,4271387</w:t>
        <w:br/>
        <w:t>Orly Airport,ORY,FR,Paris,2.0,2023-07-25,10:00,2023-07-27,10:00,0.0,305.19,305.19,305.19,EUR,Opel Insignia,712974791,1,0,1,4,Standard,5,,Automatic,Unlimited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4&amp;network_type=wifi&amp;languagecode=en&amp;display=normal_xxhdpi&amp;cor=FR&amp;currency=EUR,4271388</w:t>
        <w:br/>
        <w:t>Orly Airport,ORY,FR,Paris,2.0,2023-07-25,10:00,2023-07-27,10:00,0.0,187.99,187.99,187.99,EUR,Fiat 500,711532166,1,1,1,2,Mini,4,,Manual,440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4&amp;network_type=wifi&amp;languagecode=en&amp;display=normal_xxhdpi&amp;cor=FR&amp;currency=EUR,4271389</w:t>
        <w:br/>
        <w:t>Orly Airport,ORY,FR,Paris,2.0,2023-07-25,10:00,2023-07-27,10:00,0.0,320.18,320.18,320.18,EUR,Mercedes C-Class,640468238,1,1,1,4,Full-size,5,,Automatic,500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4&amp;network_type=wifi&amp;languagecode=en&amp;display=normal_xxhdpi&amp;cor=FR&amp;currency=EUR,4271390</w:t>
        <w:br/>
        <w:t>Orly Airport,ORY,FR,Paris,2.0,2023-07-25,10:00,2023-07-27,10:00,0.0,185.21,185.21,185.21,EUR,Toyota Aygo,709893716,1,1,1,2,Mini,4,,Manual,500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4&amp;network_type=wifi&amp;languagecode=en&amp;display=normal_xxhdpi&amp;cor=FR&amp;currency=EUR,4271391</w:t>
        <w:br/>
        <w:t>Orly Airport,ORY,FR,Paris,2.0,2023-07-25,10:00,2023-07-27,10:00,0.0,225.19,225.19,225.19,EUR,Renault Clio,665163856,1,1,1,4,Economy,5,,Manual,Unlimited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4&amp;network_type=wifi&amp;languagecode=en&amp;display=normal_xxhdpi&amp;cor=FR&amp;currency=EUR,4271392</w:t>
        <w:br/>
        <w:t>Orly Airport,ORY,FR,Paris,2.0,2023-07-25,10:00,2023-07-27,10:00,0.0,211.86,211.86,211.86,EUR,Dacia Sandero,636357176,1,1,1,4,Economy,5,,Manual,Unlimited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4&amp;network_type=wifi&amp;languagecode=en&amp;display=normal_xxhdpi&amp;cor=FR&amp;currency=EUR,4271393</w:t>
        <w:br/>
        <w:t>Orly Airport,ORY,FR,Paris,2.0,2023-07-25,10:00,2023-07-27,10:00,0.0,242.77,242.77,242.77,EUR,Peugeot 3008,640468198,1,1,1,4,Intermediate,5,,Manual,500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4&amp;network_type=wifi&amp;languagecode=en&amp;display=normal_xxhdpi&amp;cor=FR&amp;currency=EUR,4271394</w:t>
        <w:br/>
        <w:t>Orly Airport,ORY,FR,Paris,2.0,2023-07-25,10:00,2023-07-27,10:00,0.0,331.58,331.58,331.58,EUR,Audi A5,704033863,1,1,1,5,Premium,5,,Automatic,500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4&amp;network_type=wifi&amp;languagecode=en&amp;display=normal_xxhdpi&amp;cor=FR&amp;currency=EUR,4271395</w:t>
        <w:br/>
        <w:t>Orly Airport,ORY,FR,Paris,2.0,2023-07-25,10:00,2023-07-27,10:00,0.0,287.97,287.97,287.97,EUR,Opel Insignia,712974751,1,1,1,4,Intermediate,5,,Automatic,Unlimited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4&amp;network_type=wifi&amp;languagecode=en&amp;display=normal_xxhdpi&amp;cor=FR&amp;currency=EUR,4271396</w:t>
        <w:br/>
        <w:t>Orly Airport,ORY,FR,Paris,2.0,2023-07-25,10:00,2023-07-27,10:00,0.0,575.66,575.66,575.66,EUR,Volkswagen Sharan,649471583,1,1,1,4,Full-size,7,,Manual,Unlimited km,Hertz,"Aéroport de Paris-Orly, Paris, France, 94390",In Terminal,6.9,Good,8.0,7.9,8.3,7.1,6.6,5.4,6.1,761.0,2023-07-23 05:05:17,device=Pixel 4&amp;network_type=wifi&amp;languagecode=en&amp;display=normal_xxhdpi&amp;cor=FR&amp;currency=EUR,4271397</w:t>
        <w:br/>
        <w:t>Orly Airport,ORY,FR,Paris,2.0,2023-07-25,10:00,2023-07-27,10:00,0.0,246.6,246.6,246.6,EUR,Renault Captur,638110728,1,1,1,4,Compact,5,,Manual,Unlimited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4&amp;network_type=wifi&amp;languagecode=en&amp;display=normal_xxhdpi&amp;cor=FR&amp;currency=EUR,4271398</w:t>
        <w:br/>
        <w:t>Orly Airport,ORY,FR,Paris,2.0,2023-07-25,10:00,2023-07-27,10:00,0.0,677.26,677.26,677.26,EUR,Toyota ProAce,638110743,1,1,1,5,Standard,9,,Manual,Unlimited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4&amp;network_type=wifi&amp;languagecode=en&amp;display=normal_xxhdpi&amp;cor=FR&amp;currency=EUR,4271399</w:t>
        <w:br/>
        <w:t>Orly Airport,ORY,FR,Paris,2.0,2023-07-25,10:00,2023-07-27,10:00,0.0,203.57,203.57,203.57,EUR,Peugeot 308 Estate,729271871,1,1,1,4,Compact,5,,Manual,Unlimited km,Hertz,"Aéroport de Paris-Orly, Paris, France, 94390",In Terminal,6.9,Good,8.0,7.9,8.3,7.1,6.6,5.4,6.1,761.0,2023-07-23 05:05:17,device=Pixel 4&amp;network_type=wifi&amp;languagecode=en&amp;display=normal_xxhdpi&amp;cor=FR&amp;currency=EUR,4271400</w:t>
        <w:br/>
        <w:t>Orly Airport,ORY,FR,Paris,2.0,2023-07-25,10:00,2023-07-27,10:00,0.0,643.39,643.39,643.39,EUR,Renault Trafic,671886471,1,1,1,4,Full-size,9,,Manual,Unlimited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4&amp;network_type=wifi&amp;languagecode=en&amp;display=normal_xxhdpi&amp;cor=FR&amp;currency=EUR,4271401</w:t>
        <w:br/>
        <w:t>Orly Airport,ORY,FR,Paris,2.0,2023-07-25,10:00,2023-07-27,10:00,0.0,589.22,589.22,589.22,EUR,Volkswagen Sharan,641418181,1,1,1,4,Full-size,7,,Manual,Unlimited km,Thrifty,"Aéroport de Paris-Orly, Paris, France, 94547",In Terminal,7.4,Very good,7.6,7.7,8.8,7.4,7.2,6.6,6.8,365.0,2023-07-23 05:05:17,device=Pixel 4&amp;network_type=wifi&amp;languagecode=en&amp;display=normal_xxhdpi&amp;cor=FR&amp;currency=EUR,4271402</w:t>
        <w:br/>
        <w:t>Orly Airport,ORY,FR,Paris,2.0,2023-07-25,10:00,2023-07-27,10:00,0.0,270.08,270.08,270.08,EUR,Peugeot 2008,702112698,1,1,1,4,Compact,5,,Automatic,Unlimited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4&amp;network_type=wifi&amp;languagecode=en&amp;display=normal_xxhdpi&amp;cor=FR&amp;currency=EUR,4271403</w:t>
        <w:br/>
        <w:t>Orly Airport,ORY,FR,Paris,2.0,2023-07-25,10:00,2023-07-27,10:00,0.0,310.99,310.99,310.99,EUR,Tesla Model 3,731379586,1,1,1,4,Premium,5,,Automatic,500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4&amp;network_type=wifi&amp;languagecode=en&amp;display=normal_xxhdpi&amp;cor=FR&amp;currency=EUR,4271404</w:t>
        <w:br/>
        <w:t>Orly Airport,ORY,FR,Paris,2.0,2023-07-25,10:00,2023-07-27,10:00,0.0,276.78,276.78,276.78,EUR,Volkswagen Golf,713226091,1,1,1,4,Compact,5,,Automatic,Unlimited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4&amp;network_type=wifi&amp;languagecode=en&amp;display=normal_xxhdpi&amp;cor=FR&amp;currency=EUR,4271405</w:t>
        <w:br/>
        <w:t>Orly Airport,ORY,FR,Paris,2.0,2023-07-25,10:00,2023-07-27,10:00,0.0,198.5,198.5,198.5,EUR,Toyota Aygo X,671798566,1,1,1,3,Mini,4,,Manual,Unlimited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4&amp;network_type=wifi&amp;languagecode=en&amp;display=normal_xxhdpi&amp;cor=FR&amp;currency=EUR,4271406</w:t>
        <w:br/>
        <w:t>Orly Airport,ORY,FR,Paris,2.0,2023-07-25,10:00,2023-07-27,10:00,0.0,234.47,234.47,234.47,EUR,Fiat 500,736387981,1,1,1,2,Mini,4,,Manual,Unlimited km,Enterprise,"Aéroport de Paris-Orly, Paris, France, 94390",In Terminal,8.4,Excellent,8.8,8.6,8.6,9.0,8.3,7.0,8.0,389.0,2023-07-23 05:05:17,device=Pixel 4&amp;network_type=wifi&amp;languagecode=en&amp;display=normal_xxhdpi&amp;cor=FR&amp;currency=EUR,4271407</w:t>
        <w:br/>
        <w:t>Orly Airport,ORY,FR,Paris,2.0,2023-07-25,10:00,2023-07-27,10:00,0.0,387.98,387.98,387.98,EUR,Citroen DS7 Hybrid,726253181,1,1,1,5,Premium,5,,Automatic,500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4&amp;network_type=wifi&amp;languagecode=en&amp;display=normal_xxhdpi&amp;cor=FR&amp;currency=EUR,4271408</w:t>
        <w:br/>
        <w:t>Orly Airport,ORY,FR,Paris,2.0,2023-07-25,10:00,2023-07-27,10:00,0.0,336.6,336.6,336.6,EUR,Peugeot 3008,671894481,1,1,1,4,Intermediate,5,,Manual,Unlimited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4&amp;network_type=wifi&amp;languagecode=en&amp;display=normal_xxhdpi&amp;cor=FR&amp;currency=EUR,4271409</w:t>
        <w:br/>
        <w:t>Orly Airport,ORY,FR,Paris,2.0,2023-07-25,10:00,2023-07-27,10:00,0.0,336.6,336.6,336.6,EUR,Renault Arkana,636427736,1,1,1,4,Intermediate,5,,Automatic,Unlimited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4&amp;network_type=wifi&amp;languagecode=en&amp;display=normal_xxhdpi&amp;cor=FR&amp;currency=EUR,4271410</w:t>
        <w:br/>
        <w:t>Orly Airport,ORY,FR,Paris,2.0,2023-07-25,10:00,2023-07-27,10:00,0.0,503.96,503.96,503.96,EUR,Opel Vivaro,712974811,1,1,1,4,Standard,9,,Manual,500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4&amp;network_type=wifi&amp;languagecode=en&amp;display=normal_xxhdpi&amp;cor=FR&amp;currency=EUR,4271411</w:t>
        <w:br/>
        <w:t>Orly Airport,ORY,FR,Paris,2.0,2023-07-25,10:00,2023-07-27,10:00,0.0,208.94,208.94,208.94,EUR,Fiat 500,672783671,1,1,1,3,Mini,4,,Manual,Unlimited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4&amp;network_type=wifi&amp;languagecode=en&amp;display=normal_xxhdpi&amp;cor=FR&amp;currency=EUR,4271412</w:t>
        <w:br/>
        <w:t>Orly Airport,ORY,FR,Paris,2.0,2023-07-25,10:00,2023-07-27,10:00,0.0,266.76,266.76,266.76,EUR,Peugeot 3008,640468203,1,1,1,5,Intermediate,5,,Automatic,500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4&amp;network_type=wifi&amp;languagecode=en&amp;display=normal_xxhdpi&amp;cor=FR&amp;currency=EUR,4271413</w:t>
        <w:br/>
        <w:t>Orly Airport,ORY,FR,Paris,2.0,2023-07-25,10:00,2023-07-27,10:00,0.0,397.97,397.97,397.97,EUR,Volvo XC60,747397276,1,1,1,4,Premium,5,,Automatic,500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4&amp;network_type=wifi&amp;languagecode=en&amp;display=normal_xxhdpi&amp;cor=FR&amp;currency=EUR,4271414</w:t>
        <w:br/>
        <w:t>Orly Airport,ORY,FR,Paris,2.0,2023-07-25,10:00,2023-07-27,10:00,0.0,277.76,277.76,277.76,EUR,Peugeot 508,640468223,1,1,1,4,Standard,5,,Automatic,500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4&amp;network_type=wifi&amp;languagecode=en&amp;display=normal_xxhdpi&amp;cor=FR&amp;currency=EUR,4271415</w:t>
        <w:br/>
        <w:t>Orly Airport,ORY,FR,Paris,2.0,2023-07-25,10:00,2023-07-27,10:00,0.0,363.56,363.56,363.56,EUR,Mercedes E-Class,652130793,1,1,1,4,Luxury,5,,Automatic,500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4&amp;network_type=wifi&amp;languagecode=en&amp;display=normal_xxhdpi&amp;cor=FR&amp;currency=EUR,4271416</w:t>
        <w:br/>
        <w:t>Orly Airport,ORY,FR,Paris,2.0,2023-07-25,10:00,2023-07-27,10:00,0.0,345.0,345.0,345.0,EUR,Audi Q2,742635606,1,1,1,4,Intermediate,5,,Automatic,500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4&amp;network_type=wifi&amp;languagecode=en&amp;display=normal_xxhdpi&amp;cor=FR&amp;currency=EUR,4271417</w:t>
        <w:br/>
        <w:t>Orly Airport,ORY,FR,Paris,2.0,2023-07-25,10:00,2023-07-27,10:00,0.0,375.56,375.56,375.56,EUR,Mercedes E-Class,747385656,1,1,1,4,Luxury,5,,Automatic,500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4&amp;network_type=wifi&amp;languagecode=en&amp;display=normal_xxhdpi&amp;cor=FR&amp;currency=EUR,4271418</w:t>
        <w:br/>
        <w:t>Orly Airport,ORY,FR,Paris,2.0,2023-07-25,10:00,2023-07-27,10:00,0.0,364.35,364.35,364.35,EUR,Mercedes C-Class,712974781,1,1,1,4,Premium,5,,Automatic,500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4&amp;network_type=wifi&amp;languagecode=en&amp;display=normal_xxhdpi&amp;cor=FR&amp;currency=EUR,4271419</w:t>
        <w:br/>
        <w:t>Orly Airport,ORY,FR,Paris,2.0,2023-07-25,10:00,2023-07-27,10:00,0.0,629.5,629.5,629.5,EUR,Peugeot 5008,712974776,1,1,1,5,Intermediate,5+2,,Manual,Unlimited km,Enterprise,"Aéroport de Paris-Orly, Paris, France, 94390",In Terminal,8.4,Excellent,8.8,8.6,8.6,9.0,8.3,7.0,8.0,389.0,2023-07-23 05:05:17,device=Pixel 4&amp;network_type=wifi&amp;languagecode=en&amp;display=normal_xxhdpi&amp;cor=FR&amp;currency=EUR,4271420</w:t>
        <w:br/>
        <w:t>Orly Airport,ORY,FR,Paris,2.0,2023-07-25,10:00,2023-07-27,10:00,0.0,274.57,274.57,274.57,EUR,BMW 1 Series,735726826,1,1,1,4,Compact,5,,Automatic,500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4&amp;network_type=wifi&amp;languagecode=en&amp;display=normal_xxhdpi&amp;cor=FR&amp;currency=EUR,4271421</w:t>
        <w:br/>
        <w:t>Orly Airport,ORY,FR,Paris,2.0,2023-07-25,10:00,2023-07-27,10:00,0.0,288.86,288.86,288.86,EUR,Toyota  Yaris Cross,638110753,1,1,1,4,Compact,5,,Automatic,Unlimited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4&amp;network_type=wifi&amp;languagecode=en&amp;display=normal_xxhdpi&amp;cor=FR&amp;currency=EUR,4271422</w:t>
        <w:br/>
        <w:t>Orly Airport,ORY,FR,Paris,2.0,2023-07-25,10:00,2023-07-27,10:00,0.0,368.21,368.21,368.21,EUR,MG EHS,638110783,1,1,1,4,Intermediate,5,,Automatic,Unlimited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4&amp;network_type=wifi&amp;languagecode=en&amp;display=normal_xxhdpi&amp;cor=FR&amp;currency=EUR,4271423</w:t>
      </w:r>
    </w:p>
    <w:p>
      <w:r>
        <w:rPr>
          <w:rFonts w:ascii="Consolas" w:hAnsi="Consolas"/>
          <w:sz w:val="14"/>
        </w:rPr>
        <w:t>Orly Airport,ORY,FR,Paris,2.0,2023-07-25,10:00,2023-07-27,10:00,0.0,368.21,368.21,368.21,EUR,Nissan Qashqai,670172466,1,1,1,4,Intermediate,5,,Manual,Unlimited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4&amp;network_type=wifi&amp;languagecode=en&amp;display=normal_xxhdpi&amp;cor=FR&amp;currency=EUR,4271424</w:t>
        <w:br/>
        <w:t>Orly Airport,ORY,FR,Paris,2.0,2023-07-25,10:00,2023-07-27,10:00,0.0,267.38,267.38,267.38,EUR,Peugeot 208   ,729971856,1,1,1,4,Economy,5,,Automatic,Unlimited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4&amp;network_type=wifi&amp;languagecode=en&amp;display=normal_xxhdpi&amp;cor=FR&amp;currency=EUR,4271425</w:t>
        <w:br/>
        <w:t>Orly Airport,ORY,FR,Paris,2.0,2023-07-25,10:00,2023-07-27,10:00,0.0,509.85,509.85,509.85,EUR,Peugeot 5008,741067606,1,1,1,4,Intermediate,5+2,,Manual,Unlimited km,Enterprise,"Aéroport de Paris-Orly, Paris, France, 94390",In Terminal,8.4,Excellent,8.8,8.6,8.6,9.0,8.3,7.0,8.0,389.0,2023-07-23 05:05:17,device=Pixel 4&amp;network_type=wifi&amp;languagecode=en&amp;display=normal_xxhdpi&amp;cor=FR&amp;currency=EUR,4271426</w:t>
        <w:br/>
        <w:t>Orly Airport,ORY,FR,Paris,2.0,2023-07-25,10:00,2023-07-27,10:00,0.0,406.78,406.78,406.78,EUR,BMW X3,693481301,1,1,1,4,Luxury,5,,Automatic,500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4&amp;network_type=wifi&amp;languagecode=en&amp;display=normal_xxhdpi&amp;cor=FR&amp;currency=EUR,4271427</w:t>
        <w:br/>
        <w:t>Orly Airport,ORY,FR,Paris,2.0,2023-07-25,10:00,2023-07-27,10:00,0.0,285.98,285.98,285.98,EUR,Mazda 2,718855276,1,1,1,4,Economy,5,,Automatic,Unlimited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4&amp;network_type=wifi&amp;languagecode=en&amp;display=normal_xxhdpi&amp;cor=FR&amp;currency=EUR,4271428</w:t>
        <w:br/>
        <w:t>Orly Airport,ORY,FR,Paris,2.0,2023-07-25,10:00,2023-07-27,10:00,0.0,403.92,403.92,403.92,EUR,Volvo  XC40,729969971,1,1,1,4,Standard,5,,Automatic,Unlimited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4&amp;network_type=wifi&amp;languagecode=en&amp;display=normal_xxhdpi&amp;cor=FR&amp;currency=EUR,4271429</w:t>
        <w:br/>
        <w:t>Orly Airport,ORY,FR,Paris,2.0,2023-07-25,10:00,2023-07-27,10:00,0.0,399.79,399.79,399.79,EUR,Citroen DS7,665436116,1,1,1,5,Standard,5,,Automatic,500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4&amp;network_type=wifi&amp;languagecode=en&amp;display=normal_xxhdpi&amp;cor=FR&amp;currency=EUR,4271430</w:t>
        <w:br/>
        <w:t>Orly Airport,ORY,FR,Paris,2.0,2023-07-25,10:00,2023-07-27,10:00,0.0,592.8,592.8,592.8,EUR,BMW 3 Series Estate,744872051,1,1,1,4,Premium,5,,Automatic,500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4&amp;network_type=wifi&amp;languagecode=en&amp;display=normal_xxhdpi&amp;cor=FR&amp;currency=EUR,4271431</w:t>
        <w:br/>
        <w:t>Orly Airport,ORY,FR,Paris,2.0,2023-07-25,10:00,2023-07-27,10:00,0.0,441.85,441.85,441.85,EUR,Mercedes CLA,729792521,1,1,1,4,Premium,5,,Automatic,Unlimited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4&amp;network_type=wifi&amp;languagecode=en&amp;display=normal_xxhdpi&amp;cor=FR&amp;currency=EUR,4271432</w:t>
        <w:br/>
        <w:t>Orly Airport,ORY,FR,Paris,2.0,2023-07-25,10:00,2023-07-27,10:00,0.0,787.56,787.56,787.56,EUR,Audi A6 Avant Estate,704028178,1,1,1,5,Luxury,5,,Automatic,500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4&amp;network_type=wifi&amp;languagecode=en&amp;display=normal_xxhdpi&amp;cor=FR&amp;currency=EUR,4271433</w:t>
        <w:br/>
        <w:t>Orly Airport,ORY,FR,Paris,2.0,2023-07-25,10:00,2023-07-27,10:00,0.0,615.76,615.76,615.76,EUR,BMW X5 4x4,640468358,1,1,1,5,Special,5,,Automatic,500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4&amp;network_type=wifi&amp;languagecode=en&amp;display=normal_xxhdpi&amp;cor=FR&amp;currency=EUR,4271434</w:t>
        <w:br/>
        <w:t>Orly Airport,ORY,FR,Paris,2.0,2023-07-25,10:00,2023-07-27,10:00,0.0,572.22,572.22,572.22,EUR,Citroen DS7,729977251,1,1,1,5,Standard,5,,Automatic,Unlimited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4&amp;network_type=wifi&amp;languagecode=en&amp;display=normal_xxhdpi&amp;cor=FR&amp;currency=EUR,4271435</w:t>
        <w:br/>
        <w:t>Orly Airport,ORY,FR,Paris,2.0,2023-07-25,10:00,2023-07-27,10:00,0.0,625.96,625.96,625.96,EUR,Mazda  CX-60,745229186,1,1,1,4,Compact,5,,Automatic,Unlimited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4&amp;network_type=wifi&amp;languagecode=en&amp;display=normal_xxhdpi&amp;cor=FR&amp;currency=EUR,4271436</w:t>
        <w:br/>
        <w:t>Orly Airport,ORY,FR,Paris,2.0,2023-07-25,10:00,2023-07-27,10:00,0.0,520.56,520.56,520.56,EUR,Toyota Corolla Estate,640468193,1,1,1,4,Compact,5,,Manual,500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4&amp;network_type=wifi&amp;languagecode=en&amp;display=normal_xxhdpi&amp;cor=FR&amp;currency=EUR,4271437</w:t>
        <w:br/>
        <w:t>Orly Airport,ORY,FR,Paris,2.0,2023-07-25,10:00,2023-07-27,10:00,0.0,571.56,571.56,571.56,EUR,Toyota Corolla Estate,640468348,1,1,1,4,Compact,5,,Automatic,500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4&amp;network_type=wifi&amp;languagecode=en&amp;display=normal_xxhdpi&amp;cor=FR&amp;currency=EUR,4271438</w:t>
        <w:br/>
        <w:t>Zurich Airport,ZRH,CH,Zürich,2.0,2023-07-25,10:00,2023-07-27,10:00,0.0,173.82,173.82,173.82,CHF,Peugeot 208,615296921,1,1,1,4,Economy,5,,Manual,Unlimited km,Budget,"Rondellstrasse, Kloten, Zurich, Switzerland, 8060",Car Rental Centre,8.6,Excellent,9.1,8.8,9.4,8.4,8.8,8.6,7.6,2368.0,2023-07-23 05:05:17,device=Pixel 4&amp;network_type=wifi&amp;languagecode=en&amp;display=normal_xxhdpi&amp;cor=CH&amp;currency=CHF,4271439</w:t>
        <w:br/>
        <w:t>Zurich Airport,ZRH,CH,Zürich,2.0,2023-07-25,10:00,2023-07-27,10:00,0.0,177.37,177.37,177.37,CHF,Seat Leon,732820116,1,1,1,4,Compact,5,,Manual,Unlimited km,Budget,"Rondellstrasse, Kloten, Zurich, Switzerland, 8060",Car Rental Centre,8.6,Excellent,9.1,8.8,9.4,8.4,8.8,8.6,7.6,2368.0,2023-07-23 05:05:17,device=Pixel 4&amp;network_type=wifi&amp;languagecode=en&amp;display=normal_xxhdpi&amp;cor=CH&amp;currency=CHF,4271440</w:t>
        <w:br/>
        <w:t>Zurich Airport,ZRH,CH,Zürich,2.0,2023-07-25,10:00,2023-07-27,10:00,0.0,171.0,171.0,171.0,CHF,Toyota Aygo,642391421,1,1,1,2,Mini,4,,Manual,Unlimited km,Thrifty,"Zurich Airport, Zurich, Switzerland, 8060",Car Rental Centre,8.3,Excellent,8.7,8.5,8.8,8.5,8.3,7.8,7.5,749.0,2023-07-23 05:05:17,device=Pixel 4&amp;network_type=wifi&amp;languagecode=en&amp;display=normal_xxhdpi&amp;cor=CH&amp;currency=CHF,4271441</w:t>
        <w:br/>
        <w:t>Zurich Airport,ZRH,CH,Zürich,2.0,2023-07-25,10:00,2023-07-27,10:00,0.0,174.7,174.7,174.7,CHF,Opel Corsa,641720536,1,1,1,4,Economy,5,,Manual,Unlimited km,Thrifty,"Zurich Airport, Zurich, Switzerland, 8060",Car Rental Centre,8.3,Excellent,8.7,8.5,8.8,8.5,8.3,7.8,7.5,749.0,2023-07-23 05:05:17,device=Pixel 4&amp;network_type=wifi&amp;languagecode=en&amp;display=normal_xxhdpi&amp;cor=CH&amp;currency=CHF,4271442</w:t>
        <w:br/>
        <w:t>Zurich Airport,ZRH,CH,Zürich,2.0,2023-07-25,10:00,2023-07-27,10:00,0.0,203.67,203.67,203.67,CHF,Fiat 500X 4x4,621045616,1,1,1,4,Intermediate,5,,Automatic,Unlimited km,Unirent,"Rondellstrasse, Kloten, Zurich, Switzerland, 8302",In Terminal,8.7,Excellent,9.2,8.9,9.5,8.6,8.3,8.4,8.3,1901.0,2023-07-23 05:05:17,device=Pixel 4&amp;network_type=wifi&amp;languagecode=en&amp;display=normal_xxhdpi&amp;cor=CH&amp;currency=CHF,4271443</w:t>
        <w:br/>
        <w:t>Zurich Airport,ZRH,CH,Zürich,2.0,2023-07-25,10:00,2023-07-27,10:00,0.0,188.92,188.92,188.92,CHF,Opel Mokka,736062176,1,1,1,4,Compact,5,,Automatic,Unlimited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4&amp;network_type=wifi&amp;languagecode=en&amp;display=normal_xxhdpi&amp;cor=CH&amp;currency=CHF,4271444</w:t>
        <w:br/>
        <w:t>Zurich Airport,ZRH,CH,Zürich,2.0,2023-07-25,10:00,2023-07-27,10:00,0.0,188.92,188.92,188.92,CHF,Ford Puma,737328171,1,1,1,4,Compact,5,,Automatic,Unlimited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4&amp;network_type=wifi&amp;languagecode=en&amp;display=normal_xxhdpi&amp;cor=CH&amp;currency=CHF,4271445</w:t>
        <w:br/>
        <w:t>Zurich Airport,ZRH,CH,Zürich,2.0,2023-07-25,10:00,2023-07-27,10:00,0.0,183.75,183.75,183.75,CHF,Fiat Tipo,641721116,1,1,1,4,Compact,5,,Automatic,Unlimited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4&amp;network_type=wifi&amp;languagecode=en&amp;display=normal_xxhdpi&amp;cor=CH&amp;currency=CHF,4271446</w:t>
        <w:br/>
        <w:t>Zurich Airport,ZRH,CH,Zürich,2.0,2023-07-25,10:00,2023-07-27,10:00,0.0,183.75,183.75,183.75,CHF,Citroen e-C4,731154511,1,1,1,5,Compact,5,,Automatic,Unlimited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4&amp;network_type=wifi&amp;languagecode=en&amp;display=normal_xxhdpi&amp;cor=CH&amp;currency=CHF,4271447</w:t>
        <w:br/>
        <w:t>Zurich Airport,ZRH,CH,Zürich,2.0,2023-07-25,10:00,2023-07-27,10:00,0.0,187.69,187.69,187.69,CHF,Seat Leon,743925651,1,1,1,4,Compact,5,,Automatic,Unlimited km,Unirent,"Rondellstrasse, Kloten, Zurich, Switzerland, 8302",In Terminal,8.7,Excellent,9.2,8.9,9.5,8.6,8.3,8.4,8.3,1901.0,2023-07-23 05:05:17,device=Pixel 4&amp;network_type=wifi&amp;languagecode=en&amp;display=normal_xxhdpi&amp;cor=CH&amp;currency=CHF,4271448</w:t>
        <w:br/>
        <w:t>Zurich Airport,ZRH,CH,Zürich,2.0,2023-07-25,10:00,2023-07-27,10:00,0.0,185.65,185.65,185.65,CHF,Polestar 2,731219416,1,1,1,5,Compact,5,,Automatic,Unlimited km,Hertz,"Zurich Airport, Zurich, Switzerland, 8060",Car Rental Centre,8.5,Excellent,9.1,8.9,9.1,8.4,8.9,8.1,7.7,1058.0,2023-07-23 05:05:17,device=Pixel 4&amp;network_type=wifi&amp;languagecode=en&amp;display=normal_xxhdpi&amp;cor=CH&amp;currency=CHF,4271449</w:t>
        <w:br/>
        <w:t>Zurich Airport,ZRH,CH,Zürich,2.0,2023-07-25,10:00,2023-07-27,10:00,0.0,187.6,187.6,187.6,CHF,Ford Focus,642507206,1,1,1,4,Compact,5,,Automatic,Unlimited km,Hertz,"Zurich Airport, Zurich, Switzerland, 8060",Car Rental Centre,8.5,Excellent,9.1,8.9,9.1,8.4,8.9,8.1,7.7,1058.0,2023-07-23 05:05:17,device=Pixel 4&amp;network_type=wifi&amp;languagecode=en&amp;display=normal_xxhdpi&amp;cor=CH&amp;currency=CHF,4271450</w:t>
        <w:br/>
        <w:t>Zurich Airport,ZRH,CH,Zürich,2.0,2023-07-25,10:00,2023-07-27,10:00,0.0,184.34,184.34,184.34,CHF,Volkswagen Golf,714531801,1,1,1,4,Compact,5,,Manual,Unlimited km,Alamo,"Rondellstrasse, Kloten, Zurich, Switzerland, 8058",In Terminal,7.5,Very good,8.0,7.7,8.9,7.5,7.6,6.3,7.0,3080.0,2023-07-23 05:05:17,device=Pixel 4&amp;network_type=wifi&amp;languagecode=en&amp;display=normal_xxhdpi&amp;cor=CH&amp;currency=CHF,4271451</w:t>
        <w:br/>
        <w:t>Zurich Airport,ZRH,CH,Zürich,2.0,2023-07-25,10:00,2023-07-27,10:00,0.0,205.43,205.43,205.43,CHF,Seat Ateca 4x4,741539541,1,1,1,4,Standard,5,,Automatic,Unlimited km,Unirent,"Rondellstrasse, Kloten, Zurich, Switzerland, 8302",In Terminal,8.7,Excellent,9.2,8.9,9.5,8.6,8.3,8.4,8.3,1901.0,2023-07-23 05:05:17,device=Pixel 4&amp;network_type=wifi&amp;languagecode=en&amp;display=normal_xxhdpi&amp;cor=CH&amp;currency=CHF,4271452</w:t>
        <w:br/>
        <w:t>Zurich Airport,ZRH,CH,Zürich,2.0,2023-07-25,10:00,2023-07-27,10:00,0.0,180.05,180.05,180.05,CHF,Toyota Yaris,721769721,1,1,1,4,Economy,5,,Automatic,Unlimited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4&amp;network_type=wifi&amp;languagecode=en&amp;display=normal_xxhdpi&amp;cor=CH&amp;currency=CHF,4271453</w:t>
        <w:br/>
        <w:t>Zurich Airport,ZRH,CH,Zürich,2.0,2023-07-25,10:00,2023-07-27,10:00,0.0,200.38,200.38,200.38,CHF,Ford Puma,737327726,1,1,1,4,Compact,5,,Automatic,Unlimited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4&amp;network_type=wifi&amp;languagecode=en&amp;display=normal_xxhdpi&amp;cor=CH&amp;currency=CHF,4271454</w:t>
        <w:br/>
        <w:t>Zurich Airport,ZRH,CH,Zürich,2.0,2023-07-25,10:00,2023-07-27,10:00,0.0,200.38,200.38,200.38,CHF,Opel Mokka AWD,714534871,1,1,1,5,Compact,5,,Automatic,Unlimited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4&amp;network_type=wifi&amp;languagecode=en&amp;display=normal_xxhdpi&amp;cor=CH&amp;currency=CHF,4271455</w:t>
        <w:br/>
        <w:t>Zurich Airport,ZRH,CH,Zürich,2.0,2023-07-25,10:00,2023-07-27,10:00,0.0,174.7,174.7,174.7,CHF,Fiat 500,611284936,1,1,1,2,Mini,4,,Manual,Unlimited km,Hertz,"Zurich Airport, Zurich, Switzerland, 8060",Car Rental Centre,8.5,Excellent,9.1,8.9,9.1,8.4,8.9,8.1,7.7,1058.0,2023-07-23 05:05:17,device=Pixel 4&amp;network_type=wifi&amp;languagecode=en&amp;display=normal_xxhdpi&amp;cor=CH&amp;currency=CHF,4271456</w:t>
        <w:br/>
        <w:t>Zurich Airport,ZRH,CH,Zürich,2.0,2023-07-25,10:00,2023-07-27,10:00,0.0,180.64,180.64,180.64,CHF,Volkswagen Polo,714532326,1,1,1,2/4,Economy,5,,Manual,Unlimited km,Alamo,"Rondellstrasse, Kloten, Zurich, Switzerland, 8058",In Terminal,7.5,Very good,8.0,7.7,8.9,7.5,7.6,6.3,7.0,3080.0,2023-07-23 05:05:17,device=Pixel 4&amp;network_type=wifi&amp;languagecode=en&amp;display=normal_xxhdpi&amp;cor=CH&amp;currency=CHF,4271457</w:t>
        <w:br/>
        <w:t>Zurich Airport,ZRH,CH,Zürich,2.0,2023-07-25,10:00,2023-07-27,10:00,0.0,179.49,179.49,179.49,CHF,Volkswagen Polo,714532221,1,1,1,2/4,Economy,5,,Automatic,Unlimited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4&amp;network_type=wifi&amp;languagecode=en&amp;display=normal_xxhdpi&amp;cor=CH&amp;currency=CHF,4271458</w:t>
        <w:br/>
        <w:t>Zurich Airport,ZRH,CH,Zürich,2.0,2023-07-25,10:00,2023-07-27,10:00,0.0,183.75,183.75,183.75,CHF,Volkswagen Polo,721723416,1,1,1,4,Economy,5,,Automatic,Unlimited km,Hertz,"Zurich Airport, Zurich, Switzerland, 8060",Car Rental Centre,8.5,Excellent,9.1,8.9,9.1,8.4,8.9,8.1,7.7,1058.0,2023-07-23 05:05:17,device=Pixel 4&amp;network_type=wifi&amp;languagecode=en&amp;display=normal_xxhdpi&amp;cor=CH&amp;currency=CHF,4271459</w:t>
        <w:br/>
        <w:t>Zurich Airport,ZRH,CH,Zürich,2.0,2023-07-25,10:00,2023-07-27,10:00,0.0,188.92,188.92,188.92,CHF,Volkswagen Golf,714531696,1,1,1,4,Compact,5,,Automatic,Unlimited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4&amp;network_type=wifi&amp;languagecode=en&amp;display=normal_xxhdpi&amp;cor=CH&amp;currency=CHF,4271460</w:t>
        <w:br/>
        <w:t>Zurich Airport,ZRH,CH,Zürich,2.0,2023-07-25,10:00,2023-07-27,10:00,0.0,193.41,193.41,193.41,CHF,Seat  Ibiza,741183341,1,1,1,4,Compact,5,,Automatic,Unlimited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4&amp;network_type=wifi&amp;languagecode=en&amp;display=normal_xxhdpi&amp;cor=CH&amp;currency=CHF,4271461</w:t>
        <w:br/>
        <w:t>Zurich Airport,ZRH,CH,Zürich,2.0,2023-07-25,10:00,2023-07-27,10:00,0.0,190.37,190.37,190.37,CHF,Volkswagen Polo,714535456,1,1,1,2/4,Economy,5,,Automatic,Unlimited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4&amp;network_type=wifi&amp;languagecode=en&amp;display=normal_xxhdpi&amp;cor=CH&amp;currency=CHF,4271462</w:t>
        <w:br/>
        <w:t>Zurich Airport,ZRH,CH,Zürich,2.0,2023-07-25,10:00,2023-07-27,10:00,0.0,195.51,195.51,195.51,CHF,Volkswagen Golf,714534676,1,1,1,4,Compact,5,,Manual,Unlimited km,Enterprise,"Rondellstrasse, Kloten, Zurich, Switzerland, 8058",In Terminal,8.1,Excellent,7.8,7.7,9.3,8.6,8.4,7.2,7.6,556.0,2023-07-23 05:05:17,device=Pixel 4&amp;network_type=wifi&amp;languagecode=en&amp;display=normal_xxhdpi&amp;cor=CH&amp;currency=CHF,4271463</w:t>
        <w:br/>
        <w:t>Zurich Airport,ZRH,CH,Zürich,2.0,2023-07-25,10:00,2023-07-27,10:00,0.0,199.09,199.09,199.09,CHF,Volkswagen Golf,692560361,1,1,1,4,Compact,5,,Manual,Unlimited km,Avis,"Flughafen Parking 3, Zurich, Switzerland, 8060",Car Rental Centre,8.1,Excellent,8.8,8.1,8.9,8.0,8.9,7.9,7.0,448.0,2023-07-23 05:05:17,device=Pixel 4&amp;network_type=wifi&amp;languagecode=en&amp;display=normal_xxhdpi&amp;cor=CH&amp;currency=CHF,4271464</w:t>
        <w:br/>
        <w:t>Zurich Airport,ZRH,CH,Zürich,2.0,2023-07-25,10:00,2023-07-27,10:00,0.0,224.88,224.88,224.88,CHF,Volkswagen Tiguan 4x4,744524501,1,1,1,4,Standard,5,,Automatic,Unlimited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4&amp;network_type=wifi&amp;languagecode=en&amp;display=normal_xxhdpi&amp;cor=CH&amp;currency=CHF,4271465</w:t>
        <w:br/>
        <w:t>Zurich Airport,ZRH,CH,Zürich,2.0,2023-07-25,10:00,2023-07-27,10:00,0.0,222.95,222.95,222.95,CHF,Skoda Karoq,597526873,1,1,1,5,Standard,5,,Automatic,Unlimited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4&amp;network_type=wifi&amp;languagecode=en&amp;display=normal_xxhdpi&amp;cor=CH&amp;currency=CHF,4271466</w:t>
        <w:br/>
        <w:t>Zurich Airport,ZRH,CH,Zürich,2.0,2023-07-25,10:00,2023-07-27,10:00,0.0,200.38,200.38,200.38,CHF,Volkswagen Golf GPS,714534481,1,1,1,4,Compact,5,,Automatic,Unlimited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4&amp;network_type=wifi&amp;languagecode=en&amp;display=normal_xxhdpi&amp;cor=CH&amp;currency=CHF,4271467</w:t>
        <w:br/>
        <w:t>Zurich Airport,ZRH,CH,Zürich,2.0,2023-07-25,10:00,2023-07-27,10:00,0.0,191.58,191.58,191.58,CHF,Volkswagen Polo,714535651,1,1,1,5,Economy,5,,Manual,Unlimited km,Enterprise,"Rondellstrasse, Kloten, Zurich, Switzerland, 8058",In Terminal,8.1,Excellent,7.8,7.7,9.3,8.6,8.4,7.2,7.6,556.0,2023-07-23 05:05:17,device=Pixel 4&amp;network_type=wifi&amp;languagecode=en&amp;display=normal_xxhdpi&amp;cor=CH&amp;currency=CHF,4271468</w:t>
      </w:r>
    </w:p>
    <w:p>
      <w:r>
        <w:rPr>
          <w:rFonts w:ascii="Consolas" w:hAnsi="Consolas"/>
          <w:sz w:val="14"/>
        </w:rPr>
        <w:t>Zurich Airport,ZRH,CH,Zürich,2.0,2023-07-25,10:00,2023-07-27,10:00,0.0,227.45,227.45,227.45,CHF,Ford Kuga,721772501,1,1,1,4,Intermediate,5,,Automatic,Unlimited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4&amp;network_type=wifi&amp;languagecode=en&amp;display=normal_xxhdpi&amp;cor=CH&amp;currency=CHF,4271469</w:t>
        <w:br/>
        <w:t>Zurich Airport,ZRH,CH,Zürich,2.0,2023-07-25,10:00,2023-07-27,10:00,0.0,203.68,203.68,203.68,CHF,Skoda Scala,597526663,1,1,1,5,Compact,5,,Automatic,Unlimited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4&amp;network_type=wifi&amp;languagecode=en&amp;display=normal_xxhdpi&amp;cor=CH&amp;currency=CHF,4271470</w:t>
        <w:br/>
        <w:t>Zurich Airport,ZRH,CH,Zürich,2.0,2023-07-25,10:00,2023-07-27,10:00,0.0,232.0,232.0,232.0,CHF,Jeep Compass,721734441,1,1,1,4,Intermediate,5,,Automatic,Unlimited km,Hertz,"Zurich Airport, Zurich, Switzerland, 8060",Car Rental Centre,8.5,Excellent,9.1,8.9,9.1,8.4,8.9,8.1,7.7,1058.0,2023-07-23 05:05:17,device=Pixel 4&amp;network_type=wifi&amp;languagecode=en&amp;display=normal_xxhdpi&amp;cor=CH&amp;currency=CHF,4271471</w:t>
        <w:br/>
        <w:t>Zurich Airport,ZRH,CH,Zürich,2.0,2023-07-25,10:00,2023-07-27,10:00,0.0,195.11,195.11,195.11,CHF,Volkswagen Polo,643445921,1,1,1,4,Economy,5,,Manual,Unlimited km,Avis,"Flughafen Parking 3, Zurich, Switzerland, 8060",Car Rental Centre,8.1,Excellent,8.8,8.1,8.9,8.0,8.9,7.9,7.0,448.0,2023-07-23 05:05:17,device=Pixel 4&amp;network_type=wifi&amp;languagecode=en&amp;display=normal_xxhdpi&amp;cor=CH&amp;currency=CHF,4271472</w:t>
        <w:br/>
        <w:t>Zurich Airport,ZRH,CH,Zürich,2.0,2023-07-25,10:00,2023-07-27,10:00,0.0,208.79,208.79,208.79,CHF,Volkswagen ID.3,736052846,1,1,1,5,Compact,5,,Automatic,Unlimited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4&amp;network_type=wifi&amp;languagecode=en&amp;display=normal_xxhdpi&amp;cor=CH&amp;currency=CHF,4271473</w:t>
        <w:br/>
        <w:t>Zurich Airport,ZRH,CH,Zürich,2.0,2023-07-25,10:00,2023-07-27,10:00,0.0,221.02,221.02,221.02,CHF,Volkswagen T-Roc,597526768,1,0,1,5,Compact,5,,Automatic,Unlimited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4&amp;network_type=wifi&amp;languagecode=en&amp;display=normal_xxhdpi&amp;cor=CH&amp;currency=CHF,4271474</w:t>
        <w:br/>
        <w:t>Zurich Airport,ZRH,CH,Zürich,2.0,2023-07-25,10:00,2023-07-27,10:00,0.0,213.95,213.95,213.95,CHF,Volkswagen Golf,667454256,1,1,1,4,Compact,5,,Automatic,Unlimited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4&amp;network_type=wifi&amp;languagecode=en&amp;display=normal_xxhdpi&amp;cor=CH&amp;currency=CHF,4271475</w:t>
        <w:br/>
        <w:t>Zurich Airport,ZRH,CH,Zürich,2.0,2023-07-25,10:00,2023-07-27,10:00,0.0,248.87,248.87,248.87,CHF,Ford Kuga 4x4,672894461,1,1,1,4,Standard,5,,Manual,Unlimited km,Budget,"Rondellstrasse, Kloten, Zurich, Switzerland, 8060",Car Rental Centre,8.6,Excellent,9.1,8.8,9.4,8.4,8.8,8.6,7.6,2368.0,2023-07-23 05:05:17,device=Pixel 4&amp;network_type=wifi&amp;languagecode=en&amp;display=normal_xxhdpi&amp;cor=CH&amp;currency=CHF,4271476</w:t>
        <w:br/>
        <w:t>Zurich Airport,ZRH,CH,Zürich,2.0,2023-07-25,10:00,2023-07-27,10:00,0.0,236.4,236.4,236.4,CHF,Renault Kadjar,714533061,1,1,1,4,Intermediate,5,,Automatic,Unlimited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4&amp;network_type=wifi&amp;languagecode=en&amp;display=normal_xxhdpi&amp;cor=CH&amp;currency=CHF,4271477</w:t>
        <w:br/>
        <w:t>Zurich Airport,ZRH,CH,Zürich,2.0,2023-07-25,10:00,2023-07-27,10:00,0.0,202.76,202.76,202.76,CHF,Peugeot 308 Estate,714532116,1,1,1,4,Compact,5,,Manual,Unlimited km,Alamo,"Rondellstrasse, Kloten, Zurich, Switzerland, 8058",In Terminal,7.5,Very good,8.0,7.7,8.9,7.5,7.6,6.3,7.0,3080.0,2023-07-23 05:05:17,device=Pixel 4&amp;network_type=wifi&amp;languagecode=en&amp;display=normal_xxhdpi&amp;cor=CH&amp;currency=CHF,4271478</w:t>
        <w:br/>
        <w:t>Zurich Airport,ZRH,CH,Zürich,2.0,2023-07-25,10:00,2023-07-27,10:00,0.0,228.08,228.08,228.08,CHF,Volkswagen ID.Buzz,748450626,1,1,1,5,Intermediate,5,,Automatic,Unlimited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4&amp;network_type=wifi&amp;languagecode=en&amp;display=normal_xxhdpi&amp;cor=CH&amp;currency=CHF,4271479</w:t>
        <w:br/>
        <w:t>Zurich Airport,ZRH,CH,Zürich,2.0,2023-07-25,10:00,2023-07-27,10:00,0.0,226.8,226.8,226.8,CHF,Audi A3 Sportback,597526703,1,1,1,4,Intermediate,5,,Automatic,Unlimited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4&amp;network_type=wifi&amp;languagecode=en&amp;display=normal_xxhdpi&amp;cor=CH&amp;currency=CHF,4271480</w:t>
        <w:br/>
        <w:t>Zurich Airport,ZRH,CH,Zürich,2.0,2023-07-25,10:00,2023-07-27,10:00,0.0,332.17,332.17,332.17,CHF,Audi A5 Cabrio,643465441,1,1,1,2,Luxury,4,,Automatic,Unlimited km,Europcar,"PARKING 3 G1, Zurich, Switzerland, 8058",Car Rental Centre,8.6,Excellent,9.0,8.9,9.4,8.6,8.8,8.0,7.8,2584.0,2023-07-23 05:05:17,device=Pixel 4&amp;network_type=wifi&amp;languagecode=en&amp;display=normal_xxhdpi&amp;cor=CH&amp;currency=CHF,4271481</w:t>
        <w:br/>
        <w:t>Zurich Airport,ZRH,CH,Zürich,2.0,2023-07-25,10:00,2023-07-27,10:00,0.0,252.52,252.52,252.52,CHF,Polestar 2,748446151,1,1,1,4,Full-size,5,,Automatic,Unlimited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4&amp;network_type=wifi&amp;languagecode=en&amp;display=normal_xxhdpi&amp;cor=CH&amp;currency=CHF,4271482</w:t>
        <w:br/>
        <w:t>Zurich Airport,ZRH,CH,Zürich,2.0,2023-07-25,10:00,2023-07-27,10:00,0.0,272.05,272.05,272.05,CHF,Nissan Qashqai   ,563842753,1,1,1,4,Intermediate,5,,Automatic,Unlimited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4&amp;network_type=wifi&amp;languagecode=en&amp;display=normal_xxhdpi&amp;cor=CH&amp;currency=CHF,4271483</w:t>
        <w:br/>
        <w:t>Zurich Airport,ZRH,CH,Zürich,2.0,2023-07-25,10:00,2023-07-27,10:00,0.0,250.72,250.72,250.72,CHF,Renault Kadjar,714537016,1,1,1,5,Intermediate,5,,Automatic,Unlimited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4&amp;network_type=wifi&amp;languagecode=en&amp;display=normal_xxhdpi&amp;cor=CH&amp;currency=CHF,4271484</w:t>
        <w:br/>
        <w:t>Zurich Airport,ZRH,CH,Zürich,2.0,2023-07-25,10:00,2023-07-27,10:00,0.0,207.84,207.84,207.84,CHF,Volkswagen Golf Estate,714532011,1,1,1,4,Compact,5,,Automatic,Unlimited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4&amp;network_type=wifi&amp;languagecode=en&amp;display=normal_xxhdpi&amp;cor=CH&amp;currency=CHF,4271485</w:t>
        <w:br/>
        <w:t>Zurich Airport,ZRH,CH,Zürich,2.0,2023-07-25,10:00,2023-07-27,10:00,0.0,232.79,232.79,232.79,CHF,Seat Leon,699542141,1,1,1,4,Compact,5,,Automatic,Unlimited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4&amp;network_type=wifi&amp;languagecode=en&amp;display=normal_xxhdpi&amp;cor=CH&amp;currency=CHF,4271486</w:t>
        <w:br/>
        <w:t>Zurich Airport,ZRH,CH,Zürich,2.0,2023-07-25,10:00,2023-07-27,10:00,0.0,224.97,224.97,224.97,CHF,BMW 2 Series,714532851,1,1,1,4,Intermediate,5,,Automatic,Unlimited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4&amp;network_type=wifi&amp;languagecode=en&amp;display=normal_xxhdpi&amp;cor=CH&amp;currency=CHF,4271487</w:t>
        <w:br/>
        <w:t>Zurich Airport,ZRH,CH,Zürich,2.0,2023-07-25,10:00,2023-07-27,10:00,0.0,226.74,226.74,226.74,CHF,Mazda MX-30,732776556,1,1,1,5,Compact,5,,Automatic,Unlimited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4&amp;network_type=wifi&amp;languagecode=en&amp;display=normal_xxhdpi&amp;cor=CH&amp;currency=CHF,4271488</w:t>
        <w:br/>
        <w:t>Zurich Airport,ZRH,CH,Zürich,2.0,2023-07-25,10:00,2023-07-27,10:00,0.0,208.74,208.74,208.74,CHF,Fiat Tipo Estate,732821846,1,1,1,4,Compact,5,,Manual,Unlimited km,Budget,"Rondellstrasse, Kloten, Zurich, Switzerland, 8060",Car Rental Centre,8.6,Excellent,9.1,8.8,9.4,8.4,8.8,8.6,7.6,2368.0,2023-07-23 05:05:17,device=Pixel 4&amp;network_type=wifi&amp;languagecode=en&amp;display=normal_xxhdpi&amp;cor=CH&amp;currency=CHF,4271489</w:t>
        <w:br/>
        <w:t>Zurich Airport,ZRH,CH,Zürich,2.0,2023-07-25,10:00,2023-07-27,10:00,0.0,215.06,215.06,215.06,CHF,Peugeot 308 Estate,714535261,1,1,1,4,Compact,5,,Manual,Unlimited km,Enterprise,"Rondellstrasse, Kloten, Zurich, Switzerland, 8058",In Terminal,8.1,Excellent,7.8,7.7,9.3,8.6,8.4,7.2,7.6,556.0,2023-07-23 05:05:17,device=Pixel 4&amp;network_type=wifi&amp;languagecode=en&amp;display=normal_xxhdpi&amp;cor=CH&amp;currency=CHF,4271490</w:t>
        <w:br/>
        <w:t>Zurich Airport,ZRH,CH,Zürich,2.0,2023-07-25,10:00,2023-07-27,10:00,0.0,240.2,240.2,240.2,CHF,Skoda Octavia,699541931,1,1,1,4,Intermediate,5,,Manual,Unlimited km,Budget,"Rondellstrasse, Kloten, Zurich, Switzerland, 8060",Car Rental Centre,8.6,Excellent,9.1,8.8,9.4,8.4,8.8,8.6,7.6,2368.0,2023-07-23 05:05:17,device=Pixel 4&amp;network_type=wifi&amp;languagecode=en&amp;display=normal_xxhdpi&amp;cor=CH&amp;currency=CHF,4271491</w:t>
        <w:br/>
        <w:t>Zurich Airport,ZRH,CH,Zürich,2.0,2023-07-25,10:00,2023-07-27,10:00,0.0,335.01,335.01,335.01,CHF,Mercedes C-Class,615296881,1,1,1,4,Premium,5,,Automatic,Unlimited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4&amp;network_type=wifi&amp;languagecode=en&amp;display=normal_xxhdpi&amp;cor=CH&amp;currency=CHF,4271492</w:t>
        <w:br/>
        <w:t>Zurich Airport,ZRH,CH,Zürich,2.0,2023-07-25,10:00,2023-07-27,10:00,0.0,245.1,245.1,245.1,CHF,Skoda Octavia,650295508,1,1,1,4,Intermediate,5,,Automatic,Unlimited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4&amp;network_type=wifi&amp;languagecode=en&amp;display=normal_xxhdpi&amp;cor=CH&amp;currency=CHF,4271493</w:t>
        <w:br/>
        <w:t>Zurich Airport,ZRH,CH,Zürich,2.0,2023-07-25,10:00,2023-07-27,10:00,0.0,240.47,240.47,240.47,CHF,Mazda MX-30,733596161,1,1,1,5,Compact,5,,Automatic,Unlimited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4&amp;network_type=wifi&amp;languagecode=en&amp;display=normal_xxhdpi&amp;cor=CH&amp;currency=CHF,4271494</w:t>
        <w:br/>
        <w:t>Zurich Airport,ZRH,CH,Zürich,2.0,2023-07-25,10:00,2023-07-27,10:00,0.0,238.58,238.58,238.58,CHF,BMW 2 Series,714536626,1,1,1,4,Intermediate,5,,Automatic,Unlimited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4&amp;network_type=wifi&amp;languagecode=en&amp;display=normal_xxhdpi&amp;cor=CH&amp;currency=CHF,4271495</w:t>
        <w:br/>
        <w:t>Zurich Airport,ZRH,CH,Zürich,2.0,2023-07-25,10:00,2023-07-27,10:00,0.0,220.44,220.44,220.44,CHF,Volkswagen Golf Estate,714535066,1,1,1,4,Compact,5,,Automatic,Unlimited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4&amp;network_type=wifi&amp;languagecode=en&amp;display=normal_xxhdpi&amp;cor=CH&amp;currency=CHF,4271496</w:t>
        <w:br/>
        <w:t>Zurich Airport,ZRH,CH,Zürich,2.0,2023-07-25,10:00,2023-07-27,10:00,0.0,251.2,251.2,251.2,CHF,Mercedes A-Class GPS,641721336,1,1,1,4,Compact,5,,Automatic,Unlimited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4&amp;network_type=wifi&amp;languagecode=en&amp;display=normal_xxhdpi&amp;cor=CH&amp;currency=CHF,4271497</w:t>
        <w:br/>
        <w:t>Zurich Airport,ZRH,CH,Zürich,2.0,2023-07-25,10:00,2023-07-27,10:00,0.0,248.88,248.88,248.88,CHF,Volkswagen Golf,563842773,1,1,1,4,Compact,5,,Automatic,Unlimited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4&amp;network_type=wifi&amp;languagecode=en&amp;display=normal_xxhdpi&amp;cor=CH&amp;currency=CHF,4271498</w:t>
        <w:br/>
        <w:t>Zurich Airport,ZRH,CH,Zürich,2.0,2023-07-25,10:00,2023-07-27,10:00,0.0,388.72,388.72,388.72,CHF,Audi Q5 AWD GPS,635436441,1,1,1,4,Premium,5,,Automatic,Unlimited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4&amp;network_type=wifi&amp;languagecode=en&amp;display=normal_xxhdpi&amp;cor=CH&amp;currency=CHF,4271499</w:t>
        <w:br/>
        <w:t>Zurich Airport,ZRH,CH,Zürich,2.0,2023-07-25,10:00,2023-07-27,10:00,0.0,306.3,306.3,306.3,CHF,Kia Sorento,641722216,1,1,1,4,Intermediate,5,,Automatic,Unlimited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4&amp;network_type=wifi&amp;languagecode=en&amp;display=normal_xxhdpi&amp;cor=CH&amp;currency=CHF,4271500</w:t>
        <w:br/>
        <w:t>Zurich Airport,ZRH,CH,Zürich,2.0,2023-07-25,10:00,2023-07-27,10:00,0.0,226.49,226.49,226.49,CHF,Volkswagen Golf Variant Estate,563842738,1,1,1,4,Compact,5,,Manual,Unlimited km,Avis,"Flughafen Parking 3, Zurich, Switzerland, 8060",Car Rental Centre,8.1,Excellent,8.8,8.1,8.9,8.0,8.9,7.9,7.0,448.0,2023-07-23 05:05:17,device=Pixel 4&amp;network_type=wifi&amp;languagecode=en&amp;display=normal_xxhdpi&amp;cor=CH&amp;currency=CHF,4271501</w:t>
        <w:br/>
        <w:t>Zurich Airport,ZRH,CH,Zürich,2.0,2023-07-25,10:00,2023-07-27,10:00,0.0,391.96,391.96,391.96,CHF,Audi Q5,743528821,1,1,1,4,Premium,5,,Automatic,Unlimited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4&amp;network_type=wifi&amp;languagecode=en&amp;display=normal_xxhdpi&amp;cor=CH&amp;currency=CHF,4271502</w:t>
        <w:br/>
        <w:t>Zurich Airport,ZRH,CH,Zürich,2.0,2023-07-25,10:00,2023-07-27,10:00,0.0,253.8,253.8,253.8,CHF,Mercedes A-Class GPS,611284911,1,1,1,4,Compact,5,,Automatic,Unlimited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4&amp;network_type=wifi&amp;languagecode=en&amp;display=normal_xxhdpi&amp;cor=CH&amp;currency=CHF,4271503</w:t>
        <w:br/>
        <w:t>Zurich Airport,ZRH,CH,Zürich,2.0,2023-07-25,10:00,2023-07-27,10:00,0.0,257.95,257.95,257.95,CHF,Volkswagen Passat Estate,611284941,1,1,1,4,Intermediate,5,,Automatic,Unlimited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4&amp;network_type=wifi&amp;languagecode=en&amp;display=normal_xxhdpi&amp;cor=CH&amp;currency=CHF,4271504</w:t>
        <w:br/>
        <w:t>Zurich Airport,ZRH,CH,Zürich,2.0,2023-07-25,10:00,2023-07-27,10:00,0.0,261.28,261.28,261.28,CHF,Renault Captur,732654121,1,1,1,4,Compact,5,,Manual,Unlimited km,Avis,"Flughafen Parking 3, Zurich, Switzerland, 8060",Car Rental Centre,8.1,Excellent,8.8,8.1,8.9,8.0,8.9,7.9,7.0,448.0,2023-07-23 05:05:17,device=Pixel 4&amp;network_type=wifi&amp;languagecode=en&amp;display=normal_xxhdpi&amp;cor=CH&amp;currency=CHF,4271505</w:t>
        <w:br/>
        <w:t>Zurich Airport,ZRH,CH,Zürich,2.0,2023-07-25,10:00,2023-07-27,10:00,0.0,977.68,977.68,977.68,CHF,Volkswagen Sharan,563842723,1,1,1,4,Full-size,7,,Automatic,Unlimited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4&amp;network_type=wifi&amp;languagecode=en&amp;display=normal_xxhdpi&amp;cor=CH&amp;currency=CHF,4271506</w:t>
        <w:br/>
        <w:t>Zurich Airport,ZRH,CH,Zürich,2.0,2023-07-25,10:00,2023-07-27,10:00,0.0,231.75,231.75,231.75,CHF,Ford Focus Estate,611284896,1,1,1,4,Compact,5,,Automatic,Unlimited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4&amp;network_type=wifi&amp;languagecode=en&amp;display=normal_xxhdpi&amp;cor=CH&amp;currency=CHF,4271507</w:t>
        <w:br/>
        <w:t>Zurich Airport,ZRH,CH,Zürich,2.0,2023-07-25,10:00,2023-07-27,10:00,0.0,264.71,264.71,264.71,CHF,Opel Insignia,615296876,1,1,1,4,Standard,5,,Automatic,Unlimited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4&amp;network_type=wifi&amp;languagecode=en&amp;display=normal_xxhdpi&amp;cor=CH&amp;currency=CHF,4271508</w:t>
        <w:br/>
        <w:t>Zurich Airport,ZRH,CH,Zürich,2.0,2023-07-25,10:00,2023-07-27,10:00,0.0,402.02,402.02,402.02,CHF,BMW 5 Series GPS,615296886,1,1,1,4,Luxury,5,,Automatic,Unlimited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4&amp;network_type=wifi&amp;languagecode=en&amp;display=normal_xxhdpi&amp;cor=CH&amp;currency=CHF,4271509</w:t>
        <w:br/>
        <w:t>Zurich Airport,ZRH,CH,Zürich,2.0,2023-07-25,10:00,2023-07-27,10:00,0.0,316.65,316.65,316.65,CHF,Toyota Highlander,611284966,1,1,1,4,Standard,5,,Automatic,Unlimited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4&amp;network_type=wifi&amp;languagecode=en&amp;display=normal_xxhdpi&amp;cor=CH&amp;currency=CHF,4271510</w:t>
        <w:br/>
        <w:t>Zurich Airport,ZRH,CH,Zürich,2.0,2023-07-25,10:00,2023-07-27,10:00,0.0,374.57,374.57,374.57,CHF,Audi A6 Estate AWD,635438881,1,1,1,4,Luxury,5,,Automatic,Unlimited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4&amp;network_type=wifi&amp;languagecode=en&amp;display=normal_xxhdpi&amp;cor=CH&amp;currency=CHF,4271511</w:t>
        <w:br/>
        <w:t>Zurich Airport,ZRH,CH,Zürich,2.0,2023-07-25,10:00,2023-07-27,10:00,0.0,267.91,267.91,267.91,CHF,Volkswagen Passat 4x4 GPS,668358731,1,1,1,5,Intermediate,5,,Automatic,Unlimited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4&amp;network_type=wifi&amp;languagecode=en&amp;display=normal_xxhdpi&amp;cor=CH&amp;currency=CHF,4271512</w:t>
        <w:br/>
        <w:t>Zurich Airport,ZRH,CH,Zürich,2.0,2023-07-25,10:00,2023-07-27,10:00,0.0,438.17,438.17,438.17,CHF,Volkswagen Touareg AWD,597526828,1,1,1,4,Luxury,5,,Automatic,Unlimited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4&amp;network_type=wifi&amp;languagecode=en&amp;display=normal_xxhdpi&amp;cor=CH&amp;currency=CHF,4271513</w:t>
      </w:r>
    </w:p>
    <w:p>
      <w:r>
        <w:rPr>
          <w:rFonts w:ascii="Consolas" w:hAnsi="Consolas"/>
          <w:sz w:val="14"/>
        </w:rPr>
        <w:t>Zurich Airport,ZRH,CH,Zürich,2.0,2023-07-25,10:00,2023-07-27,10:00,0.0,431.55,431.55,431.55,CHF,Mercedes E-Class GPS,651173218,1,1,1,4,Luxury,5,,Automatic,Unlimited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4&amp;network_type=wifi&amp;languagecode=en&amp;display=normal_xxhdpi&amp;cor=CH&amp;currency=CHF,4271514</w:t>
        <w:br/>
        <w:t>Zurich Airport,ZRH,CH,Zürich,2.0,2023-07-25,10:00,2023-07-27,10:00,0.0,465.97,465.97,465.97,CHF,Mercedes E-Class,543888603,1,1,1,4,Luxury,5,,Automatic,Unlimited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4&amp;network_type=wifi&amp;languagecode=en&amp;display=normal_xxhdpi&amp;cor=CH&amp;currency=CHF,4271515</w:t>
        <w:br/>
        <w:t>Zurich Airport,ZRH,CH,Zürich,2.0,2023-07-25,10:00,2023-07-27,10:00,0.0,275.12,275.12,275.12,CHF,Volkswagen Passat,714534006,1,1,1,5,Standard,5,,Automatic,Unlimited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4&amp;network_type=wifi&amp;languagecode=en&amp;display=normal_xxhdpi&amp;cor=CH&amp;currency=CHF,4271516</w:t>
        <w:br/>
        <w:t>Zurich Airport,ZRH,CH,Zürich,2.0,2023-07-25,10:00,2023-07-27,10:00,0.0,346.32,346.32,346.32,CHF,Audi A4 4x4 GPS,668355926,1,1,1,5,Premium,5,,Automatic,Unlimited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4&amp;network_type=wifi&amp;languagecode=en&amp;display=normal_xxhdpi&amp;cor=CH&amp;currency=CHF,4271517</w:t>
        <w:br/>
        <w:t>Zurich Airport,ZRH,CH,Zürich,2.0,2023-07-25,10:00,2023-07-27,10:00,0.0,275.12,275.12,275.12,CHF,Volkswagen Passat Estate,714534321,1,1,1,4,Standard,5,,Automatic,Unlimited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4&amp;network_type=wifi&amp;languagecode=en&amp;display=normal_xxhdpi&amp;cor=CH&amp;currency=CHF,4271518</w:t>
        <w:br/>
        <w:t>Zurich Airport,ZRH,CH,Zürich,2.0,2023-07-25,10:00,2023-07-27,10:00,0.0,346.32,346.32,346.32,CHF,Audi A4 Estate AWD,693131531,1,1,1,4,Premium,5,,Automatic,Unlimited km,Europcar,"Zurich International Airport, Zurich, Switzerland, 8058",In Terminal,8.8,Excellent,9.1,8.9,8.9,9.1,8.9,7.6,8.3,78.0,2023-07-23 05:05:17,device=Pixel 4&amp;network_type=wifi&amp;languagecode=en&amp;display=normal_xxhdpi&amp;cor=CH&amp;currency=CHF,4271519</w:t>
        <w:br/>
        <w:t>Zurich Airport,ZRH,CH,Zürich,2.0,2023-07-25,10:00,2023-07-27,10:00,0.0,363.0,363.0,363.0,CHF,Audi A5 4x4 GPS,741570206,1,1,1,4,Premium,5,,Automatic,Unlimited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4&amp;network_type=wifi&amp;languagecode=en&amp;display=normal_xxhdpi&amp;cor=CH&amp;currency=CHF,4271520</w:t>
        <w:br/>
        <w:t>Zurich Airport,ZRH,CH,Zürich,2.0,2023-07-25,10:00,2023-07-27,10:00,0.0,359.63,359.63,359.63,CHF,Mercedes C-Class,651172728,1,1,1,4,Premium,5,,Automatic,Unlimited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4&amp;network_type=wifi&amp;languagecode=en&amp;display=normal_xxhdpi&amp;cor=CH&amp;currency=CHF,4271521</w:t>
        <w:br/>
        <w:t>Zurich Airport,ZRH,CH,Zürich,2.0,2023-07-25,10:00,2023-07-27,10:00,0.0,293.82,293.82,293.82,CHF,Volkswagen Tiguan,563842783,1,1,1,4,Compact,5,,Automatic,Unlimited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4&amp;network_type=wifi&amp;languagecode=en&amp;display=normal_xxhdpi&amp;cor=CH&amp;currency=CHF,4271522</w:t>
        <w:br/>
        <w:t>Zurich Airport,ZRH,CH,Zürich,2.0,2023-07-25,10:00,2023-07-27,10:00,0.0,448.98,448.98,448.98,CHF,BMW X3,543888588,1,1,1,5,Premium,5,,Automatic,1000 kilometres per rental,Sixt,"Parking 3, Kloten, Zurich, Switzerland, 8060",Car Rental Centre,8.2,Excellent,9.0,8.5,9.1,8.4,8.6,7.2,7.6,811.0,2023-07-23 05:05:17,device=Pixel 4&amp;network_type=wifi&amp;languagecode=en&amp;display=normal_xxhdpi&amp;cor=CH&amp;currency=CHF,4271523</w:t>
        <w:br/>
        <w:t>Zurich Airport,ZRH,CH,Zürich,2.0,2023-07-25,10:00,2023-07-27,10:00,0.0,288.9,288.9,288.9,CHF,Ford Mondeo Estate,715100196,1,1,1,4,Intermediate,5,,Automatic,Unlimited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4&amp;network_type=wifi&amp;languagecode=en&amp;display=normal_xxhdpi&amp;cor=CH&amp;currency=CHF,4271524</w:t>
        <w:br/>
        <w:t>Zurich Airport,ZRH,CH,Zürich,2.0,2023-07-25,10:00,2023-07-27,10:00,0.0,303.91,303.91,303.91,CHF,Volvo V60 Estate AWD GPS,592655863,1,1,1,4,Standard,5,,Automatic,Unlimited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4&amp;network_type=wifi&amp;languagecode=en&amp;display=normal_xxhdpi&amp;cor=CH&amp;currency=CHF,4271525</w:t>
        <w:br/>
        <w:t>Zurich Airport,ZRH,CH,Zürich,2.0,2023-07-25,10:00,2023-07-27,10:00,0.0,294.96,294.96,294.96,CHF,BMW X1,697440426,1,1,1,4,Standard,5,,Automatic,Unlimited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4&amp;network_type=wifi&amp;languagecode=en&amp;display=normal_xxhdpi&amp;cor=CH&amp;currency=CHF,4271526</w:t>
        <w:br/>
        <w:t>Zurich Airport,ZRH,CH,Zürich,2.0,2023-07-25,10:00,2023-07-27,10:00,0.0,306.39,306.39,306.39,CHF,Ford Mondeo Estate,714537601,1,1,1,5,Intermediate,5,,Manual,Unlimited km,Enterprise,"Rondellstrasse, Kloten, Zurich, Switzerland, 8058",In Terminal,8.1,Excellent,7.8,7.7,9.3,8.6,8.4,7.2,7.6,556.0,2023-07-23 05:05:17,device=Pixel 4&amp;network_type=wifi&amp;languagecode=en&amp;display=normal_xxhdpi&amp;cor=CH&amp;currency=CHF,4271527</w:t>
        <w:br/>
        <w:t>Zurich Airport,ZRH,CH,Zürich,2.0,2023-07-25,10:00,2023-07-27,10:00,0.0,483.96,483.96,483.96,CHF,Mercedes E-Class Estate GPS,543888618,1,1,1,4,Luxury,5,,Automatic,Unlimited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4&amp;network_type=wifi&amp;languagecode=en&amp;display=normal_xxhdpi&amp;cor=CH&amp;currency=CHF,4271528</w:t>
        <w:br/>
        <w:t>Zurich Airport,ZRH,CH,Zürich,2.0,2023-07-25,10:00,2023-07-27,10:00,0.0,314.36,314.36,314.36,CHF,Ford Mondeo Estate,615296901,1,1,1,4,Standard,5,,Automatic,Unlimited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4&amp;network_type=wifi&amp;languagecode=en&amp;display=normal_xxhdpi&amp;cor=CH&amp;currency=CHF,4271529</w:t>
        <w:br/>
        <w:t>Zurich Airport,ZRH,CH,Zürich,2.0,2023-07-25,10:00,2023-07-27,10:00,0.0,291.8,291.8,291.8,CHF,Volkswagen Passat Estate,714539356,1,1,1,4,Standard,5,,Automatic,Unlimited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4&amp;network_type=wifi&amp;languagecode=en&amp;display=normal_xxhdpi&amp;cor=CH&amp;currency=CHF,4271530</w:t>
        <w:br/>
        <w:t>Zurich Airport,ZRH,CH,Zürich,2.0,2023-07-25,10:00,2023-07-27,10:00,0.0,291.8,291.8,291.8,CHF,Volkswagen Passat,714538771,1,1,1,5,Standard,5,,Automatic,Unlimited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4&amp;network_type=wifi&amp;languagecode=en&amp;display=normal_xxhdpi&amp;cor=CH&amp;currency=CHF,4271531</w:t>
        <w:br/>
        <w:t>Zurich Airport,ZRH,CH,Zürich,2.0,2023-07-25,10:00,2023-07-27,10:00,0.0,449.5,449.5,449.5,CHF,Volvo S90,672809166,1,1,1,5,Premium,5,,Automatic,Unlimited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4&amp;network_type=wifi&amp;languagecode=en&amp;display=normal_xxhdpi&amp;cor=CH&amp;currency=CHF,4271532</w:t>
        <w:br/>
        <w:t>Zurich Airport,ZRH,CH,Zürich,2.0,2023-07-25,10:00,2023-07-27,10:00,0.0,330.91,330.91,330.91,CHF,Ford Mondeo Estate,563842728,1,1,1,4,Standard,5,,Automatic,Unlimited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4&amp;network_type=wifi&amp;languagecode=en&amp;display=normal_xxhdpi&amp;cor=CH&amp;currency=CHF,4271533</w:t>
        <w:br/>
        <w:t>Zurich Airport,ZRH,CH,Zürich,2.0,2023-07-25,10:00,2023-07-27,10:00,0.0,434.98,434.98,434.98,CHF,Mercedes E-Class Estate,668631506,1,1,1,4,Premium,5,,Automatic,Unlimited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4&amp;network_type=wifi&amp;languagecode=en&amp;display=normal_xxhdpi&amp;cor=CH&amp;currency=CHF,4271534</w:t>
        <w:br/>
        <w:t>Zurich Airport,ZRH,CH,Zürich,2.0,2023-07-25,10:00,2023-07-27,10:00,0.0,483.17,483.17,483.17,CHF,Audi Q8 4x4 GPS,741564011,1,1,1,4,Luxury,5,,Automatic,600 kilometres per rental,Europcar,"PARKING 3 G1, Zurich, Switzerland, 8058",Car Rental Centre,8.6,Excellent,9.0,8.9,9.4,8.6,8.8,8.0,7.8,2584.0,2023-07-23 05:05:17,device=Pixel 4&amp;network_type=wifi&amp;languagecode=en&amp;display=normal_xxhdpi&amp;cor=CH&amp;currency=CHF,4271535</w:t>
        <w:br/>
        <w:t>Zurich Airport,ZRH,CH,Zürich,2.0,2023-07-25,10:00,2023-07-27,10:00,0.0,368.96,368.96,368.96,CHF,Mercedes CLA Shooting Brake,645403818,1,1,1,5,Standard,5,,Automatic,Unlimited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4&amp;network_type=wifi&amp;languagecode=en&amp;display=normal_xxhdpi&amp;cor=CH&amp;currency=CHF,4271536</w:t>
        <w:br/>
        <w:t>Zurich Airport,ZRH,CH,Zürich,2.0,2023-07-25,10:00,2023-07-27,10:00,0.0,636.9,636.9,636.9,CHF,Mercedes GLE GPS,616735228,1,1,1,5,Luxury,5,,Automatic,Unlimited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4&amp;network_type=wifi&amp;languagecode=en&amp;display=normal_xxhdpi&amp;cor=CH&amp;currency=CHF,4271537</w:t>
        <w:br/>
        <w:t>Zurich Airport,ZRH,CH,Zürich,2.0,2023-07-25,10:00,2023-07-27,10:00,0.0,915.57,915.57,915.57,CHF,Audi Q7,693131561,1,1,1,4,Luxury,5,,Automatic,Unlimited km,Europcar,"Zurich International Airport, Zurich, Switzerland, 8058",In Terminal,8.8,Excellent,9.1,8.9,8.9,9.1,8.9,7.6,8.3,78.0,2023-07-23 05:05:17,device=Pixel 4&amp;network_type=wifi&amp;languagecode=en&amp;display=normal_xxhdpi&amp;cor=CH&amp;currency=CHF,4271538</w:t>
        <w:br/>
        <w:t>Zurich Airport,ZRH,CH,Zürich,2.0,2023-07-25,10:00,2023-07-27,10:00,0.0,393.15,393.15,393.15,CHF,BMW 3 Series Estate,642518281,1,1,1,4,Full-size,5,,Automatic,Unlimited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4&amp;network_type=wifi&amp;languagecode=en&amp;display=normal_xxhdpi&amp;cor=CH&amp;currency=CHF,4271539</w:t>
        <w:br/>
        <w:t>Zurich Airport,ZRH,CH,Zürich,2.0,2023-07-25,10:00,2023-07-27,10:00,0.0,613.35,613.35,613.35,CHF,Volvo XC90,646927348,1,1,1,4,Full-size,7,,Automatic,Unlimited km,Hertz,"Zurich Airport, Zurich, Switzerland, 8060",Car Rental Centre,8.5,Excellent,9.1,8.9,9.1,8.4,8.9,8.1,7.7,1058.0,2023-07-23 05:05:17,device=Pixel 4&amp;network_type=wifi&amp;languagecode=en&amp;display=normal_xxhdpi&amp;cor=CH&amp;currency=CHF,4271540</w:t>
        <w:br/>
        <w:t>Zurich Airport,ZRH,CH,Zürich,2.0,2023-07-25,10:00,2023-07-27,10:00,0.0,374.16,374.16,374.16,CHF,Skoda Octavia Estate,736063136,1,1,1,4,Intermediate,5,,Automatic,Unlimited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4&amp;network_type=wifi&amp;languagecode=en&amp;display=normal_xxhdpi&amp;cor=CH&amp;currency=CHF,4271541</w:t>
        <w:br/>
        <w:t>Zurich Airport,ZRH,CH,Zürich,2.0,2023-07-25,10:00,2023-07-27,10:00,0.0,396.84,396.84,396.84,CHF,Skoda Octavia Estate,715108081,1,1,1,4,Intermediate,5,,Automatic,Unlimited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4&amp;network_type=wifi&amp;languagecode=en&amp;display=normal_xxhdpi&amp;cor=CH&amp;currency=CHF,4271542</w:t>
        <w:br/>
        <w:t>Zurich Airport,ZRH,CH,Zürich,2.0,2023-07-25,10:00,2023-07-27,10:00,0.0,660.7,660.7,660.7,CHF,Mercedes S-Class GPS,672571781,1,1,1,4,Special,5,,Automatic,Unlimited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4&amp;network_type=wifi&amp;languagecode=en&amp;display=normal_xxhdpi&amp;cor=CH&amp;currency=CHF,4271543</w:t>
        <w:br/>
        <w:t>Lisbon Airport,LIS,PT,Lisbon,2.0,2023-07-25,10:00,2023-07-27,10:00,0.0,26.21,26.21,26.21,EUR,Fiat 500,732336451,1,1,1,3,Mini,4,,Manual,Unlimited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4&amp;network_type=wifi&amp;languagecode=en&amp;display=normal_xxhdpi&amp;cor=PT&amp;currency=EUR,4271544</w:t>
        <w:br/>
        <w:t>Lisbon Airport,LIS,PT,Lisbon,2.0,2023-07-25,10:00,2023-07-27,10:00,0.0,31.61,31.61,31.61,EUR,Volkswagen Polo,732336381,1,1,1,4,Economy,4,,Manual,Unlimited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4&amp;network_type=wifi&amp;languagecode=en&amp;display=normal_xxhdpi&amp;cor=PT&amp;currency=EUR,4271545</w:t>
        <w:br/>
        <w:t>Lisbon Airport,LIS,PT,Lisbon,2.0,2023-07-25,10:00,2023-07-27,10:00,0.0,36.66,36.66,36.66,EUR,Seat Leon,699853316,1,1,1,4,Compact,5,,Manual,Unlimited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4&amp;network_type=wifi&amp;languagecode=en&amp;display=normal_xxhdpi&amp;cor=PT&amp;currency=EUR,4271546</w:t>
        <w:br/>
        <w:t>Lisbon Airport,LIS,PT,Lisbon,2.0,2023-07-25,10:00,2023-07-27,10:00,0.0,29.61,29.61,29.61,EUR,Toyota Aygo,732336386,1,1,1,2,Mini,4,,Manual,Unlimited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4&amp;network_type=wifi&amp;languagecode=en&amp;display=normal_xxhdpi&amp;cor=PT&amp;currency=EUR,4271547</w:t>
        <w:br/>
        <w:t>Lisbon Airport,LIS,PT,Lisbon,2.0,2023-07-25,10:00,2023-07-27,10:00,0.0,42.06,42.06,42.06,EUR,Volkswagen Taigo,732785956,1,1,1,4,Economy,5,,Manual,Unlimited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4&amp;network_type=wifi&amp;languagecode=en&amp;display=normal_xxhdpi&amp;cor=PT&amp;currency=EUR,4271548</w:t>
        <w:br/>
        <w:t>Lisbon Airport,LIS,PT,Lisbon,2.0,2023-07-25,10:00,2023-07-27,10:00,0.0,40.21,40.21,40.21,EUR,Skoda Scala,732785951,1,1,1,4,Compact,5,,Manual,Unlimited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4&amp;network_type=wifi&amp;languagecode=en&amp;display=normal_xxhdpi&amp;cor=PT&amp;currency=EUR,4271549</w:t>
        <w:br/>
        <w:t>Lisbon Airport,LIS,PT,Lisbon,2.0,2023-07-25,10:00,2023-07-27,10:00,0.0,33.42,33.42,33.42,EUR,Seat Ibiza,699853276,1,1,1,4,Economy,5,,Manual,Unlimited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4&amp;network_type=wifi&amp;languagecode=en&amp;display=normal_xxhdpi&amp;cor=PT&amp;currency=EUR,4271550</w:t>
        <w:br/>
        <w:t>Lisbon Airport,LIS,PT,Lisbon,2.0,2023-07-25,10:00,2023-07-27,10:00,0.0,30.61,30.61,30.61,EUR,Volkswagen Up!   ,732336401,1,1,1,4,Mini,4,,Manual,Unlimited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4&amp;network_type=wifi&amp;languagecode=en&amp;display=normal_xxhdpi&amp;cor=PT&amp;currency=EUR,4271551</w:t>
        <w:br/>
        <w:t>Lisbon Airport,LIS,PT,Lisbon,2.0,2023-07-25,10:00,2023-07-27,10:00,0.0,42.06,42.06,42.06,EUR,Volkswagen Golf,732336371,1,1,1,4,Compact,5,,Manual,Unlimited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4&amp;network_type=wifi&amp;languagecode=en&amp;display=normal_xxhdpi&amp;cor=PT&amp;currency=EUR,4271552</w:t>
        <w:br/>
        <w:t>Lisbon Airport,LIS,PT,Lisbon,2.0,2023-07-25,10:00,2023-07-27,10:00,0.0,31.82,31.82,31.82,EUR,Fiat 500,699853256,1,1,1,2,Mini,4,,Manual,Unlimited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4&amp;network_type=wifi&amp;languagecode=en&amp;display=normal_xxhdpi&amp;cor=PT&amp;currency=EUR,4271553</w:t>
        <w:br/>
        <w:t>Lisbon Airport,LIS,PT,Lisbon,2.0,2023-07-25,10:00,2023-07-27,10:00,0.0,45.29,45.29,45.29,EUR,Citroen C3 Aircross,732316236,1,1,1,4,Compact,5,,Manual,Unlimited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4&amp;network_type=wifi&amp;languagecode=en&amp;display=normal_xxhdpi&amp;cor=PT&amp;currency=EUR,4271554</w:t>
        <w:br/>
        <w:t>Lisbon Airport,LIS,PT,Lisbon,2.0,2023-07-25,10:00,2023-07-27,10:00,0.0,41.98,41.98,41.98,EUR,Peugeot 208,718620351,1,1,1,4,Economy,5,,Manual,Unlimited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4&amp;network_type=wifi&amp;languagecode=en&amp;display=normal_xxhdpi&amp;cor=PT&amp;currency=EUR,4271555</w:t>
        <w:br/>
        <w:t>Lisbon Airport,LIS,PT,Lisbon,2.0,2023-07-25,10:00,2023-07-27,10:00,0.0,44.1,44.1,44.1,EUR,Fiat 500,748050476,1,1,1,3,Mini,4,,Manual,Unlimited km,Tangerine,"51 Avenida Boa Esperanca, Lisbon, Portugal, 1990-046",Shuttle Bus,9.1,Superb,10.0,10.0,9.2,9.4,7.7,8.3,9.8,4.0,2023-07-23 05:05:17,device=Pixel 4&amp;network_type=wifi&amp;languagecode=en&amp;display=normal_xxhdpi&amp;cor=PT&amp;currency=EUR,4271556</w:t>
        <w:br/>
        <w:t>Lisbon Airport,LIS,PT,Lisbon,2.0,2023-07-25,10:00,2023-07-27,10:00,0.0,41.57,41.57,41.57,EUR,Fiat 500,718732186,1,1,1,2,Mini,4,,Manual,Unlimited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4&amp;network_type=wifi&amp;languagecode=en&amp;display=normal_xxhdpi&amp;cor=PT&amp;currency=EUR,4271557</w:t>
        <w:br/>
        <w:t>Lisbon Airport,LIS,PT,Lisbon,2.0,2023-07-25,10:00,2023-07-27,10:00,0.0,40.39,40.39,40.39,EUR,Fiat 500,631897738,1,1,1,2,Mini,4,,Manual,Unlimited km,Goldcar,"Alameda das Comunidades Portuguesas, Lisboa, Portugal, 1700-007",In Terminal,7.4,Very good,8.1,7.4,8.9,7.4,8.1,6.5,6.7,11222.0,2023-07-23 05:05:17,device=Pixel 4&amp;network_type=wifi&amp;languagecode=en&amp;display=normal_xxhdpi&amp;cor=PT&amp;currency=EUR,4271558</w:t>
      </w:r>
    </w:p>
    <w:p>
      <w:r>
        <w:rPr>
          <w:rFonts w:ascii="Consolas" w:hAnsi="Consolas"/>
          <w:sz w:val="14"/>
        </w:rPr>
        <w:t>Lisbon Airport,LIS,PT,Lisbon,2.0,2023-07-25,10:00,2023-07-27,10:00,0.0,53.25,53.25,53.25,EUR,Renault Captur,631897753,1,1,1,4,Compact,5,,Manual,Unlimited km,Goldcar,"Alameda das Comunidades Portuguesas, Lisboa, Portugal, 1700-007",In Terminal,7.4,Very good,8.1,7.4,8.9,7.4,8.1,6.5,6.7,11222.0,2023-07-23 05:05:17,device=Pixel 4&amp;network_type=wifi&amp;languagecode=en&amp;display=normal_xxhdpi&amp;cor=PT&amp;currency=EUR,4271559</w:t>
        <w:br/>
        <w:t>Lisbon Airport,LIS,PT,Lisbon,2.0,2023-07-25,10:00,2023-07-27,10:00,0.0,45.78,45.78,45.78,EUR,Ford Fiesta,631897743,1,1,1,4,Economy,5,,Manual,Unlimited km,Goldcar,"Alameda das Comunidades Portuguesas, Lisboa, Portugal, 1700-007",In Terminal,7.4,Very good,8.1,7.4,8.9,7.4,8.1,6.5,6.7,11222.0,2023-07-23 05:05:17,device=Pixel 4&amp;network_type=wifi&amp;languagecode=en&amp;display=normal_xxhdpi&amp;cor=PT&amp;currency=EUR,4271560</w:t>
        <w:br/>
        <w:t>Lisbon Airport,LIS,PT,Lisbon,2.0,2023-07-25,10:00,2023-07-27,10:00,0.0,53.57,53.57,53.57,EUR,Volkswagen Passat,627336143,1,1,1,4,Standard,5,,Manual,Unlimited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4&amp;network_type=wifi&amp;languagecode=en&amp;display=normal_xxhdpi&amp;cor=PT&amp;currency=EUR,4271561</w:t>
        <w:br/>
        <w:t>Lisbon Airport,LIS,PT,Lisbon,2.0,2023-07-25,10:00,2023-07-27,10:00,0.0,52.96,52.96,52.96,EUR,Renault Captur,740772681,1,1,1,4,Compact,5,,Manual,Unlimited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4&amp;network_type=wifi&amp;languagecode=en&amp;display=normal_xxhdpi&amp;cor=PT&amp;currency=EUR,4271562</w:t>
        <w:br/>
        <w:t>Lisbon Airport,LIS,PT,Lisbon,2.0,2023-07-25,10:00,2023-07-27,10:00,0.0,38.91,38.91,38.91,EUR,Opel Adam,631897733,1,1,1,2,Mini,4,,Manual,Unlimited km,Goldcar,"Alameda das Comunidades Portuguesas, Lisboa, Portugal, 1700-007",In Terminal,7.4,Very good,8.1,7.4,8.9,7.4,8.1,6.5,6.7,11222.0,2023-07-23 05:05:17,device=Pixel 4&amp;network_type=wifi&amp;languagecode=en&amp;display=normal_xxhdpi&amp;cor=PT&amp;currency=EUR,4271563</w:t>
        <w:br/>
        <w:t>Lisbon Airport,LIS,PT,Lisbon,2.0,2023-07-25,10:00,2023-07-27,10:00,0.0,47.14,47.14,47.14,EUR,Peugeot 208,732314481,1,1,1,4,Economy,5,,Manual,Unlimited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4&amp;network_type=wifi&amp;languagecode=en&amp;display=normal_xxhdpi&amp;cor=PT&amp;currency=EUR,4271564</w:t>
        <w:br/>
        <w:t>Lisbon Airport,LIS,PT,Lisbon,2.0,2023-07-25,10:00,2023-07-27,10:00,0.0,108.52,108.52,108.52,EUR,Nissan Qashqai   ,616854193,1,1,1,4,Intermediate,5,,Manual,Unlimited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4&amp;network_type=wifi&amp;languagecode=en&amp;display=normal_xxhdpi&amp;cor=PT&amp;currency=EUR,4271565</w:t>
        <w:br/>
        <w:t>Lisbon Airport,LIS,PT,Lisbon,2.0,2023-07-25,10:00,2023-07-27,10:00,0.0,53.47,53.47,53.47,EUR,Peugeot 308,718620371,1,1,1,4,Compact,5,,Manual,Unlimited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4&amp;network_type=wifi&amp;languagecode=en&amp;display=normal_xxhdpi&amp;cor=PT&amp;currency=EUR,4271566</w:t>
        <w:br/>
        <w:t>Lisbon Airport,LIS,PT,Lisbon,2.0,2023-07-25,10:00,2023-07-27,10:00,0.0,51.9,51.9,51.9,EUR,Seat Arona,729781361,1,1,1,4,Compact,5,,Manual,Unlimited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4&amp;network_type=wifi&amp;languagecode=en&amp;display=normal_xxhdpi&amp;cor=PT&amp;currency=EUR,4271567</w:t>
        <w:br/>
        <w:t>Lisbon Airport,LIS,PT,Lisbon,2.0,2023-07-25,10:00,2023-07-27,10:00,0.0,122.1,122.1,122.1,EUR,SEAT Ateca,671646521,1,1,1,5,Intermediate,5,,Manual,Unlimited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4&amp;network_type=wifi&amp;languagecode=en&amp;display=normal_xxhdpi&amp;cor=PT&amp;currency=EUR,4271568</w:t>
        <w:br/>
        <w:t>Lisbon Airport,LIS,PT,Lisbon,2.0,2023-07-25,10:00,2023-07-27,10:00,0.0,41.88,51.11,41.88,EUR,Peugeot 208,662780848,1,1,1,4,Economy,5,,Manual,Unlimited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4&amp;network_type=wifi&amp;languagecode=en&amp;display=normal_xxhdpi&amp;cor=PT&amp;currency=EUR,4271569</w:t>
        <w:br/>
        <w:t>Lisbon Airport,LIS,PT,Lisbon,2.0,2023-07-25,10:00,2023-07-27,10:00,0.0,76.19,76.19,76.19,EUR,Hyundai Tucson   ,743659751,1,1,1,4,Intermediate,5,,Manual,Unlimited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4&amp;network_type=wifi&amp;languagecode=en&amp;display=normal_xxhdpi&amp;cor=PT&amp;currency=EUR,4271570</w:t>
        <w:br/>
        <w:t>Lisbon Airport,LIS,PT,Lisbon,2.0,2023-07-25,10:00,2023-07-27,10:00,0.0,73.8,73.8,73.8,EUR,Volkswagen T-Cross,748050336,1,1,1,5,Compact,5,,Manual,Unlimited km,Tangerine,"51 Avenida Boa Esperanca, Lisbon, Portugal, 1990-046",Shuttle Bus,9.1,Superb,10.0,10.0,9.2,9.4,7.7,8.3,9.8,4.0,2023-07-23 05:05:17,device=Pixel 4&amp;network_type=wifi&amp;languagecode=en&amp;display=normal_xxhdpi&amp;cor=PT&amp;currency=EUR,4271571</w:t>
        <w:br/>
        <w:t>Lisbon Airport,LIS,PT,Lisbon,2.0,2023-07-25,10:00,2023-07-27,10:00,0.0,79.44,79.44,79.44,EUR,Fiat 500,742771561,1,1,1,2,Mini,4,,Manual,Unlimited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4&amp;network_type=wifi&amp;languagecode=en&amp;display=normal_xxhdpi&amp;cor=PT&amp;currency=EUR,4271572</w:t>
        <w:br/>
        <w:t>Lisbon Airport,LIS,PT,Lisbon,2.0,2023-07-25,10:00,2023-07-27,10:00,0.0,48.8,48.8,48.8,EUR,Renault Megane,729781271,1,1,1,4,Compact,5,,Manual,Unlimited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4&amp;network_type=wifi&amp;languagecode=en&amp;display=normal_xxhdpi&amp;cor=PT&amp;currency=EUR,4271573</w:t>
        <w:br/>
        <w:t>Lisbon Airport,LIS,PT,Lisbon,2.0,2023-07-25,10:00,2023-07-27,10:00,0.0,68.65,72.79,68.65,EUR,Opel Corsa,562998443,1,1,1,4,Economy,5,,Manual,Unlimited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4&amp;network_type=wifi&amp;languagecode=en&amp;display=normal_xxhdpi&amp;cor=PT&amp;currency=EUR,4271574</w:t>
        <w:br/>
        <w:t>Lisbon Airport,LIS,PT,Lisbon,2.0,2023-07-25,10:00,2023-07-27,10:00,0.0,66.01,70.15,66.01,EUR,Citroen C1,562998518,1,1,1,2,Mini,4,,Manual,Unlimited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4&amp;network_type=wifi&amp;languagecode=en&amp;display=normal_xxhdpi&amp;cor=PT&amp;currency=EUR,4271575</w:t>
        <w:br/>
        <w:t>Lisbon Airport,LIS,PT,Lisbon,2.0,2023-07-25,10:00,2023-07-27,10:00,0.0,79.99,79.99,79.99,EUR,Renault Captur,665442846,1,1,1,4,Compact,5,,Manual,Unlimited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4&amp;network_type=wifi&amp;languagecode=en&amp;display=normal_xxhdpi&amp;cor=PT&amp;currency=EUR,4271576</w:t>
        <w:br/>
        <w:t>Lisbon Airport,LIS,PT,Lisbon,2.0,2023-07-25,10:00,2023-07-27,10:00,0.0,53.17,62.4,53.17,EUR,Seat Leon,662781353,1,1,1,5,Compact,5,,Manual,Unlimited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4&amp;network_type=wifi&amp;languagecode=en&amp;display=normal_xxhdpi&amp;cor=PT&amp;currency=EUR,4271577</w:t>
        <w:br/>
        <w:t>Lisbon Airport,LIS,PT,Lisbon,2.0,2023-07-25,10:00,2023-07-27,10:00,0.0,58.67,58.67,58.67,EUR,Volkswagen Golf,627336138,1,1,1,4,Compact,5,,Automatic,Unlimited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4&amp;network_type=wifi&amp;languagecode=en&amp;display=normal_xxhdpi&amp;cor=PT&amp;currency=EUR,4271578</w:t>
        <w:br/>
        <w:t>Lisbon Airport,LIS,PT,Lisbon,2.0,2023-07-25,10:00,2023-07-27,10:00,0.0,59.91,59.91,59.91,EUR,Peugeot 308,743152231,1,1,1,4,Compact,5,,Automatic,Unlimited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4&amp;network_type=wifi&amp;languagecode=en&amp;display=normal_xxhdpi&amp;cor=PT&amp;currency=EUR,4271579</w:t>
        <w:br/>
        <w:t>Lisbon Airport,LIS,PT,Lisbon,2.0,2023-07-25,10:00,2023-07-27,10:00,0.0,37.69,37.69,37.69,EUR,Fiat 500,748427841,1,1,1,2,Mini,4,,Manual,Unlimited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4&amp;network_type=wifi&amp;languagecode=en&amp;display=normal_xxhdpi&amp;cor=PT&amp;currency=EUR,4271580</w:t>
        <w:br/>
        <w:t>Lisbon Airport,LIS,PT,Lisbon,2.0,2023-07-25,10:00,2023-07-27,10:00,0.0,52.65,61.88,52.65,EUR,Renault Captur,668617651,1,1,1,4,Compact,5,,Manual,Unlimited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4&amp;network_type=wifi&amp;languagecode=en&amp;display=normal_xxhdpi&amp;cor=PT&amp;currency=EUR,4271581</w:t>
        <w:br/>
        <w:t>Lisbon Airport,LIS,PT,Lisbon,2.0,2023-07-25,10:00,2023-07-27,10:00,0.0,102.56,102.56,102.56,EUR,Peugeot 3008,740772641,1,1,1,4,Intermediate,5,,Manual,Unlimited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4&amp;network_type=wifi&amp;languagecode=en&amp;display=normal_xxhdpi&amp;cor=PT&amp;currency=EUR,4271582</w:t>
        <w:br/>
        <w:t>Lisbon Airport,LIS,PT,Lisbon,2.0,2023-07-25,10:00,2023-07-27,10:00,0.0,922.76,922.76,922.76,EUR,Peugeot Traveller,662026988,1,1,1,4,Premium,9,,Manual,Unlimited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4&amp;network_type=wifi&amp;languagecode=en&amp;display=normal_xxhdpi&amp;cor=PT&amp;currency=EUR,4271583</w:t>
        <w:br/>
        <w:t>Lisbon Airport,LIS,PT,Lisbon,2.0,2023-07-25,10:00,2023-07-27,10:00,0.0,880.2,880.2,880.2,EUR,Peugeot Traveller,723344401,1,1,1,4,Premium,9,,Manual,Unlimited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4&amp;network_type=wifi&amp;languagecode=en&amp;display=normal_xxhdpi&amp;cor=PT&amp;currency=EUR,4271584</w:t>
        <w:br/>
        <w:t>Lisbon Airport,LIS,PT,Lisbon,2.0,2023-07-25,10:00,2023-07-27,10:00,0.0,79.44,79.44,79.44,EUR,Renault Clio,748465676,1,1,1,4,Economy,5,,Manual,Unlimited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4&amp;network_type=wifi&amp;languagecode=en&amp;display=normal_xxhdpi&amp;cor=PT&amp;currency=EUR,4271585</w:t>
        <w:br/>
        <w:t>Lisbon Airport,LIS,PT,Lisbon,2.0,2023-07-25,10:00,2023-07-27,10:00,0.0,328.01,332.15,328.01,EUR,Ford Transit,562998473,1,1,1,4,Full-size,9,,Manual,Unlimited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4&amp;network_type=wifi&amp;languagecode=en&amp;display=normal_xxhdpi&amp;cor=PT&amp;currency=EUR,4271586</w:t>
        <w:br/>
        <w:t>Lisbon Airport,LIS,PT,Lisbon,2.0,2023-07-25,10:00,2023-07-27,10:00,0.0,78.89,78.89,78.89,EUR,Renault Clio,616854148,1,1,1,5,Economy,5,,Manual,Unlimited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4&amp;network_type=wifi&amp;languagecode=en&amp;display=normal_xxhdpi&amp;cor=PT&amp;currency=EUR,4271587</w:t>
        <w:br/>
        <w:t>Lisbon Airport,LIS,PT,Lisbon,2.0,2023-07-25,10:00,2023-07-27,10:00,0.0,72.1,72.1,72.1,EUR,Seat Arona,740669971,1,1,1,4,Compact,5,,Automatic,Unlimited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4&amp;network_type=wifi&amp;languagecode=en&amp;display=normal_xxhdpi&amp;cor=PT&amp;currency=EUR,4271588</w:t>
        <w:br/>
        <w:t>Lisbon Airport,LIS,PT,Lisbon,2.0,2023-07-25,10:00,2023-07-27,10:00,0.0,65.88,65.88,65.88,EUR,Opel Astra,721686891,1,1,1,4,Compact,5,,Manual,Unlimited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4&amp;network_type=wifi&amp;languagecode=en&amp;display=normal_xxhdpi&amp;cor=PT&amp;currency=EUR,4271589</w:t>
        <w:br/>
        <w:t>Lisbon Airport,LIS,PT,Lisbon,2.0,2023-07-25,10:00,2023-07-27,10:00,0.0,60.93,60.93,60.93,EUR,Fiat Panda,735195081,1,1,1,4,Economy,5,,Manual,Unlimited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4&amp;network_type=wifi&amp;languagecode=en&amp;display=normal_xxhdpi&amp;cor=PT&amp;currency=EUR,4271590</w:t>
        <w:br/>
        <w:t>Lisbon Airport,LIS,PT,Lisbon,2.0,2023-07-25,10:00,2023-07-27,10:00,0.0,74.39,74.39,74.39,EUR,Opel Corsa,680177236,1,1,1,4,Economy,5,,Manual,Unlimited km,Firefly,"Aeroporto de Lisboa, Lisboa, Portugal, 1700-007",In Terminal,7.5,Very good,9.3,9.0,8.9,7.5,6.8,4.3,7.4,841.0,2023-07-23 05:05:17,device=Pixel 4&amp;network_type=wifi&amp;languagecode=en&amp;display=normal_xxhdpi&amp;cor=PT&amp;currency=EUR,4271591</w:t>
        <w:br/>
        <w:t>Lisbon Airport,LIS,PT,Lisbon,2.0,2023-07-25,10:00,2023-07-27,10:00,0.0,66.33,66.33,66.33,EUR,Volkswagen Golf,627336123,1,1,1,4,Compact,5,,Manual,Unlimited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4&amp;network_type=wifi&amp;languagecode=en&amp;display=normal_xxhdpi&amp;cor=PT&amp;currency=EUR,4271592</w:t>
        <w:br/>
        <w:t>Lisbon Airport,LIS,PT,Lisbon,2.0,2023-07-25,10:00,2023-07-27,10:00,0.0,1342.76,1351.99,1342.76,EUR,Seat Alhambra,672569351,1,1,1,4,Standard,7,,Automatic,Unlimited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4&amp;network_type=wifi&amp;languagecode=en&amp;display=normal_xxhdpi&amp;cor=PT&amp;currency=EUR,4271593</w:t>
        <w:br/>
        <w:t>Lisbon Airport,LIS,PT,Lisbon,2.0,2023-07-25,10:00,2023-07-27,10:00,0.0,805.66,814.89,805.66,EUR,Renault Trafic,671665201,1,1,1,4,Standard,9,,Manual,Unlimited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4&amp;network_type=wifi&amp;languagecode=en&amp;display=normal_xxhdpi&amp;cor=PT&amp;currency=EUR,4271594</w:t>
        <w:br/>
        <w:t>Lisbon Airport,LIS,PT,Lisbon,2.0,2023-07-25,10:00,2023-07-27,10:00,0.0,748.11,757.34,748.11,EUR,Volkswagen Sharan,671665161,1,1,1,4,Standard,7,,Manual,Unlimited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4&amp;network_type=wifi&amp;languagecode=en&amp;display=normal_xxhdpi&amp;cor=PT&amp;currency=EUR,4271595</w:t>
        <w:br/>
        <w:t>Lisbon Airport,LIS,PT,Lisbon,2.0,2023-07-25,10:00,2023-07-27,10:00,0.0,844.0,853.23,844.0,EUR,Volkswagen Sharan,671665171,1,1,1,4,Standard,7,,Automatic,Unlimited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4&amp;network_type=wifi&amp;languagecode=en&amp;display=normal_xxhdpi&amp;cor=PT&amp;currency=EUR,4271596</w:t>
        <w:br/>
        <w:t>Lisbon Airport,LIS,PT,Lisbon,2.0,2023-07-25,10:00,2023-07-27,10:00,0.0,71.27,75.41,71.27,EUR,Peugeot 2008,562998448,1,1,1,4,Compact,5,,Manual,Unlimited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4&amp;network_type=wifi&amp;languagecode=en&amp;display=normal_xxhdpi&amp;cor=PT&amp;currency=EUR,4271597</w:t>
        <w:br/>
        <w:t>Lisbon Airport,LIS,PT,Lisbon,2.0,2023-07-25,10:00,2023-07-27,10:00,0.0,879.99,879.99,879.99,EUR,Mercedes Vito,737351161,1,1,1,4,Premium,9,,Manual,Unlimited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4&amp;network_type=wifi&amp;languagecode=en&amp;display=normal_xxhdpi&amp;cor=PT&amp;currency=EUR,4271598</w:t>
        <w:br/>
        <w:t>Lisbon Airport,LIS,PT,Lisbon,2.0,2023-07-25,10:00,2023-07-27,10:00,0.0,69.86,69.86,69.86,EUR,Seat Arona,748082456,1,1,1,5,Compact,5,,Manual,Unlimited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4&amp;network_type=wifi&amp;languagecode=en&amp;display=normal_xxhdpi&amp;cor=PT&amp;currency=EUR,4271599</w:t>
        <w:br/>
        <w:t>Lisbon Airport,LIS,PT,Lisbon,2.0,2023-07-25,10:00,2023-07-27,10:00,0.0,70.46,70.46,70.46,EUR,Jeep Renegade,732316256,1,1,1,4,Compact,5,,Manual,Unlimited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4&amp;network_type=wifi&amp;languagecode=en&amp;display=normal_xxhdpi&amp;cor=PT&amp;currency=EUR,4271600</w:t>
        <w:br/>
        <w:t>Lisbon Airport,LIS,PT,Lisbon,2.0,2023-07-25,10:00,2023-07-27,10:00,0.0,79.94,79.94,79.94,EUR,Nissan Qashqai   ,722302541,1,1,1,4,Intermediate,5,,Manual,Unlimited km,OK Mobility,"24 Rua da Guiné, Lisboa, Portugal, 2685-337",Shuttle Bus,6.7,Good,8.6,8.5,7.7,6.6,5.9,5.1,5.7,1429.0,2023-07-23 05:05:17,device=Pixel 4&amp;network_type=wifi&amp;languagecode=en&amp;display=normal_xxhdpi&amp;cor=PT&amp;currency=EUR,4271601</w:t>
        <w:br/>
        <w:t>Lisbon Airport,LIS,PT,Lisbon,2.0,2023-07-25,10:00,2023-07-27,10:00,0.0,163.16,163.16,163.16,EUR,Nissan Qashqai   ,740114691,1,1,1,4,Intermediate,5,,Automatic,Unlimited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4&amp;network_type=wifi&amp;languagecode=en&amp;display=normal_xxhdpi&amp;cor=PT&amp;currency=EUR,4271602</w:t>
        <w:br/>
        <w:t>Lisbon Airport,LIS,PT,Lisbon,2.0,2023-07-25,10:00,2023-07-27,10:00,0.0,329.67,341.95,329.67,EUR,Mercedes Vito,642849088,1,1,1,4,Full-size,9,,Manual,Unlimited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4&amp;network_type=wifi&amp;languagecode=en&amp;display=normal_xxhdpi&amp;cor=PT&amp;currency=EUR,4271603</w:t>
      </w:r>
    </w:p>
    <w:p>
      <w:r>
        <w:rPr>
          <w:rFonts w:ascii="Consolas" w:hAnsi="Consolas"/>
          <w:sz w:val="14"/>
        </w:rPr>
        <w:t>Lisbon Airport,LIS,PT,Lisbon,2.0,2023-07-25,10:00,2023-07-27,10:00,0.0,41.51,50.74,41.51,EUR,Peugeot 108,668608026,1,1,1,5,Mini,4,,Manual,Unlimited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4&amp;network_type=wifi&amp;languagecode=en&amp;display=normal_xxhdpi&amp;cor=PT&amp;currency=EUR,4271604</w:t>
        <w:br/>
        <w:t>Lisbon Airport,LIS,PT,Lisbon,2.0,2023-07-25,10:00,2023-07-27,10:00,0.0,67.12,67.12,67.12,EUR,Volkswagen Golf,721716206,1,1,1,4,Compact,5,,Manual,Unlimited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4&amp;network_type=wifi&amp;languagecode=en&amp;display=normal_xxhdpi&amp;cor=PT&amp;currency=EUR,4271605</w:t>
        <w:br/>
        <w:t>Lisbon Airport,LIS,PT,Lisbon,2.0,2023-07-25,10:00,2023-07-27,10:00,0.0,86.51,86.51,86.51,EUR,Ford Puma,729828736,1,1,1,4,Compact,5,,Automatic,Unlimited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4&amp;network_type=wifi&amp;languagecode=en&amp;display=normal_xxhdpi&amp;cor=PT&amp;currency=EUR,4271606</w:t>
        <w:br/>
        <w:t>Lisbon Airport,LIS,PT,Lisbon,2.0,2023-07-25,10:00,2023-07-27,10:00,0.0,848.16,848.16,848.16,EUR,Seat Alhambra,718620631,1,1,1,4,Standard,7,,Automatic,Unlimited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4&amp;network_type=wifi&amp;languagecode=en&amp;display=normal_xxhdpi&amp;cor=PT&amp;currency=EUR,4271607</w:t>
        <w:br/>
        <w:t>Lisbon Airport,LIS,PT,Lisbon,2.0,2023-07-25,10:00,2023-07-27,10:00,0.0,492.44,492.44,492.44,EUR,Opel Vivaro,742775496,1,1,1,4,Standard,9,,Manual,Unlimited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4&amp;network_type=wifi&amp;languagecode=en&amp;display=normal_xxhdpi&amp;cor=PT&amp;currency=EUR,4271608</w:t>
        <w:br/>
        <w:t>Lisbon Airport,LIS,PT,Lisbon,2.0,2023-07-25,10:00,2023-07-27,10:00,0.0,78.89,78.89,78.89,EUR,Fiat 500,616854243,1,1,1,2,Mini,4,,Manual,Unlimited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4&amp;network_type=wifi&amp;languagecode=en&amp;display=normal_xxhdpi&amp;cor=PT&amp;currency=EUR,4271609</w:t>
        <w:br/>
        <w:t>Lisbon Airport,LIS,PT,Lisbon,2.0,2023-07-25,10:00,2023-07-27,10:00,0.0,78.89,78.89,78.89,EUR,Renault Twingo   ,616854153,1,1,1,2,Mini,4,,Manual,Unlimited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4&amp;network_type=wifi&amp;languagecode=en&amp;display=normal_xxhdpi&amp;cor=PT&amp;currency=EUR,4271610</w:t>
        <w:br/>
        <w:t>Lisbon Airport,LIS,PT,Lisbon,2.0,2023-07-25,10:00,2023-07-27,10:00,0.0,85.42,85.42,85.42,EUR,Renault Clio,729827536,1,1,1,4,Economy,5,,Automatic,Unlimited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4&amp;network_type=wifi&amp;languagecode=en&amp;display=normal_xxhdpi&amp;cor=PT&amp;currency=EUR,4271611</w:t>
        <w:br/>
        <w:t>Lisbon Airport,LIS,PT,Lisbon,2.0,2023-07-25,10:00,2023-07-27,10:00,0.0,809.6,809.6,809.6,EUR,Peugeot Traveller,718732341,1,1,1,4,Full-size,9,,Manual,Unlimited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4&amp;network_type=wifi&amp;languagecode=en&amp;display=normal_xxhdpi&amp;cor=PT&amp;currency=EUR,4271612</w:t>
        <w:br/>
        <w:t>Lisbon Airport,LIS,PT,Lisbon,2.0,2023-07-25,10:00,2023-07-27,10:00,0.0,126.25,126.25,126.25,EUR,Toyota Corolla,742770321,1,1,1,5,Intermediate,5,,Automatic,Unlimited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4&amp;network_type=wifi&amp;languagecode=en&amp;display=normal_xxhdpi&amp;cor=PT&amp;currency=EUR,4271613</w:t>
        <w:br/>
        <w:t>Lisbon Airport,LIS,PT,Lisbon,2.0,2023-07-25,10:00,2023-07-27,10:00,0.0,83.13,83.13,83.13,EUR,Volkswagen T-Roc,732069071,1,1,1,4,Intermediate,5,,Manual,Unlimited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4&amp;network_type=wifi&amp;languagecode=en&amp;display=normal_xxhdpi&amp;cor=PT&amp;currency=EUR,4271614</w:t>
        <w:br/>
        <w:t>Lisbon Airport,LIS,PT,Lisbon,2.0,2023-07-25,10:00,2023-07-27,10:00,0.0,69.18,69.18,69.18,EUR,Fiat 500,680177251,1,1,1,2,Mini,4,,Manual,Unlimited km,Firefly,"Aeroporto de Lisboa, Lisboa, Portugal, 1700-007",In Terminal,7.5,Very good,9.3,9.0,8.9,7.5,6.8,4.3,7.4,841.0,2023-07-23 05:05:17,device=Pixel 4&amp;network_type=wifi&amp;languagecode=en&amp;display=normal_xxhdpi&amp;cor=PT&amp;currency=EUR,4271615</w:t>
        <w:br/>
        <w:t>Lisbon Airport,LIS,PT,Lisbon,2.0,2023-07-25,10:00,2023-07-27,10:00,0.0,698.0,698.0,698.0,EUR,Peugeot Traveller,662104438,1,1,1,4,Standard,9,,Manual,Unlimited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4&amp;network_type=wifi&amp;languagecode=en&amp;display=normal_xxhdpi&amp;cor=PT&amp;currency=EUR,4271616</w:t>
        <w:br/>
        <w:t>Lisbon Airport,LIS,PT,Lisbon,2.0,2023-07-25,10:00,2023-07-27,10:00,0.0,55.84,55.84,55.84,EUR,Seat Ibiza,642100468,1,1,1,4,Economy,5,,Manual,Unlimited km,Centauro,"2 Av. Severiano Falcão, Lisboa, Portugal, 2685-378",Shuttle Bus,6.9,Good,8.1,8.0,7.7,6.3,6.8,5.2,7.0,6774.0,2023-07-23 05:05:17,device=Pixel 4&amp;network_type=wifi&amp;languagecode=en&amp;display=normal_xxhdpi&amp;cor=PT&amp;currency=EUR,4271617</w:t>
        <w:br/>
        <w:t>Lisbon Airport,LIS,PT,Lisbon,2.0,2023-07-25,10:00,2023-07-27,10:00,0.0,180.76,180.76,180.76,EUR,Nissan Qashqai   ,742772181,1,1,1,4,Intermediate,5,,Manual,Unlimited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4&amp;network_type=wifi&amp;languagecode=en&amp;display=normal_xxhdpi&amp;cor=PT&amp;currency=EUR,4271618</w:t>
        <w:br/>
        <w:t>Lisbon Airport,LIS,PT,Lisbon,2.0,2023-07-25,10:00,2023-07-27,10:00,0.0,113.62,113.62,113.62,EUR,Hyundai Tucson,743659791,1,1,1,4,Intermediate,5,,Manual,Unlimited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4&amp;network_type=wifi&amp;languagecode=en&amp;display=normal_xxhdpi&amp;cor=PT&amp;currency=EUR,4271619</w:t>
        <w:br/>
        <w:t>Lisbon Airport,LIS,PT,Lisbon,2.0,2023-07-25,10:00,2023-07-27,10:00,0.0,71.78,71.78,71.78,EUR,Citroen C1,709395751,1,1,1,2,Mini,4,,Manual,Unlimited km,Firefly,"Aeroporto de Lisboa, Lisboa, Portugal, 1700-007",In Terminal,7.5,Very good,9.3,9.0,8.9,7.5,6.8,4.3,7.4,841.0,2023-07-23 05:05:17,device=Pixel 4&amp;network_type=wifi&amp;languagecode=en&amp;display=normal_xxhdpi&amp;cor=PT&amp;currency=EUR,4271620</w:t>
        <w:br/>
        <w:t>Lisbon Airport,LIS,PT,Lisbon,2.0,2023-07-25,10:00,2023-07-27,10:00,0.0,73.55,73.55,73.55,EUR,Volkswagen T-Cross,732336361,1,1,1,4,Compact,5,,Automatic,Unlimited km,Klass Wagen,"Lisbon Airport, Rua Doro 5, Lisbon, Portugal, 2680-032",Shuttle Bus,7.8,Very good,8.9,8.7,8.5,8.0,7.7,5.3,7.5,2411.0,2023-07-23 05:05:17,device=Pixel 4&amp;network_type=wifi&amp;languagecode=en&amp;display=normal_xxhdpi&amp;cor=PT&amp;currency=EUR,4271621</w:t>
        <w:br/>
        <w:t>Lisbon Airport,LIS,PT,Lisbon,2.0,2023-07-25,10:00,2023-07-27,10:00,0.0,88.34,88.34,88.34,EUR,Renault Zoe,701985598,1,1,1,4,Economy,5,,Automatic,Unlimited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4&amp;network_type=wifi&amp;languagecode=en&amp;display=normal_xxhdpi&amp;cor=PT&amp;currency=EUR,4271622</w:t>
        <w:br/>
        <w:t>Lisbon Airport,LIS,PT,Lisbon,2.0,2023-07-25,10:00,2023-07-27,10:00,0.0,72.26,72.26,72.26,EUR,Ford Focus  ,732336356,1,1,1,4,Compact,5,,Automatic,Unlimited km,Klass Wagen,"Lisbon Airport, Rua Doro 5, Lisbon, Portugal, 2680-032",Shuttle Bus,7.8,Very good,8.9,8.7,8.5,8.0,7.7,5.3,7.5,2411.0,2023-07-23 05:05:17,device=Pixel 4&amp;network_type=wifi&amp;languagecode=en&amp;display=normal_xxhdpi&amp;cor=PT&amp;currency=EUR,4271623</w:t>
        <w:br/>
        <w:t>Lisbon Airport,LIS,PT,Lisbon,2.0,2023-07-25,10:00,2023-07-27,10:00,0.0,97.44,97.44,97.44,EUR,Renault Clio,742772931,1,1,1,4,Economy,5,,Manual,Unlimited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4&amp;network_type=wifi&amp;languagecode=en&amp;display=normal_xxhdpi&amp;cor=PT&amp;currency=EUR,4271624</w:t>
        <w:br/>
        <w:t>Lisbon Airport,LIS,PT,Lisbon,2.0,2023-07-25,10:00,2023-07-27,10:00,0.0,75.03,75.03,75.03,EUR,Seat Leon,699853296,1,1,1,4,Compact,5,,Manual,Unlimited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4&amp;network_type=wifi&amp;languagecode=en&amp;display=normal_xxhdpi&amp;cor=PT&amp;currency=EUR,4271625</w:t>
        <w:br/>
        <w:t>Lisbon Airport,LIS,PT,Lisbon,2.0,2023-07-25,10:00,2023-07-27,10:00,0.0,462.44,462.44,462.44,EUR,Opel Vivaro,742772026,1,1,1,4,Full-size,9,,Manual,Unlimited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4&amp;network_type=wifi&amp;languagecode=en&amp;display=normal_xxhdpi&amp;cor=PT&amp;currency=EUR,4271626</w:t>
        <w:br/>
        <w:t>Lisbon Airport,LIS,PT,Lisbon,2.0,2023-07-25,10:00,2023-07-27,10:00,0.0,71.16,71.16,71.16,EUR,Seat Ibiza,699853286,1,1,1,4,Economy,5,,Manual,Unlimited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4&amp;network_type=wifi&amp;languagecode=en&amp;display=normal_xxhdpi&amp;cor=PT&amp;currency=EUR,4271627</w:t>
        <w:br/>
        <w:t>Lisbon Airport,LIS,PT,Lisbon,2.0,2023-07-25,10:00,2023-07-27,10:00,0.0,379.63,379.63,379.63,EUR,Mercedes Vito,721717196,1,1,1,4,Standard,9,,Manual,Unlimited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4&amp;network_type=wifi&amp;languagecode=en&amp;display=normal_xxhdpi&amp;cor=PT&amp;currency=EUR,4271628</w:t>
        <w:br/>
        <w:t>Lisbon Airport,LIS,PT,Lisbon,2.0,2023-07-25,10:00,2023-07-27,10:00,0.0,386.43,386.43,386.43,EUR,Toyota Proace,729781311,1,1,1,4,Standard,9,,Manual,Unlimited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4&amp;network_type=wifi&amp;languagecode=en&amp;display=normal_xxhdpi&amp;cor=PT&amp;currency=EUR,4271629</w:t>
        <w:br/>
        <w:t>Lisbon Airport,LIS,PT,Lisbon,2.0,2023-07-25,10:00,2023-07-27,10:00,0.0,58.26,58.26,58.26,EUR,Volkswagen Polo,722302421,1,1,1,4,Economy,5,,Manual,Unlimited km,OK Mobility,"24 Rua da Guiné, Lisboa, Portugal, 2685-337",Shuttle Bus,6.7,Good,8.6,8.5,7.7,6.6,5.9,5.1,5.7,1429.0,2023-07-23 05:05:17,device=Pixel 4&amp;network_type=wifi&amp;languagecode=en&amp;display=normal_xxhdpi&amp;cor=PT&amp;currency=EUR,4271630</w:t>
        <w:br/>
        <w:t>Lisbon Airport,LIS,PT,Lisbon,2.0,2023-07-25,10:00,2023-07-27,10:00,0.0,51.05,51.05,51.05,EUR,Fiat 500,642100458,1,1,1,2,Mini,4,,Manual,Unlimited km,Centauro,"2 Av. Severiano Falcão, Lisboa, Portugal, 2685-378",Shuttle Bus,6.9,Good,8.1,8.0,7.7,6.3,6.8,5.2,7.0,6774.0,2023-07-23 05:05:17,device=Pixel 4&amp;network_type=wifi&amp;languagecode=en&amp;display=normal_xxhdpi&amp;cor=PT&amp;currency=EUR,4271631</w:t>
        <w:br/>
        <w:t>Lisbon Airport,LIS,PT,Lisbon,2.0,2023-07-25,10:00,2023-07-27,10:00,0.0,80.72,80.72,80.72,EUR,Opel Astra,680177226,1,1,1,4,Compact,5,,Manual,Unlimited km,Firefly,"Aeroporto de Lisboa, Lisboa, Portugal, 1700-007",In Terminal,7.5,Very good,9.3,9.0,8.9,7.5,6.8,4.3,7.4,841.0,2023-07-23 05:05:17,device=Pixel 4&amp;network_type=wifi&amp;languagecode=en&amp;display=normal_xxhdpi&amp;cor=PT&amp;currency=EUR,4271632</w:t>
        <w:br/>
        <w:t>Lisbon Airport,LIS,PT,Lisbon,2.0,2023-07-25,10:00,2023-07-27,10:00,0.0,76.1,76.1,76.1,EUR,Ford Focus,735195091,1,1,1,4,Compact,5,,Manual,Unlimited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4&amp;network_type=wifi&amp;languagecode=en&amp;display=normal_xxhdpi&amp;cor=PT&amp;currency=EUR,4271633</w:t>
        <w:br/>
        <w:t>Lisbon Airport,LIS,PT,Lisbon,2.0,2023-07-25,10:00,2023-07-27,10:00,0.0,76.26,76.26,76.26,EUR,Citroen C4,732314911,1,1,1,4,Compact,5,,Manual,Unlimited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4&amp;network_type=wifi&amp;languagecode=en&amp;display=normal_xxhdpi&amp;cor=PT&amp;currency=EUR,4271634</w:t>
        <w:br/>
        <w:t>Lisbon Airport,LIS,PT,Lisbon,2.0,2023-07-25,10:00,2023-07-27,10:00,0.0,969.39,969.39,969.39,EUR,Mercedes Vito,627336163,1,1,1,4,Standard,9,,Manual,Unlimited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4&amp;network_type=wifi&amp;languagecode=en&amp;display=normal_xxhdpi&amp;cor=PT&amp;currency=EUR,4271635</w:t>
        <w:br/>
        <w:t>Lisbon Airport,LIS,PT,Lisbon,2.0,2023-07-25,10:00,2023-07-27,10:00,0.0,64.78,64.78,64.78,EUR,Renault Captur,722302556,1,1,1,4,Compact,5,,Manual,Unlimited km,OK Mobility,"24 Rua da Guiné, Lisboa, Portugal, 2685-337",Shuttle Bus,6.7,Good,8.6,8.5,7.7,6.6,5.9,5.1,5.7,1429.0,2023-07-23 05:05:17,device=Pixel 4&amp;network_type=wifi&amp;languagecode=en&amp;display=normal_xxhdpi&amp;cor=PT&amp;currency=EUR,4271636</w:t>
        <w:br/>
        <w:t>Lisbon Airport,LIS,PT,Lisbon,2.0,2023-07-25,10:00,2023-07-27,10:00,0.0,83.59,83.59,83.59,EUR,Nissan Micra,695003521,1,1,1,4,Economy,5,,Manual,Unlimited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4&amp;network_type=wifi&amp;languagecode=en&amp;display=normal_xxhdpi&amp;cor=PT&amp;currency=EUR,4271637</w:t>
        <w:br/>
        <w:t>Lisbon Airport,LIS,PT,Lisbon,2.0,2023-07-25,10:00,2023-07-27,10:00,0.0,97.44,97.44,97.44,EUR,Fiat 500,742775031,1,1,1,2,Mini,4,,Manual,Unlimited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4&amp;network_type=wifi&amp;languagecode=en&amp;display=normal_xxhdpi&amp;cor=PT&amp;currency=EUR,4271638</w:t>
        <w:br/>
        <w:t>Lisbon Airport,LIS,PT,Lisbon,2.0,2023-07-25,10:00,2023-07-27,10:00,0.0,84.38,96.66,84.38,EUR,Peugeot 208,642849058,1,1,1,4,Economy,5,,Manual,Unlimited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4&amp;network_type=wifi&amp;languagecode=en&amp;display=normal_xxhdpi&amp;cor=PT&amp;currency=EUR,4271639</w:t>
        <w:br/>
        <w:t>Lisbon Airport,LIS,PT,Lisbon,2.0,2023-07-25,10:00,2023-07-27,10:00,0.0,65.41,65.41,65.41,EUR,Citroen C4 Cactus,642100473,1,1,1,4,Compact,5,,Manual,Unlimited km,Centauro,"2 Av. Severiano Falcão, Lisboa, Portugal, 2685-378",Shuttle Bus,6.9,Good,8.1,8.0,7.7,6.3,6.8,5.2,7.0,6774.0,2023-07-23 05:05:17,device=Pixel 4&amp;network_type=wifi&amp;languagecode=en&amp;display=normal_xxhdpi&amp;cor=PT&amp;currency=EUR,4271640</w:t>
        <w:br/>
        <w:t>Lisbon Airport,LIS,PT,Lisbon,2.0,2023-07-25,10:00,2023-07-27,10:00,0.0,70.97,70.97,70.97,EUR,Peugeot 208,732336376,1,1,1,4,Economy,4,,Automatic,Unlimited km,Klass Wagen,"Lisbon Airport, Rua Doro 5, Lisbon, Portugal, 2680-032",Shuttle Bus,7.8,Very good,8.9,8.7,8.5,8.0,7.7,5.3,7.5,2411.0,2023-07-23 05:05:17,device=Pixel 4&amp;network_type=wifi&amp;languagecode=en&amp;display=normal_xxhdpi&amp;cor=PT&amp;currency=EUR,4271641</w:t>
        <w:br/>
        <w:t>Lisbon Airport,LIS,PT,Lisbon,2.0,2023-07-25,10:00,2023-07-27,10:00,0.0,750.74,750.74,750.74,EUR,Seat Alhambra,721716506,1,1,1,4,Full-size,7,,Manual,Unlimited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4&amp;network_type=wifi&amp;languagecode=en&amp;display=normal_xxhdpi&amp;cor=PT&amp;currency=EUR,4271642</w:t>
        <w:br/>
        <w:t>Lisbon Airport,LIS,PT,Lisbon,2.0,2023-07-25,10:00,2023-07-27,10:00,0.0,423.9,423.9,423.9,EUR,Volvo XC60,665443641,1,1,1,5,Premium,5,,Automatic,Unlimited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4&amp;network_type=wifi&amp;languagecode=en&amp;display=normal_xxhdpi&amp;cor=PT&amp;currency=EUR,4271643</w:t>
        <w:br/>
        <w:t>Lisbon Airport,LIS,PT,Lisbon,2.0,2023-07-25,10:00,2023-07-27,10:00,0.0,84.75,84.75,84.75,EUR,Nissan Micra,723344416,1,1,1,4,Economy,5,,Manual,Unlimited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4&amp;network_type=wifi&amp;languagecode=en&amp;display=normal_xxhdpi&amp;cor=PT&amp;currency=EUR,4271644</w:t>
        <w:br/>
        <w:t>Lisbon Airport,LIS,PT,Lisbon,2.0,2023-07-25,10:00,2023-07-27,10:00,0.0,84.6,84.6,84.6,EUR,Ford Focus,616854123,1,1,1,4,Compact,5,,Manual,Unlimited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4&amp;network_type=wifi&amp;languagecode=en&amp;display=normal_xxhdpi&amp;cor=PT&amp;currency=EUR,4271645</w:t>
        <w:br/>
        <w:t>Lisbon Airport,LIS,PT,Lisbon,2.0,2023-07-25,10:00,2023-07-27,10:00,0.0,88.26,88.26,88.26,EUR,Hyundai i30,742770011,1,1,1,4,Compact,5,,Manual,Unlimited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4&amp;network_type=wifi&amp;languagecode=en&amp;display=normal_xxhdpi&amp;cor=PT&amp;currency=EUR,4271646</w:t>
        <w:br/>
        <w:t>Lisbon Airport,LIS,PT,Lisbon,2.0,2023-07-25,10:00,2023-07-27,10:00,0.0,53.46,53.46,53.46,EUR,Fiat Panda,642100463,1,1,1,2,Mini,4,,Manual,Unlimited km,Centauro,"2 Av. Severiano Falcão, Lisboa, Portugal, 2685-378",Shuttle Bus,6.9,Good,8.1,8.0,7.7,6.3,6.8,5.2,7.0,6774.0,2023-07-23 05:05:17,device=Pixel 4&amp;network_type=wifi&amp;languagecode=en&amp;display=normal_xxhdpi&amp;cor=PT&amp;currency=EUR,4271647</w:t>
        <w:br/>
        <w:t>Lisbon Airport,LIS,PT,Lisbon,2.0,2023-07-25,10:00,2023-07-27,10:00,0.0,100.8,100.8,100.8,EUR,Fiat 500,731884561,1,1,1,2,Mini,4,,Manual,Unlimited mileage,Key'n Go,"Alameda das Comunidades Portuguesas, Lisboa, Portugal, 1700-007",Car Rental Centre,8.8,Excellent,9.0,8.7,9.4,9.2,8.4,8.3,8.4,90.0,2023-07-23 05:05:17,device=Pixel 4&amp;network_type=wifi&amp;languagecode=en&amp;display=normal_xxhdpi&amp;cor=PT&amp;currency=EUR,4271648</w:t>
      </w:r>
    </w:p>
    <w:p>
      <w:r>
        <w:rPr>
          <w:rFonts w:ascii="Consolas" w:hAnsi="Consolas"/>
          <w:sz w:val="14"/>
        </w:rPr>
        <w:t>Lisbon Airport,LIS,PT,Lisbon,2.0,2023-07-25,10:00,2023-07-27,10:00,0.0,98.88,98.88,98.88,EUR,Opel Adam,731884516,1,1,1,2,Mini,4,,Manual,Unlimited mileage,Key'n Go,"Alameda das Comunidades Portuguesas, Lisboa, Portugal, 1700-007",Car Rental Centre,8.8,Excellent,9.0,8.7,9.4,9.2,8.4,8.3,8.4,90.0,2023-07-23 05:05:17,device=Pixel 4&amp;network_type=wifi&amp;languagecode=en&amp;display=normal_xxhdpi&amp;cor=PT&amp;currency=EUR,4271649</w:t>
        <w:br/>
        <w:t>Lisbon Airport,LIS,PT,Lisbon,2.0,2023-07-25,10:00,2023-07-27,10:00,0.0,200.76,200.76,200.76,EUR,Nissan Qashqai,742775651,1,1,1,4,Intermediate,5,,Manual,Unlimited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4&amp;network_type=wifi&amp;languagecode=en&amp;display=normal_xxhdpi&amp;cor=PT&amp;currency=EUR,4271650</w:t>
        <w:br/>
        <w:t>Lisbon Airport,LIS,PT,Lisbon,2.0,2023-07-25,10:00,2023-07-27,10:00,0.0,80.93,93.21,80.93,EUR,Fiat 500,648477263,1,1,1,2,Mini,4,,Manual,Unlimited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4&amp;network_type=wifi&amp;languagecode=en&amp;display=normal_xxhdpi&amp;cor=PT&amp;currency=EUR,4271651</w:t>
        <w:br/>
        <w:t>Lisbon Airport,LIS,PT,Lisbon,2.0,2023-07-25,10:00,2023-07-27,10:00,0.0,95.17,95.17,95.17,EUR,Hyundai Kauai,714481671,1,1,1,5,Compact,5,,Manual,Unlimited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4&amp;network_type=wifi&amp;languagecode=en&amp;display=normal_xxhdpi&amp;cor=PT&amp;currency=EUR,4271652</w:t>
        <w:br/>
        <w:t>Lisbon Airport,LIS,PT,Lisbon,2.0,2023-07-25,10:00,2023-07-27,10:00,0.0,95.46,95.46,95.46,EUR,Hyundai Kauai,742772491,1,1,1,5,Compact,5,,Manual,Unlimited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4&amp;network_type=wifi&amp;languagecode=en&amp;display=normal_xxhdpi&amp;cor=PT&amp;currency=EUR,4271653</w:t>
        <w:br/>
        <w:t>Lisbon Airport,LIS,PT,Lisbon,2.0,2023-07-25,10:00,2023-07-27,10:00,0.0,69.25,69.25,69.25,EUR,Fiat 500,699855201,1,1,1,2,Mini,4,,Manual,Unlimited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4&amp;network_type=wifi&amp;languagecode=en&amp;display=normal_xxhdpi&amp;cor=PT&amp;currency=EUR,4271654</w:t>
        <w:br/>
        <w:t>Lisbon Airport,LIS,PT,Lisbon,2.0,2023-07-25,10:00,2023-07-27,10:00,0.0,80.81,80.81,80.81,EUR,Fiat 500,662100988,1,1,1,2,Mini,4,,Manual,Unlimited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4&amp;network_type=wifi&amp;languagecode=en&amp;display=normal_xxhdpi&amp;cor=PT&amp;currency=EUR,4271655</w:t>
        <w:br/>
        <w:t>Lisbon Airport,LIS,PT,Lisbon,2.0,2023-07-25,10:00,2023-07-27,10:00,0.0,79.33,79.33,79.33,EUR,Renault Captur,721716326,1,1,1,4,Compact,5,,Manual,Unlimited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4&amp;network_type=wifi&amp;languagecode=en&amp;display=normal_xxhdpi&amp;cor=PT&amp;currency=EUR,4271656</w:t>
        <w:br/>
        <w:t>Lisbon Airport,LIS,PT,Lisbon,2.0,2023-07-25,10:00,2023-07-27,10:00,0.0,76.9,76.9,76.9,EUR,Volkswagen Polo,721716086,1,1,1,4,Economy,5,,Manual,Unlimited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4&amp;network_type=wifi&amp;languagecode=en&amp;display=normal_xxhdpi&amp;cor=PT&amp;currency=EUR,4271657</w:t>
        <w:br/>
        <w:t>Lisbon Airport,LIS,PT,Lisbon,2.0,2023-07-25,10:00,2023-07-27,10:00,0.0,76.39,76.39,76.39,EUR,Fiat Punto,721716026,1,1,1,4,Economy,5,,Manual,Unlimited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4&amp;network_type=wifi&amp;languagecode=en&amp;display=normal_xxhdpi&amp;cor=PT&amp;currency=EUR,4271658</w:t>
        <w:br/>
        <w:t>Lisbon Airport,LIS,PT,Lisbon,2.0,2023-07-25,10:00,2023-07-27,10:00,0.0,82.19,82.19,82.19,EUR,Citroen C1,665155501,1,1,1,2,Mini,4,,Manual,Unlimited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4&amp;network_type=wifi&amp;languagecode=en&amp;display=normal_xxhdpi&amp;cor=PT&amp;currency=EUR,4271659</w:t>
        <w:br/>
        <w:t>Lisbon Airport,LIS,PT,Lisbon,2.0,2023-07-25,10:00,2023-07-27,10:00,0.0,98.61,98.61,98.61,EUR,Seat Ibiza,718620551,1,1,1,4,Economy,5,,Automatic,Unlimited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4&amp;network_type=wifi&amp;languagecode=en&amp;display=normal_xxhdpi&amp;cor=PT&amp;currency=EUR,4271660</w:t>
        <w:br/>
        <w:t>Lisbon Airport,LIS,PT,Lisbon,2.0,2023-07-25,10:00,2023-07-27,10:00,0.0,113.62,113.62,113.62,EUR,Toyota Yaris,742769701,1,1,1,4,Economy,5,,Automatic,Unlimited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4&amp;network_type=wifi&amp;languagecode=en&amp;display=normal_xxhdpi&amp;cor=PT&amp;currency=EUR,4271661</w:t>
        <w:br/>
        <w:t>Lisbon Airport,LIS,PT,Lisbon,2.0,2023-07-25,10:00,2023-07-27,10:00,0.0,100.5,109.73,100.5,EUR,Nissan Juke,671665076,1,1,1,4,Intermediate,5,,Manual,Unlimited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4&amp;network_type=wifi&amp;languagecode=en&amp;display=normal_xxhdpi&amp;cor=PT&amp;currency=EUR,4271662</w:t>
        <w:br/>
        <w:t>Lisbon Airport,LIS,PT,Lisbon,2.0,2023-07-25,10:00,2023-07-27,10:00,0.0,94.81,94.81,94.81,EUR,Renault Clio,737351186,1,1,1,5,Economy,5,,Manual,Unlimited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4&amp;network_type=wifi&amp;languagecode=en&amp;display=normal_xxhdpi&amp;cor=PT&amp;currency=EUR,4271663</w:t>
        <w:br/>
        <w:t>Lisbon Airport,LIS,PT,Lisbon,2.0,2023-07-25,10:00,2023-07-27,10:00,0.0,95.42,95.42,95.42,EUR,Volkswagen Polo,643001363,1,1,1,4,Economy,5,,Manual,Unlimited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4&amp;network_type=wifi&amp;languagecode=en&amp;display=normal_xxhdpi&amp;cor=PT&amp;currency=EUR,4271664</w:t>
        <w:br/>
        <w:t>Lisbon Airport,LIS,PT,Lisbon,2.0,2023-07-25,10:00,2023-07-27,10:00,0.0,115.46,115.46,115.46,EUR,Hyundai Kauai,742775961,1,1,1,5,Compact,5,,Manual,Unlimited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4&amp;network_type=wifi&amp;languagecode=en&amp;display=normal_xxhdpi&amp;cor=PT&amp;currency=EUR,4271665</w:t>
        <w:br/>
        <w:t>Lisbon Airport,LIS,PT,Lisbon,2.0,2023-07-25,10:00,2023-07-27,10:00,0.0,67.37,67.37,67.37,EUR,Volkswagen Golf,722302401,1,1,1,4,Compact,5,,Manual,Unlimited km,OK Mobility,"24 Rua da Guiné, Lisboa, Portugal, 2685-337",Shuttle Bus,6.7,Good,8.6,8.5,7.7,6.6,5.9,5.1,5.7,1429.0,2023-07-23 05:05:17,device=Pixel 4&amp;network_type=wifi&amp;languagecode=en&amp;display=normal_xxhdpi&amp;cor=PT&amp;currency=EUR,4271666</w:t>
        <w:br/>
        <w:t>Lisbon Airport,LIS,PT,Lisbon,2.0,2023-07-25,10:00,2023-07-27,10:00,0.0,106.92,106.92,106.92,EUR,Ford Fiesta,731884606,1,1,1,4,Economy,5,,Manual,Unlimited mileage,Key'n Go,"Alameda das Comunidades Portuguesas, Lisboa, Portugal, 1700-007",Car Rental Centre,8.8,Excellent,9.0,8.7,9.4,9.2,8.4,8.3,8.4,90.0,2023-07-23 05:05:17,device=Pixel 4&amp;network_type=wifi&amp;languagecode=en&amp;display=normal_xxhdpi&amp;cor=PT&amp;currency=EUR,4271667</w:t>
        <w:br/>
        <w:t>Lisbon Airport,LIS,PT,Lisbon,2.0,2023-07-25,10:00,2023-07-27,10:00,0.0,121.44,121.44,121.44,EUR,BMW 1 Series,718620431,1,1,1,4,Intermediate,5,,Manual,Unlimited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4&amp;network_type=wifi&amp;languagecode=en&amp;display=normal_xxhdpi&amp;cor=PT&amp;currency=EUR,4271668</w:t>
        <w:br/>
        <w:t>Lisbon Airport,LIS,PT,Lisbon,2.0,2023-07-25,10:00,2023-07-27,10:00,0.0,104.57,104.57,104.57,EUR,Ford Kuga,735195111,1,1,1,4,Standard,5,,Manual,Unlimited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4&amp;network_type=wifi&amp;languagecode=en&amp;display=normal_xxhdpi&amp;cor=PT&amp;currency=EUR,4271669</w:t>
        <w:br/>
        <w:t>Lisbon Airport,LIS,PT,Lisbon,2.0,2023-07-25,10:00,2023-07-27,10:00,0.0,158.87,158.87,158.87,EUR,BMW 1 Series,742770166,1,1,1,4,Intermediate,5,,Manual,Unlimited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4&amp;network_type=wifi&amp;languagecode=en&amp;display=normal_xxhdpi&amp;cor=PT&amp;currency=EUR,4271670</w:t>
        <w:br/>
        <w:t>Lisbon Airport,LIS,PT,Lisbon,2.0,2023-07-25,10:00,2023-07-27,10:00,0.0,160.49,160.49,160.49,EUR,BMW 1 Series,742770476,1,1,1,4,Intermediate,5,,Automatic,Unlimited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4&amp;network_type=wifi&amp;languagecode=en&amp;display=normal_xxhdpi&amp;cor=PT&amp;currency=EUR,4271671</w:t>
        <w:br/>
        <w:t>Lisbon Airport,LIS,PT,Lisbon,2.0,2023-07-25,10:00,2023-07-27,10:00,0.0,89.34,89.34,89.34,EUR,Seat Arona,740667911,1,1,1,4,Compact,5,,Manual,Unlimited km,Firefly,"Aeroporto de Lisboa, Lisboa, Portugal, 1700-007",In Terminal,7.5,Very good,9.3,9.0,8.9,7.5,6.8,4.3,7.4,841.0,2023-07-23 05:05:17,device=Pixel 4&amp;network_type=wifi&amp;languagecode=en&amp;display=normal_xxhdpi&amp;cor=PT&amp;currency=EUR,4271672</w:t>
        <w:br/>
        <w:t>Lisbon Airport,LIS,PT,Lisbon,2.0,2023-07-25,10:00,2023-07-27,10:00,0.0,56.3,56.3,56.3,EUR,Fiat 500,722302511,1,1,1,2,Mini,4,,Manual,Unlimited km,OK Mobility,"24 Rua da Guiné, Lisboa, Portugal, 2685-337",Shuttle Bus,6.7,Good,8.6,8.5,7.7,6.6,5.9,5.1,5.7,1429.0,2023-07-23 05:05:17,device=Pixel 4&amp;network_type=wifi&amp;languagecode=en&amp;display=normal_xxhdpi&amp;cor=PT&amp;currency=EUR,4271673</w:t>
        <w:br/>
        <w:t>Lisbon Airport,LIS,PT,Lisbon,2.0,2023-07-25,10:00,2023-07-27,10:00,0.0,107.47,107.47,107.47,EUR,Kia Niro,735195101,1,1,1,5,Intermediate,5,,Automatic,Unlimited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4&amp;network_type=wifi&amp;languagecode=en&amp;display=normal_xxhdpi&amp;cor=PT&amp;currency=EUR,4271674</w:t>
        <w:br/>
        <w:t>Lisbon Airport,LIS,PT,Lisbon,2.0,2023-07-25,10:00,2023-07-27,10:00,0.0,163.16,163.16,163.16,EUR,Mercedes A-Class,701985888,1,1,1,4,Intermediate,5,,Automatic,Unlimited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4&amp;network_type=wifi&amp;languagecode=en&amp;display=normal_xxhdpi&amp;cor=PT&amp;currency=EUR,4271675</w:t>
        <w:br/>
        <w:t>Lisbon Airport,LIS,PT,Lisbon,2.0,2023-07-25,10:00,2023-07-27,10:00,0.0,114.54,114.54,114.54,EUR,Renault Captur,731885101,1,1,1,4,Compact,5,,Manual,Unlimited mileage,Key'n Go,"Alameda das Comunidades Portuguesas, Lisboa, Portugal, 1700-007",Car Rental Centre,8.8,Excellent,9.0,8.7,9.4,9.2,8.4,8.3,8.4,90.0,2023-07-23 05:05:17,device=Pixel 4&amp;network_type=wifi&amp;languagecode=en&amp;display=normal_xxhdpi&amp;cor=PT&amp;currency=EUR,4271676</w:t>
        <w:br/>
        <w:t>Lisbon Airport,LIS,PT,Lisbon,2.0,2023-07-25,10:00,2023-07-27,10:00,0.0,92.65,92.65,92.65,EUR,Mitsubishi Eclipse Cross,733404816,1,1,1,4,Compact,5,,Automatic,Unlimited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4&amp;network_type=wifi&amp;languagecode=en&amp;display=normal_xxhdpi&amp;cor=PT&amp;currency=EUR,4271677</w:t>
        <w:br/>
        <w:t>Lisbon Airport,LIS,PT,Lisbon,2.0,2023-07-25,10:00,2023-07-27,10:00,0.0,97.77,97.77,97.77,EUR,Fiat 500,718620521,1,1,1,2,Mini,4,,Automatic,Unlimited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4&amp;network_type=wifi&amp;languagecode=en&amp;display=normal_xxhdpi&amp;cor=PT&amp;currency=EUR,4271678</w:t>
        <w:br/>
        <w:t>Lisbon Airport,LIS,PT,Lisbon,2.0,2023-07-25,10:00,2023-07-27,10:00,0.0,89.2,89.2,89.2,EUR,Fiat 500,737351166,1,1,1,2,Mini,4,,Manual,Unlimited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4&amp;network_type=wifi&amp;languagecode=en&amp;display=normal_xxhdpi&amp;cor=PT&amp;currency=EUR,4271679</w:t>
        <w:br/>
        <w:t>Lisbon Airport,LIS,PT,Lisbon,2.0,2023-07-25,10:00,2023-07-27,10:00,0.0,87.43,87.43,87.43,EUR,Renault Twingo,643001388,1,1,1,2,Mini,4,,Manual,Unlimited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4&amp;network_type=wifi&amp;languagecode=en&amp;display=normal_xxhdpi&amp;cor=PT&amp;currency=EUR,4271680</w:t>
        <w:br/>
        <w:t>Lisbon Airport,LIS,PT,Lisbon,2.0,2023-07-25,10:00,2023-07-27,10:00,0.0,82.74,82.74,82.74,EUR,Fiat 500,728960186,1,1,1,2,Mini,4,,Manual,Unlimited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4&amp;network_type=wifi&amp;languagecode=en&amp;display=normal_xxhdpi&amp;cor=PT&amp;currency=EUR,4271681</w:t>
        <w:br/>
        <w:t>Lisbon Airport,LIS,PT,Lisbon,2.0,2023-07-25,10:00,2023-07-27,10:00,0.0,83.73,83.73,83.73,EUR,Citroen C1,723344466,1,1,1,2,Mini,4,,Manual,Unlimited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4&amp;network_type=wifi&amp;languagecode=en&amp;display=normal_xxhdpi&amp;cor=PT&amp;currency=EUR,4271682</w:t>
        <w:br/>
        <w:t>Lisbon Airport,LIS,PT,Lisbon,2.0,2023-07-25,10:00,2023-07-27,10:00,0.0,73.39,73.39,73.39,EUR,Seat Arona,642100523,1,1,1,4,Compact,5,,Manual,Unlimited km,Centauro,"2 Av. Severiano Falcão, Lisboa, Portugal, 2685-378",Shuttle Bus,6.9,Good,8.1,8.0,7.7,6.3,6.8,5.2,7.0,6774.0,2023-07-23 05:05:17,device=Pixel 4&amp;network_type=wifi&amp;languagecode=en&amp;display=normal_xxhdpi&amp;cor=PT&amp;currency=EUR,4271683</w:t>
        <w:br/>
        <w:t>Lisbon Airport,LIS,PT,Lisbon,2.0,2023-07-25,10:00,2023-07-27,10:00,0.0,82.94,82.94,82.94,EUR,Citroen C4 Cactus,732316226,1,1,1,4,Compact,5,,Manual,Unlimited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4&amp;network_type=wifi&amp;languagecode=en&amp;display=normal_xxhdpi&amp;cor=PT&amp;currency=EUR,4271684</w:t>
        <w:br/>
        <w:t>Lisbon Airport,LIS,PT,Lisbon,2.0,2023-07-25,10:00,2023-07-27,10:00,0.0,90.03,90.03,90.03,EUR,Ford Puma,736061796,1,1,1,4,Compact,5,,Automatic,Unlimited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4&amp;network_type=wifi&amp;languagecode=en&amp;display=normal_xxhdpi&amp;cor=PT&amp;currency=EUR,4271685</w:t>
        <w:br/>
        <w:t>Lisbon Airport,LIS,PT,Lisbon,2.0,2023-07-25,10:00,2023-07-27,10:00,0.0,90.82,90.82,90.82,EUR,Renault Twingo,716263836,1,1,1,4,Mini,4,,Manual,Unlimited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4&amp;network_type=wifi&amp;languagecode=en&amp;display=normal_xxhdpi&amp;cor=PT&amp;currency=EUR,4271686</w:t>
        <w:br/>
        <w:t>Lisbon Airport,LIS,PT,Lisbon,2.0,2023-07-25,10:00,2023-07-27,10:00,0.0,92.0,92.0,92.0,EUR,Citroen C1,737351171,1,1,1,2,Mini,4,,Manual,Unlimited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4&amp;network_type=wifi&amp;languagecode=en&amp;display=normal_xxhdpi&amp;cor=PT&amp;currency=EUR,4271687</w:t>
        <w:br/>
        <w:t>Lisbon Airport,LIS,PT,Lisbon,2.0,2023-07-25,10:00,2023-07-27,10:00,0.0,93.81,93.81,93.81,EUR,Seat Leon,723344411,1,1,1,4,Compact,5,,Manual,Unlimited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4&amp;network_type=wifi&amp;languagecode=en&amp;display=normal_xxhdpi&amp;cor=PT&amp;currency=EUR,4271688</w:t>
        <w:br/>
        <w:t>Lisbon Airport,LIS,PT,Lisbon,2.0,2023-07-25,10:00,2023-07-27,10:00,0.0,92.43,92.43,92.43,EUR,Peugeot 2008,740068521,1,1,1,4,Compact,5,,Manual,Unlimited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4&amp;network_type=wifi&amp;languagecode=en&amp;display=normal_xxhdpi&amp;cor=PT&amp;currency=EUR,4271689</w:t>
        <w:br/>
        <w:t>Lisbon Airport,LIS,PT,Lisbon,2.0,2023-07-25,10:00,2023-07-27,10:00,0.0,79.42,79.42,79.42,EUR,Opel Corsa,721716146,1,1,1,5,Economy,5,,Manual,Unlimited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4&amp;network_type=wifi&amp;languagecode=en&amp;display=normal_xxhdpi&amp;cor=PT&amp;currency=EUR,4271690</w:t>
        <w:br/>
        <w:t>Lisbon Airport,LIS,PT,Lisbon,2.0,2023-07-25,10:00,2023-07-27,10:00,0.0,129.91,129.91,129.91,EUR,Toyota Yaris,714481911,1,1,1,4,Economy,5,,Automatic,Unlimited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4&amp;network_type=wifi&amp;languagecode=en&amp;display=normal_xxhdpi&amp;cor=PT&amp;currency=EUR,4271691</w:t>
        <w:br/>
        <w:t>Lisbon Airport,LIS,PT,Lisbon,2.0,2023-07-25,10:00,2023-07-27,10:00,0.0,131.62,131.62,131.62,EUR,Toyota Yaris,742773171,1,1,1,4,Economy,5,,Automatic,Unlimited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4&amp;network_type=wifi&amp;languagecode=en&amp;display=normal_xxhdpi&amp;cor=PT&amp;currency=EUR,4271692</w:t>
        <w:br/>
        <w:t>Lisbon Airport,LIS,PT,Lisbon,2.0,2023-07-25,10:00,2023-07-27,10:00,0.0,93.82,93.82,93.82,EUR,Fiat 500,716267776,1,1,1,2/4,Mini,4,,Manual,Unlimited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4&amp;network_type=wifi&amp;languagecode=en&amp;display=normal_xxhdpi&amp;cor=PT&amp;currency=EUR,4271693</w:t>
      </w:r>
    </w:p>
    <w:p>
      <w:r>
        <w:rPr>
          <w:rFonts w:ascii="Consolas" w:hAnsi="Consolas"/>
          <w:sz w:val="14"/>
        </w:rPr>
        <w:t>Lisbon Airport,LIS,PT,Lisbon,2.0,2023-07-25,10:00,2023-07-27,10:00,0.0,176.65,180.79,176.65,EUR,Peugeot 3008,748061161,1,1,1,4,Intermediate,5,,Automatic,Unlimited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4&amp;network_type=wifi&amp;languagecode=en&amp;display=normal_xxhdpi&amp;cor=PT&amp;currency=EUR,4271694</w:t>
        <w:br/>
        <w:t>Lisbon Airport,LIS,PT,Lisbon,2.0,2023-07-25,10:00,2023-07-27,10:00,0.0,188.87,188.87,188.87,EUR,BMW 1 Series,742773791,1,1,1,4,Intermediate,5,,Manual,Unlimited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4&amp;network_type=wifi&amp;languagecode=en&amp;display=normal_xxhdpi&amp;cor=PT&amp;currency=EUR,4271695</w:t>
        <w:br/>
        <w:t>Lisbon Airport,LIS,PT,Lisbon,2.0,2023-07-25,10:00,2023-07-27,10:00,0.0,179.09,179.09,179.09,EUR,Mercedes A-Class,728613081,1,1,1,4,Premium,5,,Automatic,Unlimited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4&amp;network_type=wifi&amp;languagecode=en&amp;display=normal_xxhdpi&amp;cor=PT&amp;currency=EUR,4271696</w:t>
        <w:br/>
        <w:t>Lisbon Airport,LIS,PT,Lisbon,2.0,2023-07-25,10:00,2023-07-27,10:00,0.0,91.19,103.47,91.19,EUR,Renault Captur,642849073,1,1,1,4,Compact,5,,Manual,Unlimited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4&amp;network_type=wifi&amp;languagecode=en&amp;display=normal_xxhdpi&amp;cor=PT&amp;currency=EUR,4271697</w:t>
        <w:br/>
        <w:t>Lisbon Airport,LIS,PT,Lisbon,2.0,2023-07-25,10:00,2023-07-27,10:00,0.0,125.55,125.55,125.55,EUR,Volvo XC40,732115551,1,1,1,4,Standard,5,,Automatic,Unlimited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4&amp;network_type=wifi&amp;languagecode=en&amp;display=normal_xxhdpi&amp;cor=PT&amp;currency=EUR,4271698</w:t>
        <w:br/>
        <w:t>Lisbon Airport,LIS,PT,Lisbon,2.0,2023-07-25,10:00,2023-07-27,10:00,0.0,112.0,112.0,112.0,EUR,Seat Arona,737351201,1,1,1,4,Compact,5,,Manual,Unlimited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4&amp;network_type=wifi&amp;languagecode=en&amp;display=normal_xxhdpi&amp;cor=PT&amp;currency=EUR,4271699</w:t>
        <w:br/>
        <w:t>Lisbon Airport,LIS,PT,Lisbon,2.0,2023-07-25,10:00,2023-07-27,10:00,0.0,95.6,95.6,95.6,EUR,Seat Leon,662097193,1,1,1,4,Compact,5,,Manual,Unlimited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4&amp;network_type=wifi&amp;languagecode=en&amp;display=normal_xxhdpi&amp;cor=PT&amp;currency=EUR,4271700</w:t>
        <w:br/>
        <w:t>Lisbon Airport,LIS,PT,Lisbon,2.0,2023-07-25,10:00,2023-07-27,10:00,0.0,123.56,123.56,123.56,EUR,Audi A3,747225091,1,1,1,5,Intermediate,5,,Automatic,Unlimited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4&amp;network_type=wifi&amp;languagecode=en&amp;display=normal_xxhdpi&amp;cor=PT&amp;currency=EUR,4271701</w:t>
        <w:br/>
        <w:t>Lisbon Airport,LIS,PT,Lisbon,2.0,2023-07-25,10:00,2023-07-27,10:00,0.0,241.35,241.35,241.35,EUR,Mercedes C-Class Estate,616854213,1,1,1,5,Full-size,5,,Automatic,Unlimited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4&amp;network_type=wifi&amp;languagecode=en&amp;display=normal_xxhdpi&amp;cor=PT&amp;currency=EUR,4271702</w:t>
        <w:br/>
        <w:t>Lisbon Airport,LIS,PT,Lisbon,2.0,2023-07-25,10:00,2023-07-27,10:00,0.0,96.8,96.8,96.8,EUR,Seat Arona,726267611,1,1,1,5,Compact,5,,Manual,Unlimited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4&amp;network_type=wifi&amp;languagecode=en&amp;display=normal_xxhdpi&amp;cor=PT&amp;currency=EUR,4271703</w:t>
        <w:br/>
        <w:t>Lisbon Airport,LIS,PT,Lisbon,2.0,2023-07-25,10:00,2023-07-27,10:00,0.0,95.83,95.83,95.83,EUR,Seat Arona,727544961,1,1,1,5,Compact,5,,Manual,Unlimited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4&amp;network_type=wifi&amp;languagecode=en&amp;display=normal_xxhdpi&amp;cor=PT&amp;currency=EUR,4271704</w:t>
        <w:br/>
        <w:t>Lisbon Airport,LIS,PT,Lisbon,2.0,2023-07-25,10:00,2023-07-27,10:00,0.0,330.27,330.27,330.27,EUR,BMW 3 Series,742774101,1,1,1,4,Premium,5,,Automatic,Unlimited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4&amp;network_type=wifi&amp;languagecode=en&amp;display=normal_xxhdpi&amp;cor=PT&amp;currency=EUR,4271705</w:t>
        <w:br/>
        <w:t>Lisbon Airport,LIS,PT,Lisbon,2.0,2023-07-25,10:00,2023-07-27,10:00,0.0,152.75,152.75,152.75,EUR,Nissan Qashqai   ,726676641,1,1,1,4,Intermediate,5,,Manual,Unlimited km,Firefly,"Aeroporto de Lisboa, Lisboa, Portugal, 1700-007",In Terminal,7.5,Very good,9.3,9.0,8.9,7.5,6.8,4.3,7.4,841.0,2023-07-23 05:05:17,device=Pixel 4&amp;network_type=wifi&amp;languagecode=en&amp;display=normal_xxhdpi&amp;cor=PT&amp;currency=EUR,4271706</w:t>
        <w:br/>
        <w:t>Lisbon Airport,LIS,PT,Lisbon,2.0,2023-07-25,10:00,2023-07-27,10:00,0.0,171.49,171.49,171.49,EUR,Peugeot 3008   ,726517586,1,1,1,4,Intermediate,5,,Manual,Unlimited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4&amp;network_type=wifi&amp;languagecode=en&amp;display=normal_xxhdpi&amp;cor=PT&amp;currency=EUR,4271707</w:t>
        <w:br/>
        <w:t>Lisbon Airport,LIS,PT,Lisbon,2.0,2023-07-25,10:00,2023-07-27,10:00,0.0,164.01,164.01,164.01,EUR,Peugeot 3008,726268971,1,1,1,4,Intermediate,5,,Manual,Unlimited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4&amp;network_type=wifi&amp;languagecode=en&amp;display=normal_xxhdpi&amp;cor=PT&amp;currency=EUR,4271708</w:t>
        <w:br/>
        <w:t>Lisbon Airport,LIS,PT,Lisbon,2.0,2023-07-25,10:00,2023-07-27,10:00,0.0,99.82,99.82,99.82,EUR,Volkswagen Golf,740772611,1,1,1,4,Compact,5,,Automatic,Unlimited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4&amp;network_type=wifi&amp;languagecode=en&amp;display=normal_xxhdpi&amp;cor=PT&amp;currency=EUR,4271709</w:t>
        <w:br/>
        <w:t>Lisbon Airport,LIS,PT,Lisbon,2.0,2023-07-25,10:00,2023-07-27,10:00,0.0,108.26,108.26,108.26,EUR,Hyundai i30,742773481,1,1,1,4,Compact,5,,Manual,Unlimited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4&amp;network_type=wifi&amp;languagecode=en&amp;display=normal_xxhdpi&amp;cor=PT&amp;currency=EUR,4271710</w:t>
        <w:br/>
        <w:t>Lisbon Airport,LIS,PT,Lisbon,2.0,2023-07-25,10:00,2023-07-27,10:00,0.0,239.47,239.47,239.47,EUR,BMW 3 Series,616854178,1,1,1,4,Premium,5,,Automatic,Unlimited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4&amp;network_type=wifi&amp;languagecode=en&amp;display=normal_xxhdpi&amp;cor=PT&amp;currency=EUR,4271711</w:t>
        <w:br/>
        <w:t>Lisbon Airport,LIS,PT,Lisbon,2.0,2023-07-25,10:00,2023-07-27,10:00,0.0,257.42,269.7,257.42,EUR,Mercedes E-Class,642849108,1,1,1,4,Luxury,5,,Automatic,Unlimited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4&amp;network_type=wifi&amp;languagecode=en&amp;display=normal_xxhdpi&amp;cor=PT&amp;currency=EUR,4271712</w:t>
        <w:br/>
        <w:t>Lisbon Airport,LIS,PT,Lisbon,2.0,2023-07-25,10:00,2023-07-27,10:00,0.0,300.28,300.28,300.28,EUR,BMW 3 Series,742770631,1,1,1,4,Premium,5,,Automatic,Unlimited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4&amp;network_type=wifi&amp;languagecode=en&amp;display=normal_xxhdpi&amp;cor=PT&amp;currency=EUR,4271713</w:t>
        <w:br/>
        <w:t>Lisbon Airport,LIS,PT,Lisbon,2.0,2023-07-25,10:00,2023-07-27,10:00,0.0,170.01,170.01,170.01,EUR,Volkswagen T-Roc,737351206,1,1,1,4,Intermediate,5,,Manual,Unlimited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4&amp;network_type=wifi&amp;languagecode=en&amp;display=normal_xxhdpi&amp;cor=PT&amp;currency=EUR,4271714</w:t>
        <w:br/>
        <w:t>Lisbon Airport,LIS,PT,Lisbon,2.0,2023-07-25,10:00,2023-07-27,10:00,0.0,137.95,137.95,137.95,EUR,Toyota Yaris,730155726,1,1,1,4,Economy,5,,Automatic,Unlimited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4&amp;network_type=wifi&amp;languagecode=en&amp;display=normal_xxhdpi&amp;cor=PT&amp;currency=EUR,4271715</w:t>
        <w:br/>
        <w:t>Lisbon Airport,LIS,PT,Lisbon,2.0,2023-07-25,10:00,2023-07-27,10:00,0.0,129.03,129.03,129.03,EUR,Mitsubishi Eclipse Cross,733404856,1,1,1,4,Compact,5,,Automatic,Unlimited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4&amp;network_type=wifi&amp;languagecode=en&amp;display=normal_xxhdpi&amp;cor=PT&amp;currency=EUR,4271716</w:t>
        <w:br/>
        <w:t>Lisbon Airport,LIS,PT,Lisbon,2.0,2023-07-25,10:00,2023-07-27,10:00,0.0,354.6,354.6,354.6,EUR,BMW 318 Touring,748118801,1,1,1,5,Premium,5,,Automatic,Unlimited km,Tangerine,"51 Avenida Boa Esperanca, Lisbon, Portugal, 1990-046",Shuttle Bus,9.1,Superb,10.0,10.0,9.2,9.4,7.7,8.3,9.8,4.0,2023-07-23 05:05:17,device=Pixel 4&amp;network_type=wifi&amp;languagecode=en&amp;display=normal_xxhdpi&amp;cor=PT&amp;currency=EUR,4271717</w:t>
        <w:br/>
        <w:t>Lisbon Airport,LIS,PT,Lisbon,2.0,2023-07-25,10:00,2023-07-27,10:00,0.0,98.06,107.29,98.06,EUR,Volkswagen Polo,662780858,1,1,1,4,Economy,5,,Automatic,Unlimited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4&amp;network_type=wifi&amp;languagecode=en&amp;display=normal_xxhdpi&amp;cor=PT&amp;currency=EUR,4271718</w:t>
        <w:br/>
        <w:t>Lisbon Airport,LIS,PT,Lisbon,2.0,2023-07-25,10:00,2023-07-27,10:00,0.0,140.32,140.32,140.32,EUR,Nissan Qashqai   ,732069131,1,1,1,4,Intermediate,5,,Manual,Unlimited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4&amp;network_type=wifi&amp;languagecode=en&amp;display=normal_xxhdpi&amp;cor=PT&amp;currency=EUR,4271719</w:t>
        <w:br/>
        <w:t>Lisbon Airport,LIS,PT,Lisbon,2.0,2023-07-25,10:00,2023-07-27,10:00,0.0,113.63,113.63,113.63,EUR,Nissan Micra,656008421,1,1,1,4,Economy,5,,Manual,Unlimited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4&amp;network_type=wifi&amp;languagecode=en&amp;display=normal_xxhdpi&amp;cor=PT&amp;currency=EUR,4271720</w:t>
        <w:br/>
        <w:t>Lisbon Airport,LIS,PT,Lisbon,2.0,2023-07-25,10:00,2023-07-27,10:00,0.0,160.3,160.3,160.3,EUR,Mercedes A-Class,718620581,1,1,1,4,Intermediate,5,,Automatic,Unlimited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4&amp;network_type=wifi&amp;languagecode=en&amp;display=normal_xxhdpi&amp;cor=PT&amp;currency=EUR,4271721</w:t>
        <w:br/>
        <w:t>Lisbon Airport,LIS,PT,Lisbon,2.0,2023-07-25,10:00,2023-07-27,10:00,0.0,131.12,131.12,131.12,EUR,Peugeot 3008,748428081,1,1,1,5,Intermediate,5,,Manual,Unlimited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4&amp;network_type=wifi&amp;languagecode=en&amp;display=normal_xxhdpi&amp;cor=PT&amp;currency=EUR,4271722</w:t>
        <w:br/>
        <w:t>Lisbon Airport,LIS,PT,Lisbon,2.0,2023-07-25,10:00,2023-07-27,10:00,0.0,306.3,306.3,306.3,EUR,BMW 3 Series Estate,742771406,1,1,1,4,Premium,5,,Automatic,Unlimited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4&amp;network_type=wifi&amp;languagecode=en&amp;display=normal_xxhdpi&amp;cor=PT&amp;currency=EUR,4271723</w:t>
        <w:br/>
        <w:t>Lisbon Airport,LIS,PT,Lisbon,2.0,2023-07-25,10:00,2023-07-27,10:00,0.0,127.78,127.78,127.78,EUR,Seat Arona,727545176,1,1,1,5,Compact,5,,Manual,Unlimited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4&amp;network_type=wifi&amp;languagecode=en&amp;display=normal_xxhdpi&amp;cor=PT&amp;currency=EUR,4271724</w:t>
        <w:br/>
        <w:t>Lisbon Airport,LIS,PT,Lisbon,2.0,2023-07-25,10:00,2023-07-27,10:00,0.0,105.19,105.19,105.19,EUR,Volkswagen Golf,737351191,1,1,1,4,Compact,5,,Manual,Unlimited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4&amp;network_type=wifi&amp;languagecode=en&amp;display=normal_xxhdpi&amp;cor=PT&amp;currency=EUR,4271725</w:t>
        <w:br/>
        <w:t>Lisbon Airport,LIS,PT,Lisbon,2.0,2023-07-25,10:00,2023-07-27,10:00,0.0,141.56,141.56,141.56,EUR,Nissan Qashqai,721716446,1,1,1,4,Intermediate,5,,Manual,Unlimited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4&amp;network_type=wifi&amp;languagecode=en&amp;display=normal_xxhdpi&amp;cor=PT&amp;currency=EUR,4271726</w:t>
        <w:br/>
        <w:t>Lisbon Airport,LIS,PT,Lisbon,2.0,2023-07-25,10:00,2023-07-27,10:00,0.0,147.63,147.63,147.63,EUR,Renault Zoe,731024706,1,1,1,5,Economy,4,,Automatic,Unlimited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4&amp;network_type=wifi&amp;languagecode=en&amp;display=normal_xxhdpi&amp;cor=PT&amp;currency=EUR,4271727</w:t>
        <w:br/>
        <w:t>Lisbon Airport,LIS,PT,Lisbon,2.0,2023-07-25,10:00,2023-07-27,10:00,0.0,409.22,409.22,409.22,EUR,Audi A5,665627961,1,1,1,5,Premium,5,,Automatic,Unlimited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4&amp;network_type=wifi&amp;languagecode=en&amp;display=normal_xxhdpi&amp;cor=PT&amp;currency=EUR,4271728</w:t>
        <w:br/>
        <w:t>Lisbon Airport,LIS,PT,Lisbon,2.0,2023-07-25,10:00,2023-07-27,10:00,0.0,701.66,701.66,701.66,EUR,Mercedes GLC,741607256,1,1,1,4,Premium,5,,Automatic,Unlimited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4&amp;network_type=wifi&amp;languagecode=en&amp;display=normal_xxhdpi&amp;cor=PT&amp;currency=EUR,4271729</w:t>
        <w:br/>
        <w:t>Lisbon Airport,LIS,PT,Lisbon,2.0,2023-07-25,10:00,2023-07-27,10:00,0.0,105.44,105.44,105.44,EUR,Seat Leon,643001373,1,1,1,4,Compact,5,,Manual,Unlimited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4&amp;network_type=wifi&amp;languagecode=en&amp;display=normal_xxhdpi&amp;cor=PT&amp;currency=EUR,4271730</w:t>
        <w:br/>
        <w:t>Lisbon Airport,LIS,PT,Lisbon,2.0,2023-07-25,10:00,2023-07-27,10:00,0.0,236.14,236.14,236.14,EUR,Peugeot 3008,718620601,1,1,1,4,Intermediate,5,,Automatic,Unlimited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4&amp;network_type=wifi&amp;languagecode=en&amp;display=normal_xxhdpi&amp;cor=PT&amp;currency=EUR,4271731</w:t>
        <w:br/>
        <w:t>Lisbon Airport,LIS,PT,Lisbon,2.0,2023-07-25,10:00,2023-07-27,10:00,0.0,97.23,106.46,97.23,EUR,Peugeot 108,668612146,1,1,1,4,Mini,4,,Automatic,Unlimited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4&amp;network_type=wifi&amp;languagecode=en&amp;display=normal_xxhdpi&amp;cor=PT&amp;currency=EUR,4271732</w:t>
        <w:br/>
        <w:t>Lisbon Airport,LIS,PT,Lisbon,2.0,2023-07-25,10:00,2023-07-27,10:00,0.0,180.71,180.71,180.71,EUR,Mercedes B-Class,718620591,1,1,1,4,Intermediate,5,,Automatic,Unlimited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4&amp;network_type=wifi&amp;languagecode=en&amp;display=normal_xxhdpi&amp;cor=PT&amp;currency=EUR,4271733</w:t>
        <w:br/>
        <w:t>Lisbon Airport,LIS,PT,Lisbon,2.0,2023-07-25,10:00,2023-07-27,10:00,0.0,105.35,105.35,105.35,EUR,Peugeot 308 Estate,718732196,1,1,1,4,Compact,5,,Manual,Unlimited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4&amp;network_type=wifi&amp;languagecode=en&amp;display=normal_xxhdpi&amp;cor=PT&amp;currency=EUR,4271734</w:t>
        <w:br/>
        <w:t>Lisbon Airport,LIS,PT,Lisbon,2.0,2023-07-25,10:00,2023-07-27,10:00,0.0,121.49,125.63,121.49,EUR,Citroen C4,562998463,1,1,1,4,Compact,5,,Automatic,Unlimited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4&amp;network_type=wifi&amp;languagecode=en&amp;display=normal_xxhdpi&amp;cor=PT&amp;currency=EUR,4271735</w:t>
        <w:br/>
        <w:t>Lisbon Airport,LIS,PT,Lisbon,2.0,2023-07-25,10:00,2023-07-27,10:00,0.0,103.02,103.02,103.02,EUR,Fiat 500 Cabrio,729781226,1,1,1,2,Mini,4,,Manual,Unlimited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4&amp;network_type=wifi&amp;languagecode=en&amp;display=normal_xxhdpi&amp;cor=PT&amp;currency=EUR,4271736</w:t>
        <w:br/>
        <w:t>Lisbon Airport,LIS,PT,Lisbon,2.0,2023-07-25,10:00,2023-07-27,10:00,0.0,210.38,210.38,210.38,EUR,Tesla Model 3,737089166,1,1,1,4,Premium,5,,Automatic,Unlimited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4&amp;network_type=wifi&amp;languagecode=en&amp;display=normal_xxhdpi&amp;cor=PT&amp;currency=EUR,4271737</w:t>
        <w:br/>
        <w:t>Lisbon Airport,LIS,PT,Lisbon,2.0,2023-07-25,10:00,2023-07-27,10:00,0.0,203.57,203.57,203.57,EUR,Fiat 500 Cabrio,740772621,1,1,1,2,Economy,4,,Manual,Unlimited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4&amp;network_type=wifi&amp;languagecode=en&amp;display=normal_xxhdpi&amp;cor=PT&amp;currency=EUR,4271738</w:t>
      </w:r>
    </w:p>
    <w:p>
      <w:r>
        <w:rPr>
          <w:rFonts w:ascii="Consolas" w:hAnsi="Consolas"/>
          <w:sz w:val="14"/>
        </w:rPr>
        <w:t>Lisbon Airport,LIS,PT,Lisbon,2.0,2023-07-25,10:00,2023-07-27,10:00,0.0,94.79,94.79,94.79,EUR,Ford Fiesta  ,733174806,1,1,1,4,Economy,4,,Automatic,Unlimited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4&amp;network_type=wifi&amp;languagecode=en&amp;display=normal_xxhdpi&amp;cor=PT&amp;currency=EUR,4271739</w:t>
        <w:br/>
        <w:t>Lisbon Airport,LIS,PT,Lisbon,2.0,2023-07-25,10:00,2023-07-27,10:00,0.0,240.94,240.94,240.94,EUR,Toyota Corolla Estate,742774721,1,1,1,5,Standard,5,,Automatic,Unlimited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4&amp;network_type=wifi&amp;languagecode=en&amp;display=normal_xxhdpi&amp;cor=PT&amp;currency=EUR,4271740</w:t>
        <w:br/>
        <w:t>Lisbon Airport,LIS,PT,Lisbon,2.0,2023-07-25,10:00,2023-07-27,10:00,0.0,220.94,220.94,220.94,EUR,Toyota Corolla Estate,742771251,1,1,1,5,Standard,5,,Automatic,Unlimited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4&amp;network_type=wifi&amp;languagecode=en&amp;display=normal_xxhdpi&amp;cor=PT&amp;currency=EUR,4271741</w:t>
        <w:br/>
        <w:t>Lisbon Airport,LIS,PT,Lisbon,2.0,2023-07-25,10:00,2023-07-27,10:00,0.0,111.68,111.68,111.68,EUR,Peugeot 2008,721968566,1,1,1,4,Compact,5,,Automatic,Unlimited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4&amp;network_type=wifi&amp;languagecode=en&amp;display=normal_xxhdpi&amp;cor=PT&amp;currency=EUR,4271742</w:t>
        <w:br/>
        <w:t>Lisbon Airport,LIS,PT,Lisbon,2.0,2023-07-25,10:00,2023-07-27,10:00,0.0,110.15,110.15,110.15,EUR,Peugeot 3008,732316206,1,1,1,4,Intermediate,5,,Manual,Unlimited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4&amp;network_type=wifi&amp;languagecode=en&amp;display=normal_xxhdpi&amp;cor=PT&amp;currency=EUR,4271743</w:t>
        <w:br/>
        <w:t>Lisbon Airport,LIS,PT,Lisbon,2.0,2023-07-25,10:00,2023-07-27,10:00,0.0,109.73,109.73,109.73,EUR,Seat Arona,740670001,1,1,1,4,Compact,5,,Automatic,Unlimited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4&amp;network_type=wifi&amp;languagecode=en&amp;display=normal_xxhdpi&amp;cor=PT&amp;currency=EUR,4271744</w:t>
        <w:br/>
        <w:t>Lisbon Airport,LIS,PT,Lisbon,2.0,2023-07-25,10:00,2023-07-27,10:00,0.0,99.33,108.56,99.33,EUR,Volkswagen Golf,662781363,1,1,1,4,Compact,5,,Automatic,Unlimited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4&amp;network_type=wifi&amp;languagecode=en&amp;display=normal_xxhdpi&amp;cor=PT&amp;currency=EUR,4271745</w:t>
        <w:br/>
        <w:t>Lisbon Airport,LIS,PT,Lisbon,2.0,2023-07-25,10:00,2023-07-27,10:00,0.0,255.62,255.62,255.62,EUR,Peugeot 5008,701986468,1,1,1,4,Intermediate,5,,Manual,Unlimited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4&amp;network_type=wifi&amp;languagecode=en&amp;display=normal_xxhdpi&amp;cor=PT&amp;currency=EUR,4271746</w:t>
        <w:br/>
        <w:t>Lisbon Airport,LIS,PT,Lisbon,2.0,2023-07-25,10:00,2023-07-27,10:00,0.0,99.9,99.9,99.9,EUR,Volkswagen Golf,721717586,1,1,1,4,Compact,5,,Automatic,Unlimited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4&amp;network_type=wifi&amp;languagecode=en&amp;display=normal_xxhdpi&amp;cor=PT&amp;currency=EUR,4271747</w:t>
        <w:br/>
        <w:t>Lisbon Airport,LIS,PT,Lisbon,2.0,2023-07-25,10:00,2023-07-27,10:00,0.0,736.75,736.75,736.75,EUR,Mercedes EQC,745159011,1,1,1,4,Luxury,5,,Automatic,Unlimited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4&amp;network_type=wifi&amp;languagecode=en&amp;display=normal_xxhdpi&amp;cor=PT&amp;currency=EUR,4271748</w:t>
        <w:br/>
        <w:t>Lisbon Airport,LIS,PT,Lisbon,2.0,2023-07-25,10:00,2023-07-27,10:00,0.0,157.96,157.96,157.96,EUR,Audi A3,747225151,1,1,1,5,Intermediate,5,,Automatic,Unlimited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4&amp;network_type=wifi&amp;languagecode=en&amp;display=normal_xxhdpi&amp;cor=PT&amp;currency=EUR,4271749</w:t>
        <w:br/>
        <w:t>Lisbon Airport,LIS,PT,Lisbon,2.0,2023-07-25,10:00,2023-07-27,10:00,0.0,90.32,90.32,90.32,EUR,Seat Ibiza,729781321,1,1,1,4,Economy,5,,Automatic,Unlimited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4&amp;network_type=wifi&amp;languagecode=en&amp;display=normal_xxhdpi&amp;cor=PT&amp;currency=EUR,4271750</w:t>
        <w:br/>
        <w:t>Lisbon Airport,LIS,PT,Lisbon,2.0,2023-07-25,10:00,2023-07-27,10:00,0.0,699.74,699.74,699.74,EUR,Mercedes E-Class,718620641,1,1,1,4,Luxury,5,,Automatic,Unlimited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4&amp;network_type=wifi&amp;languagecode=en&amp;display=normal_xxhdpi&amp;cor=PT&amp;currency=EUR,4271751</w:t>
        <w:br/>
        <w:t>Lisbon Airport,LIS,PT,Lisbon,2.0,2023-07-25,10:00,2023-07-27,10:00,0.0,120.73,129.96,120.73,EUR,BMW 1 Series,662781408,1,1,1,4,Intermediate,5,,Manual,Unlimited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4&amp;network_type=wifi&amp;languagecode=en&amp;display=normal_xxhdpi&amp;cor=PT&amp;currency=EUR,4271752</w:t>
        <w:br/>
        <w:t>Lisbon Airport,LIS,PT,Lisbon,2.0,2023-07-25,10:00,2023-07-27,10:00,0.0,125.76,125.76,125.76,EUR,Seat Leon,656003416,1,1,1,4,Compact,5,,Manual,Unlimited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4&amp;network_type=wifi&amp;languagecode=en&amp;display=normal_xxhdpi&amp;cor=PT&amp;currency=EUR,4271753</w:t>
        <w:br/>
        <w:t>Lisbon Airport,LIS,PT,Lisbon,2.0,2023-07-25,10:00,2023-07-27,10:00,0.0,167.74,167.74,167.74,EUR,Peugeot 3008,729781341,1,1,1,4,Standard,5,,Automatic,Unlimited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4&amp;network_type=wifi&amp;languagecode=en&amp;display=normal_xxhdpi&amp;cor=PT&amp;currency=EUR,4271754</w:t>
        <w:br/>
        <w:t>Lisbon Airport,LIS,PT,Lisbon,2.0,2023-07-25,10:00,2023-07-27,10:00,0.0,154.21,154.21,154.21,EUR,Peugeot 3008,642100498,1,1,1,4,Intermediate,5,,Manual,Unlimited km,Centauro,"2 Av. Severiano Falcão, Lisboa, Portugal, 2685-378",Shuttle Bus,6.9,Good,8.1,8.0,7.7,6.3,6.8,5.2,7.0,6774.0,2023-07-23 05:05:17,device=Pixel 4&amp;network_type=wifi&amp;languagecode=en&amp;display=normal_xxhdpi&amp;cor=PT&amp;currency=EUR,4271755</w:t>
        <w:br/>
        <w:t>Lisbon Airport,LIS,PT,Lisbon,2.0,2023-07-25,10:00,2023-07-27,10:00,0.0,201.89,201.89,201.89,EUR,Mercedes C-Class   ,732069616,1,1,1,4,Premium,5,,Automatic,Unlimited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4&amp;network_type=wifi&amp;languagecode=en&amp;display=normal_xxhdpi&amp;cor=PT&amp;currency=EUR,4271756</w:t>
        <w:br/>
        <w:t>Lisbon Airport,LIS,PT,Lisbon,2.0,2023-07-25,10:00,2023-07-27,10:00,0.0,158.51,158.51,158.51,EUR,Hyundai Kauai,714484331,1,1,1,5,Compact,5,,Manual,Unlimited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4&amp;network_type=wifi&amp;languagecode=en&amp;display=normal_xxhdpi&amp;cor=PT&amp;currency=EUR,4271757</w:t>
        <w:br/>
        <w:t>Lisbon Airport,LIS,PT,Lisbon,2.0,2023-07-25,10:00,2023-07-27,10:00,0.0,154.84,154.84,154.84,EUR,Range Rover Evoque,729781386,1,1,1,4,Intermediate,5,,Manual,Unlimited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4&amp;network_type=wifi&amp;languagecode=en&amp;display=normal_xxhdpi&amp;cor=PT&amp;currency=EUR,4271758</w:t>
        <w:br/>
        <w:t>Lisbon Airport,LIS,PT,Lisbon,2.0,2023-07-25,10:00,2023-07-27,10:00,0.0,111.61,111.61,111.61,EUR,Fiat 500,728960361,1,1,1,2,Mini,4,,Manual,Unlimited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4&amp;network_type=wifi&amp;languagecode=en&amp;display=normal_xxhdpi&amp;cor=PT&amp;currency=EUR,4271759</w:t>
        <w:br/>
        <w:t>Lisbon Airport,LIS,PT,Lisbon,2.0,2023-07-25,10:00,2023-07-27,10:00,0.0,112.61,112.61,112.61,EUR,Citroen C1,718613166,1,1,1,2/4,Mini,4,,Manual,Unlimited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4&amp;network_type=wifi&amp;languagecode=en&amp;display=normal_xxhdpi&amp;cor=PT&amp;currency=EUR,4271760</w:t>
        <w:br/>
        <w:t>Lisbon Airport,LIS,PT,Lisbon,2.0,2023-07-25,10:00,2023-07-27,10:00,0.0,329.31,329.31,329.31,EUR,BMW 5 Series,616854218,1,1,1,4,Luxury,5,,Automatic,Unlimited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4&amp;network_type=wifi&amp;languagecode=en&amp;display=normal_xxhdpi&amp;cor=PT&amp;currency=EUR,4271761</w:t>
        <w:br/>
        <w:t>Lisbon Airport,LIS,PT,Lisbon,2.0,2023-07-25,10:00,2023-07-27,10:00,0.0,206.44,206.44,206.44,EUR,Peugeot 3008,726517801,1,1,1,4,Intermediate,5,,Manual,Unlimited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4&amp;network_type=wifi&amp;languagecode=en&amp;display=normal_xxhdpi&amp;cor=PT&amp;currency=EUR,4271762</w:t>
        <w:br/>
        <w:t>Lisbon Airport,LIS,PT,Lisbon,2.0,2023-07-25,10:00,2023-07-27,10:00,0.0,137.95,137.95,137.95,EUR,Toyota Corolla,730154766,1,1,1,4,Compact,5,,Automatic,Unlimited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4&amp;network_type=wifi&amp;languagecode=en&amp;display=normal_xxhdpi&amp;cor=PT&amp;currency=EUR,4271763</w:t>
        <w:br/>
        <w:t>Lisbon Airport,LIS,PT,Lisbon,2.0,2023-07-25,10:00,2023-07-27,10:00,0.0,256.12,260.26,256.12,EUR,Volvo S90,562998508,1,1,1,4,Luxury,5,,Automatic,Unlimited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4&amp;network_type=wifi&amp;languagecode=en&amp;display=normal_xxhdpi&amp;cor=PT&amp;currency=EUR,4271764</w:t>
        <w:br/>
        <w:t>Lisbon Airport,LIS,PT,Lisbon,2.0,2023-07-25,10:00,2023-07-27,10:00,0.0,91.56,91.56,91.56,EUR,Fiat  500 Cabrio,735195071,1,1,1,3,Mini,4,,Manual,Unlimited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4&amp;network_type=wifi&amp;languagecode=en&amp;display=normal_xxhdpi&amp;cor=PT&amp;currency=EUR,4271765</w:t>
        <w:br/>
        <w:t>Lisbon Airport,LIS,PT,Lisbon,2.0,2023-07-25,10:00,2023-07-27,10:00,0.0,330.32,330.32,330.32,EUR,BMW 5 Series Estate,742770941,1,1,1,4,Luxury,5,,Automatic,Unlimited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4&amp;network_type=wifi&amp;languagecode=en&amp;display=normal_xxhdpi&amp;cor=PT&amp;currency=EUR,4271766</w:t>
        <w:br/>
        <w:t>Lisbon Airport,LIS,PT,Lisbon,2.0,2023-07-25,10:00,2023-07-27,10:00,0.0,203.84,203.84,203.84,EUR,Jeep Compass,736187046,1,1,1,4,Intermediate,5,,Manual,Unlimited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4&amp;network_type=wifi&amp;languagecode=en&amp;display=normal_xxhdpi&amp;cor=PT&amp;currency=EUR,4271767</w:t>
        <w:br/>
        <w:t>Lisbon Airport,LIS,PT,Lisbon,2.0,2023-07-25,10:00,2023-07-27,10:00,0.0,146.25,146.25,146.25,EUR,Toyota Corolla,742773636,1,1,1,4,Compact,5,,Automatic,Unlimited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4&amp;network_type=wifi&amp;languagecode=en&amp;display=normal_xxhdpi&amp;cor=PT&amp;currency=EUR,4271768</w:t>
        <w:br/>
        <w:t>Lisbon Airport,LIS,PT,Lisbon,2.0,2023-07-25,10:00,2023-07-27,10:00,0.0,159.36,168.59,159.36,EUR,Mercedes A-Class,662781418,1,1,1,4,Intermediate,5,,Automatic,Unlimited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4&amp;network_type=wifi&amp;languagecode=en&amp;display=normal_xxhdpi&amp;cor=PT&amp;currency=EUR,4271769</w:t>
        <w:br/>
        <w:t>Lisbon Airport,LIS,PT,Lisbon,2.0,2023-07-25,10:00,2023-07-27,10:00,0.0,253.57,253.57,253.57,EUR,Mercedes C-Class GPS,718732206,1,1,1,4,Full-size,5,,Automatic,Unlimited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4&amp;network_type=wifi&amp;languagecode=en&amp;display=normal_xxhdpi&amp;cor=PT&amp;currency=EUR,4271770</w:t>
        <w:br/>
        <w:t>Lisbon Airport,LIS,PT,Lisbon,2.0,2023-07-25,10:00,2023-07-27,10:00,0.0,257.6,257.6,257.6,EUR,Volkswagen Tiguan,665443131,1,1,1,4,Standard,5,,Automatic,Unlimited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4&amp;network_type=wifi&amp;languagecode=en&amp;display=normal_xxhdpi&amp;cor=PT&amp;currency=EUR,4271771</w:t>
        <w:br/>
        <w:t>Lisbon Airport,LIS,PT,Lisbon,2.0,2023-07-25,10:00,2023-07-27,10:00,0.0,140.74,140.74,140.74,EUR,Renault Megane,723344431,1,1,1,5,Compact,5,,Automatic,Unlimited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4&amp;network_type=wifi&amp;languagecode=en&amp;display=normal_xxhdpi&amp;cor=PT&amp;currency=EUR,4271772</w:t>
        <w:br/>
        <w:t>Lisbon Airport,LIS,PT,Lisbon,2.0,2023-07-25,10:00,2023-07-27,10:00,0.0,698.23,707.46,698.23,EUR,Mercedes GLC,671665126,1,1,1,5,Premium,5,,Automatic,Unlimited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4&amp;network_type=wifi&amp;languagecode=en&amp;display=normal_xxhdpi&amp;cor=PT&amp;currency=EUR,4271773</w:t>
        <w:br/>
        <w:t>Lisbon Airport,LIS,PT,Lisbon,2.0,2023-07-25,10:00,2023-07-27,10:00,0.0,220.39,220.39,220.39,EUR,Tesla Model Y,736273396,1,1,1,4,Premium,5,,Automatic,Unlimited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4&amp;network_type=wifi&amp;languagecode=en&amp;display=normal_xxhdpi&amp;cor=PT&amp;currency=EUR,4271774</w:t>
        <w:br/>
        <w:t>Lisbon Airport,LIS,PT,Lisbon,2.0,2023-07-25,10:00,2023-07-27,10:00,0.0,751.78,751.78,751.78,EUR,Peugeot 5008,740772651,1,1,1,5,Intermediate,7,,Manual,Unlimited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4&amp;network_type=wifi&amp;languagecode=en&amp;display=normal_xxhdpi&amp;cor=PT&amp;currency=EUR,4271775</w:t>
        <w:br/>
        <w:t>Lisbon Airport,LIS,PT,Lisbon,2.0,2023-07-25,10:00,2023-07-27,10:00,0.0,247.21,247.21,247.21,EUR,Toyota Yaris,714486131,1,1,1,4,Economy,5,,Manual,Unlimited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4&amp;network_type=wifi&amp;languagecode=en&amp;display=normal_xxhdpi&amp;cor=PT&amp;currency=EUR,4271776</w:t>
        <w:br/>
        <w:t>Lisbon Airport,LIS,PT,Lisbon,2.0,2023-07-25,10:00,2023-07-27,10:00,0.0,226.11,226.11,226.11,EUR,Renault Clio,714481971,1,1,1,4,Economy,5,,Manual,Unlimited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4&amp;network_type=wifi&amp;languagecode=en&amp;display=normal_xxhdpi&amp;cor=PT&amp;currency=EUR,4271777</w:t>
        <w:br/>
        <w:t>Lisbon Airport,LIS,PT,Lisbon,2.0,2023-07-25,10:00,2023-07-27,10:00,0.0,661.46,661.46,661.46,EUR,Mercedes E-Class Estate,714491576,1,1,1,4,Luxury,5,,Automatic,Unlimited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4&amp;network_type=wifi&amp;languagecode=en&amp;display=normal_xxhdpi&amp;cor=PT&amp;currency=EUR,4271778</w:t>
        <w:br/>
        <w:t>Lisbon Airport,LIS,PT,Lisbon,2.0,2023-07-25,10:00,2023-07-27,10:00,0.0,713.23,713.23,713.23,EUR,Mercedes E-Class Cabrio,740772661,1,1,1,2,Premium,4,,Automatic,Unlimited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4&amp;network_type=wifi&amp;languagecode=en&amp;display=normal_xxhdpi&amp;cor=PT&amp;currency=EUR,4271779</w:t>
        <w:br/>
        <w:t>Lisbon Airport,LIS,PT,Lisbon,2.0,2023-07-25,10:00,2023-07-27,10:00,0.0,696.34,705.57,696.34,EUR,Mercedes  E-Class  ,672569361,1,1,1,4,Luxury,5,,Automatic,Unlimited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4&amp;network_type=wifi&amp;languagecode=en&amp;display=normal_xxhdpi&amp;cor=PT&amp;currency=EUR,4271780</w:t>
        <w:br/>
        <w:t>Lisbon Airport,LIS,PT,Lisbon,2.0,2023-07-25,10:00,2023-07-27,10:00,0.0,510.82,510.82,510.82,EUR,Mini Cooper Cabrio,740772631,1,1,1,2,Economy,4,,Manual,Unlimited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4&amp;network_type=wifi&amp;languagecode=en&amp;display=normal_xxhdpi&amp;cor=PT&amp;currency=EUR,4271781</w:t>
        <w:br/>
        <w:t>Lisbon Airport,LIS,PT,Lisbon,2.0,2023-07-25,10:00,2023-07-27,10:00,0.0,137.62,137.62,137.62,EUR,Audi A3,732063656,1,1,1,4,Intermediate,5,,Manual,Unlimited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4&amp;network_type=wifi&amp;languagecode=en&amp;display=normal_xxhdpi&amp;cor=PT&amp;currency=EUR,4271782</w:t>
        <w:br/>
        <w:t>Lisbon Airport,LIS,PT,Lisbon,2.0,2023-07-25,10:00,2023-07-27,10:00,0.0,360.32,360.32,360.32,EUR,BMW 5 Series,742774411,1,1,1,4,Luxury,5,,Automatic,Unlimited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4&amp;network_type=wifi&amp;languagecode=en&amp;display=normal_xxhdpi&amp;cor=PT&amp;currency=EUR,4271783</w:t>
      </w:r>
    </w:p>
    <w:p>
      <w:r>
        <w:rPr>
          <w:rFonts w:ascii="Consolas" w:hAnsi="Consolas"/>
          <w:sz w:val="14"/>
        </w:rPr>
        <w:t>Lisbon Airport,LIS,PT,Lisbon,2.0,2023-07-25,10:00,2023-07-27,10:00,0.0,154.79,154.79,154.79,EUR,Mercedes A-Class,727546056,1,1,1,4,Compact,5,,Automatic,Unlimited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4&amp;network_type=wifi&amp;languagecode=en&amp;display=normal_xxhdpi&amp;cor=PT&amp;currency=EUR,4271784</w:t>
        <w:br/>
        <w:t>Lisbon Airport,LIS,PT,Lisbon,2.0,2023-07-25,10:00,2023-07-27,10:00,0.0,152.28,152.28,152.28,EUR,Volkswagen ID.3 GPS,745158796,1,1,1,4,Compact,5,,Automatic,Unlimited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4&amp;network_type=wifi&amp;languagecode=en&amp;display=normal_xxhdpi&amp;cor=PT&amp;currency=EUR,4271785</w:t>
        <w:br/>
        <w:t>Lisbon Airport,LIS,PT,Lisbon,2.0,2023-07-25,10:00,2023-07-27,10:00,0.0,161.85,161.85,161.85,EUR,Renault Megane,616854163,1,1,1,4,Compact,5,,Automatic,Unlimited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4&amp;network_type=wifi&amp;languagecode=en&amp;display=normal_xxhdpi&amp;cor=PT&amp;currency=EUR,4271786</w:t>
        <w:br/>
        <w:t>Lisbon Airport,LIS,PT,Lisbon,2.0,2023-07-25,10:00,2023-07-27,10:00,0.0,155.23,155.23,155.23,EUR,Alfa Romeo Giulietta,643001403,1,1,1,4,Compact,5,,Manual,Unlimited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4&amp;network_type=wifi&amp;languagecode=en&amp;display=normal_xxhdpi&amp;cor=PT&amp;currency=EUR,4271787</w:t>
        <w:br/>
        <w:t>Lisbon Airport,LIS,PT,Lisbon,2.0,2023-07-25,10:00,2023-07-27,10:00,0.0,144.8,144.8,144.8,EUR,Nissan Leaf,731120326,1,1,1,5,Compact,5,,Automatic,Unlimited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4&amp;network_type=wifi&amp;languagecode=en&amp;display=normal_xxhdpi&amp;cor=PT&amp;currency=EUR,4271788</w:t>
        <w:br/>
        <w:t>Lisbon Airport,LIS,PT,Lisbon,2.0,2023-07-25,10:00,2023-07-27,10:00,0.0,179.67,188.9,179.67,EUR,Mercedes B-Class,671665116,1,1,1,4,Intermediate,5,,Automatic,Unlimited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4&amp;network_type=wifi&amp;languagecode=en&amp;display=normal_xxhdpi&amp;cor=PT&amp;currency=EUR,4271789</w:t>
        <w:br/>
        <w:t>Lisbon Airport,LIS,PT,Lisbon,2.0,2023-07-25,10:00,2023-07-27,10:00,0.0,155.38,167.66,155.38,EUR,Peugeot 308   ,642849098,1,1,1,4,Compact,5,,Automatic,Unlimited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4&amp;network_type=wifi&amp;languagecode=en&amp;display=normal_xxhdpi&amp;cor=PT&amp;currency=EUR,4271790</w:t>
        <w:br/>
        <w:t>Lisbon Airport,LIS,PT,Lisbon,2.0,2023-07-25,10:00,2023-07-27,10:00,0.0,880.0,880.0,880.0,EUR,BMW X4,732115911,1,1,1,5,Premium,5,,Automatic,Unlimited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4&amp;network_type=wifi&amp;languagecode=en&amp;display=normal_xxhdpi&amp;cor=PT&amp;currency=EUR,4271791</w:t>
        <w:br/>
        <w:t>Lisbon Airport,LIS,PT,Lisbon,2.0,2023-07-25,10:00,2023-07-27,10:00,0.0,177.54,177.54,177.54,EUR,Peugeot 3008,745534416,1,1,1,4,Compact,5,,Automatic,Unlimited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4&amp;network_type=wifi&amp;languagecode=en&amp;display=normal_xxhdpi&amp;cor=PT&amp;currency=EUR,4271792</w:t>
        <w:br/>
        <w:t>Lisbon Airport,LIS,PT,Lisbon,2.0,2023-07-25,10:00,2023-07-27,10:00,0.0,1126.25,1126.25,1126.25,EUR,Tesla Model Y 4x4 GPS,735962071,1,1,1,5,Premium,5,,Automatic,Unlimited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4&amp;network_type=wifi&amp;languagecode=en&amp;display=normal_xxhdpi&amp;cor=PT&amp;currency=EUR,4271793</w:t>
        <w:br/>
        <w:t>Lisbon Airport,LIS,PT,Lisbon,2.0,2023-07-25,10:00,2023-07-27,10:00,0.0,1179.59,1179.59,1179.59,EUR,BMW X5,735962086,1,1,1,4,Premium,5,,Automatic,Unlimited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4&amp;network_type=wifi&amp;languagecode=en&amp;display=normal_xxhdpi&amp;cor=PT&amp;currency=EUR,4271794</w:t>
        <w:br/>
        <w:t>Lisbon Airport,LIS,PT,Lisbon,2.0,2023-07-25,10:00,2023-07-27,10:00,0.0,1050.88,1050.88,1050.88,EUR,BMW X3,735962041,1,1,1,4,Premium,5,,Automatic,Unlimited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4&amp;network_type=wifi&amp;languagecode=en&amp;display=normal_xxhdpi&amp;cor=PT&amp;currency=EUR,4271795</w:t>
        <w:br/>
        <w:t>Lisbon Airport,LIS,PT,Lisbon,2.0,2023-07-25,10:00,2023-07-27,10:00,0.0,162.8,162.8,162.8,EUR,Renault Megane,728611836,1,1,1,4,Compact,5,,Automatic,Unlimited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4&amp;network_type=wifi&amp;languagecode=en&amp;display=normal_xxhdpi&amp;cor=PT&amp;currency=EUR,4271796</w:t>
        <w:br/>
        <w:t>Lisbon Airport,LIS,PT,Lisbon,2.0,2023-07-25,10:00,2023-07-27,10:00,0.0,227.11,227.11,227.11,EUR,Mercedes GLA,732115731,1,1,1,4,Standard,5,,Automatic,Unlimited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4&amp;network_type=wifi&amp;languagecode=en&amp;display=normal_xxhdpi&amp;cor=PT&amp;currency=EUR,4271797</w:t>
        <w:br/>
        <w:t>Lisbon Airport,LIS,PT,Lisbon,2.0,2023-07-25,10:00,2023-07-27,10:00,0.0,169.59,169.59,169.59,EUR,Seat Leon,737351216,1,1,1,4,Compact,5,,Automatic,Unlimited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4&amp;network_type=wifi&amp;languagecode=en&amp;display=normal_xxhdpi&amp;cor=PT&amp;currency=EUR,4271798</w:t>
        <w:br/>
        <w:t>Lisbon Airport,LIS,PT,Lisbon,2.0,2023-07-25,10:00,2023-07-27,10:00,0.0,174.06,174.06,174.06,EUR,Toyota C-HR Hybrid,671645971,1,1,1,4,Compact,5,,Automatic,Unlimited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4&amp;network_type=wifi&amp;languagecode=en&amp;display=normal_xxhdpi&amp;cor=PT&amp;currency=EUR,4271799</w:t>
        <w:br/>
        <w:t>Lisbon Airport,LIS,PT,Lisbon,2.0,2023-07-25,10:00,2023-07-27,10:00,0.0,225.96,225.96,225.96,EUR,Toyota C-HR,742772336,1,1,1,4,Compact,5,,Automatic,Unlimited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4&amp;network_type=wifi&amp;languagecode=en&amp;display=normal_xxhdpi&amp;cor=PT&amp;currency=EUR,4271800</w:t>
        <w:br/>
        <w:t>Lisbon Airport,LIS,PT,Lisbon,2.0,2023-07-25,10:00,2023-07-27,10:00,0.0,175.67,175.67,175.67,EUR,Renault Megane,691583226,1,1,1,4,Compact,5,,Automatic,Unlimited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4&amp;network_type=wifi&amp;languagecode=en&amp;display=normal_xxhdpi&amp;cor=PT&amp;currency=EUR,4271801</w:t>
        <w:br/>
        <w:t>Lisbon Airport,LIS,PT,Lisbon,2.0,2023-07-25,10:00,2023-07-27,10:00,0.0,709.74,718.97,709.74,EUR,BMW 2 Series Cabrio,672569301,1,1,1,2,Intermediate,4,,Automatic,Unlimited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4&amp;network_type=wifi&amp;languagecode=en&amp;display=normal_xxhdpi&amp;cor=PT&amp;currency=EUR,4271802</w:t>
        <w:br/>
        <w:t>Lisbon Airport,LIS,PT,Lisbon,2.0,2023-07-25,10:00,2023-07-27,10:00,0.0,181.57,181.57,181.57,EUR,BMW 1 Series,616854158,1,1,1,4,Compact,5,,Manual,Unlimited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4&amp;network_type=wifi&amp;languagecode=en&amp;display=normal_xxhdpi&amp;cor=PT&amp;currency=EUR,4271803</w:t>
        <w:br/>
        <w:t>Lisbon Airport,LIS,PT,Lisbon,2.0,2023-07-25,10:00,2023-07-27,10:00,0.0,173.18,177.32,173.18,EUR,Toyota C-HR Hybrid,722044151,1,1,1,4,Compact,5,,Automatic,Unlimited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4&amp;network_type=wifi&amp;languagecode=en&amp;display=normal_xxhdpi&amp;cor=PT&amp;currency=EUR,4271804</w:t>
        <w:br/>
        <w:t>Lisbon Airport,LIS,PT,Lisbon,2.0,2023-07-25,10:00,2023-07-27,10:00,0.0,190.49,190.49,190.49,EUR,BMW 1 Series,742773946,1,1,1,4,Compact,5,,Automatic,Unlimited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4&amp;network_type=wifi&amp;languagecode=en&amp;display=normal_xxhdpi&amp;cor=PT&amp;currency=EUR,4271805</w:t>
        <w:br/>
        <w:t>Lisbon Airport,LIS,PT,Lisbon,2.0,2023-07-25,10:00,2023-07-27,10:00,0.0,293.63,293.63,293.63,EUR,Mercedes C-Class,643001423,1,1,1,4,Premium,5,,Manual,Unlimited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4&amp;network_type=wifi&amp;languagecode=en&amp;display=normal_xxhdpi&amp;cor=PT&amp;currency=EUR,4271806</w:t>
        <w:br/>
        <w:t>Lisbon Airport,LIS,PT,Lisbon,2.0,2023-07-25,10:00,2023-07-27,10:00,0.0,155.48,155.48,155.48,EUR,BMW 1 Series,733174816,1,1,1,4,Compact,5,,Automatic,Unlimited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4&amp;network_type=wifi&amp;languagecode=en&amp;display=normal_xxhdpi&amp;cor=PT&amp;currency=EUR,4271807</w:t>
        <w:br/>
        <w:t>Lisbon Airport,LIS,PT,Lisbon,2.0,2023-07-25,10:00,2023-07-27,10:00,0.0,143.46,143.46,143.46,EUR,Skoda Fabia,732069431,1,1,1,4,Compact,5,,Automatic,Unlimited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4&amp;network_type=wifi&amp;languagecode=en&amp;display=normal_xxhdpi&amp;cor=PT&amp;currency=EUR,4271808</w:t>
        <w:br/>
        <w:t>Lisbon Airport,LIS,PT,Lisbon,2.0,2023-07-25,10:00,2023-07-27,10:00,0.0,177.43,177.43,177.43,EUR,Citroen DS4,732115791,1,1,1,5,Intermediate,5,,Automatic,Unlimited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4&amp;network_type=wifi&amp;languagecode=en&amp;display=normal_xxhdpi&amp;cor=PT&amp;currency=EUR,4271809</w:t>
        <w:br/>
        <w:t>Lisbon Airport,LIS,PT,Lisbon,2.0,2023-07-25,10:00,2023-07-27,10:00,0.0,132.95,132.95,132.95,EUR,Ford Focus,656119741,1,1,1,4,Compact,5,,Automatic,Unlimited km,Centauro,"2 Av. Severiano Falcão, Lisboa, Portugal, 2685-378",Shuttle Bus,6.9,Good,8.1,8.0,7.7,6.3,6.8,5.2,7.0,6774.0,2023-07-23 05:05:17,device=Pixel 4&amp;network_type=wifi&amp;languagecode=en&amp;display=normal_xxhdpi&amp;cor=PT&amp;currency=EUR,4271810</w:t>
        <w:br/>
        <w:t>Lisbon Airport,LIS,PT,Lisbon,2.0,2023-07-25,10:00,2023-07-27,10:00,0.0,245.96,245.96,245.96,EUR,Toyota C-HR,742775806,1,1,1,4,Compact,5,,Automatic,Unlimited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4&amp;network_type=wifi&amp;languagecode=en&amp;display=normal_xxhdpi&amp;cor=PT&amp;currency=EUR,4271811</w:t>
        <w:br/>
        <w:t>Lisbon Airport,LIS,PT,Lisbon,2.0,2023-07-25,10:00,2023-07-27,10:00,0.0,129.03,129.03,129.03,EUR,Toyota Corolla,729781331,1,1,1,4,Compact,5,,Automatic,Unlimited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4&amp;network_type=wifi&amp;languagecode=en&amp;display=normal_xxhdpi&amp;cor=PT&amp;currency=EUR,4271812</w:t>
        <w:br/>
        <w:t>Lisbon Airport,LIS,PT,Lisbon,2.0,2023-07-25,10:00,2023-07-27,10:00,0.0,744.51,744.51,744.51,EUR,Opel Zafira,642100513,1,1,1,5,Intermediate,5+2,,Manual,Unlimited km,Centauro,"2 Av. Severiano Falcão, Lisboa, Portugal, 2685-378",Shuttle Bus,6.9,Good,8.1,8.0,7.7,6.3,6.8,5.2,7.0,6774.0,2023-07-23 05:05:17,device=Pixel 4&amp;network_type=wifi&amp;languagecode=en&amp;display=normal_xxhdpi&amp;cor=PT&amp;currency=EUR,4271813</w:t>
        <w:br/>
        <w:t>Lisbon Airport,LIS,PT,Lisbon,2.0,2023-07-25,10:00,2023-07-27,10:00,0.0,803.59,803.59,803.59,EUR,Peugeot 5008,656264831,1,1,1,5,Intermediate,5+2,,Automatic,Unlimited km,Centauro,"2 Av. Severiano Falcão, Lisboa, Portugal, 2685-378",Shuttle Bus,6.9,Good,8.1,8.0,7.7,6.3,6.8,5.2,7.0,6774.0,2023-07-23 05:05:17,device=Pixel 4&amp;network_type=wifi&amp;languagecode=en&amp;display=normal_xxhdpi&amp;cor=PT&amp;currency=EUR,4271814</w:t>
        <w:br/>
        <w:t>Lisbon Airport,LIS,PT,Lisbon,2.0,2023-07-25,10:00,2023-07-27,10:00,0.0,193.06,193.06,193.06,EUR,Mercedes B-Class,732115671,1,1,1,4,Intermediate,5,,Automatic,Unlimited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4&amp;network_type=wifi&amp;languagecode=en&amp;display=normal_xxhdpi&amp;cor=PT&amp;currency=EUR,4271815</w:t>
        <w:br/>
        <w:t>Lisbon Airport,LIS,PT,Lisbon,2.0,2023-07-25,10:00,2023-07-27,10:00,0.0,108.01,108.01,108.01,EUR,Peugeot 308 Estate,732315101,1,1,1,4,Compact,5,,Manual,Unlimited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4&amp;network_type=wifi&amp;languagecode=en&amp;display=normal_xxhdpi&amp;cor=PT&amp;currency=EUR,4271816</w:t>
        <w:br/>
        <w:t>Lisbon Airport,LIS,PT,Lisbon,2.0,2023-07-25,10:00,2023-07-27,10:00,0.0,881.11,881.11,881.11,EUR,BMW 5 Series,730247221,1,1,1,4,Luxury,5,,Automatic,Unlimited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4&amp;network_type=wifi&amp;languagecode=en&amp;display=normal_xxhdpi&amp;cor=PT&amp;currency=EUR,4271817</w:t>
        <w:br/>
        <w:t>Lisbon Airport,LIS,PT,Lisbon,2.0,2023-07-25,10:00,2023-07-27,10:00,0.0,815.46,815.46,815.46,EUR,Mercedes C-Class,727353586,1,1,1,4,Luxury,5,,Automatic,Unlimited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4&amp;network_type=wifi&amp;languagecode=en&amp;display=normal_xxhdpi&amp;cor=PT&amp;currency=EUR,4271818</w:t>
        <w:br/>
        <w:t>Lisbon Airport,LIS,PT,Lisbon,2.0,2023-07-25,10:00,2023-07-27,10:00,0.0,193.27,193.27,193.27,EUR,Mercedes A-Class,727546271,1,1,1,4,Compact,5,,Automatic,Unlimited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4&amp;network_type=wifi&amp;languagecode=en&amp;display=normal_xxhdpi&amp;cor=PT&amp;currency=EUR,4271819</w:t>
        <w:br/>
        <w:t>Lisbon Airport,LIS,PT,Lisbon,2.0,2023-07-25,10:00,2023-07-27,10:00,0.0,508.35,517.58,508.35,EUR,Mini One Cabrio,671680131,1,1,1,2,Compact,4,,Manual,Unlimited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4&amp;network_type=wifi&amp;languagecode=en&amp;display=normal_xxhdpi&amp;cor=PT&amp;currency=EUR,4271820</w:t>
        <w:br/>
        <w:t>Lisbon Airport,LIS,PT,Lisbon,2.0,2023-07-25,10:00,2023-07-27,10:00,0.0,866.2,866.2,866.2,EUR,Citroen C4 Grand Picasso,722302491,1,1,1,4,Intermediate,5+2,,Manual,Unlimited km,OK Mobility,"24 Rua da Guiné, Lisboa, Portugal, 2685-337",Shuttle Bus,6.7,Good,8.6,8.5,7.7,6.6,5.9,5.1,5.7,1429.0,2023-07-23 05:05:17,device=Pixel 4&amp;network_type=wifi&amp;languagecode=en&amp;display=normal_xxhdpi&amp;cor=PT&amp;currency=EUR,4271821</w:t>
        <w:br/>
        <w:t>Lisbon Airport,LIS,PT,Lisbon,2.0,2023-07-25,10:00,2023-07-27,10:00,0.0,186.57,186.57,186.57,EUR,BMW 1 Series,737351211,1,1,1,4,Compact,5,,Automatic,Unlimited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4&amp;network_type=wifi&amp;languagecode=en&amp;display=normal_xxhdpi&amp;cor=PT&amp;currency=EUR,4271822</w:t>
        <w:br/>
        <w:t>Lisbon Airport,LIS,PT,Lisbon,2.0,2023-07-25,10:00,2023-07-27,10:00,0.0,127.23,127.23,127.23,EUR,Renault Megane Estate,643001378,1,1,1,4,Compact,5,,Manual,Unlimited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4&amp;network_type=wifi&amp;languagecode=en&amp;display=normal_xxhdpi&amp;cor=PT&amp;currency=EUR,4271823</w:t>
        <w:br/>
        <w:t>Lisbon Airport,LIS,PT,Lisbon,2.0,2023-07-25,10:00,2023-07-27,10:00,0.0,223.9,223.9,223.9,EUR,Fiat 500,714482811,1,1,1,2/4,Mini,4,,Manual,Unlimited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4&amp;network_type=wifi&amp;languagecode=en&amp;display=normal_xxhdpi&amp;cor=PT&amp;currency=EUR,4271824</w:t>
        <w:br/>
        <w:t>Lisbon Airport,LIS,PT,Lisbon,2.0,2023-07-25,10:00,2023-07-27,10:00,0.0,336.3,336.3,336.3,EUR,BMW 3 Series Estate,742774876,1,1,1,4,Full-size,5,,Automatic,Unlimited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4&amp;network_type=wifi&amp;languagecode=en&amp;display=normal_xxhdpi&amp;cor=PT&amp;currency=EUR,4271825</w:t>
        <w:br/>
        <w:t>Lisbon Airport,LIS,PT,Lisbon,2.0,2023-07-25,10:00,2023-07-27,10:00,0.0,587.1,587.1,587.1,EUR,Skoda Kodiaq,715098006,1,1,1,5,Full-size,5+2,,Manual,Unlimited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4&amp;network_type=wifi&amp;languagecode=en&amp;display=normal_xxhdpi&amp;cor=PT&amp;currency=EUR,4271826</w:t>
        <w:br/>
        <w:t>Lisbon Airport,LIS,PT,Lisbon,2.0,2023-07-25,10:00,2023-07-27,10:00,0.0,1072.47,1072.47,1072.47,EUR,Mercedes E-Class Estate,730247236,1,1,1,4,Luxury,5,,Automatic,Unlimited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4&amp;network_type=wifi&amp;languagecode=en&amp;display=normal_xxhdpi&amp;cor=PT&amp;currency=EUR,4271827</w:t>
        <w:br/>
        <w:t>Lisbon Airport,LIS,PT,Lisbon,2.0,2023-07-25,10:00,2023-07-27,10:00,0.0,1339.66,1339.66,1339.66,EUR,BMW 7 Series,735962936,1,1,1,4,Premium,5,,Automatic,Unlimited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4&amp;network_type=wifi&amp;languagecode=en&amp;display=normal_xxhdpi&amp;cor=PT&amp;currency=EUR,4271828</w:t>
      </w:r>
    </w:p>
    <w:p>
      <w:r>
        <w:rPr>
          <w:rFonts w:ascii="Consolas" w:hAnsi="Consolas"/>
          <w:sz w:val="14"/>
        </w:rPr>
        <w:t>Lisbon Airport,LIS,PT,Lisbon,2.0,2023-07-25,10:00,2023-07-27,10:00,0.0,242.36,242.36,242.36,EUR,Fiat 500,714491981,1,1,1,4,Mini,4,,Manual,Unlimited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4&amp;network_type=wifi&amp;languagecode=en&amp;display=normal_xxhdpi&amp;cor=PT&amp;currency=EUR,4271829</w:t>
        <w:br/>
        <w:t>Lisbon Airport,LIS,PT,Lisbon,2.0,2023-07-25,10:00,2023-07-27,10:00,0.0,228.4,228.4,228.4,EUR,Hyundai i30,714481611,1,1,1,4,Compact,5,,Manual,Unlimited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4&amp;network_type=wifi&amp;languagecode=en&amp;display=normal_xxhdpi&amp;cor=PT&amp;currency=EUR,4271830</w:t>
        <w:br/>
        <w:t>Lisbon Airport,LIS,PT,Lisbon,2.0,2023-07-25,10:00,2023-07-27,10:00,0.0,371.03,371.03,371.03,EUR,Mercedes A-Class,714482451,1,1,1,4,Intermediate,5,,Manual,Unlimited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4&amp;network_type=wifi&amp;languagecode=en&amp;display=normal_xxhdpi&amp;cor=PT&amp;currency=EUR,4271831</w:t>
        <w:br/>
        <w:t>Lisbon Airport,LIS,PT,Lisbon,2.0,2023-07-25,10:00,2023-07-27,10:00,0.0,379.01,379.01,379.01,EUR,Mercedes A-Class,714482391,1,1,1,4,Intermediate,5,,Automatic,Unlimited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4&amp;network_type=wifi&amp;languagecode=en&amp;display=normal_xxhdpi&amp;cor=PT&amp;currency=EUR,4271832</w:t>
        <w:br/>
        <w:t>Lisbon Airport,LIS,PT,Lisbon,2.0,2023-07-25,10:00,2023-07-27,10:00,0.0,864.54,864.54,864.54,EUR,Mercedes E-Class Cabrio,732116271,1,1,1,2,Premium,4,,Automatic,Unlimited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4&amp;network_type=wifi&amp;languagecode=en&amp;display=normal_xxhdpi&amp;cor=PT&amp;currency=EUR,4271833</w:t>
        <w:br/>
        <w:t>Lisbon Airport,LIS,PT,Lisbon,2.0,2023-07-25,10:00,2023-07-27,10:00,0.0,694.82,694.82,694.82,EUR,Skoda Kodiaq,723344456,1,1,1,4,Intermediate,5+2,,Manual,Unlimited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4&amp;network_type=wifi&amp;languagecode=en&amp;display=normal_xxhdpi&amp;cor=PT&amp;currency=EUR,4271834</w:t>
        <w:br/>
        <w:t>Lisbon Airport,LIS,PT,Lisbon,2.0,2023-07-25,10:00,2023-07-27,10:00,0.0,735.27,735.27,735.27,EUR,Skoda Kodiaq,718875891,1,1,1,4,Intermediate,5+2,,Manual,Unlimited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4&amp;network_type=wifi&amp;languagecode=en&amp;display=normal_xxhdpi&amp;cor=PT&amp;currency=EUR,4271835</w:t>
        <w:br/>
        <w:t>Lisbon Airport,LIS,PT,Lisbon,2.0,2023-07-25,10:00,2023-07-27,10:00,0.0,225.37,225.37,225.37,EUR,Mercedes B-Class,732069251,1,1,1,5,Intermediate,5,,Manual,Unlimited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4&amp;network_type=wifi&amp;languagecode=en&amp;display=normal_xxhdpi&amp;cor=PT&amp;currency=EUR,4271836</w:t>
        <w:br/>
        <w:t>Lisbon Airport,LIS,PT,Lisbon,2.0,2023-07-25,10:00,2023-07-27,10:00,0.0,224.88,224.88,224.88,EUR,Audi A3,732063716,1,1,1,4,Intermediate,5,,Manual,Unlimited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4&amp;network_type=wifi&amp;languagecode=en&amp;display=normal_xxhdpi&amp;cor=PT&amp;currency=EUR,4271837</w:t>
        <w:br/>
        <w:t>Lisbon Airport,LIS,PT,Lisbon,2.0,2023-07-25,10:00,2023-07-27,10:00,0.0,252.08,261.31,252.08,EUR,Mercedes C-Class,672774621,1,1,1,4,Full-size,5,,Automatic,Unlimited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4&amp;network_type=wifi&amp;languagecode=en&amp;display=normal_xxhdpi&amp;cor=PT&amp;currency=EUR,4271838</w:t>
        <w:br/>
        <w:t>Lisbon Airport,LIS,PT,Lisbon,2.0,2023-07-25,10:00,2023-07-27,10:00,0.0,189.28,189.28,189.28,EUR,Mercedes A-Class,732069491,1,1,1,4,Compact,5,,Automatic,Unlimited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4&amp;network_type=wifi&amp;languagecode=en&amp;display=normal_xxhdpi&amp;cor=PT&amp;currency=EUR,4271839</w:t>
        <w:br/>
        <w:t>Lisbon Airport,LIS,PT,Lisbon,2.0,2023-07-25,10:00,2023-07-27,10:00,0.0,209.28,209.28,209.28,EUR,BMW 1 Series,732069551,1,1,1,5,Compact,5,,Automatic,Unlimited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4&amp;network_type=wifi&amp;languagecode=en&amp;display=normal_xxhdpi&amp;cor=PT&amp;currency=EUR,4271840</w:t>
        <w:br/>
        <w:t>Lisbon Airport,LIS,PT,Lisbon,2.0,2023-07-25,10:00,2023-07-27,10:00,0.0,246.75,246.75,246.75,EUR,Peugeot 3008,743071876,1,1,1,4,Standard,5,,Automatic,Unlimited km,Centauro,"2 Av. Severiano Falcão, Lisboa, Portugal, 2685-378",Shuttle Bus,6.9,Good,8.1,8.0,7.7,6.3,6.8,5.2,7.0,6774.0,2023-07-23 05:05:17,device=Pixel 4&amp;network_type=wifi&amp;languagecode=en&amp;display=normal_xxhdpi&amp;cor=PT&amp;currency=EUR,4271841</w:t>
        <w:br/>
        <w:t>Lisbon Airport,LIS,PT,Lisbon,2.0,2023-07-25,10:00,2023-07-27,10:00,0.0,765.29,765.29,765.29,EUR,Mercedes CLA Estate,627336168,1,1,1,4,Premium,5,,Automatic,Unlimited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4&amp;network_type=wifi&amp;languagecode=en&amp;display=normal_xxhdpi&amp;cor=PT&amp;currency=EUR,4271842</w:t>
        <w:br/>
        <w:t>Lisbon Airport,LIS,PT,Lisbon,2.0,2023-07-25,10:00,2023-07-27,10:00,0.0,160.76,160.76,160.76,EUR,Fiat 500 Cabrio,732116151,1,1,1,2,Mini,4,,Automatic,Unlimited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4&amp;network_type=wifi&amp;languagecode=en&amp;display=normal_xxhdpi&amp;cor=PT&amp;currency=EUR,4271843</w:t>
        <w:br/>
        <w:t>Lisbon Airport,LIS,PT,Lisbon,2.0,2023-07-25,10:00,2023-07-27,10:00,0.0,129.33,129.33,129.33,EUR,Opel Astra Estate,732064016,1,1,1,4,Compact,5,,Manual,Unlimited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4&amp;network_type=wifi&amp;languagecode=en&amp;display=normal_xxhdpi&amp;cor=PT&amp;currency=EUR,4271844</w:t>
        <w:br/>
        <w:t>Lisbon Airport,LIS,PT,Lisbon,2.0,2023-07-25,10:00,2023-07-27,10:00,0.0,759.99,759.99,759.99,EUR,Land Rover Discovery,737351196,1,1,1,4,Intermediate,5+2,,Manual,Unlimited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4&amp;network_type=wifi&amp;languagecode=en&amp;display=normal_xxhdpi&amp;cor=PT&amp;currency=EUR,4271845</w:t>
        <w:br/>
        <w:t>Lisbon Airport,LIS,PT,Lisbon,2.0,2023-07-25,10:00,2023-07-27,10:00,0.0,303.25,303.25,303.25,EUR,Mercedes C-Class,729781401,1,1,1,4,Premium,5,,Automatic,Unlimited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4&amp;network_type=wifi&amp;languagecode=en&amp;display=normal_xxhdpi&amp;cor=PT&amp;currency=EUR,4271846</w:t>
        <w:br/>
        <w:t>Lisbon Airport,LIS,PT,Lisbon,2.0,2023-07-25,10:00,2023-07-27,10:00,0.0,814.1,814.1,814.1,EUR,Mini  Cooper,732116211,1,1,1,2,Economy,4,,Manual,Unlimited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4&amp;network_type=wifi&amp;languagecode=en&amp;display=normal_xxhdpi&amp;cor=PT&amp;currency=EUR,4271847</w:t>
        <w:br/>
        <w:t>Lisbon Airport,LIS,PT,Lisbon,2.0,2023-07-25,10:00,2023-07-27,10:00,0.0,224.88,224.88,224.88,EUR,Mercedes A-Class,732063776,1,1,1,5,Compact,5,,Manual,Unlimited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4&amp;network_type=wifi&amp;languagecode=en&amp;display=normal_xxhdpi&amp;cor=PT&amp;currency=EUR,4271848</w:t>
        <w:br/>
        <w:t>Lisbon Airport,LIS,PT,Lisbon,2.0,2023-07-25,10:00,2023-07-27,10:00,0.0,671.4,680.63,671.4,EUR,BMW 3 Series Estate,672774641,1,1,1,5,Full-size,5,,Automatic,Unlimited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4&amp;network_type=wifi&amp;languagecode=en&amp;display=normal_xxhdpi&amp;cor=PT&amp;currency=EUR,4271849</w:t>
        <w:br/>
        <w:t>Lisbon Airport,LIS,PT,Lisbon,2.0,2023-07-25,10:00,2023-07-27,10:00,0.0,252.15,252.15,252.15,EUR,Citroen C4 Cactus,714483971,1,1,1,4,Compact,5,,Manual,Unlimited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4&amp;network_type=wifi&amp;languagecode=en&amp;display=normal_xxhdpi&amp;cor=PT&amp;currency=EUR,4271850</w:t>
        <w:br/>
        <w:t>Lisbon Airport,LIS,PT,Lisbon,2.0,2023-07-25,10:00,2023-07-27,10:00,0.0,130.61,130.61,130.61,EUR,Volkswagen Golf  Estate,721716266,1,1,1,4,Compact,5,,Manual,Unlimited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4&amp;network_type=wifi&amp;languagecode=en&amp;display=normal_xxhdpi&amp;cor=PT&amp;currency=EUR,4271851</w:t>
        <w:br/>
        <w:t>Lisbon Airport,LIS,PT,Lisbon,2.0,2023-07-25,10:00,2023-07-27,10:00,0.0,186.22,186.22,186.22,EUR,Renault Clio    Estate,627336128,1,1,1,4,Economy,5,,Manual,Unlimited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4&amp;network_type=wifi&amp;languagecode=en&amp;display=normal_xxhdpi&amp;cor=PT&amp;currency=EUR,4271852</w:t>
        <w:br/>
        <w:t>Lisbon Airport,LIS,PT,Lisbon,2.0,2023-07-25,10:00,2023-07-27,10:00,0.0,143.59,143.59,143.59,EUR,Fiat 500 Cabrio,642100543,1,1,1,2,Mini,4,,Manual,Unlimited km,Centauro,"2 Av. Severiano Falcão, Lisboa, Portugal, 2685-378",Shuttle Bus,6.9,Good,8.1,8.0,7.7,6.3,6.8,5.2,7.0,6774.0,2023-07-23 05:05:17,device=Pixel 4&amp;network_type=wifi&amp;languagecode=en&amp;display=normal_xxhdpi&amp;cor=PT&amp;currency=EUR,4271853</w:t>
        <w:br/>
        <w:t>Lisbon Airport,LIS,PT,Lisbon,2.0,2023-07-25,10:00,2023-07-27,10:00,0.0,382.65,382.65,382.65,EUR,Nissan Qashqai,671529631,1,1,1,4,Compact,5,,Manual,Unlimited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4&amp;network_type=wifi&amp;languagecode=en&amp;display=normal_xxhdpi&amp;cor=PT&amp;currency=EUR,4271854</w:t>
        <w:br/>
        <w:t>Lisbon Airport,LIS,PT,Lisbon,2.0,2023-07-25,10:00,2023-07-27,10:00,0.0,286.61,286.61,286.61,EUR,Mercedes C-Class,732088546,1,1,1,4,Full-size,5,,Automatic,Unlimited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4&amp;network_type=wifi&amp;languagecode=en&amp;display=normal_xxhdpi&amp;cor=PT&amp;currency=EUR,4271855</w:t>
        <w:br/>
        <w:t>Lisbon Airport,LIS,PT,Lisbon,2.0,2023-07-25,10:00,2023-07-27,10:00,0.0,1104.66,1104.66,1104.66,EUR,Tesla Model 3,735962056,1,1,1,4,Intermediate,5,,Automatic,Unlimited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4&amp;network_type=wifi&amp;languagecode=en&amp;display=normal_xxhdpi&amp;cor=PT&amp;currency=EUR,4271856</w:t>
        <w:br/>
        <w:t>Lisbon Airport,LIS,PT,Lisbon,2.0,2023-07-25,10:00,2023-07-27,10:00,0.0,459.27,459.27,459.27,EUR,Volvo V60 Estate,732088666,1,1,1,5,Full-size,5,,Automatic,Unlimited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4&amp;network_type=wifi&amp;languagecode=en&amp;display=normal_xxhdpi&amp;cor=PT&amp;currency=EUR,4271857</w:t>
        <w:br/>
        <w:t>Lisbon Airport,LIS,PT,Lisbon,2.0,2023-07-25,10:00,2023-07-27,10:00,0.0,343.88,343.88,343.88,EUR,BMW 3 Series Estate,732105546,1,1,1,4,Standard,5,,Automatic,Unlimited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4&amp;network_type=wifi&amp;languagecode=en&amp;display=normal_xxhdpi&amp;cor=PT&amp;currency=EUR,4271858</w:t>
        <w:br/>
        <w:t>Lisbon Airport,LIS,PT,Lisbon,2.0,2023-07-25,10:00,2023-07-27,10:00,0.0,188.79,188.79,188.79,EUR,Peugeot 308 Estate,627336133,1,1,1,4,Compact,5,,Manual,Unlimited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4&amp;network_type=wifi&amp;languagecode=en&amp;display=normal_xxhdpi&amp;cor=PT&amp;currency=EUR,4271859</w:t>
        <w:br/>
        <w:t>Lisbon Airport,LIS,PT,Lisbon,2.0,2023-07-25,10:00,2023-07-27,10:00,0.0,193.42,193.42,193.42,EUR,Toyota Corolla Estate,729781336,1,1,1,4,Compact,5,,Automatic,Unlimited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4&amp;network_type=wifi&amp;languagecode=en&amp;display=normal_xxhdpi&amp;cor=PT&amp;currency=EUR,4271860</w:t>
        <w:br/>
        <w:t>Lisbon Airport,LIS,PT,Lisbon,2.0,2023-07-25,10:00,2023-07-27,10:00,0.0,440.33,440.33,440.33,EUR,Mini One,732819726,1,1,1,4,Mini,4,,Manual,Unlimited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4&amp;network_type=wifi&amp;languagecode=en&amp;display=normal_xxhdpi&amp;cor=PT&amp;currency=EUR,4271861</w:t>
        <w:br/>
        <w:t>Copenhagen Airport,CPH,DK,Copenhagen,2.0,2023-07-25,10:00,2023-07-27,10:00,0.0,903.0,903.0,903.0,DKK,Volkswagen Up!   ,719517191,1,1,1,2,Mini,4,,Manual,200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4&amp;network_type=wifi&amp;languagecode=en&amp;display=normal_xxhdpi&amp;cor=DK&amp;currency=DKK,4271862</w:t>
        <w:br/>
        <w:t>Copenhagen Airport,CPH,DK,Copenhagen,2.0,2023-07-25,10:00,2023-07-27,10:00,0.0,971.0,971.0,971.0,DKK,Volkswagen Polo,720278471,1,1,1,4,Economy,5,,Manual,200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4&amp;network_type=wifi&amp;languagecode=en&amp;display=normal_xxhdpi&amp;cor=DK&amp;currency=DKK,4271863</w:t>
        <w:br/>
        <w:t>Copenhagen Airport,CPH,DK,Copenhagen,2.0,2023-07-25,10:00,2023-07-27,10:00,0.0,1251.6,1251.6,1251.6,DKK,Volkswagen Golf,720323006,1,1,1,4,Compact,5,,Automatic,200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4&amp;network_type=wifi&amp;languagecode=en&amp;display=normal_xxhdpi&amp;cor=DK&amp;currency=DKK,4271864</w:t>
        <w:br/>
        <w:t>Copenhagen Airport,CPH,DK,Copenhagen,2.0,2023-07-25,10:00,2023-07-27,10:00,0.0,1251.6,1251.6,1251.6,DKK,Toyota C-HR,731162516,1,1,1,5,Compact,5,,Automatic,200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4&amp;network_type=wifi&amp;languagecode=en&amp;display=normal_xxhdpi&amp;cor=DK&amp;currency=DKK,4271865</w:t>
        <w:br/>
        <w:t>Copenhagen Airport,CPH,DK,Copenhagen,2.0,2023-07-25,10:00,2023-07-27,10:00,0.0,1256.0,1256.0,1256.0,DKK,Ford Focus Estate,702281176,1,1,1,4,Compact,5,,Manual,200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4&amp;network_type=wifi&amp;languagecode=en&amp;display=normal_xxhdpi&amp;cor=DK&amp;currency=DKK,4271866</w:t>
        <w:br/>
        <w:t>Copenhagen Airport,CPH,DK,Copenhagen,2.0,2023-07-25,10:00,2023-07-27,10:00,0.0,1632.8,1632.8,1632.8,DKK,Seat Tarraco,721556786,1,1,1,4,Standard,5,,Automatic,200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4&amp;network_type=wifi&amp;languagecode=en&amp;display=normal_xxhdpi&amp;cor=DK&amp;currency=DKK,4271867</w:t>
        <w:br/>
        <w:t>Copenhagen Airport,CPH,DK,Copenhagen,2.0,2023-07-25,10:00,2023-07-27,10:00,0.0,1758.4,1758.4,1758.4,DKK,Volvo XC40,720330951,1,1,1,4,Standard,5,,Automatic,200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4&amp;network_type=wifi&amp;languagecode=en&amp;display=normal_xxhdpi&amp;cor=DK&amp;currency=DKK,4271868</w:t>
        <w:br/>
        <w:t>Copenhagen Airport,CPH,DK,Copenhagen,2.0,2023-07-25,10:00,2023-07-27,10:00,0.0,1808.65,1808.65,1808.65,DKK,Nissan Qashqai   ,720327566,1,1,1,4,Intermediate,5,,Automatic,200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4&amp;network_type=wifi&amp;languagecode=en&amp;display=normal_xxhdpi&amp;cor=DK&amp;currency=DKK,4271869</w:t>
        <w:br/>
        <w:t>Copenhagen Airport,CPH,DK,Copenhagen,2.0,2023-07-25,10:00,2023-07-27,10:00,0.0,1507.2,1507.2,1507.2,DKK,Seat Leon Estate,721539611,1,1,1,4,Compact,5,,Automatic,200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4&amp;network_type=wifi&amp;languagecode=en&amp;display=normal_xxhdpi&amp;cor=DK&amp;currency=DKK,4271870</w:t>
        <w:br/>
        <w:t>Copenhagen Airport,CPH,DK,Copenhagen,2.0,2023-07-25,10:00,2023-07-27,10:00,0.0,1780.0,1780.0,1780.0,DKK,SEAT Arona,707579701,1,1,1,5,Compact,5,,Manual,200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4&amp;network_type=wifi&amp;languagecode=en&amp;display=normal_xxhdpi&amp;cor=DK&amp;currency=DKK,4271871</w:t>
        <w:br/>
        <w:t>Copenhagen Airport,CPH,DK,Copenhagen,2.0,2023-07-25,10:00,2023-07-27,10:00,0.0,1784.48,1784.48,1784.48,DKK,Renault Captur,707579071,1,1,1,4,Compact,5,,Automatic,200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4&amp;network_type=wifi&amp;languagecode=en&amp;display=normal_xxhdpi&amp;cor=DK&amp;currency=DKK,4271872</w:t>
        <w:br/>
        <w:t>Copenhagen Airport,CPH,DK,Copenhagen,2.0,2023-07-25,10:00,2023-07-27,10:00,0.0,1765.12,1765.12,1765.12,DKK,Citroen C3,707578441,1,1,1,4,Compact,5,,Manual,200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4&amp;network_type=wifi&amp;languagecode=en&amp;display=normal_xxhdpi&amp;cor=DK&amp;currency=DKK,4271873</w:t>
      </w:r>
    </w:p>
    <w:p>
      <w:r>
        <w:rPr>
          <w:rFonts w:ascii="Consolas" w:hAnsi="Consolas"/>
          <w:sz w:val="14"/>
        </w:rPr>
        <w:t>Copenhagen Airport,CPH,DK,Copenhagen,2.0,2023-07-25,10:00,2023-07-27,10:00,0.0,2225.72,2225.72,2225.72,DKK,Peugeot 3008,707588196,1,1,1,4,Compact,5,,Automatic,200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4&amp;network_type=wifi&amp;languagecode=en&amp;display=normal_xxhdpi&amp;cor=DK&amp;currency=DKK,4271874</w:t>
        <w:br/>
        <w:t>Copenhagen Airport,CPH,DK,Copenhagen,2.0,2023-07-25,10:00,2023-07-27,10:00,0.0,1772.54,1772.54,1772.54,DKK,Opel Corsa,707577706,1,1,1,4,Economy,5,,Automatic,200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4&amp;network_type=wifi&amp;languagecode=en&amp;display=normal_xxhdpi&amp;cor=DK&amp;currency=DKK,4271875</w:t>
        <w:br/>
        <w:t>Copenhagen Airport,CPH,DK,Copenhagen,2.0,2023-07-25,10:00,2023-07-27,10:00,0.0,1654.33,1654.33,1654.33,DKK,Peugeot 108,707582626,1,1,1,4,Mini,4,,Manual,200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4&amp;network_type=wifi&amp;languagecode=en&amp;display=normal_xxhdpi&amp;cor=DK&amp;currency=DKK,4271876</w:t>
        <w:br/>
        <w:t>Copenhagen Airport,CPH,DK,Copenhagen,2.0,2023-07-25,10:00,2023-07-27,10:00,0.0,2170.91,2170.91,2170.91,DKK,Peugeot 308,707586936,1,1,1,5,Intermediate,5,,Automatic,200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4&amp;network_type=wifi&amp;languagecode=en&amp;display=normal_xxhdpi&amp;cor=DK&amp;currency=DKK,4271877</w:t>
        <w:br/>
        <w:t>Copenhagen Airport,CPH,DK,Copenhagen,2.0,2023-07-25,10:00,2023-07-27,10:00,0.0,15739.26,15739.26,15739.26,DKK,BMW 5 Series,613100953,1,1,1,4,Luxury,5,,Automatic,200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4&amp;network_type=wifi&amp;languagecode=en&amp;display=normal_xxhdpi&amp;cor=DK&amp;currency=DKK,4271878</w:t>
        <w:br/>
        <w:t>Copenhagen Airport,CPH,DK,Copenhagen,2.0,2023-07-25,10:00,2023-07-27,10:00,0.0,3100.68,3100.68,3100.68,DKK,Volvo V60 Estate,720329736,1,1,1,4,Standard,5,,Automatic,200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4&amp;network_type=wifi&amp;languagecode=en&amp;display=normal_xxhdpi&amp;cor=DK&amp;currency=DKK,4271879</w:t>
        <w:br/>
        <w:t>Copenhagen Airport,CPH,DK,Copenhagen,2.0,2023-07-25,10:00,2023-07-27,10:00,0.0,15809.26,15809.26,15809.26,DKK,BMW 5 Series,613084238,1,1,1,4,Luxury,5,,Automatic,200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4&amp;network_type=wifi&amp;languagecode=en&amp;display=normal_xxhdpi&amp;cor=DK&amp;currency=DKK,4271880</w:t>
        <w:br/>
        <w:t>Copenhagen Airport,CPH,DK,Copenhagen,2.0,2023-07-25,10:00,2023-07-27,10:00,0.0,14229.38,14229.38,14229.38,DKK,Skoda Kodiaq,740184481,1,1,1,5,Full-size,7,,Automatic,200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4&amp;network_type=wifi&amp;languagecode=en&amp;display=normal_xxhdpi&amp;cor=DK&amp;currency=DKK,4271881</w:t>
        <w:br/>
        <w:t>Copenhagen Airport,CPH,DK,Copenhagen,2.0,2023-07-25,10:00,2023-07-27,10:00,0.0,14159.38,14159.38,14159.38,DKK,Skoda Kodiaq,735370061,1,1,1,4,Intermediate,5,,Automatic,200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4&amp;network_type=wifi&amp;languagecode=en&amp;display=normal_xxhdpi&amp;cor=DK&amp;currency=DKK,4271882</w:t>
        <w:br/>
        <w:t>Copenhagen Airport,CPH,DK,Copenhagen,2.0,2023-07-25,10:00,2023-07-27,10:00,0.0,8805.79,8805.79,8805.79,DKK,Opel Corsa,613100928,1,1,1,4,Economy,5,,Manual,200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4&amp;network_type=wifi&amp;languagecode=en&amp;display=normal_xxhdpi&amp;cor=DK&amp;currency=DKK,4271883</w:t>
        <w:br/>
        <w:t>Copenhagen Airport,CPH,DK,Copenhagen,2.0,2023-07-25,10:00,2023-07-27,10:00,0.0,8875.79,8875.79,8875.79,DKK,Opel Corsa,735367821,1,1,1,4,Economy,5,,Manual,200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4&amp;network_type=wifi&amp;languagecode=en&amp;display=normal_xxhdpi&amp;cor=DK&amp;currency=DKK,4271884</w:t>
        <w:br/>
        <w:t>Copenhagen Airport,CPH,DK,Copenhagen,2.0,2023-07-25,10:00,2023-07-27,10:00,0.0,8629.68,8629.68,8629.68,DKK,Kia Picanto,714015396,1,1,1,2/4,Mini,4,,Manual,200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4&amp;network_type=wifi&amp;languagecode=en&amp;display=normal_xxhdpi&amp;cor=DK&amp;currency=DKK,4271885</w:t>
        <w:br/>
        <w:t>Copenhagen Airport,CPH,DK,Copenhagen,2.0,2023-07-25,10:00,2023-07-27,10:00,0.0,10566.95,10566.95,10566.95,DKK,Cupra Born,731306366,1,1,1,4,Compact,5,,Automatic,200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4&amp;network_type=wifi&amp;languagecode=en&amp;display=normal_xxhdpi&amp;cor=DK&amp;currency=DKK,4271886</w:t>
        <w:br/>
        <w:t>Copenhagen Airport,CPH,DK,Copenhagen,2.0,2023-07-25,10:00,2023-07-27,10:00,0.0,10359.75,10359.75,10359.75,DKK,Kia Ceed,613100958,1,1,1,4,Compact,5,,Automatic,200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4&amp;network_type=wifi&amp;languagecode=en&amp;display=normal_xxhdpi&amp;cor=DK&amp;currency=DKK,4271887</w:t>
        <w:br/>
        <w:t>Copenhagen Airport,CPH,DK,Copenhagen,2.0,2023-07-25,10:00,2023-07-27,10:00,0.0,10636.95,10636.95,10636.95,DKK,Cupra Born,733079881,1,1,1,4,Compact,5,,Automatic,200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4&amp;network_type=wifi&amp;languagecode=en&amp;display=normal_xxhdpi&amp;cor=DK&amp;currency=DKK,4271888</w:t>
        <w:br/>
        <w:t>Copenhagen Airport,CPH,DK,Copenhagen,2.0,2023-07-25,10:00,2023-07-27,10:00,0.0,10429.75,10429.75,10429.75,DKK,Kia Ceed,735368521,1,1,1,4,Compact,5,,Automatic,200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4&amp;network_type=wifi&amp;languagecode=en&amp;display=normal_xxhdpi&amp;cor=DK&amp;currency=DKK,4271889</w:t>
        <w:br/>
        <w:t>Copenhagen Airport,CPH,DK,Copenhagen,2.0,2023-07-25,10:00,2023-07-27,10:00,0.0,8699.68,8699.68,8699.68,DKK,Kia Picanto,743883051,1,0,1,2/4,Mini,4,,Manual,200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4&amp;network_type=wifi&amp;languagecode=en&amp;display=normal_xxhdpi&amp;cor=DK&amp;currency=DKK,4271890</w:t>
        <w:br/>
        <w:t>Copenhagen Airport,CPH,DK,Copenhagen,2.0,2023-07-25,10:00,2023-07-27,10:00,0.0,12431.7,12431.7,12431.7,DKK,Renault Zoe,731769836,1,1,1,4,Economy,4,,Automatic,200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4&amp;network_type=wifi&amp;languagecode=en&amp;display=normal_xxhdpi&amp;cor=DK&amp;currency=DKK,4271891</w:t>
        <w:br/>
        <w:t>Copenhagen Airport,CPH,DK,Copenhagen,2.0,2023-07-25,10:00,2023-07-27,10:00,0.0,12501.7,12501.7,12501.7,DKK,Renault Zoe,733079006,1,1,1,4,Economy,4,,Automatic,200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4&amp;network_type=wifi&amp;languagecode=en&amp;display=normal_xxhdpi&amp;cor=DK&amp;currency=DKK,4271892</w:t>
        <w:br/>
        <w:t>Malpensa Airport,MXP,IT,Milan,2.0,2023-07-25,10:00,2023-07-27,10:00,0.0,46.5,46.5,46.5,EUR,Citroen C1,615358311,1,1,1,2,Mini,4,,Manual,Unlimited km,Goldcar,"Aeroporto di Milano Malpensa T1, Ferno, Italy, 21010",In Terminal,6.9,Good,7.4,6.6,8.6,6.6,6.9,6.9,6.1,5091.0,2023-07-23 05:05:17,device=Pixel 4&amp;network_type=wifi&amp;languagecode=en&amp;display=normal_xxhdpi&amp;cor=IT&amp;currency=EUR,4272007</w:t>
        <w:br/>
        <w:t>Malpensa Airport,MXP,IT,Milan,2.0,2023-07-25,10:00,2023-07-27,10:00,0.0,50.39,50.39,50.39,EUR,Renault Clio,726525851,1,1,1,4,Economy,5,,Manual,Unlimited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4&amp;network_type=wifi&amp;languagecode=en&amp;display=normal_xxhdpi&amp;cor=IT&amp;currency=EUR,4272008</w:t>
        <w:br/>
        <w:t>Malpensa Airport,MXP,IT,Milan,2.0,2023-07-25,10:00,2023-07-27,10:00,0.0,47.67,47.67,47.67,EUR,Renault Twingo,726525811,1,1,1,2/4,Mini,4,,Manual,Unlimited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4&amp;network_type=wifi&amp;languagecode=en&amp;display=normal_xxhdpi&amp;cor=IT&amp;currency=EUR,4272009</w:t>
        <w:br/>
        <w:t>Malpensa Airport,MXP,IT,Milan,2.0,2023-07-25,10:00,2023-07-27,10:00,0.0,47.67,47.67,47.67,EUR,Peugeot 108,730301901,1,1,1,4,Mini,4,,Manual,Unlimited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4&amp;network_type=wifi&amp;languagecode=en&amp;display=normal_xxhdpi&amp;cor=IT&amp;currency=EUR,4272010</w:t>
        <w:br/>
        <w:t>Malpensa Airport,MXP,IT,Milan,2.0,2023-07-25,10:00,2023-07-27,10:00,0.0,68.24,68.24,68.24,EUR,Nissan Juke,728714896,1,1,1,4,Compact,5,,Manual,Unlimited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4&amp;network_type=wifi&amp;languagecode=en&amp;display=normal_xxhdpi&amp;cor=IT&amp;currency=EUR,4272011</w:t>
        <w:br/>
        <w:t>Malpensa Airport,MXP,IT,Milan,2.0,2023-07-25,10:00,2023-07-27,10:00,0.0,48.84,48.84,48.84,EUR,Fiat 500,615358316,1,1,1,2,Mini,4,,Manual,Unlimited km,Goldcar,"Aeroporto di Milano Malpensa T1, Ferno, Italy, 21010",In Terminal,6.9,Good,7.4,6.6,8.6,6.6,6.9,6.9,6.1,5091.0,2023-07-23 05:05:17,device=Pixel 4&amp;network_type=wifi&amp;languagecode=en&amp;display=normal_xxhdpi&amp;cor=IT&amp;currency=EUR,4272012</w:t>
        <w:br/>
        <w:t>Malpensa Airport,MXP,IT,Milan,2.0,2023-07-25,10:00,2023-07-27,10:00,0.0,53.7,53.7,53.7,EUR,Ford Fiesta,615358321,1,1,1,4,Economy,5,,Manual,Unlimited km,Goldcar,"Aeroporto di Milano Malpensa T1, Ferno, Italy, 21010",In Terminal,6.9,Good,7.4,6.6,8.6,6.6,6.9,6.9,6.1,5091.0,2023-07-23 05:05:17,device=Pixel 4&amp;network_type=wifi&amp;languagecode=en&amp;display=normal_xxhdpi&amp;cor=IT&amp;currency=EUR,4272013</w:t>
        <w:br/>
        <w:t>Malpensa Airport,MXP,IT,Milan,2.0,2023-07-25,10:00,2023-07-27,10:00,0.0,61.73,55.56,55.56,EUR,Fiat 500e,731045301,1,1,1,2,Economy,4,,Automatic,Unlimited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4&amp;network_type=wifi&amp;languagecode=en&amp;display=normal_xxhdpi&amp;cor=IT&amp;currency=EUR,4272014</w:t>
        <w:br/>
        <w:t>Malpensa Airport,MXP,IT,Milan,2.0,2023-07-25,10:00,2023-07-27,10:00,0.0,75.44,75.44,75.44,EUR,Renault Captur,726675726,1,1,1,4,Standard,5,,Automatic,Unlimited km,OK Mobility,"Milan Malpensa Airport, Lonate Pozzolo, Italy, 21010",In Terminal,6.7,Good,7.1,7.0,8.9,6.1,6.5,5.3,6.4,1259.0,2023-07-23 05:05:17,device=Pixel 4&amp;network_type=wifi&amp;languagecode=en&amp;display=normal_xxhdpi&amp;cor=IT&amp;currency=EUR,4272015</w:t>
        <w:br/>
        <w:t>Malpensa Airport,MXP,IT,Milan,2.0,2023-07-25,10:00,2023-07-27,10:00,0.0,55.27,55.27,55.27,EUR,Toyota Aygo,747606556,1,1,1,2,Mini,4,,Manual,Unlimited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4&amp;network_type=wifi&amp;languagecode=en&amp;display=normal_xxhdpi&amp;cor=IT&amp;currency=EUR,4272016</w:t>
        <w:br/>
        <w:t>Malpensa Airport,MXP,IT,Milan,2.0,2023-07-25,10:00,2023-07-27,10:00,0.0,54.95,54.95,54.95,EUR,Fiat Panda,672131526,1,1,1,2/4,Mini,4,,Manual,Unlimited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4&amp;network_type=wifi&amp;languagecode=en&amp;display=normal_xxhdpi&amp;cor=IT&amp;currency=EUR,4272017</w:t>
        <w:br/>
        <w:t>Malpensa Airport,MXP,IT,Milan,2.0,2023-07-25,10:00,2023-07-27,10:00,0.0,53.21,53.21,53.21,EUR,Kia Picanto,644427063,1,1,1,2,Economy,4,,Manual,Unlimited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4&amp;network_type=wifi&amp;languagecode=en&amp;display=normal_xxhdpi&amp;cor=IT&amp;currency=EUR,4272018</w:t>
        <w:br/>
        <w:t>Malpensa Airport,MXP,IT,Milan,2.0,2023-07-25,10:00,2023-07-27,10:00,0.0,82.01,82.01,82.01,EUR,Jeep Compass,732425086,1,1,1,4,Intermediate,5,,Manual,Unlimited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4&amp;network_type=wifi&amp;languagecode=en&amp;display=normal_xxhdpi&amp;cor=IT&amp;currency=EUR,4272019</w:t>
        <w:br/>
        <w:t>Malpensa Airport,MXP,IT,Milan,2.0,2023-07-25,10:00,2023-07-27,10:00,0.0,65.83,65.83,65.83,EUR,Citroen C3,738430116,1,1,1,4,Economy,5,,Manual,Unlimited km,Budget,"Aeroporto di Milano Malpensa T1, Ferno, Italy, 21010",In Terminal,7.6,Very good,8.0,7.9,9.3,7.6,7.6,7.2,6.6,2736.0,2023-07-23 05:05:17,device=Pixel 4&amp;network_type=wifi&amp;languagecode=en&amp;display=normal_xxhdpi&amp;cor=IT&amp;currency=EUR,4272020</w:t>
        <w:br/>
        <w:t>Malpensa Airport,MXP,IT,Milan,2.0,2023-07-25,10:00,2023-07-27,10:00,0.0,73.71,73.71,73.71,EUR,Opel Mokka,601151478,1,1,1,4,Intermediate,5,,Manual,Unlimited km,Hertz,"Aeroporto di Milano Malpensa T1, Ferno, Italy, 21010",In Terminal,7.2,Very good,7.8,8.0,8.8,7.2,7.1,5.8,6.9,1607.0,2023-07-23 05:05:17,device=Pixel 4&amp;network_type=wifi&amp;languagecode=en&amp;display=normal_xxhdpi&amp;cor=IT&amp;currency=EUR,4272021</w:t>
        <w:br/>
        <w:t>Malpensa Airport,MXP,IT,Milan,2.0,2023-07-25,10:00,2023-07-27,10:00,0.0,64.46,64.46,64.46,EUR,Opel Corsa,672131511,1,1,1,4,Economy,5,,Manual,Unlimited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4&amp;network_type=wifi&amp;languagecode=en&amp;display=normal_xxhdpi&amp;cor=IT&amp;currency=EUR,4272022</w:t>
        <w:br/>
        <w:t>Malpensa Airport,MXP,IT,Milan,2.0,2023-07-25,10:00,2023-07-27,10:00,0.0,71.66,64.49,64.49,EUR,Peugeot E-208,748535851,1,1,1,4,Economy,5,,Automatic,Unlimited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4&amp;network_type=wifi&amp;languagecode=en&amp;display=normal_xxhdpi&amp;cor=IT&amp;currency=EUR,4272023</w:t>
        <w:br/>
        <w:t>Malpensa Airport,MXP,IT,Milan,2.0,2023-07-25,10:00,2023-07-27,10:00,0.0,70.05,70.05,70.05,EUR,Opel Astra,726525891,1,1,1,4,Compact,5,,Manual,Unlimited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4&amp;network_type=wifi&amp;languagecode=en&amp;display=normal_xxhdpi&amp;cor=IT&amp;currency=EUR,4272024</w:t>
        <w:br/>
        <w:t>Malpensa Airport,MXP,IT,Milan,2.0,2023-07-25,10:00,2023-07-27,10:00,0.0,68.37,68.37,68.37,EUR,Fiat 500,736977861,1,1,1,2,Economy,4,,Manual,Unlimited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4&amp;network_type=wifi&amp;languagecode=en&amp;display=normal_xxhdpi&amp;cor=IT&amp;currency=EUR,4272025</w:t>
        <w:br/>
        <w:t>Malpensa Airport,MXP,IT,Milan,2.0,2023-07-25,10:00,2023-07-27,10:00,0.0,86.16,86.16,86.16,EUR,Jeep Renegade,639813933,1,1,1,4,Intermediate,5,,Manual,Unlimited km,Europcar,"Aeroporto di Milano Malpensa T2, Ferno, Italy, 21010",Car Rental Centre,7.8,Very good,8.0,7.8,9.0,7.7,7.9,7.3,7.1,1572.0,2023-07-23 05:05:17,device=Pixel 4&amp;network_type=wifi&amp;languagecode=en&amp;display=normal_xxhdpi&amp;cor=IT&amp;currency=EUR,4272026</w:t>
        <w:br/>
        <w:t>Malpensa Airport,MXP,IT,Milan,2.0,2023-07-25,10:00,2023-07-27,10:00,0.0,82.79,82.79,82.79,EUR,Volkswagen T-Cross,732404706,1,1,1,4,Compact,5,,Automatic,Unlimited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4&amp;network_type=wifi&amp;languagecode=en&amp;display=normal_xxhdpi&amp;cor=IT&amp;currency=EUR,4272027</w:t>
        <w:br/>
        <w:t>Malpensa Airport,MXP,IT,Milan,2.0,2023-07-25,10:00,2023-07-27,10:00,0.0,77.23,77.23,77.23,EUR,Jeep Renegade,672131546,1,1,1,4,Compact,5,,Manual,Unlimited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4&amp;network_type=wifi&amp;languagecode=en&amp;display=normal_xxhdpi&amp;cor=IT&amp;currency=EUR,4272028</w:t>
        <w:br/>
        <w:t>Malpensa Airport,MXP,IT,Milan,2.0,2023-07-25,10:00,2023-07-27,10:00,0.0,81.3,81.3,81.3,EUR,Fiat 500X,745181131,1,1,1,4,Compact,5,,Manual,Unlimited km,Dollar,"Aeroporto di Milano Malpensa T1, Ferno, Italy, 21010",In Terminal,7.4,Very good,7.7,7.8,8.4,7.6,7.0,5.8,7.5,471.0,2023-07-23 05:05:17,device=Pixel 4&amp;network_type=wifi&amp;languagecode=en&amp;display=normal_xxhdpi&amp;cor=IT&amp;currency=EUR,4272029</w:t>
        <w:br/>
        <w:t>Malpensa Airport,MXP,IT,Milan,2.0,2023-07-25,10:00,2023-07-27,10:00,0.0,72.87,72.87,72.87,EUR,Volkswagen Golf,672131496,1,1,1,4,Compact,5,,Manual,Unlimited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4&amp;network_type=wifi&amp;languagecode=en&amp;display=normal_xxhdpi&amp;cor=IT&amp;currency=EUR,4272030</w:t>
        <w:br/>
        <w:t>Malpensa Airport,MXP,IT,Milan,2.0,2023-07-25,10:00,2023-07-27,10:00,0.0,82.96,82.96,82.96,EUR,Fiat 500X,730063061,1,1,1,4,Compact,5,,Manual,Unlimited km,Thrifty,"Aeroporto di Milano Malpensa T1, Ferno, Italy, 21010",In Terminal,7.4,Very good,8.3,7.9,9.0,7.1,7.7,6.5,6.4,453.0,2023-07-23 05:05:17,device=Pixel 4&amp;network_type=wifi&amp;languagecode=en&amp;display=normal_xxhdpi&amp;cor=IT&amp;currency=EUR,4272031</w:t>
        <w:br/>
        <w:t>Malpensa Airport,MXP,IT,Milan,2.0,2023-07-25,10:00,2023-07-27,10:00,0.0,82.95,82.95,82.95,EUR,Opel Crossland X,705812816,1,1,1,4,Compact,5,,Manual,Unlimited km,Budget,"Aeroporto di Milano Malpensa T2, Ferno, Italy, 21010",In Terminal,7.6,Very good,8.0,7.9,9.3,7.6,7.6,7.2,6.6,2736.0,2023-07-23 05:05:17,device=Pixel 4&amp;network_type=wifi&amp;languagecode=en&amp;display=normal_xxhdpi&amp;cor=IT&amp;currency=EUR,4272032</w:t>
      </w:r>
    </w:p>
    <w:p>
      <w:r>
        <w:rPr>
          <w:rFonts w:ascii="Consolas" w:hAnsi="Consolas"/>
          <w:sz w:val="14"/>
        </w:rPr>
        <w:t>Malpensa Airport,MXP,IT,Milan,2.0,2023-07-25,10:00,2023-07-27,10:00,0.0,60.82,60.82,60.82,EUR,Opel Corsa,644427061,1,1,1,4,Economy,5,,Manual,Unlimited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4&amp;network_type=wifi&amp;languagecode=en&amp;display=normal_xxhdpi&amp;cor=IT&amp;currency=EUR,4272033</w:t>
        <w:br/>
        <w:t>Malpensa Airport,MXP,IT,Milan,2.0,2023-07-25,10:00,2023-07-27,10:00,0.0,75.45,67.9,67.9,EUR,Lancia Ypsilon,726157046,1,1,1,4,Economy,5,,Manual,Unlimited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4&amp;network_type=wifi&amp;languagecode=en&amp;display=normal_xxhdpi&amp;cor=IT&amp;currency=EUR,4272034</w:t>
        <w:br/>
        <w:t>Malpensa Airport,MXP,IT,Milan,2.0,2023-07-25,10:00,2023-07-27,10:00,0.0,84.05,84.05,84.05,EUR,Volkswagen T-Cross,690678916,1,1,1,4,Compact,5,,Automatic,Unlimited km,Budget,"Aeroporto di Milano Malpensa T1, Ferno, Italy, 21010",In Terminal,7.6,Very good,8.0,7.9,9.3,7.6,7.6,7.2,6.6,2736.0,2023-07-23 05:05:17,device=Pixel 4&amp;network_type=wifi&amp;languagecode=en&amp;display=normal_xxhdpi&amp;cor=IT&amp;currency=EUR,4272035</w:t>
        <w:br/>
        <w:t>Malpensa Airport,MXP,IT,Milan,2.0,2023-07-25,10:00,2023-07-27,10:00,0.0,76.01,76.01,76.01,EUR,Peugeot 308,639805813,1,1,1,4,Compact,5,,Manual,Unlimited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4&amp;network_type=wifi&amp;languagecode=en&amp;display=normal_xxhdpi&amp;cor=IT&amp;currency=EUR,4272036</w:t>
        <w:br/>
        <w:t>Malpensa Airport,MXP,IT,Milan,2.0,2023-07-25,10:00,2023-07-27,10:00,0.0,82.99,74.69,74.69,EUR,Fiat 500L,726337806,1,1,1,4,Compact,5,,Manual,Unlimited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4&amp;network_type=wifi&amp;languagecode=en&amp;display=normal_xxhdpi&amp;cor=IT&amp;currency=EUR,4272037</w:t>
        <w:br/>
        <w:t>Malpensa Airport,MXP,IT,Milan,2.0,2023-07-25,10:00,2023-07-27,10:00,0.0,90.3,90.3,90.3,EUR,Audi Q2,732440391,1,1,1,4,Intermediate,5,,Automatic,Unlimited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4&amp;network_type=wifi&amp;languagecode=en&amp;display=normal_xxhdpi&amp;cor=IT&amp;currency=EUR,4272038</w:t>
        <w:br/>
        <w:t>Malpensa Airport,MXP,IT,Milan,2.0,2023-07-25,10:00,2023-07-27,10:00,0.0,70.0,70.0,70.0,EUR,Lancia Ypsilon,726391026,1,1,1,4,Economy,4,,Manual,Unlimited km,Avis,"Aeroporto di Milano Malpensa T2, Ferno, Italy, 21010",In Terminal,8.0,Excellent,8.2,8.0,9.2,8.1,8.4,7.1,7.2,1814.0,2023-07-23 05:05:17,device=Pixel 4&amp;network_type=wifi&amp;languagecode=en&amp;display=normal_xxhdpi&amp;cor=IT&amp;currency=EUR,4272039</w:t>
        <w:br/>
        <w:t>Malpensa Airport,MXP,IT,Milan,2.0,2023-07-25,10:00,2023-07-27,10:00,0.0,54.01,54.01,54.01,EUR,Fiat Panda,634308153,1,1,1,2,Mini,4,,Manual,Unlimited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4&amp;network_type=wifi&amp;languagecode=en&amp;display=normal_xxhdpi&amp;cor=IT&amp;currency=EUR,4272040</w:t>
        <w:br/>
        <w:t>Malpensa Airport,MXP,IT,Milan,2.0,2023-07-25,10:00,2023-07-27,10:00,0.0,58.65,58.65,58.65,EUR,Peugeot 108,730066076,1,1,1,2,Mini,4,,Manual,Unlimited km,Budget,"Aeroporto di Milano Malpensa T1, Ferno, Italy, 21010",In Terminal,7.6,Very good,8.0,7.9,9.3,7.6,7.6,7.2,6.6,2736.0,2023-07-23 05:05:17,device=Pixel 4&amp;network_type=wifi&amp;languagecode=en&amp;display=normal_xxhdpi&amp;cor=IT&amp;currency=EUR,4272041</w:t>
        <w:br/>
        <w:t>Malpensa Airport,MXP,IT,Milan,2.0,2023-07-25,10:00,2023-07-27,10:00,0.0,77.56,77.56,77.56,EUR,Hyundai Kona,635478318,1,1,1,4,Compact,5,,Manual,Unlimited km,Centauro,"5 Via per Tornavento, Strada Provinciale 52, Vizzola Ticino, Italy, 21010",Shuttle Bus,6.9,Good,7.7,7.7,8.5,7.0,5.8,5.6,6.7,2716.0,2023-07-23 05:05:17,device=Pixel 4&amp;network_type=wifi&amp;languagecode=en&amp;display=normal_xxhdpi&amp;cor=IT&amp;currency=EUR,4272042</w:t>
        <w:br/>
        <w:t>Malpensa Airport,MXP,IT,Milan,2.0,2023-07-25,10:00,2023-07-27,10:00,0.0,58.63,58.63,58.63,EUR,Fiat Panda,730062351,1,1,1,2,Mini,4,,Manual,Unlimited km,Thrifty,"Aeroporto di Milano Malpensa T1, Ferno, Italy, 21010",In Terminal,7.4,Very good,8.3,7.9,9.0,7.1,7.7,6.5,6.4,453.0,2023-07-23 05:05:17,device=Pixel 4&amp;network_type=wifi&amp;languagecode=en&amp;display=normal_xxhdpi&amp;cor=IT&amp;currency=EUR,4272043</w:t>
        <w:br/>
        <w:t>Malpensa Airport,MXP,IT,Milan,2.0,2023-07-25,10:00,2023-07-27,10:00,0.0,123.0,123.0,123.0,EUR,Mercedes C-Class GPS,639805898,1,1,1,4,Premium,5,,Automatic,Unlimited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4&amp;network_type=wifi&amp;languagecode=en&amp;display=normal_xxhdpi&amp;cor=IT&amp;currency=EUR,4272044</w:t>
        <w:br/>
        <w:t>Malpensa Airport,MXP,IT,Milan,2.0,2023-07-25,10:00,2023-07-27,10:00,0.0,57.46,57.46,57.46,EUR,Fiat Panda,730060091,1,1,1,4,Mini,4,,Manual,Unlimited km,Dollar,"Aeroporto di Milano Malpensa T1, Ferno, Italy, 21010",In Terminal,7.4,Very good,7.7,7.8,8.4,7.6,7.0,5.8,7.5,471.0,2023-07-23 05:05:17,device=Pixel 4&amp;network_type=wifi&amp;languagecode=en&amp;display=normal_xxhdpi&amp;cor=IT&amp;currency=EUR,4272045</w:t>
        <w:br/>
        <w:t>Malpensa Airport,MXP,IT,Milan,2.0,2023-07-25,10:00,2023-07-27,10:00,0.0,61.73,61.73,61.73,EUR,Seat Ibiza,634308103,1,1,1,4,Economy,5,,Manual,Unlimited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4&amp;network_type=wifi&amp;languagecode=en&amp;display=normal_xxhdpi&amp;cor=IT&amp;currency=EUR,4272046</w:t>
        <w:br/>
        <w:t>Malpensa Airport,MXP,IT,Milan,2.0,2023-07-25,10:00,2023-07-27,10:00,0.0,71.88,71.88,71.88,EUR,Kia Ceed,635478308,1,1,1,4,Compact,5,,Manual,Unlimited km,Centauro,"5 Via per Tornavento, Strada Provinciale 52, Vizzola Ticino, Italy, 21010",Shuttle Bus,6.9,Good,7.7,7.7,8.5,7.0,5.8,5.6,6.7,2716.0,2023-07-23 05:05:17,device=Pixel 4&amp;network_type=wifi&amp;languagecode=en&amp;display=normal_xxhdpi&amp;cor=IT&amp;currency=EUR,4272047</w:t>
        <w:br/>
        <w:t>Malpensa Airport,MXP,IT,Milan,2.0,2023-07-25,10:00,2023-07-27,10:00,0.0,59.85,59.85,59.85,EUR,Fiat Panda,730068386,1,1,1,4,Mini,4,,Manual,Unlimited km,Budget,"Aeroporto di Milano Malpensa T1, Ferno, Italy, 21010",In Terminal,7.6,Very good,8.0,7.9,9.3,7.6,7.6,7.2,6.6,2736.0,2023-07-23 05:05:17,device=Pixel 4&amp;network_type=wifi&amp;languagecode=en&amp;display=normal_xxhdpi&amp;cor=IT&amp;currency=EUR,4272048</w:t>
        <w:br/>
        <w:t>Malpensa Airport,MXP,IT,Milan,2.0,2023-07-25,10:00,2023-07-27,10:00,0.0,79.54,79.54,79.54,EUR,Jeep Renegade,721344796,1,1,1,4,Compact,5,,Manual,Unlimited km,Hertz,"Aeroporto di Milano Malpensa T2, Ferno, Italy, 21010",Car Rental Centre,7.2,Very good,7.8,8.0,8.8,7.2,7.1,5.8,6.9,1607.0,2023-07-23 05:05:17,device=Pixel 4&amp;network_type=wifi&amp;languagecode=en&amp;display=normal_xxhdpi&amp;cor=IT&amp;currency=EUR,4272049</w:t>
        <w:br/>
        <w:t>Malpensa Airport,MXP,IT,Milan,2.0,2023-07-25,10:00,2023-07-27,10:00,0.0,64.82,64.82,64.82,EUR,Renault Clio,634308113,1,1,1,4,Economy,5,,Manual,Unlimited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4&amp;network_type=wifi&amp;languagecode=en&amp;display=normal_xxhdpi&amp;cor=IT&amp;currency=EUR,4272050</w:t>
        <w:br/>
        <w:t>Malpensa Airport,MXP,IT,Milan,2.0,2023-07-25,10:00,2023-07-27,10:00,0.0,67.91,67.91,67.91,EUR,Opel Corsa,622620871,1,1,1,4,Economy,5,,Manual,Unlimited km,Hertz,"Aeroporto di Milano Malpensa T2, Ferno, Italy, 21010",Car Rental Centre,7.2,Very good,7.8,8.0,8.8,7.2,7.1,5.8,6.9,1607.0,2023-07-23 05:05:17,device=Pixel 4&amp;network_type=wifi&amp;languagecode=en&amp;display=normal_xxhdpi&amp;cor=IT&amp;currency=EUR,4272051</w:t>
        <w:br/>
        <w:t>Malpensa Airport,MXP,IT,Milan,2.0,2023-07-25,10:00,2023-07-27,10:00,0.0,72.0,72.0,72.0,EUR,Peugeot 208,732394476,1,1,1,4,Economy,5,,Manual,Unlimited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4&amp;network_type=wifi&amp;languagecode=en&amp;display=normal_xxhdpi&amp;cor=IT&amp;currency=EUR,4272052</w:t>
        <w:br/>
        <w:t>Malpensa Airport,MXP,IT,Milan,2.0,2023-07-25,10:00,2023-07-27,10:00,0.0,70.03,70.03,70.03,EUR,Lancia Ypsilon,748398311,1,1,1,4,Economy,5,,Manual,Unlimited km,Maggiore,"Malpensa Aeroporto Terminal 2, Milan, Italy, 21010",In Terminal,0.0,,0.0,0.0,0.0,0.0,0.0,0.0,0.0,0.0,2023-07-23 05:05:17,device=Pixel 4&amp;network_type=wifi&amp;languagecode=en&amp;display=normal_xxhdpi&amp;cor=IT&amp;currency=EUR,4272053</w:t>
        <w:br/>
        <w:t>Malpensa Airport,MXP,IT,Milan,2.0,2023-07-25,10:00,2023-07-27,10:00,0.0,72.56,72.56,72.56,EUR,Opel Corsa,617286298,1,1,1,4,Economy,4,,Manual,Unlimited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4&amp;network_type=wifi&amp;languagecode=en&amp;display=normal_xxhdpi&amp;cor=IT&amp;currency=EUR,4272054</w:t>
        <w:br/>
        <w:t>Malpensa Airport,MXP,IT,Milan,2.0,2023-07-25,10:00,2023-07-27,10:00,0.0,82.79,82.79,82.79,EUR,Fiat Tipo,639805978,1,1,1,4,Compact,5,,Automatic,Unlimited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4&amp;network_type=wifi&amp;languagecode=en&amp;display=normal_xxhdpi&amp;cor=IT&amp;currency=EUR,4272055</w:t>
        <w:br/>
        <w:t>Malpensa Airport,MXP,IT,Milan,2.0,2023-07-25,10:00,2023-07-27,10:00,0.0,68.58,61.72,61.72,EUR,Fiat 500,726151826,1,1,1,2,Mini,4,,Manual,Unlimited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4&amp;network_type=wifi&amp;languagecode=en&amp;display=normal_xxhdpi&amp;cor=IT&amp;currency=EUR,4272056</w:t>
        <w:br/>
        <w:t>Malpensa Airport,MXP,IT,Milan,2.0,2023-07-25,10:00,2023-07-27,10:00,0.0,125.0,125.0,125.0,EUR,Volvo S60,731295786,1,1,1,4,Premium,5,,Automatic,Unlimited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4&amp;network_type=wifi&amp;languagecode=en&amp;display=normal_xxhdpi&amp;cor=IT&amp;currency=EUR,4272057</w:t>
        <w:br/>
        <w:t>Malpensa Airport,MXP,IT,Milan,2.0,2023-07-25,10:00,2023-07-27,10:00,0.0,76.03,76.03,76.03,EUR,Opel Astra,644427301,1,1,1,4,Compact,5,,Manual,Unlimited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4&amp;network_type=wifi&amp;languagecode=en&amp;display=normal_xxhdpi&amp;cor=IT&amp;currency=EUR,4272058</w:t>
        <w:br/>
        <w:t>Malpensa Airport,MXP,IT,Milan,2.0,2023-07-25,10:00,2023-07-27,10:00,0.0,91.14,91.14,91.14,EUR,Jeep Renegade,672130051,1,1,1,4,Compact,5,,Manual,Unlimited km,Locauto,"Aeroporto di Milano Malpensa T1, Ferno, Italy, 21010",In Terminal,8.3,Excellent,9.1,8.6,8.9,8.6,8.4,7.2,7.6,3800.0,2023-07-23 05:05:17,device=Pixel 4&amp;network_type=wifi&amp;languagecode=en&amp;display=normal_xxhdpi&amp;cor=IT&amp;currency=EUR,4272059</w:t>
        <w:br/>
        <w:t>Malpensa Airport,MXP,IT,Milan,2.0,2023-07-25,10:00,2023-07-27,10:00,0.0,85.98,85.98,85.98,EUR,Volkswagen Golf,672130001,1,1,1,4,Compact,5,,Manual,Unlimited km,Locauto,"Aeroporto di Milano Malpensa T1, Ferno, Italy, 21010",In Terminal,8.3,Excellent,9.1,8.6,8.9,8.6,8.4,7.2,7.6,3800.0,2023-07-23 05:05:17,device=Pixel 4&amp;network_type=wifi&amp;languagecode=en&amp;display=normal_xxhdpi&amp;cor=IT&amp;currency=EUR,4272060</w:t>
        <w:br/>
        <w:t>Malpensa Airport,MXP,IT,Milan,2.0,2023-07-25,10:00,2023-07-27,10:00,0.0,68.6,68.6,68.6,EUR,Volkswagen Up!   ,694409141,1,1,1,2/4,Mini,4,,Manual,Unlimited km,Avis,"Aeroporto di Milano Malpensa T2, Ferno, Italy, 21010",In Terminal,8.0,Excellent,8.2,8.0,9.2,8.1,8.4,7.1,7.2,1814.0,2023-07-23 05:05:17,device=Pixel 4&amp;network_type=wifi&amp;languagecode=en&amp;display=normal_xxhdpi&amp;cor=IT&amp;currency=EUR,4272061</w:t>
        <w:br/>
        <w:t>Malpensa Airport,MXP,IT,Milan,2.0,2023-07-25,10:00,2023-07-27,10:00,0.0,56.72,56.72,56.72,EUR,Fiat 500,634308143,1,1,1,2,Mini,4,,Manual,Unlimited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4&amp;network_type=wifi&amp;languagecode=en&amp;display=normal_xxhdpi&amp;cor=IT&amp;currency=EUR,4272062</w:t>
        <w:br/>
        <w:t>Malpensa Airport,MXP,IT,Milan,2.0,2023-07-25,10:00,2023-07-27,10:00,0.0,66.03,66.03,66.03,EUR,Fiat Panda,617286303,1,1,1,4,Mini,4,,Manual,Unlimited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4&amp;network_type=wifi&amp;languagecode=en&amp;display=normal_xxhdpi&amp;cor=IT&amp;currency=EUR,4272063</w:t>
        <w:br/>
        <w:t>Malpensa Airport,MXP,IT,Milan,2.0,2023-07-25,10:00,2023-07-27,10:00,0.0,65.37,65.37,65.37,EUR,Fiat 500,639805983,1,1,1,2/4,Mini,4,,Manual,Unlimited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4&amp;network_type=wifi&amp;languagecode=en&amp;display=normal_xxhdpi&amp;cor=IT&amp;currency=EUR,4272064</w:t>
        <w:br/>
        <w:t>Malpensa Airport,MXP,IT,Milan,2.0,2023-07-25,10:00,2023-07-27,10:00,0.0,72.0,72.0,72.0,EUR,Ford Fiesta,639813783,1,1,1,4,Economy,5,,Manual,Unlimited km,Europcar,"Aeroporto di Milano Malpensa T2, Ferno, Italy, 21010",Car Rental Centre,7.8,Very good,8.0,7.8,9.0,7.7,7.9,7.3,7.1,1572.0,2023-07-23 05:05:17,device=Pixel 4&amp;network_type=wifi&amp;languagecode=en&amp;display=normal_xxhdpi&amp;cor=IT&amp;currency=EUR,4272065</w:t>
        <w:br/>
        <w:t>Malpensa Airport,MXP,IT,Milan,2.0,2023-07-25,10:00,2023-07-27,10:00,0.0,118.26,106.43,106.43,EUR,Jeep Renegade,743648826,1,1,1,4,Intermediate,5,,Automatic,Unlimited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4&amp;network_type=wifi&amp;languagecode=en&amp;display=normal_xxhdpi&amp;cor=IT&amp;currency=EUR,4272066</w:t>
        <w:br/>
        <w:t>Malpensa Airport,MXP,IT,Milan,2.0,2023-07-25,10:00,2023-07-27,10:00,0.0,105.87,105.87,105.87,EUR,Jeep Compass,690505036,1,1,1,4,Intermediate,5,,Manual,Unlimited km,Budget,"Aeroporto di Milano Malpensa T1, Ferno, Italy, 21010",In Terminal,7.6,Very good,8.0,7.9,9.3,7.6,7.6,7.2,6.6,2736.0,2023-07-23 05:05:17,device=Pixel 4&amp;network_type=wifi&amp;languagecode=en&amp;display=normal_xxhdpi&amp;cor=IT&amp;currency=EUR,4272067</w:t>
        <w:br/>
        <w:t>Malpensa Airport,MXP,IT,Milan,2.0,2023-07-25,10:00,2023-07-27,10:00,0.0,76.07,76.07,76.07,EUR,Opel Corsa,672130016,1,1,1,4,Economy,5,,Manual,Unlimited km,Locauto,"Aeroporto di Milano Malpensa T1, Ferno, Italy, 21010",In Terminal,8.3,Excellent,9.1,8.6,8.9,8.6,8.4,7.2,7.6,3800.0,2023-07-23 05:05:17,device=Pixel 4&amp;network_type=wifi&amp;languagecode=en&amp;display=normal_xxhdpi&amp;cor=IT&amp;currency=EUR,4272068</w:t>
        <w:br/>
        <w:t>Malpensa Airport,MXP,IT,Milan,2.0,2023-07-25,10:00,2023-07-27,10:00,0.0,88.7,88.7,88.7,EUR,Fiat 500L,617286293,1,1,1,4,Compact,5,,Manual,Unlimited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4&amp;network_type=wifi&amp;languagecode=en&amp;display=normal_xxhdpi&amp;cor=IT&amp;currency=EUR,4272069</w:t>
        <w:br/>
        <w:t>Malpensa Airport,MXP,IT,Milan,2.0,2023-07-25,10:00,2023-07-27,10:00,0.0,77.16,77.16,77.16,EUR,Seat Leon,634308118,1,1,1,4,Compact,5,,Manual,Unlimited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4&amp;network_type=wifi&amp;languagecode=en&amp;display=normal_xxhdpi&amp;cor=IT&amp;currency=EUR,4272070</w:t>
        <w:br/>
        <w:t>Malpensa Airport,MXP,IT,Milan,2.0,2023-07-25,10:00,2023-07-27,10:00,0.0,62.07,62.07,62.07,EUR,Fiat Panda,728468561,1,1,1,4,Mini,5,,Manual,Unlimited km,Hertz,"Aeroporto di Milano Malpensa T2, Ferno, Italy, 21010",Car Rental Centre,7.2,Very good,7.8,8.0,8.8,7.2,7.1,5.8,6.9,1607.0,2023-07-23 05:05:17,device=Pixel 4&amp;network_type=wifi&amp;languagecode=en&amp;display=normal_xxhdpi&amp;cor=IT&amp;currency=EUR,4272071</w:t>
        <w:br/>
        <w:t>Malpensa Airport,MXP,IT,Milan,2.0,2023-07-25,10:00,2023-07-27,10:00,0.0,62.07,62.07,62.07,EUR,Fiat 500,622620861,1,1,1,2,Mini,4,,Manual,Unlimited km,Hertz,"Aeroporto di Milano Malpensa T2, Ferno, Italy, 21010",Car Rental Centre,7.2,Very good,7.8,8.0,8.8,7.2,7.1,5.8,6.9,1607.0,2023-07-23 05:05:17,device=Pixel 4&amp;network_type=wifi&amp;languagecode=en&amp;display=normal_xxhdpi&amp;cor=IT&amp;currency=EUR,4272072</w:t>
        <w:br/>
        <w:t>Malpensa Airport,MXP,IT,Milan,2.0,2023-07-25,10:00,2023-07-27,10:00,0.0,64.0,64.0,64.0,EUR,Smart Forfour,639813778,1,1,1,2/4,Mini,4,,Manual,Unlimited km,Europcar,"Aeroporto di Milano Malpensa T2, Ferno, Italy, 21010",Car Rental Centre,7.8,Very good,8.0,7.8,9.0,7.7,7.9,7.3,7.1,1572.0,2023-07-23 05:05:17,device=Pixel 4&amp;network_type=wifi&amp;languagecode=en&amp;display=normal_xxhdpi&amp;cor=IT&amp;currency=EUR,4272073</w:t>
        <w:br/>
        <w:t>Malpensa Airport,MXP,IT,Milan,2.0,2023-07-25,10:00,2023-07-27,10:00,0.0,72.21,72.21,72.21,EUR,Volkswagen Polo,641153688,1,1,1,4,Economy,5,,Manual,Unlimited km,Green Motion,"Parking Malpensa, Via del Gregge, 19, Lonate Pozzolo, Lonate Pozzolo, Italy, 21015",Shuttle Bus,7.5,Very good,8.3,8.6,8.3,7.6,6.6,6.3,7.7,396.0,2023-07-23 05:05:17,device=Pixel 4&amp;network_type=wifi&amp;languagecode=en&amp;display=normal_xxhdpi&amp;cor=IT&amp;currency=EUR,4272074</w:t>
        <w:br/>
        <w:t>Malpensa Airport,MXP,IT,Milan,2.0,2023-07-25,10:00,2023-07-27,10:00,0.0,111.57,111.57,111.57,EUR,Volkswagen T-Roc,680453846,1,1,1,4,Intermediate,5,,Manual,Unlimited km,Avis,"Aeroporto di Milano Malpensa T2, Ferno, Italy, 21010",In Terminal,8.0,Excellent,8.2,8.0,9.2,8.1,8.4,7.1,7.2,1814.0,2023-07-23 05:05:17,device=Pixel 4&amp;network_type=wifi&amp;languagecode=en&amp;display=normal_xxhdpi&amp;cor=IT&amp;currency=EUR,4272075</w:t>
        <w:br/>
        <w:t>Malpensa Airport,MXP,IT,Milan,2.0,2023-07-25,10:00,2023-07-27,10:00,0.0,111.57,111.57,111.57,EUR,Peugeot 3008,744489511,1,1,1,4,Intermediate,5,,Automatic,Unlimited km,Avis,"Aeroporto di Milano Malpensa T1, Ferno, Italy, 21010",In Terminal,8.0,Excellent,8.2,8.0,9.2,8.1,8.4,7.1,7.2,1814.0,2023-07-23 05:05:17,device=Pixel 4&amp;network_type=wifi&amp;languagecode=en&amp;display=normal_xxhdpi&amp;cor=IT&amp;currency=EUR,4272076</w:t>
        <w:br/>
        <w:t>Malpensa Airport,MXP,IT,Milan,2.0,2023-07-25,10:00,2023-07-27,10:00,0.0,87.64,87.64,87.64,EUR,Opel Mokka,730059981,1,1,1,4,Compact,5,,Manual,Unlimited km,Dollar,"Aeroporto di Milano Malpensa T1, Ferno, Italy, 21010",In Terminal,7.4,Very good,7.7,7.8,8.4,7.6,7.0,5.8,7.5,471.0,2023-07-23 05:05:17,device=Pixel 4&amp;network_type=wifi&amp;languagecode=en&amp;display=normal_xxhdpi&amp;cor=IT&amp;currency=EUR,4272077</w:t>
      </w:r>
    </w:p>
    <w:p>
      <w:r>
        <w:rPr>
          <w:rFonts w:ascii="Consolas" w:hAnsi="Consolas"/>
          <w:sz w:val="14"/>
        </w:rPr>
        <w:t>Malpensa Airport,MXP,IT,Milan,2.0,2023-07-25,10:00,2023-07-27,10:00,0.0,120.02,120.02,120.02,EUR,Peugeot 3008,672130056,1,1,1,4,Standard,5,,Automatic,Unlimited km,Locauto,"Aeroporto di Milano Malpensa T1, Ferno, Italy, 21010",In Terminal,8.3,Excellent,9.1,8.6,8.9,8.6,8.4,7.2,7.6,3800.0,2023-07-23 05:05:17,device=Pixel 4&amp;network_type=wifi&amp;languagecode=en&amp;display=normal_xxhdpi&amp;cor=IT&amp;currency=EUR,4272078</w:t>
        <w:br/>
        <w:t>Malpensa Airport,MXP,IT,Milan,2.0,2023-07-25,10:00,2023-07-27,10:00,0.0,77.0,77.0,77.0,EUR,Opel Corsa,705769886,1,1,1,5,Economy,5,,Manual,Unlimited km,Avis,"Aeroporto di Milano Malpensa T2, Ferno, Italy, 21010",In Terminal,8.0,Excellent,8.2,8.0,9.2,8.1,8.4,7.1,7.2,1814.0,2023-07-23 05:05:17,device=Pixel 4&amp;network_type=wifi&amp;languagecode=en&amp;display=normal_xxhdpi&amp;cor=IT&amp;currency=EUR,4272079</w:t>
        <w:br/>
        <w:t>Malpensa Airport,MXP,IT,Milan,2.0,2023-07-25,10:00,2023-07-27,10:00,0.0,106.96,106.96,106.96,EUR,Jeep Renegade,690368771,1,1,1,4,Intermediate,5,,Manual,Unlimited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4&amp;network_type=wifi&amp;languagecode=en&amp;display=normal_xxhdpi&amp;cor=IT&amp;currency=EUR,4272080</w:t>
        <w:br/>
        <w:t>Malpensa Airport,MXP,IT,Milan,2.0,2023-07-25,10:00,2023-07-27,10:00,0.0,116.43,116.43,116.43,EUR,Jeep Compass,731962256,1,1,1,4,Intermediate,5,,Automatic,Unlimited km,Avis,"Aeroporto di Milano Malpensa T2, Ferno, Italy, 21010",In Terminal,8.0,Excellent,8.2,8.0,9.2,8.1,8.4,7.1,7.2,1814.0,2023-07-23 05:05:17,device=Pixel 4&amp;network_type=wifi&amp;languagecode=en&amp;display=normal_xxhdpi&amp;cor=IT&amp;currency=EUR,4272081</w:t>
        <w:br/>
        <w:t>Malpensa Airport,MXP,IT,Milan,2.0,2023-07-25,10:00,2023-07-27,10:00,0.0,82.01,82.01,82.01,EUR,Citroen DS4,740532751,1,1,1,4,Compact,5,,Manual,Unlimited km,Europcar,"Aeroporto di Milano Malpensa T2, Ferno, Italy, 21010",Car Rental Centre,7.8,Very good,8.0,7.8,9.0,7.7,7.9,7.3,7.1,1572.0,2023-07-23 05:05:17,device=Pixel 4&amp;network_type=wifi&amp;languagecode=en&amp;display=normal_xxhdpi&amp;cor=IT&amp;currency=EUR,4272082</w:t>
        <w:br/>
        <w:t>Malpensa Airport,MXP,IT,Milan,2.0,2023-07-25,10:00,2023-07-27,10:00,0.0,115.46,115.46,115.46,EUR,Jeep Renegade,714518701,1,1,1,4,Intermediate,5,,Manual,Unlimited km,Alamo,"Aeroporto di Milano Malpensa T2, Ferno, Italy, 21019",Car Rental Centre,8.3,Excellent,8.7,8.7,9.0,8.9,8.0,7.3,8.0,1554.0,2023-07-23 05:05:17,device=Pixel 4&amp;network_type=wifi&amp;languagecode=en&amp;display=normal_xxhdpi&amp;cor=IT&amp;currency=EUR,4272083</w:t>
        <w:br/>
        <w:t>Malpensa Airport,MXP,IT,Milan,2.0,2023-07-25,10:00,2023-07-27,10:00,0.0,103.74,93.37,93.37,EUR,Jeep Renegade,726172706,1,1,1,5,Compact,5,,Manual,Unlimited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4&amp;network_type=wifi&amp;languagecode=en&amp;display=normal_xxhdpi&amp;cor=IT&amp;currency=EUR,4272084</w:t>
        <w:br/>
        <w:t>Malpensa Airport,MXP,IT,Milan,2.0,2023-07-25,10:00,2023-07-27,10:00,0.0,68.63,68.63,68.63,EUR,Toyota Aygo,748398356,1,1,1,2,Mini,4,,Manual,Unlimited km,Maggiore,"Malpensa Aeroporto Terminal 2, Milan, Italy, 21010",In Terminal,0.0,,0.0,0.0,0.0,0.0,0.0,0.0,0.0,0.0,2023-07-23 05:05:17,device=Pixel 4&amp;network_type=wifi&amp;languagecode=en&amp;display=normal_xxhdpi&amp;cor=IT&amp;currency=EUR,4272085</w:t>
        <w:br/>
        <w:t>Malpensa Airport,MXP,IT,Milan,2.0,2023-07-25,10:00,2023-07-27,10:00,0.0,118.25,118.25,118.25,EUR,Peugeot 3008,672131551,1,1,1,4,Standard,5,,Automatic,Unlimited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4&amp;network_type=wifi&amp;languagecode=en&amp;display=normal_xxhdpi&amp;cor=IT&amp;currency=EUR,4272086</w:t>
        <w:br/>
        <w:t>Malpensa Airport,MXP,IT,Milan,2.0,2023-07-25,10:00,2023-07-27,10:00,0.0,80.04,80.04,80.04,EUR,Fiat 500X,641153918,1,1,1,4,Compact,5,,Manual,Unlimited km,Green Motion,"Parking Malpensa, Via del Gregge, 19, Lonate Pozzolo, Lonate Pozzolo, Italy, 21015",Shuttle Bus,7.5,Very good,8.3,8.6,8.3,7.6,6.6,6.3,7.7,396.0,2023-07-23 05:05:17,device=Pixel 4&amp;network_type=wifi&amp;languagecode=en&amp;display=normal_xxhdpi&amp;cor=IT&amp;currency=EUR,4272087</w:t>
        <w:br/>
        <w:t>Malpensa Airport,MXP,IT,Milan,2.0,2023-07-25,10:00,2023-07-27,10:00,0.0,89.43,89.43,89.43,EUR,Opel Mokka,600535228,1,1,1,4,Compact,5,,Manual,Unlimited km,Thrifty,"Aeroporto di Milano Malpensa T1, Ferno, Italy, 21010",In Terminal,7.4,Very good,8.3,7.9,9.0,7.1,7.7,6.5,6.4,453.0,2023-07-23 05:05:17,device=Pixel 4&amp;network_type=wifi&amp;languagecode=en&amp;display=normal_xxhdpi&amp;cor=IT&amp;currency=EUR,4272088</w:t>
        <w:br/>
        <w:t>Malpensa Airport,MXP,IT,Milan,2.0,2023-07-25,10:00,2023-07-27,10:00,0.0,115.51,115.51,115.51,EUR,Opel Grandland,745180651,1,1,1,4,Intermediate,5,,Automatic,Unlimited km,Dollar,"Aeroporto di Milano Malpensa T1, Ferno, Italy, 21010",In Terminal,7.4,Very good,7.7,7.8,8.4,7.6,7.0,5.8,7.5,471.0,2023-07-23 05:05:17,device=Pixel 4&amp;network_type=wifi&amp;languagecode=en&amp;display=normal_xxhdpi&amp;cor=IT&amp;currency=EUR,4272089</w:t>
        <w:br/>
        <w:t>Malpensa Airport,MXP,IT,Milan,2.0,2023-07-25,10:00,2023-07-27,10:00,0.0,115.51,115.51,115.51,EUR,Opel Grandland,747215176,1,1,1,4,Intermediate,5,,Automatic,Unlimited km,Thrifty,"Aeroporto di Milano Malpensa T1, Ferno, Italy, 21010",In Terminal,7.4,Very good,8.3,7.9,9.0,7.1,7.7,6.5,6.4,453.0,2023-07-23 05:05:17,device=Pixel 4&amp;network_type=wifi&amp;languagecode=en&amp;display=normal_xxhdpi&amp;cor=IT&amp;currency=EUR,4272090</w:t>
        <w:br/>
        <w:t>Malpensa Airport,MXP,IT,Milan,2.0,2023-07-25,10:00,2023-07-27,10:00,0.0,128.05,128.05,128.05,EUR,Opel Grandland X,617286268,1,1,1,4,Intermediate,5,,Automatic,Unlimited km,Sicily By Car,"Aeroporto di Milano Malpensa T1, Ferno, Italy, 21010",In Terminal,7.8,Very good,8.2,7.4,9.3,7.8,8.2,7.1,7.3,9111.0,2023-07-23 05:05:17,device=Pixel 4&amp;network_type=wifi&amp;languagecode=en&amp;display=normal_xxhdpi&amp;cor=IT&amp;currency=EUR,4272091</w:t>
        <w:br/>
        <w:t>Malpensa Airport,MXP,IT,Milan,2.0,2023-07-25,10:00,2023-07-27,10:00,0.0,89.99,89.99,89.99,EUR,Fiat 500L,690368706,1,1,1,4,Compact,5,,Manual,Unlimited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4&amp;network_type=wifi&amp;languagecode=en&amp;display=normal_xxhdpi&amp;cor=IT&amp;currency=EUR,4272092</w:t>
        <w:br/>
        <w:t>Malpensa Airport,MXP,IT,Milan,2.0,2023-07-25,10:00,2023-07-27,10:00,0.0,135.91,122.32,122.32,EUR,Jeep Compass,726188366,1,1,1,4,Intermediate,5,,Manual,Unlimited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4&amp;network_type=wifi&amp;languagecode=en&amp;display=normal_xxhdpi&amp;cor=IT&amp;currency=EUR,4272093</w:t>
        <w:br/>
        <w:t>Malpensa Airport,MXP,IT,Milan,2.0,2023-07-25,10:00,2023-07-27,10:00,0.0,92.4,92.4,92.4,EUR,Fiat 500X,718666641,1,1,1,4,Compact,5,,Manual,Unlimited km,Avis,"Aeroporto di Milano Malpensa T1, Ferno, Italy, 21010",In Terminal,8.0,Excellent,8.2,8.0,9.2,8.1,8.4,7.1,7.2,1814.0,2023-07-23 05:05:17,device=Pixel 4&amp;network_type=wifi&amp;languagecode=en&amp;display=normal_xxhdpi&amp;cor=IT&amp;currency=EUR,4272094</w:t>
        <w:br/>
        <w:t>Malpensa Airport,MXP,IT,Milan,2.0,2023-07-25,10:00,2023-07-27,10:00,0.0,97.02,97.02,97.02,EUR,Toyota C-HR,690491486,1,1,1,4,Compact,5,,Automatic,Unlimited km,Avis,"Aeroporto di Milano Malpensa T1, Ferno, Italy, 21010",In Terminal,8.0,Excellent,8.2,8.0,9.2,8.1,8.4,7.1,7.2,1814.0,2023-07-23 05:05:17,device=Pixel 4&amp;network_type=wifi&amp;languagecode=en&amp;display=normal_xxhdpi&amp;cor=IT&amp;currency=EUR,4272095</w:t>
        <w:br/>
        <w:t>Malpensa Airport,MXP,IT,Milan,2.0,2023-07-25,10:00,2023-07-27,10:00,0.0,97.02,97.02,97.02,EUR,Jeep Renegade,718674751,1,1,1,4,Compact,5,,Manual,Unlimited km,Avis,"Aeroporto di Milano Malpensa T1, Ferno, Italy, 21010",In Terminal,8.0,Excellent,8.2,8.0,9.2,8.1,8.4,7.1,7.2,1814.0,2023-07-23 05:05:17,device=Pixel 4&amp;network_type=wifi&amp;languagecode=en&amp;display=normal_xxhdpi&amp;cor=IT&amp;currency=EUR,4272096</w:t>
        <w:br/>
        <w:t>Malpensa Airport,MXP,IT,Milan,2.0,2023-07-25,10:00,2023-07-27,10:00,0.0,81.04,81.04,81.04,EUR,Fiat 500L,634308133,1,1,1,4,Compact,5,,Manual,Unlimited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4&amp;network_type=wifi&amp;languagecode=en&amp;display=normal_xxhdpi&amp;cor=IT&amp;currency=EUR,4272097</w:t>
        <w:br/>
        <w:t>Malpensa Airport,MXP,IT,Milan,2.0,2023-07-25,10:00,2023-07-27,10:00,0.0,120.94,120.94,120.94,EUR,Jeep Compass,748398376,1,1,1,4,Intermediate,5,,Automatic,Unlimited km,Maggiore,"Malpensa Aeroporto Terminal 2, Milan, Italy, 21010",In Terminal,0.0,,0.0,0.0,0.0,0.0,0.0,0.0,0.0,0.0,2023-07-23 05:05:17,device=Pixel 4&amp;network_type=wifi&amp;languagecode=en&amp;display=normal_xxhdpi&amp;cor=IT&amp;currency=EUR,4272098</w:t>
        <w:br/>
        <w:t>Malpensa Airport,MXP,IT,Milan,2.0,2023-07-25,10:00,2023-07-27,10:00,0.0,77.03,77.03,77.03,EUR,Opel Corsa,748398316,1,1,1,4,Economy,5,,Manual,Unlimited km,Maggiore,"Malpensa Aeroporto Terminal 2, Milan, Italy, 21010",In Terminal,0.0,,0.0,0.0,0.0,0.0,0.0,0.0,0.0,0.0,2023-07-23 05:05:17,device=Pixel 4&amp;network_type=wifi&amp;languagecode=en&amp;display=normal_xxhdpi&amp;cor=IT&amp;currency=EUR,4272099</w:t>
        <w:br/>
        <w:t>Malpensa Airport,MXP,IT,Milan,2.0,2023-07-25,10:00,2023-07-27,10:00,0.0,115.51,115.51,115.51,EUR,Opel Grandland,671982766,1,1,1,4,Intermediate,5,,Automatic,Unlimited km,Hertz,"Aeroporto di Milano Malpensa T2, Ferno, Italy, 21010",Car Rental Centre,7.2,Very good,7.8,8.0,8.8,7.2,7.1,5.8,6.9,1607.0,2023-07-23 05:05:17,device=Pixel 4&amp;network_type=wifi&amp;languagecode=en&amp;display=normal_xxhdpi&amp;cor=IT&amp;currency=EUR,4272100</w:t>
        <w:br/>
        <w:t>Malpensa Airport,MXP,IT,Milan,2.0,2023-07-25,10:00,2023-07-27,10:00,0.0,93.98,93.98,93.98,EUR,Mini Cooper,690368696,1,1,1,2,Compact,4,,Manual,Unlimited km,Sixt,"Aeroporto di Milano Malpensa T1, Ferno, Italy, 21010",In Terminal,7.2,Very good,7.9,7.5,8.7,7.2,7.5,6.0,6.3,1617.0,2023-07-23 05:05:17,device=Pixel 4&amp;network_type=wifi&amp;languagecode=en&amp;display=normal_xxhdpi&amp;cor=IT&amp;currency=EUR,4272101</w:t>
        <w:br/>
        <w:t>Malpensa Airport,MXP,IT,Milan,2.0,2023-07-25,10:00,2023-07-27,10:00,0.0,97.06,97.06,97.06,EUR,Jeep Renegade,748398271,1,1,1,4,Compact,5,,Automatic,Unlimited km,Maggiore,"Malpensa Aeroporto Terminal 2, Milan, Italy, 21010",In Terminal,0.0,,0.0,0.0,0.0,0.0,0.0,0.0,0.0,0.0,2023-07-23 05:05:17,device=Pixel 4&amp;network_type=wifi&amp;languagecode=en&amp;display=normal_xxhdpi&amp;cor=IT&amp;currency=EUR,4272102</w:t>
        <w:br/>
        <w:t>Malpensa Airport,MXP,IT,Milan,2.0,2023-07-25,10:00,2023-07-27,10:00,0.0,97.06,97.06,97.06,EUR,Citroen C3 Aircross,748398276,1,1,1,4,Compact,5,,Manual,Unlimited km,Maggiore,"Malpensa Aeroporto Terminal 2, Milan, Italy, 21010",In Terminal,0.0,,0.0,0.0,0.0,0.0,0.0,0.0,0.0,0.0,2023-07-23 05:05:17,device=Pixel 4&amp;network_type=wifi&amp;languagecode=en&amp;display=normal_xxhdpi&amp;cor=IT&amp;currency=EUR,4272103</w:t>
        <w:br/>
        <w:t>Malpensa Airport,MXP,IT,Milan,2.0,2023-07-25,10:00,2023-07-27,10:00,0.0,98.99,98.99,98.99,EUR,Opel Mokka,715440121,1,1,1,4,Compact,5,,Manual,Unlimited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4&amp;network_type=wifi&amp;languagecode=en&amp;display=normal_xxhdpi&amp;cor=IT&amp;currency=EUR,4272104</w:t>
        <w:br/>
        <w:t>Malpensa Airport,MXP,IT,Milan,2.0,2023-07-25,10:00,2023-07-27,10:00,0.0,92.44,92.44,92.44,EUR,Fiat 500L,748398266,1,1,1,4,Compact,5,,Manual,Unlimited km,Maggiore,"Malpensa Aeroporto Terminal 2, Milan, Italy, 21010",In Terminal,0.0,,0.0,0.0,0.0,0.0,0.0,0.0,0.0,0.0,2023-07-23 05:05:17,device=Pixel 4&amp;network_type=wifi&amp;languagecode=en&amp;display=normal_xxhdpi&amp;cor=IT&amp;currency=EUR,4272105</w:t>
        <w:br/>
        <w:t>Malpensa Airport,MXP,IT,Milan,2.0,2023-07-25,10:00,2023-07-27,10:00,0.0,83.18,83.18,83.18,EUR,Toyota Yaris,635986113,1,1,1,4,Economy,4,,Automatic,Unlimited km,Budget,"Aeroporto di Milano Malpensa T2, Ferno, Italy, 21010",In Terminal,7.6,Very good,8.0,7.9,9.3,7.6,7.6,7.2,6.6,2736.0,2023-07-23 05:05:17,device=Pixel 4&amp;network_type=wifi&amp;languagecode=en&amp;display=normal_xxhdpi&amp;cor=IT&amp;currency=EUR,4272106</w:t>
        <w:br/>
        <w:t>Malpensa Airport,MXP,IT,Milan,2.0,2023-07-25,10:00,2023-07-27,10:00,0.0,118.32,118.32,118.32,EUR,Citroen C5 Aircross,634308138,1,1,1,5,Intermediate,5,,Manual,Unlimited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4&amp;network_type=wifi&amp;languagecode=en&amp;display=normal_xxhdpi&amp;cor=IT&amp;currency=EUR,4272107</w:t>
        <w:br/>
        <w:t>Malpensa Airport,MXP,IT,Milan,2.0,2023-07-25,10:00,2023-07-27,10:00,0.0,101.96,101.96,101.96,EUR,Alfa Romeo Giulietta,690368766,1,1,1,4,Intermediate,5,,Manual,Unlimited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4&amp;network_type=wifi&amp;languagecode=en&amp;display=normal_xxhdpi&amp;cor=IT&amp;currency=EUR,4272108</w:t>
        <w:br/>
        <w:t>Malpensa Airport,MXP,IT,Milan,2.0,2023-07-25,10:00,2023-07-27,10:00,0.0,98.04,98.04,98.04,EUR,Volkswagen Golf,617286283,1,1,1,4,Compact,5,,Manual,Unlimited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4&amp;network_type=wifi&amp;languagecode=en&amp;display=normal_xxhdpi&amp;cor=IT&amp;currency=EUR,4272109</w:t>
        <w:br/>
        <w:t>Malpensa Airport,MXP,IT,Milan,2.0,2023-07-25,10:00,2023-07-27,10:00,0.0,73.03,73.03,73.03,EUR,Fiat 500 Hybrid ,718763591,1,1,1,2,Mini,4,,Manual,Unlimited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4&amp;network_type=wifi&amp;languagecode=en&amp;display=normal_xxhdpi&amp;cor=IT&amp;currency=EUR,4272110</w:t>
        <w:br/>
        <w:t>Malpensa Airport,MXP,IT,Milan,2.0,2023-07-25,10:00,2023-07-27,10:00,0.0,71.54,71.54,71.54,EUR,Fiat Panda,639813773,1,1,1,4,Mini,4,,Manual,Unlimited km,Europcar,"Aeroporto di Milano Malpensa T2, Ferno, Italy, 21010",Car Rental Centre,7.8,Very good,8.0,7.8,9.0,7.7,7.9,7.3,7.1,1572.0,2023-07-23 05:05:17,device=Pixel 4&amp;network_type=wifi&amp;languagecode=en&amp;display=normal_xxhdpi&amp;cor=IT&amp;currency=EUR,4272111</w:t>
        <w:br/>
        <w:t>Malpensa Airport,MXP,IT,Milan,2.0,2023-07-25,10:00,2023-07-27,10:00,0.0,97.97,97.97,97.97,EUR,Volkswagen Golf,690368711,1,1,1,4,Compact,5,,Manual,Unlimited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4&amp;network_type=wifi&amp;languagecode=en&amp;display=normal_xxhdpi&amp;cor=IT&amp;currency=EUR,4272112</w:t>
        <w:br/>
        <w:t>Malpensa Airport,MXP,IT,Milan,2.0,2023-07-25,10:00,2023-07-27,10:00,0.0,110.94,110.94,110.94,EUR,Volkswagen T-Cross,672131541,1,1,1,4,Compact,5,,Automatic,Unlimited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4&amp;network_type=wifi&amp;languagecode=en&amp;display=normal_xxhdpi&amp;cor=IT&amp;currency=EUR,4272113</w:t>
        <w:br/>
        <w:t>Malpensa Airport,MXP,IT,Milan,2.0,2023-07-25,10:00,2023-07-27,10:00,0.0,83.86,83.86,83.86,EUR,Lancia Ypsilon,719270551,1,1,1,4,Economy,5,,Manual,Unlimited km,Noleggiare,"51 Via Facchinetti, 51, Somma Lombardo, Italy, 21019",Shuttle Bus,5.5,,6.6,6.9,6.5,5.1,4.4,3.7,5.7,551.0,2023-07-23 05:05:17,device=Pixel 4&amp;network_type=wifi&amp;languagecode=en&amp;display=normal_xxhdpi&amp;cor=IT&amp;currency=EUR,4272114</w:t>
        <w:br/>
        <w:t>Malpensa Airport,MXP,IT,Milan,2.0,2023-07-25,10:00,2023-07-27,10:00,0.0,115.46,115.46,115.46,EUR,Jeep Renegade,743074476,1,1,1,4,Compact,5,,Manual,Unlimited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4&amp;network_type=wifi&amp;languagecode=en&amp;display=normal_xxhdpi&amp;cor=IT&amp;currency=EUR,4272115</w:t>
        <w:br/>
        <w:t>Malpensa Airport,MXP,IT,Milan,2.0,2023-07-25,10:00,2023-07-27,10:00,0.0,539.18,539.18,539.18,EUR,Citroen C4 Grand Spacetourer,748398366,1,1,1,5,Standard,5+2,,Automatic,Unlimited km,Maggiore,"Malpensa Aeroporto Terminal 2, Milan, Italy, 21010",In Terminal,0.0,,0.0,0.0,0.0,0.0,0.0,0.0,0.0,0.0,2023-07-23 05:05:17,device=Pixel 4&amp;network_type=wifi&amp;languagecode=en&amp;display=normal_xxhdpi&amp;cor=IT&amp;currency=EUR,4272116</w:t>
        <w:br/>
        <w:t>Malpensa Airport,MXP,IT,Milan,2.0,2023-07-25,10:00,2023-07-27,10:00,0.0,496.62,496.62,496.62,EUR,Renault Trafic,726526091,1,1,1,4,Full-size,9,,Manual,Unlimited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4&amp;network_type=wifi&amp;languagecode=en&amp;display=normal_xxhdpi&amp;cor=IT&amp;currency=EUR,4272117</w:t>
        <w:br/>
        <w:t>Malpensa Airport,MXP,IT,Milan,2.0,2023-07-25,10:00,2023-07-27,10:00,0.0,122.59,122.59,122.59,EUR,Volkswagen T-Cross,672130046,1,1,1,4,Compact,5,,Automatic,Unlimited km,Locauto,"Aeroporto di Milano Malpensa T1, Ferno, Italy, 21010",In Terminal,8.3,Excellent,9.1,8.6,8.9,8.6,8.4,7.2,7.6,3800.0,2023-07-23 05:05:17,device=Pixel 4&amp;network_type=wifi&amp;languagecode=en&amp;display=normal_xxhdpi&amp;cor=IT&amp;currency=EUR,4272118</w:t>
        <w:br/>
        <w:t>Malpensa Airport,MXP,IT,Milan,2.0,2023-07-25,10:00,2023-07-27,10:00,0.0,91.01,91.01,91.01,EUR,Renault Megane Estate,639805828,1,1,1,4,Compact,5,,Manual,Unlimited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4&amp;network_type=wifi&amp;languagecode=en&amp;display=normal_xxhdpi&amp;cor=IT&amp;currency=EUR,4272119</w:t>
        <w:br/>
        <w:t>Malpensa Airport,MXP,IT,Milan,2.0,2023-07-25,10:00,2023-07-27,10:00,0.0,116.79,116.79,116.79,EUR,Volkswagen T-Roc,672131491,1,1,1,4,Compact,5,,Automatic,Unlimited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4&amp;network_type=wifi&amp;languagecode=en&amp;display=normal_xxhdpi&amp;cor=IT&amp;currency=EUR,4272120</w:t>
        <w:br/>
        <w:t>Malpensa Airport,MXP,IT,Milan,2.0,2023-07-25,10:00,2023-07-27,10:00,0.0,129.05,129.05,129.05,EUR,Volkswagen T-Roc,672129996,1,1,1,4,Compact,5,,Automatic,Unlimited km,Locauto,"Aeroporto di Milano Malpensa T1, Ferno, Italy, 21010",In Terminal,8.3,Excellent,9.1,8.6,8.9,8.6,8.4,7.2,7.6,3800.0,2023-07-23 05:05:17,device=Pixel 4&amp;network_type=wifi&amp;languagecode=en&amp;display=normal_xxhdpi&amp;cor=IT&amp;currency=EUR,4272121</w:t>
        <w:br/>
        <w:t>Malpensa Airport,MXP,IT,Milan,2.0,2023-07-25,10:00,2023-07-27,10:00,0.0,106.98,106.98,106.98,EUR,BMW 1 Series,715415461,1,1,1,4,Intermediate,5,,Manual,Unlimited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4&amp;network_type=wifi&amp;languagecode=en&amp;display=normal_xxhdpi&amp;cor=IT&amp;currency=EUR,4272122</w:t>
      </w:r>
    </w:p>
    <w:p>
      <w:r>
        <w:rPr>
          <w:rFonts w:ascii="Consolas" w:hAnsi="Consolas"/>
          <w:sz w:val="14"/>
        </w:rPr>
        <w:t>Malpensa Airport,MXP,IT,Milan,2.0,2023-07-25,10:00,2023-07-27,10:00,0.0,113.43,113.43,113.43,EUR,Volkswagen T-Roc,736400056,1,1,1,4,Compact,5,,Automatic,Unlimited km,Budget,"Aeroporto di Milano Malpensa T2, Ferno, Italy, 21010",In Terminal,7.6,Very good,8.0,7.9,9.3,7.6,7.6,7.2,6.6,2736.0,2023-07-23 05:05:17,device=Pixel 4&amp;network_type=wifi&amp;languagecode=en&amp;display=normal_xxhdpi&amp;cor=IT&amp;currency=EUR,4272123</w:t>
        <w:br/>
        <w:t>Malpensa Airport,MXP,IT,Milan,2.0,2023-07-25,10:00,2023-07-27,10:00,0.0,116.31,116.31,116.31,EUR,Jeep Renegade,617286348,1,1,1,5,Compact,5,,Manual,Unlimited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4&amp;network_type=wifi&amp;languagecode=en&amp;display=normal_xxhdpi&amp;cor=IT&amp;currency=EUR,4272124</w:t>
        <w:br/>
        <w:t>Malpensa Airport,MXP,IT,Milan,2.0,2023-07-25,10:00,2023-07-27,10:00,0.0,75.98,75.98,75.98,EUR,Fiat 500,690368821,1,1,1,2,Mini,4,,Manual,Unlimited km,Sixt,"Aeroporto di Milano Malpensa T1, Ferno, Italy, 21010",In Terminal,7.2,Very good,7.9,7.5,8.7,7.2,7.5,6.0,6.3,1617.0,2023-07-23 05:05:17,device=Pixel 4&amp;network_type=wifi&amp;languagecode=en&amp;display=normal_xxhdpi&amp;cor=IT&amp;currency=EUR,4272125</w:t>
        <w:br/>
        <w:t>Malpensa Airport,MXP,IT,Milan,2.0,2023-07-25,10:00,2023-07-27,10:00,0.0,131.96,131.96,131.96,EUR,Volkswagen T-Cross,714517121,1,1,1,4,Compact,5,,Automatic,Unlimited km,Alamo,"Aeroporto di Milano Malpensa T1, Ferno, Italy, 21010",In Terminal,8.3,Excellent,8.7,8.7,9.0,8.9,8.0,7.3,8.0,1554.0,2023-07-23 05:05:17,device=Pixel 4&amp;network_type=wifi&amp;languagecode=en&amp;display=normal_xxhdpi&amp;cor=IT&amp;currency=EUR,4272126</w:t>
        <w:br/>
        <w:t>Malpensa Airport,MXP,IT,Milan,2.0,2023-07-25,10:00,2023-07-27,10:00,0.0,131.96,131.96,131.96,EUR,Volkswagen T-Cross,743074486,1,1,1,4,Compact,5,,Automatic,Unlimited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4&amp;network_type=wifi&amp;languagecode=en&amp;display=normal_xxhdpi&amp;cor=IT&amp;currency=EUR,4272127</w:t>
        <w:br/>
        <w:t>Malpensa Airport,MXP,IT,Milan,2.0,2023-07-25,10:00,2023-07-27,10:00,0.0,112.36,101.12,101.12,EUR,Aiways U5,748539031,1,1,1,5,Compact,5,,Automatic,Unlimited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4&amp;network_type=wifi&amp;languagecode=en&amp;display=normal_xxhdpi&amp;cor=IT&amp;currency=EUR,4272128</w:t>
        <w:br/>
        <w:t>Malpensa Airport,MXP,IT,Milan,2.0,2023-07-25,10:00,2023-07-27,10:00,0.0,166.97,166.97,166.97,EUR,BMW X3,690368831,1,1,1,5,Premium,5,,Automatic,Unlimited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4&amp;network_type=wifi&amp;languagecode=en&amp;display=normal_xxhdpi&amp;cor=IT&amp;currency=EUR,4272129</w:t>
        <w:br/>
        <w:t>Malpensa Airport,MXP,IT,Milan,2.0,2023-07-25,10:00,2023-07-27,10:00,0.0,88.99,88.99,88.99,EUR,Renault Clio,690368741,1,1,1,4,Economy,5,,Manual,Unlimited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4&amp;network_type=wifi&amp;languagecode=en&amp;display=normal_xxhdpi&amp;cor=IT&amp;currency=EUR,4272130</w:t>
        <w:br/>
        <w:t>Malpensa Airport,MXP,IT,Milan,2.0,2023-07-25,10:00,2023-07-27,10:00,0.0,85.58,85.58,85.58,EUR,Opel Corsa,719270481,1,1,1,2/4,Economy,5,,Manual,Unlimited km,Noleggiare,"51 Via Facchinetti, 51, Somma Lombardo, Italy, 21019",Shuttle Bus,5.5,,6.6,6.9,6.5,5.1,4.4,3.7,5.7,551.0,2023-07-23 05:05:17,device=Pixel 4&amp;network_type=wifi&amp;languagecode=en&amp;display=normal_xxhdpi&amp;cor=IT&amp;currency=EUR,4272131</w:t>
        <w:br/>
        <w:t>Malpensa Airport,MXP,IT,Milan,2.0,2023-07-25,10:00,2023-07-27,10:00,0.0,114.46,114.46,114.46,EUR,Volkswagen Passat Estate GPS,639805903,1,1,1,4,Standard,5,,Manual,Unlimited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4&amp;network_type=wifi&amp;languagecode=en&amp;display=normal_xxhdpi&amp;cor=IT&amp;currency=EUR,4272132</w:t>
        <w:br/>
        <w:t>Malpensa Airport,MXP,IT,Milan,2.0,2023-07-25,10:00,2023-07-27,10:00,0.0,134.49,134.49,134.49,EUR,Audi A4 Estate GPS,639805908,1,1,1,4,Premium,5,,Automatic,Unlimited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4&amp;network_type=wifi&amp;languagecode=en&amp;display=normal_xxhdpi&amp;cor=IT&amp;currency=EUR,4272133</w:t>
        <w:br/>
        <w:t>Malpensa Airport,MXP,IT,Milan,2.0,2023-07-25,10:00,2023-07-27,10:00,0.0,134.49,134.49,134.49,EUR,Audi A4  Estate GPS,744693641,1,1,1,4,Premium,5,,Automatic,Unlimited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4&amp;network_type=wifi&amp;languagecode=en&amp;display=normal_xxhdpi&amp;cor=IT&amp;currency=EUR,4272134</w:t>
        <w:br/>
        <w:t>Malpensa Airport,MXP,IT,Milan,2.0,2023-07-25,10:00,2023-07-27,10:00,0.0,128.26,128.26,128.26,EUR,Citroen C5 Aircross,719270501,1,1,1,5,Standard,5,,Manual,Unlimited km,Noleggiare,"51 Via Facchinetti, 51, Somma Lombardo, Italy, 21019",Shuttle Bus,5.5,,6.6,6.9,6.5,5.1,4.4,3.7,5.7,551.0,2023-07-23 05:05:17,device=Pixel 4&amp;network_type=wifi&amp;languagecode=en&amp;display=normal_xxhdpi&amp;cor=IT&amp;currency=EUR,4272135</w:t>
        <w:br/>
        <w:t>Malpensa Airport,MXP,IT,Milan,2.0,2023-07-25,10:00,2023-07-27,10:00,0.0,97.02,97.02,97.02,EUR,Renault Clio,643376986,1,1,1,4,Economy,5,,Automatic,Unlimited km,Avis,"Aeroporto di Milano Malpensa T1, Ferno, Italy, 21010",In Terminal,8.0,Excellent,8.2,8.0,9.2,8.1,8.4,7.1,7.2,1814.0,2023-07-23 05:05:17,device=Pixel 4&amp;network_type=wifi&amp;languagecode=en&amp;display=normal_xxhdpi&amp;cor=IT&amp;currency=EUR,4272136</w:t>
        <w:br/>
        <w:t>Malpensa Airport,MXP,IT,Milan,2.0,2023-07-25,10:00,2023-07-27,10:00,0.0,110.44,110.44,110.44,EUR,Fiat 500X,644428021,1,1,1,4,Compact,5,,Manual,Unlimited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4&amp;network_type=wifi&amp;languagecode=en&amp;display=normal_xxhdpi&amp;cor=IT&amp;currency=EUR,4272137</w:t>
        <w:br/>
        <w:t>Malpensa Airport,MXP,IT,Milan,2.0,2023-07-25,10:00,2023-07-27,10:00,0.0,109.96,109.96,109.96,EUR,Volkswagen Golf,743074431,1,1,1,4,Compact,5,,Manual,Unlimited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4&amp;network_type=wifi&amp;languagecode=en&amp;display=normal_xxhdpi&amp;cor=IT&amp;currency=EUR,4272138</w:t>
        <w:br/>
        <w:t>Malpensa Airport,MXP,IT,Milan,2.0,2023-07-25,10:00,2023-07-27,10:00,0.0,109.96,109.96,109.96,EUR,Volkswagen Golf,714517646,1,1,1,4,Compact,5,,Manual,Unlimited km,Alamo,"Aeroporto di Milano Malpensa T1, Ferno, Italy, 21010",In Terminal,8.3,Excellent,8.7,8.7,9.0,8.9,8.0,7.3,8.0,1554.0,2023-07-23 05:05:17,device=Pixel 4&amp;network_type=wifi&amp;languagecode=en&amp;display=normal_xxhdpi&amp;cor=IT&amp;currency=EUR,4272139</w:t>
        <w:br/>
        <w:t>Malpensa Airport,MXP,IT,Milan,2.0,2023-07-25,10:00,2023-07-27,10:00,0.0,125.6,125.6,125.6,EUR,Citroen C5 Aircross,748398336,1,1,1,4,Compact,5,,Automatic,Unlimited km,Maggiore,"Malpensa Aeroporto Terminal 2, Milan, Italy, 21010",In Terminal,0.0,,0.0,0.0,0.0,0.0,0.0,0.0,0.0,0.0,2023-07-23 05:05:17,device=Pixel 4&amp;network_type=wifi&amp;languagecode=en&amp;display=normal_xxhdpi&amp;cor=IT&amp;currency=EUR,4272140</w:t>
        <w:br/>
        <w:t>Malpensa Airport,MXP,IT,Milan,2.0,2023-07-25,10:00,2023-07-27,10:00,0.0,80.97,80.97,80.97,EUR,Citroen C1,690368816,1,1,1,2,Mini,2,,Manual,Unlimited km,Sixt,"Aeroporto di Milano Malpensa T1, Ferno, Italy, 21010",In Terminal,7.2,Very good,7.9,7.5,8.7,7.2,7.5,6.0,6.3,1617.0,2023-07-23 05:05:17,device=Pixel 4&amp;network_type=wifi&amp;languagecode=en&amp;display=normal_xxhdpi&amp;cor=IT&amp;currency=EUR,4272141</w:t>
        <w:br/>
        <w:t>Malpensa Airport,MXP,IT,Milan,2.0,2023-07-25,10:00,2023-07-27,10:00,0.0,133.97,133.97,133.97,EUR,BMW 2 Series Coupe,715437961,1,1,1,2,Premium,4,,Automatic,Unlimited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4&amp;network_type=wifi&amp;languagecode=en&amp;display=normal_xxhdpi&amp;cor=IT&amp;currency=EUR,4272142</w:t>
        <w:br/>
        <w:t>Malpensa Airport,MXP,IT,Milan,2.0,2023-07-25,10:00,2023-07-27,10:00,0.0,117.22,117.22,117.22,EUR,Volkswagen Taigo,748398301,1,1,1,4,Economy,5,,Manual,Unlimited km,Maggiore,"Malpensa Aeroporto Terminal 2, Milan, Italy, 21010",In Terminal,0.0,,0.0,0.0,0.0,0.0,0.0,0.0,0.0,0.0,2023-07-23 05:05:17,device=Pixel 4&amp;network_type=wifi&amp;languagecode=en&amp;display=normal_xxhdpi&amp;cor=IT&amp;currency=EUR,4272143</w:t>
        <w:br/>
        <w:t>Malpensa Airport,MXP,IT,Milan,2.0,2023-07-25,10:00,2023-07-27,10:00,0.0,79.74,79.74,79.74,EUR,Citroen C1,719270536,1,1,1,2/4,Mini,4,,Manual,Unlimited km,Noleggiare,"51 Via Facchinetti, 51, Somma Lombardo, Italy, 21019",Shuttle Bus,5.5,,6.6,6.9,6.5,5.1,4.4,3.7,5.7,551.0,2023-07-23 05:05:17,device=Pixel 4&amp;network_type=wifi&amp;languagecode=en&amp;display=normal_xxhdpi&amp;cor=IT&amp;currency=EUR,4272144</w:t>
        <w:br/>
        <w:t>Malpensa Airport,MXP,IT,Milan,2.0,2023-07-25,10:00,2023-07-27,10:00,0.0,139.97,139.97,139.97,EUR,BMW 3 Series,690368746,1,1,1,4,Full-size,5,,Automatic,Unlimited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4&amp;network_type=wifi&amp;languagecode=en&amp;display=normal_xxhdpi&amp;cor=IT&amp;currency=EUR,4272145</w:t>
        <w:br/>
        <w:t>Malpensa Airport,MXP,IT,Milan,2.0,2023-07-25,10:00,2023-07-27,10:00,0.0,80.54,80.54,80.54,EUR,Toyota Aygo,719270561,1,1,1,2,Mini,4,,Manual,Unlimited km,Noleggiare,"51 Via Facchinetti, 51, Somma Lombardo, Italy, 21019",Shuttle Bus,5.5,,6.6,6.9,6.5,5.1,4.4,3.7,5.7,551.0,2023-07-23 05:05:17,device=Pixel 4&amp;network_type=wifi&amp;languagecode=en&amp;display=normal_xxhdpi&amp;cor=IT&amp;currency=EUR,4272146</w:t>
        <w:br/>
        <w:t>Malpensa Airport,MXP,IT,Milan,2.0,2023-07-25,10:00,2023-07-27,10:00,0.0,81.36,81.36,81.36,EUR,Fiat 500,719270566,1,1,1,2,Mini,4,,Manual,Unlimited km,Noleggiare,"51 Via Facchinetti, 51, Somma Lombardo, Italy, 21019",Shuttle Bus,5.5,,6.6,6.9,6.5,5.1,4.4,3.7,5.7,551.0,2023-07-23 05:05:17,device=Pixel 4&amp;network_type=wifi&amp;languagecode=en&amp;display=normal_xxhdpi&amp;cor=IT&amp;currency=EUR,4272147</w:t>
        <w:br/>
        <w:t>Malpensa Airport,MXP,IT,Milan,2.0,2023-07-25,10:00,2023-07-27,10:00,0.0,127.93,127.93,127.93,EUR,Volkswagen Passat Estate,639805928,1,1,1,4,Standard,5,,Automatic,Unlimited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4&amp;network_type=wifi&amp;languagecode=en&amp;display=normal_xxhdpi&amp;cor=IT&amp;currency=EUR,4272148</w:t>
        <w:br/>
        <w:t>Malpensa Airport,MXP,IT,Milan,2.0,2023-07-25,10:00,2023-07-27,10:00,0.0,115.24,115.24,115.24,EUR,Fiat 500X,617286273,1,1,1,4,Compact,5,,Automatic,Unlimited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4&amp;network_type=wifi&amp;languagecode=en&amp;display=normal_xxhdpi&amp;cor=IT&amp;currency=EUR,4272149</w:t>
        <w:br/>
        <w:t>Malpensa Airport,MXP,IT,Milan,2.0,2023-07-25,10:00,2023-07-27,10:00,0.0,145.96,145.96,145.96,EUR,BMW X1,715316716,1,1,1,4,Intermediate,5,,Automatic,Unlimited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4&amp;network_type=wifi&amp;languagecode=en&amp;display=normal_xxhdpi&amp;cor=IT&amp;currency=EUR,4272150</w:t>
        <w:br/>
        <w:t>Malpensa Airport,MXP,IT,Milan,2.0,2023-07-25,10:00,2023-07-27,10:00,0.0,84.66,84.66,84.66,EUR,Fiat Panda,719270556,1,1,1,4,Mini,5,,Manual,Unlimited km,Noleggiare,"51 Via Facchinetti, 51, Somma Lombardo, Italy, 21019",Shuttle Bus,5.5,,6.6,6.9,6.5,5.1,4.4,3.7,5.7,551.0,2023-07-23 05:05:17,device=Pixel 4&amp;network_type=wifi&amp;languagecode=en&amp;display=normal_xxhdpi&amp;cor=IT&amp;currency=EUR,4272151</w:t>
        <w:br/>
        <w:t>Malpensa Airport,MXP,IT,Milan,2.0,2023-07-25,10:00,2023-07-27,10:00,0.0,158.99,158.99,158.99,EUR,Audi Q5 GPS,744665326,1,1,1,4,Premium,5,,Automatic,Unlimited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4&amp;network_type=wifi&amp;languagecode=en&amp;display=normal_xxhdpi&amp;cor=IT&amp;currency=EUR,4272152</w:t>
        <w:br/>
        <w:t>Malpensa Airport,MXP,IT,Milan,2.0,2023-07-25,10:00,2023-07-27,10:00,0.0,164.99,164.99,164.99,EUR,BMW iX,743667156,1,1,1,5,Premium,5,,Automatic,Unlimited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4&amp;network_type=wifi&amp;languagecode=en&amp;display=normal_xxhdpi&amp;cor=IT&amp;currency=EUR,4272153</w:t>
        <w:br/>
        <w:t>Malpensa Airport,MXP,IT,Milan,2.0,2023-07-25,10:00,2023-07-27,10:00,0.0,87.93,87.93,87.93,EUR,Fiat Panda,743074421,1,1,1,2,Mini,4,,Manual,Unlimited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4&amp;network_type=wifi&amp;languagecode=en&amp;display=normal_xxhdpi&amp;cor=IT&amp;currency=EUR,4272154</w:t>
        <w:br/>
        <w:t>Malpensa Airport,MXP,IT,Milan,2.0,2023-07-25,10:00,2023-07-27,10:00,0.0,149.51,134.56,134.56,EUR,Jeep Compass 4xe,731097661,1,1,1,4,Standard,5,,Automatic,Unlimited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4&amp;network_type=wifi&amp;languagecode=en&amp;display=normal_xxhdpi&amp;cor=IT&amp;currency=EUR,4272155</w:t>
        <w:br/>
        <w:t>Malpensa Airport,MXP,IT,Milan,2.0,2023-07-25,10:00,2023-07-27,10:00,0.0,117.66,117.66,117.66,EUR,Volkswagen Tiguan,693395321,1,1,1,4,Intermediate,4,,Automatic,Unlimited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4&amp;network_type=wifi&amp;languagecode=en&amp;display=normal_xxhdpi&amp;cor=IT&amp;currency=EUR,4272156</w:t>
        <w:br/>
        <w:t>Malpensa Airport,MXP,IT,Milan,2.0,2023-07-25,10:00,2023-07-27,10:00,0.0,97.06,97.06,97.06,EUR,Renault Clio,748398381,1,1,1,4,Economy,5,,Automatic,Unlimited km,Maggiore,"Malpensa Aeroporto Terminal 2, Milan, Italy, 21010",In Terminal,0.0,,0.0,0.0,0.0,0.0,0.0,0.0,0.0,0.0,2023-07-23 05:05:17,device=Pixel 4&amp;network_type=wifi&amp;languagecode=en&amp;display=normal_xxhdpi&amp;cor=IT&amp;currency=EUR,4272157</w:t>
        <w:br/>
        <w:t>Malpensa Airport,MXP,IT,Milan,2.0,2023-07-25,10:00,2023-07-27,10:00,0.0,98.86,98.86,98.86,EUR,Ford Fiesta,731909371,1,1,1,4,Economy,5,,Manual,Unlimited km,Key'n Go,"Aeroporto di Milano Malpensa, Terminal 1 – Floor -1, Ferno, Italy, 21010",Car Rental Centre,7.6,Very good,8.5,7.8,9.1,7.0,7.0,7.5,7.2,129.0,2023-07-23 05:05:17,device=Pixel 4&amp;network_type=wifi&amp;languagecode=en&amp;display=normal_xxhdpi&amp;cor=IT&amp;currency=EUR,4272158</w:t>
        <w:br/>
        <w:t>Malpensa Airport,MXP,IT,Milan,2.0,2023-07-25,10:00,2023-07-27,10:00,0.0,168.97,168.97,168.97,EUR,BMW 4 Series Coupe,715437061,1,1,1,4,Premium,5,,Automatic,Unlimited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4&amp;network_type=wifi&amp;languagecode=en&amp;display=normal_xxhdpi&amp;cor=IT&amp;currency=EUR,4272159</w:t>
        <w:br/>
        <w:t>Malpensa Airport,MXP,IT,Milan,2.0,2023-07-25,10:00,2023-07-27,10:00,0.0,116.97,116.97,116.97,EUR,Citroen C4,690368851,1,1,1,4,Compact,5,,Manual,Unlimited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4&amp;network_type=wifi&amp;languagecode=en&amp;display=normal_xxhdpi&amp;cor=IT&amp;currency=EUR,4272160</w:t>
        <w:br/>
        <w:t>Malpensa Airport,MXP,IT,Milan,2.0,2023-07-25,10:00,2023-07-27,10:00,0.0,154.25,154.25,154.25,EUR,Cupra Formentor 4x4,722059106,1,1,1,4,Intermediate,5,,Automatic,Unlimited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4&amp;network_type=wifi&amp;languagecode=en&amp;display=normal_xxhdpi&amp;cor=IT&amp;currency=EUR,4272161</w:t>
        <w:br/>
        <w:t>Malpensa Airport,MXP,IT,Milan,2.0,2023-07-25,10:00,2023-07-27,10:00,0.0,87.93,87.93,87.93,EUR,Fiat Panda,714521851,1,1,1,2/4,Mini,4,,Manual,Unlimited km,Alamo,"Aeroporto di Milano Malpensa T2, Ferno, Italy, 21019",Car Rental Centre,8.3,Excellent,8.7,8.7,9.0,8.9,8.0,7.3,8.0,1554.0,2023-07-23 05:05:17,device=Pixel 4&amp;network_type=wifi&amp;languagecode=en&amp;display=normal_xxhdpi&amp;cor=IT&amp;currency=EUR,4272162</w:t>
        <w:br/>
        <w:t>Malpensa Airport,MXP,IT,Milan,2.0,2023-07-25,10:00,2023-07-27,10:00,0.0,107.73,107.73,107.73,EUR,Opel Corsa,714519221,1,1,1,4,Economy,5,,Manual,Unlimited km,Alamo,"Aeroporto di Milano Malpensa T1, Ferno, Italy, 21010",In Terminal,8.3,Excellent,8.7,8.7,9.0,8.9,8.0,7.3,8.0,1554.0,2023-07-23 05:05:17,device=Pixel 4&amp;network_type=wifi&amp;languagecode=en&amp;display=normal_xxhdpi&amp;cor=IT&amp;currency=EUR,4272163</w:t>
        <w:br/>
        <w:t>Malpensa Airport,MXP,IT,Milan,2.0,2023-07-25,10:00,2023-07-27,10:00,0.0,107.73,107.73,107.73,EUR,Opel Corsa,743074426,1,1,1,4,Economy,5,,Manual,Unlimited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4&amp;network_type=wifi&amp;languagecode=en&amp;display=normal_xxhdpi&amp;cor=IT&amp;currency=EUR,4272164</w:t>
        <w:br/>
        <w:t>Malpensa Airport,MXP,IT,Milan,2.0,2023-07-25,10:00,2023-07-27,10:00,0.0,558.26,558.26,558.26,EUR,Citroen C4 Grand Picasso ,719270521,1,1,1,4,Standard,5+2,,Manual,Unlimited km,Noleggiare,"51 Via Facchinetti, 51, Somma Lombardo, Italy, 21019",Shuttle Bus,5.5,,6.6,6.9,6.5,5.1,4.4,3.7,5.7,551.0,2023-07-23 05:05:17,device=Pixel 4&amp;network_type=wifi&amp;languagecode=en&amp;display=normal_xxhdpi&amp;cor=IT&amp;currency=EUR,4272165</w:t>
        <w:br/>
        <w:t>Malpensa Airport,MXP,IT,Milan,2.0,2023-07-25,10:00,2023-07-27,10:00,0.0,208.07,208.07,208.07,EUR,Nissan Townstar,732349451,1,1,1,4,Compact,5,,Manual,Unlimited km,Centauro,"5 Via per Tornavento, Strada Provinciale 52, Vizzola Ticino, Italy, 21010",Shuttle Bus,6.9,Good,7.7,7.7,8.5,7.0,5.8,5.6,6.7,2716.0,2023-07-23 05:05:17,device=Pixel 4&amp;network_type=wifi&amp;languagecode=en&amp;display=normal_xxhdpi&amp;cor=IT&amp;currency=EUR,4272166</w:t>
        <w:br/>
        <w:t>Malpensa Airport,MXP,IT,Milan,2.0,2023-07-25,10:00,2023-07-27,10:00,0.0,142.96,142.96,142.96,EUR,Volkswagen T-Roc,743074441,1,1,1,5,Intermediate,5,,Automatic,Unlimited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4&amp;network_type=wifi&amp;languagecode=en&amp;display=normal_xxhdpi&amp;cor=IT&amp;currency=EUR,4272167</w:t>
      </w:r>
    </w:p>
    <w:p>
      <w:r>
        <w:rPr>
          <w:rFonts w:ascii="Consolas" w:hAnsi="Consolas"/>
          <w:sz w:val="14"/>
        </w:rPr>
        <w:t>Malpensa Airport,MXP,IT,Milan,2.0,2023-07-25,10:00,2023-07-27,10:00,0.0,131.99,131.99,131.99,EUR,Citroen C4,741264811,1,1,1,4,Compact,5,,Automatic,Unlimited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4&amp;network_type=wifi&amp;languagecode=en&amp;display=normal_xxhdpi&amp;cor=IT&amp;currency=EUR,4272168</w:t>
        <w:br/>
        <w:t>Malpensa Airport,MXP,IT,Milan,2.0,2023-07-25,10:00,2023-07-27,10:00,0.0,102.81,102.81,102.81,EUR,Volkswagen Golf,719270436,1,1,1,4,Compact,5,,Manual,Unlimited km,Noleggiare,"51 Via Facchinetti, 51, Somma Lombardo, Italy, 21019",Shuttle Bus,5.5,,6.6,6.9,6.5,5.1,4.4,3.7,5.7,551.0,2023-07-23 05:05:17,device=Pixel 4&amp;network_type=wifi&amp;languagecode=en&amp;display=normal_xxhdpi&amp;cor=IT&amp;currency=EUR,4272169</w:t>
        <w:br/>
        <w:t>Malpensa Airport,MXP,IT,Milan,2.0,2023-07-25,10:00,2023-07-27,10:00,0.0,344.62,310.16,310.16,EUR,Tesla Model Y,748544596,1,1,1,4,Premium,5,,Automatic,Unlimited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4&amp;network_type=wifi&amp;languagecode=en&amp;display=normal_xxhdpi&amp;cor=IT&amp;currency=EUR,4272170</w:t>
        <w:br/>
        <w:t>Malpensa Airport,MXP,IT,Milan,2.0,2023-07-25,10:00,2023-07-27,10:00,0.0,487.03,487.03,487.03,EUR,Peugeot 5008,718689401,1,1,1,5,Intermediate,5+2,,Automatic,Unlimited km,Avis,"Aeroporto di Milano Malpensa T1, Ferno, Italy, 21010",In Terminal,8.0,Excellent,8.2,8.0,9.2,8.1,8.4,7.1,7.2,1814.0,2023-07-23 05:05:17,device=Pixel 4&amp;network_type=wifi&amp;languagecode=en&amp;display=normal_xxhdpi&amp;cor=IT&amp;currency=EUR,4272171</w:t>
        <w:br/>
        <w:t>Malpensa Airport,MXP,IT,Milan,2.0,2023-07-25,10:00,2023-07-27,10:00,0.0,487.03,487.03,487.03,EUR,Citroen C4 Grand SpaceTourer,635986143,1,1,1,5,Intermediate,5+2,,Automatic,Unlimited km,Budget,"Aeroporto di Milano Malpensa T2, Ferno, Italy, 21010",In Terminal,7.6,Very good,8.0,7.9,9.3,7.6,7.6,7.2,6.6,2736.0,2023-07-23 05:05:17,device=Pixel 4&amp;network_type=wifi&amp;languagecode=en&amp;display=normal_xxhdpi&amp;cor=IT&amp;currency=EUR,4272172</w:t>
        <w:br/>
        <w:t>Malpensa Airport,MXP,IT,Milan,2.0,2023-07-25,10:00,2023-07-27,10:00,0.0,122.95,122.95,122.95,EUR,Mini Countryman,729063426,1,1,1,4,Economy,5,,Manual,Unlimited km,Centauro,"5 Via per Tornavento, Strada Provinciale 52, Vizzola Ticino, Italy, 21010",Shuttle Bus,6.9,Good,7.7,7.7,8.5,7.0,5.8,5.6,6.7,2716.0,2023-07-23 05:05:17,device=Pixel 4&amp;network_type=wifi&amp;languagecode=en&amp;display=normal_xxhdpi&amp;cor=IT&amp;currency=EUR,4272173</w:t>
        <w:br/>
        <w:t>Malpensa Airport,MXP,IT,Milan,2.0,2023-07-25,10:00,2023-07-27,10:00,0.0,357.68,357.68,357.68,EUR,Audi A4 Estate,714521321,1,1,1,4,Premium,5,,Automatic,Unlimited km,Alamo,"Aeroporto di Milano Malpensa T1, Ferno, Italy, 21010",In Terminal,8.3,Excellent,8.7,8.7,9.0,8.9,8.0,7.3,8.0,1554.0,2023-07-23 05:05:17,device=Pixel 4&amp;network_type=wifi&amp;languagecode=en&amp;display=normal_xxhdpi&amp;cor=IT&amp;currency=EUR,4272174</w:t>
        <w:br/>
        <w:t>Malpensa Airport,MXP,IT,Milan,2.0,2023-07-25,10:00,2023-07-27,10:00,0.0,142.96,142.96,142.96,EUR,Volkswagen T-Roc,714520276,1,1,1,4,Compact,5,,Automatic,Unlimited km,Alamo,"Aeroporto di Milano Malpensa T2, Ferno, Italy, 21019",Car Rental Centre,8.3,Excellent,8.7,8.7,9.0,8.9,8.0,7.3,8.0,1554.0,2023-07-23 05:05:17,device=Pixel 4&amp;network_type=wifi&amp;languagecode=en&amp;display=normal_xxhdpi&amp;cor=IT&amp;currency=EUR,4272175</w:t>
        <w:br/>
        <w:t>Malpensa Airport,MXP,IT,Milan,2.0,2023-07-25,10:00,2023-07-27,10:00,0.0,201.68,201.68,201.68,EUR,Audi A5,718711541,1,1,1,4,Premium,5,,Automatic,Unlimited km,Budget,"Aeroporto di Milano Malpensa T2, Ferno, Italy, 21010",In Terminal,7.6,Very good,8.0,7.9,9.3,7.6,7.6,7.2,6.6,2736.0,2023-07-23 05:05:17,device=Pixel 4&amp;network_type=wifi&amp;languagecode=en&amp;display=normal_xxhdpi&amp;cor=IT&amp;currency=EUR,4272176</w:t>
        <w:br/>
        <w:t>Malpensa Airport,MXP,IT,Milan,2.0,2023-07-25,10:00,2023-07-27,10:00,0.0,95.06,95.06,95.06,EUR,Fiat 500,731909281,1,1,1,2,Mini,4,,Manual,Unlimited km,Key'n Go,"Aeroporto di Milano Malpensa, Terminal 1 – Floor -1, Ferno, Italy, 21010",Car Rental Centre,7.6,Very good,8.5,7.8,9.1,7.0,7.0,7.5,7.2,129.0,2023-07-23 05:05:17,device=Pixel 4&amp;network_type=wifi&amp;languagecode=en&amp;display=normal_xxhdpi&amp;cor=IT&amp;currency=EUR,4272177</w:t>
        <w:br/>
        <w:t>Malpensa Airport,MXP,IT,Milan,2.0,2023-07-25,10:00,2023-07-27,10:00,0.0,93.26,93.26,93.26,EUR,Citroen C1,731909191,1,1,1,2,Mini,4,,Manual,Unlimited km,Key'n Go,"Aeroporto di Milano Malpensa, Terminal 1 – Floor -1, Ferno, Italy, 21010",Car Rental Centre,7.6,Very good,8.5,7.8,9.1,7.0,7.0,7.5,7.2,129.0,2023-07-23 05:05:17,device=Pixel 4&amp;network_type=wifi&amp;languagecode=en&amp;display=normal_xxhdpi&amp;cor=IT&amp;currency=EUR,4272178</w:t>
        <w:br/>
        <w:t>Malpensa Airport,MXP,IT,Milan,2.0,2023-07-25,10:00,2023-07-27,10:00,0.0,106.91,106.91,106.91,EUR,Ford Ecosport,719270601,1,1,1,5,Compact,5,,Manual,Unlimited km,Noleggiare,"51 Via Facchinetti, 51, Somma Lombardo, Italy, 21019",Shuttle Bus,5.5,,6.6,6.9,6.5,5.1,4.4,3.7,5.7,551.0,2023-07-23 05:05:17,device=Pixel 4&amp;network_type=wifi&amp;languagecode=en&amp;display=normal_xxhdpi&amp;cor=IT&amp;currency=EUR,4272179</w:t>
        <w:br/>
        <w:t>Malpensa Airport,MXP,IT,Milan,2.0,2023-07-25,10:00,2023-07-27,10:00,0.0,184.87,184.87,184.87,EUR,Audi Q3,644427781,1,1,1,5,Premium,5,,Automatic,Unlimited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4&amp;network_type=wifi&amp;languagecode=en&amp;display=normal_xxhdpi&amp;cor=IT&amp;currency=EUR,4272180</w:t>
        <w:br/>
        <w:t>Malpensa Airport,MXP,IT,Milan,2.0,2023-07-25,10:00,2023-07-27,10:00,0.0,128.64,115.78,115.78,EUR,Fiat Tipo Estate,726146606,1,1,1,4,Compact,5,,Manual,Unlimited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4&amp;network_type=wifi&amp;languagecode=en&amp;display=normal_xxhdpi&amp;cor=IT&amp;currency=EUR,4272181</w:t>
        <w:br/>
        <w:t>Malpensa Airport,MXP,IT,Milan,2.0,2023-07-25,10:00,2023-07-27,10:00,0.0,399.72,359.75,359.75,EUR,Maserati Levante,726177926,1,1,1,5,Luxury,5,,Automatic,Unlimited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4&amp;network_type=wifi&amp;languagecode=en&amp;display=normal_xxhdpi&amp;cor=IT&amp;currency=EUR,4272182</w:t>
        <w:br/>
        <w:t>Malpensa Airport,MXP,IT,Milan,2.0,2023-07-25,10:00,2023-07-27,10:00,0.0,175.96,175.96,175.96,EUR,Peugeot 3008   ,714520796,1,1,1,4,Intermediate,5,,Automatic,Unlimited km,Alamo,"Aeroporto di Milano Malpensa T1, Ferno, Italy, 21010",In Terminal,8.3,Excellent,8.7,8.7,9.0,8.9,8.0,7.3,8.0,1554.0,2023-07-23 05:05:17,device=Pixel 4&amp;network_type=wifi&amp;languagecode=en&amp;display=normal_xxhdpi&amp;cor=IT&amp;currency=EUR,4272183</w:t>
        <w:br/>
        <w:t>Malpensa Airport,MXP,IT,Milan,2.0,2023-07-25,10:00,2023-07-27,10:00,0.0,175.96,175.96,175.96,EUR,Peugeot 3008   ,743074491,1,1,1,4,Intermediate,5,,Automatic,Unlimited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4&amp;network_type=wifi&amp;languagecode=en&amp;display=normal_xxhdpi&amp;cor=IT&amp;currency=EUR,4272184</w:t>
        <w:br/>
        <w:t>Malpensa Airport,MXP,IT,Milan,2.0,2023-07-25,10:00,2023-07-27,10:00,0.0,192.07,192.07,192.07,EUR,Citroen DS7 Crossback,748035871,1,1,1,4,Intermediate,5,,Manual,Unlimited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4&amp;network_type=wifi&amp;languagecode=en&amp;display=normal_xxhdpi&amp;cor=IT&amp;currency=EUR,4272185</w:t>
        <w:br/>
        <w:t>Malpensa Airport,MXP,IT,Milan,2.0,2023-07-25,10:00,2023-07-27,10:00,0.0,201.68,201.68,201.68,EUR,Mercedes E-Class,662460198,1,1,1,4,Luxury,5,,Automatic,Unlimited km,Avis,"Aeroporto di Milano Malpensa T2, Ferno, Italy, 21010",In Terminal,8.0,Excellent,8.2,8.0,9.2,8.1,8.4,7.1,7.2,1814.0,2023-07-23 05:05:17,device=Pixel 4&amp;network_type=wifi&amp;languagecode=en&amp;display=normal_xxhdpi&amp;cor=IT&amp;currency=EUR,4272186</w:t>
        <w:br/>
        <w:t>Malpensa Airport,MXP,IT,Milan,2.0,2023-07-25,10:00,2023-07-27,10:00,0.0,186.06,186.06,186.06,EUR,Mercedes C-Class,748398321,1,1,1,4,Premium,5,,Automatic,Unlimited km,Maggiore,"Malpensa Aeroporto Terminal 2, Milan, Italy, 21010",In Terminal,0.0,,0.0,0.0,0.0,0.0,0.0,0.0,0.0,0.0,2023-07-23 05:05:17,device=Pixel 4&amp;network_type=wifi&amp;languagecode=en&amp;display=normal_xxhdpi&amp;cor=IT&amp;currency=EUR,4272187</w:t>
        <w:br/>
        <w:t>Malpensa Airport,MXP,IT,Milan,2.0,2023-07-25,10:00,2023-07-27,10:00,0.0,168.07,168.07,168.07,EUR,Audi A6,644427541,1,1,1,5,Premium,5,,Automatic,Unlimited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4&amp;network_type=wifi&amp;languagecode=en&amp;display=normal_xxhdpi&amp;cor=IT&amp;currency=EUR,4272188</w:t>
        <w:br/>
        <w:t>Malpensa Airport,MXP,IT,Milan,2.0,2023-07-25,10:00,2023-07-27,10:00,0.0,189.94,170.95,170.95,EUR,Alfa Romeo Stelvio,726183146,1,0,1,5,Standard,5,,Automatic,Unlimited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4&amp;network_type=wifi&amp;languagecode=en&amp;display=normal_xxhdpi&amp;cor=IT&amp;currency=EUR,4272189</w:t>
        <w:br/>
        <w:t>Malpensa Airport,MXP,IT,Milan,2.0,2023-07-25,10:00,2023-07-27,10:00,0.0,223.26,223.26,223.26,EUR,Mercedes  E-Class  ,748398346,1,1,1,4,Luxury,5,,Automatic,Unlimited km,Maggiore,"Malpensa Aeroporto Terminal 2, Milan, Italy, 21010",In Terminal,0.0,,0.0,0.0,0.0,0.0,0.0,0.0,0.0,0.0,2023-07-23 05:05:17,device=Pixel 4&amp;network_type=wifi&amp;languagecode=en&amp;display=normal_xxhdpi&amp;cor=IT&amp;currency=EUR,4272190</w:t>
        <w:br/>
        <w:t>Malpensa Airport,MXP,IT,Milan,2.0,2023-07-25,10:00,2023-07-27,10:00,0.0,218.98,218.98,218.98,EUR,BMW 5 Series Estate,690368811,1,1,1,4,Luxury,5,,Automatic,Unlimited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4&amp;network_type=wifi&amp;languagecode=en&amp;display=normal_xxhdpi&amp;cor=IT&amp;currency=EUR,4272191</w:t>
        <w:br/>
        <w:t>Malpensa Airport,MXP,IT,Milan,2.0,2023-07-25,10:00,2023-07-27,10:00,0.0,159.74,159.74,159.74,EUR,Peugeot 3008   ,656757401,1,1,1,4,Intermediate,5,,Automatic,Unlimited km,Green Motion,"Parking Malpensa, Via del Gregge, 19, Lonate Pozzolo, Lonate Pozzolo, Italy, 21015",Shuttle Bus,7.5,Very good,8.3,8.6,8.3,7.6,6.6,6.3,7.7,396.0,2023-07-23 05:05:17,device=Pixel 4&amp;network_type=wifi&amp;languagecode=en&amp;display=normal_xxhdpi&amp;cor=IT&amp;currency=EUR,4272192</w:t>
        <w:br/>
        <w:t>Malpensa Airport,MXP,IT,Milan,2.0,2023-07-25,10:00,2023-07-27,10:00,0.0,286.71,286.71,286.71,EUR,Audi A4 Estate,672131531,1,1,1,4,Premium,5,,Automatic,Unlimited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4&amp;network_type=wifi&amp;languagecode=en&amp;display=normal_xxhdpi&amp;cor=IT&amp;currency=EUR,4272193</w:t>
        <w:br/>
        <w:t>Malpensa Airport,MXP,IT,Milan,2.0,2023-07-25,10:00,2023-07-27,10:00,0.0,134.45,134.45,134.45,EUR,Opel Astra Estate,617286263,1,1,1,4,Compact,5,,Manual,Unlimited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4&amp;network_type=wifi&amp;languagecode=en&amp;display=normal_xxhdpi&amp;cor=IT&amp;currency=EUR,4272194</w:t>
        <w:br/>
        <w:t>Malpensa Airport,MXP,IT,Milan,2.0,2023-07-25,10:00,2023-07-27,10:00,0.0,116.7,116.7,116.7,EUR,Peugeot 308 GPS,719270441,1,1,1,4,Compact,5,,Manual,Unlimited km,Noleggiare,"51 Via Facchinetti, 51, Somma Lombardo, Italy, 21019",Shuttle Bus,5.5,,6.6,6.9,6.5,5.1,4.4,3.7,5.7,551.0,2023-07-23 05:05:17,device=Pixel 4&amp;network_type=wifi&amp;languagecode=en&amp;display=normal_xxhdpi&amp;cor=IT&amp;currency=EUR,4272195</w:t>
        <w:br/>
        <w:t>Malpensa Airport,MXP,IT,Milan,2.0,2023-07-25,10:00,2023-07-27,10:00,0.0,168.06,168.06,168.06,EUR,Mercedes C-Class,675139416,1,1,1,4,Full-size,5,,Automatic,Unlimited km,Avis,"Aeroporto di Milano Malpensa T1, Ferno, Italy, 21010",In Terminal,8.0,Excellent,8.2,8.0,9.2,8.1,8.4,7.1,7.2,1814.0,2023-07-23 05:05:17,device=Pixel 4&amp;network_type=wifi&amp;languagecode=en&amp;display=normal_xxhdpi&amp;cor=IT&amp;currency=EUR,4272196</w:t>
        <w:br/>
        <w:t>Malpensa Airport,MXP,IT,Milan,2.0,2023-07-25,10:00,2023-07-27,10:00,0.0,141.09,141.09,141.09,EUR,Opel Grandland,719270511,1,1,1,4,Intermediate,5,,Automatic,Unlimited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4&amp;network_type=wifi&amp;languagecode=en&amp;display=normal_xxhdpi&amp;cor=IT&amp;currency=EUR,4272197</w:t>
        <w:br/>
        <w:t>Malpensa Airport,MXP,IT,Milan,2.0,2023-07-25,10:00,2023-07-27,10:00,0.0,107.98,107.98,107.98,EUR,Ford Fiesta,719270591,1,1,1,4,Economy,5,,Automatic,Unlimited km,Noleggiare,"51 Via Facchinetti, 51, Somma Lombardo, Italy, 21019",Shuttle Bus,5.5,,6.6,6.9,6.5,5.1,4.4,3.7,5.7,551.0,2023-07-23 05:05:17,device=Pixel 4&amp;network_type=wifi&amp;languagecode=en&amp;display=normal_xxhdpi&amp;cor=IT&amp;currency=EUR,4272198</w:t>
        <w:br/>
        <w:t>Malpensa Airport,MXP,IT,Milan,2.0,2023-07-25,10:00,2023-07-27,10:00,0.0,107.98,107.98,107.98,EUR,Ford Fiesta,719270476,1,1,1,4,Economy,5,,Manual,Unlimited km,Noleggiare,"51 Via Facchinetti, 51, Somma Lombardo, Italy, 21019",Shuttle Bus,5.5,,6.6,6.9,6.5,5.1,4.4,3.7,5.7,551.0,2023-07-23 05:05:17,device=Pixel 4&amp;network_type=wifi&amp;languagecode=en&amp;display=normal_xxhdpi&amp;cor=IT&amp;currency=EUR,4272199</w:t>
        <w:br/>
        <w:t>Malpensa Airport,MXP,IT,Milan,2.0,2023-07-25,10:00,2023-07-27,10:00,0.0,115.53,115.53,115.53,EUR,Toyota Yaris Hybrid,719270541,1,1,1,4,Economy,5,,Automatic,Unlimited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4&amp;network_type=wifi&amp;languagecode=en&amp;display=normal_xxhdpi&amp;cor=IT&amp;currency=EUR,4272200</w:t>
        <w:br/>
        <w:t>Malpensa Airport,MXP,IT,Milan,2.0,2023-07-25,10:00,2023-07-27,10:00,0.0,139.69,139.69,139.69,EUR,Ford Focus Estate,672131501,1,1,1,4,Compact,5,,Manual,Unlimited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4&amp;network_type=wifi&amp;languagecode=en&amp;display=normal_xxhdpi&amp;cor=IT&amp;currency=EUR,4272201</w:t>
        <w:br/>
        <w:t>Malpensa Airport,MXP,IT,Milan,2.0,2023-07-25,10:00,2023-07-27,10:00,0.0,136.86,136.86,136.86,EUR,Ford Focus  ,719270426,1,1,1,4,Compact,5,,Automatic,Unlimited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4&amp;network_type=wifi&amp;languagecode=en&amp;display=normal_xxhdpi&amp;cor=IT&amp;currency=EUR,4272202</w:t>
        <w:br/>
        <w:t>Malpensa Airport,MXP,IT,Milan,2.0,2023-07-25,10:00,2023-07-27,10:00,0.0,350.61,350.61,350.61,EUR,Skoda Octavia    Estate,714522371,1,1,1,4,Standard,5,,Automatic,Unlimited km,Alamo,"Aeroporto di Milano Malpensa T1, Ferno, Italy, 21010",In Terminal,8.3,Excellent,8.7,8.7,9.0,8.9,8.0,7.3,8.0,1554.0,2023-07-23 05:05:17,device=Pixel 4&amp;network_type=wifi&amp;languagecode=en&amp;display=normal_xxhdpi&amp;cor=IT&amp;currency=EUR,4272203</w:t>
        <w:br/>
        <w:t>Malpensa Airport,MXP,IT,Milan,2.0,2023-07-25,10:00,2023-07-27,10:00,0.0,407.31,407.31,407.31,EUR,Skoda Octavia    Estate,743074451,1,1,1,4,Standard,5,,Automatic,Unlimited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4&amp;network_type=wifi&amp;languagecode=en&amp;display=normal_xxhdpi&amp;cor=IT&amp;currency=EUR,4272204</w:t>
        <w:br/>
        <w:t>Malpensa Airport,MXP,IT,Milan,2.0,2023-07-25,10:00,2023-07-27,10:00,0.0,269.99,269.99,269.99,EUR,Cadillac XT4,719270576,1,1,1,4,Premium,5,,Automatic,Unlimited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4&amp;network_type=wifi&amp;languagecode=en&amp;display=normal_xxhdpi&amp;cor=IT&amp;currency=EUR,4272205</w:t>
        <w:br/>
        <w:t>Malpensa Airport,MXP,IT,Milan,2.0,2023-07-25,10:00,2023-07-27,10:00,0.0,306.02,306.02,306.02,EUR,BMW X3,719270631,1,1,1,5,Premium,5,,Automatic,Unlimited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4&amp;network_type=wifi&amp;languagecode=en&amp;display=normal_xxhdpi&amp;cor=IT&amp;currency=EUR,4272206</w:t>
        <w:br/>
        <w:t>Malpensa Airport,MXP,IT,Milan,2.0,2023-07-25,10:00,2023-07-27,10:00,0.0,288.65,288.65,288.65,EUR,Opel Zafira   ,719270516,1,1,1,4,Intermediate,5,,Manual,Unlimited km,Noleggiare,"51 Via Facchinetti, 51, Somma Lombardo, Italy, 21019",Shuttle Bus,5.5,,6.6,6.9,6.5,5.1,4.4,3.7,5.7,551.0,2023-07-23 05:05:17,device=Pixel 4&amp;network_type=wifi&amp;languagecode=en&amp;display=normal_xxhdpi&amp;cor=IT&amp;currency=EUR,4272207</w:t>
        <w:br/>
        <w:t>Malpensa Airport,MXP,IT,Milan,2.0,2023-07-25,10:00,2023-07-27,10:00,0.0,641.99,641.99,641.99,EUR,Peugeot 5008,719270506,1,1,1,4,Intermediate,5+2,,Automatic,Unlimited km,Noleggiare,"51 Via Facchinetti, 51, Somma Lombardo, Italy, 21019",Shuttle Bus,5.5,,6.6,6.9,6.5,5.1,4.4,3.7,5.7,551.0,2023-07-23 05:05:17,device=Pixel 4&amp;network_type=wifi&amp;languagecode=en&amp;display=normal_xxhdpi&amp;cor=IT&amp;currency=EUR,4272208</w:t>
        <w:br/>
        <w:t>Malpensa Airport,MXP,IT,Milan,2.0,2023-07-25,10:00,2023-07-27,10:00,0.0,199.44,179.5,179.5,EUR,Alfa Romeo Giulia GPS,726162266,1,1,1,4,Full-size,5,,Automatic,Unlimited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4&amp;network_type=wifi&amp;languagecode=en&amp;display=normal_xxhdpi&amp;cor=IT&amp;currency=EUR,4272209</w:t>
        <w:br/>
        <w:t>Malpensa Airport,MXP,IT,Milan,2.0,2023-07-25,10:00,2023-07-27,10:00,0.0,106.91,106.91,106.91,EUR,Peugeot 108,719270546,1,1,1,2/4,Mini,4,,Automatic,Unlimited km,Noleggiare,"51 Via Facchinetti, 51, Somma Lombardo, Italy, 21019",Shuttle Bus,5.5,,6.6,6.9,6.5,5.1,4.4,3.7,5.7,551.0,2023-07-23 05:05:17,device=Pixel 4&amp;network_type=wifi&amp;languagecode=en&amp;display=normal_xxhdpi&amp;cor=IT&amp;currency=EUR,4272210</w:t>
        <w:br/>
        <w:t>Malpensa Airport,MXP,IT,Milan,2.0,2023-07-25,10:00,2023-07-27,10:00,0.0,415.45,415.45,415.45,EUR,Audi A4 Estate,743074446,1,1,1,4,Full-size,5,,Automatic,Unlimited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4&amp;network_type=wifi&amp;languagecode=en&amp;display=normal_xxhdpi&amp;cor=IT&amp;currency=EUR,4272211</w:t>
        <w:br/>
        <w:t>Malpensa Airport,MXP,IT,Milan,2.0,2023-07-25,10:00,2023-07-27,10:00,0.0,372.77,372.77,372.77,EUR,Skoda Octavia Estate,672130021,1,1,1,4,Intermediate,5,,Automatic,Unlimited km,Locauto,"Aeroporto di Milano Malpensa T1, Ferno, Italy, 21010",In Terminal,8.3,Excellent,9.1,8.6,8.9,8.6,8.4,7.2,7.6,3800.0,2023-07-23 05:05:17,device=Pixel 4&amp;network_type=wifi&amp;languagecode=en&amp;display=normal_xxhdpi&amp;cor=IT&amp;currency=EUR,4272212</w:t>
      </w:r>
    </w:p>
    <w:p>
      <w:r>
        <w:rPr>
          <w:rFonts w:ascii="Consolas" w:hAnsi="Consolas"/>
          <w:sz w:val="14"/>
        </w:rPr>
        <w:t>Malpensa Airport,MXP,IT,Milan,2.0,2023-07-25,10:00,2023-07-27,10:00,0.0,197.96,197.96,197.96,EUR,Ford Focus    Estate,743074456,1,1,1,4,Intermediate,5,,Manual,Unlimited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4&amp;network_type=wifi&amp;languagecode=en&amp;display=normal_xxhdpi&amp;cor=IT&amp;currency=EUR,4272213</w:t>
        <w:br/>
        <w:t>Malpensa Airport,MXP,IT,Milan,2.0,2023-07-25,10:00,2023-07-27,10:00,0.0,140.42,140.42,140.42,EUR,Opel Mokka-e,743665106,1,1,1,4,Compact,5,,Automatic,Unlimited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4&amp;network_type=wifi&amp;languagecode=en&amp;display=normal_xxhdpi&amp;cor=IT&amp;currency=EUR,4272214</w:t>
        <w:br/>
        <w:t>Malpensa Airport,MXP,IT,Milan,2.0,2023-07-25,10:00,2023-07-27,10:00,0.0,197.96,197.96,197.96,EUR,Ford Focus    Estate,714522901,1,1,1,4,Intermediate,5,,Manual,Unlimited km,Alamo,"Aeroporto di Milano Malpensa T2, Ferno, Italy, 21019",Car Rental Centre,8.3,Excellent,8.7,8.7,9.0,8.9,8.0,7.3,8.0,1554.0,2023-07-23 05:05:17,device=Pixel 4&amp;network_type=wifi&amp;languagecode=en&amp;display=normal_xxhdpi&amp;cor=IT&amp;currency=EUR,4272215</w:t>
        <w:br/>
        <w:t>Malpensa Airport,MXP,IT,Milan,2.0,2023-07-25,10:00,2023-07-27,10:00,0.0,143.74,143.74,143.74,EUR,Toyota Auris,719270466,1,1,1,4,Compact,5,,Automatic,Unlimited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4&amp;network_type=wifi&amp;languagecode=en&amp;display=normal_xxhdpi&amp;cor=IT&amp;currency=EUR,4272216</w:t>
        <w:br/>
        <w:t>Malpensa Airport,MXP,IT,Milan,2.0,2023-07-25,10:00,2023-07-27,10:00,0.0,367.26,367.26,367.26,EUR,Skoda Octavia Estate,672131516,1,1,1,4,Intermediate,5,,Automatic,Unlimited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4&amp;network_type=wifi&amp;languagecode=en&amp;display=normal_xxhdpi&amp;cor=IT&amp;currency=EUR,4272217</w:t>
        <w:br/>
        <w:t>Malpensa Airport,MXP,IT,Milan,2.0,2023-07-25,10:00,2023-07-27,10:00,0.0,156.47,156.47,156.47,EUR,Opel Mokka,719270446,1,1,1,4,Compact,5,,Automatic,Unlimited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4&amp;network_type=wifi&amp;languagecode=en&amp;display=normal_xxhdpi&amp;cor=IT&amp;currency=EUR,4272218</w:t>
        <w:br/>
        <w:t>Malpensa Airport,MXP,IT,Milan,2.0,2023-07-25,10:00,2023-07-27,10:00,0.0,180.03,180.03,180.03,EUR,Skoda Karoq,719270496,1,1,1,5,Intermediate,5,,Automatic,Unlimited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4&amp;network_type=wifi&amp;languagecode=en&amp;display=normal_xxhdpi&amp;cor=IT&amp;currency=EUR,4272219</w:t>
        <w:br/>
        <w:t>Malpensa Airport,MXP,IT,Milan,2.0,2023-07-25,10:00,2023-07-27,10:00,0.0,195.67,195.67,195.67,EUR,Toyota C-HR,719270526,1,1,1,4,Intermediate,5,,Automatic,Unlimited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4&amp;network_type=wifi&amp;languagecode=en&amp;display=normal_xxhdpi&amp;cor=IT&amp;currency=EUR,4272220</w:t>
        <w:br/>
        <w:t>Malpensa Airport,MXP,IT,Milan,2.0,2023-07-25,10:00,2023-07-27,10:00,0.0,211.31,211.31,211.31,EUR,Lexus UX,735438261,1,1,1,4,Standard,5,,Automatic,Unlimited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4&amp;network_type=wifi&amp;languagecode=en&amp;display=normal_xxhdpi&amp;cor=IT&amp;currency=EUR,4272221</w:t>
        <w:br/>
        <w:t>Malpensa Airport,MXP,IT,Milan,2.0,2023-07-25,10:00,2023-07-27,10:00,0.0,158.55,158.55,158.55,EUR,Ford Focus Estate,672130006,1,1,1,4,Compact,5,,Manual,Unlimited km,Locauto,"Aeroporto di Milano Malpensa T1, Ferno, Italy, 21010",In Terminal,8.3,Excellent,9.1,8.6,8.9,8.6,8.4,7.2,7.6,3800.0,2023-07-23 05:05:17,device=Pixel 4&amp;network_type=wifi&amp;languagecode=en&amp;display=normal_xxhdpi&amp;cor=IT&amp;currency=EUR,4272222</w:t>
        <w:br/>
        <w:t>Malpensa Airport,MXP,IT,Milan,2.0,2023-07-25,10:00,2023-07-27,10:00,0.0,288.01,288.01,288.01,EUR,Toyota RAV4,735437371,1,1,1,5,Standard,5,,Automatic,Unlimited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4&amp;network_type=wifi&amp;languagecode=en&amp;display=normal_xxhdpi&amp;cor=IT&amp;currency=EUR,4272223</w:t>
        <w:br/>
        <w:t>Malpensa Airport,MXP,IT,Milan,2.0,2023-07-25,10:00,2023-07-27,10:00,0.0,155.37,155.37,155.37,EUR,Peugeot 308 Estate,702040963,1,1,1,4,Compact,5,,Manual,Unlimited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4&amp;network_type=wifi&amp;languagecode=en&amp;display=normal_xxhdpi&amp;cor=IT&amp;currency=EUR,4272224</w:t>
        <w:br/>
        <w:t>Malpensa Airport,MXP,IT,Milan,2.0,2023-07-25,10:00,2023-07-27,10:00,0.0,183.36,183.36,183.36,EUR,BMW 1 Series,719270606,1,1,1,4,Intermediate,5,,Manual,Unlimited km,Noleggiare,"51 Via Facchinetti, 51, Somma Lombardo, Italy, 21019",Shuttle Bus,5.5,,6.6,6.9,6.5,5.1,4.4,3.7,5.7,551.0,2023-07-23 05:05:17,device=Pixel 4&amp;network_type=wifi&amp;languagecode=en&amp;display=normal_xxhdpi&amp;cor=IT&amp;currency=EUR,4272225</w:t>
        <w:br/>
        <w:t>Malpensa Airport,MXP,IT,Milan,2.0,2023-07-25,10:00,2023-07-27,10:00,0.0,276.09,276.09,276.09,EUR,Citroen Berlingo,719270451,1,1,1,5,Compact,5,,Automatic,Unlimited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4&amp;network_type=wifi&amp;languagecode=en&amp;display=normal_xxhdpi&amp;cor=IT&amp;currency=EUR,4272226</w:t>
        <w:br/>
        <w:t>Malpensa Airport,MXP,IT,Milan,2.0,2023-07-25,10:00,2023-07-27,10:00,0.0,275.02,275.02,275.02,EUR,BMW 520 Estate GPS,719270651,1,1,1,4,Full-size,5,,Automatic,Unlimited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4&amp;network_type=wifi&amp;languagecode=en&amp;display=normal_xxhdpi&amp;cor=IT&amp;currency=EUR,4272227</w:t>
        <w:br/>
        <w:t>Malpensa Airport,MXP,IT,Milan,2.0,2023-07-25,10:00,2023-07-27,10:00,0.0,256.72,256.72,256.72,EUR,BMW 3 Series,719270586,1,1,1,5,Full-size,5,,Automatic,Unlimited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4&amp;network_type=wifi&amp;languagecode=en&amp;display=normal_xxhdpi&amp;cor=IT&amp;currency=EUR,4272228</w:t>
        <w:br/>
        <w:t>Malpensa Airport,MXP,IT,Milan,2.0,2023-07-25,10:00,2023-07-27,10:00,0.0,275.02,275.02,275.02,EUR,BMW 2 Series,719270621,1,1,1,4,Standard,5,,Automatic,Unlimited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4&amp;network_type=wifi&amp;languagecode=en&amp;display=normal_xxhdpi&amp;cor=IT&amp;currency=EUR,4272229</w:t>
        <w:br/>
        <w:t>Malpensa Airport,MXP,IT,Milan,2.0,2023-07-25,10:00,2023-07-27,10:00,0.0,251.04,251.04,251.04,EUR,Citroen Berlingo,719270486,1,1,1,4,Compact,5,,Manual,Unlimited km,Noleggiare,"51 Via Facchinetti, 51, Somma Lombardo, Italy, 21019",Shuttle Bus,5.5,,6.6,6.9,6.5,5.1,4.4,3.7,5.7,551.0,2023-07-23 05:05:17,device=Pixel 4&amp;network_type=wifi&amp;languagecode=en&amp;display=normal_xxhdpi&amp;cor=IT&amp;currency=EUR,4272230</w:t>
        <w:br/>
        <w:t>Malpensa Airport,MXP,IT,Milan,2.0,2023-07-25,10:00,2023-07-27,10:00,0.0,194.64,194.64,194.64,EUR,Volkswagen Polo,676023161,1,1,1,4,Mini,4,,Automatic,Unlimited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4&amp;network_type=wifi&amp;languagecode=en&amp;display=normal_xxhdpi&amp;cor=IT&amp;currency=EUR,4272231</w:t>
        <w:br/>
        <w:t>Malpensa Airport,MXP,IT,Milan,2.0,2023-07-25,10:00,2023-07-27,10:00,0.0,265.89,265.89,265.89,EUR,Ford Mondeo Estate,719270571,1,1,1,4,Standard,5,,Automatic,Unlimited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4&amp;network_type=wifi&amp;languagecode=en&amp;display=normal_xxhdpi&amp;cor=IT&amp;currency=EUR,4272232</w:t>
        <w:br/>
        <w:t>Malpensa Airport,MXP,IT,Milan,2.0,2023-07-25,10:00,2023-07-27,10:00,0.0,220.03,220.03,220.03,EUR,BMW 1 Series,719270611,1,1,1,2/4,Intermediate,5,,Automatic,Unlimited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4&amp;network_type=wifi&amp;languagecode=en&amp;display=normal_xxhdpi&amp;cor=IT&amp;currency=EUR,4272233</w:t>
        <w:br/>
        <w:t>Malpensa Airport,MXP,IT,Milan,2.0,2023-07-25,10:00,2023-07-27,10:00,0.0,202.69,202.69,202.69,EUR,Toyota Corolla Estate,719270646,1,1,1,5,Intermediate,5,,Automatic,Unlimited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4&amp;network_type=wifi&amp;languagecode=en&amp;display=normal_xxhdpi&amp;cor=IT&amp;currency=EUR,4272234</w:t>
        <w:br/>
        <w:t>Malpensa Airport,MXP,IT,Milan,2.0,2023-07-25,10:00,2023-07-27,10:00,0.0,354.13,354.13,354.13,EUR,Seat Leon    Estate,672130041,1,1,1,4,Compact,5,,Automatic,Unlimited km,Locauto,"Aeroporto di Milano Malpensa T1, Ferno, Italy, 21010",In Terminal,8.3,Excellent,9.1,8.6,8.9,8.6,8.4,7.2,7.6,3800.0,2023-07-23 05:05:17,device=Pixel 4&amp;network_type=wifi&amp;languagecode=en&amp;display=normal_xxhdpi&amp;cor=IT&amp;currency=EUR,4272235</w:t>
        <w:br/>
        <w:t>Malpensa Airport,MXP,IT,Milan,2.0,2023-07-25,10:00,2023-07-27,10:00,0.0,386.94,386.94,386.94,EUR,Seat Leon    Estate,743074466,1,1,1,4,Compact,5,,Automatic,Unlimited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4&amp;network_type=wifi&amp;languagecode=en&amp;display=normal_xxhdpi&amp;cor=IT&amp;currency=EUR,4272236</w:t>
        <w:br/>
        <w:t>Malpensa Airport,MXP,IT,Milan,2.0,2023-07-25,10:00,2023-07-27,10:00,0.0,333.1,333.1,333.1,EUR,Seat Leon    Estate,714518171,1,1,1,4,Compact,5,,Automatic,Unlimited km,Alamo,"Aeroporto di Milano Malpensa T1, Ferno, Italy, 21010",In Terminal,8.3,Excellent,8.7,8.7,9.0,8.9,8.0,7.3,8.0,1554.0,2023-07-23 05:05:17,device=Pixel 4&amp;network_type=wifi&amp;languagecode=en&amp;display=normal_xxhdpi&amp;cor=IT&amp;currency=EUR,4272237</w:t>
        <w:br/>
        <w:t>Malpensa Airport,MXP,IT,Milan,2.0,2023-07-25,10:00,2023-07-27,10:00,0.0,247.48,247.48,247.48,EUR,BMW 2 Series,719270616,1,1,1,4,Standard,5,,Manual,Unlimited km,Noleggiare,"51 Via Facchinetti, 51, Somma Lombardo, Italy, 21019",Shuttle Bus,5.5,,6.6,6.9,6.5,5.1,4.4,3.7,5.7,551.0,2023-07-23 05:05:17,device=Pixel 4&amp;network_type=wifi&amp;languagecode=en&amp;display=normal_xxhdpi&amp;cor=IT&amp;currency=EUR,4272238</w:t>
        <w:br/>
        <w:t>Malpensa Airport,MXP,IT,Milan,2.0,2023-07-25,10:00,2023-07-27,10:00,0.0,348.9,348.9,348.9,EUR,Seat Leon    Estate,672131536,1,1,1,4,Compact,5,,Automatic,Unlimited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4&amp;network_type=wifi&amp;languagecode=en&amp;display=normal_xxhdpi&amp;cor=IT&amp;currency=EUR,4272239</w:t>
        <w:br/>
        <w:t>Malpensa Airport,MXP,IT,Milan,2.0,2023-07-25,10:00,2023-07-27,10:00,0.0,253.43,253.43,253.43,EUR,Hyundai i30 Estate,646843413,1,1,1,5,Compact,5,,Manual,Unlimited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4&amp;network_type=wifi&amp;languagecode=en&amp;display=normal_xxhdpi&amp;cor=IT&amp;currency=EUR,4272240</w:t>
        <w:br/>
        <w:t>Malpensa Airport,MXP,IT,Milan,2.0,2023-07-25,10:00,2023-07-27,10:00,0.0,157.39,157.39,157.39,EUR,Ford Focus Estate,719270461,1,1,1,4,Compact,5,,Manual,Unlimited km,Noleggiare,"51 Via Facchinetti, 51, Somma Lombardo, Italy, 21019",Shuttle Bus,5.5,,6.6,6.9,6.5,5.1,4.4,3.7,5.7,551.0,2023-07-23 05:05:17,device=Pixel 4&amp;network_type=wifi&amp;languagecode=en&amp;display=normal_xxhdpi&amp;cor=IT&amp;currency=EUR,4272241</w:t>
        <w:br/>
        <w:t>Malpensa Airport,MXP,IT,Milan,2.0,2023-07-25,10:00,2023-07-27,10:00,0.0,257.21,257.21,257.21,EUR,Kia Ceed Estate,634308098,1,1,1,4,Compact,5,,Manual,Unlimited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4&amp;network_type=wifi&amp;languagecode=en&amp;display=normal_xxhdpi&amp;cor=IT&amp;currency=EUR,4272242</w:t>
        <w:br/>
        <w:t>Malpensa Airport,MXP,IT,Milan,2.0,2023-07-25,10:00,2023-07-27,10:00,0.0,194.88,194.88,194.88,EUR,Opel Astra Estate,719270456,1,1,1,4,Compact,5,,Automatic,Unlimited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4&amp;network_type=wifi&amp;languagecode=en&amp;display=normal_xxhdpi&amp;cor=IT&amp;currency=EUR,4272243</w:t>
        <w:br/>
        <w:t>Adolfo Suárez Madrid–Barajas Airport,MAD,ES,Madrid,1.9582380617478274,2023-07-18,10:00,2023-07-31,10:00,0.0,110.38324597494874,115.63824557490594,115.27250380497047,EUR,Seat Leon Estate,748544597,1,0,1,4.089100586591367,Compact,4.825672755730817,,Manual,Unlimited km,Thrifty,"Avenida de la Hispanidad, Madrid, Spain, 28042",In Terminal,7.974891056389413,Very good,9.385028257925605,9.045929878061377,9.369800782731472,6.826864080464102,6.248662418016467,6.674806391854734,6.849659714418777,96.0054644414328,2023-07-23 05:05:17,device=Pixel 4&amp;network_type=wifi&amp;languagecode=en&amp;display=normal_xxhdpi&amp;cor=ES&amp;currency=EUR,4272244</w:t>
        <w:br/>
        <w:t>Istanbul Airport,IST,TR,Istanbul,2.0034930972679588,2023-07-28,10:00,2023-07-24,10:00,0.0,3065.558866565613,2995.7506857911335,3020.479082360692,TRY,Hyundai i20,748544598,1,1,1,4.886726290731617,Economy,5.019073500640432,,Automatic,Unlimited km,Circular Car Hire,"Istanbul International Airport, Istanbul, Turkey, 34283",Meet &amp; Greet,6.915079144614566,Good,7.776766343795169,7.180371689486077,7.750830858560485,6.534488677288118,5.38543967238847,6.340877918043,6.218696639678731,620.2947367944084,2023-07-23 05:05:17,device=Pixel 4&amp;network_type=wifi&amp;languagecode=en&amp;display=normal_xxhdpi&amp;cor=TR&amp;currency=TRY,4272245</w:t>
        <w:br/>
        <w:t>Josep Tarradellas Barcelona–El Prat Airport,BCN,ES,Barcelona,1.8354190045070649,2023-07-24,10:00,2023-07-27,10:00,0.0,128.3547377067992,131.61969859279603,134.46290354526445,EUR,Opel Mokka,748544599,1,1,1,3.9181682312410637,Compact,4.901013722582579,,Manual,Unlimited km,Key'n Go,"Aeropuerto de Barcelona-El Prat T1, El Prat de Llobregat, Barcelona, Spain, 8820",Car Rental Centre,8.073927571745568,Excellent,9.233859788556149,8.097121981728998,9.512888291203701,7.884816681135838,6.905306020381661,7.630861932093965,7.793664456286132,130.0734219724402,2023-07-23 05:05:17,device=Pixel 4&amp;network_type=wifi&amp;languagecode=en&amp;display=normal_xxhdpi&amp;cor=ES&amp;currency=EUR,4272246</w:t>
        <w:br/>
        <w:t>Josep Tarradellas Barcelona–El Prat Airport,BCN,ES,Barcelona,2.0175829873482938,2023-07-31,10:00,2023-08-01,10:00,0.0,403.3633054473694,401.2037991191025,418.39138427542247,EUR,Fiat Talento,748544600,1,1,1,3.5900341532190008,Standard,9.111772998561309,,Manual,Unlimited km,Centauro,"30-34 Carrer de l'Alta Ribagorça, El Prat de Llobregat, Barcelona, Spain, 08820",Shuttle Bus,7.910330276354203,Very good,9.358361289261376,9.183369521714154,8.462277786584275,8.398838750794406,6.851216061211156,6.505320277056195,8.043473317332342,3675.4655644331883,2023-07-23 05:05:17,device=Pixel 4&amp;network_type=wifi&amp;languagecode=en&amp;display=normal_xxhdpi&amp;cor=ES&amp;currency=EUR,4272247</w:t>
        <w:br/>
        <w:t>Munich Airport,MUC,DE,Munich,2.0040471750928286,2023-07-24,10:00,2023-07-29,10:00,0.0,232.5978066331032,238.61848941910026,236.1791985946616,EUR,Seat Leon GPS,748544601,1,1,1,3.9594263859892314,Compact,5.143709202436413,,Manual,400 kilometres per rental,Budget,"Terminalstraße Mitte, München, Germany, 85356",Car Rental Centre,8.327804486398925,Excellent,8.503376033058062,7.620173923019207,8.708564031768246,8.524441376369289,8.67469470082399,8.071739178065542,7.385870233226289,2204.595923476907,2023-07-23 05:05:17,device=Pixel 4&amp;network_type=wifi&amp;languagecode=en&amp;display=normal_xxhdpi&amp;cor=DE&amp;currency=EUR,4272248</w:t>
        <w:br/>
        <w:t>Lisbon Airport,LIS,PT,Lisbon,2.0654708510938056,2023-07-30,10:00,2023-08-02,10:00,0.0,39.21218720435647,52.640567131901456,41.58583032728905,EUR,Peugeot 208,748544602,1,1,1,4.167353370911299,Economy,5.032868690628507,,Manual,Unlimited km,Global Rent a Car,"Aeroporto de Lisboa, Meeting Point: Vodafone Store, Lisboa, Portugal, 1700-000",Meet &amp; Greet,7.440521380755652,Very good,9.223542770390369,9.272309626260256,8.535589356475858,7.696054443292342,6.213033305497575,6.207914385105868,7.009686393041321,1094.6326200912406,2023-07-23 05:05:17,device=Pixel 4&amp;network_type=wifi&amp;languagecode=en&amp;display=normal_xxhdpi&amp;cor=PT&amp;currency=EUR,4272249</w:t>
        <w:br/>
        <w:t>Frankfurt am Main Airport,FRA,DE,Frankfurt,2.022453300842001,2023-07-18,10:00,2023-07-30,10:00,0.0,497.50463069165437,502.48928155532496,516.3251362498204,EUR,BMW Z4 Cabrio,748544603,1,1,1,2.0928621251593644,Premium,1.8576824467714752,,Automatic,600 kilometres per rental,Sixt,"Hugo-Eckener-Ring, Mietwagenzentrum, Frankfurt am Main, Germany, 60549",In Terminal,8.022388209768703,Very good,8.14065109204959,8.478377336287695,9.366524593746513,7.497774011862035,8.22685262956682,7.017492942622741,7.204138808443007,1137.7266819847405,2023-07-23 05:05:17,device=Pixel 4&amp;network_type=wifi&amp;languagecode=en&amp;display=normal_xxhdpi&amp;cor=DE&amp;currency=EUR,4272250</w:t>
        <w:br/>
        <w:t>Josep Tarradellas Barcelona–El Prat Airport,BCN,ES,Barcelona,2.0325318902440657,2023-07-28,10:00,2023-08-02,10:00,0.0,260.9973040903943,276.03330758013567,265.82230720069276,EUR,Renault Scenic,748544604,1,1,1,4.999614977303143,Intermediate,4.917949371747191,,Automatic,Unlimited km,Alamo,"Aeropuerto de Barcelona-El Prat, El Prat de Llobregat, Barcelona, Spain, 08020",In Terminal,8.378478758730797,Excellent,8.831165813645507,8.5870185118363,9.209284037657502,9.004781264129184,8.516211835110592,7.2642747577010995,7.8602799672265276,2014.5258461511164,2023-07-23 05:05:17,device=Pixel 4&amp;network_type=wifi&amp;languagecode=en&amp;display=normal_xxhdpi&amp;cor=ES&amp;currency=EUR,4272251</w:t>
        <w:br/>
        <w:t>Amsterdam Airport Schiphol,AMS,NL,Amsterdam,1.957942468492657,2023-07-21,10:00,2023-07-24,10:00,0.0,196.322788227985,206.11663749573913,190.59723635133165,EUR,Kia Niro,748544605,1,1,1,4.185751432109167,Intermediate,4.909793875320671,,Automatic,400 kilometres per rental,Flizzr,"22, Aankomstpassage, Schiphol Plaza, Amsterdam, Holland, 1118 AX",In Terminal,8.654864800811925,Excellent,9.193876104534608,9.485198547236187,9.214733238137136,8.518666108501323,7.492038488595526,7.0667502061566045,8.240037280372508,460.75311471036355,2023-07-23 05:05:17,device=Pixel 4&amp;network_type=wifi&amp;languagecode=en&amp;display=normal_xxhdpi&amp;cor=NL&amp;currency=EUR,4272252</w:t>
        <w:br/>
        <w:t>Munich Airport,MUC,DE,Munich,1.8945994033929041,2023-07-24,10:00,2023-07-29,10:00,0.0,774.9026379393632,792.7597739620563,803.742833850125,EUR,Ford Tourneo,748544606,1,1,1,4.13853821533342,Luxury,8.986278627933574,,Automatic,Unlimited km,Alamo,"Terminalstraße Mitte, München, Germany, 85356",Car Rental Centre,8.888697913918532,Excellent,8.956229070413853,9.166399984380188,9.125881914716347,8.73866992109877,8.106048888469227,8.8845034007072,8.416297442147881,1980.087124810002,2023-07-23 05:05:17,device=Pixel 4&amp;network_type=wifi&amp;languagecode=en&amp;display=normal_xxhdpi&amp;cor=DE&amp;currency=EUR,4272253</w:t>
        <w:br/>
        <w:t>Zurich Airport,ZRH,CH,Zürich,1.9990641568910725,2023-07-18,10:00,2023-08-03,10:00,0.0,471.8704248752183,427.5572941595266,476.4527142009141,CHF,Audi Q8 4x4 GPS,748544607,1,1,1,4.077522883581349,Luxury,4.91966158887659,,Automatic,600 kilometres per rental,Europcar,"PARKING 3 G1, Zurich, Switzerland, 8058",Car Rental Centre,8.809038780734026,Excellent,9.189305045503845,8.97077450454552,9.153394638290148,8.631437817552845,8.567655278057439,7.923706906016583,8.145482025839744,2415.629862420978,2023-07-23 05:05:17,device=Pixel 4&amp;network_type=wifi&amp;languagecode=en&amp;display=normal_xxhdpi&amp;cor=CH&amp;currency=CHF,4272254</w:t>
        <w:br/>
        <w:t>Charles de Gaulle Airport,CDG,FR,Paris,1.907705226547437,2023-07-27,10:00,2023-07-28,10:00,0.0,160.4595771123675,164.43299362513437,156.33475642714308,EUR,Fiat 500e,748544608,1,1,1,1.9233495162310266,Economy,3.9817249413749307,,Automatic,440 kilometres per rental,Keddy By Europcar,"Aéroport de Paris-Charles-de-Gaulle, Roissy-en-France, France, 95700",In Terminal,7.45380352991953,Very good,7.790084781742201,7.7252992431843035,8.763672087226869,7.577990373340699,7.649025349078808,6.069952507219258,6.927093006602309,795.5468408597812,2023-07-23 05:05:17,device=Pixel 4&amp;network_type=wifi&amp;languagecode=en&amp;display=normal_xxhdpi&amp;cor=FR&amp;currency=EUR,4272255</w:t>
        <w:br/>
        <w:t>Munich Airport,MUC,DE,Munich,2.0034393822160634,2023-07-24,10:00,2023-08-02,10:00,0.0,361.0564351635919,339.7219172786297,347.82663234851543,EUR,Audi A4 Estate,748544609,1,1,1,3.9678914600028103,Full-size,4.996188541476619,,Manual,600 kilometres per rental,Alamo,"Terminalstraße Mitte, München, Germany, 85356",Car Rental Centre,9.202667030651089,Excellent,8.605673083689402,8.912389342130597,9.253717991777728,8.624695393564513,8.358808496946889,8.76068667198925,8.048047275176101,1895.4467768854831,2023-07-23 05:05:17,device=Pixel 4&amp;network_type=wifi&amp;languagecode=en&amp;display=normal_xxhdpi&amp;cor=DE&amp;currency=EUR,4272256</w:t>
        <w:br/>
        <w:t>Adolfo Suárez Madrid–Barajas Airport,MAD,ES,Madrid,2.0290214537728897,2023-07-23,10:00,2023-07-21,10:00,0.0,92.62102138000573,90.36371811033001,87.27548146441404,EUR,Nissan Micra,748544610,1,1,1,1.9410497720249067,Mini,4.097551571924138,,Manual,700 kilometres per rental,Keddy By Europcar,"Madrid Airport, T1, Madrid, Spain, 28042",In Terminal,8.217590601998213,Excellent,8.795713659165147,7.558018330131409,8.486758329093,8.693498124595605,8.406606940454953,8.13081532259883,7.872242928526989,1410.7146640245421,2023-07-23 05:05:17,device=Pixel 4&amp;network_type=wifi&amp;languagecode=en&amp;display=normal_xxhdpi&amp;cor=ES&amp;currency=EUR,4272257</w:t>
      </w:r>
    </w:p>
    <w:p>
      <w:r>
        <w:rPr>
          <w:rFonts w:ascii="Consolas" w:hAnsi="Consolas"/>
          <w:sz w:val="14"/>
        </w:rPr>
        <w:t>Lisbon Airport,LIS,PT,Lisbon,1.9935951336941198,2023-07-29,10:00,2023-07-24,10:00,0.0,891.2090465356447,869.4810447402807,834.4621692216559,EUR,BMW X4,748544611,1,1,1,4.8403261251388745,Premium,4.931846255089015,,Automatic,Unlimited km,Drive on Holidays,"Ponto de Encontro, Lisboa, Portugal, 1700-111",Shuttle Bus,7.555641162034537,Very good,8.029337974299219,7.779140324652576,7.7095137454938865,8.800228267453035,7.5020053260510595,5.694638355144228,7.90185748008967,6285.453588127105,2023-07-23 05:05:17,device=Pixel 4&amp;network_type=wifi&amp;languagecode=en&amp;display=normal_xxhdpi&amp;cor=PT&amp;currency=EUR,4272258</w:t>
        <w:br/>
        <w:t>Munich Airport,MUC,DE,Munich,1.941244664402315,2023-07-31,10:00,2023-07-21,10:00,0.0,179.46175287115653,178.78191440460176,178.15323630478733,EUR,Volkswagen Golf,748544612,1,1,1,,Compact,4.660652755536608,,Manual,600 kilometres per rental,Alamo,"Terminalstraße Mitte, München, Germany, 85356",Car Rental Centre,8.501393882072021,Excellent,8.837665038781031,9.20783122984864,9.23796020639475,8.937268207013789,8.44657291998442,8.681373244014006,7.956256543725815,1899.8572970813925,2023-07-23 05:05:17,device=Pixel 4&amp;network_type=wifi&amp;languagecode=en&amp;display=normal_xxhdpi&amp;cor=DE&amp;currency=EUR,4272259</w:t>
        <w:br/>
        <w:t>Lisbon Airport,LIS,PT,Lisbon,2.1038825241423664,2023-07-20,10:00,2023-07-30,10:00,0.0,824.5040900585797,880.4199522488556,838.2710094967823,EUR,Mercedes E-Class Cabrio,748544613,1,1,1,2.0355789887734956,Premium,4.081700165765528,,Automatic,Unlimited km,Drive on Holidays,"Ponto de Encontro, Lisboa, Portugal, 1700-111",Shuttle Bus,7.478158840466575,Very good,7.991508384210652,7.703900592594586,8.004327667242071,8.30255460501144,6.944529278059177,5.879404953907768,7.395996513694198,6211.539799293419,2023-07-23 05:05:17,device=Pixel 4&amp;network_type=wifi&amp;languagecode=en&amp;display=normal_xxhdpi&amp;cor=PT&amp;currency=EUR,4272260</w:t>
        <w:br/>
        <w:t>Josep Tarradellas Barcelona–El Prat Airport,BCN,ES,Barcelona,1.982578400650345,2023-07-28,10:00,2023-07-22,10:00,0.0,167.905663749701,155.5364059175992,164.7082721177871,EUR,Seat Leon,748544614,1,1,1,3.7353860377424013,Compact,5.006737705830965,,Manual,700 kilometres per rental,Keddy By Europcar,"Aeropuerto de Barcelona-El Prat, Barcelona, Spain, 08820",In Terminal,7.22470602831177,Very good,8.23335659868187,7.546623955983111,8.840223629820139,6.750658328523401,7.124911303102466,6.703647197892362,6.247110166222119,1167.5911945769612,2023-07-23 05:05:17,device=Pixel 4&amp;network_type=wifi&amp;languagecode=en&amp;display=normal_xxhdpi&amp;cor=ES&amp;currency=EUR,4272261</w:t>
        <w:br/>
        <w:t>Josep Tarradellas Barcelona–El Prat Airport,BCN,ES,Barcelona,2.060103365238965,2023-07-22,10:00,2023-07-21,10:00,0.0,95.83237893093046,90.27378294875305,90.74871301983879,EUR,Kia Sportage,748544615,1,1,1,3.9446353735203,Standard,4.884860122914992,,Manual,Unlimited km,Enterprise,"Aeropuerto de Barcelona-El Prat, El Prat de Llobregat, Barcelona, Spain, 08020",In Terminal,8.201505321301076,Excellent,8.465933535168219,8.657960895043516,8.89672148507598,9.1228647309208,8.171440455690298,7.082219397626775,7.88313208241958,1397.602314758169,2023-07-23 05:05:17,device=Pixel 4&amp;network_type=wifi&amp;languagecode=en&amp;display=normal_xxhdpi&amp;cor=ES&amp;currency=EUR,4272262</w:t>
        <w:br/>
        <w:t>Lisbon Airport,LIS,PT,Lisbon,2.0927277294381943,2023-07-30,10:00,2023-07-26,10:00,0.0,130.50468114810658,129.09546400166036,122.3660749913013,EUR,Seat Arona,748544616,1,1,1,4.84050074873902,Compact,4.854842977811734,,Manual,Unlimited km,Dollar,"Alameda das Comunidades Portuguesas, Lisboa, Portugal, 1700-111",In Terminal,7.434228642201956,Very good,8.472294871849696,8.383816268679837,8.92565062649066,7.723984543556639,7.161295968382076,5.651694831888089,6.907406209870601,1322.5763159296475,2023-07-23 05:05:17,device=Pixel 4&amp;network_type=wifi&amp;languagecode=en&amp;display=normal_xxhdpi&amp;cor=PT&amp;currency=EUR,4272263</w:t>
        <w:br/>
        <w:t>Josep Tarradellas Barcelona–El Prat Airport,BCN,ES,Barcelona,2.077422494593907,2023-07-18,10:00,2023-08-02,10:00,0.0,297.8154931546509,305.0462176972179,312.6166557156068,EUR,Volvo XC40,748544617,1,1,1,4.00185815494666,Standard,5.015863839987622,,Automatic,Unlimited km,Hertz,"Aeropuerto de Barcelona-El Prat, T1 &amp; T2, Barcelona, Spain, 08820",In Terminal,8.059710595600968,Excellent,8.242039362187704,8.59648934616787,8.994399815521813,7.526758826847705,7.777267647791854,7.9954141940486,7.619805103845236,1223.2993627763856,2023-07-23 05:05:17,device=Pixel 4&amp;network_type=wifi&amp;languagecode=en&amp;display=normal_xxhdpi&amp;cor=ES&amp;currency=EUR,4272264</w:t>
        <w:br/>
        <w:t>Frankfurt am Main Airport,FRA,DE,Frankfurt,2.0405837833053817,2023-07-28,10:00,2023-08-01,10:00,0.0,296.6907182417238,297.07970429748497,289.4957894509157,EUR,Seat Ateca,748544618,1,1,1,3.912194250041494,Intermediate,4.932773484196097,,Manual,600 kilometres per rental,Europcar,"Frankfurt Airport, Terminal 1 - Area A, Frankfurt am Main, Germany, 60549",In Terminal,8.414092006552652,Excellent,8.934690613678368,9.036375263504917,8.947668835014737,8.99653305292498,7.766767824339553,7.001199478132862,8.261405485835539,2279.0493401260605,2023-07-23 05:05:17,device=Pixel 4&amp;network_type=wifi&amp;languagecode=en&amp;display=normal_xxhdpi&amp;cor=DE&amp;currency=EUR,4272265</w:t>
        <w:br/>
        <w:t>Heathrow Airport,LHR,GB,London,2.10468787291747,2023-07-27,10:00,2023-07-22,10:00,0.0,109.09886572917372,103.74132186090011,106.46524615244276,GBP,Volkswagen Passat,748544619,1,1,1,4.035087949743539,Standard,5.280947007448116,,Manual,200 miles per rental,Surprice,"Heathrow Airport, 450 Bath Road, London, UK, UB7 0EB",Meet &amp; Greet,5.30386522567301,,7.048733685241268,6.961849105179809,5.484460700441779,6.132845727809455,4.2225418053821215,3.924366605611428,6.062871639229587,211.84690680951562,2023-07-23 05:05:17,device=Pixel 4&amp;network_type=wifi&amp;languagecode=en&amp;display=normal_xxhdpi&amp;cor=GB&amp;currency=GBP,4272266</w:t>
        <w:br/>
        <w:t>Lisbon Airport,LIS,PT,Lisbon,2.0215660346582607,2023-07-24,10:00,2023-07-30,10:00,0.0,100.24661510845583,92.79433411790441,91.5138222019398,EUR,Seat Leon,748544620,1,1,1,4.14120608863813,Compact,5.132442488448755,,Manual,Unlimited km,Thrifty,"Alameda das Comunidades Portuguesas, Lisboa, Portugal, 1700-111",In Terminal,7.369969939963654,Very good,8.965590497948838,7.801493372927019,9.12789344603911,7.810804481162802,7.946490515259944,5.85541095490849,6.684653428728098,2457.033817606053,2023-07-23 05:05:17,device=Pixel 4&amp;network_type=wifi&amp;languagecode=en&amp;display=normal_xxhdpi&amp;cor=PT&amp;currency=EUR,4272267</w:t>
        <w:br/>
        <w:t>Adolfo Suárez Madrid–Barajas Airport,MAD,ES,Madrid,2.06044950655496,2023-07-28,10:00,2023-07-23,10:00,0.0,181.80632162892798,173.886304621942,173.68635026991765,EUR,Renault Espace,748544621,1,1,1,4.0081983704518525,Standard,7.044466618877291,,Manual,600 kilometres per rental,OK Mobility,"394, Avenida de Aragón, Madrid, Spain, 28022",Shuttle Bus,7.415097108807015,Very good,8.624016954404716,8.562934558874444,7.966359089916625,7.430695709325084,6.713273031168974,6.441951358040071,8.028338163375926,2973.088810243441,2023-07-23 05:05:17,device=Pixel 4&amp;network_type=wifi&amp;languagecode=en&amp;display=normal_xxhdpi&amp;cor=ES&amp;currency=EUR,4272268</w:t>
        <w:br/>
        <w:t>Frankfurt am Main Airport,FRA,DE,Frankfurt,2.0127029306958337,2023-07-31,10:00,2023-07-31,10:00,0.0,284.08287610438117,285.5804056054844,284.4835297325901,EUR,Opel Insignia,748544622,1,1,1,4.094155551920773,Intermediate,5.1511722141056175,,Automatic,500 kilometres per rental,Keddy By Europcar,"Frankfurt Airport, Terminal 1 - Area A, Frankfurt am Main, Germany, 60549",In Terminal,7.5952384138855225,Very good,8.274859567031028,8.001535606555265,9.366106952606598,7.029105173902675,7.528030066312191,7.237942667064743,6.418545698095519,630.5759193674824,2023-07-23 05:05:17,device=Pixel 4&amp;network_type=wifi&amp;languagecode=en&amp;display=normal_xxhdpi&amp;cor=DE&amp;currency=EUR,4272269</w:t>
        <w:br/>
        <w:t>Josep Tarradellas Barcelona–El Prat Airport,BCN,ES,Barcelona,1.948933980448662,2023-07-26,10:00,2023-07-25,10:00,0.0,417.8023972044081,454.24968630726664,419.8540226895909,EUR,Volkswagen Caravelle   ,748544623,1,1,1,4.157079521472402,Standard,9.043168339549808,,Manual,500 kilometres per rental,Record Go,"Barcelona El Prat airport, Aeropuerto Josep Tarradellas Barcelona-El Prat, Barcelona, Spain, 08820",In Terminal,8.14536054618472,Very good,8.386613390618436,8.371768096413923,8.981452976716461,7.99966302981008,8.314810291803942,6.414810235148351,7.577698032724086,6276.374735184675,2023-07-23 05:05:17,device=Pixel 4&amp;network_type=wifi&amp;languagecode=en&amp;display=normal_xxhdpi&amp;cor=ES&amp;currency=EUR,4272270</w:t>
        <w:br/>
        <w:t>Malpensa Airport,MXP,IT,Milan,2.01101717820421,2023-07-24,10:00,2023-07-28,10:00,0.0,62.35985131609454,58.257467216376284,62.76958727996148,EUR,Fiat 500,748544624,1,1,1,2.0088592777015664,Mini,3.9338186788324983,,Manual,Unlimited km,Hertz,"Aeroporto di Milano Malpensa T2, Ferno, Italy, 21010",Car Rental Centre,7.64331742629818,Very good,7.777471308406973,7.87196257749658,9.073229804872268,7.111638283474629,7.125356397292631,6.056750392641585,6.869027596765003,1615.0043357353968,2023-07-23 05:05:17,device=Pixel 4&amp;network_type=wifi&amp;languagecode=en&amp;display=normal_xxhdpi&amp;cor=IT&amp;currency=EUR,4272271</w:t>
        <w:br/>
        <w:t>Zurich Airport,ZRH,CH,Zürich,1.914165495393451,2023-07-18,10:00,2023-07-21,10:00,0.0,185.1643828946193,182.533232727267,180.4389792218226,CHF,Citroen e-C4,748544625,1,1,1,4.796583237550505,Compact,4.842341667438152,,Automatic,Unlimited km,Thrifty,"Zurich Airport, Zurich, Switzerland, 8060",Car Rental Centre,8.468915922711512,Excellent,8.817116674131457,8.924908390326987,8.653942953017669,8.657174580450992,8.454602149084314,7.920227830441565,7.255778480016436,741.0741000684358,2023-07-23 05:05:17,device=Pixel 4&amp;network_type=wifi&amp;languagecode=en&amp;display=normal_xxhdpi&amp;cor=CH&amp;currency=CHF,4272272</w:t>
        <w:br/>
        <w:t>Josep Tarradellas Barcelona–El Prat Airport,BCN,ES,Barcelona,2.00622200149204,2023-07-21,10:00,2023-07-25,10:00,0.0,83.99953097059792,78.96161594677031,81.53024567238509,EUR,Kia Ceed,748544626,1,1,1,3.8571225384002576,Compact,5.159796716377017,,Manual,Unlimited km,Centauro,"30-34 Carrer de l'Alta Ribagorça, El Prat de Llobregat, Barcelona, Spain, 08820",Shuttle Bus,7.607441945220279,Very good,8.667115964499773,9.140529837997512,8.78679096811567,8.356740541483536,6.889441371511295,6.290823009494325,8.031937185091488,3556.199752431961,2023-07-23 05:05:17,device=Pixel 4&amp;network_type=wifi&amp;languagecode=en&amp;display=normal_xxhdpi&amp;cor=ES&amp;currency=EUR,4272273</w:t>
        <w:br/>
        <w:t>Dublin Airport,DUB,IE,Dublin,1.977622654106704,2023-07-28,10:00,2023-07-26,10:00,0.0,253.63992805374477,231.65847109465582,239.3402009100562,EUR,Ford Mondeo,748544627,1,1,1,3.9867057636285885,Intermediate,4.898596581021385,,Automatic,Unlimited km,Carhire,"Dublin Airport, Arrivals Hall, Dublin, Ireland, K67 A7P4",Car Rental Centre,7.8181385524156894,Very good,9.317023471351252,8.184185606190475,8.524518169619714,7.932262339069239,7.9897752506141035,6.315845400441314,6.96871272005131,13641.884182672868,2023-07-23 05:05:17,device=Pixel 4&amp;network_type=wifi&amp;languagecode=en&amp;display=normal_xxhdpi&amp;cor=IE&amp;currency=EUR,4272274</w:t>
        <w:br/>
        <w:t>Charles de Gaulle Airport,CDG,FR,Paris,2.053097520651042,2023-07-22,10:00,2023-07-21,10:00,0.0,233.59130123136737,241.0555779121543,247.27744062509194,EUR,Opel Crossland,748544628,1,1,1,4.217364872863616,Compact,5.165495333373974,,Manual,Unlimited km,Budget,"Aéroport de Paris-Charles-de-Gaulle, Roissy-en-France, France, 95711",In Terminal,7.837667524339983,Very good,8.66674910713847,7.6095560114278555,8.50911939180715,7.98947493385564,7.348123730525238,6.886496066138357,6.850590352710964,3620.574420441997,2023-07-23 05:05:17,device=Pixel 4&amp;network_type=wifi&amp;languagecode=en&amp;display=normal_xxhdpi&amp;cor=FR&amp;currency=EUR,4272275</w:t>
        <w:br/>
        <w:t>Adolfo Suárez Madrid–Barajas Airport,MAD,ES,Madrid,2.081328705589676,2023-07-23,10:00,2023-07-29,10:00,0.0,75.44321182583109,72.12956018156655,70.94126305881046,EUR,Kia Ceed,748544629,1,1,1,3.782633158483948,Compact,5.104167370237242,,Manual,Unlimited km,Centauro,"17, Calle Trespaderne, Madrid, Spain, 28042",Shuttle Bus,8.927588691057263,Excellent,9.192833274556074,9.367050733176224,9.392383863498145,8.362576969172924,8.251519969057401,7.949746566459705,9.318694700421089,2801.5829477975067,2023-07-23 05:05:17,device=Pixel 4&amp;network_type=wifi&amp;languagecode=en&amp;display=normal_xxhdpi&amp;cor=ES&amp;currency=EUR,4272276</w:t>
        <w:br/>
        <w:t>Dublin Airport,DUB,IE,Dublin,1.935454606677992,2023-07-19,10:00,2023-07-27,10:00,0.0,480.099161216773,513.6838613267361,490.76697646976106,EUR,Renault Grand Megane,748544630,1,1,1,4.051090299298146,Compact,5.039651079133379,,Manual,Unlimited km,Flizzr,"Terminal 1 and 2, Dublin, Ireland, K67 N8W7",Car Rental Centre,8.442882130921456,Excellent,8.58491027354165,8.666533935204484,8.857131570208109,8.042138932231714,8.412778599694285,6.184109121168445,7.796861402836717,3191.033745417667,2023-07-23 05:05:17,device=Pixel 4&amp;network_type=wifi&amp;languagecode=en&amp;display=normal_xxhdpi&amp;cor=IE&amp;currency=EUR,4272277</w:t>
        <w:br/>
        <w:t>Josep Tarradellas Barcelona–El Prat Airport,BCN,ES,Barcelona,2.0238647070141975,2023-07-31,10:00,2023-07-27,10:00,0.0,463.366851027715,470.25411903557904,468.90214331682625,EUR,Volkswagen Caddy,748544631,1,1,1,5.036181333343515,Compact,5.069383393071151,,Automatic,Unlimited km,Enterprise,"Aeropuerto de Barcelona-El Prat, El Prat de Llobregat, Barcelona, Spain, 08020",In Terminal,8.37546754943877,Excellent,8.927980051509165,8.640675392810929,8.78635711187423,9.003587719939475,8.765349860021578,7.548580644935337,7.527275640560816,1421.9493422606079,2023-07-23 05:05:17,device=Pixel 4&amp;network_type=wifi&amp;languagecode=en&amp;display=normal_xxhdpi&amp;cor=ES&amp;currency=EUR,4272278</w:t>
        <w:br/>
        <w:t>Munich Airport,MUC,DE,Munich,2.024784263306282,2023-07-22,10:00,2023-07-24,10:00,0.0,449.05850213891915,453.45872789927506,443.22942760563996,EUR,Audi Q5,748544632,1,1,1,4.068918534728779,Premium,4.937390090362911,,Automatic,600 kilometres per rental,Europcar,"Terminalstraße Mitte, Airportcenter, Ebene 3, München, Germany, 85356",Car Rental Centre,7.813850442085375,Very good,8.681094933020283,8.43107315912323,9.014987617321722,7.87859623297974,8.144191446290943,6.733449030165233,7.035941211660656,3483.1047025997013,2023-07-23 05:05:17,device=Pixel 4&amp;network_type=wifi&amp;languagecode=en&amp;display=normal_xxhdpi&amp;cor=DE&amp;currency=EUR,4272279</w:t>
        <w:br/>
        <w:t>Adolfo Suárez Madrid–Barajas Airport,MAD,ES,Madrid,2.079569420043525,2023-07-22,10:00,2023-07-29,10:00,0.0,78.59041922317824,82.27806009915312,83.88232607838789,EUR,Mini Countryman,748544633,1,1,1,3.986417546360417,Compact,4.995815301607081,,Manual,500 kilometres per rental,Clickrent,"17 Calle de Lola Flores, Madrid Airport, Madrid, Spain - Mainland, 28022",Shuttle Bus,8.736353576975095,Excellent,8.253953085061683,8.565826871571684,9.282287457990401,7.998013925898189,6.9578326836529385,8.090743663961913,8.994929001913706,61.083287583041255,2023-07-23 05:05:17,device=Pixel 4&amp;network_type=wifi&amp;languagecode=en&amp;display=normal_xxhdpi&amp;cor=ES&amp;currency=EUR,4272280</w:t>
        <w:br/>
        <w:t>Zurich Airport,ZRH,CH,Zürich,2.053966340898985,2023-07-26,10:00,2023-08-02,10:00,0.0,190.42032194965824,204.14226814655134,180.3169919300134,CHF,Volkswagen Polo,748544634,1,1,1,5.00120948156604,Economy,4.959416790501706,,Manual,Unlimited km,Enterprise,"Rondellstrasse, Kloten, Zurich, Switzerland, 8058",In Terminal,8.11425695661882,Excellent,7.900068620482653,7.620343306080801,9.568452675646036,8.421231224678774,8.06589357719216,7.0397977687303355,7.965956961838384,553.909605581485,2023-07-23 05:05:17,device=Pixel 4&amp;network_type=wifi&amp;languagecode=en&amp;display=normal_xxhdpi&amp;cor=CH&amp;currency=CHF,4272281</w:t>
        <w:br/>
        <w:t>Lisbon Airport,LIS,PT,Lisbon,2.067261310984205,2023-07-20,10:00,2023-07-24,10:00,0.0,79.49595700740797,82.51507644778205,79.8176368126522,EUR,Volkswagen T-Roc,748544635,1,1,1,3.995389920679877,Intermediate,5.000552748496306,,Manual,Unlimited km,Drive on Holidays,"Ponto de Encontro, Lisboa, Portugal, 1700-111",Shuttle Bus,7.27124826539525,Very good,8.051531976264702,7.871183030619045,7.749861087702845,8.172096449814216,7.246359566747991,5.72271444049565,7.475776792086985,6407.449771594885,2023-07-23 05:05:17,device=Pixel 4&amp;network_type=wifi&amp;languagecode=en&amp;display=normal_xxhdpi&amp;cor=PT&amp;currency=EUR,4272282</w:t>
        <w:br/>
        <w:t>Istanbul Airport,IST,TR,Istanbul,2.0234788074939423,2023-07-28,10:00,2023-07-26,10:00,0.0,4957.375407778485,5091.361818635369,5010.9199273944605,TRY,Skoda Kamiq,748544636,1,1,1,3.871958639567742,Intermediate,4.849810351054877,,Automatic,Unlimited km,Enterprise,"Istanbul Grand Airport International Terminal, Tayakadın Mah, Ulubatlı Hasan Cd. No. 255, Arnavutköy, İstanbul, Turkey, 34277",In Terminal,8.145181275745703,Very good,8.004593409360366,7.315975836581437,9.1523005441718,7.575460066347199,7.944929840373727,7.60136747703473,6.753175112279404,693.4391748832575,2023-07-23 05:05:17,device=Pixel 4&amp;network_type=wifi&amp;languagecode=en&amp;display=normal_xxhdpi&amp;cor=TR&amp;currency=TRY,4272283</w:t>
        <w:br/>
        <w:t>Lisbon Airport,LIS,PT,Lisbon,1.927334063949632,2023-07-30,10:00,2023-07-30,10:00,0.0,736.0369435513923,735.4107646687229,751.5591696681968,EUR,Skoda Kodiaq,748544637,1,1,1,3.74300843572289,Intermediate,,,Manual,Unlimited km,Dollar,"Alameda das Comunidades Portuguesas, Lisboa, Portugal, 1700-111",In Terminal,7.16337851443625,Very good,9.19779577590232,8.27526572293999,8.866334161721712,7.491359669359072,7.427957549590118,5.851028140128084,7.021776793404155,1342.8103232016506,2023-07-23 05:05:17,device=Pixel 4&amp;network_type=wifi&amp;languagecode=en&amp;display=normal_xxhdpi&amp;cor=PT&amp;currency=EUR,4272284</w:t>
        <w:br/>
        <w:t>Adolfo Suárez Madrid–Barajas Airport,MAD,ES,Madrid,1.9569005762319884,2023-07-26,10:00,2023-08-01,10:00,0.0,72.3592725220283,66.12810260927631,70.3699248009833,EUR,Fiat 500,748544638,1,1,1,2.119971036184523,Mini,4.139113356822212,,Manual,Unlimited km,Hertz,"Avenida de la Hispanidad, Madrid, Spain, 28042",In Terminal,6.803129689272597,Very good,8.255934635748538,7.794845840333447,8.764438270511414,7.041357700755328,7.649010464369888,6.500109804318128,7.161258442275103,964.6613912205519,2023-07-23 05:05:17,device=Pixel 4&amp;network_type=wifi&amp;languagecode=en&amp;display=normal_xxhdpi&amp;cor=ES&amp;currency=EUR,4272285</w:t>
        <w:br/>
        <w:t>Lisbon Airport,LIS,PT,Lisbon,2.0258582377402177,2023-07-26,10:00,2023-07-31,10:00,0.0,131.71085891977944,129.48830286776845,137.47138958333625,EUR,Toyota Corolla,748544639,1,1,1,3.969736938420721,Compact,5.022536198685247,,Automatic,Unlimited km,Enterprise,"Alameda das Comunidades Portuguesas, Lisboa, Portugal, 1700-008",In Terminal,8.389269142477241,Excellent,9.18923341014274,8.270077928170613,9.579794706881563,7.992392088992733,7.984519904505977,6.850606192877747,7.4203870590618575,448.4629842582035,2023-07-23 05:05:17,device=Pixel 4&amp;network_type=wifi&amp;languagecode=en&amp;display=normal_xxhdpi&amp;cor=PT&amp;currency=EUR,4272286</w:t>
        <w:br/>
        <w:t>Zurich Airport,ZRH,CH,Zürich,1.9242819939942097,2023-07-24,10:00,2023-08-01,10:00,0.0,198.68107138462648,190.0505598606427,191.66290602708227,CHF,Seat  Ibiza,748544640,1,1,1,3.8693334393520193,Compact,5.226945866393641,,Automatic,Unlimited km,Europcar,"PARKING 3 G1, Zurich, Switzerland, 8058",Car Rental Centre,8.834960850524354,Excellent,8.668308424179857,8.874008134123846,9.141264117977467,8.840608852134364,8.661618330053972,8.211495691077674,7.347882190906831,2619.6475991022576,2023-07-23 05:05:17,device=Pixel 4&amp;network_type=wifi&amp;languagecode=en&amp;display=normal_xxhdpi&amp;cor=CH&amp;currency=CHF,4272287</w:t>
        <w:br/>
        <w:t>Charles de Gaulle Airport,CDG,FR,Paris,1.9695865231155791,2023-07-26,10:00,2023-07-29,10:00,0.0,286.8214714151305,295.0407150785775,273.29516843584173,EUR,Mazda 2,748544641,1,1,1,4.1311730743786725,Economy,5.1752969015089185,,Automatic,Unlimited km,Avis,"Aéroport de Paris-Charles-de-Gaulle, Roissy-en-France, France, 95711",In Terminal,8.20060514489256,Excellent,8.207989860244878,8.527873299903936,8.448962167942797,8.25452863390909,8.365018503839591,6.387719435550063,7.461754700676124,2108.4431316635205,2023-07-23 05:05:17,device=Pixel 4&amp;network_type=wifi&amp;languagecode=en&amp;display=normal_xxhdpi&amp;cor=FR&amp;currency=EUR,4272288</w:t>
        <w:br/>
        <w:t>Zurich Airport,ZRH,CH,Zürich,1.9783897283016918,2023-07-20,10:00,2023-07-22,10:00,0.0,176.27799615801723,175.0439361985427,167.30719921093515,CHF,Toyota Aygo,748544642,1,1,1,1.9702562480488186,Mini,4.181758173981031,,Manual,Unlimited km,Thrifty,"Zurich Airport, Zurich, Switzerland, 8060",Car Rental Centre,7.9756884350859805,Excellent,9.22653369329527,8.650531664177214,8.42699406564666,8.669231891038628,7.982182000047006,7.306693674169888,7.734408294513042,794.2515049614094,2023-07-23 05:05:17,device=Pixel 4&amp;network_type=wifi&amp;languagecode=en&amp;display=normal_xxhdpi&amp;cor=CH&amp;currency=CHF,4272289</w:t>
        <w:br/>
        <w:t>Malpensa Airport,MXP,IT,Milan,1.993880516397627,2023-07-26,10:00,2023-07-20,10:00,0.0,130.25078344828677,135.57864867773011,130.1364232335244,EUR,Volkswagen T-Cross,748544643,1,1,1,4.032553006834129,Compact,4.944529960086742,,Automatic,Unlimited km,Alamo,"Aeroporto di Milano Malpensa T1, Ferno, Italy, 21010",In Terminal,8.285341406044664,Excellent,8.780339718538203,8.898598767278983,8.877057182130613,9.270169894266484,8.000893035720207,7.143347634674,7.827216531249021,1502.8606850474284,2023-07-23 05:05:17,device=Pixel 4&amp;network_type=wifi&amp;languagecode=en&amp;display=normal_xxhdpi&amp;cor=IT&amp;currency=EUR,4272290</w:t>
        <w:br/>
        <w:t>Istanbul Airport,IST,TR,Istanbul,2.023307090751168,2023-07-27,10:00,2023-07-29,10:00,0.0,4441.168698208713,4489.075954604096,4772.769325374668,TRY,Volkswagen Golf,748544644,1,1,1,4.056531663940521,Compact,4.827530476698371,,Automatic,Unlimited km,Avec Rent a Car,"Arrivals hall, Istanbul, Turkey, 34283",In Terminal,7.536577565229717,Very good,8.152800785878721,7.548578755106011,8.625063418444594,7.126757374228712,7.818404892762796,6.6566561716946175,7.16492829993517,2740.1199475625394,2023-07-23 05:05:17,device=Pixel 4&amp;network_type=wifi&amp;languagecode=en&amp;display=normal_xxhdpi&amp;cor=TR&amp;currency=TRY,4272291</w:t>
        <w:br/>
        <w:t>Zurich Airport,ZRH,CH,Zürich,2.019051135147259,2023-07-24,10:00,2023-07-23,10:00,0.0,378.79020419694695,412.20840808474765,397.2028059163152,CHF,BMW 3 Series Estate,748544645,1,1,1,3.916823401212599,Full-size,5.163799711960431,,Automatic,Unlimited km,Hertz,"Zurich Airport, Zurich, Switzerland, 8060",Car Rental Centre,8.36299130222244,Excellent,9.414502088676787,9.237511067764949,9.68931753593405,8.287947232558892,9.14662217618426,8.59029370167541,7.785804955531242,1062.133607801746,2023-07-23 05:05:17,device=Pixel 4&amp;network_type=wifi&amp;languagecode=en&amp;display=normal_xxhdpi&amp;cor=CH&amp;currency=CHF,4272292</w:t>
        <w:br/>
        <w:t>Istanbul Airport,IST,TR,Istanbul,2.036728324725402,2023-07-19,10:00,2023-08-03,10:00,0.0,17797.773148509044,17979.36075343579,17536.02242051828,TRY,BMW iX3,748544646,1,1,1,5.093543662093374,Luxury,5.157534719568425,,Automatic,Unlimited km,Alamo,"Istanbul Grand Airport International Terminal, TAYAKADIN MH ULUBATLI HASAN CD, Arnavutköy, İstanbul, Turkey, 34277",In Terminal,8.338896663394227,Excellent,8.266990667930914,7.845248131402247,9.330967708412686,8.031039893432519,7.794825380395222,7.488543110761933,7.2418281849791795,1141.6362456068782,2023-07-23 05:05:17,device=Pixel 4&amp;network_type=wifi&amp;languagecode=en&amp;display=normal_xxhdpi&amp;cor=TR&amp;currency=TRY,4272293</w:t>
        <w:br/>
        <w:t>Munich Airport,MUC,DE,Munich,1.9445391971812331,2023-07-25,10:00,2023-07-31,10:00,0.0,903.3966685704717,896.3164338256231,899.2891671698625,EUR,Ford Tourneo,748544647,1,1,1,3.9706243690308787,Standard,9.073754580792825,,Automatic,Unlimited km,Enterprise,"Terminalstraße Mitte, Mietwagenzentrum, München, Germany, 85356",Car Rental Centre,8.620540162345339,Excellent,9.120306068056632,8.649047018082461,9.509662703562771,9.436563067833717,8.166612521553523,8.754738216747329,8.360967317952827,1019.0880476289692,2023-07-23 05:05:17,device=Pixel 4&amp;network_type=wifi&amp;languagecode=en&amp;display=normal_xxhdpi&amp;cor=DE&amp;currency=EUR,4272294</w:t>
        <w:br/>
        <w:t>Malpensa Airport,MXP,IT,Milan,1.9765145048736488,2023-07-24,10:00,2023-07-31,10:00,0.0,80.57877909702259,77.13603651932156,76.26861153729232,EUR,Seat Leon,748544648,1,1,1,4.111211391033037,Compact,4.795551414222573,,Manual,Unlimited km,Ecovia,"90, Via Europa, Milan Malpensa Airport, King Parking, Departure Area Exit 16, Lonate Pozzolo, Italy, 21015",Shuttle Bus,6.662588681715067,Good,8.161650598954116,7.35885571313622,8.080922688297473,6.570396278801391,5.578382977175951,4.745216785335782,6.966797467008813,1280.120103014752,2023-07-23 05:05:17,device=Pixel 4&amp;network_type=wifi&amp;languagecode=en&amp;display=normal_xxhdpi&amp;cor=IT&amp;currency=EUR,4272295</w:t>
        <w:br/>
        <w:t>Adolfo Suárez Madrid–Barajas Airport,MAD,ES,Madrid,2.02772629801909,2023-07-24,10:00,2023-08-03,10:00,0.0,122.46855016427877,123.93016398395626,122.05007171605651,EUR,Peugeot 3008,748544649,1,1,1,4.1271947810612915,Standard,5.032004260931641,,Automatic,600 kilometres per rental,OK Mobility,"394, Avenida de Aragón, Madrid, Spain, 28022",Shuttle Bus,7.768660571324079,Very good,8.169824770700497,8.315075633501229,8.053190536046912,7.040065218663227,6.7070888636525945,5.918232913873962,7.612149396486177,3082.165211277182,2023-07-23 05:05:17,device=Pixel 4&amp;network_type=wifi&amp;languagecode=en&amp;display=normal_xxhdpi&amp;cor=ES&amp;currency=EUR,4272296</w:t>
        <w:br/>
        <w:t>Heathrow Airport,LHR,GB,London,1.9315318600225055,2023-07-27,10:00,2023-07-31,10:00,0.0,106.40101797591181,108.62367531006632,106.34632064530956,GBP,Toyota Aygo,748544650,1,1,1,2.043640306153579,Mini,3.9598392308796697,,Manual,Unlimited mileage,Alamo,"Northern Perimeter Road, Hounslow, London, UK, TW6 2RY",Shuttle Bus,8.192690290652527,Excellent,8.781272298475997,8.289009151649887,9.169803760032746,8.508699597250486,7.972974403013907,7.675686402156448,7.003716931196185,2586.688298219927,2023-07-23 05:05:17,device=Pixel 4&amp;network_type=wifi&amp;languagecode=en&amp;display=normal_xxhdpi&amp;cor=GB&amp;currency=GBP,4272297</w:t>
        <w:br/>
        <w:t>Lisbon Airport,LIS,PT,Lisbon,2.045058481896582,2023-08-01,10:00,2023-08-01,10:00,0.0,91.0971666339112,93.44070449234871,98.4125764325239,EUR,Hyundai Kauai,748544651,1,1,1,4.595995643928078,Compact,5.137123417852809,,Manual,Unlimited km,Guerin,"Alameda das Comunidades Portuguesas, Lisboa, Portugal, 1700-008",In Terminal,9.023931895221292,Excellent,9.66461408395829,8.94451163742581,9.228657923205622,8.95413840027053,8.836288658496054,7.341293364442707,8.07207059173759,6368.762060672913,2023-07-23 05:05:17,device=Pixel 4&amp;network_type=wifi&amp;languagecode=en&amp;display=normal_xxhdpi&amp;cor=PT&amp;currency=EUR,4272298</w:t>
        <w:br/>
        <w:t>Orly Airport,ORY,FR,Paris,2.006614432668933,2023-07-18,10:00,2023-08-01,10:00,0.0,320.9267562821218,306.2761800713026,328.11793842065674,EUR,Nissan X-Trail,748544652,1,1,1,4.0440979253351825,Standard,5.11357334061799,,Manual,Unlimited km,Enterprise,"Aéroport de Paris-Orly, Paris, France, 94390",In Terminal,8.54205611005209,Excellent,8.46109864889404,8.403100678902273,8.088982867293597,9.108170025985675,8.453320345231424,7.017568019592119,7.8611321411541875,383.6541128953202,2023-07-23 05:05:17,device=Pixel 4&amp;network_type=wifi&amp;languagecode=en&amp;display=normal_xxhdpi&amp;cor=FR&amp;currency=EUR,4272299</w:t>
        <w:br/>
        <w:t>Munich Airport,MUC,DE,Munich,1.9214530054684629,2023-07-19,10:00,2023-07-30,10:00,0.0,207.0409446271384,203.09175451505953,197.85992057934502,EUR,Fiat 500,748544653,1,1,1,2.0620313131058428,Mini,3.954961423627795,,Manual,400 kilometres per rental,Budget,"Terminalstraße Mitte, München, Germany, 85356",Car Rental Centre,8.305620018941038,Excellent,8.651673901897142,8.055354569327937,9.355055142637143,8.73347599755854,8.39297622651519,8.00026494717488,7.216533309032001,2176.675163922711,2023-07-23 05:05:17,device=Pixel 4&amp;network_type=wifi&amp;languagecode=en&amp;display=normal_xxhdpi&amp;cor=DE&amp;currency=EUR,4272300</w:t>
        <w:br/>
        <w:t>Josep Tarradellas Barcelona–El Prat Airport,BCN,ES,Barcelona,2.0505782044283754,2023-07-31,10:00,2023-07-21,10:00,0.0,96.34434617902342,99.51188353967983,99.78568388512797,EUR,Seat Toledo,748544654,1,1,1,3.9730571760370186,Intermediate,4.8849605268302145,,Manual,Unlimited km,Enterprise,"Aeropuerto de Barcelona-El Prat, El Prat de Llobregat, Barcelona, Spain, 08020",In Terminal,8.4924423869457,Excellent,8.63968818866572,8.46070017627649,8.987158107219463,8.680020677477826,8.523602992417729,7.588877291870021,7.720155348942383,1363.4943619095327,2023-07-23 05:05:17,device=Pixel 4&amp;network_type=wifi&amp;languagecode=en&amp;display=normal_xxhdpi&amp;cor=ES&amp;currency=EUR,4272301</w:t>
        <w:br/>
        <w:t>Malpensa Airport,MXP,IT,Milan,2.0140947997015965,2023-07-31,10:00,2023-07-29,10:00,0.0,131.15286612300255,145.33038350006439,133.27140567224043,EUR,Volkswagen T-Cross,748544655,1,1,1,3.8115120323152687,Compact,4.863757995686754,,Automatic,Unlimited km,Enterprise,"Milan Malpensa Airport, Airport Malpensa 2000 Terminal 1, Ferno, Italy, 21010",In Terminal,8.452747373395889,Excellent,8.653158560011558,8.332860237502503,9.332843805249576,9.004450142499655,8.306484659540384,8.184171432811956,7.334057583677892,322.7201214019485,2023-07-23 05:05:17,device=Pixel 4&amp;network_type=wifi&amp;languagecode=en&amp;display=normal_xxhdpi&amp;cor=IT&amp;currency=EUR,4272302</w:t>
      </w:r>
    </w:p>
    <w:p>
      <w:r>
        <w:rPr>
          <w:rFonts w:ascii="Consolas" w:hAnsi="Consolas"/>
          <w:sz w:val="14"/>
        </w:rPr>
        <w:t>Josep Tarradellas Barcelona–El Prat Airport,BCN,ES,Barcelona,2.108577626789202,2023-08-01,10:00,2023-08-01,10:00,0.0,178.12524892873617,177.9190812122481,179.48346677802792,EUR,Opel Grandland X,748544656,1,1,1,4.968682323510523,Intermediate,4.923005107198861,,Manual,Unlimited km,Avis,"Aeropuerto de Barcelona-El Prat, El Prat de Llobregat, Barcelona, Spain, 08820",In Terminal,7.907470616621057,Excellent,7.852989446494822,8.184174446065851,9.462220639997467,7.931536033868324,7.890769309549687,7.304371846309224,7.568930981771331,1727.9062681100193,2023-07-23 05:05:17,device=Pixel 4&amp;network_type=wifi&amp;languagecode=en&amp;display=normal_xxhdpi&amp;cor=ES&amp;currency=EUR,4272303</w:t>
        <w:br/>
        <w:t>Munich Airport,MUC,DE,Munich,2.0686043637458833,2023-07-29,10:00,2023-07-31,10:00,0.0,178.97742531443646,193.84000736340036,193.42886167468586,EUR,Opel Corsa,748544657,1,1,1,,Economy,5.0126094505338825,,Manual,Unlimited km,Enterprise,"Terminalstraße Mitte, Mietwagenzentrum, München, Germany, 85356",Car Rental Centre,8.552399681549966,Excellent,9.861844811464211,8.665704396765461,9.912353476322831,9.264552338771772,8.408807268647669,8.509873421797543,8.23764912946453,1130.4684982525823,2023-07-23 05:05:17,device=Pixel 4&amp;network_type=wifi&amp;languagecode=en&amp;display=normal_xxhdpi&amp;cor=DE&amp;currency=EUR,4272304</w:t>
        <w:br/>
        <w:t>Adolfo Suárez Madrid–Barajas Airport,MAD,ES,Madrid,1.9026989430938908,2023-07-19,10:00,2023-07-30,10:00,0.0,94.03214933925364,87.54550859089386,89.90643715759472,EUR,Volkswagen Polo,748544658,1,1,1,5.003003028518892,Economy,4.968309552133467,,Manual,700 kilometres per rental,Flizzr,"Madrid Airport, Terminal 1 &amp; 4 Llegadas, Madrid, Spain, 28042",In Terminal,8.331832548985584,Excellent,9.151842369253362,8.045617129327967,9.557356918158094,9.21574035943359,6.468030261302955,7.295199639352498,7.167252570629108,23.667163486509033,2023-07-23 05:05:17,device=Pixel 4&amp;network_type=wifi&amp;languagecode=en&amp;display=normal_xxhdpi&amp;cor=ES&amp;currency=EUR,4272305</w:t>
        <w:br/>
        <w:t>Lisbon Airport,LIS,PT,Lisbon,1.9838398401423893,2023-07-27,10:00,2023-08-03,10:00,0.0,678.5238099891975,642.2365789734371,649.1162009535706,EUR,BMW 3 Series Estate,748544659,1,1,1,4.939073049826423,Full-size,4.744677410253188,,Automatic,Unlimited km,Global Rent a Car,"Aeroporto de Lisboa, Meeting Point: Vodafone Store, Lisboa, Portugal, 1700-000",Meet &amp; Greet,7.7613920176137965,Very good,9.506026201364554,8.851702680033176,8.099902470340565,7.616794834752391,6.302641498300571,6.315463967163877,7.332999105519036,1096.3588897422937,2023-07-23 05:05:17,device=Pixel 4&amp;network_type=wifi&amp;languagecode=en&amp;display=normal_xxhdpi&amp;cor=PT&amp;currency=EUR,4272306</w:t>
        <w:br/>
        <w:t>Munich Airport,MUC,DE,Munich,2.00924726345012,2023-07-29,10:00,2023-07-23,10:00,0.0,267.95014487818213,254.24224344860644,252.89669121312198,EUR,Ford Mondeo,748544660,1,1,1,4.035585723759018,Intermediate,5.209141962788284,,Automatic,600 kilometres per rental,Thrifty,"Terminalstraße Mitte, München, Germany, 85356",Car Rental Centre,7.758207105319297,Very good,8.645487084668698,7.579906438824995,8.656999501749233,8.143654634176533,7.912652118659168,6.335537633403506,6.892036306700104,808.0809712012315,2023-07-23 05:05:17,device=Pixel 4&amp;network_type=wifi&amp;languagecode=en&amp;display=normal_xxhdpi&amp;cor=DE&amp;currency=EUR,4272307</w:t>
        <w:br/>
        <w:t>Charles de Gaulle Airport,CDG,FR,Paris,2.0165077896305905,2023-08-01,10:00,2023-07-24,10:00,0.0,209.3059720948076,212.6607882906674,217.09595792620004,EUR,Opel Insignia,748544661,1,1,1,3.674188647662702,Intermediate,4.790401631397026,,Automatic,Unlimited km,Enterprise,"Aéroport de Paris-Charles-de-Gaulle, Terminal 1, Terminal 2C/D, Terminal 2E/F, Roissy-en-France, France, 95716",In Terminal,7.770034978146654,Very good,8.251196163550635,8.027046304581804,8.36834220675781,8.261668083147095,7.904575740454886,6.793055555994188,7.0522107581098625,584.9107820751618,2023-07-23 05:05:17,device=Pixel 4&amp;network_type=wifi&amp;languagecode=en&amp;display=normal_xxhdpi&amp;cor=FR&amp;currency=EUR,4272308</w:t>
        <w:br/>
        <w:t>Charles de Gaulle Airport,CDG,FR,Paris,1.9442687947237256,2023-07-20,10:00,2023-07-21,10:00,0.0,193.04916153283222,212.2868388081544,211.85269347848487,EUR,Peugeot 308 Estate,748544662,1,1,1,4.150598388345751,Compact,4.859902872157259,,Manual,Unlimited km,Hertz,"Aéroport de Paris-Charles-de-Gaulle, Roissy-en-France, France, 93290",In Terminal,6.672879405528776,Very good,7.67344842442749,8.172894212657939,8.050858225937688,7.160526627558538,7.152888079338777,5.738014342609584,5.995274211716748,1148.3443485801656,2023-07-23 05:05:17,device=Pixel 4&amp;network_type=wifi&amp;languagecode=en&amp;display=normal_xxhdpi&amp;cor=FR&amp;currency=EUR,4272309</w:t>
        <w:br/>
        <w:t>Orly Airport,ORY,FR,Paris,2.0050887125874035,2023-07-21,10:00,2023-07-29,10:00,0.0,321.71317083464595,327.2951495013713,315.95596145308406,EUR,Opel Insignia,748544663,1,1,1,5.104769114469473,Standard,4.947937968013042,,Manual,Unlimited km,Enterprise,"Aéroport de Paris-Orly, Paris, France, 94390",In Terminal,8.421623389180693,Excellent,8.667252644031883,8.778254094366124,8.574468999020521,9.099026356955877,8.633246791453757,6.874112021862145,8.121823564203677,397.92390004175104,2023-07-23 05:05:17,device=Pixel 4&amp;network_type=wifi&amp;languagecode=en&amp;display=normal_xxhdpi&amp;cor=FR&amp;currency=EUR,4272310</w:t>
        <w:br/>
        <w:t>Josep Tarradellas Barcelona–El Prat Airport,BCN,ES,Barcelona,1.983286248620827,2023-07-19,10:00,2023-07-31,10:00,0.0,94.93419636190332,95.82408865383357,98.03518677677152,EUR,Seat Arona,748544664,1,1,1,4.825491857758818,Compact,4.899170107682626,,Manual,Unlimited km,Enterprise,"Aeropuerto de Barcelona-El Prat, El Prat de Llobregat, Barcelona, Spain, 08020",In Terminal,8.060064513131072,Excellent,8.468893471579777,8.82572331727253,8.594423104492126,8.831437420147283,8.177296106121094,7.433374528637364,7.533582750902799,1394.2288244875763,2023-07-23 05:05:17,device=Pixel 4&amp;network_type=wifi&amp;languagecode=en&amp;display=normal_xxhdpi&amp;cor=ES&amp;currency=EUR,4272311</w:t>
        <w:br/>
        <w:t>Lisbon Airport,LIS,PT,Lisbon,1.9490652268292252,2023-07-25,10:00,2023-07-27,10:00,0.0,354.94164421488904,351.162142372257,358.44708403445674,EUR,BMW 318 Touring,748544665,1,1,1,5.022681230490916,Premium,4.955867617686913,,Automatic,Unlimited km,Tangerine,"51 Avenida Boa Esperanca, Lisbon, Portugal, 1990-046",Shuttle Bus,8.693506411779847,Superb,10.081557744337816,9.71495477887877,9.163162505937319,9.295520011081774,7.636847865280678,7.965624604821996,9.504389231324382,3.9158987488898593,2023-07-23 05:05:17,device=Pixel 4&amp;network_type=wifi&amp;languagecode=en&amp;display=normal_xxhdpi&amp;cor=PT&amp;currency=EUR,4272312</w:t>
        <w:br/>
        <w:t>Adolfo Suárez Madrid–Barajas Airport,MAD,ES,Madrid,1.970244510091524,2023-07-25,10:00,2023-07-20,10:00,0.0,127.25077426358203,124.2237724004201,120.84505677920032,EUR,Toyota Corolla Hybrid,748544666,1,1,1,4.1014755868494825,Compact,5.006818072598264,,Automatic,700 kilometres per rental,Europcar,"Madrid Airport, T1, Madrid, Spain, 28042",In Terminal,8.094962238692187,Excellent,8.863883796393287,7.344231000219912,9.085811400207328,8.197767804187869,8.8002830578721,6.9903579731545795,7.027878355170657,1139.3255900245833,2023-07-23 05:05:17,device=Pixel 4&amp;network_type=wifi&amp;languagecode=en&amp;display=normal_xxhdpi&amp;cor=ES&amp;currency=EUR,4272313</w:t>
        <w:br/>
        <w:t>Frankfurt am Main Airport,FRA,DE,Frankfurt,1.9715082270826485,2023-07-22,10:00,2023-07-21,10:00,0.0,300.7725464632789,289.4748349051898,297.2380513339925,EUR,Ford Kuga GPS,748544667,1,1,1,3.9289047618978374,Intermediate,4.982966516696475,,Manual,800 kilometres per rental,Hertz,"Frankfurt Airport, Terminal 1, Frankfurt am Main, Germany, 60549",In Terminal,8.207530085700622,Excellent,8.763997089047093,8.984473993727462,8.681765690697764,8.869775276287386,8.120884015095186,7.59539770117919,7.75254994995474,1283.3807546446249,2023-07-23 05:05:17,device=Pixel 4&amp;network_type=wifi&amp;languagecode=en&amp;display=normal_xxhdpi&amp;cor=DE&amp;currency=EUR,4272314</w:t>
        <w:br/>
        <w:t>Josep Tarradellas Barcelona–El Prat Airport,BCN,ES,Barcelona,2.1105321158177817,2023-07-25,10:00,2023-07-22,10:00,0.0,207.27572327003665,206.0829492766941,205.02273218888,EUR,Volkswagen Golf,748544668,1,1,1,3.9867574999535385,Compact,4.819678151850171,,Manual,700 kilometres per rental,Sixt,"5-7, Carrer de Palaudàries, Barcelona, Spain, 08004",Downtown,7.375622792800085,Very good,7.694474436160114,8.022620319873852,9.206568197379065,6.8632914988086355,7.149374450246488,7.333315735229727,6.427647144174677,132.27773502991153,2023-07-23 05:05:17,device=Pixel 4&amp;network_type=wifi&amp;languagecode=en&amp;display=normal_xxhdpi&amp;cor=ES&amp;currency=EUR,4272315</w:t>
        <w:br/>
        <w:t>Josep Tarradellas Barcelona–El Prat Airport,BCN,ES,Barcelona,2.0702666025740712,2023-07-19,10:00,2023-07-23,10:00,0.0,76.903326236608,76.11552474870177,76.46772550118399,EUR,Fiat 500,748544669,1,1,1,1.8822785036687713,Mini,3.939770822279184,,Manual,Unlimited km,Budget,"Aeropuerto de Barcelona-El Prat, BCN T1 &amp; T2 Pick up and Drop off, Barcelona, Spain, 08820",In Terminal,8.061291168577464,Excellent,8.85039693146611,8.179151404391478,8.936570609052232,7.644838220260135,8.614563810712419,7.361915881262992,7.643397261905683,2711.982451283601,2023-07-23 05:05:17,device=Pixel 4&amp;network_type=wifi&amp;languagecode=en&amp;display=normal_xxhdpi&amp;cor=ES&amp;currency=EUR,4272316</w:t>
        <w:br/>
        <w:t>Lisbon Airport,LIS,PT,Lisbon,2.0174306931651516,2023-08-01,10:00,2023-07-22,10:00,0.0,107.86588849931925,109.86469654742369,115.32036496063739,EUR,Peugeot 3008,748544670,1,1,1,3.7462338887373643,Intermediate,4.926827357601419,,Manual,Unlimited km,Green Motion,"Lisbon Airport, Rua General Humberto Delgado Nº2, R/C Esq 2685-337 Prior Velho., Lisbon, Portugal, 2685-337",Shuttle Bus,7.658047511503908,Very good,9.077479775311199,8.124741374333606,7.8496591215953515,7.882850527259494,7.423371368716653,6.827867531376039,7.7309494959975025,334.0098509670583,2023-07-23 05:05:17,device=Pixel 4&amp;network_type=wifi&amp;languagecode=en&amp;display=normal_xxhdpi&amp;cor=PT&amp;currency=EUR,4272317</w:t>
        <w:br/>
        <w:t>Amsterdam Airport Schiphol,AMS,NL,Amsterdam,1.8989320868094914,2023-07-19,10:00,2023-07-24,10:00,0.0,225.8063725470649,211.9942665650617,209.2424625293678,EUR,Opel Insignia,748544671,1,1,1,3.8447096692152796,Standard,4.812776933967157,,Automatic,400 kilometres per rental,Alamo,"Amsterdam Schiphol Airport, Schiphol Plaza Arrival Hall 22, Amsterdam, Holland, 1118 AX",In Terminal,8.349902418687554,Excellent,9.131837723923745,8.862099691413716,9.644437677293876,8.65943947081991,8.623062286811017,7.466624511194435,8.660814007162347,1905.8685142674162,2023-07-23 05:05:17,device=Pixel 4&amp;network_type=wifi&amp;languagecode=en&amp;display=normal_xxhdpi&amp;cor=NL&amp;currency=EUR,4272318</w:t>
        <w:br/>
        <w:t>Adolfo Suárez Madrid–Barajas Airport,MAD,ES,Madrid,2.08452763530305,2023-07-22,10:00,2023-07-27,10:00,0.0,290.6598592296515,285.3968369278073,294.15855312868115,EUR,Audi e-tron,748544672,1,1,1,3.931794481354129,Luxury,4.776150336411983,,Automatic,700 kilometres per rental,Europcar,"Madrid Airport, T1, Madrid, Spain, 28042",In Terminal,7.892748185423223,Excellent,9.139944193607692,7.806600303155196,9.356479516176103,7.9688875607355385,8.792636281408539,7.272212222542367,7.341731641432568,1184.2614916883567,2023-07-23 05:05:17,device=Pixel 4&amp;network_type=wifi&amp;languagecode=en&amp;display=normal_xxhdpi&amp;cor=ES&amp;currency=EUR,4272319</w:t>
        <w:br/>
        <w:t>Josep Tarradellas Barcelona–El Prat Airport,BCN,ES,Barcelona,1.8784643083300625,2023-07-23,10:00,2023-07-26,10:00,0.0,162.52662670526718,161.67790834719491,158.13187190807574,EUR,Nissan Qashqai   ,748544673,1,1,1,4.1949500392724115,Intermediate,4.912020080808946,,Automatic,Unlimited km,Alamo,"Aeropuerto de Barcelona-El Prat, El Prat de Llobregat, Barcelona, Spain, 08020",In Terminal,8.194333604507126,Excellent,8.865267524098297,8.567753151389024,8.810678892504676,8.780753733051867,8.419312207973386,7.084675867356643,8.049620061356762,2172.7605705084156,2023-07-23 05:05:17,device=Pixel 4&amp;network_type=wifi&amp;languagecode=en&amp;display=normal_xxhdpi&amp;cor=ES&amp;currency=EUR,4272320</w:t>
        <w:br/>
        <w:t>Adolfo Suárez Madrid–Barajas Airport,MAD,ES,Madrid,1.9228122526797162,2023-07-24,10:00,2023-08-01,10:00,0.0,131.1330085864345,132.77621482322866,135.9395548520979,EUR,Toyota C-HR Hybrid,748544674,1,1,1,3.9942189252095615,Compact,4.9412577834213565,,Automatic,Unlimited km,Avis,"Aeropuerto Adolfo Suárez Madrid-Barajas, Terminal 1 or Terminal 4, Madrid, Spain, 28042",In Terminal,8.09122246627423,Excellent,8.522916353681328,7.87255282218466,8.946490748913604,8.52702811132568,8.30996315831943,7.670350732799179,8.40254997318202,1541.117368619409,2023-07-23 05:05:17,device=Pixel 4&amp;network_type=wifi&amp;languagecode=en&amp;display=normal_xxhdpi&amp;cor=ES&amp;currency=EUR,4272321</w:t>
        <w:br/>
        <w:t>Lisbon Airport,LIS,PT,Lisbon,1.9088407746198797,2023-07-25,10:00,2023-07-23,10:00,0.0,95.44443977721188,93.27098797048087,95.68267439891052,EUR,Volkswagen Polo,748544675,1,1,1,3.7482370578456794,Economy,5.403998558840721,,Manual,Unlimited km,Europcar,"Alameda das Comunidades Portuguesas, Lisboa, Portugal, 1700-111",In Terminal,7.723003634913281,Very good,8.69376965105704,7.751039273528333,9.11202637745313,7.903565470663836,8.335571718803967,5.623179950073344,7.070162797147044,2294.23126513757,2023-07-23 05:05:17,device=Pixel 4&amp;network_type=wifi&amp;languagecode=en&amp;display=normal_xxhdpi&amp;cor=PT&amp;currency=EUR,4272322</w:t>
        <w:br/>
        <w:t>Adolfo Suárez Madrid–Barajas Airport,MAD,ES,Madrid,1.9437177564550638,2023-07-25,10:00,2023-07-24,10:00,0.0,164.7591498671016,160.907711719716,147.7984138107653,EUR,Kia Sportage,748544676,1,1,1,4.0176821131543505,Standard,5.121886131484537,,Automatic,Unlimited km,Alamo,"Aeropuerto Adolfo Suárez Madrid-Barajas, T1-T4, Madrid, Spain, 28042",In Terminal,8.207450742250463,Excellent,8.814062643118314,8.40853343537405,8.68972616979227,8.321488817601274,8.482028304382068,7.73419183747596,8.215390733247867,1281.7867234633304,2023-07-23 05:05:17,device=Pixel 4&amp;network_type=wifi&amp;languagecode=en&amp;display=normal_xxhdpi&amp;cor=ES&amp;currency=EUR,4272323</w:t>
        <w:br/>
        <w:t>Lisbon Airport,LIS,PT,Lisbon,2.100875391608492,2023-07-23,10:00,2023-07-22,10:00,0.0,962.404317676166,926.4462976228151,963.0015680594757,EUR,Mercedes Vito,748544677,1,1,1,4.0460402709496295,Standard,9.234425041701547,,Manual,Unlimited km,Turisprime,"9, Rua 1º de Maio, Figo Maduro - Prior Velho, Lisboa, Portugal, 2685-388",Shuttle Bus,7.761684197133856,Very good,9.06116785848637,8.19243055857967,8.673549217384267,7.628856451054549,6.832826671569139,6.594933309040427,8.139196681707272,3187.363947595566,2023-07-23 05:05:17,device=Pixel 4&amp;network_type=wifi&amp;languagecode=en&amp;display=normal_xxhdpi&amp;cor=PT&amp;currency=EUR,4272324</w:t>
        <w:br/>
        <w:t>Amsterdam Airport Schiphol,AMS,NL,Amsterdam,2.0468391241225175,2023-07-30,10:00,2023-07-21,10:00,0.0,301.4302974896545,302.5456870235478,296.3815907141032,EUR,Seat Leon Estate,748544678,1,1,1,3.901675343470068,Compact,4.942371368716126,,Manual,400 kilometres per rental,Enterprise,"Amsterdam Schiphol Airport, Schiphol Plaza Arrival Hall 22, Amsterdam, Holland, 1118 AX",In Terminal,8.964189794049531,Excellent,8.893781623978642,8.902114671388096,9.157609893839666,9.134662376698735,9.004460657632412,8.472770246435996,8.462156816848598,2091.986643830687,2023-07-23 05:05:17,device=Pixel 4&amp;network_type=wifi&amp;languagecode=en&amp;display=normal_xxhdpi&amp;cor=NL&amp;currency=EUR,4272325</w:t>
        <w:br/>
        <w:t>Frankfurt am Main Airport,FRA,DE,Frankfurt,2.015452300840299,2023-07-20,10:00,2023-07-31,10:00,0.0,348.0437355492782,337.49471829962,358.17619961574997,EUR,Opel Insignia,748544679,1,1,1,4.001902156956766,Standard,5.304822340420344,,Automatic,600 kilometres per rental,Sixt,"Hugo-Eckener-Ring, Mietwagenzentrum, Frankfurt am Main, Germany, 60549",In Terminal,7.704197720809765,Very good,8.259250509879314,8.629736443499516,9.168168122321154,7.741664549112026,8.269362811919109,6.138579290830212,7.183119510777026,1177.680785153576,2023-07-23 05:05:17,device=Pixel 4&amp;network_type=wifi&amp;languagecode=en&amp;display=normal_xxhdpi&amp;cor=DE&amp;currency=EUR,4272326</w:t>
        <w:br/>
        <w:t>Josep Tarradellas Barcelona–El Prat Airport,BCN,ES,Barcelona,2.000546832934851,2023-07-27,10:00,2023-07-30,10:00,0.0,482.8398555447208,463.9084154599752,462.08202974840145,EUR,Mercedes  E-Class  ,748544680,1,1,1,4.134063438621079,Luxury,5.061174644245289,,Automatic,500 kilometres per rental,Enterprise,"Aeropuerto de Barcelona-El Prat, El Prat de Llobregat, Barcelona, Spain, 08020",In Terminal,8.507202974613485,Excellent,8.518563242944028,8.338538473150514,8.906462275275167,9.220060264792087,8.498156235307047,7.726908195247121,7.964909130772563,1302.9233666522887,2023-07-23 05:05:17,device=Pixel 4&amp;network_type=wifi&amp;languagecode=en&amp;display=normal_xxhdpi&amp;cor=ES&amp;currency=EUR,4272327</w:t>
        <w:br/>
        <w:t>Zurich Airport,ZRH,CH,Zürich,1.9437672432388018,2023-07-31,10:00,2023-07-26,10:00,0.0,185.74537657086864,183.95141804048723,185.75261218451672,CHF,Volkswagen Polo,748544681,1,1,1,,Economy,5.073543401748706,,Automatic,Unlimited km,Enterprise,"Rondellstrasse, Kloten, Zurich, Switzerland, 8058",In Terminal,7.7691900372868075,Excellent,7.648948273342321,7.965301021381167,9.181141103349319,8.701228382505857,8.349280024596421,6.730782650780714,7.984691553561856,545.0162418199665,2023-07-23 05:05:17,device=Pixel 4&amp;network_type=wifi&amp;languagecode=en&amp;display=normal_xxhdpi&amp;cor=CH&amp;currency=CHF,4272328</w:t>
        <w:br/>
        <w:t>Heathrow Airport,LHR,GB,London,2.0492413671365637,2023-07-30,10:00,2023-08-02,10:00,0.0,180.31533638215848,186.87566164005594,181.9985600045935,GBP,Vauxhall Mokka,748544682,1,1,1,3.9418300018957044,Intermediate,5.061961390324964,,Manual,Unlimited mileage,Hertz,"Northern Perimeter Road, Hounslow, London, UK, TW6 2QD",Shuttle Bus,7.539750488775268,Very good,8.90692124494404,8.60531972794332,8.833169410886418,7.626144220900497,8.119879287543318,5.720658942403835,7.6659191255818415,3237.8889713150365,2023-07-23 05:05:17,device=Pixel 4&amp;network_type=wifi&amp;languagecode=en&amp;display=normal_xxhdpi&amp;cor=GB&amp;currency=GBP,4272329</w:t>
        <w:br/>
        <w:t>Malpensa Airport,MXP,IT,Milan,2.087453389688432,2023-07-19,10:00,2023-07-30,10:00,0.0,82.05987493618848,88.06202304476778,84.26216383018242,EUR,Citroen DS4,748544683,1,1,1,3.9132168143611996,Compact,5.1362559301055954,,Manual,Unlimited km,Europcar,"Aeroporto di Milano Malpensa T2, Ferno, Italy, 21010",Car Rental Centre,7.773507152355804,Very good,8.142677391172075,7.8763350513812425,8.816445625963429,7.902357400214661,8.27018035648552,7.283586831839308,7.234258261559167,1587.5895717995868,2023-07-23 05:05:17,device=Pixel 4&amp;network_type=wifi&amp;languagecode=en&amp;display=normal_xxhdpi&amp;cor=IT&amp;currency=EUR,4272330</w:t>
        <w:br/>
        <w:t>Istanbul Airport,IST,TR,Istanbul,2.0539683574298637,2023-07-27,10:00,2023-07-29,10:00,0.0,16927.79527820841,18159.392543559374,17918.39487317407,TRY,Dacia Lodgy,748544684,1,1,1,5.062442729092106,Standard,7.056677265812986,,Manual,Unlimited km,Eren Rent A Car,"Istanbul International Airport, Istanbul, Istanbul, Turkey, 34283",Meet &amp; Greet,5.205117287058962,,5.157635523932463,5.379099269444821,6.382211325212166,5.630697556659631,5.217368193652099,3.833739840267582,5.34752286744592,116.63827767864034,2023-07-23 05:05:17,device=Pixel 4&amp;network_type=wifi&amp;languagecode=en&amp;display=normal_xxhdpi&amp;cor=TR&amp;currency=TRY,4272331</w:t>
        <w:br/>
        <w:t>Josep Tarradellas Barcelona–El Prat Airport,BCN,ES,Barcelona,2.037275818113262,2023-07-29,10:00,2023-07-30,10:00,0.0,158.18945304172718,155.3449135927717,156.94541528109698,EUR,Ford Focus,748544685,1,1,1,3.9397313590721947,Compact,5.037065612849303,,Manual,Unlimited km,Hertz,"Aeropuerto de Barcelona-El Prat, T1 &amp; T2, Barcelona, Spain, 08820",In Terminal,8.310778088581891,Excellent,8.87565629927677,9.204944309763658,9.065153068521038,7.151807906026758,7.92503280275929,7.634793482173482,7.523673485955502,1195.777791323961,2023-07-23 05:05:17,device=Pixel 4&amp;network_type=wifi&amp;languagecode=en&amp;display=normal_xxhdpi&amp;cor=ES&amp;currency=EUR,4272332</w:t>
        <w:br/>
        <w:t>Orly Airport,ORY,FR,Paris,2.0605756595679727,2023-07-22,10:00,2023-08-01,10:00,0.0,409.8659550023267,420.6384322529866,413.04360779325555,EUR,BMW X3,748544686,1,1,1,4.00118473016166,Luxury,5.147658319704867,,Automatic,500 kilometres per rental,Sixt,"Aéroport de Paris-Orly, Paris, France, 94390",In Terminal,9.120833952383123,Excellent,8.620562802209541,8.708798644663549,9.23441911428826,9.310281163307556,8.41995767756887,8.165043183239485,7.539933977297951,1290.3074783776267,2023-07-23 05:05:17,device=Pixel 4&amp;network_type=wifi&amp;languagecode=en&amp;display=normal_xxhdpi&amp;cor=FR&amp;currency=EUR,4272333</w:t>
        <w:br/>
        <w:t>Malpensa Airport,MXP,IT,Milan,2.0040655825622014,2023-07-26,10:00,2023-08-02,10:00,0.0,210.11783176350187,177.79468064514407,180.0227626032392,EUR,Alfa Romeo Giulia GPS,748544687,1,1,1,3.8933458139796637,Full-size,4.9903529417628185,,Automatic,Unlimited km,Drivalia,"Aeroporto di Milano Malpensa T1, Ferno, Italy, 21010",In Terminal,7.01978656966387,Very good,7.752639197496301,7.599530889184872,7.728475584809822,6.574540485886743,7.140108728867868,6.483967238591025,6.536867949629613,2031.5420499419477,2023-07-23 05:05:17,device=Pixel 4&amp;network_type=wifi&amp;languagecode=en&amp;display=normal_xxhdpi&amp;cor=IT&amp;currency=EUR,4272334</w:t>
        <w:br/>
        <w:t>Munich Airport,MUC,DE,Munich,1.880746553971559,2023-07-25,10:00,2023-07-21,10:00,0.0,278.9094323579693,286.9434171354542,283.58817559473164,EUR,Volkswagen Passat Estate,748544688,1,1,1,3.9330600100428312,Intermediate,4.673470064084335,,Manual,Unlimited km,Enterprise,"Terminalstraße Mitte, Mietwagenzentrum, München, Germany, 85356",Car Rental Centre,8.865957147912892,Excellent,8.942491362134826,8.550090537324968,9.580271471854367,9.15979639427944,8.544720324986876,8.837598101212569,8.317838009665328,1112.02475195841,2023-07-23 05:05:17,device=Pixel 4&amp;network_type=wifi&amp;languagecode=en&amp;display=normal_xxhdpi&amp;cor=DE&amp;currency=EUR,4272335</w:t>
        <w:br/>
        <w:t>Josep Tarradellas Barcelona–El Prat Airport,BCN,ES,Barcelona,2.068412063995501,2023-07-19,10:00,2023-07-28,10:00,0.0,199.97178289643043,201.04027532942527,192.15581994608442,EUR,Audi A3,748544689,1,1,1,,Compact,5.042131909448898,,Automatic,500 kilometres per rental,Enterprise,"Aeropuerto de Barcelona-El Prat, El Prat de Llobregat, Barcelona, Spain, 08020",In Terminal,8.139765766687468,Excellent,8.715652034101478,8.939134400464074,9.262177912864042,9.288775719131266,8.540243718341864,7.145471966621853,7.02817488172533,1422.7161658738974,2023-07-23 05:05:17,device=Pixel 4&amp;network_type=wifi&amp;languagecode=en&amp;display=normal_xxhdpi&amp;cor=ES&amp;currency=EUR,4272336</w:t>
        <w:br/>
        <w:t>Munich Airport,MUC,DE,Munich,1.9373022855721709,2023-07-18,10:00,2023-07-22,10:00,0.0,183.98026613990237,162.07393171718272,176.02254500597945,EUR,Toyota Aygo,748544690,1,1,1,,Mini,3.7524434604252233,,Manual,Unlimited km,Enterprise,"Terminalstraße Mitte, Mietwagenzentrum, München, Germany, 85356",Car Rental Centre,8.565244389358396,Excellent,8.557331268620905,8.525522118746782,9.691992166498013,9.02528870899973,8.51492141678319,8.40916960299894,8.500848377635844,1114.9117888398187,2023-07-23 05:05:17,device=Pixel 4&amp;network_type=wifi&amp;languagecode=en&amp;display=normal_xxhdpi&amp;cor=DE&amp;currency=EUR,4272337</w:t>
        <w:br/>
        <w:t>Malpensa Airport,MXP,IT,Milan,2.0017110193894774,2023-07-26,10:00,2023-07-27,10:00,0.0,85.38532974625373,85.28133833622793,86.89565790285269,EUR,Fiat Panda,748544691,1,1,1,2.0897293246562794,Mini,3.9584379002944172,,Manual,Unlimited km,Enterprise,"Milan Malpensa Airport, Airport Malpensa 2000 Terminal 1, Ferno, Italy, 21010",In Terminal,8.356914449495553,Excellent,8.25123686996227,8.193233323685066,9.664496592496064,8.645795477500453,8.490899184548814,8.18188149793933,7.422409567303716,330.52282901658,2023-07-23 05:05:17,device=Pixel 4&amp;network_type=wifi&amp;languagecode=en&amp;display=normal_xxhdpi&amp;cor=IT&amp;currency=EUR,4272338</w:t>
        <w:br/>
        <w:t>Frankfurt am Main Airport,FRA,DE,Frankfurt,2.10893170602699,2023-07-24,10:00,2023-07-24,10:00,0.0,143.9435742618424,148.758442990061,138.3086378280962,EUR,Skoda Kamiq,748544692,1,1,1,4.833545560446524,Compact,5.053106493790204,,Manual,Unlimited km,Wheego,"Frankfurt Airport, T1, Frankfurt, Germany, 60547",In Terminal,7.227756527122935,Very good,9.15980838595417,10.049124585618687,6.791780760601512,7.79116675860391,5.5311079974667186,5.821774006355364,9.025489535250324,51.57438119525467,2023-07-23 05:05:17,device=Pixel 4&amp;network_type=wifi&amp;languagecode=en&amp;display=normal_xxhdpi&amp;cor=DE&amp;currency=EUR,4272339</w:t>
        <w:br/>
        <w:t>Munich Airport,MUC,DE,Munich,1.998583312887773,2023-07-25,10:00,2023-08-03,10:00,0.0,394.7443721421824,369.6441597929361,371.2389013505436,EUR,Audi A4 Avant Estate,748544693,1,1,1,5.237704005376188,Full-size,5.049472134347003,,Automatic,600 kilometres per rental,Sixt,"Terminalstraße Mitte, München, Germany, 85356",Car Rental Centre,7.673588182403839,Very good,8.217117492192319,8.002066097653746,8.962428774827575,6.411296453619584,7.350147087497443,6.572721798982023,6.557418294903777,2251.5105109754836,2023-07-23 05:05:17,device=Pixel 4&amp;network_type=wifi&amp;languagecode=en&amp;display=normal_xxhdpi&amp;cor=DE&amp;currency=EUR,4272340</w:t>
        <w:br/>
        <w:t>Frankfurt am Main Airport,FRA,DE,Frankfurt,2.0982444900584647,2023-07-21,10:00,2023-07-24,10:00,0.0,356.4419126349272,346.3166671233039,360.08817314591465,EUR,BMW 2 Series,748544694,1,1,1,3.9822126426675433,Intermediate,4.9092844764446175,,Automatic,Unlimited km,Avis,"Hugo-Eckener-Ring, Terminal 1 &amp; 2, Frankfurt am Main, Germany, 60549",In Terminal,7.45780173874303,Very good,8.785218294336074,8.753535079339057,8.539281252924786,7.064747398410493,7.493474985369959,7.32363418970529,6.6458882662829994,1653.4954459208793,2023-07-23 05:05:17,device=Pixel 4&amp;network_type=wifi&amp;languagecode=en&amp;display=normal_xxhdpi&amp;cor=DE&amp;currency=EUR,4272341</w:t>
        <w:br/>
        <w:t>Lisbon Airport,LIS,PT,Lisbon,2.009179127490919,2023-07-27,10:00,2023-07-26,10:00,0.0,106.47044087218627,101.06182824341482,103.0358036490992,EUR,Fiat 500 Cabrio,748544695,1,1,1,2.021537456497439,Mini,3.7949288311665246,,Manual,Unlimited km,Surprice,"Rua Américo de Jesus Fernandes, Lote G, Lisbon, Portugal, 1800-023",Meet &amp; Greet,6.797756994370763,Good,7.7768703480616,7.276624507343461,6.792591569932428,6.942521253004111,6.28955215213578,5.657747077001849,6.6971048039491325,580.038256019935,2023-07-23 05:05:17,device=Pixel 4&amp;network_type=wifi&amp;languagecode=en&amp;display=normal_xxhdpi&amp;cor=PT&amp;currency=EUR,4272342</w:t>
        <w:br/>
        <w:t>Amsterdam Airport Schiphol,AMS,NL,Amsterdam,1.9498008467649368,2023-07-21,10:00,2023-07-27,10:00,0.0,284.4633383270615,260.6594828493167,274.52431085707326,EUR,Kia Ceed Estate,748544696,1,1,1,3.8881450361963847,Compact,4.825445033408905,,Manual,400 kilometres per rental,Alamo,"Amsterdam Schiphol Airport, Schiphol Plaza Arrival Hall 22, Amsterdam, Holland, 1118 AX",In Terminal,8.534484840952304,Excellent,8.775745086667426,9.949613682035148,9.394803098432345,9.14374012542086,8.412086868841351,7.984253154879075,8.855754421070609,1755.6076781832778,2023-07-23 05:05:17,device=Pixel 4&amp;network_type=wifi&amp;languagecode=en&amp;display=normal_xxhdpi&amp;cor=NL&amp;currency=EUR,4272343</w:t>
        <w:br/>
        <w:t>Dublin Airport,DUB,IE,Dublin,1.995340956627038,2023-07-28,10:00,2023-07-21,10:00,0.0,221.83656390437557,231.51457726299492,222.2734996894351,EUR,Ford Mondeo,748544697,1,1,1,4.031373082706411,Intermediate,4.665211025921675,,Automatic,Unlimited km,Carhire,"Dublin Airport, Arrivals Hall, Dublin, Ireland, K67 A7P4",Car Rental Centre,7.705553713375017,Very good,9.586559747641848,7.923374476837207,9.433403129803073,7.631624430722076,8.361145934909711,6.4300357521796485,7.170682846843853,14146.375399392893,2023-07-23 05:05:17,device=Pixel 4&amp;network_type=wifi&amp;languagecode=en&amp;display=normal_xxhdpi&amp;cor=IE&amp;currency=EUR,4272344</w:t>
        <w:br/>
        <w:t>Lisbon Airport,LIS,PT,Lisbon,1.9679202471175343,2023-07-25,10:00,2023-07-24,10:00,0.0,98.68066676738609,104.25417403537682,96.53620520379692,EUR,Fiat 500,748544698,1,1,1,2.021907887513943,Mini,3.8303539976857173,,Automatic,Unlimited mileage,CRC,"Lisbon Airport - Meeting Point: Terminal 1, Arrival hall, Vodafone store, Exit door 4, Drop-off: Av. Severiano Falcão, 10, 2685-378 Lisbon, Lisbon, Portugal",Meet &amp; Greet,8.231004231856243,Excellent,9.327084773993322,8.972118765113002,8.884273515961118,7.957839676128811,7.484065774913234,7.117895605483794,8.022819080534504,489.49995764719654,2023-07-23 05:05:17,device=Pixel 4&amp;network_type=wifi&amp;languagecode=en&amp;display=normal_xxhdpi&amp;cor=PT&amp;currency=EUR,4272345</w:t>
        <w:br/>
        <w:t>Zurich Airport,ZRH,CH,Zürich,2.0653701485797944,2023-07-19,10:00,2023-07-21,10:00,0.0,227.73820565543437,232.21531791043944,224.40878731568162,CHF,Mazda MX-30,748544699,1,1,1,5.001351780465688,Compact,4.8728426265467215,,Automatic,Unlimited km,Alamo,"Rondellstrasse, Kloten, Zurich, Switzerland, 8058",In Terminal,7.347926901875721,Very good,8.020875384881062,7.440928521961704,9.410339047927163,7.294033483240835,7.659414812711605,6.116354482775798,7.261449216986998,3027.3863215637275,2023-07-23 05:05:17,device=Pixel 4&amp;network_type=wifi&amp;languagecode=en&amp;display=normal_xxhdpi&amp;cor=CH&amp;currency=CHF,4272346</w:t>
        <w:br/>
        <w:t>Lisbon Airport,LIS,PT,Lisbon,1.9891794113835222,2023-07-28,10:00,2023-07-28,10:00,0.0,103.57521719842745,109.29947502925653,100.09155329805893,EUR,Peugeot 3008,748544700,1,1,1,3.829774013498889,Intermediate,4.974358685988062,,Manual,Unlimited mileage,CRC,"Lisbon Airport - Meeting Point: Terminal 1, Arrival hall, Vodafone store, Exit door 4, Drop-off: Av. Severiano Falcão, 10, 2685-378 Lisbon, Lisbon, Portugal",Meet &amp; Greet,7.974664471592663,Excellent,9.1925917944247,9.092811859054745,8.093511307389656,8.0229472167843,7.856390314938086,6.745875752862303,7.771670139344015,514.4104446980266,2023-07-23 05:05:17,device=Pixel 4&amp;network_type=wifi&amp;languagecode=en&amp;display=normal_xxhdpi&amp;cor=PT&amp;currency=EUR,4272347</w:t>
      </w:r>
    </w:p>
    <w:p>
      <w:r>
        <w:rPr>
          <w:rFonts w:ascii="Consolas" w:hAnsi="Consolas"/>
          <w:sz w:val="14"/>
        </w:rPr>
        <w:t>Charles de Gaulle Airport,CDG,FR,Paris,2.043094792394481,2023-07-25,10:00,2023-07-21,10:00,0.0,661.9380934581012,695.1883675909348,673.9830291675124,EUR,Toyota ProAce,748544701,1,1,1,4.8691301249236485,Standard,9.14890703341717,,Manual,Unlimited km,Avis,"Aéroport de Paris-Charles-de-Gaulle, Roissy-en-France, France, 95711",In Terminal,7.902645517656968,Excellent,8.174151634528604,8.53125923145215,9.684314962344985,8.793927844084251,8.293913864560261,6.828939084838585,7.571402922108165,2179.845904648338,2023-07-23 05:05:17,device=Pixel 4&amp;network_type=wifi&amp;languagecode=en&amp;display=normal_xxhdpi&amp;cor=FR&amp;currency=EUR,4272348</w:t>
        <w:br/>
        <w:t>Dublin Airport,DUB,IE,Dublin,2.0234286184023897,2023-07-18,10:00,2023-07-27,10:00,0.0,246.10762846460062,262.4891201997399,257.72662530537764,EUR,Volkswagen Golf   ,748544702,1,1,1,3.8481235186455374,Compact,4.9373680427987185,,Manual,Unlimited km,Keddy By Europcar,"Old Airport Road, Dublin, Ireland, K67 A7P4",Car Rental Centre,7.690921524363343,Very good,7.970814982072927,8.010327102208187,8.905471227960929,7.375560025843604,8.26184677463782,5.511668874149802,5.804941587482989,544.363271208193,2023-07-23 05:05:17,device=Pixel 4&amp;network_type=wifi&amp;languagecode=en&amp;display=normal_xxhdpi&amp;cor=IE&amp;currency=EUR,4272349</w:t>
        <w:br/>
        <w:t>Adolfo Suárez Madrid–Barajas Airport,MAD,ES,Madrid,1.8896167728401279,2023-07-21,10:00,2023-07-29,10:00,0.0,279.9345376028224,300.8085581959813,300.0597380225434,EUR,Renault Scenic,748544703,1,1,1,3.993935764620273,Intermediate,7.060717360937216,,Manual,Unlimited km,Budget,"Aeropuerto Adolfo Suárez Madrid-Barajas, Terminal 1 or Terminal 4, Madrid, Spain, 28042",In Terminal,8.146245908541077,Excellent,8.800798462814685,8.794557916805035,9.863862298144639,8.937166823608703,8.116463378486664,7.711166148739749,7.620326140310669,1685.0481675797482,2023-07-23 05:05:17,device=Pixel 4&amp;network_type=wifi&amp;languagecode=en&amp;display=normal_xxhdpi&amp;cor=ES&amp;currency=EUR,4272350</w:t>
        <w:br/>
        <w:t>Frankfurt am Main Airport,FRA,DE,Frankfurt,1.9554973187113547,2023-07-28,10:00,2023-07-21,10:00,0.0,324.2259706854448,330.5391417105024,326.8830763952997,EUR,Mazda 6 Estate,748544704,1,1,1,3.8815196769503046,Intermediate,4.9752366415497,,Manual,500 kilometres per rental,Buchbinder,"Frankfurt Airport, Terminal 1 - Area A, Frankfurt am Main, Germany, 60547",In Terminal,8.412991158793055,Excellent,9.179923485709752,9.063153617423621,9.827646199887143,8.989270413831763,7.564208346302424,7.472919050907261,7.421623735838196,262.761354725423,2023-07-23 05:05:17,device=Pixel 4&amp;network_type=wifi&amp;languagecode=en&amp;display=normal_xxhdpi&amp;cor=DE&amp;currency=EUR,4272351</w:t>
        <w:br/>
        <w:t>Lisbon Airport,LIS,PT,Lisbon,2.00282109087746,2023-07-26,10:00,2023-08-01,10:00,0.0,396.25302896622776,380.50072396276175,385.606549710302,EUR,Nissan Qashqai,748544705,1,1,1,3.8559010405625904,Compact,5.310726787566341,,Manual,Unlimited km,Turisprime,"9, Rua 1º de Maio, Figo Maduro - Prior Velho, Lisboa, Portugal, 2685-388",Shuttle Bus,7.752752217534228,Very good,8.706271443525269,8.602472387084509,8.635003961313389,7.468752981433503,7.018700990920656,6.520785770652399,7.624201970758886,3120.2874370524964,2023-07-23 05:05:17,device=Pixel 4&amp;network_type=wifi&amp;languagecode=en&amp;display=normal_xxhdpi&amp;cor=PT&amp;currency=EUR,4272352</w:t>
        <w:br/>
        <w:t>Dublin Airport,DUB,IE,Dublin,1.9786608231012635,2023-07-23,10:00,2023-07-20,10:00,0.0,143.21426947280804,140.01735651997308,135.5066850053939,EUR,Volkswagen up!,748544706,1,0,1,3.8585650212660947,Mini,3.829216578036129,,Manual,Unlimited km,Hertz,"Dublin Airport, Dublin, Ireland, K67 N8W7",In Terminal,8.053140094813823,Excellent,8.708200854460827,8.541739442657066,9.7617455586897,8.32544792122449,8.690111983281295,6.600194643858382,7.433828166914769,2505.8701038029744,2023-07-23 05:05:17,device=Pixel 4&amp;network_type=wifi&amp;languagecode=en&amp;display=normal_xxhdpi&amp;cor=IE&amp;currency=EUR,4272353</w:t>
        <w:br/>
        <w:t>Adolfo Suárez Madrid–Barajas Airport,MAD,ES,Madrid,2.0095579340070717,2023-07-29,10:00,2023-07-20,10:00,0.0,160.33767327665853,160.60194422272062,145.0316089303289,EUR,Seat Ateca,748544707,1,1,1,3.892037706031846,Intermediate,5.312295638718534,,Manual,700 kilometres per rental,Keddy By Europcar,"Madrid Airport, T1, Madrid, Spain, 28042",In Terminal,7.950618921887277,Excellent,8.021158471920133,7.8915110797852925,9.331145946732436,7.884134545999771,8.810959623762393,7.351557946894098,7.541362576514606,1480.2317232388395,2023-07-23 05:05:17,device=Pixel 4&amp;network_type=wifi&amp;languagecode=en&amp;display=normal_xxhdpi&amp;cor=ES&amp;currency=EUR,4272354</w:t>
        <w:br/>
        <w:t>Lisbon Airport,LIS,PT,Lisbon,2.0337007159443927,2023-07-29,10:00,2023-07-27,10:00,0.0,37.60603169481787,36.132134885945106,36.63084003978095,EUR,Seat Leon,748544708,1,1,1,4.302948472872369,Compact,4.879375001531142,,Manual,Unlimited km,Record Go,"11 Rua Prof. Henrique de Barros, Prior Velho, Lisboa, Portugal, 2685-338",Shuttle Bus,7.85240631541363,Very good,9.11322780425041,8.347381436541122,8.326318293431719,8.145792950174203,6.980398207092585,5.751147482784025,7.937455444728421,3181.3048878147815,2023-07-23 05:05:17,device=Pixel 4&amp;network_type=wifi&amp;languagecode=en&amp;display=normal_xxhdpi&amp;cor=PT&amp;currency=EUR,4272355</w:t>
        <w:br/>
        <w:t>Dublin Airport,DUB,IE,Dublin,2.0649404634929014,2023-07-31,10:00,2023-07-29,10:00,0.0,306.18789337576055,308.86601922115756,316.27044031835146,EUR,Ford Focus Estate,748544709,1,1,1,4.04970658963857,Compact,5.088918828551108,,Manual,Unlimited km,Europcar,"Arrivals Hall, Dublin, Ireland, K67 A7P4",Car Rental Centre,7.588639202023635,Very good,8.687318428263179,8.04545861744114,8.583039944374843,7.034533857345379,8.506421209291346,5.912958749254092,6.936353547938121,2092.5273773885,2023-07-23 05:05:17,device=Pixel 4&amp;network_type=wifi&amp;languagecode=en&amp;display=normal_xxhdpi&amp;cor=IE&amp;currency=EUR,4272356</w:t>
        <w:br/>
        <w:t>Munich Airport,MUC,DE,Munich,2.0198606258541196,2023-07-20,10:00,2023-08-02,10:00,0.0,396.17975232635143,402.77085463824085,430.74019233953544,EUR,Audi A6 Estate,748544710,1,1,1,4.007653999275007,Luxury,4.889235412790746,,Automatic,600 kilometres per rental,Europcar,"Terminalstraße Mitte, Airportcenter, Ebene 3, München, Germany, 85356",Car Rental Centre,7.695467308293291,Very good,8.940768085711548,8.408846527693703,8.382830375359697,7.289381577660536,8.423997131682949,6.518705009036401,6.934645372938073,3452.0823921480624,2023-07-23 05:05:17,device=Pixel 4&amp;network_type=wifi&amp;languagecode=en&amp;display=normal_xxhdpi&amp;cor=DE&amp;currency=EUR,4272357</w:t>
        <w:br/>
        <w:t>Josep Tarradellas Barcelona–El Prat Airport,BCN,ES,Barcelona,2.007196755949338,2023-07-21,10:00,2023-07-30,10:00,0.0,81.32898670668055,82.8360521527625,80.35360160479168,EUR,Opel Astra,748544711,1,1,1,4.031172893939339,Compact,4.902744144468955,,Manual,Unlimited km,Enterprise,"Aeropuerto de Barcelona-El Prat, El Prat de Llobregat, Barcelona, Spain, 08020",In Terminal,8.674508981870295,Excellent,8.739188278609245,8.193533706420844,8.89333292382862,8.968235117185369,8.633293778497828,7.583116427337468,7.125121666923882,1394.16155679352,2023-07-23 05:05:17,device=Pixel 4&amp;network_type=wifi&amp;languagecode=en&amp;display=normal_xxhdpi&amp;cor=ES&amp;currency=EUR,4272358</w:t>
        <w:br/>
        <w:t>Malpensa Airport,MXP,IT,Milan,2.035958685192315,2023-07-18,10:00,2023-07-22,10:00,0.0,350.89367614582744,366.243836188558,360.9157236021766,EUR,Audi A4 Estate,748544712,1,1,1,3.752813976197002,Premium,5.017803295171185,,Automatic,Unlimited km,Alamo,"Aeroporto di Milano Malpensa T1, Ferno, Italy, 21010",In Terminal,8.595184649241366,Excellent,8.84670884124861,8.706647498730979,8.895256720593338,9.122885259108676,8.124386191103616,7.362953262816387,7.859335536685654,1556.603147558193,2023-07-23 05:05:17,device=Pixel 4&amp;network_type=wifi&amp;languagecode=en&amp;display=normal_xxhdpi&amp;cor=IT&amp;currency=EUR,4272359</w:t>
        <w:br/>
        <w:t>Munich Airport,MUC,DE,Munich,1.9631076368942832,2023-07-24,10:00,2023-07-21,10:00,0.0,1375.0757469305738,1293.919861395633,1350.2624342672755,EUR,Renault Trafic,748544713,1,1,1,5.125215574087878,Standard,8.70645073074947,,Manual,600 kilometres per rental,OK Mobility,"Terminalstrasse Mitte, Munich, Germany, 85356",In Terminal,8.451016663913528,Excellent,8.635066158098525,8.200828977077014,9.482209736796896,8.35326756578798,8.352632735267504,6.946841683970181,8.520381686918762,3457.303718969327,2023-07-23 05:05:17,device=Pixel 4&amp;network_type=wifi&amp;languagecode=en&amp;display=normal_xxhdpi&amp;cor=DE&amp;currency=EUR,4272360</w:t>
        <w:br/>
        <w:t>Malpensa Airport,MXP,IT,Milan,2.0140733718717874,2023-07-28,10:00,2023-07-30,10:00,0.0,416.11383590259163,430.66848801526686,393.0295724549157,EUR,Skoda Octavia    Estate,748544714,1,1,1,4.087934678273622,Standard,4.9795729479725095,,Automatic,Unlimited km,Enterprise,"Milan Malpensa Airport, Airport Malpensa 2000 Terminal 1, Ferno, Italy, 21010",In Terminal,8.317399219515526,Excellent,8.35011879215221,7.9551883144484465,10.273863250401604,8.925027344578583,8.349026659017582,8.487066462843998,7.201818407741733,319.7310650307348,2023-07-23 05:05:17,device=Pixel 4&amp;network_type=wifi&amp;languagecode=en&amp;display=normal_xxhdpi&amp;cor=IT&amp;currency=EUR,4272361</w:t>
        <w:br/>
        <w:t>Josep Tarradellas Barcelona–El Prat Airport,BCN,ES,Barcelona,2.025232853024143,2023-07-22,10:00,2023-07-22,10:00,0.0,100.01361092574957,96.53670407998405,101.8046414889814,EUR,Opel Astra,748544715,1,1,1,4.049610496352431,Compact,5.031419856509426,,Automatic,Unlimited km,Enterprise,"Aeropuerto de Barcelona-El Prat, El Prat de Llobregat, Barcelona, Spain, 08020",In Terminal,7.646368435052457,Excellent,8.467523302583963,8.304539926331692,8.639311680187648,8.298329083874538,8.520355898941597,7.5662670770248655,7.5567608498511385,1484.1052895328278,2023-07-23 05:05:17,device=Pixel 4&amp;network_type=wifi&amp;languagecode=en&amp;display=normal_xxhdpi&amp;cor=ES&amp;currency=EUR,4272362</w:t>
        <w:br/>
        <w:t>Frankfurt am Main Airport,FRA,DE,Frankfurt,2.0060749466462164,2023-08-01,10:00,2023-07-29,10:00,0.0,335.18059812130105,324.2409846925081,332.5154075070726,EUR,Mazda 6 Estate,748544716,1,1,1,4.073354413841456,Intermediate,4.666619077437768,,Manual,500 kilometres per rental,Buchbinder,"Frankfurt Airport, Terminal 1 - Area A, Frankfurt am Main, Germany, 60547",In Terminal,8.506921365428925,Excellent,8.778346260592198,9.150769698050018,9.634853416554543,8.958159823937581,7.517841632543592,7.379168215277212,7.285290568066405,264.63214776481385,2023-07-23 05:05:17,device=Pixel 4&amp;network_type=wifi&amp;languagecode=en&amp;display=normal_xxhdpi&amp;cor=DE&amp;currency=EUR,4272363</w:t>
        <w:br/>
        <w:t>Frankfurt am Main Airport,FRA,DE,Frankfurt,1.9989699266436467,2023-07-23,10:00,2023-07-24,10:00,0.0,281.04045070547704,281.05723625460155,295.73539926585386,EUR,Citroen C5,748544717,1,1,1,4.0093046967097825,Intermediate,4.813944158371145,,Manual,Unlimited km,Avis,"Hugo-Eckener-Ring, Terminal 1 &amp; 2, Frankfurt am Main, Germany, 60549",In Terminal,7.708428685176445,Very good,8.904039997652065,8.717376634504628,9.20380133430905,7.26820368357806,8.024374710112532,7.316000412955447,6.598730748392283,1640.8378438978514,2023-07-23 05:05:17,device=Pixel 4&amp;network_type=wifi&amp;languagecode=en&amp;display=normal_xxhdpi&amp;cor=DE&amp;currency=EUR,4272364</w:t>
        <w:br/>
        <w:t>Adolfo Suárez Madrid–Barajas Airport,MAD,ES,Madrid,2.04107516689628,2023-07-20,10:00,2023-07-27,10:00,0.0,158.4844260392968,166.6500406990926,149.96399208282884,EUR,Opel Insignia,748544718,1,1,1,3.981861878867804,Standard,4.878436711826749,,Automatic,Unlimited km,Alamo,"Aeropuerto Adolfo Suárez Madrid-Barajas, T1-T4, Madrid, Spain, 28042",In Terminal,8.437200025088528,Excellent,8.84887222200748,9.189779590882992,8.740938850140598,8.964013111042311,8.234147382359918,7.395477482489177,8.059645858448706,1343.1422741027295,2023-07-23 05:05:17,device=Pixel 4&amp;network_type=wifi&amp;languagecode=en&amp;display=normal_xxhdpi&amp;cor=ES&amp;currency=EUR,4272365</w:t>
        <w:br/>
        <w:t>Frankfurt am Main Airport,FRA,DE,Frankfurt,1.940903978787799,2023-07-19,10:00,2023-07-21,10:00,0.0,79.02563367162396,81.29612571396824,84.10658586506958,EUR,Fiat 500 Cabrio,748544719,1,1,1,2.003141108498975,Mini,4.260523342541349,,Manual,600 kilometres per rental,OK Mobility,"Frankfurt Airport, Terminal 2 - Arrival D, Frankfurt, Germany, 60549",In Terminal,7.26170583664923,Very good,7.815492869254667,8.43556594782853,8.761462208149744,7.5523972298455195,7.2215222156500305,7.046499221347572,7.586365087551189,1291.6064705227768,2023-07-23 05:05:17,device=Pixel 4&amp;network_type=wifi&amp;languagecode=en&amp;display=normal_xxhdpi&amp;cor=DE&amp;currency=EUR,4272366</w:t>
        <w:br/>
        <w:t>Charles de Gaulle Airport,CDG,FR,Paris,1.949847449751654,2023-07-24,10:00,2023-07-23,10:00,0.0,625.2283365228728,626.9647342852087,616.3318913413023,EUR,Renault Trafic,748544720,1,1,1,3.7226583176644192,Full-size,8.759564637731778,,Manual,Unlimited km,Budget,"Aéroport de Paris-Charles-de-Gaulle, Roissy-en-France, France, 95711",In Terminal,7.814018940236938,Very good,8.077220541262205,7.617059333050235,8.991073425923172,8.301606341758134,7.371774966003233,7.700833676946005,7.322856795639688,3677.286691064705,2023-07-23 05:05:17,device=Pixel 4&amp;network_type=wifi&amp;languagecode=en&amp;display=normal_xxhdpi&amp;cor=FR&amp;currency=EUR,4272367</w:t>
        <w:br/>
        <w:t>Josep Tarradellas Barcelona–El Prat Airport,BCN,ES,Barcelona,1.9875249700291093,2023-08-01,10:00,2023-07-22,10:00,0.0,93.4280019909934,94.34339228963638,93.57902135037618,EUR,Ford Focus,748544721,1,1,1,4.230032105298627,Compact,5.032205686736702,,Manual,Unlimited km,Dollar,"Aeropuerto de Barcelona-El Prat, T1 &amp; T2, Barcelona, Spain, 08820",In Terminal,7.269723521323455,Very good,8.864214771187875,8.451339414398083,9.467175942174588,7.582333756241494,6.478341646891469,6.882885564331079,7.867410255944666,1163.0261677495193,2023-07-23 05:05:17,device=Pixel 4&amp;network_type=wifi&amp;languagecode=en&amp;display=normal_xxhdpi&amp;cor=ES&amp;currency=EUR,4272368</w:t>
        <w:br/>
        <w:t>Dublin Airport,DUB,IE,Dublin,2.0644543222506138,2023-07-21,10:00,2023-07-26,10:00,0.0,367.9075943891445,363.1503730867166,378.2857238681253,EUR,Volkswagen Tiguan,748544722,1,1,1,3.7957413623720604,Intermediate,5.1542231504005755,,Manual,Unlimited km,Keddy By Europcar,"Old Airport Road, Dublin, Ireland, K67 A7P4",Car Rental Centre,7.325934975572116,Very good,8.216452295055799,7.288832732720579,8.981716082008688,7.33355544696312,8.096717793501524,5.920452393982498,5.8483420909100365,535.9105115795786,2023-07-23 05:05:17,device=Pixel 4&amp;network_type=wifi&amp;languagecode=en&amp;display=normal_xxhdpi&amp;cor=IE&amp;currency=EUR,4272369</w:t>
        <w:br/>
        <w:t>Munich Airport,MUC,DE,Munich,1.9147783062731694,2023-07-26,10:00,2023-07-21,10:00,0.0,531.539668753234,520.9196633247162,508.30263206061363,EUR,Ford Tourneo,748544723,1,1,1,4.136914500754534,Luxury,8.851190428211932,,Manual,400 kilometres per rental,Alamo,"Terminalstraße Mitte, München, Germany, 85356",Car Rental Centre,8.936115602778468,Excellent,9.519777367197504,8.408924022958438,9.641816576882322,8.939376022642234,8.403735436992646,8.495528599055636,8.068113533024492,1892.9899193330587,2023-07-23 05:05:17,device=Pixel 4&amp;network_type=wifi&amp;languagecode=en&amp;display=normal_xxhdpi&amp;cor=DE&amp;currency=EUR,4272370</w:t>
        <w:br/>
        <w:t>Adolfo Suárez Madrid–Barajas Airport,MAD,ES,Madrid,2.060831610870374,2023-07-21,10:00,2023-07-26,10:00,0.0,151.72463542373893,155.4538358757803,149.05396825780994,EUR,Hyundai Ioniq Hybrid,748544724,1,1,1,4.103513202241106,Compact,4.89244235545867,,Automatic,Unlimited km,Alamo,"Aeropuerto Adolfo Suárez Madrid-Barajas, T1-T4, Madrid, Spain, 28042",In Terminal,8.380321313764025,Excellent,8.534514267583178,9.273022651874923,9.52499746982575,8.485991629797628,8.205809693561344,7.710187460862252,8.062777243081685,1366.1940549248284,2023-07-23 05:05:17,device=Pixel 4&amp;network_type=wifi&amp;languagecode=en&amp;display=normal_xxhdpi&amp;cor=ES&amp;currency=EUR,4272371</w:t>
        <w:br/>
        <w:t>Adolfo Suárez Madrid–Barajas Airport,MAD,ES,Madrid,2.084951016012969,2023-08-01,10:00,2023-07-24,10:00,0.0,79.15976093743423,76.48817054536106,78.66446969691472,EUR,Hyundai Tucson   ,748544725,1,1,1,4.0237670060721795,Intermediate,5.038148297727484,,Manual,Unlimited km,Centauro,"17, Calle Trespaderne, Madrid, Spain, 28042",Shuttle Bus,9.12103765546031,Excellent,9.172244291566551,9.504120945531525,9.186396567895311,9.325008342831612,8.66833367692767,7.983435868125644,9.220037713855856,2630.6145986280603,2023-07-23 05:05:17,device=Pixel 4&amp;network_type=wifi&amp;languagecode=en&amp;display=normal_xxhdpi&amp;cor=ES&amp;currency=EUR,4272372</w:t>
        <w:br/>
        <w:t>Josep Tarradellas Barcelona–El Prat Airport,BCN,ES,Barcelona,2.0129172159147326,2023-07-18,10:00,2023-08-03,10:00,0.0,101.13222757563209,99.23059814041333,99.19869796352249,EUR,Seat Toledo,748544726,1,1,1,3.7111527730585605,Intermediate,4.869996622195574,,Manual,Unlimited km,Alamo,"Aeropuerto de Barcelona-El Prat, El Prat de Llobregat, Barcelona, Spain, 08020",In Terminal,8.21175842469179,Excellent,9.055217596570952,8.437510589819194,9.111370208872582,8.538310720205857,7.749759102752491,7.327699177114784,8.182014900159826,2270.067691734087,2023-07-23 05:05:17,device=Pixel 4&amp;network_type=wifi&amp;languagecode=en&amp;display=normal_xxhdpi&amp;cor=ES&amp;currency=EUR,4272373</w:t>
        <w:br/>
        <w:t>Heathrow Airport,LHR,GB,London,1.9370582823185893,2023-07-29,10:00,2023-07-20,10:00,0.0,190.5871855721188,185.35454294660533,188.07394914666617,GBP,Ford Focus,748544727,1,1,1,4.03179820480897,Compact,5.102875827212322,,Automatic,Unlimited mileage,Enterprise,"Northern Perimeter Road, Hounslow, London, UK, TW6 2RY",Shuttle Bus,8.44950783610602,Excellent,8.353386007423067,8.402140401765484,8.885842535552028,8.871000803585645,9.028990718466794,7.451886853267506,7.73983107579911,1889.8706365518492,2023-07-23 05:05:17,device=Pixel 4&amp;network_type=wifi&amp;languagecode=en&amp;display=normal_xxhdpi&amp;cor=GB&amp;currency=GBP,4272374</w:t>
        <w:br/>
        <w:t>Orly Airport,ORY,FR,Paris,1.9005378092090355,2023-07-28,10:00,2023-07-24,10:00,0.0,213.35831570431924,212.81757882145783,222.07584779429536,EUR,Nissan Qashqai   ,748544728,1,1,1,4.203209021617572,Intermediate,5.139360854269,,Manual,Unlimited km,Alamo,"Aéroport de Paris-Orly, Paris, France, 94390",In Terminal,7.975108347886827,Excellent,8.575648779376602,8.646538357848634,8.730569419769274,8.837129222011008,8.463266520831786,7.495159094682219,7.189957013826242,697.6107014387894,2023-07-23 05:05:17,device=Pixel 4&amp;network_type=wifi&amp;languagecode=en&amp;display=normal_xxhdpi&amp;cor=FR&amp;currency=EUR,4272375</w:t>
        <w:br/>
        <w:t>Dublin Airport,DUB,IE,Dublin,2.126580660620445,2023-07-28,10:00,2023-07-30,10:00,0.0,141.95351596829167,150.00623362016646,137.75534413721738,EUR,Peugeot 108,748544729,1,0,1,4.010668208095511,Mini,4.02187224005536,,Manual,Unlimited km,Flizzr,"Terminal 1 and 2, Dublin, Ireland, K67 N8W7",Car Rental Centre,8.453658086931407,Excellent,8.755333184069698,8.10452024410589,9.100987241422326,8.46078870340018,8.543767288031775,6.226248932281467,8.060940814621754,3165.8914644814877,2023-07-23 05:05:17,device=Pixel 4&amp;network_type=wifi&amp;languagecode=en&amp;display=normal_xxhdpi&amp;cor=IE&amp;currency=EUR,4272376</w:t>
        <w:br/>
        <w:t>Malpensa Airport,MXP,IT,Milan,1.9274491597059726,2023-07-27,10:00,2023-07-31,10:00,0.0,61.87788687416118,64.76976167567895,62.607045822293294,EUR,Seat Ibiza,748544730,1,1,1,3.9607082818961232,Economy,5.155510762294658,,Manual,Unlimited km,Ecovia,"90, Via Europa, Milan Malpensa Airport, King Parking, Departure Area Exit 16, Lonate Pozzolo, Italy, 21015",Shuttle Bus,6.7734460957507,Good,8.277644470934458,7.4862822008867775,7.941332920655984,6.083907106744154,5.506737566652146,4.685541098427775,7.108765175753327,1329.623351181922,2023-07-23 05:05:17,device=Pixel 4&amp;network_type=wifi&amp;languagecode=en&amp;display=normal_xxhdpi&amp;cor=IT&amp;currency=EUR,4272377</w:t>
        <w:br/>
        <w:t>Lisbon Airport,LIS,PT,Lisbon,1.969567434729799,2023-07-30,10:00,2023-07-26,10:00,0.0,97.80323899899038,97.96296468535226,95.07323677856883,EUR,Fiat 500,748544731,1,1,1,1.9885362181792026,Mini,4.104461068222817,,Automatic,Unlimited mileage,CRC,"Lisbon Airport - Meeting Point: Terminal 1, Arrival hall, Vodafone store, Exit door 4, Drop-off: Av. Severiano Falcão, 10, 2685-378 Lisbon, Lisbon, Portugal",Meet &amp; Greet,8.213810975280186,Excellent,10.107884337602815,9.26135368447328,8.166492008469978,8.054673438460348,7.892178380928311,6.82283372301475,7.591079283452657,515.3820049863102,2023-07-23 05:05:17,device=Pixel 4&amp;network_type=wifi&amp;languagecode=en&amp;display=normal_xxhdpi&amp;cor=PT&amp;currency=EUR,4272378</w:t>
        <w:br/>
        <w:t>Munich Airport,MUC,DE,Munich,1.8902541660878684,2023-07-29,10:00,2023-08-03,10:00,0.0,373.50521836174875,384.34297832561765,383.10199960966463,EUR,Mercedes C-Class Estate,748544732,1,1,1,5.038981297691818,Full-size,4.8659608757381525,,Automatic,600 kilometres per rental,Europcar,"Terminalstraße Mitte, Airportcenter, Ebene 3, München, Germany, 85356",Car Rental Centre,7.806791659622528,Very good,8.194458523419438,8.698838517321432,8.809412125355054,7.750808020963896,8.404361937463042,6.976695412614535,6.639792323888503,3580.206932801598,2023-07-23 05:05:17,device=Pixel 4&amp;network_type=wifi&amp;languagecode=en&amp;display=normal_xxhdpi&amp;cor=DE&amp;currency=EUR,4272379</w:t>
        <w:br/>
        <w:t>Frankfurt am Main Airport,FRA,DE,Frankfurt,1.875988959233159,2023-07-22,10:00,2023-08-02,10:00,0.0,250.5697031655006,252.6409047248885,246.27390559018403,EUR,Renault Megane Estate,748544733,1,1,1,3.6673724153917133,Compact,4.671855344417236,,Manual,500 kilometres per rental,Buchbinder,"Frankfurt Airport, Terminal 1 - Area A, Frankfurt am Main, Germany, 60547",In Terminal,8.046695842896115,Excellent,9.483188027881596,9.812662792862737,9.634000514237774,9.418128551727042,7.276023744794182,7.566202441523644,7.576672156166203,270.52193364657677,2023-07-23 05:05:17,device=Pixel 4&amp;network_type=wifi&amp;languagecode=en&amp;display=normal_xxhdpi&amp;cor=DE&amp;currency=EUR,4272380</w:t>
        <w:br/>
        <w:t>Josep Tarradellas Barcelona–El Prat Airport,BCN,ES,Barcelona,2.040825883199411,2023-07-19,10:00,2023-07-31,10:00,0.0,115.45761968940434,112.7108958273932,112.44299406350024,EUR,Volkswagen T-Cross,748544734,1,1,1,4.067938325363628,Compact,4.630123940969326,,Automatic,Unlimited km,Centauro,"30-34 Carrer de l'Alta Ribagorça, El Prat de Llobregat, Barcelona, Spain, 08820",Shuttle Bus,7.807418245292989,Very good,8.676368498338455,9.113779587814994,8.772735975540666,8.19116374994691,6.596544892821731,6.656954842209722,7.898297637011198,3698.769313848821,2023-07-23 05:05:17,device=Pixel 4&amp;network_type=wifi&amp;languagecode=en&amp;display=normal_xxhdpi&amp;cor=ES&amp;currency=EUR,4272381</w:t>
        <w:br/>
        <w:t>Malpensa Airport,MXP,IT,Milan,1.9649775066104587,2023-07-28,10:00,2023-07-30,10:00,0.0,117.73707844290942,118.45047152543155,121.13595232861891,EUR,Peugeot 3008,748544735,1,1,1,3.8845082131838047,Standard,5.091243912484566,,Automatic,Unlimited km,Locauto,"Aeroporto di Milano Malpensa T2, Ferno, Italy, 21010",Car Rental Centre,8.576466486761284,Excellent,9.008963058266586,8.566921270715506,9.177547241498772,8.431534198723796,8.345808516067287,6.96907648523976,7.624348865856984,3697.112981108035,2023-07-23 05:05:17,device=Pixel 4&amp;network_type=wifi&amp;languagecode=en&amp;display=normal_xxhdpi&amp;cor=IT&amp;currency=EUR,4272382</w:t>
        <w:br/>
        <w:t>Josep Tarradellas Barcelona–El Prat Airport,BCN,ES,Barcelona,2.051099612239728,2023-07-23,10:00,2023-07-23,10:00,0.0,446.3388183743263,421.6040329022506,407.56331589784946,EUR,Mercedes E-Class,748544736,1,1,1,4.045458509005987,Luxury,4.888820410638386,,Automatic,500 kilometres per rental,Alamo,"Aeropuerto de Barcelona-El Prat, El Prat de Llobregat, Barcelona, Spain, 08020",In Terminal,8.432750391635418,Excellent,8.87118482471012,8.966791764030857,9.17787313519057,9.122586740878695,8.553123167723303,6.874911668402553,8.02472388638731,2213.757576834633,2023-07-23 05:05:17,device=Pixel 4&amp;network_type=wifi&amp;languagecode=en&amp;display=normal_xxhdpi&amp;cor=ES&amp;currency=EUR,4272383</w:t>
        <w:br/>
        <w:t>Dublin Airport,DUB,IE,Dublin,1.97936410076629,2023-07-30,10:00,2023-07-20,10:00,0.0,146.2332355536456,144.9382148095712,146.8754556578015,EUR,Opel Astra GPS,748544737,1,1,1,4.216261718166961,Compact,4.964178171227082,,Manual,Unlimited km,Thrifty,"Dublin Airport, Dublin, Ireland, K67 N8W7",Car Rental Centre,7.3412484692826245,Very good,8.38535842414446,7.727160659894972,9.076377736697294,7.287853630287921,8.105886654386902,6.454325257276239,7.094604045126677,2894.6712372249585,2023-07-23 05:05:17,device=Pixel 4&amp;network_type=wifi&amp;languagecode=en&amp;display=normal_xxhdpi&amp;cor=IE&amp;currency=EUR,4272384</w:t>
        <w:br/>
        <w:t>Dublin Airport,DUB,IE,Dublin,2.0730997881862083,2023-07-28,10:00,2023-07-25,10:00,0.0,212.1821499488324,205.0607032617041,206.03462367392103,EUR,Skoda Citigo,748544738,1,0,1,2.9487240221692597,Economy,4.125673587188604,,Automatic,Unlimited km,Budget,"Arrivals Hall, Terminal 2, Dublin, Ireland, K67 E4P2",Car Rental Centre,7.150310464048773,Very good,8.290752527208848,7.511793168499018,8.55723718877715,7.629151170205769,7.741349787931184,6.102923621512449,6.251249987603032,6888.313851079326,2023-07-23 05:05:17,device=Pixel 4&amp;network_type=wifi&amp;languagecode=en&amp;display=normal_xxhdpi&amp;cor=IE&amp;currency=EUR,4272385</w:t>
        <w:br/>
        <w:t>Malpensa Airport,MXP,IT,Milan,1.9804294455755151,2023-07-31,10:00,2023-07-21,10:00,0.0,111.12121583669052,110.4552674952707,104.65723430582942,EUR,Volkswagen Golf,748544739,1,1,1,3.872610629211092,Compact,4.935426781062755,,Manual,Unlimited km,Alamo,"Aeroporto di Milano Malpensa T1, Ferno, Italy, 21010",In Terminal,8.612034698812218,Excellent,8.279462803143632,8.83767142471048,9.361765265144177,8.969780287011595,7.469267996178641,7.34729761781029,7.712857535514345,1497.7460302233926,2023-07-23 05:05:17,device=Pixel 4&amp;network_type=wifi&amp;languagecode=en&amp;display=normal_xxhdpi&amp;cor=IT&amp;currency=EUR,4272386</w:t>
        <w:br/>
        <w:t>Malpensa Airport,MXP,IT,Milan,2.0575367356266754,2023-07-20,10:00,2023-07-27,10:00,0.0,193.63075778987306,199.0454533875858,195.95944339052326,EUR,Opel Astra Estate,748544740,1,1,1,4.0090523197787435,Compact,4.9478339724523215,,Automatic,Unlimited km,Noleggiare,"51 Via Facchinetti, 51, Somma Lombardo, Italy, 21019",Shuttle Bus,5.580505604101101,,6.694264332976084,7.046078457477136,6.480560396821947,4.9623678292925995,4.456902689990653,3.6896631685862133,6.034959308168866,565.9889887032059,2023-07-23 05:05:17,device=Pixel 4&amp;network_type=wifi&amp;languagecode=en&amp;display=normal_xxhdpi&amp;cor=IT&amp;currency=EUR,4272387</w:t>
        <w:br/>
        <w:t>Malpensa Airport,MXP,IT,Milan,1.9403562244873436,2023-07-27,10:00,2023-07-27,10:00,0.0,119.2821001777098,126.38310815781244,123.54577095240742,EUR,Volkswagen T-Cross,748544741,1,1,1,4.203934926896562,Compact,4.945599558606065,,Automatic,Unlimited km,Locauto,"Aeroporto di Milano Malpensa T1, Ferno, Italy, 21010",In Terminal,7.992733969935759,Excellent,9.709806116363945,8.46881041956884,8.740572161283831,8.84196930906457,8.410675319283264,7.165099892629046,7.320344689880268,3821.2363425531194,2023-07-23 05:05:17,device=Pixel 4&amp;network_type=wifi&amp;languagecode=en&amp;display=normal_xxhdpi&amp;cor=IT&amp;currency=EUR,4272388</w:t>
        <w:br/>
        <w:t>Munich Airport,MUC,DE,Munich,1.9528090410033778,2023-07-25,10:00,2023-07-30,10:00,0.0,269.2574031915161,284.717530309872,288.04108687099017,EUR,Volkswagen Golf GPS,748544742,1,1,1,4.032991651977097,Compact,4.881212485847373,,Manual,Unlimited km,Avis,"Terminalstraße Mitte, München, Germany, 85356",Car Rental Centre,7.955010462964003,Excellent,8.92540790345832,8.900841075312107,9.749517013296963,8.34785490928416,8.837812569370993,7.938098668403876,6.839760623668042,2415.639784816494,2023-07-23 05:05:17,device=Pixel 4&amp;network_type=wifi&amp;languagecode=en&amp;display=normal_xxhdpi&amp;cor=DE&amp;currency=EUR,4272389</w:t>
        <w:br/>
        <w:t>Malpensa Airport,MXP,IT,Milan,1.9425580509121154,2023-07-22,10:00,2023-07-24,10:00,0.0,280.06460553827145,280.2479354532976,277.93862531915124,EUR,Opel Zafira   ,748544743,1,1,1,4.133957351263867,Intermediate,4.926861724917389,,Manual,Unlimited km,Noleggiare,"51 Via Facchinetti, 51, Somma Lombardo, Italy, 21019",Shuttle Bus,5.396868047790989,,6.566588819018241,7.077186348236447,6.143969782849684,5.237043235774114,4.254640614712587,3.6026091630159742,5.913911392286516,541.2291635957521,2023-07-23 05:05:17,device=Pixel 4&amp;network_type=wifi&amp;languagecode=en&amp;display=normal_xxhdpi&amp;cor=IT&amp;currency=EUR,4272390</w:t>
        <w:br/>
        <w:t>Adolfo Suárez Madrid–Barajas Airport,MAD,ES,Madrid,1.9624282378087325,2023-07-22,10:00,2023-07-22,10:00,0.0,115.42168016145827,113.7385324658994,113.85379605556577,EUR,Mini Cooper,748544744,1,1,1,4.07664344667878,Economy,5.182846587326021,,Automatic,Unlimited km,Clickrent,"17 Calle de Lola Flores, Madrid Airport, Madrid, Spain - Mainland, 28022",Shuttle Bus,7.839011681710511,Excellent,8.668816196045013,8.00067583539453,9.366140088331601,8.055745755904816,7.250486610188897,7.889304709094408,8.612954991954734,61.206207663822326,2023-07-23 05:05:17,device=Pixel 4&amp;network_type=wifi&amp;languagecode=en&amp;display=normal_xxhdpi&amp;cor=ES&amp;currency=EUR,4272391</w:t>
        <w:br/>
        <w:t>Josep Tarradellas Barcelona–El Prat Airport,BCN,ES,Barcelona,1.901111027460228,2023-07-26,10:00,2023-07-30,10:00,0.0,90.20594614459237,89.54791380779214,90.5459327172424,EUR,Toyota Aygo,748544745,1,1,1,3.105590004187702,Mini,3.8868399301030605,,Manual,Unlimited km,Enterprise,"Aeropuerto de Barcelona-El Prat, El Prat de Llobregat, Barcelona, Spain, 08020",In Terminal,8.360729708518235,Excellent,8.95746830303165,8.419374923106755,8.854899528229087,9.162305406718735,8.389391420215789,7.94025238193261,7.6135381309041446,1445.8825606641901,2023-07-23 05:05:17,device=Pixel 4&amp;network_type=wifi&amp;languagecode=en&amp;display=normal_xxhdpi&amp;cor=ES&amp;currency=EUR,4272392</w:t>
      </w:r>
    </w:p>
    <w:p>
      <w:r>
        <w:rPr>
          <w:rFonts w:ascii="Consolas" w:hAnsi="Consolas"/>
          <w:sz w:val="14"/>
        </w:rPr>
        <w:t>Munich Airport,MUC,DE,Munich,1.939056805014246,2023-07-31,10:00,2023-08-02,10:00,0.0,291.6327581670347,294.78765132951975,298.9499858557718,EUR,Volkswagen Passat Estate,748544746,1,1,1,3.923295339266105,Intermediate,5.052297732443228,,Automatic,600 kilometres per rental,Alamo,"Terminalstraße Mitte, München, Germany, 85356",Car Rental Centre,9.339874222049275,Excellent,9.210721256751143,8.658815624617679,9.177333979918263,9.307008935082193,8.477629463722534,8.780397774675137,8.591273561172176,2010.2662345974554,2023-07-23 05:05:17,device=Pixel 4&amp;network_type=wifi&amp;languagecode=en&amp;display=normal_xxhdpi&amp;cor=DE&amp;currency=EUR,4272393</w:t>
        <w:br/>
        <w:t>Istanbul Airport,IST,TR,Istanbul,1.9412758187782084,2023-08-01,10:00,2023-07-30,10:00,0.0,4652.002072822208,4638.188339810107,4660.823848658132,TRY,Volkswagen Golf,748544747,1,1,1,4.179895589472071,Compact,5.115074555045655,,Automatic,Unlimited km,Avec Rent a Car,"Arrivals hall, Istanbul, Turkey, 34283",In Terminal,7.235894014740589,Very good,8.220883042484463,8.056927073466996,8.596913980168189,7.33753684249692,7.864512017584048,6.7040288070459635,6.8792870419217,2714.4429083263904,2023-07-23 05:05:17,device=Pixel 4&amp;network_type=wifi&amp;languagecode=en&amp;display=normal_xxhdpi&amp;cor=TR&amp;currency=TRY,4272394</w:t>
        <w:br/>
        <w:t>Orly Airport,ORY,FR,Paris,2.1161693353223896,2023-07-20,10:00,2023-07-24,10:00,0.0,328.8177688598886,316.4874994703698,319.9309808316537,EUR,Opel Insignia,748544748,1,1,1,5.093250844518995,Standard,5.1759766992977685,,Manual,Unlimited km,Enterprise,"Aéroport de Paris-Orly, Paris, France, 94390",In Terminal,8.353121532872034,Excellent,8.666353871506574,8.95548228643224,8.878005714893913,8.892366500668853,8.436920793353364,6.684908549029229,7.871244143709782,384.2350551080021,2023-07-23 05:05:17,device=Pixel 4&amp;network_type=wifi&amp;languagecode=en&amp;display=normal_xxhdpi&amp;cor=FR&amp;currency=EUR,4272395</w:t>
        <w:br/>
        <w:t>Istanbul Airport,IST,TR,Istanbul,1.9917053431927352,2023-07-28,10:00,2023-07-24,10:00,0.0,3481.514595265941,3761.265192338401,3419.4969271241625,TRY,Toyota Corolla Hybrid,748544749,1,1,1,3.835237908375637,Intermediate,5.242037169399911,,Automatic,4000 kilometres per rental,Windy Car Rental,"Istanbul New Airport (İstanbul Yeni Havalimanı), Yesilkoy, Istanbul, Turkey",In Terminal,6.028275224107637,,6.280643834896482,6.184359840490767,6.830048311203033,6.3825446095147464,5.279373926030424,4.366290129236387,5.625484434575007,1311.8357980703038,2023-07-23 05:05:17,device=Pixel 4&amp;network_type=wifi&amp;languagecode=en&amp;display=normal_xxhdpi&amp;cor=TR&amp;currency=TRY,4272396</w:t>
        <w:br/>
        <w:t>Munich Airport,MUC,DE,Munich,1.9759161234440912,2023-07-18,10:00,2023-07-30,10:00,0.0,280.4350498108285,253.4358052589507,265.8092402531877,EUR,Volkswagen Golf,748544750,1,1,1,3.9762482941459383,Compact,4.967844708948551,,Manual,600 kilometres per rental,Sixt,"Terminalstraße Mitte, München, Germany, 85356",Car Rental Centre,7.5662975045426215,Very good,7.281623206896586,8.028915309754176,9.161695502904445,6.7320875804019815,7.292243166579113,6.49175566038485,6.631618486600578,2176.950541382382,2023-07-23 05:05:17,device=Pixel 4&amp;network_type=wifi&amp;languagecode=en&amp;display=normal_xxhdpi&amp;cor=DE&amp;currency=EUR,4272397</w:t>
        <w:br/>
        <w:t>Munich Airport,MUC,DE,Munich,2.044636202492428,2023-07-29,10:00,2023-08-03,10:00,0.0,277.4165138348098,270.3931315195071,290.0882776126531,EUR,Volkswagen T-Roc,748544751,1,0,1,5.02604557412552,Compact,5.086172211656283,,Automatic,Unlimited km,Avis,"Terminalstraße Mitte, München, Germany, 85356",Car Rental Centre,8.362517339870617,Excellent,9.282217282153004,8.83093128159466,9.617710018114739,8.089180234741194,9.025207560026622,8.326300950389628,7.215933392844647,2516.379477278355,2023-07-23 05:05:17,device=Pixel 4&amp;network_type=wifi&amp;languagecode=en&amp;display=normal_xxhdpi&amp;cor=DE&amp;currency=EUR,4272398</w:t>
        <w:br/>
        <w:t>Orly Airport,ORY,FR,Paris,1.972457473964317,2023-07-28,10:00,2023-07-27,10:00,0.0,568.9779740127248,577.259199088994,559.3111591053854,EUR,Toyota Corolla Estate,748544752,1,1,1,4.013036991230498,Compact,5.044798626581986,,Automatic,500 kilometres per rental,Sixt,"Aéroport de Paris-Orly, Paris, France, 94390",In Terminal,8.661802997086099,Excellent,8.671195968625279,8.592092659851186,9.404241490298764,9.573689561869532,8.945895588191133,8.35703389568723,7.158828944785527,1232.1570161338043,2023-07-23 05:05:17,device=Pixel 4&amp;network_type=wifi&amp;languagecode=en&amp;display=normal_xxhdpi&amp;cor=FR&amp;currency=EUR,4272399</w:t>
        <w:br/>
        <w:t>Munich Airport,MUC,DE,Munich,2.018005950962646,2023-07-23,10:00,2023-07-22,10:00,0.0,244.31217265039058,247.16694376735492,262.22983353057737,EUR,Nissan Qashqai,748544753,1,1,1,3.991773590032078,Intermediate,5.204768317739436,,Automatic,500 kilometres per rental,Buchbinder,"Terminalstraße Mitte, München, Germany, 85356",In Terminal,7.722581652218101,Excellent,8.81253243363952,8.640900992999407,9.65336529828098,7.8075696716008505,6.767348597299551,7.145912568504519,7.746007650726606,383.4145058890736,2023-07-23 05:05:17,device=Pixel 4&amp;network_type=wifi&amp;languagecode=en&amp;display=normal_xxhdpi&amp;cor=DE&amp;currency=EUR,4272400</w:t>
        <w:br/>
        <w:t>Lisbon Airport,LIS,PT,Lisbon,2.039525808448473,2023-07-31,10:00,2023-07-31,10:00,0.0,85.93847761600915,84.38260339692181,84.7782308157705,EUR,Nissan Micra,748544754,1,1,1,4.03060495153117,Economy,4.995652496902712,,Manual,Unlimited km,Thrifty,"Alameda das Comunidades Portuguesas, Lisboa, Portugal, 1700-111",In Terminal,7.340580419058768,Very good,8.58780327937834,7.722339559648451,8.590167666597408,7.314299572457888,7.753295238914185,5.993140747365776,6.685315090493036,2515.1378563690323,2023-07-23 05:05:17,device=Pixel 4&amp;network_type=wifi&amp;languagecode=en&amp;display=normal_xxhdpi&amp;cor=PT&amp;currency=EUR,4272401</w:t>
        <w:br/>
        <w:t>Istanbul Airport,IST,TR,Istanbul,2.0362572073664693,2023-07-27,10:00,2023-07-31,10:00,0.0,4600.93624062142,5018.757637913782,4756.081868476126,TRY,Hyundai i10,748544755,1,1,1,2.0153161900483187,Mini,4.178182250510643,,Manual,Unlimited km,Enterprise,"Istanbul Grand Airport  Domestic Terminal, Tayakadın Mah, Ulubatlı Hasan Cd. No. 255, Arnavutköy. İstanbul, Turkey",In Terminal,7.856965127132191,Very good,7.535946709669083,7.732263426225185,9.092583338818711,7.861399414671347,8.183032477250235,7.37854866710656,6.6213635248900555,652.0705721893451,2023-07-23 05:05:17,device=Pixel 4&amp;network_type=wifi&amp;languagecode=en&amp;display=normal_xxhdpi&amp;cor=TR&amp;currency=TRY,4272402</w:t>
        <w:br/>
        <w:t>Istanbul Airport,IST,TR,Istanbul,1.997961555368391,2023-07-20,10:00,2023-07-24,10:00,0.0,5664.707266510412,6149.147443161671,6037.67460233204,TRY,Dacia Duster,748544756,1,1,1,3.9358030268434225,Compact,5.125862068890563,,Automatic,Unlimited km,Goldcar,"Istanbul Grand Airport, Arnavutköy, Istanbul, Turkey, 34283",In Terminal,7.955281228496315,Very good,7.848390677994621,7.36902783306139,8.776077454891528,7.741142618866609,8.010079824432243,7.607952455920521,7.403815359108864,515.9397840561114,2023-07-23 05:05:17,device=Pixel 4&amp;network_type=wifi&amp;languagecode=en&amp;display=normal_xxhdpi&amp;cor=TR&amp;currency=TRY,4272403</w:t>
        <w:br/>
        <w:t>Istanbul Airport,IST,TR,Istanbul,2.0062733653889246,2023-07-31,10:00,2023-07-24,10:00,0.0,3346.8170726560193,3205.808801061128,3259.451387507839,TRY,Opel Mokka,748544757,1,1,1,4.049690608701809,Compact,4.937253789941782,,Automatic,Unlimited km,Avec Rent a Car,"Arrivals hall, Istanbul, Turkey, 34283",In Terminal,7.4585999578386355,Very good,7.970166845290707,7.938251068518092,8.341105380088534,7.102906764696752,7.9212095171171715,6.62293347939739,6.9116471812510625,2645.6171569934927,2023-07-23 05:05:17,device=Pixel 4&amp;network_type=wifi&amp;languagecode=en&amp;display=normal_xxhdpi&amp;cor=TR&amp;currency=TRY,4272404</w:t>
        <w:br/>
        <w:t>Malpensa Airport,MXP,IT,Milan,2.0213478549810784,2023-07-23,10:00,2023-08-03,10:00,0.0,140.70748203769176,132.20447835899313,137.6247057491952,EUR,Opel Astra Estate,748544758,1,1,1,4.094166724668323,Compact,4.861808603636476,,Manual,Unlimited km,Sicily By Car,"Aeroporto di Milano Malpensa T1, Ferno, Italy, 21010",In Terminal,7.75557858003315,Very good,8.55746640962666,7.763380813506483,9.180314046756525,7.509708875317297,8.310815415756615,7.346677575614648,7.181992505510148,9446.907185020671,2023-07-23 05:05:17,device=Pixel 4&amp;network_type=wifi&amp;languagecode=en&amp;display=normal_xxhdpi&amp;cor=IT&amp;currency=EUR,4272405</w:t>
        <w:br/>
        <w:t>Malpensa Airport,MXP,IT,Milan,2.031693712757004,2023-07-27,10:00,2023-07-31,10:00,0.0,191.2268919387114,173.14890211616998,176.89185742693945,EUR,Alfa Romeo Stelvio,748544759,1,0,1,5.266598424239961,Standard,4.936937395926285,,Automatic,Unlimited km,Drivalia,"Aeroporto di Milano Malpensa T1, Ferno, Italy, 21010",In Terminal,6.897817528598826,Very good,7.3941515317398405,7.560689143594678,8.237929565927558,6.746130773010394,6.998439889478165,6.825674376687155,7.055611716307807,2147.4011447192515,2023-07-23 05:05:17,device=Pixel 4&amp;network_type=wifi&amp;languagecode=en&amp;display=normal_xxhdpi&amp;cor=IT&amp;currency=EUR,4272406</w:t>
        <w:br/>
        <w:t>Josep Tarradellas Barcelona–El Prat Airport,BCN,ES,Barcelona,2.020441430955783,2023-07-23,10:00,2023-08-02,10:00,0.0,80.36383155692484,85.69602092324287,81.69778947044583,EUR,Opel Crossland,748544760,1,1,1,4.257146424326808,Compact,3.9639205794290406,,Manual,Unlimited km,Budget,"Aeropuerto de Barcelona-El Prat, BCN T1 &amp; T2 Pick up and Drop off, Barcelona, Spain, 08820",In Terminal,8.154754018628342,Excellent,8.226862403945445,8.195958393748066,9.08449888645799,8.067025342298356,8.080117037651833,7.1985881799648785,7.932727942629759,2743.8397813957104,2023-07-23 05:05:17,device=Pixel 4&amp;network_type=wifi&amp;languagecode=en&amp;display=normal_xxhdpi&amp;cor=ES&amp;currency=EUR,4272407</w:t>
        <w:br/>
        <w:t>Dublin Airport,DUB,IE,Dublin,2.009372261325322,2023-07-26,10:00,2023-07-21,10:00,0.0,217.70003435113856,240.66908528851863,232.33619891233982,EUR,Nissan Qashqai   ,748544761,1,1,1,3.9572255981587405,Intermediate,4.82230938839984,,Automatic,Unlimited km,Hertz,"Dublin Airport, Dublin, Ireland, K67 N8W7",In Terminal,8.188107068074151,Excellent,8.892271227004745,8.622955302615088,9.63331622821483,7.8380559066576305,7.959149620894753,6.50000711260987,7.295982641186545,2412.4814323712953,2023-07-23 05:05:17,device=Pixel 4&amp;network_type=wifi&amp;languagecode=en&amp;display=normal_xxhdpi&amp;cor=IE&amp;currency=EUR,4272408</w:t>
        <w:br/>
        <w:t>Josep Tarradellas Barcelona–El Prat Airport,BCN,ES,Barcelona,1.9435205200782781,2023-07-26,10:00,2023-08-01,10:00,0.0,315.025401634872,308.5704756064508,303.68465683959425,EUR,Mercedes A-Class,748544762,1,1,1,3.9462640906873356,Intermediate,5.009718575150074,,Automatic,700 kilometres per rental,Sixt,"5-7, Carrer de Palaudàries, Barcelona, Spain, 08004",Downtown,7.437892914941146,Very good,7.937375799876254,7.425738516902922,9.127346225745377,7.0633743921977095,7.390114501543913,7.472815789251792,6.3650514849067505,128.15816040636403,2023-07-23 05:05:17,device=Pixel 4&amp;network_type=wifi&amp;languagecode=en&amp;display=normal_xxhdpi&amp;cor=ES&amp;currency=EUR,4272409</w:t>
        <w:br/>
        <w:t>Adolfo Suárez Madrid–Barajas Airport,MAD,ES,Madrid,2.0335705225047556,2023-07-27,10:00,2023-07-29,10:00,0.0,93.54380292936226,95.1576073312036,97.67076323352023,EUR,Opel Astra Estate,748544763,1,1,1,3.9607435575910714,Compact,4.985657065065723,,Manual,Unlimited km,Enterprise,"Aeropuerto Adolfo Suárez Madrid-Barajas, T1-T4, Madrid, Spain, 28042",In Terminal,8.105112856988526,Excellent,8.977127351845898,8.143303655256656,8.940097768772716,8.510851116733583,8.36260300954173,7.732916424331624,7.785945975036799,1135.0060298692204,2023-07-23 05:05:17,device=Pixel 4&amp;network_type=wifi&amp;languagecode=en&amp;display=normal_xxhdpi&amp;cor=ES&amp;currency=EUR,4272410</w:t>
        <w:br/>
        <w:t>Munich Airport,MUC,DE,Munich,1.9273120957335972,2023-07-31,10:00,2023-07-28,10:00,0.0,243.42334736702827,243.81810818591,264.7649683025392,EUR,Ford Kuga,748544764,1,1,1,3.858739123670349,Standard,4.78164561121241,,Manual,Unlimited km,Enterprise,"Terminalstraße Mitte, Mietwagenzentrum, München, Germany, 85356",Car Rental Centre,8.939212476924862,Excellent,8.596824667707429,8.433213600991921,9.615386200871487,9.38961049709359,8.004484620240108,8.632449910561553,8.456109481609456,1104.1214040576017,2023-07-23 05:05:17,device=Pixel 4&amp;network_type=wifi&amp;languagecode=en&amp;display=normal_xxhdpi&amp;cor=DE&amp;currency=EUR,4272411</w:t>
        <w:br/>
        <w:t>Istanbul Airport,IST,TR,Istanbul,2.0015566562963896,2023-08-01,10:00,2023-07-23,10:00,0.0,6883.904117296154,6480.160270900182,6543.223886590142,TRY,Ford Focus,748544765,1,1,1,4.019956926883495,Compact,4.768877069415488,,Manual,Unlimited km,Enterprise,"Istanbul Grand Airport International Terminal, Tayakadın Mah, Ulubatlı Hasan Cd. No. 255, Arnavutköy, İstanbul, Turkey, 34277",In Terminal,7.641508868389455,Very good,7.514961962381581,7.858604997849136,9.636535025817356,7.469747574286464,7.766759680772473,7.50916547208176,6.985049059573159,694.4322943707652,2023-07-23 05:05:17,device=Pixel 4&amp;network_type=wifi&amp;languagecode=en&amp;display=normal_xxhdpi&amp;cor=TR&amp;currency=TRY,4272412</w:t>
        <w:br/>
        <w:t>Adolfo Suárez Madrid–Barajas Airport,MAD,ES,Madrid,2.0086998350480316,2023-07-28,10:00,2023-08-03,10:00,0.0,79.03683753895734,75.3460129935288,74.9754269649641,EUR,Fiat 500,748544766,1,1,1,2.202564798229487,Mini,4.055310101731931,,Manual,Unlimited km,Dollar,"Avenida de la Hispanidad, Madrid, Spain, 28042",In Terminal,7.727486253521888,Very good,8.321294358576806,8.218986621563731,7.67089840219729,7.264078124819137,6.434976336055103,6.042766138556381,7.014571616315352,753.5757158433012,2023-07-23 05:05:17,device=Pixel 4&amp;network_type=wifi&amp;languagecode=en&amp;display=normal_xxhdpi&amp;cor=ES&amp;currency=EUR,4272413</w:t>
        <w:br/>
        <w:t>Amsterdam Airport Schiphol,AMS,NL,Amsterdam,1.9120981598439712,2023-07-25,10:00,2023-07-22,10:00,0.0,158.8479337625946,156.00752235487818,148.91712876801884,EUR,Toyota Aygo,748544767,1,1,1,3.8947603670442246,Mini,4.044362824925617,,Manual,Unlimited km,Avis,"5, Aankomstpassage, Amsterdam, Holland, 1118 AX",Car Rental Centre,8.856929503019465,Excellent,9.240989209399835,9.388140417573343,8.962435164809227,9.438551517859613,9.391379656499765,8.047451437958202,8.514351723563724,1408.8876883614873,2023-07-23 05:05:17,device=Pixel 4&amp;network_type=wifi&amp;languagecode=en&amp;display=normal_xxhdpi&amp;cor=NL&amp;currency=EUR,4272414</w:t>
        <w:br/>
        <w:t>Josep Tarradellas Barcelona–El Prat Airport,BCN,ES,Barcelona,1.9560406432299513,2023-07-29,10:00,2023-07-28,10:00,0.0,342.9099115256773,355.6913716510529,344.3313033114725,EUR,BMW 2 Series,748544768,1,1,1,3.925879048010111,Standard,4.921530361689773,,Manual,700 kilometres per rental,Sixt,"Aeropuerto de Barcelona-El Prat, T1 &amp; T2, Barcelona, Spain, 08820",In Terminal,8.398848478704354,Excellent,9.429954512207665,9.21633732072681,9.924172625164525,9.20822491537585,8.787228456349027,7.757677040049983,7.496658105764411,1893.0497707526965,2023-07-23 05:05:17,device=Pixel 4&amp;network_type=wifi&amp;languagecode=en&amp;display=normal_xxhdpi&amp;cor=ES&amp;currency=EUR,4272415</w:t>
        <w:br/>
        <w:t>Adolfo Suárez Madrid–Barajas Airport,MAD,ES,Madrid,2.076941227042399,2023-07-29,10:00,2023-08-01,10:00,0.0,77.38941797541206,77.87956059414097,80.91241154099548,EUR,Toyota Aygo,748544769,1,1,1,2.8496815796687542,Mini,3.894076899511366,,Manual,Unlimited km,Enterprise,"Aeropuerto Adolfo Suárez Madrid-Barajas, T1-T4, Madrid, Spain, 28042",In Terminal,8.34460971818685,Excellent,9.215041352828647,8.392635553195515,9.453205816659354,9.026543629230252,8.408909534566675,7.264312364165744,7.998675541307208,1219.9634905476964,2023-07-23 05:05:17,device=Pixel 4&amp;network_type=wifi&amp;languagecode=en&amp;display=normal_xxhdpi&amp;cor=ES&amp;currency=EUR,4272416</w:t>
        <w:br/>
        <w:t>Adolfo Suárez Madrid–Barajas Airport,MAD,ES,Madrid,1.9507964236883442,2023-07-28,10:00,2023-07-20,10:00,0.0,90.72098771936443,89.17835829758965,91.28479477333295,EUR,Opel Corsa,748544770,1,1,1,4.114433468020391,Economy,5.118630526166276,,Manual,Unlimited km,Enterprise,"Aeropuerto Adolfo Suárez Madrid-Barajas, T1-T4, Madrid, Spain, 28042",In Terminal,8.515535087438119,Excellent,8.701407826825802,8.69075788175211,8.980189766966834,9.17487175853539,8.310981073350725,8.044972125206066,7.962643129622611,1138.0823955942694,2023-07-23 05:05:17,device=Pixel 4&amp;network_type=wifi&amp;languagecode=en&amp;display=normal_xxhdpi&amp;cor=ES&amp;currency=EUR,4272417</w:t>
        <w:br/>
        <w:t>Orly Airport,ORY,FR,Paris,2.0348191660518617,2023-07-19,10:00,2023-07-20,10:00,0.0,249.07926313247896,253.09209680043358,248.6469585334435,EUR,Renault Captur,748544771,1,1,1,4.0235309849477465,Compact,4.867741791351419,,Manual,Unlimited km,Avis,"Orly T1/2, Hall 2 Niveau 0, Return: P3 Niveau -3 Allee K, Paris, France, 94390",In Terminal,7.756365400585987,Very good,8.029551408252704,8.746107327802495,9.250994768281274,7.794489764421465,7.068129188163495,6.493084159290631,6.790409672437239,1101.743935061133,2023-07-23 05:05:17,device=Pixel 4&amp;network_type=wifi&amp;languagecode=en&amp;display=normal_xxhdpi&amp;cor=FR&amp;currency=EUR,4272418</w:t>
        <w:br/>
        <w:t>Munich Airport,MUC,DE,Munich,1.9284219748747404,2023-07-29,10:00,2023-07-27,10:00,0.0,246.5172444950027,246.42258595781271,249.90125905832303,EUR,Ford Focus GPS,748544772,1,1,1,3.901051957475564,Compact,5.110146166511366,,Manual,800 kilometres per rental,Hertz,"Terminalstraße Mitte, München, Germany, 85356",Car Rental Centre,7.680239732805436,Very good,8.80514994176248,8.167485963030535,9.465655484161951,7.617009679211531,8.28463080231676,6.531111989451189,6.768148614236401,1450.335430767834,2023-07-23 05:05:17,device=Pixel 4&amp;network_type=wifi&amp;languagecode=en&amp;display=normal_xxhdpi&amp;cor=DE&amp;currency=EUR,4272419</w:t>
        <w:br/>
        <w:t>Munich Airport,MUC,DE,Munich,1.916518131441087,2023-07-30,10:00,2023-08-02,10:00,0.0,287.80073786950186,280.281212498424,275.68749184091143,EUR,Volkswagen Passat Estate,748544773,1,1,1,3.8731851661418717,Intermediate,5.219450946270232,,Manual,Unlimited km,Enterprise,"Terminalstraße Mitte, Mietwagenzentrum, München, Germany, 85356",Car Rental Centre,8.743732004904404,Excellent,8.952117148867572,8.651074289760235,9.861856834191675,8.632955940810115,8.666343487583813,8.983500644869643,8.273212360986953,1135.875571056962,2023-07-23 05:05:17,device=Pixel 4&amp;network_type=wifi&amp;languagecode=en&amp;display=normal_xxhdpi&amp;cor=DE&amp;currency=EUR,4272420</w:t>
        <w:br/>
        <w:t>Josep Tarradellas Barcelona–El Prat Airport,BCN,ES,Barcelona,2.044907763667854,2023-07-28,10:00,2023-07-24,10:00,0.0,152.55006599627617,162.76859284747243,167.93708111088463,EUR,Ford Kuga Hybrid,748544774,1,1,1,3.931118800753047,Compact,5.136630390408195,,Automatic,500 kilometres per rental,Record Go,"Barcelona El Prat airport, Aeropuerto Josep Tarradellas Barcelona-El Prat, Barcelona, Spain, 08820",In Terminal,7.665961457622733,Very good,8.773651044640737,8.411546722876531,9.105737292627857,8.085525282431764,8.124577703824928,6.935757449488837,6.954662633041473,5930.5194603146565,2023-07-23 05:05:17,device=Pixel 4&amp;network_type=wifi&amp;languagecode=en&amp;display=normal_xxhdpi&amp;cor=ES&amp;currency=EUR,4272421</w:t>
        <w:br/>
        <w:t>Dublin Airport,DUB,IE,Dublin,2.0668818898843213,2023-07-24,10:00,2023-07-29,10:00,0.0,474.52059001339495,485.1611178056813,458.9171718653736,EUR,Opel Zafira,748544775,1,1,1,4.083643596350139,Intermediate,6.732819513579611,,Manual,Unlimited km,Thrifty,"Dublin Ap, Dublin, Ireland, K67 N8W7",Car Rental Centre,7.608812837702544,Very good,8.900210592339818,8.318861920209002,9.304406805466384,7.3773413847256295,8.128081226582019,6.600063582722734,6.94556703228283,2861.8417966125585,2023-07-23 05:05:17,device=Pixel 4&amp;network_type=wifi&amp;languagecode=en&amp;display=normal_xxhdpi&amp;cor=IE&amp;currency=EUR,4272422</w:t>
        <w:br/>
        <w:t>Munich Airport,MUC,DE,Munich,2.000779590255926,2023-07-30,10:00,2023-08-02,10:00,0.0,170.80942254108103,177.8706977779798,191.03308834609177,EUR,Opel Corsa,748544776,1,1,1,,Economy,4.875209963458404,,Manual,600 kilometres per rental,Alamo,"Terminalstraße Mitte, München, Germany, 85356",Car Rental Centre,8.476667789736764,Excellent,9.444974700170645,9.146284356655134,9.417714704029969,8.742191728221284,8.587722105710531,8.509605011988493,8.350209171915752,1989.3803451980318,2023-07-23 05:05:17,device=Pixel 4&amp;network_type=wifi&amp;languagecode=en&amp;display=normal_xxhdpi&amp;cor=DE&amp;currency=EUR,4272423</w:t>
        <w:br/>
        <w:t>Copenhagen Airport,CPH,DK,Copenhagen,2.0234246585294646,2023-07-22,10:00,2023-08-02,10:00,0.0,10697.503163882451,10308.966361717243,10625.516620610562,DKK,Kia Ceed,748544777,1,1,1,3.896398551933285,Compact,4.9265281493994095,,Automatic,200 kilometres per rental,Budget,"2, Lufthavnsboulevarden, Car Rental Centre, København, Denmark, 2770",Shuttle Bus,8.644461668516684,Excellent,8.893853664231896,8.737035621570795,9.794549082793267,8.626844343251461,8.379710570809538,6.476140060737006,8.215384360128251,2336.728943514338,2023-07-23 05:05:17,device=Pixel 4&amp;network_type=wifi&amp;languagecode=en&amp;display=normal_xxhdpi&amp;cor=DK&amp;currency=DKK,4272424</w:t>
        <w:br/>
        <w:t>Adolfo Suárez Madrid–Barajas Airport,MAD,ES,Madrid,2.080291881927086,2023-07-18,10:00,2023-07-28,10:00,0.0,77.31247436993165,76.27531996371685,76.41319398550814,EUR,Hyundai Tucson   ,748544778,1,1,1,3.926651656294308,Intermediate,5.013459862726261,,Manual,Unlimited km,Centauro,"17, Calle Trespaderne, Madrid, Spain, 28042",Shuttle Bus,8.562099728846853,Excellent,9.628257905698531,8.718880038391868,9.38510443084571,9.158420908508099,8.129322076446416,7.848320886611422,8.78076075581668,2597.4111641226614,2023-07-23 05:05:17,device=Pixel 4&amp;network_type=wifi&amp;languagecode=en&amp;display=normal_xxhdpi&amp;cor=ES&amp;currency=EUR,4272425</w:t>
        <w:br/>
        <w:t>Istanbul Airport,IST,TR,Istanbul,1.98772135061726,2023-07-28,10:00,2023-08-01,10:00,0.0,2839.8865756394976,2932.7681693369414,2817.449921947571,TRY,Nissan Juke,748544779,1,1,1,4.113655916557121,Compact,5.024292405409801,,Automatic,800 kilometres per rental,Windy Car Rental,"Istanbul New Airport (İstanbul Yeni Havalimanı), Yesilkoy, Istanbul, Turkey",In Terminal,5.821277496451023,,6.302697345130372,6.395756469862645,6.599458620285074,6.250942090100362,5.340390491253069,4.393532474390461,5.745303207010112,1376.3118041300959,2023-07-23 05:05:17,device=Pixel 4&amp;network_type=wifi&amp;languagecode=en&amp;display=normal_xxhdpi&amp;cor=TR&amp;currency=TRY,4272426</w:t>
        <w:br/>
        <w:t>Munich Airport,MUC,DE,Munich,2.004416449002935,2023-07-30,10:00,2023-07-22,10:00,0.0,263.9799148630408,249.2108407128094,272.79210497376675,EUR,Volkswagen Polo,748544780,1,1,1,,Economy,3.8765735567023722,,Manual,600 kilometres per rental,Europcar,"Terminalstraße Mitte, Airportcenter, Ebene 3, München, Germany, 85356",Car Rental Centre,7.912870025088341,Very good,8.430859743042536,8.665227277475031,9.159192407817478,7.5229736969386245,8.377785953115408,6.924727880889024,7.445261183642571,3639.8260707959894,2023-07-23 05:05:17,device=Pixel 4&amp;network_type=wifi&amp;languagecode=en&amp;display=normal_xxhdpi&amp;cor=DE&amp;currency=EUR,4272427</w:t>
        <w:br/>
        <w:t>Adolfo Suárez Madrid–Barajas Airport,MAD,ES,Madrid,1.9863474711660458,2023-07-27,10:00,2023-07-30,10:00,0.0,326.0105149903207,338.9058845319629,338.5053835216641,EUR,Mercedes V-Class,748544781,1,1,1,3.8669648320389896,Full-size,7.206150625317061,,Automatic,Unlimited km,Avis,"Aeropuerto Adolfo Suárez Madrid-Barajas, Terminal 1 or Terminal 4, Madrid, Spain, 28042",In Terminal,8.638308196866998,Excellent,8.738425043347513,8.470310239564437,9.03938929804118,9.19139060321461,7.9442702299242836,8.031686070123008,8.25716819063174,1522.152153266866,2023-07-23 05:05:17,device=Pixel 4&amp;network_type=wifi&amp;languagecode=en&amp;display=normal_xxhdpi&amp;cor=ES&amp;currency=EUR,4272428</w:t>
        <w:br/>
        <w:t>Lisbon Airport,LIS,PT,Lisbon,1.9552155794400499,2023-07-26,10:00,2023-07-30,10:00,0.0,45.83552510596729,45.49729953638403,46.76060827858608,EUR,Ford Fiesta,748544782,1,1,1,4.0164843552751375,Economy,5.091521080521847,,Manual,Unlimited km,Goldcar,"Alameda das Comunidades Portuguesas, Lisboa, Portugal, 1700-007",In Terminal,7.641839760148759,Very good,8.249868797685837,7.093252911629448,8.894021333774443,7.313204191462553,7.928673825444901,6.47367047666567,6.767281710827084,11220.41274832996,2023-07-23 05:05:17,device=Pixel 4&amp;network_type=wifi&amp;languagecode=en&amp;display=normal_xxhdpi&amp;cor=PT&amp;currency=EUR,4272429</w:t>
        <w:br/>
        <w:t>Heathrow Airport,LHR,GB,London,1.9091703310613544,2023-08-01,10:00,2023-07-31,10:00,0.0,83.63531112874955,82.11522016539865,86.8355581624796,GBP,Kia Rio,748544783,1,1,1,4.0130175455996495,Economy,4.979374598424194,,Manual,200 miles per rental,Green Motion,"239 Sipson Road, Holiday Inn London, London, UK, UB7 0HW",Shuttle Bus,7.0440657782592355,Good,7.536261479459661,7.748268697502481,8.629374205836589,6.959358567136081,5.938225165793584,5.892839999957949,6.619216967290512,4658.522787818435,2023-07-23 05:05:17,device=Pixel 4&amp;network_type=wifi&amp;languagecode=en&amp;display=normal_xxhdpi&amp;cor=GB&amp;currency=GBP,4272430</w:t>
        <w:br/>
        <w:t>Adolfo Suárez Madrid–Barajas Airport,MAD,ES,Madrid,1.9477264336273095,2023-07-25,10:00,2023-07-23,10:00,0.0,104.23206246557726,98.9942406894898,101.60751495472452,EUR,Toyota C-HR,748544784,1,1,1,4.080392624406961,Compact,4.930586545585071,,Automatic,Unlimited km,Budget,"Aeropuerto Adolfo Suárez Madrid-Barajas, Terminal 1 or Terminal 4, Madrid, Spain, 28042",In Terminal,8.387879157479242,Excellent,9.136684580270433,8.26071609600998,9.061394009534386,8.348027123460655,7.714393157748906,7.828528774186142,7.359795355529618,1735.2282512402523,2023-07-23 05:05:17,device=Pixel 4&amp;network_type=wifi&amp;languagecode=en&amp;display=normal_xxhdpi&amp;cor=ES&amp;currency=EUR,4272431</w:t>
        <w:br/>
        <w:t>Lisbon Airport,LIS,PT,Lisbon,2.0693471520425613,2023-07-31,10:00,2023-08-02,10:00,0.0,108.9730438855212,109.5170574937035,104.20382446992379,EUR,Ford Fiesta,748544785,1,1,1,4.099402571785602,Economy,5.050289620354107,,Manual,Unlimited mileage,Key'n Go,"Alameda das Comunidades Portuguesas, Lisboa, Portugal, 1700-007",Car Rental Centre,8.52315741743117,Excellent,9.042709545228746,8.80423469384654,9.09270081803935,9.222374395690023,8.350167911251846,8.685771695023817,7.919717511451594,94.16030362036625,2023-07-23 05:05:17,device=Pixel 4&amp;network_type=wifi&amp;languagecode=en&amp;display=normal_xxhdpi&amp;cor=PT&amp;currency=EUR,4272432</w:t>
        <w:br/>
        <w:t>Munich Airport,MUC,DE,Munich,2.0976192454396383,2023-07-20,10:00,2023-07-25,10:00,0.0,194.8630746580564,186.753703243028,177.04123855712538,EUR,Opel  Adam,748544786,1,1,1,2.0393829868187594,Mini,3.9706887769602157,,Manual,800 kilometres per rental,Hertz,"Terminalstraße Mitte, München, Germany, 85356",Car Rental Centre,7.5498843994692475,Very good,8.597312650970455,8.509316106703476,9.419751818400664,7.182854600198876,7.802016733152151,6.859705880310169,7.0796525663058185,1412.433312998297,2023-07-23 05:05:17,device=Pixel 4&amp;network_type=wifi&amp;languagecode=en&amp;display=normal_xxhdpi&amp;cor=DE&amp;currency=EUR,4272433</w:t>
        <w:br/>
        <w:t>Adolfo Suárez Madrid–Barajas Airport,MAD,ES,Madrid,1.9353347375893666,2023-07-30,10:00,2023-07-27,10:00,0.0,174.88101984308807,173.50822037894082,170.6628553077434,EUR,Volvo  XC40,748544787,1,1,1,3.7732926536130234,Standard,5.009533156698851,,Automatic,500 kilometres per rental,Alamo,"Aeropuerto Adolfo Suárez Madrid-Barajas, T1-T4, Madrid, Spain, 28042",In Terminal,8.284348840959938,Excellent,9.075971889446588,8.688649660388394,9.384365022527659,8.854331995639443,8.527387557501026,7.9772777489503275,8.22805784766999,1343.7676796373307,2023-07-23 05:05:17,device=Pixel 4&amp;network_type=wifi&amp;languagecode=en&amp;display=normal_xxhdpi&amp;cor=ES&amp;currency=EUR,4272434</w:t>
        <w:br/>
        <w:t>Dublin Airport,DUB,IE,Dublin,2.0443648221989688,2023-07-22,10:00,2023-07-23,10:00,0.0,213.27011372927436,211.91989755951158,215.38505548459958,EUR,Hyundai Tucson,748544788,1,1,1,4.096225234471196,Intermediate,5.030691990546805,,Automatic,Unlimited km,Dollar,"Dublin Ap, Dublin, Ireland, K67 N8W7",Car Rental Centre,8.282716802909583,Excellent,8.894133655680118,8.849636857410967,9.14598982456279,8.342703797428559,8.28445364035101,6.2306154446061095,8.703843196201102,1008.6234922413538,2023-07-23 05:05:17,device=Pixel 4&amp;network_type=wifi&amp;languagecode=en&amp;display=normal_xxhdpi&amp;cor=IE&amp;currency=EUR,4272435</w:t>
        <w:br/>
        <w:t>Lisbon Airport,LIS,PT,Lisbon,1.9855826103390166,2023-07-30,10:00,2023-07-28,10:00,0.0,394.9295548904258,380.06320346325566,381.44431009888365,EUR,Mercedes A-Class,748544789,1,1,1,4.048243828179218,Intermediate,4.875571243347448,,Automatic,Unlimited km,Alamo,"Alameda das Comunidades Portuguesas, Lisboa, Portugal, 1700-008",In Terminal,8.91957909084292,Excellent,9.420138142804118,9.298020012304177,9.537039678731942,8.258737030148618,8.794914098020808,7.456886956599147,8.547626897536318,2417.436859491805,2023-07-23 05:05:17,device=Pixel 4&amp;network_type=wifi&amp;languagecode=en&amp;display=normal_xxhdpi&amp;cor=PT&amp;currency=EUR,4272436</w:t>
        <w:br/>
        <w:t>Munich Airport,MUC,DE,Munich,2.091386625792421,2023-07-22,10:00,2023-07-23,10:00,0.0,767.49089057742,811.3857586175709,752.9867463754773,EUR,Citroen C4 Grand Picasso GPS,748544790,1,1,1,5.0051401534061055,Intermediate,,,Manual,600 kilometres per rental,OK Mobility,"Terminalstrasse Mitte, Munich, Germany, 85356",In Terminal,8.516295652943157,Excellent,8.67844441112878,8.286851867678822,9.688823958978539,8.218191599694572,8.331055094025606,7.303528588259405,8.203752387221998,3010.961772400187,2023-07-23 05:05:17,device=Pixel 4&amp;network_type=wifi&amp;languagecode=en&amp;display=normal_xxhdpi&amp;cor=DE&amp;currency=EUR,4272437</w:t>
      </w:r>
    </w:p>
    <w:p>
      <w:r>
        <w:rPr>
          <w:rFonts w:ascii="Consolas" w:hAnsi="Consolas"/>
          <w:sz w:val="14"/>
        </w:rPr>
        <w:t>Josep Tarradellas Barcelona–El Prat Airport,BCN,ES,Barcelona,1.9979667302540498,2023-07-24,10:00,2023-07-27,10:00,0.0,148.43307964421058,155.9453157588389,156.17721361348495,EUR,Ford Focus,748544791,1,1,1,4.119246008997704,Compact,4.908913058581082,,Manual,Unlimited km,Avis,"Aeropuerto de Barcelona-El Prat, El Prat de Llobregat, Barcelona, Spain, 08820",In Terminal,8.24067265623682,Excellent,8.166874387893936,8.467096686451148,9.476094966640472,7.912020916710337,8.10338125306638,6.943408351532603,7.936081494464618,1856.1482401429041,2023-07-23 05:05:17,device=Pixel 4&amp;network_type=wifi&amp;languagecode=en&amp;display=normal_xxhdpi&amp;cor=ES&amp;currency=EUR,4272438</w:t>
        <w:br/>
        <w:t>Josep Tarradellas Barcelona–El Prat Airport,BCN,ES,Barcelona,1.9601331361201435,2023-07-18,10:00,2023-07-22,10:00,0.0,158.66676505017188,150.8203188306552,159.54316771392496,EUR,Nissan Qashqai   ,748544792,1,1,1,4.1501140451414935,Intermediate,4.910988894914844,,Automatic,Unlimited km,Alamo,"Aeropuerto de Barcelona-El Prat, El Prat de Llobregat, Barcelona, Spain, 08020",In Terminal,8.21706012112459,Excellent,8.882447032149752,8.460280089725249,9.033803625802694,9.51972529235375,7.818631496185866,6.969495476477761,7.843319348049421,2198.770282294619,2023-07-23 05:05:17,device=Pixel 4&amp;network_type=wifi&amp;languagecode=en&amp;display=normal_xxhdpi&amp;cor=ES&amp;currency=EUR,4272439</w:t>
        <w:br/>
        <w:t>Munich Airport,MUC,DE,Munich,2.0121374701549106,2023-08-01,10:00,2023-07-31,10:00,0.0,260.8029589194576,285.7528891899221,265.2063215596718,EUR,Opel Astra Estate,748544793,1,1,1,3.921629011539078,Compact,4.83442400699614,,Automatic,600 kilometres per rental,Alamo,"Terminalstraße Mitte, München, Germany, 85356",Car Rental Centre,8.708371399492425,Excellent,9.472187174663782,8.706310595407547,9.419029618250883,9.027058791546592,8.122766817707767,8.619560868436904,8.133670377332919,1947.246741844237,2023-07-23 05:05:17,device=Pixel 4&amp;network_type=wifi&amp;languagecode=en&amp;display=normal_xxhdpi&amp;cor=DE&amp;currency=EUR,4272440</w:t>
        <w:br/>
        <w:t>Munich Airport,MUC,DE,Munich,1.9109806833989431,2023-07-27,10:00,2023-07-23,10:00,0.0,246.28800594707255,231.9486817197571,230.45793617911713,EUR,Ford Focus Estate,748544794,1,1,1,3.77953733940054,Compact,4.966540507130371,,Manual,800 kilometres per rental,Hertz,"Terminalstraße Mitte, München, Germany, 85356",Car Rental Centre,7.79695947918804,Very good,8.343997053614787,8.654455459206387,9.560136980732507,7.628513056572379,7.899774758512178,6.669080740430242,6.7603512191764805,1486.798493160595,2023-07-23 05:05:17,device=Pixel 4&amp;network_type=wifi&amp;languagecode=en&amp;display=normal_xxhdpi&amp;cor=DE&amp;currency=EUR,4272441</w:t>
        <w:br/>
        <w:t>Dublin Airport,DUB,IE,Dublin,2.008747405405764,2023-07-29,10:00,2023-07-24,10:00,0.0,166.76722216273885,156.9652943906877,160.0690351336146,EUR,Ford Focus   ,748544795,1,1,1,3.945929815243322,Compact,5.223392075711974,,Manual,Unlimited km,Carhire,"Dublin Airport, Arrivals Hall, Dublin, Ireland, K67 A7P4",Car Rental Centre,7.822314317559061,Very good,9.108199458310802,8.179564951235587,9.088957467262894,7.930599112957838,8.412215726203527,6.393911202731047,7.013334453991239,14098.052064764923,2023-07-23 05:05:17,device=Pixel 4&amp;network_type=wifi&amp;languagecode=en&amp;display=normal_xxhdpi&amp;cor=IE&amp;currency=EUR,4272442</w:t>
        <w:br/>
        <w:t>Istanbul Airport,IST,TR,Istanbul,1.9818284262023012,2023-07-30,10:00,2023-07-23,10:00,0.0,8383.3854250453,7576.304617550953,7602.385161949461,TRY,Volkswagen Passat Estate,748544796,1,1,1,3.8620892882618167,Standard,4.851864936418631,,Automatic,1000 kilometres per rental,Green Motion,"Tayakadin Mahallesi, Terminal Caddesi, Arnavutkoy, Istanbul, Turkey, 34283",In Terminal,6.789287529113385,Good,7.477568617362775,6.840109734153637,8.078750615124093,6.616306825028286,6.780629629710603,6.840710851554292,5.970602753496653,927.1627153930947,2023-07-23 05:05:17,device=Pixel 4&amp;network_type=wifi&amp;languagecode=en&amp;display=normal_xxhdpi&amp;cor=TR&amp;currency=TRY,4272443</w:t>
        <w:br/>
        <w:t>Lisbon Airport,LIS,PT,Lisbon,1.9819259128609472,2023-07-24,10:00,2023-08-03,10:00,0.0,176.98093775282624,182.93731996021015,178.54609411616573,EUR,Peugeot 3008,748544797,1,1,1,3.976312953161172,Intermediate,5.021004766018491,,Automatic,Unlimited km,Budget,"Alameda das Comunidades Portuguesas, Lisboa, Portugal, 1700-008",In Terminal,8.802112653369818,Excellent,9.043743444599038,9.464257214965516,9.47131650861234,8.79504506667318,8.770119785514284,6.977148665647527,8.013161358645169,2990.8053900441205,2023-07-23 05:05:17,device=Pixel 4&amp;network_type=wifi&amp;languagecode=en&amp;display=normal_xxhdpi&amp;cor=PT&amp;currency=EUR,4272444</w:t>
        <w:br/>
        <w:t>Adolfo Suárez Madrid–Barajas Airport,MAD,ES,Madrid,1.9621250055506654,2023-07-28,10:00,2023-08-03,10:00,0.0,100.78768115446542,98.80147187120373,100.81805357368233,EUR,Citroen C1,748544798,1,1,1,2.0370364609858442,Mini,4.1201972212149425,,Manual,700 kilometres per rental,Europcar,"Madrid Airport, T1, Madrid, Spain, 28042",In Terminal,8.112629129591866,Excellent,8.957697329316172,7.952914759476226,8.944167797044813,8.37288277758681,8.477981776989468,7.460868853665379,6.760103569254649,1123.699684651405,2023-07-23 05:05:17,device=Pixel 4&amp;network_type=wifi&amp;languagecode=en&amp;display=normal_xxhdpi&amp;cor=ES&amp;currency=EUR,4272445</w:t>
        <w:br/>
        <w:t>Charles de Gaulle Airport,CDG,FR,Paris,1.9524988024451981,2023-07-30,10:00,2023-07-25,10:00,0.0,319.73114194882857,339.5101516409512,334.73375639112277,EUR,Nissan Qashqai,748544799,1,1,1,3.9197999311455876,Intermediate,4.7939154609117915,,Automatic,Unlimited km,Enterprise,"Aéroport de Paris-Charles-de-Gaulle, Terminal 1, Terminal 2C/D, Terminal 2E/F, Roissy-en-France, France, 95716",In Terminal,7.903115314888665,Very good,8.152642431260851,8.18009061521425,8.526813646548062,8.6305290996955,7.871989248238338,6.771411374900125,7.223812081469265,569.8301495049316,2023-07-23 05:05:17,device=Pixel 4&amp;network_type=wifi&amp;languagecode=en&amp;display=normal_xxhdpi&amp;cor=FR&amp;currency=EUR,4272446</w:t>
        <w:br/>
        <w:t>Charles de Gaulle Airport,CDG,FR,Paris,2.0175755366055337,2023-08-01,10:00,2023-07-20,10:00,0.0,135.8145934308155,130.93699023084918,136.49285648514214,EUR,Fiat 500,748544800,1,1,1,,Mini,4.020622072642935,,Manual,Unlimited km,Thrifty,"Aéroport de Paris-Charles-de-Gaulle, Roissy-en-France, France, 95700",In Terminal,7.221783356179172,Very good,7.881808369869242,7.486364122600931,8.578496194195694,7.66886766791642,6.483348648731146,5.80775059052944,7.179630287485958,640.5554245380956,2023-07-23 05:05:17,device=Pixel 4&amp;network_type=wifi&amp;languagecode=en&amp;display=normal_xxhdpi&amp;cor=FR&amp;currency=EUR,4272447</w:t>
        <w:br/>
        <w:t>Frankfurt am Main Airport,FRA,DE,Frankfurt,2.0046646921230726,2023-07-23,10:00,2023-07-30,10:00,0.0,129.49892976901015,131.0236806560003,128.84523710839701,EUR,Opel Adam,748544801,1,1,1,1.793985431661467,Mini,4.043110614244211,,Manual,600 kilometres per rental,Dollar,"Frankfurt Airport, Terminal 1, Frankfurt am Main, Germany, 60547",In Terminal,8.264076620590481,Excellent,9.05352080218883,9.144581661982935,9.745723610756308,8.144890081318362,6.261131542603101,6.955693761518133,7.690609659693787,539.4187485847201,2023-07-23 05:05:17,device=Pixel 4&amp;network_type=wifi&amp;languagecode=en&amp;display=normal_xxhdpi&amp;cor=DE&amp;currency=EUR,4272448</w:t>
        <w:br/>
        <w:t>Adolfo Suárez Madrid–Barajas Airport,MAD,ES,Madrid,1.9871620246793626,2023-07-26,10:00,2023-08-02,10:00,0.0,82.19146704001602,91.37123842495899,86.47656983845057,EUR,Fiat 500,748544802,1,1,1,2.0265426712855934,Mini,4.153916881570588,,Manual,700 kilometres per rental,Sixt,"Madrid Airport, Terminal 4 Llegadas, Madrid, Spain, 28042",In Terminal,8.437666942281277,Excellent,9.611131842433268,8.860346802673238,9.042378312861759,9.557956238061074,8.571796021510217,7.531612555972528,8.08042881589826,142.54831769416475,2023-07-23 05:05:17,device=Pixel 4&amp;network_type=wifi&amp;languagecode=en&amp;display=normal_xxhdpi&amp;cor=ES&amp;currency=EUR,4272449</w:t>
        <w:br/>
        <w:t>Amsterdam Airport Schiphol,AMS,NL,Amsterdam,2.0221929369199176,2023-07-24,10:00,2023-07-28,10:00,0.0,158.14738360247142,166.486592414036,164.49291688805394,EUR,Peugeot 2008,748544803,1,1,1,4.0954714937627354,Compact,5.018694161636807,,Manual,Unlimited km,Avis,"5, Aankomstpassage, Amsterdam, Holland, 1118 AX",Car Rental Centre,9.021459776201532,Excellent,9.083059025460585,9.250070175937667,9.644157815077325,8.964524005101557,9.148549496162962,7.805606316851496,8.487684668246219,1334.4645039759398,2023-07-23 05:05:17,device=Pixel 4&amp;network_type=wifi&amp;languagecode=en&amp;display=normal_xxhdpi&amp;cor=NL&amp;currency=EUR,4272450</w:t>
        <w:br/>
        <w:t>Lisbon Airport,LIS,PT,Lisbon,1.9943746435452254,2023-07-27,10:00,2023-07-29,10:00,0.0,141.18385352383848,148.37694004200878,149.9055065979951,EUR,Renault Zoe,748544804,1,1,1,4.8653484575570385,Economy,4.045875074027039,,Automatic,Unlimited mileage,Avis,"Alameda das Comunidades Portuguesas, Lisboa, Portugal, 1700-008",In Terminal,8.31862842257357,Excellent,8.504397163610587,8.760480951602204,9.33044669678111,8.700722685120898,8.380622910929713,7.008916574132671,7.50529757415236,1732.5950670855773,2023-07-23 05:05:17,device=Pixel 4&amp;network_type=wifi&amp;languagecode=en&amp;display=normal_xxhdpi&amp;cor=PT&amp;currency=EUR,4272451</w:t>
        <w:br/>
        <w:t>Charles de Gaulle Airport,CDG,FR,Paris,1.9854582190512222,2023-07-20,10:00,2023-07-22,10:00,0.0,262.7240608704696,256.6745342745073,255.45711639332038,EUR,Volkswagen T-Roc,748544805,1,1,1,3.87745913532215,Compact,4.759340147734859,,Automatic,500 kilometres per rental,Sixt,"Aéroport de Paris-Charles-de-Gaulle, Roissy-en-France, France, 95711",In Terminal,8.098521297866402,Excellent,8.427485786928704,8.795271271629066,8.976233229030457,8.77577893922684,8.549140011168925,7.311973457722119,7.807355280119587,2425.42099814787,2023-07-23 05:05:17,device=Pixel 4&amp;network_type=wifi&amp;languagecode=en&amp;display=normal_xxhdpi&amp;cor=FR&amp;currency=EUR,4272452</w:t>
        <w:br/>
        <w:t>Orly Airport,ORY,FR,Paris,1.9585996944959287,2023-07-20,10:00,2023-07-23,10:00,0.0,193.41094676432496,183.21262284940374,204.62004030047663,EUR,Renault Captur,748544806,1,1,1,3.984116226613709,Compact,5.109899011630344,,Automatic,Unlimited km,Hertz,"Aéroport de Paris-Orly, Paris, France, 94390",In Terminal,6.9657539808049185,Good,7.818571666725106,7.96904771001502,8.389435093944032,7.076979811103751,6.7001786563276555,5.677950592838562,6.514765934874209,763.6954787202856,2023-07-23 05:05:17,device=Pixel 4&amp;network_type=wifi&amp;languagecode=en&amp;display=normal_xxhdpi&amp;cor=FR&amp;currency=EUR,4272453</w:t>
        <w:br/>
        <w:t>Lisbon Airport,LIS,PT,Lisbon,2.064600898817713,2023-07-18,10:00,2023-07-29,10:00,0.0,71.25908318909566,74.91191674592233,75.66405635271394,EUR,Opel Corsa,748544807,1,1,1,3.7946242030312485,Economy,5.244949586983538,,Manual,Unlimited km,Firefly,"Aeroporto de Lisboa, Lisboa, Portugal, 1700-007",In Terminal,7.541775650785009,Very good,8.569158081774432,8.914467169318316,8.579357865918148,7.296415413391573,6.797633629803826,4.4749385421289105,7.3681805785539725,863.7282273784729,2023-07-23 05:05:17,device=Pixel 4&amp;network_type=wifi&amp;languagecode=en&amp;display=normal_xxhdpi&amp;cor=PT&amp;currency=EUR,4272454</w:t>
        <w:br/>
        <w:t>Adolfo Suárez Madrid–Barajas Airport,MAD,ES,Madrid,2.1361338574481956,2023-07-28,10:00,2023-08-03,10:00,0.0,90.76610329355617,90.43390709955305,90.35677176916941,EUR,Ford Focus,748544808,1,1,1,4.127646613554781,Compact,5.154459641731527,,Manual,Unlimited km,Avis,"Aeropuerto Adolfo Suárez Madrid-Barajas, Terminal 1 or Terminal 4, Madrid, Spain, 28042",In Terminal,8.390081122547842,Excellent,8.778646697464985,8.033076954684642,9.07878445629439,8.48272579654841,8.343337523984905,8.135997348563524,8.252887971558792,1669.6795296094092,2023-07-23 05:05:17,device=Pixel 4&amp;network_type=wifi&amp;languagecode=en&amp;display=normal_xxhdpi&amp;cor=ES&amp;currency=EUR,4272455</w:t>
        <w:br/>
        <w:t>Josep Tarradellas Barcelona–El Prat Airport,BCN,ES,Barcelona,1.8560231204876416,2023-07-27,10:00,2023-07-29,10:00,0.0,435.26849833503076,431.12885397323674,435.3017201887806,EUR,Jaguar F-Pace,748544809,1,1,1,3.8996453535899205,Premium,4.957783207970764,,Automatic,500 kilometres per rental,Alamo,"Aeropuerto de Barcelona-El Prat, El Prat de Llobregat, Barcelona, Spain, 08020",In Terminal,8.403261882996599,Excellent,8.93666862718644,8.490321403883476,9.014273155113749,8.815515667404147,8.144672827311311,7.352709879811623,8.441337359574938,2208.8864570342803,2023-07-23 05:05:17,device=Pixel 4&amp;network_type=wifi&amp;languagecode=en&amp;display=normal_xxhdpi&amp;cor=ES&amp;currency=EUR,4272456</w:t>
        <w:br/>
        <w:t>Charles de Gaulle Airport,CDG,FR,Paris,1.985230264032728,2023-07-19,10:00,2023-07-25,10:00,0.0,645.3655912752189,673.8207158168453,690.494837165781,EUR,Volkswagen Sharan,748544810,1,1,1,4.098396826672685,Full-size,6.971890014140789,,Manual,Unlimited km,Hertz,"Aéroport de Paris-Charles-de-Gaulle, Roissy-en-France, France, 93290",In Terminal,7.012974182870639,Very good,7.972049965448473,7.6986652881515125,8.145908134438356,6.875584794364558,6.8504983192973326,5.730921192769951,6.157079839095305,1087.4170295925628,2023-07-23 05:05:17,device=Pixel 4&amp;network_type=wifi&amp;languagecode=en&amp;display=normal_xxhdpi&amp;cor=FR&amp;currency=EUR,4272457</w:t>
        <w:br/>
        <w:t>Malpensa Airport,MXP,IT,Milan,1.9895149730850665,2023-07-27,10:00,2023-07-31,10:00,0.0,67.56952226730617,71.14383081794914,67.7233512523182,EUR,Fiat 500,748544811,1,1,1,1.9940965253442613,Economy,3.999532777631765,,Manual,Unlimited km,Europcar,"Aeroporto di Milano Malpensa T1, Ferno, Italy, 21010",In Terminal,7.830399331405259,Very good,8.421645137590914,7.934653153304134,9.040770357259326,7.610811788032252,7.635067619112055,7.335638659005152,6.850253589988947,1557.2923365683841,2023-07-23 05:05:17,device=Pixel 4&amp;network_type=wifi&amp;languagecode=en&amp;display=normal_xxhdpi&amp;cor=IT&amp;currency=EUR,4272458</w:t>
        <w:br/>
        <w:t>Dublin Airport,DUB,IE,Dublin,2.009696649355075,2023-07-18,10:00,2023-07-29,10:00,0.0,193.89548878139507,183.33029267861156,201.82302188839813,EUR,Toyota Yaris,748544812,1,0,1,,Economy,4.238914162711557,,Automatic,Unlimited km,Sixt,"Car Rental Centre, Dublin, Ireland, K67 N8W7",Car Rental Centre,8.214819539710552,Excellent,9.277705439926516,8.296209068108054,9.016786546897377,8.129749157891403,8.54450793960191,6.695154245995503,7.294676174006483,3858.2270772551333,2023-07-23 05:05:17,device=Pixel 4&amp;network_type=wifi&amp;languagecode=en&amp;display=normal_xxhdpi&amp;cor=IE&amp;currency=EUR,4272459</w:t>
        <w:br/>
        <w:t>Adolfo Suárez Madrid–Barajas Airport,MAD,ES,Madrid,2.1667435920251057,2023-07-26,10:00,2023-08-02,10:00,0.0,102.66318653928471,106.5914604359963,98.08201860624847,EUR,Seat Ateca,748544813,1,1,1,3.886080172453561,Intermediate,5.227029004780679,,Automatic,500 kilometres per rental,Clickrent,"17 Calle de Lola Flores, Madrid Airport, Madrid, Spain - Mainland, 28022",Shuttle Bus,8.025137816637178,Excellent,8.94366109364606,8.879457349476024,9.370788208024724,8.24364408989513,7.047131929581246,8.05193969502045,8.947609284175826,59.88390343416942,2023-07-23 05:05:17,device=Pixel 4&amp;network_type=wifi&amp;languagecode=en&amp;display=normal_xxhdpi&amp;cor=ES&amp;currency=EUR,4272460</w:t>
        <w:br/>
        <w:t>Orly Airport,ORY,FR,Paris,2.003311390464125,2023-08-01,10:00,2023-07-28,10:00,0.0,307.43320893573355,302.8637357073263,316.9322250218577,EUR,Nissan X-Trail,748544814,1,1,1,3.7470881517746233,Standard,4.885531343525159,,Manual,Unlimited km,Enterprise,"Aéroport de Paris-Orly, Paris, France, 94390",In Terminal,8.361642840346589,Excellent,8.46087472117939,8.67258908006287,8.877561321887862,9.090001994407212,8.53383396809032,7.049929522917214,7.9315216367551455,404.32446968135247,2023-07-23 05:05:17,device=Pixel 4&amp;network_type=wifi&amp;languagecode=en&amp;display=normal_xxhdpi&amp;cor=FR&amp;currency=EUR,4272461</w:t>
        <w:br/>
        <w:t>Lisbon Airport,LIS,PT,Lisbon,1.9792601705314283,2023-07-22,10:00,2023-07-24,10:00,0.0,251.40207802319887,247.40635632700997,248.47846744244677,EUR,Citroen C4 Cactus,748544815,1,1,1,4.012347507841665,Compact,4.869743264693735,,Manual,Unlimited km,Enterprise,"Alameda das Comunidades Portuguesas, Lisboa, Portugal, 1700-008",In Terminal,8.26517735589443,Excellent,9.333027489012851,8.272903844568939,9.167943007188697,8.265361790925912,7.869668868102895,7.451791363477622,7.74651639509179,459.7279213212026,2023-07-23 05:05:17,device=Pixel 4&amp;network_type=wifi&amp;languagecode=en&amp;display=normal_xxhdpi&amp;cor=PT&amp;currency=EUR,4272462</w:t>
        <w:br/>
        <w:t>Istanbul Airport,IST,TR,Istanbul,2.0366826913100935,2023-07-27,10:00,2023-07-20,10:00,0.0,6577.0731438902185,6707.016843378179,6731.754183997663,TRY,Audi  Q3,748544816,1,1,1,3.9084664380154814,Intermediate,5.175039279508131,,Automatic,Unlimited km,Avec Rent a Car,"Arrivals hall, Istanbul, Turkey, 34283",In Terminal,7.622181830106958,Very good,8.304166443577172,7.706874440973437,8.491378612349717,7.2154884214678265,8.035990415841985,6.644418962794681,6.819530602978535,2655.3797475008914,2023-07-23 05:05:17,device=Pixel 4&amp;network_type=wifi&amp;languagecode=en&amp;display=normal_xxhdpi&amp;cor=TR&amp;currency=TRY,4272463</w:t>
        <w:br/>
        <w:t>Orly Airport,ORY,FR,Paris,2.0498774828482005,2023-07-27,10:00,2023-07-22,10:00,0.0,255.142353245126,250.4644957299475,269.0389596685416,EUR,Volkswagen T-Roc,748544817,1,1,1,3.957448610129329,Compact,4.967187285814426,,Automatic,500 kilometres per rental,Sixt,"Aéroport de Paris-Orly, Paris, France, 94390",In Terminal,8.94892881770213,Excellent,8.90087881905904,8.73889895772478,9.737816348986735,9.031190617407802,8.919273242340347,8.266502981086676,7.2459034778689855,1257.6331993065398,2023-07-23 05:05:17,device=Pixel 4&amp;network_type=wifi&amp;languagecode=en&amp;display=normal_xxhdpi&amp;cor=FR&amp;currency=EUR,4272464</w:t>
        <w:br/>
        <w:t>Munich Airport,MUC,DE,Munich,1.9635879891499912,2023-07-28,10:00,2023-07-25,10:00,0.0,248.8708078818652,258.0631789657995,236.467502077673,EUR,Skoda Superb Estate,748544818,1,1,1,4.1614779212183235,Standard,5.067304418153139,,Manual,600 kilometres per rental,Alamo,"Terminalstraße Mitte, München, Germany, 85356",Car Rental Centre,8.861842599859358,Excellent,9.286093214203582,8.942925305910096,9.47276694081004,8.581158413290257,8.26045530874451,8.248776520155007,8.177270108682468,1827.3654905044025,2023-07-23 05:05:17,device=Pixel 4&amp;network_type=wifi&amp;languagecode=en&amp;display=normal_xxhdpi&amp;cor=DE&amp;currency=EUR,4272465</w:t>
        <w:br/>
        <w:t>Charles de Gaulle Airport,CDG,FR,Paris,1.9947640322864606,2023-07-22,10:00,2023-07-20,10:00,0.0,165.2433250944075,162.6104075481179,171.39751609114487,EUR,Peugeot e-208,748544819,1,1,1,2.0545030995692484,Economy,4.042557149217831,,Automatic,440 kilometres per rental,Keddy By Europcar,"Aéroport de Paris-Charles-de-Gaulle, Roissy-en-France, France, 95700",In Terminal,7.304157854613044,Very good,7.8342267503766285,7.416121528127901,8.840250736607741,7.918209949292138,7.520339234266283,6.113963182942039,7.070350481407341,798.5345411717913,2023-07-23 05:05:17,device=Pixel 4&amp;network_type=wifi&amp;languagecode=en&amp;display=normal_xxhdpi&amp;cor=FR&amp;currency=EUR,4272466</w:t>
        <w:br/>
        <w:t>Dublin Airport,DUB,IE,Dublin,1.9973811353028985,2023-07-21,10:00,2023-07-24,10:00,0.0,240.20306658522836,243.6412113437959,230.05377814419705,EUR,Nissan Qashqai   ,748544820,1,1,1,3.9538986575469774,Intermediate,5.2203669853926895,,Automatic,Unlimited mileage,Alamo,"Terminal 2 Arrivals, Dublin Airport, Dublin, Ireland, K67W6K5",In Terminal,8.955010680825314,Superb,10.023421491038514,8.999673439002976,9.705203534009158,8.825236149194218,9.301179716312499,8.118892245789477,8.18340173778961,1220.4231388621822,2023-07-23 05:05:17,device=Pixel 4&amp;network_type=wifi&amp;languagecode=en&amp;display=normal_xxhdpi&amp;cor=IE&amp;currency=EUR,4272467</w:t>
        <w:br/>
        <w:t>Dublin Airport,DUB,IE,Dublin,2.0966808470017195,2023-07-30,10:00,2023-07-31,10:00,0.0,252.20841062813298,233.56694299122438,234.3247954446153,EUR,Ford Focus,748544821,1,1,1,3.9870959488104987,Compact,4.841774417247638,,Automatic,Unlimited km,Europcar,"Arrivals Hall, Dublin, Ireland, K67 A7P4",Car Rental Centre,7.4299492529743825,Very good,8.859654224833312,8.241611805445325,8.237424754098768,7.318344367025933,7.442304197206496,5.752449622458535,6.53359153020852,2070.073908822803,2023-07-23 05:05:17,device=Pixel 4&amp;network_type=wifi&amp;languagecode=en&amp;display=normal_xxhdpi&amp;cor=IE&amp;currency=EUR,4272468</w:t>
        <w:br/>
        <w:t>Frankfurt am Main Airport,FRA,DE,Frankfurt,2.0083315610207375,2023-07-30,10:00,2023-07-31,10:00,0.0,463.06509760903606,473.0820137832209,484.2492481030772,EUR,Mercedes C-Class  Estate,748544822,1,1,1,4.877197682142117,Premium,5.064432478725585,,Automatic,600 kilometres per rental,Europcar,"Frankfurt Airport, Terminal 1 - Area A, Frankfurt am Main, Germany, 60549",In Terminal,8.39890418136995,Excellent,8.700755885734099,9.1415810006794,9.164145277408887,8.436506053571406,8.473409203054953,7.272631175638249,7.5278554230421255,2197.6210111068176,2023-07-23 05:05:17,device=Pixel 4&amp;network_type=wifi&amp;languagecode=en&amp;display=normal_xxhdpi&amp;cor=DE&amp;currency=EUR,4272469</w:t>
        <w:br/>
        <w:t>Orly Airport,ORY,FR,Paris,2.027134553274399,2023-07-31,10:00,2023-07-29,10:00,0.0,180.15244008823842,185.5986485170396,186.31860537052978,EUR,Volkswagen ID.3,748544823,1,1,1,4.077280268693323,Compact,5.220958582197278,,Automatic,500 kilometres per rental,Sixt,"Aéroport de Paris-Orly, Paris, France, 94390",In Terminal,8.699221854642099,Excellent,8.867700440191436,8.973350105154347,10.058120686679652,9.579745734385806,9.03654942706206,8.04882547416643,7.4517595326727575,1236.7407065565756,2023-07-23 05:05:17,device=Pixel 4&amp;network_type=wifi&amp;languagecode=en&amp;display=normal_xxhdpi&amp;cor=FR&amp;currency=EUR,4272470</w:t>
        <w:br/>
        <w:t>Munich Airport,MUC,DE,Munich,1.964115596610161,2023-07-24,10:00,2023-07-29,10:00,0.0,268.590268777503,264.7059667271618,255.43523132910008,EUR,Volkswagen Golf,748544824,1,1,1,4.248743540288922,Compact,5.341919727181157,,Manual,600 kilometres per rental,Sixt,"Terminalstraße Mitte, München, Germany, 85356",Car Rental Centre,7.535757810571247,Very good,8.317921423957419,8.095166682622224,9.47838623685037,6.704302950836174,7.367423956984755,6.79037946827618,6.607153211749147,2120.673110127786,2023-07-23 05:05:17,device=Pixel 4&amp;network_type=wifi&amp;languagecode=en&amp;display=normal_xxhdpi&amp;cor=DE&amp;currency=EUR,4272471</w:t>
        <w:br/>
        <w:t>Malpensa Airport,MXP,IT,Milan,2.02764911561597,2023-07-19,10:00,2023-07-25,10:00,0.0,97.54816664409898,96.35371592490404,95.86765086811403,EUR,Volkswagen Golf,748544825,1,1,1,3.896980174292404,Compact,5.084188250210358,,Manual,Unlimited km,Sixt,"Aeroporto di Milano Malpensa T1, Ferno, Italy, 21010",In Terminal,7.238302926438487,Very good,7.444990712796267,7.265640508734948,8.700720748739881,7.199903788586105,7.4791076987781695,5.629169796197707,6.517313311581496,1520.9666234769086,2023-07-23 05:05:17,device=Pixel 4&amp;network_type=wifi&amp;languagecode=en&amp;display=normal_xxhdpi&amp;cor=IT&amp;currency=EUR,4272472</w:t>
        <w:br/>
        <w:t>Lisbon Airport,LIS,PT,Lisbon,1.991031275528581,2023-07-22,10:00,2023-08-03,10:00,0.0,145.8146453102296,149.94982385038105,155.38467435623318,EUR,Volkswagen ID.3 GPS,748544826,1,1,1,4.042629701033255,Compact,4.888163516623356,,Automatic,Unlimited mileage,CRC,"Lisbon Airport - Meeting Point: Terminal 1, Arrival hall, Vodafone store, Exit door 4, Drop-off: Av. Severiano Falcão, 10, 2685-378 Lisbon, Lisbon, Portugal",Meet &amp; Greet,8.399022436265678,Excellent,8.554825290133332,9.354249450870208,8.513385502711428,7.927918292632562,7.970906270503954,6.922031395932912,7.579585050785762,505.4130484917803,2023-07-23 05:05:17,device=Pixel 4&amp;network_type=wifi&amp;languagecode=en&amp;display=normal_xxhdpi&amp;cor=PT&amp;currency=EUR,4272473</w:t>
        <w:br/>
        <w:t>Adolfo Suárez Madrid–Barajas Airport,MAD,ES,Madrid,1.9845041989084633,2023-07-19,10:00,2023-07-20,10:00,0.0,108.64699815441001,102.70758880310238,99.59880297676732,EUR,Toyota C-HR,748544827,1,1,1,3.8992321426044714,Compact,4.98469554057909,,Automatic,Unlimited km,Budget,"Aeropuerto Adolfo Suárez Madrid-Barajas, Terminal 1 or Terminal 4, Madrid, Spain, 28042",In Terminal,8.460732790690916,Excellent,9.241447231881354,8.45238183674615,8.977488837699589,7.385027081506915,8.262049850512994,8.29844481240926,7.095371715603435,199.89570093556483,2023-07-23 05:05:17,device=Pixel 4&amp;network_type=wifi&amp;languagecode=en&amp;display=normal_xxhdpi&amp;cor=ES&amp;currency=EUR,4272474</w:t>
        <w:br/>
        <w:t>Dublin Airport,DUB,IE,Dublin,1.9653529845778726,2023-07-24,10:00,2023-07-29,10:00,0.0,432.1712216407163,449.15616487277543,439.6264084203054,EUR,Opel Zafira,748544828,1,1,1,4.105756524483475,Intermediate,6.931454320354443,,Manual,Unlimited km,Dollar,"Dublin Ap, Dublin, Ireland, K67 N8W7",Car Rental Centre,7.898166503558041,Excellent,8.872548642537,8.8011918339708,9.277639911921215,8.321966864047875,8.155218046235907,6.430780627738556,7.975604059256777,1040.7217066204555,2023-07-23 05:05:17,device=Pixel 4&amp;network_type=wifi&amp;languagecode=en&amp;display=normal_xxhdpi&amp;cor=IE&amp;currency=EUR,4272475</w:t>
        <w:br/>
        <w:t>Malpensa Airport,MXP,IT,Milan,2.0127163801470207,2023-07-29,10:00,2023-08-01,10:00,0.0,74.59469249095848,66.68130499623899,67.99282983788407,EUR,Lancia Ypsilon,748544829,1,1,1,4.072047284395482,Economy,5.169144467864437,,Manual,Unlimited km,Drivalia,"Aeroporto di Milano Malpensa T1, Ferno, Italy, 21010",In Terminal,7.000469227904169,Very good,7.604209640677124,7.341594740877409,7.891673588717124,7.061557859375286,7.033977305915251,6.713634524298138,6.664906905813369,2080.594901385355,2023-07-23 05:05:17,device=Pixel 4&amp;network_type=wifi&amp;languagecode=en&amp;display=normal_xxhdpi&amp;cor=IT&amp;currency=EUR,4272476</w:t>
        <w:br/>
        <w:t>Orly Airport,ORY,FR,Paris,1.9907127911826115,2023-07-20,10:00,2023-08-02,10:00,0.0,264.52234764229974,256.3986476864721,258.11379077467876,EUR,Peugeot 3008,748544830,1,1,1,4.061157718776328,Intermediate,5.084968550878591,,Automatic,Unlimited km,Hertz,"Aéroport de Paris-Orly, Paris, France, 94390",In Terminal,7.024984337641475,Good,7.686668809282771,7.8365539756730165,8.155591410621271,7.187107072633181,6.641521850510919,5.365715557128747,6.295635276959669,777.5626410265459,2023-07-23 05:05:17,device=Pixel 4&amp;network_type=wifi&amp;languagecode=en&amp;display=normal_xxhdpi&amp;cor=FR&amp;currency=EUR,4272477</w:t>
        <w:br/>
        <w:t>Lisbon Airport,LIS,PT,Lisbon,1.9420494682359304,2023-08-01,10:00,2023-07-21,10:00,0.0,925.6645636720825,896.1851643356869,936.5894807749618,EUR,Mercedes Vito,748544831,1,1,1,3.8167492950707906,Premium,9.214673069040128,,Manual,Unlimited km,Hertz,"Alameda das Comunidades Portuguesas, Lisboa, Portugal, 1700-111",In Terminal,7.42228462610567,Very good,8.348589102146844,8.507583663159657,8.767290605522657,7.539440367482074,8.21280566016817,6.744338033059899,6.955538644197178,778.3382369942444,2023-07-23 05:05:17,device=Pixel 4&amp;network_type=wifi&amp;languagecode=en&amp;display=normal_xxhdpi&amp;cor=PT&amp;currency=EUR,4272478</w:t>
        <w:br/>
        <w:t>Istanbul Airport,IST,TR,Istanbul,1.945412370925934,2023-07-26,10:00,2023-07-21,10:00,0.0,10512.346498591083,11059.405262092183,11280.728310825947,TRY,Audi  Q3,748544832,1,1,1,3.7301387232369434,Intermediate,5.019146481611826,,Manual,1000 kilometres per rental,Green Motion,"Tayakadin Mahallesi, Terminal Caddesi, Arnavutkoy, Istanbul, Turkey, 34283",In Terminal,6.621402754144671,Good,7.062941717964392,6.65484834940118,8.052068205180772,6.637569858641522,7.276071017857384,6.659077735123322,6.256690447869046,914.4767347624575,2023-07-23 05:05:17,device=Pixel 4&amp;network_type=wifi&amp;languagecode=en&amp;display=normal_xxhdpi&amp;cor=TR&amp;currency=TRY,4272479</w:t>
        <w:br/>
        <w:t>Munich Airport,MUC,DE,Munich,2.012450720268792,2023-07-20,10:00,2023-08-03,10:00,0.0,238.63960992522559,242.57686895055386,222.30067757769635,EUR,Opel Astra,748544833,1,1,1,4.049141649248156,Compact,5.051737664534088,,Automatic,600 kilometres per rental,Europcar,"Terminalstraße Mitte, Airportcenter, Ebene 3, München, Germany, 85356",Car Rental Centre,7.902535238088681,Very good,8.693317335637378,8.298559390410865,8.937690357525067,7.824106360205405,8.024062641323544,6.578010990056519,6.90954109063619,3306.3742565492025,2023-07-23 05:05:17,device=Pixel 4&amp;network_type=wifi&amp;languagecode=en&amp;display=normal_xxhdpi&amp;cor=DE&amp;currency=EUR,4272480</w:t>
        <w:br/>
        <w:t>Amsterdam Airport Schiphol,AMS,NL,Amsterdam,2.005674960341317,2023-07-29,10:00,2023-07-26,10:00,0.0,91.37453599577903,83.65331492866645,86.47099619581068,EUR,Toyota Aygo,748544834,1,1,1,3.8338127084899085,Mini,3.9882055615941754,,Manual,Unlimited km,Budget,"5, Aankomstpassage, Amsterdam, Holland, 1118 AX",Car Rental Centre,9.256748972000716,Superb,8.940088690414553,9.720090400387212,9.719953447808956,9.356731320920908,8.90651353199459,8.602767210655836,8.361322539765826,2836.0425064710835,2023-07-23 05:05:17,device=Pixel 4&amp;network_type=wifi&amp;languagecode=en&amp;display=normal_xxhdpi&amp;cor=NL&amp;currency=EUR,4272481</w:t>
        <w:br/>
        <w:t>Dublin Airport,DUB,IE,Dublin,2.037748070507874,2023-08-01,10:00,2023-07-20,10:00,0.0,196.48588194043512,185.28131257380616,191.8440560575265,EUR,Toyota Corolla,748544835,1,1,1,3.971361015546209,Compact,4.9830999556028726,,Automatic,Unlimited km,Hertz,"Dublin Airport, Dublin, Ireland, K67 N8W7",In Terminal,8.313688503669171,Excellent,9.140326753464619,8.299996095772096,9.223875015835667,7.933506345082627,7.581792814085531,6.534479278177774,7.329301196736078,2341.9384132561863,2023-07-23 05:05:17,device=Pixel 4&amp;network_type=wifi&amp;languagecode=en&amp;display=normal_xxhdpi&amp;cor=IE&amp;currency=EUR,4272482</w:t>
      </w:r>
    </w:p>
    <w:p>
      <w:r>
        <w:rPr>
          <w:rFonts w:ascii="Consolas" w:hAnsi="Consolas"/>
          <w:sz w:val="14"/>
        </w:rPr>
        <w:t>Lisbon Airport,LIS,PT,Lisbon,2.0077075486940865,2023-07-19,10:00,2023-07-31,10:00,0.0,71.63310515838842,73.20049479058817,76.29237547326474,EUR,Opel Corsa,748544836,1,1,1,3.942688597693292,Economy,4.765226630432216,,Manual,Unlimited km,Firefly,"Aeroporto de Lisboa, Lisboa, Portugal, 1700-007",In Terminal,7.451151206920101,Very good,9.03381744357634,8.396132821006168,8.138591305578302,7.280947380538714,6.579952303058558,4.42277588905711,7.326670374403327,848.9721673900555,2023-07-23 05:05:17,device=Pixel 4&amp;network_type=wifi&amp;languagecode=en&amp;display=normal_xxhdpi&amp;cor=PT&amp;currency=EUR,4272483</w:t>
        <w:br/>
        <w:t>Lisbon Airport,LIS,PT,Lisbon,1.934337758963734,2023-07-29,10:00,2023-07-20,10:00,0.0,1105.355916330592,1100.3568612144584,1099.472705550205,EUR,Tesla Model Y 4x4 GPS,748544837,1,1,1,5.155216135703807,Premium,5.014821715655573,,Automatic,Unlimited km,Hertz,"Alameda das Comunidades Portuguesas, Lisboa, Portugal, 1700-111",In Terminal,8.048233912754696,Very good,8.66289290068587,8.620399284702591,8.570690549890495,7.5245774778231125,8.036390347571942,6.596745596973283,6.720070393648465,759.1874359334217,2023-07-23 05:05:17,device=Pixel 4&amp;network_type=wifi&amp;languagecode=en&amp;display=normal_xxhdpi&amp;cor=PT&amp;currency=EUR,4272484</w:t>
        <w:br/>
        <w:t>Adolfo Suárez Madrid–Barajas Airport,MAD,ES,Madrid,2.0342613329718655,2023-07-21,10:00,2023-07-24,10:00,0.0,94.51297428060165,93.70798216741373,93.60668418159042,EUR,Opel Mokka,748544838,1,1,1,4.099236298922274,Compact,5.123976217958837,,Manual,Unlimited km,Thrifty,"Avenida de la Hispanidad, Madrid, Spain, 28042",In Terminal,7.716693887156616,Very good,9.700412300585045,8.797196991408885,8.998217122039494,7.627058479433089,6.3604538371484916,6.947557259172136,6.858553184315455,96.75291656492058,2023-07-23 05:05:17,device=Pixel 4&amp;network_type=wifi&amp;languagecode=en&amp;display=normal_xxhdpi&amp;cor=ES&amp;currency=EUR,4272485</w:t>
        <w:br/>
        <w:t>Josep Tarradellas Barcelona–El Prat Airport,BCN,ES,Barcelona,1.9483888820080377,2023-07-21,10:00,2023-07-25,10:00,0.0,79.60619119226693,75.08748496542805,77.70970328617862,EUR,Fiat 500,748544839,1,1,1,1.9752737299468708,Mini,4.0795785632854145,,Manual,Unlimited km,Budget,"Aeropuerto de Barcelona-El Prat, BCN T1 &amp; T2 Pick up and Drop off, Barcelona, Spain, 08820",In Terminal,7.727866159314895,Excellent,8.601625180697528,8.611942935759005,9.201090345640505,8.084156260109816,8.53897804548383,6.954832990368695,7.374366288699405,2617.2085505845425,2023-07-23 05:05:17,device=Pixel 4&amp;network_type=wifi&amp;languagecode=en&amp;display=normal_xxhdpi&amp;cor=ES&amp;currency=EUR,4272486</w:t>
        <w:br/>
        <w:t>Adolfo Suárez Madrid–Barajas Airport,MAD,ES,Madrid,2.0620059245059412,2023-07-24,10:00,2023-07-21,10:00,0.0,215.83023457375236,222.89736238716742,223.71333760266387,EUR,Mercedes E-Class,748544840,1,1,1,4.039495807658778,Luxury,5.033303219793512,,Automatic,500 kilometres per rental,Alamo,"Aeropuerto Adolfo Suárez Madrid-Barajas, T1-T4, Madrid, Spain, 28042",In Terminal,8.497940483198015,Excellent,8.614561660355802,8.79836782134274,8.900809194857892,8.47437632951213,8.059983533520539,7.888056389884362,8.028179846250989,1290.9886439332518,2023-07-23 05:05:17,device=Pixel 4&amp;network_type=wifi&amp;languagecode=en&amp;display=normal_xxhdpi&amp;cor=ES&amp;currency=EUR,4272487</w:t>
        <w:br/>
        <w:t>Zurich Airport,ZRH,CH,Zürich,2.057685110968843,2023-07-27,10:00,2023-07-22,10:00,0.0,190.25403718579994,184.04514711343782,178.96494916090288,CHF,Polestar 2,748544841,1,1,1,5.052188463263176,Compact,5.000414046757372,,Automatic,Unlimited km,Hertz,"Zurich Airport, Zurich, Switzerland, 8060",Car Rental Centre,8.342178428221505,Excellent,8.924327652153874,8.975561994799724,8.963266038525093,8.335692305998274,8.861906046967281,8.103832875542446,7.658854760261154,1100.882127836567,2023-07-23 05:05:17,device=Pixel 4&amp;network_type=wifi&amp;languagecode=en&amp;display=normal_xxhdpi&amp;cor=CH&amp;currency=CHF,4272488</w:t>
        <w:br/>
        <w:t>Istanbul Airport,IST,TR,Istanbul,1.9642852963319852,2023-07-28,10:00,2023-07-26,10:00,0.0,3207.391367850312,3366.8504516109133,3318.0853655342153,TRY,Hyundai i20,748544842,1,1,1,4.103705051929465,Economy,3.9324974849249994,,Automatic,3000 kilometres per rental,Sixt,"Tayakadin Mh. Terminal Cd. No1, Istanbul, Turkey, 34283",In Terminal,7.603847255466059,Very good,7.020948799986585,6.782211141700388,9.124208937581022,7.664024215249283,7.709895614686018,8.027753205320977,6.9011689982823965,436.41554692856096,2023-07-23 05:05:17,device=Pixel 4&amp;network_type=wifi&amp;languagecode=en&amp;display=normal_xxhdpi&amp;cor=TR&amp;currency=TRY,4272489</w:t>
        <w:br/>
        <w:t>Lisbon Airport,LIS,PT,Lisbon,1.9501596140729343,2023-07-19,10:00,2023-07-29,10:00,0.0,118.20842474758506,124.14431978122889,121.79947272058857,EUR,Audi A3,748544843,1,1,1,4.70167889060882,Intermediate,4.95941708613631,,Automatic,Unlimited km,Record Go,"11 Rua Prof. Henrique de Barros, Prior Velho, Lisboa, Portugal, 2685-338",Shuttle Bus,7.8939149632959875,Very good,9.196690417613665,8.19199908623171,8.398620695794925,8.468599237264694,7.258938247486885,5.75915996524292,7.865430164307088,2989.769337923037,2023-07-23 05:05:17,device=Pixel 4&amp;network_type=wifi&amp;languagecode=en&amp;display=normal_xxhdpi&amp;cor=PT&amp;currency=EUR,4272490</w:t>
        <w:br/>
        <w:t>Frankfurt am Main Airport,FRA,DE,Frankfurt,1.9278939028957096,2023-07-23,10:00,2023-07-31,10:00,0.0,212.34912806827163,216.7302092128616,211.24681450772027,EUR,Fiat 500,748544844,1,1,1,1.9475527441699851,Mini,4.13830538300486,,Manual,Unlimited km,Avis,"Hugo-Eckener-Ring, Terminal 1 &amp; 2, Frankfurt am Main, Germany, 60549",In Terminal,7.500968333065785,Very good,9.029149580670115,8.502926423513399,9.054773242020426,7.692291952356838,7.921376032668982,7.4577450442389965,6.519999498344061,1693.033798395941,2023-07-23 05:05:17,device=Pixel 4&amp;network_type=wifi&amp;languagecode=en&amp;display=normal_xxhdpi&amp;cor=DE&amp;currency=EUR,4272491</w:t>
        <w:br/>
        <w:t>Josep Tarradellas Barcelona–El Prat Airport,BCN,ES,Barcelona,1.922065373563291,2023-07-26,10:00,2023-07-26,10:00,0.0,441.4467812442864,422.8836640523968,445.6036773983367,EUR,Mercedes E-Class,748544845,1,1,1,4.106931948890159,Luxury,5.091536889287299,,Automatic,500 kilometres per rental,Alamo,"Aeropuerto de Barcelona-El Prat, El Prat de Llobregat, Barcelona, Spain, 08020",In Terminal,8.022071867651043,Excellent,8.859967187513538,8.373677786571742,8.735046549269152,8.8437387586718,8.68246036414538,6.843035996970476,7.88824985802425,2086.9867853104734,2023-07-23 05:05:17,device=Pixel 4&amp;network_type=wifi&amp;languagecode=en&amp;display=normal_xxhdpi&amp;cor=ES&amp;currency=EUR,4272492</w:t>
        <w:br/>
        <w:t>Zurich Airport,ZRH,CH,Zürich,2.0977001364922194,2023-07-30,10:00,2023-07-21,10:00,0.0,175.06097198569168,177.37605821844045,176.82250914714638,CHF,Fiat 500,748544846,1,1,1,1.9183224941281625,Mini,3.998294406695835,,Manual,Unlimited km,Hertz,"Zurich Airport, Zurich, Switzerland, 8060",Car Rental Centre,8.494650110859315,Excellent,8.93178187568391,9.222447357315474,8.97140340300629,8.607706200960447,8.651720506264272,7.990235306951831,7.5727398502501595,1052.6154492009096,2023-07-23 05:05:17,device=Pixel 4&amp;network_type=wifi&amp;languagecode=en&amp;display=normal_xxhdpi&amp;cor=CH&amp;currency=CHF,4272493</w:t>
        <w:br/>
        <w:t>Munich Airport,MUC,DE,Munich,1.9516855067041097,2023-07-21,10:00,2023-07-30,10:00,0.0,424.1660551754316,410.4725717902473,404.6035706508771,EUR,Mercedes C-Class,748544847,1,1,1,3.847364019090173,Full-size,5.148462253112653,,Automatic,600 kilometres per rental,Europcar,"Terminalstraße Mitte, Airportcenter, Ebene 3, München, Germany, 85356",Car Rental Centre,7.32640845926405,Very good,8.54801508982235,8.408370819529047,8.589330212963894,7.858329576124996,8.017797644138895,6.38276317405611,7.295871973255615,3722.4252704731393,2023-07-23 05:05:17,device=Pixel 4&amp;network_type=wifi&amp;languagecode=en&amp;display=normal_xxhdpi&amp;cor=DE&amp;currency=EUR,4272494</w:t>
        <w:br/>
        <w:t>Lisbon Airport,LIS,PT,Lisbon,1.9762657664773402,2023-07-18,10:00,2023-08-03,10:00,0.0,81.4841483635489,84.20260887958702,83.0351727182449,EUR,Fiat 500,748544848,1,1,1,1.988506554661252,Mini,4.182782230405335,,Manual,Unlimited km,Thrifty,"Alameda das Comunidades Portuguesas, Lisboa, Portugal, 1700-111",In Terminal,7.284967305658206,Very good,8.802175565422138,7.918485258973655,8.95768942155641,7.174138802398224,7.8647325913652875,5.611982973705434,6.401597928651512,2522.7543329158443,2023-07-23 05:05:17,device=Pixel 4&amp;network_type=wifi&amp;languagecode=en&amp;display=normal_xxhdpi&amp;cor=PT&amp;currency=EUR,4272495</w:t>
        <w:br/>
        <w:t>Josep Tarradellas Barcelona–El Prat Airport,BCN,ES,Barcelona,2.1487569677614733,2023-07-31,10:00,2023-08-03,10:00,0.0,299.08180751679186,287.3960276315193,307.8777433367592,EUR,BMW 5 Series,748544849,1,1,1,3.929877952770933,Luxury,5.100072242034862,,Automatic,Unlimited km,Budget,"Aeropuerto de Barcelona-El Prat, BCN T1 &amp; T2 Pick up and Drop off, Barcelona, Spain, 08820",In Terminal,8.15614036915551,Excellent,8.329097238577011,8.550296724304715,9.2386038144915,7.914776163812732,8.44422414678704,7.4015423345110865,7.601832163223308,2651.2695203095045,2023-07-23 05:05:17,device=Pixel 4&amp;network_type=wifi&amp;languagecode=en&amp;display=normal_xxhdpi&amp;cor=ES&amp;currency=EUR,4272496</w:t>
        <w:br/>
        <w:t>Frankfurt am Main Airport,FRA,DE,Frankfurt,2.0692266878197123,2023-07-31,10:00,2023-07-28,10:00,0.0,154.5283548236285,151.21647150610104,162.28561069990067,EUR,Opel Astra,748544850,1,1,1,4.055329953221624,Compact,5.0953809177629905,,Manual,600 kilometres per rental,Dollar,"Frankfurt Airport, Terminal 1, Frankfurt am Main, Germany, 60547",In Terminal,7.843144989514548,Excellent,9.509190645715734,8.859436620574513,8.836540122456908,8.318581694113993,6.145220937784456,7.703786235045254,7.3559401075469335,536.1860715689063,2023-07-23 05:05:17,device=Pixel 4&amp;network_type=wifi&amp;languagecode=en&amp;display=normal_xxhdpi&amp;cor=DE&amp;currency=EUR,4272497</w:t>
        <w:br/>
        <w:t>Lisbon Airport,LIS,PT,Lisbon,2.061487078141173,2023-07-25,10:00,2023-07-29,10:00,0.0,71.30250793036964,70.25416414158336,66.67570442535357,EUR,Seat Arona,748544851,1,1,1,5.185763615719821,Compact,4.892902967902807,,Manual,Unlimited km,Green Motion,"Lisbon Airport, Rua General Humberto Delgado Nº2, R/C Esq 2685-337 Prior Velho., Lisbon, Portugal, 2685-337",Shuttle Bus,8.032592994715847,Very good,9.327821837066796,8.191511714675208,7.632566216639824,8.592615774498114,7.359081353589639,6.707029247173631,7.733525015488544,315.59905721445284,2023-07-23 05:05:17,device=Pixel 4&amp;network_type=wifi&amp;languagecode=en&amp;display=normal_xxhdpi&amp;cor=PT&amp;currency=EUR,4272498</w:t>
        <w:br/>
        <w:t>Zurich Airport,ZRH,CH,Zürich,2.040122070340301,2023-07-25,10:00,2023-07-25,10:00,0.0,220.84440156390357,220.70648397591407,223.19977474509568,CHF,Volkswagen Golf Variant Estate,748544852,1,1,1,3.7613277248660855,Compact,5.112976642023509,,Manual,Unlimited km,Avis,"Flughafen Parking 3, Zurich, Switzerland, 8060",Car Rental Centre,8.389414591589418,Excellent,8.752446633046203,7.882787204928954,9.484721006796756,7.662927301994464,8.84650100134089,7.5957053397694105,7.317993583859652,443.5626651202156,2023-07-23 05:05:17,device=Pixel 4&amp;network_type=wifi&amp;languagecode=en&amp;display=normal_xxhdpi&amp;cor=CH&amp;currency=CHF,4272499</w:t>
        <w:br/>
        <w:t>Munich Airport,MUC,DE,Munich,2.0624655306740243,2023-07-23,10:00,2023-07-31,10:00,0.0,282.08079535737033,271.5541599940293,276.3590727307834,EUR,Ford Focus Estate,748544853,1,1,1,4.008635505040767,Compact,5.001695108598336,,Manual,800 kilometres per rental,Hertz,"Terminalstraße Mitte, München, Germany, 85356",Car Rental Centre,7.562091977056043,Very good,8.743111476394427,8.356271517594054,9.673930122735426,7.402524009921955,8.438656176841082,6.369378991912323,6.917090533418813,1325.8081839249433,2023-07-23 05:05:17,device=Pixel 4&amp;network_type=wifi&amp;languagecode=en&amp;display=normal_xxhdpi&amp;cor=DE&amp;currency=EUR,4272500</w:t>
        <w:br/>
        <w:t>Adolfo Suárez Madrid–Barajas Airport,MAD,ES,Madrid,1.8587735798214924,2023-07-23,10:00,2023-07-28,10:00,0.0,89.761640904135,98.06652274485853,90.01746917741123,EUR,Ford Focus,748544854,1,1,1,3.980590040583939,Compact,4.98557373307616,,Manual,Unlimited km,Hertz,"Avenida de la Hispanidad, Madrid, Spain, 28042",In Terminal,7.532045928283201,Very good,7.785250748804467,7.988551710442496,8.889337774813537,7.7417507871272635,8.235616024964397,6.631352266474019,7.13570058347405,1009.9471164071815,2023-07-23 05:05:17,device=Pixel 4&amp;network_type=wifi&amp;languagecode=en&amp;display=normal_xxhdpi&amp;cor=ES&amp;currency=EUR,4272501</w:t>
        <w:br/>
        <w:t>Adolfo Suárez Madrid–Barajas Airport,MAD,ES,Madrid,1.992164446387057,2023-07-31,10:00,2023-07-23,10:00,0.0,78.69029417896465,78.92264133518137,81.90621773131178,EUR,Opel Crossland,748544855,1,1,1,3.850687182655094,Compact,4.113969738836428,,Manual,Unlimited km,Budget,"Aeropuerto Adolfo Suárez Madrid-Barajas, Terminal 1 or Terminal 4, Madrid, Spain, 28042",In Terminal,8.547678594679047,Excellent,9.268545326412793,8.32266267135927,9.223414036051757,8.76081045629393,8.359296670288524,7.744199371869567,7.480256760256004,1724.078292113261,2023-07-23 05:05:17,device=Pixel 4&amp;network_type=wifi&amp;languagecode=en&amp;display=normal_xxhdpi&amp;cor=ES&amp;currency=EUR,4272502</w:t>
        <w:br/>
        <w:t>Munich Airport,MUC,DE,Munich,1.9588444963475362,2023-07-26,10:00,2023-07-23,10:00,0.0,291.0109491271048,289.14464625836086,292.94309949468857,EUR,Volkswagen Passat   ,748544856,1,1,1,3.699073171338613,Intermediate,4.966783477997291,,Automatic,600 kilometres per rental,Alamo,"Terminalstraße Mitte, München, Germany, 85356",Car Rental Centre,8.69965873355942,Excellent,9.607159151302907,8.942128961301504,9.69390045224789,8.950208989271385,8.290020901238476,8.464883774950113,8.320011812002194,1822.8992691431288,2023-07-23 05:05:17,device=Pixel 4&amp;network_type=wifi&amp;languagecode=en&amp;display=normal_xxhdpi&amp;cor=DE&amp;currency=EUR,4272503</w:t>
        <w:br/>
        <w:t>Istanbul Airport,IST,TR,Istanbul,1.9057618517086745,2023-07-21,10:00,2023-07-25,10:00,0.0,12931.750205442371,12221.443518475444,12542.123714613974,TRY,Mercedes E-Class,748544857,1,1,1,3.8905424151011276,Luxury,4.860693678013857,,Automatic,800 kilometres per rental,Windy Car Rental,"Istanbul New Airport (İstanbul Yeni Havalimanı), Yesilkoy, Istanbul, Turkey",In Terminal,5.557360727410771,,6.402362953347392,6.070531918130097,6.734967932691044,5.961459775087386,5.398759169029445,4.645348116140192,5.37608734325933,1344.1084703073575,2023-07-23 05:05:17,device=Pixel 4&amp;network_type=wifi&amp;languagecode=en&amp;display=normal_xxhdpi&amp;cor=TR&amp;currency=TRY,4272504</w:t>
        <w:br/>
        <w:t>Istanbul Airport,IST,TR,Istanbul,1.9122313981466874,2023-08-01,10:00,2023-07-22,10:00,0.0,43828.68213216979,43994.1166857474,43325.582468407025,TRY,BMW 5 Series,748544858,1,1,1,3.7988767858309473,Luxury,5.171621179601328,,Automatic,Unlimited km,Eren Rent A Car,"Istanbul International Airport, Istanbul, Istanbul, Turkey, 34283",Meet &amp; Greet,5.078071876509654,,4.684657194663393,5.4477469200518565,6.185660788211307,5.525838084030418,5.075457295394564,3.7846232089537324,5.110296574597878,108.32068619307454,2023-07-23 05:05:17,device=Pixel 4&amp;network_type=wifi&amp;languagecode=en&amp;display=normal_xxhdpi&amp;cor=TR&amp;currency=TRY,4272505</w:t>
        <w:br/>
        <w:t>Heathrow Airport,LHR,GB,London,1.9902455558577625,2023-07-30,10:00,2023-07-29,10:00,0.0,194.59805631178264,188.14427710324148,174.4858354553435,GBP,Vauxhall Corsa,748544859,1,1,1,4.025169090321005,Economy,4.0270404341648245,,Automatic,Unlimited mileage,Enterprise,"Northern Perimeter Road, Hounslow, London, UK, TW6 2RY",Shuttle Bus,8.087620847748337,Excellent,8.387985278258919,7.837186338480007,9.288540320184854,9.045809369221725,8.690266692889148,7.531910667676074,7.791192942085896,2011.0866552821865,2023-07-23 05:05:17,device=Pixel 4&amp;network_type=wifi&amp;languagecode=en&amp;display=normal_xxhdpi&amp;cor=GB&amp;currency=GBP,4272506</w:t>
        <w:br/>
        <w:t>Charles de Gaulle Airport,CDG,FR,Paris,1.9156402999929312,2023-07-23,10:00,2023-07-30,10:00,0.0,496.97334888290135,504.1491740922219,497.990703529058,EUR,BMW X3,748544860,1,1,1,3.9134977712704564,Luxury,4.894996450342054,,Automatic,500 kilometres per rental,Sixt,"Aéroport de Paris-Charles-de-Gaulle, Roissy-en-France, France, 95711",In Terminal,8.472616682520767,Excellent,8.81479163662071,8.369289886993059,9.46576932731401,8.467093781969806,8.213683505776578,7.234896486779734,7.609623322474038,2266.4466033683657,2023-07-23 05:05:17,device=Pixel 4&amp;network_type=wifi&amp;languagecode=en&amp;display=normal_xxhdpi&amp;cor=FR&amp;currency=EUR,4272507</w:t>
        <w:br/>
        <w:t>Malpensa Airport,MXP,IT,Milan,1.9865712098944377,2023-07-24,10:00,2023-08-01,10:00,0.0,65.07423566183891,60.01929442726925,61.5996928452908,EUR,Fiat Panda,748544861,1,1,1,3.9048478894124976,Mini,5.0063854049035905,,Manual,Unlimited km,Hertz,"Aeroporto di Milano Malpensa T2, Ferno, Italy, 21010",Car Rental Centre,7.330881332374111,Very good,8.161003216330167,7.939448831452418,8.253786532250501,7.277243927518261,6.914284035803727,6.057859281306385,7.271009375708162,1582.180165279156,2023-07-23 05:05:17,device=Pixel 4&amp;network_type=wifi&amp;languagecode=en&amp;display=normal_xxhdpi&amp;cor=IT&amp;currency=EUR,4272508</w:t>
        <w:br/>
        <w:t>Munich Airport,MUC,DE,Munich,1.972874117938822,2023-07-22,10:00,2023-07-28,10:00,0.0,254.98680007965328,255.4809145500427,239.0341400726801,EUR,Nissan Qashqai,748544862,1,1,1,4.081207387114684,Intermediate,5.056423942540008,,Automatic,500 kilometres per rental,Buchbinder,"Terminalstraße Mitte, München, Germany, 85356",In Terminal,7.9246983331362495,Excellent,8.524040170990553,8.602776885601566,9.745002339953782,8.050119408509723,6.554043580363252,7.154104925730699,7.900163749601303,380.3145562695622,2023-07-23 05:05:17,device=Pixel 4&amp;network_type=wifi&amp;languagecode=en&amp;display=normal_xxhdpi&amp;cor=DE&amp;currency=EUR,4272509</w:t>
        <w:br/>
        <w:t>Heathrow Airport,LHR,GB,London,2.0970483074144517,2023-07-30,10:00,2023-08-01,10:00,0.0,197.7147916672664,195.71072826367586,199.27327526223678,GBP,Volkswagen T-Cross,748544863,1,1,1,4.231102778853785,Compact,4.873692680024215,,Automatic,450 miles per rental,Sixt,"Heathrow Airport, London, UK, TW6 2GD",In Terminal,7.732836190894439,Very good,8.862220062553575,8.18640040112022,8.793667664092917,8.04895915037488,7.069093655652083,6.359502781385703,6.923965637207827,2038.1415782292743,2023-07-23 05:05:17,device=Pixel 4&amp;network_type=wifi&amp;languagecode=en&amp;display=normal_xxhdpi&amp;cor=GB&amp;currency=GBP,4272510</w:t>
        <w:br/>
        <w:t>Lisbon Airport,LIS,PT,Lisbon,2.0388737795798852,2023-07-19,10:00,2023-07-23,10:00,0.0,69.34321416659837,70.50943166674514,67.43696715526681,EUR,Jeep Renegade,748544864,1,1,1,3.9636185013245235,Compact,4.967001394731684,,Manual,Unlimited km,Green Motion,"Lisbon Airport, Rua General Humberto Delgado Nº2, R/C Esq 2685-337 Prior Velho., Lisbon, Portugal, 2685-337",Shuttle Bus,7.493899550988438,Very good,9.800964142375383,8.120614279434632,8.110171896363651,8.221522681244048,7.6959192768431715,6.535590979124551,7.9897527554490635,307.2154308053045,2023-07-23 05:05:17,device=Pixel 4&amp;network_type=wifi&amp;languagecode=en&amp;display=normal_xxhdpi&amp;cor=PT&amp;currency=EUR,4272511</w:t>
        <w:br/>
        <w:t>Dublin Airport,DUB,IE,Dublin,2.051957587958025,2023-07-27,10:00,2023-07-28,10:00,0.0,1614.8800268293041,1553.588478789744,1573.8945313782795,EUR,Mercedes  E-Class  ,748544865,1,1,1,4.063476254491123,Luxury,4.996239443795478,,Automatic,Unlimited km,Payless,"Arrivals Hall, Terminal 2, Dublin, Ireland, K67 E4P2",Car Rental Centre,7.525877407073192,Very good,8.507513758254735,7.419197646830892,8.88143317653027,7.729690563754211,7.874914774205498,6.543667251545401,7.504694792270767,1610.250022819763,2023-07-23 05:05:17,device=Pixel 4&amp;network_type=wifi&amp;languagecode=en&amp;display=normal_xxhdpi&amp;cor=IE&amp;currency=EUR,4272512</w:t>
        <w:br/>
        <w:t>Orly Airport,ORY,FR,Paris,1.9349248418801308,2023-07-26,10:00,2023-07-22,10:00,0.0,149.6911120259543,155.90610769007847,149.39366515917828,EUR,Opel Corsa,748544866,1,1,1,4.110715475300299,Economy,4.70160570950154,,Manual,Unlimited km,Hertz,"Aéroport de Paris-Orly, Paris, France, 94390",In Terminal,7.2215287918523465,Good,7.651351706530467,8.133816337425609,8.45113804007658,6.904415724818618,6.527630773654719,5.539877142951648,6.10365101071003,770.7513065324029,2023-07-23 05:05:17,device=Pixel 4&amp;network_type=wifi&amp;languagecode=en&amp;display=normal_xxhdpi&amp;cor=FR&amp;currency=EUR,4272513</w:t>
        <w:br/>
        <w:t>Adolfo Suárez Madrid–Barajas Airport,MAD,ES,Madrid,2.0768507969241443,2023-07-25,10:00,2023-07-22,10:00,0.0,162.78845880565072,153.91521263851257,164.2682867628905,EUR,Opel Astra,748544867,1,1,1,3.8415813630946585,Compact,5.259323633841275,,Automatic,Unlimited km,Alamo,"Aeropuerto Adolfo Suárez Madrid-Barajas, T1-T4, Madrid, Spain, 28042",In Terminal,8.513646236407816,Excellent,8.916278326701207,8.627614401842937,8.619651579506714,8.514322942759572,8.446395381305223,7.509230667377,8.294200215263267,1310.3071552592125,2023-07-23 05:05:17,device=Pixel 4&amp;network_type=wifi&amp;languagecode=en&amp;display=normal_xxhdpi&amp;cor=ES&amp;currency=EUR,4272514</w:t>
        <w:br/>
        <w:t>Amsterdam Airport Schiphol,AMS,NL,Amsterdam,2.035664753714839,2023-07-20,10:00,2023-07-20,10:00,0.0,234.99442244771566,212.36072255028435,217.30790192265985,EUR,Opel Insignia,748544868,1,1,1,3.8089524822486545,Standard,5.247890632418977,,Automatic,400 kilometres per rental,Alamo,"Amsterdam Schiphol Airport, Schiphol Plaza Arrival Hall 22, Amsterdam, Holland, 1118 AX",In Terminal,9.04554265246492,Excellent,9.490864799347884,9.36736714430943,10.02462044049728,8.759806366669121,8.454298917387327,7.834826903103499,8.087873937476381,1881.531897507424,2023-07-23 05:05:17,device=Pixel 4&amp;network_type=wifi&amp;languagecode=en&amp;display=normal_xxhdpi&amp;cor=NL&amp;currency=EUR,4272515</w:t>
        <w:br/>
        <w:t>Josep Tarradellas Barcelona–El Prat Airport,BCN,ES,Barcelona,1.9943384777485291,2023-07-22,10:00,2023-08-01,10:00,0.0,93.83029128223887,94.57289332216686,96.54534639315608,EUR,Kia Sportage,748544869,1,1,1,3.9689105802044637,Standard,5.021737602815087,,Manual,Unlimited km,Alamo,"Aeropuerto de Barcelona-El Prat, El Prat de Llobregat, Barcelona, Spain, 08020",In Terminal,8.458467298278823,Excellent,8.763249044617963,9.168156046674557,8.919616426606487,8.987549500044135,8.642644502837847,7.082569032393498,8.039656868993633,2040.9067229947786,2023-07-23 05:05:17,device=Pixel 4&amp;network_type=wifi&amp;languagecode=en&amp;display=normal_xxhdpi&amp;cor=ES&amp;currency=EUR,4272516</w:t>
        <w:br/>
        <w:t>Munich Airport,MUC,DE,Munich,1.913074033101866,2023-07-20,10:00,2023-08-02,10:00,0.0,234.0244068595006,237.06360893309508,245.26527132694176,EUR,Opel Astra Estate,748544870,1,1,1,4.056514730808589,Compact,5.037529581164187,,Automatic,600 kilometres per rental,Alamo,"Terminalstraße Mitte, München, Germany, 85356",Car Rental Centre,9.043027561030705,Excellent,8.774932496549175,9.243480088721833,9.764148873530308,8.413025391053615,8.083663062023563,8.862264983180442,8.033178961711084,1942.3973997445605,2023-07-23 05:05:17,device=Pixel 4&amp;network_type=wifi&amp;languagecode=en&amp;display=normal_xxhdpi&amp;cor=DE&amp;currency=EUR,4272517</w:t>
        <w:br/>
        <w:t>Charles de Gaulle Airport,CDG,FR,Paris,2.0235043137763324,2023-07-31,10:00,2023-07-28,10:00,0.0,247.63088749249724,242.05206465527357,228.15800838934945,EUR,Nissan Qashqai,748544871,1,1,1,3.905108947952818,Intermediate,5.041727725849606,,Automatic,Unlimited km,Enterprise,"Aéroport de Paris-Charles-de-Gaulle, Terminal 1, Terminal 2C/D, Terminal 2E/F, Roissy-en-France, France, 95716",In Terminal,7.426275504773986,Very good,8.544486148925007,8.251790198749905,8.415139809034846,7.654623034704628,7.576282634994138,6.693636214239383,6.792581433797589,566.4226291430014,2023-07-23 05:05:17,device=Pixel 4&amp;network_type=wifi&amp;languagecode=en&amp;display=normal_xxhdpi&amp;cor=FR&amp;currency=EUR,4272518</w:t>
        <w:br/>
        <w:t>Munich Airport,MUC,DE,Munich,1.9816667092070206,2023-07-18,10:00,2023-08-01,10:00,0.0,426.96477447957534,415.1581223871509,425.78194925154804,EUR,Audi A6   ,748544872,1,1,1,3.7842241005393413,Luxury,4.863641651005853,,Automatic,600 kilometres per rental,Sixt,"Terminalstraße Mitte, München, Germany, 85356",Car Rental Centre,7.358215696347782,Very good,7.913179445653912,7.958105611406261,9.359488603281818,6.871755757083529,7.6491405059690445,6.532619774351694,6.795947082786696,2128.551877185093,2023-07-23 05:05:17,device=Pixel 4&amp;network_type=wifi&amp;languagecode=en&amp;display=normal_xxhdpi&amp;cor=DE&amp;currency=EUR,4272519</w:t>
        <w:br/>
        <w:t>Frankfurt am Main Airport,FRA,DE,Frankfurt,1.9593362592585375,2023-07-24,10:00,2023-07-21,10:00,0.0,283.60704122448783,294.1120204278522,290.6051309457179,EUR,Citroen C5,748544873,1,1,1,4.168477604516552,Intermediate,5.080888071479725,,Manual,Unlimited km,Avis,"Hugo-Eckener-Ring, Terminal 1 &amp; 2, Frankfurt am Main, Germany, 60549",In Terminal,8.184878905214635,Very good,9.006091575985879,8.25006557771314,9.41015076964008,7.078104504908864,7.936087689825877,7.531151968322416,6.621058462583738,1561.7439387591933,2023-07-23 05:05:17,device=Pixel 4&amp;network_type=wifi&amp;languagecode=en&amp;display=normal_xxhdpi&amp;cor=DE&amp;currency=EUR,4272520</w:t>
        <w:br/>
        <w:t>Istanbul Airport,IST,TR,Istanbul,2.0142614569731228,2023-07-22,10:00,2023-07-26,10:00,0.0,9824.164378605026,10113.870041456876,9531.02263107523,TRY,Mercedes V-Class,748544874,1,1,1,5.102696793519723,Premium,7.810334703724017,,Automatic,Unlimited km,Circular Car Hire,"Istanbul International Airport, Istanbul, Turkey, 34283",Meet &amp; Greet,6.789322340241008,Good,7.850587429877912,7.347515443889165,7.993818162464916,6.2633322758972945,5.700791063360833,6.469900253199303,6.135736517060487,627.7311356915452,2023-07-23 05:05:17,device=Pixel 4&amp;network_type=wifi&amp;languagecode=en&amp;display=normal_xxhdpi&amp;cor=TR&amp;currency=TRY,4272521</w:t>
        <w:br/>
        <w:t>Adolfo Suárez Madrid–Barajas Airport,MAD,ES,Madrid,1.9771625477662862,2023-07-27,10:00,2023-07-21,10:00,0.0,117.64363826072587,118.76096966338366,123.4880513279996,EUR,Toyota Corolla Hybrid,748544875,1,1,1,3.965870657794055,Compact,4.720269704450702,,Automatic,700 kilometres per rental,Europcar,"Madrid Airport, T1, Madrid, Spain, 28042",In Terminal,8.422065458886017,Excellent,8.45710090811381,7.705975115127075,9.217296464307562,8.324116216451637,8.963584462957941,7.5330403081886805,6.805266410610107,1197.2799591619496,2023-07-23 05:05:17,device=Pixel 4&amp;network_type=wifi&amp;languagecode=en&amp;display=normal_xxhdpi&amp;cor=ES&amp;currency=EUR,4272522</w:t>
        <w:br/>
        <w:t>Munich Airport,MUC,DE,Munich,1.993364017577856,2023-07-21,10:00,2023-07-28,10:00,0.0,619.9970659887422,590.7666628734278,594.0231426308196,EUR,Volkswagen Touran,748544876,1,1,1,3.8763031491892397,Intermediate,4.991155564538111,,Automatic,600 kilometres per rental,Sixt,"Terminalstraße Mitte, München, Germany, 85356",Car Rental Centre,7.398498260208259,Very good,8.320586651506527,8.258064700392346,9.495113638903762,6.315224632790739,7.109913604097521,6.439443749645872,6.479451152666401,2266.351424110279,2023-07-23 05:05:17,device=Pixel 4&amp;network_type=wifi&amp;languagecode=en&amp;display=normal_xxhdpi&amp;cor=DE&amp;currency=EUR,4272523</w:t>
        <w:br/>
        <w:t>Orly Airport,ORY,FR,Paris,1.926444169328103,2023-07-23,10:00,2023-08-03,10:00,0.0,142.24206941001458,148.47218163033708,149.31677548440513,EUR,Opel Corsa,748544877,1,1,1,3.8254838448446082,Economy,4.976146323862675,,Manual,Unlimited km,Hertz,"Aéroport de Paris-Orly, Paris, France, 94390",In Terminal,6.78881897200943,Good,7.950420312723248,7.628523973051933,7.913539088697679,6.793398906067951,6.351619876666328,5.424524686291788,5.976631866501514,751.5638444614344,2023-07-23 05:05:17,device=Pixel 4&amp;network_type=wifi&amp;languagecode=en&amp;display=normal_xxhdpi&amp;cor=FR&amp;currency=EUR,4272524</w:t>
        <w:br/>
        <w:t>Istanbul Airport,IST,TR,Istanbul,1.906491169202003,2023-08-01,10:00,2023-07-22,10:00,0.0,9109.447106233647,9593.189593174262,9352.356121344788,TRY,Fiat Doblo,748544878,1,1,1,3.8873944693811375,Compact,5.2490834787918015,,Manual,Unlimited km,Autounion,"Istanbul International Airport, Tayakadın mah. Yassıören cad. no: 150 arnavutköy, Istanbul, Istanbul, Turkey, 34076",Shuttle Bus,7.365806503191152,Very good,7.956643211843702,7.904329187321324,7.874936614296704,8.044384549314627,6.812812328748153,6.278680641095405,7.6744674078543245,183.64174747864732,2023-07-23 05:05:17,device=Pixel 4&amp;network_type=wifi&amp;languagecode=en&amp;display=normal_xxhdpi&amp;cor=TR&amp;currency=TRY,4272525</w:t>
        <w:br/>
        <w:t>Josep Tarradellas Barcelona–El Prat Airport,BCN,ES,Barcelona,2.0873467031196067,2023-07-28,10:00,2023-07-31,10:00,0.0,172.53610474385314,167.89696624213482,179.42958880808126,EUR,Renault Captur,748544879,1,1,1,4.203558393788926,Compact,4.901631477046374,,Automatic,Unlimited km,Avis,"Aeropuerto de Barcelona-El Prat, El Prat de Llobregat, Barcelona, Spain, 08820",In Terminal,7.736737258001238,Excellent,8.326521842895074,8.584211792286144,9.617467873378216,8.230713121766069,8.297659158525517,7.385018831200316,7.2973355143412215,1852.6991049900666,2023-07-23 05:05:17,device=Pixel 4&amp;network_type=wifi&amp;languagecode=en&amp;display=normal_xxhdpi&amp;cor=ES&amp;currency=EUR,4272526</w:t>
        <w:br/>
        <w:t>Josep Tarradellas Barcelona–El Prat Airport,BCN,ES,Barcelona,1.9276235527696086,2023-07-22,10:00,2023-08-01,10:00,0.0,390.770360917582,372.2012063814949,364.88752315693733,EUR,Volkswagen Tiguan,748544880,1,1,1,3.9569655353529076,Standard,4.9682767433957675,,Automatic,400 kilometres per rental,Sixt,"Aeropuerto de Barcelona-El Prat, T1 &amp; T2, Barcelona, Spain, 08820",In Terminal,9.013063988423049,Excellent,9.08478385523545,9.725070485104151,9.104141017882043,8.994155443112374,8.972944516707157,8.126349338929925,7.6979244933483395,2019.6796004790706,2023-07-23 05:05:17,device=Pixel 4&amp;network_type=wifi&amp;languagecode=en&amp;display=normal_xxhdpi&amp;cor=ES&amp;currency=EUR,4272527</w:t>
      </w:r>
    </w:p>
    <w:p>
      <w:r>
        <w:rPr>
          <w:rFonts w:ascii="Consolas" w:hAnsi="Consolas"/>
          <w:sz w:val="14"/>
        </w:rPr>
        <w:t>Frankfurt am Main Airport,FRA,DE,Frankfurt,1.930407146756541,2023-07-30,10:00,2023-07-23,10:00,0.0,134.8295881353834,136.32786280064104,143.00039056661407,EUR,Opel Adam,748544881,1,1,1,2.0139730680202654,Mini,3.957951628065556,,Manual,600 kilometres per rental,Dollar,"Frankfurt Airport, Terminal 1, Frankfurt am Main, Germany, 60547",In Terminal,8.224710285252266,Excellent,8.682744833029266,8.977655099350056,9.405235164722907,8.29798904572976,6.920069090423471,7.2606894509298945,7.848164463543888,527.6809041562487,2023-07-23 05:05:17,device=Pixel 4&amp;network_type=wifi&amp;languagecode=en&amp;display=normal_xxhdpi&amp;cor=DE&amp;currency=EUR,4272528</w:t>
        <w:br/>
        <w:t>Adolfo Suárez Madrid–Barajas Airport,MAD,ES,Madrid,1.963258181114182,2023-07-31,10:00,2023-07-22,10:00,0.0,103.65765270511605,99.95852882062162,95.76300887097713,EUR,Seat Arona,748544882,1,1,1,5.439224694577054,Compact,4.912549945720707,,Manual,Unlimited km,Enterprise,"Aeropuerto Adolfo Suárez Madrid-Barajas, T1-T4, Madrid, Spain, 28042",In Terminal,8.38322349076875,Excellent,8.328972580183901,8.562509373401543,8.644578620093117,8.821122045136173,8.16919975488804,8.208431791975888,7.68750889486693,1123.6174012003437,2023-07-23 05:05:17,device=Pixel 4&amp;network_type=wifi&amp;languagecode=en&amp;display=normal_xxhdpi&amp;cor=ES&amp;currency=EUR,4272529</w:t>
        <w:br/>
        <w:t>Frankfurt am Main Airport,FRA,DE,Frankfurt,2.0504548278824863,2023-07-30,10:00,2023-07-31,10:00,0.0,291.2237057358263,292.8037015726451,290.14277595049936,EUR,Seat Ateca,748544883,1,1,1,4.2212975230284915,Intermediate,4.870355669493335,,Manual,600 kilometres per rental,Europcar,"Frankfurt Airport, Terminal 1 - Area A, Frankfurt am Main, Germany, 60549",In Terminal,8.528064045022624,Excellent,9.22888064341493,9.074041298471304,9.873420886696756,8.745030768202623,8.290824965892241,7.356527359239142,7.593260774453386,2223.9479519415863,2023-07-23 05:05:17,device=Pixel 4&amp;network_type=wifi&amp;languagecode=en&amp;display=normal_xxhdpi&amp;cor=DE&amp;currency=EUR,4272530</w:t>
        <w:br/>
        <w:t>Josep Tarradellas Barcelona–El Prat Airport,BCN,ES,Barcelona,1.9604036273597636,2023-08-01,10:00,2023-07-31,10:00,0.0,79.37328478592431,75.75191055712247,80.852254061656,EUR,Opel Mokka,748544884,1,1,1,4.018657287089955,Compact,4.89689664251504,,Manual,320 kilometres per rental,Firefly,"Aeropuerto de Barcelona-El Prat, Terminal 2, Barcelona, Spain, 08820",In Terminal,7.331196935232401,Very good,8.405223592797215,8.621830199097214,8.408782211325237,6.883505606638839,6.386389126055032,6.331015161624889,7.213041108219453,9950.734660700049,2023-07-23 05:05:17,device=Pixel 4&amp;network_type=wifi&amp;languagecode=en&amp;display=normal_xxhdpi&amp;cor=ES&amp;currency=EUR,4272531</w:t>
        <w:br/>
        <w:t>Frankfurt am Main Airport,FRA,DE,Frankfurt,1.990348722806483,2023-07-29,10:00,2023-07-27,10:00,0.0,267.51423684131305,284.5554897571713,269.0793118020321,EUR,Opel Zafira GPS,748544885,1,1,1,5.265246046129758,Intermediate,5.036631494474047,,Manual,800 kilometres per rental,Hertz,"Frankfurt Airport, Terminal 1, Frankfurt am Main, Germany, 60549",In Terminal,8.64247886075267,Excellent,9.052174090099419,8.898940757441466,8.686259279292814,9.478830396151364,8.45472400434205,7.719528664615001,7.566033541758843,1225.9237454498184,2023-07-23 05:05:17,device=Pixel 4&amp;network_type=wifi&amp;languagecode=en&amp;display=normal_xxhdpi&amp;cor=DE&amp;currency=EUR,4272532</w:t>
        <w:br/>
        <w:t>Josep Tarradellas Barcelona–El Prat Airport,BCN,ES,Barcelona,1.945178180477443,2023-07-25,10:00,2023-07-24,10:00,0.0,89.19124513498626,86.0733144612374,88.02431559216278,EUR,Opel Astra Estate,748544886,1,1,1,4.05610845660508,Compact,4.875632040599447,,Manual,Unlimited km,Enterprise,"Aeropuerto de Barcelona-El Prat, El Prat de Llobregat, Barcelona, Spain, 08020",In Terminal,8.640077062236859,Excellent,8.573406628455887,8.289847845473371,9.264455628327097,8.960016879316408,8.696962498152773,7.364830896278693,7.74583822711605,1479.2588942220111,2023-07-23 05:05:17,device=Pixel 4&amp;network_type=wifi&amp;languagecode=en&amp;display=normal_xxhdpi&amp;cor=ES&amp;currency=EUR,4272533</w:t>
        <w:br/>
        <w:t>Munich Airport,MUC,DE,Munich,2.068993346177849,2023-07-29,10:00,2023-07-29,10:00,0.0,297.1441173596112,309.9589351611544,311.0258569424954,EUR,BMW 1 Series,748544887,1,1,1,4.234545172587328,Intermediate,5.342313026231286,,Automatic,600 kilometres per rental,Sixt,"Terminalstraße Mitte, München, Germany, 85356",Car Rental Centre,7.163375949692365,Very good,7.817692197679885,8.62871924065557,9.699871976517988,6.902137677299242,7.383539390793745,6.659174322980934,6.621875081513889,2144.339351062915,2023-07-23 05:05:17,device=Pixel 4&amp;network_type=wifi&amp;languagecode=en&amp;display=normal_xxhdpi&amp;cor=DE&amp;currency=EUR,4272534</w:t>
        <w:br/>
        <w:t>Zurich Airport,ZRH,CH,Zürich,1.8737472981020615,2023-07-22,10:00,2023-07-27,10:00,0.0,203.04934935210278,207.63747424531738,204.76604057221525,CHF,Volkswagen Golf Estate,748544888,1,1,1,4.003230610058358,Compact,4.977566569378035,,Automatic,Unlimited km,Alamo,"Rondellstrasse, Kloten, Zurich, Switzerland, 8058",In Terminal,7.5615703471807025,Very good,8.156555026385394,7.722762544638271,9.061318828552707,7.724834581436133,7.688418767345451,6.147077835889274,6.98147227191878,3192.4046895094953,2023-07-23 05:05:17,device=Pixel 4&amp;network_type=wifi&amp;languagecode=en&amp;display=normal_xxhdpi&amp;cor=CH&amp;currency=CHF,4272535</w:t>
        <w:br/>
        <w:t>Lisbon Airport,LIS,PT,Lisbon,2.0137048245378057,2023-07-18,10:00,2023-07-21,10:00,0.0,93.33035167086999,97.96631666944472,91.01186065807357,EUR,Mitsubishi Eclipse Cross,748544889,1,1,1,4.086805537938608,Compact,5.361766080534275,,Automatic,Unlimited km,Record Go,"11 Rua Prof. Henrique de Barros, Prior Velho, Lisboa, Portugal, 2685-338",Shuttle Bus,7.504478580204003,Very good,9.189533782626876,8.311432142308618,8.4849534272051,8.164879628286247,7.318279706097937,5.781553675292633,8.04215375044051,3051.933390646095,2023-07-23 05:05:17,device=Pixel 4&amp;network_type=wifi&amp;languagecode=en&amp;display=normal_xxhdpi&amp;cor=PT&amp;currency=EUR,4272536</w:t>
        <w:br/>
        <w:t>Adolfo Suárez Madrid–Barajas Airport,MAD,ES,Madrid,2.115315902935884,2023-07-20,10:00,2023-07-24,10:00,0.0,70.43959647147216,68.1492708478161,72.77888782476745,EUR,Kia Ceed,748544890,1,1,1,4.06980840182084,Compact,4.911151584105565,,Manual,Unlimited km,Centauro,"17, Calle Trespaderne, Madrid, Spain, 28042",Shuttle Bus,8.835117474855918,Excellent,9.23390513603751,9.148533976552496,9.701279649245862,8.496671761562347,8.231536126520156,8.005537272784451,9.021869361254618,2759.672072418109,2023-07-23 05:05:17,device=Pixel 4&amp;network_type=wifi&amp;languagecode=en&amp;display=normal_xxhdpi&amp;cor=ES&amp;currency=EUR,4272537</w:t>
        <w:br/>
        <w:t>Copenhagen Airport,CPH,DK,Copenhagen,1.98315958749002,2023-07-23,10:00,2023-07-24,10:00,0.0,8589.342524390295,9143.241957115748,8722.107881967686,DKK,Kia Picanto,748544891,1,1,1,,Mini,3.787334655309148,,Manual,200 kilometres per rental,Avis,"2, Lufthavnsboulevarden, Car Rental Centre, København, Denmark, 2770",Shuttle Bus,8.34865885280659,Excellent,8.879700560748548,8.116576564084646,9.235260124359431,7.909307080753598,8.892515603368903,7.218997301227906,7.890022756761416,559.7028642196414,2023-07-23 05:05:17,device=Pixel 4&amp;network_type=wifi&amp;languagecode=en&amp;display=normal_xxhdpi&amp;cor=DK&amp;currency=DKK,4272538</w:t>
        <w:br/>
        <w:t>Dublin Airport,DUB,IE,Dublin,1.9444829428392336,2023-07-22,10:00,2023-07-23,10:00,0.0,259.299992255825,267.7877753651206,256.3970565473085,EUR,Nissan Qashqai   ,748544892,1,1,1,4.0907410222145595,Intermediate,5.076302360320768,,Manual,Unlimited km,Flizzr,"Terminal 1 and 2, Dublin, Ireland, K67 N8W7",Car Rental Centre,7.876825041180882,Excellent,8.837787716145387,8.707135048650692,9.392528416049505,8.413742868898147,9.025131786746597,5.649275215659879,7.804704694838126,3305.4630101597777,2023-07-23 05:05:17,device=Pixel 4&amp;network_type=wifi&amp;languagecode=en&amp;display=normal_xxhdpi&amp;cor=IE&amp;currency=EUR,4272539</w:t>
        <w:br/>
        <w:t>Zurich Airport,ZRH,CH,Zürich,1.8695861355536127,2023-07-23,10:00,2023-07-24,10:00,0.0,215.29382449715243,223.78559225812077,226.98488693404772,CHF,Volkswagen T-Roc,748544893,1,0,1,4.842748070536075,Compact,4.905951693081885,,Automatic,Unlimited km,Europcar,"PARKING 3 G1, Zurich, Switzerland, 8058",Car Rental Centre,8.492552614251105,Excellent,9.286361939129934,8.847587968673315,8.720851984479857,8.692570613113737,8.29475939478812,8.157823099226224,7.698424479688248,2634.5375853424616,2023-07-23 05:05:17,device=Pixel 4&amp;network_type=wifi&amp;languagecode=en&amp;display=normal_xxhdpi&amp;cor=CH&amp;currency=CHF,4272540</w:t>
        <w:br/>
        <w:t>Charles de Gaulle Airport,CDG,FR,Paris,2.0212881553095534,2023-07-19,10:00,2023-07-27,10:00,0.0,270.37036144772827,266.32360931814986,276.95996622542503,EUR,Renault  Megane E-Tech,748544894,1,1,1,3.936984104498509,Compact,4.871666969715546,,Automatic,Unlimited km,Avis,"Aéroport de Paris-Charles-de-Gaulle, Roissy-en-France, France, 95711",In Terminal,8.102314909664411,Excellent,8.933437816741895,8.199711683537126,9.232467283576835,8.449645972223804,8.517054984288142,6.308094216980729,7.828050726600964,1977.1843605097558,2023-07-23 05:05:17,device=Pixel 4&amp;network_type=wifi&amp;languagecode=en&amp;display=normal_xxhdpi&amp;cor=FR&amp;currency=EUR,4272541</w:t>
        <w:br/>
        <w:t>Adolfo Suárez Madrid–Barajas Airport,MAD,ES,Madrid,2.055069649041007,2023-07-19,10:00,2023-07-31,10:00,0.0,131.08218480652167,134.56685958964914,135.52624974967185,EUR,Fiat 500,748544895,1,1,1,2.048788963437212,Mini,3.8000023850312137,,Manual,Unlimited km,Key'n Go,"Avenida de la Hispanidad s/n, Arrivals Terminal T1 RAC zone Floor 0, Madrid, Spain, 28042",In Terminal,8.861753537922576,Excellent,9.000456406832948,9.534632121899376,9.537566688644667,8.651315483777774,8.969613133394224,8.141978542607315,9.210120209811246,119.5972578943489,2023-07-23 05:05:17,device=Pixel 4&amp;network_type=wifi&amp;languagecode=en&amp;display=normal_xxhdpi&amp;cor=ES&amp;currency=EUR,4272542</w:t>
        <w:br/>
        <w:t>Lisbon Airport,LIS,PT,Lisbon,2.0675065872041913,2023-07-26,10:00,2023-07-20,10:00,0.0,236.17643503622656,231.01467606945363,240.60041664195523,EUR,Peugeot 3008,748544896,1,1,1,4.046730793275716,Intermediate,4.952979825088369,,Automatic,Unlimited mileage,CRC,"Lisbon Airport - Meeting Point: Terminal 1, Arrival hall, Vodafone store, Exit door 4, Drop-off: Av. Severiano Falcão, 10, 2685-378 Lisbon, Lisbon, Portugal",Meet &amp; Greet,8.032299300116366,Excellent,9.295100015935585,9.1159435635768,8.054160015779287,8.699382446431501,7.430898296018175,6.725572320709152,7.833453688872825,478.2062324216463,2023-07-23 05:05:17,device=Pixel 4&amp;network_type=wifi&amp;languagecode=en&amp;display=normal_xxhdpi&amp;cor=PT&amp;currency=EUR,4272543</w:t>
        <w:br/>
        <w:t>Josep Tarradellas Barcelona–El Prat Airport,BCN,ES,Barcelona,2.088521654610809,2023-07-20,10:00,2023-07-23,10:00,0.0,81.77378513400126,83.89114687450486,78.81001869651834,EUR,Opel Astra,748544897,1,1,1,4.003357253257766,Compact,5.194840131489569,,Manual,Unlimited km,Alamo,"Aeropuerto de Barcelona-El Prat, El Prat de Llobregat, Barcelona, Spain, 08020",In Terminal,8.104583385594022,Excellent,8.815667553796422,8.691147187225205,9.248404528933552,9.249283309084051,8.308629922389667,7.000042744203174,7.550671652734167,2190.9677713082588,2023-07-23 05:05:17,device=Pixel 4&amp;network_type=wifi&amp;languagecode=en&amp;display=normal_xxhdpi&amp;cor=ES&amp;currency=EUR,4272544</w:t>
        <w:br/>
        <w:t>Munich Airport,MUC,DE,Munich,2.0461245463990734,2023-07-18,10:00,2023-08-01,10:00,0.0,271.2627014099147,264.7945762654347,268.1564866929004,EUR,Seat Ateca,748544898,1,1,1,4.037995492760406,Intermediate,5.026386482896102,,Automatic,400 kilometres per rental,Budget,"Terminalstraße Mitte, München, Germany, 85356",Car Rental Centre,8.186714228327862,Excellent,9.004759803618768,8.113801558945724,8.700920179140612,7.984179995262193,9.032864588740685,7.746103129301166,7.297593533997109,2126.997801576162,2023-07-23 05:05:17,device=Pixel 4&amp;network_type=wifi&amp;languagecode=en&amp;display=normal_xxhdpi&amp;cor=DE&amp;currency=EUR,4272545</w:t>
        <w:br/>
        <w:t>Frankfurt am Main Airport,FRA,DE,Frankfurt,1.9025522239997648,2023-07-24,10:00,2023-08-03,10:00,0.0,208.81420546167863,214.73853217598642,220.30058059287725,EUR,Fiat 500,748544899,1,1,1,1.997316254840078,Mini,3.9857036750031685,,Manual,Unlimited km,Avis,"Hugo-Eckener-Ring, Terminal 1 &amp; 2, Frankfurt am Main, Germany, 60549",In Terminal,7.413375005335811,Very good,9.242071380102185,8.335395902702903,9.373630398171949,7.238441863447443,7.811825349014692,6.97584070451939,6.705733158113705,1679.8588265020555,2023-07-23 05:05:17,device=Pixel 4&amp;network_type=wifi&amp;languagecode=en&amp;display=normal_xxhdpi&amp;cor=DE&amp;currency=EUR,4272546</w:t>
        <w:br/>
        <w:t>Adolfo Suárez Madrid–Barajas Airport,MAD,ES,Madrid,2.0723907682475016,2023-07-27,10:00,2023-08-03,10:00,0.0,118.06143050662425,121.17721092092411,125.48647783428096,EUR,Toyota Corolla Hybrid,748544900,1,1,1,4.125954140721359,Compact,4.955869739764444,,Automatic,700 kilometres per rental,Europcar,"Madrid Airport, T1, Madrid, Spain, 28042",In Terminal,8.043468130886238,Excellent,9.432363047165829,7.7210646185177705,8.681552822925525,8.253314253207595,8.58735894283902,7.513756301987453,7.444669288849916,1168.7220722521267,2023-07-23 05:05:17,device=Pixel 4&amp;network_type=wifi&amp;languagecode=en&amp;display=normal_xxhdpi&amp;cor=ES&amp;currency=EUR,4272547</w:t>
        <w:br/>
        <w:t>Adolfo Suárez Madrid–Barajas Airport,MAD,ES,Madrid,1.949283720730529,2023-07-27,10:00,2023-07-25,10:00,0.0,99.1473682300312,89.25502913747896,91.92232414161533,EUR,Peugeot 308,748544901,1,1,1,4.278094502989761,Compact,5.217024655242851,,Manual,700 kilometres per rental,Sixt,"Madrid Airport, Terminal 1 &amp; 4 Llegadas, Madrid, Spain, 28042",In Terminal,8.387449728507283,Excellent,8.886918353045504,8.541538733885908,9.903365882575297,8.423410331747892,8.618723174277056,7.898341835321279,7.8822747999010945,954.9850529397494,2023-07-23 05:05:17,device=Pixel 4&amp;network_type=wifi&amp;languagecode=en&amp;display=normal_xxhdpi&amp;cor=ES&amp;currency=EUR,4272548</w:t>
        <w:br/>
        <w:t>Frankfurt am Main Airport,FRA,DE,Frankfurt,1.9756110622603085,2023-07-31,10:00,2023-07-27,10:00,0.0,272.59634173181655,288.4351239861621,283.15315283423223,EUR,Hyundai i30 Estate,748544902,1,1,1,4.170295836264321,Compact,4.968553067375509,,Manual,600 kilometres per rental,Europcar,"Frankfurt Airport, Terminal 1 - Area A, Frankfurt am Main, Germany, 60549",In Terminal,8.366165050293267,Excellent,8.667653320175436,9.664151557043532,9.082570176269364,8.491645996410837,8.01326282819683,6.986750796935621,8.118949680933946,2162.9662513973826,2023-07-23 05:05:17,device=Pixel 4&amp;network_type=wifi&amp;languagecode=en&amp;display=normal_xxhdpi&amp;cor=DE&amp;currency=EUR,4272549</w:t>
        <w:br/>
        <w:t>Josep Tarradellas Barcelona–El Prat Airport,BCN,ES,Barcelona,2.0432695925387474,2023-07-19,10:00,2023-07-29,10:00,0.0,160.6312787563107,165.7911241144449,169.4242974313739,EUR,Seat Leon,748544903,1,1,1,3.958074031240925,Compact,4.860020839091975,,Manual,700 kilometres per rental,Keddy By Europcar,"Aeropuerto de Barcelona-El Prat, Barcelona, Spain, 08820",In Terminal,7.079186452865253,Very good,8.433861312470693,7.737297915788192,8.190080638414459,6.6567105435186456,7.088512665767295,7.063755120838431,5.969615997731463,1124.654056016532,2023-07-23 05:05:17,device=Pixel 4&amp;network_type=wifi&amp;languagecode=en&amp;display=normal_xxhdpi&amp;cor=ES&amp;currency=EUR,4272550</w:t>
        <w:br/>
        <w:t>Heathrow Airport,LHR,GB,London,2.020483283980973,2023-07-29,10:00,2023-07-22,10:00,0.0,134.02701099777366,136.7669549815286,129.63773224304342,GBP,Peugeot 2008,748544904,1,1,1,4.060506473874953,Compact,4.963558800179992,,Manual,Unlimited mileage,Budget,"London Heathrow Airport T2-3-4, Northrop Road, London, UK, TW6 2QA",Shuttle Bus,7.733633556328043,Excellent,8.603758418110557,7.8566732512723805,9.173663051684136,8.323601333146188,8.173031552697298,7.488236974984846,7.275288049260746,2717.2490695568445,2023-07-23 05:05:17,device=Pixel 4&amp;network_type=wifi&amp;languagecode=en&amp;display=normal_xxhdpi&amp;cor=GB&amp;currency=GBP,4272551</w:t>
        <w:br/>
        <w:t>Josep Tarradellas Barcelona–El Prat Airport,BCN,ES,Barcelona,1.948732819403388,2023-07-24,10:00,2023-07-30,10:00,0.0,529.3694810368864,495.7363821749415,532.2954469555625,EUR,Renault Scenic,748544905,1,1,1,4.88067455060035,Intermediate,5.0194519291151956,,Automatic,Unlimited km,Enterprise,"Aeropuerto de Barcelona-El Prat, El Prat de Llobregat, Barcelona, Spain, 08020",In Terminal,8.307681483211443,Excellent,8.662862527919454,8.996026764454749,9.152240778877903,9.1786988169466,8.56684266864616,7.092623925501736,7.419038845481472,1438.716053068601,2023-07-23 05:05:17,device=Pixel 4&amp;network_type=wifi&amp;languagecode=en&amp;display=normal_xxhdpi&amp;cor=ES&amp;currency=EUR,4272552</w:t>
        <w:br/>
        <w:t>Lisbon Airport,LIS,PT,Lisbon,2.022170210883419,2023-07-19,10:00,2023-08-02,10:00,0.0,68.16881515854199,69.26281412623393,66.71286487505911,EUR,Volkswagen Golf,748544906,1,1,1,4.145745485422726,Compact,4.922205454081513,,Manual,Unlimited km,Drive on Holidays,"Ponto de Encontro, Lisboa, Portugal, 1700-111",Shuttle Bus,7.709434528133397,Very good,8.202968577468985,7.607189416068458,7.589782400471768,7.726864536572761,7.377626149466615,5.464256128356161,7.33418780209193,6238.993103976591,2023-07-23 05:05:17,device=Pixel 4&amp;network_type=wifi&amp;languagecode=en&amp;display=normal_xxhdpi&amp;cor=PT&amp;currency=EUR,4272553</w:t>
        <w:br/>
        <w:t>Malpensa Airport,MXP,IT,Milan,1.8368126832892424,2023-07-18,10:00,2023-07-27,10:00,0.0,89.10067945863733,97.08726108461182,89.71030162045746,EUR,Audi Q2,748544907,1,1,1,4.001616150449452,Intermediate,4.668733224788236,,Automatic,Unlimited km,Europcar,"Aeroporto di Milano Malpensa T1, Ferno, Italy, 21010",In Terminal,8.09518182813338,Very good,8.304174843878991,8.102891711279206,9.070265929805352,7.234447717580715,7.704939525241862,7.061460306007133,7.397526851440884,1534.4760036266373,2023-07-23 05:05:17,device=Pixel 4&amp;network_type=wifi&amp;languagecode=en&amp;display=normal_xxhdpi&amp;cor=IT&amp;currency=EUR,4272554</w:t>
        <w:br/>
        <w:t>Josep Tarradellas Barcelona–El Prat Airport,BCN,ES,Barcelona,2.0528862331809625,2023-07-30,10:00,2023-07-27,10:00,0.0,102.69977299389345,100.5883847440988,105.33126826791401,EUR,Opel Corsa,748544908,1,1,1,4.09620682915918,Economy,4.954798795376861,,Manual,700 kilometres per rental,Sixt,"Aeropuerto de Barcelona-El Prat, T1 &amp; T2, Barcelona, Spain, 08820",In Terminal,9.443984249581888,Excellent,9.27468574673735,9.465314887619492,9.900730126360328,9.338728586568077,8.999456518558269,7.477260582031318,7.494220583183678,1941.767064880439,2023-07-23 05:05:17,device=Pixel 4&amp;network_type=wifi&amp;languagecode=en&amp;display=normal_xxhdpi&amp;cor=ES&amp;currency=EUR,4272555</w:t>
        <w:br/>
        <w:t>Malpensa Airport,MXP,IT,Milan,1.971267948755932,2023-07-28,10:00,2023-07-21,10:00,0.0,77.1417038643964,81.37779329397172,78.90671176616235,EUR,Opel Corsa,748544909,1,1,1,5.05019414108964,Economy,5.0979837140537505,,Manual,Unlimited km,Avis,"Aeroporto di Milano Malpensa T2, Ferno, Italy, 21010",In Terminal,8.40599609801544,Excellent,7.901057991192092,7.5250435464612275,9.612076966129134,7.859411833612404,8.171204696726566,7.119527345253269,7.629698782200532,1791.5066153887747,2023-07-23 05:05:17,device=Pixel 4&amp;network_type=wifi&amp;languagecode=en&amp;display=normal_xxhdpi&amp;cor=IT&amp;currency=EUR,4272556</w:t>
        <w:br/>
        <w:t>Lisbon Airport,LIS,PT,Lisbon,2.1189841467750727,2023-07-26,10:00,2023-07-22,10:00,0.0,36.31671792197809,36.3705752329886,37.554697897673506,EUR,Seat Leon,748544910,1,1,1,3.6969087378605456,Compact,4.920829366070157,,Manual,Unlimited km,Record Go,"11 Rua Prof. Henrique de Barros, Prior Velho, Lisboa, Portugal, 2685-338",Shuttle Bus,7.61632571137966,Very good,8.799784879266602,8.306485137626147,8.61631896105902,8.615806271128607,7.468388041861604,5.8186681769704816,7.70999058994035,3063.5255924765333,2023-07-23 05:05:17,device=Pixel 4&amp;network_type=wifi&amp;languagecode=en&amp;display=normal_xxhdpi&amp;cor=PT&amp;currency=EUR,4272557</w:t>
        <w:br/>
        <w:t>Dublin Airport,DUB,IE,Dublin,1.979918688812885,2023-07-20,10:00,2023-07-26,10:00,0.0,227.4724792136816,216.51288471483846,234.65370508330554,EUR,Nissan Qashqai   ,748544911,1,1,1,3.997709436613934,Intermediate,4.921926074754489,,Automatic,Unlimited km,Hertz,"Dublin Airport, Dublin, Ireland, K67 N8W7",In Terminal,7.901974975694562,Excellent,8.965966174810644,8.813954163719908,9.625242147037069,7.890151857498541,7.986961393918353,6.425408503844633,7.045723386738111,2370.217530864048,2023-07-23 05:05:17,device=Pixel 4&amp;network_type=wifi&amp;languagecode=en&amp;display=normal_xxhdpi&amp;cor=IE&amp;currency=EUR,4272558</w:t>
        <w:br/>
        <w:t>Josep Tarradellas Barcelona–El Prat Airport,BCN,ES,Barcelona,2.073538297466547,2023-07-29,10:00,2023-07-25,10:00,0.0,120.70433306909497,115.92723012715214,117.07372348413098,EUR,Polestar 2,748544912,1,1,1,5.041142832090917,Premium,5.130051905769469,,Automatic,600 kilometres per rental,Hertz,"Aeropuerto de Barcelona-El Prat, T1 &amp; T2, Barcelona, Spain, 08820",In Terminal,8.09446309073442,Excellent,9.70170821347142,8.809390962638414,9.536947909825669,7.259494252673587,8.590151614869697,7.817900903653938,7.737217786444869,1213.6709314165469,2023-07-23 05:05:17,device=Pixel 4&amp;network_type=wifi&amp;languagecode=en&amp;display=normal_xxhdpi&amp;cor=ES&amp;currency=EUR,4272559</w:t>
        <w:br/>
        <w:t>Lisbon Airport,LIS,PT,Lisbon,2.0548514970682796,2023-07-24,10:00,2023-07-28,10:00,0.0,147.5316774304273,152.272390552437,150.65030151456827,EUR,Renault Zoe,748544913,1,1,1,5.063611695788857,Economy,4.090217378537953,,Automatic,Unlimited mileage,Avis,"Alameda das Comunidades Portuguesas, Lisboa, Portugal, 1700-008",In Terminal,8.178952280778509,Excellent,8.639423020420038,8.509756316262841,9.17450721150432,8.695098741798018,8.461431732967126,7.183460713463267,7.482324890377935,1707.5844357434778,2023-07-23 05:05:17,device=Pixel 4&amp;network_type=wifi&amp;languagecode=en&amp;display=normal_xxhdpi&amp;cor=PT&amp;currency=EUR,4272560</w:t>
        <w:br/>
        <w:t>Malpensa Airport,MXP,IT,Milan,2.0473485744547606,2023-08-01,10:00,2023-07-24,10:00,0.0,75.99453849725438,74.11820326145,75.322312554886,EUR,Opel Astra,748544914,1,1,1,3.89108423412353,Compact,4.951559492373792,,Manual,Unlimited km,Autovia,"90, Via Europa, Milan Malpensa Airport, King Parking, Departure Area Exit 16, Lonate Pozzolo, Italy, 21015",Shuttle Bus,6.112724599371009,Good,7.13198720116662,6.872495404157737,8.068427333128769,5.616247766619737,4.613538617774645,4.733596730647382,6.352485199582328,423.1221081248292,2023-07-23 05:05:17,device=Pixel 4&amp;network_type=wifi&amp;languagecode=en&amp;display=normal_xxhdpi&amp;cor=IT&amp;currency=EUR,4272561</w:t>
        <w:br/>
        <w:t>Amsterdam Airport Schiphol,AMS,NL,Amsterdam,2.048048461625895,2023-07-23,10:00,2023-07-20,10:00,0.0,156.0038966609556,148.4375842491374,152.6300295752646,EUR,Mazda 3,748544915,1,1,1,,Compact,4.928939624315712,,Manual,400 kilometres per rental,Alamo,"Amsterdam Schiphol Airport, Schiphol Plaza Arrival Hall 22, Amsterdam, Holland, 1118 AX",In Terminal,9.435604135288557,Excellent,9.863726117973426,9.101108574380524,9.960171595393339,9.773385641744358,8.456139498004264,7.747843276318586,8.264127300601068,1858.6330731033072,2023-07-23 05:05:17,device=Pixel 4&amp;network_type=wifi&amp;languagecode=en&amp;display=normal_xxhdpi&amp;cor=NL&amp;currency=EUR,4272562</w:t>
        <w:br/>
        <w:t>Charles de Gaulle Airport,CDG,FR,Paris,2.0297606109184145,2023-07-22,10:00,2023-07-30,10:00,0.0,220.76866118029764,218.40085074144417,213.74221710181348,EUR,Audi A1 Sportback,748544916,1,1,1,2.012596163280722,Compact,3.8162920356498304,,Manual,500 kilometres per rental,Sixt,"Aéroport de Paris-Charles-de-Gaulle, Roissy-en-France, France, 95711",In Terminal,7.93381531973507,Excellent,8.277961256080706,8.619505845076972,9.054655106608811,8.498090814342943,8.654814195660169,7.0482811756826225,7.477032158040519,2347.2680985758666,2023-07-23 05:05:17,device=Pixel 4&amp;network_type=wifi&amp;languagecode=en&amp;display=normal_xxhdpi&amp;cor=FR&amp;currency=EUR,4272563</w:t>
        <w:br/>
        <w:t>Adolfo Suárez Madrid–Barajas Airport,MAD,ES,Madrid,2.0388046554008143,2023-07-21,10:00,2023-07-20,10:00,0.0,89.00761238166002,84.97780054357828,85.21725241436293,EUR,Ford Focus,748544917,1,1,1,4.013631640477332,Compact,5.030000087642856,,Manual,Unlimited km,Dollar,"Avenida de la Hispanidad, Madrid, Spain, 28042",In Terminal,7.339455494351783,Very good,8.514776132000396,8.894249965661329,8.477652427575071,7.116365904942164,6.448316195642876,6.332634924466016,7.094304868638955,761.712524914794,2023-07-23 05:05:17,device=Pixel 4&amp;network_type=wifi&amp;languagecode=en&amp;display=normal_xxhdpi&amp;cor=ES&amp;currency=EUR,4272564</w:t>
        <w:br/>
        <w:t>Adolfo Suárez Madrid–Barajas Airport,MAD,ES,Madrid,2.044510194106161,2023-07-24,10:00,2023-08-01,10:00,0.0,105.1328070573237,112.92644365800936,112.96151580048965,EUR,Renault Kadjar,748544918,1,1,1,3.9490972619131166,Intermediate,4.946945723894517,,Manual,400 kilometres per rental,Sixt,"Madrid Airport, Terminal 1 &amp; 4 Llegadas, Madrid, Spain, 28042",In Terminal,8.919175612172719,Excellent,9.612123627267406,8.657650622598473,9.678251762919228,7.816572697622656,8.542321994685988,8.351617183004697,7.362382925923828,1002.1479052220825,2023-07-23 05:05:17,device=Pixel 4&amp;network_type=wifi&amp;languagecode=en&amp;display=normal_xxhdpi&amp;cor=ES&amp;currency=EUR,4272565</w:t>
        <w:br/>
        <w:t>Josep Tarradellas Barcelona–El Prat Airport,BCN,ES,Barcelona,1.9842934544006028,2023-07-21,10:00,2023-07-26,10:00,0.0,97.75420577986692,95.84902712181912,92.83389812730012,EUR,Seat Arona,748544919,1,1,1,4.919040978512266,Compact,5.274114202027276,,Manual,Unlimited km,Alamo,"Aeropuerto de Barcelona-El Prat, El Prat de Llobregat, Barcelona, Spain, 08020",In Terminal,8.244772701542617,Excellent,8.548809628241392,8.475590934559628,9.046332513105286,8.996588179277534,8.322547787210368,7.297121468823677,8.231917027942682,2138.3213212463133,2023-07-23 05:05:17,device=Pixel 4&amp;network_type=wifi&amp;languagecode=en&amp;display=normal_xxhdpi&amp;cor=ES&amp;currency=EUR,4272566</w:t>
        <w:br/>
        <w:t>Josep Tarradellas Barcelona–El Prat Airport,BCN,ES,Barcelona,1.9613668606111807,2023-07-18,10:00,2023-07-27,10:00,0.0,189.12266575103087,188.4429998683929,197.43108352612265,EUR,Opel Insignia,748544920,1,1,1,4.148740892910331,Standard,5.095226524117504,,Automatic,Unlimited km,Enterprise,"Aeropuerto de Barcelona-El Prat, El Prat de Llobregat, Barcelona, Spain, 08020",In Terminal,8.4991823238846,Excellent,8.619283082052371,8.50735584967648,9.508339768277152,9.078530678565517,8.99161682411753,7.091527073704299,7.64692919317883,1479.2295145440905,2023-07-23 05:05:17,device=Pixel 4&amp;network_type=wifi&amp;languagecode=en&amp;display=normal_xxhdpi&amp;cor=ES&amp;currency=EUR,4272567</w:t>
        <w:br/>
        <w:t>Charles de Gaulle Airport,CDG,FR,Paris,1.9706705636358062,2023-07-22,10:00,2023-07-29,10:00,0.0,207.46722713400538,210.36590944805238,206.69762546442905,EUR,Fiat 500e,748544921,1,1,1,1.9544109300563217,Economy,4.1373896767034966,,Automatic,Unlimited km,Avis,"Aéroport de Paris-Charles-de-Gaulle, Roissy-en-France, France, 95711",In Terminal,8.351421740877974,Excellent,8.475033589122289,8.0312852776895,8.97802489645149,8.211179404476558,8.447616397237816,6.376672285408008,7.735450104665441,2148.9854602542005,2023-07-23 05:05:17,device=Pixel 4&amp;network_type=wifi&amp;languagecode=en&amp;display=normal_xxhdpi&amp;cor=FR&amp;currency=EUR,4272568</w:t>
        <w:br/>
        <w:t>Lisbon Airport,LIS,PT,Lisbon,1.9813636015146132,2023-07-25,10:00,2023-07-29,10:00,0.0,96.32155414882067,96.26460434174317,92.11770705852477,EUR,Seat Leon,748544922,1,1,1,3.931711435783902,Compact,4.85985314996591,,Manual,Unlimited km,Thrifty,"Alameda das Comunidades Portuguesas, Lisboa, Portugal, 1700-111",In Terminal,7.50800278171451,Very good,8.017490368532268,7.9010758842145385,9.169532429101093,6.903660608776085,6.99677872534237,5.798930043443723,6.833893055467793,2477.69729651558,2023-07-23 05:05:17,device=Pixel 4&amp;network_type=wifi&amp;languagecode=en&amp;display=normal_xxhdpi&amp;cor=PT&amp;currency=EUR,4272569</w:t>
        <w:br/>
        <w:t>Josep Tarradellas Barcelona–El Prat Airport,BCN,ES,Barcelona,2.012125528483642,2023-07-30,10:00,2023-08-03,10:00,0.0,83.04877435735989,78.27011597934262,83.30718519276472,EUR,Opel Corsa,748544923,1,1,1,3.7279165726239065,Economy,5.057716571806878,,Manual,Unlimited km,Alamo,"Aeropuerto de Barcelona-El Prat, El Prat de Llobregat, Barcelona, Spain, 08020",In Terminal,8.448324939541829,Excellent,9.214312609661798,8.267694806751772,8.908172080025754,9.181753424891054,8.151511471793805,6.650336773713047,8.085686752164268,2083.4525444660862,2023-07-23 05:05:17,device=Pixel 4&amp;network_type=wifi&amp;languagecode=en&amp;display=normal_xxhdpi&amp;cor=ES&amp;currency=EUR,4272570</w:t>
        <w:br/>
        <w:t>Orly Airport,ORY,FR,Paris,2.0455996734565085,2023-07-19,10:00,2023-07-29,10:00,0.0,193.56235861659945,206.17262222200767,203.2143513425493,EUR,Toyota Aygo X,748544924,1,1,1,3.07268143478486,Mini,4.005568697143746,,Manual,Unlimited km,Budget,"Orly T1/2, Hall 2 Niveau 0, Return : P3 Niveau -3 Allee K, Paris, France, 94390",In Terminal,7.608371590872065,Very good,8.547209467659364,7.932538415933135,8.905729500004101,7.254432952005321,6.882034401836695,5.849646943494911,7.582252731216605,1989.088912530446,2023-07-23 05:05:17,device=Pixel 4&amp;network_type=wifi&amp;languagecode=en&amp;display=normal_xxhdpi&amp;cor=FR&amp;currency=EUR,4272571</w:t>
        <w:br/>
        <w:t>Josep Tarradellas Barcelona–El Prat Airport,BCN,ES,Barcelona,2.004652519591943,2023-07-21,10:00,2023-07-24,10:00,0.0,303.4257595811264,293.75199308147165,305.056780376488,EUR,Volvo XC40,748544925,1,1,1,4.018230894548539,Standard,4.920562696504602,,Automatic,Unlimited km,Hertz,"Aeropuerto de Barcelona-El Prat, T1 &amp; T2, Barcelona, Spain, 08820",In Terminal,7.882984340769292,Excellent,8.666042404555554,8.500292895171356,9.173922915775183,6.923097436736107,8.405288058469893,7.944036233348452,7.697252803665583,1189.690711128015,2023-07-23 05:05:17,device=Pixel 4&amp;network_type=wifi&amp;languagecode=en&amp;display=normal_xxhdpi&amp;cor=ES&amp;currency=EUR,4272572</w:t>
      </w:r>
    </w:p>
    <w:p>
      <w:r>
        <w:rPr>
          <w:rFonts w:ascii="Consolas" w:hAnsi="Consolas"/>
          <w:sz w:val="14"/>
        </w:rPr>
        <w:t>Charles de Gaulle Airport,CDG,FR,Paris,2.057046647976413,2023-07-21,10:00,2023-07-30,10:00,0.0,189.21006712804126,190.63444564687697,187.8658188535972,EUR,Opel Insignia,748544926,1,1,1,4.187408947432602,Intermediate,4.941146556534244,,Automatic,Unlimited km,Alamo,"Aéroport de Paris-Charles-de-Gaulle, Terminal 1, Terminal 2C/D, Terminal 2E/F, Roissy-en-France, France, 95700",In Terminal,7.880872848920959,Excellent,8.68266945354941,7.606260550559988,8.552164862689681,8.86050488978935,7.957872799475741,6.745739050104273,7.038379887990762,807.5647673318206,2023-07-23 05:05:17,device=Pixel 4&amp;network_type=wifi&amp;languagecode=en&amp;display=normal_xxhdpi&amp;cor=FR&amp;currency=EUR,4272573</w:t>
        <w:br/>
        <w:t>Zurich Airport,ZRH,CH,Zürich,2.0008444301037787,2023-07-20,10:00,2023-08-01,10:00,0.0,217.65447362333757,223.3039939984252,224.7973783716656,CHF,Volkswagen Tiguan 4x4,748544927,1,1,1,3.8933937979450666,Standard,4.698378088313426,,Automatic,Unlimited km,Europcar,"PARKING 3 G1, Zurich, Switzerland, 8058",Car Rental Centre,8.738194497824011,Excellent,9.250784479391609,9.238643563339004,9.381854202420362,8.496354626866568,8.130131364717146,8.01969678015313,7.684430290087764,2501.9373956291483,2023-07-23 05:05:17,device=Pixel 4&amp;network_type=wifi&amp;languagecode=en&amp;display=normal_xxhdpi&amp;cor=CH&amp;currency=CHF,4272574</w:t>
        <w:br/>
        <w:t>Dublin Airport,DUB,IE,Dublin,2.1307851551781956,2023-07-24,10:00,2023-07-30,10:00,0.0,209.89022796668462,212.06738114432605,205.11603253103505,EUR,Volkswagen Golf,748544928,1,1,1,3.81396645716301,Compact,5.180932115397768,,Manual,Unlimited km,Europcar,"Arrivals Hall, Dublin, Ireland, K67 A7P4",Car Rental Centre,7.034376166676793,Very good,8.930142574381104,8.125181303312447,8.621136661560381,7.727056553071361,7.718562896500415,5.949519989132626,6.415406678768774,2139.804146055106,2023-07-23 05:05:17,device=Pixel 4&amp;network_type=wifi&amp;languagecode=en&amp;display=normal_xxhdpi&amp;cor=IE&amp;currency=EUR,4272575</w:t>
        <w:br/>
        <w:t>Dublin Airport,DUB,IE,Dublin,2.0045418821109733,2023-07-27,10:00,2023-08-01,10:00,0.0,217.8493721755129,212.69411460388093,216.3909861234208,EUR,Peugeot 2008,748544929,1,1,1,3.903511669567339,Compact,4.746406515908582,,Manual,Unlimited mileage,Enterprise,"Terminal 2 Arrivals, Dublin Aiport, Dublin, Ireland, K67W6K5",In Terminal,9.069728377892964,Excellent,9.079125100784928,9.146277390920254,9.073839110007127,8.760576663076689,9.29657881591908,7.805121866337994,8.1122267433687,680.1972690771508,2023-07-23 05:05:17,device=Pixel 4&amp;network_type=wifi&amp;languagecode=en&amp;display=normal_xxhdpi&amp;cor=IE&amp;currency=EUR,4272576</w:t>
        <w:br/>
        <w:t>Malpensa Airport,MXP,IT,Milan,1.9969467808754828,2023-07-27,10:00,2023-07-22,10:00,0.0,128.80827459585655,127.93787728709201,129.27925221646586,EUR,Volkswagen T-Cross,748544930,1,1,1,4.107468582873956,Compact,5.014571313426704,,Automatic,Unlimited km,Enterprise,"Milan Malpensa Airport, Airport Malpensa 2000 Terminal 1, Ferno, Italy, 21010",In Terminal,8.375544701424248,Excellent,8.401878311383848,8.301996917354145,9.01955984052982,8.817703650984047,8.350820235207923,8.808135083578874,7.110698550263567,300.5787413704508,2023-07-23 05:05:17,device=Pixel 4&amp;network_type=wifi&amp;languagecode=en&amp;display=normal_xxhdpi&amp;cor=IT&amp;currency=EUR,4272577</w:t>
        <w:br/>
        <w:t>Adolfo Suárez Madrid–Barajas Airport,MAD,ES,Madrid,1.9599946876052519,2023-07-22,10:00,2023-07-20,10:00,0.0,75.86489148179894,73.84144811793385,80.19943988883733,EUR,Polestar 2,748544931,1,1,1,5.1655766450748395,Premium,5.095665738415277,,Automatic,600 kilometres per rental,Hertz,"Avenida de la Hispanidad, Madrid, Spain, 28042",In Terminal,7.6348912396341015,Very good,8.502336079739395,8.059149222816286,8.548632151131523,7.4487192731093375,8.032380763884104,6.417470609898817,7.105228130843038,1001.451976904227,2023-07-23 05:05:17,device=Pixel 4&amp;network_type=wifi&amp;languagecode=en&amp;display=normal_xxhdpi&amp;cor=ES&amp;currency=EUR,4272578</w:t>
        <w:br/>
        <w:t>Istanbul Airport,IST,TR,Istanbul,2.0680179836451558,2023-07-25,10:00,2023-07-24,10:00,0.0,7200.011661792604,7000.422351808626,7197.406342157197,TRY,Hyundai Tucson,748544932,1,1,1,4.013361454008589,Full-size,5.187640720115293,,Automatic,Unlimited km,Alamo,"Istanbul Grand Airport  Domestic Terminal, TAYAKADIN MH ULUBATLI HASAN CD, Arnavutköy, İstanbul, Turkey",In Terminal,7.608676909366146,Excellent,8.394011323848506,7.99291499344628,9.90312546588819,7.66641676888692,8.266874242496863,7.675090105312079,7.248196289404708,1150.5260530248545,2023-07-23 05:05:17,device=Pixel 4&amp;network_type=wifi&amp;languagecode=en&amp;display=normal_xxhdpi&amp;cor=TR&amp;currency=TRY,4272579</w:t>
        <w:br/>
        <w:t>Dublin Airport,DUB,IE,Dublin,2.063386519358218,2023-07-31,10:00,2023-08-02,10:00,0.0,323.2923297587949,312.632259251192,307.8817160491781,EUR,Ford Focus Estate,748544933,1,1,1,4.007711217123679,Compact,5.248287899190284,,Manual,Unlimited km,Europcar,"Arrivals Hall, Dublin, Ireland, K67 A7P4",Car Rental Centre,7.210512946785059,Very good,8.837318831992869,8.243291017756048,8.894466012589145,7.3965695474250115,7.916919084166123,5.905039215076467,6.638431450203756,2004.9200293039926,2023-07-23 05:05:17,device=Pixel 4&amp;network_type=wifi&amp;languagecode=en&amp;display=normal_xxhdpi&amp;cor=IE&amp;currency=EUR,4272580</w:t>
        <w:br/>
        <w:t>Adolfo Suárez Madrid–Barajas Airport,MAD,ES,Madrid,2.09547133778864,2023-07-29,10:00,2023-08-01,10:00,0.0,111.08462394349749,109.67271778726317,107.92926112929972,EUR,Kia Sportage,748544934,1,1,1,4.191758516510133,Standard,5.0976882187348185,,Manual,Unlimited km,Alamo,"Aeropuerto Adolfo Suárez Madrid-Barajas, T1-T4, Madrid, Spain, 28042",In Terminal,8.39836116560328,Excellent,8.96514361991776,9.127629997564537,8.964518444544801,8.531545798217111,8.474001542532982,7.89092339764885,8.070369204880164,1288.7589784773752,2023-07-23 05:05:17,device=Pixel 4&amp;network_type=wifi&amp;languagecode=en&amp;display=normal_xxhdpi&amp;cor=ES&amp;currency=EUR,4272581</w:t>
        <w:br/>
        <w:t>Munich Airport,MUC,DE,Munich,2.0784486620050115,2023-07-19,10:00,2023-07-22,10:00,0.0,336.3961086907212,355.7871255338893,349.5978046937138,EUR,Audi A4 Estate,748544935,1,1,1,5.089126022797976,Full-size,5.050890017212048,,Automatic,600 kilometres per rental,Alamo,"Terminalstraße Mitte, München, Germany, 85356",Car Rental Centre,8.910739190927151,Excellent,9.05108242770183,8.564089798900584,9.90688845108748,8.736821428177826,8.813744828674608,8.400914775982125,8.116502409966957,1931.3015238726034,2023-07-23 05:05:17,device=Pixel 4&amp;network_type=wifi&amp;languagecode=en&amp;display=normal_xxhdpi&amp;cor=DE&amp;currency=EUR,4272582</w:t>
        <w:br/>
        <w:t>Charles de Gaulle Airport,CDG,FR,Paris,2.002752680855223,2023-07-20,10:00,2023-07-30,10:00,0.0,385.3548012157497,372.90564531485546,371.5680400406663,EUR,Opel Vivaro,748544936,1,1,1,3.9999201405843188,Standard,9.420837958369018,,Manual,500 kilometres per rental,Enterprise,"Aéroport de Paris-Charles-de-Gaulle, Terminal 1, Terminal 2C/D, Terminal 2E/F, Roissy-en-France, France, 95716",In Terminal,7.407842005108936,Very good,8.700439685066216,8.819911033614874,8.515743085423866,8.300076222984808,7.751845513690575,6.615627359551879,7.248753201107879,598.0378750940193,2023-07-23 05:05:17,device=Pixel 4&amp;network_type=wifi&amp;languagecode=en&amp;display=normal_xxhdpi&amp;cor=FR&amp;currency=EUR,4272583</w:t>
        <w:br/>
        <w:t>Malpensa Airport,MXP,IT,Milan,1.929577222759103,2023-07-29,10:00,2023-07-28,10:00,0.0,66.20693989401597,66.11318133495848,66.2348903881125,EUR,Opel Corsa,748544937,1,1,1,3.914795186792272,Economy,4.938734749876827,,Manual,Unlimited km,Hertz,"Aeroporto di Milano Malpensa T2, Ferno, Italy, 21010",Car Rental Centre,7.37028679696791,Very good,7.622713439930867,7.684243712363488,8.394767660475942,7.445729679587463,6.909497563044609,5.977690490264992,6.993415099760565,1652.8442938037622,2023-07-23 05:05:17,device=Pixel 4&amp;network_type=wifi&amp;languagecode=en&amp;display=normal_xxhdpi&amp;cor=IT&amp;currency=EUR,4272584</w:t>
        <w:br/>
        <w:t>Istanbul Airport,IST,TR,Istanbul,2.011308355350337,2023-07-25,10:00,2023-07-31,10:00,0.0,4936.574715021091,4962.633092748018,5225.061190466545,TRY,Hyundai i20,748544938,1,1,1,5.100009959175224,Economy,4.906160820492165,,Manual,Unlimited km,Eren Rent A Car,"Istanbul International Airport, Istanbul, Istanbul, Turkey, 34283",Meet &amp; Greet,5.044915207411419,,4.882862980135881,5.226549147228694,6.242155100295298,5.30503767981971,5.133464773769372,3.828636971073275,5.422867398687391,120.969479780606,2023-07-23 05:05:17,device=Pixel 4&amp;network_type=wifi&amp;languagecode=en&amp;display=normal_xxhdpi&amp;cor=TR&amp;currency=TRY,4272585</w:t>
        <w:br/>
        <w:t>Adolfo Suárez Madrid–Barajas Airport,MAD,ES,Madrid,2.0627924564694773,2023-07-24,10:00,2023-07-30,10:00,0.0,106.28629241258662,109.01777311048463,108.25979672191163,EUR,Seat Arona,748544939,1,1,1,3.8553746902714776,Compact,5.0083563019794255,,Automatic,320 kilometres per rental,Firefly,"Avenida de la Hispanidad, Terminal 1 Parking, Madrid, Spain, 28042",Car Rental Centre,7.747718907378453,Very good,8.65868625971748,8.719331824153196,8.582801872671414,7.660038341625571,7.491352727549998,6.214004758526652,8.168103486927786,5495.844884946822,2023-07-23 05:05:17,device=Pixel 4&amp;network_type=wifi&amp;languagecode=en&amp;display=normal_xxhdpi&amp;cor=ES&amp;currency=EUR,4272586</w:t>
        <w:br/>
        <w:t>Charles de Gaulle Airport,CDG,FR,Paris,1.995639272298437,2023-07-22,10:00,2023-07-21,10:00,0.0,738.5295009166944,744.1071146026661,703.5942813677303,EUR,Peugeot 5008,748544940,1,1,1,4.8178949934945114,Intermediate,,,Automatic,Unlimited km,Enterprise,"Aéroport de Paris-Charles-de-Gaulle, Terminal 1, Terminal 2C/D, Terminal 2E/F, Roissy-en-France, France, 95716",In Terminal,7.960101527180721,Very good,8.240527232284196,8.240812559733504,8.454152038219005,8.579142969469418,7.182325737250947,7.084625825180552,7.403734300705322,564.3266647227709,2023-07-23 05:05:17,device=Pixel 4&amp;network_type=wifi&amp;languagecode=en&amp;display=normal_xxhdpi&amp;cor=FR&amp;currency=EUR,4272587</w:t>
        <w:br/>
        <w:t>Munich Airport,MUC,DE,Munich,1.9742869997546706,2023-07-27,10:00,2023-07-29,10:00,0.0,200.11196775073233,203.70551945259265,193.47676197567213,EUR,Opel Corsa,748544941,1,1,1,,Economy,4.8853720347404614,,Manual,Unlimited km,Enterprise,"Terminalstraße Mitte, Mietwagenzentrum, München, Germany, 85356",Car Rental Centre,8.971907702504993,Excellent,8.900668584384807,9.318451670899329,9.875575157707207,8.949353060476687,8.298410047064273,8.92058510275576,8.508800754541348,1081.497746436628,2023-07-23 05:05:17,device=Pixel 4&amp;network_type=wifi&amp;languagecode=en&amp;display=normal_xxhdpi&amp;cor=DE&amp;currency=EUR,4272588</w:t>
        <w:br/>
        <w:t>Munich Airport,MUC,DE,Munich,1.9817128620226483,2023-07-25,10:00,2023-08-02,10:00,0.0,681.9478417642289,696.5047980674435,686.7276024883748,EUR,Audi A7,748544942,1,0,1,4.1834223300589155,Special,4.053942954732544,,Automatic,600 kilometres per rental,Sixt,"Terminalstraße Mitte, München, Germany, 85356",Car Rental Centre,7.241840853034075,Very good,7.777870473973806,8.551964859556602,9.374464352469353,6.588765185439981,7.642988297561021,6.569855733528659,6.503359854725288,2101.0305841041845,2023-07-23 05:05:17,device=Pixel 4&amp;network_type=wifi&amp;languagecode=en&amp;display=normal_xxhdpi&amp;cor=DE&amp;currency=EUR,4272589</w:t>
        <w:br/>
        <w:t>Frankfurt am Main Airport,FRA,DE,Frankfurt,2.0766080533494926,2023-07-19,10:00,2023-07-20,10:00,0.0,455.16783824345123,469.7597131368446,440.90603453420914,EUR,Mercedes C-Class,748544943,1,1,1,3.851044336618543,Full-size,4.991084564801524,,Automatic,600 kilometres per rental,Europcar,"Frankfurt Airport, Terminal 1 - Area A, Frankfurt am Main, Germany, 60549",In Terminal,8.557477342294149,Excellent,8.925834190533086,9.212703925204123,9.220087030575309,9.041890213861512,8.202311679325582,7.235379627338541,8.149292462682297,2148.495212534821,2023-07-23 05:05:17,device=Pixel 4&amp;network_type=wifi&amp;languagecode=en&amp;display=normal_xxhdpi&amp;cor=DE&amp;currency=EUR,4272590</w:t>
        <w:br/>
        <w:t>Dublin Airport,DUB,IE,Dublin,1.9789353611883147,2023-07-26,10:00,2023-07-20,10:00,0.0,812.7541393636579,864.252246031587,787.6463204759785,EUR,Hyundai Santa Fe,748544944,1,1,1,4.134106636958438,Full-size,4.90946631399792,,Automatic,Unlimited km,Sixt,"Car Rental Centre, Dublin, Ireland, K67 N8W7",Car Rental Centre,7.629428057585476,Excellent,9.254341693129065,8.557837833865621,9.414268738431426,8.51720162952468,9.366895474521801,6.299172879607397,7.457904487279789,3965.2594423439164,2023-07-23 05:05:17,device=Pixel 4&amp;network_type=wifi&amp;languagecode=en&amp;display=normal_xxhdpi&amp;cor=IE&amp;currency=EUR,4272591</w:t>
        <w:br/>
        <w:t>Dublin Airport,DUB,IE,Dublin,2.0413140822132805,2023-07-29,10:00,2023-08-03,10:00,0.0,235.75690095084684,237.3310746785501,229.92518377343671,EUR,Toyota Corolla,748544945,1,1,1,4.079178864220293,Compact,5.01241887085475,,Automatic,Unlimited km,Europcar,"Arrivals Hall, Dublin, Ireland, K67 A7P4",Car Rental Centre,7.398655750522278,Very good,8.50871375487026,8.082980544786938,8.813427076821146,7.245741565539833,8.034541677080702,5.8928845230623805,6.836536337544569,2107.3911232023597,2023-07-23 05:05:17,device=Pixel 4&amp;network_type=wifi&amp;languagecode=en&amp;display=normal_xxhdpi&amp;cor=IE&amp;currency=EUR,4272592</w:t>
        <w:br/>
        <w:t>Adolfo Suárez Madrid–Barajas Airport,MAD,ES,Madrid,2.054537576755188,2023-07-22,10:00,2023-07-31,10:00,0.0,164.2218668845419,172.94867082502782,168.57359668721705,EUR,Audi A3,748544946,1,1,1,,Compact,5.05801013263675,,Automatic,500 kilometres per rental,Alamo,"Aeropuerto Adolfo Suárez Madrid-Barajas, T1-T4, Madrid, Spain, 28042",In Terminal,8.53918884961011,Excellent,8.56397425771459,8.52371665772399,9.149617915163875,8.75428575123293,8.520019993512932,7.432763220612918,8.20397635983389,1323.3208752770458,2023-07-23 05:05:17,device=Pixel 4&amp;network_type=wifi&amp;languagecode=en&amp;display=normal_xxhdpi&amp;cor=ES&amp;currency=EUR,4272593</w:t>
        <w:br/>
        <w:t>Lisbon Airport,LIS,PT,Lisbon,2.035323820877537,2023-07-22,10:00,2023-07-26,10:00,0.0,283.6168686137557,283.85180412063795,289.2832765212813,EUR,Mercedes C-Class,748544947,1,1,1,4.035825725571336,Full-size,4.920431351362355,,Automatic,Unlimited km,Drive on Holidays,"Ponto de Encontro, Lisboa, Portugal, 1700-111",Shuttle Bus,7.422386404076743,Very good,8.441303946413678,7.913639401397299,7.937991595086541,7.920070163453283,6.91463249575789,5.8034383224374775,7.521639118673645,6374.036505705386,2023-07-23 05:05:17,device=Pixel 4&amp;network_type=wifi&amp;languagecode=en&amp;display=normal_xxhdpi&amp;cor=PT&amp;currency=EUR,4272594</w:t>
        <w:br/>
        <w:t>Frankfurt am Main Airport,FRA,DE,Frankfurt,1.9616250522606054,2023-07-27,10:00,2023-08-02,10:00,0.0,198.14026946963065,191.2810307165131,208.25690871038745,EUR,Fiat 500,748544948,1,1,1,,Mini,4.066644697710227,,Manual,600 kilometres per rental,Europcar,"Frankfurt Airport, Terminal 1 - Area A, Frankfurt am Main, Germany, 60549",In Terminal,7.9396186034005725,Excellent,8.60912505601113,9.118442039712177,8.89364834212513,8.716302094014498,8.092097434809682,7.259158364190491,8.190079646165401,2239.2746731134775,2023-07-23 05:05:17,device=Pixel 4&amp;network_type=wifi&amp;languagecode=en&amp;display=normal_xxhdpi&amp;cor=DE&amp;currency=EUR,4272595</w:t>
        <w:br/>
        <w:t>Munich Airport,MUC,DE,Munich,1.9835290875813583,2023-07-20,10:00,2023-08-02,10:00,0.0,275.9045508618306,281.66057230517026,294.9588580374392,EUR,Volkswagen T-Roc,748544949,1,0,1,4.892201508800813,Compact,4.982754946511406,,Automatic,Unlimited km,Avis,"Terminalstraße Mitte, München, Germany, 85356",Car Rental Centre,8.591022899447639,Excellent,9.013737863517624,8.577486069379459,10.104932248022084,7.97269045703791,8.728996625242104,7.827481001181309,6.488542079996948,2366.8283730101525,2023-07-23 05:05:17,device=Pixel 4&amp;network_type=wifi&amp;languagecode=en&amp;display=normal_xxhdpi&amp;cor=DE&amp;currency=EUR,4272596</w:t>
        <w:br/>
        <w:t>Heathrow Airport,LHR,GB,London,1.904719360682393,2023-07-29,10:00,2023-07-27,10:00,0.0,201.56902165485727,206.71318556806568,205.77788530478387,GBP,Nissan Qashqai   ,748544950,1,1,1,4.141873757823552,Intermediate,5.113397363686477,,Automatic,Unlimited mileage,Alamo,"Northern Perimeter Road, Hounslow, London, UK, TW6 2RY",Shuttle Bus,7.796641761653126,Excellent,8.674222259371316,8.510646399003498,8.954492247512873,8.391513175926216,7.899416679683628,7.732899931505291,7.754465317572962,2634.5094374424675,2023-07-23 05:05:17,device=Pixel 4&amp;network_type=wifi&amp;languagecode=en&amp;display=normal_xxhdpi&amp;cor=GB&amp;currency=GBP,4272597</w:t>
        <w:br/>
        <w:t>Adolfo Suárez Madrid–Barajas Airport,MAD,ES,Madrid,1.9772421689745991,2023-07-30,10:00,2023-07-29,10:00,0.0,94.09469818805978,93.11950001121988,92.89697330426335,EUR,Fiat Tipo Estate,748544951,1,0,1,3.9849453116625932,Compact,5.032857424981403,,Manual,Unlimited km,Budget,"Aeropuerto Adolfo Suárez Madrid-Barajas, Terminal 1 or Terminal 4, Madrid, Spain, 28042",In Terminal,8.283189012125456,Excellent,9.379313797754646,8.48611383650434,9.157000498485276,8.403834308992566,8.470756627177249,7.971402835459931,7.879978495092892,1594.2327521066309,2023-07-23 05:05:17,device=Pixel 4&amp;network_type=wifi&amp;languagecode=en&amp;display=normal_xxhdpi&amp;cor=ES&amp;currency=EUR,4272598</w:t>
        <w:br/>
        <w:t>Heathrow Airport,LHR,GB,London,1.896090098366957,2023-07-30,10:00,2023-07-22,10:00,0.0,117.04338941174487,123.77184123629888,113.49082117131191,GBP,Ford Focus,748544952,1,1,1,3.97910730160792,Compact,4.716572850283397,,Manual,Unlimited mileage,Alamo,"Northern Perimeter Road, Hounslow, London, UK, TW6 2RY",Shuttle Bus,8.137187407087431,Excellent,8.510858633234779,7.9243568349805695,9.342085312542245,8.257926534852817,7.631026699014794,7.494245061139901,7.33777461956889,2503.104811384928,2023-07-23 05:05:17,device=Pixel 4&amp;network_type=wifi&amp;languagecode=en&amp;display=normal_xxhdpi&amp;cor=GB&amp;currency=GBP,4272599</w:t>
        <w:br/>
        <w:t>Lisbon Airport,LIS,PT,Lisbon,2.061849061295213,2023-07-26,10:00,2023-07-22,10:00,0.0,144.89530764113903,146.60660357280582,146.1687736158334,EUR,Toyota Corolla,748544953,1,1,1,3.9983817100704364,Compact,5.090587645743389,,Automatic,Unlimited km,Guerin,"Alameda das Comunidades Portuguesas, Lisboa, Portugal, 1700-008",In Terminal,8.705174887132761,Excellent,9.252778333254097,8.545859045788562,9.192920900889364,9.256641175020272,8.869594000371947,7.65065670210828,8.019490414959689,6279.657112010565,2023-07-23 05:05:17,device=Pixel 4&amp;network_type=wifi&amp;languagecode=en&amp;display=normal_xxhdpi&amp;cor=PT&amp;currency=EUR,4272600</w:t>
        <w:br/>
        <w:t>Malpensa Airport,MXP,IT,Milan,1.9230305176959184,2023-07-29,10:00,2023-08-02,10:00,0.0,62.25005931992711,66.26337941252923,63.44577541327333,EUR,Smart Forfour,748544954,1,1,1,,Mini,4.074919155838037,,Manual,Unlimited km,Europcar,"Aeroporto di Milano Malpensa T2, Ferno, Italy, 21010",Car Rental Centre,8.073548556652133,Very good,7.879664475047425,7.92518907227697,8.81255570254786,7.365262738912938,8.168405029848364,7.370155953389568,7.542193857392908,1616.4410241965559,2023-07-23 05:05:17,device=Pixel 4&amp;network_type=wifi&amp;languagecode=en&amp;display=normal_xxhdpi&amp;cor=IT&amp;currency=EUR,4272601</w:t>
        <w:br/>
        <w:t>Frankfurt am Main Airport,FRA,DE,Frankfurt,1.935849338625954,2023-07-29,10:00,2023-07-30,10:00,0.0,142.94672698084017,134.70848921891746,137.81143568901638,EUR,Opel Adam,748544955,1,1,1,1.9849414924284834,Mini,3.862251370660026,,Manual,600 kilometres per rental,Thrifty,"Frankfurt Airport, Terminal 1, Frankfurt am Main, Germany, 60549",In Terminal,7.887376773281496,Very good,8.83497455748306,8.664456937081937,9.218084257502035,8.306081075928597,6.137404395829439,6.932970028903084,7.557910541370154,413.94315863596034,2023-07-23 05:05:17,device=Pixel 4&amp;network_type=wifi&amp;languagecode=en&amp;display=normal_xxhdpi&amp;cor=DE&amp;currency=EUR,4272602</w:t>
        <w:br/>
        <w:t>Malpensa Airport,MXP,IT,Milan,1.982372595783523,2023-07-21,10:00,2023-07-29,10:00,0.0,192.98340903986247,196.10901924961743,193.04724087243147,EUR,Ford Focus    Estate,748544956,1,1,1,4.094002700543436,Intermediate,4.9378919631107205,,Manual,Unlimited km,Alamo,"Aeroporto di Milano Malpensa T2, Ferno, Italy, 21019",Car Rental Centre,8.406436395769537,Excellent,8.995819070169189,8.82571124616485,8.671669335665438,9.070367816942358,7.908845603376959,7.319864007185259,7.937127412532102,1504.9054789941583,2023-07-23 05:05:17,device=Pixel 4&amp;network_type=wifi&amp;languagecode=en&amp;display=normal_xxhdpi&amp;cor=IT&amp;currency=EUR,4272603</w:t>
        <w:br/>
        <w:t>Josep Tarradellas Barcelona–El Prat Airport,BCN,ES,Barcelona,1.9679029280673523,2023-07-21,10:00,2023-07-30,10:00,0.0,78.71970838094079,75.01493899911195,79.34729629472987,EUR,Opel Corsa,748544957,1,1,1,4.094915116822236,Economy,4.931998875715838,,Manual,Unlimited km,Budget,"Aeropuerto de Barcelona-El Prat, BCN T1 &amp; T2 Pick up and Drop off, Barcelona, Spain, 08820",In Terminal,8.086415319944248,Excellent,8.398170256952293,8.421071623169583,8.907585053163068,7.75395262330614,8.075895090427991,7.722736690392777,8.210003577511305,2671.8712141634537,2023-07-23 05:05:17,device=Pixel 4&amp;network_type=wifi&amp;languagecode=en&amp;display=normal_xxhdpi&amp;cor=ES&amp;currency=EUR,4272604</w:t>
        <w:br/>
        <w:t>Orly Airport,ORY,FR,Paris,2.1169102102817114,2023-07-30,10:00,2023-07-29,10:00,0.0,152.67228690481537,151.4895109305471,162.0644770154186,EUR,Peugeot 2008,748544958,1,1,1,3.801183270792827,Compact,4.895520278642008,,Manual,500 kilometres per rental,Dollar,"Aéroport de Paris-Orly, Paris, France, 94390",In Terminal,8.045270591947407,Very good,9.0403526794092,8.39093655381229,9.172952943968474,8.125414556591716,7.642202237175887,6.899177950597246,6.774643507012455,236.6075722586861,2023-07-23 05:05:17,device=Pixel 4&amp;network_type=wifi&amp;languagecode=en&amp;display=normal_xxhdpi&amp;cor=FR&amp;currency=EUR,4272605</w:t>
        <w:br/>
        <w:t>Malpensa Airport,MXP,IT,Milan,2.0708633247012167,2023-07-25,10:00,2023-07-24,10:00,0.0,83.0402810197305,84.26139319240872,82.67935037056512,EUR,Opel Crossland X,748544959,1,1,1,4.133571060430807,Compact,4.792228945036033,,Manual,Unlimited km,Budget,"Aeroporto di Milano Malpensa T2, Ferno, Italy, 21010",In Terminal,7.917716927726835,Very good,7.854308887585707,7.922013638348811,9.625247178067497,7.475811544851878,7.481188594686758,7.0594580407703305,6.63201314458851,2773.6157498775574,2023-07-23 05:05:17,device=Pixel 4&amp;network_type=wifi&amp;languagecode=en&amp;display=normal_xxhdpi&amp;cor=IT&amp;currency=EUR,4272606</w:t>
        <w:br/>
        <w:t>Josep Tarradellas Barcelona–El Prat Airport,BCN,ES,Barcelona,1.9856565067327707,2023-07-24,10:00,2023-07-23,10:00,0.0,194.25061536251843,191.6634604530137,193.929280005658,EUR,Seat Ateca,748544960,1,1,1,4.148046651160947,Intermediate,5.109136066870459,,Manual,700 kilometres per rental,Europcar,"Aeropuerto de Barcelona-El Prat, Barcelona, Spain, 08820",In Terminal,7.5309469116312435,Very good,7.9885492796077475,7.920773525688574,8.917469896391397,7.061240843590399,7.898184150150115,6.787260252291245,6.552695602875461,1528.5171939491747,2023-07-23 05:05:17,device=Pixel 4&amp;network_type=wifi&amp;languagecode=en&amp;display=normal_xxhdpi&amp;cor=ES&amp;currency=EUR,4272607</w:t>
        <w:br/>
        <w:t>Josep Tarradellas Barcelona–El Prat Airport,BCN,ES,Barcelona,2.0936565815756807,2023-07-27,10:00,2023-07-24,10:00,0.0,237.42173405536383,254.60414806859666,252.72638957043017,EUR,Peugeot 5008,748544961,1,1,1,5.099313235301376,Intermediate,,,Automatic,2000 kilometres per rental,Drivalia,"Barcelona Airport, Calle de Les Garrigues, 49 Poligono Mas Blau II, Barcelona, Spain - Mainland, 08830",Shuttle Bus,7.4712252283106775,Very good,8.261742593315944,8.052623218356532,7.738969791200294,7.173325214972562,6.283014832797611,6.2697375748791915,7.963598952235334,619.1191168639516,2023-07-23 05:05:17,device=Pixel 4&amp;network_type=wifi&amp;languagecode=en&amp;display=normal_xxhdpi&amp;cor=ES&amp;currency=EUR,4272608</w:t>
        <w:br/>
        <w:t>Adolfo Suárez Madrid–Barajas Airport,MAD,ES,Madrid,2.0266076607522083,2023-07-18,10:00,2023-08-03,10:00,0.0,181.66393485311934,182.68801527242886,179.5129472077503,EUR,Mercedes C-Class,748544962,1,1,1,3.9435704752518275,Premium,5.132919205150744,,Automatic,500 kilometres per rental,Alamo,"Aeropuerto Adolfo Suárez Madrid-Barajas, T1-T4, Madrid, Spain, 28042",In Terminal,8.87110887839496,Excellent,8.958811056308775,8.670822220995507,9.212971516188603,8.84271126642083,8.376537236850506,7.516302561175986,8.066399586861934,1373.6044247831373,2023-07-23 05:05:17,device=Pixel 4&amp;network_type=wifi&amp;languagecode=en&amp;display=normal_xxhdpi&amp;cor=ES&amp;currency=EUR,4272609</w:t>
        <w:br/>
        <w:t>Dublin Airport,DUB,IE,Dublin,1.998096970543405,2023-07-28,10:00,2023-07-20,10:00,0.0,255.10865120590677,243.70561364080925,247.96588657584172,EUR,Toyota Avensis,748544963,1,1,1,3.900069421555433,Standard,4.978316546916002,,Automatic,Unlimited km,Thrifty,"Dublin Airport, Dublin, Ireland, K67 N8W7",Car Rental Centre,8.013509561051057,Very good,8.780754789783154,8.03765580716752,8.582292844378077,7.4164166180588476,7.717627111194657,6.87768233786712,6.6191392735155805,2991.8971860828347,2023-07-23 05:05:17,device=Pixel 4&amp;network_type=wifi&amp;languagecode=en&amp;display=normal_xxhdpi&amp;cor=IE&amp;currency=EUR,4272610</w:t>
        <w:br/>
        <w:t>Orly Airport,ORY,FR,Paris,1.9450322008004712,2023-07-22,10:00,2023-07-25,10:00,0.0,713.0498431715918,720.9086660190508,677.5158498806044,EUR,Volkswagen Sharan,748544964,1,1,1,3.9901631915031426,Full-size,7.245112919359991,,Manual,Unlimited km,Hertz,"Aéroport de Paris-Orly, Paris, France, 94390",In Terminal,6.820245093452479,Good,8.067759599549795,8.078144975340448,8.591577102742338,7.093191307842467,6.664392986600045,5.549698516626001,6.144283533964456,756.2434520826326,2023-07-23 05:05:17,device=Pixel 4&amp;network_type=wifi&amp;languagecode=en&amp;display=normal_xxhdpi&amp;cor=FR&amp;currency=EUR,4272611</w:t>
        <w:br/>
        <w:t>Adolfo Suárez Madrid–Barajas Airport,MAD,ES,Madrid,1.963888233375727,2023-07-29,10:00,2023-07-31,10:00,0.0,166.70722584308066,166.88852896220556,167.850412155594,EUR,Volvo  XC40,748544965,1,1,1,3.7887027326018563,Standard,4.778055860659544,,Automatic,500 kilometres per rental,Enterprise,"Aeropuerto Adolfo Suárez Madrid-Barajas, T1-T4, Madrid, Spain, 28042",In Terminal,8.661180953647783,Excellent,8.893044596655916,8.145702783938244,8.78161483889387,8.773584293244568,8.512173372591764,8.052084210077725,7.869675513766219,1160.7281992942126,2023-07-23 05:05:17,device=Pixel 4&amp;network_type=wifi&amp;languagecode=en&amp;display=normal_xxhdpi&amp;cor=ES&amp;currency=EUR,4272612</w:t>
        <w:br/>
        <w:t>Heathrow Airport,LHR,GB,London,2.13109411611203,2023-07-26,10:00,2023-07-28,10:00,0.0,374.70796324966574,387.2972444870754,365.5612645546979,GBP,Mercedes C-Class,748544966,1,1,1,5.063645123570005,Premium,5.061969153235875,,Automatic,Unlimited mileage,Budget,"London Heathrow Airport T2-3-4, Northrop Road, London, UK, TW6 2QA",Shuttle Bus,8.160451391891467,Excellent,8.619252794766043,7.592225175412678,9.011409644507857,8.1344885075114,8.28661700008142,7.066212777854639,7.430792935386768,2795.3644089878608,2023-07-23 05:05:17,device=Pixel 4&amp;network_type=wifi&amp;languagecode=en&amp;display=normal_xxhdpi&amp;cor=GB&amp;currency=GBP,4272613</w:t>
        <w:br/>
        <w:t>Adolfo Suárez Madrid–Barajas Airport,MAD,ES,Madrid,2.028302102411348,2023-07-19,10:00,2023-07-27,10:00,0.0,62.626147663093036,58.02310949898893,58.77318447602683,EUR,Fiat 500,748544967,1,1,1,1.924846248541486,Mini,4.118748716601636,,Manual,500 kilometres per rental,Clickrent,"17 Calle de Lola Flores, Madrid Airport, Madrid, Spain - Mainland, 28022",Shuttle Bus,8.578190269435746,Excellent,8.670206532225592,8.397417700670404,9.923831374823367,8.176784557408356,7.03228246887533,8.030850683895329,8.71190729488972,59.81448269738424,2023-07-23 05:05:17,device=Pixel 4&amp;network_type=wifi&amp;languagecode=en&amp;display=normal_xxhdpi&amp;cor=ES&amp;currency=EUR,4272614</w:t>
        <w:br/>
        <w:t>Josep Tarradellas Barcelona–El Prat Airport,BCN,ES,Barcelona,1.9857405551591674,2023-07-24,10:00,2023-07-24,10:00,0.0,485.3613227789109,479.37215410899177,476.3925131383437,EUR,Jaguar F-Pace,748544968,1,1,1,4.04298146235826,Premium,4.8616262550106555,,Automatic,500 kilometres per rental,Enterprise,"Aeropuerto de Barcelona-El Prat, El Prat de Llobregat, Barcelona, Spain, 08020",In Terminal,8.543295915057863,Excellent,8.864922967767308,8.725265752036165,9.011499827705801,9.014230656175819,8.04202919131197,7.639342914469054,7.333305092593522,1393.3905530215086,2023-07-23 05:05:17,device=Pixel 4&amp;network_type=wifi&amp;languagecode=en&amp;display=normal_xxhdpi&amp;cor=ES&amp;currency=EUR,4272615</w:t>
        <w:br/>
        <w:t>Lisbon Airport,LIS,PT,Lisbon,2.004647123954266,2023-07-23,10:00,2023-08-01,10:00,0.0,69.95018386247541,77.50944982569887,74.37269014782657,EUR,Peugeot 2008,748544969,1,1,1,3.9520300974900784,Compact,4.935624638568584,,Manual,Unlimited km,Budget,"Alameda das Comunidades Portuguesas, Lisboa, Portugal, 1700-008",In Terminal,8.57029535938923,Excellent,9.01792771391089,9.091572811919477,8.98364357465232,8.519362445808866,8.572755066970931,7.0926329776012595,8.441569395260009,3061.4460071923186,2023-07-23 05:05:17,device=Pixel 4&amp;network_type=wifi&amp;languagecode=en&amp;display=normal_xxhdpi&amp;cor=PT&amp;currency=EUR,4272616</w:t>
        <w:br/>
        <w:t>Lisbon Airport,LIS,PT,Lisbon,2.008286905498002,2023-07-23,10:00,2023-07-29,10:00,0.0,323.19487679366074,331.36975472490735,338.7869242721436,EUR,BMW 5 Series,748544970,1,1,1,4.047742220521325,Luxury,4.7984802747140645,,Automatic,Unlimited km,Sixt,"Alameda das Comunidades Portuguesas, Lisboa, Portugal, 1700-111",In Terminal,8.61066288048832,Excellent,9.379678111660965,8.23457386305687,9.977989504975374,8.688593113971583,8.533063985666029,7.284179261662464,7.657105538087651,9154.743075914854,2023-07-23 05:05:17,device=Pixel 4&amp;network_type=wifi&amp;languagecode=en&amp;display=normal_xxhdpi&amp;cor=PT&amp;currency=EUR,4272617</w:t>
      </w:r>
    </w:p>
    <w:p>
      <w:r>
        <w:rPr>
          <w:rFonts w:ascii="Consolas" w:hAnsi="Consolas"/>
          <w:sz w:val="14"/>
        </w:rPr>
        <w:t>Malpensa Airport,MXP,IT,Milan,1.99690102479601,2023-07-28,10:00,2023-07-23,10:00,0.0,88.03584508819263,79.53510054426874,91.10808064141517,EUR,Opel Corsa,748544971,1,1,1,,Economy,5.115028910118463,,Manual,Unlimited km,Noleggiare,"51 Via Facchinetti, 51, Somma Lombardo, Italy, 21019",Shuttle Bus,5.5421142627464235,,6.76968309887113,7.023635653271348,6.397550230253469,5.02922933894195,4.294487404747378,3.5779618244960023,5.6138402925594075,536.6717717552922,2023-07-23 05:05:17,device=Pixel 4&amp;network_type=wifi&amp;languagecode=en&amp;display=normal_xxhdpi&amp;cor=IT&amp;currency=EUR,4272618</w:t>
        <w:br/>
        <w:t>Lisbon Airport,LIS,PT,Lisbon,1.852468908256681,2023-07-29,10:00,2023-07-20,10:00,0.0,117.06812461868738,130.03116269438584,117.95074386197577,EUR,BMW 1 Series,748544972,1,1,1,3.9901974419017345,Intermediate,4.8682354087329625,,Manual,Unlimited km,Global Rent a Car,"Aeroporto de Lisboa, Meeting Point: Vodafone Store, Lisboa, Portugal, 1700-000",Meet &amp; Greet,7.566224935155715,Very good,9.495059109884188,9.086757294290456,8.384170911823409,7.745307679181326,6.268541767172492,6.150106482340481,7.223050739307698,1187.8945966445026,2023-07-23 05:05:17,device=Pixel 4&amp;network_type=wifi&amp;languagecode=en&amp;display=normal_xxhdpi&amp;cor=PT&amp;currency=EUR,4272619</w:t>
        <w:br/>
        <w:t>Dublin Airport,DUB,IE,Dublin,2.050903125389607,2023-07-19,10:00,2023-08-02,10:00,0.0,132.300786541446,132.84939623957024,131.4728515992996,EUR,Volkswagen Polo,748544973,1,1,1,2.9358488549550668,Economy,5.000384457038769,,Manual,Unlimited km,Thrifty,"Dublin Airport, Dublin, Ireland, K67 N8W7",Car Rental Centre,7.663309724705579,Very good,8.896018525072158,8.097323863148512,9.28926530407056,7.952598029356362,7.683786361517516,6.557501922307289,7.238011252932978,2857.5038289666913,2023-07-23 05:05:17,device=Pixel 4&amp;network_type=wifi&amp;languagecode=en&amp;display=normal_xxhdpi&amp;cor=IE&amp;currency=EUR,4272620</w:t>
        <w:br/>
        <w:t>Adolfo Suárez Madrid–Barajas Airport,MAD,ES,Madrid,2.10693194392989,2023-07-22,10:00,2023-07-28,10:00,0.0,102.42704077971968,103.01475493832027,101.96778138405779,EUR,Peugeot 2008,748544974,1,1,1,4.031145933892059,Compact,4.932462634458214,,Automatic,Unlimited km,Hertz,"Avenida de la Hispanidad, Madrid, Spain, 28042",In Terminal,7.542606850341485,Very good,8.415751544417308,8.041198854415361,8.57626507695333,7.708368400113967,7.928685656452201,6.481967429071247,6.729939333511991,1043.9916768278447,2023-07-23 05:05:17,device=Pixel 4&amp;network_type=wifi&amp;languagecode=en&amp;display=normal_xxhdpi&amp;cor=ES&amp;currency=EUR,4272621</w:t>
        <w:br/>
        <w:t>Adolfo Suárez Madrid–Barajas Airport,MAD,ES,Madrid,2.017205231890899,2023-07-28,10:00,2023-07-27,10:00,0.0,136.21325658236853,135.92401105003495,142.9415480229746,EUR,Volkswagen Polo,748544975,1,1,1,4.110615594035956,Economy,4.858957051521837,,Automatic,700 kilometres per rental,Keddy By Europcar,"Madrid Airport, T1, Madrid, Spain, 28042",In Terminal,8.52845150783756,Excellent,8.695707614666338,7.487930827815654,8.862708610173302,8.631997809183972,8.542347510131544,7.53590272715391,7.395976601431892,1419.238104317374,2023-07-23 05:05:17,device=Pixel 4&amp;network_type=wifi&amp;languagecode=en&amp;display=normal_xxhdpi&amp;cor=ES&amp;currency=EUR,4272622</w:t>
        <w:br/>
        <w:t>Josep Tarradellas Barcelona–El Prat Airport,BCN,ES,Barcelona,2.0270296043214207,2023-07-21,10:00,2023-07-28,10:00,0.0,109.73823426019423,104.87606817020914,107.90830877867722,EUR,Skoda Octavia,748544976,1,1,1,4.144903279159269,Standard,4.95317610494404,,Manual,700 kilometres per rental,Goldcar,"Aeropuerto de Barcelona-El Prat, T1 &amp; T2, Barcelona, Spain, 08840",In Terminal,6.897415693866681,Good,7.175257215900929,7.43845945758608,8.435732669078718,6.2489926304704335,7.139356951185617,6.801858753695367,5.966510387772588,8112.163107789851,2023-07-23 05:05:17,device=Pixel 4&amp;network_type=wifi&amp;languagecode=en&amp;display=normal_xxhdpi&amp;cor=ES&amp;currency=EUR,4272623</w:t>
        <w:br/>
        <w:t>Copenhagen Airport,CPH,DK,Copenhagen,1.9505666420979935,2023-07-28,10:00,2023-08-01,10:00,0.0,12196.806209431497,12163.005560936666,12118.524899236838,DKK,Renault Zoe,748544977,1,1,1,3.956117738728522,Economy,4.038046334617606,,Automatic,200 kilometres per rental,Avis,"2, Lufthavnsboulevarden, Car Rental Centre, København, Denmark, 2770",Shuttle Bus,8.058966989131076,Excellent,9.025388932797204,7.984379675023201,8.996484547700128,7.94964042761747,8.733666245532282,7.110846954151036,7.665992756036762,550.6926583169693,2023-07-23 05:05:17,device=Pixel 4&amp;network_type=wifi&amp;languagecode=en&amp;display=normal_xxhdpi&amp;cor=DK&amp;currency=DKK,4272624</w:t>
        <w:br/>
        <w:t>Malpensa Airport,MXP,IT,Milan,1.9770688065697652,2023-07-27,10:00,2023-08-01,10:00,0.0,373.3677678723494,362.09403192530743,351.2482771573275,EUR,Audi A4 Estate,748544978,1,1,1,3.6808778455704663,Premium,5.0147296989073995,,Automatic,Unlimited km,Alamo,"Aeroporto di Milano Malpensa T1, Ferno, Italy, 21010",In Terminal,8.23092305957402,Excellent,9.215594414588205,8.608648426012314,8.46970964294553,8.392950877864726,8.176607568673436,7.473339860581385,8.037760260518121,1528.3807820512855,2023-07-23 05:05:17,device=Pixel 4&amp;network_type=wifi&amp;languagecode=en&amp;display=normal_xxhdpi&amp;cor=IT&amp;currency=EUR,4272625</w:t>
        <w:br/>
        <w:t>Lisbon Airport,LIS,PT,Lisbon,2.0227653376250694,2023-07-21,10:00,2023-07-29,10:00,0.0,237.6974147027758,242.41823449876472,224.21172072698593,EUR,BMW 3 Series,748544979,1,1,1,3.9396318208269756,Premium,4.803479239134643,,Automatic,Unlimited km,Sixt,"Alameda das Comunidades Portuguesas, Lisboa, Portugal, 1700-111",In Terminal,8.769345905629228,Excellent,9.028356848911354,8.608986591031686,8.78642841985755,8.335548475313418,8.889383462689276,7.3841067031963545,7.703189614042621,8841.234921093564,2023-07-23 05:05:17,device=Pixel 4&amp;network_type=wifi&amp;languagecode=en&amp;display=normal_xxhdpi&amp;cor=PT&amp;currency=EUR,4272626</w:t>
        <w:br/>
        <w:t>Munich Airport,MUC,DE,Munich,2.010609748317453,2023-07-21,10:00,2023-07-24,10:00,0.0,256.9724873533104,269.6609600856494,256.07627175377297,EUR,Citroen C5 X,748544980,1,1,1,4.083386805885573,Intermediate,5.05827539597429,,Manual,400 kilometres per rental,Budget,"Terminalstraße Mitte, München, Germany, 85356",Car Rental Centre,8.0188980693182,Excellent,8.410697696542474,8.287087990263839,9.17450702346694,8.32743143400854,9.04687541929374,7.684552333959369,7.306875348984405,2137.6198116779406,2023-07-23 05:05:17,device=Pixel 4&amp;network_type=wifi&amp;languagecode=en&amp;display=normal_xxhdpi&amp;cor=DE&amp;currency=EUR,4272627</w:t>
        <w:br/>
        <w:t>Heathrow Airport,LHR,GB,London,1.9895071793910355,2023-07-19,10:00,2023-07-24,10:00,0.0,109.33650932081119,109.12367810907963,107.10397180881144,GBP,Honda CR-V,748544981,1,1,1,4.122332156628593,Intermediate,5.051105056494376,,Manual,200 miles per rental,Green Motion,"239 Sipson Road, Holiday Inn London, London, UK, UB7 0HW",Shuttle Bus,6.593220269865121,Good,7.997139691996948,7.909419387057279,8.343732607992743,7.150001583741107,5.701105945546568,5.3242803035954935,6.352912401847496,4810.034391237822,2023-07-23 05:05:17,device=Pixel 4&amp;network_type=wifi&amp;languagecode=en&amp;display=normal_xxhdpi&amp;cor=GB&amp;currency=GBP,4272628</w:t>
        <w:br/>
        <w:t>Josep Tarradellas Barcelona–El Prat Airport,BCN,ES,Barcelona,2.063148798323242,2023-07-31,10:00,2023-07-27,10:00,0.0,156.55131684872646,157.5449955727234,156.35226378595067,EUR,Renault Kadjar,748544982,1,1,1,4.228387600350465,Compact,5.160573332311603,,Manual,Unlimited km,Hertz,"Aeropuerto de Barcelona-El Prat, T1 &amp; T2, Barcelona, Spain, 08820",In Terminal,7.757746858833703,Excellent,8.652560596359033,8.986381634782473,9.040054833025058,7.356092895578652,8.034220244041325,7.655788116363858,7.6721819273390075,1201.2145392011732,2023-07-23 05:05:17,device=Pixel 4&amp;network_type=wifi&amp;languagecode=en&amp;display=normal_xxhdpi&amp;cor=ES&amp;currency=EUR,4272629</w:t>
        <w:br/>
        <w:t>Josep Tarradellas Barcelona–El Prat Airport,BCN,ES,Barcelona,2.0107063112695718,2023-07-18,10:00,2023-07-26,10:00,0.0,400.4800362439576,413.46300457661573,417.49702223649007,EUR,Audi  Q3,748544983,1,1,1,3.9202511059979113,Intermediate,4.833296523130092,,Automatic,700 kilometres per rental,Flizzr,"Aeropuerto de Barcelona-El Prat, Terminal 1 &amp; 2 Llegadas, Barcelona, Spain, 08820",In Terminal,7.9642981487483935,Excellent,9.211983743853724,8.966387815414759,9.08387509287862,9.017971526881349,7.051785982262997,7.129041754481075,7.609255683548821,99.72985839896097,2023-07-23 05:05:17,device=Pixel 4&amp;network_type=wifi&amp;languagecode=en&amp;display=normal_xxhdpi&amp;cor=ES&amp;currency=EUR,4272630</w:t>
        <w:br/>
        <w:t>Adolfo Suárez Madrid–Barajas Airport,MAD,ES,Madrid,2.034086115095364,2023-07-25,10:00,2023-07-29,10:00,0.0,108.71592584366972,107.31562008310878,116.81457199326655,EUR,Seat Arona,748544984,1,1,1,4.186541713498148,Compact,5.157405153585,,Automatic,Unlimited km,Firefly,"Avenida de la Hispanidad, Terminal 1 Parking, Madrid, Spain, 28042",Car Rental Centre,7.496077323166117,Very good,8.945376254759312,8.671864161217902,8.400925823847578,7.368226396221256,7.601836961652951,5.8336638092047,8.061404856314667,5412.87335730372,2023-07-23 05:05:17,device=Pixel 4&amp;network_type=wifi&amp;languagecode=en&amp;display=normal_xxhdpi&amp;cor=ES&amp;currency=EUR,4272631</w:t>
        <w:br/>
        <w:t>Adolfo Suárez Madrid–Barajas Airport,MAD,ES,Madrid,1.9683784269869122,2023-07-27,10:00,2023-07-30,10:00,0.0,267.8009130494198,254.39454332192463,280.63997945462336,EUR,Mercedes C-Class,748544985,1,1,1,3.962542740276272,Premium,4.880249735006643,,Automatic,700 kilometres per rental,Europcar,"Madrid Airport, T1, Madrid, Spain, 28042",In Terminal,7.813049576628403,Excellent,8.686680026889134,7.924094048112236,9.014632045731583,8.663309703618193,8.301108297869142,7.832504499216483,7.086750903281475,1190.6014511797864,2023-07-23 05:05:17,device=Pixel 4&amp;network_type=wifi&amp;languagecode=en&amp;display=normal_xxhdpi&amp;cor=ES&amp;currency=EUR,4272632</w:t>
        <w:br/>
        <w:t>Josep Tarradellas Barcelona–El Prat Airport,BCN,ES,Barcelona,2.0519935377697527,2023-07-24,10:00,2023-07-21,10:00,0.0,88.60122013363234,87.5273064249088,84.91449265342635,EUR,Ford Focus,748544986,1,1,1,4.054096410341809,Compact,4.784965773462177,,Manual,Unlimited km,Thrifty,"Aeropuerto de Barcelona-El Prat, T1 &amp; T2, Barcelona, Spain, 08820",In Terminal,7.707522698273007,Very good,9.338881689044241,9.024240075487782,8.80973005393296,7.010395906084336,6.500532757632934,6.355069556344534,6.886681376203943,819.7117099414722,2023-07-23 05:05:17,device=Pixel 4&amp;network_type=wifi&amp;languagecode=en&amp;display=normal_xxhdpi&amp;cor=ES&amp;currency=EUR,4272633</w:t>
        <w:br/>
        <w:t>Heathrow Airport,LHR,GB,London,1.9378974124135506,2023-07-26,10:00,2023-07-22,10:00,0.0,890.680327508403,919.7748508709316,890.3385172714876,GBP,Seat Alhambra,748544987,1,1,1,4.050914751782497,Full-size,7.124507230921487,,Automatic,200 miles per rental,Surprice,"Heathrow Airport, 450 Bath Road, London, UK, UB7 0EB",Meet &amp; Greet,5.592241892273242,,6.833931554325992,6.760771047426502,5.818605981860933,6.471708358517978,4.720683273745876,4.022884049843078,5.715813051732789,210.09208553109548,2023-07-23 05:05:17,device=Pixel 4&amp;network_type=wifi&amp;languagecode=en&amp;display=normal_xxhdpi&amp;cor=GB&amp;currency=GBP,4272634</w:t>
        <w:br/>
        <w:t>Malpensa Airport,MXP,IT,Milan,2.000002896038569,2023-07-22,10:00,2023-07-21,10:00,0.0,347.9153008967933,360.4490710211487,372.67986704782436,EUR,Skoda Octavia Estate,748544988,1,1,1,4.151275808810307,Intermediate,5.0924520934085695,,Automatic,Unlimited km,Locauto,"Aeroporto di Milano Malpensa T2, Ferno, Italy, 21010",Car Rental Centre,8.209547378754959,Excellent,9.198452903923922,8.383034555398764,8.846308290244117,8.461799572082493,8.212723130282727,7.17497870771387,7.448784823274359,3907.9522729815953,2023-07-23 05:05:17,device=Pixel 4&amp;network_type=wifi&amp;languagecode=en&amp;display=normal_xxhdpi&amp;cor=IT&amp;currency=EUR,4272635</w:t>
        <w:br/>
        <w:t>Amsterdam Airport Schiphol,AMS,NL,Amsterdam,2.022228228315743,2023-07-21,10:00,2023-07-27,10:00,0.0,122.328331204666,123.68522507958812,124.85109049261949,EUR,Peugeot 3008,748544989,1,0,1,3.806654983705809,Intermediate,5.131306118873642,,Manual,Unlimited km,Budget,"5, Aankomstpassage, Amsterdam, Holland, 1118 AX",Car Rental Centre,8.610278472984985,Superb,9.177663712398045,9.440975067337193,9.887532768191782,9.261327176485082,8.980926268318965,8.308672959151261,8.908549208235025,2856.9290612106242,2023-07-23 05:05:17,device=Pixel 4&amp;network_type=wifi&amp;languagecode=en&amp;display=normal_xxhdpi&amp;cor=NL&amp;currency=EUR,4272636</w:t>
        <w:br/>
        <w:t>Amsterdam Airport Schiphol,AMS,NL,Amsterdam,1.9749819944382188,2023-07-23,10:00,2023-08-02,10:00,0.0,223.9455802614452,238.70606120307036,247.15222478993076,EUR,Seat Leon    Estate,748544990,1,1,1,3.837199360448836,Compact,4.87823177495765,,Automatic,400 kilometres per rental,Enterprise,"Amsterdam Schiphol Airport, Schiphol Plaza Arrival Hall 22, Amsterdam, Holland, 1118 AX",In Terminal,8.861785251875151,Excellent,9.554241443767513,9.539964969995996,8.955005956455997,9.006124730837797,8.75397213212092,8.0923831675812,8.307200964892813,2051.283502810085,2023-07-23 05:05:17,device=Pixel 4&amp;network_type=wifi&amp;languagecode=en&amp;display=normal_xxhdpi&amp;cor=NL&amp;currency=EUR,4272637</w:t>
        <w:br/>
        <w:t>Adolfo Suárez Madrid–Barajas Airport,MAD,ES,Madrid,2.0025531616844634,2023-07-27,10:00,2023-07-21,10:00,0.0,87.30617473364697,83.21083872529431,86.84794311978304,EUR,Opel Astra Estate,748544991,1,1,1,4.013755330643628,Compact,4.881719551763675,,Manual,Unlimited km,Alamo,"Aeropuerto Adolfo Suárez Madrid-Barajas, T1-T4, Madrid, Spain, 28042",In Terminal,8.05698134404613,Excellent,9.004143787103185,8.774614632035084,9.46450765651496,8.816984899085837,8.438672753125173,7.903523517349878,8.476710668826547,1361.4927681269514,2023-07-23 05:05:17,device=Pixel 4&amp;network_type=wifi&amp;languagecode=en&amp;display=normal_xxhdpi&amp;cor=ES&amp;currency=EUR,4272638</w:t>
        <w:br/>
        <w:t>Josep Tarradellas Barcelona–El Prat Airport,BCN,ES,Barcelona,2.0409660715879365,2023-07-28,10:00,2023-07-22,10:00,0.0,174.46478320454088,177.29323442259673,171.92555449357945,EUR,Opel Grandland X,748544992,1,1,1,4.838791789263956,Intermediate,4.916839043926874,,Manual,Unlimited km,Avis,"Aeropuerto de Barcelona-El Prat, El Prat de Llobregat, Barcelona, Spain, 08820",In Terminal,7.9113398788912725,Excellent,8.069736224802401,8.023619781266254,9.14697637120899,8.442988918982962,8.184567258843057,7.266567206729886,7.743795397122111,1750.4845841309352,2023-07-23 05:05:17,device=Pixel 4&amp;network_type=wifi&amp;languagecode=en&amp;display=normal_xxhdpi&amp;cor=ES&amp;currency=EUR,4272639</w:t>
        <w:br/>
        <w:t>Munich Airport,MUC,DE,Munich,2.0419493943644227,2023-07-20,10:00,2023-07-28,10:00,0.0,317.6864281756676,330.48229727144815,296.89469465255416,EUR,BMW 1 Series,748544993,1,1,1,4.010622985104795,Intermediate,4.978216236046775,,Automatic,600 kilometres per rental,Sixt,"Terminalstraße Mitte, München, Germany, 85356",Car Rental Centre,7.858317754545297,Very good,7.792728345227244,8.028479401552989,10.081638945137897,6.361552338783289,7.658903625361434,6.850106799094791,6.9441792168431355,2095.2365145750514,2023-07-23 05:05:17,device=Pixel 4&amp;network_type=wifi&amp;languagecode=en&amp;display=normal_xxhdpi&amp;cor=DE&amp;currency=EUR,4272640</w:t>
        <w:br/>
        <w:t>Munich Airport,MUC,DE,Munich,1.9986524441777356,2023-07-29,10:00,2023-07-31,10:00,0.0,427.2779536239537,393.4952070155028,437.5895061618089,EUR,Mercedes C-Class,748544994,1,1,1,4.108295609528514,Full-size,5.126554728640841,,Automatic,600 kilometres per rental,Europcar,"Terminalstraße Mitte, Airportcenter, Ebene 3, München, Germany, 85356",Car Rental Centre,8.05732144815341,Very good,8.816195961230179,8.63479006685914,8.549737534141459,7.790344187660361,8.930600410800542,6.626584782235029,7.059063359510183,3624.035744029889,2023-07-23 05:05:17,device=Pixel 4&amp;network_type=wifi&amp;languagecode=en&amp;display=normal_xxhdpi&amp;cor=DE&amp;currency=EUR,4272641</w:t>
        <w:br/>
        <w:t>Adolfo Suárez Madrid–Barajas Airport,MAD,ES,Madrid,1.9756181464281264,2023-08-01,10:00,2023-07-28,10:00,0.0,91.63419114563588,89.56001554059723,91.16565684868871,EUR,Peugeot 308,748544995,1,1,1,5.214861899065476,Compact,4.845141929769683,,Manual,700 kilometres per rental,Flizzr,"Madrid Airport, Terminal 1 &amp; 4 Llegadas, Madrid, Spain, 28042",In Terminal,8.049019047033848,Excellent,9.019664129608081,8.38903658049212,9.099092376384904,9.097436123437818,6.455178908613375,7.510044978403661,7.248326005167311,23.354117859558464,2023-07-23 05:05:17,device=Pixel 4&amp;network_type=wifi&amp;languagecode=en&amp;display=normal_xxhdpi&amp;cor=ES&amp;currency=EUR,4272642</w:t>
        <w:br/>
        <w:t>Charles de Gaulle Airport,CDG,FR,Paris,2.0254502749998626,2023-07-28,10:00,2023-07-24,10:00,0.0,144.37537439123665,143.79110046261297,150.07336061027678,EUR,Renault Clio,748544996,1,1,1,4.862682569700281,Economy,5.0563165121924305,,Manual,500 kilometres per rental,Dollar,"Aéroport de Paris-Charles-de-Gaulle, Roissy-en-France, France, 95700",In Terminal,7.2487003279515525,Very good,8.117423522475676,7.648885799025952,8.750176013874302,6.975468372681092,6.470005949214288,5.888215644042611,6.67053286925225,295.94580710236147,2023-07-23 05:05:17,device=Pixel 4&amp;network_type=wifi&amp;languagecode=en&amp;display=normal_xxhdpi&amp;cor=FR&amp;currency=EUR,4272643</w:t>
        <w:br/>
        <w:t>Adolfo Suárez Madrid–Barajas Airport,MAD,ES,Madrid,2.1262893046656983,2023-07-20,10:00,2023-07-21,10:00,0.0,170.99547446191542,173.03630539020546,157.86931682515683,EUR,Mercedes C-Class,748544997,1,1,1,3.86992473152556,Premium,5.042451497048811,,Automatic,500 kilometres per rental,Enterprise,"Aeropuerto Adolfo Suárez Madrid-Barajas, T1-T4, Madrid, Spain, 28042",In Terminal,8.268571119111854,Excellent,8.5202054898232,8.128074185402204,8.706321277344518,9.165751734549188,9.1206325297954,7.679046507181752,8.367892976527664,1150.8760885735005,2023-07-23 05:05:17,device=Pixel 4&amp;network_type=wifi&amp;languagecode=en&amp;display=normal_xxhdpi&amp;cor=ES&amp;currency=EUR,4272644</w:t>
        <w:br/>
        <w:t>Dublin Airport,DUB,IE,Dublin,2.0348210124035186,2023-07-28,10:00,2023-07-20,10:00,0.0,229.19948802938436,216.9971849305124,224.09667859285844,EUR,Opel Astra,748544998,1,0,1,4.059143435286858,Compact,4.93188304601618,,Manual,Unlimited km,Sixt,"Car Rental Centre, Dublin, Ireland, K67 N8W7",Car Rental Centre,8.003033275251719,Excellent,9.285370257104805,8.574252393307203,8.876350763817246,8.057410672261591,9.132181336899947,6.683822577769387,6.801459719136729,3620.8327908701103,2023-07-23 05:05:17,device=Pixel 4&amp;network_type=wifi&amp;languagecode=en&amp;display=normal_xxhdpi&amp;cor=IE&amp;currency=EUR,4272645</w:t>
        <w:br/>
        <w:t>Josep Tarradellas Barcelona–El Prat Airport,BCN,ES,Barcelona,2.1017766151573842,2023-07-21,10:00,2023-07-27,10:00,0.0,102.9677643870243,104.55905359673271,98.83554547218453,EUR,Volkswagen Golf,748544999,1,1,1,4.099072677063804,Compact,5.115070762996084,,Manual,700 kilometres per rental,Goldcar,"Aeropuerto de Barcelona-El Prat, T1 &amp; T2, Barcelona, Spain, 08840",In Terminal,7.1476424444247,Good,7.5506600901029355,7.322584201394989,8.875854671145817,6.444729734960275,7.214176316237052,6.3099435969647075,5.890186118733182,7851.514583902456,2023-07-23 05:05:17,device=Pixel 4&amp;network_type=wifi&amp;languagecode=en&amp;display=normal_xxhdpi&amp;cor=ES&amp;currency=EUR,4272646</w:t>
        <w:br/>
        <w:t>Orly Airport,ORY,FR,Paris,2.013178429427358,2023-07-27,10:00,2023-07-21,10:00,0.0,219.79888056783943,216.65944959319924,216.08412417567666,EUR,Renault Captur,748545000,1,1,1,3.92039852874574,Compact,5.179814467158482,,Automatic,Unlimited km,Hertz,"Aéroport de Paris-Orly, Paris, France, 94390",In Terminal,6.663549146638504,Good,7.991589994807331,8.024890744761052,8.640825385569553,6.808079409068104,6.540032329686193,5.15414265110259,5.943932720594377,769.5511688030027,2023-07-23 05:05:17,device=Pixel 4&amp;network_type=wifi&amp;languagecode=en&amp;display=normal_xxhdpi&amp;cor=FR&amp;currency=EUR,4272647</w:t>
        <w:br/>
        <w:t>Istanbul Airport,IST,TR,Istanbul,2.0192810807244532,2023-07-29,10:00,2023-07-20,10:00,0.0,6590.8001218963145,6695.919917888553,6624.590800259829,TRY,Audi  Q3,748545001,1,1,1,3.9013713483321757,Intermediate,5.166142614559291,,Automatic,Unlimited km,Avec Rent a Car,"Arrivals hall, Istanbul, Turkey, 34283",In Terminal,7.519260358265564,Very good,7.995319264185809,7.479759198738841,8.413197742044613,7.052506420394284,8.047290606070844,6.749028133225368,6.988438521893377,2719.703035074373,2023-07-23 05:05:17,device=Pixel 4&amp;network_type=wifi&amp;languagecode=en&amp;display=normal_xxhdpi&amp;cor=TR&amp;currency=TRY,4272648</w:t>
        <w:br/>
        <w:t>Adolfo Suárez Madrid–Barajas Airport,MAD,ES,Madrid,1.8651192494893787,2023-07-25,10:00,2023-07-25,10:00,0.0,104.28120176699386,105.2310018039694,107.83804681514918,EUR,Audi A3,748545002,1,1,1,,Compact,4.975682519320945,,Manual,500 kilometres per rental,Alamo,"Aeropuerto Adolfo Suárez Madrid-Barajas, T1-T4, Madrid, Spain, 28042",In Terminal,8.578038487002695,Excellent,8.74790932179753,9.013501299947285,9.37563107340528,8.681344362982276,7.988305917251694,7.630417262365897,8.068193918431273,1315.323756541803,2023-07-23 05:05:17,device=Pixel 4&amp;network_type=wifi&amp;languagecode=en&amp;display=normal_xxhdpi&amp;cor=ES&amp;currency=EUR,4272649</w:t>
        <w:br/>
        <w:t>Heathrow Airport,LHR,GB,London,1.990047677137184,2023-07-25,10:00,2023-07-25,10:00,0.0,517.6312052116157,522.2541498589292,512.2310986353795,GBP,Mercedes A-Class,748545003,1,1,1,4.126613874781651,Compact,5.073725552024401,,Automatic,Unlimited mileage,Enterprise,"Northern Perimeter Road, Hounslow, London, UK, TW6 2RY",Shuttle Bus,8.066877682766396,Excellent,8.362763071423032,7.933591132360174,9.383985207381247,8.53098006506335,8.286099562231813,7.657944778473378,7.275552073985137,1986.1650113370724,2023-07-23 05:05:17,device=Pixel 4&amp;network_type=wifi&amp;languagecode=en&amp;display=normal_xxhdpi&amp;cor=GB&amp;currency=GBP,4272650</w:t>
        <w:br/>
        <w:t>Dublin Airport,DUB,IE,Dublin,2.0593356795606725,2023-07-29,10:00,2023-07-21,10:00,0.0,479.4867661842254,477.1354499501095,460.61410022072,EUR,Opel Zafira,748545004,1,1,1,4.001983760753143,Intermediate,6.943443485729327,,Manual,Unlimited km,Thrifty,"Dublin Ap, Dublin, Ireland, K67 N8W7",Car Rental Centre,7.850289744288855,Very good,8.636623882935607,8.530792356360005,9.097374987413321,7.494239767340542,7.607870745023703,6.725411505802238,7.118967218254712,2865.937620632291,2023-07-23 05:05:17,device=Pixel 4&amp;network_type=wifi&amp;languagecode=en&amp;display=normal_xxhdpi&amp;cor=IE&amp;currency=EUR,4272651</w:t>
        <w:br/>
        <w:t>Josep Tarradellas Barcelona–El Prat Airport,BCN,ES,Barcelona,2.016593038459723,2023-07-24,10:00,2023-07-30,10:00,0.0,143.65292471267972,140.75847135823994,145.9448017229063,EUR,Cupra Formentor,748545005,1,1,1,4.067739245446251,Intermediate,4.953883239980852,,Automatic,600 kilometres per rental,OK Mobility,"2, Carrer del Segrià, El Prat de Llobregat, Barcelona, Spain, 08820",Shuttle Bus,7.4310162319554935,Very good,8.506487401127613,8.656248068588805,8.133245476670698,7.872233887807856,6.9672510499551725,5.524110328313152,7.204780225116359,4968.738227020077,2023-07-23 05:05:17,device=Pixel 4&amp;network_type=wifi&amp;languagecode=en&amp;display=normal_xxhdpi&amp;cor=ES&amp;currency=EUR,4272652</w:t>
        <w:br/>
        <w:t>Orly Airport,ORY,FR,Paris,1.9950105397202638,2023-07-18,10:00,2023-07-27,10:00,0.0,172.5356189112919,178.60176594667553,179.49812058089697,EUR,Hyundai Kona GPS,748545006,1,1,1,3.9032003489564304,Compact,4.963735433208145,,Automatic,440 kilometres per rental,Keddy By Europcar,"Aéroport de Paris-Orly, Paris, France, 94390",In Terminal,8.057346747633346,Very good,7.742552020096159,7.465674848768731,9.449940429282421,8.22793502081852,7.9386979423143345,7.505394971329774,7.484390898699803,631.8840657577463,2023-07-23 05:05:17,device=Pixel 4&amp;network_type=wifi&amp;languagecode=en&amp;display=normal_xxhdpi&amp;cor=FR&amp;currency=EUR,4272653</w:t>
        <w:br/>
        <w:t>Josep Tarradellas Barcelona–El Prat Airport,BCN,ES,Barcelona,2.0031699066013298,2023-07-18,10:00,2023-07-23,10:00,0.0,105.694326893767,103.4834006425141,106.92496884761378,EUR,Tesla Model 3,748545007,1,1,1,3.934667599668759,Premium,4.83901541742549,,Automatic,600 kilometres per rental,Hertz,"Aeropuerto de Barcelona-El Prat, T1 &amp; T2, Barcelona, Spain, 08820",In Terminal,8.242394155679376,Excellent,8.927402111041168,8.864819060848872,9.614187201596108,6.989483903758923,8.061121800981867,7.22372288118464,7.5755633363336035,1169.959029798924,2023-07-23 05:05:17,device=Pixel 4&amp;network_type=wifi&amp;languagecode=en&amp;display=normal_xxhdpi&amp;cor=ES&amp;currency=EUR,4272654</w:t>
        <w:br/>
        <w:t>Munich Airport,MUC,DE,Munich,2.1050986630599087,2023-07-18,10:00,2023-07-21,10:00,0.0,254.21678823677803,249.1305936790054,246.35783756795053,EUR,BYD Atto 3,748545008,1,1,1,4.97133256047504,Compact,4.82330477863746,,Automatic,600 kilometres per rental,Sixt,"Terminalstraße Mitte, München, Germany, 85356",Car Rental Centre,7.346051307001066,Very good,8.061849233129818,8.712476653644366,8.95032959943255,6.572388419893452,7.740567432169097,6.60910832519065,6.442530917954418,2178.453105788634,2023-07-23 05:05:17,device=Pixel 4&amp;network_type=wifi&amp;languagecode=en&amp;display=normal_xxhdpi&amp;cor=DE&amp;currency=EUR,4272655</w:t>
        <w:br/>
        <w:t>Josep Tarradellas Barcelona–El Prat Airport,BCN,ES,Barcelona,1.9621382021176335,2023-07-23,10:00,2023-07-20,10:00,0.0,99.69327781238033,106.48638200583247,94.27196512943716,EUR,Volkswagen Golf,748545009,1,1,1,3.9279713838803705,Compact,4.8564441296208845,,Manual,700 kilometres per rental,Goldcar,"Aeropuerto de Barcelona-El Prat, T1 &amp; T2, Barcelona, Spain, 08840",In Terminal,7.1489743692085606,Good,7.535880776242051,7.267262348364623,8.861092522912903,6.103611058886464,7.433216760459743,6.538264204088746,5.911149641031975,8142.914812616511,2023-07-23 05:05:17,device=Pixel 4&amp;network_type=wifi&amp;languagecode=en&amp;display=normal_xxhdpi&amp;cor=ES&amp;currency=EUR,4272656</w:t>
        <w:br/>
        <w:t>Adolfo Suárez Madrid–Barajas Airport,MAD,ES,Madrid,2.061898238591092,2023-07-18,10:00,2023-07-26,10:00,0.0,100.53390684449381,96.33605460713332,98.78674518506271,EUR,Volkswagen T-Cross,748545010,1,1,1,3.8035682356129863,Compact,5.0653202914796855,,Manual,700 kilometres per rental,Flizzr,"Madrid Airport, Terminal 1 &amp; 4 Llegadas, Madrid, Spain, 28042",In Terminal,7.9383233997656735,Excellent,9.2172644795541,8.712923060107473,9.11232605415348,9.33271408695156,6.365011279923822,7.921699253859849,7.121065624538919,23.570162958333064,2023-07-23 05:05:17,device=Pixel 4&amp;network_type=wifi&amp;languagecode=en&amp;display=normal_xxhdpi&amp;cor=ES&amp;currency=EUR,4272657</w:t>
        <w:br/>
        <w:t>Frankfurt am Main Airport,FRA,DE,Frankfurt,2.097694204437787,2023-07-26,10:00,2023-08-01,10:00,0.0,192.14287506374447,190.46078766487582,188.88448099561268,EUR,Volkswagen up!,748545011,1,1,1,1.9660364254339504,Mini,4.101662242354418,,Manual,500 kilometres per rental,Keddy By Europcar,"Frankfurt Airport, Terminal 1 - Area A, Frankfurt am Main, Germany, 60549",In Terminal,7.907542467285112,Very good,8.615707633498952,8.193733251117512,9.102346114183312,7.0418831454527915,7.596062329879467,7.755875167853409,6.360495991630803,668.2376834887223,2023-07-23 05:05:17,device=Pixel 4&amp;network_type=wifi&amp;languagecode=en&amp;display=normal_xxhdpi&amp;cor=DE&amp;currency=EUR,4272658</w:t>
        <w:br/>
        <w:t>Josep Tarradellas Barcelona–El Prat Airport,BCN,ES,Barcelona,2.0413595095148516,2023-08-01,10:00,2023-08-03,10:00,0.0,167.32547683721208,172.8967469987998,163.4358160785933,EUR,Opel Insignia,748545012,1,1,1,4.044606062889151,Standard,4.762672722270467,,Automatic,Unlimited km,Alamo,"Aeropuerto de Barcelona-El Prat, El Prat de Llobregat, Barcelona, Spain, 08020",In Terminal,8.696083177142267,Excellent,9.093538454426055,8.945812300518755,8.68211237671818,9.00216953423595,8.625880672016626,6.7843373280819845,7.650709871058572,2213.8522370337896,2023-07-23 05:05:17,device=Pixel 4&amp;network_type=wifi&amp;languagecode=en&amp;display=normal_xxhdpi&amp;cor=ES&amp;currency=EUR,4272659</w:t>
        <w:br/>
        <w:t>Josep Tarradellas Barcelona–El Prat Airport,BCN,ES,Barcelona,1.9470465895247862,2023-07-27,10:00,2023-08-02,10:00,0.0,167.87394647649114,167.80597344753696,183.43657754808763,EUR,Alfa Romeo Giulia,748545013,1,1,1,3.9493963181315865,Full-size,4.888001829124647,,Automatic,500 kilometres per rental,Record Go,"Barcelona El Prat airport, Aeropuerto Josep Tarradellas Barcelona-El Prat, Barcelona, Spain, 08820",In Terminal,8.319699083215525,Very good,8.299329133791232,8.239233497992728,8.843318425490022,8.576886248197399,8.48807202726568,7.016383208809999,7.097404841535571,6220.391481557294,2023-07-23 05:05:17,device=Pixel 4&amp;network_type=wifi&amp;languagecode=en&amp;display=normal_xxhdpi&amp;cor=ES&amp;currency=EUR,4272660</w:t>
        <w:br/>
        <w:t>Adolfo Suárez Madrid–Barajas Airport,MAD,ES,Madrid,2.037591826323113,2023-08-01,10:00,2023-07-30,10:00,0.0,60.78441942891765,64.95401801135762,61.92414845046637,EUR,Renault Zoe,748545014,1,1,1,5.127630231900094,Economy,3.81369151377615,,Automatic,Unlimited km,Budget,"Aeropuerto Adolfo Suárez Madrid-Barajas, Terminal 1 or Terminal 4, Madrid, Spain, 28042",In Terminal,8.343339953796413,Excellent,8.803650032628905,8.468386139474402,9.432610252133584,8.107653111364177,8.033647397175201,7.591990918888105,7.6963515722576865,1638.4264326494958,2023-07-23 05:05:17,device=Pixel 4&amp;network_type=wifi&amp;languagecode=en&amp;display=normal_xxhdpi&amp;cor=ES&amp;currency=EUR,4272661</w:t>
        <w:br/>
        <w:t>Frankfurt am Main Airport,FRA,DE,Frankfurt,2.032550799135728,2023-07-26,10:00,2023-08-02,10:00,0.0,236.48928175133096,214.12152895958397,239.7419878890994,EUR,Seat Leon,748545015,1,1,1,3.9548285816549487,Compact,4.976488446168887,,Automatic,400 kilometres per rental,Budget,"Hugo-Eckener-Ring, Terminal 1 &amp; 2, Frankfurt am Main, Germany, 60547",In Terminal,7.2249339719519865,Very good,8.333529126612817,8.4409190799901,9.175893841303049,6.918497396986469,7.887897999833352,6.662571441320912,6.0162457284683,1220.6988233223813,2023-07-23 05:05:17,device=Pixel 4&amp;network_type=wifi&amp;languagecode=en&amp;display=normal_xxhdpi&amp;cor=DE&amp;currency=EUR,4272662</w:t>
      </w:r>
    </w:p>
    <w:p>
      <w:r>
        <w:rPr>
          <w:rFonts w:ascii="Consolas" w:hAnsi="Consolas"/>
          <w:sz w:val="14"/>
        </w:rPr>
        <w:t>Adolfo Suárez Madrid–Barajas Airport,MAD,ES,Madrid,2.092099983873707,2023-07-31,10:00,2023-08-01,10:00,0.0,188.969548371467,191.33311295781866,196.2467048375251,EUR,Volvo XC60,748545016,1,1,1,4.847459126817149,Full-size,5.013073918639374,,Automatic,500 kilometres per rental,Alamo,"Aeropuerto Adolfo Suárez Madrid-Barajas, T1-T4, Madrid, Spain, 28042",In Terminal,9.029583129259034,Excellent,9.116566710010508,8.888285898307759,8.657226177709568,8.5001356343119,8.137223692792638,8.140141773298033,8.61278779906568,1327.5265837471582,2023-07-23 05:05:17,device=Pixel 4&amp;network_type=wifi&amp;languagecode=en&amp;display=normal_xxhdpi&amp;cor=ES&amp;currency=EUR,4272663</w:t>
        <w:br/>
        <w:t>Josep Tarradellas Barcelona–El Prat Airport,BCN,ES,Barcelona,1.9907078080142508,2023-07-30,10:00,2023-08-02,10:00,0.0,416.2625736511996,385.75363054058414,415.32122830015015,EUR,Mercedes C-Class,748545017,1,1,1,4.013476880176287,Premium,4.988297177237271,,Manual,500 kilometres per rental,Enterprise,"Aeropuerto de Barcelona-El Prat, El Prat de Llobregat, Barcelona, Spain, 08020",In Terminal,8.315655230069956,Excellent,8.486694186525652,8.439992881603041,8.791946323917509,9.433760237581113,8.660598777301471,7.814476568605779,7.565332430158533,1394.3691062261043,2023-07-23 05:05:17,device=Pixel 4&amp;network_type=wifi&amp;languagecode=en&amp;display=normal_xxhdpi&amp;cor=ES&amp;currency=EUR,4272664</w:t>
        <w:br/>
        <w:t>Adolfo Suárez Madrid–Barajas Airport,MAD,ES,Madrid,1.8713933795964521,2023-07-30,10:00,2023-07-21,10:00,0.0,340.93739061141713,346.73736516644897,358.7360781708866,EUR,Mercedes V-Class,748545018,1,1,1,4.090448778945447,Full-size,7.314326687765974,,Automatic,Unlimited km,Avis,"Aeropuerto Adolfo Suárez Madrid-Barajas, Terminal 1 or Terminal 4, Madrid, Spain, 28042",In Terminal,7.414512293423138,Very good,8.434932471803515,8.000461199636298,9.3673616271296,7.456741699694503,7.590090975969673,7.608508540961099,6.62299756258017,116.87384759106038,2023-07-23 05:05:17,device=Pixel 4&amp;network_type=wifi&amp;languagecode=en&amp;display=normal_xxhdpi&amp;cor=ES&amp;currency=EUR,4272665</w:t>
        <w:br/>
        <w:t>Munich Airport,MUC,DE,Munich,1.9420272707505792,2023-07-31,10:00,2023-07-27,10:00,0.0,73.07693401757489,73.44879615641034,72.42499258256446,EUR,Peugeot 308,748545019,1,1,1,3.8928552849037716,Compact,4.816505695670498,,Manual,600 kilometres per rental,OK Mobility,"Terminalstrasse Mitte, Munich, Germany, 85356",In Terminal,8.252743100269702,Excellent,8.347624870336764,8.06104801919819,9.694715777554604,8.680602978875145,8.513564601642207,7.352498666637839,8.244617123416653,3072.022845188529,2023-07-23 05:05:17,device=Pixel 4&amp;network_type=wifi&amp;languagecode=en&amp;display=normal_xxhdpi&amp;cor=DE&amp;currency=EUR,4272666</w:t>
        <w:br/>
        <w:t>Adolfo Suárez Madrid–Barajas Airport,MAD,ES,Madrid,1.9888476556972767,2023-08-01,10:00,2023-07-20,10:00,0.0,80.06605263205999,81.29113707054825,84.08132040078912,EUR,Opel Astra,748545020,1,1,1,3.7715234398493007,Compact,4.784491201204984,,Manual,Unlimited km,Enterprise,"Aeropuerto Adolfo Suárez Madrid-Barajas, T1-T4, Madrid, Spain, 28042",In Terminal,8.152613939528417,Excellent,9.103147124663666,8.427186744603482,8.717632898760298,9.046155042582624,8.43379472843636,8.036220123551475,7.899668882095619,1190.449842337593,2023-07-23 05:05:17,device=Pixel 4&amp;network_type=wifi&amp;languagecode=en&amp;display=normal_xxhdpi&amp;cor=ES&amp;currency=EUR,4272667</w:t>
        <w:br/>
        <w:t>Lisbon Airport,LIS,PT,Lisbon,2.0008717524772397,2023-07-21,10:00,2023-07-30,10:00,0.0,179.28246174203292,180.7249300019426,180.07016984482652,EUR,Peugeot 3008,748545021,1,1,1,4.039395045406398,Intermediate,4.874417952481453,,Automatic,Unlimited km,Budget,"Alameda das Comunidades Portuguesas, Lisboa, Portugal, 1700-008",In Terminal,8.634167950406454,Excellent,9.122235252311325,9.322817891186778,8.499954941427115,8.799310945902395,8.756874500494417,7.403065717387486,8.21361030349756,2918.9225284247377,2023-07-23 05:05:17,device=Pixel 4&amp;network_type=wifi&amp;languagecode=en&amp;display=normal_xxhdpi&amp;cor=PT&amp;currency=EUR,4272668</w:t>
        <w:br/>
        <w:t>Charles de Gaulle Airport,CDG,FR,Paris,2.048426889075478,2023-07-29,10:00,2023-07-20,10:00,0.0,173.16763427729737,174.13628008740156,186.76597504263913,EUR,Peugeot 308 Estate,748545022,1,1,1,4.091124727182751,Compact,4.940482417976346,,Manual,Unlimited km,Thrifty,"Aéroport de Paris-Charles-de-Gaulle, Roissy-en-France, France, 95700",In Terminal,7.2655416192496105,Very good,8.689142993145294,7.762126248263229,8.585723347640728,7.495566546661332,6.579183628676205,5.699140609066845,6.8736771850499165,632.4038839537812,2023-07-23 05:05:17,device=Pixel 4&amp;network_type=wifi&amp;languagecode=en&amp;display=normal_xxhdpi&amp;cor=FR&amp;currency=EUR,4272669</w:t>
        <w:br/>
        <w:t>Munich Airport,MUC,DE,Munich,1.9942999719724237,2023-07-30,10:00,2023-07-25,10:00,0.0,350.6230770810729,314.4515361932009,319.7092579951582,EUR,Skoda Superb Estate,748545023,1,1,1,3.790809779044947,Standard,5.206887253489022,,Automatic,600 kilometres per rental,Alamo,"Terminalstraße Mitte, München, Germany, 85356",Car Rental Centre,8.624966631654827,Excellent,8.973319477962304,8.666502862687055,9.776410034625215,9.003130374472246,8.446367530536433,8.639849013164934,7.956455845331,1915.406852559076,2023-07-23 05:05:17,device=Pixel 4&amp;network_type=wifi&amp;languagecode=en&amp;display=normal_xxhdpi&amp;cor=DE&amp;currency=EUR,4272670</w:t>
        <w:br/>
        <w:t>Josep Tarradellas Barcelona–El Prat Airport,BCN,ES,Barcelona,1.967660478047194,2023-07-24,10:00,2023-08-03,10:00,0.0,91.41543621193293,89.85668296204699,89.74994096176789,EUR,Renault Captur,748545024,1,1,1,4.120772572249853,Compact,5.084739770144625,,Automatic,Unlimited km,Budget,"Aeropuerto de Barcelona-El Prat, BCN T1 &amp; T2 Pick up and Drop off, Barcelona, Spain, 08820",In Terminal,8.335170263384585,Excellent,8.619118520315551,8.059246215585162,9.21810011335946,7.596315824356478,8.851473166486826,7.526326354304729,7.939415914718813,2631.006279991339,2023-07-23 05:05:17,device=Pixel 4&amp;network_type=wifi&amp;languagecode=en&amp;display=normal_xxhdpi&amp;cor=ES&amp;currency=EUR,4272671</w:t>
        <w:br/>
        <w:t>Josep Tarradellas Barcelona–El Prat Airport,BCN,ES,Barcelona,1.95110806071882,2023-08-01,10:00,2023-08-03,10:00,0.0,539.1642814504909,534.5988167340561,540.3289071128938,EUR,Renault Scenic,748545025,1,1,1,4.918879125191097,Intermediate,4.9785495100420105,,Automatic,Unlimited km,Enterprise,"Aeropuerto de Barcelona-El Prat, El Prat de Llobregat, Barcelona, Spain, 08020",In Terminal,8.557170688964401,Excellent,8.665184523777794,8.518772613009817,8.876758575725972,8.653109364452815,8.386805662670275,7.399645805071302,7.873182256258365,1421.0306468768913,2023-07-23 05:05:17,device=Pixel 4&amp;network_type=wifi&amp;languagecode=en&amp;display=normal_xxhdpi&amp;cor=ES&amp;currency=EUR,4272672</w:t>
        <w:br/>
        <w:t>Josep Tarradellas Barcelona–El Prat Airport,BCN,ES,Barcelona,1.9906071176714437,2023-07-22,10:00,2023-07-26,10:00,0.0,232.85418967649403,254.54048864658242,230.16931676582143,EUR,Toyota Prius,748545026,1,1,1,3.9685355607053467,Intermediate,,,Automatic,Unlimited km,Avis,"Aeropuerto de Barcelona-El Prat, El Prat de Llobregat, Barcelona, Spain, 08820",In Terminal,8.003740297416718,Excellent,7.821885661938167,8.098919275223343,9.357107963869035,7.8992306298964525,8.350282624895828,7.014526363946043,7.745151333243473,1720.504061648969,2023-07-23 05:05:17,device=Pixel 4&amp;network_type=wifi&amp;languagecode=en&amp;display=normal_xxhdpi&amp;cor=ES&amp;currency=EUR,4272673</w:t>
        <w:br/>
        <w:t>Josep Tarradellas Barcelona–El Prat Airport,BCN,ES,Barcelona,2.010617996583801,2023-07-19,10:00,2023-07-28,10:00,0.0,95.61561269274799,92.77774025868952,91.65664830624114,EUR,Opel Mokka,748545027,1,1,1,3.953889799365003,Compact,4.97772915963337,,Manual,Unlimited km,Thrifty,"Aeropuerto de Barcelona-El Prat, T1 &amp; T2, Barcelona, Spain, 08820",In Terminal,7.437933923381831,Very good,8.618844960882885,8.326054584838525,8.671438998384382,7.290609208333002,6.581061815091124,6.162634843474269,6.645685958349877,774.1505767655071,2023-07-23 05:05:17,device=Pixel 4&amp;network_type=wifi&amp;languagecode=en&amp;display=normal_xxhdpi&amp;cor=ES&amp;currency=EUR,4272674</w:t>
        <w:br/>
        <w:t>Zurich Airport,ZRH,CH,Zürich,2.0154795981632763,2023-07-22,10:00,2023-07-24,10:00,0.0,387.7317530004276,381.93671217258577,351.27002665107847,CHF,Skoda Octavia Estate,748545028,1,1,1,3.9562256036996972,Intermediate,4.929968655955369,,Automatic,Unlimited km,Alamo,"Rondellstrasse, Kloten, Zurich, Switzerland, 8058",In Terminal,7.502757471892096,Very good,8.12243700632977,7.423126119405161,9.183334050121077,7.384472553491333,7.86972207246878,6.470325459208712,6.824836608103479,3075.005779368925,2023-07-23 05:05:17,device=Pixel 4&amp;network_type=wifi&amp;languagecode=en&amp;display=normal_xxhdpi&amp;cor=CH&amp;currency=CHF,4272675</w:t>
        <w:br/>
        <w:t>Dublin Airport,DUB,IE,Dublin,2.0409475508767105,2023-08-01,10:00,2023-07-22,10:00,0.0,226.347021292895,220.497193820369,220.59259842263623,EUR,Hyundai Tucson,748545029,1,1,1,3.9686308063506783,Intermediate,5.023329543520912,,Automatic,Unlimited km,Thrifty,"Dublin Airport, Dublin, Ireland, K67 N8W7",Car Rental Centre,7.600403179657588,Very good,8.957988672659225,8.48907452715695,9.23581865619419,7.315999916244685,7.630714645756776,6.677918376617243,6.793282904682112,2921.3576201916135,2023-07-23 05:05:17,device=Pixel 4&amp;network_type=wifi&amp;languagecode=en&amp;display=normal_xxhdpi&amp;cor=IE&amp;currency=EUR,4272676</w:t>
        <w:br/>
        <w:t>Josep Tarradellas Barcelona–El Prat Airport,BCN,ES,Barcelona,2.017255871325787,2023-07-28,10:00,2023-07-27,10:00,0.0,62.18264355905786,66.39964053902263,65.49004902057237,EUR,Fiat 500,748545030,1,1,1,2.01133372236243,Mini,3.8542500327735367,,Manual,700 kilometres per rental,Goldcar,"Aeropuerto de Barcelona-El Prat, T1 &amp; T2, Barcelona, Spain, 08840",In Terminal,6.799484561187051,Good,7.840350403156296,7.368393326630032,8.363967360202567,6.152662306754949,7.301328644818344,6.59076497810813,5.685647570603009,7925.415388342218,2023-07-23 05:05:17,device=Pixel 4&amp;network_type=wifi&amp;languagecode=en&amp;display=normal_xxhdpi&amp;cor=ES&amp;currency=EUR,4272677</w:t>
        <w:br/>
        <w:t>Frankfurt am Main Airport,FRA,DE,Frankfurt,1.9097719787398748,2023-07-23,10:00,2023-08-03,10:00,0.0,211.26772895630933,222.0760695847252,225.18138622045393,EUR,Fiat 500,748545031,1,1,1,1.979430458059187,Mini,3.8907089810980295,,Manual,Unlimited km,Avis,"Hugo-Eckener-Ring, Terminal 1 &amp; 2, Frankfurt am Main, Germany, 60549",In Terminal,7.914856940365348,Very good,8.565188511014334,8.61490306727649,9.022142301935885,7.496796260947033,8.31734584793178,7.1462997816866,6.85648428669275,1672.923490900341,2023-07-23 05:05:17,device=Pixel 4&amp;network_type=wifi&amp;languagecode=en&amp;display=normal_xxhdpi&amp;cor=DE&amp;currency=EUR,4272678</w:t>
        <w:br/>
        <w:t>Josep Tarradellas Barcelona–El Prat Airport,BCN,ES,Barcelona,1.9201138420963455,2023-07-22,10:00,2023-08-03,10:00,0.0,169.6088230129375,173.02946032307958,172.3221956963613,EUR,Volkswagen Polo,748545032,1,1,1,4.182407977107367,Economy,5.238396932130404,,Automatic,700 kilometres per rental,Europcar,"Aeropuerto de Barcelona-El Prat, Barcelona, Spain, 08820",In Terminal,7.471613520979761,Very good,8.318126431287721,7.7680137911179905,9.175368148386639,7.2629243552343254,8.057911564619692,6.988280967093511,6.8753607033464,1493.4470387881074,2023-07-23 05:05:17,device=Pixel 4&amp;network_type=wifi&amp;languagecode=en&amp;display=normal_xxhdpi&amp;cor=ES&amp;currency=EUR,4272679</w:t>
        <w:br/>
        <w:t>Lisbon Airport,LIS,PT,Lisbon,1.9764791156637722,2023-08-01,10:00,2023-07-25,10:00,0.0,113.36981202889835,114.28393544334035,121.10119852674984,EUR,Hyundai Kauai,748545033,1,1,1,5.016064755697608,Compact,5.0726831186489605,,Manual,Unlimited km,Guerin,"Alameda das Comunidades Portuguesas, Lisboa, Portugal, 1700-008",In Terminal,8.809559351490101,Excellent,9.023733091336668,8.64648557167479,9.624888505294814,8.50422067656102,9.069123085802739,6.932378459425666,8.226459898488605,6512.181862400005,2023-07-23 05:05:17,device=Pixel 4&amp;network_type=wifi&amp;languagecode=en&amp;display=normal_xxhdpi&amp;cor=PT&amp;currency=EUR,4272680</w:t>
        <w:br/>
        <w:t>Malpensa Airport,MXP,IT,Milan,1.9787062845469565,2023-07-18,10:00,2023-07-22,10:00,0.0,87.90481583424354,86.47299048836074,80.57007417311115,EUR,Volkswagen T-Cross,748545034,1,1,1,4.0567204112046165,Compact,5.103813745057254,,Automatic,Unlimited km,Budget,"Aeroporto di Milano Malpensa T1, Ferno, Italy, 21010",In Terminal,7.409239518519545,Very good,8.09783664997368,7.754540149490675,9.279263567893238,7.577958134663857,7.735551689807488,7.190488739159529,6.998149607665592,2577.841895844729,2023-07-23 05:05:17,device=Pixel 4&amp;network_type=wifi&amp;languagecode=en&amp;display=normal_xxhdpi&amp;cor=IT&amp;currency=EUR,4272681</w:t>
        <w:br/>
        <w:t>Copenhagen Airport,CPH,DK,Copenhagen,2.0858186902840075,2023-07-31,10:00,2023-07-25,10:00,0.0,2921.986589421405,3160.855317515135,2942.230684138208,DKK,Volvo V60 Estate,748545035,1,1,1,4.241229973218402,Standard,4.939687509901343,,Automatic,200 kilometres per rental,Hertz,"5, Lufthavnsboulevarden, Car Rental Centre, København, Denmark, 2770",Shuttle Bus,8.444195438004408,Excellent,9.512238564075872,8.925272332992623,10.218202813581298,8.355903866288099,8.5462088897268,7.216573493955224,8.352077701261027,438.91340748787024,2023-07-23 05:05:17,device=Pixel 4&amp;network_type=wifi&amp;languagecode=en&amp;display=normal_xxhdpi&amp;cor=DK&amp;currency=DKK,4272682</w:t>
        <w:br/>
        <w:t>Lisbon Airport,LIS,PT,Lisbon,1.9477299439971576,2023-07-27,10:00,2023-08-01,10:00,0.0,147.64931274267798,141.82679089333763,144.5587007959931,EUR,Nissan Leaf,748545036,1,1,1,5.122328988954346,Compact,4.973700070928823,,Automatic,Unlimited km,Europcar,"Alameda das Comunidades Portuguesas, Lisboa, Portugal, 1700-111",In Terminal,7.62816900223389,Very good,8.795908848720439,7.601984279849973,9.369374361643574,8.279892320883782,8.715126917062273,5.604560667625492,7.041253523900519,2342.847154210312,2023-07-23 05:05:17,device=Pixel 4&amp;network_type=wifi&amp;languagecode=en&amp;display=normal_xxhdpi&amp;cor=PT&amp;currency=EUR,4272683</w:t>
        <w:br/>
        <w:t>Adolfo Suárez Madrid–Barajas Airport,MAD,ES,Madrid,2.0323471644383897,2023-07-20,10:00,2023-07-26,10:00,0.0,41.55401175305529,41.50797790036452,43.72809448072938,EUR,Fiat 500,748545037,1,1,1,2.1669050014761106,Mini,4.170890154136814,,Manual,Unlimited km,Firefly,"Avenida de la Hispanidad, Terminal 1 Parking, Madrid, Spain, 28042",Car Rental Centre,7.667759259000577,Very good,9.292098551898595,8.984405166242029,8.533033167556479,8.002595694548347,7.414130499697463,5.981858419324738,7.848115858294635,5514.592331782519,2023-07-23 05:05:17,device=Pixel 4&amp;network_type=wifi&amp;languagecode=en&amp;display=normal_xxhdpi&amp;cor=ES&amp;currency=EUR,4272684</w:t>
        <w:br/>
        <w:t>Munich Airport,MUC,DE,Munich,2.096590314847589,2023-07-25,10:00,2023-07-25,10:00,0.0,233.74909138456206,238.60659048404696,240.45392103243697,EUR,Seat Leon,748545038,1,1,1,3.970876272565419,Compact,4.864904967741179,,Automatic,600 kilometres per rental,Europcar,"Terminalstraße Mitte, Airportcenter, Ebene 3, München, Germany, 85356",Car Rental Centre,8.205061908069345,Very good,8.56130323239099,8.595762312769477,8.794412608994179,7.991899653464254,8.457592687572742,6.774420298038711,7.066468275354711,3624.9402641684314,2023-07-23 05:05:17,device=Pixel 4&amp;network_type=wifi&amp;languagecode=en&amp;display=normal_xxhdpi&amp;cor=DE&amp;currency=EUR,4272685</w:t>
        <w:br/>
        <w:t>Istanbul Airport,IST,TR,Istanbul,2.0414128685502435,2023-08-01,10:00,2023-07-27,10:00,0.0,3646.001256536552,4056.320985737519,3639.284081183768,TRY,Volkswagen Taigo,748545039,1,1,1,5.121013877803985,Compact,5.03644102478681,,Automatic,Unlimited km,Avec Rent a Car,"Arrivals hall, Istanbul, Turkey, 34283",In Terminal,7.765536844829161,Very good,7.948004162886952,7.947894402136003,8.406896840566981,7.30558329689399,7.827545175466859,7.086400098047012,6.967143790778381,2602.9616170894096,2023-07-23 05:05:17,device=Pixel 4&amp;network_type=wifi&amp;languagecode=en&amp;display=normal_xxhdpi&amp;cor=TR&amp;currency=TRY,4272686</w:t>
        <w:br/>
        <w:t>Dublin Airport,DUB,IE,Dublin,2.058094165917796,2023-07-19,10:00,2023-07-27,10:00,0.0,139.94625134971216,147.1840097344837,141.90957328733177,EUR,Peugeot 108,748545040,1,0,1,4.058041746012996,Mini,4.127579001579612,,Manual,Unlimited km,Flizzr,"Terminal 1 and 2, Dublin, Ireland, K67 N8W7",Car Rental Centre,7.935076912803651,Excellent,9.118386904294152,8.835899303088665,9.154754829552703,8.79385669058807,8.11898537022449,6.01453737546346,7.483683694331249,3232.474418000152,2023-07-23 05:05:17,device=Pixel 4&amp;network_type=wifi&amp;languagecode=en&amp;display=normal_xxhdpi&amp;cor=IE&amp;currency=EUR,4272687</w:t>
        <w:br/>
        <w:t>Amsterdam Airport Schiphol,AMS,NL,Amsterdam,2.0880833628062305,2023-07-30,10:00,2023-07-20,10:00,0.0,273.8429911226118,253.22810718311194,251.71804374858235,EUR,Audi A4 Estate,748545041,1,1,1,4.027493306585559,Full-size,4.852237880880446,,Automatic,400 kilometres per rental,Sixt,"22, Aankomstpassage, Schiphol Plaza, Amsterdam, Holland, 1118 AX",In Terminal,8.104999591138029,Excellent,8.445542753877133,8.713624349543212,8.87054760966447,8.026695698004975,7.8107199473512985,7.009769668684836,7.203454986180262,2567.0625166330988,2023-07-23 05:05:17,device=Pixel 4&amp;network_type=wifi&amp;languagecode=en&amp;display=normal_xxhdpi&amp;cor=NL&amp;currency=EUR,4272688</w:t>
        <w:br/>
        <w:t>Zurich Airport,ZRH,CH,Zürich,2.0262778774049397,2023-07-26,10:00,2023-07-21,10:00,0.0,205.29818205115677,196.54453508588514,207.77196714237107,CHF,Skoda Scala,748545042,1,1,1,5.077017364135327,Compact,4.879395793030551,,Automatic,Unlimited km,Europcar,"PARKING 3 G1, Zurich, Switzerland, 8058",Car Rental Centre,8.499229763336668,Excellent,8.891203209583379,8.746453392882833,9.8795072415087,8.829202536445361,8.780792067172099,8.60185733649872,7.8769963918487305,2687.5087780939275,2023-07-23 05:05:17,device=Pixel 4&amp;network_type=wifi&amp;languagecode=en&amp;display=normal_xxhdpi&amp;cor=CH&amp;currency=CHF,4272689</w:t>
        <w:br/>
        <w:t>Dublin Airport,DUB,IE,Dublin,2.0493607596560635,2023-07-21,10:00,2023-07-23,10:00,0.0,147.01749592247913,158.33167861228367,154.17718697589308,EUR,Ford Ka,748545043,1,0,1,2.0052701588297,Mini,3.9136701536058727,,Manual,Unlimited km,Payless,"Arrivals Hall, Terminal 2, Dublin, Ireland, K67 E4P2",Car Rental Centre,7.542369160756069,Very good,8.419641041716284,7.941445377394089,8.844191089068563,7.577845229865945,8.058231220414008,6.412391405999639,6.874215762807391,1581.8381307733914,2023-07-23 05:05:17,device=Pixel 4&amp;network_type=wifi&amp;languagecode=en&amp;display=normal_xxhdpi&amp;cor=IE&amp;currency=EUR,4272690</w:t>
        <w:br/>
        <w:t>Malpensa Airport,MXP,IT,Milan,2.0053300223047823,2023-07-20,10:00,2023-08-01,10:00,0.0,118.98319611451505,111.52638435309983,112.2044443961193,EUR,Jeep Renegade,748545044,1,1,1,4.099749280161505,Intermediate,4.994507218585102,,Manual,Unlimited km,Alamo,"Aeroporto di Milano Malpensa T2, Ferno, Italy, 21019",Car Rental Centre,7.930050873035097,Excellent,8.625876014802124,8.855080676693564,9.13654110359618,9.090343705263376,8.389596673013255,7.408384081660939,8.133521989612701,1527.1032102729823,2023-07-23 05:05:17,device=Pixel 4&amp;network_type=wifi&amp;languagecode=en&amp;display=normal_xxhdpi&amp;cor=IT&amp;currency=EUR,4272691</w:t>
        <w:br/>
        <w:t>Dublin Airport,DUB,IE,Dublin,2.1135329561887093,2023-07-25,10:00,2023-08-01,10:00,0.0,228.1680857046696,223.4019602904256,216.647861705277,EUR,Ford Fiesta,748545045,1,0,1,3.913301384656664,Economy,4.977860436256916,,Automatic,Unlimited mileage,Enterprise,"Terminal 2 Arrivals, Dublin Aiport, Dublin, Ireland, K67W6K5",In Terminal,8.953670779087084,Excellent,9.374853235638593,8.98436690874181,8.647499694211582,9.221352569166353,9.19815531151816,8.169809447266926,7.822251796977661,736.8073710292124,2023-07-23 05:05:17,device=Pixel 4&amp;network_type=wifi&amp;languagecode=en&amp;display=normal_xxhdpi&amp;cor=IE&amp;currency=EUR,4272692</w:t>
        <w:br/>
        <w:t>Copenhagen Airport,CPH,DK,Copenhagen,2.0229233248401224,2023-07-18,10:00,2023-07-28,10:00,0.0,10462.305363568521,10236.98593725538,10098.330033102362,DKK,Kia Ceed,748545046,1,1,1,3.8580848406051302,Compact,4.9004193261434645,,Automatic,200 kilometres per rental,Budget,"2, Lufthavnsboulevarden, Car Rental Centre, København, Denmark, 2770",Shuttle Bus,8.056306486283882,Excellent,8.504752125007181,9.080135858871248,9.607490134779116,8.368968324792123,8.732952071671507,6.423882636134948,8.006471766150321,2160.3044180719257,2023-07-23 05:05:17,device=Pixel 4&amp;network_type=wifi&amp;languagecode=en&amp;display=normal_xxhdpi&amp;cor=DK&amp;currency=DKK,4272693</w:t>
        <w:br/>
        <w:t>Munich Airport,MUC,DE,Munich,1.9575692486449696,2023-07-26,10:00,2023-07-30,10:00,0.0,258.7352074664653,255.67949214533837,243.39147106389808,EUR,Ford Focus GPS,748545047,1,1,1,4.043823756547453,Compact,5.032187956840276,,Manual,800 kilometres per rental,Hertz,"Terminalstraße Mitte, München, Germany, 85356",Car Rental Centre,7.787840616345689,Very good,8.207868434115571,8.601482104588984,9.8511095053362,7.328811412902421,8.246194272485866,6.973984490328668,6.80259668947367,1497.8050671711005,2023-07-23 05:05:17,device=Pixel 4&amp;network_type=wifi&amp;languagecode=en&amp;display=normal_xxhdpi&amp;cor=DE&amp;currency=EUR,4272694</w:t>
        <w:br/>
        <w:t>Josep Tarradellas Barcelona–El Prat Airport,BCN,ES,Barcelona,1.9504448815740407,2023-07-27,10:00,2023-07-21,10:00,0.0,102.51592472006077,97.73756996538766,102.91685967498447,EUR,Volkswagen T-Roc,748545048,1,1,1,4.11079535437423,Compact,4.9438713877426395,,Automatic,Unlimited km,Thrifty,"Aeropuerto de Barcelona-El Prat, T1 &amp; T2, Barcelona, Spain, 08820",In Terminal,7.18991890344908,Very good,9.409054999882303,8.889843469059056,9.388898403126305,7.223902461446868,6.494178845359526,6.231023751963483,6.195610959751472,790.5061355374828,2023-07-23 05:05:17,device=Pixel 4&amp;network_type=wifi&amp;languagecode=en&amp;display=normal_xxhdpi&amp;cor=ES&amp;currency=EUR,4272695</w:t>
        <w:br/>
        <w:t>Istanbul Airport,IST,TR,Istanbul,1.9706260781582734,2023-07-23,10:00,2023-07-29,10:00,0.0,4968.378293480406,5035.669499438017,4724.694755099626,TRY,Toyota Corolla Hybrid,748545049,1,1,1,4.068979367251098,Intermediate,4.954410444153942,,Automatic,Unlimited km,Enterprise,"Istanbul Grand Airport International Terminal, Tayakadın Mah, Ulubatlı Hasan Cd. No. 255, Arnavutköy, İstanbul, Turkey, 34277",In Terminal,7.981547483614362,Very good,7.424282170896877,7.911284096040863,9.036758248093777,7.6903998014334265,7.9316930940868735,7.354984113556325,6.91691537659693,712.0192645325644,2023-07-23 05:05:17,device=Pixel 4&amp;network_type=wifi&amp;languagecode=en&amp;display=normal_xxhdpi&amp;cor=TR&amp;currency=TRY,4272696</w:t>
        <w:br/>
        <w:t>Frankfurt am Main Airport,FRA,DE,Frankfurt,1.907681065524441,2023-07-22,10:00,2023-08-01,10:00,0.0,184.34725286648865,189.9475939925601,191.75643160343964,EUR,Opel  Adam,748545050,1,1,1,1.9014231788688338,Mini,4.134898569091425,,Manual,800 kilometres per rental,Hertz,"Frankfurt Airport, Terminal 1, Frankfurt am Main, Germany, 60549",In Terminal,8.315743339768884,Excellent,9.06457107538905,8.907652075121705,8.709891316968124,8.67707064850674,8.511916257883406,7.761551753681244,7.7610059513356395,1285.6894318534721,2023-07-23 05:05:17,device=Pixel 4&amp;network_type=wifi&amp;languagecode=en&amp;display=normal_xxhdpi&amp;cor=DE&amp;currency=EUR,4272697</w:t>
        <w:br/>
        <w:t>Amsterdam Airport Schiphol,AMS,NL,Amsterdam,2.0889916419198067,2023-07-29,10:00,2023-08-02,10:00,0.0,213.42282304303876,211.06489334194995,206.14764902310023,EUR,Mazda CX-3,748545051,1,1,1,4.112471339425413,Intermediate,5.021978214713137,,Automatic,400 kilometres per rental,Enterprise,"Amsterdam Schiphol Airport, Schiphol Plaza Arrival Hall 22, Amsterdam, Holland, 1118 AX",In Terminal,8.864098470976069,Excellent,8.998018207142232,9.115770909524665,9.58550906968743,9.499017792471962,8.739346553552807,8.391989414298706,8.503209357015262,1966.7863073301219,2023-07-23 05:05:17,device=Pixel 4&amp;network_type=wifi&amp;languagecode=en&amp;display=normal_xxhdpi&amp;cor=NL&amp;currency=EUR,4272698</w:t>
        <w:br/>
        <w:t>Dublin Airport,DUB,IE,Dublin,2.089055067071998,2023-07-18,10:00,2023-07-26,10:00,0.0,180.14403908596955,168.40062510329176,174.72274861445055,EUR,Ford Fiesta,748545052,1,0,1,4.001849967537839,Economy,4.064733870456347,,Manual,Unlimited km,Europcar,"Arrivals Hall, Dublin, Ireland, K67 A7P4",Car Rental Centre,7.477334790840743,Very good,8.942752702604142,8.196608844372951,8.80472152114979,7.196960696373834,8.345732547626369,5.689345522285954,6.747283539571797,2063.5968269356554,2023-07-23 05:05:17,device=Pixel 4&amp;network_type=wifi&amp;languagecode=en&amp;display=normal_xxhdpi&amp;cor=IE&amp;currency=EUR,4272699</w:t>
        <w:br/>
        <w:t>Lisbon Airport,LIS,PT,Lisbon,2.0556094107027008,2023-07-31,10:00,2023-07-24,10:00,0.0,335.42051774136473,308.4433142051024,329.20953249053423,EUR,BMW 3 Series,748545053,1,1,1,4.145368112119291,Premium,5.026064436675278,,Automatic,Unlimited km,Guerin,"Alameda das Comunidades Portuguesas, Lisboa, Portugal, 1700-008",In Terminal,8.778970857418239,Excellent,9.73470956110817,8.752888190184152,9.23664354228047,8.3522228281319,8.538673747919635,7.043334091781693,8.072127764472445,6001.929420065699,2023-07-23 05:05:17,device=Pixel 4&amp;network_type=wifi&amp;languagecode=en&amp;display=normal_xxhdpi&amp;cor=PT&amp;currency=EUR,4272700</w:t>
        <w:br/>
        <w:t>Frankfurt am Main Airport,FRA,DE,Frankfurt,2.003825919697205,2023-08-01,10:00,2023-07-22,10:00,0.0,456.4099037957757,462.89662049462714,451.5079334779706,EUR,Audi A6 Estate,748545054,1,0,1,3.831564434323297,Luxury,4.900960101873449,,Automatic,600 kilometres per rental,Sixt,"Hugo-Eckener-Ring, Mietwagenzentrum, Frankfurt am Main, Germany, 60549",In Terminal,7.903082129064044,Very good,8.366941937961938,8.622809956397528,8.753301602801907,7.422349756211731,8.17280142834908,6.41967682954251,7.353441194201743,1157.4380076247082,2023-07-23 05:05:17,device=Pixel 4&amp;network_type=wifi&amp;languagecode=en&amp;display=normal_xxhdpi&amp;cor=DE&amp;currency=EUR,4272701</w:t>
        <w:br/>
        <w:t>Adolfo Suárez Madrid–Barajas Airport,MAD,ES,Madrid,1.9377204571471909,2023-07-21,10:00,2023-08-01,10:00,0.0,191.3926999987565,192.07225330153034,187.4932367032752,EUR,Volvo XC60,748545055,1,1,1,5.174967935700387,Full-size,4.995631540584325,,Automatic,500 kilometres per rental,Enterprise,"Aeropuerto Adolfo Suárez Madrid-Barajas, T1-T4, Madrid, Spain, 28042",In Terminal,8.3890951563818,Excellent,8.965102433453524,8.258852958632412,8.520480401653785,9.20331450994598,8.756747293626445,7.450150025656188,8.093544752011569,1204.3416284952016,2023-07-23 05:05:17,device=Pixel 4&amp;network_type=wifi&amp;languagecode=en&amp;display=normal_xxhdpi&amp;cor=ES&amp;currency=EUR,4272702</w:t>
        <w:br/>
        <w:t>Lisbon Airport,LIS,PT,Lisbon,1.9662118699550037,2023-07-24,10:00,2023-07-27,10:00,0.0,827.3751224993305,819.5295663127791,817.6802365986551,EUR,Seat Alhambra,748545056,1,1,1,3.9930313054541706,Standard,6.846658834520642,,Automatic,Unlimited mileage,CRC,"Lisbon Airport - Meeting Point: Terminal 1, Arrival hall, Vodafone store, Exit door 4, Drop-off: Av. Severiano Falcão, 10, 2685-378 Lisbon, Lisbon, Portugal",Meet &amp; Greet,7.974028320013089,Excellent,9.416515884886302,8.75718192910952,8.376694075579453,8.328090641508059,7.534597635551292,6.910505795194858,7.269140662802537,491.5685321007129,2023-07-23 05:05:17,device=Pixel 4&amp;network_type=wifi&amp;languagecode=en&amp;display=normal_xxhdpi&amp;cor=PT&amp;currency=EUR,4272703</w:t>
        <w:br/>
        <w:t>Adolfo Suárez Madrid–Barajas Airport,MAD,ES,Madrid,2.0308861551300073,2023-07-21,10:00,2023-07-24,10:00,0.0,345.7083965322465,357.4415069368466,391.28956751591807,EUR,Volkswagen Touran,748545057,1,1,1,4.25977343154746,Intermediate,,,Manual,500 kilometres per rental,Clickrent,"17 Calle de Lola Flores, Madrid Airport, Madrid, Spain - Mainland, 28022",Shuttle Bus,7.907892386037819,Excellent,8.671452819694386,8.754251486895598,9.095866950465584,8.116551092786526,6.9742543501202325,8.131806093895214,8.652025388146749,62.01404181923103,2023-07-23 05:05:17,device=Pixel 4&amp;network_type=wifi&amp;languagecode=en&amp;display=normal_xxhdpi&amp;cor=ES&amp;currency=EUR,4272704</w:t>
        <w:br/>
        <w:t>Munich Airport,MUC,DE,Munich,1.976737694440611,2023-08-01,10:00,2023-07-29,10:00,0.0,395.18118439753516,390.15294300013966,384.095908167681,EUR,Audi A4 Estate,748545058,1,1,1,5.053071874583985,Full-size,5.153126879716573,,Automatic,600 kilometres per rental,Alamo,"Terminalstraße Mitte, München, Germany, 85356",Car Rental Centre,8.408058199559575,Excellent,9.03634314368958,8.486502349952525,9.605501272441376,9.080138193112935,8.562648819062776,8.271121137625432,8.107233887095092,1852.8079045555792,2023-07-23 05:05:17,device=Pixel 4&amp;network_type=wifi&amp;languagecode=en&amp;display=normal_xxhdpi&amp;cor=DE&amp;currency=EUR,4272705</w:t>
        <w:br/>
        <w:t>Orly Airport,ORY,FR,Paris,1.9998915227226184,2023-07-26,10:00,2023-07-30,10:00,0.0,168.80268099120232,179.7548735953122,173.05928565856453,EUR,Hyundai Kona GPS,748545059,1,1,1,4.081254414516507,Compact,4.815656432863346,,Automatic,440 kilometres per rental,Keddy By Europcar,"Aéroport de Paris-Orly, Paris, France, 94390",In Terminal,8.070279698067313,Very good,8.372460353732532,7.636406826187825,8.889063407356574,8.241047217968395,8.071152708641021,7.51844921031926,7.915547210640089,694.375809156245,2023-07-23 05:05:17,device=Pixel 4&amp;network_type=wifi&amp;languagecode=en&amp;display=normal_xxhdpi&amp;cor=FR&amp;currency=EUR,4272706</w:t>
        <w:br/>
        <w:t>Lisbon Airport,LIS,PT,Lisbon,1.9227389291244785,2023-07-24,10:00,2023-08-03,10:00,0.0,1075.918628036556,1068.038305348973,1079.3546110459538,EUR,Mercedes E-Class Estate,748545060,1,1,1,3.9352518935662606,Luxury,4.906150106002174,,Automatic,Unlimited km,Hertz,"Alameda das Comunidades Portuguesas, Lisboa, Portugal, 1700-111",In Terminal,7.728438245581645,Very good,8.606857107343966,8.606642957978211,8.780897591588449,7.449973956602666,8.350005514816292,6.237913229351092,6.959744388773898,782.2170858056786,2023-07-23 05:05:17,device=Pixel 4&amp;network_type=wifi&amp;languagecode=en&amp;display=normal_xxhdpi&amp;cor=PT&amp;currency=EUR,4272707</w:t>
      </w:r>
    </w:p>
    <w:p>
      <w:r>
        <w:rPr>
          <w:rFonts w:ascii="Consolas" w:hAnsi="Consolas"/>
          <w:sz w:val="14"/>
        </w:rPr>
        <w:t>Munich Airport,MUC,DE,Munich,1.9409329492298013,2023-07-29,10:00,2023-07-22,10:00,0.0,218.75374793652102,221.65951672375078,215.8601260315239,EUR,Renault Captur,748545061,1,1,1,3.9627673372911807,Compact,5.11867088478382,,Manual,400 kilometres per rental,Budget,"Terminalstraße Mitte, München, Germany, 85356",Car Rental Centre,8.036653594680269,Excellent,8.307938017353774,8.302118311293285,9.605438736650552,8.712955721394042,8.875837605116072,7.8142342709768355,7.172839822076556,2187.5429900731106,2023-07-23 05:05:17,device=Pixel 4&amp;network_type=wifi&amp;languagecode=en&amp;display=normal_xxhdpi&amp;cor=DE&amp;currency=EUR,4272708</w:t>
        <w:br/>
        <w:t>Josep Tarradellas Barcelona–El Prat Airport,BCN,ES,Barcelona,1.9667441994083172,2023-07-26,10:00,2023-07-25,10:00,0.0,94.20395191249594,90.00376003496802,92.67157238178638,EUR,Kia Sportage,748545062,1,1,1,3.9799069289367144,Standard,4.954140213193473,,Manual,Unlimited km,Alamo,"Aeropuerto de Barcelona-El Prat, El Prat de Llobregat, Barcelona, Spain, 08020",In Terminal,8.045756507606653,Excellent,8.819661392985807,8.903220147023506,8.998159279140372,8.797999274959286,8.601769178601666,6.95754138537244,7.70707986133941,2115.912933403903,2023-07-23 05:05:17,device=Pixel 4&amp;network_type=wifi&amp;languagecode=en&amp;display=normal_xxhdpi&amp;cor=ES&amp;currency=EUR,4272709</w:t>
        <w:br/>
        <w:t>Munich Airport,MUC,DE,Munich,2.066709313807831,2023-07-26,10:00,2023-07-24,10:00,0.0,266.6164011132829,266.02867302385937,273.8544827692503,EUR,Volkswagen Polo,748545063,1,1,1,,Economy,3.8825393736314235,,Manual,600 kilometres per rental,Europcar,"Terminalstraße Mitte, Airportcenter, Ebene 3, München, Germany, 85356",Car Rental Centre,7.492443627798587,Very good,8.64973827292583,8.078911734986582,9.41914777193514,7.914717603492519,8.401877196411057,6.796522806895223,7.016684879840146,3561.505835827147,2023-07-23 05:05:17,device=Pixel 4&amp;network_type=wifi&amp;languagecode=en&amp;display=normal_xxhdpi&amp;cor=DE&amp;currency=EUR,4272710</w:t>
        <w:br/>
        <w:t>Istanbul Airport,IST,TR,Istanbul,2.013556655372915,2023-07-27,10:00,2023-07-22,10:00,0.0,2934.654654045872,3054.877668223243,2977.1224665614923,TRY,Nissan Juke,748545064,1,1,1,3.9710256376419295,Compact,4.786356019207422,,Automatic,800 kilometres per rental,Windy Car Rental,"Istanbul New Airport (İstanbul Yeni Havalimanı), Yesilkoy, Istanbul, Turkey",In Terminal,5.677642002857693,,5.860706581235794,6.355946536091895,6.772563654163772,5.954564040101809,5.575788644541051,4.281393467088597,5.151145354838821,1274.9645911525745,2023-07-23 05:05:17,device=Pixel 4&amp;network_type=wifi&amp;languagecode=en&amp;display=normal_xxhdpi&amp;cor=TR&amp;currency=TRY,4272711</w:t>
        <w:br/>
        <w:t>Istanbul Airport,IST,TR,Istanbul,1.9549969341755813,2023-07-19,10:00,2023-07-28,10:00,0.0,7507.5666526582245,7418.143600348418,7285.151477578211,TRY,BMW 2 Series,748545065,1,1,1,4.0767883560629254,Intermediate,4.938869930622314,,Automatic,1000 kilometres per rental,Garenta,"Istanbul Yeni Havalimanı, Arnavutköy/istanbul, Istanbul, Turkey, 34283",In Terminal,7.494483575035911,Very good,6.99779763999176,6.945886100871184,8.913267126330211,6.584872255654305,8.034232529707461,7.824144249550515,6.8625347861570765,1297.7953375207012,2023-07-23 05:05:17,device=Pixel 4&amp;network_type=wifi&amp;languagecode=en&amp;display=normal_xxhdpi&amp;cor=TR&amp;currency=TRY,4272712</w:t>
        <w:br/>
        <w:t>Josep Tarradellas Barcelona–El Prat Airport,BCN,ES,Barcelona,1.9786516791773805,2023-07-31,10:00,2023-07-21,10:00,0.0,439.72633786987404,431.8703408882773,422.80779880435097,EUR,Volvo XC60,748545066,1,1,1,5.166526031560814,Full-size,5.012283362525078,,Automatic,500 kilometres per rental,Enterprise,"Aeropuerto de Barcelona-El Prat, El Prat de Llobregat, Barcelona, Spain, 08020",In Terminal,8.259618311207175,Excellent,8.379785123563012,8.751995071201135,9.160087470992597,8.766253590526224,8.730376555566004,7.672563569563837,7.733074714871284,1392.0766351532443,2023-07-23 05:05:17,device=Pixel 4&amp;network_type=wifi&amp;languagecode=en&amp;display=normal_xxhdpi&amp;cor=ES&amp;currency=EUR,4272713</w:t>
        <w:br/>
        <w:t>Josep Tarradellas Barcelona–El Prat Airport,BCN,ES,Barcelona,2.0839472401163297,2023-07-27,10:00,2023-07-23,10:00,0.0,114.94187402223373,116.81843171948505,108.35843554707634,EUR,Opel Astra Estate,748545067,1,1,1,4.071105329833811,Compact,5.114748421686589,,Automatic,Unlimited km,Alamo,"Aeropuerto de Barcelona-El Prat, El Prat de Llobregat, Barcelona, Spain, 08020",In Terminal,8.500922352360845,Excellent,8.965486580366225,8.980900859762636,8.940826287371632,8.893040736219662,8.183319294399151,7.069281804108763,7.9119198692278045,2038.6895205050462,2023-07-23 05:05:17,device=Pixel 4&amp;network_type=wifi&amp;languagecode=en&amp;display=normal_xxhdpi&amp;cor=ES&amp;currency=EUR,4272714</w:t>
        <w:br/>
        <w:t>Amsterdam Airport Schiphol,AMS,NL,Amsterdam,2.0430624032541043,2023-07-19,10:00,2023-08-02,10:00,0.0,144.99157821798133,137.9356814488328,134.03708172104112,EUR,Polestar 2,748545068,1,1,1,5.035717821419596,Premium,5.158058674213436,,Automatic,600 kilometres per rental,Hertz,"Aankomstpassage, Aankomsthal Entrance C, Amsterdam, Holland, 1118 AA",In Terminal,7.953456461456296,Excellent,7.9454714163140485,8.262299939571216,9.631220015807234,7.844491435783029,8.661764052194062,6.717445378693602,7.410408258562437,2208.1327863542033,2023-07-23 05:05:17,device=Pixel 4&amp;network_type=wifi&amp;languagecode=en&amp;display=normal_xxhdpi&amp;cor=NL&amp;currency=EUR,4272715</w:t>
        <w:br/>
        <w:t>Lisbon Airport,LIS,PT,Lisbon,1.9399904110079844,2023-07-28,10:00,2023-07-25,10:00,0.0,129.5785031137842,132.42007017953475,123.45121019777585,EUR,Opel Astra Estate,748545069,1,1,1,3.9608849463717704,Compact,4.950704672160805,,Manual,Unlimited km,Drive on Holidays,"Ponto de Encontro, Lisboa, Portugal, 1700-111",Shuttle Bus,7.6437450066064905,Very good,8.77934388163591,7.803716538037789,7.9224673630197975,7.949370377077711,7.267973335626928,5.435743670687305,7.380970141965921,6484.8564568209495,2023-07-23 05:05:17,device=Pixel 4&amp;network_type=wifi&amp;languagecode=en&amp;display=normal_xxhdpi&amp;cor=PT&amp;currency=EUR,4272716</w:t>
        <w:br/>
        <w:t>Heathrow Airport,LHR,GB,London,2.009265544389359,2023-07-26,10:00,2023-07-25,10:00,0.0,147.55402051607095,159.25180316763877,157.89982466657955,GBP,Nissan Qashqai   ,748545070,1,1,1,3.6460665325922514,Intermediate,5.065825240378419,,Manual,Unlimited mileage,Alamo,"Northern Perimeter Road, Hounslow, London, UK, TW6 2RY",Shuttle Bus,8.014524555160493,Excellent,8.314773999007771,8.40482750877369,8.963568316597325,8.162253364509874,8.181926178468938,7.953006821946487,7.359687390693392,2556.7231677176237,2023-07-23 05:05:17,device=Pixel 4&amp;network_type=wifi&amp;languagecode=en&amp;display=normal_xxhdpi&amp;cor=GB&amp;currency=GBP,4272717</w:t>
        <w:br/>
        <w:t>Munich Airport,MUC,DE,Munich,2.0084256297344063,2023-07-23,10:00,2023-07-27,10:00,0.0,300.1852576570384,293.42224043397647,310.93261149562693,EUR,Skoda Superb Estate,748545071,1,1,1,4.086652322834673,Standard,5.045432335399367,,Automatic,600 kilometres per rental,Alamo,"Terminalstraße Mitte, München, Germany, 85356",Car Rental Centre,8.37847821191132,Excellent,8.863865388062964,8.809754441841356,9.534253638597821,8.780933804325901,8.492399976224002,9.111848262644349,7.927334835569345,2003.80633700126,2023-07-23 05:05:17,device=Pixel 4&amp;network_type=wifi&amp;languagecode=en&amp;display=normal_xxhdpi&amp;cor=DE&amp;currency=EUR,4272718</w:t>
        <w:br/>
        <w:t>Malpensa Airport,MXP,IT,Milan,2.045927548026627,2023-07-23,10:00,2023-07-24,10:00,0.0,87.70144797624079,88.1973316516134,85.33763643956829,EUR,Volkswagen Golf,748545072,1,1,1,3.9135395763029233,Compact,4.99820922582288,,Manual,Unlimited km,Locauto,"Aeroporto di Milano Malpensa T1, Ferno, Italy, 21010",In Terminal,8.23303068609304,Excellent,9.022748518319483,9.050389237660314,8.801471793754091,8.19982880027164,8.25343031190628,7.209407807704791,7.250979619197545,3784.1188206208913,2023-07-23 05:05:17,device=Pixel 4&amp;network_type=wifi&amp;languagecode=en&amp;display=normal_xxhdpi&amp;cor=IT&amp;currency=EUR,4272719</w:t>
        <w:br/>
        <w:t>Adolfo Suárez Madrid–Barajas Airport,MAD,ES,Madrid,1.931232721872387,2023-07-22,10:00,2023-07-31,10:00,0.0,116.09634271514302,113.32988749932046,118.78973669728065,EUR,Seat Arona,748545073,1,1,1,4.921835509512304,Compact,5.223136532549741,,Automatic,Unlimited km,Clickrent,"17 Calle de Lola Flores, Madrid Airport, Madrid, Spain - Mainland, 28022",Shuttle Bus,8.756666104151822,Excellent,8.845186694103445,8.496420857100746,9.315807793168249,7.487051154579422,6.9221306079157126,7.720939856959953,8.797193031426325,59.183805369103304,2023-07-23 05:05:17,device=Pixel 4&amp;network_type=wifi&amp;languagecode=en&amp;display=normal_xxhdpi&amp;cor=ES&amp;currency=EUR,4272720</w:t>
        <w:br/>
        <w:t>Zurich Airport,ZRH,CH,Zürich,1.972407766804393,2023-07-20,10:00,2023-07-30,10:00,0.0,256.6457664866966,247.31759006413998,254.87790667076,CHF,Polestar 2,748545074,1,1,1,3.9340798154540186,Full-size,4.52614280697666,,Automatic,Unlimited km,Europcar,"PARKING 3 G1, Zurich, Switzerland, 8058",Car Rental Centre,9.06179015341212,Excellent,9.240426924093432,8.819846136312607,9.368603009189632,8.703191793680924,8.190593947436488,7.737163043658814,7.775412477421997,2563.12334476359,2023-07-23 05:05:17,device=Pixel 4&amp;network_type=wifi&amp;languagecode=en&amp;display=normal_xxhdpi&amp;cor=CH&amp;currency=CHF,4272721</w:t>
        <w:br/>
        <w:t>Heathrow Airport,LHR,GB,London,2.061613496051327,2023-08-01,10:00,2023-08-02,10:00,0.0,151.6177016910408,154.72653388995937,167.08836825383938,GBP,BMW 1 Series,748545075,1,1,1,4.034119988936192,Compact,4.711021649807451,,Manual,450 miles per rental,Sixt,"Heathrow Airport, London, UK, TW6 2GD",In Terminal,7.812389192942033,Very good,8.529227682013591,7.839186288276344,9.067169015710341,8.234248409669037,7.078395370503021,7.041049703226354,6.542069874788952,2145.488109109928,2023-07-23 05:05:17,device=Pixel 4&amp;network_type=wifi&amp;languagecode=en&amp;display=normal_xxhdpi&amp;cor=GB&amp;currency=GBP,4272722</w:t>
        <w:br/>
        <w:t>Adolfo Suárez Madrid–Barajas Airport,MAD,ES,Madrid,2.046386578100003,2023-07-22,10:00,2023-07-25,10:00,0.0,127.08776793791715,127.56456308408353,128.76429927399556,EUR,Peugeot 3008,748545076,1,1,1,4.128771133743075,Standard,4.950890394524812,,Automatic,600 kilometres per rental,OK Mobility,"394, Avenida de Aragón, Madrid, Spain, 28022",Shuttle Bus,7.469161766531917,Very good,8.133133944222891,8.43878800447207,8.312057489975642,7.095807837157941,7.117768088425269,6.231423554735532,7.50878081310814,3165.130276950694,2023-07-23 05:05:17,device=Pixel 4&amp;network_type=wifi&amp;languagecode=en&amp;display=normal_xxhdpi&amp;cor=ES&amp;currency=EUR,4272723</w:t>
        <w:br/>
        <w:t>Malpensa Airport,MXP,IT,Milan,1.9647118808734674,2023-07-29,10:00,2023-07-27,10:00,0.0,213.76655490440504,215.06699780409105,207.2715256022179,EUR,Nissan Townstar,748545077,1,1,1,3.916511220960381,Compact,5.061769320624823,,Manual,Unlimited km,Centauro,"5 Via per Tornavento, Strada Provinciale 52, Vizzola Ticino, Italy, 21010",Shuttle Bus,6.9629076730336825,Good,7.419959362133277,7.002796184947096,8.373352041773929,7.0916184420981505,5.802546396393046,5.437157563866443,6.962365719204406,2746.6333520894905,2023-07-23 05:05:17,device=Pixel 4&amp;network_type=wifi&amp;languagecode=en&amp;display=normal_xxhdpi&amp;cor=IT&amp;currency=EUR,4272724</w:t>
        <w:br/>
        <w:t>Munich Airport,MUC,DE,Munich,2.0280045469877552,2023-07-22,10:00,2023-08-01,10:00,0.0,251.57410605538902,256.505357448277,237.9476377479834,EUR,Opel Crossland X,748545078,1,1,1,3.8127336136591725,Compact,4.221836833243114,,Manual,600 kilometres per rental,Sixt,"Terminalstraße Mitte, München, Germany, 85356",Car Rental Centre,7.47034121919879,Very good,8.169592210794,8.238306677467879,8.765247993120779,6.686021519015604,7.39649461816186,6.948342048178415,6.4567321140308565,2195.6091035729087,2023-07-23 05:05:17,device=Pixel 4&amp;network_type=wifi&amp;languagecode=en&amp;display=normal_xxhdpi&amp;cor=DE&amp;currency=EUR,4272725</w:t>
        <w:br/>
        <w:t>Frankfurt am Main Airport,FRA,DE,Frankfurt,1.9729126615319004,2023-07-27,10:00,2023-07-30,10:00,0.0,181.26858661892712,180.26451384384532,171.92482803515625,EUR,Opel Astra,748545079,1,1,1,4.040437595893929,Compact,4.995446761321439,,Manual,800 kilometres per rental,Hertz,"Frankfurt Airport, Terminal 1, Frankfurt am Main, Germany, 60549",In Terminal,8.389948538403491,Excellent,9.163616343579292,9.238814852742083,8.847387744257116,8.62112254718286,8.393899392361117,8.044626511066797,7.741816011245261,1215.930602405947,2023-07-23 05:05:17,device=Pixel 4&amp;network_type=wifi&amp;languagecode=en&amp;display=normal_xxhdpi&amp;cor=DE&amp;currency=EUR,4272726</w:t>
        <w:br/>
        <w:t>Heathrow Airport,LHR,GB,London,2.0230297280904317,2023-07-27,10:00,2023-07-23,10:00,0.0,345.28066052291047,369.1620968863053,358.5754331946923,GBP,Mercedes A-Class,748545080,1,1,1,3.8573288599000284,Compact,5.062345081772634,,Automatic,Unlimited mileage,Budget,"London Heathrow Airport T2-3-4, Northrop Road, London, UK, TW6 2QA",Shuttle Bus,8.207149396841196,Excellent,8.78495618915395,7.5689663752221685,9.371525933417422,8.787882211715768,8.065315055655146,7.521982347953088,7.138785280495353,2848.2115694653403,2023-07-23 05:05:17,device=Pixel 4&amp;network_type=wifi&amp;languagecode=en&amp;display=normal_xxhdpi&amp;cor=GB&amp;currency=GBP,4272727</w:t>
        <w:br/>
        <w:t>Adolfo Suárez Madrid–Barajas Airport,MAD,ES,Madrid,2.0469267887543565,2023-07-18,10:00,2023-07-22,10:00,0.0,89.73195083574034,90.4712974278094,89.33585935120685,EUR,Opel Astra,748545081,1,1,1,,Compact,4.997036173450618,,Manual,Unlimited km,Alamo,"Aeropuerto Adolfo Suárez Madrid-Barajas, T1-T4, Madrid, Spain, 28042",In Terminal,8.553097849849157,Excellent,8.743872162182212,8.277622998706377,9.149788277132828,9.135071878040321,8.036567217855133,7.669434670386714,8.259943776181034,1310.5557930873517,2023-07-23 05:05:17,device=Pixel 4&amp;network_type=wifi&amp;languagecode=en&amp;display=normal_xxhdpi&amp;cor=ES&amp;currency=EUR,4272728</w:t>
        <w:br/>
        <w:t>Adolfo Suárez Madrid–Barajas Airport,MAD,ES,Madrid,1.9569213941137686,2023-07-27,10:00,2023-07-28,10:00,0.0,165.70674836985305,167.20581396579712,155.85371288232497,EUR,Volvo XC40,748545082,1,1,1,3.893394576568551,Standard,5.131758950030766,,Automatic,Unlimited km,Hertz,"Avenida de la Hispanidad, Madrid, Spain, 28042",In Terminal,7.527958296136936,Very good,8.540857591979176,8.371242273463826,8.733016189836876,7.311406172560621,8.126200900140047,6.741601499972197,7.110144546447492,961.7809379713347,2023-07-23 05:05:17,device=Pixel 4&amp;network_type=wifi&amp;languagecode=en&amp;display=normal_xxhdpi&amp;cor=ES&amp;currency=EUR,4272729</w:t>
        <w:br/>
        <w:t>Munich Airport,MUC,DE,Munich,1.9783448131639099,2023-07-21,10:00,2023-08-01,10:00,0.0,295.82531085647673,277.2953928873631,270.2345233368133,EUR,Volkswagen Passat,748545083,1,1,1,4.007977550012031,Intermediate,4.892776602035714,,Manual,600 kilometres per rental,Alamo,"Terminalstraße Mitte, München, Germany, 85356",Car Rental Centre,8.388037975360868,Excellent,9.622071336402616,9.234204662519742,9.667790749730788,8.699568838756129,8.546385621299079,8.827526997753816,8.037342498327229,1881.2971244302141,2023-07-23 05:05:17,device=Pixel 4&amp;network_type=wifi&amp;languagecode=en&amp;display=normal_xxhdpi&amp;cor=DE&amp;currency=EUR,4272730</w:t>
        <w:br/>
        <w:t>Munich Airport,MUC,DE,Munich,2.0060107475042326,2023-08-01,10:00,2023-07-21,10:00,0.0,149.21898809451469,152.7757120381501,145.8683746892528,EUR,Opel Adam,748545084,1,1,1,2.0274859627807253,Mini,3.9914978507374586,,Manual,600 kilometres per rental,Thrifty,"Terminalstraße Mitte, München, Germany, 85356",Car Rental Centre,7.593726315047142,Very good,8.596396580471339,7.578702057362219,8.680581700626782,7.650108639642969,8.122652546035777,6.678594947527465,6.97190245429888,758.4635028885704,2023-07-23 05:05:17,device=Pixel 4&amp;network_type=wifi&amp;languagecode=en&amp;display=normal_xxhdpi&amp;cor=DE&amp;currency=EUR,4272731</w:t>
        <w:br/>
        <w:t>Frankfurt am Main Airport,FRA,DE,Frankfurt,1.9705746619475906,2023-07-19,10:00,2023-07-22,10:00,0.0,307.8835473417049,307.58896139730143,319.10306586461775,EUR,Volkswagen T-Roc,748545085,1,0,1,5.089683313517419,Compact,4.816515052522094,,Automatic,Unlimited km,Avis,"Hugo-Eckener-Ring, Terminal 1 &amp; 2, Frankfurt am Main, Germany, 60549",In Terminal,7.9870874106832215,Very good,9.146184119674967,9.047048474466706,9.162813231735392,7.568214963372156,7.729676294544315,7.435083903295816,6.66101519921655,1642.0852893530243,2023-07-23 05:05:17,device=Pixel 4&amp;network_type=wifi&amp;languagecode=en&amp;display=normal_xxhdpi&amp;cor=DE&amp;currency=EUR,4272732</w:t>
        <w:br/>
        <w:t>Adolfo Suárez Madrid–Barajas Airport,MAD,ES,Madrid,1.9634359607199279,2023-07-19,10:00,2023-08-03,10:00,0.0,83.82789558424643,81.1459669374421,87.50479367839823,EUR,Opel Corsa,748545086,1,1,1,3.9742756244442075,Economy,4.910620979727253,,Automatic,500 kilometres per rental,Clickrent,"17 Calle de Lola Flores, Madrid Airport, Madrid, Spain - Mainland, 28022",Shuttle Bus,8.292165906100655,Excellent,8.489488575212913,8.711572555330283,8.976466181888503,8.15997727286223,7.229654553856413,8.250979082399096,8.453513872871506,59.44874914179203,2023-07-23 05:05:17,device=Pixel 4&amp;network_type=wifi&amp;languagecode=en&amp;display=normal_xxhdpi&amp;cor=ES&amp;currency=EUR,4272733</w:t>
        <w:br/>
        <w:t>Adolfo Suárez Madrid–Barajas Airport,MAD,ES,Madrid,2.0215268759159053,2023-07-31,10:00,2023-07-22,10:00,0.0,79.97293784684277,79.60184523801148,82.3602964142501,EUR,Renault Megane,748545087,1,1,1,4.168027757334612,Compact,4.838547954379279,,Manual,320 kilometres per rental,Firefly,"Avenida de la Hispanidad, Terminal 1 Parking, Madrid, Spain, 28042",Car Rental Centre,7.870267132631476,Very good,9.157019438654276,8.973722148371088,8.356239644714346,7.992596268732743,7.4404129346661545,6.250953447182267,7.850386322024462,5452.452052610813,2023-07-23 05:05:17,device=Pixel 4&amp;network_type=wifi&amp;languagecode=en&amp;display=normal_xxhdpi&amp;cor=ES&amp;currency=EUR,4272734</w:t>
        <w:br/>
        <w:t>Dublin Airport,DUB,IE,Dublin,2.064802437498916,2023-07-18,10:00,2023-07-29,10:00,0.0,832.9596846888368,852.8254527264178,887.9578991897707,EUR,Kia Sportage,748545088,1,0,1,4.878630028677981,Full-size,4.910788823801469,,Manual,Unlimited km,Payless,"Arrivals Hall, Terminal 2, Dublin, Ireland, K67 E4P2",Car Rental Centre,7.6346234131002815,Very good,8.61761428186163,7.61470245939823,9.062011452459402,7.207057209782293,7.43317386288399,6.372918709391379,6.801839129379811,1576.3368828819948,2023-07-23 05:05:17,device=Pixel 4&amp;network_type=wifi&amp;languagecode=en&amp;display=normal_xxhdpi&amp;cor=IE&amp;currency=EUR,4272735</w:t>
        <w:br/>
        <w:t>Malpensa Airport,MXP,IT,Milan,1.965153061900586,2023-07-30,10:00,2023-07-22,10:00,0.0,49.88574998358953,50.516596405168805,53.33350302949789,EUR,Kia Picanto,748545089,1,1,1,1.926880713544234,Economy,3.9718315795666164,,Manual,Unlimited km,Autovia,"90, Via Europa, Milan Malpensa Airport, King Parking, Departure Area Exit 16, Lonate Pozzolo, Italy, 21015",Shuttle Bus,5.906093656583056,Good,7.340539455727303,7.3127023860608436,8.194037276128833,6.139955159300945,4.60095428362541,4.555989043894122,6.3197763972801475,411.44168687934143,2023-07-23 05:05:17,device=Pixel 4&amp;network_type=wifi&amp;languagecode=en&amp;display=normal_xxhdpi&amp;cor=IT&amp;currency=EUR,4272736</w:t>
        <w:br/>
        <w:t>Lisbon Airport,LIS,PT,Lisbon,1.9550566837532655,2023-07-18,10:00,2023-07-20,10:00,0.0,87.80608551824467,99.07034595705865,82.19974517275763,EUR,Peugeot 208,748545090,1,1,1,3.8730813130349095,Economy,5.039627009319823,,Manual,Unlimited mileage,Avis,"Alameda das Comunidades Portuguesas, Lisboa, Portugal, 1700-008",In Terminal,8.141297090141531,Excellent,9.236715376478186,8.431655854572154,9.170685492230865,8.46851114128538,8.514038396020176,6.667195680387906,7.742127656631519,1627.975693645829,2023-07-23 05:05:17,device=Pixel 4&amp;network_type=wifi&amp;languagecode=en&amp;display=normal_xxhdpi&amp;cor=PT&amp;currency=EUR,4272737</w:t>
        <w:br/>
        <w:t>Josep Tarradellas Barcelona–El Prat Airport,BCN,ES,Barcelona,1.9497405704405952,2023-07-20,10:00,2023-08-01,10:00,0.0,123.6725560883609,136.0054808331549,138.5962459560396,EUR,Seat Ibiza,748545091,1,1,1,4.313190125837721,Economy,5.295774873399388,,Manual,Unlimited km,Avis,"Aeropuerto de Barcelona-El Prat, El Prat de Llobregat, Barcelona, Spain, 08820",In Terminal,7.754610583820155,Excellent,8.288205230698575,8.222303304284527,9.115817898752663,8.140233037745263,7.912310722610034,7.486116052252945,7.431237264741852,1799.3895547870623,2023-07-23 05:05:17,device=Pixel 4&amp;network_type=wifi&amp;languagecode=en&amp;display=normal_xxhdpi&amp;cor=ES&amp;currency=EUR,4272738</w:t>
        <w:br/>
        <w:t>Munich Airport,MUC,DE,Munich,1.9945552449563673,2023-07-31,10:00,2023-07-23,10:00,0.0,227.02876643265358,231.0860912796166,232.5397252319039,EUR,Opel Crossland X,748545092,1,1,1,3.853811936347438,Intermediate,5.154686997296352,,Manual,800 kilometres per rental,Hertz,"Terminalstraße Mitte, München, Germany, 85356",Car Rental Centre,7.545808333376768,Very good,8.473850685681327,8.521559235665178,9.392967095282058,7.414148115060376,8.62065086387326,6.501996779114112,6.6560196829354625,1481.4546032929886,2023-07-23 05:05:17,device=Pixel 4&amp;network_type=wifi&amp;languagecode=en&amp;display=normal_xxhdpi&amp;cor=DE&amp;currency=EUR,4272739</w:t>
        <w:br/>
        <w:t>Josep Tarradellas Barcelona–El Prat Airport,BCN,ES,Barcelona,2.080642868345571,2023-07-26,10:00,2023-07-31,10:00,0.0,95.95434854748589,96.12442399252909,96.37475375087442,EUR,Polestar 2,748545093,1,1,1,5.18237726096658,Premium,5.071768868857967,,Automatic,600 kilometres per rental,Hertz,"Aeropuerto de Barcelona-El Prat, T1 &amp; T2, Barcelona, Spain, 08820",In Terminal,8.392969695955266,Excellent,8.614345829354535,8.696505366497657,9.57320629239725,7.295478497216789,8.068285598753096,7.707877541516546,7.133991142119029,1211.1092617156394,2023-07-23 05:05:17,device=Pixel 4&amp;network_type=wifi&amp;languagecode=en&amp;display=normal_xxhdpi&amp;cor=ES&amp;currency=EUR,4272740</w:t>
        <w:br/>
        <w:t>Josep Tarradellas Barcelona–El Prat Airport,BCN,ES,Barcelona,1.9760825556152577,2023-07-26,10:00,2023-07-31,10:00,0.0,92.5087204440239,98.96463810082025,94.48736346265144,EUR,Opel Mokka,748545094,1,1,1,3.9691338044832536,Compact,4.711205184498115,,Manual,Unlimited km,Thrifty,"Aeropuerto de Barcelona-El Prat, T1 &amp; T2, Barcelona, Spain, 08820",In Terminal,7.306740906904604,Very good,9.019051045282826,8.303095670920035,8.843275599474213,6.755651447158484,6.6173884128266405,5.904090455598796,6.701341830173931,810.6150689549422,2023-07-23 05:05:17,device=Pixel 4&amp;network_type=wifi&amp;languagecode=en&amp;display=normal_xxhdpi&amp;cor=ES&amp;currency=EUR,4272741</w:t>
        <w:br/>
        <w:t>Zurich Airport,ZRH,CH,Zürich,2.0794171550549074,2023-07-23,10:00,2023-08-01,10:00,0.0,687.9840556386802,701.0795520898575,643.3443705996608,CHF,Mercedes S-Class GPS,748545095,1,1,1,4.0942908118161965,Special,4.854142801361155,,Automatic,Unlimited km,Hertz,"Zurich Airport, Zurich, Switzerland, 8060",Car Rental Centre,8.310921395007691,Excellent,9.158108668935412,8.935181920433115,8.867147586511248,8.50051312588283,9.161158323926484,8.509127190045898,7.330562542562416,1101.7825597230512,2023-07-23 05:05:17,device=Pixel 4&amp;network_type=wifi&amp;languagecode=en&amp;display=normal_xxhdpi&amp;cor=CH&amp;currency=CHF,4272742</w:t>
        <w:br/>
        <w:t>Munich Airport,MUC,DE,Munich,1.970953062552953,2023-07-23,10:00,2023-08-03,10:00,0.0,386.00442180215435,385.3829572376824,367.7730071367888,EUR,Audi A4 Estate,748545096,1,1,1,4.66599579216725,Full-size,5.010536933068353,,Automatic,600 kilometres per rental,Alamo,"Terminalstraße Mitte, München, Germany, 85356",Car Rental Centre,9.122287477623416,Excellent,9.175790079869829,8.815029109712322,9.658514531427013,8.57931941251526,8.791087809295998,8.300068152988283,8.323577711219546,1943.8172854517404,2023-07-23 05:05:17,device=Pixel 4&amp;network_type=wifi&amp;languagecode=en&amp;display=normal_xxhdpi&amp;cor=DE&amp;currency=EUR,4272743</w:t>
        <w:br/>
        <w:t>Malpensa Airport,MXP,IT,Milan,1.9213727432432646,2023-07-29,10:00,2023-07-31,10:00,0.0,150.87019196243818,157.74965645249904,159.68700616679976,EUR,Peugeot 308 Estate,748545097,1,1,1,3.951447372589904,Compact,5.182713373110513,,Manual,Unlimited km,Sicily By Car,"Aeroporto di Milano Malpensa T1, Ferno, Italy, 21010",In Terminal,7.990706498284592,Very good,8.259993569472899,7.229523695723767,9.409352715291648,8.045834292682517,8.21513757721328,7.1687528036594825,7.4249380066872215,8952.418102918771,2023-07-23 05:05:17,device=Pixel 4&amp;network_type=wifi&amp;languagecode=en&amp;display=normal_xxhdpi&amp;cor=IT&amp;currency=EUR,4272744</w:t>
        <w:br/>
        <w:t>Heathrow Airport,LHR,GB,London,2.102430301173342,2023-07-28,10:00,2023-07-30,10:00,0.0,162.0524207595615,165.96842477645112,174.41989389535073,GBP,Hyundai Tucson,748545098,1,1,1,5.098580088839272,Standard,4.966380082713471,,Manual,Unlimited mileage,Avis,"London Heathrow Airport T2-3-4, Northrop Road, London, UK, TW6 2QA",Shuttle Bus,8.009723258203053,Excellent,8.84755354381835,8.401448098652562,9.134826622938679,8.218144357097938,8.3851035737536,6.861322133155677,7.499269167341083,1510.1412008085094,2023-07-23 05:05:17,device=Pixel 4&amp;network_type=wifi&amp;languagecode=en&amp;display=normal_xxhdpi&amp;cor=GB&amp;currency=GBP,4272745</w:t>
        <w:br/>
        <w:t>Munich Airport,MUC,DE,Munich,1.9915523308156267,2023-07-28,10:00,2023-07-23,10:00,0.0,245.62674063542582,255.40004442342897,240.85200335825604,EUR,Volkswagen Polo,748545099,1,1,1,,Economy,5.072137263464196,,Manual,Unlimited km,Avis,"Terminalstraße Mitte, München, Germany, 85356",Car Rental Centre,8.507764354039198,Excellent,9.336244563159273,9.431574243737995,9.313666487471517,8.205594900941334,8.679572974000546,8.208992068672893,7.077447476162407,2417.173043394595,2023-07-23 05:05:17,device=Pixel 4&amp;network_type=wifi&amp;languagecode=en&amp;display=normal_xxhdpi&amp;cor=DE&amp;currency=EUR,4272746</w:t>
        <w:br/>
        <w:t>Lisbon Airport,LIS,PT,Lisbon,2.056794619260199,2023-08-01,10:00,2023-07-26,10:00,0.0,141.37507023981541,141.05225787235904,143.9508177543775,EUR,Nissan Qashqai,748545100,1,1,1,4.179547812538523,Intermediate,4.804896086992646,,Manual,Unlimited km,Drive on Holidays,"Ponto de Encontro, Lisboa, Portugal, 1700-111",Shuttle Bus,7.446947628391342,Very good,8.284540027877307,7.584924705732708,7.929696786933857,7.918772343403707,7.665386536653935,5.988749215727988,7.255907303542032,5992.874201268201,2023-07-23 05:05:17,device=Pixel 4&amp;network_type=wifi&amp;languagecode=en&amp;display=normal_xxhdpi&amp;cor=PT&amp;currency=EUR,4272747</w:t>
        <w:br/>
        <w:t>Lisbon Airport,LIS,PT,Lisbon,2.049333148015509,2023-08-01,10:00,2023-08-03,10:00,0.0,95.91491973687324,95.32105640702312,93.55747058163186,EUR,Volkswagen Polo,748545101,1,1,1,3.816217196839008,Economy,4.867307182751512,,Manual,Unlimited km,Europcar,"Alameda das Comunidades Portuguesas, Lisboa, Portugal, 1700-111",In Terminal,7.637912955048574,Very good,8.478864589953997,8.047385860344066,9.223271814570634,8.239049137903198,8.609958349623676,5.602954124881088,6.773008988406509,2509.8226657235887,2023-07-23 05:05:17,device=Pixel 4&amp;network_type=wifi&amp;languagecode=en&amp;display=normal_xxhdpi&amp;cor=PT&amp;currency=EUR,4272748</w:t>
        <w:br/>
        <w:t>Adolfo Suárez Madrid–Barajas Airport,MAD,ES,Madrid,2.038683762763519,2023-07-20,10:00,2023-07-20,10:00,0.0,138.0585679788054,134.17941670458913,128.72100433356454,EUR,Seat Leon Estate,748545102,1,1,1,5.088724287309083,Compact,4.960608051435306,,Manual,Unlimited km,Avis,"Aeropuerto Adolfo Suárez Madrid-Barajas, Terminal 1 or Terminal 4, Madrid, Spain, 28042",In Terminal,8.51962218857022,Excellent,8.90120649530928,8.29959322204592,9.034035296844065,8.333805759608632,8.378293509105147,7.884404542266352,8.047014296019862,1560.2468554414552,2023-07-23 05:05:17,device=Pixel 4&amp;network_type=wifi&amp;languagecode=en&amp;display=normal_xxhdpi&amp;cor=ES&amp;currency=EUR,4272749</w:t>
        <w:br/>
        <w:t>Dublin Airport,DUB,IE,Dublin,1.9863312432383609,2023-07-22,10:00,2023-07-28,10:00,0.0,497.0897143901545,564.523169176774,518.0369656125154,EUR,Dacia Jogger,748545103,1,1,1,5.039394146339236,Standard,6.573493016297859,,Manual,Unlimited km,Payless,"Arrivals Hall, Terminal 2, Dublin, Ireland, K67 E4P2",Car Rental Centre,7.625086264491033,Very good,9.072816074641942,8.33548545398423,9.199597681161851,7.513087734843369,7.421975735929765,6.760569933423986,7.111879085444842,1680.3068678382315,2023-07-23 05:05:17,device=Pixel 4&amp;network_type=wifi&amp;languagecode=en&amp;display=normal_xxhdpi&amp;cor=IE&amp;currency=EUR,4272750</w:t>
        <w:br/>
        <w:t>Istanbul Airport,IST,TR,Istanbul,2.025561391594915,2023-07-30,10:00,2023-07-28,10:00,0.0,5379.875548366132,5159.297491013883,5245.909331296681,TRY,Toyota C-HR,748545104,1,1,1,4.978999730779559,Standard,5.090283752199335,,Automatic,Unlimited km,Enterprise,"Istanbul Grand Airport International Terminal, Tayakadın Mah, Ulubatlı Hasan Cd. No. 255, Arnavutköy, İstanbul, Turkey, 34277",In Terminal,7.817666534105861,Very good,7.9761345377411335,7.712115531067885,9.172209690008259,8.123152727967694,8.15248496327596,7.461010118517408,6.8147098739518706,687.5899016602126,2023-07-23 05:05:17,device=Pixel 4&amp;network_type=wifi&amp;languagecode=en&amp;display=normal_xxhdpi&amp;cor=TR&amp;currency=TRY,4272751</w:t>
        <w:br/>
        <w:t>Zurich Airport,ZRH,CH,Zürich,1.9854876658578122,2023-07-22,10:00,2023-08-02,10:00,0.0,398.2140642874181,400.76795915060956,402.6051999459914,CHF,BMW 5 Series GPS,748545105,1,1,1,4.006591774517136,Luxury,5.142153127889567,,Automatic,Unlimited km,Budget,"Rondellstrasse, Kloten, Zurich, Switzerland, 8060",Car Rental Centre,8.863511714604115,Excellent,9.01921276100211,9.044716308084158,9.1506941111742,8.612742754404412,8.607187683200655,8.880926212022633,7.502573905946919,2373.0043068861205,2023-07-23 05:05:17,device=Pixel 4&amp;network_type=wifi&amp;languagecode=en&amp;display=normal_xxhdpi&amp;cor=CH&amp;currency=CHF,4272752</w:t>
      </w:r>
    </w:p>
    <w:p>
      <w:r>
        <w:rPr>
          <w:rFonts w:ascii="Consolas" w:hAnsi="Consolas"/>
          <w:sz w:val="14"/>
        </w:rPr>
        <w:t>Adolfo Suárez Madrid–Barajas Airport,MAD,ES,Madrid,1.9164201582544937,2023-08-01,10:00,2023-07-31,10:00,0.0,83.176705347652,78.01573067863288,78.86378263754025,EUR,Volkswagen T-Cross,748545106,1,1,1,3.9323682875296067,Compact,5.108232985275509,,Automatic,Unlimited km,Centauro,"17, Calle Trespaderne, Madrid, Spain, 28042",Shuttle Bus,9.04056025940198,Excellent,9.449498286538338,9.42264028810275,9.17607875703976,9.200859693699678,8.184637113756144,7.869387576100482,8.771373503413807,2688.359721285535,2023-07-23 05:05:17,device=Pixel 4&amp;network_type=wifi&amp;languagecode=en&amp;display=normal_xxhdpi&amp;cor=ES&amp;currency=EUR,4272753</w:t>
        <w:br/>
        <w:t>Orly Airport,ORY,FR,Paris,1.9781739031963128,2023-07-27,10:00,2023-07-22,10:00,0.0,146.47271369602782,151.85196505651896,146.1059192328082,EUR,Peugeot 308,748545107,1,1,1,3.8875948033920946,Compact,4.755113038284911,,Manual,Unlimited km,Alamo,"Aéroport de Paris-Orly, Paris, France, 94390",In Terminal,8.163026770327837,Excellent,8.753699954760409,8.332408309854337,9.087150564259451,9.037269229756506,8.504367081546283,7.146066921675747,7.278392209131442,722.6436575036762,2023-07-23 05:05:17,device=Pixel 4&amp;network_type=wifi&amp;languagecode=en&amp;display=normal_xxhdpi&amp;cor=FR&amp;currency=EUR,4272754</w:t>
        <w:br/>
        <w:t>Adolfo Suárez Madrid–Barajas Airport,MAD,ES,Madrid,2.048026113095435,2023-07-31,10:00,2023-07-26,10:00,0.0,86.75985134725397,83.74686014346436,85.12151603508383,EUR,Opel Corsa,748545108,1,1,1,4.067127348669508,Economy,4.981604084522019,,Automatic,500 kilometres per rental,Clickrent,"17 Calle de Lola Flores, Madrid Airport, Madrid, Spain - Mainland, 28022",Shuttle Bus,8.421021868969484,Excellent,8.852593806705908,8.551913098099453,9.124271631091368,8.174270679232812,6.778255609265952,8.443205499765389,8.273330573626705,64.47447437922703,2023-07-23 05:05:17,device=Pixel 4&amp;network_type=wifi&amp;languagecode=en&amp;display=normal_xxhdpi&amp;cor=ES&amp;currency=EUR,4272755</w:t>
        <w:br/>
        <w:t>Istanbul Airport,IST,TR,Istanbul,2.0638882301255306,2023-07-27,10:00,2023-07-24,10:00,0.0,5209.580001769929,4932.957042012451,5119.238082422423,TRY,Nissan Juke,748545109,1,1,1,5.137488968219952,Compact,4.87159414135381,,Automatic,Unlimited km,Rent Go,"Istanbul Airport, No:1 Terminal Caddesi, Istanbul, Turkey, 34283",Car Rental Centre,6.183451600740015,Good,6.351237075693364,5.646067034973625,8.543846919333198,6.183466082035135,6.290333776647778,6.334778205616819,6.020186838893589,36.333953523787486,2023-07-23 05:05:17,device=Pixel 4&amp;network_type=wifi&amp;languagecode=en&amp;display=normal_xxhdpi&amp;cor=TR&amp;currency=TRY,4272756</w:t>
        <w:br/>
        <w:t>Frankfurt am Main Airport,FRA,DE,Frankfurt,2.0641194213388863,2023-07-26,10:00,2023-07-29,10:00,0.0,211.80757401402153,222.07182841147312,211.96725634123408,EUR,Volkswagen Polo,748545110,1,1,1,,Economy,4.903234041679103,,Manual,Unlimited km,Avis,"Hugo-Eckener-Ring, Terminal 1 &amp; 2, Frankfurt am Main, Germany, 60549",In Terminal,7.905396913747874,Very good,9.003086819506578,8.800695201058284,8.808208155340754,7.465721720201433,7.308666368026238,7.126949204640684,6.585729413806865,1630.007840103151,2023-07-23 05:05:17,device=Pixel 4&amp;network_type=wifi&amp;languagecode=en&amp;display=normal_xxhdpi&amp;cor=DE&amp;currency=EUR,4272757</w:t>
        <w:br/>
        <w:t>Adolfo Suárez Madrid–Barajas Airport,MAD,ES,Madrid,1.9990538129389652,2023-08-01,10:00,2023-07-20,10:00,0.0,353.17361505649563,358.6233135437992,334.8932629476685,EUR,Mercedes V-Class,748545111,1,1,1,4.024635286679249,Full-size,6.434739047883372,,Automatic,Unlimited km,Avis,"Aeropuerto Adolfo Suárez Madrid-Barajas, Terminal 1 or Terminal 4, Madrid, Spain, 28042",In Terminal,8.437420817061879,Excellent,9.149908830148332,8.186833323915973,9.112934625680062,8.386637948404422,7.9910736041547725,7.939192419929829,7.798851321595063,1579.8607241447678,2023-07-23 05:05:17,device=Pixel 4&amp;network_type=wifi&amp;languagecode=en&amp;display=normal_xxhdpi&amp;cor=ES&amp;currency=EUR,4272758</w:t>
        <w:br/>
        <w:t>Lisbon Airport,LIS,PT,Lisbon,2.0760949846760126,2023-07-24,10:00,2023-07-25,10:00,0.0,99.77418953717252,99.37982928937681,99.64815963133384,EUR,Renault Clio,748545112,1,1,1,4.020069888550238,Economy,5.104495879438082,,Manual,Unlimited km,Guerin,"Alameda das Comunidades Portuguesas, Lisboa, Portugal, 1700-008",In Terminal,8.798913613576856,Excellent,9.364235317732767,8.608808199934646,9.441056817847203,9.221221323431376,8.896246080569185,7.240516587997808,7.744557913237609,5876.246056559576,2023-07-23 05:05:17,device=Pixel 4&amp;network_type=wifi&amp;languagecode=en&amp;display=normal_xxhdpi&amp;cor=PT&amp;currency=EUR,4272759</w:t>
        <w:br/>
        <w:t>Munich Airport,MUC,DE,Munich,1.9413821787130807,2023-07-19,10:00,2023-07-25,10:00,0.0,247.30076596710683,242.16878403248953,244.30697273667937,EUR,Seat Leon,748545113,1,1,1,4.217648812431905,Compact,5.179213996562131,,Automatic,600 kilometres per rental,Europcar,"Terminalstraße Mitte, Airportcenter, Ebene 3, München, Germany, 85356",Car Rental Centre,7.829505593149317,Very good,8.990224553017288,8.499469481229147,8.779118275661158,7.8281583902230905,8.538912740713679,6.669270108030193,6.776428729164522,3491.855006656345,2023-07-23 05:05:17,device=Pixel 4&amp;network_type=wifi&amp;languagecode=en&amp;display=normal_xxhdpi&amp;cor=DE&amp;currency=EUR,4272760</w:t>
        <w:br/>
        <w:t>Frankfurt am Main Airport,FRA,DE,Frankfurt,2.1595834859342866,2023-08-01,10:00,2023-07-27,10:00,0.0,163.7424966469763,159.69638215931423,153.1334265374174,EUR,Skoda Fabia Estate GPS,748545114,1,1,1,3.8437457423979673,Economy,4.628989899471357,,Manual,Unlimited km,Wheego,"Frankfurt Airport, T1, Frankfurt, Germany, 60547",In Terminal,7.862663822750853,Very good,9.843919530785787,9.933854944478336,6.756037424651301,8.090004148733863,5.5400240214083825,5.732608005196348,8.779320409418064,48.60984449536919,2023-07-23 05:05:17,device=Pixel 4&amp;network_type=wifi&amp;languagecode=en&amp;display=normal_xxhdpi&amp;cor=DE&amp;currency=EUR,4272761</w:t>
        <w:br/>
        <w:t>Copenhagen Airport,CPH,DK,Copenhagen,1.9982572886956913,2023-07-31,10:00,2023-08-03,10:00,0.0,12658.349464174618,13032.337405433389,12538.954680483535,DKK,Renault Zoe,748545115,1,1,1,4.0356740717628075,Economy,3.861509548455311,,Automatic,200 kilometres per rental,Budget,"2, Lufthavnsboulevarden, Car Rental Centre, København, Denmark, 2770",Shuttle Bus,8.172872473679682,Excellent,9.146120442884627,9.188990133813581,9.469915759493562,8.901212556793581,8.592113960991561,6.634100585430315,8.28724849918544,2243.27201841742,2023-07-23 05:05:17,device=Pixel 4&amp;network_type=wifi&amp;languagecode=en&amp;display=normal_xxhdpi&amp;cor=DK&amp;currency=DKK,4272762</w:t>
        <w:br/>
        <w:t>Heathrow Airport,LHR,GB,London,2.005619109593878,2023-07-29,10:00,2023-07-26,10:00,0.0,159.5366476918684,148.74398184516016,156.19323149285123,GBP,Vauxhall Corsa,748545116,1,1,1,3.9692203626348648,Economy,4.04243625075394,,Automatic,Unlimited mileage,Alamo,"Northern Perimeter Road, Hounslow, London, UK, TW6 2RY",Shuttle Bus,8.336087065765335,Excellent,8.598874805412251,8.729325161576243,8.88838383335874,8.320837037681793,8.382291544491483,7.843149509125035,7.432873682894774,2628.873106396246,2023-07-23 05:05:17,device=Pixel 4&amp;network_type=wifi&amp;languagecode=en&amp;display=normal_xxhdpi&amp;cor=GB&amp;currency=GBP,4272763</w:t>
        <w:br/>
        <w:t>Amsterdam Airport Schiphol,AMS,NL,Amsterdam,1.927968815449419,2023-07-23,10:00,2023-07-23,10:00,0.0,105.45129434450578,103.92013107370761,99.04793334012423,EUR,Ford Focus,748545117,1,1,1,3.9399663086411825,Compact,4.979869366920902,,Manual,400 kilometres per rental,Hertz,"Aankomstpassage, Aankomsthal Entrance C, Amsterdam, Holland, 1118 AA",In Terminal,7.849297308296294,Excellent,8.979982454621744,8.41715455049314,9.155489666904053,7.805482816343578,8.609972935737073,6.873783418283551,7.228365045907942,2236.0668873559216,2023-07-23 05:05:17,device=Pixel 4&amp;network_type=wifi&amp;languagecode=en&amp;display=normal_xxhdpi&amp;cor=NL&amp;currency=EUR,4272764</w:t>
        <w:br/>
        <w:t>Malpensa Airport,MXP,IT,Milan,1.9718011393596164,2023-07-30,10:00,2023-08-01,10:00,0.0,54.9067789551964,54.519394464756346,56.17094553498517,EUR,Toyota Aygo,748545118,1,1,1,2.0665307609520043,Mini,3.996085196563251,,Manual,Unlimited km,Locauto,"Aeroporto di Milano Malpensa T2, Ferno, Italy, 21010",Car Rental Centre,8.425581699482702,Excellent,9.393916601705936,8.636173283245201,8.895271693406016,8.914642401375048,8.60632368729033,7.014067394527384,7.467326206459303,3740.5107325556714,2023-07-23 05:05:17,device=Pixel 4&amp;network_type=wifi&amp;languagecode=en&amp;display=normal_xxhdpi&amp;cor=IT&amp;currency=EUR,4272765</w:t>
        <w:br/>
        <w:t>Dublin Airport,DUB,IE,Dublin,2.042606989867044,2023-08-01,10:00,2023-07-31,10:00,0.0,198.22072126122703,191.31377072529034,194.3188464065419,EUR,Skoda Citigo,748545119,1,0,1,3.0394179866728903,Economy,3.9338115920317827,,Automatic,Unlimited km,Budget,"Arrivals Hall, Terminal 2, Dublin, Ireland, K67 E4P2",Car Rental Centre,7.527825374949896,Very good,8.088520065848497,7.311155204127477,8.695960864979094,7.776554315612943,7.9282545926335,6.272148016547704,6.294732415539953,6360.896822731782,2023-07-23 05:05:17,device=Pixel 4&amp;network_type=wifi&amp;languagecode=en&amp;display=normal_xxhdpi&amp;cor=IE&amp;currency=EUR,4272766</w:t>
        <w:br/>
        <w:t>Adolfo Suárez Madrid–Barajas Airport,MAD,ES,Madrid,2.031037876683286,2023-07-24,10:00,2023-07-20,10:00,0.0,90.04554314159763,89.22230316121856,91.6524993808079,EUR,Toyota Aygo,748545120,1,1,1,2.9860444674226967,Mini,4.071144341079259,,Manual,Unlimited km,Enterprise,"Aeropuerto Adolfo Suárez Madrid-Barajas, T1-T4, Madrid, Spain, 28042",In Terminal,8.413853919633695,Excellent,8.864917745587638,8.354048889549983,8.939136504513552,8.380278582494492,8.276488530986157,7.980362467477297,8.142513823582668,1112.0843771565008,2023-07-23 05:05:17,device=Pixel 4&amp;network_type=wifi&amp;languagecode=en&amp;display=normal_xxhdpi&amp;cor=ES&amp;currency=EUR,4272767</w:t>
        <w:br/>
        <w:t>Adolfo Suárez Madrid–Barajas Airport,MAD,ES,Madrid,1.9140792454598692,2023-07-29,10:00,2023-07-23,10:00,0.0,211.12818429453725,221.5971883036607,209.5591142608898,EUR,Volkswagen Caddy,748545121,1,1,1,4.1020381592231,Intermediate,,,Manual,500 kilometres per rental,Clickrent,"17 Calle de Lola Flores, Madrid Airport, Madrid, Spain - Mainland, 28022",Shuttle Bus,8.176664221774619,Excellent,8.630908923492685,8.83990874442997,9.6628152853587,8.075244624534541,7.083109937076937,7.824175238404328,8.495009548281606,55.966169787646606,2023-07-23 05:05:17,device=Pixel 4&amp;network_type=wifi&amp;languagecode=en&amp;display=normal_xxhdpi&amp;cor=ES&amp;currency=EUR,4272768</w:t>
        <w:br/>
        <w:t>Istanbul Airport,IST,TR,Istanbul,2.0186713914789944,2023-07-26,10:00,2023-08-03,10:00,0.0,19421.768326960184,18830.044602705362,17512.780910317728,TRY,BMW iX3,748545122,1,1,1,4.888839992963277,Luxury,5.108438012710861,,Automatic,Unlimited km,Alamo,"Istanbul Grand Airport International Terminal, TAYAKADIN MH ULUBATLI HASAN CD, Arnavutköy, İstanbul, Turkey, 34277",In Terminal,8.033872373778872,Excellent,8.920248031833085,7.988989037474767,9.847320933885475,7.868196553797798,8.307804740007338,7.54806368411183,7.537980394327818,1195.0405044568977,2023-07-23 05:05:17,device=Pixel 4&amp;network_type=wifi&amp;languagecode=en&amp;display=normal_xxhdpi&amp;cor=TR&amp;currency=TRY,4272769</w:t>
        <w:br/>
        <w:t>Charles de Gaulle Airport,CDG,FR,Paris,1.8998192412241797,2023-07-23,10:00,2023-07-20,10:00,0.0,230.31923806972497,232.70268932209103,217.14345010566956,EUR,Nissan X-Trail,748545123,1,1,1,5.224225835205818,Standard,4.99881845962606,,Manual,Unlimited km,Alamo,"Aéroport de Paris-Charles-de-Gaulle, Terminal 1, Terminal 2C/D, Terminal 2E/F, Roissy-en-France, France, 95700",In Terminal,8.064082480023242,Excellent,9.130379515733202,8.315805841177475,8.306836201981254,8.829497334167108,8.328365342710402,6.374179484764207,7.28899304909913,820.95991408608,2023-07-23 05:05:17,device=Pixel 4&amp;network_type=wifi&amp;languagecode=en&amp;display=normal_xxhdpi&amp;cor=FR&amp;currency=EUR,4272770</w:t>
        <w:br/>
        <w:t>Adolfo Suárez Madrid–Barajas Airport,MAD,ES,Madrid,2.07378523526248,2023-07-29,10:00,2023-07-27,10:00,0.0,147.21722824756813,147.4450785937212,147.01176610509674,EUR,Volkswagen Golf   ,748545124,1,1,1,4.036233903911357,Compact,4.98381375449999,,Manual,700 kilometres per rental,Europcar,"Madrid Airport, T1, Madrid, Spain, 28042",In Terminal,8.534954566172427,Excellent,9.44253092357383,7.679186163344866,9.349234500957595,7.797236044744876,9.220744234704071,7.3787432446521395,7.5558689539208705,1195.9033206013323,2023-07-23 05:05:17,device=Pixel 4&amp;network_type=wifi&amp;languagecode=en&amp;display=normal_xxhdpi&amp;cor=ES&amp;currency=EUR,4272771</w:t>
        <w:br/>
        <w:t>Frankfurt am Main Airport,FRA,DE,Frankfurt,2.0746134322120575,2023-07-24,10:00,2023-07-20,10:00,0.0,159.59762439371582,160.23678679889787,158.98921465614742,EUR,Skoda Fabia Estate GPS,748545125,1,1,1,4.0910598135129765,Economy,5.257791379936773,,Manual,Unlimited km,Wheego,"Frankfurt Airport, T1, Frankfurt, Germany, 60547",In Terminal,7.206340456663335,Very good,9.283401559453086,9.81352790901442,6.7305299221652355,7.690716307277998,5.856989277429858,5.794409551305804,8.648362570366096,48.92863693988366,2023-07-23 05:05:17,device=Pixel 4&amp;network_type=wifi&amp;languagecode=en&amp;display=normal_xxhdpi&amp;cor=DE&amp;currency=EUR,4272772</w:t>
        <w:br/>
        <w:t>Munich Airport,MUC,DE,Munich,1.9381172742894246,2023-07-22,10:00,2023-08-03,10:00,0.0,303.2114872293035,271.6451507004275,270.77904661204064,EUR,Skoda Superb Estate,748545126,1,1,1,3.9164880111948808,Standard,5.010746347568986,,Manual,Unlimited km,Enterprise,"Terminalstraße Mitte, Mietwagenzentrum, München, Germany, 85356",Car Rental Centre,8.751571096484161,Excellent,9.194147139172841,8.683112252974103,9.891556976919771,8.595189104094166,8.511141468824688,8.358624917530124,8.369527383115832,1110.5654124846903,2023-07-23 05:05:17,device=Pixel 4&amp;network_type=wifi&amp;languagecode=en&amp;display=normal_xxhdpi&amp;cor=DE&amp;currency=EUR,4272773</w:t>
        <w:br/>
        <w:t>Josep Tarradellas Barcelona–El Prat Airport,BCN,ES,Barcelona,2.0128291076934355,2023-07-26,10:00,2023-07-28,10:00,0.0,183.13377136701487,187.80978632774324,193.2017391723128,EUR,Seat Ateca,748545127,1,1,1,3.93478010490128,Intermediate,5.002383685022903,,Manual,700 kilometres per rental,Keddy By Europcar,"Aeropuerto de Barcelona-El Prat, Barcelona, Spain, 08820",In Terminal,7.261502880326977,Very good,8.056138696274921,7.3700895137009645,8.788589267863733,6.891976844840607,7.036668748097686,6.5992313767405,6.010388848927533,1145.1569908215795,2023-07-23 05:05:17,device=Pixel 4&amp;network_type=wifi&amp;languagecode=en&amp;display=normal_xxhdpi&amp;cor=ES&amp;currency=EUR,4272774</w:t>
        <w:br/>
        <w:t>Malpensa Airport,MXP,IT,Milan,1.9152878245842917,2023-07-20,10:00,2023-07-22,10:00,0.0,86.73400068527106,89.50259371143528,84.55423988976055,EUR,Renault Clio,748545128,1,1,1,4.03665120624919,Economy,4.9258040809452455,,Manual,Unlimited km,Sixt,"Aeroporto di Milano Malpensa T1, Ferno, Italy, 21010",In Terminal,7.144692381274625,Very good,7.522664636809298,7.270169594923476,8.549344649586665,7.496688290130462,7.635447599523205,6.197256302449281,6.3312342697625725,1533.0157114048109,2023-07-23 05:05:17,device=Pixel 4&amp;network_type=wifi&amp;languagecode=en&amp;display=normal_xxhdpi&amp;cor=IT&amp;currency=EUR,4272775</w:t>
        <w:br/>
        <w:t>Josep Tarradellas Barcelona–El Prat Airport,BCN,ES,Barcelona,1.9732419126469423,2023-07-29,10:00,2023-07-23,10:00,0.0,85.19884543907932,89.61996828612267,88.70380482488679,EUR,Volkswagen Golf,748545129,1,1,1,3.8277424044740016,Compact,4.939832239078437,,Manual,600 kilometres per rental,OK Mobility,"2, Carrer del Segrià, El Prat de Llobregat, Barcelona, Spain, 08820",Shuttle Bus,7.477490766510615,Very good,8.59639444942426,8.531653081238364,8.678505568328955,8.11815301582384,7.023703743395376,5.601822965066334,7.638719537475518,4849.7806935587405,2023-07-23 05:05:17,device=Pixel 4&amp;network_type=wifi&amp;languagecode=en&amp;display=normal_xxhdpi&amp;cor=ES&amp;currency=EUR,4272776</w:t>
        <w:br/>
        <w:t>Lisbon Airport,LIS,PT,Lisbon,2.0150906721592197,2023-07-19,10:00,2023-07-21,10:00,0.0,43.79227120754985,44.52360853206164,42.49782556771427,EUR,Fiat 500,748545130,1,1,1,3.1368986379160853,Mini,4.185233976134712,,Manual,Unlimited km,Tangerine,"51 Avenida Boa Esperanca, Lisbon, Portugal, 1990-046",Shuttle Bus,9.392206051054307,Superb,10.453712541248713,10.576449346390449,9.410093872882024,9.391661249996117,7.110182823031955,8.322542388100747,9.14114549602164,3.975072644013684,2023-07-23 05:05:17,device=Pixel 4&amp;network_type=wifi&amp;languagecode=en&amp;display=normal_xxhdpi&amp;cor=PT&amp;currency=EUR,4272777</w:t>
        <w:br/>
        <w:t>Josep Tarradellas Barcelona–El Prat Airport,BCN,ES,Barcelona,2.0062665973666447,2023-07-31,10:00,2023-07-26,10:00,0.0,110.06476035353843,108.80656461260672,107.12341160584609,EUR,Opel Astra Estate,748545131,1,1,1,3.9562286279643484,Compact,5.202795397727666,,Automatic,Unlimited km,Enterprise,"Aeropuerto de Barcelona-El Prat, El Prat de Llobregat, Barcelona, Spain, 08020",In Terminal,7.689292841135833,Excellent,8.440927474311028,8.382805175786253,9.113592641740013,9.073417564976273,8.218390622446847,7.3258751092992025,7.5692575586077,1392.3177087503755,2023-07-23 05:05:17,device=Pixel 4&amp;network_type=wifi&amp;languagecode=en&amp;display=normal_xxhdpi&amp;cor=ES&amp;currency=EUR,4272778</w:t>
        <w:br/>
        <w:t>Josep Tarradellas Barcelona–El Prat Airport,BCN,ES,Barcelona,2.0186595772169973,2023-07-22,10:00,2023-07-26,10:00,0.0,386.35031992590797,387.38353888907346,392.37715242185595,EUR,Mercedes C-Class,748545132,1,1,1,4.098436060043903,Premium,4.9727860302320455,,Automatic,500 kilometres per rental,Alamo,"Aeropuerto de Barcelona-El Prat, El Prat de Llobregat, Barcelona, Spain, 08020",In Terminal,8.249316765055513,Excellent,8.795561672438664,8.556349385343934,9.484754846359195,9.18566949417685,8.284879182788428,7.200252302971881,7.971515389140453,2094.928393099745,2023-07-23 05:05:17,device=Pixel 4&amp;network_type=wifi&amp;languagecode=en&amp;display=normal_xxhdpi&amp;cor=ES&amp;currency=EUR,4272779</w:t>
        <w:br/>
        <w:t>Lisbon Airport,LIS,PT,Lisbon,2.01084905541931,2023-07-20,10:00,2023-08-03,10:00,0.0,747.6843909201791,831.9862379220251,740.3728333955355,EUR,Land Rover Discovery,748545133,1,1,1,4.0856850526670865,Intermediate,,,Manual,Unlimited km,Hertz,"Alameda das Comunidades Portuguesas, Lisboa, Portugal, 1700-111",In Terminal,7.392285601057207,Very good,9.113854517206354,8.5233967792163,8.542793315785511,7.447600650274896,8.01085159458689,6.536827129670686,7.094786096762433,800.6292665041653,2023-07-23 05:05:17,device=Pixel 4&amp;network_type=wifi&amp;languagecode=en&amp;display=normal_xxhdpi&amp;cor=PT&amp;currency=EUR,4272780</w:t>
        <w:br/>
        <w:t>Adolfo Suárez Madrid–Barajas Airport,MAD,ES,Madrid,2.0218457978713533,2023-07-21,10:00,2023-07-25,10:00,0.0,95.54645197033001,97.72815223440365,94.04240156565923,EUR,Volkswagen T-Cross,748545134,1,1,1,4.1929757846688505,Compact,4.920968223731661,,Manual,700 kilometres per rental,Flizzr,"Madrid Airport, Terminal 1 &amp; 4 Llegadas, Madrid, Spain, 28042",In Terminal,7.809416605832311,Excellent,9.433610032479967,8.150744091401302,9.407072830621411,8.743693951139559,5.9958882268890425,7.567377222483324,6.837676356400983,22.607317735109863,2023-07-23 05:05:17,device=Pixel 4&amp;network_type=wifi&amp;languagecode=en&amp;display=normal_xxhdpi&amp;cor=ES&amp;currency=EUR,4272781</w:t>
        <w:br/>
        <w:t>Josep Tarradellas Barcelona–El Prat Airport,BCN,ES,Barcelona,1.9626133997387456,2023-07-30,10:00,2023-08-01,10:00,0.0,125.94386417317081,129.45487503250186,131.73023984542752,EUR,Fiat 500e,748545135,1,1,1,1.9405442499095096,Mini,4.062180789477358,,Automatic,700 kilometres per rental,Europcar,"Aeropuerto de Barcelona-El Prat, Barcelona, Spain, 08820",In Terminal,8.041040510716305,Very good,8.745181898363363,7.8838978228322745,9.050087151272354,6.880149461455121,8.192351709519171,6.886007360393669,6.7584232929696615,1523.868549468738,2023-07-23 05:05:17,device=Pixel 4&amp;network_type=wifi&amp;languagecode=en&amp;display=normal_xxhdpi&amp;cor=ES&amp;currency=EUR,4272782</w:t>
        <w:br/>
        <w:t>Josep Tarradellas Barcelona–El Prat Airport,BCN,ES,Barcelona,1.9892488989827761,2023-07-28,10:00,2023-07-31,10:00,0.0,262.25788260805564,258.0220931147815,255.34301249869313,EUR,Renault Scenic,748545136,1,1,1,5.048495969375242,Intermediate,5.057862812094232,,Automatic,Unlimited km,Alamo,"Aeropuerto de Barcelona-El Prat, El Prat de Llobregat, Barcelona, Spain, 08020",In Terminal,8.550738369756095,Excellent,8.800890205943405,8.618605535292225,8.61510669821209,8.946871281287809,8.712779744618715,7.213972968410558,8.176837073406041,2158.4350982090627,2023-07-23 05:05:17,device=Pixel 4&amp;network_type=wifi&amp;languagecode=en&amp;display=normal_xxhdpi&amp;cor=ES&amp;currency=EUR,4272783</w:t>
        <w:br/>
        <w:t>Adolfo Suárez Madrid–Barajas Airport,MAD,ES,Madrid,2.0024065031210485,2023-07-31,10:00,2023-07-26,10:00,0.0,118.95778546960624,113.55180602491471,117.99589557059456,EUR,Toyota Corolla  ,748545137,1,1,1,4.083940802473239,Intermediate,4.898489176894308,,Automatic,Unlimited km,Budget,"Aeropuerto Adolfo Suárez Madrid-Barajas, Terminal 1 or Terminal 4, Madrid, Spain, 28042",In Terminal,8.125520887238771,Very good,8.38738446611918,7.895224079301209,8.820729232437007,7.730867686024991,7.45760847622638,8.32315854877358,7.4696927581536166,265.94738082315774,2023-07-23 05:05:17,device=Pixel 4&amp;network_type=wifi&amp;languagecode=en&amp;display=normal_xxhdpi&amp;cor=ES&amp;currency=EUR,4272784</w:t>
        <w:br/>
        <w:t>Charles de Gaulle Airport,CDG,FR,Paris,1.989397616016375,2023-07-23,10:00,2023-07-21,10:00,0.0,239.23230002762588,233.54993554366524,226.52352901365285,EUR,Fiat 500,748545138,1,1,1,1.9251585315577329,Mini,4.047738964967887,,Manual,Unlimited km,Enterprise,"Aéroport de Paris-Charles-de-Gaulle, Terminal 1, Terminal 2C/D, Terminal 2E/F, Roissy-en-France, France, 95716",In Terminal,7.880914473000616,Very good,8.027474210811336,7.761383746076011,8.857145432343621,8.316431038114564,7.3165194314626705,7.087116913665255,7.057103489699258,596.1655370454034,2023-07-23 05:05:17,device=Pixel 4&amp;network_type=wifi&amp;languagecode=en&amp;display=normal_xxhdpi&amp;cor=FR&amp;currency=EUR,4272785</w:t>
        <w:br/>
        <w:t>Malpensa Airport,MXP,IT,Milan,2.1623873315525857,2023-07-19,10:00,2023-07-21,10:00,0.0,184.78826498670455,181.61153930132733,182.89141938450265,EUR,Skoda Karoq,748545139,1,1,1,4.9424265024132215,Intermediate,4.886157951634854,,Automatic,Unlimited km,Noleggiare,"51 Via Facchinetti, 51, Somma Lombardo, Italy, 21019",Shuttle Bus,5.6251877810972655,,6.527136011856754,6.765414801750208,6.403203423642878,4.892669162209544,4.427229656132814,3.7507556041020087,5.891913394322408,549.2594122139734,2023-07-23 05:05:17,device=Pixel 4&amp;network_type=wifi&amp;languagecode=en&amp;display=normal_xxhdpi&amp;cor=IT&amp;currency=EUR,4272786</w:t>
        <w:br/>
        <w:t>Adolfo Suárez Madrid–Barajas Airport,MAD,ES,Madrid,2.005565822014077,2023-07-29,10:00,2023-07-22,10:00,0.0,90.11304299316575,82.34683170208844,91.04417080574446,EUR,Fiat 500,748545140,1,1,1,2.011890564005415,Mini,4.152319829126422,,Manual,700 kilometres per rental,Flizzr,"Madrid Airport, Terminal 1 &amp; 4 Llegadas, Madrid, Spain, 28042",In Terminal,7.670724824672579,Excellent,8.89540668726469,8.453115001952938,9.645871754122572,8.93448363293347,6.090216044884309,7.499169994076195,7.024410320722259,23.76250118632305,2023-07-23 05:05:17,device=Pixel 4&amp;network_type=wifi&amp;languagecode=en&amp;display=normal_xxhdpi&amp;cor=ES&amp;currency=EUR,4272787</w:t>
        <w:br/>
        <w:t>Malpensa Airport,MXP,IT,Milan,1.9172256084458374,2023-07-26,10:00,2023-07-25,10:00,0.0,116.21779351516237,109.81430629087063,106.69503063415993,EUR,Fiat 500X,748545141,1,1,1,3.947403216268557,Compact,5.039632934610488,,Automatic,Unlimited km,Sicily By Car,"Aeroporto di Milano Malpensa T1, Ferno, Italy, 21010",In Terminal,8.042961828354088,Very good,7.758074461142233,7.543412686896695,9.124343392288262,7.894898623083327,7.951879382182121,7.194681657761154,6.8371541309842465,9157.806346905996,2023-07-23 05:05:17,device=Pixel 4&amp;network_type=wifi&amp;languagecode=en&amp;display=normal_xxhdpi&amp;cor=IT&amp;currency=EUR,4272788</w:t>
        <w:br/>
        <w:t>Josep Tarradellas Barcelona–El Prat Airport,BCN,ES,Barcelona,1.9347436662189135,2023-07-23,10:00,2023-07-27,10:00,0.0,73.30943506064995,72.2526172969227,71.89902086446133,EUR,Seat Ibiza,748545142,1,1,1,3.7373509176056694,Economy,4.976535085104724,,Manual,Unlimited km,Record Go,"Barcelona El Prat airport, Aeropuerto Josep Tarradellas Barcelona-El Prat, Barcelona, Spain, 08820",In Terminal,7.705696943901304,Very good,9.212445463730285,8.52871349028839,9.33330259281687,8.132200342477596,8.53897465220892,7.0437891250093525,7.368074494538807,6004.479952310098,2023-07-23 05:05:17,device=Pixel 4&amp;network_type=wifi&amp;languagecode=en&amp;display=normal_xxhdpi&amp;cor=ES&amp;currency=EUR,4272789</w:t>
        <w:br/>
        <w:t>Malpensa Airport,MXP,IT,Milan,2.0147794067559612,2023-07-19,10:00,2023-07-28,10:00,0.0,68.4075735233815,70.4651792427281,71.2423708319936,EUR,Lancia Ypsilon,748545143,1,1,1,3.793596205959317,Economy,4.968508601265819,,Manual,Unlimited km,Maggiore,"Malpensa Aeroporto Terminal 2, Milan, Italy, 21010",In Terminal,0.0,,0.0,0.0,0.0,0.0,0.0,0.0,0.0,0.0,2023-07-23 05:05:17,device=Pixel 4&amp;network_type=wifi&amp;languagecode=en&amp;display=normal_xxhdpi&amp;cor=IT&amp;currency=EUR,4272790</w:t>
        <w:br/>
        <w:t>Munich Airport,MUC,DE,Munich,1.9927564205896853,2023-07-25,10:00,2023-07-24,10:00,0.0,453.73206844534707,455.82434738038927,456.32333407079824,EUR,Audi A6 Estate,748545144,1,1,1,4.259610775563016,Luxury,5.061120255736201,,Manual,Unlimited km,Enterprise,"Terminalstraße Mitte, Mietwagenzentrum, München, Germany, 85356",Car Rental Centre,9.034875335811392,Excellent,9.591921654618176,8.56235046717659,9.993511919105542,9.300668031606287,8.426230393209213,8.628886484868906,8.707444566664302,1086.4261398145195,2023-07-23 05:05:17,device=Pixel 4&amp;network_type=wifi&amp;languagecode=en&amp;display=normal_xxhdpi&amp;cor=DE&amp;currency=EUR,4272791</w:t>
        <w:br/>
        <w:t>Josep Tarradellas Barcelona–El Prat Airport,BCN,ES,Barcelona,1.989471190024817,2023-07-18,10:00,2023-08-02,10:00,0.0,172.97902513462088,183.53295072824173,177.69675527358822,EUR,Volkswagen Golf   ,748545145,1,1,1,4.144506864903963,Compact,4.680383925160328,,Manual,700 kilometres per rental,Europcar,"Aeropuerto de Barcelona-El Prat, Barcelona, Spain, 08820",In Terminal,7.571200520680998,Very good,7.993535044578568,7.821100052213385,8.966988363096192,7.055122742551737,8.277659256347611,7.002170227008193,6.395204293099966,1511.3003069267738,2023-07-23 05:05:17,device=Pixel 4&amp;network_type=wifi&amp;languagecode=en&amp;display=normal_xxhdpi&amp;cor=ES&amp;currency=EUR,4272792</w:t>
        <w:br/>
        <w:t>Munich Airport,MUC,DE,Munich,1.9063730472857925,2023-07-30,10:00,2023-07-26,10:00,0.0,315.85413897966174,295.3250687512965,303.4697889502522,EUR,Volkswagen Golf,748545146,1,0,1,4.077218786522158,Compact,5.110431629454223,,Manual,600 kilometres per rental,Europcar,"Terminalstraße Mitte, Airportcenter, Ebene 3, München, Germany, 85356",Car Rental Centre,7.920054951469272,Very good,8.489367378954366,8.419069477964138,8.491312324024525,7.311174806158902,8.03250987809945,6.848400832915774,7.026392899283659,3536.0608536482578,2023-07-23 05:05:17,device=Pixel 4&amp;network_type=wifi&amp;languagecode=en&amp;display=normal_xxhdpi&amp;cor=DE&amp;currency=EUR,4272793</w:t>
        <w:br/>
        <w:t>Josep Tarradellas Barcelona–El Prat Airport,BCN,ES,Barcelona,1.9178966854150585,2023-08-01,10:00,2023-07-28,10:00,0.0,434.7159917886582,420.5422337547354,431.3576317048702,EUR,Volvo XC60,748545147,1,1,1,4.982022563012644,Full-size,4.955868424524227,,Automatic,500 kilometres per rental,Enterprise,"Aeropuerto de Barcelona-El Prat, El Prat de Llobregat, Barcelona, Spain, 08020",In Terminal,8.05649976929776,Excellent,8.497628687931394,8.461224286767829,8.93977941016308,9.122935776653057,8.736503877241926,7.377690097049537,7.500637499113681,1517.0372546128442,2023-07-23 05:05:17,device=Pixel 4&amp;network_type=wifi&amp;languagecode=en&amp;display=normal_xxhdpi&amp;cor=ES&amp;currency=EUR,4272794</w:t>
        <w:br/>
        <w:t>Lisbon Airport,LIS,PT,Lisbon,1.9328264137595155,2023-07-19,10:00,2023-07-24,10:00,0.0,57.007208771619005,58.3864576845083,55.57920949527119,EUR,Seat Ibiza,748545148,1,1,1,3.920698856138309,Economy,4.8547914954833296,,Manual,Unlimited km,Centauro,"2 Av. Severiano Falcão, Lisboa, Portugal, 2685-378",Shuttle Bus,6.92066142944608,Good,7.9442962762067575,7.850415172162399,7.254975231912093,6.220204667336615,6.721689652621031,5.270279473643074,7.168694248325178,6880.464520904648,2023-07-23 05:05:17,device=Pixel 4&amp;network_type=wifi&amp;languagecode=en&amp;display=normal_xxhdpi&amp;cor=PT&amp;currency=EUR,4272795</w:t>
        <w:br/>
        <w:t>Istanbul Airport,IST,TR,Istanbul,1.9411895205224188,2023-07-26,10:00,2023-07-26,10:00,0.0,5431.027016332301,5649.033859840437,5824.029786482607,TRY,Opel  Astra,748545149,1,0,1,4.048466616648818,Intermediate,4.901324272127655,,Manual,3000 kilometres per rental,Sixt,"Tayakadin Mh. Terminal Cd. No1, Istanbul, Turkey, 34283",In Terminal,7.613244620473277,Very good,7.38869840874924,6.863872904131834,8.994073255593078,7.381882908066051,7.105723423224594,7.603365003828394,6.482043009919293,464.29134254265284,2023-07-23 05:05:17,device=Pixel 4&amp;network_type=wifi&amp;languagecode=en&amp;display=normal_xxhdpi&amp;cor=TR&amp;currency=TRY,4272796</w:t>
        <w:br/>
        <w:t>Malpensa Airport,MXP,IT,Milan,1.9198008072082362,2023-07-19,10:00,2023-07-31,10:00,0.0,121.71255494432803,119.79783388238685,117.59072737239755,EUR,Peugeot 308 GPS,748545150,1,1,1,3.8870452385097622,Compact,5.049303876830766,,Manual,Unlimited km,Noleggiare,"51 Via Facchinetti, 51, Somma Lombardo, Italy, 21019",Shuttle Bus,5.4121396291435335,,6.712132145320346,6.719455222816938,6.383610267552075,4.973021380252583,4.28025754882469,3.6987829211410754,5.917736065313797,551.9841324630023,2023-07-23 05:05:17,device=Pixel 4&amp;network_type=wifi&amp;languagecode=en&amp;display=normal_xxhdpi&amp;cor=IT&amp;currency=EUR,4272797</w:t>
      </w:r>
    </w:p>
    <w:p>
      <w:r>
        <w:rPr>
          <w:rFonts w:ascii="Consolas" w:hAnsi="Consolas"/>
          <w:sz w:val="14"/>
        </w:rPr>
        <w:t>Josep Tarradellas Barcelona–El Prat Airport,BCN,ES,Barcelona,2.0419621486662685,2023-07-29,10:00,2023-07-29,10:00,0.0,670.2629222088531,720.7414387380671,685.8365611032774,EUR,Audi A6  Estate,748545151,1,1,1,4.121305555239165,Premium,4.896614661587446,,Automatic,700 kilometres per rental,Sixt,"Aeropuerto de Barcelona-El Prat, T1 &amp; T2, Barcelona, Spain, 08820",In Terminal,9.147143379969839,Excellent,9.544239229691557,9.518849115189072,9.132607610755873,8.7291825973074,8.908254879318582,8.372704770265916,7.4323296240606735,2060.376553396829,2023-07-23 05:05:17,device=Pixel 4&amp;network_type=wifi&amp;languagecode=en&amp;display=normal_xxhdpi&amp;cor=ES&amp;currency=EUR,4272798</w:t>
        <w:br/>
        <w:t>Munich Airport,MUC,DE,Munich,2.010431478550054,2023-07-20,10:00,2023-08-02,10:00,0.0,342.01805341593837,346.32824946296915,349.31969707556436,EUR,Mercedes E-Class GPS,748545152,1,1,1,4.066220389856872,Luxury,4.942858886639659,,Automatic,Unlimited km,Avis,"Terminalstraße Mitte, München, Germany, 85356",Car Rental Centre,8.18008163214967,Excellent,9.46644014465748,8.549711202113135,9.74821097503789,8.25081947390587,8.40912097467619,8.14585389387477,6.9070346366114626,2538.557128593121,2023-07-23 05:05:17,device=Pixel 4&amp;network_type=wifi&amp;languagecode=en&amp;display=normal_xxhdpi&amp;cor=DE&amp;currency=EUR,4272799</w:t>
        <w:br/>
        <w:t>Zurich Airport,ZRH,CH,Zürich,2.0512722511363446,2023-07-25,10:00,2023-07-24,10:00,0.0,245.59075624606388,248.12850922261092,245.22948317045237,CHF,Ford Kuga 4x4,748545153,1,1,1,4.010993499250329,Standard,5.259088095367092,,Manual,Unlimited km,Budget,"Rondellstrasse, Kloten, Zurich, Switzerland, 8060",Car Rental Centre,8.601689356063341,Excellent,9.402307927057723,8.536641014011524,9.440842450477483,8.537598589085563,8.72563843002344,8.433065116130516,7.6095518505406075,2426.2855099578032,2023-07-23 05:05:17,device=Pixel 4&amp;network_type=wifi&amp;languagecode=en&amp;display=normal_xxhdpi&amp;cor=CH&amp;currency=CHF,4272800</w:t>
        <w:br/>
        <w:t>Istanbul Airport,IST,TR,Istanbul,2.0804193744236,2023-07-22,10:00,2023-07-26,10:00,0.0,46637.18356745644,43048.36492101429,42839.85914131484,TRY,BMW 5 Series,748545154,1,1,1,3.9679946008892744,Luxury,4.871567347435219,,Automatic,Unlimited km,Eren Rent A Car,"Istanbul International Airport, Istanbul, Istanbul, Turkey, 34283",Meet &amp; Greet,5.334905143206622,,4.848726538333702,5.382716429951388,6.698207212906495,5.424813920042226,5.3666705647664035,3.7415017501772256,5.041721290381789,120.47243590012505,2023-07-23 05:05:17,device=Pixel 4&amp;network_type=wifi&amp;languagecode=en&amp;display=normal_xxhdpi&amp;cor=TR&amp;currency=TRY,4272801</w:t>
        <w:br/>
        <w:t>Lisbon Airport,LIS,PT,Lisbon,2.0143747641662175,2023-07-30,10:00,2023-07-22,10:00,0.0,159.96744075475019,152.35947366673145,163.7652623773178,EUR,Renault Megane,748545155,1,1,1,3.96618406037025,Compact,4.754769685916761,,Automatic,Unlimited km,Sixt,"Alameda das Comunidades Portuguesas, Lisboa, Portugal, 1700-111",In Terminal,8.3262430222616,Excellent,9.055426076427347,8.888520292332878,9.633497295104211,8.844958999565963,8.571372483264609,7.027673449083153,7.891625341622404,8556.448736010105,2023-07-23 05:05:17,device=Pixel 4&amp;network_type=wifi&amp;languagecode=en&amp;display=normal_xxhdpi&amp;cor=PT&amp;currency=EUR,4272802</w:t>
        <w:br/>
        <w:t>Munich Airport,MUC,DE,Munich,1.9530034514478714,2023-07-24,10:00,2023-07-23,10:00,0.0,184.57215806047603,184.65435419243772,184.03598107859733,EUR,Ford Focus GPS,748545156,1,1,1,4.039134460924434,Compact,4.937776053837956,,Manual,600 kilometres per rental,Thrifty,"Terminalstraße Mitte, München, Germany, 85356",Car Rental Centre,7.943470646660104,Very good,8.330249219707838,7.846645995500485,7.984027328813711,8.13953710365677,7.630096743232128,7.026322269559845,7.055187463794814,740.7579957111228,2023-07-23 05:05:17,device=Pixel 4&amp;network_type=wifi&amp;languagecode=en&amp;display=normal_xxhdpi&amp;cor=DE&amp;currency=EUR,4272803</w:t>
        <w:br/>
        <w:t>Istanbul Airport,IST,TR,Istanbul,2.0479469350433965,2023-07-31,10:00,2023-08-03,10:00,0.0,15592.775746708077,16097.695177639229,15819.497563340507,TRY,Volvo XC60,748545157,1,1,1,3.85648477040515,Premium,4.869865739381315,,Automatic,1000 kilometres per rental,Green Motion,"Tayakadin Mahallesi, Terminal Caddesi, Arnavutkoy, Istanbul, Turkey, 34283",In Terminal,7.308753038979915,Good,8.005212002468848,6.874666619205859,8.07002432360922,6.202621511120302,6.842661356408773,6.597104976143279,5.790326287318236,923.1778140094399,2023-07-23 05:05:17,device=Pixel 4&amp;network_type=wifi&amp;languagecode=en&amp;display=normal_xxhdpi&amp;cor=TR&amp;currency=TRY,4272804</w:t>
        <w:br/>
        <w:t>Dublin Airport,DUB,IE,Dublin,1.9196322609541954,2023-07-27,10:00,2023-08-02,10:00,0.0,541.2559420980796,552.4972316627743,577.5306171862266,EUR,Volvo XC90,748545158,1,1,1,4.285047137436352,Premium,5.173875295490975,,Automatic,Unlimited km,Hertz,"Dublin Airport, Dublin, Ireland, K67 N8W7",In Terminal,8.041050576541796,Excellent,9.106230837949077,8.90796156526997,9.608217280178204,7.877285660167445,8.366702579668187,6.0068394502861135,7.261594091867099,2498.634744850993,2023-07-23 05:05:17,device=Pixel 4&amp;network_type=wifi&amp;languagecode=en&amp;display=normal_xxhdpi&amp;cor=IE&amp;currency=EUR,4272805</w:t>
        <w:br/>
        <w:t>Istanbul Airport,IST,TR,Istanbul,1.9667533940429833,2023-07-25,10:00,2023-08-03,10:00,0.0,5035.316593285467,5251.963499139954,5290.950795875035,TRY,Nissan Juke,748545159,1,1,1,4.938369908090239,Compact,4.877046615006871,,Automatic,Unlimited km,Rent Go,"Istanbul Airport, No:1 Terminal Caddesi, Istanbul, Turkey, 34283",Car Rental Centre,6.298812738422406,Good,6.119524051938443,5.7076604840000105,7.990053920924754,6.421045975193226,6.1508467115341645,6.03415814392751,6.258225047028818,37.84549547804503,2023-07-23 05:05:17,device=Pixel 4&amp;network_type=wifi&amp;languagecode=en&amp;display=normal_xxhdpi&amp;cor=TR&amp;currency=TRY,4272806</w:t>
        <w:br/>
        <w:t>Frankfurt am Main Airport,FRA,DE,Frankfurt,1.9864455195570938,2023-07-29,10:00,2023-07-26,10:00,0.0,295.21292457425324,290.63857405423056,291.0749614815779,EUR,Volkswagen T-Roc,748545160,1,1,1,3.856134796688707,Compact,4.817616809694261,,Manual,600 kilometres per rental,Sixt,"Hugo-Eckener-Ring, Mietwagenzentrum, Frankfurt am Main, Germany, 60549",In Terminal,7.716860903700844,Very good,8.569665229879929,8.686896164327916,9.084733014347915,7.3105805461072695,8.699139901667355,6.510336525197607,7.425099608008683,1189.5947471819513,2023-07-23 05:05:17,device=Pixel 4&amp;network_type=wifi&amp;languagecode=en&amp;display=normal_xxhdpi&amp;cor=DE&amp;currency=EUR,4272807</w:t>
        <w:br/>
        <w:t>Munich Airport,MUC,DE,Munich,2.0112884371428588,2023-07-24,10:00,2023-07-21,10:00,0.0,358.1556522804548,340.1308150898645,359.46319547302005,EUR,Audi Q3,748545161,1,1,1,4.097510446570614,Intermediate,5.146195041830003,,Automatic,600 kilometres per rental,Sixt,"Terminalstraße Mitte, München, Germany, 85356",Car Rental Centre,7.689621800143107,Very good,7.953443284778162,8.725093568110585,9.300504723139845,6.058464454434856,7.671749742444312,6.360182030762913,6.8180470803860445,2101.319659017302,2023-07-23 05:05:17,device=Pixel 4&amp;network_type=wifi&amp;languagecode=en&amp;display=normal_xxhdpi&amp;cor=DE&amp;currency=EUR,4272808</w:t>
        <w:br/>
        <w:t>Frankfurt am Main Airport,FRA,DE,Frankfurt,2.0710845982772033,2023-07-23,10:00,2023-07-24,10:00,0.0,196.0916152727468,201.65696820469074,191.881818341105,EUR,Fiat 500,748545162,1,1,1,1.9723513386705644,Mini,3.9408255160022914,,Manual,400 kilometres per rental,Budget,"Hugo-Eckener-Ring, Terminal 1 &amp; 2, Frankfurt am Main, Germany, 60547",In Terminal,7.683426112253403,Very good,8.16376939917356,8.014863001141512,8.46376561833329,7.3846045065233294,7.780876988415549,6.525224132211541,6.480080215287039,1205.5602354094694,2023-07-23 05:05:17,device=Pixel 4&amp;network_type=wifi&amp;languagecode=en&amp;display=normal_xxhdpi&amp;cor=DE&amp;currency=EUR,4272809</w:t>
        <w:br/>
        <w:t>Charles de Gaulle Airport,CDG,FR,Paris,1.94719544370369,2023-07-30,10:00,2023-07-27,10:00,0.0,288.23051528480977,293.721448394116,279.9387722203806,EUR,Toyota C-HR GPS,748545163,1,1,1,4.927974304039833,Intermediate,5.21485873234115,,Automatic,440 kilometres per rental,Keddy By Europcar,"Aéroport de Paris-Charles-de-Gaulle, Roissy-en-France, France, 95700",In Terminal,7.826094552645452,Very good,7.920526964691127,7.8149158896244355,9.42962032720692,7.869407332144623,7.731632069372821,6.263521086017234,7.203271474388382,798.3441586438279,2023-07-23 05:05:17,device=Pixel 4&amp;network_type=wifi&amp;languagecode=en&amp;display=normal_xxhdpi&amp;cor=FR&amp;currency=EUR,4272810</w:t>
        <w:br/>
        <w:t>Istanbul Airport,IST,TR,Istanbul,1.9190156296769396,2023-07-31,10:00,2023-07-30,10:00,0.0,3203.5011889945167,3265.4977774395393,3139.046552902171,TRY,Renault Taliant,748545164,1,1,1,4.007011234390776,Economy,4.919063948282761,,Automatic,1000 kilometres per rental,Green Motion,"Tayakadin Mahallesi, Terminal Caddesi, Arnavutkoy, Istanbul, Turkey, 34283",In Terminal,6.893202461414219,Good,7.19373693213907,6.985574042682685,8.245053248456337,6.464754753522534,6.92632423554382,6.672707165458027,5.704717268182515,916.5962072836611,2023-07-23 05:05:17,device=Pixel 4&amp;network_type=wifi&amp;languagecode=en&amp;display=normal_xxhdpi&amp;cor=TR&amp;currency=TRY,4272811</w:t>
        <w:br/>
        <w:t>Josep Tarradellas Barcelona–El Prat Airport,BCN,ES,Barcelona,2.0921943636952762,2023-07-24,10:00,2023-07-26,10:00,0.0,284.66081182121746,290.86831669966335,273.20497835377193,EUR,BMW 5 Series,748545165,1,1,1,3.93822831729022,Luxury,4.722812947712951,,Automatic,Unlimited km,Avis,"Aeropuerto de Barcelona-El Prat, El Prat de Llobregat, Barcelona, Spain, 08820",In Terminal,8.249073665966506,Excellent,8.013887899504391,8.264489178787276,9.309294284697858,7.796384214430244,8.181228310828628,7.0013430671625425,7.345748087762486,1777.4999865379154,2023-07-23 05:05:17,device=Pixel 4&amp;network_type=wifi&amp;languagecode=en&amp;display=normal_xxhdpi&amp;cor=ES&amp;currency=EUR,4272812</w:t>
        <w:br/>
        <w:t>Dublin Airport,DUB,IE,Dublin,2.060583971095841,2023-07-20,10:00,2023-07-23,10:00,0.0,283.95025017733695,295.9319032232668,280.5103778182287,EUR,Hyundai Tucson,748545166,1,1,1,3.9342883682066434,Intermediate,4.820575572441733,,Automatic,Unlimited km,Europcar,"Arrivals Hall, Dublin, Ireland, K67 A7P4",Car Rental Centre,7.489011136996634,Very good,8.879207627934523,7.834750308493218,8.26623445790432,7.4378399486843545,8.01715030537959,5.958491972601676,6.490537041804439,1990.6434216182804,2023-07-23 05:05:17,device=Pixel 4&amp;network_type=wifi&amp;languagecode=en&amp;display=normal_xxhdpi&amp;cor=IE&amp;currency=EUR,4272813</w:t>
        <w:br/>
        <w:t>Dublin Airport,DUB,IE,Dublin,2.1803341396112135,2023-07-28,10:00,2023-07-23,10:00,0.0,237.3082721435156,234.85028900062497,228.32609222393165,EUR,Opel Astra,748545167,1,0,1,3.982249078140375,Compact,4.615254805062222,,Manual,Unlimited km,Sixt,"Car Rental Centre, Dublin, Ireland, K67 N8W7",Car Rental Centre,7.982768440084342,Excellent,9.012755585853242,8.17234371878185,8.89572880254896,8.62188945952806,9.238389062312859,6.457293992488793,7.270721189027387,3645.183658896839,2023-07-23 05:05:17,device=Pixel 4&amp;network_type=wifi&amp;languagecode=en&amp;display=normal_xxhdpi&amp;cor=IE&amp;currency=EUR,4272814</w:t>
        <w:br/>
        <w:t>Copenhagen Airport,CPH,DK,Copenhagen,1.907820996277945,2023-07-24,10:00,2023-07-25,10:00,0.0,12445.861358469572,12015.911959060177,13130.449490406158,DKK,Renault Zoe,748545168,1,1,1,4.1679174123922405,Economy,3.6734093049664422,,Automatic,200 kilometres per rental,Budget,"2, Lufthavnsboulevarden, Car Rental Centre, København, Denmark, 2770",Shuttle Bus,8.683292549848314,Excellent,8.53764697894787,8.909592779321343,9.529646236598028,8.58343659668677,8.933562507023312,5.9781698348314345,8.302139581531353,2275.3973875696784,2023-07-23 05:05:17,device=Pixel 4&amp;network_type=wifi&amp;languagecode=en&amp;display=normal_xxhdpi&amp;cor=DK&amp;currency=DKK,4272815</w:t>
        <w:br/>
        <w:t>Josep Tarradellas Barcelona–El Prat Airport,BCN,ES,Barcelona,2.0091688521356375,2023-07-26,10:00,2023-07-27,10:00,0.0,433.45063681966786,419.11668181158706,438.8624790991372,EUR,Mercedes C-Class,748545169,1,1,1,3.9768597865586157,Premium,4.997700076879511,,Manual,500 kilometres per rental,Enterprise,"Aeropuerto de Barcelona-El Prat, El Prat de Llobregat, Barcelona, Spain, 08020",In Terminal,8.811735310126108,Excellent,8.550824886189728,8.206824712927254,8.9783476689708,8.949037626547222,8.38822607442806,7.058739767487213,7.024151401447153,1360.77030498649,2023-07-23 05:05:17,device=Pixel 4&amp;network_type=wifi&amp;languagecode=en&amp;display=normal_xxhdpi&amp;cor=ES&amp;currency=EUR,4272816</w:t>
        <w:br/>
        <w:t>Lisbon Airport,LIS,PT,Lisbon,1.9123281971521737,2023-07-29,10:00,2023-08-02,10:00,0.0,87.56326841365376,84.5737431952826,82.58358519120357,EUR,Volkswagen T-Roc,748545170,1,1,1,3.9787138753295923,Intermediate,5.099944273193402,,Manual,Unlimited km,Drive on Holidays,"Ponto de Encontro, Lisboa, Portugal, 1700-111",Shuttle Bus,7.2703645561242025,Very good,7.95318961620372,7.69382697743644,7.515195994448734,7.788818313419942,7.146298756721241,5.488054535861324,7.630058369640956,6165.3870821352,2023-07-23 05:05:17,device=Pixel 4&amp;network_type=wifi&amp;languagecode=en&amp;display=normal_xxhdpi&amp;cor=PT&amp;currency=EUR,4272817</w:t>
        <w:br/>
        <w:t>Heathrow Airport,LHR,GB,London,2.0987178514712355,2023-07-20,10:00,2023-08-01,10:00,0.0,237.06184466048714,230.5441594049566,236.73753185592722,GBP,Peugeot 3008,748545171,1,1,1,4.129689509224527,Intermediate,5.174630098346077,,Automatic,450 miles per rental,Sixt,"Heathrow Airport, London, UK, TW6 2GD",In Terminal,7.459891447569945,Very good,8.280906918252025,8.390926971959352,9.0631888512958,8.191152657345352,7.016658278157194,6.767465629030154,7.133080258943374,1999.8514241536086,2023-07-23 05:05:17,device=Pixel 4&amp;network_type=wifi&amp;languagecode=en&amp;display=normal_xxhdpi&amp;cor=GB&amp;currency=GBP,4272818</w:t>
        <w:br/>
        <w:t>Adolfo Suárez Madrid–Barajas Airport,MAD,ES,Madrid,1.8884167889350185,2023-07-31,10:00,2023-07-28,10:00,0.0,404.42729708419745,392.15098406406986,371.2069047153393,EUR,Mercedes Vito,748545172,1,1,1,3.7633492885843487,Full-size,9.050707206031406,,Automatic,Unlimited km,Avis,"Aeropuerto Adolfo Suárez Madrid-Barajas, Terminal 1 or Terminal 4, Madrid, Spain, 28042",In Terminal,7.609115881004468,Very good,7.822750489448448,8.058039649810565,9.516354288386097,7.326875891379735,7.363024877255623,7.746850856527244,7.260959183741078,125.14630779258665,2023-07-23 05:05:17,device=Pixel 4&amp;network_type=wifi&amp;languagecode=en&amp;display=normal_xxhdpi&amp;cor=ES&amp;currency=EUR,4272819</w:t>
        <w:br/>
        <w:t>Dublin Airport,DUB,IE,Dublin,1.9426729945915675,2023-07-20,10:00,2023-07-30,10:00,0.0,375.81175194502555,365.77521821108036,357.46901230638645,EUR,Volkswagen Tiguan,748545173,1,1,1,4.075598930590071,Intermediate,5.140818299006584,,Manual,Unlimited km,Keddy By Europcar,"Old Airport Road, Dublin, Ireland, K67 A7P4",Car Rental Centre,7.509392164657278,Very good,8.331688665468883,7.063598305675867,9.015851464497876,7.279686879731528,8.06531308148067,5.869645000074193,6.259417519448891,549.1074564522065,2023-07-23 05:05:17,device=Pixel 4&amp;network_type=wifi&amp;languagecode=en&amp;display=normal_xxhdpi&amp;cor=IE&amp;currency=EUR,4272820</w:t>
        <w:br/>
        <w:t>Heathrow Airport,LHR,GB,London,2.0177541651839856,2023-07-31,10:00,2023-08-02,10:00,0.0,241.0812276807953,238.92615423771514,243.08449584246816,GBP,Nissan Qashqai   ,748545174,1,1,1,4.0811655731031395,Intermediate,4.920377683800029,,Automatic,Unlimited mileage,Enterprise,"Northern Perimeter Road, Hounslow, London, UK, TW6 2RY",Shuttle Bus,8.017679020755267,Excellent,8.566334605586436,7.776166763329812,9.321976250446024,8.8568789523099,8.404101964802365,7.456722030275961,7.677980725934275,1917.1702548120445,2023-07-23 05:05:17,device=Pixel 4&amp;network_type=wifi&amp;languagecode=en&amp;display=normal_xxhdpi&amp;cor=GB&amp;currency=GBP,4272821</w:t>
        <w:br/>
        <w:t>Charles de Gaulle Airport,CDG,FR,Paris,2.008327728789373,2023-07-25,10:00,2023-07-31,10:00,0.0,247.5708059380899,263.67429795017546,251.58242154807996,EUR,Peugeot 3008,748545175,1,1,1,4.013421369069955,Intermediate,5.0748666042178,,Automatic,Unlimited km,Hertz,"Aéroport de Paris-Charles-de-Gaulle, Roissy-en-France, France, 93290",In Terminal,7.047673304760741,Very good,7.34516559460417,8.305179412851523,8.396885307913005,7.013813541818924,7.317224307699943,5.874751126264349,6.092143097747834,1141.90088022905,2023-07-23 05:05:17,device=Pixel 4&amp;network_type=wifi&amp;languagecode=en&amp;display=normal_xxhdpi&amp;cor=FR&amp;currency=EUR,4272822</w:t>
        <w:br/>
        <w:t>Adolfo Suárez Madrid–Barajas Airport,MAD,ES,Madrid,1.9977500215961395,2023-07-28,10:00,2023-07-22,10:00,0.0,96.27636883913108,96.12747912678365,97.15298451835282,EUR,Opel Mokka,748545176,1,1,1,3.9585174114627435,Compact,4.712186012663632,,Manual,Unlimited km,Thrifty,"Avenida de la Hispanidad, Madrid, Spain, 28042",In Terminal,7.268925216198735,Very good,9.11242793689764,8.386634880127408,9.13430020611639,7.577876199193853,6.562086333094001,6.663456803010079,6.798844428699987,434.7829405205849,2023-07-23 05:05:17,device=Pixel 4&amp;network_type=wifi&amp;languagecode=en&amp;display=normal_xxhdpi&amp;cor=ES&amp;currency=EUR,4272823</w:t>
        <w:br/>
        <w:t>Adolfo Suárez Madrid–Barajas Airport,MAD,ES,Madrid,2.027105207186421,2023-07-22,10:00,2023-07-26,10:00,0.0,111.19303517386766,115.4559556798132,117.95578676509368,EUR,Seat Arona,748545177,1,1,1,5.006437458019137,Compact,4.931689171301026,,Automatic,Unlimited km,Clickrent,"17 Calle de Lola Flores, Madrid Airport, Madrid, Spain - Mainland, 28022",Shuttle Bus,8.474506445856425,Excellent,8.405958920857296,8.449604778601106,9.822383604356402,7.861873049878503,6.878465059108916,7.781091337671687,8.808701640369923,60.112763682841525,2023-07-23 05:05:17,device=Pixel 4&amp;network_type=wifi&amp;languagecode=en&amp;display=normal_xxhdpi&amp;cor=ES&amp;currency=EUR,4272824</w:t>
        <w:br/>
        <w:t>Josep Tarradellas Barcelona–El Prat Airport,BCN,ES,Barcelona,2.06319539533668,2023-07-24,10:00,2023-07-22,10:00,0.0,530.8014563457989,548.3430017807593,517.1754115847045,EUR,Renault Scenic,748545178,1,1,1,4.955619458808671,Intermediate,5.176527978216234,,Automatic,Unlimited km,Enterprise,"Aeropuerto de Barcelona-El Prat, El Prat de Llobregat, Barcelona, Spain, 08020",In Terminal,8.198932520983035,Excellent,8.894935704526786,8.120449796693748,8.959251254267173,9.003695657794347,8.979792204110163,7.211930459870616,7.856128615202042,1366.500388815451,2023-07-23 05:05:17,device=Pixel 4&amp;network_type=wifi&amp;languagecode=en&amp;display=normal_xxhdpi&amp;cor=ES&amp;currency=EUR,4272825</w:t>
        <w:br/>
        <w:t>Josep Tarradellas Barcelona–El Prat Airport,BCN,ES,Barcelona,2.0256672712926345,2023-07-18,10:00,2023-08-03,10:00,0.0,93.73943580013645,96.48375401616342,100.69594512025868,EUR,Volkswagen Golf,748545179,1,1,1,4.031285287245049,Compact,4.915652195499376,,Manual,700 kilometres per rental,Goldcar,"Aeropuerto de Barcelona-El Prat, T1 &amp; T2, Barcelona, Spain, 08840",In Terminal,6.957447812055933,Good,7.759727029847016,7.122609432120299,8.397621654716191,6.1835346986299315,7.553456183421069,6.351376273852409,5.903972868885025,8236.162547006581,2023-07-23 05:05:17,device=Pixel 4&amp;network_type=wifi&amp;languagecode=en&amp;display=normal_xxhdpi&amp;cor=ES&amp;currency=EUR,4272826</w:t>
        <w:br/>
        <w:t>Munich Airport,MUC,DE,Munich,1.9757440320151611,2023-07-28,10:00,2023-07-20,10:00,0.0,241.97287041201267,250.24650886513032,262.1275220270133,EUR,Toyota Aygo,748545180,1,1,1,2.978932043570249,Mini,3.9732730131610206,,Automatic,600 kilometres per rental,Alamo,"Terminalstraße Mitte, München, Germany, 85356",Car Rental Centre,8.658705934376577,Excellent,9.273587471706609,9.035945998438738,9.070025523052427,8.621681063443097,8.311992020885006,8.510363981302309,7.898612091556513,1895.5527681530716,2023-07-23 05:05:17,device=Pixel 4&amp;network_type=wifi&amp;languagecode=en&amp;display=normal_xxhdpi&amp;cor=DE&amp;currency=EUR,4272827</w:t>
        <w:br/>
        <w:t>Malpensa Airport,MXP,IT,Milan,1.9500897453841968,2023-07-23,10:00,2023-07-29,10:00,0.0,82.0842856566303,77.90278924158511,75.09750771770956,EUR,Fiat 500L,748545181,1,1,1,4.129875427537637,Compact,5.185512477975413,,Manual,Unlimited km,Drivalia,"Aeroporto di Milano Malpensa T1, Ferno, Italy, 21010",In Terminal,6.9003890684559375,Very good,7.3342105839591,7.944808880315304,8.014552711085335,6.772885290329005,7.069490301900067,6.506861057913079,6.516093350520105,2100.487138938266,2023-07-23 05:05:17,device=Pixel 4&amp;network_type=wifi&amp;languagecode=en&amp;display=normal_xxhdpi&amp;cor=IT&amp;currency=EUR,4272828</w:t>
        <w:br/>
        <w:t>Frankfurt am Main Airport,FRA,DE,Frankfurt,2.0180228520607892,2023-07-21,10:00,2023-07-21,10:00,0.0,287.25639429555514,281.9001878413862,296.2396779020484,EUR,Ford Kuga GPS,748545182,1,1,1,3.9556699566145452,Intermediate,5.053079525931052,,Manual,800 kilometres per rental,Hertz,"Frankfurt Airport, Terminal 1, Frankfurt am Main, Germany, 60549",In Terminal,8.416049868767576,Excellent,8.416100605526548,9.410839755230635,9.148960401827974,8.692286998275348,8.094172306460532,7.8967320967906165,7.932662282626366,1238.8783500308346,2023-07-23 05:05:17,device=Pixel 4&amp;network_type=wifi&amp;languagecode=en&amp;display=normal_xxhdpi&amp;cor=DE&amp;currency=EUR,4272829</w:t>
        <w:br/>
        <w:t>Adolfo Suárez Madrid–Barajas Airport,MAD,ES,Madrid,2.0269992518911355,2023-07-25,10:00,2023-07-31,10:00,0.0,172.81229461631585,172.84119834667385,172.23331637512874,EUR,Kia Sportage,748545183,1,1,1,3.9776034015874395,Standard,4.772495602623421,,Automatic,Unlimited km,Alamo,"Aeropuerto Adolfo Suárez Madrid-Barajas, T1-T4, Madrid, Spain, 28042",In Terminal,8.00581680480547,Excellent,8.490440904955399,8.288746086199321,8.986169376883723,8.788342907868008,8.025667758613764,7.607341382213692,8.159346555374754,1254.400918760467,2023-07-23 05:05:17,device=Pixel 4&amp;network_type=wifi&amp;languagecode=en&amp;display=normal_xxhdpi&amp;cor=ES&amp;currency=EUR,4272830</w:t>
        <w:br/>
        <w:t>Adolfo Suárez Madrid–Barajas Airport,MAD,ES,Madrid,2.036248317357648,2023-07-19,10:00,2023-07-28,10:00,0.0,188.00893865974854,188.60878820499835,177.71067142353203,EUR,Seat Toledo,748545184,1,1,1,4.09287853515017,Intermediate,5.156132357854323,,Automatic,Unlimited km,Enterprise,"Aeropuerto Adolfo Suárez Madrid-Barajas, T1-T4, Madrid, Spain, 28042",In Terminal,8.259108167829556,Excellent,8.912693323589615,8.325465638215867,8.4490619918425,8.719039739030892,8.283125279215934,7.482610652372745,7.767511431889261,1126.1339619455337,2023-07-23 05:05:17,device=Pixel 4&amp;network_type=wifi&amp;languagecode=en&amp;display=normal_xxhdpi&amp;cor=ES&amp;currency=EUR,4272831</w:t>
        <w:br/>
        <w:t>Istanbul Airport,IST,TR,Istanbul,1.981883862685685,2023-07-31,10:00,2023-07-30,10:00,0.0,7725.645821587724,8168.82434462262,8091.398561529135,TRY,Opel Grandland X,748545185,1,1,1,4.082529442730684,Intermediate,5.184285854520637,,Automatic,Unlimited km,Goldcar,"Istanbul Grand Airport, Arnavutköy, Istanbul, Turkey, 34283",In Terminal,7.777939647244998,Very good,8.046174152010776,7.112306550246098,8.963853065153193,7.724402076365704,8.428125307184143,7.386174917316714,7.43842955364441,518.5008593177005,2023-07-23 05:05:17,device=Pixel 4&amp;network_type=wifi&amp;languagecode=en&amp;display=normal_xxhdpi&amp;cor=TR&amp;currency=TRY,4272832</w:t>
        <w:br/>
        <w:t>Orly Airport,ORY,FR,Paris,1.8970596166229012,2023-07-19,10:00,2023-07-31,10:00,0.0,158.74436661912253,155.38642306526083,152.1786480169388,EUR,Fiat 500e,748545186,1,1,1,2.0089705832848916,Mini,3.8803924886166103,,Automatic,500 kilometres per rental,Europcar,"Aéroport de Paris-Orly, Paris, France, 94390",In Terminal,7.290724646043633,Very good,7.559044678141457,7.832046371830798,9.386728042275672,7.773168963376956,7.791381439000264,6.969096629629287,6.787606074337992,2242.8687153248425,2023-07-23 05:05:17,device=Pixel 4&amp;network_type=wifi&amp;languagecode=en&amp;display=normal_xxhdpi&amp;cor=FR&amp;currency=EUR,4272833</w:t>
        <w:br/>
        <w:t>Lisbon Airport,LIS,PT,Lisbon,2.037523343953493,2023-07-21,10:00,2023-07-23,10:00,0.0,674.6914195222417,679.5060749207433,696.3117695883434,EUR,Skoda Kodiaq,748545187,1,1,1,3.962499061488485,Intermediate,,,Manual,Unlimited km,Dollar,"Alameda das Comunidades Portuguesas, Lisboa, Portugal, 1700-111",In Terminal,6.921494208051282,Very good,8.67420341598479,7.968565857752092,8.954427818598603,7.663786360865325,7.209001936242533,6.202697586681627,7.439495643001845,1314.998655758421,2023-07-23 05:05:17,device=Pixel 4&amp;network_type=wifi&amp;languagecode=en&amp;display=normal_xxhdpi&amp;cor=PT&amp;currency=EUR,4272834</w:t>
        <w:br/>
        <w:t>Orly Airport,ORY,FR,Paris,1.9691261315301285,2023-07-19,10:00,2023-07-21,10:00,0.0,286.3328942095908,296.2284251626977,283.84346955165154,EUR,Opel Insignia,748545188,1,1,1,3.9767736933222144,Intermediate,5.0331279619292415,,Automatic,Unlimited km,Enterprise,"Aéroport de Paris-Orly, Paris, France, 94390",In Terminal,7.810479435407082,Excellent,8.602243091593461,8.459178858688034,8.624795478389212,8.770713835321683,8.04991036289772,7.084996989897489,7.94157435115113,403.1240340746616,2023-07-23 05:05:17,device=Pixel 4&amp;network_type=wifi&amp;languagecode=en&amp;display=normal_xxhdpi&amp;cor=FR&amp;currency=EUR,4272835</w:t>
        <w:br/>
        <w:t>Lisbon Airport,LIS,PT,Lisbon,2.009146865468949,2023-07-29,10:00,2023-07-31,10:00,0.0,1061.0894862459459,1088.1930424276288,1065.980509578411,EUR,BMW X3,748545189,1,1,1,4.338178535821037,Premium,5.011683949219261,,Automatic,Unlimited km,Hertz,"Alameda das Comunidades Portuguesas, Lisboa, Portugal, 1700-111",In Terminal,8.110548081987085,Very good,8.795452287747045,8.181450198288436,8.910907509859102,7.485111514222466,8.413196447548199,6.357662961022814,7.151845103286726,778.4119170990944,2023-07-23 05:05:17,device=Pixel 4&amp;network_type=wifi&amp;languagecode=en&amp;display=normal_xxhdpi&amp;cor=PT&amp;currency=EUR,4272836</w:t>
        <w:br/>
        <w:t>Charles de Gaulle Airport,CDG,FR,Paris,2.0041948060127805,2023-07-29,10:00,2023-07-29,10:00,0.0,227.2565975936881,226.07497891932456,236.60491054353562,EUR,Opel Crossland,748545190,1,1,1,4.117627755133785,Compact,4.768321182947632,,Manual,Unlimited km,Budget,"Aéroport de Paris-Charles-de-Gaulle, Roissy-en-France, France, 95711",In Terminal,7.68226866805181,Very good,7.7250268011867025,8.024094286863082,8.295411140340036,8.256215651119705,7.482089726700608,7.230070997460404,7.174469701791951,3687.760934803699,2023-07-23 05:05:17,device=Pixel 4&amp;network_type=wifi&amp;languagecode=en&amp;display=normal_xxhdpi&amp;cor=FR&amp;currency=EUR,4272837</w:t>
        <w:br/>
        <w:t>Frankfurt am Main Airport,FRA,DE,Frankfurt,1.9192789339293181,2023-07-28,10:00,2023-08-03,10:00,0.0,289.64509516819294,290.6202398710044,310.89486005779594,EUR,BMW X2,748545191,1,1,1,4.055247125528787,Compact,5.135535947163944,,Manual,600 kilometres per rental,Europcar,"Frankfurt Airport, Terminal 1 - Area A, Frankfurt am Main, Germany, 60549",In Terminal,8.26581872071019,Excellent,9.299977570549103,8.959443528117916,9.137580216814342,8.52547636262846,8.02674232956724,7.067872401396602,7.986036819314812,2223.600483346712,2023-07-23 05:05:17,device=Pixel 4&amp;network_type=wifi&amp;languagecode=en&amp;display=normal_xxhdpi&amp;cor=DE&amp;currency=EUR,4272838</w:t>
        <w:br/>
        <w:t>Josep Tarradellas Barcelona–El Prat Airport,BCN,ES,Barcelona,1.998462191028883,2023-07-19,10:00,2023-07-31,10:00,0.0,429.21149104051057,425.82830456335813,416.49835091329226,EUR,BMW X2 Hybrid,748545192,1,1,1,4.990192745116748,Full-size,5.092743405467917,,Automatic,400 kilometres per rental,Sixt,"Aeropuerto de Barcelona-El Prat, T1 &amp; T2, Barcelona, Spain, 08820",In Terminal,9.049520850216044,Excellent,9.306706065841881,9.196441423162492,9.896595170052661,8.169427046399626,8.188298284096682,7.677145999934793,7.149892553448539,2056.6808681938282,2023-07-23 05:05:17,device=Pixel 4&amp;network_type=wifi&amp;languagecode=en&amp;display=normal_xxhdpi&amp;cor=ES&amp;currency=EUR,4272839</w:t>
        <w:br/>
        <w:t>Munich Airport,MUC,DE,Munich,2.020349888709733,2023-07-22,10:00,2023-07-27,10:00,0.0,256.1903273851775,252.51942218167054,245.83342588110673,EUR,Seat Arona,748545193,1,0,1,5.226352392765106,Compact,5.118800299212326,,Automatic,Unlimited km,Enterprise,"Terminalstraße Mitte, Mietwagenzentrum, München, Germany, 85356",Car Rental Centre,8.792011934780747,Excellent,9.144883232284284,8.934882475702913,9.798452979087775,8.732897997813643,8.407759418071757,8.687351218044682,8.610895042995491,1133.5647849181794,2023-07-23 05:05:17,device=Pixel 4&amp;network_type=wifi&amp;languagecode=en&amp;display=normal_xxhdpi&amp;cor=DE&amp;currency=EUR,4272840</w:t>
        <w:br/>
        <w:t>Adolfo Suárez Madrid–Barajas Airport,MAD,ES,Madrid,2.0485556985071898,2023-07-18,10:00,2023-07-21,10:00,0.0,117.34101117223686,116.56470482585723,114.16633435249055,EUR,Audi A3,748545194,1,1,1,,Compact,5.0908931262949055,,Manual,500 kilometres per rental,Alamo,"Aeropuerto Adolfo Suárez Madrid-Barajas, T1-T4, Madrid, Spain, 28042",In Terminal,8.568457784466018,Excellent,8.639395271900662,9.12869793875047,9.346395525724915,8.230288549957537,8.41019047919248,7.866131624644844,8.017187715139652,1398.0337114219835,2023-07-23 05:05:17,device=Pixel 4&amp;network_type=wifi&amp;languagecode=en&amp;display=normal_xxhdpi&amp;cor=ES&amp;currency=EUR,4272841</w:t>
        <w:br/>
        <w:t>Adolfo Suárez Madrid–Barajas Airport,MAD,ES,Madrid,1.8870108998676371,2023-07-30,10:00,2023-07-25,10:00,0.0,292.40261327779405,302.51170716430505,292.5184113155571,EUR,Volkswagen Caddy,748545195,1,1,1,5.11853319786011,Compact,5.027366766198557,,Automatic,Unlimited km,Enterprise,"Aeropuerto Adolfo Suárez Madrid-Barajas, T1-T4, Madrid, Spain, 28042",In Terminal,8.406490348432662,Excellent,8.850325812097514,8.93317542718729,9.204936805184452,8.918131999040467,8.3966748128855,8.135457123527356,7.602548684756396,1119.1560487534657,2023-07-23 05:05:17,device=Pixel 4&amp;network_type=wifi&amp;languagecode=en&amp;display=normal_xxhdpi&amp;cor=ES&amp;currency=EUR,4272842</w:t>
      </w:r>
    </w:p>
    <w:p>
      <w:r>
        <w:rPr>
          <w:rFonts w:ascii="Consolas" w:hAnsi="Consolas"/>
          <w:sz w:val="14"/>
        </w:rPr>
        <w:t>Adolfo Suárez Madrid–Barajas Airport,MAD,ES,Madrid,1.9073938227163107,2023-07-28,10:00,2023-07-30,10:00,0.0,504.30428452812185,491.2661948649572,507.6416926646638,EUR,Tesla Model Y,748545196,1,1,1,5.02343101434586,Full-size,4.915006711209168,,Automatic,700 kilometres per rental,Sixt,"Madrid Airport, Terminal 1 &amp; 4 Llegadas, Madrid, Spain, 28042",In Terminal,8.379895147707991,Excellent,9.408182190492562,9.02175538432669,9.24428056619841,8.098782006470008,8.821246907140972,8.31776530546266,7.178954760092031,981.5264912817076,2023-07-23 05:05:17,device=Pixel 4&amp;network_type=wifi&amp;languagecode=en&amp;display=normal_xxhdpi&amp;cor=ES&amp;currency=EUR,4272843</w:t>
        <w:br/>
        <w:t>Josep Tarradellas Barcelona–El Prat Airport,BCN,ES,Barcelona,1.9659211664818652,2023-07-19,10:00,2023-07-24,10:00,0.0,186.07919513527133,173.98460110300218,189.9887732594262,EUR,Opel Insignia,748545197,1,1,1,4.030212783039721,Standard,5.168901546775508,,Automatic,Unlimited km,Alamo,"Aeropuerto de Barcelona-El Prat, El Prat de Llobregat, Barcelona, Spain, 08020",In Terminal,8.474124762740054,Excellent,8.834773241296876,8.577147910113206,9.029113769199277,8.806383367729698,8.488080987950635,6.92633322572887,8.141310517503925,2043.620287231648,2023-07-23 05:05:17,device=Pixel 4&amp;network_type=wifi&amp;languagecode=en&amp;display=normal_xxhdpi&amp;cor=ES&amp;currency=EUR,4272844</w:t>
        <w:br/>
        <w:t>Charles de Gaulle Airport,CDG,FR,Paris,1.9811410006314645,2023-07-21,10:00,2023-07-26,10:00,0.0,179.6194314317889,176.05229882344955,173.38678438177936,EUR,Opel Mokka,748545198,1,1,1,4.152465545708822,Compact,4.704416666101621,,Manual,Unlimited km,Enterprise,"Aéroport de Paris-Charles-de-Gaulle, Terminal 1, Terminal 2C/D, Terminal 2E/F, Roissy-en-France, France, 95716",In Terminal,8.083262909476575,Very good,8.341758874704748,8.523796837470506,8.533340667060406,8.04589172849979,7.5819691656019375,6.509409075896268,7.374124096891386,602.9544244173419,2023-07-23 05:05:17,device=Pixel 4&amp;network_type=wifi&amp;languagecode=en&amp;display=normal_xxhdpi&amp;cor=FR&amp;currency=EUR,4272845</w:t>
        <w:br/>
        <w:t>Zurich Airport,ZRH,CH,Zürich,1.8996065334269654,2023-07-22,10:00,2023-07-26,10:00,0.0,241.46260360570093,261.7756388572283,268.0963190441562,CHF,Renault Captur,748545199,1,1,1,4.191480772551272,Compact,5.1996264760730115,,Manual,Unlimited km,Avis,"Flughafen Parking 3, Zurich, Switzerland, 8060",Car Rental Centre,8.05506769206487,Excellent,8.59039956474687,8.383620984923807,8.780791641095702,8.053071648473676,8.564828549304881,7.608706041094166,6.520123670635723,425.3293550336136,2023-07-23 05:05:17,device=Pixel 4&amp;network_type=wifi&amp;languagecode=en&amp;display=normal_xxhdpi&amp;cor=CH&amp;currency=CHF,4272846</w:t>
        <w:br/>
        <w:t>Adolfo Suárez Madrid–Barajas Airport,MAD,ES,Madrid,1.9609232823684541,2023-07-30,10:00,2023-07-26,10:00,0.0,89.96880268408371,92.18082027182874,96.7301961692776,EUR,Fiat Tipo Estate,748545200,1,0,1,4.001069158514852,Compact,5.029121319087425,,Manual,Unlimited km,Budget,"Aeropuerto Adolfo Suárez Madrid-Barajas, Terminal 1 or Terminal 4, Madrid, Spain, 28042",In Terminal,8.185321662284501,Excellent,8.75730890903168,8.724861787789763,10.097062371384979,8.035275581577594,8.279578201730036,7.670055734411156,7.480933256831274,1791.9203455213978,2023-07-23 05:05:17,device=Pixel 4&amp;network_type=wifi&amp;languagecode=en&amp;display=normal_xxhdpi&amp;cor=ES&amp;currency=EUR,4272847</w:t>
        <w:br/>
        <w:t>Malpensa Airport,MXP,IT,Milan,1.9223379476631726,2023-07-26,10:00,2023-07-29,10:00,0.0,214.45072059702187,212.3821757169101,222.7590424526893,EUR,BMW 1 Series,748545201,1,1,1,,Intermediate,4.821087527492609,,Automatic,Unlimited km,Noleggiare,"51 Via Facchinetti, 51, Somma Lombardo, Italy, 21019",Shuttle Bus,5.44348545268009,,6.399462503707494,6.5730765307386765,6.193803118481935,5.246276590411155,4.2831933062501655,3.88495402685551,5.762203645783829,556.5088178413499,2023-07-23 05:05:17,device=Pixel 4&amp;network_type=wifi&amp;languagecode=en&amp;display=normal_xxhdpi&amp;cor=IT&amp;currency=EUR,4272848</w:t>
        <w:br/>
        <w:t>Lisbon Airport,LIS,PT,Lisbon,1.9310793971391287,2023-07-19,10:00,2023-08-02,10:00,0.0,72.10487835123679,67.87018149534255,75.82149210276253,EUR,Citroen C1,748545202,1,1,1,1.9441925757380891,Mini,3.908619566022744,,Manual,Unlimited km,Firefly,"Aeroporto de Lisboa, Lisboa, Portugal, 1700-007",In Terminal,6.98296968012321,Very good,9.094093092814173,9.326207358855903,8.851415941888263,7.516902004973959,6.554870012766209,4.275364116526399,7.434386631895568,846.6918660936476,2023-07-23 05:05:17,device=Pixel 4&amp;network_type=wifi&amp;languagecode=en&amp;display=normal_xxhdpi&amp;cor=PT&amp;currency=EUR,4272849</w:t>
        <w:br/>
        <w:t>Dublin Airport,DUB,IE,Dublin,2.0026744981968227,2023-07-28,10:00,2023-07-30,10:00,0.0,280.29434803842616,274.4410866001148,272.2694199592561,EUR,Toyota Avensis,748545203,1,1,1,3.9874028155301855,Intermediate,4.934189477367937,,Automatic,Unlimited km,Europcar,"Arrivals Hall, Dublin, Ireland, K67 A7P4",Car Rental Centre,7.563688397964505,Very good,9.234078172493932,8.08596832606665,8.439751228289142,7.093089827246288,8.120015533721041,5.784409738723932,6.4981539632281695,1923.1756339465671,2023-07-23 05:05:17,device=Pixel 4&amp;network_type=wifi&amp;languagecode=en&amp;display=normal_xxhdpi&amp;cor=IE&amp;currency=EUR,4272850</w:t>
        <w:br/>
        <w:t>Adolfo Suárez Madrid–Barajas Airport,MAD,ES,Madrid,1.9658732831165062,2023-07-27,10:00,2023-08-01,10:00,0.0,161.7492370149179,162.99427772228742,152.79345216471236,EUR,Seat Arona,748545204,1,1,1,5.231584203896521,Compact,5.2214272913894835,,Automatic,Unlimited km,Enterprise,"Aeropuerto Adolfo Suárez Madrid-Barajas, T1-T4, Madrid, Spain, 28042",In Terminal,8.095303955174886,Excellent,9.277472857841886,8.174787017828237,8.812584803549115,8.788282000322615,8.121334846021119,8.057678624777601,7.9798099928366435,1180.7889620241674,2023-07-23 05:05:17,device=Pixel 4&amp;network_type=wifi&amp;languagecode=en&amp;display=normal_xxhdpi&amp;cor=ES&amp;currency=EUR,4272851</w:t>
        <w:br/>
        <w:t>Josep Tarradellas Barcelona–El Prat Airport,BCN,ES,Barcelona,1.9279800692252145,2023-07-31,10:00,2023-07-20,10:00,0.0,584.0485996316969,601.4116304988297,548.6432131602764,EUR,BMW 3 Series,748545205,1,1,1,3.961562557032699,Premium,4.9686356302132175,,Automatic,Unlimited km,Hertz,"Aeropuerto de Barcelona-El Prat, T1 &amp; T2, Barcelona, Spain, 08820",In Terminal,8.253021649960898,Excellent,8.566977605803952,8.622624720826604,8.74969701733063,7.271237925765047,7.901180544789772,7.839209224585838,7.815857734749526,1244.8546105721944,2023-07-23 05:05:17,device=Pixel 4&amp;network_type=wifi&amp;languagecode=en&amp;display=normal_xxhdpi&amp;cor=ES&amp;currency=EUR,4272852</w:t>
        <w:br/>
        <w:t>Heathrow Airport,LHR,GB,London,2.0458653593902176,2023-07-19,10:00,2023-07-24,10:00,0.0,387.2356738811016,417.31802955817295,421.0453804727304,GBP,Mercedes GLE,748545206,1,1,1,4.7181220125094026,Luxury,5.095617528858502,,Automatic,450 miles per rental,Sixt,"Heathrow Airport, London, UK, TW6 2GD",In Terminal,7.679112032744007,Very good,8.701954320539489,8.24143384619609,8.735099954935455,7.860326328449347,7.436663127489027,6.746535839770926,6.990469592782121,1996.2169802884816,2023-07-23 05:05:17,device=Pixel 4&amp;network_type=wifi&amp;languagecode=en&amp;display=normal_xxhdpi&amp;cor=GB&amp;currency=GBP,4272853</w:t>
        <w:br/>
        <w:t>Charles de Gaulle Airport,CDG,FR,Paris,1.9540067706397193,2023-07-22,10:00,2023-07-20,10:00,0.0,338.27356691063227,316.2644638611452,330.56436037369957,EUR,Nissan Qashqai,748545207,1,1,1,3.8778168990158286,Intermediate,5.2217746106453555,,Automatic,Unlimited km,Enterprise,"Aéroport de Paris-Charles-de-Gaulle, Terminal 1, Terminal 2C/D, Terminal 2E/F, Roissy-en-France, France, 95716",In Terminal,7.924913699877715,Very good,8.22089484384009,7.582136893628322,8.612601582615623,8.365035986193586,8.066958133197572,7.137319084005046,7.339773449130476,585.2466022164888,2023-07-23 05:05:17,device=Pixel 4&amp;network_type=wifi&amp;languagecode=en&amp;display=normal_xxhdpi&amp;cor=FR&amp;currency=EUR,4272854</w:t>
        <w:br/>
        <w:t>Josep Tarradellas Barcelona–El Prat Airport,BCN,ES,Barcelona,2.081100894125391,2023-07-29,10:00,2023-07-25,10:00,0.0,430.80423815113534,400.60739460649324,414.2780208733687,EUR,Audi A4,748545208,1,1,1,3.946499634148896,Full-size,5.074599743095919,,Automatic,700 kilometres per rental,Sixt,"Aeropuerto de Barcelona-El Prat, T1 &amp; T2, Barcelona, Spain, 08820",In Terminal,8.984886901040037,Excellent,9.689754230113698,9.264992987140866,9.293963245849218,9.260677123804006,9.114494289835887,7.835837633427133,7.500399748066731,1993.263597117465,2023-07-23 05:05:17,device=Pixel 4&amp;network_type=wifi&amp;languagecode=en&amp;display=normal_xxhdpi&amp;cor=ES&amp;currency=EUR,4272855</w:t>
        <w:br/>
        <w:t>Munich Airport,MUC,DE,Munich,1.8898693894655336,2023-07-27,10:00,2023-07-25,10:00,0.0,643.7287353075336,678.9471587418775,674.598802349063,EUR,BMW X5,748545209,1,1,1,3.9107771351573266,Special,4.915206066307411,,Automatic,600 kilometres per rental,Sixt,"Terminalstraße Mitte, München, Germany, 85356",Car Rental Centre,7.194311723872312,Very good,8.132771033017233,8.13688942276366,9.566013901292955,6.623247927155677,7.67085740194577,6.555314215717923,6.348051373386948,2267.713788066123,2023-07-23 05:05:17,device=Pixel 4&amp;network_type=wifi&amp;languagecode=en&amp;display=normal_xxhdpi&amp;cor=DE&amp;currency=EUR,4272856</w:t>
        <w:br/>
        <w:t>Josep Tarradellas Barcelona–El Prat Airport,BCN,ES,Barcelona,2.038541829571345,2023-07-20,10:00,2023-07-30,10:00,0.0,1105.899069485427,1115.8324637909814,1057.9986977363908,EUR,BMW 7 Series,748545210,1,1,1,5.09471090578854,Luxury,4.971874275445576,,Automatic,700 kilometres per rental,Sixt,"5-7, Carrer de Palaudàries, Barcelona, Spain, 08004",Downtown,7.380865409093859,Very good,7.798250685090637,7.427417472164429,8.8512811825212,7.197515145748001,7.4497819651985475,7.025098380443779,6.4466412735902585,129.61799325261202,2023-07-23 05:05:17,device=Pixel 4&amp;network_type=wifi&amp;languagecode=en&amp;display=normal_xxhdpi&amp;cor=ES&amp;currency=EUR,4272857</w:t>
        <w:br/>
        <w:t>Munich Airport,MUC,DE,Munich,1.997770842313251,2023-07-23,10:00,2023-07-23,10:00,0.0,412.9985427528438,425.55825962048584,451.36389494846014,EUR,Mercedes C-Class,748545211,1,1,1,4.054913969915284,Full-size,4.847724469240935,,Automatic,600 kilometres per rental,Europcar,"Terminalstraße Mitte, Airportcenter, Ebene 3, München, Germany, 85356",Car Rental Centre,7.963426189457353,Very good,8.407849517462788,8.482044173613723,8.476212883284564,8.420102006801832,8.788688485297696,6.752302463420763,7.270464721600991,3576.646282353402,2023-07-23 05:05:17,device=Pixel 4&amp;network_type=wifi&amp;languagecode=en&amp;display=normal_xxhdpi&amp;cor=DE&amp;currency=EUR,4272858</w:t>
        <w:br/>
        <w:t>Munich Airport,MUC,DE,Munich,1.9816050753125214,2023-07-24,10:00,2023-07-30,10:00,0.0,223.9892500429322,209.58229138145572,223.92472230554182,EUR,Seat Arona,748545212,1,0,1,5.156010345337901,Compact,4.952538654237547,,Automatic,600 kilometres per rental,Alamo,"Terminalstraße Mitte, München, Germany, 85356",Car Rental Centre,8.65177220268023,Excellent,8.681824049327771,8.505000100831722,9.335039509722733,8.3041041596156,8.675721182372984,8.862577550609087,8.033289504849517,1962.3886161359796,2023-07-23 05:05:17,device=Pixel 4&amp;network_type=wifi&amp;languagecode=en&amp;display=normal_xxhdpi&amp;cor=DE&amp;currency=EUR,4272859</w:t>
        <w:br/>
        <w:t>Zurich Airport,ZRH,CH,Zürich,1.9858497089595355,2023-07-22,10:00,2023-08-03,10:00,0.0,248.0686856883644,234.2162079161922,241.25918498775914,CHF,Mazda MX-30,748545213,1,1,1,4.954480228089942,Compact,4.8160119814629265,,Automatic,Unlimited km,Enterprise,"Rondellstrasse, Kloten, Zurich, Switzerland, 8058",In Terminal,7.87445075321446,Excellent,7.97805960496338,7.943122890121468,9.404770610222636,8.613391827187336,8.463322155457123,7.388201139814675,7.653159868724478,515.3225906494331,2023-07-23 05:05:17,device=Pixel 4&amp;network_type=wifi&amp;languagecode=en&amp;display=normal_xxhdpi&amp;cor=CH&amp;currency=CHF,4272860</w:t>
        <w:br/>
        <w:t>Josep Tarradellas Barcelona–El Prat Airport,BCN,ES,Barcelona,1.9971764608235045,2023-07-18,10:00,2023-07-20,10:00,0.0,442.57306221240566,415.61949280386807,425.04734973626853,EUR,BMW X2 Hybrid,748545214,1,1,1,5.039567084707444,Full-size,4.843370978600886,,Automatic,400 kilometres per rental,Sixt,"5-7, Carrer de Palaudàries, Barcelona, Spain, 08004",Downtown,7.430357201728081,Very good,7.882596986491837,7.114839975425442,8.340924049641828,6.71794528999591,7.3885569822820445,7.49756990379576,6.399438678661045,129.68090851322253,2023-07-23 05:05:17,device=Pixel 4&amp;network_type=wifi&amp;languagecode=en&amp;display=normal_xxhdpi&amp;cor=ES&amp;currency=EUR,4272861</w:t>
        <w:br/>
        <w:t>Munich Airport,MUC,DE,Munich,2.0088713372637357,2023-07-28,10:00,2023-08-03,10:00,0.0,304.75732421722114,302.3963153218296,302.34079974280434,EUR,Ford Kuga GPS,748545215,1,1,1,3.883337584871069,Intermediate,5.071830189189383,,Manual,800 kilometres per rental,Hertz,"Terminalstraße Mitte, München, Germany, 85356",Car Rental Centre,7.964608363394119,Very good,8.59624825583271,8.442660460533821,9.14569184122591,7.641797041978356,7.987019221527115,7.389105598851724,6.4608452596853425,1414.927101159165,2023-07-23 05:05:17,device=Pixel 4&amp;network_type=wifi&amp;languagecode=en&amp;display=normal_xxhdpi&amp;cor=DE&amp;currency=EUR,4272862</w:t>
        <w:br/>
        <w:t>Josep Tarradellas Barcelona–El Prat Airport,BCN,ES,Barcelona,2.0764734809051104,2023-08-01,10:00,2023-07-29,10:00,0.0,193.31546181825414,196.03094310465667,192.90701970197102,EUR,Seat Ateca,748545216,1,1,1,3.9650663080055826,Intermediate,4.879575954293708,,Manual,700 kilometres per rental,Europcar,"Aeropuerto de Barcelona-El Prat, Barcelona, Spain, 08820",In Terminal,7.525560455845024,Very good,8.052565532745984,7.796586109108014,8.64433467834031,7.051724915267579,8.135555920567239,6.844613797509057,6.568733333790875,1541.986160892058,2023-07-23 05:05:17,device=Pixel 4&amp;network_type=wifi&amp;languagecode=en&amp;display=normal_xxhdpi&amp;cor=ES&amp;currency=EUR,4272863</w:t>
        <w:br/>
        <w:t>Istanbul Airport,IST,TR,Istanbul,1.990920877725767,2023-07-28,10:00,2023-07-22,10:00,0.0,13759.70999448732,13961.589907267717,13571.768240725167,TRY,BMW 5 Series,748545217,1,1,1,4.003560545848087,Luxury,4.999983537853266,,Automatic,Unlimited km,Enterprise,"Istanbul Grand Airport  Domestic Terminal, Tayakadın Mah, Ulubatlı Hasan Cd. No. 255, Arnavutköy. İstanbul, Turkey",In Terminal,7.549549234722773,Very good,7.865452878414121,8.052255939040105,9.94174207319513,7.440834276350958,8.146363027061367,7.393945836546364,6.735015772550441,707.7290595085562,2023-07-23 05:05:17,device=Pixel 4&amp;network_type=wifi&amp;languagecode=en&amp;display=normal_xxhdpi&amp;cor=TR&amp;currency=TRY,4272864</w:t>
        <w:br/>
        <w:t>Malpensa Airport,MXP,IT,Milan,2.073043184092635,2023-07-19,10:00,2023-07-28,10:00,0.0,369.2667255818269,370.90450982367696,372.454544065253,EUR,Skoda Octavia Estate,748545218,1,1,1,4.011919600163264,Intermediate,4.815966913882436,,Automatic,Unlimited km,Locauto,"Aeroporto di Milano Malpensa T2, Ferno, Italy, 21010",Car Rental Centre,8.168665190801562,Excellent,9.315962379209008,8.605853101128915,9.192188267474872,8.532827781973324,8.365203045838344,7.298505590269156,7.4940135603097175,3911.0748106112933,2023-07-23 05:05:17,device=Pixel 4&amp;network_type=wifi&amp;languagecode=en&amp;display=normal_xxhdpi&amp;cor=IT&amp;currency=EUR,4272865</w:t>
        <w:br/>
        <w:t>Frankfurt am Main Airport,FRA,DE,Frankfurt,1.9811581950662616,2023-07-18,10:00,2023-07-31,10:00,0.0,272.9896370970325,262.957780832206,277.0990861554131,EUR,Ford Mondeo,748545219,1,1,1,4.1106861649020265,Intermediate,5.183169570153892,,Automatic,800 kilometres per rental,Hertz,"Frankfurt Airport, Terminal 1, Frankfurt am Main, Germany, 60549",In Terminal,8.384796153950143,Excellent,9.162224072138208,8.333070139634668,8.737505193660708,9.048774238944793,8.221603930760867,7.594002360892782,7.8490729398477965,1257.0542105178945,2023-07-23 05:05:17,device=Pixel 4&amp;network_type=wifi&amp;languagecode=en&amp;display=normal_xxhdpi&amp;cor=DE&amp;currency=EUR,4272866</w:t>
        <w:br/>
        <w:t>Josep Tarradellas Barcelona–El Prat Airport,BCN,ES,Barcelona,2.004773969285783,2023-07-25,10:00,2023-07-28,10:00,0.0,108.59415109369887,110.97662752257554,113.12902927456678,EUR,Hyundai Tucson   ,748545220,1,1,1,4.048621576966886,Intermediate,5.017763612622201,,Manual,500 kilometres per rental,Record Go,"Barcelona El Prat airport, Aeropuerto Josep Tarradellas Barcelona-El Prat, Barcelona, Spain, 08820",In Terminal,8.063173208345756,Very good,8.392418908245263,8.33451798482358,8.448590181116371,8.209905178242368,8.620677572372617,6.568886323305445,7.027064406655608,6287.530100952691,2023-07-23 05:05:17,device=Pixel 4&amp;network_type=wifi&amp;languagecode=en&amp;display=normal_xxhdpi&amp;cor=ES&amp;currency=EUR,4272867</w:t>
        <w:br/>
        <w:t>Istanbul Airport,IST,TR,Istanbul,1.985911726593927,2023-07-26,10:00,2023-07-22,10:00,0.0,40533.38930342127,42031.1648692124,43630.55450654554,TRY,Peugeot Traveller,748545221,1,1,1,3.9892591353480866,Standard,9.3510739201141,,Automatic,Unlimited km,addCar,"Tayakadin, Terminal Cad No:1, Istanbul, Turkey, 34283",In Terminal,0.0,,0.0,0.0,0.0,0.0,0.0,0.0,0.0,0.0,2023-07-23 05:05:17,device=Pixel 4&amp;network_type=wifi&amp;languagecode=en&amp;display=normal_xxhdpi&amp;cor=TR&amp;currency=TRY,4272868</w:t>
        <w:br/>
        <w:t>Josep Tarradellas Barcelona–El Prat Airport,BCN,ES,Barcelona,1.8949964332294078,2023-07-25,10:00,2023-07-22,10:00,0.0,93.94215468036664,98.93472809659207,97.22567692327554,EUR,Nissan Qashqai,748545222,1,1,1,4.250799196785609,Intermediate,4.974590896589596,,Manual,Unlimited km,Alamo,"Aeropuerto de Barcelona-El Prat, El Prat de Llobregat, Barcelona, Spain, 08020",In Terminal,8.257921526995297,Excellent,8.433070776572954,8.854101377760315,9.30646782924691,9.297317198859462,8.43723894797344,7.5217993553894615,7.999098320705279,2170.229757010624,2023-07-23 05:05:17,device=Pixel 4&amp;network_type=wifi&amp;languagecode=en&amp;display=normal_xxhdpi&amp;cor=ES&amp;currency=EUR,4272869</w:t>
        <w:br/>
        <w:t>Amsterdam Airport Schiphol,AMS,NL,Amsterdam,1.9517511129401712,2023-07-26,10:00,2023-07-22,10:00,0.0,430.49550713037775,420.55659040689176,411.38311733064916,EUR,BMW 4 Series,748545223,1,1,1,1.9410586010899966,Luxury,3.893749097080841,,Automatic,400 kilometres per rental,Sixt,"22, Aankomstpassage, Schiphol Plaza, Amsterdam, Holland, 1118 AX",In Terminal,7.903358585613871,Excellent,8.85313380492465,8.657519279711005,9.443015682261738,8.023322941961933,7.786693066284494,7.144697056466233,7.257971547323977,2745.399768249825,2023-07-23 05:05:17,device=Pixel 4&amp;network_type=wifi&amp;languagecode=en&amp;display=normal_xxhdpi&amp;cor=NL&amp;currency=EUR,4272870</w:t>
        <w:br/>
        <w:t>Adolfo Suárez Madrid–Barajas Airport,MAD,ES,Madrid,2.094041908090625,2023-07-24,10:00,2023-08-02,10:00,0.0,121.98832357396789,121.38530735975182,120.63305385535402,EUR,Kia Sportage,748545224,1,1,1,4.107828468363004,Standard,4.905666754706102,,Manual,Unlimited km,Alamo,"Aeropuerto Adolfo Suárez Madrid-Barajas, T1-T4, Madrid, Spain, 28042",In Terminal,8.478778497252227,Excellent,8.930812299458943,9.08434742481775,8.878358133484742,9.096737997741673,7.8000788246726644,7.889035589286586,8.425141742871899,1287.3451722621762,2023-07-23 05:05:17,device=Pixel 4&amp;network_type=wifi&amp;languagecode=en&amp;display=normal_xxhdpi&amp;cor=ES&amp;currency=EUR,4272871</w:t>
        <w:br/>
        <w:t>Amsterdam Airport Schiphol,AMS,NL,Amsterdam,1.9481640060816117,2023-07-29,10:00,2023-07-21,10:00,0.0,340.07016513783105,351.83154332803014,347.36974526997795,EUR,Audi A4 Estate,748545225,1,1,1,5.001239573943504,Full-size,4.964160952483757,,Automatic,400 kilometres per rental,Enterprise,"Amsterdam Schiphol Airport, Schiphol Plaza Arrival Hall 22, Amsterdam, Holland, 1118 AX",In Terminal,8.552546149165366,Excellent,9.023910663845509,9.151059667855723,9.386794383426976,9.065510325280822,9.219114274429606,7.978459353441313,7.9275450013993645,2112.522196113971,2023-07-23 05:05:17,device=Pixel 4&amp;network_type=wifi&amp;languagecode=en&amp;display=normal_xxhdpi&amp;cor=NL&amp;currency=EUR,4272872</w:t>
        <w:br/>
        <w:t>Josep Tarradellas Barcelona–El Prat Airport,BCN,ES,Barcelona,2.047650197925678,2023-07-29,10:00,2023-08-01,10:00,0.0,105.7786870874025,103.44344973226158,105.98857800876468,EUR,Volkswagen T-Roc,748545226,1,1,1,4.0586098902611285,Compact,5.046526876977621,,Automatic,Unlimited km,Dollar,"Aeropuerto de Barcelona-El Prat, T1 &amp; T2, Barcelona, Spain, 08820",In Terminal,7.550402526530879,Very good,8.232960128988072,8.708882942175885,9.028408655800574,7.179352674318611,6.543029347106898,6.476661461692172,7.798646788491307,1202.7463610127602,2023-07-23 05:05:17,device=Pixel 4&amp;network_type=wifi&amp;languagecode=en&amp;display=normal_xxhdpi&amp;cor=ES&amp;currency=EUR,4272873</w:t>
        <w:br/>
        <w:t>Josep Tarradellas Barcelona–El Prat Airport,BCN,ES,Barcelona,1.869791008304714,2023-07-29,10:00,2023-07-20,10:00,0.0,464.26028901788874,475.58205170510365,446.3355861938538,EUR,Jaguar F-Pace,748545227,1,1,1,3.8687183041219653,Premium,4.943343147922684,,Automatic,500 kilometres per rental,Alamo,"Aeropuerto de Barcelona-El Prat, El Prat de Llobregat, Barcelona, Spain, 08020",In Terminal,8.321758141793227,Excellent,8.711480310595404,8.611030572362143,9.239174735121138,8.92765144418234,8.27767744008491,7.40513526992019,7.836275792384134,2252.4316458762487,2023-07-23 05:05:17,device=Pixel 4&amp;network_type=wifi&amp;languagecode=en&amp;display=normal_xxhdpi&amp;cor=ES&amp;currency=EUR,4272874</w:t>
        <w:br/>
        <w:t>Istanbul Airport,IST,TR,Istanbul,1.9757119221407098,2023-07-22,10:00,2023-08-03,10:00,0.0,5910.080456807213,6173.083359840531,6206.342842195858,TRY,Fiat Egea,748545228,1,1,1,3.8660569641367446,Intermediate,5.034688445856239,,Automatic,Unlimited km,Autounion,"Istanbul International Airport, Tayakadın mah. Yassıören cad. no: 150 arnavutköy, Istanbul, Istanbul, Turkey, 34076",Shuttle Bus,7.363429053300358,Very good,8.553515195594358,7.662021013076728,7.737454842391775,8.036543277851914,6.710177112346164,6.24897598511643,7.9049129322521585,181.78430949500998,2023-07-23 05:05:17,device=Pixel 4&amp;network_type=wifi&amp;languagecode=en&amp;display=normal_xxhdpi&amp;cor=TR&amp;currency=TRY,4272875</w:t>
        <w:br/>
        <w:t>Malpensa Airport,MXP,IT,Milan,2.0256348091695235,2023-07-20,10:00,2023-07-20,10:00,0.0,332.9334753159537,335.7497830800067,331.5210270695002,EUR,Seat Leon    Estate,748545229,1,1,1,3.9657075286638777,Compact,4.900135522483136,,Automatic,Unlimited km,Alamo,"Aeroporto di Milano Malpensa T1, Ferno, Italy, 21010",In Terminal,8.270626071541999,Excellent,9.011093234080045,8.97816203720128,9.264328791069495,9.110552173288974,7.9305695424817895,7.780691656806375,8.00054280138882,1499.9255901662916,2023-07-23 05:05:17,device=Pixel 4&amp;network_type=wifi&amp;languagecode=en&amp;display=normal_xxhdpi&amp;cor=IT&amp;currency=EUR,4272876</w:t>
        <w:br/>
        <w:t>Heathrow Airport,LHR,GB,London,1.9964849897896204,2023-07-30,10:00,2023-07-28,10:00,0.0,151.34954805687676,149.98187558925278,151.00112814622528,GBP,BMW 1 Series,748545230,1,1,1,3.9953956969338873,Compact,4.943254155351609,,Manual,450 miles per rental,Sixt,"Heathrow Airport, London, UK, TW6 2GD",In Terminal,7.574989938642549,Very good,8.788597270564253,7.800992395065127,8.638162017758194,7.764501654100564,7.038603906481707,6.891401872136022,6.6892791031618355,1974.2038032258931,2023-07-23 05:05:17,device=Pixel 4&amp;network_type=wifi&amp;languagecode=en&amp;display=normal_xxhdpi&amp;cor=GB&amp;currency=GBP,4272877</w:t>
        <w:br/>
        <w:t>Frankfurt am Main Airport,FRA,DE,Frankfurt,2.0221943996864136,2023-07-23,10:00,2023-08-02,10:00,0.0,266.23059866344676,271.36770869836255,256.3332026206867,EUR,Peugeot 308 Estate GPS,748545231,1,1,1,3.869161533851035,Compact,5.215925941524278,,Manual,500 kilometres per rental,Keddy By Europcar,"Frankfurt Airport, Terminal 1 - Area A, Frankfurt am Main, Germany, 60549",In Terminal,7.712993640492213,Very good,8.480657109686833,8.09117734537659,9.255893955283359,7.1739294104707865,7.488729084621039,7.46614537209039,6.698608961724093,674.7993684679203,2023-07-23 05:05:17,device=Pixel 4&amp;network_type=wifi&amp;languagecode=en&amp;display=normal_xxhdpi&amp;cor=DE&amp;currency=EUR,4272878</w:t>
        <w:br/>
        <w:t>Adolfo Suárez Madrid–Barajas Airport,MAD,ES,Madrid,1.8502745724819645,2023-07-18,10:00,2023-07-20,10:00,0.0,154.12658179323293,142.87391314962252,141.58378359076312,EUR,BMW 2 Series,748545232,1,1,1,3.9371586565147845,Standard,4.922504735495414,,Automatic,700 kilometres per rental,Sixt,"Madrid Airport, Terminal 1 &amp; 4 Llegadas, Madrid, Spain, 28042",In Terminal,8.274241471943894,Excellent,9.096521580159,8.7481929922282,9.354989944792543,8.145815427256466,8.921460263735753,8.221819801758866,7.720638896219168,982.4818887092248,2023-07-23 05:05:17,device=Pixel 4&amp;network_type=wifi&amp;languagecode=en&amp;display=normal_xxhdpi&amp;cor=ES&amp;currency=EUR,4272879</w:t>
        <w:br/>
        <w:t>Heathrow Airport,LHR,GB,London,1.9381966183852322,2023-08-01,10:00,2023-08-03,10:00,0.0,147.8236088756504,148.1040416143071,156.8500816386115,GBP,Tesla Model 3,748545233,1,1,1,4.0384242692895125,Full-size,4.840391654980303,,Automatic,600 miles per rental,Hertz,"Northern Perimeter Road, Hounslow, London, UK, TW6 2QD",Shuttle Bus,7.821021184578059,Very good,8.56064910867882,8.919786551476017,8.716985670854617,7.680665914224862,7.908521497900827,5.988290886968979,8.07720223501657,3094.3163006300674,2023-07-23 05:05:17,device=Pixel 4&amp;network_type=wifi&amp;languagecode=en&amp;display=normal_xxhdpi&amp;cor=GB&amp;currency=GBP,4272880</w:t>
        <w:br/>
        <w:t>Adolfo Suárez Madrid–Barajas Airport,MAD,ES,Madrid,1.9621364678566287,2023-07-31,10:00,2023-07-29,10:00,0.0,107.41144225576576,106.926583743298,106.09284320019694,EUR,Audi A3,748545234,1,1,1,,Compact,5.114213538556291,,Manual,500 kilometres per rental,Enterprise,"Aeropuerto Adolfo Suárez Madrid-Barajas, T1-T4, Madrid, Spain, 28042",In Terminal,8.196286013018225,Excellent,8.51971372798268,8.161436477461432,8.629608085306577,9.06520926851624,8.504583235460252,7.4602739829643685,8.092940574275522,1180.9523182405956,2023-07-23 05:05:17,device=Pixel 4&amp;network_type=wifi&amp;languagecode=en&amp;display=normal_xxhdpi&amp;cor=ES&amp;currency=EUR,4272881</w:t>
        <w:br/>
        <w:t>Orly Airport,ORY,FR,Paris,1.9388736154018658,2023-07-28,10:00,2023-07-30,10:00,0.0,162.01245603101498,163.67698444741524,154.94252306539212,EUR,Fiat 500,748545235,1,1,1,2.0970009974283768,Mini,3.6747957135247087,,Manual,500 kilometres per rental,Sixt,"Aéroport de Paris-Orly, Paris, France, 94390",In Terminal,8.54346414384055,Excellent,8.846664117341433,8.790841697769128,10.164807239149635,9.092229240428228,9.240275235358306,8.542292379871897,7.161254558564179,1202.1016668909576,2023-07-23 05:05:17,device=Pixel 4&amp;network_type=wifi&amp;languagecode=en&amp;display=normal_xxhdpi&amp;cor=FR&amp;currency=EUR,4272882</w:t>
        <w:br/>
        <w:t>Malpensa Airport,MXP,IT,Milan,1.9923082340297698,2023-07-28,10:00,2023-07-31,10:00,0.0,66.33459076994511,63.563678031360936,63.46457846041919,EUR,Fiat Panda,748545236,1,1,1,3.929466010647245,Mini,4.193443346092314,,Manual,Unlimited km,Sicily By Car,"Aeroporto di Milano Malpensa T1, Ferno, Italy, 21010",In Terminal,7.8695662408830644,Very good,7.965370149568699,7.4097487974534335,9.577323973817641,7.722080609134142,8.295830965110204,7.194081711447779,6.893748480852379,9343.795367308892,2023-07-23 05:05:17,device=Pixel 4&amp;network_type=wifi&amp;languagecode=en&amp;display=normal_xxhdpi&amp;cor=IT&amp;currency=EUR,4272883</w:t>
        <w:br/>
        <w:t>Josep Tarradellas Barcelona–El Prat Airport,BCN,ES,Barcelona,1.8909432459737865,2023-07-25,10:00,2023-07-20,10:00,0.0,139.15692526361877,134.05258364210164,134.243927107878,EUR,Nissan Micra,748545237,1,1,1,1.995637157108546,Mini,3.9805950644702053,,Manual,700 kilometres per rental,Keddy By Europcar,"Aeropuerto de Barcelona-El Prat, Barcelona, Spain, 08820",In Terminal,7.250699030293905,Very good,8.246831133571,8.148127194171542,8.592637288449513,6.928130420259371,7.327331094786667,6.846968096123452,6.061638847962298,1085.650853332703,2023-07-23 05:05:17,device=Pixel 4&amp;network_type=wifi&amp;languagecode=en&amp;display=normal_xxhdpi&amp;cor=ES&amp;currency=EUR,4272884</w:t>
        <w:br/>
        <w:t>Adolfo Suárez Madrid–Barajas Airport,MAD,ES,Madrid,1.979353017084517,2023-07-20,10:00,2023-07-27,10:00,0.0,296.908456229624,291.0794297878552,311.3144443480764,EUR,Volkswagen Caddy,748545238,1,1,1,4.9624475229167135,Compact,5.013853777109778,,Automatic,Unlimited km,Enterprise,"Aeropuerto Adolfo Suárez Madrid-Barajas, T1-T4, Madrid, Spain, 28042",In Terminal,8.294910409990253,Excellent,8.773099554704432,8.265805890594887,8.582265490724499,9.058373604225295,8.255986200831028,7.773906437265035,8.061505617150123,1112.842036159321,2023-07-23 05:05:17,device=Pixel 4&amp;network_type=wifi&amp;languagecode=en&amp;display=normal_xxhdpi&amp;cor=ES&amp;currency=EUR,4272885</w:t>
        <w:br/>
        <w:t>Orly Airport,ORY,FR,Paris,2.1162245181062254,2023-07-29,10:00,2023-07-28,10:00,0.0,634.9781292634749,616.8208026678711,621.0851859310131,EUR,Mazda  CX-60,748545239,1,1,1,3.8491259945955467,Compact,4.879744218780652,,Automatic,Unlimited km,Avis,"Orly T1/2, Hall 2 Niveau 0, Return: P3 Niveau -3 Allee K, Paris, France, 94390",In Terminal,7.637766147165154,Very good,8.493548094916445,8.595367168443444,9.562553595363111,7.859122163855509,7.296849057435033,6.555479709859661,6.62486512410524,1102.1086868191435,2023-07-23 05:05:17,device=Pixel 4&amp;network_type=wifi&amp;languagecode=en&amp;display=normal_xxhdpi&amp;cor=FR&amp;currency=EUR,4272886</w:t>
        <w:br/>
        <w:t>Malpensa Airport,MXP,IT,Milan,1.9777967955879832,2023-07-29,10:00,2023-08-02,10:00,0.0,65.84433902066468,66.28472937975661,61.5532221572602,EUR,Opel Corsa,748545240,1,1,1,3.9945399822489223,Economy,5.0983222230908645,,Manual,Unlimited km,Locauto,"Aeroporto di Milano Malpensa T2, Ferno, Italy, 21010",Car Rental Centre,7.938051995167729,Excellent,8.930635911820039,8.252163963282612,7.992646282229575,8.578708647511581,7.979046018328792,7.63842955159244,7.774016738335251,3793.0743287782366,2023-07-23 05:05:17,device=Pixel 4&amp;network_type=wifi&amp;languagecode=en&amp;display=normal_xxhdpi&amp;cor=IT&amp;currency=EUR,4272887</w:t>
      </w:r>
    </w:p>
    <w:p>
      <w:r>
        <w:rPr>
          <w:rFonts w:ascii="Consolas" w:hAnsi="Consolas"/>
          <w:sz w:val="14"/>
        </w:rPr>
        <w:t>Adolfo Suárez Madrid–Barajas Airport,MAD,ES,Madrid,1.9013528915906242,2023-07-31,10:00,2023-08-01,10:00,0.0,320.949124054999,332.78708001382336,323.4775175082702,EUR,Volkswagen Caddy,748545241,1,1,1,3.899134747335382,Compact,4.894261428652574,,Manual,Unlimited km,Alamo,"Aeropuerto Adolfo Suárez Madrid-Barajas, T1-T4, Madrid, Spain, 28042",In Terminal,8.857704899198078,Excellent,8.829249693761092,8.443438366659276,9.230815554004716,8.82891606827892,8.683378598542179,8.158387958885436,8.289158502339028,1310.1854115449148,2023-07-23 05:05:17,device=Pixel 4&amp;network_type=wifi&amp;languagecode=en&amp;display=normal_xxhdpi&amp;cor=ES&amp;currency=EUR,4272888</w:t>
        <w:br/>
        <w:t>Munich Airport,MUC,DE,Munich,2.0602150621895152,2023-07-21,10:00,2023-08-02,10:00,0.0,265.0175058345206,262.5093210471888,260.5109928151023,EUR,Seat Arona,748545242,1,1,1,4.139306199887236,Compact,5.042061446855737,,Automatic,400 kilometres per rental,Budget,"Terminalstraße Mitte, München, Germany, 85356",Car Rental Centre,8.369114273877996,Excellent,8.551236355985717,8.200354444336925,9.032358575834266,8.496623741590385,8.547073320915064,7.944024350085707,6.930602465391849,2103.6530688083776,2023-07-23 05:05:17,device=Pixel 4&amp;network_type=wifi&amp;languagecode=en&amp;display=normal_xxhdpi&amp;cor=DE&amp;currency=EUR,4272889</w:t>
        <w:br/>
        <w:t>Frankfurt am Main Airport,FRA,DE,Frankfurt,1.9641277050175225,2023-07-28,10:00,2023-08-03,10:00,0.0,78.63390293642105,77.93230309544053,72.81977013839219,EUR,BMW 1 Series,748545243,1,1,1,4.01355231116888,Compact,5.13031805258116,,Manual,600 kilometres per rental,OK Mobility,"Frankfurt Airport, Terminal 2 - Arrival D, Frankfurt, Germany, 60549",In Terminal,7.850484499751227,Very good,8.353459959163366,8.107792647735284,9.608623792894065,7.391867071605403,6.785581584654421,6.437123202744022,7.605468491883293,1328.7468906930967,2023-07-23 05:05:17,device=Pixel 4&amp;network_type=wifi&amp;languagecode=en&amp;display=normal_xxhdpi&amp;cor=DE&amp;currency=EUR,4272890</w:t>
        <w:br/>
        <w:t>Munich Airport,MUC,DE,Munich,1.906742524195382,2023-07-29,10:00,2023-08-01,10:00,0.0,411.56523685405824,396.4793377930501,412.5369445461852,EUR,Audi A6 Estate,748545244,1,1,1,3.9810363557454784,Luxury,5.155041557334311,,Manual,600 kilometres per rental,Alamo,"Terminalstraße Mitte, München, Germany, 85356",Car Rental Centre,8.283696591374428,Excellent,8.896726824913134,8.912843540569433,10.170059902002924,8.435382987582091,8.373653513218507,8.20440590779138,7.987068136472171,1954.8254546343553,2023-07-23 05:05:17,device=Pixel 4&amp;network_type=wifi&amp;languagecode=en&amp;display=normal_xxhdpi&amp;cor=DE&amp;currency=EUR,4272891</w:t>
        <w:br/>
        <w:t>Charles de Gaulle Airport,CDG,FR,Paris,1.987752462142135,2023-07-31,10:00,2023-07-27,10:00,0.0,568.8304312527233,598.8517747541273,570.4006747361622,EUR,BMW 4 Series,748545245,1,1,1,1.9794450704861248,Luxury,4.060319663971874,,Automatic,500 kilometres per rental,Sixt,"Aéroport de Paris-Charles-de-Gaulle, Roissy-en-France, France, 95711",In Terminal,8.053509461847634,Excellent,8.574603883736522,9.154457097132719,9.10837838371396,8.568218688481311,8.590326251179015,7.226501951073373,7.678602998866741,2252.253405153109,2023-07-23 05:05:17,device=Pixel 4&amp;network_type=wifi&amp;languagecode=en&amp;display=normal_xxhdpi&amp;cor=FR&amp;currency=EUR,4272892</w:t>
        <w:br/>
        <w:t>Adolfo Suárez Madrid–Barajas Airport,MAD,ES,Madrid,1.9667750624981364,2023-07-28,10:00,2023-07-30,10:00,0.0,403.19876441182515,404.6423793342583,405.8839317956755,EUR,Mercedes Vito,748545246,1,1,1,4.131831149618021,Full-size,8.921213023025695,,Automatic,Unlimited km,Avis,"Aeropuerto Adolfo Suárez Madrid-Barajas, Terminal 1 or Terminal 4, Madrid, Spain, 28042",In Terminal,8.315694400711248,Excellent,8.658800629533582,7.978585965881,9.19804057842041,8.115624491222555,8.629801909584565,7.714372807547458,8.103474678617015,1497.1991246237394,2023-07-23 05:05:17,device=Pixel 4&amp;network_type=wifi&amp;languagecode=en&amp;display=normal_xxhdpi&amp;cor=ES&amp;currency=EUR,4272893</w:t>
        <w:br/>
        <w:t>Dublin Airport,DUB,IE,Dublin,2.0068671994818867,2023-07-27,10:00,2023-08-02,10:00,0.0,289.4271738116325,282.5991148881601,304.73491811197863,EUR,Hyundai Tucson,748545247,1,1,1,4.008362620966999,Intermediate,5.35993061146522,,Automatic,Unlimited km,Europcar,"Arrivals Hall, Dublin, Ireland, K67 A7P4",Car Rental Centre,7.065511164292347,Very good,9.32948398120922,8.556277194437522,8.517341735684793,7.275879597614221,8.05874964365516,5.827004474536468,6.480949518447294,2028.8889626853718,2023-07-23 05:05:17,device=Pixel 4&amp;network_type=wifi&amp;languagecode=en&amp;display=normal_xxhdpi&amp;cor=IE&amp;currency=EUR,4272894</w:t>
        <w:br/>
        <w:t>Orly Airport,ORY,FR,Paris,2.001370248612306,2023-07-31,10:00,2023-07-31,10:00,0.0,172.4675009194783,174.1296720311049,176.21069027859244,EUR,Peugeot 308 Estate,748545248,1,1,1,3.870260617461087,Compact,4.905623700549237,,Manual,500 kilometres per rental,Dollar,"Aéroport de Paris-Orly, Paris, France, 94390",In Terminal,8.110918172770033,Very good,8.740602282519932,8.90399486758313,8.734029031279954,7.688060469293736,7.605458456488789,6.960164211605862,6.655630152766619,235.23129373340632,2023-07-23 05:05:17,device=Pixel 4&amp;network_type=wifi&amp;languagecode=en&amp;display=normal_xxhdpi&amp;cor=FR&amp;currency=EUR,4272895</w:t>
        <w:br/>
        <w:t>Malpensa Airport,MXP,IT,Milan,2.0306190735009317,2023-07-18,10:00,2023-07-31,10:00,0.0,68.20413845467982,68.09623820395963,67.68953107269614,EUR,Nissan Juke,748545249,1,1,1,4.097362711138436,Compact,5.0190782985235405,,Manual,Unlimited km,OK Mobility,"Milan Malpensa Airport, Lonate Pozzolo, Italy, 21010",In Terminal,6.992230782198176,Good,7.079832294901666,6.931583469816417,8.687886189953868,6.086096258867575,6.681317305066163,5.413991342114359,6.939946453354915,1219.352763607052,2023-07-23 05:05:17,device=Pixel 4&amp;network_type=wifi&amp;languagecode=en&amp;display=normal_xxhdpi&amp;cor=IT&amp;currency=EUR,4272896</w:t>
        <w:br/>
        <w:t>Heathrow Airport,LHR,GB,London,2.009059507593038,2023-07-31,10:00,2023-08-01,10:00,0.0,119.59374707979686,148.22222773784094,121.4692825447709,GBP,Kia Sportage,748545250,1,1,1,5.109131755809039,Standard,4.739947159808165,,Manual,Unlimited mileage,Europcar,"Northern Perimeter Road West, Hounslow, London, UK, TW6 2QE",Shuttle Bus,9.02579341378092,Excellent,9.058488125853374,8.802111757368158,9.667555758529192,8.844880949956798,9.122138492788737,7.236405603438386,7.370640537221933,6265.676896340026,2023-07-23 05:05:17,device=Pixel 4&amp;network_type=wifi&amp;languagecode=en&amp;display=normal_xxhdpi&amp;cor=GB&amp;currency=GBP,4272897</w:t>
        <w:br/>
        <w:t>Adolfo Suárez Madrid–Barajas Airport,MAD,ES,Madrid,2.135694964261607,2023-07-30,10:00,2023-07-23,10:00,0.0,132.42450124349975,134.02735455578144,142.51366505909868,EUR,Fiat 500,748545251,1,1,1,1.9459002165316155,Mini,3.9597915738624585,,Manual,Unlimited km,Key'n Go,"Avenida de la Hispanidad s/n, Arrivals Terminal T1 RAC zone Floor 0, Madrid, Spain, 28042",In Terminal,8.523886669535319,Excellent,9.014328451072117,8.717680362506128,9.881511557036072,8.309430324589476,8.500719266210824,8.079103524018011,8.884545011505676,110.99775566936603,2023-07-23 05:05:17,device=Pixel 4&amp;network_type=wifi&amp;languagecode=en&amp;display=normal_xxhdpi&amp;cor=ES&amp;currency=EUR,4272898</w:t>
        <w:br/>
        <w:t>Adolfo Suárez Madrid–Barajas Airport,MAD,ES,Madrid,1.9586396891305384,2023-07-27,10:00,2023-07-21,10:00,0.0,273.3801089933227,266.79024362586443,273.3447502571558,EUR,Mercedes C-Class,748545252,1,1,1,3.9600850567549135,Premium,4.940774217395686,,Automatic,700 kilometres per rental,Europcar,"Madrid Airport, T1, Madrid, Spain, 28042",In Terminal,8.128509609730727,Excellent,9.145531512611086,7.874700571009555,9.136384049913763,8.178993638196927,8.731822249435204,7.330250105430754,6.795131826011647,1144.835850576999,2023-07-23 05:05:17,device=Pixel 4&amp;network_type=wifi&amp;languagecode=en&amp;display=normal_xxhdpi&amp;cor=ES&amp;currency=EUR,4272899</w:t>
        <w:br/>
        <w:t>Josep Tarradellas Barcelona–El Prat Airport,BCN,ES,Barcelona,1.9176825852952388,2023-07-30,10:00,2023-07-20,10:00,0.0,99.14636154282047,97.4149213735386,98.47113180608974,EUR,Opel Astra,748545253,1,1,1,4.254114821984769,Compact,4.9606085460130025,,Automatic,Unlimited km,Enterprise,"Aeropuerto de Barcelona-El Prat, El Prat de Llobregat, Barcelona, Spain, 08020",In Terminal,8.733350203825907,Excellent,9.163428476616646,9.04821006663597,9.078327911116398,8.878623233269463,8.242660085432865,7.457831166971543,7.765064540383286,1412.3756062483683,2023-07-23 05:05:17,device=Pixel 4&amp;network_type=wifi&amp;languagecode=en&amp;display=normal_xxhdpi&amp;cor=ES&amp;currency=EUR,4272900</w:t>
        <w:br/>
        <w:t>Josep Tarradellas Barcelona–El Prat Airport,BCN,ES,Barcelona,1.9433760326054264,2023-07-26,10:00,2023-08-01,10:00,0.0,98.26792182515224,100.41456538419493,99.97758855103933,EUR,Volkswagen T-Roc,748545254,1,1,1,4.0369784019183435,Compact,4.9177530914190735,,Automatic,Unlimited km,Thrifty,"Aeropuerto de Barcelona-El Prat, T1 &amp; T2, Barcelona, Spain, 08820",In Terminal,7.343696697673777,Very good,9.280694747889301,8.531318777646218,8.829209846369285,6.4191792299257795,6.994890022270331,6.237494517806027,6.810609123545299,773.6541382842794,2023-07-23 05:05:17,device=Pixel 4&amp;network_type=wifi&amp;languagecode=en&amp;display=normal_xxhdpi&amp;cor=ES&amp;currency=EUR,4272901</w:t>
        <w:br/>
        <w:t>Dublin Airport,DUB,IE,Dublin,2.067348678814526,2023-07-18,10:00,2023-07-28,10:00,0.0,289.4914478862204,295.7610435447286,302.0443079080447,EUR,Volkswagen Tiguan,748545255,1,1,1,4.451948032362661,Intermediate,5.02434062885907,,Manual,Unlimited km,Europcar,"Arrivals Hall, Dublin, Ireland, K67 A7P4",Car Rental Centre,7.3724277193853975,Very good,8.882114607478462,7.944318654027596,8.261876155291631,7.1990671940693165,8.167435828003834,6.248584618512175,6.666967209903582,2133.139727156382,2023-07-23 05:05:17,device=Pixel 4&amp;network_type=wifi&amp;languagecode=en&amp;display=normal_xxhdpi&amp;cor=IE&amp;currency=EUR,4272902</w:t>
        <w:br/>
        <w:t>Amsterdam Airport Schiphol,AMS,NL,Amsterdam,1.8984278391868057,2023-07-24,10:00,2023-08-02,10:00,0.0,412.4259726235699,412.96617369574113,403.0867139251013,EUR,Opel Insignia Estate,748545256,1,1,1,5.200802401863926,Standard,5.192169204160752,,Automatic,400 kilometres per rental,Alamo,"Amsterdam Schiphol Airport, Schiphol Plaza Arrival Hall 22, Amsterdam, Holland, 1118 AX",In Terminal,8.307371334184255,Excellent,9.053817727349097,9.088862224453193,9.425422312230085,9.102511436619777,8.340677306004972,7.271332889781192,8.433781526705587,1786.5122340557132,2023-07-23 05:05:17,device=Pixel 4&amp;network_type=wifi&amp;languagecode=en&amp;display=normal_xxhdpi&amp;cor=NL&amp;currency=EUR,4272903</w:t>
        <w:br/>
        <w:t>Lisbon Airport,LIS,PT,Lisbon,2.0566324177767354,2023-07-30,10:00,2023-07-26,10:00,0.0,1331.7383618044455,1427.7987766692393,1319.6512881092447,EUR,Seat Alhambra,748545257,1,1,1,4.300926561609558,Standard,6.6064436042048715,,Automatic,Unlimited km,Global Rent a Car,"Aeroporto de Lisboa, Meeting Point: Vodafone Store, Lisboa, Portugal, 1700-000",Meet &amp; Greet,7.754840052998643,Very good,9.26266190898729,8.937260984027304,8.389899787911475,7.30993884518878,6.472164067566169,6.199842190484148,7.129003345803373,1207.8093231556134,2023-07-23 05:05:17,device=Pixel 4&amp;network_type=wifi&amp;languagecode=en&amp;display=normal_xxhdpi&amp;cor=PT&amp;currency=EUR,4272904</w:t>
        <w:br/>
        <w:t>Charles de Gaulle Airport,CDG,FR,Paris,2.127844049956725,2023-07-29,10:00,2023-08-01,10:00,0.0,302.55638512380983,294.1984615731177,296.0716997029169,EUR,Tesla Model 3,748545258,1,1,1,3.9128153924946267,Premium,5.288367759689746,,Automatic,500 kilometres per rental,Europcar,"Aéroport de Paris-Charles-de-Gaulle, Roissy-en-France, France, 95700",In Terminal,7.495666329883493,Very good,8.460616007174218,7.903353432479452,9.121735022695033,7.395003414655129,7.7574647743637755,5.984217211326606,6.813482552531117,3423.8259753471516,2023-07-23 05:05:17,device=Pixel 4&amp;network_type=wifi&amp;languagecode=en&amp;display=normal_xxhdpi&amp;cor=FR&amp;currency=EUR,4272905</w:t>
        <w:br/>
        <w:t>Josep Tarradellas Barcelona–El Prat Airport,BCN,ES,Barcelona,2.0820345373485627,2023-07-27,10:00,2023-07-22,10:00,0.0,605.0674229015169,579.7372172506804,609.6203989834638,EUR,Volkswagen Caddy,748545259,1,1,1,5.367760127998702,Compact,5.069080602140938,,Automatic,Unlimited km,Alamo,"Aeropuerto de Barcelona-El Prat, El Prat de Llobregat, Barcelona, Spain, 08020",In Terminal,8.216205851541309,Excellent,8.433840896002096,8.317519518122118,8.9538074905811,8.941082129653148,8.00821909565179,6.905041377440705,7.832799981220065,2102.964836236343,2023-07-23 05:05:17,device=Pixel 4&amp;network_type=wifi&amp;languagecode=en&amp;display=normal_xxhdpi&amp;cor=ES&amp;currency=EUR,4272906</w:t>
        <w:br/>
        <w:t>Lisbon Airport,LIS,PT,Lisbon,1.9730432267379894,2023-07-31,10:00,2023-08-03,10:00,0.0,97.42228007089862,91.58851314243338,95.85146070902178,EUR,Renault Clio,748545260,1,1,1,3.8529688356021983,Economy,5.037622643152476,,Manual,Unlimited km,Guerin,"Alameda das Comunidades Portuguesas, Lisboa, Portugal, 1700-008",In Terminal,8.774086752645333,Excellent,9.071496735507914,8.730406414361155,9.395232202337237,8.673479893718621,9.134100490630257,7.295144690168847,8.044091917436946,6080.317102467142,2023-07-23 05:05:17,device=Pixel 4&amp;network_type=wifi&amp;languagecode=en&amp;display=normal_xxhdpi&amp;cor=PT&amp;currency=EUR,4272907</w:t>
        <w:br/>
        <w:t>Dublin Airport,DUB,IE,Dublin,2.0393186629309628,2023-08-01,10:00,2023-07-26,10:00,0.0,430.90269958625356,434.8183106142922,427.44908271753326,EUR,Opel Zafira,748545261,1,1,1,3.9781102152504766,Intermediate,6.828347512957048,,Manual,Unlimited km,Dollar,"Dublin Ap, Dublin, Ireland, K67 N8W7",Car Rental Centre,8.137180305682415,Excellent,8.74218749970714,8.613991958129139,9.184041996526675,8.134280574868862,7.958709939363422,6.632937562387459,8.160611315432387,1016.3661755480109,2023-07-23 05:05:17,device=Pixel 4&amp;network_type=wifi&amp;languagecode=en&amp;display=normal_xxhdpi&amp;cor=IE&amp;currency=EUR,4272908</w:t>
        <w:br/>
        <w:t>Adolfo Suárez Madrid–Barajas Airport,MAD,ES,Madrid,2.052658843615483,2023-07-26,10:00,2023-07-21,10:00,0.0,152.60538906878077,154.04311264109603,157.67182916659007,EUR,Opel Insignia Estate,748545262,1,1,1,4.891894247930993,Standard,5.096141300932688,,Automatic,Unlimited km,Alamo,"Aeropuerto Adolfo Suárez Madrid-Barajas, T1-T4, Madrid, Spain, 28042",In Terminal,8.54290607110042,Excellent,8.4827656624483,8.59477787471534,9.129608816159235,8.449814307565676,8.254927396774637,7.654413000612462,8.265793822653176,1423.9623364469394,2023-07-23 05:05:17,device=Pixel 4&amp;network_type=wifi&amp;languagecode=en&amp;display=normal_xxhdpi&amp;cor=ES&amp;currency=EUR,4272909</w:t>
        <w:br/>
        <w:t>Heathrow Airport,LHR,GB,London,1.9736343743240568,2023-07-19,10:00,2023-07-25,10:00,0.0,158.3083432478814,157.0633483683468,154.89601818398336,GBP,Kia Stonic,748545263,1,1,1,4.0068776928596925,Compact,4.956091092761258,,Automatic,200 miles per rental,Green Motion,"239 Sipson Road, Holiday Inn London, London, UK, UB7 0HW",Shuttle Bus,6.855060701098378,Good,7.605573671501464,7.355114402235929,8.934319553005945,6.792715151747156,5.835765850313894,5.498267610650446,6.453201879614859,4825.889446449913,2023-07-23 05:05:17,device=Pixel 4&amp;network_type=wifi&amp;languagecode=en&amp;display=normal_xxhdpi&amp;cor=GB&amp;currency=GBP,4272910</w:t>
        <w:br/>
        <w:t>Josep Tarradellas Barcelona–El Prat Airport,BCN,ES,Barcelona,1.9342289859339787,2023-07-19,10:00,2023-07-27,10:00,0.0,173.78761326754577,177.69405385915698,184.9757515714775,EUR,Volkswagen T-Cross,748545264,1,1,1,4.074080480067337,Compact,5.150734871030424,,Manual,700 kilometres per rental,Sixt,"5-7, Carrer de Palaudàries, Barcelona, Spain, 08004",Downtown,7.655296436769176,Very good,8.222658881973084,7.564815562719511,8.902775085535797,7.39565665678764,7.160597252512621,7.326265504185916,6.275795475677973,128.82252783179536,2023-07-23 05:05:17,device=Pixel 4&amp;network_type=wifi&amp;languagecode=en&amp;display=normal_xxhdpi&amp;cor=ES&amp;currency=EUR,4272911</w:t>
        <w:br/>
        <w:t>Adolfo Suárez Madrid–Barajas Airport,MAD,ES,Madrid,1.995724193576613,2023-07-22,10:00,2023-08-03,10:00,0.0,107.3755464720083,101.71088839817851,98.3523162791962,EUR,Renault Kadjar,748545265,1,1,1,3.9886334259641814,Compact,5.172698686287798,,Manual,Unlimited km,Hertz,"Avenida de la Hispanidad, Madrid, Spain, 28042",In Terminal,7.569525580816167,Very good,8.22577483313214,8.088512995843189,8.754497651247581,7.439608210002467,7.753271442230972,6.5999073190853315,6.54594596744623,1033.4406172288957,2023-07-23 05:05:17,device=Pixel 4&amp;network_type=wifi&amp;languagecode=en&amp;display=normal_xxhdpi&amp;cor=ES&amp;currency=EUR,4272912</w:t>
        <w:br/>
        <w:t>Munich Airport,MUC,DE,Munich,2.0527505630215295,2023-07-31,10:00,2023-08-02,10:00,0.0,530.3208338934352,495.34710424748727,541.0242308354985,EUR,Ford Tourneo,748545266,1,1,1,4.036339335497967,Luxury,8.905979398943902,,Manual,400 kilometres per rental,Alamo,"Terminalstraße Mitte, München, Germany, 85356",Car Rental Centre,9.122643061920382,Excellent,9.212380058289483,9.406643632549912,9.266843206466449,8.871048811382463,8.415297405512927,8.857370475693408,8.310658772448017,1844.0244990906954,2023-07-23 05:05:17,device=Pixel 4&amp;network_type=wifi&amp;languagecode=en&amp;display=normal_xxhdpi&amp;cor=DE&amp;currency=EUR,4272913</w:t>
        <w:br/>
        <w:t>Munich Airport,MUC,DE,Munich,2.0795582828499204,2023-07-27,10:00,2023-07-29,10:00,0.0,242.29805535470967,248.82966923196884,255.86003355632843,EUR,Volkswagen Golf GPS,748545267,1,1,1,3.96582056754745,Compact,4.87138473428736,,Manual,600 kilometres per rental,Europcar,"Terminalstraße Mitte, Airportcenter, Ebene 3, München, Germany, 85356",Car Rental Centre,8.033695711556849,Very good,8.1721852127011,8.606919229806552,9.174283867090125,7.6496145518651435,8.336858221811346,6.909176983399994,7.055327912298097,3475.5731727174675,2023-07-23 05:05:17,device=Pixel 4&amp;network_type=wifi&amp;languagecode=en&amp;display=normal_xxhdpi&amp;cor=DE&amp;currency=EUR,4272914</w:t>
        <w:br/>
        <w:t>Lisbon Airport,LIS,PT,Lisbon,2.005499003660144,2023-07-20,10:00,2023-08-02,10:00,0.0,40.54093710654817,42.23088410364965,39.4437962047474,EUR,Volkswagen Golf,748545268,1,1,1,4.0664728247445385,Compact,4.877109829424215,,Manual,Unlimited km,Klass Wagen,"Lisbon Airport, Rua Doro 5, Lisbon, Portugal, 2680-032",Shuttle Bus,7.8821738134062445,Very good,8.60564924909197,8.944187964931023,8.58485655683815,7.905275084167532,7.901272384622098,5.4243142974214456,7.542041645164621,2510.055163775222,2023-07-23 05:05:17,device=Pixel 4&amp;network_type=wifi&amp;languagecode=en&amp;display=normal_xxhdpi&amp;cor=PT&amp;currency=EUR,4272915</w:t>
        <w:br/>
        <w:t>Frankfurt am Main Airport,FRA,DE,Frankfurt,1.9870933381143645,2023-08-01,10:00,2023-07-22,10:00,0.0,208.39874174041282,191.7784178691194,192.26288523921855,EUR,Fiat 500,748545269,1,1,1,2.027795356863716,Mini,3.975509540525608,,Manual,400 kilometres per rental,Budget,"Hugo-Eckener-Ring, Terminal 1 &amp; 2, Frankfurt am Main, Germany, 60547",In Terminal,7.37485300477225,Very good,8.326642117138146,7.897832069994542,8.520538919914188,6.952018161423823,8.26476951539952,6.127936456585158,6.981960334602096,1244.5490515101287,2023-07-23 05:05:17,device=Pixel 4&amp;network_type=wifi&amp;languagecode=en&amp;display=normal_xxhdpi&amp;cor=DE&amp;currency=EUR,4272916</w:t>
        <w:br/>
        <w:t>Frankfurt am Main Airport,FRA,DE,Frankfurt,1.9926003682347266,2023-07-20,10:00,2023-07-25,10:00,0.0,65.97854520309856,63.707152821581914,66.29295813030927,EUR,Citroen DS3,748545270,1,1,1,3.966840036736632,Compact,5.125773636053486,,Manual,600 kilometres per rental,OK Mobility,"Frankfurt Airport, Terminal 2 - Arrival D, Frankfurt, Germany, 60549",In Terminal,7.924983996209107,Very good,8.715339081197678,8.415456364292922,8.651335837061062,8.004562302812321,6.773114973492587,6.591813794438637,7.596677633828883,1276.9809342657752,2023-07-23 05:05:17,device=Pixel 4&amp;network_type=wifi&amp;languagecode=en&amp;display=normal_xxhdpi&amp;cor=DE&amp;currency=EUR,4272917</w:t>
        <w:br/>
        <w:t>Frankfurt am Main Airport,FRA,DE,Frankfurt,2.1149014545485434,2023-07-18,10:00,2023-08-01,10:00,0.0,226.94654623779502,225.93049636556356,213.3730363395229,EUR,Seat Leon,748545271,1,1,1,4.96587244541138,Compact,4.983742669662673,,Manual,Unlimited km,Avis,"Hugo-Eckener-Ring, Terminal 1 &amp; 2, Frankfurt am Main, Germany, 60549",In Terminal,7.826440073613251,Very good,8.959116629476036,8.356307867987839,9.457391549435593,7.562547727631973,7.613146052113218,7.343611754086172,6.642453889846483,1672.6296124313405,2023-07-23 05:05:17,device=Pixel 4&amp;network_type=wifi&amp;languagecode=en&amp;display=normal_xxhdpi&amp;cor=DE&amp;currency=EUR,4272918</w:t>
        <w:br/>
        <w:t>Frankfurt am Main Airport,FRA,DE,Frankfurt,2.011192021099353,2023-07-29,10:00,2023-07-28,10:00,0.0,289.9318085384015,284.44463269352116,267.5965801730093,EUR,Hyundai i30,748545272,1,1,1,3.85346301200774,Compact,4.748330669159014,,Manual,600 kilometres per rental,Sixt,"Hugo-Eckener-Ring, Mietwagenzentrum, Frankfurt am Main, Germany, 60549",In Terminal,7.679084902018093,Very good,8.322883902633805,8.628772246285282,8.985553608895438,7.496408113355223,8.456181382878187,6.6335265761077675,7.16175891603947,1112.101514895825,2023-07-23 05:05:17,device=Pixel 4&amp;network_type=wifi&amp;languagecode=en&amp;display=normal_xxhdpi&amp;cor=DE&amp;currency=EUR,4272919</w:t>
        <w:br/>
        <w:t>Frankfurt am Main Airport,FRA,DE,Frankfurt,2.0428550396937957,2023-08-01,10:00,2023-07-25,10:00,0.0,225.6126330498739,222.22793649999542,213.04720568253356,EUR,Seat Leon GPS,748545273,1,1,1,4.017433362279224,Compact,4.763943519657604,,Manual,400 kilometres per rental,Budget,"Hugo-Eckener-Ring, Terminal 1 &amp; 2, Frankfurt am Main, Germany, 60547",In Terminal,7.185660733598436,Very good,8.22056727630598,8.201687691459593,8.673382120679737,6.995082087463791,7.933487647549686,6.3615562624123685,6.367894741947715,1269.010178629129,2023-07-23 05:05:17,device=Pixel 4&amp;network_type=wifi&amp;languagecode=en&amp;display=normal_xxhdpi&amp;cor=DE&amp;currency=EUR,4272920</w:t>
        <w:br/>
        <w:t>Orly Airport,ORY,FR,Paris,2.069294826747622,2023-08-01,10:00,2023-07-24,10:00,0.0,201.73516572220927,198.39439220293008,214.2712908250324,EUR,Peugeot 308 Estate,748545274,1,1,1,4.057700147436396,Compact,4.99498939264011,,Manual,Unlimited km,Hertz,"Aéroport de Paris-Orly, Paris, France, 94390",In Terminal,6.987454316740395,Good,7.3766157161075,8.064384651743774,8.754485098186077,7.049937914486094,6.668574518392115,5.2343260821662,5.921831897344332,716.0835573027302,2023-07-23 05:05:17,device=Pixel 4&amp;network_type=wifi&amp;languagecode=en&amp;display=normal_xxhdpi&amp;cor=FR&amp;currency=EUR,4272921</w:t>
        <w:br/>
        <w:t>Munich Airport,MUC,DE,Munich,1.9844592002369326,2023-07-22,10:00,2023-08-02,10:00,0.0,359.16536449869966,360.37101636602205,369.9922389072952,EUR,Seat Ateca,748545275,1,1,1,4.116603143861408,Intermediate,5.089041683522701,,Automatic,600 kilometres per rental,Europcar,"Terminalstraße Mitte, Airportcenter, Ebene 3, München, Germany, 85356",Car Rental Centre,7.684951204215541,Very good,8.659113306627656,9.15835065102657,8.808893766577722,7.978393113025662,8.57962517088645,6.480596936925437,6.866040267533033,3449.89559827429,2023-07-23 05:05:17,device=Pixel 4&amp;network_type=wifi&amp;languagecode=en&amp;display=normal_xxhdpi&amp;cor=DE&amp;currency=EUR,4272922</w:t>
        <w:br/>
        <w:t>Dublin Airport,DUB,IE,Dublin,1.9614058879297889,2023-07-31,10:00,2023-07-22,10:00,0.0,522.319169371577,513.7451806053148,556.1351619316512,EUR,Volkswagen Passat,748545276,1,1,1,3.8577637465866363,Standard,4.90283915371685,,Manual,Unlimited km,Flizzr,"Terminal 1 and 2, Dublin, Ireland, K67 N8W7",Car Rental Centre,8.184691159984764,Excellent,8.814411806170652,8.44923391814316,9.08758469547146,8.619489612764188,8.027085453958868,6.083794950781179,7.2831413534485625,3300.6890417797063,2023-07-23 05:05:17,device=Pixel 4&amp;network_type=wifi&amp;languagecode=en&amp;display=normal_xxhdpi&amp;cor=IE&amp;currency=EUR,4272923</w:t>
        <w:br/>
        <w:t>Istanbul Airport,IST,TR,Istanbul,2.0113188750710864,2023-07-25,10:00,2023-07-28,10:00,0.0,10915.186413547706,10971.417770434924,10864.1358733565,TRY,Hyundai i10,748545277,1,1,1,4.876888558201479,Mini,3.833274400391707,,Automatic,Unlimited km,Eren Rent A Car,"Istanbul International Airport, Istanbul, Istanbul, Turkey, 34283",Meet &amp; Greet,5.261749234398316,,5.119113947333607,5.524791546334731,6.461354548293538,5.385427533271041,5.150444224000601,3.91482719498221,5.031029756956942,114.49405249129548,2023-07-23 05:05:17,device=Pixel 4&amp;network_type=wifi&amp;languagecode=en&amp;display=normal_xxhdpi&amp;cor=TR&amp;currency=TRY,4272924</w:t>
        <w:br/>
        <w:t>Malpensa Airport,MXP,IT,Milan,1.953578850666766,2023-07-23,10:00,2023-07-27,10:00,0.0,251.6842202449109,248.08764507728114,239.09746802977477,EUR,BMW 2 Series,748545278,1,1,1,4.069233003930223,Standard,5.139588126685021,,Manual,Unlimited km,Noleggiare,"51 Via Facchinetti, 51, Somma Lombardo, Italy, 21019",Shuttle Bus,5.550155079352566,,6.165924816180173,7.13921854040419,6.267338543914854,5.254475854714106,4.592931651250619,3.7157480264150524,5.7398868620072845,551.1749818284179,2023-07-23 05:05:17,device=Pixel 4&amp;network_type=wifi&amp;languagecode=en&amp;display=normal_xxhdpi&amp;cor=IT&amp;currency=EUR,4272925</w:t>
        <w:br/>
        <w:t>Adolfo Suárez Madrid–Barajas Airport,MAD,ES,Madrid,1.9694634322873812,2023-07-26,10:00,2023-07-29,10:00,0.0,391.4442374952649,376.4904852507545,391.3238369759746,EUR,Mercedes Vito,748545279,1,1,1,4.069453235195708,Full-size,8.425028598797965,,Automatic,Unlimited km,Avis,"Aeropuerto Adolfo Suárez Madrid-Barajas, Terminal 1 or Terminal 4, Madrid, Spain, 28042",In Terminal,7.435353249565045,Very good,7.947304637854045,7.911723538699326,9.024106762218741,7.210358193105618,7.3064438270699315,7.452847022859341,6.7360989815210335,122.0386471165775,2023-07-23 05:05:17,device=Pixel 4&amp;network_type=wifi&amp;languagecode=en&amp;display=normal_xxhdpi&amp;cor=ES&amp;currency=EUR,4272926</w:t>
        <w:br/>
        <w:t>Heathrow Airport,LHR,GB,London,1.8759810749009962,2023-08-01,10:00,2023-07-28,10:00,0.0,153.20540162772144,156.72345049687496,160.4718376057459,GBP,Vauxhall Corsa,748545280,1,1,1,2.0506429422946386,Economy,4.132347726434475,,Manual,Unlimited mileage,Enterprise,"Northern Perimeter Road, Hounslow, London, UK, TW6 2RY",Shuttle Bus,8.651086890392419,Excellent,8.189919943825432,8.546940432750349,8.903581750281461,8.498736438464354,8.034654629782294,7.640949810506999,7.74854788445064,1848.1153102690441,2023-07-23 05:05:17,device=Pixel 4&amp;network_type=wifi&amp;languagecode=en&amp;display=normal_xxhdpi&amp;cor=GB&amp;currency=GBP,4272927</w:t>
        <w:br/>
        <w:t>Josep Tarradellas Barcelona–El Prat Airport,BCN,ES,Barcelona,2.061254573851472,2023-07-23,10:00,2023-07-31,10:00,0.0,210.38671975270043,222.11486385541036,211.03805382718124,EUR,Volvo  XC40,748545281,1,1,1,4.295330804968608,Standard,5.184872025350287,,Automatic,500 kilometres per rental,Alamo,"Aeropuerto de Barcelona-El Prat, El Prat de Llobregat, Barcelona, Spain, 08020",In Terminal,8.538064559722665,Excellent,8.598887127699628,8.56218799627629,8.921548124244108,8.902192651239886,8.19417361950986,6.897248585721533,7.891941133728601,2114.4237563436836,2023-07-23 05:05:17,device=Pixel 4&amp;network_type=wifi&amp;languagecode=en&amp;display=normal_xxhdpi&amp;cor=ES&amp;currency=EUR,4272928</w:t>
        <w:br/>
        <w:t>Malpensa Airport,MXP,IT,Milan,1.9467905226228621,2023-07-19,10:00,2023-07-30,10:00,0.0,54.78477230427264,52.678356082636775,54.34815939408418,EUR,Kia Picanto,748545282,1,1,1,1.9285814746056957,Economy,4.141839658563511,,Manual,Unlimited km,Autovia,"90, Via Europa, Milan Malpensa Airport, King Parking, Departure Area Exit 16, Lonate Pozzolo, Italy, 21015",Shuttle Bus,6.286256116658348,Good,7.118895369559361,7.004686476877439,7.816238073485286,5.968226396110975,4.559038445470553,4.596084959660603,6.329118492517498,421.33671870508965,2023-07-23 05:05:17,device=Pixel 4&amp;network_type=wifi&amp;languagecode=en&amp;display=normal_xxhdpi&amp;cor=IT&amp;currency=EUR,4272929</w:t>
        <w:br/>
        <w:t>Dublin Airport,DUB,IE,Dublin,2.073328836402814,2023-07-31,10:00,2023-07-20,10:00,0.0,558.6501349550548,552.0327621685262,552.6267581110776,EUR,Volkswagen Golf Estate,748545283,1,1,1,3.9154638368835633,Compact,5.087503631355029,,Manual,Unlimited km,Budget,"Arrivals Hall, Terminal 2, Dublin, Ireland, K67 E4P2",Car Rental Centre,6.896602047807535,Very good,8.525204153318452,7.398782632353066,9.06988973294147,7.1806919287499245,7.883219123192761,6.1314374652807375,6.7186320996511455,6637.105339506062,2023-07-23 05:05:17,device=Pixel 4&amp;network_type=wifi&amp;languagecode=en&amp;display=normal_xxhdpi&amp;cor=IE&amp;currency=EUR,4272930</w:t>
        <w:br/>
        <w:t>Zurich Airport,ZRH,CH,Zürich,1.9426022184725171,2023-07-24,10:00,2023-07-25,10:00,0.0,188.90051342872883,180.79575849277893,185.57949647893048,CHF,Seat Leon,748545284,1,1,1,4.024936954838597,Compact,5.092613211009618,,Automatic,Unlimited km,Unirent,"Rondellstrasse, Kloten, Zurich, Switzerland, 8302",In Terminal,8.786352601226577,Excellent,9.193239099993237,8.560059420474804,9.230418249779557,8.541870102342296,7.980066404007554,8.1987725788726,8.307729569695667,1987.575130543884,2023-07-23 05:05:17,device=Pixel 4&amp;network_type=wifi&amp;languagecode=en&amp;display=normal_xxhdpi&amp;cor=CH&amp;currency=CHF,4272931</w:t>
        <w:br/>
        <w:t>Heathrow Airport,LHR,GB,London,1.918197167481059,2023-07-20,10:00,2023-07-25,10:00,0.0,365.00059118771816,380.6006689701632,382.2220897550143,GBP,Mercedes C-Class,748545285,1,1,1,5.013306128510368,Premium,5.134011914399814,,Automatic,Unlimited mileage,Budget,"London Heathrow Airport T2-3-4, Northrop Road, London, UK, TW6 2QA",Shuttle Bus,8.304644354240313,Excellent,8.262701894734032,8.080478826120025,9.259904670474587,8.58363279599809,8.120339635845857,7.149091663582235,7.228656383734659,2687.5603280998766,2023-07-23 05:05:17,device=Pixel 4&amp;network_type=wifi&amp;languagecode=en&amp;display=normal_xxhdpi&amp;cor=GB&amp;currency=GBP,4272932</w:t>
      </w:r>
    </w:p>
    <w:p>
      <w:r>
        <w:rPr>
          <w:rFonts w:ascii="Consolas" w:hAnsi="Consolas"/>
          <w:sz w:val="14"/>
        </w:rPr>
        <w:t>Adolfo Suárez Madrid–Barajas Airport,MAD,ES,Madrid,1.8959704662710837,2023-07-26,10:00,2023-07-22,10:00,0.0,88.86902159643567,91.14174363574664,94.18882824407882,EUR,Fiat Tipo Estate,748545286,1,0,1,4.045098437376969,Compact,5.087487969248478,,Manual,Unlimited km,Budget,"Aeropuerto Adolfo Suárez Madrid-Barajas, Terminal 1 or Terminal 4, Madrid, Spain, 28042",In Terminal,8.723371871932201,Excellent,9.15108681762408,8.65437652616553,9.82504964071947,8.675917904342246,7.77666877462462,8.267201198547857,7.7663444331254,1643.3804590724842,2023-07-23 05:05:17,device=Pixel 4&amp;network_type=wifi&amp;languagecode=en&amp;display=normal_xxhdpi&amp;cor=ES&amp;currency=EUR,4272933</w:t>
        <w:br/>
        <w:t>Adolfo Suárez Madrid–Barajas Airport,MAD,ES,Madrid,1.866438121387688,2023-07-19,10:00,2023-07-25,10:00,0.0,90.96313998420767,82.69045992656955,87.45260943839806,EUR,Toyota Aygo,748545287,1,1,1,3.1465875910493093,Mini,3.8607232124845967,,Manual,Unlimited km,Alamo,"Aeropuerto Adolfo Suárez Madrid-Barajas, T1-T4, Madrid, Spain, 28042",In Terminal,8.126726261041485,Excellent,8.765506006827572,8.672678697530149,9.02414839966566,9.0410979170991,7.997959911385184,7.3582424066105805,7.7063897728236,1397.0666258225992,2023-07-23 05:05:17,device=Pixel 4&amp;network_type=wifi&amp;languagecode=en&amp;display=normal_xxhdpi&amp;cor=ES&amp;currency=EUR,4272934</w:t>
        <w:br/>
        <w:t>Munich Airport,MUC,DE,Munich,2.093288886927909,2023-07-22,10:00,2023-07-27,10:00,0.0,62.6489114763475,61.87311278951461,64.74617797389503,EUR,Fiat 500,748545288,1,1,1,3.204990110711107,Mini,4.0052290261399826,,Manual,600 kilometres per rental,OK Mobility,"Terminalstrasse Mitte, Munich, Germany, 85356",In Terminal,8.600322532709438,Excellent,8.776339232171685,8.633583498676968,10.172248993246773,8.494006807687247,8.373219355508265,7.072218833392344,7.9143712811552565,3246.581941027238,2023-07-23 05:05:17,device=Pixel 4&amp;network_type=wifi&amp;languagecode=en&amp;display=normal_xxhdpi&amp;cor=DE&amp;currency=EUR,4272935</w:t>
        <w:br/>
        <w:t>Frankfurt am Main Airport,FRA,DE,Frankfurt,2.046352779540486,2023-07-30,10:00,2023-07-29,10:00,0.0,653.3716703362875,654.7821026425703,615.4313657954043,EUR,Volkswagen Touareg,748545289,1,1,1,3.9096149106064577,Full-size,4.8807767158468405,,Automatic,600 kilometres per rental,Europcar,"Frankfurt Airport, Terminal 1 - Area A, Frankfurt am Main, Germany, 60549",In Terminal,8.814383831996713,Excellent,8.661699556264097,8.980638924331116,9.234631290768125,8.653659686233203,8.225948712409014,7.054038458103118,7.808489562385976,2205.1944310765966,2023-07-23 05:05:17,device=Pixel 4&amp;network_type=wifi&amp;languagecode=en&amp;display=normal_xxhdpi&amp;cor=DE&amp;currency=EUR,4272936</w:t>
        <w:br/>
        <w:t>Adolfo Suárez Madrid–Barajas Airport,MAD,ES,Madrid,2.0101003985298918,2023-07-18,10:00,2023-07-28,10:00,0.0,215.52541845289844,215.51890102506644,222.0791427728259,EUR,Mercedes E-Class,748545290,1,1,1,4.087165615118114,Luxury,5.109521630487846,,Automatic,500 kilometres per rental,Alamo,"Aeropuerto Adolfo Suárez Madrid-Barajas, T1-T4, Madrid, Spain, 28042",In Terminal,7.98559131079386,Excellent,8.035074658435205,8.24852287478651,8.910526764210363,8.641240252770967,7.7053818008115815,8.087343221943309,8.358910253450404,1320.4482746090343,2023-07-23 05:05:17,device=Pixel 4&amp;network_type=wifi&amp;languagecode=en&amp;display=normal_xxhdpi&amp;cor=ES&amp;currency=EUR,4272937</w:t>
        <w:br/>
        <w:t>Frankfurt am Main Airport,FRA,DE,Frankfurt,2.083117289558891,2023-07-18,10:00,2023-07-28,10:00,0.0,229.90494485334446,243.62291269916054,235.6699778884774,EUR,Seat Leon,748545291,1,1,1,4.179344135401106,Compact,4.975055229182005,,Automatic,400 kilometres per rental,Budget,"Hugo-Eckener-Ring, Terminal 1 &amp; 2, Frankfurt am Main, Germany, 60547",In Terminal,7.506247226391083,Very good,7.879810110294401,8.45652943313637,8.589895634009956,7.11838904543355,8.015485794694055,6.557460080937172,6.296507688863795,1259.0160513895255,2023-07-23 05:05:17,device=Pixel 4&amp;network_type=wifi&amp;languagecode=en&amp;display=normal_xxhdpi&amp;cor=DE&amp;currency=EUR,4272938</w:t>
        <w:br/>
        <w:t>Dublin Airport,DUB,IE,Dublin,1.9453169108592419,2023-07-22,10:00,2023-07-22,10:00,0.0,251.58077421650285,249.4797728622096,244.02266849597714,EUR,Toyota Avensis,748545292,1,1,1,3.9283791951498017,Standard,4.827547917334257,,Automatic,Unlimited km,Thrifty,"Dublin Airport, Dublin, Ireland, K67 N8W7",Car Rental Centre,7.842670408112702,Very good,8.436946301132739,8.448732889571934,9.170868590707638,7.034515416712903,7.775778188202873,6.544254254767585,6.698529571280742,2888.133316850741,2023-07-23 05:05:17,device=Pixel 4&amp;network_type=wifi&amp;languagecode=en&amp;display=normal_xxhdpi&amp;cor=IE&amp;currency=EUR,4272939</w:t>
        <w:br/>
        <w:t>Zurich Airport,ZRH,CH,Zürich,1.9395705764132802,2023-07-20,10:00,2023-07-27,10:00,0.0,339.46792184852546,335.54575896294006,335.4199481799449,CHF,Audi A5 Cabrio,748545293,1,1,1,2.015204001036476,Luxury,4.149777730708554,,Automatic,Unlimited km,Europcar,"PARKING 3 G1, Zurich, Switzerland, 8058",Car Rental Centre,8.515632023035808,Excellent,8.834409821561206,9.067153123874574,9.283944024446209,8.426654448099102,8.507842062210544,7.822114060746793,7.840477506119483,2644.3981108223056,2023-07-23 05:05:17,device=Pixel 4&amp;network_type=wifi&amp;languagecode=en&amp;display=normal_xxhdpi&amp;cor=CH&amp;currency=CHF,4272940</w:t>
        <w:br/>
        <w:t>Zurich Airport,ZRH,CH,Zürich,2.009197525668225,2023-07-23,10:00,2023-08-02,10:00,0.0,406.3351782512008,395.31139296459764,381.9452426504177,CHF,Skoda Octavia Estate,748545294,1,1,1,3.961554292743558,Intermediate,5.326337936362176,,Automatic,Unlimited km,Enterprise,"Rondellstrasse, Kloten, Zurich, Switzerland, 8058",In Terminal,7.980907046203892,Excellent,7.6030057741578005,7.621588120242668,9.41108083918932,8.885027146481198,8.154668969039294,7.447810763802986,7.782415830975466,577.1282938536922,2023-07-23 05:05:17,device=Pixel 4&amp;network_type=wifi&amp;languagecode=en&amp;display=normal_xxhdpi&amp;cor=CH&amp;currency=CHF,4272941</w:t>
        <w:br/>
        <w:t>Munich Airport,MUC,DE,Munich,1.9666590060439202,2023-07-20,10:00,2023-07-28,10:00,0.0,399.52021980660504,402.26423537536874,414.2639815351633,EUR,Mercedes E-Class,748545295,1,1,1,3.813032328610964,Luxury,4.876448992702918,,Automatic,600 kilometres per rental,Europcar,"Terminalstraße Mitte, Airportcenter, Ebene 3, München, Germany, 85356",Car Rental Centre,8.058281377449214,Very good,8.629076215334118,8.688259633076147,8.860169938426381,7.6848494837573105,8.141950692882705,6.53786842028545,7.257475628243242,3570.0919250135066,2023-07-23 05:05:17,device=Pixel 4&amp;network_type=wifi&amp;languagecode=en&amp;display=normal_xxhdpi&amp;cor=DE&amp;currency=EUR,4272942</w:t>
        <w:br/>
        <w:t>Lisbon Airport,LIS,PT,Lisbon,2.0743423983347045,2023-07-23,10:00,2023-07-22,10:00,0.0,81.4138071853343,79.3082574382564,79.49656769638243,EUR,Nissan Qashqai   ,748545296,1,1,1,3.911681133201372,Intermediate,4.85783041978734,,Manual,Unlimited km,OK Mobility,"24 Rua da Guiné, Lisboa, Portugal, 2685-337",Shuttle Bus,6.576388667564463,Good,8.827266387529791,8.178603535120462,7.993250782340761,6.726715266601406,5.901105622661143,5.13230589783198,5.858842875166589,1370.803143761088,2023-07-23 05:05:17,device=Pixel 4&amp;network_type=wifi&amp;languagecode=en&amp;display=normal_xxhdpi&amp;cor=PT&amp;currency=EUR,4272943</w:t>
        <w:br/>
        <w:t>Charles de Gaulle Airport,CDG,FR,Paris,2.184806924266241,2023-07-26,10:00,2023-07-27,10:00,0.0,526.8142308741992,505.2266385134018,501.854690039651,EUR,Peugeot 5008,748545297,1,1,1,3.9808760457234382,Intermediate,,,Manual,Unlimited km,Enterprise,"Aéroport de Paris-Charles-de-Gaulle, Terminal 1, Terminal 2C/D, Terminal 2E/F, Roissy-en-France, France, 95716",In Terminal,7.848511909164912,Very good,8.567964195410868,8.14461482585662,8.731036296530752,8.110687493378926,7.734959927695919,6.864935568329524,7.225663081018133,603.1136402991145,2023-07-23 05:05:17,device=Pixel 4&amp;network_type=wifi&amp;languagecode=en&amp;display=normal_xxhdpi&amp;cor=FR&amp;currency=EUR,4272944</w:t>
        <w:br/>
        <w:t>Adolfo Suárez Madrid–Barajas Airport,MAD,ES,Madrid,2.0660038267284278,2023-07-27,10:00,2023-07-20,10:00,0.0,118.30696972960907,120.57009944382388,122.41489244766967,EUR,Renault Kadjar,748545298,1,1,1,4.172566533646119,Intermediate,4.73535757480985,,Manual,Unlimited km,Dollar,"Avenida de la Hispanidad, Madrid, Spain, 28042",In Terminal,7.682797852685383,Very good,8.610977388307635,8.17226821911668,8.302679677510735,7.420486701210617,6.661039018066323,6.4921702436110245,7.2606367698527166,800.7450332432786,2023-07-23 05:05:17,device=Pixel 4&amp;network_type=wifi&amp;languagecode=en&amp;display=normal_xxhdpi&amp;cor=ES&amp;currency=EUR,4272945</w:t>
        <w:br/>
        <w:t>Frankfurt am Main Airport,FRA,DE,Frankfurt,2.019344903171607,2023-07-29,10:00,2023-07-29,10:00,0.0,249.1420071329184,245.93591796841383,247.6931861763518,EUR,Ford Kuga GPS,748545299,1,1,1,4.042912723011307,Intermediate,5.06510585991977,,Manual,800 kilometres per rental,Hertz,"Frankfurt Airport, Terminal 1, Frankfurt am Main, Germany, 60549",In Terminal,8.84201884868237,Excellent,8.660334131458274,8.969922297411733,8.815492677527239,8.298035918669196,8.11190190719633,8.167639203206086,7.540871368165331,1311.5755294789874,2023-07-23 05:05:17,device=Pixel 4&amp;network_type=wifi&amp;languagecode=en&amp;display=normal_xxhdpi&amp;cor=DE&amp;currency=EUR,4272946</w:t>
        <w:br/>
        <w:t>Lisbon Airport,LIS,PT,Lisbon,2.0033655343789842,2023-07-24,10:00,2023-07-31,10:00,0.0,112.89144909735805,105.01732005120529,103.93461340355879,EUR,Nissan Qashqai   ,748545300,1,1,1,4.04016807239487,Intermediate,5.046094227251655,,Manual,Unlimited km,Sixt,"Alameda das Comunidades Portuguesas, Lisboa, Portugal, 1700-111",In Terminal,8.637185989498215,Excellent,9.216256618956276,8.941025267669993,9.626401308582054,8.928124109421752,8.697138724355082,7.454503376963571,7.723657911934105,8967.118743888816,2023-07-23 05:05:17,device=Pixel 4&amp;network_type=wifi&amp;languagecode=en&amp;display=normal_xxhdpi&amp;cor=PT&amp;currency=EUR,4272947</w:t>
        <w:br/>
        <w:t>Adolfo Suárez Madrid–Barajas Airport,MAD,ES,Madrid,2.099699841287952,2023-08-01,10:00,2023-07-22,10:00,0.0,120.92822356299338,119.19361671423566,117.58969374337478,EUR,Peugeot 2008,748545301,1,1,1,3.989033721132599,Compact,4.870072559991355,,Manual,700 kilometres per rental,Europcar,"Madrid Airport, T1, Madrid, Spain, 28042",In Terminal,8.132436732385726,Excellent,9.317899281461404,7.554855706435056,9.108509027196117,7.828822868124724,8.064911003241225,7.371380433528509,6.989641529787299,1094.5936298354138,2023-07-23 05:05:17,device=Pixel 4&amp;network_type=wifi&amp;languagecode=en&amp;display=normal_xxhdpi&amp;cor=ES&amp;currency=EUR,4272948</w:t>
        <w:br/>
        <w:t>Amsterdam Airport Schiphol,AMS,NL,Amsterdam,2.004687432447447,2023-07-22,10:00,2023-08-03,10:00,0.0,94.71548405515284,98.66492140256204,94.65004055231272,EUR,Ford Fiesta,748545302,1,1,1,,Economy,4.0419089953553025,,Manual,400 kilometres per rental,Hertz,"Aankomstpassage, Aankomsthal Entrance C, Amsterdam, Holland, 1118 AA",In Terminal,7.974515411227433,Excellent,8.000646948090827,8.787027471638252,9.173759457568325,7.673159359862521,8.093730010112008,7.351898381949594,7.4518060017014704,2172.979321676755,2023-07-23 05:05:17,device=Pixel 4&amp;network_type=wifi&amp;languagecode=en&amp;display=normal_xxhdpi&amp;cor=NL&amp;currency=EUR,4272949</w:t>
        <w:br/>
        <w:t>Orly Airport,ORY,FR,Paris,2.034405943745343,2023-07-25,10:00,2023-07-28,10:00,0.0,233.84941968612853,237.98714384436047,225.26139859652662,EUR,Opel Crossland,748545303,1,1,1,4.039689446613094,Compact,4.827786256719611,,Manual,Unlimited km,Budget,"Orly T1/2, Hall 2 Niveau 0, Return : P3 Niveau -3 Allee K, Paris, France, 94390",In Terminal,7.175646790975466,Very good,9.051888041594959,8.249138072055363,8.511260362213921,7.6704095585970045,6.760024360118036,6.074887783501531,6.71728047194757,1953.4515025496903,2023-07-23 05:05:17,device=Pixel 4&amp;network_type=wifi&amp;languagecode=en&amp;display=normal_xxhdpi&amp;cor=FR&amp;currency=EUR,4272950</w:t>
        <w:br/>
        <w:t>Josep Tarradellas Barcelona–El Prat Airport,BCN,ES,Barcelona,1.9401137771775718,2023-07-28,10:00,2023-07-22,10:00,0.0,104.48023775418918,111.60021377751423,116.41188065756953,EUR,Skoda Octavia,748545304,1,1,1,3.790424659887512,Standard,5.107384585939311,,Manual,700 kilometres per rental,Goldcar,"Aeropuerto de Barcelona-El Prat, T1 &amp; T2, Barcelona, Spain, 08840",In Terminal,7.026353961266194,Good,7.469900129293984,7.551815228720875,8.678346145374645,6.09948410496767,7.006052059124682,6.722206680084456,5.572545510845247,8431.513331439653,2023-07-23 05:05:17,device=Pixel 4&amp;network_type=wifi&amp;languagecode=en&amp;display=normal_xxhdpi&amp;cor=ES&amp;currency=EUR,4272951</w:t>
        <w:br/>
        <w:t>Charles de Gaulle Airport,CDG,FR,Paris,1.9696354843507142,2023-07-29,10:00,2023-07-31,10:00,0.0,283.8663421932278,265.85914590932595,257.42093927432103,EUR,BMW 1 Series,748545305,1,1,1,4.077523578167704,Compact,5.18345309997771,,Automatic,500 kilometres per rental,Sixt,"Aéroport de Paris-Charles-de-Gaulle, Roissy-en-France, France, 95711",In Terminal,8.162251336622786,Excellent,8.47402885247119,8.636779336240721,8.97124360763805,8.520988147894759,8.4442276214006,7.260919722903505,8.025700902571774,2334.5263614113005,2023-07-23 05:05:17,device=Pixel 4&amp;network_type=wifi&amp;languagecode=en&amp;display=normal_xxhdpi&amp;cor=FR&amp;currency=EUR,4272952</w:t>
        <w:br/>
        <w:t>Frankfurt am Main Airport,FRA,DE,Frankfurt,2.029963866700323,2023-07-19,10:00,2023-07-23,10:00,0.0,63.493041152881936,70.51443262158135,72.7428612943911,EUR,Fiat Panda,748545306,1,1,1,1.9988336227081112,Mini,5.0767038277815,,Manual,Unlimited km,Wheego,"Frankfurt Airport, T1, Frankfurt, Germany, 60547",In Terminal,7.655456126976015,Very good,9.617643758336174,9.80275643596803,6.738815873319287,8.27153210931112,5.375205737221646,5.470453581705348,8.57013233489803,49.29479031170871,2023-07-23 05:05:17,device=Pixel 4&amp;network_type=wifi&amp;languagecode=en&amp;display=normal_xxhdpi&amp;cor=DE&amp;currency=EUR,4272953</w:t>
        <w:br/>
        <w:t>Adolfo Suárez Madrid–Barajas Airport,MAD,ES,Madrid,2.07128320654408,2023-07-23,10:00,2023-07-28,10:00,0.0,84.0033304323163,89.00763542004366,89.88544240511612,EUR,Fiat 500e,748545307,1,1,1,2.0726664683790155,Mini,4.035409472887484,,Automatic,700 kilometres per rental,Europcar,"Madrid Airport, T1, Madrid, Spain, 28042",In Terminal,8.019918893647104,Excellent,8.95070678076405,7.637181263872382,9.251039277533984,8.277652838916573,9.041962459170115,6.87473908213536,7.230250281870269,1130.4419556863952,2023-07-23 05:05:17,device=Pixel 4&amp;network_type=wifi&amp;languagecode=en&amp;display=normal_xxhdpi&amp;cor=ES&amp;currency=EUR,4272954</w:t>
        <w:br/>
        <w:t>Dublin Airport,DUB,IE,Dublin,1.988692530873637,2023-07-23,10:00,2023-07-26,10:00,0.0,274.93165658034326,272.38894471751917,269.86473788816835,EUR,Toyota Avensis,748545308,1,1,1,3.8911010399890724,Intermediate,4.963912746115913,,Manual,Unlimited km,Europcar,"Arrivals Hall, Dublin, Ireland, K67 A7P4",Car Rental Centre,7.353910051193773,Very good,9.49500226275209,7.59625949683453,8.773078935695118,7.201559300764466,7.650171906604157,5.836790041460002,6.359992442096332,2035.915879560964,2023-07-23 05:05:17,device=Pixel 4&amp;network_type=wifi&amp;languagecode=en&amp;display=normal_xxhdpi&amp;cor=IE&amp;currency=EUR,4272955</w:t>
        <w:br/>
        <w:t>Lisbon Airport,LIS,PT,Lisbon,2.028982344580905,2023-07-20,10:00,2023-08-02,10:00,0.0,228.43583313476202,218.2913287010581,221.2037578727521,EUR,Mercedes A-Class,748545309,1,1,1,5.25202587594099,Compact,5.104075468251153,,Manual,Unlimited km,Drive on Holidays,"Ponto de Encontro, Lisboa, Portugal, 1700-111",Shuttle Bus,7.5946797499861916,Very good,8.225092856782648,7.459779910751529,7.939265789144765,8.06734429169972,7.630961362782409,5.934674880885812,7.710691120071745,5794.716261368751,2023-07-23 05:05:17,device=Pixel 4&amp;network_type=wifi&amp;languagecode=en&amp;display=normal_xxhdpi&amp;cor=PT&amp;currency=EUR,4272956</w:t>
        <w:br/>
        <w:t>Adolfo Suárez Madrid–Barajas Airport,MAD,ES,Madrid,1.938702723873841,2023-08-01,10:00,2023-07-21,10:00,0.0,92.1333637184869,94.381621613317,95.05472565663271,EUR,Opel Mokka,748545310,1,1,1,3.899203906592647,Compact,5.302904059045077,,Manual,Unlimited km,Thrifty,"Avenida de la Hispanidad, Madrid, Spain, 28042",In Terminal,7.682320198029,Very good,9.032745955646762,9.06123649535687,9.537920831343502,7.535186584828482,5.921011484053356,6.527227837782446,7.18450412898265,93.8337087983408,2023-07-23 05:05:17,device=Pixel 4&amp;network_type=wifi&amp;languagecode=en&amp;display=normal_xxhdpi&amp;cor=ES&amp;currency=EUR,4272957</w:t>
        <w:br/>
        <w:t>Josep Tarradellas Barcelona–El Prat Airport,BCN,ES,Barcelona,2.0254256052738735,2023-07-26,10:00,2023-07-31,10:00,0.0,416.8102519843942,409.6936538995137,414.50148182604283,EUR,Audi A4,748545311,1,1,1,4.1403326677090595,Full-size,5.025851399548717,,Automatic,700 kilometres per rental,Sixt,"Aeropuerto de Barcelona-El Prat, T1 &amp; T2, Barcelona, Spain, 08820",In Terminal,8.481740448382766,Excellent,9.39944873183999,8.850105946911366,9.906487041052394,8.739834531930624,9.329348779057552,8.099716328507808,7.930751473311154,1926.2728434604865,2023-07-23 05:05:17,device=Pixel 4&amp;network_type=wifi&amp;languagecode=en&amp;display=normal_xxhdpi&amp;cor=ES&amp;currency=EUR,4272958</w:t>
        <w:br/>
        <w:t>Adolfo Suárez Madrid–Barajas Airport,MAD,ES,Madrid,2.0660813465366212,2023-07-24,10:00,2023-08-03,10:00,0.0,59.52775829352943,62.94037987792346,66.55224121718513,EUR,Opel Corsa,748545312,1,1,1,3.944358293113154,Economy,4.9058183733374054,,Manual,500 kilometres per rental,Clickrent,"17 Calle de Lola Flores, Madrid Airport, Madrid, Spain - Mainland, 28022",Shuttle Bus,8.752524714115681,Excellent,8.655619563986916,8.99999612178392,9.502366270565318,8.450759878599369,7.122639529256014,7.8930958537890765,8.20874244427165,63.13014484299555,2023-07-23 05:05:17,device=Pixel 4&amp;network_type=wifi&amp;languagecode=en&amp;display=normal_xxhdpi&amp;cor=ES&amp;currency=EUR,4272959</w:t>
        <w:br/>
        <w:t>Zurich Airport,ZRH,CH,Zürich,2.0029562269593018,2023-07-20,10:00,2023-07-26,10:00,0.0,300.05170592912253,300.2908537076065,294.8268710318964,CHF,Volkswagen Tiguan,748545313,1,1,1,4.076092510829643,Compact,4.917427505197164,,Automatic,Unlimited km,Avis,"Flughafen Parking 3, Zurich, Switzerland, 8060",Car Rental Centre,7.947642942973491,Excellent,8.946467518969863,8.079872027451891,9.005353905423368,7.893593786633038,9.11135451102965,8.020929318012087,7.24539048031,454.27975919472533,2023-07-23 05:05:17,device=Pixel 4&amp;network_type=wifi&amp;languagecode=en&amp;display=normal_xxhdpi&amp;cor=CH&amp;currency=CHF,4272960</w:t>
        <w:br/>
        <w:t>Frankfurt am Main Airport,FRA,DE,Frankfurt,1.9910062082466706,2023-07-26,10:00,2023-07-26,10:00,0.0,164.89617711398185,156.11970088933683,164.40799667895394,EUR,Opel  Adam,748545314,1,1,1,2.07985454257912,Mini,3.9929915271985172,,Manual,800 kilometres per rental,Hertz,"Frankfurt Airport, Terminal 1, Frankfurt am Main, Germany, 60549",In Terminal,8.633753063335902,Excellent,9.135519429580286,9.145445779055736,9.387513201902093,8.472541235019142,7.960037011259047,7.655727437011266,7.602340118851411,1282.184284010544,2023-07-23 05:05:17,device=Pixel 4&amp;network_type=wifi&amp;languagecode=en&amp;display=normal_xxhdpi&amp;cor=DE&amp;currency=EUR,4272961</w:t>
        <w:br/>
        <w:t>Lisbon Airport,LIS,PT,Lisbon,1.9725139849113946,2023-07-18,10:00,2023-08-01,10:00,0.0,33.37423847524754,33.98624468260137,33.05544239603439,EUR,Seat Ibiza,748545315,1,1,1,4.064906279314047,Economy,5.124685169078344,,Manual,Unlimited km,Record Go,"11 Rua Prof. Henrique de Barros, Prior Velho, Lisboa, Portugal, 2685-338",Shuttle Bus,8.099520021166965,Very good,9.090802719624682,8.59834122558833,8.549448320430862,8.364119927686474,7.22933489426956,5.771488427955989,7.208709139506207,2958.1424178990806,2023-07-23 05:05:17,device=Pixel 4&amp;network_type=wifi&amp;languagecode=en&amp;display=normal_xxhdpi&amp;cor=PT&amp;currency=EUR,4272962</w:t>
        <w:br/>
        <w:t>Adolfo Suárez Madrid–Barajas Airport,MAD,ES,Madrid,1.9727660878977926,2023-07-23,10:00,2023-07-29,10:00,0.0,157.2682696724278,160.3974205683157,156.9014956895928,EUR,Kia Sportage,748545316,1,1,1,3.969834843213886,Standard,5.191693977645635,,Automatic,Unlimited km,Alamo,"Aeropuerto Adolfo Suárez Madrid-Barajas, T1-T4, Madrid, Spain, 28042",In Terminal,8.178836994946838,Excellent,8.813877022397639,8.70167487399857,8.80176132983701,8.993935894955106,8.235896630067405,7.785705853072547,7.82117812504553,1338.79736271675,2023-07-23 05:05:17,device=Pixel 4&amp;network_type=wifi&amp;languagecode=en&amp;display=normal_xxhdpi&amp;cor=ES&amp;currency=EUR,4272963</w:t>
        <w:br/>
        <w:t>Istanbul Airport,IST,TR,Istanbul,2.0813655302979983,2023-07-22,10:00,2023-07-21,10:00,0.0,3385.740353074754,3248.325496906033,3367.1782176303523,TRY,Kia Picanto,748545317,1,1,1,4.924679612171441,Mini,5.031100091459284,,Automatic,Unlimited km,Rent Go,"Istanbul Airport, No:1 Terminal Caddesi, Istanbul, Turkey, 34283",Car Rental Centre,6.207541572233636,Good,6.126395541599376,5.9729181280894865,7.763352982274925,5.869553608408909,6.380652854802088,6.077663134023005,5.850174620235261,38.7527747225346,2023-07-23 05:05:17,device=Pixel 4&amp;network_type=wifi&amp;languagecode=en&amp;display=normal_xxhdpi&amp;cor=TR&amp;currency=TRY,4272964</w:t>
        <w:br/>
        <w:t>Lisbon Airport,LIS,PT,Lisbon,1.96759952597115,2023-07-27,10:00,2023-07-22,10:00,0.0,31.58259268526698,30.832082520308077,29.988247313243722,EUR,Volkswagen Polo,748545318,1,1,1,3.9645624195912013,Economy,4.039462628010616,,Manual,Unlimited km,Klass Wagen,"Lisbon Airport, Rua Doro 5, Lisbon, Portugal, 2680-032",Shuttle Bus,7.72944681451017,Very good,9.378433947567947,9.464115406561763,8.993571731377855,7.974361987327163,7.9939712414513195,5.452888801233215,7.635419269672555,2347.9657032818195,2023-07-23 05:05:17,device=Pixel 4&amp;network_type=wifi&amp;languagecode=en&amp;display=normal_xxhdpi&amp;cor=PT&amp;currency=EUR,4272965</w:t>
        <w:br/>
        <w:t>Istanbul Airport,IST,TR,Istanbul,1.998146377284075,2023-07-31,10:00,2023-07-27,10:00,0.0,11564.644453618585,12171.574242991837,11757.95787117307,TRY,Mercedes Vito,748545319,1,1,1,4.825151049078139,Luxury,8.914319358000666,,Automatic,Unlimited km,Alamo,"Istanbul Grand Airport  Domestic Terminal, TAYAKADIN MH ULUBATLI HASAN CD, Arnavutköy, İstanbul, Turkey",In Terminal,7.792244829301204,Excellent,8.306618438277349,8.334054194896837,10.064529981288208,7.541383544849872,8.165916334840746,7.604615149368926,7.35853745225461,1159.8792294847708,2023-07-23 05:05:17,device=Pixel 4&amp;network_type=wifi&amp;languagecode=en&amp;display=normal_xxhdpi&amp;cor=TR&amp;currency=TRY,4272966</w:t>
        <w:br/>
        <w:t>Copenhagen Airport,CPH,DK,Copenhagen,1.944235655714364,2023-07-26,10:00,2023-08-03,10:00,0.0,15092.341081445604,14279.183736330835,14475.1047624287,DKK,Skoda Kodiaq,748545320,1,1,1,4.025758344314039,Intermediate,5.04119116099756,,Automatic,200 kilometres per rental,Avis,"2, Lufthavnsboulevarden, Car Rental Centre, København, Denmark, 2770",Shuttle Bus,8.624708267482156,Excellent,8.618613467725398,8.074608037157848,9.217605656873163,8.191601224995633,8.55724388252736,6.856204392055322,7.647656165272807,593.0496834013531,2023-07-23 05:05:17,device=Pixel 4&amp;network_type=wifi&amp;languagecode=en&amp;display=normal_xxhdpi&amp;cor=DK&amp;currency=DKK,4272967</w:t>
        <w:br/>
        <w:t>Frankfurt am Main Airport,FRA,DE,Frankfurt,1.9972939575129138,2023-07-20,10:00,2023-07-29,10:00,0.0,274.02835450216475,264.9394834613618,265.8558172515452,EUR,Nissan Qashqai,748545321,1,1,1,4.153189590345884,Intermediate,4.988071060159458,,Automatic,500 kilometres per rental,Buchbinder,"Frankfurt Airport, Terminal 1 - Area A, Frankfurt am Main, Germany, 60547",In Terminal,8.349555739526775,Excellent,9.340439536549365,9.386901052902331,10.074215578072202,9.464295663021401,7.827794918400316,7.165188024079775,7.3789490979019945,259.37988850415013,2023-07-23 05:05:17,device=Pixel 4&amp;network_type=wifi&amp;languagecode=en&amp;display=normal_xxhdpi&amp;cor=DE&amp;currency=EUR,4272968</w:t>
        <w:br/>
        <w:t>Orly Airport,ORY,FR,Paris,2.05988385985016,2023-07-26,10:00,2023-07-24,10:00,0.0,331.70082274876756,349.4873714629859,343.0957724687498,EUR,Audi Q2,748545322,1,1,1,4.133631853055828,Intermediate,5.017483156755752,,Automatic,500 kilometres per rental,Europcar,"Aéroport de Paris-Orly, Paris, France, 94390",In Terminal,7.90553202889005,Very good,7.582571923209803,7.390843408699504,9.381882432055292,8.129052556683877,8.18040495600894,6.920405628801119,7.263569775947104,2204.0764824719895,2023-07-23 05:05:17,device=Pixel 4&amp;network_type=wifi&amp;languagecode=en&amp;display=normal_xxhdpi&amp;cor=FR&amp;currency=EUR,4272969</w:t>
        <w:br/>
        <w:t>Istanbul Airport,IST,TR,Istanbul,1.9327308403172931,2023-07-28,10:00,2023-08-02,10:00,0.0,9004.96602645576,9580.430075843258,9104.212010252098,TRY,Ford Tourneo,748545323,1,1,1,5.192130511098604,Luxury,8.802580174795693,,Manual,Unlimited km,Circular Car Hire,"Istanbul International Airport, Istanbul, Turkey, 34283",Meet &amp; Greet,6.70170020302204,Good,7.588235506256074,7.397506987037223,8.153893657739655,6.156422810961022,5.504584920279993,6.243029088903469,6.244326813184489,597.9611136452748,2023-07-23 05:05:17,device=Pixel 4&amp;network_type=wifi&amp;languagecode=en&amp;display=normal_xxhdpi&amp;cor=TR&amp;currency=TRY,4272970</w:t>
        <w:br/>
        <w:t>Charles de Gaulle Airport,CDG,FR,Paris,1.9427745643099363,2023-07-30,10:00,2023-07-26,10:00,0.0,413.0145765478808,409.6243039811345,420.2974025848672,EUR,Mercedes CLA,748545324,1,1,1,4.092741777042556,Premium,4.921764879277898,,Automatic,Unlimited km,Avis,"Aéroport de Paris-Charles-de-Gaulle, Roissy-en-France, France, 95711",In Terminal,8.164157455106114,Excellent,8.556245998353358,7.75585731108275,9.338882497428658,8.726934918612828,8.053077594573798,6.740563699920271,7.775932306542731,2115.2956555545898,2023-07-23 05:05:17,device=Pixel 4&amp;network_type=wifi&amp;languagecode=en&amp;display=normal_xxhdpi&amp;cor=FR&amp;currency=EUR,4272971</w:t>
        <w:br/>
        <w:t>Charles de Gaulle Airport,CDG,FR,Paris,2.090219623112256,2023-07-27,10:00,2023-08-02,10:00,0.0,247.07603200257773,227.0151793283465,235.45457947134682,EUR,Ford Kuga,748545325,1,1,1,3.7826210276989487,Intermediate,5.131907062702712,,Manual,Unlimited km,Hertz,"Aéroport de Paris-Charles-de-Gaulle, Roissy-en-France, France, 93290",In Terminal,7.008467454255314,Very good,7.676594921870814,7.725364170543916,8.212352391809956,7.089274395479939,7.6669261744878225,5.529834014035998,6.31725089547184,1162.4188347845432,2023-07-23 05:05:17,device=Pixel 4&amp;network_type=wifi&amp;languagecode=en&amp;display=normal_xxhdpi&amp;cor=FR&amp;currency=EUR,4272972</w:t>
        <w:br/>
        <w:t>Istanbul Airport,IST,TR,Istanbul,1.9680943685608938,2023-07-21,10:00,2023-07-30,10:00,0.0,11459.798056347692,12557.175125402433,11967.449890469978,TRY,Mercedes Vito,748545326,1,1,1,4.94729907307593,Luxury,8.626612309373213,,Automatic,Unlimited km,Alamo,"Istanbul Grand Airport  Domestic Terminal, TAYAKADIN MH ULUBATLI HASAN CD, Arnavutköy, İstanbul, Turkey",In Terminal,8.296911369869287,Excellent,9.014200765250564,8.290189816366958,9.53685529448065,7.782734345100691,7.942436535986201,7.53622465262862,7.130468418142198,1232.666382878721,2023-07-23 05:05:17,device=Pixel 4&amp;network_type=wifi&amp;languagecode=en&amp;display=normal_xxhdpi&amp;cor=TR&amp;currency=TRY,4272973</w:t>
        <w:br/>
        <w:t>Josep Tarradellas Barcelona–El Prat Airport,BCN,ES,Barcelona,2.0509132793211253,2023-07-31,10:00,2023-07-21,10:00,0.0,119.16889940507852,127.08942192187136,121.69080076885153,EUR,Alfa Romeo Stelvio,748545327,1,1,1,4.064175877812525,Premium,5.0382059973686815,,Automatic,500 kilometres per rental,Record Go,"Barcelona El Prat airport, Aeropuerto Josep Tarradellas Barcelona-El Prat, Barcelona, Spain, 08820",In Terminal,7.704452965319601,Very good,9.022096640424701,8.294759194633311,8.891863529270848,7.9820733855598744,8.139900257039418,6.785270590420767,7.4236561065699975,6389.965280566613,2023-07-23 05:05:17,device=Pixel 4&amp;network_type=wifi&amp;languagecode=en&amp;display=normal_xxhdpi&amp;cor=ES&amp;currency=EUR,4272974</w:t>
        <w:br/>
        <w:t>Frankfurt am Main Airport,FRA,DE,Frankfurt,1.9714763488738756,2023-07-28,10:00,2023-07-22,10:00,0.0,227.58862826184594,243.11123146821774,233.2274976698398,EUR,Ford Focus Estate,748545328,1,1,1,3.9472334500214425,Compact,5.0977985616898795,,Manual,800 kilometres per rental,Hertz,"Frankfurt Airport, Terminal 1, Frankfurt am Main, Germany, 60549",In Terminal,8.835036498235059,Excellent,9.17276173539629,8.505220474332205,8.918619848481704,8.727322713236005,8.261527591294348,8.321096079874367,7.809701021015411,1313.3775188013956,2023-07-23 05:05:17,device=Pixel 4&amp;network_type=wifi&amp;languagecode=en&amp;display=normal_xxhdpi&amp;cor=DE&amp;currency=EUR,4272975</w:t>
        <w:br/>
        <w:t>Adolfo Suárez Madrid–Barajas Airport,MAD,ES,Madrid,1.9543962161703294,2023-07-23,10:00,2023-08-02,10:00,0.0,84.9174470720791,82.85502977867876,86.69900545580833,EUR,Volkswagen Polo,748545329,1,1,1,3.961782927260456,Economy,4.906900783969099,,Manual,600 kilometres per rental,OK Mobility,"394, Avenida de Aragón, Madrid, Spain, 28022",Shuttle Bus,7.210374784386579,Very good,8.635295513321628,8.442915268099643,7.986864645643882,7.384243557792539,7.225637051168639,6.064600806898045,7.931012519523863,3164.4540825927593,2023-07-23 05:05:17,device=Pixel 4&amp;network_type=wifi&amp;languagecode=en&amp;display=normal_xxhdpi&amp;cor=ES&amp;currency=EUR,4272976</w:t>
        <w:br/>
        <w:t>Zurich Airport,ZRH,CH,Zürich,2.134956804117182,2023-07-21,10:00,2023-07-26,10:00,0.0,477.0998540334789,482.16123155666077,459.24052916679165,CHF,Mercedes E-Class Estate GPS,748545330,1,1,1,4.027876186815024,Luxury,4.835312508112882,,Automatic,Unlimited km,Sixt,"Parking 3, Kloten, Zurich, Switzerland, 8060",Car Rental Centre,8.392251884503116,Excellent,8.813291187211153,8.598334097893403,9.455006856388186,7.794142254791817,8.785342257452216,7.335331393672113,7.566688326131011,777.7459273786118,2023-07-23 05:05:17,device=Pixel 4&amp;network_type=wifi&amp;languagecode=en&amp;display=normal_xxhdpi&amp;cor=CH&amp;currency=CHF,4272977</w:t>
      </w:r>
    </w:p>
    <w:p>
      <w:r>
        <w:rPr>
          <w:rFonts w:ascii="Consolas" w:hAnsi="Consolas"/>
          <w:sz w:val="14"/>
        </w:rPr>
        <w:t>Lisbon Airport,LIS,PT,Lisbon,1.9882112242049557,2023-07-28,10:00,2023-07-28,10:00,0.0,37.78011008198963,36.425285496401905,38.8536662791241,EUR,Fiat 500,748545331,1,1,1,2.0028511969068234,Mini,3.8456700179420884,,Manual,Unlimited km,Surprice,"Rua Américo de Jesus Fernandes, Lote G, Lisbon, Portugal, 1800-023",Meet &amp; Greet,6.417562064152103,Good,7.96197115975684,7.5460767255265955,7.213294032567077,6.705198982816391,6.475511402804927,5.476377175607321,6.888290097803468,560.6687192086677,2023-07-23 05:05:17,device=Pixel 4&amp;network_type=wifi&amp;languagecode=en&amp;display=normal_xxhdpi&amp;cor=PT&amp;currency=EUR,4272978</w:t>
        <w:br/>
        <w:t>Adolfo Suárez Madrid–Barajas Airport,MAD,ES,Madrid,2.039997079569714,2023-07-18,10:00,2023-07-24,10:00,0.0,127.83736059747011,132.71099355941925,132.04596576630533,EUR,Kia Picanto,748545332,1,1,1,2.0411388168516282,Mini,4.000753970600456,,Manual,Unlimited km,Key'n Go,"Avenida de la Hispanidad s/n, Arrivals Terminal T1 RAC zone Floor 0, Madrid, Spain, 28042",In Terminal,8.716653734212084,Excellent,8.953997615418771,8.79125622505833,9.954404768559115,8.763669078123995,8.96145944328387,8.735202108861332,8.929622300464551,114.18852583515623,2023-07-23 05:05:17,device=Pixel 4&amp;network_type=wifi&amp;languagecode=en&amp;display=normal_xxhdpi&amp;cor=ES&amp;currency=EUR,4272979</w:t>
        <w:br/>
        <w:t>Charles de Gaulle Airport,CDG,FR,Paris,1.992817300981869,2023-07-21,10:00,2023-07-30,10:00,0.0,167.59688587936543,164.5092324265998,172.7769657473637,EUR,Hyundai Kona GPS,748545333,1,1,1,3.907760142331493,Compact,5.15022948365236,,Automatic,440 kilometres per rental,Keddy By Europcar,"Aéroport de Paris-Charles-de-Gaulle, Roissy-en-France, France, 95700",In Terminal,7.5209947360637175,Very good,7.745965634362195,7.692393326119059,9.251744204186167,7.8811556316275455,7.657064829255234,6.452880975848063,7.114458495678875,812.1661520688792,2023-07-23 05:05:17,device=Pixel 4&amp;network_type=wifi&amp;languagecode=en&amp;display=normal_xxhdpi&amp;cor=FR&amp;currency=EUR,4272980</w:t>
        <w:br/>
        <w:t>Lisbon Airport,LIS,PT,Lisbon,1.9888745873092046,2023-07-24,10:00,2023-07-24,10:00,0.0,51.99900422343525,50.590352762972614,52.55499124191255,EUR,Fiat 500,748545334,1,1,1,1.8479303125386317,Mini,4.103350467142826,,Manual,Unlimited km,Centauro,"2 Av. Severiano Falcão, Lisboa, Portugal, 2685-378",Shuttle Bus,6.799254062792291,Good,8.123024329544583,8.274778780958231,7.752974231855503,5.920727620300321,6.7709879019057,5.127840873843597,7.192309716416042,6754.849407788442,2023-07-23 05:05:17,device=Pixel 4&amp;network_type=wifi&amp;languagecode=en&amp;display=normal_xxhdpi&amp;cor=PT&amp;currency=EUR,4272981</w:t>
        <w:br/>
        <w:t>Istanbul Airport,IST,TR,Istanbul,2.0755311283511535,2023-07-22,10:00,2023-08-02,10:00,0.0,42208.31168924561,40385.70124444917,43720.85716421965,TRY,Peugeot Traveller,748545335,1,1,1,3.873141626041251,Standard,9.64809628526589,,Automatic,Unlimited km,addCar,"Tayakadin, Terminal Cad No:1, Istanbul, Turkey, 34283",In Terminal,0.0,,0.0,0.0,0.0,0.0,0.0,0.0,0.0,0.0,2023-07-23 05:05:17,device=Pixel 4&amp;network_type=wifi&amp;languagecode=en&amp;display=normal_xxhdpi&amp;cor=TR&amp;currency=TRY,4272982</w:t>
        <w:br/>
        <w:t>Dublin Airport,DUB,IE,Dublin,1.9775371254703153,2023-07-31,10:00,2023-07-27,10:00,0.0,436.8589031342685,431.3850872531025,442.82776606324626,EUR,BMW X3,748545336,1,1,1,4.1570786271250455,Full-size,5.111851446130141,,Automatic,Unlimited km,Hertz,"Dublin Airport, Dublin, Ireland, K67 N8W7",In Terminal,7.667127092496609,Excellent,8.973013459464903,9.096629911667415,8.965725532374075,8.106951557259412,8.23641804444735,6.223928745045538,7.39943986300209,2363.048852115601,2023-07-23 05:05:17,device=Pixel 4&amp;network_type=wifi&amp;languagecode=en&amp;display=normal_xxhdpi&amp;cor=IE&amp;currency=EUR,4272983</w:t>
        <w:br/>
        <w:t>Heathrow Airport,LHR,GB,London,1.9423352296669114,2023-07-27,10:00,2023-08-03,10:00,0.0,124.32667773068648,123.61632861323655,118.08727389477572,GBP,Volkswagen Polo,748545337,1,1,1,4.012980494380802,Economy,4.866991153474865,,Manual,450 miles per rental,Sixt,"Heathrow Airport, London, UK, TW6 2GD",In Terminal,7.47189894172486,Very good,8.464402591324989,8.06202864315272,9.018780556916608,8.321803325896056,7.011359127972267,6.848138590153605,6.884615796859532,1994.246648788758,2023-07-23 05:05:17,device=Pixel 4&amp;network_type=wifi&amp;languagecode=en&amp;display=normal_xxhdpi&amp;cor=GB&amp;currency=GBP,4272984</w:t>
        <w:br/>
        <w:t>Malpensa Airport,MXP,IT,Milan,1.983103750457033,2023-07-29,10:00,2023-07-20,10:00,0.0,116.29055672853346,118.94743476169712,113.77801359887495,EUR,Citroen C5 Aircross,748545338,1,1,1,4.9550708186073935,Intermediate,4.848877150470739,,Manual,Unlimited km,Ecovia,"90, Via Europa, Milan Malpensa Airport, King Parking, Departure Area Exit 16, Lonate Pozzolo, Italy, 21015",Shuttle Bus,6.698656412024784,Good,8.168821563096142,7.19273065619513,8.169931871627512,6.3725454509222486,5.511655196639126,4.842946853887242,6.996014078273489,1301.5070071890832,2023-07-23 05:05:17,device=Pixel 4&amp;network_type=wifi&amp;languagecode=en&amp;display=normal_xxhdpi&amp;cor=IT&amp;currency=EUR,4272985</w:t>
        <w:br/>
        <w:t>Zurich Airport,ZRH,CH,Zürich,2.003482268470865,2023-07-18,10:00,2023-07-31,10:00,0.0,305.20786454271115,306.5053792495859,300.5585420895544,CHF,Kia Sorento,748545339,1,1,1,4.1595661488170865,Intermediate,5.018387457603732,,Automatic,Unlimited km,Thrifty,"Zurich Airport, Zurich, Switzerland, 8060",Car Rental Centre,8.307388284419385,Excellent,8.173883716497857,8.846012056992832,8.943470029239448,8.185146512625542,8.287665753173728,8.067652572535232,7.618621364529681,762.3989694989742,2023-07-23 05:05:17,device=Pixel 4&amp;network_type=wifi&amp;languagecode=en&amp;display=normal_xxhdpi&amp;cor=CH&amp;currency=CHF,4272986</w:t>
        <w:br/>
        <w:t>Munich Airport,MUC,DE,Munich,1.9716912746302775,2023-07-28,10:00,2023-07-31,10:00,0.0,101.85874841194106,97.37966299703656,100.42854710665969,EUR,BMW 1 Series,748545340,1,1,1,3.8283406593234313,Compact,4.8078822440854125,,Manual,600 kilometres per rental,OK Mobility,"Terminalstrasse Mitte, Munich, Germany, 85356",In Terminal,8.128058521570447,Excellent,9.054632070843436,8.524824063652398,9.707813629363335,7.833128289565307,8.225742219452242,7.143603898699741,8.137490839017993,3131.473419614406,2023-07-23 05:05:17,device=Pixel 4&amp;network_type=wifi&amp;languagecode=en&amp;display=normal_xxhdpi&amp;cor=DE&amp;currency=EUR,4272987</w:t>
        <w:br/>
        <w:t>Charles de Gaulle Airport,CDG,FR,Paris,1.9609183198062314,2023-07-22,10:00,2023-07-27,10:00,0.0,307.81428726627854,335.5132946368413,334.43426405862675,EUR,Renault Arkana,748545341,1,1,1,4.126150413236955,Intermediate,4.806664226326676,,Automatic,Unlimited km,Budget,"Aéroport de Paris-Charles-de-Gaulle, Roissy-en-France, France, 95711",In Terminal,8.005908163282955,Very good,7.8773301881404985,7.753034214234527,8.941969861346873,8.13555513536143,7.184086257082354,7.109451778484615,7.33911495041362,3855.968515678728,2023-07-23 05:05:17,device=Pixel 4&amp;network_type=wifi&amp;languagecode=en&amp;display=normal_xxhdpi&amp;cor=FR&amp;currency=EUR,4272988</w:t>
        <w:br/>
        <w:t>Lisbon Airport,LIS,PT,Lisbon,1.9244564929020154,2023-07-18,10:00,2023-08-03,10:00,0.0,49.37697986606293,48.728607085701675,47.73751105754332,EUR,Renault Megane,748545342,1,1,1,4.056555982466285,Compact,4.892812843269035,,Manual,Unlimited km,Surprice,"Rua Américo de Jesus Fernandes, Lote G, Lisbon, Portugal, 1800-023",Meet &amp; Greet,6.454793889101967,Good,7.647060559295515,7.327818548481165,7.302618824170036,6.630640957281815,6.4496121337205174,5.631020171376233,6.508940336063395,544.8083887510259,2023-07-23 05:05:17,device=Pixel 4&amp;network_type=wifi&amp;languagecode=en&amp;display=normal_xxhdpi&amp;cor=PT&amp;currency=EUR,4272989</w:t>
        <w:br/>
        <w:t>Heathrow Airport,LHR,GB,London,1.9680721870638778,2023-07-26,10:00,2023-07-30,10:00,0.0,126.53269963638492,121.65204354851556,126.07244847787474,GBP,Peugeot 208,748545343,1,1,1,4.104186549413592,Economy,5.009340241232837,,Manual,Unlimited mileage,Budget,"London Heathrow Airport T2-3-4, Northrop Road, London, UK, TW6 2QA",Shuttle Bus,8.012133516795032,Excellent,8.60425781733353,8.318159221333802,9.003271935232458,8.26414501434308,8.763069015078866,7.230570551071784,7.5271111615282145,2651.216958393523,2023-07-23 05:05:17,device=Pixel 4&amp;network_type=wifi&amp;languagecode=en&amp;display=normal_xxhdpi&amp;cor=GB&amp;currency=GBP,4272990</w:t>
        <w:br/>
        <w:t>Orly Airport,ORY,FR,Paris,1.9128251640403873,2023-07-30,10:00,2023-07-23,10:00,0.0,155.2288898416677,165.35627481855576,151.4288290538353,EUR,Peugeot 2008,748545344,1,1,1,4.057906738657893,Compact,4.904402199655347,,Manual,500 kilometres per rental,Dollar,"Aéroport de Paris-Orly, Paris, France, 94390",In Terminal,7.780159462071703,Very good,8.942544643213632,8.573513213952397,8.980195899832324,7.569989025742839,7.364475120774518,6.387606893427416,6.706910749727922,235.5495583930002,2023-07-23 05:05:17,device=Pixel 4&amp;network_type=wifi&amp;languagecode=en&amp;display=normal_xxhdpi&amp;cor=FR&amp;currency=EUR,4272991</w:t>
        <w:br/>
        <w:t>Lisbon Airport,LIS,PT,Lisbon,1.9417937000355865,2023-08-01,10:00,2023-07-31,10:00,0.0,40.20907692671809,40.96729043301114,39.649023878114654,EUR,Fiat 500,748545345,1,1,1,2.0533853379048477,Mini,4.0234027388651095,,Manual,Unlimited km,Goldcar,"Alameda das Comunidades Portuguesas, Lisboa, Portugal, 1700-007",In Terminal,7.5365383533629515,Very good,8.605021548266262,7.400729433040372,8.707137572970257,7.131417293793778,8.166397455176252,6.72487358768782,6.664801409637854,10791.619932765585,2023-07-23 05:05:17,device=Pixel 4&amp;network_type=wifi&amp;languagecode=en&amp;display=normal_xxhdpi&amp;cor=PT&amp;currency=EUR,4272992</w:t>
        <w:br/>
        <w:t>Adolfo Suárez Madrid–Barajas Airport,MAD,ES,Madrid,2.047053642657692,2023-07-26,10:00,2023-07-21,10:00,0.0,134.75116692543182,145.31876475427708,139.82924639413383,EUR,Volkswagen Tiguan,748545346,1,1,1,4.063116266495579,Standard,4.944859059757295,,Automatic,400 kilometres per rental,Sixt,"Madrid Airport, Terminal 1 &amp; 4 Llegadas, Madrid, Spain, 28042",In Terminal,8.512281741239985,Excellent,9.180885676501392,8.832649934228101,9.90817128383347,7.493449676235338,9.367949178347532,8.011068056318518,7.73298324812788,965.7406736909634,2023-07-23 05:05:17,device=Pixel 4&amp;network_type=wifi&amp;languagecode=en&amp;display=normal_xxhdpi&amp;cor=ES&amp;currency=EUR,4272993</w:t>
        <w:br/>
        <w:t>Zurich Airport,ZRH,CH,Zürich,2.0636459305417962,2023-07-18,10:00,2023-08-01,10:00,0.0,391.603458932137,413.6882929312905,385.8487235584005,CHF,Skoda Octavia Estate,748545347,1,1,1,4.046104673075388,Intermediate,4.74162540184862,,Automatic,Unlimited km,Enterprise,"Rondellstrasse, Kloten, Zurich, Switzerland, 8058",In Terminal,8.073715845092092,Excellent,7.790533584757677,8.005292103403368,9.501992523837103,8.25284868931479,8.00203401797939,7.137233428296349,7.574384235393173,544.4474982620515,2023-07-23 05:05:17,device=Pixel 4&amp;network_type=wifi&amp;languagecode=en&amp;display=normal_xxhdpi&amp;cor=CH&amp;currency=CHF,4272994</w:t>
        <w:br/>
        <w:t>Orly Airport,ORY,FR,Paris,2.002480500447531,2023-07-20,10:00,2023-07-20,10:00,0.0,255.80266107664764,256.18412726472366,232.9255458488357,EUR,Peugeot 3008,748545348,1,1,1,4.055218810077883,Intermediate,5.184404269411848,,Manual,500 kilometres per rental,Sixt,"Aéroport de Paris-Orly, Paris, France, 94390",In Terminal,8.21865944029065,Excellent,9.051650832206562,9.472493789838495,9.320543821027053,8.922540122941635,8.394917854151037,8.413691178384013,7.396106433731722,1241.8383256365419,2023-07-23 05:05:17,device=Pixel 4&amp;network_type=wifi&amp;languagecode=en&amp;display=normal_xxhdpi&amp;cor=FR&amp;currency=EUR,4272995</w:t>
        <w:br/>
        <w:t>Orly Airport,ORY,FR,Paris,1.9095885491008877,2023-07-21,10:00,2023-07-30,10:00,0.0,187.80265880651115,186.9114065884704,182.23397942655694,EUR,Citroen C4,748545349,1,1,1,3.866455068676466,Compact,5.158472916315389,,Automatic,Unlimited km,Thrifty,"Aéroport de Paris-Orly, Paris, France, 94547",In Terminal,7.592037654700325,Very good,7.962631209573613,7.716166911367396,8.798237044970922,7.2671667767765555,7.031881675159856,6.508488299160827,7.082675605118934,366.69701637257543,2023-07-23 05:05:17,device=Pixel 4&amp;network_type=wifi&amp;languagecode=en&amp;display=normal_xxhdpi&amp;cor=FR&amp;currency=EUR,4272996</w:t>
        <w:br/>
        <w:t>Adolfo Suárez Madrid–Barajas Airport,MAD,ES,Madrid,1.9711432681272452,2023-07-18,10:00,2023-08-03,10:00,0.0,173.03004707721541,176.46008491092897,180.16024010078777,EUR,Opel Insignia Estate,748545350,1,1,1,4.8835781729158185,Standard,5.252951746994298,,Automatic,Unlimited km,Alamo,"Aeropuerto Adolfo Suárez Madrid-Barajas, T1-T4, Madrid, Spain, 28042",In Terminal,8.444454417217907,Excellent,9.332768397563402,9.331025456812048,8.69019005615833,8.782147039760064,8.21706571042283,8.05279925332204,8.060473777309097,1390.0573037360139,2023-07-23 05:05:17,device=Pixel 4&amp;network_type=wifi&amp;languagecode=en&amp;display=normal_xxhdpi&amp;cor=ES&amp;currency=EUR,4272997</w:t>
        <w:br/>
        <w:t>Amsterdam Airport Schiphol,AMS,NL,Amsterdam,2.0686499793425335,2023-07-20,10:00,2023-07-26,10:00,0.0,220.972017070741,214.31369092847612,214.56947284237734,EUR,Kia Ceed Estate,748545351,1,1,1,4.3179085615758,Compact,5.112364403413949,,Automatic,400 kilometres per rental,Alamo,"Amsterdam Schiphol Airport, Schiphol Plaza Arrival Hall 22, Amsterdam, Holland, 1118 AX",In Terminal,8.830534508649151,Excellent,9.14899511750112,9.145292393768036,9.976409262072146,9.205640095467428,8.440811100441126,8.425090597161176,8.046209507877647,1861.3655327719516,2023-07-23 05:05:17,device=Pixel 4&amp;network_type=wifi&amp;languagecode=en&amp;display=normal_xxhdpi&amp;cor=NL&amp;currency=EUR,4272998</w:t>
        <w:br/>
        <w:t>Dublin Airport,DUB,IE,Dublin,2.027196819239394,2023-08-01,10:00,2023-07-29,10:00,0.0,139.42833394867762,137.35079864312138,148.85490288994902,EUR,Ford Fiesta,748545352,1,0,1,3.9147785008331613,Economy,4.001896874959142,,Manual,Unlimited km,Carhire,"Dublin Airport, Arrivals Hall, Dublin, Ireland, K67 A7P4",Car Rental Centre,7.7225905168377516,Very good,9.45143350411202,8.328733886819904,8.658541778607564,7.638778647987312,7.975857706466271,6.245047373578297,6.85825540497626,14174.237192481549,2023-07-23 05:05:17,device=Pixel 4&amp;network_type=wifi&amp;languagecode=en&amp;display=normal_xxhdpi&amp;cor=IE&amp;currency=EUR,4272999</w:t>
        <w:br/>
        <w:t>Amsterdam Airport Schiphol,AMS,NL,Amsterdam,1.9291614262910914,2023-07-23,10:00,2023-07-20,10:00,0.0,164.25348530436395,160.10810983397693,163.45376142884655,EUR,Kia Sportage,748545353,1,1,1,3.8721023457785932,Standard,4.9597119201368844,,Manual,400 kilometres per rental,Enterprise,"Amsterdam Schiphol Airport, Schiphol Plaza Arrival Hall 22, Amsterdam, Holland, 1118 AX",In Terminal,8.65814372032784,Excellent,9.079691752632721,9.283752913031007,8.98467150433658,9.233439420019451,8.570610909502566,8.433740627317023,8.277901606175186,2101.821302825947,2023-07-23 05:05:17,device=Pixel 4&amp;network_type=wifi&amp;languagecode=en&amp;display=normal_xxhdpi&amp;cor=NL&amp;currency=EUR,4273000</w:t>
        <w:br/>
        <w:t>Dublin Airport,DUB,IE,Dublin,2.048495446194652,2023-07-27,10:00,2023-07-27,10:00,0.0,773.6808645948521,783.3495741200683,783.3497865632604,EUR,Hyundai Santa Fe,748545354,1,1,1,3.9518658841838876,Standard,5.160007238455514,,Manual,Unlimited km,Sixt,"Car Rental Centre, Dublin, Ireland, K67 N8W7",Car Rental Centre,8.568824788585019,Excellent,9.074265288837696,8.09656930828395,9.104610724581162,8.69845655831412,9.262976814772458,6.400957627365482,7.469111410148672,3706.0679896772326,2023-07-23 05:05:17,device=Pixel 4&amp;network_type=wifi&amp;languagecode=en&amp;display=normal_xxhdpi&amp;cor=IE&amp;currency=EUR,4273001</w:t>
        <w:br/>
        <w:t>Adolfo Suárez Madrid–Barajas Airport,MAD,ES,Madrid,1.9773417054440778,2023-07-21,10:00,2023-07-31,10:00,0.0,73.85968159807715,73.65804665120992,71.05199901274153,EUR,Fiat 500,748545355,1,1,1,1.9602942925574967,Mini,3.991222522466884,,Manual,700 kilometres per rental,Goldcar,"Avenida de la Hispanidad, Madrid, Spain, 28042",In Terminal,7.19570160415617,Very good,8.450972149727544,7.852509045792788,9.15764080656282,7.655308448419572,7.595120299757298,7.570380860033762,6.7359793370936965,3466.7042602860315,2023-07-23 05:05:17,device=Pixel 4&amp;network_type=wifi&amp;languagecode=en&amp;display=normal_xxhdpi&amp;cor=ES&amp;currency=EUR,4273002</w:t>
        <w:br/>
        <w:t>Heathrow Airport,LHR,GB,London,1.9624781773261237,2023-07-23,10:00,2023-07-26,10:00,0.0,162.79642623284033,157.6032022870505,158.2564409392518,GBP,Toyota Aygo,748545356,1,1,1,1.9393312394256181,Mini,4.063408223121996,,Manual,Unlimited mileage,Enterprise,"Northern Perimeter Road, Hounslow, London, UK, TW6 2RY",Shuttle Bus,8.03750444208209,Excellent,7.97226999592958,7.974005792767348,9.077462981297385,8.827834204150069,9.112664473793231,7.462424228572118,8.304488123574778,1902.430519656186,2023-07-23 05:05:17,device=Pixel 4&amp;network_type=wifi&amp;languagecode=en&amp;display=normal_xxhdpi&amp;cor=GB&amp;currency=GBP,4273003</w:t>
        <w:br/>
        <w:t>Adolfo Suárez Madrid–Barajas Airport,MAD,ES,Madrid,2.019602166141628,2023-08-01,10:00,2023-07-21,10:00,0.0,109.0556512888384,106.6147055478774,104.03188939143408,EUR,Seat Toledo,748545357,1,1,1,4.083828025343888,Intermediate,4.908163576600166,,Manual,Unlimited km,Enterprise,"Aeropuerto Adolfo Suárez Madrid-Barajas, T1-T4, Madrid, Spain, 28042",In Terminal,8.773084022472608,Excellent,8.183749760854802,8.010880353839525,8.670875795175942,8.919567811120256,8.143707048281529,7.647856542859833,7.69488664368526,1166.4435829199585,2023-07-23 05:05:17,device=Pixel 4&amp;network_type=wifi&amp;languagecode=en&amp;display=normal_xxhdpi&amp;cor=ES&amp;currency=EUR,4273004</w:t>
        <w:br/>
        <w:t>Orly Airport,ORY,FR,Paris,1.9944668022070777,2023-07-21,10:00,2023-07-22,10:00,0.0,281.7432230447953,253.69779688340816,264.2236091141061,EUR,Peugeot 3008,748545358,1,1,1,3.97177805661196,Intermediate,5.061322122491438,,Automatic,Unlimited km,Hertz,"Aéroport de Paris-Orly, Paris, France, 94390",In Terminal,7.032634500866722,Good,8.076186646171173,7.487026783835653,8.273868857757622,6.869952073442667,6.988018589007765,5.2985042288355455,5.779991334334483,753.5720403350762,2023-07-23 05:05:17,device=Pixel 4&amp;network_type=wifi&amp;languagecode=en&amp;display=normal_xxhdpi&amp;cor=FR&amp;currency=EUR,4273005</w:t>
        <w:br/>
        <w:t>Heathrow Airport,LHR,GB,London,2.1051031853394235,2023-07-26,10:00,2023-07-20,10:00,0.0,570.6308192321039,565.7115489324434,626.8067562917879,GBP,Mercedes C-Class,748545359,1,1,1,4.814249585832253,Premium,5.107090312354366,,Automatic,Unlimited mileage,Enterprise,"Northern Perimeter Road, Hounslow, London, UK, TW6 2RY",Shuttle Bus,8.21895982959614,Excellent,8.49544760607547,8.021318951175335,8.92122293837853,8.771125049026164,8.360236117312507,7.4947865178804935,7.854835889770746,1877.940252847229,2023-07-23 05:05:17,device=Pixel 4&amp;network_type=wifi&amp;languagecode=en&amp;display=normal_xxhdpi&amp;cor=GB&amp;currency=GBP,4273006</w:t>
        <w:br/>
        <w:t>Malpensa Airport,MXP,IT,Milan,2.0421490854418756,2023-08-01,10:00,2023-07-23,10:00,0.0,122.56833946576455,114.78702692425769,116.36369429106401,EUR,Peugeot 308 GPS,748545360,1,1,1,3.9188218705560067,Compact,5.069082354021621,,Manual,Unlimited km,Noleggiare,"51 Via Facchinetti, 51, Somma Lombardo, Italy, 21019",Shuttle Bus,5.7056883918576276,,6.643539531997703,6.986445621037058,6.317854359790775,5.04242790133099,4.39808711051654,3.6505329952614427,5.603089386499094,544.4856175789691,2023-07-23 05:05:17,device=Pixel 4&amp;network_type=wifi&amp;languagecode=en&amp;display=normal_xxhdpi&amp;cor=IT&amp;currency=EUR,4273007</w:t>
        <w:br/>
        <w:t>Josep Tarradellas Barcelona–El Prat Airport,BCN,ES,Barcelona,1.9955811282754519,2023-07-28,10:00,2023-07-24,10:00,0.0,96.09521980867258,97.59657175610991,101.82368920518898,EUR,Opel Astra,748545361,1,1,1,3.860146401579329,Compact,4.975368240366158,,Automatic,Unlimited km,Enterprise,"Aeropuerto de Barcelona-El Prat, El Prat de Llobregat, Barcelona, Spain, 08020",In Terminal,8.512608749331795,Excellent,8.83107512686529,8.152896614933594,8.496270590422899,9.371651692234275,8.3424198116636,6.843841711996475,7.428427541188803,1439.0675284572756,2023-07-23 05:05:17,device=Pixel 4&amp;network_type=wifi&amp;languagecode=en&amp;display=normal_xxhdpi&amp;cor=ES&amp;currency=EUR,4273008</w:t>
        <w:br/>
        <w:t>Munich Airport,MUC,DE,Munich,2.037821084611052,2023-07-20,10:00,2023-07-20,10:00,0.0,227.85145070332314,232.5672271458953,220.70385529573352,EUR,Ford Kuga,748545362,1,1,1,3.950887374902317,Standard,4.9543044990840395,,Manual,600 kilometres per rental,Alamo,"Terminalstraße Mitte, München, Germany, 85356",Car Rental Centre,8.760724284005322,Excellent,9.30540339304764,8.947683909806345,9.398183737847045,8.824094974638406,8.408961983468147,8.622862465291474,8.205236955137071,1908.2205082489293,2023-07-23 05:05:17,device=Pixel 4&amp;network_type=wifi&amp;languagecode=en&amp;display=normal_xxhdpi&amp;cor=DE&amp;currency=EUR,4273009</w:t>
        <w:br/>
        <w:t>Adolfo Suárez Madrid–Barajas Airport,MAD,ES,Madrid,1.9459330014886322,2023-07-31,10:00,2023-08-01,10:00,0.0,66.62250434823095,62.915640223411756,65.12157300913509,EUR,Opel Corsa,748545363,1,1,1,4.093717137182075,Economy,5.130867492815737,,Manual,320 kilometres per rental,Firefly,"Avenida de la Hispanidad, Terminal 1 Parking, Madrid, Spain, 28042",Car Rental Centre,7.852781512001966,Very good,8.929613256600366,8.747351068935993,8.547421707008443,7.762567272571381,7.473732747587492,6.14397798498815,7.607963240700672,5646.955991199502,2023-07-23 05:05:17,device=Pixel 4&amp;network_type=wifi&amp;languagecode=en&amp;display=normal_xxhdpi&amp;cor=ES&amp;currency=EUR,4273010</w:t>
        <w:br/>
        <w:t>Adolfo Suárez Madrid–Barajas Airport,MAD,ES,Madrid,2.0933915174777002,2023-07-27,10:00,2023-07-28,10:00,0.0,99.85606254906902,100.32263619895028,106.79730677379392,EUR,Peugeot 2008,748545364,1,1,1,3.996899648389345,Compact,5.059218105876618,,Automatic,Unlimited km,Hertz,"Avenida de la Hispanidad, Madrid, Spain, 28042",In Terminal,7.706074313524904,Very good,8.438520598238632,8.05926297802126,8.795791332200412,7.714336092405009,7.4851161106029975,6.3599036545140635,7.114545515222082,971.65697440136,2023-07-23 05:05:17,device=Pixel 4&amp;network_type=wifi&amp;languagecode=en&amp;display=normal_xxhdpi&amp;cor=ES&amp;currency=EUR,4273011</w:t>
        <w:br/>
        <w:t>Malpensa Airport,MXP,IT,Milan,2.0232656897222405,2023-07-21,10:00,2023-07-30,10:00,0.0,97.27602882601663,99.7938294455018,95.19514968160291,EUR,Toyota C-HR,748545365,1,1,1,4.0571463971333035,Compact,4.992152130176601,,Automatic,Unlimited km,Avis,"Aeroporto di Milano Malpensa T1, Ferno, Italy, 21010",In Terminal,8.121366200311389,Excellent,8.3327445270688,7.77770072436584,9.765730123772734,7.982782789418044,8.203266006837586,7.119816455020801,7.24222925283119,1811.0424118809956,2023-07-23 05:05:17,device=Pixel 4&amp;network_type=wifi&amp;languagecode=en&amp;display=normal_xxhdpi&amp;cor=IT&amp;currency=EUR,4273012</w:t>
        <w:br/>
        <w:t>Istanbul Airport,IST,TR,Istanbul,2.1364553122989705,2023-07-22,10:00,2023-07-28,10:00,0.0,9347.713483626232,9017.320826448298,9593.933870098635,TRY,Audi Q3 Sportback,748545366,1,1,1,5.045476898342,Standard,5.141333687011256,,Automatic,Unlimited km,Rent Go,"Istanbul Airport, No:1 Terminal Caddesi, Istanbul, Turkey, 34283",Car Rental Centre,6.821626826156024,Good,5.741575358705173,5.438918381712352,8.249862257271621,6.199405502177681,6.7064525629759135,6.298961658220829,6.133412987111583,39.72241281807541,2023-07-23 05:05:17,device=Pixel 4&amp;network_type=wifi&amp;languagecode=en&amp;display=normal_xxhdpi&amp;cor=TR&amp;currency=TRY,4273013</w:t>
        <w:br/>
        <w:t>Malpensa Airport,MXP,IT,Milan,1.9562797986637412,2023-07-31,10:00,2023-08-01,10:00,0.0,299.49928699095767,310.246891914947,312.5175874186425,EUR,BMW X3,748545367,1,1,1,4.990956361354227,Premium,4.850916981478822,,Automatic,Unlimited km,Noleggiare,"51 Via Facchinetti, 51, Somma Lombardo, Italy, 21019",Shuttle Bus,5.467842686074009,,6.622545644958499,6.870536481461327,6.4918323642661715,5.407437004767061,4.267996994878896,3.655858371282704,5.736069902703619,584.6658971722474,2023-07-23 05:05:17,device=Pixel 4&amp;network_type=wifi&amp;languagecode=en&amp;display=normal_xxhdpi&amp;cor=IT&amp;currency=EUR,4273014</w:t>
        <w:br/>
        <w:t>Lisbon Airport,LIS,PT,Lisbon,1.8766547074867617,2023-07-19,10:00,2023-08-01,10:00,0.0,91.80862587604754,87.06399517560442,85.95470589350694,EUR,Renault Twingo,748545368,1,1,1,2.014862130596047,Mini,3.8282693554800167,,Manual,Unlimited km,Europcar,"Alameda das Comunidades Portuguesas, Lisboa, Portugal, 1700-111",In Terminal,7.76161295797332,Very good,8.289503680597571,8.23561840189556,9.131246233440814,8.265493931071884,8.731178786911189,5.601473790209946,7.190106464893536,2316.509246147421,2023-07-23 05:05:17,device=Pixel 4&amp;network_type=wifi&amp;languagecode=en&amp;display=normal_xxhdpi&amp;cor=PT&amp;currency=EUR,4273015</w:t>
        <w:br/>
        <w:t>Frankfurt am Main Airport,FRA,DE,Frankfurt,1.9861059906217413,2023-07-23,10:00,2023-07-22,10:00,0.0,271.14892844593896,285.0793195049149,288.2672444813642,EUR,Seat Leon,748545369,1,1,1,4.060964846625362,Compact,5.251566756539798,,Automatic,600 kilometres per rental,Europcar,"Frankfurt Airport, Terminal 1 - Area A, Frankfurt am Main, Germany, 60549",In Terminal,8.08830291673218,Excellent,8.88980820813632,8.747063820022253,9.422955615743167,8.890285751055243,8.201401145582757,6.976056567718818,7.940970087776486,2309.707560538831,2023-07-23 05:05:17,device=Pixel 4&amp;network_type=wifi&amp;languagecode=en&amp;display=normal_xxhdpi&amp;cor=DE&amp;currency=EUR,4273016</w:t>
        <w:br/>
        <w:t>Lisbon Airport,LIS,PT,Lisbon,1.8712870682163703,2023-07-26,10:00,2023-07-23,10:00,0.0,1191.7873246211855,1118.5304839260352,1159.1101834667631,EUR,Tesla Model Y 4x4 GPS,748545370,1,1,1,4.840702048695825,Premium,4.74790211241741,,Automatic,Unlimited km,Hertz,"Alameda das Comunidades Portuguesas, Lisboa, Portugal, 1700-111",In Terminal,7.787856011483882,Very good,8.66924582950639,8.428719163194968,8.732444132689812,7.838352775637012,8.088149529361251,6.272045969537169,6.89694966975533,814.8570713263426,2023-07-23 05:05:17,device=Pixel 4&amp;network_type=wifi&amp;languagecode=en&amp;display=normal_xxhdpi&amp;cor=PT&amp;currency=EUR,4273017</w:t>
        <w:br/>
        <w:t>Malpensa Airport,MXP,IT,Milan,2.138246160758152,2023-07-30,10:00,2023-07-27,10:00,0.0,121.87430724808462,120.68781560199655,120.52717664188616,EUR,Citroen C5 Aircross,748545371,1,1,1,5.1754454687950915,Intermediate,5.173173966495254,,Manual,Unlimited km,Ecovia,"90, Via Europa, Milan Malpensa Airport, King Parking, Departure Area Exit 16, Lonate Pozzolo, Italy, 21015",Shuttle Bus,6.968851606109874,Good,8.24816270104828,7.021466364754785,7.986988002759139,6.589075482920804,5.837153890974023,4.9765127350597185,7.243078947703011,1337.0954793556557,2023-07-23 05:05:17,device=Pixel 4&amp;network_type=wifi&amp;languagecode=en&amp;display=normal_xxhdpi&amp;cor=IT&amp;currency=EUR,4273018</w:t>
        <w:br/>
        <w:t>Orly Airport,ORY,FR,Paris,1.9962234975591306,2023-07-26,10:00,2023-07-24,10:00,0.0,323.32732904463603,309.172781381565,308.9279943743454,EUR,Nissan Qashqai,748545372,1,1,1,4.163922254055104,Intermediate,5.143176949652187,,Automatic,Unlimited km,Enterprise,"Aéroport de Paris-Orly, Paris, France, 94390",In Terminal,8.648090220613534,Excellent,8.86452496843144,8.53883491050292,8.578501956363827,9.245369193744505,8.221683401790983,6.8958531991553675,7.8407918306387545,368.27022390001474,2023-07-23 05:05:17,device=Pixel 4&amp;network_type=wifi&amp;languagecode=en&amp;display=normal_xxhdpi&amp;cor=FR&amp;currency=EUR,4273019</w:t>
        <w:br/>
        <w:t>Josep Tarradellas Barcelona–El Prat Airport,BCN,ES,Barcelona,1.9217235194032105,2023-07-26,10:00,2023-07-27,10:00,0.0,163.5995443265759,163.7950659423257,161.98758251050205,EUR,Seat Toledo,748545373,1,1,1,3.91578012785227,Intermediate,5.140815927738953,,Automatic,Unlimited km,Enterprise,"Aeropuerto de Barcelona-El Prat, El Prat de Llobregat, Barcelona, Spain, 08020",In Terminal,8.262995728543418,Excellent,8.823503332829027,8.220754602965991,9.184481283900446,8.91015782571841,8.643714891659824,7.458950251751801,7.7097421827428985,1362.382862829444,2023-07-23 05:05:17,device=Pixel 4&amp;network_type=wifi&amp;languagecode=en&amp;display=normal_xxhdpi&amp;cor=ES&amp;currency=EUR,4273020</w:t>
        <w:br/>
        <w:t>Dublin Airport,DUB,IE,Dublin,1.9642279050029576,2023-07-28,10:00,2023-07-20,10:00,0.0,200.17809095067406,205.0785298397496,201.76060660854338,EUR,Hyundai Tucson   ,748545374,1,1,1,4.075631879224731,Intermediate,5.076425003922904,,Manual,Unlimited km,Dollar,"Dublin Airport, Dublin, Ireland, K67 N8W7",Car Rental Centre,8.107300051578672,Excellent,8.749457010457967,8.363341957848816,9.00820720997907,8.70182499993498,8.221073052118275,6.790730944300963,8.0946694029489,980.8661926062333,2023-07-23 05:05:17,device=Pixel 4&amp;network_type=wifi&amp;languagecode=en&amp;display=normal_xxhdpi&amp;cor=IE&amp;currency=EUR,4273021</w:t>
        <w:br/>
        <w:t>Dublin Airport,DUB,IE,Dublin,1.902196539251651,2023-07-25,10:00,2023-07-25,10:00,0.0,285.1834475523721,290.93470902799726,285.71057962731606,EUR,Hyundai Tucson   ,748545375,1,1,1,4.000045955459176,Intermediate,5.0422054709157305,,Manual,Unlimited km,Europcar,"Arrivals Hall, Dublin, Ireland, K67 A7P4",Car Rental Centre,7.208301365493376,Very good,9.1809323971159,7.999076924134734,7.879395747996242,7.616153153951571,8.37800039475411,5.728016682072393,6.877114117830267,1992.6902673156253,2023-07-23 05:05:17,device=Pixel 4&amp;network_type=wifi&amp;languagecode=en&amp;display=normal_xxhdpi&amp;cor=IE&amp;currency=EUR,4273022</w:t>
      </w:r>
    </w:p>
    <w:p>
      <w:r>
        <w:rPr>
          <w:rFonts w:ascii="Consolas" w:hAnsi="Consolas"/>
          <w:sz w:val="14"/>
        </w:rPr>
        <w:t>Lisbon Airport,LIS,PT,Lisbon,1.9434729360654568,2023-07-23,10:00,2023-07-27,10:00,0.0,178.82944628465663,187.11118655626947,182.42468497851053,EUR,Mercedes A-Class,748545376,1,1,1,3.9609471743530933,Premium,4.9575435741850775,,Automatic,Unlimited km,Thrifty,"Alameda das Comunidades Portuguesas, Lisboa, Portugal, 1700-111",In Terminal,7.184855505565776,Very good,7.997474014188271,7.6676434458826535,9.00632997392127,7.360551155690838,7.1628170345582385,5.88007467216687,6.635511125268844,2424.7037794449534,2023-07-23 05:05:17,device=Pixel 4&amp;network_type=wifi&amp;languagecode=en&amp;display=normal_xxhdpi&amp;cor=PT&amp;currency=EUR,4273023</w:t>
        <w:br/>
        <w:t>Zurich Airport,ZRH,CH,Zürich,2.0994282791499015,2023-07-18,10:00,2023-07-26,10:00,0.0,249.52532766584653,237.64910895076505,241.75195279083258,CHF,Mazda MX-30,748545377,1,1,1,5.292804036508697,Compact,5.15734099055914,,Automatic,Unlimited km,Enterprise,"Rondellstrasse, Kloten, Zurich, Switzerland, 8058",In Terminal,8.136314200085133,Excellent,7.590452426203607,8.038806506546381,9.770909406347723,8.869506204014888,8.965531079702442,7.7025653417605415,7.299037704776855,565.2753451614566,2023-07-23 05:05:17,device=Pixel 4&amp;network_type=wifi&amp;languagecode=en&amp;display=normal_xxhdpi&amp;cor=CH&amp;currency=CHF,4273024</w:t>
        <w:br/>
        <w:t>Josep Tarradellas Barcelona–El Prat Airport,BCN,ES,Barcelona,2.0299479299254726,2023-07-24,10:00,2023-07-27,10:00,0.0,240.43830621230936,237.1066023318582,217.93510310726137,EUR,Volkswagen Caddy,748545378,1,1,1,3.946806819805706,Compact,4.943804331119482,,Manual,Unlimited km,Alamo,"Aeropuerto de Barcelona-El Prat, El Prat de Llobregat, Barcelona, Spain, 08020",In Terminal,8.275397440089247,Excellent,9.139585080104725,8.904224517479548,9.113942078004428,8.714277202755634,8.782900743093984,6.748559395500819,7.938296857863121,2160.947560222863,2023-07-23 05:05:17,device=Pixel 4&amp;network_type=wifi&amp;languagecode=en&amp;display=normal_xxhdpi&amp;cor=ES&amp;currency=EUR,4273025</w:t>
        <w:br/>
        <w:t>Lisbon Airport,LIS,PT,Lisbon,2.0348962820606444,2023-07-24,10:00,2023-08-03,10:00,0.0,114.29960639754124,111.37365138444785,114.91594239493894,EUR,Toyota Yaris,748545379,1,1,1,3.9404026109763137,Economy,4.7612195467641145,,Automatic,Unlimited km,Guerin,"Alameda das Comunidades Portuguesas, Lisboa, Portugal, 1700-008",In Terminal,8.427359454972231,Excellent,9.178454068742122,9.012454601300607,8.862352031887859,9.253432587439198,9.006176991085098,7.696108580249034,8.142937353122479,6534.254482366538,2023-07-23 05:05:17,device=Pixel 4&amp;network_type=wifi&amp;languagecode=en&amp;display=normal_xxhdpi&amp;cor=PT&amp;currency=EUR,4273026</w:t>
        <w:br/>
        <w:t>Lisbon Airport,LIS,PT,Lisbon,2.01933039830936,2023-07-25,10:00,2023-08-02,10:00,0.0,88.51600062162407,94.44003001289452,92.4836019216003,EUR,Renault Twingo,748545380,1,1,1,4.004812923069431,Mini,3.938973543609903,,Manual,Unlimited km,Europcar,"Alameda das Comunidades Portuguesas, Lisboa, Portugal, 1700-111",In Terminal,7.914622738948667,Very good,8.139937846650398,8.18838931061479,9.182276822943452,7.977522227334936,8.759484540705248,5.637316858651606,6.674023133559921,2290.5329530447393,2023-07-23 05:05:17,device=Pixel 4&amp;network_type=wifi&amp;languagecode=en&amp;display=normal_xxhdpi&amp;cor=PT&amp;currency=EUR,4273027</w:t>
        <w:br/>
        <w:t>Josep Tarradellas Barcelona–El Prat Airport,BCN,ES,Barcelona,2.000979296912232,2023-07-23,10:00,2023-07-31,10:00,0.0,110.10734281033554,114.68521810487849,113.81988828224202,EUR,Ford Focus,748545381,1,1,1,3.963176521034832,Compact,4.927328503936203,,Automatic,Unlimited km,Centauro,"30-34 Carrer de l'Alta Ribagorça, El Prat de Llobregat, Barcelona, Spain, 08820",Shuttle Bus,7.880506729463162,Very good,9.183497297026067,8.733998879065187,8.754400795793417,8.300130087363247,6.85279008416178,6.401489927072246,7.931291439455704,3600.290656999814,2023-07-23 05:05:17,device=Pixel 4&amp;network_type=wifi&amp;languagecode=en&amp;display=normal_xxhdpi&amp;cor=ES&amp;currency=EUR,4273028</w:t>
        <w:br/>
        <w:t>Lisbon Airport,LIS,PT,Lisbon,1.9127252587621295,2023-07-21,10:00,2023-07-28,10:00,0.0,225.86254755720796,220.88633265939177,234.47368331742132,EUR,Mercedes GLA,748545382,1,1,1,3.8403687767540586,Standard,5.097505779416233,,Automatic,Unlimited km,Drive on Holidays,"Ponto de Encontro, Lisboa, Portugal, 1700-111",Shuttle Bus,7.147301166369516,Very good,8.568157081768591,8.105322270303128,7.712265540140638,7.926507688298892,7.332868731286155,5.808435182733148,7.997372010623375,6257.894916783195,2023-07-23 05:05:17,device=Pixel 4&amp;network_type=wifi&amp;languagecode=en&amp;display=normal_xxhdpi&amp;cor=PT&amp;currency=EUR,4273029</w:t>
        <w:br/>
        <w:t>Heathrow Airport,LHR,GB,London,2.0174519427204274,2023-07-24,10:00,2023-07-24,10:00,0.0,232.5831208418632,242.21068250821313,246.0042395127521,GBP,Kia Ceed,748545383,1,1,1,3.9306587833527327,Compact,5.050762909496191,,Automatic,Unlimited km,Arnold Clark,"79 New Road, Harlington, London, UK, UB3 5BQ",Shuttle Bus,7.689513846322724,Excellent,10.213290821983222,9.019726319920682,9.579798254713452,9.334885823380006,7.594498114042666,4.154408638116556,7.764716240685401,4.8068022071237255,2023-07-23 05:05:17,device=Pixel 4&amp;network_type=wifi&amp;languagecode=en&amp;display=normal_xxhdpi&amp;cor=GB&amp;currency=GBP,4273030</w:t>
        <w:br/>
        <w:t>Heathrow Airport,LHR,GB,London,2.1400950392742857,2023-08-01,10:00,2023-07-31,10:00,0.0,124.45678940900319,128.82168657498912,130.7973024146616,GBP,Seat Leon Estate,748545384,1,1,1,4.107316915253852,Compact,4.733174815563887,,Manual,200 miles per rental,Green Motion,"239 Sipson Road, Holiday Inn London, London, UK, UB7 0HW",Shuttle Bus,6.782007619795129,Good,7.721807787605844,8.402291148945272,8.390093659362558,7.261230292514321,5.641902186970359,5.864810415682611,6.439894477559425,5184.351375054038,2023-07-23 05:05:17,device=Pixel 4&amp;network_type=wifi&amp;languagecode=en&amp;display=normal_xxhdpi&amp;cor=GB&amp;currency=GBP,4273031</w:t>
        <w:br/>
        <w:t>Amsterdam Airport Schiphol,AMS,NL,Amsterdam,2.05737034683367,2023-07-29,10:00,2023-07-30,10:00,0.0,194.00302976406977,185.94545100112686,182.13580063033703,EUR,Lynk &amp; Co 01,748545385,1,1,1,4.02376323495276,Compact,4.675661197713282,,Automatic,400 kilometres per rental,Hertz,"Aankomstpassage, Aankomsthal Entrance C, Amsterdam, Holland, 1118 AA",In Terminal,7.714051570143708,Excellent,8.818508248575991,8.356914596489139,9.143778112790098,8.108370310858389,8.782889024172007,6.996637782530527,7.505518153506221,2179.3627697549396,2023-07-23 05:05:17,device=Pixel 4&amp;network_type=wifi&amp;languagecode=en&amp;display=normal_xxhdpi&amp;cor=NL&amp;currency=EUR,4273032</w:t>
        <w:br/>
        <w:t>Josep Tarradellas Barcelona–El Prat Airport,BCN,ES,Barcelona,2.0225893221715605,2023-07-20,10:00,2023-07-31,10:00,0.0,106.93203866033575,105.26019729321166,100.68963909625931,EUR,Volkswagen Polo,748545386,1,1,1,5.031336264671338,Economy,5.056920698008457,,Manual,700 kilometres per rental,Flizzr,"Aeropuerto de Barcelona-El Prat, Terminal 1 &amp; 2 Llegadas, Barcelona, Spain, 08820",In Terminal,7.929034325569396,Excellent,9.754930396995627,8.985057659592702,9.706529318010634,9.286962496934251,7.0470654585737105,7.044448909764013,7.221219719571675,99.76175129561143,2023-07-23 05:05:17,device=Pixel 4&amp;network_type=wifi&amp;languagecode=en&amp;display=normal_xxhdpi&amp;cor=ES&amp;currency=EUR,4273033</w:t>
        <w:br/>
        <w:t>Josep Tarradellas Barcelona–El Prat Airport,BCN,ES,Barcelona,1.9858514454808893,2023-07-18,10:00,2023-07-25,10:00,0.0,338.29783389820795,343.7718433124645,351.4419390047731,EUR,BMW 2 Series,748545387,1,1,1,4.125269316712505,Standard,4.7972067035552834,,Manual,700 kilometres per rental,Sixt,"5-7, Carrer de Palaudàries, Barcelona, Spain, 08004",Downtown,7.547244255107056,Very good,8.16219832009733,7.281945889708746,8.86706742587043,6.976140229332449,7.230587237709439,7.184169778960321,6.402477585996299,130.53069410840206,2023-07-23 05:05:17,device=Pixel 4&amp;network_type=wifi&amp;languagecode=en&amp;display=normal_xxhdpi&amp;cor=ES&amp;currency=EUR,4273034</w:t>
        <w:br/>
        <w:t>Zurich Airport,ZRH,CH,Zürich,1.9546239748940368,2023-08-01,10:00,2023-07-20,10:00,0.0,205.28893070284835,208.6101751748206,201.62849376261232,CHF,Opel Mokka AWD,748545388,1,1,1,5.056579156358628,Compact,5.068800754402426,,Automatic,Unlimited km,Enterprise,"Rondellstrasse, Kloten, Zurich, Switzerland, 8058",In Terminal,8.076256253762734,Excellent,7.962747112424651,7.417979806335591,9.10202541544652,8.625919222137126,8.18159343705849,7.263152154564358,7.480585748616784,553.5335993515959,2023-07-23 05:05:17,device=Pixel 4&amp;network_type=wifi&amp;languagecode=en&amp;display=normal_xxhdpi&amp;cor=CH&amp;currency=CHF,4273035</w:t>
        <w:br/>
        <w:t>Adolfo Suárez Madrid–Barajas Airport,MAD,ES,Madrid,2.2039629313544538,2023-07-28,10:00,2023-08-02,10:00,0.0,105.1275151795565,108.65724190766663,109.86789985032657,EUR,Kia Sportage,748545389,1,1,1,3.8707365532921316,Standard,4.8804902802158985,,Manual,Unlimited km,Enterprise,"Aeropuerto Adolfo Suárez Madrid-Barajas, T1-T4, Madrid, Spain, 28042",In Terminal,8.333107512687175,Excellent,8.832418104730285,7.989402330286538,8.656911509819846,8.81035788970791,8.69477510075743,7.710423159590138,7.603197093306808,1136.5254994550332,2023-07-23 05:05:17,device=Pixel 4&amp;network_type=wifi&amp;languagecode=en&amp;display=normal_xxhdpi&amp;cor=ES&amp;currency=EUR,4273036</w:t>
        <w:br/>
        <w:t>Dublin Airport,DUB,IE,Dublin,2.0470920874372425,2023-07-20,10:00,2023-08-01,10:00,0.0,795.3301771657684,842.7587478023675,790.8712082110796,EUR,Hyundai Santa Fe,748545390,1,1,1,4.06481249596998,Full-size,4.809331398069063,,Automatic,Unlimited km,Sixt,"Car Rental Centre, Dublin, Ireland, K67 N8W7",Car Rental Centre,8.153652169226914,Excellent,8.99102799021296,8.353310034819428,9.189664206232933,8.916503997337848,8.987595512974785,6.127375688932485,7.169155088859387,4086.6805521868296,2023-07-23 05:05:17,device=Pixel 4&amp;network_type=wifi&amp;languagecode=en&amp;display=normal_xxhdpi&amp;cor=IE&amp;currency=EUR,4273037</w:t>
        <w:br/>
        <w:t>Josep Tarradellas Barcelona–El Prat Airport,BCN,ES,Barcelona,2.0020906312061,2023-07-18,10:00,2023-07-28,10:00,0.0,378.6428273643325,385.36697631953103,375.40682618661,EUR,Audi A4,748545391,1,1,1,4.0031411751123605,Full-size,5.319483557502967,,Manual,700 kilometres per rental,Sixt,"5-7, Carrer de Palaudàries, Barcelona, Spain, 08004",Downtown,7.0508147589763395,Very good,7.503071820862986,7.794671389978106,8.586940882879109,7.166734365686631,7.08656252405105,7.586541322707123,6.279483114912583,130.3369906233442,2023-07-23 05:05:17,device=Pixel 4&amp;network_type=wifi&amp;languagecode=en&amp;display=normal_xxhdpi&amp;cor=ES&amp;currency=EUR,4273038</w:t>
        <w:br/>
        <w:t>Dublin Airport,DUB,IE,Dublin,1.9867487828986918,2023-07-27,10:00,2023-07-30,10:00,0.0,134.47928724633286,134.5259869031669,132.16789830707035,EUR,Volkswagen Polo,748545392,1,1,1,2.9880373623328498,Economy,4.956001063302687,,Manual,Unlimited km,Thrifty,"Dublin Airport, Dublin, Ireland, K67 N8W7",Car Rental Centre,7.794935494118273,Very good,8.831033905636716,8.208397803133334,9.10428046948108,7.322875379650127,7.54587052748365,6.668928569066477,7.004874010118862,2964.27257023826,2023-07-23 05:05:17,device=Pixel 4&amp;network_type=wifi&amp;languagecode=en&amp;display=normal_xxhdpi&amp;cor=IE&amp;currency=EUR,4273039</w:t>
        <w:br/>
        <w:t>Amsterdam Airport Schiphol,AMS,NL,Amsterdam,1.9473345495782126,2023-07-29,10:00,2023-07-20,10:00,0.0,196.46812000133565,193.94130280291355,197.73507798572993,EUR,Nissan Qashqai,748545393,1,1,1,4.057344221026393,Standard,5.136813950410486,,Manual,400 kilometres per rental,Sixt,"22, Aankomstpassage, Schiphol Plaza, Amsterdam, Holland, 1118 AX",In Terminal,7.9686319215841905,Excellent,8.95453433638604,8.146750818261577,8.861089308398205,7.814132437542918,8.060748491817687,7.16195721743252,7.343773803175602,2614.6729314068534,2023-07-23 05:05:17,device=Pixel 4&amp;network_type=wifi&amp;languagecode=en&amp;display=normal_xxhdpi&amp;cor=NL&amp;currency=EUR,4273040</w:t>
        <w:br/>
        <w:t>Adolfo Suárez Madrid–Barajas Airport,MAD,ES,Madrid,2.0934708691880903,2023-07-30,10:00,2023-07-23,10:00,0.0,94.26888695876838,99.84587960004609,103.7996675281023,EUR,Seat Arona,748545394,1,1,1,4.8087189883242445,Compact,4.659962527026379,,Manual,Unlimited km,Alamo,"Aeropuerto Adolfo Suárez Madrid-Barajas, T1-T4, Madrid, Spain, 28042",In Terminal,8.30686079272525,Excellent,8.608707072372187,8.577413655010403,9.126555026155238,9.56979505461058,8.008742408396923,7.629549895461337,8.24314823991574,1368.8199678323474,2023-07-23 05:05:17,device=Pixel 4&amp;network_type=wifi&amp;languagecode=en&amp;display=normal_xxhdpi&amp;cor=ES&amp;currency=EUR,4273041</w:t>
        <w:br/>
        <w:t>Heathrow Airport,LHR,GB,London,2.0154224975756034,2023-07-30,10:00,2023-07-28,10:00,0.0,138.85410203158594,140.1181017129316,134.10383137653162,GBP,Audi A1,748545395,1,1,1,1.9751667187213724,Compact,4.036944243288962,,Manual,450 miles per rental,Sixt,"Heathrow Airport, London, UK, TW6 2GD",In Terminal,7.559637773874725,Very good,8.75832970525409,8.304481085919038,8.460454551842057,8.266949769794321,7.173662085546964,7.041681553887707,6.703658179467366,2011.8871909917036,2023-07-23 05:05:17,device=Pixel 4&amp;network_type=wifi&amp;languagecode=en&amp;display=normal_xxhdpi&amp;cor=GB&amp;currency=GBP,4273042</w:t>
        <w:br/>
        <w:t>Adolfo Suárez Madrid–Barajas Airport,MAD,ES,Madrid,2.0353303670209053,2023-07-20,10:00,2023-08-01,10:00,0.0,98.33774948820658,97.92517212110938,99.33859890534859,EUR,Opel Mokka,748545396,1,1,1,3.9623878922000397,Compact,4.824515822482525,,Manual,320 kilometres per rental,Firefly,"Avenida de la Hispanidad, Terminal 1 Parking, Madrid, Spain, 28042",Car Rental Centre,7.512774661108322,Very good,8.81130851896303,8.610756588847085,8.601673189118747,8.139990599533524,7.87888078038954,6.287016932309666,7.7659591668985595,5585.449647217137,2023-07-23 05:05:17,device=Pixel 4&amp;network_type=wifi&amp;languagecode=en&amp;display=normal_xxhdpi&amp;cor=ES&amp;currency=EUR,4273043</w:t>
        <w:br/>
        <w:t>Frankfurt am Main Airport,FRA,DE,Frankfurt,1.9272624601464237,2023-07-27,10:00,2023-07-23,10:00,0.0,339.0440950662966,376.2016489882231,369.0641906497943,EUR,Audi A3   ,748545397,1,1,1,4.184345569382653,Intermediate,5.122387132095341,,Automatic,600 kilometres per rental,Sixt,"Hugo-Eckener-Ring, Mietwagenzentrum, Frankfurt am Main, Germany, 60549",In Terminal,7.803720439122266,Very good,8.618591778219436,8.29641275233694,9.143723279375546,7.468544648931614,8.30095730226324,6.529295254634416,7.3550307402463915,1182.7039552303136,2023-07-23 05:05:17,device=Pixel 4&amp;network_type=wifi&amp;languagecode=en&amp;display=normal_xxhdpi&amp;cor=DE&amp;currency=EUR,4273044</w:t>
        <w:br/>
        <w:t>Frankfurt am Main Airport,FRA,DE,Frankfurt,2.0321450410265767,2023-08-01,10:00,2023-07-31,10:00,0.0,211.43202227977991,219.17116870360928,210.1553527694416,EUR,Volkswagen Golf,748545398,1,1,1,3.9414693975705215,Compact,4.896131743220613,,Manual,600 kilometres per rental,Europcar,"Frankfurt Airport, Terminal 1 - Area A, Frankfurt am Main, Germany, 60549",In Terminal,8.339613774042807,Excellent,8.664477352730895,8.686736877836973,9.553010890589064,8.722187988821474,8.258082264477382,7.3192346124001615,7.786636333784214,2280.833119407626,2023-07-23 05:05:17,device=Pixel 4&amp;network_type=wifi&amp;languagecode=en&amp;display=normal_xxhdpi&amp;cor=DE&amp;currency=EUR,4273045</w:t>
        <w:br/>
        <w:t>Heathrow Airport,LHR,GB,London,1.9983538722900198,2023-07-23,10:00,2023-08-03,10:00,0.0,101.86770072488416,99.83465903295844,100.58922741781541,GBP,Fiat 500,748545399,1,0,1,2.036857062432508,Mini,3.8589560428907372,,Manual,Unlimited mileage,Budget,"London Heathrow Airport T2-3-4, Northrop Road, London, UK, TW6 2QA",Shuttle Bus,7.9949551510214185,Excellent,8.23094655857278,7.799809733521898,9.912704401159985,8.144499548376556,8.603812301779309,7.326906794681651,7.291602577817676,2814.8677543863823,2023-07-23 05:05:17,device=Pixel 4&amp;network_type=wifi&amp;languagecode=en&amp;display=normal_xxhdpi&amp;cor=GB&amp;currency=GBP,4273046</w:t>
        <w:br/>
        <w:t>Zurich Airport,ZRH,CH,Zürich,2.022674589473265,2023-07-31,10:00,2023-08-02,10:00,0.0,307.59383746603106,287.37765942757795,299.69529751028955,CHF,Volvo V60 Estate AWD GPS,748545400,1,1,1,3.94250483014971,Standard,4.818435603888604,,Automatic,Unlimited km,Europcar,"PARKING 3 G1, Zurich, Switzerland, 8058",Car Rental Centre,8.61422987579413,Excellent,8.935043743650965,8.712415780205196,8.99034728229058,8.461889887156678,8.754371176326284,8.31073566744997,7.8818677422174765,2582.2066786444275,2023-07-23 05:05:17,device=Pixel 4&amp;network_type=wifi&amp;languagecode=en&amp;display=normal_xxhdpi&amp;cor=CH&amp;currency=CHF,4273047</w:t>
        <w:br/>
        <w:t>Amsterdam Airport Schiphol,AMS,NL,Amsterdam,1.9817824782366396,2023-07-31,10:00,2023-08-01,10:00,0.0,510.5029479037419,484.0892837887955,478.05629186955827,EUR,Volvo S90,748545401,1,1,1,4.955637149585829,Premium,5.092814950236097,,Automatic,400 kilometres per rental,Alamo,"Amsterdam Schiphol Airport, Schiphol Plaza Arrival Hall 22, Amsterdam, Holland, 1118 AX",In Terminal,8.779272909942897,Excellent,9.42874476915863,9.275901889798408,9.728643231047576,9.214310353849527,8.473118719594781,7.645033007186894,8.588727295185276,1838.3207087441815,2023-07-23 05:05:17,device=Pixel 4&amp;network_type=wifi&amp;languagecode=en&amp;display=normal_xxhdpi&amp;cor=NL&amp;currency=EUR,4273048</w:t>
        <w:br/>
        <w:t>Malpensa Airport,MXP,IT,Milan,1.9934859927242772,2023-07-18,10:00,2023-08-03,10:00,0.0,267.98415347308054,275.85850891968283,272.4691444781096,EUR,BMW 520 Estate GPS,748545402,1,1,1,4.057117059673992,Full-size,4.763330677676637,,Automatic,Unlimited km,Noleggiare,"51 Via Facchinetti, 51, Somma Lombardo, Italy, 21019",Shuttle Bus,5.53807680887966,,6.370560477997513,6.998610536354727,6.418084894256849,4.962974255503074,4.400727731983948,3.70369342263672,5.6075911137109475,532.6115629815428,2023-07-23 05:05:17,device=Pixel 4&amp;network_type=wifi&amp;languagecode=en&amp;display=normal_xxhdpi&amp;cor=IT&amp;currency=EUR,4273049</w:t>
        <w:br/>
        <w:t>Frankfurt am Main Airport,FRA,DE,Frankfurt,2.030263514391966,2023-07-28,10:00,2023-08-02,10:00,0.0,359.4631196311094,371.5295343264081,361.3521141599691,EUR,Audi A3   ,748545403,1,1,1,3.9065104594825746,Intermediate,4.873891430788466,,Automatic,600 kilometres per rental,Sixt,"Hugo-Eckener-Ring, Mietwagenzentrum, Frankfurt am Main, Germany, 60549",In Terminal,8.123513997750418,Very good,8.664521128790318,8.427969815351767,9.41015276673081,7.328215437535508,8.288971856789425,6.317382475470086,7.214156343016141,1159.8813468915378,2023-07-23 05:05:17,device=Pixel 4&amp;network_type=wifi&amp;languagecode=en&amp;display=normal_xxhdpi&amp;cor=DE&amp;currency=EUR,4273050</w:t>
        <w:br/>
        <w:t>Istanbul Airport,IST,TR,Istanbul,1.9435948106338325,2023-07-18,10:00,2023-07-20,10:00,0.0,3871.5457591527143,4142.987336889857,3897.7430827706075,TRY,Opel Corsa,748545404,1,1,1,3.843072286988775,Economy,5.15252644086316,,Automatic,Unlimited km,Avec Rent a Car,"Arrivals hall, Istanbul, Turkey, 34283",In Terminal,7.735209352804583,Very good,7.605778847747549,7.943799305543403,7.9626265140349295,7.450064779125493,7.717713122972337,6.469208253421024,7.041210779365391,2669.6160185814247,2023-07-23 05:05:17,device=Pixel 4&amp;network_type=wifi&amp;languagecode=en&amp;display=normal_xxhdpi&amp;cor=TR&amp;currency=TRY,4273051</w:t>
        <w:br/>
        <w:t>Adolfo Suárez Madrid–Barajas Airport,MAD,ES,Madrid,1.9408082364834545,2023-08-01,10:00,2023-08-03,10:00,0.0,150.67093099728908,154.7335717631661,163.93153058154314,EUR,Audi A4,748545405,1,1,1,3.920415824902087,Full-size,5.078087002468754,,Automatic,700 kilometres per rental,Sixt,"Madrid Airport, Terminal 1 &amp; 4 Llegadas, Madrid, Spain, 28042",In Terminal,8.743420409330135,Excellent,9.032638375962758,9.02602537491862,9.496827165129211,7.98137029137725,8.597048975881188,8.184025571192521,7.432959188453035,991.5394056160562,2023-07-23 05:05:17,device=Pixel 4&amp;network_type=wifi&amp;languagecode=en&amp;display=normal_xxhdpi&amp;cor=ES&amp;currency=EUR,4273052</w:t>
        <w:br/>
        <w:t>Josep Tarradellas Barcelona–El Prat Airport,BCN,ES,Barcelona,1.8942828237853593,2023-07-21,10:00,2023-07-25,10:00,0.0,103.89872676053255,103.6426281899973,98.49370384827091,EUR,Opel Mokka,748545406,1,1,1,4.044720745663915,Compact,5.182808135475284,,Manual,Unlimited km,Dollar,"Aeropuerto de Barcelona-El Prat, T1 &amp; T2, Barcelona, Spain, 08820",In Terminal,7.40671659559962,Very good,8.043904815970135,8.186398717376104,8.87651612317537,7.635319877334406,6.381172123775627,6.568144118913997,6.997101638227645,1124.0418131305619,2023-07-23 05:05:17,device=Pixel 4&amp;network_type=wifi&amp;languagecode=en&amp;display=normal_xxhdpi&amp;cor=ES&amp;currency=EUR,4273053</w:t>
        <w:br/>
        <w:t>Josep Tarradellas Barcelona–El Prat Airport,BCN,ES,Barcelona,2.008221932721925,2023-07-28,10:00,2023-07-24,10:00,0.0,105.10067570613496,106.04024762477032,103.078866560987,EUR,Opel Insignia Estate,748545407,1,1,1,4.009901448343244,Standard,4.966346963561442,,Manual,Unlimited km,Alamo,"Aeropuerto de Barcelona-El Prat, El Prat de Llobregat, Barcelona, Spain, 08020",In Terminal,8.271829046689659,Excellent,8.110986567855628,9.086598654655656,9.33441666655179,8.419102171156498,8.38196650867628,7.2175286820496485,8.084834029329597,2141.68575518698,2023-07-23 05:05:17,device=Pixel 4&amp;network_type=wifi&amp;languagecode=en&amp;display=normal_xxhdpi&amp;cor=ES&amp;currency=EUR,4273054</w:t>
        <w:br/>
        <w:t>Munich Airport,MUC,DE,Munich,2.0255643780591015,2023-08-01,10:00,2023-07-26,10:00,0.0,247.49852585021787,253.3127863389564,242.17256802966804,EUR,Toyota Aygo,748545408,1,1,1,3.130603080142362,Mini,4.183537670675062,,Automatic,Unlimited km,Enterprise,"Terminalstraße Mitte, Mietwagenzentrum, München, Germany, 85356",Car Rental Centre,9.074510314613574,Excellent,8.997842631874992,8.604263111615449,10.2410570184219,8.753481883280099,8.652701560207774,8.532164321214903,8.33406218976594,1082.3064003758172,2023-07-23 05:05:17,device=Pixel 4&amp;network_type=wifi&amp;languagecode=en&amp;display=normal_xxhdpi&amp;cor=DE&amp;currency=EUR,4273055</w:t>
        <w:br/>
        <w:t>Adolfo Suárez Madrid–Barajas Airport,MAD,ES,Madrid,1.9414123840827067,2023-07-24,10:00,2023-08-02,10:00,0.0,477.95219680302057,478.97010269307657,492.39530000216115,EUR,Opel Corsa,748545409,1,1,1,4.148125475608945,Economy,4.931192033433836,,Automatic,Unlimited km,Alamo,"Aeropuerto Adolfo Suárez Madrid-Barajas, T1-T4, Madrid, Spain, 28042",In Terminal,8.671226806215182,Excellent,8.653591300647278,8.834821181173226,9.021888947160255,8.85825908537933,8.554418743406254,7.937336461537961,8.33182333508832,1375.3070899881975,2023-07-23 05:05:17,device=Pixel 4&amp;network_type=wifi&amp;languagecode=en&amp;display=normal_xxhdpi&amp;cor=ES&amp;currency=EUR,4273056</w:t>
        <w:br/>
        <w:t>Lisbon Airport,LIS,PT,Lisbon,1.9233971212164358,2023-07-24,10:00,2023-07-23,10:00,0.0,130.2159915270522,125.20234795959897,133.7339587261164,EUR,Ford Focus,748545410,1,1,1,4.046234760882154,Compact,5.121792653491272,,Automatic,Unlimited km,Centauro,"2 Av. Severiano Falcão, Lisboa, Portugal, 2685-378",Shuttle Bus,6.759525532169866,Good,7.7605049593221915,7.727363775948746,7.434983818043567,6.255853904681945,6.585663899745363,5.150088050698179,6.879818241966928,7044.094134855333,2023-07-23 05:05:17,device=Pixel 4&amp;network_type=wifi&amp;languagecode=en&amp;display=normal_xxhdpi&amp;cor=PT&amp;currency=EUR,4273057</w:t>
        <w:br/>
        <w:t>Dublin Airport,DUB,IE,Dublin,1.9952464642792058,2023-07-25,10:00,2023-07-30,10:00,0.0,201.3268327047085,206.62207571694688,214.01601823844882,EUR,Opel Astra,748545411,1,1,1,4.01853340109328,Compact,4.906463178852301,,Manual,Unlimited mileage,Enterprise,"Terminal 2 Arrivals, Dublin Aiport, Dublin, Ireland, K67W6K5",In Terminal,8.859623404629033,Excellent,9.155864733622247,8.929408077851223,8.968548086929909,9.14274987376062,8.871569058593257,7.684387562556265,8.020960143616804,707.9741884089548,2023-07-23 05:05:17,device=Pixel 4&amp;network_type=wifi&amp;languagecode=en&amp;display=normal_xxhdpi&amp;cor=IE&amp;currency=EUR,4273058</w:t>
        <w:br/>
        <w:t>Munich Airport,MUC,DE,Munich,2.039160987320717,2023-07-21,10:00,2023-07-23,10:00,0.0,248.11991574155363,239.24708303897773,236.7945615143955,EUR,Seat Arona,748545412,1,0,1,5.05522279169114,Compact,4.8369556120191435,,Automatic,Unlimited km,Enterprise,"Terminalstraße Mitte, Mietwagenzentrum, München, Germany, 85356",Car Rental Centre,8.648076924855534,Excellent,9.017967335590127,8.838737236007214,9.711364649921745,8.854376013649523,8.676429984951456,8.864284346828178,7.945376804665067,1155.689505807102,2023-07-23 05:05:17,device=Pixel 4&amp;network_type=wifi&amp;languagecode=en&amp;display=normal_xxhdpi&amp;cor=DE&amp;currency=EUR,4273059</w:t>
        <w:br/>
        <w:t>Orly Airport,ORY,FR,Paris,1.899185044972109,2023-07-22,10:00,2023-07-30,10:00,0.0,160.33754284068965,153.99824784632222,156.1813030458135,EUR,Peugeot 2008,748545413,1,1,1,3.9429179828813523,Compact,4.962554229676864,,Manual,500 kilometres per rental,Dollar,"Aéroport de Paris-Orly, Paris, France, 94390",In Terminal,8.014010206621606,Very good,8.70280848791486,9.028047623365747,8.525843602158762,7.860643350626043,7.343530106637982,6.7873013138060925,7.127631438599713,238.04128372894618,2023-07-23 05:05:17,device=Pixel 4&amp;network_type=wifi&amp;languagecode=en&amp;display=normal_xxhdpi&amp;cor=FR&amp;currency=EUR,4273060</w:t>
        <w:br/>
        <w:t>Josep Tarradellas Barcelona–El Prat Airport,BCN,ES,Barcelona,1.9719383840559541,2023-07-23,10:00,2023-07-25,10:00,0.0,171.04169838575862,167.967218736299,167.5248317076563,EUR,Seat Leon,748545414,1,1,1,4.041264925863891,Compact,5.032136677582536,,Manual,700 kilometres per rental,Keddy By Europcar,"Aeropuerto de Barcelona-El Prat, Barcelona, Spain, 08820",In Terminal,7.194320020613022,Very good,8.349932358876764,7.745567152839705,8.83547428815823,6.709343514161384,7.317676281671078,7.277817420315262,6.100162760233745,1137.7256896329013,2023-07-23 05:05:17,device=Pixel 4&amp;network_type=wifi&amp;languagecode=en&amp;display=normal_xxhdpi&amp;cor=ES&amp;currency=EUR,4273061</w:t>
        <w:br/>
        <w:t>Munich Airport,MUC,DE,Munich,2.0671499644941456,2023-07-25,10:00,2023-07-21,10:00,0.0,251.26621421732838,247.65661199896232,246.01579941424248,EUR,Volkswagen Golf,748545415,1,1,1,,Compact,4.737083043422289,,Automatic,600 kilometres per rental,Alamo,"Terminalstraße Mitte, München, Germany, 85356",Car Rental Centre,8.338662307380446,Excellent,8.991221356301807,9.246958369634894,9.344652076867765,8.746110103494509,8.421060386846632,8.711541634676609,8.165750995287343,1816.237284792539,2023-07-23 05:05:17,device=Pixel 4&amp;network_type=wifi&amp;languagecode=en&amp;display=normal_xxhdpi&amp;cor=DE&amp;currency=EUR,4273062</w:t>
        <w:br/>
        <w:t>Frankfurt am Main Airport,FRA,DE,Frankfurt,1.9534075985873522,2023-07-28,10:00,2023-07-21,10:00,0.0,438.3433169584206,453.0445362754225,451.9591335519086,EUR,Audi A6,748545416,1,1,1,4.013896684946784,Luxury,5.04033248645841,,Automatic,600 kilometres per rental,Sixt,"Hugo-Eckener-Ring, Mietwagenzentrum, Frankfurt am Main, Germany, 60549",In Terminal,7.797124504243021,Very good,8.25325986287965,8.574066858696305,9.39941496914546,7.736231893215053,8.161099406241975,6.2333186652874675,7.26657625533127,1179.4636930549636,2023-07-23 05:05:17,device=Pixel 4&amp;network_type=wifi&amp;languagecode=en&amp;display=normal_xxhdpi&amp;cor=DE&amp;currency=EUR,4273063</w:t>
        <w:br/>
        <w:t>Zurich Airport,ZRH,CH,Zürich,1.964973530178749,2023-07-27,10:00,2023-07-27,10:00,0.0,215.68160815085346,216.14354754009983,210.62978408303076,CHF,Volkswagen Golf,748545417,1,1,1,4.0732124861893855,Compact,4.91573945409001,,Automatic,Unlimited km,Europcar,"PARKING 3 G1, Zurich, Switzerland, 8058",Car Rental Centre,9.163025094901437,Excellent,8.83925893581937,9.394512573862803,9.511219406469685,8.3198697486549,8.933596436594177,7.971394050801094,7.718658448982433,2519.771607772346,2023-07-23 05:05:17,device=Pixel 4&amp;network_type=wifi&amp;languagecode=en&amp;display=normal_xxhdpi&amp;cor=CH&amp;currency=CHF,4273064</w:t>
        <w:br/>
        <w:t>Adolfo Suárez Madrid–Barajas Airport,MAD,ES,Madrid,2.042731543222823,2023-07-27,10:00,2023-08-02,10:00,0.0,397.71828459771746,382.09434718719314,414.38985065806946,EUR,Mercedes Vito,748545418,1,1,1,4.073148897207473,Full-size,9.163973852003439,,Automatic,Unlimited km,Avis,"Aeropuerto Adolfo Suárez Madrid-Barajas, Terminal 1 or Terminal 4, Madrid, Spain, 28042",In Terminal,7.646233922719539,Very good,7.948198539990136,7.478116465833566,9.893133616435884,7.2091190798042994,7.556007035778335,7.550494061709482,6.813161321065059,109.70641459507675,2023-07-23 05:05:17,device=Pixel 4&amp;network_type=wifi&amp;languagecode=en&amp;display=normal_xxhdpi&amp;cor=ES&amp;currency=EUR,4273065</w:t>
        <w:br/>
        <w:t>Josep Tarradellas Barcelona–El Prat Airport,BCN,ES,Barcelona,1.9895991000943918,2023-07-20,10:00,2023-07-31,10:00,0.0,86.14442467902545,82.15841354167445,95.00978195681837,EUR,Volkswagen Golf,748545419,1,1,1,4.177295195619719,Compact,4.967746213539492,,Manual,600 kilometres per rental,OK Mobility,"2, Carrer del Segrià, El Prat de Llobregat, Barcelona, Spain, 08820",Shuttle Bus,8.01760124476161,Very good,8.503429709344926,8.622953141497712,8.458120761256358,8.066550880457996,6.594270965866081,5.229186548473297,7.503032304341167,4639.667056958888,2023-07-23 05:05:17,device=Pixel 4&amp;network_type=wifi&amp;languagecode=en&amp;display=normal_xxhdpi&amp;cor=ES&amp;currency=EUR,4273066</w:t>
        <w:br/>
        <w:t>Orly Airport,ORY,FR,Paris,2.025063406008099,2023-08-01,10:00,2023-08-01,10:00,0.0,218.7216079294509,219.53570928858073,216.18094012690923,EUR,Peugeot 308,748545420,1,1,1,3.900711500174475,Compact,5.0879842316774395,,Automatic,500 kilometres per rental,Sixt,"Aéroport de Paris-Orly, Paris, France, 94390",In Terminal,8.323135175702616,Excellent,8.725330458623484,8.186337084970457,9.684372073471822,8.875229996898009,8.756393203134206,8.563412166496743,7.348012275227512,1267.2723046609588,2023-07-23 05:05:17,device=Pixel 4&amp;network_type=wifi&amp;languagecode=en&amp;display=normal_xxhdpi&amp;cor=FR&amp;currency=EUR,4273067</w:t>
      </w:r>
    </w:p>
    <w:p>
      <w:r>
        <w:rPr>
          <w:rFonts w:ascii="Consolas" w:hAnsi="Consolas"/>
          <w:sz w:val="14"/>
        </w:rPr>
        <w:t>Istanbul Airport,IST,TR,Istanbul,2.050395631984676,2023-07-28,10:00,2023-07-31,10:00,0.0,5169.838705216315,5350.936970463974,5313.522385129884,TRY,Toyota C-HR,748545421,1,1,1,5.2747614867073755,Standard,5.072270392743744,,Automatic,Unlimited km,Enterprise,"Istanbul Grand Airport International Terminal, Tayakadın Mah, Ulubatlı Hasan Cd. No. 255, Arnavutköy, İstanbul, Turkey, 34277",In Terminal,7.975673579483338,Very good,7.8100081807008745,7.586760160857315,9.268791679023805,7.691352534588755,8.073507041942825,7.846445549112014,6.447094779703808,693.6797839076406,2023-07-23 05:05:17,device=Pixel 4&amp;network_type=wifi&amp;languagecode=en&amp;display=normal_xxhdpi&amp;cor=TR&amp;currency=TRY,4273068</w:t>
        <w:br/>
        <w:t>Josep Tarradellas Barcelona–El Prat Airport,BCN,ES,Barcelona,2.089180898175009,2023-07-23,10:00,2023-07-25,10:00,0.0,168.35100290999324,164.02747126877748,176.34778726830046,EUR,Peugeot 308,748545422,1,1,1,4.354373402727648,Compact,5.025026956080771,,Manual,700 kilometres per rental,Sixt,"5-7, Carrer de Palaudàries, Barcelona, Spain, 08004",Downtown,6.744980373994242,Very good,7.650256882555244,7.832786283246975,8.183672292702175,7.075049278039297,7.361472569016658,7.141276576374911,6.548132896343033,134.78688784254973,2023-07-23 05:05:17,device=Pixel 4&amp;network_type=wifi&amp;languagecode=en&amp;display=normal_xxhdpi&amp;cor=ES&amp;currency=EUR,4273069</w:t>
        <w:br/>
        <w:t>Zurich Airport,ZRH,CH,Zürich,2.06749909714083,2023-07-28,10:00,2023-07-26,10:00,0.0,347.15210626442286,314.02736310453594,346.59088656231256,CHF,Ford Mondeo Estate,748545423,1,1,1,4.108114071502937,Standard,4.977032118994003,,Automatic,Unlimited km,Avis,"Flughafen Parking 3, Zurich, Switzerland, 8060",Car Rental Centre,8.099942777165708,Excellent,8.517071561543858,8.451284901524234,8.947969346464857,8.141308854131655,9.213224449074811,8.068417530895474,6.97394656964932,469.16629152117014,2023-07-23 05:05:17,device=Pixel 4&amp;network_type=wifi&amp;languagecode=en&amp;display=normal_xxhdpi&amp;cor=CH&amp;currency=CHF,4273070</w:t>
        <w:br/>
        <w:t>Charles de Gaulle Airport,CDG,FR,Paris,2.1116293317963533,2023-07-24,10:00,2023-07-22,10:00,0.0,167.12625017707893,159.50490145647802,160.54164588713905,EUR,Peugeot 2008,748545424,1,1,1,4.210900008065024,Compact,5.170795891429634,,Manual,Unlimited km,Thrifty,"Aéroport de Paris-Charles-de-Gaulle, Roissy-en-France, France, 95700",In Terminal,7.540130257838594,Very good,8.490737649183881,7.972838145543161,8.554259679871791,7.600339980011343,6.798293789394623,6.157854010156127,7.172523995428357,639.2697907649946,2023-07-23 05:05:17,device=Pixel 4&amp;network_type=wifi&amp;languagecode=en&amp;display=normal_xxhdpi&amp;cor=FR&amp;currency=EUR,4273071</w:t>
        <w:br/>
        <w:t>Frankfurt am Main Airport,FRA,DE,Frankfurt,2.1178270023382164,2023-08-01,10:00,2023-07-23,10:00,0.0,354.90156799685474,362.88025989328526,360.40882829675525,EUR,Opel Insignia,748545425,1,1,1,4.0483013768684115,Intermediate,4.989481484651987,,Automatic,600 kilometres per rental,Europcar,"Frankfurt Airport, Terminal 1 - Area A, Frankfurt am Main, Germany, 60549",In Terminal,8.611148303939062,Excellent,9.229113804501765,9.020676516792369,9.26617933155741,8.965919423485207,7.786547292013661,7.0973065572442495,7.9690250785909145,2183.518013200806,2023-07-23 05:05:17,device=Pixel 4&amp;network_type=wifi&amp;languagecode=en&amp;display=normal_xxhdpi&amp;cor=DE&amp;currency=EUR,4273072</w:t>
        <w:br/>
        <w:t>Lisbon Airport,LIS,PT,Lisbon,2.0372328348453492,2023-07-19,10:00,2023-08-03,10:00,0.0,66.18587339431882,67.65503028139334,65.76927680682847,EUR,Volkswagen Golf,748545426,1,1,1,3.8682940022009724,Compact,4.845101108744601,,Manual,Unlimited km,Turisprime,"9, Rua 1º de Maio, Figo Maduro - Prior Velho, Lisboa, Portugal, 2685-388",Shuttle Bus,7.612970884448183,Very good,8.799972867504703,8.74064324009859,9.344507909550416,8.081145546771108,7.254662666564883,6.685694650267684,7.647474985942775,2962.18998333659,2023-07-23 05:05:17,device=Pixel 4&amp;network_type=wifi&amp;languagecode=en&amp;display=normal_xxhdpi&amp;cor=PT&amp;currency=EUR,4273073</w:t>
        <w:br/>
        <w:t>Zurich Airport,ZRH,CH,Zürich,2.008702680145938,2023-07-25,10:00,2023-07-20,10:00,0.0,190.226145134406,196.21411430974186,187.24052782376307,CHF,Volkswagen Polo,748545427,1,1,1,3.8178510460188178,Economy,4.809715410911982,,Manual,Unlimited km,Avis,"Flughafen Parking 3, Zurich, Switzerland, 8060",Car Rental Centre,8.352498972540346,Excellent,8.817548868813743,8.711479333085183,8.503398806792232,8.150020240258348,9.486885403297903,7.969799644333891,7.531583213247674,447.1511035633197,2023-07-23 05:05:17,device=Pixel 4&amp;network_type=wifi&amp;languagecode=en&amp;display=normal_xxhdpi&amp;cor=CH&amp;currency=CHF,4273074</w:t>
        <w:br/>
        <w:t>Munich Airport,MUC,DE,Munich,1.9858888029298278,2023-07-18,10:00,2023-07-27,10:00,0.0,419.17240153748895,440.21971763367975,408.38608785663484,EUR,Audi A6   ,748545428,1,1,1,3.739288357960977,Luxury,5.092620715158972,,Automatic,600 kilometres per rental,Sixt,"Terminalstraße Mitte, München, Germany, 85356",Car Rental Centre,7.281515323270078,Very good,7.931706956293688,8.31876929395759,9.09357904093813,6.662154607850753,7.6615285517054454,6.723361564848048,6.624942919971417,2098.289414115409,2023-07-23 05:05:17,device=Pixel 4&amp;network_type=wifi&amp;languagecode=en&amp;display=normal_xxhdpi&amp;cor=DE&amp;currency=EUR,4273075</w:t>
        <w:br/>
        <w:t>Heathrow Airport,LHR,GB,London,1.9582153598233005,2023-07-24,10:00,2023-07-30,10:00,0.0,137.92744511380482,129.59463872511785,129.72088517340734,GBP,Volkswagen Golf,748545429,1,1,1,4.077154526028298,Compact,5.05028450983337,,Automatic,200 miles per rental,Surprice,"Heathrow Airport, 450 Bath Road, London, UK, UB7 0EB",Meet &amp; Greet,5.572431661813117,,7.2240765849261095,7.2018176514810595,5.395187574676854,6.302604274114093,4.463170700218585,3.859303384924342,5.811268320315895,202.86082943606056,2023-07-23 05:05:17,device=Pixel 4&amp;network_type=wifi&amp;languagecode=en&amp;display=normal_xxhdpi&amp;cor=GB&amp;currency=GBP,4273076</w:t>
        <w:br/>
        <w:t>Charles de Gaulle Airport,CDG,FR,Paris,1.8962643613017955,2023-07-23,10:00,2023-07-24,10:00,0.0,332.4985725628673,334.7296634586655,318.5984060813168,EUR,Hyundai Kona,748545430,1,1,1,5.114230435535547,Compact,5.192762023349214,,Automatic,Unlimited km,Enterprise,"Aéroport de Paris-Charles-de-Gaulle, Terminal 1, Terminal 2C/D, Terminal 2E/F, Roissy-en-France, France, 95716",In Terminal,7.797302634012477,Very good,8.732807097654009,8.094379336779301,8.602390615595938,7.876869424773386,7.792639525066612,6.930629475712871,7.180122663011707,581.5106016598387,2023-07-23 05:05:17,device=Pixel 4&amp;network_type=wifi&amp;languagecode=en&amp;display=normal_xxhdpi&amp;cor=FR&amp;currency=EUR,4273077</w:t>
        <w:br/>
        <w:t>Lisbon Airport,LIS,PT,Lisbon,1.9696996333752377,2023-07-23,10:00,2023-07-28,10:00,0.0,47.386522618826085,44.16257623715931,44.05411189398729,EUR,Fiat 500,748545431,1,1,1,3.070744682733586,Mini,4.183507072290033,,Manual,Unlimited km,Tangerine,"51 Avenida Boa Esperanca, Lisbon, Portugal, 1990-046",Shuttle Bus,8.789765707250073,Superb,9.950861851292302,10.32112834111177,9.021570693619172,8.99746934330185,7.884858465926691,8.350181453334196,9.684661233171333,3.967859394103831,2023-07-23 05:05:17,device=Pixel 4&amp;network_type=wifi&amp;languagecode=en&amp;display=normal_xxhdpi&amp;cor=PT&amp;currency=EUR,4273078</w:t>
        <w:br/>
        <w:t>Josep Tarradellas Barcelona–El Prat Airport,BCN,ES,Barcelona,2.06972940055452,2023-07-25,10:00,2023-07-26,10:00,0.0,226.90708073702,223.63543495061973,220.60928264370327,EUR,Volvo  XC40,748545432,1,1,1,4.061169995998526,Standard,5.067101861867183,,Automatic,500 kilometres per rental,Enterprise,"Aeropuerto de Barcelona-El Prat, El Prat de Llobregat, Barcelona, Spain, 08020",In Terminal,8.795569336030056,Excellent,8.56390245608955,8.731044269378023,8.6650517738292,8.68842934252851,8.629155142392333,7.143259757459503,7.563007265653636,1412.734190693613,2023-07-23 05:05:17,device=Pixel 4&amp;network_type=wifi&amp;languagecode=en&amp;display=normal_xxhdpi&amp;cor=ES&amp;currency=EUR,4273079</w:t>
        <w:br/>
        <w:t>Lisbon Airport,LIS,PT,Lisbon,1.9527673795452847,2023-07-24,10:00,2023-08-03,10:00,0.0,40.63718726175184,39.86107494018114,42.268741447142816,EUR,Fiat 500,748545433,1,1,1,1.9998305734129176,Mini,3.9137142883616014,,Manual,Unlimited km,Goldcar,"Alameda das Comunidades Portuguesas, Lisboa, Portugal, 1700-007",In Terminal,7.410659955409094,Very good,8.182978489627025,7.264465965998074,8.80500577267119,7.458994108165022,8.419529169827344,6.293134381470085,6.371135505118613,11191.882788610244,2023-07-23 05:05:17,device=Pixel 4&amp;network_type=wifi&amp;languagecode=en&amp;display=normal_xxhdpi&amp;cor=PT&amp;currency=EUR,4273080</w:t>
        <w:br/>
        <w:t>Lisbon Airport,LIS,PT,Lisbon,2.0846593251560126,2023-07-21,10:00,2023-07-30,10:00,0.0,166.47451369338762,168.40566109411967,158.27325664139175,EUR,Mercedes A-Class,748545434,1,1,1,3.8291174542254742,Intermediate,5.083242676254411,,Automatic,Unlimited km,Sixt,"Alameda das Comunidades Portuguesas, Lisboa, Portugal, 1700-111",In Terminal,8.77726618655795,Excellent,9.235584968154594,8.902876897738537,9.686171649169317,8.55027569745556,8.404460768883911,6.953093000593876,7.807009956239136,9036.901027436943,2023-07-23 05:05:17,device=Pixel 4&amp;network_type=wifi&amp;languagecode=en&amp;display=normal_xxhdpi&amp;cor=PT&amp;currency=EUR,4273081</w:t>
        <w:br/>
        <w:t>Heathrow Airport,LHR,GB,London,1.9982588393265444,2023-07-24,10:00,2023-07-26,10:00,0.0,164.9719544584715,167.4500421617043,170.8813349509743,GBP,Volkswagen Polo,748545435,1,1,1,3.7955688361904607,Economy,5.159623494197183,,Automatic,450 miles per rental,Sixt,"Heathrow Airport, London, UK, TW6 2GD",In Terminal,7.941328296847623,Very good,8.470959887332018,8.300422485826067,9.203630282341788,8.575670660225232,7.0139416307077616,6.8092213958224415,6.719364568726697,1999.0880172726602,2023-07-23 05:05:17,device=Pixel 4&amp;network_type=wifi&amp;languagecode=en&amp;display=normal_xxhdpi&amp;cor=GB&amp;currency=GBP,4273082</w:t>
        <w:br/>
        <w:t>Munich Airport,MUC,DE,Munich,2.066292134497639,2023-08-01,10:00,2023-07-22,10:00,0.0,202.3266800685285,205.1415227712512,208.06565788392209,EUR,Volkswagen T-Roc,748545436,1,1,1,3.956237141602392,Intermediate,4.7951285418650755,,Manual,600 kilometres per rental,Alamo,"Terminalstraße Mitte, München, Germany, 85356",Car Rental Centre,8.447367604074751,Excellent,9.228636462417832,9.097564705243649,9.20403367553889,8.138630664051076,8.515698106182645,8.486391383182475,8.563021851824944,1951.1540236503877,2023-07-23 05:05:17,device=Pixel 4&amp;network_type=wifi&amp;languagecode=en&amp;display=normal_xxhdpi&amp;cor=DE&amp;currency=EUR,4273083</w:t>
        <w:br/>
        <w:t>Zurich Airport,ZRH,CH,Zürich,2.0635713277270034,2023-07-22,10:00,2023-07-20,10:00,0.0,345.182194180293,332.05017934947716,331.67708918694257,CHF,Audi A5 Cabrio,748545437,1,1,1,1.9082214261823316,Luxury,3.957291476278291,,Automatic,Unlimited km,Europcar,"PARKING 3 G1, Zurich, Switzerland, 8058",Car Rental Centre,8.913760829899273,Excellent,9.253302553995272,8.889014033546605,9.294716106074842,8.610507651711005,8.984356399533628,7.690216491675045,7.7749960256590205,2639.3268600539614,2023-07-23 05:05:17,device=Pixel 4&amp;network_type=wifi&amp;languagecode=en&amp;display=normal_xxhdpi&amp;cor=CH&amp;currency=CHF,4273084</w:t>
        <w:br/>
        <w:t>Adolfo Suárez Madrid–Barajas Airport,MAD,ES,Madrid,1.9608810923301567,2023-07-19,10:00,2023-08-03,10:00,0.0,83.79183830456552,80.74550765977938,82.9764920789373,EUR,Opel Corsa,748545438,1,1,1,3.694645383628478,Economy,4.577360175717383,,Manual,Unlimited km,Enterprise,"Aeropuerto Adolfo Suárez Madrid-Barajas, T1-T4, Madrid, Spain, 28042",In Terminal,8.52686038937443,Excellent,8.59254394205026,8.709731248966792,8.594703927947945,9.01571499346796,8.262121610091553,8.084838543525553,8.172537795960892,1180.3581913788596,2023-07-23 05:05:17,device=Pixel 4&amp;network_type=wifi&amp;languagecode=en&amp;display=normal_xxhdpi&amp;cor=ES&amp;currency=EUR,4273085</w:t>
        <w:br/>
        <w:t>Malpensa Airport,MXP,IT,Milan,2.1055381710940773,2023-07-19,10:00,2023-07-31,10:00,0.0,116.80912683332622,119.38670174208127,113.6970158082894,EUR,Volkswagen Tiguan,748545439,1,1,1,4.002534172807326,Intermediate,4.065298153897167,,Automatic,Unlimited km,Autovia,"90, Via Europa, Milan Malpensa Airport, King Parking, Departure Area Exit 16, Lonate Pozzolo, Italy, 21015",Shuttle Bus,5.909514958801461,Good,7.749079339618571,6.803665685694503,7.504818247143955,6.161583061732214,4.4388858791975405,4.756442753409548,6.467098437819451,409.55284442938853,2023-07-23 05:05:17,device=Pixel 4&amp;network_type=wifi&amp;languagecode=en&amp;display=normal_xxhdpi&amp;cor=IT&amp;currency=EUR,4273086</w:t>
        <w:br/>
        <w:t>Copenhagen Airport,CPH,DK,Copenhagen,2.1137861331128573,2023-07-23,10:00,2023-07-23,10:00,0.0,1799.144985315177,1721.3213595882853,1804.9520763161154,DKK,Renault Captur,748545440,1,1,1,4.023550615840205,Compact,5.233046092916467,,Automatic,200 kilometres per rental,Sixt,"Copenhagen Airport, T1 - P1, København, Denmark, 2770",Shuttle Bus,8.51311040949806,Excellent,8.490704444054881,9.002631972657978,9.317845638095307,8.737407406084856,8.330022918740088,6.652191937795063,8.309820330291144,1306.5272328365572,2023-07-23 05:05:17,device=Pixel 4&amp;network_type=wifi&amp;languagecode=en&amp;display=normal_xxhdpi&amp;cor=DK&amp;currency=DKK,4273087</w:t>
        <w:br/>
        <w:t>Malpensa Airport,MXP,IT,Milan,2.0346782449862237,2023-07-25,10:00,2023-07-27,10:00,0.0,370.995773856314,357.3650444956178,359.46609877500936,EUR,Audi A4 Estate,748545441,1,1,1,3.9682733108115205,Premium,5.113935678482107,,Automatic,Unlimited km,Alamo,"Aeroporto di Milano Malpensa T1, Ferno, Italy, 21010",In Terminal,8.045280996667852,Excellent,8.477708720425024,8.729076054748965,8.654098842571472,8.99740033669173,7.821293154116146,7.344509989189708,8.038968813471934,1542.787148781013,2023-07-23 05:05:17,device=Pixel 4&amp;network_type=wifi&amp;languagecode=en&amp;display=normal_xxhdpi&amp;cor=IT&amp;currency=EUR,4273088</w:t>
        <w:br/>
        <w:t>Munich Airport,MUC,DE,Munich,1.8662658120895907,2023-07-18,10:00,2023-07-25,10:00,0.0,201.23289402178796,198.57737144997293,199.14930681684797,EUR,Opel Corsa,748545442,1,1,1,,Economy,4.750389028968903,,Manual,600 kilometres per rental,Alamo,"Terminalstraße Mitte, München, Germany, 85356",Car Rental Centre,9.119285634042425,Excellent,9.163873272272545,9.212756575627797,9.586925464053706,8.846472419501232,8.530790127090736,8.538600452293968,8.470059140753722,1852.578819485675,2023-07-23 05:05:17,device=Pixel 4&amp;network_type=wifi&amp;languagecode=en&amp;display=normal_xxhdpi&amp;cor=DE&amp;currency=EUR,4273089</w:t>
        <w:br/>
        <w:t>Istanbul Airport,IST,TR,Istanbul,1.9494264074047374,2023-07-20,10:00,2023-07-20,10:00,0.0,2469.729455806532,2585.6690850513023,2605.5186324729416,TRY,Renault Clio,748545443,1,1,1,3.815991831688197,Economy,4.839519696044331,,Manual,1000 kilometres per rental,Green Motion,"Tayakadin Mahallesi, Terminal Caddesi, Arnavutkoy, Istanbul, Turkey, 34283",In Terminal,7.068453856198874,Good,7.685324593569335,6.505738479402748,8.64738608654764,6.687070953077361,6.892236735493203,6.481273284210965,5.7899630694390805,936.8771187465342,2023-07-23 05:05:17,device=Pixel 4&amp;network_type=wifi&amp;languagecode=en&amp;display=normal_xxhdpi&amp;cor=TR&amp;currency=TRY,4273090</w:t>
        <w:br/>
        <w:t>Dublin Airport,DUB,IE,Dublin,1.9080141753008137,2023-07-22,10:00,2023-07-30,10:00,0.0,278.4200972181936,287.5688367984735,296.7593487601411,EUR,Nissan X-Trail,748545444,1,1,1,5.105664311535807,Standard,5.018960516162508,,Manual,Unlimited mileage,Alamo,"Terminal 2 Arrivals, Dublin Airport, Dublin, Ireland, K67W6K5",In Terminal,8.98078988820842,Superb,9.43797388079598,9.367265544871454,9.70819615137931,9.194678165308384,9.350261058254663,8.267370731423053,8.588585531172614,1188.8474477692173,2023-07-23 05:05:17,device=Pixel 4&amp;network_type=wifi&amp;languagecode=en&amp;display=normal_xxhdpi&amp;cor=IE&amp;currency=EUR,4273091</w:t>
        <w:br/>
        <w:t>Orly Airport,ORY,FR,Paris,1.9911429666765024,2023-07-29,10:00,2023-08-02,10:00,0.0,258.0954914686495,265.4234452278209,254.43710744255623,EUR,Toyota C-HR GPS,748545445,1,1,1,5.115202444432344,Intermediate,5.095829745225738,,Automatic,440 kilometres per rental,Keddy By Europcar,"Aéroport de Paris-Orly, Paris, France, 94390",In Terminal,8.199758457517474,Very good,7.937826407101485,7.684794067690297,9.270014203540988,8.720579919795544,7.544090294346607,7.868968003978168,7.406486906134862,671.7978616490365,2023-07-23 05:05:17,device=Pixel 4&amp;network_type=wifi&amp;languagecode=en&amp;display=normal_xxhdpi&amp;cor=FR&amp;currency=EUR,4273092</w:t>
        <w:br/>
        <w:t>Lisbon Airport,LIS,PT,Lisbon,1.9617458505110443,2023-07-19,10:00,2023-07-25,10:00,0.0,213.3330359299057,206.3936699296252,203.15142965828275,EUR,Peugeot 3008,748545446,1,1,1,3.9537017531805096,Intermediate,5.217347100257798,,Manual,Unlimited km,Dollar,"Alameda das Comunidades Portuguesas, Lisboa, Portugal, 1700-111",In Terminal,7.1440527799417035,Very good,8.843352025869903,8.327253714348323,8.956890135299194,7.731748552467775,7.166045432078026,6.14992530099476,7.119412323306239,1346.0916684118076,2023-07-23 05:05:17,device=Pixel 4&amp;network_type=wifi&amp;languagecode=en&amp;display=normal_xxhdpi&amp;cor=PT&amp;currency=EUR,4273093</w:t>
        <w:br/>
        <w:t>Adolfo Suárez Madrid–Barajas Airport,MAD,ES,Madrid,2.026583058180081,2023-07-30,10:00,2023-07-24,10:00,0.0,281.2999096511271,274.63377361429644,267.7590962787922,EUR,Mercedes C-Class,748545447,1,1,1,3.7315515950380065,Premium,5.052906926918817,,Automatic,700 kilometres per rental,Europcar,"Madrid Airport, T1, Madrid, Spain, 28042",In Terminal,7.91791006407083,Excellent,8.833625293139274,7.891796644159978,8.966593487738201,8.147965641639496,8.789844590303069,7.422950912565284,6.938636675463584,1179.38170788715,2023-07-23 05:05:17,device=Pixel 4&amp;network_type=wifi&amp;languagecode=en&amp;display=normal_xxhdpi&amp;cor=ES&amp;currency=EUR,4273094</w:t>
        <w:br/>
        <w:t>Orly Airport,ORY,FR,Paris,1.9254808942032098,2023-07-30,10:00,2023-07-25,10:00,0.0,195.42655256857574,189.65746501069304,184.85727569107192,EUR,Fiat 500,748545448,1,1,1,1.9559265789898101,Mini,3.8335476038873773,,Manual,440 kilometres per rental,Keddy By Europcar,"Aéroport de Paris-Orly, Paris, France, 94390",In Terminal,7.840176525947532,Very good,8.363652900958789,7.500848236281303,9.20100445482649,8.018421375872164,7.880558103033121,7.401902109343891,7.206626186200504,670.4395375897968,2023-07-23 05:05:17,device=Pixel 4&amp;network_type=wifi&amp;languagecode=en&amp;display=normal_xxhdpi&amp;cor=FR&amp;currency=EUR,4273095</w:t>
        <w:br/>
        <w:t>Istanbul Airport,IST,TR,Istanbul,1.8583349734544368,2023-07-28,10:00,2023-08-02,10:00,0.0,3749.809446551079,3926.873226995849,3805.7394768944887,TRY,Volkswagen Taigo,748545449,1,1,1,5.060431263425441,Compact,4.956155894253967,,Automatic,Unlimited km,Avec Rent a Car,"Arrivals hall, Istanbul, Turkey, 34283",In Terminal,8.109736107365018,Very good,7.983012668023899,8.199582328989852,8.579653355258094,7.225037906854715,7.543018926700117,6.813135972463252,6.9841047779522585,2657.248149489136,2023-07-23 05:05:17,device=Pixel 4&amp;network_type=wifi&amp;languagecode=en&amp;display=normal_xxhdpi&amp;cor=TR&amp;currency=TRY,4273096</w:t>
        <w:br/>
        <w:t>Istanbul Airport,IST,TR,Istanbul,2.0584023510350145,2023-07-20,10:00,2023-07-24,10:00,0.0,10383.76485550652,10051.493515499664,11013.226843409297,TRY,Hyundai i10,748545450,1,1,1,4.866879807887029,Mini,3.9526811113299622,,Automatic,Unlimited km,Eren Rent A Car,"Istanbul International Airport, Istanbul, Istanbul, Turkey, 34283",Meet &amp; Greet,4.936216116166369,,4.871425018680506,5.368025183536844,6.181706645350213,5.644639496702582,5.379733985821974,3.830385879291488,5.367195348384072,115.09765262144958,2023-07-23 05:05:17,device=Pixel 4&amp;network_type=wifi&amp;languagecode=en&amp;display=normal_xxhdpi&amp;cor=TR&amp;currency=TRY,4273097</w:t>
        <w:br/>
        <w:t>Malpensa Airport,MXP,IT,Milan,2.0629373925493812,2023-07-26,10:00,2023-07-28,10:00,0.0,297.636006472941,285.40472234666413,300.28358285390675,EUR,Toyota RAV4,748545451,1,1,1,5.340200341551615,Standard,5.030685056526181,,Automatic,Unlimited km,Noleggiare,"51 Via Facchinetti, 51, Somma Lombardo, Italy, 21019",Shuttle Bus,5.218294519612789,,7.065077442142017,6.722270623998486,6.0093185416072,4.719798690084616,4.412655732636378,3.6846140565805925,5.665335510644344,579.2011648819674,2023-07-23 05:05:17,device=Pixel 4&amp;network_type=wifi&amp;languagecode=en&amp;display=normal_xxhdpi&amp;cor=IT&amp;currency=EUR,4273098</w:t>
        <w:br/>
        <w:t>Lisbon Airport,LIS,PT,Lisbon,1.8614871862754663,2023-07-29,10:00,2023-07-26,10:00,0.0,125.51198493146627,122.08955127598732,125.59210115754075,EUR,Seat Arona,748545452,1,1,1,5.098232337680182,Compact,5.103798374580567,,Manual,Unlimited km,Dollar,"Alameda das Comunidades Portuguesas, Lisboa, Portugal, 1700-111",In Terminal,7.17501325923789,Very good,7.928904053639932,8.215046378494478,8.523349642703286,7.612950165713325,7.614082388862867,6.229242027697188,7.459933494838398,1335.9325391288014,2023-07-23 05:05:17,device=Pixel 4&amp;network_type=wifi&amp;languagecode=en&amp;display=normal_xxhdpi&amp;cor=PT&amp;currency=EUR,4273099</w:t>
        <w:br/>
        <w:t>Dublin Airport,DUB,IE,Dublin,1.9675924896359804,2023-07-29,10:00,2023-07-21,10:00,0.0,152.49670671939109,165.9176953778365,155.79993708921023,EUR,Ford Focus   ,748545453,1,1,1,4.054033994951978,Compact,4.772974852294066,,Manual,Unlimited km,Carhire,"Dublin Airport, Arrivals Hall, Dublin, Ireland, K67 A7P4",Car Rental Centre,8.114773161001727,Very good,9.807846611347587,8.776537511236619,8.551289848622686,7.794168046425958,8.067898902630281,6.323947499652093,7.184659894211222,14004.615325105588,2023-07-23 05:05:17,device=Pixel 4&amp;network_type=wifi&amp;languagecode=en&amp;display=normal_xxhdpi&amp;cor=IE&amp;currency=EUR,4273100</w:t>
        <w:br/>
        <w:t>Munich Airport,MUC,DE,Munich,1.9755340694689112,2023-07-26,10:00,2023-08-03,10:00,0.0,289.5333804112077,284.459773113687,289.01032015776997,EUR,Volkswagen T-Roc,748545454,1,1,1,4.060969761341565,Compact,5.05894944797247,,Automatic,600 kilometres per rental,Sixt,"Terminalstraße Mitte, München, Germany, 85356",Car Rental Centre,7.268089315940374,Very good,8.326782642728844,8.403546883132018,9.439779719707785,6.699016793812502,7.760551631303592,6.686638160272115,6.566681425314019,2163.4502382667497,2023-07-23 05:05:17,device=Pixel 4&amp;network_type=wifi&amp;languagecode=en&amp;display=normal_xxhdpi&amp;cor=DE&amp;currency=EUR,4273101</w:t>
        <w:br/>
        <w:t>Munich Airport,MUC,DE,Munich,1.964010337983564,2023-07-22,10:00,2023-07-28,10:00,0.0,188.46442423981912,192.1489898396626,188.4356562745597,EUR,Renault Captur,748545455,1,1,1,3.8722623597524386,Compact,4.7781111428509195,,Manual,500 kilometres per rental,Buchbinder,"Terminalstraße Mitte, München, Germany, 85356",In Terminal,7.961819200551533,Excellent,8.700927659162234,8.448166386942056,9.078511504558291,8.16444734541794,6.627967243821725,7.130641865763065,8.042222661885985,384.59845405246296,2023-07-23 05:05:17,device=Pixel 4&amp;network_type=wifi&amp;languagecode=en&amp;display=normal_xxhdpi&amp;cor=DE&amp;currency=EUR,4273102</w:t>
        <w:br/>
        <w:t>Malpensa Airport,MXP,IT,Milan,2.0768868593374825,2023-07-31,10:00,2023-07-23,10:00,0.0,202.38295339759404,197.2374359069087,195.717016427089,EUR,Citroen DS7 Crossback,748545456,1,1,1,4.008681224053562,Intermediate,5.015002481545251,,Manual,Unlimited km,Sicily By Car,"Aeroporto di Milano Malpensa T1, Ferno, Italy, 21010",In Terminal,7.9785028381518295,Very good,8.660615345789106,7.226061869169499,9.821985003242794,8.154699786934264,8.141919432555062,7.131670289718834,7.58666466599343,9042.261678731229,2023-07-23 05:05:17,device=Pixel 4&amp;network_type=wifi&amp;languagecode=en&amp;display=normal_xxhdpi&amp;cor=IT&amp;currency=EUR,4273103</w:t>
        <w:br/>
        <w:t>Malpensa Airport,MXP,IT,Milan,2.00908015262682,2023-07-26,10:00,2023-07-20,10:00,0.0,88.41872842934646,88.75037635745521,88.17352520642223,EUR,Opel Mokka,748545457,1,1,1,3.7586227829989705,Compact,5.235260038654095,,Manual,Unlimited km,Dollar,"Aeroporto di Milano Malpensa T1, Ferno, Italy, 21010",In Terminal,7.364905212593344,Very good,7.383202164974576,7.946201323896719,8.810566599669116,7.622391001214825,7.103745749682448,5.51273872229811,7.193601783741533,487.26108148742713,2023-07-23 05:05:17,device=Pixel 4&amp;network_type=wifi&amp;languagecode=en&amp;display=normal_xxhdpi&amp;cor=IT&amp;currency=EUR,4273104</w:t>
        <w:br/>
        <w:t>Lisbon Airport,LIS,PT,Lisbon,1.8932829944054987,2023-07-29,10:00,2023-07-30,10:00,0.0,228.20189459767568,219.42027446318016,216.7827806212894,EUR,Mercedes GLA,748545458,1,1,1,3.7422863480435904,Standard,5.022339006133708,,Automatic,Unlimited km,Drive on Holidays,"Ponto de Encontro, Lisboa, Portugal, 1700-111",Shuttle Bus,7.5459329860143125,Very good,8.551019629539875,7.974282133224719,8.046210080499458,8.084421700382984,6.927213304859505,5.991646601492577,7.591295375122271,6261.364786621855,2023-07-23 05:05:17,device=Pixel 4&amp;network_type=wifi&amp;languagecode=en&amp;display=normal_xxhdpi&amp;cor=PT&amp;currency=EUR,4273105</w:t>
        <w:br/>
        <w:t>Munich Airport,MUC,DE,Munich,2.043050814609511,2023-08-01,10:00,2023-07-29,10:00,0.0,293.02768027426004,295.67970096088544,310.0662379861833,EUR,Skoda Superb Estate,748545459,1,1,1,3.9674312094843027,Standard,4.776104535230014,,Automatic,600 kilometres per rental,Alamo,"Terminalstraße Mitte, München, Germany, 85356",Car Rental Centre,8.839691153526129,Excellent,8.531437884138139,8.996885071493379,9.256158528619858,9.051272759589159,7.891198940738789,8.815882818597617,8.326231811045671,1950.046441820827,2023-07-23 05:05:17,device=Pixel 4&amp;network_type=wifi&amp;languagecode=en&amp;display=normal_xxhdpi&amp;cor=DE&amp;currency=EUR,4273106</w:t>
        <w:br/>
        <w:t>Josep Tarradellas Barcelona–El Prat Airport,BCN,ES,Barcelona,2.0076224460405876,2023-07-25,10:00,2023-08-01,10:00,0.0,170.90491179010505,161.47982689981936,171.90830698106026,EUR,Opel Crossland X,748545460,1,1,1,4.9748089598918135,Compact,5.131610246279536,,Manual,Unlimited km,Avis,"Aeropuerto de Barcelona-El Prat, El Prat de Llobregat, Barcelona, Spain, 08820",In Terminal,7.896637665929548,Excellent,7.918113964529287,8.227425655693576,8.720081946922498,8.367879473942294,7.935488883666439,7.24061212059023,7.866485554944168,1811.8820596928792,2023-07-23 05:05:17,device=Pixel 4&amp;network_type=wifi&amp;languagecode=en&amp;display=normal_xxhdpi&amp;cor=ES&amp;currency=EUR,4273107</w:t>
        <w:br/>
        <w:t>Adolfo Suárez Madrid–Barajas Airport,MAD,ES,Madrid,2.0040236039713393,2023-07-19,10:00,2023-07-29,10:00,0.0,86.5713056846869,81.16742274272674,84.07543945980038,EUR,Volkswagen Polo,748545461,1,1,1,4.113700413820221,Economy,4.851305119031851,,Manual,600 kilometres per rental,OK Mobility,"394, Avenida de Aragón, Madrid, Spain, 28022",Shuttle Bus,7.462578661515821,Very good,8.20716773445979,8.604040247282347,8.19972409584113,7.552480021597885,6.727092571114528,6.392472643134174,7.84067073546423,3193.238449920287,2023-07-23 05:05:17,device=Pixel 4&amp;network_type=wifi&amp;languagecode=en&amp;display=normal_xxhdpi&amp;cor=ES&amp;currency=EUR,4273108</w:t>
        <w:br/>
        <w:t>Charles de Gaulle Airport,CDG,FR,Paris,2.039596408186293,2023-07-25,10:00,2023-08-02,10:00,0.0,390.3370748124509,386.9964991444796,390.58364292633496,EUR,Volvo  XC40,748545462,1,1,1,3.8617647607296743,Standard,5.201079704324521,,Automatic,Unlimited km,Budget,"Aéroport de Paris-Charles-de-Gaulle, Roissy-en-France, France, 95711",In Terminal,7.755891697936154,Very good,8.015338461534515,7.826081845214104,8.504802314507609,8.345805131534423,6.806021616361741,7.1885113156058384,7.064892141584987,3697.817913894257,2023-07-23 05:05:17,device=Pixel 4&amp;network_type=wifi&amp;languagecode=en&amp;display=normal_xxhdpi&amp;cor=FR&amp;currency=EUR,4273109</w:t>
        <w:br/>
        <w:t>Malpensa Airport,MXP,IT,Milan,1.884260205425307,2023-07-18,10:00,2023-07-25,10:00,0.0,96.6318096164938,98.44494030570769,99.83893445083574,EUR,Opel Mokka,748545463,1,1,1,3.9998624426286544,Compact,4.891968518476694,,Manual,Unlimited km,Sixt,"Aeroporto di Milano Malpensa T1, Ferno, Italy, 21010",In Terminal,7.387526722979495,Very good,7.902744724344743,7.307694436812396,8.905548896481589,7.153040685821815,7.667068141692937,5.766467315916134,6.2413085751042745,1637.991478221184,2023-07-23 05:05:17,device=Pixel 4&amp;network_type=wifi&amp;languagecode=en&amp;display=normal_xxhdpi&amp;cor=IT&amp;currency=EUR,4273110</w:t>
        <w:br/>
        <w:t>Josep Tarradellas Barcelona–El Prat Airport,BCN,ES,Barcelona,1.9986157265916693,2023-08-01,10:00,2023-07-21,10:00,0.0,91.00895568079592,90.89545976615887,92.12517411444149,EUR,Seat Leon Estate,748545464,1,0,1,3.935997115066835,Compact,4.813608953618122,,Manual,Unlimited km,Thrifty,"Aeropuerto de Barcelona-El Prat, T1 &amp; T2, Barcelona, Spain, 08820",In Terminal,7.224094023351896,Very good,8.874508452598473,9.114106400089689,9.162331803812515,6.925958794870801,6.443361548474203,6.0194694740188845,6.57918242424355,830.9514788998545,2023-07-23 05:05:17,device=Pixel 4&amp;network_type=wifi&amp;languagecode=en&amp;display=normal_xxhdpi&amp;cor=ES&amp;currency=EUR,4273111</w:t>
        <w:br/>
        <w:t>Charles de Gaulle Airport,CDG,FR,Paris,2.0306623803430406,2023-07-31,10:00,2023-07-25,10:00,0.0,269.61346443535643,265.40886199278174,283.2475177153282,EUR,Peugeot 508,748545465,1,1,1,3.802008174906986,Standard,5.2608111443561745,,Automatic,500 kilometres per rental,Sixt,"Aéroport de Paris-Charles-de-Gaulle, Roissy-en-France, France, 95711",In Terminal,7.456938323229874,Excellent,7.886824440172158,8.827575793644218,8.979866613671911,8.983318874988706,8.412361726833389,7.186907115794628,7.429085710380385,2297.969136900661,2023-07-23 05:05:17,device=Pixel 4&amp;network_type=wifi&amp;languagecode=en&amp;display=normal_xxhdpi&amp;cor=FR&amp;currency=EUR,4273112</w:t>
      </w:r>
    </w:p>
    <w:p>
      <w:r>
        <w:rPr>
          <w:rFonts w:ascii="Consolas" w:hAnsi="Consolas"/>
          <w:sz w:val="14"/>
        </w:rPr>
        <w:t>Malpensa Airport,MXP,IT,Milan,1.9650464957567353,2023-07-23,10:00,2023-07-28,10:00,0.0,101.06613433146612,101.42727881285924,103.95241358941959,EUR,Volkswagen Golf,748545466,1,1,1,3.9524106762518376,Compact,4.9966580150624775,,Manual,Unlimited km,Sicily By Car,"Aeroporto di Milano Malpensa T1, Ferno, Italy, 21010",In Terminal,7.959022456956241,Very good,8.314008889100366,7.225776417593007,8.959575692440644,7.923250481700426,8.234240042322252,6.739720716128363,7.001199058260828,9434.620731371717,2023-07-23 05:05:17,device=Pixel 4&amp;network_type=wifi&amp;languagecode=en&amp;display=normal_xxhdpi&amp;cor=IT&amp;currency=EUR,4273113</w:t>
        <w:br/>
        <w:t>Adolfo Suárez Madrid–Barajas Airport,MAD,ES,Madrid,1.9727091738073046,2023-07-20,10:00,2023-07-22,10:00,0.0,401.67882888444484,423.4190436648289,422.46540920616184,EUR,Opel Corsa,748545467,1,1,1,3.882366366979561,Economy,4.948619260551639,,Automatic,Unlimited km,Alamo,"Aeropuerto Adolfo Suárez Madrid-Barajas, T1-T4, Madrid, Spain, 28042",In Terminal,8.736567559281273,Excellent,8.712776190884071,8.735040616773002,9.151102147068764,8.736104112798618,8.425625652661314,8.062649503742644,8.327286174734144,1318.9395613152642,2023-07-23 05:05:17,device=Pixel 4&amp;network_type=wifi&amp;languagecode=en&amp;display=normal_xxhdpi&amp;cor=ES&amp;currency=EUR,4273114</w:t>
        <w:br/>
        <w:t>Josep Tarradellas Barcelona–El Prat Airport,BCN,ES,Barcelona,1.9730581907136335,2023-07-18,10:00,2023-07-27,10:00,0.0,211.09277448821868,212.21881503571518,206.90330850308214,EUR,Renault Kadjar,748545468,1,1,1,3.9156217680179894,Intermediate,5.02526745168559,,Manual,400 kilometres per rental,Sixt,"5-7, Carrer de Palaudàries, Barcelona, Spain, 08004",Downtown,7.343807481506507,Very good,7.895688997770175,7.606223133004063,8.290308881310922,7.006835616505349,7.261106450917911,7.252794518538432,6.5105904699634864,131.58319122452124,2023-07-23 05:05:17,device=Pixel 4&amp;network_type=wifi&amp;languagecode=en&amp;display=normal_xxhdpi&amp;cor=ES&amp;currency=EUR,4273115</w:t>
        <w:br/>
        <w:t>Heathrow Airport,LHR,GB,London,2.0530048468035775,2023-07-22,10:00,2023-07-29,10:00,0.0,92.27870905567606,91.7091843579907,86.8701827467197,GBP,Volkswagen Golf,748545469,1,1,1,3.949425610136364,Compact,4.80002680362733,,Manual,200 miles per rental,Surprice,"Heathrow Airport, 450 Bath Road, London, UK, UB7 0EB",Meet &amp; Greet,5.645073260784698,,7.036102760945855,6.926517326397126,5.546386146282537,6.496021593867559,4.527281777484824,4.016431620462302,6.4213914971103705,204.78181278002253,2023-07-23 05:05:17,device=Pixel 4&amp;network_type=wifi&amp;languagecode=en&amp;display=normal_xxhdpi&amp;cor=GB&amp;currency=GBP,4273116</w:t>
        <w:br/>
        <w:t>Frankfurt am Main Airport,FRA,DE,Frankfurt,1.9344151378441614,2023-07-26,10:00,2023-07-29,10:00,0.0,242.19048865748664,234.06223438955016,234.4732242457417,EUR,Opel Crossland X,748545470,1,1,1,4.257948285009203,Intermediate,5.034112739674635,,Manual,800 kilometres per rental,Hertz,"Frankfurt Airport, Terminal 1, Frankfurt am Main, Germany, 60549",In Terminal,8.257793906676678,Excellent,9.15478082029004,8.962357817273537,9.025532845118263,8.993945249694603,8.416897612176832,7.570331558672741,7.465340941164386,1235.1385767978788,2023-07-23 05:05:17,device=Pixel 4&amp;network_type=wifi&amp;languagecode=en&amp;display=normal_xxhdpi&amp;cor=DE&amp;currency=EUR,4273117</w:t>
        <w:br/>
        <w:t>Dublin Airport,DUB,IE,Dublin,1.9877067587553467,2023-07-25,10:00,2023-07-27,10:00,0.0,214.1896027162061,221.89688967556242,218.68245516913777,EUR,Opel Insignia,748545471,1,1,1,4.087807565237416,Standard,5.067405183757208,,Manual,Unlimited mileage,Alamo,"Terminal 2 Arrivals, Dublin Airport, Dublin, Ireland, K67W6K5",In Terminal,9.13504952381443,Superb,9.578261082289602,9.040940782592855,9.410058403474125,8.967571804912941,8.86507488656367,8.359038357031626,8.492166479803265,1293.0579351538097,2023-07-23 05:05:17,device=Pixel 4&amp;network_type=wifi&amp;languagecode=en&amp;display=normal_xxhdpi&amp;cor=IE&amp;currency=EUR,4273118</w:t>
        <w:br/>
        <w:t>Heathrow Airport,LHR,GB,London,1.9706743059756286,2023-07-25,10:00,2023-07-28,10:00,0.0,163.8525129921962,158.90066349872774,169.31994835794208,GBP,Kia e-Niro,748545472,1,1,1,5.147947072737454,Intermediate,4.693427288174674,,Automatic,200 miles per rental,Green Motion,"239 Sipson Road, Holiday Inn London, London, UK, UB7 0HW",Shuttle Bus,7.076605531674627,Good,7.933892266641181,8.107052711418678,8.212191088736597,6.975056393934702,5.675990948547856,5.57602401599967,6.549639610894358,5216.527407789921,2023-07-23 05:05:17,device=Pixel 4&amp;network_type=wifi&amp;languagecode=en&amp;display=normal_xxhdpi&amp;cor=GB&amp;currency=GBP,4273119</w:t>
        <w:br/>
        <w:t>Heathrow Airport,LHR,GB,London,2.086095690018115,2023-08-01,10:00,2023-07-24,10:00,0.0,88.23068169510104,88.20200459787216,89.23251135566083,GBP,Seat Leon,748545473,1,1,1,4.055761951525963,Compact,5.162920865453355,,Manual,200 miles per rental,Green Motion,"239 Sipson Road, Holiday Inn London, London, UK, UB7 0HW",Shuttle Bus,6.9116947426736255,Good,7.520814074288617,7.898539802021834,9.020093116261826,6.898376531591465,5.396841887261384,5.545218240415591,6.571140354458343,4885.237533231618,2023-07-23 05:05:17,device=Pixel 4&amp;network_type=wifi&amp;languagecode=en&amp;display=normal_xxhdpi&amp;cor=GB&amp;currency=GBP,4273120</w:t>
        <w:br/>
        <w:t>Dublin Airport,DUB,IE,Dublin,2.0072284703749066,2023-08-01,10:00,2023-07-27,10:00,0.0,302.7365637648257,308.1516055091126,304.9738296620846,EUR,BMW 1 Series,748545474,1,1,1,5.00773558030766,Compact,4.901123833223414,,Manual,Unlimited km,Flizzr,"Terminal 1 and 2, Dublin, Ireland, K67 N8W7",Car Rental Centre,8.812847089181787,Excellent,8.903802986440493,8.184760784632946,8.953997914482656,8.483288358733555,8.56085392872667,6.253971585883864,7.554123546775591,3165.457303696767,2023-07-23 05:05:17,device=Pixel 4&amp;network_type=wifi&amp;languagecode=en&amp;display=normal_xxhdpi&amp;cor=IE&amp;currency=EUR,4273121</w:t>
        <w:br/>
        <w:t>Adolfo Suárez Madrid–Barajas Airport,MAD,ES,Madrid,1.9985393183902807,2023-07-29,10:00,2023-08-03,10:00,0.0,86.80493374315223,88.95003337015157,85.09805263885099,EUR,Peugeot 208,748545475,1,1,1,4.11460700255787,Economy,4.984348664025925,,Manual,Unlimited km,Hertz,"Avenida de la Hispanidad, Madrid, Spain, 28042",In Terminal,7.2434670320109245,Very good,8.642633809454152,8.044559013961582,8.745277742144347,7.695328364995619,7.835463626860641,6.755339407963895,7.010101314590604,989.6723538327864,2023-07-23 05:05:17,device=Pixel 4&amp;network_type=wifi&amp;languagecode=en&amp;display=normal_xxhdpi&amp;cor=ES&amp;currency=EUR,4273122</w:t>
        <w:br/>
        <w:t>Charles de Gaulle Airport,CDG,FR,Paris,1.8741618783317344,2023-07-23,10:00,2023-07-31,10:00,0.0,118.22940777650076,119.14567059726548,120.76735618850344,EUR,Renault Twingo,748545476,1,0,1,1.9835462648254318,Mini,3.9455885955910595,,Manual,Unlimited km,Alamo,"Aéroport de Paris-Charles-de-Gaulle, Terminal 1, Terminal 2C/D, Terminal 2E/F, Roissy-en-France, France, 95700",In Terminal,8.039110801005524,Excellent,9.157896525772005,7.852192045317091,8.984862495676426,8.836577316648322,8.370091664489436,6.441696510090385,7.8114583220615765,805.9232738395161,2023-07-23 05:05:17,device=Pixel 4&amp;network_type=wifi&amp;languagecode=en&amp;display=normal_xxhdpi&amp;cor=FR&amp;currency=EUR,4273123</w:t>
        <w:br/>
        <w:t>Munich Airport,MUC,DE,Munich,1.9182363325068628,2023-07-30,10:00,2023-07-27,10:00,0.0,222.05027475355675,232.9155090609028,243.8211189499999,EUR,Hyundai i30,748545477,1,1,1,3.8171797633923417,Compact,5.178866132725962,,Manual,600 kilometres per rental,Europcar,"Terminalstraße Mitte, Airportcenter, Ebene 3, München, Germany, 85356",Car Rental Centre,7.621678347930796,Very good,8.748025472837455,7.8284751734212445,8.748262139895886,7.665314957833621,8.483726325563847,6.742020047629352,7.008169123257947,3697.565933526087,2023-07-23 05:05:17,device=Pixel 4&amp;network_type=wifi&amp;languagecode=en&amp;display=normal_xxhdpi&amp;cor=DE&amp;currency=EUR,4273124</w:t>
        <w:br/>
        <w:t>Malpensa Airport,MXP,IT,Milan,2.0433695181295035,2023-07-31,10:00,2023-07-24,10:00,0.0,74.58658815577903,70.87543788982543,70.85332345049211,EUR,Ford Fiesta,748545478,1,1,1,3.984811321325262,Economy,5.027487674909743,,Manual,Unlimited km,Europcar,"Aeroporto di Milano Malpensa T2, Ferno, Italy, 21010",Car Rental Centre,8.005883946205913,Very good,7.7866141009136465,7.763539473834381,8.794394561994508,7.511737008690874,8.12517034231613,7.186976323313071,7.186301164742073,1600.4325151972678,2023-07-23 05:05:17,device=Pixel 4&amp;network_type=wifi&amp;languagecode=en&amp;display=normal_xxhdpi&amp;cor=IT&amp;currency=EUR,4273125</w:t>
        <w:br/>
        <w:t>Orly Airport,ORY,FR,Paris,1.9882771501976708,2023-07-28,10:00,2023-08-02,10:00,0.0,275.2841118547835,261.4102465288665,270.53843836803316,EUR,BMW 1 Series,748545479,1,1,1,3.9889063842517967,Compact,5.008773952099088,,Automatic,500 kilometres per rental,Sixt,"Aéroport de Paris-Orly, Paris, France, 94390",In Terminal,8.28723491328099,Excellent,8.738199242470145,9.176819684546784,10.178916940759182,9.052348687780858,8.986315393760488,8.228081754482172,7.169460941797177,1239.276097537178,2023-07-23 05:05:17,device=Pixel 4&amp;network_type=wifi&amp;languagecode=en&amp;display=normal_xxhdpi&amp;cor=FR&amp;currency=EUR,4273126</w:t>
        <w:br/>
        <w:t>Josep Tarradellas Barcelona–El Prat Airport,BCN,ES,Barcelona,2.036461541817688,2023-07-24,10:00,2023-07-31,10:00,0.0,68.17651091866597,69.67131814046515,68.7790526667521,EUR,Fiat 500,748545480,1,1,1,2.13621155990293,Mini,3.999879230187214,,Manual,Unlimited km,Centauro,"30-34 Carrer de l'Alta Ribagorça, El Prat de Llobregat, Barcelona, Spain, 08820",Shuttle Bus,7.583860594375906,Very good,9.150608886063376,8.671860288401147,8.508774640263436,8.019129417880572,7.0098525993414285,6.434723209630179,7.553225107266127,3659.418577517429,2023-07-23 05:05:17,device=Pixel 4&amp;network_type=wifi&amp;languagecode=en&amp;display=normal_xxhdpi&amp;cor=ES&amp;currency=EUR,4273127</w:t>
        <w:br/>
        <w:t>Malpensa Airport,MXP,IT,Milan,2.0482360421629173,2023-07-27,10:00,2023-07-29,10:00,0.0,134.14367485347734,136.16536239145162,130.88378207378412,EUR,Citroen C5 Aircross,748545481,1,1,1,5.140507827149124,Standard,5.0447496598370005,,Manual,Unlimited km,Noleggiare,"51 Via Facchinetti, 51, Somma Lombardo, Italy, 21019",Shuttle Bus,5.395524154809381,,6.8519876556604755,7.046585819410665,6.737278509103577,4.967688390331524,4.462830428925009,3.743530935083665,5.673336547415039,539.123726104722,2023-07-23 05:05:17,device=Pixel 4&amp;network_type=wifi&amp;languagecode=en&amp;display=normal_xxhdpi&amp;cor=IT&amp;currency=EUR,4273128</w:t>
        <w:br/>
        <w:t>Istanbul Airport,IST,TR,Istanbul,2.0713897716430445,2023-07-21,10:00,2023-07-30,10:00,0.0,28212.706856429904,28560.984888577463,28809.857012777175,TRY,Peugeot 2008,748545482,1,1,1,4.935088774394817,Compact,5.122683562704391,,Automatic,Unlimited km,Eren Rent A Car,"Istanbul International Airport, Istanbul, Istanbul, Turkey, 34283",Meet &amp; Greet,5.140672321987876,,4.990463096349481,5.301350707762891,6.328918899080366,5.255824839641931,5.288775488284571,3.7963831010725735,5.498590967686657,122.77042711903592,2023-07-23 05:05:17,device=Pixel 4&amp;network_type=wifi&amp;languagecode=en&amp;display=normal_xxhdpi&amp;cor=TR&amp;currency=TRY,4273129</w:t>
        <w:br/>
        <w:t>Charles de Gaulle Airport,CDG,FR,Paris,1.9321183724657902,2023-07-27,10:00,2023-07-31,10:00,0.0,205.29440308056417,196.61918590399526,202.09939448508328,EUR,Toyota Yaris,748545483,1,1,1,4.970838669623196,Economy,5.114870906816069,,Manual,440 kilometres per rental,Keddy By Europcar,"Aéroport de Paris-Charles-de-Gaulle, Roissy-en-France, France, 95700",In Terminal,7.366018937551136,Very good,8.240975418130036,7.397316572071792,9.035612764330311,7.605653007239009,7.639892322818223,6.198734968319882,6.926288458818923,784.4061640667838,2023-07-23 05:05:17,device=Pixel 4&amp;network_type=wifi&amp;languagecode=en&amp;display=normal_xxhdpi&amp;cor=FR&amp;currency=EUR,4273130</w:t>
        <w:br/>
        <w:t>Adolfo Suárez Madrid–Barajas Airport,MAD,ES,Madrid,2.10503175254932,2023-07-24,10:00,2023-08-01,10:00,0.0,234.53793098524795,225.11252455655463,230.67650032048095,EUR,BMW 5 Series,748545484,1,1,1,3.9428867653481032,Luxury,5.010225089876902,,Automatic,Unlimited km,Avis,"Aeropuerto Adolfo Suárez Madrid-Barajas, Terminal 1 or Terminal 4, Madrid, Spain, 28042",In Terminal,8.25246880182503,Excellent,8.921149618993782,8.215636427247452,9.158678102705533,8.403705243633526,8.146504907901555,8.26519072642519,7.768040480421027,1511.506717095222,2023-07-23 05:05:17,device=Pixel 4&amp;network_type=wifi&amp;languagecode=en&amp;display=normal_xxhdpi&amp;cor=ES&amp;currency=EUR,4273131</w:t>
        <w:br/>
        <w:t>Istanbul Airport,IST,TR,Istanbul,2.0204622964097574,2023-07-24,10:00,2023-07-20,10:00,0.0,9388.616315373209,8877.02429573365,9332.69268785244,TRY,Fiat Doblo,748545485,1,1,1,3.9052548315292523,Compact,5.104092428455535,,Manual,Unlimited km,Autounion,"Istanbul International Airport, Tayakadın mah. Yassıören cad. no: 150 arnavutköy, Istanbul, Istanbul, Turkey, 34076",Shuttle Bus,7.558756976276852,Very good,7.734272150232531,7.499826027473501,7.952102800256047,8.298166969528001,6.463084362500017,6.516163527053984,7.497750516347312,196.75144916488074,2023-07-23 05:05:17,device=Pixel 4&amp;network_type=wifi&amp;languagecode=en&amp;display=normal_xxhdpi&amp;cor=TR&amp;currency=TRY,4273132</w:t>
        <w:br/>
        <w:t>Istanbul Airport,IST,TR,Istanbul,2.026354041147186,2023-07-18,10:00,2023-07-20,10:00,0.0,12130.858358292999,11444.767823450678,12454.536749589575,TRY,Hyundai i20,748545486,1,1,1,4.068337916089919,Economy,5.04772258846378,,Manual,Unlimited km,addCar,"Tayakadin, Terminal Cad No:1, Istanbul, Turkey, 34283",In Terminal,0.0,,0.0,0.0,0.0,0.0,0.0,0.0,0.0,0.0,2023-07-23 05:05:17,device=Pixel 4&amp;network_type=wifi&amp;languagecode=en&amp;display=normal_xxhdpi&amp;cor=TR&amp;currency=TRY,4273133</w:t>
        <w:br/>
        <w:t>Lisbon Airport,LIS,PT,Lisbon,1.890581256083735,2023-07-21,10:00,2023-07-26,10:00,0.0,69.17584069108597,71.54877088311581,73.54682632899039,EUR,Citroen C1,748545487,1,1,1,1.863779539925175,Mini,3.739107486846298,,Manual,Unlimited km,Firefly,"Aeroporto de Lisboa, Lisboa, Portugal, 1700-007",In Terminal,7.8346761123716675,Very good,9.3015262912635,9.19730215149997,9.12833899068133,7.342105519203707,7.063472074158582,4.338310033371716,7.645390682273617,844.9685323466094,2023-07-23 05:05:17,device=Pixel 4&amp;network_type=wifi&amp;languagecode=en&amp;display=normal_xxhdpi&amp;cor=PT&amp;currency=EUR,4273134</w:t>
        <w:br/>
        <w:t>Munich Airport,MUC,DE,Munich,2.037411996743663,2023-07-27,10:00,2023-07-27,10:00,0.0,363.15863390453916,377.2260232100288,365.3668855316562,EUR,Seat Ateca,748545488,1,1,1,3.9921303559272387,Intermediate,4.738136738569196,,Automatic,600 kilometres per rental,Europcar,"Terminalstraße Mitte, Airportcenter, Ebene 3, München, Germany, 85356",Car Rental Centre,8.062560935361546,Very good,8.62229084828127,8.528200743859387,8.536153512894892,7.776569601678173,8.268773368583467,6.544078396154885,7.234980414103879,3597.0442747041784,2023-07-23 05:05:17,device=Pixel 4&amp;network_type=wifi&amp;languagecode=en&amp;display=normal_xxhdpi&amp;cor=DE&amp;currency=EUR,4273135</w:t>
        <w:br/>
        <w:t>Lisbon Airport,LIS,PT,Lisbon,1.9495364102930521,2023-07-23,10:00,2023-08-03,10:00,0.0,703.5999678902714,704.4533806336699,720.5735280553552,EUR,Mercedes GLC,748545489,1,1,1,4.869004489393072,Premium,5.144768913339775,,Automatic,Unlimited km,Global Rent a Car,"Aeroporto de Lisboa, Meeting Point: Vodafone Store, Lisboa, Portugal, 1700-000",Meet &amp; Greet,7.426970233548455,Very good,9.648750897780626,8.547375542194532,7.956111953501186,7.6549946656795465,6.429072064396019,6.108486888261551,7.388465666872728,1210.4112855480178,2023-07-23 05:05:17,device=Pixel 4&amp;network_type=wifi&amp;languagecode=en&amp;display=normal_xxhdpi&amp;cor=PT&amp;currency=EUR,4273136</w:t>
        <w:br/>
        <w:t>Istanbul Airport,IST,TR,Istanbul,2.0072155612065123,2023-07-27,10:00,2023-08-02,10:00,0.0,5280.133702797121,5236.324964015839,5371.2933650702835,TRY,Fiat Tipo Aegea,748545490,1,1,1,4.736543019165047,Compact,5.0145083047489045,,Manual,Unlimited km,Eren Rent A Car,"Istanbul International Airport, Istanbul, Istanbul, Turkey, 34283",Meet &amp; Greet,5.420842822415683,,4.856556663100346,5.375061348533604,6.372377159684519,5.360159819669594,4.9944612329295985,4.019929698805515,5.341435268959426,117.93788285845558,2023-07-23 05:05:17,device=Pixel 4&amp;network_type=wifi&amp;languagecode=en&amp;display=normal_xxhdpi&amp;cor=TR&amp;currency=TRY,4273137</w:t>
        <w:br/>
        <w:t>Josep Tarradellas Barcelona–El Prat Airport,BCN,ES,Barcelona,2.111288840441354,2023-07-31,10:00,2023-07-26,10:00,0.0,174.60694070553788,182.51343907709727,182.54794483847175,EUR,Alfa Romeo Giulia,748545491,1,1,1,3.7733942662402487,Full-size,4.969325382584557,,Automatic,500 kilometres per rental,Record Go,"Barcelona El Prat airport, Aeropuerto Josep Tarradellas Barcelona-El Prat, Barcelona, Spain, 08820",In Terminal,8.016523698440874,Very good,8.35247528993171,7.977424838350778,8.968633306502037,8.06274242160451,8.18695965953082,6.7273638425455475,7.276296438696873,6528.142749864797,2023-07-23 05:05:17,device=Pixel 4&amp;network_type=wifi&amp;languagecode=en&amp;display=normal_xxhdpi&amp;cor=ES&amp;currency=EUR,4273138</w:t>
        <w:br/>
        <w:t>Dublin Airport,DUB,IE,Dublin,2.0233113716999678,2023-07-21,10:00,2023-07-27,10:00,0.0,222.98707525839467,225.43356349519536,232.64106789043868,EUR,Opel Astra,748545492,1,0,1,4.046707547190951,Compact,4.88715292667305,,Manual,Unlimited km,Sixt,"Car Rental Centre, Dublin, Ireland, K67 N8W7",Car Rental Centre,7.9616353343928665,Excellent,9.26443436546039,8.335826711000333,9.411609832958563,8.47757359048558,8.668210192158726,6.5517947716284155,7.102775051900374,3751.4900208122945,2023-07-23 05:05:17,device=Pixel 4&amp;network_type=wifi&amp;languagecode=en&amp;display=normal_xxhdpi&amp;cor=IE&amp;currency=EUR,4273139</w:t>
        <w:br/>
        <w:t>Adolfo Suárez Madrid–Barajas Airport,MAD,ES,Madrid,2.012673155249702,2023-07-30,10:00,2023-08-01,10:00,0.0,115.24594952561391,119.92167295715346,112.45336943687768,EUR,Seat Arona,748545493,1,1,1,5.2539662723407385,Compact,5.114863439428534,,Manual,Unlimited km,Alamo,"Aeropuerto Adolfo Suárez Madrid-Barajas, T1-T4, Madrid, Spain, 28042",In Terminal,8.56541100369792,Excellent,8.567677043170352,8.297734553332997,9.07903482674476,8.31854645940268,8.011310216859977,8.177572799962627,8.453052122111512,1363.3886100248444,2023-07-23 05:05:17,device=Pixel 4&amp;network_type=wifi&amp;languagecode=en&amp;display=normal_xxhdpi&amp;cor=ES&amp;currency=EUR,4273140</w:t>
        <w:br/>
        <w:t>Charles de Gaulle Airport,CDG,FR,Paris,2.0244729144557616,2023-07-22,10:00,2023-08-02,10:00,0.0,372.69429853975623,411.16678364662584,389.687659281872,EUR,Citroen DS7 Hybrid,748545494,1,1,1,4.799847110203618,Premium,4.948187681647247,,Automatic,500 kilometres per rental,Sixt,"Aéroport de Paris-Charles-de-Gaulle, Roissy-en-France, France, 95711",In Terminal,8.331736086036868,Excellent,9.01072354311364,8.72401173507554,8.868116533614481,8.770046020038633,8.525177318648671,7.1705738395281164,7.6254169996531145,2239.245557948554,2023-07-23 05:05:17,device=Pixel 4&amp;network_type=wifi&amp;languagecode=en&amp;display=normal_xxhdpi&amp;cor=FR&amp;currency=EUR,4273141</w:t>
        <w:br/>
        <w:t>Frankfurt am Main Airport,FRA,DE,Frankfurt,1.9552353885785936,2023-07-29,10:00,2023-07-21,10:00,0.0,280.6682939689541,267.8423248308645,278.63290783282287,EUR,Volkswagen Polo,748545495,1,1,1,,Economy,3.7271241226304785,,Manual,600 kilometres per rental,Europcar,"Frankfurt Airport, Terminal 1 - Area A, Frankfurt am Main, Germany, 60549",In Terminal,8.22671857079654,Excellent,9.151839841853993,9.064150436870845,9.074012375222404,8.759294765114536,8.185833965788312,7.2052864489564845,7.779985475295591,2204.9517907644695,2023-07-23 05:05:17,device=Pixel 4&amp;network_type=wifi&amp;languagecode=en&amp;display=normal_xxhdpi&amp;cor=DE&amp;currency=EUR,4273142</w:t>
        <w:br/>
        <w:t>Heathrow Airport,LHR,GB,London,1.9068046730190655,2023-07-30,10:00,2023-07-27,10:00,0.0,209.78338803711338,207.58987660177826,206.0726701851184,GBP,Volkswagen Passat,748545496,1,1,1,3.954491471425004,Standard,4.6801817997782535,,Automatic,200 miles per rental,Surprice,"Heathrow Airport, 450 Bath Road, London, UK, UB7 0EB",Meet &amp; Greet,5.423178502984586,,6.88966674500855,6.493959390173062,5.120403264689021,6.453939774105181,4.6063336646908795,4.205779846579917,6.195907031425207,199.55436431392778,2023-07-23 05:05:17,device=Pixel 4&amp;network_type=wifi&amp;languagecode=en&amp;display=normal_xxhdpi&amp;cor=GB&amp;currency=GBP,4273143</w:t>
        <w:br/>
        <w:t>Lisbon Airport,LIS,PT,Lisbon,2.036939354308663,2023-07-29,10:00,2023-07-27,10:00,0.0,79.47109152480535,80.54015328439195,79.7625391201095,EUR,Renault Clio,748545497,1,1,1,4.941994811443187,Economy,5.035993708895972,,Manual,Unlimited km,Sixt,"Alameda das Comunidades Portuguesas, Lisboa, Portugal, 1700-111",In Terminal,8.522047067960823,Excellent,9.534747631904441,9.122287219247898,9.860661547418522,9.2465087976813,8.899978999370838,7.095002711720762,7.725247590763614,9054.566061809935,2023-07-23 05:05:17,device=Pixel 4&amp;network_type=wifi&amp;languagecode=en&amp;display=normal_xxhdpi&amp;cor=PT&amp;currency=EUR,4273144</w:t>
        <w:br/>
        <w:t>Adolfo Suárez Madrid–Barajas Airport,MAD,ES,Madrid,2.007084604658529,2023-07-25,10:00,2023-07-25,10:00,0.0,62.744058709170176,61.06662707391484,60.98181185673836,EUR,Renault Zoe,748545498,1,1,1,5.049100918481823,Economy,3.8934381709969688,,Automatic,Unlimited km,Budget,"Aeropuerto Adolfo Suárez Madrid-Barajas, Terminal 1 or Terminal 4, Madrid, Spain, 28042",In Terminal,8.30922411363088,Excellent,9.19721091467241,8.912062490063823,8.474323416954336,7.400041509709955,8.37451516024748,7.84808771462938,7.749905289450974,210.49475866016454,2023-07-23 05:05:17,device=Pixel 4&amp;network_type=wifi&amp;languagecode=en&amp;display=normal_xxhdpi&amp;cor=ES&amp;currency=EUR,4273145</w:t>
        <w:br/>
        <w:t>Zurich Airport,ZRH,CH,Zürich,2.07811941859284,2023-07-24,10:00,2023-08-02,10:00,0.0,191.01598717410417,181.17778453925894,187.85185347449905,CHF,Seat Leon,748545499,1,1,1,3.961484541027147,Compact,4.819366145472168,,Automatic,Unlimited km,Unirent,"Rondellstrasse, Kloten, Zurich, Switzerland, 8302",In Terminal,9.086052378886869,Excellent,9.374900412699864,8.830774354047117,9.431188724816517,8.216089120531736,7.818038466173266,8.086445326106684,8.059038370576875,1842.7980138760745,2023-07-23 05:05:17,device=Pixel 4&amp;network_type=wifi&amp;languagecode=en&amp;display=normal_xxhdpi&amp;cor=CH&amp;currency=CHF,4273146</w:t>
        <w:br/>
        <w:t>Zurich Airport,ZRH,CH,Zürich,1.9452556820545261,2023-07-31,10:00,2023-07-21,10:00,0.0,609.9785369808221,661.3806269528635,661.3273797388375,CHF,Mercedes GLE GPS,748545500,1,1,1,5.0524953876374585,Luxury,4.9845375151842575,,Automatic,Unlimited km,Hertz,"Zurich Airport, Zurich, Switzerland, 8060",Car Rental Centre,8.688994735141653,Excellent,9.066627406676341,9.042758751300605,8.616373393641656,8.577878563278945,8.646759292664512,8.283453789082365,7.831222643936329,1127.683571611014,2023-07-23 05:05:17,device=Pixel 4&amp;network_type=wifi&amp;languagecode=en&amp;display=normal_xxhdpi&amp;cor=CH&amp;currency=CHF,4273147</w:t>
        <w:br/>
        <w:t>Adolfo Suárez Madrid–Barajas Airport,MAD,ES,Madrid,1.9231037758403844,2023-07-25,10:00,2023-07-23,10:00,0.0,104.34750209490467,105.54612512339274,102.41378854289401,EUR,Toyota C-HR,748545501,1,1,1,4.1292706108545465,Compact,5.0581606137492505,,Automatic,Unlimited km,Budget,"Aeropuerto Adolfo Suárez Madrid-Barajas, Terminal 1 or Terminal 4, Madrid, Spain, 28042",In Terminal,7.7481362600414805,Very good,8.607214967167808,7.987839776434176,8.842204001696672,7.820015083018991,7.340118998888776,7.853807543283092,7.335078543792795,268.6143621838614,2023-07-23 05:05:17,device=Pixel 4&amp;network_type=wifi&amp;languagecode=en&amp;display=normal_xxhdpi&amp;cor=ES&amp;currency=EUR,4273148</w:t>
        <w:br/>
        <w:t>Amsterdam Airport Schiphol,AMS,NL,Amsterdam,2.042666192896137,2023-07-29,10:00,2023-08-02,10:00,0.0,176.59155759897544,175.8164359197587,175.24379187781977,EUR,Toyota Yaris,748545502,1,1,1,4.01755387823718,Economy,5.181698078897971,,Automatic,Unlimited km,Avis,"5, Aankomstpassage, Amsterdam, Holland, 1118 AX",Car Rental Centre,9.013725475623275,Excellent,8.525892493138203,9.401550416271483,9.562487577538537,8.927966602023803,9.250708036974935,7.931004429138241,8.446052351832817,1402.0645572257913,2023-07-23 05:05:17,device=Pixel 4&amp;network_type=wifi&amp;languagecode=en&amp;display=normal_xxhdpi&amp;cor=NL&amp;currency=EUR,4273149</w:t>
        <w:br/>
        <w:t>Munich Airport,MUC,DE,Munich,1.9605232266937835,2023-07-30,10:00,2023-07-28,10:00,0.0,384.6176109118524,377.2353007613215,376.0944201704955,EUR,Audi A6   ,748545503,1,1,1,4.010553397913388,Luxury,5.001505604842023,,Automatic,600 kilometres per rental,Europcar,"Terminalstraße Mitte, Airportcenter, Ebene 3, München, Germany, 85356",Car Rental Centre,8.200309369825764,Very good,8.939809066289289,8.304749292549525,8.289488905173584,7.733880382529893,8.45249222994939,6.973282465115155,7.159225150799761,3454.606195756846,2023-07-23 05:05:17,device=Pixel 4&amp;network_type=wifi&amp;languagecode=en&amp;display=normal_xxhdpi&amp;cor=DE&amp;currency=EUR,4273150</w:t>
        <w:br/>
        <w:t>Dublin Airport,DUB,IE,Dublin,1.9069466651744669,2023-07-27,10:00,2023-07-31,10:00,0.0,250.11548151784407,246.43203354303023,261.5983169981816,EUR,Skoda Octavia,748545504,1,1,1,4.111678229876525,Standard,5.107804825328374,,Automatic,Unlimited km,Hertz,"Dublin Airport, Dublin, Ireland, K67 N8W7",In Terminal,7.665486932984084,Excellent,7.982571341958638,8.662890613143286,9.398375973512191,7.949742499102712,8.188544212469713,6.370933781492368,7.158493671336224,2481.826314039364,2023-07-23 05:05:17,device=Pixel 4&amp;network_type=wifi&amp;languagecode=en&amp;display=normal_xxhdpi&amp;cor=IE&amp;currency=EUR,4273151</w:t>
        <w:br/>
        <w:t>Orly Airport,ORY,FR,Paris,1.9650856803320684,2023-07-24,10:00,2023-07-27,10:00,0.0,226.0021706569173,229.02438122759625,232.71072751138087,EUR,Mercedes E-Class,748545505,1,1,1,3.9561361304611635,Luxury,4.78081042187881,,Automatic,500 kilometres per rental,Alamo,"Aéroport de Paris-Orly, Paris, France, 94390",In Terminal,8.04532821799405,Excellent,8.485932241741313,7.824580020662503,9.337916377507138,9.360515477101844,8.688737407557033,7.328531113892152,7.409789363237365,677.2666392151639,2023-07-23 05:05:17,device=Pixel 4&amp;network_type=wifi&amp;languagecode=en&amp;display=normal_xxhdpi&amp;cor=FR&amp;currency=EUR,4273152</w:t>
        <w:br/>
        <w:t>Charles de Gaulle Airport,CDG,FR,Paris,1.9373760976958843,2023-07-20,10:00,2023-07-28,10:00,0.0,210.44804636398104,215.69614722592263,233.19128557928286,EUR,Volkswagen ID.4,748545506,1,1,1,5.161886763813022,Standard,5.188739315216945,,Automatic,500 kilometres per rental,Sixt,"Aéroport de Paris-Charles-de-Gaulle, Roissy-en-France, France, 95711",In Terminal,8.197252520149235,Excellent,7.997880940595104,8.637974088841595,8.986091644350468,9.18354757443801,9.15337867127221,7.3447027949085415,7.664118006587619,2358.9112564910215,2023-07-23 05:05:17,device=Pixel 4&amp;network_type=wifi&amp;languagecode=en&amp;display=normal_xxhdpi&amp;cor=FR&amp;currency=EUR,4273153</w:t>
        <w:br/>
        <w:t>Orly Airport,ORY,FR,Paris,1.9081197265889163,2023-07-29,10:00,2023-07-21,10:00,0.0,536.1929408788421,504.63281305642806,505.1423780072764,EUR,Peugeot 5008,748545507,1,1,1,4.19858078950967,Intermediate,,,Manual,Unlimited km,Enterprise,"Aéroport de Paris-Orly, Paris, France, 94390",In Terminal,8.408971695912069,Excellent,8.667775298714878,8.97282751470668,9.306756031322426,8.558398451337265,8.27050211613129,7.010050748327983,8.0276555018593,378.77963159464747,2023-07-23 05:05:17,device=Pixel 4&amp;network_type=wifi&amp;languagecode=en&amp;display=normal_xxhdpi&amp;cor=FR&amp;currency=EUR,4273154</w:t>
        <w:br/>
        <w:t>Lisbon Airport,LIS,PT,Lisbon,2.0255104949181404,2023-07-23,10:00,2023-07-27,10:00,0.0,159.56028844746936,157.43314615806247,153.75425637652,EUR,Nissan Qashqai   ,748545508,1,1,1,4.122551553684835,Intermediate,5.058202564188923,,Manual,Unlimited km,Firefly,"Aeroporto de Lisboa, Lisboa, Portugal, 1700-007",In Terminal,7.488255561270857,Very good,9.279321280997022,8.593383639331677,8.300587332933203,7.167776517015007,6.752438869871525,3.995186128556806,7.667823331373756,851.9666661024993,2023-07-23 05:05:17,device=Pixel 4&amp;network_type=wifi&amp;languagecode=en&amp;display=normal_xxhdpi&amp;cor=PT&amp;currency=EUR,4273155</w:t>
        <w:br/>
        <w:t>Adolfo Suárez Madrid–Barajas Airport,MAD,ES,Madrid,2.034428681522774,2023-07-28,10:00,2023-07-31,10:00,0.0,170.7630734958128,172.1857815419806,169.7404848909476,EUR,Hyundai Ioniq Hybrid,748545509,1,1,1,4.050807592279389,Compact,4.898190405445963,,Automatic,Unlimited km,Alamo,"Aeropuerto Adolfo Suárez Madrid-Barajas, T1-T4, Madrid, Spain, 28042",In Terminal,8.420751819409142,Excellent,8.387636887647869,8.608454697468938,8.632372057586233,8.599526846777177,8.090680955112152,8.15845908592439,7.869570035733975,1336.1802501811512,2023-07-23 05:05:17,device=Pixel 4&amp;network_type=wifi&amp;languagecode=en&amp;display=normal_xxhdpi&amp;cor=ES&amp;currency=EUR,4273156</w:t>
        <w:br/>
        <w:t>Adolfo Suárez Madrid–Barajas Airport,MAD,ES,Madrid,1.9814930337616081,2023-07-19,10:00,2023-07-31,10:00,0.0,85.7812193829409,89.93049205663321,90.4468659572112,EUR,Opel Corsa,748545510,1,1,1,,Economy,4.960146158587098,,Manual,700 kilometres per rental,Flizzr,"Madrid Airport, Terminal 1 &amp; 4 Llegadas, Madrid, Spain, 28042",In Terminal,8.02076734164416,Excellent,8.43424428103157,7.771141079807417,9.314510301535325,8.813827428746666,6.3602520483797305,7.62419952850591,7.32673059398281,23.54117271089452,2023-07-23 05:05:17,device=Pixel 4&amp;network_type=wifi&amp;languagecode=en&amp;display=normal_xxhdpi&amp;cor=ES&amp;currency=EUR,4273157</w:t>
      </w:r>
    </w:p>
    <w:p>
      <w:r>
        <w:rPr>
          <w:rFonts w:ascii="Consolas" w:hAnsi="Consolas"/>
          <w:sz w:val="14"/>
        </w:rPr>
        <w:t>Zurich Airport,ZRH,CH,Zürich,2.11067064986166,2023-07-19,10:00,2023-07-23,10:00,0.0,172.79216068610165,168.65429613937692,173.323071916815,CHF,Peugeot 208,748545511,1,1,1,3.9385276238723517,Economy,4.930315263704935,,Manual,Unlimited km,Budget,"Rondellstrasse, Kloten, Zurich, Switzerland, 8060",Car Rental Centre,8.69913859929998,Excellent,9.156528942690509,8.80209795003584,9.320232924807728,8.204634367431998,9.100272658633267,8.501865340806408,7.650405011767209,2275.579362701173,2023-07-23 05:05:17,device=Pixel 4&amp;network_type=wifi&amp;languagecode=en&amp;display=normal_xxhdpi&amp;cor=CH&amp;currency=CHF,4273158</w:t>
        <w:br/>
        <w:t>Heathrow Airport,LHR,GB,London,1.9849985453613435,2023-07-28,10:00,2023-07-23,10:00,0.0,128.49730125971092,147.9706828569695,126.69168793493355,GBP,Kia Sportage,748545512,1,1,1,5.127786787862171,Standard,4.9355151136028805,,Manual,Unlimited mileage,Europcar,"Northern Perimeter Road West, Hounslow, London, UK, TW6 2QE",Shuttle Bus,8.789155351177989,Excellent,9.457079421801447,8.821671569720246,9.632967699379465,8.748722176600513,8.76686180737633,7.4053041711751915,7.40989982582852,6047.737524580124,2023-07-23 05:05:17,device=Pixel 4&amp;network_type=wifi&amp;languagecode=en&amp;display=normal_xxhdpi&amp;cor=GB&amp;currency=GBP,4273159</w:t>
        <w:br/>
        <w:t>Amsterdam Airport Schiphol,AMS,NL,Amsterdam,2.0384111544383448,2023-07-24,10:00,2023-07-23,10:00,0.0,90.52466605264519,87.94794507977845,87.55819062611575,EUR,Opel Corsa,748545513,1,1,1,3.972250674756922,Economy,4.955852737983205,,Manual,Unlimited km,Budget,"5, Aankomstpassage, Amsterdam, Holland, 1118 AX",Car Rental Centre,8.870142762984125,Superb,9.004100514449949,9.406989732109961,9.867345445229194,9.17533309059858,9.092049852692384,8.270165894350294,8.45000479928791,2720.5205651956044,2023-07-23 05:05:17,device=Pixel 4&amp;network_type=wifi&amp;languagecode=en&amp;display=normal_xxhdpi&amp;cor=NL&amp;currency=EUR,4273160</w:t>
        <w:br/>
        <w:t>Orly Airport,ORY,FR,Paris,1.9076796335964876,2023-07-21,10:00,2023-07-20,10:00,0.0,248.0023248399485,255.71177381013115,253.73255641864435,EUR,Mercedes C-Class,748545514,1,1,1,3.962239577787438,Premium,5.250140211555026,,Automatic,500 kilometres per rental,Enterprise,"Aéroport de Paris-Orly, Paris, France, 94390",In Terminal,9.014476634983005,Excellent,9.053263372443613,8.444718036715066,8.275968258643747,8.634524599918263,8.170128676098564,6.99057539822036,8.158376354317495,381.45244316641924,2023-07-23 05:05:17,device=Pixel 4&amp;network_type=wifi&amp;languagecode=en&amp;display=normal_xxhdpi&amp;cor=FR&amp;currency=EUR,4273161</w:t>
        <w:br/>
        <w:t>Munich Airport,MUC,DE,Munich,1.930891991852533,2023-07-26,10:00,2023-07-21,10:00,0.0,565.8889306096958,612.4371808483811,577.6781257002513,EUR,Volkswagen Touareg,748545515,1,1,1,3.947150612007743,Full-size,5.164668605134702,,Automatic,600 kilometres per rental,Europcar,"Terminalstraße Mitte, Airportcenter, Ebene 3, München, Germany, 85356",Car Rental Centre,8.364683870270454,Very good,8.988131288089676,8.046804198371916,8.53737148519714,7.559726871637828,8.013451807125502,6.711507038341551,7.017983483443762,3620.9111813553573,2023-07-23 05:05:17,device=Pixel 4&amp;network_type=wifi&amp;languagecode=en&amp;display=normal_xxhdpi&amp;cor=DE&amp;currency=EUR,4273162</w:t>
        <w:br/>
        <w:t>Lisbon Airport,LIS,PT,Lisbon,2.06446011994783,2023-07-27,10:00,2023-07-25,10:00,0.0,118.89528834087683,115.0534414157446,114.28157514979318,EUR,Hyundai Tucson,748545516,1,1,1,4.15557846545972,Intermediate,5.091262212524292,,Manual,Unlimited km,Record Go,"11 Rua Prof. Henrique de Barros, Prior Velho, Lisboa, Portugal, 2685-338",Shuttle Bus,8.215033584210481,Very good,8.581289646598997,8.087127162478103,8.420820463737416,8.475760336226925,7.329391218205417,5.926675600213688,7.647499159193953,3075.290756197,2023-07-23 05:05:17,device=Pixel 4&amp;network_type=wifi&amp;languagecode=en&amp;display=normal_xxhdpi&amp;cor=PT&amp;currency=EUR,4273163</w:t>
        <w:br/>
        <w:t>Zurich Airport,ZRH,CH,Zürich,2.070960681539418,2023-07-29,10:00,2023-07-20,10:00,0.0,178.79121334100637,199.39434315842863,195.00491530550522,CHF,Volkswagen Golf,748545517,1,1,1,4.148037958069746,Compact,4.9531346081602265,,Automatic,Unlimited km,Alamo,"Rondellstrasse, Kloten, Zurich, Switzerland, 8058",In Terminal,7.640058750276352,Very good,7.890253963645203,7.99024584727729,9.175261294229308,7.419574144484697,7.638749050083584,6.145199427885342,7.099066851636711,3114.5001535858682,2023-07-23 05:05:17,device=Pixel 4&amp;network_type=wifi&amp;languagecode=en&amp;display=normal_xxhdpi&amp;cor=CH&amp;currency=CHF,4273164</w:t>
        <w:br/>
        <w:t>Josep Tarradellas Barcelona–El Prat Airport,BCN,ES,Barcelona,1.9870832129961504,2023-07-26,10:00,2023-07-20,10:00,0.0,417.22269115172145,437.2101177704009,416.99056172744156,EUR,Volvo XC60,748545518,1,1,1,5.191474955584654,Full-size,5.045735665482649,,Automatic,500 kilometres per rental,Enterprise,"Aeropuerto de Barcelona-El Prat, El Prat de Llobregat, Barcelona, Spain, 08020",In Terminal,8.906013002830479,Excellent,8.366863355349222,8.72413966746657,9.218557287004995,8.889669659260983,8.589332605606804,7.319913359631706,7.936417399649272,1455.0967792395334,2023-07-23 05:05:17,device=Pixel 4&amp;network_type=wifi&amp;languagecode=en&amp;display=normal_xxhdpi&amp;cor=ES&amp;currency=EUR,4273165</w:t>
        <w:br/>
        <w:t>Munich Airport,MUC,DE,Munich,2.03686889139036,2023-07-18,10:00,2023-07-31,10:00,0.0,395.0227389355237,410.6513233735058,399.55753823660694,EUR,Audi A6,748545519,1,1,1,4.051785914690929,Luxury,4.897367238969538,,Automatic,600 kilometres per rental,Sixt,"Terminalstraße Mitte, München, Germany, 85356",Car Rental Centre,7.335594388970132,Very good,7.9040746797713055,8.277256477495227,9.280532654521975,6.29895344512616,7.913784120335992,6.463276532627912,6.5590459146687765,2166.7222811236657,2023-07-23 05:05:17,device=Pixel 4&amp;network_type=wifi&amp;languagecode=en&amp;display=normal_xxhdpi&amp;cor=DE&amp;currency=EUR,4273166</w:t>
        <w:br/>
        <w:t>Amsterdam Airport Schiphol,AMS,NL,Amsterdam,2.019073267851837,2023-07-19,10:00,2023-07-22,10:00,0.0,246.85636821523562,256.46648297245287,253.54048134041162,EUR,BMW X1,748545520,1,1,1,4.682611147481198,Standard,5.05202561479925,,Automatic,400 kilometres per rental,Sixt,"22, Aankomstpassage, Schiphol Plaza, Amsterdam, Holland, 1118 AX",In Terminal,7.800174941122344,Excellent,9.24933108910271,8.541384769729264,8.76416532002468,7.691607285810825,8.19724010455478,6.8402659495220055,7.078245248141537,2643.061119109844,2023-07-23 05:05:17,device=Pixel 4&amp;network_type=wifi&amp;languagecode=en&amp;display=normal_xxhdpi&amp;cor=NL&amp;currency=EUR,4273167</w:t>
        <w:br/>
        <w:t>Istanbul Airport,IST,TR,Istanbul,2.0332223849255224,2023-07-22,10:00,2023-07-31,10:00,0.0,3620.2684235096613,3504.881605971104,3628.981073765282,TRY,Renault Clio,748545521,1,1,1,3.6614204249453137,Economy,4.985065628635802,,Automatic,3000 kilometres per rental,Sixt,"Tayakadin Mh. Terminal Cd. No1, Istanbul, Turkey, 34283",In Terminal,7.283234202812316,Very good,7.248314769067625,6.687282915580335,8.859204978883055,7.716203046652706,7.152158963591397,7.864285555802159,6.858909151333265,425.8197707338379,2023-07-23 05:05:17,device=Pixel 4&amp;network_type=wifi&amp;languagecode=en&amp;display=normal_xxhdpi&amp;cor=TR&amp;currency=TRY,4273168</w:t>
        <w:br/>
        <w:t>Munich Airport,MUC,DE,Munich,1.939568263160502,2023-07-19,10:00,2023-08-02,10:00,0.0,275.81265481716457,276.248588505773,256.61245123910925,EUR,Volkswagen Polo,748545522,1,1,1,,Economy,4.059107632692302,,Manual,600 kilometres per rental,Europcar,"Terminalstraße Mitte, Airportcenter, Ebene 3, München, Germany, 85356",Car Rental Centre,7.662302555667651,Very good,8.803516489069654,8.932983289208957,8.996670415764594,7.939359045961841,8.45744717301721,6.797350396246686,6.922399069595464,3793.4822034139893,2023-07-23 05:05:17,device=Pixel 4&amp;network_type=wifi&amp;languagecode=en&amp;display=normal_xxhdpi&amp;cor=DE&amp;currency=EUR,4273169</w:t>
        <w:br/>
        <w:t>Lisbon Airport,LIS,PT,Lisbon,2.1544278652463955,2023-07-28,10:00,2023-07-31,10:00,0.0,242.94716098900307,259.17233000656927,243.06486790407973,EUR,Toyota Yaris,748545523,1,1,1,3.9700836406521702,Economy,4.930543307421073,,Manual,Unlimited km,Enterprise,"Alameda das Comunidades Portuguesas, Lisboa, Portugal, 1700-008",In Terminal,8.229963125289089,Excellent,8.88827893870767,8.218774320390239,9.528207965433749,8.399530427301494,8.017511159368862,7.564282928206998,7.570390672010411,467.5537798833857,2023-07-23 05:05:17,device=Pixel 4&amp;network_type=wifi&amp;languagecode=en&amp;display=normal_xxhdpi&amp;cor=PT&amp;currency=EUR,4273170</w:t>
        <w:br/>
        <w:t>Orly Airport,ORY,FR,Paris,2.195586012357369,2023-07-31,10:00,2023-07-26,10:00,0.0,252.08955759138348,248.08110562552514,245.5172718072824,EUR,Peugeot 3008,748545524,1,1,1,3.805738900355227,Intermediate,5.147282303211879,,Manual,500 kilometres per rental,Sixt,"Aéroport de Paris-Orly, Paris, France, 94390",In Terminal,8.77825575113734,Excellent,8.673150785651403,9.016752628697395,9.194410900982687,8.771417998231161,8.713174632343726,8.110517760850234,7.080600717519328,1218.0224589189565,2023-07-23 05:05:17,device=Pixel 4&amp;network_type=wifi&amp;languagecode=en&amp;display=normal_xxhdpi&amp;cor=FR&amp;currency=EUR,4273171</w:t>
        <w:br/>
        <w:t>Orly Airport,ORY,FR,Paris,1.9629325185440338,2023-07-19,10:00,2023-07-24,10:00,0.0,233.48881021338923,223.20168452935727,234.26904970344427,EUR,Peugeot 3008,748545525,1,1,1,4.024223444835762,Intermediate,5.007566384370003,,Automatic,Unlimited km,Hertz,"Aéroport de Paris-Orly, Paris, France, 94390",In Terminal,6.94157384660699,Good,8.162747767332489,7.585287383857084,7.9319315129809125,6.84022143343498,6.565649918746725,5.544254049402474,6.0472596849035485,753.6892205612293,2023-07-23 05:05:17,device=Pixel 4&amp;network_type=wifi&amp;languagecode=en&amp;display=normal_xxhdpi&amp;cor=FR&amp;currency=EUR,4273172</w:t>
        <w:br/>
        <w:t>Orly Airport,ORY,FR,Paris,1.992159165447835,2023-07-28,10:00,2023-07-26,10:00,0.0,569.6194855278999,595.1768882843165,570.4325934234337,EUR,Toyota Corolla Estate,748545526,1,1,1,3.950954833999374,Compact,4.971363040581905,,Automatic,500 kilometres per rental,Sixt,"Aéroport de Paris-Orly, Paris, France, 94390",In Terminal,8.69675541708055,Excellent,9.338195350289563,8.852418808872432,9.525500058740601,9.409427952153516,8.724682356569382,8.654807700891537,7.297343421125871,1225.5786127197766,2023-07-23 05:05:17,device=Pixel 4&amp;network_type=wifi&amp;languagecode=en&amp;display=normal_xxhdpi&amp;cor=FR&amp;currency=EUR,4273173</w:t>
        <w:br/>
        <w:t>Josep Tarradellas Barcelona–El Prat Airport,BCN,ES,Barcelona,2.047465843945212,2023-07-22,10:00,2023-07-26,10:00,0.0,115.34910109990919,109.24075807163581,114.98241558031293,EUR,Fiat 500,748545527,1,1,1,2.0862177154044295,Mini,4.09121230413881,,Manual,Unlimited km,Hertz,"Aeropuerto de Barcelona-El Prat, T1 &amp; T2, Barcelona, Spain, 08820",In Terminal,8.132356550345701,Excellent,8.984738915717031,9.129587439803,9.50224478617734,7.480954036631042,8.165593546070927,7.9193550070132455,7.5324998025152885,1199.8180062484266,2023-07-23 05:05:17,device=Pixel 4&amp;network_type=wifi&amp;languagecode=en&amp;display=normal_xxhdpi&amp;cor=ES&amp;currency=EUR,4273174</w:t>
        <w:br/>
        <w:t>Munich Airport,MUC,DE,Munich,2.0573533935196,2023-08-01,10:00,2023-07-27,10:00,0.0,304.29824157598154,272.82074835281713,301.0627642494754,EUR,Audi Q2,748545528,1,1,1,3.9956180997611987,Compact,5.241512536677106,,Manual,600 kilometres per rental,Sixt,"Terminalstraße Mitte, München, Germany, 85356",Car Rental Centre,7.785463885564675,Very good,8.218857219907663,8.06421365871755,9.004030850073635,6.548824373160501,7.975967529012575,6.4028764797073965,6.646210010578817,2190.1957350565976,2023-07-23 05:05:17,device=Pixel 4&amp;network_type=wifi&amp;languagecode=en&amp;display=normal_xxhdpi&amp;cor=DE&amp;currency=EUR,4273175</w:t>
        <w:br/>
        <w:t>Lisbon Airport,LIS,PT,Lisbon,1.969832014169346,2023-07-24,10:00,2023-07-24,10:00,0.0,93.54088729290076,93.43231288557233,87.58259541833667,EUR,Fiat  500 Cabrio,748545529,1,1,1,2.9563706961304796,Mini,4.0020821784941045,,Manual,Unlimited km,Green Motion,"Lisbon Airport, Rua General Humberto Delgado Nº2, R/C Esq 2685-337 Prior Velho., Lisbon, Portugal, 2685-337",Shuttle Bus,7.945092137027546,Very good,8.955490413203668,8.282093853230991,7.895350807970221,8.512407026843821,7.516015367675849,6.637836006915485,7.672966288061977,316.45773657786685,2023-07-23 05:05:17,device=Pixel 4&amp;network_type=wifi&amp;languagecode=en&amp;display=normal_xxhdpi&amp;cor=PT&amp;currency=EUR,4273176</w:t>
        <w:br/>
        <w:t>Charles de Gaulle Airport,CDG,FR,Paris,2.0437829039044595,2023-07-19,10:00,2023-07-20,10:00,0.0,276.68137179896974,274.6862119412926,256.4582154547247,EUR,BMW 1 Series,748545530,1,1,1,3.837143690115721,Compact,4.972103354617796,,Automatic,500 kilometres per rental,Sixt,"Aéroport de Paris-Charles-de-Gaulle, Roissy-en-France, France, 95711",In Terminal,8.426937163964785,Excellent,8.578129635553605,8.41792002905967,8.611723519341753,8.289626935958523,8.522708428779783,7.527873177114875,7.4835576703371745,2422.204360762917,2023-07-23 05:05:17,device=Pixel 4&amp;network_type=wifi&amp;languagecode=en&amp;display=normal_xxhdpi&amp;cor=FR&amp;currency=EUR,4273177</w:t>
        <w:br/>
        <w:t>Orly Airport,ORY,FR,Paris,1.990246262831741,2023-07-26,10:00,2023-07-30,10:00,0.0,274.0290131773703,268.04222571384844,266.73514612363124,EUR,Peugeot 3008,748545531,1,1,1,4.0057109859707865,Intermediate,5.061748811364504,,Automatic,Unlimited km,Hertz,"Aéroport de Paris-Orly, Paris, France, 94390",In Terminal,6.939493516894166,Good,8.323043317502323,7.686247085589562,8.317701078231034,6.834928293039139,6.646394069385397,5.369788662539561,5.999312876601273,776.749592815665,2023-07-23 05:05:17,device=Pixel 4&amp;network_type=wifi&amp;languagecode=en&amp;display=normal_xxhdpi&amp;cor=FR&amp;currency=EUR,4273178</w:t>
        <w:br/>
        <w:t>Amsterdam Airport Schiphol,AMS,NL,Amsterdam,1.9313091156061024,2023-07-19,10:00,2023-07-21,10:00,0.0,244.3231939395984,242.5978498021934,238.48312831972507,EUR,Volvo S60,748545532,1,1,1,4.100379927190232,Full-size,4.930302150281425,,Automatic,400 kilometres per rental,Alamo,"Amsterdam Schiphol Airport, Schiphol Plaza Arrival Hall 22, Amsterdam, Holland, 1118 AX",In Terminal,8.373484583604428,Excellent,9.31166559089892,9.297495898491782,9.472548400860726,8.563285488821025,8.369270433404683,7.792950241190098,8.718323125983723,1738.3562375699084,2023-07-23 05:05:17,device=Pixel 4&amp;network_type=wifi&amp;languagecode=en&amp;display=normal_xxhdpi&amp;cor=NL&amp;currency=EUR,4273179</w:t>
        <w:br/>
        <w:t>Orly Airport,ORY,FR,Paris,1.9813588252876029,2023-07-30,10:00,2023-07-29,10:00,0.0,130.30304020831096,134.57625474559117,128.25642057896306,EUR,Fiat 500,748545533,1,1,1,,Mini,3.868058595554561,,Manual,Unlimited km,Thrifty,"Aéroport de Paris-Orly, Paris, France, 94547",In Terminal,6.997318091555769,Very good,7.190333419940068,7.92444886594452,8.248267010622442,7.4802464361268095,7.113288515899825,6.503631779515775,6.751596019925816,368.1526238064572,2023-07-23 05:05:17,device=Pixel 4&amp;network_type=wifi&amp;languagecode=en&amp;display=normal_xxhdpi&amp;cor=FR&amp;currency=EUR,4273180</w:t>
        <w:br/>
        <w:t>Amsterdam Airport Schiphol,AMS,NL,Amsterdam,2.018158339671736,2023-07-25,10:00,2023-07-24,10:00,0.0,395.9198210179931,385.3200595337696,403.3633863796948,EUR,Hyundai I40 Estate,748545534,1,1,1,4.093690478234413,Intermediate,4.899997144891206,,Automatic,400 kilometres per rental,Alamo,"Amsterdam Schiphol Airport, Schiphol Plaza Arrival Hall 22, Amsterdam, Holland, 1118 AX",In Terminal,9.349861837415048,Excellent,9.651433742213976,9.216806205789599,9.540986679841502,9.058513826098277,8.753343544865547,7.9810734958678795,8.474634590959031,1882.413026961857,2023-07-23 05:05:17,device=Pixel 4&amp;network_type=wifi&amp;languagecode=en&amp;display=normal_xxhdpi&amp;cor=NL&amp;currency=EUR,4273181</w:t>
        <w:br/>
        <w:t>Josep Tarradellas Barcelona–El Prat Airport,BCN,ES,Barcelona,2.0248809857486534,2023-07-22,10:00,2023-07-26,10:00,0.0,168.20275862042786,165.91173071083955,164.31306317291074,EUR,Opel Crossland X,748545535,1,1,1,4.998173819770964,Compact,5.192740290658493,,Manual,Unlimited km,Avis,"Aeropuerto de Barcelona-El Prat, El Prat de Llobregat, Barcelona, Spain, 08820",In Terminal,7.872362653944507,Excellent,7.967573322163633,8.454025245751213,8.947533217918803,7.87462003515657,7.976000700263501,6.668464878509551,7.383108695922379,1726.8109323048832,2023-07-23 05:05:17,device=Pixel 4&amp;network_type=wifi&amp;languagecode=en&amp;display=normal_xxhdpi&amp;cor=ES&amp;currency=EUR,4273182</w:t>
        <w:br/>
        <w:t>Malpensa Airport,MXP,IT,Milan,1.9508915550691743,2023-07-19,10:00,2023-07-30,10:00,0.0,108.3526160600175,118.67788990691926,113.28986735781699,EUR,Fiat 500X,748545536,1,1,1,4.0939480838668,Compact,4.925288866002978,,Automatic,Unlimited km,Sicily By Car,"Aeroporto di Milano Malpensa T1, Ferno, Italy, 21010",In Terminal,7.655680185468447,Very good,8.295395559414917,7.6539980327675226,9.222853959492785,7.617388129350907,7.981540723719383,6.927468693694176,7.69340721846646,9412.059771163615,2023-07-23 05:05:17,device=Pixel 4&amp;network_type=wifi&amp;languagecode=en&amp;display=normal_xxhdpi&amp;cor=IT&amp;currency=EUR,4273183</w:t>
        <w:br/>
        <w:t>Munich Airport,MUC,DE,Munich,1.9835123313107437,2023-07-20,10:00,2023-08-03,10:00,0.0,397.6341261123279,415.78688541710454,385.69409717079316,EUR,Audi A6 Estate,748545537,1,1,1,4.005568874205115,Luxury,5.036721607782434,,Automatic,600 kilometres per rental,Europcar,"Terminalstraße Mitte, Airportcenter, Ebene 3, München, Germany, 85356",Car Rental Centre,7.958222188206408,Very good,8.845867877288716,8.401043665351539,9.010174444588335,8.36500437330392,8.743948763437515,6.503041053863108,7.197272339409795,3626.2933289248354,2023-07-23 05:05:17,device=Pixel 4&amp;network_type=wifi&amp;languagecode=en&amp;display=normal_xxhdpi&amp;cor=DE&amp;currency=EUR,4273184</w:t>
        <w:br/>
        <w:t>Malpensa Airport,MXP,IT,Milan,2.0501689044339555,2023-07-19,10:00,2023-07-27,10:00,0.0,75.20611724254734,76.57196266849746,74.10000431025328,EUR,Volkswagen Polo,748545538,1,1,1,3.8308000749094724,Economy,4.750608448277087,,Manual,Unlimited km,Green Motion,"Parking Malpensa, Via del Gregge, 19, Lonate Pozzolo, Lonate Pozzolo, Italy, 21015",Shuttle Bus,7.623840670124233,Very good,8.5688249621907,8.206507276319702,8.413742361633444,7.540918133461847,6.361363843977066,6.600204652451612,7.232584468444072,380.4534688571337,2023-07-23 05:05:17,device=Pixel 4&amp;network_type=wifi&amp;languagecode=en&amp;display=normal_xxhdpi&amp;cor=IT&amp;currency=EUR,4273185</w:t>
        <w:br/>
        <w:t>Istanbul Airport,IST,TR,Istanbul,2.035712361963902,2023-07-25,10:00,2023-08-01,10:00,0.0,3285.1365286793084,3360.8020817184415,3401.4493511231776,TRY,Nissan Micra,748545539,1,1,1,5.185016361998178,Economy,4.833157479095447,,Automatic,Unlimited km,Rent Go,"Istanbul Airport, No:1 Terminal Caddesi, Istanbul, Turkey, 34283",Car Rental Centre,6.529957530368208,Good,5.770589603444288,5.342406490395614,7.901771725950291,6.45818046470332,6.56960761353379,6.343888354667603,6.011905438841979,37.803040058425395,2023-07-23 05:05:17,device=Pixel 4&amp;network_type=wifi&amp;languagecode=en&amp;display=normal_xxhdpi&amp;cor=TR&amp;currency=TRY,4273186</w:t>
        <w:br/>
        <w:t>Dublin Airport,DUB,IE,Dublin,1.9994100419549174,2023-07-18,10:00,2023-07-30,10:00,0.0,422.60280592904303,407.1887341193491,402.6683753168626,EUR,Volvo S90 GPS,748545540,1,1,1,4.121651753798009,Luxury,5.158828186315438,,Automatic,Unlimited km,Thrifty,"Dublin Airport, Dublin, Ireland, K67 N8W7",Car Rental Centre,8.109890681095282,Very good,8.730593703835035,8.51317977117986,9.256987668971664,7.367510647552216,7.752869660154249,6.560052932367723,6.751040779724289,2821.8344594826726,2023-07-23 05:05:17,device=Pixel 4&amp;network_type=wifi&amp;languagecode=en&amp;display=normal_xxhdpi&amp;cor=IE&amp;currency=EUR,4273187</w:t>
        <w:br/>
        <w:t>Istanbul Airport,IST,TR,Istanbul,1.9955745393462945,2023-07-18,10:00,2023-07-31,10:00,0.0,4280.820638095469,3918.881397420885,4334.028106701388,TRY,Renault Zoe,748545541,1,1,1,4.132582186832164,Economy,5.066177863527019,,Automatic,1000 kilometres per rental,Garenta,"Istanbul Yeni Havalimanı, Arnavutköy/istanbul, Istanbul, Turkey, 34283",In Terminal,7.62866126780209,Very good,7.010714538285348,6.829342006317286,9.313969084330436,6.697854607611112,7.130214894724509,7.553485118713901,6.833468910270859,1351.086782648899,2023-07-23 05:05:17,device=Pixel 4&amp;network_type=wifi&amp;languagecode=en&amp;display=normal_xxhdpi&amp;cor=TR&amp;currency=TRY,4273188</w:t>
        <w:br/>
        <w:t>Adolfo Suárez Madrid–Barajas Airport,MAD,ES,Madrid,2.072418168367523,2023-07-21,10:00,2023-07-23,10:00,0.0,130.37319794931034,128.5474518600786,126.43644480924443,EUR,Seat Leon Estate,748545542,1,1,1,5.5362822823954,Compact,5.0207585599999955,,Manual,Unlimited km,Avis,"Aeropuerto Adolfo Suárez Madrid-Barajas, Terminal 1 or Terminal 4, Madrid, Spain, 28042",In Terminal,8.195644827391018,Excellent,9.1799034415598,8.655767334137467,9.181795228592362,8.96549815353005,8.20618226753941,7.572569829753834,8.60585216194325,1512.3696761714054,2023-07-23 05:05:17,device=Pixel 4&amp;network_type=wifi&amp;languagecode=en&amp;display=normal_xxhdpi&amp;cor=ES&amp;currency=EUR,4273189</w:t>
        <w:br/>
        <w:t>Josep Tarradellas Barcelona–El Prat Airport,BCN,ES,Barcelona,2.0709234961689074,2023-07-22,10:00,2023-07-29,10:00,0.0,407.89219733950637,412.5663019524843,395.97858459464084,EUR,Audi A4,748545543,1,1,1,3.9880754140004044,Full-size,4.805628630762438,,Automatic,700 kilometres per rental,Sixt,"Aeropuerto de Barcelona-El Prat, T1 &amp; T2, Barcelona, Spain, 08820",In Terminal,9.055745927383354,Excellent,9.427983868332568,9.226762351926444,9.330922588020092,9.213290312512319,8.740431089327634,8.325486811247185,7.721206829686563,1959.4822356442749,2023-07-23 05:05:17,device=Pixel 4&amp;network_type=wifi&amp;languagecode=en&amp;display=normal_xxhdpi&amp;cor=ES&amp;currency=EUR,4273190</w:t>
        <w:br/>
        <w:t>Lisbon Airport,LIS,PT,Lisbon,1.9742028244762997,2023-07-26,10:00,2023-07-23,10:00,0.0,351.5430762967962,365.77329939711586,347.23948195260334,EUR,BMW 318 Touring,748545544,1,1,1,4.9907163526786515,Premium,5.026097365961052,,Automatic,Unlimited km,Tangerine,"51 Avenida Boa Esperanca, Lisbon, Portugal, 1990-046",Shuttle Bus,8.995143179328451,Superb,10.434435298313486,10.526863624967175,9.087356115152213,9.393201255514663,7.323440270913392,8.212509602288334,10.122166212713376,4.009862693670689,2023-07-23 05:05:17,device=Pixel 4&amp;network_type=wifi&amp;languagecode=en&amp;display=normal_xxhdpi&amp;cor=PT&amp;currency=EUR,4273191</w:t>
        <w:br/>
        <w:t>Dublin Airport,DUB,IE,Dublin,1.825324546753269,2023-07-27,10:00,2023-07-25,10:00,0.0,298.39778890854745,271.24522838208384,275.93212383462435,EUR,Toyota Avensis,748545545,1,1,1,3.981737284018129,Intermediate,5.017033114183665,,Manual,Unlimited km,Europcar,"Arrivals Hall, Dublin, Ireland, K67 A7P4",Car Rental Centre,7.469060532503075,Very good,9.044157999169336,8.53890129283727,8.910865125142138,7.548283390473822,8.102683987870469,5.90320236756995,6.84721377066513,2148.670673260653,2023-07-23 05:05:17,device=Pixel 4&amp;network_type=wifi&amp;languagecode=en&amp;display=normal_xxhdpi&amp;cor=IE&amp;currency=EUR,4273192</w:t>
        <w:br/>
        <w:t>Istanbul Airport,IST,TR,Istanbul,1.8998441073234353,2023-07-19,10:00,2023-07-21,10:00,0.0,3203.6172543904604,3105.520411808982,3055.2018945048803,TRY,Citroen C4-Elysee,748545546,1,1,1,3.931392235317789,Intermediate,5.004880162364066,,Manual,Unlimited km,Rent Go,"Istanbul Airport, No:1 Terminal Caddesi, Istanbul, Turkey, 34283",Car Rental Centre,6.189954072457339,Good,6.086427584565297,5.567096927235925,8.550326352119285,6.6687770120085945,6.462812896057243,6.1759194668676916,5.995185964111746,39.392012689957596,2023-07-23 05:05:17,device=Pixel 4&amp;network_type=wifi&amp;languagecode=en&amp;display=normal_xxhdpi&amp;cor=TR&amp;currency=TRY,4273193</w:t>
        <w:br/>
        <w:t>Adolfo Suárez Madrid–Barajas Airport,MAD,ES,Madrid,1.9116508383621804,2023-07-25,10:00,2023-07-29,10:00,0.0,113.44515062900794,113.01450140646395,112.20206502223232,EUR,Seat Arona,748545547,1,1,1,5.082574383677432,Compact,4.88347079128359,,Manual,Unlimited km,Enterprise,"Aeropuerto Adolfo Suárez Madrid-Barajas, T1-T4, Madrid, Spain, 28042",In Terminal,7.973345640834485,Excellent,8.851178887286075,7.985056091533109,9.056747309275742,8.704461651138585,8.31221901010729,7.785968944728722,7.982548653076599,1111.9903435803187,2023-07-23 05:05:17,device=Pixel 4&amp;network_type=wifi&amp;languagecode=en&amp;display=normal_xxhdpi&amp;cor=ES&amp;currency=EUR,4273194</w:t>
        <w:br/>
        <w:t>Zurich Airport,ZRH,CH,Zürich,1.992640192157637,2023-07-28,10:00,2023-07-29,10:00,0.0,201.6820104767186,204.33813062335926,207.59968220317796,CHF,Seat Ateca 4x4,748545548,1,1,1,3.963069398574789,Standard,5.108823504373044,,Automatic,Unlimited km,Unirent,"Rondellstrasse, Kloten, Zurich, Switzerland, 8302",In Terminal,8.691762393002971,Excellent,9.62051274912028,8.258337965968593,9.218156078522645,8.721708054860276,8.41788306892071,8.168444337806623,8.278204417010983,1831.157660331927,2023-07-23 05:05:17,device=Pixel 4&amp;network_type=wifi&amp;languagecode=en&amp;display=normal_xxhdpi&amp;cor=CH&amp;currency=CHF,4273195</w:t>
        <w:br/>
        <w:t>Heathrow Airport,LHR,GB,London,2.03547873481129,2023-07-31,10:00,2023-08-01,10:00,0.0,207.68668438171696,208.5053328755546,199.18944202308637,GBP,Skoda Karoq,748545549,1,1,1,4.174710216968813,Intermediate,4.882470637286272,,Manual,450 miles per rental,Sixt,"Heathrow Airport, London, UK, TW6 2GD",In Terminal,7.479168177378303,Very good,8.265391586440678,8.114866066807156,8.856220405240276,8.09933429971953,7.143473188955811,6.749399424618121,7.186130045985426,1974.3368332227676,2023-07-23 05:05:17,device=Pixel 4&amp;network_type=wifi&amp;languagecode=en&amp;display=normal_xxhdpi&amp;cor=GB&amp;currency=GBP,4273196</w:t>
        <w:br/>
        <w:t>Malpensa Airport,MXP,IT,Milan,2.0436370671976247,2023-07-26,10:00,2023-07-30,10:00,0.0,129.198197248236,126.7549085108455,133.81531744355306,EUR,Citroen C5 Aircross,748545550,1,1,1,5.008314114181932,Standard,4.9623890903453045,,Manual,Unlimited km,Noleggiare,"51 Via Facchinetti, 51, Somma Lombardo, Italy, 21019",Shuttle Bus,5.653089256964385,,6.779378993003864,7.087676551681518,6.247092254608874,4.95701522382245,4.570764828840189,3.8155268436680583,6.05852242272294,527.8248190983295,2023-07-23 05:05:17,device=Pixel 4&amp;network_type=wifi&amp;languagecode=en&amp;display=normal_xxhdpi&amp;cor=IT&amp;currency=EUR,4273197</w:t>
        <w:br/>
        <w:t>Charles de Gaulle Airport,CDG,FR,Paris,1.9455960102485677,2023-07-25,10:00,2023-08-02,10:00,0.0,161.87787684812963,165.98572160199657,167.7355883805987,EUR,Opel Corsa,748545551,1,1,1,4.069875116705318,Economy,3.7537779861758898,,Manual,Unlimited km,Enterprise,"Aéroport de Paris-Charles-de-Gaulle, Terminal 1, Terminal 2C/D, Terminal 2E/F, Roissy-en-France, France, 95716",In Terminal,7.8333844562857315,Very good,8.143723618186025,8.323248461391174,8.42834605744219,7.963282370615431,7.450990155202144,6.92190506446437,7.678774185239356,607.0007530740038,2023-07-23 05:05:17,device=Pixel 4&amp;network_type=wifi&amp;languagecode=en&amp;display=normal_xxhdpi&amp;cor=FR&amp;currency=EUR,4273198</w:t>
        <w:br/>
        <w:t>Adolfo Suárez Madrid–Barajas Airport,MAD,ES,Madrid,1.9654321212645438,2023-07-19,10:00,2023-07-29,10:00,0.0,70.17811067773282,66.42943816206903,72.35665643508455,EUR,Fiat 500,748545552,1,1,1,2.0266066669195317,Mini,3.9931347849734222,,Manual,Unlimited km,Hertz,"Avenida de la Hispanidad, Madrid, Spain, 28042",In Terminal,7.6703585699205705,Very good,8.090222708022074,7.924166914995032,9.15857010979012,7.75349795841613,7.929775195788978,6.572954289904427,7.104774721473491,1009.5621210365109,2023-07-23 05:05:17,device=Pixel 4&amp;network_type=wifi&amp;languagecode=en&amp;display=normal_xxhdpi&amp;cor=ES&amp;currency=EUR,4273199</w:t>
        <w:br/>
        <w:t>Dublin Airport,DUB,IE,Dublin,1.993093468811593,2023-07-28,10:00,2023-07-28,10:00,0.0,290.35963239500256,277.202540469324,282.1514900420909,EUR,Nissan X-Trail,748545553,1,1,1,5.088121942542517,Standard,4.82505306145338,,Manual,Unlimited mileage,Enterprise,"Terminal 2 Arrivals, Dublin Aiport, Dublin, Ireland, K67W6K5",In Terminal,9.056924221771927,Excellent,9.585535956285913,8.503241820217355,9.076027828787717,8.412788917849205,9.373303527186852,7.8146604232697,8.092737102576796,728.4353324483641,2023-07-23 05:05:17,device=Pixel 4&amp;network_type=wifi&amp;languagecode=en&amp;display=normal_xxhdpi&amp;cor=IE&amp;currency=EUR,4273200</w:t>
        <w:br/>
        <w:t>Josep Tarradellas Barcelona–El Prat Airport,BCN,ES,Barcelona,1.9926778644213117,2023-08-01,10:00,2023-07-25,10:00,0.0,103.36206867030866,107.6867604105537,110.75714570174229,EUR,Opel Astra Estate,748545554,1,1,1,3.8897459951262303,Compact,5.02714724271034,,Automatic,Unlimited km,Enterprise,"Aeropuerto de Barcelona-El Prat, El Prat de Llobregat, Barcelona, Spain, 08020",In Terminal,8.025705614190908,Excellent,8.46951422644213,8.737096695165068,8.813941441562315,9.137122026786034,8.739663331842623,7.762116972119996,7.498887409272633,1425.089689365482,2023-07-23 05:05:17,device=Pixel 4&amp;network_type=wifi&amp;languagecode=en&amp;display=normal_xxhdpi&amp;cor=ES&amp;currency=EUR,4273201</w:t>
        <w:br/>
        <w:t>Zurich Airport,ZRH,CH,Zürich,1.9706100793996784,2023-07-19,10:00,2023-08-02,10:00,0.0,378.1092925933111,363.2487096250929,375.2666400714342,CHF,Mercedes CLA Shooting Brake,748545555,1,1,1,5.192058262439567,Standard,5.006345030572529,,Automatic,Unlimited km,Sixt,"Parking 3, Kloten, Zurich, Switzerland, 8060",Car Rental Centre,8.021744122416777,Excellent,9.101810173569838,8.973942605506826,9.165173407165806,8.192038744439701,8.006191080899683,7.023627480668468,7.613641803360618,813.9235788137782,2023-07-23 05:05:17,device=Pixel 4&amp;network_type=wifi&amp;languagecode=en&amp;display=normal_xxhdpi&amp;cor=CH&amp;currency=CHF,4273202</w:t>
      </w:r>
    </w:p>
    <w:p>
      <w:r>
        <w:rPr>
          <w:rFonts w:ascii="Consolas" w:hAnsi="Consolas"/>
          <w:sz w:val="14"/>
        </w:rPr>
        <w:t>Lisbon Airport,LIS,PT,Lisbon,2.153381464594297,2023-07-18,10:00,2023-07-28,10:00,0.0,699.0911807128434,689.1420893777198,680.4177458158688,EUR,BMW 3 Series Estate,748545556,1,1,1,5.072638835614186,Full-size,5.00018117352742,,Automatic,Unlimited km,Global Rent a Car,"Aeroporto de Lisboa, Meeting Point: Vodafone Store, Lisboa, Portugal, 1700-000",Meet &amp; Greet,7.540698815527317,Very good,9.163585343217427,8.917074750622092,8.058671520352737,7.793493879248095,6.0795080688755,5.975142224802328,7.327050544064596,1111.29481717079,2023-07-23 05:05:17,device=Pixel 4&amp;network_type=wifi&amp;languagecode=en&amp;display=normal_xxhdpi&amp;cor=PT&amp;currency=EUR,4273203</w:t>
        <w:br/>
        <w:t>Lisbon Airport,LIS,PT,Lisbon,2.0188314207697404,2023-07-19,10:00,2023-08-03,10:00,0.0,108.29763825313567,112.32644928799624,112.2738773599823,EUR,Peugeot 3008,748545557,1,1,1,4.06161227882304,Intermediate,4.8242643706673345,,Manual,Unlimited km,Green Motion,"Lisbon Airport, Rua General Humberto Delgado Nº2, R/C Esq 2685-337 Prior Velho., Lisbon, Portugal, 2685-337",Shuttle Bus,7.873130806902642,Very good,8.642414661844885,8.300526673242047,7.821699675899918,8.232003914415353,7.600173719056729,6.737769494292063,7.81733347067786,324.6561852978675,2023-07-23 05:05:17,device=Pixel 4&amp;network_type=wifi&amp;languagecode=en&amp;display=normal_xxhdpi&amp;cor=PT&amp;currency=EUR,4273204</w:t>
        <w:br/>
        <w:t>Dublin Airport,DUB,IE,Dublin,1.9344835101036948,2023-07-21,10:00,2023-07-25,10:00,0.0,267.58214745197307,256.41378025986364,264.79366200818765,EUR,Volkswagen Golf   ,748545558,1,1,1,4.0565685249472825,Compact,4.779299698520601,,Manual,Unlimited km,Keddy By Europcar,"Old Airport Road, Dublin, Ireland, K67 A7P4",Car Rental Centre,7.54166595277864,Very good,8.216084983165356,8.193468961506358,8.944737442484588,7.319190296531337,8.183717304790317,5.723713951051636,6.099206157719751,588.5038096840376,2023-07-23 05:05:17,device=Pixel 4&amp;network_type=wifi&amp;languagecode=en&amp;display=normal_xxhdpi&amp;cor=IE&amp;currency=EUR,4273205</w:t>
        <w:br/>
        <w:t>Istanbul Airport,IST,TR,Istanbul,1.9996277777382694,2023-07-22,10:00,2023-08-03,10:00,0.0,2565.7492997904415,2698.249932593886,2635.456622894887,TRY,Citroen C-Elysee,748545559,1,1,1,4.64535099959456,Economy,4.99007551386547,,Manual,1000 kilometres per rental,Green Motion,"Tayakadin Mahallesi, Terminal Caddesi, Arnavutkoy, Istanbul, Turkey, 34283",In Terminal,7.0795006977114046,Good,7.227285394958667,6.661866199089974,8.246956114766718,6.910762842289858,6.810631069192839,6.825798613661146,5.75059267350332,903.1882222547735,2023-07-23 05:05:17,device=Pixel 4&amp;network_type=wifi&amp;languagecode=en&amp;display=normal_xxhdpi&amp;cor=TR&amp;currency=TRY,4273206</w:t>
        <w:br/>
        <w:t>Adolfo Suárez Madrid–Barajas Airport,MAD,ES,Madrid,1.974045256358546,2023-07-29,10:00,2023-08-01,10:00,0.0,92.90328607797942,93.27319818938157,93.64025663599871,EUR,Citroen e-C4,748545560,1,1,1,4.012773398214766,Compact,4.7413675333596315,,Automatic,Unlimited km,Enterprise,"Aeropuerto Adolfo Suárez Madrid-Barajas, T1-T4, Madrid, Spain, 28042",In Terminal,8.424427273684147,Excellent,8.29573874419449,8.357289610379276,8.699664244867552,9.13410562197736,8.563532253413813,7.806936928264091,8.464630651555648,1159.980234565115,2023-07-23 05:05:17,device=Pixel 4&amp;network_type=wifi&amp;languagecode=en&amp;display=normal_xxhdpi&amp;cor=ES&amp;currency=EUR,4273207</w:t>
        <w:br/>
        <w:t>Copenhagen Airport,CPH,DK,Copenhagen,1.9833278651972377,2023-07-30,10:00,2023-07-23,10:00,0.0,1792.004667516494,1792.6403986692408,1803.7809860958223,DKK,Nissan Qashqai   ,748545561,1,1,1,4.010233935139801,Intermediate,5.185609633680483,,Automatic,200 kilometres per rental,Hertz,"5, Lufthavnsboulevarden, Car Rental Centre, København, Denmark, 2770",Shuttle Bus,8.678278405014092,Excellent,9.007189286535272,9.15112765057817,9.278030191976125,8.438002519106305,9.122550249746794,7.324946762563004,8.316244402199015,432.8788300447848,2023-07-23 05:05:17,device=Pixel 4&amp;network_type=wifi&amp;languagecode=en&amp;display=normal_xxhdpi&amp;cor=DK&amp;currency=DKK,4273208</w:t>
        <w:br/>
        <w:t>Dublin Airport,DUB,IE,Dublin,1.9466045599651065,2023-07-19,10:00,2023-07-20,10:00,0.0,341.8523114066456,340.23902087219903,359.93650928539586,EUR,BMW 1 Series,748545562,1,1,1,4.031786230771347,Compact,5.042226327422904,,Automatic,Unlimited km,Flizzr,"Terminal 1 and 2, Dublin, Ireland, K67 N8W7",Car Rental Centre,8.28144466918366,Excellent,8.60669115213754,8.52663731306698,9.387766002431125,8.705482048653975,8.545881470373676,6.02129322494616,7.746430839041675,3211.777029575659,2023-07-23 05:05:17,device=Pixel 4&amp;network_type=wifi&amp;languagecode=en&amp;display=normal_xxhdpi&amp;cor=IE&amp;currency=EUR,4273209</w:t>
        <w:br/>
        <w:t>Josep Tarradellas Barcelona–El Prat Airport,BCN,ES,Barcelona,1.9494064847068007,2023-07-19,10:00,2023-08-01,10:00,0.0,96.60717757691148,99.35373278294882,96.43268117124919,EUR,Opel Corsa,748545563,1,1,1,4.121945485115232,Economy,5.1262908733365675,,Automatic,Unlimited km,Enterprise,"Aeropuerto de Barcelona-El Prat, El Prat de Llobregat, Barcelona, Spain, 08020",In Terminal,8.029632484102214,Excellent,8.890971060584365,8.841504411490975,9.490850627219784,8.70751613103325,8.876249808124339,7.250904999866266,7.804916509725624,1444.9831272725887,2023-07-23 05:05:17,device=Pixel 4&amp;network_type=wifi&amp;languagecode=en&amp;display=normal_xxhdpi&amp;cor=ES&amp;currency=EUR,4273210</w:t>
        <w:br/>
        <w:t>Adolfo Suárez Madrid–Barajas Airport,MAD,ES,Madrid,1.8840482752908476,2023-07-22,10:00,2023-07-28,10:00,0.0,59.96082013973079,59.74092027093615,61.90307694874556,EUR,Fiat 500,748545564,1,1,1,2.0548170782227935,Mini,4.115063601257266,,Manual,500 kilometres per rental,Clickrent,"17 Calle de Lola Flores, Madrid Airport, Madrid, Spain - Mainland, 28022",Shuttle Bus,8.261062506138616,Excellent,9.062266225907335,8.495766084139923,9.64180743973844,8.280236308945767,7.198281139420854,7.610102306383714,8.435685967507666,63.271235569063876,2023-07-23 05:05:17,device=Pixel 4&amp;network_type=wifi&amp;languagecode=en&amp;display=normal_xxhdpi&amp;cor=ES&amp;currency=EUR,4273211</w:t>
        <w:br/>
        <w:t>Lisbon Airport,LIS,PT,Lisbon,1.9855840336723825,2023-07-31,10:00,2023-07-28,10:00,0.0,62.481531496187316,63.48511960882288,60.8565952820172,EUR,Fiat Panda,748545565,1,1,1,4.118541291323973,Economy,5.0493314750441565,,Manual,Unlimited km,Green Motion,"Lisbon Airport, Rua General Humberto Delgado Nº2, R/C Esq 2685-337 Prior Velho., Lisbon, Portugal, 2685-337",Shuttle Bus,7.85814273301132,Very good,9.537007878807886,8.092455084470483,7.4485838359979875,8.250435500670422,7.807256732886068,6.736799410497062,7.432837464101537,335.28390773111454,2023-07-23 05:05:17,device=Pixel 4&amp;network_type=wifi&amp;languagecode=en&amp;display=normal_xxhdpi&amp;cor=PT&amp;currency=EUR,4273212</w:t>
        <w:br/>
        <w:t>Josep Tarradellas Barcelona–El Prat Airport,BCN,ES,Barcelona,2.0015374463014233,2023-08-01,10:00,2023-08-01,10:00,0.0,94.98606817798716,98.57091816060847,91.08499400594276,EUR,Seat Arona,748545566,1,1,1,4.854940961549928,Compact,4.988103381220673,,Manual,Unlimited km,Alamo,"Aeropuerto de Barcelona-El Prat, El Prat de Llobregat, Barcelona, Spain, 08020",In Terminal,8.515554816413848,Excellent,9.061130361395223,8.227849339407996,8.839060549592244,8.996366894676324,8.245034621062324,6.909710480082262,7.911858020534414,2068.436379283569,2023-07-23 05:05:17,device=Pixel 4&amp;network_type=wifi&amp;languagecode=en&amp;display=normal_xxhdpi&amp;cor=ES&amp;currency=EUR,4273213</w:t>
        <w:br/>
        <w:t>Malpensa Airport,MXP,IT,Milan,1.9653722908981268,2023-07-21,10:00,2023-07-30,10:00,0.0,264.82579127661666,271.60514152900305,277.15105043738157,EUR,Citroen Berlingo,748545567,1,1,1,5.0187362068994235,Compact,4.983478265801898,,Automatic,Unlimited km,Noleggiare,"51 Via Facchinetti, 51, Somma Lombardo, Italy, 21019",Shuttle Bus,5.347480032389414,,6.49746957967797,6.8512342120591985,6.547754894602328,5.174136597717977,4.380038086682252,3.6897386080465053,5.527436429037701,552.9645581365917,2023-07-23 05:05:17,device=Pixel 4&amp;network_type=wifi&amp;languagecode=en&amp;display=normal_xxhdpi&amp;cor=IT&amp;currency=EUR,4273214</w:t>
        <w:br/>
        <w:t>Lisbon Airport,LIS,PT,Lisbon,2.054000377490267,2023-07-18,10:00,2023-07-31,10:00,0.0,67.13226831458577,66.12701770317476,64.97477530679073,EUR,Volkswagen Golf,748545568,1,1,1,3.812323266222518,Compact,5.191426539531973,,Manual,Unlimited km,Turisprime,"9, Rua 1º de Maio, Figo Maduro - Prior Velho, Lisboa, Portugal, 2685-388",Shuttle Bus,7.503101288468239,Very good,8.94438899493314,8.340044447865832,8.450050212600923,7.3468039290287335,7.210442574729019,6.3540537271402036,7.927752614781654,3126.112775567014,2023-07-23 05:05:17,device=Pixel 4&amp;network_type=wifi&amp;languagecode=en&amp;display=normal_xxhdpi&amp;cor=PT&amp;currency=EUR,4273215</w:t>
        <w:br/>
        <w:t>Josep Tarradellas Barcelona–El Prat Airport,BCN,ES,Barcelona,1.9973942388595085,2023-07-22,10:00,2023-07-22,10:00,0.0,430.09713816186735,433.26984046314027,435.43114384379476,EUR,Opel Corsa,748545569,1,1,1,4.010049818120055,Economy,4.916357689650528,,Automatic,Unlimited km,Alamo,"Aeropuerto de Barcelona-El Prat, El Prat de Llobregat, Barcelona, Spain, 08020",In Terminal,8.340897786685444,Excellent,8.79760588164247,8.689284511458215,8.756843128273,9.058550633089501,8.521575155063369,6.784598669472349,7.511655723924047,2127.2854972104583,2023-07-23 05:05:17,device=Pixel 4&amp;network_type=wifi&amp;languagecode=en&amp;display=normal_xxhdpi&amp;cor=ES&amp;currency=EUR,4273216</w:t>
        <w:br/>
        <w:t>Frankfurt am Main Airport,FRA,DE,Frankfurt,2.0025151718623304,2023-07-22,10:00,2023-07-26,10:00,0.0,323.06585837792085,337.3119318134238,318.81339203231346,EUR,Mazda 6 Estate,748545570,1,1,1,3.865561133341276,Intermediate,4.9788010212770555,,Manual,500 kilometres per rental,Buchbinder,"Frankfurt Airport, Terminal 1 - Area A, Frankfurt am Main, Germany, 60547",In Terminal,8.895776259995058,Excellent,9.150590862892248,8.550657309189175,9.291236485108197,8.949683531707729,7.7355951602168815,7.3789788768256095,7.293915727215552,257.66897804750175,2023-07-23 05:05:17,device=Pixel 4&amp;network_type=wifi&amp;languagecode=en&amp;display=normal_xxhdpi&amp;cor=DE&amp;currency=EUR,4273217</w:t>
        <w:br/>
        <w:t>Orly Airport,ORY,FR,Paris,2.014307484138351,2023-07-20,10:00,2023-07-31,10:00,0.0,607.9067108833551,591.875814930638,567.9545013450673,EUR,Volkswagen Sharan,748545571,1,1,1,3.96835517866975,Full-size,6.797767577883376,,Manual,Unlimited km,Hertz,"Aéroport de Paris-Orly, Paris, France, 94390",In Terminal,6.730415764865167,Good,8.229783550509085,8.13223335991275,8.043601421140709,6.835896732006926,6.249788745022093,5.513456678311741,5.739850889740948,743.7265616621729,2023-07-23 05:05:17,device=Pixel 4&amp;network_type=wifi&amp;languagecode=en&amp;display=normal_xxhdpi&amp;cor=FR&amp;currency=EUR,4273218</w:t>
        <w:br/>
        <w:t>Adolfo Suárez Madrid–Barajas Airport,MAD,ES,Madrid,1.9979702280224378,2023-07-27,10:00,2023-07-28,10:00,0.0,78.88660724232518,82.61138495329648,78.07808141098914,EUR,Fiat 500,748545572,1,1,1,2.048367831535147,Mini,3.925630960829863,,Manual,600 kilometres per rental,OK Mobility,"394, Avenida de Aragón, Madrid, Spain, 28022",Shuttle Bus,7.7641338556548325,Very good,8.799749292265044,8.180464395325963,8.081470931269875,7.367462390950553,7.251383421604476,6.405211648289679,7.6404461598159585,3188.9152829762743,2023-07-23 05:05:17,device=Pixel 4&amp;network_type=wifi&amp;languagecode=en&amp;display=normal_xxhdpi&amp;cor=ES&amp;currency=EUR,4273219</w:t>
        <w:br/>
        <w:t>Lisbon Airport,LIS,PT,Lisbon,2.003247503318765,2023-07-19,10:00,2023-08-01,10:00,0.0,28.573868368874148,29.458430998274892,30.19464710703357,EUR,Volkswagen Up!   ,748545573,1,1,1,4.2562184315230285,Mini,3.9461483754007447,,Manual,Unlimited km,Klass Wagen,"Lisbon Airport, Rua Doro 5, Lisbon, Portugal, 2680-032",Shuttle Bus,8.17082907647256,Very good,8.795935043966518,9.165657590750923,8.487381714491866,8.004806027387643,7.306535287510832,5.22891890137755,7.451870315300584,2550.4920163668035,2023-07-23 05:05:17,device=Pixel 4&amp;network_type=wifi&amp;languagecode=en&amp;display=normal_xxhdpi&amp;cor=PT&amp;currency=EUR,4273220</w:t>
        <w:br/>
        <w:t>Orly Airport,ORY,FR,Paris,1.9163839592716116,2023-07-30,10:00,2023-08-01,10:00,0.0,203.9970929491017,202.3195552001937,193.40354466534995,EUR,Volkswagen Golf,748545574,1,1,1,4.8561460218145465,Compact,4.973451199938173,,Manual,500 kilometres per rental,Sixt,"Aéroport de Paris-Orly, Paris, France, 94390",In Terminal,8.711866763346862,Excellent,8.619935900934136,9.265992224033928,9.284635008523304,9.262061506316153,8.601763755989351,8.309882810618936,7.556727155199804,1194.3503109197768,2023-07-23 05:05:17,device=Pixel 4&amp;network_type=wifi&amp;languagecode=en&amp;display=normal_xxhdpi&amp;cor=FR&amp;currency=EUR,4273221</w:t>
        <w:br/>
        <w:t>Charles de Gaulle Airport,CDG,FR,Paris,2.0671066025060676,2023-07-19,10:00,2023-07-28,10:00,0.0,256.9316450012416,253.62759239592006,239.61612700087088,EUR,Volkswagen T-Roc,748545575,1,1,1,4.030507010923318,Compact,4.977766347340346,,Automatic,500 kilometres per rental,Sixt,"Aéroport de Paris-Charles-de-Gaulle, Roissy-en-France, France, 95711",In Terminal,8.03275740807525,Excellent,8.3527740572574,8.839803467362758,9.081688023773546,7.983820912245703,8.549805707558855,7.273574955533492,7.665369761247142,2240.10356754791,2023-07-23 05:05:17,device=Pixel 4&amp;network_type=wifi&amp;languagecode=en&amp;display=normal_xxhdpi&amp;cor=FR&amp;currency=EUR,4273222</w:t>
        <w:br/>
        <w:t>Munich Airport,MUC,DE,Munich,1.9188230900707925,2023-07-22,10:00,2023-07-28,10:00,0.0,412.83553591829366,430.7171336059532,436.0658555350168,EUR,Volvo XC60,748545576,1,1,1,3.994317372331963,Full-size,5.014929743450142,,Automatic,600 kilometres per rental,Alamo,"Terminalstraße Mitte, München, Germany, 85356",Car Rental Centre,8.833845906114798,Excellent,9.04013839310931,8.489356715050171,9.29780479271849,8.902467964687439,8.392588338257987,8.863475342568023,8.008801026993066,1972.5843802086367,2023-07-23 05:05:17,device=Pixel 4&amp;network_type=wifi&amp;languagecode=en&amp;display=normal_xxhdpi&amp;cor=DE&amp;currency=EUR,4273223</w:t>
        <w:br/>
        <w:t>Malpensa Airport,MXP,IT,Milan,2.055084889306777,2023-07-25,10:00,2023-07-31,10:00,0.0,121.90370157899373,121.46017612089923,128.56089499779634,EUR,Citroen C5 Aircross,748545577,1,1,1,3.944591377782273,Compact,5.043825416820265,,Automatic,Unlimited km,Maggiore,"Malpensa Aeroporto Terminal 2, Milan, Italy, 21010",In Terminal,0.0,,0.0,0.0,0.0,0.0,0.0,0.0,0.0,0.0,2023-07-23 05:05:17,device=Pixel 4&amp;network_type=wifi&amp;languagecode=en&amp;display=normal_xxhdpi&amp;cor=IT&amp;currency=EUR,4273224</w:t>
        <w:br/>
        <w:t>Lisbon Airport,LIS,PT,Lisbon,2.020567645445144,2023-07-23,10:00,2023-07-22,10:00,0.0,259.2720037527137,261.65939455064427,255.29748026524265,EUR,Mercedes C-Class,748545578,1,1,1,4.034672755433751,Full-size,5.021946146573562,,Automatic,Unlimited km,Global Rent a Car,"Aeroporto de Lisboa, Meeting Point: Vodafone Store, Lisboa, Portugal, 1700-000",Meet &amp; Greet,7.306701604457181,Very good,9.53240586125149,8.855313022883356,7.689838090804058,7.579791905103129,6.175209188897847,5.735630455001844,7.405051241163476,1134.6057599679557,2023-07-23 05:05:17,device=Pixel 4&amp;network_type=wifi&amp;languagecode=en&amp;display=normal_xxhdpi&amp;cor=PT&amp;currency=EUR,4273225</w:t>
        <w:br/>
        <w:t>Josep Tarradellas Barcelona–El Prat Airport,BCN,ES,Barcelona,1.9673550870641228,2023-07-20,10:00,2023-07-26,10:00,0.0,161.033994597339,161.83772093853486,154.22245537560363,EUR,Fiat 500L,748545579,1,1,1,4.036522713445265,Compact,5.224742129775265,,Manual,700 kilometres per rental,Keddy By Europcar,"Aeropuerto de Barcelona-El Prat, Barcelona, Spain, 08820",In Terminal,7.057698589503696,Very good,7.917525344698018,7.619556415304569,8.506633764840668,6.6996249045968685,7.220263557742734,7.187375171291865,5.997327024684175,1126.433942756775,2023-07-23 05:05:17,device=Pixel 4&amp;network_type=wifi&amp;languagecode=en&amp;display=normal_xxhdpi&amp;cor=ES&amp;currency=EUR,4273226</w:t>
        <w:br/>
        <w:t>Malpensa Airport,MXP,IT,Milan,2.023411119986306,2023-07-24,10:00,2023-07-25,10:00,0.0,116.76606357877084,111.47238110372675,115.2947374045954,EUR,Jeep Renegade,748545580,1,1,1,4.0109545461092635,Compact,4.9922404374111835,,Manual,Unlimited km,Enterprise,"Milan Malpensa Airport, Airport Malpensa 2000 Terminal 1, Ferno, Italy, 21010",In Terminal,8.412941383184188,Excellent,8.132942525753323,8.483158885214745,10.2461195080811,8.810987138337229,7.8096481616046125,7.975363710167814,7.66172369636917,317.6445210175929,2023-07-23 05:05:17,device=Pixel 4&amp;network_type=wifi&amp;languagecode=en&amp;display=normal_xxhdpi&amp;cor=IT&amp;currency=EUR,4273227</w:t>
        <w:br/>
        <w:t>Munich Airport,MUC,DE,Munich,1.9825908982699494,2023-07-19,10:00,2023-07-26,10:00,0.0,100.29740102322864,101.24869177330498,97.98940853507374,EUR,Citroen DS3,748545581,1,1,1,3.835077546970027,Compact,5.008842958304275,,Automatic,600 kilometres per rental,OK Mobility,"Terminalstrasse Mitte, Munich, Germany, 85356",In Terminal,8.532426661633968,Excellent,8.448425182588148,8.162449627406403,9.26475720029532,8.255802401327212,8.633952897917005,7.398151773188242,8.202173409952206,3282.3429629718134,2023-07-23 05:05:17,device=Pixel 4&amp;network_type=wifi&amp;languagecode=en&amp;display=normal_xxhdpi&amp;cor=DE&amp;currency=EUR,4273228</w:t>
        <w:br/>
        <w:t>Munich Airport,MUC,DE,Munich,2.0590502885388187,2023-07-22,10:00,2023-07-26,10:00,0.0,242.27960192011906,242.630502424958,236.88177164875773,EUR,Toyota Aygo,748545582,1,1,1,3.0034350552296036,Mini,4.08143898061614,,Automatic,Unlimited km,Enterprise,"Terminalstraße Mitte, Mietwagenzentrum, München, Germany, 85356",Car Rental Centre,8.81381501624879,Excellent,9.233988641580707,8.626323951955966,9.38539395795512,9.191020859618172,8.446937933831359,9.047393965713086,8.073398760798005,1115.5675275017277,2023-07-23 05:05:17,device=Pixel 4&amp;network_type=wifi&amp;languagecode=en&amp;display=normal_xxhdpi&amp;cor=DE&amp;currency=EUR,4273229</w:t>
        <w:br/>
        <w:t>Munich Airport,MUC,DE,Munich,1.956962598820855,2023-07-26,10:00,2023-07-31,10:00,0.0,354.8787963032822,372.50298408671546,375.14979563207004,EUR,BMW 3 Series,748545583,1,1,1,5.0945384283763815,Full-size,4.825884126973347,,Automatic,600 kilometres per rental,Sixt,"Terminalstraße Mitte, München, Germany, 85356",Car Rental Centre,7.3846523485948525,Very good,8.04936587291537,8.11377053941545,9.155474725830288,6.779766062718927,7.2210004896659035,6.656663318188843,6.394821354653003,2057.015969358032,2023-07-23 05:05:17,device=Pixel 4&amp;network_type=wifi&amp;languagecode=en&amp;display=normal_xxhdpi&amp;cor=DE&amp;currency=EUR,4273230</w:t>
        <w:br/>
        <w:t>Istanbul Airport,IST,TR,Istanbul,1.999064361749777,2023-07-24,10:00,2023-07-24,10:00,0.0,3974.1866067896776,3817.837255561821,3982.053128162198,TRY,Volkswagen Taigo,748545584,1,1,1,4.754154900371824,Compact,4.966699828206659,,Automatic,Unlimited km,Avec Rent a Car,"Arrivals hall, Istanbul, Turkey, 34283",In Terminal,7.752449594076525,Very good,7.876907943305171,7.773954452295794,8.823534191050587,7.104846625809162,8.106348713924596,6.498352038238771,7.1746445123751785,2650.8457265690263,2023-07-23 05:05:17,device=Pixel 4&amp;network_type=wifi&amp;languagecode=en&amp;display=normal_xxhdpi&amp;cor=TR&amp;currency=TRY,4273231</w:t>
        <w:br/>
        <w:t>Orly Airport,ORY,FR,Paris,1.9553898536647574,2023-07-30,10:00,2023-07-21,10:00,0.0,549.1328665890414,554.5963309855205,568.4267964135357,EUR,Citroen DS7,748545585,1,1,1,4.889805149680041,Standard,5.055451757976027,,Automatic,Unlimited km,Budget,"Orly T1/2, Hall 2 Niveau 0, Return : P3 Niveau -3 Allee K, Paris, France, 94390",In Terminal,7.361707911713387,Very good,8.840496741728556,8.331024395217087,8.804976693158657,7.323707511206029,7.123558600213396,5.644825322623453,7.257260989841431,2092.2123734964625,2023-07-23 05:05:17,device=Pixel 4&amp;network_type=wifi&amp;languagecode=en&amp;display=normal_xxhdpi&amp;cor=FR&amp;currency=EUR,4273232</w:t>
        <w:br/>
        <w:t>Frankfurt am Main Airport,FRA,DE,Frankfurt,1.9417466241301278,2023-07-29,10:00,2023-07-26,10:00,0.0,191.14855569333113,201.47235327145398,204.44476717569407,EUR,Ford Fiesta,748545586,1,1,1,3.8901768304058835,Economy,5.067385423289701,,Manual,800 kilometres per rental,Hertz,"Frankfurt Airport, Terminal 1, Frankfurt am Main, Germany, 60549",In Terminal,8.324569602729438,Excellent,8.741667304305423,8.465566866645835,8.616333435437715,9.083499319263673,8.317949484547388,7.786525432973672,7.698056004021581,1308.1330484723621,2023-07-23 05:05:17,device=Pixel 4&amp;network_type=wifi&amp;languagecode=en&amp;display=normal_xxhdpi&amp;cor=DE&amp;currency=EUR,4273233</w:t>
        <w:br/>
        <w:t>Josep Tarradellas Barcelona–El Prat Airport,BCN,ES,Barcelona,1.9931526060000104,2023-07-24,10:00,2023-07-26,10:00,0.0,166.78350921021095,168.49765610487182,170.0363758066093,EUR,Peugeot 308,748545587,1,1,1,3.97934563776155,Compact,4.9341018978053315,,Manual,700 kilometres per rental,Sixt,"5-7, Carrer de Palaudàries, Barcelona, Spain, 08004",Downtown,7.134580360479737,Very good,7.796444422229537,7.622384723066157,8.67795685315779,6.9241665444097364,7.445914129403362,7.68357832899464,6.4221955784518485,134.8910047118132,2023-07-23 05:05:17,device=Pixel 4&amp;network_type=wifi&amp;languagecode=en&amp;display=normal_xxhdpi&amp;cor=ES&amp;currency=EUR,4273234</w:t>
        <w:br/>
        <w:t>Adolfo Suárez Madrid–Barajas Airport,MAD,ES,Madrid,2.0837436357213783,2023-07-30,10:00,2023-07-27,10:00,0.0,184.55386970956562,177.44756952614745,168.54280765169307,EUR,Volkswagen Golf,748545588,1,1,1,4.092443634110482,Compact,5.038001907330121,,Automatic,700 kilometres per rental,Europcar,"Madrid Airport, T1, Madrid, Spain, 28042",In Terminal,7.91223763652011,Excellent,9.38435701042991,7.899109958913831,9.00400376166916,8.18924168458811,8.576152019426042,7.787031068775297,7.177503907046343,1125.0789747178214,2023-07-23 05:05:17,device=Pixel 4&amp;network_type=wifi&amp;languagecode=en&amp;display=normal_xxhdpi&amp;cor=ES&amp;currency=EUR,4273235</w:t>
        <w:br/>
        <w:t>Frankfurt am Main Airport,FRA,DE,Frankfurt,2.0291508936263143,2023-07-24,10:00,2023-07-29,10:00,0.0,336.5304781801187,333.45510328632247,331.49350508678793,EUR,Nissan X-Trail,748545589,1,1,1,3.974376806342141,Standard,4.797430577440776,,Manual,500 kilometres per rental,Buchbinder,"Frankfurt Airport, Terminal 1 - Area A, Frankfurt am Main, Germany, 60547",In Terminal,9.072558455072262,Excellent,9.587657258421054,8.531451541660301,9.830890871125769,8.666768176824707,7.762734722034603,7.365466392205705,7.227045777315026,270.90545288335267,2023-07-23 05:05:17,device=Pixel 4&amp;network_type=wifi&amp;languagecode=en&amp;display=normal_xxhdpi&amp;cor=DE&amp;currency=EUR,4273236</w:t>
        <w:br/>
        <w:t>Lisbon Airport,LIS,PT,Lisbon,1.9911603458912492,2023-07-21,10:00,2023-07-29,10:00,0.0,42.577585110084385,51.248361750837105,40.66072501596834,EUR,Peugeot 108,748545590,1,1,1,5.217544355241218,Mini,4.127255250578524,,Manual,Unlimited km,Global Rent a Car,"Aeroporto de Lisboa, Meeting Point: Vodafone Store, Lisboa, Portugal, 1700-000",Meet &amp; Greet,7.455854626482206,Very good,9.186339773865473,8.71301514942736,8.189692897892295,7.01937938136171,6.56571515172322,5.7130102754006264,7.182770038839123,1180.6990700567023,2023-07-23 05:05:17,device=Pixel 4&amp;network_type=wifi&amp;languagecode=en&amp;display=normal_xxhdpi&amp;cor=PT&amp;currency=EUR,4273237</w:t>
        <w:br/>
        <w:t>Malpensa Airport,MXP,IT,Milan,1.993348060718738,2023-07-22,10:00,2023-07-25,10:00,0.0,67.2126291509698,71.17261483654298,69.39032313476355,EUR,Fiat Panda,748545591,1,1,1,4.0383023337322,Mini,4.058521562712682,,Manual,Unlimited km,Europcar,"Aeroporto di Milano Malpensa T2, Ferno, Italy, 21010",Car Rental Centre,8.119423647233859,Very good,7.9562331674817015,7.78883648166336,9.053032118452512,7.459712676173921,7.646741097226191,7.335545753739059,7.444608190626807,1575.4995755060872,2023-07-23 05:05:17,device=Pixel 4&amp;network_type=wifi&amp;languagecode=en&amp;display=normal_xxhdpi&amp;cor=IT&amp;currency=EUR,4273238</w:t>
        <w:br/>
        <w:t>Josep Tarradellas Barcelona–El Prat Airport,BCN,ES,Barcelona,1.904172801386524,2023-07-19,10:00,2023-07-24,10:00,0.0,168.77243734150815,166.8584000656549,165.78008526097193,EUR,Opel Insignia,748545592,1,1,1,4.008960982452439,Standard,4.9979353860713545,,Automatic,Unlimited km,Enterprise,"Aeropuerto de Barcelona-El Prat, El Prat de Llobregat, Barcelona, Spain, 08020",In Terminal,8.824366321054807,Excellent,8.53843356130926,8.867450575081365,8.91316578740345,8.813729144875227,8.711574991482319,7.353879600680477,7.593075622850275,1473.5078651286658,2023-07-23 05:05:17,device=Pixel 4&amp;network_type=wifi&amp;languagecode=en&amp;display=normal_xxhdpi&amp;cor=ES&amp;currency=EUR,4273239</w:t>
        <w:br/>
        <w:t>Josep Tarradellas Barcelona–El Prat Airport,BCN,ES,Barcelona,1.948852575867094,2023-07-29,10:00,2023-07-31,10:00,0.0,89.66502533614751,83.4307189136237,92.6826565951344,EUR,Seat Ateca,748545593,1,1,1,4.004732133863278,Standard,5.039913312029106,,Manual,Unlimited km,Budget,"Aeropuerto de Barcelona-El Prat, BCN T1 &amp; T2 Pick up and Drop off, Barcelona, Spain, 08820",In Terminal,8.055389503653162,Excellent,8.197349163214515,8.599479302912366,9.461041534486506,8.146458945879276,8.341928887350681,7.405049600271225,7.861390400973389,2536.114998420815,2023-07-23 05:05:17,device=Pixel 4&amp;network_type=wifi&amp;languagecode=en&amp;display=normal_xxhdpi&amp;cor=ES&amp;currency=EUR,4273240</w:t>
        <w:br/>
        <w:t>Lisbon Airport,LIS,PT,Lisbon,1.953587377850796,2023-07-23,10:00,2023-07-27,10:00,0.0,98.84522548567942,104.23058188828196,105.0005889470318,EUR,Fiat 500 Cabrio,748545594,1,1,1,1.8922823928360586,Mini,3.9166360530268713,,Manual,Unlimited km,Surprice,"Rua Américo de Jesus Fernandes, Lote G, Lisbon, Portugal, 1800-023",Meet &amp; Greet,6.774054391495389,Good,8.145576874787922,7.363094299184854,6.9910108212611775,6.931054778800162,6.300301176629378,5.131658247807065,6.9062469049080155,563.5815200186103,2023-07-23 05:05:17,device=Pixel 4&amp;network_type=wifi&amp;languagecode=en&amp;display=normal_xxhdpi&amp;cor=PT&amp;currency=EUR,4273241</w:t>
        <w:br/>
        <w:t>Josep Tarradellas Barcelona–El Prat Airport,BCN,ES,Barcelona,2.0095395352433703,2023-07-19,10:00,2023-08-03,10:00,0.0,418.5413262910126,406.89817839724327,400.9989405187555,EUR,Audi A4,748545595,1,1,1,3.9871883029982835,Full-size,5.196972850179149,,Automatic,700 kilometres per rental,Sixt,"5-7, Carrer de Palaudàries, Barcelona, Spain, 08004",Downtown,7.322442787565234,Very good,8.366594055301192,7.921317763028333,8.536523175186966,6.595682735551955,6.924067627102826,7.35340004196187,6.299970168512896,127.6854573193585,2023-07-23 05:05:17,device=Pixel 4&amp;network_type=wifi&amp;languagecode=en&amp;display=normal_xxhdpi&amp;cor=ES&amp;currency=EUR,4273242</w:t>
        <w:br/>
        <w:t>Lisbon Airport,LIS,PT,Lisbon,2.058639137469222,2023-08-01,10:00,2023-07-27,10:00,0.0,422.48181419313585,444.3780958328006,431.18153523050626,EUR,Volvo XC60,748545596,1,1,1,5.061508032160743,Premium,5.262045318343213,,Automatic,Unlimited km,Sixt,"Alameda das Comunidades Portuguesas, Lisboa, Portugal, 1700-111",In Terminal,8.088893500582039,Excellent,9.077607955208386,8.616577431182229,9.699087125332772,8.4603587540627,8.829951563377286,6.970774627164453,7.896396580757685,9318.336396513145,2023-07-23 05:05:17,device=Pixel 4&amp;network_type=wifi&amp;languagecode=en&amp;display=normal_xxhdpi&amp;cor=PT&amp;currency=EUR,4273243</w:t>
        <w:br/>
        <w:t>Malpensa Airport,MXP,IT,Milan,1.9905450938078038,2023-07-18,10:00,2023-07-31,10:00,0.0,184.538912874111,164.20725021067298,176.06347264359812,EUR,BMW 4 Series Coupe,748545597,1,1,1,4.223317241782371,Premium,4.764442091488947,,Automatic,Unlimited km,Sixt,"Aeroporto di Milano Malpensa T1, Ferno, Italy, 21010",In Terminal,6.864773829354397,Very good,7.706419886632443,7.426153454242438,8.854138100960759,7.350722509760744,7.4365693118060125,5.544603379392121,6.451147613939229,1614.3290923603936,2023-07-23 05:05:17,device=Pixel 4&amp;network_type=wifi&amp;languagecode=en&amp;display=normal_xxhdpi&amp;cor=IT&amp;currency=EUR,4273244</w:t>
        <w:br/>
        <w:t>Dublin Airport,DUB,IE,Dublin,2.0126307714445937,2023-07-22,10:00,2023-08-02,10:00,0.0,226.92231881579752,229.60946180440664,249.5144769661269,EUR,Ford Focus,748545598,1,1,1,3.8871211841173494,Compact,5.097479651406177,,Manual,Unlimited km,Keddy By Europcar,"Old Airport Road, Dublin, Ireland, K67 A7P4",Car Rental Centre,7.310697814252036,Very good,8.033698228489378,7.621435534618698,8.851653077065942,7.376611606376269,7.45721444080729,5.939719259497592,5.867839145168797,563.4181194193388,2023-07-23 05:05:17,device=Pixel 4&amp;network_type=wifi&amp;languagecode=en&amp;display=normal_xxhdpi&amp;cor=IE&amp;currency=EUR,4273245</w:t>
        <w:br/>
        <w:t>Frankfurt am Main Airport,FRA,DE,Frankfurt,2.002242244878126,2023-07-29,10:00,2023-07-23,10:00,0.0,302.93154696118,296.3753671109129,291.5005373511812,EUR,Volkswagen Golf,748545599,1,1,1,4.1534285949182586,Compact,5.110641063646385,,Manual,600 kilometres per rental,Sixt,"Hugo-Eckener-Ring, Mietwagenzentrum, Frankfurt am Main, Germany, 60549",In Terminal,7.799295491349763,Very good,8.421431604052803,8.714063552850453,8.200737662548583,7.943039330206373,8.54602908378752,6.874132245999154,7.015579303637984,1126.2525711279159,2023-07-23 05:05:17,device=Pixel 4&amp;network_type=wifi&amp;languagecode=en&amp;display=normal_xxhdpi&amp;cor=DE&amp;currency=EUR,4273246</w:t>
        <w:br/>
        <w:t>Munich Airport,MUC,DE,Munich,2.008748835580117,2023-07-25,10:00,2023-07-25,10:00,0.0,287.6084085801826,294.07570066039995,285.40127152546376,EUR,Volkswagen Golf,748545600,1,1,1,4.073656961442882,Compact,5.070281703543404,,Manual,600 kilometres per rental,Europcar,"Terminalstraße Mitte, Airportcenter, Ebene 3, München, Germany, 85356",Car Rental Centre,8.348304540199281,Very good,8.307033231566624,8.442878465650754,9.044292655877468,7.957599220458724,8.532774146460502,6.532037358213034,7.051762641328062,3647.434633549816,2023-07-23 05:05:17,device=Pixel 4&amp;network_type=wifi&amp;languagecode=en&amp;display=normal_xxhdpi&amp;cor=DE&amp;currency=EUR,4273247</w:t>
      </w:r>
    </w:p>
    <w:p>
      <w:r>
        <w:rPr>
          <w:rFonts w:ascii="Consolas" w:hAnsi="Consolas"/>
          <w:sz w:val="14"/>
        </w:rPr>
        <w:t>Dublin Airport,DUB,IE,Dublin,2.000789259967371,2023-07-25,10:00,2023-07-30,10:00,0.0,427.7402834032044,435.9497680686067,458.9665887190497,EUR,BMW 5 Series,748545601,1,1,1,3.9290233263205208,Luxury,4.862399840478834,,Automatic,Unlimited km,Europcar,"Arrivals Hall, Dublin, Ireland, K67 A7P4",Car Rental Centre,7.44677108879371,Very good,8.777586250917237,7.904468168280182,8.388853727217137,7.24137696216075,7.718945334878773,5.717735900180807,6.769313515238811,2049.8189080281422,2023-07-23 05:05:17,device=Pixel 4&amp;network_type=wifi&amp;languagecode=en&amp;display=normal_xxhdpi&amp;cor=IE&amp;currency=EUR,4273248</w:t>
        <w:br/>
        <w:t>Josep Tarradellas Barcelona–El Prat Airport,BCN,ES,Barcelona,2.02346889621771,2023-07-20,10:00,2023-07-29,10:00,0.0,172.50905907307785,167.23596809500648,177.34910355070173,EUR,Alfa Romeo Giulia,748545602,1,1,1,3.927820255971297,Full-size,4.916724009478479,,Automatic,500 kilometres per rental,Record Go,"Barcelona El Prat airport, Aeropuerto Josep Tarradellas Barcelona-El Prat, Barcelona, Spain, 08820",In Terminal,8.362370172305146,Very good,8.964888183277822,7.892950767900414,8.811208939468113,8.056583342815633,8.299615460745558,6.982732935779592,6.978366104633052,6311.54890230684,2023-07-23 05:05:17,device=Pixel 4&amp;network_type=wifi&amp;languagecode=en&amp;display=normal_xxhdpi&amp;cor=ES&amp;currency=EUR,4273249</w:t>
        <w:br/>
        <w:t>Orly Airport,ORY,FR,Paris,1.9575346116507553,2023-07-25,10:00,2023-07-25,10:00,0.0,176.05343626612566,182.65288407532432,179.28902208650527,EUR,Hyundai Kona,748545603,1,1,1,4.158990163539683,Compact,4.665742416939049,,Automatic,500 kilometres per rental,Europcar,"Aéroport de Paris-Orly, Paris, France, 94390",In Terminal,7.58995358749269,Very good,7.829807068465342,7.88214020435644,9.422746940841696,7.986370440174837,8.259866783694212,7.037177554841552,6.9501321777026845,2273.4047177895936,2023-07-23 05:05:17,device=Pixel 4&amp;network_type=wifi&amp;languagecode=en&amp;display=normal_xxhdpi&amp;cor=FR&amp;currency=EUR,4273250</w:t>
        <w:br/>
        <w:t>Adolfo Suárez Madrid–Barajas Airport,MAD,ES,Madrid,2.053219844024514,2023-07-27,10:00,2023-07-28,10:00,0.0,163.66000129380092,165.45342803591325,161.74443405088886,EUR,Seat Arona,748545604,1,1,1,5.079963687876392,Compact,4.832691667090151,,Automatic,Unlimited km,Enterprise,"Aeropuerto Adolfo Suárez Madrid-Barajas, T1-T4, Madrid, Spain, 28042",In Terminal,8.881874505993451,Excellent,9.135381911426052,8.635201475870657,8.548417559148161,8.67412937506483,8.170326927657234,7.82469226373653,7.955379268945501,1182.8366041380327,2023-07-23 05:05:17,device=Pixel 4&amp;network_type=wifi&amp;languagecode=en&amp;display=normal_xxhdpi&amp;cor=ES&amp;currency=EUR,4273251</w:t>
        <w:br/>
        <w:t>Lisbon Airport,LIS,PT,Lisbon,1.9360114434676676,2023-07-27,10:00,2023-07-25,10:00,0.0,171.58867079754936,150.98439665748523,168.2973506309451,EUR,Mercedes A-Class,748545605,1,1,1,4.118062103783989,Intermediate,5.28013888500003,,Automatic,Unlimited km,Sixt,"Alameda das Comunidades Portuguesas, Lisboa, Portugal, 1700-111",In Terminal,8.629138246721574,Excellent,9.300675927389774,8.9595970658441,9.082823630243656,8.84231724699757,9.145572770182033,7.1448569371956,7.747665862406858,8977.060162681588,2023-07-23 05:05:17,device=Pixel 4&amp;network_type=wifi&amp;languagecode=en&amp;display=normal_xxhdpi&amp;cor=PT&amp;currency=EUR,4273252</w:t>
        <w:br/>
        <w:t>Dublin Airport,DUB,IE,Dublin,1.9057857858841833,2023-07-20,10:00,2023-07-26,10:00,0.0,580.3844770668916,548.9880419898399,547.7020001551077,EUR,Opel Astra Estate,748545606,1,1,1,3.956338616820328,Compact,4.7868002961513,,Manual,Unlimited km,Payless,"Arrivals Hall, Terminal 2, Dublin, Ireland, K67 E4P2",Car Rental Centre,7.8301204279231476,Very good,8.222326096462906,7.4802201655833205,8.718860705887067,7.871501056898299,7.427142300543556,6.862571182236925,7.063323708035731,1629.4443528457682,2023-07-23 05:05:17,device=Pixel 4&amp;network_type=wifi&amp;languagecode=en&amp;display=normal_xxhdpi&amp;cor=IE&amp;currency=EUR,4273253</w:t>
        <w:br/>
        <w:t>Lisbon Airport,LIS,PT,Lisbon,2.011409565476129,2023-07-22,10:00,2023-07-31,10:00,0.0,92.06416391851022,99.54346146142184,98.55706394088372,EUR,Renault Clio,748545607,1,1,1,4.852552871251012,Economy,5.186903824930514,,Manual,Unlimited km,Hertz,"Alameda das Comunidades Portuguesas, Lisboa, Portugal, 1700-111",In Terminal,7.680247234124326,Very good,8.647932310145984,8.303510083441305,9.381699889923752,7.602210922721797,8.18273654264837,6.2600996510246905,6.643825352505747,797.7565844006475,2023-07-23 05:05:17,device=Pixel 4&amp;network_type=wifi&amp;languagecode=en&amp;display=normal_xxhdpi&amp;cor=PT&amp;currency=EUR,4273254</w:t>
        <w:br/>
        <w:t>Zurich Airport,ZRH,CH,Zürich,1.995544610450588,2023-07-25,10:00,2023-07-21,10:00,0.0,196.82448357400102,187.65115912627482,191.49851110235875,CHF,Volkswagen Polo,748545608,1,1,1,,Economy,5.064973427313881,,Automatic,Unlimited km,Enterprise,"Rondellstrasse, Kloten, Zurich, Switzerland, 8058",In Terminal,8.240190874838097,Excellent,7.858128422871749,7.987703090522356,9.632482693843844,8.662584269854104,8.048544843153346,7.08742859450471,7.87155878361874,526.6236929229822,2023-07-23 05:05:17,device=Pixel 4&amp;network_type=wifi&amp;languagecode=en&amp;display=normal_xxhdpi&amp;cor=CH&amp;currency=CHF,4273255</w:t>
        <w:br/>
        <w:t>Zurich Airport,ZRH,CH,Zürich,1.9803978336639896,2023-07-26,10:00,2023-07-30,10:00,0.0,243.29276880916566,236.93067428250833,255.4411394612059,CHF,Mazda MX-30,748545609,1,1,1,4.816102174569492,Compact,4.949891396592902,,Automatic,Unlimited km,Enterprise,"Rondellstrasse, Kloten, Zurich, Switzerland, 8058",In Terminal,8.511329364238744,Excellent,7.5373141094251,7.753631078923344,9.487383389279476,8.337304973009482,8.05774371944234,7.327068513544608,7.396882759953383,563.8633848804913,2023-07-23 05:05:17,device=Pixel 4&amp;network_type=wifi&amp;languagecode=en&amp;display=normal_xxhdpi&amp;cor=CH&amp;currency=CHF,4273256</w:t>
        <w:br/>
        <w:t>Lisbon Airport,LIS,PT,Lisbon,1.9763126891946292,2023-07-25,10:00,2023-07-20,10:00,0.0,252.54122785426082,255.41483591608028,252.27395654180384,EUR,Volkswagen Tiguan,748545610,1,1,1,3.9195829612272584,Standard,4.985283838197109,,Automatic,Unlimited km,Sixt,"Alameda das Comunidades Portuguesas, Lisboa, Portugal, 1700-111",In Terminal,8.463068989014666,Excellent,8.854359753716672,8.708901340016173,8.856604495009988,8.730081845378571,8.528793825649817,6.9564576138221454,7.88495965766605,8484.736694651056,2023-07-23 05:05:17,device=Pixel 4&amp;network_type=wifi&amp;languagecode=en&amp;display=normal_xxhdpi&amp;cor=PT&amp;currency=EUR,4273257</w:t>
        <w:br/>
        <w:t>Charles de Gaulle Airport,CDG,FR,Paris,2.039488263615675,2023-07-20,10:00,2023-07-26,10:00,0.0,244.26718056416294,237.56349690815722,258.63255945196346,EUR,Volvo XC60,748545611,1,1,1,4.097766975632428,Premium,5.169512132492486,,Automatic,500 kilometres per rental,Alamo,"Aéroport de Paris-Charles-de-Gaulle, Terminal 1, Terminal 2C/D, Terminal 2E/F, Roissy-en-France, France, 95700",In Terminal,7.918544764312012,Excellent,8.485259053911449,8.00252796616626,8.328392914758869,8.93447036020149,8.109902162504758,6.373395598442459,7.658087761905016,825.1854009654658,2023-07-23 05:05:17,device=Pixel 4&amp;network_type=wifi&amp;languagecode=en&amp;display=normal_xxhdpi&amp;cor=FR&amp;currency=EUR,4273258</w:t>
        <w:br/>
        <w:t>Heathrow Airport,LHR,GB,London,1.9496177902959633,2023-07-19,10:00,2023-07-21,10:00,0.0,167.7891372339439,162.67199739228633,172.4578947415051,GBP,Nissan Leaf,748545612,1,1,1,3.8768727356169994,Compact,4.821020923936437,,Automatic,Unlimited mileage,Alamo,"Northern Perimeter Road, Hounslow, London, UK, TW6 2RY",Shuttle Bus,8.040036703056998,Excellent,8.529982705729083,8.333198802523379,9.291808473714722,8.692558197363706,8.668762248788026,7.963021172000251,7.724344154683296,2671.399347963903,2023-07-23 05:05:17,device=Pixel 4&amp;network_type=wifi&amp;languagecode=en&amp;display=normal_xxhdpi&amp;cor=GB&amp;currency=GBP,4273259</w:t>
        <w:br/>
        <w:t>Malpensa Airport,MXP,IT,Milan,1.939849775609698,2023-07-18,10:00,2023-07-29,10:00,0.0,168.2570232972778,173.37704879545566,164.7854852839756,EUR,Audi A6,748545613,1,1,1,4.752611306261828,Premium,4.936090696454171,,Automatic,Unlimited km,Autovia,"90, Via Europa, Milan Malpensa Airport, King Parking, Departure Area Exit 16, Lonate Pozzolo, Italy, 21015",Shuttle Bus,6.396480423716177,Good,7.120892156668733,7.060042345678844,7.8939701811182905,5.767207602375368,4.851799274760754,4.936392047062343,6.293499102336881,388.4784978611067,2023-07-23 05:05:17,device=Pixel 4&amp;network_type=wifi&amp;languagecode=en&amp;display=normal_xxhdpi&amp;cor=IT&amp;currency=EUR,4273260</w:t>
        <w:br/>
        <w:t>Orly Airport,ORY,FR,Paris,2.0311486859187635,2023-07-23,10:00,2023-08-02,10:00,0.0,312.2127961191515,301.55203618577224,314.5663092530958,EUR,Nissan X-Trail,748545614,1,1,1,3.930766195305914,Standard,5.104459477778379,,Manual,Unlimited km,Enterprise,"Aéroport de Paris-Orly, Paris, France, 94390",In Terminal,8.615548504164275,Excellent,9.11216459060854,8.451550431788364,8.52987573583584,8.80471024526989,8.26931102575201,6.918085652592498,7.649111253923756,389.603722228137,2023-07-23 05:05:17,device=Pixel 4&amp;network_type=wifi&amp;languagecode=en&amp;display=normal_xxhdpi&amp;cor=FR&amp;currency=EUR,4273261</w:t>
        <w:br/>
        <w:t>Adolfo Suárez Madrid–Barajas Airport,MAD,ES,Madrid,2.0480454616765575,2023-07-18,10:00,2023-07-26,10:00,0.0,275.2317988944094,286.096678590531,281.2607370383769,EUR,Renault Scenic,748545615,1,1,1,3.93651667068453,Intermediate,6.894299056957643,,Manual,Unlimited km,Budget,"Aeropuerto Adolfo Suárez Madrid-Barajas, Terminal 1 or Terminal 4, Madrid, Spain, 28042",In Terminal,8.243100157741656,Very good,8.271412802348609,8.211454283860617,8.634941154667056,7.523965239963232,7.419803540114271,7.993044582977717,6.951608330973028,265.15665017943246,2023-07-23 05:05:17,device=Pixel 4&amp;network_type=wifi&amp;languagecode=en&amp;display=normal_xxhdpi&amp;cor=ES&amp;currency=EUR,4273262</w:t>
        <w:br/>
        <w:t>Dublin Airport,DUB,IE,Dublin,1.951772955040741,2023-07-26,10:00,2023-08-02,10:00,0.0,334.1346552207493,338.16117854743106,333.59160788234374,EUR,Nissan Qashqai   ,748545616,1,1,1,4.000967084493151,Intermediate,5.252353378491305,,Manual,Unlimited km,Sixt,"Car Rental Centre, Dublin, Ireland, K67 N8W7",Car Rental Centre,8.277151186779129,Excellent,8.429129726848599,8.000481622615544,9.49124560566719,8.444404953099397,8.734253553750877,6.53727232888609,7.4753465628942255,3788.5309451246385,2023-07-23 05:05:17,device=Pixel 4&amp;network_type=wifi&amp;languagecode=en&amp;display=normal_xxhdpi&amp;cor=IE&amp;currency=EUR,4273263</w:t>
        <w:br/>
        <w:t>Zurich Airport,ZRH,CH,Zürich,2.0760405841393528,2023-07-29,10:00,2023-07-31,10:00,0.0,280.3092904531157,263.1421586193894,279.4352749840498,CHF,Volkswagen Passat,748545617,1,1,1,5.382837377155733,Standard,5.0801450129968995,,Automatic,Unlimited km,Alamo,"Rondellstrasse, Kloten, Zurich, Switzerland, 8058",In Terminal,7.508846855275013,Very good,7.968630771487228,8.005410741969872,9.378439710176258,7.1082976422010145,7.854150272887646,6.1832350902518645,6.882549350107826,3151.769178943896,2023-07-23 05:05:17,device=Pixel 4&amp;network_type=wifi&amp;languagecode=en&amp;display=normal_xxhdpi&amp;cor=CH&amp;currency=CHF,4273264</w:t>
        <w:br/>
        <w:t>Munich Airport,MUC,DE,Munich,1.9839937520568356,2023-08-01,10:00,2023-07-31,10:00,0.0,244.02885460622554,238.6052587395743,241.186248461003,EUR,Toyota Aygo,748545618,1,1,1,3.029096524294901,Mini,3.898251512866412,,Automatic,600 kilometres per rental,Alamo,"Terminalstraße Mitte, München, Germany, 85356",Car Rental Centre,8.810649394197434,Excellent,9.549782523297512,8.660780225438554,9.523690481837438,9.112972431948505,8.217035631548033,8.520346605869733,8.107089474346164,2016.775861943993,2023-07-23 05:05:17,device=Pixel 4&amp;network_type=wifi&amp;languagecode=en&amp;display=normal_xxhdpi&amp;cor=DE&amp;currency=EUR,4273265</w:t>
        <w:br/>
        <w:t>Heathrow Airport,LHR,GB,London,1.9786403247277213,2023-07-19,10:00,2023-07-26,10:00,0.0,97.67980165544938,97.24497809740348,93.76144425824457,GBP,Vauxhall Corsa,748545619,1,1,1,4.020472807138227,Economy,5.082863514832563,,Manual,400 miles per rental,Keddy By Europcar,"Northern Perimeter Road West, Hounslow, London, UK, TW6 2QE",Shuttle Bus,8.669679950671961,Excellent,8.809126326074434,8.436424595568203,9.382273365979488,9.088350649541725,8.439515349123198,7.6734397427910865,7.535847520094558,2116.681381983448,2023-07-23 05:05:17,device=Pixel 4&amp;network_type=wifi&amp;languagecode=en&amp;display=normal_xxhdpi&amp;cor=GB&amp;currency=GBP,4273266</w:t>
        <w:br/>
        <w:t>Dublin Airport,DUB,IE,Dublin,2.0109020521457035,2023-07-27,10:00,2023-08-03,10:00,0.0,446.0377028952337,456.736844184842,478.44172919141886,EUR,BMW 5 Series,748545620,1,1,1,4.047276052029263,Luxury,4.954312188516573,,Automatic,Unlimited km,Europcar,"Arrivals Hall, Dublin, Ireland, K67 A7P4",Car Rental Centre,7.44439839541773,Very good,8.533651104083525,7.960456891768878,8.88866916926569,7.265040596732449,8.119269745812659,5.8647802979066554,6.523818361714247,2024.52969914585,2023-07-23 05:05:17,device=Pixel 4&amp;network_type=wifi&amp;languagecode=en&amp;display=normal_xxhdpi&amp;cor=IE&amp;currency=EUR,4273267</w:t>
        <w:br/>
        <w:t>Malpensa Airport,MXP,IT,Milan,2.0049136819401006,2023-07-26,10:00,2023-07-23,10:00,0.0,70.89018527125157,70.21518141589654,75.24765315167015,EUR,Fiat Panda,748545621,1,1,1,4.262958427679055,Mini,3.8379804006198026,,Manual,Unlimited km,Europcar,"Aeroporto di Milano Malpensa T2, Ferno, Italy, 21010",Car Rental Centre,8.120270416445488,Very good,7.610173616910381,7.6885275947673195,9.045512567080005,7.465830266918784,8.006967144782806,6.882341720964521,7.471437465814868,1508.5018307635892,2023-07-23 05:05:17,device=Pixel 4&amp;network_type=wifi&amp;languagecode=en&amp;display=normal_xxhdpi&amp;cor=IT&amp;currency=EUR,4273268</w:t>
        <w:br/>
        <w:t>Adolfo Suárez Madrid–Barajas Airport,MAD,ES,Madrid,2.048642765625828,2023-08-01,10:00,2023-07-25,10:00,0.0,95.79119190335194,97.31781746657146,95.15951646877447,EUR,Renault Captur,748545622,1,1,1,3.7893762839698404,Compact,5.186366598884598,,Manual,600 kilometres per rental,OK Mobility,"394, Avenida de Aragón, Madrid, Spain, 28022",Shuttle Bus,7.582311875339823,Very good,8.80546498805049,8.742107872495154,8.391173788270603,7.061649234219845,6.871793623406873,5.983048211367678,7.707521587099702,3258.4247230775545,2023-07-23 05:05:17,device=Pixel 4&amp;network_type=wifi&amp;languagecode=en&amp;display=normal_xxhdpi&amp;cor=ES&amp;currency=EUR,4273269</w:t>
        <w:br/>
        <w:t>Zurich Airport,ZRH,CH,Zürich,2.1424094826112148,2023-07-29,10:00,2023-08-02,10:00,0.0,202.87082670576223,211.0524158845952,203.912216452999,CHF,Skoda Scala,748545623,1,1,1,5.185688195972467,Compact,4.767075357778922,,Automatic,Unlimited km,Europcar,"PARKING 3 G1, Zurich, Switzerland, 8058",Car Rental Centre,7.979180240388214,Excellent,8.781992071710684,9.09835593166219,9.299043569567386,8.418402929422774,8.774883795793254,7.5600768151264885,7.610970240085115,2571.3445610909303,2023-07-23 05:05:17,device=Pixel 4&amp;network_type=wifi&amp;languagecode=en&amp;display=normal_xxhdpi&amp;cor=CH&amp;currency=CHF,4273270</w:t>
        <w:br/>
        <w:t>Adolfo Suárez Madrid–Barajas Airport,MAD,ES,Madrid,1.9386935910008154,2023-07-27,10:00,2023-07-21,10:00,0.0,159.12377286653089,160.0011213030636,159.29154116530165,EUR,Seat Arona,748545624,1,1,1,5.127730190470235,Compact,5.158731518969752,,Automatic,Unlimited km,Enterprise,"Aeropuerto Adolfo Suárez Madrid-Barajas, T1-T4, Madrid, Spain, 28042",In Terminal,8.62264034363051,Excellent,9.207033966501326,8.385144264781534,9.344390854648049,9.066974156415002,8.252874404922267,7.4097409129873055,8.251726437383397,1088.0266265550074,2023-07-23 05:05:17,device=Pixel 4&amp;network_type=wifi&amp;languagecode=en&amp;display=normal_xxhdpi&amp;cor=ES&amp;currency=EUR,4273271</w:t>
        <w:br/>
        <w:t>Amsterdam Airport Schiphol,AMS,NL,Amsterdam,1.9779685569230143,2023-07-19,10:00,2023-07-27,10:00,0.0,173.23009491817962,182.33929919889428,190.8491980426904,EUR,Seat Leon,748545625,1,1,1,3.8219921706752977,Compact,4.953200986079227,,Automatic,400 kilometres per rental,Enterprise,"Amsterdam Schiphol Airport, Schiphol Plaza Arrival Hall 22, Amsterdam, Holland, 1118 AX",In Terminal,8.56029456145905,Excellent,9.278567511536401,9.576431786646568,9.174873604542912,8.885134615632765,8.677728290376274,8.11808498207826,7.679306832068116,2016.5545976696692,2023-07-23 05:05:17,device=Pixel 4&amp;network_type=wifi&amp;languagecode=en&amp;display=normal_xxhdpi&amp;cor=NL&amp;currency=EUR,4273272</w:t>
        <w:br/>
        <w:t>Lisbon Airport,LIS,PT,Lisbon,1.9791008533062626,2023-07-27,10:00,2023-07-24,10:00,0.0,158.0391729547963,156.00074928398786,153.1131905920378,EUR,Audi A3,748545626,1,1,1,4.895335954145841,Intermediate,5.243439594503459,,Automatic,Unlimited km,Record Go,"11 Rua Prof. Henrique de Barros, Prior Velho, Lisboa, Portugal, 2685-338",Shuttle Bus,8.103623944279736,Very good,8.889907740967521,8.646896796648406,8.429359995059528,8.563784010769632,7.075478900971368,5.860659268874604,7.79774537876119,2954.066120087244,2023-07-23 05:05:17,device=Pixel 4&amp;network_type=wifi&amp;languagecode=en&amp;display=normal_xxhdpi&amp;cor=PT&amp;currency=EUR,4273273</w:t>
        <w:br/>
        <w:t>Amsterdam Airport Schiphol,AMS,NL,Amsterdam,2.1157191530306667,2023-07-23,10:00,2023-07-30,10:00,0.0,538.499749756335,574.6248935890111,565.330945960014,EUR,Volvo V90 Estate,748545627,1,1,1,4.861668526033275,Premium,5.057138894937541,,Automatic,400 kilometres per rental,Enterprise,"Amsterdam Schiphol Airport, Schiphol Plaza Arrival Hall 22, Amsterdam, Holland, 1118 AX",In Terminal,9.140705305529591,Excellent,9.418628358497077,8.880104706672897,9.531353095387686,9.506959855092195,8.507088453561352,8.368381268793794,8.211343714838485,2019.1783638841355,2023-07-23 05:05:17,device=Pixel 4&amp;network_type=wifi&amp;languagecode=en&amp;display=normal_xxhdpi&amp;cor=NL&amp;currency=EUR,4273274</w:t>
        <w:br/>
        <w:t>Lisbon Airport,LIS,PT,Lisbon,1.8996448554460739,2023-07-21,10:00,2023-07-27,10:00,0.0,154.87159958618665,159.85044485798747,152.71275272850315,EUR,Fiat 500 Cabrio,748545628,1,1,1,1.9138051096135877,Mini,4.051951070132376,,Automatic,Unlimited km,Drive on Holidays,"Ponto de Encontro, Lisboa, Portugal, 1700-111",Shuttle Bus,7.574225834410772,Very good,8.069949608837447,7.271078498951344,7.782879045190164,8.100200218247277,7.379259552523209,5.425593970292507,7.537210612491807,6412.300606648225,2023-07-23 05:05:17,device=Pixel 4&amp;network_type=wifi&amp;languagecode=en&amp;display=normal_xxhdpi&amp;cor=PT&amp;currency=EUR,4273275</w:t>
        <w:br/>
        <w:t>Lisbon Airport,LIS,PT,Lisbon,1.9896942741117671,2023-07-20,10:00,2023-07-27,10:00,0.0,110.83470979025867,118.71235987396987,116.84282905208016,EUR,Hyundai Kauai,748545629,1,1,1,4.920661772748433,Compact,5.004230204907754,,Manual,Unlimited km,Guerin,"Alameda das Comunidades Portuguesas, Lisboa, Portugal, 1700-008",In Terminal,8.841900714606817,Excellent,8.896192945627845,8.828211171529558,9.408102679243495,8.678066780626704,8.835745145353,7.192835259434326,7.750724358372301,6237.887446488167,2023-07-23 05:05:17,device=Pixel 4&amp;network_type=wifi&amp;languagecode=en&amp;display=normal_xxhdpi&amp;cor=PT&amp;currency=EUR,4273276</w:t>
        <w:br/>
        <w:t>Lisbon Airport,LIS,PT,Lisbon,2.0316927739481043,2023-07-27,10:00,2023-07-23,10:00,0.0,69.84489263890633,68.7910986647235,73.49988481757703,EUR,Seat Arona,748545630,1,1,1,3.8398804815744643,Compact,4.918691775593608,,Automatic,Unlimited km,Record Go,"11 Rua Prof. Henrique de Barros, Prior Velho, Lisboa, Portugal, 2685-338",Shuttle Bus,8.160432376719026,Very good,8.863378507616966,8.748641509815231,8.337230678117603,7.961685396361612,7.0513191305606275,5.631277931768669,7.765687601732582,3120.8356380095606,2023-07-23 05:05:17,device=Pixel 4&amp;network_type=wifi&amp;languagecode=en&amp;display=normal_xxhdpi&amp;cor=PT&amp;currency=EUR,4273277</w:t>
        <w:br/>
        <w:t>Josep Tarradellas Barcelona–El Prat Airport,BCN,ES,Barcelona,2.065106761435972,2023-07-25,10:00,2023-07-22,10:00,0.0,89.14755658488798,86.57679861176308,89.32611937171554,EUR,Seat Toledo,748545631,1,1,1,4.065189678466609,Intermediate,5.1003818442445406,,Manual,Unlimited km,Enterprise,"Aeropuerto de Barcelona-El Prat, El Prat de Llobregat, Barcelona, Spain, 08020",In Terminal,8.275101826199696,Excellent,8.900640266065047,8.655715919573657,8.729825891512734,9.431561725342023,8.283205131400884,7.355548769910123,7.50889662635481,1303.4197474575467,2023-07-23 05:05:17,device=Pixel 4&amp;network_type=wifi&amp;languagecode=en&amp;display=normal_xxhdpi&amp;cor=ES&amp;currency=EUR,4273278</w:t>
        <w:br/>
        <w:t>Munich Airport,MUC,DE,Munich,1.9804755170564174,2023-07-26,10:00,2023-07-29,10:00,0.0,246.53853237550024,251.5475643014537,262.00387244922604,EUR,Seat Leon,748545632,1,1,1,4.173210988291809,Compact,4.960821421658564,,Automatic,400 kilometres per rental,Budget,"Terminalstraße Mitte, München, Germany, 85356",Car Rental Centre,8.395183696286809,Excellent,8.893595483162343,8.48247318430833,9.193587188311994,8.332542690452891,8.471704492852226,7.744466465437582,6.9934724291335995,2208.720393116048,2023-07-23 05:05:17,device=Pixel 4&amp;network_type=wifi&amp;languagecode=en&amp;display=normal_xxhdpi&amp;cor=DE&amp;currency=EUR,4273279</w:t>
        <w:br/>
        <w:t>Adolfo Suárez Madrid–Barajas Airport,MAD,ES,Madrid,2.0761583872623355,2023-07-18,10:00,2023-07-30,10:00,0.0,124.09467092305894,119.87581373516342,117.19583275347514,EUR,Fiat Tipo,748545633,1,1,1,3.9063806872661613,Compact,4.930876745360212,,Manual,700 kilometres per rental,Keddy By Europcar,"Madrid Airport, T1, Madrid, Spain, 28042",In Terminal,8.38261466261856,Excellent,8.300201129757287,7.65999479355538,8.995685353549826,8.532657869230608,8.34390133612652,8.094497164989804,7.409353185774354,1412.184970159728,2023-07-23 05:05:17,device=Pixel 4&amp;network_type=wifi&amp;languagecode=en&amp;display=normal_xxhdpi&amp;cor=ES&amp;currency=EUR,4273280</w:t>
        <w:br/>
        <w:t>Amsterdam Airport Schiphol,AMS,NL,Amsterdam,1.9499626166175255,2023-07-30,10:00,2023-07-28,10:00,0.0,258.5837427345034,252.03790067027774,245.5853807356151,EUR,Audi A4,748545634,1,1,1,3.8593313176651476,Full-size,4.942920936965991,,Automatic,400 kilometres per rental,Enterprise,"Amsterdam Schiphol Airport, Schiphol Plaza Arrival Hall 22, Amsterdam, Holland, 1118 AX",In Terminal,9.369942053542776,Excellent,8.589951012059013,9.06799780325826,9.082969589835644,9.105949274167648,9.200554334217983,8.364854364280763,7.817545324898822,1976.738840313311,2023-07-23 05:05:17,device=Pixel 4&amp;network_type=wifi&amp;languagecode=en&amp;display=normal_xxhdpi&amp;cor=NL&amp;currency=EUR,4273281</w:t>
        <w:br/>
        <w:t>Istanbul Airport,IST,TR,Istanbul,1.9722915962232732,2023-07-25,10:00,2023-07-24,10:00,0.0,4643.673058291589,4663.324549341723,4957.689591421595,TRY,Skoda Superb,748545635,1,1,1,4.139406252984159,Standard,4.981578780189951,,Automatic,Unlimited km,Avec Rent a Car,"Arrivals hall, Istanbul, Turkey, 34283",In Terminal,7.347882094778387,Very good,7.6263760493292665,7.877972839175795,8.7726429263791,7.456270124849395,7.64057994207688,6.577993869330429,7.456952256868443,2561.6182646473026,2023-07-23 05:05:17,device=Pixel 4&amp;network_type=wifi&amp;languagecode=en&amp;display=normal_xxhdpi&amp;cor=TR&amp;currency=TRY,4273282</w:t>
        <w:br/>
        <w:t>Dublin Airport,DUB,IE,Dublin,1.8935064707302092,2023-07-28,10:00,2023-07-31,10:00,0.0,255.27630439514758,254.78931461758225,262.63899335331473,EUR,Volkswagen Golf   ,748545636,1,1,1,3.8574542898533575,Compact,5.137542838628058,,Manual,Unlimited km,Keddy By Europcar,"Old Airport Road, Dublin, Ireland, K67 A7P4",Car Rental Centre,7.389465018232321,Very good,7.840562126038175,7.654998440054826,9.070706623175314,7.217871801271735,7.930487040564044,5.853574743410203,5.3831430578980575,586.3577234971021,2023-07-23 05:05:17,device=Pixel 4&amp;network_type=wifi&amp;languagecode=en&amp;display=normal_xxhdpi&amp;cor=IE&amp;currency=EUR,4273283</w:t>
        <w:br/>
        <w:t>Charles de Gaulle Airport,CDG,FR,Paris,2.04951202757536,2023-07-19,10:00,2023-07-28,10:00,0.0,171.4918605621138,169.6011546941173,178.45146390843846,EUR,Peugeot 308,748545637,1,1,1,3.8098578887647085,Compact,4.890937935066623,,Manual,Unlimited km,Enterprise,"Aéroport de Paris-Charles-de-Gaulle, Terminal 1, Terminal 2C/D, Terminal 2E/F, Roissy-en-France, France, 95716",In Terminal,7.672127059822433,Very good,7.97779477706672,8.388790924459576,9.040484803067557,8.118102025501654,8.06048571319422,6.766766365082181,7.168011244120844,582.3935252377194,2023-07-23 05:05:17,device=Pixel 4&amp;network_type=wifi&amp;languagecode=en&amp;display=normal_xxhdpi&amp;cor=FR&amp;currency=EUR,4273284</w:t>
        <w:br/>
        <w:t>Adolfo Suárez Madrid–Barajas Airport,MAD,ES,Madrid,1.9461325026970495,2023-07-19,10:00,2023-07-22,10:00,0.0,64.54742246416409,66.46800884500301,64.2925600471072,EUR,Opel Corsa,748545638,1,1,1,3.919637139646319,Economy,4.845829109213412,,Manual,320 kilometres per rental,Firefly,"Avenida de la Hispanidad, Terminal 1 Parking, Madrid, Spain, 28042",Car Rental Centre,7.565082247857849,Very good,8.97086991040924,9.126048483242183,8.134868163755518,7.794341290389342,7.738917821694283,6.449508237541731,7.860764437639569,5711.885527500253,2023-07-23 05:05:17,device=Pixel 4&amp;network_type=wifi&amp;languagecode=en&amp;display=normal_xxhdpi&amp;cor=ES&amp;currency=EUR,4273285</w:t>
        <w:br/>
        <w:t>Orly Airport,ORY,FR,Paris,1.9877226888631352,2023-07-24,10:00,2023-07-26,10:00,0.0,230.1588273433456,231.05665128525104,238.04166679717764,EUR,Nissan X-Trail,748545639,1,1,1,5.11128563069725,Standard,5.042029151449041,,Manual,Unlimited km,Enterprise,"Aéroport de Paris-Orly, Paris, France, 94390",In Terminal,8.490474998646308,Excellent,9.311662583007257,9.075415109190763,8.688327367709439,8.829531013228948,8.10955320058609,6.929598130284822,7.863411359307764,389.1183067677541,2023-07-23 05:05:17,device=Pixel 4&amp;network_type=wifi&amp;languagecode=en&amp;display=normal_xxhdpi&amp;cor=FR&amp;currency=EUR,4273286</w:t>
        <w:br/>
        <w:t>Josep Tarradellas Barcelona–El Prat Airport,BCN,ES,Barcelona,2.087832914601123,2023-07-24,10:00,2023-07-25,10:00,0.0,103.9501136368312,102.94882127419186,103.2405929377722,EUR,Seat Arona,748545640,1,1,1,5.035386413721014,Compact,4.991685321665754,,Automatic,Unlimited km,Enterprise,"Aeropuerto de Barcelona-El Prat, El Prat de Llobregat, Barcelona, Spain, 08020",In Terminal,8.419518865328627,Excellent,8.907697685820677,8.924975546064347,9.123993617965064,9.337290525731113,8.576910935945794,7.501242512604783,7.545571145886812,1401.1063513382728,2023-07-23 05:05:17,device=Pixel 4&amp;network_type=wifi&amp;languagecode=en&amp;display=normal_xxhdpi&amp;cor=ES&amp;currency=EUR,4273287</w:t>
        <w:br/>
        <w:t>Heathrow Airport,LHR,GB,London,1.941850007305217,2023-07-20,10:00,2023-07-21,10:00,0.0,382.8243126025742,387.4544215493725,372.3018787781044,GBP,Mercedes C-Class,748545641,1,1,1,5.163727202529399,Premium,4.997358401295433,,Automatic,Unlimited mileage,Budget,"London Heathrow Airport T2-3-4, Northrop Road, London, UK, TW6 2QA",Shuttle Bus,8.378235359280842,Excellent,8.212301134527362,8.05857222360607,9.375649698743063,8.109687275713156,8.289207469831082,7.575305703542569,7.439155021544545,2745.4277582618483,2023-07-23 05:05:17,device=Pixel 4&amp;network_type=wifi&amp;languagecode=en&amp;display=normal_xxhdpi&amp;cor=GB&amp;currency=GBP,4273288</w:t>
        <w:br/>
        <w:t>Istanbul Airport,IST,TR,Istanbul,2.0701000341088545,2023-07-31,10:00,2023-07-20,10:00,0.0,5689.168046389909,5736.176313467721,6129.587692443443,TRY,Fiat Tipo Estate,748545642,1,1,1,3.8758801968449457,Compact,5.145239441374184,,Manual,Unlimited km,Autounion,"Istanbul International Airport, Tayakadın mah. Yassıören cad. no: 150 arnavutköy, Istanbul, Istanbul, Turkey, 34076",Shuttle Bus,7.52107176949252,Very good,7.833349816240027,7.7199199372119045,7.988258579263766,8.05805009316389,7.047253498396451,6.1750756108020814,7.409482173195875,176.7693729760864,2023-07-23 05:05:17,device=Pixel 4&amp;network_type=wifi&amp;languagecode=en&amp;display=normal_xxhdpi&amp;cor=TR&amp;currency=TRY,4273289</w:t>
        <w:br/>
        <w:t>Dublin Airport,DUB,IE,Dublin,2.063102854689843,2023-07-18,10:00,2023-07-30,10:00,0.0,231.70914550522198,237.17611914390204,237.9879561883778,EUR,Opel Astra   ,748545643,1,1,1,4.111106053762489,Compact,4.9426491607862015,,Automatic,Unlimited mileage,Enterprise,"Terminal 2 Arrivals, Dublin Aiport, Dublin, Ireland, K67W6K5",In Terminal,8.66501257515258,Excellent,9.160697900475634,8.960314881283898,9.433820112344259,9.262772906308669,8.627057162728155,7.377948894724161,7.573986217326479,717.0990603026003,2023-07-23 05:05:17,device=Pixel 4&amp;network_type=wifi&amp;languagecode=en&amp;display=normal_xxhdpi&amp;cor=IE&amp;currency=EUR,4273290</w:t>
        <w:br/>
        <w:t>Munich Airport,MUC,DE,Munich,1.9932057447178946,2023-07-31,10:00,2023-08-01,10:00,0.0,281.0677473030317,255.41885582159588,256.18324446960804,EUR,Volkswagen Polo,748545644,1,1,1,,Economy,4.0642419357522215,,Manual,600 kilometres per rental,Europcar,"Terminalstraße Mitte, Airportcenter, Ebene 3, München, Germany, 85356",Car Rental Centre,7.950126510174151,Very good,8.700417255084215,8.769050052166085,8.570050130634476,8.072592973410147,8.57778835131498,6.603377696812863,6.9864650669591,3430.95082753615,2023-07-23 05:05:17,device=Pixel 4&amp;network_type=wifi&amp;languagecode=en&amp;display=normal_xxhdpi&amp;cor=DE&amp;currency=EUR,4273291</w:t>
        <w:br/>
        <w:t>Munich Airport,MUC,DE,Munich,1.9965296155911025,2023-07-20,10:00,2023-07-28,10:00,0.0,303.3466032246562,283.661603804721,303.86931132889725,EUR,Opel Insignia,748545645,1,1,1,3.7770877319515823,Intermediate,5.224615003658678,,Manual,600 kilometres per rental,Sixt,"Terminalstraße Mitte, München, Germany, 85356",Car Rental Centre,7.208673994981107,Very good,8.481814900812038,8.333631948188065,9.378921980364899,6.914419796920474,7.107815283621475,6.624273495673511,6.06149853657633,2037.6554477131285,2023-07-23 05:05:17,device=Pixel 4&amp;network_type=wifi&amp;languagecode=en&amp;display=normal_xxhdpi&amp;cor=DE&amp;currency=EUR,4273292</w:t>
      </w:r>
    </w:p>
    <w:p>
      <w:r>
        <w:rPr>
          <w:rFonts w:ascii="Consolas" w:hAnsi="Consolas"/>
          <w:sz w:val="14"/>
        </w:rPr>
        <w:t>Copenhagen Airport,CPH,DK,Copenhagen,1.9634948003300667,2023-07-25,10:00,2023-08-03,10:00,0.0,1674.4822944701689,1573.3992030155796,1700.4023948915587,DKK,Seat Tarraco,748545646,1,1,1,4.164732022304411,Standard,5.021498771575233,,Automatic,200 kilometres per rental,Hertz,"5, Lufthavnsboulevarden, Car Rental Centre, København, Denmark, 2770",Shuttle Bus,8.41344797998589,Excellent,9.070997495271563,8.753275533669921,9.315911762592926,7.824839982144694,9.321584216437973,6.928688400508247,7.984482830817842,412.7989571380526,2023-07-23 05:05:17,device=Pixel 4&amp;network_type=wifi&amp;languagecode=en&amp;display=normal_xxhdpi&amp;cor=DK&amp;currency=DKK,4273293</w:t>
        <w:br/>
        <w:t>Josep Tarradellas Barcelona–El Prat Airport,BCN,ES,Barcelona,1.9941316154418458,2023-07-31,10:00,2023-08-01,10:00,0.0,441.59912022941415,444.79496677722216,426.44391349771877,EUR,Mercedes C-Class,748545647,1,1,1,4.0106464161861295,Premium,5.011734764008461,,Manual,500 kilometres per rental,Enterprise,"Aeropuerto de Barcelona-El Prat, El Prat de Llobregat, Barcelona, Spain, 08020",In Terminal,8.681256863774683,Excellent,9.101620872968796,8.382095229561044,8.843624286562097,9.0541951422413,8.494396561797894,7.456123340123883,7.476762591237655,1384.1998220816365,2023-07-23 05:05:17,device=Pixel 4&amp;network_type=wifi&amp;languagecode=en&amp;display=normal_xxhdpi&amp;cor=ES&amp;currency=EUR,4273294</w:t>
        <w:br/>
        <w:t>Dublin Airport,DUB,IE,Dublin,1.9614371417140852,2023-07-20,10:00,2023-07-23,10:00,0.0,309.47557527656613,294.261433401802,298.34096141396054,EUR,Opel Insignia,748545648,1,1,1,4.171919255126825,Intermediate,4.80886890663922,,Automatic,Unlimited km,Budget,"Arrivals Hall, Terminal 2, Dublin, Ireland, K67 E4P2",Car Rental Centre,7.278131980835594,Very good,8.823873828647136,7.59270532403331,8.770060286550693,7.420042454068106,8.332729627409206,6.356190212344876,6.718440850054332,6663.959017884061,2023-07-23 05:05:17,device=Pixel 4&amp;network_type=wifi&amp;languagecode=en&amp;display=normal_xxhdpi&amp;cor=IE&amp;currency=EUR,4273295</w:t>
        <w:br/>
        <w:t>Adolfo Suárez Madrid–Barajas Airport,MAD,ES,Madrid,2.097693277820076,2023-07-25,10:00,2023-07-21,10:00,0.0,98.0018092292667,92.63245962970707,94.04345332088465,EUR,Alfa Romeo Stelvio,748545649,1,1,1,4.147055840560007,Premium,5.179568659017454,,Automatic,500 kilometres per rental,Record Go,"Avenida de la Hispanidad, Arrivals Hall Floor -1, Madrid, Spain, 28042",In Terminal,7.973152086849876,Very good,8.113922910892972,7.841579352389341,9.256002524390592,7.570239703693008,7.855624597020765,6.875539488611054,7.686654345851557,3858.2423548944253,2023-07-23 05:05:17,device=Pixel 4&amp;network_type=wifi&amp;languagecode=en&amp;display=normal_xxhdpi&amp;cor=ES&amp;currency=EUR,4273296</w:t>
        <w:br/>
        <w:t>Lisbon Airport,LIS,PT,Lisbon,2.0080765689434097,2023-07-23,10:00,2023-07-30,10:00,0.0,812.3022129884195,788.3851055347843,821.8370708723629,EUR,Mercedes C-Class,748545650,1,1,1,4.126104489172591,Luxury,4.9022822738245715,,Automatic,Unlimited km,Hertz,"Alameda das Comunidades Portuguesas, Lisboa, Portugal, 1700-111",In Terminal,7.94211114387638,Very good,8.700829820039816,8.406091641866116,8.437326914456342,7.573003362717859,8.341078151374074,6.632175125737244,7.062536946974643,802.7193612424653,2023-07-23 05:05:17,device=Pixel 4&amp;network_type=wifi&amp;languagecode=en&amp;display=normal_xxhdpi&amp;cor=PT&amp;currency=EUR,4273297</w:t>
        <w:br/>
        <w:t>Adolfo Suárez Madrid–Barajas Airport,MAD,ES,Madrid,2.060832139598075,2023-08-01,10:00,2023-08-03,10:00,0.0,166.22099497127118,169.66077420488867,168.3736327298499,EUR,BMW X1,748545651,1,1,1,4.305713347948064,Intermediate,5.084239699663636,,Automatic,600 kilometres per rental,OK Mobility,"394, Avenida de Aragón, Madrid, Spain, 28022",Shuttle Bus,7.15180551926499,Very good,8.408042061315266,8.380237812630568,8.396194284462968,7.328639935862123,6.8022223436397145,6.25444261039127,7.7792810614888515,3213.1259825382112,2023-07-23 05:05:17,device=Pixel 4&amp;network_type=wifi&amp;languagecode=en&amp;display=normal_xxhdpi&amp;cor=ES&amp;currency=EUR,4273298</w:t>
        <w:br/>
        <w:t>Orly Airport,ORY,FR,Paris,1.9581569961555911,2023-07-25,10:00,2023-07-31,10:00,0.0,233.17379045918503,229.69573729494283,230.34344335995368,EUR,Nissan Qashqai,748545652,1,1,1,3.8657816985581963,Intermediate,5.171096913634376,,Automatic,Unlimited km,Enterprise,"Aéroport de Paris-Orly, Paris, France, 94390",In Terminal,8.533655430343122,Excellent,8.816497356221603,8.369812567366017,8.858604272571595,9.04373791246877,8.749516832650269,7.03907678731993,7.825671050585804,400.2580541965511,2023-07-23 05:05:17,device=Pixel 4&amp;network_type=wifi&amp;languagecode=en&amp;display=normal_xxhdpi&amp;cor=FR&amp;currency=EUR,4273299</w:t>
        <w:br/>
        <w:t>Malpensa Airport,MXP,IT,Milan,2.081495640465255,2023-07-19,10:00,2023-07-31,10:00,0.0,173.2794322112568,160.3739037781541,158.4284520613292,EUR,Ford Focus Estate,748545653,1,1,1,4.252658654659659,Compact,5.23086880907925,,Manual,Unlimited km,Locauto,"Aeroporto di Milano Malpensa T1, Ferno, Italy, 21010",In Terminal,8.430097475950438,Excellent,9.002217106578561,8.555812152357342,8.911619014122895,9.47768389505016,9.109397175230772,6.939090671167576,7.460794103279024,4009.4822934668628,2023-07-23 05:05:17,device=Pixel 4&amp;network_type=wifi&amp;languagecode=en&amp;display=normal_xxhdpi&amp;cor=IT&amp;currency=EUR,4273300</w:t>
        <w:br/>
        <w:t>Istanbul Airport,IST,TR,Istanbul,2.0524706501394405,2023-07-25,10:00,2023-07-31,10:00,0.0,4546.673431651756,4629.445908652428,4939.173610906472,TRY,Toyota Corolla,748545654,1,1,1,3.9720335776636793,Intermediate,4.660338981859177,,Automatic,Unlimited km,Alamo,"Istanbul Grand Airport International Terminal, TAYAKADIN MH ULUBATLI HASAN CD, Arnavutköy, İstanbul, Turkey, 34277",In Terminal,8.101502866042708,Excellent,8.622812720270105,7.890123858182841,9.195758218960636,7.874208598806058,8.48274786246179,7.38418633467749,7.269709554681541,1192.6192849040176,2023-07-23 05:05:17,device=Pixel 4&amp;network_type=wifi&amp;languagecode=en&amp;display=normal_xxhdpi&amp;cor=TR&amp;currency=TRY,4273301</w:t>
        <w:br/>
        <w:t>Charles de Gaulle Airport,CDG,FR,Paris,2.028048603395577,2023-07-20,10:00,2023-07-29,10:00,0.0,200.6963704209799,211.69118716774392,206.88982050412366,EUR,Peugeot 308 Estate,748545655,1,1,1,4.110353129798184,Compact,4.983757788928951,,Manual,Unlimited km,Hertz,"Aéroport de Paris-Charles-de-Gaulle, Roissy-en-France, France, 93290",In Terminal,6.970205887459568,Very good,7.342219974229268,7.63811711658696,8.785277207180593,7.176495030395914,6.983329733461406,5.403790124361515,6.176158673940712,1155.8158094309695,2023-07-23 05:05:17,device=Pixel 4&amp;network_type=wifi&amp;languagecode=en&amp;display=normal_xxhdpi&amp;cor=FR&amp;currency=EUR,4273302</w:t>
        <w:br/>
        <w:t>Lisbon Airport,LIS,PT,Lisbon,2.036485143411871,2023-07-21,10:00,2023-07-26,10:00,0.0,107.83750547953414,106.94938656703492,111.35795360191351,EUR,Citroen C1,748545656,1,1,1,,Mini,4.173488811236725,,Manual,Unlimited km,Dollar,"Alameda das Comunidades Portuguesas, Lisboa, Portugal, 1700-111",In Terminal,7.288484822536834,Very good,8.560463633127714,8.036481064175693,8.922047671726908,7.787238008383612,7.158987140838791,5.912734204557927,7.005597402394161,1312.1866786729718,2023-07-23 05:05:17,device=Pixel 4&amp;network_type=wifi&amp;languagecode=en&amp;display=normal_xxhdpi&amp;cor=PT&amp;currency=EUR,4273303</w:t>
        <w:br/>
        <w:t>Heathrow Airport,LHR,GB,London,2.003127624824616,2023-07-27,10:00,2023-08-03,10:00,0.0,531.1606762287236,516.376175051819,541.4310257110267,GBP,Mercedes A-Class,748545657,1,1,1,4.111698975302314,Compact,5.067408534443604,,Automatic,Unlimited mileage,Enterprise,"Northern Perimeter Road, Hounslow, London, UK, TW6 2RY",Shuttle Bus,8.635206978762042,Excellent,8.28097696957577,8.075553415492656,9.124596587896242,8.747148222590038,8.486221728434295,7.700484400264077,7.8754114662963,1758.8758930447887,2023-07-23 05:05:17,device=Pixel 4&amp;network_type=wifi&amp;languagecode=en&amp;display=normal_xxhdpi&amp;cor=GB&amp;currency=GBP,4273304</w:t>
        <w:br/>
        <w:t>Adolfo Suárez Madrid–Barajas Airport,MAD,ES,Madrid,2.0445785974558612,2023-07-30,10:00,2023-07-23,10:00,0.0,136.96328895112984,149.2394026138325,129.9475173710402,EUR,Fiat 500 Cabrio,748545658,1,1,1,1.9941397552960818,Mini,3.9492794418233395,,Manual,500 kilometres per rental,Clickrent,"17 Calle de Lola Flores, Madrid Airport, Madrid, Spain - Mainland, 28022",Shuttle Bus,8.274706682408015,Excellent,8.927092056368894,8.759487886179505,9.306838872335403,7.833178059693101,6.872000672399384,8.0282499891974,8.759756022691418,60.58152502206634,2023-07-23 05:05:17,device=Pixel 4&amp;network_type=wifi&amp;languagecode=en&amp;display=normal_xxhdpi&amp;cor=ES&amp;currency=EUR,4273305</w:t>
        <w:br/>
        <w:t>Adolfo Suárez Madrid–Barajas Airport,MAD,ES,Madrid,2.0459399406331658,2023-07-31,10:00,2023-07-26,10:00,0.0,58.53839157286944,57.963329039965686,60.7540102874856,EUR,Fiat 500,748545659,1,1,1,2.095821103105639,Mini,3.9459211185830885,,Manual,500 kilometres per rental,Clickrent,"17 Calle de Lola Flores, Madrid Airport, Madrid, Spain - Mainland, 28022",Shuttle Bus,8.080031866076494,Excellent,9.272969401620673,8.889109664559784,9.555335470074578,7.699849049818185,7.059539204175861,8.068082690501232,8.930003468006607,57.537307386754314,2023-07-23 05:05:17,device=Pixel 4&amp;network_type=wifi&amp;languagecode=en&amp;display=normal_xxhdpi&amp;cor=ES&amp;currency=EUR,4273306</w:t>
        <w:br/>
        <w:t>Lisbon Airport,LIS,PT,Lisbon,2.0358076536305796,2023-07-23,10:00,2023-07-28,10:00,0.0,122.3098941328589,124.78552338121668,123.12981348996811,EUR,Toyota Yaris,748545660,1,1,1,4.096810768041957,Economy,4.947570650959611,,Automatic,Unlimited km,Alamo,"Alameda das Comunidades Portuguesas, Lisboa, Portugal, 1700-008",In Terminal,9.0221441391855,Excellent,9.036494885808075,8.527762566153207,9.321566471285088,8.89217928625859,9.40138000718027,8.080040839210259,8.771940254749914,2331.9061265110067,2023-07-23 05:05:17,device=Pixel 4&amp;network_type=wifi&amp;languagecode=en&amp;display=normal_xxhdpi&amp;cor=PT&amp;currency=EUR,4273307</w:t>
        <w:br/>
        <w:t>Frankfurt am Main Airport,FRA,DE,Frankfurt,2.0368177840493926,2023-07-19,10:00,2023-07-23,10:00,0.0,371.7731315688764,367.40889933125624,361.0411629593533,EUR,Opel Insignia,748545661,1,1,1,3.8630840095610237,Intermediate,5.225170361378103,,Automatic,600 kilometres per rental,Europcar,"Frankfurt Airport, Terminal 1 - Area A, Frankfurt am Main, Germany, 60549",In Terminal,8.21281944737522,Excellent,8.725904675412004,9.538548235653879,9.639068517563024,8.530569354679693,8.331137975217406,6.817324613108251,8.07747683691652,2144.367305529446,2023-07-23 05:05:17,device=Pixel 4&amp;network_type=wifi&amp;languagecode=en&amp;display=normal_xxhdpi&amp;cor=DE&amp;currency=EUR,4273308</w:t>
        <w:br/>
        <w:t>Munich Airport,MUC,DE,Munich,2.0115067910350515,2023-07-30,10:00,2023-07-22,10:00,0.0,253.9531375243088,241.4762948727411,236.741433977403,EUR,Opel Crossland X,748545662,1,1,1,4.053452348351342,Compact,3.775600459921887,,Manual,600 kilometres per rental,Sixt,"Terminalstraße Mitte, München, Germany, 85356",Car Rental Centre,7.189302901720703,Very good,7.549263202705757,8.372943426756187,9.645937150416769,6.211206787609228,7.112821467185903,6.512254857878637,6.829291533363956,2197.939483513617,2023-07-23 05:05:17,device=Pixel 4&amp;network_type=wifi&amp;languagecode=en&amp;display=normal_xxhdpi&amp;cor=DE&amp;currency=EUR,4273309</w:t>
        <w:br/>
        <w:t>Zurich Airport,ZRH,CH,Zürich,1.907979083477295,2023-07-25,10:00,2023-07-27,10:00,0.0,290.4356905489594,286.4521380448269,282.4079006641105,CHF,Volkswagen Tiguan,748545663,1,1,1,4.080956358660336,Compact,4.946806765536928,,Automatic,Unlimited km,Avis,"Flughafen Parking 3, Zurich, Switzerland, 8060",Car Rental Centre,8.008760155234807,Excellent,8.506994582058844,7.826132020063433,8.859003966698154,8.391054260389469,8.890293196674003,7.958421423718048,7.15132946429721,460.9867424688749,2023-07-23 05:05:17,device=Pixel 4&amp;network_type=wifi&amp;languagecode=en&amp;display=normal_xxhdpi&amp;cor=CH&amp;currency=CHF,4273310</w:t>
        <w:br/>
        <w:t>Frankfurt am Main Airport,FRA,DE,Frankfurt,1.9910145210961079,2023-07-18,10:00,2023-07-27,10:00,0.0,71.42925427677592,69.36212436348548,74.21763491572362,EUR,Skoda Fabia,748545664,1,1,1,3.0649311004814996,Economy,5.052344985334749,,Manual,Unlimited km,Wheego,"Frankfurt Airport, T1, Frankfurt, Germany, 60547",In Terminal,7.252281696321388,Very good,8.995856290373798,9.4837350239648,6.680630045815183,7.925359721277627,5.686952131976463,5.521222659787942,8.50734360177358,48.23173134619162,2023-07-23 05:05:17,device=Pixel 4&amp;network_type=wifi&amp;languagecode=en&amp;display=normal_xxhdpi&amp;cor=DE&amp;currency=EUR,4273311</w:t>
        <w:br/>
        <w:t>Frankfurt am Main Airport,FRA,DE,Frankfurt,1.9521172972140532,2023-07-27,10:00,2023-07-31,10:00,0.0,282.15002541395336,307.0883395641754,279.56164004140084,EUR,Opel Insignia,748545665,1,1,1,3.8865866172511914,Intermediate,4.935574146417922,,Automatic,500 kilometres per rental,Keddy By Europcar,"Frankfurt Airport, Terminal 1 - Area A, Frankfurt am Main, Germany, 60549",In Terminal,7.392008766547517,Very good,8.26863305644379,7.643795258403964,9.21366412579033,7.302281634479528,7.816293661513791,7.021706506689082,6.296634003940897,640.9572563382401,2023-07-23 05:05:17,device=Pixel 4&amp;network_type=wifi&amp;languagecode=en&amp;display=normal_xxhdpi&amp;cor=DE&amp;currency=EUR,4273312</w:t>
        <w:br/>
        <w:t>Frankfurt am Main Airport,FRA,DE,Frankfurt,1.9202692288884786,2023-07-28,10:00,2023-07-30,10:00,0.0,181.61033685797688,179.26686540809217,182.50766988471057,EUR,Opel Astra,748545666,1,1,1,3.96897529427522,Compact,5.213772680619853,,Manual,800 kilometres per rental,Hertz,"Frankfurt Airport, Terminal 1, Frankfurt am Main, Germany, 60549",In Terminal,8.603215764089963,Excellent,8.839026386764685,8.466990506256122,9.073973244643652,8.117483943851944,8.406613764150356,7.560337260369252,7.490783987296144,1255.2474271796752,2023-07-23 05:05:17,device=Pixel 4&amp;network_type=wifi&amp;languagecode=en&amp;display=normal_xxhdpi&amp;cor=DE&amp;currency=EUR,4273313</w:t>
        <w:br/>
        <w:t>Lisbon Airport,LIS,PT,Lisbon,2.023710390626685,2023-07-19,10:00,2023-07-28,10:00,0.0,1178.239266107308,1111.4485999227481,1177.929588630797,EUR,BMW X5,748545667,1,1,1,4.03665628767282,Premium,4.896492161933796,,Automatic,Unlimited km,Hertz,"Alameda das Comunidades Portuguesas, Lisboa, Portugal, 1700-111",In Terminal,7.773364291415798,Very good,8.923935919317117,8.833799105550035,8.492102084342497,7.828159587545038,8.320209817898196,6.400887860727816,6.826129417551096,818.2213856926294,2023-07-23 05:05:17,device=Pixel 4&amp;network_type=wifi&amp;languagecode=en&amp;display=normal_xxhdpi&amp;cor=PT&amp;currency=EUR,4273314</w:t>
        <w:br/>
        <w:t>Malpensa Airport,MXP,IT,Milan,2.0990626079263026,2023-07-21,10:00,2023-07-22,10:00,0.0,142.9089477125513,145.9496894870645,141.68913499464392,EUR,Ford Focus Estate,748545668,1,1,1,3.976266244998096,Compact,5.072206758940531,,Manual,Unlimited km,Locauto,"Aeroporto di Milano Malpensa T2, Ferno, Italy, 21010",Car Rental Centre,8.61181770643346,Excellent,9.018482328222662,8.419580356541013,8.822154266893794,8.474817089372795,8.339990998841701,7.232313001297622,7.626950155436366,3769.7582118154473,2023-07-23 05:05:17,device=Pixel 4&amp;network_type=wifi&amp;languagecode=en&amp;display=normal_xxhdpi&amp;cor=IT&amp;currency=EUR,4273315</w:t>
        <w:br/>
        <w:t>Adolfo Suárez Madrid–Barajas Airport,MAD,ES,Madrid,1.864301829181055,2023-07-22,10:00,2023-07-23,10:00,0.0,167.71258257159064,164.694854924506,162.10273213323524,EUR,Volkswagen Caddy,748545669,1,1,1,4.24516060059675,Compact,4.9698965014368595,,Manual,Unlimited km,Clickrent,"17 Calle de Lola Flores, Madrid Airport, Madrid, Spain - Mainland, 28022",Shuttle Bus,8.087227140045247,Excellent,8.822653577987571,8.738518235151668,10.124973653603693,8.405975365289569,7.057092321042617,8.008029762789938,8.726051320242195,59.0966430726803,2023-07-23 05:05:17,device=Pixel 4&amp;network_type=wifi&amp;languagecode=en&amp;display=normal_xxhdpi&amp;cor=ES&amp;currency=EUR,4273316</w:t>
        <w:br/>
        <w:t>Josep Tarradellas Barcelona–El Prat Airport,BCN,ES,Barcelona,1.9445590470573868,2023-07-27,10:00,2023-07-21,10:00,0.0,77.50966124118989,77.62312726166434,76.39198803364656,EUR,Opel Mokka,748545670,1,1,1,3.984612700807481,Compact,4.887660379884697,,Manual,320 kilometres per rental,Firefly,"Aeropuerto de Barcelona-El Prat, Terminal 2, Barcelona, Spain, 08820",In Terminal,6.921664132757643,Very good,8.529088912608955,8.371979840966961,8.297988910400653,6.64254395781431,6.896244147455008,6.875047278431796,6.914686856213076,9988.440968188259,2023-07-23 05:05:17,device=Pixel 4&amp;network_type=wifi&amp;languagecode=en&amp;display=normal_xxhdpi&amp;cor=ES&amp;currency=EUR,4273317</w:t>
        <w:br/>
        <w:t>Adolfo Suárez Madrid–Barajas Airport,MAD,ES,Madrid,1.9988329602183053,2023-07-28,10:00,2023-07-29,10:00,0.0,260.73772781814984,255.81265154718744,271.04592504626294,EUR,Tesla Model 3,748545671,1,1,1,3.889766337027048,Premium,4.920132499033255,,Automatic,700 kilometres per rental,Europcar,"Madrid Airport, T1, Madrid, Spain, 28042",In Terminal,8.136151194867606,Excellent,8.6241027040647,7.804167476109366,9.164180550474772,8.210141342116485,8.911387594679942,7.609495043935459,7.1208418592731135,1232.9599279868119,2023-07-23 05:05:17,device=Pixel 4&amp;network_type=wifi&amp;languagecode=en&amp;display=normal_xxhdpi&amp;cor=ES&amp;currency=EUR,4273318</w:t>
        <w:br/>
        <w:t>Adolfo Suárez Madrid–Barajas Airport,MAD,ES,Madrid,2.0293997095429708,2023-07-22,10:00,2023-07-24,10:00,0.0,91.73597947533874,91.12463770458558,87.99692985976094,EUR,Fiat 500e,748545672,1,1,1,1.9931508300397307,Mini,4.075798710987866,,Automatic,700 kilometres per rental,Europcar,"Madrid Airport, T1, Madrid, Spain, 28042",In Terminal,8.55100287799896,Excellent,8.449764920540485,7.886118350565545,9.248786371100646,8.210447640787626,8.694103005704775,7.394889605452113,6.627408264684087,1142.6327230483914,2023-07-23 05:05:17,device=Pixel 4&amp;network_type=wifi&amp;languagecode=en&amp;display=normal_xxhdpi&amp;cor=ES&amp;currency=EUR,4273319</w:t>
        <w:br/>
        <w:t>Josep Tarradellas Barcelona–El Prat Airport,BCN,ES,Barcelona,1.980939979302429,2023-07-29,10:00,2023-07-31,10:00,0.0,152.05588915290352,157.6534588613455,151.41304291107616,EUR,Fiat 500L,748545673,1,1,1,3.8170786272473007,Compact,5.0299668398983,,Manual,700 kilometres per rental,Keddy By Europcar,"Aeropuerto de Barcelona-El Prat, Barcelona, Spain, 08820",In Terminal,7.314693155142193,Very good,8.54708786397381,7.312339171368036,8.554173205026737,6.614547322679584,7.459590137792561,6.925084229182873,6.094025443983412,1077.6233769106198,2023-07-23 05:05:17,device=Pixel 4&amp;network_type=wifi&amp;languagecode=en&amp;display=normal_xxhdpi&amp;cor=ES&amp;currency=EUR,4273320</w:t>
        <w:br/>
        <w:t>Josep Tarradellas Barcelona–El Prat Airport,BCN,ES,Barcelona,2.032274043876963,2023-07-22,10:00,2023-08-01,10:00,0.0,408.9057359272975,409.4891012031128,429.0182345313264,EUR,Mercedes C-Class,748545674,1,1,1,4.011541822845727,Premium,4.852577129346463,,Manual,500 kilometres per rental,Enterprise,"Aeropuerto de Barcelona-El Prat, El Prat de Llobregat, Barcelona, Spain, 08020",In Terminal,9.210274297445634,Excellent,9.129737279088785,8.836228244932874,9.20690536747793,8.825441021045247,8.619572111640212,7.682090325216063,8.31524171036122,1426.3050720898814,2023-07-23 05:05:17,device=Pixel 4&amp;network_type=wifi&amp;languagecode=en&amp;display=normal_xxhdpi&amp;cor=ES&amp;currency=EUR,4273321</w:t>
        <w:br/>
        <w:t>Adolfo Suárez Madrid–Barajas Airport,MAD,ES,Madrid,2.073774213352722,2023-08-01,10:00,2023-07-25,10:00,0.0,90.9734972851172,95.20485009605032,94.42825964045149,EUR,Opel Corsa,748545675,1,1,1,3.8889549523960816,Economy,5.2512809191150245,,Manual,Unlimited km,Enterprise,"Aeropuerto Adolfo Suárez Madrid-Barajas, T1-T4, Madrid, Spain, 28042",In Terminal,8.483678898479171,Excellent,9.469341643084054,8.375125081861153,8.899813467162206,8.803570229405082,8.417889323987332,8.106325212415513,8.269339278664546,1134.4024090419787,2023-07-23 05:05:17,device=Pixel 4&amp;network_type=wifi&amp;languagecode=en&amp;display=normal_xxhdpi&amp;cor=ES&amp;currency=EUR,4273322</w:t>
        <w:br/>
        <w:t>Heathrow Airport,LHR,GB,London,2.016491051038582,2023-07-21,10:00,2023-07-31,10:00,0.0,112.11494164092873,109.0317122091701,113.28771987553833,GBP,Ford Focus,748545676,1,1,1,3.9003897662342433,Compact,5.044184567990532,,Manual,400 miles per rental,Keddy By Europcar,"Northern Perimeter Road West, Hounslow, London, UK, TW6 2QE",Shuttle Bus,8.459359157244599,Excellent,9.046960041125942,8.174434162178166,9.924061265187827,8.41141596900897,8.742360640224893,7.676173523349714,8.111469211348492,2162.956685885843,2023-07-23 05:05:17,device=Pixel 4&amp;network_type=wifi&amp;languagecode=en&amp;display=normal_xxhdpi&amp;cor=GB&amp;currency=GBP,4273323</w:t>
        <w:br/>
        <w:t>Orly Airport,ORY,FR,Paris,2.0241409971186637,2023-07-29,10:00,2023-07-27,10:00,0.0,313.2420177746306,334.5455647576083,316.8310567881588,EUR,Mercedes C-Class,748545677,1,1,1,4.080975775819675,Full-size,4.799306483499857,,Automatic,500 kilometres per rental,Sixt,"Aéroport de Paris-Orly, Paris, France, 94390",In Terminal,8.137450342853883,Excellent,9.393529107224897,9.024957727667223,9.114644102290109,8.968766087091698,8.641877519583248,8.731594895756912,7.406497027230954,1171.176164750552,2023-07-23 05:05:17,device=Pixel 4&amp;network_type=wifi&amp;languagecode=en&amp;display=normal_xxhdpi&amp;cor=FR&amp;currency=EUR,4273324</w:t>
        <w:br/>
        <w:t>Josep Tarradellas Barcelona–El Prat Airport,BCN,ES,Barcelona,1.9058175849277827,2023-07-18,10:00,2023-07-28,10:00,0.0,141.27422013847305,149.2840178172019,142.2636165955042,EUR,Volkswagen Polo,748545678,1,1,1,3.7822883195934702,Economy,4.8178203933318455,,Manual,700 kilometres per rental,Keddy By Europcar,"Aeropuerto de Barcelona-El Prat, Barcelona, Spain, 08820",In Terminal,7.292436647167123,Very good,8.51628784541781,7.631258201527625,8.792427519635748,6.559944917797528,7.271647951093731,6.7141148286689765,6.372424195325092,1101.79965817642,2023-07-23 05:05:17,device=Pixel 4&amp;network_type=wifi&amp;languagecode=en&amp;display=normal_xxhdpi&amp;cor=ES&amp;currency=EUR,4273325</w:t>
        <w:br/>
        <w:t>Adolfo Suárez Madrid–Barajas Airport,MAD,ES,Madrid,1.8654392361425352,2023-07-18,10:00,2023-07-27,10:00,0.0,93.14615403674972,92.45751310659693,94.40025240753876,EUR,Opel Astra Estate,748545679,1,1,1,3.9612792160675863,Compact,4.908551222792229,,Manual,Unlimited km,Enterprise,"Aeropuerto Adolfo Suárez Madrid-Barajas, T1-T4, Madrid, Spain, 28042",In Terminal,8.442504275524861,Excellent,8.879730477795816,8.452469416511361,8.855434770908168,8.500593270837221,8.054734214429633,7.793248803530724,7.9173638913814495,1133.2757957430551,2023-07-23 05:05:17,device=Pixel 4&amp;network_type=wifi&amp;languagecode=en&amp;display=normal_xxhdpi&amp;cor=ES&amp;currency=EUR,4273326</w:t>
        <w:br/>
        <w:t>Dublin Airport,DUB,IE,Dublin,1.9643703883795756,2023-07-19,10:00,2023-07-22,10:00,0.0,529.7154211799041,560.7173191889763,577.743804750182,EUR,Skoda Kodiaq,748545680,1,1,1,5.1877073372416795,Full-size,7.4149331238188845,,Automatic,Unlimited km,Hertz,"Dublin Airport, Dublin, Ireland, K67 N8W7",In Terminal,7.902218912430911,Excellent,8.929637273352338,8.656830827844669,8.904640889501419,8.211455904999783,8.390960210191507,7.117416864354875,7.024428828546029,2475.4503596218105,2023-07-23 05:05:17,device=Pixel 4&amp;network_type=wifi&amp;languagecode=en&amp;display=normal_xxhdpi&amp;cor=IE&amp;currency=EUR,4273327</w:t>
        <w:br/>
        <w:t>Josep Tarradellas Barcelona–El Prat Airport,BCN,ES,Barcelona,2.00372564472138,2023-07-27,10:00,2023-07-30,10:00,0.0,305.6800197044014,293.5977658532996,302.8811171351221,EUR,Volvo XC40,748545681,1,1,1,3.8706661988350946,Standard,4.948777998397044,,Automatic,Unlimited km,Hertz,"Aeropuerto de Barcelona-El Prat, T1 &amp; T2, Barcelona, Spain, 08820",In Terminal,8.066762735304646,Excellent,8.87174882504643,8.98770666909858,9.225660568940766,7.301690117593277,8.359913620899452,7.864075265738275,7.9390094526950366,1161.903205424801,2023-07-23 05:05:17,device=Pixel 4&amp;network_type=wifi&amp;languagecode=en&amp;display=normal_xxhdpi&amp;cor=ES&amp;currency=EUR,4273328</w:t>
        <w:br/>
        <w:t>Lisbon Airport,LIS,PT,Lisbon,2.014455570048471,2023-07-23,10:00,2023-08-03,10:00,0.0,93.9891668228085,91.98326084465472,98.69709774306894,EUR,Renault Clio,748545682,1,1,1,3.994449737744451,Economy,4.987255273094688,,Manual,Unlimited km,Guerin,"Alameda das Comunidades Portuguesas, Lisboa, Portugal, 1700-008",In Terminal,8.682225750096691,Excellent,9.469374358964728,8.74351817683917,9.40996568894715,8.864955173355726,9.061022570146493,7.368705628103469,7.834715634674469,6400.569102228986,2023-07-23 05:05:17,device=Pixel 4&amp;network_type=wifi&amp;languagecode=en&amp;display=normal_xxhdpi&amp;cor=PT&amp;currency=EUR,4273329</w:t>
        <w:br/>
        <w:t>Amsterdam Airport Schiphol,AMS,NL,Amsterdam,2.013488150066972,2023-07-27,10:00,2023-07-29,10:00,0.0,142.83310055232477,142.14599068168394,148.43020635134513,EUR,Polestar 2,748545683,1,1,1,5.289190267949052,Premium,4.951594413507158,,Automatic,600 kilometres per rental,Hertz,"Aankomstpassage, Aankomsthal Entrance C, Amsterdam, Holland, 1118 AA",In Terminal,8.056277215837508,Excellent,8.26880953549609,8.334254776600954,9.31397711316463,8.167388189950827,8.340959986855351,7.02182671197525,7.407405310249326,2170.5323255521935,2023-07-23 05:05:17,device=Pixel 4&amp;network_type=wifi&amp;languagecode=en&amp;display=normal_xxhdpi&amp;cor=NL&amp;currency=EUR,4273330</w:t>
        <w:br/>
        <w:t>Heathrow Airport,LHR,GB,London,1.9655170273076128,2023-07-25,10:00,2023-07-29,10:00,0.0,151.8505823283782,157.9520171295678,157.20817799497348,GBP,Kia Stonic,748545684,1,1,1,4.146217471849695,Compact,4.802798605473803,,Automatic,200 miles per rental,Green Motion,"239 Sipson Road, Holiday Inn London, London, UK, UB7 0HW",Shuttle Bus,7.332570997367075,Good,7.665940793683359,7.985875022214669,8.593614027553269,6.850762968155172,5.792316148195222,5.630180150076596,6.952903755244721,4686.044215542009,2023-07-23 05:05:17,device=Pixel 4&amp;network_type=wifi&amp;languagecode=en&amp;display=normal_xxhdpi&amp;cor=GB&amp;currency=GBP,4273331</w:t>
        <w:br/>
        <w:t>Josep Tarradellas Barcelona–El Prat Airport,BCN,ES,Barcelona,2.0208820278966657,2023-07-23,10:00,2023-07-22,10:00,0.0,85.87945149892212,88.55338747029786,89.10214045915903,EUR,Opel Astra,748545685,1,1,1,3.9504280833123664,Compact,4.781129790120497,,Manual,Unlimited km,Alamo,"Aeropuerto de Barcelona-El Prat, El Prat de Llobregat, Barcelona, Spain, 08020",In Terminal,8.306542768993138,Excellent,8.489016901297402,8.53018145269829,8.89616456213716,8.649362717651542,8.437020206308693,7.4556969901981835,8.23197602822867,2068.1081475903884,2023-07-23 05:05:17,device=Pixel 4&amp;network_type=wifi&amp;languagecode=en&amp;display=normal_xxhdpi&amp;cor=ES&amp;currency=EUR,4273332</w:t>
        <w:br/>
        <w:t>Adolfo Suárez Madrid–Barajas Airport,MAD,ES,Madrid,1.9966542792902078,2023-07-23,10:00,2023-07-25,10:00,0.0,93.14984324110536,89.94378454832457,90.24526082100196,EUR,Nissan Leaf,748545686,1,1,1,3.9019103708780216,Economy,4.83374461544212,,Automatic,Unlimited km,Enterprise,"Aeropuerto Adolfo Suárez Madrid-Barajas, T1-T4, Madrid, Spain, 28042",In Terminal,8.442667058411171,Excellent,8.925380640633136,7.941108693944768,8.677128023513976,8.981152520223093,8.67591420768058,7.988182425457922,7.938253847409497,1099.0051288024865,2023-07-23 05:05:17,device=Pixel 4&amp;network_type=wifi&amp;languagecode=en&amp;display=normal_xxhdpi&amp;cor=ES&amp;currency=EUR,4273333</w:t>
        <w:br/>
        <w:t>Malpensa Airport,MXP,IT,Milan,2.0063720943792736,2023-07-26,10:00,2023-08-02,10:00,0.0,270.731130021935,284.45510601028803,274.4292466490783,EUR,BMW 520 Estate GPS,748545687,1,1,1,4.074814375332815,Full-size,5.012489621963185,,Automatic,Unlimited km,Noleggiare,"51 Via Facchinetti, 51, Somma Lombardo, Italy, 21019",Shuttle Bus,5.433356321241275,,6.410098686852992,6.940914852551032,6.891074589696066,4.65290391881675,4.536810934832435,3.691262116233827,5.9185657401711165,529.6479952775444,2023-07-23 05:05:17,device=Pixel 4&amp;network_type=wifi&amp;languagecode=en&amp;display=normal_xxhdpi&amp;cor=IT&amp;currency=EUR,4273334</w:t>
        <w:br/>
        <w:t>Lisbon Airport,LIS,PT,Lisbon,2.009453432086155,2023-07-18,10:00,2023-08-01,10:00,0.0,331.5336912393694,343.0424684968059,329.30186835869404,EUR,Mercedes Vito,748545688,1,1,1,3.9581239225493854,Full-size,8.876188777923968,,Manual,Unlimited mileage,Avis,"Alameda das Comunidades Portuguesas, Lisboa, Portugal, 1700-008",In Terminal,8.392724071914394,Excellent,8.909009912458217,8.362951839690886,9.290614445828465,8.572111466396299,7.942756767750954,6.648033612650745,7.548772828328139,1818.3664579474519,2023-07-23 05:05:17,device=Pixel 4&amp;network_type=wifi&amp;languagecode=en&amp;display=normal_xxhdpi&amp;cor=PT&amp;currency=EUR,4273335</w:t>
        <w:br/>
        <w:t>Munich Airport,MUC,DE,Munich,1.9656495455407452,2023-08-01,10:00,2023-07-25,10:00,0.0,265.7377172112495,271.28854343060175,284.4056339264144,EUR,Skoda Superb Estate,748545689,1,1,1,4.205531328266162,Standard,4.950309748179762,,Manual,Unlimited km,Enterprise,"Terminalstraße Mitte, Mietwagenzentrum, München, Germany, 85356",Car Rental Centre,8.94719590789258,Excellent,9.033631122002515,8.89127975202369,9.79014008217561,9.308891034180773,8.276051176686254,8.510333070663489,8.366286231565855,1112.5934783933903,2023-07-23 05:05:17,device=Pixel 4&amp;network_type=wifi&amp;languagecode=en&amp;display=normal_xxhdpi&amp;cor=DE&amp;currency=EUR,4273336</w:t>
        <w:br/>
        <w:t>Josep Tarradellas Barcelona–El Prat Airport,BCN,ES,Barcelona,1.9759530456309171,2023-07-31,10:00,2023-07-23,10:00,0.0,96.54222695008256,100.81955422476736,98.89387410293838,EUR,Nissan Qashqai,748545690,1,1,1,4.071360431345443,Intermediate,5.0900886426384275,,Manual,Unlimited km,Enterprise,"Aeropuerto de Barcelona-El Prat, El Prat de Llobregat, Barcelona, Spain, 08020",In Terminal,8.329462535561039,Excellent,8.85291766358752,8.281961572562047,8.641611235470673,9.282669820850598,8.712088233770979,7.413334523309276,7.768864178076772,1468.3401780348236,2023-07-23 05:05:17,device=Pixel 4&amp;network_type=wifi&amp;languagecode=en&amp;display=normal_xxhdpi&amp;cor=ES&amp;currency=EUR,4273337</w:t>
      </w:r>
    </w:p>
    <w:p>
      <w:r>
        <w:rPr>
          <w:rFonts w:ascii="Consolas" w:hAnsi="Consolas"/>
          <w:sz w:val="14"/>
        </w:rPr>
        <w:t>Adolfo Suárez Madrid–Barajas Airport,MAD,ES,Madrid,2.1146588219816307,2023-07-31,10:00,2023-07-22,10:00,0.0,158.56694277705282,155.9694878996877,158.45787531916827,EUR,Seat Ateca,748545691,1,1,1,3.7906065990809483,Intermediate,5.158724099716986,,Automatic,Unlimited km,Avis,"Aeropuerto Adolfo Suárez Madrid-Barajas, Terminal 1 or Terminal 4, Madrid, Spain, 28042",In Terminal,7.914656077631391,Excellent,9.003678253983274,8.095991342370674,9.211953577911595,8.463403648497708,7.9667156681131255,7.869283593787993,7.788623293937559,1540.7521727941933,2023-07-23 05:05:17,device=Pixel 4&amp;network_type=wifi&amp;languagecode=en&amp;display=normal_xxhdpi&amp;cor=ES&amp;currency=EUR,4273338</w:t>
        <w:br/>
        <w:t>Josep Tarradellas Barcelona–El Prat Airport,BCN,ES,Barcelona,2.0460305115112054,2023-07-22,10:00,2023-07-21,10:00,0.0,110.08946955787471,94.43178560447912,101.91261982528322,EUR,Fiat 500,748545692,1,1,1,1.914205543539584,Mini,3.8565430375895833,,Manual,700 kilometres per rental,Flizzr,"Aeropuerto de Barcelona-El Prat, Terminal 1 &amp; 2 Llegadas, Barcelona, Spain, 08820",In Terminal,8.461313672772766,Excellent,9.339851789908248,9.62925467913895,9.054005778816085,8.581377124048235,7.192913712152513,7.1268434978822155,7.176023137213742,101.82764800398374,2023-07-23 05:05:17,device=Pixel 4&amp;network_type=wifi&amp;languagecode=en&amp;display=normal_xxhdpi&amp;cor=ES&amp;currency=EUR,4273339</w:t>
        <w:br/>
        <w:t>Adolfo Suárez Madrid–Barajas Airport,MAD,ES,Madrid,1.9853210578544274,2023-07-28,10:00,2023-07-23,10:00,0.0,100.51523940559684,108.22308526509437,107.10206510255823,EUR,Renault Kadjar,748545693,1,1,1,3.8687583222913093,Compact,4.828940832420882,,Manual,Unlimited km,Hertz,"Avenida de la Hispanidad, Madrid, Spain, 28042",In Terminal,7.529416609623817,Very good,8.421029881068034,8.304884959815114,8.791843674115244,6.815414979074376,7.933913385087638,6.454886157951121,6.950804604211869,966.0680349879632,2023-07-23 05:05:17,device=Pixel 4&amp;network_type=wifi&amp;languagecode=en&amp;display=normal_xxhdpi&amp;cor=ES&amp;currency=EUR,4273340</w:t>
        <w:br/>
        <w:t>Charles de Gaulle Airport,CDG,FR,Paris,2.006433123851433,2023-07-30,10:00,2023-07-27,10:00,0.0,206.625811345457,210.32360055280068,195.41842125098395,EUR,Opel Mokka,748545694,1,1,1,3.9011880965218277,Compact,4.818376170850514,,Automatic,Unlimited km,Enterprise,"Aéroport de Paris-Charles-de-Gaulle, Terminal 1, Terminal 2C/D, Terminal 2E/F, Roissy-en-France, France, 95716",In Terminal,7.885604464317757,Very good,8.178830309485061,8.198381421722953,8.517040264905702,8.356960818294047,7.863359541796608,7.073604531895362,7.05887167769194,623.4567749639785,2023-07-23 05:05:17,device=Pixel 4&amp;network_type=wifi&amp;languagecode=en&amp;display=normal_xxhdpi&amp;cor=FR&amp;currency=EUR,4273341</w:t>
        <w:br/>
        <w:t>Amsterdam Airport Schiphol,AMS,NL,Amsterdam,1.9802508841515267,2023-07-31,10:00,2023-07-27,10:00,0.0,229.77725982081893,227.10700678342903,233.20936676981665,EUR,Audi A3,748545695,1,1,1,3.9914979659819116,Intermediate,3.814119219095639,,Automatic,400 kilometres per rental,Sixt,"22, Aankomstpassage, Schiphol Plaza, Amsterdam, Holland, 1118 AX",In Terminal,7.71621009266112,Excellent,8.279689339765302,8.611630607355513,8.735156620319598,7.717167963233069,8.108312976318958,6.690864337144086,6.981097522207402,2633.848226614147,2023-07-23 05:05:17,device=Pixel 4&amp;network_type=wifi&amp;languagecode=en&amp;display=normal_xxhdpi&amp;cor=NL&amp;currency=EUR,4273342</w:t>
        <w:br/>
        <w:t>Malpensa Airport,MXP,IT,Milan,2.0101765962818194,2023-07-22,10:00,2023-07-26,10:00,0.0,81.45609544848014,76.6880334920026,75.46637672794463,EUR,Fiat 500L,748545696,1,1,1,4.060472986898324,Compact,5.077692583271432,,Manual,Unlimited km,Drivalia,"Aeroporto di Milano Malpensa T1, Ferno, Italy, 21010",In Terminal,7.405289102789401,Very good,7.720910514413075,7.682343299970288,7.9451751791627805,7.105477114135961,6.879558843843752,6.39772572803861,6.806416739697131,1994.1209712366438,2023-07-23 05:05:17,device=Pixel 4&amp;network_type=wifi&amp;languagecode=en&amp;display=normal_xxhdpi&amp;cor=IT&amp;currency=EUR,4273343</w:t>
        <w:br/>
        <w:t>Josep Tarradellas Barcelona–El Prat Airport,BCN,ES,Barcelona,2.010646389398479,2023-07-21,10:00,2023-07-29,10:00,0.0,179.7163618466216,171.71489073040343,180.49703815258715,EUR,Nissan Qashqai,748545697,1,1,1,4.813317361409479,Intermediate,4.908521317433002,,Automatic,Unlimited km,Enterprise,"Aeropuerto de Barcelona-El Prat, El Prat de Llobregat, Barcelona, Spain, 08020",In Terminal,8.615899280312656,Excellent,8.77790539589154,8.497401626446413,8.70761654499987,8.619002018572816,8.319540226100136,7.554218869800212,7.476542911819849,1368.5191215106022,2023-07-23 05:05:17,device=Pixel 4&amp;network_type=wifi&amp;languagecode=en&amp;display=normal_xxhdpi&amp;cor=ES&amp;currency=EUR,4273344</w:t>
        <w:br/>
        <w:t>Dublin Airport,DUB,IE,Dublin,1.962265211693699,2023-07-31,10:00,2023-07-22,10:00,0.0,180.81299241055856,187.51403462390135,169.51017454776368,EUR,Peugeot 2008,748545698,1,1,1,3.834115307646577,Compact,4.823239556420036,,Manual,Unlimited mileage,Alamo,"Terminal 2 Arrivals, Dublin Airport, Dublin, Ireland, K67W6K5",In Terminal,9.38629061936297,Superb,9.89183716883495,8.962826745535784,9.771417644502458,9.294484709317775,8.852188795622114,8.708552373697152,8.159933559295485,1201.2335900948751,2023-07-23 05:05:17,device=Pixel 4&amp;network_type=wifi&amp;languagecode=en&amp;display=normal_xxhdpi&amp;cor=IE&amp;currency=EUR,4273345</w:t>
        <w:br/>
        <w:t>Istanbul Airport,IST,TR,Istanbul,2.0219902496319904,2023-07-18,10:00,2023-07-29,10:00,0.0,7696.710423148024,7301.1992746512105,8141.3430863341555,TRY,Jeep Renegade,748545699,1,1,1,3.868004404877438,Intermediate,4.9326239627896165,,Manual,Unlimited km,Autounion,"Istanbul International Airport, Tayakadın mah. Yassıören cad. no: 150 arnavutköy, Istanbul, Istanbul, Turkey, 34076",Shuttle Bus,7.861511280578057,Very good,7.993930708910816,7.8700758204391,8.193202290546143,8.608938502274587,6.676825577796709,6.273159142203563,7.696226262657854,180.81626819339763,2023-07-23 05:05:17,device=Pixel 4&amp;network_type=wifi&amp;languagecode=en&amp;display=normal_xxhdpi&amp;cor=TR&amp;currency=TRY,4273346</w:t>
        <w:br/>
        <w:t>Malpensa Airport,MXP,IT,Milan,2.011543454258469,2023-07-21,10:00,2023-07-25,10:00,0.0,105.30446242970297,108.28651587648022,106.53200104739878,EUR,BMW 1 Series,748545700,1,1,1,3.943790841060309,Intermediate,4.9421742054658555,,Manual,Unlimited km,Sixt,"Aeroporto di Milano Malpensa T1, Ferno, Italy, 21010",In Terminal,7.327940537259532,Very good,7.5200502823249735,7.725499878271878,8.829995619167097,7.244595776831892,7.4665943663904635,6.149182645918291,6.120846352512704,1700.7453664065476,2023-07-23 05:05:17,device=Pixel 4&amp;network_type=wifi&amp;languagecode=en&amp;display=normal_xxhdpi&amp;cor=IT&amp;currency=EUR,4273347</w:t>
        <w:br/>
        <w:t>Amsterdam Airport Schiphol,AMS,NL,Amsterdam,1.9670679545010823,2023-07-25,10:00,2023-07-29,10:00,0.0,162.73315457139208,166.18832524808425,162.20920861198869,EUR,Nissan Micra,748545701,1,1,1,4.073201656629666,Economy,5.096300441757729,,Manual,400 kilometres per rental,Sixt,"22, Aankomstpassage, Schiphol Plaza, Amsterdam, Holland, 1118 AX",In Terminal,7.725852197905653,Excellent,8.775809472927845,8.651261252446162,9.128496555125441,7.427487165144259,8.275989624712052,7.280590706878249,7.554201042868678,2636.700279493299,2023-07-23 05:05:17,device=Pixel 4&amp;network_type=wifi&amp;languagecode=en&amp;display=normal_xxhdpi&amp;cor=NL&amp;currency=EUR,4273348</w:t>
        <w:br/>
        <w:t>Dublin Airport,DUB,IE,Dublin,2.049116354779774,2023-07-27,10:00,2023-07-21,10:00,0.0,228.68368993104286,226.4534189062108,226.13795475471073,EUR,Opel Astra   ,748545702,1,1,1,3.869496073044667,Compact,5.079797552709396,,Automatic,Unlimited mileage,Enterprise,"Terminal 2 Arrivals, Dublin Aiport, Dublin, Ireland, K67W6K5",In Terminal,9.181124049822754,Excellent,9.547355977562384,8.9158341244488,9.416831590196761,9.6402872125892,8.92453440144664,8.023049189271953,8.427103635827,702.8062945212365,2023-07-23 05:05:17,device=Pixel 4&amp;network_type=wifi&amp;languagecode=en&amp;display=normal_xxhdpi&amp;cor=IE&amp;currency=EUR,4273349</w:t>
        <w:br/>
        <w:t>Dublin Airport,DUB,IE,Dublin,1.9621746904287942,2023-07-28,10:00,2023-07-26,10:00,0.0,207.77330064553385,205.20347450911663,213.8502917697227,EUR,Hyundai Tucson,748545703,1,1,1,4.0587687138923805,Intermediate,4.850824019784178,,Automatic,Unlimited km,Dollar,"Dublin Ap, Dublin, Ireland, K67 N8W7",Car Rental Centre,7.874584658334334,Excellent,8.925673189522257,8.745845089580717,8.845525476075592,8.58882451443336,8.192716146719093,6.4414236653853525,8.066278621309369,1094.373090101518,2023-07-23 05:05:17,device=Pixel 4&amp;network_type=wifi&amp;languagecode=en&amp;display=normal_xxhdpi&amp;cor=IE&amp;currency=EUR,4273350</w:t>
        <w:br/>
        <w:t>Josep Tarradellas Barcelona–El Prat Airport,BCN,ES,Barcelona,1.9416743660688862,2023-07-19,10:00,2023-07-26,10:00,0.0,91.09307404824494,86.69320496205998,85.78065348242232,EUR,Opel Astra,748545704,1,1,1,3.9330097939203634,Compact,4.999947128698239,,Automatic,Unlimited km,Alamo,"Aeropuerto de Barcelona-El Prat, El Prat de Llobregat, Barcelona, Spain, 08020",In Terminal,8.33236127873311,Excellent,8.761259432755763,8.542402808028774,9.29854144366061,8.839325313756904,8.77912627801978,7.024606546775214,7.8973959154919875,2219.11837611478,2023-07-23 05:05:17,device=Pixel 4&amp;network_type=wifi&amp;languagecode=en&amp;display=normal_xxhdpi&amp;cor=ES&amp;currency=EUR,4273351</w:t>
        <w:br/>
        <w:t>Lisbon Airport,LIS,PT,Lisbon,2.0484040383240707,2023-07-24,10:00,2023-07-22,10:00,0.0,97.40046344283502,110.15794115951628,98.61933658350215,EUR,Nissan Juke,748545705,1,1,1,3.8936201792677414,Intermediate,4.890233346133689,,Manual,Unlimited km,Global Rent a Car,"Aeroporto de Lisboa, Meeting Point: Vodafone Store, Lisboa, Portugal, 1700-000",Meet &amp; Greet,7.659053013141058,Very good,8.835866975412221,9.385059833783057,8.413797634784977,7.5818078052163145,6.557738615532064,6.273506343584575,7.1873094761804275,1104.8470268638093,2023-07-23 05:05:17,device=Pixel 4&amp;network_type=wifi&amp;languagecode=en&amp;display=normal_xxhdpi&amp;cor=PT&amp;currency=EUR,4273352</w:t>
        <w:br/>
        <w:t>Copenhagen Airport,CPH,DK,Copenhagen,1.94313499190194,2023-07-24,10:00,2023-07-28,10:00,0.0,14188.58374536211,13707.821963766413,14972.424918139428,DKK,Skoda Kodiaq,748545706,1,1,1,3.9542317870510373,Intermediate,4.916370941585833,,Automatic,200 kilometres per rental,Avis,"2, Lufthavnsboulevarden, Car Rental Centre, København, Denmark, 2770",Shuttle Bus,8.3861090336481,Excellent,8.529131523905365,8.635447964541966,8.955856946985524,8.199118678416554,8.627052299205662,6.819258853026959,7.643440481142238,597.1830159844493,2023-07-23 05:05:17,device=Pixel 4&amp;network_type=wifi&amp;languagecode=en&amp;display=normal_xxhdpi&amp;cor=DK&amp;currency=DKK,4273353</w:t>
        <w:br/>
        <w:t>Josep Tarradellas Barcelona–El Prat Airport,BCN,ES,Barcelona,2.0325019104355873,2023-07-28,10:00,2023-07-28,10:00,0.0,73.09244933638455,78.29712541961159,76.87769310318933,EUR,Opel Mokka,748545707,1,1,1,3.9686773559612756,Compact,4.677174714867291,,Manual,700 kilometres per rental,Goldcar,"Aeropuerto de Barcelona-El Prat, T1 &amp; T2, Barcelona, Spain, 08840",In Terminal,6.91673629229669,Good,7.810242177087666,7.112247473296819,8.306190341153485,6.21744410853047,6.9806857003172365,6.25294723811679,5.915947265597761,8133.022851814542,2023-07-23 05:05:17,device=Pixel 4&amp;network_type=wifi&amp;languagecode=en&amp;display=normal_xxhdpi&amp;cor=ES&amp;currency=EUR,4273354</w:t>
        <w:br/>
        <w:t>Adolfo Suárez Madrid–Barajas Airport,MAD,ES,Madrid,2.107728699920005,2023-07-29,10:00,2023-08-02,10:00,0.0,113.78111799788145,120.60815943158251,118.38723363630197,EUR,Seat Toledo,748545708,1,1,1,4.189070052318203,Intermediate,4.780811607530117,,Manual,Unlimited km,Alamo,"Aeropuerto Adolfo Suárez Madrid-Barajas, T1-T4, Madrid, Spain, 28042",In Terminal,8.397926437261082,Excellent,8.265393983308613,8.991258884020406,8.763491211898447,8.435219379478774,7.957950758790022,8.236970657198498,8.377609190001111,1338.7623291649606,2023-07-23 05:05:17,device=Pixel 4&amp;network_type=wifi&amp;languagecode=en&amp;display=normal_xxhdpi&amp;cor=ES&amp;currency=EUR,4273355</w:t>
        <w:br/>
        <w:t>Zurich Airport,ZRH,CH,Zürich,2.0650592908653658,2023-07-27,10:00,2023-07-29,10:00,0.0,230.69469504215525,231.7362173733362,234.03335144046474,CHF,Volkswagen ID.Buzz,748545709,1,1,1,5.058876162643352,Intermediate,4.7854035459332005,,Automatic,Unlimited km,Europcar,"PARKING 3 G1, Zurich, Switzerland, 8058",Car Rental Centre,8.443411640142287,Excellent,8.914073873015655,9.497354930742015,9.522385887131058,8.683632666248869,8.968269416645525,8.086788775786545,7.984125579046125,2538.0622506899276,2023-07-23 05:05:17,device=Pixel 4&amp;network_type=wifi&amp;languagecode=en&amp;display=normal_xxhdpi&amp;cor=CH&amp;currency=CHF,4273356</w:t>
        <w:br/>
        <w:t>Malpensa Airport,MXP,IT,Milan,1.9689348394493538,2023-07-18,10:00,2023-07-21,10:00,0.0,188.85511910231602,184.31386864661414,197.53438568024964,EUR,Volkswagen Polo,748545710,1,1,1,3.8606598020924774,Mini,3.9546535349238052,,Automatic,Unlimited km,Autovia,"90, Via Europa, Milan Malpensa Airport, King Parking, Departure Area Exit 16, Lonate Pozzolo, Italy, 21015",Shuttle Bus,6.563819460054922,Good,7.208299190658907,7.110373550442297,7.675040685334776,6.262928826286633,4.599873546617412,4.5254448237361515,6.230309882461697,409.14027847263935,2023-07-23 05:05:17,device=Pixel 4&amp;network_type=wifi&amp;languagecode=en&amp;display=normal_xxhdpi&amp;cor=IT&amp;currency=EUR,4273357</w:t>
        <w:br/>
        <w:t>Lisbon Airport,LIS,PT,Lisbon,1.9611913634003677,2023-07-25,10:00,2023-07-28,10:00,0.0,95.64153521516319,109.63836648898355,97.66875690441331,EUR,Peugeot 108,748545711,1,1,1,4.196172172301081,Mini,3.956034475120041,,Automatic,Unlimited km,Global Rent a Car,"Aeroporto de Lisboa, Meeting Point: Vodafone Store, Lisboa, Portugal, 1700-000",Meet &amp; Greet,7.491154363837538,Very good,9.620832466479378,9.368565741210173,8.205896399090392,7.512005041896666,6.026552640353238,5.741950577184939,7.250660102884457,1127.2234787185675,2023-07-23 05:05:17,device=Pixel 4&amp;network_type=wifi&amp;languagecode=en&amp;display=normal_xxhdpi&amp;cor=PT&amp;currency=EUR,4273358</w:t>
        <w:br/>
        <w:t>Frankfurt am Main Airport,FRA,DE,Frankfurt,2.056762721272371,2023-07-20,10:00,2023-07-25,10:00,0.0,512.8355843241684,519.5712398940173,510.89310076619,EUR,Audi e-tron,748545712,1,1,1,4.161974664233246,Luxury,5.052610721089411,,Automatic,600 kilometres per rental,Europcar,"Frankfurt Airport, Terminal 1 - Area A, Frankfurt am Main, Germany, 60549",In Terminal,8.359233611071014,Excellent,9.064068977151855,8.923342646919632,9.783927943233936,8.702464958595352,8.37214775822904,6.785657548718794,8.117977494375864,2199.382202178347,2023-07-23 05:05:17,device=Pixel 4&amp;network_type=wifi&amp;languagecode=en&amp;display=normal_xxhdpi&amp;cor=DE&amp;currency=EUR,4273359</w:t>
        <w:br/>
        <w:t>Munich Airport,MUC,DE,Munich,2.013663821633913,2023-07-22,10:00,2023-07-27,10:00,0.0,192.84004159399746,201.13757507968887,210.40010925809034,EUR,Opel Corsa,748545713,1,1,1,,Economy,5.048072485750646,,Manual,Unlimited km,Enterprise,"Terminalstraße Mitte, Mietwagenzentrum, München, Germany, 85356",Car Rental Centre,8.709480416919353,Excellent,9.157070599164,8.667021394980065,10.12028128511889,8.953446947222476,8.356660617426353,9.230967034339018,8.46643519111258,1094.073916583496,2023-07-23 05:05:17,device=Pixel 4&amp;network_type=wifi&amp;languagecode=en&amp;display=normal_xxhdpi&amp;cor=DE&amp;currency=EUR,4273360</w:t>
        <w:br/>
        <w:t>Amsterdam Airport Schiphol,AMS,NL,Amsterdam,1.9022486679373483,2023-07-22,10:00,2023-07-30,10:00,0.0,102.88864717714964,101.53311270562595,100.23643489769573,EUR,Toyota Aygo,748545714,1,1,1,,Mini,4.025331370161624,,Manual,400 kilometres per rental,Hertz,"Aankomstpassage, Aankomsthal Entrance C, Amsterdam, Holland, 1118 AA",In Terminal,8.159454894824242,Excellent,8.476067037656218,8.545946519314802,9.032778447059194,7.783045119076784,8.297847936883025,6.982938551707492,7.319692908565845,2234.0130551082075,2023-07-23 05:05:17,device=Pixel 4&amp;network_type=wifi&amp;languagecode=en&amp;display=normal_xxhdpi&amp;cor=NL&amp;currency=EUR,4273361</w:t>
        <w:br/>
        <w:t>Zurich Airport,ZRH,CH,Zürich,2.0394216059929433,2023-07-28,10:00,2023-07-22,10:00,0.0,226.334947429496,226.3654851893535,226.23669460875786,CHF,Volkswagen Tiguan 4x4,748545715,1,1,1,3.9234299507197865,Standard,5.198290814967077,,Automatic,Unlimited km,Europcar,"PARKING 3 G1, Zurich, Switzerland, 8058",Car Rental Centre,8.651089882549142,Excellent,8.771739034802897,8.792546032562685,9.529123749936248,8.19429051432699,9.034670270636095,7.875846714222595,7.549146719046429,2622.970886608921,2023-07-23 05:05:17,device=Pixel 4&amp;network_type=wifi&amp;languagecode=en&amp;display=normal_xxhdpi&amp;cor=CH&amp;currency=CHF,4273362</w:t>
        <w:br/>
        <w:t>Adolfo Suárez Madrid–Barajas Airport,MAD,ES,Madrid,1.9866457312122963,2023-07-21,10:00,2023-07-23,10:00,0.0,94.9145745226862,96.59173688131386,96.6430743108586,EUR,Fiat 500e,748545716,1,1,1,1.9232662217155116,Mini,3.868496374606563,,Automatic,700 kilometres per rental,Keddy By Europcar,"Madrid Airport, T4, Madrid, Spain, 28042",In Terminal,8.096057031284856,Excellent,8.245357562087047,7.493033206046339,9.387839166222301,8.488608684883998,8.68675266950516,8.181135093255039,7.593683213947063,1391.6484276566432,2023-07-23 05:05:17,device=Pixel 4&amp;network_type=wifi&amp;languagecode=en&amp;display=normal_xxhdpi&amp;cor=ES&amp;currency=EUR,4273363</w:t>
        <w:br/>
        <w:t>Malpensa Airport,MXP,IT,Milan,2.0072248812079696,2023-07-31,10:00,2023-07-24,10:00,0.0,87.81180442767612,89.54533955581525,87.46781476452668,EUR,Fiat Panda,748545717,1,1,1,4.088554741106346,Mini,4.899606634760048,,Manual,Unlimited km,Noleggiare,"51 Via Facchinetti, 51, Somma Lombardo, Italy, 21019",Shuttle Bus,5.562984896720001,,6.415333391430226,6.864259094162342,6.321619752246045,5.0662046969620596,4.386969608006878,3.7278916733660727,5.6520530387034755,575.4915182193346,2023-07-23 05:05:17,device=Pixel 4&amp;network_type=wifi&amp;languagecode=en&amp;display=normal_xxhdpi&amp;cor=IT&amp;currency=EUR,4273364</w:t>
        <w:br/>
        <w:t>Istanbul Airport,IST,TR,Istanbul,2.010969751342838,2023-07-28,10:00,2023-07-22,10:00,0.0,9978.35942502114,9600.947879673588,10235.491489077454,TRY,BMW X1,748545718,1,1,1,4.085967369128081,Standard,5.189782637534944,,Automatic,Unlimited km,Alamo,"Istanbul Grand Airport  Domestic Terminal, TAYAKADIN MH ULUBATLI HASAN CD, Arnavutköy, İstanbul, Turkey",In Terminal,8.423249000586164,Excellent,8.548876772165405,8.200731932101979,9.775864085749582,7.48611717089822,8.1651715978026,7.525346767027148,7.115172515173895,1213.6601177249304,2023-07-23 05:05:17,device=Pixel 4&amp;network_type=wifi&amp;languagecode=en&amp;display=normal_xxhdpi&amp;cor=TR&amp;currency=TRY,4273365</w:t>
        <w:br/>
        <w:t>Charles de Gaulle Airport,CDG,FR,Paris,2.019709582725097,2023-07-25,10:00,2023-08-02,10:00,0.0,207.78937546499063,205.04411798338273,202.4259379009831,EUR,Toyota Yaris,748545719,1,1,1,5.038587210602451,Economy,4.9461932137538085,,Manual,440 kilometres per rental,Keddy By Europcar,"Aéroport de Paris-Charles-de-Gaulle, Roissy-en-France, France, 95700",In Terminal,7.366113141084548,Very good,7.539703967428889,7.207832148635941,8.954579392136516,8.028479627962668,7.517118793204847,6.3973224165037275,6.949499529436721,818.1143764128976,2023-07-23 05:05:17,device=Pixel 4&amp;network_type=wifi&amp;languagecode=en&amp;display=normal_xxhdpi&amp;cor=FR&amp;currency=EUR,4273366</w:t>
        <w:br/>
        <w:t>Malpensa Airport,MXP,IT,Milan,2.1273871638273856,2023-07-22,10:00,2023-07-23,10:00,0.0,67.83511945646963,65.85921255055703,63.76582156837219,EUR,Fiat Panda,748545720,1,1,1,3.9617904231024177,Mini,3.9966985428539736,,Manual,Unlimited km,Sicily By Car,"Aeroporto di Milano Malpensa T1, Ferno, Italy, 21010",In Terminal,7.810081595675296,Very good,8.103075922994993,7.43976727921966,9.037507495619327,7.662662807389225,8.005704599595369,7.227311865361115,7.394434611823302,8907.711011685797,2023-07-23 05:05:17,device=Pixel 4&amp;network_type=wifi&amp;languagecode=en&amp;display=normal_xxhdpi&amp;cor=IT&amp;currency=EUR,4273367</w:t>
        <w:br/>
        <w:t>Josep Tarradellas Barcelona–El Prat Airport,BCN,ES,Barcelona,2.0932870468267555,2023-07-29,10:00,2023-07-26,10:00,0.0,77.66098809858185,78.59306388584831,82.7663324369567,EUR,Peugeot 208,748545721,1,1,1,4.032660173754186,Economy,5.019552405765974,,Manual,Unlimited km,Dollar,"Aeropuerto de Barcelona-El Prat, T1 &amp; T2, Barcelona, Spain, 08820",In Terminal,7.452290552818473,Very good,8.405667792023086,8.537854904938369,9.513363529866297,7.501833208044208,6.538129922689708,6.718890613736254,7.1943957421501725,1167.996814757248,2023-07-23 05:05:17,device=Pixel 4&amp;network_type=wifi&amp;languagecode=en&amp;display=normal_xxhdpi&amp;cor=ES&amp;currency=EUR,4273368</w:t>
        <w:br/>
        <w:t>Josep Tarradellas Barcelona–El Prat Airport,BCN,ES,Barcelona,1.912197008612489,2023-07-30,10:00,2023-07-20,10:00,0.0,167.16280164697267,153.50224443911165,155.38590298066296,EUR,Ford Kuga Hybrid,748545722,1,1,1,3.958976543611509,Compact,4.77903870477176,,Automatic,500 kilometres per rental,Record Go,"Barcelona El Prat airport, Aeropuerto Josep Tarradellas Barcelona-El Prat, Barcelona, Spain, 08820",In Terminal,7.969843511515674,Very good,9.128382548557713,8.125876322523073,8.686880360218606,7.979411732668402,8.630116716057632,6.744875580170441,7.174545144906434,6367.88990836175,2023-07-23 05:05:17,device=Pixel 4&amp;network_type=wifi&amp;languagecode=en&amp;display=normal_xxhdpi&amp;cor=ES&amp;currency=EUR,4273369</w:t>
        <w:br/>
        <w:t>Lisbon Airport,LIS,PT,Lisbon,2.0292167146520517,2023-07-20,10:00,2023-07-29,10:00,0.0,53.99405908219312,53.11231493996781,54.056365456185645,EUR,Volkswagen Passat,748545723,1,1,1,3.949979780417808,Standard,4.882436086960669,,Manual,Unlimited km,Turisprime,"9, Rua 1º de Maio, Figo Maduro - Prior Velho, Lisboa, Portugal, 2685-388",Shuttle Bus,7.666978136678385,Very good,8.973483351697014,8.728103563858355,8.8600776672957,7.555975648756546,6.962921741864446,6.3254081393698565,7.407224297113305,3097.1308342044113,2023-07-23 05:05:17,device=Pixel 4&amp;network_type=wifi&amp;languagecode=en&amp;display=normal_xxhdpi&amp;cor=PT&amp;currency=EUR,4273370</w:t>
        <w:br/>
        <w:t>Munich Airport,MUC,DE,Munich,1.906088550525785,2023-07-29,10:00,2023-08-01,10:00,0.0,271.8427083644249,266.86957230188665,268.8749614097903,EUR,Seat Leon Estate,748545724,1,0,1,3.9798640083514374,Compact,4.872144260789229,,Manual,Unlimited km,Avis,"Terminalstraße Mitte, München, Germany, 85356",Car Rental Centre,8.267588366158584,Excellent,8.889011015083897,8.90630204231621,9.596725085402955,8.312673429346656,8.659085276595354,7.757487429766748,7.229131836212689,2336.851620834352,2023-07-23 05:05:17,device=Pixel 4&amp;network_type=wifi&amp;languagecode=en&amp;display=normal_xxhdpi&amp;cor=DE&amp;currency=EUR,4273371</w:t>
        <w:br/>
        <w:t>Josep Tarradellas Barcelona–El Prat Airport,BCN,ES,Barcelona,2.0798532559055567,2023-07-20,10:00,2023-08-03,10:00,0.0,67.24696626062848,65.76196644288746,66.56167840997139,EUR,Fiat 500,748545725,1,1,1,2.0105794679474274,Mini,4.163866347567966,,Manual,Unlimited km,Centauro,"30-34 Carrer de l'Alta Ribagorça, El Prat de Llobregat, Barcelona, Spain, 08820",Shuttle Bus,7.554092960348817,Very good,8.840087781509483,8.602795026937487,8.974953368871553,7.984672856616629,7.0845038029051155,6.5200673201252135,7.638703634008643,3708.554464284623,2023-07-23 05:05:17,device=Pixel 4&amp;network_type=wifi&amp;languagecode=en&amp;display=normal_xxhdpi&amp;cor=ES&amp;currency=EUR,4273372</w:t>
        <w:br/>
        <w:t>Adolfo Suárez Madrid–Barajas Airport,MAD,ES,Madrid,2.068295331245189,2023-07-26,10:00,2023-07-27,10:00,0.0,171.3327136245172,160.3376209270875,167.43526422884952,EUR,Mercedes C-Class,748545726,1,1,1,4.053403616936021,Premium,4.803386293028299,,Automatic,500 kilometres per rental,Enterprise,"Aeropuerto Adolfo Suárez Madrid-Barajas, T1-T4, Madrid, Spain, 28042",In Terminal,8.424644285270558,Excellent,9.235946304770902,8.667344436088019,9.059623285424475,9.169769824756687,8.225245165900434,7.8017612920134,8.01430784040162,1086.8497029766704,2023-07-23 05:05:17,device=Pixel 4&amp;network_type=wifi&amp;languagecode=en&amp;display=normal_xxhdpi&amp;cor=ES&amp;currency=EUR,4273373</w:t>
        <w:br/>
        <w:t>Orly Airport,ORY,FR,Paris,1.956805230034919,2023-07-28,10:00,2023-07-21,10:00,0.0,152.80794143871043,148.7198118183769,152.20333800687385,EUR,Renault Twingo,748545727,1,1,1,3.87337821340907,Mini,3.87262087170608,,Manual,Unlimited km,Enterprise,"Aéroport de Paris-Orly, Paris, France, 94390",In Terminal,8.508301944720055,Excellent,8.96240734270524,8.744637490134334,8.408593503469904,9.13074198886688,8.49940233231398,7.101389759927855,7.887364016858866,385.0150362922007,2023-07-23 05:05:17,device=Pixel 4&amp;network_type=wifi&amp;languagecode=en&amp;display=normal_xxhdpi&amp;cor=FR&amp;currency=EUR,4273374</w:t>
        <w:br/>
        <w:t>Heathrow Airport,LHR,GB,London,1.9920507970763075,2023-07-26,10:00,2023-07-29,10:00,0.0,139.195582181204,130.37204665240154,133.65055303431916,GBP,Peugeot 308,748545728,1,1,1,3.979385078938754,Compact,5.013944533754645,,Manual,450 miles per rental,Sixt,"Heathrow Airport, London, UK, TW6 2GD",In Terminal,8.12977003758742,Very good,8.187650891249243,8.482354453578086,9.031306463939234,8.073392964494063,6.881792522480678,6.713336769943402,6.954945509934759,1931.5173909437535,2023-07-23 05:05:17,device=Pixel 4&amp;network_type=wifi&amp;languagecode=en&amp;display=normal_xxhdpi&amp;cor=GB&amp;currency=GBP,4273375</w:t>
        <w:br/>
        <w:t>Adolfo Suárez Madrid–Barajas Airport,MAD,ES,Madrid,2.0524843061498954,2023-07-23,10:00,2023-07-21,10:00,0.0,163.72840855781314,159.0202437960297,166.23610176465817,EUR,Seat Ateca,748545729,1,1,1,4.00370458273443,Intermediate,4.8241399171295685,,Manual,700 kilometres per rental,Europcar,"Madrid Airport, T1, Madrid, Spain, 28042",In Terminal,8.214089102929131,Excellent,8.655631072553717,7.78445571004425,9.200676746953988,8.061171076030712,8.526046728776084,7.68422809402371,7.253669268999586,1168.4013799819618,2023-07-23 05:05:17,device=Pixel 4&amp;network_type=wifi&amp;languagecode=en&amp;display=normal_xxhdpi&amp;cor=ES&amp;currency=EUR,4273376</w:t>
        <w:br/>
        <w:t>Adolfo Suárez Madrid–Barajas Airport,MAD,ES,Madrid,1.9893062383262732,2023-07-24,10:00,2023-08-02,10:00,0.0,112.84369239132938,105.71803870898299,112.61162982694609,EUR,Audi A3 Sportback,748545730,1,1,1,3.9928920262209155,Intermediate,4.986268121510642,,Manual,700 kilometres per rental,Flizzr,"Madrid Airport, Terminal 1 &amp; 4 Llegadas, Madrid, Spain, 28042",In Terminal,7.990726758038751,Excellent,8.926225801309139,8.219880634106039,9.675071097134683,8.885889645095187,6.4849528378838475,7.201752779128192,7.1557784442853825,23.545693898684842,2023-07-23 05:05:17,device=Pixel 4&amp;network_type=wifi&amp;languagecode=en&amp;display=normal_xxhdpi&amp;cor=ES&amp;currency=EUR,4273377</w:t>
        <w:br/>
        <w:t>Munich Airport,MUC,DE,Munich,1.966544210022691,2023-07-18,10:00,2023-08-03,10:00,0.0,851.7002801687363,840.6425278300638,872.3134207021503,EUR,Ford Tourneo,748545731,1,1,1,3.7736590788743056,Luxury,9.247243166888858,,Automatic,Unlimited km,Alamo,"Terminalstraße Mitte, München, Germany, 85356",Car Rental Centre,8.34512375811393,Excellent,9.49331924232327,8.844339563902741,9.228632961658771,8.817388288412625,8.155796231084338,8.707856598052262,8.26862990518443,1788.687029009084,2023-07-23 05:05:17,device=Pixel 4&amp;network_type=wifi&amp;languagecode=en&amp;display=normal_xxhdpi&amp;cor=DE&amp;currency=EUR,4273378</w:t>
        <w:br/>
        <w:t>Dublin Airport,DUB,IE,Dublin,2.002689643375108,2023-07-30,10:00,2023-07-25,10:00,0.0,553.6386108020422,562.6836787897832,572.7394844406809,EUR,Volkswagen Golf Estate,748545732,1,1,1,3.9827016834844717,Compact,4.976099650610886,,Manual,Unlimited km,Budget,"Arrivals Hall, Terminal 2, Dublin, Ireland, K67 E4P2",Car Rental Centre,7.128874284742264,Very good,8.612814027730051,7.66158634679015,9.060826126848466,7.737412020549214,7.760661740749904,6.030836499064755,6.7038486487936835,5939.87320907233,2023-07-23 05:05:17,device=Pixel 4&amp;network_type=wifi&amp;languagecode=en&amp;display=normal_xxhdpi&amp;cor=IE&amp;currency=EUR,4273379</w:t>
        <w:br/>
        <w:t>Lisbon Airport,LIS,PT,Lisbon,2.084046925234031,2023-07-27,10:00,2023-07-22,10:00,0.0,79.05960751954834,77.00270320833019,81.70511980613794,EUR,Fiat 500,748545733,1,1,1,1.9747604519496922,Mini,4.002630844496944,,Manual,Unlimited km,Sixt,"Alameda das Comunidades Portuguesas, Lisboa, Portugal, 1700-111",In Terminal,8.169614773434647,Excellent,9.027489794131169,8.661190074329882,9.629684643920568,8.488302429816043,8.798201622225543,7.246745638980802,7.478783119596079,9347.048033025128,2023-07-23 05:05:17,device=Pixel 4&amp;network_type=wifi&amp;languagecode=en&amp;display=normal_xxhdpi&amp;cor=PT&amp;currency=EUR,4273380</w:t>
        <w:br/>
        <w:t>Zurich Airport,ZRH,CH,Zürich,1.9084883356543356,2023-07-20,10:00,2023-07-20,10:00,0.0,444.0706231119909,449.00196904462643,418.9604545771513,CHF,Mercedes E-Class Estate,748545734,1,1,1,3.8974722575584306,Premium,5.000055371504368,,Automatic,Unlimited km,Sixt,"Parking 3, Kloten, Zurich, Switzerland, 8060",Car Rental Centre,8.661998340720547,Excellent,8.825423340652021,8.477650834030069,8.840737075452225,8.447745387091809,8.13606723678836,7.001120968540968,7.875096116786881,782.480675599214,2023-07-23 05:05:17,device=Pixel 4&amp;network_type=wifi&amp;languagecode=en&amp;display=normal_xxhdpi&amp;cor=CH&amp;currency=CHF,4273381</w:t>
        <w:br/>
        <w:t>Heathrow Airport,LHR,GB,London,1.949055257998115,2023-07-29,10:00,2023-07-21,10:00,0.0,134.50345644361312,132.87193293734637,134.34534583656352,GBP,Peugeot 308,748545735,1,1,1,4.071350067577226,Compact,4.830696077434573,,Manual,450 miles per rental,Sixt,"Heathrow Airport, London, UK, TW6 2GD",In Terminal,7.76648422478999,Very good,8.61153047992687,8.576516468912953,9.130854017358645,8.028148638010608,7.115518794815976,6.725001894140652,7.214552707569168,1976.8631442287733,2023-07-23 05:05:17,device=Pixel 4&amp;network_type=wifi&amp;languagecode=en&amp;display=normal_xxhdpi&amp;cor=GB&amp;currency=GBP,4273382</w:t>
      </w:r>
    </w:p>
    <w:p>
      <w:r>
        <w:rPr>
          <w:rFonts w:ascii="Consolas" w:hAnsi="Consolas"/>
          <w:sz w:val="14"/>
        </w:rPr>
        <w:t>Dublin Airport,DUB,IE,Dublin,1.964145238056003,2023-07-25,10:00,2023-08-01,10:00,0.0,247.56278495322596,250.79354755652022,251.4911757447579,EUR,Toyota Avensis,748545736,1,1,1,4.099736868389074,Standard,4.939608908095163,,Automatic,Unlimited km,Thrifty,"Dublin Airport, Dublin, Ireland, K67 N8W7",Car Rental Centre,7.565334803350503,Very good,8.719488621030393,7.869258263032576,9.233576344047792,7.5180940198130655,8.071729665129483,6.388082469506282,6.717845111231989,2829.8047499197028,2023-07-23 05:05:17,device=Pixel 4&amp;network_type=wifi&amp;languagecode=en&amp;display=normal_xxhdpi&amp;cor=IE&amp;currency=EUR,4273383</w:t>
        <w:br/>
        <w:t>Josep Tarradellas Barcelona–El Prat Airport,BCN,ES,Barcelona,2.1118533646364495,2023-07-31,10:00,2023-07-30,10:00,0.0,164.18064127969654,170.51325470092962,162.12964759456017,EUR,Renault Megane,748545737,1,1,1,4.037880295563711,Compact,4.960994601022378,,Manual,700 kilometres per rental,Europcar,"Aeropuerto de Barcelona-El Prat, Barcelona, Spain, 08820",In Terminal,7.284031588840516,Very good,7.963267821386542,8.085636830474721,8.710675325931998,7.058045397238647,8.310146276146485,6.692827586494894,6.293431231677031,1588.5756537749937,2023-07-23 05:05:17,device=Pixel 4&amp;network_type=wifi&amp;languagecode=en&amp;display=normal_xxhdpi&amp;cor=ES&amp;currency=EUR,4273384</w:t>
        <w:br/>
        <w:t>Adolfo Suárez Madrid–Barajas Airport,MAD,ES,Madrid,2.0811015936720394,2023-07-27,10:00,2023-07-28,10:00,0.0,194.92389526741545,189.0272153132192,198.67454579939573,EUR,Jaguar F-Pace,748545738,1,1,1,3.859594342494937,Premium,5.0455383219454895,,Automatic,500 kilometres per rental,Alamo,"Aeropuerto Adolfo Suárez Madrid-Barajas, T1-T4, Madrid, Spain, 28042",In Terminal,8.281692500699549,Excellent,8.63497689385148,8.683960049899184,9.216440088192538,9.151019096210506,8.287642236334069,8.025520847900351,8.508209790950701,1381.9699732748225,2023-07-23 05:05:17,device=Pixel 4&amp;network_type=wifi&amp;languagecode=en&amp;display=normal_xxhdpi&amp;cor=ES&amp;currency=EUR,4273385</w:t>
        <w:br/>
        <w:t>Amsterdam Airport Schiphol,AMS,NL,Amsterdam,1.9466645742981465,2023-07-26,10:00,2023-07-21,10:00,0.0,211.41060367114878,213.26009154774005,216.02313812841825,EUR,Nissan Qashqai,748545739,1,1,1,3.881588149158541,Intermediate,4.692641718347021,,Automatic,Unlimited km,Budget,"5, Aankomstpassage, Amsterdam, Holland, 1118 AX",Car Rental Centre,8.835489163483278,Superb,8.703166307330074,9.230080100931604,9.600694207033973,9.068655910299821,9.205693220465026,7.762368365919976,8.033012642565273,2774.1025847137907,2023-07-23 05:05:17,device=Pixel 4&amp;network_type=wifi&amp;languagecode=en&amp;display=normal_xxhdpi&amp;cor=NL&amp;currency=EUR,4273386</w:t>
        <w:br/>
        <w:t>Dublin Airport,DUB,IE,Dublin,1.9946422278988427,2023-07-26,10:00,2023-07-29,10:00,0.0,653.2074703426256,637.8452483054709,623.9317120314013,EUR,Ford Transit,748545740,1,1,1,4.163488565130787,Full-size,9.399401951949848,,Automatic,Unlimited km,Dollar,"Dublin Airport, Dublin, Ireland, K67 N8W7",Car Rental Centre,8.41985001755,Excellent,9.135892666096513,8.354032441664042,8.777358446416098,8.369881528953648,8.566985366568321,6.422842035591069,8.206761414203491,1016.318362583326,2023-07-23 05:05:17,device=Pixel 4&amp;network_type=wifi&amp;languagecode=en&amp;display=normal_xxhdpi&amp;cor=IE&amp;currency=EUR,4273387</w:t>
        <w:br/>
        <w:t>Orly Airport,ORY,FR,Paris,2.052433514534093,2023-07-25,10:00,2023-07-25,10:00,0.0,220.07002341307162,238.05396936003777,233.25259548080484,EUR,Fiat 500,748545741,1,1,1,2.078127239078119,Mini,4.106829672362672,,Manual,Unlimited km,Enterprise,"Aéroport de Paris-Orly, Paris, France, 94390",In Terminal,8.392454251341448,Excellent,8.335272744612437,8.428708794804988,7.77544702149503,9.341302559139482,8.641274473033938,7.178884417130082,8.27948336766501,392.2715516921825,2023-07-23 05:05:17,device=Pixel 4&amp;network_type=wifi&amp;languagecode=en&amp;display=normal_xxhdpi&amp;cor=FR&amp;currency=EUR,4273388</w:t>
        <w:br/>
        <w:t>Orly Airport,ORY,FR,Paris,2.0489174964590293,2023-07-29,10:00,2023-07-28,10:00,0.0,207.16696346633444,197.38444800501415,198.59277322834765,EUR,Toyota Aygo X,748545742,1,1,1,3.055870601718042,Mini,4.044976459135508,,Manual,Unlimited km,Budget,"Orly T1/2, Hall 2 Niveau 0, Return : P3 Niveau -3 Allee K, Paris, France, 94390",In Terminal,7.078662455365183,Very good,8.237654310885992,8.099609688506336,9.2348234284721,7.30284886266387,6.880419855657614,5.927092074907689,7.066331631121148,2001.153317552124,2023-07-23 05:05:17,device=Pixel 4&amp;network_type=wifi&amp;languagecode=en&amp;display=normal_xxhdpi&amp;cor=FR&amp;currency=EUR,4273389</w:t>
        <w:br/>
        <w:t>Copenhagen Airport,CPH,DK,Copenhagen,2.008342737689846,2023-07-20,10:00,2023-07-30,10:00,0.0,8687.887010862105,9062.837171379018,8413.562726561187,DKK,Kia Picanto,748545743,1,0,1,,Mini,3.981494832387737,,Manual,200 kilometres per rental,Budget,"2, Lufthavnsboulevarden, Car Rental Centre, København, Denmark, 2770",Shuttle Bus,8.982235737232054,Excellent,9.016155534354686,8.930875495312893,9.464636483750555,8.467626832220583,8.437554418317383,6.494807224139711,8.156752280097423,2319.9661731485066,2023-07-23 05:05:17,device=Pixel 4&amp;network_type=wifi&amp;languagecode=en&amp;display=normal_xxhdpi&amp;cor=DK&amp;currency=DKK,4273390</w:t>
        <w:br/>
        <w:t>Dublin Airport,DUB,IE,Dublin,2.0023992624743774,2023-07-20,10:00,2023-07-23,10:00,0.0,158.40530171516056,152.80083210098448,147.1364692582395,EUR,Volkswagen up!,748545744,1,0,1,4.082463282027172,Mini,3.815613855721296,,Manual,Unlimited km,Budget,"Arrivals Hall, Terminal 2, Dublin, Ireland, K67 E4P2",Car Rental Centre,7.146884227060772,Very good,7.992017816779321,7.589241926995854,8.72818580962393,7.442343865618035,8.10317867070438,5.996872326470495,6.500323978427184,6547.317085936267,2023-07-23 05:05:17,device=Pixel 4&amp;network_type=wifi&amp;languagecode=en&amp;display=normal_xxhdpi&amp;cor=IE&amp;currency=EUR,4273391</w:t>
        <w:br/>
        <w:t>Amsterdam Airport Schiphol,AMS,NL,Amsterdam,2.1183560173155755,2023-07-30,10:00,2023-07-23,10:00,0.0,254.11375709904402,251.61714927817192,263.3943221322859,EUR,Kia Sportage,748545745,1,1,1,4.1595980286071725,Standard,4.984336025966754,,Automatic,400 kilometres per rental,Enterprise,"Amsterdam Schiphol Airport, Schiphol Plaza Arrival Hall 22, Amsterdam, Holland, 1118 AX",In Terminal,8.742246972250328,Excellent,8.96323656642927,8.61438501089116,9.013603537870438,9.035414023814964,9.201860062709068,8.010604986531709,8.316401094855769,2056.5940668199405,2023-07-23 05:05:17,device=Pixel 4&amp;network_type=wifi&amp;languagecode=en&amp;display=normal_xxhdpi&amp;cor=NL&amp;currency=EUR,4273392</w:t>
        <w:br/>
        <w:t>Malpensa Airport,MXP,IT,Milan,1.9917238117918985,2023-07-18,10:00,2023-07-30,10:00,0.0,126.9038576603119,125.67996694834346,122.40864963953653,EUR,Citroen C5 Aircross,748545746,1,1,1,4.266524804794878,Compact,5.0593754651113345,,Automatic,Unlimited km,Maggiore,"Malpensa Aeroporto Terminal 2, Milan, Italy, 21010",In Terminal,0.0,,0.0,0.0,0.0,0.0,0.0,0.0,0.0,0.0,2023-07-23 05:05:17,device=Pixel 4&amp;network_type=wifi&amp;languagecode=en&amp;display=normal_xxhdpi&amp;cor=IT&amp;currency=EUR,4273393</w:t>
        <w:br/>
        <w:t>Istanbul Airport,IST,TR,Istanbul,1.9045729451893736,2023-07-31,10:00,2023-07-25,10:00,0.0,2771.2354345623635,2649.481434678719,2644.8366104208067,TRY,Hyundai Bayon,748545747,1,1,1,3.872960864522259,Compact,4.80092836255562,,Automatic,4000 kilometres per rental,Windy Car Rental,"Istanbul New Airport (İstanbul Yeni Havalimanı), Yesilkoy, Istanbul, Turkey",In Terminal,5.872236036073978,,6.325605954355232,6.403550994762681,6.922812615110957,6.223238829982361,5.494544272819133,4.341534207085124,5.559736418498979,1335.388132321319,2023-07-23 05:05:17,device=Pixel 4&amp;network_type=wifi&amp;languagecode=en&amp;display=normal_xxhdpi&amp;cor=TR&amp;currency=TRY,4273394</w:t>
        <w:br/>
        <w:t>Zurich Airport,ZRH,CH,Zürich,2.0099555387075436,2023-07-25,10:00,2023-07-23,10:00,0.0,676.736265064009,662.2378200050098,618.0176545582608,CHF,Mercedes S-Class GPS,748545748,1,1,1,4.256396186191208,Special,5.116068894900771,,Automatic,Unlimited km,Hertz,"Zurich Airport, Zurich, Switzerland, 8060",Car Rental Centre,8.380169635095827,Excellent,9.039644581799957,9.068813204636944,9.760099182344595,8.371278031512716,8.804916614436866,8.166825215862866,7.841442061443741,1057.6002004956742,2023-07-23 05:05:17,device=Pixel 4&amp;network_type=wifi&amp;languagecode=en&amp;display=normal_xxhdpi&amp;cor=CH&amp;currency=CHF,4273395</w:t>
        <w:br/>
        <w:t>Josep Tarradellas Barcelona–El Prat Airport,BCN,ES,Barcelona,2.018066499872019,2023-08-01,10:00,2023-07-29,10:00,0.0,187.412767034307,197.2113629913396,185.65171961191993,EUR,Kia Sportage,748545749,1,1,1,3.7724467026846433,Standard,4.73444116349922,,Automatic,Unlimited km,Enterprise,"Aeropuerto de Barcelona-El Prat, El Prat de Llobregat, Barcelona, Spain, 08020",In Terminal,8.089695534624354,Excellent,9.164363839090026,8.126766752047873,8.499055438031824,8.967114324861903,8.169159654157196,7.085751789230721,7.841699008605241,1427.744823627117,2023-07-23 05:05:17,device=Pixel 4&amp;network_type=wifi&amp;languagecode=en&amp;display=normal_xxhdpi&amp;cor=ES&amp;currency=EUR,4273396</w:t>
        <w:br/>
        <w:t>Istanbul Airport,IST,TR,Istanbul,1.9937356981564198,2023-07-21,10:00,2023-07-30,10:00,0.0,3297.2064555045126,3240.619325743728,3070.9955437090507,TRY,Renault Clio,748545750,1,1,1,4.174096735353995,Economy,5.270490797416608,,Automatic,1000 kilometres per rental,Green Motion,"Tayakadin Mahallesi, Terminal Caddesi, Arnavutkoy, Istanbul, Turkey, 34283",In Terminal,6.699895147452519,Good,7.19990517844946,6.875732030120618,8.214143488095209,6.652799034837729,7.3012216793651845,6.75782739277555,5.8916314777793355,897.9314746552744,2023-07-23 05:05:17,device=Pixel 4&amp;network_type=wifi&amp;languagecode=en&amp;display=normal_xxhdpi&amp;cor=TR&amp;currency=TRY,4273397</w:t>
        <w:br/>
        <w:t>Malpensa Airport,MXP,IT,Milan,1.9250148341500295,2023-07-27,10:00,2023-08-02,10:00,0.0,69.65754345306982,72.0670970010217,75.54675274589457,EUR,Peugeot 208,748545751,1,1,1,3.9442705926934765,Economy,5.00852737312654,,Manual,Unlimited km,Europcar,"Aeroporto di Milano Malpensa T1, Ferno, Italy, 21010",In Terminal,7.587879908136107,Very good,8.285790729982098,7.796730693882261,9.504382119183923,7.6077920990834915,8.279871489134447,7.308797202271203,7.700792566941662,1509.7934162605793,2023-07-23 05:05:17,device=Pixel 4&amp;network_type=wifi&amp;languagecode=en&amp;display=normal_xxhdpi&amp;cor=IT&amp;currency=EUR,4273398</w:t>
        <w:br/>
        <w:t>Frankfurt am Main Airport,FRA,DE,Frankfurt,2.0228773763904813,2023-07-20,10:00,2023-07-25,10:00,0.0,329.93722892324337,328.3885524466442,339.9868862393653,EUR,Volkswagen Tiguan Allspace,748545752,1,1,1,5.100429327329611,Intermediate,4.982720296190818,,Manual,600 kilometres per rental,Sixt,"Hugo-Eckener-Ring, Mietwagenzentrum, Frankfurt am Main, Germany, 60549",In Terminal,7.901666536090343,Very good,8.470196056652357,8.690503335336798,9.35522085357267,7.520265376210581,8.206718417640255,6.440902437718874,7.398262292797657,1143.8515168662784,2023-07-23 05:05:17,device=Pixel 4&amp;network_type=wifi&amp;languagecode=en&amp;display=normal_xxhdpi&amp;cor=DE&amp;currency=EUR,4273399</w:t>
        <w:br/>
        <w:t>Munich Airport,MUC,DE,Munich,1.9417301244447398,2023-07-18,10:00,2023-07-23,10:00,0.0,212.6014048688221,209.45865465074434,203.1183285523042,EUR,Seat Arona,748545753,1,1,1,4.832340396342028,Compact,5.069575085654145,,Manual,Unlimited km,Enterprise,"Terminalstraße Mitte, Mietwagenzentrum, München, Germany, 85356",Car Rental Centre,8.951013505214108,Excellent,9.469033005387956,8.575141404075184,9.89907303872332,8.854611141377056,8.548625816138449,8.629389776065464,8.500334860928657,1115.3791341783049,2023-07-23 05:05:17,device=Pixel 4&amp;network_type=wifi&amp;languagecode=en&amp;display=normal_xxhdpi&amp;cor=DE&amp;currency=EUR,4273400</w:t>
        <w:br/>
        <w:t>Charles de Gaulle Airport,CDG,FR,Paris,2.000089124515087,2023-07-25,10:00,2023-07-26,10:00,0.0,207.875328953364,206.39021181881625,215.48962501926246,EUR,Peugeot 308,748545754,1,1,1,4.130208087379944,Compact,4.810451674292748,,Automatic,Unlimited km,Enterprise,"Aéroport de Paris-Charles-de-Gaulle, Terminal 1, Terminal 2C/D, Terminal 2E/F, Roissy-en-France, France, 95716",In Terminal,7.864768853014372,Very good,8.563532512477122,7.8580541644930335,8.55625917996499,8.189633202666066,7.648999979404732,7.164208395447508,7.28442556814832,591.4521051419179,2023-07-23 05:05:17,device=Pixel 4&amp;network_type=wifi&amp;languagecode=en&amp;display=normal_xxhdpi&amp;cor=FR&amp;currency=EUR,4273401</w:t>
        <w:br/>
        <w:t>Charles de Gaulle Airport,CDG,FR,Paris,1.9715653684443681,2023-07-19,10:00,2023-08-01,10:00,0.0,221.58130032028038,222.55465716637795,224.99723994510651,EUR,Peugeot 308,748545755,1,1,1,3.894327402962657,Compact,5.205888548716716,,Automatic,500 kilometres per rental,Sixt,"Aéroport de Paris-Charles-de-Gaulle, Roissy-en-France, France, 95711",In Terminal,8.190353401774614,Excellent,8.4109543834191,8.619441395595265,9.240679176402223,8.715519462105334,8.516886672981329,7.307937738074728,7.692274912116137,2230.4455833404177,2023-07-23 05:05:17,device=Pixel 4&amp;network_type=wifi&amp;languagecode=en&amp;display=normal_xxhdpi&amp;cor=FR&amp;currency=EUR,4273402</w:t>
        <w:br/>
        <w:t>Malpensa Airport,MXP,IT,Milan,2.0600115676679303,2023-07-28,10:00,2023-08-02,10:00,0.0,72.01000479138497,72.14451022557097,72.15988611251181,EUR,Volkswagen Golf,748545756,1,1,1,3.891407110589369,Compact,5.11180508964372,,Manual,Unlimited km,Locauto,"Aeroporto di Milano Malpensa T2, Ferno, Italy, 21010",Car Rental Centre,8.038369924396614,Excellent,9.271670785715743,8.531816894464736,9.285963748577913,8.53056256639094,8.299105686713496,7.351857290954454,7.690989678688486,3639.210537324129,2023-07-23 05:05:17,device=Pixel 4&amp;network_type=wifi&amp;languagecode=en&amp;display=normal_xxhdpi&amp;cor=IT&amp;currency=EUR,4273403</w:t>
        <w:br/>
        <w:t>Adolfo Suárez Madrid–Barajas Airport,MAD,ES,Madrid,1.9063961954652977,2023-07-28,10:00,2023-07-30,10:00,0.0,310.9970385203689,305.8008031732875,280.14164937751616,EUR,Renault Scenic,748545757,1,1,1,5.189620421565944,Intermediate,5.195986410603004,,Automatic,Unlimited km,Enterprise,"Aeropuerto Adolfo Suárez Madrid-Barajas, T1-T4, Madrid, Spain, 28042",In Terminal,8.47387029876842,Excellent,8.731144614139835,8.319315163721084,8.937729796840761,8.693472549916798,8.574263986995074,7.713042840185317,8.250963703521592,1104.153388266659,2023-07-23 05:05:17,device=Pixel 4&amp;network_type=wifi&amp;languagecode=en&amp;display=normal_xxhdpi&amp;cor=ES&amp;currency=EUR,4273404</w:t>
        <w:br/>
        <w:t>Adolfo Suárez Madrid–Barajas Airport,MAD,ES,Madrid,1.9303037234749498,2023-07-29,10:00,2023-07-29,10:00,0.0,127.77164008243916,132.2673802854497,139.35148006120318,EUR,Mercedes A-Class,748545758,1,1,1,3.837413668878904,Compact,4.990615332084314,,Automatic,500 kilometres per rental,Record Go,"Avenida de la Hispanidad, Arrivals Hall Floor -1, Madrid, Spain, 28042",In Terminal,7.995799805109346,Very good,8.13335863976464,7.807523238862398,8.671765009289924,7.677773946623936,7.438031749993725,6.755336261078985,6.843693158030517,3932.278739224704,2023-07-23 05:05:17,device=Pixel 4&amp;network_type=wifi&amp;languagecode=en&amp;display=normal_xxhdpi&amp;cor=ES&amp;currency=EUR,4273405</w:t>
        <w:br/>
        <w:t>Josep Tarradellas Barcelona–El Prat Airport,BCN,ES,Barcelona,2.004073353951107,2023-07-31,10:00,2023-07-22,10:00,0.0,77.53026377117034,71.43430051656289,70.5893227629458,EUR,Hyundai  i30,748545759,1,1,1,3.9068331616779792,Compact,4.757283080713407,,Manual,Unlimited km,Record Go,"Barcelona El Prat airport, Aeropuerto Josep Tarradellas Barcelona-El Prat, Barcelona, Spain, 08820",In Terminal,7.861418371425353,Very good,8.359809773882711,8.616450746855692,8.633495205323397,8.196492345979237,8.20192910446543,6.861955328118412,7.246651399176297,6617.618132014703,2023-07-23 05:05:17,device=Pixel 4&amp;network_type=wifi&amp;languagecode=en&amp;display=normal_xxhdpi&amp;cor=ES&amp;currency=EUR,4273406</w:t>
        <w:br/>
        <w:t>Orly Airport,ORY,FR,Paris,2.0002862843960822,2023-07-31,10:00,2023-07-26,10:00,0.0,641.7557077377307,646.6371354367653,611.6310070058622,EUR,Renault Trafic,748545760,1,1,1,4.17130470786019,Full-size,8.626207850163686,,Manual,Unlimited km,Budget,"Orly T1/2, Hall 2 Niveau 0, Return : P3 Niveau -3 Allee K, Paris, France, 94390",In Terminal,7.359532351172658,Very good,8.48904372175608,7.78184759522527,8.901850376643814,7.428409182468488,7.080817921776558,5.83657074432451,6.749094263266312,1911.2438007657988,2023-07-23 05:05:17,device=Pixel 4&amp;network_type=wifi&amp;languagecode=en&amp;display=normal_xxhdpi&amp;cor=FR&amp;currency=EUR,4273407</w:t>
        <w:br/>
        <w:t>Zurich Airport,ZRH,CH,Zürich,1.9860136579925676,2023-07-31,10:00,2023-08-02,10:00,0.0,191.12469410185028,187.387537817882,206.52707989498273,CHF,Ford Puma,748545761,1,1,1,4.045932360173736,Compact,5.155761452377402,,Automatic,Unlimited km,Enterprise,"Rondellstrasse, Kloten, Zurich, Switzerland, 8058",In Terminal,8.120169255648841,Excellent,8.282267304126439,7.504834094300346,9.281072501600079,9.175223892872047,7.902672294375431,7.115465214713854,7.911016628973983,567.894635776114,2023-07-23 05:05:17,device=Pixel 4&amp;network_type=wifi&amp;languagecode=en&amp;display=normal_xxhdpi&amp;cor=CH&amp;currency=CHF,4273408</w:t>
        <w:br/>
        <w:t>Amsterdam Airport Schiphol,AMS,NL,Amsterdam,2.020685362044795,2023-07-25,10:00,2023-07-27,10:00,0.0,209.20332743329305,220.12100493071003,232.86132431382487,EUR,BMW 2 Series,748545762,1,1,1,4.08055826019866,Standard,4.976236100051766,,Automatic,400 kilometres per rental,Sixt,"22, Aankomstpassage, Schiphol Plaza, Amsterdam, Holland, 1118 AX",In Terminal,8.268369166342254,Excellent,8.482135717982455,8.393261156830292,8.754419217518176,7.646398676972575,8.174973151138067,7.04972718907603,6.991362625368253,2542.7827375656398,2023-07-23 05:05:17,device=Pixel 4&amp;network_type=wifi&amp;languagecode=en&amp;display=normal_xxhdpi&amp;cor=NL&amp;currency=EUR,4273409</w:t>
        <w:br/>
        <w:t>Adolfo Suárez Madrid–Barajas Airport,MAD,ES,Madrid,2.0111040374352527,2023-07-18,10:00,2023-07-28,10:00,0.0,119.42616129711884,121.63277348353074,124.22306657191247,EUR,Renault Captur,748545763,1,1,1,3.940257219367721,Compact,5.114797681901435,,Automatic,Unlimited km,Avis,"Aeropuerto Adolfo Suárez Madrid-Barajas, Terminal 1 or Terminal 4, Madrid, Spain, 28042",In Terminal,8.174529804141462,Excellent,8.626949923825121,8.406044236483549,8.995882296253189,8.561218240223136,8.1636006714915,8.399669014290774,7.81028703137839,1595.9399232787937,2023-07-23 05:05:17,device=Pixel 4&amp;network_type=wifi&amp;languagecode=en&amp;display=normal_xxhdpi&amp;cor=ES&amp;currency=EUR,4273410</w:t>
        <w:br/>
        <w:t>Lisbon Airport,LIS,PT,Lisbon,2.0536468294331973,2023-07-21,10:00,2023-07-27,10:00,0.0,883.6813452154265,899.7249934569248,894.8770315966462,EUR,Mercedes Vito,748545764,1,1,1,3.83818098967254,Premium,9.383889423588887,,Manual,Unlimited km,Hertz,"Alameda das Comunidades Portuguesas, Lisboa, Portugal, 1700-111",In Terminal,8.13949827656132,Very good,8.775258269282798,8.579175502615444,8.536839851528184,7.6753419297020695,8.597377674146435,6.617695463093272,6.860227503457947,768.8970647657334,2023-07-23 05:05:17,device=Pixel 4&amp;network_type=wifi&amp;languagecode=en&amp;display=normal_xxhdpi&amp;cor=PT&amp;currency=EUR,4273411</w:t>
        <w:br/>
        <w:t>Charles de Gaulle Airport,CDG,FR,Paris,2.0093293290859164,2023-07-22,10:00,2023-07-26,10:00,0.0,177.86352431012062,165.94967494939928,170.93649132417804,EUR,Peugeot e-208,748545765,1,1,1,1.9912474944291074,Economy,4.121650164557103,,Automatic,440 kilometres per rental,Keddy By Europcar,"Aéroport de Paris-Charles-de-Gaulle, Roissy-en-France, France, 95700",In Terminal,7.594775003872928,Very good,7.686045452912157,7.694706423962094,8.806920883528914,7.637444914894776,7.675034320995365,6.517894781905843,6.841838325105716,784.8905522596867,2023-07-23 05:05:17,device=Pixel 4&amp;network_type=wifi&amp;languagecode=en&amp;display=normal_xxhdpi&amp;cor=FR&amp;currency=EUR,4273412</w:t>
        <w:br/>
        <w:t>Adolfo Suárez Madrid–Barajas Airport,MAD,ES,Madrid,2.104692353935236,2023-07-20,10:00,2023-07-26,10:00,0.0,326.0163491867844,339.6198277995676,345.1152300658872,EUR,Renault Scenic,748545766,1,1,1,4.918981027708659,Intermediate,5.1181541597969415,,Automatic,Unlimited km,Enterprise,"Aeropuerto Adolfo Suárez Madrid-Barajas, T1-T4, Madrid, Spain, 28042",In Terminal,8.407227535316114,Excellent,8.901303616408974,8.671283950084531,8.920581858085574,9.414834440301403,8.201666638017862,7.358454666273655,7.926948387812454,1170.1764823147382,2023-07-23 05:05:17,device=Pixel 4&amp;network_type=wifi&amp;languagecode=en&amp;display=normal_xxhdpi&amp;cor=ES&amp;currency=EUR,4273413</w:t>
        <w:br/>
        <w:t>Munich Airport,MUC,DE,Munich,1.9348269017968722,2023-07-22,10:00,2023-07-22,10:00,0.0,229.11091589066135,238.61572794040924,234.05019655460413,EUR,Opel Crossland X,748545767,1,1,1,3.9363959722866992,Intermediate,4.9160329331477675,,Manual,800 kilometres per rental,Hertz,"Terminalstraße Mitte, München, Germany, 85356",Car Rental Centre,8.08389788777945,Very good,8.380374219430914,8.521326479520605,9.45103821385463,7.301010919386996,8.45284463989637,6.814749385882362,6.372214951418617,1430.6772135071778,2023-07-23 05:05:17,device=Pixel 4&amp;network_type=wifi&amp;languagecode=en&amp;display=normal_xxhdpi&amp;cor=DE&amp;currency=EUR,4273414</w:t>
        <w:br/>
        <w:t>Istanbul Airport,IST,TR,Istanbul,2.0969071140610276,2023-07-31,10:00,2023-07-25,10:00,0.0,2936.6613392110708,3161.7014450833885,3058.646113811537,TRY,Renault Clio,748545768,1,1,1,4.969829787219762,Economy,5.329706581799138,,Manual,Unlimited km,Rent Go,"Istanbul Airport, No:1 Terminal Caddesi, Istanbul, Turkey, 34283",Car Rental Centre,6.173044081815721,Good,6.181503875160329,5.119736625787399,8.444840287338277,6.304372744525436,6.404181307993084,6.455163774030656,6.483911843866886,38.276121904103306,2023-07-23 05:05:17,device=Pixel 4&amp;network_type=wifi&amp;languagecode=en&amp;display=normal_xxhdpi&amp;cor=TR&amp;currency=TRY,4273415</w:t>
        <w:br/>
        <w:t>Heathrow Airport,LHR,GB,London,2.0016780241857455,2023-07-25,10:00,2023-07-29,10:00,0.0,131.15253357820697,133.00349590836882,133.53613752874222,GBP,Volkswagen Polo,748545769,1,1,1,4.041514287723954,Economy,4.858040759495633,,Automatic,200 miles per rental,Surprice,"Heathrow Airport, 450 Bath Road, London, UK, UB7 0EB",Meet &amp; Greet,5.6877036500891105,,7.239900942640812,6.650482747374639,5.526012747498825,6.303593577154079,4.517719728857784,4.04640155705596,6.17724806845369,210.62466805894235,2023-07-23 05:05:17,device=Pixel 4&amp;network_type=wifi&amp;languagecode=en&amp;display=normal_xxhdpi&amp;cor=GB&amp;currency=GBP,4273416</w:t>
        <w:br/>
        <w:t>Frankfurt am Main Airport,FRA,DE,Frankfurt,1.8906634421297726,2023-07-18,10:00,2023-08-03,10:00,0.0,357.37611334727865,341.6118543553367,339.5511933145958,EUR,Opel Insignia Estate,748545770,1,1,1,3.913633208851278,Intermediate,5.122185187533537,,Manual,500 kilometres per rental,Keddy By Europcar,"Frankfurt Airport, Terminal 1 - Area A, Frankfurt am Main, Germany, 60549",In Terminal,7.6981105807075085,Very good,8.719191350683339,8.37879146323724,9.20761526490942,7.213913968401467,7.802301794957926,7.615879515605444,6.351445867992958,699.8011066023219,2023-07-23 05:05:17,device=Pixel 4&amp;network_type=wifi&amp;languagecode=en&amp;display=normal_xxhdpi&amp;cor=DE&amp;currency=EUR,4273417</w:t>
        <w:br/>
        <w:t>Orly Airport,ORY,FR,Paris,1.8551585682411829,2023-07-20,10:00,2023-07-24,10:00,0.0,145.61091943077705,155.77409565206148,147.34019514685045,EUR,Renault Twingo,748545771,1,1,1,4.054523445642367,Mini,4.04040671918208,,Manual,Unlimited km,Enterprise,"Aéroport de Paris-Orly, Paris, France, 94390",In Terminal,8.164265323772764,Excellent,8.729376884631876,8.879317641561585,8.3879383480741,8.71303198517601,8.149161930385134,6.91836322798713,8.137512699229447,374.090429784543,2023-07-23 05:05:17,device=Pixel 4&amp;network_type=wifi&amp;languagecode=en&amp;display=normal_xxhdpi&amp;cor=FR&amp;currency=EUR,4273418</w:t>
        <w:br/>
        <w:t>Orly Airport,ORY,FR,Paris,1.9659454070146942,2023-07-28,10:00,2023-07-24,10:00,0.0,215.66235702798087,202.38805086716462,210.14549592878876,EUR,Opel Insignia,748545772,1,1,1,4.144585579965752,Intermediate,5.083890998498097,,Automatic,Unlimited km,Enterprise,"Aéroport de Paris-Orly, Paris, France, 94390",In Terminal,8.516080806984363,Excellent,8.961394665230383,8.7640934368198,9.017037127105265,9.424398832478415,8.660374312308718,7.254372867833062,8.077837472395485,387.34530439523206,2023-07-23 05:05:17,device=Pixel 4&amp;network_type=wifi&amp;languagecode=en&amp;display=normal_xxhdpi&amp;cor=FR&amp;currency=EUR,4273419</w:t>
        <w:br/>
        <w:t>Adolfo Suárez Madrid–Barajas Airport,MAD,ES,Madrid,2.0410673379043693,2023-07-21,10:00,2023-07-25,10:00,0.0,100.66271059445025,98.52571583083187,94.43703179667102,EUR,Seat Ibiza,748545773,1,0,1,4.059185404618245,Economy,4.802121768769263,,Manual,700 kilometres per rental,Europcar,"Madrid Airport, T1, Madrid, Spain, 28042",In Terminal,8.168843158589459,Excellent,8.593982322888303,7.608056854065628,8.619786641232318,8.156307669608573,8.74888281061562,7.044628572194265,6.996516074236917,1154.341450399453,2023-07-23 05:05:17,device=Pixel 4&amp;network_type=wifi&amp;languagecode=en&amp;display=normal_xxhdpi&amp;cor=ES&amp;currency=EUR,4273420</w:t>
        <w:br/>
        <w:t>Istanbul Airport,IST,TR,Istanbul,2.054604908916989,2023-07-24,10:00,2023-07-21,10:00,0.0,5183.378582824408,5394.973727981987,5171.836957648037,TRY,Hyundai i20,748545774,1,1,1,5.2021749525413155,Economy,5.283255226492228,,Manual,Unlimited km,Eren Rent A Car,"Istanbul International Airport, Istanbul, Istanbul, Turkey, 34283",Meet &amp; Greet,5.07265306768744,,4.891742593209151,5.248719088902865,6.238458384532086,5.506670338054714,5.099962805553977,3.7829463365401383,5.310234013787999,115.8259264100033,2023-07-23 05:05:17,device=Pixel 4&amp;network_type=wifi&amp;languagecode=en&amp;display=normal_xxhdpi&amp;cor=TR&amp;currency=TRY,4273421</w:t>
        <w:br/>
        <w:t>Adolfo Suárez Madrid–Barajas Airport,MAD,ES,Madrid,1.946150782748073,2023-07-25,10:00,2023-07-28,10:00,0.0,92.38759448835258,93.63141979831191,88.27203600947443,EUR,Volkswagen Polo,748545775,1,1,1,5.149864713968634,Economy,4.651761290468711,,Manual,700 kilometres per rental,Sixt,"Madrid Airport, Terminal 1 &amp; 4 Llegadas, Madrid, Spain, 28042",In Terminal,8.720018476583734,Excellent,8.779570782157482,8.793503191454604,9.477675756371859,7.920574797427138,8.685835490986836,8.330925501123472,7.551509557831285,988.1223590850268,2023-07-23 05:05:17,device=Pixel 4&amp;network_type=wifi&amp;languagecode=en&amp;display=normal_xxhdpi&amp;cor=ES&amp;currency=EUR,4273422</w:t>
        <w:br/>
        <w:t>Frankfurt am Main Airport,FRA,DE,Frankfurt,1.962124250009935,2023-07-18,10:00,2023-07-28,10:00,0.0,253.16214762060287,265.19562588719384,253.6061867396243,EUR,Ford Mondeo,748545776,1,1,1,4.114797323059629,Intermediate,4.624429579573273,,Automatic,800 kilometres per rental,Hertz,"Frankfurt Airport, Terminal 1, Frankfurt am Main, Germany, 60549",In Terminal,8.25591792840587,Excellent,8.887786168101172,8.62639673569061,8.689119630541429,8.788020426588103,7.9871596981464625,7.665962568263499,7.858439491644713,1249.440848173276,2023-07-23 05:05:17,device=Pixel 4&amp;network_type=wifi&amp;languagecode=en&amp;display=normal_xxhdpi&amp;cor=DE&amp;currency=EUR,4273423</w:t>
        <w:br/>
        <w:t>Frankfurt am Main Airport,FRA,DE,Frankfurt,2.0720632378524844,2023-07-28,10:00,2023-07-30,10:00,0.0,165.59904316493268,150.63319639205122,158.61140303857917,EUR,Skoda Fabia Estate GPS,748545777,1,1,1,3.9295363532582397,Economy,4.72925733510767,,Manual,Unlimited km,Wheego,"Frankfurt Airport, T1, Frankfurt, Germany, 60547",In Terminal,7.460011316577229,Very good,9.255122506237415,9.674606006572395,6.350327760224209,7.670586379050595,5.6516976705755555,5.604693446460654,8.474764960675527,49.17161641959929,2023-07-23 05:05:17,device=Pixel 4&amp;network_type=wifi&amp;languagecode=en&amp;display=normal_xxhdpi&amp;cor=DE&amp;currency=EUR,4273424</w:t>
        <w:br/>
        <w:t>Munich Airport,MUC,DE,Munich,1.9048723612560987,2023-07-30,10:00,2023-07-23,10:00,0.0,235.94068108426757,222.72601070253515,232.37500089976078,EUR,Seat Arona,748545778,1,0,1,5.1452439196084265,Compact,5.157082432748759,,Automatic,600 kilometres per rental,Alamo,"Terminalstraße Mitte, München, Germany, 85356",Car Rental Centre,8.66563314277916,Excellent,8.68485065844629,9.475510396005756,9.742179881448394,9.110370129689679,8.355200152873172,8.093094752488131,7.867542142051417,1912.8462212721197,2023-07-23 05:05:17,device=Pixel 4&amp;network_type=wifi&amp;languagecode=en&amp;display=normal_xxhdpi&amp;cor=DE&amp;currency=EUR,4273425</w:t>
        <w:br/>
        <w:t>Lisbon Airport,LIS,PT,Lisbon,1.952948127838651,2023-07-20,10:00,2023-07-27,10:00,0.0,164.24176924438513,161.10743927583144,168.52839319651318,EUR,Peugeot 3008,748545779,1,1,1,4.000205075266091,Intermediate,4.717595239866333,,Manual,Unlimited km,Thrifty,"Alameda das Comunidades Portuguesas, Lisboa, Portugal, 1700-111",In Terminal,7.263537305292298,Very good,8.302726683909551,7.684023245704564,9.326418074306329,6.921401381685026,7.570358367734936,5.574427305663929,6.896236330692471,2465.678189830374,2023-07-23 05:05:17,device=Pixel 4&amp;network_type=wifi&amp;languagecode=en&amp;display=normal_xxhdpi&amp;cor=PT&amp;currency=EUR,4273426</w:t>
        <w:br/>
        <w:t>Adolfo Suárez Madrid–Barajas Airport,MAD,ES,Madrid,2.0396138531840013,2023-07-19,10:00,2023-08-03,10:00,0.0,165.07675407320357,155.4183073026362,146.63946986325286,EUR,Seat Ateca,748545780,1,1,1,4.177040721700041,Intermediate,4.865810613381299,,Manual,700 kilometres per rental,Keddy By Europcar,"Madrid Airport, T1, Madrid, Spain, 28042",In Terminal,8.222200978483862,Excellent,7.964396888503201,8.10344518614441,9.033174016123732,8.3383891810369,8.06606497457095,8.09723598177846,7.448193663078295,1457.6232304184382,2023-07-23 05:05:17,device=Pixel 4&amp;network_type=wifi&amp;languagecode=en&amp;display=normal_xxhdpi&amp;cor=ES&amp;currency=EUR,4273427</w:t>
      </w:r>
    </w:p>
    <w:p>
      <w:r>
        <w:rPr>
          <w:rFonts w:ascii="Consolas" w:hAnsi="Consolas"/>
          <w:sz w:val="14"/>
        </w:rPr>
        <w:t>Adolfo Suárez Madrid–Barajas Airport,MAD,ES,Madrid,1.95419513058058,2023-07-21,10:00,2023-08-01,10:00,0.0,495.95111818437607,489.77221014301085,487.05738781701456,EUR,Tesla Model Y,748545781,1,1,1,5.247984207858357,Full-size,4.996537976409607,,Automatic,700 kilometres per rental,Sixt,"Madrid Airport, Terminal 1 &amp; 4 Llegadas, Madrid, Spain, 28042",In Terminal,8.447027384425967,Excellent,9.462323717295398,8.663614295835705,9.390826596687942,8.00561245401746,8.661687585823577,8.360609437404408,7.594396950943061,911.9589140529625,2023-07-23 05:05:17,device=Pixel 4&amp;network_type=wifi&amp;languagecode=en&amp;display=normal_xxhdpi&amp;cor=ES&amp;currency=EUR,4273428</w:t>
        <w:br/>
        <w:t>Josep Tarradellas Barcelona–El Prat Airport,BCN,ES,Barcelona,2.0198812213334523,2023-07-29,10:00,2023-08-03,10:00,0.0,386.5585902607985,370.21613304464654,392.7503911202758,EUR,BMW 2 Series,748545782,1,1,1,4.106839171379241,Standard,5.070557129470955,,Automatic,700 kilometres per rental,Sixt,"5-7, Carrer de Palaudàries, Barcelona, Spain, 08004",Downtown,6.977411585542609,Very good,7.669539603669074,7.249640811994997,8.568029623893205,6.671848143620382,6.987863904009161,7.217042693219141,6.451063399609868,132.4169441286887,2023-07-23 05:05:17,device=Pixel 4&amp;network_type=wifi&amp;languagecode=en&amp;display=normal_xxhdpi&amp;cor=ES&amp;currency=EUR,4273429</w:t>
        <w:br/>
        <w:t>Dublin Airport,DUB,IE,Dublin,1.9826817763150606,2023-07-18,10:00,2023-07-22,10:00,0.0,148.40230484653426,133.47570958915185,138.096056063203,EUR,Peugeot 108,748545783,1,0,1,4.028240564232552,Mini,3.9460676655357645,,Manual,Unlimited km,Flizzr,"Terminal 1 and 2, Dublin, Ireland, K67 N8W7",Car Rental Centre,7.756937738239375,Excellent,9.368991288103208,8.854773901555014,9.008205521350824,8.261483523812679,8.52423284542098,6.176356341352507,7.473201040103708,3401.029631643439,2023-07-23 05:05:17,device=Pixel 4&amp;network_type=wifi&amp;languagecode=en&amp;display=normal_xxhdpi&amp;cor=IE&amp;currency=EUR,4273430</w:t>
        <w:br/>
        <w:t>Adolfo Suárez Madrid–Barajas Airport,MAD,ES,Madrid,1.964547683735127,2023-07-24,10:00,2023-07-23,10:00,0.0,146.75100408956496,154.254136113736,147.79723761841328,EUR,Opel Astra Estate,748545784,1,1,1,4.043502510147446,Compact,5.235842515519556,,Automatic,Unlimited km,Alamo,"Aeropuerto Adolfo Suárez Madrid-Barajas, T1-T4, Madrid, Spain, 28042",In Terminal,8.701209654361216,Excellent,8.571570385100872,8.642889517402802,9.034567862518722,8.918692743871102,8.150149375515154,8.124601217474892,8.12807458438761,1283.8981865469466,2023-07-23 05:05:17,device=Pixel 4&amp;network_type=wifi&amp;languagecode=en&amp;display=normal_xxhdpi&amp;cor=ES&amp;currency=EUR,4273431</w:t>
        <w:br/>
        <w:t>Josep Tarradellas Barcelona–El Prat Airport,BCN,ES,Barcelona,1.9418387051506223,2023-07-25,10:00,2023-07-20,10:00,0.0,151.18306247300603,155.82844584805602,160.32262651174457,EUR,Nissan Qashqai   ,748545785,1,1,1,4.027639918532332,Intermediate,4.931012264392512,,Automatic,Unlimited km,Alamo,"Aeropuerto de Barcelona-El Prat, El Prat de Llobregat, Barcelona, Spain, 08020",In Terminal,8.092408772978839,Excellent,8.484536413949042,8.927982179076732,9.112290373690529,8.660619281602285,8.518525236129037,7.485472202309861,7.871647112527765,2120.21375505364,2023-07-23 05:05:17,device=Pixel 4&amp;network_type=wifi&amp;languagecode=en&amp;display=normal_xxhdpi&amp;cor=ES&amp;currency=EUR,4273432</w:t>
        <w:br/>
        <w:t>Dublin Airport,DUB,IE,Dublin,1.9673561664089145,2023-07-29,10:00,2023-08-03,10:00,0.0,782.6071671024107,826.2469593443035,798.4798771196138,EUR,Hyundai Santa Fe,748545786,1,1,1,3.9044109303483703,Full-size,5.131597470747349,,Automatic,Unlimited km,Sixt,"Car Rental Centre, Dublin, Ireland, K67 N8W7",Car Rental Centre,8.268728585376548,Excellent,9.420918044180166,8.6662524698459,9.063509020946208,8.329361505888233,8.856070167118158,6.037703953952659,7.114711022977633,3871.263699088307,2023-07-23 05:05:17,device=Pixel 4&amp;network_type=wifi&amp;languagecode=en&amp;display=normal_xxhdpi&amp;cor=IE&amp;currency=EUR,4273433</w:t>
        <w:br/>
        <w:t>Munich Airport,MUC,DE,Munich,2.1373590360588097,2023-07-29,10:00,2023-07-20,10:00,0.0,220.22246288060234,207.38607443929766,208.05564639924017,EUR,Seat Arona,748545787,1,1,1,4.856895228699127,Compact,5.243835104652082,,Manual,Unlimited km,Enterprise,"Terminalstraße Mitte, Mietwagenzentrum, München, Germany, 85356",Car Rental Centre,8.914672155598716,Excellent,8.923683856689767,8.726500297415255,9.450692761403314,9.201923068385385,8.914653857297392,9.06092893407909,8.714921909583975,1079.220447923498,2023-07-23 05:05:17,device=Pixel 4&amp;network_type=wifi&amp;languagecode=en&amp;display=normal_xxhdpi&amp;cor=DE&amp;currency=EUR,4273434</w:t>
        <w:br/>
        <w:t>Istanbul Airport,IST,TR,Istanbul,1.961926962498197,2023-07-30,10:00,2023-07-29,10:00,0.0,5074.36729289129,4991.082914646072,4949.844932293083,TRY,Kia Stonic,748545788,1,1,1,5.097210646729847,Compact,4.969320077751377,,Automatic,Unlimited km,Rent Go,"Istanbul Airport, No:1 Terminal Caddesi, Istanbul, Turkey, 34283",Car Rental Centre,6.3292418988215875,Good,6.445304399321949,5.617568630365373,8.436948837615901,6.370160522019603,6.409906953591214,6.0805774833067705,6.055705258567432,38.64285786281627,2023-07-23 05:05:17,device=Pixel 4&amp;network_type=wifi&amp;languagecode=en&amp;display=normal_xxhdpi&amp;cor=TR&amp;currency=TRY,4273435</w:t>
        <w:br/>
        <w:t>Istanbul Airport,IST,TR,Istanbul,2.012336771941316,2023-07-21,10:00,2023-07-22,10:00,0.0,4192.458292767973,4056.7053585973995,4139.889922444516,TRY,Dacia Duster,748545789,1,1,1,3.918468212609701,Intermediate,4.881160851784714,,Manual,Unlimited km,Alamo,"Istanbul Grand Airport International Terminal, TAYAKADIN MH ULUBATLI HASAN CD, Arnavutköy, İstanbul, Turkey, 34277",In Terminal,8.469600429731681,Excellent,8.28243622258923,7.789746826982116,9.512126638192594,7.954621705913383,8.219803007995422,7.6687773410053355,7.216736009440093,1226.26937713681,2023-07-23 05:05:17,device=Pixel 4&amp;network_type=wifi&amp;languagecode=en&amp;display=normal_xxhdpi&amp;cor=TR&amp;currency=TRY,4273436</w:t>
        <w:br/>
        <w:t>Adolfo Suárez Madrid–Barajas Airport,MAD,ES,Madrid,2.0260423151420692,2023-07-24,10:00,2023-07-28,10:00,0.0,66.03927874507316,66.25950611775606,68.97542505221853,EUR,Opel Corsa,748545790,1,1,1,4.031440946846466,Economy,4.812019232066384,,Manual,Unlimited km,Firefly,"Avenida de la Hispanidad, Terminal 1 Parking, Madrid, Spain, 28042",Car Rental Centre,7.842043720319745,Very good,8.781203610015762,8.467240426597442,8.526885227105062,7.789100976366908,7.673812798552026,6.313707078356214,8.231540426485125,5666.036993277401,2023-07-23 05:05:17,device=Pixel 4&amp;network_type=wifi&amp;languagecode=en&amp;display=normal_xxhdpi&amp;cor=ES&amp;currency=EUR,4273437</w:t>
        <w:br/>
        <w:t>Malpensa Airport,MXP,IT,Milan,2.1608910135097927,2023-07-27,10:00,2023-07-27,10:00,0.0,294.8669506432941,280.4898113070967,273.008182999774,EUR,Audi A4 Estate,748545791,1,1,1,3.9557524896030363,Premium,5.02710457200264,,Automatic,Unlimited km,Locauto,"Aeroporto di Milano Malpensa T2, Ferno, Italy, 21010",Car Rental Centre,8.488152737187836,Excellent,9.374307899925816,8.876646802746496,9.270797673994439,8.656150878542704,8.632560347529708,7.547517678591185,7.375367576988145,4014.2404866932366,2023-07-23 05:05:17,device=Pixel 4&amp;network_type=wifi&amp;languagecode=en&amp;display=normal_xxhdpi&amp;cor=IT&amp;currency=EUR,4273438</w:t>
        <w:br/>
        <w:t>Zurich Airport,ZRH,CH,Zürich,2.092923956191055,2023-07-18,10:00,2023-07-24,10:00,0.0,954.7565367049991,988.4327078674137,990.5993002542737,CHF,Volkswagen Sharan,748545792,1,1,1,3.8851347049401097,Full-size,7.209338696057293,,Automatic,Unlimited km,Avis,"Flughafen Parking 3, Zurich, Switzerland, 8060",Car Rental Centre,8.169210340327574,Excellent,9.067102699731748,7.7238828221010785,8.791334115190129,8.028498980103,8.693609057862647,8.011221299889337,7.013422838360557,433.79840795581316,2023-07-23 05:05:17,device=Pixel 4&amp;network_type=wifi&amp;languagecode=en&amp;display=normal_xxhdpi&amp;cor=CH&amp;currency=CHF,4273439</w:t>
        <w:br/>
        <w:t>Charles de Gaulle Airport,CDG,FR,Paris,1.8987671081321607,2023-07-28,10:00,2023-07-28,10:00,0.0,181.67248030988586,179.98832860070303,184.28136958767726,EUR,Opel Insignia,748545793,1,1,1,3.9174436933242665,Intermediate,5.0035861607266865,,Automatic,Unlimited km,Alamo,"Aéroport de Paris-Charles-de-Gaulle, Terminal 1, Terminal 2C/D, Terminal 2E/F, Roissy-en-France, France, 95700",In Terminal,7.944430538451805,Excellent,8.840505622039869,7.999625871145317,8.943295927007114,8.623292954261926,7.890051772057754,6.352728938132719,7.654039406749671,819.3869524575499,2023-07-23 05:05:17,device=Pixel 4&amp;network_type=wifi&amp;languagecode=en&amp;display=normal_xxhdpi&amp;cor=FR&amp;currency=EUR,4273440</w:t>
        <w:br/>
        <w:t>Adolfo Suárez Madrid–Barajas Airport,MAD,ES,Madrid,2.0355261101962,2023-07-29,10:00,2023-07-29,10:00,0.0,112.54225522745035,117.38410695144194,113.38874188547067,EUR,Volkswagen T-Roc,748545794,1,1,1,4.268828968413773,Compact,4.973507449399377,,Automatic,Unlimited km,Hertz,"Avenida de la Hispanidad, Madrid, Spain, 28042",In Terminal,7.5956477649462055,Very good,9.13048177926223,8.403665786869754,8.83752588963447,7.462035478138435,7.888389880067739,6.336629966382125,7.1424159516823496,944.7018499165351,2023-07-23 05:05:17,device=Pixel 4&amp;network_type=wifi&amp;languagecode=en&amp;display=normal_xxhdpi&amp;cor=ES&amp;currency=EUR,4273441</w:t>
        <w:br/>
        <w:t>Malpensa Airport,MXP,IT,Milan,2.0471610107477525,2023-07-24,10:00,2023-07-31,10:00,0.0,77.48501291949793,82.50639506738663,80.57766261871608,EUR,Fiat 500X,748545795,1,1,1,3.9180379251274515,Compact,4.685799671235303,,Manual,Unlimited km,Green Motion,"Parking Malpensa, Via del Gregge, 19, Lonate Pozzolo, Lonate Pozzolo, Italy, 21015",Shuttle Bus,7.828172122273609,Very good,8.230140362712234,8.939731952770323,8.555071822681702,7.361680823058465,6.969987635206756,5.9810330780669085,7.375419973083114,390.3928949242036,2023-07-23 05:05:17,device=Pixel 4&amp;network_type=wifi&amp;languagecode=en&amp;display=normal_xxhdpi&amp;cor=IT&amp;currency=EUR,4273442</w:t>
        <w:br/>
        <w:t>Frankfurt am Main Airport,FRA,DE,Frankfurt,2.0752522394040045,2023-07-27,10:00,2023-07-27,10:00,0.0,292.33538655501224,301.03754865726745,305.9380354132084,EUR,Volkswagen Golf,748545796,1,0,1,3.9211188541401882,Compact,5.021901362209747,,Manual,600 kilometres per rental,Europcar,"Frankfurt Airport, Terminal 1 - Area A, Frankfurt am Main, Germany, 60549",In Terminal,8.67420253373531,Excellent,8.561053315729273,8.981881690777632,9.643764460470079,8.758483244466062,7.907602225442741,6.915991757513972,7.828304661150495,2256.1042802687866,2023-07-23 05:05:17,device=Pixel 4&amp;network_type=wifi&amp;languagecode=en&amp;display=normal_xxhdpi&amp;cor=DE&amp;currency=EUR,4273443</w:t>
        <w:br/>
        <w:t>Malpensa Airport,MXP,IT,Milan,1.9105114938587027,2023-07-29,10:00,2023-07-26,10:00,0.0,115.60683395578478,110.54175124078887,111.35677218971276,EUR,Volkswagen T-Cross,748545797,1,1,1,3.891753169727994,Compact,4.951833228384769,,Automatic,Unlimited km,Locauto,"Aeroporto di Milano Malpensa T2, Ferno, Italy, 21010",Car Rental Centre,8.786044621490461,Excellent,8.826302473921464,8.860381490808303,8.697803403931193,8.634864995235256,8.921703653818795,7.503825726872854,7.202257914702071,3830.0346655376607,2023-07-23 05:05:17,device=Pixel 4&amp;network_type=wifi&amp;languagecode=en&amp;display=normal_xxhdpi&amp;cor=IT&amp;currency=EUR,4273444</w:t>
        <w:br/>
        <w:t>Charles de Gaulle Airport,CDG,FR,Paris,1.9964286580137516,2023-07-31,10:00,2023-07-27,10:00,0.0,333.2167424271722,343.9354965773405,324.7518961307561,EUR,Audi Q2,748545798,1,1,1,4.025680064119104,Intermediate,4.9885471607635,,Automatic,500 kilometres per rental,Europcar,"Aéroport de Paris-Charles-de-Gaulle, Roissy-en-France, France, 95700",In Terminal,7.549869470918899,Very good,8.033238304085708,7.730496537569683,9.640395912836192,7.013054984653432,7.670169411437098,5.805709242129294,7.174931237879803,3397.8707749227337,2023-07-23 05:05:17,device=Pixel 4&amp;network_type=wifi&amp;languagecode=en&amp;display=normal_xxhdpi&amp;cor=FR&amp;currency=EUR,4273445</w:t>
        <w:br/>
        <w:t>Istanbul Airport,IST,TR,Istanbul,1.9780914398753744,2023-07-26,10:00,2023-08-03,10:00,0.0,4269.655891090934,4225.184661525256,4268.603938411889,TRY,Peugeot 2008,748545799,1,1,1,3.9689277129307974,Intermediate,4.9329028430305915,,Automatic,Unlimited km,Avec Rent a Car,"Arrivals hall, Istanbul, Turkey, 34283",In Terminal,7.400058349020229,Very good,8.364506001317997,7.741833381332594,8.54617997092441,7.514426661860725,7.972223756587173,7.033911242758297,7.220253892307216,2650.911829333178,2023-07-23 05:05:17,device=Pixel 4&amp;network_type=wifi&amp;languagecode=en&amp;display=normal_xxhdpi&amp;cor=TR&amp;currency=TRY,4273446</w:t>
        <w:br/>
        <w:t>Dublin Airport,DUB,IE,Dublin,2.0253910434570925,2023-07-20,10:00,2023-07-20,10:00,0.0,221.45836492011287,219.833637152885,223.626418949275,EUR,Ford Fiesta,748545800,1,0,1,3.79488854942591,Economy,5.212553753463986,,Automatic,Unlimited mileage,Enterprise,"Terminal 2 Arrivals, Dublin Aiport, Dublin, Ireland, K67W6K5",In Terminal,8.585025077522088,Excellent,9.248010062461077,8.961519345963818,8.883343996142516,8.76061752439265,8.930236085648165,7.632121941952159,8.241658979154636,666.8808710877452,2023-07-23 05:05:17,device=Pixel 4&amp;network_type=wifi&amp;languagecode=en&amp;display=normal_xxhdpi&amp;cor=IE&amp;currency=EUR,4273447</w:t>
        <w:br/>
        <w:t>Istanbul Airport,IST,TR,Istanbul,1.9755611344903639,2023-07-31,10:00,2023-07-25,10:00,0.0,3908.374490926705,3974.705133492602,3960.3365730751743,TRY,Dacia Duster,748545801,1,1,1,4.1824025239848845,Intermediate,5.028034789963264,,Automatic,Unlimited km,Avec Rent a Car,"Arrivals hall, Istanbul, Turkey, 34283",In Terminal,7.329186572269921,Very good,8.375852503607874,7.989527013835127,8.209572173987635,7.167547923927129,7.859638371491372,6.857860423466018,6.994796804931061,2664.0424436968374,2023-07-23 05:05:17,device=Pixel 4&amp;network_type=wifi&amp;languagecode=en&amp;display=normal_xxhdpi&amp;cor=TR&amp;currency=TRY,4273448</w:t>
        <w:br/>
        <w:t>Malpensa Airport,MXP,IT,Milan,1.9790847698643008,2023-07-24,10:00,2023-08-02,10:00,0.0,87.74784351657532,84.53311788579751,82.89081758344308,EUR,Fiat Tipo,748545802,1,1,1,3.7248732975727785,Compact,5.014800480751637,,Automatic,Unlimited km,Europcar,"Aeroporto di Milano Malpensa T1, Ferno, Italy, 21010",In Terminal,7.979488326156815,Very good,8.10426202769075,7.554831905192991,9.397746117971487,7.920813718264534,7.859507997887192,7.336740311167095,7.050691942943139,1645.3270200332715,2023-07-23 05:05:17,device=Pixel 4&amp;network_type=wifi&amp;languagecode=en&amp;display=normal_xxhdpi&amp;cor=IT&amp;currency=EUR,4273449</w:t>
        <w:br/>
        <w:t>Zurich Airport,ZRH,CH,Zürich,1.915488689314907,2023-08-01,10:00,2023-07-22,10:00,0.0,179.8486086367205,187.86222905850232,180.4578455680911,CHF,Volkswagen Golf,748545803,1,1,1,3.885785063627409,Compact,5.1877901166299285,,Manual,Unlimited km,Alamo,"Rondellstrasse, Kloten, Zurich, Switzerland, 8058",In Terminal,7.368168828882619,Very good,8.260008631126524,8.130185907392462,9.250932537852085,7.463266054140009,7.410653457000432,6.544803725215506,6.881918215079882,2937.318982112157,2023-07-23 05:05:17,device=Pixel 4&amp;network_type=wifi&amp;languagecode=en&amp;display=normal_xxhdpi&amp;cor=CH&amp;currency=CHF,4273450</w:t>
        <w:br/>
        <w:t>Malpensa Airport,MXP,IT,Milan,2.0449022102079826,2023-08-01,10:00,2023-07-27,10:00,0.0,276.76026739189956,271.0999313776649,269.5506696896541,EUR,BMW 520 Estate GPS,748545804,1,1,1,3.961212698947757,Full-size,5.037823546663337,,Automatic,Unlimited km,Noleggiare,"51 Via Facchinetti, 51, Somma Lombardo, Italy, 21019",Shuttle Bus,4.995872538857281,,6.676659388072108,6.511365192889076,6.713822066124405,5.1914040624352715,4.410699418581282,3.675211753043516,5.439644684470351,550.5852216095235,2023-07-23 05:05:17,device=Pixel 4&amp;network_type=wifi&amp;languagecode=en&amp;display=normal_xxhdpi&amp;cor=IT&amp;currency=EUR,4273451</w:t>
        <w:br/>
        <w:t>Frankfurt am Main Airport,FRA,DE,Frankfurt,1.9908648324337872,2023-07-31,10:00,2023-08-01,10:00,0.0,208.3866207808723,204.34939582860437,198.9316288961607,EUR,Opel Astra,748545805,1,1,1,4.091580968186512,Compact,5.143931093908551,,Automatic,500 kilometres per rental,Keddy By Europcar,"Frankfurt Airport, Terminal 1 - Area A, Frankfurt am Main, Germany, 60549",In Terminal,8.161740859219224,Very good,8.495570497668728,8.113171542829123,8.853872113814846,6.862795314325936,7.504899982130623,7.471312122272388,6.601409265431646,690.185072734867,2023-07-23 05:05:17,device=Pixel 4&amp;network_type=wifi&amp;languagecode=en&amp;display=normal_xxhdpi&amp;cor=DE&amp;currency=EUR,4273452</w:t>
        <w:br/>
        <w:t>Zurich Airport,ZRH,CH,Zürich,1.9825433896893019,2023-07-19,10:00,2023-07-22,10:00,0.0,256.4015217545067,253.64757946839316,261.93251492230803,CHF,Ford Kuga 4x4,748545806,1,1,1,3.9223623372784076,Standard,5.122170644793513,,Manual,Unlimited km,Budget,"Rondellstrasse, Kloten, Zurich, Switzerland, 8060",Car Rental Centre,8.452784906270015,Excellent,9.305489994101958,8.851719578681248,9.294634432866003,8.602524650908434,8.950843984986365,8.914016487823112,7.378777027168502,2295.363215382301,2023-07-23 05:05:17,device=Pixel 4&amp;network_type=wifi&amp;languagecode=en&amp;display=normal_xxhdpi&amp;cor=CH&amp;currency=CHF,4273453</w:t>
        <w:br/>
        <w:t>Malpensa Airport,MXP,IT,Milan,1.9816639341200828,2023-07-30,10:00,2023-07-24,10:00,0.0,503.14836410231993,497.48025020357636,468.85603865402146,EUR,Peugeot 5008,748545807,1,1,1,4.897343788450609,Intermediate,,,Automatic,Unlimited km,Avis,"Aeroporto di Milano Malpensa T1, Ferno, Italy, 21010",In Terminal,7.861618177883406,Excellent,8.060589713406905,7.580729680341329,8.765098841204171,8.147919687408828,8.146618210085649,6.654909471662542,6.758031749320599,1803.194710753828,2023-07-23 05:05:17,device=Pixel 4&amp;network_type=wifi&amp;languagecode=en&amp;display=normal_xxhdpi&amp;cor=IT&amp;currency=EUR,4273454</w:t>
        <w:br/>
        <w:t>Adolfo Suárez Madrid–Barajas Airport,MAD,ES,Madrid,1.97540825883239,2023-07-30,10:00,2023-08-03,10:00,0.0,153.74217878532454,152.07401586203022,150.6910645733356,EUR,Seat Ateca,748545808,1,1,1,4.018675650039704,Intermediate,4.956292667524537,,Manual,700 kilometres per rental,Keddy By Europcar,"Madrid Airport, T1, Madrid, Spain, 28042",In Terminal,8.50620164131647,Excellent,8.259960186774034,8.109846280019017,8.822069324147286,8.400824248626623,8.620480767710465,7.766506377868782,7.795832497637987,1434.456238234526,2023-07-23 05:05:17,device=Pixel 4&amp;network_type=wifi&amp;languagecode=en&amp;display=normal_xxhdpi&amp;cor=ES&amp;currency=EUR,4273455</w:t>
        <w:br/>
        <w:t>Heathrow Airport,LHR,GB,London,2.054247939917088,2023-07-30,10:00,2023-07-23,10:00,0.0,162.0710415634542,153.01959478534286,157.2072051392299,GBP,Kia e-Niro,748545809,1,1,1,4.928929018169034,Intermediate,5.042389233855369,,Automatic,200 miles per rental,Green Motion,"239 Sipson Road, Holiday Inn London, London, UK, UB7 0HW",Shuttle Bus,6.649891949684915,Good,7.780745353804021,7.7245070935542195,8.644025144151449,6.863045611078343,5.9503561357179,5.320939352330196,6.477763911899665,5291.609369152753,2023-07-23 05:05:17,device=Pixel 4&amp;network_type=wifi&amp;languagecode=en&amp;display=normal_xxhdpi&amp;cor=GB&amp;currency=GBP,4273456</w:t>
        <w:br/>
        <w:t>Lisbon Airport,LIS,PT,Lisbon,2.030495802024842,2023-07-29,10:00,2023-08-03,10:00,0.0,66.66059737317579,69.71370327595065,67.78221874366308,EUR,Citroen C1,748545810,1,1,1,1.9192885945574316,Mini,4.036923324860856,,Manual,Unlimited km,Budget,"Alameda das Comunidades Portuguesas, Lisboa, Portugal, 1700-008",In Terminal,8.789834501065958,Excellent,9.735746767239663,9.02658290099576,9.509548893974754,9.125369952732996,8.572073308600181,7.293548001573409,8.05850499356293,3079.0450435277485,2023-07-23 05:05:17,device=Pixel 4&amp;network_type=wifi&amp;languagecode=en&amp;display=normal_xxhdpi&amp;cor=PT&amp;currency=EUR,4273457</w:t>
        <w:br/>
        <w:t>Zurich Airport,ZRH,CH,Zürich,1.8791425125534233,2023-07-28,10:00,2023-07-26,10:00,0.0,194.51139452448575,212.6446432574073,206.8929661245997,CHF,Fiat Tipo Estate,748545811,1,1,1,4.142524390232278,Compact,5.293201125310672,,Manual,Unlimited km,Budget,"Rondellstrasse, Kloten, Zurich, Switzerland, 8060",Car Rental Centre,8.448439849596602,Excellent,8.679374369502113,8.88660211058578,9.32231661180532,8.871351688246499,8.450776469623033,8.491537334731015,7.567041467195285,2392.5692773190626,2023-07-23 05:05:17,device=Pixel 4&amp;network_type=wifi&amp;languagecode=en&amp;display=normal_xxhdpi&amp;cor=CH&amp;currency=CHF,4273458</w:t>
        <w:br/>
        <w:t>Istanbul Airport,IST,TR,Istanbul,1.9100088962820447,2023-07-22,10:00,2023-08-01,10:00,0.0,4506.017533998127,4987.843685640432,4908.6833687640255,TRY,Fiat Doblo,748545812,1,1,1,5.091364378655319,Compact,4.98591742180649,,Manual,Unlimited km,Circular Car Hire,"Istanbul International Airport, Istanbul, Turkey, 34283",Meet &amp; Greet,6.337888501969822,Good,7.043433235625994,6.79024305491437,7.919908635435129,5.883497446631841,5.891027854072504,6.413825130161443,6.514038617273006,591.4535389433432,2023-07-23 05:05:17,device=Pixel 4&amp;network_type=wifi&amp;languagecode=en&amp;display=normal_xxhdpi&amp;cor=TR&amp;currency=TRY,4273459</w:t>
        <w:br/>
        <w:t>Heathrow Airport,LHR,GB,London,1.8886424744079184,2023-07-21,10:00,2023-07-26,10:00,0.0,150.29148702583564,147.56885724113545,149.97726370440972,GBP,Tesla Model 3,748545813,1,1,1,4.105798535501615,Full-size,5.059166619052422,,Automatic,600 miles per rental,Hertz,"Northern Perimeter Road, Hounslow, London, UK, TW6 2QD",Shuttle Bus,8.199137956162483,Very good,8.730371627235646,8.420171907450033,8.876397326062264,7.811209109109506,8.112077282632054,6.083919567916455,7.073298541876576,3180.38207653745,2023-07-23 05:05:17,device=Pixel 4&amp;network_type=wifi&amp;languagecode=en&amp;display=normal_xxhdpi&amp;cor=GB&amp;currency=GBP,4273460</w:t>
        <w:br/>
        <w:t>Zurich Airport,ZRH,CH,Zürich,1.8537184891395115,2023-07-20,10:00,2023-07-28,10:00,0.0,326.5736130300369,327.91917480841806,334.95020472597645,CHF,Audi A5 Cabrio,748545814,1,1,1,2.011142846894661,Luxury,3.957335030753459,,Automatic,Unlimited km,Europcar,"PARKING 3 G1, Zurich, Switzerland, 8058",Car Rental Centre,8.838159012342132,Excellent,9.278328711733312,9.317328429877117,9.639858580367223,8.321426914798112,8.609637222750218,7.931455550497304,7.978532369440644,2559.536210384933,2023-07-23 05:05:17,device=Pixel 4&amp;network_type=wifi&amp;languagecode=en&amp;display=normal_xxhdpi&amp;cor=CH&amp;currency=CHF,4273461</w:t>
        <w:br/>
        <w:t>Munich Airport,MUC,DE,Munich,2.0679787720382343,2023-07-20,10:00,2023-07-22,10:00,0.0,254.4342017111302,260.8467415401982,257.3158055669946,EUR,Ford Focus Estate,748545815,1,1,1,3.9870671222922947,Compact,4.963798257773637,,Manual,400 kilometres per rental,Budget,"Terminalstraße Mitte, München, Germany, 85356",Car Rental Centre,8.4263202421907,Excellent,8.613255030105487,8.084002910885623,9.733231544064298,8.62996759509278,8.930377685393854,7.67206974345404,7.189877784197682,2180.88300447378,2023-07-23 05:05:17,device=Pixel 4&amp;network_type=wifi&amp;languagecode=en&amp;display=normal_xxhdpi&amp;cor=DE&amp;currency=EUR,4273462</w:t>
        <w:br/>
        <w:t>Istanbul Airport,IST,TR,Istanbul,2.0417934256810475,2023-07-18,10:00,2023-08-01,10:00,0.0,6054.199476526956,6161.883736151227,6302.0960572900785,TRY,Renault Captur,748545816,1,1,1,5.209650512360828,Compact,4.947376405259122,,Automatic,Unlimited km,Goldcar,"Istanbul Grand Airport, Arnavutköy, Istanbul, Turkey, 34283",In Terminal,7.784928431308208,Very good,7.333392794926169,6.709344410832109,8.517450833661016,7.100022881854339,7.692813364261527,7.317154251805408,7.804985830856648,516.3702702570877,2023-07-23 05:05:17,device=Pixel 4&amp;network_type=wifi&amp;languagecode=en&amp;display=normal_xxhdpi&amp;cor=TR&amp;currency=TRY,4273463</w:t>
        <w:br/>
        <w:t>Adolfo Suárez Madrid–Barajas Airport,MAD,ES,Madrid,2.0927677753296114,2023-07-20,10:00,2023-07-30,10:00,0.0,80.67512679070438,80.58543807474007,77.79589306610669,EUR,Citroen e-C4,748545817,1,1,1,3.910705233154176,Compact,4.831469786744213,,Automatic,Unlimited km,Alamo,"Aeropuerto Adolfo Suárez Madrid-Barajas, T1-T4, Madrid, Spain, 28042",In Terminal,8.65277091643481,Excellent,8.720643402682127,8.621198449333498,9.053326544523767,8.906454890475809,8.592915532490801,8.105380335308377,8.100483973933413,1334.7544375157495,2023-07-23 05:05:17,device=Pixel 4&amp;network_type=wifi&amp;languagecode=en&amp;display=normal_xxhdpi&amp;cor=ES&amp;currency=EUR,4273464</w:t>
        <w:br/>
        <w:t>Munich Airport,MUC,DE,Munich,1.9794846923951395,2023-07-30,10:00,2023-08-03,10:00,0.0,423.5940138000129,414.73511184031685,430.3026688479457,EUR,Audi A6,748545818,1,1,1,4.060457034335337,Luxury,5.058052837941968,,Automatic,600 kilometres per rental,Alamo,"Terminalstraße Mitte, München, Germany, 85356",Car Rental Centre,8.37840675554076,Excellent,8.626898312882897,8.89121519509226,9.438621087598564,8.579233289281913,8.935370649034445,8.347088273187136,8.108345287443761,1982.2326409846353,2023-07-23 05:05:17,device=Pixel 4&amp;network_type=wifi&amp;languagecode=en&amp;display=normal_xxhdpi&amp;cor=DE&amp;currency=EUR,4273465</w:t>
        <w:br/>
        <w:t>Amsterdam Airport Schiphol,AMS,NL,Amsterdam,2.056139554610784,2023-07-26,10:00,2023-08-03,10:00,0.0,218.41671312035174,230.77421205094296,231.28545015995476,EUR,Audi A3,748545819,1,1,1,4.021742608685036,Intermediate,3.9365037986473776,,Automatic,400 kilometres per rental,Sixt,"22, Aankomstpassage, Schiphol Plaza, Amsterdam, Holland, 1118 AX",In Terminal,8.02678660573872,Excellent,8.966034104070783,8.555939515249667,8.828910855699236,7.692635874663296,8.300253700425571,6.684316721300847,7.5012609291432355,2697.583557301994,2023-07-23 05:05:17,device=Pixel 4&amp;network_type=wifi&amp;languagecode=en&amp;display=normal_xxhdpi&amp;cor=NL&amp;currency=EUR,4273466</w:t>
        <w:br/>
        <w:t>Zurich Airport,ZRH,CH,Zürich,2.031472450324976,2023-07-24,10:00,2023-07-25,10:00,0.0,220.72464082313851,218.3370038290165,223.7637362955619,CHF,Volkswagen T-Roc,748545820,1,0,1,5.015245710255209,Compact,5.142889263823223,,Automatic,Unlimited km,Europcar,"PARKING 3 G1, Zurich, Switzerland, 8058",Car Rental Centre,8.360379145883682,Excellent,8.916540835557665,8.36629964445278,9.22502152934093,8.488519702950294,8.535191318335444,7.5576366430367194,7.624668392118094,2527.969974780174,2023-07-23 05:05:17,device=Pixel 4&amp;network_type=wifi&amp;languagecode=en&amp;display=normal_xxhdpi&amp;cor=CH&amp;currency=CHF,4273467</w:t>
        <w:br/>
        <w:t>Adolfo Suárez Madrid–Barajas Airport,MAD,ES,Madrid,1.882277299988154,2023-07-27,10:00,2023-07-28,10:00,0.0,78.43092179622835,82.01267002638912,84.66673826169456,EUR,Peugeot 208,748545821,1,1,1,3.8203685707849773,Economy,5.171480953654769,,Manual,Unlimited km,Hertz,"Avenida de la Hispanidad, Madrid, Spain, 28042",In Terminal,7.283321561653623,Very good,8.27957390761319,8.092878005035955,8.732159763786386,7.236929740041982,7.522622005236386,6.200744630222277,6.889356554248509,953.4255983107852,2023-07-23 05:05:17,device=Pixel 4&amp;network_type=wifi&amp;languagecode=en&amp;display=normal_xxhdpi&amp;cor=ES&amp;currency=EUR,4273468</w:t>
        <w:br/>
        <w:t>Adolfo Suárez Madrid–Barajas Airport,MAD,ES,Madrid,2.067240459458523,2023-07-25,10:00,2023-07-25,10:00,0.0,118.21922370828798,115.6181559328678,118.33731902615007,EUR,Opel Insignia,748545822,1,1,1,3.8850174492440237,Standard,4.978259506110222,,Manual,Unlimited km,Enterprise,"Aeropuerto Adolfo Suárez Madrid-Barajas, T1-T4, Madrid, Spain, 28042",In Terminal,8.503560239338425,Excellent,8.912776964214942,8.190171677142194,8.478396265626971,8.711121929971052,8.743733049902255,7.798302317452908,7.94186018760997,1195.8460673898178,2023-07-23 05:05:17,device=Pixel 4&amp;network_type=wifi&amp;languagecode=en&amp;display=normal_xxhdpi&amp;cor=ES&amp;currency=EUR,4273469</w:t>
        <w:br/>
        <w:t>Charles de Gaulle Airport,CDG,FR,Paris,1.9713958961381326,2023-07-24,10:00,2023-07-21,10:00,0.0,164.0804276832194,172.28952152627377,163.98525014298056,EUR,Fiat 500,748545823,1,1,1,2.110747212183675,Mini,4.083034722377007,,Manual,Unlimited km,Enterprise,"Aéroport de Paris-Charles-de-Gaulle, Terminal 1, Terminal 2C/D, Terminal 2E/F, Roissy-en-France, France, 95716",In Terminal,8.174481444691313,Very good,8.351216540426652,8.254374497581066,8.443588610363822,8.102088517028855,7.665933856319725,6.609080903252631,6.887063447509111,612.8075835965569,2023-07-23 05:05:17,device=Pixel 4&amp;network_type=wifi&amp;languagecode=en&amp;display=normal_xxhdpi&amp;cor=FR&amp;currency=EUR,4273470</w:t>
        <w:br/>
        <w:t>Adolfo Suárez Madrid–Barajas Airport,MAD,ES,Madrid,2.025897463887489,2023-07-25,10:00,2023-07-28,10:00,0.0,105.84261279657508,106.29118115032777,104.61659089006635,EUR,Seat Ateca,748545824,1,1,1,4.07339165502742,Standard,4.637406888598565,,Manual,Unlimited km,Budget,"Aeropuerto Adolfo Suárez Madrid-Barajas, Terminal 1 or Terminal 4, Madrid, Spain, 28042",In Terminal,7.809141588657949,Very good,8.361978808698566,8.121520641112516,8.667074548970557,7.863518307950038,7.411928299274166,8.008885806900897,7.241166798037338,270.24976624688117,2023-07-23 05:05:17,device=Pixel 4&amp;network_type=wifi&amp;languagecode=en&amp;display=normal_xxhdpi&amp;cor=ES&amp;currency=EUR,4273471</w:t>
        <w:br/>
        <w:t>Lisbon Airport,LIS,PT,Lisbon,1.9707018547213817,2023-07-30,10:00,2023-07-31,10:00,0.0,131.476964851841,138.39596498949035,141.93901372485573,EUR,Toyota Yaris,748545825,1,1,1,3.8597783351335146,Economy,4.986464682480241,,Automatic,Unlimited km,Enterprise,"Alameda das Comunidades Portuguesas, Lisboa, Portugal, 1700-008",In Terminal,8.147844828485702,Excellent,9.175974627651607,8.50079852064907,9.50345837679273,8.279490440367136,8.383091138552336,7.299713368117607,7.453382581074939,442.08131314277256,2023-07-23 05:05:17,device=Pixel 4&amp;network_type=wifi&amp;languagecode=en&amp;display=normal_xxhdpi&amp;cor=PT&amp;currency=EUR,4273472</w:t>
      </w:r>
    </w:p>
    <w:p>
      <w:r>
        <w:rPr>
          <w:rFonts w:ascii="Consolas" w:hAnsi="Consolas"/>
          <w:sz w:val="14"/>
        </w:rPr>
        <w:t>Dublin Airport,DUB,IE,Dublin,1.908021194497301,2023-07-27,10:00,2023-07-21,10:00,0.0,281.1636045466958,277.18629032387236,297.80064591653297,EUR,Nissan X-Trail,748545826,1,1,1,4.744237321384561,Standard,4.953269196576683,,Manual,Unlimited mileage,Enterprise,"Terminal 2 Arrivals, Dublin Aiport, Dublin, Ireland, K67W6K5",In Terminal,8.402942681633325,Excellent,9.522344185534298,9.27486085943514,9.091927866974236,9.396809328646173,8.938826934116358,7.301916401432028,8.16477836108262,702.6336508395027,2023-07-23 05:05:17,device=Pixel 4&amp;network_type=wifi&amp;languagecode=en&amp;display=normal_xxhdpi&amp;cor=IE&amp;currency=EUR,4273473</w:t>
        <w:br/>
        <w:t>Zurich Airport,ZRH,CH,Zürich,2.0193949712793473,2023-07-22,10:00,2023-08-01,10:00,0.0,171.8284400699238,178.92455320379833,174.4035304627948,CHF,Seat Leon,748545827,1,1,1,3.8635182821851894,Compact,5.1695621106974885,,Manual,Unlimited km,Budget,"Rondellstrasse, Kloten, Zurich, Switzerland, 8060",Car Rental Centre,8.601862023690677,Excellent,8.615620415522775,9.378310515445374,9.246171182765101,8.161387280363714,9.00125234414593,8.854600230243092,7.4798693435098125,2405.0743473709576,2023-07-23 05:05:17,device=Pixel 4&amp;network_type=wifi&amp;languagecode=en&amp;display=normal_xxhdpi&amp;cor=CH&amp;currency=CHF,4273474</w:t>
        <w:br/>
        <w:t>Frankfurt am Main Airport,FRA,DE,Frankfurt,2.0965092601543063,2023-07-31,10:00,2023-08-03,10:00,0.0,351.1180069616894,362.91562343820516,345.1006481703786,EUR,Seat Ateca,748545828,1,1,1,3.893059384977905,Intermediate,4.932873882875044,,Automatic,600 kilometres per rental,Europcar,"Frankfurt Airport, Terminal 1 - Area A, Frankfurt am Main, Germany, 60549",In Terminal,8.591539180321881,Excellent,8.838525206716817,8.79052623923189,9.304455352163261,8.632690841625656,8.205835747376916,7.404046505894061,7.547636409678424,2160.2584215805855,2023-07-23 05:05:17,device=Pixel 4&amp;network_type=wifi&amp;languagecode=en&amp;display=normal_xxhdpi&amp;cor=DE&amp;currency=EUR,4273475</w:t>
        <w:br/>
        <w:t>Dublin Airport,DUB,IE,Dublin,1.9268003502113746,2023-07-19,10:00,2023-07-31,10:00,0.0,105.66788467648489,104.34665830769298,103.16604314755638,EUR,Citroen C1,748545829,1,0,1,2.0395483991688512,Mini,4.112375225101765,,Manual,Unlimited km,Dollar,"Dublin Ap, Dublin, Ireland, K67 N8W7",Car Rental Centre,8.292341240024848,Excellent,8.514804286464184,8.50144906966334,8.517346748613704,8.390072496187548,8.260751617953984,6.652406811749544,7.907419138911333,1052.2866991640399,2023-07-23 05:05:17,device=Pixel 4&amp;network_type=wifi&amp;languagecode=en&amp;display=normal_xxhdpi&amp;cor=IE&amp;currency=EUR,4273476</w:t>
        <w:br/>
        <w:t>Adolfo Suárez Madrid–Barajas Airport,MAD,ES,Madrid,2.0127129047701615,2023-07-27,10:00,2023-07-21,10:00,0.0,1235.9977159760924,1169.5857997562512,1255.7749543806922,EUR,Mercedes Vito,748545830,1,1,1,3.7752680881177603,Standard,9.224705228932763,,Manual,700 kilometres per rental,Europcar,"Madrid Airport, T1, Madrid, Spain, 28042",In Terminal,8.232477810678317,Excellent,8.561428487514823,7.973876447983508,9.013457283630391,7.927739255576945,9.020350726857266,7.727240444161394,7.097090558187261,1112.2808551891924,2023-07-23 05:05:17,device=Pixel 4&amp;network_type=wifi&amp;languagecode=en&amp;display=normal_xxhdpi&amp;cor=ES&amp;currency=EUR,4273477</w:t>
        <w:br/>
        <w:t>Malpensa Airport,MXP,IT,Milan,2.0753847158863516,2023-07-22,10:00,2023-08-03,10:00,0.0,116.87980701456819,119.74166298240772,113.88633533753799,EUR,Peugeot 308 GPS,748545831,1,1,1,4.196879365886836,Compact,4.678774617636979,,Manual,Unlimited km,Noleggiare,"51 Via Facchinetti, 51, Somma Lombardo, Italy, 21019",Shuttle Bus,5.397958857412902,,6.705956457455301,6.873753204364849,6.537950210162275,4.754637690179941,4.3354629261934265,3.967809979567173,5.497084651289588,531.5291115888293,2023-07-23 05:05:17,device=Pixel 4&amp;network_type=wifi&amp;languagecode=en&amp;display=normal_xxhdpi&amp;cor=IT&amp;currency=EUR,4273478</w:t>
        <w:br/>
        <w:t>Munich Airport,MUC,DE,Munich,1.8481917211559895,2023-07-21,10:00,2023-07-31,10:00,0.0,399.9302161160004,410.2641695932014,430.1401532368788,EUR,Audi A5 Sportback,748545832,1,1,1,2.0257290755531536,Premium,4.038045099794711,,Automatic,600 kilometres per rental,Sixt,"Terminalstraße Mitte, München, Germany, 85356",Car Rental Centre,7.255671352359173,Very good,7.9981195087983465,7.622026274670308,9.571970118628798,6.221962972835677,7.369430080125541,6.544860496674385,6.663956023002498,2170.4465116294,2023-07-23 05:05:17,device=Pixel 4&amp;network_type=wifi&amp;languagecode=en&amp;display=normal_xxhdpi&amp;cor=DE&amp;currency=EUR,4273479</w:t>
        <w:br/>
        <w:t>Charles de Gaulle Airport,CDG,FR,Paris,1.9396911795328386,2023-07-22,10:00,2023-07-25,10:00,0.0,247.22142568334152,238.61779888168286,258.20287573373236,EUR,Volvo XC60,748545833,1,1,1,4.1445121592794765,Premium,5.251665168053218,,Automatic,500 kilometres per rental,Alamo,"Aéroport de Paris-Charles-de-Gaulle, Terminal 1, Terminal 2C/D, Terminal 2E/F, Roissy-en-France, France, 95700",In Terminal,8.190897073577824,Excellent,8.762308284678149,7.953788789455639,8.858980837718464,8.307129257398499,7.8520701346922905,6.452334707143353,7.581440833323859,856.1991292353688,2023-07-23 05:05:17,device=Pixel 4&amp;network_type=wifi&amp;languagecode=en&amp;display=normal_xxhdpi&amp;cor=FR&amp;currency=EUR,4273480</w:t>
        <w:br/>
        <w:t>Dublin Airport,DUB,IE,Dublin,1.999748108500641,2023-07-24,10:00,2023-07-22,10:00,0.0,268.8975288668225,256.7249912402808,257.1866020143832,EUR,Toyota Avensis GPS,748545834,1,1,1,4.009599312160114,Standard,5.103460831410715,,Automatic,Unlimited km,Thrifty,"Dublin Airport, Dublin, Ireland, K67 N8W7",Car Rental Centre,7.887571753342065,Very good,8.525212232284186,8.503600158915642,9.446843379864582,7.741905948401536,7.51852450737996,6.5502668236355674,7.026332181480343,2700.0557795325412,2023-07-23 05:05:17,device=Pixel 4&amp;network_type=wifi&amp;languagecode=en&amp;display=normal_xxhdpi&amp;cor=IE&amp;currency=EUR,4273481</w:t>
        <w:br/>
        <w:t>Istanbul Airport,IST,TR,Istanbul,1.972463223671542,2023-07-26,10:00,2023-07-26,10:00,0.0,14902.657694654241,13761.502758371285,14879.828380403656,TRY,Mercedes Vito,748545835,1,1,1,3.979018695092657,Full-size,8.977465098665485,,Automatic,3000 kilometres per rental,Sixt,"Tayakadin Mh. Terminal Cd. No1, Istanbul, Turkey, 34283",In Terminal,7.36181711323412,Very good,7.279957897809083,6.611288521438453,8.517275929275788,7.638184940392522,7.607886205776806,7.955092634548734,6.775811890057152,427.8678906893169,2023-07-23 05:05:17,device=Pixel 4&amp;network_type=wifi&amp;languagecode=en&amp;display=normal_xxhdpi&amp;cor=TR&amp;currency=TRY,4273482</w:t>
        <w:br/>
        <w:t>Adolfo Suárez Madrid–Barajas Airport,MAD,ES,Madrid,1.9613509209716216,2023-07-30,10:00,2023-07-22,10:00,0.0,104.9824584588695,102.89803780768337,101.73863417330405,EUR,Alfa Romeo Giulietta,748545836,1,1,1,3.9338222156851037,Compact,4.829226010904919,,Manual,Unlimited km,Clickrent,"17 Calle de Lola Flores, Madrid Airport, Madrid, Spain - Mainland, 28022",Shuttle Bus,8.193883195016145,Excellent,8.877048537068267,8.656890164425398,9.798249744935992,8.283702012681843,7.168743278732408,8.032995103027746,8.789691108732393,55.07750671199366,2023-07-23 05:05:17,device=Pixel 4&amp;network_type=wifi&amp;languagecode=en&amp;display=normal_xxhdpi&amp;cor=ES&amp;currency=EUR,4273483</w:t>
        <w:br/>
        <w:t>Istanbul Airport,IST,TR,Istanbul,1.9256437759035125,2023-07-26,10:00,2023-07-22,10:00,0.0,9671.428190271774,10139.341826766065,9771.116387943539,TRY,BMW X1,748545837,1,1,1,3.942283825711118,Standard,4.8627281582606745,,Automatic,Unlimited km,Alamo,"Istanbul Grand Airport  Domestic Terminal, TAYAKADIN MH ULUBATLI HASAN CD, Arnavutköy, İstanbul, Turkey",In Terminal,8.280139302426967,Excellent,8.946904225470035,7.542233248096329,9.585156285459403,8.029649488917379,7.997754307257138,7.220837069768739,7.4744114861152084,1222.2064092183548,2023-07-23 05:05:17,device=Pixel 4&amp;network_type=wifi&amp;languagecode=en&amp;display=normal_xxhdpi&amp;cor=TR&amp;currency=TRY,4273484</w:t>
        <w:br/>
        <w:t>Adolfo Suárez Madrid–Barajas Airport,MAD,ES,Madrid,2.004720742142935,2023-07-21,10:00,2023-07-29,10:00,0.0,286.1389365394685,276.91804840264746,282.2555564060359,EUR,Renault Scenic,748545838,1,1,1,4.032739470920952,Intermediate,7.187065923084845,,Manual,Unlimited km,Budget,"Aeropuerto Adolfo Suárez Madrid-Barajas, Terminal 1 or Terminal 4, Madrid, Spain, 28042",In Terminal,7.814692166439261,Very good,8.453851562552972,8.208807114055833,8.855012349055357,7.763613442472012,7.2920754202238145,7.734459477755142,7.742971147760986,261.2329554770079,2023-07-23 05:05:17,device=Pixel 4&amp;network_type=wifi&amp;languagecode=en&amp;display=normal_xxhdpi&amp;cor=ES&amp;currency=EUR,4273485</w:t>
        <w:br/>
        <w:t>Heathrow Airport,LHR,GB,London,1.9455535017273067,2023-07-30,10:00,2023-08-01,10:00,0.0,104.96069412183537,99.45192884816413,98.54972212992854,GBP,Fiat 500,748545839,1,1,1,2.016364350359913,Mini,3.6882665165827064,,Manual,Unlimited mileage,Avis,"London Heathrow Airport T2-3-4, Northrop Road, London, UK, TW6 2QA",Shuttle Bus,8.281261530559277,Excellent,8.226308291507918,8.158700120328461,9.229834670249089,8.980367263917847,7.432919553678122,7.590742009910784,7.622563439725985,1609.5336273984885,2023-07-23 05:05:17,device=Pixel 4&amp;network_type=wifi&amp;languagecode=en&amp;display=normal_xxhdpi&amp;cor=GB&amp;currency=GBP,4273486</w:t>
        <w:br/>
        <w:t>Charles de Gaulle Airport,CDG,FR,Paris,1.9237584167320676,2023-07-18,10:00,2023-07-29,10:00,0.0,168.3661743746794,158.10044749662222,156.2732453044077,EUR,Fiat 500,748545840,1,1,1,1.927375222653686,Mini,4.062037678709748,,Manual,500 kilometres per rental,Sixt,"Aéroport de Paris-Charles-de-Gaulle, Roissy-en-France, France, 95711",In Terminal,8.166336578984907,Excellent,8.273018790011257,8.551730133797747,9.953251737234723,8.68655038101404,8.287411495470947,7.23351099052506,7.654098731991826,2187.5923548406868,2023-07-23 05:05:17,device=Pixel 4&amp;network_type=wifi&amp;languagecode=en&amp;display=normal_xxhdpi&amp;cor=FR&amp;currency=EUR,4273487</w:t>
        <w:br/>
        <w:t>Istanbul Airport,IST,TR,Istanbul,1.9274091375228262,2023-07-27,10:00,2023-07-23,10:00,0.0,3141.1845552484556,3490.7652471883675,3271.3830963090436,TRY,Nissan Micra,748545841,1,1,1,4.6267680731351755,Economy,5.019990984101059,,Automatic,Unlimited km,Rent Go,"Istanbul Airport, No:1 Terminal Caddesi, Istanbul, Turkey, 34283",Car Rental Centre,6.198873706040896,Good,6.255011965612843,5.332292175939986,8.436622357490501,6.186464311864022,6.355624064187153,6.568441793348399,5.878932736698946,36.782547728636246,2023-07-23 05:05:17,device=Pixel 4&amp;network_type=wifi&amp;languagecode=en&amp;display=normal_xxhdpi&amp;cor=TR&amp;currency=TRY,4273488</w:t>
        <w:br/>
        <w:t>Zurich Airport,ZRH,CH,Zürich,2.0737727004384308,2023-07-19,10:00,2023-07-27,10:00,0.0,179.47192022337072,171.84438743355034,172.89944884556527,CHF,Volkswagen Polo,748545842,1,1,1,,Economy,4.973270779254852,,Automatic,Unlimited km,Alamo,"Rondellstrasse, Kloten, Zurich, Switzerland, 8058",In Terminal,7.8627702315053325,Very good,7.814565154368726,7.353715275548785,8.921448557777854,7.749750408284352,7.166995996997601,6.192879107802278,7.392740880694963,3045.86817923712,2023-07-23 05:05:17,device=Pixel 4&amp;network_type=wifi&amp;languagecode=en&amp;display=normal_xxhdpi&amp;cor=CH&amp;currency=CHF,4273489</w:t>
        <w:br/>
        <w:t>Malpensa Airport,MXP,IT,Milan,1.9509696537071126,2023-07-18,10:00,2023-07-24,10:00,0.0,347.93481601312607,334.2439592557761,333.4405960983144,EUR,Seat Leon    Estate,748545843,1,1,1,4.170927212877175,Compact,5.015191376501975,,Automatic,Unlimited km,Alamo,"Aeroporto di Milano Malpensa T1, Ferno, Italy, 21010",In Terminal,8.32989591003714,Excellent,8.313164696542248,8.96299196927837,9.231946923939539,9.07816906613912,8.598680053094252,7.104550873625339,7.935909445294153,1575.1966239639905,2023-07-23 05:05:17,device=Pixel 4&amp;network_type=wifi&amp;languagecode=en&amp;display=normal_xxhdpi&amp;cor=IT&amp;currency=EUR,4273490</w:t>
        <w:br/>
        <w:t>Josep Tarradellas Barcelona–El Prat Airport,BCN,ES,Barcelona,2.0277645654064926,2023-07-27,10:00,2023-07-22,10:00,0.0,174.87486810045087,160.39607098723394,157.2028772297413,EUR,Ford Kuga Hybrid,748545844,1,1,1,3.956985712677532,Compact,4.866475481332911,,Automatic,500 kilometres per rental,Record Go,"Barcelona El Prat airport, Aeropuerto Josep Tarradellas Barcelona-El Prat, Barcelona, Spain, 08820",In Terminal,7.7315536767665245,Very good,8.503775583878813,8.003359705227735,8.742192938073874,8.424416160942576,8.403463822631892,6.782493176780542,7.437192052800662,6324.597031328641,2023-07-23 05:05:17,device=Pixel 4&amp;network_type=wifi&amp;languagecode=en&amp;display=normal_xxhdpi&amp;cor=ES&amp;currency=EUR,4273491</w:t>
        <w:br/>
        <w:t>Charles de Gaulle Airport,CDG,FR,Paris,1.9645428757247438,2023-07-22,10:00,2023-07-27,10:00,0.0,691.5595840068723,694.0595419310216,682.010015398582,EUR,Volkswagen Sharan,748545845,1,1,1,3.64333660643443,Full-size,7.189344673579521,,Manual,Unlimited km,Hertz,"Aéroport de Paris-Charles-de-Gaulle, Roissy-en-France, France, 93290",In Terminal,6.707930809767207,Very good,7.576792472999909,7.917069911952499,8.200291933103923,7.396886481120851,7.317594754797589,5.8342661291957505,6.287868484033032,1113.7508916409233,2023-07-23 05:05:17,device=Pixel 4&amp;network_type=wifi&amp;languagecode=en&amp;display=normal_xxhdpi&amp;cor=FR&amp;currency=EUR,4273492</w:t>
        <w:br/>
        <w:t>Josep Tarradellas Barcelona–El Prat Airport,BCN,ES,Barcelona,1.9002497614463383,2023-07-19,10:00,2023-07-20,10:00,0.0,1082.8860218790348,1091.5533904775486,1043.8602283282924,EUR,BMW 7 Series,748545846,1,1,1,5.072301714122185,Luxury,4.993331662587137,,Automatic,700 kilometres per rental,Sixt,"5-7, Carrer de Palaudàries, Barcelona, Spain, 08004",Downtown,7.017489825186133,Very good,7.54665532577627,7.380684434756123,9.066455377419594,6.9258182259852346,7.167600106726439,7.604866584537914,6.377576466515705,120.45482004744196,2023-07-23 05:05:17,device=Pixel 4&amp;network_type=wifi&amp;languagecode=en&amp;display=normal_xxhdpi&amp;cor=ES&amp;currency=EUR,4273493</w:t>
        <w:br/>
        <w:t>Istanbul Airport,IST,TR,Istanbul,1.9528301693164325,2023-07-31,10:00,2023-08-03,10:00,0.0,9353.113131949945,9136.38540452513,9740.871485624159,TRY,Ford Tourneo,748545847,1,1,1,4.960387059802443,Luxury,9.104391285004588,,Automatic,Unlimited km,Circular Car Hire,"Istanbul International Airport, Istanbul, Turkey, 34283",Meet &amp; Greet,6.526163541989269,Good,7.548932215676199,7.568259789262583,7.654556665942628,6.335347691150792,5.72390619315975,6.335196553139476,6.209223090888129,607.8375169002799,2023-07-23 05:05:17,device=Pixel 4&amp;network_type=wifi&amp;languagecode=en&amp;display=normal_xxhdpi&amp;cor=TR&amp;currency=TRY,4273494</w:t>
        <w:br/>
        <w:t>Heathrow Airport,LHR,GB,London,1.965009606239679,2023-07-22,10:00,2023-07-28,10:00,0.0,231.41202238850406,215.3354489025289,222.39552336400865,GBP,Nissan Leaf,748545848,1,1,1,3.893176796999082,Compact,4.821909079871488,,Automatic,Unlimited mileage,Enterprise,"Northern Perimeter Road, Hounslow, London, UK, TW6 2RY",Shuttle Bus,8.779357091999865,Excellent,8.180560518823146,8.478998531414424,9.011657729937276,8.462700009269351,8.720568008804412,7.7490331725264445,7.719335281512365,1878.653602183899,2023-07-23 05:05:17,device=Pixel 4&amp;network_type=wifi&amp;languagecode=en&amp;display=normal_xxhdpi&amp;cor=GB&amp;currency=GBP,4273495</w:t>
        <w:br/>
        <w:t>Heathrow Airport,LHR,GB,London,2.002653875239795,2023-07-31,10:00,2023-07-30,10:00,0.0,134.8653794374525,128.13082091427518,124.08600309680257,GBP,Peugeot 308,748545849,1,1,1,3.7479654449002537,Compact,4.887406590913157,,Manual,450 miles per rental,Sixt,"Heathrow Airport, London, UK, TW6 2GD",In Terminal,7.56494310602625,Very good,8.80374395213125,8.603919941561553,8.982504615977412,7.799442585717162,7.065500304842758,6.770695365393205,6.345092227494352,1980.3834970360954,2023-07-23 05:05:17,device=Pixel 4&amp;network_type=wifi&amp;languagecode=en&amp;display=normal_xxhdpi&amp;cor=GB&amp;currency=GBP,4273496</w:t>
        <w:br/>
        <w:t>Malpensa Airport,MXP,IT,Milan,2.0080147603243463,2023-07-23,10:00,2023-07-25,10:00,0.0,171.48322430635727,176.38008451036276,177.93456982091135,EUR,Peugeot 3008   ,748545850,1,1,1,4.046093480344737,Intermediate,5.043569695977422,,Automatic,Unlimited km,Enterprise,"Milan Malpensa Airport, Airport Malpensa 2000 Terminal 1, Ferno, Italy, 21010",In Terminal,8.660416253254207,Excellent,8.188980901103529,8.63229860278267,9.55509250875995,9.123424857231269,8.649841387800956,8.766867478301828,6.947671729225648,331.7824102171519,2023-07-23 05:05:17,device=Pixel 4&amp;network_type=wifi&amp;languagecode=en&amp;display=normal_xxhdpi&amp;cor=IT&amp;currency=EUR,4273497</w:t>
        <w:br/>
        <w:t>Malpensa Airport,MXP,IT,Milan,1.9261175322697932,2023-07-18,10:00,2023-07-23,10:00,0.0,182.24247746007114,191.24912104249103,190.11316159379712,EUR,BMW 1 Series,748545851,1,1,1,4.092947821457342,Intermediate,5.314159809522101,,Manual,Unlimited km,Noleggiare,"51 Via Facchinetti, 51, Somma Lombardo, Italy, 21019",Shuttle Bus,5.478423994680491,,6.710496824176563,6.7686541820332415,6.243019077177061,5.246426487185139,4.544935659702613,3.863284199034974,5.616064114487782,546.6342995795804,2023-07-23 05:05:17,device=Pixel 4&amp;network_type=wifi&amp;languagecode=en&amp;display=normal_xxhdpi&amp;cor=IT&amp;currency=EUR,4273498</w:t>
        <w:br/>
        <w:t>Adolfo Suárez Madrid–Barajas Airport,MAD,ES,Madrid,2.081228182554856,2023-07-22,10:00,2023-07-25,10:00,0.0,175.71001112144128,165.0055037769481,167.77240785168144,EUR,Jaguar F-Pace,748545852,1,1,1,3.9678752521030605,Premium,5.081290774599173,,Automatic,500 kilometres per rental,Enterprise,"Aeropuerto Adolfo Suárez Madrid-Barajas, T1-T4, Madrid, Spain, 28042",In Terminal,8.102350101442376,Excellent,8.670040510377753,8.177198920246033,8.766343013064617,8.37074193604368,8.397241272331415,7.6162519663181145,8.012039019978662,1195.7100491569497,2023-07-23 05:05:17,device=Pixel 4&amp;network_type=wifi&amp;languagecode=en&amp;display=normal_xxhdpi&amp;cor=ES&amp;currency=EUR,4273499</w:t>
        <w:br/>
        <w:t>Frankfurt am Main Airport,FRA,DE,Frankfurt,2.0857697261316845,2023-07-24,10:00,2023-07-21,10:00,0.0,260.7455710536461,250.40084565017403,269.43345514701247,EUR,Volkswagen Golf,748545853,1,1,1,3.8732641400692316,Compact,5.25583576299171,,Automatic,Unlimited km,Avis,"Hugo-Eckener-Ring, Terminal 1 &amp; 2, Frankfurt am Main, Germany, 60549",In Terminal,7.689268581902607,Very good,8.598393499397067,9.122742706313685,9.098879105749251,7.142931434186836,8.273258918603071,7.2827443624352215,6.7172980768795565,1666.806474774662,2023-07-23 05:05:17,device=Pixel 4&amp;network_type=wifi&amp;languagecode=en&amp;display=normal_xxhdpi&amp;cor=DE&amp;currency=EUR,4273500</w:t>
        <w:br/>
        <w:t>Zurich Airport,ZRH,CH,Zürich,2.0026809590907377,2023-07-31,10:00,2023-07-23,10:00,0.0,267.6949074480801,270.55829343665255,278.57841529570356,CHF,Volkswagen Passat,748545854,1,1,1,4.655310410684488,Standard,5.324122877321874,,Automatic,Unlimited km,Alamo,"Rondellstrasse, Kloten, Zurich, Switzerland, 8058",In Terminal,7.211777717159076,Very good,7.869675407540976,7.667412605460227,9.179691209302872,7.512618764457036,7.581298459679864,6.1118360541256935,6.87929072416262,3130.965122224779,2023-07-23 05:05:17,device=Pixel 4&amp;network_type=wifi&amp;languagecode=en&amp;display=normal_xxhdpi&amp;cor=CH&amp;currency=CHF,4273501</w:t>
        <w:br/>
        <w:t>Istanbul Airport,IST,TR,Istanbul,2.018511148702117,2023-07-19,10:00,2023-07-30,10:00,0.0,3808.4395251300707,3835.5089419192022,3797.868100514618,TRY,Volkswagen Taigo,748545855,1,1,1,5.380555358317613,Compact,4.9696703823727555,,Automatic,Unlimited km,Avec Rent a Car,"Arrivals hall, Istanbul, Turkey, 34283",In Terminal,7.404839192952241,Very good,7.611615874627929,8.097472651253842,8.303287094848796,7.333153915454404,7.681646009071604,6.864070188115744,7.143229733361658,2729.1966373671553,2023-07-23 05:05:17,device=Pixel 4&amp;network_type=wifi&amp;languagecode=en&amp;display=normal_xxhdpi&amp;cor=TR&amp;currency=TRY,4273502</w:t>
        <w:br/>
        <w:t>Dublin Airport,DUB,IE,Dublin,1.949618623582714,2023-07-22,10:00,2023-07-27,10:00,0.0,144.9378243771437,155.8860749132815,152.244856469716,EUR,Ford Ka,748545856,1,0,1,1.9963059432683494,Mini,4.154090150818283,,Manual,Unlimited km,Payless,"Arrivals Hall, Terminal 2, Dublin, Ireland, K67 E4P2",Car Rental Centre,7.495392197706663,Very good,8.955994988195659,7.654760579948192,8.885844088664397,8.172395210459808,7.528565416895214,6.521916734212503,6.951994866238609,1625.549982445469,2023-07-23 05:05:17,device=Pixel 4&amp;network_type=wifi&amp;languagecode=en&amp;display=normal_xxhdpi&amp;cor=IE&amp;currency=EUR,4273503</w:t>
        <w:br/>
        <w:t>Adolfo Suárez Madrid–Barajas Airport,MAD,ES,Madrid,1.9071181018375125,2023-07-28,10:00,2023-07-25,10:00,0.0,89.99220165041429,86.81564336038252,88.73175568967311,EUR,Fiat 500,748545857,1,1,1,2.037955204402967,Mini,4.0023890085284055,,Manual,700 kilometres per rental,Flizzr,"Madrid Airport, Terminal 1 &amp; 4 Llegadas, Madrid, Spain, 28042",In Terminal,7.637375660202053,Excellent,9.239329930388935,8.149545960171855,9.830368227867467,8.830726708262954,6.356866329416949,7.320612359136821,7.122042229176371,22.728323106260184,2023-07-23 05:05:17,device=Pixel 4&amp;network_type=wifi&amp;languagecode=en&amp;display=normal_xxhdpi&amp;cor=ES&amp;currency=EUR,4273504</w:t>
        <w:br/>
        <w:t>Dublin Airport,DUB,IE,Dublin,1.9965451936216574,2023-07-25,10:00,2023-07-22,10:00,0.0,213.08358880867053,217.97554506461063,215.78089602151536,EUR,Hyundai Tucson   ,748545858,1,1,1,3.978119581612369,Intermediate,4.892278605453227,,Manual,Unlimited km,Thrifty,"Dublin Ap, Dublin, Ireland, K67 N8W7",Car Rental Centre,8.049455891896203,Very good,8.492398801623748,8.404169749623211,8.972275619702184,7.3619699624893595,7.520976935947974,6.196078055432884,6.910742144958183,2964.255862250789,2023-07-23 05:05:17,device=Pixel 4&amp;network_type=wifi&amp;languagecode=en&amp;display=normal_xxhdpi&amp;cor=IE&amp;currency=EUR,4273505</w:t>
        <w:br/>
        <w:t>Amsterdam Airport Schiphol,AMS,NL,Amsterdam,1.9759991558537027,2023-07-20,10:00,2023-07-21,10:00,0.0,491.14616651644735,475.2768293242292,492.1987172018375,EUR,Volvo S90,748545859,1,1,1,4.982050373666111,Premium,5.193828441664696,,Automatic,400 kilometres per rental,Alamo,"Amsterdam Schiphol Airport, Schiphol Plaza Arrival Hall 22, Amsterdam, Holland, 1118 AX",In Terminal,8.855708495978684,Excellent,9.09577021121015,8.750405214329682,9.602848070809129,9.17546149101068,8.624308066205689,8.05342211429026,8.584949513326702,1885.8354128318192,2023-07-23 05:05:17,device=Pixel 4&amp;network_type=wifi&amp;languagecode=en&amp;display=normal_xxhdpi&amp;cor=NL&amp;currency=EUR,4273506</w:t>
        <w:br/>
        <w:t>Orly Airport,ORY,FR,Paris,2.095800626780889,2023-07-30,10:00,2023-07-30,10:00,0.0,531.6041550179292,513.3668078253401,495.7678370570546,EUR,Peugeot 5008,748545860,1,1,1,3.9766968365406914,Intermediate,,,Manual,Unlimited km,Enterprise,"Aéroport de Paris-Orly, Paris, France, 94390",In Terminal,8.227057841784239,Excellent,8.153077508424623,8.80205914343108,8.914455407524569,8.905445165184874,8.826554974456487,7.040490025995225,7.94378146456971,394.96001715405015,2023-07-23 05:05:17,device=Pixel 4&amp;network_type=wifi&amp;languagecode=en&amp;display=normal_xxhdpi&amp;cor=FR&amp;currency=EUR,4273507</w:t>
        <w:br/>
        <w:t>Frankfurt am Main Airport,FRA,DE,Frankfurt,2.1450046614394247,2023-07-30,10:00,2023-07-20,10:00,0.0,222.9811690181603,226.68893193576096,222.64550429221416,EUR,Opel Astra,748545861,1,1,1,4.052641777638025,Compact,4.967807399628203,,Automatic,600 kilometres per rental,Europcar,"Frankfurt Airport, Terminal 1 - Area A, Frankfurt am Main, Germany, 60549",In Terminal,8.455882952101215,Excellent,9.282972311094175,9.243181347340583,8.840739981084877,8.469716158334132,8.433716401507592,7.153478881835532,8.087592553043656,2123.2073920339217,2023-07-23 05:05:17,device=Pixel 4&amp;network_type=wifi&amp;languagecode=en&amp;display=normal_xxhdpi&amp;cor=DE&amp;currency=EUR,4273508</w:t>
        <w:br/>
        <w:t>Lisbon Airport,LIS,PT,Lisbon,1.9497275894736126,2023-07-28,10:00,2023-08-01,10:00,0.0,100.45837728073002,98.58552616159504,96.52492736135935,EUR,Fiat 500,748545862,1,1,1,2.0463765982582043,Mini,4.129987770457055,,Manual,Unlimited mileage,Key'n Go,"Alameda das Comunidades Portuguesas, Lisboa, Portugal, 1700-007",Car Rental Centre,8.579433176078496,Excellent,9.360867971937843,8.56162969759367,9.061230070119194,9.037971464897081,8.567345406686805,8.507120542262294,8.587904361243007,92.18623224220913,2023-07-23 05:05:17,device=Pixel 4&amp;network_type=wifi&amp;languagecode=en&amp;display=normal_xxhdpi&amp;cor=PT&amp;currency=EUR,4273509</w:t>
        <w:br/>
        <w:t>Charles de Gaulle Airport,CDG,FR,Paris,2.007486728581845,2023-08-01,10:00,2023-07-20,10:00,0.0,180.44368538858936,183.60526940079868,178.80138133782128,EUR,Peugeot 308 Estate,748545863,1,1,1,4.064423544834062,Compact,4.921842725693548,,Manual,Unlimited km,Thrifty,"Aéroport de Paris-Charles-de-Gaulle, Roissy-en-France, France, 95700",In Terminal,6.8070242436879145,Very good,8.326777934135865,7.805658879577209,8.750776188857598,7.653119498129946,6.89800211036861,5.8628702218955056,7.216052012926769,648.1176873617686,2023-07-23 05:05:17,device=Pixel 4&amp;network_type=wifi&amp;languagecode=en&amp;display=normal_xxhdpi&amp;cor=FR&amp;currency=EUR,4273510</w:t>
        <w:br/>
        <w:t>Munich Airport,MUC,DE,Munich,2.0508402637699032,2023-07-23,10:00,2023-07-29,10:00,0.0,187.0138715428405,186.95327703032063,181.59829798932546,EUR,Seat Arona,748545864,1,1,1,5.1512800435279535,Compact,4.928688402262802,,Manual,600 kilometres per rental,Alamo,"Terminalstraße Mitte, München, Germany, 85356",Car Rental Centre,9.471696516272129,Excellent,9.187213206825309,8.948288160121294,9.230368255735396,8.753617723077301,8.148542397591976,8.363102970806981,8.035731385191717,1956.3681639656443,2023-07-23 05:05:17,device=Pixel 4&amp;network_type=wifi&amp;languagecode=en&amp;display=normal_xxhdpi&amp;cor=DE&amp;currency=EUR,4273511</w:t>
        <w:br/>
        <w:t>Zurich Airport,ZRH,CH,Zürich,2.027017489874295,2023-07-28,10:00,2023-07-23,10:00,0.0,376.5707368268908,374.3850620188517,354.99007892519745,CHF,Audi A5 4x4 GPS,748545865,1,1,1,4.0399203913030775,Premium,5.111869809816595,,Automatic,Unlimited km,Europcar,"PARKING 3 G1, Zurich, Switzerland, 8058",Car Rental Centre,8.648916768182682,Excellent,8.657727270230072,8.963286383136579,9.249426364516971,8.77607983245313,8.536935026001995,8.13183412307479,7.68777286579084,2559.570251956972,2023-07-23 05:05:17,device=Pixel 4&amp;network_type=wifi&amp;languagecode=en&amp;display=normal_xxhdpi&amp;cor=CH&amp;currency=CHF,4273512</w:t>
        <w:br/>
        <w:t>Lisbon Airport,LIS,PT,Lisbon,2.023930089972613,2023-07-25,10:00,2023-07-31,10:00,0.0,111.17716548466693,109.48440794019564,114.23466989748289,EUR,Peugeot 3008,748545866,1,1,1,3.9930436649836794,Intermediate,5.098835239134113,,Manual,Unlimited km,Green Motion,"Lisbon Airport, Rua General Humberto Delgado Nº2, R/C Esq 2685-337 Prior Velho., Lisbon, Portugal, 2685-337",Shuttle Bus,7.6621709488003455,Very good,8.966603399222317,8.267704763087783,7.694747067729596,8.389007076927804,7.63718968848153,6.932781305491813,7.73309093593184,314.8331409357672,2023-07-23 05:05:17,device=Pixel 4&amp;network_type=wifi&amp;languagecode=en&amp;display=normal_xxhdpi&amp;cor=PT&amp;currency=EUR,4273513</w:t>
        <w:br/>
        <w:t>Josep Tarradellas Barcelona–El Prat Airport,BCN,ES,Barcelona,2.0773164736217935,2023-08-01,10:00,2023-07-28,10:00,0.0,114.49895163963043,117.73130633582606,120.21085494111519,EUR,Volkswagen T-Cross,748545867,1,1,1,4.002361055429202,Compact,5.0525364860638735,,Manual,700 kilometres per rental,Flizzr,"Aeropuerto de Barcelona-El Prat, Terminal 1 &amp; 2 Llegadas, Barcelona, Spain, 08820",In Terminal,7.912653467457288,Excellent,8.921362485929059,9.072619885120691,9.111620644743137,8.395352413962991,6.910078445499881,7.010147497212099,7.469549978747135,99.88195861424575,2023-07-23 05:05:17,device=Pixel 4&amp;network_type=wifi&amp;languagecode=en&amp;display=normal_xxhdpi&amp;cor=ES&amp;currency=EUR,4273514</w:t>
        <w:br/>
        <w:t>Munich Airport,MUC,DE,Munich,2.0833513501076144,2023-07-21,10:00,2023-07-24,10:00,0.0,262.9747878663383,254.64941105513725,259.6191756591948,EUR,BYD Atto 3,748545868,1,1,1,4.970510585568691,Compact,5.099046979394226,,Automatic,600 kilometres per rental,Sixt,"Terminalstraße Mitte, München, Germany, 85356",Car Rental Centre,7.068298745478352,Very good,8.060860455157018,8.97173368214246,9.171873885628596,6.2531977382764685,7.174503281684961,6.812540650698717,6.445700592502153,2216.7423323714615,2023-07-23 05:05:17,device=Pixel 4&amp;network_type=wifi&amp;languagecode=en&amp;display=normal_xxhdpi&amp;cor=DE&amp;currency=EUR,4273515</w:t>
        <w:br/>
        <w:t>Josep Tarradellas Barcelona–El Prat Airport,BCN,ES,Barcelona,2.0208394366688314,2023-07-18,10:00,2023-08-02,10:00,0.0,183.52350278695596,176.47914175224315,171.190146913418,EUR,Volkswagen T-Cross,748545869,1,1,1,4.100189562335171,Compact,5.2083184109208975,,Manual,700 kilometres per rental,Sixt,"5-7, Carrer de Palaudàries, Barcelona, Spain, 08004",Downtown,7.662333732572524,Very good,8.048282284738628,7.553124557056225,8.737188113923501,6.894839829842422,7.124271792449994,7.423602097874141,6.408526987349854,124.35803325952989,2023-07-23 05:05:17,device=Pixel 4&amp;network_type=wifi&amp;languagecode=en&amp;display=normal_xxhdpi&amp;cor=ES&amp;currency=EUR,4273516</w:t>
        <w:br/>
        <w:t>Heathrow Airport,LHR,GB,London,2.134328871396331,2023-07-31,10:00,2023-07-25,10:00,0.0,558.7287322638342,586.6217020681053,576.5745592429797,GBP,Mercedes C-Class,748545870,1,1,1,4.720466069748761,Premium,4.8981849411533345,,Automatic,Unlimited mileage,Enterprise,"Northern Perimeter Road, Hounslow, London, UK, TW6 2RY",Shuttle Bus,8.67398269865082,Excellent,8.105729201339223,8.068241306419603,9.338247851920672,8.955780675808912,8.91898002524197,7.716246625856499,7.982013309705765,1891.900588126371,2023-07-23 05:05:17,device=Pixel 4&amp;network_type=wifi&amp;languagecode=en&amp;display=normal_xxhdpi&amp;cor=GB&amp;currency=GBP,4273517</w:t>
      </w:r>
    </w:p>
    <w:p>
      <w:r>
        <w:rPr>
          <w:rFonts w:ascii="Consolas" w:hAnsi="Consolas"/>
          <w:sz w:val="14"/>
        </w:rPr>
        <w:t>Adolfo Suárez Madrid–Barajas Airport,MAD,ES,Madrid,2.0514779768113964,2023-07-18,10:00,2023-08-03,10:00,0.0,169.16691413050634,164.3345361599323,167.615828730529,EUR,Volkswagen Caddy,748545871,1,1,1,4.050294540405538,Compact,5.133744354145714,,Manual,Unlimited km,Clickrent,"17 Calle de Lola Flores, Madrid Airport, Madrid, Spain - Mainland, 28022",Shuttle Bus,8.487550543963739,Excellent,8.790748611676358,9.101729831372664,9.270995120970351,7.941642139052424,7.12186346598017,8.197333902280672,8.83582457916341,56.415447818921564,2023-07-23 05:05:17,device=Pixel 4&amp;network_type=wifi&amp;languagecode=en&amp;display=normal_xxhdpi&amp;cor=ES&amp;currency=EUR,4273518</w:t>
        <w:br/>
        <w:t>Munich Airport,MUC,DE,Munich,1.9572025836662466,2023-07-23,10:00,2023-07-22,10:00,0.0,252.92741715617092,240.81114064057198,251.25368463870703,EUR,Seat Leon,748545872,1,1,1,3.9788297394375323,Compact,5.1167418974962935,,Automatic,400 kilometres per rental,Budget,"Terminalstraße Mitte, München, Germany, 85356",Car Rental Centre,7.925691048551185,Excellent,8.85253914488254,7.6555415473476165,9.135078726060481,8.595520743647091,8.580150972731587,7.845031848862226,7.4205579292731025,2067.3988457006503,2023-07-23 05:05:17,device=Pixel 4&amp;network_type=wifi&amp;languagecode=en&amp;display=normal_xxhdpi&amp;cor=DE&amp;currency=EUR,4273519</w:t>
        <w:br/>
        <w:t>Zurich Airport,ZRH,CH,Zürich,2.0590864029201574,2023-07-19,10:00,2023-07-31,10:00,0.0,210.51389308180802,217.7177003851393,223.26410544527337,CHF,Fiat Tipo Estate,748545873,1,1,1,3.9983761766927923,Compact,5.462394696577197,,Manual,Unlimited km,Budget,"Rondellstrasse, Kloten, Zurich, Switzerland, 8060",Car Rental Centre,8.989573288898068,Excellent,8.656620514911994,9.310643649407487,9.409038229713778,8.55082092540361,8.787878277503841,8.279438918809403,7.607260861250402,2445.2152870868135,2023-07-23 05:05:17,device=Pixel 4&amp;network_type=wifi&amp;languagecode=en&amp;display=normal_xxhdpi&amp;cor=CH&amp;currency=CHF,4273520</w:t>
        <w:br/>
        <w:t>Heathrow Airport,LHR,GB,London,1.957059729336684,2023-07-30,10:00,2023-07-27,10:00,0.0,113.80605469157402,104.30689071731392,111.7734946515369,GBP,Ford Focus,748545874,1,1,1,4.038493550190323,Compact,5.210128696922332,,Manual,400 miles per rental,Keddy By Europcar,"Northern Perimeter Road West, Hounslow, London, UK, TW6 2QE",Shuttle Bus,8.513345219721977,Excellent,9.287229272300129,8.32327156690715,10.05260374416978,8.942630292185513,8.60576574312977,7.604334318185299,7.8893922976675395,2087.469713874952,2023-07-23 05:05:17,device=Pixel 4&amp;network_type=wifi&amp;languagecode=en&amp;display=normal_xxhdpi&amp;cor=GB&amp;currency=GBP,4273521</w:t>
        <w:br/>
        <w:t>Josep Tarradellas Barcelona–El Prat Airport,BCN,ES,Barcelona,2.0087137413203506,2023-07-26,10:00,2023-07-30,10:00,0.0,87.3682141510262,87.0540169905922,89.39207976420902,EUR,Volkswagen Golf,748545875,1,1,1,4.035239796486878,Compact,4.948098009323979,,Manual,600 kilometres per rental,OK Mobility,"2, Carrer del Segrià, El Prat de Llobregat, Barcelona, Spain, 08820",Shuttle Bus,7.647358000879096,Very good,9.00206062111956,8.36480500365529,8.22642801239337,7.671902718497055,6.541274463875082,5.6177850609682585,7.748576949161359,4636.506926944087,2023-07-23 05:05:17,device=Pixel 4&amp;network_type=wifi&amp;languagecode=en&amp;display=normal_xxhdpi&amp;cor=ES&amp;currency=EUR,4273522</w:t>
        <w:br/>
        <w:t>Charles de Gaulle Airport,CDG,FR,Paris,2.0497746906465304,2023-07-20,10:00,2023-08-01,10:00,0.0,163.08848351174916,158.10160916490676,157.0796875380208,EUR,Fiat 500e,748545876,1,1,1,2.0443051721862915,Economy,4.053640144459533,,Automatic,440 kilometres per rental,Keddy By Europcar,"Aéroport de Paris-Charles-de-Gaulle, Roissy-en-France, France, 95700",In Terminal,7.60038846249973,Very good,7.818709217802659,7.2480782235316665,8.757261170533415,7.531347522825194,7.423884882343599,6.040137580413099,6.964022666230917,802.1231921937039,2023-07-23 05:05:17,device=Pixel 4&amp;network_type=wifi&amp;languagecode=en&amp;display=normal_xxhdpi&amp;cor=FR&amp;currency=EUR,4273523</w:t>
        <w:br/>
        <w:t>Josep Tarradellas Barcelona–El Prat Airport,BCN,ES,Barcelona,1.9623408973415426,2023-07-30,10:00,2023-07-23,10:00,0.0,410.2794844996865,420.10346069474787,416.6324640777251,EUR,Audi A4,748545877,1,1,1,3.9918800005212094,Full-size,5.045613642596858,,Automatic,700 kilometres per rental,Sixt,"Aeropuerto de Barcelona-El Prat, T1 &amp; T2, Barcelona, Spain, 08820",In Terminal,8.402155383258709,Excellent,9.557822374019565,8.945920619636777,9.112348589101355,8.645699415752576,8.796517787427431,7.66254450106089,7.822880821108833,1978.8214715533431,2023-07-23 05:05:17,device=Pixel 4&amp;network_type=wifi&amp;languagecode=en&amp;display=normal_xxhdpi&amp;cor=ES&amp;currency=EUR,4273524</w:t>
        <w:br/>
        <w:t>Heathrow Airport,LHR,GB,London,2.0477829406867007,2023-07-23,10:00,2023-08-03,10:00,0.0,221.180007411043,242.36273539109732,230.36146291394442,GBP,Citroen C4,748545878,1,1,1,3.973117618557173,Compact,5.357391186995569,,Automatic,Unlimited mileage,Budget,"London Heathrow Airport T2-3-4, Northrop Road, London, UK, TW6 2QA",Shuttle Bus,7.808846888968506,Excellent,8.747624457335144,7.8189878149858165,9.08769196351859,9.039762865728191,8.073606254809523,7.238829937570528,7.45286185069983,2791.600991231699,2023-07-23 05:05:17,device=Pixel 4&amp;network_type=wifi&amp;languagecode=en&amp;display=normal_xxhdpi&amp;cor=GB&amp;currency=GBP,4273525</w:t>
        <w:br/>
        <w:t>Charles de Gaulle Airport,CDG,FR,Paris,2.013777916922446,2023-07-21,10:00,2023-08-03,10:00,0.0,219.24491310077124,213.4102262223873,230.81118926055166,EUR,Opel Insignia,748545879,1,1,1,3.956566189222329,Standard,5.138838653875077,,Manual,Unlimited km,Alamo,"Aéroport de Paris-Charles-de-Gaulle, Terminal 1, Terminal 2C/D, Terminal 2E/F, Roissy-en-France, France, 95700",In Terminal,7.8775476400619935,Excellent,8.877256930059712,8.066715986488546,8.473563440278715,9.021598821351722,7.822278828993728,6.552381205308547,7.657969737977074,835.8487124418334,2023-07-23 05:05:17,device=Pixel 4&amp;network_type=wifi&amp;languagecode=en&amp;display=normal_xxhdpi&amp;cor=FR&amp;currency=EUR,4273526</w:t>
        <w:br/>
        <w:t>Istanbul Airport,IST,TR,Istanbul,1.9297027544046088,2023-07-25,10:00,2023-07-27,10:00,0.0,12258.65997116557,11870.033437004779,12399.571785392845,TRY,Hyundai i20,748545880,1,1,1,3.951612918166511,Economy,4.9696779086206035,,Manual,Unlimited km,addCar,"Tayakadin, Terminal Cad No:1, Istanbul, Turkey, 34283",In Terminal,0.0,,0.0,0.0,0.0,0.0,0.0,0.0,0.0,0.0,2023-07-23 05:05:17,device=Pixel 4&amp;network_type=wifi&amp;languagecode=en&amp;display=normal_xxhdpi&amp;cor=TR&amp;currency=TRY,4273527</w:t>
        <w:br/>
        <w:t>Heathrow Airport,LHR,GB,London,1.8929432591162962,2023-08-01,10:00,2023-07-20,10:00,0.0,177.32356083852923,170.85558665429903,178.19670770371897,GBP,Ford Fiesta,748545881,1,1,1,3.8892479926303163,Economy,4.979855609380561,,Manual,Unlimited km,Arnold Clark,"79 New Road, Harlington, London, UK, UB3 5BQ",Shuttle Bus,7.860413707768185,Excellent,9.864201895414764,9.172622417843444,9.920890226401799,8.87256089852619,7.160874434475901,4.184126250167379,7.769804587786799,5.135477199716329,2023-07-23 05:05:17,device=Pixel 4&amp;network_type=wifi&amp;languagecode=en&amp;display=normal_xxhdpi&amp;cor=GB&amp;currency=GBP,4273528</w:t>
        <w:br/>
        <w:t>Malpensa Airport,MXP,IT,Milan,1.895653864421903,2023-07-21,10:00,2023-08-02,10:00,0.0,71.94498573003516,68.6951064820838,65.88912447191989,EUR,Toyota Aygo,748545882,1,1,1,2.0949251551143813,Mini,3.948830805246397,,Manual,Unlimited km,Maggiore,"Malpensa Aeroporto Terminal 2, Milan, Italy, 21010",In Terminal,0.0,,0.0,0.0,0.0,0.0,0.0,0.0,0.0,0.0,2023-07-23 05:05:17,device=Pixel 4&amp;network_type=wifi&amp;languagecode=en&amp;display=normal_xxhdpi&amp;cor=IT&amp;currency=EUR,4273529</w:t>
        <w:br/>
        <w:t>Lisbon Airport,LIS,PT,Lisbon,1.9805572889302276,2023-07-25,10:00,2023-08-03,10:00,0.0,135.7981653924502,132.18869454798934,123.89710254436089,EUR,Peugeot 3008,748545883,1,1,1,4.9362412965121,Intermediate,4.9468268288570885,,Manual,Unlimited km,Surprice,"Rua Américo de Jesus Fernandes, Lote G, Lisbon, Portugal, 1800-023",Meet &amp; Greet,6.664501488457227,Good,8.213229343896264,7.801390307305304,7.299467739765273,6.604161051964192,6.5666247488419005,5.444598707299078,6.9860769287922375,556.1570363780171,2023-07-23 05:05:17,device=Pixel 4&amp;network_type=wifi&amp;languagecode=en&amp;display=normal_xxhdpi&amp;cor=PT&amp;currency=EUR,4273530</w:t>
        <w:br/>
        <w:t>Munich Airport,MUC,DE,Munich,1.9634667009135234,2023-07-19,10:00,2023-07-24,10:00,0.0,279.6568537523879,281.73294925209547,272.99796603420344,EUR,Volkswagen Polo,748545884,1,1,1,,Economy,4.20515243913492,,Manual,600 kilometres per rental,Europcar,"Terminalstraße Mitte, Airportcenter, Ebene 3, München, Germany, 85356",Car Rental Centre,8.087879306370635,Very good,7.905670462936723,9.28984120173175,8.957518246725044,7.793226064388225,7.9952194001096615,6.73721719804797,6.911672712551797,3702.452830989342,2023-07-23 05:05:17,device=Pixel 4&amp;network_type=wifi&amp;languagecode=en&amp;display=normal_xxhdpi&amp;cor=DE&amp;currency=EUR,4273531</w:t>
        <w:br/>
        <w:t>Josep Tarradellas Barcelona–El Prat Airport,BCN,ES,Barcelona,2.100805776771877,2023-07-27,10:00,2023-07-24,10:00,0.0,116.83572680023352,116.82125658503996,112.54704381124084,EUR,Volkswagen T-Cross,748545885,1,1,1,3.9740504485990917,Compact,4.994899703076282,,Manual,700 kilometres per rental,Flizzr,"Aeropuerto de Barcelona-El Prat, Terminal 1 &amp; 2 Llegadas, Barcelona, Spain, 08820",In Terminal,8.57001722697313,Excellent,9.523505663564714,9.717000371104712,9.478361123328476,9.120963595032537,7.142503872146656,6.9944449292238735,7.260076517628451,97.36811041487712,2023-07-23 05:05:17,device=Pixel 4&amp;network_type=wifi&amp;languagecode=en&amp;display=normal_xxhdpi&amp;cor=ES&amp;currency=EUR,4273532</w:t>
        <w:br/>
        <w:t>Amsterdam Airport Schiphol,AMS,NL,Amsterdam,1.9885173915629895,2023-07-19,10:00,2023-07-31,10:00,0.0,218.6585244116198,223.7759771775922,202.96597397423508,EUR,BMW 2 Series,748545886,1,1,1,3.8565095427729346,Standard,5.222172115582695,,Automatic,400 kilometres per rental,Sixt,"22, Aankomstpassage, Schiphol Plaza, Amsterdam, Holland, 1118 AX",In Terminal,7.757545777027488,Excellent,8.991295714309047,8.408380771787419,8.854283988405905,7.594211964123005,8.110424690843148,7.525873726280617,7.033778814688842,2694.8291861462517,2023-07-23 05:05:17,device=Pixel 4&amp;network_type=wifi&amp;languagecode=en&amp;display=normal_xxhdpi&amp;cor=NL&amp;currency=EUR,4273533</w:t>
        <w:br/>
        <w:t>Munich Airport,MUC,DE,Munich,1.9614159460073135,2023-07-31,10:00,2023-07-26,10:00,0.0,170.29499836910128,179.71351916024287,178.67892259396777,EUR,Opel Corsa,748545887,1,1,1,,Economy,5.0579904958365995,,Manual,600 kilometres per rental,Alamo,"Terminalstraße Mitte, München, Germany, 85356",Car Rental Centre,9.077585090236186,Excellent,8.633595507113547,9.03405502182261,9.152279341632166,8.571841779755392,8.703744991634288,8.727418541829719,8.10805887929728,1870.0585785032513,2023-07-23 05:05:17,device=Pixel 4&amp;network_type=wifi&amp;languagecode=en&amp;display=normal_xxhdpi&amp;cor=DE&amp;currency=EUR,4273534</w:t>
        <w:br/>
        <w:t>Heathrow Airport,LHR,GB,London,2.011537253145684,2023-07-30,10:00,2023-07-31,10:00,0.0,156.21121328462067,149.69944660434768,163.02414500412618,GBP,Nissan Qashqai   ,748545888,1,1,1,3.9346084752376145,Intermediate,4.851546255113566,,Manual,Unlimited mileage,Alamo,"Northern Perimeter Road, Hounslow, London, UK, TW6 2RY",Shuttle Bus,7.8173327216136785,Excellent,8.47101866167618,8.339279009594108,9.268954516735944,8.190379603557622,8.260499956749292,7.539668870160462,7.489500753602789,2631.017330709299,2023-07-23 05:05:17,device=Pixel 4&amp;network_type=wifi&amp;languagecode=en&amp;display=normal_xxhdpi&amp;cor=GB&amp;currency=GBP,4273535</w:t>
        <w:br/>
        <w:t>Istanbul Airport,IST,TR,Istanbul,2.0053397680049323,2023-07-22,10:00,2023-07-23,10:00,0.0,4250.4987562942015,4024.970624277729,4201.8445897936,TRY,Ford Focus,748545889,1,1,1,3.9497589747552007,Compact,4.8571440410443785,,Manual,Unlimited km,Enterprise,"Istanbul Grand Airport International Terminal, Tayakadın Mah, Ulubatlı Hasan Cd. No. 255, Arnavutköy, İstanbul, Turkey, 34277",In Terminal,8.055584029404775,Very good,7.711891682654766,7.9656382212724415,8.888434652624005,7.466145804908598,8.14770669174154,7.28420207792107,7.069066329113847,727.7292623515602,2023-07-23 05:05:17,device=Pixel 4&amp;network_type=wifi&amp;languagecode=en&amp;display=normal_xxhdpi&amp;cor=TR&amp;currency=TRY,4273536</w:t>
        <w:br/>
        <w:t>Charles de Gaulle Airport,CDG,FR,Paris,1.9658334172345482,2023-07-20,10:00,2023-08-03,10:00,0.0,289.4334852370577,286.93788712212597,291.74878268503574,EUR,Toyota C-HR GPS,748545890,1,1,1,4.072514531322334,Intermediate,4.930690861241281,,Automatic,500 kilometres per rental,Europcar,"Aéroport de Paris-Charles-de-Gaulle, Roissy-en-France, France, 95700",In Terminal,7.37621739787161,Very good,8.19642392642667,7.918836615846479,9.415984001991891,7.528512052277,7.926453639918696,5.702641266350088,6.919787624595904,3327.2733931499256,2023-07-23 05:05:17,device=Pixel 4&amp;network_type=wifi&amp;languagecode=en&amp;display=normal_xxhdpi&amp;cor=FR&amp;currency=EUR,4273537</w:t>
        <w:br/>
        <w:t>Amsterdam Airport Schiphol,AMS,NL,Amsterdam,2.0019682730056068,2023-07-24,10:00,2023-07-26,10:00,0.0,219.6802734997005,199.73049167705227,209.6032910173613,EUR,Lynk &amp; Co 01,748545891,1,1,1,4.0369747247387595,Compact,5.160754966216848,,Automatic,400 kilometres per rental,Hertz,"Aankomstpassage, Aankomsthal Entrance C, Amsterdam, Holland, 1118 AA",In Terminal,8.13983400668431,Excellent,8.376060177304492,8.35105130193257,9.09136007790258,7.79892096508365,8.694567227393076,6.904049263701138,7.1340140250580255,2108.214124106323,2023-07-23 05:05:17,device=Pixel 4&amp;network_type=wifi&amp;languagecode=en&amp;display=normal_xxhdpi&amp;cor=NL&amp;currency=EUR,4273538</w:t>
        <w:br/>
        <w:t>Dublin Airport,DUB,IE,Dublin,1.9848469648630154,2023-07-21,10:00,2023-07-22,10:00,0.0,257.0800395684955,272.01411059723455,261.06320199625293,EUR,Nissan Qashqai   ,748545892,1,1,1,4.137888852776076,Intermediate,5.052914737719648,,Manual,Unlimited km,Flizzr,"Terminal 1 and 2, Dublin, Ireland, K67 N8W7",Car Rental Centre,8.255592915185659,Excellent,8.84165240981651,8.892533633207231,9.302116552454253,8.680402526360567,8.301205965098124,6.149180148978831,8.060091112277611,3402.122561633789,2023-07-23 05:05:17,device=Pixel 4&amp;network_type=wifi&amp;languagecode=en&amp;display=normal_xxhdpi&amp;cor=IE&amp;currency=EUR,4273539</w:t>
        <w:br/>
        <w:t>Malpensa Airport,MXP,IT,Milan,1.9711202372980965,2023-07-18,10:00,2023-07-20,10:00,0.0,157.95000771800855,157.77915161166186,162.92158729133132,EUR,Ford Focus Estate,748545893,1,1,1,4.209854073253396,Compact,4.733706437503229,,Manual,Unlimited km,Locauto,"Aeroporto di Milano Malpensa T1, Ferno, Italy, 21010",In Terminal,8.349229152736491,Excellent,9.402938180163195,8.704845290506283,9.000462450763319,8.481329438147727,8.047153758816991,7.066478703523741,7.990270571273309,3827.4881987725894,2023-07-23 05:05:17,device=Pixel 4&amp;network_type=wifi&amp;languagecode=en&amp;display=normal_xxhdpi&amp;cor=IT&amp;currency=EUR,4273540</w:t>
        <w:br/>
        <w:t>Dublin Airport,DUB,IE,Dublin,1.9703828323321693,2023-08-01,10:00,2023-07-27,10:00,0.0,137.89830543137393,141.45640281947996,135.37080324736795,EUR,Kia Picanto,748545894,1,0,1,2.0124767587129266,Mini,3.9300549089159835,,Automatic,Unlimited km,Dollar,"Dublin Airport, Dublin, Ireland, K67 N8W7",Car Rental Centre,8.2639033052196,Excellent,8.689551633666772,8.31393958118492,8.931984381554049,8.60268572977617,7.733615334615766,6.112536290906183,7.483074229550921,974.9530559385064,2023-07-23 05:05:17,device=Pixel 4&amp;network_type=wifi&amp;languagecode=en&amp;display=normal_xxhdpi&amp;cor=IE&amp;currency=EUR,4273541</w:t>
        <w:br/>
        <w:t>Munich Airport,MUC,DE,Munich,2.032064516037599,2023-07-22,10:00,2023-07-22,10:00,0.0,267.8463813289107,271.6098751872538,277.79063921735803,EUR,Volkswagen Passat,748545895,1,1,1,3.9829323217561186,Intermediate,5.012025773372056,,Manual,Unlimited km,Enterprise,"Terminalstraße Mitte, Mietwagenzentrum, München, Germany, 85356",Car Rental Centre,9.004519685948253,Excellent,8.972080333003763,8.986271445979941,10.052268007120354,9.08617939692704,8.184820110480016,8.84042889377807,8.269569307472562,1103.7434690177854,2023-07-23 05:05:17,device=Pixel 4&amp;network_type=wifi&amp;languagecode=en&amp;display=normal_xxhdpi&amp;cor=DE&amp;currency=EUR,4273542</w:t>
        <w:br/>
        <w:t>Lisbon Airport,LIS,PT,Lisbon,1.9625396558882675,2023-07-28,10:00,2023-07-27,10:00,0.0,861.3250570303001,873.1863565354162,874.5596391918097,EUR,Citroen C4 Grand Picasso,748545896,1,1,1,4.0447025070019595,Intermediate,,,Manual,Unlimited km,OK Mobility,"24 Rua da Guiné, Lisboa, Portugal, 2685-337",Shuttle Bus,6.857513475103978,Good,8.939024286858897,8.968755142621747,8.143626661014286,6.579768085922479,6.042124812680938,5.005306860633849,5.736932787377418,1420.4190154925052,2023-07-23 05:05:17,device=Pixel 4&amp;network_type=wifi&amp;languagecode=en&amp;display=normal_xxhdpi&amp;cor=PT&amp;currency=EUR,4273543</w:t>
        <w:br/>
        <w:t>Adolfo Suárez Madrid–Barajas Airport,MAD,ES,Madrid,1.911147542294189,2023-07-29,10:00,2023-07-31,10:00,0.0,96.72963927801133,95.91865399243426,93.40952853876233,EUR,Opel Astra Estate,748545897,1,1,1,3.894862420698068,Compact,4.774560586123628,,Manual,Unlimited km,Enterprise,"Aeropuerto Adolfo Suárez Madrid-Barajas, T1-T4, Madrid, Spain, 28042",In Terminal,8.517084230006974,Excellent,8.55799265348284,8.22517259629007,8.602168035758142,9.328143864920422,8.308467811639956,7.934914698615799,8.045018418785908,1136.273810257452,2023-07-23 05:05:17,device=Pixel 4&amp;network_type=wifi&amp;languagecode=en&amp;display=normal_xxhdpi&amp;cor=ES&amp;currency=EUR,4273544</w:t>
        <w:br/>
        <w:t>Josep Tarradellas Barcelona–El Prat Airport,BCN,ES,Barcelona,1.9919205762006855,2023-07-20,10:00,2023-08-02,10:00,0.0,656.4976637915387,662.074113032469,682.7008294941669,EUR,BMW Z4 Cabrio,748545898,1,1,1,1.9504561726835035,Premium,1.9465645104287301,,Automatic,400 kilometres per rental,Sixt,"Aeropuerto de Barcelona-El Prat, T1 &amp; T2, Barcelona, Spain, 08820",In Terminal,8.466183811643578,Excellent,9.30224574018442,9.05141055787035,9.509534029687078,8.866274458140348,8.596190082233841,7.796955632143381,8.105204784343792,2097.912903191036,2023-07-23 05:05:17,device=Pixel 4&amp;network_type=wifi&amp;languagecode=en&amp;display=normal_xxhdpi&amp;cor=ES&amp;currency=EUR,4273545</w:t>
        <w:br/>
        <w:t>Malpensa Airport,MXP,IT,Milan,1.9945843755049404,2023-07-26,10:00,2023-08-02,10:00,0.0,86.0411369969442,81.71540356657688,82.35545245229562,EUR,Volkswagen T-Cross,748545899,1,1,1,3.9285785712059367,Compact,4.982944721630024,,Automatic,Unlimited km,Europcar,"Aeroporto di Milano Malpensa T1, Ferno, Italy, 21010",In Terminal,7.86313298344657,Very good,7.881121485189598,7.8070349178971545,9.018550905982377,7.606004756542078,7.797243973805894,7.196646269146043,6.982613361104024,1529.0790619426705,2023-07-23 05:05:17,device=Pixel 4&amp;network_type=wifi&amp;languagecode=en&amp;display=normal_xxhdpi&amp;cor=IT&amp;currency=EUR,4273546</w:t>
        <w:br/>
        <w:t>Josep Tarradellas Barcelona–El Prat Airport,BCN,ES,Barcelona,1.9576459425673607,2023-07-28,10:00,2023-07-28,10:00,0.0,99.26682192186807,105.20422730401694,101.62252854947802,EUR,Fiat 500,748545900,1,1,1,1.986274348916688,Mini,3.863705311947013,,Manual,700 kilometres per rental,Sixt,"Aeropuerto de Barcelona-El Prat, T1 &amp; T2, Barcelona, Spain, 08820",In Terminal,8.651138345738593,Excellent,9.224061879173975,9.489803558976543,9.952489645583762,8.810737074513492,9.018973088220255,7.8603304152402265,7.338444154109906,2002.6220378554224,2023-07-23 05:05:17,device=Pixel 4&amp;network_type=wifi&amp;languagecode=en&amp;display=normal_xxhdpi&amp;cor=ES&amp;currency=EUR,4273547</w:t>
        <w:br/>
        <w:t>Istanbul Airport,IST,TR,Istanbul,2.146507737264357,2023-07-20,10:00,2023-08-02,10:00,0.0,3009.0206019154616,2830.0889957469485,2957.8229217801436,TRY,Nissan Juke,748545901,1,1,1,3.9229486198942944,Compact,4.820826283599845,,Automatic,800 kilometres per rental,Windy Car Rental,"Istanbul New Airport (İstanbul Yeni Havalimanı), Yesilkoy, Istanbul, Turkey",In Terminal,5.606988328844133,,6.601031848670601,6.285841380296555,6.738769782926544,6.137411368919531,5.502597832828277,4.555528487693328,5.37227981397445,1286.0924778714823,2023-07-23 05:05:17,device=Pixel 4&amp;network_type=wifi&amp;languagecode=en&amp;display=normal_xxhdpi&amp;cor=TR&amp;currency=TRY,4273548</w:t>
        <w:br/>
        <w:t>Frankfurt am Main Airport,FRA,DE,Frankfurt,2.045300178357977,2023-08-01,10:00,2023-08-03,10:00,0.0,478.23149114116404,451.91578473573685,456.2904422789619,EUR,Mercedes C-Class  Estate,748545902,1,1,1,5.158254356207456,Premium,4.9547242843067405,,Automatic,600 kilometres per rental,Europcar,"Frankfurt Airport, Terminal 1 - Area A, Frankfurt am Main, Germany, 60549",In Terminal,8.32696034704532,Excellent,9.021959161046764,9.409698100292829,9.200052362016432,8.410323476896288,8.23985305049702,7.069343938797398,8.261529920070172,2208.015623496782,2023-07-23 05:05:17,device=Pixel 4&amp;network_type=wifi&amp;languagecode=en&amp;display=normal_xxhdpi&amp;cor=DE&amp;currency=EUR,4273549</w:t>
        <w:br/>
        <w:t>Munich Airport,MUC,DE,Munich,1.9865974121655656,2023-07-19,10:00,2023-08-01,10:00,0.0,451.28518256643054,476.2382004979264,459.5081559891394,EUR,Audi A6  Estate,748545903,1,1,1,4.070605977609763,Premium,5.143866678740691,,Automatic,Unlimited km,Enterprise,"Terminalstraße Mitte, Mietwagenzentrum, München, Germany, 85356",Car Rental Centre,8.948923904942369,Excellent,8.98372924465813,8.868826724764473,9.740115031494364,9.312029549751474,8.347052154555746,8.381139654832644,8.396651407901752,1086.2514446710159,2023-07-23 05:05:17,device=Pixel 4&amp;network_type=wifi&amp;languagecode=en&amp;display=normal_xxhdpi&amp;cor=DE&amp;currency=EUR,4273550</w:t>
        <w:br/>
        <w:t>Heathrow Airport,LHR,GB,London,1.9559766979853037,2023-07-26,10:00,2023-07-29,10:00,0.0,889.6249848020865,934.9607612950881,914.7496835421166,GBP,Seat Alhambra,748545904,1,1,1,3.936696590704269,Full-size,7.030636975639597,,Automatic,200 miles per rental,Surprice,"Heathrow Airport, 450 Bath Road, London, UK, UB7 0EB",Meet &amp; Greet,5.641945404701947,,7.110058340125607,7.212447270748081,5.441943026782437,6.2911966547395854,4.447275383260496,3.8433588443515347,6.392993097860889,211.98217127440176,2023-07-23 05:05:17,device=Pixel 4&amp;network_type=wifi&amp;languagecode=en&amp;display=normal_xxhdpi&amp;cor=GB&amp;currency=GBP,4273551</w:t>
        <w:br/>
        <w:t>Adolfo Suárez Madrid–Barajas Airport,MAD,ES,Madrid,1.921945798912141,2023-08-01,10:00,2023-07-31,10:00,0.0,104.1664180367309,111.31961673147127,114.71928992091664,EUR,Audi A3 Sportback,748545905,1,1,1,3.7173765681760242,Intermediate,4.8824594393147915,,Manual,700 kilometres per rental,Flizzr,"Madrid Airport, Terminal 1 &amp; 4 Llegadas, Madrid, Spain, 28042",In Terminal,8.356614013069084,Excellent,9.31875165721276,8.120514646488825,9.283551951756133,9.226500428500414,6.274989620667812,7.4289119813146804,7.339575536538455,22.899902923985405,2023-07-23 05:05:17,device=Pixel 4&amp;network_type=wifi&amp;languagecode=en&amp;display=normal_xxhdpi&amp;cor=ES&amp;currency=EUR,4273552</w:t>
        <w:br/>
        <w:t>Josep Tarradellas Barcelona–El Prat Airport,BCN,ES,Barcelona,1.92890250658525,2023-07-22,10:00,2023-07-29,10:00,0.0,91.06454369275741,97.9502339860253,94.61853794436114,EUR,Volkswagen Golf,748545906,1,1,1,3.9829039638645023,Compact,5.026132046638639,,Automatic,Unlimited km,Dollar,"Aeropuerto de Barcelona-El Prat, T1 &amp; T2, Barcelona, Spain, 08820",In Terminal,7.898066479125519,Very good,7.939894988175734,8.18693099172669,8.954867625574892,7.867748725803302,6.130912729936304,6.319742902516277,7.151489244717272,1231.1754191897915,2023-07-23 05:05:17,device=Pixel 4&amp;network_type=wifi&amp;languagecode=en&amp;display=normal_xxhdpi&amp;cor=ES&amp;currency=EUR,4273553</w:t>
        <w:br/>
        <w:t>Adolfo Suárez Madrid–Barajas Airport,MAD,ES,Madrid,1.9824143765249633,2023-07-26,10:00,2023-07-26,10:00,0.0,154.39255620462194,148.48754538506233,149.57761143636318,EUR,Nissan Qashqai   ,748545907,1,1,1,4.103560981991217,Intermediate,4.9104056228181285,,Automatic,Unlimited km,Alamo,"Aeropuerto Adolfo Suárez Madrid-Barajas, T1-T4, Madrid, Spain, 28042",In Terminal,8.585751611843126,Excellent,9.299454574156295,8.611251206337478,8.727753882883768,8.664704579989165,8.272481148135865,7.703074381854723,8.412249099890465,1398.13365347059,2023-07-23 05:05:17,device=Pixel 4&amp;network_type=wifi&amp;languagecode=en&amp;display=normal_xxhdpi&amp;cor=ES&amp;currency=EUR,4273554</w:t>
        <w:br/>
        <w:t>Frankfurt am Main Airport,FRA,DE,Frankfurt,2.0497347666833456,2023-07-27,10:00,2023-08-03,10:00,0.0,134.1738623516444,139.73313938299557,137.69723371837557,EUR,Opel Adam,748545908,1,1,1,2.0240065386781745,Mini,4.059684972293609,,Manual,600 kilometres per rental,Dollar,"Frankfurt Airport, Terminal 1, Frankfurt am Main, Germany, 60547",In Terminal,8.225656849613285,Excellent,8.604620228212566,8.732420058945767,9.335645094106802,8.116493635859817,6.218218408712257,7.456917305361501,7.97778543389817,519.0525952897721,2023-07-23 05:05:17,device=Pixel 4&amp;network_type=wifi&amp;languagecode=en&amp;display=normal_xxhdpi&amp;cor=DE&amp;currency=EUR,4273555</w:t>
        <w:br/>
        <w:t>Dublin Airport,DUB,IE,Dublin,2.051467576601036,2023-07-31,10:00,2023-08-01,10:00,0.0,222.90483355482795,216.52450706456514,224.37310411948516,EUR,Volkswagen Golf,748545909,1,1,1,3.981348034320796,Compact,4.871248381365487,,Manual,Unlimited km,Europcar,"Arrivals Hall, Dublin, Ireland, K67 A7P4",Car Rental Centre,7.521444532464523,Very good,9.362602669029018,8.098237873864429,8.52600067718305,7.22808911048933,8.08779355520769,5.594249868813739,6.888750774041523,2031.7710104267123,2023-07-23 05:05:17,device=Pixel 4&amp;network_type=wifi&amp;languagecode=en&amp;display=normal_xxhdpi&amp;cor=IE&amp;currency=EUR,4273556</w:t>
        <w:br/>
        <w:t>Charles de Gaulle Airport,CDG,FR,Paris,2.018491517325164,2023-07-29,10:00,2023-08-03,10:00,0.0,500.3687620392622,494.1759249022066,518.381987540805,EUR,Peugeot 5008,748545910,1,1,1,3.951544970862946,Intermediate,,,Manual,Unlimited km,Enterprise,"Aéroport de Paris-Charles-de-Gaulle, Terminal 1, Terminal 2C/D, Terminal 2E/F, Roissy-en-France, France, 95716",In Terminal,8.081832434884952,Very good,8.453885825890541,7.703890839316227,8.99366720651013,8.202181570468706,7.81045707412177,7.075622707320519,6.896856149626783,564.8131410898658,2023-07-23 05:05:17,device=Pixel 4&amp;network_type=wifi&amp;languagecode=en&amp;display=normal_xxhdpi&amp;cor=FR&amp;currency=EUR,4273557</w:t>
        <w:br/>
        <w:t>Frankfurt am Main Airport,FRA,DE,Frankfurt,2.0413609142852143,2023-07-18,10:00,2023-07-29,10:00,0.0,95.19749308735402,98.38822920030636,93.248952136654,EUR,Skoda Fabia,748545911,1,1,1,2.982247051773329,Economy,5.000770438459269,,Automatic,Unlimited km,Wheego,"Frankfurt Airport, T1, Frankfurt, Germany, 60547",In Terminal,7.508111366821829,Very good,9.551522020168324,9.469614562180041,6.968158273870034,7.979163216474349,5.787691431227886,5.832443433618774,8.672415756476022,48.07751265916764,2023-07-23 05:05:17,device=Pixel 4&amp;network_type=wifi&amp;languagecode=en&amp;display=normal_xxhdpi&amp;cor=DE&amp;currency=EUR,4273558</w:t>
        <w:br/>
        <w:t>Amsterdam Airport Schiphol,AMS,NL,Amsterdam,2.0152025005491523,2023-07-29,10:00,2023-07-26,10:00,0.0,199.57955430398522,210.03225874157744,195.94274291062612,EUR,Kia Niro,748545912,1,1,1,3.842912023908706,Intermediate,5.1023536272203,,Automatic,400 kilometres per rental,Sixt,"22, Aankomstpassage, Schiphol Plaza, Amsterdam, Holland, 1118 AX",In Terminal,7.986922857474127,Excellent,8.719351966315767,8.427080852686418,8.793152172349846,7.904160732075169,8.16329596709358,7.227531388888964,7.055851393760567,2697.8472706130447,2023-07-23 05:05:17,device=Pixel 4&amp;network_type=wifi&amp;languagecode=en&amp;display=normal_xxhdpi&amp;cor=NL&amp;currency=EUR,4273559</w:t>
        <w:br/>
        <w:t>Adolfo Suárez Madrid–Barajas Airport,MAD,ES,Madrid,2.0348094557640315,2023-07-20,10:00,2023-07-25,10:00,0.0,82.94561748908667,85.10987150593489,82.69053972700306,EUR,Ford Focus,748545913,1,1,1,3.969936399082228,Compact,5.122267057827737,,Manual,Unlimited km,Thrifty,"Avenida de la Hispanidad, Madrid, Spain, 28042",In Terminal,7.8777401298749545,Very good,9.37994690383535,7.8456673352103445,8.885015860055914,7.392912231279739,6.343236072805682,6.732425067938294,6.640602715835552,444.5800189342651,2023-07-23 05:05:17,device=Pixel 4&amp;network_type=wifi&amp;languagecode=en&amp;display=normal_xxhdpi&amp;cor=ES&amp;currency=EUR,4273560</w:t>
        <w:br/>
        <w:t>Charles de Gaulle Airport,CDG,FR,Paris,1.9965410343636942,2023-07-30,10:00,2023-07-22,10:00,0.0,223.15052289676,228.75375489615598,221.82008036308363,EUR,Nissan Qashqai,748545914,1,1,1,3.7656637724401483,Intermediate,5.095800924237645,,Manual,Unlimited km,Enterprise,"Aéroport de Paris-Charles-de-Gaulle, Terminal 1, Terminal 2C/D, Terminal 2E/F, Roissy-en-France, France, 95716",In Terminal,7.770554542864289,Very good,8.450517900483433,8.124636992543612,9.081784509469966,8.032429865697456,7.506947450589806,6.987319626683743,7.149558386299594,599.9822505523413,2023-07-23 05:05:17,device=Pixel 4&amp;network_type=wifi&amp;languagecode=en&amp;display=normal_xxhdpi&amp;cor=FR&amp;currency=EUR,4273561</w:t>
        <w:br/>
        <w:t>Munich Airport,MUC,DE,Munich,1.9557098354720068,2023-07-22,10:00,2023-07-30,10:00,0.0,285.65546632836686,287.9399768027789,286.140364353099,EUR,Seat Ateca,748545915,1,1,1,3.8034860888410784,Intermediate,5.313825512025683,,Manual,600 kilometres per rental,Europcar,"Terminalstraße Mitte, Airportcenter, Ebene 3, München, Germany, 85356",Car Rental Centre,8.244706298739876,Very good,8.604563520748947,8.601102067820767,8.446489035498825,7.662729983438956,8.28816870624285,6.748215905049322,7.160025886429108,3592.958836354206,2023-07-23 05:05:17,device=Pixel 4&amp;network_type=wifi&amp;languagecode=en&amp;display=normal_xxhdpi&amp;cor=DE&amp;currency=EUR,4273562</w:t>
      </w:r>
    </w:p>
    <w:p>
      <w:r>
        <w:rPr>
          <w:rFonts w:ascii="Consolas" w:hAnsi="Consolas"/>
          <w:sz w:val="14"/>
        </w:rPr>
        <w:t>Adolfo Suárez Madrid–Barajas Airport,MAD,ES,Madrid,1.9964484501665882,2023-07-21,10:00,2023-07-31,10:00,0.0,115.55215005267954,124.17379091263443,120.4803967079085,EUR,Kia Ceed,748545916,1,1,1,4.0324631986774255,Compact,5.04836645486469,,Automatic,700 kilometres per rental,Keddy By Europcar,"Madrid Airport, T1, Madrid, Spain, 28042",In Terminal,7.770906818902554,Excellent,8.265113798463394,8.097000473744341,8.80871684998692,8.429070074328695,8.239256232565353,7.886564339134657,7.608112292462327,1410.2233326892608,2023-07-23 05:05:17,device=Pixel 4&amp;network_type=wifi&amp;languagecode=en&amp;display=normal_xxhdpi&amp;cor=ES&amp;currency=EUR,4273563</w:t>
        <w:br/>
        <w:t>Adolfo Suárez Madrid–Barajas Airport,MAD,ES,Madrid,1.9638418542718743,2023-07-23,10:00,2023-07-30,10:00,0.0,155.82304798074986,145.4409743117393,156.94627730698636,EUR,Jaguar F-Pace,748545917,1,1,1,3.9885886966663793,Premium,5.053911487137874,,Automatic,500 kilometres per rental,Enterprise,"Aeropuerto Adolfo Suárez Madrid-Barajas, T1-T4, Madrid, Spain, 28042",In Terminal,8.605031367185767,Excellent,8.62704085705077,8.137734541850351,8.71386307868073,8.726401020267003,7.970519777554192,7.658435139921367,7.855116074549276,1104.6631710518054,2023-07-23 05:05:17,device=Pixel 4&amp;network_type=wifi&amp;languagecode=en&amp;display=normal_xxhdpi&amp;cor=ES&amp;currency=EUR,4273564</w:t>
        <w:br/>
        <w:t>Munich Airport,MUC,DE,Munich,2.018693352220565,2023-08-01,10:00,2023-07-21,10:00,0.0,196.8766385142392,190.24591964787308,199.36856609127526,EUR,Opel Corsa,748545918,1,1,1,,Economy,4.981008314792649,,Manual,Unlimited km,Enterprise,"Terminalstraße Mitte, Mietwagenzentrum, München, Germany, 85356",Car Rental Centre,9.283563749911066,Excellent,8.913513096194983,8.894337044869962,9.511699337124774,9.252944014479741,8.432385093530305,8.693452261926963,8.70689428655895,1144.1100865283356,2023-07-23 05:05:17,device=Pixel 4&amp;network_type=wifi&amp;languagecode=en&amp;display=normal_xxhdpi&amp;cor=DE&amp;currency=EUR,4273565</w:t>
        <w:br/>
        <w:t>Malpensa Airport,MXP,IT,Milan,1.9367299260981126,2023-07-23,10:00,2023-07-22,10:00,0.0,155.1989688801433,138.51307573573763,134.27541053273106,EUR,Jeep Compass 4xe,748545919,1,1,1,4.104154484237527,Standard,4.884118277341706,,Automatic,Unlimited km,Drivalia,"Aeroporto di Milano Malpensa T1, Ferno, Italy, 21010",In Terminal,6.693762337875313,Very good,7.387822508781236,7.625045725242863,7.795676050471731,6.819185064931274,6.795720767293848,6.528977818634832,7.072037008478004,2026.3338729653415,2023-07-23 05:05:17,device=Pixel 4&amp;network_type=wifi&amp;languagecode=en&amp;display=normal_xxhdpi&amp;cor=IT&amp;currency=EUR,4273566</w:t>
        <w:br/>
        <w:t>Josep Tarradellas Barcelona–El Prat Airport,BCN,ES,Barcelona,2.000564831984507,2023-07-25,10:00,2023-07-30,10:00,0.0,91.06946740641338,87.91656537273704,89.87282946830373,EUR,Opel Astra,748545920,1,1,1,3.975254764504585,Compact,4.994592855793613,,Automatic,Unlimited km,Alamo,"Aeropuerto de Barcelona-El Prat, El Prat de Llobregat, Barcelona, Spain, 08020",In Terminal,8.435015544409884,Excellent,8.979427876657414,8.594538513798064,8.573924238220867,9.30955572934806,8.554079681605105,7.236543736757899,8.044743777117679,2016.759039312647,2023-07-23 05:05:17,device=Pixel 4&amp;network_type=wifi&amp;languagecode=en&amp;display=normal_xxhdpi&amp;cor=ES&amp;currency=EUR,4273567</w:t>
        <w:br/>
        <w:t>Lisbon Airport,LIS,PT,Lisbon,2.0963184848653764,2023-08-01,10:00,2023-07-23,10:00,0.0,200.34335266347188,194.47335097999445,193.6438291045106,EUR,Mercedes A-Class,748545921,1,1,1,4.05278588038674,Compact,4.998662356205118,,Automatic,Unlimited km,Dollar,"Alameda das Comunidades Portuguesas, Lisboa, Portugal, 1700-111",In Terminal,7.66096815927991,Very good,8.531487342151316,8.175987617647598,8.608448483850314,7.490365343792529,6.9922697494584645,5.618555391655369,7.467475472780622,1301.1331619468704,2023-07-23 05:05:17,device=Pixel 4&amp;network_type=wifi&amp;languagecode=en&amp;display=normal_xxhdpi&amp;cor=PT&amp;currency=EUR,4273568</w:t>
        <w:br/>
        <w:t>Adolfo Suárez Madrid–Barajas Airport,MAD,ES,Madrid,2.1215107207165347,2023-07-18,10:00,2023-07-26,10:00,0.0,512.8077194968081,481.6790240713361,472.2118440705903,EUR,Tesla Model Y,748545922,1,1,1,5.139708323556208,Full-size,4.971904714642684,,Automatic,700 kilometres per rental,Sixt,"Madrid Airport, Terminal 4 Llegadas, Madrid, Spain, 28042",In Terminal,8.765762500677425,Excellent,9.580382588530385,8.306140098942489,9.58525521208702,9.209282026182542,9.325878982077306,7.95000901532268,7.681713959981108,132.78938788765194,2023-07-23 05:05:17,device=Pixel 4&amp;network_type=wifi&amp;languagecode=en&amp;display=normal_xxhdpi&amp;cor=ES&amp;currency=EUR,4273569</w:t>
        <w:br/>
        <w:t>Frankfurt am Main Airport,FRA,DE,Frankfurt,2.057589970941788,2023-07-26,10:00,2023-07-23,10:00,0.0,255.73662630081168,267.2469520594519,246.0745265479346,EUR,Polestar 2,748545923,1,1,1,4.873199032458927,Premium,4.964449240879204,,Automatic,600 kilometres per rental,Hertz,"Frankfurt Airport, Terminal 1, Frankfurt am Main, Germany, 60549",In Terminal,8.495295295772955,Excellent,9.162350830810114,9.40691697746863,8.981620524187674,8.096385962456289,8.18049768333963,8.048496689202844,7.178097839778919,1245.636312585908,2023-07-23 05:05:17,device=Pixel 4&amp;network_type=wifi&amp;languagecode=en&amp;display=normal_xxhdpi&amp;cor=DE&amp;currency=EUR,4273570</w:t>
        <w:br/>
        <w:t>Istanbul Airport,IST,TR,Istanbul,2.074281392604383,2023-07-25,10:00,2023-07-25,10:00,0.0,10087.908350704098,10848.160724761221,10428.794505657286,TRY,Fiat Tipo Aegea,748545924,1,1,1,4.785869313850418,Compact,5.212214210765373,,Automatic,Unlimited km,Eren Rent A Car,"Istanbul International Airport, Istanbul, Istanbul, Turkey, 34283",Meet &amp; Greet,5.120842143843629,,4.991684648131371,5.3115498399211045,6.20078200877804,5.2472221942430775,5.189029822963099,3.7313135211266686,5.056214319018561,115.92991582545874,2023-07-23 05:05:17,device=Pixel 4&amp;network_type=wifi&amp;languagecode=en&amp;display=normal_xxhdpi&amp;cor=TR&amp;currency=TRY,4273571</w:t>
        <w:br/>
        <w:t>Adolfo Suárez Madrid–Barajas Airport,MAD,ES,Madrid,1.9477388513936023,2023-07-29,10:00,2023-07-23,10:00,0.0,91.18816194385693,90.23345387627663,87.48551733734652,EUR,Opel Astra,748545925,1,1,1,3.932772449023693,Compact,4.832742623732513,,Manual,Unlimited km,Enterprise,"Aeropuerto Adolfo Suárez Madrid-Barajas, T1-T4, Madrid, Spain, 28042",In Terminal,8.124249547756879,Excellent,8.953199788681713,8.320479890548322,8.660030973650441,8.644713550881258,8.257152655495997,7.774387151115767,7.893441619766617,1093.3705476621092,2023-07-23 05:05:17,device=Pixel 4&amp;network_type=wifi&amp;languagecode=en&amp;display=normal_xxhdpi&amp;cor=ES&amp;currency=EUR,4273572</w:t>
        <w:br/>
        <w:t>Istanbul Airport,IST,TR,Istanbul,1.965447161763968,2023-08-01,10:00,2023-07-29,10:00,0.0,5481.920986634454,5320.115313885876,5482.427485261837,TRY,Toyota C-HR,748545926,1,1,1,4.882139075083486,Standard,4.909697753653466,,Automatic,Unlimited km,Enterprise,"Istanbul Grand Airport International Terminal, Tayakadın Mah, Ulubatlı Hasan Cd. No. 255, Arnavutköy, İstanbul, Turkey, 34277",In Terminal,8.354122668564374,Very good,8.049396246557851,8.083713420871803,8.912295054739552,7.715293146331007,8.289010963178917,7.175125200822409,6.884982203940275,656.3344684723663,2023-07-23 05:05:17,device=Pixel 4&amp;network_type=wifi&amp;languagecode=en&amp;display=normal_xxhdpi&amp;cor=TR&amp;currency=TRY,4273573</w:t>
        <w:br/>
        <w:t>Josep Tarradellas Barcelona–El Prat Airport,BCN,ES,Barcelona,2.0249347426286635,2023-07-30,10:00,2023-07-27,10:00,0.0,544.3433656434396,537.6493957596448,545.490433673016,EUR,Mercedes  E-Class  ,748545927,1,1,1,4.004172140806624,Luxury,4.892037292101244,,Automatic,500 kilometres per rental,Enterprise,"Aeropuerto de Barcelona-El Prat, El Prat de Llobregat, Barcelona, Spain, 08020",In Terminal,8.273108458444419,Excellent,8.318331450013206,8.556683079428957,9.045236811014233,9.487992303714435,8.544841668043823,7.414736396728829,7.3762253114694145,1421.9913309651922,2023-07-23 05:05:17,device=Pixel 4&amp;network_type=wifi&amp;languagecode=en&amp;display=normal_xxhdpi&amp;cor=ES&amp;currency=EUR,4273574</w:t>
        <w:br/>
        <w:t>Malpensa Airport,MXP,IT,Milan,2.1187561364371574,2023-07-20,10:00,2023-07-27,10:00,0.0,131.2885247402514,122.66591286161675,120.01324741568546,EUR,Fiat Tipo Estate,748545928,1,1,1,4.039570336810624,Compact,5.158352397351727,,Manual,Unlimited km,Drivalia,"Aeroporto di Milano Malpensa T1, Ferno, Italy, 21010",In Terminal,7.192476343859907,Very good,7.994826001413026,8.072286996536276,8.011545798342452,6.8167323547791145,6.697290573602631,6.209710834160789,6.787535056647905,2133.2706849798774,2023-07-23 05:05:17,device=Pixel 4&amp;network_type=wifi&amp;languagecode=en&amp;display=normal_xxhdpi&amp;cor=IT&amp;currency=EUR,4273575</w:t>
        <w:br/>
        <w:t>Lisbon Airport,LIS,PT,Lisbon,2.090351464636624,2023-07-25,10:00,2023-07-31,10:00,0.0,1005.4624589301644,997.126969631429,963.182718460469,EUR,Mercedes Vito,748545929,1,1,1,3.930644011938928,Standard,9.32040075422546,,Manual,Unlimited km,Turisprime,"9, Rua 1º de Maio, Figo Maduro - Prior Velho, Lisboa, Portugal, 2685-388",Shuttle Bus,7.64863951556201,Very good,8.732483659428192,8.234589737844304,9.001336127534225,7.82590056007637,6.70946884957593,6.392095519974548,8.487475429771058,3071.3539241799826,2023-07-23 05:05:17,device=Pixel 4&amp;network_type=wifi&amp;languagecode=en&amp;display=normal_xxhdpi&amp;cor=PT&amp;currency=EUR,4273576</w:t>
        <w:br/>
        <w:t>Josep Tarradellas Barcelona–El Prat Airport,BCN,ES,Barcelona,1.9410350804249694,2023-07-25,10:00,2023-07-21,10:00,0.0,128.43656998435353,141.17552176610238,138.46742526534277,EUR,Renault Zoe,748545930,1,1,1,3.0732023874457877,Economy,3.981467802902587,,Automatic,Unlimited km,Avis,"Aeropuerto de Barcelona-El Prat, El Prat de Llobregat, Barcelona, Spain, 08820",In Terminal,7.453792834395032,Excellent,8.371111084300262,8.240952422183945,9.148999625364924,7.82928075104718,8.23946216628286,7.189449700625429,7.7536043282126235,1765.9076964368119,2023-07-23 05:05:17,device=Pixel 4&amp;network_type=wifi&amp;languagecode=en&amp;display=normal_xxhdpi&amp;cor=ES&amp;currency=EUR,4273577</w:t>
        <w:br/>
        <w:t>Charles de Gaulle Airport,CDG,FR,Paris,2.01235347937891,2023-07-22,10:00,2023-07-21,10:00,0.0,156.9973945612266,154.162835903317,159.25713676018185,EUR,Fiat 500e,748545931,1,1,1,2.102383076898011,Economy,3.9148808101756174,,Automatic,440 kilometres per rental,Keddy By Europcar,"Aéroport de Paris-Charles-de-Gaulle, Roissy-en-France, France, 95700",In Terminal,7.291984603406482,Very good,7.867157031053202,7.191745669446811,8.754107329905196,7.519673936623979,7.748156653025258,6.087131849632242,7.44246474750732,761.9788805069344,2023-07-23 05:05:17,device=Pixel 4&amp;network_type=wifi&amp;languagecode=en&amp;display=normal_xxhdpi&amp;cor=FR&amp;currency=EUR,4273578</w:t>
        <w:br/>
        <w:t>Josep Tarradellas Barcelona–El Prat Airport,BCN,ES,Barcelona,2.0531249970740353,2023-07-21,10:00,2023-07-23,10:00,0.0,154.32247624200295,148.61474667515614,150.8192474432137,EUR,Volkswagen Golf,748545932,1,1,1,3.8141169197469376,Compact,4.974456938946817,,Manual,Unlimited km,Key'n Go,"Aeropuerto de Barcelona-El Prat T1, El Prat de Llobregat, Barcelona, Spain, 8820",Car Rental Centre,7.748231573777141,Excellent,8.050230819109258,8.169957673086133,9.694311201762888,7.6440930471029125,7.172999681927881,7.66211125120303,7.615982964366614,125.0137561592513,2023-07-23 05:05:17,device=Pixel 4&amp;network_type=wifi&amp;languagecode=en&amp;display=normal_xxhdpi&amp;cor=ES&amp;currency=EUR,4273579</w:t>
        <w:br/>
        <w:t>Charles de Gaulle Airport,CDG,FR,Paris,2.0850186186898876,2023-07-21,10:00,2023-07-27,10:00,0.0,209.51139445303218,195.23860943716758,198.73431490218505,EUR,Fiat 500e Electric,748545933,1,1,1,1.9439189371292618,Economy,4.19542229680218,,Automatic,Unlimited km,Budget,"Aéroport de Paris-Charles-de-Gaulle, Roissy-en-France, France, 95711",In Terminal,7.9521521015608565,Very good,8.03839541809163,7.869922822050474,8.835868124157999,7.948427719256577,7.252861672079414,7.17951257429411,6.669372347458889,3574.5933597075687,2023-07-23 05:05:17,device=Pixel 4&amp;network_type=wifi&amp;languagecode=en&amp;display=normal_xxhdpi&amp;cor=FR&amp;currency=EUR,4273580</w:t>
        <w:br/>
        <w:t>Amsterdam Airport Schiphol,AMS,NL,Amsterdam,1.9858338215349396,2023-07-30,10:00,2023-07-31,10:00,0.0,566.6404241924046,576.6624446278553,563.9557535607763,EUR,Volvo V90 Estate,748545934,1,1,1,4.957498618476658,Premium,4.72203879779315,,Automatic,400 kilometres per rental,Alamo,"Amsterdam Schiphol Airport, Schiphol Plaza Arrival Hall 22, Amsterdam, Holland, 1118 AX",In Terminal,8.639786843764265,Excellent,9.431941794437591,9.172209094203295,9.441857286727993,8.76750556394297,8.418600641931981,7.791017914763822,7.994512111412697,1827.0523906503429,2023-07-23 05:05:17,device=Pixel 4&amp;network_type=wifi&amp;languagecode=en&amp;display=normal_xxhdpi&amp;cor=NL&amp;currency=EUR,4273581</w:t>
        <w:br/>
        <w:t>Heathrow Airport,LHR,GB,London,1.992899975679726,2023-07-29,10:00,2023-07-24,10:00,0.0,237.00234993697256,238.84164942194062,234.82319209048367,GBP,Nissan Qashqai   ,748545935,1,1,1,3.90406730526186,Intermediate,5.0062867474774295,,Automatic,Unlimited mileage,Enterprise,"Northern Perimeter Road, Hounslow, London, UK, TW6 2RY",Shuttle Bus,8.17199125654419,Excellent,8.215314105021058,8.113094931457884,8.830553106427093,8.756966037279591,9.005263473351087,7.632204524019626,8.053539557341512,1921.2811064102507,2023-07-23 05:05:17,device=Pixel 4&amp;network_type=wifi&amp;languagecode=en&amp;display=normal_xxhdpi&amp;cor=GB&amp;currency=GBP,4273582</w:t>
        <w:br/>
        <w:t>Malpensa Airport,MXP,IT,Milan,2.0167130473172836,2023-07-31,10:00,2023-07-29,10:00,0.0,77.59729832396219,75.68341468247274,76.41870236161625,EUR,Opel Astra,748545936,1,1,1,4.046909419845349,Compact,4.962420623719837,,Manual,Unlimited km,Autovia,"90, Via Europa, Milan Malpensa Airport, King Parking, Departure Area Exit 16, Lonate Pozzolo, Italy, 21015",Shuttle Bus,5.905227479593516,Good,7.3488173766490235,6.914047604187459,7.513432865409363,5.786534342565364,4.486358081975275,4.436372295258688,6.255947222786071,406.5989162844079,2023-07-23 05:05:17,device=Pixel 4&amp;network_type=wifi&amp;languagecode=en&amp;display=normal_xxhdpi&amp;cor=IT&amp;currency=EUR,4273583</w:t>
        <w:br/>
        <w:t>Istanbul Airport,IST,TR,Istanbul,1.93187762602982,2023-07-29,10:00,2023-07-23,10:00,0.0,3967.8273301661116,4206.227345024415,4126.31205611202,TRY,Renault Zoe,748545937,1,1,1,3.877123320673423,Economy,4.884732719249369,,Automatic,1000 kilometres per rental,Garenta,"Istanbul Yeni Havalimanı, Arnavutköy/istanbul, Istanbul, Turkey, 34283",In Terminal,7.320593752318607,Very good,7.019396977903489,6.976821599339528,8.87658787898438,6.968602059705863,7.6496455427973995,7.564055441271222,6.436062655424013,1372.9064823609112,2023-07-23 05:05:17,device=Pixel 4&amp;network_type=wifi&amp;languagecode=en&amp;display=normal_xxhdpi&amp;cor=TR&amp;currency=TRY,4273584</w:t>
        <w:br/>
        <w:t>Adolfo Suárez Madrid–Barajas Airport,MAD,ES,Madrid,1.9943996541551239,2023-07-29,10:00,2023-08-02,10:00,0.0,177.8413676776913,175.9323061348216,169.67550363337682,EUR,Audi A3,748545938,1,1,1,,Compact,5.0682128888506615,,Automatic,500 kilometres per rental,Alamo,"Aeropuerto Adolfo Suárez Madrid-Barajas, T1-T4, Madrid, Spain, 28042",In Terminal,8.317303078327873,Excellent,9.020868648182619,8.50273822932074,8.950752085305858,8.69454754018289,8.275337233006999,7.280459037902011,8.623800104977285,1291.8129902602018,2023-07-23 05:05:17,device=Pixel 4&amp;network_type=wifi&amp;languagecode=en&amp;display=normal_xxhdpi&amp;cor=ES&amp;currency=EUR,4273585</w:t>
        <w:br/>
        <w:t>Heathrow Airport,LHR,GB,London,2.038846090089877,2023-07-23,10:00,2023-07-29,10:00,0.0,128.49914855294944,125.93929225666966,133.7100129892937,GBP,Vauxhall Crossland X,748545939,1,1,1,4.1681733424501655,Compact,4.9836402468194265,,Manual,Unlimited mileage,Avis,"London Heathrow Airport T2-3-4, Northrop Road, London, UK, TW6 2QA",Shuttle Bus,8.34114219969297,Excellent,8.629420743218658,8.450605618364607,8.967796921552935,8.388599907209244,8.067115568620107,7.114486817197402,7.53833436614804,1481.2903145487992,2023-07-23 05:05:17,device=Pixel 4&amp;network_type=wifi&amp;languagecode=en&amp;display=normal_xxhdpi&amp;cor=GB&amp;currency=GBP,4273586</w:t>
        <w:br/>
        <w:t>Frankfurt am Main Airport,FRA,DE,Frankfurt,1.9789972714312525,2023-07-30,10:00,2023-08-02,10:00,0.0,323.229441562056,336.82769510772266,355.2206785859042,EUR,Opel Insignia,748545940,1,1,1,4.1558657389413405,Standard,4.8615014892953505,,Automatic,600 kilometres per rental,Sixt,"Hugo-Eckener-Ring, Mietwagenzentrum, Frankfurt am Main, Germany, 60549",In Terminal,7.97158331957213,Very good,8.75887045238868,8.217268900848847,9.523316252949469,7.622751278244183,8.493455400130143,6.859030715768722,7.402126510831008,1180.354803077557,2023-07-23 05:05:17,device=Pixel 4&amp;network_type=wifi&amp;languagecode=en&amp;display=normal_xxhdpi&amp;cor=DE&amp;currency=EUR,4273587</w:t>
        <w:br/>
        <w:t>Istanbul Airport,IST,TR,Istanbul,2.1067937674090236,2023-07-24,10:00,2023-07-23,10:00,0.0,10839.282586150624,11102.622525620602,11144.691343215507,TRY,Renault Megane,748545941,1,1,1,4.1428918431617525,Intermediate,5.2616865426072215,,Automatic,Unlimited km,addCar,"Tayakadin, Terminal Cad No:1, Istanbul, Turkey, 34283",In Terminal,0.0,,0.0,0.0,0.0,0.0,0.0,0.0,0.0,0.0,2023-07-23 05:05:17,device=Pixel 4&amp;network_type=wifi&amp;languagecode=en&amp;display=normal_xxhdpi&amp;cor=TR&amp;currency=TRY,4273588</w:t>
        <w:br/>
        <w:t>Josep Tarradellas Barcelona–El Prat Airport,BCN,ES,Barcelona,2.030777053157532,2023-07-18,10:00,2023-07-26,10:00,0.0,136.50838402554686,128.06736267060825,124.10379808634124,EUR,Fiat 500,748545942,1,1,1,1.9505749339822094,Mini,3.8753643623533702,,Manual,Unlimited km,Avis,"Aeropuerto de Barcelona-El Prat, El Prat de Llobregat, Barcelona, Spain, 08820",In Terminal,8.204055932440884,Excellent,8.168600542908178,8.003031354445575,9.652973851506466,8.303731717665638,8.385948209940786,6.891639862698037,7.664601020368085,1767.8156603858229,2023-07-23 05:05:17,device=Pixel 4&amp;network_type=wifi&amp;languagecode=en&amp;display=normal_xxhdpi&amp;cor=ES&amp;currency=EUR,4273589</w:t>
        <w:br/>
        <w:t>Amsterdam Airport Schiphol,AMS,NL,Amsterdam,1.9169619764195425,2023-08-01,10:00,2023-08-01,10:00,0.0,210.6113461315544,202.01385865128458,191.11244828128025,EUR,Audi Q2,748545943,1,1,1,4.082645312369454,Intermediate,5.0065720147666894,,Automatic,400 kilometres per rental,Sixt,"22, Aankomstpassage, Schiphol Plaza, Amsterdam, Holland, 1118 AX",In Terminal,8.001905725525576,Excellent,8.643342513894343,8.287089012489243,9.240487915638909,7.424247289685969,8.088278458766114,6.885939318748737,7.37638343221758,2591.709428160166,2023-07-23 05:05:17,device=Pixel 4&amp;network_type=wifi&amp;languagecode=en&amp;display=normal_xxhdpi&amp;cor=NL&amp;currency=EUR,4273590</w:t>
        <w:br/>
        <w:t>Adolfo Suárez Madrid–Barajas Airport,MAD,ES,Madrid,1.9665448685112485,2023-08-01,10:00,2023-07-22,10:00,0.0,122.38694081276314,123.34726234146427,123.04486250528686,EUR,Opel Grandland X,748545944,1,1,1,5.156069118612129,Intermediate,5.012070933364436,,Manual,Unlimited km,Avis,"Aeropuerto Adolfo Suárez Madrid-Barajas, Terminal 1 or Terminal 4, Madrid, Spain, 28042",In Terminal,8.405417220233867,Excellent,8.90259992091244,8.216477307202988,9.304237347535626,8.931100428996071,8.206940848726063,7.8582956847119645,7.70916768237927,1495.1628042968498,2023-07-23 05:05:17,device=Pixel 4&amp;network_type=wifi&amp;languagecode=en&amp;display=normal_xxhdpi&amp;cor=ES&amp;currency=EUR,4273591</w:t>
        <w:br/>
        <w:t>Frankfurt am Main Airport,FRA,DE,Frankfurt,1.8842260990093505,2023-07-29,10:00,2023-07-21,10:00,0.0,292.56278759238415,280.8962423887996,280.2179413296904,EUR,Peugeot 308 Estate,748545945,1,1,1,3.87236562420537,Compact,5.081175253150039,,Automatic,600 kilometres per rental,Europcar,"Frankfurt Airport, Terminal 1 - Area A, Frankfurt am Main, Germany, 60549",In Terminal,8.031416004259555,Excellent,8.825595658716352,9.064023958737794,8.740934358602674,8.510460065138684,7.902753649147455,7.207881832346719,7.816586282160683,2081.830432017907,2023-07-23 05:05:17,device=Pixel 4&amp;network_type=wifi&amp;languagecode=en&amp;display=normal_xxhdpi&amp;cor=DE&amp;currency=EUR,4273592</w:t>
        <w:br/>
        <w:t>Lisbon Airport,LIS,PT,Lisbon,1.9894902315984095,2023-07-22,10:00,2023-08-03,10:00,0.0,438.3171084987975,436.34616089706026,437.3608715175378,EUR,Mini One,748545946,1,1,1,3.7583096734505568,Mini,3.9628861655603282,,Manual,Unlimited km,Drive on Holidays,"Ponto de Encontro, Lisboa, Portugal, 1700-111",Shuttle Bus,7.4840056201233045,Very good,8.242850967413684,7.841048706210659,7.893221851084229,8.323741629615562,7.451564792194838,5.948003932109566,7.539162407547664,6097.643983463538,2023-07-23 05:05:17,device=Pixel 4&amp;network_type=wifi&amp;languagecode=en&amp;display=normal_xxhdpi&amp;cor=PT&amp;currency=EUR,4273593</w:t>
        <w:br/>
        <w:t>Charles de Gaulle Airport,CDG,FR,Paris,1.9433880743514127,2023-07-18,10:00,2023-08-01,10:00,0.0,381.26082049391107,403.73165785229514,385.75601539935184,EUR,Citroen DS7,748545947,1,1,1,5.092955667205688,Standard,4.897197265048458,,Automatic,500 kilometres per rental,Sixt,"Aéroport de Paris-Charles-de-Gaulle, Roissy-en-France, France, 95711",In Terminal,8.279099981272228,Excellent,8.222398876460938,8.411144229227157,9.412360375166521,8.651920162845158,8.045130634979143,7.551949322543509,7.5940418360475475,2227.409824415322,2023-07-23 05:05:17,device=Pixel 4&amp;network_type=wifi&amp;languagecode=en&amp;display=normal_xxhdpi&amp;cor=FR&amp;currency=EUR,4273594</w:t>
        <w:br/>
        <w:t>Adolfo Suárez Madrid–Barajas Airport,MAD,ES,Madrid,2.0028465512324867,2023-07-29,10:00,2023-07-20,10:00,0.0,79.8445070103152,84.17556973120796,81.01981126563814,EUR,Volkswagen Polo,748545948,1,1,1,3.7699399552879393,Economy,5.167485141841688,,Manual,600 kilometres per rental,OK Mobility,"394, Avenida de Aragón, Madrid, Spain, 28022",Shuttle Bus,7.800052534994628,Very good,8.38251244318322,8.295796372149036,8.151790126422531,7.5888102793167285,7.358095993542621,6.022470198540825,7.927967572236819,3157.7820124088175,2023-07-23 05:05:17,device=Pixel 4&amp;network_type=wifi&amp;languagecode=en&amp;display=normal_xxhdpi&amp;cor=ES&amp;currency=EUR,4273595</w:t>
        <w:br/>
        <w:t>Dublin Airport,DUB,IE,Dublin,1.9869890191426485,2023-07-26,10:00,2023-07-24,10:00,0.0,248.94726323122188,253.30469579920103,251.5101983181021,EUR,Volkswagen Jetta,748545949,1,1,1,3.9155260067809463,Intermediate,4.890804923542386,,Manual,Unlimited km,Flizzr,"Terminal 1 and 2, Dublin, Ireland, K67 N8W7",Car Rental Centre,8.015034167043781,Excellent,9.097194361550747,8.344284483467682,9.195209012625227,8.469804959792402,8.61246935137588,6.0392369575772875,7.986041383935298,3258.5607154609042,2023-07-23 05:05:17,device=Pixel 4&amp;network_type=wifi&amp;languagecode=en&amp;display=normal_xxhdpi&amp;cor=IE&amp;currency=EUR,4273596</w:t>
        <w:br/>
        <w:t>Istanbul Airport,IST,TR,Istanbul,2.0240497172926877,2023-07-25,10:00,2023-07-20,10:00,0.0,5177.653914348176,4896.484180441629,5094.95194293143,TRY,Skoda Kamiq,748545950,1,1,1,3.7963093610357346,Intermediate,4.703157627787892,,Automatic,Unlimited km,Enterprise,"Istanbul Grand Airport International Terminal, Tayakadın Mah, Ulubatlı Hasan Cd. No. 255, Arnavutköy, İstanbul, Turkey, 34277",In Terminal,8.33307741787221,Very good,7.420941199169588,7.363949372438936,9.13156563060137,7.654363413591776,7.918731481376863,7.197992622317274,7.274718074211654,677.5660547647548,2023-07-23 05:05:17,device=Pixel 4&amp;network_type=wifi&amp;languagecode=en&amp;display=normal_xxhdpi&amp;cor=TR&amp;currency=TRY,4273597</w:t>
        <w:br/>
        <w:t>Munich Airport,MUC,DE,Munich,2.0850750413043215,2023-07-26,10:00,2023-07-29,10:00,0.0,246.3675101176697,254.15475590430364,239.63253816348367,EUR,Ford Focus GPS,748545951,1,1,1,4.0035802960719,Compact,4.9734741075327396,,Manual,800 kilometres per rental,Hertz,"Terminalstraße Mitte, München, Germany, 85356",Car Rental Centre,7.930307186137983,Very good,7.91305021671205,8.685657027304543,9.260729667304762,7.5404411418195165,8.399106815393111,6.883599228854183,7.2693250475244175,1405.0808996519174,2023-07-23 05:05:17,device=Pixel 4&amp;network_type=wifi&amp;languagecode=en&amp;display=normal_xxhdpi&amp;cor=DE&amp;currency=EUR,4273598</w:t>
        <w:br/>
        <w:t>Orly Airport,ORY,FR,Paris,2.0773065200157066,2023-07-19,10:00,2023-07-24,10:00,0.0,178.86474814879378,174.91764395257078,161.93194383035592,EUR,Peugeot 308,748545952,1,1,1,4.233447479661441,Compact,5.179417367599869,,Automatic,Unlimited km,Alamo,"Aéroport de Paris-Orly, Paris, France, 94390",In Terminal,7.921666442867583,Excellent,8.61525965311533,7.953395651312979,9.270779447957299,8.925591652032518,8.639786242518044,7.610849143826396,7.5506570015307135,718.801777073413,2023-07-23 05:05:17,device=Pixel 4&amp;network_type=wifi&amp;languagecode=en&amp;display=normal_xxhdpi&amp;cor=FR&amp;currency=EUR,4273599</w:t>
        <w:br/>
        <w:t>Adolfo Suárez Madrid–Barajas Airport,MAD,ES,Madrid,2.098167946690822,2023-07-27,10:00,2023-07-25,10:00,0.0,541.5215586718144,527.370594296136,508.4884041009419,EUR,Audi Q5,748545953,1,1,1,4.0884403899325195,Premium,5.0502847021690025,,Automatic,400 kilometres per rental,Sixt,"Madrid Airport, Terminal 1 &amp; 4 Llegadas, Madrid, Spain, 28042",In Terminal,8.284474480908184,Excellent,8.344014797691242,8.91994081525238,9.543763962996332,8.423209004636513,8.923470437337471,8.304992276146441,7.260741819257451,941.278629427007,2023-07-23 05:05:17,device=Pixel 4&amp;network_type=wifi&amp;languagecode=en&amp;display=normal_xxhdpi&amp;cor=ES&amp;currency=EUR,4273600</w:t>
        <w:br/>
        <w:t>Heathrow Airport,LHR,GB,London,1.993698076525608,2023-07-22,10:00,2023-07-27,10:00,0.0,101.28925945598615,102.54478607452529,101.47893825225626,GBP,Fiat 500,748545954,1,1,1,2.090164362919386,Mini,3.898787874031102,,Manual,Unlimited mileage,Avis,"London Heathrow Airport T2-3-4, Northrop Road, London, UK, TW6 2QA",Shuttle Bus,8.445302796904688,Excellent,8.550169292583517,8.512631828005048,9.286164792044245,8.48875357764533,8.035137062922933,7.3411720000353755,7.613606574473523,1576.1723002403817,2023-07-23 05:05:17,device=Pixel 4&amp;network_type=wifi&amp;languagecode=en&amp;display=normal_xxhdpi&amp;cor=GB&amp;currency=GBP,4273601</w:t>
        <w:br/>
        <w:t>Josep Tarradellas Barcelona–El Prat Airport,BCN,ES,Barcelona,1.9823027066940662,2023-07-31,10:00,2023-07-28,10:00,0.0,63.87409744557836,62.90305231272232,61.26560937977672,EUR,Fiat 500,748545955,1,1,1,2.031482508304006,Mini,4.057930834578591,,Manual,700 kilometres per rental,Goldcar,"Aeropuerto de Barcelona-El Prat, T1 &amp; T2, Barcelona, Spain, 08840",In Terminal,7.053618745164328,Good,7.61287517116483,7.6677671707351704,8.350291694732757,5.965912245613942,7.421031598487837,6.332071031012015,6.129084362369077,8554.770021877119,2023-07-23 05:05:17,device=Pixel 4&amp;network_type=wifi&amp;languagecode=en&amp;display=normal_xxhdpi&amp;cor=ES&amp;currency=EUR,4273602</w:t>
        <w:br/>
        <w:t>Orly Airport,ORY,FR,Paris,1.9541509263925247,2023-07-31,10:00,2023-07-20,10:00,0.0,431.00004443870563,414.6300090542919,444.28052741663265,EUR,Mercedes CLA,748545956,1,1,1,3.8063596518356535,Premium,4.974930830853977,,Automatic,Unlimited km,Avis,"Orly T1/2, Hall 2 Niveau 0, Return: P3 Niveau -3 Allee K, Paris, France, 94390",In Terminal,7.704179594240475,Very good,8.638219656814524,8.811018577686179,9.751826161516453,7.618038633404324,6.98972581645419,6.146648879912528,6.728142340005146,1125.7658985271921,2023-07-23 05:05:17,device=Pixel 4&amp;network_type=wifi&amp;languagecode=en&amp;display=normal_xxhdpi&amp;cor=FR&amp;currency=EUR,4273603</w:t>
        <w:br/>
        <w:t>Frankfurt am Main Airport,FRA,DE,Frankfurt,1.9626752302248844,2023-07-25,10:00,2023-07-20,10:00,0.0,219.0063935000743,208.71466544668962,206.3851646702828,EUR,Volkswagen Polo   ,748545957,1,1,1,1.9944223836087764,Economy,3.9979188963761447,,Manual,600 kilometres per rental,Europcar,"Frankfurt Airport, Terminal 1 - Area A, Frankfurt am Main, Germany, 60549",In Terminal,8.437779261170578,Excellent,8.720571092793135,9.095562665355839,9.36669278781499,8.829131753654996,8.21546190155944,6.8975014917719575,7.593158316408888,2196.5586577851236,2023-07-23 05:05:17,device=Pixel 4&amp;network_type=wifi&amp;languagecode=en&amp;display=normal_xxhdpi&amp;cor=DE&amp;currency=EUR,4273604</w:t>
        <w:br/>
        <w:t>Amsterdam Airport Schiphol,AMS,NL,Amsterdam,2.025365928589694,2023-07-20,10:00,2023-07-27,10:00,0.0,155.41685430631537,153.33180351330316,155.658947983169,EUR,Toyota Aygo,748545958,1,1,1,4.035411448477477,Mini,3.882430834179324,,Manual,Unlimited km,Avis,"5, Aankomstpassage, Amsterdam, Holland, 1118 AX",Car Rental Centre,8.589049056915167,Excellent,9.528477532016707,9.505523135399917,9.292891886742364,8.857820570603126,8.914393910280934,7.886586927247211,8.452036813443863,1399.643037508937,2023-07-23 05:05:17,device=Pixel 4&amp;network_type=wifi&amp;languagecode=en&amp;display=normal_xxhdpi&amp;cor=NL&amp;currency=EUR,4273605</w:t>
        <w:br/>
        <w:t>Charles de Gaulle Airport,CDG,FR,Paris,1.9218499457999731,2023-07-29,10:00,2023-07-24,10:00,0.0,569.7224232576654,596.0967574946355,588.4233708482576,EUR,Peugeot 5008,748545959,1,1,1,5.07808517874855,Intermediate,,,Automatic,Unlimited km,Enterprise,"Aéroport de Paris-Charles-de-Gaulle, Terminal 1, Terminal 2C/D, Terminal 2E/F, Roissy-en-France, France, 95716",In Terminal,8.213181929435777,Very good,8.511192555434379,8.290870899785899,8.306824309736651,8.395048484788862,7.633459322886367,7.171278946870618,7.393163812929395,606.6936683841609,2023-07-23 05:05:17,device=Pixel 4&amp;network_type=wifi&amp;languagecode=en&amp;display=normal_xxhdpi&amp;cor=FR&amp;currency=EUR,4273606</w:t>
        <w:br/>
        <w:t>Adolfo Suárez Madrid–Barajas Airport,MAD,ES,Madrid,1.9777250775113304,2023-07-28,10:00,2023-07-27,10:00,0.0,170.36620774689007,175.37006132604085,171.4155565132563,EUR,Renault Espace,748545960,1,1,1,4.1183454809219535,Standard,7.060365008691036,,Manual,600 kilometres per rental,OK Mobility,"394, Avenida de Aragón, Madrid, Spain, 28022",Shuttle Bus,7.277752405475745,Very good,8.114365021928863,8.75850168656633,7.664314113961612,7.31879941116706,6.855327844846474,6.040318832046313,7.756829967940216,3097.8496996614563,2023-07-23 05:05:17,device=Pixel 4&amp;network_type=wifi&amp;languagecode=en&amp;display=normal_xxhdpi&amp;cor=ES&amp;currency=EUR,4273607</w:t>
      </w:r>
    </w:p>
    <w:p>
      <w:r>
        <w:rPr>
          <w:rFonts w:ascii="Consolas" w:hAnsi="Consolas"/>
          <w:sz w:val="14"/>
        </w:rPr>
        <w:t>Adolfo Suárez Madrid–Barajas Airport,MAD,ES,Madrid,1.923803078814279,2023-07-19,10:00,2023-07-31,10:00,0.0,123.76396324044242,117.73975752261151,123.56181146155622,EUR,Renault Kadjar,748545961,1,1,1,4.881066916503716,Intermediate,4.873961366566956,,Manual,Unlimited km,Thrifty,"Avenida de la Hispanidad, Madrid, Spain, 28042",In Terminal,7.587532526669399,Very good,8.625785600699196,8.06750630158425,9.371305613483617,7.113682314147304,6.179474535230556,6.464685158590043,6.618535046428599,481.2092762374853,2023-07-23 05:05:17,device=Pixel 4&amp;network_type=wifi&amp;languagecode=en&amp;display=normal_xxhdpi&amp;cor=ES&amp;currency=EUR,4273608</w:t>
        <w:br/>
        <w:t>Amsterdam Airport Schiphol,AMS,NL,Amsterdam,2.0018192129172374,2023-07-25,10:00,2023-07-20,10:00,0.0,110.15159760606012,120.54029889855526,113.1493031852769,EUR,Ford Focus,748545962,1,1,1,4.0211055469414445,Compact,5.157675925789817,,Manual,400 kilometres per rental,Hertz,"Aankomstpassage, Aankomsthal Entrance C, Amsterdam, Holland, 1118 AA",In Terminal,8.428546295585628,Excellent,8.784850656334337,8.858284237205623,9.137553623409753,8.049741495632478,8.72468836495584,7.024205703808784,7.283524014340707,2150.797515769674,2023-07-23 05:05:17,device=Pixel 4&amp;network_type=wifi&amp;languagecode=en&amp;display=normal_xxhdpi&amp;cor=NL&amp;currency=EUR,4273609</w:t>
        <w:br/>
        <w:t>Dublin Airport,DUB,IE,Dublin,1.9385433674998296,2023-07-31,10:00,2023-08-01,10:00,0.0,152.6524887254919,138.2224863749478,144.49154471624408,EUR,Kia Picanto,748545963,1,0,1,1.984560349802043,Mini,4.01769170853063,,Automatic,Unlimited km,Thrifty,"Dublin Airport, Dublin, Ireland, K67 N8W7",Car Rental Centre,7.711123933024707,Very good,8.51791807269072,8.11987143997757,8.977173132929021,7.244557749733345,7.464708732162305,7.28235011241289,7.167408735711514,2983.2420576025365,2023-07-23 05:05:17,device=Pixel 4&amp;network_type=wifi&amp;languagecode=en&amp;display=normal_xxhdpi&amp;cor=IE&amp;currency=EUR,4273610</w:t>
        <w:br/>
        <w:t>Josep Tarradellas Barcelona–El Prat Airport,BCN,ES,Barcelona,1.9171252849447518,2023-07-20,10:00,2023-08-02,10:00,0.0,559.7585381587792,623.6561378272228,593.1350367804307,EUR,Volkswagen Caddy,748545964,1,1,1,5.1246418452418485,Compact,5.184395511477361,,Automatic,Unlimited km,Alamo,"Aeropuerto de Barcelona-El Prat, El Prat de Llobregat, Barcelona, Spain, 08020",In Terminal,8.643838064262795,Excellent,8.786036426193292,9.088522050745,8.755062153037025,8.747376213091327,8.502982958446438,7.004649749452714,8.113972600489063,2181.929319259903,2023-07-23 05:05:17,device=Pixel 4&amp;network_type=wifi&amp;languagecode=en&amp;display=normal_xxhdpi&amp;cor=ES&amp;currency=EUR,4273611</w:t>
        <w:br/>
        <w:t>Lisbon Airport,LIS,PT,Lisbon,1.99253368581231,2023-07-25,10:00,2023-08-03,10:00,0.0,233.4555719435553,220.04039931858216,220.92247311874664,EUR,Fiat 500,748545965,1,1,1,,Mini,3.8767456658891244,,Manual,Unlimited km,Alamo,"Alameda das Comunidades Portuguesas, Lisboa, Portugal, 1700-008",In Terminal,9.39331980204286,Excellent,9.795963976391047,8.856787007189094,9.18876119419964,8.732928434756408,8.88792980247946,8.128479332779989,9.084479828300992,2314.115324751899,2023-07-23 05:05:17,device=Pixel 4&amp;network_type=wifi&amp;languagecode=en&amp;display=normal_xxhdpi&amp;cor=PT&amp;currency=EUR,4273612</w:t>
        <w:br/>
        <w:t>Amsterdam Airport Schiphol,AMS,NL,Amsterdam,1.9070332305672195,2023-07-20,10:00,2023-07-22,10:00,0.0,106.09743771209621,103.51662889828651,101.7942854058262,EUR,Ford Focus,748545966,1,1,1,4.006423704674935,Compact,5.156470253383447,,Manual,400 kilometres per rental,Thrifty,"Aankomstpassage, Aankomsthal Entrance C, Amsterdam, Holland, 1118 AA",In Terminal,7.661096886220048,Very good,8.26376990475218,8.087171597392055,8.624259681801359,7.626195648999843,7.4854448260625555,6.564650974594473,7.435202215264089,1507.3906294481496,2023-07-23 05:05:17,device=Pixel 4&amp;network_type=wifi&amp;languagecode=en&amp;display=normal_xxhdpi&amp;cor=NL&amp;currency=EUR,4273613</w:t>
        <w:br/>
        <w:t>Adolfo Suárez Madrid–Barajas Airport,MAD,ES,Madrid,2.01541421084484,2023-07-26,10:00,2023-08-03,10:00,0.0,170.26362189447488,168.04601000276503,168.77973914420176,EUR,Audi A3,748545967,1,1,1,,Compact,5.006877032121162,,Automatic,500 kilometres per rental,Alamo,"Aeropuerto Adolfo Suárez Madrid-Barajas, T1-T4, Madrid, Spain, 28042",In Terminal,8.455298036809854,Excellent,8.993097764361634,8.720281039894628,9.115394690958334,8.697048850461591,8.406522381263848,7.67356203559354,8.152322938196674,1331.668394917898,2023-07-23 05:05:17,device=Pixel 4&amp;network_type=wifi&amp;languagecode=en&amp;display=normal_xxhdpi&amp;cor=ES&amp;currency=EUR,4273614</w:t>
        <w:br/>
        <w:t>Amsterdam Airport Schiphol,AMS,NL,Amsterdam,1.9693589471251884,2023-07-30,10:00,2023-07-22,10:00,0.0,175.74005274843512,172.4117180034649,185.74222611560242,EUR,Kia Venga,748545968,1,1,1,4.043416774016229,Compact,5.029052534561805,,Automatic,400 kilometres per rental,Alamo,"Amsterdam Schiphol Airport, Schiphol Plaza Arrival Hall 22, Amsterdam, Holland, 1118 AX",In Terminal,8.7823508456064,Excellent,8.94884010967864,9.513323903973504,9.407077766997794,9.105556152044189,8.141804082520713,7.488926408938488,8.611677312658033,1820.3174577820334,2023-07-23 05:05:17,device=Pixel 4&amp;network_type=wifi&amp;languagecode=en&amp;display=normal_xxhdpi&amp;cor=NL&amp;currency=EUR,4273615</w:t>
        <w:br/>
        <w:t>Frankfurt am Main Airport,FRA,DE,Frankfurt,2.0061064534532154,2023-07-26,10:00,2023-07-31,10:00,0.0,73.14628960359036,70.40620419497657,66.37111008658874,EUR,Fiat Panda,748545969,1,1,1,2.00064920144252,Mini,5.2402295419633464,,Manual,Unlimited km,Wheego,"Frankfurt Airport, T1, Frankfurt, Germany, 60547",In Terminal,7.235056685606797,Very good,8.677030052708355,10.069060195823983,6.867713122134289,8.13994364718087,5.656224126368313,5.548936117910325,8.98794629082443,49.439074862764095,2023-07-23 05:05:17,device=Pixel 4&amp;network_type=wifi&amp;languagecode=en&amp;display=normal_xxhdpi&amp;cor=DE&amp;currency=EUR,4273616</w:t>
        <w:br/>
        <w:t>Malpensa Airport,MXP,IT,Milan,1.8879841241717379,2023-07-20,10:00,2023-07-27,10:00,0.0,112.29244576209388,114.54745509431972,104.6371836606842,EUR,Volkswagen Golf,748545970,1,1,1,4.151049849152894,Compact,5.027352361894888,,Manual,Unlimited km,Enterprise,"Milan Malpensa Airport, Airport Malpensa 2000 Terminal 1, Ferno, Italy, 21010",In Terminal,8.10936963560852,Excellent,8.605903799793717,7.857935191373832,9.440289028473185,9.044630696845688,8.126729785080071,8.614016381934432,7.232537021879987,316.9146941438735,2023-07-23 05:05:17,device=Pixel 4&amp;network_type=wifi&amp;languagecode=en&amp;display=normal_xxhdpi&amp;cor=IT&amp;currency=EUR,4273617</w:t>
        <w:br/>
        <w:t>Zurich Airport,ZRH,CH,Zürich,2.079958232407559,2023-08-01,10:00,2023-07-23,10:00,0.0,182.5167700891364,190.24523688549618,195.879746603134,CHF,Ford Focus,748545971,1,1,1,3.8001161917588244,Compact,4.982889091223487,,Automatic,Unlimited km,Hertz,"Zurich Airport, Zurich, Switzerland, 8060",Car Rental Centre,8.612813724775554,Excellent,9.219774665935692,8.434239251448384,8.979609165154157,8.85493763022949,8.96057631624628,7.8886264766601695,7.855475695692069,1103.6291632133061,2023-07-23 05:05:17,device=Pixel 4&amp;network_type=wifi&amp;languagecode=en&amp;display=normal_xxhdpi&amp;cor=CH&amp;currency=CHF,4273618</w:t>
        <w:br/>
        <w:t>Josep Tarradellas Barcelona–El Prat Airport,BCN,ES,Barcelona,1.930346992761808,2023-07-20,10:00,2023-08-03,10:00,0.0,199.47436574144018,210.9722990432998,208.99925132664256,EUR,Opel Insignia Estate,748545972,1,1,1,5.133737594480835,Standard,5.0301692206988395,,Automatic,Unlimited km,Enterprise,"Aeropuerto de Barcelona-El Prat, El Prat de Llobregat, Barcelona, Spain, 08020",In Terminal,8.35868464481838,Excellent,8.831691275862296,8.626661860887403,9.09844400425206,9.55386410856857,8.257266269742946,7.421388465069836,7.253435854674807,1369.2873403292485,2023-07-23 05:05:17,device=Pixel 4&amp;network_type=wifi&amp;languagecode=en&amp;display=normal_xxhdpi&amp;cor=ES&amp;currency=EUR,4273619</w:t>
        <w:br/>
        <w:t>Amsterdam Airport Schiphol,AMS,NL,Amsterdam,2.1073421399121766,2023-07-20,10:00,2023-07-23,10:00,0.0,397.07081240830377,383.28156788212317,387.0420902123448,EUR,Hyundai I40 Estate,748545973,1,1,1,4.051077454194097,Intermediate,5.121109413442512,,Automatic,400 kilometres per rental,Alamo,"Amsterdam Schiphol Airport, Schiphol Plaza Arrival Hall 22, Amsterdam, Holland, 1118 AX",In Terminal,8.886478262688735,Excellent,8.898342269599743,9.429949846815054,9.696024765051055,8.921630809670983,8.813894948570907,7.600220282379539,8.288741443529913,1773.5984019923362,2023-07-23 05:05:17,device=Pixel 4&amp;network_type=wifi&amp;languagecode=en&amp;display=normal_xxhdpi&amp;cor=NL&amp;currency=EUR,4273620</w:t>
        <w:br/>
        <w:t>Orly Airport,ORY,FR,Paris,1.9739965225243425,2023-07-19,10:00,2023-07-22,10:00,0.0,787.5346925421381,799.7709271905811,812.1296200681695,EUR,Audi A6 Avant Estate,748545974,1,1,1,5.038392759400025,Luxury,4.9344962875698775,,Automatic,500 kilometres per rental,Sixt,"Aéroport de Paris-Orly, Paris, France, 94390",In Terminal,8.311126664888478,Excellent,8.726394793545847,8.52324379561375,9.127316547409544,8.785334501244728,8.272683883457269,8.196008799237458,7.2677022108749565,1206.6980341650983,2023-07-23 05:05:17,device=Pixel 4&amp;network_type=wifi&amp;languagecode=en&amp;display=normal_xxhdpi&amp;cor=FR&amp;currency=EUR,4273621</w:t>
        <w:br/>
        <w:t>Lisbon Airport,LIS,PT,Lisbon,2.0780883292465218,2023-07-21,10:00,2023-07-30,10:00,0.0,245.8544598071621,274.264269954004,252.91980310891356,EUR,Volkswagen Tiguan,748545975,1,1,1,3.970795424517524,Standard,4.832876086093789,,Automatic,Unlimited km,Sixt,"Alameda das Comunidades Portuguesas, Lisboa, Portugal, 1700-111",In Terminal,8.476382199577278,Excellent,9.517520479447175,8.613975006055046,8.61427522096106,8.525403875366116,8.48922310948357,6.968338881509752,7.560612920733294,8756.083571801872,2023-07-23 05:05:17,device=Pixel 4&amp;network_type=wifi&amp;languagecode=en&amp;display=normal_xxhdpi&amp;cor=PT&amp;currency=EUR,4273622</w:t>
        <w:br/>
        <w:t>Charles de Gaulle Airport,CDG,FR,Paris,2.057234689609581,2023-07-28,10:00,2023-07-21,10:00,0.0,154.83227054398833,153.31874212386856,163.58587539421984,EUR,Fiat 500,748545976,1,1,1,,Mini,3.910640047033381,,Manual,Unlimited km,Hertz,"Aéroport de Paris-Charles-de-Gaulle, Roissy-en-France, France, 93290",In Terminal,7.216324748518997,Very good,7.756180888010386,7.733367709249756,8.542877387424065,7.125209416370939,6.966292663344128,6.096419183569525,6.22447178119194,1107.8352863602165,2023-07-23 05:05:17,device=Pixel 4&amp;network_type=wifi&amp;languagecode=en&amp;display=normal_xxhdpi&amp;cor=FR&amp;currency=EUR,4273623</w:t>
        <w:br/>
        <w:t>Orly Airport,ORY,FR,Paris,1.9729499613741013,2023-08-01,10:00,2023-07-20,10:00,0.0,311.18808013350156,313.06845678302074,323.079753437026,EUR,Opel Insignia,748545977,1,1,1,4.999546377635326,Standard,4.979984592329863,,Manual,Unlimited km,Enterprise,"Aéroport de Paris-Orly, Paris, France, 94390",In Terminal,8.118031082202043,Excellent,8.768991600862831,8.81236496669419,8.778076232541864,9.600958216552145,8.39443417418698,7.064351666321228,8.407100951654503,362.1896302494119,2023-07-23 05:05:17,device=Pixel 4&amp;network_type=wifi&amp;languagecode=en&amp;display=normal_xxhdpi&amp;cor=FR&amp;currency=EUR,4273624</w:t>
        <w:br/>
        <w:t>Amsterdam Airport Schiphol,AMS,NL,Amsterdam,2.041448386936678,2023-07-18,10:00,2023-07-23,10:00,0.0,197.05490430369255,193.68396323590233,194.1164435778589,EUR,Peugeot 3008,748545978,1,1,1,5.189499227913488,Intermediate,4.917681156667352,,Manual,Unlimited km,Avis,"5, Aankomstpassage, Amsterdam, Holland, 1118 AX",Car Rental Centre,8.904412552573925,Excellent,9.160312978757167,9.184576127591804,9.523338782084586,9.09655450948695,8.965543577413055,7.723613584061159,8.477981293930334,1451.9428991893953,2023-07-23 05:05:17,device=Pixel 4&amp;network_type=wifi&amp;languagecode=en&amp;display=normal_xxhdpi&amp;cor=NL&amp;currency=EUR,4273625</w:t>
        <w:br/>
        <w:t>Frankfurt am Main Airport,FRA,DE,Frankfurt,1.980803775357977,2023-07-25,10:00,2023-07-25,10:00,0.0,230.06346881196265,221.8541047288371,239.73218551896582,EUR,Ford Kuga,748545979,1,1,1,4.2305080777790725,Intermediate,4.945404028207699,,Manual,600 kilometres per rental,Dollar,"Frankfurt Airport, Terminal 1, Frankfurt am Main, Germany, 60547",In Terminal,7.649329937451686,Excellent,9.40729649310332,8.981105524333902,9.037960845762438,8.369204662246196,6.364595270594002,7.686549235564559,8.00893526777476,543.8809046367985,2023-07-23 05:05:17,device=Pixel 4&amp;network_type=wifi&amp;languagecode=en&amp;display=normal_xxhdpi&amp;cor=DE&amp;currency=EUR,4273626</w:t>
        <w:br/>
        <w:t>Adolfo Suárez Madrid–Barajas Airport,MAD,ES,Madrid,1.986129946828311,2023-07-25,10:00,2023-07-30,10:00,0.0,144.58686871888642,126.99233984301836,135.87525335416703,EUR,Volvo XC40,748545980,1,1,1,3.915252924404442,Standard,5.088393983697324,,Automatic,Unlimited km,Hertz,"Avenida de la Hispanidad, Madrid, Spain, 28042",In Terminal,7.302354658921716,Very good,8.48019836853609,8.127854219500765,8.73452052992701,7.248782209833421,7.8460323777198075,6.482355217063359,7.148928153766466,1005.2633509586004,2023-07-23 05:05:17,device=Pixel 4&amp;network_type=wifi&amp;languagecode=en&amp;display=normal_xxhdpi&amp;cor=ES&amp;currency=EUR,4273627</w:t>
        <w:br/>
        <w:t>Orly Airport,ORY,FR,Paris,2.044560548297616,2023-07-26,10:00,2023-07-20,10:00,0.0,253.32396109106,249.59645178456057,252.09002156212486,EUR,Renault Captur,748545981,1,1,1,3.98311241568594,Compact,5.0631097221798305,,Manual,Unlimited km,Avis,"Orly T1/2, Hall 2 Niveau 0, Return: P3 Niveau -3 Allee K, Paris, France, 94390",In Terminal,7.8865696650536306,Very good,8.378965474666785,8.340312961824498,9.170565652998452,7.619918238862151,7.000310751450901,6.488151879553564,7.045829644409296,1090.0924988129993,2023-07-23 05:05:17,device=Pixel 4&amp;network_type=wifi&amp;languagecode=en&amp;display=normal_xxhdpi&amp;cor=FR&amp;currency=EUR,4273628</w:t>
        <w:br/>
        <w:t>Malpensa Airport,MXP,IT,Milan,1.9066966616813148,2023-07-23,10:00,2023-08-02,10:00,0.0,78.79685486026027,78.49697683149199,81.26315073277817,EUR,Toyota Aygo,748545982,1,1,1,1.9065643244386468,Mini,3.822030427724809,,Manual,Unlimited km,Noleggiare,"51 Via Facchinetti, 51, Somma Lombardo, Italy, 21019",Shuttle Bus,5.448968091603363,,6.322109403498229,7.293461861602895,6.6141174380879315,4.9141989188328985,4.369832450024723,3.873436777957954,5.689407372136481,560.0787816598498,2023-07-23 05:05:17,device=Pixel 4&amp;network_type=wifi&amp;languagecode=en&amp;display=normal_xxhdpi&amp;cor=IT&amp;currency=EUR,4273629</w:t>
        <w:br/>
        <w:t>Frankfurt am Main Airport,FRA,DE,Frankfurt,1.9645416087342589,2023-07-24,10:00,2023-07-29,10:00,0.0,404.15399333340685,380.41988570576063,415.34035136834143,EUR,Mercedes E-Class GPS,748545983,1,1,1,3.8708765039318243,Luxury,5.028983892822497,,Automatic,Unlimited km,Avis,"Hugo-Eckener-Ring, Terminal 1 &amp; 2, Frankfurt am Main, Germany, 60549",In Terminal,8.22636505053602,Very good,9.05701035440802,8.840989595578359,8.96396251134022,6.9796616038233665,7.495122361477816,7.518322243482794,6.467500547050679,1749.1464863631766,2023-07-23 05:05:17,device=Pixel 4&amp;network_type=wifi&amp;languagecode=en&amp;display=normal_xxhdpi&amp;cor=DE&amp;currency=EUR,4273630</w:t>
        <w:br/>
        <w:t>Josep Tarradellas Barcelona–El Prat Airport,BCN,ES,Barcelona,2.027474785913235,2023-07-21,10:00,2023-07-24,10:00,0.0,85.81215374867377,87.58532157583778,89.66230301998965,EUR,Seat Arona,748545984,1,1,1,5.090910129890053,Compact,5.213468858320295,,Manual,Unlimited km,Alamo,"Aeropuerto de Barcelona-El Prat, El Prat de Llobregat, Barcelona, Spain, 08020",In Terminal,8.508975663826927,Excellent,8.556072445192564,8.418936111846907,8.999850659504338,9.263368487860394,7.938326570871922,6.856420631186294,8.187907243158133,2158.8926081271966,2023-07-23 05:05:17,device=Pixel 4&amp;network_type=wifi&amp;languagecode=en&amp;display=normal_xxhdpi&amp;cor=ES&amp;currency=EUR,4273631</w:t>
        <w:br/>
        <w:t>Lisbon Airport,LIS,PT,Lisbon,2.054511757363613,2023-07-25,10:00,2023-07-30,10:00,0.0,73.21235537759543,73.78455971138106,76.33321909223267,EUR,Citroen C4,748545985,1,1,1,3.9861847384605458,Compact,4.978579587367128,,Manual,Unlimited km,Green Motion,"Lisbon Airport, Rua General Humberto Delgado Nº2, R/C Esq 2685-337 Prior Velho., Lisbon, Portugal, 2685-337",Shuttle Bus,7.924159385584102,Very good,8.970116834404365,7.828413821071152,8.10753737768153,8.565483056581284,7.742709716399687,6.702551952028465,7.242572490117147,322.04421587287897,2023-07-23 05:05:17,device=Pixel 4&amp;network_type=wifi&amp;languagecode=en&amp;display=normal_xxhdpi&amp;cor=PT&amp;currency=EUR,4273632</w:t>
        <w:br/>
        <w:t>Zurich Airport,ZRH,CH,Zürich,2.010317157813788,2023-07-22,10:00,2023-07-22,10:00,0.0,173.04293418547135,169.2626277535763,167.13496632512408,CHF,Toyota Aygo,748545986,1,1,1,1.9660228663764119,Mini,3.925125949040795,,Manual,Unlimited km,Thrifty,"Zurich Airport, Zurich, Switzerland, 8060",Car Rental Centre,8.03195596957617,Excellent,9.04341053777413,8.234759354492152,8.544698463783144,8.4057514818245,7.991472541595125,8.098836952198296,7.634313043009825,751.291191851422,2023-07-23 05:05:17,device=Pixel 4&amp;network_type=wifi&amp;languagecode=en&amp;display=normal_xxhdpi&amp;cor=CH&amp;currency=CHF,4273633</w:t>
        <w:br/>
        <w:t>Dublin Airport,DUB,IE,Dublin,1.9595403584384437,2023-07-20,10:00,2023-07-20,10:00,0.0,270.1220025330902,267.1265584390027,259.40079216641493,EUR,Skoda Octavia,748545987,1,1,1,4.292725066682777,Standard,5.330736640738486,,Automatic,Unlimited km,Hertz,"Dublin Airport, Dublin, Ireland, K67 N8W7",In Terminal,7.907574709557331,Excellent,9.132932334384426,8.853139526025993,9.2482837541085,8.35840196132865,8.558449623612166,6.289138580160377,6.723156551765727,2514.6765604781594,2023-07-23 05:05:17,device=Pixel 4&amp;network_type=wifi&amp;languagecode=en&amp;display=normal_xxhdpi&amp;cor=IE&amp;currency=EUR,4273634</w:t>
        <w:br/>
        <w:t>Zurich Airport,ZRH,CH,Zürich,2.028504159647943,2023-07-27,10:00,2023-07-22,10:00,0.0,264.9675093918302,253.5189945831479,259.3280589341876,CHF,Opel Insignia,748545988,1,1,1,3.9684509254396345,Standard,5.034409797806784,,Automatic,Unlimited km,Budget,"Rondellstrasse, Kloten, Zurich, Switzerland, 8060",Car Rental Centre,8.410979865031717,Excellent,9.205292257983775,8.53325954662375,9.157934210127115,8.070659611268606,9.17426351106354,8.533491316826337,7.401103150746082,2286.3476711241365,2023-07-23 05:05:17,device=Pixel 4&amp;network_type=wifi&amp;languagecode=en&amp;display=normal_xxhdpi&amp;cor=CH&amp;currency=CHF,4273635</w:t>
        <w:br/>
        <w:t>Adolfo Suárez Madrid–Barajas Airport,MAD,ES,Madrid,1.980126016613093,2023-07-31,10:00,2023-07-24,10:00,0.0,153.9951850562403,154.2939866255551,171.4987535862744,EUR,Volkswagen Caddy,748545989,1,1,1,3.844245036644194,Compact,4.99083744332116,,Manual,Unlimited km,Clickrent,"17 Calle de Lola Flores, Madrid Airport, Madrid, Spain - Mainland, 28022",Shuttle Bus,8.034705006851905,Excellent,8.376778367095378,8.535673567774115,9.387854214608847,8.057872739829582,7.185995266900748,7.9293757288758195,8.690407977924362,59.80108123469457,2023-07-23 05:05:17,device=Pixel 4&amp;network_type=wifi&amp;languagecode=en&amp;display=normal_xxhdpi&amp;cor=ES&amp;currency=EUR,4273636</w:t>
        <w:br/>
        <w:t>Adolfo Suárez Madrid–Barajas Airport,MAD,ES,Madrid,2.1321797625916945,2023-07-30,10:00,2023-07-30,10:00,0.0,95.40655629190219,96.09010797967245,95.7104364327642,EUR,Opel Astra Estate,748545990,1,1,1,3.8904939103798473,Compact,5.1014309272038885,,Manual,Unlimited km,Enterprise,"Aeropuerto Adolfo Suárez Madrid-Barajas, T1-T4, Madrid, Spain, 28042",In Terminal,8.567301067776228,Excellent,9.27236624004251,7.973912731802992,8.773279701715472,8.946528090866897,8.113781630756204,7.917256106355518,7.694453331642113,1147.1462784701118,2023-07-23 05:05:17,device=Pixel 4&amp;network_type=wifi&amp;languagecode=en&amp;display=normal_xxhdpi&amp;cor=ES&amp;currency=EUR,4273637</w:t>
        <w:br/>
        <w:t>Adolfo Suárez Madrid–Barajas Airport,MAD,ES,Madrid,2.010973142797428,2023-07-30,10:00,2023-07-21,10:00,0.0,110.21526796044319,118.32435094086519,113.12643562882764,EUR,Fiat 500L,748545991,1,1,1,4.020778373964506,Compact,4.925037805084387,,Manual,700 kilometres per rental,Keddy By Europcar,"Madrid Airport, T4, Madrid, Spain, 28042",In Terminal,8.310077355381788,Excellent,8.659274815308393,7.9266563068780025,8.665137555746654,8.615247504295159,9.04100957015414,7.987790021469722,7.407817982722208,1401.5236810217193,2023-07-23 05:05:17,device=Pixel 4&amp;network_type=wifi&amp;languagecode=en&amp;display=normal_xxhdpi&amp;cor=ES&amp;currency=EUR,4273638</w:t>
        <w:br/>
        <w:t>Istanbul Airport,IST,TR,Istanbul,1.9009516258855468,2023-08-01,10:00,2023-07-29,10:00,0.0,56009.54861118858,52016.55016689006,54897.56913759766,TRY,Peugeot 2008,748545992,1,1,1,5.050846854604991,Compact,4.934673078272228,,Automatic,Unlimited km,Eren Rent A Car,"Istanbul International Airport, Istanbul, Istanbul, Turkey, 34283",Meet &amp; Greet,5.1610373907076195,,4.954432159840641,5.392021167278555,5.993051526443796,5.432001598966163,4.833018803068208,3.9311073574718205,4.995182366935221,116.39265227832435,2023-07-23 05:05:17,device=Pixel 4&amp;network_type=wifi&amp;languagecode=en&amp;display=normal_xxhdpi&amp;cor=TR&amp;currency=TRY,4273639</w:t>
        <w:br/>
        <w:t>Istanbul Airport,IST,TR,Istanbul,1.970774495343027,2023-07-27,10:00,2023-08-01,10:00,0.0,3675.3954595007413,3662.6757809269916,3472.1859387431987,TRY,Fiat Egea,748545993,1,1,1,3.913966148180391,Intermediate,4.990867395692618,,Manual,Unlimited km,Goldcar,"Istanbul Grand Airport, Arnavutköy, Istanbul, Turkey, 34283",In Terminal,7.508716478364797,Very good,7.482516146739322,7.259579416456495,8.358995539522613,7.622568951221903,7.885430899758549,7.3181012729141806,7.8643468161235415,478.6052333389976,2023-07-23 05:05:17,device=Pixel 4&amp;network_type=wifi&amp;languagecode=en&amp;display=normal_xxhdpi&amp;cor=TR&amp;currency=TRY,4273640</w:t>
        <w:br/>
        <w:t>Heathrow Airport,LHR,GB,London,1.9461136030071258,2023-07-24,10:00,2023-07-21,10:00,0.0,93.34890529047394,95.46545560503816,91.09500364299636,GBP,Vauxhall Corsa,748545994,1,1,1,3.90501756664809,Economy,5.171830907031579,,Manual,400 miles per rental,Keddy By Europcar,"Northern Perimeter Road West, Hounslow, London, UK, TW6 2QE",Shuttle Bus,8.483343968844562,Excellent,8.82072129170556,8.34819591809335,9.727743306282042,8.675930357186514,8.712470877231434,7.3627080673692795,8.065785529035905,2074.6562663708796,2023-07-23 05:05:17,device=Pixel 4&amp;network_type=wifi&amp;languagecode=en&amp;display=normal_xxhdpi&amp;cor=GB&amp;currency=GBP,4273641</w:t>
        <w:br/>
        <w:t>Josep Tarradellas Barcelona–El Prat Airport,BCN,ES,Barcelona,1.916726491672176,2023-07-21,10:00,2023-07-25,10:00,0.0,173.50890387226303,164.42396375698763,181.5611761210178,EUR,Nissan Qashqai   ,748545995,1,1,1,3.9134118245580884,Intermediate,5.206530547141862,,Automatic,Unlimited km,Alamo,"Aeropuerto de Barcelona-El Prat, El Prat de Llobregat, Barcelona, Spain, 08020",In Terminal,7.9180050428306545,Excellent,8.673697472033796,8.805301180270295,8.721556781191193,8.97047679239401,8.590183173840053,7.02447029942286,8.00078426215131,2272.631831872446,2023-07-23 05:05:17,device=Pixel 4&amp;network_type=wifi&amp;languagecode=en&amp;display=normal_xxhdpi&amp;cor=ES&amp;currency=EUR,4273642</w:t>
        <w:br/>
        <w:t>Dublin Airport,DUB,IE,Dublin,1.928529999492498,2023-07-28,10:00,2023-07-22,10:00,0.0,336.3845059859322,346.64973928805335,331.86845032391074,EUR,Hyundai Tucson   ,748545996,1,1,1,4.185579188339249,Intermediate,4.965935285829961,,Manual,Unlimited km,Keddy By Europcar,"Old Airport Road, Dublin, Ireland, K67 A7P4",Car Rental Centre,7.589739029847061,Very good,8.637480511498781,7.638002286472774,9.040290974060825,7.680687937683507,7.63031703173874,5.712774585406979,6.3954782184231895,574.2663317115987,2023-07-23 05:05:17,device=Pixel 4&amp;network_type=wifi&amp;languagecode=en&amp;display=normal_xxhdpi&amp;cor=IE&amp;currency=EUR,4273643</w:t>
        <w:br/>
        <w:t>Lisbon Airport,LIS,PT,Lisbon,1.9896215901638485,2023-07-22,10:00,2023-07-29,10:00,0.0,56.313975620944184,57.78058733105344,54.5317673502502,EUR,Fiat 500,748545997,1,1,1,2.0830965108257473,Mini,3.872994299803973,,Manual,Unlimited km,OK Mobility,"24 Rua da Guiné, Lisboa, Portugal, 2685-337",Shuttle Bus,6.4390718146968755,Good,8.500533679326145,8.699117516985597,7.711425544031571,6.279931062417799,5.760939721428934,4.99563663271214,5.659940496976096,1379.0097529656962,2023-07-23 05:05:17,device=Pixel 4&amp;network_type=wifi&amp;languagecode=en&amp;display=normal_xxhdpi&amp;cor=PT&amp;currency=EUR,4273644</w:t>
        <w:br/>
        <w:t>Malpensa Airport,MXP,IT,Milan,1.9499908769215637,2023-07-21,10:00,2023-08-02,10:00,0.0,74.2197674923541,75.26931596432021,77.2032462841107,EUR,Fiat 500,748545998,1,1,1,1.998625134677253,Mini,3.9744192890805694,,Manual,Unlimited km,Sixt,"Aeroporto di Milano Malpensa T1, Ferno, Italy, 21010",In Terminal,6.957980859793293,Very good,7.646911759444967,7.237205258093911,8.93679214049189,7.445392120208633,7.45153718117989,6.127609412477533,6.047840631095047,1592.9930211646138,2023-07-23 05:05:17,device=Pixel 4&amp;network_type=wifi&amp;languagecode=en&amp;display=normal_xxhdpi&amp;cor=IT&amp;currency=EUR,4273645</w:t>
        <w:br/>
        <w:t>Adolfo Suárez Madrid–Barajas Airport,MAD,ES,Madrid,2.0162885643319624,2023-08-01,10:00,2023-08-02,10:00,0.0,105.02748419559157,113.70733913532716,113.48823954928555,EUR,Opel Corsa,748545999,1,1,1,4.039954994282063,Economy,4.955364152339675,,Automatic,Unlimited km,Clickrent,"17 Calle de Lola Flores, Madrid Airport, Madrid, Spain - Mainland, 28022",Shuttle Bus,8.328707775122979,Excellent,9.114576539024933,8.697703113232924,9.419112229628249,8.048977044727902,6.981734566323982,7.6555864956251956,8.231475369734436,59.517447855874906,2023-07-23 05:05:17,device=Pixel 4&amp;network_type=wifi&amp;languagecode=en&amp;display=normal_xxhdpi&amp;cor=ES&amp;currency=EUR,4273646</w:t>
        <w:br/>
        <w:t>Munich Airport,MUC,DE,Munich,2.016479957575103,2023-07-19,10:00,2023-07-29,10:00,0.0,296.06994364347634,296.05067599120383,292.46487429930903,EUR,Skoda Superb,748546000,1,1,1,4.016825738569306,Standard,4.893727940591981,,Automatic,600 kilometres per rental,Alamo,"Terminalstraße Mitte, München, Germany, 85356",Car Rental Centre,8.753285645223173,Excellent,8.944646119512619,8.951651519189614,9.469491439388522,8.428828352864228,8.281700470045239,8.457380207976394,8.164224165362478,1998.420320556391,2023-07-23 05:05:17,device=Pixel 4&amp;network_type=wifi&amp;languagecode=en&amp;display=normal_xxhdpi&amp;cor=DE&amp;currency=EUR,4273647</w:t>
        <w:br/>
        <w:t>Munich Airport,MUC,DE,Munich,1.9867536223703774,2023-07-26,10:00,2023-07-21,10:00,0.0,224.09865671825827,227.42136688355816,233.49471793977685,EUR,Ford Fiesta,748546001,1,1,1,3.9360735523987223,Economy,5.0972918015387405,,Manual,800 kilometres per rental,Hertz,"Terminalstraße Mitte, München, Germany, 85356",Car Rental Centre,7.782976827962282,Very good,8.700539677569765,8.7029002055541,9.273964949591528,7.241498246565663,8.502892931128782,6.98172209090134,6.8659726167636475,1421.3691394391387,2023-07-23 05:05:17,device=Pixel 4&amp;network_type=wifi&amp;languagecode=en&amp;display=normal_xxhdpi&amp;cor=DE&amp;currency=EUR,4273648</w:t>
        <w:br/>
        <w:t>Istanbul Airport,IST,TR,Istanbul,1.9978467561010045,2023-07-24,10:00,2023-07-31,10:00,0.0,9693.464573659447,9514.502515672457,9426.14838962158,TRY,Ford Tourneo,748546002,1,1,1,5.112147593389559,Luxury,9.404400976936163,,Automatic,Unlimited km,Circular Car Hire,"Istanbul International Airport, Istanbul, Turkey, 34283",Meet &amp; Greet,6.380194667685505,Good,7.651962211369366,7.106469418301017,7.96139662691492,6.543825338681247,5.485149965888437,6.429377970164096,6.772094203090903,633.1739212264032,2023-07-23 05:05:17,device=Pixel 4&amp;network_type=wifi&amp;languagecode=en&amp;display=normal_xxhdpi&amp;cor=TR&amp;currency=TRY,4273649</w:t>
        <w:br/>
        <w:t>Adolfo Suárez Madrid–Barajas Airport,MAD,ES,Madrid,2.1086947510592835,2023-07-28,10:00,2023-08-01,10:00,0.0,148.05638171294166,142.51566596106466,140.53834582366892,EUR,Volkswagen Golf   ,748546003,1,1,1,3.8002145811950374,Compact,5.192223809793468,,Manual,700 kilometres per rental,Europcar,"Madrid Airport, T1, Madrid, Spain, 28042",In Terminal,8.3754035624456,Excellent,8.88436393250447,7.777217566291024,8.833108249370634,7.982792599017068,8.97834854934932,7.221883877631299,6.968923841715838,1160.8670451413598,2023-07-23 05:05:17,device=Pixel 4&amp;network_type=wifi&amp;languagecode=en&amp;display=normal_xxhdpi&amp;cor=ES&amp;currency=EUR,4273650</w:t>
        <w:br/>
        <w:t>Istanbul Airport,IST,TR,Istanbul,2.0904789524317677,2023-08-01,10:00,2023-07-21,10:00,0.0,25224.058327718612,24954.556852167665,26107.93149720134,TRY,BMW iX,748546004,1,1,1,4.045204234447016,Luxury,4.98781931165187,,Automatic,Unlimited km,Enterprise,"Istanbul Grand Airport International Terminal, Tayakadın Mah, Ulubatlı Hasan Cd. No. 255, Arnavutköy, İstanbul, Turkey, 34277",In Terminal,7.405487886949795,Very good,7.669399766808121,7.472973746360841,9.1610272210014,7.668249455165638,8.198641275247523,7.394838373140265,6.572996868659439,692.6900567934396,2023-07-23 05:05:17,device=Pixel 4&amp;network_type=wifi&amp;languagecode=en&amp;display=normal_xxhdpi&amp;cor=TR&amp;currency=TRY,4273651</w:t>
        <w:br/>
        <w:t>Charles de Gaulle Airport,CDG,FR,Paris,2.010931969822636,2023-07-18,10:00,2023-07-26,10:00,0.0,264.7660738116884,279.12076821003257,271.7734091547966,EUR,Renault  Megane E-Tech,748546005,1,1,1,4.132707245273384,Compact,4.857643139525071,,Automatic,Unlimited km,Avis,"Aéroport de Paris-Charles-de-Gaulle, Roissy-en-France, France, 95711",In Terminal,7.739565635321028,Excellent,8.587568804839576,8.775789618661811,9.235208750845764,8.08863757460306,8.450720596403585,6.911934716279966,7.810377313693482,2030.972844893127,2023-07-23 05:05:17,device=Pixel 4&amp;network_type=wifi&amp;languagecode=en&amp;display=normal_xxhdpi&amp;cor=FR&amp;currency=EUR,4273652</w:t>
      </w:r>
    </w:p>
    <w:p>
      <w:r>
        <w:rPr>
          <w:rFonts w:ascii="Consolas" w:hAnsi="Consolas"/>
          <w:sz w:val="14"/>
        </w:rPr>
        <w:t>Adolfo Suárez Madrid–Barajas Airport,MAD,ES,Madrid,2.011522502255818,2023-07-30,10:00,2023-08-01,10:00,0.0,111.70663039536235,116.476109528132,116.73491061813672,EUR,Audi A3,748546006,1,1,1,,Compact,5.150092581350386,,Manual,500 kilometres per rental,Enterprise,"Aeropuerto Adolfo Suárez Madrid-Barajas, T1-T4, Madrid, Spain, 28042",In Terminal,8.37304034146747,Excellent,8.491156667928294,7.80624180480411,8.738179715675601,8.412547106788006,8.02328223390166,7.88770063719992,8.0233562275838,1173.3741183482032,2023-07-23 05:05:17,device=Pixel 4&amp;network_type=wifi&amp;languagecode=en&amp;display=normal_xxhdpi&amp;cor=ES&amp;currency=EUR,4273653</w:t>
        <w:br/>
        <w:t>Lisbon Airport,LIS,PT,Lisbon,2.030734714419194,2023-07-23,10:00,2023-08-03,10:00,0.0,113.42088683297187,107.84829601797338,120.06059886853677,EUR,Hyundai Kauai,748546007,1,1,1,4.935424205932722,Compact,4.90628157650801,,Manual,Unlimited km,Guerin,"Alameda das Comunidades Portuguesas, Lisboa, Portugal, 1700-008",In Terminal,8.370034930738614,Excellent,9.293382744252204,8.93494901842952,9.181931108837308,8.515740898803601,9.174473643189884,7.219538214574516,7.953674771009731,6099.931234163813,2023-07-23 05:05:17,device=Pixel 4&amp;network_type=wifi&amp;languagecode=en&amp;display=normal_xxhdpi&amp;cor=PT&amp;currency=EUR,4273654</w:t>
        <w:br/>
        <w:t>Adolfo Suárez Madrid–Barajas Airport,MAD,ES,Madrid,2.0236797127818336,2023-07-28,10:00,2023-07-26,10:00,0.0,143.77679954923374,147.49814671841153,144.4610416610722,EUR,Fiat 500 Cabrio,748546008,1,1,1,1.8576694302442163,Mini,3.810883013105294,,Manual,500 kilometres per rental,Clickrent,"17 Calle de Lola Flores, Madrid Airport, Madrid, Spain - Mainland, 28022",Shuttle Bus,8.604433693792705,Excellent,8.90169596274597,8.594741329556301,9.576705395342572,8.346112346349928,7.2084466354784595,7.99013989506408,8.588841401243627,62.026651810269215,2023-07-23 05:05:17,device=Pixel 4&amp;network_type=wifi&amp;languagecode=en&amp;display=normal_xxhdpi&amp;cor=ES&amp;currency=EUR,4273655</w:t>
        <w:br/>
        <w:t>Malpensa Airport,MXP,IT,Milan,2.025068660695675,2023-07-28,10:00,2023-08-02,10:00,0.0,103.55795842591483,106.47416797490156,107.31794515290841,EUR,Jeep Compass,748546009,1,1,1,3.8937944401900797,Intermediate,5.205796771364913,,Manual,Unlimited km,Budget,"Aeroporto di Milano Malpensa T1, Ferno, Italy, 21010",In Terminal,7.331367063125855,Very good,8.412267215886079,7.8564839032952785,9.187501564825546,7.588410459545071,7.448144748299138,7.434679927769231,6.375504572226258,2738.2975202638972,2023-07-23 05:05:17,device=Pixel 4&amp;network_type=wifi&amp;languagecode=en&amp;display=normal_xxhdpi&amp;cor=IT&amp;currency=EUR,4273656</w:t>
        <w:br/>
        <w:t>Lisbon Airport,LIS,PT,Lisbon,1.906262632637585,2023-07-23,10:00,2023-07-31,10:00,0.0,151.12357289667327,151.0103707439784,162.67112324550922,EUR,Nissan Qashqai   ,748546010,1,1,1,4.2098101825586545,Intermediate,4.8770253329362,,Manual,Unlimited km,Firefly,"Aeroporto de Lisboa, Lisboa, Portugal, 1700-007",In Terminal,7.85033110924732,Very good,8.996490096651545,8.911082941441126,8.78943485177824,7.747431647673104,6.972979326695405,4.184668890940382,7.300846888356138,838.6363927376542,2023-07-23 05:05:17,device=Pixel 4&amp;network_type=wifi&amp;languagecode=en&amp;display=normal_xxhdpi&amp;cor=PT&amp;currency=EUR,4273657</w:t>
        <w:br/>
        <w:t>Orly Airport,ORY,FR,Paris,2.003161024395951,2023-07-18,10:00,2023-07-27,10:00,0.0,168.07275155194884,162.05267361360984,154.93991664346726,EUR,Fiat 500e,748546011,1,1,1,2.826357355855373,Economy,4.109857726840851,,Automatic,500 kilometres per rental,Sixt,"Aéroport de Paris-Orly, Paris, France, 94390",In Terminal,8.97016688526638,Excellent,8.9323761769211,8.885086713893863,9.296772545860515,9.416165028780782,8.409303129225451,8.07219849859156,7.0567335752124345,1190.9367970399169,2023-07-23 05:05:17,device=Pixel 4&amp;network_type=wifi&amp;languagecode=en&amp;display=normal_xxhdpi&amp;cor=FR&amp;currency=EUR,4273658</w:t>
        <w:br/>
        <w:t>Dublin Airport,DUB,IE,Dublin,2.044669437006689,2023-07-18,10:00,2023-08-01,10:00,0.0,219.2786526086097,242.74743072204623,238.59138586794495,EUR,Ford Mondeo,748546012,1,1,1,3.9015302549354893,Intermediate,4.9394341525090715,,Automatic,Unlimited km,Carhire,"Dublin Airport, Arrivals Hall, Dublin, Ireland, K67 A7P4",Car Rental Centre,8.192708209315297,Very good,9.153577707501148,8.520593660220376,8.933535254078103,7.622592538528792,7.984665334751026,6.442357611700849,7.322121809973026,13955.098244063794,2023-07-23 05:05:17,device=Pixel 4&amp;network_type=wifi&amp;languagecode=en&amp;display=normal_xxhdpi&amp;cor=IE&amp;currency=EUR,4273659</w:t>
        <w:br/>
        <w:t>Heathrow Airport,LHR,GB,London,1.9873117866544725,2023-07-29,10:00,2023-08-02,10:00,0.0,120.1943775754878,112.64262745553138,123.19034422299531,GBP,Fiat 500,748546013,1,1,1,2.0868049085377267,Economy,3.8504241304425726,,Manual,450 miles per rental,Sixt,"Heathrow Airport, London, UK, TW6 2GD",In Terminal,8.1359214820622,Very good,8.670624759396933,7.906805489891541,8.988582562096608,8.585482250020313,7.348592383798533,6.524137159780598,7.053531424589534,1982.3096925626055,2023-07-23 05:05:17,device=Pixel 4&amp;network_type=wifi&amp;languagecode=en&amp;display=normal_xxhdpi&amp;cor=GB&amp;currency=GBP,4273660</w:t>
        <w:br/>
        <w:t>Adolfo Suárez Madrid–Barajas Airport,MAD,ES,Madrid,1.9482909038185368,2023-07-31,10:00,2023-07-22,10:00,0.0,165.5947977639249,158.72121286009371,157.94249114756886,EUR,Jaguar F-Pace,748546014,1,1,1,3.972252517779587,Premium,4.883458109064595,,Automatic,500 kilometres per rental,Enterprise,"Aeropuerto Adolfo Suárez Madrid-Barajas, T1-T4, Madrid, Spain, 28042",In Terminal,8.420469436872134,Excellent,8.398242588653945,8.434026861413978,8.673381291873064,8.754650649644034,8.354142735626764,7.642457901493612,7.987487184402005,1147.560853054314,2023-07-23 05:05:17,device=Pixel 4&amp;network_type=wifi&amp;languagecode=en&amp;display=normal_xxhdpi&amp;cor=ES&amp;currency=EUR,4273661</w:t>
        <w:br/>
        <w:t>Munich Airport,MUC,DE,Munich,1.993098746765711,2023-07-31,10:00,2023-07-27,10:00,0.0,205.10520974236863,196.58984355251312,214.79750536249816,EUR,Seat Ibiza,748546015,1,1,1,3.9186970569435764,Economy,4.470186110686863,,Manual,400 kilometres per rental,Budget,"Terminalstraße Mitte, München, Germany, 85356",Car Rental Centre,7.95080824942829,Excellent,8.36040502930176,8.185234892218249,9.010204610924164,8.755092365507249,8.730242979663767,7.796899311123195,7.203430161061069,2261.735657420392,2023-07-23 05:05:17,device=Pixel 4&amp;network_type=wifi&amp;languagecode=en&amp;display=normal_xxhdpi&amp;cor=DE&amp;currency=EUR,4273662</w:t>
        <w:br/>
        <w:t>Josep Tarradellas Barcelona–El Prat Airport,BCN,ES,Barcelona,2.0040495937241793,2023-07-29,10:00,2023-07-30,10:00,0.0,112.2609168410679,116.4072895207431,116.43731048666571,EUR,Skoda Karoq,748546016,1,1,1,4.017762864899189,Intermediate,4.810316924002674,,Automatic,Unlimited km,Centauro,"30-34 Carrer de l'Alta Ribagorça, El Prat de Llobregat, Barcelona, Spain, 08820",Shuttle Bus,7.875587133442832,Very good,8.353307628669882,8.451071033548786,9.309923699286125,8.436034909586821,7.190743622340445,5.981897015596462,7.953005075693664,3513.0353649569483,2023-07-23 05:05:17,device=Pixel 4&amp;network_type=wifi&amp;languagecode=en&amp;display=normal_xxhdpi&amp;cor=ES&amp;currency=EUR,4273663</w:t>
        <w:br/>
        <w:t>Orly Airport,ORY,FR,Paris,1.9163693059251365,2023-07-28,10:00,2023-07-29,10:00,0.0,175.82616327798038,170.5219298160211,172.61321064844483,EUR,Peugeot 308,748546017,1,1,1,3.925287817988996,Compact,5.103013523758561,,Manual,Unlimited km,Enterprise,"Aéroport de Paris-Orly, Paris, France, 94390",In Terminal,8.257200267436941,Excellent,8.420287601264414,8.729998878051074,7.821722782602192,9.017559319161776,7.813581490373769,7.017456979127305,7.890728178294844,390.53680463588086,2023-07-23 05:05:17,device=Pixel 4&amp;network_type=wifi&amp;languagecode=en&amp;display=normal_xxhdpi&amp;cor=FR&amp;currency=EUR,4273664</w:t>
        <w:br/>
        <w:t>Dublin Airport,DUB,IE,Dublin,1.967027227612709,2023-07-21,10:00,2023-08-03,10:00,0.0,240.59799052528285,244.7810453495306,247.9284878726544,EUR,Hyundai ix35,748546018,1,0,1,3.919776337244432,Intermediate,4.950111335806795,,Manual,Unlimited km,Budget,"Arrivals Hall, Terminal 2, Dublin, Ireland, K67 E4P2",Car Rental Centre,7.242559537501954,Very good,8.135550989315892,7.479680848264264,8.502080286549539,7.4147991215613915,7.857897937728548,6.313931725541245,6.360483597450335,6897.838816030518,2023-07-23 05:05:17,device=Pixel 4&amp;network_type=wifi&amp;languagecode=en&amp;display=normal_xxhdpi&amp;cor=IE&amp;currency=EUR,4273665</w:t>
        <w:br/>
        <w:t>Munich Airport,MUC,DE,Munich,2.0430199808183507,2023-07-21,10:00,2023-07-22,10:00,0.0,264.1704677257716,262.9616257050352,264.0371665796369,EUR,Volkswagen T-Roc,748546019,1,1,1,4.024926787953417,Compact,5.009771215352137,,Manual,600 kilometres per rental,Sixt,"Terminalstraße Mitte, München, Germany, 85356",Car Rental Centre,7.433489462971116,Very good,8.50602447491669,8.101057713774397,9.165427293517437,6.663451217405782,7.485142153954823,6.880297492738072,6.532605265067854,2079.7766060313106,2023-07-23 05:05:17,device=Pixel 4&amp;network_type=wifi&amp;languagecode=en&amp;display=normal_xxhdpi&amp;cor=DE&amp;currency=EUR,4273666</w:t>
        <w:br/>
        <w:t>Orly Airport,ORY,FR,Paris,2.0239838500953646,2023-07-30,10:00,2023-07-25,10:00,0.0,176.5932840862774,165.7128950350038,171.15954699825852,EUR,Peugeot 308,748546020,1,1,1,3.9437653419996286,Compact,5.116042499897928,,Automatic,Unlimited km,Alamo,"Aéroport de Paris-Orly, Paris, France, 94390",In Terminal,8.222385650662272,Excellent,8.689680923048618,8.004167878352195,9.35130846369792,8.930821776305361,8.296830966753383,7.634261926037784,7.406838046338495,687.3385958637903,2023-07-23 05:05:17,device=Pixel 4&amp;network_type=wifi&amp;languagecode=en&amp;display=normal_xxhdpi&amp;cor=FR&amp;currency=EUR,4273667</w:t>
        <w:br/>
        <w:t>Copenhagen Airport,CPH,DK,Copenhagen,2.017048079013528,2023-07-23,10:00,2023-07-31,10:00,0.0,1231.2024600624575,1239.0301265534488,1216.6315895692874,DKK,Ford Focus Estate,748546021,1,1,1,4.032823072821939,Compact,5.198085067259736,,Manual,200 kilometres per rental,Hertz,"5, Lufthavnsboulevarden, Car Rental Centre, København, Denmark, 2770",Shuttle Bus,8.405929901446214,Excellent,9.217938861113545,8.780729523086483,9.509409175550896,8.202855879904865,9.475142450666132,7.075286707364032,8.434283996715605,443.1389405520229,2023-07-23 05:05:17,device=Pixel 4&amp;network_type=wifi&amp;languagecode=en&amp;display=normal_xxhdpi&amp;cor=DK&amp;currency=DKK,4273668</w:t>
        <w:br/>
        <w:t>Adolfo Suárez Madrid–Barajas Airport,MAD,ES,Madrid,2.0920525356071433,2023-07-30,10:00,2023-07-24,10:00,0.0,109.56040004949055,114.38933553741441,106.34346125503855,EUR,Seat Leon Estate,748546022,1,0,1,4.226380716165542,Compact,5.1657680668547545,,Manual,Unlimited km,Dollar,"Avenida de la Hispanidad, Madrid, Spain, 28042",In Terminal,7.444784461667867,Very good,8.73941527301518,8.434114978052031,8.345306449910165,7.195777670817231,6.517076524297511,6.313244150629997,7.215498985584472,746.9312443756716,2023-07-23 05:05:17,device=Pixel 4&amp;network_type=wifi&amp;languagecode=en&amp;display=normal_xxhdpi&amp;cor=ES&amp;currency=EUR,4273669</w:t>
        <w:br/>
        <w:t>Zurich Airport,ZRH,CH,Zürich,2.009042741170619,2023-07-22,10:00,2023-08-03,10:00,0.0,400.64995289456834,414.2662407192204,426.8190917113582,CHF,BMW 5 Series GPS,748546023,1,1,1,4.095506850174287,Luxury,5.152300777823883,,Automatic,Unlimited km,Budget,"Rondellstrasse, Kloten, Zurich, Switzerland, 8060",Car Rental Centre,8.741636443764556,Excellent,9.204722221563074,8.779954072818684,9.275583779357213,8.303700516440685,8.563052559752041,9.080184720222622,7.462483078663924,2475.679916555323,2023-07-23 05:05:17,device=Pixel 4&amp;network_type=wifi&amp;languagecode=en&amp;display=normal_xxhdpi&amp;cor=CH&amp;currency=CHF,4273670</w:t>
        <w:br/>
        <w:t>Lisbon Airport,LIS,PT,Lisbon,2.008726244122339,2023-08-01,10:00,2023-08-01,10:00,0.0,91.9344213464558,91.47696023206599,91.67214444537782,EUR,Renault Clio,748546024,1,1,1,5.044404962715196,Economy,4.821235106555214,,Manual,Unlimited km,Hertz,"Alameda das Comunidades Portuguesas, Lisboa, Portugal, 1700-111",In Terminal,8.02380162634269,Very good,8.92608009340881,8.751268700306905,9.28672350319024,7.7740986925234585,7.591826728278443,6.588506961263615,7.117690783782319,814.6171768669207,2023-07-23 05:05:17,device=Pixel 4&amp;network_type=wifi&amp;languagecode=en&amp;display=normal_xxhdpi&amp;cor=PT&amp;currency=EUR,4273671</w:t>
        <w:br/>
        <w:t>Heathrow Airport,LHR,GB,London,2.0702393183481673,2023-08-01,10:00,2023-07-25,10:00,0.0,95.59065558625817,98.50437683175957,94.92571011190431,GBP,Kia Stonic,748546025,1,1,1,3.9675988391238572,Compact,4.776049650766991,,Manual,200 miles per rental,Green Motion,"239 Sipson Road, Holiday Inn London, London, UK, UB7 0HW",Shuttle Bus,6.568194749969465,Good,7.590731348543466,7.812990416220234,8.702000371959008,6.571213610419089,5.993270407143037,5.776086175703988,6.634458734696879,4948.618350336875,2023-07-23 05:05:17,device=Pixel 4&amp;network_type=wifi&amp;languagecode=en&amp;display=normal_xxhdpi&amp;cor=GB&amp;currency=GBP,4273672</w:t>
        <w:br/>
        <w:t>Charles de Gaulle Airport,CDG,FR,Paris,1.9991560640796768,2023-07-26,10:00,2023-08-02,10:00,0.0,187.93716335862587,182.34565007051998,184.4157139625797,EUR,Volkswagen ID.3,748546026,1,1,1,3.814997280034824,Compact,4.726603154230146,,Automatic,500 kilometres per rental,Sixt,"Aéroport de Paris-Charles-de-Gaulle, Roissy-en-France, France, 95711",In Terminal,8.125412532763178,Excellent,8.239393254386512,8.467945217629026,8.922456802942214,8.471814827253388,8.416023225467567,7.076150677999986,7.362600294024341,2101.465605356506,2023-07-23 05:05:17,device=Pixel 4&amp;network_type=wifi&amp;languagecode=en&amp;display=normal_xxhdpi&amp;cor=FR&amp;currency=EUR,4273673</w:t>
        <w:br/>
        <w:t>Adolfo Suárez Madrid–Barajas Airport,MAD,ES,Madrid,2.0293857774437454,2023-07-30,10:00,2023-07-27,10:00,0.0,291.2578191674229,287.0779642562209,286.6090128433242,EUR,Renault Scenic,748546027,1,1,1,4.146487227023653,Intermediate,7.033173262273666,,Manual,Unlimited km,Budget,"Aeropuerto Adolfo Suárez Madrid-Barajas, Terminal 1 or Terminal 4, Madrid, Spain, 28042",In Terminal,8.364381512220374,Excellent,8.645995723572517,9.177395569871834,9.394229005162924,7.62470767500753,8.515489333386498,8.047480026786536,7.095082295490397,204.9907196559297,2023-07-23 05:05:17,device=Pixel 4&amp;network_type=wifi&amp;languagecode=en&amp;display=normal_xxhdpi&amp;cor=ES&amp;currency=EUR,4273674</w:t>
        <w:br/>
        <w:t>Adolfo Suárez Madrid–Barajas Airport,MAD,ES,Madrid,1.8914985075791704,2023-07-31,10:00,2023-07-31,10:00,0.0,171.35860699048243,163.21455231937563,169.80625328935167,EUR,Opel Insignia,748546028,1,1,1,3.959092037665098,Standard,5.154876765344257,,Automatic,Unlimited km,Enterprise,"Aeropuerto Adolfo Suárez Madrid-Barajas, T1-T4, Madrid, Spain, 28042",In Terminal,8.102004954398637,Excellent,8.641312354565073,8.153033669640385,8.734683602086491,8.839097771026431,8.34626909717736,7.783858839242921,7.87078812086747,1180.0799041303653,2023-07-23 05:05:17,device=Pixel 4&amp;network_type=wifi&amp;languagecode=en&amp;display=normal_xxhdpi&amp;cor=ES&amp;currency=EUR,4273675</w:t>
        <w:br/>
        <w:t>Orly Airport,ORY,FR,Paris,2.0306476404948217,2023-07-29,10:00,2023-08-02,10:00,0.0,394.9237181203733,401.97489985759063,410.1102608773403,EUR,Citroen DS7,748546029,1,1,1,4.855444695692517,Standard,5.018387703177803,,Automatic,500 kilometres per rental,Sixt,"Aéroport de Paris-Orly, Paris, France, 94390",In Terminal,8.668756803676377,Excellent,8.924258678193254,8.68884715596624,10.126078943541753,9.181019580164584,9.115020215644526,8.529166393340098,7.633878186873344,1204.5932349340578,2023-07-23 05:05:17,device=Pixel 4&amp;network_type=wifi&amp;languagecode=en&amp;display=normal_xxhdpi&amp;cor=FR&amp;currency=EUR,4273676</w:t>
        <w:br/>
        <w:t>Lisbon Airport,LIS,PT,Lisbon,1.979147339606389,2023-07-25,10:00,2023-07-30,10:00,0.0,250.91380855685853,253.82443210126354,242.8857227923412,EUR,Toyota Yaris,748546030,1,1,1,3.8230511799448874,Economy,5.0346754334906265,,Manual,Unlimited km,Enterprise,"Alameda das Comunidades Portuguesas, Lisboa, Portugal, 1700-008",In Terminal,8.236406919946846,Excellent,8.99203995898702,8.204008233876088,9.885170332234042,7.868330633276777,8.491925456076265,7.1074502488392675,7.625014201086353,460.12596352505574,2023-07-23 05:05:17,device=Pixel 4&amp;network_type=wifi&amp;languagecode=en&amp;display=normal_xxhdpi&amp;cor=PT&amp;currency=EUR,4273677</w:t>
        <w:br/>
        <w:t>Adolfo Suárez Madrid–Barajas Airport,MAD,ES,Madrid,1.9951417203395234,2023-07-19,10:00,2023-08-02,10:00,0.0,79.58885841657893,75.54295857754781,78.03677931963196,EUR,Ford Focus,748546031,1,1,1,4.011374510495856,Compact,5.268834659888358,,Manual,Unlimited km,Hertz,"Avenida de la Hispanidad, Madrid, Spain, 28042",In Terminal,7.718294276324065,Very good,8.29084715465387,7.371643168008738,8.877718872471918,7.627620165989943,7.584209741441566,6.617528153986553,7.311679361996601,1050.2198143044384,2023-07-23 05:05:17,device=Pixel 4&amp;network_type=wifi&amp;languagecode=en&amp;display=normal_xxhdpi&amp;cor=ES&amp;currency=EUR,4273678</w:t>
        <w:br/>
        <w:t>Orly Airport,ORY,FR,Paris,2.0888000568534593,2023-07-24,10:00,2023-08-03,10:00,0.0,183.365759672536,177.87628061806132,183.11932602228995,EUR,Peugeot 308,748546032,1,1,1,4.014503930816844,Compact,5.068985298027428,,Manual,500 kilometres per rental,Sixt,"Aéroport de Paris-Orly, Paris, France, 94390",In Terminal,8.720138244689865,Excellent,8.901431244215724,9.051353399514142,9.531820666868706,9.342138389680784,8.677788837157342,8.299828580072102,7.292502863065915,1229.7006998421252,2023-07-23 05:05:17,device=Pixel 4&amp;network_type=wifi&amp;languagecode=en&amp;display=normal_xxhdpi&amp;cor=FR&amp;currency=EUR,4273679</w:t>
        <w:br/>
        <w:t>Istanbul Airport,IST,TR,Istanbul,2.022734583047746,2023-07-21,10:00,2023-07-23,10:00,0.0,6993.006201352256,7134.42961964842,7042.125646147805,TRY,Peugeot 3008,748546033,1,1,1,3.9219309651771948,Full-size,4.933206357831949,,Automatic,1000 kilometres per rental,Garenta,"Istanbul Yeni Havalimanı, Arnavutköy/istanbul, Istanbul, Turkey, 34283",In Terminal,7.1070720792105355,Very good,6.808547882101682,7.197396008940247,9.024741629555997,6.937564124632411,7.147993587662903,7.32340672979036,6.492546457283174,1327.2229572756182,2023-07-23 05:05:17,device=Pixel 4&amp;network_type=wifi&amp;languagecode=en&amp;display=normal_xxhdpi&amp;cor=TR&amp;currency=TRY,4273680</w:t>
        <w:br/>
        <w:t>Istanbul Airport,IST,TR,Istanbul,2.0241475315313346,2023-07-21,10:00,2023-08-02,10:00,0.0,3133.520300780856,3466.186890685693,3389.1480203063265,TRY,Hyundai i20,748546034,1,1,1,4.097690665475226,Economy,4.697695369914726,,Automatic,Unlimited km,Alamo,"Istanbul Grand Airport International Terminal, TAYAKADIN MH ULUBATLI HASAN CD, Arnavutköy, İstanbul, Turkey, 34277",In Terminal,8.482887206617244,Excellent,8.500579955604714,8.220004783358428,9.751395106415044,7.751431290269762,7.946320705957493,7.599343459858382,6.801884850578712,1162.6847795894366,2023-07-23 05:05:17,device=Pixel 4&amp;network_type=wifi&amp;languagecode=en&amp;display=normal_xxhdpi&amp;cor=TR&amp;currency=TRY,4273681</w:t>
        <w:br/>
        <w:t>Munich Airport,MUC,DE,Munich,1.9710936216918489,2023-07-24,10:00,2023-07-27,10:00,0.0,275.5177511824801,264.40113249279676,275.4279599336951,EUR,Ford Focus,748546035,1,1,1,4.033829056676251,Compact,5.189883186361778,,Automatic,800 kilometres per rental,Hertz,"Terminalstraße Mitte, München, Germany, 85356",Car Rental Centre,7.994015664559454,Very good,8.37306964780637,8.875127948446993,10.01814025481111,7.138300910979922,8.077872680842981,7.025263629871744,6.40960415194827,1494.3734341846875,2023-07-23 05:05:17,device=Pixel 4&amp;network_type=wifi&amp;languagecode=en&amp;display=normal_xxhdpi&amp;cor=DE&amp;currency=EUR,4273682</w:t>
        <w:br/>
        <w:t>Josep Tarradellas Barcelona–El Prat Airport,BCN,ES,Barcelona,1.9886726182064998,2023-07-23,10:00,2023-07-30,10:00,0.0,73.36076160073699,82.05229456195843,79.02462251252115,EUR,Opel Mokka,748546036,1,1,1,3.877604908726613,Compact,4.96985582310241,,Manual,700 kilometres per rental,Goldcar,"Aeropuerto de Barcelona-El Prat, T1 &amp; T2, Barcelona, Spain, 08840",In Terminal,6.912754827908573,Good,7.781726993346149,7.734560791568095,8.425612226790754,6.0404881086268585,6.923607543631714,6.501189891547111,5.880131012641943,8474.735749615962,2023-07-23 05:05:17,device=Pixel 4&amp;network_type=wifi&amp;languagecode=en&amp;display=normal_xxhdpi&amp;cor=ES&amp;currency=EUR,4273683</w:t>
        <w:br/>
        <w:t>Malpensa Airport,MXP,IT,Milan,2.081620379184022,2023-07-24,10:00,2023-08-01,10:00,0.0,166.7096071488771,178.16590141246948,171.40211478036736,EUR,Mercedes C-Class,748546037,1,1,1,3.8049105651771646,Full-size,5.083551296278641,,Automatic,Unlimited km,Avis,"Aeroporto di Milano Malpensa T1, Ferno, Italy, 21010",In Terminal,8.241159501682624,Excellent,7.729335061039989,7.919847999977965,9.323980468248005,8.114790221564364,8.492903569363506,7.029999241667028,7.2413433428821445,1788.0730996299428,2023-07-23 05:05:17,device=Pixel 4&amp;network_type=wifi&amp;languagecode=en&amp;display=normal_xxhdpi&amp;cor=IT&amp;currency=EUR,4273684</w:t>
        <w:br/>
        <w:t>Josep Tarradellas Barcelona–El Prat Airport,BCN,ES,Barcelona,2.02637197454781,2023-07-25,10:00,2023-08-03,10:00,0.0,72.85555538595978,78.66966450628934,81.67761262066777,EUR,Peugeot 208,748546038,1,1,1,3.9790939818155295,Economy,4.715878624853933,,Manual,Unlimited km,Dollar,"Aeropuerto de Barcelona-El Prat, T1 &amp; T2, Barcelona, Spain, 08820",In Terminal,7.655770891172788,Very good,8.484778133068414,8.782856293820966,9.23798612661495,7.853888911980669,6.215104223212086,6.881896209290463,6.803451346108439,1183.7606601603486,2023-07-23 05:05:17,device=Pixel 4&amp;network_type=wifi&amp;languagecode=en&amp;display=normal_xxhdpi&amp;cor=ES&amp;currency=EUR,4273685</w:t>
        <w:br/>
        <w:t>Josep Tarradellas Barcelona–El Prat Airport,BCN,ES,Barcelona,2.0998644616782545,2023-07-24,10:00,2023-07-31,10:00,0.0,363.76670812932457,375.57036356013856,381.01799789659066,EUR,Volkswagen Tiguan,748546039,1,1,1,3.937363509939985,Standard,5.097803534297935,,Automatic,400 kilometres per rental,Sixt,"Aeropuerto de Barcelona-El Prat, T1 &amp; T2, Barcelona, Spain, 08820",In Terminal,9.139583433777796,Excellent,9.508387025880152,9.272758352593923,9.959000279854614,8.978045974553352,9.00604888734845,8.093573805862551,7.63010516621117,1966.6611982209834,2023-07-23 05:05:17,device=Pixel 4&amp;network_type=wifi&amp;languagecode=en&amp;display=normal_xxhdpi&amp;cor=ES&amp;currency=EUR,4273686</w:t>
        <w:br/>
        <w:t>Adolfo Suárez Madrid–Barajas Airport,MAD,ES,Madrid,1.9478572041713211,2023-07-27,10:00,2023-08-03,10:00,0.0,165.1955636800903,166.13752655183643,163.05938475129435,EUR,Audi A3,748546040,1,1,1,,Compact,4.98422891307622,,Automatic,500 kilometres per rental,Alamo,"Aeropuerto Adolfo Suárez Madrid-Barajas, T1-T4, Madrid, Spain, 28042",In Terminal,8.51450234732287,Excellent,8.861697554293938,8.588821891016783,8.887461829018855,8.895159489938425,8.30754420662919,7.476700208106291,8.447345457404502,1325.4261967878756,2023-07-23 05:05:17,device=Pixel 4&amp;network_type=wifi&amp;languagecode=en&amp;display=normal_xxhdpi&amp;cor=ES&amp;currency=EUR,4273687</w:t>
        <w:br/>
        <w:t>Istanbul Airport,IST,TR,Istanbul,1.9093992649927087,2023-07-25,10:00,2023-07-30,10:00,0.0,4528.747289633255,4375.5190006334515,4437.062834827398,TRY,Hyundai i20,748546041,1,1,1,4.100077379381603,Economy,4.692535650789468,,Manual,Unlimited km,Autounion,"Istanbul International Airport, Tayakadın mah. Yassıören cad. no: 150 arnavutköy, Istanbul, Istanbul, Turkey, 34076",Shuttle Bus,7.600398420942514,Very good,7.9527870979158335,7.623194807319164,8.106549601222747,8.093258444815557,6.355041288772652,6.24540630610506,7.772602172203731,183.6218382392981,2023-07-23 05:05:17,device=Pixel 4&amp;network_type=wifi&amp;languagecode=en&amp;display=normal_xxhdpi&amp;cor=TR&amp;currency=TRY,4273688</w:t>
        <w:br/>
        <w:t>Charles de Gaulle Airport,CDG,FR,Paris,1.9861650183189556,2023-07-25,10:00,2023-07-31,10:00,0.0,318.1855302982409,298.59365650698675,305.6581846508119,EUR,Nissan Qashqai,748546042,1,1,1,4.140938805657999,Intermediate,4.815899266210853,,Manual,Unlimited km,Enterprise,"Aéroport de Paris-Charles-de-Gaulle, Terminal 1, Terminal 2C/D, Terminal 2E/F, Roissy-en-France, France, 95716",In Terminal,8.050549149473516,Very good,8.527914260540669,8.134164511095609,9.178926175498674,8.270436160611675,7.841981140825999,6.955446868195877,7.084973740725954,595.1530968212179,2023-07-23 05:05:17,device=Pixel 4&amp;network_type=wifi&amp;languagecode=en&amp;display=normal_xxhdpi&amp;cor=FR&amp;currency=EUR,4273689</w:t>
        <w:br/>
        <w:t>Frankfurt am Main Airport,FRA,DE,Frankfurt,2.0581952023826755,2023-07-22,10:00,2023-07-25,10:00,0.0,289.0257917121578,293.23777771257915,289.2490281320079,EUR,Volkswagen Golf,748546043,1,0,1,3.876225704010844,Compact,4.862720924257279,,Manual,600 kilometres per rental,Europcar,"Frankfurt Airport, Terminal 1 - Area A, Frankfurt am Main, Germany, 60549",In Terminal,8.797242101665313,Excellent,8.560119978250789,9.189809424198234,9.326764227874417,8.535706416576936,7.870344649076306,7.150126269607403,7.4024003245229055,2278.600041422115,2023-07-23 05:05:17,device=Pixel 4&amp;network_type=wifi&amp;languagecode=en&amp;display=normal_xxhdpi&amp;cor=DE&amp;currency=EUR,4273690</w:t>
        <w:br/>
        <w:t>Munich Airport,MUC,DE,Munich,2.014585505361234,2023-07-19,10:00,2023-07-22,10:00,0.0,959.1886887459561,980.8014000715032,955.161717586134,EUR,Peugeot 5008,748546044,1,1,1,3.9442243680938534,Standard,6.833410992396137,,Manual,600 kilometres per rental,OK Mobility,"Terminalstrasse Mitte, Munich, Germany, 85356",In Terminal,8.676500105207039,Excellent,8.676717216981094,8.588959945880053,9.730647791006747,8.366719935419319,8.28227628876557,7.310367829886922,8.198324395034447,3133.810742236606,2023-07-23 05:05:17,device=Pixel 4&amp;network_type=wifi&amp;languagecode=en&amp;display=normal_xxhdpi&amp;cor=DE&amp;currency=EUR,4273691</w:t>
        <w:br/>
        <w:t>Heathrow Airport,LHR,GB,London,1.9249571832691983,2023-07-29,10:00,2023-07-24,10:00,0.0,96.46203160917666,109.76023737493435,97.45047232175712,GBP,Fiat 500,748546045,1,1,1,1.961348512226595,Mini,3.852128863800801,,Manual,Unlimited mileage,Europcar,"Northern Perimeter Road West, Hounslow, London, UK, TW6 2QE",Shuttle Bus,8.651176137556298,Excellent,8.848363321090094,8.890176365458563,9.709091835763,8.333527478675444,8.815418769241637,7.463700757555898,7.105104787246323,5840.03007827237,2023-07-23 05:05:17,device=Pixel 4&amp;network_type=wifi&amp;languagecode=en&amp;display=normal_xxhdpi&amp;cor=GB&amp;currency=GBP,4273692</w:t>
        <w:br/>
        <w:t>Munich Airport,MUC,DE,Munich,1.9708512401591352,2023-07-18,10:00,2023-07-30,10:00,0.0,276.9884645825559,276.3199761341218,278.5076155385884,EUR,Skoda Superb Estate,748546046,1,1,1,3.8575567649627125,Standard,4.9685576631970205,,Manual,600 kilometres per rental,Alamo,"Terminalstraße Mitte, München, Germany, 85356",Car Rental Centre,8.834835695088545,Excellent,9.382937115108216,8.694060674533004,9.556093097718378,8.928595554567352,8.328154723488936,8.54533450561038,8.325741247607626,1873.328121412114,2023-07-23 05:05:17,device=Pixel 4&amp;network_type=wifi&amp;languagecode=en&amp;display=normal_xxhdpi&amp;cor=DE&amp;currency=EUR,4273693</w:t>
        <w:br/>
        <w:t>Istanbul Airport,IST,TR,Istanbul,2.0360553247849627,2023-07-20,10:00,2023-08-02,10:00,0.0,22670.314063931364,22445.54610318183,23871.78148201356,TRY,Porsche Macan,748546047,1,1,1,4.105567793340898,Special,5.101393993507113,,Automatic,Unlimited km,Avec Rent a Car,"Arrivals hall, Istanbul, Turkey, 34283",In Terminal,7.758697669729998,Very good,7.515081639074109,7.652541535892708,8.204851245039375,7.41826068173434,7.389688232165288,6.702830245025376,7.14663000290475,2687.3318608675204,2023-07-23 05:05:17,device=Pixel 4&amp;network_type=wifi&amp;languagecode=en&amp;display=normal_xxhdpi&amp;cor=TR&amp;currency=TRY,4273694</w:t>
        <w:br/>
        <w:t>Josep Tarradellas Barcelona–El Prat Airport,BCN,ES,Barcelona,2.058727195800964,2023-07-26,10:00,2023-07-20,10:00,0.0,78.95444100895742,80.34157698706035,83.50722932053809,EUR,Opel Mokka,748546048,1,1,1,3.988889433094105,Compact,5.07638133176558,,Manual,320 kilometres per rental,Firefly,"Aeropuerto de Barcelona-El Prat, Terminal 2, Barcelona, Spain, 08820",In Terminal,7.515850980020715,Very good,8.230176921928539,8.543273102396848,8.809866224843402,6.704734569114613,6.371622598939781,6.654924194984877,7.193367533065186,9308.180891820277,2023-07-23 05:05:17,device=Pixel 4&amp;network_type=wifi&amp;languagecode=en&amp;display=normal_xxhdpi&amp;cor=ES&amp;currency=EUR,4273695</w:t>
        <w:br/>
        <w:t>Josep Tarradellas Barcelona–El Prat Airport,BCN,ES,Barcelona,1.9577993910363825,2023-07-26,10:00,2023-07-23,10:00,0.0,90.37381097185593,91.35917859771978,91.2946560456653,EUR,Seat Toledo,748546049,1,1,1,4.102569627718704,Intermediate,4.943810230449063,,Manual,Unlimited km,Alamo,"Aeropuerto de Barcelona-El Prat, El Prat de Llobregat, Barcelona, Spain, 08020",In Terminal,8.727280448732136,Excellent,9.261274213478458,8.832812585594146,8.92669482514875,8.63635284960732,8.377573000368246,6.954221415093158,8.091462838663979,2027.4515537538728,2023-07-23 05:05:17,device=Pixel 4&amp;network_type=wifi&amp;languagecode=en&amp;display=normal_xxhdpi&amp;cor=ES&amp;currency=EUR,4273696</w:t>
        <w:br/>
        <w:t>Josep Tarradellas Barcelona–El Prat Airport,BCN,ES,Barcelona,2.078593967446461,2023-08-01,10:00,2023-07-20,10:00,0.0,74.06635798403742,77.05698045468755,82.91286344934842,EUR,Peugeot 208,748546050,1,1,1,3.983356923171062,Economy,5.101049476430611,,Manual,Unlimited km,Thrifty,"Aeropuerto de Barcelona-El Prat, T1 &amp; T2, Barcelona, Spain, 08820",In Terminal,7.3474783333511455,Very good,8.436455448190326,9.020371255197668,9.147049006211542,6.753002941983133,6.5746325123784795,6.18659672469227,6.5314631476299025,787.2006945619529,2023-07-23 05:05:17,device=Pixel 4&amp;network_type=wifi&amp;languagecode=en&amp;display=normal_xxhdpi&amp;cor=ES&amp;currency=EUR,4273697</w:t>
      </w:r>
    </w:p>
    <w:p>
      <w:r>
        <w:rPr>
          <w:rFonts w:ascii="Consolas" w:hAnsi="Consolas"/>
          <w:sz w:val="14"/>
        </w:rPr>
        <w:t>Heathrow Airport,LHR,GB,London,2.0418438888778736,2023-07-19,10:00,2023-07-26,10:00,0.0,166.7865512828897,163.8969012457456,167.76876378719507,GBP,Hyundai Tucson,748546051,1,1,1,4.084261633297732,Standard,5.408180325893087,,Manual,Unlimited mileage,Budget,"London Heathrow Airport T2-3-4, Northrop Road, London, UK, TW6 2QA",Shuttle Bus,8.420288893430486,Excellent,8.707678112780313,7.836305982096876,9.324576115710958,8.083721436002916,7.879695984447733,7.45504297743191,7.428309357418189,2763.242746022549,2023-07-23 05:05:17,device=Pixel 4&amp;network_type=wifi&amp;languagecode=en&amp;display=normal_xxhdpi&amp;cor=GB&amp;currency=GBP,4273698</w:t>
        <w:br/>
        <w:t>Lisbon Airport,LIS,PT,Lisbon,1.9584223147399857,2023-07-19,10:00,2023-07-22,10:00,0.0,758.0907086748227,745.1773135547573,712.0688131876552,EUR,Peugeot 5008,748546052,1,1,1,4.913090657468769,Intermediate,7.03453603931436,,Manual,Unlimited mileage,CRC,"Lisbon Airport - Meeting Point: Terminal 1, Arrival hall, Vodafone store, Exit door 4, Drop-off: Av. Severiano Falcão, 10, 2685-378 Lisbon, Lisbon, Portugal",Meet &amp; Greet,8.183347812719328,Excellent,9.202507740026347,9.532399805899056,8.637722981166755,8.281175237522081,7.632810966165213,6.6902194839138005,7.368714991288841,497.9869689865647,2023-07-23 05:05:17,device=Pixel 4&amp;network_type=wifi&amp;languagecode=en&amp;display=normal_xxhdpi&amp;cor=PT&amp;currency=EUR,4273699</w:t>
        <w:br/>
        <w:t>Josep Tarradellas Barcelona–El Prat Airport,BCN,ES,Barcelona,2.111405645472843,2023-07-25,10:00,2023-07-26,10:00,0.0,201.63663789274835,201.97604325505276,203.47699747302138,EUR,Peugeot 308,748546053,1,1,1,3.8603816176034202,Compact,4.8133720468111205,,Automatic,700 kilometres per rental,Sixt,"5-7, Carrer de Palaudàries, Barcelona, Spain, 08004",Downtown,7.442554025327488,Very good,7.859600409253187,7.795128477517135,8.569018203022573,7.138227232380425,7.333817617766701,7.40126454566605,6.653552127064258,129.57108714026973,2023-07-23 05:05:17,device=Pixel 4&amp;network_type=wifi&amp;languagecode=en&amp;display=normal_xxhdpi&amp;cor=ES&amp;currency=EUR,4273700</w:t>
        <w:br/>
        <w:t>Josep Tarradellas Barcelona–El Prat Airport,BCN,ES,Barcelona,1.9676125307220056,2023-08-01,10:00,2023-07-31,10:00,0.0,1121.2746234907186,1111.008704105945,1124.6851006771433,EUR,BMW 7 Series,748546054,1,1,1,5.078869456630074,Luxury,5.006365736236852,,Automatic,700 kilometres per rental,Sixt,"Aeropuerto de Barcelona-El Prat, T1 &amp; T2, Barcelona, Spain, 08820",In Terminal,9.164834620884974,Excellent,9.694445290676759,8.923054469358123,9.319613932322493,8.811928024903787,8.44449869040646,8.083738824433446,7.444406124800035,2066.535682841045,2023-07-23 05:05:17,device=Pixel 4&amp;network_type=wifi&amp;languagecode=en&amp;display=normal_xxhdpi&amp;cor=ES&amp;currency=EUR,4273701</w:t>
        <w:br/>
        <w:t>Munich Airport,MUC,DE,Munich,1.9785757279105913,2023-07-26,10:00,2023-07-27,10:00,0.0,250.33368944936353,247.28475978124726,254.44852196502953,EUR,Opel Crossland X,748546055,1,1,1,3.854550033774828,Compact,4.015369705280129,,Manual,600 kilometres per rental,Sixt,"Terminalstraße Mitte, München, Germany, 85356",Car Rental Centre,7.565847819520131,Very good,8.171249269672156,8.369165108022589,9.267216988634695,6.86049132112005,7.258000165277778,6.096574778909139,6.958732981532471,2232.0701381882063,2023-07-23 05:05:17,device=Pixel 4&amp;network_type=wifi&amp;languagecode=en&amp;display=normal_xxhdpi&amp;cor=DE&amp;currency=EUR,4273702</w:t>
        <w:br/>
        <w:t>Adolfo Suárez Madrid–Barajas Airport,MAD,ES,Madrid,2.0512718467500473,2023-08-01,10:00,2023-07-26,10:00,0.0,331.16872819518187,335.10742036698997,339.6842738815654,EUR,Renault Scenic,748546056,1,0,1,3.90649274512762,Intermediate,4.77001399169975,,Manual,Unlimited km,Enterprise,"Aeropuerto Adolfo Suárez Madrid-Barajas, T1-T4, Madrid, Spain, 28042",In Terminal,8.630830881914516,Excellent,9.17871681146491,8.62789551326634,8.926535784893154,9.247737266598712,8.59840989707835,7.807935148368321,7.9402351313364985,1143.895011777285,2023-07-23 05:05:17,device=Pixel 4&amp;network_type=wifi&amp;languagecode=en&amp;display=normal_xxhdpi&amp;cor=ES&amp;currency=EUR,4273703</w:t>
        <w:br/>
        <w:t>Frankfurt am Main Airport,FRA,DE,Frankfurt,1.9838009943052928,2023-07-19,10:00,2023-07-29,10:00,0.0,264.219844682465,271.4813712522988,261.53911914779025,EUR,Citroen C5 X,748546057,1,1,1,4.0281179154557805,Intermediate,5.087056546044156,,Manual,400 kilometres per rental,Budget,"Hugo-Eckener-Ring, Terminal 1 &amp; 2, Frankfurt am Main, Germany, 60547",In Terminal,7.313549085611302,Very good,7.980359149068807,8.122493946898228,8.510572062028764,7.028971352467057,8.064974517266831,6.77636538323462,6.4949695742435685,1233.5171017710888,2023-07-23 05:05:17,device=Pixel 4&amp;network_type=wifi&amp;languagecode=en&amp;display=normal_xxhdpi&amp;cor=DE&amp;currency=EUR,4273704</w:t>
        <w:br/>
        <w:t>Heathrow Airport,LHR,GB,London,2.092258419499282,2023-07-26,10:00,2023-08-01,10:00,0.0,163.00154355924045,168.3205114873189,158.9108255987803,GBP,Hyundai Tucson,748546058,1,1,1,4.9342466863477545,Standard,4.925803673929141,,Manual,Unlimited mileage,Avis,"London Heathrow Airport T2-3-4, Northrop Road, London, UK, TW6 2QA",Shuttle Bus,8.46408970513117,Excellent,8.507074525992529,8.080402859589057,9.014690618206206,8.49346325662477,8.059571966584313,7.523232929288717,7.327539875492038,1617.4776963069498,2023-07-23 05:05:17,device=Pixel 4&amp;network_type=wifi&amp;languagecode=en&amp;display=normal_xxhdpi&amp;cor=GB&amp;currency=GBP,4273705</w:t>
        <w:br/>
        <w:t>Dublin Airport,DUB,IE,Dublin,2.0677495900864256,2023-07-29,10:00,2023-07-26,10:00,0.0,110.87117790551189,113.50293376998498,112.14235176245815,EUR,Volkswagen Polo,748546059,1,1,1,3.0740903686243035,Economy,5.1490249537049415,,Manual,Unlimited km,Thrifty,"Dublin Ap, Dublin, Ireland, K67 N8W7",Car Rental Centre,7.860703630258585,Very good,8.905365826949255,8.842046511161625,9.19512688716262,7.027139792806807,7.694799918999624,6.735130394428465,6.527176873776327,2899.871594631676,2023-07-23 05:05:17,device=Pixel 4&amp;network_type=wifi&amp;languagecode=en&amp;display=normal_xxhdpi&amp;cor=IE&amp;currency=EUR,4273706</w:t>
        <w:br/>
        <w:t>Adolfo Suárez Madrid–Barajas Airport,MAD,ES,Madrid,2.0243697984322218,2023-08-01,10:00,2023-07-31,10:00,0.0,123.30948481180533,123.95026795201447,115.52512400460462,EUR,Mini Cooper,748546060,1,1,1,3.9206511816031244,Economy,4.990912525955073,,Automatic,Unlimited km,Clickrent,"17 Calle de Lola Flores, Madrid Airport, Madrid, Spain - Mainland, 28022",Shuttle Bus,8.331390363742285,Excellent,8.585308649866311,9.098073816226975,9.235643405794367,7.97144332527702,7.041626509088036,8.30480236115077,8.738383954510272,59.245336327787264,2023-07-23 05:05:17,device=Pixel 4&amp;network_type=wifi&amp;languagecode=en&amp;display=normal_xxhdpi&amp;cor=ES&amp;currency=EUR,4273707</w:t>
        <w:br/>
        <w:t>Josep Tarradellas Barcelona–El Prat Airport,BCN,ES,Barcelona,2.0503811843896838,2023-07-31,10:00,2023-08-03,10:00,0.0,78.62441800680422,84.81605075981332,82.3012606753307,EUR,Opel Crossland,748546061,1,1,1,3.823058263476966,Compact,3.991099718960278,,Manual,Unlimited km,Budget,"Aeropuerto de Barcelona-El Prat, BCN T1 &amp; T2 Pick up and Drop off, Barcelona, Spain, 08820",In Terminal,8.367561076015024,Excellent,8.855907405450917,8.302339540424402,9.367364585190542,7.603190796527903,8.637729102675577,7.366035741557592,7.6200129483517545,2497.6897915149216,2023-07-23 05:05:17,device=Pixel 4&amp;network_type=wifi&amp;languagecode=en&amp;display=normal_xxhdpi&amp;cor=ES&amp;currency=EUR,4273708</w:t>
        <w:br/>
        <w:t>Adolfo Suárez Madrid–Barajas Airport,MAD,ES,Madrid,1.9700325490921053,2023-07-31,10:00,2023-08-03,10:00,0.0,70.11700727377057,70.99465152694484,69.52635029770047,EUR,Opel Corsa,748546062,1,1,1,3.972225814880747,Economy,5.15011312241775,,Manual,Unlimited km,Firefly,"Avenida de la Hispanidad, Terminal 1 Parking, Madrid, Spain, 28042",Car Rental Centre,8.405552336475957,Very good,9.216075725826242,8.650481306761375,8.321298530855627,7.587063188441812,7.503642264886363,6.305933777264192,7.871520206131556,5657.329226080287,2023-07-23 05:05:17,device=Pixel 4&amp;network_type=wifi&amp;languagecode=en&amp;display=normal_xxhdpi&amp;cor=ES&amp;currency=EUR,4273709</w:t>
        <w:br/>
        <w:t>Josep Tarradellas Barcelona–El Prat Airport,BCN,ES,Barcelona,1.9785324516943614,2023-07-26,10:00,2023-07-23,10:00,0.0,173.3712574683131,179.8766744359275,185.51015989216157,EUR,Audi A3,748546063,1,1,1,,Compact,4.911886820513912,,Automatic,500 kilometres per rental,Enterprise,"Aeropuerto de Barcelona-El Prat, El Prat de Llobregat, Barcelona, Spain, 08020",In Terminal,8.105431025540874,Excellent,8.926635929409008,8.678571055291671,9.134305577401173,9.13892008791296,8.475121261325501,7.436370050135376,7.610770590734024,1361.502666444881,2023-07-23 05:05:17,device=Pixel 4&amp;network_type=wifi&amp;languagecode=en&amp;display=normal_xxhdpi&amp;cor=ES&amp;currency=EUR,4273710</w:t>
        <w:br/>
        <w:t>Istanbul Airport,IST,TR,Istanbul,1.918286049751016,2023-07-19,10:00,2023-07-22,10:00,0.0,3164.1051426377962,3058.0745536993,3275.2658418523565,TRY,Renault Taliant,748546064,1,1,1,3.9617016596132966,Economy,4.815161325648875,,Automatic,1000 kilometres per rental,Green Motion,"Tayakadin Mahallesi, Terminal Caddesi, Arnavutkoy, Istanbul, Turkey, 34283",In Terminal,6.733627347054881,Good,6.858955101863538,6.688436705014101,7.91435832557379,6.749699365926265,6.794373163188704,6.936413926182295,5.71781508427501,897.6088637334616,2023-07-23 05:05:17,device=Pixel 4&amp;network_type=wifi&amp;languagecode=en&amp;display=normal_xxhdpi&amp;cor=TR&amp;currency=TRY,4273711</w:t>
        <w:br/>
        <w:t>Lisbon Airport,LIS,PT,Lisbon,2.022476855446617,2023-07-21,10:00,2023-07-20,10:00,0.0,161.7494171125297,166.77238793495357,154.7321818212192,EUR,BMW 1 Series,748546065,1,1,1,3.8496708761163636,Intermediate,4.99339386332291,,Automatic,Unlimited km,Guerin,"Alameda das Comunidades Portuguesas, Lisboa, Portugal, 1700-008",In Terminal,9.400864685606164,Excellent,9.204754763203184,9.135687195873723,9.677605473013742,9.010634476260208,8.521740563445627,7.809551245961478,7.9531109361043715,6012.411031196861,2023-07-23 05:05:17,device=Pixel 4&amp;network_type=wifi&amp;languagecode=en&amp;display=normal_xxhdpi&amp;cor=PT&amp;currency=EUR,4273712</w:t>
        <w:br/>
        <w:t>Amsterdam Airport Schiphol,AMS,NL,Amsterdam,2.130365905210677,2023-07-28,10:00,2023-07-29,10:00,0.0,146.1626918793089,153.62045894776287,155.04072624713046,EUR,Toyota Aygo,748546066,1,1,1,4.087199967278372,Mini,3.806585071779765,,Manual,Unlimited km,Avis,"5, Aankomstpassage, Amsterdam, Holland, 1118 AX",Car Rental Centre,9.013927522895269,Excellent,9.176940268146966,8.946436297879542,9.532220658910857,9.266706844964327,9.33281103336456,8.034542516974541,8.716511567868258,1353.808081995202,2023-07-23 05:05:17,device=Pixel 4&amp;network_type=wifi&amp;languagecode=en&amp;display=normal_xxhdpi&amp;cor=NL&amp;currency=EUR,4273713</w:t>
        <w:br/>
        <w:t>Lisbon Airport,LIS,PT,Lisbon,1.9651395580146014,2023-07-18,10:00,2023-07-27,10:00,0.0,158.81454331661476,162.5462528989206,168.64434818077737,EUR,Renault Megane,748546067,1,1,1,4.021718821464871,Compact,4.865680913279094,,Automatic,Unlimited km,Thrifty,"Alameda das Comunidades Portuguesas, Lisboa, Portugal, 1700-111",In Terminal,7.442373068656209,Very good,8.338538828013393,7.743676282396739,9.267524510564131,7.313048898031245,7.5587559435640825,5.740408236625585,6.435302790804394,2606.1333550582904,2023-07-23 05:05:17,device=Pixel 4&amp;network_type=wifi&amp;languagecode=en&amp;display=normal_xxhdpi&amp;cor=PT&amp;currency=EUR,4273714</w:t>
        <w:br/>
        <w:t>Lisbon Airport,LIS,PT,Lisbon,1.8871640824631688,2023-07-25,10:00,2023-08-01,10:00,0.0,51.61088692962016,53.40700625449144,51.99117692161737,EUR,Renault Captur,748546068,1,1,1,4.066747551429552,Compact,5.164177838575008,,Manual,Unlimited mileage,CRC,"Lisbon Airport - Meeting Point: Terminal 1, Arrival hall, Vodafone store, Exit door 4, Drop-off: Av. Severiano Falcão, 10, 2685-378 Lisbon, Lisbon, Portugal",Meet &amp; Greet,8.071961264776093,Excellent,9.422381215776413,9.593239382538638,8.074761096529844,7.809073166989373,7.140061307382841,7.122390184029959,7.734737245679868,502.0441577491148,2023-07-23 05:05:17,device=Pixel 4&amp;network_type=wifi&amp;languagecode=en&amp;display=normal_xxhdpi&amp;cor=PT&amp;currency=EUR,4273715</w:t>
        <w:br/>
        <w:t>Istanbul Airport,IST,TR,Istanbul,2.0434155676396593,2023-07-22,10:00,2023-07-27,10:00,0.0,7181.283367163075,7154.480396817913,7200.234490909144,TRY,Hyundai Tucson,748546069,1,1,1,4.100897639698027,Full-size,4.914773222539585,,Automatic,Unlimited km,Alamo,"Istanbul Grand Airport  Domestic Terminal, TAYAKADIN MH ULUBATLI HASAN CD, Arnavutköy, İstanbul, Turkey",In Terminal,8.290024640233145,Excellent,8.474357827555853,8.2408995795551,9.286366093084753,7.498249494338237,7.997275757747138,7.6565352595375815,7.315972144808396,1119.8774593080846,2023-07-23 05:05:17,device=Pixel 4&amp;network_type=wifi&amp;languagecode=en&amp;display=normal_xxhdpi&amp;cor=TR&amp;currency=TRY,4273716</w:t>
        <w:br/>
        <w:t>Munich Airport,MUC,DE,Munich,2.019602954644806,2023-08-01,10:00,2023-07-20,10:00,0.0,437.1533544363461,451.01099544899495,448.15739171132674,EUR,BMW Z4 Cabrio,748546070,1,1,1,2.0416897024620724,Premium,2.017117949948156,,Automatic,600 kilometres per rental,Sixt,"Terminalstraße Mitte, München, Germany, 85356",Car Rental Centre,7.979696902555885,Very good,7.97204394666563,7.93125149127441,9.355543973930557,6.5585749656153585,7.8740070928515715,6.627106098388898,6.79790585798155,2176.4573714896324,2023-07-23 05:05:17,device=Pixel 4&amp;network_type=wifi&amp;languagecode=en&amp;display=normal_xxhdpi&amp;cor=DE&amp;currency=EUR,4273717</w:t>
        <w:br/>
        <w:t>Dublin Airport,DUB,IE,Dublin,2.0328822590163615,2023-07-22,10:00,2023-07-24,10:00,0.0,410.71387205145516,384.9314906508242,382.66218600258605,EUR,BMW 3 Series,748546071,1,1,1,5.095543508893396,Full-size,4.644498746998642,,Automatic,Unlimited km,Flizzr,"Terminal 1 and 2, Dublin, Ireland, K67 N8W7",Car Rental Centre,8.036363618979596,Excellent,9.04719118563555,8.353851766089287,8.804410992561785,8.652358992562862,8.46940330730064,5.957505793030582,7.8630978773773945,3362.6457557805797,2023-07-23 05:05:17,device=Pixel 4&amp;network_type=wifi&amp;languagecode=en&amp;display=normal_xxhdpi&amp;cor=IE&amp;currency=EUR,4273718</w:t>
        <w:br/>
        <w:t>Zurich Airport,ZRH,CH,Zürich,1.9791648051649011,2023-07-25,10:00,2023-07-25,10:00,0.0,237.09824417149633,233.57019090142413,229.3453094760556,CHF,BMW 2 Series,748546072,1,1,1,4.092866156808877,Intermediate,5.103689238970293,,Automatic,Unlimited km,Alamo,"Rondellstrasse, Kloten, Zurich, Switzerland, 8058",In Terminal,7.4782027363824,Very good,7.716551665278355,7.312784073749993,8.732600932083923,7.399365643818406,7.965709720895492,6.43936325355777,6.854122996690311,3123.610748782532,2023-07-23 05:05:17,device=Pixel 4&amp;network_type=wifi&amp;languagecode=en&amp;display=normal_xxhdpi&amp;cor=CH&amp;currency=CHF,4273719</w:t>
        <w:br/>
        <w:t>Orly Airport,ORY,FR,Paris,1.8955733292210775,2023-07-30,10:00,2023-08-01,10:00,0.0,270.50179575762724,286.9887009276164,286.92511684936255,EUR,Opel Insignia,748546073,1,1,1,4.112027391564993,Intermediate,4.868894013210162,,Automatic,Unlimited km,Enterprise,"Aéroport de Paris-Orly, Paris, France, 94390",In Terminal,8.311616763600899,Excellent,8.673849768256467,8.374719960594039,8.79479695639786,8.632588462203563,8.160525347633586,7.0837851847875974,8.164349981591126,402.2183741129507,2023-07-23 05:05:17,device=Pixel 4&amp;network_type=wifi&amp;languagecode=en&amp;display=normal_xxhdpi&amp;cor=FR&amp;currency=EUR,4273720</w:t>
        <w:br/>
        <w:t>Dublin Airport,DUB,IE,Dublin,1.9435271917750443,2023-07-29,10:00,2023-07-20,10:00,0.0,283.8405533496092,276.07455953213434,282.79501062803064,EUR,Nissan X-Trail,748546074,1,1,1,4.8118486876979585,Standard,4.908870975127122,,Manual,Unlimited mileage,Enterprise,"Terminal 2 Arrivals, Dublin Aiport, Dublin, Ireland, K67W6K5",In Terminal,8.891277758949832,Excellent,8.874056669828338,8.558983742748913,9.032782731166062,8.715299361772901,9.363768660167333,8.06481620596721,7.863310030335854,720.9796667545603,2023-07-23 05:05:17,device=Pixel 4&amp;network_type=wifi&amp;languagecode=en&amp;display=normal_xxhdpi&amp;cor=IE&amp;currency=EUR,4273721</w:t>
        <w:br/>
        <w:t>Istanbul Airport,IST,TR,Istanbul,1.884203282203452,2023-07-25,10:00,2023-07-21,10:00,0.0,3979.8766211154075,3772.2705773944895,3776.6277742374086,TRY,Volkswagen Taigo,748546075,1,1,1,5.111921416430817,Compact,5.142340509781821,,Automatic,Unlimited km,Avec Rent a Car,"Arrivals hall, Istanbul, Turkey, 34283",In Terminal,7.87870570378433,Very good,8.027959206966246,8.02777407021723,8.595316178790886,7.095566760546081,8.107692550533514,6.599024047101332,7.359229033974531,2723.8080655469817,2023-07-23 05:05:17,device=Pixel 4&amp;network_type=wifi&amp;languagecode=en&amp;display=normal_xxhdpi&amp;cor=TR&amp;currency=TRY,4273722</w:t>
        <w:br/>
        <w:t>Istanbul Airport,IST,TR,Istanbul,2.0551681856968695,2023-07-18,10:00,2023-07-30,10:00,0.0,2474.563440079063,2454.533265069941,2402.944983536276,TRY,Fiat Egea,748546076,1,1,1,4.023170119746646,Intermediate,5.028066604184115,,Manual,4000 kilometres per rental,Windy Car Rental,"Istanbul New Airport (İstanbul Yeni Havalimanı), Yesilkoy, Istanbul, Turkey",In Terminal,6.0820423046479615,,6.16406066998931,6.343281860382932,6.3387236798481,5.784418573698128,5.388217739803355,4.6283346540894295,5.519864485293429,1325.2472900279236,2023-07-23 05:05:17,device=Pixel 4&amp;network_type=wifi&amp;languagecode=en&amp;display=normal_xxhdpi&amp;cor=TR&amp;currency=TRY,4273723</w:t>
        <w:br/>
        <w:t>Charles de Gaulle Airport,CDG,FR,Paris,2.0340262381767764,2023-07-19,10:00,2023-07-29,10:00,0.0,278.97122443003104,286.18746428873794,290.7574753187261,EUR,Toyota C-HR GPS,748546077,1,1,1,4.047060043518117,Intermediate,4.979303740802769,,Automatic,500 kilometres per rental,Europcar,"Aéroport de Paris-Charles-de-Gaulle, Roissy-en-France, France, 95700",In Terminal,7.672511613589562,Very good,7.8774617634721835,7.963081012972578,9.264031088336887,8.00048834200812,7.901326791700731,5.375663685380633,6.9289374594887985,3611.20262453058,2023-07-23 05:05:17,device=Pixel 4&amp;network_type=wifi&amp;languagecode=en&amp;display=normal_xxhdpi&amp;cor=FR&amp;currency=EUR,4273724</w:t>
        <w:br/>
        <w:t>Lisbon Airport,LIS,PT,Lisbon,1.9822017141027986,2023-07-29,10:00,2023-07-30,10:00,0.0,357.68142461129105,364.51871470400835,356.2898227591488,EUR,BMW 5 Series,748546078,1,1,1,4.193369981483528,Luxury,5.01805339914803,,Automatic,Unlimited km,Guerin,"Alameda das Comunidades Portuguesas, Lisboa, Portugal, 1700-008",In Terminal,9.357545858514584,Excellent,9.79808748666325,8.806889027586326,8.987274101695574,9.125478087237052,9.193694775788229,7.2632641103477695,7.997928006211866,6352.407983301423,2023-07-23 05:05:17,device=Pixel 4&amp;network_type=wifi&amp;languagecode=en&amp;display=normal_xxhdpi&amp;cor=PT&amp;currency=EUR,4273725</w:t>
        <w:br/>
        <w:t>Zurich Airport,ZRH,CH,Zürich,1.933963331052826,2023-07-31,10:00,2023-07-25,10:00,0.0,384.32447458422445,381.03407761282074,413.5186751433723,CHF,BMW 3 Series Estate,748546079,1,1,1,4.051899862620837,Full-size,5.08744298373357,,Automatic,Unlimited km,Hertz,"Zurich Airport, Zurich, Switzerland, 8060",Car Rental Centre,8.35343798928211,Excellent,9.033002665128212,9.21886196489821,9.262131120783991,7.902133896786243,9.044199043236421,7.77308488584584,7.617867317427929,1066.8985646851202,2023-07-23 05:05:17,device=Pixel 4&amp;network_type=wifi&amp;languagecode=en&amp;display=normal_xxhdpi&amp;cor=CH&amp;currency=CHF,4273726</w:t>
        <w:br/>
        <w:t>Lisbon Airport,LIS,PT,Lisbon,1.98203726932756,2023-07-26,10:00,2023-07-22,10:00,0.0,223.11111418558056,215.1059128894961,223.25094622495575,EUR,Toyota C-HR,748546080,1,1,1,3.974728042177704,Compact,4.9833717095451995,,Automatic,Unlimited km,Guerin,"Alameda das Comunidades Portuguesas, Lisboa, Portugal, 1700-008",In Terminal,8.482184915815063,Excellent,9.379948271398215,8.524840961210828,9.90361320775982,8.292578429490366,9.154719047077865,7.474905064550315,8.028709334943356,6043.801711072555,2023-07-23 05:05:17,device=Pixel 4&amp;network_type=wifi&amp;languagecode=en&amp;display=normal_xxhdpi&amp;cor=PT&amp;currency=EUR,4273727</w:t>
        <w:br/>
        <w:t>Malpensa Airport,MXP,IT,Milan,1.89687010069173,2023-07-18,10:00,2023-07-20,10:00,0.0,110.30522208456264,116.60815541454701,115.23152241128682,EUR,Volkswagen Passat Estate GPS,748546081,1,1,1,3.7900033791143937,Standard,5.025389482630459,,Manual,Unlimited km,Europcar,"Aeroporto di Milano Malpensa T1, Ferno, Italy, 21010",In Terminal,8.143826564635992,Very good,7.846728040437089,7.348332828966478,8.855555140906091,7.5138165195295565,7.997904469884172,7.510539369219275,7.252985132776949,1621.76539035154,2023-07-23 05:05:17,device=Pixel 4&amp;network_type=wifi&amp;languagecode=en&amp;display=normal_xxhdpi&amp;cor=IT&amp;currency=EUR,4273728</w:t>
        <w:br/>
        <w:t>Munich Airport,MUC,DE,Munich,1.9669101511700489,2023-07-23,10:00,2023-07-25,10:00,0.0,244.34564786470273,256.110580143405,252.0498583820089,EUR,Opel Astra Estate,748546082,1,1,1,3.966539982719872,Compact,4.80000733326072,,Automatic,600 kilometres per rental,Alamo,"Terminalstraße Mitte, München, Germany, 85356",Car Rental Centre,8.732059235414642,Excellent,8.986882990338717,9.08970667209698,9.213518066480637,8.406815924861126,8.3799268407158,8.597630810481832,8.077827341330158,1976.2262429006566,2023-07-23 05:05:17,device=Pixel 4&amp;network_type=wifi&amp;languagecode=en&amp;display=normal_xxhdpi&amp;cor=DE&amp;currency=EUR,4273729</w:t>
        <w:br/>
        <w:t>Amsterdam Airport Schiphol,AMS,NL,Amsterdam,2.1336737886761687,2023-07-23,10:00,2023-07-20,10:00,0.0,544.0442634305449,552.1876665214742,545.487434729282,EUR,Volvo V90 Estate,748546083,1,1,1,5.077065086404562,Premium,4.865048716135368,,Automatic,400 kilometres per rental,Enterprise,"Amsterdam Schiphol Airport, Schiphol Plaza Arrival Hall 22, Amsterdam, Holland, 1118 AX",In Terminal,8.53262393364812,Excellent,9.18856487754165,8.993266908682346,9.617851509978728,9.750454911558132,8.876305712349678,8.741641455465317,8.090981832395244,2223.563699826897,2023-07-23 05:05:17,device=Pixel 4&amp;network_type=wifi&amp;languagecode=en&amp;display=normal_xxhdpi&amp;cor=NL&amp;currency=EUR,4273730</w:t>
        <w:br/>
        <w:t>Malpensa Airport,MXP,IT,Milan,2.011653132766678,2023-07-26,10:00,2023-08-01,10:00,0.0,121.85396514991518,128.43548820855486,116.11427343217831,EUR,Volkswagen T-Cross,748546084,1,1,1,3.889589583745061,Compact,4.879485570806307,,Automatic,Unlimited km,Locauto,"Aeroporto di Milano Malpensa T1, Ferno, Italy, 21010",In Terminal,8.221300320062275,Excellent,9.00929546340272,8.337243720112252,8.917298641442555,8.393001469927288,8.310593676919487,7.032741115823854,7.84476666262827,3794.209986012371,2023-07-23 05:05:17,device=Pixel 4&amp;network_type=wifi&amp;languagecode=en&amp;display=normal_xxhdpi&amp;cor=IT&amp;currency=EUR,4273731</w:t>
        <w:br/>
        <w:t>Dublin Airport,DUB,IE,Dublin,2.1428610274900644,2023-07-20,10:00,2023-07-31,10:00,0.0,105.4561617042669,110.49315886785475,104.54547282527102,EUR,Citroen C1,748546085,1,0,1,,Mini,3.835377951725256,,Manual,Unlimited km,Thrifty,"Dublin Ap, Dublin, Ireland, K67 N8W7",Car Rental Centre,7.759057149096471,Very good,8.700862176147837,8.336286782790474,8.780682942680004,7.480261955464667,7.893663516262612,6.322514140980844,7.181703433318735,2957.4649409991275,2023-07-23 05:05:17,device=Pixel 4&amp;network_type=wifi&amp;languagecode=en&amp;display=normal_xxhdpi&amp;cor=IE&amp;currency=EUR,4273732</w:t>
        <w:br/>
        <w:t>Josep Tarradellas Barcelona–El Prat Airport,BCN,ES,Barcelona,1.8906355628234812,2023-07-28,10:00,2023-07-24,10:00,0.0,143.90736628190223,142.98969590173422,148.43724335416468,EUR,Seat Ibiza,748546086,1,0,1,4.203095457687302,Economy,5.040233576907577,,Manual,700 kilometres per rental,Europcar,"Aeropuerto de Barcelona-El Prat, Barcelona, Spain, 08820",In Terminal,7.354594146470845,Very good,8.39847885537695,7.5277649107804,8.990597967795198,6.893782838523442,8.056909957735327,7.04969105741793,6.445678270912674,1552.8228928212818,2023-07-23 05:05:17,device=Pixel 4&amp;network_type=wifi&amp;languagecode=en&amp;display=normal_xxhdpi&amp;cor=ES&amp;currency=EUR,4273733</w:t>
        <w:br/>
        <w:t>Amsterdam Airport Schiphol,AMS,NL,Amsterdam,1.9886554288956368,2023-07-24,10:00,2023-08-02,10:00,0.0,251.634324921418,253.80644998954858,252.61732594193822,EUR,Audi A4,748546087,1,1,1,4.020498293070301,Full-size,5.138648071303761,,Automatic,400 kilometres per rental,Enterprise,"Amsterdam Schiphol Airport, Schiphol Plaza Arrival Hall 22, Amsterdam, Holland, 1118 AX",In Terminal,8.629085596545744,Excellent,8.958578852991353,8.865878358022536,9.360417893968764,8.781358654430942,8.967648729809767,8.694948690240395,8.227312389421988,1966.9660572813264,2023-07-23 05:05:17,device=Pixel 4&amp;network_type=wifi&amp;languagecode=en&amp;display=normal_xxhdpi&amp;cor=NL&amp;currency=EUR,4273734</w:t>
        <w:br/>
        <w:t>Charles de Gaulle Airport,CDG,FR,Paris,1.9345263845314375,2023-07-26,10:00,2023-07-30,10:00,0.0,214.987941686275,204.2775302355985,229.48687041263423,EUR,Fiat 500e,748546088,1,1,1,1.9884595673797847,Economy,4.036076156469348,,Automatic,Unlimited km,Avis,"Aéroport de Paris-Charles-de-Gaulle, Roissy-en-France, France, 95711",In Terminal,8.049546119824212,Excellent,8.256302414724624,7.798058616698388,9.025398663292263,8.76707353267031,8.004995873792762,6.620878234484348,7.987248549193543,2148.2163770172233,2023-07-23 05:05:17,device=Pixel 4&amp;network_type=wifi&amp;languagecode=en&amp;display=normal_xxhdpi&amp;cor=FR&amp;currency=EUR,4273735</w:t>
        <w:br/>
        <w:t>Copenhagen Airport,CPH,DK,Copenhagen,1.964913189432221,2023-08-01,10:00,2023-07-25,10:00,0.0,1867.3360295307089,1862.2436554098108,1778.0342074206494,DKK,Nissan Qashqai   ,748546089,1,1,1,3.962480067864988,Intermediate,5.087774778915499,,Automatic,200 kilometres per rental,Hertz,"5, Lufthavnsboulevarden, Car Rental Centre, København, Denmark, 2770",Shuttle Bus,8.325350377546677,Excellent,8.778751056048756,9.069955704850102,9.406707695757765,8.463052813152808,8.86750309677797,7.699061311989814,8.31292786442157,438.23207850025346,2023-07-23 05:05:17,device=Pixel 4&amp;network_type=wifi&amp;languagecode=en&amp;display=normal_xxhdpi&amp;cor=DK&amp;currency=DKK,4273736</w:t>
        <w:br/>
        <w:t>Adolfo Suárez Madrid–Barajas Airport,MAD,ES,Madrid,1.9994043726021213,2023-07-24,10:00,2023-07-24,10:00,0.0,116.27190462906701,108.39769618022964,111.5944451088642,EUR,Renault Kadjar,748546090,1,1,1,4.212641198953927,Intermediate,5.124019559411805,,Manual,400 kilometres per rental,Sixt,"Madrid Airport, Terminal 1 &amp; 4 Llegadas, Madrid, Spain, 28042",In Terminal,8.661958414939958,Excellent,9.492693856933615,9.320175275823024,9.85016864583041,8.085524886774769,8.954215391856089,8.426588277740851,7.964498655623476,952.3451924882751,2023-07-23 05:05:17,device=Pixel 4&amp;network_type=wifi&amp;languagecode=en&amp;display=normal_xxhdpi&amp;cor=ES&amp;currency=EUR,4273737</w:t>
        <w:br/>
        <w:t>Zurich Airport,ZRH,CH,Zürich,1.972785698256322,2023-07-31,10:00,2023-07-22,10:00,0.0,185.18315321356224,195.69227014947097,209.65023976886656,CHF,Ford Puma,748546091,1,1,1,4.144346895220818,Compact,4.957591025943153,,Automatic,Unlimited km,Enterprise,"Rondellstrasse, Kloten, Zurich, Switzerland, 8058",In Terminal,7.627655422205038,Excellent,8.017888327934683,7.567595725783425,9.02432075637809,9.214539160623282,8.497895329572305,7.285900256079873,7.759247278219101,542.4246863208688,2023-07-23 05:05:17,device=Pixel 4&amp;network_type=wifi&amp;languagecode=en&amp;display=normal_xxhdpi&amp;cor=CH&amp;currency=CHF,4273738</w:t>
        <w:br/>
        <w:t>Lisbon Airport,LIS,PT,Lisbon,1.9336282627930603,2023-07-23,10:00,2023-07-30,10:00,0.0,36.746776738056916,38.811571078589175,39.95828922864152,EUR,Fiat 500,748546092,1,1,1,1.9096382185093095,Mini,3.9489967363599163,,Manual,Unlimited km,Surprice,"Rua Américo de Jesus Fernandes, Lote G, Lisbon, Portugal, 1800-023",Meet &amp; Greet,6.71817541052105,Good,8.055424521123495,7.321902552048071,6.712158817436442,6.747246074880637,6.416159180455232,5.3302880695794705,6.797424330928681,540.8716169206956,2023-07-23 05:05:17,device=Pixel 4&amp;network_type=wifi&amp;languagecode=en&amp;display=normal_xxhdpi&amp;cor=PT&amp;currency=EUR,4273739</w:t>
        <w:br/>
        <w:t>Adolfo Suárez Madrid–Barajas Airport,MAD,ES,Madrid,1.9674639818623507,2023-07-30,10:00,2023-07-28,10:00,0.0,61.14889674544253,58.224032745176636,65.52646157142696,EUR,Opel Corsa,748546093,1,1,1,3.996298242769843,Economy,5.181866809667309,,Manual,Unlimited km,Budget,"Aeropuerto Adolfo Suárez Madrid-Barajas, Terminal 1 or Terminal 4, Madrid, Spain, 28042",In Terminal,8.530916491803293,Excellent,8.882265742414557,9.48182950616693,8.986096719745433,7.59455571844858,8.955238627105134,7.783326876779617,7.418497494063021,211.9734731414155,2023-07-23 05:05:17,device=Pixel 4&amp;network_type=wifi&amp;languagecode=en&amp;display=normal_xxhdpi&amp;cor=ES&amp;currency=EUR,4273740</w:t>
        <w:br/>
        <w:t>Adolfo Suárez Madrid–Barajas Airport,MAD,ES,Madrid,1.9419158178868847,2023-07-20,10:00,2023-07-24,10:00,0.0,165.0482410649752,155.35874829269667,168.7016606702169,EUR,Volvo XC40,748546094,1,1,1,4.215687595587131,Standard,4.810054039167523,,Automatic,Unlimited km,Hertz,"Avenida de la Hispanidad, Madrid, Spain, 28042",In Terminal,7.5793565973373695,Very good,7.96806307726403,8.252466765827416,9.028500263748796,7.825190623156976,7.802941711456688,6.4479918543956085,6.794860373205702,969.8674355934022,2023-07-23 05:05:17,device=Pixel 4&amp;network_type=wifi&amp;languagecode=en&amp;display=normal_xxhdpi&amp;cor=ES&amp;currency=EUR,4273741</w:t>
        <w:br/>
        <w:t>Josep Tarradellas Barcelona–El Prat Airport,BCN,ES,Barcelona,2.0178727205874685,2023-07-28,10:00,2023-07-21,10:00,0.0,95.73328883024668,100.66520556981597,103.81430732799193,EUR,Audi A3,748546095,1,1,1,,Compact,5.0476138002316535,,Manual,500 kilometres per rental,Alamo,"Aeropuerto de Barcelona-El Prat, El Prat de Llobregat, Barcelona, Spain, 08020",In Terminal,8.67549217006186,Excellent,8.725472374037018,9.2141533034013,8.830185415500244,9.007834845372644,8.510208650829492,7.436731256818659,7.710412326993121,2155.2683612091537,2023-07-23 05:05:17,device=Pixel 4&amp;network_type=wifi&amp;languagecode=en&amp;display=normal_xxhdpi&amp;cor=ES&amp;currency=EUR,4273742</w:t>
      </w:r>
    </w:p>
    <w:p>
      <w:r>
        <w:rPr>
          <w:rFonts w:ascii="Consolas" w:hAnsi="Consolas"/>
          <w:sz w:val="14"/>
        </w:rPr>
        <w:t>Malpensa Airport,MXP,IT,Milan,2.0542881427693467,2023-07-25,10:00,2023-07-24,10:00,0.0,94.16152184076728,97.87363365906153,98.74460893834497,EUR,Jeep Renegade,748546096,1,1,1,3.8849313879712404,Compact,5.032924750112287,,Manual,Unlimited km,Avis,"Aeroporto di Milano Malpensa T1, Ferno, Italy, 21010",In Terminal,7.671065303791007,Excellent,8.177034824663632,8.038592658326571,9.044246283541021,8.495584471413851,8.515343089671815,7.140665251584496,7.193613499861412,1810.0249165479388,2023-07-23 05:05:17,device=Pixel 4&amp;network_type=wifi&amp;languagecode=en&amp;display=normal_xxhdpi&amp;cor=IT&amp;currency=EUR,4273743</w:t>
        <w:br/>
        <w:t>Frankfurt am Main Airport,FRA,DE,Frankfurt,2.0714546902253907,2023-07-22,10:00,2023-07-25,10:00,0.0,196.36493606519193,200.12856269975046,200.16742279494582,EUR,Renault Captur,748546097,1,1,1,3.9707625368162476,Compact,4.841401129577926,,Automatic,500 kilometres per rental,Buchbinder,"Frankfurt Airport, Terminal 1 - Area A, Frankfurt am Main, Germany, 60547",In Terminal,8.22332544565322,Excellent,8.791086394977993,9.061192042173218,9.68007367776927,8.989446081260025,7.612194445980686,7.214322259416407,7.712726116053823,270.2794302514228,2023-07-23 05:05:17,device=Pixel 4&amp;network_type=wifi&amp;languagecode=en&amp;display=normal_xxhdpi&amp;cor=DE&amp;currency=EUR,4273744</w:t>
        <w:br/>
        <w:t>Malpensa Airport,MXP,IT,Milan,2.0102690983759577,2023-07-25,10:00,2023-07-21,10:00,0.0,220.59033879349337,218.0378583249407,216.391678205087,EUR,BMW 1 Series,748546098,1,1,1,,Intermediate,5.186940641007956,,Automatic,Unlimited km,Noleggiare,"51 Via Facchinetti, 51, Somma Lombardo, Italy, 21019",Shuttle Bus,5.445544283368603,,6.309008050016373,7.19907970874723,6.595058913649013,4.638790510865557,4.56713641148506,3.59954533877227,5.520826333170653,572.8371297989185,2023-07-23 05:05:17,device=Pixel 4&amp;network_type=wifi&amp;languagecode=en&amp;display=normal_xxhdpi&amp;cor=IT&amp;currency=EUR,4273745</w:t>
        <w:br/>
        <w:t>Lisbon Airport,LIS,PT,Lisbon,1.9975171377399155,2023-07-19,10:00,2023-08-02,10:00,0.0,134.45613101400653,143.04237942337738,129.6866137534701,EUR,Ford Focus,748546099,1,1,1,3.870160161968347,Compact,5.200239365178211,,Automatic,Unlimited km,Centauro,"2 Av. Severiano Falcão, Lisboa, Portugal, 2685-378",Shuttle Bus,7.047533985867726,Good,7.679534036643845,7.964329240766929,8.054519671379136,6.005395506108359,7.1319622017291495,5.284051849387055,6.974066219212455,6881.68443364719,2023-07-23 05:05:17,device=Pixel 4&amp;network_type=wifi&amp;languagecode=en&amp;display=normal_xxhdpi&amp;cor=PT&amp;currency=EUR,4273746</w:t>
        <w:br/>
        <w:t>Munich Airport,MUC,DE,Munich,1.9088518245797033,2023-07-23,10:00,2023-07-29,10:00,0.0,408.4552374625399,400.3341636546124,403.0491936988666,EUR,Mercedes E-Class,748546100,1,1,1,4.264371146342827,Luxury,5.134479058496737,,Automatic,600 kilometres per rental,Europcar,"Terminalstraße Mitte, Airportcenter, Ebene 3, München, Germany, 85356",Car Rental Centre,7.951786297892931,Very good,8.769607442386311,8.663776572622005,8.993698489873347,8.053354264846378,8.0134540211237,6.473875152238786,6.746488183339536,3605.7817481523207,2023-07-23 05:05:17,device=Pixel 4&amp;network_type=wifi&amp;languagecode=en&amp;display=normal_xxhdpi&amp;cor=DE&amp;currency=EUR,4273747</w:t>
        <w:br/>
        <w:t>Zurich Airport,ZRH,CH,Zürich,1.9950775591101888,2023-07-29,10:00,2023-07-24,10:00,0.0,317.5532163798291,312.1835019567497,312.7550228618919,CHF,Ford Mondeo Estate,748546101,1,1,1,4.147582742891672,Standard,5.041006866389335,,Automatic,Unlimited km,Budget,"Rondellstrasse, Kloten, Zurich, Switzerland, 8060",Car Rental Centre,9.152988423547542,Excellent,8.770937179949577,8.160777133421496,9.952725305243378,8.251556135133637,8.199374306150313,8.69209739659534,7.915626927093667,2330.121547714991,2023-07-23 05:05:17,device=Pixel 4&amp;network_type=wifi&amp;languagecode=en&amp;display=normal_xxhdpi&amp;cor=CH&amp;currency=CHF,4273748</w:t>
        <w:br/>
        <w:t>Lisbon Airport,LIS,PT,Lisbon,2.013718638422202,2023-07-27,10:00,2023-07-31,10:00,0.0,182.6248598752234,177.22873391630392,179.1012214925094,EUR,BMW 1 Series,748546102,1,1,1,4.051688700863949,Compact,4.958989491130602,,Manual,Unlimited km,Sixt,"Alameda das Comunidades Portuguesas, Lisboa, Portugal, 1700-111",In Terminal,8.294524596271657,Excellent,9.285397248517599,9.15354069785249,9.60625140315295,8.665357880341476,8.572322892477061,7.198999928911314,7.610591178001919,9058.994365253646,2023-07-23 05:05:17,device=Pixel 4&amp;network_type=wifi&amp;languagecode=en&amp;display=normal_xxhdpi&amp;cor=PT&amp;currency=EUR,4273749</w:t>
        <w:br/>
        <w:t>Adolfo Suárez Madrid–Barajas Airport,MAD,ES,Madrid,1.9804311771981984,2023-07-24,10:00,2023-07-28,10:00,0.0,80.9651633763391,81.13046163938195,82.51866992133779,EUR,Opel Crossland,748546103,1,1,1,4.04489589571406,Compact,4.018465961212169,,Manual,Unlimited km,Budget,"Aeropuerto Adolfo Suárez Madrid-Barajas, Terminal 1 or Terminal 4, Madrid, Spain, 28042",In Terminal,7.569387631036386,Very good,8.398561037381151,8.093809795553044,8.919643745716987,8.168721833489709,7.278839537115177,8.036659216444622,7.796758009604547,267.8056305040696,2023-07-23 05:05:17,device=Pixel 4&amp;network_type=wifi&amp;languagecode=en&amp;display=normal_xxhdpi&amp;cor=ES&amp;currency=EUR,4273750</w:t>
        <w:br/>
        <w:t>Orly Airport,ORY,FR,Paris,1.9297545234811733,2023-07-28,10:00,2023-07-26,10:00,0.0,213.10686799901026,212.79469999471561,214.92804410836166,EUR,Fiat 500,748546104,1,1,1,3.1214383728768116,Mini,4.203783668506335,,Manual,Unlimited km,Avis,"Orly T1/2, Hall 2 Niveau 0, Return: P3 Niveau -3 Allee K, Paris, France, 94390",In Terminal,8.113279555057538,Very good,8.650357666737914,8.671974837985816,9.445930436143625,7.741460977652815,7.20427533057805,6.52328702828077,6.7928054652259595,1072.5234734409523,2023-07-23 05:05:17,device=Pixel 4&amp;network_type=wifi&amp;languagecode=en&amp;display=normal_xxhdpi&amp;cor=FR&amp;currency=EUR,4273751</w:t>
        <w:br/>
        <w:t>Munich Airport,MUC,DE,Munich,2.045893908730982,2023-07-22,10:00,2023-08-03,10:00,0.0,509.2919101120779,565.683525313009,547.4180252312627,EUR,Volkswagen Touran,748546105,1,1,1,3.9525065794573417,Intermediate,5.02631306352742,,Manual,600 kilometres per rental,Sixt,"Terminalstraße Mitte, München, Germany, 85356",Car Rental Centre,7.082349394367012,Very good,8.18160535640847,8.525928906961825,9.477714846870905,6.429838643528555,7.909392946946545,6.314763260898468,6.905586097695427,2145.9768816925043,2023-07-23 05:05:17,device=Pixel 4&amp;network_type=wifi&amp;languagecode=en&amp;display=normal_xxhdpi&amp;cor=DE&amp;currency=EUR,4273752</w:t>
        <w:br/>
        <w:t>Amsterdam Airport Schiphol,AMS,NL,Amsterdam,1.9506529999211164,2023-07-22,10:00,2023-07-27,10:00,0.0,209.2660009218274,191.0642944133587,208.86518048633155,EUR,Volvo XC40,748546106,1,1,1,4.100270994872229,Standard,4.970059458586518,,Automatic,Unlimited km,Avis,"5, Aankomstpassage, Amsterdam, Holland, 1118 AX",Car Rental Centre,9.082377743943546,Excellent,9.03668108491568,8.970372356806502,9.727718193126663,9.196940068907834,9.836168325122228,7.80152944355515,7.962522239071736,1459.5860449057855,2023-07-23 05:05:17,device=Pixel 4&amp;network_type=wifi&amp;languagecode=en&amp;display=normal_xxhdpi&amp;cor=NL&amp;currency=EUR,4273753</w:t>
        <w:br/>
        <w:t>Orly Airport,ORY,FR,Paris,2.0530378161546214,2023-07-21,10:00,2023-07-31,10:00,0.0,182.2812144546601,193.7495250971905,188.50461105436844,EUR,Toyota Yaris,748546107,1,1,1,,Economy,4.83914301056134,,Manual,500 kilometres per rental,Europcar,"Aéroport de Paris-Orly, Paris, France, 94390",In Terminal,7.473927220292926,Very good,7.830526101498957,7.670977417412877,9.301187338925752,8.02566365669318,7.675282354556259,6.4884510839088305,6.387195852352677,2173.8221074988933,2023-07-23 05:05:17,device=Pixel 4&amp;network_type=wifi&amp;languagecode=en&amp;display=normal_xxhdpi&amp;cor=FR&amp;currency=EUR,4273754</w:t>
        <w:br/>
        <w:t>Josep Tarradellas Barcelona–El Prat Airport,BCN,ES,Barcelona,2.048400952250761,2023-07-26,10:00,2023-08-01,10:00,0.0,456.63198240953807,478.2341170293084,469.1683049371392,EUR,Opel Corsa,748546108,1,1,1,4.046283068525914,Economy,4.9253450518042206,,Automatic,Unlimited km,Alamo,"Aeropuerto de Barcelona-El Prat, El Prat de Llobregat, Barcelona, Spain, 08020",In Terminal,7.878531775586383,Excellent,8.770871267388548,8.742760577910104,8.930419197761706,8.791022463361397,8.45651338869549,7.07591890312546,7.907777088620023,2144.349114964504,2023-07-23 05:05:17,device=Pixel 4&amp;network_type=wifi&amp;languagecode=en&amp;display=normal_xxhdpi&amp;cor=ES&amp;currency=EUR,4273755</w:t>
        <w:br/>
        <w:t>Munich Airport,MUC,DE,Munich,1.8726282033215067,2023-07-30,10:00,2023-07-29,10:00,0.0,249.6897700716646,255.827587925912,245.99372605801364,EUR,Volkswagen Polo,748546109,1,1,1,,Economy,4.938650148235423,,Manual,Unlimited km,Avis,"Terminalstraße Mitte, München, Germany, 85356",Car Rental Centre,8.305554483959066,Excellent,8.932010227877171,8.811622906612644,9.560049595797313,7.859295378358158,8.85325033157672,8.11927775674554,7.008673060244918,2401.5604636562393,2023-07-23 05:05:17,device=Pixel 4&amp;network_type=wifi&amp;languagecode=en&amp;display=normal_xxhdpi&amp;cor=DE&amp;currency=EUR,4273756</w:t>
        <w:br/>
        <w:t>Munich Airport,MUC,DE,Munich,2.050241887328025,2023-07-25,10:00,2023-07-29,10:00,0.0,334.55730014512005,328.0044270052126,309.5766394539118,EUR,Audi A4,748546110,1,1,1,3.987292966746726,Full-size,5.049425067281429,,Automatic,600 kilometres per rental,Alamo,"Terminalstraße Mitte, München, Germany, 85356",Car Rental Centre,8.934769490206538,Excellent,9.367562600429997,9.019250619001493,9.43803257658293,8.706152670071619,8.487130531591058,8.804180797422436,8.35376580163845,1909.162453721852,2023-07-23 05:05:17,device=Pixel 4&amp;network_type=wifi&amp;languagecode=en&amp;display=normal_xxhdpi&amp;cor=DE&amp;currency=EUR,4273757</w:t>
        <w:br/>
        <w:t>Josep Tarradellas Barcelona–El Prat Airport,BCN,ES,Barcelona,1.9882132939022314,2023-07-28,10:00,2023-07-24,10:00,0.0,146.46004955797576,163.53860595531316,160.52085072102577,EUR,Ford Kuga Hybrid,748546111,1,1,1,3.9417433291239714,Compact,5.215001959568346,,Automatic,500 kilometres per rental,Record Go,"Barcelona El Prat airport, Aeropuerto Josep Tarradellas Barcelona-El Prat, Barcelona, Spain, 08820",In Terminal,7.610440252031882,Very good,8.589577750403837,8.261328730906868,8.40874950855738,8.077446185965133,7.958750476820686,7.031388624423831,7.6373008783154495,6277.6788844835555,2023-07-23 05:05:17,device=Pixel 4&amp;network_type=wifi&amp;languagecode=en&amp;display=normal_xxhdpi&amp;cor=ES&amp;currency=EUR,4273758</w:t>
        <w:br/>
        <w:t>Josep Tarradellas Barcelona–El Prat Airport,BCN,ES,Barcelona,1.900686501469273,2023-07-23,10:00,2023-07-30,10:00,0.0,415.63901687450306,405.8943733054539,414.4706276196291,EUR,BMW X2 Hybrid,748546112,1,1,1,4.847692754436869,Full-size,5.108768663424788,,Automatic,400 kilometres per rental,Sixt,"5-7, Carrer de Palaudàries, Barcelona, Spain, 08004",Downtown,7.426164745463717,Very good,7.779677065777154,7.743763853307967,8.65747128888581,6.696931859786821,7.466931417932328,7.444227471137077,6.340639830463841,131.08031666594812,2023-07-23 05:05:17,device=Pixel 4&amp;network_type=wifi&amp;languagecode=en&amp;display=normal_xxhdpi&amp;cor=ES&amp;currency=EUR,4273759</w:t>
        <w:br/>
        <w:t>Zurich Airport,ZRH,CH,Zürich,1.9635776954506134,2023-07-20,10:00,2023-07-30,10:00,0.0,203.82273785191836,208.39490177560788,208.1293812814623,CHF,Volkswagen Golf,748546113,1,1,1,4.021696216807052,Compact,4.891487666877427,,Manual,Unlimited km,Avis,"Flughafen Parking 3, Zurich, Switzerland, 8060",Car Rental Centre,8.285375845368307,Excellent,8.426406973690419,7.77904502608514,8.585036379628226,7.7796581026411,9.140819721467818,7.803590952281497,6.910690457431243,434.37271049935424,2023-07-23 05:05:17,device=Pixel 4&amp;network_type=wifi&amp;languagecode=en&amp;display=normal_xxhdpi&amp;cor=CH&amp;currency=CHF,4273760</w:t>
        <w:br/>
        <w:t>Amsterdam Airport Schiphol,AMS,NL,Amsterdam,2.0587715602039034,2023-07-28,10:00,2023-07-26,10:00,0.0,227.44947813318151,227.4369552847211,225.0396320595231,EUR,Kia Ceed Estate,748546114,1,1,1,3.8260161370894736,Compact,4.930617018363401,,Automatic,400 kilometres per rental,Alamo,"Amsterdam Schiphol Airport, Schiphol Plaza Arrival Hall 22, Amsterdam, Holland, 1118 AX",In Terminal,8.464273802638905,Excellent,9.275636310661168,9.656602399806033,9.833328517962372,8.806450307526825,8.377590385940046,7.376371476910387,8.342692910760665,1868.8751298517248,2023-07-23 05:05:17,device=Pixel 4&amp;network_type=wifi&amp;languagecode=en&amp;display=normal_xxhdpi&amp;cor=NL&amp;currency=EUR,4273761</w:t>
        <w:br/>
        <w:t>Adolfo Suárez Madrid–Barajas Airport,MAD,ES,Madrid,2.0002438527852666,2023-07-21,10:00,2023-07-24,10:00,0.0,108.65831063499857,106.50219742574522,107.57007238707834,EUR,Renault Kadjar,748546115,1,1,1,3.914792215088676,Intermediate,4.87830051381817,,Manual,400 kilometres per rental,Sixt,"Madrid Airport, Terminal 1 &amp; 4 Llegadas, Madrid, Spain, 28042",In Terminal,8.441920871378345,Excellent,8.933311223979288,8.770802370150166,9.840248751616912,7.647932070777593,9.124920928654525,8.5466735701911,7.683451330906501,952.331076836266,2023-07-23 05:05:17,device=Pixel 4&amp;network_type=wifi&amp;languagecode=en&amp;display=normal_xxhdpi&amp;cor=ES&amp;currency=EUR,4273762</w:t>
        <w:br/>
        <w:t>Frankfurt am Main Airport,FRA,DE,Frankfurt,1.9611885740915305,2023-08-01,10:00,2023-07-27,10:00,0.0,181.90336024179604,179.24608240283445,193.77011694428913,EUR,Hyundai i20,748546116,1,1,1,3.939760645128984,Economy,5.136976692080978,,Manual,500 kilometres per rental,Buchbinder,"Frankfurt Airport, Terminal 1 - Area A, Frankfurt am Main, Germany, 60547",In Terminal,8.797422855226445,Excellent,8.969820316049892,9.015587764879179,9.79181614091736,9.034623631254995,7.271249443296268,7.185112928995807,7.124199380959674,269.4658439573327,2023-07-23 05:05:17,device=Pixel 4&amp;network_type=wifi&amp;languagecode=en&amp;display=normal_xxhdpi&amp;cor=DE&amp;currency=EUR,4273763</w:t>
        <w:br/>
        <w:t>Lisbon Airport,LIS,PT,Lisbon,2.006032765068548,2023-07-24,10:00,2023-08-03,10:00,0.0,126.64495220786952,124.97747059751117,133.7564993320091,EUR,Toyota Corolla,748546117,1,1,1,4.071362488994497,Compact,5.208895501334442,,Automatic,Unlimited km,Surprice,"Rua Américo de Jesus Fernandes, Lote G, Lisbon, Portugal, 1800-023",Meet &amp; Greet,6.8307691166127125,Good,7.701024075970388,7.364825450506613,6.965854064472794,6.747628317135443,6.169812645725036,5.165648113891055,6.338926844042749,563.994313131383,2023-07-23 05:05:17,device=Pixel 4&amp;network_type=wifi&amp;languagecode=en&amp;display=normal_xxhdpi&amp;cor=PT&amp;currency=EUR,4273764</w:t>
        <w:br/>
        <w:t>Adolfo Suárez Madrid–Barajas Airport,MAD,ES,Madrid,1.9915081576790523,2023-07-31,10:00,2023-07-30,10:00,0.0,76.19174352639416,78.66814454268366,78.4463919881229,EUR,Fiat 500,748546118,1,1,1,1.9542664338063154,Mini,4.053407463200498,,Manual,Unlimited km,Thrifty,"Avenida de la Hispanidad, Madrid, Spain, 28042",In Terminal,7.341948672864123,Very good,8.66763692710114,8.03016053135703,9.121270862405245,7.279159633216409,6.350055863149031,6.970569390067599,6.7654250724345895,452.54113362679715,2023-07-23 05:05:17,device=Pixel 4&amp;network_type=wifi&amp;languagecode=en&amp;display=normal_xxhdpi&amp;cor=ES&amp;currency=EUR,4273765</w:t>
        <w:br/>
        <w:t>Josep Tarradellas Barcelona–El Prat Airport,BCN,ES,Barcelona,1.927586721331331,2023-07-25,10:00,2023-07-29,10:00,0.0,104.9088337285442,104.08746116022935,107.52442494375552,EUR,Toyota C-HR Hybrid,748546119,1,1,1,3.9988957920696917,Compact,5.012340728456149,,Automatic,Unlimited km,Enterprise,"Aeropuerto de Barcelona-El Prat, El Prat de Llobregat, Barcelona, Spain, 08020",In Terminal,8.504654461275988,Excellent,8.176310647475345,8.558418953695831,9.324271402391052,8.630473855208049,8.711261564763223,7.386557296485544,7.291864795158999,1413.2204048779715,2023-07-23 05:05:17,device=Pixel 4&amp;network_type=wifi&amp;languagecode=en&amp;display=normal_xxhdpi&amp;cor=ES&amp;currency=EUR,4273766</w:t>
        <w:br/>
        <w:t>Istanbul Airport,IST,TR,Istanbul,1.926184602835744,2023-07-31,10:00,2023-07-23,10:00,0.0,4793.155531450412,4875.625822063868,4782.786380867344,TRY,Volkswagen Passat,748546120,1,1,1,3.8387630771043253,Full-size,4.843752917385753,,Automatic,Unlimited km,Avec Rent a Car,"Arrivals hall, Istanbul, Turkey, 34283",In Terminal,7.443759965668738,Very good,8.163765683099182,8.074234985231408,8.75156288904891,7.38913005347448,7.761665724136405,6.798283473896916,7.239896093801916,2561.089495345382,2023-07-23 05:05:17,device=Pixel 4&amp;network_type=wifi&amp;languagecode=en&amp;display=normal_xxhdpi&amp;cor=TR&amp;currency=TRY,4273767</w:t>
        <w:br/>
        <w:t>Malpensa Airport,MXP,IT,Milan,2.012514095881856,2023-08-01,10:00,2023-07-20,10:00,0.0,78.23640789064753,78.28350461605802,76.36763412052098,EUR,Jeep Renegade,748546121,1,1,1,4.0121982483815914,Compact,4.914497235769711,,Manual,Unlimited km,Locauto,"Aeroporto di Milano Malpensa T2, Ferno, Italy, 21010",Car Rental Centre,8.577310223917872,Excellent,9.08944451651257,8.832517620238148,8.616630816102193,8.740888576449581,8.679052451356267,7.249273031311101,7.096372638043396,3737.888506434071,2023-07-23 05:05:17,device=Pixel 4&amp;network_type=wifi&amp;languagecode=en&amp;display=normal_xxhdpi&amp;cor=IT&amp;currency=EUR,4273768</w:t>
        <w:br/>
        <w:t>Lisbon Airport,LIS,PT,Lisbon,2.037828797673426,2023-07-18,10:00,2023-07-21,10:00,0.0,442.0686259193955,439.45595462123504,454.7122603914303,EUR,Mini One,748546122,1,1,1,4.1146282880394205,Mini,4.051428245211482,,Manual,Unlimited km,Drive on Holidays,"Ponto de Encontro, Lisboa, Portugal, 1700-111",Shuttle Bus,7.750483514535481,Very good,8.18364588530065,7.901207640883685,7.859726575738383,8.123955507922899,7.15600968905609,5.797492031346358,7.42097137190899,6156.652938846066,2023-07-23 05:05:17,device=Pixel 4&amp;network_type=wifi&amp;languagecode=en&amp;display=normal_xxhdpi&amp;cor=PT&amp;currency=EUR,4273769</w:t>
        <w:br/>
        <w:t>Adolfo Suárez Madrid–Barajas Airport,MAD,ES,Madrid,1.9756082674548376,2023-07-29,10:00,2023-07-20,10:00,0.0,82.02204812225615,81.45777633685174,85.39993333326082,EUR,Opel Crossland,748546123,1,1,1,3.9605947648899846,Compact,3.9790796356482625,,Manual,Unlimited km,Budget,"Aeropuerto Adolfo Suárez Madrid-Barajas, Terminal 1 or Terminal 4, Madrid, Spain, 28042",In Terminal,8.430468290601686,Excellent,8.581977720236452,8.839135320114305,9.289755646153973,7.709600733582925,8.910730448199141,8.005954169971933,7.195744982204356,197.24217105742403,2023-07-23 05:05:17,device=Pixel 4&amp;network_type=wifi&amp;languagecode=en&amp;display=normal_xxhdpi&amp;cor=ES&amp;currency=EUR,4273770</w:t>
        <w:br/>
        <w:t>Josep Tarradellas Barcelona–El Prat Airport,BCN,ES,Barcelona,2.014521471894233,2023-07-28,10:00,2023-07-31,10:00,0.0,418.6608353791495,402.6891019031809,435.24921625977845,EUR,BMW X2 Hybrid,748546124,1,1,1,4.800775820517885,Full-size,4.929975536467952,,Automatic,400 kilometres per rental,Sixt,"5-7, Carrer de Palaudàries, Barcelona, Spain, 08004",Downtown,7.350524648264234,Very good,7.901337604636312,7.684233790057721,8.646373904840486,7.124728133800547,7.370228744289911,7.172150163123421,6.270746653968931,127.91365005026557,2023-07-23 05:05:17,device=Pixel 4&amp;network_type=wifi&amp;languagecode=en&amp;display=normal_xxhdpi&amp;cor=ES&amp;currency=EUR,4273771</w:t>
        <w:br/>
        <w:t>Josep Tarradellas Barcelona–El Prat Airport,BCN,ES,Barcelona,1.9531613183187766,2023-07-24,10:00,2023-07-23,10:00,0.0,481.88153287802686,480.3315318204968,464.9892120809452,EUR,Opel Corsa,748546125,1,1,1,4.027774491268954,Economy,4.926732657008895,,Automatic,Unlimited km,Alamo,"Aeropuerto de Barcelona-El Prat, El Prat de Llobregat, Barcelona, Spain, 08020",In Terminal,8.14830318749857,Excellent,8.632537524082101,8.661994651422214,8.535355351683178,8.874509865827449,8.869437318215898,7.5740292654577015,7.788879592792125,2192.4622270619743,2023-07-23 05:05:17,device=Pixel 4&amp;network_type=wifi&amp;languagecode=en&amp;display=normal_xxhdpi&amp;cor=ES&amp;currency=EUR,4273772</w:t>
        <w:br/>
        <w:t>Josep Tarradellas Barcelona–El Prat Airport,BCN,ES,Barcelona,2.1122850256542374,2023-07-29,10:00,2023-07-22,10:00,0.0,95.48100744745078,91.31858692928874,89.9052597054337,EUR,Seat Arona,748546126,1,1,1,5.281967658374161,Compact,5.08792926651537,,Automatic,Unlimited km,Enterprise,"Aeropuerto de Barcelona-El Prat, El Prat de Llobregat, Barcelona, Spain, 08020",In Terminal,8.059286820378906,Excellent,9.040888673134809,8.515061604388372,8.44526499618638,8.7522053286069,8.142587904002879,7.07641386373759,7.856562322652011,1378.9556475485617,2023-07-23 05:05:17,device=Pixel 4&amp;network_type=wifi&amp;languagecode=en&amp;display=normal_xxhdpi&amp;cor=ES&amp;currency=EUR,4273773</w:t>
        <w:br/>
        <w:t>Istanbul Airport,IST,TR,Istanbul,1.9989107358769778,2023-07-26,10:00,2023-07-27,10:00,0.0,17905.746094630995,18708.939496449308,18972.782620025682,TRY,BMW iX3,748546127,1,1,1,4.955029035911517,Special,5.04126740951846,,Automatic,Unlimited km,Enterprise,"Istanbul Grand Airport International Terminal, Tayakadın Mah, Ulubatlı Hasan Cd. No. 255, Arnavutköy, İstanbul, Turkey, 34277",In Terminal,7.711874489917682,Very good,8.015257594072159,7.72180291375814,9.24754006956392,7.5839752464795955,7.981818984906846,7.501266383669075,7.264636552915072,706.7984098119083,2023-07-23 05:05:17,device=Pixel 4&amp;network_type=wifi&amp;languagecode=en&amp;display=normal_xxhdpi&amp;cor=TR&amp;currency=TRY,4273774</w:t>
        <w:br/>
        <w:t>Adolfo Suárez Madrid–Barajas Airport,MAD,ES,Madrid,1.8899056048714753,2023-07-31,10:00,2023-07-29,10:00,0.0,71.5967598066266,74.00405582099596,69.58165226255326,EUR,Ford Focus,748546128,1,1,1,4.023703189336248,Compact,4.750536086910564,,Manual,Unlimited km,Budget,"Aeropuerto Adolfo Suárez Madrid-Barajas, Terminal 1 or Terminal 4, Madrid, Spain, 28042",In Terminal,7.879285794803192,Very good,8.891337200615215,7.693818183180117,8.542850521458552,7.807083689318795,7.296104866341028,7.8836629563530725,7.031531593037295,263.6003940469287,2023-07-23 05:05:17,device=Pixel 4&amp;network_type=wifi&amp;languagecode=en&amp;display=normal_xxhdpi&amp;cor=ES&amp;currency=EUR,4273775</w:t>
        <w:br/>
        <w:t>Lisbon Airport,LIS,PT,Lisbon,1.938293287106043,2023-07-30,10:00,2023-07-28,10:00,0.0,136.66474122190664,138.04556874541225,138.95423022478332,EUR,Audi A3,748546129,1,1,1,3.8844461370767855,Intermediate,4.928494215527672,,Manual,Unlimited km,Drive on Holidays,"Ponto de Encontro, Lisboa, Portugal, 1700-111",Shuttle Bus,7.739091186912298,Very good,8.334105540156354,7.325700736293264,7.6774914750749685,8.08291335884178,7.4701531933494145,5.890098493469915,7.441980038718234,6113.885531384187,2023-07-23 05:05:17,device=Pixel 4&amp;network_type=wifi&amp;languagecode=en&amp;display=normal_xxhdpi&amp;cor=PT&amp;currency=EUR,4273776</w:t>
        <w:br/>
        <w:t>Josep Tarradellas Barcelona–El Prat Airport,BCN,ES,Barcelona,1.9814714170283787,2023-07-30,10:00,2023-08-02,10:00,0.0,189.85075171123745,190.11667172037747,189.13875381964937,EUR,Volkswagen Polo,748546130,1,1,1,3.9457263824409146,Economy,5.069796549647865,,Automatic,700 kilometres per rental,Sixt,"5-7, Carrer de Palaudàries, Barcelona, Spain, 08004",Downtown,7.50201167738541,Very good,8.052210526111944,7.871319822499403,8.87863166279093,7.1856959247253105,7.53977512175281,7.209338683736035,6.372220336955902,129.25673362436333,2023-07-23 05:05:17,device=Pixel 4&amp;network_type=wifi&amp;languagecode=en&amp;display=normal_xxhdpi&amp;cor=ES&amp;currency=EUR,4273777</w:t>
        <w:br/>
        <w:t>Zurich Airport,ZRH,CH,Zürich,2.0620677560134295,2023-07-23,10:00,2023-07-22,10:00,0.0,245.67984673997026,245.07408529581963,247.21465984754784,CHF,Renault Kadjar,748546131,1,1,1,4.915710166468844,Intermediate,4.848812892719671,,Automatic,Unlimited km,Enterprise,"Rondellstrasse, Kloten, Zurich, Switzerland, 8058",In Terminal,8.144914391871259,Excellent,7.908288424599783,7.669652654483153,9.416039451727139,8.289863760275283,8.306247212229668,7.0922224553490905,7.3584301730273225,561.2108810869056,2023-07-23 05:05:17,device=Pixel 4&amp;network_type=wifi&amp;languagecode=en&amp;display=normal_xxhdpi&amp;cor=CH&amp;currency=CHF,4273778</w:t>
        <w:br/>
        <w:t>Josep Tarradellas Barcelona–El Prat Airport,BCN,ES,Barcelona,2.0391227034122275,2023-08-01,10:00,2023-07-27,10:00,0.0,78.97321778766613,76.17920910283355,73.19245525657604,EUR,Volkswagen Polo,748546132,1,1,1,4.06525166462854,Economy,4.856376685278719,,Manual,600 kilometres per rental,OK Mobility,"2, Carrer del Segrià, El Prat de Llobregat, Barcelona, Spain, 08820",Shuttle Bus,7.767871271483877,Very good,8.582293851414809,8.606061769739913,8.15144993864109,7.841529027154341,6.922276908565896,5.605892477586357,7.6257185054623395,4735.19649213488,2023-07-23 05:05:17,device=Pixel 4&amp;network_type=wifi&amp;languagecode=en&amp;display=normal_xxhdpi&amp;cor=ES&amp;currency=EUR,4273779</w:t>
        <w:br/>
        <w:t>Amsterdam Airport Schiphol,AMS,NL,Amsterdam,1.9603708593122033,2023-07-18,10:00,2023-07-24,10:00,0.0,122.296957189064,115.44756221178682,117.21869988907225,EUR,Mitsubishi Space Star,748546133,1,1,1,,Economy,4.163804793549428,,Manual,400 kilometres per rental,Alamo,"Amsterdam Schiphol Airport, Schiphol Plaza Arrival Hall 22, Amsterdam, Holland, 1118 AX",In Terminal,8.550919648792998,Excellent,9.25166996510162,9.057949178927801,9.960583304838575,8.661801928893581,8.868122843115364,8.252818513365892,8.050816181017359,1809.0703013252123,2023-07-23 05:05:17,device=Pixel 4&amp;network_type=wifi&amp;languagecode=en&amp;display=normal_xxhdpi&amp;cor=NL&amp;currency=EUR,4273780</w:t>
        <w:br/>
        <w:t>Josep Tarradellas Barcelona–El Prat Airport,BCN,ES,Barcelona,1.9053782025283013,2023-07-19,10:00,2023-07-28,10:00,0.0,415.5679986929112,396.21196829624114,406.65568153003954,EUR,Audi  Q3,748546134,1,1,1,3.9518239847001775,Intermediate,5.345519579796204,,Automatic,700 kilometres per rental,Flizzr,"Aeropuerto de Barcelona-El Prat, Terminal 1 &amp; 2 Llegadas, Barcelona, Spain, 08820",In Terminal,8.67148889559415,Excellent,9.16481587285858,9.652160555148596,9.345187689022408,8.94658213309488,7.068509431962978,6.728104700763968,7.637244722199457,104.14441899705554,2023-07-23 05:05:17,device=Pixel 4&amp;network_type=wifi&amp;languagecode=en&amp;display=normal_xxhdpi&amp;cor=ES&amp;currency=EUR,4273781</w:t>
        <w:br/>
        <w:t>Dublin Airport,DUB,IE,Dublin,1.9861659051392917,2023-07-30,10:00,2023-07-31,10:00,0.0,781.0011258294011,768.2201882975867,751.6879906242984,EUR,Hyundai Santa Fe,748546135,1,1,1,4.02869621532864,Standard,5.125711439804786,,Manual,Unlimited km,Sixt,"Car Rental Centre, Dublin, Ireland, K67 N8W7",Car Rental Centre,8.005554536270031,Excellent,9.664776785202003,8.3871697250867,9.065299400248806,8.901328596836718,9.189393528505507,6.102143908263502,7.219251411391435,3831.336130707971,2023-07-23 05:05:17,device=Pixel 4&amp;network_type=wifi&amp;languagecode=en&amp;display=normal_xxhdpi&amp;cor=IE&amp;currency=EUR,4273782</w:t>
        <w:br/>
        <w:t>Frankfurt am Main Airport,FRA,DE,Frankfurt,1.959025290090473,2023-07-24,10:00,2023-07-28,10:00,0.0,226.09864345376207,223.04426979187485,201.48170881646985,EUR,Seat Leon,748546136,1,1,1,3.7570548679669793,Compact,4.958275045853041,,Automatic,600 kilometres per rental,Europcar,"Frankfurt Airport, Terminal 1 - Area A, Frankfurt am Main, Germany, 60549",In Terminal,8.71240302157619,Excellent,8.873069015708655,9.050991695895387,9.724402130057227,8.717985065202669,7.712120293279632,7.11332038249651,8.181153637846375,2128.625784868875,2023-07-23 05:05:17,device=Pixel 4&amp;network_type=wifi&amp;languagecode=en&amp;display=normal_xxhdpi&amp;cor=DE&amp;currency=EUR,4273783</w:t>
        <w:br/>
        <w:t>Josep Tarradellas Barcelona–El Prat Airport,BCN,ES,Barcelona,1.9876842448791698,2023-07-18,10:00,2023-07-31,10:00,0.0,640.0771401233824,652.0457897848422,677.4703220678555,EUR,Volkswagen Caddy,748546137,1,1,1,5.11028380879631,Compact,5.020226577199628,,Automatic,Unlimited km,Alamo,"Aeropuerto de Barcelona-El Prat, El Prat de Llobregat, Barcelona, Spain, 08020",In Terminal,8.396636690877965,Excellent,8.806919516960924,8.673734262820181,9.030129269841623,8.94297129963713,8.794593164219393,7.278411477874784,7.997241737152795,1987.8452283031356,2023-07-23 05:05:17,device=Pixel 4&amp;network_type=wifi&amp;languagecode=en&amp;display=normal_xxhdpi&amp;cor=ES&amp;currency=EUR,4273784</w:t>
        <w:br/>
        <w:t>Adolfo Suárez Madrid–Barajas Airport,MAD,ES,Madrid,1.9960072008703813,2023-07-21,10:00,2023-07-31,10:00,0.0,118.9014633037225,122.92205700628186,125.11630469053097,EUR,Opel Insignia,748546138,1,1,1,3.844472235617943,Standard,5.2407393964588245,,Manual,Unlimited km,Enterprise,"Aeropuerto Adolfo Suárez Madrid-Barajas, T1-T4, Madrid, Spain, 28042",In Terminal,7.896431757512491,Excellent,8.902956267471248,7.961091447377608,8.594150234647945,8.45718800900083,8.324710872348387,7.749620001825474,8.175851483025287,1195.6440744316712,2023-07-23 05:05:17,device=Pixel 4&amp;network_type=wifi&amp;languagecode=en&amp;display=normal_xxhdpi&amp;cor=ES&amp;currency=EUR,4273785</w:t>
        <w:br/>
        <w:t>Lisbon Airport,LIS,PT,Lisbon,2.0160872500606963,2023-07-27,10:00,2023-07-31,10:00,0.0,86.85833128858846,100.34162453888703,88.58531157570648,EUR,Peugeot 208,748546139,1,1,1,3.855945207441685,Economy,4.760355102192851,,Manual,Unlimited mileage,Avis,"Alameda das Comunidades Portuguesas, Lisboa, Portugal, 1700-008",In Terminal,8.379618662351733,Excellent,8.609785598407434,8.595147894328251,8.633379584911848,8.539179010926851,8.964768216521511,7.132906649811318,7.619570919524668,1766.6354951243923,2023-07-23 05:05:17,device=Pixel 4&amp;network_type=wifi&amp;languagecode=en&amp;display=normal_xxhdpi&amp;cor=PT&amp;currency=EUR,4273786</w:t>
        <w:br/>
        <w:t>Josep Tarradellas Barcelona–El Prat Airport,BCN,ES,Barcelona,1.9911223103948186,2023-07-22,10:00,2023-07-30,10:00,0.0,114.15410624177373,112.05193418874738,114.80381987200074,EUR,Volkswagen T-Cross,748546140,1,1,1,3.8619131314281208,Compact,5.118191303606203,,Manual,700 kilometres per rental,Flizzr,"Aeropuerto de Barcelona-El Prat, Terminal 1 &amp; 2 Llegadas, Barcelona, Spain, 08820",In Terminal,8.604005531394197,Excellent,9.772626651797975,9.714824788330093,9.26179603772567,8.627909711843502,6.821324064685133,6.7865110837114635,7.4593962078366145,100.53702270790608,2023-07-23 05:05:17,device=Pixel 4&amp;network_type=wifi&amp;languagecode=en&amp;display=normal_xxhdpi&amp;cor=ES&amp;currency=EUR,4273787</w:t>
      </w:r>
    </w:p>
    <w:p>
      <w:r>
        <w:rPr>
          <w:rFonts w:ascii="Consolas" w:hAnsi="Consolas"/>
          <w:sz w:val="14"/>
        </w:rPr>
        <w:t>Malpensa Airport,MXP,IT,Milan,1.8702351927715208,2023-07-21,10:00,2023-07-28,10:00,0.0,66.10463442203984,71.42520306248693,67.39010558892113,EUR,Toyota Aygo,748546141,1,1,1,2.0850302309633078,Mini,4.131388923234607,,Manual,Unlimited km,Maggiore,"Malpensa Aeroporto Terminal 2, Milan, Italy, 21010",In Terminal,0.0,,0.0,0.0,0.0,0.0,0.0,0.0,0.0,0.0,2023-07-23 05:05:17,device=Pixel 4&amp;network_type=wifi&amp;languagecode=en&amp;display=normal_xxhdpi&amp;cor=IT&amp;currency=EUR,4273788</w:t>
        <w:br/>
        <w:t>Adolfo Suárez Madrid–Barajas Airport,MAD,ES,Madrid,2.015344745500702,2023-07-27,10:00,2023-07-24,10:00,0.0,172.13511146675182,172.35438080981788,175.53434471179762,EUR,Volkswagen Golf,748546142,1,1,1,4.15778812334166,Compact,5.065458177846337,,Automatic,700 kilometres per rental,Keddy By Europcar,"Madrid Airport, T4, Madrid, Spain, 28042",In Terminal,8.009783922450254,Excellent,8.08462941828493,7.843557464227064,8.905598072208942,7.989506038969843,8.710514817299345,7.943739057653396,7.820483452189418,1385.5769280882982,2023-07-23 05:05:17,device=Pixel 4&amp;network_type=wifi&amp;languagecode=en&amp;display=normal_xxhdpi&amp;cor=ES&amp;currency=EUR,4273789</w:t>
        <w:br/>
        <w:t>Lisbon Airport,LIS,PT,Lisbon,2.0258393990725767,2023-07-29,10:00,2023-07-22,10:00,0.0,224.47059179344657,227.70346662189715,218.1444924730601,EUR,Mercedes A-Class,748546143,1,1,1,4.881828682820901,Compact,4.839954569401839,,Manual,Unlimited km,Drive on Holidays,"Ponto de Encontro, Lisboa, Portugal, 1700-111",Shuttle Bus,7.464102312025965,Very good,8.258535520836947,7.725814690849105,7.744611299727463,8.235556029684929,6.752164154581128,5.715702786781495,7.1926677234159655,6241.132439740243,2023-07-23 05:05:17,device=Pixel 4&amp;network_type=wifi&amp;languagecode=en&amp;display=normal_xxhdpi&amp;cor=PT&amp;currency=EUR,4273790</w:t>
        <w:br/>
        <w:t>Adolfo Suárez Madrid–Barajas Airport,MAD,ES,Madrid,1.96490095547664,2023-07-19,10:00,2023-07-29,10:00,0.0,159.65588702907647,161.68453988442573,165.61599313552105,EUR,Seat Toledo,748546144,1,1,1,4.196123990554177,Intermediate,5.0628029961148115,,Automatic,Unlimited km,Enterprise,"Aeropuerto Adolfo Suárez Madrid-Barajas, T1-T4, Madrid, Spain, 28042",In Terminal,7.91486174321818,Excellent,8.46226546058355,8.672855926978823,8.219687482236555,8.943068145452367,8.847905115596864,7.624026415486521,7.512993295219192,1153.2761588602766,2023-07-23 05:05:17,device=Pixel 4&amp;network_type=wifi&amp;languagecode=en&amp;display=normal_xxhdpi&amp;cor=ES&amp;currency=EUR,4273791</w:t>
        <w:br/>
        <w:t>Heathrow Airport,LHR,GB,London,1.9161276176129738,2023-07-30,10:00,2023-07-27,10:00,0.0,112.93151406741241,109.1922053867853,108.69188088735119,GBP,Volkswagen Passat,748546145,1,1,1,4.192627092849728,Standard,5.257841352689137,,Manual,200 miles per rental,Surprice,"Heathrow Airport, 450 Bath Road, London, UK, UB7 0EB",Meet &amp; Greet,5.202725666920015,,7.328007512600189,7.258511955221936,5.451795768861811,6.070158478963577,4.600318450630931,4.032444972901934,6.337592647092875,216.57422846420567,2023-07-23 05:05:17,device=Pixel 4&amp;network_type=wifi&amp;languagecode=en&amp;display=normal_xxhdpi&amp;cor=GB&amp;currency=GBP,4273792</w:t>
        <w:br/>
        <w:t>Frankfurt am Main Airport,FRA,DE,Frankfurt,2.031943579641273,2023-07-20,10:00,2023-07-23,10:00,0.0,210.39452411530132,216.06054487790308,221.3170349791103,EUR,Volkswagen Golf,748546146,1,1,1,4.015143463992877,Compact,5.063890573975616,,Manual,600 kilometres per rental,Europcar,"Frankfurt Airport, Terminal 1 - Area A, Frankfurt am Main, Germany, 60549",In Terminal,8.728009660808858,Excellent,8.838402226994624,8.98207927847183,8.99239211111038,8.698451039525255,7.832366382380586,7.243519167236062,8.215874060436363,2285.1027814771196,2023-07-23 05:05:17,device=Pixel 4&amp;network_type=wifi&amp;languagecode=en&amp;display=normal_xxhdpi&amp;cor=DE&amp;currency=EUR,4273793</w:t>
        <w:br/>
        <w:t>Lisbon Airport,LIS,PT,Lisbon,1.9831594719659504,2023-07-24,10:00,2023-07-25,10:00,0.0,74.23850787625891,75.02174843702933,76.66894454556075,EUR,Volkswagen Polo,748546147,1,1,1,4.252129250083371,Economy,4.964491818580561,,Manual,Unlimited km,Drive on Holidays,"Ponto de Encontro, Lisboa, Portugal, 1700-111",Shuttle Bus,7.31458477483262,Very good,7.497929293037734,7.883923364781309,7.681090462734298,8.608693348210073,7.3809744910390505,5.5724686164544615,7.9259510540057985,6259.7283078001365,2023-07-23 05:05:17,device=Pixel 4&amp;network_type=wifi&amp;languagecode=en&amp;display=normal_xxhdpi&amp;cor=PT&amp;currency=EUR,4273794</w:t>
        <w:br/>
        <w:t>Lisbon Airport,LIS,PT,Lisbon,1.9506634530818103,2023-07-29,10:00,2023-08-02,10:00,0.0,125.4067854874104,121.36392589453096,124.99157967533235,EUR,Seat Leon,748546148,1,1,1,4.1562026404602905,Compact,5.248772281477407,,Manual,Unlimited km,Dollar,"Alameda das Comunidades Portuguesas, Lisboa, Portugal, 1700-111",In Terminal,7.917434424654682,Very good,8.752186563230635,8.35782139466876,8.647146371885206,7.553778600285471,7.278614742337284,5.901968254809589,7.076933681000754,1346.6465007018794,2023-07-23 05:05:17,device=Pixel 4&amp;network_type=wifi&amp;languagecode=en&amp;display=normal_xxhdpi&amp;cor=PT&amp;currency=EUR,4273795</w:t>
        <w:br/>
        <w:t>Adolfo Suárez Madrid–Barajas Airport,MAD,ES,Madrid,2.006511275496439,2023-07-23,10:00,2023-07-28,10:00,0.0,350.07169480169944,325.8603059931515,331.81376942777695,EUR,Mercedes V-Class,748546149,1,1,1,3.985660507190686,Full-size,6.959414465478184,,Automatic,Unlimited km,Avis,"Aeropuerto Adolfo Suárez Madrid-Barajas, Terminal 1 or Terminal 4, Madrid, Spain, 28042",In Terminal,7.912451610659672,Very good,8.234501954805532,7.995219767872298,9.518209881294265,7.287504528836902,7.4697689556934685,7.871601831656907,7.157760051198315,123.02811655470143,2023-07-23 05:05:17,device=Pixel 4&amp;network_type=wifi&amp;languagecode=en&amp;display=normal_xxhdpi&amp;cor=ES&amp;currency=EUR,4273796</w:t>
        <w:br/>
        <w:t>Adolfo Suárez Madrid–Barajas Airport,MAD,ES,Madrid,2.0629311443000438,2023-07-29,10:00,2023-07-24,10:00,0.0,93.24869024019905,93.72548520690599,90.88804253010456,EUR,Opel Astra Estate,748546150,1,1,1,4.070198934544649,Compact,4.8842681356460265,,Manual,Unlimited km,Alamo,"Aeropuerto Adolfo Suárez Madrid-Barajas, T1-T4, Madrid, Spain, 28042",In Terminal,8.899634805138783,Excellent,8.590006183170152,8.498318695235085,9.18183843007088,8.244811580041198,8.151582693028372,7.878098449328431,8.911755414074475,1367.557848525914,2023-07-23 05:05:17,device=Pixel 4&amp;network_type=wifi&amp;languagecode=en&amp;display=normal_xxhdpi&amp;cor=ES&amp;currency=EUR,4273797</w:t>
        <w:br/>
        <w:t>Amsterdam Airport Schiphol,AMS,NL,Amsterdam,1.969410979375114,2023-07-19,10:00,2023-08-03,10:00,0.0,146.07747437823804,146.45273301604138,143.00174707432055,EUR,Polestar 2,748546151,1,1,1,4.901638226790747,Premium,5.096971110432596,,Automatic,600 kilometres per rental,Hertz,"Aankomstpassage, Aankomsthal Entrance C, Amsterdam, Holland, 1118 AA",In Terminal,7.941977354550481,Excellent,8.058314957508175,8.894836317684401,9.42871802840622,8.112247026683075,8.382858516025342,7.131022959449407,7.552519671587067,2197.2980183415466,2023-07-23 05:05:17,device=Pixel 4&amp;network_type=wifi&amp;languagecode=en&amp;display=normal_xxhdpi&amp;cor=NL&amp;currency=EUR,4273798</w:t>
        <w:br/>
        <w:t>Adolfo Suárez Madrid–Barajas Airport,MAD,ES,Madrid,1.984495294537153,2023-07-19,10:00,2023-07-31,10:00,0.0,92.2532540419646,96.57997936252329,95.77401603382089,EUR,Mini Cooper,748546152,1,1,1,3.961660168142044,Compact,4.928321568020168,,Automatic,500 kilometres per rental,Clickrent,"17 Calle de Lola Flores, Madrid Airport, Madrid, Spain - Mainland, 28022",Shuttle Bus,7.899508104454286,Excellent,8.673036868650044,8.745826359538093,8.816606493507638,7.961666736103615,7.18087961871171,8.357820069326527,8.75008780329724,54.952692531707775,2023-07-23 05:05:17,device=Pixel 4&amp;network_type=wifi&amp;languagecode=en&amp;display=normal_xxhdpi&amp;cor=ES&amp;currency=EUR,4273799</w:t>
        <w:br/>
        <w:t>Adolfo Suárez Madrid–Barajas Airport,MAD,ES,Madrid,1.9804904855992735,2023-07-18,10:00,2023-07-22,10:00,0.0,93.30640996098285,89.00385785889006,91.7680413644546,EUR,Fiat 500e,748546153,1,1,1,1.9920585473291401,Mini,3.764040994259069,,Automatic,700 kilometres per rental,Europcar,"Madrid Airport, T1, Madrid, Spain, 28042",In Terminal,7.835887599497572,Excellent,8.771384640250433,8.081362853532081,9.48799805122752,8.034629397959561,8.81178660494891,6.7097156096566435,7.358648099697246,1178.0053489627703,2023-07-23 05:05:17,device=Pixel 4&amp;network_type=wifi&amp;languagecode=en&amp;display=normal_xxhdpi&amp;cor=ES&amp;currency=EUR,4273800</w:t>
        <w:br/>
        <w:t>Josep Tarradellas Barcelona–El Prat Airport,BCN,ES,Barcelona,1.925037214830866,2023-07-22,10:00,2023-07-27,10:00,0.0,1113.4217017271958,1056.9637077282357,1068.5862943312063,EUR,BMW 7 Series,748546154,1,1,1,4.866663039656409,Luxury,4.946395695467312,,Automatic,700 kilometres per rental,Sixt,"5-7, Carrer de Palaudàries, Barcelona, Spain, 08004",Downtown,7.202226414753512,Very good,7.571716170752985,7.345701597455615,8.27406606005011,7.1249740445563035,7.201833240914756,7.347831874477492,6.432358332568462,134.35084377190967,2023-07-23 05:05:17,device=Pixel 4&amp;network_type=wifi&amp;languagecode=en&amp;display=normal_xxhdpi&amp;cor=ES&amp;currency=EUR,4273801</w:t>
        <w:br/>
        <w:t>Josep Tarradellas Barcelona–El Prat Airport,BCN,ES,Barcelona,1.994356857911346,2023-07-20,10:00,2023-07-29,10:00,0.0,71.07591345334069,67.49994677004543,71.99583507861001,EUR,Fiat Panda,748546155,1,1,1,4.023637664446872,Mini,3.9837699459915012,,Manual,Unlimited km,Centauro,"30-34 Carrer de l'Alta Ribagorça, El Prat de Llobregat, Barcelona, Spain, 08820",Shuttle Bus,7.337544553314399,Very good,8.519150181494986,8.424230904074674,8.69648927578002,8.140103517140844,6.947330821504432,6.041476410135014,7.976218133515669,3643.1780363229364,2023-07-23 05:05:17,device=Pixel 4&amp;network_type=wifi&amp;languagecode=en&amp;display=normal_xxhdpi&amp;cor=ES&amp;currency=EUR,4273802</w:t>
        <w:br/>
        <w:t>Lisbon Airport,LIS,PT,Lisbon,2.097488236365683,2023-07-21,10:00,2023-07-29,10:00,0.0,1354.3357327870506,1385.972661330152,1328.7635966988194,EUR,BMW 7 Series,748546156,1,1,1,3.7638904595392058,Premium,5.2000631999541085,,Automatic,Unlimited km,Hertz,"Alameda das Comunidades Portuguesas, Lisboa, Portugal, 1700-111",In Terminal,7.688750388744944,Very good,8.84124623771947,8.918967537343777,8.581257215677452,7.136076437827001,8.168748623998434,6.491212678708643,7.0942355553502665,758.8393600511765,2023-07-23 05:05:17,device=Pixel 4&amp;network_type=wifi&amp;languagecode=en&amp;display=normal_xxhdpi&amp;cor=PT&amp;currency=EUR,4273803</w:t>
        <w:br/>
        <w:t>Malpensa Airport,MXP,IT,Milan,1.8932829084069818,2023-07-28,10:00,2023-07-30,10:00,0.0,75.53406607262966,72.63834085509984,73.6627505020073,EUR,Opel Mokka,748546157,1,1,1,4.018367500781085,Intermediate,4.875751650209164,,Manual,Unlimited km,Hertz,"Aeroporto di Milano Malpensa T1, Ferno, Italy, 21010",In Terminal,7.1564375460576,Very good,8.01130710129118,8.275311029665167,8.878019124383517,7.529879597612839,6.892756182342158,6.026043078819018,7.370419025877012,1652.1542780352595,2023-07-23 05:05:17,device=Pixel 4&amp;network_type=wifi&amp;languagecode=en&amp;display=normal_xxhdpi&amp;cor=IT&amp;currency=EUR,4273804</w:t>
        <w:br/>
        <w:t>Josep Tarradellas Barcelona–El Prat Airport,BCN,ES,Barcelona,1.9860582418119508,2023-07-26,10:00,2023-07-23,10:00,0.0,98.55915051305203,101.64545895203817,98.94124117860346,EUR,Opel Mokka,748546158,1,1,1,3.955216759746349,Compact,5.172480814883319,,Manual,Unlimited km,Dollar,"Aeropuerto de Barcelona-El Prat, T1 &amp; T2, Barcelona, Spain, 08820",In Terminal,7.304872018478233,Very good,8.516309047175268,8.292152648419266,8.600551506003141,7.365003726618642,6.289172878451989,6.574538555041632,7.133406909792803,1244.575134192645,2023-07-23 05:05:17,device=Pixel 4&amp;network_type=wifi&amp;languagecode=en&amp;display=normal_xxhdpi&amp;cor=ES&amp;currency=EUR,4273805</w:t>
        <w:br/>
        <w:t>Heathrow Airport,LHR,GB,London,2.048076262751149,2023-07-25,10:00,2023-07-28,10:00,0.0,98.8213460561811,97.06336769492316,93.00546105683873,GBP,Fiat 500,748546159,1,1,1,2.044789431192493,Mini,4.023117421829227,,Manual,Unlimited mileage,Avis,"London Heathrow Airport T2-3-4, Northrop Road, London, UK, TW6 2QA",Shuttle Bus,7.847162121126263,Excellent,8.154176552484197,8.310961084524926,9.627589894108876,8.188437131974325,7.921496987261146,6.998162792750375,7.2512748902013,1493.6508236147486,2023-07-23 05:05:17,device=Pixel 4&amp;network_type=wifi&amp;languagecode=en&amp;display=normal_xxhdpi&amp;cor=GB&amp;currency=GBP,4273806</w:t>
        <w:br/>
        <w:t>Adolfo Suárez Madrid–Barajas Airport,MAD,ES,Madrid,1.9300772275452824,2023-07-18,10:00,2023-07-25,10:00,0.0,125.57560623650838,121.91876720760716,123.90112838022337,EUR,Renault Clio Estate,748546160,1,1,1,3.947155744668345,Economy,4.776663124183222,,Manual,320 kilometres per rental,Firefly,"Avenida de la Hispanidad, Terminal 1 Parking, Madrid, Spain, 28042",Car Rental Centre,7.748379946043693,Very good,9.064332627216448,8.578422487933926,8.309454313638636,7.829979743984415,7.470031553912868,6.3535564430155,7.900709263257795,5623.001363272572,2023-07-23 05:05:17,device=Pixel 4&amp;network_type=wifi&amp;languagecode=en&amp;display=normal_xxhdpi&amp;cor=ES&amp;currency=EUR,4273807</w:t>
        <w:br/>
        <w:t>Zurich Airport,ZRH,CH,Zürich,2.011297618858459,2023-07-26,10:00,2023-07-28,10:00,0.0,308.76184454312636,290.91004085061417,301.4801842765915,CHF,BMW X1,748546161,1,1,1,4.033791463888651,Standard,4.833105581717078,,Automatic,Unlimited km,Sixt,"Parking 3, Kloten, Zurich, Switzerland, 8060",Car Rental Centre,8.287646490884335,Excellent,9.208567983247303,8.066829070896286,9.236647042441165,8.434633247404596,7.975887408924898,7.230206636138624,7.742983464943008,799.9126236819795,2023-07-23 05:05:17,device=Pixel 4&amp;network_type=wifi&amp;languagecode=en&amp;display=normal_xxhdpi&amp;cor=CH&amp;currency=CHF,4273808</w:t>
        <w:br/>
        <w:t>Malpensa Airport,MXP,IT,Milan,2.052710702359185,2023-07-19,10:00,2023-07-23,10:00,0.0,63.56466014711479,67.89715293843575,65.27440620744724,EUR,Citroen C3,748546162,1,1,1,3.9639220660605807,Economy,5.133261664731469,,Manual,Unlimited km,Budget,"Aeroporto di Milano Malpensa T1, Ferno, Italy, 21010",In Terminal,7.396892431695944,Very good,8.334487220203464,7.402240616421204,9.076630137627353,7.697577722407492,7.506785505363283,7.2408443776805695,6.648671512266862,2764.216796703392,2023-07-23 05:05:17,device=Pixel 4&amp;network_type=wifi&amp;languagecode=en&amp;display=normal_xxhdpi&amp;cor=IT&amp;currency=EUR,4273809</w:t>
        <w:br/>
        <w:t>Adolfo Suárez Madrid–Barajas Airport,MAD,ES,Madrid,1.909338771076672,2023-07-25,10:00,2023-07-29,10:00,0.0,78.50378303223845,79.72826849402904,78.07659750058485,EUR,Polestar 2,748546163,1,1,1,4.839845983405976,Premium,4.924533041156587,,Automatic,600 kilometres per rental,Hertz,"Avenida de la Hispanidad, Madrid, Spain, 28042",In Terminal,7.666633594983389,Very good,8.06347794873312,8.094656712872569,9.238475305968755,7.429585645596423,8.188513392560855,6.920696856785274,6.729739250660999,1031.4425793442165,2023-07-23 05:05:17,device=Pixel 4&amp;network_type=wifi&amp;languagecode=en&amp;display=normal_xxhdpi&amp;cor=ES&amp;currency=EUR,4273810</w:t>
        <w:br/>
        <w:t>Orly Airport,ORY,FR,Paris,2.0928157661392963,2023-07-23,10:00,2023-07-22,10:00,0.0,195.93372966811046,195.5480710881465,201.5724180414279,EUR,Toyota Aygo X,748546164,1,1,1,3.0142962072466917,Mini,3.9295200739150786,,Manual,Unlimited km,Budget,"Orly T1/2, Hall 2 Niveau 0, Return : P3 Niveau -3 Allee K, Paris, France, 94390",In Terminal,7.430379813773303,Very good,8.685226711125832,8.583957084580202,8.341886347501399,7.654949202152558,7.153185416318879,5.537778664474663,7.115726374972638,2011.0743843417297,2023-07-23 05:05:17,device=Pixel 4&amp;network_type=wifi&amp;languagecode=en&amp;display=normal_xxhdpi&amp;cor=FR&amp;currency=EUR,4273811</w:t>
        <w:br/>
        <w:t>Istanbul Airport,IST,TR,Istanbul,1.9927193039577826,2023-07-18,10:00,2023-08-02,10:00,0.0,6796.327099880996,6915.1029256234015,6616.088575560176,TRY,Mini Cooper,748546165,1,1,1,4.004575004601037,Economy,4.926570398687998,,Automatic,1000 kilometres per rental,Garenta,"Istanbul Yeni Havalimanı, Arnavutköy/istanbul, Istanbul, Turkey, 34283",In Terminal,7.310268003125027,Very good,7.119180092563806,7.319491500220023,8.473847221709736,6.900020906471834,7.499051893249888,7.454910463808909,6.479506404909117,1293.351447822502,2023-07-23 05:05:17,device=Pixel 4&amp;network_type=wifi&amp;languagecode=en&amp;display=normal_xxhdpi&amp;cor=TR&amp;currency=TRY,4273812</w:t>
        <w:br/>
        <w:t>Adolfo Suárez Madrid–Barajas Airport,MAD,ES,Madrid,1.9739421822560939,2023-07-28,10:00,2023-07-21,10:00,0.0,122.12473716131775,119.08796003480441,119.16811033900412,EUR,Opel Insignia Estate,748546166,1,1,1,4.114855818363112,Standard,5.135194906750712,,Manual,Unlimited km,Alamo,"Aeropuerto Adolfo Suárez Madrid-Barajas, T1-T4, Madrid, Spain, 28042",In Terminal,8.333736398416573,Excellent,8.56230848478556,9.028897833246795,9.472074664423987,8.486975130898902,7.977417812280428,7.888009961633499,8.19789173876364,1322.275522102881,2023-07-23 05:05:17,device=Pixel 4&amp;network_type=wifi&amp;languagecode=en&amp;display=normal_xxhdpi&amp;cor=ES&amp;currency=EUR,4273813</w:t>
        <w:br/>
        <w:t>Frankfurt am Main Airport,FRA,DE,Frankfurt,1.908459256456576,2023-07-22,10:00,2023-07-30,10:00,0.0,195.36583693771476,180.85607207517944,193.4010979394169,EUR,Opel  Adam,748546167,1,1,1,2.087817051901707,Mini,3.9529175956725986,,Manual,800 kilometres per rental,Hertz,"Frankfurt Airport, Terminal 1, Frankfurt am Main, Germany, 60549",In Terminal,8.063988341799083,Excellent,9.04735993004255,9.121612965448666,8.585959426273089,8.021898618190654,8.26147643821921,8.085246582298419,7.791520024010626,1341.2234199042161,2023-07-23 05:05:17,device=Pixel 4&amp;network_type=wifi&amp;languagecode=en&amp;display=normal_xxhdpi&amp;cor=DE&amp;currency=EUR,4273814</w:t>
        <w:br/>
        <w:t>Orly Airport,ORY,FR,Paris,1.9607724780273077,2023-07-22,10:00,2023-08-01,10:00,0.0,206.3283478905939,198.33351333851218,195.9099290637631,EUR,Peugeot 308 Estate,748546168,1,1,1,4.269406793138047,Compact,5.000011430074669,,Manual,Unlimited km,Hertz,"Aéroport de Paris-Orly, Paris, France, 94390",In Terminal,7.251165559839453,Good,7.994233681707702,7.975215424517678,8.28259375390533,7.132181702817902,6.371332638486176,5.244404851437531,6.318841031136606,790.1770840272064,2023-07-23 05:05:17,device=Pixel 4&amp;network_type=wifi&amp;languagecode=en&amp;display=normal_xxhdpi&amp;cor=FR&amp;currency=EUR,4273815</w:t>
        <w:br/>
        <w:t>Lisbon Airport,LIS,PT,Lisbon,1.8950995425088089,2023-07-19,10:00,2023-07-28,10:00,0.0,128.09032364555915,130.09906340982403,130.46897542101334,EUR,Opel Astra Estate,748546169,1,1,1,4.042257977015026,Compact,5.023324404188835,,Manual,Unlimited km,Drive on Holidays,"Ponto de Encontro, Lisboa, Portugal, 1700-111",Shuttle Bus,7.6418188312029205,Very good,8.08923275065277,8.06955959690687,8.164662164376713,8.456272707804928,7.7181612804123745,5.728509782689821,7.408554076637316,6141.604498384992,2023-07-23 05:05:17,device=Pixel 4&amp;network_type=wifi&amp;languagecode=en&amp;display=normal_xxhdpi&amp;cor=PT&amp;currency=EUR,4273816</w:t>
        <w:br/>
        <w:t>Heathrow Airport,LHR,GB,London,1.873793974519435,2023-07-30,10:00,2023-07-28,10:00,0.0,241.25977603222387,239.908352125531,227.92069187118574,GBP,Nissan Qashqai   ,748546170,1,1,1,4.048630887726873,Intermediate,4.753940642830762,,Automatic,Unlimited mileage,Enterprise,"Northern Perimeter Road, Hounslow, London, UK, TW6 2RY",Shuttle Bus,8.550427181612125,Excellent,8.012734409282125,7.611354616324474,8.890571789863944,8.373130669832369,8.697763441400825,7.5843902751857355,8.251313101284993,1884.0844912238192,2023-07-23 05:05:17,device=Pixel 4&amp;network_type=wifi&amp;languagecode=en&amp;display=normal_xxhdpi&amp;cor=GB&amp;currency=GBP,4273817</w:t>
        <w:br/>
        <w:t>Adolfo Suárez Madrid–Barajas Airport,MAD,ES,Madrid,2.0099720860977435,2023-07-30,10:00,2023-07-22,10:00,0.0,167.82779327170792,170.41607911970578,172.03403532459018,EUR,Seat Toledo,748546171,1,1,1,4.030524900918049,Intermediate,5.124466347417059,,Automatic,Unlimited km,Alamo,"Aeropuerto Adolfo Suárez Madrid-Barajas, T1-T4, Madrid, Spain, 28042",In Terminal,8.478674430366075,Excellent,9.026064521987736,8.958334646833912,9.171059821697437,8.52281340653753,8.176922989515774,7.764398949167451,7.831793466622873,1330.1707394873813,2023-07-23 05:05:17,device=Pixel 4&amp;network_type=wifi&amp;languagecode=en&amp;display=normal_xxhdpi&amp;cor=ES&amp;currency=EUR,4273818</w:t>
        <w:br/>
        <w:t>Lisbon Airport,LIS,PT,Lisbon,2.0067299795653524,2023-07-24,10:00,2023-07-31,10:00,0.0,42.02320593869982,50.28070194526417,41.46561566209494,EUR,Peugeot 108,748546172,1,1,1,4.875135457446408,Mini,3.9598664146066604,,Manual,Unlimited km,Global Rent a Car,"Aeroporto de Lisboa, Meeting Point: Vodafone Store, Lisboa, Portugal, 1700-000",Meet &amp; Greet,7.4630942754914695,Very good,9.021999193191329,8.793965591674748,8.400482595362115,7.478777933268088,6.577185802892024,6.12554514733745,6.948568006600141,1154.4914809945255,2023-07-23 05:05:17,device=Pixel 4&amp;network_type=wifi&amp;languagecode=en&amp;display=normal_xxhdpi&amp;cor=PT&amp;currency=EUR,4273819</w:t>
        <w:br/>
        <w:t>Josep Tarradellas Barcelona–El Prat Airport,BCN,ES,Barcelona,1.8991551759439114,2023-07-20,10:00,2023-07-28,10:00,0.0,135.79004124221188,133.9781971217085,124.01499611299106,EUR,Peugeot 2008,748546173,1,1,1,3.955910226747825,Compact,5.251324213854202,,Automatic,Unlimited km,Hertz,"Aeropuerto de Barcelona-El Prat, T1 &amp; T2, Barcelona, Spain, 08820",In Terminal,8.219230302416268,Excellent,8.588143924126713,8.559041114153219,9.308384336519005,7.405775523400442,8.090499905990903,7.688414647161405,7.549388957424467,1228.4955808199322,2023-07-23 05:05:17,device=Pixel 4&amp;network_type=wifi&amp;languagecode=en&amp;display=normal_xxhdpi&amp;cor=ES&amp;currency=EUR,4273820</w:t>
        <w:br/>
        <w:t>Dublin Airport,DUB,IE,Dublin,2.011523301345397,2023-07-19,10:00,2023-07-30,10:00,0.0,230.9612441295284,246.7795301953721,254.9166085118904,EUR,Toyota Avensis,748546174,1,1,1,4.055084914178572,Standard,5.040595643997041,,Automatic,Unlimited km,Thrifty,"Dublin Airport, Dublin, Ireland, K67 N8W7",Car Rental Centre,7.276186991045532,Very good,8.789882883695002,8.371179631250097,9.455202880649162,7.649147199883046,8.050764005729652,6.728618446782227,7.045714003247956,2967.4486820341212,2023-07-23 05:05:17,device=Pixel 4&amp;network_type=wifi&amp;languagecode=en&amp;display=normal_xxhdpi&amp;cor=IE&amp;currency=EUR,4273821</w:t>
        <w:br/>
        <w:t>Dublin Airport,DUB,IE,Dublin,1.921459482970261,2023-08-01,10:00,2023-07-22,10:00,0.0,119.43998441874085,119.11103677142177,114.07929677699524,EUR,Renault Captur,748546175,1,1,1,4.145463898206064,Compact,5.047187023530874,,Manual,Unlimited km,Dollar,"Dublin Airport, Dublin, Ireland, K67 N8W7",Car Rental Centre,7.829141636947186,Excellent,8.791928784933582,8.839612517206545,9.39468884003808,8.603713124755155,7.923710617753292,6.0726543432755715,7.490187219511994,1017.0006499293721,2023-07-23 05:05:17,device=Pixel 4&amp;network_type=wifi&amp;languagecode=en&amp;display=normal_xxhdpi&amp;cor=IE&amp;currency=EUR,4273822</w:t>
        <w:br/>
        <w:t>Josep Tarradellas Barcelona–El Prat Airport,BCN,ES,Barcelona,2.008743096584369,2023-07-23,10:00,2023-07-29,10:00,0.0,91.35767958835942,90.68323453512929,93.45182064748288,EUR,Renault Kadjar,748546176,1,1,1,5.178441217872928,Intermediate,5.011592385694888,,Manual,Unlimited km,Thrifty,"Aeropuerto de Barcelona-El Prat, T1 &amp; T2, Barcelona, Spain, 08820",In Terminal,7.222893977077702,Very good,8.7419273639625,8.540866100921841,8.758613328257487,6.948869552552777,6.617626068245121,6.226905245346244,7.03867694794949,776.2460715267155,2023-07-23 05:05:17,device=Pixel 4&amp;network_type=wifi&amp;languagecode=en&amp;display=normal_xxhdpi&amp;cor=ES&amp;currency=EUR,4273823</w:t>
        <w:br/>
        <w:t>Munich Airport,MUC,DE,Munich,2.0299393120965346,2023-07-24,10:00,2023-08-03,10:00,0.0,171.05948517056876,147.0311366621096,165.9726971847748,EUR,Fiat 500,748546177,1,1,1,1.9866556105287119,Mini,3.7990341396986627,,Manual,500 kilometres per rental,Buchbinder,"Terminalstraße Mitte, München, Germany, 85356",In Terminal,7.890904058589977,Excellent,8.761314813518098,8.868656362756328,9.70855199663264,7.8748116922847675,6.801962703293969,7.107364263012673,7.284947407269607,373.3227561849802,2023-07-23 05:05:17,device=Pixel 4&amp;network_type=wifi&amp;languagecode=en&amp;display=normal_xxhdpi&amp;cor=DE&amp;currency=EUR,4273824</w:t>
        <w:br/>
        <w:t>Josep Tarradellas Barcelona–El Prat Airport,BCN,ES,Barcelona,1.872882913636049,2023-07-23,10:00,2023-07-20,10:00,0.0,75.4009552410722,77.5244435709974,79.51887259151756,EUR,Volkswagen Polo,748546178,1,1,1,3.9059363740791824,Economy,4.970899388738366,,Manual,600 kilometres per rental,OK Mobility,"2, Carrer del Segrià, El Prat de Llobregat, Barcelona, Spain, 08820",Shuttle Bus,7.302068472119216,Very good,8.486820034173995,8.643547643408741,8.29144383370756,7.590308737951174,6.265949492869396,5.639206978429642,7.84873588987464,4920.201341632977,2023-07-23 05:05:17,device=Pixel 4&amp;network_type=wifi&amp;languagecode=en&amp;display=normal_xxhdpi&amp;cor=ES&amp;currency=EUR,4273825</w:t>
        <w:br/>
        <w:t>Heathrow Airport,LHR,GB,London,1.9974050327333912,2023-07-24,10:00,2023-07-28,10:00,0.0,110.95318892464512,110.23771961952299,111.65053877979342,GBP,Vauxhall Crossland X,748546179,1,1,1,4.174724068589658,Compact,4.973686987016707,,Manual,400 miles per rental,Keddy By Europcar,"Northern Perimeter Road West, Hounslow, London, UK, TW6 2QE",Shuttle Bus,8.483867395563188,Excellent,8.630599767790818,8.222648829908023,9.591485178874365,8.656482338237376,8.325923187809144,8.174515402829448,7.703056419416087,2165.3271821285202,2023-07-23 05:05:17,device=Pixel 4&amp;network_type=wifi&amp;languagecode=en&amp;display=normal_xxhdpi&amp;cor=GB&amp;currency=GBP,4273826</w:t>
        <w:br/>
        <w:t>Lisbon Airport,LIS,PT,Lisbon,2.037692828704375,2023-07-20,10:00,2023-07-31,10:00,0.0,92.20390149771967,89.7443408663287,90.48712772114806,EUR,Seat Ibiza,748546180,1,1,1,3.92711825742831,Economy,4.912564206669577,,Automatic,Unlimited km,Surprice,"Rua Américo de Jesus Fernandes, Lote G, Lisbon, Portugal, 1800-023",Meet &amp; Greet,6.716370894127031,Good,8.498417984043176,7.534616443591057,7.06980780148933,6.907272918798321,6.380303459285472,5.554918873717527,6.718999822807069,523.9896233887326,2023-07-23 05:05:17,device=Pixel 4&amp;network_type=wifi&amp;languagecode=en&amp;display=normal_xxhdpi&amp;cor=PT&amp;currency=EUR,4273827</w:t>
        <w:br/>
        <w:t>Adolfo Suárez Madrid–Barajas Airport,MAD,ES,Madrid,1.9304096622890645,2023-07-27,10:00,2023-07-29,10:00,0.0,150.6076216802087,147.6298074848446,150.89655246657748,EUR,BMW 2 Series,748546181,1,1,1,3.851490282505791,Standard,4.998938614972298,,Automatic,700 kilometres per rental,Sixt,"Madrid Airport, Terminal 1 &amp; 4 Llegadas, Madrid, Spain, 28042",In Terminal,8.855180495886602,Excellent,9.01739568602399,9.455596040822272,9.86511735151279,7.978479652451366,8.814581996808595,8.124817919474896,7.093560569740548,978.4484571807171,2023-07-23 05:05:17,device=Pixel 4&amp;network_type=wifi&amp;languagecode=en&amp;display=normal_xxhdpi&amp;cor=ES&amp;currency=EUR,4273828</w:t>
        <w:br/>
        <w:t>Heathrow Airport,LHR,GB,London,1.978721423041369,2023-08-01,10:00,2023-07-27,10:00,0.0,128.52823206072742,138.80991739460174,135.255094788871,GBP,Ford Fiesta,748546182,1,1,1,4.026411507137773,Economy,4.894485425214871,,Automatic,200 miles per rental,Surprice,"Heathrow Airport, 450 Bath Road, London, UK, UB7 0EB",Meet &amp; Greet,6.015591538394911,,6.814937301723849,6.940870714109033,5.341158239222611,6.481738112223895,4.458131247813964,4.075991902766972,6.235924128620083,217.67248607259202,2023-07-23 05:05:17,device=Pixel 4&amp;network_type=wifi&amp;languagecode=en&amp;display=normal_xxhdpi&amp;cor=GB&amp;currency=GBP,4273829</w:t>
        <w:br/>
        <w:t>Munich Airport,MUC,DE,Munich,2.0479387155346864,2023-07-19,10:00,2023-07-24,10:00,0.0,404.7030321633936,425.55607651434946,422.73586315228874,EUR,Mercedes C-Class,748546183,1,1,1,3.9640657251607307,Full-size,4.968143182912799,,Automatic,600 kilometres per rental,Europcar,"Terminalstraße Mitte, Airportcenter, Ebene 3, München, Germany, 85356",Car Rental Centre,7.600704493084822,Very good,9.121621172626309,8.536250266598861,9.248558884168379,7.443188854516299,8.373717995914397,6.689914188150355,7.067142270825981,3344.4015565844684,2023-07-23 05:05:17,device=Pixel 4&amp;network_type=wifi&amp;languagecode=en&amp;display=normal_xxhdpi&amp;cor=DE&amp;currency=EUR,4273830</w:t>
        <w:br/>
        <w:t>Orly Airport,ORY,FR,Paris,1.9771682301487103,2023-07-20,10:00,2023-07-27,10:00,0.0,217.33072138281716,219.64750446691355,216.15347186469847,EUR,Peugeot 308,748546184,1,1,1,3.9877615083805598,Compact,5.017466770208262,,Automatic,500 kilometres per rental,Sixt,"Aéroport de Paris-Orly, Paris, France, 94390",In Terminal,8.738446660845764,Excellent,9.239828795511947,8.94005190715044,9.958246466429005,9.178394875610225,8.738097815151525,8.215663597759212,7.556915329514403,1267.9212942843894,2023-07-23 05:05:17,device=Pixel 4&amp;network_type=wifi&amp;languagecode=en&amp;display=normal_xxhdpi&amp;cor=FR&amp;currency=EUR,4273831</w:t>
        <w:br/>
        <w:t>Istanbul Airport,IST,TR,Istanbul,2.061455552516007,2023-07-23,10:00,2023-07-30,10:00,0.0,5000.64410094493,5318.3205587939165,5059.242616672903,TRY,Hyundai i20,748546185,1,1,1,4.9661459894665025,Economy,5.089762710291278,,Manual,Unlimited km,Eren Rent A Car,"Istanbul International Airport, Istanbul, Istanbul, Turkey, 34283",Meet &amp; Greet,5.122265459365667,,5.108723834087812,5.270910410005717,6.180481296097836,5.27832310204645,5.378996134641079,3.7397083622377463,4.982978464750957,126.88681146286413,2023-07-23 05:05:17,device=Pixel 4&amp;network_type=wifi&amp;languagecode=en&amp;display=normal_xxhdpi&amp;cor=TR&amp;currency=TRY,4273832</w:t>
      </w:r>
    </w:p>
    <w:p>
      <w:r>
        <w:rPr>
          <w:rFonts w:ascii="Consolas" w:hAnsi="Consolas"/>
          <w:sz w:val="14"/>
        </w:rPr>
        <w:t>Munich Airport,MUC,DE,Munich,2.0851933843223414,2023-08-01,10:00,2023-07-29,10:00,0.0,193.41816788407954,201.9885534369611,200.29629474865015,EUR,Opel Astra,748546186,1,1,1,3.9908644034281195,Compact,5.029867802208086,,Manual,800 kilometres per rental,Hertz,"Terminalstraße Mitte, München, Germany, 85356",Car Rental Centre,7.796677651675068,Very good,8.287560954953152,8.599206604317269,10.10648607824346,7.414341898827306,8.612902862597759,6.681275645689597,7.091692776010395,1434.8827537229931,2023-07-23 05:05:17,device=Pixel 4&amp;network_type=wifi&amp;languagecode=en&amp;display=normal_xxhdpi&amp;cor=DE&amp;currency=EUR,4273833</w:t>
        <w:br/>
        <w:t>Adolfo Suárez Madrid–Barajas Airport,MAD,ES,Madrid,2.0820085041037917,2023-07-31,10:00,2023-07-26,10:00,0.0,78.19027515968915,76.85013426119025,75.41376784558244,EUR,Polestar 2,748546187,1,1,1,4.990299173414551,Premium,5.027032072253066,,Automatic,600 kilometres per rental,Hertz,"Avenida de la Hispanidad, Madrid, Spain, 28042",In Terminal,7.352659997819866,Very good,8.596679356063941,8.457026282138832,8.754221349415527,7.343107113129764,7.639865718411918,6.276843274089224,6.639590413834809,1006.0805839365345,2023-07-23 05:05:17,device=Pixel 4&amp;network_type=wifi&amp;languagecode=en&amp;display=normal_xxhdpi&amp;cor=ES&amp;currency=EUR,4273834</w:t>
        <w:br/>
        <w:t>Adolfo Suárez Madrid–Barajas Airport,MAD,ES,Madrid,1.967728251539235,2023-07-29,10:00,2023-07-28,10:00,0.0,487.41513223407935,518.0951417385173,457.96796733915136,EUR,Tesla Model Y,748546188,1,1,1,5.0842311857863445,Full-size,5.186520846282168,,Automatic,700 kilometres per rental,Sixt,"Madrid Airport, Terminal 1 &amp; 4 Llegadas, Madrid, Spain, 28042",In Terminal,8.26611465136115,Excellent,9.322842962587563,8.834139446651516,9.763376584940756,8.293799983711006,8.806518738510153,7.9774300315988675,7.657627598478358,936.938997344008,2023-07-23 05:05:17,device=Pixel 4&amp;network_type=wifi&amp;languagecode=en&amp;display=normal_xxhdpi&amp;cor=ES&amp;currency=EUR,4273835</w:t>
        <w:br/>
        <w:t>Orly Airport,ORY,FR,Paris,1.9355778689401286,2023-07-24,10:00,2023-07-22,10:00,0.0,329.52336470209104,314.52795095170814,329.62117293642217,EUR,BMW X1,748546189,1,1,1,5.019248364093196,Full-size,5.091733327292886,,Automatic,500 kilometres per rental,Sixt,"Aéroport de Paris-Orly, Paris, France, 94390",In Terminal,8.762745864710105,Excellent,9.039714187096264,8.67123836643679,9.467041056254226,8.981268524846977,9.086794021409723,8.463103180078809,6.980387866501641,1292.8071651160187,2023-07-23 05:05:17,device=Pixel 4&amp;network_type=wifi&amp;languagecode=en&amp;display=normal_xxhdpi&amp;cor=FR&amp;currency=EUR,4273836</w:t>
        <w:br/>
        <w:t>Dublin Airport,DUB,IE,Dublin,2.036267150617748,2023-07-23,10:00,2023-07-22,10:00,0.0,421.9247288220838,407.7864952488754,414.8221649280845,EUR,Volvo S90 GPS,748546190,1,1,1,3.9956638414295877,Luxury,4.906052558560258,,Automatic,Unlimited km,Thrifty,"Dublin Airport, Dublin, Ireland, K67 N8W7",Car Rental Centre,7.481624133066029,Very good,8.252044884930344,8.685827353980708,9.323722630850027,7.394233960576153,7.635515717751237,6.5294559842849464,7.305867941049062,2946.8240184037495,2023-07-23 05:05:17,device=Pixel 4&amp;network_type=wifi&amp;languagecode=en&amp;display=normal_xxhdpi&amp;cor=IE&amp;currency=EUR,4273837</w:t>
        <w:br/>
        <w:t>Adolfo Suárez Madrid–Barajas Airport,MAD,ES,Madrid,1.990943992828155,2023-07-18,10:00,2023-07-26,10:00,0.0,101.06755962837879,96.80672143497844,94.32345297431377,EUR,Fiat 500,748546191,1,1,1,2.026164817739302,Mini,3.9565742916593365,,Automatic,Unlimited km,Record Go,"Avenida de la Hispanidad, Arrivals Hall Floor -1, Madrid, Spain, 28042",In Terminal,7.736791825570579,Very good,8.195099679390454,7.9283948458721705,8.879862284993546,7.886666840865362,7.764643841806892,6.636049020755398,7.611071439862654,3649.5852755278697,2023-07-23 05:05:17,device=Pixel 4&amp;network_type=wifi&amp;languagecode=en&amp;display=normal_xxhdpi&amp;cor=ES&amp;currency=EUR,4273838</w:t>
        <w:br/>
        <w:t>Adolfo Suárez Madrid–Barajas Airport,MAD,ES,Madrid,1.9932481598342278,2023-07-20,10:00,2023-07-25,10:00,0.0,137.70558463517688,138.00924936806405,133.01485717704813,EUR,Toyota C-HR Hybrid,748546192,1,1,1,4.096044723293019,Compact,4.716199708349787,,Automatic,Unlimited km,Avis,"Aeropuerto Adolfo Suárez Madrid-Barajas, Terminal 1 or Terminal 4, Madrid, Spain, 28042",In Terminal,8.338020654294509,Excellent,9.25670170853966,7.970459008914864,9.344566724208066,8.5737119520119,8.205423900054967,7.69385640029229,8.382777039556185,1605.2196575038286,2023-07-23 05:05:17,device=Pixel 4&amp;network_type=wifi&amp;languagecode=en&amp;display=normal_xxhdpi&amp;cor=ES&amp;currency=EUR,4273839</w:t>
        <w:br/>
        <w:t>Dublin Airport,DUB,IE,Dublin,2.1153176465777865,2023-08-01,10:00,2023-07-21,10:00,0.0,212.84035499938258,201.85193273622227,204.417742059234,EUR,Ford Focus,748546193,1,1,1,3.844926448980445,Compact,5.191403693847308,,Manual,Unlimited km,Europcar,"Arrivals Hall, Dublin, Ireland, K67 A7P4",Car Rental Centre,7.5318730282022885,Very good,8.958842212871124,8.446945790647256,7.832223473047626,7.3127700057623475,7.759177408441818,5.900756463358424,6.547760741054696,1967.9682055249125,2023-07-23 05:05:17,device=Pixel 4&amp;network_type=wifi&amp;languagecode=en&amp;display=normal_xxhdpi&amp;cor=IE&amp;currency=EUR,4273840</w:t>
        <w:br/>
        <w:t>Istanbul Airport,IST,TR,Istanbul,1.9899277702483509,2023-07-23,10:00,2023-07-27,10:00,0.0,2924.998036647824,3185.6036546035466,3220.275216280913,TRY,Hyundai i20,748546194,1,1,1,4.895580199668299,Economy,4.947339966284617,,Automatic,Unlimited km,Circular Car Hire,"Istanbul International Airport, Istanbul, Turkey, 34283",Meet &amp; Greet,6.411246506853982,Good,7.415295031406581,7.339877972784423,7.886760418312897,6.443729792301192,5.429183701272263,6.167009942517187,6.2409867922378215,603.729353834158,2023-07-23 05:05:17,device=Pixel 4&amp;network_type=wifi&amp;languagecode=en&amp;display=normal_xxhdpi&amp;cor=TR&amp;currency=TRY,4273841</w:t>
        <w:br/>
        <w:t>Malpensa Airport,MXP,IT,Milan,1.9565901801324694,2023-07-29,10:00,2023-08-01,10:00,0.0,72.53266602155522,66.74214634726816,70.07368550045527,EUR,Lancia Ypsilon,748546195,1,1,1,3.8090587238237323,Economy,4.868633409716683,,Manual,Unlimited km,Maggiore,"Malpensa Aeroporto Terminal 2, Milan, Italy, 21010",In Terminal,0.0,,0.0,0.0,0.0,0.0,0.0,0.0,0.0,0.0,2023-07-23 05:05:17,device=Pixel 4&amp;network_type=wifi&amp;languagecode=en&amp;display=normal_xxhdpi&amp;cor=IT&amp;currency=EUR,4273842</w:t>
        <w:br/>
        <w:t>Lisbon Airport,LIS,PT,Lisbon,1.8050141359931662,2023-07-23,10:00,2023-08-01,10:00,0.0,83.40608007461924,79.35326921957761,79.04510246957821,EUR,Fiat 500,748546196,1,1,1,1.9972399737483486,Mini,3.9380074019092195,,Manual,Unlimited km,Thrifty,"Alameda das Comunidades Portuguesas, Lisboa, Portugal, 1700-111",In Terminal,7.204428526468197,Very good,8.359868418682918,8.135613920629083,8.583653206632427,6.857680709781627,7.537349347444872,6.0728528937206,6.6725608192507195,2494.926039706606,2023-07-23 05:05:17,device=Pixel 4&amp;network_type=wifi&amp;languagecode=en&amp;display=normal_xxhdpi&amp;cor=PT&amp;currency=EUR,4273843</w:t>
        <w:br/>
        <w:t>Munich Airport,MUC,DE,Munich,1.9340119924847274,2023-07-21,10:00,2023-07-28,10:00,0.0,232.5307248141244,232.3155567925867,225.4760115661813,EUR,Ford Fiesta,748546197,1,1,1,3.9358822299120133,Economy,5.103982147940015,,Manual,800 kilometres per rental,Hertz,"Terminalstraße Mitte, München, Germany, 85356",Car Rental Centre,7.8376027724257185,Very good,8.296098375486881,9.066536991656099,9.82130932908416,7.1749421615825835,8.15633219783858,6.842380031262645,6.719565797493649,1441.2343553372045,2023-07-23 05:05:17,device=Pixel 4&amp;network_type=wifi&amp;languagecode=en&amp;display=normal_xxhdpi&amp;cor=DE&amp;currency=EUR,4273844</w:t>
        <w:br/>
        <w:t>Josep Tarradellas Barcelona–El Prat Airport,BCN,ES,Barcelona,1.981262794754316,2023-07-27,10:00,2023-07-29,10:00,0.0,506.7449881450422,492.7474351108258,507.96159136951746,EUR,Volkswagen Caravelle,748546198,1,1,1,3.884814038028903,Standard,9.041362817276157,,Manual,500 kilometres per rental,Record Go,"Barcelona El Prat airport, Aeropuerto Josep Tarradellas Barcelona-El Prat, Barcelona, Spain, 08820",In Terminal,8.217436881018081,Very good,8.689235099536305,7.944913571219977,8.698196328517279,7.632601536663377,8.062992538367999,6.736306683531243,7.253056850656658,6399.663736022639,2023-07-23 05:05:17,device=Pixel 4&amp;network_type=wifi&amp;languagecode=en&amp;display=normal_xxhdpi&amp;cor=ES&amp;currency=EUR,4273845</w:t>
        <w:br/>
        <w:t>Copenhagen Airport,CPH,DK,Copenhagen,2.0537224145666606,2023-07-26,10:00,2023-08-02,10:00,0.0,2189.183089980477,2182.652781169973,2128.8400971169026,DKK,Peugeot 308,748546199,1,1,1,4.9991716595467475,Intermediate,4.799641504990676,,Automatic,200 kilometres per rental,Sixt,"Copenhagen Airport, T1 - P1, København, Denmark, 2770",Shuttle Bus,8.46576793020405,Excellent,9.285210119388664,8.78517501982974,8.698226799623917,8.634765168606673,8.428644580148417,6.760798358383302,8.489091288697248,1411.7832440907941,2023-07-23 05:05:17,device=Pixel 4&amp;network_type=wifi&amp;languagecode=en&amp;display=normal_xxhdpi&amp;cor=DK&amp;currency=DKK,4273846</w:t>
        <w:br/>
        <w:t>Josep Tarradellas Barcelona–El Prat Airport,BCN,ES,Barcelona,2.0831209168252816,2023-07-26,10:00,2023-08-02,10:00,0.0,89.05489811556647,88.04007579651514,88.46683709551662,EUR,Seat Toledo,748546200,1,1,1,3.8789666581327085,Intermediate,4.781178305482557,,Manual,Unlimited km,Enterprise,"Aeropuerto de Barcelona-El Prat, El Prat de Llobregat, Barcelona, Spain, 08020",In Terminal,8.48111133636053,Excellent,9.046987723395764,8.37447276157719,9.16244215826359,9.127254389847705,8.227900768975942,7.320250609557611,7.820979091286655,1365.2476997799286,2023-07-23 05:05:17,device=Pixel 4&amp;network_type=wifi&amp;languagecode=en&amp;display=normal_xxhdpi&amp;cor=ES&amp;currency=EUR,4273847</w:t>
        <w:br/>
        <w:t>Munich Airport,MUC,DE,Munich,2.0054508585534983,2023-08-01,10:00,2023-07-29,10:00,0.0,358.3531944736566,340.8102899783859,341.93521922631163,EUR,Audi Q3,748546201,1,1,1,4.059772768398217,Intermediate,5.206724132040041,,Automatic,600 kilometres per rental,Sixt,"Terminalstraße Mitte, München, Germany, 85356",Car Rental Centre,7.581419846884456,Very good,7.916696373791252,8.170309294595034,9.603968879386326,6.624670470586411,7.61981974725122,6.596181482821794,6.3679502830002095,2190.6652529157373,2023-07-23 05:05:17,device=Pixel 4&amp;network_type=wifi&amp;languagecode=en&amp;display=normal_xxhdpi&amp;cor=DE&amp;currency=EUR,4273848</w:t>
        <w:br/>
        <w:t>Frankfurt am Main Airport,FRA,DE,Frankfurt,1.9752465767410632,2023-07-18,10:00,2023-07-29,10:00,0.0,285.2661951336841,286.1948309127614,267.9995851080251,EUR,Volkswagen Golf,748546202,1,1,1,3.989652134124453,Compact,4.883028754083861,,Manual,600 kilometres per rental,Europcar,"Frankfurt Airport, Terminal 1 - Area A, Frankfurt am Main, Germany, 60549",In Terminal,8.046303297192738,Excellent,9.240664601675036,9.133565672703252,9.262484554598824,8.959821537532768,8.101454584910957,6.770398034806372,8.171007753464398,2233.1186814721696,2023-07-23 05:05:17,device=Pixel 4&amp;network_type=wifi&amp;languagecode=en&amp;display=normal_xxhdpi&amp;cor=DE&amp;currency=EUR,4273849</w:t>
        <w:br/>
        <w:t>Adolfo Suárez Madrid–Barajas Airport,MAD,ES,Madrid,1.9682121721432824,2023-07-19,10:00,2023-08-01,10:00,0.0,85.25631509453677,82.39248383994277,82.82368263427671,EUR,Citroen e-C4,748546203,1,1,1,3.9657867824634505,Compact,4.940855687563009,,Automatic,Unlimited km,Enterprise,"Aeropuerto Adolfo Suárez Madrid-Barajas, T1-T4, Madrid, Spain, 28042",In Terminal,8.8331682365782,Excellent,9.000941306540327,8.276545526678037,8.401439251418896,9.242472425949774,8.594188703619423,7.377578503101143,7.664456302955679,1138.2222751962786,2023-07-23 05:05:17,device=Pixel 4&amp;network_type=wifi&amp;languagecode=en&amp;display=normal_xxhdpi&amp;cor=ES&amp;currency=EUR,4273850</w:t>
        <w:br/>
        <w:t>Josep Tarradellas Barcelona–El Prat Airport,BCN,ES,Barcelona,2.0214847617584537,2023-07-23,10:00,2023-08-01,10:00,0.0,106.11147656990109,107.1633060100129,111.13501528732058,EUR,Volkswagen Polo,748546204,1,1,1,5.020131013271709,Economy,5.078569102011249,,Manual,700 kilometres per rental,Sixt,"Aeropuerto de Barcelona-El Prat, T1 &amp; T2, Barcelona, Spain, 08820",In Terminal,8.521324241950335,Excellent,9.476701451993655,8.968115381996219,9.151784419045986,9.069318599613673,8.714960084070157,8.027013360121197,7.940121725811444,1939.8853178926918,2023-07-23 05:05:17,device=Pixel 4&amp;network_type=wifi&amp;languagecode=en&amp;display=normal_xxhdpi&amp;cor=ES&amp;currency=EUR,4273851</w:t>
        <w:br/>
        <w:t>Dublin Airport,DUB,IE,Dublin,1.9527976284642068,2023-07-18,10:00,2023-08-02,10:00,0.0,104.260684237235,106.18180050706599,107.58272289651538,EUR,Volkswagen Polo,748546205,1,1,1,3.046597802829299,Economy,4.817101387451665,,Manual,Unlimited km,Dollar,"Dublin Ap, Dublin, Ireland, K67 N8W7",Car Rental Centre,8.31375762236065,Excellent,8.914024736752996,8.374395118947104,8.862022696260437,7.611523476012912,7.957025837034437,5.970661814998995,7.674007636165697,1007.8494157843824,2023-07-23 05:05:17,device=Pixel 4&amp;network_type=wifi&amp;languagecode=en&amp;display=normal_xxhdpi&amp;cor=IE&amp;currency=EUR,4273852</w:t>
        <w:br/>
        <w:t>Orly Airport,ORY,FR,Paris,2.051637634137191,2023-07-24,10:00,2023-07-29,10:00,0.0,575.5050392714325,551.9104441939135,567.8879483703989,EUR,Citroen DS7,748546206,1,1,1,4.986575589275455,Standard,4.889710137966301,,Automatic,Unlimited km,Budget,"Orly T1/2, Hall 2 Niveau 0, Return : P3 Niveau -3 Allee K, Paris, France, 94390",In Terminal,7.565814017170903,Very good,8.457171765138561,8.127736741140358,8.48343980018837,7.549038575167967,6.789064690973397,5.468251679024459,7.269218049351695,1926.3440746536257,2023-07-23 05:05:17,device=Pixel 4&amp;network_type=wifi&amp;languagecode=en&amp;display=normal_xxhdpi&amp;cor=FR&amp;currency=EUR,4273853</w:t>
        <w:br/>
        <w:t>Lisbon Airport,LIS,PT,Lisbon,2.069804120595407,2023-07-18,10:00,2023-07-23,10:00,0.0,90.75483664051612,90.73254324616138,87.48734212216543,EUR,Hyundai i30,748546207,1,1,1,3.961639917627781,Compact,4.862954966612756,,Manual,Unlimited km,Guerin,"Alameda das Comunidades Portuguesas, Lisboa, Portugal, 1700-008",In Terminal,8.464534579647257,Excellent,9.186843686396966,9.10209531899556,9.777014777475818,8.59626972779497,9.30266301358327,7.600453801412887,8.254801731174396,5887.100976908465,2023-07-23 05:05:17,device=Pixel 4&amp;network_type=wifi&amp;languagecode=en&amp;display=normal_xxhdpi&amp;cor=PT&amp;currency=EUR,4273854</w:t>
        <w:br/>
        <w:t>Lisbon Airport,LIS,PT,Lisbon,2.073335919965953,2023-07-23,10:00,2023-07-29,10:00,0.0,716.1722033189151,705.309677762626,662.2359128690417,EUR,Skoda Kodiaq,748546208,1,1,1,3.9763244291956004,Intermediate,,,Manual,Unlimited km,Dollar,"Alameda das Comunidades Portuguesas, Lisboa, Portugal, 1700-111",In Terminal,7.726999380772522,Very good,8.917391703214665,8.156747762029628,8.746111165184333,7.800920073420754,7.65275173095959,5.929520920444414,7.035041062533241,1330.226173058911,2023-07-23 05:05:17,device=Pixel 4&amp;network_type=wifi&amp;languagecode=en&amp;display=normal_xxhdpi&amp;cor=PT&amp;currency=EUR,4273855</w:t>
        <w:br/>
        <w:t>Amsterdam Airport Schiphol,AMS,NL,Amsterdam,1.9124370462823004,2023-08-01,10:00,2023-08-02,10:00,0.0,185.9517283354506,201.41007602269693,193.37080659456947,EUR,BMW 1 Series,748546209,1,1,1,4.091770988534717,Compact,5.018098258044561,,Automatic,400 kilometres per rental,Flizzr,"22, Aankomstpassage, Schiphol Plaza, Amsterdam, Holland, 1118 AX",In Terminal,8.525448817136155,Excellent,9.15604195199564,9.62841092497367,8.94494387166909,8.579725833371773,6.96996119033591,7.2389407019108045,7.908061409954044,444.7696121952414,2023-07-23 05:05:17,device=Pixel 4&amp;network_type=wifi&amp;languagecode=en&amp;display=normal_xxhdpi&amp;cor=NL&amp;currency=EUR,4273856</w:t>
        <w:br/>
        <w:t>Josep Tarradellas Barcelona–El Prat Airport,BCN,ES,Barcelona,2.0207462193806127,2023-07-22,10:00,2023-07-31,10:00,0.0,81.58465312395046,78.35762138689928,80.63127593212276,EUR,Opel Astra,748546210,1,1,1,3.8126678515754606,Compact,4.994383612246459,,Manual,Unlimited km,Alamo,"Aeropuerto de Barcelona-El Prat, El Prat de Llobregat, Barcelona, Spain, 08020",In Terminal,8.876274618389369,Excellent,8.525235372175489,8.259110037675422,8.735807064243916,9.075174334142474,8.628241137320499,6.8616892877531575,7.944734972345188,2076.0872171234173,2023-07-23 05:05:17,device=Pixel 4&amp;network_type=wifi&amp;languagecode=en&amp;display=normal_xxhdpi&amp;cor=ES&amp;currency=EUR,4273857</w:t>
        <w:br/>
        <w:t>Orly Airport,ORY,FR,Paris,1.9872996586663325,2023-07-28,10:00,2023-08-03,10:00,0.0,219.30735529304974,233.903061621673,227.03405550374003,EUR,Opel Insignia,748546211,1,1,1,4.991878368173845,Standard,4.878950637980329,,Manual,Unlimited km,Enterprise,"Aéroport de Paris-Orly, Paris, France, 94390",In Terminal,8.448731445338007,Excellent,8.8808361201382,7.7746843985900975,8.876225716445783,9.135450731650087,8.024041387651486,7.29193399637005,8.117318500421343,367.35523346140684,2023-07-23 05:05:17,device=Pixel 4&amp;network_type=wifi&amp;languagecode=en&amp;display=normal_xxhdpi&amp;cor=FR&amp;currency=EUR,4273858</w:t>
        <w:br/>
        <w:t>Adolfo Suárez Madrid–Barajas Airport,MAD,ES,Madrid,1.894279823822103,2023-07-22,10:00,2023-07-27,10:00,0.0,99.86620479974701,93.18340705883233,106.29194302242855,EUR,Alfa Romeo Giulietta,748546212,1,1,1,4.15813678685724,Compact,5.372878939605968,,Manual,Unlimited km,Clickrent,"17 Calle de Lola Flores, Madrid Airport, Madrid, Spain - Mainland, 28022",Shuttle Bus,8.272972710450874,Excellent,8.493931975567973,8.565640824890801,9.658224211705134,8.680813962608111,6.840424420275768,8.24142826124797,8.817678987462138,59.95398566743094,2023-07-23 05:05:17,device=Pixel 4&amp;network_type=wifi&amp;languagecode=en&amp;display=normal_xxhdpi&amp;cor=ES&amp;currency=EUR,4273859</w:t>
        <w:br/>
        <w:t>Munich Airport,MUC,DE,Munich,1.9958775329710556,2023-07-24,10:00,2023-07-27,10:00,0.0,416.32132433973504,428.3524940698522,430.1611094485788,EUR,Audi A6,748546213,1,1,1,4.101843229402165,Premium,4.88860177556841,,Automatic,Unlimited km,Enterprise,"Terminalstraße Mitte, Mietwagenzentrum, München, Germany, 85356",Car Rental Centre,8.76255840504584,Excellent,9.119979792438105,8.638957694894076,9.713587056037088,9.242283025423523,8.553289977139778,8.345268676528818,8.957445449216845,1147.864739418946,2023-07-23 05:05:17,device=Pixel 4&amp;network_type=wifi&amp;languagecode=en&amp;display=normal_xxhdpi&amp;cor=DE&amp;currency=EUR,4273860</w:t>
        <w:br/>
        <w:t>Amsterdam Airport Schiphol,AMS,NL,Amsterdam,1.9766042386617002,2023-07-26,10:00,2023-07-27,10:00,0.0,334.6317060411418,336.50747897487264,319.55650855977143,EUR,Volvo V60 Estate,748546214,1,1,1,5.04173186171331,Full-size,4.799306634272434,,Automatic,400 kilometres per rental,Alamo,"Amsterdam Schiphol Airport, Schiphol Plaza Arrival Hall 22, Amsterdam, Holland, 1118 AX",In Terminal,8.33975420836329,Excellent,8.991835844073192,9.053995321924024,9.650933408993287,8.654362258649053,8.624781430539542,7.774551212797013,8.838204926483764,1798.2135531085546,2023-07-23 05:05:17,device=Pixel 4&amp;network_type=wifi&amp;languagecode=en&amp;display=normal_xxhdpi&amp;cor=NL&amp;currency=EUR,4273861</w:t>
        <w:br/>
        <w:t>Frankfurt am Main Airport,FRA,DE,Frankfurt,1.9721851186891788,2023-07-20,10:00,2023-07-30,10:00,0.0,200.2007508763445,194.4602835103218,204.6978425728034,EUR,Ford Focus Estate,748546215,1,1,1,4.067202469987584,Compact,4.920134780300955,,Manual,800 kilometres per rental,Hertz,"Frankfurt Airport, Terminal 1, Frankfurt am Main, Germany, 60549",In Terminal,8.319806653682708,Excellent,8.96524949867846,8.633306977528711,8.900984293109028,8.97961254772314,8.118677738796606,7.70415196600984,7.732171467756703,1214.041377960097,2023-07-23 05:05:17,device=Pixel 4&amp;network_type=wifi&amp;languagecode=en&amp;display=normal_xxhdpi&amp;cor=DE&amp;currency=EUR,4273862</w:t>
        <w:br/>
        <w:t>Lisbon Airport,LIS,PT,Lisbon,2.096357552085216,2023-07-25,10:00,2023-08-03,10:00,0.0,98.41376887284571,94.87311438026688,98.74891882199765,EUR,Hyundai Kauai,748546216,1,1,1,5.339058824453207,Compact,4.916465569713734,,Manual,Unlimited km,Guerin,"Alameda das Comunidades Portuguesas, Lisboa, Portugal, 1700-008",In Terminal,8.627990519098432,Excellent,9.391531966537556,8.613216001143691,9.343479869108466,8.686363059217731,9.06290965788663,7.390090024005849,8.16441111646301,5903.054887680913,2023-07-23 05:05:17,device=Pixel 4&amp;network_type=wifi&amp;languagecode=en&amp;display=normal_xxhdpi&amp;cor=PT&amp;currency=EUR,4273863</w:t>
        <w:br/>
        <w:t>Malpensa Airport,MXP,IT,Milan,1.908246084290088,2023-08-01,10:00,2023-07-29,10:00,0.0,55.80363492857676,54.33614193998393,55.457813667712664,EUR,Toyota Aygo,748546217,1,1,1,2.0101322328216122,Mini,3.9752496607788035,,Manual,Unlimited km,Locauto,"Aeroporto di Milano Malpensa T2, Ferno, Italy, 21010",Car Rental Centre,8.365252487456802,Excellent,8.968388152933988,8.34526371767023,8.848141228435267,8.947059799243636,8.698424213687986,7.434936621116222,7.4774096036792965,3718.7162241656383,2023-07-23 05:05:17,device=Pixel 4&amp;network_type=wifi&amp;languagecode=en&amp;display=normal_xxhdpi&amp;cor=IT&amp;currency=EUR,4273864</w:t>
        <w:br/>
        <w:t>Josep Tarradellas Barcelona–El Prat Airport,BCN,ES,Barcelona,1.9956741844323507,2023-07-19,10:00,2023-07-24,10:00,0.0,270.4776207713493,271.137366612736,265.0192044503632,EUR,Audi A3,748546218,1,1,1,3.9465394839238765,Intermediate,5.12977841041292,,Manual,700 kilometres per rental,Sixt,"Aeropuerto de Barcelona-El Prat, T1 &amp; T2, Barcelona, Spain, 08820",In Terminal,8.42430077872703,Excellent,9.23313859032637,9.04981064252453,9.729729828191648,9.416578964417347,8.99231775295411,7.90858720600412,7.748207239034328,2017.5604896747234,2023-07-23 05:05:17,device=Pixel 4&amp;network_type=wifi&amp;languagecode=en&amp;display=normal_xxhdpi&amp;cor=ES&amp;currency=EUR,4273865</w:t>
        <w:br/>
        <w:t>Dublin Airport,DUB,IE,Dublin,2.010953313877991,2023-07-23,10:00,2023-07-30,10:00,0.0,438.66331214308065,434.71635411925377,441.60115903901084,EUR,BMW X3,748546219,1,1,1,4.151196561926643,Full-size,5.266993032826278,,Automatic,Unlimited km,Hertz,"Dublin Airport, Dublin, Ireland, K67 N8W7",In Terminal,7.942637069315149,Excellent,8.718436934829333,8.345340841235446,9.216118365891171,8.251108456221386,7.9623085884022755,6.691826204221551,7.496948845749229,2390.7524527035703,2023-07-23 05:05:17,device=Pixel 4&amp;network_type=wifi&amp;languagecode=en&amp;display=normal_xxhdpi&amp;cor=IE&amp;currency=EUR,4273866</w:t>
        <w:br/>
        <w:t>Dublin Airport,DUB,IE,Dublin,1.8412406094649787,2023-07-25,10:00,2023-07-21,10:00,0.0,296.87724957657025,312.39114523156303,296.1720043908265,EUR,Nissan X-Trail,748546220,1,1,1,4.021203049947,Standard,5.222924737662828,,Automatic,Unlimited mileage,Alamo,"Terminal 2 Arrivals, Dublin Airport, Dublin, Ireland, K67W6K5",In Terminal,9.15558787584597,Superb,9.594641844772156,8.70589722391613,9.353566329356322,8.847373176273646,8.87993195462045,7.774281626461223,8.690566360037579,1253.454855654464,2023-07-23 05:05:17,device=Pixel 4&amp;network_type=wifi&amp;languagecode=en&amp;display=normal_xxhdpi&amp;cor=IE&amp;currency=EUR,4273867</w:t>
        <w:br/>
        <w:t>Frankfurt am Main Airport,FRA,DE,Frankfurt,2.003333113763408,2023-07-30,10:00,2023-07-22,10:00,0.0,300.519051631665,292.73484158420996,310.42742848224304,EUR,Volkswagen Golf,748546221,1,0,1,3.7834322321814184,Compact,4.693577199159923,,Manual,600 kilometres per rental,Europcar,"Frankfurt Airport, Terminal 1 - Area A, Frankfurt am Main, Germany, 60549",In Terminal,8.570228438224115,Excellent,8.643229506896525,8.496831755737336,9.226478620979043,8.481237731177867,8.41531038959111,6.968972200477726,8.06816617012837,2229.179172798019,2023-07-23 05:05:17,device=Pixel 4&amp;network_type=wifi&amp;languagecode=en&amp;display=normal_xxhdpi&amp;cor=DE&amp;currency=EUR,4273868</w:t>
        <w:br/>
        <w:t>Munich Airport,MUC,DE,Munich,2.0133545462829168,2023-07-30,10:00,2023-07-25,10:00,0.0,272.83775799368294,276.7958794866529,284.013636686343,EUR,Seat Leon Estate,748546222,1,0,1,4.025346770536876,Compact,5.008929889160215,,Manual,Unlimited km,Avis,"Terminalstraße Mitte, München, Germany, 85356",Car Rental Centre,7.931326575613394,Excellent,9.038982383841303,9.449727530804733,9.796073632670145,8.52982487317796,9.209567014372656,7.903581340369416,6.874352312272357,2481.170450366808,2023-07-23 05:05:17,device=Pixel 4&amp;network_type=wifi&amp;languagecode=en&amp;display=normal_xxhdpi&amp;cor=DE&amp;currency=EUR,4273869</w:t>
        <w:br/>
        <w:t>Josep Tarradellas Barcelona–El Prat Airport,BCN,ES,Barcelona,2.049973473771712,2023-07-25,10:00,2023-07-29,10:00,0.0,72.59761527599147,76.81251005140055,75.52272526661967,EUR,Fiat 500,748546223,1,1,1,2.032669646197535,Mini,4.027661809825492,,Manual,Unlimited km,Budget,"Aeropuerto de Barcelona-El Prat, BCN T1 &amp; T2 Pick up and Drop off, Barcelona, Spain, 08820",In Terminal,8.271656805902733,Excellent,8.89535615303455,8.284251549007646,8.901377194571962,8.373763613207712,7.983534405296189,7.2799946986262976,7.832607021845216,2592.31749020181,2023-07-23 05:05:17,device=Pixel 4&amp;network_type=wifi&amp;languagecode=en&amp;display=normal_xxhdpi&amp;cor=ES&amp;currency=EUR,4273870</w:t>
        <w:br/>
        <w:t>Josep Tarradellas Barcelona–El Prat Airport,BCN,ES,Barcelona,1.8328782944647275,2023-07-22,10:00,2023-07-28,10:00,0.0,100.31372372151671,103.36559231250996,107.33217553446823,EUR,Seat Arona,748546224,1,1,1,4.85920074419661,Compact,4.98826012648619,,Automatic,Unlimited km,Enterprise,"Aeropuerto de Barcelona-El Prat, El Prat de Llobregat, Barcelona, Spain, 08020",In Terminal,8.337863373893384,Excellent,8.403307968365164,8.888758323807567,9.113666457275919,9.016720056313321,8.678112567725586,7.405408487603534,7.765685383756368,1449.4288451583716,2023-07-23 05:05:17,device=Pixel 4&amp;network_type=wifi&amp;languagecode=en&amp;display=normal_xxhdpi&amp;cor=ES&amp;currency=EUR,4273871</w:t>
        <w:br/>
        <w:t>Malpensa Airport,MXP,IT,Milan,1.996703402224064,2023-07-28,10:00,2023-07-28,10:00,0.0,55.98760633169772,54.86637456766908,56.83546293671342,EUR,Fiat 500,748546225,1,1,1,2.121532478092921,Mini,4.036614583815934,,Manual,Unlimited km,Ecovia,"90, Via Europa, Milan Malpensa Airport, King Parking, Departure Area Exit 16, Lonate Pozzolo, Italy, 21015",Shuttle Bus,6.563367846255286,Good,7.883103341125305,7.2611075428316525,8.199123783429362,6.6447653174861,5.62115929981324,4.722264771882702,7.352939083659145,1306.6101272152198,2023-07-23 05:05:17,device=Pixel 4&amp;network_type=wifi&amp;languagecode=en&amp;display=normal_xxhdpi&amp;cor=IT&amp;currency=EUR,4273872</w:t>
        <w:br/>
        <w:t>Heathrow Airport,LHR,GB,London,1.9703623382204125,2023-07-28,10:00,2023-07-21,10:00,0.0,550.9005480276181,546.7770014301916,542.7181232020353,GBP,Mercedes A-Class,748546226,1,1,1,3.9251410879251964,Compact,5.183326625717073,,Automatic,Unlimited mileage,Enterprise,"Northern Perimeter Road, Hounslow, London, UK, TW6 2RY",Shuttle Bus,7.711235672905897,Excellent,8.327492552856297,8.064940796297517,9.092117280328512,8.391986737732973,8.4313228905534,7.652537112557949,7.855505868319166,1900.2664297210574,2023-07-23 05:05:17,device=Pixel 4&amp;network_type=wifi&amp;languagecode=en&amp;display=normal_xxhdpi&amp;cor=GB&amp;currency=GBP,4273873</w:t>
        <w:br/>
        <w:t>Lisbon Airport,LIS,PT,Lisbon,2.0208945134588765,2023-07-26,10:00,2023-07-22,10:00,0.0,887.912241430132,872.1962461076412,877.1121272959128,EUR,Mercedes E-Class Cabrio,748546227,1,1,1,1.9693180738330263,Premium,3.9854521124149533,,Automatic,Unlimited km,Drive on Holidays,"Ponto de Encontro, Lisboa, Portugal, 1700-111",Shuttle Bus,7.836053511575524,Very good,7.782666449361516,7.87176092604699,7.668573513116235,7.816407010840528,7.523135038800735,5.95420901722006,7.817765347581327,6254.859309024122,2023-07-23 05:05:17,device=Pixel 4&amp;network_type=wifi&amp;languagecode=en&amp;display=normal_xxhdpi&amp;cor=PT&amp;currency=EUR,4273874</w:t>
        <w:br/>
        <w:t>Istanbul Airport,IST,TR,Istanbul,2.020249855901052,2023-07-19,10:00,2023-08-02,10:00,0.0,18607.784677501902,17953.59620689135,17292.88265983505,TRY,Dacia Lodgy,748546228,1,1,1,5.142867850985075,Standard,6.818010898853461,,Manual,Unlimited km,Eren Rent A Car,"Istanbul International Airport, Istanbul, Istanbul, Turkey, 34283",Meet &amp; Greet,5.127050229406728,,5.2783376054599005,5.4017712330550065,6.318146442402478,5.437710706327224,5.529917492151593,3.883614086608637,5.365810209312984,115.34185158622869,2023-07-23 05:05:17,device=Pixel 4&amp;network_type=wifi&amp;languagecode=en&amp;display=normal_xxhdpi&amp;cor=TR&amp;currency=TRY,4273875</w:t>
        <w:br/>
        <w:t>Adolfo Suárez Madrid–Barajas Airport,MAD,ES,Madrid,2.015386521339759,2023-07-18,10:00,2023-07-28,10:00,0.0,76.69493375705905,71.30205024221301,71.65927441257689,EUR,Peugeot 208,748546229,1,1,1,4.075661312873252,Economy,5.006162107484855,,Manual,Unlimited km,Hertz,"Avenida de la Hispanidad, Madrid, Spain, 28042",In Terminal,7.250827022752823,Very good,8.560269220593703,7.797059322940428,8.840518051839693,7.555566089804446,8.159318697673276,6.207095968490965,6.93899741812169,987.4872038213794,2023-07-23 05:05:17,device=Pixel 4&amp;network_type=wifi&amp;languagecode=en&amp;display=normal_xxhdpi&amp;cor=ES&amp;currency=EUR,4273876</w:t>
        <w:br/>
        <w:t>Frankfurt am Main Airport,FRA,DE,Frankfurt,2.007535606305051,2023-07-19,10:00,2023-07-26,10:00,0.0,204.96818179687,205.44019396684584,214.74653413730996,EUR,Kia Sportage,748546230,1,1,1,4.022746545807133,Standard,4.584724297555586,,Manual,Unlimited km,Wheego,"Frankfurt Airport, T1, Frankfurt, Germany, 60547",In Terminal,7.483294749631456,Very good,9.061574359632363,9.490624844035713,6.840655244337212,7.54749686868185,5.695035900682169,5.625186280920936,8.451413990047417,47.08977537277101,2023-07-23 05:05:17,device=Pixel 4&amp;network_type=wifi&amp;languagecode=en&amp;display=normal_xxhdpi&amp;cor=DE&amp;currency=EUR,4273877</w:t>
      </w:r>
    </w:p>
    <w:p>
      <w:r>
        <w:rPr>
          <w:rFonts w:ascii="Consolas" w:hAnsi="Consolas"/>
          <w:sz w:val="14"/>
        </w:rPr>
        <w:t>Josep Tarradellas Barcelona–El Prat Airport,BCN,ES,Barcelona,1.995700464493157,2023-07-21,10:00,2023-07-26,10:00,0.0,129.23507088511434,129.2832351497059,128.66467750258337,EUR,Audi A1,748546231,1,1,1,,Compact,4.128091324502398,,Manual,700 kilometres per rental,Sixt,"Aeropuerto de Barcelona-El Prat, T1 &amp; T2, Barcelona, Spain, 08820",In Terminal,8.890942308383616,Excellent,8.712929371819042,9.385034111454658,10.133593779291141,9.223920973661196,8.601673308484266,7.853106623558514,7.986537703947565,1965.5767190265308,2023-07-23 05:05:17,device=Pixel 4&amp;network_type=wifi&amp;languagecode=en&amp;display=normal_xxhdpi&amp;cor=ES&amp;currency=EUR,4273878</w:t>
        <w:br/>
        <w:t>Heathrow Airport,LHR,GB,London,2.007330373213771,2023-08-01,10:00,2023-07-25,10:00,0.0,146.28255991222213,141.29342374959873,146.31646878327683,GBP,Vauxhall Corsa,748546232,1,1,1,1.9781177943769495,Economy,3.941554110596501,,Automatic,Unlimited mileage,Alamo,"Northern Perimeter Road, Hounslow, London, UK, TW6 2RY",Shuttle Bus,8.397078229162716,Excellent,8.407463632008184,7.724352668176482,8.783849331285783,8.537580223932016,7.980845784484304,7.889331381078509,7.558676190793914,2658.1471202023695,2023-07-23 05:05:17,device=Pixel 4&amp;network_type=wifi&amp;languagecode=en&amp;display=normal_xxhdpi&amp;cor=GB&amp;currency=GBP,4273879</w:t>
        <w:br/>
        <w:t>Amsterdam Airport Schiphol,AMS,NL,Amsterdam,1.8889134715874814,2023-07-23,10:00,2023-07-25,10:00,0.0,90.50917696165018,87.69228808144472,89.723259820365,EUR,Toyota Aygo,748546233,1,1,1,,Mini,4.107608527276422,,Manual,400 kilometres per rental,Thrifty,"Aankomstpassage, Aankomsthal Entrance C, Amsterdam, Holland, 1118 AA",In Terminal,7.529390960601679,Very good,8.117698462632667,8.830821271830253,8.753982589916802,7.743774567395295,7.060197043532809,6.856515757744735,7.3210893268941115,1520.1312391216488,2023-07-23 05:05:17,device=Pixel 4&amp;network_type=wifi&amp;languagecode=en&amp;display=normal_xxhdpi&amp;cor=NL&amp;currency=EUR,4273880</w:t>
        <w:br/>
        <w:t>Orly Airport,ORY,FR,Paris,2.183260614575098,2023-07-25,10:00,2023-07-21,10:00,0.0,252.02288614012218,261.9523344606857,270.14997860213134,EUR,Peugeot 3008,748546234,1,1,1,4.834319785936623,Intermediate,5.003409176711216,,Automatic,500 kilometres per rental,Sixt,"Aéroport de Paris-Orly, Paris, France, 94390",In Terminal,8.703130973992971,Excellent,9.259603188353571,9.183756230537279,9.484760888928616,9.551231280489304,8.566513039886864,8.509563508373674,7.181436513017611,1194.963909923635,2023-07-23 05:05:17,device=Pixel 4&amp;network_type=wifi&amp;languagecode=en&amp;display=normal_xxhdpi&amp;cor=FR&amp;currency=EUR,4273881</w:t>
        <w:br/>
        <w:t>Istanbul Airport,IST,TR,Istanbul,2.0391394935687743,2023-07-26,10:00,2023-07-28,10:00,0.0,4196.8123759638265,4264.48676799316,4458.465845080359,TRY,Fiat Egea Cross,748546235,1,1,1,5.290783330994935,Compact,4.985155176282204,,Manual,1000 kilometres per rental,Garenta,"Istanbul Yeni Havalimanı, Arnavutköy/istanbul, Istanbul, Turkey, 34283",In Terminal,7.159225091747898,Very good,7.082740454047654,6.55862696010766,8.856197250513775,6.872515844261837,7.3462441993588605,8.03457504306346,6.099573626348249,1345.5499604264892,2023-07-23 05:05:17,device=Pixel 4&amp;network_type=wifi&amp;languagecode=en&amp;display=normal_xxhdpi&amp;cor=TR&amp;currency=TRY,4273882</w:t>
        <w:br/>
        <w:t>Amsterdam Airport Schiphol,AMS,NL,Amsterdam,2.099965071687852,2023-07-30,10:00,2023-07-20,10:00,0.0,218.33182727972434,222.6403709036243,219.81721851505992,EUR,Opel Insignia,748546236,1,1,1,3.83783783641622,Standard,5.097775901217147,,Automatic,400 kilometres per rental,Alamo,"Amsterdam Schiphol Airport, Schiphol Plaza Arrival Hall 22, Amsterdam, Holland, 1118 AX",In Terminal,8.957858434094083,Excellent,9.234052608509085,9.05475886742986,9.33394241077012,9.098649027780919,8.578845009097279,7.976212721520099,8.520918550704737,1813.2929925494857,2023-07-23 05:05:17,device=Pixel 4&amp;network_type=wifi&amp;languagecode=en&amp;display=normal_xxhdpi&amp;cor=NL&amp;currency=EUR,4273883</w:t>
        <w:br/>
        <w:t>Istanbul Airport,IST,TR,Istanbul,2.000326945392571,2023-07-19,10:00,2023-07-26,10:00,0.0,24957.098813804205,24219.134556062952,25000.862029872387,TRY,BMW iX,748546237,1,1,1,3.9943679014774043,Luxury,5.116969460432571,,Automatic,Unlimited km,Enterprise,"Istanbul Grand Airport International Terminal, Tayakadın Mah, Ulubatlı Hasan Cd. No. 255, Arnavutköy, İstanbul, Turkey, 34277",In Terminal,7.616663260048038,Very good,7.764849236749407,7.623905741083393,9.442152351276551,7.678947927087457,7.891604224118697,7.827748549820318,6.797695863180413,709.5624180418602,2023-07-23 05:05:17,device=Pixel 4&amp;network_type=wifi&amp;languagecode=en&amp;display=normal_xxhdpi&amp;cor=TR&amp;currency=TRY,4273884</w:t>
        <w:br/>
        <w:t>Adolfo Suárez Madrid–Barajas Airport,MAD,ES,Madrid,2.0327937441701356,2023-07-18,10:00,2023-07-21,10:00,0.0,90.363311370657,82.89328480133184,88.56989141780946,EUR,Ford Focus,748546238,1,1,1,3.8418355581850077,Compact,4.90012664531549,,Manual,Unlimited km,Dollar,"Avenida de la Hispanidad, Madrid, Spain, 28042",In Terminal,7.299077133656948,Very good,8.803201925226917,8.61214426212109,7.950366441018167,7.597713651774298,6.630172341566409,6.247543967821648,7.348284613583513,825.9028901995597,2023-07-23 05:05:17,device=Pixel 4&amp;network_type=wifi&amp;languagecode=en&amp;display=normal_xxhdpi&amp;cor=ES&amp;currency=EUR,4273885</w:t>
        <w:br/>
        <w:t>Charles de Gaulle Airport,CDG,FR,Paris,1.9033733737428291,2023-07-26,10:00,2023-07-29,10:00,0.0,235.67295314285516,236.060686936059,238.7581827749949,EUR,Ford Kuga,748546239,1,1,1,3.9800427311389073,Intermediate,4.952509923486521,,Manual,Unlimited km,Hertz,"Aéroport de Paris-Charles-de-Gaulle, Roissy-en-France, France, 93290",In Terminal,6.985762517066217,Very good,7.87404743526671,8.157113763912506,8.475276963821983,7.214517202690213,7.268891167530708,5.6957457760204315,6.200262233227649,1152.3095356336144,2023-07-23 05:05:17,device=Pixel 4&amp;network_type=wifi&amp;languagecode=en&amp;display=normal_xxhdpi&amp;cor=FR&amp;currency=EUR,4273886</w:t>
        <w:br/>
        <w:t>Munich Airport,MUC,DE,Munich,2.1000784704681688,2023-07-30,10:00,2023-07-31,10:00,0.0,208.4911826765976,205.07956342559947,210.09302877779936,EUR,Volkswagen Golf,748546240,1,1,1,4.054489305791303,Compact,5.00357918990205,,Manual,500 kilometres per rental,Keddy By Europcar,"Terminalstraße Mitte, Airportcenter, Ebene 3, München, Germany, 85356",Car Rental Centre,8.283727147003612,Excellent,9.468283260716762,8.926005805112345,9.43707564850311,8.561734275066602,8.241174236267382,7.451092458758077,7.767024574715609,1432.2790358922582,2023-07-23 05:05:17,device=Pixel 4&amp;network_type=wifi&amp;languagecode=en&amp;display=normal_xxhdpi&amp;cor=DE&amp;currency=EUR,4273887</w:t>
        <w:br/>
        <w:t>Zurich Airport,ZRH,CH,Zürich,2.0807562501234886,2023-07-20,10:00,2023-07-21,10:00,0.0,184.37202956306723,191.15068336369666,173.7693295689875,CHF,Volkswagen Polo,748546241,1,1,1,,Economy,5.097237127561318,,Automatic,Unlimited km,Alamo,"Rondellstrasse, Kloten, Zurich, Switzerland, 8058",In Terminal,7.8604795241713274,Very good,8.288013431510587,8.240117426111523,8.670892308740836,7.595272132033243,7.816434280663244,6.354537266542667,7.056646160971966,3016.510278561327,2023-07-23 05:05:17,device=Pixel 4&amp;network_type=wifi&amp;languagecode=en&amp;display=normal_xxhdpi&amp;cor=CH&amp;currency=CHF,4273888</w:t>
        <w:br/>
        <w:t>Istanbul Airport,IST,TR,Istanbul,1.9431241524520575,2023-07-28,10:00,2023-07-25,10:00,0.0,3264.158582838484,3339.3523109152725,3278.5321312570595,TRY,Renault Taliant,748546242,1,1,1,4.225972171976868,Economy,4.933303122010883,,Automatic,1000 kilometres per rental,Green Motion,"Tayakadin Mahallesi, Terminal Caddesi, Arnavutkoy, Istanbul, Turkey, 34283",In Terminal,7.298944212642569,Good,6.97992605348554,6.690199375782418,8.405675096875585,6.685822593708633,6.944099727909135,6.6136342799966314,6.122801787149646,920.5653371932241,2023-07-23 05:05:17,device=Pixel 4&amp;network_type=wifi&amp;languagecode=en&amp;display=normal_xxhdpi&amp;cor=TR&amp;currency=TRY,4273889</w:t>
        <w:br/>
        <w:t>Adolfo Suárez Madrid–Barajas Airport,MAD,ES,Madrid,1.9637184020873373,2023-07-19,10:00,2023-07-20,10:00,0.0,85.99802831066243,87.87085979216053,84.77137854225086,EUR,Opel Corsa,748546243,1,1,1,4.051724682483001,Economy,4.876663064662393,,Automatic,500 kilometres per rental,Clickrent,"17 Calle de Lola Flores, Madrid Airport, Madrid, Spain - Mainland, 28022",Shuttle Bus,8.18705606872997,Excellent,9.0353165838192,8.542175001221823,9.163260680058029,8.04840284589988,7.047608074817508,7.778357131422496,8.74181635788297,58.24000430817332,2023-07-23 05:05:17,device=Pixel 4&amp;network_type=wifi&amp;languagecode=en&amp;display=normal_xxhdpi&amp;cor=ES&amp;currency=EUR,4273890</w:t>
        <w:br/>
        <w:t>Zurich Airport,ZRH,CH,Zürich,1.989357073710771,2023-08-01,10:00,2023-07-24,10:00,0.0,201.45568488992245,210.81014288374675,209.69290884660353,CHF,Fiat 500X 4x4,748546244,1,1,1,4.003069545014264,Intermediate,5.352006193949341,,Automatic,Unlimited km,Unirent,"Rondellstrasse, Kloten, Zurich, Switzerland, 8302",In Terminal,8.33809870328858,Excellent,9.126968110203912,9.049980509295462,9.34351303098483,8.863826480270015,8.58793251602577,7.9437611867571105,7.965562978518545,1887.4413951625581,2023-07-23 05:05:17,device=Pixel 4&amp;network_type=wifi&amp;languagecode=en&amp;display=normal_xxhdpi&amp;cor=CH&amp;currency=CHF,4273891</w:t>
        <w:br/>
        <w:t>Heathrow Airport,LHR,GB,London,2.0240509648602814,2023-07-28,10:00,2023-07-21,10:00,0.0,181.23046808653973,177.03145574039607,189.000938632317,GBP,Ford Fiesta,748546245,1,1,1,4.079005639575567,Economy,4.903541235387349,,Manual,Unlimited km,Arnold Clark,"79 New Road, Harlington, London, UK, UB3 5BQ",Shuttle Bus,8.282801641569906,Excellent,10.100418908980735,9.184845811058217,9.575897159400006,9.124975649684457,7.711082578459646,4.246879422751744,7.8570977232125205,4.865631228985544,2023-07-23 05:05:17,device=Pixel 4&amp;network_type=wifi&amp;languagecode=en&amp;display=normal_xxhdpi&amp;cor=GB&amp;currency=GBP,4273892</w:t>
        <w:br/>
        <w:t>Istanbul Airport,IST,TR,Istanbul,1.9869907007498802,2023-07-29,10:00,2023-07-21,10:00,0.0,8906.095345282996,8833.920160229321,9882.604495301173,TRY,Fiat Doblo,748546246,1,1,1,3.940794265068096,Compact,4.9763548540597755,,Manual,Unlimited km,Autounion,"Istanbul International Airport, Tayakadın mah. Yassıören cad. no: 150 arnavutköy, Istanbul, Istanbul, Turkey, 34076",Shuttle Bus,7.490080625903086,Very good,7.962448877678736,7.859642826725005,8.18356654856437,8.373500606677377,6.822063922960758,6.105247814726603,7.550334662710448,192.74145190543385,2023-07-23 05:05:17,device=Pixel 4&amp;network_type=wifi&amp;languagecode=en&amp;display=normal_xxhdpi&amp;cor=TR&amp;currency=TRY,4273893</w:t>
        <w:br/>
        <w:t>Adolfo Suárez Madrid–Barajas Airport,MAD,ES,Madrid,2.041584564563122,2023-07-31,10:00,2023-07-31,10:00,0.0,294.0998788834898,277.295823889466,291.80751160223355,EUR,Toyota Prius,748546247,1,1,1,3.979898017480759,Intermediate,,,Automatic,Unlimited km,Budget,"Aeropuerto Adolfo Suárez Madrid-Barajas, Terminal 1 or Terminal 4, Madrid, Spain, 28042",In Terminal,8.696019645397065,Excellent,8.492976286279132,9.53896350823441,9.526658405887623,7.817754624144424,8.672147158805211,8.26321434968246,7.859044159320041,204.69127646715978,2023-07-23 05:05:17,device=Pixel 4&amp;network_type=wifi&amp;languagecode=en&amp;display=normal_xxhdpi&amp;cor=ES&amp;currency=EUR,4273894</w:t>
        <w:br/>
        <w:t>Charles de Gaulle Airport,CDG,FR,Paris,2.0146395828505717,2023-07-30,10:00,2023-07-27,10:00,0.0,344.5658987996414,378.11519149508916,367.1133952656984,EUR,Mercedes E-Class,748546248,1,1,1,3.846427738624479,Luxury,5.005359507179135,,Automatic,500 kilometres per rental,Sixt,"Aéroport de Paris-Charles-de-Gaulle, Roissy-en-France, France, 95711",In Terminal,8.006361937499642,Excellent,8.641251761765007,8.764563728838224,9.167864024664569,8.412750392716557,8.49750860344784,7.356410548424315,7.550582589591179,2303.797746452687,2023-07-23 05:05:17,device=Pixel 4&amp;network_type=wifi&amp;languagecode=en&amp;display=normal_xxhdpi&amp;cor=FR&amp;currency=EUR,4273895</w:t>
        <w:br/>
        <w:t>Josep Tarradellas Barcelona–El Prat Airport,BCN,ES,Barcelona,2.0164930383439774,2023-08-01,10:00,2023-07-26,10:00,0.0,194.79422802066952,186.17282614600967,190.38379181807676,EUR,Kia Sportage,748546249,1,1,1,4.113563743739437,Standard,4.8033772119609015,,Automatic,Unlimited km,Enterprise,"Aeropuerto de Barcelona-El Prat, El Prat de Llobregat, Barcelona, Spain, 08020",In Terminal,8.537217332051968,Excellent,8.223809852721153,8.249010058590102,9.685600556711215,8.735521473454135,8.450128512735276,7.449244793497516,7.941443490241632,1349.4931576024728,2023-07-23 05:05:17,device=Pixel 4&amp;network_type=wifi&amp;languagecode=en&amp;display=normal_xxhdpi&amp;cor=ES&amp;currency=EUR,4273896</w:t>
        <w:br/>
        <w:t>Munich Airport,MUC,DE,Munich,2.001937534234137,2023-07-27,10:00,2023-07-23,10:00,0.0,410.4650361545845,412.4234408704593,423.96994135603074,EUR,Mercedes C-Class  Estate,748546250,1,1,1,5.06260926603138,Premium,5.21157248358109,,Automatic,600 kilometres per rental,Europcar,"Terminalstraße Mitte, Airportcenter, Ebene 3, München, Germany, 85356",Car Rental Centre,7.9270164806858325,Very good,8.350637685196755,8.383343239502194,9.01901090046388,7.632628342459297,8.060769541398615,6.779379534405388,7.147450788877848,3522.4512282674214,2023-07-23 05:05:17,device=Pixel 4&amp;network_type=wifi&amp;languagecode=en&amp;display=normal_xxhdpi&amp;cor=DE&amp;currency=EUR,4273897</w:t>
        <w:br/>
        <w:t>Lisbon Airport,LIS,PT,Lisbon,2.082853648614433,2023-07-31,10:00,2023-07-29,10:00,0.0,231.3741337138307,221.97232723483705,227.16354740152994,EUR,Mercedes A-Class,748546251,1,1,1,5.120448096569344,Compact,5.108754880921546,,Manual,Unlimited km,Drive on Holidays,"Ponto de Encontro, Lisboa, Portugal, 1700-111",Shuttle Bus,7.347841160111982,Very good,8.187246667023398,8.14459417559427,7.947933798297751,8.08027858378815,7.3848231090590994,5.977226320360103,7.506483127202815,6153.985419699929,2023-07-23 05:05:17,device=Pixel 4&amp;network_type=wifi&amp;languagecode=en&amp;display=normal_xxhdpi&amp;cor=PT&amp;currency=EUR,4273898</w:t>
        <w:br/>
        <w:t>Malpensa Airport,MXP,IT,Milan,2.0508260705987134,2023-07-23,10:00,2023-07-22,10:00,0.0,114.01678204837924,114.41509295575618,114.21873824486734,EUR,Fiat 500X,748546252,1,1,1,4.1710736411041145,Compact,5.233602416434332,,Automatic,Unlimited km,Sicily By Car,"Aeroporto di Milano Malpensa T1, Ferno, Italy, 21010",In Terminal,7.8561716598671145,Very good,7.719410575681716,7.551810072174038,9.58081953299546,8.172417326631754,8.296949198970397,7.344962198653547,7.089863081824376,8859.99165271302,2023-07-23 05:05:17,device=Pixel 4&amp;network_type=wifi&amp;languagecode=en&amp;display=normal_xxhdpi&amp;cor=IT&amp;currency=EUR,4273899</w:t>
        <w:br/>
        <w:t>Munich Airport,MUC,DE,Munich,1.9779042476594717,2023-07-30,10:00,2023-07-31,10:00,0.0,220.92227968826816,231.247220149566,230.5593484386875,EUR,Ford Focus Estate,748546253,1,1,1,4.004921857398765,Compact,4.7987330916658335,,Manual,800 kilometres per rental,Hertz,"Terminalstraße Mitte, München, Germany, 85356",Car Rental Centre,8.005576618683113,Very good,8.219341231185055,8.007800061792567,9.406367275759207,7.289616824857547,8.13429795955916,6.344945205185644,6.72806557906712,1414.4138957839873,2023-07-23 05:05:17,device=Pixel 4&amp;network_type=wifi&amp;languagecode=en&amp;display=normal_xxhdpi&amp;cor=DE&amp;currency=EUR,4273900</w:t>
        <w:br/>
        <w:t>Adolfo Suárez Madrid–Barajas Airport,MAD,ES,Madrid,2.055186083336098,2023-07-19,10:00,2023-08-02,10:00,0.0,85.60226563991003,84.77345056648134,87.46587969938162,EUR,Opel Astra   ,748546254,1,1,1,,Compact,4.918157255855393,,Manual,Unlimited km,Enterprise,"Aeropuerto Adolfo Suárez Madrid-Barajas, T1-T4, Madrid, Spain, 28042",In Terminal,8.42188582680196,Excellent,8.864632503966984,7.995407641962778,8.907799849591754,8.99979249259703,8.061311552699914,7.965020780140284,8.00305435814362,1060.4308857782219,2023-07-23 05:05:17,device=Pixel 4&amp;network_type=wifi&amp;languagecode=en&amp;display=normal_xxhdpi&amp;cor=ES&amp;currency=EUR,4273901</w:t>
        <w:br/>
        <w:t>Istanbul Airport,IST,TR,Istanbul,1.9479967852504905,2023-07-31,10:00,2023-08-02,10:00,0.0,9913.87250846756,9405.492723939,9353.88298322033,TRY,Ford Tourneo,748546255,1,1,1,5.048900799773497,Luxury,9.328125218415305,,Automatic,Unlimited km,Circular Car Hire,"Istanbul International Airport, Istanbul, Turkey, 34283",Meet &amp; Greet,6.6192623636949985,Good,7.422003481904504,7.1053366193913075,7.767931891676204,6.464999981515391,5.153924625083024,6.392047894432458,6.088719471604873,591.7868110293207,2023-07-23 05:05:17,device=Pixel 4&amp;network_type=wifi&amp;languagecode=en&amp;display=normal_xxhdpi&amp;cor=TR&amp;currency=TRY,4273902</w:t>
        <w:br/>
        <w:t>Josep Tarradellas Barcelona–El Prat Airport,BCN,ES,Barcelona,1.9676073213942038,2023-07-29,10:00,2023-07-28,10:00,0.0,181.58180586246846,187.78482328667567,190.29212965743235,EUR,Seat Toledo,748546256,1,1,1,3.9889853908063944,Intermediate,4.740557915456491,,Automatic,Unlimited km,Alamo,"Aeropuerto de Barcelona-El Prat, El Prat de Llobregat, Barcelona, Spain, 08020",In Terminal,8.180058576180874,Excellent,8.730263641336562,8.75905400069535,8.54806724634312,8.804186231231057,8.414010442722619,7.163030233723135,8.15362034786907,2015.6110513915066,2023-07-23 05:05:17,device=Pixel 4&amp;network_type=wifi&amp;languagecode=en&amp;display=normal_xxhdpi&amp;cor=ES&amp;currency=EUR,4273903</w:t>
        <w:br/>
        <w:t>Zurich Airport,ZRH,CH,Zürich,2.052866053933938,2023-07-31,10:00,2023-07-27,10:00,0.0,401.6492411163937,385.61103186618374,408.68471366174,CHF,BMW 3 Series Estate,748546257,1,1,1,3.9164293139511117,Full-size,4.853883360406158,,Automatic,Unlimited km,Hertz,"Zurich Airport, Zurich, Switzerland, 8060",Car Rental Centre,8.791772223465555,Excellent,8.850203238880114,8.718961279199812,9.398173881390202,8.295502597557737,8.410348214971744,8.21494799462528,7.504128080286221,1082.138421640874,2023-07-23 05:05:17,device=Pixel 4&amp;network_type=wifi&amp;languagecode=en&amp;display=normal_xxhdpi&amp;cor=CH&amp;currency=CHF,4273904</w:t>
        <w:br/>
        <w:t>Malpensa Airport,MXP,IT,Milan,2.034251824829928,2023-07-28,10:00,2023-07-28,10:00,0.0,188.79508671326408,201.73973047939765,201.97206070792535,EUR,Toyota Corolla Estate,748546258,1,1,1,4.954318329937048,Intermediate,5.305654168308342,,Automatic,Unlimited km,Noleggiare,"51 Via Facchinetti, 51, Somma Lombardo, Italy, 21019",Shuttle Bus,5.672350185393626,,6.609143902104061,6.552204758396895,6.334254798201052,5.260891605287033,4.441964181851695,3.66497921609746,5.45067710659632,550.5573965325542,2023-07-23 05:05:17,device=Pixel 4&amp;network_type=wifi&amp;languagecode=en&amp;display=normal_xxhdpi&amp;cor=IT&amp;currency=EUR,4273905</w:t>
        <w:br/>
        <w:t>Adolfo Suárez Madrid–Barajas Airport,MAD,ES,Madrid,2.0155108413915914,2023-07-29,10:00,2023-07-26,10:00,0.0,381.8287198136764,405.7714290485217,372.27178787756486,EUR,Mercedes Vito,748546259,1,1,1,4.052624645462523,Full-size,9.042212020363467,,Automatic,Unlimited km,Avis,"Aeropuerto Adolfo Suárez Madrid-Barajas, Terminal 1 or Terminal 4, Madrid, Spain, 28042",In Terminal,7.506392504979479,Very good,8.020964729877226,7.633334298825783,9.552269046657262,7.221020266820173,7.938444432566445,7.146239918171518,6.530643628015029,110.73719092571659,2023-07-23 05:05:17,device=Pixel 4&amp;network_type=wifi&amp;languagecode=en&amp;display=normal_xxhdpi&amp;cor=ES&amp;currency=EUR,4273906</w:t>
        <w:br/>
        <w:t>Adolfo Suárez Madrid–Barajas Airport,MAD,ES,Madrid,2.0283170129488086,2023-07-19,10:00,2023-07-27,10:00,0.0,177.83781226688737,167.90360526934185,168.07822627428297,EUR,BMW X1,748546260,1,1,1,3.9019539129943497,Intermediate,4.999423131217121,,Automatic,600 kilometres per rental,OK Mobility,"394, Avenida de Aragón, Madrid, Spain, 28022",Shuttle Bus,7.4720350966163265,Very good,8.081553822740316,8.814729276521543,8.391570613023045,7.274794474975799,7.069557216084564,6.087358731794892,7.589051035565139,3223.1531065724716,2023-07-23 05:05:17,device=Pixel 4&amp;network_type=wifi&amp;languagecode=en&amp;display=normal_xxhdpi&amp;cor=ES&amp;currency=EUR,4273907</w:t>
        <w:br/>
        <w:t>Orly Airport,ORY,FR,Paris,2.0984429586727975,2023-07-30,10:00,2023-08-03,10:00,0.0,211.5906191363108,209.3815027924624,221.3085733492534,EUR,Citroen Seres 3 GPS,748546261,1,1,1,3.7907206878845723,Intermediate,4.8818759474353355,,Automatic,440 kilometres per rental,Keddy By Europcar,"Aéroport de Paris-Orly, Paris, France, 94390",In Terminal,8.235170299427608,Very good,8.15057400728555,7.916290982815625,8.60558765613169,8.098562981238626,7.69785230953945,7.088672381567801,7.6232812552604825,673.4995462861555,2023-07-23 05:05:17,device=Pixel 4&amp;network_type=wifi&amp;languagecode=en&amp;display=normal_xxhdpi&amp;cor=FR&amp;currency=EUR,4273908</w:t>
        <w:br/>
        <w:t>Charles de Gaulle Airport,CDG,FR,Paris,1.9967235771859726,2023-07-23,10:00,2023-07-30,10:00,0.0,270.0033269870648,291.0561568655372,285.78380574631296,EUR,Mazda 2,748546262,1,1,1,3.8228738044026884,Economy,5.201561516702737,,Automatic,Unlimited km,Avis,"Aéroport de Paris-Charles-de-Gaulle, Roissy-en-France, France, 95711",In Terminal,7.824542290485468,Excellent,8.27958674865512,8.652020679971361,9.379724727437269,8.521755759820206,7.942724588164432,6.272937170384359,8.078850540182849,2087.253018347502,2023-07-23 05:05:17,device=Pixel 4&amp;network_type=wifi&amp;languagecode=en&amp;display=normal_xxhdpi&amp;cor=FR&amp;currency=EUR,4273909</w:t>
        <w:br/>
        <w:t>Zurich Airport,ZRH,CH,Zürich,2.0000936612018676,2023-07-23,10:00,2023-07-25,10:00,0.0,199.39985775088138,198.42916451762565,197.56416343045484,CHF,Fiat 500X 4x4,748546263,1,1,1,4.05260753814887,Intermediate,5.1262701820864445,,Automatic,Unlimited km,Unirent,"Rondellstrasse, Kloten, Zurich, Switzerland, 8302",In Terminal,8.857719270144642,Excellent,9.447764402896146,9.211053215808688,9.49376311833668,8.685042180747814,8.156406351015402,8.66953830535963,8.240245277516165,1920.4395915430896,2023-07-23 05:05:17,device=Pixel 4&amp;network_type=wifi&amp;languagecode=en&amp;display=normal_xxhdpi&amp;cor=CH&amp;currency=CHF,4273910</w:t>
        <w:br/>
        <w:t>Heathrow Airport,LHR,GB,London,2.0824681172058295,2023-07-22,10:00,2023-07-24,10:00,0.0,83.24815354627208,84.63162320817058,84.3234351373332,GBP,Kia Rio,748546264,1,1,1,3.986244605048365,Economy,5.018830645399745,,Manual,200 miles per rental,Green Motion,"239 Sipson Road, Holiday Inn London, London, UK, UB7 0HW",Shuttle Bus,6.784366948961856,Good,7.609561944284623,7.751636528762218,8.581845264634802,7.157503386597405,5.793579029551868,5.5084950762142375,6.665838431646506,4889.925978133828,2023-07-23 05:05:17,device=Pixel 4&amp;network_type=wifi&amp;languagecode=en&amp;display=normal_xxhdpi&amp;cor=GB&amp;currency=GBP,4273911</w:t>
        <w:br/>
        <w:t>Lisbon Airport,LIS,PT,Lisbon,1.9367744101957032,2023-07-29,10:00,2023-07-31,10:00,0.0,88.89518936730627,90.82950018559056,91.5930297950375,EUR,Seat Arona,748546265,1,1,1,4.0178432531538375,Compact,5.235917507358227,,Manual,Unlimited km,Firefly,"Aeroporto de Lisboa, Lisboa, Portugal, 1700-007",In Terminal,7.900067522269119,Very good,10.00350531617389,8.89928054992253,8.915909295294798,7.61969887752929,7.018874911008211,4.334677601875033,7.384333441876345,832.0680193853788,2023-07-23 05:05:17,device=Pixel 4&amp;network_type=wifi&amp;languagecode=en&amp;display=normal_xxhdpi&amp;cor=PT&amp;currency=EUR,4273912</w:t>
        <w:br/>
        <w:t>Dublin Airport,DUB,IE,Dublin,1.9722043635233173,2023-07-26,10:00,2023-08-01,10:00,0.0,223.29842161039184,239.72503842601972,229.5137372110666,EUR,Nissan Qashqai   ,748546266,1,1,1,3.9815173806154673,Intermediate,4.782407769115195,,Automatic,Unlimited km,Hertz,"Dublin Airport, Dublin, Ireland, K67 N8W7",In Terminal,8.015227214879681,Excellent,9.158162977251228,8.656150594361476,9.304882953082448,7.861007916489127,8.234501086100995,6.500853663339389,6.739856297970248,2430.9763677789374,2023-07-23 05:05:17,device=Pixel 4&amp;network_type=wifi&amp;languagecode=en&amp;display=normal_xxhdpi&amp;cor=IE&amp;currency=EUR,4273913</w:t>
        <w:br/>
        <w:t>Orly Airport,ORY,FR,Paris,2.0406503033879533,2023-07-19,10:00,2023-07-26,10:00,0.0,379.988871088084,384.82456059860385,375.2507967139347,EUR,Opel Vivaro,748546267,1,1,1,4.048934012399707,Standard,9.085579427296041,,Manual,500 kilometres per rental,Enterprise,"Aéroport de Paris-Orly, Paris, France, 94390",In Terminal,8.71761538657129,Excellent,8.765608937724188,8.707504687623,8.735009535051631,8.787704792124408,8.227362279240703,7.281154276703343,8.090644346262025,389.6739648966187,2023-07-23 05:05:17,device=Pixel 4&amp;network_type=wifi&amp;languagecode=en&amp;display=normal_xxhdpi&amp;cor=FR&amp;currency=EUR,4273914</w:t>
        <w:br/>
        <w:t>Malpensa Airport,MXP,IT,Milan,1.9622224769365737,2023-07-29,10:00,2023-07-24,10:00,0.0,145.65582205319888,148.02959499418068,144.35374926554584,EUR,BMW X1,748546268,1,1,1,4.109624550647943,Intermediate,4.894659976413558,,Automatic,Unlimited km,Sixt,"Aeroporto di Milano Malpensa T1, Ferno, Italy, 21010",In Terminal,7.035553292732397,Very good,8.03733648347407,7.745138589771622,8.425604794504785,7.266900064351726,7.651439347521599,6.013447714572187,6.295890928586735,1577.390212351616,2023-07-23 05:05:17,device=Pixel 4&amp;network_type=wifi&amp;languagecode=en&amp;display=normal_xxhdpi&amp;cor=IT&amp;currency=EUR,4273915</w:t>
        <w:br/>
        <w:t>Lisbon Airport,LIS,PT,Lisbon,2.003063109308274,2023-07-28,10:00,2023-07-30,10:00,0.0,40.49722363240471,39.52960468862117,38.452700712621144,EUR,Opel Adam,748546269,1,1,1,2.0436289961552245,Mini,4.2778288371615085,,Manual,Unlimited km,Goldcar,"Alameda das Comunidades Portuguesas, Lisboa, Portugal, 1700-007",In Terminal,7.122826632524013,Very good,7.592178797143073,7.8151136824301695,9.034075264623963,7.431697377170618,8.458679579292555,6.383478149308089,6.383095447543502,11472.393857642692,2023-07-23 05:05:17,device=Pixel 4&amp;network_type=wifi&amp;languagecode=en&amp;display=normal_xxhdpi&amp;cor=PT&amp;currency=EUR,4273916</w:t>
        <w:br/>
        <w:t>Adolfo Suárez Madrid–Barajas Airport,MAD,ES,Madrid,1.9294958958515702,2023-07-21,10:00,2023-07-26,10:00,0.0,175.30468087834424,167.5269229067698,168.3099239118993,EUR,Volkswagen Golf,748546270,1,1,1,3.8297332585633375,Compact,5.028124296137825,,Automatic,700 kilometres per rental,Keddy By Europcar,"Madrid Airport, T4, Madrid, Spain, 28042",In Terminal,8.04307495190013,Excellent,8.642519610541259,7.990546707718036,8.598937470816269,8.089850981214177,8.579952266496111,8.146530769099387,7.880257975885492,1352.962597301053,2023-07-23 05:05:17,device=Pixel 4&amp;network_type=wifi&amp;languagecode=en&amp;display=normal_xxhdpi&amp;cor=ES&amp;currency=EUR,4273917</w:t>
        <w:br/>
        <w:t>Lisbon Airport,LIS,PT,Lisbon,2.0157890114190002,2023-07-19,10:00,2023-07-31,10:00,0.0,71.94442862739227,71.21611701632338,74.40929638044939,EUR,Peugeot 208,748546271,1,1,1,3.8940895513589213,Economy,3.814484538505908,,Automatic,Unlimited km,Klass Wagen,"Lisbon Airport, Rua Doro 5, Lisbon, Portugal, 2680-032",Shuttle Bus,7.861467929159559,Very good,8.680982437258951,8.91443390467849,9.036494322183852,8.252695293823871,7.744173865098496,5.220696947561959,7.635011017892425,2389.0715630137074,2023-07-23 05:05:17,device=Pixel 4&amp;network_type=wifi&amp;languagecode=en&amp;display=normal_xxhdpi&amp;cor=PT&amp;currency=EUR,4273918</w:t>
        <w:br/>
        <w:t>Heathrow Airport,LHR,GB,London,1.9046299799190607,2023-07-27,10:00,2023-07-27,10:00,0.0,158.30667301012718,152.82340753832193,151.48093583088303,GBP,BMW 1 Series,748546272,1,1,1,4.049697032147648,Compact,4.957162558910664,,Manual,450 miles per rental,Sixt,"Heathrow Airport, London, UK, TW6 2GD",In Terminal,7.5820209814542086,Very good,8.623151123557442,8.568171305458643,8.971650448699256,7.647008843463287,6.746429967331703,6.8851163477448765,6.555112705255536,2061.1538092474166,2023-07-23 05:05:17,device=Pixel 4&amp;network_type=wifi&amp;languagecode=en&amp;display=normal_xxhdpi&amp;cor=GB&amp;currency=GBP,4273919</w:t>
        <w:br/>
        <w:t>Dublin Airport,DUB,IE,Dublin,1.9208478066094938,2023-07-28,10:00,2023-08-02,10:00,0.0,105.30730068925185,107.57794498330152,110.4406472118187,EUR,Volkswagen Polo,748546273,1,1,1,2.9368394516703065,Economy,4.8358348273017615,,Manual,Unlimited km,Dollar,"Dublin Ap, Dublin, Ireland, K67 N8W7",Car Rental Centre,8.284268704584818,Excellent,8.607907656607598,8.547094839290814,9.249521321893464,8.282563538287047,7.864999994038653,6.3940661207805904,8.024089713459517,1028.4144441751264,2023-07-23 05:05:17,device=Pixel 4&amp;network_type=wifi&amp;languagecode=en&amp;display=normal_xxhdpi&amp;cor=IE&amp;currency=EUR,4273920</w:t>
        <w:br/>
        <w:t>Lisbon Airport,LIS,PT,Lisbon,2.0182159748208193,2023-07-27,10:00,2023-07-30,10:00,0.0,40.2945771801644,51.288641796861256,43.79138148763537,EUR,Peugeot 208,748546274,1,1,1,4.125656107666305,Economy,5.09271720416356,,Manual,Unlimited km,Global Rent a Car,"Aeroporto de Lisboa, Meeting Point: Vodafone Store, Lisboa, Portugal, 1700-000",Meet &amp; Greet,7.452760447242654,Very good,9.126652173307102,9.424597809687555,8.63561584178285,7.056574777512376,6.113955142740219,5.776440573706967,7.744594694797785,1180.5037632186245,2023-07-23 05:05:17,device=Pixel 4&amp;network_type=wifi&amp;languagecode=en&amp;display=normal_xxhdpi&amp;cor=PT&amp;currency=EUR,4273921</w:t>
        <w:br/>
        <w:t>Charles de Gaulle Airport,CDG,FR,Paris,2.0527268210021306,2023-07-22,10:00,2023-07-23,10:00,0.0,181.41949093309842,177.07433458566564,180.32352816143236,EUR,Opel Corsa,748546275,1,1,1,4.1576844370266475,Economy,5.086902128694634,,Manual,Unlimited km,Hertz,"Aéroport de Paris-Charles-de-Gaulle, Roissy-en-France, France, 93290",In Terminal,6.562898196029013,Very good,7.658158487214752,7.935318107369612,8.204799044597278,7.287588771295799,7.1586830543138795,5.857400414314687,6.201216867705336,1078.2680658863699,2023-07-23 05:05:17,device=Pixel 4&amp;network_type=wifi&amp;languagecode=en&amp;display=normal_xxhdpi&amp;cor=FR&amp;currency=EUR,4273922</w:t>
      </w:r>
    </w:p>
    <w:p>
      <w:r>
        <w:rPr>
          <w:rFonts w:ascii="Consolas" w:hAnsi="Consolas"/>
          <w:sz w:val="14"/>
        </w:rPr>
        <w:t>Heathrow Airport,LHR,GB,London,2.002446292311259,2023-07-31,10:00,2023-07-26,10:00,0.0,235.9275620665889,232.77443659643603,231.9274652536192,GBP,BMW 3 Series,748546276,1,1,1,4.155614984813077,Full-size,4.870726163627161,,Automatic,450 miles per rental,Sixt,"Heathrow Airport, London, UK, TW6 2GD",In Terminal,7.827699567193583,Very good,8.619822855951707,8.249433348305615,8.996963509314316,8.134812453105006,6.922403286751353,7.076207586805132,7.042954087737012,1998.6867084454284,2023-07-23 05:05:17,device=Pixel 4&amp;network_type=wifi&amp;languagecode=en&amp;display=normal_xxhdpi&amp;cor=GB&amp;currency=GBP,4273923</w:t>
        <w:br/>
        <w:t>Adolfo Suárez Madrid–Barajas Airport,MAD,ES,Madrid,2.0829949327378876,2023-07-19,10:00,2023-08-02,10:00,0.0,170.36926977796395,169.95830766763896,171.71490541379526,EUR,Seat Toledo,748546277,1,1,1,3.98480709930259,Intermediate,4.9568754586779145,,Automatic,Unlimited km,Alamo,"Aeropuerto Adolfo Suárez Madrid-Barajas, T1-T4, Madrid, Spain, 28042",In Terminal,8.274953049917475,Excellent,8.692974955113995,8.644008211764486,8.715057050462505,8.997399820180238,8.1764844487741,7.534712894223631,8.06023742805638,1297.2319110315043,2023-07-23 05:05:17,device=Pixel 4&amp;network_type=wifi&amp;languagecode=en&amp;display=normal_xxhdpi&amp;cor=ES&amp;currency=EUR,4273924</w:t>
        <w:br/>
        <w:t>Frankfurt am Main Airport,FRA,DE,Frankfurt,2.0244423069941235,2023-08-01,10:00,2023-07-24,10:00,0.0,186.5469794636543,183.15548359635807,190.0219689046611,EUR,Ford Focus GPS,748546278,1,1,1,4.0561087644316105,Compact,4.867559128248765,,Manual,800 kilometres per rental,Hertz,"Frankfurt Airport, Terminal 1, Frankfurt am Main, Germany, 60549",In Terminal,8.308877459817518,Excellent,8.899470105355146,8.527739893699742,8.640974329693611,8.597950514525715,8.089228094398493,7.8069132686980645,7.497605295136168,1226.2676117457133,2023-07-23 05:05:17,device=Pixel 4&amp;network_type=wifi&amp;languagecode=en&amp;display=normal_xxhdpi&amp;cor=DE&amp;currency=EUR,4273925</w:t>
        <w:br/>
        <w:t>Istanbul Airport,IST,TR,Istanbul,1.966682660669602,2023-07-29,10:00,2023-08-03,10:00,0.0,2548.1065308088946,2571.234181606382,2525.765632427964,TRY,Hyundai I20,748546279,1,1,1,3.9892632119744205,Economy,5.035248949868612,,Automatic,4000 kilometres per rental,Windy Car Rental,"Istanbul New Airport (İstanbul Yeni Havalimanı), Yesilkoy, Istanbul, Turkey",In Terminal,6.070244829415848,,5.897623016408452,6.365173684471613,6.222325253531126,6.3426110741919155,5.2771755643965355,4.680883506442977,5.758068840521711,1303.4768207611176,2023-07-23 05:05:17,device=Pixel 4&amp;network_type=wifi&amp;languagecode=en&amp;display=normal_xxhdpi&amp;cor=TR&amp;currency=TRY,4273926</w:t>
        <w:br/>
        <w:t>Dublin Airport,DUB,IE,Dublin,2.0798952003872615,2023-07-30,10:00,2023-07-22,10:00,0.0,323.71930727049863,328.87258453478097,318.7720067571853,EUR,Ford Focus Estate,748546280,1,1,1,4.181846944230718,Compact,4.88383713014787,,Manual,Unlimited km,Europcar,"Arrivals Hall, Dublin, Ireland, K67 A7P4",Car Rental Centre,7.898882637927246,Very good,9.522657244338518,8.083780064495306,8.703542624962594,6.891389790839127,7.555008829666485,5.5171873241829,6.725885215395717,2005.4158630104102,2023-07-23 05:05:17,device=Pixel 4&amp;network_type=wifi&amp;languagecode=en&amp;display=normal_xxhdpi&amp;cor=IE&amp;currency=EUR,4273927</w:t>
        <w:br/>
        <w:t>Orly Airport,ORY,FR,Paris,2.0331399008557574,2023-07-25,10:00,2023-07-26,10:00,0.0,249.94134664341604,245.0919130183466,234.18293529700406,EUR,Peugeot 3008,748546281,1,1,1,4.001942808851418,Intermediate,4.975826550035683,,Manual,500 kilometres per rental,Sixt,"Aéroport de Paris-Orly, Paris, France, 94390",In Terminal,8.549796213440775,Excellent,9.062634688848362,8.746356699399513,9.764014941210567,9.34010067480588,8.858078175561838,8.45651271870008,7.534281776547628,1197.6806017737078,2023-07-23 05:05:17,device=Pixel 4&amp;network_type=wifi&amp;languagecode=en&amp;display=normal_xxhdpi&amp;cor=FR&amp;currency=EUR,4273928</w:t>
        <w:br/>
        <w:t>Amsterdam Airport Schiphol,AMS,NL,Amsterdam,2.0290396401011237,2023-07-20,10:00,2023-07-27,10:00,0.0,166.802191013036,162.86771495613038,168.77668329812744,EUR,Opel Mokka,748546282,1,1,1,4.201169712487943,Compact,5.050890714912965,,Manual,400 kilometres per rental,Sixt,"22, Aankomstpassage, Schiphol Plaza, Amsterdam, Holland, 1118 AX",In Terminal,8.138668791351641,Excellent,8.915517779248205,8.475332615811473,8.783288107331057,7.65776350578533,8.270137436612313,6.737670969244997,7.248515194623094,2443.6885419006035,2023-07-23 05:05:17,device=Pixel 4&amp;network_type=wifi&amp;languagecode=en&amp;display=normal_xxhdpi&amp;cor=NL&amp;currency=EUR,4273929</w:t>
        <w:br/>
        <w:t>Orly Airport,ORY,FR,Paris,2.0839371459325586,2023-07-20,10:00,2023-07-24,10:00,0.0,257.5545605324576,265.8802319782192,248.0634867955593,EUR,Volkswagen T-Roc,748546283,1,1,1,3.7242270125274133,Compact,5.01590780077983,,Automatic,500 kilometres per rental,Sixt,"Aéroport de Paris-Orly, Paris, France, 94390",In Terminal,8.555856357999689,Excellent,8.908202400085333,8.664534446827803,9.454071025193477,9.20240228140403,8.818404670436475,8.220443873164951,7.399042156437722,1227.3593778481722,2023-07-23 05:05:17,device=Pixel 4&amp;network_type=wifi&amp;languagecode=en&amp;display=normal_xxhdpi&amp;cor=FR&amp;currency=EUR,4273930</w:t>
        <w:br/>
        <w:t>Adolfo Suárez Madrid–Barajas Airport,MAD,ES,Madrid,1.9777804672218222,2023-07-21,10:00,2023-08-02,10:00,0.0,88.07833873780085,83.06455072637378,87.12261278595763,EUR,Mercedes A-Class,748546284,1,1,1,3.923586879344691,Compact,4.947428783305078,,Automatic,500 kilometres per rental,Record Go,"Avenida de la Hispanidad, Arrivals Hall Floor -1, Madrid, Spain, 28042",In Terminal,7.633732341874422,Very good,7.984957945138825,7.693001593440289,9.262079703299957,7.796347772933632,7.784287368669634,6.558199309058745,7.3830063554929595,3942.0036927366214,2023-07-23 05:05:17,device=Pixel 4&amp;network_type=wifi&amp;languagecode=en&amp;display=normal_xxhdpi&amp;cor=ES&amp;currency=EUR,4273931</w:t>
        <w:br/>
        <w:t>Orly Airport,ORY,FR,Paris,2.0398696593829073,2023-07-27,10:00,2023-07-23,10:00,0.0,229.19075972148624,220.69167173741548,230.23015364585808,EUR,Nissan X-Trail,748546285,1,1,1,4.948670546562972,Standard,5.053938864952753,,Manual,Unlimited km,Alamo,"Aéroport de Paris-Orly, Paris, France, 94390",In Terminal,8.149161921690261,Excellent,8.638967218590304,8.180240110090594,9.098622023015825,8.528223539121601,8.618595268141956,7.23491968349806,7.434568411462061,721.7279534327101,2023-07-23 05:05:17,device=Pixel 4&amp;network_type=wifi&amp;languagecode=en&amp;display=normal_xxhdpi&amp;cor=FR&amp;currency=EUR,4273932</w:t>
        <w:br/>
        <w:t>Zurich Airport,ZRH,CH,Zürich,1.9704031200450591,2023-07-27,10:00,2023-07-27,10:00,0.0,173.78083507447374,183.67632050649894,173.34307903281692,CHF,Fiat 500,748546286,1,1,1,2.1366258938772664,Mini,3.7536804103922177,,Manual,Unlimited km,Hertz,"Zurich Airport, Zurich, Switzerland, 8060",Car Rental Centre,8.060292361498895,Excellent,9.178972596605002,8.54530698790301,8.863237455681364,8.651348579344324,9.013525162144179,7.878699997184046,7.673782820166543,1055.1877343492897,2023-07-23 05:05:17,device=Pixel 4&amp;network_type=wifi&amp;languagecode=en&amp;display=normal_xxhdpi&amp;cor=CH&amp;currency=CHF,4273933</w:t>
        <w:br/>
        <w:t>Lisbon Airport,LIS,PT,Lisbon,2.0000676945762095,2023-07-24,10:00,2023-07-21,10:00,0.0,164.63852450120643,159.0890544173028,161.6662413272113,EUR,BMW 1 Series,748546287,1,1,1,3.834005528168845,Intermediate,4.967770293732952,,Manual,Unlimited km,Guerin,"Alameda das Comunidades Portuguesas, Lisboa, Portugal, 1700-008",In Terminal,8.724809413394498,Excellent,9.66320467680987,8.645961766545586,9.599413633024948,8.903937453214667,9.126018386805917,7.383867113487107,8.532114273478145,5849.488622414028,2023-07-23 05:05:17,device=Pixel 4&amp;network_type=wifi&amp;languagecode=en&amp;display=normal_xxhdpi&amp;cor=PT&amp;currency=EUR,4273934</w:t>
        <w:br/>
        <w:t>Istanbul Airport,IST,TR,Istanbul,1.9371458479312695,2023-07-23,10:00,2023-07-29,10:00,0.0,7784.058491504622,7815.0292613526535,7760.162193376921,TRY,Volkswagen Passat Estate,748546288,1,1,1,4.0266815116371095,Standard,4.892481191977726,,Automatic,1000 kilometres per rental,Green Motion,"Tayakadin Mahallesi, Terminal Caddesi, Arnavutkoy, Istanbul, Turkey, 34283",In Terminal,6.959650235097857,Good,7.648765419639196,6.843460655840789,8.165204731606574,6.623154329316345,7.146476784580428,7.080865019024441,5.858182129941813,877.6033778522561,2023-07-23 05:05:17,device=Pixel 4&amp;network_type=wifi&amp;languagecode=en&amp;display=normal_xxhdpi&amp;cor=TR&amp;currency=TRY,4273935</w:t>
        <w:br/>
        <w:t>Adolfo Suárez Madrid–Barajas Airport,MAD,ES,Madrid,2.016937071986385,2023-08-01,10:00,2023-07-25,10:00,0.0,56.26768029757391,53.64792837925282,57.10463083810487,EUR,Fiat Panda,748546289,1,1,1,4.053894240638785,Mini,3.948260482152385,,Manual,Unlimited km,Centauro,"17, Calle Trespaderne, Madrid, Spain, 28042",Shuttle Bus,8.62285553923786,Excellent,9.71208925071327,9.497520191432015,9.488962282853588,9.205153636193227,8.588270540285668,7.912549376211691,8.912375839121692,2554.715013097039,2023-07-23 05:05:17,device=Pixel 4&amp;network_type=wifi&amp;languagecode=en&amp;display=normal_xxhdpi&amp;cor=ES&amp;currency=EUR,4273936</w:t>
        <w:br/>
        <w:t>Adolfo Suárez Madrid–Barajas Airport,MAD,ES,Madrid,2.0454993136672233,2023-07-28,10:00,2023-07-23,10:00,0.0,92.44507546111383,96.00230801946799,90.90486034670677,EUR,Mini Cooper,748546290,1,1,1,4.133879293111118,Compact,5.1154357818958776,,Automatic,500 kilometres per rental,Clickrent,"17 Calle de Lola Flores, Madrid Airport, Madrid, Spain - Mainland, 28022",Shuttle Bus,8.57086013614784,Excellent,8.23893595098739,9.135462955339145,9.520461867535161,8.130431262918478,6.595590476652682,7.606602398328176,8.135462855906656,59.51415886871801,2023-07-23 05:05:17,device=Pixel 4&amp;network_type=wifi&amp;languagecode=en&amp;display=normal_xxhdpi&amp;cor=ES&amp;currency=EUR,4273937</w:t>
        <w:br/>
        <w:t>Istanbul Airport,IST,TR,Istanbul,1.9952261782741305,2023-07-25,10:00,2023-07-31,10:00,0.0,2671.9943048737696,2770.434458088308,2736.244980790441,TRY,Hyundai Bayon,748546291,1,1,1,3.9254096392368525,Compact,5.187209082031133,,Automatic,4000 kilometres per rental,Windy Car Rental,"Istanbul New Airport (İstanbul Yeni Havalimanı), Yesilkoy, Istanbul, Turkey",In Terminal,5.7241220422254315,,6.114362225809379,6.224374791840957,6.905157835309858,6.25274624685726,5.475681750770494,4.562870648511257,5.696516071169995,1392.1888319429431,2023-07-23 05:05:17,device=Pixel 4&amp;network_type=wifi&amp;languagecode=en&amp;display=normal_xxhdpi&amp;cor=TR&amp;currency=TRY,4273938</w:t>
        <w:br/>
        <w:t>Dublin Airport,DUB,IE,Dublin,2.0210131969770337,2023-07-29,10:00,2023-08-03,10:00,0.0,122.6548347869779,119.47391334818195,130.71547697761008,EUR,Nissan Juke,748546292,1,1,1,3.804358478416783,Compact,5.122613069445247,,Manual,Unlimited km,Thrifty,"Dublin Ap, Dublin, Ireland, K67 N8W7",Car Rental Centre,7.552804068457568,Very good,8.78764826830809,8.495226278694572,9.043531914433984,7.295344274475749,7.51684349991873,6.6081193645059475,6.65692077148617,2965.7577698730724,2023-07-23 05:05:17,device=Pixel 4&amp;network_type=wifi&amp;languagecode=en&amp;display=normal_xxhdpi&amp;cor=IE&amp;currency=EUR,4273939</w:t>
        <w:br/>
        <w:t>Dublin Airport,DUB,IE,Dublin,1.8666993320716816,2023-07-27,10:00,2023-08-02,10:00,0.0,506.13136200882667,516.4574241093038,503.0756448541969,EUR,Peugeot 5008,748546293,1,1,1,4.122365382109108,Intermediate,5.1461288995877394,,Automatic,Unlimited km,Dollar,"Dublin Ap, Dublin, Ireland, K67 N8W7",Car Rental Centre,8.227940257700268,Excellent,8.694324587763118,8.6867328732332,8.64566103849783,8.405701198006176,8.54591410301273,6.18035053421989,7.746831661579085,1000.1961472723306,2023-07-23 05:05:17,device=Pixel 4&amp;network_type=wifi&amp;languagecode=en&amp;display=normal_xxhdpi&amp;cor=IE&amp;currency=EUR,4273940</w:t>
        <w:br/>
        <w:t>Josep Tarradellas Barcelona–El Prat Airport,BCN,ES,Barcelona,2.027142997240772,2023-07-26,10:00,2023-07-26,10:00,0.0,104.60525627472589,101.13171107798506,100.08284721433543,EUR,Fiat 500,748546294,1,1,1,2.069174193902328,Mini,3.904046126254824,,Manual,700 kilometres per rental,Flizzr,"Aeropuerto de Barcelona-El Prat, Terminal 1 &amp; 2 Llegadas, Barcelona, Spain, 08820",In Terminal,8.011244138526923,Excellent,9.387640837677703,9.233778211809005,9.137116282537226,9.357954188806346,7.0138721846409595,6.809489808966846,7.221439895754366,96.70727786255875,2023-07-23 05:05:17,device=Pixel 4&amp;network_type=wifi&amp;languagecode=en&amp;display=normal_xxhdpi&amp;cor=ES&amp;currency=EUR,4273941</w:t>
        <w:br/>
        <w:t>Istanbul Airport,IST,TR,Istanbul,1.9212396053775527,2023-07-29,10:00,2023-07-20,10:00,0.0,4032.6521332234297,4234.883163459329,4267.402628041651,TRY,Ford Focus,748546295,1,1,1,3.9796731555684417,Compact,4.691176276287896,,Manual,Unlimited km,Enterprise,"Istanbul Grand Airport International Terminal, Tayakadın Mah, Ulubatlı Hasan Cd. No. 255, Arnavutköy, İstanbul, Turkey, 34277",In Terminal,8.012162893418456,Very good,7.391602710149916,7.691702298592515,9.273525228635854,7.560779973202136,8.16714866049982,7.713442363639064,6.413612362378872,699.8675149160698,2023-07-23 05:05:17,device=Pixel 4&amp;network_type=wifi&amp;languagecode=en&amp;display=normal_xxhdpi&amp;cor=TR&amp;currency=TRY,4273942</w:t>
        <w:br/>
        <w:t>Heathrow Airport,LHR,GB,London,2.061878508854026,2023-07-18,10:00,2023-07-26,10:00,0.0,166.4741039866637,160.4068053438865,166.87420952499002,GBP,Volkswagen Polo,748546296,1,1,1,3.99829053937027,Economy,5.0486778846444835,,Automatic,450 miles per rental,Sixt,"Heathrow Airport, London, UK, TW6 2GD",In Terminal,7.607098924641902,Very good,8.835866954253692,8.367816547068635,9.124133347368517,8.654176152882469,7.124967620625578,6.479312108676062,7.101219186899423,1992.4249506621666,2023-07-23 05:05:17,device=Pixel 4&amp;network_type=wifi&amp;languagecode=en&amp;display=normal_xxhdpi&amp;cor=GB&amp;currency=GBP,4273943</w:t>
        <w:br/>
        <w:t>Charles de Gaulle Airport,CDG,FR,Paris,2.0556901125013303,2023-07-24,10:00,2023-08-01,10:00,0.0,401.3792623610961,414.8054821851945,403.99535222165724,EUR,Citroen DS7,748546297,1,1,1,4.714381801449784,Standard,4.889626818745871,,Automatic,500 kilometres per rental,Sixt,"Aéroport de Paris-Charles-de-Gaulle, Roissy-en-France, France, 95711",In Terminal,8.443364374792944,Excellent,7.927385279820773,8.569943419512043,9.32079008639176,8.716513222037142,8.55364601999873,7.06026034364383,7.4197910910541305,2324.368124580478,2023-07-23 05:05:17,device=Pixel 4&amp;network_type=wifi&amp;languagecode=en&amp;display=normal_xxhdpi&amp;cor=FR&amp;currency=EUR,4273944</w:t>
        <w:br/>
        <w:t>Lisbon Airport,LIS,PT,Lisbon,1.9467590271833672,2023-07-22,10:00,2023-08-01,10:00,0.0,215.99240128935355,234.67522455150677,231.7519102157718,EUR,Hyundai i30,748546298,1,1,1,4.223906084348841,Compact,4.8728497132138315,,Manual,Unlimited km,Alamo,"Alameda das Comunidades Portuguesas, Lisboa, Portugal, 1700-008",In Terminal,9.243930850396383,Excellent,8.956557954190453,8.760807467020367,9.334455896584274,8.952065020516715,9.654669987793671,7.628527669821951,8.31914721183671,2471.478409213221,2023-07-23 05:05:17,device=Pixel 4&amp;network_type=wifi&amp;languagecode=en&amp;display=normal_xxhdpi&amp;cor=PT&amp;currency=EUR,4273945</w:t>
        <w:br/>
        <w:t>Zurich Airport,ZRH,CH,Zürich,1.9675652166085709,2023-07-20,10:00,2023-07-29,10:00,0.0,197.72882940530437,198.19680644623355,204.1955646361122,CHF,Ford Puma,748546299,1,1,1,4.135586070904638,Compact,4.8727307014027845,,Automatic,Unlimited km,Enterprise,"Rondellstrasse, Kloten, Zurich, Switzerland, 8058",In Terminal,8.255557286492785,Excellent,7.5625670364757545,7.605340812866886,9.736332606493034,8.748081890946716,8.712389410373625,7.027380851640974,7.2535194291638065,548.1943133136988,2023-07-23 05:05:17,device=Pixel 4&amp;network_type=wifi&amp;languagecode=en&amp;display=normal_xxhdpi&amp;cor=CH&amp;currency=CHF,4273946</w:t>
        <w:br/>
        <w:t>Frankfurt am Main Airport,FRA,DE,Frankfurt,2.082568399945149,2023-07-27,10:00,2023-07-29,10:00,0.0,293.55471168272555,289.4285870277653,301.0183327387606,EUR,Ford Kuga,748546300,1,1,1,3.8840754530857446,Intermediate,4.7921240205201645,,Manual,800 kilometres per rental,Hertz,"Frankfurt Airport, Terminal 1, Frankfurt am Main, Germany, 60549",In Terminal,8.195382730232465,Excellent,8.87395843434373,8.732651329301758,9.157610801839937,8.672655737594711,8.699512362976444,7.8770674271609655,7.852688415575059,1276.7139870316223,2023-07-23 05:05:17,device=Pixel 4&amp;network_type=wifi&amp;languagecode=en&amp;display=normal_xxhdpi&amp;cor=DE&amp;currency=EUR,4273947</w:t>
        <w:br/>
        <w:t>Josep Tarradellas Barcelona–El Prat Airport,BCN,ES,Barcelona,2.080452265771836,2023-07-22,10:00,2023-07-24,10:00,0.0,103.47396555384766,101.74189339382916,103.4160122197545,EUR,Fiat 500,748546301,1,1,1,2.060824942208795,Mini,4.071088151875763,,Manual,700 kilometres per rental,Flizzr,"Aeropuerto de Barcelona-El Prat, Terminal 1 &amp; 2 Llegadas, Barcelona, Spain, 08820",In Terminal,8.08479040996593,Excellent,8.942391449839562,9.634488221626427,9.236139222587584,9.531503735643788,6.959113815425441,6.91009400927607,7.418318131970507,105.53969511059742,2023-07-23 05:05:17,device=Pixel 4&amp;network_type=wifi&amp;languagecode=en&amp;display=normal_xxhdpi&amp;cor=ES&amp;currency=EUR,4273948</w:t>
        <w:br/>
        <w:t>Charles de Gaulle Airport,CDG,FR,Paris,2.0266790724661683,2023-07-20,10:00,2023-07-30,10:00,0.0,241.28201016904413,237.10150097759833,241.0128963756477,EUR,Peugeot 3008,748546302,1,1,1,3.733216580063135,Intermediate,5.121578899803581,,Manual,500 kilometres per rental,Sixt,"Aéroport de Paris-Charles-de-Gaulle, Roissy-en-France, France, 95711",In Terminal,7.847218124819531,Excellent,8.132781157015664,8.500635357474316,8.910540920873554,8.594489741857904,7.958193727872815,7.344976823254644,7.588684734570066,2393.2493403755134,2023-07-23 05:05:17,device=Pixel 4&amp;network_type=wifi&amp;languagecode=en&amp;display=normal_xxhdpi&amp;cor=FR&amp;currency=EUR,4273949</w:t>
        <w:br/>
        <w:t>Adolfo Suárez Madrid–Barajas Airport,MAD,ES,Madrid,1.9690829913913679,2023-07-24,10:00,2023-07-21,10:00,0.0,178.18635268091535,172.316784591983,178.1637481353413,EUR,Opel Insignia Estate,748546303,1,1,1,4.960772086036372,Standard,4.768052302015196,,Automatic,Unlimited km,Alamo,"Aeropuerto Adolfo Suárez Madrid-Barajas, T1-T4, Madrid, Spain, 28042",In Terminal,8.781242228933834,Excellent,8.99987465604279,8.546632446814392,9.626337527726811,9.016329066208286,8.486076422404576,7.272670125943373,8.426824518722606,1380.6413811268815,2023-07-23 05:05:17,device=Pixel 4&amp;network_type=wifi&amp;languagecode=en&amp;display=normal_xxhdpi&amp;cor=ES&amp;currency=EUR,4273950</w:t>
        <w:br/>
        <w:t>Heathrow Airport,LHR,GB,London,1.8902872406021554,2023-07-24,10:00,2023-07-22,10:00,0.0,105.90155443006012,105.38851320303719,112.30587366747851,GBP,Volkswagen Passat,748546304,1,1,1,3.971612661719914,Standard,5.157584901296924,,Manual,200 miles per rental,Surprice,"Heathrow Airport, 450 Bath Road, London, UK, UB7 0EB",Meet &amp; Greet,5.577353581150369,,6.976404325864661,7.065352651337542,5.620319868604473,6.098095078699466,4.349275599436841,3.967610902729614,6.208239180836548,224.9989999180941,2023-07-23 05:05:17,device=Pixel 4&amp;network_type=wifi&amp;languagecode=en&amp;display=normal_xxhdpi&amp;cor=GB&amp;currency=GBP,4273951</w:t>
        <w:br/>
        <w:t>Frankfurt am Main Airport,FRA,DE,Frankfurt,2.044398853333832,2023-07-20,10:00,2023-07-26,10:00,0.0,174.68151804932276,183.05868838627515,173.91522464632416,EUR,Ford Focus GPS,748546305,1,1,1,3.8603596952310415,Compact,4.948042165381928,,Manual,600 kilometres per rental,Thrifty,"Frankfurt Airport, Terminal 1, Frankfurt am Main, Germany, 60549",In Terminal,7.757984434696189,Very good,8.711855120504099,8.458042102400949,9.16266177825604,7.8528407206287305,5.934831338116483,7.276584211658885,7.845048833044391,426.6681695935308,2023-07-23 05:05:17,device=Pixel 4&amp;network_type=wifi&amp;languagecode=en&amp;display=normal_xxhdpi&amp;cor=DE&amp;currency=EUR,4273952</w:t>
        <w:br/>
        <w:t>Adolfo Suárez Madrid–Barajas Airport,MAD,ES,Madrid,1.9645523353071976,2023-07-20,10:00,2023-07-30,10:00,0.0,183.73674798645166,187.53875944121415,177.02854508000786,EUR,Seat Toledo,748546306,1,1,1,3.9877231685535177,Intermediate,5.110092451911331,,Automatic,Unlimited km,Enterprise,"Aeropuerto Adolfo Suárez Madrid-Barajas, T1-T4, Madrid, Spain, 28042",In Terminal,8.366715297812199,Excellent,8.473631904958069,8.296717789491916,9.170152488996854,9.007503152189285,8.384343787546518,7.416647852662545,8.304997570448082,1198.3066934379729,2023-07-23 05:05:17,device=Pixel 4&amp;network_type=wifi&amp;languagecode=en&amp;display=normal_xxhdpi&amp;cor=ES&amp;currency=EUR,4273953</w:t>
        <w:br/>
        <w:t>Frankfurt am Main Airport,FRA,DE,Frankfurt,2.0386348703291253,2023-07-28,10:00,2023-07-25,10:00,0.0,354.58416805751006,354.66339582452184,356.4479528029194,EUR,BMW 1 Series,748546307,1,1,1,4.007323273452394,Intermediate,4.833414441301337,,Automatic,600 kilometres per rental,Sixt,"Hugo-Eckener-Ring, Mietwagenzentrum, Frankfurt am Main, Germany, 60549",In Terminal,8.156107226522138,Very good,8.386433321811579,8.929323441464422,9.361462678795968,7.512492119329262,8.400510733756636,6.36576575902078,7.0182070580668,1129.5061856061777,2023-07-23 05:05:17,device=Pixel 4&amp;network_type=wifi&amp;languagecode=en&amp;display=normal_xxhdpi&amp;cor=DE&amp;currency=EUR,4273954</w:t>
        <w:br/>
        <w:t>Adolfo Suárez Madrid–Barajas Airport,MAD,ES,Madrid,2.0495555257615536,2023-07-27,10:00,2023-07-31,10:00,0.0,162.94843745514746,168.1657808386467,165.71934614433712,EUR,Nissan Qashqai   ,748546308,1,1,1,4.095853096280698,Intermediate,5.254691684150544,,Automatic,Unlimited km,Alamo,"Aeropuerto Adolfo Suárez Madrid-Barajas, T1-T4, Madrid, Spain, 28042",In Terminal,8.698578645266686,Excellent,8.664538815752733,8.53540405288784,9.512029878702537,8.749136968461604,8.46029962771129,7.795018323158025,8.124319572186984,1296.125811241923,2023-07-23 05:05:17,device=Pixel 4&amp;network_type=wifi&amp;languagecode=en&amp;display=normal_xxhdpi&amp;cor=ES&amp;currency=EUR,4273955</w:t>
        <w:br/>
        <w:t>Adolfo Suárez Madrid–Barajas Airport,MAD,ES,Madrid,1.9871978129699472,2023-07-20,10:00,2023-07-23,10:00,0.0,452.4245642101202,443.74004951168206,429.2038669401573,EUR,BMW 3 Series,748546309,1,1,1,4.221516423936708,Premium,4.865697170926064,,Automatic,Unlimited km,Hertz,"Avenida de la Hispanidad, Madrid, Spain, 28042",In Terminal,7.699979403501619,Very good,8.10197765274431,8.058426112383074,8.57742565289609,6.880208449044941,7.778384377239845,6.562540018198725,7.190549298378422,952.3904110713884,2023-07-23 05:05:17,device=Pixel 4&amp;network_type=wifi&amp;languagecode=en&amp;display=normal_xxhdpi&amp;cor=ES&amp;currency=EUR,4273956</w:t>
        <w:br/>
        <w:t>Heathrow Airport,LHR,GB,London,2.0128524833218964,2023-07-23,10:00,2023-07-28,10:00,0.0,114.9951499008673,139.47617301737307,120.33334801440806,GBP,Vauxhall Crossland X,748546310,1,1,1,4.05970849968792,Compact,4.941063201134354,,Manual,Unlimited mileage,Europcar,"Northern Perimeter Road West, Hounslow, London, UK, TW6 2QE",Shuttle Bus,8.662660944643733,Excellent,8.886362413200532,8.197118109474339,9.542273430951209,9.248965142229542,9.067283111830525,7.578151268445181,7.704041108197171,6119.004435861143,2023-07-23 05:05:17,device=Pixel 4&amp;network_type=wifi&amp;languagecode=en&amp;display=normal_xxhdpi&amp;cor=GB&amp;currency=GBP,4273957</w:t>
        <w:br/>
        <w:t>Josep Tarradellas Barcelona–El Prat Airport,BCN,ES,Barcelona,2.0789253432063752,2023-07-31,10:00,2023-07-23,10:00,0.0,77.35136177313493,80.4047279004878,76.8752442649426,EUR,Renault Zoe,748546311,1,1,1,5.345409917411963,Economy,3.962314293938108,,Automatic,Unlimited km,Budget,"Aeropuerto de Barcelona-El Prat, BCN T1 &amp; T2 Pick up and Drop off, Barcelona, Spain, 08820",In Terminal,8.143781882385758,Excellent,8.206155298573218,8.224055571744113,9.477280669809943,7.924780004721061,8.252622275822164,6.9623960934379046,8.257494601592398,2661.9206500102296,2023-07-23 05:05:17,device=Pixel 4&amp;network_type=wifi&amp;languagecode=en&amp;display=normal_xxhdpi&amp;cor=ES&amp;currency=EUR,4273958</w:t>
        <w:br/>
        <w:t>Zurich Airport,ZRH,CH,Zürich,1.9864865039287456,2023-07-26,10:00,2023-08-01,10:00,0.0,453.5915013273861,418.5604015455345,433.7985949859001,CHF,Mercedes E-Class Estate,748546312,1,1,1,4.022897890693985,Premium,4.956942960546216,,Automatic,Unlimited km,Sixt,"Parking 3, Kloten, Zurich, Switzerland, 8060",Car Rental Centre,8.27431981209492,Excellent,9.118424360970755,8.162646077433307,8.917405293374083,8.736312781028335,9.271350158273059,7.063867857440591,7.32726313608443,822.0765888952271,2023-07-23 05:05:17,device=Pixel 4&amp;network_type=wifi&amp;languagecode=en&amp;display=normal_xxhdpi&amp;cor=CH&amp;currency=CHF,4273959</w:t>
        <w:br/>
        <w:t>Munich Airport,MUC,DE,Munich,1.965813347292689,2023-07-27,10:00,2023-07-28,10:00,0.0,283.1121991438721,283.64515562207106,281.10200256221816,EUR,Skoda Superb Estate,748546313,1,1,1,3.9047328449412304,Standard,5.076053243905064,,Manual,600 kilometres per rental,Alamo,"Terminalstraße Mitte, München, Germany, 85356",Car Rental Centre,8.757687585330423,Excellent,8.990938488107991,8.65535723072676,9.328524942132262,8.432359137350682,7.999277406313571,8.205356569785037,8.21831290107955,1847.2033521433552,2023-07-23 05:05:17,device=Pixel 4&amp;network_type=wifi&amp;languagecode=en&amp;display=normal_xxhdpi&amp;cor=DE&amp;currency=EUR,4273960</w:t>
        <w:br/>
        <w:t>Istanbul Airport,IST,TR,Istanbul,2.024551104699646,2023-07-25,10:00,2023-07-20,10:00,0.0,3127.101910808195,3462.484401168662,3255.4390810039217,TRY,Renault Taliant,748546314,1,1,1,3.914782004932448,Economy,4.704254740644443,,Automatic,1000 kilometres per rental,Green Motion,"Tayakadin Mahallesi, Terminal Caddesi, Arnavutkoy, Istanbul, Turkey, 34283",In Terminal,6.899987322155097,Good,7.144440611366129,6.306872214848416,7.526522495129207,6.61953248903369,6.926390901318839,6.79880367089204,5.987165351097516,941.4857492579545,2023-07-23 05:05:17,device=Pixel 4&amp;network_type=wifi&amp;languagecode=en&amp;display=normal_xxhdpi&amp;cor=TR&amp;currency=TRY,4273961</w:t>
        <w:br/>
        <w:t>Josep Tarradellas Barcelona–El Prat Airport,BCN,ES,Barcelona,1.987334499753806,2023-07-27,10:00,2023-08-03,10:00,0.0,499.29108221039314,524.6464202096043,519.2716232927303,EUR,Volkswagen Caddy,748546315,1,1,1,4.98897168694546,Compact,4.9120430150293535,,Automatic,Unlimited km,Enterprise,"Aeropuerto de Barcelona-El Prat, El Prat de Llobregat, Barcelona, Spain, 08020",In Terminal,8.589850218725484,Excellent,8.92231087435248,8.272411396812757,9.111295811193179,9.110030235070507,8.758631405519477,7.304311962702896,7.5627162540116375,1410.3443332526938,2023-07-23 05:05:17,device=Pixel 4&amp;network_type=wifi&amp;languagecode=en&amp;display=normal_xxhdpi&amp;cor=ES&amp;currency=EUR,4273962</w:t>
        <w:br/>
        <w:t>Lisbon Airport,LIS,PT,Lisbon,2.007203776449449,2023-07-28,10:00,2023-07-21,10:00,0.0,42.34834474058087,53.278130873557195,41.33285492401605,EUR,Peugeot 208,748546316,1,1,1,3.9127332024628596,Economy,5.116403391006333,,Manual,Unlimited km,Global Rent a Car,"Aeroporto de Lisboa, Meeting Point: Vodafone Store, Lisboa, Portugal, 1700-000",Meet &amp; Greet,7.581288473895089,Very good,9.420537340210785,9.079508286919364,8.483927744697992,7.429740700652304,6.321048489163255,5.887443941244824,7.248037275056116,1140.6724840206025,2023-07-23 05:05:17,device=Pixel 4&amp;network_type=wifi&amp;languagecode=en&amp;display=normal_xxhdpi&amp;cor=PT&amp;currency=EUR,4273963</w:t>
        <w:br/>
        <w:t>Adolfo Suárez Madrid–Barajas Airport,MAD,ES,Madrid,2.061835675279435,2023-07-28,10:00,2023-07-23,10:00,0.0,102.1153163470646,105.65757055901742,106.58582146903629,EUR,Peugeot 308,748546317,1,1,1,4.1056684345440075,Compact,4.92177324521712,,Automatic,700 kilometres per rental,Sixt,"Madrid Airport, Terminal 1 &amp; 4 Llegadas, Madrid, Spain, 28042",In Terminal,8.275417667067726,Excellent,9.013093401386316,8.834803466979517,9.334666693537251,8.156739943567024,8.648513154677373,9.088626978062834,8.115169131565532,985.7206305303125,2023-07-23 05:05:17,device=Pixel 4&amp;network_type=wifi&amp;languagecode=en&amp;display=normal_xxhdpi&amp;cor=ES&amp;currency=EUR,4273964</w:t>
        <w:br/>
        <w:t>Adolfo Suárez Madrid–Barajas Airport,MAD,ES,Madrid,1.9306787139772976,2023-07-24,10:00,2023-08-01,10:00,0.0,90.92738929618805,95.64907823913117,92.22625408955724,EUR,Fiat Tipo Estate,748546318,1,0,1,3.982154238806379,Compact,4.749671367434973,,Manual,Unlimited km,Budget,"Aeropuerto Adolfo Suárez Madrid-Barajas, Terminal 1 or Terminal 4, Madrid, Spain, 28042",In Terminal,8.431689721995141,Excellent,8.601871530227088,8.394233130175694,9.526215095107068,8.049741411533704,8.421865712668632,7.650715319361747,7.394818909299276,1685.6322235181776,2023-07-23 05:05:17,device=Pixel 4&amp;network_type=wifi&amp;languagecode=en&amp;display=normal_xxhdpi&amp;cor=ES&amp;currency=EUR,4273965</w:t>
        <w:br/>
        <w:t>Orly Airport,ORY,FR,Paris,2.034526231413449,2023-07-29,10:00,2023-07-22,10:00,0.0,197.29174453279794,185.555989492897,193.84324058786515,EUR,Opel Insignia,748546319,1,1,1,4.038671486566566,Standard,4.866532228848125,,Automatic,Unlimited km,Alamo,"Aéroport de Paris-Orly, Paris, France, 94390",In Terminal,8.361564519528448,Excellent,8.9427946424352,8.219098966378908,8.952300932566551,8.984642057392879,8.714446054667954,7.496284005690885,7.0252223614410125,694.0716890380073,2023-07-23 05:05:17,device=Pixel 4&amp;network_type=wifi&amp;languagecode=en&amp;display=normal_xxhdpi&amp;cor=FR&amp;currency=EUR,4273966</w:t>
        <w:br/>
        <w:t>Lisbon Airport,LIS,PT,Lisbon,1.962845692510318,2023-07-31,10:00,2023-08-03,10:00,0.0,198.17496783102644,206.71030835220708,205.61709624042183,EUR,Mercedes C-Class   ,748546320,1,1,1,3.8838352944183177,Premium,5.183646848419015,,Automatic,Unlimited km,Drive on Holidays,"Ponto de Encontro, Lisboa, Portugal, 1700-111",Shuttle Bus,7.637568030505896,Very good,7.966309621520007,7.681832243449116,7.4468575247705,7.895228671990748,7.125066512330919,5.883272837312891,7.745233696060293,5957.706521464464,2023-07-23 05:05:17,device=Pixel 4&amp;network_type=wifi&amp;languagecode=en&amp;display=normal_xxhdpi&amp;cor=PT&amp;currency=EUR,4273967</w:t>
      </w:r>
    </w:p>
    <w:p>
      <w:r>
        <w:rPr>
          <w:rFonts w:ascii="Consolas" w:hAnsi="Consolas"/>
          <w:sz w:val="14"/>
        </w:rPr>
        <w:t>Adolfo Suárez Madrid–Barajas Airport,MAD,ES,Madrid,1.9803558316177428,2023-08-01,10:00,2023-07-23,10:00,0.0,89.4813939897919,88.69775671345838,84.54878561927421,EUR,Opel Corsa,748546321,1,1,1,4.088954983185409,Economy,5.007455580677448,,Manual,700 kilometres per rental,Sixt,"Madrid Airport, Terminal 1 &amp; 4 Llegadas, Madrid, Spain, 28042",In Terminal,8.473427237028169,Excellent,9.271817164410114,8.890760857554268,9.506304657732747,7.949895382087865,8.4085086340379,8.389114898692378,7.494077598304102,921.1361476452869,2023-07-23 05:05:17,device=Pixel 4&amp;network_type=wifi&amp;languagecode=en&amp;display=normal_xxhdpi&amp;cor=ES&amp;currency=EUR,4273968</w:t>
        <w:br/>
        <w:t>Lisbon Airport,LIS,PT,Lisbon,2.002856256012015,2023-07-30,10:00,2023-07-29,10:00,0.0,126.0652764288834,126.72264622383055,125.44807901882314,EUR,Citroen C4,748546322,1,1,1,3.926389233754073,Compact,4.992667875260512,,Automatic,Unlimited km,Budget,"Alameda das Comunidades Portuguesas, Lisboa, Portugal, 1700-008",In Terminal,8.706993780010624,Excellent,8.759119271399044,8.970238873811384,8.943121198816383,8.704308525767066,8.751816191879648,7.426676560737347,8.162248776386498,3148.888119850076,2023-07-23 05:05:17,device=Pixel 4&amp;network_type=wifi&amp;languagecode=en&amp;display=normal_xxhdpi&amp;cor=PT&amp;currency=EUR,4273969</w:t>
        <w:br/>
        <w:t>Amsterdam Airport Schiphol,AMS,NL,Amsterdam,1.9928305368964065,2023-07-25,10:00,2023-07-26,10:00,0.0,171.14932402136293,181.9090389535221,172.18619191315125,EUR,Toyota C-HR,748546323,1,1,1,4.139670131298253,Compact,4.8191221026535,,Automatic,Unlimited km,Avis,"5, Aankomstpassage, Amsterdam, Holland, 1118 AX",Car Rental Centre,8.883603916918737,Excellent,9.350579411758618,9.376719565690076,9.435924345853543,9.10287234589593,9.188118034864507,7.883152573499852,8.448961166211747,1421.6074312296041,2023-07-23 05:05:17,device=Pixel 4&amp;network_type=wifi&amp;languagecode=en&amp;display=normal_xxhdpi&amp;cor=NL&amp;currency=EUR,4273970</w:t>
        <w:br/>
        <w:t>Orly Airport,ORY,FR,Paris,1.899433661510424,2023-07-22,10:00,2023-07-30,10:00,0.0,182.9708781697847,184.9514151499921,192.5472035649662,EUR,Fiat 500,748546324,1,1,1,1.9633045495477865,Mini,4.108740265363011,,Manual,440 kilometres per rental,Keddy By Europcar,"Aéroport de Paris-Orly, Paris, France, 94390",In Terminal,8.07155948572433,Very good,8.448607809809356,7.752974833391283,9.01650446649679,8.127573151114204,7.933598982104104,7.425669887037578,7.458083815590363,646.6312064712162,2023-07-23 05:05:17,device=Pixel 4&amp;network_type=wifi&amp;languagecode=en&amp;display=normal_xxhdpi&amp;cor=FR&amp;currency=EUR,4273971</w:t>
        <w:br/>
        <w:t>Adolfo Suárez Madrid–Barajas Airport,MAD,ES,Madrid,2.0829087212697988,2023-07-20,10:00,2023-07-24,10:00,0.0,90.0279818756772,90.27056755963564,91.78027026931721,EUR,Nissan Leaf,748546325,1,1,1,3.92046636288062,Economy,5.0670636855773115,,Automatic,Unlimited km,Enterprise,"Aeropuerto Adolfo Suárez Madrid-Barajas, T1-T4, Madrid, Spain, 28042",In Terminal,8.284969177980471,Excellent,8.295070737398245,8.290717757223852,9.153051930436318,9.200101537493444,8.36693670442399,7.802584484297349,7.834267937576248,1157.9680900708845,2023-07-23 05:05:17,device=Pixel 4&amp;network_type=wifi&amp;languagecode=en&amp;display=normal_xxhdpi&amp;cor=ES&amp;currency=EUR,4273972</w:t>
        <w:br/>
        <w:t>Frankfurt am Main Airport,FRA,DE,Frankfurt,2.068064553125534,2023-07-19,10:00,2023-07-25,10:00,0.0,343.04819854252537,355.64561111180683,374.1862523190556,EUR,Peugeot 308 Estate,748546326,1,1,1,3.8908656454327764,Compact,4.947631516287124,,Automatic,600 kilometres per rental,Europcar,"Frankfurt Airport, Terminal 1 - Area A, Frankfurt am Main, Germany, 60549",In Terminal,8.302411978367065,Excellent,9.019972459067679,9.312454692523914,9.144404402168409,8.55973913182615,8.411258165449409,6.96026970957945,8.023130448174227,2223.7520734571517,2023-07-23 05:05:17,device=Pixel 4&amp;network_type=wifi&amp;languagecode=en&amp;display=normal_xxhdpi&amp;cor=DE&amp;currency=EUR,4273973</w:t>
        <w:br/>
        <w:t>Amsterdam Airport Schiphol,AMS,NL,Amsterdam,1.9912210104124322,2023-07-21,10:00,2023-07-21,10:00,0.0,150.97621379029505,145.78346864857065,149.4215203681541,EUR,Opel Mokka,748546327,1,1,1,3.842529555313757,Intermediate,5.128724951937774,,Manual,400 kilometres per rental,Thrifty,"Aankomstpassage, Aankomsthal Entrance C, Amsterdam, Holland, 1118 AA",In Terminal,7.737267975291909,Very good,8.492358919232963,8.653732737255593,8.666228271595802,7.509507927229097,7.5456802686406625,6.453071760701587,7.115537050860512,1443.09110485031,2023-07-23 05:05:17,device=Pixel 4&amp;network_type=wifi&amp;languagecode=en&amp;display=normal_xxhdpi&amp;cor=NL&amp;currency=EUR,4273974</w:t>
        <w:br/>
        <w:t>Josep Tarradellas Barcelona–El Prat Airport,BCN,ES,Barcelona,2.056063917603745,2023-08-01,10:00,2023-07-26,10:00,0.0,432.18704459276955,437.83057683201247,430.3127781461624,EUR,Volkswagen Caravelle   ,748546328,1,1,1,4.160163555191261,Standard,8.698357635540614,,Manual,500 kilometres per rental,Record Go,"Barcelona El Prat airport, Aeropuerto Josep Tarradellas Barcelona-El Prat, Barcelona, Spain, 08820",In Terminal,7.821369705682496,Very good,8.883495868523053,8.192023279831403,8.863238240364108,8.070105954064529,8.681083406399653,6.531078144052143,7.544471729344796,6294.220977757308,2023-07-23 05:05:17,device=Pixel 4&amp;network_type=wifi&amp;languagecode=en&amp;display=normal_xxhdpi&amp;cor=ES&amp;currency=EUR,4273975</w:t>
        <w:br/>
        <w:t>Dublin Airport,DUB,IE,Dublin,1.9761382903197215,2023-07-24,10:00,2023-07-27,10:00,0.0,156.72723794389515,147.0543951841452,154.95966970321322,EUR,Volkswagen Polo,748546329,1,0,1,,Economy,4.091735931509749,,Manual,Unlimited km,Payless,"Arrivals Hall, Terminal 2, Dublin, Ireland, K67 E4P2",Car Rental Centre,8.209535802486824,Very good,8.593136270129671,8.07965420139538,9.086083030492743,7.443246368425156,7.315743564423338,6.755937970851309,7.021952299684802,1621.0312361438832,2023-07-23 05:05:17,device=Pixel 4&amp;network_type=wifi&amp;languagecode=en&amp;display=normal_xxhdpi&amp;cor=IE&amp;currency=EUR,4273976</w:t>
        <w:br/>
        <w:t>Adolfo Suárez Madrid–Barajas Airport,MAD,ES,Madrid,1.941068153375331,2023-07-29,10:00,2023-07-23,10:00,0.0,87.97873716332899,87.09214522661354,83.67198497412421,EUR,Fiat Panda,748546330,1,1,1,4.098845635505314,Mini,3.939738964632109,,Manual,Unlimited km,Clickrent,"17 Calle de Lola Flores, Madrid Airport, Madrid, Spain - Mainland, 28022",Shuttle Bus,8.441044801707978,Excellent,8.44883560418175,8.621323439998976,9.347378659797785,8.139502641317074,7.524916326424223,8.264922406065041,8.271167720064323,56.96953320092672,2023-07-23 05:05:17,device=Pixel 4&amp;network_type=wifi&amp;languagecode=en&amp;display=normal_xxhdpi&amp;cor=ES&amp;currency=EUR,4273977</w:t>
        <w:br/>
        <w:t>Heathrow Airport,LHR,GB,London,2.0032647808520343,2023-07-28,10:00,2023-07-24,10:00,0.0,106.99109869625535,104.57611020571453,106.93613798459425,GBP,Toyota Aygo,748546331,1,1,1,1.98042878817348,Mini,3.9824012217309366,,Manual,Unlimited mileage,Alamo,"Northern Perimeter Road, Hounslow, London, UK, TW6 2RY",Shuttle Bus,8.10605640713547,Excellent,8.345257292197592,8.160351529558616,9.114017081670358,8.377572769888731,8.259937570991505,7.564357790948957,7.7106986144985035,2697.0755865323745,2023-07-23 05:05:17,device=Pixel 4&amp;network_type=wifi&amp;languagecode=en&amp;display=normal_xxhdpi&amp;cor=GB&amp;currency=GBP,4273978</w:t>
        <w:br/>
        <w:t>Frankfurt am Main Airport,FRA,DE,Frankfurt,1.9298658284909167,2023-07-30,10:00,2023-07-21,10:00,0.0,214.5737860591935,208.16540332834415,201.21596386901743,EUR,Hyundai i30,748546332,1,1,1,3.811115175778544,Compact,4.815404630962371,,Manual,600 kilometres per rental,Europcar,"Frankfurt Airport, Terminal 1 - Area A, Frankfurt am Main, Germany, 60549",In Terminal,8.60661499574323,Excellent,9.34446062522787,9.081274523378811,9.446384544569819,8.681007787931078,7.849081290867971,7.083496547519997,7.966986610376972,2235.9718701289753,2023-07-23 05:05:17,device=Pixel 4&amp;network_type=wifi&amp;languagecode=en&amp;display=normal_xxhdpi&amp;cor=DE&amp;currency=EUR,4273979</w:t>
        <w:br/>
        <w:t>Zurich Airport,ZRH,CH,Zürich,2.0365430374089994,2023-08-01,10:00,2023-07-28,10:00,0.0,577.1737261771839,597.9971083469636,593.9617166464975,CHF,Volvo XC90,748546333,1,1,1,4.105491728906472,Full-size,6.934996823672817,,Automatic,Unlimited km,Hertz,"Zurich Airport, Zurich, Switzerland, 8060",Car Rental Centre,8.377426495455989,Excellent,8.797566921065766,8.944086318199123,9.345342133686566,8.409237517036903,9.016765170954367,8.48874890847616,8.181681261437664,1112.0368677265724,2023-07-23 05:05:17,device=Pixel 4&amp;network_type=wifi&amp;languagecode=en&amp;display=normal_xxhdpi&amp;cor=CH&amp;currency=CHF,4273980</w:t>
        <w:br/>
        <w:t>Orly Airport,ORY,FR,Paris,1.9578462350336154,2023-07-21,10:00,2023-07-20,10:00,0.0,686.2684245291597,672.4938701920033,655.5645937999383,EUR,Volkswagen Sharan,748546334,1,1,1,3.8865821029767544,Full-size,6.740374672380347,,Manual,Unlimited km,Hertz,"Aéroport de Paris-Orly, Paris, France, 94390",In Terminal,7.091064067581235,Good,8.077485910004281,7.682623585119591,7.772646964172504,7.228114696140823,6.645442563698781,5.581744644724092,6.050622776974274,790.008129957384,2023-07-23 05:05:17,device=Pixel 4&amp;network_type=wifi&amp;languagecode=en&amp;display=normal_xxhdpi&amp;cor=FR&amp;currency=EUR,4273981</w:t>
        <w:br/>
        <w:t>Josep Tarradellas Barcelona–El Prat Airport,BCN,ES,Barcelona,1.9039981472460212,2023-07-31,10:00,2023-08-03,10:00,0.0,686.7042087200094,666.4421818223786,671.575385357652,EUR,BMW Z4 Cabrio,748546335,1,1,1,1.95339303762434,Premium,1.9600490854152164,,Automatic,400 kilometres per rental,Sixt,"5-7, Carrer de Palaudàries, Barcelona, Spain, 08004",Downtown,7.4960565124493135,Very good,8.069393406505482,7.172812833122308,8.832225015594142,6.883636415257008,7.1748170748504005,7.495142259420909,6.246634690190411,136.2916314752872,2023-07-23 05:05:17,device=Pixel 4&amp;network_type=wifi&amp;languagecode=en&amp;display=normal_xxhdpi&amp;cor=ES&amp;currency=EUR,4273982</w:t>
        <w:br/>
        <w:t>Amsterdam Airport Schiphol,AMS,NL,Amsterdam,1.7823675382496913,2023-07-19,10:00,2023-08-02,10:00,0.0,193.31701580174644,216.00200031114554,223.41567343422153,EUR,Audi A3,748546336,1,1,1,5.002690339291195,Compact,4.842341796095036,,Automatic,400 kilometres per rental,Flizzr,"22, Aankomstpassage, Schiphol Plaza, Amsterdam, Holland, 1118 AX",In Terminal,8.715890582560446,Excellent,9.217635449474717,9.479374860967555,9.11181720497613,8.510008190645788,7.255464151569885,7.258175880986074,7.928280571126024,427.7633761034051,2023-07-23 05:05:17,device=Pixel 4&amp;network_type=wifi&amp;languagecode=en&amp;display=normal_xxhdpi&amp;cor=NL&amp;currency=EUR,4273983</w:t>
        <w:br/>
        <w:t>Adolfo Suárez Madrid–Barajas Airport,MAD,ES,Madrid,1.9923766208681244,2023-07-31,10:00,2023-07-27,10:00,0.0,171.4336607575456,164.4049353912533,167.4337012776334,EUR,Opel Astra,748546337,1,1,1,4.09413897657053,Compact,5.168993065546542,,Automatic,Unlimited km,Enterprise,"Aeropuerto Adolfo Suárez Madrid-Barajas, T1-T4, Madrid, Spain, 28042",In Terminal,8.288915998100158,Excellent,8.425968325161426,8.610177024497153,9.105707209372062,9.273348250833491,8.576955936972126,7.653083593706312,7.975768379451248,1166.3539308036088,2023-07-23 05:05:17,device=Pixel 4&amp;network_type=wifi&amp;languagecode=en&amp;display=normal_xxhdpi&amp;cor=ES&amp;currency=EUR,4273984</w:t>
        <w:br/>
        <w:t>Istanbul Airport,IST,TR,Istanbul,2.0192421493843487,2023-07-29,10:00,2023-07-26,10:00,0.0,4363.528817676981,4273.206425472826,4362.284085286718,TRY,Hyundai i20,748546338,1,1,1,4.0810017293606125,Economy,4.9952092135347925,,Manual,Unlimited km,Autounion,"Istanbul International Airport, Tayakadın mah. Yassıören cad. no: 150 arnavutköy, Istanbul, Istanbul, Turkey, 34076",Shuttle Bus,7.321216818056594,Very good,7.69613543992373,7.565775725295342,8.22376477399918,8.127657366712857,6.841930879225046,6.202595890004543,7.640646484251482,188.41193143985902,2023-07-23 05:05:17,device=Pixel 4&amp;network_type=wifi&amp;languagecode=en&amp;display=normal_xxhdpi&amp;cor=TR&amp;currency=TRY,4273985</w:t>
        <w:br/>
        <w:t>Dublin Airport,DUB,IE,Dublin,2.0802641826885995,2023-07-31,10:00,2023-08-01,10:00,0.0,131.05158703980422,137.130192140776,134.76261844686383,EUR,Volkswagen up!,748546339,1,0,1,4.0997100193125116,Mini,4.02409779437046,,Manual,Unlimited km,Carhire,"Dublin Airport, Arrivals Hall, Dublin, Ireland, K67 A7P4",Car Rental Centre,7.755393350508996,Very good,9.410197009879816,8.670414337289923,9.044357145019397,7.942245337656495,7.9574378469132645,6.445161661053946,6.965235377910833,14810.3620498653,2023-07-23 05:05:17,device=Pixel 4&amp;network_type=wifi&amp;languagecode=en&amp;display=normal_xxhdpi&amp;cor=IE&amp;currency=EUR,4273986</w:t>
        <w:br/>
        <w:t>Charles de Gaulle Airport,CDG,FR,Paris,1.8958993661449643,2023-07-19,10:00,2023-07-30,10:00,0.0,238.3131593214397,227.67685935993973,240.83176955748934,EUR,Nissan Qashqai   ,748546340,1,1,1,3.828758439251939,Intermediate,4.992951603988791,,Automatic,Unlimited km,Alamo,"Aéroport de Paris-Charles-de-Gaulle, Terminal 1, Terminal 2C/D, Terminal 2E/F, Roissy-en-France, France, 95700",In Terminal,7.932408676166541,Excellent,8.463504603930193,7.604850599681404,8.547658772959144,9.068983908555392,7.773004845843359,6.382882142241162,7.39747691026756,858.8966364355244,2023-07-23 05:05:17,device=Pixel 4&amp;network_type=wifi&amp;languagecode=en&amp;display=normal_xxhdpi&amp;cor=FR&amp;currency=EUR,4273987</w:t>
        <w:br/>
        <w:t>Orly Airport,ORY,FR,Paris,2.0605519287825564,2023-07-27,10:00,2023-07-24,10:00,0.0,208.29232090261988,198.48609770615116,192.61790570568465,EUR,Toyota Yaris,748546341,1,1,1,4.977297578573032,Economy,5.018026446037784,,Manual,440 kilometres per rental,Keddy By Europcar,"Aéroport de Paris-Orly, Paris, France, 94390",In Terminal,8.295129149401866,Very good,8.166701430004508,7.669243544179164,8.719734968522607,8.013611263734134,7.665449376198467,7.282000922666857,7.8712971188824135,698.5828053559378,2023-07-23 05:05:17,device=Pixel 4&amp;network_type=wifi&amp;languagecode=en&amp;display=normal_xxhdpi&amp;cor=FR&amp;currency=EUR,4273988</w:t>
        <w:br/>
        <w:t>Josep Tarradellas Barcelona–El Prat Airport,BCN,ES,Barcelona,1.9707704486495092,2023-07-26,10:00,2023-07-24,10:00,0.0,95.45963824079823,93.6363521180327,93.95712327197985,EUR,Kia Sportage,748546342,1,1,1,4.053623681606372,Standard,4.935166218735195,,Manual,Unlimited km,Alamo,"Aeropuerto de Barcelona-El Prat, El Prat de Llobregat, Barcelona, Spain, 08020",In Terminal,8.953143031340193,Excellent,9.16201564862405,9.040152082132112,9.239383364501622,9.083680422232195,8.355954816541598,7.365425581252304,7.9395584744475425,2106.635039464816,2023-07-23 05:05:17,device=Pixel 4&amp;network_type=wifi&amp;languagecode=en&amp;display=normal_xxhdpi&amp;cor=ES&amp;currency=EUR,4273989</w:t>
        <w:br/>
        <w:t>Zurich Airport,ZRH,CH,Zürich,1.9963014047157144,2023-08-01,10:00,2023-07-30,10:00,0.0,229.4165040192198,234.1719524368181,238.7873755032857,CHF,Jeep Compass,748546343,1,1,1,3.808076041522585,Intermediate,5.227686836681764,,Automatic,Unlimited km,Hertz,"Zurich Airport, Zurich, Switzerland, 8060",Car Rental Centre,8.587888887684215,Excellent,9.085992882036443,8.99503504172761,9.419115405652633,8.247074237877053,9.136681054640365,8.44202761114284,8.195658977797546,1019.0016146031719,2023-07-23 05:05:17,device=Pixel 4&amp;network_type=wifi&amp;languagecode=en&amp;display=normal_xxhdpi&amp;cor=CH&amp;currency=CHF,4273990</w:t>
        <w:br/>
        <w:t>Frankfurt am Main Airport,FRA,DE,Frankfurt,2.0003467746644885,2023-07-29,10:00,2023-07-31,10:00,0.0,152.95465244819735,161.46301045244786,159.7763169987069,EUR,Opel Astra,748546344,1,1,1,3.9918245116619357,Compact,4.8036931558075855,,Manual,600 kilometres per rental,Dollar,"Frankfurt Airport, Terminal 1, Frankfurt am Main, Germany, 60547",In Terminal,8.102281917748519,Excellent,8.789990547196583,9.017423630929212,8.553009286029717,8.406836659691576,6.630888345975979,7.576249487633882,7.941302689989173,523.4919780065958,2023-07-23 05:05:17,device=Pixel 4&amp;network_type=wifi&amp;languagecode=en&amp;display=normal_xxhdpi&amp;cor=DE&amp;currency=EUR,4273991</w:t>
        <w:br/>
        <w:t>Frankfurt am Main Airport,FRA,DE,Frankfurt,1.9993759015678516,2023-07-21,10:00,2023-07-27,10:00,0.0,189.71960480068535,181.7427890367729,189.9743590212651,EUR,Opel  Adam,748546345,1,1,1,2.000333382315906,Mini,4.022477215277821,,Manual,800 kilometres per rental,Hertz,"Frankfurt Airport, Terminal 1, Frankfurt am Main, Germany, 60549",In Terminal,8.311823226720499,Excellent,8.933484382614475,8.967360318024628,9.267158726654026,8.537407313053295,8.246641989268516,8.151828227797377,7.585627305885612,1281.8257336814677,2023-07-23 05:05:17,device=Pixel 4&amp;network_type=wifi&amp;languagecode=en&amp;display=normal_xxhdpi&amp;cor=DE&amp;currency=EUR,4273992</w:t>
        <w:br/>
        <w:t>Istanbul Airport,IST,TR,Istanbul,1.8780199003048894,2023-07-28,10:00,2023-08-01,10:00,0.0,5291.267065161338,4860.570408612756,5311.04781587484,TRY,Kia Stonic,748546346,1,1,1,4.818478860546433,Compact,5.060213942828323,,Automatic,Unlimited km,Rent Go,"Istanbul Airport, No:1 Terminal Caddesi, Istanbul, Turkey, 34283",Car Rental Centre,6.558340547240487,Good,6.087432867705496,5.593807598278623,8.4894288170703,6.25227721525524,6.61099430838648,6.42062962856905,6.322414106512015,36.60851659472896,2023-07-23 05:05:17,device=Pixel 4&amp;network_type=wifi&amp;languagecode=en&amp;display=normal_xxhdpi&amp;cor=TR&amp;currency=TRY,4273993</w:t>
        <w:br/>
        <w:t>Malpensa Airport,MXP,IT,Milan,2.042950460439279,2023-07-19,10:00,2023-07-21,10:00,0.0,134.33186869613724,120.23769545680445,112.40021877761,EUR,Jeep Compass,748546347,1,1,1,4.033611747773134,Intermediate,4.910435393051574,,Manual,Unlimited km,Drivalia,"Aeroporto di Milano Malpensa T1, Ferno, Italy, 21010",In Terminal,7.566167836494193,Very good,7.7032059416471395,7.174839017468505,8.031668166935168,6.7259739897153885,6.991430638244726,6.553459617450248,6.691841129064294,2058.9118687370587,2023-07-23 05:05:17,device=Pixel 4&amp;network_type=wifi&amp;languagecode=en&amp;display=normal_xxhdpi&amp;cor=IT&amp;currency=EUR,4273994</w:t>
        <w:br/>
        <w:t>Josep Tarradellas Barcelona–El Prat Airport,BCN,ES,Barcelona,2.050071245536974,2023-07-26,10:00,2023-07-23,10:00,0.0,92.47730512126692,98.33193755499995,95.18716965677116,EUR,Kia Sportage,748546348,1,1,1,4.086502261252155,Standard,5.109310696779438,,Manual,Unlimited km,Enterprise,"Aeropuerto de Barcelona-El Prat, El Prat de Llobregat, Barcelona, Spain, 08020",In Terminal,8.850034424579444,Excellent,9.122596728546721,8.836054236321065,8.777944280678255,9.030223302257154,8.63432546904621,7.411369829383124,7.843132498261858,1414.3589277910792,2023-07-23 05:05:17,device=Pixel 4&amp;network_type=wifi&amp;languagecode=en&amp;display=normal_xxhdpi&amp;cor=ES&amp;currency=EUR,4273995</w:t>
        <w:br/>
        <w:t>Lisbon Airport,LIS,PT,Lisbon,2.057400638817465,2023-07-22,10:00,2023-07-21,10:00,0.0,75.77434812361132,74.09807247896313,68.48918818330155,EUR,Seat Arona,748546349,1,1,1,4.951877819102798,Compact,4.94815177504703,,Manual,Unlimited km,Green Motion,"Lisbon Airport, Rua General Humberto Delgado Nº2, R/C Esq 2685-337 Prior Velho., Lisbon, Portugal, 2685-337",Shuttle Bus,8.066286527349765,Very good,9.410698511615518,7.980921122943871,8.037356363843875,8.36771833578702,8.025797202078298,6.636294820324239,7.903129276392617,299.9622402080242,2023-07-23 05:05:17,device=Pixel 4&amp;network_type=wifi&amp;languagecode=en&amp;display=normal_xxhdpi&amp;cor=PT&amp;currency=EUR,4273996</w:t>
        <w:br/>
        <w:t>Dublin Airport,DUB,IE,Dublin,2.0292485672207814,2023-07-25,10:00,2023-08-01,10:00,0.0,127.36219871719153,130.14736969644292,116.59464458544457,EUR,Opel Astra,748546350,1,1,1,4.179989667869114,Compact,4.729566321354044,,Manual,Unlimited km,Dollar,"Dublin Airport, Dublin, Ireland, K67 N8W7",Car Rental Centre,8.372962515060667,Excellent,9.3369185831062,8.78276331098444,9.073046068674687,8.069458791389003,8.280962346087527,6.299017464097101,8.041371830423971,1003.7294228237691,2023-07-23 05:05:17,device=Pixel 4&amp;network_type=wifi&amp;languagecode=en&amp;display=normal_xxhdpi&amp;cor=IE&amp;currency=EUR,4273997</w:t>
        <w:br/>
        <w:t>Adolfo Suárez Madrid–Barajas Airport,MAD,ES,Madrid,1.9875727515571142,2023-07-28,10:00,2023-07-24,10:00,0.0,96.02264831785489,92.28262408333359,94.24349475863725,EUR,Nissan Qashqai,748546351,1,1,1,4.098899823200708,Intermediate,4.994311333632958,,Manual,500 kilometres per rental,Clickrent,"17 Calle de Lola Flores, Madrid Airport, Madrid, Spain - Mainland, 28022",Shuttle Bus,8.507245161677275,Excellent,8.818833796807638,8.441530321722126,9.367580024391295,7.816577183803691,6.971567471055471,7.750193549616368,8.469509382900123,61.22406800711911,2023-07-23 05:05:17,device=Pixel 4&amp;network_type=wifi&amp;languagecode=en&amp;display=normal_xxhdpi&amp;cor=ES&amp;currency=EUR,4273998</w:t>
        <w:br/>
        <w:t>Copenhagen Airport,CPH,DK,Copenhagen,1.911919129108242,2023-07-20,10:00,2023-08-01,10:00,0.0,1561.2693551776151,1545.5048748240552,1700.0872901762623,DKK,Seat Tarraco,748546352,1,1,1,3.9390210397251297,Standard,4.933674446562758,,Automatic,200 kilometres per rental,Hertz,"5, Lufthavnsboulevarden, Car Rental Centre, København, Denmark, 2770",Shuttle Bus,8.587799013407198,Excellent,8.98821656321258,9.454605296819935,8.984791349538051,8.32032000986373,9.328146358991225,7.281691312126193,8.346402686318871,447.6141847272861,2023-07-23 05:05:17,device=Pixel 4&amp;network_type=wifi&amp;languagecode=en&amp;display=normal_xxhdpi&amp;cor=DK&amp;currency=DKK,4273999</w:t>
        <w:br/>
        <w:t>Josep Tarradellas Barcelona–El Prat Airport,BCN,ES,Barcelona,2.026912099666476,2023-07-22,10:00,2023-07-31,10:00,0.0,195.74708008084303,185.93246830181945,199.16535014678826,EUR,Audi A1,748546353,1,1,1,,Compact,3.9160958134495543,,Manual,700 kilometres per rental,Sixt,"5-7, Carrer de Palaudàries, Barcelona, Spain, 08004",Downtown,7.138695939263565,Very good,8.33546290064949,7.592894835278131,8.505817932270753,7.231586590778149,6.934135803831856,7.044131789330401,6.266411431658684,127.8749824778972,2023-07-23 05:05:17,device=Pixel 4&amp;network_type=wifi&amp;languagecode=en&amp;display=normal_xxhdpi&amp;cor=ES&amp;currency=EUR,4274000</w:t>
        <w:br/>
        <w:t>Munich Airport,MUC,DE,Munich,2.0023124572090887,2023-08-01,10:00,2023-07-24,10:00,0.0,422.93544715099887,414.2164610862329,434.0531059052251,EUR,Audi Q5,748546354,1,1,1,3.780782411015732,Premium,5.208535114145944,,Automatic,600 kilometres per rental,Sixt,"Terminalstraße Mitte, München, Germany, 85356",Car Rental Centre,7.3953792721691975,Very good,8.069669221785112,7.969124629605364,9.02324503459885,6.715482299397435,7.45064660180809,6.3438399037262405,6.325680175690342,2087.9729173211576,2023-07-23 05:05:17,device=Pixel 4&amp;network_type=wifi&amp;languagecode=en&amp;display=normal_xxhdpi&amp;cor=DE&amp;currency=EUR,4274001</w:t>
        <w:br/>
        <w:t>Malpensa Airport,MXP,IT,Milan,1.999852953012809,2023-07-26,10:00,2023-07-23,10:00,0.0,106.65744742404847,109.30659470886329,115.27858351745293,EUR,Volkswagen Golf,748546355,1,1,1,4.1981447449006035,Compact,4.810191885621501,,Manual,Unlimited km,Alamo,"Aeroporto di Milano Malpensa T1, Ferno, Italy, 21010",In Terminal,8.405162560930707,Excellent,8.424673127476447,8.822689946913277,8.439238172074486,9.019415131539873,8.062823782283061,7.569052801238925,8.062611000723587,1535.8253914853028,2023-07-23 05:05:17,device=Pixel 4&amp;network_type=wifi&amp;languagecode=en&amp;display=normal_xxhdpi&amp;cor=IT&amp;currency=EUR,4274002</w:t>
        <w:br/>
        <w:t>Lisbon Airport,LIS,PT,Lisbon,2.0264393286775104,2023-07-23,10:00,2023-07-27,10:00,0.0,144.22740028819433,142.98976203079965,143.04875581306712,EUR,Audi A3,748546356,1,1,1,4.0596470907858535,Intermediate,5.106480149254394,,Manual,Unlimited km,Drive on Holidays,"Ponto de Encontro, Lisboa, Portugal, 1700-111",Shuttle Bus,7.172932372788384,Very good,8.878608437243853,8.104487815739736,8.164775084329058,7.975854472282135,7.457542329476064,6.005697365298385,7.2283723341463695,5997.868095172282,2023-07-23 05:05:17,device=Pixel 4&amp;network_type=wifi&amp;languagecode=en&amp;display=normal_xxhdpi&amp;cor=PT&amp;currency=EUR,4274003</w:t>
        <w:br/>
        <w:t>Istanbul Airport,IST,TR,Istanbul,1.9972932800328735,2023-07-30,10:00,2023-07-30,10:00,0.0,7716.310068013945,7595.823257584522,7767.314150232322,TRY,BMW 1 Series,748546357,1,1,1,4.0422329018195065,Compact,5.290517377725868,,Automatic,Unlimited km,Alamo,"Istanbul Grand Airport  Domestic Terminal, TAYAKADIN MH ULUBATLI HASAN CD, Arnavutköy, İstanbul, Turkey",In Terminal,7.96329182495211,Excellent,8.21525454468252,8.285183162089368,9.464439683537066,7.84363894367673,8.057854958767548,7.409110987366976,7.3078051771181,1195.3399809857115,2023-07-23 05:05:17,device=Pixel 4&amp;network_type=wifi&amp;languagecode=en&amp;display=normal_xxhdpi&amp;cor=TR&amp;currency=TRY,4274004</w:t>
        <w:br/>
        <w:t>Dublin Airport,DUB,IE,Dublin,1.9733589081620557,2023-07-31,10:00,2023-07-20,10:00,0.0,228.3554040065985,233.65321690044757,237.2367658055916,EUR,Ford Mondeo,748546358,1,0,1,3.908996421491759,Intermediate,5.380893011390784,,Automatic,Unlimited km,Carhire,"Dublin Airport, Arrivals Hall, Dublin, Ireland, K67 A7P4",Car Rental Centre,7.704254031961868,Very good,9.084503348461986,8.423562093285813,8.42361651815859,7.605663998983645,7.7867602677556,6.567060024005638,7.178377245870661,14200.99486292766,2023-07-23 05:05:17,device=Pixel 4&amp;network_type=wifi&amp;languagecode=en&amp;display=normal_xxhdpi&amp;cor=IE&amp;currency=EUR,4274005</w:t>
        <w:br/>
        <w:t>Amsterdam Airport Schiphol,AMS,NL,Amsterdam,1.929201717405391,2023-07-25,10:00,2023-07-27,10:00,0.0,210.70351163964492,194.66093137435314,200.45260183340955,EUR,Volvo XC40,748546359,1,1,1,3.855955454627669,Standard,5.312103905705616,,Automatic,Unlimited km,Avis,"5, Aankomstpassage, Amsterdam, Holland, 1118 AX",Car Rental Centre,9.170695590005195,Excellent,8.949448551303876,9.526569015272305,9.128206158981262,9.083089745666276,8.858407599087682,7.662319943429508,8.794150843213718,1357.399964645263,2023-07-23 05:05:17,device=Pixel 4&amp;network_type=wifi&amp;languagecode=en&amp;display=normal_xxhdpi&amp;cor=NL&amp;currency=EUR,4274006</w:t>
        <w:br/>
        <w:t>Adolfo Suárez Madrid–Barajas Airport,MAD,ES,Madrid,1.9996487428515048,2023-07-23,10:00,2023-07-31,10:00,0.0,84.42922858858904,82.00615322305404,80.38190020530209,EUR,Fiat Panda,748546360,1,1,1,4.111506515157493,Mini,3.951805326928346,,Manual,Unlimited km,Clickrent,"17 Calle de Lola Flores, Madrid Airport, Madrid, Spain - Mainland, 28022",Shuttle Bus,8.163122607862979,Excellent,8.742967493877096,8.491235435607743,9.334467163097846,8.186774960789933,6.909488563650166,7.840672130245947,8.43506392940698,59.23813880024202,2023-07-23 05:05:17,device=Pixel 4&amp;network_type=wifi&amp;languagecode=en&amp;display=normal_xxhdpi&amp;cor=ES&amp;currency=EUR,4274007</w:t>
        <w:br/>
        <w:t>Istanbul Airport,IST,TR,Istanbul,2.0884021404339084,2023-07-22,10:00,2023-07-26,10:00,0.0,10651.299328605186,9958.880358570035,9810.57102050079,TRY,BMW X1,748546361,1,1,1,4.0553005544614855,Standard,5.021603671914291,,Automatic,Unlimited km,Alamo,"Istanbul Grand Airport  Domestic Terminal, TAYAKADIN MH ULUBATLI HASAN CD, Arnavutköy, İstanbul, Turkey",In Terminal,8.078772879675437,Excellent,8.634577072157121,8.141849037092243,9.330056104157489,7.3749007802532764,8.057977750164609,7.917445736759918,7.175251985542854,1231.0707070373567,2023-07-23 05:05:17,device=Pixel 4&amp;network_type=wifi&amp;languagecode=en&amp;display=normal_xxhdpi&amp;cor=TR&amp;currency=TRY,4274008</w:t>
        <w:br/>
        <w:t>Charles de Gaulle Airport,CDG,FR,Paris,1.9338413046031082,2023-07-21,10:00,2023-07-30,10:00,0.0,242.29716586967496,246.29490645935252,235.14700276639908,EUR,Peugeot 308,748546362,1,1,1,4.040401825300905,Compact,4.893263077047805,,Manual,Unlimited km,Enterprise,"Aéroport de Paris-Charles-de-Gaulle, Terminal 1, Terminal 2C/D, Terminal 2E/F, Roissy-en-France, France, 95716",In Terminal,7.734095190574268,Very good,7.6404508881916415,8.289251977367554,8.806555246662144,8.625466784489644,7.400410450973127,6.673462331053209,7.370441390012129,591.9049548319806,2023-07-23 05:05:17,device=Pixel 4&amp;network_type=wifi&amp;languagecode=en&amp;display=normal_xxhdpi&amp;cor=FR&amp;currency=EUR,4274009</w:t>
        <w:br/>
        <w:t>Josep Tarradellas Barcelona–El Prat Airport,BCN,ES,Barcelona,2.0601877551322927,2023-07-20,10:00,2023-07-31,10:00,0.0,309.2141864516948,307.533486854165,323.756392452319,EUR,Mercedes A-Class,748546363,1,1,1,4.081651016356071,Intermediate,5.180640694729407,,Automatic,700 kilometres per rental,Sixt,"Aeropuerto de Barcelona-El Prat, T1 &amp; T2, Barcelona, Spain, 08820",In Terminal,9.221792622053682,Excellent,9.55849363540191,8.492220780456543,9.621644083605645,8.639774021514391,9.172000681673987,7.571046498058032,7.649578125414811,1972.1467095304672,2023-07-23 05:05:17,device=Pixel 4&amp;network_type=wifi&amp;languagecode=en&amp;display=normal_xxhdpi&amp;cor=ES&amp;currency=EUR,4274010</w:t>
        <w:br/>
        <w:t>Adolfo Suárez Madrid–Barajas Airport,MAD,ES,Madrid,2.042871536731203,2023-07-18,10:00,2023-07-29,10:00,0.0,73.84633470627061,68.6703412780803,70.49604917418762,EUR,Kia Picanto,748546364,1,1,1,1.9688723620983943,Mini,4.20616323476564,,Manual,700 kilometres per rental,Goldcar,"Avenida de la Hispanidad, Madrid, Spain, 28042",In Terminal,7.212227418470114,Very good,7.866911695440889,7.468860127679429,9.026624118058361,7.819294798514053,7.772281758256171,7.350261341629,6.815248818586513,3485.021377271999,2023-07-23 05:05:17,device=Pixel 4&amp;network_type=wifi&amp;languagecode=en&amp;display=normal_xxhdpi&amp;cor=ES&amp;currency=EUR,4274011</w:t>
        <w:br/>
        <w:t>Istanbul Airport,IST,TR,Istanbul,1.8972736101255578,2023-07-20,10:00,2023-07-20,10:00,0.0,3022.5445705687007,2967.7922184215463,2921.7293648921627,TRY,Nissan Juke,748546365,1,1,1,3.9834919400113975,Compact,4.875708699233725,,Automatic,800 kilometres per rental,Windy Car Rental,"Istanbul New Airport (İstanbul Yeni Havalimanı), Yesilkoy, Istanbul, Turkey",In Terminal,5.88279622557085,,6.123201633572215,6.339282629607612,6.4483758242983065,5.946480799890404,5.44628720261016,4.4187386870894425,5.254557761844937,1335.971122612596,2023-07-23 05:05:17,device=Pixel 4&amp;network_type=wifi&amp;languagecode=en&amp;display=normal_xxhdpi&amp;cor=TR&amp;currency=TRY,4274012</w:t>
      </w:r>
    </w:p>
    <w:p>
      <w:r>
        <w:rPr>
          <w:rFonts w:ascii="Consolas" w:hAnsi="Consolas"/>
          <w:sz w:val="14"/>
        </w:rPr>
        <w:t>Frankfurt am Main Airport,FRA,DE,Frankfurt,2.0365112262046683,2023-07-28,10:00,2023-07-24,10:00,0.0,315.7245172985685,314.93323822989566,316.1046967760063,EUR,Volkswagen Golf,748546366,1,1,1,4.010151206934382,Compact,5.193788921266535,,Automatic,600 kilometres per rental,Sixt,"Hugo-Eckener-Ring, Mietwagenzentrum, Frankfurt am Main, Germany, 60549",In Terminal,7.597289932579737,Very good,8.832228336352172,8.54207365659787,9.624444791905697,7.406477855534573,8.356363015159772,6.42724623692352,7.537930180995636,1229.7384737140128,2023-07-23 05:05:17,device=Pixel 4&amp;network_type=wifi&amp;languagecode=en&amp;display=normal_xxhdpi&amp;cor=DE&amp;currency=EUR,4274013</w:t>
        <w:br/>
        <w:t>Zurich Airport,ZRH,CH,Zürich,2.001087933614313,2023-07-26,10:00,2023-07-30,10:00,0.0,190.7688101280285,185.42645189706258,191.83060070028105,CHF,Volkswagen Polo,748546367,1,1,1,4.867227143560546,Economy,5.14236451310167,,Manual,Unlimited km,Enterprise,"Rondellstrasse, Kloten, Zurich, Switzerland, 8058",In Terminal,7.976232165932181,Excellent,7.849914109409345,7.693283099572998,9.68436256969928,8.497419173614297,8.03628267946363,6.828325839481374,7.118937021730601,538.4841756664551,2023-07-23 05:05:17,device=Pixel 4&amp;network_type=wifi&amp;languagecode=en&amp;display=normal_xxhdpi&amp;cor=CH&amp;currency=CHF,4274014</w:t>
        <w:br/>
        <w:t>Adolfo Suárez Madrid–Barajas Airport,MAD,ES,Madrid,1.9949928592299504,2023-07-28,10:00,2023-07-25,10:00,0.0,288.37025636413136,277.3078206293329,298.43132634915787,EUR,Renault Scenic,748546368,1,1,1,4.057674468794657,Intermediate,7.25369475636584,,Manual,Unlimited km,Budget,"Aeropuerto Adolfo Suárez Madrid-Barajas, Terminal 1 or Terminal 4, Madrid, Spain, 28042",In Terminal,7.9488662487732284,Very good,8.614163843705601,8.021449908474153,8.963874306641891,7.795856716622056,7.520432545484207,8.185357648209477,7.3427366685004305,279.48469431593895,2023-07-23 05:05:17,device=Pixel 4&amp;network_type=wifi&amp;languagecode=en&amp;display=normal_xxhdpi&amp;cor=ES&amp;currency=EUR,4274015</w:t>
        <w:br/>
        <w:t>Lisbon Airport,LIS,PT,Lisbon,2.1197728714576827,2023-07-27,10:00,2023-08-03,10:00,0.0,28.884983600122446,30.22159097420304,29.056900571971287,EUR,Toyota Aygo,748546369,1,1,1,1.985897068474544,Mini,3.9945865987610345,,Manual,Unlimited km,Klass Wagen,"Lisbon Airport, Rua Doro 5, Lisbon, Portugal, 2680-032",Shuttle Bus,7.8597535453281395,Very good,8.887034449343178,9.015201257542632,8.258711892656589,7.854797283258958,7.8728420594535615,5.601530992577298,7.775850885741981,2388.677395068141,2023-07-23 05:05:17,device=Pixel 4&amp;network_type=wifi&amp;languagecode=en&amp;display=normal_xxhdpi&amp;cor=PT&amp;currency=EUR,4274016</w:t>
        <w:br/>
        <w:t>Frankfurt am Main Airport,FRA,DE,Frankfurt,2.0564793666058754,2023-07-21,10:00,2023-07-31,10:00,0.0,205.21233628268686,202.84284402161194,205.47263232867593,EUR,Ford Fiesta,748546370,1,1,1,3.9781554713513416,Economy,4.813291289241219,,Manual,800 kilometres per rental,Hertz,"Frankfurt Airport, Terminal 1, Frankfurt am Main, Germany, 60549",In Terminal,8.457775243956045,Excellent,9.103892569896583,8.99455063237911,8.870754954721892,8.60328132693865,8.261836859132435,7.870577319244081,7.626059397926433,1314.8730241006344,2023-07-23 05:05:17,device=Pixel 4&amp;network_type=wifi&amp;languagecode=en&amp;display=normal_xxhdpi&amp;cor=DE&amp;currency=EUR,4274017</w:t>
        <w:br/>
        <w:t>Munich Airport,MUC,DE,Munich,1.9443124986001619,2023-07-21,10:00,2023-07-21,10:00,0.0,412.15173479784414,446.66551181739055,416.8436527148048,EUR,Audi A6,748546371,1,1,1,4.022531993521583,Luxury,4.991418309879947,,Automatic,600 kilometres per rental,Alamo,"Terminalstraße Mitte, München, Germany, 85356",Car Rental Centre,8.739606525794606,Excellent,9.541716886416681,8.277188809315534,8.52297953708127,8.824212797370835,8.669427850242217,8.542915834376856,8.139340537301129,1841.84725249296,2023-07-23 05:05:17,device=Pixel 4&amp;network_type=wifi&amp;languagecode=en&amp;display=normal_xxhdpi&amp;cor=DE&amp;currency=EUR,4274018</w:t>
        <w:br/>
        <w:t>Adolfo Suárez Madrid–Barajas Airport,MAD,ES,Madrid,2.0383842044137457,2023-07-28,10:00,2023-07-24,10:00,0.0,156.49700515336573,167.8155510963527,158.78282034659642,EUR,Opel Astra Estate,748546372,1,1,1,4.011726375463167,Compact,5.202670325140602,,Automatic,Unlimited km,Alamo,"Aeropuerto Adolfo Suárez Madrid-Barajas, T1-T4, Madrid, Spain, 28042",In Terminal,8.336329713222272,Excellent,8.054007961117936,9.208352216685775,9.185605875449912,8.56308105552482,8.28448108121374,7.956348857543116,7.944856610228211,1406.5718049194938,2023-07-23 05:05:17,device=Pixel 4&amp;network_type=wifi&amp;languagecode=en&amp;display=normal_xxhdpi&amp;cor=ES&amp;currency=EUR,4274019</w:t>
        <w:br/>
        <w:t>Frankfurt am Main Airport,FRA,DE,Frankfurt,1.9449892997276574,2023-07-28,10:00,2023-07-24,10:00,0.0,359.50303573766485,353.7195660606274,352.3719810138591,EUR,Audi A3   ,748546373,1,1,1,4.005185306659057,Intermediate,5.077535304026561,,Automatic,600 kilometres per rental,Sixt,"Hugo-Eckener-Ring, Mietwagenzentrum, Frankfurt am Main, Germany, 60549",In Terminal,7.861119362427952,Very good,8.673323733665534,8.013830743483974,8.92085255517873,7.791682768909483,8.575398581567535,6.5146101102328045,7.1748080560075715,1228.2935155251453,2023-07-23 05:05:17,device=Pixel 4&amp;network_type=wifi&amp;languagecode=en&amp;display=normal_xxhdpi&amp;cor=DE&amp;currency=EUR,4274020</w:t>
        <w:br/>
        <w:t>Lisbon Airport,LIS,PT,Lisbon,1.9475151461570719,2023-07-27,10:00,2023-07-25,10:00,0.0,530.1639037633871,510.6636032562491,510.25242589995185,EUR,Mini Cooper Cabrio,748546374,1,1,1,1.88842739320477,Economy,4.00091876091884,,Manual,Unlimited mileage,CRC,"Lisbon Airport - Meeting Point: Terminal 1, Arrival hall, Vodafone store, Exit door 4, Drop-off: Av. Severiano Falcão, 10, 2685-378 Lisbon, Lisbon, Portugal",Meet &amp; Greet,8.107687065931476,Excellent,9.83626332401285,9.67019622044986,8.344304766000304,8.547405734963966,7.57475419415378,6.811647872232781,8.100017014362866,527.9680839716763,2023-07-23 05:05:17,device=Pixel 4&amp;network_type=wifi&amp;languagecode=en&amp;display=normal_xxhdpi&amp;cor=PT&amp;currency=EUR,4274021</w:t>
        <w:br/>
        <w:t>Heathrow Airport,LHR,GB,London,2.0096243833785294,2023-07-18,10:00,2023-07-30,10:00,0.0,87.99802180240366,85.78280658232924,84.51729430610497,GBP,Kia Rio,748546375,1,1,1,3.9714862801362716,Economy,5.120951098719507,,Manual,200 miles per rental,Green Motion,"239 Sipson Road, Holiday Inn London, London, UK, UB7 0HW",Shuttle Bus,6.940439602129089,Good,7.815745610265037,7.529256435277547,8.721677156531413,6.49744574069006,5.866006416073123,5.586171255584302,6.491505226750294,4908.430752100132,2023-07-23 05:05:17,device=Pixel 4&amp;network_type=wifi&amp;languagecode=en&amp;display=normal_xxhdpi&amp;cor=GB&amp;currency=GBP,4274022</w:t>
        <w:br/>
        <w:t>Amsterdam Airport Schiphol,AMS,NL,Amsterdam,2.070423043786718,2023-07-23,10:00,2023-07-27,10:00,0.0,422.86829676156873,414.6468418694112,415.1042746726502,EUR,Mazda 6 Estate,748546376,1,1,1,4.999721629875288,Standard,4.852413269167212,,Automatic,400 kilometres per rental,Enterprise,"Amsterdam Schiphol Airport, Schiphol Plaza Arrival Hall 22, Amsterdam, Holland, 1118 AX",In Terminal,8.882463313760535,Excellent,8.915080058601577,9.488599113685462,9.140888376731178,9.606520851271693,9.131789572057066,8.454825560577117,8.413463827015677,2089.1795955023863,2023-07-23 05:05:17,device=Pixel 4&amp;network_type=wifi&amp;languagecode=en&amp;display=normal_xxhdpi&amp;cor=NL&amp;currency=EUR,4274023</w:t>
        <w:br/>
        <w:t>Lisbon Airport,LIS,PT,Lisbon,1.9107641721302109,2023-07-23,10:00,2023-07-23,10:00,0.0,253.56759093635213,234.3436299859325,230.77485610908724,EUR,Toyota Corolla Estate,748546377,1,1,1,4.845597397512117,Standard,5.048486633466947,,Automatic,Unlimited km,Guerin,"Alameda das Comunidades Portuguesas, Lisboa, Portugal, 1700-008",In Terminal,8.89042309987694,Excellent,8.97851598703585,8.72660825183405,9.17767410949249,9.003950509682262,8.611529329740351,7.308802240519296,7.897419139022034,6063.55715541635,2023-07-23 05:05:17,device=Pixel 4&amp;network_type=wifi&amp;languagecode=en&amp;display=normal_xxhdpi&amp;cor=PT&amp;currency=EUR,4274024</w:t>
        <w:br/>
        <w:t>Adolfo Suárez Madrid–Barajas Airport,MAD,ES,Madrid,1.9697726380906246,2023-07-23,10:00,2023-07-31,10:00,0.0,54.69995200798164,56.82097042771496,55.51125524649639,EUR,Fiat Panda,748546378,1,1,1,3.9175322449341907,Mini,4.011485998583106,,Manual,Unlimited km,Centauro,"17, Calle Trespaderne, Madrid, Spain, 28042",Shuttle Bus,8.824654160119849,Excellent,9.9589549466488,9.204907772819691,9.371978067408511,9.170314063328407,8.35923997392879,7.4189841653650745,8.720138687489788,2613.1524380124442,2023-07-23 05:05:17,device=Pixel 4&amp;network_type=wifi&amp;languagecode=en&amp;display=normal_xxhdpi&amp;cor=ES&amp;currency=EUR,4274025</w:t>
        <w:br/>
        <w:t>Lisbon Airport,LIS,PT,Lisbon,2.070550043698198,2023-07-25,10:00,2023-07-27,10:00,0.0,86.29209724457318,93.88179669231522,87.42683407661164,EUR,Fiat  500 Cabrio,748546379,1,1,1,3.16215593622231,Mini,3.8877719936289656,,Manual,Unlimited km,Green Motion,"Lisbon Airport, Rua General Humberto Delgado Nº2, R/C Esq 2685-337 Prior Velho., Lisbon, Portugal, 2685-337",Shuttle Bus,7.847110276423457,Very good,9.04750955143222,7.61736313738131,7.669400214170538,8.157016349747865,7.8403827482180795,7.071598086581285,7.228632914275484,330.69073351211523,2023-07-23 05:05:17,device=Pixel 4&amp;network_type=wifi&amp;languagecode=en&amp;display=normal_xxhdpi&amp;cor=PT&amp;currency=EUR,4274026</w:t>
        <w:br/>
        <w:t>Munich Airport,MUC,DE,Munich,1.9435501813434515,2023-07-26,10:00,2023-07-31,10:00,0.0,149.51656841822364,162.88796991941334,163.63804060892102,EUR,Toyota Aygo,748546380,1,1,1,3.05260131470925,Mini,4.01959634028202,,Manual,600 kilometres per rental,Alamo,"Terminalstraße Mitte, München, Germany, 85356",Car Rental Centre,8.600127737090693,Excellent,9.514316148898356,9.094793365133269,9.660674076817811,8.84398668699568,8.951977716219162,8.736735114672154,8.187795845969495,1908.903227684689,2023-07-23 05:05:17,device=Pixel 4&amp;network_type=wifi&amp;languagecode=en&amp;display=normal_xxhdpi&amp;cor=DE&amp;currency=EUR,4274027</w:t>
        <w:br/>
        <w:t>Dublin Airport,DUB,IE,Dublin,2.001884098537626,2023-07-25,10:00,2023-07-21,10:00,0.0,266.51875393611994,288.87092627927825,276.993367844,EUR,Toyota Avensis,748546381,1,1,1,3.985775912538968,Intermediate,4.88419707866035,,Manual,Unlimited km,Europcar,"Arrivals Hall, Dublin, Ireland, K67 A7P4",Car Rental Centre,7.263200566511755,Very good,9.00426652363503,8.0999125308984,8.697092190860715,7.4965422102658925,8.017076434845352,5.677927582526729,6.5283529056363605,2052.148472237093,2023-07-23 05:05:17,device=Pixel 4&amp;network_type=wifi&amp;languagecode=en&amp;display=normal_xxhdpi&amp;cor=IE&amp;currency=EUR,4274028</w:t>
        <w:br/>
        <w:t>Frankfurt am Main Airport,FRA,DE,Frankfurt,1.9813604405756646,2023-07-25,10:00,2023-07-27,10:00,0.0,53.48907933537163,51.36142058043503,49.92703708638808,EUR,Volkswagen Polo,748546382,1,1,1,3.8964055143008856,Economy,4.76701694940043,,Manual,600 kilometres per rental,OK Mobility,"Frankfurt Airport, Terminal 2 - Arrival D, Frankfurt, Germany, 60549",In Terminal,7.735580682999201,Very good,8.80941187069769,8.250009553830127,9.153187467991952,8.410719784194981,6.746571448881188,6.669528308381397,8.01183226895761,1327.7216445852155,2023-07-23 05:05:17,device=Pixel 4&amp;network_type=wifi&amp;languagecode=en&amp;display=normal_xxhdpi&amp;cor=DE&amp;currency=EUR,4274029</w:t>
        <w:br/>
        <w:t>Munich Airport,MUC,DE,Munich,2.0765922403082713,2023-07-30,10:00,2023-08-01,10:00,0.0,240.73639220350805,257.7364836610455,243.1335100120358,EUR,Toyota Aygo,748546383,1,1,1,2.993310582220713,Mini,4.1271790118161045,,Automatic,Unlimited km,Enterprise,"Terminalstraße Mitte, Mietwagenzentrum, München, Germany, 85356",Car Rental Centre,9.222388093738104,Excellent,8.815024536129267,9.050698788631676,9.516582537665382,9.698397869877839,8.045886641856725,8.405075780403955,8.187051798258352,1065.0123170808365,2023-07-23 05:05:17,device=Pixel 4&amp;network_type=wifi&amp;languagecode=en&amp;display=normal_xxhdpi&amp;cor=DE&amp;currency=EUR,4274030</w:t>
        <w:br/>
        <w:t>Heathrow Airport,LHR,GB,London,2.0191306645513536,2023-07-26,10:00,2023-07-25,10:00,0.0,118.97280489865864,135.87559097381737,114.70203337411834,GBP,Vauxhall Crossland X,748546384,1,1,1,4.252267947454316,Compact,4.875182884104984,,Manual,Unlimited mileage,Europcar,"Northern Perimeter Road West, Hounslow, London, UK, TW6 2QE",Shuttle Bus,8.613184613836255,Excellent,8.470775893394292,8.746590814939141,9.765159619817977,8.3964444408853,8.663129267849124,7.585595845594199,7.206146983724062,5748.201898434072,2023-07-23 05:05:17,device=Pixel 4&amp;network_type=wifi&amp;languagecode=en&amp;display=normal_xxhdpi&amp;cor=GB&amp;currency=GBP,4274031</w:t>
        <w:br/>
        <w:t>Frankfurt am Main Airport,FRA,DE,Frankfurt,1.982076951548179,2023-07-21,10:00,2023-07-23,10:00,0.0,354.7772645896621,329.41850620103565,341.31719555447546,EUR,Mazda 6 Estate,748546385,1,1,1,3.9587581368749056,Intermediate,4.98359006847042,,Automatic,500 kilometres per rental,Buchbinder,"Frankfurt Airport, Terminal 1 - Area A, Frankfurt am Main, Germany, 60547",In Terminal,8.193991526813873,Excellent,9.100592641284493,8.94310882109235,9.483801724798019,8.943888326978792,7.8923922386750665,7.462612994457452,7.600799531350692,274.31990170142205,2023-07-23 05:05:17,device=Pixel 4&amp;network_type=wifi&amp;languagecode=en&amp;display=normal_xxhdpi&amp;cor=DE&amp;currency=EUR,4274032</w:t>
        <w:br/>
        <w:t>Lisbon Airport,LIS,PT,Lisbon,1.949803897468861,2023-07-25,10:00,2023-07-30,10:00,0.0,94.54330559906303,92.60786460276803,101.70167520323047,EUR,Fiat 500,748546386,1,1,1,1.991302851469908,Mini,4.1558028706736065,,Automatic,Unlimited mileage,CRC,"Lisbon Airport - Meeting Point: Terminal 1, Arrival hall, Vodafone store, Exit door 4, Drop-off: Av. Severiano Falcão, 10, 2685-378 Lisbon, Lisbon, Portugal",Meet &amp; Greet,8.29798182627392,Excellent,8.980821766112083,9.171324269258918,8.378009735996095,8.21907097241407,8.100859711391006,7.010719988059665,7.592383802344119,506.4746520869685,2023-07-23 05:05:17,device=Pixel 4&amp;network_type=wifi&amp;languagecode=en&amp;display=normal_xxhdpi&amp;cor=PT&amp;currency=EUR,4274033</w:t>
        <w:br/>
        <w:t>Orly Airport,ORY,FR,Paris,2.126304294598678,2023-07-30,10:00,2023-07-22,10:00,0.0,393.5494497782651,382.79121002424415,366.1541175568054,EUR,Citroen DS7 Hybrid,748546387,1,1,1,4.743375965031247,Premium,4.738247445211946,,Automatic,500 kilometres per rental,Sixt,"Aéroport de Paris-Orly, Paris, France, 94390",In Terminal,8.612534445305776,Excellent,9.72280634342605,8.781688505802663,8.840889953681852,9.466790680400747,8.692696350244255,8.441630575862934,7.264165240638731,1213.638782690253,2023-07-23 05:05:17,device=Pixel 4&amp;network_type=wifi&amp;languagecode=en&amp;display=normal_xxhdpi&amp;cor=FR&amp;currency=EUR,4274034</w:t>
        <w:br/>
        <w:t>Charles de Gaulle Airport,CDG,FR,Paris,1.9954544733362383,2023-07-24,10:00,2023-07-23,10:00,0.0,249.8047987645287,242.11509813811648,246.6783058311043,EUR,Volvo XC60,748546388,1,1,1,3.8789966850485493,Premium,5.238355763529241,,Automatic,500 kilometres per rental,Alamo,"Aéroport de Paris-Charles-de-Gaulle, Terminal 1, Terminal 2C/D, Terminal 2E/F, Roissy-en-France, France, 95700",In Terminal,8.17151695531527,Excellent,8.966187531157352,8.289558708685277,9.00202767247717,8.877610678680778,7.912620662443984,6.264099577065467,7.461010492405162,834.8743874803087,2023-07-23 05:05:17,device=Pixel 4&amp;network_type=wifi&amp;languagecode=en&amp;display=normal_xxhdpi&amp;cor=FR&amp;currency=EUR,4274035</w:t>
        <w:br/>
        <w:t>Adolfo Suárez Madrid–Barajas Airport,MAD,ES,Madrid,1.9864227090413518,2023-07-22,10:00,2023-08-02,10:00,0.0,130.6664764081831,136.24631902201668,133.4856416439194,EUR,Volkswagen Polo,748546389,1,1,1,3.974257814295931,Economy,4.84529808731832,,Automatic,700 kilometres per rental,Keddy By Europcar,"Madrid Airport, T1, Madrid, Spain, 28042",In Terminal,8.010382604830232,Excellent,8.596088873237324,7.603957228007747,9.361073028247105,8.111942959922006,7.841783042740485,8.039669014274184,7.277186003953371,1446.2748798574057,2023-07-23 05:05:17,device=Pixel 4&amp;network_type=wifi&amp;languagecode=en&amp;display=normal_xxhdpi&amp;cor=ES&amp;currency=EUR,4274036</w:t>
        <w:br/>
        <w:t>Zurich Airport,ZRH,CH,Zürich,2.0299617737025275,2023-07-19,10:00,2023-07-21,10:00,0.0,184.57589175432162,178.6677680894566,180.94226768080057,CHF,Seat Leon,748546390,1,1,1,4.02819414021833,Compact,4.919966157549737,,Manual,Unlimited km,Budget,"Rondellstrasse, Kloten, Zurich, Switzerland, 8060",Car Rental Centre,8.691153061475461,Excellent,9.312604287266113,8.313422716093445,9.46339493858832,8.41355480427873,8.971961074600324,8.457581347816793,7.501227590540873,2433.5995988227946,2023-07-23 05:05:17,device=Pixel 4&amp;network_type=wifi&amp;languagecode=en&amp;display=normal_xxhdpi&amp;cor=CH&amp;currency=CHF,4274037</w:t>
        <w:br/>
        <w:t>Heathrow Airport,LHR,GB,London,2.0431319915505037,2023-07-26,10:00,2023-07-31,10:00,0.0,99.43428946985162,96.71034312660342,100.9415086543672,GBP,Fiat 500,748546391,1,0,1,2.129125279964514,Mini,4.099304723159904,,Manual,Unlimited mileage,Budget,"London Heathrow Airport T2-3-4, Northrop Road, London, UK, TW6 2QA",Shuttle Bus,7.974005147200284,Excellent,8.323134631441052,7.665954696364496,8.858730232833357,8.204051617354263,8.333469231375586,7.466211851218181,7.317532716638699,2778.7697935440624,2023-07-23 05:05:17,device=Pixel 4&amp;network_type=wifi&amp;languagecode=en&amp;display=normal_xxhdpi&amp;cor=GB&amp;currency=GBP,4274038</w:t>
        <w:br/>
        <w:t>Zurich Airport,ZRH,CH,Zürich,1.9159948330029934,2023-07-21,10:00,2023-07-21,10:00,0.0,433.1255286906004,433.0075743232688,428.28528793736007,CHF,Volkswagen Touareg AWD,748546392,1,1,1,3.945769772128308,Luxury,4.95560697249706,,Automatic,Unlimited km,Europcar,"PARKING 3 G1, Zurich, Switzerland, 8058",Car Rental Centre,8.472792455910653,Excellent,8.964351767020394,9.061813395477508,9.33861583729255,8.85452050418904,8.733991846313508,7.824918265710208,7.527999928098475,2618.694399634554,2023-07-23 05:05:17,device=Pixel 4&amp;network_type=wifi&amp;languagecode=en&amp;display=normal_xxhdpi&amp;cor=CH&amp;currency=CHF,4274039</w:t>
        <w:br/>
        <w:t>Josep Tarradellas Barcelona–El Prat Airport,BCN,ES,Barcelona,1.9885999225634834,2023-07-26,10:00,2023-07-26,10:00,0.0,441.2576841174072,410.34563215327734,410.99806564949273,EUR,Audi A4,748546393,1,1,1,3.9845779544963214,Full-size,4.944090419895021,,Automatic,700 kilometres per rental,Sixt,"Aeropuerto de Barcelona-El Prat, T1 &amp; T2, Barcelona, Spain, 08820",In Terminal,8.386505943086725,Excellent,9.330791732149375,9.215504224034456,9.720679654589196,9.644649758541764,8.545617823594927,8.055145412676792,7.357658365103626,2105.159325030751,2023-07-23 05:05:17,device=Pixel 4&amp;network_type=wifi&amp;languagecode=en&amp;display=normal_xxhdpi&amp;cor=ES&amp;currency=EUR,4274040</w:t>
        <w:br/>
        <w:t>Amsterdam Airport Schiphol,AMS,NL,Amsterdam,1.9356595267383274,2023-07-29,10:00,2023-08-01,10:00,0.0,87.33858136528342,81.40849859751239,83.93649209720404,EUR,Opel Corsa,748546394,1,1,1,4.043882815832493,Economy,5.203502432110315,,Manual,Unlimited km,Budget,"5, Aankomstpassage, Amsterdam, Holland, 1118 AX",Car Rental Centre,9.138260201173512,Superb,9.630681550513511,9.468653730110113,9.604615303096821,9.554045968217029,9.102736291570267,8.463078312235307,8.60275397032249,2768.4141536949924,2023-07-23 05:05:17,device=Pixel 4&amp;network_type=wifi&amp;languagecode=en&amp;display=normal_xxhdpi&amp;cor=NL&amp;currency=EUR,4274041</w:t>
        <w:br/>
        <w:t>Zurich Airport,ZRH,CH,Zürich,1.9661274628641023,2023-07-23,10:00,2023-08-01,10:00,0.0,188.85066415514132,178.3425311673388,189.68148935152476,CHF,Fiat Tipo,748546395,1,1,1,3.9763201759310274,Compact,5.07625528317614,,Automatic,Unlimited km,Thrifty,"Zurich Airport, Zurich, Switzerland, 8060",Car Rental Centre,8.392172239070264,Excellent,8.39799904057001,7.989882424489997,9.470825089417618,8.742467416974776,7.965036499108847,7.98084757264032,7.612662168168521,754.1763924312951,2023-07-23 05:05:17,device=Pixel 4&amp;network_type=wifi&amp;languagecode=en&amp;display=normal_xxhdpi&amp;cor=CH&amp;currency=CHF,4274042</w:t>
        <w:br/>
        <w:t>Munich Airport,MUC,DE,Munich,2.0764093990820838,2023-07-20,10:00,2023-07-21,10:00,0.0,130.4867007405057,122.49043036571898,125.47016802880924,EUR,Citroen DS7,748546396,1,1,1,5.071524387784619,Standard,5.0673707068100615,,Automatic,600 kilometres per rental,OK Mobility,"Terminalstrasse Mitte, Munich, Germany, 85356",In Terminal,8.406184236348976,Excellent,8.509839604773996,7.466294689548768,9.529569170486814,8.607661478037434,8.377924117409403,7.399164845407865,8.173382677657061,3207.703276316908,2023-07-23 05:05:17,device=Pixel 4&amp;network_type=wifi&amp;languagecode=en&amp;display=normal_xxhdpi&amp;cor=DE&amp;currency=EUR,4274043</w:t>
        <w:br/>
        <w:t>Istanbul Airport,IST,TR,Istanbul,2.0692053533475243,2023-07-22,10:00,2023-07-23,10:00,0.0,12415.52865260683,13207.233895542058,13384.852226394098,TRY,Fiat Egea,748546397,1,1,1,4.135759363812714,Intermediate,4.98995443466573,,Manual,Unlimited km,addCar,"Tayakadin, Terminal Cad No:1, Istanbul, Turkey, 34283",In Terminal,0.0,,0.0,0.0,0.0,0.0,0.0,0.0,0.0,0.0,2023-07-23 05:05:17,device=Pixel 4&amp;network_type=wifi&amp;languagecode=en&amp;display=normal_xxhdpi&amp;cor=TR&amp;currency=TRY,4274044</w:t>
        <w:br/>
        <w:t>Frankfurt am Main Airport,FRA,DE,Frankfurt,2.0353286095417156,2023-07-18,10:00,2023-07-27,10:00,0.0,302.3985606547471,293.1440642054027,290.9395757779236,EUR,Seat Ateca,748546398,1,1,1,4.212182884883275,Intermediate,5.014289909859405,,Manual,600 kilometres per rental,Europcar,"Frankfurt Airport, Terminal 1 - Area A, Frankfurt am Main, Germany, 60549",In Terminal,8.207912991602528,Excellent,8.72013634201746,9.374281158078654,9.345471703875331,8.497124223841753,7.949833392138775,7.085060763296401,8.053000919510803,2208.6243822724814,2023-07-23 05:05:17,device=Pixel 4&amp;network_type=wifi&amp;languagecode=en&amp;display=normal_xxhdpi&amp;cor=DE&amp;currency=EUR,4274045</w:t>
        <w:br/>
        <w:t>Amsterdam Airport Schiphol,AMS,NL,Amsterdam,1.9156859214744677,2023-07-25,10:00,2023-07-22,10:00,0.0,148.90370943083957,154.18320016665348,147.96709194935428,EUR,Volvo V40,748546399,1,1,1,,Compact,4.769495091438893,,Manual,400 kilometres per rental,Enterprise,"Amsterdam Schiphol Airport, Schiphol Plaza Arrival Hall 22, Amsterdam, Holland, 1118 AX",In Terminal,9.157895103619786,Excellent,8.701713077916708,8.632898304231016,9.2601708365751,9.018040426390893,8.59157618865613,8.179997843734554,7.701606652305214,2025.2510716506104,2023-07-23 05:05:17,device=Pixel 4&amp;network_type=wifi&amp;languagecode=en&amp;display=normal_xxhdpi&amp;cor=NL&amp;currency=EUR,4274046</w:t>
        <w:br/>
        <w:t>Lisbon Airport,LIS,PT,Lisbon,2.0112021323632567,2023-07-31,10:00,2023-07-26,10:00,0.0,103.6287177779963,100.61356251125991,100.56590566214716,EUR,Peugeot 308 Estate,748546400,1,1,1,3.8499580509366287,Compact,4.992633295593106,,Manual,Unlimited mileage,CRC,"Lisbon Airport - Meeting Point: Terminal 1, Arrival hall, Vodafone store, Exit door 4, Drop-off: Av. Severiano Falcão, 10, 2685-378 Lisbon, Lisbon, Portugal",Meet &amp; Greet,8.341245369922422,Excellent,8.637273325240171,9.54834418785383,8.211137778143765,8.469616618843537,7.731571080800101,6.42186717330279,7.324777361394663,515.938065119422,2023-07-23 05:05:17,device=Pixel 4&amp;network_type=wifi&amp;languagecode=en&amp;display=normal_xxhdpi&amp;cor=PT&amp;currency=EUR,4274047</w:t>
        <w:br/>
        <w:t>Adolfo Suárez Madrid–Barajas Airport,MAD,ES,Madrid,1.9654639881921228,2023-07-24,10:00,2023-08-02,10:00,0.0,92.72712167766737,96.83941336050934,88.43273415000495,EUR,Opel Astra   ,748546401,1,1,1,,Compact,5.199924617713973,,Manual,Unlimited km,Enterprise,"Aeropuerto Adolfo Suárez Madrid-Barajas, T1-T4, Madrid, Spain, 28042",In Terminal,8.201364158777013,Excellent,8.317713061062795,8.699946420541837,8.33489826533535,8.977146325636868,8.110243348279647,7.5463366325486785,8.150059235363296,1131.0058561343963,2023-07-23 05:05:17,device=Pixel 4&amp;network_type=wifi&amp;languagecode=en&amp;display=normal_xxhdpi&amp;cor=ES&amp;currency=EUR,4274048</w:t>
        <w:br/>
        <w:t>Amsterdam Airport Schiphol,AMS,NL,Amsterdam,2.059514792435439,2023-07-29,10:00,2023-07-26,10:00,0.0,105.0031718798267,111.17653762230735,101.91492362295237,EUR,Toyota Yaris,748546402,1,1,1,4.034574522044156,Economy,4.793709233621052,,Automatic,Unlimited km,Budget,"5, Aankomstpassage, Amsterdam, Holland, 1118 AX",Car Rental Centre,9.143673477664489,Superb,9.400035171594748,9.298776991806868,9.8109197298414,9.025944756981318,9.18556423371359,8.128432538962366,8.131953124734988,2820.804398117297,2023-07-23 05:05:17,device=Pixel 4&amp;network_type=wifi&amp;languagecode=en&amp;display=normal_xxhdpi&amp;cor=NL&amp;currency=EUR,4274049</w:t>
        <w:br/>
        <w:t>Malpensa Airport,MXP,IT,Milan,1.96619756240073,2023-07-24,10:00,2023-07-20,10:00,0.0,169.05942769472318,155.09879191612424,166.31219678451154,EUR,BMW iX,748546403,1,1,1,4.918096659836473,Premium,5.109293062785061,,Automatic,Unlimited km,Sixt,"Aeroporto di Milano Malpensa T1, Ferno, Italy, 21010",In Terminal,7.388998096039484,Very good,7.898052120467925,7.702745438850646,8.474440812868146,7.482770361126627,7.254310034708461,5.634078187211333,6.260338991714533,1667.7565509287185,2023-07-23 05:05:17,device=Pixel 4&amp;network_type=wifi&amp;languagecode=en&amp;display=normal_xxhdpi&amp;cor=IT&amp;currency=EUR,4274050</w:t>
        <w:br/>
        <w:t>Orly Airport,ORY,FR,Paris,1.950318215477443,2023-07-21,10:00,2023-07-21,10:00,0.0,213.55833748197097,207.37714796613565,215.09335450264481,EUR,Dacia Sandero,748546404,1,1,1,3.958718585090733,Economy,5.012342279534616,,Manual,Unlimited km,Budget,"Orly T1/2, Hall 2 Niveau 0, Return : P3 Niveau -3 Allee K, Paris, France, 94390",In Terminal,7.295638183317694,Very good,8.91807565714231,8.246840278001239,8.437317013772887,7.228146407367508,6.68208307923927,5.830805755371376,7.176364601696221,2065.1048434623126,2023-07-23 05:05:17,device=Pixel 4&amp;network_type=wifi&amp;languagecode=en&amp;display=normal_xxhdpi&amp;cor=FR&amp;currency=EUR,4274051</w:t>
        <w:br/>
        <w:t>Munich Airport,MUC,DE,Munich,2.021640230839494,2023-07-20,10:00,2023-07-21,10:00,0.0,225.25088822990708,232.0202577590842,217.77524545104242,EUR,Volkswagen Golf,748546405,1,1,1,4.048240032353662,Compact,4.8569741305410545,,Manual,600 kilometres per rental,Europcar,"Terminalstraße Mitte, Airportcenter, Ebene 3, München, Germany, 85356",Car Rental Centre,7.829839541649089,Very good,8.449711492255641,8.532162931179423,8.683449127205314,7.536192639394657,8.028063791931858,6.799274689495093,6.939762583555008,3565.3291204824886,2023-07-23 05:05:17,device=Pixel 4&amp;network_type=wifi&amp;languagecode=en&amp;display=normal_xxhdpi&amp;cor=DE&amp;currency=EUR,4274052</w:t>
        <w:br/>
        <w:t>Dublin Airport,DUB,IE,Dublin,2.072810237011338,2023-07-25,10:00,2023-07-25,10:00,0.0,225.16589782451805,224.9664959508763,226.62604867749792,EUR,Toyota Yaris,748546406,1,0,1,,Economy,3.749808710052649,,Automatic,Unlimited km,Flizzr,"Terminal 1 and 2, Dublin, Ireland, K67 N8W7",Car Rental Centre,8.3313918984201,Excellent,9.073154364749268,8.81182200958029,8.700897469012162,8.276391678245908,8.646358626086261,5.7184473953912365,7.556860915465768,3254.691991833347,2023-07-23 05:05:17,device=Pixel 4&amp;network_type=wifi&amp;languagecode=en&amp;display=normal_xxhdpi&amp;cor=IE&amp;currency=EUR,4274053</w:t>
        <w:br/>
        <w:t>Adolfo Suárez Madrid–Barajas Airport,MAD,ES,Madrid,2.0640762736956506,2023-07-23,10:00,2023-07-29,10:00,0.0,170.61972840416158,168.53815299700935,169.54682530005144,EUR,Opel Mokka,748546407,1,1,1,4.831843984065262,Intermediate,5.1416118672938165,,Automatic,700 kilometres per rental,Europcar,"Madrid Airport, T1, Madrid, Spain, 28042",In Terminal,7.732989866032324,Excellent,9.330713052756021,8.247594635026301,9.279096045911084,8.17445188034287,8.552903632352415,7.595189871004236,7.122435560924832,1178.403345300902,2023-07-23 05:05:17,device=Pixel 4&amp;network_type=wifi&amp;languagecode=en&amp;display=normal_xxhdpi&amp;cor=ES&amp;currency=EUR,4274054</w:t>
        <w:br/>
        <w:t>Josep Tarradellas Barcelona–El Prat Airport,BCN,ES,Barcelona,2.0779560859413873,2023-07-20,10:00,2023-07-29,10:00,0.0,343.5550827078371,343.79002553912824,348.4979831410588,EUR,BMW 2 Series,748546408,1,1,1,4.111616199293164,Standard,5.147878507536527,,Manual,700 kilometres per rental,Sixt,"5-7, Carrer de Palaudàries, Barcelona, Spain, 08004",Downtown,7.061614728484054,Very good,8.163337089723836,7.472812219574321,8.836362658789684,7.204272076041958,7.038611112645227,7.207708564777717,6.42905393471401,131.6083430121217,2023-07-23 05:05:17,device=Pixel 4&amp;network_type=wifi&amp;languagecode=en&amp;display=normal_xxhdpi&amp;cor=ES&amp;currency=EUR,4274055</w:t>
        <w:br/>
        <w:t>Lisbon Airport,LIS,PT,Lisbon,2.0785075413347585,2023-07-26,10:00,2023-07-28,10:00,0.0,37.74504686865817,37.01454123427625,39.51293786436841,EUR,Fiat 500,748546409,1,1,1,1.9580319007471463,Mini,3.8015692765204574,,Manual,Unlimited km,Surprice,"Rua Américo de Jesus Fernandes, Lote G, Lisbon, Portugal, 1800-023",Meet &amp; Greet,6.501055223418218,Good,8.12324739542437,7.480260374921348,7.03989166127621,6.751194759364375,6.304197352161649,5.1350789327003445,6.372337697388884,540.7646036174712,2023-07-23 05:05:17,device=Pixel 4&amp;network_type=wifi&amp;languagecode=en&amp;display=normal_xxhdpi&amp;cor=PT&amp;currency=EUR,4274056</w:t>
        <w:br/>
        <w:t>Dublin Airport,DUB,IE,Dublin,2.0979602424774546,2023-07-22,10:00,2023-07-30,10:00,0.0,265.4805737858292,262.70735584237116,268.88485219398694,EUR,Nissan Qashqai   ,748546410,1,1,1,4.2025034824075025,Intermediate,4.949679494094934,,Manual,Unlimited km,Flizzr,"Terminal 1 and 2, Dublin, Ireland, K67 N8W7",Car Rental Centre,7.758106174252927,Excellent,9.155260055930285,8.344403152663341,9.29376715795617,8.358001433106645,8.061228028820183,5.6952914030991995,7.769686309830746,3425.257545209372,2023-07-23 05:05:17,device=Pixel 4&amp;network_type=wifi&amp;languagecode=en&amp;display=normal_xxhdpi&amp;cor=IE&amp;currency=EUR,4274057</w:t>
      </w:r>
    </w:p>
    <w:p>
      <w:r>
        <w:rPr>
          <w:rFonts w:ascii="Consolas" w:hAnsi="Consolas"/>
          <w:sz w:val="14"/>
        </w:rPr>
        <w:t>Munich Airport,MUC,DE,Munich,2.0108375144535575,2023-07-20,10:00,2023-08-03,10:00,0.0,380.3671306220929,389.4730963742121,372.94121596920536,EUR,BMW iX xDrive40,748546411,1,1,1,5.037515490128889,Special,5.103554510726767,,Automatic,600 kilometres per rental,Sixt,"Terminalstraße Mitte, München, Germany, 85356",Car Rental Centre,7.640856629869621,Very good,8.225866570894466,8.338648172567089,9.420427046845234,6.440030700883635,7.338369005427851,6.489150757749572,6.595337059438094,2171.389825380765,2023-07-23 05:05:17,device=Pixel 4&amp;network_type=wifi&amp;languagecode=en&amp;display=normal_xxhdpi&amp;cor=DE&amp;currency=EUR,4274058</w:t>
        <w:br/>
        <w:t>Malpensa Airport,MXP,IT,Milan,1.9733222367151133,2023-07-25,10:00,2023-08-02,10:00,0.0,71.42309329648569,70.53969137498501,70.27941028208286,EUR,Volkswagen Polo,748546412,1,1,1,4.199348849679472,Economy,5.2273735182256456,,Manual,Unlimited km,Green Motion,"Parking Malpensa, Via del Gregge, 19, Lonate Pozzolo, Lonate Pozzolo, Italy, 21015",Shuttle Bus,7.052670341806875,Very good,8.392288936362704,8.559648962681791,8.44635850283773,7.7758154936707005,6.315559953293819,6.316029658722431,7.725293259575708,405.7074679565247,2023-07-23 05:05:17,device=Pixel 4&amp;network_type=wifi&amp;languagecode=en&amp;display=normal_xxhdpi&amp;cor=IT&amp;currency=EUR,4274059</w:t>
        <w:br/>
        <w:t>Lisbon Airport,LIS,PT,Lisbon,1.950469903252926,2023-07-20,10:00,2023-07-26,10:00,0.0,115.47179579209254,115.99107188761104,105.34052202968921,EUR,Citroen C1,748546413,1,1,1,,Mini,4.163949946697374,,Manual,Unlimited km,Dollar,"Alameda das Comunidades Portuguesas, Lisboa, Portugal, 1700-111",In Terminal,7.577199899272057,Very good,8.656432106856276,8.588454533899178,9.281654304354882,7.578862376877824,7.1061217023246055,5.897385175941781,6.942266314192281,1352.2363139589104,2023-07-23 05:05:17,device=Pixel 4&amp;network_type=wifi&amp;languagecode=en&amp;display=normal_xxhdpi&amp;cor=PT&amp;currency=EUR,4274060</w:t>
        <w:br/>
        <w:t>Adolfo Suárez Madrid–Barajas Airport,MAD,ES,Madrid,2.071681411185449,2023-07-29,10:00,2023-07-28,10:00,0.0,58.33816374521275,57.35277197573202,57.462923766826776,EUR,Fiat Panda,748546414,1,1,1,3.961816056206433,Mini,3.9752583735380362,,Manual,500 kilometres per rental,Clickrent,"17 Calle de Lola Flores, Madrid Airport, Madrid, Spain - Mainland, 28022",Shuttle Bus,8.502109165294051,Excellent,8.594459479736056,8.966295027515539,9.779803867199158,8.18286406108215,6.851357810994133,8.248874230630852,8.586873447599329,60.92434742437811,2023-07-23 05:05:17,device=Pixel 4&amp;network_type=wifi&amp;languagecode=en&amp;display=normal_xxhdpi&amp;cor=ES&amp;currency=EUR,4274061</w:t>
        <w:br/>
        <w:t>Orly Airport,ORY,FR,Paris,1.9896490349576355,2023-07-18,10:00,2023-07-23,10:00,0.0,264.7730536794967,263.2121852734652,268.36933835292245,EUR,Peugeot 2008,748546415,1,1,1,3.819974719246596,Compact,5.054344916993758,,Automatic,Unlimited km,Budget,"Orly T1/2, Hall 2 Niveau 0, Return : P3 Niveau -3 Allee K, Paris, France, 94390",In Terminal,7.334821698120255,Very good,8.992938033723593,8.39384442150862,8.745864590149342,7.368859923004413,6.738700569519793,5.810801283513048,7.303666767333885,1973.1953645097678,2023-07-23 05:05:17,device=Pixel 4&amp;network_type=wifi&amp;languagecode=en&amp;display=normal_xxhdpi&amp;cor=FR&amp;currency=EUR,4274062</w:t>
        <w:br/>
        <w:t>Istanbul Airport,IST,TR,Istanbul,1.9454067535083595,2023-07-30,10:00,2023-07-24,10:00,0.0,4113.206297555461,4408.36501193036,4175.273879455798,TRY,Dacia Duster,748546416,1,1,1,4.054073874791677,Intermediate,5.013964867746737,,Manual,Unlimited km,Enterprise,"Istanbul Grand Airport International Terminal, Tayakadın Mah, Ulubatlı Hasan Cd. No. 255, Arnavutköy, İstanbul, Turkey, 34277",In Terminal,7.643601975812889,Very good,7.592936270911617,7.838662270518956,8.942298051754834,7.668272560091727,8.400889021157637,7.467666178901032,6.836872844363027,705.4435657205366,2023-07-23 05:05:17,device=Pixel 4&amp;network_type=wifi&amp;languagecode=en&amp;display=normal_xxhdpi&amp;cor=TR&amp;currency=TRY,4274063</w:t>
        <w:br/>
        <w:t>Orly Airport,ORY,FR,Paris,2.0313571081220085,2023-07-27,10:00,2023-07-31,10:00,0.0,232.67624505471764,232.26100522380503,225.12003838602405,EUR,Opel Insignia,748546417,1,1,1,3.9665165862348255,Standard,5.0275776744092715,,Manual,Unlimited km,Alamo,"Aéroport de Paris-Orly, Paris, France, 94390",In Terminal,8.357977770233424,Excellent,8.98373843553015,8.124495782046992,8.664313019188565,9.00419619683012,8.437773223846483,7.427890832251812,7.568717032653041,710.1524730344876,2023-07-23 05:05:17,device=Pixel 4&amp;network_type=wifi&amp;languagecode=en&amp;display=normal_xxhdpi&amp;cor=FR&amp;currency=EUR,4274064</w:t>
        <w:br/>
        <w:t>Orly Airport,ORY,FR,Paris,1.913156529062202,2023-07-24,10:00,2023-07-25,10:00,0.0,629.7339865889239,645.5788766557628,630.9513478096763,EUR,Peugeot 5008,748546418,1,1,1,4.974763434167987,Intermediate,,,Manual,Unlimited km,Enterprise,"Aéroport de Paris-Orly, Paris, France, 94390",In Terminal,8.400461916149808,Excellent,8.727283099018578,8.353627565130148,8.146062371230167,9.65485113561347,8.254661101094806,7.227121049336224,7.78393051808119,398.9511009175712,2023-07-23 05:05:17,device=Pixel 4&amp;network_type=wifi&amp;languagecode=en&amp;display=normal_xxhdpi&amp;cor=FR&amp;currency=EUR,4274065</w:t>
        <w:br/>
        <w:t>Lisbon Airport,LIS,PT,Lisbon,1.935196023755194,2023-07-23,10:00,2023-08-02,10:00,0.0,814.7216678435035,777.6419125491979,804.1386979138455,EUR,Peugeot Traveller,748546419,1,1,1,3.9612063258327197,Full-size,9.089161776662502,,Manual,Unlimited mileage,CRC,"Lisbon Airport - Meeting Point: Terminal 1, Arrival hall, Vodafone store, Exit door 4, Drop-off: Av. Severiano Falcão, 10, 2685-378 Lisbon, Lisbon, Portugal",Meet &amp; Greet,8.34385168156719,Excellent,9.029436911675253,9.523182499954315,8.63847717228419,8.29901200848992,7.892291545213144,6.571403055318224,7.7557022584229,479.47719679560606,2023-07-23 05:05:17,device=Pixel 4&amp;network_type=wifi&amp;languagecode=en&amp;display=normal_xxhdpi&amp;cor=PT&amp;currency=EUR,4274066</w:t>
        <w:br/>
        <w:t>Lisbon Airport,LIS,PT,Lisbon,2.013039347264277,2023-07-19,10:00,2023-07-28,10:00,0.0,124.51779358037207,128.1433503266927,118.37575565251551,EUR,BMW 1 Series,748546420,1,1,1,3.8452077059591123,Intermediate,5.329441788402401,,Manual,Unlimited km,Global Rent a Car,"Aeroporto de Lisboa, Meeting Point: Vodafone Store, Lisboa, Portugal, 1700-000",Meet &amp; Greet,6.908582743410459,Very good,9.147804144702647,9.105465530232332,8.062754375421887,7.313999535625972,6.1391218552890345,6.028623488010719,6.967113910626133,1106.0609821266585,2023-07-23 05:05:17,device=Pixel 4&amp;network_type=wifi&amp;languagecode=en&amp;display=normal_xxhdpi&amp;cor=PT&amp;currency=EUR,4274067</w:t>
        <w:br/>
        <w:t>Munich Airport,MUC,DE,Munich,2.0529216196901388,2023-07-19,10:00,2023-07-24,10:00,0.0,245.3352076686591,255.0452558164888,250.15934443557555,EUR,Fiat 500,748546421,1,1,1,2.0294440597168992,Mini,4.236643010593362,,Manual,Unlimited km,Avis,"Terminalstraße Mitte, München, Germany, 85356",Car Rental Centre,8.168485716010672,Excellent,8.861286646824082,9.32778586466786,9.723065029146579,8.2432007234787,8.671422227709584,8.049214457309116,6.523564261357752,2417.8863301508077,2023-07-23 05:05:17,device=Pixel 4&amp;network_type=wifi&amp;languagecode=en&amp;display=normal_xxhdpi&amp;cor=DE&amp;currency=EUR,4274068</w:t>
        <w:br/>
        <w:t>Munich Airport,MUC,DE,Munich,1.9801444356039828,2023-07-23,10:00,2023-07-22,10:00,0.0,251.49443999398255,262.63690520594946,265.78776355365653,EUR,Ford Mondeo,748546422,1,1,1,3.9121011704741995,Intermediate,4.9153193571862435,,Automatic,600 kilometres per rental,Thrifty,"Terminalstraße Mitte, München, Germany, 85356",Car Rental Centre,7.829724260184609,Very good,8.156657086326142,7.444570257545886,8.354117696611732,7.772087940622175,7.628184189567166,6.905589461680481,7.195765424195636,754.8230800691969,2023-07-23 05:05:17,device=Pixel 4&amp;network_type=wifi&amp;languagecode=en&amp;display=normal_xxhdpi&amp;cor=DE&amp;currency=EUR,4274069</w:t>
        <w:br/>
        <w:t>Dublin Airport,DUB,IE,Dublin,1.9860496120740934,2023-07-19,10:00,2023-07-22,10:00,0.0,295.457224267234,285.34297203681416,285.19520208020253,EUR,Toyota Avensis,748546423,1,0,1,3.8973097671530397,Intermediate,4.886842867761684,,Automatic,Unlimited km,Payless,"Arrivals Hall, Terminal 2, Dublin, Ireland, K67 E4P2",Car Rental Centre,7.711653359280901,Very good,8.348541852734773,7.944981908651725,9.702104206434358,7.478603438967337,7.515811613233798,6.622114856724937,7.162180140232367,1667.693518416334,2023-07-23 05:05:17,device=Pixel 4&amp;network_type=wifi&amp;languagecode=en&amp;display=normal_xxhdpi&amp;cor=IE&amp;currency=EUR,4274070</w:t>
        <w:br/>
        <w:t>Lisbon Airport,LIS,PT,Lisbon,2.0471985604223253,2023-07-21,10:00,2023-07-24,10:00,0.0,332.71577054622935,346.6516545785184,343.6242623289286,EUR,Mercedes Vito,748546424,1,1,1,3.9699481852548066,Full-size,8.743624544326774,,Manual,Unlimited mileage,Avis,"Alameda das Comunidades Portuguesas, Lisboa, Portugal, 1700-008",In Terminal,8.38500040316243,Excellent,8.730803496042816,8.65377795021298,8.704339217771771,8.922416627913506,8.45117882059854,6.799119410920474,7.834086039162879,1673.8427580274727,2023-07-23 05:05:17,device=Pixel 4&amp;network_type=wifi&amp;languagecode=en&amp;display=normal_xxhdpi&amp;cor=PT&amp;currency=EUR,4274071</w:t>
        <w:br/>
        <w:t>Istanbul Airport,IST,TR,Istanbul,2.0497420465720833,2023-07-19,10:00,2023-07-31,10:00,0.0,18369.317962850186,18118.2734458435,18460.558275476636,TRY,BMW iX3,748546425,1,1,1,5.161236706924179,Luxury,5.061018418842505,,Automatic,Unlimited km,Alamo,"Istanbul Grand Airport International Terminal, TAYAKADIN MH ULUBATLI HASAN CD, Arnavutköy, İstanbul, Turkey, 34277",In Terminal,8.062884794297519,Excellent,8.322394818828762,7.817130128900061,9.539512949218832,7.871173509016743,7.418023826672187,7.643816777861099,7.075159860321268,1207.4794661272585,2023-07-23 05:05:17,device=Pixel 4&amp;network_type=wifi&amp;languagecode=en&amp;display=normal_xxhdpi&amp;cor=TR&amp;currency=TRY,4274072</w:t>
        <w:br/>
        <w:t>Dublin Airport,DUB,IE,Dublin,1.875513941257121,2023-07-18,10:00,2023-07-20,10:00,0.0,163.231239746146,164.7356037290201,156.40839719176216,EUR,Renault Clio,748546426,1,0,1,3.9859337713822387,Economy,3.838650438125505,,Manual,Unlimited km,Budget,"Arrivals Hall, Terminal 2, Dublin, Ireland, K67 E4P2",Car Rental Centre,7.3700883719604295,Very good,8.283871440316794,7.185197869369299,8.606404865742878,7.648419888884426,8.103817951199565,6.333793983724557,6.732975834221487,6221.273748208683,2023-07-23 05:05:17,device=Pixel 4&amp;network_type=wifi&amp;languagecode=en&amp;display=normal_xxhdpi&amp;cor=IE&amp;currency=EUR,4274073</w:t>
        <w:br/>
        <w:t>Orly Airport,ORY,FR,Paris,2.0889878048576045,2023-07-31,10:00,2023-07-28,10:00,0.0,211.26299102764673,238.8701557236639,233.14034812055715,EUR,Nissan X-Trail,748546427,1,1,1,4.846670192621858,Standard,4.91561187367482,,Manual,Unlimited km,Alamo,"Aéroport de Paris-Orly, Paris, France, 94390",In Terminal,8.224730177669718,Excellent,8.79707578587669,8.215523802278515,9.105007327404385,8.466147425519104,8.579314812109414,7.5314471313489015,7.2511474229919655,664.3004700658389,2023-07-23 05:05:17,device=Pixel 4&amp;network_type=wifi&amp;languagecode=en&amp;display=normal_xxhdpi&amp;cor=FR&amp;currency=EUR,4274074</w:t>
        <w:br/>
        <w:t>Adolfo Suárez Madrid–Barajas Airport,MAD,ES,Madrid,1.980373907606479,2023-07-28,10:00,2023-07-26,10:00,0.0,82.55376771007167,81.31747784329058,80.42880917212048,EUR,Nissan Leaf,748546428,1,1,1,4.014019627496263,Economy,4.904134364825589,,Automatic,Unlimited km,Alamo,"Aeropuerto Adolfo Suárez Madrid-Barajas, T1-T4, Madrid, Spain, 28042",In Terminal,9.092889029048274,Excellent,8.636067363051367,8.271565572820371,9.012471957533268,8.542460447716374,8.30908475625431,8.056555360207172,8.481404684503412,1343.0683805903434,2023-07-23 05:05:17,device=Pixel 4&amp;network_type=wifi&amp;languagecode=en&amp;display=normal_xxhdpi&amp;cor=ES&amp;currency=EUR,4274075</w:t>
        <w:br/>
        <w:t>Josep Tarradellas Barcelona–El Prat Airport,BCN,ES,Barcelona,1.9552069702474284,2023-07-22,10:00,2023-07-23,10:00,0.0,203.7027126004842,207.10439342345268,204.66965382248173,EUR,Peugeot 308,748546429,1,1,1,4.153405058218819,Compact,5.373786565793258,,Automatic,700 kilometres per rental,Sixt,"5-7, Carrer de Palaudàries, Barcelona, Spain, 08004",Downtown,7.6361532340129,Very good,7.876288868750857,7.932271879342806,8.467342347401694,7.062627906362811,6.931761197081603,7.013819021510636,6.1332596682075415,131.37899013573676,2023-07-23 05:05:17,device=Pixel 4&amp;network_type=wifi&amp;languagecode=en&amp;display=normal_xxhdpi&amp;cor=ES&amp;currency=EUR,4274076</w:t>
        <w:br/>
        <w:t>Josep Tarradellas Barcelona–El Prat Airport,BCN,ES,Barcelona,1.9718963769473379,2023-07-29,10:00,2023-08-01,10:00,0.0,94.56836437555029,93.47133155159032,94.09357440115035,EUR,Kia Sportage,748546430,1,1,1,4.098250131779422,Standard,4.9173801069336225,,Manual,Unlimited km,Alamo,"Aeropuerto de Barcelona-El Prat, El Prat de Llobregat, Barcelona, Spain, 08020",In Terminal,8.524867284719997,Excellent,8.801988266380814,9.296788068243579,8.60146962681642,8.679895972671869,8.594529770059724,7.066435339211452,7.939204859446595,2163.0423079774146,2023-07-23 05:05:17,device=Pixel 4&amp;network_type=wifi&amp;languagecode=en&amp;display=normal_xxhdpi&amp;cor=ES&amp;currency=EUR,4274077</w:t>
        <w:br/>
        <w:t>Orly Airport,ORY,FR,Paris,1.9181216831080339,2023-07-22,10:00,2023-07-25,10:00,0.0,190.72067153863043,216.79657504548692,208.0361844157736,EUR,Opel Insignia,748546431,1,1,1,3.7849775004105912,Intermediate,4.71502663597115,,Automatic,Unlimited km,Enterprise,"Aéroport de Paris-Orly, Paris, France, 94390",In Terminal,8.419772901149003,Excellent,8.94271332341014,8.511948643280483,9.128497493209174,8.61552732574284,8.719040117171588,7.001261082225213,8.02252101850155,400.38950875762754,2023-07-23 05:05:17,device=Pixel 4&amp;network_type=wifi&amp;languagecode=en&amp;display=normal_xxhdpi&amp;cor=FR&amp;currency=EUR,4274078</w:t>
        <w:br/>
        <w:t>Lisbon Airport,LIS,PT,Lisbon,2.152828452811863,2023-07-19,10:00,2023-07-27,10:00,0.0,530.4950820481035,533.4654724373861,516.3598969223734,EUR,Mini Cooper Cabrio,748546432,1,1,1,2.012573490983548,Economy,3.993425886806118,,Manual,Unlimited mileage,CRC,"Lisbon Airport - Meeting Point: Terminal 1, Arrival hall, Vodafone store, Exit door 4, Drop-off: Av. Severiano Falcão, 10, 2685-378 Lisbon, Lisbon, Portugal",Meet &amp; Greet,8.230766209492884,Excellent,9.413162445782953,9.21971875946572,8.324935697926414,7.934587952171802,7.507092554751783,6.95757393595735,7.769083426464157,504.8103173551213,2023-07-23 05:05:17,device=Pixel 4&amp;network_type=wifi&amp;languagecode=en&amp;display=normal_xxhdpi&amp;cor=PT&amp;currency=EUR,4274079</w:t>
        <w:br/>
        <w:t>Josep Tarradellas Barcelona–El Prat Airport,BCN,ES,Barcelona,1.921688374883198,2023-08-01,10:00,2023-07-20,10:00,0.0,78.16654266931648,81.24398406060133,77.88275444138766,EUR,Renault Megane,748546433,1,1,1,4.149587435908953,Compact,4.870592319011743,,Manual,Unlimited km,Firefly,"Aeropuerto de Barcelona-El Prat, Terminal 2, Barcelona, Spain, 08820",In Terminal,7.481076803214167,Very good,8.335060447294172,8.06966369568355,8.38521317035285,6.5364095601442385,6.339049173398655,6.675400796605387,7.087075944003513,9574.554582839612,2023-07-23 05:05:17,device=Pixel 4&amp;network_type=wifi&amp;languagecode=en&amp;display=normal_xxhdpi&amp;cor=ES&amp;currency=EUR,4274080</w:t>
        <w:br/>
        <w:t>Malpensa Airport,MXP,IT,Milan,1.910079815370972,2023-07-30,10:00,2023-08-02,10:00,0.0,61.12462676705229,61.594815967923246,62.272149028126464,EUR,Fiat 500,748546434,1,1,1,2.008127706987085,Mini,4.0678875601518705,,Manual,Unlimited km,Hertz,"Aeroporto di Milano Malpensa T2, Ferno, Italy, 21010",Car Rental Centre,7.290466564112173,Very good,7.585141281282103,7.736927178675954,8.379191155689195,7.2892300304385325,7.104845009829869,5.8042162369163925,6.893314068512096,1568.6442814869417,2023-07-23 05:05:17,device=Pixel 4&amp;network_type=wifi&amp;languagecode=en&amp;display=normal_xxhdpi&amp;cor=IT&amp;currency=EUR,4274081</w:t>
        <w:br/>
        <w:t>Istanbul Airport,IST,TR,Istanbul,1.9843039318369313,2023-07-21,10:00,2023-07-24,10:00,0.0,5196.249937709642,4955.883808146403,5217.7732127039135,TRY,Volkswagen Tiguan,748546435,1,1,1,3.8125217759235954,Intermediate,4.978335334388476,,Automatic,Unlimited km,Avec Rent a Car,"Arrivals hall, Istanbul, Turkey, 34283",In Terminal,7.4286853318678645,Very good,8.050455103641012,7.760301672064265,7.960171906131805,7.675619820888463,7.706527043423066,6.627465226966335,6.934713572147009,2519.649145652723,2023-07-23 05:05:17,device=Pixel 4&amp;network_type=wifi&amp;languagecode=en&amp;display=normal_xxhdpi&amp;cor=TR&amp;currency=TRY,4274082</w:t>
        <w:br/>
        <w:t>Josep Tarradellas Barcelona–El Prat Airport,BCN,ES,Barcelona,1.917208347696993,2023-07-25,10:00,2023-07-23,10:00,0.0,116.09180323182706,114.40396247805005,113.97393232918236,EUR,Skoda Karoq,748546436,1,1,1,3.8081007019942406,Intermediate,5.028741020537129,,Automatic,Unlimited km,Centauro,"30-34 Carrer de l'Alta Ribagorça, El Prat de Llobregat, Barcelona, Spain, 08820",Shuttle Bus,8.322929051950709,Very good,9.13617192133377,9.01548843256123,8.523395773291366,7.941062189614653,6.863119989736899,6.536681725627368,7.87891492409158,3747.5301310998384,2023-07-23 05:05:17,device=Pixel 4&amp;network_type=wifi&amp;languagecode=en&amp;display=normal_xxhdpi&amp;cor=ES&amp;currency=EUR,4274083</w:t>
        <w:br/>
        <w:t>Amsterdam Airport Schiphol,AMS,NL,Amsterdam,2.007321014963367,2023-07-24,10:00,2023-08-02,10:00,0.0,116.49259875667823,117.12351809986417,113.8592448732759,EUR,Ford Fiesta  ,748546437,1,1,1,,Economy,3.804927091762169,,Automatic,400 kilometres per rental,Hertz,"Aankomstpassage, Aankomsthal Entrance C, Amsterdam, Holland, 1118 AA",In Terminal,8.159828599344227,Excellent,8.342260593993547,9.423795879637407,9.543587818395736,7.759784334313165,8.659180987078074,6.760470046167608,7.464689696031828,2144.6630203987106,2023-07-23 05:05:17,device=Pixel 4&amp;network_type=wifi&amp;languagecode=en&amp;display=normal_xxhdpi&amp;cor=NL&amp;currency=EUR,4274084</w:t>
        <w:br/>
        <w:t>Lisbon Airport,LIS,PT,Lisbon,2.098503211825755,2023-07-31,10:00,2023-08-03,10:00,0.0,54.90220553318359,54.986890581161234,50.45132594611724,EUR,Peugeot 308,748546438,1,1,1,3.833197785133408,Compact,4.960758727958217,,Manual,Unlimited mileage,CRC,"Lisbon Airport - Meeting Point: Terminal 1, Arrival hall, Vodafone store, Exit door 4, Drop-off: Av. Severiano Falcão, 10, 2685-378 Lisbon, Lisbon, Portugal",Meet &amp; Greet,8.589384997384725,Excellent,9.202356449620448,9.196163078116717,8.40713621331955,7.843069260293723,7.584880797828336,6.700186652569729,7.41175118282878,502.1635086452719,2023-07-23 05:05:17,device=Pixel 4&amp;network_type=wifi&amp;languagecode=en&amp;display=normal_xxhdpi&amp;cor=PT&amp;currency=EUR,4274085</w:t>
        <w:br/>
        <w:t>Josep Tarradellas Barcelona–El Prat Airport,BCN,ES,Barcelona,2.009912579351369,2023-07-22,10:00,2023-08-02,10:00,0.0,102.12997309259181,101.19840460204405,98.04892841841911,EUR,Peugeot 208,748546439,1,1,1,3.855127365571931,Economy,5.1775502297792,,Manual,Unlimited km,Hertz,"Aeropuerto de Barcelona-El Prat, T1 &amp; T2, Barcelona, Spain, 08820",In Terminal,8.145476839311193,Excellent,8.831602429702492,8.56185790311326,9.149360339019085,7.425512087663423,8.170481945855592,7.831664729341391,7.546605382586545,1231.2244969700082,2023-07-23 05:05:17,device=Pixel 4&amp;network_type=wifi&amp;languagecode=en&amp;display=normal_xxhdpi&amp;cor=ES&amp;currency=EUR,4274086</w:t>
        <w:br/>
        <w:t>Charles de Gaulle Airport,CDG,FR,Paris,2.020329909950434,2023-07-18,10:00,2023-08-01,10:00,0.0,253.47886690291688,247.48476160041048,252.2707097534021,EUR,Volkswagen T-Roc,748546440,1,1,1,3.8299984408237493,Compact,4.929987667842627,,Automatic,500 kilometres per rental,Sixt,"Aéroport de Paris-Charles-de-Gaulle, Roissy-en-France, France, 95711",In Terminal,8.139569275377118,Excellent,8.258528583252573,8.395153772212852,9.217339211175883,8.63220095283546,9.018462408761273,7.276372873347117,7.5466523218067865,2514.382185791917,2023-07-23 05:05:17,device=Pixel 4&amp;network_type=wifi&amp;languagecode=en&amp;display=normal_xxhdpi&amp;cor=FR&amp;currency=EUR,4274087</w:t>
        <w:br/>
        <w:t>Malpensa Airport,MXP,IT,Milan,1.9825425474930636,2023-07-26,10:00,2023-08-02,10:00,0.0,62.50024717230875,58.06912413646595,62.02603805233999,EUR,Seat Ibiza,748546441,1,1,1,3.9728363715490733,Economy,5.010016240142169,,Manual,Unlimited km,Ecovia,"90, Via Europa, Milan Malpensa Airport, King Parking, Departure Area Exit 16, Lonate Pozzolo, Italy, 21015",Shuttle Bus,6.874059744561199,Good,7.83992467541314,7.398722884967607,7.867919968189544,6.506068553070764,5.741610638148448,4.606618298087979,6.65559375419466,1302.066565112669,2023-07-23 05:05:17,device=Pixel 4&amp;network_type=wifi&amp;languagecode=en&amp;display=normal_xxhdpi&amp;cor=IT&amp;currency=EUR,4274088</w:t>
        <w:br/>
        <w:t>Josep Tarradellas Barcelona–El Prat Airport,BCN,ES,Barcelona,1.9375402861306361,2023-07-24,10:00,2023-07-26,10:00,0.0,420.63991794801143,428.40937430992045,421.46284734396585,EUR,Volkswagen Caravelle   ,748546442,1,1,1,3.9362873420589977,Standard,9.09505398800454,,Manual,500 kilometres per rental,Record Go,"Barcelona El Prat airport, Aeropuerto Josep Tarradellas Barcelona-El Prat, Barcelona, Spain, 08820",In Terminal,7.971381309064432,Very good,8.323221814228434,8.284678344312136,9.163427052219536,7.898110075257587,8.039376390775779,6.640499655111092,6.8716092859840305,6104.415745304555,2023-07-23 05:05:17,device=Pixel 4&amp;network_type=wifi&amp;languagecode=en&amp;display=normal_xxhdpi&amp;cor=ES&amp;currency=EUR,4274089</w:t>
        <w:br/>
        <w:t>Josep Tarradellas Barcelona–El Prat Airport,BCN,ES,Barcelona,1.9824616635122236,2023-07-28,10:00,2023-07-30,10:00,0.0,292.7031506809413,296.7159178508868,310.82048638840797,EUR,Volvo XC40,748546443,1,1,1,3.981391428280695,Standard,4.904973491615757,,Automatic,Unlimited km,Hertz,"Aeropuerto de Barcelona-El Prat, T1 &amp; T2, Barcelona, Spain, 08820",In Terminal,8.132421700185757,Excellent,8.834742987568076,8.826644411810932,9.695498053357232,7.272859617151401,8.523868605716723,7.515334044781824,7.2599649877151196,1205.5165072493662,2023-07-23 05:05:17,device=Pixel 4&amp;network_type=wifi&amp;languagecode=en&amp;display=normal_xxhdpi&amp;cor=ES&amp;currency=EUR,4274090</w:t>
        <w:br/>
        <w:t>Josep Tarradellas Barcelona–El Prat Airport,BCN,ES,Barcelona,2.063276744309651,2023-07-21,10:00,2023-07-30,10:00,0.0,97.58286755167458,94.13787080743799,92.56062212522528,EUR,Opel Mokka,748546444,1,1,1,4.068106280393908,Compact,4.823050776688616,,Manual,Unlimited km,Thrifty,"Aeropuerto de Barcelona-El Prat, T1 &amp; T2, Barcelona, Spain, 08820",In Terminal,7.133519146347345,Very good,9.164367162999245,8.584036729845021,8.844140523824374,6.886056853373984,6.872625856076609,6.064121672927292,6.557787767090863,749.7132687118434,2023-07-23 05:05:17,device=Pixel 4&amp;network_type=wifi&amp;languagecode=en&amp;display=normal_xxhdpi&amp;cor=ES&amp;currency=EUR,4274091</w:t>
        <w:br/>
        <w:t>Josep Tarradellas Barcelona–El Prat Airport,BCN,ES,Barcelona,2.081451031465766,2023-07-23,10:00,2023-07-24,10:00,0.0,175.3256381554562,174.20375081201803,176.00418795018265,EUR,Volkswagen Polo,748546445,1,1,1,3.846952165276031,Economy,5.382284460690878,,Automatic,700 kilometres per rental,Keddy By Europcar,"Aeropuerto de Barcelona-El Prat, Barcelona, Spain, 08820",In Terminal,7.342607045909339,Very good,8.12736015238609,8.118053899604304,8.497278502492108,6.4910242606125035,7.627270753486354,6.9304863809480475,6.293165451664622,1127.3597391231076,2023-07-23 05:05:17,device=Pixel 4&amp;network_type=wifi&amp;languagecode=en&amp;display=normal_xxhdpi&amp;cor=ES&amp;currency=EUR,4274092</w:t>
        <w:br/>
        <w:t>Josep Tarradellas Barcelona–El Prat Airport,BCN,ES,Barcelona,2.0024966698314093,2023-07-30,10:00,2023-07-27,10:00,0.0,111.10117845632497,115.21767358801259,110.13359344729781,EUR,Hyundai Tucson   ,748546446,1,1,1,4.194631082771771,Intermediate,5.096800565164109,,Manual,500 kilometres per rental,Record Go,"Barcelona El Prat airport, Aeropuerto Josep Tarradellas Barcelona-El Prat, Barcelona, Spain, 08820",In Terminal,7.78308543923945,Very good,8.47075332518009,8.388008213209712,8.780661890443305,8.143056630194133,8.144251381526718,7.045041124479569,7.164837916216166,6319.065309006644,2023-07-23 05:05:17,device=Pixel 4&amp;network_type=wifi&amp;languagecode=en&amp;display=normal_xxhdpi&amp;cor=ES&amp;currency=EUR,4274093</w:t>
        <w:br/>
        <w:t>Frankfurt am Main Airport,FRA,DE,Frankfurt,2.0526498771203676,2023-07-26,10:00,2023-07-29,10:00,0.0,350.61433141019484,357.429699522029,349.20615978074574,EUR,Audi A4 Estate,748546447,1,1,1,4.10654226713882,Full-size,4.981416000169043,,Automatic,400 kilometres per rental,Budget,"Hugo-Eckener-Ring, Terminal 1 &amp; 2, Frankfurt am Main, Germany, 60547",In Terminal,7.300590351585578,Very good,7.869620935339364,8.173007316763703,8.710081902385788,6.710986039987686,7.748869075852897,6.757805670414901,6.0880491303388,1234.699376061057,2023-07-23 05:05:17,device=Pixel 4&amp;network_type=wifi&amp;languagecode=en&amp;display=normal_xxhdpi&amp;cor=DE&amp;currency=EUR,4274094</w:t>
        <w:br/>
        <w:t>Amsterdam Airport Schiphol,AMS,NL,Amsterdam,1.953512420855027,2023-08-01,10:00,2023-07-27,10:00,0.0,95.49918045756458,92.35557838640045,97.9109870173094,EUR,Toyota Aygo,748546448,1,1,1,,Mini,4.160732971768351,,Manual,400 kilometres per rental,Hertz,"Aankomstpassage, Aankomsthal Entrance C, Amsterdam, Holland, 1118 AA",In Terminal,7.980796630566544,Excellent,8.050557152304357,8.695521565764922,9.223610025165964,8.011763129655506,8.301311287857239,6.806407863009725,7.506716847355119,2282.8673269807146,2023-07-23 05:05:17,device=Pixel 4&amp;network_type=wifi&amp;languagecode=en&amp;display=normal_xxhdpi&amp;cor=NL&amp;currency=EUR,4274095</w:t>
        <w:br/>
        <w:t>Lisbon Airport,LIS,PT,Lisbon,1.9630878383537202,2023-07-30,10:00,2023-07-21,10:00,0.0,89.20998525771722,91.71120383472096,89.12016442922246,EUR,Peugeot 2008,748546449,1,1,1,4.039521343867785,Compact,5.035606158745775,,Manual,Unlimited km,Green Motion,"Lisbon Airport, Rua General Humberto Delgado Nº2, R/C Esq 2685-337 Prior Velho., Lisbon, Portugal, 2685-337",Shuttle Bus,7.902733917318701,Very good,9.033389803084646,8.053978516151956,8.044760457524646,8.255783268304462,7.627595074891816,6.766320620738715,7.6639256134793845,328.91081280271976,2023-07-23 05:05:17,device=Pixel 4&amp;network_type=wifi&amp;languagecode=en&amp;display=normal_xxhdpi&amp;cor=PT&amp;currency=EUR,4274096</w:t>
        <w:br/>
        <w:t>Josep Tarradellas Barcelona–El Prat Airport,BCN,ES,Barcelona,1.9039997250947043,2023-07-31,10:00,2023-07-29,10:00,0.0,298.0413365211601,289.78733378161775,296.6710700438883,EUR,Renault Scenic,748546450,1,1,1,4.916816954775699,Intermediate,5.112445312206563,,Automatic,Unlimited km,Alamo,"Aeropuerto de Barcelona-El Prat, El Prat de Llobregat, Barcelona, Spain, 08020",In Terminal,8.013085179058926,Excellent,8.747765902789947,8.415486587852998,8.970895525519103,9.007096138970336,8.84144790186143,7.160007796527966,7.94602431437836,2077.945518526122,2023-07-23 05:05:17,device=Pixel 4&amp;network_type=wifi&amp;languagecode=en&amp;display=normal_xxhdpi&amp;cor=ES&amp;currency=EUR,4274097</w:t>
        <w:br/>
        <w:t>Josep Tarradellas Barcelona–El Prat Airport,BCN,ES,Barcelona,2.0665477060578468,2023-07-26,10:00,2023-08-03,10:00,0.0,197.42275783904276,194.03558322697626,204.95287608932574,EUR,Peugeot 308,748546451,1,1,1,4.0198746705375,Compact,5.091199186061759,,Automatic,700 kilometres per rental,Sixt,"5-7, Carrer de Palaudàries, Barcelona, Spain, 08004",Downtown,7.253824869943048,Very good,7.485958473385508,7.7185383435439245,8.984040518242587,7.254368622852494,7.230252574257522,7.346389629214875,6.446736736324571,135.25113030677653,2023-07-23 05:05:17,device=Pixel 4&amp;network_type=wifi&amp;languagecode=en&amp;display=normal_xxhdpi&amp;cor=ES&amp;currency=EUR,4274098</w:t>
        <w:br/>
        <w:t>Charles de Gaulle Airport,CDG,FR,Paris,1.9654410042167445,2023-07-18,10:00,2023-08-02,10:00,0.0,171.34064579822473,163.68813154794444,159.81865531698799,EUR,Peugeot 2008,748546452,1,1,1,4.045579934813548,Compact,5.149354518573609,,Manual,Unlimited km,Thrifty,"Aéroport de Paris-Charles-de-Gaulle, Roissy-en-France, France, 95700",In Terminal,7.617621936026283,Very good,8.265751925601256,7.899020061879475,8.117199330727413,7.515485762367006,6.449135509609131,5.824174413712251,6.875304788706461,658.2862089555375,2023-07-23 05:05:17,device=Pixel 4&amp;network_type=wifi&amp;languagecode=en&amp;display=normal_xxhdpi&amp;cor=FR&amp;currency=EUR,4274099</w:t>
        <w:br/>
        <w:t>Charles de Gaulle Airport,CDG,FR,Paris,1.9203213591143977,2023-07-28,10:00,2023-07-30,10:00,0.0,284.56054834226507,302.2025614297216,310.62574135560544,EUR,Toyota C-HR GPS,748546453,1,1,1,4.919038983218469,Intermediate,4.835658962273933,,Automatic,440 kilometres per rental,Keddy By Europcar,"Aéroport de Paris-Charles-de-Gaulle, Roissy-en-France, France, 95700",In Terminal,7.219724504398498,Very good,7.537499170941644,7.627618005739235,8.839991788890446,7.800093372333985,7.514931019069388,6.061953550749141,7.319835923260573,767.0397818921781,2023-07-23 05:05:17,device=Pixel 4&amp;network_type=wifi&amp;languagecode=en&amp;display=normal_xxhdpi&amp;cor=FR&amp;currency=EUR,4274100</w:t>
        <w:br/>
        <w:t>Josep Tarradellas Barcelona–El Prat Airport,BCN,ES,Barcelona,2.0300872638567844,2023-07-22,10:00,2023-08-01,10:00,0.0,411.83213575561706,393.6004982071958,388.20590418839294,EUR,Mercedes C-Class,748546454,1,1,1,3.965762710726455,Premium,4.979658538458142,,Automatic,500 kilometres per rental,Enterprise,"Aeropuerto de Barcelona-El Prat, El Prat de Llobregat, Barcelona, Spain, 08020",In Terminal,8.443565498155516,Excellent,8.457535682647903,8.10106933386812,9.143953798257746,8.465216312143092,8.431130893893027,7.476564040336661,7.672685760211876,1352.8073568793168,2023-07-23 05:05:17,device=Pixel 4&amp;network_type=wifi&amp;languagecode=en&amp;display=normal_xxhdpi&amp;cor=ES&amp;currency=EUR,4274101</w:t>
        <w:br/>
        <w:t>Josep Tarradellas Barcelona–El Prat Airport,BCN,ES,Barcelona,2.080601722123381,2023-07-29,10:00,2023-07-25,10:00,0.0,209.68130374511787,214.88969217510999,213.8159182660423,EUR,Renault Kadjar,748546455,1,1,1,3.9234189410689426,Intermediate,5.139504497397272,,Manual,400 kilometres per rental,Sixt,"5-7, Carrer de Palaudàries, Barcelona, Spain, 08004",Downtown,7.161723526960687,Very good,7.888266863031313,7.677355416597387,8.713811238433761,7.4140613818681835,7.586600597054822,7.215726852790428,6.3716575985366335,121.39416123765433,2023-07-23 05:05:17,device=Pixel 4&amp;network_type=wifi&amp;languagecode=en&amp;display=normal_xxhdpi&amp;cor=ES&amp;currency=EUR,4274102</w:t>
      </w:r>
    </w:p>
    <w:p>
      <w:r>
        <w:rPr>
          <w:rFonts w:ascii="Consolas" w:hAnsi="Consolas"/>
          <w:sz w:val="14"/>
        </w:rPr>
        <w:t>Malpensa Airport,MXP,IT,Milan,1.9777299181410557,2023-07-27,10:00,2023-07-23,10:00,0.0,67.79925937868144,62.523127073469745,62.20201191666879,EUR,Fiat 500,748546456,1,1,1,2.0155396684984246,Mini,3.9998506268971887,,Manual,Unlimited km,Drivalia,"Aeroporto di Milano Malpensa T1, Ferno, Italy, 21010",In Terminal,7.0140133655538195,Very good,7.45405136198843,7.430549959348197,7.954963388561379,6.326020817734504,6.7316853483367005,6.517654901421208,6.730584148536552,2083.602546343884,2023-07-23 05:05:17,device=Pixel 4&amp;network_type=wifi&amp;languagecode=en&amp;display=normal_xxhdpi&amp;cor=IT&amp;currency=EUR,4274103</w:t>
        <w:br/>
        <w:t>Copenhagen Airport,CPH,DK,Copenhagen,1.8937350793976615,2023-07-20,10:00,2023-07-25,10:00,0.0,2238.7296996857785,2107.4076234917134,2216.7519904380247,DKK,Peugeot 3008,748546457,1,1,1,3.9781924198547327,Compact,4.862921025834282,,Automatic,200 kilometres per rental,Sixt,"Copenhagen Airport, T1 - P1, København, Denmark, 2770",Shuttle Bus,8.817098369618257,Excellent,8.774506297759938,8.76277875430703,9.056723071166546,8.678371254909495,8.396167881687168,6.593222340941702,8.21754208441343,1398.542271272415,2023-07-23 05:05:17,device=Pixel 4&amp;network_type=wifi&amp;languagecode=en&amp;display=normal_xxhdpi&amp;cor=DK&amp;currency=DKK,4274104</w:t>
        <w:br/>
        <w:t>Adolfo Suárez Madrid–Barajas Airport,MAD,ES,Madrid,1.9805657259755423,2023-07-25,10:00,2023-07-30,10:00,0.0,462.0412447078067,480.9263618934513,483.388855965605,EUR,Opel Corsa,748546458,1,1,1,4.039128352907871,Economy,4.96482793353637,,Automatic,Unlimited km,Alamo,"Aeropuerto Adolfo Suárez Madrid-Barajas, T1-T4, Madrid, Spain, 28042",In Terminal,8.079125258196022,Excellent,9.038779777410054,8.890119432441416,9.123678616664202,8.127169193408179,8.207226247279566,7.685429709656422,8.318699814564605,1327.6960217952865,2023-07-23 05:05:17,device=Pixel 4&amp;network_type=wifi&amp;languagecode=en&amp;display=normal_xxhdpi&amp;cor=ES&amp;currency=EUR,4274105</w:t>
        <w:br/>
        <w:t>Istanbul Airport,IST,TR,Istanbul,2.0143441088220717,2023-08-01,10:00,2023-07-22,10:00,0.0,2857.9152101250006,2806.473787502784,2932.3096454758565,TRY,Fiat Egea,748546459,1,1,1,3.9644136025226318,Intermediate,5.005117352691691,,Automatic,4000 kilometres per rental,Windy Car Rental,"Istanbul New Airport (İstanbul Yeni Havalimanı), Yesilkoy, Istanbul, Turkey",In Terminal,5.933219678841861,,6.028869652123993,6.333504103766488,6.778508014057209,5.948904202226939,5.6591362558348015,4.319918103987825,5.2124574124693215,1328.099020711766,2023-07-23 05:05:17,device=Pixel 4&amp;network_type=wifi&amp;languagecode=en&amp;display=normal_xxhdpi&amp;cor=TR&amp;currency=TRY,4274106</w:t>
        <w:br/>
        <w:t>Lisbon Airport,LIS,PT,Lisbon,2.03572365105803,2023-07-29,10:00,2023-07-24,10:00,0.0,860.516887884729,851.0601748484445,833.829280466104,EUR,Mercedes Vito,748546460,1,1,1,3.795994784108654,Premium,8.585165242188086,,Manual,Unlimited km,Hertz,"Alameda das Comunidades Portuguesas, Lisboa, Portugal, 1700-111",In Terminal,7.688164785106132,Very good,9.213390880564384,8.993239093371233,8.269593550931264,7.89047573095173,8.436253229017257,6.551539520937817,6.835663089223406,797.9359914027998,2023-07-23 05:05:17,device=Pixel 4&amp;network_type=wifi&amp;languagecode=en&amp;display=normal_xxhdpi&amp;cor=PT&amp;currency=EUR,4274107</w:t>
        <w:br/>
        <w:t>Lisbon Airport,LIS,PT,Lisbon,2.046605236987872,2023-07-21,10:00,2023-08-01,10:00,0.0,363.2265319430237,358.7364571493288,385.5484808094524,EUR,Mercedes A-Class,748546461,1,1,1,3.982831277568271,Intermediate,5.237867514764178,,Manual,Unlimited km,Alamo,"Alameda das Comunidades Portuguesas, Lisboa, Portugal, 1700-008",In Terminal,8.759113715966107,Excellent,9.30192290160715,9.029356737013527,9.45668778118749,9.205637514103183,9.356761719675823,7.817482819255447,8.613621764010029,2456.3048089249787,2023-07-23 05:05:17,device=Pixel 4&amp;network_type=wifi&amp;languagecode=en&amp;display=normal_xxhdpi&amp;cor=PT&amp;currency=EUR,4274108</w:t>
        <w:br/>
        <w:t>Munich Airport,MUC,DE,Munich,2.0045559578023213,2023-07-31,10:00,2023-08-02,10:00,0.0,793.6455578413235,792.3937475563148,743.2069655135621,EUR,Citroen C4 Grand Picasso GPS,748546462,1,1,1,5.0866522429896115,Intermediate,,,Manual,600 kilometres per rental,OK Mobility,"Terminalstrasse Mitte, Munich, Germany, 85356",In Terminal,8.023220976720422,Excellent,8.403468860820416,8.126883725532636,9.568765457266728,8.54526793759227,8.660086867157226,7.257397401713479,8.009833073313983,3245.799938394314,2023-07-23 05:05:17,device=Pixel 4&amp;network_type=wifi&amp;languagecode=en&amp;display=normal_xxhdpi&amp;cor=DE&amp;currency=EUR,4274109</w:t>
        <w:br/>
        <w:t>Amsterdam Airport Schiphol,AMS,NL,Amsterdam,1.984479549837934,2023-07-29,10:00,2023-07-28,10:00,0.0,185.73673440839676,189.62531339178327,196.81339211226467,EUR,Nissan Qashqai   ,748546463,1,1,1,4.116672603639805,Intermediate,5.177295025069828,,Manual,400 kilometres per rental,Flizzr,"22, Aankomstpassage, Schiphol Plaza, Amsterdam, Holland, 1118 AX",In Terminal,8.589982708592956,Excellent,9.342124722797326,9.36946348831082,8.99660447772812,8.450848161887563,7.347102751328883,7.1208122845214445,7.829127404153359,464.71598478957395,2023-07-23 05:05:17,device=Pixel 4&amp;network_type=wifi&amp;languagecode=en&amp;display=normal_xxhdpi&amp;cor=NL&amp;currency=EUR,4274110</w:t>
        <w:br/>
        <w:t>Istanbul Airport,IST,TR,Istanbul,2.041139868119242,2023-07-21,10:00,2023-08-02,10:00,0.0,12215.629818188425,11872.860466154732,12926.432532684403,TRY,Mercedes Vito,748546464,1,1,1,4.7315438275165524,Luxury,9.429317102445113,,Automatic,Unlimited km,Enterprise,"Istanbul Grand Airport  Domestic Terminal, Tayakadın Mah, Ulubatlı Hasan Cd. No. 255, Arnavutköy. İstanbul, Turkey",In Terminal,7.755211319789541,Very good,7.916299652869501,7.332806510523718,9.156945983211854,7.976411717633807,8.118504041535576,7.65373131058385,6.856289495136862,687.7031879489202,2023-07-23 05:05:17,device=Pixel 4&amp;network_type=wifi&amp;languagecode=en&amp;display=normal_xxhdpi&amp;cor=TR&amp;currency=TRY,4274111</w:t>
        <w:br/>
        <w:t>Orly Airport,ORY,FR,Paris,1.9206117857456726,2023-07-27,10:00,2023-08-03,10:00,0.0,252.41796926775282,267.0354470568256,254.6437653274464,EUR,Peugeot 3008,748546465,1,1,1,3.998482083731862,Intermediate,4.877113521697768,,Automatic,Unlimited km,Hertz,"Aéroport de Paris-Orly, Paris, France, 94390",In Terminal,6.834242431344507,Good,8.30108092636177,8.19171101830917,7.891781953169594,7.154817821259939,7.006948936184326,5.692434699386417,5.973647517769486,765.2514263296017,2023-07-23 05:05:17,device=Pixel 4&amp;network_type=wifi&amp;languagecode=en&amp;display=normal_xxhdpi&amp;cor=FR&amp;currency=EUR,4274112</w:t>
        <w:br/>
        <w:t>Adolfo Suárez Madrid–Barajas Airport,MAD,ES,Madrid,1.9418719857134312,2023-07-18,10:00,2023-08-01,10:00,0.0,168.7103002356787,163.90185381582484,169.1888253742014,EUR,Opel Insignia,748546466,1,1,1,4.132980432637638,Standard,5.118666397675778,,Automatic,Unlimited km,Alamo,"Aeropuerto Adolfo Suárez Madrid-Barajas, T1-T4, Madrid, Spain, 28042",In Terminal,8.52800841694704,Excellent,8.908493275035015,8.782211159569254,8.940519002505539,8.982118628446548,7.9845003604222,7.677436196885935,7.936920385800963,1321.158667206058,2023-07-23 05:05:17,device=Pixel 4&amp;network_type=wifi&amp;languagecode=en&amp;display=normal_xxhdpi&amp;cor=ES&amp;currency=EUR,4274113</w:t>
        <w:br/>
        <w:t>Amsterdam Airport Schiphol,AMS,NL,Amsterdam,1.9563698285910347,2023-07-20,10:00,2023-07-29,10:00,0.0,440.590036492608,425.6881501626837,409.84842201946384,EUR,Mazda 6 Estate,748546467,1,1,1,4.915746409770329,Standard,5.104997754256803,,Automatic,400 kilometres per rental,Enterprise,"Amsterdam Schiphol Airport, Schiphol Plaza Arrival Hall 22, Amsterdam, Holland, 1118 AX",In Terminal,8.85453333742694,Excellent,9.117446570005148,9.190671402720028,9.2250934638913,9.822606233459686,8.161625279989435,8.523844459342941,8.183429664954005,2157.779881330731,2023-07-23 05:05:17,device=Pixel 4&amp;network_type=wifi&amp;languagecode=en&amp;display=normal_xxhdpi&amp;cor=NL&amp;currency=EUR,4274114</w:t>
        <w:br/>
        <w:t>Orly Airport,ORY,FR,Paris,1.9734905883003464,2023-07-18,10:00,2023-07-30,10:00,0.0,767.5732950720151,793.1949664170921,782.482103801574,EUR,Audi A6 Avant Estate,748546468,1,1,1,5.184483115740193,Luxury,4.989557600788628,,Automatic,500 kilometres per rental,Sixt,"Aéroport de Paris-Orly, Paris, France, 94390",In Terminal,8.17782046338433,Excellent,9.340188115002062,8.615853670061357,9.59850411548496,9.397657962887953,8.916957543905314,8.135834430499742,7.62988883651602,1273.799598943946,2023-07-23 05:05:17,device=Pixel 4&amp;network_type=wifi&amp;languagecode=en&amp;display=normal_xxhdpi&amp;cor=FR&amp;currency=EUR,4274115</w:t>
        <w:br/>
        <w:t>Istanbul Airport,IST,TR,Istanbul,1.917025616663738,2023-07-27,10:00,2023-07-30,10:00,0.0,4311.141231401415,4524.995790878984,4367.156562772416,TRY,Opel Corsa,748546469,1,1,1,3.7391412889252638,Economy,5.216000186117935,,Automatic,Unlimited km,Goldcar,"Istanbul Grand Airport, Arnavutköy, Istanbul, Turkey, 34283",In Terminal,7.58661961373223,Very good,7.171123553086213,7.470601259024139,9.189418493755392,7.485271971309904,8.440862427353427,7.271081740034806,7.703081163139748,512.6195481550134,2023-07-23 05:05:17,device=Pixel 4&amp;network_type=wifi&amp;languagecode=en&amp;display=normal_xxhdpi&amp;cor=TR&amp;currency=TRY,4274116</w:t>
        <w:br/>
        <w:t>Charles de Gaulle Airport,CDG,FR,Paris,2.0583292189115343,2023-07-25,10:00,2023-08-03,10:00,0.0,176.60146446089684,184.96484644423552,179.68678388767552,EUR,Peugeot 308,748546470,1,1,1,3.8840325139942062,Compact,5.097304450387949,,Automatic,Unlimited km,Alamo,"Aéroport de Paris-Charles-de-Gaulle, Terminal 1, Terminal 2C/D, Terminal 2E/F, Roissy-en-France, France, 95700",In Terminal,8.214905813827597,Excellent,8.865852563935803,7.775504487575969,8.48698079110759,9.036284509723211,7.9439761174728165,6.389382567956456,7.39150572157125,834.6298708255734,2023-07-23 05:05:17,device=Pixel 4&amp;network_type=wifi&amp;languagecode=en&amp;display=normal_xxhdpi&amp;cor=FR&amp;currency=EUR,4274117</w:t>
        <w:br/>
        <w:t>Josep Tarradellas Barcelona–El Prat Airport,BCN,ES,Barcelona,1.9272724638391046,2023-07-27,10:00,2023-07-24,10:00,0.0,102.21023441807444,99.1284116486476,107.42300535996768,EUR,Seat Arona,748546471,1,1,1,4.8135251986909156,Compact,5.06343462297092,,Automatic,Unlimited km,Alamo,"Aeropuerto de Barcelona-El Prat, El Prat de Llobregat, Barcelona, Spain, 08020",In Terminal,8.020332651043699,Excellent,8.881824087829159,8.457091346117235,8.546341938751608,9.274903859489458,7.90101874235125,7.160331310494084,7.920724979470268,2209.8780593294114,2023-07-23 05:05:17,device=Pixel 4&amp;network_type=wifi&amp;languagecode=en&amp;display=normal_xxhdpi&amp;cor=ES&amp;currency=EUR,4274118</w:t>
        <w:br/>
        <w:t>Dublin Airport,DUB,IE,Dublin,1.8386974314079607,2023-07-24,10:00,2023-07-29,10:00,0.0,279.3425987048481,261.4278073658535,272.8033754705172,EUR,Nissan Qashqai   ,748546472,1,1,1,4.005658186082451,Intermediate,5.2519471139669625,,Manual,Unlimited km,Flizzr,"Terminal 1 and 2, Dublin, Ireland, K67 N8W7",Car Rental Centre,7.931875276635336,Excellent,9.187944893649062,8.632362978267924,9.370849446200134,8.658730141969716,8.58794623519958,6.1243478693495925,7.295223053828561,3225.7344986001403,2023-07-23 05:05:17,device=Pixel 4&amp;network_type=wifi&amp;languagecode=en&amp;display=normal_xxhdpi&amp;cor=IE&amp;currency=EUR,4274119</w:t>
        <w:br/>
        <w:t>Malpensa Airport,MXP,IT,Milan,2.0591930178028917,2023-07-24,10:00,2023-08-01,10:00,0.0,249.8159693924302,248.95886362596298,246.80620015823348,EUR,Citroen Berlingo,748546473,1,1,1,3.9535119734306976,Compact,5.115502968700908,,Manual,Unlimited km,Noleggiare,"51 Via Facchinetti, 51, Somma Lombardo, Italy, 21019",Shuttle Bus,5.429579419759243,,6.281190069134236,6.779744288131856,5.62972113721938,5.219808575008073,4.259435193129784,3.8061643973706953,5.667946690318865,556.1864717124334,2023-07-23 05:05:17,device=Pixel 4&amp;network_type=wifi&amp;languagecode=en&amp;display=normal_xxhdpi&amp;cor=IT&amp;currency=EUR,4274120</w:t>
        <w:br/>
        <w:t>Istanbul Airport,IST,TR,Istanbul,2.0309325251269432,2023-07-24,10:00,2023-08-02,10:00,0.0,5377.914795181481,5393.653314463199,5290.950759962725,TRY,Hyundai Accent,748546474,1,1,1,4.137899908803076,Compact,5.005128065725751,,Automatic,Unlimited km,Autounion,"Istanbul International Airport, Tayakadın mah. Yassıören cad. no: 150 arnavutköy, Istanbul, Istanbul, Turkey, 34076",Shuttle Bus,7.434557860550732,Very good,7.755941023597166,7.614594707337014,7.851427910506059,8.516831919571102,6.441990990413321,6.425646034472813,7.754749736925259,178.91195505938674,2023-07-23 05:05:17,device=Pixel 4&amp;network_type=wifi&amp;languagecode=en&amp;display=normal_xxhdpi&amp;cor=TR&amp;currency=TRY,4274121</w:t>
        <w:br/>
        <w:t>Frankfurt am Main Airport,FRA,DE,Frankfurt,1.9963612938153414,2023-07-19,10:00,2023-07-20,10:00,0.0,299.2185352300272,292.86265896898794,276.2845946448264,EUR,Volkswagen Golf,748546475,1,1,1,4.1131953448445975,Compact,4.833615374083277,,Manual,600 kilometres per rental,Sixt,"Hugo-Eckener-Ring, Mietwagenzentrum, Frankfurt am Main, Germany, 60549",In Terminal,7.893391140732438,Very good,8.358048445616253,8.487215498899822,9.209137852161799,8.176871740015489,8.153600968194556,6.679446905490571,7.395899137019029,1170.7356523711826,2023-07-23 05:05:17,device=Pixel 4&amp;network_type=wifi&amp;languagecode=en&amp;display=normal_xxhdpi&amp;cor=DE&amp;currency=EUR,4274122</w:t>
        <w:br/>
        <w:t>Munich Airport,MUC,DE,Munich,2.028100979426729,2023-07-24,10:00,2023-07-20,10:00,0.0,438.16553581995896,421.83086304615006,416.0327606755004,EUR,Volvo XC60,748546476,1,1,1,4.929023908892195,Premium,4.999766349566605,,Automatic,Unlimited km,Enterprise,"Terminalstraße Mitte, Mietwagenzentrum, München, Germany, 85356",Car Rental Centre,8.608148507301776,Excellent,9.197649331824715,9.066641796185793,9.426109557003727,8.844798261993501,8.08979296273411,8.75559402632934,8.359987201485026,1101.1804031082154,2023-07-23 05:05:17,device=Pixel 4&amp;network_type=wifi&amp;languagecode=en&amp;display=normal_xxhdpi&amp;cor=DE&amp;currency=EUR,4274123</w:t>
        <w:br/>
        <w:t>Heathrow Airport,LHR,GB,London,2.0065181076713685,2023-08-01,10:00,2023-07-30,10:00,0.0,280.9324770850863,275.28991322264034,287.05522925804587,GBP,Audi Q3   ,748546477,1,1,1,4.084596213250202,Intermediate,4.77611831241937,,Automatic,450 miles per rental,Sixt,"Heathrow Airport, London, UK, TW6 2GD",In Terminal,7.610405605000035,Very good,9.094138239895155,8.317503531987455,8.974379505457886,8.372711527710697,7.143310963596811,6.651367417875906,6.745364340940983,2082.47900054939,2023-07-23 05:05:17,device=Pixel 4&amp;network_type=wifi&amp;languagecode=en&amp;display=normal_xxhdpi&amp;cor=GB&amp;currency=GBP,4274124</w:t>
        <w:br/>
        <w:t>Josep Tarradellas Barcelona–El Prat Airport,BCN,ES,Barcelona,2.0698169770878105,2023-07-30,10:00,2023-07-29,10:00,0.0,162.78928297183714,158.10112907326982,171.50831114828063,EUR,Skoda Octavia,748546478,1,1,1,3.894390926249218,Standard,5.190655981698839,,Manual,Unlimited km,Key'n Go,"Aeropuerto de Barcelona-El Prat T1, El Prat de Llobregat, Barcelona, Spain, 8820",Car Rental Centre,8.088337328821362,Excellent,8.526582399336727,8.374024224876278,9.511281986263956,7.806164558680357,6.962010387696622,7.884950694886186,8.114364800016673,129.3342613929983,2023-07-23 05:05:17,device=Pixel 4&amp;network_type=wifi&amp;languagecode=en&amp;display=normal_xxhdpi&amp;cor=ES&amp;currency=EUR,4274125</w:t>
        <w:br/>
        <w:t>Lisbon Airport,LIS,PT,Lisbon,1.9538972816688616,2023-08-01,10:00,2023-07-21,10:00,0.0,164.24201735718893,159.42881462259473,149.1062026203434,EUR,Range Rover Evoque,748546479,1,1,1,4.100442933943614,Intermediate,4.980292218408416,,Manual,Unlimited km,Surprice,"Rua Américo de Jesus Fernandes, Lote G, Lisbon, Portugal, 1800-023",Meet &amp; Greet,6.830437023657802,Good,7.589566310302851,7.609403962550506,6.634294529859401,6.622475995581401,6.240553616034589,5.338213657066528,6.624763221775823,554.7149947316432,2023-07-23 05:05:17,device=Pixel 4&amp;network_type=wifi&amp;languagecode=en&amp;display=normal_xxhdpi&amp;cor=PT&amp;currency=EUR,4274126</w:t>
        <w:br/>
        <w:t>Josep Tarradellas Barcelona–El Prat Airport,BCN,ES,Barcelona,2.104106763648,2023-07-19,10:00,2023-07-27,10:00,0.0,147.78637603170498,150.27203507515492,145.59537068597297,EUR,Seat Leon,748546480,1,1,1,3.7753238155236972,Compact,4.9420011689858985,,Manual,Unlimited km,Hertz,"Aeropuerto de Barcelona-El Prat, T1 &amp; T2, Barcelona, Spain, 08820",In Terminal,8.402483820822201,Excellent,9.117808303525507,8.67445108836028,9.47244947230451,7.158223260662348,8.678310500778245,7.86029338088762,7.37631118173636,1257.8501755308826,2023-07-23 05:05:17,device=Pixel 4&amp;network_type=wifi&amp;languagecode=en&amp;display=normal_xxhdpi&amp;cor=ES&amp;currency=EUR,4274127</w:t>
        <w:br/>
        <w:t>Copenhagen Airport,CPH,DK,Copenhagen,2.0568582221863156,2023-07-22,10:00,2023-07-25,10:00,0.0,2196.2276450231434,2287.0008509958975,2223.956845358641,DKK,Peugeot 3008,748546481,1,1,1,4.316444113797512,Compact,5.14405244972468,,Automatic,200 kilometres per rental,Sixt,"Copenhagen Airport, T1 - P1, København, Denmark, 2770",Shuttle Bus,8.334090117228934,Excellent,9.598036793017338,9.302635597354008,9.381283308876341,9.131186213115031,8.364497315112967,6.543972382210332,8.010801531315378,1348.8789330763059,2023-07-23 05:05:17,device=Pixel 4&amp;network_type=wifi&amp;languagecode=en&amp;display=normal_xxhdpi&amp;cor=DK&amp;currency=DKK,4274128</w:t>
        <w:br/>
        <w:t>Orly Airport,ORY,FR,Paris,1.9636114714803843,2023-07-18,10:00,2023-07-23,10:00,0.0,207.7551130002009,209.88718423578894,213.64064829322567,EUR,Dacia Sandero,748546482,1,1,1,4.065916650675943,Economy,4.982186981071463,,Manual,Unlimited km,Budget,"Orly T1/2, Hall 2 Niveau 0, Return : P3 Niveau -3 Allee K, Paris, France, 94390",In Terminal,7.819149373556573,Very good,8.988911505291608,7.772967975909437,8.442276865283187,7.173062598545615,6.910706068336519,5.738095375635861,7.028246977186029,2021.1821029028372,2023-07-23 05:05:17,device=Pixel 4&amp;network_type=wifi&amp;languagecode=en&amp;display=normal_xxhdpi&amp;cor=FR&amp;currency=EUR,4274129</w:t>
        <w:br/>
        <w:t>Lisbon Airport,LIS,PT,Lisbon,1.9540425948304165,2023-07-23,10:00,2023-07-29,10:00,0.0,50.79485457292997,52.51439971826118,52.26888618313392,EUR,Volkswagen Passat,748546483,1,1,1,4.207101797204009,Standard,5.243500430829188,,Manual,Unlimited km,Turisprime,"9, Rua 1º de Maio, Figo Maduro - Prior Velho, Lisboa, Portugal, 2685-388",Shuttle Bus,7.756966328152581,Very good,8.602360960865578,8.711917632082537,8.755499952728606,7.278737047001725,7.4310083836782415,6.365215976314875,7.830041916861,3189.434086233492,2023-07-23 05:05:17,device=Pixel 4&amp;network_type=wifi&amp;languagecode=en&amp;display=normal_xxhdpi&amp;cor=PT&amp;currency=EUR,4274130</w:t>
        <w:br/>
        <w:t>Amsterdam Airport Schiphol,AMS,NL,Amsterdam,2.008787039074294,2023-07-31,10:00,2023-07-20,10:00,0.0,202.84965811411175,191.56577898778235,200.4885409491767,EUR,Nissan Qashqai,748546484,1,1,1,4.091423287708671,Standard,4.904071398848463,,Manual,400 kilometres per rental,Sixt,"22, Aankomstpassage, Schiphol Plaza, Amsterdam, Holland, 1118 AX",In Terminal,8.198930035581567,Excellent,9.555340773409345,8.714530220949491,9.395565907162855,7.66826134238896,8.264630771960022,7.08241714606057,7.181417849715123,2607.6138292432647,2023-07-23 05:05:17,device=Pixel 4&amp;network_type=wifi&amp;languagecode=en&amp;display=normal_xxhdpi&amp;cor=NL&amp;currency=EUR,4274131</w:t>
        <w:br/>
        <w:t>Adolfo Suárez Madrid–Barajas Airport,MAD,ES,Madrid,1.9325803911630182,2023-07-29,10:00,2023-07-23,10:00,0.0,74.9874396721763,81.53861644441078,79.52326139615369,EUR,Citroen e-C4,748546485,1,1,1,3.9045445619897636,Compact,4.941615380134364,,Automatic,Unlimited km,Alamo,"Aeropuerto Adolfo Suárez Madrid-Barajas, T1-T4, Madrid, Spain, 28042",In Terminal,8.992534472355329,Excellent,8.879254700942386,8.676433900516791,9.22243019512705,8.329577903370977,8.775205489508416,7.664957491005747,8.276639166613386,1378.845396952723,2023-07-23 05:05:17,device=Pixel 4&amp;network_type=wifi&amp;languagecode=en&amp;display=normal_xxhdpi&amp;cor=ES&amp;currency=EUR,4274132</w:t>
        <w:br/>
        <w:t>Josep Tarradellas Barcelona–El Prat Airport,BCN,ES,Barcelona,1.987672250909662,2023-07-31,10:00,2023-07-25,10:00,0.0,103.64220310935387,100.4264510303621,103.61505632802272,EUR,Kia Sportage,748546486,1,1,1,3.6163053705203714,Standard,5.10397142293307,,Manual,Unlimited km,Alamo,"Aeropuerto de Barcelona-El Prat, El Prat de Llobregat, Barcelona, Spain, 08020",In Terminal,8.435105719127456,Excellent,8.591172511611793,8.413648724693813,8.900053407865508,8.674149561643256,8.224579436229897,7.096755774329582,7.978987421081894,2074.7740614012187,2023-07-23 05:05:17,device=Pixel 4&amp;network_type=wifi&amp;languagecode=en&amp;display=normal_xxhdpi&amp;cor=ES&amp;currency=EUR,4274133</w:t>
        <w:br/>
        <w:t>Dublin Airport,DUB,IE,Dublin,2.080756885427374,2023-07-18,10:00,2023-07-30,10:00,0.0,253.075028642674,268.7623069164493,258.81317462734984,EUR,Volkswagen Golf   ,748546487,1,1,1,3.9102183147005363,Compact,5.365505891984412,,Manual,Unlimited km,Keddy By Europcar,"Old Airport Road, Dublin, Ireland, K67 A7P4",Car Rental Centre,6.999197669874519,Very good,8.570035426420064,7.591550542819905,9.541565329524738,7.166332463684699,8.045098221434683,5.874276338793741,6.159048259226519,578.0620089071251,2023-07-23 05:05:17,device=Pixel 4&amp;network_type=wifi&amp;languagecode=en&amp;display=normal_xxhdpi&amp;cor=IE&amp;currency=EUR,4274134</w:t>
        <w:br/>
        <w:t>Amsterdam Airport Schiphol,AMS,NL,Amsterdam,2.0109495739074865,2023-07-27,10:00,2023-08-01,10:00,0.0,313.73514901636605,282.44737702030454,294.0366405663706,EUR,Mercedes E-Class,748546488,1,1,1,4.079767976931377,Luxury,5.033740239734017,,Automatic,400 kilometres per rental,Sixt,"22, Aankomstpassage, Schiphol Plaza, Amsterdam, Holland, 1118 AX",In Terminal,8.021816925729832,Excellent,8.570322161790706,8.306813267167728,8.46701901006611,7.82013482261489,8.219200813191025,7.2155770391838505,7.317200754040585,2723.005894289194,2023-07-23 05:05:17,device=Pixel 4&amp;network_type=wifi&amp;languagecode=en&amp;display=normal_xxhdpi&amp;cor=NL&amp;currency=EUR,4274135</w:t>
        <w:br/>
        <w:t>Adolfo Suárez Madrid–Barajas Airport,MAD,ES,Madrid,2.1256584459577783,2023-07-24,10:00,2023-07-30,10:00,0.0,488.55328742412615,521.2041400568429,510.1921785010016,EUR,Audi Q5,748546489,1,1,1,3.8053394309798216,Premium,4.835484511436546,,Automatic,400 kilometres per rental,Sixt,"Madrid Airport, Terminal 1 &amp; 4 Llegadas, Madrid, Spain, 28042",In Terminal,8.344031063507748,Excellent,8.930442834405289,9.0373075956014,9.014522204577512,8.45125247605771,9.062689830071028,8.417241208981501,7.518761174462254,949.0869426475681,2023-07-23 05:05:17,device=Pixel 4&amp;network_type=wifi&amp;languagecode=en&amp;display=normal_xxhdpi&amp;cor=ES&amp;currency=EUR,4274136</w:t>
        <w:br/>
        <w:t>Orly Airport,ORY,FR,Paris,1.953804308099871,2023-07-23,10:00,2023-07-31,10:00,0.0,232.86989817879493,250.59033016873641,238.55297968585177,EUR,Opel Corsa,748546490,1,1,1,4.233448808310029,Economy,3.7320857709883857,,Manual,Unlimited km,Enterprise,"Aéroport de Paris-Orly, Paris, France, 94390",In Terminal,8.330843129202941,Excellent,8.991827897098057,8.843999283762187,8.643061879391746,8.840900304311454,8.510248923053819,7.060842029094602,7.878509661125664,362.52859621823615,2023-07-23 05:05:17,device=Pixel 4&amp;network_type=wifi&amp;languagecode=en&amp;display=normal_xxhdpi&amp;cor=FR&amp;currency=EUR,4274137</w:t>
        <w:br/>
        <w:t>Istanbul Airport,IST,TR,Istanbul,2.0271418230791074,2023-07-23,10:00,2023-07-24,10:00,0.0,3248.1736828292314,3320.1077577682395,3252.844152765442,TRY,Fiat Egea,748546491,1,1,1,3.9769003428075176,Intermediate,5.1375546639727645,,Manual,3000 kilometres per rental,Sixt,"Tayakadin Mh. Terminal Cd. No1, Istanbul, Turkey, 34283",In Terminal,7.840664867913938,Very good,7.194620451335921,6.992464784867511,9.1243068387649,7.6946478514868355,7.2286239991056815,7.804760442497829,6.619809962753901,425.0756210786642,2023-07-23 05:05:17,device=Pixel 4&amp;network_type=wifi&amp;languagecode=en&amp;display=normal_xxhdpi&amp;cor=TR&amp;currency=TRY,4274138</w:t>
        <w:br/>
        <w:t>Orly Airport,ORY,FR,Paris,1.9680568723085503,2023-08-01,10:00,2023-07-20,10:00,0.0,673.2466384271689,680.8293033556655,669.7421898970609,EUR,Toyota ProAce,748546492,1,1,1,5.343951764260273,Standard,8.814201126056863,,Manual,Unlimited km,Avis,"Orly T1/2, Hall 2 Niveau 0, Return: P3 Niveau -3 Allee K, Paris, France, 94390",In Terminal,7.417541649235285,Very good,8.509436818661216,8.80104237863421,8.727847081856735,7.873541665094308,7.9183304917372475,6.252718915617258,6.483559266449303,1121.2037046172718,2023-07-23 05:05:17,device=Pixel 4&amp;network_type=wifi&amp;languagecode=en&amp;display=normal_xxhdpi&amp;cor=FR&amp;currency=EUR,4274139</w:t>
        <w:br/>
        <w:t>Munich Airport,MUC,DE,Munich,1.98757706713875,2023-07-22,10:00,2023-08-02,10:00,0.0,257.5428876035145,254.25178616619675,259.8269498908998,EUR,Fiat 500,748546493,1,1,1,1.9635045250691086,Mini,4.032071219324606,,Manual,600 kilometres per rental,Europcar,"Terminalstraße Mitte, Airportcenter, Ebene 3, München, Germany, 85356",Car Rental Centre,7.9712106368864895,Very good,8.609982407423841,8.796161929656718,8.553006748361138,7.280409682645776,7.737095089341584,6.523782949146115,7.049640468891813,3445.2105153767807,2023-07-23 05:05:17,device=Pixel 4&amp;network_type=wifi&amp;languagecode=en&amp;display=normal_xxhdpi&amp;cor=DE&amp;currency=EUR,4274140</w:t>
        <w:br/>
        <w:t>Istanbul Airport,IST,TR,Istanbul,2.0300179220690193,2023-07-29,10:00,2023-07-20,10:00,0.0,3343.576536128957,3212.7808972588155,3512.4665308297217,TRY,Hyundai i20,748546494,1,1,1,4.070053774202692,Economy,3.8337720809751556,,Automatic,3000 kilometres per rental,Sixt,"Tayakadin Mh. Terminal Cd. No1, Istanbul, Turkey, 34283",In Terminal,7.205145875768578,Very good,7.440727663987955,7.081309086463907,9.111748420330525,7.375817520850473,7.20813957554788,7.864873453979654,6.796322290821756,433.58426385135203,2023-07-23 05:05:17,device=Pixel 4&amp;network_type=wifi&amp;languagecode=en&amp;display=normal_xxhdpi&amp;cor=TR&amp;currency=TRY,4274141</w:t>
        <w:br/>
        <w:t>Josep Tarradellas Barcelona–El Prat Airport,BCN,ES,Barcelona,1.9559801576020555,2023-07-25,10:00,2023-07-31,10:00,0.0,233.80816557535826,248.60343427897652,247.07893449965727,EUR,Toyota Prius,748546495,1,1,1,4.065484455514621,Intermediate,,,Automatic,Unlimited km,Avis,"Aeropuerto de Barcelona-El Prat, El Prat de Llobregat, Barcelona, Spain, 08820",In Terminal,7.92616209411178,Excellent,7.62819990263094,8.106209846329396,8.978513878909968,7.9097570736090175,8.265514710917817,6.8945609378789205,7.879664752182566,1825.5742871831549,2023-07-23 05:05:17,device=Pixel 4&amp;network_type=wifi&amp;languagecode=en&amp;display=normal_xxhdpi&amp;cor=ES&amp;currency=EUR,4274142</w:t>
        <w:br/>
        <w:t>Lisbon Airport,LIS,PT,Lisbon,1.9482741498275595,2023-07-21,10:00,2023-08-02,10:00,0.0,144.99728671261843,149.9421564948472,142.1883118072661,EUR,Skoda Fabia,748546496,1,1,1,3.806728085592594,Compact,4.763839305327987,,Automatic,Unlimited km,Drive on Holidays,"Ponto de Encontro, Lisboa, Portugal, 1700-111",Shuttle Bus,7.667589525421008,Very good,8.370843957585732,7.440109573269173,7.740053268547363,8.192694235642556,7.363651848743874,5.793452761308252,7.640785571004523,6169.794542382569,2023-07-23 05:05:17,device=Pixel 4&amp;network_type=wifi&amp;languagecode=en&amp;display=normal_xxhdpi&amp;cor=PT&amp;currency=EUR,4274143</w:t>
        <w:br/>
        <w:t>Josep Tarradellas Barcelona–El Prat Airport,BCN,ES,Barcelona,1.9720470848215843,2023-07-21,10:00,2023-07-25,10:00,0.0,82.41088485196305,87.41380003530331,90.43208663454682,EUR,Opel Corsa,748546497,1,1,1,4.0483521488682745,Economy,4.6836948393280755,,Automatic,Unlimited km,Enterprise,"Aeropuerto de Barcelona-El Prat, El Prat de Llobregat, Barcelona, Spain, 08020",In Terminal,8.480177313755203,Excellent,8.624256918581985,8.57086109759977,9.056670538694217,9.153917727184442,8.63454932868484,7.423822627560909,8.37149213318323,1426.448960141245,2023-07-23 05:05:17,device=Pixel 4&amp;network_type=wifi&amp;languagecode=en&amp;display=normal_xxhdpi&amp;cor=ES&amp;currency=EUR,4274144</w:t>
        <w:br/>
        <w:t>Adolfo Suárez Madrid–Barajas Airport,MAD,ES,Madrid,1.9677192702032837,2023-07-29,10:00,2023-07-27,10:00,0.0,340.5265418363177,329.14457686458275,337.3771296825815,EUR,Mercedes V-Class,748546498,1,1,1,4.066886330957656,Full-size,7.164167319653146,,Automatic,Unlimited km,Avis,"Aeropuerto Adolfo Suárez Madrid-Barajas, Terminal 1 or Terminal 4, Madrid, Spain, 28042",In Terminal,7.548692642676757,Very good,7.9171434640950595,8.119079410369302,9.772134898775734,7.170466083531944,7.661001234254739,7.374135993939307,6.866041305694041,117.6061928860626,2023-07-23 05:05:17,device=Pixel 4&amp;network_type=wifi&amp;languagecode=en&amp;display=normal_xxhdpi&amp;cor=ES&amp;currency=EUR,4274145</w:t>
        <w:br/>
        <w:t>Adolfo Suárez Madrid–Barajas Airport,MAD,ES,Madrid,1.9394128784923967,2023-07-27,10:00,2023-07-30,10:00,0.0,57.672231540377005,54.398951280315686,60.7969282989639,EUR,Fiat 500,748546499,1,1,1,2.0443042757843504,Mini,3.7928879431695095,,Manual,500 kilometres per rental,Clickrent,"17 Calle de Lola Flores, Madrid Airport, Madrid, Spain - Mainland, 28022",Shuttle Bus,8.138199719009108,Excellent,8.5029093949194,8.192128200327133,9.412665506663364,7.882516694485593,6.8230171410735645,7.986515477009712,8.152645174467956,63.3872252435675,2023-07-23 05:05:17,device=Pixel 4&amp;network_type=wifi&amp;languagecode=en&amp;display=normal_xxhdpi&amp;cor=ES&amp;currency=EUR,4274146</w:t>
        <w:br/>
        <w:t>Munich Airport,MUC,DE,Munich,2.0866786176699694,2023-07-30,10:00,2023-07-31,10:00,0.0,255.581792066875,240.72252110424455,250.77035969526912,EUR,Volkswagen Passat,748546500,1,1,1,4.152373198489632,Intermediate,5.120456151023468,,Manual,600 kilometres per rental,Alamo,"Terminalstraße Mitte, München, Germany, 85356",Car Rental Centre,8.782496408152094,Excellent,8.380069060303152,8.91837816438537,9.53885635781159,8.63280350556497,8.611658313717626,8.601617095041377,8.30194921468017,1866.680157891411,2023-07-23 05:05:17,device=Pixel 4&amp;network_type=wifi&amp;languagecode=en&amp;display=normal_xxhdpi&amp;cor=DE&amp;currency=EUR,4274147</w:t>
      </w:r>
    </w:p>
    <w:p>
      <w:r>
        <w:rPr>
          <w:rFonts w:ascii="Consolas" w:hAnsi="Consolas"/>
          <w:sz w:val="14"/>
        </w:rPr>
        <w:t>Josep Tarradellas Barcelona–El Prat Airport,BCN,ES,Barcelona,1.9817703554027237,2023-07-18,10:00,2023-07-28,10:00,0.0,109.45551735373354,103.6254588455085,103.64528169199322,EUR,Fiat 500,748546501,1,1,1,1.905658044888324,Mini,4.014718076461107,,Manual,700 kilometres per rental,Sixt,"Aeropuerto de Barcelona-El Prat, T1 &amp; T2, Barcelona, Spain, 08820",In Terminal,9.25082929332849,Excellent,9.077241349095267,9.6148056546441,9.339297170118762,8.594124517494787,8.765893184282312,8.498887745312688,7.857756477788483,2013.0603754156448,2023-07-23 05:05:17,device=Pixel 4&amp;network_type=wifi&amp;languagecode=en&amp;display=normal_xxhdpi&amp;cor=ES&amp;currency=EUR,4274148</w:t>
        <w:br/>
        <w:t>Adolfo Suárez Madrid–Barajas Airport,MAD,ES,Madrid,2.049808038547915,2023-07-21,10:00,2023-07-26,10:00,0.0,92.02686102743964,97.40915515707323,94.19845864762196,EUR,Seat Leon Estate,748546502,1,0,1,4.064167631945459,Compact,4.679778932633009,,Manual,Unlimited km,Budget,"Aeropuerto Adolfo Suárez Madrid-Barajas, Terminal 1 or Terminal 4, Madrid, Spain, 28042",In Terminal,8.172859310458847,Excellent,9.34842493573362,8.968556314034107,9.36252866331611,7.7153350277337385,8.96144749365411,8.102289081603029,7.440249688682949,211.37212468782246,2023-07-23 05:05:17,device=Pixel 4&amp;network_type=wifi&amp;languagecode=en&amp;display=normal_xxhdpi&amp;cor=ES&amp;currency=EUR,4274149</w:t>
        <w:br/>
        <w:t>Malpensa Airport,MXP,IT,Milan,2.0455068701221024,2023-07-31,10:00,2023-07-29,10:00,0.0,83.90027198999154,82.16642562717331,76.74444904137209,EUR,Toyota Aygo,748546503,1,1,1,1.9266850491777094,Mini,4.155585315842865,,Manual,Unlimited km,Noleggiare,"51 Via Facchinetti, 51, Somma Lombardo, Italy, 21019",Shuttle Bus,5.8154245411005325,,6.764746865849452,7.214874799011115,6.3227920795537855,5.043820609583605,4.359789985109768,3.79714631752434,5.449597039445541,533.7203505581771,2023-07-23 05:05:17,device=Pixel 4&amp;network_type=wifi&amp;languagecode=en&amp;display=normal_xxhdpi&amp;cor=IT&amp;currency=EUR,4274150</w:t>
        <w:br/>
        <w:t>Malpensa Airport,MXP,IT,Milan,2.0614943506572407,2023-07-29,10:00,2023-07-24,10:00,0.0,144.57579003037557,147.29590797012992,141.02611060713775,EUR,BMW X1,748546504,1,1,1,3.8773250675142816,Intermediate,4.953836566128736,,Automatic,Unlimited km,Sixt,"Aeroporto di Milano Malpensa T1, Ferno, Italy, 21010",In Terminal,7.459091449356634,Very good,7.854642522312505,7.800113757932699,8.339649965502174,7.315056209550116,7.605256356438619,6.080375458307974,5.957915122040178,1617.7197501456942,2023-07-23 05:05:17,device=Pixel 4&amp;network_type=wifi&amp;languagecode=en&amp;display=normal_xxhdpi&amp;cor=IT&amp;currency=EUR,4274151</w:t>
        <w:br/>
        <w:t>Frankfurt am Main Airport,FRA,DE,Frankfurt,1.9198480009057692,2023-07-23,10:00,2023-07-22,10:00,0.0,455.3386286852723,463.30115661678184,452.13398240247875,EUR,Mercedes C-Class  Estate,748546505,1,1,1,4.834842158746422,Premium,4.921251756257027,,Automatic,600 kilometres per rental,Europcar,"Frankfurt Airport, Terminal 1 - Area A, Frankfurt am Main, Germany, 60549",In Terminal,8.745077048629598,Excellent,8.523194722268546,9.050119474735263,9.876189185896791,8.77979496829754,8.356816318780986,7.154946241778883,7.976886495311687,2208.0663308202347,2023-07-23 05:05:17,device=Pixel 4&amp;network_type=wifi&amp;languagecode=en&amp;display=normal_xxhdpi&amp;cor=DE&amp;currency=EUR,4274152</w:t>
        <w:br/>
        <w:t>Istanbul Airport,IST,TR,Istanbul,1.9790307216513843,2023-08-01,10:00,2023-07-30,10:00,0.0,5182.462644414211,4838.375487912046,4945.6478267537,TRY,Skoda Superb,748546506,1,1,1,4.026634178399087,Standard,5.036477303261437,,Automatic,Unlimited km,Avec Rent a Car,"Arrivals hall, Istanbul, Turkey, 34283",In Terminal,7.670322582851948,Very good,8.197248745342192,7.812845690251006,8.966648477286578,7.226904039288585,8.011812038232668,6.866826891578102,6.787007453437363,2722.633981672856,2023-07-23 05:05:17,device=Pixel 4&amp;network_type=wifi&amp;languagecode=en&amp;display=normal_xxhdpi&amp;cor=TR&amp;currency=TRY,4274153</w:t>
        <w:br/>
        <w:t>Frankfurt am Main Airport,FRA,DE,Frankfurt,2.0412099999744093,2023-07-31,10:00,2023-07-29,10:00,0.0,273.19250967607,280.33315441761005,282.9708762913449,EUR,Opel Crossland X,748546507,1,1,1,4.081472779710327,Compact,3.9970243187791286,,Manual,600 kilometres per rental,Sixt,"Hugo-Eckener-Ring, Mietwagenzentrum, Frankfurt am Main, Germany, 60549",In Terminal,8.177557756795846,Very good,8.730081799738427,8.410919320850873,9.341327902374097,7.664318497703634,8.409417858485803,6.218560442092996,7.254085144530844,1167.3349017938406,2023-07-23 05:05:17,device=Pixel 4&amp;network_type=wifi&amp;languagecode=en&amp;display=normal_xxhdpi&amp;cor=DE&amp;currency=EUR,4274154</w:t>
        <w:br/>
        <w:t>Munich Airport,MUC,DE,Munich,1.9630787578310336,2023-07-31,10:00,2023-07-30,10:00,0.0,303.1603621492046,304.9454359942405,323.4105510094173,EUR,Seat Leon,748546508,1,1,1,3.9639023439169,Compact,4.928725399157446,,Automatic,600 kilometres per rental,Europcar,"Terminalstraße Mitte, Airportcenter, Ebene 3, München, Germany, 85356",Car Rental Centre,7.660906986059202,Very good,8.866822225065796,8.634792571688685,9.31308193868961,7.749498325403589,8.2286569407795,6.682187781399905,7.020029052820098,3496.531091424356,2023-07-23 05:05:17,device=Pixel 4&amp;network_type=wifi&amp;languagecode=en&amp;display=normal_xxhdpi&amp;cor=DE&amp;currency=EUR,4274155</w:t>
        <w:br/>
        <w:t>Munich Airport,MUC,DE,Munich,2.0892726367864864,2023-07-20,10:00,2023-07-22,10:00,0.0,508.35828685715654,466.6714686408317,507.62420619349876,EUR,Volkswagen Touareg 4x4 GPS,748546509,1,1,1,3.9953512524696944,Luxury,4.8318575158604355,,Automatic,600 kilometres per rental,Europcar,"Terminalstraße Mitte, Airportcenter, Ebene 3, München, Germany, 85356",Car Rental Centre,7.741673593839903,Very good,8.350068806813516,8.29723610665369,8.813023894007095,7.539443861799715,8.107022614190111,6.756550768347132,7.412613273873746,3590.6817150057495,2023-07-23 05:05:17,device=Pixel 4&amp;network_type=wifi&amp;languagecode=en&amp;display=normal_xxhdpi&amp;cor=DE&amp;currency=EUR,4274156</w:t>
        <w:br/>
        <w:t>Heathrow Airport,LHR,GB,London,1.9263089402640148,2023-07-21,10:00,2023-07-23,10:00,0.0,103.75658407795736,100.83058104504684,104.45625714749602,GBP,Vauxhall Corsa,748546510,1,1,1,1.9055157491388972,Economy,3.9551678226640896,,Manual,Unlimited mileage,Hertz,"Northern Perimeter Road, Hounslow, London, UK, TW6 2QD",Shuttle Bus,7.979200432457372,Very good,8.571672028252252,8.345465152147034,8.764090881481225,7.417562997641811,8.116679657025083,5.82674799618875,7.5857279909777775,3252.148232520882,2023-07-23 05:05:17,device=Pixel 4&amp;network_type=wifi&amp;languagecode=en&amp;display=normal_xxhdpi&amp;cor=GB&amp;currency=GBP,4274157</w:t>
        <w:br/>
        <w:t>Lisbon Airport,LIS,PT,Lisbon,2.0492273808283854,2023-07-25,10:00,2023-07-31,10:00,0.0,129.0614356191277,126.00020761832928,122.34207609726079,EUR,Opel Astra Estate,748546511,1,1,1,4.039564519219828,Compact,4.837264552285406,,Manual,Unlimited km,Drive on Holidays,"Ponto de Encontro, Lisboa, Portugal, 1700-111",Shuttle Bus,7.566565137425358,Very good,8.71232190345221,7.2684702249518285,7.758690607894372,7.548656586077658,6.884487574132422,5.791871960296756,7.4713940934159675,6167.330860542434,2023-07-23 05:05:17,device=Pixel 4&amp;network_type=wifi&amp;languagecode=en&amp;display=normal_xxhdpi&amp;cor=PT&amp;currency=EUR,4274158</w:t>
        <w:br/>
        <w:t>Josep Tarradellas Barcelona–El Prat Airport,BCN,ES,Barcelona,1.973212352278886,2023-07-25,10:00,2023-08-02,10:00,0.0,93.55296364326146,95.83332492757519,95.84381875075744,EUR,Toyota C-HR Hybrid,748546512,1,1,1,3.9402739959399233,Compact,4.920871407661627,,Automatic,Unlimited km,Alamo,"Aeropuerto de Barcelona-El Prat, El Prat de Llobregat, Barcelona, Spain, 08020",In Terminal,8.362608426858563,Excellent,8.480752445044804,8.594542532911161,8.656124976897148,8.794335981112031,8.477845448875444,7.1200348518719485,7.900213572189661,2125.912873627979,2023-07-23 05:05:17,device=Pixel 4&amp;network_type=wifi&amp;languagecode=en&amp;display=normal_xxhdpi&amp;cor=ES&amp;currency=EUR,4274159</w:t>
        <w:br/>
        <w:t>Adolfo Suárez Madrid–Barajas Airport,MAD,ES,Madrid,2.063038787911169,2023-07-28,10:00,2023-07-22,10:00,0.0,212.72933957943067,218.0918234793403,209.4013205618472,EUR,Volkswagen Caddy,748546513,1,1,1,3.8709367190967154,Intermediate,,,Manual,500 kilometres per rental,Clickrent,"17 Calle de Lola Flores, Madrid Airport, Madrid, Spain - Mainland, 28022",Shuttle Bus,7.676850386238753,Excellent,8.824813688399562,9.126032313270048,8.831925782939145,7.955768795827533,7.080491851960868,7.959511494118446,8.840040532833386,59.856949800015606,2023-07-23 05:05:17,device=Pixel 4&amp;network_type=wifi&amp;languagecode=en&amp;display=normal_xxhdpi&amp;cor=ES&amp;currency=EUR,4274160</w:t>
        <w:br/>
        <w:t>Istanbul Airport,IST,TR,Istanbul,2.016174576461775,2023-08-01,10:00,2023-07-29,10:00,0.0,15976.398435809011,15632.607741829192,15391.05443343036,TRY,Volvo XC60,748546514,1,1,1,3.696016725443899,Premium,4.821900315978899,,Automatic,1000 kilometres per rental,Green Motion,"Tayakadin Mahallesi, Terminal Caddesi, Arnavutkoy, Istanbul, Turkey, 34283",In Terminal,6.809856872056098,Good,6.81600899223219,6.299905892262426,8.123913241767438,6.38316292045443,7.287921403994493,6.6189495371013445,5.921092709897494,925.9029619394004,2023-07-23 05:05:17,device=Pixel 4&amp;network_type=wifi&amp;languagecode=en&amp;display=normal_xxhdpi&amp;cor=TR&amp;currency=TRY,4274161</w:t>
        <w:br/>
        <w:t>Istanbul Airport,IST,TR,Istanbul,1.9492730279308275,2023-07-26,10:00,2023-07-25,10:00,0.0,3477.8532166992236,3482.6605546535475,3473.1017607308368,TRY,Toyota Corolla Hybrid,748546515,1,1,1,3.875891041900063,Intermediate,4.95059809024487,,Automatic,4000 kilometres per rental,Windy Car Rental,"Istanbul New Airport (İstanbul Yeni Havalimanı), Yesilkoy, Istanbul, Turkey",In Terminal,5.595714642228102,,6.144141341668452,6.265193216157361,6.753969461870047,6.249909766509422,5.292973590801192,4.3982392157376875,5.552269129074945,1298.75275034369,2023-07-23 05:05:17,device=Pixel 4&amp;network_type=wifi&amp;languagecode=en&amp;display=normal_xxhdpi&amp;cor=TR&amp;currency=TRY,4274162</w:t>
        <w:br/>
        <w:t>Istanbul Airport,IST,TR,Istanbul,2.0491948194868908,2023-07-24,10:00,2023-07-21,10:00,0.0,18223.709807301228,18442.564390719745,17492.105241310666,TRY,Dacia Lodgy,748546516,1,1,1,4.960494607128844,Standard,6.990746911455728,,Manual,Unlimited km,Eren Rent A Car,"Istanbul International Airport, Istanbul, Istanbul, Turkey, 34283",Meet &amp; Greet,5.17551074963066,,5.087772560110153,5.2659410232689305,6.352130000569516,5.485257527621148,5.229284040386227,3.763444860206803,5.3842142939407855,125.6559220232697,2023-07-23 05:05:17,device=Pixel 4&amp;network_type=wifi&amp;languagecode=en&amp;display=normal_xxhdpi&amp;cor=TR&amp;currency=TRY,4274163</w:t>
        <w:br/>
        <w:t>Adolfo Suárez Madrid–Barajas Airport,MAD,ES,Madrid,1.8962999331422123,2023-07-25,10:00,2023-07-23,10:00,0.0,394.0740448224479,381.44997172090007,366.4565376062709,EUR,Volkswagen Touran,748546517,1,1,1,4.066130479883679,Intermediate,,,Manual,Unlimited km,Clickrent,"17 Calle de Lola Flores, Madrid Airport, Madrid, Spain - Mainland, 28022",Shuttle Bus,8.252399036386759,Excellent,8.692178885185909,8.560766907364744,9.732141106025422,8.234560620423043,7.0334031884141135,8.09231015088967,8.400902639685516,62.45846610549465,2023-07-23 05:05:17,device=Pixel 4&amp;network_type=wifi&amp;languagecode=en&amp;display=normal_xxhdpi&amp;cor=ES&amp;currency=EUR,4274164</w:t>
        <w:br/>
        <w:t>Frankfurt am Main Airport,FRA,DE,Frankfurt,1.9791273417963067,2023-07-31,10:00,2023-07-26,10:00,0.0,350.4090256145273,380.01720302114796,367.9649626622242,EUR,Seat Ateca,748546518,1,1,1,3.876032183875531,Intermediate,4.907766187110456,,Automatic,600 kilometres per rental,Europcar,"Frankfurt Airport, Terminal 1 - Area A, Frankfurt am Main, Germany, 60549",In Terminal,8.241668262870041,Excellent,9.039884856721715,9.443106741085298,9.409674459627627,8.778439052842435,7.927911314699667,7.120254968845459,8.228442639123848,2199.3009398769186,2023-07-23 05:05:17,device=Pixel 4&amp;network_type=wifi&amp;languagecode=en&amp;display=normal_xxhdpi&amp;cor=DE&amp;currency=EUR,4274165</w:t>
        <w:br/>
        <w:t>Munich Airport,MUC,DE,Munich,1.9726531860600043,2023-07-27,10:00,2023-07-21,10:00,0.0,406.2308951098724,414.4517108423332,409.3578564720851,EUR,Audi A6 Estate,748546519,1,0,1,3.9584037529462095,Luxury,5.042208680265326,,Automatic,600 kilometres per rental,Sixt,"Terminalstraße Mitte, München, Germany, 85356",Car Rental Centre,7.986726127142596,Very good,7.80203216661614,8.078787683939916,9.06380958468958,6.599645141241511,7.498760864239304,6.538856780989138,6.521985285337751,2292.82887336012,2023-07-23 05:05:17,device=Pixel 4&amp;network_type=wifi&amp;languagecode=en&amp;display=normal_xxhdpi&amp;cor=DE&amp;currency=EUR,4274166</w:t>
        <w:br/>
        <w:t>Adolfo Suárez Madrid–Barajas Airport,MAD,ES,Madrid,2.0259339840605737,2023-07-25,10:00,2023-07-23,10:00,0.0,148.98415851036359,150.09056234152808,150.76438589266394,EUR,Nissan Qashqai   ,748546520,1,1,1,4.179320139439233,Intermediate,5.123520739258702,,Automatic,Unlimited km,Alamo,"Aeropuerto Adolfo Suárez Madrid-Barajas, T1-T4, Madrid, Spain, 28042",In Terminal,8.764734491557029,Excellent,8.485979487266635,8.192027916626833,9.167765659523393,8.796811805523596,7.965952571341133,7.745894037021896,7.647840675668659,1245.9770076880127,2023-07-23 05:05:17,device=Pixel 4&amp;network_type=wifi&amp;languagecode=en&amp;display=normal_xxhdpi&amp;cor=ES&amp;currency=EUR,4274167</w:t>
        <w:br/>
        <w:t>Lisbon Airport,LIS,PT,Lisbon,1.8387443898829077,2023-07-29,10:00,2023-07-21,10:00,0.0,59.971762819709625,60.41598794796328,64.72121571203598,EUR,Fiat Panda,748546521,1,1,1,4.138604588084433,Economy,5.3453453860666,,Manual,Unlimited km,Green Motion,"Lisbon Airport, Rua General Humberto Delgado Nº2, R/C Esq 2685-337 Prior Velho., Lisbon, Portugal, 2685-337",Shuttle Bus,8.047074081077318,Very good,9.434427327601185,7.970169218486501,7.722236380308093,8.50672182907474,7.819555936969941,6.531077490438333,7.333694247819458,330.3837065170988,2023-07-23 05:05:17,device=Pixel 4&amp;network_type=wifi&amp;languagecode=en&amp;display=normal_xxhdpi&amp;cor=PT&amp;currency=EUR,4274168</w:t>
        <w:br/>
        <w:t>Adolfo Suárez Madrid–Barajas Airport,MAD,ES,Madrid,2.013993713045558,2023-07-19,10:00,2023-07-22,10:00,0.0,133.766172917446,132.920331875486,128.7773769560863,EUR,Fiat 500 Cabrio,748546522,1,1,1,1.9674129148477584,Mini,4.088796975258794,,Manual,600 kilometres per rental,OK Mobility,"394, Avenida de Aragón, Madrid, Spain, 28022",Shuttle Bus,7.995498407553489,Very good,8.677706476223356,8.231705747315816,7.744989335589969,7.548134609815027,7.124053335954509,6.142925156612348,7.485657277715593,3476.9173352889493,2023-07-23 05:05:17,device=Pixel 4&amp;network_type=wifi&amp;languagecode=en&amp;display=normal_xxhdpi&amp;cor=ES&amp;currency=EUR,4274169</w:t>
        <w:br/>
        <w:t>Malpensa Airport,MXP,IT,Milan,2.0223629534449037,2023-07-28,10:00,2023-08-01,10:00,0.0,203.58731292023717,210.84518769244596,192.27569225426512,EUR,Nissan Townstar,748546523,1,1,1,3.940788195568624,Compact,4.77756568131153,,Manual,Unlimited km,Centauro,"5 Via per Tornavento, Strada Provinciale 52, Vizzola Ticino, Italy, 21010",Shuttle Bus,7.066053699015405,Good,7.750776769057522,7.184659095142583,8.734488329010839,7.215757284232074,5.875093086455221,5.46008679352613,6.969434464740509,2696.0279289485165,2023-07-23 05:05:17,device=Pixel 4&amp;network_type=wifi&amp;languagecode=en&amp;display=normal_xxhdpi&amp;cor=IT&amp;currency=EUR,4274170</w:t>
        <w:br/>
        <w:t>Munich Airport,MUC,DE,Munich,1.9523438722120197,2023-07-27,10:00,2023-07-20,10:00,0.0,243.74538871235873,253.24363415009458,246.1992971474154,EUR,Nissan Qashqai,748546524,1,1,1,4.221756765218224,Intermediate,5.097488461526422,,Automatic,500 kilometres per rental,Buchbinder,"Terminalstraße Mitte, München, Germany, 85356",In Terminal,7.8149710377265125,Excellent,9.152864417022771,8.76407203640042,9.127994226242219,8.089403262611826,6.571970875811921,6.455051508902381,7.671095865903351,381.91055360949804,2023-07-23 05:05:17,device=Pixel 4&amp;network_type=wifi&amp;languagecode=en&amp;display=normal_xxhdpi&amp;cor=DE&amp;currency=EUR,4274171</w:t>
        <w:br/>
        <w:t>Istanbul Airport,IST,TR,Istanbul,1.981767328975144,2023-07-29,10:00,2023-07-22,10:00,0.0,7636.845305817908,7235.710849848074,7647.481134473162,TRY,BMW 2 Series,748546525,1,1,1,4.019759982154336,Intermediate,4.856189438713649,,Automatic,1000 kilometres per rental,Garenta,"Istanbul Yeni Havalimanı, Arnavutköy/istanbul, Istanbul, Turkey, 34283",In Terminal,7.105550698979509,Very good,6.651986332900032,6.750937348286467,9.018111968393788,6.598778548443227,7.7149657672848635,7.59691150517927,6.440685200897336,1353.2009685607215,2023-07-23 05:05:17,device=Pixel 4&amp;network_type=wifi&amp;languagecode=en&amp;display=normal_xxhdpi&amp;cor=TR&amp;currency=TRY,4274172</w:t>
        <w:br/>
        <w:t>Amsterdam Airport Schiphol,AMS,NL,Amsterdam,2.002106425318449,2023-07-30,10:00,2023-08-03,10:00,0.0,203.07891028591567,195.3690733154095,214.0581606488296,EUR,Audi Q2,748546526,1,1,1,3.958992070893061,Intermediate,5.021729896682887,,Automatic,400 kilometres per rental,Flizzr,"22, Aankomstpassage, Schiphol Plaza, Amsterdam, Holland, 1118 AX",In Terminal,8.643155495206068,Excellent,9.367133584151146,9.376565936801075,9.91853685919532,8.56046132039639,7.0624284690275685,7.143781061712834,8.358919028627007,434.13209780988115,2023-07-23 05:05:17,device=Pixel 4&amp;network_type=wifi&amp;languagecode=en&amp;display=normal_xxhdpi&amp;cor=NL&amp;currency=EUR,4274173</w:t>
        <w:br/>
        <w:t>Adolfo Suárez Madrid–Barajas Airport,MAD,ES,Madrid,2.05677298053543,2023-07-22,10:00,2023-08-03,10:00,0.0,109.1885346936672,119.9161134467287,107.42568114704333,EUR,Volkswagen T-Roc,748546527,1,1,1,3.987750945449578,Compact,4.970148529628369,,Automatic,Unlimited km,Hertz,"Avenida de la Hispanidad, Madrid, Spain, 28042",In Terminal,7.13046722421126,Very good,8.75384825953332,8.011829865707185,8.985195620609023,7.271627928083876,8.012004693426029,6.741124458921474,6.836581654705007,1006.8104420212909,2023-07-23 05:05:17,device=Pixel 4&amp;network_type=wifi&amp;languagecode=en&amp;display=normal_xxhdpi&amp;cor=ES&amp;currency=EUR,4274174</w:t>
        <w:br/>
        <w:t>Lisbon Airport,LIS,PT,Lisbon,1.8701045291685339,2023-07-27,10:00,2023-07-25,10:00,0.0,203.67774029012563,200.61425923962545,206.60339182622775,EUR,Fiat 500 Cabrio,748546528,1,1,1,1.945449297462614,Economy,3.950163923186365,,Manual,Unlimited mileage,CRC,"Lisbon Airport - Meeting Point: Terminal 1, Arrival hall, Vodafone store, Exit door 4, Drop-off: Av. Severiano Falcão, 10, 2685-378 Lisbon, Lisbon, Portugal",Meet &amp; Greet,8.081099549664675,Excellent,9.761938209776229,9.09712749606811,8.461754867067327,8.360769754789565,7.3334241626340475,6.940563734105137,7.509963999367156,525.5829015867577,2023-07-23 05:05:17,device=Pixel 4&amp;network_type=wifi&amp;languagecode=en&amp;display=normal_xxhdpi&amp;cor=PT&amp;currency=EUR,4274175</w:t>
        <w:br/>
        <w:t>Orly Airport,ORY,FR,Paris,1.9965640348560423,2023-07-26,10:00,2023-07-25,10:00,0.0,237.71292208319983,233.05827670126962,225.08350746092452,EUR,Opel Insignia,748546529,1,1,1,4.785979131975475,Standard,5.13253794067249,,Manual,Unlimited km,Enterprise,"Aéroport de Paris-Orly, Paris, France, 94390",In Terminal,7.852876656855775,Excellent,8.967280475561992,8.829781811457066,8.039246414121873,9.077706115017222,8.254381027194698,7.0999954782183,8.007233298812208,379.00644742308236,2023-07-23 05:05:17,device=Pixel 4&amp;network_type=wifi&amp;languagecode=en&amp;display=normal_xxhdpi&amp;cor=FR&amp;currency=EUR,4274176</w:t>
        <w:br/>
        <w:t>Lisbon Airport,LIS,PT,Lisbon,2.0287853603815025,2023-07-29,10:00,2023-07-31,10:00,0.0,40.564394882065805,38.27070228711587,40.082194500202924,EUR,Skoda Scala,748546530,1,1,1,3.961104377586142,Compact,4.896360309464585,,Manual,Unlimited km,Klass Wagen,"Lisbon Airport, Rua Doro 5, Lisbon, Portugal, 2680-032",Shuttle Bus,7.823129380963144,Very good,8.85851701811408,8.626538965123466,8.469932729912497,8.012345839179092,7.9936137418803135,5.141078272389346,7.48818412053227,2448.579988922164,2023-07-23 05:05:17,device=Pixel 4&amp;network_type=wifi&amp;languagecode=en&amp;display=normal_xxhdpi&amp;cor=PT&amp;currency=EUR,4274177</w:t>
        <w:br/>
        <w:t>Orly Airport,ORY,FR,Paris,2.0375316580949296,2023-07-27,10:00,2023-08-02,10:00,0.0,342.58761727357495,333.7764707544026,363.302579118178,EUR,Peugeot 3008,748546531,1,1,1,4.1458542500460345,Intermediate,5.255784593699145,,Manual,Unlimited km,Budget,"Orly T1/2, Hall 2 Niveau 0, Return : P3 Niveau -3 Allee K, Paris, France, 94390",In Terminal,7.589603595658053,Very good,8.970086878999343,8.213350805489103,8.396054932725505,7.312970076621645,6.997788430462693,5.977421041965456,7.171863271472817,2040.6782009974227,2023-07-23 05:05:17,device=Pixel 4&amp;network_type=wifi&amp;languagecode=en&amp;display=normal_xxhdpi&amp;cor=FR&amp;currency=EUR,4274178</w:t>
        <w:br/>
        <w:t>Josep Tarradellas Barcelona–El Prat Airport,BCN,ES,Barcelona,1.986885692791632,2023-07-20,10:00,2023-07-31,10:00,0.0,77.96982753063618,79.46559915419161,76.17324170711755,EUR,Ford Focus,748546532,1,1,1,3.974337494228614,Compact,4.908326567396452,,Manual,Unlimited km,Budget,"Aeropuerto de Barcelona-El Prat, BCN T1 &amp; T2 Pick up and Drop off, Barcelona, Spain, 08820",In Terminal,8.167897974908682,Excellent,8.81200593663168,8.446015157869192,9.078713968925747,8.137160313326879,8.070665040780408,7.43135230196681,7.928207783571148,2550.7244751280173,2023-07-23 05:05:17,device=Pixel 4&amp;network_type=wifi&amp;languagecode=en&amp;display=normal_xxhdpi&amp;cor=ES&amp;currency=EUR,4274179</w:t>
        <w:br/>
        <w:t>Josep Tarradellas Barcelona–El Prat Airport,BCN,ES,Barcelona,2.0344241823902656,2023-07-20,10:00,2023-07-30,10:00,0.0,106.85195897901318,105.13036030446156,104.44907959931581,EUR,Opel Insignia Estate,748546533,1,1,1,3.9705181047762825,Standard,5.156420340799546,,Manual,Unlimited km,Alamo,"Aeropuerto de Barcelona-El Prat, El Prat de Llobregat, Barcelona, Spain, 08020",In Terminal,8.636403558460591,Excellent,8.399395743743693,8.674433424594765,8.849175642388728,9.14668134454546,8.26843762601431,7.023933474394879,7.801003558939728,2130.223335987908,2023-07-23 05:05:17,device=Pixel 4&amp;network_type=wifi&amp;languagecode=en&amp;display=normal_xxhdpi&amp;cor=ES&amp;currency=EUR,4274180</w:t>
        <w:br/>
        <w:t>Zurich Airport,ZRH,CH,Zürich,1.995585920453257,2023-07-25,10:00,2023-07-26,10:00,0.0,480.75960898235434,412.7877059087237,455.8068424212569,CHF,Volvo S90,748546534,1,1,1,5.0913624695010595,Premium,5.061508038336281,,Automatic,Unlimited km,Thrifty,"Zurich Airport, Zurich, Switzerland, 8060",Car Rental Centre,8.78924190847332,Excellent,8.95989399868165,8.53697502870871,8.573844793497932,8.357075437416018,8.205510093324598,7.61681042641633,7.078912039125803,760.8082899030843,2023-07-23 05:05:17,device=Pixel 4&amp;network_type=wifi&amp;languagecode=en&amp;display=normal_xxhdpi&amp;cor=CH&amp;currency=CHF,4274181</w:t>
        <w:br/>
        <w:t>Lisbon Airport,LIS,PT,Lisbon,2.0676097625058603,2023-07-19,10:00,2023-08-01,10:00,0.0,733.9297136713506,755.5270357030007,776.268173300887,EUR,Peugeot 5008,748546535,1,1,1,5.0180730377185645,Intermediate,7.227545030567681,,Manual,Unlimited mileage,CRC,"Lisbon Airport - Meeting Point: Terminal 1, Arrival hall, Vodafone store, Exit door 4, Drop-off: Av. Severiano Falcão, 10, 2685-378 Lisbon, Lisbon, Portugal",Meet &amp; Greet,8.065120159745332,Excellent,9.15577575716113,9.167577866239766,8.695457699026727,7.8978177966764775,7.409779664112452,6.6663913267826125,7.690450689535096,489.8530346002013,2023-07-23 05:05:17,device=Pixel 4&amp;network_type=wifi&amp;languagecode=en&amp;display=normal_xxhdpi&amp;cor=PT&amp;currency=EUR,4274182</w:t>
        <w:br/>
        <w:t>Munich Airport,MUC,DE,Munich,1.9498909495842527,2023-07-18,10:00,2023-08-01,10:00,0.0,96.79190819015311,96.88870334861495,100.64497828352411,EUR,BMW 1 Series,748546536,1,1,1,3.817503268788994,Compact,4.978079944553375,,Manual,600 kilometres per rental,OK Mobility,"Terminalstrasse Mitte, Munich, Germany, 85356",In Terminal,8.999105045036442,Excellent,8.898278633254742,7.92638766464903,9.875002486080618,8.344681901983945,8.670327912147302,7.144583188596752,7.6499707738758165,3354.5547501442193,2023-07-23 05:05:17,device=Pixel 4&amp;network_type=wifi&amp;languagecode=en&amp;display=normal_xxhdpi&amp;cor=DE&amp;currency=EUR,4274183</w:t>
        <w:br/>
        <w:t>Malpensa Airport,MXP,IT,Milan,1.9602304410756415,2023-07-25,10:00,2023-08-02,10:00,0.0,75.83728720624771,76.17405921357634,76.13717998100569,EUR,Renault Captur,748546537,1,1,1,4.038767822307447,Standard,5.121216216669455,,Automatic,Unlimited km,OK Mobility,"Milan Malpensa Airport, Lonate Pozzolo, Italy, 21010",In Terminal,6.742746661190201,Good,6.755797795997464,7.033147977433726,8.599367749070302,6.317020162989581,6.925845139547421,5.136752441956305,6.46188731424813,1270.6220341413084,2023-07-23 05:05:17,device=Pixel 4&amp;network_type=wifi&amp;languagecode=en&amp;display=normal_xxhdpi&amp;cor=IT&amp;currency=EUR,4274184</w:t>
        <w:br/>
        <w:t>Orly Airport,ORY,FR,Paris,2.0276931921622356,2023-07-22,10:00,2023-07-26,10:00,0.0,223.69501507143758,211.19333974895557,215.40897085277217,EUR,Opel Insignia,748546538,1,1,1,3.7785998082076135,Standard,5.090351962013121,,Automatic,Unlimited km,Enterprise,"Aéroport de Paris-Orly, Paris, France, 94390",In Terminal,8.639189595797971,Excellent,9.222141103674456,8.35182579826592,9.006110478874929,8.659317020577685,8.160702032428865,7.008048334460369,8.175992537623152,381.18642511866557,2023-07-23 05:05:17,device=Pixel 4&amp;network_type=wifi&amp;languagecode=en&amp;display=normal_xxhdpi&amp;cor=FR&amp;currency=EUR,4274185</w:t>
        <w:br/>
        <w:t>Malpensa Airport,MXP,IT,Milan,2.0387791830133346,2023-07-23,10:00,2023-07-31,10:00,0.0,222.64789025454175,217.53014799922963,225.06255842707148,EUR,Mercedes  E-Class  ,748546539,1,1,1,4.147414351604092,Luxury,4.881411055498485,,Automatic,Unlimited km,Maggiore,"Malpensa Aeroporto Terminal 2, Milan, Italy, 21010",In Terminal,0.0,,0.0,0.0,0.0,0.0,0.0,0.0,0.0,0.0,2023-07-23 05:05:17,device=Pixel 4&amp;network_type=wifi&amp;languagecode=en&amp;display=normal_xxhdpi&amp;cor=IT&amp;currency=EUR,4274186</w:t>
        <w:br/>
        <w:t>Josep Tarradellas Barcelona–El Prat Airport,BCN,ES,Barcelona,2.0301382513387924,2023-08-01,10:00,2023-07-24,10:00,0.0,414.2444129608637,424.24859160134525,423.3558821669968,EUR,Volvo XC60,748546540,1,1,1,4.06201712634411,Full-size,4.86547687742527,,Automatic,Unlimited km,Hertz,"Aeropuerto de Barcelona-El Prat, T1 &amp; T2, Barcelona, Spain, 08820",In Terminal,8.493493297050255,Excellent,8.603807199296945,8.765801508335839,9.76432217238846,7.12020656959435,8.099121281549225,7.858604182600049,7.570314779965468,1191.5681077733946,2023-07-23 05:05:17,device=Pixel 4&amp;network_type=wifi&amp;languagecode=en&amp;display=normal_xxhdpi&amp;cor=ES&amp;currency=EUR,4274187</w:t>
        <w:br/>
        <w:t>Adolfo Suárez Madrid–Barajas Airport,MAD,ES,Madrid,1.9744589093965506,2023-07-19,10:00,2023-07-30,10:00,0.0,88.18180677621866,85.67701235472616,90.11971395286695,EUR,Opel Corsa,748546541,1,1,1,4.056015560038358,Economy,5.079823427498483,,Manual,Unlimited km,Alamo,"Aeropuerto Adolfo Suárez Madrid-Barajas, T1-T4, Madrid, Spain, 28042",In Terminal,8.76563610062837,Excellent,8.520300134168528,8.869287738520791,9.042426021830533,8.53153728290133,8.380220077011936,7.765082757405437,8.693903952665499,1332.973730619697,2023-07-23 05:05:17,device=Pixel 4&amp;network_type=wifi&amp;languagecode=en&amp;display=normal_xxhdpi&amp;cor=ES&amp;currency=EUR,4274188</w:t>
        <w:br/>
        <w:t>Heathrow Airport,LHR,GB,London,1.975401801058975,2023-07-29,10:00,2023-07-23,10:00,0.0,154.40155907804655,149.51612805357544,149.99812512686705,GBP,Nissan Qashqai   ,748546542,1,1,1,4.252580317164573,Intermediate,5.061060823461055,,Manual,Unlimited mileage,Alamo,"Northern Perimeter Road, Hounslow, London, UK, TW6 2RY",Shuttle Bus,8.457562666524023,Excellent,8.315114027476946,7.957500054477101,8.990666591389795,8.429071392373459,8.163389891898946,7.279360311713732,7.091228226301143,2661.4225655717737,2023-07-23 05:05:17,device=Pixel 4&amp;network_type=wifi&amp;languagecode=en&amp;display=normal_xxhdpi&amp;cor=GB&amp;currency=GBP,4274189</w:t>
        <w:br/>
        <w:t>Josep Tarradellas Barcelona–El Prat Airport,BCN,ES,Barcelona,1.9992732358255898,2023-07-24,10:00,2023-07-22,10:00,0.0,126.30858520865223,123.29209121429099,129.3165948210482,EUR,Fiat 500e,748546543,1,1,1,1.9336587557586438,Mini,3.9259410340828187,,Automatic,700 kilometres per rental,Europcar,"Aeropuerto de Barcelona-El Prat, Barcelona, Spain, 08820",In Terminal,7.51226349489914,Very good,8.198580649758892,7.726112448561398,9.297568679982014,7.1365717492363006,7.687786318741159,6.835926566854847,6.888195213894935,1481.958086287524,2023-07-23 05:05:17,device=Pixel 4&amp;network_type=wifi&amp;languagecode=en&amp;display=normal_xxhdpi&amp;cor=ES&amp;currency=EUR,4274190</w:t>
        <w:br/>
        <w:t>Amsterdam Airport Schiphol,AMS,NL,Amsterdam,1.93389429664677,2023-07-23,10:00,2023-07-22,10:00,0.0,272.86196598973896,253.24240947061327,267.74474453566097,EUR,Jaguar I-Pace,748546544,1,1,1,5.10460694458458,Luxury,5.086385016276722,,Automatic,400 kilometres per rental,Sixt,"22, Aankomstpassage, Schiphol Plaza, Amsterdam, Holland, 1118 AX",In Terminal,7.698699784548011,Excellent,9.147990447993672,8.928112646237865,8.856168530483705,7.764364040163604,8.210490285046374,6.762891953143454,7.1320829295607115,2606.232328350086,2023-07-23 05:05:17,device=Pixel 4&amp;network_type=wifi&amp;languagecode=en&amp;display=normal_xxhdpi&amp;cor=NL&amp;currency=EUR,4274191</w:t>
        <w:br/>
        <w:t>Dublin Airport,DUB,IE,Dublin,1.9510057499909916,2023-07-21,10:00,2023-07-29,10:00,0.0,312.79031621869177,311.45971479867177,312.4397850187262,EUR,Nissan X-Trail,748546545,1,1,1,4.022909042255941,Standard,4.893439466409498,,Automatic,Unlimited mileage,Alamo,"Terminal 2 Arrivals, Dublin Airport, Dublin, Ireland, K67W6K5",In Terminal,9.124307308698858,Superb,9.620201073545493,9.258298234261812,9.916109075680179,9.41790195777294,8.343349658636459,8.053228758996456,8.40908579620076,1301.9368269928286,2023-07-23 05:05:17,device=Pixel 4&amp;network_type=wifi&amp;languagecode=en&amp;display=normal_xxhdpi&amp;cor=IE&amp;currency=EUR,4274192</w:t>
      </w:r>
    </w:p>
    <w:p>
      <w:r>
        <w:rPr>
          <w:rFonts w:ascii="Consolas" w:hAnsi="Consolas"/>
          <w:sz w:val="14"/>
        </w:rPr>
        <w:t>Heathrow Airport,LHR,GB,London,2.0876851449157456,2023-07-30,10:00,2023-07-22,10:00,0.0,126.27353140658524,120.49543126141992,125.17670306621136,GBP,Peugeot 208,748546546,1,1,1,4.066878639483039,Economy,5.0901850916245746,,Manual,Unlimited mileage,Budget,"London Heathrow Airport T2-3-4, Northrop Road, London, UK, TW6 2QA",Shuttle Bus,7.6876241853623855,Excellent,7.946416216580757,8.116432253315127,8.936987432626188,8.470196399596434,8.352096320618019,7.190458275390574,7.3343605351715855,2632.3010747281546,2023-07-23 05:05:17,device=Pixel 4&amp;network_type=wifi&amp;languagecode=en&amp;display=normal_xxhdpi&amp;cor=GB&amp;currency=GBP,4274193</w:t>
        <w:br/>
        <w:t>Josep Tarradellas Barcelona–El Prat Airport,BCN,ES,Barcelona,1.9900143358881466,2023-07-21,10:00,2023-07-31,10:00,0.0,73.59824101502923,73.26515097456387,69.74195285175644,EUR,Hyundai  i30,748546547,1,1,1,3.9491172475654337,Compact,4.900333556191683,,Manual,Unlimited km,Record Go,"Barcelona El Prat airport, Aeropuerto Josep Tarradellas Barcelona-El Prat, Barcelona, Spain, 08820",In Terminal,7.820323964541598,Very good,8.379038248323914,7.852667579490736,8.807521625029363,7.738841749931384,8.340534073542702,7.226385897067458,7.595208409632404,6207.157437428349,2023-07-23 05:05:17,device=Pixel 4&amp;network_type=wifi&amp;languagecode=en&amp;display=normal_xxhdpi&amp;cor=ES&amp;currency=EUR,4274194</w:t>
        <w:br/>
        <w:t>Lisbon Airport,LIS,PT,Lisbon,1.9685544301198328,2023-07-23,10:00,2023-07-25,10:00,0.0,159.24590377304978,171.4468915616974,161.26232088342817,EUR,Peugeot 308   ,748546548,1,1,1,4.062266694999796,Compact,4.886118744679063,,Automatic,Unlimited mileage,Avis,"Alameda das Comunidades Portuguesas, Lisboa, Portugal, 1700-008",In Terminal,8.247005787411533,Excellent,9.6362617895751,8.427827790020256,9.330972993765329,8.621742025881348,7.917806188714354,6.928632121907908,7.2530489857559495,1658.0224854784597,2023-07-23 05:05:17,device=Pixel 4&amp;network_type=wifi&amp;languagecode=en&amp;display=normal_xxhdpi&amp;cor=PT&amp;currency=EUR,4274195</w:t>
        <w:br/>
        <w:t>Istanbul Airport,IST,TR,Istanbul,1.9652369818787108,2023-07-23,10:00,2023-07-26,10:00,0.0,4798.053173767816,4833.6806795651,4790.72082337299,TRY,Volkswagen Passat,748546549,1,1,1,3.988773999515784,Full-size,4.987148194103763,,Automatic,Unlimited km,Avec Rent a Car,"Arrivals hall, Istanbul, Turkey, 34283",In Terminal,8.142007138692456,Very good,8.032493310959103,8.208659529721775,8.80508198623824,7.609404350787675,7.815156393146624,6.844234311573056,7.448543781131966,2680.7469560454147,2023-07-23 05:05:17,device=Pixel 4&amp;network_type=wifi&amp;languagecode=en&amp;display=normal_xxhdpi&amp;cor=TR&amp;currency=TRY,4274196</w:t>
        <w:br/>
        <w:t>Malpensa Airport,MXP,IT,Milan,2.0174508255976398,2023-07-18,10:00,2023-07-29,10:00,0.0,88.5296323727168,88.88383139691575,89.35247207686639,EUR,Jeep Renegade,748546550,1,1,1,4.120555840783983,Compact,4.968767530113553,,Manual,Unlimited km,Locauto,"Aeroporto di Milano Malpensa T1, Ferno, Italy, 21010",In Terminal,8.379318604373543,Excellent,9.359565701124861,8.19632730565924,9.090227194509987,8.722244022181293,8.326193687153005,7.133823979440537,7.111266061280695,3884.7784056845526,2023-07-23 05:05:17,device=Pixel 4&amp;network_type=wifi&amp;languagecode=en&amp;display=normal_xxhdpi&amp;cor=IT&amp;currency=EUR,4274197</w:t>
        <w:br/>
        <w:t>Lisbon Airport,LIS,PT,Lisbon,2.126478606454068,2023-07-22,10:00,2023-07-31,10:00,0.0,243.993016423966,247.62936560865916,241.5647344435119,EUR,Toyota C-HR,748546551,1,1,1,4.033664353700573,Compact,4.916399721067781,,Automatic,Unlimited km,Guerin,"Alameda das Comunidades Portuguesas, Lisboa, Portugal, 1700-008",In Terminal,8.736419279430672,Excellent,9.21397142708122,9.400683276009781,9.312535047971464,8.1094345228299,8.858965521016412,7.34963796869856,8.080584983646935,6869.661364947996,2023-07-23 05:05:17,device=Pixel 4&amp;network_type=wifi&amp;languagecode=en&amp;display=normal_xxhdpi&amp;cor=PT&amp;currency=EUR,4274198</w:t>
        <w:br/>
        <w:t>Adolfo Suárez Madrid–Barajas Airport,MAD,ES,Madrid,2.069018285263435,2023-07-26,10:00,2023-07-26,10:00,0.0,196.91078916482343,206.56290761430745,208.1008559190336,EUR,Mercedes C-Class,748546552,1,1,1,4.114419167962845,Premium,5.090556549636995,,Manual,500 kilometres per rental,Alamo,"Aeropuerto Adolfo Suárez Madrid-Barajas, T1-T4, Madrid, Spain, 28042",In Terminal,8.483926731871001,Excellent,8.437796446992008,8.752862622572074,9.22930150816009,8.517348610078248,8.264250733993874,7.688797963957663,8.341163636468446,1384.4175083500245,2023-07-23 05:05:17,device=Pixel 4&amp;network_type=wifi&amp;languagecode=en&amp;display=normal_xxhdpi&amp;cor=ES&amp;currency=EUR,4274199</w:t>
        <w:br/>
        <w:t>Copenhagen Airport,CPH,DK,Copenhagen,1.9214117512271505,2023-07-21,10:00,2023-07-30,10:00,0.0,2172.079570962694,2147.642948845752,2083.1176156539,DKK,Peugeot 3008,748546553,1,1,1,3.9183888472015957,Compact,5.116194541415093,,Automatic,200 kilometres per rental,Sixt,"Copenhagen Airport, T1 - P1, København, Denmark, 2770",Shuttle Bus,8.061793091999215,Excellent,8.77149764662406,8.778887590290141,8.99914286388559,8.959897005854963,8.349790191011948,6.658003813191778,8.45417614903293,1308.5848098645404,2023-07-23 05:05:17,device=Pixel 4&amp;network_type=wifi&amp;languagecode=en&amp;display=normal_xxhdpi&amp;cor=DK&amp;currency=DKK,4274200</w:t>
        <w:br/>
        <w:t>Josep Tarradellas Barcelona–El Prat Airport,BCN,ES,Barcelona,2.0769916016057692,2023-07-22,10:00,2023-07-20,10:00,0.0,96.55628338549914,91.1177090680633,100.14594369857697,EUR,Opel Insignia,748546554,1,1,1,3.9422450131557145,Standard,4.863226698353103,,Manual,Unlimited km,Alamo,"Aeropuerto de Barcelona-El Prat, El Prat de Llobregat, Barcelona, Spain, 08020",In Terminal,8.421628111683278,Excellent,8.833878086191419,8.690802771413935,9.061285887021974,8.751236920297721,8.419076292331495,6.956263473506397,7.657180531456567,2159.170840759082,2023-07-23 05:05:17,device=Pixel 4&amp;network_type=wifi&amp;languagecode=en&amp;display=normal_xxhdpi&amp;cor=ES&amp;currency=EUR,4274201</w:t>
        <w:br/>
        <w:t>Heathrow Airport,LHR,GB,London,1.9499573610087628,2023-07-21,10:00,2023-07-30,10:00,0.0,122.66380214016087,109.17457767330687,118.80846506396138,GBP,Vauxhall Crossland X,748546555,1,1,1,3.8651132510309743,Compact,4.903078392999777,,Manual,400 miles per rental,Keddy By Europcar,"Northern Perimeter Road West, Hounslow, London, UK, TW6 2QE",Shuttle Bus,8.425926434386467,Excellent,8.678497606972055,8.57617478989084,9.737569866232976,9.096033533134715,8.720744091920716,7.685379570174378,7.339100302796116,2065.6254303665983,2023-07-23 05:05:17,device=Pixel 4&amp;network_type=wifi&amp;languagecode=en&amp;display=normal_xxhdpi&amp;cor=GB&amp;currency=GBP,4274202</w:t>
        <w:br/>
        <w:t>Frankfurt am Main Airport,FRA,DE,Frankfurt,1.9611284752066522,2023-07-18,10:00,2023-07-21,10:00,0.0,242.55857015521866,242.26808525811822,246.8018775656371,EUR,Volkswagen Golf GPS,748546556,1,1,1,4.1532706799720875,Compact,5.22863314667002,,Manual,Unlimited km,Avis,"Hugo-Eckener-Ring, Terminal 1 &amp; 2, Frankfurt am Main, Germany, 60549",In Terminal,7.5733456120638305,Very good,9.412230893663448,8.387005410505699,8.790046970617391,7.748096443915956,7.744084931364337,7.187067485981703,6.859622307381073,1619.8922717822206,2023-07-23 05:05:17,device=Pixel 4&amp;network_type=wifi&amp;languagecode=en&amp;display=normal_xxhdpi&amp;cor=DE&amp;currency=EUR,4274203</w:t>
        <w:br/>
        <w:t>Malpensa Airport,MXP,IT,Milan,1.9720129312542172,2023-07-22,10:00,2023-07-30,10:00,0.0,185.37868246719944,185.0597026009166,184.56555238318202,EUR,Audi Q3,748546557,1,1,1,5.270449016768007,Premium,4.9384689374075466,,Automatic,Unlimited km,Autovia,"90, Via Europa, Milan Malpensa Airport, King Parking, Departure Area Exit 16, Lonate Pozzolo, Italy, 21015",Shuttle Bus,5.882825552559609,Good,7.066889396447049,6.85677394426318,7.8287847240924595,5.957169393421725,4.49321600176086,4.8874090305971825,6.345981404119897,411.28786984252974,2023-07-23 05:05:17,device=Pixel 4&amp;network_type=wifi&amp;languagecode=en&amp;display=normal_xxhdpi&amp;cor=IT&amp;currency=EUR,4274204</w:t>
        <w:br/>
        <w:t>Josep Tarradellas Barcelona–El Prat Airport,BCN,ES,Barcelona,1.929529560064407,2023-07-26,10:00,2023-07-25,10:00,0.0,102.7775369835462,100.7099799108459,104.24544607531863,EUR,Seat Arona,748546558,1,1,1,4.884478516078987,Compact,5.1559675541544685,,Automatic,Unlimited km,Alamo,"Aeropuerto de Barcelona-El Prat, El Prat de Llobregat, Barcelona, Spain, 08020",In Terminal,8.278644187942533,Excellent,8.521523398893931,8.664275553282417,9.105906276653633,8.735036844514019,8.563588330299078,7.053093816647434,7.542804578186065,2178.9575796184054,2023-07-23 05:05:17,device=Pixel 4&amp;network_type=wifi&amp;languagecode=en&amp;display=normal_xxhdpi&amp;cor=ES&amp;currency=EUR,4274205</w:t>
        <w:br/>
        <w:t>Amsterdam Airport Schiphol,AMS,NL,Amsterdam,2.0771490591369073,2023-07-30,10:00,2023-07-27,10:00,0.0,216.43996822459852,206.60808051950872,212.7549417889071,EUR,Mazda CX-3,748546559,1,1,1,4.030917396431555,Intermediate,4.891927244329287,,Automatic,400 kilometres per rental,Enterprise,"Amsterdam Schiphol Airport, Schiphol Plaza Arrival Hall 22, Amsterdam, Holland, 1118 AX",In Terminal,8.917337105278909,Excellent,9.320803153398733,9.226404677854196,9.981832973276616,8.82532061763912,9.505981307516272,8.33038234250838,8.173136470463538,2141.350022875247,2023-07-23 05:05:17,device=Pixel 4&amp;network_type=wifi&amp;languagecode=en&amp;display=normal_xxhdpi&amp;cor=NL&amp;currency=EUR,4274206</w:t>
        <w:br/>
        <w:t>Dublin Airport,DUB,IE,Dublin,1.9652118767867555,2023-07-21,10:00,2023-08-03,10:00,0.0,300.02897959843375,276.52250302362825,294.308599319265,EUR,Hyundai Tucson,748546560,1,1,1,4.163746886622204,Intermediate,4.884767333968084,,Automatic,Unlimited km,Europcar,"Arrivals Hall, Dublin, Ireland, K67 A7P4",Car Rental Centre,7.397050309189172,Very good,9.148844668526602,7.9523749869464195,8.802305862163479,7.46605529785052,7.953726704747639,5.807077815942503,6.453752445259378,1941.1120865342439,2023-07-23 05:05:17,device=Pixel 4&amp;network_type=wifi&amp;languagecode=en&amp;display=normal_xxhdpi&amp;cor=IE&amp;currency=EUR,4274207</w:t>
        <w:br/>
        <w:t>Josep Tarradellas Barcelona–El Prat Airport,BCN,ES,Barcelona,1.8741057155863492,2023-07-30,10:00,2023-07-20,10:00,0.0,400.62639199097583,424.16856692651606,430.24378761903995,EUR,Jaguar F-Pace,748546561,1,1,1,4.016917086449536,Premium,4.893404448469961,,Automatic,500 kilometres per rental,Alamo,"Aeropuerto de Barcelona-El Prat, El Prat de Llobregat, Barcelona, Spain, 08020",In Terminal,8.135179386687817,Excellent,8.807913960086161,8.703803650380435,8.960077004844807,8.739084418480454,7.971027070543341,7.229047014455931,8.27223239710264,2124.7919225609457,2023-07-23 05:05:17,device=Pixel 4&amp;network_type=wifi&amp;languagecode=en&amp;display=normal_xxhdpi&amp;cor=ES&amp;currency=EUR,4274208</w:t>
        <w:br/>
        <w:t>Lisbon Airport,LIS,PT,Lisbon,1.9491633247212423,2023-07-31,10:00,2023-08-03,10:00,0.0,307.580508253597,312.85417842921447,304.0649602477196,EUR,Mercedes C-Class,748546562,1,1,1,4.017668246395822,Premium,4.9201047874854815,,Automatic,Unlimited km,Surprice,"Rua Américo de Jesus Fernandes, Lote G, Lisbon, Portugal, 1800-023",Meet &amp; Greet,6.758143722652865,Good,7.757291961457848,7.692048575243178,7.05976988293176,6.6191504561463095,6.325145930574288,5.418795549781087,6.627200135865861,543.2734829660814,2023-07-23 05:05:17,device=Pixel 4&amp;network_type=wifi&amp;languagecode=en&amp;display=normal_xxhdpi&amp;cor=PT&amp;currency=EUR,4274209</w:t>
        <w:br/>
        <w:t>Dublin Airport,DUB,IE,Dublin,2.0118514113897206,2023-07-31,10:00,2023-07-22,10:00,0.0,272.3854844934244,274.1687913876022,281.8216367352862,EUR,Hyundai Tucson,748546563,1,1,1,3.9008137152482845,Intermediate,5.1097640423222455,,Automatic,Unlimited km,Europcar,"Arrivals Hall, Dublin, Ireland, K67 A7P4",Car Rental Centre,7.6212450354380765,Very good,8.392524096615805,8.041593856756661,8.462948970430471,7.05722290464856,8.144586479200083,6.034156242971406,6.563810994587209,2032.8422832784881,2023-07-23 05:05:17,device=Pixel 4&amp;network_type=wifi&amp;languagecode=en&amp;display=normal_xxhdpi&amp;cor=IE&amp;currency=EUR,4274210</w:t>
        <w:br/>
        <w:t>Adolfo Suárez Madrid–Barajas Airport,MAD,ES,Madrid,1.8967892819524108,2023-07-26,10:00,2023-07-29,10:00,0.0,99.72683364546576,92.96042910663479,94.30009645518508,EUR,Mini Countryman,748546564,1,1,1,4.012581114352246,Compact,4.889088649058758,,Automatic,500 kilometres per rental,Clickrent,"17 Calle de Lola Flores, Madrid Airport, Madrid, Spain - Mainland, 28022",Shuttle Bus,8.330203129596338,Excellent,9.018608317357911,8.421599403515492,9.531746573415703,7.994886824013588,7.317651097338988,8.61871539291216,8.53405057158671,59.20843023604413,2023-07-23 05:05:17,device=Pixel 4&amp;network_type=wifi&amp;languagecode=en&amp;display=normal_xxhdpi&amp;cor=ES&amp;currency=EUR,4274211</w:t>
        <w:br/>
        <w:t>Heathrow Airport,LHR,GB,London,2.016186465611976,2023-07-28,10:00,2023-07-30,10:00,0.0,379.18275268477817,379.88218721819044,372.05172575482436,GBP,Mercedes C-Class,748546565,1,1,1,4.852693947344046,Premium,4.975526454400266,,Automatic,Unlimited mileage,Budget,"London Heathrow Airport T2-3-4, Northrop Road, London, UK, TW6 2QA",Shuttle Bus,7.963195200527905,Excellent,8.721483032030036,7.895037943149339,9.516589451867764,8.124027669380206,8.064519378058566,7.581869507575089,7.666002580360936,2824.8145820059685,2023-07-23 05:05:17,device=Pixel 4&amp;network_type=wifi&amp;languagecode=en&amp;display=normal_xxhdpi&amp;cor=GB&amp;currency=GBP,4274212</w:t>
        <w:br/>
        <w:t>Amsterdam Airport Schiphol,AMS,NL,Amsterdam,1.9466997321283532,2023-07-30,10:00,2023-08-01,10:00,0.0,164.98166576271728,175.311117982419,174.913656487581,EUR,Renault Captur,748546566,1,1,1,,Compact,4.833439461546837,,Automatic,400 kilometres per rental,Hertz,"Aankomstpassage, Aankomsthal Entrance C, Amsterdam, Holland, 1118 AA",In Terminal,8.244546368159437,Excellent,8.289148143423228,9.053109811716608,9.509682916678665,7.524324016615023,8.389058204667618,7.078960211699665,7.498742859843145,2184.8823096498763,2023-07-23 05:05:17,device=Pixel 4&amp;network_type=wifi&amp;languagecode=en&amp;display=normal_xxhdpi&amp;cor=NL&amp;currency=EUR,4274213</w:t>
        <w:br/>
        <w:t>Adolfo Suárez Madrid–Barajas Airport,MAD,ES,Madrid,2.0669689416316688,2023-07-30,10:00,2023-08-01,10:00,0.0,111.15937732577795,106.95422610180897,113.96381638581363,EUR,Audi A3,748546567,1,1,1,3.7264872794649375,Intermediate,4.95999626758614,,Manual,700 kilometres per rental,Sixt,"Madrid Airport, Terminal 1 &amp; 4 Llegadas, Madrid, Spain, 28042",In Terminal,8.45141299111962,Excellent,9.116263286611316,8.988929747827122,9.575459726269912,7.896201900799404,8.805091527654064,7.801787672127446,7.757607178103641,944.7437143147203,2023-07-23 05:05:17,device=Pixel 4&amp;network_type=wifi&amp;languagecode=en&amp;display=normal_xxhdpi&amp;cor=ES&amp;currency=EUR,4274214</w:t>
        <w:br/>
        <w:t>Charles de Gaulle Airport,CDG,FR,Paris,2.0273139826964766,2023-07-20,10:00,2023-07-20,10:00,0.0,180.00582528332095,180.66056202140035,165.5625269515298,EUR,Peugeot 308,748546568,1,1,1,3.8539700778196435,Compact,4.836278362991822,,Manual,500 kilometres per rental,Sixt,"Aéroport de Paris-Charles-de-Gaulle, Roissy-en-France, France, 95711",In Terminal,7.907485407993092,Excellent,8.342877350004553,9.02370151855475,8.799878774195042,8.792516922986334,8.30395062167666,7.499118775808727,7.6461673056711765,2310.16178872464,2023-07-23 05:05:17,device=Pixel 4&amp;network_type=wifi&amp;languagecode=en&amp;display=normal_xxhdpi&amp;cor=FR&amp;currency=EUR,4274215</w:t>
        <w:br/>
        <w:t>Frankfurt am Main Airport,FRA,DE,Frankfurt,2.0048166350613545,2023-07-25,10:00,2023-07-23,10:00,0.0,271.03347659650666,269.09643391958554,272.0804201260431,EUR,Opel Zafira GPS,748546569,1,1,1,5.0334205490074,Intermediate,4.9320813097085905,,Manual,800 kilometres per rental,Hertz,"Frankfurt Airport, Terminal 1, Frankfurt am Main, Germany, 60549",In Terminal,8.661133577460353,Excellent,9.334870974423453,8.762671537698838,8.842852982240066,9.052087865352718,8.682273101794268,8.087185125150338,7.643858410551944,1265.2570483029444,2023-07-23 05:05:17,device=Pixel 4&amp;network_type=wifi&amp;languagecode=en&amp;display=normal_xxhdpi&amp;cor=DE&amp;currency=EUR,4274216</w:t>
        <w:br/>
        <w:t>Adolfo Suárez Madrid–Barajas Airport,MAD,ES,Madrid,1.9070567278863533,2023-07-21,10:00,2023-07-21,10:00,0.0,123.42088301403881,119.3135767350862,120.3791808335183,EUR,Seat Leon,748546570,1,1,1,3.839995733938657,Compact,4.869415779848965,,Manual,Unlimited km,Hertz,"Avenida de la Hispanidad, Madrid, Spain, 28042",In Terminal,7.680599828392759,Very good,8.041558342564398,8.16382175576173,8.57935211008663,7.37631931477494,8.279378149329979,6.79924808408912,6.80901934944589,985.2942173327226,2023-07-23 05:05:17,device=Pixel 4&amp;network_type=wifi&amp;languagecode=en&amp;display=normal_xxhdpi&amp;cor=ES&amp;currency=EUR,4274217</w:t>
        <w:br/>
        <w:t>Dublin Airport,DUB,IE,Dublin,1.9226201743276756,2023-07-31,10:00,2023-07-22,10:00,0.0,289.9171783553772,277.94955241998457,300.0914752636866,EUR,Volkswagen Passat,748546571,1,1,1,3.769181661537279,Intermediate,5.030928580935502,,Manual,Unlimited km,Europcar,"Arrivals Hall, Dublin, Ireland, K67 A7P4",Car Rental Centre,7.473159681218458,Very good,8.734443581096683,8.190635610188371,8.1900264811325,7.307379241136204,8.08259680149682,5.938555692967867,6.772448613200287,1995.92223684231,2023-07-23 05:05:17,device=Pixel 4&amp;network_type=wifi&amp;languagecode=en&amp;display=normal_xxhdpi&amp;cor=IE&amp;currency=EUR,4274218</w:t>
        <w:br/>
        <w:t>Istanbul Airport,IST,TR,Istanbul,1.9652974838004393,2023-07-23,10:00,2023-07-21,10:00,0.0,4222.465419841701,4061.876657361533,3955.077738077154,TRY,Fiat Egea,748546572,1,1,1,4.312161697353503,Intermediate,4.9555264862275825,,Automatic,3000 kilometres per rental,Sixt,"Tayakadin Mh. Terminal Cd. No1, Istanbul, Turkey, 34283",In Terminal,7.0512264105266915,Very good,7.045187132362181,7.210035839497402,9.0624585142309,7.564346054125556,7.306781208063423,7.577876543306782,6.6244525279556985,406.5766470062936,2023-07-23 05:05:17,device=Pixel 4&amp;network_type=wifi&amp;languagecode=en&amp;display=normal_xxhdpi&amp;cor=TR&amp;currency=TRY,4274219</w:t>
        <w:br/>
        <w:t>Orly Airport,ORY,FR,Paris,1.9862723432827316,2023-07-27,10:00,2023-08-01,10:00,0.0,186.90979980079837,186.4478417437945,184.33355340683715,EUR,Opel Mokka,748546573,1,1,1,4.071561141765781,Compact,5.034896179643098,,Manual,Unlimited km,Enterprise,"Aéroport de Paris-Orly, Paris, France, 94390",In Terminal,8.212295209657928,Excellent,8.881882579620761,8.91671789227279,8.689133079452398,9.529904924946264,8.538100566283472,6.797306508280698,7.692591507208623,411.68531329284576,2023-07-23 05:05:17,device=Pixel 4&amp;network_type=wifi&amp;languagecode=en&amp;display=normal_xxhdpi&amp;cor=FR&amp;currency=EUR,4274220</w:t>
        <w:br/>
        <w:t>Josep Tarradellas Barcelona–El Prat Airport,BCN,ES,Barcelona,2.0917257958801376,2023-07-20,10:00,2023-07-29,10:00,0.0,83.40085609307481,85.94976236963005,88.0846692444247,EUR,Seat Arona,748546574,1,1,1,4.963695685102725,Compact,5.239022733979991,,Manual,Unlimited km,Alamo,"Aeropuerto de Barcelona-El Prat, El Prat de Llobregat, Barcelona, Spain, 08020",In Terminal,8.908678559520498,Excellent,8.81481817577608,8.311229035796218,8.654662119382847,8.630369948808438,8.529511870773943,6.867731585329623,7.964691809575752,2036.4994269548042,2023-07-23 05:05:17,device=Pixel 4&amp;network_type=wifi&amp;languagecode=en&amp;display=normal_xxhdpi&amp;cor=ES&amp;currency=EUR,4274221</w:t>
        <w:br/>
        <w:t>Amsterdam Airport Schiphol,AMS,NL,Amsterdam,2.017775357607141,2023-07-29,10:00,2023-08-01,10:00,0.0,347.54740802800717,336.0626819533425,338.74921260726353,EUR,Audi A4 Estate,748546575,1,1,1,5.076137941663052,Full-size,4.9484216425233685,,Automatic,400 kilometres per rental,Enterprise,"Amsterdam Schiphol Airport, Schiphol Plaza Arrival Hall 22, Amsterdam, Holland, 1118 AX",In Terminal,8.497272669477855,Excellent,9.154618608625348,9.414455698608906,9.209449718275396,8.755435045424433,8.783309933403956,8.420253108525255,8.30332586947451,2104.106201595569,2023-07-23 05:05:17,device=Pixel 4&amp;network_type=wifi&amp;languagecode=en&amp;display=normal_xxhdpi&amp;cor=NL&amp;currency=EUR,4274222</w:t>
        <w:br/>
        <w:t>Malpensa Airport,MXP,IT,Milan,1.977011846227137,2023-07-30,10:00,2023-07-22,10:00,0.0,87.03913518101673,81.51554585820503,83.80099576553121,EUR,Fiat Tipo,748546576,1,1,1,4.050617556714105,Compact,4.968287890287582,,Automatic,Unlimited km,Europcar,"Aeroporto di Milano Malpensa T1, Ferno, Italy, 21010",In Terminal,7.741184268563844,Very good,7.78865428987012,8.194524057286342,9.082827181371327,7.688081588877549,8.13023797566434,7.146467810105078,7.386679472613563,1589.7945844335036,2023-07-23 05:05:17,device=Pixel 4&amp;network_type=wifi&amp;languagecode=en&amp;display=normal_xxhdpi&amp;cor=IT&amp;currency=EUR,4274223</w:t>
        <w:br/>
        <w:t>Munich Airport,MUC,DE,Munich,2.088503561104142,2023-07-29,10:00,2023-07-25,10:00,0.0,372.23705367621244,378.01983984296953,348.4964229570718,EUR,BMW 3 Series,748546577,1,1,1,4.895989180618283,Full-size,5.050110994889253,,Automatic,600 kilometres per rental,Sixt,"Terminalstraße Mitte, München, Germany, 85356",Car Rental Centre,7.396373460757498,Very good,8.460829929789725,8.156851273773684,9.371864508684412,6.678053464203287,7.583077390725719,6.667505511699646,6.769589110036772,2296.881105306186,2023-07-23 05:05:17,device=Pixel 4&amp;network_type=wifi&amp;languagecode=en&amp;display=normal_xxhdpi&amp;cor=DE&amp;currency=EUR,4274224</w:t>
        <w:br/>
        <w:t>Josep Tarradellas Barcelona–El Prat Airport,BCN,ES,Barcelona,1.9945879541408782,2023-07-21,10:00,2023-08-03,10:00,0.0,172.8361400086091,179.36638378902762,167.37356005283556,EUR,Opel Mokka,748546578,1,1,1,3.9635138148262987,Intermediate,5.190713423047974,,Manual,700 kilometres per rental,Keddy By Europcar,"Aeropuerto de Barcelona-El Prat, Barcelona, Spain, 08820",In Terminal,7.2692229865128954,Very good,8.285580632980249,7.590694726741219,8.814656582685842,6.693293164728692,6.9363084429347035,6.781636716564488,6.016257017630576,1211.6174233540535,2023-07-23 05:05:17,device=Pixel 4&amp;network_type=wifi&amp;languagecode=en&amp;display=normal_xxhdpi&amp;cor=ES&amp;currency=EUR,4274225</w:t>
        <w:br/>
        <w:t>Lisbon Airport,LIS,PT,Lisbon,2.0260691241110234,2023-07-27,10:00,2023-07-26,10:00,0.0,208.54325468154747,207.47870656113494,199.74257523770663,EUR,Fiat 500 Cabrio,748546579,1,1,1,1.983785095126609,Economy,3.9814057653171924,,Manual,Unlimited mileage,CRC,"Lisbon Airport - Meeting Point: Terminal 1, Arrival hall, Vodafone store, Exit door 4, Drop-off: Av. Severiano Falcão, 10, 2685-378 Lisbon, Lisbon, Portugal",Meet &amp; Greet,7.736187462594182,Excellent,9.73490036572982,9.393109438129517,8.207922298782192,7.864322730387835,7.37377240654571,6.733536089608611,7.836783420113991,506.1132187291616,2023-07-23 05:05:17,device=Pixel 4&amp;network_type=wifi&amp;languagecode=en&amp;display=normal_xxhdpi&amp;cor=PT&amp;currency=EUR,4274226</w:t>
        <w:br/>
        <w:t>Munich Airport,MUC,DE,Munich,2.093222083921059,2023-07-22,10:00,2023-08-03,10:00,0.0,344.66412047371034,319.6112505387323,324.411440633148,EUR,BMW 2 Series,748546580,1,1,1,3.9528642036294284,Intermediate,4.578226720749002,,Automatic,Unlimited km,Avis,"Terminalstraße Mitte, München, Germany, 85356",Car Rental Centre,8.44389241661396,Excellent,9.956978121257807,8.847387393613927,9.804188680858186,8.417662632187614,8.449041145173236,8.063442565287072,6.454806829029829,2334.9476810940423,2023-07-23 05:05:17,device=Pixel 4&amp;network_type=wifi&amp;languagecode=en&amp;display=normal_xxhdpi&amp;cor=DE&amp;currency=EUR,4274227</w:t>
        <w:br/>
        <w:t>Heathrow Airport,LHR,GB,London,2.0429944073843838,2023-07-29,10:00,2023-08-03,10:00,0.0,235.71128322806737,230.30957838245462,241.68867375736056,GBP,BMW 3 Series,748546581,1,1,1,3.9466001911567172,Full-size,4.818912838306452,,Automatic,450 miles per rental,Sixt,"Heathrow Airport, London, UK, TW6 2GD",In Terminal,7.310509638169042,Very good,8.37467929811589,8.014933193753528,8.987132901031988,8.166018083071082,7.319645708285532,6.702466046094817,6.986219307428695,1950.083758477877,2023-07-23 05:05:17,device=Pixel 4&amp;network_type=wifi&amp;languagecode=en&amp;display=normal_xxhdpi&amp;cor=GB&amp;currency=GBP,4274228</w:t>
        <w:br/>
        <w:t>Istanbul Airport,IST,TR,Istanbul,2.02654594310355,2023-07-31,10:00,2023-07-30,10:00,0.0,12656.018614573351,12823.243718178403,13099.447449107118,TRY,Mercedes E-Class,748546582,1,1,1,4.095933723444699,Luxury,4.662976637018901,,Automatic,800 kilometres per rental,Windy Car Rental,"Istanbul New Airport (İstanbul Yeni Havalimanı), Yesilkoy, Istanbul, Turkey",In Terminal,5.816952610538019,,6.263683591376062,6.07570711857064,6.650516407116289,6.201451039688507,5.2862519366017375,4.377405553545035,5.386468994080783,1304.1988879553082,2023-07-23 05:05:17,device=Pixel 4&amp;network_type=wifi&amp;languagecode=en&amp;display=normal_xxhdpi&amp;cor=TR&amp;currency=TRY,4274229</w:t>
        <w:br/>
        <w:t>Malpensa Airport,MXP,IT,Milan,2.0348742962170427,2023-07-21,10:00,2023-07-21,10:00,0.0,195.64679400033208,194.184993561826,198.87397931856282,EUR,Volkswagen Polo,748546583,1,1,1,3.9761971142113515,Mini,4.066754954457121,,Automatic,Unlimited km,Autovia,"90, Via Europa, Milan Malpensa Airport, King Parking, Departure Area Exit 16, Lonate Pozzolo, Italy, 21015",Shuttle Bus,5.980611180821246,Good,7.1715736141367215,7.309205262956418,8.051512569065096,6.279502496999717,4.584668208860053,4.444372885187294,6.034620482627218,410.64273750150227,2023-07-23 05:05:17,device=Pixel 4&amp;network_type=wifi&amp;languagecode=en&amp;display=normal_xxhdpi&amp;cor=IT&amp;currency=EUR,4274230</w:t>
        <w:br/>
        <w:t>Munich Airport,MUC,DE,Munich,1.9960836645421252,2023-07-29,10:00,2023-07-24,10:00,0.0,360.7285612306704,363.9837471328907,363.6249936315037,EUR,Mercedes C-Class,748546584,1,1,1,4.112003032182388,Full-size,4.850438770080395,,Automatic,600 kilometres per rental,Europcar,"Terminalstraße Mitte, Airportcenter, Ebene 3, München, Germany, 85356",Car Rental Centre,7.694788983740479,Very good,9.12396744117009,8.378130140448645,9.708804321200455,7.4575906648094135,8.840796330004862,6.887088275471499,6.848750618272597,3509.386034942669,2023-07-23 05:05:17,device=Pixel 4&amp;network_type=wifi&amp;languagecode=en&amp;display=normal_xxhdpi&amp;cor=DE&amp;currency=EUR,4274231</w:t>
        <w:br/>
        <w:t>Heathrow Airport,LHR,GB,London,2.0024954695603445,2023-07-22,10:00,2023-07-27,10:00,0.0,84.27267493220435,89.49580907181398,83.97229037451034,GBP,Kia Rio,748546585,1,1,1,3.907167901195046,Economy,4.868745792461428,,Manual,200 miles per rental,Green Motion,"239 Sipson Road, Holiday Inn London, London, UK, UB7 0HW",Shuttle Bus,7.072807151844191,Good,7.6351689427509415,7.779858164866787,8.937886388282852,6.5442995382761895,5.938179436174956,5.445242700395513,6.890086191040585,4766.187274074217,2023-07-23 05:05:17,device=Pixel 4&amp;network_type=wifi&amp;languagecode=en&amp;display=normal_xxhdpi&amp;cor=GB&amp;currency=GBP,4274232</w:t>
        <w:br/>
        <w:t>Malpensa Airport,MXP,IT,Milan,1.9049291292303856,2023-07-20,10:00,2023-07-24,10:00,0.0,147.8937878469449,150.85697903338973,147.85130243861826,EUR,BMW X1,748546586,1,1,1,4.053995738380993,Intermediate,4.826586318527982,,Automatic,Unlimited km,Sixt,"Aeroporto di Milano Malpensa T1, Ferno, Italy, 21010",In Terminal,7.149109051433401,Very good,7.958939880171787,7.524553226872207,8.732892186437544,7.322161952832569,7.40573195014153,5.931018179193801,6.385380816068872,1621.3158392802895,2023-07-23 05:05:17,device=Pixel 4&amp;network_type=wifi&amp;languagecode=en&amp;display=normal_xxhdpi&amp;cor=IT&amp;currency=EUR,4274233</w:t>
        <w:br/>
        <w:t>Malpensa Airport,MXP,IT,Milan,1.9574717539700488,2023-07-23,10:00,2023-07-31,10:00,0.0,259.8297277365252,258.4934125333588,276.4730770314867,EUR,Cadillac XT4,748546587,1,1,1,3.762692741754816,Premium,5.051024902975364,,Automatic,Unlimited km,Noleggiare,"51 Via Facchinetti, 51, Somma Lombardo, Italy, 21019",Shuttle Bus,5.578162282809749,,6.644919927263242,6.595196619901661,6.492630942183249,4.788724949958887,4.301834730007844,3.6588193766580996,5.7645907073858025,537.0767172887303,2023-07-23 05:05:17,device=Pixel 4&amp;network_type=wifi&amp;languagecode=en&amp;display=normal_xxhdpi&amp;cor=IT&amp;currency=EUR,4274234</w:t>
        <w:br/>
        <w:t>Zurich Airport,ZRH,CH,Zürich,1.9970868850480685,2023-07-21,10:00,2023-07-24,10:00,0.0,624.1836444030652,641.1798718707923,651.3122444387479,CHF,Mercedes GLE GPS,748546588,1,1,1,5.074835619875843,Luxury,4.99892624770075,,Automatic,Unlimited km,Hertz,"Zurich Airport, Zurich, Switzerland, 8060",Car Rental Centre,8.629240862401343,Excellent,9.07259113580424,8.486445274847222,8.84448708030664,8.299230772838945,8.818205225863618,7.599174172674962,7.924040230808815,1101.899887428178,2023-07-23 05:05:17,device=Pixel 4&amp;network_type=wifi&amp;languagecode=en&amp;display=normal_xxhdpi&amp;cor=CH&amp;currency=CHF,4274235</w:t>
        <w:br/>
        <w:t>Amsterdam Airport Schiphol,AMS,NL,Amsterdam,2.027809077595671,2023-07-28,10:00,2023-07-24,10:00,0.0,171.6476866234618,171.53952976658584,173.8160599340377,EUR,Mitsubishi Space Star,748546589,1,1,1,,Economy,3.8491548854287405,,Automatic,400 kilometres per rental,Alamo,"Amsterdam Schiphol Airport, Schiphol Plaza Arrival Hall 22, Amsterdam, Holland, 1118 AX",In Terminal,9.135267721084148,Excellent,9.408510759931248,9.179559689719094,9.434852592635345,8.8457498560616,8.237920769422193,7.867127662856776,8.340899966503649,1792.0082146772365,2023-07-23 05:05:17,device=Pixel 4&amp;network_type=wifi&amp;languagecode=en&amp;display=normal_xxhdpi&amp;cor=NL&amp;currency=EUR,4274236</w:t>
        <w:br/>
        <w:t>Istanbul Airport,IST,TR,Istanbul,1.973953173741033,2023-07-19,10:00,2023-07-29,10:00,0.0,2413.639780716986,2595.071413499978,2601.907858783504,TRY,Peugeot 301,748546590,1,1,1,3.861391917100426,Intermediate,4.97090159078903,,Manual,Unlimited km,Circular Car Hire,"Istanbul International Airport, Istanbul, Turkey, 34283",Meet &amp; Greet,6.360764967159037,Good,7.5210141901023855,7.2758592293217355,8.065172697994,6.368012087613099,5.40772702130476,6.565544125996692,6.560415430603495,600.4147754148212,2023-07-23 05:05:17,device=Pixel 4&amp;network_type=wifi&amp;languagecode=en&amp;display=normal_xxhdpi&amp;cor=TR&amp;currency=TRY,4274237</w:t>
      </w:r>
    </w:p>
    <w:p>
      <w:r>
        <w:rPr>
          <w:rFonts w:ascii="Consolas" w:hAnsi="Consolas"/>
          <w:sz w:val="14"/>
        </w:rPr>
        <w:t>Josep Tarradellas Barcelona–El Prat Airport,BCN,ES,Barcelona,2.1433624909564966,2023-07-28,10:00,2023-07-22,10:00,0.0,91.28820606729488,87.20221109330377,89.81710150058888,EUR,Volkswagen Golf,748546591,1,1,1,4.030196316849906,Compact,4.833462818387638,,Manual,600 kilometres per rental,OK Mobility,"2, Carrer del Segrià, El Prat de Llobregat, Barcelona, Spain, 08820",Shuttle Bus,7.706778524066945,Very good,8.825763303629767,8.547940895827342,8.375336279837247,7.6441306492623,6.635787204867631,5.658330120334504,7.450019763236493,4814.170281083008,2023-07-23 05:05:17,device=Pixel 4&amp;network_type=wifi&amp;languagecode=en&amp;display=normal_xxhdpi&amp;cor=ES&amp;currency=EUR,4274238</w:t>
        <w:br/>
        <w:t>Lisbon Airport,LIS,PT,Lisbon,2.047166611063989,2023-07-25,10:00,2023-07-27,10:00,0.0,81.288304761584,94.07298764768365,89.28736091350262,EUR,Ford Puma,748546592,1,1,1,4.090923059886436,Compact,5.091619852487666,,Automatic,Unlimited km,Sixt,"Alameda das Comunidades Portuguesas, Lisboa, Portugal, 1700-111",In Terminal,8.504197713721702,Excellent,9.258954346540522,8.162497654565081,10.154731406162623,8.726927274182428,8.838906757982404,7.217629845654871,7.062939107135682,8573.316690111002,2023-07-23 05:05:17,device=Pixel 4&amp;network_type=wifi&amp;languagecode=en&amp;display=normal_xxhdpi&amp;cor=PT&amp;currency=EUR,4274239</w:t>
        <w:br/>
        <w:t>Lisbon Airport,LIS,PT,Lisbon,2.0148230474540094,2023-07-30,10:00,2023-07-27,10:00,0.0,105.81300591254843,107.33393775994672,111.52119886765637,EUR,Fiat 500,748546593,1,1,1,1.98288336046186,Mini,4.040090297795049,,Manual,Unlimited km,Dollar,"Alameda das Comunidades Portuguesas, Lisboa, Portugal, 1700-111",In Terminal,7.414921969416842,Very good,8.542215653589523,8.645981393371574,8.607885612813893,7.356726464603449,7.0874946643514845,6.0866586022177795,7.442462968713067,1323.0973095219422,2023-07-23 05:05:17,device=Pixel 4&amp;network_type=wifi&amp;languagecode=en&amp;display=normal_xxhdpi&amp;cor=PT&amp;currency=EUR,4274240</w:t>
        <w:br/>
        <w:t>Frankfurt am Main Airport,FRA,DE,Frankfurt,1.9132950078241446,2023-07-20,10:00,2023-07-27,10:00,0.0,208.30442895617915,204.59814417550592,205.87529902514623,EUR,Hyundai i30,748546594,1,1,1,4.10563770141201,Compact,5.085563503938736,,Manual,600 kilometres per rental,Europcar,"Frankfurt Airport, Terminal 1 - Area A, Frankfurt am Main, Germany, 60549",In Terminal,8.11038886916405,Excellent,8.82818713005337,9.317692757565531,9.06796923749479,8.2795435699759,8.14458016366831,6.730686289279779,7.292146892938386,2121.789709812327,2023-07-23 05:05:17,device=Pixel 4&amp;network_type=wifi&amp;languagecode=en&amp;display=normal_xxhdpi&amp;cor=DE&amp;currency=EUR,4274241</w:t>
        <w:br/>
        <w:t>Lisbon Airport,LIS,PT,Lisbon,1.9965504269955001,2023-07-21,10:00,2023-07-23,10:00,0.0,100.18482556521738,109.32077246065269,98.84407675414398,EUR,Volkswagen Golf,748546595,1,1,1,3.9161724028294147,Compact,4.981994014618599,,Automatic,Unlimited km,Global Rent a Car,"Aeroporto de Lisboa, Meeting Point: Vodafone Store, Lisboa, Portugal, 1700-000",Meet &amp; Greet,7.6364829438471435,Very good,9.454962975915288,9.152146774350832,8.261522083256128,7.404280813870088,6.490083810282212,6.149791083902964,7.043204938773488,1145.9469582988513,2023-07-23 05:05:17,device=Pixel 4&amp;network_type=wifi&amp;languagecode=en&amp;display=normal_xxhdpi&amp;cor=PT&amp;currency=EUR,4274242</w:t>
        <w:br/>
        <w:t>Josep Tarradellas Barcelona–El Prat Airport,BCN,ES,Barcelona,2.030656697510506,2023-07-18,10:00,2023-07-20,10:00,0.0,80.3940814538143,82.23013636629415,75.59212382510695,EUR,Opel Mokka,748546596,1,1,1,4.034438624653581,Compact,4.964669321664037,,Manual,700 kilometres per rental,Goldcar,"Aeropuerto de Barcelona-El Prat, T1 &amp; T2, Barcelona, Spain, 08840",In Terminal,6.611866197647887,Good,7.827364229739674,7.436451082565707,8.371534345937595,6.119266510216677,7.459264998228945,6.357443545591217,5.931004278062847,8016.748250932716,2023-07-23 05:05:17,device=Pixel 4&amp;network_type=wifi&amp;languagecode=en&amp;display=normal_xxhdpi&amp;cor=ES&amp;currency=EUR,4274243</w:t>
        <w:br/>
        <w:t>Heathrow Airport,LHR,GB,London,1.9943970904270951,2023-07-28,10:00,2023-08-01,10:00,0.0,207.1274397621553,201.58299972159696,202.5818016425064,GBP,Nissan Qashqai   ,748546597,1,1,1,4.007220782834593,Intermediate,5.1118313585479145,,Automatic,Unlimited mileage,Alamo,"Northern Perimeter Road, Hounslow, London, UK, TW6 2RY",Shuttle Bus,8.225827000635444,Excellent,8.713742280300547,8.365660391944893,9.206265494730545,8.272620944234996,7.631177543057559,7.923630444718602,6.878235560869999,2588.0160737164933,2023-07-23 05:05:17,device=Pixel 4&amp;network_type=wifi&amp;languagecode=en&amp;display=normal_xxhdpi&amp;cor=GB&amp;currency=GBP,4274244</w:t>
        <w:br/>
        <w:t>Josep Tarradellas Barcelona–El Prat Airport,BCN,ES,Barcelona,1.991993018644393,2023-07-18,10:00,2023-08-03,10:00,0.0,101.4043625035011,101.3452892249651,101.71707917799108,EUR,Fiat 500,748546598,1,1,1,2.0077373554719453,Mini,3.951299127833408,,Manual,700 kilometres per rental,Flizzr,"Aeropuerto de Barcelona-El Prat, Terminal 1 &amp; 2 Llegadas, Barcelona, Spain, 08820",In Terminal,8.885813354787718,Excellent,9.924306849690504,9.949042961337437,9.069254303756429,9.60836312420937,6.63810012702447,6.907369971835563,7.467273232540247,100.41700378005929,2023-07-23 05:05:17,device=Pixel 4&amp;network_type=wifi&amp;languagecode=en&amp;display=normal_xxhdpi&amp;cor=ES&amp;currency=EUR,4274245</w:t>
        <w:br/>
        <w:t>Munich Airport,MUC,DE,Munich,1.9905583197920476,2023-07-24,10:00,2023-08-03,10:00,0.0,101.87100411082156,103.36608246437183,97.74964979930822,EUR,Fiat 500 Cabrio,748546599,1,1,1,2.066113540492439,Mini,4.029173888633801,,Manual,600 kilometres per rental,OK Mobility,"Terminalstrasse Mitte, Munich, Germany, 85356",In Terminal,8.544014283049473,Excellent,8.564001023040095,8.41660895278361,9.517807663909107,8.618871884044566,8.500403753672382,6.939900836000711,8.060471705400124,3171.371877382369,2023-07-23 05:05:17,device=Pixel 4&amp;network_type=wifi&amp;languagecode=en&amp;display=normal_xxhdpi&amp;cor=DE&amp;currency=EUR,4274246</w:t>
        <w:br/>
        <w:t>Dublin Airport,DUB,IE,Dublin,1.9578175855786164,2023-07-20,10:00,2023-07-28,10:00,0.0,226.48391310935932,232.43537931777925,230.41141400001433,EUR,Toyota Avensis,748546600,1,1,1,5.014022331575848,Standard,5.032475184092354,,Automatic,Unlimited km,Dollar,"Dublin Ap, Dublin, Ireland, K67 N8W7",Car Rental Centre,8.438118541011606,Excellent,8.835606777785825,8.676411230447256,9.318557694468243,8.311097830965306,7.925755389571925,6.346711270572483,8.11746986504992,1017.9206837949664,2023-07-23 05:05:17,device=Pixel 4&amp;network_type=wifi&amp;languagecode=en&amp;display=normal_xxhdpi&amp;cor=IE&amp;currency=EUR,4274247</w:t>
        <w:br/>
        <w:t>Dublin Airport,DUB,IE,Dublin,1.9249870979044277,2023-07-27,10:00,2023-07-30,10:00,0.0,262.6238373987159,258.9047316177407,246.67288868454727,EUR,Toyota Avensis GPS,748546601,1,1,1,3.9459532688017958,Standard,5.006926721122166,,Automatic,Unlimited km,Thrifty,"Dublin Airport, Dublin, Ireland, K67 N8W7",Car Rental Centre,7.533909896461018,Very good,8.649521083706977,7.898133150780313,8.945226856508699,7.579685296800466,7.9999613838778165,6.600188173863143,6.999973846143825,2835.2874340534577,2023-07-23 05:05:17,device=Pixel 4&amp;network_type=wifi&amp;languagecode=en&amp;display=normal_xxhdpi&amp;cor=IE&amp;currency=EUR,4274248</w:t>
        <w:br/>
        <w:t>Istanbul Airport,IST,TR,Istanbul,2.1310630140711107,2023-07-28,10:00,2023-07-30,10:00,0.0,4754.876977653338,5016.057152998499,4963.921240514939,TRY,Hyundai i10,748546602,1,1,1,2.1054597591511155,Mini,3.9116087878536425,,Manual,Unlimited km,Enterprise,"Istanbul Grand Airport  Domestic Terminal, Tayakadın Mah, Ulubatlı Hasan Cd. No. 255, Arnavutköy. İstanbul, Turkey",In Terminal,7.978479532794886,Very good,7.637568089936467,7.6375103393101655,9.100497426265258,7.659767701756939,7.987284737782837,7.654332512308039,6.4306162817011945,681.2045321636364,2023-07-23 05:05:17,device=Pixel 4&amp;network_type=wifi&amp;languagecode=en&amp;display=normal_xxhdpi&amp;cor=TR&amp;currency=TRY,4274249</w:t>
        <w:br/>
        <w:t>Josep Tarradellas Barcelona–El Prat Airport,BCN,ES,Barcelona,1.9398306832360759,2023-07-19,10:00,2023-07-30,10:00,0.0,153.68985856426508,154.56339199246298,153.3155443428335,EUR,Nissan Leaf,748546603,1,1,1,4.204357621462918,Compact,4.591624981501088,,Automatic,700 kilometres per rental,Europcar,"Aeropuerto de Barcelona-El Prat, Barcelona, Spain, 08820",In Terminal,7.242551635094312,Very good,8.338880564145887,8.18559492179675,9.04114417294764,7.247695497359226,8.536819784785331,6.733983219586411,6.471513081334538,1520.041226044016,2023-07-23 05:05:17,device=Pixel 4&amp;network_type=wifi&amp;languagecode=en&amp;display=normal_xxhdpi&amp;cor=ES&amp;currency=EUR,4274250</w:t>
        <w:br/>
        <w:t>Istanbul Airport,IST,TR,Istanbul,1.9719517187823816,2023-07-19,10:00,2023-08-02,10:00,0.0,7553.11489751394,7817.053699737265,7396.779086748924,TRY,Ford Kuga,748546604,1,1,1,5.2964155918951565,Standard,5.319428681689344,,Automatic,Unlimited km,Rent Go,"Istanbul Airport, No:1 Terminal Caddesi, Istanbul, Turkey, 34283",Car Rental Centre,6.355171282705674,Good,6.242344201013071,5.38134017195317,8.411730691994393,6.267682160533903,6.306319863053936,6.078652220445834,6.000544752378306,38.92086233250524,2023-07-23 05:05:17,device=Pixel 4&amp;network_type=wifi&amp;languagecode=en&amp;display=normal_xxhdpi&amp;cor=TR&amp;currency=TRY,4274251</w:t>
        <w:br/>
        <w:t>Dublin Airport,DUB,IE,Dublin,2.0152162331543804,2023-07-24,10:00,2023-07-29,10:00,0.0,100.94419578615818,107.44768625654764,105.48577115827945,EUR,Citroen C1,748546605,1,0,1,2.070989023255728,Mini,4.03997437891956,,Manual,Unlimited km,Dollar,"Dublin Ap, Dublin, Ireland, K67 N8W7",Car Rental Centre,8.523129109661246,Excellent,8.515674316286761,8.465121338710727,9.02343067610417,8.064148348401547,8.275921184620307,6.415973795007412,7.459941506064902,1027.5409677116832,2023-07-23 05:05:17,device=Pixel 4&amp;network_type=wifi&amp;languagecode=en&amp;display=normal_xxhdpi&amp;cor=IE&amp;currency=EUR,4274252</w:t>
        <w:br/>
        <w:t>Istanbul Airport,IST,TR,Istanbul,1.8766440828799844,2023-07-24,10:00,2023-07-24,10:00,0.0,13754.154315525113,13812.442908312802,14071.34851667732,TRY,Mercedes Vito,748546606,1,1,1,4.087398393933813,Full-size,7.936795126694029,,Manual,3000 kilometres per rental,Sixt,"Tayakadin Mh. Terminal Cd. No1, Istanbul, Turkey, 34283",In Terminal,7.2650590301733216,Very good,7.119108142738131,7.0146046773369495,8.77132026397475,7.330695365236774,7.251912632802845,7.78429200460843,6.569169559052102,426.19249936596293,2023-07-23 05:05:17,device=Pixel 4&amp;network_type=wifi&amp;languagecode=en&amp;display=normal_xxhdpi&amp;cor=TR&amp;currency=TRY,4274253</w:t>
        <w:br/>
        <w:t>Malpensa Airport,MXP,IT,Milan,2.0932048965900414,2023-07-23,10:00,2023-07-28,10:00,0.0,117.34551041977545,117.81214394990799,111.15759250321042,EUR,Volkswagen T-Roc,748546607,1,1,1,4.162455354147266,Compact,4.9748685864100874,,Automatic,Unlimited km,Locauto,"Aeroporto di Milano Malpensa T2, Ferno, Italy, 21010",Car Rental Centre,8.576727689859101,Excellent,8.97111956037679,8.345081147313874,9.17832346506129,8.896953165876916,8.522874444833644,7.32369575777257,7.938202819455479,3753.9994281736595,2023-07-23 05:05:17,device=Pixel 4&amp;network_type=wifi&amp;languagecode=en&amp;display=normal_xxhdpi&amp;cor=IT&amp;currency=EUR,4274254</w:t>
        <w:br/>
        <w:t>Lisbon Airport,LIS,PT,Lisbon,2.0701803804246617,2023-07-21,10:00,2023-07-29,10:00,0.0,74.64250702868954,72.5631220546849,70.45022630396127,EUR,Seat Arona,748546608,1,1,1,3.929622279724491,Compact,4.84641713219591,,Automatic,Unlimited km,Record Go,"11 Rua Prof. Henrique de Barros, Prior Velho, Lisboa, Portugal, 2685-338",Shuttle Bus,8.140708275720932,Very good,8.688200056019529,8.61872684922822,8.68006275218622,8.055510282337892,7.4116025565238255,5.998155801431222,7.904073451483722,2892.799147610544,2023-07-23 05:05:17,device=Pixel 4&amp;network_type=wifi&amp;languagecode=en&amp;display=normal_xxhdpi&amp;cor=PT&amp;currency=EUR,4274255</w:t>
        <w:br/>
        <w:t>Istanbul Airport,IST,TR,Istanbul,1.9097952695859484,2023-07-26,10:00,2023-08-01,10:00,0.0,9238.271781186617,9848.211953962635,9481.83597618574,TRY,Mercedes V-Class,748546609,1,1,1,4.880077313275995,Premium,7.651663821880642,,Automatic,Unlimited km,Circular Car Hire,"Istanbul International Airport, Istanbul, Turkey, 34283",Meet &amp; Greet,6.812798767543725,Good,7.491815100712847,7.007224987801266,7.9132404291223954,6.662274671524537,5.749142038324842,6.433802627892924,6.380598381368867,612.9838252963493,2023-07-23 05:05:17,device=Pixel 4&amp;network_type=wifi&amp;languagecode=en&amp;display=normal_xxhdpi&amp;cor=TR&amp;currency=TRY,4274256</w:t>
        <w:br/>
        <w:t>Josep Tarradellas Barcelona–El Prat Airport,BCN,ES,Barcelona,1.9806095906707686,2023-07-24,10:00,2023-07-30,10:00,0.0,522.5051956111718,524.5667858915987,508.9331823784787,EUR,Renault Scenic,748546610,1,1,1,4.781320442377244,Intermediate,5.084141529556888,,Automatic,Unlimited km,Enterprise,"Aeropuerto de Barcelona-El Prat, El Prat de Llobregat, Barcelona, Spain, 08020",In Terminal,8.080715502017439,Excellent,8.401091922449533,7.958771923931631,9.233786306033707,8.701801194196785,8.565355561091453,7.759308272479051,7.324075282262996,1424.9306551690856,2023-07-23 05:05:17,device=Pixel 4&amp;network_type=wifi&amp;languagecode=en&amp;display=normal_xxhdpi&amp;cor=ES&amp;currency=EUR,4274257</w:t>
        <w:br/>
        <w:t>Frankfurt am Main Airport,FRA,DE,Frankfurt,2.0573764108345727,2023-07-19,10:00,2023-07-24,10:00,0.0,287.20653834309456,293.9046348288197,301.22372852376486,EUR,Volkswagen Golf,748546611,1,0,1,3.916109716483039,Compact,5.143159608245503,,Manual,600 kilometres per rental,Europcar,"Frankfurt Airport, Terminal 1 - Area A, Frankfurt am Main, Germany, 60549",In Terminal,8.53235064343595,Excellent,8.942451315565172,8.975852167415853,9.421695136742661,8.922871488354946,8.512505356147159,7.142440899207763,7.531881077558902,2316.425860018219,2023-07-23 05:05:17,device=Pixel 4&amp;network_type=wifi&amp;languagecode=en&amp;display=normal_xxhdpi&amp;cor=DE&amp;currency=EUR,4274258</w:t>
        <w:br/>
        <w:t>Dublin Airport,DUB,IE,Dublin,1.998642040664307,2023-07-24,10:00,2023-07-23,10:00,0.0,250.09987412179666,252.489976832913,242.3227045080655,EUR,Ford Mondeo,748546612,1,1,1,3.974540192305023,Intermediate,4.865591687649962,,Automatic,Unlimited km,Carhire,"Dublin Airport, Arrivals Hall, Dublin, Ireland, K67 A7P4",Car Rental Centre,7.862886139877704,Very good,9.375084905463783,8.385604563539868,9.15768403444424,7.7002022375455645,8.172810337174047,6.2085405736955295,7.221053431235466,14079.815598400479,2023-07-23 05:05:17,device=Pixel 4&amp;network_type=wifi&amp;languagecode=en&amp;display=normal_xxhdpi&amp;cor=IE&amp;currency=EUR,4274259</w:t>
        <w:br/>
        <w:t>Heathrow Airport,LHR,GB,London,2.0599780674014703,2023-07-21,10:00,2023-08-03,10:00,0.0,128.4816453561222,156.31023590374647,124.64299066013204,GBP,Kia Sportage,748546613,1,1,1,4.771035579840262,Standard,5.092129386332795,,Manual,Unlimited mileage,Europcar,"Northern Perimeter Road West, Hounslow, London, UK, TW6 2QE",Shuttle Bus,8.777566698669924,Excellent,9.004937083142362,8.844200897026635,9.855111731007801,8.907518177725624,8.728278454977296,7.3259204361018435,7.52105571978573,5944.276242742991,2023-07-23 05:05:17,device=Pixel 4&amp;network_type=wifi&amp;languagecode=en&amp;display=normal_xxhdpi&amp;cor=GB&amp;currency=GBP,4274260</w:t>
        <w:br/>
        <w:t>Josep Tarradellas Barcelona–El Prat Airport,BCN,ES,Barcelona,2.0916370128170474,2023-08-01,10:00,2023-07-28,10:00,0.0,92.0210268747106,86.54066203295281,85.19109745870516,EUR,Seat Toledo,748546614,1,1,1,4.003212790179282,Intermediate,5.137285588436282,,Manual,Unlimited km,Alamo,"Aeropuerto de Barcelona-El Prat, El Prat de Llobregat, Barcelona, Spain, 08020",In Terminal,7.982939899268835,Excellent,8.91650905492069,8.712759209239069,9.211448586934072,8.552437860168425,8.239726137165844,7.038196941665797,8.039135597165048,2093.6007759550325,2023-07-23 05:05:17,device=Pixel 4&amp;network_type=wifi&amp;languagecode=en&amp;display=normal_xxhdpi&amp;cor=ES&amp;currency=EUR,4274261</w:t>
        <w:br/>
        <w:t>Lisbon Airport,LIS,PT,Lisbon,1.9502417682881545,2023-07-23,10:00,2023-07-28,10:00,0.0,329.1990262593372,336.40110339991065,342.7107325067809,EUR,BMW 3 Series Estate,748546615,1,1,1,3.882449246130564,Full-size,5.016602961951493,,Automatic,Unlimited km,Guerin,"Alameda das Comunidades Portuguesas, Lisboa, Portugal, 1700-008",In Terminal,8.795992639046121,Excellent,9.727132459930711,8.4593210508858,9.205083857726825,8.314637362109886,9.094595624276181,7.4469014129646744,8.284587206693303,6299.368230410418,2023-07-23 05:05:17,device=Pixel 4&amp;network_type=wifi&amp;languagecode=en&amp;display=normal_xxhdpi&amp;cor=PT&amp;currency=EUR,4274262</w:t>
        <w:br/>
        <w:t>Munich Airport,MUC,DE,Munich,2.0280381112828887,2023-07-29,10:00,2023-07-31,10:00,0.0,332.58624278382797,317.2863033235724,311.9351519570612,EUR,Mazda MX-5 Cabrio,748546616,1,1,1,1.8729580400280923,Intermediate,1.893653884489585,,Manual,600 kilometres per rental,Sixt,"Terminalstraße Mitte, München, Germany, 85356",Car Rental Centre,7.4502552950304946,Very good,7.903498987781811,8.330401414095851,9.051999458206833,6.893037156909842,7.784458473865399,6.7688985291774175,6.533808173501052,2172.6289858150603,2023-07-23 05:05:17,device=Pixel 4&amp;network_type=wifi&amp;languagecode=en&amp;display=normal_xxhdpi&amp;cor=DE&amp;currency=EUR,4274263</w:t>
        <w:br/>
        <w:t>Munich Airport,MUC,DE,Munich,1.9277706738572822,2023-07-26,10:00,2023-08-01,10:00,0.0,317.07474765352185,329.22964557628046,332.92752233049225,EUR,Mercedes C-Class Estate,748546617,1,1,1,4.6161740880150335,Full-size,4.864014055691581,,Automatic,Unlimited km,Avis,"Terminalstraße Mitte, München, Germany, 85356",Car Rental Centre,7.8984905822132685,Excellent,8.892934464227295,8.65902266948006,9.924605172456875,8.092083660925121,8.503775508718928,7.966284950156132,7.011698068775754,2440.083826568348,2023-07-23 05:05:17,device=Pixel 4&amp;network_type=wifi&amp;languagecode=en&amp;display=normal_xxhdpi&amp;cor=DE&amp;currency=EUR,4274264</w:t>
        <w:br/>
        <w:t>Malpensa Airport,MXP,IT,Milan,1.9721257882653267,2023-08-01,10:00,2023-07-26,10:00,0.0,184.73467950251523,197.23327076859655,196.50165653007875,EUR,Opel Astra Estate,748546618,1,1,1,3.857046976474732,Compact,4.94252281817459,,Automatic,Unlimited km,Noleggiare,"51 Via Facchinetti, 51, Somma Lombardo, Italy, 21019",Shuttle Bus,5.353905641244329,,6.729722451640876,6.825434197337661,6.652357580524178,5.2507617946281036,4.499129490210798,3.8864155755289356,5.576607171967426,586.3963187563531,2023-07-23 05:05:17,device=Pixel 4&amp;network_type=wifi&amp;languagecode=en&amp;display=normal_xxhdpi&amp;cor=IT&amp;currency=EUR,4274265</w:t>
        <w:br/>
        <w:t>Malpensa Airport,MXP,IT,Milan,2.004149000815772,2023-07-30,10:00,2023-07-28,10:00,0.0,134.61249008431182,142.78103866594398,145.68354150978607,EUR,BMW 3 Series,748546619,1,1,1,3.929834062305092,Full-size,4.891166191565112,,Automatic,Unlimited km,Sixt,"Aeroporto di Milano Malpensa T1, Ferno, Italy, 21010",In Terminal,6.804687121966761,Very good,7.868720378500177,7.275397778513817,8.672675772777794,7.058207809382305,7.16556990124883,6.318197711839532,6.37295827613029,1544.7965582008255,2023-07-23 05:05:17,device=Pixel 4&amp;network_type=wifi&amp;languagecode=en&amp;display=normal_xxhdpi&amp;cor=IT&amp;currency=EUR,4274266</w:t>
        <w:br/>
        <w:t>Lisbon Airport,LIS,PT,Lisbon,2.0087832463126847,2023-07-29,10:00,2023-07-29,10:00,0.0,69.78984349251687,69.62500539947935,67.11697420752617,EUR,Seat Arona,748546620,1,1,1,5.179206812240999,Compact,5.127269425165403,,Manual,Unlimited km,Green Motion,"Lisbon Airport, Rua General Humberto Delgado Nº2, R/C Esq 2685-337 Prior Velho., Lisbon, Portugal, 2685-337",Shuttle Bus,7.63003285935004,Very good,9.613966123369261,8.087629598121328,7.555835857545726,8.545695321172161,7.459213814160991,6.786540058043679,7.557652972962644,295.56512923578015,2023-07-23 05:05:17,device=Pixel 4&amp;network_type=wifi&amp;languagecode=en&amp;display=normal_xxhdpi&amp;cor=PT&amp;currency=EUR,4274267</w:t>
        <w:br/>
        <w:t>Adolfo Suárez Madrid–Barajas Airport,MAD,ES,Madrid,1.9490293657230011,2023-07-30,10:00,2023-07-24,10:00,0.0,117.44154522593287,108.50266182210174,104.68271867230395,EUR,Toyota Corolla  ,748546621,1,1,1,3.865041901201456,Intermediate,5.210360317638921,,Automatic,Unlimited km,Budget,"Aeropuerto Adolfo Suárez Madrid-Barajas, Terminal 1 or Terminal 4, Madrid, Spain, 28042",In Terminal,8.436755054081623,Excellent,9.049970907561734,9.29877084718875,9.486561204864541,8.291986947669258,8.219005291039553,8.049302052977495,7.738076884284485,1730.2124976883463,2023-07-23 05:05:17,device=Pixel 4&amp;network_type=wifi&amp;languagecode=en&amp;display=normal_xxhdpi&amp;cor=ES&amp;currency=EUR,4274268</w:t>
        <w:br/>
        <w:t>Josep Tarradellas Barcelona–El Prat Airport,BCN,ES,Barcelona,2.0357766627408136,2023-07-26,10:00,2023-07-29,10:00,0.0,90.77136529946412,96.78441720951916,100.21972852376801,EUR,Opel Astra Estate,748546622,1,1,1,4.269233676292471,Compact,5.140717464119275,,Manual,Unlimited km,Alamo,"Aeropuerto de Barcelona-El Prat, El Prat de Llobregat, Barcelona, Spain, 08020",In Terminal,8.44923212506345,Excellent,9.306381390669317,9.078962117420621,9.003714645062463,8.576802435565053,8.186426800372761,7.002159516571288,8.187758890964233,2119.037708149046,2023-07-23 05:05:17,device=Pixel 4&amp;network_type=wifi&amp;languagecode=en&amp;display=normal_xxhdpi&amp;cor=ES&amp;currency=EUR,4274269</w:t>
        <w:br/>
        <w:t>Adolfo Suárez Madrid–Barajas Airport,MAD,ES,Madrid,1.911901117602128,2023-07-23,10:00,2023-07-22,10:00,0.0,183.3583677749096,181.10320045509505,185.88614455913765,EUR,Seat Arona,748546623,1,1,1,5.103627683965598,Compact,5.2178074025154295,,Automatic,Unlimited km,Enterprise,"Aeropuerto Adolfo Suárez Madrid-Barajas, T1-T4, Madrid, Spain, 28042",In Terminal,8.442688820309574,Excellent,8.77588928926001,8.148326167164406,8.441556619036382,9.072611465883762,8.769370007386437,8.193245765943054,7.9152145552474416,1126.2839765227252,2023-07-23 05:05:17,device=Pixel 4&amp;network_type=wifi&amp;languagecode=en&amp;display=normal_xxhdpi&amp;cor=ES&amp;currency=EUR,4274270</w:t>
        <w:br/>
        <w:t>Istanbul Airport,IST,TR,Istanbul,1.9471299221821847,2023-07-28,10:00,2023-07-27,10:00,0.0,5243.523891351881,4793.584228187199,5417.109760674269,TRY,Volkswagen Tiguan,748546624,1,1,1,3.993172616642121,Intermediate,4.883539145673071,,Automatic,Unlimited km,Avec Rent a Car,"Arrivals hall, Istanbul, Turkey, 34283",In Terminal,7.362937431163645,Very good,7.644310502723219,7.91562880763295,8.595439750226927,7.506867514112654,7.942407704169249,6.571922944514498,7.107888596538475,2741.8333302395176,2023-07-23 05:05:17,device=Pixel 4&amp;network_type=wifi&amp;languagecode=en&amp;display=normal_xxhdpi&amp;cor=TR&amp;currency=TRY,4274271</w:t>
        <w:br/>
        <w:t>Munich Airport,MUC,DE,Munich,2.0643377117641215,2023-07-21,10:00,2023-07-30,10:00,0.0,400.2079497471859,434.92015719861115,422.60145704116195,EUR,Audi A6   ,748546625,1,1,1,3.9019791963998287,Luxury,5.122404573481058,,Automatic,600 kilometres per rental,Sixt,"Terminalstraße Mitte, München, Germany, 85356",Car Rental Centre,7.648740009115339,Very good,8.182780725054933,8.22181758474367,9.621029223791695,6.7268055173641965,7.2341573089541695,6.734384076149935,6.46220013275071,2167.006591945875,2023-07-23 05:05:17,device=Pixel 4&amp;network_type=wifi&amp;languagecode=en&amp;display=normal_xxhdpi&amp;cor=DE&amp;currency=EUR,4274272</w:t>
        <w:br/>
        <w:t>Heathrow Airport,LHR,GB,London,1.9520741040627323,2023-07-24,10:00,2023-08-02,10:00,0.0,145.60963415030812,147.44000873225602,143.02887524795386,GBP,Volkswagen Golf,748546626,1,1,1,4.9421509004414705,Compact,5.105081665631524,,Manual,Unlimited mileage,Avis,"London Heathrow Airport T2-3-4, Northrop Road, London, UK, TW6 2QA",Shuttle Bus,8.095426818158193,Excellent,8.581508067258168,8.134512477642678,8.837376150135723,8.36352226440376,8.259278147587347,6.97698949566275,7.693307342497897,1514.2978698745146,2023-07-23 05:05:17,device=Pixel 4&amp;network_type=wifi&amp;languagecode=en&amp;display=normal_xxhdpi&amp;cor=GB&amp;currency=GBP,4274273</w:t>
        <w:br/>
        <w:t>Malpensa Airport,MXP,IT,Milan,2.0162975113076094,2023-07-20,10:00,2023-07-24,10:00,0.0,189.36976380106307,190.60002138928036,187.79981997958254,EUR,BMW 1 Series,748546627,1,1,1,3.8847298831190225,Intermediate,4.977233406202,,Manual,Unlimited km,Noleggiare,"51 Via Facchinetti, 51, Somma Lombardo, Italy, 21019",Shuttle Bus,5.505561129022489,,6.705828522329884,7.089675985046216,6.6031886807807,4.832424871784087,4.225711369011809,3.771056674296945,5.94138956832063,565.7644863130658,2023-07-23 05:05:17,device=Pixel 4&amp;network_type=wifi&amp;languagecode=en&amp;display=normal_xxhdpi&amp;cor=IT&amp;currency=EUR,4274274</w:t>
        <w:br/>
        <w:t>Malpensa Airport,MXP,IT,Milan,2.098080932527109,2023-07-21,10:00,2023-07-29,10:00,0.0,91.60831090902231,89.45392276617747,87.36171732465785,EUR,Fiat 500L,748546628,1,1,1,3.9625813345462073,Compact,5.202322893997789,,Manual,Unlimited km,Sixt,"Aeroporto di Milano Malpensa T1, Ferno, Italy, 21010",In Terminal,7.403126306892364,Very good,8.057037903242025,7.470902448203759,9.042000580696646,6.969107466966734,7.500832421473726,6.200588056128703,6.355686153732582,1653.463955864096,2023-07-23 05:05:17,device=Pixel 4&amp;network_type=wifi&amp;languagecode=en&amp;display=normal_xxhdpi&amp;cor=IT&amp;currency=EUR,4274275</w:t>
        <w:br/>
        <w:t>Charles de Gaulle Airport,CDG,FR,Paris,1.9989108911454203,2023-07-24,10:00,2023-07-26,10:00,0.0,160.20365723814484,145.49889898364864,157.30634979348366,EUR,Fiat 500,748546629,1,1,1,,Mini,3.8542531125413957,,Manual,Unlimited km,Hertz,"Aéroport de Paris-Charles-de-Gaulle, Roissy-en-France, France, 93290",In Terminal,6.791817392984567,Very good,7.576519293012842,7.633337928529135,8.745959184223096,6.950471761829454,7.389501055093089,5.855339902107417,6.058759281531031,1158.191701429917,2023-07-23 05:05:17,device=Pixel 4&amp;network_type=wifi&amp;languagecode=en&amp;display=normal_xxhdpi&amp;cor=FR&amp;currency=EUR,4274276</w:t>
        <w:br/>
        <w:t>Adolfo Suárez Madrid–Barajas Airport,MAD,ES,Madrid,2.080628478175319,2023-07-26,10:00,2023-07-22,10:00,0.0,322.70774027623617,340.8445108660081,341.6027212567871,EUR,Renault Scenic,748546630,1,1,1,5.098901897904491,Intermediate,4.772539768483968,,Automatic,Unlimited km,Enterprise,"Aeropuerto Adolfo Suárez Madrid-Barajas, T1-T4, Madrid, Spain, 28042",In Terminal,8.457594038007725,Excellent,8.53362250614936,8.691433981889896,8.30515818823153,8.831044204165122,8.57874322232168,7.6907215287771304,8.058721190932912,1102.2587060520632,2023-07-23 05:05:17,device=Pixel 4&amp;network_type=wifi&amp;languagecode=en&amp;display=normal_xxhdpi&amp;cor=ES&amp;currency=EUR,4274277</w:t>
        <w:br/>
        <w:t>Istanbul Airport,IST,TR,Istanbul,1.9187326850282123,2023-07-30,10:00,2023-08-01,10:00,0.0,10345.175377213782,10875.850451315291,10808.459869194747,TRY,Peugeot 301,748546631,1,1,1,3.8378220563370835,Intermediate,4.714437348317214,,Automatic,Unlimited km,Eren Rent A Car,"Istanbul International Airport, Istanbul, Istanbul, Turkey, 34283",Meet &amp; Greet,5.164789761215017,,4.978108497498142,5.103788871859551,6.505563411373776,5.583189459421442,5.186529170134436,3.7692672067235473,5.010827732355026,116.06491159345772,2023-07-23 05:05:17,device=Pixel 4&amp;network_type=wifi&amp;languagecode=en&amp;display=normal_xxhdpi&amp;cor=TR&amp;currency=TRY,4274278</w:t>
        <w:br/>
        <w:t>Lisbon Airport,LIS,PT,Lisbon,1.9646051772493087,2023-08-01,10:00,2023-07-21,10:00,0.0,89.86592091398131,94.99416109450816,100.08226132189652,EUR,Peugeot 2008,748546632,1,1,1,4.0333302715145045,Compact,4.937056074355762,,Manual,Unlimited km,Green Motion,"Lisbon Airport, Rua General Humberto Delgado Nº2, R/C Esq 2685-337 Prior Velho., Lisbon, Portugal, 2685-337",Shuttle Bus,7.67233705283124,Very good,8.635647561518928,8.146000837644769,7.726629228180648,8.270776227671545,7.521501922331274,7.0091735557579735,7.693309113895668,324.8423100929889,2023-07-23 05:05:17,device=Pixel 4&amp;network_type=wifi&amp;languagecode=en&amp;display=normal_xxhdpi&amp;cor=PT&amp;currency=EUR,4274279</w:t>
        <w:br/>
        <w:t>Adolfo Suárez Madrid–Barajas Airport,MAD,ES,Madrid,2.0132614149288797,2023-07-20,10:00,2023-07-22,10:00,0.0,85.90978908256363,80.07574317397084,82.66181153555516,EUR,Opel Astra,748546633,1,1,1,3.981286273580829,Compact,5.093006335128871,,Manual,Unlimited km,Enterprise,"Aeropuerto Adolfo Suárez Madrid-Barajas, T1-T4, Madrid, Spain, 28042",In Terminal,8.564398091951464,Excellent,8.821296156319562,8.025502031507997,8.686578642816,8.337531550621238,8.108234357803104,7.6816407068096355,7.488509702592208,1162.2363202556492,2023-07-23 05:05:17,device=Pixel 4&amp;network_type=wifi&amp;languagecode=en&amp;display=normal_xxhdpi&amp;cor=ES&amp;currency=EUR,4274280</w:t>
        <w:br/>
        <w:t>Munich Airport,MUC,DE,Munich,1.9381114319452148,2023-07-20,10:00,2023-07-30,10:00,0.0,181.17978598059855,178.23270549154984,175.05564608773935,EUR,Toyota Aygo,748546634,1,1,1,2.96494345156888,Mini,3.9117702548324673,,Manual,600 kilometres per rental,Alamo,"Terminalstraße Mitte, München, Germany, 85356",Car Rental Centre,8.824529147534315,Excellent,8.988769405487826,8.626038466447177,10.108484084876464,8.115995941752244,8.446013498970764,8.478323236203883,7.9347721343860105,1988.3793242512543,2023-07-23 05:05:17,device=Pixel 4&amp;network_type=wifi&amp;languagecode=en&amp;display=normal_xxhdpi&amp;cor=DE&amp;currency=EUR,4274281</w:t>
        <w:br/>
        <w:t>Frankfurt am Main Airport,FRA,DE,Frankfurt,1.9722245854362588,2023-07-19,10:00,2023-07-21,10:00,0.0,238.86624200725726,216.55216166988805,219.90115583347725,EUR,Ford Focus GPS,748546635,1,1,1,3.721771220953426,Compact,4.891217593252296,,Manual,800 kilometres per rental,Hertz,"Frankfurt Airport, Terminal 1, Frankfurt am Main, Germany, 60549",In Terminal,8.37450346850609,Excellent,9.130067236879546,9.098858605158245,8.958713401656361,8.518668721808375,8.500317537845634,8.152050467101445,7.6839414255390865,1244.1480453471058,2023-07-23 05:05:17,device=Pixel 4&amp;network_type=wifi&amp;languagecode=en&amp;display=normal_xxhdpi&amp;cor=DE&amp;currency=EUR,4274282</w:t>
      </w:r>
    </w:p>
    <w:p>
      <w:r>
        <w:rPr>
          <w:rFonts w:ascii="Consolas" w:hAnsi="Consolas"/>
          <w:sz w:val="14"/>
        </w:rPr>
        <w:t>Josep Tarradellas Barcelona–El Prat Airport,BCN,ES,Barcelona,2.0086699615051256,2023-07-29,10:00,2023-08-03,10:00,0.0,764.0984991966295,755.9227920474149,733.8405773796425,EUR,BMW 4 Series Cabrio,748546636,1,1,1,1.9685501798014768,Luxury,3.952889839964457,,Automatic,400 kilometres per rental,Sixt,"5-7, Carrer de Palaudàries, Barcelona, Spain, 08004",Downtown,7.271058955060465,Very good,7.335311443150911,7.445098752808611,8.600083872654931,6.892201908113397,7.645980890453307,7.286276855838425,6.667413957910644,129.98836765710308,2023-07-23 05:05:17,device=Pixel 4&amp;network_type=wifi&amp;languagecode=en&amp;display=normal_xxhdpi&amp;cor=ES&amp;currency=EUR,4274283</w:t>
        <w:br/>
        <w:t>Adolfo Suárez Madrid–Barajas Airport,MAD,ES,Madrid,2.010057007028758,2023-07-24,10:00,2023-07-27,10:00,0.0,103.55857963853934,108.89412302435296,103.65373003828738,EUR,Seat Toledo,748546637,1,1,1,3.9932409729422944,Intermediate,4.77422850639544,,Manual,Unlimited km,Alamo,"Aeropuerto Adolfo Suárez Madrid-Barajas, T1-T4, Madrid, Spain, 28042",In Terminal,8.633504652757182,Excellent,8.701656125857966,8.210217393741328,9.31818745528556,8.89389097805186,8.186422973597749,7.787088460226883,8.290275809181322,1391.2195997041736,2023-07-23 05:05:17,device=Pixel 4&amp;network_type=wifi&amp;languagecode=en&amp;display=normal_xxhdpi&amp;cor=ES&amp;currency=EUR,4274284</w:t>
        <w:br/>
        <w:t>Adolfo Suárez Madrid–Barajas Airport,MAD,ES,Madrid,1.9812041874223874,2023-07-18,10:00,2023-07-22,10:00,0.0,88.15066673055514,85.34947393451085,87.44298677261541,EUR,Renault Captur,748546638,1,1,1,4.047986846145604,Compact,4.971132703549831,,Automatic,Unlimited km,Budget,"Aeropuerto Adolfo Suárez Madrid-Barajas, Terminal 1 or Terminal 4, Madrid, Spain, 28042",In Terminal,8.086867636483127,Very good,8.90193719260287,7.826554290418101,9.455126080973898,7.555758124785133,7.690499481563963,8.546815960269234,7.230065746193347,266.8827442896993,2023-07-23 05:05:17,device=Pixel 4&amp;network_type=wifi&amp;languagecode=en&amp;display=normal_xxhdpi&amp;cor=ES&amp;currency=EUR,4274285</w:t>
        <w:br/>
        <w:t>Malpensa Airport,MXP,IT,Milan,1.8900899032109346,2023-07-21,10:00,2023-08-03,10:00,0.0,165.10615612369637,154.29856214793855,156.0571735352241,EUR,Ford Focus Estate,748546639,1,1,1,4.056832424611623,Compact,5.350203238316185,,Manual,Unlimited km,Locauto,"Aeroporto di Milano Malpensa T1, Ferno, Italy, 21010",In Terminal,8.315662079434253,Excellent,9.284384562530628,8.385919089581988,8.94627408129742,8.243269926192777,8.592647970327157,7.06061613864718,7.380094884621551,3818.870360735357,2023-07-23 05:05:17,device=Pixel 4&amp;network_type=wifi&amp;languagecode=en&amp;display=normal_xxhdpi&amp;cor=IT&amp;currency=EUR,4274286</w:t>
        <w:br/>
        <w:t>Adolfo Suárez Madrid–Barajas Airport,MAD,ES,Madrid,1.9611969931723108,2023-07-22,10:00,2023-07-30,10:00,0.0,89.78290963795519,87.7732965898013,91.19492325849663,EUR,Nissan Leaf,748546640,1,1,1,4.103813415029895,Economy,4.816740963311686,,Automatic,Unlimited km,Enterprise,"Aeropuerto Adolfo Suárez Madrid-Barajas, T1-T4, Madrid, Spain, 28042",In Terminal,8.682287744022526,Excellent,9.058897406861597,8.081883825279828,8.659110644294808,9.02110852829824,8.279924188071139,7.628847921161703,7.87721219738405,1144.482146973731,2023-07-23 05:05:17,device=Pixel 4&amp;network_type=wifi&amp;languagecode=en&amp;display=normal_xxhdpi&amp;cor=ES&amp;currency=EUR,4274287</w:t>
        <w:br/>
        <w:t>Copenhagen Airport,CPH,DK,Copenhagen,1.9158831667641456,2023-07-23,10:00,2023-08-02,10:00,0.0,1260.6888086891338,1199.847473322092,1225.0112169478386,DKK,Ford Focus Estate,748546641,1,1,1,3.987957227917583,Compact,5.074580748588771,,Manual,200 kilometres per rental,Hertz,"5, Lufthavnsboulevarden, Car Rental Centre, København, Denmark, 2770",Shuttle Bus,8.76989969830709,Excellent,9.293766452245865,9.148523412800365,9.626276379583231,8.632217320715865,9.296823726223213,7.33925071481329,7.76525185696494,439.3849928055196,2023-07-23 05:05:17,device=Pixel 4&amp;network_type=wifi&amp;languagecode=en&amp;display=normal_xxhdpi&amp;cor=DK&amp;currency=DKK,4274288</w:t>
        <w:br/>
        <w:t>Josep Tarradellas Barcelona–El Prat Airport,BCN,ES,Barcelona,1.9954714824425888,2023-07-20,10:00,2023-07-26,10:00,0.0,79.1288668937331,79.24656262879145,81.55347958955704,EUR,Peugeot 208,748546642,1,1,1,3.9921938069443783,Economy,5.0822995351886435,,Manual,Unlimited km,Dollar,"Aeropuerto de Barcelona-El Prat, T1 &amp; T2, Barcelona, Spain, 08820",In Terminal,7.192230219462286,Very good,7.981293414385034,8.105562766201698,9.397804124951046,7.246422744574319,6.145709058177636,6.606417279836806,7.213054660083325,1228.335191100983,2023-07-23 05:05:17,device=Pixel 4&amp;network_type=wifi&amp;languagecode=en&amp;display=normal_xxhdpi&amp;cor=ES&amp;currency=EUR,4274289</w:t>
        <w:br/>
        <w:t>Munich Airport,MUC,DE,Munich,1.9975614296496227,2023-07-19,10:00,2023-08-01,10:00,0.0,245.7007870049989,253.96133389383886,245.41152447404724,EUR,Opel Corsa,748546643,1,1,1,,Economy,3.9717908468356486,,Automatic,Unlimited km,Enterprise,"Terminalstraße Mitte, Mietwagenzentrum, München, Germany, 85356",Car Rental Centre,8.524892581756248,Excellent,8.944463289218362,8.644784504784576,9.609528302887362,8.890079641871504,8.56554035187206,8.496842216147472,8.95504962472635,1054.5893776600312,2023-07-23 05:05:17,device=Pixel 4&amp;network_type=wifi&amp;languagecode=en&amp;display=normal_xxhdpi&amp;cor=DE&amp;currency=EUR,4274290</w:t>
        <w:br/>
        <w:t>Adolfo Suárez Madrid–Barajas Airport,MAD,ES,Madrid,1.9923958077445945,2023-07-23,10:00,2023-08-03,10:00,0.0,389.7985826026798,395.3749009775602,397.4690713496513,EUR,Mercedes Vito,748546644,1,1,1,4.066553612636495,Premium,9.081491806049462,,Automatic,Unlimited km,Budget,"Aeropuerto Adolfo Suárez Madrid-Barajas, Terminal 1 or Terminal 4, Madrid, Spain, 28042",In Terminal,8.180189746908134,Very good,8.604164786816321,8.032017881303261,9.294789815307405,8.163363792817712,7.452458963554696,8.295865452264538,7.327849679408144,273.1954551162533,2023-07-23 05:05:17,device=Pixel 4&amp;network_type=wifi&amp;languagecode=en&amp;display=normal_xxhdpi&amp;cor=ES&amp;currency=EUR,4274291</w:t>
        <w:br/>
        <w:t>Josep Tarradellas Barcelona–El Prat Airport,BCN,ES,Barcelona,1.9434008958490305,2023-07-19,10:00,2023-07-27,10:00,0.0,80.31782426119088,77.006843196535,79.856658733397,EUR,Renault Megane,748546645,1,1,1,3.9961357830276776,Compact,5.053670680655378,,Manual,Unlimited km,Firefly,"Aeropuerto de Barcelona-El Prat, Terminal 2, Barcelona, Spain, 08820",In Terminal,7.245956684207873,Very good,8.225052741231352,8.313616944942261,8.265038517711432,6.784749014122755,6.485161555655925,6.502979627102988,7.08762792392974,10081.940535207248,2023-07-23 05:05:17,device=Pixel 4&amp;network_type=wifi&amp;languagecode=en&amp;display=normal_xxhdpi&amp;cor=ES&amp;currency=EUR,4274292</w:t>
        <w:br/>
        <w:t>Malpensa Airport,MXP,IT,Milan,1.8996020690803543,2023-07-22,10:00,2023-07-30,10:00,0.0,84.20257541308781,86.7932911420368,85.05415329886503,EUR,Fiat Panda,748546646,1,1,1,4.093475413354061,Mini,4.940149551273007,,Manual,Unlimited km,Noleggiare,"51 Via Facchinetti, 51, Somma Lombardo, Italy, 21019",Shuttle Bus,5.527089010761583,,6.574942339014852,6.816332542982119,6.138349937729138,4.9583692077514465,4.4690582160646795,3.7072055536347968,5.381994798828679,528.0740651599318,2023-07-23 05:05:17,device=Pixel 4&amp;network_type=wifi&amp;languagecode=en&amp;display=normal_xxhdpi&amp;cor=IT&amp;currency=EUR,4274293</w:t>
        <w:br/>
        <w:t>Josep Tarradellas Barcelona–El Prat Airport,BCN,ES,Barcelona,2.085729876611807,2023-07-26,10:00,2023-07-30,10:00,0.0,165.56241877073634,173.97456631404575,169.6990881788688,EUR,Seat Toledo,748546647,1,1,1,4.11308645935831,Intermediate,4.999424820329242,,Automatic,Unlimited km,Alamo,"Aeropuerto de Barcelona-El Prat, El Prat de Llobregat, Barcelona, Spain, 08020",In Terminal,8.687101210450106,Excellent,8.034117353932407,8.413541816988689,9.305816856168148,9.209687448879336,8.266762022032243,7.09913250681777,8.337254787256787,2143.6424907449646,2023-07-23 05:05:17,device=Pixel 4&amp;network_type=wifi&amp;languagecode=en&amp;display=normal_xxhdpi&amp;cor=ES&amp;currency=EUR,4274294</w:t>
        <w:br/>
        <w:t>Malpensa Airport,MXP,IT,Milan,2.0011649831054514,2023-07-24,10:00,2023-07-21,10:00,0.0,79.34405273065988,75.66407826806545,75.15276697667241,EUR,Seat Leon,748546648,1,1,1,4.099823342957312,Compact,5.1585504952543,,Manual,Unlimited km,Ecovia,"90, Via Europa, Milan Malpensa Airport, King Parking, Departure Area Exit 16, Lonate Pozzolo, Italy, 21015",Shuttle Bus,6.598730578960375,Good,7.919816437773966,7.033085729535865,8.080470986988695,6.70902631544218,5.498403901928027,4.552506315310293,7.423994487680988,1327.6167963922283,2023-07-23 05:05:17,device=Pixel 4&amp;network_type=wifi&amp;languagecode=en&amp;display=normal_xxhdpi&amp;cor=IT&amp;currency=EUR,4274295</w:t>
        <w:br/>
        <w:t>Frankfurt am Main Airport,FRA,DE,Frankfurt,1.9812238848945762,2023-07-26,10:00,2023-07-20,10:00,0.0,217.60712625429608,203.72262855836343,202.60921708619105,EUR,Seat Leon,748546649,1,1,1,3.9488086783279877,Compact,5.092355388818436,,Automatic,500 kilometres per rental,Keddy By Europcar,"Frankfurt Airport, Terminal 1 - Area A, Frankfurt am Main, Germany, 60549",In Terminal,7.60849701498637,Very good,8.290033262410292,7.945267117138237,9.284574856181415,7.138610800974796,7.570671708739218,7.316149365657929,6.541931591326366,636.7398484122435,2023-07-23 05:05:17,device=Pixel 4&amp;network_type=wifi&amp;languagecode=en&amp;display=normal_xxhdpi&amp;cor=DE&amp;currency=EUR,4274296</w:t>
        <w:br/>
        <w:t>Adolfo Suárez Madrid–Barajas Airport,MAD,ES,Madrid,1.9959638397490835,2023-07-30,10:00,2023-07-29,10:00,0.0,165.38235514496373,172.28460947499843,168.11409525873253,EUR,Audi A3,748546650,1,1,1,,Compact,4.868928548505572,,Automatic,500 kilometres per rental,Alamo,"Aeropuerto Adolfo Suárez Madrid-Barajas, T1-T4, Madrid, Spain, 28042",In Terminal,8.27847404563811,Excellent,9.065984471815083,8.871623005845883,9.182529405668744,8.614135147003516,8.028724196800253,7.42979013477615,8.351120659082653,1313.2621957430285,2023-07-23 05:05:17,device=Pixel 4&amp;network_type=wifi&amp;languagecode=en&amp;display=normal_xxhdpi&amp;cor=ES&amp;currency=EUR,4274297</w:t>
        <w:br/>
        <w:t>Adolfo Suárez Madrid–Barajas Airport,MAD,ES,Madrid,1.919524086455515,2023-07-20,10:00,2023-07-26,10:00,0.0,91.50115930842716,97.09507870922253,88.85157433586846,EUR,Nissan Micra,748546651,1,1,1,2.0090460411501456,Mini,4.040642040862798,,Manual,700 kilometres per rental,Keddy By Europcar,"Madrid Airport, T1, Madrid, Spain, 28042",In Terminal,8.189908665256288,Excellent,8.24798777813757,7.698433430787484,8.909930053530282,8.372811734566763,8.40570592311554,8.066510091900353,7.349530676818366,1357.6583883272488,2023-07-23 05:05:17,device=Pixel 4&amp;network_type=wifi&amp;languagecode=en&amp;display=normal_xxhdpi&amp;cor=ES&amp;currency=EUR,4274298</w:t>
        <w:br/>
        <w:t>Istanbul Airport,IST,TR,Istanbul,2.077299858788136,2023-07-24,10:00,2023-07-27,10:00,0.0,4094.751418775567,4133.191639021036,4095.4761980636945,TRY,Fiat Egea Cross,748546652,1,1,1,5.031886475922701,Compact,4.883331036733551,,Manual,1000 kilometres per rental,Garenta,"Istanbul Yeni Havalimanı, Arnavutköy/istanbul, Istanbul, Turkey, 34283",In Terminal,7.428446175953734,Very good,6.94406501769495,7.03505338538198,9.403382210221105,6.56217512166513,7.271451149819341,7.600389354744142,6.446155978502303,1326.5931874867163,2023-07-23 05:05:17,device=Pixel 4&amp;network_type=wifi&amp;languagecode=en&amp;display=normal_xxhdpi&amp;cor=TR&amp;currency=TRY,4274299</w:t>
        <w:br/>
        <w:t>Dublin Airport,DUB,IE,Dublin,1.9571083031398064,2023-07-20,10:00,2023-07-25,10:00,0.0,282.37614334956044,269.5754430448711,276.7883153612598,EUR,Hyundai Tucson   ,748546653,1,1,1,3.7633714740329496,Intermediate,4.923389930478868,,Manual,Unlimited km,Europcar,"Arrivals Hall, Dublin, Ireland, K67 A7P4",Car Rental Centre,7.369976586674357,Very good,8.878845916467093,8.268108333046346,8.460737905259684,7.180131086717195,7.729494598930937,5.973090499968233,7.1333193927392085,1940.2014330007146,2023-07-23 05:05:17,device=Pixel 4&amp;network_type=wifi&amp;languagecode=en&amp;display=normal_xxhdpi&amp;cor=IE&amp;currency=EUR,4274300</w:t>
        <w:br/>
        <w:t>Amsterdam Airport Schiphol,AMS,NL,Amsterdam,1.9932239601635735,2023-07-23,10:00,2023-08-01,10:00,0.0,84.60121990445893,87.61887057860092,88.24566176948461,EUR,Toyota Aygo,748546654,1,1,1,4.17361815442686,Mini,4.268800707369332,,Manual,Unlimited km,Budget,"5, Aankomstpassage, Amsterdam, Holland, 1118 AX",Car Rental Centre,8.751054227857416,Superb,8.938842633467006,9.467345351295135,10.122252136008335,9.217171007780822,8.978144624048896,7.990593376181242,8.18352373887718,2745.3052037456964,2023-07-23 05:05:17,device=Pixel 4&amp;network_type=wifi&amp;languagecode=en&amp;display=normal_xxhdpi&amp;cor=NL&amp;currency=EUR,4274301</w:t>
        <w:br/>
        <w:t>Munich Airport,MUC,DE,Munich,2.029149846026713,2023-07-21,10:00,2023-07-29,10:00,0.0,258.2646611232436,262.56691105945447,258.4397792794802,EUR,Ford Mondeo,748546655,1,1,1,4.055215122323614,Intermediate,5.230687875832992,,Automatic,800 kilometres per rental,Hertz,"Terminalstraße Mitte, München, Germany, 85356",Car Rental Centre,8.414551685715683,Very good,8.6835468125672,8.07837747481497,9.591233523278802,7.330687865823159,8.037243582496501,7.03421663819905,7.173370705589027,1442.564825226053,2023-07-23 05:05:17,device=Pixel 4&amp;network_type=wifi&amp;languagecode=en&amp;display=normal_xxhdpi&amp;cor=DE&amp;currency=EUR,4274302</w:t>
        <w:br/>
        <w:t>Malpensa Airport,MXP,IT,Milan,2.043043186470285,2023-07-23,10:00,2023-08-01,10:00,0.0,111.55508901369485,107.99986222053988,108.60711515888403,EUR,Ford Fiesta,748546656,1,1,1,4.173627457985225,Economy,5.160635015660571,,Automatic,Unlimited km,Noleggiare,"51 Via Facchinetti, 51, Somma Lombardo, Italy, 21019",Shuttle Bus,5.484670102475033,,6.205506381256337,6.99272769564593,6.854653173371552,5.468199111363099,4.4072631823548365,3.520534695614532,6.051215849658417,565.2369270781373,2023-07-23 05:05:17,device=Pixel 4&amp;network_type=wifi&amp;languagecode=en&amp;display=normal_xxhdpi&amp;cor=IT&amp;currency=EUR,4274303</w:t>
        <w:br/>
        <w:t>Malpensa Airport,MXP,IT,Milan,1.9985805694957157,2023-07-28,10:00,2023-07-25,10:00,0.0,60.84173500370447,64.7277426255025,67.51043838548553,EUR,Citroen C3,748546657,1,1,1,4.017442703103373,Economy,4.873418516908951,,Manual,Unlimited km,Budget,"Aeroporto di Milano Malpensa T1, Ferno, Italy, 21010",In Terminal,7.444118146569081,Very good,8.272778408994592,8.148297675071351,9.468696704995864,8.18364802129847,7.3164419931223605,7.409963426984179,6.687587081701245,2738.539115378971,2023-07-23 05:05:17,device=Pixel 4&amp;network_type=wifi&amp;languagecode=en&amp;display=normal_xxhdpi&amp;cor=IT&amp;currency=EUR,4274304</w:t>
        <w:br/>
        <w:t>Josep Tarradellas Barcelona–El Prat Airport,BCN,ES,Barcelona,1.9381484544829128,2023-07-24,10:00,2023-07-29,10:00,0.0,94.66634437702545,96.07296775442745,92.90553757580662,EUR,Opel Insignia Estate,748546658,1,1,1,4.030478212362087,Standard,5.0212383001856296,,Manual,Unlimited km,Enterprise,"Aeropuerto de Barcelona-El Prat, El Prat de Llobregat, Barcelona, Spain, 08020",In Terminal,8.57805978421365,Excellent,8.696899811119557,8.351539190033959,8.357086628350697,8.895265642902755,8.9096772230248,7.382681462727333,7.572533834144547,1378.1204172412142,2023-07-23 05:05:17,device=Pixel 4&amp;network_type=wifi&amp;languagecode=en&amp;display=normal_xxhdpi&amp;cor=ES&amp;currency=EUR,4274305</w:t>
        <w:br/>
        <w:t>Adolfo Suárez Madrid–Barajas Airport,MAD,ES,Madrid,2.035912833212157,2023-07-30,10:00,2023-07-31,10:00,0.0,109.44785323939941,112.738043073542,112.28001367135326,EUR,Renault Kadjar,748546659,1,1,1,4.045420944734079,Intermediate,4.935129917697955,,Manual,400 kilometres per rental,Sixt,"Madrid Airport, Terminal 1 &amp; 4 Llegadas, Madrid, Spain, 28042",In Terminal,8.487047521016887,Excellent,9.455349667799151,8.476638354705152,9.314908973532601,8.459542607062756,8.961923810269383,7.955006552144217,7.29792060060191,957.086334206616,2023-07-23 05:05:17,device=Pixel 4&amp;network_type=wifi&amp;languagecode=en&amp;display=normal_xxhdpi&amp;cor=ES&amp;currency=EUR,4274306</w:t>
        <w:br/>
        <w:t>Lisbon Airport,LIS,PT,Lisbon,2.0510018520593,2023-07-28,10:00,2023-07-20,10:00,0.0,160.14184904352442,154.31853777249773,157.4708527572035,EUR,Audi A3,748546660,1,1,1,4.930066537962622,Intermediate,5.1743798965584045,,Automatic,Unlimited km,Record Go,"11 Rua Prof. Henrique de Barros, Prior Velho, Lisboa, Portugal, 2685-338",Shuttle Bus,7.642673381386882,Very good,8.350005625202803,8.288944713173287,8.819212796989804,7.83047592074457,7.281341165552122,5.400413976277404,7.926098497728304,3089.667973598688,2023-07-23 05:05:17,device=Pixel 4&amp;network_type=wifi&amp;languagecode=en&amp;display=normal_xxhdpi&amp;cor=PT&amp;currency=EUR,4274307</w:t>
        <w:br/>
        <w:t>Munich Airport,MUC,DE,Munich,2.0703642576474297,2023-07-20,10:00,2023-07-27,10:00,0.0,408.6655608476728,420.57853470077384,423.30324716761606,EUR,Audi A6   ,748546661,1,1,1,3.859692560192632,Luxury,4.98929561628269,,Automatic,600 kilometres per rental,Sixt,"Terminalstraße Mitte, München, Germany, 85356",Car Rental Centre,7.5072378929066215,Very good,7.5079962750915,8.346825872340878,9.04374049564319,6.679056870964177,7.225742022550584,6.597832532469434,6.602989017609826,2254.4555377454594,2023-07-23 05:05:17,device=Pixel 4&amp;network_type=wifi&amp;languagecode=en&amp;display=normal_xxhdpi&amp;cor=DE&amp;currency=EUR,4274308</w:t>
        <w:br/>
        <w:t>Josep Tarradellas Barcelona–El Prat Airport,BCN,ES,Barcelona,2.0325692313775323,2023-07-25,10:00,2023-07-21,10:00,0.0,426.60968488443257,395.1297886125887,404.63007506107465,EUR,Renault Scenic,748546662,1,0,1,3.8463206112818806,Intermediate,4.999945259138441,,Manual,Unlimited km,Enterprise,"Aeropuerto de Barcelona-El Prat, El Prat de Llobregat, Barcelona, Spain, 08020",In Terminal,8.185013515792894,Excellent,8.623793595948184,8.651064038485103,8.63377926685108,8.81487392673225,8.545162551010158,7.6197096793204615,7.5757901583922695,1441.136250342211,2023-07-23 05:05:17,device=Pixel 4&amp;network_type=wifi&amp;languagecode=en&amp;display=normal_xxhdpi&amp;cor=ES&amp;currency=EUR,4274309</w:t>
        <w:br/>
        <w:t>Josep Tarradellas Barcelona–El Prat Airport,BCN,ES,Barcelona,2.125715737652063,2023-07-22,10:00,2023-07-31,10:00,0.0,153.20565217286503,152.18839954592067,138.20970756073456,EUR,Opel Mokka,748546663,1,1,1,4.273402774253215,Compact,5.252887810871014,,Manual,Unlimited km,Hertz,"Aeropuerto de Barcelona-El Prat, T1 &amp; T2, Barcelona, Spain, 08820",In Terminal,8.483079294523817,Excellent,9.03507940859615,8.662522975434053,9.658265868516764,7.20123904759902,8.033598282210068,7.714314504258658,7.491163894313265,1275.0986279103852,2023-07-23 05:05:17,device=Pixel 4&amp;network_type=wifi&amp;languagecode=en&amp;display=normal_xxhdpi&amp;cor=ES&amp;currency=EUR,4274310</w:t>
        <w:br/>
        <w:t>Malpensa Airport,MXP,IT,Milan,2.0089298692925377,2023-07-22,10:00,2023-07-26,10:00,0.0,117.428658172122,114.55167536237165,114.99488383801906,EUR,Jeep Renegade,748546664,1,1,1,3.976322901322636,Compact,4.955840347581364,,Manual,Unlimited km,Enterprise,"Milan Malpensa Airport, Airport Malpensa 2000 Terminal 1, Ferno, Italy, 21010",In Terminal,8.42313165280835,Excellent,8.16182175371521,7.605376305255834,9.333063414271221,9.610422800102368,8.03096096540305,8.551987030682417,7.265045863401461,326.91916872762806,2023-07-23 05:05:17,device=Pixel 4&amp;network_type=wifi&amp;languagecode=en&amp;display=normal_xxhdpi&amp;cor=IT&amp;currency=EUR,4274311</w:t>
        <w:br/>
        <w:t>Lisbon Airport,LIS,PT,Lisbon,2.011983614403372,2023-07-30,10:00,2023-07-25,10:00,0.0,124.38106977370248,123.98784944382517,126.67549013164346,EUR,Citroen C4,748546665,1,1,1,3.8579095587642116,Compact,4.710774866635207,,Automatic,Unlimited km,Budget,"Alameda das Comunidades Portuguesas, Lisboa, Portugal, 1700-008",In Terminal,8.429395491745849,Excellent,9.361141449102773,8.655369725851767,9.312384389223196,8.598997344886529,8.300267027325939,7.3977612609147725,8.112158759672274,3166.3525067429664,2023-07-23 05:05:17,device=Pixel 4&amp;network_type=wifi&amp;languagecode=en&amp;display=normal_xxhdpi&amp;cor=PT&amp;currency=EUR,4274312</w:t>
        <w:br/>
        <w:t>Josep Tarradellas Barcelona–El Prat Airport,BCN,ES,Barcelona,2.073767611808724,2023-07-22,10:00,2023-07-21,10:00,0.0,421.38845630104333,430.60490331994237,443.00679874484575,EUR,Volvo XC60,748546666,1,1,1,5.267390055955898,Full-size,5.061647397869545,,Automatic,500 kilometres per rental,Alamo,"Aeropuerto de Barcelona-El Prat, El Prat de Llobregat, Barcelona, Spain, 08020",In Terminal,8.427555448541574,Excellent,9.059065775964944,8.692859600841107,8.803000918895563,8.726492134744932,8.593147397035711,7.11182266490858,7.991989134995512,2080.531004116317,2023-07-23 05:05:17,device=Pixel 4&amp;network_type=wifi&amp;languagecode=en&amp;display=normal_xxhdpi&amp;cor=ES&amp;currency=EUR,4274313</w:t>
        <w:br/>
        <w:t>Malpensa Airport,MXP,IT,Milan,2.096658373265392,2023-07-20,10:00,2023-07-24,10:00,0.0,392.2897197832679,360.1850208450217,370.1690523524502,EUR,Maserati Levante,748546667,1,1,1,5.195488880213776,Luxury,5.105615684821954,,Automatic,Unlimited km,Drivalia,"Aeroporto di Milano Malpensa T1, Ferno, Italy, 21010",In Terminal,7.292400369793915,Very good,7.751847896720872,7.947901805052324,8.168553489188943,6.498935539762879,6.832932194769351,6.687051316650897,7.040125609464987,2092.70952990784,2023-07-23 05:05:17,device=Pixel 4&amp;network_type=wifi&amp;languagecode=en&amp;display=normal_xxhdpi&amp;cor=IT&amp;currency=EUR,4274314</w:t>
        <w:br/>
        <w:t>Josep Tarradellas Barcelona–El Prat Airport,BCN,ES,Barcelona,2.083315404005757,2023-07-23,10:00,2023-07-23,10:00,0.0,93.59611456382471,93.98738845605287,94.92429134900769,EUR,Opel Insignia,748546668,1,1,1,4.1344599387087495,Standard,5.115809947433807,,Manual,Unlimited km,Enterprise,"Aeropuerto de Barcelona-El Prat, El Prat de Llobregat, Barcelona, Spain, 08020",In Terminal,8.446862235897322,Excellent,8.7269530796432,8.494403664929598,9.071979319791039,8.792297982897804,8.828477016281598,7.071999147091257,7.595673569705288,1430.6738542649985,2023-07-23 05:05:17,device=Pixel 4&amp;network_type=wifi&amp;languagecode=en&amp;display=normal_xxhdpi&amp;cor=ES&amp;currency=EUR,4274315</w:t>
        <w:br/>
        <w:t>Heathrow Airport,LHR,GB,London,1.9951858718703401,2023-07-18,10:00,2023-07-25,10:00,0.0,202.00769935449205,210.4365936748635,207.3199519024929,GBP,Nissan Qashqai   ,748546669,1,1,1,3.750652263659944,Intermediate,5.057367767518333,,Automatic,Unlimited mileage,Alamo,"Northern Perimeter Road, Hounslow, London, UK, TW6 2RY",Shuttle Bus,8.615672598107752,Excellent,8.424091918112822,8.52296781439787,8.534018291969247,7.850242260708028,8.09679974688387,7.72274263159979,7.366680394003125,2820.0233142340967,2023-07-23 05:05:17,device=Pixel 4&amp;network_type=wifi&amp;languagecode=en&amp;display=normal_xxhdpi&amp;cor=GB&amp;currency=GBP,4274316</w:t>
        <w:br/>
        <w:t>Adolfo Suárez Madrid–Barajas Airport,MAD,ES,Madrid,2.0458030378930467,2023-07-31,10:00,2023-07-30,10:00,0.0,104.13866502020832,99.34166369651072,100.40082242268458,EUR,Volkswagen Polo,748546670,1,1,1,4.15821253206489,Economy,5.188581133349039,,Manual,700 kilometres per rental,Keddy By Europcar,"Madrid Airport, T1, Madrid, Spain, 28042",In Terminal,8.376015806484112,Excellent,8.245071638230128,7.5526724909291785,8.815910479199502,8.355489979566444,8.691678292234725,7.959766807798081,7.247119907880332,1371.560924323768,2023-07-23 05:05:17,device=Pixel 4&amp;network_type=wifi&amp;languagecode=en&amp;display=normal_xxhdpi&amp;cor=ES&amp;currency=EUR,4274317</w:t>
        <w:br/>
        <w:t>Dublin Airport,DUB,IE,Dublin,2.0637663921004954,2023-07-22,10:00,2023-07-31,10:00,0.0,184.81824595100463,190.90570160346167,183.1718288026526,EUR,Ford Mondeo,748546671,1,1,1,3.8235433162175787,Intermediate,5.114464895701567,,Manual,Unlimited km,Carhire,"Dublin Airport, Arrivals Hall, Dublin, Ireland, K67 A7P4",Car Rental Centre,8.015562946111986,Very good,9.284550563547146,8.236795022716816,8.735538732446742,7.84793899510584,8.274553409639775,6.314359753457467,7.055297072076711,14910.102114211766,2023-07-23 05:05:17,device=Pixel 4&amp;network_type=wifi&amp;languagecode=en&amp;display=normal_xxhdpi&amp;cor=IE&amp;currency=EUR,4274318</w:t>
        <w:br/>
        <w:t>Amsterdam Airport Schiphol,AMS,NL,Amsterdam,2.0036940064597766,2023-07-26,10:00,2023-07-30,10:00,0.0,215.7097273036784,215.06482021346014,210.49494072097073,EUR,Audi A3,748546672,1,1,1,4.977905722226107,Compact,5.082986097413285,,Automatic,400 kilometres per rental,Flizzr,"22, Aankomstpassage, Schiphol Plaza, Amsterdam, Holland, 1118 AX",In Terminal,8.163879559875863,Excellent,9.208094197138102,8.7400397836736,9.414131360024484,8.586117899551919,7.402198348648195,7.2552495555403835,7.984347103286552,459.51832626978853,2023-07-23 05:05:17,device=Pixel 4&amp;network_type=wifi&amp;languagecode=en&amp;display=normal_xxhdpi&amp;cor=NL&amp;currency=EUR,4274319</w:t>
        <w:br/>
        <w:t>Orly Airport,ORY,FR,Paris,1.9490985332098902,2023-07-26,10:00,2023-07-26,10:00,0.0,216.23088011620612,200.81663305960083,207.17780501859335,EUR,Ford Kuga,748546673,1,1,1,3.978078405939618,Intermediate,4.936771737297583,,Manual,Unlimited km,Hertz,"Aéroport de Paris-Orly, Paris, France, 94390",In Terminal,6.869594162492288,Good,7.8116649278333465,7.987606442321643,8.37931115246944,7.097566216230881,6.834159300498358,5.209317893072226,5.6502763062331764,747.9004924636358,2023-07-23 05:05:17,device=Pixel 4&amp;network_type=wifi&amp;languagecode=en&amp;display=normal_xxhdpi&amp;cor=FR&amp;currency=EUR,4274320</w:t>
        <w:br/>
        <w:t>Heathrow Airport,LHR,GB,London,1.9398146871149473,2023-07-28,10:00,2023-07-21,10:00,0.0,244.19434192881286,248.54655941649486,258.4903526815463,GBP,Vauxhall Mokka-e,748546674,1,1,1,4.063962010214417,Compact,4.619091007138399,,Automatic,Unlimited mileage,Enterprise,"Northern Perimeter Road, Hounslow, London, UK, TW6 2RY",Shuttle Bus,8.41923986754306,Excellent,8.326533593088502,7.882849193241797,8.933805897332926,8.55191395265764,8.826486703835185,7.6172293296921,7.920001969389202,1907.649603525737,2023-07-23 05:05:17,device=Pixel 4&amp;network_type=wifi&amp;languagecode=en&amp;display=normal_xxhdpi&amp;cor=GB&amp;currency=GBP,4274321</w:t>
        <w:br/>
        <w:t>Malpensa Airport,MXP,IT,Milan,2.0226102239787243,2023-07-20,10:00,2023-07-24,10:00,0.0,199.8514153076545,178.7018197435798,178.74908180545782,EUR,Alfa Romeo Giulia GPS,748546675,1,1,1,4.020174922226434,Full-size,4.962360843986665,,Automatic,Unlimited km,Drivalia,"Aeroporto di Milano Malpensa T1, Ferno, Italy, 21010",In Terminal,6.924730518443516,Very good,7.494463102010852,7.634797727943693,7.72781013821702,6.567974215034527,6.590589766529181,6.3594096658409525,6.986802568969264,1958.0944119366748,2023-07-23 05:05:17,device=Pixel 4&amp;network_type=wifi&amp;languagecode=en&amp;display=normal_xxhdpi&amp;cor=IT&amp;currency=EUR,4274322</w:t>
        <w:br/>
        <w:t>Istanbul Airport,IST,TR,Istanbul,2.052594169250767,2023-07-26,10:00,2023-07-28,10:00,0.0,4402.410218377944,4332.135325567862,4209.815194651295,TRY,Renault Megane Sedan,748546676,1,1,1,4.92008679944696,Compact,5.348560183451962,,Automatic,1000 kilometres per rental,Green Motion,"Tayakadin Mahallesi, Terminal Caddesi, Arnavutkoy, Istanbul, Turkey, 34283",In Terminal,7.167739363117331,Good,7.040686630859424,6.599034463698664,8.318353469735102,6.631482723674746,6.623610468515897,6.694496554721346,6.28932840447716,964.7581134778242,2023-07-23 05:05:17,device=Pixel 4&amp;network_type=wifi&amp;languagecode=en&amp;display=normal_xxhdpi&amp;cor=TR&amp;currency=TRY,4274323</w:t>
        <w:br/>
        <w:t>Orly Airport,ORY,FR,Paris,1.9725107409656568,2023-07-31,10:00,2023-07-20,10:00,0.0,180.59075851816826,173.64674507921524,175.58278097048125,EUR,Peugeot 308,748546677,1,1,1,4.2055388411665895,Compact,4.966018500378584,,Automatic,Unlimited km,Alamo,"Aéroport de Paris-Orly, Paris, France, 94390",In Terminal,8.05743482189727,Excellent,8.715901601401727,8.803431438278622,9.337826390204846,8.886245625272815,8.333536201778628,7.62864441272937,7.096352286379213,651.1596535548232,2023-07-23 05:05:17,device=Pixel 4&amp;network_type=wifi&amp;languagecode=en&amp;display=normal_xxhdpi&amp;cor=FR&amp;currency=EUR,4274324</w:t>
        <w:br/>
        <w:t>Josep Tarradellas Barcelona–El Prat Airport,BCN,ES,Barcelona,1.9540837780865137,2023-07-21,10:00,2023-07-24,10:00,0.0,240.60032473294817,240.14403415374224,247.3726168376686,EUR,Toyota Prius,748546678,1,1,1,4.205101158439672,Intermediate,,,Automatic,Unlimited km,Budget,"Aeropuerto de Barcelona-El Prat, BCN T1 &amp; T2 Pick up and Drop off, Barcelona, Spain, 08820",In Terminal,7.945154155374845,Excellent,8.799153810458838,8.746507209971355,9.190315958767197,7.749323407470021,8.484744992486116,7.008939751277956,7.774618359737612,2477.1118156482335,2023-07-23 05:05:17,device=Pixel 4&amp;network_type=wifi&amp;languagecode=en&amp;display=normal_xxhdpi&amp;cor=ES&amp;currency=EUR,4274325</w:t>
        <w:br/>
        <w:t>Copenhagen Airport,CPH,DK,Copenhagen,1.969068918354912,2023-07-26,10:00,2023-07-25,10:00,0.0,1756.81714606553,1889.8762413061615,1707.1840987311805,DKK,Renault Captur,748546679,1,1,1,4.042689649477186,Compact,4.897360125552424,,Automatic,200 kilometres per rental,Sixt,"Copenhagen Airport, T1 - P1, København, Denmark, 2770",Shuttle Bus,8.258300605406491,Excellent,8.842515010685222,8.378089902264847,9.139428686094659,8.625197627672492,8.397985873527425,6.577477379362228,8.311620871856622,1350.7107781508628,2023-07-23 05:05:17,device=Pixel 4&amp;network_type=wifi&amp;languagecode=en&amp;display=normal_xxhdpi&amp;cor=DK&amp;currency=DKK,4274326</w:t>
        <w:br/>
        <w:t>Adolfo Suárez Madrid–Barajas Airport,MAD,ES,Madrid,2.008994461789821,2023-08-01,10:00,2023-07-21,10:00,0.0,394.79929447816215,408.7886009849904,370.19253129955086,EUR,Mercedes Vito,748546680,1,1,1,3.984336063114588,Full-size,9.233380421416111,,Automatic,Unlimited km,Avis,"Aeropuerto Adolfo Suárez Madrid-Barajas, Terminal 1 or Terminal 4, Madrid, Spain, 28042",In Terminal,8.58744376407955,Excellent,9.158893821120827,9.363174185756122,9.295536153004896,8.36946770363612,9.35728092469702,7.254390705217364,7.487579208357358,129.2461666951158,2023-07-23 05:05:17,device=Pixel 4&amp;network_type=wifi&amp;languagecode=en&amp;display=normal_xxhdpi&amp;cor=ES&amp;currency=EUR,4274327</w:t>
      </w:r>
    </w:p>
    <w:p>
      <w:r>
        <w:rPr>
          <w:rFonts w:ascii="Consolas" w:hAnsi="Consolas"/>
          <w:sz w:val="14"/>
        </w:rPr>
        <w:t>Dublin Airport,DUB,IE,Dublin,2.0467604079749098,2023-07-26,10:00,2023-07-26,10:00,0.0,258.23990955634406,241.8427682468427,243.40242905357985,EUR,Volkswagen Jetta,748546681,1,1,1,4.181634541094808,Intermediate,4.988312944465496,,Manual,Unlimited km,Flizzr,"Terminal 1 and 2, Dublin, Ireland, K67 N8W7",Car Rental Centre,8.00198565367599,Excellent,9.213553773937214,8.408229076732141,8.849459030124065,9.002394012579616,8.534990593367354,5.971769590319704,7.52705631465625,3166.2998359548,2023-07-23 05:05:17,device=Pixel 4&amp;network_type=wifi&amp;languagecode=en&amp;display=normal_xxhdpi&amp;cor=IE&amp;currency=EUR,4274328</w:t>
        <w:br/>
        <w:t>Malpensa Airport,MXP,IT,Milan,2.022369907494138,2023-07-26,10:00,2023-07-21,10:00,0.0,106.08423766459839,108.8123780259581,103.0622455402711,EUR,BMW 1 Series,748546682,1,1,1,4.126779472462853,Intermediate,5.108552093098945,,Manual,Unlimited km,Sixt,"Aeroporto di Milano Malpensa T1, Ferno, Italy, 21010",In Terminal,6.811205060789484,Very good,8.129642836582981,7.645549475058141,8.764833409970244,7.1524300440037605,7.536990643787192,5.867761276412441,6.022320929939498,1600.4658554831317,2023-07-23 05:05:17,device=Pixel 4&amp;network_type=wifi&amp;languagecode=en&amp;display=normal_xxhdpi&amp;cor=IT&amp;currency=EUR,4274329</w:t>
        <w:br/>
        <w:t>Josep Tarradellas Barcelona–El Prat Airport,BCN,ES,Barcelona,2.0003961153319456,2023-07-29,10:00,2023-07-21,10:00,0.0,93.50862238855349,93.62122632874916,91.86786802884448,EUR,Kia Sportage,748546683,1,1,1,3.8474948605117008,Standard,5.086648832272989,,Manual,Unlimited km,Enterprise,"Aeropuerto de Barcelona-El Prat, El Prat de Llobregat, Barcelona, Spain, 08020",In Terminal,8.674185786611952,Excellent,8.75248335703913,8.1573446114145,9.051760601769873,8.801879823469843,8.00888901701714,7.500008420438829,7.616463107137265,1463.8737763494562,2023-07-23 05:05:17,device=Pixel 4&amp;network_type=wifi&amp;languagecode=en&amp;display=normal_xxhdpi&amp;cor=ES&amp;currency=EUR,4274330</w:t>
        <w:br/>
        <w:t>Malpensa Airport,MXP,IT,Milan,2.0833925306652445,2023-07-18,10:00,2023-07-25,10:00,0.0,118.48331263279312,121.42981916164149,119.48790218406582,EUR,Peugeot 3008,748546684,1,1,1,4.267288962188811,Standard,4.962436061011653,,Automatic,Unlimited km,Locauto,"Aeroporto di Milano Malpensa T1, Ferno, Italy, 21010",In Terminal,8.189347815008716,Excellent,8.774574742467047,8.97183834270255,9.123267892830084,8.588880330519338,8.100897918030922,6.960814423901477,7.880475898602094,3913.7237208983215,2023-07-23 05:05:17,device=Pixel 4&amp;network_type=wifi&amp;languagecode=en&amp;display=normal_xxhdpi&amp;cor=IT&amp;currency=EUR,4274331</w:t>
        <w:br/>
        <w:t>Copenhagen Airport,CPH,DK,Copenhagen,2.1633910893285115,2023-07-26,10:00,2023-07-27,10:00,0.0,1810.0583915913044,1779.8432897433388,1748.4379719521103,DKK,Opel Corsa,748546685,1,1,1,3.8847029703488833,Economy,5.087711973626099,,Automatic,200 kilometres per rental,Sixt,"Copenhagen Airport, T1 - P1, København, Denmark, 2770",Shuttle Bus,8.130736076697712,Excellent,8.84087885943216,9.278286920756285,9.028074732157133,8.996465124538766,8.950308372680212,6.567519725879206,8.201204185882542,1375.6827833749066,2023-07-23 05:05:17,device=Pixel 4&amp;network_type=wifi&amp;languagecode=en&amp;display=normal_xxhdpi&amp;cor=DK&amp;currency=DKK,4274332</w:t>
        <w:br/>
        <w:t>Charles de Gaulle Airport,CDG,FR,Paris,2.0007096337051147,2023-07-27,10:00,2023-07-20,10:00,0.0,186.8276430796717,192.59677839063306,194.0630258813054,EUR,Volkswagen ID.3,748546686,1,1,1,3.9456641084328106,Compact,5.1291756534520285,,Automatic,500 kilometres per rental,Sixt,"Aéroport de Paris-Charles-de-Gaulle, Roissy-en-France, France, 95711",In Terminal,8.014304795912174,Excellent,8.29739824087606,8.331010652339499,9.132542823149446,8.588732576893223,8.583145312212816,7.155073167166377,7.585920474642475,2340.4853557951965,2023-07-23 05:05:17,device=Pixel 4&amp;network_type=wifi&amp;languagecode=en&amp;display=normal_xxhdpi&amp;cor=FR&amp;currency=EUR,4274333</w:t>
        <w:br/>
        <w:t>Lisbon Airport,LIS,PT,Lisbon,2.096443202737656,2023-07-23,10:00,2023-07-25,10:00,0.0,818.5930559116016,862.0768094000085,852.2731774397307,EUR,Volkswagen Sharan,748546687,1,1,1,3.8218767168822056,Standard,6.574281712887311,,Automatic,Unlimited km,Global Rent a Car,"Aeroporto de Lisboa, Meeting Point: Vodafone Store, Lisboa, Portugal, 1700-000",Meet &amp; Greet,7.88627161856648,Very good,9.00621687632153,9.050502200503153,7.876239519929114,7.478830081960733,5.881663961625768,5.975079490838528,7.182191704171638,1149.3403649195407,2023-07-23 05:05:17,device=Pixel 4&amp;network_type=wifi&amp;languagecode=en&amp;display=normal_xxhdpi&amp;cor=PT&amp;currency=EUR,4274334</w:t>
        <w:br/>
        <w:t>Dublin Airport,DUB,IE,Dublin,1.9587657403451444,2023-07-31,10:00,2023-07-28,10:00,0.0,121.1630131642872,124.55755854049518,125.91488586007505,EUR,Citroen C1 GPS,748546688,1,0,1,,Mini,3.9915727731282824,,Manual,Unlimited km,Thrifty,"Dublin Airport, Dublin, Ireland, K67 N8W7",Car Rental Centre,7.548222905929958,Very good,8.829960451822148,8.239949430576676,9.007327692665186,7.254027516196743,7.816314759882617,6.452941165702036,7.056090742085457,3012.8952784386593,2023-07-23 05:05:17,device=Pixel 4&amp;network_type=wifi&amp;languagecode=en&amp;display=normal_xxhdpi&amp;cor=IE&amp;currency=EUR,4274335</w:t>
        <w:br/>
        <w:t>Munich Airport,MUC,DE,Munich,2.0685873260668965,2023-07-20,10:00,2023-08-02,10:00,0.0,190.80029084468686,209.3160026423073,206.75868152079468,EUR,Fiat 500,748546689,1,1,1,2.070715865440535,Mini,4.135522260721026,,Manual,400 kilometres per rental,Budget,"Terminalstraße Mitte, München, Germany, 85356",Car Rental Centre,8.169651446077282,Excellent,8.748311965483996,8.274794342752845,9.143269745936989,8.202494099583141,9.275895808896662,7.837473930863866,7.27094593779888,2167.030339877482,2023-07-23 05:05:17,device=Pixel 4&amp;network_type=wifi&amp;languagecode=en&amp;display=normal_xxhdpi&amp;cor=DE&amp;currency=EUR,4274336</w:t>
        <w:br/>
        <w:t>Heathrow Airport,LHR,GB,London,1.9506491809155448,2023-07-19,10:00,2023-07-25,10:00,0.0,130.41432284588348,134.6860562273651,129.18043211490468,GBP,Volkswagen Golf,748546690,1,1,1,4.003658728563582,Compact,4.983494821130976,,Automatic,200 miles per rental,Surprice,"Heathrow Airport, 450 Bath Road, London, UK, UB7 0EB",Meet &amp; Greet,5.524917715135949,,7.152503768558251,6.997490894295063,5.674509936637705,6.4439336173724575,4.53696249958546,4.159985176879694,5.873581983852409,205.05649265062658,2023-07-23 05:05:17,device=Pixel 4&amp;network_type=wifi&amp;languagecode=en&amp;display=normal_xxhdpi&amp;cor=GB&amp;currency=GBP,4274337</w:t>
        <w:br/>
        <w:t>Lisbon Airport,LIS,PT,Lisbon,1.9787565317457108,2023-07-24,10:00,2023-07-20,10:00,0.0,1371.5685230588165,1344.542199807519,1381.421694914063,EUR,BMW 7 Series,748546691,1,1,1,4.025999660194755,Premium,5.422362900924509,,Automatic,Unlimited km,Hertz,"Alameda das Comunidades Portuguesas, Lisboa, Portugal, 1700-111",In Terminal,7.511556964836501,Very good,8.538398980122329,8.59816579106858,9.250479153359011,7.54384004903311,8.210921442049894,6.492944830368812,7.09641266885769,778.577786773449,2023-07-23 05:05:17,device=Pixel 4&amp;network_type=wifi&amp;languagecode=en&amp;display=normal_xxhdpi&amp;cor=PT&amp;currency=EUR,4274338</w:t>
        <w:br/>
        <w:t>Heathrow Airport,LHR,GB,London,1.997578739052564,2023-07-23,10:00,2023-07-21,10:00,0.0,225.74244664039668,219.16541762355354,216.62650174322263,GBP,Mazda MX-30,748546692,1,1,1,3.9028427940420465,Compact,4.882202204951492,,Automatic,Unlimited mileage,Alamo,"Northern Perimeter Road, Hounslow, London, UK, TW6 2RY",Shuttle Bus,7.919519389373988,Excellent,8.439677636143951,8.182591565326122,8.778855920638277,8.361335621747864,7.655708011673597,7.434324910206143,7.260723178421534,2645.996034494055,2023-07-23 05:05:17,device=Pixel 4&amp;network_type=wifi&amp;languagecode=en&amp;display=normal_xxhdpi&amp;cor=GB&amp;currency=GBP,4274339</w:t>
        <w:br/>
        <w:t>Amsterdam Airport Schiphol,AMS,NL,Amsterdam,1.8846396300364852,2023-07-25,10:00,2023-07-30,10:00,0.0,231.63803545098213,226.33260679899607,231.53536957085714,EUR,Audi A3,748546693,1,1,1,4.084493319419786,Intermediate,4.07579856893015,,Automatic,400 kilometres per rental,Sixt,"22, Aankomstpassage, Schiphol Plaza, Amsterdam, Holland, 1118 AX",In Terminal,7.687733982318441,Excellent,8.798343338529152,8.656001932694219,9.142349089188226,7.399674401103957,8.034175723988804,7.00511367758099,7.142390507295128,2722.2544221068365,2023-07-23 05:05:17,device=Pixel 4&amp;network_type=wifi&amp;languagecode=en&amp;display=normal_xxhdpi&amp;cor=NL&amp;currency=EUR,4274340</w:t>
        <w:br/>
        <w:t>Josep Tarradellas Barcelona–El Prat Airport,BCN,ES,Barcelona,1.8906477101428778,2023-07-27,10:00,2023-07-25,10:00,0.0,157.9551961504063,155.41300793705116,150.37396625107652,EUR,Ford Focus,748546694,1,1,1,3.7696429029892053,Compact,4.9930845760540095,,Manual,Unlimited km,Avis,"Aeropuerto de Barcelona-El Prat, El Prat de Llobregat, Barcelona, Spain, 08820",In Terminal,8.229411506163371,Excellent,8.275621160962103,7.959401581545796,9.489875873371124,8.439834298032501,7.700697074281347,6.742218574576461,7.450522956586894,1815.737335968978,2023-07-23 05:05:17,device=Pixel 4&amp;network_type=wifi&amp;languagecode=en&amp;display=normal_xxhdpi&amp;cor=ES&amp;currency=EUR,4274341</w:t>
        <w:br/>
        <w:t>Josep Tarradellas Barcelona–El Prat Airport,BCN,ES,Barcelona,1.9489574672751353,2023-07-24,10:00,2023-07-22,10:00,0.0,152.72806874040288,150.61161557790751,146.16379730746232,EUR,Nissan Leaf,748546695,1,1,1,3.9600693135888068,Compact,4.7516474445798815,,Automatic,700 kilometres per rental,Europcar,"Aeropuerto de Barcelona-El Prat, Barcelona, Spain, 08820",In Terminal,7.522697789538059,Very good,8.231912716908553,7.993762028667593,8.753414854264786,7.05297884606854,7.802943099133663,7.233684633306271,6.582863475047299,1478.48897621611,2023-07-23 05:05:17,device=Pixel 4&amp;network_type=wifi&amp;languagecode=en&amp;display=normal_xxhdpi&amp;cor=ES&amp;currency=EUR,4274342</w:t>
        <w:br/>
        <w:t>Malpensa Airport,MXP,IT,Milan,2.079428901672836,2023-07-28,10:00,2023-07-21,10:00,0.0,146.28345354311512,139.7383940284771,146.46776516533774,EUR,Volkswagen T-Roc,748546696,1,1,1,3.982463026588821,Compact,5.0948347493791974,,Automatic,Unlimited km,Alamo,"Aeroporto di Milano Malpensa T2, Ferno, Italy, 21019",Car Rental Centre,8.918186762781406,Excellent,8.696725508376844,9.000182006530368,8.797025120374748,8.417468991209635,7.651717686840504,7.040131794205488,7.87090319831341,1593.3673985979215,2023-07-23 05:05:17,device=Pixel 4&amp;network_type=wifi&amp;languagecode=en&amp;display=normal_xxhdpi&amp;cor=IT&amp;currency=EUR,4274343</w:t>
        <w:br/>
        <w:t>Josep Tarradellas Barcelona–El Prat Airport,BCN,ES,Barcelona,1.9856349756979166,2023-07-26,10:00,2023-07-24,10:00,0.0,224.57228127454238,215.9897495323746,225.17434035242616,EUR,Seat Ateca,748546697,1,1,1,3.96051329750434,Intermediate,5.06118227954234,,Automatic,Unlimited km,Avis,"Aeropuerto de Barcelona-El Prat, El Prat de Llobregat, Barcelona, Spain, 08820",In Terminal,7.8298614260022585,Excellent,8.16734995516926,8.651360740565242,9.086723785298787,8.236857931000312,8.522683925787307,7.244583752083613,7.632281952484491,1778.1822534765004,2023-07-23 05:05:17,device=Pixel 4&amp;network_type=wifi&amp;languagecode=en&amp;display=normal_xxhdpi&amp;cor=ES&amp;currency=EUR,4274344</w:t>
        <w:br/>
        <w:t>Lisbon Airport,LIS,PT,Lisbon,2.0549174447182215,2023-07-27,10:00,2023-07-26,10:00,0.0,185.17962652726933,168.3341088802507,170.91609810338048,EUR,Renault Megane,748546698,1,1,1,4.0305940626861,Compact,4.9762302905508164,,Automatic,Unlimited km,Dollar,"Alameda das Comunidades Portuguesas, Lisboa, Portugal, 1700-111",In Terminal,7.3067564446172355,Very good,8.98888539921666,8.343086869101471,8.70036991295453,7.514867368194727,7.357255958016026,5.928703585218186,6.8875256934412326,1359.0465706845669,2023-07-23 05:05:17,device=Pixel 4&amp;network_type=wifi&amp;languagecode=en&amp;display=normal_xxhdpi&amp;cor=PT&amp;currency=EUR,4274345</w:t>
        <w:br/>
        <w:t>Munich Airport,MUC,DE,Munich,1.9013045293107838,2023-07-24,10:00,2023-07-21,10:00,0.0,283.88908997083365,277.2155422707893,277.3014249260597,EUR,Ford Kuga,748546699,1,1,1,3.8177702097634207,Intermediate,5.179199544724397,,Manual,800 kilometres per rental,Hertz,"Terminalstraße Mitte, München, Germany, 85356",Car Rental Centre,8.158899785795146,Very good,8.280237428082582,8.375017947525352,9.49666885599591,7.306681236617083,8.440438810804883,6.6407307074829705,6.982635276932829,1359.6010281630874,2023-07-23 05:05:17,device=Pixel 4&amp;network_type=wifi&amp;languagecode=en&amp;display=normal_xxhdpi&amp;cor=DE&amp;currency=EUR,4274346</w:t>
        <w:br/>
        <w:t>Dublin Airport,DUB,IE,Dublin,2.021592862618296,2023-07-27,10:00,2023-07-20,10:00,0.0,548.6594768032982,524.652694700554,545.2169667894457,EUR,Dacia Jogger,748546700,1,1,1,5.134573653295318,Standard,6.692557713948966,,Manual,Unlimited km,Payless,"Arrivals Hall, Terminal 2, Dublin, Ireland, K67 E4P2",Car Rental Centre,7.94439269440774,Very good,8.455841427954912,8.120120026812668,9.058274277623951,7.589646090221003,7.202219563471971,6.857280879540801,6.917833892477271,1635.898289167045,2023-07-23 05:05:17,device=Pixel 4&amp;network_type=wifi&amp;languagecode=en&amp;display=normal_xxhdpi&amp;cor=IE&amp;currency=EUR,4274347</w:t>
        <w:br/>
        <w:t>Heathrow Airport,LHR,GB,London,2.026399025140843,2023-07-19,10:00,2023-07-24,10:00,0.0,526.7604827459132,514.8879076520803,494.98424626173596,GBP,Mercedes A-Class,748546701,1,1,1,3.8706128804755338,Compact,4.915638644847881,,Automatic,Unlimited mileage,Alamo,"Northern Perimeter Road, Hounslow, London, UK, TW6 2RY",Shuttle Bus,8.193497900290357,Excellent,8.672505408035102,8.175171619568694,8.960783773426876,8.17591751800149,8.146355967064405,8.175309943234373,7.238747346916885,2703.455309426265,2023-07-23 05:05:17,device=Pixel 4&amp;network_type=wifi&amp;languagecode=en&amp;display=normal_xxhdpi&amp;cor=GB&amp;currency=GBP,4274348</w:t>
        <w:br/>
        <w:t>Adolfo Suárez Madrid–Barajas Airport,MAD,ES,Madrid,1.9424066785493328,2023-07-26,10:00,2023-07-26,10:00,0.0,92.78290624564839,90.04115093992371,95.25365552089728,EUR,Nissan Leaf,748546702,1,1,1,4.2296019016318525,Economy,4.926681011107765,,Automatic,Unlimited km,Enterprise,"Aeropuerto Adolfo Suárez Madrid-Barajas, T1-T4, Madrid, Spain, 28042",In Terminal,8.119349738197757,Excellent,8.585881236055709,8.688420843170706,9.012773748743445,8.887312095999578,8.14596040392175,7.624946268435273,7.594496217652778,1128.4180439538538,2023-07-23 05:05:17,device=Pixel 4&amp;network_type=wifi&amp;languagecode=en&amp;display=normal_xxhdpi&amp;cor=ES&amp;currency=EUR,4274349</w:t>
        <w:br/>
        <w:t>Istanbul Airport,IST,TR,Istanbul,2.1117137813157556,2023-07-26,10:00,2023-07-24,10:00,0.0,11246.508292503968,11122.914508865098,11645.38059727928,TRY,Renault Megane,748546703,1,1,1,5.056100475354416,Compact,4.988406759544143,,Automatic,Unlimited km,Eren Rent A Car,"Istanbul International Airport, Istanbul, Istanbul, Turkey, 34283",Meet &amp; Greet,5.366984428962374,,4.885986810838402,5.283043711621555,6.39616081811644,5.129448609293818,5.059425344417483,3.881079931617304,5.462425670046649,120.43863126220933,2023-07-23 05:05:17,device=Pixel 4&amp;network_type=wifi&amp;languagecode=en&amp;display=normal_xxhdpi&amp;cor=TR&amp;currency=TRY,4274350</w:t>
        <w:br/>
        <w:t>Malpensa Airport,MXP,IT,Milan,1.9245984947284538,2023-07-22,10:00,2023-07-27,10:00,0.0,63.45076614903021,58.18452054111828,56.62407166160405,EUR,Fiat 500e,748546704,1,1,1,2.0370928908237462,Economy,4.128299971672388,,Automatic,Unlimited km,Drivalia,"Aeroporto di Milano Malpensa T1, Ferno, Italy, 21010",In Terminal,7.084642026968916,Very good,7.767338535335013,7.5089996789818985,7.9584241670975695,6.874018197999557,6.997174741495549,6.307413461226581,6.482898633329204,2058.2156203105556,2023-07-23 05:05:17,device=Pixel 4&amp;network_type=wifi&amp;languagecode=en&amp;display=normal_xxhdpi&amp;cor=IT&amp;currency=EUR,4274351</w:t>
        <w:br/>
        <w:t>Dublin Airport,DUB,IE,Dublin,1.9854288025436309,2023-07-30,10:00,2023-08-02,10:00,0.0,337.24500346460286,349.5745094240993,335.2024850365982,EUR,Hyundai Tucson   ,748546705,1,1,1,3.91922977092835,Intermediate,5.0381986573842195,,Manual,Unlimited km,Keddy By Europcar,"Old Airport Road, Dublin, Ireland, K67 A7P4",Car Rental Centre,7.205682146859587,Very good,7.753988936722768,7.348124210918696,8.952733019518154,7.425056781637548,7.841839961298213,6.133883527939972,6.051655787468285,554.9715991378457,2023-07-23 05:05:17,device=Pixel 4&amp;network_type=wifi&amp;languagecode=en&amp;display=normal_xxhdpi&amp;cor=IE&amp;currency=EUR,4274352</w:t>
        <w:br/>
        <w:t>Lisbon Airport,LIS,PT,Lisbon,2.147310508029733,2023-07-22,10:00,2023-08-03,10:00,0.0,103.94697031433851,106.75882400977174,107.25637387593574,EUR,Peugeot 308 Estate,748546706,1,1,1,3.9421829908891453,Compact,5.227063688779233,,Manual,Unlimited mileage,CRC,"Lisbon Airport - Meeting Point: Terminal 1, Arrival hall, Vodafone store, Exit door 4, Drop-off: Av. Severiano Falcão, 10, 2685-378 Lisbon, Lisbon, Portugal",Meet &amp; Greet,8.377739216071141,Excellent,9.586297976693471,9.047702318870446,8.257333567703967,8.309762619912588,7.6652604489730045,7.058023981214944,7.750917877308096,514.2975666171174,2023-07-23 05:05:17,device=Pixel 4&amp;network_type=wifi&amp;languagecode=en&amp;display=normal_xxhdpi&amp;cor=PT&amp;currency=EUR,4274353</w:t>
        <w:br/>
        <w:t>Josep Tarradellas Barcelona–El Prat Airport,BCN,ES,Barcelona,1.9429123376153785,2023-07-29,10:00,2023-07-29,10:00,0.0,73.14449020093492,80.93055232951858,75.30044219414475,EUR,Fiat 500,748546707,1,1,1,2.0795802217706867,Mini,3.8288137450134103,,Manual,Unlimited km,Budget,"Aeropuerto de Barcelona-El Prat, BCN T1 &amp; T2 Pick up and Drop off, Barcelona, Spain, 08820",In Terminal,8.094582285535344,Excellent,8.572205374816543,8.543554234992158,9.219779145688912,8.093380375368422,7.987224856644967,7.624087473330808,7.70929959653661,2586.460435513832,2023-07-23 05:05:17,device=Pixel 4&amp;network_type=wifi&amp;languagecode=en&amp;display=normal_xxhdpi&amp;cor=ES&amp;currency=EUR,4274354</w:t>
        <w:br/>
        <w:t>Amsterdam Airport Schiphol,AMS,NL,Amsterdam,1.9627228922729154,2023-07-26,10:00,2023-07-27,10:00,0.0,206.93530892647814,200.90144845813188,205.9592025669065,EUR,Audi Q2,748546708,1,1,1,3.8294506333611293,Intermediate,4.835875347769676,,Automatic,400 kilometres per rental,Sixt,"22, Aankomstpassage, Schiphol Plaza, Amsterdam, Holland, 1118 AX",In Terminal,7.720239179448348,Excellent,8.90824016249739,8.939318864237674,8.91499872799149,7.828281131455221,8.131004789183155,6.65214576792353,7.391807107202564,2622.893088047761,2023-07-23 05:05:17,device=Pixel 4&amp;network_type=wifi&amp;languagecode=en&amp;display=normal_xxhdpi&amp;cor=NL&amp;currency=EUR,4274355</w:t>
        <w:br/>
        <w:t>Charles de Gaulle Airport,CDG,FR,Paris,2.0093300704737094,2023-07-21,10:00,2023-07-22,10:00,0.0,243.01435963478698,256.51776251603127,243.06801844632457,EUR,Peugeot 3008,748546709,1,1,1,3.9991158574342998,Intermediate,4.729048720189203,,Manual,500 kilometres per rental,Sixt,"Aéroport de Paris-Charles-de-Gaulle, Roissy-en-France, France, 95711",In Terminal,8.20991443947665,Excellent,8.092374889101983,8.727590967598216,9.154258158342712,8.685422144178075,8.58866507039539,7.08280471733475,7.713011695496252,2347.4643855492004,2023-07-23 05:05:17,device=Pixel 4&amp;network_type=wifi&amp;languagecode=en&amp;display=normal_xxhdpi&amp;cor=FR&amp;currency=EUR,4274356</w:t>
        <w:br/>
        <w:t>Malpensa Airport,MXP,IT,Milan,1.9203459333667805,2023-07-22,10:00,2023-08-01,10:00,0.0,102.73088193616337,103.81426889163797,103.69568417307208,EUR,Ford Ecosport,748546710,1,1,1,5.0023847150097716,Compact,5.150138926135633,,Manual,Unlimited km,Noleggiare,"51 Via Facchinetti, 51, Somma Lombardo, Italy, 21019",Shuttle Bus,5.371077447740824,,6.834645100778557,6.8655983581004545,6.667387160278023,4.875025381768321,4.310873617367072,3.641334308029998,5.843746878385994,554.3688194299232,2023-07-23 05:05:17,device=Pixel 4&amp;network_type=wifi&amp;languagecode=en&amp;display=normal_xxhdpi&amp;cor=IT&amp;currency=EUR,4274357</w:t>
        <w:br/>
        <w:t>Malpensa Airport,MXP,IT,Milan,2.0310001794127324,2023-07-27,10:00,2023-07-30,10:00,0.0,44.4447741588133,46.83303940578144,47.53344996186107,EUR,Citroen C1,748546711,1,1,1,2.027332777752933,Mini,3.732875788019789,,Manual,Unlimited km,Goldcar,"Aeroporto di Milano Malpensa T1, Ferno, Italy, 21010",In Terminal,6.277066383464583,Good,7.129773019724522,6.802483032351714,8.585985597087387,6.435586172384153,6.843709311388397,6.776650511466204,6.210467288885396,5193.844368435106,2023-07-23 05:05:17,device=Pixel 4&amp;network_type=wifi&amp;languagecode=en&amp;display=normal_xxhdpi&amp;cor=IT&amp;currency=EUR,4274358</w:t>
        <w:br/>
        <w:t>Malpensa Airport,MXP,IT,Milan,1.8931574362730585,2023-07-28,10:00,2023-07-24,10:00,0.0,197.48146846836408,187.20180909107634,191.6432433426591,EUR,Volkswagen Polo,748546712,1,1,1,4.02823550122217,Mini,3.8414318226273747,,Automatic,Unlimited km,Autovia,"90, Via Europa, Milan Malpensa Airport, King Parking, Departure Area Exit 16, Lonate Pozzolo, Italy, 21015",Shuttle Bus,5.938647034836525,Good,7.356589276366078,7.070846649821037,8.12062097356947,6.015302261019046,4.277885296282871,4.887324485169335,6.240820764637217,412.9260871300178,2023-07-23 05:05:17,device=Pixel 4&amp;network_type=wifi&amp;languagecode=en&amp;display=normal_xxhdpi&amp;cor=IT&amp;currency=EUR,4274359</w:t>
        <w:br/>
        <w:t>Adolfo Suárez Madrid–Barajas Airport,MAD,ES,Madrid,2.00005789228227,2023-07-21,10:00,2023-08-03,10:00,0.0,87.36650924575697,85.17753165883943,84.55611009623853,EUR,Seat Ibiza,748546713,1,1,1,4.055552278789778,Economy,4.978771885818878,,Manual,Unlimited km,Avis,"Aeropuerto Adolfo Suárez Madrid-Barajas, Terminal 1 or Terminal 4, Madrid, Spain, 28042",In Terminal,8.267010636141302,Excellent,8.48967793068314,7.795622708421949,8.74132975725684,8.647911824092496,7.76322674981413,7.4707641274845225,7.903937534655776,1579.4894319161724,2023-07-23 05:05:17,device=Pixel 4&amp;network_type=wifi&amp;languagecode=en&amp;display=normal_xxhdpi&amp;cor=ES&amp;currency=EUR,4274360</w:t>
        <w:br/>
        <w:t>Zurich Airport,ZRH,CH,Zürich,2.086793209875778,2023-07-18,10:00,2023-07-22,10:00,0.0,394.1974986811958,396.5008546166634,380.2676445738534,CHF,Audi Q5,748546714,1,1,1,3.932655471740503,Premium,4.625681105192563,,Automatic,Unlimited km,Sixt,"Parking 3, Kloten, Zurich, Switzerland, 8060",Car Rental Centre,7.91571130311391,Excellent,9.488241235194048,8.753386447837801,8.740969940408334,8.500978281541107,9.118146528379478,7.284180947493174,8.067201332207102,809.378363870664,2023-07-23 05:05:17,device=Pixel 4&amp;network_type=wifi&amp;languagecode=en&amp;display=normal_xxhdpi&amp;cor=CH&amp;currency=CHF,4274361</w:t>
        <w:br/>
        <w:t>Adolfo Suárez Madrid–Barajas Airport,MAD,ES,Madrid,2.038434684574243,2023-07-20,10:00,2023-07-29,10:00,0.0,94.63835061259378,91.05546785523433,84.44793150680216,EUR,Peugeot 308,748546715,1,1,1,5.3817510759364335,Compact,5.022606659575399,,Manual,700 kilometres per rental,Flizzr,"Madrid Airport, Terminal 1 &amp; 4 Llegadas, Madrid, Spain, 28042",In Terminal,8.23978490730371,Excellent,9.180298628207984,7.967110838461131,9.910444395420303,9.379632472100408,6.338714049602569,7.667443636884678,7.436238022846474,22.543503569888568,2023-07-23 05:05:17,device=Pixel 4&amp;network_type=wifi&amp;languagecode=en&amp;display=normal_xxhdpi&amp;cor=ES&amp;currency=EUR,4274362</w:t>
        <w:br/>
        <w:t>Istanbul Airport,IST,TR,Istanbul,1.9975401310520673,2023-07-20,10:00,2023-07-29,10:00,0.0,5173.088850613342,5297.606403402904,5156.80686335324,TRY,Hyundai i10,748546716,1,1,1,5.001700136583186,Mini,5.180527325282906,,Manual,Unlimited km,Eren Rent A Car,"Istanbul International Airport, Istanbul, Istanbul, Turkey, 34283",Meet &amp; Greet,4.981050493128696,,5.292628564249547,5.298136466955565,6.2248262273351465,5.384738153315606,5.1440089176008845,3.7199277530669606,5.091113989383063,116.45076187536931,2023-07-23 05:05:17,device=Pixel 4&amp;network_type=wifi&amp;languagecode=en&amp;display=normal_xxhdpi&amp;cor=TR&amp;currency=TRY,4274363</w:t>
        <w:br/>
        <w:t>Orly Airport,ORY,FR,Paris,1.980700059884801,2023-07-28,10:00,2023-07-22,10:00,0.0,176.48176975672828,177.2950835270759,189.56434084235545,EUR,Hyundai Kona GPS,748546717,1,1,1,4.124907574391455,Compact,4.928030655038348,,Automatic,440 kilometres per rental,Keddy By Europcar,"Aéroport de Paris-Orly, Paris, France, 94390",In Terminal,8.013387009597766,Very good,7.998553678096976,7.696692178933207,9.180878780539855,8.289271694941887,7.986786963069897,7.613599777903463,7.574262975558171,651.6898522782515,2023-07-23 05:05:17,device=Pixel 4&amp;network_type=wifi&amp;languagecode=en&amp;display=normal_xxhdpi&amp;cor=FR&amp;currency=EUR,4274364</w:t>
        <w:br/>
        <w:t>Malpensa Airport,MXP,IT,Milan,1.9949086264293383,2023-07-20,10:00,2023-07-28,10:00,0.0,108.5006154850017,109.82142566264763,114.19614901202347,EUR,Peugeot 3008,748546718,1,1,1,4.125399936488846,Intermediate,5.0746767785458715,,Automatic,Unlimited km,Avis,"Aeroporto di Milano Malpensa T1, Ferno, Italy, 21010",In Terminal,7.704003263271605,Excellent,8.091107928771995,7.8462419417270395,9.545861620825884,8.114334774647139,8.180732189417721,7.19407661676906,7.28526375229017,1786.077864490844,2023-07-23 05:05:17,device=Pixel 4&amp;network_type=wifi&amp;languagecode=en&amp;display=normal_xxhdpi&amp;cor=IT&amp;currency=EUR,4274365</w:t>
        <w:br/>
        <w:t>Munich Airport,MUC,DE,Munich,1.9827639251703606,2023-07-29,10:00,2023-07-23,10:00,0.0,313.8291779393064,323.64147149740273,329.04976137728744,EUR,Skoda Superb Estate,748546719,1,1,1,3.6832815430947656,Standard,5.268081267022433,,Automatic,600 kilometres per rental,Alamo,"Terminalstraße Mitte, München, Germany, 85356",Car Rental Centre,8.937306138402542,Excellent,9.430526342618881,8.912532326185033,9.496796317724318,8.734073738949482,8.427759036388583,8.529894977518575,8.19548311404633,2084.0459676675837,2023-07-23 05:05:17,device=Pixel 4&amp;network_type=wifi&amp;languagecode=en&amp;display=normal_xxhdpi&amp;cor=DE&amp;currency=EUR,4274366</w:t>
        <w:br/>
        <w:t>Charles de Gaulle Airport,CDG,FR,Paris,2.0238752833445615,2023-07-18,10:00,2023-07-20,10:00,0.0,347.294958862554,336.9934756615852,326.39534638296317,EUR,Audi Q2,748546720,1,1,1,3.8122572328213242,Intermediate,5.05857339410524,,Automatic,500 kilometres per rental,Europcar,"Aéroport de Paris-Charles-de-Gaulle, Roissy-en-France, France, 95700",In Terminal,7.212791431500039,Very good,7.753434366708646,8.214470608998944,9.349252299923586,7.452562894524149,8.265500184313634,5.989101192975855,7.368826503493445,3511.919646207329,2023-07-23 05:05:17,device=Pixel 4&amp;network_type=wifi&amp;languagecode=en&amp;display=normal_xxhdpi&amp;cor=FR&amp;currency=EUR,4274367</w:t>
        <w:br/>
        <w:t>Amsterdam Airport Schiphol,AMS,NL,Amsterdam,2.0386880301236587,2023-08-01,10:00,2023-07-27,10:00,0.0,159.19558344300862,150.95030019011864,154.0737722054881,EUR,Kia Picanto,748546721,1,1,1,,Mini,4.14179369790828,,Manual,400 kilometres per rental,Sixt,"22, Aankomstpassage, Schiphol Plaza, Amsterdam, Holland, 1118 AX",In Terminal,7.438032701746143,Excellent,8.615393602850336,8.507986883817823,9.064370584574661,7.6164771714210575,7.8321980763499806,6.885942576029634,7.277366820042014,2597.3280847509086,2023-07-23 05:05:17,device=Pixel 4&amp;network_type=wifi&amp;languagecode=en&amp;display=normal_xxhdpi&amp;cor=NL&amp;currency=EUR,4274368</w:t>
        <w:br/>
        <w:t>Malpensa Airport,MXP,IT,Milan,2.0086120415404265,2023-07-23,10:00,2023-07-29,10:00,0.0,161.04881238523106,172.6855533174821,170.82862929062495,EUR,Audi A6,748546722,1,1,1,4.923907305323324,Premium,4.929211477755732,,Automatic,Unlimited km,Autovia,"90, Via Europa, Milan Malpensa Airport, King Parking, Departure Area Exit 16, Lonate Pozzolo, Italy, 21015",Shuttle Bus,6.32641905308487,Good,7.306934780812895,7.296077899611262,8.030003319147864,5.978938131087062,4.433579768195723,4.853578434021051,6.284421805633091,423.5497437828714,2023-07-23 05:05:17,device=Pixel 4&amp;network_type=wifi&amp;languagecode=en&amp;display=normal_xxhdpi&amp;cor=IT&amp;currency=EUR,4274369</w:t>
        <w:br/>
        <w:t>Adolfo Suárez Madrid–Barajas Airport,MAD,ES,Madrid,2.042055220081438,2023-07-18,10:00,2023-07-21,10:00,0.0,93.9268373758944,96.91933976535572,90.17817429690328,EUR,Opel Astra   ,748546723,1,1,1,,Compact,4.937326119961515,,Manual,Unlimited km,Enterprise,"Aeropuerto Adolfo Suárez Madrid-Barajas, T1-T4, Madrid, Spain, 28042",In Terminal,8.184314761459746,Excellent,8.531041927752169,8.78656822130155,8.93015764628628,8.841559276811468,8.052047744713494,7.830855194938708,8.19742386215832,1210.6348656993168,2023-07-23 05:05:17,device=Pixel 4&amp;network_type=wifi&amp;languagecode=en&amp;display=normal_xxhdpi&amp;cor=ES&amp;currency=EUR,4274370</w:t>
        <w:br/>
        <w:t>Munich Airport,MUC,DE,Munich,2.03083325166228,2023-07-18,10:00,2023-08-01,10:00,0.0,352.6284386067723,335.9837778208039,365.513733205623,EUR,Mercedes E-Class GPS,748546724,1,1,1,4.035374007308385,Luxury,5.060761323830554,,Automatic,Unlimited km,Avis,"Terminalstraße Mitte, München, Germany, 85356",Car Rental Centre,8.842746122666252,Excellent,9.2424561562112,9.202565936412498,9.912758507013596,8.16268399035181,9.020498329640812,7.925206729623392,6.80157928945218,2371.5814020162184,2023-07-23 05:05:17,device=Pixel 4&amp;network_type=wifi&amp;languagecode=en&amp;display=normal_xxhdpi&amp;cor=DE&amp;currency=EUR,4274371</w:t>
        <w:br/>
        <w:t>Orly Airport,ORY,FR,Paris,1.9252326587744333,2023-07-31,10:00,2023-07-30,10:00,0.0,267.86000338544375,279.2594227604679,275.8763055702311,EUR,Peugeot 2008,748546725,1,1,1,3.9051765196428834,Compact,5.0662772277177,,Automatic,Unlimited km,Budget,"Orly T1/2, Hall 2 Niveau 0, Return : P3 Niveau -3 Allee K, Paris, France, 94390",In Terminal,7.525339402068192,Very good,8.744475544490667,8.186261536448106,8.548637344124352,7.013297811361586,6.942512740224209,5.761052964279574,6.98768365090372,1955.763405843238,2023-07-23 05:05:17,device=Pixel 4&amp;network_type=wifi&amp;languagecode=en&amp;display=normal_xxhdpi&amp;cor=FR&amp;currency=EUR,4274372</w:t>
      </w:r>
    </w:p>
    <w:p>
      <w:r>
        <w:rPr>
          <w:rFonts w:ascii="Consolas" w:hAnsi="Consolas"/>
          <w:sz w:val="14"/>
        </w:rPr>
        <w:t>Josep Tarradellas Barcelona–El Prat Airport,BCN,ES,Barcelona,1.8598762292711144,2023-07-30,10:00,2023-07-29,10:00,0.0,1155.63359624705,1242.3102185885996,1195.198103516631,EUR,BMW X5,748546726,1,1,1,3.7561614472791183,Special,5.098686571789805,,Automatic,400 kilometres per rental,Sixt,"5-7, Carrer de Palaudàries, Barcelona, Spain, 08004",Downtown,7.473067666725495,Very good,7.445806924044328,7.490966325881884,8.836524161679584,6.979222345849849,7.453084839519736,6.995909757816351,6.682149575752632,122.9884098759974,2023-07-23 05:05:17,device=Pixel 4&amp;network_type=wifi&amp;languagecode=en&amp;display=normal_xxhdpi&amp;cor=ES&amp;currency=EUR,4274373</w:t>
        <w:br/>
        <w:t>Amsterdam Airport Schiphol,AMS,NL,Amsterdam,2.0103442750543303,2023-07-30,10:00,2023-07-26,10:00,0.0,575.6296369076725,573.4226114172573,576.6063593741418,EUR,Volvo V90 Estate,748546727,1,1,1,5.243448908012448,Premium,5.152925889714865,,Automatic,400 kilometres per rental,Alamo,"Amsterdam Schiphol Airport, Schiphol Plaza Arrival Hall 22, Amsterdam, Holland, 1118 AX",In Terminal,9.076004740123043,Excellent,9.467104185483436,9.290598390746888,9.688225689167824,8.76319557513477,8.71492005600961,7.715269080666464,8.392585840613574,1822.5347717954528,2023-07-23 05:05:17,device=Pixel 4&amp;network_type=wifi&amp;languagecode=en&amp;display=normal_xxhdpi&amp;cor=NL&amp;currency=EUR,4274374</w:t>
        <w:br/>
        <w:t>Lisbon Airport,LIS,PT,Lisbon,1.972984058378744,2023-07-29,10:00,2023-07-29,10:00,0.0,149.8397451180061,148.87848186298103,146.33606808563238,EUR,Toyota Corolla,748546728,1,1,1,4.105853832216183,Compact,5.163074537996133,,Automatic,Unlimited km,Guerin,"Alameda das Comunidades Portuguesas, Lisboa, Portugal, 1700-008",In Terminal,8.729409309371007,Excellent,8.947781166998716,9.097085053525655,9.275711808317899,8.783671036547084,8.830201559255583,7.150883461346656,7.904539654073466,6350.215205260326,2023-07-23 05:05:17,device=Pixel 4&amp;network_type=wifi&amp;languagecode=en&amp;display=normal_xxhdpi&amp;cor=PT&amp;currency=EUR,4274375</w:t>
        <w:br/>
        <w:t>Amsterdam Airport Schiphol,AMS,NL,Amsterdam,2.0121695835484594,2023-08-01,10:00,2023-07-26,10:00,0.0,101.62212291846366,103.53377113859722,102.43685990110285,EUR,Toyota Aygo,748546729,1,1,1,,Mini,4.1930287078070405,,Manual,400 kilometres per rental,Hertz,"Aankomstpassage, Aankomsthal Entrance C, Amsterdam, Holland, 1118 AA",In Terminal,8.130145466534765,Excellent,8.59436233243718,8.874863767994443,8.831509123068084,7.737255285083726,8.503516589947584,7.05559904844698,7.338296579803832,2180.776266503601,2023-07-23 05:05:17,device=Pixel 4&amp;network_type=wifi&amp;languagecode=en&amp;display=normal_xxhdpi&amp;cor=NL&amp;currency=EUR,4274376</w:t>
        <w:br/>
        <w:t>Charles de Gaulle Airport,CDG,FR,Paris,2.1003111223371023,2023-07-31,10:00,2023-07-29,10:00,0.0,160.59724545252686,159.84793281318338,164.04165806229307,EUR,Fiat 500,748546730,1,1,1,2.0292059949329513,Mini,4.218644514023744,,Manual,500 kilometres per rental,Sixt,"Aéroport de Paris-Charles-de-Gaulle, Roissy-en-France, France, 95711",In Terminal,8.5152096459518,Excellent,8.43237580035756,8.022650795944044,8.984899161769484,8.612881136773263,8.607474694105003,7.394513070340103,7.632642479205627,2234.3204482275532,2023-07-23 05:05:17,device=Pixel 4&amp;network_type=wifi&amp;languagecode=en&amp;display=normal_xxhdpi&amp;cor=FR&amp;currency=EUR,4274377</w:t>
        <w:br/>
        <w:t>Josep Tarradellas Barcelona–El Prat Airport,BCN,ES,Barcelona,1.9839134238032232,2023-07-20,10:00,2023-07-27,10:00,0.0,101.6781315580721,102.71865242909887,101.07493602910795,EUR,Fiat 500,748546731,1,1,1,2.037790180247939,Mini,3.971487987108937,,Manual,700 kilometres per rental,Flizzr,"Aeropuerto de Barcelona-El Prat, Terminal 1 &amp; 2 Llegadas, Barcelona, Spain, 08820",In Terminal,8.428062340915922,Excellent,9.27168648495298,9.385331947434384,9.162910996178098,9.118036872262918,7.154025871907876,6.994595229639792,7.8007322916745645,95.53577399639666,2023-07-23 05:05:17,device=Pixel 4&amp;network_type=wifi&amp;languagecode=en&amp;display=normal_xxhdpi&amp;cor=ES&amp;currency=EUR,4274378</w:t>
        <w:br/>
        <w:t>Lisbon Airport,LIS,PT,Lisbon,2.018643960079423,2023-07-29,10:00,2023-07-27,10:00,0.0,147.6255150330078,137.92882268624254,141.11909564289203,EUR,Fiat 500 Cabrio,748546732,1,1,1,1.9096756914683004,Mini,4.022676332425994,,Manual,Unlimited km,Centauro,"2 Av. Severiano Falcão, Lisboa, Portugal, 2685-378",Shuttle Bus,6.749267392713103,Good,7.8313871864345055,7.431677012113514,8.059358090517234,6.181632812635085,7.099148836855079,5.088763909926088,7.228433144714508,6837.22332127243,2023-07-23 05:05:17,device=Pixel 4&amp;network_type=wifi&amp;languagecode=en&amp;display=normal_xxhdpi&amp;cor=PT&amp;currency=EUR,4274379</w:t>
        <w:br/>
        <w:t>Frankfurt am Main Airport,FRA,DE,Frankfurt,1.949273737627506,2023-07-26,10:00,2023-07-30,10:00,0.0,298.13827952159085,295.27296890418137,294.94852530865364,EUR,Ford Kuga GPS,748546733,1,1,1,3.8125603236677255,Intermediate,5.045288678832804,,Manual,800 kilometres per rental,Hertz,"Frankfurt Airport, Terminal 1, Frankfurt am Main, Germany, 60549",In Terminal,8.547611157160881,Excellent,8.987914909883976,8.894908774909123,8.82542203404555,8.775516989293955,8.028470656738357,7.737908344671796,7.646677052327942,1242.3334198720765,2023-07-23 05:05:17,device=Pixel 4&amp;network_type=wifi&amp;languagecode=en&amp;display=normal_xxhdpi&amp;cor=DE&amp;currency=EUR,4274380</w:t>
        <w:br/>
        <w:t>Dublin Airport,DUB,IE,Dublin,2.0295052863661907,2023-07-21,10:00,2023-07-26,10:00,0.0,227.63532053901602,230.53423476072103,237.69533311631847,EUR,Peugeot 2008,748546734,1,1,1,4.075657265045657,Compact,5.153794140507478,,Automatic,Unlimited mileage,Enterprise,"Terminal 2 Arrivals, Dublin Aiport, Dublin, Ireland, K67W6K5",In Terminal,8.148339068845527,Excellent,9.05656558261977,8.758756017298857,9.278073004566535,9.000252104427293,8.587764790133832,7.864741297847883,8.397881024268516,752.1179052033078,2023-07-23 05:05:17,device=Pixel 4&amp;network_type=wifi&amp;languagecode=en&amp;display=normal_xxhdpi&amp;cor=IE&amp;currency=EUR,4274381</w:t>
        <w:br/>
        <w:t>Adolfo Suárez Madrid–Barajas Airport,MAD,ES,Madrid,1.9531223508421998,2023-07-19,10:00,2023-07-22,10:00,0.0,158.3892247075758,161.01528426745662,152.66581546252954,EUR,Seat Ateca,748546735,1,1,1,3.739804027381355,Intermediate,5.00886246995591,,Manual,700 kilometres per rental,Europcar,"Madrid Airport, T1, Madrid, Spain, 28042",In Terminal,8.420652788779131,Excellent,9.222523578106038,7.604160760129685,9.475467448122794,8.088017783411535,8.328783942157392,7.4731441334087005,7.475614161814111,1155.8467971989603,2023-07-23 05:05:17,device=Pixel 4&amp;network_type=wifi&amp;languagecode=en&amp;display=normal_xxhdpi&amp;cor=ES&amp;currency=EUR,4274382</w:t>
        <w:br/>
        <w:t>Josep Tarradellas Barcelona–El Prat Airport,BCN,ES,Barcelona,2.06004945650743,2023-07-26,10:00,2023-07-25,10:00,0.0,302.551737623102,309.0212430044388,286.2664867751129,EUR,Volvo XC40,748546736,1,1,1,4.051198202600547,Standard,4.876525907200331,,Automatic,Unlimited km,Hertz,"Aeropuerto de Barcelona-El Prat, T1 &amp; T2, Barcelona, Spain, 08820",In Terminal,8.425726710039516,Excellent,9.232268312684008,9.024203488735683,8.954690238684753,7.424564607755375,8.214885935691203,8.078178287053559,7.681516968862917,1171.992468991584,2023-07-23 05:05:17,device=Pixel 4&amp;network_type=wifi&amp;languagecode=en&amp;display=normal_xxhdpi&amp;cor=ES&amp;currency=EUR,4274383</w:t>
        <w:br/>
        <w:t>Josep Tarradellas Barcelona–El Prat Airport,BCN,ES,Barcelona,2.0073700077544108,2023-07-19,10:00,2023-07-20,10:00,0.0,103.21905727384133,102.25657879912974,105.20746437407153,EUR,Tesla Model 3,748546737,1,1,1,4.09360678361897,Premium,5.061364412994057,,Automatic,600 kilometres per rental,Hertz,"Aeropuerto de Barcelona-El Prat, T1 &amp; T2, Barcelona, Spain, 08820",In Terminal,8.391154500353908,Excellent,9.33842308360326,8.629116471341368,9.19314478812916,7.209487959638641,8.200543356881104,7.84399223855433,7.406997069004224,1231.7312506025967,2023-07-23 05:05:17,device=Pixel 4&amp;network_type=wifi&amp;languagecode=en&amp;display=normal_xxhdpi&amp;cor=ES&amp;currency=EUR,4274384</w:t>
        <w:br/>
        <w:t>Malpensa Airport,MXP,IT,Milan,1.9912559308280515,2023-07-30,10:00,2023-07-21,10:00,0.0,75.52666878671364,72.5322466789679,73.8225279751142,EUR,Opel Mokka,748546738,1,1,1,4.210208661795105,Intermediate,5.335829269393093,,Manual,Unlimited km,Hertz,"Aeroporto di Milano Malpensa T1, Ferno, Italy, 21010",In Terminal,7.450510743873582,Very good,7.865730000275622,7.997718884437185,9.032224989807489,7.28638964518136,6.978842896527132,5.825758518193972,7.270740640509185,1705.3787956816982,2023-07-23 05:05:17,device=Pixel 4&amp;network_type=wifi&amp;languagecode=en&amp;display=normal_xxhdpi&amp;cor=IT&amp;currency=EUR,4274385</w:t>
        <w:br/>
        <w:t>Munich Airport,MUC,DE,Munich,1.901738578153484,2023-07-27,10:00,2023-08-01,10:00,0.0,200.7060080282448,219.19384670675822,208.47853183571272,EUR,Seat Arona,748546739,1,1,1,4.953124383742494,Compact,4.80979246012364,,Manual,Unlimited km,Enterprise,"Terminalstraße Mitte, Mietwagenzentrum, München, Germany, 85356",Car Rental Centre,8.877525188133921,Excellent,8.792049281931934,8.553854887065107,10.418566836563484,9.088472911060798,8.430698108035468,8.727199391102506,8.719599553699439,1168.0624653228815,2023-07-23 05:05:17,device=Pixel 4&amp;network_type=wifi&amp;languagecode=en&amp;display=normal_xxhdpi&amp;cor=DE&amp;currency=EUR,4274386</w:t>
        <w:br/>
        <w:t>Malpensa Airport,MXP,IT,Milan,1.91762083264853,2023-07-28,10:00,2023-07-26,10:00,0.0,76.20756047119254,76.81201988041177,77.7247028625186,EUR,Seat Leon,748546740,1,1,1,3.8691787751925304,Compact,5.0027075142652775,,Manual,Unlimited km,Ecovia,"90, Via Europa, Milan Malpensa Airport, King Parking, Departure Area Exit 16, Lonate Pozzolo, Italy, 21015",Shuttle Bus,6.578876887870382,Good,7.928743380639042,7.316145094059998,7.523586024117812,6.499134337769393,5.362340998801144,4.650934757580248,6.8420055371020885,1268.9894042128296,2023-07-23 05:05:17,device=Pixel 4&amp;network_type=wifi&amp;languagecode=en&amp;display=normal_xxhdpi&amp;cor=IT&amp;currency=EUR,4274387</w:t>
        <w:br/>
        <w:t>Frankfurt am Main Airport,FRA,DE,Frankfurt,2.0348010354722805,2023-07-19,10:00,2023-07-31,10:00,0.0,444.6551842972952,439.27034259689776,433.72616206541136,EUR,Volkswagen Tiguan,748546741,1,1,1,4.1262052777146385,Standard,5.085608943147049,,Manual,600 kilometres per rental,Europcar,"Frankfurt Airport, Terminal 1 - Area A, Frankfurt am Main, Germany, 60549",In Terminal,8.090130697377745,Excellent,8.801186615391797,9.362006402726687,9.267273671308555,8.393251111412487,8.173654815879097,7.100033667608087,7.857269499891122,2137.6785065523673,2023-07-23 05:05:17,device=Pixel 4&amp;network_type=wifi&amp;languagecode=en&amp;display=normal_xxhdpi&amp;cor=DE&amp;currency=EUR,4274388</w:t>
        <w:br/>
        <w:t>Munich Airport,MUC,DE,Munich,2.069785366803723,2023-07-29,10:00,2023-07-23,10:00,0.0,333.58378720677507,344.6258027717434,360.75438927854213,EUR,Audi A4 Estate,748546742,1,1,1,4.963766256697027,Full-size,4.866638722809372,,Automatic,600 kilometres per rental,Alamo,"Terminalstraße Mitte, München, Germany, 85356",Car Rental Centre,9.156238766696584,Excellent,9.167705511963847,8.665606924442633,9.577154578641956,9.107666068512138,8.225180670975137,8.785005356132267,7.871925743542301,1833.9013059515644,2023-07-23 05:05:17,device=Pixel 4&amp;network_type=wifi&amp;languagecode=en&amp;display=normal_xxhdpi&amp;cor=DE&amp;currency=EUR,4274389</w:t>
        <w:br/>
        <w:t>Lisbon Airport,LIS,PT,Lisbon,2.0144895379633425,2023-07-22,10:00,2023-08-02,10:00,0.0,51.04201797110799,52.2494767440452,50.99718721619039,EUR,Volkswagen Passat,748546743,1,1,1,3.795797199369985,Standard,5.1955061449386495,,Manual,Unlimited km,Turisprime,"9, Rua 1º de Maio, Figo Maduro - Prior Velho, Lisboa, Portugal, 2685-388",Shuttle Bus,7.686505747511851,Very good,8.915264315475392,8.76510362056872,9.12456391542991,7.959405319625724,7.448640258480636,6.362174830625878,7.645547609561686,3123.1705760780733,2023-07-23 05:05:17,device=Pixel 4&amp;network_type=wifi&amp;languagecode=en&amp;display=normal_xxhdpi&amp;cor=PT&amp;currency=EUR,4274390</w:t>
        <w:br/>
        <w:t>Munich Airport,MUC,DE,Munich,1.9863313123743058,2023-07-31,10:00,2023-07-29,10:00,0.0,248.3089951323515,259.91126438882276,241.67995892135392,EUR,Seat Arona,748546744,1,0,1,4.533614489797606,Compact,4.868527709925381,,Automatic,600 kilometres per rental,Alamo,"Terminalstraße Mitte, München, Germany, 85356",Car Rental Centre,8.78871006584524,Excellent,9.436217071922611,8.915081827203775,10.03340363028883,8.988298980422778,8.733355268669154,8.70587506818362,8.5120900548025,1891.3072217776767,2023-07-23 05:05:17,device=Pixel 4&amp;network_type=wifi&amp;languagecode=en&amp;display=normal_xxhdpi&amp;cor=DE&amp;currency=EUR,4274391</w:t>
        <w:br/>
        <w:t>Lisbon Airport,LIS,PT,Lisbon,2.0028997351612725,2023-07-29,10:00,2023-07-20,10:00,0.0,136.15878339489328,141.1888786633761,143.01561216327053,EUR,Skoda Fabia,748546745,1,1,1,4.069721823462751,Compact,5.062130161746124,,Automatic,Unlimited km,Drive on Holidays,"Ponto de Encontro, Lisboa, Portugal, 1700-111",Shuttle Bus,7.557160188664825,Very good,8.305010730483412,7.811072818702298,7.649034370065658,7.958285173401996,7.458509734043222,5.781058891789261,7.620531021025394,6095.103062014675,2023-07-23 05:05:17,device=Pixel 4&amp;network_type=wifi&amp;languagecode=en&amp;display=normal_xxhdpi&amp;cor=PT&amp;currency=EUR,4274392</w:t>
        <w:br/>
        <w:t>Amsterdam Airport Schiphol,AMS,NL,Amsterdam,1.9914058639693615,2023-08-01,10:00,2023-08-03,10:00,0.0,162.35740382735435,163.22669150874853,160.61199046730843,EUR,Kia Ceed Estate,748546746,1,1,1,4.095178215624717,Compact,4.909128105024443,,Manual,400 kilometres per rental,Flizzr,"22, Aankomstpassage, Schiphol Plaza, Amsterdam, Holland, 1118 AX",In Terminal,8.062214366235752,Excellent,9.100080210797936,9.301184986166904,9.23443438285255,8.864069493719567,7.306843671113791,7.571041145720991,7.840491521465224,447.8144681590633,2023-07-23 05:05:17,device=Pixel 4&amp;network_type=wifi&amp;languagecode=en&amp;display=normal_xxhdpi&amp;cor=NL&amp;currency=EUR,4274393</w:t>
        <w:br/>
        <w:t>Orly Airport,ORY,FR,Paris,1.9578008449612392,2023-07-29,10:00,2023-08-01,10:00,0.0,344.24008740867794,332.0484246797968,334.824222224045,EUR,Renault Arkana,748546747,1,1,1,3.9987943359736744,Intermediate,5.083414475012306,,Automatic,Unlimited km,Budget,"Orly T1/2, Hall 2 Niveau 0, Return : P3 Niveau -3 Allee K, Paris, France, 94390",In Terminal,7.012682144644648,Very good,8.593663138193442,8.390258174326318,8.275068914231445,7.535985878379754,7.1358141396290735,5.851377485122043,7.260997424828461,1930.6647479653293,2023-07-23 05:05:17,device=Pixel 4&amp;network_type=wifi&amp;languagecode=en&amp;display=normal_xxhdpi&amp;cor=FR&amp;currency=EUR,4274394</w:t>
        <w:br/>
        <w:t>Malpensa Airport,MXP,IT,Milan,1.9189327924255242,2023-07-27,10:00,2023-08-01,10:00,0.0,47.37713660309804,44.80736024693231,50.04606848400764,EUR,Peugeot 108,748546748,1,1,1,3.994560575398123,Mini,3.9798240507159752,,Manual,Unlimited km,OK Mobility,"Milan Malpensa Airport, Lonate Pozzolo, Italy, 21010",In Terminal,6.701122910794337,Good,7.431396429152039,7.140892739981965,8.934207618249715,6.16142333399503,6.5192540470553775,5.352106718290551,6.561422206157649,1297.3827834450099,2023-07-23 05:05:17,device=Pixel 4&amp;network_type=wifi&amp;languagecode=en&amp;display=normal_xxhdpi&amp;cor=IT&amp;currency=EUR,4274395</w:t>
        <w:br/>
        <w:t>Dublin Airport,DUB,IE,Dublin,1.9195139475447036,2023-07-24,10:00,2023-07-26,10:00,0.0,426.62156987604374,402.75392405402624,411.0373925498664,EUR,Volvo S60,748546749,1,1,1,4.002211729793634,Premium,4.918855477337539,,Automatic,Unlimited km,Carhire,"Dublin Airport, Arrivals Hall, Dublin, Ireland, K67 A7P4",Car Rental Centre,7.792459800126073,Very good,8.865714578838308,8.366374421272827,8.934943515450797,8.231100443978745,8.139165800473112,6.2356171910110705,7.384585192464625,13727.716111147869,2023-07-23 05:05:17,device=Pixel 4&amp;network_type=wifi&amp;languagecode=en&amp;display=normal_xxhdpi&amp;cor=IE&amp;currency=EUR,4274396</w:t>
        <w:br/>
        <w:t>Adolfo Suárez Madrid–Barajas Airport,MAD,ES,Madrid,1.9587698249908432,2023-07-28,10:00,2023-07-29,10:00,0.0,147.1711069484678,148.25529333181782,153.74677163882558,EUR,Seat Toledo,748546750,1,1,1,3.978130040257565,Intermediate,5.157780921236252,,Automatic,Unlimited km,Alamo,"Aeropuerto Adolfo Suárez Madrid-Barajas, T1-T4, Madrid, Spain, 28042",In Terminal,8.47719360089295,Excellent,8.89291813966476,8.752899033632811,9.671127025558471,8.572966473266868,7.869733223123611,8.142649338368852,8.350044137468371,1329.985962430916,2023-07-23 05:05:17,device=Pixel 4&amp;network_type=wifi&amp;languagecode=en&amp;display=normal_xxhdpi&amp;cor=ES&amp;currency=EUR,4274397</w:t>
        <w:br/>
        <w:t>Josep Tarradellas Barcelona–El Prat Airport,BCN,ES,Barcelona,2.0055499731805746,2023-07-18,10:00,2023-07-21,10:00,0.0,143.36477405179141,146.43303142805266,138.33478335133415,EUR,Volkswagen Polo,748546751,1,1,1,3.8084541598992594,Economy,5.14864021235173,,Manual,700 kilometres per rental,Keddy By Europcar,"Aeropuerto de Barcelona-El Prat, Barcelona, Spain, 08820",In Terminal,7.430129776123898,Very good,8.301575575376974,7.973856421725735,9.14473509540491,6.855370167789399,7.357088305257816,7.0049432657740995,6.31911673809278,1180.1483713760351,2023-07-23 05:05:17,device=Pixel 4&amp;network_type=wifi&amp;languagecode=en&amp;display=normal_xxhdpi&amp;cor=ES&amp;currency=EUR,4274398</w:t>
        <w:br/>
        <w:t>Dublin Airport,DUB,IE,Dublin,1.9202777983097816,2023-07-26,10:00,2023-07-24,10:00,0.0,153.27563229286542,148.40014037828786,148.65937703415022,EUR,Volkswagen Polo,748546752,1,0,1,3.9565803708981946,Economy,4.945778024412783,,Manual,Unlimited km,Flizzr,"Terminal 1 and 2, Dublin, Ireland, K67 N8W7",Car Rental Centre,8.255336261032106,Excellent,8.85881424326093,8.739711957957011,9.513925731065266,8.292276781407349,8.074623796320303,6.245565677120622,7.509878101089496,3276.2042502636136,2023-07-23 05:05:17,device=Pixel 4&amp;network_type=wifi&amp;languagecode=en&amp;display=normal_xxhdpi&amp;cor=IE&amp;currency=EUR,4274399</w:t>
        <w:br/>
        <w:t>Munich Airport,MUC,DE,Munich,1.9956058055276413,2023-07-19,10:00,2023-07-22,10:00,0.0,209.10013128475293,222.4818797263788,214.2707357726,EUR,Opel Astra Estate,748546753,1,1,1,3.9850974078418817,Compact,5.27198290943086,,Manual,600 kilometres per rental,Alamo,"Terminalstraße Mitte, München, Germany, 85356",Car Rental Centre,8.897974383139594,Excellent,9.208001816407611,8.81812800802765,9.203923935646324,8.639849688666802,8.298487017978688,8.552525416002043,8.22403191738916,1848.9013268600165,2023-07-23 05:05:17,device=Pixel 4&amp;network_type=wifi&amp;languagecode=en&amp;display=normal_xxhdpi&amp;cor=DE&amp;currency=EUR,4274400</w:t>
        <w:br/>
        <w:t>Amsterdam Airport Schiphol,AMS,NL,Amsterdam,1.954935483632917,2023-07-20,10:00,2023-07-22,10:00,0.0,213.37631284122858,215.65332696136673,204.99727519273088,EUR,Audi Q2,748546754,1,1,1,4.120013616507193,Intermediate,5.018861430455461,,Automatic,400 kilometres per rental,Sixt,"22, Aankomstpassage, Schiphol Plaza, Amsterdam, Holland, 1118 AX",In Terminal,8.10687875892214,Excellent,9.212091598764411,8.797255499481123,9.013828259731767,8.408882410544273,8.14105862093029,6.999655534157247,7.293180317639729,2774.6124804795336,2023-07-23 05:05:17,device=Pixel 4&amp;network_type=wifi&amp;languagecode=en&amp;display=normal_xxhdpi&amp;cor=NL&amp;currency=EUR,4274401</w:t>
        <w:br/>
        <w:t>Amsterdam Airport Schiphol,AMS,NL,Amsterdam,1.8997188541591912,2023-08-01,10:00,2023-07-21,10:00,0.0,87.30739831490344,88.00519801502112,89.29625649797121,EUR,Citroen C3,748546755,1,1,1,3.9072930490830227,Economy,5.160728902979791,,Manual,Unlimited km,Budget,"5, Aankomstpassage, Amsterdam, Holland, 1118 AX",Car Rental Centre,8.914589767825246,Superb,9.192941260261804,9.541094451402193,9.712079257147023,9.440159417192802,8.951960850445772,7.766950629674479,7.715560899143469,2898.4323331835685,2023-07-23 05:05:17,device=Pixel 4&amp;network_type=wifi&amp;languagecode=en&amp;display=normal_xxhdpi&amp;cor=NL&amp;currency=EUR,4274402</w:t>
        <w:br/>
        <w:t>Istanbul Airport,IST,TR,Istanbul,1.9614613239702428,2023-07-26,10:00,2023-07-27,10:00,0.0,7189.436601409129,7505.327801347717,7680.526290483984,TRY,BMW 1 Series,748546756,1,1,1,3.9481160172298573,Compact,4.89651046390633,,Automatic,Unlimited km,Enterprise,"Istanbul Grand Airport  Domestic Terminal, Tayakadın Mah, Ulubatlı Hasan Cd. No. 255, Arnavutköy. İstanbul, Turkey",In Terminal,7.565578058876823,Very good,7.8377770222202265,8.081362496286525,9.328922159188853,8.02161469576927,8.21632769440662,8.020615737296698,6.771931897777792,720.8230106271951,2023-07-23 05:05:17,device=Pixel 4&amp;network_type=wifi&amp;languagecode=en&amp;display=normal_xxhdpi&amp;cor=TR&amp;currency=TRY,4274403</w:t>
        <w:br/>
        <w:t>Frankfurt am Main Airport,FRA,DE,Frankfurt,2.0142031929067237,2023-07-22,10:00,2023-07-23,10:00,0.0,256.2695089429416,257.6461300582436,248.00533039704706,EUR,Volkswagen Golf,748546757,1,1,1,4.056747668014171,Compact,4.911857119393703,,Automatic,Unlimited km,Avis,"Hugo-Eckener-Ring, Terminal 1 &amp; 2, Frankfurt am Main, Germany, 60549",In Terminal,7.861943981138552,Very good,8.5539548530251,8.1950510893595,8.988502621091259,7.419044187379337,8.046104948847102,7.279789671940946,6.261786878793952,1557.836619669124,2023-07-23 05:05:17,device=Pixel 4&amp;network_type=wifi&amp;languagecode=en&amp;display=normal_xxhdpi&amp;cor=DE&amp;currency=EUR,4274404</w:t>
        <w:br/>
        <w:t>Lisbon Airport,LIS,PT,Lisbon,1.9621446583822983,2023-07-28,10:00,2023-07-27,10:00,0.0,61.63549031820715,58.14248002791067,61.38058608449587,EUR,Fiat Panda,748546758,1,1,1,3.9194804634848035,Economy,4.89385108696231,,Manual,Unlimited km,Green Motion,"Lisbon Airport, Rua General Humberto Delgado Nº2, R/C Esq 2685-337 Prior Velho., Lisbon, Portugal, 2685-337",Shuttle Bus,7.819630872926986,Very good,9.272421084052338,8.270582510353824,8.064636241266209,8.400202553751985,7.398491087928098,7.072998183246562,7.764342178561859,324.89130851791765,2023-07-23 05:05:17,device=Pixel 4&amp;network_type=wifi&amp;languagecode=en&amp;display=normal_xxhdpi&amp;cor=PT&amp;currency=EUR,4274405</w:t>
        <w:br/>
        <w:t>Amsterdam Airport Schiphol,AMS,NL,Amsterdam,2.0886449355886003,2023-07-22,10:00,2023-07-30,10:00,0.0,222.9522451042801,226.05908287456563,230.36244170768947,EUR,Audi A3,748546759,1,1,1,3.917099421847886,Intermediate,4.048739249636084,,Automatic,400 kilometres per rental,Sixt,"22, Aankomstpassage, Schiphol Plaza, Amsterdam, Holland, 1118 AX",In Terminal,8.21963752100114,Excellent,8.448312447443588,8.793782835313774,8.804972458721542,7.653493149758704,8.128526163212996,6.926662327347516,7.215510359720582,2597.9735116394418,2023-07-23 05:05:17,device=Pixel 4&amp;network_type=wifi&amp;languagecode=en&amp;display=normal_xxhdpi&amp;cor=NL&amp;currency=EUR,4274406</w:t>
        <w:br/>
        <w:t>Istanbul Airport,IST,TR,Istanbul,2.0374179268102655,2023-07-25,10:00,2023-07-20,10:00,0.0,3478.083402981002,3545.7186376279355,3764.162987531041,TRY,Ford Tourneo,748546760,1,1,1,4.7753678635085635,Compact,4.905737316600684,,Manual,Unlimited km,Rent Go,"Istanbul Airport, No:1 Terminal Caddesi, Istanbul, Turkey, 34283",Car Rental Centre,6.371027186613282,Good,6.043283867480098,5.562837072078043,8.483016082126776,6.381860060199976,6.160679300730496,6.389179099286792,6.131431542484646,37.309974413121026,2023-07-23 05:05:17,device=Pixel 4&amp;network_type=wifi&amp;languagecode=en&amp;display=normal_xxhdpi&amp;cor=TR&amp;currency=TRY,4274407</w:t>
        <w:br/>
        <w:t>Charles de Gaulle Airport,CDG,FR,Paris,2.06326953370241,2023-07-23,10:00,2023-08-01,10:00,0.0,847.0171614940748,857.4970248049624,879.829625301523,EUR,Renault Grand Scenic,748546761,1,1,1,4.159929226966332,Intermediate,,,Manual,Unlimited km,Thrifty,"Aéroport de Paris-Charles-de-Gaulle, Roissy-en-France, France, 95700",In Terminal,7.333990176984354,Very good,8.284298645550491,7.740865144689787,8.766209745769373,7.605770702398893,6.56194755336796,6.178697880608877,6.993237306071754,646.2222293506713,2023-07-23 05:05:17,device=Pixel 4&amp;network_type=wifi&amp;languagecode=en&amp;display=normal_xxhdpi&amp;cor=FR&amp;currency=EUR,4274408</w:t>
        <w:br/>
        <w:t>Frankfurt am Main Airport,FRA,DE,Frankfurt,2.186388177288235,2023-07-25,10:00,2023-08-02,10:00,0.0,379.7333718107537,383.5954856000155,345.2654442204453,EUR,Audi A4 Estate,748546762,1,1,1,4.057999942131035,Full-size,4.808153405944085,,Automatic,400 kilometres per rental,Budget,"Hugo-Eckener-Ring, Terminal 1 &amp; 2, Frankfurt am Main, Germany, 60547",In Terminal,7.349051136800486,Very good,7.526388417757355,7.67284241652431,9.1556227449105,7.016900024785396,7.771618068933266,6.564315036211922,6.282924288284312,1164.4732158575064,2023-07-23 05:05:17,device=Pixel 4&amp;network_type=wifi&amp;languagecode=en&amp;display=normal_xxhdpi&amp;cor=DE&amp;currency=EUR,4274409</w:t>
        <w:br/>
        <w:t>Heathrow Airport,LHR,GB,London,1.9656715013740595,2023-07-26,10:00,2023-07-23,10:00,0.0,149.91906755519284,153.95438837233525,147.9902739809885,GBP,Nissan Qashqai   ,748546763,1,1,1,4.09959996397923,Intermediate,5.00302317868849,,Manual,Unlimited mileage,Alamo,"Northern Perimeter Road, Hounslow, London, UK, TW6 2RY",Shuttle Bus,7.876749427693676,Excellent,8.749857195556148,8.578755034265203,8.873762248853888,8.135762590279157,8.273365085223503,7.623129109454468,7.349236660038834,2639.481361215309,2023-07-23 05:05:17,device=Pixel 4&amp;network_type=wifi&amp;languagecode=en&amp;display=normal_xxhdpi&amp;cor=GB&amp;currency=GBP,4274410</w:t>
        <w:br/>
        <w:t>Adolfo Suárez Madrid–Barajas Airport,MAD,ES,Madrid,1.9139999461123791,2023-07-23,10:00,2023-07-27,10:00,0.0,74.74037306560308,67.11617248502847,68.68702277292024,EUR,Mini Cooper,748546764,1,1,1,1.9680235402362962,Compact,4.076461028498406,,Manual,Unlimited km,Hertz,"Avenida de la Hispanidad, Madrid, Spain, 28042",In Terminal,7.929895467419064,Very good,7.991608153193011,7.982936181177273,8.945363335636724,7.377627281424139,7.637783431395758,6.407446380322338,7.1947495850367025,1035.5375216159669,2023-07-23 05:05:17,device=Pixel 4&amp;network_type=wifi&amp;languagecode=en&amp;display=normal_xxhdpi&amp;cor=ES&amp;currency=EUR,4274411</w:t>
        <w:br/>
        <w:t>Heathrow Airport,LHR,GB,London,1.9529066218526148,2023-07-21,10:00,2023-07-28,10:00,0.0,107.10692572734135,108.39249186381328,108.8106831151717,GBP,Peugeot e-208 GPS,748546765,1,1,1,4.219832227636943,Economy,4.79397314832179,,Automatic,200 miles per rental,Green Motion,"239 Sipson Road, Holiday Inn London, London, UK, UB7 0HW",Shuttle Bus,7.135903152205462,Good,7.65704342452957,7.829979562022251,8.717224249293627,6.90516014660706,6.156466457984977,5.541703129051217,6.385316595097431,4930.365179263898,2023-07-23 05:05:17,device=Pixel 4&amp;network_type=wifi&amp;languagecode=en&amp;display=normal_xxhdpi&amp;cor=GB&amp;currency=GBP,4274412</w:t>
        <w:br/>
        <w:t>Malpensa Airport,MXP,IT,Milan,2.0039835164609037,2023-07-18,10:00,2023-07-27,10:00,0.0,351.15611616164915,350.1821125158944,353.7813731053298,EUR,Seat Leon    Estate,748546766,1,1,1,4.037819552701023,Compact,5.288711748269488,,Automatic,Unlimited km,Locauto,"Aeroporto di Milano Malpensa T2, Ferno, Italy, 21010",Car Rental Centre,7.997955572589447,Excellent,9.245736476106817,9.13316958897699,9.22570871940474,8.631703376966794,8.274787098528954,7.7768066080856,7.602547481696487,3924.673328564838,2023-07-23 05:05:17,device=Pixel 4&amp;network_type=wifi&amp;languagecode=en&amp;display=normal_xxhdpi&amp;cor=IT&amp;currency=EUR,4274413</w:t>
        <w:br/>
        <w:t>Adolfo Suárez Madrid–Barajas Airport,MAD,ES,Madrid,2.0235355368869947,2023-07-23,10:00,2023-07-25,10:00,0.0,88.00075958641966,86.23540836439906,88.55761925315485,EUR,Opel Mokka,748546767,1,1,1,4.077604875078385,Compact,4.92238485245026,,Manual,Unlimited km,Hertz,"Avenida de la Hispanidad, Madrid, Spain, 28042",In Terminal,7.783300176369741,Very good,8.625828879826617,7.7906332493452695,9.231268034680594,7.388740377771059,8.049776433857266,6.378808230298012,7.443377133928408,993.5768341361959,2023-07-23 05:05:17,device=Pixel 4&amp;network_type=wifi&amp;languagecode=en&amp;display=normal_xxhdpi&amp;cor=ES&amp;currency=EUR,4274414</w:t>
        <w:br/>
        <w:t>Istanbul Airport,IST,TR,Istanbul,2.011121621255148,2023-08-01,10:00,2023-07-23,10:00,0.0,6763.432411153714,6616.818406742576,6749.7254207574515,TRY,Audi A3,748546768,1,1,1,4.038078103718205,Compact,5.078168241743146,,Automatic,1000 kilometres per rental,Green Motion,"Tayakadin Mahallesi, Terminal Caddesi, Arnavutkoy, Istanbul, Turkey, 34283",In Terminal,6.518083951766,Good,7.028894950623469,6.864596480017326,8.11796703836525,6.291744137523408,6.789437710810358,6.394775370406467,5.7811332325284,891.5975119581507,2023-07-23 05:05:17,device=Pixel 4&amp;network_type=wifi&amp;languagecode=en&amp;display=normal_xxhdpi&amp;cor=TR&amp;currency=TRY,4274415</w:t>
        <w:br/>
        <w:t>Dublin Airport,DUB,IE,Dublin,1.973162034892651,2023-07-22,10:00,2023-07-28,10:00,0.0,278.2918748938245,282.86633763997355,278.10560446410125,EUR,Hyundai Tucson   ,748546769,1,1,1,4.020862939484024,Intermediate,4.671925151806321,,Manual,Unlimited km,Europcar,"Arrivals Hall, Dublin, Ireland, K67 A7P4",Car Rental Centre,7.72169007744998,Very good,8.230047535320237,7.819090962806949,8.480731786366071,7.418685294735372,7.93174532358766,5.806479241161179,6.596810412913496,2140.1238578443217,2023-07-23 05:05:17,device=Pixel 4&amp;network_type=wifi&amp;languagecode=en&amp;display=normal_xxhdpi&amp;cor=IE&amp;currency=EUR,4274416</w:t>
        <w:br/>
        <w:t>Munich Airport,MUC,DE,Munich,2.02479689736862,2023-07-23,10:00,2023-07-23,10:00,0.0,319.7979017489672,301.3136626418291,314.40491649242034,EUR,BMW 1 Series,748546770,1,1,1,4.017897334467065,Intermediate,5.034969727139794,,Automatic,600 kilometres per rental,Sixt,"Terminalstraße Mitte, München, Germany, 85356",Car Rental Centre,7.2454101998540965,Very good,8.362115282990741,8.106842526984865,9.320430090106145,6.57564196818081,7.8416279812210385,6.504806750337321,6.766624126508622,2143.564036008865,2023-07-23 05:05:17,device=Pixel 4&amp;network_type=wifi&amp;languagecode=en&amp;display=normal_xxhdpi&amp;cor=DE&amp;currency=EUR,4274417</w:t>
      </w:r>
    </w:p>
    <w:p>
      <w:r>
        <w:rPr>
          <w:rFonts w:ascii="Consolas" w:hAnsi="Consolas"/>
          <w:sz w:val="14"/>
        </w:rPr>
        <w:t>Charles de Gaulle Airport,CDG,FR,Paris,2.0685110626115923,2023-07-19,10:00,2023-08-02,10:00,0.0,188.4385282846442,173.26511629712397,173.85231953344004,EUR,Opel Mokka,748546771,1,1,1,3.9066646358973043,Compact,4.978603499567266,,Manual,Unlimited km,Enterprise,"Aéroport de Paris-Charles-de-Gaulle, Terminal 1, Terminal 2C/D, Terminal 2E/F, Roissy-en-France, France, 95716",In Terminal,7.985296432169745,Very good,7.988875773279875,8.241242571266195,8.723503249143768,7.383939692962943,8.047763868955863,6.834825820220806,7.671859508296157,570.5932224220443,2023-07-23 05:05:17,device=Pixel 4&amp;network_type=wifi&amp;languagecode=en&amp;display=normal_xxhdpi&amp;cor=FR&amp;currency=EUR,4274418</w:t>
        <w:br/>
        <w:t>Josep Tarradellas Barcelona–El Prat Airport,BCN,ES,Barcelona,1.954839648698637,2023-07-22,10:00,2023-07-27,10:00,0.0,69.53140334930647,70.24505746448736,73.2297033993596,EUR,Fiat Panda,748546772,1,1,1,4.042790627786479,Mini,4.138966723738545,,Manual,Unlimited km,Centauro,"30-34 Carrer de l'Alta Ribagorça, El Prat de Llobregat, Barcelona, Spain, 08820",Shuttle Bus,7.4427062035786244,Very good,8.894893016306106,8.876533822520274,8.915813793503117,7.809380337301783,6.558358697322554,6.378950433734853,8.267801182257006,3519.160884008428,2023-07-23 05:05:17,device=Pixel 4&amp;network_type=wifi&amp;languagecode=en&amp;display=normal_xxhdpi&amp;cor=ES&amp;currency=EUR,4274419</w:t>
        <w:br/>
        <w:t>Heathrow Airport,LHR,GB,London,1.9441935967014805,2023-07-18,10:00,2023-07-21,10:00,0.0,245.61759921477625,241.878370114803,237.4476218086376,GBP,Vauxhall Mokka-e,748546773,1,1,1,4.039481317607298,Compact,5.052377054123685,,Automatic,Unlimited mileage,Enterprise,"Northern Perimeter Road, Hounslow, London, UK, TW6 2RY",Shuttle Bus,8.001522646312191,Excellent,8.303711066233369,8.330898771369696,8.898666995906476,8.576427922120319,8.651192613330046,7.537557653577936,7.7671492940495765,1879.4664197696231,2023-07-23 05:05:17,device=Pixel 4&amp;network_type=wifi&amp;languagecode=en&amp;display=normal_xxhdpi&amp;cor=GB&amp;currency=GBP,4274420</w:t>
        <w:br/>
        <w:t>Frankfurt am Main Airport,FRA,DE,Frankfurt,2.1178534878143425,2023-07-20,10:00,2023-07-22,10:00,0.0,397.4545183004976,406.1841797519026,401.94539054805966,EUR,Mercedes E-Class GPS,748546774,1,1,1,3.95790931288848,Luxury,4.9637308003348375,,Automatic,Unlimited km,Avis,"Hugo-Eckener-Ring, Terminal 1 &amp; 2, Frankfurt am Main, Germany, 60549",In Terminal,7.909676494336362,Very good,8.031708141476686,8.879020077996808,9.501390495257285,7.580012588237009,8.490449909117077,6.91494773525902,6.677770746812681,1685.056847265309,2023-07-23 05:05:17,device=Pixel 4&amp;network_type=wifi&amp;languagecode=en&amp;display=normal_xxhdpi&amp;cor=DE&amp;currency=EUR,4274421</w:t>
        <w:br/>
        <w:t>Istanbul Airport,IST,TR,Istanbul,1.9324654385358733,2023-07-21,10:00,2023-08-02,10:00,0.0,9786.998202453105,8725.350078327752,9651.5747171367,TRY,Audi Q3 Sportback,748546775,1,1,1,4.951018902382029,Standard,5.183863817020332,,Automatic,Unlimited km,Rent Go,"Istanbul Airport, No:1 Terminal Caddesi, Istanbul, Turkey, 34283",Car Rental Centre,6.265425628790506,Good,5.804484870807367,5.285532808926226,7.9390353283766615,6.313035076129035,6.316860430323747,6.636137720230166,6.161309428239329,37.98757732916228,2023-07-23 05:05:17,device=Pixel 4&amp;network_type=wifi&amp;languagecode=en&amp;display=normal_xxhdpi&amp;cor=TR&amp;currency=TRY,4274422</w:t>
        <w:br/>
        <w:t>Malpensa Airport,MXP,IT,Milan,2.050816168502905,2023-07-21,10:00,2023-07-30,10:00,0.0,110.40503159537622,115.78180762545217,109.98243132723451,EUR,Volkswagen Golf,748546776,1,1,1,4.0106135292940195,Compact,5.023382014893278,,Manual,Unlimited km,Alamo,"Aeroporto di Milano Malpensa T1, Ferno, Italy, 21010",In Terminal,8.090849245277324,Excellent,8.579728275046827,8.401539468528949,8.677560815051306,8.716530627275082,8.101443508993386,7.353657645244033,8.262185206178469,1484.1955067643419,2023-07-23 05:05:17,device=Pixel 4&amp;network_type=wifi&amp;languagecode=en&amp;display=normal_xxhdpi&amp;cor=IT&amp;currency=EUR,4274423</w:t>
        <w:br/>
        <w:t>Charles de Gaulle Airport,CDG,FR,Paris,1.9881991639419818,2023-08-01,10:00,2023-07-27,10:00,0.0,241.44625841435732,240.11983674926236,244.4284811207675,EUR,Volvo XC60,748546777,1,1,1,3.8829915171170284,Premium,5.06850632228836,,Automatic,500 kilometres per rental,Alamo,"Aéroport de Paris-Charles-de-Gaulle, Terminal 1, Terminal 2C/D, Terminal 2E/F, Roissy-en-France, France, 95700",In Terminal,8.335006807388503,Excellent,8.117790229400043,7.917765464641465,8.85860103032385,8.849083217653838,8.16932360692323,6.322279432096826,7.473142981330291,827.0712822802092,2023-07-23 05:05:17,device=Pixel 4&amp;network_type=wifi&amp;languagecode=en&amp;display=normal_xxhdpi&amp;cor=FR&amp;currency=EUR,4274424</w:t>
        <w:br/>
        <w:t>Dublin Airport,DUB,IE,Dublin,2.08915530182703,2023-07-31,10:00,2023-08-03,10:00,0.0,191.44936504634512,196.92967596422747,196.1339861142081,EUR,Skoda Citigo,748546778,1,0,1,3.0145033935527117,Economy,3.9860015100379087,,Automatic,Unlimited km,Payless,"Arrivals Hall, Terminal 2, Dublin, Ireland, K67 E4P2",Car Rental Centre,8.210731577804033,Very good,8.158796924554359,7.881310005983332,9.055159540964738,7.9551494736096355,7.691981467210008,6.808118618887468,7.357481585800086,1660.6261601007936,2023-07-23 05:05:17,device=Pixel 4&amp;network_type=wifi&amp;languagecode=en&amp;display=normal_xxhdpi&amp;cor=IE&amp;currency=EUR,4274425</w:t>
        <w:br/>
        <w:t>Orly Airport,ORY,FR,Paris,1.982632171431596,2023-07-26,10:00,2023-07-23,10:00,0.0,608.1470048517667,649.7713979815887,639.9081338761265,EUR,Renault Trafic,748546779,1,1,1,4.11972122978777,Full-size,9.064546795974307,,Manual,Unlimited km,Budget,"Orly T1/2, Hall 2 Niveau 0, Return : P3 Niveau -3 Allee K, Paris, France, 94390",In Terminal,7.608017093973927,Very good,8.732071304193058,8.149413016991483,8.552266938945074,7.263174136002766,6.316765955371979,6.2715242029230565,6.6888089897386465,1975.4181539853982,2023-07-23 05:05:17,device=Pixel 4&amp;network_type=wifi&amp;languagecode=en&amp;display=normal_xxhdpi&amp;cor=FR&amp;currency=EUR,4274426</w:t>
        <w:br/>
        <w:t>Amsterdam Airport Schiphol,AMS,NL,Amsterdam,2.0238500944317175,2023-07-19,10:00,2023-07-27,10:00,0.0,105.71060022548286,102.79644066400881,108.87676294990773,EUR,Ford Focus,748546780,1,1,1,3.8470476190757688,Compact,5.014673865707344,,Manual,400 kilometres per rental,Thrifty,"Aankomstpassage, Aankomsthal Entrance C, Amsterdam, Holland, 1118 AA",In Terminal,7.351051229644405,Very good,8.377702119673001,7.573957602449228,8.95042939850068,7.352402154824231,7.272136226820629,6.520447305123708,7.332477220510152,1563.4624753736502,2023-07-23 05:05:17,device=Pixel 4&amp;network_type=wifi&amp;languagecode=en&amp;display=normal_xxhdpi&amp;cor=NL&amp;currency=EUR,4274427</w:t>
        <w:br/>
        <w:t>Munich Airport,MUC,DE,Munich,1.9211961038962122,2023-07-19,10:00,2023-07-24,10:00,0.0,283.79619517588526,279.52742543434925,259.8611742265897,EUR,Skoda Superb Estate,748546781,1,1,1,4.137441308330164,Standard,5.101207765815079,,Manual,600 kilometres per rental,Alamo,"Terminalstraße Mitte, München, Germany, 85356",Car Rental Centre,9.160278545865419,Excellent,9.182624659565885,8.412142986862191,9.629148074905862,9.03246482048287,8.840825659842952,8.679128005665964,8.38396985626952,1860.1486388903272,2023-07-23 05:05:17,device=Pixel 4&amp;network_type=wifi&amp;languagecode=en&amp;display=normal_xxhdpi&amp;cor=DE&amp;currency=EUR,4274428</w:t>
        <w:br/>
        <w:t>Orly Airport,ORY,FR,Paris,1.959312689359053,2023-07-29,10:00,2023-08-01,10:00,0.0,192.86706617897775,198.5591163717725,204.1693277246809,EUR,Toyota Yaris,748546782,1,1,1,,Economy,4.770480126840923,,Manual,500 kilometres per rental,Europcar,"Aéroport de Paris-Orly, Paris, France, 94390",In Terminal,7.339309148021224,Very good,7.9051177090225515,7.743729293516491,9.441028862478227,8.267856491634337,7.906967242250404,6.963595191723385,6.378663672770184,2293.13100966236,2023-07-23 05:05:17,device=Pixel 4&amp;network_type=wifi&amp;languagecode=en&amp;display=normal_xxhdpi&amp;cor=FR&amp;currency=EUR,4274429</w:t>
        <w:br/>
        <w:t>Adolfo Suárez Madrid–Barajas Airport,MAD,ES,Madrid,2.0147772885157575,2023-07-18,10:00,2023-07-24,10:00,0.0,101.47440609484492,104.44564366091261,97.18319609649782,EUR,Fiat 500,748546783,1,1,1,1.9966486606575755,Mini,4.0538876121516285,,Automatic,Unlimited km,Record Go,"Avenida de la Hispanidad, Arrivals Hall Floor -1, Madrid, Spain, 28042",In Terminal,7.6296624741086,Very good,7.786269926523015,8.102682602141936,8.720383710598625,7.560268930187848,7.4594872725628525,6.736830602476491,7.037103805120324,4010.4084197086695,2023-07-23 05:05:17,device=Pixel 4&amp;network_type=wifi&amp;languagecode=en&amp;display=normal_xxhdpi&amp;cor=ES&amp;currency=EUR,4274430</w:t>
        <w:br/>
        <w:t>Lisbon Airport,LIS,PT,Lisbon,1.9600185758662383,2023-07-21,10:00,2023-07-22,10:00,0.0,92.24311581776021,97.87001464637042,94.8352411197557,EUR,Seat Leon,748546784,1,1,1,4.106903859724428,Compact,4.899849177387255,,Manual,Unlimited km,Thrifty,"Alameda das Comunidades Portuguesas, Lisboa, Portugal, 1700-111",In Terminal,7.412160664271198,Very good,8.076218237620015,7.5883126703468315,9.321843068435454,7.305324364963139,7.270024419193674,5.9574313012246725,6.964224541967059,2532.5047566403928,2023-07-23 05:05:17,device=Pixel 4&amp;network_type=wifi&amp;languagecode=en&amp;display=normal_xxhdpi&amp;cor=PT&amp;currency=EUR,4274431</w:t>
        <w:br/>
        <w:t>Istanbul Airport,IST,TR,Istanbul,1.9228445187843644,2023-07-19,10:00,2023-08-01,10:00,0.0,3895.402594156145,3859.931622815343,3829.9668508905183,TRY,Volkswagen Taigo,748546785,1,1,1,4.958582496780596,Compact,5.057301253125935,,Automatic,Unlimited km,Avec Rent a Car,"Arrivals hall, Istanbul, Turkey, 34283",In Terminal,8.038680628395236,Very good,8.182727885482892,8.07373786135672,8.704542803923873,7.291108622221936,7.753417866777957,6.884441240242095,7.109023688906367,2696.547625121418,2023-07-23 05:05:17,device=Pixel 4&amp;network_type=wifi&amp;languagecode=en&amp;display=normal_xxhdpi&amp;cor=TR&amp;currency=TRY,4274432</w:t>
        <w:br/>
        <w:t>Charles de Gaulle Airport,CDG,FR,Paris,2.1274615786724294,2023-07-31,10:00,2023-07-29,10:00,0.0,286.65168398197955,281.32698778825494,287.55922492317336,EUR,Volvo XC60,748546786,1,1,1,4.0659360180748125,Premium,4.666900299980588,,Automatic,500 kilometres per rental,Enterprise,"Aéroport de Paris-Charles-de-Gaulle, Terminal 1, Terminal 2C/D, Terminal 2E/F, Roissy-en-France, France, 95716",In Terminal,8.11630021559976,Very good,8.679558230009667,7.831958499031014,8.340071800148014,8.054695899631085,7.855976073177088,6.814883021608922,7.371067219509154,587.1495017228821,2023-07-23 05:05:17,device=Pixel 4&amp;network_type=wifi&amp;languagecode=en&amp;display=normal_xxhdpi&amp;cor=FR&amp;currency=EUR,4274433</w:t>
        <w:br/>
        <w:t>Heathrow Airport,LHR,GB,London,1.9987889376737549,2023-07-30,10:00,2023-07-27,10:00,0.0,168.6875431411034,183.52193513563432,163.2205268333915,GBP,Nissan Leaf,748546787,1,1,1,3.8905092060919166,Compact,4.89302721591118,,Automatic,Unlimited mileage,Alamo,"Northern Perimeter Road, Hounslow, London, UK, TW6 2RY",Shuttle Bus,7.987306880163716,Excellent,8.156213171686723,8.262869856238014,9.110735552909658,8.487508138750211,8.80218163701447,7.976091586234278,7.772673169023385,2650.658422739676,2023-07-23 05:05:17,device=Pixel 4&amp;network_type=wifi&amp;languagecode=en&amp;display=normal_xxhdpi&amp;cor=GB&amp;currency=GBP,4274434</w:t>
        <w:br/>
        <w:t>Dublin Airport,DUB,IE,Dublin,2.0687579675225862,2023-07-23,10:00,2023-07-29,10:00,0.0,188.02519515667154,184.04947946289633,181.4311739578609,EUR,Ford Ka,748546788,1,0,1,,Mini,3.9914521951809623,,Manual,Unlimited km,Sixt,"Car Rental Centre, Dublin, Ireland, K67 N8W7",Car Rental Centre,7.96754075738818,Excellent,9.170681227188469,8.36545015862568,9.46739551275006,8.330687566578813,8.921757071408772,6.378485064252881,7.125190111192325,3768.111676168866,2023-07-23 05:05:17,device=Pixel 4&amp;network_type=wifi&amp;languagecode=en&amp;display=normal_xxhdpi&amp;cor=IE&amp;currency=EUR,4274435</w:t>
        <w:br/>
        <w:t>Josep Tarradellas Barcelona–El Prat Airport,BCN,ES,Barcelona,2.1144083847325192,2023-07-21,10:00,2023-07-23,10:00,0.0,184.52657543420034,184.04551654995132,200.77483976487204,EUR,Opel Insignia Estate,748546789,1,1,1,5.110269669138575,Standard,4.949811805810247,,Automatic,Unlimited km,Enterprise,"Aeropuerto de Barcelona-El Prat, El Prat de Llobregat, Barcelona, Spain, 08020",In Terminal,8.652552548758422,Excellent,8.910648635154926,8.6195284318284,9.362388111178216,9.204120864609399,8.744987724126787,7.462319959303655,7.980981910931305,1434.7074868830628,2023-07-23 05:05:17,device=Pixel 4&amp;network_type=wifi&amp;languagecode=en&amp;display=normal_xxhdpi&amp;cor=ES&amp;currency=EUR,4274436</w:t>
        <w:br/>
        <w:t>Lisbon Airport,LIS,PT,Lisbon,1.9686370347432818,2023-07-23,10:00,2023-07-31,10:00,0.0,363.38426869880357,361.4008320550401,345.58463427995355,EUR,BMW 5 Series,748546790,1,1,1,3.9319714994960964,Luxury,4.73758792280031,,Automatic,Unlimited km,Guerin,"Alameda das Comunidades Portuguesas, Lisboa, Portugal, 1700-008",In Terminal,8.560793312165487,Excellent,9.36627801719581,8.533813690575036,9.259037828336556,8.817972139636325,8.487596651603937,7.536482786565832,8.810931538063363,6255.318508539071,2023-07-23 05:05:17,device=Pixel 4&amp;network_type=wifi&amp;languagecode=en&amp;display=normal_xxhdpi&amp;cor=PT&amp;currency=EUR,4274437</w:t>
        <w:br/>
        <w:t>Adolfo Suárez Madrid–Barajas Airport,MAD,ES,Madrid,1.9948809627734287,2023-07-25,10:00,2023-07-25,10:00,0.0,399.5048771687415,385.6729475369021,391.80722877518,EUR,Volkswagen Touran,748546791,1,1,1,4.015814215293819,Intermediate,,,Manual,Unlimited km,Clickrent,"17 Calle de Lola Flores, Madrid Airport, Madrid, Spain - Mainland, 28022",Shuttle Bus,8.35396828187838,Excellent,8.635071994285124,8.200710671087728,9.186848854119022,8.058083321629702,6.646159448793444,7.829321538967651,8.926506385710194,59.58041181047389,2023-07-23 05:05:17,device=Pixel 4&amp;network_type=wifi&amp;languagecode=en&amp;display=normal_xxhdpi&amp;cor=ES&amp;currency=EUR,4274438</w:t>
        <w:br/>
        <w:t>Charles de Gaulle Airport,CDG,FR,Paris,2.0046145159161672,2023-07-18,10:00,2023-07-22,10:00,0.0,271.06003647113243,270.5869312595629,266.29438186343316,EUR,Peugeot 208   ,748546792,1,1,1,4.031122172927542,Economy,4.934631412290601,,Automatic,Unlimited km,Budget,"Aéroport de Paris-Charles-de-Gaulle, Roissy-en-France, France, 95711",In Terminal,7.383581630981144,Very good,8.042400101365546,8.072074306157885,9.099911175293855,7.965080104264057,7.191176694629049,7.192383824461284,7.192278543914936,3587.613152937925,2023-07-23 05:05:17,device=Pixel 4&amp;network_type=wifi&amp;languagecode=en&amp;display=normal_xxhdpi&amp;cor=FR&amp;currency=EUR,4274439</w:t>
        <w:br/>
        <w:t>Lisbon Airport,LIS,PT,Lisbon,2.028277056058518,2023-07-29,10:00,2023-07-30,10:00,0.0,1332.0851543439944,1290.2468355107437,1356.7763216394571,EUR,BMW 7 Series,748546793,1,1,1,3.9705476136528706,Premium,4.876696257270819,,Automatic,Unlimited km,Hertz,"Alameda das Comunidades Portuguesas, Lisboa, Portugal, 1700-111",In Terminal,7.933206338122463,Very good,9.324111070058104,8.015408004639452,8.810501446141862,7.278011564764181,8.309577766389898,6.620987852656558,6.988314575420237,751.356277468988,2023-07-23 05:05:17,device=Pixel 4&amp;network_type=wifi&amp;languagecode=en&amp;display=normal_xxhdpi&amp;cor=PT&amp;currency=EUR,4274440</w:t>
        <w:br/>
        <w:t>Malpensa Airport,MXP,IT,Milan,2.067020956877107,2023-07-23,10:00,2023-07-30,10:00,0.0,117.72748390484074,121.48000326511583,123.07065529866414,EUR,Mercedes C-Class GPS,748546794,1,1,1,3.9287856919884847,Premium,5.098701592562266,,Automatic,Unlimited km,Europcar,"Aeroporto di Milano Malpensa T1, Ferno, Italy, 21010",In Terminal,7.914354664104909,Very good,8.023090169966475,7.6196071314892,8.489971470120032,7.642272581975071,7.879540780548796,6.885403147118477,7.144736194897295,1574.4704303674873,2023-07-23 05:05:17,device=Pixel 4&amp;network_type=wifi&amp;languagecode=en&amp;display=normal_xxhdpi&amp;cor=IT&amp;currency=EUR,4274441</w:t>
        <w:br/>
        <w:t>Orly Airport,ORY,FR,Paris,2.0585628044594464,2023-07-25,10:00,2023-07-27,10:00,0.0,207.96712653266957,210.6900957047202,195.98435012897028,EUR,Opel Corsa GPS,748546795,1,1,1,3.9630430225390643,Economy,3.677871399501477,,Automatic,Unlimited km,Enterprise,"Aéroport de Paris-Orly, Paris, France, 94390",In Terminal,8.087111744462142,Excellent,8.902680696241362,8.959054117291272,8.538182206779268,8.861647120171869,8.313261813954618,7.294347273581972,8.042052225147401,395.8938298280977,2023-07-23 05:05:17,device=Pixel 4&amp;network_type=wifi&amp;languagecode=en&amp;display=normal_xxhdpi&amp;cor=FR&amp;currency=EUR,4274442</w:t>
        <w:br/>
        <w:t>Josep Tarradellas Barcelona–El Prat Airport,BCN,ES,Barcelona,2.043175273698384,2023-07-19,10:00,2023-07-21,10:00,0.0,116.38377679806774,119.0122103702925,118.69213899652655,EUR,Volkswagen T-Cross,748546796,1,1,1,3.986468501286303,Compact,4.884431025865662,,Manual,700 kilometres per rental,Sixt,"Aeropuerto de Barcelona-El Prat, T1 &amp; T2, Barcelona, Spain, 08820",In Terminal,9.072348501798114,Excellent,9.39048530252839,9.347399016552439,10.029649804850148,9.024979441809096,8.727534301287344,7.803460078910974,7.606259900744767,2030.606398380729,2023-07-23 05:05:17,device=Pixel 4&amp;network_type=wifi&amp;languagecode=en&amp;display=normal_xxhdpi&amp;cor=ES&amp;currency=EUR,4274443</w:t>
        <w:br/>
        <w:t>Munich Airport,MUC,DE,Munich,1.9807202801649395,2023-07-26,10:00,2023-07-25,10:00,0.0,314.0525059565382,285.97170230747884,325.8000961087537,EUR,Volkswagen Golf,748546797,1,0,1,4.003718271072941,Compact,5.182898619435031,,Manual,600 kilometres per rental,Europcar,"Terminalstraße Mitte, Airportcenter, Ebene 3, München, Germany, 85356",Car Rental Centre,8.03147475655354,Very good,8.39039605099379,8.695138529888652,8.574443072813661,7.519796650966784,8.293092399387524,6.754873858822215,6.865276858929724,3574.2443301876847,2023-07-23 05:05:17,device=Pixel 4&amp;network_type=wifi&amp;languagecode=en&amp;display=normal_xxhdpi&amp;cor=DE&amp;currency=EUR,4274444</w:t>
        <w:br/>
        <w:t>Malpensa Airport,MXP,IT,Milan,1.9995187227897038,2023-07-28,10:00,2023-07-31,10:00,0.0,59.81324806609721,60.770094950954636,58.29421932073085,EUR,Fiat Panda,748546798,1,1,1,2.0176825252078268,Mini,3.881631915312824,,Manual,Unlimited km,Thrifty,"Aeroporto di Milano Malpensa T1, Ferno, Italy, 21010",In Terminal,7.5642853841171815,Very good,8.312654434805264,8.048062370199093,9.031649132254994,7.067693235688614,7.6321237048472605,6.798156690507757,6.4818734485404725,433.48223381681566,2023-07-23 05:05:17,device=Pixel 4&amp;network_type=wifi&amp;languagecode=en&amp;display=normal_xxhdpi&amp;cor=IT&amp;currency=EUR,4274445</w:t>
        <w:br/>
        <w:t>Josep Tarradellas Barcelona–El Prat Airport,BCN,ES,Barcelona,1.9248038069835411,2023-08-01,10:00,2023-07-27,10:00,0.0,84.03558702476039,88.4498030591151,87.49941803234975,EUR,Seat Arona,748546799,1,1,1,5.020762197726704,Compact,4.882617397582313,,Manual,Unlimited km,Alamo,"Aeropuerto de Barcelona-El Prat, El Prat de Llobregat, Barcelona, Spain, 08020",In Terminal,8.304572969426967,Excellent,8.714927930400181,8.751992871818524,8.812617848277075,9.00839210469856,8.0598902998279,7.239277732656206,8.055811936357575,2146.336019545583,2023-07-23 05:05:17,device=Pixel 4&amp;network_type=wifi&amp;languagecode=en&amp;display=normal_xxhdpi&amp;cor=ES&amp;currency=EUR,4274446</w:t>
        <w:br/>
        <w:t>Frankfurt am Main Airport,FRA,DE,Frankfurt,2.0427533064362797,2023-07-21,10:00,2023-07-29,10:00,0.0,362.8470025244299,361.0757181322534,350.8482731294234,EUR,Opel Insignia,748546800,1,1,1,3.9575423202485434,Intermediate,5.128425709134241,,Automatic,600 kilometres per rental,Europcar,"Frankfurt Airport, Terminal 1 - Area A, Frankfurt am Main, Germany, 60549",In Terminal,8.445097015644183,Excellent,8.809180593157908,9.094189695917796,9.28954461777085,8.426295308392406,7.833089766143428,7.32160283373227,8.327781787764843,2140.032996538435,2023-07-23 05:05:17,device=Pixel 4&amp;network_type=wifi&amp;languagecode=en&amp;display=normal_xxhdpi&amp;cor=DE&amp;currency=EUR,4274447</w:t>
        <w:br/>
        <w:t>Munich Airport,MUC,DE,Munich,2.138667889387357,2023-07-21,10:00,2023-07-21,10:00,0.0,436.7728762405472,428.99665993541595,407.91004937574525,EUR,Audi A6   ,748546801,1,1,1,3.952470745310691,Luxury,4.998089387297373,,Automatic,600 kilometres per rental,Sixt,"Terminalstraße Mitte, München, Germany, 85356",Car Rental Centre,7.414070108888102,Very good,8.177021071267559,8.075545994086246,9.17828782562566,6.74671452194668,7.805865322519247,6.716479977745999,6.713014832189967,2107.4040942996894,2023-07-23 05:05:17,device=Pixel 4&amp;network_type=wifi&amp;languagecode=en&amp;display=normal_xxhdpi&amp;cor=DE&amp;currency=EUR,4274448</w:t>
        <w:br/>
        <w:t>Orly Airport,ORY,FR,Paris,2.0157345368118835,2023-07-22,10:00,2023-07-24,10:00,0.0,314.1169875997309,316.630599874769,329.6161029312171,EUR,Tesla Model Y,748546802,1,1,1,4.0717216582454085,Premium,5.041776833673247,,Automatic,500 kilometres per rental,Europcar,"Aéroport de Paris-Orly, Paris, France, 94390",In Terminal,7.6657726365017735,Very good,7.58573954426293,8.428069528796023,9.237362762466358,8.203895632294378,7.704896394863509,6.699602741117239,6.748608713160404,2155.720673542057,2023-07-23 05:05:17,device=Pixel 4&amp;network_type=wifi&amp;languagecode=en&amp;display=normal_xxhdpi&amp;cor=FR&amp;currency=EUR,4274449</w:t>
        <w:br/>
        <w:t>Charles de Gaulle Airport,CDG,FR,Paris,2.083819804804757,2023-07-27,10:00,2023-07-20,10:00,0.0,196.1610044141347,181.78868645432937,192.5996846350524,EUR,Opel Insignia,748546803,1,1,1,4.028442464890421,Intermediate,5.042608881935272,,Automatic,Unlimited km,Alamo,"Aéroport de Paris-Charles-de-Gaulle, Terminal 1, Terminal 2C/D, Terminal 2E/F, Roissy-en-France, France, 95700",In Terminal,8.040920786759804,Excellent,8.48193585690781,7.929767668953091,8.641897756427154,8.577691096480379,7.842990684883127,6.10401598115992,7.253333432374922,799.4904471562143,2023-07-23 05:05:17,device=Pixel 4&amp;network_type=wifi&amp;languagecode=en&amp;display=normal_xxhdpi&amp;cor=FR&amp;currency=EUR,4274450</w:t>
        <w:br/>
        <w:t>Heathrow Airport,LHR,GB,London,2.0502909308702173,2023-08-01,10:00,2023-07-27,10:00,0.0,160.27656666745423,171.31015071104648,165.6889775719976,GBP,Hyundai IONIQ,748546804,1,1,1,4.022078428951705,Intermediate,5.176771798082296,,Automatic,200 miles per rental,Green Motion,"239 Sipson Road, Holiday Inn London, London, UK, UB7 0HW",Shuttle Bus,7.160083695575851,Good,7.816129488953653,7.978458023100062,8.769470778653002,6.743010019607563,6.007051252061572,5.669753628193651,6.598886058522154,4930.010221275035,2023-07-23 05:05:17,device=Pixel 4&amp;network_type=wifi&amp;languagecode=en&amp;display=normal_xxhdpi&amp;cor=GB&amp;currency=GBP,4274451</w:t>
        <w:br/>
        <w:t>Frankfurt am Main Airport,FRA,DE,Frankfurt,1.967308974801828,2023-07-19,10:00,2023-07-27,10:00,0.0,254.9476060862974,263.79192035788753,261.81776287598194,EUR,Renault Megane Estate,748546805,1,1,1,3.9699767102326207,Compact,5.019162875490259,,Automatic,500 kilometres per rental,Buchbinder,"Frankfurt Airport, Terminal 1 - Area A, Frankfurt am Main, Germany, 60547",In Terminal,8.670887560953389,Excellent,8.954870308212373,9.118837574688374,9.593026941327212,8.63808434876581,7.538526029193705,7.456084931499521,7.207237414765046,257.11575902852377,2023-07-23 05:05:17,device=Pixel 4&amp;network_type=wifi&amp;languagecode=en&amp;display=normal_xxhdpi&amp;cor=DE&amp;currency=EUR,4274452</w:t>
        <w:br/>
        <w:t>Adolfo Suárez Madrid–Barajas Airport,MAD,ES,Madrid,1.946905400596837,2023-07-18,10:00,2023-07-29,10:00,0.0,234.11559421603076,220.10991821246148,233.18504288492016,EUR,BMW 5 Series,748546806,1,1,1,3.8735470182836997,Luxury,5.058865725653417,,Automatic,Unlimited km,Budget,"Aeropuerto Adolfo Suárez Madrid-Barajas, Terminal 1 or Terminal 4, Madrid, Spain, 28042",In Terminal,8.005716691310255,Excellent,8.807880802686112,8.364097633149495,9.715439536072662,8.506616019855157,8.31322849759384,8.161561649697,7.633048145707268,1631.3754297088503,2023-07-23 05:05:17,device=Pixel 4&amp;network_type=wifi&amp;languagecode=en&amp;display=normal_xxhdpi&amp;cor=ES&amp;currency=EUR,4274453</w:t>
        <w:br/>
        <w:t>Munich Airport,MUC,DE,Munich,1.931717469753419,2023-07-23,10:00,2023-07-26,10:00,0.0,381.80296039484466,357.39997145959376,344.6476199586037,EUR,Mercedes C-Class,748546807,1,1,1,3.978992440139897,Full-size,5.158923162755306,,Automatic,600 kilometres per rental,Europcar,"Terminalstraße Mitte, Airportcenter, Ebene 3, München, Germany, 85356",Car Rental Centre,8.133540230606945,Very good,8.10237048940942,8.490172247183466,8.903458009833576,7.829923457657386,8.078879696315898,6.85694512970271,6.955871970395107,3727.9381165334557,2023-07-23 05:05:17,device=Pixel 4&amp;network_type=wifi&amp;languagecode=en&amp;display=normal_xxhdpi&amp;cor=DE&amp;currency=EUR,4274454</w:t>
        <w:br/>
        <w:t>Dublin Airport,DUB,IE,Dublin,2.0072516472192046,2023-07-30,10:00,2023-07-21,10:00,0.0,260.46943007009554,275.658557234615,281.3210088947576,EUR,Toyota Avensis,748546808,1,1,1,4.013276134461821,Intermediate,5.207327395747176,,Manual,Unlimited km,Europcar,"Arrivals Hall, Dublin, Ireland, K67 A7P4",Car Rental Centre,7.768007258868309,Very good,9.157143102841163,8.357175852199472,8.192129063583204,6.9493531820186165,8.373292854153792,5.714444954662665,6.852988139689012,2136.279025535288,2023-07-23 05:05:17,device=Pixel 4&amp;network_type=wifi&amp;languagecode=en&amp;display=normal_xxhdpi&amp;cor=IE&amp;currency=EUR,4274455</w:t>
        <w:br/>
        <w:t>Malpensa Airport,MXP,IT,Milan,2.033389744879704,2023-07-18,10:00,2023-07-21,10:00,0.0,50.17682653835913,52.201573766321864,51.723822890314295,EUR,Renault Clio,748546809,1,1,1,3.9131409993448503,Economy,5.05575086952487,,Manual,Unlimited km,OK Mobility,"Milan Malpensa Airport, Lonate Pozzolo, Italy, 21010",In Terminal,6.6696132876561744,Good,7.211615453138042,6.844814722981488,8.671432141019947,5.9806757198478255,6.544268277605386,5.439874259268268,6.512455279171488,1296.57428740675,2023-07-23 05:05:17,device=Pixel 4&amp;network_type=wifi&amp;languagecode=en&amp;display=normal_xxhdpi&amp;cor=IT&amp;currency=EUR,4274456</w:t>
        <w:br/>
        <w:t>Frankfurt am Main Airport,FRA,DE,Frankfurt,2.0365270707206182,2023-07-21,10:00,2023-07-20,10:00,0.0,80.36203431951712,79.26407624186956,78.15542648788906,EUR,BMW 1 Series,748546810,1,1,1,4.351481940176714,Compact,4.830677112443338,,Manual,600 kilometres per rental,OK Mobility,"Frankfurt Airport, Terminal 2 - Arrival D, Frankfurt, Germany, 60549",In Terminal,7.817451280977286,Very good,8.476309127542645,8.200220452487518,8.687363646322014,7.872147310212496,7.194201864734563,6.18388228513914,7.929311148445804,1299.2270425541537,2023-07-23 05:05:17,device=Pixel 4&amp;network_type=wifi&amp;languagecode=en&amp;display=normal_xxhdpi&amp;cor=DE&amp;currency=EUR,4274457</w:t>
        <w:br/>
        <w:t>Malpensa Airport,MXP,IT,Milan,1.9318307622874442,2023-07-29,10:00,2023-07-27,10:00,0.0,220.25212001129722,217.24717732041375,216.92729878685432,EUR,BMW 1 Series,748546811,1,1,1,,Intermediate,5.234569107984395,,Automatic,Unlimited km,Noleggiare,"51 Via Facchinetti, 51, Somma Lombardo, Italy, 21019",Shuttle Bus,5.581510275104998,,6.676690472838753,7.08544175761479,6.285302997300334,5.117281651162945,4.378244398381388,3.841219820174465,5.671849318733511,569.8422843066868,2023-07-23 05:05:17,device=Pixel 4&amp;network_type=wifi&amp;languagecode=en&amp;display=normal_xxhdpi&amp;cor=IT&amp;currency=EUR,4274458</w:t>
        <w:br/>
        <w:t>Dublin Airport,DUB,IE,Dublin,2.0739933431335436,2023-07-29,10:00,2023-07-29,10:00,0.0,1613.224379027139,1644.9543689650952,1607.6718744715063,EUR,Mercedes  E-Class  ,748546812,1,1,1,3.9956533889040373,Luxury,4.899328874619147,,Automatic,Unlimited km,Payless,"Arrivals Hall, Terminal 2, Dublin, Ireland, K67 E4P2",Car Rental Centre,7.503657711548236,Very good,8.113430976808983,7.749890634193564,8.74149278225756,7.979545507827231,7.672134631919322,6.4239090707823,7.04164094298466,1633.7986417183454,2023-07-23 05:05:17,device=Pixel 4&amp;network_type=wifi&amp;languagecode=en&amp;display=normal_xxhdpi&amp;cor=IE&amp;currency=EUR,4274459</w:t>
        <w:br/>
        <w:t>Heathrow Airport,LHR,GB,London,1.9667430593391448,2023-07-25,10:00,2023-07-23,10:00,0.0,122.66940577464186,125.82430414345994,123.72745340077772,GBP,Peugeot 208,748546813,1,1,1,4.063501991803115,Economy,5.18314392843045,,Manual,Unlimited mileage,Budget,"London Heathrow Airport T2-3-4, Northrop Road, London, UK, TW6 2QA",Shuttle Bus,8.007184622130616,Excellent,8.558394735993184,7.877749508248465,8.997000805141138,8.013172028210818,8.358821174903188,7.197837377705923,7.5009707011200435,2595.8462501273893,2023-07-23 05:05:17,device=Pixel 4&amp;network_type=wifi&amp;languagecode=en&amp;display=normal_xxhdpi&amp;cor=GB&amp;currency=GBP,4274460</w:t>
        <w:br/>
        <w:t>Charles de Gaulle Airport,CDG,FR,Paris,2.0073862420894093,2023-07-25,10:00,2023-07-25,10:00,0.0,504.53624729992123,502.21960039995497,512.7606715577264,EUR,BMW X3,748546814,1,1,1,4.011815504949636,Luxury,4.88434767373212,,Automatic,500 kilometres per rental,Sixt,"Aéroport de Paris-Charles-de-Gaulle, Roissy-en-France, France, 95711",In Terminal,8.384699318757496,Excellent,8.246498357409074,8.949752243376375,9.098505302495935,8.597704633761992,7.684674914841544,7.737466048957247,7.683433820332429,2386.249420112944,2023-07-23 05:05:17,device=Pixel 4&amp;network_type=wifi&amp;languagecode=en&amp;display=normal_xxhdpi&amp;cor=FR&amp;currency=EUR,4274461</w:t>
        <w:br/>
        <w:t>Josep Tarradellas Barcelona–El Prat Airport,BCN,ES,Barcelona,1.9614487459322427,2023-07-30,10:00,2023-07-30,10:00,0.0,485.66780487429565,504.74362029803865,518.5698483288098,EUR,Volkswagen Caravelle,748546815,1,1,1,3.981114325671379,Standard,9.570559821762282,,Manual,500 kilometres per rental,Record Go,"Barcelona El Prat airport, Aeropuerto Josep Tarradellas Barcelona-El Prat, Barcelona, Spain, 08820",In Terminal,7.782490129870946,Very good,8.448694295534045,8.166212029920725,8.99495466965912,7.856572323289934,8.18843845081122,6.811643625034204,7.455129649386857,6077.910828333716,2023-07-23 05:05:17,device=Pixel 4&amp;network_type=wifi&amp;languagecode=en&amp;display=normal_xxhdpi&amp;cor=ES&amp;currency=EUR,4274462</w:t>
      </w:r>
    </w:p>
    <w:p>
      <w:r>
        <w:rPr>
          <w:rFonts w:ascii="Consolas" w:hAnsi="Consolas"/>
          <w:sz w:val="14"/>
        </w:rPr>
        <w:t>Malpensa Airport,MXP,IT,Milan,1.9290180482764028,2023-07-30,10:00,2023-07-24,10:00,0.0,150.10347863347647,156.27267685058925,154.21858850625284,EUR,Peugeot 308 Estate,748546816,1,1,1,4.205748129976161,Compact,5.074227942847653,,Manual,Unlimited km,Sicily By Car,"Aeroporto di Milano Malpensa T1, Ferno, Italy, 21010",In Terminal,8.028266896867379,Very good,8.323011867395648,6.938859764115993,8.922619145346326,7.825775923096755,8.279206694241084,7.04559265911477,7.150913110306693,8970.748563089412,2023-07-23 05:05:17,device=Pixel 4&amp;network_type=wifi&amp;languagecode=en&amp;display=normal_xxhdpi&amp;cor=IT&amp;currency=EUR,4274463</w:t>
        <w:br/>
        <w:t>Malpensa Airport,MXP,IT,Milan,1.924369160377259,2023-07-30,10:00,2023-07-30,10:00,0.0,77.12646607650323,77.23677917219959,76.39976170178203,EUR,Jeep Renegade,748546817,1,1,1,4.02815665822618,Compact,5.191471919569313,,Manual,Unlimited km,Locauto,"Aeroporto di Milano Malpensa T2, Ferno, Italy, 21010",Car Rental Centre,8.624938137771592,Excellent,9.55277293427348,8.9880019030639,8.685174146520202,8.553288099642847,8.156011762939382,6.950912557288856,7.795576013513133,3834.4919620756873,2023-07-23 05:05:17,device=Pixel 4&amp;network_type=wifi&amp;languagecode=en&amp;display=normal_xxhdpi&amp;cor=IT&amp;currency=EUR,4274464</w:t>
        <w:br/>
        <w:t>Lisbon Airport,LIS,PT,Lisbon,2.0426529577046004,2023-07-28,10:00,2023-08-01,10:00,0.0,104.12137049935122,105.91227947105652,103.30344412329008,EUR,Peugeot 308 Estate,748546818,1,1,1,3.879798172591602,Compact,4.944241516799024,,Manual,Unlimited mileage,CRC,"Lisbon Airport - Meeting Point: Terminal 1, Arrival hall, Vodafone store, Exit door 4, Drop-off: Av. Severiano Falcão, 10, 2685-378 Lisbon, Lisbon, Portugal",Meet &amp; Greet,8.377912257601254,Excellent,9.82112171614569,9.12491591466744,8.602370233119172,8.266852445096344,7.485123571361436,6.890296233493639,7.466632596318629,504.4139165056385,2023-07-23 05:05:17,device=Pixel 4&amp;network_type=wifi&amp;languagecode=en&amp;display=normal_xxhdpi&amp;cor=PT&amp;currency=EUR,4274465</w:t>
        <w:br/>
        <w:t>Munich Airport,MUC,DE,Munich,1.9993613207025611,2023-07-20,10:00,2023-07-28,10:00,0.0,348.7024915538772,342.3294591114099,361.5863977519944,EUR,Mercedes E-Class GPS,748546819,1,1,1,4.029927070989754,Luxury,5.0148277489419435,,Automatic,Unlimited km,Avis,"Terminalstraße Mitte, München, Germany, 85356",Car Rental Centre,8.898910759998705,Excellent,9.269845590053398,8.85688586448673,9.654039365334356,8.099348594461556,8.697565621731895,8.19038184328829,7.438063103170668,2436.703081186208,2023-07-23 05:05:17,device=Pixel 4&amp;network_type=wifi&amp;languagecode=en&amp;display=normal_xxhdpi&amp;cor=DE&amp;currency=EUR,4274466</w:t>
        <w:br/>
        <w:t>Orly Airport,ORY,FR,Paris,1.933997706115736,2023-07-29,10:00,2023-08-02,10:00,0.0,181.12496551260585,176.56016737660818,178.42465149974018,EUR,Peugeot 308 Estate,748546820,1,1,1,4.012707217703853,Compact,5.153792871677507,,Manual,Unlimited km,Thrifty,"Aéroport de Paris-Orly, Paris, France, 94547",In Terminal,7.379857433331373,Very good,7.593107979643303,7.395593209619808,8.348287135087093,7.569236766479514,7.544514987859019,6.530466738274824,6.839756358581398,378.10997313056856,2023-07-23 05:05:17,device=Pixel 4&amp;network_type=wifi&amp;languagecode=en&amp;display=normal_xxhdpi&amp;cor=FR&amp;currency=EUR,4274467</w:t>
        <w:br/>
        <w:t>Lisbon Airport,LIS,PT,Lisbon,1.9627536944628168,2023-08-01,10:00,2023-07-24,10:00,0.0,167.84280340732187,177.55908165388175,174.08130932329243,EUR,Peugeot 3008,748546821,1,1,1,3.991645806684575,Compact,5.25194433948129,,Automatic,Unlimited mileage,Avis,"Alameda das Comunidades Portuguesas, Lisboa, Portugal, 1700-008",In Terminal,8.24359146419639,Excellent,8.842450200314651,8.369725764911301,9.210425700520275,8.415612537056735,8.448854940154648,6.548952103675915,7.748545040086866,1732.9485554506246,2023-07-23 05:05:17,device=Pixel 4&amp;network_type=wifi&amp;languagecode=en&amp;display=normal_xxhdpi&amp;cor=PT&amp;currency=EUR,4274468</w:t>
        <w:br/>
        <w:t>Adolfo Suárez Madrid–Barajas Airport,MAD,ES,Madrid,2.0853947420042642,2023-07-23,10:00,2023-07-25,10:00,0.0,101.13015264317481,101.2353218780691,105.86645168819082,EUR,Toyota C-HR,748546822,1,1,1,4.0456779981491175,Compact,4.945799800709433,,Automatic,Unlimited km,Budget,"Aeropuerto Adolfo Suárez Madrid-Barajas, Terminal 1 or Terminal 4, Madrid, Spain, 28042",In Terminal,8.379845098892897,Excellent,8.658497542419658,8.388696096420958,9.502093077815932,8.144151469235291,8.179957707787436,8.285508522541965,7.49924114562589,1702.0404929835495,2023-07-23 05:05:17,device=Pixel 4&amp;network_type=wifi&amp;languagecode=en&amp;display=normal_xxhdpi&amp;cor=ES&amp;currency=EUR,4274469</w:t>
        <w:br/>
        <w:t>Lisbon Airport,LIS,PT,Lisbon,2.0529053629829987,2023-07-21,10:00,2023-08-02,10:00,0.0,259.2090157590325,251.61157228578293,252.68164952521778,EUR,Fiat 500,748546823,1,1,1,3.9706886689195238,Mini,4.0305443808732715,,Manual,Unlimited km,Enterprise,"Alameda das Comunidades Portuguesas, Lisboa, Portugal, 1700-008",In Terminal,8.185142110452277,Excellent,8.827981239950317,8.44389111576087,9.589573677057281,8.255405347516827,7.81671389666479,7.137580857905062,7.451758966735344,481.1619860169786,2023-07-23 05:05:17,device=Pixel 4&amp;network_type=wifi&amp;languagecode=en&amp;display=normal_xxhdpi&amp;cor=PT&amp;currency=EUR,4274470</w:t>
        <w:br/>
        <w:t>Adolfo Suárez Madrid–Barajas Airport,MAD,ES,Madrid,2.036823926625277,2023-07-20,10:00,2023-07-21,10:00,0.0,83.54610702466758,86.92325508324512,84.80442262588416,EUR,Opel Corsa,748546824,1,1,1,,Economy,4.858781320341823,,Manual,700 kilometres per rental,Flizzr,"Madrid Airport, Terminal 1 &amp; 4 Llegadas, Madrid, Spain, 28042",In Terminal,8.231749490706699,Excellent,9.450752612846326,8.081594064902873,10.033360979232057,9.500544858005911,6.170593531243434,7.429968215645733,7.143070444754372,22.94512602745954,2023-07-23 05:05:17,device=Pixel 4&amp;network_type=wifi&amp;languagecode=en&amp;display=normal_xxhdpi&amp;cor=ES&amp;currency=EUR,4274471</w:t>
        <w:br/>
        <w:t>Josep Tarradellas Barcelona–El Prat Airport,BCN,ES,Barcelona,2.126610307173468,2023-07-24,10:00,2023-07-26,10:00,0.0,402.95284012892967,397.9408251883109,366.26403492814785,EUR,Audi A4,748546825,1,1,1,4.065848001231096,Full-size,5.141259060389896,,Manual,700 kilometres per rental,Sixt,"5-7, Carrer de Palaudàries, Barcelona, Spain, 08004",Downtown,6.9252463176463745,Very good,8.226614556893834,8.052086296760523,8.5034202476043,6.680522509769674,7.383656428487378,7.292256572413038,6.062034220332997,129.54956816324471,2023-07-23 05:05:17,device=Pixel 4&amp;network_type=wifi&amp;languagecode=en&amp;display=normal_xxhdpi&amp;cor=ES&amp;currency=EUR,4274472</w:t>
        <w:br/>
        <w:t>Orly Airport,ORY,FR,Paris,2.0901721542561167,2023-07-18,10:00,2023-07-29,10:00,0.0,378.57973482380487,378.0665320464646,389.3839962263229,EUR,Opel Vivaro,748546826,1,1,1,3.9407601982730243,Standard,9.057110286849229,,Manual,500 kilometres per rental,Alamo,"Aéroport de Paris-Orly, Paris, France, 94390",In Terminal,8.351021441784438,Excellent,8.389347822803279,8.306108504253459,9.400331243748612,8.594404504746638,8.668327018464826,7.318844337673036,6.722595332942098,705.3581880176124,2023-07-23 05:05:17,device=Pixel 4&amp;network_type=wifi&amp;languagecode=en&amp;display=normal_xxhdpi&amp;cor=FR&amp;currency=EUR,4274473</w:t>
        <w:br/>
        <w:t>Josep Tarradellas Barcelona–El Prat Airport,BCN,ES,Barcelona,2.0021672732848272,2023-07-28,10:00,2023-07-24,10:00,0.0,109.91514708621442,115.48722798611624,109.64087611913276,EUR,Ford Focus,748546827,1,1,1,3.9800078926475977,Compact,5.020511386734442,,Automatic,Unlimited km,Centauro,"30-34 Carrer de l'Alta Ribagorça, El Prat de Llobregat, Barcelona, Spain, 08820",Shuttle Bus,7.573547513977754,Very good,8.273316440046672,8.929951914785482,8.693630987219995,8.256962191498614,6.605952080615999,6.748400243567615,7.831694523176635,3892.358663659123,2023-07-23 05:05:17,device=Pixel 4&amp;network_type=wifi&amp;languagecode=en&amp;display=normal_xxhdpi&amp;cor=ES&amp;currency=EUR,4274474</w:t>
        <w:br/>
        <w:t>Munich Airport,MUC,DE,Munich,1.9674338692416153,2023-07-23,10:00,2023-07-31,10:00,0.0,901.4613911884704,949.8441828612218,960.9136215596241,EUR,Peugeot 5008,748546828,1,1,1,3.9784628916884506,Standard,6.610856808807278,,Manual,600 kilometres per rental,OK Mobility,"Terminalstrasse Mitte, Munich, Germany, 85356",In Terminal,8.060306803875713,Excellent,8.561441887014688,8.197821815437882,9.734878435269552,8.580679047547209,8.96104695293949,7.35691363680504,7.64112526793128,3143.7292564001423,2023-07-23 05:05:17,device=Pixel 4&amp;network_type=wifi&amp;languagecode=en&amp;display=normal_xxhdpi&amp;cor=DE&amp;currency=EUR,4274475</w:t>
        <w:br/>
        <w:t>Frankfurt am Main Airport,FRA,DE,Frankfurt,2.155107460169683,2023-07-20,10:00,2023-07-21,10:00,0.0,298.7064939218123,297.5797617275095,279.8791875515031,EUR,Seat Ateca,748546829,1,1,1,5.087843991721308,Intermediate,5.102486843206998,,Automatic,600 kilometres per rental,Europcar,"Frankfurt Airport, Terminal 1 - Area A, Frankfurt am Main, Germany, 60549",In Terminal,8.58468823237954,Excellent,9.141355748136593,9.37225418847655,9.118243368574952,8.679060088367974,7.988281930347449,7.203905878345204,8.068659860807871,2107.597861394883,2023-07-23 05:05:17,device=Pixel 4&amp;network_type=wifi&amp;languagecode=en&amp;display=normal_xxhdpi&amp;cor=DE&amp;currency=EUR,4274476</w:t>
        <w:br/>
        <w:t>Josep Tarradellas Barcelona–El Prat Airport,BCN,ES,Barcelona,2.072348172181731,2023-07-21,10:00,2023-07-23,10:00,0.0,81.79751795461263,78.34876614462176,80.47885338127699,EUR,Opel Corsa,748546830,1,1,1,4.076818146596251,Economy,4.897759372616167,,Manual,Unlimited km,Firefly,"Aeropuerto de Barcelona-El Prat, Terminal 2, Barcelona, Spain, 08820",In Terminal,7.256393543779665,Very good,9.028430709118062,7.870636195096133,8.13245099251048,6.479616652115936,6.46879515165428,6.9507323745122305,6.966597348661588,9596.074357791098,2023-07-23 05:05:17,device=Pixel 4&amp;network_type=wifi&amp;languagecode=en&amp;display=normal_xxhdpi&amp;cor=ES&amp;currency=EUR,4274477</w:t>
        <w:br/>
        <w:t>Zurich Airport,ZRH,CH,Zürich,1.9672973204814002,2023-07-28,10:00,2023-07-28,10:00,0.0,288.39284563494755,283.4448442654489,281.19740093107606,CHF,Volkswagen Passat Estate,748546831,1,1,1,3.9256572749617553,Standard,4.827220709523145,,Automatic,Unlimited km,Enterprise,"Rondellstrasse, Kloten, Zurich, Switzerland, 8058",In Terminal,8.26952031735594,Excellent,8.106549642357692,7.53720378928247,8.951010089677643,8.70843623746961,9.088843439925945,7.049362593397038,6.957392551027969,579.3025549522714,2023-07-23 05:05:17,device=Pixel 4&amp;network_type=wifi&amp;languagecode=en&amp;display=normal_xxhdpi&amp;cor=CH&amp;currency=CHF,4274478</w:t>
        <w:br/>
        <w:t>Josep Tarradellas Barcelona–El Prat Airport,BCN,ES,Barcelona,1.9201201076162895,2023-07-24,10:00,2023-07-29,10:00,0.0,132.21808118296164,134.555598286406,135.44566429023232,EUR,Seat Ibiza,748546832,1,1,1,4.074225614590752,Economy,4.988169999232182,,Manual,Unlimited km,Avis,"Aeropuerto de Barcelona-El Prat, El Prat de Llobregat, Barcelona, Spain, 08820",In Terminal,7.947013615135729,Excellent,8.51618016224508,8.170072815290622,8.890426722440116,8.123919684433458,7.99833416176999,7.475781277978963,7.577019262024694,1829.5405574098106,2023-07-23 05:05:17,device=Pixel 4&amp;network_type=wifi&amp;languagecode=en&amp;display=normal_xxhdpi&amp;cor=ES&amp;currency=EUR,4274479</w:t>
        <w:br/>
        <w:t>Charles de Gaulle Airport,CDG,FR,Paris,1.8652042138219667,2023-07-28,10:00,2023-07-29,10:00,0.0,166.06554720901036,160.9855940266228,161.2490159922163,EUR,Fiat 500,748546833,1,1,1,1.9554672795687877,Mini,4.06157201967279,,Manual,500 kilometres per rental,Sixt,"Aéroport de Paris-Charles-de-Gaulle, Roissy-en-France, France, 95711",In Terminal,8.472175953832224,Excellent,8.185910790873967,8.561699884752008,9.283226720399739,8.424511069832027,8.542721054102422,6.719620473726122,7.59430356253724,2270.381874400896,2023-07-23 05:05:17,device=Pixel 4&amp;network_type=wifi&amp;languagecode=en&amp;display=normal_xxhdpi&amp;cor=FR&amp;currency=EUR,4274480</w:t>
        <w:br/>
        <w:t>Istanbul Airport,IST,TR,Istanbul,1.923226343308878,2023-07-29,10:00,2023-07-22,10:00,0.0,3862.286414023016,3765.6136807326448,3713.7772505347084,TRY,Renault Taliant,748546834,1,1,1,4.186443746317642,Economy,4.909754465991439,,Automatic,1000 kilometres per rental,Garenta,"Istanbul Yeni Havalimanı, Arnavutköy/istanbul, Istanbul, Turkey, 34283",In Terminal,7.247641325468934,Very good,6.827508231554708,7.108922345884006,9.051958307221401,6.968268491260859,7.275948544820938,7.7467776570469695,6.775179951748905,1318.2636838859446,2023-07-23 05:05:17,device=Pixel 4&amp;network_type=wifi&amp;languagecode=en&amp;display=normal_xxhdpi&amp;cor=TR&amp;currency=TRY,4274481</w:t>
        <w:br/>
        <w:t>Josep Tarradellas Barcelona–El Prat Airport,BCN,ES,Barcelona,1.9711278406716637,2023-07-25,10:00,2023-07-31,10:00,0.0,166.36441946580265,180.3956467555136,172.4679437928895,EUR,Opel Mokka,748546835,1,1,1,3.8650328506028813,Intermediate,4.993219241643759,,Manual,700 kilometres per rental,Keddy By Europcar,"Aeropuerto de Barcelona-El Prat, Barcelona, Spain, 08820",In Terminal,6.777737606254366,Very good,8.066399971408917,7.937396603650295,9.364267378935917,6.693062134514491,7.338380603321426,7.367475441834829,6.115030888572004,1099.585123079678,2023-07-23 05:05:17,device=Pixel 4&amp;network_type=wifi&amp;languagecode=en&amp;display=normal_xxhdpi&amp;cor=ES&amp;currency=EUR,4274482</w:t>
        <w:br/>
        <w:t>Charles de Gaulle Airport,CDG,FR,Paris,2.0803402959376003,2023-07-25,10:00,2023-08-03,10:00,0.0,234.95495957558703,225.47373181321652,239.0833088518003,EUR,Opel Crossland,748546836,1,1,1,4.069894958213752,Compact,4.868044318812329,,Manual,Unlimited km,Budget,"Aéroport de Paris-Charles-de-Gaulle, Roissy-en-France, France, 95711",In Terminal,7.752065686444603,Very good,8.036291984913143,7.88244979874765,8.576391066927869,7.674823564475891,7.612102650634954,6.876397803007022,6.750346625848231,3410.3253740941814,2023-07-23 05:05:17,device=Pixel 4&amp;network_type=wifi&amp;languagecode=en&amp;display=normal_xxhdpi&amp;cor=FR&amp;currency=EUR,4274483</w:t>
        <w:br/>
        <w:t>Adolfo Suárez Madrid–Barajas Airport,MAD,ES,Madrid,2.0593799685434244,2023-07-30,10:00,2023-08-03,10:00,0.0,165.1470861356085,155.9776229531875,158.4818761710943,EUR,Audi A4,748546837,1,1,1,4.020501970585606,Full-size,5.042562179866904,,Automatic,700 kilometres per rental,Sixt,"Madrid Airport, Terminal 1 &amp; 4 Llegadas, Madrid, Spain, 28042",In Terminal,7.94694073934585,Excellent,9.349548694871249,8.886837867035707,9.793744878419439,8.067236265309644,8.7486405690189,8.709355783159493,7.196550529453219,956.7684539398781,2023-07-23 05:05:17,device=Pixel 4&amp;network_type=wifi&amp;languagecode=en&amp;display=normal_xxhdpi&amp;cor=ES&amp;currency=EUR,4274484</w:t>
        <w:br/>
        <w:t>Lisbon Airport,LIS,PT,Lisbon,2.01610735871556,2023-07-23,10:00,2023-07-26,10:00,0.0,108.14002241459086,111.59782495228616,110.15805647797855,EUR,Hyundai i30,748546838,1,1,1,4.092028483475069,Compact,4.976064359842707,,Manual,Unlimited km,Guerin,"Alameda das Comunidades Portuguesas, Lisboa, Portugal, 1700-008",In Terminal,8.32083984443904,Excellent,9.753231925154845,9.44429507878655,9.315385115989011,8.64976743192318,8.82142000326375,7.093035164484575,7.973292892406053,6015.791463290662,2023-07-23 05:05:17,device=Pixel 4&amp;network_type=wifi&amp;languagecode=en&amp;display=normal_xxhdpi&amp;cor=PT&amp;currency=EUR,4274485</w:t>
        <w:br/>
        <w:t>Frankfurt am Main Airport,FRA,DE,Frankfurt,2.036922208885671,2023-07-25,10:00,2023-08-03,10:00,0.0,125.26442323311899,137.78197178618618,144.58293126141558,EUR,Opel Adam,748546839,1,1,1,1.9776120159081632,Mini,3.924825755142566,,Manual,600 kilometres per rental,Thrifty,"Frankfurt Airport, Terminal 1, Frankfurt am Main, Germany, 60549",In Terminal,7.69074167262734,Very good,8.689143455990978,8.481797547938706,8.790742752528924,8.6249180776337,6.198639026088218,7.755118389757667,7.569488969974044,399.2160075337958,2023-07-23 05:05:17,device=Pixel 4&amp;network_type=wifi&amp;languagecode=en&amp;display=normal_xxhdpi&amp;cor=DE&amp;currency=EUR,4274486</w:t>
        <w:br/>
        <w:t>Adolfo Suárez Madrid–Barajas Airport,MAD,ES,Madrid,1.9531223535907736,2023-07-21,10:00,2023-07-23,10:00,0.0,88.39766677895683,87.25454260705105,83.27949703906064,EUR,Ford Focus,748546840,1,1,1,4.185378019519448,Compact,4.92461571680124,,Manual,Unlimited km,Avis,"Aeropuerto Adolfo Suárez Madrid-Barajas, Terminal 1 or Terminal 4, Madrid, Spain, 28042",In Terminal,8.146057211601914,Excellent,8.732648066557383,7.839247768222675,8.924471423429923,8.25713057174051,7.985455540979959,7.790843381437916,7.950456836613055,1490.3720927247512,2023-07-23 05:05:17,device=Pixel 4&amp;network_type=wifi&amp;languagecode=en&amp;display=normal_xxhdpi&amp;cor=ES&amp;currency=EUR,4274487</w:t>
        <w:br/>
        <w:t>Dublin Airport,DUB,IE,Dublin,1.921541771457717,2023-08-01,10:00,2023-07-31,10:00,0.0,176.67185010999515,179.06832579172226,186.35281572847518,EUR,Kia Picanto,748546841,1,0,1,1.9795859231001787,Mini,4.233702040838197,,Automatic,Unlimited km,Hertz,"Dublin Airport, Dublin, Ireland, K67 N8W7",In Terminal,7.869187806940092,Excellent,8.615184473681197,8.90099933610874,8.87856740447068,7.982601011636026,8.22044703453974,6.3555901044015535,7.2368691087388335,2550.2761173627237,2023-07-23 05:05:17,device=Pixel 4&amp;network_type=wifi&amp;languagecode=en&amp;display=normal_xxhdpi&amp;cor=IE&amp;currency=EUR,4274488</w:t>
        <w:br/>
        <w:t>Munich Airport,MUC,DE,Munich,1.9861291127044318,2023-08-01,10:00,2023-07-26,10:00,0.0,224.79849680946515,239.130209817519,238.59463179219688,EUR,Seat Leon GPS,748546842,1,1,1,4.125271989432708,Compact,4.916907419194146,,Manual,400 kilometres per rental,Budget,"Terminalstraße Mitte, München, Germany, 85356",Car Rental Centre,7.943651315411348,Excellent,8.57097108974857,8.235950048477717,9.709829406047948,8.565587732900092,8.607888799379928,7.773076804283768,7.3159304445569875,2220.412422570098,2023-07-23 05:05:17,device=Pixel 4&amp;network_type=wifi&amp;languagecode=en&amp;display=normal_xxhdpi&amp;cor=DE&amp;currency=EUR,4274489</w:t>
        <w:br/>
        <w:t>Munich Airport,MUC,DE,Munich,2.059254868136531,2023-07-18,10:00,2023-08-01,10:00,0.0,402.82090160840255,404.88940743472926,412.7523438362544,EUR,Mercedes E-Class Estate,748546843,1,1,1,3.736974274510431,Luxury,5.156865827427486,,Automatic,600 kilometres per rental,Europcar,"Terminalstraße Mitte, Airportcenter, Ebene 3, München, Germany, 85356",Car Rental Centre,7.566789218730196,Very good,8.652406592533842,8.899110987204226,9.246703491789477,8.366054955397164,8.240743427407597,6.706406483507623,7.220572341381554,3502.11877319774,2023-07-23 05:05:17,device=Pixel 4&amp;network_type=wifi&amp;languagecode=en&amp;display=normal_xxhdpi&amp;cor=DE&amp;currency=EUR,4274490</w:t>
        <w:br/>
        <w:t>Lisbon Airport,LIS,PT,Lisbon,2.002719641034188,2023-07-31,10:00,2023-07-22,10:00,0.0,43.29039019340183,41.61930135306795,40.38141026704255,EUR,Volkswagen Taigo,748546844,1,1,1,3.9804405581809106,Economy,5.204143704650081,,Manual,Unlimited km,Klass Wagen,"Lisbon Airport, Rua Doro 5, Lisbon, Portugal, 2680-032",Shuttle Bus,8.160789564292742,Very good,8.509359756569557,8.856181937559356,8.991565031751385,8.469181870071713,7.4950229975151625,5.275827889411695,7.364979500267737,2414.342257595259,2023-07-23 05:05:17,device=Pixel 4&amp;network_type=wifi&amp;languagecode=en&amp;display=normal_xxhdpi&amp;cor=PT&amp;currency=EUR,4274491</w:t>
        <w:br/>
        <w:t>Istanbul Airport,IST,TR,Istanbul,2.04255651010814,2023-08-01,10:00,2023-07-22,10:00,0.0,4198.803569902102,4501.328128319279,4268.772447302302,TRY,Renault Clio,748546845,1,1,1,4.152282216696201,Economy,5.107930047828029,,Automatic,1000 kilometres per rental,Garenta,"Istanbul Yeni Havalimanı, Arnavutköy/istanbul, Istanbul, Turkey, 34283",In Terminal,7.151486344340174,Very good,7.193509314986425,6.810001530365982,8.587162841521438,6.790771547066496,7.082803652369924,7.588064477290863,6.622741657976526,1359.9832983593494,2023-07-23 05:05:17,device=Pixel 4&amp;network_type=wifi&amp;languagecode=en&amp;display=normal_xxhdpi&amp;cor=TR&amp;currency=TRY,4274492</w:t>
        <w:br/>
        <w:t>Istanbul Airport,IST,TR,Istanbul,2.0022036022204843,2023-07-28,10:00,2023-07-31,10:00,0.0,7959.586409672546,8020.505374974181,8408.587913799152,TRY,BMW 3 Series,748546846,1,1,1,4.028548046647214,Premium,5.042488361562539,,Automatic,1000 kilometres per rental,Garenta,"Istanbul Yeni Havalimanı, Arnavutköy/istanbul, Istanbul, Turkey, 34283",In Terminal,6.81146188396072,Very good,6.910978060775181,7.186900956221222,8.82205990498586,6.871255707043011,6.90971298590876,7.6720786317539496,6.202112619657423,1330.1669689160667,2023-07-23 05:05:17,device=Pixel 4&amp;network_type=wifi&amp;languagecode=en&amp;display=normal_xxhdpi&amp;cor=TR&amp;currency=TRY,4274493</w:t>
        <w:br/>
        <w:t>Adolfo Suárez Madrid–Barajas Airport,MAD,ES,Madrid,1.922119283991633,2023-07-27,10:00,2023-07-28,10:00,0.0,82.68150588935057,81.97962675187752,82.45328277919054,EUR,Peugeot 108,748546847,1,1,1,4.327106770152836,Mini,3.8957677220286357,,Manual,600 kilometres per rental,OK Mobility,"394, Avenida de Aragón, Madrid, Spain, 28022",Shuttle Bus,7.418793366072918,Very good,8.719661039480805,8.425025100848199,8.145150160764228,7.5336406376718275,6.904928118629952,6.244565727939852,7.731534740879068,3097.393019816123,2023-07-23 05:05:17,device=Pixel 4&amp;network_type=wifi&amp;languagecode=en&amp;display=normal_xxhdpi&amp;cor=ES&amp;currency=EUR,4274494</w:t>
        <w:br/>
        <w:t>Adolfo Suárez Madrid–Barajas Airport,MAD,ES,Madrid,2.0172721001738525,2023-07-23,10:00,2023-07-28,10:00,0.0,81.17037953487176,81.42510148262696,86.52234880729718,EUR,Peugeot 108,748546848,1,1,1,4.2452310543391,Mini,3.9454388036633494,,Manual,600 kilometres per rental,OK Mobility,"394, Avenida de Aragón, Madrid, Spain, 28022",Shuttle Bus,7.2469355119438,Very good,8.497215409676999,8.663633407248845,7.815787127289603,7.175239320934626,7.047869093663154,6.201156323147819,7.749264648775335,3174.2562452650736,2023-07-23 05:05:17,device=Pixel 4&amp;network_type=wifi&amp;languagecode=en&amp;display=normal_xxhdpi&amp;cor=ES&amp;currency=EUR,4274495</w:t>
        <w:br/>
        <w:t>Frankfurt am Main Airport,FRA,DE,Frankfurt,1.9769495553204814,2023-07-28,10:00,2023-08-01,10:00,0.0,334.972397206568,334.753852417932,319.43052564380446,EUR,Nissan X-Trail,748546849,1,1,1,3.8343150101441306,Standard,5.075715242254379,,Manual,500 kilometres per rental,Buchbinder,"Frankfurt Airport, Terminal 1 - Area A, Frankfurt am Main, Germany, 60547",In Terminal,8.176988157922212,Excellent,9.181140157158234,9.417932742646025,9.902027226913152,9.00273844427291,7.785418621742477,7.2031425767838195,7.427885391368118,265.8817352885586,2023-07-23 05:05:17,device=Pixel 4&amp;network_type=wifi&amp;languagecode=en&amp;display=normal_xxhdpi&amp;cor=DE&amp;currency=EUR,4274496</w:t>
        <w:br/>
        <w:t>Charles de Gaulle Airport,CDG,FR,Paris,2.0650702913572907,2023-07-22,10:00,2023-07-21,10:00,0.0,151.40358973747738,149.6651869731311,152.27475471723832,EUR,Renault Clio,748546850,1,1,1,5.468106522123443,Economy,4.728179979888488,,Manual,Unlimited km,Thrifty,"Aéroport de Paris-Charles-de-Gaulle, Roissy-en-France, France, 95700",In Terminal,7.557696030860253,Very good,8.125214646689756,7.771483294535016,8.28776497902276,7.909217603653467,6.527564211906228,6.0771055447793945,6.8792392749699465,631.2722922292735,2023-07-23 05:05:17,device=Pixel 4&amp;network_type=wifi&amp;languagecode=en&amp;display=normal_xxhdpi&amp;cor=FR&amp;currency=EUR,4274497</w:t>
        <w:br/>
        <w:t>Frankfurt am Main Airport,FRA,DE,Frankfurt,1.9051658119042638,2023-07-24,10:00,2023-07-28,10:00,0.0,448.23114165371584,471.759605887753,447.500238604537,EUR,Audi Q5,748546851,1,1,1,4.1038417845373685,Premium,5.110871917856322,,Automatic,600 kilometres per rental,Sixt,"Hugo-Eckener-Ring, Mietwagenzentrum, Frankfurt am Main, Germany, 60549",In Terminal,7.793786644347904,Very good,8.313156947974507,8.72332822639131,9.147180278806923,7.632287860374082,8.438380481149283,6.573281834053958,7.096843112876109,1227.1273882794842,2023-07-23 05:05:17,device=Pixel 4&amp;network_type=wifi&amp;languagecode=en&amp;display=normal_xxhdpi&amp;cor=DE&amp;currency=EUR,4274498</w:t>
        <w:br/>
        <w:t>Munich Airport,MUC,DE,Munich,2.091938243469167,2023-07-18,10:00,2023-07-24,10:00,0.0,271.3537233201736,277.21126890476853,278.5862902264136,EUR,Volkswagen Passat,748546852,1,1,1,4.061529185844489,Intermediate,5.16440623740567,,Manual,Unlimited km,Enterprise,"Terminalstraße Mitte, Mietwagenzentrum, München, Germany, 85356",Car Rental Centre,8.592256707474824,Excellent,9.071425246937643,9.0728845185858,9.171563101665381,9.63229670971397,8.64260998680699,8.785823157331787,8.562921140464915,1122.2029122206845,2023-07-23 05:05:17,device=Pixel 4&amp;network_type=wifi&amp;languagecode=en&amp;display=normal_xxhdpi&amp;cor=DE&amp;currency=EUR,4274499</w:t>
        <w:br/>
        <w:t>Munich Airport,MUC,DE,Munich,1.9260485774500138,2023-07-26,10:00,2023-07-20,10:00,0.0,285.17825484247703,287.9712172238716,288.92816761206956,EUR,Volkswagen Golf GPS,748546853,1,1,1,3.8184362794637914,Compact,5.152678086053318,,Manual,Unlimited km,Avis,"Terminalstraße Mitte, München, Germany, 85356",Car Rental Centre,8.512455884509226,Excellent,9.064100981916424,8.841909965098226,9.532165928712137,8.090372886350941,8.895092352204088,7.9995911101515915,6.912203283092543,2403.3173767437547,2023-07-23 05:05:17,device=Pixel 4&amp;network_type=wifi&amp;languagecode=en&amp;display=normal_xxhdpi&amp;cor=DE&amp;currency=EUR,4274500</w:t>
        <w:br/>
        <w:t>Adolfo Suárez Madrid–Barajas Airport,MAD,ES,Madrid,1.9830128576904116,2023-07-26,10:00,2023-07-28,10:00,0.0,89.09189601661299,86.1746176509752,87.8568184679478,EUR,Fiat 500,748546854,1,1,1,2.061626450497885,Mini,4.020960556356816,,Manual,700 kilometres per rental,Sixt,"Madrid Airport, Terminal 1 &amp; 4 Llegadas, Madrid, Spain, 28042",In Terminal,8.793234911805317,Excellent,8.798342093714673,9.422810091475338,9.706752821803535,8.07845744756222,8.868046204532572,8.12747115475287,7.734454875019969,936.1803917900916,2023-07-23 05:05:17,device=Pixel 4&amp;network_type=wifi&amp;languagecode=en&amp;display=normal_xxhdpi&amp;cor=ES&amp;currency=EUR,4274501</w:t>
        <w:br/>
        <w:t>Zurich Airport,ZRH,CH,Zürich,1.9109312643672767,2023-07-24,10:00,2023-07-20,10:00,0.0,188.45558278679604,186.99108627921285,174.16035754618002,CHF,Opel Mokka,748546855,1,1,1,4.136654829949372,Compact,4.895850848616727,,Automatic,Unlimited km,Alamo,"Rondellstrasse, Kloten, Zurich, Switzerland, 8058",In Terminal,7.620796236593965,Very good,8.026777773212547,7.941520515787016,8.636213643245783,7.481842167029389,7.106988957087558,6.31397628690289,6.872131754005061,3129.9998478546663,2023-07-23 05:05:17,device=Pixel 4&amp;network_type=wifi&amp;languagecode=en&amp;display=normal_xxhdpi&amp;cor=CH&amp;currency=CHF,4274502</w:t>
        <w:br/>
        <w:t>Malpensa Airport,MXP,IT,Milan,2.0608680708716736,2023-07-31,10:00,2023-07-29,10:00,0.0,130.14894784995192,122.16708348935123,123.73411866167906,EUR,Mercedes C-Class GPS,748546856,1,1,1,3.9499540225469008,Premium,5.0932033625459034,,Automatic,Unlimited km,Europcar,"Aeroporto di Milano Malpensa T1, Ferno, Italy, 21010",In Terminal,7.2258679962338,Very good,8.092562004041216,7.663019205326886,9.018547441131549,7.399389538803992,7.871656185582273,7.239210087381303,7.707719956807497,1620.8596313295727,2023-07-23 05:05:17,device=Pixel 4&amp;network_type=wifi&amp;languagecode=en&amp;display=normal_xxhdpi&amp;cor=IT&amp;currency=EUR,4274503</w:t>
        <w:br/>
        <w:t>Malpensa Airport,MXP,IT,Milan,1.9331304248779126,2023-07-21,10:00,2023-07-23,10:00,0.0,109.30575321145709,108.42207980509227,108.36140666480249,EUR,Jeep Renegade,748546857,1,1,1,4.182580853012244,Intermediate,4.864357915042258,,Manual,Unlimited km,Sixt,"Aeroporto di Milano Malpensa T1, Ferno, Italy, 21010",In Terminal,6.959162267482245,Very good,8.225374580584273,7.558517854158389,8.426793367608266,7.438889790658171,7.481487322393797,5.6280782463903165,6.247179179399922,1672.987816692083,2023-07-23 05:05:17,device=Pixel 4&amp;network_type=wifi&amp;languagecode=en&amp;display=normal_xxhdpi&amp;cor=IT&amp;currency=EUR,4274504</w:t>
        <w:br/>
        <w:t>Lisbon Airport,LIS,PT,Lisbon,1.9673616304093076,2023-07-21,10:00,2023-08-01,10:00,0.0,167.3325295030475,159.277340883911,165.1389419665865,EUR,Nissan Qashqai   ,748546858,1,1,1,3.84202428145502,Intermediate,5.132750818014001,,Automatic,Unlimited km,Sixt,"Alameda das Comunidades Portuguesas, Lisboa, Portugal, 1700-111",In Terminal,8.512099375312232,Excellent,9.518104702150012,8.924504083683535,9.181607862216177,8.513893278543819,8.842344759787629,7.518847545662495,8.079373064940185,9609.656375325703,2023-07-23 05:05:17,device=Pixel 4&amp;network_type=wifi&amp;languagecode=en&amp;display=normal_xxhdpi&amp;cor=PT&amp;currency=EUR,4274505</w:t>
        <w:br/>
        <w:t>Zurich Airport,ZRH,CH,Zürich,2.062336387456438,2023-08-01,10:00,2023-07-30,10:00,0.0,391.19248561426275,403.94967879432505,407.7254330614463,CHF,BMW 3 Series Estate,748546859,1,1,1,4.005230057390241,Full-size,5.029000911181503,,Automatic,Unlimited km,Hertz,"Zurich Airport, Zurich, Switzerland, 8060",Car Rental Centre,8.437703651657676,Excellent,9.082354495845394,9.412663875253864,8.907536973686131,8.465045197812552,9.270460818484823,8.163139213918102,8.248977980520484,1026.8881413205372,2023-07-23 05:05:17,device=Pixel 4&amp;network_type=wifi&amp;languagecode=en&amp;display=normal_xxhdpi&amp;cor=CH&amp;currency=CHF,4274506</w:t>
        <w:br/>
        <w:t>Munich Airport,MUC,DE,Munich,1.969467701004726,2023-07-25,10:00,2023-07-20,10:00,0.0,300.00836217596884,308.6479790779361,288.46349483952196,EUR,Ford Kuga GPS,748546860,1,1,1,4.175108012862988,Intermediate,4.907747723159952,,Manual,800 kilometres per rental,Hertz,"Terminalstraße Mitte, München, Germany, 85356",Car Rental Centre,7.723417613978228,Very good,8.360429533010617,8.556455860587487,9.733815332722248,7.168955604740928,8.037031038211518,6.795868703731871,7.026557906708949,1341.2726880037455,2023-07-23 05:05:17,device=Pixel 4&amp;network_type=wifi&amp;languagecode=en&amp;display=normal_xxhdpi&amp;cor=DE&amp;currency=EUR,4274507</w:t>
      </w:r>
    </w:p>
    <w:p>
      <w:r>
        <w:rPr>
          <w:rFonts w:ascii="Consolas" w:hAnsi="Consolas"/>
          <w:sz w:val="14"/>
        </w:rPr>
        <w:t>Malpensa Airport,MXP,IT,Milan,1.9953448527455713,2023-07-18,10:00,2023-07-26,10:00,0.0,54.55519310736745,53.63035076038544,56.3978663244474,EUR,Toyota Aygo,748546861,1,1,1,1.960091380826486,Mini,4.1601638020910885,,Manual,Unlimited km,Locauto,"Aeroporto di Milano Malpensa T2, Ferno, Italy, 21010",Car Rental Centre,8.055293583482634,Excellent,9.037673717974258,8.674680710996446,9.129152439597082,9.045092137141275,8.313071557457748,7.313350007610867,7.519460120891396,3913.8520830390744,2023-07-23 05:05:17,device=Pixel 4&amp;network_type=wifi&amp;languagecode=en&amp;display=normal_xxhdpi&amp;cor=IT&amp;currency=EUR,4274508</w:t>
        <w:br/>
        <w:t>Dublin Airport,DUB,IE,Dublin,2.035053889235515,2023-07-25,10:00,2023-07-22,10:00,0.0,190.98342338219302,183.88165174878043,193.30673031161294,EUR,Ford Mondeo,748546862,1,1,1,3.957414300378229,Intermediate,5.096890832949368,,Manual,Unlimited km,Carhire,"Dublin Airport, Arrivals Hall, Dublin, Ireland, K67 A7P4",Car Rental Centre,7.5668765723106475,Very good,9.15387835144156,8.718481212790937,9.285266164348602,8.08844150024432,8.131718893022418,6.2550634355533905,7.079230911574167,13644.66084871868,2023-07-23 05:05:17,device=Pixel 4&amp;network_type=wifi&amp;languagecode=en&amp;display=normal_xxhdpi&amp;cor=IE&amp;currency=EUR,4274509</w:t>
        <w:br/>
        <w:t>Zurich Airport,ZRH,CH,Zürich,2.0211253267638556,2023-07-31,10:00,2023-07-21,10:00,0.0,188.29429750352827,185.90522498360372,178.83967700888465,CHF,Opel Mokka,748546863,1,1,1,3.931305745112453,Compact,5.085287797525906,,Automatic,Unlimited km,Alamo,"Rondellstrasse, Kloten, Zurich, Switzerland, 8058",In Terminal,7.951750886507929,Very good,8.121478694168948,7.649306066214557,9.108061335273003,7.513128966101563,7.60496621371475,6.55693077668066,6.305448671498909,2973.064011062237,2023-07-23 05:05:17,device=Pixel 4&amp;network_type=wifi&amp;languagecode=en&amp;display=normal_xxhdpi&amp;cor=CH&amp;currency=CHF,4274510</w:t>
        <w:br/>
        <w:t>Malpensa Airport,MXP,IT,Milan,2.012837707443828,2023-07-27,10:00,2023-07-29,10:00,0.0,170.09725504710386,182.3138289101307,170.5903470707659,EUR,BMW 4 Series Coupe,748546864,1,1,1,3.9579644585555718,Premium,5.063495291965725,,Automatic,Unlimited km,Sixt,"Aeroporto di Milano Malpensa T1, Ferno, Italy, 21010",In Terminal,7.205855965878006,Very good,8.146874634059909,7.2772540263663315,8.794950249116077,6.93557407079768,7.597304592274915,6.2172082143545015,5.857572682103097,1644.0241601531263,2023-07-23 05:05:17,device=Pixel 4&amp;network_type=wifi&amp;languagecode=en&amp;display=normal_xxhdpi&amp;cor=IT&amp;currency=EUR,4274511</w:t>
        <w:br/>
        <w:t>Frankfurt am Main Airport,FRA,DE,Frankfurt,1.9649469860146829,2023-07-21,10:00,2023-07-30,10:00,0.0,298.87316677139097,293.603915381209,292.94110253195237,EUR,Seat Leon Estate,748546865,1,0,1,3.9884675246688004,Compact,4.9948585954047795,,Manual,Unlimited km,Avis,"Hugo-Eckener-Ring, Terminal 1 &amp; 2, Frankfurt am Main, Germany, 60549",In Terminal,7.950256498594975,Very good,9.231035773931522,8.781569140422864,9.479222297467587,7.462925468959431,7.923804945476344,6.948981971023876,6.596556917592376,1657.4382509436587,2023-07-23 05:05:17,device=Pixel 4&amp;network_type=wifi&amp;languagecode=en&amp;display=normal_xxhdpi&amp;cor=DE&amp;currency=EUR,4274512</w:t>
        <w:br/>
        <w:t>Josep Tarradellas Barcelona–El Prat Airport,BCN,ES,Barcelona,1.9764063014706248,2023-07-18,10:00,2023-08-03,10:00,0.0,352.4478089282354,370.38793507765814,351.7775553367231,EUR,Mercedes C-Class,748546866,1,1,1,3.957598923438974,Premium,5.0092646815299915,,Automatic,500 kilometres per rental,Alamo,"Aeropuerto de Barcelona-El Prat, El Prat de Llobregat, Barcelona, Spain, 08020",In Terminal,8.40157529574312,Excellent,8.691177496540616,8.502432589369441,8.973299155947652,9.189154510795717,8.355618870387126,6.965302948465656,7.860296783572821,2081.220800643446,2023-07-23 05:05:17,device=Pixel 4&amp;network_type=wifi&amp;languagecode=en&amp;display=normal_xxhdpi&amp;cor=ES&amp;currency=EUR,4274513</w:t>
        <w:br/>
        <w:t>Frankfurt am Main Airport,FRA,DE,Frankfurt,2.0261193094921484,2023-07-30,10:00,2023-08-02,10:00,0.0,78.04180544529235,68.99471459932862,72.46806072198108,EUR,Skoda Fabia,748546867,1,1,1,3.2300992182040202,Economy,5.0315904364848185,,Manual,Unlimited km,Wheego,"Frankfurt Airport, T1, Frankfurt, Germany, 60547",In Terminal,7.410289411097635,Very good,9.354072476166976,10.382141453890679,6.925329546425908,7.680226590030907,5.683872317127673,5.71341620429795,8.311553351953048,46.81625802301771,2023-07-23 05:05:17,device=Pixel 4&amp;network_type=wifi&amp;languagecode=en&amp;display=normal_xxhdpi&amp;cor=DE&amp;currency=EUR,4274514</w:t>
        <w:br/>
        <w:t>Munich Airport,MUC,DE,Munich,1.9828243963927739,2023-07-26,10:00,2023-07-26,10:00,0.0,275.81160011625656,273.084178962481,277.32623178747644,EUR,Volkswagen Golf GPS,748546868,1,1,1,3.930292960765001,Compact,4.800551995552544,,Manual,Unlimited km,Avis,"Terminalstraße Mitte, München, Germany, 85356",Car Rental Centre,8.38434994324806,Excellent,8.985232322095493,8.866784062592304,9.978322039577666,8.164725071370565,8.742243936374622,8.05920851870806,7.007157325477197,2411.3124480679107,2023-07-23 05:05:17,device=Pixel 4&amp;network_type=wifi&amp;languagecode=en&amp;display=normal_xxhdpi&amp;cor=DE&amp;currency=EUR,4274515</w:t>
        <w:br/>
        <w:t>Lisbon Airport,LIS,PT,Lisbon,2.015294292308674,2023-07-24,10:00,2023-07-20,10:00,0.0,182.44506996561546,182.38421512237684,182.44508924495574,EUR,Renault Clio    Estate,748546869,1,1,1,3.9733712678766255,Economy,4.940946512692273,,Manual,Unlimited km,Turisprime,"9, Rua 1º de Maio, Figo Maduro - Prior Velho, Lisboa, Portugal, 2685-388",Shuttle Bus,7.537815668976583,Very good,8.289942245177254,8.783146198851838,8.946377555280767,7.61752122227575,6.791054337930014,6.496561238198271,7.760353695736134,3014.971680234967,2023-07-23 05:05:17,device=Pixel 4&amp;network_type=wifi&amp;languagecode=en&amp;display=normal_xxhdpi&amp;cor=PT&amp;currency=EUR,4274516</w:t>
        <w:br/>
        <w:t>Lisbon Airport,LIS,PT,Lisbon,1.8847797636941126,2023-07-29,10:00,2023-08-02,10:00,0.0,95.77360470357637,91.43972286400262,93.91612539426178,EUR,Fiat 500,748546870,1,1,1,,Mini,3.985848082616483,,Manual,Unlimited km,Europcar,"Alameda das Comunidades Portuguesas, Lisboa, Portugal, 1700-111",In Terminal,7.4456094668199855,Very good,8.386065974419253,7.849201976909071,8.981611492467279,8.467396462849841,8.301695408849382,5.673870504421582,6.601912303989262,2341.6613497004346,2023-07-23 05:05:17,device=Pixel 4&amp;network_type=wifi&amp;languagecode=en&amp;display=normal_xxhdpi&amp;cor=PT&amp;currency=EUR,4274517</w:t>
        <w:br/>
        <w:t>Adolfo Suárez Madrid–Barajas Airport,MAD,ES,Madrid,1.9983608880216213,2023-07-21,10:00,2023-07-20,10:00,0.0,104.0778982350401,105.1183231342367,102.51353643576127,EUR,Audi A1,748546871,1,1,1,,Compact,3.9340034503333556,,Manual,700 kilometres per rental,Sixt,"Madrid Airport, Terminal 1 &amp; 4 Llegadas, Madrid, Spain, 28042",In Terminal,8.598487470304972,Excellent,9.09056702937874,9.237648312896072,9.55204374981049,8.063223209529914,8.183565562790475,7.833909368351109,7.828947784096452,936.0624349915128,2023-07-23 05:05:17,device=Pixel 4&amp;network_type=wifi&amp;languagecode=en&amp;display=normal_xxhdpi&amp;cor=ES&amp;currency=EUR,4274518</w:t>
        <w:br/>
        <w:t>Malpensa Airport,MXP,IT,Milan,2.0320002700057707,2023-07-30,10:00,2023-07-22,10:00,0.0,157.163925642244,155.1786964787552,153.38527277445763,EUR,Ford Focus Estate,748546872,1,1,1,4.057619193045271,Compact,5.094699053758265,,Manual,Unlimited km,Locauto,"Aeroporto di Milano Malpensa T1, Ferno, Italy, 21010",In Terminal,8.346772759410522,Excellent,9.203541185141203,8.593047143440838,8.74706223076792,8.84820712551548,8.819002484572232,7.000892816150319,7.306034805077458,3699.8716702714837,2023-07-23 05:05:17,device=Pixel 4&amp;network_type=wifi&amp;languagecode=en&amp;display=normal_xxhdpi&amp;cor=IT&amp;currency=EUR,4274519</w:t>
        <w:br/>
        <w:t>Malpensa Airport,MXP,IT,Milan,2.0397705637837484,2023-07-18,10:00,2023-07-23,10:00,0.0,401.90951708285223,405.23813605895265,423.9173689121283,EUR,Audi A4 Estate,748546873,1,1,1,4.186138231124172,Full-size,5.2267706497997235,,Automatic,Unlimited km,Enterprise,"Milan Malpensa Airport, Airport Malpensa 2000 Terminal 1, Ferno, Italy, 21010",In Terminal,8.533631943716468,Excellent,8.422302091412755,8.069737657757203,9.65414615571398,8.693636687895728,8.620028435811854,8.248304520977518,7.350605621628115,304.1960007114211,2023-07-23 05:05:17,device=Pixel 4&amp;network_type=wifi&amp;languagecode=en&amp;display=normal_xxhdpi&amp;cor=IT&amp;currency=EUR,4274520</w:t>
        <w:br/>
        <w:t>Orly Airport,ORY,FR,Paris,1.9874068783060876,2023-07-24,10:00,2023-07-22,10:00,0.0,160.31983707059246,163.48080972168464,152.54506091155852,EUR,Fiat 500e,748546874,1,1,1,3.178831285465549,Economy,3.9672764956096738,,Automatic,500 kilometres per rental,Sixt,"Aéroport de Paris-Orly, Paris, France, 94390",In Terminal,8.89192917575357,Excellent,8.789266506094956,8.873160596319272,9.905864516441147,8.81186821475576,9.073161703771541,8.48995081749602,7.352522999862356,1231.3817429982018,2023-07-23 05:05:17,device=Pixel 4&amp;network_type=wifi&amp;languagecode=en&amp;display=normal_xxhdpi&amp;cor=FR&amp;currency=EUR,4274521</w:t>
        <w:br/>
        <w:t>Istanbul Airport,IST,TR,Istanbul,2.0191504374787557,2023-07-29,10:00,2023-07-22,10:00,0.0,9640.738990466192,9845.743610956832,9686.910493890295,TRY,Dacia Duster,748546875,1,1,1,4.0881557241357696,Compact,5.048982507066566,,Manual,Unlimited km,addCar,"Tayakadin, Terminal Cad No:1, Istanbul, Turkey, 34283",In Terminal,0.0,,0.0,0.0,0.0,0.0,0.0,0.0,0.0,0.0,2023-07-23 05:05:17,device=Pixel 4&amp;network_type=wifi&amp;languagecode=en&amp;display=normal_xxhdpi&amp;cor=TR&amp;currency=TRY,4274522</w:t>
        <w:br/>
        <w:t>Adolfo Suárez Madrid–Barajas Airport,MAD,ES,Madrid,1.9637741527684367,2023-08-01,10:00,2023-07-28,10:00,0.0,182.42853234971696,189.41495808317345,186.72586315214735,EUR,Opel Insignia,748546876,1,1,1,4.002202555806422,Standard,5.008352940229553,,Automatic,Unlimited km,Enterprise,"Aeropuerto Adolfo Suárez Madrid-Barajas, T1-T4, Madrid, Spain, 28042",In Terminal,8.685413009848311,Excellent,8.728850995047184,8.336867291630183,8.83638207668517,8.549577986117368,8.646122623765391,7.842375783509118,7.886201971988402,1171.053453109142,2023-07-23 05:05:17,device=Pixel 4&amp;network_type=wifi&amp;languagecode=en&amp;display=normal_xxhdpi&amp;cor=ES&amp;currency=EUR,4274523</w:t>
        <w:br/>
        <w:t>Zurich Airport,ZRH,CH,Zürich,2.084835167959135,2023-07-28,10:00,2023-07-30,10:00,0.0,273.6551961703209,272.12153680571794,254.03917357869136,CHF,Volkswagen Passat 4x4 GPS,748546877,1,1,1,5.2107829818532405,Intermediate,5.04689685766174,,Automatic,Unlimited km,Europcar,"PARKING 3 G1, Zurich, Switzerland, 8058",Car Rental Centre,8.797377016349865,Excellent,8.8970960073144,9.045826268677787,9.393308649826139,8.406181713221782,9.037015648942472,7.909592454595597,7.485012016969488,2413.36300325479,2023-07-23 05:05:17,device=Pixel 4&amp;network_type=wifi&amp;languagecode=en&amp;display=normal_xxhdpi&amp;cor=CH&amp;currency=CHF,4274524</w:t>
        <w:br/>
        <w:t>Lisbon Airport,LIS,PT,Lisbon,1.9795550152144639,2023-08-01,10:00,2023-07-30,10:00,0.0,93.11310877187192,98.88436181149565,96.60556048899542,EUR,Seat Ibiza,748546878,1,1,1,3.989468941689787,Economy,5.047096461638296,,Automatic,Unlimited mileage,CRC,"Lisbon Airport - Meeting Point: Terminal 1, Arrival hall, Vodafone store, Exit door 4, Drop-off: Av. Severiano Falcão, 10, 2685-378 Lisbon, Lisbon, Portugal",Meet &amp; Greet,8.267874501475331,Excellent,9.594020997227435,8.964201080478649,8.040862590236939,8.393098419284211,7.26844845473999,6.9328478070943955,7.455283257533165,479.20843654930974,2023-07-23 05:05:17,device=Pixel 4&amp;network_type=wifi&amp;languagecode=en&amp;display=normal_xxhdpi&amp;cor=PT&amp;currency=EUR,4274525</w:t>
        <w:br/>
        <w:t>Orly Airport,ORY,FR,Paris,2.0765154535773913,2023-08-01,10:00,2023-08-01,10:00,0.0,329.4621943515082,331.5809840856557,348.65811675197244,EUR,Peugeot 3008,748546879,1,1,1,4.158264750604516,Intermediate,5.097290030537595,,Manual,Unlimited km,Budget,"Orly T1/2, Hall 2 Niveau 0, Return : P3 Niveau -3 Allee K, Paris, France, 94390",In Terminal,7.899350547819296,Very good,8.358566557299936,8.451330579903283,8.918765895010154,7.2821949857698405,6.737249714337175,5.940613903095097,7.0912152767175,1972.6209286031485,2023-07-23 05:05:17,device=Pixel 4&amp;network_type=wifi&amp;languagecode=en&amp;display=normal_xxhdpi&amp;cor=FR&amp;currency=EUR,4274526</w:t>
        <w:br/>
        <w:t>Charles de Gaulle Airport,CDG,FR,Paris,1.9933981230685611,2023-07-29,10:00,2023-08-02,10:00,0.0,284.52168056982197,277.8024805037042,277.5621884421402,EUR,Mazda 2,748546880,1,1,1,3.9246324105463573,Economy,5.116144448179564,,Automatic,Unlimited km,Avis,"Aéroport de Paris-Charles-de-Gaulle, Roissy-en-France, France, 95711",In Terminal,8.596681979289489,Excellent,8.303481733898922,8.332378709559713,8.83117583895002,8.357885837133807,8.332221211577561,6.936227810361697,7.92816231410077,2051.465852089214,2023-07-23 05:05:17,device=Pixel 4&amp;network_type=wifi&amp;languagecode=en&amp;display=normal_xxhdpi&amp;cor=FR&amp;currency=EUR,4274527</w:t>
        <w:br/>
        <w:t>Malpensa Airport,MXP,IT,Milan,1.930211172868883,2023-08-01,10:00,2023-07-25,10:00,0.0,70.00817546074165,73.35016904723227,71.54908480180492,EUR,Opel Corsa,748546881,1,1,1,4.200124350302638,Economy,4.171727053609744,,Manual,Unlimited km,Sicily By Car,"Aeroporto di Milano Malpensa T1, Ferno, Italy, 21010",In Terminal,7.961439821373843,Very good,8.126584917270726,7.45432933498158,9.092075838322607,7.753779920965858,8.079683554845978,6.849997399410552,7.476392763035295,8815.599471492556,2023-07-23 05:05:17,device=Pixel 4&amp;network_type=wifi&amp;languagecode=en&amp;display=normal_xxhdpi&amp;cor=IT&amp;currency=EUR,4274528</w:t>
        <w:br/>
        <w:t>Lisbon Airport,LIS,PT,Lisbon,1.9859966108492557,2023-07-30,10:00,2023-07-27,10:00,0.0,144.2911793598563,146.9183869146892,154.39087898473198,EUR,Volkswagen ID.3 GPS,748546882,1,1,1,3.98470788754551,Compact,5.064636471616372,,Automatic,Unlimited mileage,CRC,"Lisbon Airport - Meeting Point: Terminal 1, Arrival hall, Vodafone store, Exit door 4, Drop-off: Av. Severiano Falcão, 10, 2685-378 Lisbon, Lisbon, Portugal",Meet &amp; Greet,8.237342921018518,Excellent,9.014899755658776,8.770007940175697,8.378430693745,7.6696302045403,7.4387494132639524,6.632415982267375,7.550430812498956,495.7964045506797,2023-07-23 05:05:17,device=Pixel 4&amp;network_type=wifi&amp;languagecode=en&amp;display=normal_xxhdpi&amp;cor=PT&amp;currency=EUR,4274529</w:t>
        <w:br/>
        <w:t>Orly Airport,ORY,FR,Paris,1.9401459783638333,2023-07-22,10:00,2023-07-30,10:00,0.0,623.685384700249,610.7298032525227,644.2943297678017,EUR,Peugeot 5008,748546883,1,1,1,5.202533728864718,Intermediate,,,Manual,Unlimited km,Enterprise,"Aéroport de Paris-Orly, Paris, France, 94390",In Terminal,8.67257710580596,Excellent,8.298275846355443,8.658046661649603,8.984411384462257,9.302561585080097,8.505080586213275,7.01023575198375,7.981496257452767,385.65963867354316,2023-07-23 05:05:17,device=Pixel 4&amp;network_type=wifi&amp;languagecode=en&amp;display=normal_xxhdpi&amp;cor=FR&amp;currency=EUR,4274530</w:t>
        <w:br/>
        <w:t>Charles de Gaulle Airport,CDG,FR,Paris,1.9835919570311795,2023-07-30,10:00,2023-07-22,10:00,0.0,268.7412318435883,272.3654783148544,261.27339618579776,EUR,Peugeot 3008,748546884,1,1,1,4.213739984677579,Intermediate,5.2943716148834525,,Automatic,Unlimited km,Hertz,"Aéroport de Paris-Charles-de-Gaulle, Roissy-en-France, France, 93290",In Terminal,6.877369708369222,Very good,7.355006776127837,7.5559036295517314,8.531236995962729,7.137463346875751,7.021084842260053,5.94112480028671,6.329732413444914,1165.6727662496855,2023-07-23 05:05:17,device=Pixel 4&amp;network_type=wifi&amp;languagecode=en&amp;display=normal_xxhdpi&amp;cor=FR&amp;currency=EUR,4274531</w:t>
        <w:br/>
        <w:t>Adolfo Suárez Madrid–Barajas Airport,MAD,ES,Madrid,1.938289775010658,2023-07-31,10:00,2023-07-28,10:00,0.0,109.93171982949232,111.896081226701,103.96242712369829,EUR,Seat Toledo,748546885,1,1,1,4.026914115869451,Intermediate,5.384996419367636,,Manual,Unlimited km,Enterprise,"Aeropuerto Adolfo Suárez Madrid-Barajas, T1-T4, Madrid, Spain, 28042",In Terminal,8.256403027087055,Excellent,8.735923348649527,8.311432492027329,8.882077954116472,8.68334538884579,9.025363786804414,7.902314004172104,8.253267640880631,1155.1447025721097,2023-07-23 05:05:17,device=Pixel 4&amp;network_type=wifi&amp;languagecode=en&amp;display=normal_xxhdpi&amp;cor=ES&amp;currency=EUR,4274532</w:t>
        <w:br/>
        <w:t>Charles de Gaulle Airport,CDG,FR,Paris,1.986310354959865,2023-08-01,10:00,2023-08-02,10:00,0.0,277.93058588527975,285.90400221575106,294.62757155460446,EUR,Volvo XC60,748546886,1,1,1,4.005693655851095,Premium,5.23738752999693,,Automatic,500 kilometres per rental,Enterprise,"Aéroport de Paris-Charles-de-Gaulle, Terminal 1, Terminal 2C/D, Terminal 2E/F, Roissy-en-France, France, 95716",In Terminal,8.059600873480784,Very good,8.457002173265044,7.814403476540798,8.948728676737723,7.777789334371901,8.0682769195754,6.921832151960285,7.270601486099924,613.0356889653075,2023-07-23 05:05:17,device=Pixel 4&amp;network_type=wifi&amp;languagecode=en&amp;display=normal_xxhdpi&amp;cor=FR&amp;currency=EUR,4274533</w:t>
        <w:br/>
        <w:t>Frankfurt am Main Airport,FRA,DE,Frankfurt,2.0590186440468816,2023-07-27,10:00,2023-07-23,10:00,0.0,746.0369869144104,754.2107477609613,768.0608592973688,EUR,Audi A8   ,748546887,1,1,1,4.165107775796062,Luxury,4.998470243636449,,Automatic,600 kilometres per rental,Sixt,"Hugo-Eckener-Ring, Mietwagenzentrum, Frankfurt am Main, Germany, 60549",In Terminal,7.697015166876766,Very good,8.564144366666993,8.275120201393666,9.226272516015976,7.288698653952365,8.346207910409502,6.738762108999579,7.363102613249422,1219.698599942619,2023-07-23 05:05:17,device=Pixel 4&amp;network_type=wifi&amp;languagecode=en&amp;display=normal_xxhdpi&amp;cor=DE&amp;currency=EUR,4274534</w:t>
        <w:br/>
        <w:t>Frankfurt am Main Airport,FRA,DE,Frankfurt,2.085893241950201,2023-07-23,10:00,2023-08-03,10:00,0.0,474.87847576707503,462.54318803112363,479.663848235099,EUR,Audi A6 Estate,748546888,1,0,1,4.090966047616885,Luxury,5.051851123452349,,Automatic,600 kilometres per rental,Sixt,"Hugo-Eckener-Ring, Mietwagenzentrum, Frankfurt am Main, Germany, 60549",In Terminal,8.040486368069011,Very good,8.80015468899985,8.458292629732512,9.857504541132286,7.236498956470813,8.714900836855273,6.422521650027431,7.352129011390324,1143.8264463882326,2023-07-23 05:05:17,device=Pixel 4&amp;network_type=wifi&amp;languagecode=en&amp;display=normal_xxhdpi&amp;cor=DE&amp;currency=EUR,4274535</w:t>
        <w:br/>
        <w:t>Adolfo Suárez Madrid–Barajas Airport,MAD,ES,Madrid,1.963146019912725,2023-08-01,10:00,2023-07-20,10:00,0.0,115.03723405562927,106.52634756483967,111.26405822385601,EUR,Renault Kadjar,748546889,1,1,1,4.159483573877214,Intermediate,5.074886623875473,,Manual,400 kilometres per rental,Sixt,"Madrid Airport, Terminal 1 &amp; 4 Llegadas, Madrid, Spain, 28042",In Terminal,8.53999220246673,Excellent,9.127754577096844,8.82744210295545,9.745030491001836,8.155224334906489,8.8492449919985,8.591214282709421,7.66138541090776,996.9125654270364,2023-07-23 05:05:17,device=Pixel 4&amp;network_type=wifi&amp;languagecode=en&amp;display=normal_xxhdpi&amp;cor=ES&amp;currency=EUR,4274536</w:t>
        <w:br/>
        <w:t>Lisbon Airport,LIS,PT,Lisbon,2.0434602028881614,2023-07-30,10:00,2023-07-27,10:00,0.0,757.2500691914116,779.3446645403784,746.7332697765625,EUR,Mercedes CLA Estate,748546890,1,1,1,4.0999496434749485,Premium,5.212202235229987,,Automatic,Unlimited km,Turisprime,"9, Rua 1º de Maio, Figo Maduro - Prior Velho, Lisboa, Portugal, 2685-388",Shuttle Bus,7.599651515525444,Very good,8.862356935254812,8.828208830425815,8.935656250972135,7.65409119095815,7.011427720141132,6.838336117699977,7.964081884045725,3139.20249526404,2023-07-23 05:05:17,device=Pixel 4&amp;network_type=wifi&amp;languagecode=en&amp;display=normal_xxhdpi&amp;cor=PT&amp;currency=EUR,4274537</w:t>
        <w:br/>
        <w:t>Adolfo Suárez Madrid–Barajas Airport,MAD,ES,Madrid,2.0911677782059392,2023-07-23,10:00,2023-07-20,10:00,0.0,85.5319271069106,91.9540834315054,88.15758563609663,EUR,Volkswagen Polo,748546891,1,1,1,5.056014155200615,Economy,5.152865819483146,,Manual,700 kilometres per rental,Flizzr,"Madrid Airport, Terminal 1 &amp; 4 Llegadas, Madrid, Spain, 28042",In Terminal,8.106285562000057,Excellent,9.130887657780177,7.834850290043105,8.89332818299814,9.165282849458038,6.673854853532736,7.465556060547846,6.984650018965732,22.971591470615127,2023-07-23 05:05:17,device=Pixel 4&amp;network_type=wifi&amp;languagecode=en&amp;display=normal_xxhdpi&amp;cor=ES&amp;currency=EUR,4274538</w:t>
        <w:br/>
        <w:t>Orly Airport,ORY,FR,Paris,1.9301860723571576,2023-07-29,10:00,2023-07-20,10:00,0.0,173.39432774134124,173.40202429633695,175.74231846902404,EUR,Peugeot 308 Estate,748546892,1,1,1,4.100954650117601,Compact,4.988812370300042,,Manual,Unlimited km,Hertz,"Aéroport de Paris-Orly, Paris, France, 94390",In Terminal,7.170151889572653,Good,7.9515616482233575,7.887825476966287,8.543017206646796,7.256041017698491,6.677313103116539,5.148968178301385,5.803871809084663,772.9949560257342,2023-07-23 05:05:17,device=Pixel 4&amp;network_type=wifi&amp;languagecode=en&amp;display=normal_xxhdpi&amp;cor=FR&amp;currency=EUR,4274539</w:t>
        <w:br/>
        <w:t>Lisbon Airport,LIS,PT,Lisbon,1.897229988525348,2023-07-26,10:00,2023-07-28,10:00,0.0,149.5198860161518,153.08869841816832,156.14563568929734,EUR,Peugeot 3008,748546893,1,1,1,4.023889602220418,Intermediate,5.143130632610164,,Manual,Unlimited km,Centauro,"2 Av. Severiano Falcão, Lisboa, Portugal, 2685-378",Shuttle Bus,6.917050683285345,Good,8.605572515577636,7.976220170375924,7.824153698028118,6.418722973410415,6.617522464765562,5.222721511874958,6.81583701758816,6813.228629892221,2023-07-23 05:05:17,device=Pixel 4&amp;network_type=wifi&amp;languagecode=en&amp;display=normal_xxhdpi&amp;cor=PT&amp;currency=EUR,4274540</w:t>
        <w:br/>
        <w:t>Dublin Airport,DUB,IE,Dublin,1.9170801352355298,2023-07-21,10:00,2023-08-01,10:00,0.0,149.18996412604133,156.90211339700852,158.91231356272993,EUR,Ford Ka,748546894,1,0,1,1.9365308006433486,Mini,4.053378389718512,,Manual,Unlimited km,Budget,"Arrivals Hall, Terminal 2, Dublin, Ireland, K67 E4P2",Car Rental Centre,7.419213577771191,Very good,8.365076507876504,7.2983668318545645,8.641919450631116,7.741401071887159,8.009034043635584,6.505836206567448,6.606643514272915,6537.567634184996,2023-07-23 05:05:17,device=Pixel 4&amp;network_type=wifi&amp;languagecode=en&amp;display=normal_xxhdpi&amp;cor=IE&amp;currency=EUR,4274541</w:t>
        <w:br/>
        <w:t>Charles de Gaulle Airport,CDG,FR,Paris,1.9971394457328837,2023-07-18,10:00,2023-08-02,10:00,0.0,200.63045516284978,196.4728547015682,206.41070377204602,EUR,Fiat 500e Electric,748546895,1,1,1,2.026911043341425,Economy,4.030206867388136,,Automatic,Unlimited km,Budget,"Aéroport de Paris-Charles-de-Gaulle, Roissy-en-France, France, 95711",In Terminal,7.775995599426962,Very good,8.285675470197154,7.683570204773625,8.568198050822359,8.390443674272463,7.667362394350752,7.205128434753621,7.2399907976097895,3630.973081948735,2023-07-23 05:05:17,device=Pixel 4&amp;network_type=wifi&amp;languagecode=en&amp;display=normal_xxhdpi&amp;cor=FR&amp;currency=EUR,4274542</w:t>
        <w:br/>
        <w:t>Adolfo Suárez Madrid–Barajas Airport,MAD,ES,Madrid,1.8694902652382868,2023-08-01,10:00,2023-08-01,10:00,0.0,84.55146405190469,83.43710988853479,81.56820641871029,EUR,Ford Focus,748546896,1,1,1,3.9445348119288703,Compact,5.078526462732327,,Manual,Unlimited km,Thrifty,"Avenida de la Hispanidad, Madrid, Spain, 28042",In Terminal,7.501939852081938,Very good,8.401125166938671,8.36782903096969,9.755711598188517,7.612763500952645,6.300444608753191,6.327575688566501,6.645544392828642,453.3947914241394,2023-07-23 05:05:17,device=Pixel 4&amp;network_type=wifi&amp;languagecode=en&amp;display=normal_xxhdpi&amp;cor=ES&amp;currency=EUR,4274543</w:t>
        <w:br/>
        <w:t>Malpensa Airport,MXP,IT,Milan,2.0688645923708915,2023-08-01,10:00,2023-07-28,10:00,0.0,62.333597510886655,60.19280487376141,64.02883165896183,EUR,Fiat Panda,748546897,1,1,1,3.9046120917310643,Mini,5.061384600853178,,Manual,Unlimited km,Hertz,"Aeroporto di Milano Malpensa T2, Ferno, Italy, 21010",Car Rental Centre,7.128538459326462,Very good,7.8960388123277845,8.491451255831917,8.589621463611609,7.251144392892891,7.144638327511188,6.02102687181442,6.942003116916004,1656.2174643845826,2023-07-23 05:05:17,device=Pixel 4&amp;network_type=wifi&amp;languagecode=en&amp;display=normal_xxhdpi&amp;cor=IT&amp;currency=EUR,4274544</w:t>
        <w:br/>
        <w:t>Dublin Airport,DUB,IE,Dublin,1.8659782535613898,2023-07-23,10:00,2023-08-01,10:00,0.0,163.83464292908582,160.85901735564752,155.64583517042206,EUR,Ford Focus ,748546898,1,1,1,3.9676087946822607,Compact,4.948225864472308,,Manual,Unlimited km,Hertz,"Dublin Airport, Dublin, Ireland, K67 N8W7",In Terminal,8.084062651512092,Excellent,9.075774638479364,8.252630029158844,9.397328753409493,8.275139538925066,8.126266269914124,6.6551023340545274,7.2152076274863886,2349.0838207778465,2023-07-23 05:05:17,device=Pixel 4&amp;network_type=wifi&amp;languagecode=en&amp;display=normal_xxhdpi&amp;cor=IE&amp;currency=EUR,4274545</w:t>
        <w:br/>
        <w:t>Frankfurt am Main Airport,FRA,DE,Frankfurt,1.9994242871659993,2023-07-23,10:00,2023-07-31,10:00,0.0,288.9764298770029,282.66352985585024,288.8341078300657,EUR,Peugeot 308 Estate,748546899,1,1,1,3.860159382438488,Compact,4.907790406780984,,Automatic,600 kilometres per rental,Europcar,"Frankfurt Airport, Terminal 1 - Area A, Frankfurt am Main, Germany, 60549",In Terminal,8.135634269383136,Excellent,9.196452804159412,8.847697498080446,9.30966964800712,8.494063863935251,8.286585719814958,7.31291767219898,8.119117913030239,2272.805916869164,2023-07-23 05:05:17,device=Pixel 4&amp;network_type=wifi&amp;languagecode=en&amp;display=normal_xxhdpi&amp;cor=DE&amp;currency=EUR,4274546</w:t>
        <w:br/>
        <w:t>Munich Airport,MUC,DE,Munich,2.01923172097817,2023-07-23,10:00,2023-07-25,10:00,0.0,220.75987975050003,213.69156650430966,219.80758536993798,EUR,Seat Leon,748546900,1,1,1,3.6278292792541924,Compact,4.9860763184867,,Automatic,500 kilometres per rental,Keddy By Europcar,"Terminalstraße Mitte, Airportcenter, Ebene 3, München, Germany, 85356",Car Rental Centre,8.393839667336856,Excellent,9.47579358244752,8.825809573217533,9.594131210533943,8.64231918896505,8.541863376436973,7.548114357553578,7.798530754795193,1387.3638016354485,2023-07-23 05:05:17,device=Pixel 4&amp;network_type=wifi&amp;languagecode=en&amp;display=normal_xxhdpi&amp;cor=DE&amp;currency=EUR,4274547</w:t>
        <w:br/>
        <w:t>Adolfo Suárez Madrid–Barajas Airport,MAD,ES,Madrid,2.0415069034140534,2023-07-23,10:00,2023-07-20,10:00,0.0,93.97175003438318,91.94125140119998,99.55359141946224,EUR,Opel Mokka,748546901,1,1,1,4.085241999518207,Compact,5.1473755771990435,,Manual,Unlimited km,Thrifty,"Avenida de la Hispanidad, Madrid, Spain, 28042",In Terminal,7.5449645560345315,Very good,9.463879604996066,9.122300010423507,8.763658791754096,7.676989835641046,6.149646223249952,6.689322451144132,6.749759403993427,94.76076175142954,2023-07-23 05:05:17,device=Pixel 4&amp;network_type=wifi&amp;languagecode=en&amp;display=normal_xxhdpi&amp;cor=ES&amp;currency=EUR,4274548</w:t>
        <w:br/>
        <w:t>Adolfo Suárez Madrid–Barajas Airport,MAD,ES,Madrid,2.0677520607518196,2023-07-30,10:00,2023-07-31,10:00,0.0,88.42385618968517,85.33755232007869,94.03452285006064,EUR,Opel Mokka,748546902,1,1,1,3.9317071871663685,Compact,5.107669901865984,,Manual,Unlimited km,Hertz,"Avenida de la Hispanidad, Madrid, Spain, 28042",In Terminal,7.707105893236577,Very good,8.257813595097062,8.40517049859348,8.977556724024403,7.276320459296743,7.917836935452236,6.70641827354337,6.654051890635245,997.7588160018145,2023-07-23 05:05:17,device=Pixel 4&amp;network_type=wifi&amp;languagecode=en&amp;display=normal_xxhdpi&amp;cor=ES&amp;currency=EUR,4274549</w:t>
        <w:br/>
        <w:t>Adolfo Suárez Madrid–Barajas Airport,MAD,ES,Madrid,2.098446864817341,2023-07-29,10:00,2023-07-29,10:00,0.0,99.24529942023236,95.35635469513257,101.62671085597148,EUR,Volkswagen Polo,748546903,1,1,1,4.03416419312841,Economy,5.167803674576414,,Manual,700 kilometres per rental,Keddy By Europcar,"Madrid Airport, T1, Madrid, Spain, 28042",In Terminal,8.138936577096175,Excellent,8.381835668950236,7.923474890512294,9.327156737854516,8.142950998860425,8.542759318536536,7.648944446432104,7.574775937072621,1281.5508370796476,2023-07-23 05:05:17,device=Pixel 4&amp;network_type=wifi&amp;languagecode=en&amp;display=normal_xxhdpi&amp;cor=ES&amp;currency=EUR,4274550</w:t>
        <w:br/>
        <w:t>Dublin Airport,DUB,IE,Dublin,2.023556151388585,2023-07-18,10:00,2023-07-31,10:00,0.0,225.27532702030044,226.40075277755804,224.5689711458025,EUR,Nissan Qashqai   ,748546904,1,1,1,3.981106739568615,Intermediate,4.964805564872624,,Automatic,Unlimited km,Hertz,"Dublin Airport, Dublin, Ireland, K67 N8W7",In Terminal,7.967753701461452,Excellent,8.928618940630761,8.659844478463226,8.769282212734115,8.012016336245456,8.473658742379914,6.269581054268624,6.5534583988370825,2403.796620849999,2023-07-23 05:05:17,device=Pixel 4&amp;network_type=wifi&amp;languagecode=en&amp;display=normal_xxhdpi&amp;cor=IE&amp;currency=EUR,4274551</w:t>
        <w:br/>
        <w:t>Istanbul Airport,IST,TR,Istanbul,1.9643718696989934,2023-07-28,10:00,2023-07-31,10:00,0.0,10355.21880804524,10864.734721135907,10640.783924420686,TRY,Hyundai i20,748546905,1,1,1,5.152778682362147,Economy,4.923879475084552,,Automatic,Unlimited km,Eren Rent A Car,"Istanbul International Airport, Istanbul, Istanbul, Turkey, 34283",Meet &amp; Greet,5.205687808406549,,5.190147566120926,5.302601647298156,6.120756991384079,5.311012510689397,5.177042249639273,3.7055042761150396,5.225511991708556,120.59113808159864,2023-07-23 05:05:17,device=Pixel 4&amp;network_type=wifi&amp;languagecode=en&amp;display=normal_xxhdpi&amp;cor=TR&amp;currency=TRY,4274552</w:t>
      </w:r>
    </w:p>
    <w:p>
      <w:r>
        <w:rPr>
          <w:rFonts w:ascii="Consolas" w:hAnsi="Consolas"/>
          <w:sz w:val="14"/>
        </w:rPr>
        <w:t>Orly Airport,ORY,FR,Paris,2.0113139510135842,2023-07-27,10:00,2023-08-03,10:00,0.0,154.3351062181351,155.72040070797823,159.21999439996318,EUR,Fiat 500,748546906,1,1,1,,Mini,4.0410514889924,,Manual,Unlimited km,Hertz,"Aéroport de Paris-Orly, Paris, France, 94390",In Terminal,6.9784244511276645,Good,8.257433491808289,7.824394001005804,8.440758856131396,7.001051292124751,6.763834419045404,5.51223057684123,6.262632892869312,758.5035923707344,2023-07-23 05:05:17,device=Pixel 4&amp;network_type=wifi&amp;languagecode=en&amp;display=normal_xxhdpi&amp;cor=FR&amp;currency=EUR,4274553</w:t>
        <w:br/>
        <w:t>Malpensa Airport,MXP,IT,Milan,2.0238030880188074,2023-07-20,10:00,2023-07-26,10:00,0.0,112.74615382103556,120.79882818136281,114.349271478595,EUR,Jeep Renegade,748546907,1,1,1,3.8487006107637836,Compact,5.098182958874732,,Manual,Unlimited km,Enterprise,"Milan Malpensa Airport, Airport Malpensa 2000 Terminal 1, Ferno, Italy, 21010",In Terminal,8.227795781784266,Excellent,8.48747482747772,8.279491179681072,9.760649827419826,8.964693682990335,8.190369630514372,8.29689468124375,7.167716053055459,310.21776963705327,2023-07-23 05:05:17,device=Pixel 4&amp;network_type=wifi&amp;languagecode=en&amp;display=normal_xxhdpi&amp;cor=IT&amp;currency=EUR,4274554</w:t>
        <w:br/>
        <w:t>Zurich Airport,ZRH,CH,Zürich,2.014436270580102,2023-07-24,10:00,2023-07-21,10:00,0.0,186.50736035761878,199.24702117350904,201.89779774697047,CHF,Volkswagen Polo,748546908,1,1,1,5.127741957624067,Economy,4.977308812251392,,Manual,Unlimited km,Enterprise,"Rondellstrasse, Kloten, Zurich, Switzerland, 8058",In Terminal,7.848438905194786,Excellent,8.27483513543005,7.8987374147005935,9.489629026434036,8.670958506406878,8.548352299987288,7.518725405210008,7.683281768234388,568.0890071300666,2023-07-23 05:05:17,device=Pixel 4&amp;network_type=wifi&amp;languagecode=en&amp;display=normal_xxhdpi&amp;cor=CH&amp;currency=CHF,4274555</w:t>
        <w:br/>
        <w:t>Malpensa Airport,MXP,IT,Milan,1.9713464879458,2023-07-21,10:00,2023-07-22,10:00,0.0,118.14709614154229,118.1539186566571,116.25691909568717,EUR,Jeep Renegade,748546909,1,1,1,3.714875458715795,Compact,4.945536924594092,,Manual,Unlimited km,Enterprise,"Milan Malpensa Airport, Airport Malpensa 2000 Terminal 1, Ferno, Italy, 21010",In Terminal,8.09589250849454,Excellent,7.638596644556071,8.243685393421272,10.018839968427901,9.143261704348868,8.598546804989814,8.680844842636255,7.106948715751778,311.42542620386774,2023-07-23 05:05:17,device=Pixel 4&amp;network_type=wifi&amp;languagecode=en&amp;display=normal_xxhdpi&amp;cor=IT&amp;currency=EUR,4274556</w:t>
        <w:br/>
        <w:t>Lisbon Airport,LIS,PT,Lisbon,2.0724774552778076,2023-07-23,10:00,2023-07-30,10:00,0.0,125.12728578941207,129.61977360084686,131.2611934113657,EUR,Opel Astra Estate,748546910,1,1,1,4.026595882210239,Compact,5.0468662881966875,,Manual,Unlimited km,Drive on Holidays,"Ponto de Encontro, Lisboa, Portugal, 1700-111",Shuttle Bus,7.169967870286599,Very good,8.185445414992818,7.28600933846087,7.8526889529680695,8.631702763385192,7.274782383617783,5.917268209765729,7.59869366560135,6261.819739137809,2023-07-23 05:05:17,device=Pixel 4&amp;network_type=wifi&amp;languagecode=en&amp;display=normal_xxhdpi&amp;cor=PT&amp;currency=EUR,4274557</w:t>
        <w:br/>
        <w:t>Malpensa Airport,MXP,IT,Milan,1.976689542183507,2023-07-19,10:00,2023-07-24,10:00,0.0,199.7492079100918,201.81613634904022,205.7091080946303,EUR,Mercedes E-Class,748546911,1,1,1,4.025168909812947,Luxury,4.7857298727720465,,Automatic,Unlimited km,Avis,"Aeroporto di Milano Malpensa T2, Ferno, Italy, 21010",In Terminal,8.033736692036198,Excellent,8.197226935697861,8.003153781741487,9.686536713105438,8.010493301219462,8.488519351691691,7.393951827173427,7.165080765126429,1807.9920579892762,2023-07-23 05:05:17,device=Pixel 4&amp;network_type=wifi&amp;languagecode=en&amp;display=normal_xxhdpi&amp;cor=IT&amp;currency=EUR,4274558</w:t>
        <w:br/>
        <w:t>Heathrow Airport,LHR,GB,London,1.9928626850103515,2023-07-28,10:00,2023-07-26,10:00,0.0,193.06703873307202,191.6531657604994,189.72965402094175,GBP,Vauxhall Corsa,748546912,1,1,1,2.038830230092146,Economy,3.815796272097283,,Automatic,Unlimited mileage,Enterprise,"Northern Perimeter Road, Hounslow, London, UK, TW6 2RY",Shuttle Bus,8.085327443169035,Excellent,8.0346315494056,8.05467182481309,9.203172956484941,8.682888297606393,8.645206677097152,7.332087405002239,7.962586316347487,1885.1598627405685,2023-07-23 05:05:17,device=Pixel 4&amp;network_type=wifi&amp;languagecode=en&amp;display=normal_xxhdpi&amp;cor=GB&amp;currency=GBP,4274559</w:t>
        <w:br/>
        <w:t>Lisbon Airport,LIS,PT,Lisbon,1.9495593679533916,2023-07-30,10:00,2023-07-26,10:00,0.0,83.48717320752787,95.5242335665602,86.50369398288878,EUR,Peugeot 208,748546913,1,1,1,4.289040396096338,Economy,4.991483951793621,,Manual,Unlimited mileage,Avis,"Alameda das Comunidades Portuguesas, Lisboa, Portugal, 1700-008",In Terminal,8.078150546431967,Excellent,8.651756556517812,8.752782421206472,8.834111609072735,8.12580911418517,8.446023751519737,7.200873417907648,7.436008758857912,1727.7096191183814,2023-07-23 05:05:17,device=Pixel 4&amp;network_type=wifi&amp;languagecode=en&amp;display=normal_xxhdpi&amp;cor=PT&amp;currency=EUR,4274560</w:t>
        <w:br/>
        <w:t>Heathrow Airport,LHR,GB,London,2.0556461811020026,2023-07-22,10:00,2023-07-22,10:00,0.0,135.26131495232264,124.52634733663972,129.5360477331861,GBP,Peugeot 2008,748546914,1,1,1,3.9543788448146864,Compact,5.109329583855416,,Manual,Unlimited mileage,Budget,"London Heathrow Airport T2-3-4, Northrop Road, London, UK, TW6 2QA",Shuttle Bus,8.068995464607186,Excellent,8.062124291707383,7.956668251470617,9.495513887982272,7.978215409768543,7.602441065203648,7.527475607907096,7.039764008352658,2705.778709241601,2023-07-23 05:05:17,device=Pixel 4&amp;network_type=wifi&amp;languagecode=en&amp;display=normal_xxhdpi&amp;cor=GB&amp;currency=GBP,4274561</w:t>
        <w:br/>
        <w:t>Frankfurt am Main Airport,FRA,DE,Frankfurt,2.131672664704993,2023-07-26,10:00,2023-07-30,10:00,0.0,79.27890099640409,81.90128941619949,79.35818396317048,EUR,Fiat 500 Cabrio,748546915,1,1,1,2.028191186905153,Mini,3.849486693585283,,Manual,600 kilometres per rental,OK Mobility,"Frankfurt Airport, Terminal 2 - Arrival D, Frankfurt, Germany, 60549",In Terminal,7.941162889197389,Very good,8.222479175591019,8.235287465932572,8.99119116885162,7.765786584617547,6.848795170796427,6.347862647578031,7.775441822327871,1346.6435041235325,2023-07-23 05:05:17,device=Pixel 4&amp;network_type=wifi&amp;languagecode=en&amp;display=normal_xxhdpi&amp;cor=DE&amp;currency=EUR,4274562</w:t>
        <w:br/>
        <w:t>Frankfurt am Main Airport,FRA,DE,Frankfurt,2.0720281223348054,2023-07-28,10:00,2023-08-02,10:00,0.0,183.85341302911436,185.0020107210236,183.5744016123796,EUR,Citroen e-C4,748546916,1,1,1,5.096620768664376,Compact,5.005132251973769,,Automatic,500 kilometres per rental,Buchbinder,"Frankfurt Airport, Terminal 1 - Area A, Frankfurt am Main, Germany, 60547",In Terminal,8.634055230775838,Excellent,9.344069385698818,8.866269797533983,9.859338837188814,9.125167224651506,7.730598315464032,7.1423014837319645,7.371758120199028,261.4683985239927,2023-07-23 05:05:17,device=Pixel 4&amp;network_type=wifi&amp;languagecode=en&amp;display=normal_xxhdpi&amp;cor=DE&amp;currency=EUR,4274563</w:t>
        <w:br/>
        <w:t>Lisbon Airport,LIS,PT,Lisbon,1.9355882165457248,2023-07-21,10:00,2023-07-23,10:00,0.0,76.1628963959945,77.68114969471154,81.04467110311936,EUR,Renault Captur,748546917,1,1,1,4.011153302483924,Compact,4.863687652178062,,Manual,Unlimited km,Sixt,"Alameda das Comunidades Portuguesas, Lisboa, Portugal, 1700-111",In Terminal,8.486049339830236,Excellent,9.413606430475978,8.94518297690284,9.729407548324618,8.726776756270908,8.273015887862048,7.26523629381374,7.636856853518553,9147.271475108695,2023-07-23 05:05:17,device=Pixel 4&amp;network_type=wifi&amp;languagecode=en&amp;display=normal_xxhdpi&amp;cor=PT&amp;currency=EUR,4274564</w:t>
        <w:br/>
        <w:t>Adolfo Suárez Madrid–Barajas Airport,MAD,ES,Madrid,1.9515172070021303,2023-07-24,10:00,2023-07-21,10:00,0.0,76.37376893830465,73.4804936709619,75.1970876283421,EUR,Ford Focus,748546918,1,1,1,3.9010351924039988,Compact,4.854380982324784,,Manual,Unlimited km,Budget,"Aeropuerto Adolfo Suárez Madrid-Barajas, Terminal 1 or Terminal 4, Madrid, Spain, 28042",In Terminal,8.199924326987873,Very good,8.30820687900862,8.296115535161313,9.436168445650829,8.046248013607407,7.389988550874322,8.054469597052185,7.441511511972003,265.01406736362514,2023-07-23 05:05:17,device=Pixel 4&amp;network_type=wifi&amp;languagecode=en&amp;display=normal_xxhdpi&amp;cor=ES&amp;currency=EUR,4274565</w:t>
        <w:br/>
        <w:t>Zurich Airport,ZRH,CH,Zürich,1.9063472907128611,2023-07-24,10:00,2023-07-20,10:00,0.0,240.38200607079932,248.15978815169805,252.28777799597663,CHF,Ford Kuga 4x4,748546919,1,1,1,3.814702015782253,Standard,4.950641921696894,,Manual,Unlimited km,Budget,"Rondellstrasse, Kloten, Zurich, Switzerland, 8060",Car Rental Centre,8.080814084595218,Excellent,9.160126906439151,8.370474276339952,9.423762607821546,8.716881585045355,9.17049203117816,8.589397553728055,8.055219781454568,2226.739594638181,2023-07-23 05:05:17,device=Pixel 4&amp;network_type=wifi&amp;languagecode=en&amp;display=normal_xxhdpi&amp;cor=CH&amp;currency=CHF,4274566</w:t>
        <w:br/>
        <w:t>Josep Tarradellas Barcelona–El Prat Airport,BCN,ES,Barcelona,2.018313691674341,2023-07-27,10:00,2023-07-27,10:00,0.0,170.93766378009042,160.1074523814027,175.58875169794123,EUR,Opel Insignia,748546920,1,1,1,3.916996725177712,Standard,5.168235407034601,,Automatic,Unlimited km,Enterprise,"Aeropuerto de Barcelona-El Prat, El Prat de Llobregat, Barcelona, Spain, 08020",In Terminal,8.873059578541161,Excellent,9.054333551771398,8.169471799877547,9.226364845457791,9.460535708934021,8.822889229913535,7.262489321362225,7.707449314495004,1389.6384470645671,2023-07-23 05:05:17,device=Pixel 4&amp;network_type=wifi&amp;languagecode=en&amp;display=normal_xxhdpi&amp;cor=ES&amp;currency=EUR,4274567</w:t>
        <w:br/>
        <w:t>Charles de Gaulle Airport,CDG,FR,Paris,2.028880754094049,2023-07-30,10:00,2023-08-03,10:00,0.0,277.4010544783289,287.39981832532385,285.9319895160581,EUR,Mazda 2,748546921,1,1,1,3.834090301059701,Economy,5.135882973134933,,Automatic,Unlimited km,Avis,"Aéroport de Paris-Charles-de-Gaulle, Roissy-en-France, France, 95711",In Terminal,8.268277430576013,Excellent,8.207822702300929,8.592138331674036,8.90186317405837,8.437933915702391,8.789146870206666,6.892869532175087,7.884042681560231,2176.21087252377,2023-07-23 05:05:17,device=Pixel 4&amp;network_type=wifi&amp;languagecode=en&amp;display=normal_xxhdpi&amp;cor=FR&amp;currency=EUR,4274568</w:t>
        <w:br/>
        <w:t>Lisbon Airport,LIS,PT,Lisbon,1.9594937430970036,2023-07-28,10:00,2023-08-02,10:00,0.0,92.72531936440697,91.78538973246417,90.98955267036557,EUR,Fiat 500,748546922,1,1,1,1.9240983872587234,Mini,3.75496754273426,,Manual,Unlimited km,Hertz,"Alameda das Comunidades Portuguesas, Lisboa, Portugal, 1700-111",In Terminal,7.8240559686946645,Very good,8.758067301181653,8.356557141728482,8.677603467519473,7.319521620956502,8.218545568861574,6.259293794313968,7.031852863592974,812.2647793761072,2023-07-23 05:05:17,device=Pixel 4&amp;network_type=wifi&amp;languagecode=en&amp;display=normal_xxhdpi&amp;cor=PT&amp;currency=EUR,4274569</w:t>
        <w:br/>
        <w:t>Adolfo Suárez Madrid–Barajas Airport,MAD,ES,Madrid,1.9668174112633554,2023-07-18,10:00,2023-08-01,10:00,0.0,119.38280385025458,108.17978783132021,108.30286758696042,EUR,Audi A3,748546923,1,1,1,4.006570285288002,Intermediate,4.676249966660531,,Manual,700 kilometres per rental,Sixt,"Madrid Airport, Terminal 1 &amp; 4 Llegadas, Madrid, Spain, 28042",In Terminal,8.272703281408223,Excellent,9.17821348739084,9.174666554330486,9.43794969712112,8.2591377256348,8.778157851942927,7.999958152857656,7.925996793585898,908.4206908686017,2023-07-23 05:05:17,device=Pixel 4&amp;network_type=wifi&amp;languagecode=en&amp;display=normal_xxhdpi&amp;cor=ES&amp;currency=EUR,4274570</w:t>
        <w:br/>
        <w:t>Adolfo Suárez Madrid–Barajas Airport,MAD,ES,Madrid,1.8858515138497183,2023-07-29,10:00,2023-07-30,10:00,0.0,89.93705022336604,98.34627037793909,93.629901355538,EUR,Mini Countryman,748546924,1,1,1,3.8429420651141886,Compact,5.123481711870196,,Automatic,500 kilometres per rental,Clickrent,"17 Calle de Lola Flores, Madrid Airport, Madrid, Spain - Mainland, 28022",Shuttle Bus,8.190921225833515,Excellent,8.7026140037496,8.662389764900412,9.794719743489438,8.32691920662731,7.002130365194456,7.773797438828214,8.768316003502362,58.66800884898176,2023-07-23 05:05:17,device=Pixel 4&amp;network_type=wifi&amp;languagecode=en&amp;display=normal_xxhdpi&amp;cor=ES&amp;currency=EUR,4274571</w:t>
        <w:br/>
        <w:t>Adolfo Suárez Madrid–Barajas Airport,MAD,ES,Madrid,1.9932609763515368,2023-07-24,10:00,2023-07-25,10:00,0.0,82.86271834242893,81.64114106482862,87.43718426806527,EUR,Volkswagen Polo,748546925,1,1,1,4.073364406211614,Economy,5.308513412842507,,Manual,600 kilometres per rental,OK Mobility,"394, Avenida de Aragón, Madrid, Spain, 28022",Shuttle Bus,7.6371039515050585,Very good,8.716911515474436,8.57460266389172,8.414539496750383,7.430154611164386,6.805783522145846,6.081815780198195,7.571391463110503,2947.6376992061373,2023-07-23 05:05:17,device=Pixel 4&amp;network_type=wifi&amp;languagecode=en&amp;display=normal_xxhdpi&amp;cor=ES&amp;currency=EUR,4274572</w:t>
        <w:br/>
        <w:t>Adolfo Suárez Madrid–Barajas Airport,MAD,ES,Madrid,1.958206714694208,2023-07-18,10:00,2023-07-20,10:00,0.0,127.46950302777817,132.493287257172,127.75343422869143,EUR,Peugeot 3008,748546926,1,1,1,3.8651013396163467,Standard,4.934281763991354,,Automatic,600 kilometres per rental,OK Mobility,"394, Avenida de Aragón, Madrid, Spain, 28022",Shuttle Bus,7.642217861294568,Very good,8.118054362436224,8.211696180306628,8.765421034592148,7.360262991272017,6.9552334304799315,6.067305598901669,7.837778575583968,3139.3903616437115,2023-07-23 05:05:17,device=Pixel 4&amp;network_type=wifi&amp;languagecode=en&amp;display=normal_xxhdpi&amp;cor=ES&amp;currency=EUR,4274573</w:t>
        <w:br/>
        <w:t>Lisbon Airport,LIS,PT,Lisbon,1.9587505151112068,2023-07-30,10:00,2023-07-30,10:00,0.0,54.2828182404941,52.80042052159059,52.988535809336184,EUR,Fiat Panda,748546927,1,1,1,2.0496054833658026,Mini,3.9544758972965,,Manual,Unlimited km,Centauro,"2 Av. Severiano Falcão, Lisboa, Portugal, 2685-378",Shuttle Bus,7.038357427712293,Good,7.855586065426229,8.08155052208645,7.898956644925461,6.204712596486628,6.542852505712435,5.46203332076001,7.090652650674179,6636.27966832069,2023-07-23 05:05:17,device=Pixel 4&amp;network_type=wifi&amp;languagecode=en&amp;display=normal_xxhdpi&amp;cor=PT&amp;currency=EUR,4274574</w:t>
        <w:br/>
        <w:t>Heathrow Airport,LHR,GB,London,2.1373244649321177,2023-07-22,10:00,2023-07-23,10:00,0.0,332.53405577768615,326.379590978666,324.26199321348605,GBP,Tesla Model Y,748546928,1,1,1,3.8845368416152875,Premium,5.12082708658724,,Automatic,450 miles per rental,Sixt,"Heathrow Airport, London, UK, TW6 2GD",In Terminal,7.5317172543613475,Very good,8.775966666415567,8.183259550859573,9.303532664204623,8.18961008074155,7.349867987252889,6.665656815193004,6.818215912560869,2031.3795880190735,2023-07-23 05:05:17,device=Pixel 4&amp;network_type=wifi&amp;languagecode=en&amp;display=normal_xxhdpi&amp;cor=GB&amp;currency=GBP,4274575</w:t>
        <w:br/>
        <w:t>Adolfo Suárez Madrid–Barajas Airport,MAD,ES,Madrid,2.0400571295280674,2023-07-27,10:00,2023-07-24,10:00,0.0,168.6364785531834,161.8503787789155,163.7764413142112,EUR,Volvo XC60,748546929,1,1,1,5.103540143931017,Full-size,5.046607807829808,,Automatic,500 kilometres per rental,Enterprise,"Aeropuerto Adolfo Suárez Madrid-Barajas, T1-T4, Madrid, Spain, 28042",In Terminal,8.165678376320168,Excellent,8.350612847870917,8.226398712085867,8.343162217469471,9.084248258470202,8.586088946993279,7.77155118020382,8.298318537062753,1169.180639458491,2023-07-23 05:05:17,device=Pixel 4&amp;network_type=wifi&amp;languagecode=en&amp;display=normal_xxhdpi&amp;cor=ES&amp;currency=EUR,4274576</w:t>
        <w:br/>
        <w:t>Malpensa Airport,MXP,IT,Milan,1.9982954174415628,2023-07-24,10:00,2023-08-03,10:00,0.0,81.83491789767504,77.08603694759726,76.40279904465118,EUR,Jeep Renegade,748546930,1,1,1,4.0237887994251755,Compact,5.131664581266934,,Manual,Unlimited km,Locauto,"Aeroporto di Milano Malpensa T2, Ferno, Italy, 21010",Car Rental Centre,8.348606105843775,Excellent,9.321612620602084,8.858436917008003,8.422602953782146,8.427588424880692,8.10755934568329,6.9273462336886915,7.311630718734572,3972.392931774488,2023-07-23 05:05:17,device=Pixel 4&amp;network_type=wifi&amp;languagecode=en&amp;display=normal_xxhdpi&amp;cor=IT&amp;currency=EUR,4274577</w:t>
        <w:br/>
        <w:t>Malpensa Airport,MXP,IT,Milan,2.013427993690636,2023-07-18,10:00,2023-08-01,10:00,0.0,134.44445261157287,134.88829272046718,137.54853897250237,EUR,BMW 2 Series Coupe,748546931,1,1,1,2.0342300718066406,Premium,4.010760970250591,,Automatic,Unlimited km,Sixt,"Aeroporto di Milano Malpensa T1, Ferno, Italy, 21010",In Terminal,7.366288454878638,Very good,8.006606903026965,7.073552631041217,8.473241928009765,7.026993762017049,7.350366568997696,5.915544937427184,6.370320642472591,1700.6707536677284,2023-07-23 05:05:17,device=Pixel 4&amp;network_type=wifi&amp;languagecode=en&amp;display=normal_xxhdpi&amp;cor=IT&amp;currency=EUR,4274578</w:t>
        <w:br/>
        <w:t>Istanbul Airport,IST,TR,Istanbul,1.9697754094370616,2023-07-28,10:00,2023-07-27,10:00,0.0,7584.910435011896,7851.971130339664,8008.16593857188,TRY,Volkswagen Passat Estate,748546932,1,1,1,3.950306150879213,Standard,5.103647731552259,,Automatic,1000 kilometres per rental,Green Motion,"Tayakadin Mahallesi, Terminal Caddesi, Arnavutkoy, Istanbul, Turkey, 34283",In Terminal,6.900659263847506,Good,7.360254663776358,6.741749114355647,7.891442358589438,6.718719453382435,6.980848848432555,6.922679599339488,5.823599698833602,967.7968244736801,2023-07-23 05:05:17,device=Pixel 4&amp;network_type=wifi&amp;languagecode=en&amp;display=normal_xxhdpi&amp;cor=TR&amp;currency=TRY,4274579</w:t>
        <w:br/>
        <w:t>Malpensa Airport,MXP,IT,Milan,2.0581330907226025,2023-07-20,10:00,2023-07-29,10:00,0.0,47.30797233008859,46.8647377517074,48.38600204814727,EUR,Peugeot 108,748546933,1,1,1,3.941512203945913,Mini,3.9825347337993455,,Manual,Unlimited km,OK Mobility,"Milan Malpensa Airport, Lonate Pozzolo, Italy, 21010",In Terminal,6.997778333623919,Good,7.000041303962183,6.7282437587043304,9.036633270971826,5.944807820867869,6.552867432379347,5.408195841182,6.091569065062268,1294.1069925032878,2023-07-23 05:05:17,device=Pixel 4&amp;network_type=wifi&amp;languagecode=en&amp;display=normal_xxhdpi&amp;cor=IT&amp;currency=EUR,4274580</w:t>
        <w:br/>
        <w:t>Zurich Airport,ZRH,CH,Zürich,1.9835990493732767,2023-07-19,10:00,2023-07-25,10:00,0.0,419.2741741443515,422.62790097192317,435.6295167534993,CHF,Mercedes E-Class Estate,748546934,1,1,1,4.20942359727019,Premium,5.024234230403099,,Automatic,Unlimited km,Sixt,"Parking 3, Kloten, Zurich, Switzerland, 8060",Car Rental Centre,8.208151815698768,Excellent,9.137656377912633,8.239313081352458,9.57392059131096,8.438093265849533,8.329227806381509,7.412578872153082,7.626710377907812,807.4205992626868,2023-07-23 05:05:17,device=Pixel 4&amp;network_type=wifi&amp;languagecode=en&amp;display=normal_xxhdpi&amp;cor=CH&amp;currency=CHF,4274581</w:t>
        <w:br/>
        <w:t>Lisbon Airport,LIS,PT,Lisbon,1.9348482878129407,2023-07-25,10:00,2023-07-20,10:00,0.0,44.06744980622357,43.486498488532185,42.068912293557034,EUR,Volkswagen Taigo,748546935,1,1,1,3.8794612331607783,Economy,4.83458025904276,,Manual,Unlimited km,Klass Wagen,"Lisbon Airport, Rua Doro 5, Lisbon, Portugal, 2680-032",Shuttle Bus,7.79983417734308,Very good,8.58699921876974,8.957342577845317,8.503048246091357,8.023570851845838,7.715270826303329,5.141375467773415,7.406936657658506,2279.4096340457104,2023-07-23 05:05:17,device=Pixel 4&amp;network_type=wifi&amp;languagecode=en&amp;display=normal_xxhdpi&amp;cor=PT&amp;currency=EUR,4274582</w:t>
        <w:br/>
        <w:t>Josep Tarradellas Barcelona–El Prat Airport,BCN,ES,Barcelona,2.09784225025821,2023-07-29,10:00,2023-07-25,10:00,0.0,100.58710417434357,102.7148428458047,100.58713534001704,EUR,Volkswagen T-Roc,748546936,1,1,1,3.9039545256905868,Compact,5.207539499466658,,Automatic,Unlimited km,Dollar,"Aeropuerto de Barcelona-El Prat, T1 &amp; T2, Barcelona, Spain, 08820",In Terminal,7.752887677991928,Very good,8.295544754498488,8.219519166679557,8.920989243627274,7.700094886339838,6.407977959441724,6.466671712602991,7.172110484750402,1181.175465002127,2023-07-23 05:05:17,device=Pixel 4&amp;network_type=wifi&amp;languagecode=en&amp;display=normal_xxhdpi&amp;cor=ES&amp;currency=EUR,4274583</w:t>
        <w:br/>
        <w:t>Adolfo Suárez Madrid–Barajas Airport,MAD,ES,Madrid,1.9527741250068686,2023-07-21,10:00,2023-07-26,10:00,0.0,354.93767845377374,365.9372687620281,357.1028764960272,EUR,BMW 7 Series,748546937,1,1,1,4.706244896111652,Luxury,5.1293283701796195,,Automatic,Unlimited km,Budget,"Aeropuerto Adolfo Suárez Madrid-Barajas, Terminal 1 or Terminal 4, Madrid, Spain, 28042",In Terminal,8.60358830426042,Excellent,8.909702497054102,8.208754553820086,9.486107895394714,8.238050160700752,8.245805367366948,8.093776626700562,7.358379868969294,1625.0182352493837,2023-07-23 05:05:17,device=Pixel 4&amp;network_type=wifi&amp;languagecode=en&amp;display=normal_xxhdpi&amp;cor=ES&amp;currency=EUR,4274584</w:t>
        <w:br/>
        <w:t>Heathrow Airport,LHR,GB,London,2.12309838749863,2023-07-30,10:00,2023-07-28,10:00,0.0,148.08900560676682,147.83751256458766,152.1070303793019,GBP,Volkswagen ID.3,748546938,1,1,1,4.890794351471853,Compact,4.915266733078656,,Automatic,200 miles per rental,Green Motion,"239 Sipson Road, Holiday Inn London, London, UK, UB7 0HW",Shuttle Bus,6.620704161220459,Good,7.4923888829273535,8.037536362990437,8.414461177144393,7.258918531566415,6.093130144593113,5.595938564758632,6.998018868472609,4976.647402232536,2023-07-23 05:05:17,device=Pixel 4&amp;network_type=wifi&amp;languagecode=en&amp;display=normal_xxhdpi&amp;cor=GB&amp;currency=GBP,4274585</w:t>
        <w:br/>
        <w:t>Zurich Airport,ZRH,CH,Zürich,2.0544420667372156,2023-07-26,10:00,2023-07-26,10:00,0.0,211.08964415487424,212.25479159730114,218.23440720347995,CHF,Peugeot 308 Estate,748546939,1,1,1,3.822690017865652,Compact,4.965958987113251,,Manual,Unlimited km,Enterprise,"Rondellstrasse, Kloten, Zurich, Switzerland, 8058",In Terminal,7.828323154947349,Excellent,7.851037007120016,7.443408876590967,9.148474938313212,8.702769394995064,8.463015637425888,7.186941458926058,7.039086326027376,590.7596397934227,2023-07-23 05:05:17,device=Pixel 4&amp;network_type=wifi&amp;languagecode=en&amp;display=normal_xxhdpi&amp;cor=CH&amp;currency=CHF,4274586</w:t>
        <w:br/>
        <w:t>Frankfurt am Main Airport,FRA,DE,Frankfurt,2.0407906448365143,2023-08-01,10:00,2023-07-31,10:00,0.0,254.61178344533403,276.6985154856893,265.82769748031734,EUR,Volkswagen T-Cross,748546940,1,1,1,4.199591399928584,Compact,4.989854127539298,,Automatic,Unlimited km,Avis,"Hugo-Eckener-Ring, Terminal 1 &amp; 2, Frankfurt am Main, Germany, 60549",In Terminal,7.726696823567894,Very good,8.594496669912198,8.862698057937758,8.947350466238344,7.187344791368031,7.509639803184084,7.327465717802925,6.171953955890819,1598.000096358565,2023-07-23 05:05:17,device=Pixel 4&amp;network_type=wifi&amp;languagecode=en&amp;display=normal_xxhdpi&amp;cor=DE&amp;currency=EUR,4274587</w:t>
        <w:br/>
        <w:t>Malpensa Airport,MXP,IT,Milan,1.9423591681745886,2023-08-01,10:00,2023-08-01,10:00,0.0,186.6504388561305,174.4323393290108,171.51489126637227,EUR,BMW 1 Series,748546941,1,1,1,4.08273187400765,Intermediate,4.948092010378271,,Manual,Unlimited km,Noleggiare,"51 Via Facchinetti, 51, Somma Lombardo, Italy, 21019",Shuttle Bus,6.0212253944571295,,6.653192860347332,7.03343327267993,6.575661179524503,5.150633348016391,4.2594813824120905,3.8106276278259057,5.789399224158517,526.481379400125,2023-07-23 05:05:17,device=Pixel 4&amp;network_type=wifi&amp;languagecode=en&amp;display=normal_xxhdpi&amp;cor=IT&amp;currency=EUR,4274588</w:t>
        <w:br/>
        <w:t>Munich Airport,MUC,DE,Munich,2.088237086288336,2023-07-23,10:00,2023-07-22,10:00,0.0,373.9168702302615,346.78860013943694,371.7356286829911,EUR,Seat Ateca,748546942,1,1,1,3.9250159948717296,Intermediate,4.796300824823459,,Automatic,600 kilometres per rental,Europcar,"Terminalstraße Mitte, Airportcenter, Ebene 3, München, Germany, 85356",Car Rental Centre,7.8380319506778,Very good,9.049397378531918,8.399367883509237,8.454989471873885,8.228740670229762,8.612788984645169,6.559575546240763,7.198619284474496,3449.129991026807,2023-07-23 05:05:17,device=Pixel 4&amp;network_type=wifi&amp;languagecode=en&amp;display=normal_xxhdpi&amp;cor=DE&amp;currency=EUR,4274589</w:t>
        <w:br/>
        <w:t>Charles de Gaulle Airport,CDG,FR,Paris,2.1434843565592154,2023-07-18,10:00,2023-08-03,10:00,0.0,202.16765977557438,214.72435527534688,204.89377808934918,EUR,Opel Mokka,748546943,1,1,1,4.0965374971441335,Compact,5.030063447463093,,Automatic,Unlimited km,Enterprise,"Aéroport de Paris-Charles-de-Gaulle, Terminal 1, Terminal 2C/D, Terminal 2E/F, Roissy-en-France, France, 95716",In Terminal,7.8711374425064955,Very good,7.9870902559842785,8.441172417819491,8.076358572622798,8.222020138410192,8.07212695398506,6.878533730533967,6.899882769438973,624.387751528237,2023-07-23 05:05:17,device=Pixel 4&amp;network_type=wifi&amp;languagecode=en&amp;display=normal_xxhdpi&amp;cor=FR&amp;currency=EUR,4274590</w:t>
        <w:br/>
        <w:t>Lisbon Airport,LIS,PT,Lisbon,1.9391554487465303,2023-07-28,10:00,2023-07-30,10:00,0.0,121.8565187105641,123.28750847571581,124.47263538611709,EUR,Seat Arona,748546944,1,1,1,4.580392410927817,Compact,4.7833074581825175,,Manual,Unlimited km,Dollar,"Alameda das Comunidades Portuguesas, Lisboa, Portugal, 1700-111",In Terminal,7.639129184206782,Very good,8.694111809651982,7.8172962813955795,8.573084548588868,7.949604229836542,7.192468136642101,5.87878446903117,6.97259976464216,1388.6473614672636,2023-07-23 05:05:17,device=Pixel 4&amp;network_type=wifi&amp;languagecode=en&amp;display=normal_xxhdpi&amp;cor=PT&amp;currency=EUR,4274591</w:t>
        <w:br/>
        <w:t>Charles de Gaulle Airport,CDG,FR,Paris,1.9950991376767195,2023-07-19,10:00,2023-07-20,10:00,0.0,322.5913366038725,297.8099679053909,321.55337571758724,EUR,Tesla Model Y,748546945,1,1,1,3.8676541836147096,Premium,5.147016877679674,,Automatic,500 kilometres per rental,Europcar,"Aéroport de Paris-Charles-de-Gaulle, Roissy-en-France, France, 95700",In Terminal,7.719809003133032,Very good,7.706835462895029,8.11339793155174,9.24259828569809,7.241755364423879,8.091770844046815,5.63143757045272,7.131639436256627,3565.8425550049524,2023-07-23 05:05:17,device=Pixel 4&amp;network_type=wifi&amp;languagecode=en&amp;display=normal_xxhdpi&amp;cor=FR&amp;currency=EUR,4274592</w:t>
        <w:br/>
        <w:t>Orly Airport,ORY,FR,Paris,1.9461929911982407,2023-07-23,10:00,2023-07-31,10:00,0.0,359.293598590754,399.1468560801231,373.51504707848494,EUR,Opel Vivaro,748546946,1,1,1,4.087312531245567,Standard,9.341179133264953,,Manual,500 kilometres per rental,Alamo,"Aéroport de Paris-Orly, Paris, France, 94390",In Terminal,8.342276493997236,Excellent,8.385097863332671,7.989688350462824,8.754612443171718,8.672743172234705,8.523729288291474,7.5674287154348265,7.239655025109931,667.8990977694345,2023-07-23 05:05:17,device=Pixel 4&amp;network_type=wifi&amp;languagecode=en&amp;display=normal_xxhdpi&amp;cor=FR&amp;currency=EUR,4274593</w:t>
        <w:br/>
        <w:t>Amsterdam Airport Schiphol,AMS,NL,Amsterdam,1.9793214214307764,2023-07-30,10:00,2023-07-20,10:00,0.0,512.5814052449117,473.81313333908054,510.2138382764164,EUR,Audi A6,748546947,1,1,1,4.826239693660385,Premium,4.998344272616839,,Automatic,400 kilometres per rental,Enterprise,"Amsterdam Schiphol Airport, Schiphol Plaza Arrival Hall 22, Amsterdam, Holland, 1118 AX",In Terminal,9.21088078117575,Excellent,9.291632123884868,8.957139260287716,9.811765875033075,8.515670647619858,8.820407187828108,8.264143570385954,8.498242849998178,2146.9475151464644,2023-07-23 05:05:17,device=Pixel 4&amp;network_type=wifi&amp;languagecode=en&amp;display=normal_xxhdpi&amp;cor=NL&amp;currency=EUR,4274594</w:t>
        <w:br/>
        <w:t>Munich Airport,MUC,DE,Munich,1.9897579718327996,2023-07-24,10:00,2023-07-28,10:00,0.0,199.83684593381676,206.5445989683177,209.2121757630765,EUR,Ford Focus Estate,748546948,1,1,1,3.922055451118869,Compact,4.9842241873673,,Manual,600 kilometres per rental,Thrifty,"Terminalstraße Mitte, München, Germany, 85356",Car Rental Centre,7.424192656721012,Very good,8.192773478154256,7.791285745807657,8.819831458375626,8.474183277734435,7.642146388005422,6.698955077727771,6.99043188472433,765.2801650589626,2023-07-23 05:05:17,device=Pixel 4&amp;network_type=wifi&amp;languagecode=en&amp;display=normal_xxhdpi&amp;cor=DE&amp;currency=EUR,4274595</w:t>
        <w:br/>
        <w:t>Frankfurt am Main Airport,FRA,DE,Frankfurt,2.077706386435498,2023-07-29,10:00,2023-07-20,10:00,0.0,170.89012121899526,177.10630350886262,180.36442126547357,EUR,Ford Fiesta,748546949,1,1,1,4.11291392003161,Economy,4.779196879549721,,Manual,800 kilometres per rental,Hertz,"Frankfurt Airport, Terminal 1, Frankfurt am Main, Germany, 60549",In Terminal,8.206945716964833,Excellent,9.09822350705118,9.242133083910838,9.078701224217081,8.255815462970787,8.418841049516478,7.951977149612735,7.4809556278407,1298.5428304920717,2023-07-23 05:05:17,device=Pixel 4&amp;network_type=wifi&amp;languagecode=en&amp;display=normal_xxhdpi&amp;cor=DE&amp;currency=EUR,4274596</w:t>
        <w:br/>
        <w:t>Frankfurt am Main Airport,FRA,DE,Frankfurt,1.9145500283435275,2023-07-24,10:00,2023-07-21,10:00,0.0,402.7095365079644,366.0252262899476,383.3495957068543,EUR,Mercedes E-Class GPS,748546950,1,1,1,4.04657935481579,Luxury,4.949858750890505,,Automatic,Unlimited km,Avis,"Hugo-Eckener-Ring, Terminal 1 &amp; 2, Frankfurt am Main, Germany, 60549",In Terminal,8.072021946435635,Very good,8.995020856766695,8.470669951302384,9.23090679100279,7.3381505611373035,8.216976419853324,7.258014734603882,6.311364175928998,1589.5938174615644,2023-07-23 05:05:17,device=Pixel 4&amp;network_type=wifi&amp;languagecode=en&amp;display=normal_xxhdpi&amp;cor=DE&amp;currency=EUR,4274597</w:t>
      </w:r>
    </w:p>
    <w:p>
      <w:r>
        <w:rPr>
          <w:rFonts w:ascii="Consolas" w:hAnsi="Consolas"/>
          <w:sz w:val="14"/>
        </w:rPr>
        <w:t>Josep Tarradellas Barcelona–El Prat Airport,BCN,ES,Barcelona,2.0431814156285055,2023-07-27,10:00,2023-07-30,10:00,0.0,219.9593371437156,225.20933048690637,235.28442929006823,EUR,Renault Scenic,748546951,1,0,1,3.851729372942163,Intermediate,4.7746255204703605,,Manual,Unlimited km,Alamo,"Aeropuerto de Barcelona-El Prat, El Prat de Llobregat, Barcelona, Spain, 08020",In Terminal,8.402757664925437,Excellent,8.782967176366242,8.579716195384243,9.013881342283563,9.363949425631446,8.442894477229308,6.911065706733518,7.9843025265083565,2120.4067287808903,2023-07-23 05:05:17,device=Pixel 4&amp;network_type=wifi&amp;languagecode=en&amp;display=normal_xxhdpi&amp;cor=ES&amp;currency=EUR,4274598</w:t>
        <w:br/>
        <w:t>Istanbul Airport,IST,TR,Istanbul,2.0455540933354612,2023-07-19,10:00,2023-07-25,10:00,0.0,5845.744644809235,6052.783636831569,6019.249093682869,TRY,Renault Megane,748546952,1,1,1,3.956147106529586,Intermediate,5.088914089792334,,Automatic,3000 kilometres per rental,Sixt,"Tayakadin Mh. Terminal Cd. No1, Istanbul, Turkey, 34283",In Terminal,7.1197359656880765,Very good,6.977646879539732,6.8092980910035505,9.03535710859427,7.718511704623509,7.3329666913968685,7.847680110305043,6.571111900160713,431.24992602861323,2023-07-23 05:05:17,device=Pixel 4&amp;network_type=wifi&amp;languagecode=en&amp;display=normal_xxhdpi&amp;cor=TR&amp;currency=TRY,4274599</w:t>
        <w:br/>
        <w:t>Malpensa Airport,MXP,IT,Milan,1.9450066451420769,2023-07-30,10:00,2023-07-25,10:00,0.0,86.8930609971316,86.89390561868974,85.02748654702835,EUR,Volkswagen Golf,748546953,1,1,1,3.925042156728517,Compact,4.891328143134766,,Manual,Unlimited km,Locauto,"Aeroporto di Milano Malpensa T1, Ferno, Italy, 21010",In Terminal,7.970688055027316,Excellent,9.287138283649828,8.346478842124093,9.231611505783567,8.697083507481395,8.29121732548088,7.229971340020636,7.8269585044984495,3878.6694464792918,2023-07-23 05:05:17,device=Pixel 4&amp;network_type=wifi&amp;languagecode=en&amp;display=normal_xxhdpi&amp;cor=IT&amp;currency=EUR,4274600</w:t>
        <w:br/>
        <w:t>Malpensa Airport,MXP,IT,Milan,2.0014350135225842,2023-07-30,10:00,2023-07-22,10:00,0.0,87.13136067659237,96.52738621591561,94.38426944482475,EUR,Mini Cooper,748546954,1,1,1,1.9584272540820926,Compact,3.9751621226803806,,Manual,Unlimited km,Sixt,"Aeroporto di Milano Malpensa T1, Ferno, Italy, 21010",In Terminal,7.024836786045544,Very good,7.972079693643005,7.268182219798627,8.96100994201713,7.477154702709627,7.611807137351751,5.898978777323575,6.480553788730686,1723.834853006376,2023-07-23 05:05:17,device=Pixel 4&amp;network_type=wifi&amp;languagecode=en&amp;display=normal_xxhdpi&amp;cor=IT&amp;currency=EUR,4274601</w:t>
        <w:br/>
        <w:t>Adolfo Suárez Madrid–Barajas Airport,MAD,ES,Madrid,1.9655869965043096,2023-07-18,10:00,2023-07-29,10:00,0.0,74.46687481650599,70.14499224143484,67.1882175656362,EUR,Kia Ceed,748546955,1,1,1,3.928364463117788,Compact,4.849937497211214,,Manual,Unlimited km,Centauro,"17, Calle Trespaderne, Madrid, Spain, 28042",Shuttle Bus,8.800561143129691,Excellent,8.87367672616539,9.184282833415937,9.38381905099653,8.917530139089031,8.483172002890797,7.59802287308342,8.7352122158024,2586.8381524004553,2023-07-23 05:05:17,device=Pixel 4&amp;network_type=wifi&amp;languagecode=en&amp;display=normal_xxhdpi&amp;cor=ES&amp;currency=EUR,4274602</w:t>
        <w:br/>
        <w:t>Copenhagen Airport,CPH,DK,Copenhagen,2.0073349010927264,2023-07-26,10:00,2023-08-03,10:00,0.0,10443.404670147536,10652.68729614732,10557.614399816217,DKK,Kia Ceed,748546956,1,1,1,4.147184093008366,Compact,5.056587620667287,,Automatic,200 kilometres per rental,Budget,"2, Lufthavnsboulevarden, Car Rental Centre, København, Denmark, 2770",Shuttle Bus,8.51777965157115,Excellent,8.642471666593353,8.793033316216857,10.048202262908063,8.632009933188609,8.737429803582007,6.530026783929534,8.191048960483016,2262.608467006969,2023-07-23 05:05:17,device=Pixel 4&amp;network_type=wifi&amp;languagecode=en&amp;display=normal_xxhdpi&amp;cor=DK&amp;currency=DKK,4274603</w:t>
        <w:br/>
        <w:t>Istanbul Airport,IST,TR,Istanbul,2.1109880053437298,2023-07-23,10:00,2023-07-28,10:00,0.0,2332.3304785761034,2376.271324482713,2351.518445119148,TRY,Renault Symbol Thalia,748546957,1,1,1,4.880016575616735,Economy,5.008394603685646,,Manual,Unlimited km,Circular Car Hire,"Istanbul International Airport, Istanbul, Turkey, 34283",Meet &amp; Greet,6.53484612001106,Good,6.876968501650943,7.262416031654919,8.018590576157546,6.278709533741978,5.285895954275136,6.035928990581059,6.22986277725212,632.0884296849811,2023-07-23 05:05:17,device=Pixel 4&amp;network_type=wifi&amp;languagecode=en&amp;display=normal_xxhdpi&amp;cor=TR&amp;currency=TRY,4274604</w:t>
        <w:br/>
        <w:t>Adolfo Suárez Madrid–Barajas Airport,MAD,ES,Madrid,1.9476724360383526,2023-07-25,10:00,2023-08-01,10:00,0.0,121.39861604573704,119.92143810350377,120.13855880420017,EUR,Volkswagen T-Roc,748546958,1,1,1,4.14166768382423,Compact,4.724230030500424,,Automatic,Unlimited km,Thrifty,"Avenida de la Hispanidad, Madrid, Spain, 28042",In Terminal,7.485469820011173,Very good,8.343571403559938,8.041178583425184,9.074419079741054,7.370419405476886,6.629308802359235,6.388545323393643,6.593289466725985,443.4769456133493,2023-07-23 05:05:17,device=Pixel 4&amp;network_type=wifi&amp;languagecode=en&amp;display=normal_xxhdpi&amp;cor=ES&amp;currency=EUR,4274605</w:t>
        <w:br/>
        <w:t>Lisbon Airport,LIS,PT,Lisbon,2.0178230647322923,2023-07-26,10:00,2023-08-03,10:00,0.0,233.86638426900436,218.26818725797108,216.73771015654165,EUR,Mercedes GLA,748546959,1,1,1,4.103461443538807,Standard,4.635742612725511,,Automatic,Unlimited km,Drive on Holidays,"Ponto de Encontro, Lisboa, Portugal, 1700-111",Shuttle Bus,7.401660040493937,Very good,8.221969311005928,7.750939822876184,7.452932426324715,8.146312978193171,7.4824850241400584,5.576700326478965,7.355929029843141,6069.331028977827,2023-07-23 05:05:17,device=Pixel 4&amp;network_type=wifi&amp;languagecode=en&amp;display=normal_xxhdpi&amp;cor=PT&amp;currency=EUR,4274606</w:t>
        <w:br/>
        <w:t>Orly Airport,ORY,FR,Paris,1.944762402041899,2023-07-24,10:00,2023-07-28,10:00,0.0,529.9465234764651,497.72651344330416,537.9366318145426,EUR,Toyota Corolla Estate,748546960,1,1,1,4.115545794468297,Compact,4.95263692546614,,Manual,500 kilometres per rental,Sixt,"Aéroport de Paris-Orly, Paris, France, 94390",In Terminal,9.019443172622015,Excellent,8.714918977106123,9.10445603500077,9.391944682868,9.420862492823074,8.752451593465159,7.998214887055924,7.314783420890354,1221.5134653459445,2023-07-23 05:05:17,device=Pixel 4&amp;network_type=wifi&amp;languagecode=en&amp;display=normal_xxhdpi&amp;cor=FR&amp;currency=EUR,4274607</w:t>
        <w:br/>
        <w:t>Malpensa Airport,MXP,IT,Milan,2.0435577251290735,2023-07-18,10:00,2023-08-03,10:00,0.0,121.27388615783153,119.95638282724717,114.23204589217046,EUR,Jeep Compass,748546961,1,1,1,4.063140114187948,Intermediate,5.045507891417933,,Automatic,Unlimited km,Avis,"Aeroporto di Milano Malpensa T2, Ferno, Italy, 21010",In Terminal,8.612441622697366,Excellent,7.9954100173707925,7.910694178158777,9.531842948193697,8.480669150963113,8.266360554117464,6.997999665431422,7.13733960175222,1792.0797790966474,2023-07-23 05:05:17,device=Pixel 4&amp;network_type=wifi&amp;languagecode=en&amp;display=normal_xxhdpi&amp;cor=IT&amp;currency=EUR,4274608</w:t>
        <w:br/>
        <w:t>Istanbul Airport,IST,TR,Istanbul,2.0192947186779455,2023-07-22,10:00,2023-07-21,10:00,0.0,4112.671642994174,4007.8941693416336,4391.858495713853,TRY,Fiat Egea Cross,748546962,1,1,1,5.0797559597290896,Compact,4.98394713659267,,Manual,1000 kilometres per rental,Garenta,"Istanbul Yeni Havalimanı, Arnavutköy/istanbul, Istanbul, Turkey, 34283",In Terminal,7.214017811673512,Very good,7.292019733090913,6.697686016331579,9.190585101931433,6.745528966485343,7.300823044310001,7.842138961565467,6.79055711519991,1387.2452801137729,2023-07-23 05:05:17,device=Pixel 4&amp;network_type=wifi&amp;languagecode=en&amp;display=normal_xxhdpi&amp;cor=TR&amp;currency=TRY,4274609</w:t>
        <w:br/>
        <w:t>Lisbon Airport,LIS,PT,Lisbon,2.0357090199385515,2023-07-27,10:00,2023-07-20,10:00,0.0,80.14681860069778,80.09308936503541,78.16307795325376,EUR,Renault Clio,748546963,1,1,1,4.0253234072368835,Economy,5.056366559442166,,Manual,Unlimited km,Guerin,"Alameda das Comunidades Portuguesas, Lisboa, Portugal, 1700-008",In Terminal,8.825262463618524,Excellent,9.587038917406622,9.023752405067011,9.433738016430006,8.512585220091763,9.130326515514843,7.53727027184519,8.014333790771724,6260.477826012682,2023-07-23 05:05:17,device=Pixel 4&amp;network_type=wifi&amp;languagecode=en&amp;display=normal_xxhdpi&amp;cor=PT&amp;currency=EUR,4274610</w:t>
        <w:br/>
        <w:t>Munich Airport,MUC,DE,Munich,1.9683255187210618,2023-07-31,10:00,2023-07-31,10:00,0.0,397.1075903759378,388.9620134823841,372.0068605522214,EUR,Audi A6   ,748546964,1,1,1,3.9375531097404526,Luxury,5.242445398263989,,Automatic,600 kilometres per rental,Europcar,"Terminalstraße Mitte, Airportcenter, Ebene 3, München, Germany, 85356",Car Rental Centre,7.994423365323578,Very good,8.420775607557765,8.425297616531038,8.921576748909906,7.6082182955435504,7.808108096879306,6.925754836472356,7.612419452431046,3612.4059469781077,2023-07-23 05:05:17,device=Pixel 4&amp;network_type=wifi&amp;languagecode=en&amp;display=normal_xxhdpi&amp;cor=DE&amp;currency=EUR,4274611</w:t>
        <w:br/>
        <w:t>Josep Tarradellas Barcelona–El Prat Airport,BCN,ES,Barcelona,1.9315357132725894,2023-07-22,10:00,2023-07-30,10:00,0.0,88.21234194090387,86.14390410304392,83.51563369432108,EUR,Ford Focus,748546965,1,1,1,4.189692039722752,Compact,4.955326349118507,,Manual,Unlimited km,Thrifty,"Aeropuerto de Barcelona-El Prat, T1 &amp; T2, Barcelona, Spain, 08820",In Terminal,7.430790384629704,Very good,9.316635774191885,8.71745739216699,8.675233648338756,7.303193536019449,6.701714029840485,6.086392961755765,6.95787530963656,772.4162244775375,2023-07-23 05:05:17,device=Pixel 4&amp;network_type=wifi&amp;languagecode=en&amp;display=normal_xxhdpi&amp;cor=ES&amp;currency=EUR,4274612</w:t>
        <w:br/>
        <w:t>Lisbon Airport,LIS,PT,Lisbon,1.9046440441757824,2023-07-27,10:00,2023-08-03,10:00,0.0,199.58898681069388,200.95774073233764,200.21757374075617,EUR,Mercedes B-Class,748546966,1,1,1,3.950606331149067,Intermediate,5.197206317264678,,Automatic,Unlimited km,Drive on Holidays,"Ponto de Encontro, Lisboa, Portugal, 1700-111",Shuttle Bus,7.646981462701791,Very good,8.60250334037314,7.653395781096489,7.732603913878709,8.459828676708662,7.361439705885615,5.450082453588376,7.435913132113105,6248.586432935892,2023-07-23 05:05:17,device=Pixel 4&amp;network_type=wifi&amp;languagecode=en&amp;display=normal_xxhdpi&amp;cor=PT&amp;currency=EUR,4274613</w:t>
        <w:br/>
        <w:t>Josep Tarradellas Barcelona–El Prat Airport,BCN,ES,Barcelona,2.0005655552141985,2023-07-26,10:00,2023-07-24,10:00,0.0,207.41863191717346,209.1918650009312,210.98858112722954,EUR,Renault Kadjar,748546967,1,1,1,3.9871675648076357,Intermediate,4.918124386993352,,Manual,400 kilometres per rental,Sixt,"5-7, Carrer de Palaudàries, Barcelona, Spain, 08004",Downtown,7.404861840386581,Very good,7.944740347031067,7.378269608216452,8.482309183390626,6.770830991226819,7.2575829887611025,7.169178614328694,6.385541789160662,129.74577934547017,2023-07-23 05:05:17,device=Pixel 4&amp;network_type=wifi&amp;languagecode=en&amp;display=normal_xxhdpi&amp;cor=ES&amp;currency=EUR,4274614</w:t>
        <w:br/>
        <w:t>Amsterdam Airport Schiphol,AMS,NL,Amsterdam,2.0322277033381604,2023-07-30,10:00,2023-08-01,10:00,0.0,220.10353063987264,224.9123496265159,217.2271580309126,EUR,Kia Ceed Estate,748546968,1,1,1,4.080288958523729,Compact,4.941982674742472,,Automatic,400 kilometres per rental,Alamo,"Amsterdam Schiphol Airport, Schiphol Plaza Arrival Hall 22, Amsterdam, Holland, 1118 AX",In Terminal,8.67564185741839,Excellent,9.282503985319561,8.770256638350723,9.573400755764732,9.448472463975085,8.20348925083876,8.063869512200482,8.008625471567322,1875.8420527751625,2023-07-23 05:05:17,device=Pixel 4&amp;network_type=wifi&amp;languagecode=en&amp;display=normal_xxhdpi&amp;cor=NL&amp;currency=EUR,4274615</w:t>
        <w:br/>
        <w:t>Adolfo Suárez Madrid–Barajas Airport,MAD,ES,Madrid,2.023709132638865,2023-07-31,10:00,2023-07-28,10:00,0.0,166.55445982494618,169.85118994585957,170.4744607659455,EUR,Audi A3,748546969,1,1,1,,Compact,4.942585553599703,,Automatic,500 kilometres per rental,Alamo,"Aeropuerto Adolfo Suárez Madrid-Barajas, T1-T4, Madrid, Spain, 28042",In Terminal,8.835719172018784,Excellent,8.986662323284504,8.788522235989324,8.857671951413693,8.6121219731583,7.8756890538308415,7.707906156656655,8.096672744979966,1370.8101979010235,2023-07-23 05:05:17,device=Pixel 4&amp;network_type=wifi&amp;languagecode=en&amp;display=normal_xxhdpi&amp;cor=ES&amp;currency=EUR,4274616</w:t>
        <w:br/>
        <w:t>Lisbon Airport,LIS,PT,Lisbon,2.044162805118957,2023-07-28,10:00,2023-07-30,10:00,0.0,246.81981456362712,246.08258219015624,250.93137130623936,EUR,Toyota Yaris,748546970,1,1,1,3.846785461847425,Economy,4.849207572611515,,Manual,Unlimited km,Enterprise,"Alameda das Comunidades Portuguesas, Lisboa, Portugal, 1700-008",In Terminal,8.249609896881747,Excellent,9.10546130064863,7.544733542682007,9.637365504826723,8.363492894170971,8.645386020325681,7.1952857526820555,7.584232455884433,452.2373059327198,2023-07-23 05:05:17,device=Pixel 4&amp;network_type=wifi&amp;languagecode=en&amp;display=normal_xxhdpi&amp;cor=PT&amp;currency=EUR,4274617</w:t>
        <w:br/>
        <w:t>Malpensa Airport,MXP,IT,Milan,1.9676637441924751,2023-07-30,10:00,2023-07-26,10:00,0.0,71.51775649150535,74.88338511489818,72.39821361161903,EUR,Opel Astra,748546971,1,1,1,3.97887251339753,Compact,5.130020454322164,,Manual,Unlimited km,OK Mobility,"Milan Malpensa Airport, Lonate Pozzolo, Italy, 21010",In Terminal,6.622655115614097,Good,6.841610921862271,7.272652402994077,9.116922917018512,5.969629372585545,6.5259220040833945,5.26586927289544,6.439467685969738,1263.8730983123255,2023-07-23 05:05:17,device=Pixel 4&amp;network_type=wifi&amp;languagecode=en&amp;display=normal_xxhdpi&amp;cor=IT&amp;currency=EUR,4274618</w:t>
        <w:br/>
        <w:t>Josep Tarradellas Barcelona–El Prat Airport,BCN,ES,Barcelona,1.9942675841863644,2023-07-27,10:00,2023-07-25,10:00,0.0,81.39995578208013,81.94647238438436,89.37191877120988,EUR,Seat Arona,748546972,1,1,1,4.9705368004717245,Compact,5.144994976956761,,Manual,Unlimited km,Enterprise,"Aeropuerto de Barcelona-El Prat, El Prat de Llobregat, Barcelona, Spain, 08020",In Terminal,9.015687036009545,Excellent,8.65068868172193,8.763164103852922,9.009455333239856,9.583974900744224,9.099476632494211,7.554821189558302,7.4157785904279345,1464.5740597922493,2023-07-23 05:05:17,device=Pixel 4&amp;network_type=wifi&amp;languagecode=en&amp;display=normal_xxhdpi&amp;cor=ES&amp;currency=EUR,4274619</w:t>
        <w:br/>
        <w:t>Dublin Airport,DUB,IE,Dublin,1.859253654229992,2023-07-25,10:00,2023-07-28,10:00,0.0,292.93520519825125,294.4640662603955,280.4401676675638,EUR,Hyundai Tucson,748546973,1,1,1,4.156664105435758,Intermediate,4.688258917794828,,Automatic,Unlimited km,Europcar,"Arrivals Hall, Dublin, Ireland, K67 A7P4",Car Rental Centre,7.473851990139989,Very good,8.7525975553571,7.781719471515081,7.992655600386604,7.175139138067,8.216802622180339,5.9444863324378465,6.584865204925109,1985.3796305659635,2023-07-23 05:05:17,device=Pixel 4&amp;network_type=wifi&amp;languagecode=en&amp;display=normal_xxhdpi&amp;cor=IE&amp;currency=EUR,4274620</w:t>
        <w:br/>
        <w:t>Munich Airport,MUC,DE,Munich,1.9918102394324095,2023-07-28,10:00,2023-07-27,10:00,0.0,370.59653281296266,391.2660928973247,368.44546727120377,EUR,Audi A6,748546974,1,1,1,4.05685982716324,Luxury,4.859563865818273,,Automatic,600 kilometres per rental,Alamo,"Terminalstraße Mitte, München, Germany, 85356",Car Rental Centre,8.766540342611599,Excellent,9.414625261112093,9.3240635269881,9.018542745740818,8.522850171179096,8.428328365707031,8.200326024199349,8.32314225847477,2017.0632168972538,2023-07-23 05:05:17,device=Pixel 4&amp;network_type=wifi&amp;languagecode=en&amp;display=normal_xxhdpi&amp;cor=DE&amp;currency=EUR,4274621</w:t>
        <w:br/>
        <w:t>Munich Airport,MUC,DE,Munich,2.1044431389192133,2023-07-31,10:00,2023-07-25,10:00,0.0,268.9271142237374,267.5252759212129,268.0631945394893,EUR,Ford Focus,748546975,1,1,1,4.211776816396438,Compact,5.188600791670619,,Automatic,800 kilometres per rental,Hertz,"Terminalstraße Mitte, München, Germany, 85356",Car Rental Centre,7.841053040631799,Very good,8.351992377049717,8.919321396619422,9.786024036171193,7.200021141380002,8.156351345301642,6.30423932989069,6.77397247027464,1376.7888677475735,2023-07-23 05:05:17,device=Pixel 4&amp;network_type=wifi&amp;languagecode=en&amp;display=normal_xxhdpi&amp;cor=DE&amp;currency=EUR,4274622</w:t>
        <w:br/>
        <w:t>Lisbon Airport,LIS,PT,Lisbon,2.01113938750299,2023-07-28,10:00,2023-07-31,10:00,0.0,724.0481439087906,732.1179297552274,703.4502738078456,EUR,Peugeot Traveller,748546976,1,1,1,3.9895472054921575,Standard,8.879314826825773,,Manual,Unlimited km,Thrifty,"Alameda das Comunidades Portuguesas, Lisboa, Portugal, 1700-111",In Terminal,7.371163396368832,Very good,8.21044938722992,7.736043945737754,8.893732594412452,7.767405494768394,7.7430752933784515,5.913946576058753,6.971073563496814,2473.7590203862965,2023-07-23 05:05:17,device=Pixel 4&amp;network_type=wifi&amp;languagecode=en&amp;display=normal_xxhdpi&amp;cor=PT&amp;currency=EUR,4274623</w:t>
        <w:br/>
        <w:t>Charles de Gaulle Airport,CDG,FR,Paris,2.12010677057121,2023-07-29,10:00,2023-07-30,10:00,0.0,301.1040797283334,281.6384702336733,289.54908002915346,EUR,Toyota C-HR GPS,748546977,1,1,1,4.992152343213073,Intermediate,5.027460678130384,,Automatic,440 kilometres per rental,Keddy By Europcar,"Aéroport de Paris-Charles-de-Gaulle, Roissy-en-France, France, 95700",In Terminal,7.600949558634904,Very good,7.937163559202949,7.592468349116791,8.796281757861292,7.860969729518624,7.871956602776208,6.1604448516653,7.080971490592967,765.791686895718,2023-07-23 05:05:17,device=Pixel 4&amp;network_type=wifi&amp;languagecode=en&amp;display=normal_xxhdpi&amp;cor=FR&amp;currency=EUR,4274624</w:t>
        <w:br/>
        <w:t>Amsterdam Airport Schiphol,AMS,NL,Amsterdam,2.0260919313504444,2023-07-19,10:00,2023-07-31,10:00,0.0,330.2600757795751,321.8125648018764,317.5423595418009,EUR,Volvo V60 Estate,748546978,1,1,1,4.987701894505097,Full-size,4.934505540394297,,Automatic,400 kilometres per rental,Alamo,"Amsterdam Schiphol Airport, Schiphol Plaza Arrival Hall 22, Amsterdam, Holland, 1118 AX",In Terminal,8.576920023999811,Excellent,9.271669200397168,9.338019228033838,9.720064118963819,8.722381993094999,8.621378001538055,7.953392418472078,7.999963867436359,1866.0983201693734,2023-07-23 05:05:17,device=Pixel 4&amp;network_type=wifi&amp;languagecode=en&amp;display=normal_xxhdpi&amp;cor=NL&amp;currency=EUR,4274625</w:t>
        <w:br/>
        <w:t>Charles de Gaulle Airport,CDG,FR,Paris,2.0598857149447265,2023-07-30,10:00,2023-08-03,10:00,0.0,139.5749023373739,139.45397875126793,146.19238319380804,EUR,Peugeot 308,748546979,1,1,1,4.054521074571973,Compact,4.839483005909517,,Manual,Unlimited km,Alamo,"Aéroport de Paris-Charles-de-Gaulle, Terminal 1, Terminal 2C/D, Terminal 2E/F, Roissy-en-France, France, 95700",In Terminal,8.143170412765533,Excellent,9.357510540566754,8.363267835523187,8.494594032297172,8.689502361834425,8.158986971442504,6.24697948301054,7.139830483633158,825.286218817106,2023-07-23 05:05:17,device=Pixel 4&amp;network_type=wifi&amp;languagecode=en&amp;display=normal_xxhdpi&amp;cor=FR&amp;currency=EUR,4274626</w:t>
        <w:br/>
        <w:t>Charles de Gaulle Airport,CDG,FR,Paris,2.0427436761822415,2023-07-18,10:00,2023-07-20,10:00,0.0,226.9223728602172,237.15604017442365,233.91808100363318,EUR,Opel Crossland,748546980,1,1,1,4.329148904220665,Compact,4.991626403692788,,Manual,Unlimited km,Budget,"Aéroport de Paris-Charles-de-Gaulle, Roissy-en-France, France, 95711",In Terminal,7.293820219441349,Very good,7.987888585389611,7.569946134341027,8.146298147683115,7.675313889268975,7.549733381962713,7.210936512652947,7.019985466943497,3457.620285315417,2023-07-23 05:05:17,device=Pixel 4&amp;network_type=wifi&amp;languagecode=en&amp;display=normal_xxhdpi&amp;cor=FR&amp;currency=EUR,4274627</w:t>
        <w:br/>
        <w:t>Amsterdam Airport Schiphol,AMS,NL,Amsterdam,2.0500163588974503,2023-07-19,10:00,2023-07-29,10:00,0.0,240.89552645834783,226.45694027121604,234.5105104025508,EUR,Seat Leon    Estate,748546981,1,1,1,4.01261123437903,Compact,4.738733996389938,,Automatic,400 kilometres per rental,Enterprise,"Amsterdam Schiphol Airport, Schiphol Plaza Arrival Hall 22, Amsterdam, Holland, 1118 AX",In Terminal,8.553415376414346,Excellent,8.958357791255782,9.037928106652803,9.042096771841134,9.247456133796714,8.98801607918748,8.365908152352366,8.003781607710234,2219.546860445564,2023-07-23 05:05:17,device=Pixel 4&amp;network_type=wifi&amp;languagecode=en&amp;display=normal_xxhdpi&amp;cor=NL&amp;currency=EUR,4274628</w:t>
        <w:br/>
        <w:t>Dublin Airport,DUB,IE,Dublin,2.019674981183677,2023-07-19,10:00,2023-07-21,10:00,0.0,216.79928058534784,223.56731639137425,215.67800238895083,EUR,Toyota Yaris,748546982,1,0,1,,Economy,3.9403704044272443,,Automatic,Unlimited km,Flizzr,"Terminal 1 and 2, Dublin, Ireland, K67 N8W7",Car Rental Centre,8.649128238603454,Excellent,9.406297192317796,8.837204647379655,8.989787535719048,8.181111565280789,8.247843673693094,5.870484175380466,7.325968825546176,3206.891312077078,2023-07-23 05:05:17,device=Pixel 4&amp;network_type=wifi&amp;languagecode=en&amp;display=normal_xxhdpi&amp;cor=IE&amp;currency=EUR,4274629</w:t>
        <w:br/>
        <w:t>Lisbon Airport,LIS,PT,Lisbon,2.0511699230479854,2023-07-19,10:00,2023-07-31,10:00,0.0,831.4688313680479,848.4578057078573,838.16625391631,EUR,Volkswagen Sharan,748546983,1,1,1,4.039317694488443,Standard,7.198467634125937,,Automatic,Unlimited km,Global Rent a Car,"Aeroporto de Lisboa, Meeting Point: Vodafone Store, Lisboa, Portugal, 1700-000",Meet &amp; Greet,7.217359493987598,Very good,8.943130996418176,9.322094747928343,8.063515095397456,7.645456230983808,6.495448024701867,5.928613601160168,7.0090640400527295,1080.007997886587,2023-07-23 05:05:17,device=Pixel 4&amp;network_type=wifi&amp;languagecode=en&amp;display=normal_xxhdpi&amp;cor=PT&amp;currency=EUR,4274630</w:t>
        <w:br/>
        <w:t>Adolfo Suárez Madrid–Barajas Airport,MAD,ES,Madrid,1.969520898267714,2023-07-26,10:00,2023-07-27,10:00,0.0,409.07743215182995,391.8625537843638,386.5563015950542,EUR,Mercedes Vito,748546984,1,1,1,3.919566430603868,Premium,8.970370877535904,,Automatic,Unlimited km,Budget,"Aeropuerto Adolfo Suárez Madrid-Barajas, Terminal 1 or Terminal 4, Madrid, Spain, 28042",In Terminal,7.811970245842822,Excellent,9.252357859566214,8.48908391455352,9.597716051335128,8.599101562283831,7.918165021598762,7.860074867608525,7.781662781044543,1706.0415418276568,2023-07-23 05:05:17,device=Pixel 4&amp;network_type=wifi&amp;languagecode=en&amp;display=normal_xxhdpi&amp;cor=ES&amp;currency=EUR,4274631</w:t>
        <w:br/>
        <w:t>Dublin Airport,DUB,IE,Dublin,2.080473789864408,2023-07-23,10:00,2023-08-01,10:00,0.0,350.87880464944226,366.5140903229623,371.965299470992,EUR,Volkswagen Passat,748546985,1,1,1,4.917678422602878,Standard,4.906792760303515,,Automatic,Unlimited km,Flizzr,"Terminal 1 and 2, Dublin, Ireland, K67 N8W7",Car Rental Centre,7.897071622409717,Excellent,8.770364680663612,8.959216256826107,9.124216858070294,8.474495152408002,8.30413937068692,6.110022832041766,7.592938226202985,3276.3872085710373,2023-07-23 05:05:17,device=Pixel 4&amp;network_type=wifi&amp;languagecode=en&amp;display=normal_xxhdpi&amp;cor=IE&amp;currency=EUR,4274632</w:t>
        <w:br/>
        <w:t>Munich Airport,MUC,DE,Munich,2.093521948312028,2023-07-24,10:00,2023-07-30,10:00,0.0,232.86579947090178,229.13845214610922,238.1742778896356,EUR,Ford Kuga,748546986,1,1,1,4.023124526316592,Intermediate,4.862776269467193,,Manual,600 kilometres per rental,Dollar,"Terminalstraße Mitte, München, Germany, 85356",Car Rental Centre,7.996733057376855,Very good,8.55377633792918,8.056034798794592,9.505102190310435,7.259585451428891,7.690640804557293,7.361900411063789,7.069390672667753,768.2016763019535,2023-07-23 05:05:17,device=Pixel 4&amp;network_type=wifi&amp;languagecode=en&amp;display=normal_xxhdpi&amp;cor=DE&amp;currency=EUR,4274633</w:t>
        <w:br/>
        <w:t>Adolfo Suárez Madrid–Barajas Airport,MAD,ES,Madrid,2.0236943654477226,2023-07-24,10:00,2023-07-23,10:00,0.0,92.70918367989599,89.5660989964349,87.46184397506124,EUR,Nissan Micra,748546987,1,1,1,2.109252447088403,Mini,4.048872619594931,,Manual,700 kilometres per rental,Keddy By Europcar,"Madrid Airport, T1, Madrid, Spain, 28042",In Terminal,7.6645775971137295,Excellent,7.93555114133075,7.826605842911511,9.20888654318893,8.530471759858898,8.479797606231061,7.549177634800432,7.823368400929444,1351.113207804472,2023-07-23 05:05:17,device=Pixel 4&amp;network_type=wifi&amp;languagecode=en&amp;display=normal_xxhdpi&amp;cor=ES&amp;currency=EUR,4274634</w:t>
        <w:br/>
        <w:t>Lisbon Airport,LIS,PT,Lisbon,1.9784016815236967,2023-07-23,10:00,2023-07-21,10:00,0.0,866.1302087277178,938.9964785086546,842.04573078704,EUR,Citroen C4 Grand Picasso,748546988,1,1,1,3.965422479306801,Intermediate,,,Manual,Unlimited km,OK Mobility,"24 Rua da Guiné, Lisboa, Portugal, 2685-337",Shuttle Bus,6.507881349299098,Good,8.611643498716985,8.677745971083198,7.33963227551234,6.631068283565873,6.132849066584081,5.354699348182086,5.765514629105701,1428.047354989489,2023-07-23 05:05:17,device=Pixel 4&amp;network_type=wifi&amp;languagecode=en&amp;display=normal_xxhdpi&amp;cor=PT&amp;currency=EUR,4274635</w:t>
        <w:br/>
        <w:t>Adolfo Suárez Madrid–Barajas Airport,MAD,ES,Madrid,1.9276202150467185,2023-07-30,10:00,2023-07-30,10:00,0.0,279.5730839470932,279.83948175074664,271.24001970540905,EUR,Renault Scenic,748546989,1,1,1,4.0361863095325585,Intermediate,7.142074942152769,,Manual,Unlimited km,Budget,"Aeropuerto Adolfo Suárez Madrid-Barajas, Terminal 1 or Terminal 4, Madrid, Spain, 28042",In Terminal,8.03253549395212,Excellent,8.630226767866096,8.983558263080017,9.631848181987435,7.5225575430485065,8.429611509345008,8.175659530976466,7.290139389594964,201.432416902665,2023-07-23 05:05:17,device=Pixel 4&amp;network_type=wifi&amp;languagecode=en&amp;display=normal_xxhdpi&amp;cor=ES&amp;currency=EUR,4274636</w:t>
        <w:br/>
        <w:t>Dublin Airport,DUB,IE,Dublin,2.023036159035675,2023-07-20,10:00,2023-07-21,10:00,0.0,107.65413198956634,102.27116247535636,107.42350133239141,EUR,Citroen C1,748546990,1,0,1,,Mini,3.9978223743590386,,Manual,Unlimited km,Thrifty,"Dublin Ap, Dublin, Ireland, K67 N8W7",Car Rental Centre,7.636676155472208,Very good,9.202757836859996,8.212364345362907,9.550842891261023,7.491804548702276,7.302016612004345,6.869480458491889,6.894890715247685,2996.9185091577015,2023-07-23 05:05:17,device=Pixel 4&amp;network_type=wifi&amp;languagecode=en&amp;display=normal_xxhdpi&amp;cor=IE&amp;currency=EUR,4274637</w:t>
        <w:br/>
        <w:t>Lisbon Airport,LIS,PT,Lisbon,1.9988430278252771,2023-07-29,10:00,2023-07-27,10:00,0.0,820.7212395250724,826.7329672597772,846.0369375462782,EUR,Seat Alhambra,748546991,1,1,1,4.080482230918789,Standard,6.9893183451532135,,Automatic,Unlimited mileage,CRC,"Lisbon Airport - Meeting Point: Terminal 1, Arrival hall, Vodafone store, Exit door 4, Drop-off: Av. Severiano Falcão, 10, 2685-378 Lisbon, Lisbon, Portugal",Meet &amp; Greet,7.994046921742081,Excellent,9.097800195391665,9.177983657184704,8.370861132031868,8.300293752687018,7.898688093908092,6.577128459765548,7.500181874380537,511.58376675219495,2023-07-23 05:05:17,device=Pixel 4&amp;network_type=wifi&amp;languagecode=en&amp;display=normal_xxhdpi&amp;cor=PT&amp;currency=EUR,4274638</w:t>
        <w:br/>
        <w:t>Lisbon Airport,LIS,PT,Lisbon,1.9612399845004147,2023-07-24,10:00,2023-07-28,10:00,0.0,172.04565485299037,163.14247639256607,162.2146400157398,EUR,Seat Leon,748546992,1,1,1,3.725818686192716,Compact,4.955495594457057,,Automatic,Unlimited km,Hertz,"Alameda das Comunidades Portuguesas, Lisboa, Portugal, 1700-111",In Terminal,7.687502977425874,Very good,8.581181749629058,9.139217554289184,8.696299327842944,7.610577359241202,8.211688893671381,6.450548437971376,7.105603240270406,786.6840510583028,2023-07-23 05:05:17,device=Pixel 4&amp;network_type=wifi&amp;languagecode=en&amp;display=normal_xxhdpi&amp;cor=PT&amp;currency=EUR,4274639</w:t>
        <w:br/>
        <w:t>Istanbul Airport,IST,TR,Istanbul,1.9409595878414379,2023-07-24,10:00,2023-08-03,10:00,0.0,3133.8291696791866,3277.1886754971333,3109.488705434365,TRY,Renault Clio,748546993,1,1,1,3.966106157078735,Economy,4.7290700848704965,,Automatic,1000 kilometres per rental,Green Motion,"Tayakadin Mahallesi, Terminal Caddesi, Arnavutkoy, Istanbul, Turkey, 34283",In Terminal,7.284219696476864,Good,7.31565200656142,6.604844011890918,8.530312664206754,6.615648417409337,6.919678249539989,6.838937648451817,5.933012678559844,883.2363959444608,2023-07-23 05:05:17,device=Pixel 4&amp;network_type=wifi&amp;languagecode=en&amp;display=normal_xxhdpi&amp;cor=TR&amp;currency=TRY,4274640</w:t>
        <w:br/>
        <w:t>Josep Tarradellas Barcelona–El Prat Airport,BCN,ES,Barcelona,1.936885141527305,2023-07-23,10:00,2023-07-25,10:00,0.0,797.4924405719795,782.4481348481108,751.62889466074,EUR,BMW 4 Series Cabrio,748546994,1,1,1,1.992352190335016,Luxury,3.9205201184883838,,Automatic,400 kilometres per rental,Sixt,"5-7, Carrer de Palaudàries, Barcelona, Spain, 08004",Downtown,7.0374025054373766,Very good,7.659375914838163,7.76626773470678,8.631135992312016,7.068702378839255,7.029702512434115,7.444086619306371,6.345712884409034,125.61186167268448,2023-07-23 05:05:17,device=Pixel 4&amp;network_type=wifi&amp;languagecode=en&amp;display=normal_xxhdpi&amp;cor=ES&amp;currency=EUR,4274641</w:t>
        <w:br/>
        <w:t>Frankfurt am Main Airport,FRA,DE,Frankfurt,2.003711341941971,2023-07-24,10:00,2023-08-02,10:00,0.0,282.03712787821,287.346435002051,285.7156067454849,EUR,Opel Astra,748546995,1,1,1,4.030075712320107,Compact,4.875699397122006,,Automatic,600 kilometres per rental,Europcar,"Frankfurt Airport, Terminal 1 - Area A, Frankfurt am Main, Germany, 60549",In Terminal,8.374248679511288,Excellent,9.086887546324126,9.621081610893244,9.398586678968607,8.677954652374126,7.736625811730196,6.6979736280548,8.019174322737955,2245.941661254707,2023-07-23 05:05:17,device=Pixel 4&amp;network_type=wifi&amp;languagecode=en&amp;display=normal_xxhdpi&amp;cor=DE&amp;currency=EUR,4274642</w:t>
      </w:r>
    </w:p>
    <w:p>
      <w:r>
        <w:rPr>
          <w:rFonts w:ascii="Consolas" w:hAnsi="Consolas"/>
          <w:sz w:val="14"/>
        </w:rPr>
        <w:t>Frankfurt am Main Airport,FRA,DE,Frankfurt,2.0289970762037473,2023-08-01,10:00,2023-07-24,10:00,0.0,268.87236650778016,274.60745384384967,278.26768686854786,EUR,Ford Focus,748546996,1,1,1,4.0923617008178335,Compact,4.898157839319521,,Automatic,800 kilometres per rental,Hertz,"Frankfurt Airport, Terminal 1, Frankfurt am Main, Germany, 60549",In Terminal,8.485327514072825,Excellent,8.710192322296235,8.541467096353239,8.974276985430487,9.055505793910434,8.096110063310803,7.365291164757633,7.526990135032804,1282.0243041505857,2023-07-23 05:05:17,device=Pixel 4&amp;network_type=wifi&amp;languagecode=en&amp;display=normal_xxhdpi&amp;cor=DE&amp;currency=EUR,4274643</w:t>
        <w:br/>
        <w:t>Adolfo Suárez Madrid–Barajas Airport,MAD,ES,Madrid,2.0313921264934516,2023-07-29,10:00,2023-08-01,10:00,0.0,284.77370666966567,284.41630286417404,280.6097370485543,EUR,Toyota Prius,748546997,1,1,1,4.164451298986433,Intermediate,,,Automatic,Unlimited km,Budget,"Aeropuerto Adolfo Suárez Madrid-Barajas, Terminal 1 or Terminal 4, Madrid, Spain, 28042",In Terminal,8.055927893744038,Excellent,8.689617094587117,8.6558495133719,9.537940466436401,8.078926723548717,8.238511878093599,7.743258851415282,7.235710794829338,1695.1923347684822,2023-07-23 05:05:17,device=Pixel 4&amp;network_type=wifi&amp;languagecode=en&amp;display=normal_xxhdpi&amp;cor=ES&amp;currency=EUR,4274644</w:t>
        <w:br/>
        <w:t>Lisbon Airport,LIS,PT,Lisbon,2.19252369184304,2023-07-24,10:00,2023-07-23,10:00,0.0,112.22942889386367,112.36553296091182,114.232764671036,EUR,Nissan Micra,748546998,1,1,1,4.01223148448771,Economy,5.020995791943646,,Manual,Unlimited km,Dollar,"Alameda das Comunidades Portuguesas, Lisboa, Portugal, 1700-111",In Terminal,7.609482745780484,Very good,8.692807177712977,8.305767512665934,8.509622433732693,7.37163782878528,7.1565499259657335,5.996787797155696,6.68695533160956,1359.2598598766003,2023-07-23 05:05:17,device=Pixel 4&amp;network_type=wifi&amp;languagecode=en&amp;display=normal_xxhdpi&amp;cor=PT&amp;currency=EUR,4274645</w:t>
        <w:br/>
        <w:t>Adolfo Suárez Madrid–Barajas Airport,MAD,ES,Madrid,2.043693221220163,2023-07-25,10:00,2023-07-23,10:00,0.0,176.38275512263527,170.7829918062802,168.3922510855598,EUR,BMW X1,748546999,1,1,1,4.184396864503714,Intermediate,4.8663028664392805,,Automatic,600 kilometres per rental,OK Mobility,"394, Avenida de Aragón, Madrid, Spain, 28022",Shuttle Bus,7.410042638725506,Very good,8.189682720725164,8.852272365438157,8.105542277625283,7.416678860055581,6.930162688140793,6.074851749602432,7.901893372848386,3179.7239157893105,2023-07-23 05:05:17,device=Pixel 4&amp;network_type=wifi&amp;languagecode=en&amp;display=normal_xxhdpi&amp;cor=ES&amp;currency=EUR,4274646</w:t>
        <w:br/>
        <w:t>Lisbon Airport,LIS,PT,Lisbon,2.066752358835255,2023-07-30,10:00,2023-07-28,10:00,0.0,57.61506146922617,59.71999577833066,57.785201198172125,EUR,Volkswagen Polo,748547000,1,1,1,4.096844010684027,Economy,5.140360603175362,,Manual,Unlimited km,OK Mobility,"24 Rua da Guiné, Lisboa, Portugal, 2685-337",Shuttle Bus,6.775236122304161,Good,8.70226252208421,8.26815116594875,7.49622698125214,6.449522305334331,5.5992218379752074,5.080574744814557,5.875754818363675,1429.9144383554676,2023-07-23 05:05:17,device=Pixel 4&amp;network_type=wifi&amp;languagecode=en&amp;display=normal_xxhdpi&amp;cor=PT&amp;currency=EUR,4274647</w:t>
        <w:br/>
        <w:t>Munich Airport,MUC,DE,Munich,2.000343148742578,2023-07-26,10:00,2023-07-26,10:00,0.0,326.51181482280816,332.55948406439785,345.7690209862967,EUR,Volkswagen Passat Estate,748547001,1,1,1,4.137035864735261,Intermediate,5.268675903493875,,Automatic,600 kilometres per rental,Alamo,"Terminalstraße Mitte, München, Germany, 85356",Car Rental Centre,8.671812195351805,Excellent,9.339502495924444,8.699147984136738,9.23110984963889,8.855670383290061,8.856442991282872,8.61337778802913,8.245963691157145,1912.5837640921307,2023-07-23 05:05:17,device=Pixel 4&amp;network_type=wifi&amp;languagecode=en&amp;display=normal_xxhdpi&amp;cor=DE&amp;currency=EUR,4274648</w:t>
        <w:br/>
        <w:t>Frankfurt am Main Airport,FRA,DE,Frankfurt,1.9165563979210685,2023-07-22,10:00,2023-07-27,10:00,0.0,241.35530918970323,235.02403377096135,240.86151269626166,EUR,Seat Leon,748547002,1,1,1,4.051190717403124,Compact,5.095568163403591,,Automatic,400 kilometres per rental,Budget,"Hugo-Eckener-Ring, Terminal 1 &amp; 2, Frankfurt am Main, Germany, 60547",In Terminal,6.944782067924281,Very good,8.234378183518162,7.988022039790372,8.8395600941284,6.766237480958659,7.686302694269342,6.338476224397361,6.581012500720745,1169.0215945273635,2023-07-23 05:05:17,device=Pixel 4&amp;network_type=wifi&amp;languagecode=en&amp;display=normal_xxhdpi&amp;cor=DE&amp;currency=EUR,4274649</w:t>
        <w:br/>
        <w:t>Dublin Airport,DUB,IE,Dublin,1.9746861880843931,2023-07-31,10:00,2023-07-29,10:00,0.0,277.58911353103525,277.517681900805,262.7600549459777,EUR,Toyota Corolla,748547003,1,1,1,4.040706994718671,Intermediate,5.390045152577249,,Automatic,Unlimited km,Europcar,"Arrivals Hall, Dublin, Ireland, K67 A7P4",Car Rental Centre,7.7938722103722915,Very good,9.071755992657994,7.881556546421699,8.371638888354973,7.090771728197161,8.562061219587363,6.054771383099016,6.9396188638131004,2024.973619154193,2023-07-23 05:05:17,device=Pixel 4&amp;network_type=wifi&amp;languagecode=en&amp;display=normal_xxhdpi&amp;cor=IE&amp;currency=EUR,4274650</w:t>
        <w:br/>
        <w:t>Adolfo Suárez Madrid–Barajas Airport,MAD,ES,Madrid,2.1074064233747025,2023-07-21,10:00,2023-07-30,10:00,0.0,244.82179247615568,239.3772939591914,238.99455907575734,EUR,BMW 5 Series,748547004,1,1,1,4.165818851242191,Luxury,5.007959041253251,,Automatic,Unlimited km,Budget,"Aeropuerto Adolfo Suárez Madrid-Barajas, Terminal 1 or Terminal 4, Madrid, Spain, 28042",In Terminal,8.815544120523164,Excellent,8.386063656269256,8.382884206923498,9.220100343226813,8.91924498989407,8.189126119023316,7.711569622817018,7.497021511964027,1686.0287529172138,2023-07-23 05:05:17,device=Pixel 4&amp;network_type=wifi&amp;languagecode=en&amp;display=normal_xxhdpi&amp;cor=ES&amp;currency=EUR,4274651</w:t>
        <w:br/>
        <w:t>Lisbon Airport,LIS,PT,Lisbon,1.9504437984658642,2023-07-31,10:00,2023-07-31,10:00,0.0,76.58752563899749,74.43796419197012,75.59643197164438,EUR,Volkswagen T-Cross,748547005,1,1,1,5.06650811097506,Compact,5.2522192831365775,,Manual,Unlimited km,Tangerine,"51 Avenida Boa Esperanca, Lisbon, Portugal, 1990-046",Shuttle Bus,9.051746108331796,Superb,9.861505676242283,10.608528796847747,9.25624823824831,9.33532820174319,8.058298261197256,7.785785982806438,9.584862665293238,3.902754605767369,2023-07-23 05:05:17,device=Pixel 4&amp;network_type=wifi&amp;languagecode=en&amp;display=normal_xxhdpi&amp;cor=PT&amp;currency=EUR,4274652</w:t>
        <w:br/>
        <w:t>Lisbon Airport,LIS,PT,Lisbon,2.00497336320292,2023-07-20,10:00,2023-07-29,10:00,0.0,428.6106709239855,445.07034715528124,425.16155678190677,EUR,Mini One,748547006,1,1,1,4.063383948227791,Mini,4.08686327952942,,Manual,Unlimited km,Drive on Holidays,"Ponto de Encontro, Lisboa, Portugal, 1700-111",Shuttle Bus,7.2979607883300135,Very good,8.243460773754716,7.8297279922265455,8.115093810811366,7.815388275649906,7.142803922945816,5.629071158907066,7.767591552031739,6332.918101707538,2023-07-23 05:05:17,device=Pixel 4&amp;network_type=wifi&amp;languagecode=en&amp;display=normal_xxhdpi&amp;cor=PT&amp;currency=EUR,4274653</w:t>
        <w:br/>
        <w:t>Orly Airport,ORY,FR,Paris,2.002929704654233,2023-07-23,10:00,2023-07-30,10:00,0.0,278.10097780269143,279.71218368864345,276.71406398075936,EUR,Peugeot 2008,748547007,1,1,1,3.890317292750513,Compact,5.251045932509031,,Automatic,Unlimited km,Budget,"Orly T1/2, Hall 2 Niveau 0, Return : P3 Niveau -3 Allee K, Paris, France, 94390",In Terminal,7.734334824101004,Very good,9.079612147338649,8.006967383359541,9.327682554089375,7.374509355542824,6.586524087091015,5.6549605284396725,7.397644247118843,1979.2323416014106,2023-07-23 05:05:17,device=Pixel 4&amp;network_type=wifi&amp;languagecode=en&amp;display=normal_xxhdpi&amp;cor=FR&amp;currency=EUR,4274654</w:t>
        <w:br/>
        <w:t>Dublin Airport,DUB,IE,Dublin,2.092685150718835,2023-07-23,10:00,2023-07-26,10:00,0.0,140.63368360154573,131.79693874840822,140.6846325316436,EUR,Volkswagen up!,748547008,1,0,1,4.000925679981819,Mini,3.9422470195601282,,Manual,Unlimited km,Carhire,"Dublin Airport, Arrivals Hall, Dublin, Ireland, K67 A7P4",Car Rental Centre,8.348020747979591,Very good,9.137815238653152,8.301715778824283,9.101590755629397,8.042522505589888,8.054681181324964,6.4333406473683965,6.956698431399936,14277.989238901348,2023-07-23 05:05:17,device=Pixel 4&amp;network_type=wifi&amp;languagecode=en&amp;display=normal_xxhdpi&amp;cor=IE&amp;currency=EUR,4274655</w:t>
        <w:br/>
        <w:t>Adolfo Suárez Madrid–Barajas Airport,MAD,ES,Madrid,2.0327345489231137,2023-07-19,10:00,2023-08-03,10:00,0.0,108.98111400770331,101.51520541784558,100.68126169912183,EUR,Volkswagen T-Cross,748547009,1,1,1,4.95139307511032,Compact,4.946006320840533,,Manual,Unlimited km,Clickrent,"17 Calle de Lola Flores, Madrid Airport, Madrid, Spain - Mainland, 28022",Shuttle Bus,8.257969942514091,Excellent,8.099247297381767,8.704462022312347,9.82181122052621,8.392943912000218,7.117602175909466,8.054007279199507,8.980453979524707,56.43490492485328,2023-07-23 05:05:17,device=Pixel 4&amp;network_type=wifi&amp;languagecode=en&amp;display=normal_xxhdpi&amp;cor=ES&amp;currency=EUR,4274656</w:t>
        <w:br/>
        <w:t>Lisbon Airport,LIS,PT,Lisbon,2.036623911593477,2023-07-24,10:00,2023-07-31,10:00,0.0,47.13705102384423,44.151255275676775,44.51990162561901,EUR,Ford Fiesta,748547010,1,1,1,4.114580211223469,Economy,5.094955194665892,,Manual,Unlimited km,Goldcar,"Alameda das Comunidades Portuguesas, Lisboa, Portugal, 1700-007",In Terminal,7.351452903421046,Very good,7.85603540979977,7.474895603810311,8.893619786945413,7.075642102851367,8.262472440776014,6.614423906234414,6.6240029023674705,11162.385846554844,2023-07-23 05:05:17,device=Pixel 4&amp;network_type=wifi&amp;languagecode=en&amp;display=normal_xxhdpi&amp;cor=PT&amp;currency=EUR,4274657</w:t>
        <w:br/>
        <w:t>Lisbon Airport,LIS,PT,Lisbon,1.9912562300705416,2023-07-21,10:00,2023-08-03,10:00,0.0,43.095595890803885,51.390462900398944,43.15858986694218,EUR,Peugeot 208,748547011,1,1,1,4.065177987851451,Economy,4.858088131106283,,Manual,Unlimited km,Global Rent a Car,"Aeroporto de Lisboa, Meeting Point: Vodafone Store, Lisboa, Portugal, 1700-000",Meet &amp; Greet,7.482020003023912,Very good,9.115527092348808,8.942406996136418,8.829641983756854,7.229716388949246,6.475748728999787,6.338299371832982,7.147867319289645,1170.1351279069215,2023-07-23 05:05:17,device=Pixel 4&amp;network_type=wifi&amp;languagecode=en&amp;display=normal_xxhdpi&amp;cor=PT&amp;currency=EUR,4274658</w:t>
        <w:br/>
        <w:t>Munich Airport,MUC,DE,Munich,1.865858349606051,2023-07-18,10:00,2023-08-03,10:00,0.0,205.39793256600797,195.752751431203,208.96826644083822,EUR,Volkswagen Golf,748547012,1,1,1,4.07642956457655,Compact,4.778220734232731,,Manual,500 kilometres per rental,Keddy By Europcar,"Terminalstraße Mitte, Airportcenter, Ebene 3, München, Germany, 85356",Car Rental Centre,8.167966386574712,Excellent,8.698341484634184,8.655547348258631,9.456011898817797,8.75812648379207,9.405027732960848,7.306213354379336,7.813965323341697,1420.5970625598245,2023-07-23 05:05:17,device=Pixel 4&amp;network_type=wifi&amp;languagecode=en&amp;display=normal_xxhdpi&amp;cor=DE&amp;currency=EUR,4274659</w:t>
        <w:br/>
        <w:t>Josep Tarradellas Barcelona–El Prat Airport,BCN,ES,Barcelona,1.9765050118245406,2023-07-21,10:00,2023-07-29,10:00,0.0,185.20742454845802,192.6140010550825,193.12308388310015,EUR,Volkswagen Polo,748547013,1,1,1,3.972973421002668,Economy,4.707760684241478,,Automatic,700 kilometres per rental,Sixt,"5-7, Carrer de Palaudàries, Barcelona, Spain, 08004",Downtown,7.236243432566183,Very good,8.026676389845175,7.588476820845353,8.690699116515962,6.99286542033356,7.284635436573954,7.484946443234398,6.447962854239714,129.31732080290942,2023-07-23 05:05:17,device=Pixel 4&amp;network_type=wifi&amp;languagecode=en&amp;display=normal_xxhdpi&amp;cor=ES&amp;currency=EUR,4274660</w:t>
        <w:br/>
        <w:t>Heathrow Airport,LHR,GB,London,1.9987446707475107,2023-07-21,10:00,2023-07-23,10:00,0.0,235.0795006160946,236.81170438032842,240.01761775773784,GBP,Nissan Qashqai   ,748547014,1,1,1,3.9507477335930803,Intermediate,4.9857614546832325,,Automatic,Unlimited mileage,Enterprise,"Northern Perimeter Road, Hounslow, London, UK, TW6 2RY",Shuttle Bus,8.727020529999763,Excellent,7.813883312082475,8.081144433134368,9.103322826586984,8.282398371947883,8.71813820077844,7.498537731863827,7.55426222211618,1903.3963002573435,2023-07-23 05:05:17,device=Pixel 4&amp;network_type=wifi&amp;languagecode=en&amp;display=normal_xxhdpi&amp;cor=GB&amp;currency=GBP,4274661</w:t>
        <w:br/>
        <w:t>Malpensa Airport,MXP,IT,Milan,2.010359215219819,2023-07-26,10:00,2023-08-02,10:00,0.0,72.23278276663201,78.61799969132184,76.92113832604501,EUR,Opel Astra,748547015,1,1,1,4.0367310281796405,Compact,5.207487054216786,,Manual,Unlimited km,Autovia,"90, Via Europa, Milan Malpensa Airport, King Parking, Departure Area Exit 16, Lonate Pozzolo, Italy, 21015",Shuttle Bus,6.0691299750789875,Good,7.296340654418131,6.864312653569086,7.861878665801292,5.741161799469374,4.46847105314383,4.740827523493817,6.4944783387602145,410.8978407643798,2023-07-23 05:05:17,device=Pixel 4&amp;network_type=wifi&amp;languagecode=en&amp;display=normal_xxhdpi&amp;cor=IT&amp;currency=EUR,4274662</w:t>
        <w:br/>
        <w:t>Adolfo Suárez Madrid–Barajas Airport,MAD,ES,Madrid,1.9591631174249255,2023-08-01,10:00,2023-07-27,10:00,0.0,295.4302132487983,278.26546609003145,272.6888554084281,EUR,Renault Scenic,748547016,1,1,1,4.145750560720363,Intermediate,7.104754049821379,,Manual,Unlimited km,Budget,"Aeropuerto Adolfo Suárez Madrid-Barajas, Terminal 1 or Terminal 4, Madrid, Spain, 28042",In Terminal,8.041031402559822,Excellent,8.608330074239026,8.826343840346784,9.02950946236282,8.13096398845699,7.9043064560760135,7.817376004650945,7.227159696368768,1760.7561646089734,2023-07-23 05:05:17,device=Pixel 4&amp;network_type=wifi&amp;languagecode=en&amp;display=normal_xxhdpi&amp;cor=ES&amp;currency=EUR,4274663</w:t>
        <w:br/>
        <w:t>Josep Tarradellas Barcelona–El Prat Airport,BCN,ES,Barcelona,1.9155690214416508,2023-07-21,10:00,2023-07-23,10:00,0.0,412.45458885435477,413.4526487934752,429.06021078332367,EUR,BMW X2 Hybrid,748547017,1,1,1,4.86386187043421,Full-size,4.852960589388194,,Automatic,400 kilometres per rental,Sixt,"5-7, Carrer de Palaudàries, Barcelona, Spain, 08004",Downtown,7.40877415062768,Very good,8.152634341949387,7.731003761393848,8.518043659295971,6.628113573290847,7.263325598428023,7.267301552918375,6.220621832213952,132.09167860123546,2023-07-23 05:05:17,device=Pixel 4&amp;network_type=wifi&amp;languagecode=en&amp;display=normal_xxhdpi&amp;cor=ES&amp;currency=EUR,4274664</w:t>
        <w:br/>
        <w:t>Lisbon Airport,LIS,PT,Lisbon,2.0460391585569178,2023-07-21,10:00,2023-07-21,10:00,0.0,876.6964940599248,881.954926501977,873.6140186082712,EUR,Volkswagen Sharan,748547018,1,1,1,3.943468166486792,Standard,6.889854971519216,,Automatic,Unlimited km,Global Rent a Car,"Aeroporto de Lisboa, Meeting Point: Vodafone Store, Lisboa, Portugal, 1700-000",Meet &amp; Greet,7.349880270338824,Very good,9.222953118319895,9.136805413618166,8.293621436615348,7.298219412607428,6.60766053842642,6.029942917541149,7.376212175296772,1164.0116274597744,2023-07-23 05:05:17,device=Pixel 4&amp;network_type=wifi&amp;languagecode=en&amp;display=normal_xxhdpi&amp;cor=PT&amp;currency=EUR,4274665</w:t>
        <w:br/>
        <w:t>Malpensa Airport,MXP,IT,Milan,1.980830547622437,2023-08-01,10:00,2023-08-01,10:00,0.0,152.69237226094546,165.1288847039003,157.45890292584042,EUR,Ford Focus Estate,748547019,1,1,1,4.2368783259232785,Compact,4.978179904387849,,Manual,Unlimited km,Locauto,"Aeroporto di Milano Malpensa T1, Ferno, Italy, 21010",In Terminal,8.283453421206687,Excellent,8.969202518298177,8.506936486527241,8.689237989389435,8.908180149231818,8.755063371522915,7.412521989033231,8.115974215267366,3836.8653347107247,2023-07-23 05:05:17,device=Pixel 4&amp;network_type=wifi&amp;languagecode=en&amp;display=normal_xxhdpi&amp;cor=IT&amp;currency=EUR,4274666</w:t>
        <w:br/>
        <w:t>Orly Airport,ORY,FR,Paris,1.9995029429011306,2023-07-24,10:00,2023-07-28,10:00,0.0,195.79926970056576,185.77047716076476,189.39265093711896,EUR,Opel Insignia,748547020,1,1,1,3.8760789115013963,Standard,4.7313500233046,,Automatic,Unlimited km,Alamo,"Aéroport de Paris-Orly, Paris, France, 94390",In Terminal,7.984056653643728,Excellent,8.736289647237417,8.7315241272462,9.276807066567343,8.72221985640068,8.424309368179077,7.487887273238076,7.184296078191055,722.0701335033488,2023-07-23 05:05:17,device=Pixel 4&amp;network_type=wifi&amp;languagecode=en&amp;display=normal_xxhdpi&amp;cor=FR&amp;currency=EUR,4274667</w:t>
        <w:br/>
        <w:t>Amsterdam Airport Schiphol,AMS,NL,Amsterdam,1.896008313747331,2023-07-24,10:00,2023-07-20,10:00,0.0,148.91581519128843,151.98434153353628,144.21673369741032,EUR,Mazda 3,748547021,1,1,1,,Compact,5.040132871843241,,Manual,400 kilometres per rental,Alamo,"Amsterdam Schiphol Airport, Schiphol Plaza Arrival Hall 22, Amsterdam, Holland, 1118 AX",In Terminal,8.526331221446704,Excellent,8.921985066272274,8.977902077401685,9.710494156677973,9.29220901481334,8.486521637871006,7.786756732056793,8.786564178637581,1861.9660702859426,2023-07-23 05:05:17,device=Pixel 4&amp;network_type=wifi&amp;languagecode=en&amp;display=normal_xxhdpi&amp;cor=NL&amp;currency=EUR,4274668</w:t>
        <w:br/>
        <w:t>Lisbon Airport,LIS,PT,Lisbon,1.9856372127094108,2023-07-20,10:00,2023-07-30,10:00,0.0,86.56104666509775,90.82519621682684,91.41895067052857,EUR,Ford Puma,748547022,1,1,1,3.799494316410923,Compact,4.979465633557314,,Automatic,Unlimited km,Green Motion,"Lisbon Airport, Rua General Humberto Delgado Nº2, R/C Esq 2685-337 Prior Velho., Lisbon, Portugal, 2685-337",Shuttle Bus,7.97261226563808,Very good,9.460577466216483,7.979327156462968,8.019197357112736,8.307394449434605,7.453716881539202,6.763013195382793,7.894857211920645,311.49046256402886,2023-07-23 05:05:17,device=Pixel 4&amp;network_type=wifi&amp;languagecode=en&amp;display=normal_xxhdpi&amp;cor=PT&amp;currency=EUR,4274669</w:t>
        <w:br/>
        <w:t>Adolfo Suárez Madrid–Barajas Airport,MAD,ES,Madrid,2.0429898081857405,2023-07-23,10:00,2023-07-31,10:00,0.0,87.42909682484112,84.29443243677737,84.79060125023872,EUR,Mini Countryman,748547023,1,1,1,3.9283866147162505,Compact,5.052531791611827,,Manual,500 kilometres per rental,Clickrent,"17 Calle de Lola Flores, Madrid Airport, Madrid, Spain - Mainland, 28022",Shuttle Bus,8.328850828070872,Excellent,8.574284488917675,8.483289034163276,9.464733918899746,8.055438148036691,7.203346646873587,8.210861945237422,8.705204033617067,61.8666370838299,2023-07-23 05:05:17,device=Pixel 4&amp;network_type=wifi&amp;languagecode=en&amp;display=normal_xxhdpi&amp;cor=ES&amp;currency=EUR,4274670</w:t>
        <w:br/>
        <w:t>Adolfo Suárez Madrid–Barajas Airport,MAD,ES,Madrid,2.018949267560083,2023-07-20,10:00,2023-07-25,10:00,0.0,91.6982173196198,88.05089230707216,88.58441641723934,EUR,Nissan Leaf,748547024,1,1,1,4.0976143008645725,Economy,4.945502530870565,,Automatic,Unlimited km,Alamo,"Aeropuerto Adolfo Suárez Madrid-Barajas, T1-T4, Madrid, Spain, 28042",In Terminal,8.302105366355082,Excellent,8.544808918034773,8.778028720093996,9.231504949623876,8.360244762135473,7.992589692162697,7.470517620381969,8.081934714908856,1312.9039941316412,2023-07-23 05:05:17,device=Pixel 4&amp;network_type=wifi&amp;languagecode=en&amp;display=normal_xxhdpi&amp;cor=ES&amp;currency=EUR,4274671</w:t>
        <w:br/>
        <w:t>Lisbon Airport,LIS,PT,Lisbon,1.9753668975016647,2023-07-27,10:00,2023-07-23,10:00,0.0,73.85630337152304,76.2112218276488,75.86548879242689,EUR,Seat Arona,748547025,1,1,1,3.9392950912097415,Compact,4.928598547903621,,Manual,Unlimited km,Centauro,"2 Av. Severiano Falcão, Lisboa, Portugal, 2685-378",Shuttle Bus,6.924743771973115,Good,8.078720803401,8.158612359289872,7.281485585792946,6.521095416320169,6.6527122300062995,5.238050127942796,7.294680814151956,6890.463584533491,2023-07-23 05:05:17,device=Pixel 4&amp;network_type=wifi&amp;languagecode=en&amp;display=normal_xxhdpi&amp;cor=PT&amp;currency=EUR,4274672</w:t>
        <w:br/>
        <w:t>Dublin Airport,DUB,IE,Dublin,1.9677267479007823,2023-07-29,10:00,2023-07-28,10:00,0.0,210.20379849498474,198.08543496422936,207.88541366799566,EUR,Hyundai Tucson,748547026,1,1,1,3.956944918237493,Intermediate,4.732827907401949,,Automatic,Unlimited km,Dollar,"Dublin Ap, Dublin, Ireland, K67 N8W7",Car Rental Centre,7.9524633497792765,Excellent,8.51232700489952,8.25516374830576,8.755806660538182,8.228641130762824,7.177197466159813,6.0484238486165145,7.855388971960098,961.4186366871401,2023-07-23 05:05:17,device=Pixel 4&amp;network_type=wifi&amp;languagecode=en&amp;display=normal_xxhdpi&amp;cor=IE&amp;currency=EUR,4274673</w:t>
        <w:br/>
        <w:t>Lisbon Airport,LIS,PT,Lisbon,1.988865890711736,2023-07-18,10:00,2023-07-27,10:00,0.0,203.40708094134376,198.22361682184,204.160508570472,EUR,Nissan Qashqai,748547027,1,1,1,3.7965083055835827,Intermediate,5.140218660896316,,Manual,Unlimited km,Guerin,"Alameda das Comunidades Portuguesas, Lisboa, Portugal, 1700-008",In Terminal,8.495438595794385,Excellent,9.24674122000032,8.619262953491267,9.075876341152096,8.377628336261806,8.58514388286078,7.690644776396038,8.213008300926651,5891.890724747178,2023-07-23 05:05:17,device=Pixel 4&amp;network_type=wifi&amp;languagecode=en&amp;display=normal_xxhdpi&amp;cor=PT&amp;currency=EUR,4274674</w:t>
        <w:br/>
        <w:t>Charles de Gaulle Airport,CDG,FR,Paris,2.0217033085142115,2023-07-24,10:00,2023-07-31,10:00,0.0,577.733722877526,582.0984736287037,556.8097559142607,EUR,BMW 4 Series,748547028,1,1,1,1.944849367723627,Luxury,4.006316923492058,,Automatic,500 kilometres per rental,Sixt,"Aéroport de Paris-Charles-de-Gaulle, Roissy-en-France, France, 95711",In Terminal,8.486352461723081,Excellent,8.485550231874898,8.816835186593021,9.184879527586245,8.698518494753653,8.349278922997616,7.273169197160021,7.107101917538424,2287.090276423777,2023-07-23 05:05:17,device=Pixel 4&amp;network_type=wifi&amp;languagecode=en&amp;display=normal_xxhdpi&amp;cor=FR&amp;currency=EUR,4274675</w:t>
        <w:br/>
        <w:t>Adolfo Suárez Madrid–Barajas Airport,MAD,ES,Madrid,2.021129767627087,2023-07-22,10:00,2023-07-27,10:00,0.0,102.58242928206985,106.5213554971891,105.00575419958405,EUR,Seat Ateca,748547029,1,1,1,3.8144574046666313,Standard,5.0934492052663,,Manual,Unlimited km,Budget,"Aeropuerto Adolfo Suárez Madrid-Barajas, Terminal 1 or Terminal 4, Madrid, Spain, 28042",In Terminal,8.597285143403571,Excellent,8.376639822346204,8.820410416300039,8.984386761120192,7.564210025190627,8.46822026130649,8.398060412128656,7.409351911548758,218.3873865994526,2023-07-23 05:05:17,device=Pixel 4&amp;network_type=wifi&amp;languagecode=en&amp;display=normal_xxhdpi&amp;cor=ES&amp;currency=EUR,4274676</w:t>
        <w:br/>
        <w:t>Adolfo Suárez Madrid–Barajas Airport,MAD,ES,Madrid,2.033510092060488,2023-07-21,10:00,2023-07-25,10:00,0.0,89.65781684846775,94.46410394397626,90.30516361402742,EUR,Nissan Leaf,748547030,1,1,1,3.8456601211006705,Economy,4.826361810522732,,Automatic,Unlimited km,Enterprise,"Aeropuerto Adolfo Suárez Madrid-Barajas, T1-T4, Madrid, Spain, 28042",In Terminal,8.394639241892964,Excellent,9.088105187797929,8.298752426160927,8.99219164054852,8.916372849328477,8.073689870757862,7.4104282782039474,7.853432976309256,1111.6640356275802,2023-07-23 05:05:17,device=Pixel 4&amp;network_type=wifi&amp;languagecode=en&amp;display=normal_xxhdpi&amp;cor=ES&amp;currency=EUR,4274677</w:t>
        <w:br/>
        <w:t>Charles de Gaulle Airport,CDG,FR,Paris,2.0492864409261755,2023-07-25,10:00,2023-07-21,10:00,0.0,248.26188530234344,242.89843723831714,236.05483845442816,EUR,Fiat 500,748547031,1,1,1,2.0435619404973338,Mini,4.102575620398238,,Manual,Unlimited km,Enterprise,"Aéroport de Paris-Charles-de-Gaulle, Terminal 1, Terminal 2C/D, Terminal 2E/F, Roissy-en-France, France, 95716",In Terminal,7.934207948928179,Very good,8.503178554401847,8.242470596733805,8.699777819708151,8.259073001802744,7.43900397092872,6.865041773624839,7.227250847209108,573.6112805025551,2023-07-23 05:05:17,device=Pixel 4&amp;network_type=wifi&amp;languagecode=en&amp;display=normal_xxhdpi&amp;cor=FR&amp;currency=EUR,4274678</w:t>
        <w:br/>
        <w:t>Istanbul Airport,IST,TR,Istanbul,2.0068162337606883,2023-07-28,10:00,2023-08-01,10:00,0.0,4690.777244351206,4305.449779825787,4294.508216475054,TRY,Fiat Panda,748547032,1,1,1,3.84445430316217,Mini,4.066645217896927,,Manual,Unlimited km,Autounion,"Istanbul International Airport, Tayakadın mah. Yassıören cad. no: 150 arnavutköy, Istanbul, Istanbul, Turkey, 34076",Shuttle Bus,7.5980852520477695,Very good,7.554901478104071,7.570697437518555,7.889895499320067,8.499070978274343,6.953575531113049,6.464497462533632,7.627550012521812,183.9865723729319,2023-07-23 05:05:17,device=Pixel 4&amp;network_type=wifi&amp;languagecode=en&amp;display=normal_xxhdpi&amp;cor=TR&amp;currency=TRY,4274679</w:t>
        <w:br/>
        <w:t>Malpensa Airport,MXP,IT,Milan,2.1035655050683744,2023-07-31,10:00,2023-07-24,10:00,0.0,101.56830295132441,100.80340524142018,96.63733586303805,EUR,Toyota C-HR,748547033,1,1,1,4.034552247777128,Compact,4.917225118671805,,Automatic,Unlimited km,Avis,"Aeroporto di Milano Malpensa T1, Ferno, Italy, 21010",In Terminal,8.11688222220165,Excellent,7.705433655260593,8.066626717451047,9.261784945415567,7.826071284465339,8.203458489118832,7.399081108493663,7.09025212732656,1708.6667169725158,2023-07-23 05:05:17,device=Pixel 4&amp;network_type=wifi&amp;languagecode=en&amp;display=normal_xxhdpi&amp;cor=IT&amp;currency=EUR,4274680</w:t>
        <w:br/>
        <w:t>Adolfo Suárez Madrid–Barajas Airport,MAD,ES,Madrid,2.0397025144481598,2023-07-24,10:00,2023-07-31,10:00,0.0,93.91836263858971,90.60660624830936,94.88451122811308,EUR,Nissan Micra,748547034,1,1,1,1.993088045946839,Mini,4.155312429973717,,Manual,700 kilometres per rental,Keddy By Europcar,"Madrid Airport, T1, Madrid, Spain, 28042",In Terminal,7.905721096995266,Excellent,8.612160469651501,7.943339001796184,8.781443580259062,8.442398655363675,8.038637220234389,7.882003970094157,7.499120092439993,1441.0862558560304,2023-07-23 05:05:17,device=Pixel 4&amp;network_type=wifi&amp;languagecode=en&amp;display=normal_xxhdpi&amp;cor=ES&amp;currency=EUR,4274681</w:t>
        <w:br/>
        <w:t>Malpensa Airport,MXP,IT,Milan,1.9553909784827777,2023-07-20,10:00,2023-08-02,10:00,0.0,96.07654236657851,99.77055788121326,95.78822989400976,EUR,Jeep Renegade,748547035,1,1,1,3.8690220481643043,Compact,4.842035769409523,,Automatic,Unlimited km,Maggiore,"Malpensa Aeroporto Terminal 2, Milan, Italy, 21010",In Terminal,0.0,,0.0,0.0,0.0,0.0,0.0,0.0,0.0,0.0,2023-07-23 05:05:17,device=Pixel 4&amp;network_type=wifi&amp;languagecode=en&amp;display=normal_xxhdpi&amp;cor=IT&amp;currency=EUR,4274682</w:t>
        <w:br/>
        <w:t>Charles de Gaulle Airport,CDG,FR,Paris,2.0200867026151887,2023-07-28,10:00,2023-07-25,10:00,0.0,267.8586153541357,289.33585051259223,261.20321138732857,EUR,Peugeot 2008,748547036,1,1,1,3.8582768987857397,Compact,5.1432753697414935,,Automatic,Unlimited km,Budget,"Aéroport de Paris-Charles-de-Gaulle, Roissy-en-France, France, 95711",In Terminal,7.781673708552778,Very good,8.353266549481882,8.23781596417879,8.566781659820798,8.712478285466648,7.074527215188491,7.042506143523979,6.74726008027015,3584.3155257008216,2023-07-23 05:05:17,device=Pixel 4&amp;network_type=wifi&amp;languagecode=en&amp;display=normal_xxhdpi&amp;cor=FR&amp;currency=EUR,4274683</w:t>
        <w:br/>
        <w:t>Frankfurt am Main Airport,FRA,DE,Frankfurt,2.032111152600355,2023-07-27,10:00,2023-07-20,10:00,0.0,237.50517618353388,251.69111080725986,255.5860686589173,EUR,Seat Arona,748547037,1,1,1,4.069980018330076,Compact,5.068802341706647,,Automatic,400 kilometres per rental,Budget,"Hugo-Eckener-Ring, Terminal 1 &amp; 2, Frankfurt am Main, Germany, 60547",In Terminal,7.34160149298852,Very good,7.7532575157489365,8.174101402895136,8.702294473819252,7.220407589935175,7.683749549509498,6.29678204881506,6.314175967963343,1200.9398853439147,2023-07-23 05:05:17,device=Pixel 4&amp;network_type=wifi&amp;languagecode=en&amp;display=normal_xxhdpi&amp;cor=DE&amp;currency=EUR,4274684</w:t>
        <w:br/>
        <w:t>Copenhagen Airport,CPH,DK,Copenhagen,2.045590388331883,2023-07-24,10:00,2023-07-22,10:00,0.0,8659.631235514382,8833.731753565988,9170.733835347759,DKK,Opel Corsa,748547038,1,1,1,4.079061609893789,Economy,4.986933211615041,,Manual,200 kilometres per rental,Avis,"2, Lufthavnsboulevarden, Car Rental Centre, København, Denmark, 2770",Shuttle Bus,8.080006604248897,Excellent,9.28276154706828,8.28981048868344,9.887776158296429,8.086737550681265,8.692781019082926,7.411572150480077,7.746987044723579,565.7562283233185,2023-07-23 05:05:17,device=Pixel 4&amp;network_type=wifi&amp;languagecode=en&amp;display=normal_xxhdpi&amp;cor=DK&amp;currency=DKK,4274685</w:t>
        <w:br/>
        <w:t>Amsterdam Airport Schiphol,AMS,NL,Amsterdam,1.9743661856007932,2023-07-27,10:00,2023-07-23,10:00,0.0,134.0888186797397,124.7062743772275,121.07679772773488,EUR,Kia Ceed,748547039,1,1,1,4.142845793691873,Compact,5.10460313214392,,Manual,400 kilometres per rental,Alamo,"Amsterdam Schiphol Airport, Schiphol Plaza Arrival Hall 22, Amsterdam, Holland, 1118 AX",In Terminal,9.022058568626438,Excellent,8.991619760758914,9.21032248572952,9.340366587221583,9.074255891075245,8.154836774765753,7.952404256352022,8.589154977493658,1782.1001462034199,2023-07-23 05:05:17,device=Pixel 4&amp;network_type=wifi&amp;languagecode=en&amp;display=normal_xxhdpi&amp;cor=NL&amp;currency=EUR,4274686</w:t>
        <w:br/>
        <w:t>Munich Airport,MUC,DE,Munich,1.8828402958986017,2023-07-24,10:00,2023-07-29,10:00,0.0,989.5140063249858,895.6056333929866,958.071826941802,EUR,Peugeot 5008,748547040,1,1,1,3.9797335850123767,Standard,7.194042804612457,,Manual,600 kilometres per rental,OK Mobility,"Terminalstrasse Mitte, Munich, Germany, 85356",In Terminal,8.262528907278623,Excellent,8.762503377205762,8.631660932943001,9.400035598992282,8.686473315707937,8.677477984630896,7.1612734500905075,8.05003957577926,3219.5428459187106,2023-07-23 05:05:17,device=Pixel 4&amp;network_type=wifi&amp;languagecode=en&amp;display=normal_xxhdpi&amp;cor=DE&amp;currency=EUR,4274687</w:t>
      </w:r>
    </w:p>
    <w:p>
      <w:r>
        <w:rPr>
          <w:rFonts w:ascii="Consolas" w:hAnsi="Consolas"/>
          <w:sz w:val="14"/>
        </w:rPr>
        <w:t>Istanbul Airport,IST,TR,Istanbul,2.086979075370884,2023-07-27,10:00,2023-07-31,10:00,0.0,6104.97734061112,6026.919667034421,5881.187753470635,TRY,Fiat Tipo Estate,748547041,1,1,1,3.9434702201537943,Compact,5.071689097610868,,Manual,Unlimited km,Autounion,"Istanbul International Airport, Tayakadın mah. Yassıören cad. no: 150 arnavutköy, Istanbul, Istanbul, Turkey, 34076",Shuttle Bus,7.440652374150797,Very good,8.060426965241321,7.645219037720716,7.84330102892642,8.129536499863368,6.981347568298117,6.402803936029687,7.790113693107949,192.9973085063384,2023-07-23 05:05:17,device=Pixel 4&amp;network_type=wifi&amp;languagecode=en&amp;display=normal_xxhdpi&amp;cor=TR&amp;currency=TRY,4274688</w:t>
        <w:br/>
        <w:t>Heathrow Airport,LHR,GB,London,1.9940722093736551,2023-07-24,10:00,2023-07-24,10:00,0.0,156.35052654187896,155.60383535406888,162.2625642038844,GBP,Skoda Octavia,748547042,1,1,1,4.7253208476447845,Intermediate,5.156386585529096,,Manual,450 miles per rental,Sixt,"Heathrow Airport, London, UK, TW6 2GD",In Terminal,7.611164383828932,Very good,9.010976237421717,8.033862068961033,9.084007840953161,8.39579202635322,7.316413442549809,6.777467573981062,6.750228313717095,2112.9915076729826,2023-07-23 05:05:17,device=Pixel 4&amp;network_type=wifi&amp;languagecode=en&amp;display=normal_xxhdpi&amp;cor=GB&amp;currency=GBP,4274689</w:t>
        <w:br/>
        <w:t>Josep Tarradellas Barcelona–El Prat Airport,BCN,ES,Barcelona,1.8741477933329964,2023-07-31,10:00,2023-07-21,10:00,0.0,103.7572990418245,98.64561226725435,101.9419404471044,EUR,Opel Corsa,748547043,1,1,1,,Economy,4.726906489694017,,Manual,700 kilometres per rental,Flizzr,"Aeropuerto de Barcelona-El Prat, Terminal 1 &amp; 2 Llegadas, Barcelona, Spain, 08820",In Terminal,8.593839571520068,Excellent,9.435297178584134,9.18566114199006,9.431193547906487,9.805572334336546,7.121636791166277,6.8376218442719505,7.4959986110810926,97.66782896353281,2023-07-23 05:05:17,device=Pixel 4&amp;network_type=wifi&amp;languagecode=en&amp;display=normal_xxhdpi&amp;cor=ES&amp;currency=EUR,4274690</w:t>
        <w:br/>
        <w:t>Frankfurt am Main Airport,FRA,DE,Frankfurt,1.9834446528704552,2023-07-19,10:00,2023-07-20,10:00,0.0,371.5411420677229,360.85197319344974,371.5883973889688,EUR,Volkswagen Tiguan,748547044,1,1,1,3.8326146857885877,Standard,4.967746107728777,,Manual,600 kilometres per rental,Europcar,"Frankfurt Airport, Terminal 1 - Area A, Frankfurt am Main, Germany, 60549",In Terminal,7.994140593285998,Excellent,9.0110296419651,9.208600325406074,8.814665856853104,8.571781385796417,8.300299729291348,6.939096502788648,7.584644607672981,2162.308099008787,2023-07-23 05:05:17,device=Pixel 4&amp;network_type=wifi&amp;languagecode=en&amp;display=normal_xxhdpi&amp;cor=DE&amp;currency=EUR,4274691</w:t>
        <w:br/>
        <w:t>Lisbon Airport,LIS,PT,Lisbon,2.0445117770201215,2023-07-20,10:00,2023-07-28,10:00,0.0,98.39574811447073,103.73713991583539,102.71667068910901,EUR,Volkswagen Golf,748547045,1,1,1,3.9311480547457176,Compact,4.9686249351106095,,Manual,Unlimited km,Hertz,"Alameda das Comunidades Portuguesas, Lisboa, Portugal, 1700-111",In Terminal,7.71683431609417,Very good,8.779638768352122,8.9682993862173,8.751565013099405,7.046860751180976,8.122048302108958,6.35610589199566,6.868099611074956,799.1181911653118,2023-07-23 05:05:17,device=Pixel 4&amp;network_type=wifi&amp;languagecode=en&amp;display=normal_xxhdpi&amp;cor=PT&amp;currency=EUR,4274692</w:t>
        <w:br/>
        <w:t>Copenhagen Airport,CPH,DK,Copenhagen,1.935793752913749,2023-07-31,10:00,2023-07-27,10:00,0.0,1773.5451328241911,1756.9245574469828,1721.9725784082127,DKK,Volvo XC40,748547046,1,1,1,3.9596396999348937,Standard,4.866239494371502,,Automatic,200 kilometres per rental,Hertz,"5, Lufthavnsboulevarden, Car Rental Centre, København, Denmark, 2770",Shuttle Bus,8.876210328776345,Excellent,8.86973856871557,9.06660163167539,9.608132885286738,8.085657466934558,9.487352947750196,7.383369477778696,7.530375792731303,428.56390272803594,2023-07-23 05:05:17,device=Pixel 4&amp;network_type=wifi&amp;languagecode=en&amp;display=normal_xxhdpi&amp;cor=DK&amp;currency=DKK,4274693</w:t>
        <w:br/>
        <w:t>Dublin Airport,DUB,IE,Dublin,1.9349963843656357,2023-07-20,10:00,2023-07-28,10:00,0.0,180.95121789298696,187.16381432542804,180.53754398430186,EUR,Peugeot 2008,748547047,1,1,1,3.8767310231417897,Compact,5.10265713269602,,Manual,Unlimited mileage,Alamo,"Terminal 2 Arrivals, Dublin Airport, Dublin, Ireland, K67W6K5",In Terminal,8.954581471532121,Superb,8.93222574822615,9.210141337448439,9.85399166973349,9.280990932951102,9.115894711332189,8.457694226735486,8.099953356455202,1241.6119814276908,2023-07-23 05:05:17,device=Pixel 4&amp;network_type=wifi&amp;languagecode=en&amp;display=normal_xxhdpi&amp;cor=IE&amp;currency=EUR,4274694</w:t>
        <w:br/>
        <w:t>Istanbul Airport,IST,TR,Istanbul,1.9850224860518497,2023-07-28,10:00,2023-08-03,10:00,0.0,4164.000171820891,4190.571038761081,4160.957209524609,TRY,Renault Megane Sedan,748547048,1,1,1,5.207105909407899,Compact,4.993278211862918,,Automatic,1000 kilometres per rental,Green Motion,"Tayakadin Mahallesi, Terminal Caddesi, Arnavutkoy, Istanbul, Turkey, 34283",In Terminal,6.956473063581514,Good,7.207037252955501,6.737922986107363,7.979625952207693,6.434283813272658,6.733493606008264,6.731373777552247,5.674585354821059,907.1863295030165,2023-07-23 05:05:17,device=Pixel 4&amp;network_type=wifi&amp;languagecode=en&amp;display=normal_xxhdpi&amp;cor=TR&amp;currency=TRY,4274695</w:t>
        <w:br/>
        <w:t>Frankfurt am Main Airport,FRA,DE,Frankfurt,2.0063574507315676,2023-07-20,10:00,2023-07-29,10:00,0.0,342.3983523889692,356.05676557607825,344.2947248514762,EUR,BMW 1 Series,748547049,1,1,1,4.298065355001285,Intermediate,4.922771716242183,,Automatic,600 kilometres per rental,Sixt,"Hugo-Eckener-Ring, Mietwagenzentrum, Frankfurt am Main, Germany, 60549",In Terminal,8.157564244595315,Very good,8.044084501190277,8.165221054844729,9.503614496189458,7.520835213294227,8.362006767673115,6.345396700417234,7.434750116873221,1175.622780447643,2023-07-23 05:05:17,device=Pixel 4&amp;network_type=wifi&amp;languagecode=en&amp;display=normal_xxhdpi&amp;cor=DE&amp;currency=EUR,4274696</w:t>
        <w:br/>
        <w:t>Adolfo Suárez Madrid–Barajas Airport,MAD,ES,Madrid,1.965133302186137,2023-07-24,10:00,2023-07-28,10:00,0.0,89.05839860048829,89.84528487875382,88.4686441815349,EUR,Volkswagen Polo,748547050,1,1,1,5.21909577797095,Economy,5.020607307245038,,Manual,700 kilometres per rental,Flizzr,"Madrid Airport, Terminal 1 &amp; 4 Llegadas, Madrid, Spain, 28042",In Terminal,8.316836105775511,Excellent,9.296648911426628,8.253241682502852,9.48262631900284,8.920337621744572,6.172292706770334,7.714302579455216,7.276053035681459,23.35498838919463,2023-07-23 05:05:17,device=Pixel 4&amp;network_type=wifi&amp;languagecode=en&amp;display=normal_xxhdpi&amp;cor=ES&amp;currency=EUR,4274697</w:t>
        <w:br/>
        <w:t>Munich Airport,MUC,DE,Munich,1.9779284664407897,2023-07-28,10:00,2023-07-31,10:00,0.0,383.2956800323395,374.6227633874106,391.54089671279826,EUR,Audi A4 Estate,748547051,1,1,1,4.170440537128382,Full-size,5.207332026861905,,Automatic,Unlimited km,Enterprise,"Terminalstraße Mitte, Mietwagenzentrum, München, Germany, 85356",Car Rental Centre,8.78250430759834,Excellent,8.93971627327817,9.249878252329012,10.216257795673814,9.253139159788198,8.464588785616693,8.720629044485793,8.669194309171662,1107.7253727472723,2023-07-23 05:05:17,device=Pixel 4&amp;network_type=wifi&amp;languagecode=en&amp;display=normal_xxhdpi&amp;cor=DE&amp;currency=EUR,4274698</w:t>
        <w:br/>
        <w:t>Zurich Airport,ZRH,CH,Zürich,2.048692501555818,2023-07-30,10:00,2023-08-01,10:00,0.0,222.3993321162099,224.4635558294577,232.89744590996435,CHF,Skoda Karoq,748547052,1,1,1,5.07130800802403,Standard,5.30290000490916,,Automatic,Unlimited km,Europcar,"PARKING 3 G1, Zurich, Switzerland, 8058",Car Rental Centre,8.56635846353141,Excellent,9.033597097932788,9.076751329456373,10.01868742249816,8.355940810566922,9.120883355572628,7.4642556479731645,7.491200937818817,2528.304616089862,2023-07-23 05:05:17,device=Pixel 4&amp;network_type=wifi&amp;languagecode=en&amp;display=normal_xxhdpi&amp;cor=CH&amp;currency=CHF,4274699</w:t>
        <w:br/>
        <w:t>Heathrow Airport,LHR,GB,London,2.000864331198816,2023-07-24,10:00,2023-07-31,10:00,0.0,124.55292147777908,139.75449108913335,129.68333719611945,GBP,Citroen C3 Aircross,748547053,1,1,1,4.114780040568581,Compact,5.20227498676428,,Manual,Unlimited mileage,Budget,"London Heathrow Airport T2-3-4, Northrop Road, London, UK, TW6 2QA",Shuttle Bus,8.31985762812015,Excellent,8.23150422203707,8.191739255014825,9.522036966430617,8.154642590857062,8.25610554044254,7.243430773391607,7.47992744376867,2842.919138741106,2023-07-23 05:05:17,device=Pixel 4&amp;network_type=wifi&amp;languagecode=en&amp;display=normal_xxhdpi&amp;cor=GB&amp;currency=GBP,4274700</w:t>
        <w:br/>
        <w:t>Lisbon Airport,LIS,PT,Lisbon,1.911039258987933,2023-07-21,10:00,2023-07-24,10:00,0.0,202.2415650582915,195.36480270337665,194.80916855480655,EUR,Toyota Corolla Estate,748547054,1,1,1,4.096326156759124,Compact,4.867181565561749,,Automatic,Unlimited km,Surprice,"Rua Américo de Jesus Fernandes, Lote G, Lisbon, Portugal, 1800-023",Meet &amp; Greet,6.8888333669440645,Good,8.145660946097644,7.728002941145698,6.945308765764583,6.982816485129881,6.345053829378216,5.475907865644186,6.584041090363837,557.3872530443822,2023-07-23 05:05:17,device=Pixel 4&amp;network_type=wifi&amp;languagecode=en&amp;display=normal_xxhdpi&amp;cor=PT&amp;currency=EUR,4274701</w:t>
        <w:br/>
        <w:t>Josep Tarradellas Barcelona–El Prat Airport,BCN,ES,Barcelona,2.07121970806589,2023-07-18,10:00,2023-08-01,10:00,0.0,110.9474111909752,113.07555034035947,116.03372005429493,EUR,Toyota Corolla  ,748547055,1,1,1,3.9505571250326925,Intermediate,4.876247864648445,,Automatic,Unlimited km,Budget,"Aeropuerto de Barcelona-El Prat, BCN T1 &amp; T2 Pick up and Drop off, Barcelona, Spain, 08820",In Terminal,8.07860381954847,Excellent,8.823915256376928,8.123508893158291,9.233953987396415,7.785774984383845,8.559129297171971,7.224679203971907,8.219845739260137,2714.1415518571116,2023-07-23 05:05:17,device=Pixel 4&amp;network_type=wifi&amp;languagecode=en&amp;display=normal_xxhdpi&amp;cor=ES&amp;currency=EUR,4274702</w:t>
        <w:br/>
        <w:t>Dublin Airport,DUB,IE,Dublin,1.9889133892495612,2023-07-31,10:00,2023-07-25,10:00,0.0,211.24674341508583,207.4951476049528,220.53924841502317,EUR,Nissan Micra,748547056,1,0,1,4.147100220731363,Economy,3.9866923572232804,,Automatic,Unlimited km,Europcar,"Arrivals Hall, Dublin, Ireland, K67 A7P4",Car Rental Centre,7.487952228234204,Very good,8.584486157921758,8.458877177167395,8.648280619550974,7.458947030919842,8.30636676402831,5.8089067357753175,6.564631245023097,1959.4883615921763,2023-07-23 05:05:17,device=Pixel 4&amp;network_type=wifi&amp;languagecode=en&amp;display=normal_xxhdpi&amp;cor=IE&amp;currency=EUR,4274703</w:t>
        <w:br/>
        <w:t>Lisbon Airport,LIS,PT,Lisbon,1.9454907893617939,2023-07-23,10:00,2023-07-22,10:00,0.0,41.5662200346953,41.70367212296777,42.075658064413524,EUR,Peugeot 208,748547057,1,1,1,3.931950406899218,Economy,5.059167904423427,,Manual,Unlimited mileage,CRC,"Lisbon Airport - Meeting Point: Terminal 1, Arrival hall, Vodafone store, Exit door 4, Drop-off: Av. Severiano Falcão, 10, 2685-378 Lisbon, Lisbon, Portugal",Meet &amp; Greet,8.165047137771724,Excellent,9.983330418666078,8.89915431027427,8.532732867774618,8.203428772734195,7.420939025370496,6.546174334684038,7.96602635727832,492.58374043187825,2023-07-23 05:05:17,device=Pixel 4&amp;network_type=wifi&amp;languagecode=en&amp;display=normal_xxhdpi&amp;cor=PT&amp;currency=EUR,4274704</w:t>
        <w:br/>
        <w:t>Istanbul Airport,IST,TR,Istanbul,1.9887271613609143,2023-07-18,10:00,2023-07-24,10:00,0.0,4239.177556824152,4282.974479479993,4347.758849758517,TRY,Peugeot 2008,748547058,1,1,1,4.141558156417119,Intermediate,5.11897037511647,,Automatic,Unlimited km,Avec Rent a Car,"Arrivals hall, Istanbul, Turkey, 34283",In Terminal,7.911653357323943,Very good,7.949410083779646,7.9788018810891215,8.60719423961789,7.294937212958387,8.14630659656171,6.617299215295218,7.604063976669709,2549.718326729011,2023-07-23 05:05:17,device=Pixel 4&amp;network_type=wifi&amp;languagecode=en&amp;display=normal_xxhdpi&amp;cor=TR&amp;currency=TRY,4274705</w:t>
        <w:br/>
        <w:t>Josep Tarradellas Barcelona–El Prat Airport,BCN,ES,Barcelona,1.92052940033895,2023-07-24,10:00,2023-07-28,10:00,0.0,197.5646709918979,187.07916066709436,192.01840245290185,EUR,Opel Insignia Estate,748547059,1,1,1,5.130032047568002,Standard,5.030542693604056,,Automatic,Unlimited km,Alamo,"Aeropuerto de Barcelona-El Prat, El Prat de Llobregat, Barcelona, Spain, 08020",In Terminal,8.669026662405805,Excellent,8.447748363826076,8.068610284321785,9.042614095685613,9.097083798238682,8.642551312027738,6.868489409604499,8.101610494611686,2167.1139745778796,2023-07-23 05:05:17,device=Pixel 4&amp;network_type=wifi&amp;languagecode=en&amp;display=normal_xxhdpi&amp;cor=ES&amp;currency=EUR,4274706</w:t>
        <w:br/>
        <w:t>Lisbon Airport,LIS,PT,Lisbon,2.0005784360323657,2023-07-18,10:00,2023-07-24,10:00,0.0,930.2183955385455,876.657490136502,888.4980386951979,EUR,Peugeot Traveller,748547060,1,1,1,3.9783207174077884,Premium,9.026812411401474,,Manual,Unlimited km,Dollar,"Alameda das Comunidades Portuguesas, Lisboa, Portugal, 1700-111",In Terminal,7.656012008354779,Very good,8.502070132107661,7.873386404475065,9.077107248451005,7.17535860358948,7.08078628478684,5.681993561013037,7.479508079849183,1354.6933540965483,2023-07-23 05:05:17,device=Pixel 4&amp;network_type=wifi&amp;languagecode=en&amp;display=normal_xxhdpi&amp;cor=PT&amp;currency=EUR,4274707</w:t>
        <w:br/>
        <w:t>Amsterdam Airport Schiphol,AMS,NL,Amsterdam,2.0329054761256793,2023-07-26,10:00,2023-07-20,10:00,0.0,245.0955454501119,234.85041223389018,247.28399834553443,EUR,Toyota Corolla Estate,748547061,1,1,1,3.8621196109096574,Compact,5.099842997764565,,Automatic,Unlimited km,Budget,"5, Aankomstpassage, Amsterdam, Holland, 1118 AX",Car Rental Centre,8.708759295462748,Superb,8.688072794792316,9.561022677084697,10.233024964279794,9.423693089799773,9.53641470088679,7.915650038900944,8.21756803880591,2849.712812753902,2023-07-23 05:05:17,device=Pixel 4&amp;network_type=wifi&amp;languagecode=en&amp;display=normal_xxhdpi&amp;cor=NL&amp;currency=EUR,4274708</w:t>
        <w:br/>
        <w:t>Lisbon Airport,LIS,PT,Lisbon,1.9656105816383302,2023-07-24,10:00,2023-07-25,10:00,0.0,80.6488044893436,83.48045594459235,82.11923182218901,EUR,Renault Captur,748547062,1,1,1,4.096580780912231,Compact,4.912936447658419,,Manual,Unlimited km,Sixt,"Alameda das Comunidades Portuguesas, Lisboa, Portugal, 1700-111",In Terminal,8.429917481330195,Excellent,9.575201829281585,8.51956214636808,8.889764115108212,8.742612682711433,8.37847519411002,7.4911067943224054,8.106870688296945,8825.1472485191,2023-07-23 05:05:17,device=Pixel 4&amp;network_type=wifi&amp;languagecode=en&amp;display=normal_xxhdpi&amp;cor=PT&amp;currency=EUR,4274709</w:t>
        <w:br/>
        <w:t>Dublin Airport,DUB,IE,Dublin,1.9815592437555063,2023-07-29,10:00,2023-07-25,10:00,0.0,510.3694890926851,528.6547022622236,495.2438531429126,EUR,Renault Grand Megane,748547063,1,1,1,3.888772976066111,Compact,5.102738612417821,,Manual,Unlimited km,Flizzr,"Terminal 1 and 2, Dublin, Ireland, K67 N8W7",Car Rental Centre,8.145317478272284,Excellent,9.394962393224368,8.921180479055762,9.454828167199388,8.716353118905497,8.27860961204553,6.075048992881065,7.685256177714211,3339.793777957038,2023-07-23 05:05:17,device=Pixel 4&amp;network_type=wifi&amp;languagecode=en&amp;display=normal_xxhdpi&amp;cor=IE&amp;currency=EUR,4274710</w:t>
        <w:br/>
        <w:t>Istanbul Airport,IST,TR,Istanbul,1.9644774344373186,2023-07-28,10:00,2023-07-20,10:00,0.0,2448.996294582964,2361.9084316365047,2429.211627824655,TRY,Renault Symbol Thalia,748547064,1,1,1,5.066430134387962,Economy,4.984158093241857,,Manual,Unlimited km,Circular Car Hire,"Istanbul International Airport, Istanbul, Turkey, 34283",Meet &amp; Greet,6.880860036455488,Good,7.666382904315682,6.636859734119765,8.033979594251237,6.229036030308394,5.416049576499113,6.6877945483453916,6.407162337403177,623.2190644212997,2023-07-23 05:05:17,device=Pixel 4&amp;network_type=wifi&amp;languagecode=en&amp;display=normal_xxhdpi&amp;cor=TR&amp;currency=TRY,4274711</w:t>
        <w:br/>
        <w:t>Frankfurt am Main Airport,FRA,DE,Frankfurt,2.043550287035349,2023-07-30,10:00,2023-08-02,10:00,0.0,324.9867814446543,351.9528309204779,352.06225007689676,EUR,BMW 1 Series,748547065,1,1,1,4.041251664281975,Intermediate,5.120122284145058,,Automatic,600 kilometres per rental,Sixt,"Hugo-Eckener-Ring, Mietwagenzentrum, Frankfurt am Main, Germany, 60549",In Terminal,7.8433891392904265,Very good,8.538887759266919,8.477430408867313,9.079632116897805,7.600119843830544,8.153888215042066,6.383436377403948,7.41053195824009,1146.9954835762715,2023-07-23 05:05:17,device=Pixel 4&amp;network_type=wifi&amp;languagecode=en&amp;display=normal_xxhdpi&amp;cor=DE&amp;currency=EUR,4274712</w:t>
        <w:br/>
        <w:t>Frankfurt am Main Airport,FRA,DE,Frankfurt,1.9853446543366187,2023-07-26,10:00,2023-07-25,10:00,0.0,631.291105455989,613.5707098355724,632.0659155575505,EUR,Volkswagen Touareg,748547066,1,1,1,4.016614017732914,Full-size,4.729413991401181,,Automatic,600 kilometres per rental,Europcar,"Frankfurt Airport, Terminal 1 - Area A, Frankfurt am Main, Germany, 60549",In Terminal,8.71586759141556,Excellent,9.233307356937972,8.768047708868306,8.923127752052489,7.967247102949313,8.40936811180681,7.317087133101016,7.957575164131968,2349.7126626576987,2023-07-23 05:05:17,device=Pixel 4&amp;network_type=wifi&amp;languagecode=en&amp;display=normal_xxhdpi&amp;cor=DE&amp;currency=EUR,4274713</w:t>
        <w:br/>
        <w:t>Orly Airport,ORY,FR,Paris,1.9650108747423454,2023-07-31,10:00,2023-08-03,10:00,0.0,229.34740921974338,230.95673723247165,228.75380184837712,EUR,Nissan Qashqai   ,748547067,1,1,1,4.031237800202906,Intermediate,4.956268742143458,,Manual,Unlimited km,Alamo,"Aéroport de Paris-Orly, Paris, France, 94390",In Terminal,8.15789603103776,Excellent,8.53756549319514,8.218198191942449,9.183404619705739,8.721152373710755,8.496265075146734,7.918096988349081,6.975227042897596,696.6778178052183,2023-07-23 05:05:17,device=Pixel 4&amp;network_type=wifi&amp;languagecode=en&amp;display=normal_xxhdpi&amp;cor=FR&amp;currency=EUR,4274714</w:t>
        <w:br/>
        <w:t>Munich Airport,MUC,DE,Munich,2.0086821695110118,2023-07-23,10:00,2023-07-22,10:00,0.0,187.89171369307218,169.25613581489569,179.9353356963784,EUR,Opel Astra,748547068,1,1,1,3.9691443888343376,Compact,5.015672547920631,,Manual,600 kilometres per rental,Dollar,"Terminalstraße Mitte, München, Germany, 85356",Car Rental Centre,7.488078457653346,Very good,8.506510860156723,8.37160366767621,9.510265653566774,7.036872913100597,7.346674550799077,7.6481869563166,6.715131512481509,787.6354085541877,2023-07-23 05:05:17,device=Pixel 4&amp;network_type=wifi&amp;languagecode=en&amp;display=normal_xxhdpi&amp;cor=DE&amp;currency=EUR,4274715</w:t>
        <w:br/>
        <w:t>Josep Tarradellas Barcelona–El Prat Airport,BCN,ES,Barcelona,1.9832921081394144,2023-07-26,10:00,2023-07-20,10:00,0.0,454.8602371493584,485.3543595883638,460.7825599401768,EUR,Opel Corsa,748547069,1,1,1,3.895399754698361,Economy,5.205571973397907,,Automatic,Unlimited km,Alamo,"Aeropuerto de Barcelona-El Prat, El Prat de Llobregat, Barcelona, Spain, 08020",In Terminal,8.521326434664912,Excellent,8.585660635978625,9.062284971090458,8.611983292964085,9.292666613412257,8.25141964016867,7.3419053605445965,8.27850492108312,2178.2138495578206,2023-07-23 05:05:17,device=Pixel 4&amp;network_type=wifi&amp;languagecode=en&amp;display=normal_xxhdpi&amp;cor=ES&amp;currency=EUR,4274716</w:t>
        <w:br/>
        <w:t>Dublin Airport,DUB,IE,Dublin,1.9916136157706907,2023-07-23,10:00,2023-07-23,10:00,0.0,408.9960791072859,383.0897574962016,387.1371254837286,EUR,Volvo S90 GPS,748547070,1,1,1,4.065653458401273,Luxury,5.1529056431581255,,Automatic,Unlimited km,Thrifty,"Dublin Airport, Dublin, Ireland, K67 N8W7",Car Rental Centre,8.062241888987076,Very good,8.659949927812862,8.326180513151439,9.091623063273854,7.809762918744069,7.644474934588054,6.623918451033118,6.938749109947538,2855.6985802530753,2023-07-23 05:05:17,device=Pixel 4&amp;network_type=wifi&amp;languagecode=en&amp;display=normal_xxhdpi&amp;cor=IE&amp;currency=EUR,4274717</w:t>
        <w:br/>
        <w:t>Adolfo Suárez Madrid–Barajas Airport,MAD,ES,Madrid,1.9517169491673998,2023-07-24,10:00,2023-07-20,10:00,0.0,451.2644615410166,468.46370567820316,463.314766954002,EUR,BMW 3 Series,748547071,1,1,1,4.240091720774155,Premium,4.923773765215437,,Automatic,Unlimited km,Hertz,"Avenida de la Hispanidad, Madrid, Spain, 28042",In Terminal,7.551714814526924,Very good,8.412069216118681,7.712507433932168,9.073719764538573,7.323976566444312,8.060204531118499,6.545141118631595,7.20417820818804,989.6206914449041,2023-07-23 05:05:17,device=Pixel 4&amp;network_type=wifi&amp;languagecode=en&amp;display=normal_xxhdpi&amp;cor=ES&amp;currency=EUR,4274718</w:t>
        <w:br/>
        <w:t>Malpensa Airport,MXP,IT,Milan,2.0372614540503555,2023-07-22,10:00,2023-07-22,10:00,0.0,80.08486008447052,67.88436793227467,69.36982282294197,EUR,Lancia Ypsilon,748547072,1,1,1,4.1214365773263415,Economy,5.144878080263836,,Manual,Unlimited km,Drivalia,"Aeroporto di Milano Malpensa T1, Ferno, Italy, 21010",In Terminal,6.5541304454235645,Very good,6.897499436178938,7.228495900700792,8.37236074513503,6.875680350165519,7.3705355305167,6.320385340671391,6.697736159117272,2003.9559342594732,2023-07-23 05:05:17,device=Pixel 4&amp;network_type=wifi&amp;languagecode=en&amp;display=normal_xxhdpi&amp;cor=IT&amp;currency=EUR,4274719</w:t>
        <w:br/>
        <w:t>Istanbul Airport,IST,TR,Istanbul,1.9757478407345035,2023-07-24,10:00,2023-08-01,10:00,0.0,8729.630609359841,9331.735678870758,9036.159159253175,TRY,Audi Q3 Sportback,748547073,1,1,1,5.103965447606701,Standard,5.124040388144363,,Automatic,Unlimited km,Rent Go,"Istanbul Airport, No:1 Terminal Caddesi, Istanbul, Turkey, 34283",Car Rental Centre,6.099676786750933,Good,5.986592928058847,5.425928903865591,8.432107745916836,6.172619554146552,6.439501742942167,5.794981743241358,6.135391555692195,36.609740961492534,2023-07-23 05:05:17,device=Pixel 4&amp;network_type=wifi&amp;languagecode=en&amp;display=normal_xxhdpi&amp;cor=TR&amp;currency=TRY,4274720</w:t>
        <w:br/>
        <w:t>Lisbon Airport,LIS,PT,Lisbon,1.9822874744274706,2023-07-28,10:00,2023-08-02,10:00,0.0,160.9214632567089,162.29537552162608,164.84671163134573,EUR,Audi A3,748547074,1,1,1,4.931356196616871,Intermediate,5.084779477092026,,Automatic,Unlimited km,Record Go,"11 Rua Prof. Henrique de Barros, Prior Velho, Lisboa, Portugal, 2685-338",Shuttle Bus,7.970616888810976,Very good,9.145041489158352,8.196910956058492,8.632104516738828,7.7073220580454125,7.359553097369185,5.936176472418917,7.716332330650923,3120.680140458947,2023-07-23 05:05:17,device=Pixel 4&amp;network_type=wifi&amp;languagecode=en&amp;display=normal_xxhdpi&amp;cor=PT&amp;currency=EUR,4274721</w:t>
        <w:br/>
        <w:t>Lisbon Airport,LIS,PT,Lisbon,2.0112289098476475,2023-07-19,10:00,2023-07-31,10:00,0.0,93.64250912404425,97.96295307269838,93.84373532883174,EUR,Fiat 500,748547075,1,1,1,2.1677129725787214,Mini,3.9336836000040094,,Automatic,Unlimited mileage,CRC,"Lisbon Airport - Meeting Point: Terminal 1, Arrival hall, Vodafone store, Exit door 4, Drop-off: Av. Severiano Falcão, 10, 2685-378 Lisbon, Lisbon, Portugal",Meet &amp; Greet,7.74162456549203,Excellent,9.378140469404533,9.585548255789927,8.556969301412217,8.34884359882414,7.951384058030378,6.6042578776424765,7.219341876790152,460.8204158499292,2023-07-23 05:05:17,device=Pixel 4&amp;network_type=wifi&amp;languagecode=en&amp;display=normal_xxhdpi&amp;cor=PT&amp;currency=EUR,4274722</w:t>
        <w:br/>
        <w:t>Dublin Airport,DUB,IE,Dublin,2.1176918765211012,2023-07-31,10:00,2023-07-20,10:00,0.0,200.46566319153462,198.75176243140962,206.60740187904793,EUR,Ford Kuga,748547076,1,1,1,4.066460396617765,Intermediate,5.102033899615446,,Manual,Unlimited km,Hertz,"Dublin Airport, Dublin, Ireland, K67 N8W7",In Terminal,7.792264921664861,Excellent,8.779210181025944,9.137416458064354,9.62505688257314,8.54500231486729,8.066458248814365,6.417108685494555,7.125242527223386,2313.24086159609,2023-07-23 05:05:17,device=Pixel 4&amp;network_type=wifi&amp;languagecode=en&amp;display=normal_xxhdpi&amp;cor=IE&amp;currency=EUR,4274723</w:t>
        <w:br/>
        <w:t>Adolfo Suárez Madrid–Barajas Airport,MAD,ES,Madrid,2.0500774468650915,2023-07-26,10:00,2023-07-24,10:00,0.0,179.35518153791537,183.7395995764552,176.27671244722845,EUR,Volkswagen Golf,748547077,1,1,1,4.038288067218633,Compact,5.142203610178537,,Automatic,700 kilometres per rental,Europcar,"Madrid Airport, T1, Madrid, Spain, 28042",In Terminal,8.102999094005096,Excellent,9.057303567661597,7.57005524479839,9.150093031145145,8.00731080408968,8.943882821583994,7.216610890414331,7.132071178033236,1180.0189465614758,2023-07-23 05:05:17,device=Pixel 4&amp;network_type=wifi&amp;languagecode=en&amp;display=normal_xxhdpi&amp;cor=ES&amp;currency=EUR,4274724</w:t>
        <w:br/>
        <w:t>Lisbon Airport,LIS,PT,Lisbon,1.9597449355422758,2023-07-23,10:00,2023-07-22,10:00,0.0,54.958832461579014,53.15390318720031,55.996706205166156,EUR,Renault Captur,748547078,1,1,1,4.095587866501017,Compact,5.08790812560203,,Manual,Unlimited km,Goldcar,"Alameda das Comunidades Portuguesas, Lisboa, Portugal, 1700-007",In Terminal,6.856240471444286,Very good,7.928025893310442,7.201296333733598,8.993521140752373,7.198588967413747,7.996846027684704,6.563194034798238,6.697973620673039,10710.911706452323,2023-07-23 05:05:17,device=Pixel 4&amp;network_type=wifi&amp;languagecode=en&amp;display=normal_xxhdpi&amp;cor=PT&amp;currency=EUR,4274725</w:t>
        <w:br/>
        <w:t>Josep Tarradellas Barcelona–El Prat Airport,BCN,ES,Barcelona,1.9247728841087868,2023-07-18,10:00,2023-08-01,10:00,0.0,77.63736716611905,78.12929389535432,85.02578520354035,EUR,Toyota Aygo,748547079,1,1,1,2.910408933482098,Mini,3.9218134718179227,,Manual,Unlimited km,Enterprise,"Aeropuerto de Barcelona-El Prat, El Prat de Llobregat, Barcelona, Spain, 08020",In Terminal,8.304309101089986,Excellent,8.381082152943513,8.198989029187905,8.892204916417949,9.018189589936824,8.507067851432115,7.355687445694273,7.542717739786825,1397.210923487276,2023-07-23 05:05:17,device=Pixel 4&amp;network_type=wifi&amp;languagecode=en&amp;display=normal_xxhdpi&amp;cor=ES&amp;currency=EUR,4274726</w:t>
        <w:br/>
        <w:t>Istanbul Airport,IST,TR,Istanbul,2.019402426681364,2023-07-18,10:00,2023-07-30,10:00,0.0,5738.883702326781,5471.571862264322,5497.4830013860565,TRY,Opel  Astra,748547080,1,0,1,4.02873763436336,Intermediate,5.096519537193308,,Manual,3000 kilometres per rental,Sixt,"Tayakadin Mh. Terminal Cd. No1, Istanbul, Turkey, 34283",In Terminal,7.141412500155021,Very good,7.455693478958544,6.84736840236266,8.857891574364952,7.472371898255039,7.326807424553974,8.094228587225123,6.973827123634936,442.41511123481484,2023-07-23 05:05:17,device=Pixel 4&amp;network_type=wifi&amp;languagecode=en&amp;display=normal_xxhdpi&amp;cor=TR&amp;currency=TRY,4274727</w:t>
        <w:br/>
        <w:t>Malpensa Airport,MXP,IT,Milan,1.964831948228278,2023-07-26,10:00,2023-07-30,10:00,0.0,68.6386445547324,65.55999563122911,67.46901141430014,EUR,Volkswagen Up!   ,748547081,1,1,1,,Mini,4.144900622730015,,Manual,Unlimited km,Avis,"Aeroporto di Milano Malpensa T2, Ferno, Italy, 21010",In Terminal,7.6401968677038194,Excellent,8.45649153738055,8.012534595167573,9.02448002898672,8.734240174404777,8.37303209402469,6.945960830999929,7.074500514626916,1841.4734198843694,2023-07-23 05:05:17,device=Pixel 4&amp;network_type=wifi&amp;languagecode=en&amp;display=normal_xxhdpi&amp;cor=IT&amp;currency=EUR,4274728</w:t>
        <w:br/>
        <w:t>Malpensa Airport,MXP,IT,Milan,1.9861966234349535,2023-07-25,10:00,2023-07-23,10:00,0.0,170.35281695442225,166.38328308305887,173.32733695788932,EUR,BMW 4 Series Coupe,748547082,1,1,1,4.010307666741538,Premium,5.060313058534765,,Automatic,Unlimited km,Sixt,"Aeroporto di Milano Malpensa T1, Ferno, Italy, 21010",In Terminal,7.026728161128899,Very good,7.758001663868178,7.504855833670926,8.429957848265678,7.417266218074628,7.460639808380287,6.032503432503276,6.458223983008663,1641.7759681164061,2023-07-23 05:05:17,device=Pixel 4&amp;network_type=wifi&amp;languagecode=en&amp;display=normal_xxhdpi&amp;cor=IT&amp;currency=EUR,4274729</w:t>
        <w:br/>
        <w:t>Lisbon Airport,LIS,PT,Lisbon,1.9890078471771202,2023-07-30,10:00,2023-07-22,10:00,0.0,85.11877346439145,85.47710219676581,81.77906430109246,EUR,Fiat 500,748547083,1,1,1,1.9079203173148245,Mini,4.100168605252745,,Manual,Unlimited km,Dollar,"Alameda das Comunidades Portuguesas, Lisboa, Portugal, 1700-111",In Terminal,7.259427991859378,Very good,8.682070717311772,8.523523636537014,8.48189679831585,7.629500942272003,7.277383203497139,5.866174678493873,7.164042012527804,1365.1662476707777,2023-07-23 05:05:17,device=Pixel 4&amp;network_type=wifi&amp;languagecode=en&amp;display=normal_xxhdpi&amp;cor=PT&amp;currency=EUR,4274730</w:t>
        <w:br/>
        <w:t>Malpensa Airport,MXP,IT,Milan,1.9933345520428507,2023-07-29,10:00,2023-07-24,10:00,0.0,103.58490502387622,108.30472812966799,107.5832354847648,EUR,Opel Corsa,748547084,1,1,1,4.091082245901008,Economy,5.268442957776961,,Manual,Unlimited km,Alamo,"Aeroporto di Milano Malpensa T1, Ferno, Italy, 21010",In Terminal,8.416900574280085,Excellent,8.920803308400188,8.802565591018269,8.767228403387263,8.126946961083716,7.898171499124823,7.235565303022618,8.007452397465277,1504.4417535968748,2023-07-23 05:05:17,device=Pixel 4&amp;network_type=wifi&amp;languagecode=en&amp;display=normal_xxhdpi&amp;cor=IT&amp;currency=EUR,4274731</w:t>
        <w:br/>
        <w:t>Amsterdam Airport Schiphol,AMS,NL,Amsterdam,1.9870674160447528,2023-07-29,10:00,2023-07-22,10:00,0.0,167.44523880781801,160.8719661933828,163.59450735318205,EUR,Nissan Qashqai,748547085,1,1,1,3.970305736067124,Intermediate,5.134669973970737,,Manual,400 kilometres per rental,Hertz,"Aankomstpassage, Aankomsthal Entrance C, Amsterdam, Holland, 1118 AA",In Terminal,8.39075600916394,Excellent,8.411096650336148,8.584851748863434,9.04026392816852,7.965608362277763,8.425314553230656,6.983828811465247,7.464603455683754,2236.5732176565934,2023-07-23 05:05:17,device=Pixel 4&amp;network_type=wifi&amp;languagecode=en&amp;display=normal_xxhdpi&amp;cor=NL&amp;currency=EUR,4274732</w:t>
      </w:r>
    </w:p>
    <w:p>
      <w:r>
        <w:rPr>
          <w:rFonts w:ascii="Consolas" w:hAnsi="Consolas"/>
          <w:sz w:val="14"/>
        </w:rPr>
        <w:t>Malpensa Airport,MXP,IT,Milan,1.971307447119744,2023-07-30,10:00,2023-07-31,10:00,0.0,129.7078194675896,135.1462636880673,124.36039790924474,EUR,Volkswagen T-Cross,748547086,1,1,1,4.148735271034167,Compact,4.890900940893203,,Automatic,Unlimited km,Enterprise,"Milan Malpensa Airport, Airport Malpensa 2000 Terminal 1, Ferno, Italy, 21010",In Terminal,8.209257713948846,Excellent,8.432021694110967,8.109942444261758,9.88782896727804,9.39454451013363,7.89869849584316,8.783165156656647,7.126921775079916,314.4718592166832,2023-07-23 05:05:17,device=Pixel 4&amp;network_type=wifi&amp;languagecode=en&amp;display=normal_xxhdpi&amp;cor=IT&amp;currency=EUR,4274733</w:t>
        <w:br/>
        <w:t>Lisbon Airport,LIS,PT,Lisbon,1.8714017966580603,2023-07-28,10:00,2023-07-31,10:00,0.0,81.93806923549936,77.34878888796051,79.29706754807033,EUR,Renault Captur,748547087,1,1,1,3.996037705103477,Compact,5.020945738993447,,Manual,Unlimited km,Drive on Holidays,"Ponto de Encontro, Lisboa, Portugal, 1700-111",Shuttle Bus,7.365871699714462,Very good,8.41841613163796,7.820009835255645,7.904823818230662,8.119451545030056,7.471349185365867,5.946697179637621,7.480534013211633,5723.126135949053,2023-07-23 05:05:17,device=Pixel 4&amp;network_type=wifi&amp;languagecode=en&amp;display=normal_xxhdpi&amp;cor=PT&amp;currency=EUR,4274734</w:t>
        <w:br/>
        <w:t>Orly Airport,ORY,FR,Paris,2.011145233305631,2023-07-26,10:00,2023-07-30,10:00,0.0,581.4377434369424,577.3066801676722,563.7485392874664,EUR,Volkswagen Sharan,748547088,1,1,1,3.9006673652549946,Full-size,6.930338109778009,,Manual,Unlimited km,Hertz,"Aéroport de Paris-Orly, Paris, France, 94390",In Terminal,6.814259564760315,Good,7.923399147882846,7.886300446598523,8.195272556724776,7.275053935029605,6.824141107875507,5.326078424716574,6.033900366239541,798.4917803060724,2023-07-23 05:05:17,device=Pixel 4&amp;network_type=wifi&amp;languagecode=en&amp;display=normal_xxhdpi&amp;cor=FR&amp;currency=EUR,4274735</w:t>
        <w:br/>
        <w:t>Josep Tarradellas Barcelona–El Prat Airport,BCN,ES,Barcelona,2.0371432069701596,2023-07-23,10:00,2023-07-29,10:00,0.0,79.72568613852661,79.79764765588696,79.04310267876599,EUR,Toyota Aygo,748547089,1,1,1,3.0174514267121735,Mini,4.020798421114569,,Manual,Unlimited km,Alamo,"Aeropuerto de Barcelona-El Prat, El Prat de Llobregat, Barcelona, Spain, 08020",In Terminal,8.120736848799508,Excellent,8.93620393670789,8.425304416344257,8.675961996473626,9.004653141099137,8.455835423342,6.969909086863252,8.049516480732805,2093.5623299977337,2023-07-23 05:05:17,device=Pixel 4&amp;network_type=wifi&amp;languagecode=en&amp;display=normal_xxhdpi&amp;cor=ES&amp;currency=EUR,4274736</w:t>
        <w:br/>
        <w:t>Munich Airport,MUC,DE,Munich,1.9434466128272168,2023-07-26,10:00,2023-07-23,10:00,0.0,318.2453015960187,331.5526822023434,338.0112368945148,EUR,Mazda MX-5 Cabrio,748547090,1,1,1,2.007270014049659,Intermediate,2.102303711320796,,Manual,600 kilometres per rental,Sixt,"Terminalstraße Mitte, München, Germany, 85356",Car Rental Centre,7.113899299172432,Very good,7.865518698876018,8.000435410922808,9.900352273029428,6.5036409122697085,7.668267458694617,6.347442544452836,6.236796202504194,2156.0492545039847,2023-07-23 05:05:17,device=Pixel 4&amp;network_type=wifi&amp;languagecode=en&amp;display=normal_xxhdpi&amp;cor=DE&amp;currency=EUR,4274737</w:t>
        <w:br/>
        <w:t>Malpensa Airport,MXP,IT,Milan,2.0432230070077146,2023-07-24,10:00,2023-08-02,10:00,0.0,131.08972385883632,121.87675523524805,123.10765219044565,EUR,Volkswagen Passat Estate,748547091,1,1,1,4.114953838540801,Standard,4.936354597382072,,Automatic,Unlimited km,Europcar,"Aeroporto di Milano Malpensa T1, Ferno, Italy, 21010",In Terminal,7.414940258022958,Very good,8.094625836338853,7.833292852762952,8.880921207710793,8.090693932218732,7.701528569098534,7.325326627809579,7.06435711212277,1533.9859989907832,2023-07-23 05:05:17,device=Pixel 4&amp;network_type=wifi&amp;languagecode=en&amp;display=normal_xxhdpi&amp;cor=IT&amp;currency=EUR,4274738</w:t>
        <w:br/>
        <w:t>Dublin Airport,DUB,IE,Dublin,2.0184416535348726,2023-07-29,10:00,2023-07-29,10:00,0.0,304.1667915994225,285.6047213396992,300.2300252839629,EUR,Nissan X-Trail,748547092,1,1,1,4.055835390765918,Standard,4.809923417581318,,Automatic,Unlimited mileage,Enterprise,"Terminal 2 Arrivals, Dublin Aiport, Dublin, Ireland, K67W6K5",In Terminal,8.352995029878956,Excellent,9.279326753861143,8.766686840698613,9.036259617829545,8.950437880525898,9.514300034005787,7.445215576414297,8.166237344711524,720.1431947750325,2023-07-23 05:05:17,device=Pixel 4&amp;network_type=wifi&amp;languagecode=en&amp;display=normal_xxhdpi&amp;cor=IE&amp;currency=EUR,4274739</w:t>
        <w:br/>
        <w:t>Josep Tarradellas Barcelona–El Prat Airport,BCN,ES,Barcelona,2.0072690050149493,2023-07-18,10:00,2023-07-28,10:00,0.0,101.70773394210075,98.28012786027968,102.49499174562713,EUR,Seat Arona,748547093,1,1,1,4.891200815494501,Compact,4.9808116153077435,,Automatic,Unlimited km,Alamo,"Aeropuerto de Barcelona-El Prat, El Prat de Llobregat, Barcelona, Spain, 08020",In Terminal,8.811261733792383,Excellent,8.704769805974372,8.735476811215575,8.480007818701718,8.711265635653671,8.447929086634748,7.054093240269585,7.994152698746086,2095.4041302095443,2023-07-23 05:05:17,device=Pixel 4&amp;network_type=wifi&amp;languagecode=en&amp;display=normal_xxhdpi&amp;cor=ES&amp;currency=EUR,4274740</w:t>
        <w:br/>
        <w:t>Josep Tarradellas Barcelona–El Prat Airport,BCN,ES,Barcelona,2.0110226637383866,2023-07-31,10:00,2023-07-30,10:00,0.0,234.73072203742333,241.09761777702698,240.95063229971592,EUR,Toyota Prius,748547094,1,1,1,4.0683870082246285,Intermediate,,,Automatic,Unlimited km,Budget,"Aeropuerto de Barcelona-El Prat, BCN T1 &amp; T2 Pick up and Drop off, Barcelona, Spain, 08820",In Terminal,7.932227688406679,Excellent,8.374601938070066,8.317923687419066,9.241144500625737,7.905101435496618,7.900322492985543,7.484818868153536,7.827604514744248,2543.477081322836,2023-07-23 05:05:17,device=Pixel 4&amp;network_type=wifi&amp;languagecode=en&amp;display=normal_xxhdpi&amp;cor=ES&amp;currency=EUR,4274741</w:t>
        <w:br/>
        <w:t>Josep Tarradellas Barcelona–El Prat Airport,BCN,ES,Barcelona,2.0443820684029177,2023-07-21,10:00,2023-07-23,10:00,0.0,201.2661194768124,204.3253513984851,201.83489169076665,EUR,Volvo  XC40,748547095,1,1,1,4.110025941453789,Standard,4.977903889826887,,Automatic,500 kilometres per rental,Alamo,"Aeropuerto de Barcelona-El Prat, El Prat de Llobregat, Barcelona, Spain, 08020",In Terminal,7.658709625115533,Excellent,8.834758044893228,8.603847927985294,9.385710931353467,9.281154959819803,8.706277815923844,6.945478327313805,8.110615336100256,2282.453610331549,2023-07-23 05:05:17,device=Pixel 4&amp;network_type=wifi&amp;languagecode=en&amp;display=normal_xxhdpi&amp;cor=ES&amp;currency=EUR,4274742</w:t>
        <w:br/>
        <w:t>Adolfo Suárez Madrid–Barajas Airport,MAD,ES,Madrid,2.0326153456894414,2023-07-20,10:00,2023-07-27,10:00,0.0,325.9806542079301,335.62245936266527,344.26658242028395,EUR,Mercedes V-Class,748547096,1,1,1,3.9055738684219232,Full-size,6.9686508186248535,,Automatic,Unlimited km,Avis,"Aeropuerto Adolfo Suárez Madrid-Barajas, Terminal 1 or Terminal 4, Madrid, Spain, 28042",In Terminal,8.252061651502785,Excellent,9.210634356633177,9.471714743150148,9.347359577615972,7.644931610339797,9.500247759492636,7.1086585808246685,7.51986444503477,121.73294082450947,2023-07-23 05:05:17,device=Pixel 4&amp;network_type=wifi&amp;languagecode=en&amp;display=normal_xxhdpi&amp;cor=ES&amp;currency=EUR,4274743</w:t>
        <w:br/>
        <w:t>Lisbon Airport,LIS,PT,Lisbon,1.9052615774989823,2023-07-21,10:00,2023-07-22,10:00,0.0,57.56360249593212,58.99214775788095,60.93556273990266,EUR,Peugeot 308,748547097,1,1,1,4.023807909470965,Compact,5.092965267774118,,Automatic,Unlimited km,Green Motion,"Lisbon Airport, Rua General Humberto Delgado Nº2, R/C Esq 2685-337 Prior Velho., Lisbon, Portugal, 2685-337",Shuttle Bus,7.427842998397968,Very good,9.065741427058542,7.758679363909249,7.718813171091198,8.367296297905474,8.026732082500995,6.7533454359590595,7.229842265032314,316.88144506119414,2023-07-23 05:05:17,device=Pixel 4&amp;network_type=wifi&amp;languagecode=en&amp;display=normal_xxhdpi&amp;cor=PT&amp;currency=EUR,4274744</w:t>
        <w:br/>
        <w:t>Istanbul Airport,IST,TR,Istanbul,2.077714625408163,2023-07-18,10:00,2023-07-28,10:00,0.0,5108.976905559361,5415.228446973791,5430.499703627717,TRY,Toyota C-HR,748547098,1,1,1,4.8397953932789335,Compact,4.858750197332473,,Automatic,Unlimited km,Alamo,"Istanbul Grand Airport International Terminal, TAYAKADIN MH ULUBATLI HASAN CD, Arnavutköy, İstanbul, Turkey, 34277",In Terminal,8.014276385599318,Excellent,7.997588301304862,8.424619795453081,9.578856135890847,7.817230534226751,8.399329412909747,7.1982194880474415,7.723733554063166,1182.7604891325104,2023-07-23 05:05:17,device=Pixel 4&amp;network_type=wifi&amp;languagecode=en&amp;display=normal_xxhdpi&amp;cor=TR&amp;currency=TRY,4274745</w:t>
        <w:br/>
        <w:t>Josep Tarradellas Barcelona–El Prat Airport,BCN,ES,Barcelona,2.033282407651395,2023-08-01,10:00,2023-07-23,10:00,0.0,285.842435730533,298.7287500908466,286.5730836546276,EUR,BMW 5 Series,748547099,1,1,1,4.174221635170428,Luxury,5.154615475423066,,Automatic,Unlimited km,Avis,"Aeropuerto de Barcelona-El Prat, El Prat de Llobregat, Barcelona, Spain, 08820",In Terminal,7.9883951227431185,Excellent,7.79545912524466,7.755940096734058,9.385798253900916,7.630373906438135,8.426061244405073,7.24458854602746,8.303804504096215,1733.2897983431671,2023-07-23 05:05:17,device=Pixel 4&amp;network_type=wifi&amp;languagecode=en&amp;display=normal_xxhdpi&amp;cor=ES&amp;currency=EUR,4274746</w:t>
        <w:br/>
        <w:t>Josep Tarradellas Barcelona–El Prat Airport,BCN,ES,Barcelona,1.9404200990673879,2023-07-18,10:00,2023-07-27,10:00,0.0,110.09208286877642,114.38525352884827,112.58347706757918,EUR,Skoda Karoq,748547100,1,1,1,4.121432002728301,Intermediate,4.824599901471241,,Automatic,Unlimited km,Centauro,"30-34 Carrer de l'Alta Ribagorça, El Prat de Llobregat, Barcelona, Spain, 08820",Shuttle Bus,7.913244896133017,Very good,8.732924730756277,9.078657676471366,8.048645248567233,8.388624876574992,6.998113813179389,6.410521592641622,8.261400054045899,3588.46596416337,2023-07-23 05:05:17,device=Pixel 4&amp;network_type=wifi&amp;languagecode=en&amp;display=normal_xxhdpi&amp;cor=ES&amp;currency=EUR,4274747</w:t>
        <w:br/>
        <w:t>Orly Airport,ORY,FR,Paris,1.8927029253979677,2023-07-21,10:00,2023-07-29,10:00,0.0,225.60739609120208,244.46049788417332,231.74189128605033,EUR,Nissan X-Trail   ,748547101,1,1,1,3.948092848542461,Standard,4.828892863090481,,Automatic,Unlimited km,Enterprise,"Aéroport de Paris-Orly, Paris, France, 94390",In Terminal,8.389737028156214,Excellent,8.880915376807353,8.651815945323081,8.767064373214746,9.069241963097303,8.477543905813691,7.387970825279363,7.948681656923857,391.7980245795917,2023-07-23 05:05:17,device=Pixel 4&amp;network_type=wifi&amp;languagecode=en&amp;display=normal_xxhdpi&amp;cor=FR&amp;currency=EUR,4274748</w:t>
        <w:br/>
        <w:t>Malpensa Airport,MXP,IT,Milan,1.9274010314591734,2023-07-24,10:00,2023-07-27,10:00,0.0,78.27950807472759,78.42170812021755,79.03326191951517,EUR,Fiat 500L,748547102,1,1,1,3.9397892788148274,Compact,4.963411156594216,,Manual,Unlimited km,Ecovia,"90, Via Europa, Milan Malpensa Airport, King Parking, Departure Area Exit 16, Lonate Pozzolo, Italy, 21015",Shuttle Bus,6.526203359685289,Good,8.44399318263223,7.185234457662754,8.450018814024016,6.876584136719441,5.322024377947776,4.727933631004466,6.911353803626168,1205.3194911149076,2023-07-23 05:05:17,device=Pixel 4&amp;network_type=wifi&amp;languagecode=en&amp;display=normal_xxhdpi&amp;cor=IT&amp;currency=EUR,4274749</w:t>
        <w:br/>
        <w:t>Josep Tarradellas Barcelona–El Prat Airport,BCN,ES,Barcelona,2.074877397960497,2023-07-21,10:00,2023-07-21,10:00,0.0,105.35218476393237,107.63282281463592,112.50455199399728,EUR,Seat Arona,748547103,1,1,1,4.993640886360811,Compact,5.121930290214175,,Automatic,Unlimited km,Enterprise,"Aeropuerto de Barcelona-El Prat, El Prat de Llobregat, Barcelona, Spain, 08020",In Terminal,8.033114177371925,Excellent,8.688214585441814,8.124732725966593,9.015094619593153,9.307281124833338,8.528533302744963,7.196003185338601,7.945156109350969,1485.9339101573821,2023-07-23 05:05:17,device=Pixel 4&amp;network_type=wifi&amp;languagecode=en&amp;display=normal_xxhdpi&amp;cor=ES&amp;currency=EUR,4274750</w:t>
        <w:br/>
        <w:t>Charles de Gaulle Airport,CDG,FR,Paris,1.993298530006429,2023-07-29,10:00,2023-07-29,10:00,0.0,256.5840870995839,283.9556667291194,276.72092174872034,EUR,Peugeot 3008,748547104,1,1,1,4.992725920035087,Intermediate,4.718264472222863,,Automatic,500 kilometres per rental,Sixt,"Aéroport de Paris-Charles-de-Gaulle, Roissy-en-France, France, 95711",In Terminal,8.181635098295029,Excellent,7.990402715002227,8.543533206822797,9.070333952253067,8.585665509483238,9.260979655964855,6.807517002458832,7.632570527811145,2318.4316599757817,2023-07-23 05:05:17,device=Pixel 4&amp;network_type=wifi&amp;languagecode=en&amp;display=normal_xxhdpi&amp;cor=FR&amp;currency=EUR,4274751</w:t>
        <w:br/>
        <w:t>Dublin Airport,DUB,IE,Dublin,2.047222205909265,2023-07-19,10:00,2023-07-31,10:00,0.0,253.258055925056,259.8709045347438,245.49901805755061,EUR,Skoda Octavia,748547105,1,1,1,3.9752529328809114,Standard,5.037612429066879,,Automatic,Unlimited km,Hertz,"Dublin Airport, Dublin, Ireland, K67 N8W7",In Terminal,8.244541901392566,Excellent,8.844752849078246,8.657280287901004,9.521711532739335,7.964988295596368,7.774993561511145,6.4903348532367655,7.400847333970748,2435.4211721914608,2023-07-23 05:05:17,device=Pixel 4&amp;network_type=wifi&amp;languagecode=en&amp;display=normal_xxhdpi&amp;cor=IE&amp;currency=EUR,4274752</w:t>
        <w:br/>
        <w:t>Munich Airport,MUC,DE,Munich,2.121728055632671,2023-07-31,10:00,2023-07-22,10:00,0.0,294.5847374909062,260.9260393949497,267.28760830698684,EUR,Skoda Superb Estate,748547106,1,1,1,3.99496662406449,Standard,4.996910444825334,,Manual,Unlimited km,Enterprise,"Terminalstraße Mitte, Mietwagenzentrum, München, Germany, 85356",Car Rental Centre,9.38425071337332,Excellent,9.23411442790456,8.851458366138566,9.896695292430115,8.71110346117516,8.579111570201897,9.04088569938359,8.150014742391216,1107.0615261161101,2023-07-23 05:05:17,device=Pixel 4&amp;network_type=wifi&amp;languagecode=en&amp;display=normal_xxhdpi&amp;cor=DE&amp;currency=EUR,4274753</w:t>
        <w:br/>
        <w:t>Adolfo Suárez Madrid–Barajas Airport,MAD,ES,Madrid,1.9307367189861822,2023-07-21,10:00,2023-07-20,10:00,0.0,389.0152675204824,383.0655721621734,395.2219059695472,EUR,Volkswagen Touran,748547107,1,1,1,3.8725552227239857,Intermediate,,,Manual,Unlimited km,Clickrent,"17 Calle de Lola Flores, Madrid Airport, Madrid, Spain - Mainland, 28022",Shuttle Bus,8.240740159500806,Excellent,8.521790346181174,8.972964126262516,9.549319625644772,7.943425753421283,6.99171644947679,7.8547844372809745,8.73194038669024,58.92765008199809,2023-07-23 05:05:17,device=Pixel 4&amp;network_type=wifi&amp;languagecode=en&amp;display=normal_xxhdpi&amp;cor=ES&amp;currency=EUR,4274754</w:t>
        <w:br/>
        <w:t>Orly Airport,ORY,FR,Paris,1.928357592845802,2023-07-22,10:00,2023-07-26,10:00,0.0,371.99370007184996,374.9794523507558,374.2552511312762,EUR,MG EHS,748547108,1,1,1,3.868916605725556,Intermediate,4.909714318552041,,Automatic,Unlimited km,Avis,"Orly T1/2, Hall 2 Niveau 0, Return: P3 Niveau -3 Allee K, Paris, France, 94390",In Terminal,7.670060102639469,Very good,8.785243912237227,8.719161105995113,9.413356931953063,7.702528959185633,7.4868826472067225,6.460404350839511,6.777843726466358,1105.5817699545946,2023-07-23 05:05:17,device=Pixel 4&amp;network_type=wifi&amp;languagecode=en&amp;display=normal_xxhdpi&amp;cor=FR&amp;currency=EUR,4274755</w:t>
        <w:br/>
        <w:t>Adolfo Suárez Madrid–Barajas Airport,MAD,ES,Madrid,1.9989642027962171,2023-07-22,10:00,2023-07-26,10:00,0.0,149.79447031158475,152.22059898980584,156.70864262672632,EUR,Opel Insignia,748547109,1,1,1,3.8744948711366174,Standard,4.951525861883707,,Automatic,Unlimited km,Alamo,"Aeropuerto Adolfo Suárez Madrid-Barajas, T1-T4, Madrid, Spain, 28042",In Terminal,8.627608930667668,Excellent,8.745864150102134,8.783429700484481,9.323996209153051,8.545615720528053,8.349455492775167,7.973223905354046,8.54068432505163,1348.100887028849,2023-07-23 05:05:17,device=Pixel 4&amp;network_type=wifi&amp;languagecode=en&amp;display=normal_xxhdpi&amp;cor=ES&amp;currency=EUR,4274756</w:t>
        <w:br/>
        <w:t>Lisbon Airport,LIS,PT,Lisbon,2.017891899415216,2023-07-26,10:00,2023-07-26,10:00,0.0,198.30646861768122,193.32726444317362,184.79566396373292,EUR,Renault Clio    Estate,748547110,1,1,1,4.025157703491327,Economy,5.189773971811322,,Manual,Unlimited km,Turisprime,"9, Rua 1º de Maio, Figo Maduro - Prior Velho, Lisboa, Portugal, 2685-388",Shuttle Bus,8.149418524916472,Very good,8.970776730393506,8.690329358417358,8.586762803665119,7.733027040473522,7.358703587390802,6.634130581549096,8.09389948400469,3007.60070725177,2023-07-23 05:05:17,device=Pixel 4&amp;network_type=wifi&amp;languagecode=en&amp;display=normal_xxhdpi&amp;cor=PT&amp;currency=EUR,4274757</w:t>
        <w:br/>
        <w:t>Lisbon Airport,LIS,PT,Lisbon,2.0459899142243168,2023-07-29,10:00,2023-08-03,10:00,0.0,97.27430402741976,100.62470970922254,98.5078524831274,EUR,Opel Adam,748547111,1,1,1,2.0645417992770168,Mini,4.232371323950705,,Manual,Unlimited mileage,Key'n Go,"Alameda das Comunidades Portuguesas, Lisboa, Portugal, 1700-007",Car Rental Centre,8.6716176948268,Excellent,9.501891119515092,8.614512668823602,9.076083653965613,8.950654472852209,8.40381681270866,8.298992263477405,8.442169100967536,88.95553662248552,2023-07-23 05:05:17,device=Pixel 4&amp;network_type=wifi&amp;languagecode=en&amp;display=normal_xxhdpi&amp;cor=PT&amp;currency=EUR,4274758</w:t>
        <w:br/>
        <w:t>Zurich Airport,ZRH,CH,Zürich,1.944287955095253,2023-07-19,10:00,2023-07-31,10:00,0.0,206.4177216715079,203.4349839576251,209.88439440903844,CHF,Volkswagen Golf Estate,748547112,1,1,1,4.261971419439511,Compact,4.92312487783461,,Automatic,Unlimited km,Alamo,"Rondellstrasse, Kloten, Zurich, Switzerland, 8058",In Terminal,7.6558465463138266,Very good,7.559056662231614,7.655600200122726,8.555192199504745,7.103365649008262,7.7765324642222025,6.175590760318424,7.397305557641468,3117.7269695326204,2023-07-23 05:05:17,device=Pixel 4&amp;network_type=wifi&amp;languagecode=en&amp;display=normal_xxhdpi&amp;cor=CH&amp;currency=CHF,4274759</w:t>
        <w:br/>
        <w:t>Dublin Airport,DUB,IE,Dublin,1.9601890347781212,2023-07-28,10:00,2023-07-21,10:00,0.0,184.75242516505418,177.90203274455124,178.1879729202554,EUR,Kia Picanto,748547113,1,0,1,2.0959205519187556,Mini,3.979515566067571,,Automatic,Unlimited km,Hertz,"Dublin Airport, Dublin, Ireland, K67 N8W7",In Terminal,7.802523376274147,Excellent,9.139366616863201,8.672085410443366,8.87771294351573,7.9595617141524,8.289958154315755,6.449364011767182,7.141981112317829,2320.9250340212484,2023-07-23 05:05:17,device=Pixel 4&amp;network_type=wifi&amp;languagecode=en&amp;display=normal_xxhdpi&amp;cor=IE&amp;currency=EUR,4274760</w:t>
        <w:br/>
        <w:t>Charles de Gaulle Airport,CDG,FR,Paris,2.0828610436995367,2023-07-23,10:00,2023-07-25,10:00,0.0,323.5861283828328,316.63547269998594,303.69785292168586,EUR,BMW X1,748547114,1,1,1,4.879680909506421,Full-size,4.9751590945083946,,Automatic,500 kilometres per rental,Sixt,"Aéroport de Paris-Charles-de-Gaulle, Roissy-en-France, France, 95711",In Terminal,8.281142851605313,Excellent,8.376135318293908,8.863504653001483,9.321267406243999,8.647530828016567,8.425638595757643,6.968919160756836,7.94974448930268,2344.686423979018,2023-07-23 05:05:17,device=Pixel 4&amp;network_type=wifi&amp;languagecode=en&amp;display=normal_xxhdpi&amp;cor=FR&amp;currency=EUR,4274761</w:t>
        <w:br/>
        <w:t>Josep Tarradellas Barcelona–El Prat Airport,BCN,ES,Barcelona,2.0243095997767773,2023-07-26,10:00,2023-07-26,10:00,0.0,137.17679416352553,136.22968570065188,136.03566139811429,EUR,Renault Kadjar,748547115,1,1,1,4.144058792771418,Intermediate,5.069988040351881,,Manual,400 kilometres per rental,Sixt,"Aeropuerto de Barcelona-El Prat, T1 &amp; T2, Barcelona, Spain, 08820",In Terminal,9.05623950262725,Excellent,9.035178631194338,9.045292878647416,9.93654976532694,8.659949785981844,8.6854150796615,7.773739459240832,7.728890392046114,2158.258208507005,2023-07-23 05:05:17,device=Pixel 4&amp;network_type=wifi&amp;languagecode=en&amp;display=normal_xxhdpi&amp;cor=ES&amp;currency=EUR,4274762</w:t>
        <w:br/>
        <w:t>Adolfo Suárez Madrid–Barajas Airport,MAD,ES,Madrid,2.018858068588489,2023-07-20,10:00,2023-07-23,10:00,0.0,174.8696434323689,173.42575808351947,171.85537883761555,EUR,Opel Astra Estate,748547116,1,1,1,4.018262717918069,Compact,5.250262893930639,,Automatic,Unlimited km,Enterprise,"Aeropuerto Adolfo Suárez Madrid-Barajas, T1-T4, Madrid, Spain, 28042",In Terminal,8.074703127149956,Excellent,8.773432455852301,8.272342567710854,8.918208736008433,8.662834007602582,8.722020971502333,8.031595762493618,8.178059406744937,1215.2517259531173,2023-07-23 05:05:17,device=Pixel 4&amp;network_type=wifi&amp;languagecode=en&amp;display=normal_xxhdpi&amp;cor=ES&amp;currency=EUR,4274763</w:t>
        <w:br/>
        <w:t>Lisbon Airport,LIS,PT,Lisbon,1.9733135201856504,2023-07-31,10:00,2023-07-20,10:00,0.0,112.6931239064407,117.6346455008144,114.22727820591723,EUR,Nissan Micra,748547117,1,1,1,4.068462483151089,Economy,4.933975014506266,,Manual,Unlimited km,Dollar,"Alameda das Comunidades Portuguesas, Lisboa, Portugal, 1700-111",In Terminal,7.381842437545901,Very good,9.141343416162552,8.388728467534152,9.238749109343154,7.456320609052351,7.3349884919920445,5.959317438181632,7.733351820935652,1349.8325375265802,2023-07-23 05:05:17,device=Pixel 4&amp;network_type=wifi&amp;languagecode=en&amp;display=normal_xxhdpi&amp;cor=PT&amp;currency=EUR,4274764</w:t>
        <w:br/>
        <w:t>Malpensa Airport,MXP,IT,Milan,2.07897572458669,2023-07-24,10:00,2023-07-22,10:00,0.0,80.62631491030295,84.80192404235109,86.88133658602787,EUR,Citroen C1,748547118,1,1,1,,Mini,4.050993015176411,,Manual,Unlimited km,Noleggiare,"51 Via Facchinetti, 51, Somma Lombardo, Italy, 21019",Shuttle Bus,5.657539210954676,,6.864319303991619,6.677167914277409,6.4398734837459655,5.023671643142856,4.531498695667751,3.731926684351362,5.333826732663296,530.3486510694432,2023-07-23 05:05:17,device=Pixel 4&amp;network_type=wifi&amp;languagecode=en&amp;display=normal_xxhdpi&amp;cor=IT&amp;currency=EUR,4274765</w:t>
        <w:br/>
        <w:t>Malpensa Airport,MXP,IT,Milan,2.063687423866891,2023-07-19,10:00,2023-07-30,10:00,0.0,89.09379823303965,83.87711963425656,88.60618279486503,EUR,Opel Mokka,748547119,1,1,1,4.154237811031553,Compact,4.992903066983928,,Manual,Unlimited km,Dollar,"Aeroporto di Milano Malpensa T1, Ferno, Italy, 21010",In Terminal,7.536787793174284,Very good,7.237834959464809,7.826594143831442,8.226123396682258,7.667917144500553,7.263506930901417,5.675186122253511,7.18740801283402,490.5430518713088,2023-07-23 05:05:17,device=Pixel 4&amp;network_type=wifi&amp;languagecode=en&amp;display=normal_xxhdpi&amp;cor=IT&amp;currency=EUR,4274766</w:t>
        <w:br/>
        <w:t>Frankfurt am Main Airport,FRA,DE,Frankfurt,1.998196496290996,2023-07-22,10:00,2023-08-03,10:00,0.0,352.0329862939581,338.24926845706443,355.5836615155467,EUR,Audi A3   ,748547120,1,1,1,3.927311792403754,Intermediate,4.7905342431439015,,Automatic,600 kilometres per rental,Sixt,"Hugo-Eckener-Ring, Mietwagenzentrum, Frankfurt am Main, Germany, 60549",In Terminal,8.145519235254621,Very good,8.206000394084011,8.360852221289878,9.334216121441573,7.745440944870153,8.269517713348417,6.733472101984033,7.557236504138039,1159.338611832494,2023-07-23 05:05:17,device=Pixel 4&amp;network_type=wifi&amp;languagecode=en&amp;display=normal_xxhdpi&amp;cor=DE&amp;currency=EUR,4274767</w:t>
        <w:br/>
        <w:t>Amsterdam Airport Schiphol,AMS,NL,Amsterdam,1.9001216788165218,2023-07-18,10:00,2023-07-28,10:00,0.0,204.66564398139022,207.93923843211715,215.2729693590258,EUR,Mazda CX-3,748547121,1,1,1,3.9637970800766325,Intermediate,5.152250047641206,,Automatic,400 kilometres per rental,Enterprise,"Amsterdam Schiphol Airport, Schiphol Plaza Arrival Hall 22, Amsterdam, Holland, 1118 AX",In Terminal,9.126533385603237,Excellent,9.357410126310437,9.237943140771442,9.618646817744324,8.970480322146297,8.827689294757507,8.341425938247152,8.527922665405834,2178.161298829127,2023-07-23 05:05:17,device=Pixel 4&amp;network_type=wifi&amp;languagecode=en&amp;display=normal_xxhdpi&amp;cor=NL&amp;currency=EUR,4274768</w:t>
        <w:br/>
        <w:t>Josep Tarradellas Barcelona–El Prat Airport,BCN,ES,Barcelona,2.0563944908533283,2023-07-20,10:00,2023-07-26,10:00,0.0,117.72857200672603,114.45734768189394,121.65651794302387,EUR,Ford Fiesta,748547122,1,1,1,3.9899512715453196,Economy,5.099706236174386,,Manual,Unlimited km,Key'n Go,"Aeropuerto de Barcelona-El Prat T1, El Prat de Llobregat, Barcelona, Spain, 8820",Car Rental Centre,8.01711184271624,Excellent,8.694324795698627,8.53796045376637,9.528067863150463,7.460005222216436,7.0274087696994005,7.730312962051686,7.930405678304335,127.02197592011,2023-07-23 05:05:17,device=Pixel 4&amp;network_type=wifi&amp;languagecode=en&amp;display=normal_xxhdpi&amp;cor=ES&amp;currency=EUR,4274769</w:t>
        <w:br/>
        <w:t>Malpensa Airport,MXP,IT,Milan,2.032069121587481,2023-07-22,10:00,2023-07-20,10:00,0.0,65.71621923877687,68.69510348035475,69.46455446134988,EUR,Volkswagen Up!   ,748547123,1,1,1,,Mini,4.139824494884866,,Manual,Unlimited km,Avis,"Aeroporto di Milano Malpensa T2, Ferno, Italy, 21010",In Terminal,8.527805635614726,Excellent,8.1955687183902,7.869289473903323,9.736000258318816,8.133226777908403,8.659844494366835,7.348115346687315,7.441846966938554,1782.0276343433725,2023-07-23 05:05:17,device=Pixel 4&amp;network_type=wifi&amp;languagecode=en&amp;display=normal_xxhdpi&amp;cor=IT&amp;currency=EUR,4274770</w:t>
        <w:br/>
        <w:t>Malpensa Airport,MXP,IT,Milan,2.0054585589396816,2023-07-23,10:00,2023-07-28,10:00,0.0,77.17334595548789,82.86081347988497,82.51537516222595,EUR,Fiat 500L,748547124,1,1,1,4.050660322867612,Compact,4.83158895559986,,Manual,Unlimited km,Ecovia,"90, Via Europa, Milan Malpensa Airport, King Parking, Departure Area Exit 16, Lonate Pozzolo, Italy, 21015",Shuttle Bus,6.6271081781691725,Good,7.623601650609764,7.465936484244744,7.982789620360097,6.804062644509099,5.514994192349466,4.5981006943153515,6.862084571407807,1323.845167384687,2023-07-23 05:05:17,device=Pixel 4&amp;network_type=wifi&amp;languagecode=en&amp;display=normal_xxhdpi&amp;cor=IT&amp;currency=EUR,4274771</w:t>
        <w:br/>
        <w:t>Charles de Gaulle Airport,CDG,FR,Paris,2.0702373821227273,2023-07-23,10:00,2023-07-31,10:00,0.0,213.81935900534123,221.42960476863277,225.00529833082973,EUR,Opel Insignia,748547125,1,1,1,4.182726311782169,Intermediate,5.062806942061931,,Automatic,Unlimited km,Enterprise,"Aéroport de Paris-Charles-de-Gaulle, Terminal 1, Terminal 2C/D, Terminal 2E/F, Roissy-en-France, France, 95716",In Terminal,7.175796979052825,Very good,8.114376266267543,8.249348383591453,8.732348112458059,8.596988376433433,7.74233315030707,6.768487740888504,7.622363487292076,580.7834933808467,2023-07-23 05:05:17,device=Pixel 4&amp;network_type=wifi&amp;languagecode=en&amp;display=normal_xxhdpi&amp;cor=FR&amp;currency=EUR,4274772</w:t>
        <w:br/>
        <w:t>Adolfo Suárez Madrid–Barajas Airport,MAD,ES,Madrid,2.0273118965740444,2023-08-01,10:00,2023-07-24,10:00,0.0,88.43185875093273,86.52965837985305,83.09196857032855,EUR,Opel Mokka,748547126,1,1,1,3.9865870718639886,Compact,5.132117852283404,,Manual,Unlimited km,Hertz,"Avenida de la Hispanidad, Madrid, Spain, 28042",In Terminal,7.535625027097975,Very good,7.9618067689885565,8.006731606038372,8.842923451679411,7.654450015445578,7.746861088219356,6.701549258983745,7.29120287228721,1045.7519389666654,2023-07-23 05:05:17,device=Pixel 4&amp;network_type=wifi&amp;languagecode=en&amp;display=normal_xxhdpi&amp;cor=ES&amp;currency=EUR,4274773</w:t>
        <w:br/>
        <w:t>Orly Airport,ORY,FR,Paris,1.9821069612914624,2023-07-23,10:00,2023-07-23,10:00,0.0,238.80128981862265,231.37146748219018,236.02670970746684,EUR,Nissan Qashqai   ,748547127,1,1,1,3.9556549306310065,Intermediate,5.068286129720433,,Automatic,Unlimited km,Alamo,"Aéroport de Paris-Orly, Paris, France, 94390",In Terminal,8.183176357007168,Excellent,8.173444090654973,8.301651300731427,8.991622388982012,8.563887640510517,8.710129238338512,7.683131094308099,7.669113137113807,707.7694764378963,2023-07-23 05:05:17,device=Pixel 4&amp;network_type=wifi&amp;languagecode=en&amp;display=normal_xxhdpi&amp;cor=FR&amp;currency=EUR,4274774</w:t>
        <w:br/>
        <w:t>Lisbon Airport,LIS,PT,Lisbon,2.0600614292317494,2023-08-01,10:00,2023-07-30,10:00,0.0,80.32801804882843,81.37549762601788,84.10576305335891,EUR,Ford Puma,748547128,1,1,1,4.021250303193511,Compact,5.093528333262936,,Automatic,Unlimited km,Sixt,"Alameda das Comunidades Portuguesas, Lisboa, Portugal, 1700-111",In Terminal,8.702788537678655,Excellent,8.852864316582282,9.038766735301346,9.656701749883897,8.563624112952564,8.923715358734356,7.3752615295640345,7.431778106931003,9397.69112556703,2023-07-23 05:05:17,device=Pixel 4&amp;network_type=wifi&amp;languagecode=en&amp;display=normal_xxhdpi&amp;cor=PT&amp;currency=EUR,4274775</w:t>
        <w:br/>
        <w:t>Heathrow Airport,LHR,GB,London,2.0132062832731017,2023-07-18,10:00,2023-07-24,10:00,0.0,134.54351634306468,135.64647405361927,137.79882552255683,GBP,Seat Leon,748547129,1,1,1,3.9334203693344616,Compact,5.2078472603972115,,Automatic,200 miles per rental,Green Motion,"239 Sipson Road, Holiday Inn London, London, UK, UB7 0HW",Shuttle Bus,6.806604639753988,Good,7.485609418029895,7.85927869884607,7.703440355020177,6.994425464130363,5.897615770899179,5.234139136664021,6.8112994175597,4741.743652729551,2023-07-23 05:05:17,device=Pixel 4&amp;network_type=wifi&amp;languagecode=en&amp;display=normal_xxhdpi&amp;cor=GB&amp;currency=GBP,4274776</w:t>
        <w:br/>
        <w:t>Dublin Airport,DUB,IE,Dublin,2.0552987623305317,2023-07-20,10:00,2023-07-30,10:00,0.0,538.2359460151688,557.8304402213676,541.2986702073914,EUR,Volkswagen Golf Estate,748547130,1,1,1,4.184313204614114,Compact,4.833055230328957,,Manual,Unlimited km,Budget,"Arrivals Hall, Terminal 2, Dublin, Ireland, K67 E4P2",Car Rental Centre,7.643971339071849,Very good,8.110482746241887,7.690621869629372,8.611622294815737,7.211257281738624,7.938586581949336,6.4379161689082816,6.7003150509025815,6377.496289274123,2023-07-23 05:05:17,device=Pixel 4&amp;network_type=wifi&amp;languagecode=en&amp;display=normal_xxhdpi&amp;cor=IE&amp;currency=EUR,4274777</w:t>
      </w:r>
    </w:p>
    <w:p>
      <w:r>
        <w:rPr>
          <w:rFonts w:ascii="Consolas" w:hAnsi="Consolas"/>
          <w:sz w:val="14"/>
        </w:rPr>
        <w:t>Lisbon Airport,LIS,PT,Lisbon,2.00846590774195,2023-07-20,10:00,2023-07-20,10:00,0.0,76.71940308625406,77.85429733113135,75.43352047326123,EUR,Fiat Punto,748547131,1,1,1,3.8659139440645505,Economy,5.142159019250104,,Manual,Unlimited km,Drive on Holidays,"Ponto de Encontro, Lisboa, Portugal, 1700-111",Shuttle Bus,7.625572358791509,Very good,8.090309699206955,7.771927839208599,7.986082044932118,8.014778948594497,7.528470862107294,5.693861896646882,8.14443607269737,6731.559303811492,2023-07-23 05:05:17,device=Pixel 4&amp;network_type=wifi&amp;languagecode=en&amp;display=normal_xxhdpi&amp;cor=PT&amp;currency=EUR,4274778</w:t>
        <w:br/>
        <w:t>Frankfurt am Main Airport,FRA,DE,Frankfurt,2.0336450618073636,2023-07-18,10:00,2023-07-29,10:00,0.0,253.34409594042793,251.1069087801509,254.28875194809368,EUR,Volkswagen Golf,748547132,1,1,1,3.749326231163855,Compact,4.996417527021756,,Automatic,Unlimited km,Avis,"Hugo-Eckener-Ring, Terminal 1 &amp; 2, Frankfurt am Main, Germany, 60549",In Terminal,7.565978832016006,Very good,9.1724617716025,8.235593799311914,8.608017012299348,7.447597078634719,7.78853192143905,7.074737999959948,6.651744568614143,1562.8170094641973,2023-07-23 05:05:17,device=Pixel 4&amp;network_type=wifi&amp;languagecode=en&amp;display=normal_xxhdpi&amp;cor=DE&amp;currency=EUR,4274779</w:t>
        <w:br/>
        <w:t>Adolfo Suárez Madrid–Barajas Airport,MAD,ES,Madrid,2.088701654451401,2023-07-23,10:00,2023-07-27,10:00,0.0,91.96455479544784,89.18065941128063,93.00524396279964,EUR,Opel Corsa,748547133,1,1,1,3.897522844765441,Economy,4.772869474888125,,Manual,Unlimited km,Enterprise,"Aeropuerto Adolfo Suárez Madrid-Barajas, T1-T4, Madrid, Spain, 28042",In Terminal,8.36462591942592,Excellent,8.560513929874626,8.363021424818786,8.614970720046081,8.966742364492445,8.75773692791018,7.753173547184075,7.786921102913154,1192.7328651840262,2023-07-23 05:05:17,device=Pixel 4&amp;network_type=wifi&amp;languagecode=en&amp;display=normal_xxhdpi&amp;cor=ES&amp;currency=EUR,4274780</w:t>
        <w:br/>
        <w:t>Josep Tarradellas Barcelona–El Prat Airport,BCN,ES,Barcelona,2.083820810725296,2023-07-27,10:00,2023-08-03,10:00,0.0,137.63087283762496,131.60392928266182,141.5044108442593,EUR,Seat Arona,748547134,1,1,1,3.7506942829771885,Compact,4.6614629445664715,,Automatic,Unlimited km,Record Go,"Barcelona El Prat airport, Aeropuerto Josep Tarradellas Barcelona-El Prat, Barcelona, Spain, 08820",In Terminal,7.7161985737067305,Very good,9.07223420466045,7.833384801454439,8.669810614435063,8.100420006752193,8.47800522821008,6.555635477695374,7.427842888807986,6352.927890423803,2023-07-23 05:05:17,device=Pixel 4&amp;network_type=wifi&amp;languagecode=en&amp;display=normal_xxhdpi&amp;cor=ES&amp;currency=EUR,4274781</w:t>
        <w:br/>
        <w:t>Josep Tarradellas Barcelona–El Prat Airport,BCN,ES,Barcelona,1.9679440790072056,2023-07-29,10:00,2023-07-21,10:00,0.0,116.9280105520424,115.45776553407542,119.34667879004533,EUR,Volkswagen Polo,748547135,1,1,1,4.040580084143121,Economy,4.908950311955232,,Automatic,700 kilometres per rental,Sixt,"Aeropuerto de Barcelona-El Prat, T1 &amp; T2, Barcelona, Spain, 08820",In Terminal,8.84877628276937,Excellent,9.16497073015268,9.2113583256331,9.60395276359002,8.823541711774936,8.466773038207192,8.29243169342407,7.214043938732838,1990.317824006482,2023-07-23 05:05:17,device=Pixel 4&amp;network_type=wifi&amp;languagecode=en&amp;display=normal_xxhdpi&amp;cor=ES&amp;currency=EUR,4274782</w:t>
        <w:br/>
        <w:t>Frankfurt am Main Airport,FRA,DE,Frankfurt,2.0557042417266493,2023-07-19,10:00,2023-07-24,10:00,0.0,233.3088581945118,232.2895095707005,240.6759870457313,EUR,Ford Focus Estate,748547136,1,1,1,3.8480711136385453,Compact,5.1623747299258955,,Manual,800 kilometres per rental,Hertz,"Frankfurt Airport, Terminal 1, Frankfurt am Main, Germany, 60549",In Terminal,8.20306430145675,Excellent,9.017266042153496,8.804916386932163,8.739171408370407,8.32269753279857,8.266745900476769,7.840298639630805,7.841130213488109,1303.816644720561,2023-07-23 05:05:17,device=Pixel 4&amp;network_type=wifi&amp;languagecode=en&amp;display=normal_xxhdpi&amp;cor=DE&amp;currency=EUR,4274783</w:t>
        <w:br/>
        <w:t>Istanbul Airport,IST,TR,Istanbul,1.963448254646416,2023-08-01,10:00,2023-07-26,10:00,0.0,4051.1829747570914,3859.6628008765333,3964.2558296980674,TRY,Fiat Doblo,748547137,1,1,1,4.250429787022686,Compact,5.015521567285884,,Manual,1000 kilometres per rental,Garenta,"Istanbul Yeni Havalimanı, Arnavutköy/istanbul, Istanbul, Turkey, 34283",In Terminal,7.316301315481484,Very good,7.0989400470937625,7.381539688160651,8.91886113275395,6.736263244806984,7.472135156797563,7.759458846574974,6.41709153389776,1382.3293304479419,2023-07-23 05:05:17,device=Pixel 4&amp;network_type=wifi&amp;languagecode=en&amp;display=normal_xxhdpi&amp;cor=TR&amp;currency=TRY,4274784</w:t>
        <w:br/>
        <w:t>Josep Tarradellas Barcelona–El Prat Airport,BCN,ES,Barcelona,2.0476921310375995,2023-07-18,10:00,2023-07-29,10:00,0.0,93.54219205828903,94.23235670119368,89.76782230649295,EUR,Opel Insignia Estate,748547138,1,1,1,4.025792325140267,Standard,4.983229395066805,,Manual,Unlimited km,Alamo,"Aeropuerto de Barcelona-El Prat, El Prat de Llobregat, Barcelona, Spain, 08020",In Terminal,8.331378950750416,Excellent,8.562969336910701,9.015216851356683,8.881048846005319,8.875642477612374,8.224447837967036,6.935011647533165,7.957138957894666,2126.5727563171895,2023-07-23 05:05:17,device=Pixel 4&amp;network_type=wifi&amp;languagecode=en&amp;display=normal_xxhdpi&amp;cor=ES&amp;currency=EUR,4274785</w:t>
        <w:br/>
        <w:t>Josep Tarradellas Barcelona–El Prat Airport,BCN,ES,Barcelona,1.992046132548847,2023-07-25,10:00,2023-07-31,10:00,0.0,177.93602258298483,182.88238708878995,184.56054227627996,EUR,Opel Insignia,748547139,1,1,1,3.9628185958892153,Standard,5.086497587755346,,Automatic,Unlimited km,Alamo,"Aeropuerto de Barcelona-El Prat, El Prat de Llobregat, Barcelona, Spain, 08020",In Terminal,8.361639739820685,Excellent,8.713384090837968,8.622032628033365,9.115087295992254,8.50792983212997,8.672049193007894,7.310149494486491,8.059775587026918,2140.067726096094,2023-07-23 05:05:17,device=Pixel 4&amp;network_type=wifi&amp;languagecode=en&amp;display=normal_xxhdpi&amp;cor=ES&amp;currency=EUR,4274786</w:t>
        <w:br/>
        <w:t>Adolfo Suárez Madrid–Barajas Airport,MAD,ES,Madrid,1.9094967293256084,2023-07-18,10:00,2023-07-23,10:00,0.0,177.3883986058569,182.95728269873877,184.23903621976268,EUR,Volvo  XC40,748547140,1,1,1,3.8547941184737966,Standard,5.022761496738194,,Automatic,500 kilometres per rental,Enterprise,"Aeropuerto Adolfo Suárez Madrid-Barajas, T1-T4, Madrid, Spain, 28042",In Terminal,8.916836975709122,Excellent,8.667222827047746,8.705261820730612,8.900977289737916,8.912808233273996,7.902028003474257,8.133142685631068,7.924822797527672,1151.748283105223,2023-07-23 05:05:17,device=Pixel 4&amp;network_type=wifi&amp;languagecode=en&amp;display=normal_xxhdpi&amp;cor=ES&amp;currency=EUR,4274787</w:t>
        <w:br/>
        <w:t>Zurich Airport,ZRH,CH,Zürich,2.01737343801364,2023-07-23,10:00,2023-07-20,10:00,0.0,223.3261969403582,216.36575334065708,239.181093218922,CHF,Skoda Karoq,748547141,1,1,1,5.028819253407946,Standard,4.8906889425468645,,Automatic,Unlimited km,Europcar,"PARKING 3 G1, Zurich, Switzerland, 8058",Car Rental Centre,8.506994811509541,Excellent,9.100558992458923,8.79380275516315,9.6895574570148,8.701147388539777,9.012201277609645,7.694114418266625,8.180827768324754,2578.248320849373,2023-07-23 05:05:17,device=Pixel 4&amp;network_type=wifi&amp;languagecode=en&amp;display=normal_xxhdpi&amp;cor=CH&amp;currency=CHF,4274788</w:t>
        <w:br/>
        <w:t>Frankfurt am Main Airport,FRA,DE,Frankfurt,2.06303543788394,2023-07-27,10:00,2023-07-21,10:00,0.0,215.6785080810899,203.324667016465,228.08455702834644,EUR,Ford Kuga,748547142,1,1,1,4.212306239478966,Intermediate,5.1504677502064835,,Manual,600 kilometres per rental,Dollar,"Frankfurt Airport, Terminal 1, Frankfurt am Main, Germany, 60547",In Terminal,7.629932759709023,Excellent,8.965211987857183,8.710362401124677,9.045241755899605,8.127694053515205,6.532547209604761,7.150251297432747,7.634784229064136,511.09955433787445,2023-07-23 05:05:17,device=Pixel 4&amp;network_type=wifi&amp;languagecode=en&amp;display=normal_xxhdpi&amp;cor=DE&amp;currency=EUR,4274789</w:t>
        <w:br/>
        <w:t>Adolfo Suárez Madrid–Barajas Airport,MAD,ES,Madrid,2.0361863769334074,2023-07-27,10:00,2023-07-20,10:00,0.0,100.5607666673188,110.65009327587246,101.48496234110469,EUR,Audi A3,748547143,1,1,1,,Compact,4.74006675628456,,Manual,500 kilometres per rental,Enterprise,"Aeropuerto Adolfo Suárez Madrid-Barajas, T1-T4, Madrid, Spain, 28042",In Terminal,8.655988188473055,Excellent,8.602422855677997,8.533012291292389,9.132424331206707,9.007719779608498,7.899151380049233,7.611581493327954,8.124165513494049,1116.0825272055997,2023-07-23 05:05:17,device=Pixel 4&amp;network_type=wifi&amp;languagecode=en&amp;display=normal_xxhdpi&amp;cor=ES&amp;currency=EUR,4274790</w:t>
        <w:br/>
        <w:t>Istanbul Airport,IST,TR,Istanbul,1.9482094046114142,2023-07-24,10:00,2023-07-31,10:00,0.0,10239.035027399203,10066.207178522634,10201.789699965067,TRY,Mercedes C-Class,748547144,1,1,1,5.12108704504036,Premium,5.198391239857355,,Automatic,Unlimited km,Alamo,"Istanbul Grand Airport  Domestic Terminal, TAYAKADIN MH ULUBATLI HASAN CD, Arnavutköy, İstanbul, Turkey",In Terminal,8.241909416432481,Excellent,8.430002688742146,8.086731854672356,9.136422408545393,7.8645151784114145,8.024841097578854,7.810842801524996,7.524338392440371,1219.8941226140676,2023-07-23 05:05:17,device=Pixel 4&amp;network_type=wifi&amp;languagecode=en&amp;display=normal_xxhdpi&amp;cor=TR&amp;currency=TRY,4274791</w:t>
        <w:br/>
        <w:t>Charles de Gaulle Airport,CDG,FR,Paris,2.0161619900008954,2023-07-27,10:00,2023-07-20,10:00,0.0,199.49327613042732,199.95504297974566,208.6636778597791,EUR,Fiat 500e Electric,748547145,1,1,1,1.949536658438101,Economy,3.8057189756986247,,Automatic,Unlimited km,Budget,"Aéroport de Paris-Charles-de-Gaulle, Roissy-en-France, France, 95711",In Terminal,7.242864819852934,Very good,8.283545556449969,7.67780549475444,9.042232657565567,8.02599878504542,7.2047408112929325,7.138552613635568,7.108905687313059,3546.424202844774,2023-07-23 05:05:17,device=Pixel 4&amp;network_type=wifi&amp;languagecode=en&amp;display=normal_xxhdpi&amp;cor=FR&amp;currency=EUR,4274792</w:t>
        <w:br/>
        <w:t>Lisbon Airport,LIS,PT,Lisbon,1.9920290684027797,2023-07-30,10:00,2023-07-26,10:00,0.0,44.5736047844222,43.78185110019166,48.648267304259555,EUR,Ford Fiesta,748547146,1,1,1,4.1371817419926735,Economy,4.947202782223638,,Manual,Unlimited km,Goldcar,"Alameda das Comunidades Portuguesas, Lisboa, Portugal, 1700-007",In Terminal,7.244400284091809,Very good,8.549560856885849,7.201686820658346,9.191615887471938,7.307654463835921,8.444459743758415,6.487080554284692,6.541498332452789,10874.77167180463,2023-07-23 05:05:17,device=Pixel 4&amp;network_type=wifi&amp;languagecode=en&amp;display=normal_xxhdpi&amp;cor=PT&amp;currency=EUR,4274793</w:t>
        <w:br/>
        <w:t>Josep Tarradellas Barcelona–El Prat Airport,BCN,ES,Barcelona,2.0487048385083737,2023-07-18,10:00,2023-07-31,10:00,0.0,345.19502598741525,362.92224548932717,335.8615653431722,EUR,Mercedes C-Class,748547147,1,1,1,3.907030283488387,Premium,4.805327025278883,,Automatic,500 kilometres per rental,Alamo,"Aeropuerto de Barcelona-El Prat, El Prat de Llobregat, Barcelona, Spain, 08020",In Terminal,8.509824260325324,Excellent,8.817985384409319,8.842408225084215,8.478773147876295,8.81130357059749,8.18895183908587,7.178227610671916,7.453052936871925,2099.393850726334,2023-07-23 05:05:17,device=Pixel 4&amp;network_type=wifi&amp;languagecode=en&amp;display=normal_xxhdpi&amp;cor=ES&amp;currency=EUR,4274794</w:t>
        <w:br/>
        <w:t>Malpensa Airport,MXP,IT,Milan,2.062049829667679,2023-07-31,10:00,2023-07-24,10:00,0.0,77.59219296079387,77.89373045069844,73.18579194065848,EUR,Hyundai Kona,748547148,1,1,1,4.182773290144035,Compact,4.8936420092849495,,Manual,Unlimited km,Centauro,"5 Via per Tornavento, Strada Provinciale 52, Vizzola Ticino, Italy, 21010",Shuttle Bus,7.008510075071933,Good,7.702311928112773,7.311104569313173,8.619374183576927,6.820197945354625,5.939056273632848,5.924600014947313,6.922438743853474,2695.8724346140484,2023-07-23 05:05:17,device=Pixel 4&amp;network_type=wifi&amp;languagecode=en&amp;display=normal_xxhdpi&amp;cor=IT&amp;currency=EUR,4274795</w:t>
        <w:br/>
        <w:t>Josep Tarradellas Barcelona–El Prat Airport,BCN,ES,Barcelona,1.9223067063413655,2023-07-31,10:00,2023-07-20,10:00,0.0,214.33701738072585,213.63904470870418,231.36617022906088,EUR,Volvo  XC40,748547149,1,1,1,4.07133480684839,Standard,4.8421881255431956,,Automatic,500 kilometres per rental,Enterprise,"Aeropuerto de Barcelona-El Prat, El Prat de Llobregat, Barcelona, Spain, 08020",In Terminal,8.398809611609915,Excellent,8.811812037330059,8.642336174308753,8.965911843623301,9.093053610852756,8.857566712724847,7.01244710145794,7.363642537326964,1361.9109891887545,2023-07-23 05:05:17,device=Pixel 4&amp;network_type=wifi&amp;languagecode=en&amp;display=normal_xxhdpi&amp;cor=ES&amp;currency=EUR,4274796</w:t>
        <w:br/>
        <w:t>Adolfo Suárez Madrid–Barajas Airport,MAD,ES,Madrid,2.0058796939784838,2023-07-31,10:00,2023-07-23,10:00,0.0,166.15164698576092,163.84904991317484,167.73794091824288,EUR,Mercedes C-Class,748547150,1,1,1,3.877706478523213,Premium,5.126628808302951,,Automatic,500 kilometres per rental,Enterprise,"Aeropuerto Adolfo Suárez Madrid-Barajas, T1-T4, Madrid, Spain, 28042",In Terminal,8.404491995491188,Excellent,8.549357776257006,8.320752099118913,8.771960091474826,8.67431237419879,8.301066475067307,7.72747532059965,8.482421997869375,1140.3445345626437,2023-07-23 05:05:17,device=Pixel 4&amp;network_type=wifi&amp;languagecode=en&amp;display=normal_xxhdpi&amp;cor=ES&amp;currency=EUR,4274797</w:t>
        <w:br/>
        <w:t>Munich Airport,MUC,DE,Munich,1.9458843007261437,2023-07-27,10:00,2023-07-28,10:00,0.0,294.1240900340311,312.4987627129177,289.76996639236427,EUR,Opel Insignia,748547151,1,1,1,3.8865806878123728,Intermediate,4.971280232916629,,Automatic,600 kilometres per rental,Europcar,"Terminalstraße Mitte, Airportcenter, Ebene 3, München, Germany, 85356",Car Rental Centre,7.6775546740792855,Very good,8.154818522932842,8.744367410536364,8.917628746613461,7.617227080138868,8.623137544041805,6.081646872557314,6.968179741052125,3568.9048872754634,2023-07-23 05:05:17,device=Pixel 4&amp;network_type=wifi&amp;languagecode=en&amp;display=normal_xxhdpi&amp;cor=DE&amp;currency=EUR,4274798</w:t>
        <w:br/>
        <w:t>Josep Tarradellas Barcelona–El Prat Airport,BCN,ES,Barcelona,2.0119149556070424,2023-07-20,10:00,2023-07-22,10:00,0.0,161.7293478901446,160.5677327706499,163.50097537616466,EUR,Ford Kuga Hybrid,748547152,1,1,1,3.9736323827002185,Compact,5.040319329526556,,Automatic,500 kilometres per rental,Record Go,"Barcelona El Prat airport, Aeropuerto Josep Tarradellas Barcelona-El Prat, Barcelona, Spain, 08820",In Terminal,7.331235854911002,Very good,8.618541354060865,8.443123208913512,8.636507300823977,8.220835523192491,8.196534740734311,6.903350342473017,7.5780086452762205,6178.869131452069,2023-07-23 05:05:17,device=Pixel 4&amp;network_type=wifi&amp;languagecode=en&amp;display=normal_xxhdpi&amp;cor=ES&amp;currency=EUR,4274799</w:t>
        <w:br/>
        <w:t>Frankfurt am Main Airport,FRA,DE,Frankfurt,1.916799870758686,2023-07-30,10:00,2023-07-31,10:00,0.0,226.19643173699745,219.1884323693449,202.9632266739421,EUR,Seat Leon GPS,748547153,1,1,1,3.8734958712125795,Compact,4.811001588405153,,Manual,400 kilometres per rental,Budget,"Hugo-Eckener-Ring, Terminal 1 &amp; 2, Frankfurt am Main, Germany, 60547",In Terminal,7.854990624636745,Very good,8.360520080808591,7.790162284477843,8.842209178850338,6.9491651152845755,8.007816791863975,6.711966991469019,6.424952928132014,1240.7957346915673,2023-07-23 05:05:17,device=Pixel 4&amp;network_type=wifi&amp;languagecode=en&amp;display=normal_xxhdpi&amp;cor=DE&amp;currency=EUR,4274800</w:t>
        <w:br/>
        <w:t>Istanbul Airport,IST,TR,Istanbul,1.9963263504149078,2023-07-30,10:00,2023-07-29,10:00,0.0,4353.190440227755,4126.358918691097,4246.710000384602,TRY,Dacia Duster,748547154,1,1,1,4.759107702765829,Compact,4.912207321124859,,Manual,Unlimited km,Circular Car Hire,"Istanbul International Airport, Istanbul, Turkey, 34283",Meet &amp; Greet,6.40820387901407,Good,7.777549135462956,6.8571432613766845,8.000981277082008,6.311660692931728,6.037532552158621,6.242040710976265,6.599185139910223,664.2627116527245,2023-07-23 05:05:17,device=Pixel 4&amp;network_type=wifi&amp;languagecode=en&amp;display=normal_xxhdpi&amp;cor=TR&amp;currency=TRY,4274801</w:t>
        <w:br/>
        <w:t>Josep Tarradellas Barcelona–El Prat Airport,BCN,ES,Barcelona,2.0170029225197816,2023-07-21,10:00,2023-08-03,10:00,0.0,81.1494365231318,73.68929124140796,78.89838004702689,EUR,Renault Zoe,748547155,1,1,1,5.184732095535713,Economy,4.112168578464972,,Automatic,Unlimited km,Budget,"Aeropuerto de Barcelona-El Prat, BCN T1 &amp; T2 Pick up and Drop off, Barcelona, Spain, 08820",In Terminal,8.142890882685668,Excellent,8.209480591804084,8.66510531890289,8.792970857383432,7.494347278383015,8.531629764661167,7.544917274912777,7.888787796920022,2578.7205963354745,2023-07-23 05:05:17,device=Pixel 4&amp;network_type=wifi&amp;languagecode=en&amp;display=normal_xxhdpi&amp;cor=ES&amp;currency=EUR,4274802</w:t>
        <w:br/>
        <w:t>Josep Tarradellas Barcelona–El Prat Airport,BCN,ES,Barcelona,1.8627293327802334,2023-07-28,10:00,2023-07-27,10:00,0.0,124.02197034759857,120.39915563811114,124.3345460444386,EUR,Alfa Romeo Stelvio,748547156,1,1,1,3.767412610289045,Premium,5.0477091443082,,Automatic,500 kilometres per rental,Record Go,"Barcelona El Prat airport, Aeropuerto Josep Tarradellas Barcelona-El Prat, Barcelona, Spain, 08820",In Terminal,7.862353025028738,Very good,8.873846744408793,8.185932147070222,8.79006261659447,7.972837252125276,8.452430293216606,6.486666308243696,7.405208529969841,6082.059016837538,2023-07-23 05:05:17,device=Pixel 4&amp;network_type=wifi&amp;languagecode=en&amp;display=normal_xxhdpi&amp;cor=ES&amp;currency=EUR,4274803</w:t>
        <w:br/>
        <w:t>Josep Tarradellas Barcelona–El Prat Airport,BCN,ES,Barcelona,1.9839168347436507,2023-07-26,10:00,2023-07-29,10:00,0.0,176.53443092385942,176.99153091464777,169.9485295244649,EUR,Alfa Romeo Giulia,748547157,1,1,1,4.194068713180763,Full-size,4.83329413783799,,Automatic,500 kilometres per rental,Record Go,"Barcelona El Prat airport, Aeropuerto Josep Tarradellas Barcelona-El Prat, Barcelona, Spain, 08820",In Terminal,8.112635819888832,Very good,8.129767721522981,8.28062596766909,8.67480927426145,8.508427141873542,8.182194617501848,6.897645645059079,7.046733943142772,6514.507361608652,2023-07-23 05:05:17,device=Pixel 4&amp;network_type=wifi&amp;languagecode=en&amp;display=normal_xxhdpi&amp;cor=ES&amp;currency=EUR,4274804</w:t>
        <w:br/>
        <w:t>Dublin Airport,DUB,IE,Dublin,1.910176969704978,2023-07-24,10:00,2023-07-22,10:00,0.0,282.62660551685235,295.79598034080686,287.0860955600356,EUR,Hyundai Tucson   ,748547158,1,1,1,3.9490174371388007,Intermediate,4.9440917670461175,,Manual,Unlimited km,Europcar,"Arrivals Hall, Dublin, Ireland, K67 A7P4",Car Rental Centre,7.525851873033486,Very good,9.0226012081403,8.218584968828441,8.657053476911091,6.910002999787825,8.445692832847856,6.227113204756496,6.750512369994282,2081.876108699526,2023-07-23 05:05:17,device=Pixel 4&amp;network_type=wifi&amp;languagecode=en&amp;display=normal_xxhdpi&amp;cor=IE&amp;currency=EUR,4274805</w:t>
        <w:br/>
        <w:t>Charles de Gaulle Airport,CDG,FR,Paris,2.049804291264734,2023-07-22,10:00,2023-07-24,10:00,0.0,232.34535486793087,219.22270304009464,228.55353536717737,EUR,Nissan Qashqai,748547159,1,1,1,4.054699080856397,Intermediate,5.030793734448014,,Automatic,Unlimited km,Enterprise,"Aéroport de Paris-Charles-de-Gaulle, Terminal 1, Terminal 2C/D, Terminal 2E/F, Roissy-en-France, France, 95716",In Terminal,7.936365505882804,Very good,8.399440468911267,7.96352314553478,8.260666009625577,8.630408650054513,7.905182451744101,6.820932309117113,7.400646809598281,613.4882350876875,2023-07-23 05:05:17,device=Pixel 4&amp;network_type=wifi&amp;languagecode=en&amp;display=normal_xxhdpi&amp;cor=FR&amp;currency=EUR,4274806</w:t>
        <w:br/>
        <w:t>Lisbon Airport,LIS,PT,Lisbon,1.8834582578747885,2023-07-31,10:00,2023-07-23,10:00,0.0,218.95816317986143,217.28965013937182,226.6029209692812,EUR,Mercedes A-Class,748547160,1,1,1,5.346119377759835,Compact,5.286282503860712,,Manual,Unlimited km,Drive on Holidays,"Ponto de Encontro, Lisboa, Portugal, 1700-111",Shuttle Bus,6.9072783941979905,Very good,7.87072897265063,8.011059078444008,8.268645077162859,8.163474948244371,7.199164922797326,5.872640977135736,7.639721241913498,6288.444968996688,2023-07-23 05:05:17,device=Pixel 4&amp;network_type=wifi&amp;languagecode=en&amp;display=normal_xxhdpi&amp;cor=PT&amp;currency=EUR,4274807</w:t>
        <w:br/>
        <w:t>Charles de Gaulle Airport,CDG,FR,Paris,1.9787936545426736,2023-07-23,10:00,2023-07-27,10:00,0.0,251.60418301249518,247.1870889154614,244.812731770494,EUR,Volkswagen T-Roc,748547161,1,1,1,4.082014508114887,Compact,5.170587845676891,,Automatic,500 kilometres per rental,Sixt,"Aéroport de Paris-Charles-de-Gaulle, Roissy-en-France, France, 95711",In Terminal,7.994998588154605,Excellent,8.652011628069186,8.867079986777755,9.132904075615587,8.462489345419852,8.882274349428329,7.072576233552579,7.850803402471143,2265.5063156511646,2023-07-23 05:05:17,device=Pixel 4&amp;network_type=wifi&amp;languagecode=en&amp;display=normal_xxhdpi&amp;cor=FR&amp;currency=EUR,4274808</w:t>
        <w:br/>
        <w:t>Istanbul Airport,IST,TR,Istanbul,2.0788383705465896,2023-07-24,10:00,2023-08-01,10:00,0.0,2262.403156449744,2215.8085890098355,2188.9089664916214,TRY,Fiat Egea,748547162,1,1,1,3.9223107129641916,Compact,5.325822230567936,,Manual,Unlimited km,Avec Rent a Car,"Arrivals hall, Istanbul, Turkey, 34283",In Terminal,7.769776334624571,Very good,8.41852061630982,8.24839541904034,8.184756772493165,7.255231814819658,7.825713055178604,6.73537361713014,7.0863094624349925,2673.4282775148067,2023-07-23 05:05:17,device=Pixel 4&amp;network_type=wifi&amp;languagecode=en&amp;display=normal_xxhdpi&amp;cor=TR&amp;currency=TRY,4274809</w:t>
        <w:br/>
        <w:t>Adolfo Suárez Madrid–Barajas Airport,MAD,ES,Madrid,1.9372051220994662,2023-07-24,10:00,2023-07-23,10:00,0.0,98.22407147983547,99.97311501100893,97.41030528627338,EUR,Seat Ateca,748547163,1,1,1,4.214104300271441,Intermediate,5.0770996246088504,,Automatic,500 kilometres per rental,Clickrent,"17 Calle de Lola Flores, Madrid Airport, Madrid, Spain - Mainland, 28022",Shuttle Bus,8.46301238804291,Excellent,8.683692633608354,8.974766408663038,9.442456113293922,8.39901476865961,7.1421377513960165,8.265861676678963,8.91338244648709,58.972105571641535,2023-07-23 05:05:17,device=Pixel 4&amp;network_type=wifi&amp;languagecode=en&amp;display=normal_xxhdpi&amp;cor=ES&amp;currency=EUR,4274810</w:t>
        <w:br/>
        <w:t>Dublin Airport,DUB,IE,Dublin,1.9559581266227668,2023-07-25,10:00,2023-07-24,10:00,0.0,230.1527389955584,229.56885129792389,234.91084904435763,EUR,Opel Insignia,748547164,1,1,1,3.7785422960409116,Standard,4.954480681935823,,Manual,Unlimited mileage,Enterprise,"Terminal 2 Arrivals, Dublin Aiport, Dublin, Ireland, K67W6K5",In Terminal,8.451618613035908,Excellent,9.339338965118573,8.916937554439713,9.06680024329365,8.291908896211341,8.987959936356695,7.940222853070095,8.028602199617312,737.6031705364146,2023-07-23 05:05:17,device=Pixel 4&amp;network_type=wifi&amp;languagecode=en&amp;display=normal_xxhdpi&amp;cor=IE&amp;currency=EUR,4274811</w:t>
        <w:br/>
        <w:t>Josep Tarradellas Barcelona–El Prat Airport,BCN,ES,Barcelona,1.995493897463863,2023-07-30,10:00,2023-07-25,10:00,0.0,96.34164595282503,99.54396499199305,100.87260248436048,EUR,Opel Astra Estate,748547165,1,1,1,4.0267752558194365,Compact,5.114831167440186,,Automatic,Unlimited km,Alamo,"Aeropuerto de Barcelona-El Prat, El Prat de Llobregat, Barcelona, Spain, 08020",In Terminal,8.002336797154278,Excellent,9.190486677588545,8.794288493568784,8.68772558291748,9.277919497139395,8.163476114554914,7.078201178876609,8.266454637782703,2185.706687090515,2023-07-23 05:05:17,device=Pixel 4&amp;network_type=wifi&amp;languagecode=en&amp;display=normal_xxhdpi&amp;cor=ES&amp;currency=EUR,4274812</w:t>
        <w:br/>
        <w:t>Orly Airport,ORY,FR,Paris,2.0031843449013333,2023-08-01,10:00,2023-07-31,10:00,0.0,338.71406002623456,327.4785461673526,334.23080148457007,EUR,Renault Arkana,748547166,1,1,1,4.154475490661986,Intermediate,5.29260679355877,,Automatic,Unlimited km,Budget,"Orly T1/2, Hall 2 Niveau 0, Return : P3 Niveau -3 Allee K, Paris, France, 94390",In Terminal,7.428100606092491,Very good,8.406027339103037,8.210959596340881,8.810938727095424,7.458972963515607,6.716474664623395,5.779309911087208,7.156255991028865,1888.8952611633963,2023-07-23 05:05:17,device=Pixel 4&amp;network_type=wifi&amp;languagecode=en&amp;display=normal_xxhdpi&amp;cor=FR&amp;currency=EUR,4274813</w:t>
        <w:br/>
        <w:t>Frankfurt am Main Airport,FRA,DE,Frankfurt,1.8605890681176815,2023-07-27,10:00,2023-07-29,10:00,0.0,393.1418493980106,410.93213076112227,400.18854621176115,EUR,Mercedes E-Class GPS,748547167,1,1,1,3.943767485319578,Luxury,4.8531854455192,,Automatic,Unlimited km,Avis,"Hugo-Eckener-Ring, Terminal 1 &amp; 2, Frankfurt am Main, Germany, 60549",In Terminal,7.119814872581779,Very good,8.606012318814688,8.637472992144513,9.602223479149501,7.521681227931399,7.710755941969294,6.940448451340656,7.007391780132383,1620.154702557118,2023-07-23 05:05:17,device=Pixel 4&amp;network_type=wifi&amp;languagecode=en&amp;display=normal_xxhdpi&amp;cor=DE&amp;currency=EUR,4274814</w:t>
        <w:br/>
        <w:t>Dublin Airport,DUB,IE,Dublin,1.984289224589051,2023-07-26,10:00,2023-07-23,10:00,0.0,156.2450081743877,161.8678409697748,152.84588733567116,EUR,Ford Focus   ,748547168,1,1,1,3.8748256693615524,Compact,4.739143847848325,,Manual,Unlimited km,Carhire,"Dublin Airport, Arrivals Hall, Dublin, Ireland, K67 A7P4",Car Rental Centre,7.627764202195951,Very good,9.065812002406544,8.115527487329924,9.293517550478951,7.390892457154516,8.22470243132993,6.595484220299752,7.028482241827392,14509.203029751578,2023-07-23 05:05:17,device=Pixel 4&amp;network_type=wifi&amp;languagecode=en&amp;display=normal_xxhdpi&amp;cor=IE&amp;currency=EUR,4274815</w:t>
        <w:br/>
        <w:t>Munich Airport,MUC,DE,Munich,2.0416181452761664,2023-07-20,10:00,2023-08-01,10:00,0.0,210.18319037806154,212.50130368226039,212.63104135210992,EUR,Opel Astra,748547169,1,1,1,3.850725503987426,Compact,4.690333869149267,,Automatic,500 kilometres per rental,Keddy By Europcar,"Terminalstraße Mitte, Airportcenter, Ebene 3, München, Germany, 85356",Car Rental Centre,9.054121557390069,Excellent,9.310345907102768,9.038712819607554,9.456765855237474,8.640631351898415,8.721304120356322,7.464061534308981,7.877926659016887,1384.1502736242203,2023-07-23 05:05:17,device=Pixel 4&amp;network_type=wifi&amp;languagecode=en&amp;display=normal_xxhdpi&amp;cor=DE&amp;currency=EUR,4274816</w:t>
        <w:br/>
        <w:t>Zurich Airport,ZRH,CH,Zürich,2.129078860640405,2023-07-23,10:00,2023-07-28,10:00,0.0,308.4989994297822,318.5059584344488,303.4522694450453,CHF,Volvo V60 Estate AWD GPS,748547170,1,1,1,3.9881451135674038,Standard,5.256180943062175,,Automatic,Unlimited km,Europcar,"PARKING 3 G1, Zurich, Switzerland, 8058",Car Rental Centre,8.972827370849432,Excellent,9.00929227795087,8.420797691274922,9.179865665246087,7.999285295256215,8.591098238341077,7.698694945312424,7.644851979093152,2586.0731285476727,2023-07-23 05:05:17,device=Pixel 4&amp;network_type=wifi&amp;languagecode=en&amp;display=normal_xxhdpi&amp;cor=CH&amp;currency=CHF,4274817</w:t>
        <w:br/>
        <w:t>Lisbon Airport,LIS,PT,Lisbon,1.9542878356551996,2023-07-28,10:00,2023-07-20,10:00,0.0,73.58579681659859,77.24590510275588,79.60243590354037,EUR,Volkswagen T-Cross,748547171,1,1,1,4.700949396423443,Compact,5.134489440809093,,Manual,Unlimited km,Tangerine,"51 Avenida Boa Esperanca, Lisbon, Portugal, 1990-046",Shuttle Bus,9.233019074942884,Superb,9.834012917415924,9.95875586112975,9.277252705148616,9.737718470964733,7.4802932173172625,8.34379547539564,9.686087721517879,3.7889418728286177,2023-07-23 05:05:17,device=Pixel 4&amp;network_type=wifi&amp;languagecode=en&amp;display=normal_xxhdpi&amp;cor=PT&amp;currency=EUR,4274818</w:t>
        <w:br/>
        <w:t>Heathrow Airport,LHR,GB,London,1.9822268390636189,2023-07-28,10:00,2023-08-01,10:00,0.0,158.6049644192268,165.16664890156966,155.31020773906593,GBP,Kia e-Niro,748547172,1,1,1,4.712546981688276,Intermediate,5.044837094206186,,Automatic,200 miles per rental,Green Motion,"239 Sipson Road, Holiday Inn London, London, UK, UB7 0HW",Shuttle Bus,6.96361861709762,Good,7.630589024953309,8.212850134440322,8.790425201135488,6.696579281351197,6.020367757046338,5.444286665722783,6.497434221240175,4849.7962400424485,2023-07-23 05:05:17,device=Pixel 4&amp;network_type=wifi&amp;languagecode=en&amp;display=normal_xxhdpi&amp;cor=GB&amp;currency=GBP,4274819</w:t>
        <w:br/>
        <w:t>Lisbon Airport,LIS,PT,Lisbon,2.024381527702546,2023-07-24,10:00,2023-08-01,10:00,0.0,887.1026472942617,800.491989916387,918.8630641664969,EUR,Peugeot Traveller,748547173,1,1,1,3.9222924592147477,Premium,8.845583198708212,,Manual,Unlimited km,Dollar,"Alameda das Comunidades Portuguesas, Lisboa, Portugal, 1700-111",In Terminal,7.06121157348201,Very good,8.559172690677853,8.49370438368236,8.853757146477244,7.372591834815629,7.173540101299039,5.819368267931678,7.538659140417607,1336.6882276571757,2023-07-23 05:05:17,device=Pixel 4&amp;network_type=wifi&amp;languagecode=en&amp;display=normal_xxhdpi&amp;cor=PT&amp;currency=EUR,4274820</w:t>
        <w:br/>
        <w:t>Adolfo Suárez Madrid–Barajas Airport,MAD,ES,Madrid,1.9510910623195965,2023-08-01,10:00,2023-07-20,10:00,0.0,90.17451572549086,95.63520429248234,94.0406952381549,EUR,Polestar 2,748547174,1,1,1,4.9329305063627125,Premium,5.1025855729301455,,Automatic,600 kilometres per rental,Hertz,"Avenida de la Hispanidad, Madrid, Spain, 28042",In Terminal,7.431127870044001,Very good,8.177541797166228,8.12727629749512,8.996702254494286,6.970556665578392,7.530164448797223,6.658264085243029,7.439365317229557,955.1383613614344,2023-07-23 05:05:17,device=Pixel 4&amp;network_type=wifi&amp;languagecode=en&amp;display=normal_xxhdpi&amp;cor=ES&amp;currency=EUR,4274821</w:t>
        <w:br/>
        <w:t>Adolfo Suárez Madrid–Barajas Airport,MAD,ES,Madrid,2.088907826191945,2023-07-28,10:00,2023-08-01,10:00,0.0,154.70750208370197,153.21806838663775,150.90991713795847,EUR,Opel Corsa,748547175,1,1,1,4.038301043934123,Economy,5.057328022245803,,Automatic,Unlimited km,Enterprise,"Aeropuerto Adolfo Suárez Madrid-Barajas, T1-T4, Madrid, Spain, 28042",In Terminal,8.325617513312626,Excellent,8.597110334486453,8.3490846960514,8.917186679856666,9.018646642095806,8.398048437913609,8.031573864333847,7.971548229601459,1150.4413829757023,2023-07-23 05:05:17,device=Pixel 4&amp;network_type=wifi&amp;languagecode=en&amp;display=normal_xxhdpi&amp;cor=ES&amp;currency=EUR,4274822</w:t>
      </w:r>
    </w:p>
    <w:p>
      <w:r>
        <w:rPr>
          <w:rFonts w:ascii="Consolas" w:hAnsi="Consolas"/>
          <w:sz w:val="14"/>
        </w:rPr>
        <w:t>Munich Airport,MUC,DE,Munich,1.997855158379971,2023-07-24,10:00,2023-07-25,10:00,0.0,446.6383098002642,487.77325458116906,484.3531833710549,EUR,Audi Q5,748547176,1,1,1,3.9606653861067995,Premium,4.985157324982473,,Automatic,600 kilometres per rental,Europcar,"Terminalstraße Mitte, Airportcenter, Ebene 3, München, Germany, 85356",Car Rental Centre,7.7294989413682185,Very good,8.40380654747366,8.460597451607784,8.976011020245641,7.816822359645531,8.196568540465464,6.842938923529097,7.403015736582433,3615.097248305405,2023-07-23 05:05:17,device=Pixel 4&amp;network_type=wifi&amp;languagecode=en&amp;display=normal_xxhdpi&amp;cor=DE&amp;currency=EUR,4274823</w:t>
        <w:br/>
        <w:t>Frankfurt am Main Airport,FRA,DE,Frankfurt,2.013217944754145,2023-08-01,10:00,2023-08-03,10:00,0.0,292.3011917142208,304.86258150220215,297.2314121101836,EUR,Volkswagen T-Roc,748547177,1,1,1,3.9173004582231172,Compact,4.8670716070024085,,Manual,600 kilometres per rental,Sixt,"Hugo-Eckener-Ring, Mietwagenzentrum, Frankfurt am Main, Germany, 60549",In Terminal,7.816992329626837,Very good,7.895762153598245,8.265779920553515,8.960676921777212,7.429485574072235,8.451525016677918,6.447228047542219,7.264742274450337,1133.6222530153714,2023-07-23 05:05:17,device=Pixel 4&amp;network_type=wifi&amp;languagecode=en&amp;display=normal_xxhdpi&amp;cor=DE&amp;currency=EUR,4274824</w:t>
        <w:br/>
        <w:t>Munich Airport,MUC,DE,Munich,2.0321840835961402,2023-07-23,10:00,2023-07-21,10:00,0.0,255.70951629271332,279.60063083554024,270.0766981662653,EUR,Volkswagen T-Roc,748547178,1,1,1,4.150785100983435,Compact,4.914065503090809,,Manual,600 kilometres per rental,Sixt,"Terminalstraße Mitte, München, Germany, 85356",Car Rental Centre,7.688427822204878,Very good,8.04564695206615,8.503848560614282,9.263634613841427,6.65209444014842,7.372374478025385,6.5898086177048105,6.685816224549147,2202.704309888532,2023-07-23 05:05:17,device=Pixel 4&amp;network_type=wifi&amp;languagecode=en&amp;display=normal_xxhdpi&amp;cor=DE&amp;currency=EUR,4274825</w:t>
        <w:br/>
        <w:t>Charles de Gaulle Airport,CDG,FR,Paris,1.8973307806675432,2023-07-29,10:00,2023-07-27,10:00,0.0,169.67574750299573,175.97962481835785,171.18675798500834,EUR,Hyundai Kona GPS,748547179,1,1,1,4.042553047175195,Compact,5.130210856847385,,Automatic,440 kilometres per rental,Keddy By Europcar,"Aéroport de Paris-Charles-de-Gaulle, Roissy-en-France, France, 95700",In Terminal,7.378089811213952,Very good,7.248261176567811,7.15461736861014,9.515924886166067,7.617495852745006,7.893407688460303,6.056298514460228,7.427166624400447,811.2601565560578,2023-07-23 05:05:17,device=Pixel 4&amp;network_type=wifi&amp;languagecode=en&amp;display=normal_xxhdpi&amp;cor=FR&amp;currency=EUR,4274826</w:t>
        <w:br/>
        <w:t>Zurich Airport,ZRH,CH,Zürich,2.0164934964168726,2023-07-29,10:00,2023-07-29,10:00,0.0,238.54226688928284,261.3637519449926,260.42081509790677,CHF,Mercedes A-Class GPS,748547180,1,1,1,4.222979232871437,Compact,4.979400620622455,,Automatic,Unlimited km,Thrifty,"Zurich Airport, Zurich, Switzerland, 8060",Car Rental Centre,8.215106144041366,Excellent,8.895895929982636,8.102707686101375,8.929282324606714,8.051381534391021,8.261805519732532,7.976149790742502,7.447626127665347,744.5440317072306,2023-07-23 05:05:17,device=Pixel 4&amp;network_type=wifi&amp;languagecode=en&amp;display=normal_xxhdpi&amp;cor=CH&amp;currency=CHF,4274827</w:t>
        <w:br/>
        <w:t>Dublin Airport,DUB,IE,Dublin,1.9621515677606094,2023-07-19,10:00,2023-07-20,10:00,0.0,201.7481191818978,209.1350131327738,203.82098821723704,EUR,Toyota Yaris,748547181,1,0,1,,Economy,4.174381197890721,,Automatic,Unlimited km,Sixt,"Car Rental Centre, Dublin, Ireland, K67 N8W7",Car Rental Centre,8.381924696524202,Excellent,8.947142428548371,8.525185095422064,9.5224682849172,8.40723150716497,8.94319236048992,6.396492942955603,6.984026403404797,3612.8646374018194,2023-07-23 05:05:17,device=Pixel 4&amp;network_type=wifi&amp;languagecode=en&amp;display=normal_xxhdpi&amp;cor=IE&amp;currency=EUR,4274828</w:t>
        <w:br/>
        <w:t>Josep Tarradellas Barcelona–El Prat Airport,BCN,ES,Barcelona,1.9477500338654035,2023-07-28,10:00,2023-07-31,10:00,0.0,85.68607066573162,84.30415874659676,82.18779811197952,EUR,Opel Crossland,748547182,1,1,1,3.8026432991238877,Compact,4.118522622426997,,Manual,Unlimited km,Budget,"Aeropuerto de Barcelona-El Prat, BCN T1 &amp; T2 Pick up and Drop off, Barcelona, Spain, 08820",In Terminal,7.755067400379518,Excellent,8.668834099955038,8.351755422326834,9.649092076900628,8.289798263564364,8.22130495781686,7.294589435090319,7.9103185800336,2552.904371540568,2023-07-23 05:05:17,device=Pixel 4&amp;network_type=wifi&amp;languagecode=en&amp;display=normal_xxhdpi&amp;cor=ES&amp;currency=EUR,4274829</w:t>
        <w:br/>
        <w:t>Munich Airport,MUC,DE,Munich,2.0275483786648603,2023-07-24,10:00,2023-07-23,10:00,0.0,335.65482300313613,312.4720814612505,314.9609822500984,EUR,Audi A4,748547183,1,1,1,3.9164228175166227,Full-size,4.9036392513414455,,Automatic,Unlimited km,Enterprise,"Terminalstraße Mitte, Mietwagenzentrum, München, Germany, 85356",Car Rental Centre,8.675665377450029,Excellent,8.800353028055229,8.811833878884052,9.356841441352135,9.365264917509732,8.62079063174718,8.509782486990296,8.196499367045623,1117.1981167510924,2023-07-23 05:05:17,device=Pixel 4&amp;network_type=wifi&amp;languagecode=en&amp;display=normal_xxhdpi&amp;cor=DE&amp;currency=EUR,4274830</w:t>
        <w:br/>
        <w:t>Dublin Airport,DUB,IE,Dublin,2.0677490558803484,2023-07-23,10:00,2023-07-26,10:00,0.0,1596.3315048676282,1580.2384571256257,1585.237680971574,EUR,Mercedes  E-Class  ,748547184,1,1,1,3.8569446888715095,Luxury,4.932467900032284,,Automatic,Unlimited km,Budget,"Arrivals Hall, Terminal 2, Dublin, Ireland, K67 E4P2",Car Rental Centre,7.236225585517981,Very good,8.239215669938291,7.445967449654602,9.378358746106251,7.501092461558507,7.993599061810257,6.326189799797066,6.707266742797335,6322.1071825233885,2023-07-23 05:05:17,device=Pixel 4&amp;network_type=wifi&amp;languagecode=en&amp;display=normal_xxhdpi&amp;cor=IE&amp;currency=EUR,4274831</w:t>
        <w:br/>
        <w:t>Lisbon Airport,LIS,PT,Lisbon,1.9999433153613209,2023-07-27,10:00,2023-07-25,10:00,0.0,120.29849638382063,125.00545034779452,120.5944170494908,EUR,Audi A3,748547185,1,1,1,5.01991069473814,Intermediate,5.148811073361656,,Automatic,Unlimited km,Record Go,"11 Rua Prof. Henrique de Barros, Prior Velho, Lisboa, Portugal, 2685-338",Shuttle Bus,7.913175338732764,Very good,9.444901324657902,8.90654159962562,8.85106231975292,8.159297999575609,7.214405459823727,5.8757711077058365,7.876802191484244,3056.199669810013,2023-07-23 05:05:17,device=Pixel 4&amp;network_type=wifi&amp;languagecode=en&amp;display=normal_xxhdpi&amp;cor=PT&amp;currency=EUR,4274832</w:t>
        <w:br/>
        <w:t>Orly Airport,ORY,FR,Paris,2.0921847823857287,2023-07-23,10:00,2023-08-02,10:00,0.0,279.1135575815108,286.62249054135737,285.434997264545,EUR,Mazda 2,748547186,1,1,1,4.019230670555382,Economy,5.174884214605601,,Automatic,Unlimited km,Avis,"Orly T1/2, Hall 2 Niveau 0, Return: P3 Niveau -3 Allee K, Paris, France, 94390",In Terminal,7.620313762408963,Very good,8.155368414958543,8.714626132457315,9.520733662104565,7.61607056420549,7.305224347349732,6.305998298812626,6.83695430750398,1087.2934177986922,2023-07-23 05:05:17,device=Pixel 4&amp;network_type=wifi&amp;languagecode=en&amp;display=normal_xxhdpi&amp;cor=FR&amp;currency=EUR,4274833</w:t>
        <w:br/>
        <w:t>Dublin Airport,DUB,IE,Dublin,1.9858758142360795,2023-07-29,10:00,2023-08-03,10:00,0.0,582.1926491845386,535.8234124147104,577.3042268987174,EUR,Opel Astra Estate,748547187,1,1,1,3.8524306781143083,Compact,5.034705549841351,,Manual,Unlimited km,Payless,"Arrivals Hall, Terminal 2, Dublin, Ireland, K67 E4P2",Car Rental Centre,7.627618249940812,Very good,8.086054184802666,7.8686299860787905,8.917056400806759,7.870010621950628,7.443071892931312,6.502302986946353,7.145591205047848,1607.1830143539978,2023-07-23 05:05:17,device=Pixel 4&amp;network_type=wifi&amp;languagecode=en&amp;display=normal_xxhdpi&amp;cor=IE&amp;currency=EUR,4274834</w:t>
        <w:br/>
        <w:t>Malpensa Airport,MXP,IT,Milan,1.8966738216428891,2023-07-20,10:00,2023-07-30,10:00,0.0,121.31950811828864,110.61871573540716,114.71433733490566,EUR,Jeep Renegade,748547188,1,1,1,4.96556613988008,Compact,4.850588222940989,,Manual,Unlimited km,Sicily By Car,"Aeroporto di Milano Malpensa T1, Ferno, Italy, 21010",In Terminal,7.644424167018016,Very good,8.229365592359335,7.856888883827976,9.502052875042583,7.932285766629716,8.40902819408743,6.835169595348346,7.36730569527168,9049.755253901767,2023-07-23 05:05:17,device=Pixel 4&amp;network_type=wifi&amp;languagecode=en&amp;display=normal_xxhdpi&amp;cor=IT&amp;currency=EUR,4274835</w:t>
        <w:br/>
        <w:t>Istanbul Airport,IST,TR,Istanbul,1.930087761729101,2023-07-28,10:00,2023-07-31,10:00,0.0,10875.850267188105,10595.07261733139,10822.08896235622,TRY,Renault Megane,748547189,1,1,1,4.052640922360749,Intermediate,4.964554911815503,,Automatic,Unlimited km,addCar,"Tayakadin, Terminal Cad No:1, Istanbul, Turkey, 34283",In Terminal,0.0,,0.0,0.0,0.0,0.0,0.0,0.0,0.0,0.0,2023-07-23 05:05:17,device=Pixel 4&amp;network_type=wifi&amp;languagecode=en&amp;display=normal_xxhdpi&amp;cor=TR&amp;currency=TRY,4274836</w:t>
        <w:br/>
        <w:t>Frankfurt am Main Airport,FRA,DE,Frankfurt,2.0915367856208875,2023-07-21,10:00,2023-07-31,10:00,0.0,277.7952610283169,288.99735379349465,282.65115084560614,EUR,Hyundai i30 Estate,748547190,1,1,1,3.8809010653760634,Compact,4.865689294649963,,Manual,600 kilometres per rental,Europcar,"Frankfurt Airport, Terminal 1 - Area A, Frankfurt am Main, Germany, 60549",In Terminal,8.553504016901066,Excellent,8.996019586998834,9.571284798518523,9.34174448199011,8.651362754804005,8.1162106389837,7.161200483194943,8.374935823641527,2254.297742189407,2023-07-23 05:05:17,device=Pixel 4&amp;network_type=wifi&amp;languagecode=en&amp;display=normal_xxhdpi&amp;cor=DE&amp;currency=EUR,4274837</w:t>
        <w:br/>
        <w:t>Adolfo Suárez Madrid–Barajas Airport,MAD,ES,Madrid,2.1069318201268588,2023-07-31,10:00,2023-07-31,10:00,0.0,170.86896487102518,171.9114349975552,168.3075888208906,EUR,Audi A3,748547191,1,1,1,,Compact,5.2253757722759095,,Automatic,500 kilometres per rental,Enterprise,"Aeropuerto Adolfo Suárez Madrid-Barajas, T1-T4, Madrid, Spain, 28042",In Terminal,8.314873362021512,Excellent,8.989176391291709,7.86903295036952,8.88892483118278,8.471235263359572,8.350721762721179,7.453287600513491,8.204732460223546,1136.5314058604906,2023-07-23 05:05:17,device=Pixel 4&amp;network_type=wifi&amp;languagecode=en&amp;display=normal_xxhdpi&amp;cor=ES&amp;currency=EUR,4274838</w:t>
        <w:br/>
        <w:t>Adolfo Suárez Madrid–Barajas Airport,MAD,ES,Madrid,2.021776834353478,2023-07-30,10:00,2023-08-02,10:00,0.0,79.99777275144584,83.94650722136916,76.19287424240373,EUR,Opel Astra,748547192,1,1,1,3.9396897384017353,Compact,5.02195510926427,,Manual,Unlimited km,Enterprise,"Aeropuerto Adolfo Suárez Madrid-Barajas, T1-T4, Madrid, Spain, 28042",In Terminal,8.555992782997137,Excellent,8.50792538026679,8.107206198835868,8.736953967592259,8.771760634970338,8.751459930522588,7.548204129764332,8.253831077611837,1203.0179923705782,2023-07-23 05:05:17,device=Pixel 4&amp;network_type=wifi&amp;languagecode=en&amp;display=normal_xxhdpi&amp;cor=ES&amp;currency=EUR,4274839</w:t>
        <w:br/>
        <w:t>Istanbul Airport,IST,TR,Istanbul,1.9629956957289825,2023-07-21,10:00,2023-08-01,10:00,0.0,4134.723284155662,4236.800706320584,4031.7870111561238,TRY,Renault Zoe,748547193,1,1,1,3.9767644385471694,Economy,4.964550327025004,,Automatic,1000 kilometres per rental,Garenta,"Istanbul Yeni Havalimanı, Arnavutköy/istanbul, Istanbul, Turkey, 34283",In Terminal,7.056553614624629,Very good,7.126711657085611,6.859725897201115,9.517564250977019,6.556606257176473,7.660926363119566,7.224220898020567,6.326712796553438,1373.6941238710572,2023-07-23 05:05:17,device=Pixel 4&amp;network_type=wifi&amp;languagecode=en&amp;display=normal_xxhdpi&amp;cor=TR&amp;currency=TRY,4274840</w:t>
        <w:br/>
        <w:t>Orly Airport,ORY,FR,Paris,1.9816061875987967,2023-07-23,10:00,2023-08-03,10:00,0.0,235.1766761177932,225.46204616927912,227.44256681876251,EUR,Opel Insignia,748547194,1,1,1,3.91827270392505,Standard,4.904869761025924,,Manual,Unlimited km,Alamo,"Aéroport de Paris-Orly, Paris, France, 94390",In Terminal,8.13435470272034,Excellent,8.336338580374766,8.445413954948808,8.958075141081192,8.576348182472358,8.599999240318148,7.771038467740726,7.350016897570028,705.2760048255278,2023-07-23 05:05:17,device=Pixel 4&amp;network_type=wifi&amp;languagecode=en&amp;display=normal_xxhdpi&amp;cor=FR&amp;currency=EUR,4274841</w:t>
        <w:br/>
        <w:t>Orly Airport,ORY,FR,Paris,1.9974120652603866,2023-07-19,10:00,2023-07-29,10:00,0.0,263.3036509403173,255.9649510946832,279.803519736553,EUR,Peugeot 2008,748547195,1,1,1,3.83292935655543,Compact,4.6812641169953855,,Automatic,Unlimited km,Budget,"Orly T1/2, Hall 2 Niveau 0, Return : P3 Niveau -3 Allee K, Paris, France, 94390",In Terminal,7.3508973678180185,Very good,8.71946412483485,8.636401644046577,8.174824119662,7.504400705204688,6.694156356407192,5.9075904585343855,7.189608403914116,2011.5911205141838,2023-07-23 05:05:17,device=Pixel 4&amp;network_type=wifi&amp;languagecode=en&amp;display=normal_xxhdpi&amp;cor=FR&amp;currency=EUR,4274842</w:t>
        <w:br/>
        <w:t>Zurich Airport,ZRH,CH,Zürich,2.0008563514417697,2023-08-01,10:00,2023-07-25,10:00,0.0,225.92382141653536,217.42953525450648,217.18695073415196,CHF,Volkswagen Golf Estate,748547196,1,1,1,3.906457504928945,Compact,4.937384034863688,,Automatic,Unlimited km,Enterprise,"Rondellstrasse, Kloten, Zurich, Switzerland, 8058",In Terminal,8.06892831005366,Excellent,7.5105621886790495,7.5635207620209295,9.231989078816591,8.273730788063968,8.41442486552494,7.438462726829508,8.131004705764088,546.7724093966829,2023-07-23 05:05:17,device=Pixel 4&amp;network_type=wifi&amp;languagecode=en&amp;display=normal_xxhdpi&amp;cor=CH&amp;currency=CHF,4274843</w:t>
        <w:br/>
        <w:t>Adolfo Suárez Madrid–Barajas Airport,MAD,ES,Madrid,2.0334780906362453,2023-07-26,10:00,2023-07-20,10:00,0.0,346.11205740846896,338.1444702823404,321.6046880992397,EUR,Mercedes V-Class,748547197,1,1,1,3.933741851506575,Full-size,7.002731400447743,,Automatic,Unlimited km,Avis,"Aeropuerto Adolfo Suárez Madrid-Barajas, Terminal 1 or Terminal 4, Madrid, Spain, 28042",In Terminal,7.771996069512544,Very good,8.132110932997492,8.131845823161512,9.857255596409605,7.263602967707545,7.922920636850447,8.074282310874116,6.353155890254891,121.33521290336039,2023-07-23 05:05:17,device=Pixel 4&amp;network_type=wifi&amp;languagecode=en&amp;display=normal_xxhdpi&amp;cor=ES&amp;currency=EUR,4274844</w:t>
        <w:br/>
        <w:t>Lisbon Airport,LIS,PT,Lisbon,2.020588613576038,2023-07-31,10:00,2023-08-03,10:00,0.0,163.81556675725804,161.5643526490224,167.05916622758718,EUR,Peugeot 3008,748547198,1,1,1,4.046241264283594,Intermediate,4.866608944203929,,Manual,Unlimited km,Thrifty,"Alameda das Comunidades Portuguesas, Lisboa, Portugal, 1700-111",In Terminal,7.304426937710497,Very good,8.394738925207681,8.323510667417889,9.770460435779182,7.422912096944422,7.4665437097874365,5.876428313448491,6.879224244503848,2533.38988515497,2023-07-23 05:05:17,device=Pixel 4&amp;network_type=wifi&amp;languagecode=en&amp;display=normal_xxhdpi&amp;cor=PT&amp;currency=EUR,4274845</w:t>
        <w:br/>
        <w:t>Lisbon Airport,LIS,PT,Lisbon,1.9284864998546736,2023-07-20,10:00,2023-07-21,10:00,0.0,176.158667842162,181.8679284011821,178.1091175318279,EUR,BMW 1 Series,748547199,1,1,1,4.011069706497558,Compact,5.118719837294629,,Manual,Unlimited km,Sixt,"Alameda das Comunidades Portuguesas, Lisboa, Portugal, 1700-111",In Terminal,8.690419271916774,Excellent,8.895591461144702,9.108402535790109,9.771028575688787,8.584080280830507,8.733569347250851,7.286842155988732,7.92991989168361,9072.592362765248,2023-07-23 05:05:17,device=Pixel 4&amp;network_type=wifi&amp;languagecode=en&amp;display=normal_xxhdpi&amp;cor=PT&amp;currency=EUR,4274846</w:t>
        <w:br/>
        <w:t>Munich Airport,MUC,DE,Munich,1.932320170230798,2023-07-24,10:00,2023-07-24,10:00,0.0,239.64601975902502,248.21403795742927,236.22702075567904,EUR,Opel Crossland X,748547200,1,1,1,3.8543483110649546,Compact,3.858287505325425,,Manual,600 kilometres per rental,Sixt,"Terminalstraße Mitte, München, Germany, 85356",Car Rental Centre,7.483237569900252,Very good,7.769906044052498,8.199435523556534,9.59765688799981,6.480107805058437,7.541942417608316,6.538067038104265,6.746590683866543,2223.7318888843565,2023-07-23 05:05:17,device=Pixel 4&amp;network_type=wifi&amp;languagecode=en&amp;display=normal_xxhdpi&amp;cor=DE&amp;currency=EUR,4274847</w:t>
        <w:br/>
        <w:t>Adolfo Suárez Madrid–Barajas Airport,MAD,ES,Madrid,2.032617980215911,2023-07-23,10:00,2023-07-30,10:00,0.0,96.82353225448803,98.4464278375848,94.19207258124283,EUR,Volkswagen T-Cross,748547201,1,1,1,4.054737787119188,Compact,5.026121037518788,,Manual,700 kilometres per rental,Sixt,"Madrid Airport, Terminal 1 &amp; 4 Llegadas, Madrid, Spain, 28042",In Terminal,8.472752584428848,Excellent,9.304924333458477,9.131906278464516,9.490945632099448,8.350538622771927,8.575660447448088,8.13946203685079,7.290311614865556,976.689355133297,2023-07-23 05:05:17,device=Pixel 4&amp;network_type=wifi&amp;languagecode=en&amp;display=normal_xxhdpi&amp;cor=ES&amp;currency=EUR,4274848</w:t>
        <w:br/>
        <w:t>Josep Tarradellas Barcelona–El Prat Airport,BCN,ES,Barcelona,1.976011440611868,2023-07-22,10:00,2023-07-25,10:00,0.0,84.7976248012822,87.8409242724329,88.08964231456535,EUR,Opel Corsa,748547202,1,1,1,4.009097673825718,Economy,5.083670741113549,,Automatic,Unlimited km,Enterprise,"Aeropuerto de Barcelona-El Prat, El Prat de Llobregat, Barcelona, Spain, 08020",In Terminal,8.160272703282876,Excellent,8.58176688185094,8.58654870338245,9.621931368202752,9.149139706996872,8.391284365367532,7.2216056734661125,7.645872761976569,1436.6457126123346,2023-07-23 05:05:17,device=Pixel 4&amp;network_type=wifi&amp;languagecode=en&amp;display=normal_xxhdpi&amp;cor=ES&amp;currency=EUR,4274849</w:t>
        <w:br/>
        <w:t>Adolfo Suárez Madrid–Barajas Airport,MAD,ES,Madrid,1.9951638473158386,2023-07-26,10:00,2023-07-22,10:00,0.0,102.22940941491484,96.01420539169634,99.98256552430222,EUR,Toyota C-HR,748547203,1,1,1,4.1463186047805625,Compact,4.966079927952899,,Automatic,Unlimited km,Budget,"Aeropuerto Adolfo Suárez Madrid-Barajas, Terminal 1 or Terminal 4, Madrid, Spain, 28042",In Terminal,8.590732566896758,Excellent,9.273248359802734,8.821948203079115,9.388867482522395,7.976086494971399,8.391019327280011,7.997821447294654,7.922794039616898,215.94132139014906,2023-07-23 05:05:17,device=Pixel 4&amp;network_type=wifi&amp;languagecode=en&amp;display=normal_xxhdpi&amp;cor=ES&amp;currency=EUR,4274850</w:t>
        <w:br/>
        <w:t>Malpensa Airport,MXP,IT,Milan,2.0010088418127587,2023-08-01,10:00,2023-07-23,10:00,0.0,124.94566655471144,121.16890553239466,114.81476959839009,EUR,Mini Countryman,748547204,1,1,1,4.242894789605071,Economy,4.843156016485274,,Manual,Unlimited km,Centauro,"5 Via per Tornavento, Strada Provinciale 52, Vizzola Ticino, Italy, 21010",Shuttle Bus,6.708248144266075,Good,7.5744760484105,7.7987047095541735,8.684446896047188,6.772883128229031,5.748100573134166,5.558314047853685,6.469218183056794,2724.1180784963503,2023-07-23 05:05:17,device=Pixel 4&amp;network_type=wifi&amp;languagecode=en&amp;display=normal_xxhdpi&amp;cor=IT&amp;currency=EUR,4274851</w:t>
        <w:br/>
        <w:t>Dublin Airport,DUB,IE,Dublin,1.967487941707295,2023-07-24,10:00,2023-07-29,10:00,0.0,693.4578514218671,674.4332341368184,691.6765681073998,EUR,Ford Transit,748547205,1,1,1,4.07827556871313,Full-size,8.964460788101363,,Automatic,Unlimited km,Thrifty,"Dublin Airport, Dublin, Ireland, K67 N8W7",Car Rental Centre,7.695084232183669,Very good,9.039868910996613,8.083442764042616,9.271503843185922,7.342202606934,7.903475330968069,6.2712819523740695,7.048930044959458,2869.3092309473714,2023-07-23 05:05:17,device=Pixel 4&amp;network_type=wifi&amp;languagecode=en&amp;display=normal_xxhdpi&amp;cor=IE&amp;currency=EUR,4274852</w:t>
        <w:br/>
        <w:t>Josep Tarradellas Barcelona–El Prat Airport,BCN,ES,Barcelona,2.0079183337446205,2023-07-25,10:00,2023-07-30,10:00,0.0,416.36822046318764,450.5429696887754,451.221820788192,EUR,Mercedes C-Class,748547206,1,1,1,4.083017383006608,Premium,4.840188164154318,,Manual,500 kilometres per rental,Enterprise,"Aeropuerto de Barcelona-El Prat, El Prat de Llobregat, Barcelona, Spain, 08020",In Terminal,8.386407008380107,Excellent,8.452470326148175,8.531710180538713,8.687270473612397,8.940987480864523,8.643843485773832,7.12551383492543,7.467410157440647,1447.364966894628,2023-07-23 05:05:17,device=Pixel 4&amp;network_type=wifi&amp;languagecode=en&amp;display=normal_xxhdpi&amp;cor=ES&amp;currency=EUR,4274853</w:t>
        <w:br/>
        <w:t>Adolfo Suárez Madrid–Barajas Airport,MAD,ES,Madrid,2.041386865624806,2023-07-27,10:00,2023-07-22,10:00,0.0,108.30419417673698,102.41520302768514,106.22646228832988,EUR,Volkswagen T-Cross,748547207,1,1,1,4.884331591748443,Compact,4.981706280261217,,Manual,Unlimited km,Clickrent,"17 Calle de Lola Flores, Madrid Airport, Madrid, Spain - Mainland, 28022",Shuttle Bus,8.248433309488297,Excellent,9.084386851510425,8.244373390583204,9.609408162162545,8.150890192401919,7.106549543936889,7.6951261052318305,9.033707104012981,61.188307983088926,2023-07-23 05:05:17,device=Pixel 4&amp;network_type=wifi&amp;languagecode=en&amp;display=normal_xxhdpi&amp;cor=ES&amp;currency=EUR,4274854</w:t>
        <w:br/>
        <w:t>Dublin Airport,DUB,IE,Dublin,1.992235312927884,2023-07-23,10:00,2023-07-20,10:00,0.0,290.36337661230573,280.5586278988912,266.8793821721476,EUR,Toyota Avensis,748547208,1,1,1,3.9832526214409487,Intermediate,5.041449660221401,,Manual,Unlimited km,Europcar,"Arrivals Hall, Dublin, Ireland, K67 A7P4",Car Rental Centre,7.412403062328304,Very good,8.946557287436503,7.576896563142708,8.129058536590986,7.4368502025295715,8.518498582660595,5.571674317720874,6.766645850907055,2000.4082109016997,2023-07-23 05:05:17,device=Pixel 4&amp;network_type=wifi&amp;languagecode=en&amp;display=normal_xxhdpi&amp;cor=IE&amp;currency=EUR,4274855</w:t>
        <w:br/>
        <w:t>Charles de Gaulle Airport,CDG,FR,Paris,2.08230327206943,2023-07-18,10:00,2023-07-20,10:00,0.0,329.36340742213883,328.19148997076155,323.3932814354451,EUR,BMW X1,748547209,1,1,1,4.627246127454297,Full-size,4.988884868018423,,Automatic,500 kilometres per rental,Sixt,"Aéroport de Paris-Charles-de-Gaulle, Roissy-en-France, France, 95711",In Terminal,7.997769133039428,Excellent,8.500748778673715,8.625213870980298,9.325765605875171,8.635560483163683,9.161688843775117,7.337660175005825,7.708689980274428,2280.2068493646184,2023-07-23 05:05:17,device=Pixel 4&amp;network_type=wifi&amp;languagecode=en&amp;display=normal_xxhdpi&amp;cor=FR&amp;currency=EUR,4274856</w:t>
        <w:br/>
        <w:t>Munich Airport,MUC,DE,Munich,2.0937615230465103,2023-08-01,10:00,2023-07-27,10:00,0.0,385.5766341815129,398.4941328550135,397.892141365344,EUR,Audi A6,748547210,1,1,1,3.9426172640798733,Luxury,4.88314230611804,,Automatic,600 kilometres per rental,Sixt,"Terminalstraße Mitte, München, Germany, 85356",Car Rental Centre,7.041040110903842,Very good,7.856022018933004,8.379217248930958,9.39379970036708,6.864409731452902,7.521113817503881,6.434793800988879,6.453155446702583,2164.5043323044306,2023-07-23 05:05:17,device=Pixel 4&amp;network_type=wifi&amp;languagecode=en&amp;display=normal_xxhdpi&amp;cor=DE&amp;currency=EUR,4274857</w:t>
        <w:br/>
        <w:t>Munich Airport,MUC,DE,Munich,1.9492849740754703,2023-08-01,10:00,2023-07-25,10:00,0.0,379.91323241447174,394.4010898787496,390.5825425799303,EUR,Audi A4 Estate,748547211,1,1,1,5.075568512756233,Full-size,4.914485458859102,,Automatic,600 kilometres per rental,Alamo,"Terminalstraße Mitte, München, Germany, 85356",Car Rental Centre,9.06639303527133,Excellent,9.299075744940104,8.598860397020715,9.2217752952839,8.701067289826055,8.632643619658758,8.550266993851421,8.164531029288074,1981.0549036090274,2023-07-23 05:05:17,device=Pixel 4&amp;network_type=wifi&amp;languagecode=en&amp;display=normal_xxhdpi&amp;cor=DE&amp;currency=EUR,4274858</w:t>
        <w:br/>
        <w:t>Josep Tarradellas Barcelona–El Prat Airport,BCN,ES,Barcelona,2.0245215348170076,2023-07-21,10:00,2023-07-28,10:00,0.0,90.51057357107376,88.84304061779038,92.45735145692221,EUR,Seat Toledo,748547212,1,1,1,4.192510955235317,Intermediate,5.231417546322133,,Manual,Unlimited km,Enterprise,"Aeropuerto de Barcelona-El Prat, El Prat de Llobregat, Barcelona, Spain, 08020",In Terminal,8.276085687007173,Excellent,8.899385242559315,8.634205289868595,9.30408053542693,8.716767209839848,8.770049071999415,7.484979029049566,7.517927554148573,1401.8415498070503,2023-07-23 05:05:17,device=Pixel 4&amp;network_type=wifi&amp;languagecode=en&amp;display=normal_xxhdpi&amp;cor=ES&amp;currency=EUR,4274859</w:t>
        <w:br/>
        <w:t>Frankfurt am Main Airport,FRA,DE,Frankfurt,1.9856413777018318,2023-07-28,10:00,2023-07-27,10:00,0.0,347.38597061420387,338.6438950395202,337.0003315203675,EUR,Hyundai i30 Estate,748547213,1,1,1,4.961704514367302,Compact,5.231870806769276,,Manual,600 kilometres per rental,Europcar,"Frankfurt Airport, Terminal 1 - Area A, Frankfurt am Main, Germany, 60549",In Terminal,8.367715752030398,Excellent,8.813375893040769,9.111670616920849,9.200006835514323,8.428257523916876,8.464927415247512,7.275263538209161,7.7902710359223875,2129.4866724769954,2023-07-23 05:05:17,device=Pixel 4&amp;network_type=wifi&amp;languagecode=en&amp;display=normal_xxhdpi&amp;cor=DE&amp;currency=EUR,4274860</w:t>
        <w:br/>
        <w:t>Istanbul Airport,IST,TR,Istanbul,1.954234054719616,2023-07-19,10:00,2023-07-23,10:00,0.0,7587.650352604591,7579.9428067129365,7601.302308175177,TRY,Skoda Superb,748547214,1,1,1,4.957313976282242,Standard,4.956839986448121,,Automatic,Unlimited km,Rent Go,"Istanbul Airport, No:1 Terminal Caddesi, Istanbul, Turkey, 34283",Car Rental Centre,6.374228342284684,Good,5.709478843263868,5.505340773485692,8.315766447393221,6.053045643705449,6.600004940989773,6.3861175434062485,6.1721183993280055,36.32445062538614,2023-07-23 05:05:17,device=Pixel 4&amp;network_type=wifi&amp;languagecode=en&amp;display=normal_xxhdpi&amp;cor=TR&amp;currency=TRY,4274861</w:t>
        <w:br/>
        <w:t>Adolfo Suárez Madrid–Barajas Airport,MAD,ES,Madrid,1.99777376054101,2023-07-24,10:00,2023-07-26,10:00,0.0,265.3999112692102,258.1257872836832,266.7904117065992,EUR,Tesla Model 3,748547215,1,1,1,3.9487794835497545,Premium,4.906106713918289,,Automatic,700 kilometres per rental,Europcar,"Madrid Airport, T1, Madrid, Spain, 28042",In Terminal,8.366231853946585,Excellent,8.602741272901131,8.021279421953993,9.245773949146875,7.989210213439256,8.463721370924137,7.763573853961852,6.77919126030194,1109.0854293923808,2023-07-23 05:05:17,device=Pixel 4&amp;network_type=wifi&amp;languagecode=en&amp;display=normal_xxhdpi&amp;cor=ES&amp;currency=EUR,4274862</w:t>
        <w:br/>
        <w:t>Adolfo Suárez Madrid–Barajas Airport,MAD,ES,Madrid,1.8718693619457623,2023-07-31,10:00,2023-07-21,10:00,0.0,88.28898568718303,89.87922984381191,92.39651850538961,EUR,Renault Captur,748547216,1,1,1,3.8906640829400856,Compact,4.979464257196383,,Automatic,Unlimited km,Budget,"Aeropuerto Adolfo Suárez Madrid-Barajas, Terminal 1 or Terminal 4, Madrid, Spain, 28042",In Terminal,8.781365361157892,Excellent,8.602700663408347,8.84261204395461,9.395533748618654,8.332164299060556,8.581461986330167,7.909379341656397,7.765387126995317,1633.790255991837,2023-07-23 05:05:17,device=Pixel 4&amp;network_type=wifi&amp;languagecode=en&amp;display=normal_xxhdpi&amp;cor=ES&amp;currency=EUR,4274863</w:t>
        <w:br/>
        <w:t>Lisbon Airport,LIS,PT,Lisbon,2.04666442161644,2023-07-30,10:00,2023-07-20,10:00,0.0,443.8320382077972,430.9088009785538,449.6364609404306,EUR,Mini One,748547217,1,1,1,3.8842829399768495,Mini,3.850879662605937,,Manual,Unlimited km,Drive on Holidays,"Ponto de Encontro, Lisboa, Portugal, 1700-111",Shuttle Bus,7.535965669407454,Very good,8.411888851567797,7.94116566224372,7.854616448095888,8.04489328186815,7.635310514004838,5.834327257241639,7.505541856842049,6124.567064414473,2023-07-23 05:05:17,device=Pixel 4&amp;network_type=wifi&amp;languagecode=en&amp;display=normal_xxhdpi&amp;cor=PT&amp;currency=EUR,4274864</w:t>
        <w:br/>
        <w:t>Istanbul Airport,IST,TR,Istanbul,2.0520546463748355,2023-07-27,10:00,2023-08-02,10:00,0.0,5084.96347407424,5191.206092679264,5278.25602274337,TRY,Nissan Juke,748547218,1,1,1,4.868097573131677,Compact,4.894256807551289,,Automatic,Unlimited km,Rent Go,"Istanbul Airport, No:1 Terminal Caddesi, Istanbul, Turkey, 34283",Car Rental Centre,6.369855487656272,Good,6.014899081867814,5.352167176766775,8.660148980546671,6.2431385144688205,6.585582672459989,6.1856078834352735,6.068999155721306,37.40765583674589,2023-07-23 05:05:17,device=Pixel 4&amp;network_type=wifi&amp;languagecode=en&amp;display=normal_xxhdpi&amp;cor=TR&amp;currency=TRY,4274865</w:t>
        <w:br/>
        <w:t>Josep Tarradellas Barcelona–El Prat Airport,BCN,ES,Barcelona,2.013772741380998,2023-07-28,10:00,2023-07-26,10:00,0.0,518.3867484894885,522.1261856295913,525.0170001513983,EUR,Renault Scenic,748547219,1,1,1,5.1886235733694,Intermediate,5.125065275755976,,Automatic,Unlimited km,Enterprise,"Aeropuerto de Barcelona-El Prat, El Prat de Llobregat, Barcelona, Spain, 08020",In Terminal,8.116888834195828,Excellent,8.583695864052942,8.548160002293526,8.800641849793191,8.875504232618946,8.776901798999043,6.979481837746418,7.27302609544242,1444.153521525671,2023-07-23 05:05:17,device=Pixel 4&amp;network_type=wifi&amp;languagecode=en&amp;display=normal_xxhdpi&amp;cor=ES&amp;currency=EUR,4274866</w:t>
        <w:br/>
        <w:t>Adolfo Suárez Madrid–Barajas Airport,MAD,ES,Madrid,2.0579807634235303,2023-07-22,10:00,2023-08-02,10:00,0.0,165.05752437100216,169.04296895131685,175.0670215408514,EUR,Opel Astra,748547220,1,1,1,3.976637469370616,Compact,5.1623893031603885,,Automatic,Unlimited km,Enterprise,"Aeropuerto Adolfo Suárez Madrid-Barajas, T1-T4, Madrid, Spain, 28042",In Terminal,8.036215710747983,Excellent,8.650493560756587,8.986953594655269,8.58271057761529,9.180029870179315,8.500396824156997,7.8184837227554755,8.100548533211517,1189.3587952325454,2023-07-23 05:05:17,device=Pixel 4&amp;network_type=wifi&amp;languagecode=en&amp;display=normal_xxhdpi&amp;cor=ES&amp;currency=EUR,4274867</w:t>
      </w:r>
    </w:p>
    <w:p>
      <w:r>
        <w:rPr>
          <w:rFonts w:ascii="Consolas" w:hAnsi="Consolas"/>
          <w:sz w:val="14"/>
        </w:rPr>
        <w:t>Charles de Gaulle Airport,CDG,FR,Paris,1.9580818053685132,2023-07-31,10:00,2023-07-28,10:00,0.0,195.73596701724077,182.53719395563346,187.36528987712433,EUR,Peugeot 2008,748547221,1,1,1,3.8637546570158063,Economy,5.169236761092256,,Manual,Unlimited km,Hertz,"Aéroport de Paris-Charles-de-Gaulle, Roissy-en-France, France, 93290",In Terminal,6.627465264774739,Very good,8.039406054176872,8.030598742568733,8.341340508801345,6.687164441985651,7.244330233036483,5.847724218750895,6.558872019636146,1166.172616374198,2023-07-23 05:05:17,device=Pixel 4&amp;network_type=wifi&amp;languagecode=en&amp;display=normal_xxhdpi&amp;cor=FR&amp;currency=EUR,4274868</w:t>
        <w:br/>
        <w:t>Orly Airport,ORY,FR,Paris,1.832948804009527,2023-07-22,10:00,2023-07-31,10:00,0.0,225.25641534922087,213.58494583421003,210.2058335222824,EUR,Renault Captur,748547222,1,1,1,3.876617145343396,Compact,4.783844857152447,,Automatic,Unlimited km,Hertz,"Aéroport de Paris-Orly, Paris, France, 94390",In Terminal,6.735260093378642,Good,8.010884470599164,7.916954047324757,8.284328268978367,6.625679469888229,6.755954954824681,5.279749620134714,6.04487324655713,744.791563342699,2023-07-23 05:05:17,device=Pixel 4&amp;network_type=wifi&amp;languagecode=en&amp;display=normal_xxhdpi&amp;cor=FR&amp;currency=EUR,4274869</w:t>
        <w:br/>
        <w:t>Amsterdam Airport Schiphol,AMS,NL,Amsterdam,1.971110484610955,2023-07-30,10:00,2023-08-01,10:00,0.0,108.78249434994372,107.30818975027053,111.50481760410187,EUR,Toyota Yaris,748547223,1,1,1,3.7675219372649456,Economy,5.049246688140325,,Automatic,Unlimited km,Budget,"5, Aankomstpassage, Amsterdam, Holland, 1118 AX",Car Rental Centre,8.43546920472546,Superb,9.15398311161424,9.258001068114696,9.784927064114843,9.579365286673625,9.270035981038115,7.975876710295366,8.642341950443582,2752.8226249621825,2023-07-23 05:05:17,device=Pixel 4&amp;network_type=wifi&amp;languagecode=en&amp;display=normal_xxhdpi&amp;cor=NL&amp;currency=EUR,4274870</w:t>
        <w:br/>
        <w:t>Adolfo Suárez Madrid–Barajas Airport,MAD,ES,Madrid,1.9269645652836798,2023-07-26,10:00,2023-07-24,10:00,0.0,88.52510424082126,85.65613870363723,86.92258453871918,EUR,Renault Zoe,748547224,1,1,1,2.9676029097329684,Economy,4.037393352548642,,Automatic,Unlimited km,Avis,"Aeropuerto Adolfo Suárez Madrid-Barajas, Terminal 1 or Terminal 4, Madrid, Spain, 28042",In Terminal,8.671865148342508,Excellent,8.636481168980373,8.249243679607597,9.841753452062152,8.838065004723845,8.39411594534899,8.127606616915491,8.139121761008973,1676.0475381998638,2023-07-23 05:05:17,device=Pixel 4&amp;network_type=wifi&amp;languagecode=en&amp;display=normal_xxhdpi&amp;cor=ES&amp;currency=EUR,4274871</w:t>
        <w:br/>
        <w:t>Adolfo Suárez Madrid–Barajas Airport,MAD,ES,Madrid,2.0006371667751734,2023-07-30,10:00,2023-08-01,10:00,0.0,184.02498415523314,179.69734495297703,177.33128385568367,EUR,Hyundai Ioniq Hybrid,748547225,1,1,1,3.9215303776835384,Compact,4.912277120985595,,Automatic,Unlimited km,Enterprise,"Aeropuerto Adolfo Suárez Madrid-Barajas, T1-T4, Madrid, Spain, 28042",In Terminal,8.506620253486343,Excellent,8.792175394550101,8.100825964747234,8.788700866850819,9.230819287966826,8.405946093678693,7.788537001760438,7.961990219243572,1093.9714597775685,2023-07-23 05:05:17,device=Pixel 4&amp;network_type=wifi&amp;languagecode=en&amp;display=normal_xxhdpi&amp;cor=ES&amp;currency=EUR,4274872</w:t>
        <w:br/>
        <w:t>Orly Airport,ORY,FR,Paris,2.0864118783169445,2023-07-21,10:00,2023-07-23,10:00,0.0,400.1342145005543,418.3304917106454,392.2452855129237,EUR,Volvo XC60,748547226,1,1,1,4.020025155585691,Premium,5.175609374065169,,Automatic,500 kilometres per rental,Enterprise,"Aéroport de Paris-Orly, Paris, France, 94390",In Terminal,8.336586590299435,Excellent,8.542418013525824,9.04069324943422,8.609341384866427,9.171916284848313,8.26675767458509,6.806097796473383,8.467275714335551,399.6706367302873,2023-07-23 05:05:17,device=Pixel 4&amp;network_type=wifi&amp;languagecode=en&amp;display=normal_xxhdpi&amp;cor=FR&amp;currency=EUR,4274873</w:t>
        <w:br/>
        <w:t>Munich Airport,MUC,DE,Munich,2.0177231747192863,2023-07-28,10:00,2023-07-26,10:00,0.0,313.12788803278016,318.1929320460395,330.85776952820385,EUR,Audi A4,748547227,1,1,1,4.089299134830143,Full-size,5.326989544909329,,Manual,Unlimited km,Enterprise,"Terminalstraße Mitte, Mietwagenzentrum, München, Germany, 85356",Car Rental Centre,9.196205522863131,Excellent,8.991774488907968,8.926323748675973,9.510409131196665,9.100690223671284,8.988512594229006,8.44997798488861,7.964951007210347,1079.5714382426993,2023-07-23 05:05:17,device=Pixel 4&amp;network_type=wifi&amp;languagecode=en&amp;display=normal_xxhdpi&amp;cor=DE&amp;currency=EUR,4274874</w:t>
        <w:br/>
        <w:t>Charles de Gaulle Airport,CDG,FR,Paris,1.9845163658787799,2023-07-20,10:00,2023-07-20,10:00,0.0,326.72992533473166,328.68569218738514,333.8960805033256,EUR,Renault Arkana,748547228,1,1,1,3.9032502760775927,Intermediate,4.957676892069879,,Automatic,Unlimited km,Budget,"Aéroport de Paris-Charles-de-Gaulle, Roissy-en-France, France, 95711",In Terminal,7.452562946119843,Very good,7.917947819818634,7.599281566485236,8.498278330765785,8.037201847261882,7.346134507156364,7.239792544288439,7.130764456952646,3687.516262160286,2023-07-23 05:05:17,device=Pixel 4&amp;network_type=wifi&amp;languagecode=en&amp;display=normal_xxhdpi&amp;cor=FR&amp;currency=EUR,4274875</w:t>
        <w:br/>
        <w:t>Adolfo Suárez Madrid–Barajas Airport,MAD,ES,Madrid,2.0666593215526925,2023-08-01,10:00,2023-07-25,10:00,0.0,77.00812207139677,74.1176219510856,78.25042096030354,EUR,Ford Focus,748547229,1,1,1,3.9725632342964015,Compact,5.226472646366505,,Automatic,Unlimited km,Centauro,"17, Calle Trespaderne, Madrid, Spain, 28042",Shuttle Bus,8.583525001383759,Excellent,9.507637336922166,9.065782564737546,9.488964510335723,8.66261714414669,8.129969355528253,7.7693055830217626,8.706791515883708,2787.6545725299384,2023-07-23 05:05:17,device=Pixel 4&amp;network_type=wifi&amp;languagecode=en&amp;display=normal_xxhdpi&amp;cor=ES&amp;currency=EUR,4274876</w:t>
        <w:br/>
        <w:t>Munich Airport,MUC,DE,Munich,2.101525554085621,2023-07-29,10:00,2023-07-31,10:00,0.0,253.3934915403859,265.23802078007725,264.7597813439241,EUR,Ford Mondeo,748547230,1,1,1,4.125875283740075,Intermediate,4.830420277185587,,Automatic,600 kilometres per rental,Thrifty,"Terminalstraße Mitte, München, Germany, 85356",Car Rental Centre,7.253293752250298,Very good,8.116996884079832,8.201105766843499,8.610072053723917,8.035440946324147,8.069802978231031,6.670787069401695,7.066845352753716,768.475618268785,2023-07-23 05:05:17,device=Pixel 4&amp;network_type=wifi&amp;languagecode=en&amp;display=normal_xxhdpi&amp;cor=DE&amp;currency=EUR,4274877</w:t>
        <w:br/>
        <w:t>Adolfo Suárez Madrid–Barajas Airport,MAD,ES,Madrid,2.026639124748948,2023-07-18,10:00,2023-08-03,10:00,0.0,222.7932545755345,225.38806980546872,245.08239180532397,EUR,BMW 5 Series,748547231,1,1,1,3.9163883093348884,Luxury,4.968709870170113,,Automatic,Unlimited km,Budget,"Aeropuerto Adolfo Suárez Madrid-Barajas, Terminal 1 or Terminal 4, Madrid, Spain, 28042",In Terminal,8.08352182571979,Very good,8.741840167311992,7.892734362182984,9.336700355976381,7.5594785463716585,7.256381482928625,7.764729404760626,7.046776282862323,276.6492841559449,2023-07-23 05:05:17,device=Pixel 4&amp;network_type=wifi&amp;languagecode=en&amp;display=normal_xxhdpi&amp;cor=ES&amp;currency=EUR,4274878</w:t>
        <w:br/>
        <w:t>Dublin Airport,DUB,IE,Dublin,1.961147538909459,2023-07-31,10:00,2023-07-25,10:00,0.0,290.58270554668405,283.9591757468923,295.5550914492738,EUR,Hyundai Tucson   ,748547232,1,1,1,3.85051630882582,Intermediate,5.02158744997358,,Manual,Unlimited km,Europcar,"Arrivals Hall, Dublin, Ireland, K67 A7P4",Car Rental Centre,7.317673210580414,Very good,9.409247566801088,7.804523199961038,8.790234539118584,7.84007906999669,8.255941821985903,5.882999323110632,6.7594314075741915,2224.350590808731,2023-07-23 05:05:17,device=Pixel 4&amp;network_type=wifi&amp;languagecode=en&amp;display=normal_xxhdpi&amp;cor=IE&amp;currency=EUR,4274879</w:t>
        <w:br/>
        <w:t>Josep Tarradellas Barcelona–El Prat Airport,BCN,ES,Barcelona,2.007391962714531,2023-07-22,10:00,2023-07-25,10:00,0.0,438.19475422337786,429.126057342079,436.45190382623855,EUR,Audi A4 Estate,748547233,1,1,1,4.05058533996125,Full-size,5.248994965287421,,Automatic,700 kilometres per rental,Sixt,"Aeropuerto de Barcelona-El Prat, T1 &amp; T2, Barcelona, Spain, 08820",In Terminal,8.804143641904819,Excellent,9.30030721011552,9.399538492504716,9.953009288802003,8.721346898723555,8.836422395954187,8.247794595483503,7.228967651517688,1934.3374351658667,2023-07-23 05:05:17,device=Pixel 4&amp;network_type=wifi&amp;languagecode=en&amp;display=normal_xxhdpi&amp;cor=ES&amp;currency=EUR,4274880</w:t>
        <w:br/>
        <w:t>Dublin Airport,DUB,IE,Dublin,2.009388403348111,2023-07-31,10:00,2023-07-24,10:00,0.0,133.12837737889618,139.12255219477692,141.85589623168045,EUR,Ford Fiesta,748547234,1,0,1,4.136941938230048,Economy,3.8345224389600183,,Manual,Unlimited km,Carhire,"Dublin Airport, Arrivals Hall, Dublin, Ireland, K67 A7P4",Car Rental Centre,8.1376106069362,Very good,9.665940619077867,8.565853896562222,8.41430589860973,7.78234865988949,8.05098341325819,6.330416602370085,7.2371804572835705,14609.653307966573,2023-07-23 05:05:17,device=Pixel 4&amp;network_type=wifi&amp;languagecode=en&amp;display=normal_xxhdpi&amp;cor=IE&amp;currency=EUR,4274881</w:t>
        <w:br/>
        <w:t>Munich Airport,MUC,DE,Munich,1.9886789467569426,2023-07-28,10:00,2023-07-28,10:00,0.0,320.60189807797946,322.501532395007,317.78182333231535,EUR,Audi A4,748547235,1,1,1,4.12987117187374,Full-size,5.255744020770914,,Automatic,Unlimited km,Enterprise,"Terminalstraße Mitte, Mietwagenzentrum, München, Germany, 85356",Car Rental Centre,9.266017151718346,Excellent,9.100636869379107,8.682339714449212,9.898841821364739,9.511250170007958,8.422439116021499,8.806833968863428,8.273130948350575,1146.9922439545555,2023-07-23 05:05:17,device=Pixel 4&amp;network_type=wifi&amp;languagecode=en&amp;display=normal_xxhdpi&amp;cor=DE&amp;currency=EUR,4274882</w:t>
        <w:br/>
        <w:t>Malpensa Airport,MXP,IT,Milan,2.0773481748254765,2023-08-01,10:00,2023-07-21,10:00,0.0,100.44124701497029,95.32658886945467,98.21868398403512,EUR,Renault Clio,748547236,1,1,1,3.915320510971249,Economy,4.767093124179357,,Automatic,Unlimited km,Maggiore,"Malpensa Aeroporto Terminal 2, Milan, Italy, 21010",In Terminal,0.0,,0.0,0.0,0.0,0.0,0.0,0.0,0.0,0.0,2023-07-23 05:05:17,device=Pixel 4&amp;network_type=wifi&amp;languagecode=en&amp;display=normal_xxhdpi&amp;cor=IT&amp;currency=EUR,4274883</w:t>
        <w:br/>
        <w:t>Lisbon Airport,LIS,PT,Lisbon,2.0507028277741357,2023-08-01,10:00,2023-07-27,10:00,0.0,88.78888564797275,107.92704205016904,96.13971938096486,EUR,Renault Captur,748547237,1,1,1,3.869693774307552,Compact,5.143538342383457,,Manual,Unlimited mileage,Avis,"Alameda das Comunidades Portuguesas, Lisboa, Portugal, 1700-008",In Terminal,8.294522409322752,Excellent,8.929617716597443,8.61744971486407,8.680038964136124,8.50730552034714,8.785862354118928,7.1247111756165005,7.341255225970412,1738.0169413137505,2023-07-23 05:05:17,device=Pixel 4&amp;network_type=wifi&amp;languagecode=en&amp;display=normal_xxhdpi&amp;cor=PT&amp;currency=EUR,4274884</w:t>
        <w:br/>
        <w:t>Adolfo Suárez Madrid–Barajas Airport,MAD,ES,Madrid,1.9307893495163315,2023-07-31,10:00,2023-07-27,10:00,0.0,392.26973064714736,393.60173643955477,387.7170968521565,EUR,BMW 3 Series,748547238,1,1,1,3.969849876313854,Premium,5.021140563551398,,Automatic,Unlimited km,Hertz,"Avenida de la Hispanidad, Madrid, Spain, 28042",In Terminal,7.393922143902045,Very good,8.424798477716617,7.826662585678755,8.858330675832102,6.825733923236826,8.077928996702195,6.596300315470232,6.82112484421778,985.5261133374777,2023-07-23 05:05:17,device=Pixel 4&amp;network_type=wifi&amp;languagecode=en&amp;display=normal_xxhdpi&amp;cor=ES&amp;currency=EUR,4274885</w:t>
        <w:br/>
        <w:t>Istanbul Airport,IST,TR,Istanbul,1.9241942414974689,2023-07-28,10:00,2023-07-21,10:00,0.0,27142.125578292333,26838.080757746644,26603.390367844902,TRY,Peugeot 2008,748547239,1,1,1,5.00392517778324,Compact,5.173940871577951,,Automatic,Unlimited km,Eren Rent A Car,"Istanbul International Airport, Istanbul, Istanbul, Turkey, 34283",Meet &amp; Greet,5.357556121480153,,5.089657297313944,5.214425887879093,6.55665528741486,5.18781583211625,5.502175324874017,3.756188775266199,5.447769323145519,121.33045742338619,2023-07-23 05:05:17,device=Pixel 4&amp;network_type=wifi&amp;languagecode=en&amp;display=normal_xxhdpi&amp;cor=TR&amp;currency=TRY,4274886</w:t>
        <w:br/>
        <w:t>Lisbon Airport,LIS,PT,Lisbon,1.967962794916104,2023-07-20,10:00,2023-07-25,10:00,0.0,430.3394242614962,420.71014819557655,415.607385603762,EUR,Volvo XC60,748547240,1,1,1,4.997092988262864,Premium,5.015902852451276,,Automatic,Unlimited km,Sixt,"Alameda das Comunidades Portuguesas, Lisboa, Portugal, 1700-111",In Terminal,8.457631607123663,Excellent,9.249185078173097,8.668586236246885,9.60070801868368,8.744876538385935,8.667353448021425,6.834131524557578,8.198343014665795,8986.58562825088,2023-07-23 05:05:17,device=Pixel 4&amp;network_type=wifi&amp;languagecode=en&amp;display=normal_xxhdpi&amp;cor=PT&amp;currency=EUR,4274887</w:t>
        <w:br/>
        <w:t>Adolfo Suárez Madrid–Barajas Airport,MAD,ES,Madrid,1.9403571985398085,2023-07-30,10:00,2023-07-29,10:00,0.0,84.14199629349771,90.62278561034304,83.53697872685333,EUR,Opel Corsa,748547241,1,1,1,,Economy,5.034931740566494,,Manual,700 kilometres per rental,Flizzr,"Madrid Airport, Terminal 1 &amp; 4 Llegadas, Madrid, Spain, 28042",In Terminal,8.119509243303954,Excellent,9.245625945386312,8.484018981173941,9.151346870341307,9.451665488433418,6.411446572762992,7.320122343240295,6.952799581185796,23.591741521852644,2023-07-23 05:05:17,device=Pixel 4&amp;network_type=wifi&amp;languagecode=en&amp;display=normal_xxhdpi&amp;cor=ES&amp;currency=EUR,4274888</w:t>
        <w:br/>
        <w:t>Orly Airport,ORY,FR,Paris,1.9719417043792369,2023-07-23,10:00,2023-07-29,10:00,0.0,337.50966295620003,334.22530505942046,328.6754742517265,EUR,Renault Arkana,748547242,1,1,1,4.140811828607169,Intermediate,4.86681235772729,,Automatic,Unlimited km,Budget,"Orly T1/2, Hall 2 Niveau 0, Return : P3 Niveau -3 Allee K, Paris, France, 94390",In Terminal,7.309678617957564,Very good,8.701327800468075,8.094792420975862,9.429879992930188,7.202164432645468,7.079909485088467,5.859962939846651,7.1338772010609395,1931.322775201002,2023-07-23 05:05:17,device=Pixel 4&amp;network_type=wifi&amp;languagecode=en&amp;display=normal_xxhdpi&amp;cor=FR&amp;currency=EUR,4274889</w:t>
        <w:br/>
        <w:t>Malpensa Airport,MXP,IT,Milan,1.9999207925090192,2023-07-25,10:00,2023-07-31,10:00,0.0,116.11477558082306,113.14103615181614,114.24585598109682,EUR,Toyota Yaris Hybrid,748547243,1,1,1,4.1599328473848844,Economy,5.210750367029834,,Automatic,Unlimited km,Noleggiare,"51 Via Facchinetti, 51, Somma Lombardo, Italy, 21019",Shuttle Bus,5.69787608473827,,6.62636886502675,7.016600389332788,6.659251551886885,5.130101202126663,4.48237613522079,3.7981214890407258,5.8323112250345615,586.9429239714557,2023-07-23 05:05:17,device=Pixel 4&amp;network_type=wifi&amp;languagecode=en&amp;display=normal_xxhdpi&amp;cor=IT&amp;currency=EUR,4274890</w:t>
        <w:br/>
        <w:t>Istanbul Airport,IST,TR,Istanbul,1.9892936681119011,2023-08-01,10:00,2023-07-25,10:00,0.0,9908.372274277024,9638.200505531197,9425.478905794023,TRY,BMW 3 Series,748547244,1,1,1,3.836319264026804,Premium,4.958870445039249,,Automatic,1000 kilometres per rental,Green Motion,"Tayakadin Mahallesi, Terminal Caddesi, Arnavutkoy, Istanbul, Turkey, 34283",In Terminal,6.94131594207822,Good,6.935685342415406,6.9343730362561,7.9929303815944825,7.136273797379463,6.834310672646151,6.67663387891657,5.8883125777372785,920.986428242382,2023-07-23 05:05:17,device=Pixel 4&amp;network_type=wifi&amp;languagecode=en&amp;display=normal_xxhdpi&amp;cor=TR&amp;currency=TRY,4274891</w:t>
        <w:br/>
        <w:t>Orly Airport,ORY,FR,Paris,2.010275040198954,2023-07-19,10:00,2023-07-20,10:00,0.0,644.916259884237,632.7909254018834,643.691460396395,EUR,Renault Trafic,748547245,1,1,1,3.8849009020766974,Full-size,9.431541431300328,,Manual,Unlimited km,Budget,"Orly T1/2, Hall 2 Niveau 0, Return : P3 Niveau -3 Allee K, Paris, France, 94390",In Terminal,7.568927476185825,Very good,8.638348986164564,8.075416241173965,8.166086088239389,7.525829986853532,6.561144460186518,6.033948220552665,7.093136356096511,2080.8274667659784,2023-07-23 05:05:17,device=Pixel 4&amp;network_type=wifi&amp;languagecode=en&amp;display=normal_xxhdpi&amp;cor=FR&amp;currency=EUR,4274892</w:t>
        <w:br/>
        <w:t>Adolfo Suárez Madrid–Barajas Airport,MAD,ES,Madrid,1.9799706962072496,2023-07-18,10:00,2023-07-28,10:00,0.0,106.95441028034277,103.9719941331172,108.72545184851163,EUR,Seat Toledo,748547246,1,1,1,3.9712343193209785,Intermediate,4.992738181252871,,Manual,Unlimited km,Enterprise,"Aeropuerto Adolfo Suárez Madrid-Barajas, T1-T4, Madrid, Spain, 28042",In Terminal,8.489197451274677,Excellent,8.416412922329757,9.21217796750636,8.745994397965621,9.160611973183123,9.002501354477127,8.149545698110432,8.173470977820395,1162.1979867871255,2023-07-23 05:05:17,device=Pixel 4&amp;network_type=wifi&amp;languagecode=en&amp;display=normal_xxhdpi&amp;cor=ES&amp;currency=EUR,4274893</w:t>
        <w:br/>
        <w:t>Josep Tarradellas Barcelona–El Prat Airport,BCN,ES,Barcelona,1.916242962761464,2023-07-21,10:00,2023-07-22,10:00,0.0,175.87057820585073,158.68497536196224,160.52606225456466,EUR,Mercedes A-Class,748547247,1,1,1,3.9863189376903754,Compact,5.124126491256047,,Automatic,500 kilometres per rental,Record Go,"Barcelona El Prat airport, Aeropuerto Josep Tarradellas Barcelona-El Prat, Barcelona, Spain, 08820",In Terminal,7.8477629761778065,Very good,8.570119174801212,8.549216411471566,8.281510247382961,7.913843957812373,8.151317724473651,6.942460795978734,7.419713375786427,6567.7260770704725,2023-07-23 05:05:17,device=Pixel 4&amp;network_type=wifi&amp;languagecode=en&amp;display=normal_xxhdpi&amp;cor=ES&amp;currency=EUR,4274894</w:t>
        <w:br/>
        <w:t>Munich Airport,MUC,DE,Munich,1.9420168938879399,2023-07-26,10:00,2023-08-03,10:00,0.0,296.7552732396774,266.28578811850053,288.14052791031594,EUR,Volkswagen Passat Estate,748547248,1,1,1,4.058117633498481,Intermediate,4.785908197918066,,Manual,Unlimited km,Enterprise,"Terminalstraße Mitte, Mietwagenzentrum, München, Germany, 85356",Car Rental Centre,9.148168105866992,Excellent,8.742254917856062,8.871927671541222,9.40033580090532,9.523797929241113,9.180991124163565,8.403507211333626,8.286852704872508,1109.4283414016509,2023-07-23 05:05:17,device=Pixel 4&amp;network_type=wifi&amp;languagecode=en&amp;display=normal_xxhdpi&amp;cor=DE&amp;currency=EUR,4274895</w:t>
        <w:br/>
        <w:t>Josep Tarradellas Barcelona–El Prat Airport,BCN,ES,Barcelona,1.9367290520538705,2023-07-29,10:00,2023-07-23,10:00,0.0,72.2474601720895,71.82736783673624,74.78874835722827,EUR,Hyundai  i30,748547249,1,1,1,3.9537509399061546,Compact,4.949811569477963,,Manual,Unlimited km,Record Go,"Barcelona El Prat airport, Aeropuerto Josep Tarradellas Barcelona-El Prat, Barcelona, Spain, 08820",In Terminal,7.9818399381143665,Very good,8.529132963871989,8.155280515561195,8.351463116633065,7.931768480755915,8.18292220331372,6.945117390410069,7.415336307381144,6549.177664150942,2023-07-23 05:05:17,device=Pixel 4&amp;network_type=wifi&amp;languagecode=en&amp;display=normal_xxhdpi&amp;cor=ES&amp;currency=EUR,4274896</w:t>
        <w:br/>
        <w:t>Lisbon Airport,LIS,PT,Lisbon,1.9523419311455366,2023-07-21,10:00,2023-08-01,10:00,0.0,82.12175623662266,89.82636174266013,90.98877127461539,EUR,Hyundai i30,748547250,1,1,1,3.9739161841007586,Compact,4.92715390494372,,Manual,Unlimited km,Guerin,"Alameda das Comunidades Portuguesas, Lisboa, Portugal, 1700-008",In Terminal,8.449184465118872,Excellent,9.006489723976856,8.653395550216894,9.08973571209521,8.570846682639166,9.303685778371445,7.280474767814256,8.035897509082403,6017.877283676444,2023-07-23 05:05:17,device=Pixel 4&amp;network_type=wifi&amp;languagecode=en&amp;display=normal_xxhdpi&amp;cor=PT&amp;currency=EUR,4274897</w:t>
        <w:br/>
        <w:t>Istanbul Airport,IST,TR,Istanbul,2.024356312014557,2023-07-21,10:00,2023-08-01,10:00,0.0,11029.59379100729,10712.077268282148,10622.160945883381,TRY,Renault Megane,748547251,1,1,1,3.717315475447728,Intermediate,4.99881086750328,,Automatic,Unlimited km,addCar,"Tayakadin, Terminal Cad No:1, Istanbul, Turkey, 34283",In Terminal,0.0,,0.0,0.0,0.0,0.0,0.0,0.0,0.0,0.0,2023-07-23 05:05:17,device=Pixel 4&amp;network_type=wifi&amp;languagecode=en&amp;display=normal_xxhdpi&amp;cor=TR&amp;currency=TRY,4274898</w:t>
        <w:br/>
        <w:t>Malpensa Airport,MXP,IT,Milan,1.9761372130734278,2023-07-22,10:00,2023-07-23,10:00,0.0,70.42129779300656,69.59477400738233,71.82527204954425,EUR,Lancia Ypsilon,748547252,1,1,1,4.145520396175982,Economy,4.771425958821014,,Manual,Unlimited km,Maggiore,"Malpensa Aeroporto Terminal 2, Milan, Italy, 21010",In Terminal,0.0,,0.0,0.0,0.0,0.0,0.0,0.0,0.0,0.0,2023-07-23 05:05:17,device=Pixel 4&amp;network_type=wifi&amp;languagecode=en&amp;display=normal_xxhdpi&amp;cor=IT&amp;currency=EUR,4274899</w:t>
        <w:br/>
        <w:t>Adolfo Suárez Madrid–Barajas Airport,MAD,ES,Madrid,1.9442189112351742,2023-07-19,10:00,2023-07-22,10:00,0.0,196.72894722615823,197.92464948685293,184.4143564765189,EUR,Volvo XC60,748547253,1,1,1,4.7312005252273055,Full-size,5.030364364661488,,Automatic,500 kilometres per rental,Enterprise,"Aeropuerto Adolfo Suárez Madrid-Barajas, T1-T4, Madrid, Spain, 28042",In Terminal,8.628679391401683,Excellent,8.68900746848121,8.037417537023282,9.407255013656885,8.899018791176129,8.275236362089085,7.900282600324709,7.823942857001422,1140.3977692147373,2023-07-23 05:05:17,device=Pixel 4&amp;network_type=wifi&amp;languagecode=en&amp;display=normal_xxhdpi&amp;cor=ES&amp;currency=EUR,4274900</w:t>
        <w:br/>
        <w:t>Lisbon Airport,LIS,PT,Lisbon,1.9946050631036767,2023-07-19,10:00,2023-07-20,10:00,0.0,66.44304849219735,68.4394521311383,67.63948516065327,EUR,Opel Astra,748547254,1,1,1,3.7851976772842866,Compact,5.149642649264531,,Manual,Unlimited km,Drive on Holidays,"Ponto de Encontro, Lisboa, Portugal, 1700-111",Shuttle Bus,7.86886962341394,Very good,7.949514075370428,7.399363514634198,7.756310642248453,8.495163049522315,7.24012516522491,5.879350613476311,7.659001184669509,6022.943328004919,2023-07-23 05:05:17,device=Pixel 4&amp;network_type=wifi&amp;languagecode=en&amp;display=normal_xxhdpi&amp;cor=PT&amp;currency=EUR,4274901</w:t>
        <w:br/>
        <w:t>Istanbul Airport,IST,TR,Istanbul,2.0174444823469835,2023-07-19,10:00,2023-07-24,10:00,0.0,3949.9122248441336,3909.607609751203,3963.3067724005728,TRY,Citroen Nemo,748547255,1,1,1,2.8564379959343786,Economy,5.164547177175557,,Manual,Unlimited km,Circular Car Hire,"Istanbul International Airport, Istanbul, Turkey, 34283",Meet &amp; Greet,6.248111735399001,Good,7.432981231755677,7.123950073443804,8.318750788314599,6.127231140259515,5.556453339685168,6.424161625297677,6.0108007836696995,601.065974094335,2023-07-23 05:05:17,device=Pixel 4&amp;network_type=wifi&amp;languagecode=en&amp;display=normal_xxhdpi&amp;cor=TR&amp;currency=TRY,4274902</w:t>
        <w:br/>
        <w:t>Charles de Gaulle Airport,CDG,FR,Paris,2.0154157042054313,2023-07-24,10:00,2023-08-03,10:00,0.0,208.68609389133454,198.0298060110566,205.20021276261784,EUR,Peugeot 308,748547256,1,1,1,3.894847532665542,Compact,5.100843139023974,,Automatic,Unlimited km,Enterprise,"Aéroport de Paris-Charles-de-Gaulle, Terminal 1, Terminal 2C/D, Terminal 2E/F, Roissy-en-France, France, 95716",In Terminal,7.906081384236396,Very good,8.585237667179078,8.233073560974837,8.746868167104996,8.141745092733288,7.76347160819495,6.888214145252562,6.863414227522918,587.801821874859,2023-07-23 05:05:17,device=Pixel 4&amp;network_type=wifi&amp;languagecode=en&amp;display=normal_xxhdpi&amp;cor=FR&amp;currency=EUR,4274903</w:t>
        <w:br/>
        <w:t>Lisbon Airport,LIS,PT,Lisbon,2.1443708813629603,2023-07-29,10:00,2023-07-26,10:00,0.0,341.84466406711687,320.770033602125,317.6959482126504,EUR,BMW 5 Series,748547257,1,1,1,4.121658168283714,Luxury,4.881718191594607,,Automatic,Unlimited km,Sixt,"Alameda das Comunidades Portuguesas, Lisboa, Portugal, 1700-111",In Terminal,8.624860153854623,Excellent,9.520382541521455,8.460670629504033,9.341616426753655,8.442565547905343,8.677884061317634,6.982702028952734,7.76069557561103,9087.397833090043,2023-07-23 05:05:17,device=Pixel 4&amp;network_type=wifi&amp;languagecode=en&amp;display=normal_xxhdpi&amp;cor=PT&amp;currency=EUR,4274904</w:t>
        <w:br/>
        <w:t>Zurich Airport,ZRH,CH,Zürich,1.9643421176712048,2023-07-27,10:00,2023-07-26,10:00,0.0,183.6108847181621,195.56165945882114,186.43567558849946,CHF,Volkswagen Polo,748547258,1,1,1,5.151887141350906,Economy,5.199422540750565,,Manual,Unlimited km,Enterprise,"Rondellstrasse, Kloten, Zurich, Switzerland, 8058",In Terminal,8.171847599803726,Excellent,7.887401943654117,7.350165094383369,9.166601596696298,8.515188017087262,8.297507421915308,7.649864448976037,7.600865660140981,562.107130320029,2023-07-23 05:05:17,device=Pixel 4&amp;network_type=wifi&amp;languagecode=en&amp;display=normal_xxhdpi&amp;cor=CH&amp;currency=CHF,4274905</w:t>
        <w:br/>
        <w:t>Josep Tarradellas Barcelona–El Prat Airport,BCN,ES,Barcelona,2.0224662619505414,2023-07-29,10:00,2023-07-23,10:00,0.0,123.0010237759071,125.31565394775525,128.34913518118708,EUR,Hyundai i30,748547259,1,1,1,3.9344496830784936,Compact,4.91318307051971,,Manual,Unlimited km,Record Go,"Barcelona El Prat airport, Aeropuerto Josep Tarradellas Barcelona-El Prat, Barcelona, Spain, 08820",In Terminal,8.13921052389299,Very good,8.622964812493722,7.717080131571005,9.156665596059906,8.109535793612766,8.096933888127989,6.720252311728405,7.070169323243691,6244.494876913922,2023-07-23 05:05:17,device=Pixel 4&amp;network_type=wifi&amp;languagecode=en&amp;display=normal_xxhdpi&amp;cor=ES&amp;currency=EUR,4274906</w:t>
        <w:br/>
        <w:t>Dublin Airport,DUB,IE,Dublin,2.0640466429257702,2023-08-01,10:00,2023-07-31,10:00,0.0,202.62608357496174,200.9131155093226,197.4868790354404,EUR,Hyundai Tucson   ,748547260,1,1,1,3.817841441023431,Intermediate,5.151317580568467,,Manual,Unlimited km,Dollar,"Dublin Airport, Dublin, Ireland, K67 N8W7",Car Rental Centre,8.259294756287435,Excellent,8.947571467179275,8.404092841635858,8.914021282691731,8.52966406279616,8.02362093983299,6.165279577622665,8.31505944020848,1013.8256362329529,2023-07-23 05:05:17,device=Pixel 4&amp;network_type=wifi&amp;languagecode=en&amp;display=normal_xxhdpi&amp;cor=IE&amp;currency=EUR,4274907</w:t>
        <w:br/>
        <w:t>Lisbon Airport,LIS,PT,Lisbon,2.09387834673547,2023-07-24,10:00,2023-07-27,10:00,0.0,121.08653123009246,126.78768455445372,122.40768686935381,EUR,BMW 1 Series,748547261,1,1,1,4.040611033765702,Intermediate,4.9665250158160745,,Manual,Unlimited km,Global Rent a Car,"Aeroporto de Lisboa, Meeting Point: Vodafone Store, Lisboa, Portugal, 1700-000",Meet &amp; Greet,7.278262458694424,Very good,9.113808348898704,9.00096978100046,8.045794504077517,7.764588587181884,6.502478592768192,5.781326506121146,6.941169251278967,1164.7060418680246,2023-07-23 05:05:17,device=Pixel 4&amp;network_type=wifi&amp;languagecode=en&amp;display=normal_xxhdpi&amp;cor=PT&amp;currency=EUR,4274908</w:t>
        <w:br/>
        <w:t>Orly Airport,ORY,FR,Paris,1.9849573903133555,2023-07-30,10:00,2023-08-01,10:00,0.0,231.14227566747593,227.34649699884608,223.17519069041714,EUR,Nissan Qashqai   ,748547262,1,1,1,3.9592147982362347,Intermediate,5.328196272124712,,Automatic,Unlimited km,Alamo,"Aéroport de Paris-Orly, Paris, France, 94390",In Terminal,8.047316869516008,Excellent,8.522792917982088,8.472251037621984,8.924796391999635,8.941609213164439,8.321026602818797,7.534129507654987,7.15662130348852,688.9863094097002,2023-07-23 05:05:17,device=Pixel 4&amp;network_type=wifi&amp;languagecode=en&amp;display=normal_xxhdpi&amp;cor=FR&amp;currency=EUR,4274909</w:t>
        <w:br/>
        <w:t>Amsterdam Airport Schiphol,AMS,NL,Amsterdam,1.892092144404872,2023-07-26,10:00,2023-07-28,10:00,0.0,283.4447350509727,282.48656845939433,286.919574341124,EUR,Mazda 6 Estate,748547263,1,1,1,5.125623389797727,Standard,4.979749111191723,,Manual,400 kilometres per rental,Enterprise,"Amsterdam Schiphol Airport, Schiphol Plaza Arrival Hall 22, Amsterdam, Holland, 1118 AX",In Terminal,8.983425446592511,Excellent,8.897291373170994,9.064418829206593,9.32085389480212,8.901642927243245,8.606555175388696,8.408996269534626,8.116275292106856,2064.801335953405,2023-07-23 05:05:17,device=Pixel 4&amp;network_type=wifi&amp;languagecode=en&amp;display=normal_xxhdpi&amp;cor=NL&amp;currency=EUR,4274910</w:t>
        <w:br/>
        <w:t>Dublin Airport,DUB,IE,Dublin,1.9815304598748906,2023-07-27,10:00,2023-07-25,10:00,0.0,607.3426874906825,566.4477923752289,567.9146905244415,EUR,Mercedes C-Class,748547264,1,1,1,3.849840789638982,Premium,4.991399632707566,,Automatic,Unlimited km,Sixt,"Car Rental Centre, Dublin, Ireland, K67 N8W7",Car Rental Centre,8.44366433440794,Excellent,9.347984034615797,8.564932819899381,8.949186118817153,8.67289958704179,9.038072736870312,6.376898699729928,7.405123609193261,3778.19194693509,2023-07-23 05:05:17,device=Pixel 4&amp;network_type=wifi&amp;languagecode=en&amp;display=normal_xxhdpi&amp;cor=IE&amp;currency=EUR,4274911</w:t>
        <w:br/>
        <w:t>Adolfo Suárez Madrid–Barajas Airport,MAD,ES,Madrid,2.021299011374263,2023-07-26,10:00,2023-07-24,10:00,0.0,165.29274855701928,161.8609053780795,159.7741494361527,EUR,Opel Insignia Estate,748547265,1,1,1,4.9531634894050764,Standard,4.947500576098786,,Automatic,Unlimited km,Alamo,"Aeropuerto Adolfo Suárez Madrid-Barajas, T1-T4, Madrid, Spain, 28042",In Terminal,8.536571476002937,Excellent,8.903581555818816,8.857923660458788,9.355728470279292,8.8013900124667,7.75668876282945,8.150621151868418,8.617222708268768,1426.1162718979067,2023-07-23 05:05:17,device=Pixel 4&amp;network_type=wifi&amp;languagecode=en&amp;display=normal_xxhdpi&amp;cor=ES&amp;currency=EUR,4274912</w:t>
      </w:r>
    </w:p>
    <w:p>
      <w:r>
        <w:rPr>
          <w:rFonts w:ascii="Consolas" w:hAnsi="Consolas"/>
          <w:sz w:val="14"/>
        </w:rPr>
        <w:t>Frankfurt am Main Airport,FRA,DE,Frankfurt,2.1585984907454625,2023-07-19,10:00,2023-07-21,10:00,0.0,59.45495031327865,57.504063570463686,59.536856152868175,EUR,Peugeot 308,748547266,1,1,1,4.084866348804514,Compact,4.930019529405142,,Manual,600 kilometres per rental,OK Mobility,"Frankfurt Airport, Terminal 2 - Arrival D, Frankfurt, Germany, 60549",In Terminal,7.335497460929727,Very good,8.29136411749755,8.224714904784914,9.29017355281,7.808868059237065,7.1986181214324905,6.730397833380128,7.476861384502974,1286.1745725816602,2023-07-23 05:05:17,device=Pixel 4&amp;network_type=wifi&amp;languagecode=en&amp;display=normal_xxhdpi&amp;cor=DE&amp;currency=EUR,4274913</w:t>
        <w:br/>
        <w:t>Orly Airport,ORY,FR,Paris,1.9166976489707739,2023-07-21,10:00,2023-07-22,10:00,0.0,172.24998926979532,175.97646562403833,173.07494936968612,EUR,Hyundai Kona GPS,748547267,1,1,1,4.112434551122175,Compact,4.952744225671488,,Automatic,440 kilometres per rental,Keddy By Europcar,"Aéroport de Paris-Orly, Paris, France, 94390",In Terminal,7.651820374570044,Very good,8.625888068085478,8.029144182766194,8.904042903081782,7.946171501653886,7.818448035762343,7.271020536122459,7.689109619305643,687.0426611452426,2023-07-23 05:05:17,device=Pixel 4&amp;network_type=wifi&amp;languagecode=en&amp;display=normal_xxhdpi&amp;cor=FR&amp;currency=EUR,4274914</w:t>
        <w:br/>
        <w:t>Copenhagen Airport,CPH,DK,Copenhagen,1.9967180976065821,2023-07-24,10:00,2023-07-25,10:00,0.0,12446.426399363334,12000.265079821427,12719.989646011694,DKK,Renault Zoe,748547268,1,1,1,4.168408613271431,Economy,3.978847088399498,,Automatic,200 kilometres per rental,Budget,"2, Lufthavnsboulevarden, Car Rental Centre, København, Denmark, 2770",Shuttle Bus,8.574261995678064,Excellent,9.010141393065844,8.433912634973018,9.650317551880933,8.08764321416983,8.745227550661745,6.904407112460648,8.26545686242523,2225.830287966974,2023-07-23 05:05:17,device=Pixel 4&amp;network_type=wifi&amp;languagecode=en&amp;display=normal_xxhdpi&amp;cor=DK&amp;currency=DKK,4274915</w:t>
        <w:br/>
        <w:t>Frankfurt am Main Airport,FRA,DE,Frankfurt,1.9592813766287198,2023-07-31,10:00,2023-07-23,10:00,0.0,189.41085391557857,191.4289576847976,191.32327077813727,EUR,Citroen e-C4,748547269,1,1,1,5.212567567336573,Compact,5.038122343582977,,Automatic,500 kilometres per rental,Buchbinder,"Frankfurt Airport, Terminal 1 - Area A, Frankfurt am Main, Germany, 60547",In Terminal,8.312141437088883,Excellent,9.197250120149814,8.855214160282786,9.45553118173098,8.99489160621695,7.677771245348608,6.968159292828978,7.230754754167015,264.56671427967547,2023-07-23 05:05:17,device=Pixel 4&amp;network_type=wifi&amp;languagecode=en&amp;display=normal_xxhdpi&amp;cor=DE&amp;currency=EUR,4274916</w:t>
        <w:br/>
        <w:t>Lisbon Airport,LIS,PT,Lisbon,2.054911554145235,2023-07-31,10:00,2023-08-02,10:00,0.0,500.04288319328964,487.58964904944384,484.47958149009344,EUR,Opel Vivaro,748547270,1,1,1,3.9810763144611716,Standard,8.691101879267535,,Manual,Unlimited km,Guerin,"Alameda das Comunidades Portuguesas, Lisboa, Portugal, 1700-008",In Terminal,8.730786856136058,Excellent,9.369504548784686,9.433973435219958,9.349885875148004,8.517662888309763,8.558796909082492,7.374303831855987,8.16400795060208,6290.5193780295085,2023-07-23 05:05:17,device=Pixel 4&amp;network_type=wifi&amp;languagecode=en&amp;display=normal_xxhdpi&amp;cor=PT&amp;currency=EUR,4274917</w:t>
        <w:br/>
        <w:t>Adolfo Suárez Madrid–Barajas Airport,MAD,ES,Madrid,1.9629552428792454,2023-07-21,10:00,2023-07-20,10:00,0.0,86.41471940247781,85.29166345737042,82.83547776658631,EUR,Ford Focus,748547271,1,1,1,4.113526352646238,Compact,5.398633990316561,,Manual,Unlimited km,Thrifty,"Avenida de la Hispanidad, Madrid, Spain, 28042",In Terminal,7.636522804691691,Very good,8.370543140571622,7.636786816730717,9.52294497477275,7.2822806450051845,6.264804362916721,6.455416128704983,6.434847261424176,458.1973886853396,2023-07-23 05:05:17,device=Pixel 4&amp;network_type=wifi&amp;languagecode=en&amp;display=normal_xxhdpi&amp;cor=ES&amp;currency=EUR,4274918</w:t>
        <w:br/>
        <w:t>Adolfo Suárez Madrid–Barajas Airport,MAD,ES,Madrid,1.908060014365801,2023-07-19,10:00,2023-08-01,10:00,0.0,193.57730999890086,190.41142504115825,171.62286736599768,EUR,Seat Toledo,748547272,1,1,1,4.119717015995034,Intermediate,5.132363962340732,,Automatic,Unlimited km,Enterprise,"Aeropuerto Adolfo Suárez Madrid-Barajas, T1-T4, Madrid, Spain, 28042",In Terminal,8.097043319999772,Excellent,8.563910124508455,8.324956280407525,8.827264619646252,9.295871043720048,8.564500446369228,7.886692167559196,7.93995018335411,1157.7143392772557,2023-07-23 05:05:17,device=Pixel 4&amp;network_type=wifi&amp;languagecode=en&amp;display=normal_xxhdpi&amp;cor=ES&amp;currency=EUR,4274919</w:t>
        <w:br/>
        <w:t>Malpensa Airport,MXP,IT,Milan,1.876535030775036,2023-07-20,10:00,2023-08-01,10:00,0.0,66.96975928954517,68.27202422868845,68.62234204136365,EUR,Opel Corsa,748547273,1,1,1,3.8519105410456795,Economy,5.002949985497541,,Manual,Unlimited km,Hertz,"Aeroporto di Milano Malpensa T2, Ferno, Italy, 21010",Car Rental Centre,7.110523586325178,Very good,7.7872147188374266,8.114275678979297,8.772263752268964,7.1848460969146535,7.189042588679278,5.910687917092684,6.692714802228354,1641.2238274174606,2023-07-23 05:05:17,device=Pixel 4&amp;network_type=wifi&amp;languagecode=en&amp;display=normal_xxhdpi&amp;cor=IT&amp;currency=EUR,4274920</w:t>
        <w:br/>
        <w:t>Lisbon Airport,LIS,PT,Lisbon,2.0155257630229952,2023-07-23,10:00,2023-07-27,10:00,0.0,222.93385510410596,215.13595187218317,210.0439935165855,EUR,Tesla Model Y,748547274,1,1,1,4.072192766534935,Premium,4.797956880235682,,Automatic,Unlimited km,Europcar,"Alameda das Comunidades Portuguesas, Lisboa, Portugal, 1700-111",In Terminal,7.677647761670498,Very good,8.687893912040689,7.549535125801597,9.61766923972272,8.472344742471869,8.398277431498816,5.530632459154861,6.7314364492711665,2378.3813627565596,2023-07-23 05:05:17,device=Pixel 4&amp;network_type=wifi&amp;languagecode=en&amp;display=normal_xxhdpi&amp;cor=PT&amp;currency=EUR,4274921</w:t>
        <w:br/>
        <w:t>Adolfo Suárez Madrid–Barajas Airport,MAD,ES,Madrid,2.004706664129872,2023-07-30,10:00,2023-07-21,10:00,0.0,112.50299221024848,102.837635113993,105.38056305431877,EUR,Seat Ateca,748547275,1,1,1,3.9733294060422883,Standard,4.810681426136421,,Manual,Unlimited km,Budget,"Aeropuerto Adolfo Suárez Madrid-Barajas, Terminal 1 or Terminal 4, Madrid, Spain, 28042",In Terminal,8.489561439205023,Excellent,9.159235929056818,8.796776310443839,9.299439685539385,7.768409031324875,8.707303096360226,8.355260490118411,7.515486541659934,211.92725196024858,2023-07-23 05:05:17,device=Pixel 4&amp;network_type=wifi&amp;languagecode=en&amp;display=normal_xxhdpi&amp;cor=ES&amp;currency=EUR,4274922</w:t>
        <w:br/>
        <w:t>Lisbon Airport,LIS,PT,Lisbon,2.0312585143031634,2023-07-21,10:00,2023-08-03,10:00,0.0,101.21135956442973,104.85931244318509,102.2057869433762,EUR,Fiat 500 Cabrio,748547276,1,1,1,2.038441775339793,Mini,4.138912784991152,,Manual,Unlimited km,Surprice,"Rua Américo de Jesus Fernandes, Lote G, Lisbon, Portugal, 1800-023",Meet &amp; Greet,6.85535052383267,Good,7.7417154951541125,7.949099172746633,6.82294641293049,6.81735115369246,6.678403404101865,5.4322490830819365,7.000460797513962,551.2487158543661,2023-07-23 05:05:17,device=Pixel 4&amp;network_type=wifi&amp;languagecode=en&amp;display=normal_xxhdpi&amp;cor=PT&amp;currency=EUR,4274923</w:t>
        <w:br/>
        <w:t>Adolfo Suárez Madrid–Barajas Airport,MAD,ES,Madrid,2.0080858431700297,2023-07-21,10:00,2023-07-31,10:00,0.0,68.61749676767076,70.98180176922011,69.71197103253813,EUR,Opel Corsa,748547277,1,1,1,4.0582304578566335,Economy,5.0574318083242105,,Manual,Unlimited km,Firefly,"Avenida de la Hispanidad, Terminal 1 Parking, Madrid, Spain, 28042",Car Rental Centre,7.453617415085684,Very good,8.918873349101998,8.744484967281213,8.167940525627671,7.671291373777352,7.474474922635387,6.471746722784342,7.91260629686749,5492.418014608398,2023-07-23 05:05:17,device=Pixel 4&amp;network_type=wifi&amp;languagecode=en&amp;display=normal_xxhdpi&amp;cor=ES&amp;currency=EUR,4274924</w:t>
        <w:br/>
        <w:t>Munich Airport,MUC,DE,Munich,2.018389864512214,2023-07-24,10:00,2023-07-24,10:00,0.0,372.8137640157118,386.93507376145914,380.21324486902205,EUR,Audi A4 Estate,748547278,1,1,1,5.158614470521801,Full-size,4.762234893190442,,Automatic,600 kilometres per rental,Alamo,"Terminalstraße Mitte, München, Germany, 85356",Car Rental Centre,8.698555010257603,Excellent,9.124176915791251,8.746621208750161,10.04276625055518,9.104368627073532,7.906021097869633,8.83970161338631,7.9550913735792825,1908.2912907508876,2023-07-23 05:05:17,device=Pixel 4&amp;network_type=wifi&amp;languagecode=en&amp;display=normal_xxhdpi&amp;cor=DE&amp;currency=EUR,4274925</w:t>
        <w:br/>
        <w:t>Adolfo Suárez Madrid–Barajas Airport,MAD,ES,Madrid,2.02775503621561,2023-07-26,10:00,2023-08-01,10:00,0.0,74.5130455774792,75.86576054908268,73.59536438122461,EUR,Kia Stonic,748547279,1,1,1,4.075898876815735,Compact,4.9265900198769765,,Manual,Unlimited km,Centauro,"17, Calle Trespaderne, Madrid, Spain, 28042",Shuttle Bus,9.0295028834682,Excellent,9.33576642781554,9.157458354324454,9.093367858792979,9.184856116416942,8.636419593056166,7.689727366475533,8.804354594111384,2783.244192013955,2023-07-23 05:05:17,device=Pixel 4&amp;network_type=wifi&amp;languagecode=en&amp;display=normal_xxhdpi&amp;cor=ES&amp;currency=EUR,4274926</w:t>
        <w:br/>
        <w:t>Zurich Airport,ZRH,CH,Zürich,1.9500200334582456,2023-08-01,10:00,2023-08-03,10:00,0.0,208.94217623467856,217.86360157723664,218.64751211547443,CHF,Volkswagen Golf,748547280,1,1,1,3.9651524082536125,Compact,4.829126183162668,,Automatic,Unlimited km,Europcar,"PARKING 3 G1, Zurich, Switzerland, 8058",Car Rental Centre,8.121465095523105,Excellent,9.004431919604386,8.74611223774271,9.202208146351225,8.531784320140458,8.883248417316524,8.253241472988922,7.314722557674337,2637.2708828634054,2023-07-23 05:05:17,device=Pixel 4&amp;network_type=wifi&amp;languagecode=en&amp;display=normal_xxhdpi&amp;cor=CH&amp;currency=CHF,4274927</w:t>
        <w:br/>
        <w:t>Zurich Airport,ZRH,CH,Zürich,1.9999988284117298,2023-07-29,10:00,2023-07-28,10:00,0.0,221.81375006914547,224.21551978210007,217.22172739204493,CHF,Peugeot 308 Estate,748547281,1,1,1,4.023914489786639,Compact,5.167392329057076,,Manual,Unlimited km,Enterprise,"Rondellstrasse, Kloten, Zurich, Switzerland, 8058",In Terminal,8.084352636730175,Excellent,7.4715014356588325,8.095592486063143,9.307473734241754,8.680057381837281,8.28476245911942,7.060627219360759,7.794954636041271,557.787710376942,2023-07-23 05:05:17,device=Pixel 4&amp;network_type=wifi&amp;languagecode=en&amp;display=normal_xxhdpi&amp;cor=CH&amp;currency=CHF,4274928</w:t>
        <w:br/>
        <w:t>Munich Airport,MUC,DE,Munich,2.0305049855099466,2023-07-24,10:00,2023-08-02,10:00,0.0,246.27363333137723,230.84939956647912,247.5155483742494,EUR,Opel Astra Estate,748547282,1,1,1,3.9004842494923238,Compact,5.159041654987196,,Automatic,600 kilometres per rental,Alamo,"Terminalstraße Mitte, München, Germany, 85356",Car Rental Centre,8.382680260955576,Excellent,8.482687359421426,8.635395787482267,9.606384598460227,8.61117598323299,8.276128065669925,8.761638141719796,8.000515781335087,1918.432358518154,2023-07-23 05:05:17,device=Pixel 4&amp;network_type=wifi&amp;languagecode=en&amp;display=normal_xxhdpi&amp;cor=DE&amp;currency=EUR,4274929</w:t>
        <w:br/>
        <w:t>Copenhagen Airport,CPH,DK,Copenhagen,1.9427939016892875,2023-07-29,10:00,2023-07-29,10:00,0.0,1464.9050774926407,1537.3689715595935,1528.4184033407823,DKK,Seat Leon Estate,748547283,1,1,1,4.1547298121511815,Compact,5.013929584358442,,Automatic,200 kilometres per rental,Hertz,"5, Lufthavnsboulevarden, Car Rental Centre, København, Denmark, 2770",Shuttle Bus,8.43447573888422,Excellent,8.940073236517197,8.85884611403448,9.242718640741272,8.226873153355273,9.140073816743989,7.415301714495489,8.667386786603076,418.19676644452903,2023-07-23 05:05:17,device=Pixel 4&amp;network_type=wifi&amp;languagecode=en&amp;display=normal_xxhdpi&amp;cor=DK&amp;currency=DKK,4274930</w:t>
        <w:br/>
        <w:t>Charles de Gaulle Airport,CDG,FR,Paris,1.8944112080775009,2023-07-26,10:00,2023-08-02,10:00,0.0,234.02629165124713,235.00672280225598,217.75424854306542,EUR,Opel Insignia,748547284,1,1,1,5.135590844278893,Standard,4.993129489678122,,Manual,Unlimited km,Enterprise,"Aéroport de Paris-Charles-de-Gaulle, Terminal 1, Terminal 2C/D, Terminal 2E/F, Roissy-en-France, France, 95716",In Terminal,7.306306802292879,Very good,8.167750367323073,7.832913454572205,8.528143854283044,8.186403227346283,7.940475252830481,6.7929731350145826,7.3974466777596755,588.6556851408002,2023-07-23 05:05:17,device=Pixel 4&amp;network_type=wifi&amp;languagecode=en&amp;display=normal_xxhdpi&amp;cor=FR&amp;currency=EUR,4274931</w:t>
        <w:br/>
        <w:t>Frankfurt am Main Airport,FRA,DE,Frankfurt,2.0208495076519037,2023-07-23,10:00,2023-07-30,10:00,0.0,309.6198985999268,295.59179942375465,314.95181925666367,EUR,Mini Cooper Cabrio,748547285,1,1,1,1.9237419523950103,Compact,4.131694923510803,,Manual,600 kilometres per rental,Sixt,"Hugo-Eckener-Ring, Mietwagenzentrum, Frankfurt am Main, Germany, 60549",In Terminal,8.230077986144941,Very good,8.10303012899929,8.42466148044643,8.925753774245019,7.480142931098119,8.019533389508386,6.111105119564762,7.323642184424901,1148.6479913475619,2023-07-23 05:05:17,device=Pixel 4&amp;network_type=wifi&amp;languagecode=en&amp;display=normal_xxhdpi&amp;cor=DE&amp;currency=EUR,4274932</w:t>
        <w:br/>
        <w:t>Munich Airport,MUC,DE,Munich,1.9889612412255613,2023-07-18,10:00,2023-07-26,10:00,0.0,253.69009669643177,240.08676397289972,251.17177910066542,EUR,Volkswagen Golf GPS,748547286,1,1,1,4.040447518339065,Compact,5.21737866650162,,Manual,600 kilometres per rental,Europcar,"Terminalstraße Mitte, Airportcenter, Ebene 3, München, Germany, 85356",Car Rental Centre,7.815668496805368,Very good,8.585636141830417,8.55496202683549,8.85918754097731,8.164740505721044,8.200164804603888,6.997019945763822,7.0366147943423085,3653.3991280922846,2023-07-23 05:05:17,device=Pixel 4&amp;network_type=wifi&amp;languagecode=en&amp;display=normal_xxhdpi&amp;cor=DE&amp;currency=EUR,4274933</w:t>
        <w:br/>
        <w:t>Josep Tarradellas Barcelona–El Prat Airport,BCN,ES,Barcelona,2.0803276694061177,2023-07-22,10:00,2023-07-28,10:00,0.0,82.00587039025193,82.76229063477034,82.33959305669995,EUR,Seat Arona,748547287,1,1,1,4.18103173955372,Compact,4.955647311911371,,Automatic,Unlimited km,Record Go,"Barcelona El Prat airport, Aeropuerto Josep Tarradellas Barcelona-El Prat, Barcelona, Spain, 08820",In Terminal,7.708695528223489,Very good,8.984517918853719,8.494127603318192,9.01688442444203,7.999110552009037,8.71183788756869,6.885443042263052,7.205851010180608,6354.925449098356,2023-07-23 05:05:17,device=Pixel 4&amp;network_type=wifi&amp;languagecode=en&amp;display=normal_xxhdpi&amp;cor=ES&amp;currency=EUR,4274934</w:t>
        <w:br/>
        <w:t>Munich Airport,MUC,DE,Munich,2.039491846663361,2023-07-31,10:00,2023-07-22,10:00,0.0,144.96646132684637,140.24518184930233,142.33011225053778,EUR,Opel Adam,748547288,1,1,1,2.0452625917933496,Mini,4.065864494246625,,Manual,600 kilometres per rental,Dollar,"Terminalstraße Mitte, München, Germany, 85356",Car Rental Centre,7.674844886364229,Very good,8.582960357687826,7.755984519229837,9.4284308901351,7.437329160979635,7.7880131219269835,7.404562660115981,6.923558613433058,811.882702122792,2023-07-23 05:05:17,device=Pixel 4&amp;network_type=wifi&amp;languagecode=en&amp;display=normal_xxhdpi&amp;cor=DE&amp;currency=EUR,4274935</w:t>
        <w:br/>
        <w:t>Charles de Gaulle Airport,CDG,FR,Paris,1.9809575893959637,2023-07-31,10:00,2023-07-26,10:00,0.0,257.40648710365303,247.93443324488447,251.2733439695455,EUR,Volkswagen T-Roc,748547289,1,1,1,4.054403241838527,Compact,5.025246813745464,,Automatic,500 kilometres per rental,Sixt,"Aéroport de Paris-Charles-de-Gaulle, Roissy-en-France, France, 95711",In Terminal,7.943591682758936,Excellent,8.517515990444231,8.8262270405798,9.63763444069248,8.61735492500413,8.688523468741463,7.204047111690733,7.598410773867284,2466.650973241609,2023-07-23 05:05:17,device=Pixel 4&amp;network_type=wifi&amp;languagecode=en&amp;display=normal_xxhdpi&amp;cor=FR&amp;currency=EUR,4274936</w:t>
        <w:br/>
        <w:t>Malpensa Airport,MXP,IT,Milan,1.9189447190453317,2023-07-21,10:00,2023-07-27,10:00,0.0,480.84407382791466,490.5746454412644,485.0648809327847,EUR,Peugeot 5008,748547290,1,1,1,5.0976599485149094,Intermediate,,,Automatic,Unlimited km,Avis,"Aeroporto di Milano Malpensa T1, Ferno, Italy, 21010",In Terminal,7.727061313068489,Excellent,8.442386441710974,8.020814511036297,8.966301486584348,8.043057906905942,8.50273952086748,7.307627391103529,7.112624499493184,1859.4659268030705,2023-07-23 05:05:17,device=Pixel 4&amp;network_type=wifi&amp;languagecode=en&amp;display=normal_xxhdpi&amp;cor=IT&amp;currency=EUR,4274937</w:t>
        <w:br/>
        <w:t>Adolfo Suárez Madrid–Barajas Airport,MAD,ES,Madrid,2.080777404454396,2023-07-19,10:00,2023-07-24,10:00,0.0,151.23367624207245,161.25174254771926,158.74418312836727,EUR,Opel Insignia Estate,748547291,1,1,1,5.02091032587547,Standard,4.921563520673418,,Automatic,Unlimited km,Alamo,"Aeropuerto Adolfo Suárez Madrid-Barajas, T1-T4, Madrid, Spain, 28042",In Terminal,8.8851339383025,Excellent,8.45867338542981,8.20605622836204,9.15945308441079,8.666831036229338,8.377309837856593,8.31135474122025,8.336734562766818,1306.310435032863,2023-07-23 05:05:17,device=Pixel 4&amp;network_type=wifi&amp;languagecode=en&amp;display=normal_xxhdpi&amp;cor=ES&amp;currency=EUR,4274938</w:t>
        <w:br/>
        <w:t>Munich Airport,MUC,DE,Munich,2.0469110514120663,2023-07-31,10:00,2023-08-02,10:00,0.0,299.7353952369317,309.84542096587745,312.9970245468607,EUR,Mercedes C-Class GPS,748547292,1,1,1,3.9122890319289882,Full-size,4.873776862952985,,Automatic,400 kilometres per rental,Budget,"Terminalstraße Mitte, München, Germany, 85356",Car Rental Centre,8.644931104968393,Excellent,8.482146562424902,7.9237519300169055,9.664773419920126,8.607714373035638,8.67640177259106,8.113951380677245,7.517350754688109,2146.5387789202155,2023-07-23 05:05:17,device=Pixel 4&amp;network_type=wifi&amp;languagecode=en&amp;display=normal_xxhdpi&amp;cor=DE&amp;currency=EUR,4274939</w:t>
        <w:br/>
        <w:t>Zurich Airport,ZRH,CH,Zürich,2.0772721252701505,2023-07-27,10:00,2023-07-27,10:00,0.0,235.83004470711415,221.73311434212164,234.83143526627555,CHF,Ford Kuga,748547293,1,1,1,3.9520163852238985,Intermediate,5.0287470721927505,,Automatic,Unlimited km,Thrifty,"Zurich Airport, Zurich, Switzerland, 8060",Car Rental Centre,8.152576145601662,Excellent,8.860475031258195,8.304909215992113,9.066350266203596,8.728019197771554,8.161004087126559,7.886008416075905,7.523203982864662,712.3894521299603,2023-07-23 05:05:17,device=Pixel 4&amp;network_type=wifi&amp;languagecode=en&amp;display=normal_xxhdpi&amp;cor=CH&amp;currency=CHF,4274940</w:t>
        <w:br/>
        <w:t>Josep Tarradellas Barcelona–El Prat Airport,BCN,ES,Barcelona,2.0578312555103935,2023-07-21,10:00,2023-07-20,10:00,0.0,141.60689810070758,133.50877749712996,131.58756644651297,EUR,Renault Kadjar,748547294,1,1,1,3.9181387084225436,Intermediate,4.990081032826414,,Manual,400 kilometres per rental,Sixt,"Aeropuerto de Barcelona-El Prat, T1 &amp; T2, Barcelona, Spain, 08820",In Terminal,9.081781643417871,Excellent,9.167606127441013,9.769567995504248,10.469001313577218,8.314757177920827,9.012818966155937,8.068631844426532,7.852083980767149,2123.884000104558,2023-07-23 05:05:17,device=Pixel 4&amp;network_type=wifi&amp;languagecode=en&amp;display=normal_xxhdpi&amp;cor=ES&amp;currency=EUR,4274941</w:t>
        <w:br/>
        <w:t>Heathrow Airport,LHR,GB,London,1.9268699120940844,2023-07-31,10:00,2023-07-21,10:00,0.0,214.1813164753325,225.53481593884962,221.01911577390112,GBP,Nissan Leaf,748547295,1,1,1,4.047468085415734,Compact,5.0421772254183885,,Automatic,Unlimited mileage,Enterprise,"Northern Perimeter Road, Hounslow, London, UK, TW6 2RY",Shuttle Bus,8.388654070553034,Excellent,8.09672268342282,8.232611630783216,9.087420199308317,8.701274549517358,8.65754360313376,7.682998651921471,7.490320889982952,2019.9050797149891,2023-07-23 05:05:17,device=Pixel 4&amp;network_type=wifi&amp;languagecode=en&amp;display=normal_xxhdpi&amp;cor=GB&amp;currency=GBP,4274942</w:t>
        <w:br/>
        <w:t>Orly Airport,ORY,FR,Paris,2.027680139379562,2023-07-24,10:00,2023-07-27,10:00,0.0,139.35127283117887,147.74197795680672,150.708069180008,EUR,Peugeot 308,748547296,1,1,1,4.152855103409163,Compact,5.176689656371133,,Manual,Unlimited km,Alamo,"Aéroport de Paris-Orly, Paris, France, 94390",In Terminal,7.947956008364123,Excellent,9.08050413345259,8.33602292301183,8.855705269335601,8.369178489255711,8.572377308357689,7.27414814352201,7.37808004263665,676.521128097158,2023-07-23 05:05:17,device=Pixel 4&amp;network_type=wifi&amp;languagecode=en&amp;display=normal_xxhdpi&amp;cor=FR&amp;currency=EUR,4274943</w:t>
        <w:br/>
        <w:t>Frankfurt am Main Airport,FRA,DE,Frankfurt,2.057188883725656,2023-07-22,10:00,2023-07-20,10:00,0.0,161.55286445511155,164.07687466006095,165.56926851743606,EUR,Opel  Adam,748547297,1,1,1,2.0669171057735056,Mini,3.9884125057747424,,Manual,800 kilometres per rental,Hertz,"Frankfurt Airport, Terminal 1, Frankfurt am Main, Germany, 60549",In Terminal,8.166110762749854,Excellent,8.925483034789508,7.753130607253843,8.922387776982655,8.956256504354293,8.337782137339941,7.93689755816602,7.619544520769346,1250.4154465600748,2023-07-23 05:05:17,device=Pixel 4&amp;network_type=wifi&amp;languagecode=en&amp;display=normal_xxhdpi&amp;cor=DE&amp;currency=EUR,4274944</w:t>
        <w:br/>
        <w:t>Adolfo Suárez Madrid–Barajas Airport,MAD,ES,Madrid,2.0066416011170896,2023-07-25,10:00,2023-08-03,10:00,0.0,69.87396966677889,71.87636110589742,73.1895334819879,EUR,Kia Picanto,748547298,1,1,1,1.9314452099631398,Mini,4.163780791239759,,Manual,700 kilometres per rental,Goldcar,"Avenida de la Hispanidad, Madrid, Spain, 28042",In Terminal,7.953650754216901,Very good,8.423270288048178,7.259189767334398,8.77370170862557,7.621930344035658,8.20632603155385,7.205117812774036,6.515460419784265,3481.1102000159212,2023-07-23 05:05:17,device=Pixel 4&amp;network_type=wifi&amp;languagecode=en&amp;display=normal_xxhdpi&amp;cor=ES&amp;currency=EUR,4274945</w:t>
        <w:br/>
        <w:t>Adolfo Suárez Madrid–Barajas Airport,MAD,ES,Madrid,1.980578719331001,2023-07-19,10:00,2023-07-30,10:00,0.0,81.7504458602759,80.59787186754133,85.53989570564043,EUR,Citroen e-C4,748547299,1,1,1,3.8972121282572476,Compact,4.953002830133944,,Automatic,Unlimited km,Alamo,"Aeropuerto Adolfo Suárez Madrid-Barajas, T1-T4, Madrid, Spain, 28042",In Terminal,8.136167266629835,Excellent,8.224119570068876,8.889952676336037,9.132907594668547,8.810817075735905,8.260054848212166,7.903399588006171,8.137199657521878,1309.9903705437805,2023-07-23 05:05:17,device=Pixel 4&amp;network_type=wifi&amp;languagecode=en&amp;display=normal_xxhdpi&amp;cor=ES&amp;currency=EUR,4274946</w:t>
        <w:br/>
        <w:t>Amsterdam Airport Schiphol,AMS,NL,Amsterdam,1.9720833400628144,2023-07-20,10:00,2023-07-30,10:00,0.0,189.4712709302904,193.06123432120577,195.90729420285663,EUR,Volvo V40,748547300,1,1,1,3.9306175293230883,Compact,4.987926267020912,,Automatic,400 kilometres per rental,Hertz,"Aankomstpassage, Aankomsthal Entrance C, Amsterdam, Holland, 1118 AA",In Terminal,8.65428283915219,Excellent,8.24102169123997,8.801767040492436,9.644148750066726,8.050014648099323,8.694452754687504,6.900960276681272,7.487391272289037,2106.491710522559,2023-07-23 05:05:17,device=Pixel 4&amp;network_type=wifi&amp;languagecode=en&amp;display=normal_xxhdpi&amp;cor=NL&amp;currency=EUR,4274947</w:t>
        <w:br/>
        <w:t>Istanbul Airport,IST,TR,Istanbul,1.9541429840292952,2023-07-23,10:00,2023-08-01,10:00,0.0,2799.406601197119,2835.2538387761106,2885.551566841061,TRY,Fiat Egea,748547301,1,1,1,4.024423269238291,Intermediate,5.0464818684334,,Automatic,4000 kilometres per rental,Windy Car Rental,"Istanbul New Airport (İstanbul Yeni Havalimanı), Yesilkoy, Istanbul, Turkey",In Terminal,5.70058298139135,,6.276039884001259,6.159715089419539,6.635847018292114,5.838352904050065,5.514583427117555,4.616874641714932,5.056050065044131,1362.9665024266496,2023-07-23 05:05:17,device=Pixel 4&amp;network_type=wifi&amp;languagecode=en&amp;display=normal_xxhdpi&amp;cor=TR&amp;currency=TRY,4274948</w:t>
        <w:br/>
        <w:t>Orly Airport,ORY,FR,Paris,1.9936034348332428,2023-07-20,10:00,2023-07-20,10:00,0.0,335.77689618471163,327.63092875226283,335.1999261488686,EUR,Tesla Model Y,748547302,1,1,1,3.893381214972113,Premium,5.145096021504195,,Automatic,500 kilometres per rental,Europcar,"Aéroport de Paris-Orly, Paris, France, 94390",In Terminal,8.065168243353737,Very good,7.821933423666899,7.806476701323871,9.071497546460172,7.868651320766058,7.872213435683278,6.877658177533683,6.858634403854927,2161.2073137213465,2023-07-23 05:05:17,device=Pixel 4&amp;network_type=wifi&amp;languagecode=en&amp;display=normal_xxhdpi&amp;cor=FR&amp;currency=EUR,4274949</w:t>
        <w:br/>
        <w:t>Adolfo Suárez Madrid–Barajas Airport,MAD,ES,Madrid,1.9248635921715842,2023-07-22,10:00,2023-08-01,10:00,0.0,59.30880655193876,56.38361450795533,59.31671226268107,EUR,Fiat 500e,748547303,1,1,1,3.078233072621808,Mini,4.0213347497500065,,Automatic,Unlimited km,Centauro,"17, Calle Trespaderne, Madrid, Spain, 28042",Shuttle Bus,8.719331158214292,Excellent,8.726502592568014,9.08819643125818,9.108349740140513,8.93287484302003,7.893979115402902,7.717912541773468,8.680427364590697,2691.855857432302,2023-07-23 05:05:17,device=Pixel 4&amp;network_type=wifi&amp;languagecode=en&amp;display=normal_xxhdpi&amp;cor=ES&amp;currency=EUR,4274950</w:t>
        <w:br/>
        <w:t>Adolfo Suárez Madrid–Barajas Airport,MAD,ES,Madrid,1.8904236787633983,2023-07-23,10:00,2023-07-22,10:00,0.0,80.5992500799382,77.91839644511067,79.61705178371253,EUR,Volkswagen T-Cross,748547304,1,1,1,3.847036571673139,Compact,4.9802860532402535,,Manual,500 kilometres per rental,Clickrent,"17 Calle de Lola Flores, Madrid Airport, Madrid, Spain - Mainland, 28022",Shuttle Bus,8.499175994283787,Excellent,8.64007983387065,8.64371704779378,9.592656454347757,7.990891801162468,6.988877652796974,7.757472357017551,8.669448763136643,58.59490206859428,2023-07-23 05:05:17,device=Pixel 4&amp;network_type=wifi&amp;languagecode=en&amp;display=normal_xxhdpi&amp;cor=ES&amp;currency=EUR,4274951</w:t>
        <w:br/>
        <w:t>Dublin Airport,DUB,IE,Dublin,1.9669870584476408,2023-07-28,10:00,2023-08-03,10:00,0.0,170.19198842846362,175.83470101969007,177.58784518922297,EUR,Hyundai Tucson,748547305,1,1,1,4.09509819122524,Intermediate,5.138767905753831,,Manual,Unlimited km,Carhire,"Dublin Airport, Arrivals Hall, Dublin, Ireland, K67 A7P4",Car Rental Centre,8.230622854208605,Very good,9.989971909456619,8.306254857702669,8.939858704186378,8.004088747286843,8.318514451699569,6.683429024812232,7.293019115537872,13428.86343996014,2023-07-23 05:05:17,device=Pixel 4&amp;network_type=wifi&amp;languagecode=en&amp;display=normal_xxhdpi&amp;cor=IE&amp;currency=EUR,4274952</w:t>
        <w:br/>
        <w:t>Lisbon Airport,LIS,PT,Lisbon,1.9648911684277854,2023-07-30,10:00,2023-08-02,10:00,0.0,73.64394651907665,78.52797830688121,83.14498866875338,EUR,Opel Corsa,748547306,1,1,1,5.084329808842529,Economy,4.860105351026444,,Manual,Unlimited km,Drive on Holidays,"Ponto de Encontro, Lisboa, Portugal, 1700-111",Shuttle Bus,7.8127396089782275,Very good,8.361481280185695,7.990796208982633,7.50656623047579,8.411454233279505,7.031764949929813,5.78497270882569,7.759363064533534,6106.881845781496,2023-07-23 05:05:17,device=Pixel 4&amp;network_type=wifi&amp;languagecode=en&amp;display=normal_xxhdpi&amp;cor=PT&amp;currency=EUR,4274953</w:t>
        <w:br/>
        <w:t>Dublin Airport,DUB,IE,Dublin,2.1342784954635503,2023-07-28,10:00,2023-08-03,10:00,0.0,282.1246200539679,286.64480495882214,287.6008347640098,EUR,Opel Insignia,748547307,1,1,1,3.846569133681236,Intermediate,5.1035073948158685,,Automatic,Unlimited km,Budget,"Arrivals Hall, Terminal 2, Dublin, Ireland, K67 E4P2",Car Rental Centre,7.270270852163961,Very good,8.450504563999699,7.645556355328241,8.434014151795841,7.535547481369384,8.098063151863867,6.523607867612939,6.895317446739294,6268.203732386676,2023-07-23 05:05:17,device=Pixel 4&amp;network_type=wifi&amp;languagecode=en&amp;display=normal_xxhdpi&amp;cor=IE&amp;currency=EUR,4274954</w:t>
        <w:br/>
        <w:t>Malpensa Airport,MXP,IT,Milan,2.081855902112736,2023-07-29,10:00,2023-08-01,10:00,0.0,105.43774392985762,105.26764508728341,111.89798097558194,EUR,BMW 1 Series,748547308,1,1,1,3.9880298477894702,Intermediate,5.090892411006777,,Manual,Unlimited km,Sixt,"Aeroporto di Milano Malpensa T1, Ferno, Italy, 21010",In Terminal,7.014804170421789,Very good,7.747385469201742,7.284086314501796,8.624408155184362,7.130144194736431,7.802149545844764,5.778405242612649,6.52318112960585,1617.159293042343,2023-07-23 05:05:17,device=Pixel 4&amp;network_type=wifi&amp;languagecode=en&amp;display=normal_xxhdpi&amp;cor=IT&amp;currency=EUR,4274955</w:t>
        <w:br/>
        <w:t>Josep Tarradellas Barcelona–El Prat Airport,BCN,ES,Barcelona,1.9877621959025267,2023-07-27,10:00,2023-08-02,10:00,0.0,82.21743280030644,77.14815166430951,82.0319705544209,EUR,Opel Astra,748547309,1,1,1,3.9406888353971485,Compact,5.105626796954685,,Manual,Unlimited km,Alamo,"Aeropuerto de Barcelona-El Prat, El Prat de Llobregat, Barcelona, Spain, 08020",In Terminal,8.379534573542715,Excellent,8.864227014912634,8.291851861012258,8.5444827827409,8.70077437976495,8.424193781617799,7.0461250109138245,7.912787006504534,2160.36197059674,2023-07-23 05:05:17,device=Pixel 4&amp;network_type=wifi&amp;languagecode=en&amp;display=normal_xxhdpi&amp;cor=ES&amp;currency=EUR,4274956</w:t>
        <w:br/>
        <w:t>Zurich Airport,ZRH,CH,Zürich,1.9981823923356892,2023-07-21,10:00,2023-07-22,10:00,0.0,212.05341001392512,231.8344281396845,218.50538742953523,CHF,Volkswagen ID.Buzz,748547310,1,1,1,4.838958317700897,Intermediate,5.135490729341775,,Automatic,Unlimited km,Europcar,"PARKING 3 G1, Zurich, Switzerland, 8058",Car Rental Centre,8.264476257773234,Excellent,8.996671386476462,8.687437500240168,8.889323512997741,8.623355212539527,9.041215929175806,7.459835748144969,7.231980301489196,2628.9306210369637,2023-07-23 05:05:17,device=Pixel 4&amp;network_type=wifi&amp;languagecode=en&amp;display=normal_xxhdpi&amp;cor=CH&amp;currency=CHF,4274957</w:t>
      </w:r>
    </w:p>
    <w:p>
      <w:r>
        <w:rPr>
          <w:rFonts w:ascii="Consolas" w:hAnsi="Consolas"/>
          <w:sz w:val="14"/>
        </w:rPr>
        <w:t>Lisbon Airport,LIS,PT,Lisbon,2.0631048813429014,2023-07-23,10:00,2023-07-24,10:00,0.0,264.1257844516067,260.66315177119793,254.86031101331835,EUR,Mercedes C-Class,748547311,1,1,1,4.079340963250928,Full-size,5.054208007994716,,Automatic,Unlimited km,Global Rent a Car,"Aeroporto de Lisboa, Meeting Point: Vodafone Store, Lisboa, Portugal, 1700-000",Meet &amp; Greet,7.553834439512376,Very good,9.612149226455156,9.113300019157172,7.946465905538134,7.465827939103931,6.426928860721779,6.136123927742846,7.243222801466358,1156.7355895857602,2023-07-23 05:05:17,device=Pixel 4&amp;network_type=wifi&amp;languagecode=en&amp;display=normal_xxhdpi&amp;cor=PT&amp;currency=EUR,4274958</w:t>
        <w:br/>
        <w:t>Lisbon Airport,LIS,PT,Lisbon,1.9991642347986676,2023-07-19,10:00,2023-07-31,10:00,0.0,128.43384780702058,121.24325715635142,119.72975838556826,EUR,Seat Arona,748547312,1,1,1,5.041541682329096,Compact,5.397820656599414,,Manual,Unlimited km,Dollar,"Alameda das Comunidades Portuguesas, Lisboa, Portugal, 1700-111",In Terminal,7.315320753237559,Very good,8.983707231449534,8.388552178904588,8.9010061216302,7.549616011807926,7.32341839124013,6.048357977675729,6.88529552408654,1364.0441162417728,2023-07-23 05:05:17,device=Pixel 4&amp;network_type=wifi&amp;languagecode=en&amp;display=normal_xxhdpi&amp;cor=PT&amp;currency=EUR,4274959</w:t>
        <w:br/>
        <w:t>Frankfurt am Main Airport,FRA,DE,Frankfurt,1.9886954841696034,2023-07-19,10:00,2023-07-27,10:00,0.0,279.87349970812693,262.16542711162,273.9459731717759,EUR,Volkswagen Polo,748547313,1,1,1,,Economy,4.042444337990601,,Manual,600 kilometres per rental,Europcar,"Frankfurt Airport, Terminal 1 - Area A, Frankfurt am Main, Germany, 60549",In Terminal,8.672842862932814,Excellent,9.008806810667137,9.315246851366812,9.328432778230141,8.429960969936529,8.56742075029577,6.971113607711288,8.067763196027581,2159.5034222563477,2023-07-23 05:05:17,device=Pixel 4&amp;network_type=wifi&amp;languagecode=en&amp;display=normal_xxhdpi&amp;cor=DE&amp;currency=EUR,4274960</w:t>
        <w:br/>
        <w:t>Josep Tarradellas Barcelona–El Prat Airport,BCN,ES,Barcelona,1.9848103199301443,2023-07-28,10:00,2023-07-30,10:00,0.0,416.390523125626,432.0795387996198,439.11999857490116,EUR,Volvo XC60,748547314,1,1,1,4.206690685353233,Full-size,4.8926890361762325,,Automatic,Unlimited km,Hertz,"Aeropuerto de Barcelona-El Prat, T1 &amp; T2, Barcelona, Spain, 08820",In Terminal,7.9614626828589925,Excellent,8.918947872763743,9.056455377937633,9.175890719678938,7.434740952822423,7.722383844090571,7.548840651189059,7.276894484062784,1188.719724635967,2023-07-23 05:05:17,device=Pixel 4&amp;network_type=wifi&amp;languagecode=en&amp;display=normal_xxhdpi&amp;cor=ES&amp;currency=EUR,4274961</w:t>
        <w:br/>
        <w:t>Lisbon Airport,LIS,PT,Lisbon,1.9913248022765653,2023-07-26,10:00,2023-07-22,10:00,0.0,231.85244826894993,224.67921362336457,224.34117699187215,EUR,Hyundai i30,748547315,1,1,1,3.96679997219484,Compact,4.997095153779219,,Manual,Unlimited km,Alamo,"Alameda das Comunidades Portuguesas, Lisboa, Portugal, 1700-008",In Terminal,8.434816855148835,Excellent,8.926491674877317,8.996773778559708,9.23318427122043,9.090510985129445,8.988799585586145,7.807942073921438,8.506560826051372,2411.1649357040455,2023-07-23 05:05:17,device=Pixel 4&amp;network_type=wifi&amp;languagecode=en&amp;display=normal_xxhdpi&amp;cor=PT&amp;currency=EUR,4274962</w:t>
        <w:br/>
        <w:t>Josep Tarradellas Barcelona–El Prat Airport,BCN,ES,Barcelona,1.9329821966445886,2023-07-31,10:00,2023-07-22,10:00,0.0,117.57975336000924,114.82788116665012,117.71469021345011,EUR,Peugeot 208,748547316,1,1,1,3.895736120403008,Economy,4.92200285832967,,Manual,Unlimited km,Hertz,"Aeropuerto de Barcelona-El Prat, T1 &amp; T2, Barcelona, Spain, 08820",In Terminal,8.440422290609138,Excellent,8.442373898295504,8.86061224210377,9.402893446052841,7.012686522114675,8.403915589415375,7.644587095829202,7.732247401156377,1147.6016540031092,2023-07-23 05:05:17,device=Pixel 4&amp;network_type=wifi&amp;languagecode=en&amp;display=normal_xxhdpi&amp;cor=ES&amp;currency=EUR,4274963</w:t>
        <w:br/>
        <w:t>Dublin Airport,DUB,IE,Dublin,2.068822062471315,2023-07-22,10:00,2023-07-26,10:00,0.0,570.2947072789606,555.3943619681068,589.2728658176827,EUR,Volkswagen Golf Estate,748547317,1,1,1,4.019258252105622,Compact,4.927544196009476,,Manual,Unlimited km,Budget,"Arrivals Hall, Terminal 2, Dublin, Ireland, K67 E4P2",Car Rental Centre,7.440707696739675,Very good,8.320395817435982,7.766054802596407,8.782584138093348,7.314810639591259,8.240123580139024,6.095933196463494,6.610753140488818,6388.615805172273,2023-07-23 05:05:17,device=Pixel 4&amp;network_type=wifi&amp;languagecode=en&amp;display=normal_xxhdpi&amp;cor=IE&amp;currency=EUR,4274964</w:t>
        <w:br/>
        <w:t>Adolfo Suárez Madrid–Barajas Airport,MAD,ES,Madrid,1.9842231052270531,2023-07-25,10:00,2023-07-29,10:00,0.0,200.4739958238588,203.9710671913139,198.8268439362967,EUR,Mercedes C-Class,748547318,1,1,1,4.190911640104458,Premium,4.933405289613891,,Automatic,500 kilometres per rental,Alamo,"Aeropuerto Adolfo Suárez Madrid-Barajas, T1-T4, Madrid, Spain, 28042",In Terminal,8.50742939705712,Excellent,8.928279503091492,8.701305010053972,9.439306121758133,9.005366046938056,7.949426441595253,8.052934853521892,7.789295808024351,1299.3667670266166,2023-07-23 05:05:17,device=Pixel 4&amp;network_type=wifi&amp;languagecode=en&amp;display=normal_xxhdpi&amp;cor=ES&amp;currency=EUR,4274965</w:t>
        <w:br/>
        <w:t>Lisbon Airport,LIS,PT,Lisbon,2.075514496745431,2023-07-21,10:00,2023-07-31,10:00,0.0,115.23300136142328,108.72404901493631,110.01060759875887,EUR,Toyota Yaris,748547319,1,1,1,3.86643327321475,Economy,5.112496573384711,,Automatic,Unlimited km,Guerin,"Alameda das Comunidades Portuguesas, Lisboa, Portugal, 1700-008",In Terminal,8.98563703887096,Excellent,9.671557149890772,8.955772363080815,8.599345134177213,9.060985440278932,9.317135060614572,7.2959152725712055,7.770855408895605,6173.768305343866,2023-07-23 05:05:17,device=Pixel 4&amp;network_type=wifi&amp;languagecode=en&amp;display=normal_xxhdpi&amp;cor=PT&amp;currency=EUR,4274966</w:t>
        <w:br/>
        <w:t>Munich Airport,MUC,DE,Munich,2.0648114235190325,2023-07-20,10:00,2023-07-31,10:00,0.0,378.18474986887276,372.12173103212723,382.35222015120524,EUR,Mercedes C-Class Estate,748547320,1,1,1,5.0182147181862895,Full-size,4.762537589701097,,Automatic,600 kilometres per rental,Europcar,"Terminalstraße Mitte, Airportcenter, Ebene 3, München, Germany, 85356",Car Rental Centre,8.106563631044663,Very good,8.370447402403606,8.682625698827053,8.43381802742376,7.815108633878301,7.659537285356225,6.318839685277334,7.34017055510526,3619.8593224508436,2023-07-23 05:05:17,device=Pixel 4&amp;network_type=wifi&amp;languagecode=en&amp;display=normal_xxhdpi&amp;cor=DE&amp;currency=EUR,4274967</w:t>
        <w:br/>
        <w:t>Lisbon Airport,LIS,PT,Lisbon,2.0282165402174184,2023-07-30,10:00,2023-07-30,10:00,0.0,124.74452520384449,124.1753605734328,134.720999047537,EUR,Renault Megane Estate,748547321,1,1,1,3.9764590405212332,Compact,4.776745758669306,,Manual,Unlimited km,Europcar,"Alameda das Comunidades Portuguesas, Lisboa, Portugal, 1700-111",In Terminal,7.62172627070156,Very good,8.306088727059626,7.9584352616597265,9.2532954250449,8.289872241622648,8.76140209582333,5.5571834943022544,6.727961370105801,2303.1896336233785,2023-07-23 05:05:17,device=Pixel 4&amp;network_type=wifi&amp;languagecode=en&amp;display=normal_xxhdpi&amp;cor=PT&amp;currency=EUR,4274968</w:t>
        <w:br/>
        <w:t>Lisbon Airport,LIS,PT,Lisbon,2.0740182637383824,2023-07-31,10:00,2023-07-28,10:00,0.0,99.32663111297413,98.55696369152662,98.62093290602748,EUR,Seat Ibiza,748547322,1,1,1,4.037554667891797,Economy,4.811819860970715,,Automatic,Unlimited mileage,CRC,"Lisbon Airport - Meeting Point: Terminal 1, Arrival hall, Vodafone store, Exit door 4, Drop-off: Av. Severiano Falcão, 10, 2685-378 Lisbon, Lisbon, Portugal",Meet &amp; Greet,7.990703069735643,Excellent,9.663094481116273,9.353022250007204,8.519323431394085,8.26212438309797,7.649885097056379,6.69546737230889,7.5246855094653595,485.6046761143595,2023-07-23 05:05:17,device=Pixel 4&amp;network_type=wifi&amp;languagecode=en&amp;display=normal_xxhdpi&amp;cor=PT&amp;currency=EUR,4274969</w:t>
        <w:br/>
        <w:t>Zurich Airport,ZRH,CH,Zürich,1.9875809024195987,2023-07-20,10:00,2023-07-20,10:00,0.0,278.25468463526687,294.6465742590489,303.9102341077214,CHF,BMW X1,748547323,1,1,1,3.890077944342061,Standard,4.978266199255435,,Automatic,Unlimited km,Sixt,"Parking 3, Kloten, Zurich, Switzerland, 8060",Car Rental Centre,7.926213008485402,Excellent,8.780033222883443,8.837098975593848,9.355022990772563,8.640485766202397,8.410856938305601,6.917513780848518,7.460708623547763,813.6289064437946,2023-07-23 05:05:17,device=Pixel 4&amp;network_type=wifi&amp;languagecode=en&amp;display=normal_xxhdpi&amp;cor=CH&amp;currency=CHF,4274970</w:t>
        <w:br/>
        <w:t>Dublin Airport,DUB,IE,Dublin,1.966643938146986,2023-07-25,10:00,2023-07-21,10:00,0.0,137.2529136746749,132.29455317158627,139.8296357769698,EUR,Ford Ka,748547324,1,0,1,2.0256769304988698,Mini,3.8178633935417228,,Manual,Unlimited km,Carhire,"Dublin Airport, Arrivals Hall, Dublin, Ireland, K67 A7P4",Car Rental Centre,7.55292486293542,Very good,8.859997953319285,8.37726196280875,8.564474295836318,7.540444901998172,7.936814291955299,6.436307162206751,6.776343924235987,13972.462089253902,2023-07-23 05:05:17,device=Pixel 4&amp;network_type=wifi&amp;languagecode=en&amp;display=normal_xxhdpi&amp;cor=IE&amp;currency=EUR,4274971</w:t>
        <w:br/>
        <w:t>Malpensa Airport,MXP,IT,Milan,1.9611380174838355,2023-07-27,10:00,2023-07-29,10:00,0.0,201.07805810515796,165.7001609919686,167.1421696134269,EUR,Alfa Romeo Stelvio,748547325,1,0,1,5.050322303725875,Standard,4.919767698322714,,Automatic,Unlimited km,Drivalia,"Aeroporto di Milano Malpensa T1, Ferno, Italy, 21010",In Terminal,7.223240209936978,Very good,7.487441379948844,7.420649439598777,7.906604906898512,6.7537887030204855,6.768620472476586,6.124419954113187,6.745379360950495,2003.9310788303449,2023-07-23 05:05:17,device=Pixel 4&amp;network_type=wifi&amp;languagecode=en&amp;display=normal_xxhdpi&amp;cor=IT&amp;currency=EUR,4274972</w:t>
        <w:br/>
        <w:t>Malpensa Airport,MXP,IT,Milan,2.004299177950486,2023-07-27,10:00,2023-08-03,10:00,0.0,537.4184339595145,553.4753788298603,550.132194930426,EUR,Citroen C4 Grand Picasso ,748547326,1,1,1,4.098890651027798,Standard,,,Manual,Unlimited km,Noleggiare,"51 Via Facchinetti, 51, Somma Lombardo, Italy, 21019",Shuttle Bus,5.564710411156877,,6.4988024045885995,6.747429463492241,6.25085976878165,4.964004641957475,4.373051880467114,3.7422771356172118,5.9115253301493365,576.8853952204552,2023-07-23 05:05:17,device=Pixel 4&amp;network_type=wifi&amp;languagecode=en&amp;display=normal_xxhdpi&amp;cor=IT&amp;currency=EUR,4274973</w:t>
        <w:br/>
        <w:t>Adolfo Suárez Madrid–Barajas Airport,MAD,ES,Madrid,2.041839857477494,2023-07-26,10:00,2023-07-26,10:00,0.0,286.0337008065217,300.80531717746845,297.4111828358912,EUR,Toyota Prius,748547327,1,1,1,4.052629690144997,Intermediate,,,Automatic,Unlimited km,Avis,"Aeropuerto Adolfo Suárez Madrid-Barajas, Terminal 1 or Terminal 4, Madrid, Spain, 28042",In Terminal,8.591728961303675,Excellent,9.14852516414514,8.506478927063469,8.648486764870281,8.880724878013941,8.794522808273316,7.89216615493268,7.813251126360151,1609.1920554699605,2023-07-23 05:05:17,device=Pixel 4&amp;network_type=wifi&amp;languagecode=en&amp;display=normal_xxhdpi&amp;cor=ES&amp;currency=EUR,4274974</w:t>
        <w:br/>
        <w:t>Malpensa Airport,MXP,IT,Milan,2.023012074245861,2023-07-21,10:00,2023-07-21,10:00,0.0,161.54736855852616,150.96057900865986,165.34613191977795,EUR,Ford Focus Estate,748547328,1,1,1,4.1096673869421965,Compact,4.836773135028035,,Manual,Unlimited km,Noleggiare,"51 Via Facchinetti, 51, Somma Lombardo, Italy, 21019",Shuttle Bus,5.711464897846831,,6.771395515106944,6.79398742745145,6.527214128019981,4.938072917602906,4.508649680146552,3.637468272361374,5.377092455162276,553.381200938718,2023-07-23 05:05:17,device=Pixel 4&amp;network_type=wifi&amp;languagecode=en&amp;display=normal_xxhdpi&amp;cor=IT&amp;currency=EUR,4274975</w:t>
        <w:br/>
        <w:t>Zurich Airport,ZRH,CH,Zürich,2.1150409009627893,2023-07-23,10:00,2023-07-21,10:00,0.0,261.52626272402017,274.54502636895165,265.69208533439064,CHF,Renault Captur,748547329,1,1,1,4.049451804569961,Compact,5.048257690009525,,Manual,Unlimited km,Avis,"Flughafen Parking 3, Zurich, Switzerland, 8060",Car Rental Centre,8.288197375166938,Excellent,8.60532980487048,8.180626060790425,9.27798268758799,8.098037352791719,9.282985902728486,7.6284178634835245,7.162604864849813,441.18380960237766,2023-07-23 05:05:17,device=Pixel 4&amp;network_type=wifi&amp;languagecode=en&amp;display=normal_xxhdpi&amp;cor=CH&amp;currency=CHF,4274976</w:t>
        <w:br/>
        <w:t>Adolfo Suárez Madrid–Barajas Airport,MAD,ES,Madrid,2.030372510614403,2023-07-19,10:00,2023-07-28,10:00,0.0,219.12999871609296,216.35103395940288,212.29469440656632,EUR,Mercedes E-Class,748547330,1,1,1,4.114469691219293,Luxury,5.191622568173089,,Automatic,500 kilometres per rental,Alamo,"Aeropuerto Adolfo Suárez Madrid-Barajas, T1-T4, Madrid, Spain, 28042",In Terminal,8.720182166457842,Excellent,9.064866083407127,8.746385896143552,9.05425139440444,8.566755810118199,8.219802788433704,7.457570718250385,8.220705213669294,1326.0536951191568,2023-07-23 05:05:17,device=Pixel 4&amp;network_type=wifi&amp;languagecode=en&amp;display=normal_xxhdpi&amp;cor=ES&amp;currency=EUR,4274977</w:t>
        <w:br/>
        <w:t>Frankfurt am Main Airport,FRA,DE,Frankfurt,1.9669679095265562,2023-07-26,10:00,2023-07-23,10:00,0.0,261.39741943150995,266.4424336911694,280.26732992133503,EUR,Nissan Qashqai,748547331,1,1,1,4.090364892446605,Intermediate,5.003753432163268,,Automatic,500 kilometres per rental,Buchbinder,"Frankfurt Airport, Terminal 1 - Area A, Frankfurt am Main, Germany, 60547",In Terminal,7.876353762940622,Excellent,9.134132059210618,8.884605234954327,9.491549141661775,9.203154511951157,7.652499034685032,7.493092835481663,7.442162045091036,261.3142674069559,2023-07-23 05:05:17,device=Pixel 4&amp;network_type=wifi&amp;languagecode=en&amp;display=normal_xxhdpi&amp;cor=DE&amp;currency=EUR,4274978</w:t>
        <w:br/>
        <w:t>Zurich Airport,ZRH,CH,Zürich,2.009680615748495,2023-07-24,10:00,2023-08-01,10:00,0.0,432.54189581793406,423.88507771326664,431.19033445117196,CHF,Volkswagen Touareg AWD,748547332,1,1,1,4.057558349122752,Luxury,4.91021750500243,,Automatic,Unlimited km,Europcar,"PARKING 3 G1, Zurich, Switzerland, 8058",Car Rental Centre,8.520797807583351,Excellent,9.286425621529405,8.527379011239558,9.08427113307552,8.713336551765103,8.517099015801156,7.928126042418281,7.888574028399861,2528.567763716213,2023-07-23 05:05:17,device=Pixel 4&amp;network_type=wifi&amp;languagecode=en&amp;display=normal_xxhdpi&amp;cor=CH&amp;currency=CHF,4274979</w:t>
        <w:br/>
        <w:t>Dublin Airport,DUB,IE,Dublin,2.05406152474702,2023-07-24,10:00,2023-07-31,10:00,0.0,193.246090232285,189.26699651556214,191.8020116469409,EUR,Toyota Corolla,748547333,1,1,1,4.070251276511076,Compact,4.992400668683371,,Automatic,Unlimited km,Carhire,"Dublin Airport, Arrivals Hall, Dublin, Ireland, K67 A7P4",Car Rental Centre,8.128604629236788,Very good,9.6702828037661,8.14063547370959,9.09405719947848,7.8560811943681665,8.032337932855635,6.0776876544745555,6.728410172366615,14109.821600037178,2023-07-23 05:05:17,device=Pixel 4&amp;network_type=wifi&amp;languagecode=en&amp;display=normal_xxhdpi&amp;cor=IE&amp;currency=EUR,4274980</w:t>
        <w:br/>
        <w:t>Josep Tarradellas Barcelona–El Prat Airport,BCN,ES,Barcelona,1.971605502236824,2023-08-01,10:00,2023-07-24,10:00,0.0,408.5000457055591,401.83453675642966,412.1801123928026,EUR,Audi A4,748547334,1,1,1,4.041401865117172,Full-size,4.776836597907504,,Automatic,700 kilometres per rental,Sixt,"5-7, Carrer de Palaudàries, Barcelona, Spain, 08004",Downtown,7.044162286771058,Very good,7.73855326138373,7.401213293032793,8.721163406614753,7.41179642826038,7.080660091354061,7.297418626026047,6.378233910835706,120.34502134608374,2023-07-23 05:05:17,device=Pixel 4&amp;network_type=wifi&amp;languagecode=en&amp;display=normal_xxhdpi&amp;cor=ES&amp;currency=EUR,4274981</w:t>
        <w:br/>
        <w:t>Orly Airport,ORY,FR,Paris,1.9620274020043278,2023-07-26,10:00,2023-07-24,10:00,0.0,178.645557918298,179.39980503331105,193.8453815456175,EUR,Toyota Aygo,748547335,1,1,1,1.9597924796412223,Mini,3.8702764598783626,,Manual,500 kilometres per rental,Europcar,"Aéroport de Paris-Orly, Paris, France, 94390",In Terminal,7.721176089435524,Very good,7.9336887803457214,7.56505698901755,9.133104745358613,7.8313932660722285,8.015807496127865,6.744269535347404,6.950161645018519,2327.0695434574864,2023-07-23 05:05:17,device=Pixel 4&amp;network_type=wifi&amp;languagecode=en&amp;display=normal_xxhdpi&amp;cor=FR&amp;currency=EUR,4274982</w:t>
        <w:br/>
        <w:t>Josep Tarradellas Barcelona–El Prat Airport,BCN,ES,Barcelona,2.0688797679365796,2023-07-20,10:00,2023-07-22,10:00,0.0,100.84985434960461,100.4166652122302,103.63882817291805,EUR,Opel Corsa,748547336,1,1,1,,Economy,4.9013708410228505,,Manual,700 kilometres per rental,Flizzr,"Aeropuerto de Barcelona-El Prat, Terminal 1 &amp; 2 Llegadas, Barcelona, Spain, 08820",In Terminal,8.530905039034604,Excellent,9.285294113029776,9.427019722873455,8.801475597815934,9.455595525998389,6.851560578147776,7.192485465784425,7.4903335457725095,101.19469551623168,2023-07-23 05:05:17,device=Pixel 4&amp;network_type=wifi&amp;languagecode=en&amp;display=normal_xxhdpi&amp;cor=ES&amp;currency=EUR,4274983</w:t>
        <w:br/>
        <w:t>Munich Airport,MUC,DE,Munich,2.0465086143657207,2023-07-25,10:00,2023-07-27,10:00,0.0,268.4861041769154,253.28898955068723,259.61139434808405,EUR,Ford Mondeo,748547337,1,1,1,3.9344532275384565,Intermediate,4.90141564850186,,Automatic,800 kilometres per rental,Hertz,"Terminalstraße Mitte, München, Germany, 85356",Car Rental Centre,7.903627717558206,Very good,8.737176076789414,8.936552187361814,9.335954558571169,7.556670745134792,7.896641821531908,6.715962408540297,6.789763466748393,1389.9884965911497,2023-07-23 05:05:17,device=Pixel 4&amp;network_type=wifi&amp;languagecode=en&amp;display=normal_xxhdpi&amp;cor=DE&amp;currency=EUR,4274984</w:t>
        <w:br/>
        <w:t>Josep Tarradellas Barcelona–El Prat Airport,BCN,ES,Barcelona,2.002251194568645,2023-07-24,10:00,2023-07-21,10:00,0.0,88.3351287247661,94.42712643006901,90.70337375713098,EUR,Opel Corsa,748547338,1,1,1,4.062556941347511,Economy,4.949893310687327,,Manual,Unlimited km,Alamo,"Aeropuerto de Barcelona-El Prat, El Prat de Llobregat, Barcelona, Spain, 08020",In Terminal,8.492936669605491,Excellent,8.823832637964184,8.468164560602805,9.096203463476646,9.147337455009215,8.499880431649778,7.308612627239362,8.277698625172098,2213.51313847181,2023-07-23 05:05:17,device=Pixel 4&amp;network_type=wifi&amp;languagecode=en&amp;display=normal_xxhdpi&amp;cor=ES&amp;currency=EUR,4274985</w:t>
        <w:br/>
        <w:t>Lisbon Airport,LIS,PT,Lisbon,1.9690259783928243,2023-07-25,10:00,2023-08-01,10:00,0.0,103.48096620971391,103.71078262794764,107.6102956431734,EUR,Kia Niro,748547339,1,1,1,4.655156067361267,Intermediate,4.846289752945202,,Automatic,Unlimited km,Green Motion,"Lisbon Airport, Rua General Humberto Delgado Nº2, R/C Esq 2685-337 Prior Velho., Lisbon, Portugal, 2685-337",Shuttle Bus,7.940145576256664,Very good,9.56792989911933,8.006621252887347,7.676849876779403,8.131340145384927,7.587798131553225,6.65602614133473,7.700301411435311,328.1045284886989,2023-07-23 05:05:17,device=Pixel 4&amp;network_type=wifi&amp;languagecode=en&amp;display=normal_xxhdpi&amp;cor=PT&amp;currency=EUR,4274986</w:t>
        <w:br/>
        <w:t>Adolfo Suárez Madrid–Barajas Airport,MAD,ES,Madrid,1.9827185683551931,2023-07-22,10:00,2023-07-24,10:00,0.0,110.08764691124144,110.9306963274168,112.44173946731806,EUR,Seat Arona,748547340,1,1,1,3.9622742189639397,Compact,5.110341790454452,,Automatic,Unlimited km,Firefly,"Avenida de la Hispanidad, Terminal 1 Parking, Madrid, Spain, 28042",Car Rental Centre,7.842294071413204,Very good,9.30711002923953,8.547423955106053,8.235815872676476,7.745104112795713,7.538176632470309,5.980217233675664,8.048933090453191,5672.615023541197,2023-07-23 05:05:17,device=Pixel 4&amp;network_type=wifi&amp;languagecode=en&amp;display=normal_xxhdpi&amp;cor=ES&amp;currency=EUR,4274987</w:t>
        <w:br/>
        <w:t>Malpensa Airport,MXP,IT,Milan,2.0178312122194817,2023-07-28,10:00,2023-07-23,10:00,0.0,247.9968702507002,255.3143504966714,234.198007685298,EUR,Hyundai i30 Estate,748547341,1,1,1,4.817143474319938,Compact,5.036037513049601,,Manual,Unlimited km,Autovia,"90, Via Europa, Milan Malpensa Airport, King Parking, Departure Area Exit 16, Lonate Pozzolo, Italy, 21015",Shuttle Bus,5.832284138047444,Good,7.318202075667713,7.180112119732221,8.38723391081442,5.8909265312692245,4.385703042298645,4.766487961383453,6.270344066138003,406.751962988766,2023-07-23 05:05:17,device=Pixel 4&amp;network_type=wifi&amp;languagecode=en&amp;display=normal_xxhdpi&amp;cor=IT&amp;currency=EUR,4274988</w:t>
        <w:br/>
        <w:t>Dublin Airport,DUB,IE,Dublin,2.043947902918649,2023-07-29,10:00,2023-07-25,10:00,0.0,201.2708930794473,202.95693452459588,207.8241314572296,EUR,Toyota Corolla,748547342,1,0,1,3.997421764577793,Compact,4.95257506074822,,Automatic,Unlimited km,Budget,"Arrivals Hall, Terminal 2, Dublin, Ireland, K67 E4P2",Car Rental Centre,7.512544128859575,Very good,8.27672849592028,7.494651223007332,8.71815377070081,7.33399936881404,7.733893863204608,6.426475903422189,6.18559396898934,6652.37537300355,2023-07-23 05:05:17,device=Pixel 4&amp;network_type=wifi&amp;languagecode=en&amp;display=normal_xxhdpi&amp;cor=IE&amp;currency=EUR,4274989</w:t>
        <w:br/>
        <w:t>Malpensa Airport,MXP,IT,Milan,2.062212440678597,2023-07-22,10:00,2023-08-03,10:00,0.0,88.2971124852045,89.74178225025504,88.56658313211697,EUR,Fiat Panda,748547343,1,1,1,,Mini,4.000975978801216,,Manual,Unlimited km,Alamo,"Aeroporto di Milano Malpensa T2, Ferno, Italy, 21019",Car Rental Centre,8.370901893577882,Excellent,8.67994792421001,8.695660242817414,8.953472944104744,8.67540758393284,8.195507486455687,7.498608738294797,7.921870042530139,1475.9794211626124,2023-07-23 05:05:17,device=Pixel 4&amp;network_type=wifi&amp;languagecode=en&amp;display=normal_xxhdpi&amp;cor=IT&amp;currency=EUR,4274990</w:t>
        <w:br/>
        <w:t>Lisbon Airport,LIS,PT,Lisbon,2.0104899055000476,2023-07-20,10:00,2023-07-27,10:00,0.0,574.5898024796581,580.0842663221159,566.8271889452096,EUR,Skoda Kodiaq,748547344,1,1,1,5.256991232021633,Full-size,,,Manual,Unlimited km,Thrifty,"Alameda das Comunidades Portuguesas, Lisboa, Portugal, 1700-111",In Terminal,7.07815584391009,Very good,7.654827998753322,7.516131916593234,9.062932180593048,7.121539530999537,7.593943832031585,5.854629417914045,6.6950851176348625,2516.5278369174657,2023-07-23 05:05:17,device=Pixel 4&amp;network_type=wifi&amp;languagecode=en&amp;display=normal_xxhdpi&amp;cor=PT&amp;currency=EUR,4274991</w:t>
        <w:br/>
        <w:t>Josep Tarradellas Barcelona–El Prat Airport,BCN,ES,Barcelona,1.9276272310862066,2023-07-29,10:00,2023-07-27,10:00,0.0,160.52409028333417,151.3580993069258,165.48595894682379,EUR,Renault Megane,748547345,1,1,1,3.861332271671137,Compact,4.781304216253075,,Manual,700 kilometres per rental,Europcar,"Aeropuerto de Barcelona-El Prat, Barcelona, Spain, 08820",In Terminal,7.810440422494478,Very good,8.024652597321488,7.767737038340556,8.71896373914443,7.3082016702931085,7.916491958582128,7.10643833106849,6.561610914927409,1518.8524227008172,2023-07-23 05:05:17,device=Pixel 4&amp;network_type=wifi&amp;languagecode=en&amp;display=normal_xxhdpi&amp;cor=ES&amp;currency=EUR,4274992</w:t>
        <w:br/>
        <w:t>Istanbul Airport,IST,TR,Istanbul,2.086837085755806,2023-07-28,10:00,2023-07-25,10:00,0.0,6595.066832143691,6694.80441178074,6524.5803131472785,TRY,Toyota Corolla Hybrid,748547346,1,1,1,3.9501516469146263,Compact,4.918395890123995,,Automatic,3000 kilometres per rental,Sixt,"Tayakadin Mh. Terminal Cd. No1, Istanbul, Turkey, 34283",In Terminal,7.518511969344066,Very good,7.401435880392434,6.936285770140533,8.880638756783814,7.428171504083551,7.241183237751772,7.839856103451797,6.684906176977689,451.56968882207104,2023-07-23 05:05:17,device=Pixel 4&amp;network_type=wifi&amp;languagecode=en&amp;display=normal_xxhdpi&amp;cor=TR&amp;currency=TRY,4274993</w:t>
        <w:br/>
        <w:t>Amsterdam Airport Schiphol,AMS,NL,Amsterdam,2.070946728771236,2023-07-25,10:00,2023-07-20,10:00,0.0,166.95083337434775,169.13606035846257,184.2162474161563,EUR,Toyota C-HR,748547347,1,1,1,4.18350713417395,Compact,4.794414338578516,,Automatic,Unlimited km,Avis,"5, Aankomstpassage, Amsterdam, Holland, 1118 AX",Car Rental Centre,8.53144699829902,Excellent,9.36477756951505,9.362297154028278,9.94711000774564,9.229210982189556,8.78677800854389,7.819169921155257,8.453814339063724,1391.9484587240158,2023-07-23 05:05:17,device=Pixel 4&amp;network_type=wifi&amp;languagecode=en&amp;display=normal_xxhdpi&amp;cor=NL&amp;currency=EUR,4274994</w:t>
        <w:br/>
        <w:t>Adolfo Suárez Madrid–Barajas Airport,MAD,ES,Madrid,2.0585384781654503,2023-07-19,10:00,2023-07-26,10:00,0.0,271.8344897874492,277.8043156984515,300.35520552758373,EUR,Toyota Prius,748547348,1,1,1,4.138080097268739,Intermediate,,,Automatic,Unlimited km,Budget,"Aeropuerto Adolfo Suárez Madrid-Barajas, Terminal 1 or Terminal 4, Madrid, Spain, 28042",In Terminal,8.194059258679019,Excellent,8.801666732312858,8.995650491169252,9.314009480460323,7.532425302144308,8.498539367463747,7.742155635289561,7.713699792884571,204.52162527530177,2023-07-23 05:05:17,device=Pixel 4&amp;network_type=wifi&amp;languagecode=en&amp;display=normal_xxhdpi&amp;cor=ES&amp;currency=EUR,4274995</w:t>
        <w:br/>
        <w:t>Malpensa Airport,MXP,IT,Milan,2.082095197366386,2023-07-25,10:00,2023-08-03,10:00,0.0,73.44908394012418,73.48586849904758,70.99385997070476,EUR,Ford Fiesta,748547349,1,1,1,4.135056858430022,Economy,4.97127439440808,,Manual,Unlimited km,Europcar,"Aeroporto di Milano Malpensa T2, Ferno, Italy, 21010",Car Rental Centre,7.668011822231394,Very good,8.039497908257296,7.955592947778911,8.569249417734644,7.696536749869912,7.929140157901511,7.346495930314271,6.917367520186635,1627.6540618961494,2023-07-23 05:05:17,device=Pixel 4&amp;network_type=wifi&amp;languagecode=en&amp;display=normal_xxhdpi&amp;cor=IT&amp;currency=EUR,4274996</w:t>
        <w:br/>
        <w:t>Lisbon Airport,LIS,PT,Lisbon,2.049324919557276,2023-07-23,10:00,2023-07-27,10:00,0.0,129.95924514340336,136.51327220501125,137.32575813068124,EUR,Toyota Yaris,748547350,1,1,1,3.8048624120926178,Economy,4.847712047631591,,Automatic,Unlimited km,Enterprise,"Alameda das Comunidades Portuguesas, Lisboa, Portugal, 1700-008",In Terminal,8.06106819405504,Excellent,8.849465865304778,8.091910502850213,9.375368371503614,8.403361019697984,7.886417254133818,7.525717820660167,7.453774364875528,475.40746120660214,2023-07-23 05:05:17,device=Pixel 4&amp;network_type=wifi&amp;languagecode=en&amp;display=normal_xxhdpi&amp;cor=PT&amp;currency=EUR,4274997</w:t>
        <w:br/>
        <w:t>Heathrow Airport,LHR,GB,London,2.006963443802582,2023-07-26,10:00,2023-07-24,10:00,0.0,110.95097218279108,139.76506103754048,114.04643379752882,GBP,Nissan Qashqai   ,748547351,1,1,1,3.9748944659562047,Intermediate,5.032038891640832,,Manual,Unlimited mileage,Europcar,"Northern Perimeter Road West, Hounslow, London, UK, TW6 2QE",Shuttle Bus,8.574727798148704,Excellent,9.084123835115381,8.77923695793875,9.630025920549533,8.92921454434283,9.484012720543182,7.1318960484079845,7.6366246142491825,6105.927176244913,2023-07-23 05:05:17,device=Pixel 4&amp;network_type=wifi&amp;languagecode=en&amp;display=normal_xxhdpi&amp;cor=GB&amp;currency=GBP,4274998</w:t>
        <w:br/>
        <w:t>Malpensa Airport,MXP,IT,Milan,1.934192309746551,2023-08-01,10:00,2023-07-26,10:00,0.0,83.91062699633137,91.92025197976712,87.49813413393925,EUR,Fiat 500L,748547352,1,1,1,3.8812733916006774,Compact,5.137721258951014,,Manual,Unlimited km,Sicily By Car,"Aeroporto di Milano Malpensa T1, Ferno, Italy, 21010",In Terminal,7.571533690252367,Very good,8.74331923178309,7.45505296350547,8.879736494885845,8.1318805699806,8.35345047902156,6.820507482653529,6.944967074164634,9232.445867552435,2023-07-23 05:05:17,device=Pixel 4&amp;network_type=wifi&amp;languagecode=en&amp;display=normal_xxhdpi&amp;cor=IT&amp;currency=EUR,4274999</w:t>
        <w:br/>
        <w:t>Frankfurt am Main Airport,FRA,DE,Frankfurt,1.9533412340313983,2023-07-21,10:00,2023-07-31,10:00,0.0,217.17581152213555,216.12592649888705,221.67944668689873,EUR,Seat Leon GPS,748547353,1,1,1,4.052084162081678,Compact,5.285627137960676,,Manual,400 kilometres per rental,Budget,"Hugo-Eckener-Ring, Terminal 1 &amp; 2, Frankfurt am Main, Germany, 60547",In Terminal,7.650446357861069,Very good,8.272157864454467,7.770094587519181,8.479292024507709,6.745940354759348,7.692567449520337,6.436218815558474,6.346786139666413,1254.285779969009,2023-07-23 05:05:17,device=Pixel 4&amp;network_type=wifi&amp;languagecode=en&amp;display=normal_xxhdpi&amp;cor=DE&amp;currency=EUR,4275000</w:t>
        <w:br/>
        <w:t>Istanbul Airport,IST,TR,Istanbul,1.9768244590092823,2023-08-01,10:00,2023-07-31,10:00,0.0,3379.2148709170274,3415.7685158088843,3260.4727136147653,TRY,Renault Clio,748547354,1,0,1,3.063275455469551,Economy,5.098829795153561,,Automatic,Unlimited km,Rent Go,"Istanbul Airport, No:1 Terminal Caddesi, Istanbul, Turkey, 34283",Car Rental Centre,6.600794262662655,Good,5.977357525813706,5.3020062451004035,8.157821757324777,6.059315586028568,6.4163339439967295,6.04376842559092,5.794111797736452,37.721915580564506,2023-07-23 05:05:17,device=Pixel 4&amp;network_type=wifi&amp;languagecode=en&amp;display=normal_xxhdpi&amp;cor=TR&amp;currency=TRY,4275001</w:t>
        <w:br/>
        <w:t>Lisbon Airport,LIS,PT,Lisbon,2.0467525793786696,2023-07-24,10:00,2023-08-02,10:00,0.0,85.70787722742159,83.4840561503506,82.5226851426891,EUR,Renault Clio,748547355,1,1,1,4.149082662420526,Economy,5.174366645907636,,Automatic,Unlimited km,Sixt,"Alameda das Comunidades Portuguesas, Lisboa, Portugal, 1700-111",In Terminal,8.657925913947896,Excellent,9.178356210246973,8.880906793154953,9.288277074814493,8.493471597914871,8.336843405259435,7.449857366552516,7.739604531465922,8690.863570761774,2023-07-23 05:05:17,device=Pixel 4&amp;network_type=wifi&amp;languagecode=en&amp;display=normal_xxhdpi&amp;cor=PT&amp;currency=EUR,4275002</w:t>
      </w:r>
    </w:p>
    <w:p>
      <w:r>
        <w:rPr>
          <w:rFonts w:ascii="Consolas" w:hAnsi="Consolas"/>
          <w:sz w:val="14"/>
        </w:rPr>
        <w:t>Frankfurt am Main Airport,FRA,DE,Frankfurt,2.095309680555348,2023-07-27,10:00,2023-08-02,10:00,0.0,469.38634608940134,467.30046341201626,446.1416782285808,EUR,Audi A6,748547356,1,1,1,4.006587224317246,Luxury,4.975093799731125,,Automatic,600 kilometres per rental,Sixt,"Hugo-Eckener-Ring, Mietwagenzentrum, Frankfurt am Main, Germany, 60549",In Terminal,7.910485300768344,Very good,8.753285919781888,8.20965912972173,9.319536257870384,7.947681267210384,8.097845004890424,6.16312923066067,7.322287566616727,1177.4051420691085,2023-07-23 05:05:17,device=Pixel 4&amp;network_type=wifi&amp;languagecode=en&amp;display=normal_xxhdpi&amp;cor=DE&amp;currency=EUR,4275003</w:t>
        <w:br/>
        <w:t>Malpensa Airport,MXP,IT,Milan,2.083069019992682,2023-07-19,10:00,2023-07-24,10:00,0.0,116.02377516444315,99.01784563105412,103.0297409466953,EUR,Aiways U5,748547357,1,1,1,4.906770516232386,Compact,4.822930917337857,,Automatic,Unlimited km,Drivalia,"Aeroporto di Milano Malpensa T1, Ferno, Italy, 21010",In Terminal,7.2996763207272775,Very good,7.278821661240377,8.054348490732142,8.167683228340142,6.760055847639466,7.173838667684906,6.632716302441472,6.429334255172305,1940.092594774344,2023-07-23 05:05:17,device=Pixel 4&amp;network_type=wifi&amp;languagecode=en&amp;display=normal_xxhdpi&amp;cor=IT&amp;currency=EUR,4275004</w:t>
        <w:br/>
        <w:t>Adolfo Suárez Madrid–Barajas Airport,MAD,ES,Madrid,1.9727886157999128,2023-07-19,10:00,2023-07-28,10:00,0.0,144.64331135690094,153.3804543364455,145.2095344488778,EUR,Opel Astra Estate,748547358,1,1,1,3.917700039928724,Compact,4.81934548664709,,Automatic,Unlimited km,Alamo,"Aeropuerto Adolfo Suárez Madrid-Barajas, T1-T4, Madrid, Spain, 28042",In Terminal,8.429633330684979,Excellent,8.539469949307406,8.845053777832748,8.784996314862791,8.425895947723324,8.707139608501715,8.035015921983684,8.251600879330322,1397.594835378787,2023-07-23 05:05:17,device=Pixel 4&amp;network_type=wifi&amp;languagecode=en&amp;display=normal_xxhdpi&amp;cor=ES&amp;currency=EUR,4275005</w:t>
        <w:br/>
        <w:t>Adolfo Suárez Madrid–Barajas Airport,MAD,ES,Madrid,1.992343417502029,2023-07-20,10:00,2023-07-30,10:00,0.0,59.493892069564865,63.27210847491456,63.367571508970805,EUR,Renault Zoe,748547359,1,1,1,5.000954093966397,Economy,3.9715298220269646,,Automatic,Unlimited km,Budget,"Aeropuerto Adolfo Suárez Madrid-Barajas, Terminal 1 or Terminal 4, Madrid, Spain, 28042",In Terminal,8.217428806931432,Excellent,9.191690261641812,8.984519061125024,9.176355924160946,7.952306673976267,8.028429011106414,8.259627300949052,7.347452079571266,207.39862849013386,2023-07-23 05:05:17,device=Pixel 4&amp;network_type=wifi&amp;languagecode=en&amp;display=normal_xxhdpi&amp;cor=ES&amp;currency=EUR,4275006</w:t>
        <w:br/>
        <w:t>Orly Airport,ORY,FR,Paris,1.9188997358102564,2023-07-24,10:00,2023-07-30,10:00,0.0,305.51486434444337,285.2495080767996,277.21605243209257,EUR,Volvo XC60,748547360,1,1,1,4.053247389140865,Premium,4.97728620996028,,Automatic,500 kilometres per rental,Enterprise,"Aéroport de Paris-Orly, Paris, France, 94390",In Terminal,8.699907630696176,Excellent,9.141703450846224,8.534944697732133,8.515557565767415,9.029590017880187,8.417125656361197,7.0042913629780275,8.25915586443528,387.1046498494521,2023-07-23 05:05:17,device=Pixel 4&amp;network_type=wifi&amp;languagecode=en&amp;display=normal_xxhdpi&amp;cor=FR&amp;currency=EUR,4275007</w:t>
        <w:br/>
        <w:t>Lisbon Airport,LIS,PT,Lisbon,2.100081235337044,2023-07-26,10:00,2023-07-26,10:00,0.0,92.89990073028524,88.21892997532969,90.71377399141677,EUR,Ford Puma,748547361,1,1,1,4.0857889140329675,Compact,5.142436220284009,,Automatic,Unlimited km,Green Motion,"Lisbon Airport, Rua General Humberto Delgado Nº2, R/C Esq 2685-337 Prior Velho., Lisbon, Portugal, 2685-337",Shuttle Bus,7.874305005142447,Very good,9.469902044734338,8.291532964169994,7.748469266038811,8.521689720250722,7.91501357861847,6.807388474807526,7.708340974272832,312.9677096844752,2023-07-23 05:05:17,device=Pixel 4&amp;network_type=wifi&amp;languagecode=en&amp;display=normal_xxhdpi&amp;cor=PT&amp;currency=EUR,4275008</w:t>
        <w:br/>
        <w:t>Josep Tarradellas Barcelona–El Prat Airport,BCN,ES,Barcelona,1.9126882880602398,2023-07-31,10:00,2023-07-21,10:00,0.0,214.03868647402808,209.3647423848465,215.49604258197954,EUR,Kia Sportage,748547362,1,1,1,4.031385471751649,Standard,4.9246798584055265,,Automatic,Unlimited km,Alamo,"Aeropuerto de Barcelona-El Prat, El Prat de Llobregat, Barcelona, Spain, 08020",In Terminal,8.22761747457349,Excellent,8.639832542382631,8.493871820848144,8.68122643453296,9.322808123311354,8.313880990785359,6.853920850196467,7.869889948652087,2205.3922876826814,2023-07-23 05:05:17,device=Pixel 4&amp;network_type=wifi&amp;languagecode=en&amp;display=normal_xxhdpi&amp;cor=ES&amp;currency=EUR,4275009</w:t>
        <w:br/>
        <w:t>Josep Tarradellas Barcelona–El Prat Airport,BCN,ES,Barcelona,1.9895488212550883,2023-07-23,10:00,2023-07-22,10:00,0.0,144.33338228431512,134.70585327564564,143.86478363671054,EUR,Citroen C1,748547363,1,1,1,1.9298303281797005,Mini,4.007154932528672,,Manual,700 kilometres per rental,Europcar,"Aeropuerto de Barcelona-El Prat, Barcelona, Spain, 08820",In Terminal,7.406007967415644,Very good,8.331987684126291,7.911124098077345,8.887328402950827,6.794704197230632,8.469200477959815,6.953760357652563,6.5588027543103,1567.6781850769987,2023-07-23 05:05:17,device=Pixel 4&amp;network_type=wifi&amp;languagecode=en&amp;display=normal_xxhdpi&amp;cor=ES&amp;currency=EUR,4275010</w:t>
        <w:br/>
        <w:t>Malpensa Airport,MXP,IT,Milan,2.0831139111849835,2023-07-23,10:00,2023-07-27,10:00,0.0,116.40742400541994,116.23734612894843,117.03513157147445,EUR,Jeep Renegade,748547364,1,1,1,4.0174299605923265,Compact,5.006151272420535,,Manual,Unlimited km,Enterprise,"Milan Malpensa Airport, Airport Malpensa 2000 Terminal 1, Ferno, Italy, 21010",In Terminal,8.11662943204245,Excellent,8.40315889891741,8.452978950772444,9.945143418026127,9.322723316742724,8.491069544820524,8.244164583557493,7.534888807012603,321.41639537078436,2023-07-23 05:05:17,device=Pixel 4&amp;network_type=wifi&amp;languagecode=en&amp;display=normal_xxhdpi&amp;cor=IT&amp;currency=EUR,4275011</w:t>
        <w:br/>
        <w:t>Frankfurt am Main Airport,FRA,DE,Frankfurt,2.0235754509483996,2023-07-27,10:00,2023-08-03,10:00,0.0,229.07107721005792,242.244398499223,236.01588964412497,EUR,Opel Crossland X,748547365,1,1,1,4.042472886343942,Intermediate,4.7959022710188846,,Manual,800 kilometres per rental,Hertz,"Frankfurt Airport, Terminal 1, Frankfurt am Main, Germany, 60549",In Terminal,8.90958806442481,Excellent,8.99366941179512,8.774093748370928,8.528381456195277,8.680633546540294,8.412276639668436,8.00844058255066,7.573724260490494,1286.9144993354128,2023-07-23 05:05:17,device=Pixel 4&amp;network_type=wifi&amp;languagecode=en&amp;display=normal_xxhdpi&amp;cor=DE&amp;currency=EUR,4275012</w:t>
        <w:br/>
        <w:t>Lisbon Airport,LIS,PT,Lisbon,2.0339766214715898,2023-07-24,10:00,2023-08-03,10:00,0.0,868.6129993260573,868.0024676326594,859.4444033988922,EUR,Mercedes E-Class Cabrio,748547366,1,1,1,1.8567284041153866,Premium,4.048881207179555,,Automatic,Unlimited km,Drive on Holidays,"Ponto de Encontro, Lisboa, Portugal, 1700-111",Shuttle Bus,7.500922148426369,Very good,8.275828654436378,7.831843035550262,8.204446379546829,7.99941746834159,7.246419891275939,5.92357986529489,7.293183341227754,6243.498663403945,2023-07-23 05:05:17,device=Pixel 4&amp;network_type=wifi&amp;languagecode=en&amp;display=normal_xxhdpi&amp;cor=PT&amp;currency=EUR,4275013</w:t>
        <w:br/>
        <w:t>Adolfo Suárez Madrid–Barajas Airport,MAD,ES,Madrid,2.0148663421137587,2023-07-19,10:00,2023-07-31,10:00,0.0,350.51743817667716,318.57080101401004,347.6098964058295,EUR,BMW 7 Series,748547367,1,1,1,4.024109191711306,Luxury,4.863400872642034,,Automatic,Unlimited km,Avis,"Aeropuerto Adolfo Suárez Madrid-Barajas, Terminal 1 or Terminal 4, Madrid, Spain, 28042",In Terminal,8.439758370435925,Excellent,8.813990497361006,8.208426556861351,9.562714081527112,8.639903124996017,8.32293537074786,7.707939024824486,7.725871459161124,1599.0549229323387,2023-07-23 05:05:17,device=Pixel 4&amp;network_type=wifi&amp;languagecode=en&amp;display=normal_xxhdpi&amp;cor=ES&amp;currency=EUR,4275014</w:t>
        <w:br/>
        <w:t>Lisbon Airport,LIS,PT,Lisbon,1.8959485567122938,2023-07-31,10:00,2023-07-24,10:00,0.0,675.973587471087,668.4383145566809,679.2578729977074,EUR,Skoda Kodiaq,748547368,1,1,1,3.9987919703172894,Intermediate,,,Manual,Unlimited km,Dollar,"Alameda das Comunidades Portuguesas, Lisboa, Portugal, 1700-111",In Terminal,7.6622742857689365,Very good,8.463142536399383,8.36450107889444,8.384307858431388,7.328109845054314,7.103358576646693,5.962243596851759,7.059915546932126,1324.0507003699754,2023-07-23 05:05:17,device=Pixel 4&amp;network_type=wifi&amp;languagecode=en&amp;display=normal_xxhdpi&amp;cor=PT&amp;currency=EUR,4275015</w:t>
        <w:br/>
        <w:t>Charles de Gaulle Airport,CDG,FR,Paris,2.0267729007838837,2023-07-26,10:00,2023-07-27,10:00,0.0,562.325994605952,558.7326335352905,568.5288887798863,EUR,Toyota Corolla Estate,748547369,1,1,1,4.08984920445529,Compact,4.999277086115696,,Automatic,500 kilometres per rental,Sixt,"Aéroport de Paris-Charles-de-Gaulle, Roissy-en-France, France, 95711",In Terminal,7.901021198278676,Excellent,9.025011464699368,8.851540367388854,9.49498757666179,8.594858489296117,8.575596576609897,7.284913029336659,7.856479042955537,2307.475835190939,2023-07-23 05:05:17,device=Pixel 4&amp;network_type=wifi&amp;languagecode=en&amp;display=normal_xxhdpi&amp;cor=FR&amp;currency=EUR,4275016</w:t>
        <w:br/>
        <w:t>Amsterdam Airport Schiphol,AMS,NL,Amsterdam,2.037035445943467,2023-07-20,10:00,2023-07-27,10:00,0.0,131.6855485555445,127.06212077673476,120.10808117225366,EUR,Kia Ceed,748547370,1,1,1,3.9080657991956183,Compact,4.896663536672373,,Manual,400 kilometres per rental,Alamo,"Amsterdam Schiphol Airport, Schiphol Plaza Arrival Hall 22, Amsterdam, Holland, 1118 AX",In Terminal,9.089488478299563,Excellent,9.243331845626903,9.769527847064518,10.140738468705633,8.934473185774548,8.564465003113582,7.6890667891880105,8.276490726989904,1868.2182761162255,2023-07-23 05:05:17,device=Pixel 4&amp;network_type=wifi&amp;languagecode=en&amp;display=normal_xxhdpi&amp;cor=NL&amp;currency=EUR,4275017</w:t>
        <w:br/>
        <w:t>Munich Airport,MUC,DE,Munich,1.966228308055793,2023-07-23,10:00,2023-08-02,10:00,0.0,274.54512886395423,277.9720804685128,271.5194355108774,EUR,Volkswagen Passat,748547371,1,1,1,3.9894429560435816,Intermediate,5.147946583476996,,Manual,600 kilometres per rental,Alamo,"Terminalstraße Mitte, München, Germany, 85356",Car Rental Centre,8.54135215986437,Excellent,9.249743852726871,8.649727846377314,9.258208701955516,8.552328075734808,8.290559514189583,8.60579350038886,7.930760706807896,1827.5788105245492,2023-07-23 05:05:17,device=Pixel 4&amp;network_type=wifi&amp;languagecode=en&amp;display=normal_xxhdpi&amp;cor=DE&amp;currency=EUR,4275018</w:t>
        <w:br/>
        <w:t>Dublin Airport,DUB,IE,Dublin,2.044801169371106,2023-07-31,10:00,2023-07-25,10:00,0.0,796.6438397125579,746.209760412098,743.6299595485904,EUR,BMW 3 Series,748547372,1,1,1,3.9632525576969586,Full-size,5.139500323230385,,Manual,Unlimited km,Flizzr,"Terminal 1 and 2, Dublin, Ireland, K67 N8W7",Car Rental Centre,8.650184006384327,Excellent,9.040510237915063,8.226448455291836,9.156148330973073,8.335170141189577,7.909347340254248,6.0920771851178905,7.702065526657039,3138.168497577581,2023-07-23 05:05:17,device=Pixel 4&amp;network_type=wifi&amp;languagecode=en&amp;display=normal_xxhdpi&amp;cor=IE&amp;currency=EUR,4275019</w:t>
        <w:br/>
        <w:t>Heathrow Airport,LHR,GB,London,1.9722188187717031,2023-07-28,10:00,2023-08-03,10:00,0.0,89.05337280442936,113.94080410343064,93.23788051366601,GBP,Fiat 500,748547373,1,1,1,2.0089448770319005,Mini,3.9557272058413138,,Manual,Unlimited mileage,Europcar,"Northern Perimeter Road West, Hounslow, London, UK, TW6 2QE",Shuttle Bus,8.420272023846278,Excellent,9.125697857944314,8.63036765241289,9.626058636683132,9.100463759354701,8.847938178271795,7.397240719309594,7.371715477770102,6295.253390053038,2023-07-23 05:05:17,device=Pixel 4&amp;network_type=wifi&amp;languagecode=en&amp;display=normal_xxhdpi&amp;cor=GB&amp;currency=GBP,4275020</w:t>
        <w:br/>
        <w:t>Malpensa Airport,MXP,IT,Milan,2.082497820748805,2023-07-30,10:00,2023-07-20,10:00,0.0,70.7540784664228,69.66701094189682,71.35923490772424,EUR,Kia Ceed,748547374,1,1,1,3.8934301634289024,Compact,5.038301339356329,,Manual,Unlimited km,Centauro,"5 Via per Tornavento, Strada Provinciale 52, Vizzola Ticino, Italy, 21010",Shuttle Bus,7.1147914830559795,Good,7.400061990499148,7.557446668151515,8.148738482998231,6.962687658958961,5.622890053365637,5.451175895878735,6.803725952772242,2645.340589801158,2023-07-23 05:05:17,device=Pixel 4&amp;network_type=wifi&amp;languagecode=en&amp;display=normal_xxhdpi&amp;cor=IT&amp;currency=EUR,4275021</w:t>
        <w:br/>
        <w:t>Lisbon Airport,LIS,PT,Lisbon,1.9974794520558785,2023-07-22,10:00,2023-08-02,10:00,0.0,101.95694931902038,108.87738980426406,106.72188515252866,EUR,Ford Fiesta,748547375,1,1,1,4.100145738692521,Economy,5.254934518396204,,Manual,Unlimited mileage,Key'n Go,"Alameda das Comunidades Portuguesas, Lisboa, Portugal, 1700-007",Car Rental Centre,8.140845297080562,Excellent,8.528686505411176,8.695968322937382,9.689606259330402,8.92931833560964,8.117540188443167,8.356732996924917,7.97132555033051,94.12798257377165,2023-07-23 05:05:17,device=Pixel 4&amp;network_type=wifi&amp;languagecode=en&amp;display=normal_xxhdpi&amp;cor=PT&amp;currency=EUR,4275022</w:t>
        <w:br/>
        <w:t>Josep Tarradellas Barcelona–El Prat Airport,BCN,ES,Barcelona,2.033978491362997,2023-07-30,10:00,2023-07-24,10:00,0.0,99.6098228549722,104.83208031868755,104.84665225928126,EUR,Seat Arona,748547376,1,1,1,4.782009198322698,Compact,4.8524104209342855,,Automatic,Unlimited km,Alamo,"Aeropuerto de Barcelona-El Prat, El Prat de Llobregat, Barcelona, Spain, 08020",In Terminal,8.103866464826336,Excellent,8.791955522040022,8.734672988073115,8.397809494734389,9.019658549060443,8.22612046806644,7.415962088161734,8.075815849620872,2099.2908819899017,2023-07-23 05:05:17,device=Pixel 4&amp;network_type=wifi&amp;languagecode=en&amp;display=normal_xxhdpi&amp;cor=ES&amp;currency=EUR,4275023</w:t>
        <w:br/>
        <w:t>Adolfo Suárez Madrid–Barajas Airport,MAD,ES,Madrid,2.017827574189263,2023-07-31,10:00,2023-08-01,10:00,0.0,86.54490230868213,89.75523947618093,91.07840170987784,EUR,Opel Astra,748547377,1,1,1,4.052898717660126,Compact,5.003665637784152,,Manual,Unlimited km,Alamo,"Aeropuerto Adolfo Suárez Madrid-Barajas, T1-T4, Madrid, Spain, 28042",In Terminal,8.425130174455605,Excellent,9.236108426805728,9.291171022789943,9.179003110286324,9.002396725577311,8.505893712098803,7.764297010561847,8.26399782437576,1299.6997764694427,2023-07-23 05:05:17,device=Pixel 4&amp;network_type=wifi&amp;languagecode=en&amp;display=normal_xxhdpi&amp;cor=ES&amp;currency=EUR,4275024</w:t>
        <w:br/>
        <w:t>Orly Airport,ORY,FR,Paris,2.0433844106008814,2023-07-29,10:00,2023-07-29,10:00,0.0,159.63589193132503,157.27636378684343,155.05738381078643,EUR,Fiat 500e,748547378,1,1,1,2.1553168849788458,Economy,3.855280308365622,,Automatic,440 kilometres per rental,Keddy By Europcar,"Aéroport de Paris-Orly, Paris, France, 94390",In Terminal,7.418704429444401,Very good,8.497246925296789,7.69435242640246,9.52806364589363,8.199507639747148,7.539995291009144,7.420760280644143,7.4008957974592775,688.8704567321348,2023-07-23 05:05:17,device=Pixel 4&amp;network_type=wifi&amp;languagecode=en&amp;display=normal_xxhdpi&amp;cor=FR&amp;currency=EUR,4275025</w:t>
        <w:br/>
        <w:t>Adolfo Suárez Madrid–Barajas Airport,MAD,ES,Madrid,2.0065379994137427,2023-08-01,10:00,2023-07-21,10:00,0.0,93.69404477805766,98.05502915554197,89.59487441474737,EUR,Seat Leon Estate,748547379,1,0,1,3.9755592584455295,Compact,5.037878892150141,,Manual,Unlimited km,Budget,"Aeropuerto Adolfo Suárez Madrid-Barajas, Terminal 1 or Terminal 4, Madrid, Spain, 28042",In Terminal,8.551422881108033,Excellent,8.781719463972781,8.403191004360707,8.73390555905768,7.414916735778382,8.371047648237322,7.907395819686824,7.755602071407546,211.79973407755665,2023-07-23 05:05:17,device=Pixel 4&amp;network_type=wifi&amp;languagecode=en&amp;display=normal_xxhdpi&amp;cor=ES&amp;currency=EUR,4275026</w:t>
        <w:br/>
        <w:t>Adolfo Suárez Madrid–Barajas Airport,MAD,ES,Madrid,2.043049200566219,2023-08-01,10:00,2023-07-30,10:00,0.0,86.9413895239915,90.06313352060431,85.97555675240274,EUR,Opel Astra,748547380,1,1,1,4.1411081277170005,Compact,4.683309158711118,,Manual,Unlimited km,Alamo,"Aeropuerto Adolfo Suárez Madrid-Barajas, T1-T4, Madrid, Spain, 28042",In Terminal,8.579804321986243,Excellent,8.834698814002977,8.63788809447849,9.019983838834326,8.127721780657659,8.47598667585183,8.069117569191446,8.311288168266783,1373.112648701759,2023-07-23 05:05:17,device=Pixel 4&amp;network_type=wifi&amp;languagecode=en&amp;display=normal_xxhdpi&amp;cor=ES&amp;currency=EUR,4275027</w:t>
        <w:br/>
        <w:t>Lisbon Airport,LIS,PT,Lisbon,2.0425180003716634,2023-07-24,10:00,2023-07-22,10:00,0.0,160.0286396173705,166.5082024843194,168.98348713132847,EUR,Peugeot 3008   ,748547381,1,1,1,3.9469368370594826,Intermediate,5.024045806332563,,Manual,Unlimited km,Dollar,"Alameda das Comunidades Portuguesas, Lisboa, Portugal, 1700-111",In Terminal,7.277063778781527,Very good,8.534006746286224,8.387281388516103,9.100919119402207,7.394607502190696,7.034620314927113,6.054908533587504,6.917438530568409,1290.3958999294089,2023-07-23 05:05:17,device=Pixel 4&amp;network_type=wifi&amp;languagecode=en&amp;display=normal_xxhdpi&amp;cor=PT&amp;currency=EUR,4275028</w:t>
        <w:br/>
        <w:t>Lisbon Airport,LIS,PT,Lisbon,1.9266485280022596,2023-07-27,10:00,2023-07-25,10:00,0.0,777.514713627035,750.055977292206,736.649731790173,EUR,Opel Zafira,748547382,1,1,1,5.230619296213684,Intermediate,,,Manual,Unlimited km,Centauro,"2 Av. Severiano Falcão, Lisboa, Portugal, 2685-378",Shuttle Bus,6.8966965636180495,Good,8.203619255048967,7.7672886223855,7.7929325992688945,6.4992548363918345,6.5700511990867,5.177189799621174,7.098523037209112,6864.838213187388,2023-07-23 05:05:17,device=Pixel 4&amp;network_type=wifi&amp;languagecode=en&amp;display=normal_xxhdpi&amp;cor=PT&amp;currency=EUR,4275029</w:t>
        <w:br/>
        <w:t>Dublin Airport,DUB,IE,Dublin,2.0392209650992448,2023-07-27,10:00,2023-07-31,10:00,0.0,218.1536099565008,225.0072932687423,214.95710196781732,EUR,Ford Fiesta,748547383,1,0,1,3.9777065217683383,Economy,4.951469871912007,,Automatic,Unlimited mileage,Enterprise,"Terminal 2 Arrivals, Dublin Aiport, Dublin, Ireland, K67W6K5",In Terminal,8.910490557009934,Excellent,9.440725891472644,8.962393214928204,9.430044494718524,9.157079186705069,9.32081234526814,7.615753771292834,7.547022822398324,644.3342502368236,2023-07-23 05:05:17,device=Pixel 4&amp;network_type=wifi&amp;languagecode=en&amp;display=normal_xxhdpi&amp;cor=IE&amp;currency=EUR,4275030</w:t>
        <w:br/>
        <w:t>Dublin Airport,DUB,IE,Dublin,1.9727927146188309,2023-07-29,10:00,2023-07-24,10:00,0.0,220.55787749411837,224.17380853176417,219.3267853165452,EUR,Opel Astra,748547384,1,0,1,4.012012237618257,Compact,5.015417938028333,,Manual,Unlimited km,Sixt,"Car Rental Centre, Dublin, Ireland, K67 N8W7",Car Rental Centre,7.682649818849986,Excellent,9.35292880000519,8.334232902300881,9.010305473011043,8.297008003390195,8.965044309287684,6.247045934817867,7.096850911210469,3862.5245000059126,2023-07-23 05:05:17,device=Pixel 4&amp;network_type=wifi&amp;languagecode=en&amp;display=normal_xxhdpi&amp;cor=IE&amp;currency=EUR,4275031</w:t>
        <w:br/>
        <w:t>Malpensa Airport,MXP,IT,Milan,1.9905777764993682,2023-07-31,10:00,2023-07-27,10:00,0.0,93.20243804206356,95.46076979518934,91.17508572124858,EUR,Fiat 500L,748547385,1,1,1,4.012804221143299,Compact,4.833963350895692,,Manual,Unlimited km,Maggiore,"Malpensa Aeroporto Terminal 2, Milan, Italy, 21010",In Terminal,0.0,,0.0,0.0,0.0,0.0,0.0,0.0,0.0,0.0,2023-07-23 05:05:17,device=Pixel 4&amp;network_type=wifi&amp;languagecode=en&amp;display=normal_xxhdpi&amp;cor=IT&amp;currency=EUR,4275032</w:t>
        <w:br/>
        <w:t>Malpensa Airport,MXP,IT,Milan,1.9849958287987066,2023-07-27,10:00,2023-07-23,10:00,0.0,107.56571699541898,108.13529670434296,107.49188959869153,EUR,Peugeot 108,748547386,1,1,1,,Mini,4.019605700914076,,Automatic,Unlimited km,Noleggiare,"51 Via Facchinetti, 51, Somma Lombardo, Italy, 21019",Shuttle Bus,5.444710430628148,,6.349413578206739,7.0638036445048815,6.461060306536069,5.206763825849588,4.370449451591807,3.6452474649588287,5.813045420556229,574.6431031751546,2023-07-23 05:05:17,device=Pixel 4&amp;network_type=wifi&amp;languagecode=en&amp;display=normal_xxhdpi&amp;cor=IT&amp;currency=EUR,4275033</w:t>
        <w:br/>
        <w:t>Munich Airport,MUC,DE,Munich,1.9756879829200973,2023-07-21,10:00,2023-07-23,10:00,0.0,540.6848499121191,507.6023130595455,555.7160471238673,EUR,Volkswagen Touran,748547387,1,1,1,4.066821252864285,Intermediate,5.135311207472996,,Manual,600 kilometres per rental,Sixt,"Terminalstraße Mitte, München, Germany, 85356",Car Rental Centre,7.40526664511241,Very good,8.081636354429095,8.279409870200169,9.374029080428963,6.5725863144632966,7.595244437395261,6.390650043785177,7.20186837841138,2216.5599138791495,2023-07-23 05:05:17,device=Pixel 4&amp;network_type=wifi&amp;languagecode=en&amp;display=normal_xxhdpi&amp;cor=DE&amp;currency=EUR,4275034</w:t>
        <w:br/>
        <w:t>Orly Airport,ORY,FR,Paris,2.0836266380147603,2023-07-30,10:00,2023-08-03,10:00,0.0,184.23730676666892,185.06897502249967,180.35272390796612,EUR,Renault Captur,748547388,1,1,1,3.9932138533229447,Compact,5.1816896887563555,,Automatic,Unlimited km,Hertz,"Aéroport de Paris-Orly, Paris, France, 94390",In Terminal,6.887867435728481,Good,7.752218399440507,8.02976642459196,8.449366774166014,7.299436173149052,6.735723646373839,5.2804299904530945,6.046321384438563,765.2159890201718,2023-07-23 05:05:17,device=Pixel 4&amp;network_type=wifi&amp;languagecode=en&amp;display=normal_xxhdpi&amp;cor=FR&amp;currency=EUR,4275035</w:t>
        <w:br/>
        <w:t>Josep Tarradellas Barcelona–El Prat Airport,BCN,ES,Barcelona,1.9175874132948398,2023-07-20,10:00,2023-07-27,10:00,0.0,153.95387523155188,157.53739411362778,157.50405321973693,EUR,Ford Focus,748547389,1,1,1,3.98041621859715,Compact,4.932399137926556,,Manual,Unlimited km,Hertz,"Aeropuerto de Barcelona-El Prat, T1 &amp; T2, Barcelona, Spain, 08820",In Terminal,8.316098632860879,Excellent,8.603704207314026,8.325074257131197,9.42404490890816,7.278707668671159,8.070114262417622,7.957594384255165,7.9340066462886885,1238.8691602531426,2023-07-23 05:05:17,device=Pixel 4&amp;network_type=wifi&amp;languagecode=en&amp;display=normal_xxhdpi&amp;cor=ES&amp;currency=EUR,4275036</w:t>
        <w:br/>
        <w:t>Adolfo Suárez Madrid–Barajas Airport,MAD,ES,Madrid,1.8364765495259792,2023-07-26,10:00,2023-08-03,10:00,0.0,60.06889043839264,59.67645711524108,57.097250249641924,EUR,Fiat 500,748547390,1,1,1,1.8800283269454439,Mini,3.8844250456121596,,Manual,500 kilometres per rental,Clickrent,"17 Calle de Lola Flores, Madrid Airport, Madrid, Spain - Mainland, 28022",Shuttle Bus,8.418825600168196,Excellent,8.770954775977186,8.351706142717491,9.778940558568095,8.217028230151493,6.685389253324271,8.380463503409691,8.950316835150156,64.31263077466303,2023-07-23 05:05:17,device=Pixel 4&amp;network_type=wifi&amp;languagecode=en&amp;display=normal_xxhdpi&amp;cor=ES&amp;currency=EUR,4275037</w:t>
        <w:br/>
        <w:t>Orly Airport,ORY,FR,Paris,1.9664385145330323,2023-07-23,10:00,2023-07-22,10:00,0.0,158.22232930535463,167.7200432133521,162.94616813935622,EUR,Peugeot 2008,748547391,1,1,1,4.198989560108365,Compact,4.779900150818678,,Manual,Unlimited km,Thrifty,"Aéroport de Paris-Orly, Paris, France, 94547",In Terminal,7.554652934606776,Very good,7.3911438913062275,7.6211055695560805,8.830575767013304,7.328343483041469,7.264255977979273,6.384314334443145,6.528721003656494,364.449441382308,2023-07-23 05:05:17,device=Pixel 4&amp;network_type=wifi&amp;languagecode=en&amp;display=normal_xxhdpi&amp;cor=FR&amp;currency=EUR,4275038</w:t>
        <w:br/>
        <w:t>Josep Tarradellas Barcelona–El Prat Airport,BCN,ES,Barcelona,1.9886162272650147,2023-07-25,10:00,2023-07-28,10:00,0.0,102.7880873835885,105.30294544145832,102.0253401885969,EUR,Tesla Model 3,748547392,1,1,1,4.273505186210046,Premium,5.182480688245297,,Automatic,600 kilometres per rental,Hertz,"Aeropuerto de Barcelona-El Prat, T1 &amp; T2, Barcelona, Spain, 08820",In Terminal,7.762260196928539,Excellent,9.502794389733719,8.534645907035703,9.007726383419167,7.128320251032476,8.017378482002455,7.568018032941445,7.9053214956181765,1212.4092391116887,2023-07-23 05:05:17,device=Pixel 4&amp;network_type=wifi&amp;languagecode=en&amp;display=normal_xxhdpi&amp;cor=ES&amp;currency=EUR,4275039</w:t>
        <w:br/>
        <w:t>Adolfo Suárez Madrid–Barajas Airport,MAD,ES,Madrid,1.9514959997960697,2023-07-31,10:00,2023-07-22,10:00,0.0,109.0010967054878,112.26146306560099,108.75836477375248,EUR,Opel Insignia,748547393,1,1,1,3.6939390666752705,Standard,4.911611749380783,,Manual,Unlimited km,Enterprise,"Aeropuerto Adolfo Suárez Madrid-Barajas, T1-T4, Madrid, Spain, 28042",In Terminal,8.436495611409443,Excellent,8.65924417935441,8.401662192532122,8.442260032856908,9.21124123536881,8.616035763813692,7.578189922638044,7.830857336286298,1103.1728605772391,2023-07-23 05:05:17,device=Pixel 4&amp;network_type=wifi&amp;languagecode=en&amp;display=normal_xxhdpi&amp;cor=ES&amp;currency=EUR,4275040</w:t>
        <w:br/>
        <w:t>Amsterdam Airport Schiphol,AMS,NL,Amsterdam,1.9430351121126348,2023-07-25,10:00,2023-08-02,10:00,0.0,134.6954399635399,129.30304315020237,123.03512068145697,EUR,Peugeot 3008,748547394,1,0,1,4.01513147647837,Intermediate,4.918805721413237,,Manual,Unlimited km,Budget,"5, Aankomstpassage, Amsterdam, Holland, 1118 AX",Car Rental Centre,8.917071522505756,Superb,9.0262266410113,9.204095619975906,9.818400052169086,8.880950760566495,8.952811399569297,8.177391788722726,8.302287200388017,2730.1831218995358,2023-07-23 05:05:17,device=Pixel 4&amp;network_type=wifi&amp;languagecode=en&amp;display=normal_xxhdpi&amp;cor=NL&amp;currency=EUR,4275041</w:t>
        <w:br/>
        <w:t>Istanbul Airport,IST,TR,Istanbul,2.0415977670251397,2023-07-19,10:00,2023-08-01,10:00,0.0,2321.4641962132023,2257.578638658009,2192.1313878197534,TRY,Fiat Egea,748547395,1,1,1,4.018009596611168,Compact,4.663527851567928,,Manual,Unlimited km,Avec Rent a Car,"Arrivals hall, Istanbul, Turkey, 34283",In Terminal,7.933352389020478,Very good,8.071409729724113,7.792133244469783,8.756491759610897,7.168666529416757,7.726431650650246,6.631700529511964,7.482275932951744,2587.9129956780707,2023-07-23 05:05:17,device=Pixel 4&amp;network_type=wifi&amp;languagecode=en&amp;display=normal_xxhdpi&amp;cor=TR&amp;currency=TRY,4275042</w:t>
        <w:br/>
        <w:t>Adolfo Suárez Madrid–Barajas Airport,MAD,ES,Madrid,2.006782924019142,2023-07-22,10:00,2023-07-20,10:00,0.0,336.20190589854457,333.74944057690817,328.82374579087417,EUR,Volkswagen Caddy,748547396,1,1,1,4.214648953998502,Compact,4.951940777697292,,Manual,Unlimited km,Enterprise,"Aeropuerto Adolfo Suárez Madrid-Barajas, T1-T4, Madrid, Spain, 28042",In Terminal,8.44394770061923,Excellent,8.401899779377525,8.62271880881703,9.32043535678967,8.87481039679918,8.026569553602648,7.558834168132885,8.124012080835822,1147.8075434296936,2023-07-23 05:05:17,device=Pixel 4&amp;network_type=wifi&amp;languagecode=en&amp;display=normal_xxhdpi&amp;cor=ES&amp;currency=EUR,4275043</w:t>
        <w:br/>
        <w:t>Josep Tarradellas Barcelona–El Prat Airport,BCN,ES,Barcelona,2.1514784278141796,2023-07-18,10:00,2023-07-27,10:00,0.0,147.67023067854436,148.68451307356148,149.94240209222036,EUR,Opel Mokka,748547397,1,1,1,3.9146553890226654,Compact,5.41764843106812,,Manual,Unlimited km,Hertz,"Aeropuerto de Barcelona-El Prat, T1 &amp; T2, Barcelona, Spain, 08820",In Terminal,7.937419893864005,Excellent,9.035770704748147,8.822128952907061,9.976168009464368,7.488046452349592,8.290306796319186,8.081753373042645,7.453413105736104,1213.5457876129137,2023-07-23 05:05:17,device=Pixel 4&amp;network_type=wifi&amp;languagecode=en&amp;display=normal_xxhdpi&amp;cor=ES&amp;currency=EUR,4275044</w:t>
        <w:br/>
        <w:t>Munich Airport,MUC,DE,Munich,1.9526696981109326,2023-07-20,10:00,2023-08-01,10:00,0.0,274.26581591948417,294.2783302000628,310.79226281242694,EUR,Volkswagen T-Roc,748547398,1,0,1,5.215437761628065,Compact,5.284475219164522,,Automatic,Unlimited km,Avis,"Terminalstraße Mitte, München, Germany, 85356",Car Rental Centre,8.614830321540671,Excellent,9.193220668404651,8.513900585698405,9.982963295173834,7.983794394652656,9.123492345112654,8.11704827590053,7.093549483964833,2360.090836222521,2023-07-23 05:05:17,device=Pixel 4&amp;network_type=wifi&amp;languagecode=en&amp;display=normal_xxhdpi&amp;cor=DE&amp;currency=EUR,4275045</w:t>
        <w:br/>
        <w:t>Dublin Airport,DUB,IE,Dublin,2.0230145566549957,2023-07-28,10:00,2023-07-25,10:00,0.0,225.00054502794995,212.04830306215064,218.16565475912637,EUR,Peugeot 2008,748547399,1,1,1,3.90020897988806,Compact,5.007377762541187,,Manual,Unlimited mileage,Enterprise,"Terminal 2 Arrivals, Dublin Aiport, Dublin, Ireland, K67W6K5",In Terminal,8.847020724720672,Excellent,9.202543761209622,8.738912923290734,9.301176989490491,8.933867365404597,8.96677661267079,7.570809345581613,7.632974135267182,715.0646451231955,2023-07-23 05:05:17,device=Pixel 4&amp;network_type=wifi&amp;languagecode=en&amp;display=normal_xxhdpi&amp;cor=IE&amp;currency=EUR,4275046</w:t>
        <w:br/>
        <w:t>Munich Airport,MUC,DE,Munich,2.0333562727768513,2023-07-29,10:00,2023-07-30,10:00,0.0,298.06249663990815,282.6606866195525,277.66647628410306,EUR,Skoda Superb,748547400,1,1,1,3.9918347875782154,Standard,5.2038947340345825,,Automatic,600 kilometres per rental,Alamo,"Terminalstraße Mitte, München, Germany, 85356",Car Rental Centre,8.485561963440835,Excellent,9.174782154973785,9.10110985132278,9.281427777824169,8.433958854667289,8.351091382963505,8.98873020955514,8.461274087710214,1965.2055185682304,2023-07-23 05:05:17,device=Pixel 4&amp;network_type=wifi&amp;languagecode=en&amp;display=normal_xxhdpi&amp;cor=DE&amp;currency=EUR,4275047</w:t>
      </w:r>
    </w:p>
    <w:p>
      <w:r>
        <w:rPr>
          <w:rFonts w:ascii="Consolas" w:hAnsi="Consolas"/>
          <w:sz w:val="14"/>
        </w:rPr>
        <w:t>Charles de Gaulle Airport,CDG,FR,Paris,1.9826893729936856,2023-08-01,10:00,2023-08-02,10:00,0.0,616.8097303439192,604.7136510829988,627.6971576937228,EUR,Peugeot 5008,748547401,1,1,1,5.156731506707316,Intermediate,,,Manual,Unlimited km,Enterprise,"Aéroport de Paris-Charles-de-Gaulle, Terminal 1, Terminal 2C/D, Terminal 2E/F, Roissy-en-France, France, 95716",In Terminal,7.817407940443705,Very good,8.40664234569317,8.249128501629869,8.374569787299803,8.308334149613932,7.512964117451068,6.662601596685787,7.060977899613343,596.2140608111166,2023-07-23 05:05:17,device=Pixel 4&amp;network_type=wifi&amp;languagecode=en&amp;display=normal_xxhdpi&amp;cor=FR&amp;currency=EUR,4275048</w:t>
        <w:br/>
        <w:t>Munich Airport,MUC,DE,Munich,1.9356570102911326,2023-07-23,10:00,2023-07-31,10:00,0.0,286.02183634693125,280.34574198077826,263.4985207401885,EUR,Skoda Superb Estate,748547402,1,1,1,4.061411643370471,Standard,5.229501024554731,,Manual,600 kilometres per rental,Alamo,"Terminalstraße Mitte, München, Germany, 85356",Car Rental Centre,8.613492474042218,Excellent,9.491807064457982,9.219316023970752,9.418847097356021,9.281460432477994,8.220259917237957,8.758528496264416,7.595096198203519,1970.4849366731466,2023-07-23 05:05:17,device=Pixel 4&amp;network_type=wifi&amp;languagecode=en&amp;display=normal_xxhdpi&amp;cor=DE&amp;currency=EUR,4275049</w:t>
        <w:br/>
        <w:t>Lisbon Airport,LIS,PT,Lisbon,1.9943163955770418,2023-07-21,10:00,2023-07-21,10:00,0.0,58.08533386490251,59.24247547467124,58.52813638126277,EUR,Volkswagen Golf,748547403,1,1,1,4.005768988724093,Compact,5.032444720382444,,Automatic,Unlimited km,Turisprime,"9, Rua 1º de Maio, Figo Maduro - Prior Velho, Lisboa, Portugal, 2685-388",Shuttle Bus,8.087225895593411,Very good,9.460069027546744,8.818414090979209,8.87198277977175,7.153218383888375,7.247728430619197,6.971479051265483,7.814624648453441,2898.0813201468372,2023-07-23 05:05:17,device=Pixel 4&amp;network_type=wifi&amp;languagecode=en&amp;display=normal_xxhdpi&amp;cor=PT&amp;currency=EUR,4275050</w:t>
        <w:br/>
        <w:t>Lisbon Airport,LIS,PT,Lisbon,2.0332171204886356,2023-07-27,10:00,2023-07-25,10:00,0.0,236.13685573794933,233.95398909937688,220.31287960080326,EUR,Toyota C-HR,748547404,1,1,1,4.036547916540855,Compact,5.103070791214183,,Automatic,Unlimited km,Guerin,"Alameda das Comunidades Portuguesas, Lisboa, Portugal, 1700-008",In Terminal,8.753046129082273,Excellent,9.003841224449928,8.697286330770835,9.831549043306916,8.607970062159767,8.765391513935008,7.370875183509885,7.975069424657391,5906.937794418064,2023-07-23 05:05:17,device=Pixel 4&amp;network_type=wifi&amp;languagecode=en&amp;display=normal_xxhdpi&amp;cor=PT&amp;currency=EUR,4275051</w:t>
        <w:br/>
        <w:t>Lisbon Airport,LIS,PT,Lisbon,1.9601103712595498,2023-07-20,10:00,2023-07-20,10:00,0.0,417.3524660882111,433.9609274353938,435.5410181342986,EUR,Volvo XC60,748547405,1,1,1,5.166284032311822,Premium,4.91912277801959,,Automatic,Unlimited km,Sixt,"Alameda das Comunidades Portuguesas, Lisboa, Portugal, 1700-111",In Terminal,8.685329532032844,Excellent,8.841932114856133,9.074667705165028,9.565256311256507,8.815929400392521,8.824014133783226,7.236864822877861,7.916722882355281,9092.981284944544,2023-07-23 05:05:17,device=Pixel 4&amp;network_type=wifi&amp;languagecode=en&amp;display=normal_xxhdpi&amp;cor=PT&amp;currency=EUR,4275052</w:t>
        <w:br/>
        <w:t>Orly Airport,ORY,FR,Paris,1.985435428411436,2023-07-25,10:00,2023-07-28,10:00,0.0,224.51006702110465,210.1192983303913,208.43607788814904,EUR,Opel Insignia,748547406,1,1,1,3.9879546696625656,Intermediate,5.077815256766134,,Automatic,Unlimited km,Enterprise,"Aéroport de Paris-Orly, Paris, France, 94390",In Terminal,8.27569552627522,Excellent,8.827125897385317,8.991596353643407,8.540704169660021,9.794784877265052,8.29620771995419,7.035195269917959,7.723187356310939,391.8733436849139,2023-07-23 05:05:17,device=Pixel 4&amp;network_type=wifi&amp;languagecode=en&amp;display=normal_xxhdpi&amp;cor=FR&amp;currency=EUR,4275053</w:t>
        <w:br/>
        <w:t>Adolfo Suárez Madrid–Barajas Airport,MAD,ES,Madrid,1.9923793359487643,2023-07-28,10:00,2023-07-28,10:00,0.0,186.6607082918005,175.91441456653166,181.72119702786736,EUR,Audi A3,748547407,1,1,1,,Compact,5.459281646080385,,Automatic,500 kilometres per rental,Enterprise,"Aeropuerto Adolfo Suárez Madrid-Barajas, T1-T4, Madrid, Spain, 28042",In Terminal,8.48436967336714,Excellent,8.251165521100646,7.950074271555905,8.567226989242583,9.057013248461692,8.589141704436482,8.320764682506049,8.083672410486898,1148.7934385420324,2023-07-23 05:05:17,device=Pixel 4&amp;network_type=wifi&amp;languagecode=en&amp;display=normal_xxhdpi&amp;cor=ES&amp;currency=EUR,4275054</w:t>
        <w:br/>
        <w:t>Malpensa Airport,MXP,IT,Milan,1.952470591078918,2023-07-19,10:00,2023-07-29,10:00,0.0,322.5225402011242,309.9938264053749,300.18519768120274,EUR,BMW X3,748547408,1,1,1,5.192101684832052,Premium,5.155771236477903,,Automatic,Unlimited km,Noleggiare,"51 Via Facchinetti, 51, Somma Lombardo, Italy, 21019",Shuttle Bus,5.715054548983393,,6.728584215901449,6.906578629759031,6.6041618368733195,4.9883959773432,4.348203415864186,3.863860782766875,5.583617206569328,552.9210187809294,2023-07-23 05:05:17,device=Pixel 4&amp;network_type=wifi&amp;languagecode=en&amp;display=normal_xxhdpi&amp;cor=IT&amp;currency=EUR,4275055</w:t>
        <w:br/>
        <w:t>Charles de Gaulle Airport,CDG,FR,Paris,2.07751483617878,2023-07-18,10:00,2023-07-27,10:00,0.0,263.0483232104459,275.6491354881999,280.6756795986118,EUR,Peugeot 3008,748547409,1,1,1,5.013442122382149,Intermediate,4.917471221912229,,Automatic,500 kilometres per rental,Sixt,"Aéroport de Paris-Charles-de-Gaulle, Roissy-en-France, France, 95711",In Terminal,8.11117511574834,Excellent,8.428496352294362,8.556491892985756,9.137675614254826,8.561666984909571,8.776753943201538,7.104228245931972,7.583967967705558,2227.6340824244585,2023-07-23 05:05:17,device=Pixel 4&amp;network_type=wifi&amp;languagecode=en&amp;display=normal_xxhdpi&amp;cor=FR&amp;currency=EUR,4275056</w:t>
        <w:br/>
        <w:t>Amsterdam Airport Schiphol,AMS,NL,Amsterdam,2.0096434809551087,2023-07-23,10:00,2023-07-22,10:00,0.0,105.53697310566189,106.63229411655611,103.26512050330655,EUR,Ford Focus,748547410,1,1,1,3.9457394594627018,Compact,4.675322297308902,,Manual,400 kilometres per rental,Hertz,"Aankomstpassage, Aankomsthal Entrance C, Amsterdam, Holland, 1118 AA",In Terminal,8.127982617332579,Excellent,8.492556223013867,8.532797243698674,9.174032550540192,7.705555186312873,8.872613570555107,7.063951901774311,7.533539300236839,2090.287645374852,2023-07-23 05:05:17,device=Pixel 4&amp;network_type=wifi&amp;languagecode=en&amp;display=normal_xxhdpi&amp;cor=NL&amp;currency=EUR,4275057</w:t>
        <w:br/>
        <w:t>Istanbul Airport,IST,TR,Istanbul,1.9879644263130245,2023-07-30,10:00,2023-07-28,10:00,0.0,5028.354544872033,5347.443646320789,5463.671639009798,TRY,Citroen C-Elysee,748547411,1,1,1,5.107491302357175,Compact,4.894867153583308,,Manual,Unlimited km,Enterprise,"Istanbul Grand Airport International Terminal, Tayakadın Mah, Ulubatlı Hasan Cd. No. 255, Arnavutköy, İstanbul, Turkey, 34277",In Terminal,7.4809863360404,Very good,7.828053451376573,7.413917616443687,9.010528171829733,7.783570064167049,7.6868149934109145,7.810423981396532,6.920893642627511,710.3146581306428,2023-07-23 05:05:17,device=Pixel 4&amp;network_type=wifi&amp;languagecode=en&amp;display=normal_xxhdpi&amp;cor=TR&amp;currency=TRY,4275058</w:t>
        <w:br/>
        <w:t>Istanbul Airport,IST,TR,Istanbul,2.0488852223834195,2023-07-30,10:00,2023-08-01,10:00,0.0,11734.793962911903,11372.257665896224,11724.549251768836,TRY,Renault Clio,748547412,1,1,1,4.145534568910674,Economy,5.014486481511477,,Automatic,Unlimited km,addCar,"Tayakadin, Terminal Cad No:1, Istanbul, Turkey, 34283",In Terminal,0.0,,0.0,0.0,0.0,0.0,0.0,0.0,0.0,0.0,2023-07-23 05:05:17,device=Pixel 4&amp;network_type=wifi&amp;languagecode=en&amp;display=normal_xxhdpi&amp;cor=TR&amp;currency=TRY,4275059</w:t>
        <w:br/>
        <w:t>Adolfo Suárez Madrid–Barajas Airport,MAD,ES,Madrid,2.0091792211168262,2023-07-31,10:00,2023-07-26,10:00,0.0,87.43633188317258,83.94816183148576,86.37129483496005,EUR,Peugeot 208,748547413,1,1,1,4.144542976927908,Economy,4.914208879703632,,Manual,Unlimited km,Hertz,"Avenida de la Hispanidad, Madrid, Spain, 28042",In Terminal,7.523747020624496,Very good,8.417587654833325,8.318985097206337,8.692505021273032,7.71219409567891,7.9777322870952805,6.27933938658397,6.840046215890066,969.7031457989799,2023-07-23 05:05:17,device=Pixel 4&amp;network_type=wifi&amp;languagecode=en&amp;display=normal_xxhdpi&amp;cor=ES&amp;currency=EUR,4275060</w:t>
        <w:br/>
        <w:t>Lisbon Airport,LIS,PT,Lisbon,2.0721682399385997,2023-07-22,10:00,2023-07-23,10:00,0.0,81.88325971334166,74.70124317109038,77.23502575370756,EUR,Fiat Punto,748547414,1,1,1,4.083754138359029,Economy,5.019300190211747,,Manual,Unlimited km,Drive on Holidays,"Ponto de Encontro, Lisboa, Portugal, 1700-111",Shuttle Bus,7.2613111554858625,Very good,8.349805828010982,7.526673595061376,7.724323480205611,8.01979159813772,7.143258864607811,5.988676638661811,7.667760343415475,5828.006360997568,2023-07-23 05:05:17,device=Pixel 4&amp;network_type=wifi&amp;languagecode=en&amp;display=normal_xxhdpi&amp;cor=PT&amp;currency=EUR,4275061</w:t>
        <w:br/>
        <w:t>Istanbul Airport,IST,TR,Istanbul,1.9473761953140374,2023-07-27,10:00,2023-07-21,10:00,0.0,23994.685413679283,23612.977029937498,23932.07037183045,TRY,Porsche Macan,748547415,1,1,1,4.189052100874563,Special,4.97286711201556,,Automatic,Unlimited km,Avec Rent a Car,"Arrivals hall, Istanbul, Turkey, 34283",In Terminal,7.901409998474981,Very good,7.677176332288989,7.9221250323173855,8.376423535367664,7.123151989878728,7.895356814470402,6.802461977654702,7.071448047099871,2650.1141186056107,2023-07-23 05:05:17,device=Pixel 4&amp;network_type=wifi&amp;languagecode=en&amp;display=normal_xxhdpi&amp;cor=TR&amp;currency=TRY,4275062</w:t>
        <w:br/>
        <w:t>Munich Airport,MUC,DE,Munich,2.0360915762781646,2023-07-18,10:00,2023-07-28,10:00,0.0,102.52988559664458,100.11340240873587,94.54674169988003,EUR,BMW 1 Series,748547416,1,1,1,4.0208810986578944,Compact,5.153644948825258,,Manual,600 kilometres per rental,OK Mobility,"Terminalstrasse Mitte, Munich, Germany, 85356",In Terminal,8.091336251959865,Excellent,8.744893520899597,7.86811227593253,10.416305565086132,8.672246536603344,8.889114085706098,7.268874797532295,8.404309991879593,3144.7815772330523,2023-07-23 05:05:17,device=Pixel 4&amp;network_type=wifi&amp;languagecode=en&amp;display=normal_xxhdpi&amp;cor=DE&amp;currency=EUR,4275063</w:t>
        <w:br/>
        <w:t>Istanbul Airport,IST,TR,Istanbul,1.9985528305630584,2023-07-27,10:00,2023-08-01,10:00,0.0,5083.369132380136,5188.170135648201,5113.060643292396,TRY,Kia Stonic,748547417,1,1,1,4.930459134121308,Compact,4.7269206565043955,,Automatic,Unlimited km,Rent Go,"Istanbul Airport, No:1 Terminal Caddesi, Istanbul, Turkey, 34283",Car Rental Centre,6.551065329686512,Good,6.43927553754712,5.605643741533488,8.439774999591393,6.4568330024650065,6.020988300496358,6.509197720287927,6.139017891348661,38.94734788169549,2023-07-23 05:05:17,device=Pixel 4&amp;network_type=wifi&amp;languagecode=en&amp;display=normal_xxhdpi&amp;cor=TR&amp;currency=TRY,4275064</w:t>
        <w:br/>
        <w:t>Dublin Airport,DUB,IE,Dublin,2.0805994363110494,2023-07-26,10:00,2023-08-02,10:00,0.0,515.0819440506051,504.8839675170466,519.7010495308432,EUR,Renault Grand Megane,748547418,1,1,1,3.8337320297639037,Compact,4.983254085606469,,Manual,Unlimited km,Flizzr,"Terminal 1 and 2, Dublin, Ireland, K67 N8W7",Car Rental Centre,8.245961714432744,Excellent,9.165763531965004,8.60774873451693,8.875264718668573,8.248092061846835,7.8834795727703275,5.793848857168684,7.3560487461154835,3170.285729895001,2023-07-23 05:05:17,device=Pixel 4&amp;network_type=wifi&amp;languagecode=en&amp;display=normal_xxhdpi&amp;cor=IE&amp;currency=EUR,4275065</w:t>
        <w:br/>
        <w:t>Malpensa Airport,MXP,IT,Milan,2.05797658531056,2023-07-23,10:00,2023-07-25,10:00,0.0,52.603579663572006,52.996690055037156,53.13194542602029,EUR,Kia Picanto,748547419,1,1,1,1.9408926500899855,Economy,4.049314868970089,,Manual,Unlimited km,Autovia,"90, Via Europa, Milan Malpensa Airport, King Parking, Departure Area Exit 16, Lonate Pozzolo, Italy, 21015",Shuttle Bus,6.105645906577414,Good,7.229604012357924,7.156511358782749,7.1979466601018345,5.932398318286738,4.723752855475677,4.66732867713316,6.460448724543734,419.8078524131476,2023-07-23 05:05:17,device=Pixel 4&amp;network_type=wifi&amp;languagecode=en&amp;display=normal_xxhdpi&amp;cor=IT&amp;currency=EUR,4275066</w:t>
        <w:br/>
        <w:t>Josep Tarradellas Barcelona–El Prat Airport,BCN,ES,Barcelona,2.0174073045820773,2023-07-29,10:00,2023-07-23,10:00,0.0,777.6636583683936,756.9125622930453,742.3006007326791,EUR,BMW 4 Series Cabrio,748547420,1,1,1,2.027959493636226,Luxury,3.694480338450741,,Automatic,400 kilometres per rental,Sixt,"5-7, Carrer de Palaudàries, Barcelona, Spain, 08004",Downtown,7.625469838247369,Very good,8.165048811946454,7.644484118113605,8.271802625745993,7.165799657564817,7.148245733089512,7.877763071405378,6.657469500114866,130.4167013191364,2023-07-23 05:05:17,device=Pixel 4&amp;network_type=wifi&amp;languagecode=en&amp;display=normal_xxhdpi&amp;cor=ES&amp;currency=EUR,4275067</w:t>
        <w:br/>
        <w:t>Josep Tarradellas Barcelona–El Prat Airport,BCN,ES,Barcelona,2.017963405952694,2023-07-29,10:00,2023-08-03,10:00,0.0,80.93150767733157,82.78429240343092,80.38342753052024,EUR,Opel Corsa,748547421,1,1,1,4.0560209953090425,Economy,4.846152917297866,,Manual,Unlimited km,Enterprise,"Aeropuerto de Barcelona-El Prat, El Prat de Llobregat, Barcelona, Spain, 08020",In Terminal,7.83032872517425,Excellent,8.505394339423368,8.435422739903416,8.920915524862526,8.931896245422397,8.623079944027214,7.52601831928994,7.672326262559298,1478.677589975969,2023-07-23 05:05:17,device=Pixel 4&amp;network_type=wifi&amp;languagecode=en&amp;display=normal_xxhdpi&amp;cor=ES&amp;currency=EUR,4275068</w:t>
        <w:br/>
        <w:t>Josep Tarradellas Barcelona–El Prat Airport,BCN,ES,Barcelona,1.9950369384223723,2023-07-21,10:00,2023-07-21,10:00,0.0,286.3907606322725,290.11444459349326,304.24760025040456,EUR,BMW 5 Series,748547422,1,1,1,4.1740130162214015,Luxury,5.178633146694458,,Automatic,Unlimited km,Budget,"Aeropuerto de Barcelona-El Prat, BCN T1 &amp; T2 Pick up and Drop off, Barcelona, Spain, 08820",In Terminal,8.052322210071985,Excellent,8.932205864062645,8.317024354327843,9.562745983683131,7.907499726447255,8.033950781921865,7.539418972561354,7.544268494131738,2646.611667650162,2023-07-23 05:05:17,device=Pixel 4&amp;network_type=wifi&amp;languagecode=en&amp;display=normal_xxhdpi&amp;cor=ES&amp;currency=EUR,4275069</w:t>
        <w:br/>
        <w:t>Adolfo Suárez Madrid–Barajas Airport,MAD,ES,Madrid,2.0679788536866495,2023-08-01,10:00,2023-07-28,10:00,0.0,80.82233342814129,80.24782823463619,83.68760264076559,EUR,Citroen e-C4,748547423,1,1,1,4.079336025640886,Compact,4.989631663438379,,Automatic,Unlimited km,Alamo,"Aeropuerto Adolfo Suárez Madrid-Barajas, T1-T4, Madrid, Spain, 28042",In Terminal,8.224503014175813,Excellent,8.561628930853383,9.09341402249466,9.724313601577435,8.412156545095325,8.31103860833494,7.824767127494842,8.732713166184007,1328.2066498151817,2023-07-23 05:05:17,device=Pixel 4&amp;network_type=wifi&amp;languagecode=en&amp;display=normal_xxhdpi&amp;cor=ES&amp;currency=EUR,4275070</w:t>
        <w:br/>
        <w:t>Frankfurt am Main Airport,FRA,DE,Frankfurt,1.9679426966554399,2023-08-01,10:00,2023-07-21,10:00,0.0,217.9086609264058,215.4482220062922,219.9800480912746,EUR,Seat Leon GPS,748547424,1,1,1,4.0508310136451,Compact,5.0703929028345645,,Manual,400 kilometres per rental,Budget,"Hugo-Eckener-Ring, Terminal 1 &amp; 2, Frankfurt am Main, Germany, 60547",In Terminal,6.964564669172466,Very good,8.364039752432868,7.784617601384286,8.538525958162381,6.7643123757807055,8.016210226533838,6.140980150474778,6.42309237885226,1242.7813157430471,2023-07-23 05:05:17,device=Pixel 4&amp;network_type=wifi&amp;languagecode=en&amp;display=normal_xxhdpi&amp;cor=DE&amp;currency=EUR,4275071</w:t>
        <w:br/>
        <w:t>Dublin Airport,DUB,IE,Dublin,1.9963930734335145,2023-07-30,10:00,2023-08-02,10:00,0.0,521.4017802203771,506.33607119345913,542.4641158963962,EUR,Dacia Jogger,748547425,1,1,1,4.915775657170193,Standard,6.824641586948034,,Manual,Unlimited km,Payless,"Arrivals Hall, Terminal 2, Dublin, Ireland, K67 E4P2",Car Rental Centre,7.424016969501973,Very good,8.703502279389228,7.203452347466304,9.199421166373334,7.678878302040001,7.611695478985901,6.438036872783459,6.861455990004227,1608.457502760346,2023-07-23 05:05:17,device=Pixel 4&amp;network_type=wifi&amp;languagecode=en&amp;display=normal_xxhdpi&amp;cor=IE&amp;currency=EUR,4275072</w:t>
        <w:br/>
        <w:t>Josep Tarradellas Barcelona–El Prat Airport,BCN,ES,Barcelona,2.0380167830377096,2023-08-01,10:00,2023-08-01,10:00,0.0,107.00821173324175,107.72750704598994,102.52023646805942,EUR,Kia Sportage,748547426,1,1,1,4.141970107439427,Standard,4.82604223583102,,Manual,Unlimited km,Enterprise,"Aeropuerto de Barcelona-El Prat, El Prat de Llobregat, Barcelona, Spain, 08020",In Terminal,8.404343858820774,Excellent,8.592395216671594,8.299349497799556,8.955344589971112,8.811330398813528,8.649728046343323,7.602786744859473,7.850216751717259,1357.9470998755987,2023-07-23 05:05:17,device=Pixel 4&amp;network_type=wifi&amp;languagecode=en&amp;display=normal_xxhdpi&amp;cor=ES&amp;currency=EUR,4275073</w:t>
        <w:br/>
        <w:t>Lisbon Airport,LIS,PT,Lisbon,1.9555336523594888,2023-07-30,10:00,2023-07-22,10:00,0.0,331.4048584590274,347.63976118737014,312.8185396191251,EUR,Mercedes Vito,748547427,1,1,1,4.290576893292952,Full-size,8.99487062499988,,Manual,Unlimited mileage,Avis,"Alameda das Comunidades Portuguesas, Lisboa, Portugal, 1700-008",In Terminal,8.021564606215215,Excellent,8.828988379269104,8.191682696763795,9.325664941649293,8.303811827303372,7.859270512202841,6.886216383526957,7.874584465373918,1750.5657581981823,2023-07-23 05:05:17,device=Pixel 4&amp;network_type=wifi&amp;languagecode=en&amp;display=normal_xxhdpi&amp;cor=PT&amp;currency=EUR,4275074</w:t>
        <w:br/>
        <w:t>Josep Tarradellas Barcelona–El Prat Airport,BCN,ES,Barcelona,1.939158945177434,2023-07-26,10:00,2023-07-23,10:00,0.0,416.1179690864072,391.7666574468323,400.4083151632581,EUR,Renault Scenic,748547428,1,0,1,3.961864539732827,Intermediate,5.213178304084286,,Manual,Unlimited km,Enterprise,"Aeropuerto de Barcelona-El Prat, El Prat de Llobregat, Barcelona, Spain, 08020",In Terminal,8.625946624635938,Excellent,8.955208812310156,8.746843688447226,8.935076953760753,8.915181116863087,8.791614650672365,7.362275217751589,7.2336821033585,1421.044357366005,2023-07-23 05:05:17,device=Pixel 4&amp;network_type=wifi&amp;languagecode=en&amp;display=normal_xxhdpi&amp;cor=ES&amp;currency=EUR,4275075</w:t>
        <w:br/>
        <w:t>Charles de Gaulle Airport,CDG,FR,Paris,2.054486922520999,2023-08-01,10:00,2023-08-01,10:00,0.0,224.01835354452345,239.6232114609273,245.24366968732193,EUR,Opel Crossland,748547429,1,1,1,3.9115468869957644,Compact,4.935223431127199,,Manual,Unlimited km,Budget,"Aéroport de Paris-Charles-de-Gaulle, Roissy-en-France, France, 95711",In Terminal,7.650601609125553,Very good,7.7435590782990635,7.858352156889551,8.55456620058871,7.886757296590564,7.302099527766068,7.162067021718061,7.214500915229865,3372.896981611576,2023-07-23 05:05:17,device=Pixel 4&amp;network_type=wifi&amp;languagecode=en&amp;display=normal_xxhdpi&amp;cor=FR&amp;currency=EUR,4275076</w:t>
        <w:br/>
        <w:t>Istanbul Airport,IST,TR,Istanbul,1.9138573166959003,2023-07-25,10:00,2023-07-31,10:00,0.0,7497.015479803713,7607.843012864018,7342.119123050304,TRY,BMW 2 Series,748547430,1,1,1,3.919149599459789,Intermediate,4.991305287931851,,Automatic,1000 kilometres per rental,Garenta,"Istanbul Yeni Havalimanı, Arnavutköy/istanbul, Istanbul, Turkey, 34283",In Terminal,7.228882300316113,Very good,6.907194886922113,7.173764727650381,9.018747114094461,6.805725928393422,7.265024765857446,7.377268213604524,6.7529748061737855,1261.0359374705415,2023-07-23 05:05:17,device=Pixel 4&amp;network_type=wifi&amp;languagecode=en&amp;display=normal_xxhdpi&amp;cor=TR&amp;currency=TRY,4275077</w:t>
        <w:br/>
        <w:t>Josep Tarradellas Barcelona–El Prat Airport,BCN,ES,Barcelona,2.055841026553215,2023-07-30,10:00,2023-07-28,10:00,0.0,81.79113179253939,80.81040564819345,79.92215467461553,EUR,Opel Corsa,748547431,1,1,1,4.197582872748376,Economy,5.057404483788057,,Manual,Unlimited km,Alamo,"Aeropuerto de Barcelona-El Prat, El Prat de Llobregat, Barcelona, Spain, 08020",In Terminal,8.319289200472465,Excellent,8.963790215676873,8.608228028191174,9.089581848724542,9.164996073030634,8.561912143517661,6.826839231205831,7.9750378215252065,2086.1189838796936,2023-07-23 05:05:17,device=Pixel 4&amp;network_type=wifi&amp;languagecode=en&amp;display=normal_xxhdpi&amp;cor=ES&amp;currency=EUR,4275078</w:t>
        <w:br/>
        <w:t>Munich Airport,MUC,DE,Munich,1.979821738635672,2023-07-26,10:00,2023-07-26,10:00,0.0,363.5727001102766,385.6117059892933,364.660056167502,EUR,Audi A4 Avant Estate,748547432,1,1,1,5.113661632501457,Full-size,5.1388639452645934,,Automatic,600 kilometres per rental,Sixt,"Terminalstraße Mitte, München, Germany, 85356",Car Rental Centre,7.378134241839243,Very good,8.025130054551019,8.302160334414568,9.663474042674011,6.540349372415097,7.309232429952545,6.497548511168135,6.629285778017266,2212.670905515763,2023-07-23 05:05:17,device=Pixel 4&amp;network_type=wifi&amp;languagecode=en&amp;display=normal_xxhdpi&amp;cor=DE&amp;currency=EUR,4275079</w:t>
        <w:br/>
        <w:t>Dublin Airport,DUB,IE,Dublin,1.9273320219382044,2023-07-22,10:00,2023-07-28,10:00,0.0,136.1340200636756,128.9529836164635,135.43873939568283,EUR,Volkswagen Polo,748547433,1,1,1,3.0076234090301694,Economy,5.108529070761955,,Manual,Unlimited km,Thrifty,"Dublin Airport, Dublin, Ireland, K67 N8W7",Car Rental Centre,7.603331458428224,Very good,8.735199342234006,8.240330458518367,8.977339716687393,7.305409545424934,7.931220946352543,6.52658502620089,6.873181442863534,2866.1614426788506,2023-07-23 05:05:17,device=Pixel 4&amp;network_type=wifi&amp;languagecode=en&amp;display=normal_xxhdpi&amp;cor=IE&amp;currency=EUR,4275080</w:t>
        <w:br/>
        <w:t>Malpensa Airport,MXP,IT,Milan,2.0819329956841943,2023-07-28,10:00,2023-07-25,10:00,0.0,110.19415890305224,113.29084320519155,124.09150376596918,EUR,Citroen C5 Aircross,748547434,1,1,1,5.0853041294973185,Intermediate,5.142874075576329,,Manual,Unlimited km,Ecovia,"90, Via Europa, Milan Malpensa Airport, King Parking, Departure Area Exit 16, Lonate Pozzolo, Italy, 21015",Shuttle Bus,6.431451767882296,Good,7.510123773041503,7.624125318590131,8.174576009082703,6.915813346374071,5.700786169182322,4.732120842849797,7.426996654588792,1334.30022398573,2023-07-23 05:05:17,device=Pixel 4&amp;network_type=wifi&amp;languagecode=en&amp;display=normal_xxhdpi&amp;cor=IT&amp;currency=EUR,4275081</w:t>
        <w:br/>
        <w:t>Heathrow Airport,LHR,GB,London,1.8920540041831355,2023-07-25,10:00,2023-08-01,10:00,0.0,156.67189232417192,154.746892569714,163.25886071001716,GBP,Tesla Model 3,748547435,1,1,1,3.8072665598233755,Full-size,4.801086853224377,,Automatic,600 miles per rental,Hertz,"Northern Perimeter Road, Hounslow, London, UK, TW6 2QD",Shuttle Bus,8.031469262850392,Very good,8.574417782743241,8.74868369692552,8.841360963565844,7.767243327180682,8.03701146993636,5.742274640058012,7.154993941094757,3220.7106660329546,2023-07-23 05:05:17,device=Pixel 4&amp;network_type=wifi&amp;languagecode=en&amp;display=normal_xxhdpi&amp;cor=GB&amp;currency=GBP,4275082</w:t>
        <w:br/>
        <w:t>Lisbon Airport,LIS,PT,Lisbon,2.067073502932071,2023-07-28,10:00,2023-07-27,10:00,0.0,171.32697633949385,168.9723722016788,166.93965269222488,EUR,Peugeot 3008,748547436,1,1,1,4.206188522171713,Standard,5.018938339464305,,Automatic,Unlimited km,Surprice,"Rua Américo de Jesus Fernandes, Lote G, Lisbon, Portugal, 1800-023",Meet &amp; Greet,6.574556894871821,Good,8.061030283299978,7.749563216200522,6.91967782224813,6.860399468296355,6.417321054089027,5.313375979610638,6.648211016906066,556.9491029619941,2023-07-23 05:05:17,device=Pixel 4&amp;network_type=wifi&amp;languagecode=en&amp;display=normal_xxhdpi&amp;cor=PT&amp;currency=EUR,4275083</w:t>
        <w:br/>
        <w:t>Josep Tarradellas Barcelona–El Prat Airport,BCN,ES,Barcelona,2.17327495265405,2023-07-30,10:00,2023-07-20,10:00,0.0,63.444330673341696,61.30008533192339,62.98367510497443,EUR,Kia Picanto,748547437,1,1,1,2.042221270530967,Mini,3.9834752734944727,,Manual,700 kilometres per rental,Goldcar,"Aeropuerto de Barcelona-El Prat, T1 &amp; T2, Barcelona, Spain, 08840",In Terminal,6.721760570265378,Good,7.526517295898121,7.632026378788614,8.672940228728697,5.63871051419384,7.17469882775136,6.634341725640259,6.173901407036559,8409.534915900955,2023-07-23 05:05:17,device=Pixel 4&amp;network_type=wifi&amp;languagecode=en&amp;display=normal_xxhdpi&amp;cor=ES&amp;currency=EUR,4275084</w:t>
        <w:br/>
        <w:t>Amsterdam Airport Schiphol,AMS,NL,Amsterdam,2.102210659199539,2023-07-28,10:00,2023-08-03,10:00,0.0,228.29048429970422,230.99748428799484,216.75756930356098,EUR,Opel Insignia,748547438,1,1,1,4.10179089188001,Standard,4.916880659328334,,Automatic,400 kilometres per rental,Alamo,"Amsterdam Schiphol Airport, Schiphol Plaza Arrival Hall 22, Amsterdam, Holland, 1118 AX",In Terminal,8.913362941143843,Excellent,8.840521119813124,9.254441648784987,10.092258542525586,8.87895758354635,8.59758476265313,8.489318550854682,8.243615900103743,1835.342413796774,2023-07-23 05:05:17,device=Pixel 4&amp;network_type=wifi&amp;languagecode=en&amp;display=normal_xxhdpi&amp;cor=NL&amp;currency=EUR,4275085</w:t>
        <w:br/>
        <w:t>Istanbul Airport,IST,TR,Istanbul,1.9815084300477284,2023-07-28,10:00,2023-08-02,10:00,0.0,4117.3954674811885,3847.8346557779773,4229.948800629107,TRY,Fiat Doblo,748547439,1,1,1,3.946004684965776,Compact,4.911293850925124,,Manual,1000 kilometres per rental,Garenta,"Istanbul Yeni Havalimanı, Arnavutköy/istanbul, Istanbul, Turkey, 34283",In Terminal,7.369804332908438,Very good,7.222937791920465,6.984473751471567,8.97254578267738,6.683365055730576,7.304089659848135,7.627202996566184,6.19944065515948,1288.5786867959448,2023-07-23 05:05:17,device=Pixel 4&amp;network_type=wifi&amp;languagecode=en&amp;display=normal_xxhdpi&amp;cor=TR&amp;currency=TRY,4275086</w:t>
        <w:br/>
        <w:t>Josep Tarradellas Barcelona–El Prat Airport,BCN,ES,Barcelona,2.092201020613367,2023-07-31,10:00,2023-07-25,10:00,0.0,133.72447930751562,134.2030172386186,125.76409873249752,EUR,Peugeot 2008,748547440,1,1,1,3.8553250560199235,Compact,5.182964719144922,,Automatic,Unlimited km,Hertz,"Aeropuerto de Barcelona-El Prat, T1 &amp; T2, Barcelona, Spain, 08820",In Terminal,7.88289455084991,Excellent,9.037687642436612,8.700260096220015,9.209985932508216,7.1191971300645225,8.675057046390261,7.854964582485905,7.597588762181987,1192.0778358961488,2023-07-23 05:05:17,device=Pixel 4&amp;network_type=wifi&amp;languagecode=en&amp;display=normal_xxhdpi&amp;cor=ES&amp;currency=EUR,4275087</w:t>
        <w:br/>
        <w:t>Lisbon Airport,LIS,PT,Lisbon,2.0683030432007024,2023-07-19,10:00,2023-08-03,10:00,0.0,138.4773006089823,137.83079274912836,142.48060246418714,EUR,Nissan Qashqai,748547441,1,1,1,4.024058719055659,Intermediate,4.843254193935116,,Manual,Unlimited km,Drive on Holidays,"Ponto de Encontro, Lisboa, Portugal, 1700-111",Shuttle Bus,7.669870937424918,Very good,8.028955195148546,8.100263470832155,8.143213948207674,8.356022511864287,6.990089537168589,5.884839810138904,7.846255475593775,6077.55498470667,2023-07-23 05:05:17,device=Pixel 4&amp;network_type=wifi&amp;languagecode=en&amp;display=normal_xxhdpi&amp;cor=PT&amp;currency=EUR,4275088</w:t>
        <w:br/>
        <w:t>Adolfo Suárez Madrid–Barajas Airport,MAD,ES,Madrid,1.9504964974542556,2023-07-27,10:00,2023-08-03,10:00,0.0,192.37133911974567,185.0263051535556,184.38364900244565,EUR,Volvo XC60,748547442,1,1,1,5.078856185130789,Full-size,4.697235165369845,,Automatic,500 kilometres per rental,Enterprise,"Aeropuerto Adolfo Suárez Madrid-Barajas, T1-T4, Madrid, Spain, 28042",In Terminal,8.535492925639279,Excellent,8.836565014930073,8.162852371837465,8.788761310892221,8.754896749964182,8.367299942336606,7.86866933367395,7.9909573582017535,1173.9699081381184,2023-07-23 05:05:17,device=Pixel 4&amp;network_type=wifi&amp;languagecode=en&amp;display=normal_xxhdpi&amp;cor=ES&amp;currency=EUR,4275089</w:t>
        <w:br/>
        <w:t>Lisbon Airport,LIS,PT,Lisbon,1.941503252911942,2023-07-18,10:00,2023-07-22,10:00,0.0,113.00509121722676,113.24198273368104,111.62261187433046,EUR,Nissan Micra,748547443,1,1,1,4.020469288100652,Economy,4.894963544479171,,Manual,Unlimited km,Dollar,"Alameda das Comunidades Portuguesas, Lisboa, Portugal, 1700-111",In Terminal,7.540044337692132,Very good,8.424397625576699,8.119975059700367,8.590207884147098,7.282990987012922,7.258875417958746,6.020719068000978,6.996538506491785,1357.023251109228,2023-07-23 05:05:17,device=Pixel 4&amp;network_type=wifi&amp;languagecode=en&amp;display=normal_xxhdpi&amp;cor=PT&amp;currency=EUR,4275090</w:t>
        <w:br/>
        <w:t>Malpensa Airport,MXP,IT,Milan,2.0149786220101378,2023-07-25,10:00,2023-07-31,10:00,0.0,124.4189289898497,117.28388816826677,112.87185267199197,EUR,Fiat Tipo Estate,748547444,1,1,1,4.110064130459587,Compact,4.805929115365679,,Manual,Unlimited km,Drivalia,"Aeroporto di Milano Malpensa T1, Ferno, Italy, 21010",In Terminal,7.0081295108261425,Very good,7.565239335032359,7.437845092085652,8.040770326536986,6.749479787293562,6.931778084229202,6.313023096005098,6.902168906013183,2140.9190338061007,2023-07-23 05:05:17,device=Pixel 4&amp;network_type=wifi&amp;languagecode=en&amp;display=normal_xxhdpi&amp;cor=IT&amp;currency=EUR,4275091</w:t>
        <w:br/>
        <w:t>Munich Airport,MUC,DE,Munich,2.0326675416030096,2023-08-01,10:00,2023-07-27,10:00,0.0,209.8294165345595,206.4201492570818,201.66409028113742,EUR,Ford Focus Estate,748547445,1,1,1,3.8957350480436763,Compact,5.120787438339486,,Manual,600 kilometres per rental,Thrifty,"Terminalstraße Mitte, München, Germany, 85356",Car Rental Centre,7.606045210489555,Very good,8.343821059191841,7.62788789775413,8.602230035636337,7.998172635214327,7.865419185680899,6.628209607872265,7.522938105639088,762.583813889029,2023-07-23 05:05:17,device=Pixel 4&amp;network_type=wifi&amp;languagecode=en&amp;display=normal_xxhdpi&amp;cor=DE&amp;currency=EUR,4275092</w:t>
      </w:r>
    </w:p>
    <w:p>
      <w:r>
        <w:rPr>
          <w:rFonts w:ascii="Consolas" w:hAnsi="Consolas"/>
          <w:sz w:val="14"/>
        </w:rPr>
        <w:t>Adolfo Suárez Madrid–Barajas Airport,MAD,ES,Madrid,2.0624628730358454,2023-07-23,10:00,2023-07-22,10:00,0.0,160.69248934943445,159.81814798288542,160.81625008829803,EUR,Fiat 500,748547446,1,1,1,1.9471331388519584,Mini,3.981662273334902,,Manual,Unlimited km,Clickrent,"17 Calle de Lola Flores, Madrid Airport, Madrid, Spain - Mainland, 28022",Shuttle Bus,8.2497525213526,Excellent,8.488982439808696,8.447445945803068,9.800846475199059,7.875850157883628,7.258775133934909,8.059975187402538,8.533876609034623,60.712070170852826,2023-07-23 05:05:17,device=Pixel 4&amp;network_type=wifi&amp;languagecode=en&amp;display=normal_xxhdpi&amp;cor=ES&amp;currency=EUR,4275093</w:t>
        <w:br/>
        <w:t>Amsterdam Airport Schiphol,AMS,NL,Amsterdam,2.059769320184382,2023-07-20,10:00,2023-07-29,10:00,0.0,156.124351273014,160.98808750706587,160.78123500280793,EUR,Polestar 2,748547447,1,1,1,4.881325676739368,Premium,5.1094575601824594,,Automatic,600 kilometres per rental,Hertz,"Aankomstpassage, Aankomsthal Entrance C, Amsterdam, Holland, 1118 AA",In Terminal,7.800664838305952,Excellent,8.58706789924836,8.893105077599817,9.287819666256304,8.244290406260738,8.568046930962039,6.7970617613310464,7.753799381861702,2223.297192455152,2023-07-23 05:05:17,device=Pixel 4&amp;network_type=wifi&amp;languagecode=en&amp;display=normal_xxhdpi&amp;cor=NL&amp;currency=EUR,4275094</w:t>
        <w:br/>
        <w:t>Adolfo Suárez Madrid–Barajas Airport,MAD,ES,Madrid,2.013342274034188,2023-07-30,10:00,2023-07-24,10:00,0.0,111.192091393825,109.17830661698197,115.84550196128231,EUR,Seat Arona,748547448,1,1,1,4.8348842557232174,Compact,4.8936785165409376,,Manual,Unlimited km,Alamo,"Aeropuerto Adolfo Suárez Madrid-Barajas, T1-T4, Madrid, Spain, 28042",In Terminal,8.489986545607776,Excellent,8.934208794305952,8.870016874173267,9.097229207808448,8.940153031866775,8.484206941341238,7.901398774906464,8.301670342701502,1365.8466049684314,2023-07-23 05:05:17,device=Pixel 4&amp;network_type=wifi&amp;languagecode=en&amp;display=normal_xxhdpi&amp;cor=ES&amp;currency=EUR,4275095</w:t>
        <w:br/>
        <w:t>Lisbon Airport,LIS,PT,Lisbon,1.9699270881852036,2023-07-26,10:00,2023-07-20,10:00,0.0,136.95695519858717,139.3741874860989,135.668969586324,EUR,Nissan Qashqai   ,748547449,1,1,1,3.9500620956402015,Intermediate,4.865174560763944,,Manual,Unlimited km,Drive on Holidays,"Ponto de Encontro, Lisboa, Portugal, 1700-111",Shuttle Bus,7.700722959100575,Very good,8.365627815700066,7.701546794404639,7.787862570704651,8.228220905471728,7.15372426373317,5.466539562505828,7.40284770126957,6306.574929210218,2023-07-23 05:05:17,device=Pixel 4&amp;network_type=wifi&amp;languagecode=en&amp;display=normal_xxhdpi&amp;cor=PT&amp;currency=EUR,4275096</w:t>
        <w:br/>
        <w:t>Orly Airport,ORY,FR,Paris,2.0546664826939116,2023-07-20,10:00,2023-07-24,10:00,0.0,184.9352740274612,185.1857641764977,180.58695396018862,EUR,Peugeot 308 Estate,748547450,1,1,1,3.9590168637870566,Compact,5.195268334284369,,Manual,Unlimited km,Thrifty,"Aéroport de Paris-Orly, Paris, France, 94547",In Terminal,7.594554404143153,Very good,7.694387930551212,7.885453478653334,8.844228548345308,7.507440541887159,7.113008713929905,6.760810938913101,7.139237198575292,356.8052060289537,2023-07-23 05:05:17,device=Pixel 4&amp;network_type=wifi&amp;languagecode=en&amp;display=normal_xxhdpi&amp;cor=FR&amp;currency=EUR,4275097</w:t>
        <w:br/>
        <w:t>Josep Tarradellas Barcelona–El Prat Airport,BCN,ES,Barcelona,2.0676580373557236,2023-07-28,10:00,2023-07-23,10:00,0.0,129.56271958013326,128.95350626796207,133.68240575618543,EUR,Peugeot 308,748547451,1,1,1,4.0199892219443925,Compact,5.028387794828885,,Automatic,700 kilometres per rental,Sixt,"Aeropuerto de Barcelona-El Prat, T1 &amp; T2, Barcelona, Spain, 08820",In Terminal,8.699455132383017,Excellent,8.89466075409512,9.88085235116114,10.141326191022817,9.294190532921458,8.928897873158293,7.963901602723912,7.520504736809698,2024.5669455261334,2023-07-23 05:05:17,device=Pixel 4&amp;network_type=wifi&amp;languagecode=en&amp;display=normal_xxhdpi&amp;cor=ES&amp;currency=EUR,4275098</w:t>
        <w:br/>
        <w:t>Frankfurt am Main Airport,FRA,DE,Frankfurt,2.0084372117440266,2023-07-27,10:00,2023-08-02,10:00,0.0,229.19662912531953,225.74393885134737,216.6818262818461,EUR,Ford Focus GPS,748547452,1,1,1,4.107645398310274,Compact,4.989900831500922,,Manual,800 kilometres per rental,Hertz,"Frankfurt Airport, Terminal 1, Frankfurt am Main, Germany, 60549",In Terminal,8.668148984726836,Excellent,9.263703989567222,8.983600875394147,9.093532428454951,8.659439124315332,8.025974153704773,7.962421933007811,7.2448679560384335,1267.548727128737,2023-07-23 05:05:17,device=Pixel 4&amp;network_type=wifi&amp;languagecode=en&amp;display=normal_xxhdpi&amp;cor=DE&amp;currency=EUR,4275099</w:t>
        <w:br/>
        <w:t>Adolfo Suárez Madrid–Barajas Airport,MAD,ES,Madrid,1.9886450665190663,2023-07-21,10:00,2023-07-23,10:00,0.0,167.77656719638705,178.6749412705617,167.5127685771203,EUR,BMW X1,748547453,1,1,1,4.044345929788305,Intermediate,4.951569406056771,,Automatic,600 kilometres per rental,OK Mobility,"394, Avenida de Aragón, Madrid, Spain, 28022",Shuttle Bus,7.928828524769125,Very good,8.4767121280456,8.757930583777183,7.749813809442106,7.124374490669507,7.139768860364684,6.385425721297305,7.767887126002774,3338.1806361955933,2023-07-23 05:05:17,device=Pixel 4&amp;network_type=wifi&amp;languagecode=en&amp;display=normal_xxhdpi&amp;cor=ES&amp;currency=EUR,4275100</w:t>
        <w:br/>
        <w:t>Lisbon Airport,LIS,PT,Lisbon,1.9711727232277554,2023-07-26,10:00,2023-07-23,10:00,0.0,193.82313391115278,185.53822826928464,187.5638244212662,EUR,BMW 1 Series,748547454,1,1,1,3.828296552134133,Intermediate,4.851173356495559,,Manual,Unlimited km,Guerin,"Alameda das Comunidades Portuguesas, Lisboa, Portugal, 1700-008",In Terminal,8.6174698332964,Excellent,9.03906347413001,9.024819447634417,9.378558556838827,8.745293863137128,8.873046217796496,7.7129549517653695,7.986846469388999,5881.879944305066,2023-07-23 05:05:17,device=Pixel 4&amp;network_type=wifi&amp;languagecode=en&amp;display=normal_xxhdpi&amp;cor=PT&amp;currency=EUR,4275101</w:t>
        <w:br/>
        <w:t>Charles de Gaulle Airport,CDG,FR,Paris,1.9111590992752108,2023-07-22,10:00,2023-07-20,10:00,0.0,410.15791630642394,375.84448319825583,391.33666819256035,EUR,Opel Vivaro,748547455,1,1,1,4.096513583813371,Standard,8.880003226494482,,Manual,500 kilometres per rental,Alamo,"Aéroport de Paris-Charles-de-Gaulle, Terminal 1, Terminal 2C/D, Terminal 2E/F, Roissy-en-France, France, 95700",In Terminal,8.16596352954372,Excellent,8.838500654488364,7.929335127563444,8.790241956581363,8.457948501990984,8.152309160403949,6.350781338624061,7.908373936471086,844.6695333057812,2023-07-23 05:05:17,device=Pixel 4&amp;network_type=wifi&amp;languagecode=en&amp;display=normal_xxhdpi&amp;cor=FR&amp;currency=EUR,4275102</w:t>
        <w:br/>
        <w:t>Josep Tarradellas Barcelona–El Prat Airport,BCN,ES,Barcelona,1.956519925723444,2023-07-23,10:00,2023-08-01,10:00,0.0,99.39036698451851,104.74545317870658,98.9126563328386,EUR,Opel Astra Estate,748547456,1,1,1,3.8666223059934555,Compact,5.04519644049764,,Automatic,Unlimited km,Alamo,"Aeropuerto de Barcelona-El Prat, El Prat de Llobregat, Barcelona, Spain, 08020",In Terminal,7.82977188940192,Excellent,8.996804077990666,8.650902876186242,9.000555332384028,8.616430768350371,8.292239869789343,6.7308195101904715,8.097330657587257,2220.1090251151095,2023-07-23 05:05:17,device=Pixel 4&amp;network_type=wifi&amp;languagecode=en&amp;display=normal_xxhdpi&amp;cor=ES&amp;currency=EUR,4275103</w:t>
        <w:br/>
        <w:t>Orly Airport,ORY,FR,Paris,2.086762827285665,2023-07-21,10:00,2023-07-20,10:00,0.0,160.2274280741876,162.9577599255144,153.70088917975716,EUR,Fiat 500e,748547457,1,1,1,1.8740827192985974,Mini,4.189918861852906,,Automatic,500 kilometres per rental,Europcar,"Aéroport de Paris-Orly, Paris, France, 94390",In Terminal,7.4093681057899605,Very good,7.919889798690629,7.923150097272016,8.696006942582962,8.388578187394474,8.329960041507562,6.440686927198226,6.78933860952579,2172.2159546875946,2023-07-23 05:05:17,device=Pixel 4&amp;network_type=wifi&amp;languagecode=en&amp;display=normal_xxhdpi&amp;cor=FR&amp;currency=EUR,4275104</w:t>
        <w:br/>
        <w:t>Malpensa Airport,MXP,IT,Milan,2.00246258257449,2023-07-20,10:00,2023-08-02,10:00,0.0,77.00956917767493,71.65501407718149,76.53510963696877,EUR,Renault Captur,748547458,1,1,1,4.098876571579516,Standard,5.060426053043936,,Automatic,Unlimited km,OK Mobility,"Milan Malpensa Airport, Lonate Pozzolo, Italy, 21010",In Terminal,6.718315326896038,Good,6.868960952300063,6.843556353828856,8.939056471196734,5.898593065274316,6.580048095367863,5.098916301807491,6.566873029748435,1341.041146758821,2023-07-23 05:05:17,device=Pixel 4&amp;network_type=wifi&amp;languagecode=en&amp;display=normal_xxhdpi&amp;cor=IT&amp;currency=EUR,4275105</w:t>
        <w:br/>
        <w:t>Lisbon Airport,LIS,PT,Lisbon,1.964391525466837,2023-07-23,10:00,2023-07-30,10:00,0.0,96.4996442098643,101.97073650776817,97.46666853889465,EUR,Fiat 500,748547459,1,1,1,2.0606432300466384,Mini,3.810458771078027,,Manual,Unlimited mileage,Key'n Go,"Alameda das Comunidades Portuguesas, Lisboa, Portugal, 1700-007",Car Rental Centre,8.534222471495147,Excellent,9.204562230169724,8.018986100955164,9.239849813614953,8.875989954198515,8.531148861448877,8.479340721127514,8.4007288730681,90.51786113879938,2023-07-23 05:05:17,device=Pixel 4&amp;network_type=wifi&amp;languagecode=en&amp;display=normal_xxhdpi&amp;cor=PT&amp;currency=EUR,4275106</w:t>
        <w:br/>
        <w:t>Munich Airport,MUC,DE,Munich,1.9984102823675012,2023-07-22,10:00,2023-08-01,10:00,0.0,249.7229626891446,245.4141228316025,250.4263731237341,EUR,Toyota Aygo,748547460,1,1,1,3.1226753737706248,Mini,4.021606048807042,,Automatic,600 kilometres per rental,Alamo,"Terminalstraße Mitte, München, Germany, 85356",Car Rental Centre,9.232231733672558,Excellent,9.083440070668821,8.677301824711297,8.977751369105937,8.976780267977478,8.22547203005844,8.236571637487375,8.280018631303335,1897.3097810792585,2023-07-23 05:05:17,device=Pixel 4&amp;network_type=wifi&amp;languagecode=en&amp;display=normal_xxhdpi&amp;cor=DE&amp;currency=EUR,4275107</w:t>
        <w:br/>
        <w:t>Charles de Gaulle Airport,CDG,FR,Paris,1.978001554784377,2023-07-19,10:00,2023-08-02,10:00,0.0,153.73047473973648,156.10680807131345,154.1972945354663,EUR,Renault Clio,748547461,1,1,1,5.040744357828826,Economy,5.061217858273814,,Manual,Unlimited km,Thrifty,"Aéroport de Paris-Charles-de-Gaulle, Roissy-en-France, France, 95700",In Terminal,7.532729290579835,Very good,8.424799841413646,7.294995018062216,8.704732899105682,7.796812273997104,6.851681423143105,5.9578421620671875,6.592212493457697,636.2417783221966,2023-07-23 05:05:17,device=Pixel 4&amp;network_type=wifi&amp;languagecode=en&amp;display=normal_xxhdpi&amp;cor=FR&amp;currency=EUR,4275108</w:t>
        <w:br/>
        <w:t>Zurich Airport,ZRH,CH,Zürich,2.026391277857773,2023-07-24,10:00,2023-07-31,10:00,0.0,186.22744040829915,183.4952480539219,185.95682284155828,CHF,Seat Leon,748547462,1,1,1,4.177039535139884,Compact,5.219261648676076,,Automatic,Unlimited km,Unirent,"Rondellstrasse, Kloten, Zurich, Switzerland, 8302",In Terminal,8.952082059829971,Excellent,8.97877178583956,8.699361935086785,9.419557037691964,8.170091821471145,8.163240950120095,8.293606486578811,8.013203057839682,1913.1364564263604,2023-07-23 05:05:17,device=Pixel 4&amp;network_type=wifi&amp;languagecode=en&amp;display=normal_xxhdpi&amp;cor=CH&amp;currency=CHF,4275109</w:t>
        <w:br/>
        <w:t>Josep Tarradellas Barcelona–El Prat Airport,BCN,ES,Barcelona,1.9787722461811579,2023-07-29,10:00,2023-07-24,10:00,0.0,96.1213074523303,96.25291208034112,96.25594114783961,EUR,Nissan Qashqai,748547463,1,1,1,3.8059502911553476,Intermediate,5.100399579778352,,Manual,Unlimited km,Alamo,"Aeropuerto de Barcelona-El Prat, El Prat de Llobregat, Barcelona, Spain, 08020",In Terminal,8.392685345647532,Excellent,9.076120659598077,8.159479307068157,8.828626803687778,8.966425289504553,8.011831791981603,7.176862880943522,8.055491433853652,2139.0966500832897,2023-07-23 05:05:17,device=Pixel 4&amp;network_type=wifi&amp;languagecode=en&amp;display=normal_xxhdpi&amp;cor=ES&amp;currency=EUR,4275110</w:t>
        <w:br/>
        <w:t>Adolfo Suárez Madrid–Barajas Airport,MAD,ES,Madrid,1.9969652257955126,2023-07-22,10:00,2023-07-20,10:00,0.0,176.5813566273531,169.47159863005533,168.37865802190223,EUR,Volvo  XC40,748547464,1,1,1,3.9566104104153212,Standard,4.944863294116022,,Automatic,500 kilometres per rental,Alamo,"Aeropuerto Adolfo Suárez Madrid-Barajas, T1-T4, Madrid, Spain, 28042",In Terminal,8.244181954934769,Excellent,8.747688752355119,8.929708371763583,9.340816000275261,8.655224247218435,8.2512821344705,7.967366799394359,7.884701871401611,1297.4482559925466,2023-07-23 05:05:17,device=Pixel 4&amp;network_type=wifi&amp;languagecode=en&amp;display=normal_xxhdpi&amp;cor=ES&amp;currency=EUR,4275111</w:t>
        <w:br/>
        <w:t>Adolfo Suárez Madrid–Barajas Airport,MAD,ES,Madrid,1.8777845425224386,2023-07-28,10:00,2023-07-24,10:00,0.0,98.75261274820423,99.97470284842086,103.35204858359319,EUR,Seat Arona,748547465,1,1,1,5.136536505504935,Compact,5.015212628865183,,Manual,Unlimited km,Enterprise,"Aeropuerto Adolfo Suárez Madrid-Barajas, T1-T4, Madrid, Spain, 28042",In Terminal,8.269259808891931,Excellent,9.113849354932494,8.101985429815105,9.070356006448021,8.988264093720352,8.693029964668364,7.822210697863233,7.857345524247765,1162.4351945071776,2023-07-23 05:05:17,device=Pixel 4&amp;network_type=wifi&amp;languagecode=en&amp;display=normal_xxhdpi&amp;cor=ES&amp;currency=EUR,4275112</w:t>
        <w:br/>
        <w:t>Lisbon Airport,LIS,PT,Lisbon,1.9409975510666926,2023-07-31,10:00,2023-07-29,10:00,0.0,103.67707283160613,99.82335560441611,101.03255580487601,EUR,Fiat 500,748547466,1,1,1,1.9996725539297553,Mini,3.9326022315719205,,Manual,Unlimited km,Guerin,"Alameda das Comunidades Portuguesas, Lisboa, Portugal, 1700-008",In Terminal,8.76639330518248,Excellent,8.871771797629142,8.943644535483651,9.23058282481048,8.720094276786776,8.88287988026926,7.5779898261726695,8.325261680495974,5884.213998125735,2023-07-23 05:05:17,device=Pixel 4&amp;network_type=wifi&amp;languagecode=en&amp;display=normal_xxhdpi&amp;cor=PT&amp;currency=EUR,4275113</w:t>
        <w:br/>
        <w:t>Munich Airport,MUC,DE,Munich,2.018569726824396,2023-07-25,10:00,2023-07-21,10:00,0.0,447.50751383562107,430.1762370239719,437.45320472940296,EUR,Audi A5,748547467,1,1,1,2.0301554571535996,Luxury,4.016000388115851,,Automatic,600 kilometres per rental,Sixt,"Terminalstraße Mitte, München, Germany, 85356",Car Rental Centre,7.258382794873199,Very good,7.759455153933551,8.490883913730196,9.308176942055526,6.329610665752275,7.433817420644302,6.28537532775495,6.702251596111673,2130.045304762307,2023-07-23 05:05:17,device=Pixel 4&amp;network_type=wifi&amp;languagecode=en&amp;display=normal_xxhdpi&amp;cor=DE&amp;currency=EUR,4275114</w:t>
        <w:br/>
        <w:t>Malpensa Airport,MXP,IT,Milan,1.991044519735928,2023-07-18,10:00,2023-08-01,10:00,0.0,84.42368110995973,86.00302353422695,88.84519032097757,EUR,Opel Mokka,748547468,1,1,1,4.0574418866353765,Compact,5.419650531534509,,Manual,Unlimited km,Dollar,"Aeroporto di Milano Malpensa T1, Ferno, Italy, 21010",In Terminal,7.549004622163438,Very good,7.644553567427245,7.9641530530435025,8.145451285124793,7.490250514157968,6.935442365495118,5.977619542156315,7.762550570598613,466.3875581274948,2023-07-23 05:05:17,device=Pixel 4&amp;network_type=wifi&amp;languagecode=en&amp;display=normal_xxhdpi&amp;cor=IT&amp;currency=EUR,4275115</w:t>
        <w:br/>
        <w:t>Frankfurt am Main Airport,FRA,DE,Frankfurt,2.034997221064408,2023-07-26,10:00,2023-08-01,10:00,0.0,204.4677517863866,196.52427390593698,194.66761297140724,EUR,Opel Astra,748547469,1,1,1,4.107165380007439,Compact,5.0886258307523775,,Automatic,500 kilometres per rental,Keddy By Europcar,"Frankfurt Airport, Terminal 1 - Area A, Frankfurt am Main, Germany, 60549",In Terminal,7.762202612978657,Very good,8.769841505033142,7.645994307272309,8.745554473962695,7.131415404680309,8.11108091211752,7.529573386645076,6.5026128986952125,664.4897427094484,2023-07-23 05:05:17,device=Pixel 4&amp;network_type=wifi&amp;languagecode=en&amp;display=normal_xxhdpi&amp;cor=DE&amp;currency=EUR,4275116</w:t>
        <w:br/>
        <w:t>Orly Airport,ORY,FR,Paris,2.0150186624007973,2023-07-29,10:00,2023-07-26,10:00,0.0,169.027760061155,175.59989699001915,167.4605572342844,EUR,Peugeot 308 Estate,748547470,1,1,1,4.231888517562717,Compact,4.66114913822487,,Manual,500 kilometres per rental,Dollar,"Aéroport de Paris-Orly, Paris, France, 94390",In Terminal,7.901180569033682,Very good,9.318182076985863,8.889642254013767,9.2465146496625,8.360658043450824,7.535069723109683,7.057241703036593,6.856725407572945,231.59215360792066,2023-07-23 05:05:17,device=Pixel 4&amp;network_type=wifi&amp;languagecode=en&amp;display=normal_xxhdpi&amp;cor=FR&amp;currency=EUR,4275117</w:t>
        <w:br/>
        <w:t>Dublin Airport,DUB,IE,Dublin,2.0842281782102687,2023-07-26,10:00,2023-07-27,10:00,0.0,309.61504162562676,299.7291543092328,288.4509799470454,EUR,Hyundai Tucson,748547471,1,1,1,4.059322019619486,Intermediate,4.994260412987968,,Automatic,Unlimited km,Europcar,"Arrivals Hall, Dublin, Ireland, K67 A7P4",Car Rental Centre,7.089232105421175,Very good,8.662790178147029,8.100881207852353,8.511592600566898,7.385377036862009,7.61839857398007,5.71000915015676,6.879563384009855,2040.3960554836844,2023-07-23 05:05:17,device=Pixel 4&amp;network_type=wifi&amp;languagecode=en&amp;display=normal_xxhdpi&amp;cor=IE&amp;currency=EUR,4275118</w:t>
        <w:br/>
        <w:t>Dublin Airport,DUB,IE,Dublin,1.8256835010055577,2023-07-25,10:00,2023-08-03,10:00,0.0,207.1430495402522,210.70206133939485,206.98285397101307,EUR,Nissan Micra,748547472,1,0,1,4.0736020298348095,Economy,4.148416851420834,,Automatic,Unlimited km,Europcar,"Arrivals Hall, Dublin, Ireland, K67 A7P4",Car Rental Centre,7.885826610074841,Very good,8.914163557440263,8.193023777888584,8.747347252051817,7.214387226739112,7.869645051778078,5.443166080910293,6.609181994072387,1942.8044369462216,2023-07-23 05:05:17,device=Pixel 4&amp;network_type=wifi&amp;languagecode=en&amp;display=normal_xxhdpi&amp;cor=IE&amp;currency=EUR,4275119</w:t>
        <w:br/>
        <w:t>Lisbon Airport,LIS,PT,Lisbon,1.9963833368474309,2023-08-01,10:00,2023-08-01,10:00,0.0,60.71756646450279,60.38537835605791,59.2181599975221,EUR,Fiat Panda,748547473,1,1,1,3.89087665858819,Economy,5.09309271696874,,Manual,Unlimited km,Green Motion,"Lisbon Airport, Rua General Humberto Delgado Nº2, R/C Esq 2685-337 Prior Velho., Lisbon, Portugal, 2685-337",Shuttle Bus,7.7502345515346525,Very good,9.343287401103304,8.544659933416495,7.761330194091562,8.006267768758102,7.508613668869443,6.833787464637441,7.356041374875743,322.4028096589748,2023-07-23 05:05:17,device=Pixel 4&amp;network_type=wifi&amp;languagecode=en&amp;display=normal_xxhdpi&amp;cor=PT&amp;currency=EUR,4275120</w:t>
        <w:br/>
        <w:t>Frankfurt am Main Airport,FRA,DE,Frankfurt,2.0384347529824356,2023-07-30,10:00,2023-08-03,10:00,0.0,738.8433722209849,761.1705455921509,735.9157279282238,EUR,Audi A7,748547474,1,0,1,3.9471915965151965,Special,4.047788644797153,,Automatic,600 kilometres per rental,Sixt,"Hugo-Eckener-Ring, Mietwagenzentrum, Frankfurt am Main, Germany, 60549",In Terminal,8.542098565687635,Very good,8.58097571848559,8.702554694962217,9.417216245411844,7.563872989696106,8.218255818982934,6.47203152654715,7.657847677415284,1135.1187633093537,2023-07-23 05:05:17,device=Pixel 4&amp;network_type=wifi&amp;languagecode=en&amp;display=normal_xxhdpi&amp;cor=DE&amp;currency=EUR,4275121</w:t>
        <w:br/>
        <w:t>Lisbon Airport,LIS,PT,Lisbon,2.0048196458624497,2023-08-01,10:00,2023-07-20,10:00,0.0,109.07965928336384,112.22387743998823,108.41205857539707,EUR,Kia Niro,748547475,1,1,1,5.024385799916336,Intermediate,5.085653006017478,,Automatic,Unlimited km,Green Motion,"Lisbon Airport, Rua General Humberto Delgado Nº2, R/C Esq 2685-337 Prior Velho., Lisbon, Portugal, 2685-337",Shuttle Bus,7.952693352946413,Very good,9.546904583929084,7.8126154106792844,7.391963595463045,8.205767628451932,7.614673316072296,6.941568543727793,7.615427024875177,325.1035559662368,2023-07-23 05:05:17,device=Pixel 4&amp;network_type=wifi&amp;languagecode=en&amp;display=normal_xxhdpi&amp;cor=PT&amp;currency=EUR,4275122</w:t>
        <w:br/>
        <w:t>Istanbul Airport,IST,TR,Istanbul,1.9844323662318082,2023-07-25,10:00,2023-07-29,10:00,0.0,3881.2467241228783,3991.3143201628873,3920.820962810121,TRY,Citroen Nemo,748547476,1,1,1,2.986024267235056,Economy,4.973921162182307,,Manual,Unlimited km,Circular Car Hire,"Istanbul International Airport, Istanbul, Turkey, 34283",Meet &amp; Greet,6.558428894807053,Good,7.249260406594875,7.2391493729007985,8.206569678983,6.357792244648359,5.503585775201497,6.379731673411695,6.485113547569312,645.4582545321085,2023-07-23 05:05:17,device=Pixel 4&amp;network_type=wifi&amp;languagecode=en&amp;display=normal_xxhdpi&amp;cor=TR&amp;currency=TRY,4275123</w:t>
        <w:br/>
        <w:t>Josep Tarradellas Barcelona–El Prat Airport,BCN,ES,Barcelona,1.9736713961374392,2023-07-28,10:00,2023-08-01,10:00,0.0,85.83316102240492,87.0102834271671,82.9026517088323,EUR,Nissan Qashqai,748547477,1,1,1,3.8611615939044954,Intermediate,4.998004501854991,,Manual,Unlimited km,Enterprise,"Aeropuerto de Barcelona-El Prat, El Prat de Llobregat, Barcelona, Spain, 08020",In Terminal,8.512851112877497,Excellent,8.716858867016734,8.116577692086363,8.992171415870816,8.983901227206612,8.467709576885138,8.055324864381996,7.66739142286936,1427.9874348132985,2023-07-23 05:05:17,device=Pixel 4&amp;network_type=wifi&amp;languagecode=en&amp;display=normal_xxhdpi&amp;cor=ES&amp;currency=EUR,4275124</w:t>
        <w:br/>
        <w:t>Orly Airport,ORY,FR,Paris,1.961387169853276,2023-07-29,10:00,2023-08-03,10:00,0.0,362.2153325955377,346.6554598769022,341.1696869816224,EUR,Mercedes C-Class,748547478,1,1,1,4.120072874775524,Premium,4.965024637436767,,Automatic,500 kilometres per rental,Enterprise,"Aéroport de Paris-Orly, Paris, France, 94390",In Terminal,7.891140049696189,Excellent,8.269751268124741,8.583754870339872,8.478749110179779,9.12948652137275,8.338226162182808,7.266885836108616,8.234416089646192,407.4011368595041,2023-07-23 05:05:17,device=Pixel 4&amp;network_type=wifi&amp;languagecode=en&amp;display=normal_xxhdpi&amp;cor=FR&amp;currency=EUR,4275125</w:t>
        <w:br/>
        <w:t>Frankfurt am Main Airport,FRA,DE,Frankfurt,1.9735961258677466,2023-07-23,10:00,2023-07-20,10:00,0.0,288.85207029451857,281.7192244466442,286.1635101982991,EUR,Seat Ateca,748547479,1,1,1,3.9390930121740415,Intermediate,4.990653056107979,,Manual,600 kilometres per rental,Europcar,"Frankfurt Airport, Terminal 1 - Area A, Frankfurt am Main, Germany, 60549",In Terminal,8.658587885615464,Excellent,9.116481272571788,8.962618537660015,9.475368591944267,8.507196015191756,7.8209823418243,7.047059795750875,8.154785583688975,2239.770558137596,2023-07-23 05:05:17,device=Pixel 4&amp;network_type=wifi&amp;languagecode=en&amp;display=normal_xxhdpi&amp;cor=DE&amp;currency=EUR,4275126</w:t>
        <w:br/>
        <w:t>Adolfo Suárez Madrid–Barajas Airport,MAD,ES,Madrid,1.9449206640488153,2023-07-25,10:00,2023-07-24,10:00,0.0,42.46191826665941,43.324958305110236,43.823573733452854,EUR,Fiat 500,748547480,1,1,1,1.9986810810523492,Mini,3.967801416450631,,Manual,Unlimited km,Firefly,"Avenida de la Hispanidad, Terminal 1 Parking, Madrid, Spain, 28042",Car Rental Centre,8.400664249581897,Very good,8.809588495157483,8.702649291034355,8.650420334727976,8.199933400829355,7.20310256450718,5.905212336407155,7.8282828977783545,5436.8662839808585,2023-07-23 05:05:17,device=Pixel 4&amp;network_type=wifi&amp;languagecode=en&amp;display=normal_xxhdpi&amp;cor=ES&amp;currency=EUR,4275127</w:t>
        <w:br/>
        <w:t>Frankfurt am Main Airport,FRA,DE,Frankfurt,1.9840226856861656,2023-07-22,10:00,2023-07-23,10:00,0.0,79.4053784780024,79.1232554680739,74.05746652430939,EUR,Fiat 500 Cabrio,748547481,1,1,1,1.9247039959841197,Mini,4.039972638642307,,Manual,600 kilometres per rental,OK Mobility,"Frankfurt Airport, Terminal 2 - Arrival D, Frankfurt, Germany, 60549",In Terminal,7.21738706754218,Very good,7.999859862253787,7.733181252255514,8.890436442805617,7.936614320552146,7.468449529910194,6.427462029071553,7.616130429125342,1320.3043373252929,2023-07-23 05:05:17,device=Pixel 4&amp;network_type=wifi&amp;languagecode=en&amp;display=normal_xxhdpi&amp;cor=DE&amp;currency=EUR,4275128</w:t>
        <w:br/>
        <w:t>Dublin Airport,DUB,IE,Dublin,1.9499842615418987,2023-07-31,10:00,2023-07-25,10:00,0.0,202.68641525557743,196.87483087280714,192.79563437865522,EUR,Toyota Corolla,748547482,1,1,1,4.079672859885164,Compact,5.21936382458977,,Automatic,Unlimited km,Hertz,"Dublin Airport, Dublin, Ireland, K67 N8W7",In Terminal,7.93102183764183,Excellent,8.988789998258468,8.336067061067892,8.966290799534562,7.928273250759118,8.40595826043203,6.317168201803125,7.354040039394518,2276.371101431517,2023-07-23 05:05:17,device=Pixel 4&amp;network_type=wifi&amp;languagecode=en&amp;display=normal_xxhdpi&amp;cor=IE&amp;currency=EUR,4275129</w:t>
        <w:br/>
        <w:t>Adolfo Suárez Madrid–Barajas Airport,MAD,ES,Madrid,2.065822322880896,2023-07-26,10:00,2023-07-30,10:00,0.0,346.41493395766963,343.96811300523154,344.24802861677705,EUR,BMW 7 Series,748547483,1,1,1,4.966890757425771,Luxury,4.775118811025844,,Automatic,Unlimited km,Budget,"Aeropuerto Adolfo Suárez Madrid-Barajas, Terminal 1 or Terminal 4, Madrid, Spain, 28042",In Terminal,8.27377080742491,Excellent,8.801244912117532,8.385415134170124,9.869689345664488,8.652279892333823,8.18964082604753,7.776518113787025,7.62632488104536,1706.9795001948214,2023-07-23 05:05:17,device=Pixel 4&amp;network_type=wifi&amp;languagecode=en&amp;display=normal_xxhdpi&amp;cor=ES&amp;currency=EUR,4275130</w:t>
        <w:br/>
        <w:t>Lisbon Airport,LIS,PT,Lisbon,1.9483578683722154,2023-07-26,10:00,2023-07-31,10:00,0.0,74.28356748266226,74.4588561830038,80.10289525432688,EUR,Volkswagen Polo,748547484,1,1,1,4.071831188060731,Economy,5.032157709474765,,Manual,Unlimited km,Drive on Holidays,"Ponto de Encontro, Lisboa, Portugal, 1700-111",Shuttle Bus,7.69692644156169,Very good,8.61410379666328,7.747929592871993,7.749539361468809,7.8190894402739,7.366722369668514,5.778191905878586,7.598601770714734,6461.149084308194,2023-07-23 05:05:17,device=Pixel 4&amp;network_type=wifi&amp;languagecode=en&amp;display=normal_xxhdpi&amp;cor=PT&amp;currency=EUR,4275131</w:t>
        <w:br/>
        <w:t>Josep Tarradellas Barcelona–El Prat Airport,BCN,ES,Barcelona,2.0943821954569137,2023-07-18,10:00,2023-07-21,10:00,0.0,174.21087781505352,170.421967759625,174.61946140228417,EUR,Audi A3,748547485,1,1,1,,Compact,5.080904830071068,,Automatic,500 kilometres per rental,Alamo,"Aeropuerto de Barcelona-El Prat, El Prat de Llobregat, Barcelona, Spain, 08020",In Terminal,8.930705869889715,Excellent,8.564358316215799,8.490144869648603,8.387619540880145,8.671800300326932,8.352308352849889,7.167684465350835,7.895984964697428,2058.707146076493,2023-07-23 05:05:17,device=Pixel 4&amp;network_type=wifi&amp;languagecode=en&amp;display=normal_xxhdpi&amp;cor=ES&amp;currency=EUR,4275132</w:t>
        <w:br/>
        <w:t>Adolfo Suárez Madrid–Barajas Airport,MAD,ES,Madrid,2.057244869688058,2023-07-31,10:00,2023-07-23,10:00,0.0,85.2787841414065,89.13056588784112,86.11823046482529,EUR,Peugeot 208,748547486,1,1,1,3.9088148436672565,Economy,5.083250099055357,,Manual,Unlimited km,Hertz,"Avenida de la Hispanidad, Madrid, Spain, 28042",In Terminal,7.6872971239517875,Very good,8.853515844815174,8.452459957018668,8.688608353539271,7.222180964742374,8.723831892859625,6.767956183231218,6.943774962920936,1022.3819784466498,2023-07-23 05:05:17,device=Pixel 4&amp;network_type=wifi&amp;languagecode=en&amp;display=normal_xxhdpi&amp;cor=ES&amp;currency=EUR,4275133</w:t>
        <w:br/>
        <w:t>Lisbon Airport,LIS,PT,Lisbon,2.0707272474410114,2023-07-26,10:00,2023-07-30,10:00,0.0,64.66926543756607,69.16673313987506,67.65549480583078,EUR,Volkswagen Golf,748547487,1,1,1,4.104310819600566,Compact,4.8748643497795685,,Manual,Unlimited km,OK Mobility,"24 Rua da Guiné, Lisboa, Portugal, 2685-337",Shuttle Bus,7.130500156667321,Good,8.820475330084545,8.608028741736694,7.803860123871159,6.863019106852633,5.934152941017851,4.966767561625286,5.441935628715138,1390.4287701436385,2023-07-23 05:05:17,device=Pixel 4&amp;network_type=wifi&amp;languagecode=en&amp;display=normal_xxhdpi&amp;cor=PT&amp;currency=EUR,4275134</w:t>
        <w:br/>
        <w:t>Lisbon Airport,LIS,PT,Lisbon,1.9981223913611752,2023-07-18,10:00,2023-07-25,10:00,0.0,401.3154139918935,402.515480828009,358.1921620950532,EUR,Nissan Qashqai,748547488,1,1,1,3.9927740225467945,Compact,4.923880029393224,,Manual,Unlimited km,Turisprime,"9, Rua 1º de Maio, Figo Maduro - Prior Velho, Lisboa, Portugal, 2685-388",Shuttle Bus,7.839881199591011,Very good,9.139951325080622,8.70221739661792,8.878145638678557,7.559244585319738,7.655524543401749,6.229240747818539,8.020757546221265,3046.7261780491503,2023-07-23 05:05:17,device=Pixel 4&amp;network_type=wifi&amp;languagecode=en&amp;display=normal_xxhdpi&amp;cor=PT&amp;currency=EUR,4275135</w:t>
        <w:br/>
        <w:t>Istanbul Airport,IST,TR,Istanbul,1.931899716859942,2023-07-29,10:00,2023-08-01,10:00,0.0,10746.682645338922,10643.73450593216,10715.45768484518,TRY,Fiat Tipo Aegea,748547489,1,1,1,5.321358245039755,Compact,5.145755778652912,,Automatic,Unlimited km,Eren Rent A Car,"Istanbul International Airport, Istanbul, Istanbul, Turkey, 34283",Meet &amp; Greet,5.169067844275823,,4.845674569767732,5.23921233772344,6.275610933594992,5.298152850818655,5.521797942136805,3.8947332358138516,5.100238108568636,115.23353467253216,2023-07-23 05:05:17,device=Pixel 4&amp;network_type=wifi&amp;languagecode=en&amp;display=normal_xxhdpi&amp;cor=TR&amp;currency=TRY,4275136</w:t>
        <w:br/>
        <w:t>Istanbul Airport,IST,TR,Istanbul,1.897983915982705,2023-07-29,10:00,2023-07-28,10:00,0.0,4674.7286182317275,4424.588066303323,4511.374863500669,TRY,Renault Symbol,748547490,1,1,1,4.037321571891771,Compact,5.029581519823825,,Manual,Unlimited km,Autounion,"Istanbul International Airport, Tayakadın mah. Yassıören cad. no: 150 arnavutköy, Istanbul, Istanbul, Turkey, 34076",Shuttle Bus,7.674837709084538,Very good,8.429230250512102,7.474311349514762,7.915546686523006,8.24036954981375,6.792791758551989,6.551799381707614,7.725226680132895,188.09141555501577,2023-07-23 05:05:17,device=Pixel 4&amp;network_type=wifi&amp;languagecode=en&amp;display=normal_xxhdpi&amp;cor=TR&amp;currency=TRY,4275137</w:t>
      </w:r>
    </w:p>
    <w:p>
      <w:r>
        <w:rPr>
          <w:rFonts w:ascii="Consolas" w:hAnsi="Consolas"/>
          <w:sz w:val="14"/>
        </w:rPr>
        <w:t>Malpensa Airport,MXP,IT,Milan,2.0503151302945763,2023-07-23,10:00,2023-07-25,10:00,0.0,92.08062742101903,94.62311772067427,92.39772586690354,EUR,Renault Megane Estate,748547491,1,1,1,4.1059416514508245,Compact,4.98233877721256,,Manual,Unlimited km,Europcar,"Aeroporto di Milano Malpensa T1, Ferno, Italy, 21010",In Terminal,8.08555014922319,Very good,7.708988613102016,7.799035736347212,8.886331618359266,7.825217730333926,7.850232636587912,7.192587850871,7.086343513242663,1712.5735257887156,2023-07-23 05:05:17,device=Pixel 4&amp;network_type=wifi&amp;languagecode=en&amp;display=normal_xxhdpi&amp;cor=IT&amp;currency=EUR,4275138</w:t>
        <w:br/>
        <w:t>Malpensa Airport,MXP,IT,Milan,1.9942063686331648,2023-07-30,10:00,2023-07-26,10:00,0.0,67.04650653253078,71.46902945547738,79.96649136555365,EUR,Fiat Panda,748547492,1,1,1,4.08319270633552,Mini,3.95612642017164,,Manual,Unlimited km,Europcar,"Aeroporto di Milano Malpensa T2, Ferno, Italy, 21010",Car Rental Centre,7.701176872402212,Very good,7.949645192851142,8.222901172079087,8.654957705465646,8.067100901592461,7.903794712284565,7.528006826724259,7.142095492302127,1544.6350076308768,2023-07-23 05:05:17,device=Pixel 4&amp;network_type=wifi&amp;languagecode=en&amp;display=normal_xxhdpi&amp;cor=IT&amp;currency=EUR,4275139</w:t>
        <w:br/>
        <w:t>Charles de Gaulle Airport,CDG,FR,Paris,1.973123015261877,2023-07-18,10:00,2023-08-02,10:00,0.0,196.37684595873642,188.97375876609823,175.9924843360379,EUR,Citroen C4,748547493,1,1,1,3.9179135508857295,Compact,5.0735172823654375,,Automatic,Unlimited km,Thrifty,"Aéroport de Paris-Charles-de-Gaulle, Roissy-en-France, France, 95700",In Terminal,7.581659660445055,Very good,8.624859500224284,7.852504832924891,8.07299910838366,7.258685875693012,6.718231269899237,6.138647855027689,7.107096436337917,631.0556489730699,2023-07-23 05:05:17,device=Pixel 4&amp;network_type=wifi&amp;languagecode=en&amp;display=normal_xxhdpi&amp;cor=FR&amp;currency=EUR,4275140</w:t>
        <w:br/>
        <w:t>Malpensa Airport,MXP,IT,Milan,2.0393889004367507,2023-07-28,10:00,2023-07-27,10:00,0.0,119.76472810521007,122.79204227777994,129.31154359264386,EUR,Mini Countryman,748547494,1,1,1,3.9665497340788574,Economy,4.984804701662405,,Manual,Unlimited km,Centauro,"5 Via per Tornavento, Strada Provinciale 52, Vizzola Ticino, Italy, 21010",Shuttle Bus,6.64522510250492,Good,7.817063655748533,7.9571474506913376,8.59281533314158,7.265295685085942,5.880214334514633,5.312992216676117,6.791594873822842,2717.976937702746,2023-07-23 05:05:17,device=Pixel 4&amp;network_type=wifi&amp;languagecode=en&amp;display=normal_xxhdpi&amp;cor=IT&amp;currency=EUR,4275141</w:t>
        <w:br/>
        <w:t>Frankfurt am Main Airport,FRA,DE,Frankfurt,2.15806495945117,2023-07-23,10:00,2023-08-01,10:00,0.0,187.89498345759668,175.39958477502688,190.75076668376533,EUR,Ford Focus Estate,748547495,1,1,1,4.080984286410624,Compact,5.149519596245657,,Manual,600 kilometres per rental,Thrifty,"Frankfurt Airport, Terminal 1, Frankfurt am Main, Germany, 60549",In Terminal,7.832572527197616,Very good,8.280296225337642,8.712326503536481,9.643294147013659,7.785231097441152,6.1212830666212685,7.160574009124275,7.594496332368888,401.3829327111973,2023-07-23 05:05:17,device=Pixel 4&amp;network_type=wifi&amp;languagecode=en&amp;display=normal_xxhdpi&amp;cor=DE&amp;currency=EUR,4275142</w:t>
        <w:br/>
        <w:t>Adolfo Suárez Madrid–Barajas Airport,MAD,ES,Madrid,2.0023169505262257,2023-07-25,10:00,2023-07-23,10:00,0.0,180.71354610929797,188.52931059984428,181.42045550104908,EUR,Mercedes C-Class,748547496,1,1,1,4.052930281543982,Premium,4.866929935838986,,Manual,500 kilometres per rental,Alamo,"Aeropuerto Adolfo Suárez Madrid-Barajas, T1-T4, Madrid, Spain, 28042",In Terminal,8.337630376150605,Excellent,8.996342026140931,8.846040268585432,9.024687861683526,9.039259563762629,7.99517693627954,7.688439292968892,8.182246001072324,1390.1421085621769,2023-07-23 05:05:17,device=Pixel 4&amp;network_type=wifi&amp;languagecode=en&amp;display=normal_xxhdpi&amp;cor=ES&amp;currency=EUR,4275143</w:t>
        <w:br/>
        <w:t>Munich Airport,MUC,DE,Munich,2.0664374480883327,2023-07-22,10:00,2023-07-28,10:00,0.0,437.8967829846979,426.7041620794408,419.93584937185125,EUR,Mercedes C-Class,748547497,1,1,1,3.7910952194365306,Full-size,4.954892123975407,,Automatic,600 kilometres per rental,Europcar,"Terminalstraße Mitte, Airportcenter, Ebene 3, München, Germany, 85356",Car Rental Centre,7.920846889392453,Very good,8.687708248807574,8.656830684707382,9.27001160063147,8.072207972089265,8.951002112725078,7.0997092400290756,7.106040041010923,3492.7742461489343,2023-07-23 05:05:17,device=Pixel 4&amp;network_type=wifi&amp;languagecode=en&amp;display=normal_xxhdpi&amp;cor=DE&amp;currency=EUR,4275144</w:t>
        <w:br/>
        <w:t>Munich Airport,MUC,DE,Munich,1.9906158698997574,2023-07-21,10:00,2023-07-28,10:00,0.0,207.71238093263946,203.34229619917625,198.78740042810912,EUR,Volkswagen Golf,748547498,1,1,1,,Compact,5.192740201649882,,Manual,600 kilometres per rental,Alamo,"Terminalstraße Mitte, München, Germany, 85356",Car Rental Centre,8.617503185405612,Excellent,8.986377335557002,8.636275694650518,9.709868566020194,9.120778386350809,8.203192403671622,8.731220375354802,7.98836619551641,1926.9006258762513,2023-07-23 05:05:17,device=Pixel 4&amp;network_type=wifi&amp;languagecode=en&amp;display=normal_xxhdpi&amp;cor=DE&amp;currency=EUR,4275145</w:t>
        <w:br/>
        <w:t>Zurich Airport,ZRH,CH,Zürich,2.0579436234745367,2023-07-29,10:00,2023-07-22,10:00,0.0,188.7458746749703,183.40945945673354,180.60879598308384,CHF,Fiat Tipo,748547499,1,1,1,4.018463167523863,Compact,5.007870506597985,,Automatic,Unlimited km,Thrifty,"Zurich Airport, Zurich, Switzerland, 8060",Car Rental Centre,8.581901289421786,Excellent,8.297535584171047,8.446845978906083,8.765183959575838,8.645053694453438,7.631106298490386,7.682204373119689,7.279179779682339,740.3436540722339,2023-07-23 05:05:17,device=Pixel 4&amp;network_type=wifi&amp;languagecode=en&amp;display=normal_xxhdpi&amp;cor=CH&amp;currency=CHF,4275146</w:t>
        <w:br/>
        <w:t>Munich Airport,MUC,DE,Munich,2.0060493368122305,2023-07-28,10:00,2023-08-03,10:00,0.0,197.91109574130164,200.75948829870225,201.75487765578328,EUR,Opel Astra,748547500,1,1,1,3.770555703388409,Compact,4.7899444061717364,,Manual,800 kilometres per rental,Hertz,"Terminalstraße Mitte, München, Germany, 85356",Car Rental Centre,7.594391665729836,Very good,8.610861385117571,8.309054400480726,9.783717809011298,7.06674248072238,8.080123140169386,6.657782923859037,6.6841160797987085,1495.9291401506096,2023-07-23 05:05:17,device=Pixel 4&amp;network_type=wifi&amp;languagecode=en&amp;display=normal_xxhdpi&amp;cor=DE&amp;currency=EUR,4275147</w:t>
        <w:br/>
        <w:t>Adolfo Suárez Madrid–Barajas Airport,MAD,ES,Madrid,2.054403413395195,2023-07-21,10:00,2023-08-03,10:00,0.0,80.0850930986901,79.43076239006267,77.19872974239583,EUR,Volkswagen T-Cross,748547501,1,1,1,3.925269542247768,Compact,5.251783282773306,,Automatic,Unlimited km,Centauro,"17, Calle Trespaderne, Madrid, Spain, 28042",Shuttle Bus,8.342932592945893,Excellent,9.254403642972369,9.190088787182798,9.436527766921548,9.30395269739981,7.917483584884584,7.432638075476361,8.846153052897145,2712.971818149863,2023-07-23 05:05:17,device=Pixel 4&amp;network_type=wifi&amp;languagecode=en&amp;display=normal_xxhdpi&amp;cor=ES&amp;currency=EUR,4275148</w:t>
        <w:br/>
        <w:t>Orly Airport,ORY,FR,Paris,2.0372769255976992,2023-07-29,10:00,2023-08-01,10:00,0.0,146.20174146270145,147.37657096836585,147.95826416621196,EUR,Renault Clio,748547502,1,1,1,5.10133573876114,Economy,5.040449363316357,,Manual,500 kilometres per rental,Dollar,"Aéroport de Paris-Orly, Paris, France, 94390",In Terminal,7.578323734728362,Very good,8.841265668069271,8.235170815273982,8.765169152037458,7.6470010554126135,7.388138963621563,7.120690006807221,6.771780278664668,233.02227449348146,2023-07-23 05:05:17,device=Pixel 4&amp;network_type=wifi&amp;languagecode=en&amp;display=normal_xxhdpi&amp;cor=FR&amp;currency=EUR,4275149</w:t>
        <w:br/>
        <w:t>Amsterdam Airport Schiphol,AMS,NL,Amsterdam,1.9614761940795835,2023-07-23,10:00,2023-07-25,10:00,0.0,160.44148468783385,154.75397009002893,159.05890701615397,EUR,Kia Sportage,748547503,1,1,1,3.9253117024181483,Standard,5.100449122937587,,Manual,400 kilometres per rental,Enterprise,"Amsterdam Schiphol Airport, Schiphol Plaza Arrival Hall 22, Amsterdam, Holland, 1118 AX",In Terminal,9.165442868362453,Excellent,8.667240028673428,8.953319640087063,8.697986090812392,8.843735506413651,8.918937011413684,8.499697632393614,8.534481538086679,2134.4263654157826,2023-07-23 05:05:17,device=Pixel 4&amp;network_type=wifi&amp;languagecode=en&amp;display=normal_xxhdpi&amp;cor=NL&amp;currency=EUR,4275150</w:t>
        <w:br/>
        <w:t>Frankfurt am Main Airport,FRA,DE,Frankfurt,1.9169297144903772,2023-07-27,10:00,2023-07-21,10:00,0.0,203.57001863995794,199.3868094637078,191.55789554365234,EUR,Opel Astra,748547504,1,1,1,,Compact,4.883147169647319,,Manual,500 kilometres per rental,Keddy By Europcar,"Frankfurt Airport, Terminal 1 - Area A, Frankfurt am Main, Germany, 60549",In Terminal,7.378940925723901,Very good,8.2944984212942,8.198175861298285,9.037465150058535,6.904184293458197,7.701524177786214,7.63937540260226,6.380681357499277,691.9792577949698,2023-07-23 05:05:17,device=Pixel 4&amp;network_type=wifi&amp;languagecode=en&amp;display=normal_xxhdpi&amp;cor=DE&amp;currency=EUR,4275151</w:t>
        <w:br/>
        <w:t>Amsterdam Airport Schiphol,AMS,NL,Amsterdam,1.864797968637581,2023-07-18,10:00,2023-07-21,10:00,0.0,109.66467770302968,108.80265084053323,105.55545872583343,EUR,Toyota Yaris,748547505,1,1,1,4.088900438453139,Economy,4.919336277101179,,Automatic,Unlimited km,Budget,"5, Aankomstpassage, Amsterdam, Holland, 1118 AX",Car Rental Centre,9.107417992190591,Superb,9.23112316168083,9.104109965331785,9.80202883400358,9.197843860409856,9.477615965045338,7.787604759562353,8.298053025103304,2889.1427068659623,2023-07-23 05:05:17,device=Pixel 4&amp;network_type=wifi&amp;languagecode=en&amp;display=normal_xxhdpi&amp;cor=NL&amp;currency=EUR,4275152</w:t>
        <w:br/>
        <w:t>Charles de Gaulle Airport,CDG,FR,Paris,2.024877840435951,2023-07-25,10:00,2023-07-23,10:00,0.0,182.5825989905515,178.33076272176513,186.16597708515437,EUR,Peugeot 308 Estate,748547506,1,1,1,3.917122097585426,Compact,4.958953255750042,,Manual,Unlimited km,Thrifty,"Aéroport de Paris-Charles-de-Gaulle, Roissy-en-France, France, 95700",In Terminal,7.334557174278927,Very good,8.767239688214879,7.585747317614614,8.260514050546869,7.654880335307345,6.594475154830892,6.132443258436057,7.242794059775151,650.758511604857,2023-07-23 05:05:17,device=Pixel 4&amp;network_type=wifi&amp;languagecode=en&amp;display=normal_xxhdpi&amp;cor=FR&amp;currency=EUR,4275153</w:t>
        <w:br/>
        <w:t>Malpensa Airport,MXP,IT,Milan,2.0810374855726392,2023-07-24,10:00,2023-07-29,10:00,0.0,132.1266572547475,144.55057778834976,140.66405487880482,EUR,Volkswagen T-Roc,748547507,1,1,1,4.08086020262906,Compact,4.876005309426598,,Automatic,Unlimited km,Alamo,"Aeroporto di Milano Malpensa T2, Ferno, Italy, 21019",Car Rental Centre,8.50523676963356,Excellent,8.646421496435984,8.493440670519583,9.54192110088339,8.714328064064308,7.912799376784022,7.247861623616702,7.646055391898087,1612.82253111824,2023-07-23 05:05:17,device=Pixel 4&amp;network_type=wifi&amp;languagecode=en&amp;display=normal_xxhdpi&amp;cor=IT&amp;currency=EUR,4275154</w:t>
        <w:br/>
        <w:t>Dublin Airport,DUB,IE,Dublin,2.0353222833273703,2023-07-18,10:00,2023-07-24,10:00,0.0,137.08434272831303,132.49870126189472,138.0285127830812,EUR,Kia Picanto,748547508,1,0,1,1.9272687304822476,Mini,3.9518189651734934,,Automatic,Unlimited km,Dollar,"Dublin Airport, Dublin, Ireland, K67 N8W7",Car Rental Centre,8.043923933656664,Excellent,9.181030951593984,8.529718380192454,9.484959210917676,8.281105104147837,8.366922497276544,6.162572804696953,8.22347774399166,996.2250341273576,2023-07-23 05:05:17,device=Pixel 4&amp;network_type=wifi&amp;languagecode=en&amp;display=normal_xxhdpi&amp;cor=IE&amp;currency=EUR,4275155</w:t>
        <w:br/>
        <w:t>Adolfo Suárez Madrid–Barajas Airport,MAD,ES,Madrid,2.082883439701214,2023-07-28,10:00,2023-07-29,10:00,0.0,90.48354734121256,88.14966737214193,88.78931367871648,EUR,Nissan Leaf,748547509,1,1,1,4.096130018334198,Economy,4.84829845460842,,Automatic,Unlimited km,Enterprise,"Aeropuerto Adolfo Suárez Madrid-Barajas, T1-T4, Madrid, Spain, 28042",In Terminal,9.09661582606152,Excellent,9.00785998310436,7.800065719883038,8.411235038832402,8.533590900242372,8.234331860277688,7.920065418603747,7.788247992515838,1217.0595310835404,2023-07-23 05:05:17,device=Pixel 4&amp;network_type=wifi&amp;languagecode=en&amp;display=normal_xxhdpi&amp;cor=ES&amp;currency=EUR,4275156</w:t>
        <w:br/>
        <w:t>Orly Airport,ORY,FR,Paris,2.100260719307429,2023-07-28,10:00,2023-07-20,10:00,0.0,283.9943698286757,284.5766747066528,288.9949793139875,EUR,Volvo XC60,748547510,1,1,1,4.136395263456781,Premium,4.71943937036008,,Automatic,500 kilometres per rental,Enterprise,"Aéroport de Paris-Orly, Paris, France, 94390",In Terminal,8.878325487986263,Excellent,8.861719231090884,8.40749097473341,8.549792440282083,9.010479651111723,7.832528405595457,6.747981313317908,8.318690054113615,398.9150456990552,2023-07-23 05:05:17,device=Pixel 4&amp;network_type=wifi&amp;languagecode=en&amp;display=normal_xxhdpi&amp;cor=FR&amp;currency=EUR,4275157</w:t>
        <w:br/>
        <w:t>Heathrow Airport,LHR,GB,London,2.030631720104723,2023-07-22,10:00,2023-07-23,10:00,0.0,154.57110675241657,161.36937883634957,161.40239146669015,GBP,Vauxhall Corsa,748547511,1,1,1,2.0102765670377925,Economy,3.8356182087973725,,Manual,Unlimited mileage,Enterprise,"Northern Perimeter Road, Hounslow, London, UK, TW6 2RY",Shuttle Bus,8.221512665078983,Excellent,7.950963921218135,8.33151903043749,8.773245668495807,8.628888655599624,8.963519912853105,7.640820722058698,7.921864187064651,1922.554967520112,2023-07-23 05:05:17,device=Pixel 4&amp;network_type=wifi&amp;languagecode=en&amp;display=normal_xxhdpi&amp;cor=GB&amp;currency=GBP,4275158</w:t>
        <w:br/>
        <w:t>Istanbul Airport,IST,TR,Istanbul,1.8661909139088386,2023-07-20,10:00,2023-08-01,10:00,0.0,10405.348198811647,10226.528110249807,11436.956314110648,TRY,Renault Megane,748547512,1,1,1,4.000394291363417,Intermediate,4.869187240825879,,Automatic,Unlimited km,addCar,"Tayakadin, Terminal Cad No:1, Istanbul, Turkey, 34283",In Terminal,0.0,,0.0,0.0,0.0,0.0,0.0,0.0,0.0,0.0,2023-07-23 05:05:17,device=Pixel 4&amp;network_type=wifi&amp;languagecode=en&amp;display=normal_xxhdpi&amp;cor=TR&amp;currency=TRY,4275159</w:t>
        <w:br/>
        <w:t>Istanbul Airport,IST,TR,Istanbul,1.9299806114241032,2023-07-27,10:00,2023-07-30,10:00,0.0,2916.294173123198,2921.3751084016444,2861.180604699267,TRY,Fiat Egea,748547513,1,1,1,3.8736211243095493,Compact,4.932685739826782,,Manual,1000 kilometres per rental,Green Motion,"Tayakadin Mahallesi, Terminal Caddesi, Arnavutkoy, Istanbul, Turkey, 34283",In Terminal,7.548391513217351,Good,7.333388828072626,6.784427754224235,8.360936542429164,6.820665389846384,6.769214822273379,7.018795170722977,5.873162822695728,874.1753628541668,2023-07-23 05:05:17,device=Pixel 4&amp;network_type=wifi&amp;languagecode=en&amp;display=normal_xxhdpi&amp;cor=TR&amp;currency=TRY,4275160</w:t>
        <w:br/>
        <w:t>Lisbon Airport,LIS,PT,Lisbon,1.9593363062005211,2023-07-18,10:00,2023-07-28,10:00,0.0,233.61589020492252,232.29185193103393,240.87688436786596,EUR,Peugeot 3008,748547514,1,1,1,4.113688832218611,Intermediate,4.929464403146688,,Automatic,Unlimited mileage,CRC,"Lisbon Airport - Meeting Point: Terminal 1, Arrival hall, Vodafone store, Exit door 4, Drop-off: Av. Severiano Falcão, 10, 2685-378 Lisbon, Lisbon, Portugal",Meet &amp; Greet,7.837839216397152,Excellent,9.25152824810233,8.88459109121229,8.336559677968896,8.158190124255137,7.627375036192546,6.981945853373389,7.4214474972298445,501.17233486539413,2023-07-23 05:05:17,device=Pixel 4&amp;network_type=wifi&amp;languagecode=en&amp;display=normal_xxhdpi&amp;cor=PT&amp;currency=EUR,4275161</w:t>
        <w:br/>
        <w:t>Josep Tarradellas Barcelona–El Prat Airport,BCN,ES,Barcelona,1.9168808171149683,2023-07-20,10:00,2023-07-20,10:00,0.0,73.33288853749143,71.67301827498027,72.30209066776088,EUR,Fiat 500e,748547515,1,1,1,3.0111019082796684,Mini,4.03657312554773,,Automatic,Unlimited km,Centauro,"30-34 Carrer de l'Alta Ribagorça, El Prat de Llobregat, Barcelona, Spain, 08820",Shuttle Bus,7.886959419143351,Very good,8.63754424224575,8.591894066727416,8.55114546761786,7.717966249932859,6.900856624724597,6.517718890868374,8.288925366991345,3577.5362098940427,2023-07-23 05:05:17,device=Pixel 4&amp;network_type=wifi&amp;languagecode=en&amp;display=normal_xxhdpi&amp;cor=ES&amp;currency=EUR,4275162</w:t>
        <w:br/>
        <w:t>Lisbon Airport,LIS,PT,Lisbon,1.9009367308776932,2023-07-29,10:00,2023-07-30,10:00,0.0,70.33525297909361,68.89548210339505,74.5705302950638,EUR,Citroen C1,748547516,1,1,1,2.0683833916090215,Mini,4.17520248759569,,Manual,Unlimited km,Firefly,"Aeroporto de Lisboa, Lisboa, Portugal, 1700-007",In Terminal,7.505051006933721,Very good,9.249609715409433,8.968712655808456,8.925121076015513,7.168288804275578,7.0034328013069524,4.336239324026043,7.446581761347598,829.8515072303193,2023-07-23 05:05:17,device=Pixel 4&amp;network_type=wifi&amp;languagecode=en&amp;display=normal_xxhdpi&amp;cor=PT&amp;currency=EUR,4275163</w:t>
        <w:br/>
        <w:t>Munich Airport,MUC,DE,Munich,1.9977483673126324,2023-07-26,10:00,2023-07-26,10:00,0.0,301.3384938922244,281.6749456165489,282.8264293011346,EUR,Hyundai i30,748547517,1,1,1,4.067411730005445,Compact,4.945372679633024,,Manual,600 kilometres per rental,Europcar,"Terminalstraße Mitte, Airportcenter, Ebene 3, München, Germany, 85356",Car Rental Centre,7.899445918217946,Very good,8.557731645772488,8.719805295331739,9.102861405829385,8.062956138221347,7.988985269923051,6.820319582089818,6.687221675000208,3573.2672617948933,2023-07-23 05:05:17,device=Pixel 4&amp;network_type=wifi&amp;languagecode=en&amp;display=normal_xxhdpi&amp;cor=DE&amp;currency=EUR,4275164</w:t>
        <w:br/>
        <w:t>Istanbul Airport,IST,TR,Istanbul,1.930067336931956,2023-08-01,10:00,2023-07-20,10:00,0.0,8933.47736170794,8924.386438287329,8866.853155859135,TRY,Jeep Renegade,748547518,1,1,1,4.170045351459722,Intermediate,4.900883121362955,,Automatic,Unlimited km,Autounion,"Istanbul International Airport, Tayakadın mah. Yassıören cad. no: 150 arnavutköy, Istanbul, Istanbul, Turkey, 34076",Shuttle Bus,7.203573727719039,Very good,8.216184314286485,8.059940191187543,8.179955807869558,8.164734253364008,7.154692841156757,6.298279993401158,7.9916348692920804,195.65717173123596,2023-07-23 05:05:17,device=Pixel 4&amp;network_type=wifi&amp;languagecode=en&amp;display=normal_xxhdpi&amp;cor=TR&amp;currency=TRY,4275165</w:t>
        <w:br/>
        <w:t>Adolfo Suárez Madrid–Barajas Airport,MAD,ES,Madrid,1.9523039006299365,2023-08-01,10:00,2023-07-25,10:00,0.0,85.8981558006479,85.22393962982026,84.64270416625877,EUR,Seat Ibiza,748547519,1,1,1,4.105453958804904,Economy,5.183047579042417,,Manual,Unlimited km,Avis,"Aeropuerto Adolfo Suárez Madrid-Barajas, Terminal 1 or Terminal 4, Madrid, Spain, 28042",In Terminal,8.525143807238338,Excellent,8.666548607659305,8.640590930781654,9.471678516280347,9.051281902981211,7.947878897183181,7.706205220331232,8.131859389358842,1554.5540111457476,2023-07-23 05:05:17,device=Pixel 4&amp;network_type=wifi&amp;languagecode=en&amp;display=normal_xxhdpi&amp;cor=ES&amp;currency=EUR,4275166</w:t>
        <w:br/>
        <w:t>Munich Airport,MUC,DE,Munich,2.0164995642864585,2023-07-24,10:00,2023-07-27,10:00,0.0,246.2541579887928,244.9939660276091,247.3627480655629,EUR,Seat Arona,748547520,1,0,1,5.144579251728819,Compact,5.001518753987727,,Automatic,Unlimited km,Enterprise,"Terminalstraße Mitte, Mietwagenzentrum, München, Germany, 85356",Car Rental Centre,8.640916525598252,Excellent,9.113931089618493,8.645461008719147,10.098728473806851,9.344797175516115,8.401123967998195,8.573959862629838,8.504687575914476,1075.6596303842807,2023-07-23 05:05:17,device=Pixel 4&amp;network_type=wifi&amp;languagecode=en&amp;display=normal_xxhdpi&amp;cor=DE&amp;currency=EUR,4275167</w:t>
        <w:br/>
        <w:t>Adolfo Suárez Madrid–Barajas Airport,MAD,ES,Madrid,1.947785732899822,2023-07-28,10:00,2023-07-21,10:00,0.0,122.74048883484666,119.26176021871353,120.00942812016343,EUR,Seat Leon,748547521,1,1,1,4.033937044782389,Compact,4.990018168023232,,Manual,Unlimited km,Hertz,"Avenida de la Hispanidad, Madrid, Spain, 28042",In Terminal,7.927405520310547,Very good,8.409486578379546,7.963316824292395,8.776111763703875,7.456648012414104,7.791554313802839,6.261987539916758,7.004791755749485,947.3933479293586,2023-07-23 05:05:17,device=Pixel 4&amp;network_type=wifi&amp;languagecode=en&amp;display=normal_xxhdpi&amp;cor=ES&amp;currency=EUR,4275168</w:t>
        <w:br/>
        <w:t>Frankfurt am Main Airport,FRA,DE,Frankfurt,2.0039421188813358,2023-07-28,10:00,2023-07-20,10:00,0.0,292.2819763859735,293.11970535727073,291.06601617159214,EUR,Citroen C5,748547522,1,1,1,3.961810045308316,Intermediate,5.129744023596794,,Manual,Unlimited km,Avis,"Hugo-Eckener-Ring, Terminal 1 &amp; 2, Frankfurt am Main, Germany, 60549",In Terminal,7.459304180070299,Very good,8.453043071374333,8.964300125177823,8.902473394297845,7.328152397879721,7.812996416975136,7.39988822159935,6.318764737770201,1589.2084064367887,2023-07-23 05:05:17,device=Pixel 4&amp;network_type=wifi&amp;languagecode=en&amp;display=normal_xxhdpi&amp;cor=DE&amp;currency=EUR,4275169</w:t>
        <w:br/>
        <w:t>Josep Tarradellas Barcelona–El Prat Airport,BCN,ES,Barcelona,1.983483836806248,2023-07-22,10:00,2023-07-30,10:00,0.0,176.68564472266,177.74827848385803,174.81829816895345,EUR,Opel Mokka,748547523,1,1,1,3.995520614368661,Compact,4.87047481901698,,Manual,Unlimited km,Hertz,"Aeropuerto de Barcelona-El Prat, T1 &amp; T2, Barcelona, Spain, 08820",In Terminal,8.114450220352241,Excellent,8.978633546016543,8.704941366276248,9.256629591035477,7.048392987985464,8.104562112440282,7.791915656369842,7.960510638999377,1277.4239336568521,2023-07-23 05:05:17,device=Pixel 4&amp;network_type=wifi&amp;languagecode=en&amp;display=normal_xxhdpi&amp;cor=ES&amp;currency=EUR,4275170</w:t>
        <w:br/>
        <w:t>Adolfo Suárez Madrid–Barajas Airport,MAD,ES,Madrid,2.064460786226887,2023-07-30,10:00,2023-07-20,10:00,0.0,517.6643016294762,500.8301834064246,505.19332288272824,EUR,Tesla Model Y,748547524,1,1,1,4.939461584482942,Full-size,4.917440596410868,,Automatic,700 kilometres per rental,Sixt,"Madrid Airport, Terminal 1 &amp; 4 Llegadas, Madrid, Spain, 28042",In Terminal,7.934889235027269,Excellent,8.371701947442352,8.610947214809757,9.366892920605363,7.946590709399557,8.84392091301642,8.194654098794487,7.545263385287835,948.6891815892275,2023-07-23 05:05:17,device=Pixel 4&amp;network_type=wifi&amp;languagecode=en&amp;display=normal_xxhdpi&amp;cor=ES&amp;currency=EUR,4275171</w:t>
        <w:br/>
        <w:t>Istanbul Airport,IST,TR,Istanbul,1.9612104677863762,2023-07-20,10:00,2023-07-23,10:00,0.0,11088.99971233119,10982.582864568656,11137.356961804731,TRY,Hyundai i10,748547525,1,1,1,5.080470025249687,Mini,3.988649657678623,,Automatic,Unlimited km,Eren Rent A Car,"Istanbul International Airport, Istanbul, Istanbul, Turkey, 34283",Meet &amp; Greet,4.770379292929869,,4.865716510752202,5.267066034577516,6.142614678576746,5.467436839839219,5.240767493258528,3.7173658303532693,5.424540968760175,112.641540201128,2023-07-23 05:05:17,device=Pixel 4&amp;network_type=wifi&amp;languagecode=en&amp;display=normal_xxhdpi&amp;cor=TR&amp;currency=TRY,4275172</w:t>
        <w:br/>
        <w:t>Dublin Airport,DUB,IE,Dublin,1.9186955570764948,2023-07-27,10:00,2023-07-20,10:00,0.0,268.267087193095,286.85520266234096,286.9805273610516,EUR,Toyota Avensis,748547526,1,1,1,3.8165496315779386,Intermediate,5.239019227755149,,Automatic,Unlimited km,Europcar,"Arrivals Hall, Dublin, Ireland, K67 A7P4",Car Rental Centre,7.311145809384158,Very good,9.02364151803212,8.323846349428596,8.688396043535285,7.224426218693204,8.313535265853874,5.841120004596379,6.602853149078894,2041.2131325311266,2023-07-23 05:05:17,device=Pixel 4&amp;network_type=wifi&amp;languagecode=en&amp;display=normal_xxhdpi&amp;cor=IE&amp;currency=EUR,4275173</w:t>
        <w:br/>
        <w:t>Malpensa Airport,MXP,IT,Milan,1.9810193897095079,2023-08-01,10:00,2023-07-23,10:00,0.0,322.6035116152534,337.23082668710003,341.78546184282146,EUR,Seat Leon    Estate,748547527,1,1,1,4.041290047109859,Compact,4.705797111678539,,Automatic,Unlimited km,Alamo,"Aeroporto di Milano Malpensa T1, Ferno, Italy, 21010",In Terminal,8.126145689498081,Excellent,8.697222150832303,8.463828622844733,9.224263237144084,9.025030873748559,8.037593986075972,6.990557186839973,7.954308330114865,1525.9932431536695,2023-07-23 05:05:17,device=Pixel 4&amp;network_type=wifi&amp;languagecode=en&amp;display=normal_xxhdpi&amp;cor=IT&amp;currency=EUR,4275174</w:t>
        <w:br/>
        <w:t>Malpensa Airport,MXP,IT,Milan,2.1290203523706985,2023-07-18,10:00,2023-07-28,10:00,0.0,84.1431820767824,86.30116053646594,84.9825214331335,EUR,Jeep Renegade,748547528,1,1,1,4.024034565211012,Intermediate,5.01939764123247,,Manual,Unlimited km,Europcar,"Aeroporto di Milano Malpensa T2, Ferno, Italy, 21010",Car Rental Centre,8.142979980639527,Very good,7.57570589456923,7.699642112812955,8.285611886485002,7.937754064535712,8.229041389026412,7.0659597101431,6.731772125479327,1571.209260732699,2023-07-23 05:05:17,device=Pixel 4&amp;network_type=wifi&amp;languagecode=en&amp;display=normal_xxhdpi&amp;cor=IT&amp;currency=EUR,4275175</w:t>
        <w:br/>
        <w:t>Amsterdam Airport Schiphol,AMS,NL,Amsterdam,2.0921726024943355,2023-07-18,10:00,2023-07-30,10:00,0.0,95.88424638451832,102.39004833482859,97.7313398531278,EUR,Toyota Aygo,748547529,1,1,1,,Mini,3.902043982497766,,Manual,400 kilometres per rental,Hertz,"Aankomstpassage, Aankomsthal Entrance C, Amsterdam, Holland, 1118 AA",In Terminal,8.090136183788358,Excellent,8.117971234722665,8.377214188021213,9.56232610931086,7.956882461229903,7.958899917361047,6.995886833728858,7.1450042291717315,2261.414998069678,2023-07-23 05:05:17,device=Pixel 4&amp;network_type=wifi&amp;languagecode=en&amp;display=normal_xxhdpi&amp;cor=NL&amp;currency=EUR,4275176</w:t>
        <w:br/>
        <w:t>Amsterdam Airport Schiphol,AMS,NL,Amsterdam,2.098808887880718,2023-07-30,10:00,2023-07-20,10:00,0.0,104.07371633716713,105.25305992213627,107.2582756762235,EUR,Ford Focus,748547530,1,1,1,3.9052671249934034,Compact,4.758751319605262,,Manual,400 kilometres per rental,Hertz,"Aankomstpassage, Aankomsthal Entrance C, Amsterdam, Holland, 1118 AA",In Terminal,8.414054876921508,Excellent,7.742553895460441,8.846749736811221,9.185250451228168,7.896429470392514,7.849546419981744,7.512631718734134,7.589543816656781,2284.577110559499,2023-07-23 05:05:17,device=Pixel 4&amp;network_type=wifi&amp;languagecode=en&amp;display=normal_xxhdpi&amp;cor=NL&amp;currency=EUR,4275177</w:t>
        <w:br/>
        <w:t>Lisbon Airport,LIS,PT,Lisbon,2.025182666900386,2023-07-19,10:00,2023-07-21,10:00,0.0,207.5098321471112,210.32700459910774,209.1972013456782,EUR,Jeep Compass,748547531,1,1,1,3.8452727650263734,Intermediate,4.898885482097638,,Manual,Unlimited km,Europcar,"Alameda das Comunidades Portuguesas, Lisboa, Portugal, 1700-111",In Terminal,7.711129936845658,Very good,8.34959098991144,8.06908497522792,8.829263726183983,7.979508319109036,8.632775162925329,5.67600220770091,6.947123637846956,2326.3842223884153,2023-07-23 05:05:17,device=Pixel 4&amp;network_type=wifi&amp;languagecode=en&amp;display=normal_xxhdpi&amp;cor=PT&amp;currency=EUR,4275178</w:t>
        <w:br/>
        <w:t>Malpensa Airport,MXP,IT,Milan,2.0113915325658844,2023-07-19,10:00,2023-07-24,10:00,0.0,202.55976177388334,208.15996286353263,211.64486857803897,EUR,Toyota Corolla Estate,748547532,1,1,1,4.886247450062937,Intermediate,4.9994971053318125,,Automatic,Unlimited km,Noleggiare,"51 Via Facchinetti, 51, Somma Lombardo, Italy, 21019",Shuttle Bus,5.600004055175255,,6.714654543165072,7.09165721058262,6.436243047073047,5.2277375544311,4.443163487521867,3.7205682109496556,5.7897311943474765,556.6559411284327,2023-07-23 05:05:17,device=Pixel 4&amp;network_type=wifi&amp;languagecode=en&amp;display=normal_xxhdpi&amp;cor=IT&amp;currency=EUR,4275179</w:t>
        <w:br/>
        <w:t>Zurich Airport,ZRH,CH,Zürich,1.9396494275434661,2023-07-19,10:00,2023-07-21,10:00,0.0,363.04791437331517,357.6891512159874,362.27465924727176,CHF,Mercedes CLA Shooting Brake,748547533,1,1,1,4.991337001518086,Standard,5.004572417427232,,Automatic,Unlimited km,Sixt,"Parking 3, Kloten, Zurich, Switzerland, 8060",Car Rental Centre,8.02153307203795,Excellent,8.84949310658471,8.89907981479661,8.755434184358423,8.589882072203526,8.462264498732873,6.947111137363833,7.734913730502173,843.0989684392233,2023-07-23 05:05:17,device=Pixel 4&amp;network_type=wifi&amp;languagecode=en&amp;display=normal_xxhdpi&amp;cor=CH&amp;currency=CHF,4275180</w:t>
        <w:br/>
        <w:t>Munich Airport,MUC,DE,Munich,2.027535880540223,2023-07-18,10:00,2023-07-25,10:00,0.0,270.7092268484552,253.3288905232873,260.0567116732202,EUR,Fiat 500,748547534,1,1,1,1.9946713191982126,Mini,3.924618141224148,,Manual,600 kilometres per rental,Europcar,"Terminalstraße Mitte, Airportcenter, Ebene 3, München, Germany, 85356",Car Rental Centre,7.711946882623632,Very good,8.643845949765451,8.209877741023863,8.855132503582157,8.311776505443653,8.297475769308878,6.51246029376366,7.1007055150740985,3476.278935688643,2023-07-23 05:05:17,device=Pixel 4&amp;network_type=wifi&amp;languagecode=en&amp;display=normal_xxhdpi&amp;cor=DE&amp;currency=EUR,4275181</w:t>
        <w:br/>
        <w:t>Josep Tarradellas Barcelona–El Prat Airport,BCN,ES,Barcelona,1.9185436509528375,2023-07-30,10:00,2023-07-25,10:00,0.0,359.9413889480419,350.8895337739774,340.8007907487803,EUR,Audi e-tron,748547535,1,1,1,3.9782727444160657,Luxury,5.084189050337226,,Automatic,700 kilometres per rental,Europcar,"Aeropuerto de Barcelona-El Prat, Barcelona, Spain, 08820",In Terminal,7.090308718743474,Very good,8.203356517858715,7.817803670633713,9.411280689335483,7.037140514167794,8.361304974027695,7.180756628993903,6.507021843542544,1476.9008436823306,2023-07-23 05:05:17,device=Pixel 4&amp;network_type=wifi&amp;languagecode=en&amp;display=normal_xxhdpi&amp;cor=ES&amp;currency=EUR,4275182</w:t>
      </w:r>
    </w:p>
    <w:p>
      <w:r>
        <w:rPr>
          <w:rFonts w:ascii="Consolas" w:hAnsi="Consolas"/>
          <w:sz w:val="14"/>
        </w:rPr>
        <w:t>Adolfo Suárez Madrid–Barajas Airport,MAD,ES,Madrid,1.9884983665217686,2023-07-26,10:00,2023-07-24,10:00,0.0,83.62166100626729,85.19384998130516,81.79545499654024,EUR,Fiat 500,748547536,1,1,1,1.9991677533039054,Mini,3.790212286946529,,Manual,600 kilometres per rental,OK Mobility,"394, Avenida de Aragón, Madrid, Spain, 28022",Shuttle Bus,7.575544648616537,Very good,8.508308682977395,8.290752476968192,7.628554292679484,7.3785463086463094,7.140772781234363,6.114088042656486,7.515399833258897,3176.3961590639306,2023-07-23 05:05:17,device=Pixel 4&amp;network_type=wifi&amp;languagecode=en&amp;display=normal_xxhdpi&amp;cor=ES&amp;currency=EUR,4275183</w:t>
        <w:br/>
        <w:t>Dublin Airport,DUB,IE,Dublin,2.0243633172335675,2023-07-18,10:00,2023-08-01,10:00,0.0,222.74485633440605,205.10909308255356,221.7265499566795,EUR,Hyundai Tucson   ,748547537,1,1,1,3.892254548183096,Intermediate,4.922808664702388,,Manual,Unlimited km,Thrifty,"Dublin Ap, Dublin, Ireland, K67 N8W7",Car Rental Centre,7.760541268795734,Very good,8.967037562432505,8.21693423646749,9.268806947194511,7.503746308977021,7.722788320523898,6.613989554658372,6.805200744868533,2832.0660427879734,2023-07-23 05:05:17,device=Pixel 4&amp;network_type=wifi&amp;languagecode=en&amp;display=normal_xxhdpi&amp;cor=IE&amp;currency=EUR,4275184</w:t>
        <w:br/>
        <w:t>Lisbon Airport,LIS,PT,Lisbon,1.963788207285147,2023-07-20,10:00,2023-07-25,10:00,0.0,508.9313665838819,516.8694990851243,503.6711449114796,EUR,Mini Cooper Cabrio,748547538,1,1,1,2.0117252266388914,Economy,4.09703854912376,,Manual,Unlimited mileage,CRC,"Lisbon Airport - Meeting Point: Terminal 1, Arrival hall, Vodafone store, Exit door 4, Drop-off: Av. Severiano Falcão, 10, 2685-378 Lisbon, Lisbon, Portugal",Meet &amp; Greet,8.28888703161046,Excellent,9.342779198907772,9.542663125399335,8.645601007246006,8.129163063191019,7.645114264177531,6.920729102361392,7.632276622210377,493.4955913812513,2023-07-23 05:05:17,device=Pixel 4&amp;network_type=wifi&amp;languagecode=en&amp;display=normal_xxhdpi&amp;cor=PT&amp;currency=EUR,4275185</w:t>
        <w:br/>
        <w:t>Lisbon Airport,LIS,PT,Lisbon,2.0259588527612213,2023-07-27,10:00,2023-07-21,10:00,0.0,111.03309756723088,105.70733393106772,106.5792491655245,EUR,Ford Kuga,748547539,1,1,1,3.77165413165151,Standard,5.090874900737987,,Manual,Unlimited km,Green Motion,"Lisbon Airport, Rua General Humberto Delgado Nº2, R/C Esq 2685-337 Prior Velho., Lisbon, Portugal, 2685-337",Shuttle Bus,7.850290879191086,Very good,9.554076476083715,7.980576768505187,7.93617823354623,8.079556400229599,7.773025528092451,6.615570699603906,7.424156396232262,322.05795867759116,2023-07-23 05:05:17,device=Pixel 4&amp;network_type=wifi&amp;languagecode=en&amp;display=normal_xxhdpi&amp;cor=PT&amp;currency=EUR,4275186</w:t>
        <w:br/>
        <w:t>Heathrow Airport,LHR,GB,London,1.9681383585694545,2023-07-20,10:00,2023-07-26,10:00,0.0,151.01358872072046,158.40899615029286,152.19519068694746,GBP,Tesla Model 3,748547540,1,1,1,4.139971529563033,Full-size,5.322434356441944,,Automatic,600 miles per rental,Hertz,"Northern Perimeter Road, Hounslow, London, UK, TW6 2QD",Shuttle Bus,8.274129858663388,Very good,8.1459813442645,8.519403261029787,9.204904822122412,7.620241929425195,7.704908529185171,5.9086148405474335,7.403720577186506,3165.463278523422,2023-07-23 05:05:17,device=Pixel 4&amp;network_type=wifi&amp;languagecode=en&amp;display=normal_xxhdpi&amp;cor=GB&amp;currency=GBP,4275187</w:t>
        <w:br/>
        <w:t>Dublin Airport,DUB,IE,Dublin,1.8438062202811158,2023-07-31,10:00,2023-07-28,10:00,0.0,170.06712368242282,161.3180602875106,162.00984850534445,EUR,Ford Focus ,748547541,1,1,1,3.960127338611696,Compact,5.112040248771996,,Manual,Unlimited km,Hertz,"Dublin Airport, Dublin, Ireland, K67 N8W7",In Terminal,8.042246632802602,Excellent,9.19675073047736,8.949688111809895,9.573867030251746,8.21124822866379,8.001973966453832,6.163667931272352,7.217058658873612,2404.074995994706,2023-07-23 05:05:17,device=Pixel 4&amp;network_type=wifi&amp;languagecode=en&amp;display=normal_xxhdpi&amp;cor=IE&amp;currency=EUR,4275188</w:t>
        <w:br/>
        <w:t>Heathrow Airport,LHR,GB,London,2.0460165067678626,2023-07-24,10:00,2023-07-22,10:00,0.0,130.45045258763827,128.96498566280007,129.7531969310971,GBP,Ford Focus,748547542,1,1,1,3.1333347465512222,Compact,4.796809707239223,,Automatic,200 miles per rental,Surprice,"Heathrow Airport, 450 Bath Road, London, UK, UB7 0EB",Meet &amp; Greet,5.766626888008804,,6.7290836006569466,7.114680479268241,5.610706417903657,6.399053448743869,4.624652828201944,3.854103227360733,6.066717618603647,216.2722822828545,2023-07-23 05:05:17,device=Pixel 4&amp;network_type=wifi&amp;languagecode=en&amp;display=normal_xxhdpi&amp;cor=GB&amp;currency=GBP,4275189</w:t>
        <w:br/>
        <w:t>Josep Tarradellas Barcelona–El Prat Airport,BCN,ES,Barcelona,2.0379359657108007,2023-08-01,10:00,2023-07-31,10:00,0.0,80.124886765118,76.6292068081459,79.10169076728344,EUR,Peugeot 208,748547543,1,1,1,3.980619767611967,Economy,5.1498039677126375,,Manual,Unlimited km,Dollar,"Aeropuerto de Barcelona-El Prat, T1 &amp; T2, Barcelona, Spain, 08820",In Terminal,7.526103129076204,Very good,8.129619189784263,8.580549854244055,9.383387673178515,7.802579367684892,5.97309325158659,6.71619056258509,6.9399881275635416,1207.2066029909554,2023-07-23 05:05:17,device=Pixel 4&amp;network_type=wifi&amp;languagecode=en&amp;display=normal_xxhdpi&amp;cor=ES&amp;currency=EUR,4275190</w:t>
        <w:br/>
        <w:t>Dublin Airport,DUB,IE,Dublin,1.9640187265870463,2023-08-01,10:00,2023-07-20,10:00,0.0,256.7927813075932,252.55518877638818,238.34402872138062,EUR,Nissan Qashqai   ,748547544,1,1,1,4.049386902570932,Intermediate,4.930904459720572,,Manual,Unlimited km,Flizzr,"Terminal 1 and 2, Dublin, Ireland, K67 N8W7",Car Rental Centre,7.976516371561858,Excellent,8.907639425368886,8.046394187430453,9.37078410334869,8.771291680156725,8.125232506257797,5.921063014244987,7.457209231014058,3104.031916409657,2023-07-23 05:05:17,device=Pixel 4&amp;network_type=wifi&amp;languagecode=en&amp;display=normal_xxhdpi&amp;cor=IE&amp;currency=EUR,4275191</w:t>
        <w:br/>
        <w:t>Malpensa Airport,MXP,IT,Milan,1.9947417737510815,2023-07-30,10:00,2023-07-21,10:00,0.0,115.3172997501474,109.76944775028635,110.94443986901601,EUR,Volkswagen T-Roc,748547545,1,1,1,4.204465966457106,Intermediate,5.228122987922789,,Manual,Unlimited km,Avis,"Aeroporto di Milano Malpensa T2, Ferno, Italy, 21010",In Terminal,8.172246840844792,Excellent,8.466628384324533,8.289602359632573,9.10367052685579,8.226486310588061,8.094231654627123,7.242389883330644,7.165037632424414,1826.4704108648586,2023-07-23 05:05:17,device=Pixel 4&amp;network_type=wifi&amp;languagecode=en&amp;display=normal_xxhdpi&amp;cor=IT&amp;currency=EUR,4275192</w:t>
        <w:br/>
        <w:t>Munich Airport,MUC,DE,Munich,2.149359571872241,2023-08-01,10:00,2023-07-21,10:00,0.0,228.0801092362468,230.1302973189431,220.08125474212952,EUR,Opel Astra,748547546,1,1,1,4.0379229864522275,Compact,5.189444875578052,,Manual,800 kilometres per rental,Hertz,"Terminalstraße Mitte, München, Germany, 85356",Car Rental Centre,7.77913937085004,Very good,8.273228538468112,8.446360223528469,9.781776908372334,7.359261525544923,8.323034583810857,6.476703005096165,6.364268413116962,1433.445185824652,2023-07-23 05:05:17,device=Pixel 4&amp;network_type=wifi&amp;languagecode=en&amp;display=normal_xxhdpi&amp;cor=DE&amp;currency=EUR,4275193</w:t>
        <w:br/>
        <w:t>Munich Airport,MUC,DE,Munich,2.0427575541658367,2023-07-26,10:00,2023-08-02,10:00,0.0,251.0719351805394,240.19764812370738,257.9051610550551,EUR,Fiat 500,748547547,1,1,1,1.9583090796238594,Mini,3.826221102535708,,Manual,Unlimited km,Avis,"Terminalstraße Mitte, München, Germany, 85356",Car Rental Centre,8.609674847574265,Excellent,8.920942363268475,8.757237495435582,9.620576704517468,7.88866583399646,8.513603339376045,8.194718196556353,7.2153313519486355,2387.93283968159,2023-07-23 05:05:17,device=Pixel 4&amp;network_type=wifi&amp;languagecode=en&amp;display=normal_xxhdpi&amp;cor=DE&amp;currency=EUR,4275194</w:t>
        <w:br/>
        <w:t>Josep Tarradellas Barcelona–El Prat Airport,BCN,ES,Barcelona,1.9629530053881041,2023-07-30,10:00,2023-07-21,10:00,0.0,419.6274310960239,446.862417562781,437.9614439650847,EUR,Audi A4 Estate,748547548,1,1,1,4.114981780267444,Full-size,5.0412109448586335,,Automatic,700 kilometres per rental,Sixt,"5-7, Carrer de Palaudàries, Barcelona, Spain, 08004",Downtown,7.377293102663985,Very good,7.574965073981968,7.413192157698061,8.35180311315824,7.051634521937053,7.371048851747965,7.291315609929539,6.649562006772057,129.0616525234276,2023-07-23 05:05:17,device=Pixel 4&amp;network_type=wifi&amp;languagecode=en&amp;display=normal_xxhdpi&amp;cor=ES&amp;currency=EUR,4275195</w:t>
        <w:br/>
        <w:t>Adolfo Suárez Madrid–Barajas Airport,MAD,ES,Madrid,2.021084819670704,2023-07-20,10:00,2023-07-26,10:00,0.0,89.43587653571775,83.53141320361571,88.20787126163688,EUR,Opel Corsa,748547549,1,1,1,4.037214643858419,Economy,4.9618043333976996,,Manual,700 kilometres per rental,Sixt,"Madrid Airport, Terminal 1 &amp; 4 Llegadas, Madrid, Spain, 28042",In Terminal,8.297781601668511,Excellent,9.169722780634627,8.731011858923132,10.128972145273577,8.058483295029221,8.706723803413084,7.933804850416096,7.794195217308827,950.6528825398432,2023-07-23 05:05:17,device=Pixel 4&amp;network_type=wifi&amp;languagecode=en&amp;display=normal_xxhdpi&amp;cor=ES&amp;currency=EUR,4275196</w:t>
        <w:br/>
        <w:t>Malpensa Airport,MXP,IT,Milan,2.034983057132052,2023-07-18,10:00,2023-07-31,10:00,0.0,88.52356983492857,93.94659417524345,94.42040586937476,EUR,Audi Q2,748547550,1,1,1,3.863198389370477,Intermediate,4.95254828960488,,Automatic,Unlimited km,Europcar,"Aeroporto di Milano Malpensa T1, Ferno, Italy, 21010",In Terminal,8.051395063376424,Very good,8.17846600037304,7.5915261030434396,8.850579200325804,7.440907093007315,8.321553199706585,7.547292752449492,7.160095463773927,1531.7035957308894,2023-07-23 05:05:17,device=Pixel 4&amp;network_type=wifi&amp;languagecode=en&amp;display=normal_xxhdpi&amp;cor=IT&amp;currency=EUR,4275197</w:t>
        <w:br/>
        <w:t>Josep Tarradellas Barcelona–El Prat Airport,BCN,ES,Barcelona,1.9808044543218026,2023-07-28,10:00,2023-07-30,10:00,0.0,184.10055354623458,181.48099463779232,170.2610713917634,EUR,Nissan Qashqai   ,748547551,1,1,1,3.8326791455986395,Intermediate,5.265242692783102,,Automatic,Unlimited km,Alamo,"Aeropuerto de Barcelona-El Prat, El Prat de Llobregat, Barcelona, Spain, 08020",In Terminal,8.180460131646264,Excellent,9.249941672160807,8.084625682286418,9.192490419789742,9.033732288210556,8.432338224396595,6.800381381798581,7.704085318542635,2217.82530288901,2023-07-23 05:05:17,device=Pixel 4&amp;network_type=wifi&amp;languagecode=en&amp;display=normal_xxhdpi&amp;cor=ES&amp;currency=EUR,4275198</w:t>
        <w:br/>
        <w:t>Copenhagen Airport,CPH,DK,Copenhagen,1.9899746154622038,2023-07-31,10:00,2023-07-30,10:00,0.0,3008.0319507116083,3184.2404624930937,3263.2204236153843,DKK,Volvo V60 Estate,748547552,1,1,1,3.909381625684124,Standard,5.018475950501054,,Automatic,200 kilometres per rental,Hertz,"5, Lufthavnsboulevarden, Car Rental Centre, København, Denmark, 2770",Shuttle Bus,8.76133417593024,Excellent,9.862349629941148,8.779269113754069,9.754003657835705,8.42903109699544,9.39127508713448,7.535928979768028,8.275455030449065,440.10402155005573,2023-07-23 05:05:17,device=Pixel 4&amp;network_type=wifi&amp;languagecode=en&amp;display=normal_xxhdpi&amp;cor=DK&amp;currency=DKK,4275199</w:t>
        <w:br/>
        <w:t>Munich Airport,MUC,DE,Munich,1.8954599590575891,2023-07-25,10:00,2023-07-28,10:00,0.0,300.3453612236497,306.46594781557,321.7327194734665,EUR,BMW 1 Series,748547553,1,1,1,4.183211428216034,Intermediate,5.141298483425166,,Automatic,600 kilometres per rental,Sixt,"Terminalstraße Mitte, München, Germany, 85356",Car Rental Centre,7.68451766675874,Very good,8.257993923024676,7.9018395636262895,9.050042625498287,6.684229922052833,7.603580781273766,6.49369857919634,6.878162717054134,2199.8986883595107,2023-07-23 05:05:17,device=Pixel 4&amp;network_type=wifi&amp;languagecode=en&amp;display=normal_xxhdpi&amp;cor=DE&amp;currency=EUR,4275200</w:t>
        <w:br/>
        <w:t>Lisbon Airport,LIS,PT,Lisbon,1.990518490698468,2023-07-23,10:00,2023-07-25,10:00,0.0,141.8879982751303,139.3672329634736,136.97101594384438,EUR,Toyota Yaris,748547554,1,1,1,4.0178232861455125,Economy,5.097206527816298,,Automatic,Unlimited km,Enterprise,"Alameda das Comunidades Portuguesas, Lisboa, Portugal, 1700-008",In Terminal,8.10538966974987,Excellent,8.99762966789412,8.38476224009365,9.278884184964804,8.336676358378819,7.990447897856688,7.006968130531175,7.245066315784149,456.9751736465123,2023-07-23 05:05:17,device=Pixel 4&amp;network_type=wifi&amp;languagecode=en&amp;display=normal_xxhdpi&amp;cor=PT&amp;currency=EUR,4275201</w:t>
        <w:br/>
        <w:t>Josep Tarradellas Barcelona–El Prat Airport,BCN,ES,Barcelona,1.9229039982317668,2023-07-29,10:00,2023-08-03,10:00,0.0,97.92057136506389,95.86976615089017,103.08629917418003,EUR,Peugeot 208,748547555,1,1,1,3.99310764234425,Economy,4.968185228039317,,Manual,Unlimited km,Hertz,"Aeropuerto de Barcelona-El Prat, T1 &amp; T2, Barcelona, Spain, 08820",In Terminal,8.380906652242372,Excellent,8.574970291527109,8.496199131100933,9.410857270309508,7.327137089087159,8.096951566602993,8.126981416927414,8.182369039289537,1167.9094111255602,2023-07-23 05:05:17,device=Pixel 4&amp;network_type=wifi&amp;languagecode=en&amp;display=normal_xxhdpi&amp;cor=ES&amp;currency=EUR,4275202</w:t>
        <w:br/>
        <w:t>Adolfo Suárez Madrid–Barajas Airport,MAD,ES,Madrid,1.928427203993226,2023-07-18,10:00,2023-07-31,10:00,0.0,286.7577258126921,294.6579906736514,277.30078684310286,EUR,Toyota Prius,748547556,1,1,1,4.147726222763071,Intermediate,,,Automatic,Unlimited km,Budget,"Aeropuerto Adolfo Suárez Madrid-Barajas, Terminal 1 or Terminal 4, Madrid, Spain, 28042",In Terminal,8.500199442181405,Excellent,9.515511851507362,9.19708220406013,9.310248124270498,7.643005885511457,8.602161610045266,8.198470797004084,7.683988009710036,189.08724686035777,2023-07-23 05:05:17,device=Pixel 4&amp;network_type=wifi&amp;languagecode=en&amp;display=normal_xxhdpi&amp;cor=ES&amp;currency=EUR,4275203</w:t>
        <w:br/>
        <w:t>Frankfurt am Main Airport,FRA,DE,Frankfurt,1.9740428039020201,2023-07-29,10:00,2023-07-28,10:00,0.0,266.3896105608919,268.39296500843676,262.33641807072013,EUR,Opel Crossland X,748547557,1,1,1,4.218469295422068,Compact,3.805648794863269,,Manual,600 kilometres per rental,Sixt,"Hugo-Eckener-Ring, Mietwagenzentrum, Frankfurt am Main, Germany, 60549",In Terminal,8.101910675479916,Very good,8.454281583552154,8.07559822357776,9.195046470711093,8.003569753066358,8.283613818980543,6.736872848648396,7.067735624323425,1205.9957813507635,2023-07-23 05:05:17,device=Pixel 4&amp;network_type=wifi&amp;languagecode=en&amp;display=normal_xxhdpi&amp;cor=DE&amp;currency=EUR,4275204</w:t>
        <w:br/>
        <w:t>Munich Airport,MUC,DE,Munich,2.028274291563756,2023-07-20,10:00,2023-07-31,10:00,0.0,194.97739700048055,200.47760828136023,199.26423631622114,EUR,Fiat 500,748547558,1,1,1,2.0030369461328834,Mini,3.9440749758145257,,Manual,400 kilometres per rental,Budget,"Terminalstraße Mitte, München, Germany, 85356",Car Rental Centre,7.994158099988763,Excellent,8.52542127078783,8.3903230226551,8.85865487665314,8.537800015853904,9.034407666859998,8.00252433434307,6.981842880885818,2292.7063501969883,2023-07-23 05:05:17,device=Pixel 4&amp;network_type=wifi&amp;languagecode=en&amp;display=normal_xxhdpi&amp;cor=DE&amp;currency=EUR,4275205</w:t>
        <w:br/>
        <w:t>Munich Airport,MUC,DE,Munich,1.881723068848086,2023-07-30,10:00,2023-07-22,10:00,0.0,277.6871106038113,268.1118529049048,273.91308903543626,EUR,Skoda Superb Estate,748547559,1,1,1,4.0816611208424485,Standard,4.984484689070114,,Manual,Unlimited km,Enterprise,"Terminalstraße Mitte, Mietwagenzentrum, München, Germany, 85356",Car Rental Centre,8.957218161958352,Excellent,9.003470982337298,9.020866332704912,9.933731961101932,8.405875173945454,9.140204673216651,8.643508143941594,8.272675638460003,1063.007305480471,2023-07-23 05:05:17,device=Pixel 4&amp;network_type=wifi&amp;languagecode=en&amp;display=normal_xxhdpi&amp;cor=DE&amp;currency=EUR,4275206</w:t>
        <w:br/>
        <w:t>Dublin Airport,DUB,IE,Dublin,1.9797132038884253,2023-07-20,10:00,2023-07-22,10:00,0.0,159.6155629898652,142.35027327231688,148.90567697088986,EUR,Volkswagen up!,748547560,1,0,1,4.083620296756561,Mini,3.9841501804070347,,Manual,Unlimited km,Budget,"Arrivals Hall, Terminal 2, Dublin, Ireland, K67 E4P2",Car Rental Centre,7.087405949174561,Very good,8.141548668878675,7.163295670245024,7.93656023584855,6.861048250748819,7.927457187912482,6.038041810470758,6.689183335279857,6162.501135536294,2023-07-23 05:05:17,device=Pixel 4&amp;network_type=wifi&amp;languagecode=en&amp;display=normal_xxhdpi&amp;cor=IE&amp;currency=EUR,4275207</w:t>
        <w:br/>
        <w:t>Adolfo Suárez Madrid–Barajas Airport,MAD,ES,Madrid,1.9123814556192442,2023-07-24,10:00,2023-07-24,10:00,0.0,88.07304641347878,82.83614270170328,88.63720806709951,EUR,Renault Megane,748547561,1,1,1,4.1359878901519584,Compact,4.973849230935094,,Manual,Unlimited km,Firefly,"Avenida de la Hispanidad, Terminal 1 Parking, Madrid, Spain, 28042",Car Rental Centre,8.200444320582648,Very good,8.27584169233421,8.675396274436439,8.487730531072083,8.081956832448867,7.865537187998677,6.1662968807186,7.810759011630033,5652.908084608878,2023-07-23 05:05:17,device=Pixel 4&amp;network_type=wifi&amp;languagecode=en&amp;display=normal_xxhdpi&amp;cor=ES&amp;currency=EUR,4275208</w:t>
        <w:br/>
        <w:t>Istanbul Airport,IST,TR,Istanbul,2.1275648759227623,2023-07-22,10:00,2023-07-25,10:00,0.0,4902.525674088419,5031.20541573104,4830.861700396543,TRY,Toyota Corolla Hybrid,748547562,1,1,1,3.988772955024204,Intermediate,4.901593377858954,,Automatic,Unlimited km,Enterprise,"Istanbul Grand Airport International Terminal, Tayakadın Mah, Ulubatlı Hasan Cd. No. 255, Arnavutköy, İstanbul, Turkey, 34277",In Terminal,7.328724392749225,Very good,8.035517292261265,7.405201852891511,9.512661926104123,7.181848988370641,8.228499248247738,7.6372597374339,6.137011427182057,728.1511491305238,2023-07-23 05:05:17,device=Pixel 4&amp;network_type=wifi&amp;languagecode=en&amp;display=normal_xxhdpi&amp;cor=TR&amp;currency=TRY,4275209</w:t>
        <w:br/>
        <w:t>Istanbul Airport,IST,TR,Istanbul,1.9117759706767528,2023-07-26,10:00,2023-08-01,10:00,0.0,3463.560356493949,3311.2144542333726,3387.1649385762335,TRY,Hyundai i20,748547563,1,1,1,4.1474393444573465,Economy,3.973425205324355,,Automatic,3000 kilometres per rental,Sixt,"Tayakadin Mh. Terminal Cd. No1, Istanbul, Turkey, 34283",In Terminal,7.321245096042396,Very good,7.4899743520177235,7.01977006452009,8.406252119127315,7.377524353619353,6.820567931147043,7.991087978710891,6.438237714608211,429.0857360126345,2023-07-23 05:05:17,device=Pixel 4&amp;network_type=wifi&amp;languagecode=en&amp;display=normal_xxhdpi&amp;cor=TR&amp;currency=TRY,4275210</w:t>
        <w:br/>
        <w:t>Istanbul Airport,IST,TR,Istanbul,1.9944007870085427,2023-07-18,10:00,2023-07-30,10:00,0.0,8809.957490535675,9052.957387497478,8943.48810761268,TRY,Mercedes V-Class,748547564,1,1,1,4.75739114136047,Premium,7.644527280383596,,Manual,Unlimited km,Circular Car Hire,"Istanbul International Airport, Istanbul, Turkey, 34283",Meet &amp; Greet,6.415521698348475,Good,7.625307592920213,7.483369503331698,8.038393966978576,6.0702129784621865,5.682583367135219,6.225696323056012,6.298701845400436,648.9861584683406,2023-07-23 05:05:17,device=Pixel 4&amp;network_type=wifi&amp;languagecode=en&amp;display=normal_xxhdpi&amp;cor=TR&amp;currency=TRY,4275211</w:t>
        <w:br/>
        <w:t>Orly Airport,ORY,FR,Paris,1.926111019983108,2023-07-25,10:00,2023-07-20,10:00,0.0,249.11376363432103,256.5175342974388,237.82972483043028,EUR,Volkswagen T-Roc,748547565,1,1,1,4.04507671234859,Compact,5.290890595652243,,Automatic,500 kilometres per rental,Sixt,"Aéroport de Paris-Orly, Paris, France, 94390",In Terminal,8.876096808367784,Excellent,8.998088634899554,9.215344090965521,9.489468656325267,9.017397678347171,8.91656182789899,8.427872542900403,7.341596402458218,1235.9928588514858,2023-07-23 05:05:17,device=Pixel 4&amp;network_type=wifi&amp;languagecode=en&amp;display=normal_xxhdpi&amp;cor=FR&amp;currency=EUR,4275212</w:t>
        <w:br/>
        <w:t>Zurich Airport,ZRH,CH,Zürich,2.0222801410402917,2023-07-25,10:00,2023-07-20,10:00,0.0,191.16326408208252,199.1538089336117,190.4505770844192,CHF,Opel Mokka,748547566,1,1,1,3.89098441367093,Compact,4.803779405337246,,Automatic,Unlimited km,Alamo,"Rondellstrasse, Kloten, Zurich, Switzerland, 8058",In Terminal,7.932887837834232,Very good,8.003185220573927,7.5411348038301576,8.952056766447084,7.586874740588771,7.3153223858490986,6.617235521017847,7.189452532413113,2849.5317078511544,2023-07-23 05:05:17,device=Pixel 4&amp;network_type=wifi&amp;languagecode=en&amp;display=normal_xxhdpi&amp;cor=CH&amp;currency=CHF,4275213</w:t>
        <w:br/>
        <w:t>Orly Airport,ORY,FR,Paris,1.8631658633231891,2023-07-25,10:00,2023-08-03,10:00,0.0,229.67786847697533,239.745587200121,217.35216743303124,EUR,Nissan X-Trail,748547567,1,1,1,4.919777770093824,Standard,4.945987702502867,,Manual,Unlimited km,Enterprise,"Aéroport de Paris-Orly, Paris, France, 94390",In Terminal,8.565038604869258,Excellent,8.845481853397102,8.629575730634146,8.852295238070012,8.820542708771129,7.8546611947078215,7.0332236437540745,7.840207522110777,402.46045360225656,2023-07-23 05:05:17,device=Pixel 4&amp;network_type=wifi&amp;languagecode=en&amp;display=normal_xxhdpi&amp;cor=FR&amp;currency=EUR,4275214</w:t>
        <w:br/>
        <w:t>Istanbul Airport,IST,TR,Istanbul,2.0849766093809694,2023-07-28,10:00,2023-07-20,10:00,0.0,4888.065333131048,4780.881213109712,4914.3902874309215,TRY,Skoda Superb,748547568,1,1,1,4.179844228891006,Standard,5.090917718045085,,Automatic,Unlimited km,Avec Rent a Car,"Arrivals hall, Istanbul, Turkey, 34283",In Terminal,8.275172682904907,Very good,8.03399701306126,8.260776170764986,8.156662581986074,7.12138183687388,7.8999527949541895,6.306227623296995,7.031415807437389,2641.2393418745373,2023-07-23 05:05:17,device=Pixel 4&amp;network_type=wifi&amp;languagecode=en&amp;display=normal_xxhdpi&amp;cor=TR&amp;currency=TRY,4275215</w:t>
        <w:br/>
        <w:t>Josep Tarradellas Barcelona–El Prat Airport,BCN,ES,Barcelona,2.146365693321214,2023-07-26,10:00,2023-07-21,10:00,0.0,96.0992347897473,93.88035419200214,95.59778021336271,EUR,Peugeot 208,748547569,1,1,1,3.956801474778146,Economy,5.194265225273154,,Manual,Unlimited km,Hertz,"Aeropuerto de Barcelona-El Prat, T1 &amp; T2, Barcelona, Spain, 08820",In Terminal,7.765160537096201,Excellent,8.883792748232693,8.938407482154924,9.2376971449402,7.4597125425300215,8.499804581427037,7.711204467773828,7.602142107118352,1195.3297896306767,2023-07-23 05:05:17,device=Pixel 4&amp;network_type=wifi&amp;languagecode=en&amp;display=normal_xxhdpi&amp;cor=ES&amp;currency=EUR,4275216</w:t>
        <w:br/>
        <w:t>Josep Tarradellas Barcelona–El Prat Airport,BCN,ES,Barcelona,2.068636887845875,2023-07-22,10:00,2023-08-01,10:00,0.0,79.20504838462392,90.46020637826331,89.51655229245057,EUR,Kia Stonic,748547570,1,1,1,4.001118645268587,Compact,5.1981799683623535,,Manual,Unlimited km,Centauro,"30-34 Carrer de l'Alta Ribagorça, El Prat de Llobregat, Barcelona, Spain, 08820",Shuttle Bus,7.59161936059073,Very good,8.806690520179776,8.963639422500924,8.657070551428756,8.847442467202779,6.823548373461191,6.481534138760705,7.70166844830228,3642.156902719686,2023-07-23 05:05:17,device=Pixel 4&amp;network_type=wifi&amp;languagecode=en&amp;display=normal_xxhdpi&amp;cor=ES&amp;currency=EUR,4275217</w:t>
        <w:br/>
        <w:t>Frankfurt am Main Airport,FRA,DE,Frankfurt,2.007201769739743,2023-08-01,10:00,2023-07-20,10:00,0.0,226.95521311364533,236.5988106544441,227.57655210648434,EUR,Opel Astra,748547571,1,1,1,3.9719663296578958,Compact,5.02799874177407,,Automatic,600 kilometres per rental,Europcar,"Frankfurt Airport, Terminal 1 - Area A, Frankfurt am Main, Germany, 60549",In Terminal,8.174935213632919,Excellent,9.315188401697604,9.27778539462978,8.756302360988673,8.73942968969459,8.118410356063936,7.073087988878685,8.149027409288633,2227.48520980455,2023-07-23 05:05:17,device=Pixel 4&amp;network_type=wifi&amp;languagecode=en&amp;display=normal_xxhdpi&amp;cor=DE&amp;currency=EUR,4275218</w:t>
        <w:br/>
        <w:t>Adolfo Suárez Madrid–Barajas Airport,MAD,ES,Madrid,1.975952889989711,2023-07-20,10:00,2023-07-22,10:00,0.0,108.56643263495376,108.38934585869444,108.12194430869721,EUR,Mini Countryman,748547572,1,1,1,4.0151614943305045,Compact,4.859195202489536,,Manual,Unlimited km,Clickrent,"17 Calle de Lola Flores, Madrid Airport, Madrid, Spain - Mainland, 28022",Shuttle Bus,8.330189929128682,Excellent,8.823263308944444,8.619674625822928,9.663476276903705,7.877892339237557,7.484745010631135,7.617039700989427,8.724180059494241,58.46104983857409,2023-07-23 05:05:17,device=Pixel 4&amp;network_type=wifi&amp;languagecode=en&amp;display=normal_xxhdpi&amp;cor=ES&amp;currency=EUR,4275219</w:t>
        <w:br/>
        <w:t>Malpensa Airport,MXP,IT,Milan,1.938771515213134,2023-07-21,10:00,2023-07-26,10:00,0.0,60.237066146460656,56.41457593189879,60.87349189933339,EUR,Peugeot 108,748547573,1,1,1,2.0626681961809017,Mini,4.164871103312633,,Manual,Unlimited km,Budget,"Aeroporto di Milano Malpensa T1, Ferno, Italy, 21010",In Terminal,7.365861698435419,Very good,8.025235276165896,7.883536668264603,9.75437646887474,7.798619506194085,7.804285464753432,7.2597169925599765,7.058885993937893,2640.1088796231247,2023-07-23 05:05:17,device=Pixel 4&amp;network_type=wifi&amp;languagecode=en&amp;display=normal_xxhdpi&amp;cor=IT&amp;currency=EUR,4275220</w:t>
        <w:br/>
        <w:t>Josep Tarradellas Barcelona–El Prat Airport,BCN,ES,Barcelona,1.9235318325094628,2023-07-23,10:00,2023-07-28,10:00,0.0,101.27392542847123,105.5853892072459,100.01453163177399,EUR,Volkswagen T-Roc,748547574,1,1,1,3.986495504964908,Compact,4.980137150104927,,Automatic,Unlimited km,Dollar,"Aeropuerto de Barcelona-El Prat, T1 &amp; T2, Barcelona, Spain, 08820",In Terminal,7.428620892018453,Very good,8.56612517786657,8.191219504968695,9.283070129644438,8.102895968859356,6.07050372839425,6.4946858264463945,7.533777684152302,1231.9285948253985,2023-07-23 05:05:17,device=Pixel 4&amp;network_type=wifi&amp;languagecode=en&amp;display=normal_xxhdpi&amp;cor=ES&amp;currency=EUR,4275221</w:t>
        <w:br/>
        <w:t>Amsterdam Airport Schiphol,AMS,NL,Amsterdam,1.9619984207012104,2023-07-22,10:00,2023-07-30,10:00,0.0,189.2448903789612,192.75354344396644,196.53294126741665,EUR,Renault Captur,748547575,1,1,1,,Compact,4.793810257975827,,Automatic,400 kilometres per rental,Hertz,"Aankomstpassage, Aankomsthal Entrance C, Amsterdam, Holland, 1118 AA",In Terminal,8.250777496314331,Excellent,8.566143344669378,8.402419807415408,9.336228551056234,8.25520231647225,8.220322907295627,6.977838470954109,6.96157775066679,2122.2924264500152,2023-07-23 05:05:17,device=Pixel 4&amp;network_type=wifi&amp;languagecode=en&amp;display=normal_xxhdpi&amp;cor=NL&amp;currency=EUR,4275222</w:t>
        <w:br/>
        <w:t>Istanbul Airport,IST,TR,Istanbul,2.0326451485704093,2023-07-23,10:00,2023-07-30,10:00,0.0,12665.11743436316,12619.710855233496,12738.533767769586,TRY,Fiat Egea,748547576,1,1,1,4.069156687814294,Intermediate,4.995323676015728,,Manual,Unlimited km,addCar,"Tayakadin, Terminal Cad No:1, Istanbul, Turkey, 34283",In Terminal,0.0,,0.0,0.0,0.0,0.0,0.0,0.0,0.0,0.0,2023-07-23 05:05:17,device=Pixel 4&amp;network_type=wifi&amp;languagecode=en&amp;display=normal_xxhdpi&amp;cor=TR&amp;currency=TRY,4275223</w:t>
        <w:br/>
        <w:t>Lisbon Airport,LIS,PT,Lisbon,1.9680880760577324,2023-07-20,10:00,2023-07-23,10:00,0.0,731.5072244614037,732.3686464200362,718.8792112782884,EUR,Mercedes E-Class Cabrio,748547577,1,1,1,1.9265647699829729,Premium,3.9607013114945917,,Automatic,Unlimited mileage,CRC,"Lisbon Airport - Meeting Point: Terminal 1, Arrival hall, Vodafone store, Exit door 4, Drop-off: Av. Severiano Falcão, 10, 2685-378 Lisbon, Lisbon, Portugal",Meet &amp; Greet,7.824633368848265,Excellent,9.186550981863133,9.300920322547622,8.250067508766614,8.329998270271377,7.448828726997255,6.634448789003427,7.273605342033359,470.27964483142455,2023-07-23 05:05:17,device=Pixel 4&amp;network_type=wifi&amp;languagecode=en&amp;display=normal_xxhdpi&amp;cor=PT&amp;currency=EUR,4275224</w:t>
        <w:br/>
        <w:t>Copenhagen Airport,CPH,DK,Copenhagen,1.9880515955423284,2023-07-21,10:00,2023-07-28,10:00,0.0,8569.75924348096,8716.246411967928,8959.080106584042,DKK,Kia Picanto,748547578,1,1,1,,Mini,3.903244312188946,,Manual,200 kilometres per rental,Avis,"2, Lufthavnsboulevarden, Car Rental Centre, København, Denmark, 2770",Shuttle Bus,8.101959466764441,Excellent,8.673140632776985,8.324787457507556,9.248776601731908,7.889830748885388,8.462425633271724,7.078190026250103,8.144980372481157,590.1411221827815,2023-07-23 05:05:17,device=Pixel 4&amp;network_type=wifi&amp;languagecode=en&amp;display=normal_xxhdpi&amp;cor=DK&amp;currency=DKK,4275225</w:t>
        <w:br/>
        <w:t>Lisbon Airport,LIS,PT,Lisbon,2.0156984050500606,2023-07-19,10:00,2023-08-02,10:00,0.0,75.3191390092208,70.93349939884553,75.16624382478362,EUR,Volkswagen T-Cross,748547579,1,1,1,4.1482572942638285,Compact,5.027784552067942,,Automatic,Unlimited km,Klass Wagen,"Lisbon Airport, Rua Doro 5, Lisbon, Portugal, 2680-032",Shuttle Bus,7.728760321423598,Very good,8.682780159730136,8.671829199735228,8.630978470892508,8.012603844883902,7.854917074327731,5.267840398102181,7.43368429270224,2582.8522910136717,2023-07-23 05:05:17,device=Pixel 4&amp;network_type=wifi&amp;languagecode=en&amp;display=normal_xxhdpi&amp;cor=PT&amp;currency=EUR,4275226</w:t>
        <w:br/>
        <w:t>Malpensa Airport,MXP,IT,Milan,2.057634348097177,2023-07-26,10:00,2023-07-23,10:00,0.0,113.26419864080351,115.65220168205329,117.80160109744006,EUR,Volkswagen T-Roc,748547580,1,1,1,4.006192976916246,Compact,4.68380960282899,,Automatic,Unlimited km,Locauto,"Aeroporto di Milano Malpensa T2, Ferno, Italy, 21010",Car Rental Centre,8.551493913588109,Excellent,9.309315358113777,8.655692862030195,8.961126752297664,8.503469657678647,8.33359292946009,7.164193169771201,7.672357734901098,3647.459697982052,2023-07-23 05:05:17,device=Pixel 4&amp;network_type=wifi&amp;languagecode=en&amp;display=normal_xxhdpi&amp;cor=IT&amp;currency=EUR,4275227</w:t>
      </w:r>
    </w:p>
    <w:p>
      <w:r>
        <w:rPr>
          <w:rFonts w:ascii="Consolas" w:hAnsi="Consolas"/>
          <w:sz w:val="14"/>
        </w:rPr>
        <w:t>Frankfurt am Main Airport,FRA,DE,Frankfurt,2.112490049803471,2023-07-26,10:00,2023-07-22,10:00,0.0,206.34571810811684,211.46270179273793,197.05577270294188,EUR,Ford Focus Estate,748547581,1,1,1,4.031458282011742,Compact,4.772440150893099,,Manual,800 kilometres per rental,Hertz,"Frankfurt Airport, Terminal 1, Frankfurt am Main, Germany, 60549",In Terminal,8.173038783509515,Excellent,9.091671550166676,9.077350799925451,8.983809035597716,8.893857497054658,8.410412988074604,7.696164588014479,7.89966906264612,1238.2513709494817,2023-07-23 05:05:17,device=Pixel 4&amp;network_type=wifi&amp;languagecode=en&amp;display=normal_xxhdpi&amp;cor=DE&amp;currency=EUR,4275228</w:t>
        <w:br/>
        <w:t>Dublin Airport,DUB,IE,Dublin,1.9024927820407942,2023-07-29,10:00,2023-07-30,10:00,0.0,563.3225959357953,573.1512744620957,548.2513279755537,EUR,Peugeot 5008,748547582,1,1,1,4.062428770532265,Intermediate,5.010454511206421,,Automatic,Unlimited km,Thrifty,"Dublin Airport, Dublin, Ireland, K67 N8W7",Car Rental Centre,7.533615323668073,Very good,8.36768361027166,8.097765923837631,8.865528346919879,7.321645345549704,7.867363115221129,6.52279318781195,6.9974440299448455,2920.9109221584154,2023-07-23 05:05:17,device=Pixel 4&amp;network_type=wifi&amp;languagecode=en&amp;display=normal_xxhdpi&amp;cor=IE&amp;currency=EUR,4275229</w:t>
        <w:br/>
        <w:t>Adolfo Suárez Madrid–Barajas Airport,MAD,ES,Madrid,2.1183069600136037,2023-07-19,10:00,2023-07-28,10:00,0.0,95.36410041125814,92.70300853528478,91.64139696863596,EUR,Peugeot 308,748547583,1,1,1,4.132818167329945,Compact,4.90620311968831,,Manual,700 kilometres per rental,Sixt,"Madrid Airport, Terminal 1 &amp; 4 Llegadas, Madrid, Spain, 28042",In Terminal,8.648325879651148,Excellent,9.206698722899947,9.097045102125948,9.166563012341891,8.444533198534714,8.761682689901454,8.717090523600454,7.78525421080797,988.7927586454923,2023-07-23 05:05:17,device=Pixel 4&amp;network_type=wifi&amp;languagecode=en&amp;display=normal_xxhdpi&amp;cor=ES&amp;currency=EUR,4275230</w:t>
        <w:br/>
        <w:t>Zurich Airport,ZRH,CH,Zürich,2.0823429682776387,2023-07-26,10:00,2023-07-23,10:00,0.0,210.09051573295227,214.63668135995047,209.37485654075667,CHF,Volkswagen ID.3,748547584,1,1,1,5.220182981539015,Compact,4.978725161865319,,Automatic,Unlimited km,Europcar,"PARKING 3 G1, Zurich, Switzerland, 8058",Car Rental Centre,8.806759735536112,Excellent,9.370503144324326,9.203890558069787,9.106962459088763,8.59923362397365,9.119267765853111,7.8985106110134415,7.648255340796686,2578.356626120558,2023-07-23 05:05:17,device=Pixel 4&amp;network_type=wifi&amp;languagecode=en&amp;display=normal_xxhdpi&amp;cor=CH&amp;currency=CHF,4275231</w:t>
        <w:br/>
        <w:t>Adolfo Suárez Madrid–Barajas Airport,MAD,ES,Madrid,2.0469892472657647,2023-07-18,10:00,2023-07-31,10:00,0.0,87.10568508567631,81.87182054755094,79.96359113126218,EUR,Peugeot 108,748547585,1,1,1,4.114375020115393,Mini,4.197030444308454,,Manual,600 kilometres per rental,OK Mobility,"394, Avenida de Aragón, Madrid, Spain, 28022",Shuttle Bus,7.821463005103482,Very good,8.439990177125257,8.50461743854658,7.795331710012415,7.350387812338021,6.732191438005235,6.25035376926964,7.484765655521918,3284.5161540033655,2023-07-23 05:05:17,device=Pixel 4&amp;network_type=wifi&amp;languagecode=en&amp;display=normal_xxhdpi&amp;cor=ES&amp;currency=EUR,4275232</w:t>
        <w:br/>
        <w:t>Malpensa Airport,MXP,IT,Milan,1.9803264080011809,2023-07-22,10:00,2023-07-26,10:00,0.0,199.65761671024782,209.18527460389495,223.12392697662807,EUR,Nissan Townstar,748547586,1,1,1,4.019638647977482,Compact,5.0136373003181225,,Manual,Unlimited km,Centauro,"5 Via per Tornavento, Strada Provinciale 52, Vizzola Ticino, Italy, 21010",Shuttle Bus,6.997107913457005,Good,7.772527826276977,7.574214092685933,7.979505371897737,7.120072591058031,5.8204444868953615,5.617633033771996,6.705574790875827,2655.0206896581885,2023-07-23 05:05:17,device=Pixel 4&amp;network_type=wifi&amp;languagecode=en&amp;display=normal_xxhdpi&amp;cor=IT&amp;currency=EUR,4275233</w:t>
        <w:br/>
        <w:t>Frankfurt am Main Airport,FRA,DE,Frankfurt,1.9739893096804866,2023-07-20,10:00,2023-07-30,10:00,0.0,257.55995982347275,230.57884278175305,268.2313817644757,EUR,Volkswagen Golf,748547587,1,1,1,4.091600278870937,Compact,4.7689663396204915,,Automatic,Unlimited km,Avis,"Hugo-Eckener-Ring, Terminal 1 &amp; 2, Frankfurt am Main, Germany, 60549",In Terminal,7.830505190031068,Very good,9.095039682654123,8.844242895140018,9.128298223456664,7.378228968484267,7.664224771738397,7.215735536353511,6.730544036068207,1642.1956861561507,2023-07-23 05:05:17,device=Pixel 4&amp;network_type=wifi&amp;languagecode=en&amp;display=normal_xxhdpi&amp;cor=DE&amp;currency=EUR,4275234</w:t>
        <w:br/>
        <w:t>Lisbon Airport,LIS,PT,Lisbon,2.063298872360432,2023-07-18,10:00,2023-07-27,10:00,0.0,89.68006915284688,87.99673608127664,90.81126862537029,EUR,Fiat 500,748547588,1,1,1,2.056531210579317,Mini,4.099979698642267,,Manual,Unlimited km,Hertz,"Alameda das Comunidades Portuguesas, Lisboa, Portugal, 1700-111",In Terminal,7.934558987178599,Very good,8.451372624798738,8.521627323776508,8.459613321723062,7.635093986145338,8.603925546266133,6.593646228360837,6.978696770719232,785.8861688877945,2023-07-23 05:05:17,device=Pixel 4&amp;network_type=wifi&amp;languagecode=en&amp;display=normal_xxhdpi&amp;cor=PT&amp;currency=EUR,4275235</w:t>
        <w:br/>
        <w:t>Malpensa Airport,MXP,IT,Milan,1.978464950076961,2023-07-24,10:00,2023-08-03,10:00,0.0,94.11889834371081,94.51753886257168,92.59968617947854,EUR,Fiat 500X,748547589,1,1,1,3.880060904843869,Compact,4.969174613297922,,Manual,Unlimited km,Avis,"Aeroporto di Milano Malpensa T1, Ferno, Italy, 21010",In Terminal,7.935820926586748,Excellent,8.237389087111811,8.14851782990018,8.828887165099893,8.067623479853076,8.356037519804037,6.965179710207782,7.554635069153654,1718.5636468108269,2023-07-23 05:05:17,device=Pixel 4&amp;network_type=wifi&amp;languagecode=en&amp;display=normal_xxhdpi&amp;cor=IT&amp;currency=EUR,4275236</w:t>
        <w:br/>
        <w:t>Munich Airport,MUC,DE,Munich,1.8823150418978751,2023-08-01,10:00,2023-07-27,10:00,0.0,382.5226910755326,387.4979070016412,389.5938495497437,EUR,Audi A6   ,748547590,1,1,1,3.7175408003278463,Luxury,5.215372564029481,,Automatic,600 kilometres per rental,Europcar,"Terminalstraße Mitte, Airportcenter, Ebene 3, München, Germany, 85356",Car Rental Centre,7.834880080133011,Very good,8.928205976953299,8.996074245439898,8.830066910863243,8.112272090727156,8.778727322522645,6.9816847847060775,7.221002528659525,3545.5422447735873,2023-07-23 05:05:17,device=Pixel 4&amp;network_type=wifi&amp;languagecode=en&amp;display=normal_xxhdpi&amp;cor=DE&amp;currency=EUR,4275237</w:t>
        <w:br/>
        <w:t>Dublin Airport,DUB,IE,Dublin,1.9911180944395275,2023-07-20,10:00,2023-07-21,10:00,0.0,208.27874993754776,195.48697271954495,192.59817938347973,EUR,Skoda Citigo,748547591,1,0,1,2.8449391873469096,Economy,4.0199781392908065,,Automatic,Unlimited km,Payless,"Arrivals Hall, Terminal 2, Dublin, Ireland, K67 E4P2",Car Rental Centre,7.290180517863608,Very good,8.348731751725142,7.9660095879315165,8.852640858744483,7.9287509925303725,7.4051061080961365,6.4178292494541065,6.93618178468544,1622.9731517973275,2023-07-23 05:05:17,device=Pixel 4&amp;network_type=wifi&amp;languagecode=en&amp;display=normal_xxhdpi&amp;cor=IE&amp;currency=EUR,4275238</w:t>
        <w:br/>
        <w:t>Frankfurt am Main Airport,FRA,DE,Frankfurt,1.963346442308565,2023-07-19,10:00,2023-07-22,10:00,0.0,301.6272627397945,292.0897456153112,302.21083453415866,EUR,BMW X2,748547592,1,1,1,3.9744673891041007,Compact,5.101380780627665,,Manual,600 kilometres per rental,Europcar,"Frankfurt Airport, Terminal 1 - Area A, Frankfurt am Main, Germany, 60549",In Terminal,8.625140821085711,Excellent,9.122268459983106,9.529775997602693,8.859790058839705,8.596833075728053,8.226849329814177,7.064954576403207,7.962736213828385,2121.468382276482,2023-07-23 05:05:17,device=Pixel 4&amp;network_type=wifi&amp;languagecode=en&amp;display=normal_xxhdpi&amp;cor=DE&amp;currency=EUR,4275239</w:t>
        <w:br/>
        <w:t>Charles de Gaulle Airport,CDG,FR,Paris,2.063660681382424,2023-07-30,10:00,2023-08-01,10:00,0.0,234.2046286535537,249.38744647889175,243.9720566990568,EUR,Citroen Seres 3 GPS,748547593,1,1,1,4.029716040552471,Intermediate,5.117014062778315,,Automatic,440 kilometres per rental,Keddy By Europcar,"Aéroport de Paris-Charles-de-Gaulle, Roissy-en-France, France, 95700",In Terminal,7.547578262636643,Very good,7.706274331249137,7.4665881299487085,8.603835544631547,7.992506454791589,7.848087895038474,5.9792993844937845,6.982742348074592,769.4136680651178,2023-07-23 05:05:17,device=Pixel 4&amp;network_type=wifi&amp;languagecode=en&amp;display=normal_xxhdpi&amp;cor=FR&amp;currency=EUR,4275240</w:t>
        <w:br/>
        <w:t>Charles de Gaulle Airport,CDG,FR,Paris,1.9174334549318863,2023-07-19,10:00,2023-07-28,10:00,0.0,168.06916193585852,170.91672298337542,161.88593877698295,EUR,Opel Corsa,748547594,1,1,1,3.876825378092554,Economy,3.95923335341409,,Manual,Unlimited km,Enterprise,"Aéroport de Paris-Charles-de-Gaulle, Terminal 1, Terminal 2C/D, Terminal 2E/F, Roissy-en-France, France, 95716",In Terminal,8.084158306129288,Very good,8.132048344108716,8.093868536390437,8.738170692236094,8.135300756282037,7.479264185584982,7.085687219024765,7.302574629971707,625.3562162145003,2023-07-23 05:05:17,device=Pixel 4&amp;network_type=wifi&amp;languagecode=en&amp;display=normal_xxhdpi&amp;cor=FR&amp;currency=EUR,4275241</w:t>
        <w:br/>
        <w:t>Dublin Airport,DUB,IE,Dublin,2.1466234850792842,2023-07-20,10:00,2023-08-02,10:00,0.0,245.85829324909156,254.3357894710113,250.67817734988034,EUR,Volkswagen Golf,748547595,1,0,1,4.044122180066488,Compact,4.78298393909761,,Automatic,Unlimited km,Flizzr,"Terminal 1 and 2, Dublin, Ireland, K67 N8W7",Car Rental Centre,7.507310618358585,Excellent,9.073653165627665,8.896423699859579,9.00815644851374,8.645418152803392,8.780292947496939,5.834187174737754,7.609502338262148,3190.655168145313,2023-07-23 05:05:17,device=Pixel 4&amp;network_type=wifi&amp;languagecode=en&amp;display=normal_xxhdpi&amp;cor=IE&amp;currency=EUR,4275242</w:t>
        <w:br/>
        <w:t>Munich Airport,MUC,DE,Munich,1.9960013070255973,2023-07-25,10:00,2023-07-23,10:00,0.0,964.994981442192,844.5074617718433,886.4816490003565,EUR,Ford Tourneo,748547596,1,1,1,4.01542796560349,Standard,9.418459077268425,,Automatic,Unlimited km,Enterprise,"Terminalstraße Mitte, Mietwagenzentrum, München, Germany, 85356",Car Rental Centre,8.887423843992424,Excellent,8.759523844268976,8.539763037109244,9.259538127515174,9.325311698572872,8.5066598364058,8.89723768190926,8.45031934039041,1112.1765821310269,2023-07-23 05:05:17,device=Pixel 4&amp;network_type=wifi&amp;languagecode=en&amp;display=normal_xxhdpi&amp;cor=DE&amp;currency=EUR,4275243</w:t>
        <w:br/>
        <w:t>Lisbon Airport,LIS,PT,Lisbon,1.8973303869733926,2023-07-20,10:00,2023-07-20,10:00,0.0,1083.9809418960656,1045.8215877559905,990.7336958073344,EUR,BMW X3,748547597,1,1,1,3.934903302583411,Premium,5.109843581987178,,Automatic,Unlimited km,Hertz,"Alameda das Comunidades Portuguesas, Lisboa, Portugal, 1700-111",In Terminal,7.599723727507634,Very good,8.565485092974605,8.875879166356748,9.184368314123462,7.556186211526644,8.301243963636013,6.5516551204408655,7.321583768256009,777.8354733952932,2023-07-23 05:05:17,device=Pixel 4&amp;network_type=wifi&amp;languagecode=en&amp;display=normal_xxhdpi&amp;cor=PT&amp;currency=EUR,4275244</w:t>
        <w:br/>
        <w:t>Malpensa Airport,MXP,IT,Milan,2.002119544442628,2023-07-25,10:00,2023-07-30,10:00,0.0,94.12001522628374,93.19025502474963,91.55423050060827,EUR,Mini Cooper,748547598,1,1,1,2.0424866691644823,Compact,4.05222491639689,,Manual,Unlimited km,Sixt,"Aeroporto di Milano Malpensa T1, Ferno, Italy, 21010",In Terminal,7.52429430104117,Very good,7.839720288928614,7.792929160690518,8.514354449900395,7.022851821165337,7.622854616545838,6.031713994334044,6.386108464924022,1586.91212763335,2023-07-23 05:05:17,device=Pixel 4&amp;network_type=wifi&amp;languagecode=en&amp;display=normal_xxhdpi&amp;cor=IT&amp;currency=EUR,4275245</w:t>
        <w:br/>
        <w:t>Adolfo Suárez Madrid–Barajas Airport,MAD,ES,Madrid,2.0261021487634454,2023-07-22,10:00,2023-07-23,10:00,0.0,109.22205151407057,108.66756440021594,108.23018908776966,EUR,Opel Corsa,748547599,1,1,1,3.8325140260932855,Economy,4.895247761356139,,Automatic,Unlimited km,Clickrent,"17 Calle de Lola Flores, Madrid Airport, Madrid, Spain - Mainland, 28022",Shuttle Bus,8.452940011955475,Excellent,8.717859267532777,8.622604675577948,9.651006313973475,7.809994909198784,6.984028471195065,8.267897875256137,8.58678784906579,57.843503964600636,2023-07-23 05:05:17,device=Pixel 4&amp;network_type=wifi&amp;languagecode=en&amp;display=normal_xxhdpi&amp;cor=ES&amp;currency=EUR,4275246</w:t>
        <w:br/>
        <w:t>Istanbul Airport,IST,TR,Istanbul,2.074708499520488,2023-07-28,10:00,2023-08-02,10:00,0.0,5922.491268766223,5651.783705932898,6084.290492054888,TRY,Kia Stonic,748547600,1,1,1,4.018137315403352,Compact,4.837761560419253,,Automatic,1000 kilometres per rental,Garenta,"Istanbul Yeni Havalimanı, Arnavutköy/istanbul, Istanbul, Turkey, 34283",In Terminal,7.351297554967512,Very good,6.9651285796647375,7.2522674632878354,9.17016931409867,6.85987276798047,7.220224818377453,7.46217163534197,6.4569729349076646,1332.3619831831506,2023-07-23 05:05:17,device=Pixel 4&amp;network_type=wifi&amp;languagecode=en&amp;display=normal_xxhdpi&amp;cor=TR&amp;currency=TRY,4275247</w:t>
        <w:br/>
        <w:t>Zurich Airport,ZRH,CH,Zürich,2.0041290929564366,2023-07-30,10:00,2023-07-21,10:00,0.0,462.4340739823249,444.3181831216863,456.4764366555951,CHF,BMW X3,748547601,1,1,1,5.233615955719025,Premium,4.95748756194471,,Automatic,1000 kilometres per rental,Sixt,"Parking 3, Kloten, Zurich, Switzerland, 8060",Car Rental Centre,8.093744489542107,Excellent,8.928349133095214,8.668894998702195,9.126728591123259,8.217585526439557,8.624311739224122,7.516870833404285,7.901147360503432,788.3141058927871,2023-07-23 05:05:17,device=Pixel 4&amp;network_type=wifi&amp;languagecode=en&amp;display=normal_xxhdpi&amp;cor=CH&amp;currency=CHF,4275248</w:t>
        <w:br/>
        <w:t>Adolfo Suárez Madrid–Barajas Airport,MAD,ES,Madrid,2.0095268780443942,2023-07-19,10:00,2023-07-25,10:00,0.0,65.70192563924319,73.82497783721155,69.10576045521496,EUR,Alfa Romeo Giulietta,748547602,1,1,1,3.975968987811633,Compact,5.1767372948500965,,Manual,500 kilometres per rental,Clickrent,"17 Calle de Lola Flores, Madrid Airport, Madrid, Spain - Mainland, 28022",Shuttle Bus,8.39890486922278,Excellent,8.75898492545402,8.26717179923336,9.505907747427036,8.356200928264725,6.577626325867819,7.907846044964723,8.700974475585763,59.25913286389458,2023-07-23 05:05:17,device=Pixel 4&amp;network_type=wifi&amp;languagecode=en&amp;display=normal_xxhdpi&amp;cor=ES&amp;currency=EUR,4275249</w:t>
        <w:br/>
        <w:t>Munich Airport,MUC,DE,Munich,2.0047085185861464,2023-08-01,10:00,2023-07-31,10:00,0.0,184.70550368707686,170.8111661877952,183.8522390801611,EUR,Volkswagen Golf,748547603,1,1,1,,Compact,5.132866484561958,,Manual,600 kilometres per rental,Alamo,"Terminalstraße Mitte, München, Germany, 85356",Car Rental Centre,8.457743550732314,Excellent,9.245073831169826,8.68205026067104,9.01117505054178,8.40168621891467,8.069708603660157,8.711381090344055,8.386452344096337,1978.4516217327055,2023-07-23 05:05:17,device=Pixel 4&amp;network_type=wifi&amp;languagecode=en&amp;display=normal_xxhdpi&amp;cor=DE&amp;currency=EUR,4275250</w:t>
        <w:br/>
        <w:t>Charles de Gaulle Airport,CDG,FR,Paris,1.9276460028347835,2023-07-24,10:00,2023-07-30,10:00,0.0,198.78664144895106,209.21018860478625,189.40023445151186,EUR,Toyota Yaris,748547604,1,1,1,5.110458443003933,Economy,4.72624973777769,,Manual,440 kilometres per rental,Keddy By Europcar,"Aéroport de Paris-Charles-de-Gaulle, Roissy-en-France, France, 95700",In Terminal,7.477561796770703,Very good,7.43571400121402,7.564293134133624,9.605900292516997,8.108234096495002,7.568056582448204,6.164031942739331,6.976471653083479,766.0871671945738,2023-07-23 05:05:17,device=Pixel 4&amp;network_type=wifi&amp;languagecode=en&amp;display=normal_xxhdpi&amp;cor=FR&amp;currency=EUR,4275251</w:t>
        <w:br/>
        <w:t>Orly Airport,ORY,FR,Paris,2.001790494377289,2023-07-25,10:00,2023-07-27,10:00,0.0,225.24728324316823,237.87338685754864,242.08575714214706,EUR,Fiat 500,748547605,1,1,1,1.9784067901478715,Mini,4.095289813470667,,Manual,Unlimited km,Enterprise,"Aéroport de Paris-Orly, Paris, France, 94390",In Terminal,8.254252426479171,Excellent,8.73336749048352,8.641162243841018,8.403779845523694,9.01376082112821,8.685290674071407,7.1296200542382495,7.680951699768624,402.376996287902,2023-07-23 05:05:17,device=Pixel 4&amp;network_type=wifi&amp;languagecode=en&amp;display=normal_xxhdpi&amp;cor=FR&amp;currency=EUR,4275252</w:t>
        <w:br/>
        <w:t>Josep Tarradellas Barcelona–El Prat Airport,BCN,ES,Barcelona,1.9982845188517566,2023-07-19,10:00,2023-07-27,10:00,0.0,141.61329434531845,137.7947840506728,136.01996795366063,EUR,Renault Zoe,748547606,1,1,1,3.8355532822916385,Economy,4.8131519139821375,,Automatic,700 kilometres per rental,Keddy By Europcar,"Aeropuerto de Barcelona-El Prat, Barcelona, Spain, 08820",In Terminal,7.6895617654760455,Very good,7.90266769068155,8.106102090727724,8.915429138164532,6.528290250397132,7.632239634688577,6.692438399246082,6.438663130428672,1117.4799036643024,2023-07-23 05:05:17,device=Pixel 4&amp;network_type=wifi&amp;languagecode=en&amp;display=normal_xxhdpi&amp;cor=ES&amp;currency=EUR,4275253</w:t>
        <w:br/>
        <w:t>Lisbon Airport,LIS,PT,Lisbon,1.9580071753985862,2023-07-29,10:00,2023-07-22,10:00,0.0,1259.0774275673957,1211.6807747216012,1176.2764306437548,EUR,BMW X5,748547607,1,1,1,3.927311567229867,Premium,4.986677514607203,,Automatic,Unlimited km,Hertz,"Alameda das Comunidades Portuguesas, Lisboa, Portugal, 1700-111",In Terminal,8.143967774948656,Very good,8.757183593214972,8.476118491846524,8.591247902086234,7.398447685344408,8.440948693595164,6.520887342439605,7.223821646990428,780.0926952955684,2023-07-23 05:05:17,device=Pixel 4&amp;network_type=wifi&amp;languagecode=en&amp;display=normal_xxhdpi&amp;cor=PT&amp;currency=EUR,4275254</w:t>
        <w:br/>
        <w:t>Istanbul Airport,IST,TR,Istanbul,1.8864101448109827,2023-07-19,10:00,2023-07-28,10:00,0.0,8026.612776997775,7550.884264917869,8208.744594756517,TRY,Opel Grandland X,748547608,1,1,1,4.0374033294835465,Intermediate,4.958665110656164,,Automatic,Unlimited km,Goldcar,"Istanbul Grand Airport, Arnavutköy, Istanbul, Turkey, 34283",In Terminal,7.945563968800035,Very good,7.63432062250433,7.022150747363523,8.411465644279396,7.4541953982924465,7.726008887495662,7.303990011460625,7.455713994698829,516.0549740601372,2023-07-23 05:05:17,device=Pixel 4&amp;network_type=wifi&amp;languagecode=en&amp;display=normal_xxhdpi&amp;cor=TR&amp;currency=TRY,4275255</w:t>
        <w:br/>
        <w:t>Dublin Airport,DUB,IE,Dublin,1.976905449335974,2023-08-01,10:00,2023-08-02,10:00,0.0,241.12586020974788,228.7653654415895,224.40650839463194,EUR,Opel Astra   ,748547609,1,1,1,4.1265811068776985,Compact,5.432359696375581,,Automatic,Unlimited mileage,Enterprise,"Terminal 2 Arrivals, Dublin Aiport, Dublin, Ireland, K67W6K5",In Terminal,8.311028823217764,Excellent,9.458968623394158,8.754397518591098,9.577914424797106,9.028967963503154,9.182108249934933,7.902039617573284,8.200944768825668,678.9946298305632,2023-07-23 05:05:17,device=Pixel 4&amp;network_type=wifi&amp;languagecode=en&amp;display=normal_xxhdpi&amp;cor=IE&amp;currency=EUR,4275256</w:t>
        <w:br/>
        <w:t>Josep Tarradellas Barcelona–El Prat Airport,BCN,ES,Barcelona,2.036406553464804,2023-07-21,10:00,2023-08-03,10:00,0.0,199.52450985181068,188.59248526471347,181.3466040976544,EUR,Kia Sportage,748547610,1,1,1,3.8063049433618104,Standard,4.755686412825765,,Automatic,Unlimited km,Alamo,"Aeropuerto de Barcelona-El Prat, El Prat de Llobregat, Barcelona, Spain, 08020",In Terminal,8.617767592295582,Excellent,8.840683668915025,8.79171044473135,9.315647927898448,8.57285819299658,8.183127470044782,7.1863657332025115,8.328534745110034,2167.9825187053784,2023-07-23 05:05:17,device=Pixel 4&amp;network_type=wifi&amp;languagecode=en&amp;display=normal_xxhdpi&amp;cor=ES&amp;currency=EUR,4275257</w:t>
        <w:br/>
        <w:t>Lisbon Airport,LIS,PT,Lisbon,2.088314667719722,2023-07-26,10:00,2023-07-26,10:00,0.0,110.78996843305563,118.27464907865512,111.63074333621702,EUR,Toyota Yaris,748547611,1,1,1,3.9048616784001267,Economy,4.853450814706669,,Automatic,Unlimited km,Guerin,"Alameda das Comunidades Portuguesas, Lisboa, Portugal, 1700-008",In Terminal,8.748981002212046,Excellent,9.452941004691136,8.31882948309774,9.426575877123577,8.54679947271629,8.882054904131575,7.208953331580925,8.005524216369162,6015.60423122529,2023-07-23 05:05:17,device=Pixel 4&amp;network_type=wifi&amp;languagecode=en&amp;display=normal_xxhdpi&amp;cor=PT&amp;currency=EUR,4275258</w:t>
        <w:br/>
        <w:t>Orly Airport,ORY,FR,Paris,1.9875604107400564,2023-08-01,10:00,2023-08-02,10:00,0.0,206.77687014812045,218.6745453599472,225.80152602388628,EUR,Volkswagen ID.4,748547612,1,1,1,5.003804534880593,Standard,4.6780667429404685,,Automatic,500 kilometres per rental,Sixt,"Aéroport de Paris-Orly, Paris, France, 94390",In Terminal,9.019323096413713,Excellent,9.017610745050705,8.523167175384385,9.83243725450594,9.011476982213024,9.051988868124898,8.625248804775783,7.290046413836143,1224.587675114502,2023-07-23 05:05:17,device=Pixel 4&amp;network_type=wifi&amp;languagecode=en&amp;display=normal_xxhdpi&amp;cor=FR&amp;currency=EUR,4275259</w:t>
        <w:br/>
        <w:t>Malpensa Airport,MXP,IT,Milan,1.991302569547524,2023-07-30,10:00,2023-08-02,10:00,0.0,137.14025750563485,136.3058355818307,128.3598943892736,EUR,Audi A4  Estate GPS,748547613,1,1,1,3.8997718984901946,Premium,5.077426678393348,,Automatic,Unlimited km,Europcar,"Aeroporto di Milano Malpensa T1, Ferno, Italy, 21010",In Terminal,7.875440452259704,Very good,7.837875589236206,7.712798765927709,8.661387124391398,7.692901888400479,8.055918094164841,7.287398972544643,7.507588908516595,1516.7296027726516,2023-07-23 05:05:17,device=Pixel 4&amp;network_type=wifi&amp;languagecode=en&amp;display=normal_xxhdpi&amp;cor=IT&amp;currency=EUR,4275260</w:t>
        <w:br/>
        <w:t>Adolfo Suárez Madrid–Barajas Airport,MAD,ES,Madrid,1.9830361025640908,2023-07-25,10:00,2023-07-22,10:00,0.0,281.8804239929798,278.966963828323,259.8608839507774,EUR,Renault Scenic,748547614,1,1,1,4.173064449011365,Intermediate,7.3738761408087665,,Manual,Unlimited km,Budget,"Aeropuerto Adolfo Suárez Madrid-Barajas, Terminal 1 or Terminal 4, Madrid, Spain, 28042",In Terminal,8.298327301156464,Excellent,8.60204531003995,8.73631239564423,9.58595973003257,8.580556610948928,8.411812785643338,8.073128187562979,7.887807665760743,1712.6203184100204,2023-07-23 05:05:17,device=Pixel 4&amp;network_type=wifi&amp;languagecode=en&amp;display=normal_xxhdpi&amp;cor=ES&amp;currency=EUR,4275261</w:t>
        <w:br/>
        <w:t>Amsterdam Airport Schiphol,AMS,NL,Amsterdam,2.0184309816504205,2023-07-28,10:00,2023-07-29,10:00,0.0,82.44504474491713,87.24590648531543,84.8261454929623,EUR,Citroen C3,748547615,1,1,1,3.9832301064063795,Economy,5.161239586037092,,Manual,Unlimited km,Budget,"5, Aankomstpassage, Amsterdam, Holland, 1118 AX",Car Rental Centre,9.06312176001087,Superb,9.028200260910232,9.239527282406128,9.786913901244272,9.375116025133607,8.811054691994473,7.7936056786286265,8.1174911154767,2685.708532100731,2023-07-23 05:05:17,device=Pixel 4&amp;network_type=wifi&amp;languagecode=en&amp;display=normal_xxhdpi&amp;cor=NL&amp;currency=EUR,4275262</w:t>
        <w:br/>
        <w:t>Adolfo Suárez Madrid–Barajas Airport,MAD,ES,Madrid,1.970712557646202,2023-07-30,10:00,2023-07-20,10:00,0.0,479.1337431941427,504.42533260765737,488.2093710969566,EUR,Ford Transit,748547616,1,1,1,4.0323358350854965,Standard,8.526427427530566,,Manual,Unlimited km,Clickrent,"17 Calle de Lola Flores, Madrid Airport, Madrid, Spain - Mainland, 28022",Shuttle Bus,7.850397310385987,Excellent,8.500001910910784,8.718920619950977,9.624982879148387,8.005355518982743,6.785206580435932,7.90048040391332,8.434481849880394,58.98562395104746,2023-07-23 05:05:17,device=Pixel 4&amp;network_type=wifi&amp;languagecode=en&amp;display=normal_xxhdpi&amp;cor=ES&amp;currency=EUR,4275263</w:t>
        <w:br/>
        <w:t>Amsterdam Airport Schiphol,AMS,NL,Amsterdam,2.03367744488884,2023-07-23,10:00,2023-07-26,10:00,0.0,128.70925601608,129.72189626249815,130.4955490999131,EUR,Kia Ceed,748547617,1,1,1,3.899684115640826,Compact,5.025334849736071,,Manual,400 kilometres per rental,Alamo,"Amsterdam Schiphol Airport, Schiphol Plaza Arrival Hall 22, Amsterdam, Holland, 1118 AX",In Terminal,8.597405536147702,Excellent,9.166957524361852,9.301343371192809,10.179166245226366,9.063841584644361,8.884140862272002,8.052394743404927,8.341877519932835,1807.6786947463809,2023-07-23 05:05:17,device=Pixel 4&amp;network_type=wifi&amp;languagecode=en&amp;display=normal_xxhdpi&amp;cor=NL&amp;currency=EUR,4275264</w:t>
        <w:br/>
        <w:t>Munich Airport,MUC,DE,Munich,1.8619495866719125,2023-07-29,10:00,2023-07-29,10:00,0.0,249.3904332477964,249.8978338150529,247.0292034155196,EUR,Ford Kuga,748547618,1,1,1,4.086459220878634,Standard,5.154764218854987,,Manual,600 kilometres per rental,Alamo,"Terminalstraße Mitte, München, Germany, 85356",Car Rental Centre,8.797440575601554,Excellent,8.965717578047931,8.862392492492274,8.756957485647233,8.843687765930607,8.783489894734464,9.021920133400243,8.264561055200474,1937.2257502530088,2023-07-23 05:05:17,device=Pixel 4&amp;network_type=wifi&amp;languagecode=en&amp;display=normal_xxhdpi&amp;cor=DE&amp;currency=EUR,4275265</w:t>
        <w:br/>
        <w:t>Amsterdam Airport Schiphol,AMS,NL,Amsterdam,2.032923695027701,2023-07-22,10:00,2023-07-24,10:00,0.0,235.3112362297857,245.88379882572931,238.0253856305513,EUR,Toyota Corolla Estate,748547619,1,1,1,3.8897784975070206,Compact,4.951994569448358,,Automatic,Unlimited km,Budget,"5, Aankomstpassage, Amsterdam, Holland, 1118 AX",Car Rental Centre,9.307634856769777,Superb,9.214409116429986,9.117593548724162,9.548390351382489,9.229767182272054,9.195533439233243,8.203112140777266,8.431884365430976,2924.279795222137,2023-07-23 05:05:17,device=Pixel 4&amp;network_type=wifi&amp;languagecode=en&amp;display=normal_xxhdpi&amp;cor=NL&amp;currency=EUR,4275266</w:t>
        <w:br/>
        <w:t>Frankfurt am Main Airport,FRA,DE,Frankfurt,1.9734063641625377,2023-07-30,10:00,2023-07-25,10:00,0.0,205.30409977121943,210.2710093804329,213.84499228289963,EUR,Seat Leon,748547620,1,1,1,4.053805563579834,Compact,4.8205303914917845,,Automatic,500 kilometres per rental,Keddy By Europcar,"Frankfurt Airport, Terminal 1 - Area A, Frankfurt am Main, Germany, 60549",In Terminal,7.474487569480837,Very good,8.412336666163222,8.304077628409287,9.40017044669851,7.024415096810307,7.594672186559498,7.480180504497875,6.25599203107101,653.7851330240538,2023-07-23 05:05:17,device=Pixel 4&amp;network_type=wifi&amp;languagecode=en&amp;display=normal_xxhdpi&amp;cor=DE&amp;currency=EUR,4275267</w:t>
        <w:br/>
        <w:t>Zurich Airport,ZRH,CH,Zürich,1.9926489024014873,2023-07-19,10:00,2023-07-28,10:00,0.0,612.9916233002226,622.6714664530657,578.9458178547544,CHF,Volvo XC90,748547621,1,1,1,4.192073681969822,Full-size,7.191898366314536,,Automatic,Unlimited km,Hertz,"Zurich Airport, Zurich, Switzerland, 8060",Car Rental Centre,8.489594245634697,Excellent,9.22216595379823,8.56511047504077,8.796319593803767,7.857813259759464,9.213140388404454,7.84187033640759,7.559464292936881,1046.8782187555753,2023-07-23 05:05:17,device=Pixel 4&amp;network_type=wifi&amp;languagecode=en&amp;display=normal_xxhdpi&amp;cor=CH&amp;currency=CHF,4275268</w:t>
        <w:br/>
        <w:t>Munich Airport,MUC,DE,Munich,1.9037607299341417,2023-07-31,10:00,2023-07-23,10:00,0.0,302.40024350026846,331.6874436930692,317.23877804745274,EUR,Volkswagen Tiguan,748547622,1,1,1,4.099129520578159,Standard,5.0496840678873305,,Automatic,600 kilometres per rental,Sixt,"Terminalstraße Mitte, München, Germany, 85356",Car Rental Centre,7.044579677282064,Very good,8.207499487755717,8.241819385981943,9.481216146359069,6.784830006270003,7.619729568141435,6.655471237867638,6.22980272834539,2109.2396542442375,2023-07-23 05:05:17,device=Pixel 4&amp;network_type=wifi&amp;languagecode=en&amp;display=normal_xxhdpi&amp;cor=DE&amp;currency=EUR,4275269</w:t>
        <w:br/>
        <w:t>Adolfo Suárez Madrid–Barajas Airport,MAD,ES,Madrid,1.9981518440234836,2023-07-18,10:00,2023-07-31,10:00,0.0,231.59375920926087,240.2967140740667,233.91872077673008,EUR,Volvo XC60,748547623,1,1,1,4.023098590383881,Full-size,5.20955852786288,,Automatic,Unlimited km,Hertz,"Avenida de la Hispanidad, Madrid, Spain, 28042",In Terminal,7.932722865444657,Very good,8.25526141211461,8.378509429140495,8.671739900030168,7.5216449424234435,8.145520658640239,6.559772272625745,7.160107311903753,1036.3707795681737,2023-07-23 05:05:17,device=Pixel 4&amp;network_type=wifi&amp;languagecode=en&amp;display=normal_xxhdpi&amp;cor=ES&amp;currency=EUR,4275270</w:t>
        <w:br/>
        <w:t>Istanbul Airport,IST,TR,Istanbul,2.0314779849990496,2023-07-21,10:00,2023-07-22,10:00,0.0,12151.943420216117,12614.325132093625,12833.278713701166,TRY,Fiat Egea,748547624,1,1,1,3.905945254278751,Intermediate,5.120288449164589,,Manual,Unlimited km,addCar,"Tayakadin, Terminal Cad No:1, Istanbul, Turkey, 34283",In Terminal,0.0,,0.0,0.0,0.0,0.0,0.0,0.0,0.0,0.0,2023-07-23 05:05:17,device=Pixel 4&amp;network_type=wifi&amp;languagecode=en&amp;display=normal_xxhdpi&amp;cor=TR&amp;currency=TRY,4275271</w:t>
        <w:br/>
        <w:t>Charles de Gaulle Airport,CDG,FR,Paris,2.0677920539234753,2023-07-23,10:00,2023-07-21,10:00,0.0,191.44156825918762,191.34499868633662,184.85881968461825,EUR,Citroen C4,748547625,1,1,1,3.9143261607167577,Compact,5.492926660786148,,Automatic,Unlimited km,Thrifty,"Aéroport de Paris-Charles-de-Gaulle, Roissy-en-France, France, 95700",In Terminal,7.544766781321918,Very good,8.42489951759202,7.435817060109593,8.133541902416528,7.415103472678571,7.034469650429856,5.688097861587729,7.053172226596246,642.853841146892,2023-07-23 05:05:17,device=Pixel 4&amp;network_type=wifi&amp;languagecode=en&amp;display=normal_xxhdpi&amp;cor=FR&amp;currency=EUR,4275272</w:t>
      </w:r>
    </w:p>
    <w:p>
      <w:r>
        <w:rPr>
          <w:rFonts w:ascii="Consolas" w:hAnsi="Consolas"/>
          <w:sz w:val="14"/>
        </w:rPr>
        <w:t>Istanbul Airport,IST,TR,Istanbul,2.0006704605416643,2023-07-31,10:00,2023-07-26,10:00,0.0,2891.0179261707226,2998.201503552812,3036.1938496489356,TRY,Citroen C4-Elysee,748547626,1,1,1,4.053129786965376,Intermediate,5.147436086410684,,Manual,Unlimited km,Rent Go,"Istanbul Airport, No:1 Terminal Caddesi, Istanbul, Turkey, 34283",Car Rental Centre,6.478106788025132,Good,6.547606824313364,5.057073935800531,8.970253320902668,6.306298993955177,6.3616651329766,6.366200294754423,6.12033113928086,38.42895522056405,2023-07-23 05:05:17,device=Pixel 4&amp;network_type=wifi&amp;languagecode=en&amp;display=normal_xxhdpi&amp;cor=TR&amp;currency=TRY,4275273</w:t>
        <w:br/>
        <w:t>Istanbul Airport,IST,TR,Istanbul,2.019440410432261,2023-07-26,10:00,2023-07-30,10:00,0.0,28126.860178842522,26541.61183016039,25259.783536113446,TRY,Peugeot 3008,748547627,1,1,1,5.02144709849436,Intermediate,4.961886227206076,,Automatic,Unlimited km,Eren Rent A Car,"Istanbul International Airport, Istanbul, Istanbul, Turkey, 34283",Meet &amp; Greet,5.33754000696746,,4.851630327959663,5.405937662346372,6.083186802058813,5.091392713973535,4.982792563076093,3.70513027047193,5.175158148160249,116.10331998115491,2023-07-23 05:05:17,device=Pixel 4&amp;network_type=wifi&amp;languagecode=en&amp;display=normal_xxhdpi&amp;cor=TR&amp;currency=TRY,4275274</w:t>
        <w:br/>
        <w:t>Dublin Airport,DUB,IE,Dublin,2.0371613433214035,2023-07-28,10:00,2023-07-24,10:00,0.0,424.47483934515924,426.27555175458633,421.2635323439859,EUR,BMW X3,748547628,1,1,1,4.108989299913643,Full-size,4.785931648032433,,Automatic,Unlimited km,Hertz,"Dublin Airport, Dublin, Ireland, K67 N8W7",In Terminal,7.806797362084468,Excellent,8.911147647293186,8.891473674677044,9.263680137867567,7.67095167679028,8.007789163288185,6.297283778184972,7.288151395895292,2464.6300853875446,2023-07-23 05:05:17,device=Pixel 4&amp;network_type=wifi&amp;languagecode=en&amp;display=normal_xxhdpi&amp;cor=IE&amp;currency=EUR,4275275</w:t>
        <w:br/>
        <w:t>Dublin Airport,DUB,IE,Dublin,1.9545794109769872,2023-07-18,10:00,2023-07-28,10:00,0.0,290.0372712784602,294.165304492233,298.85137526428673,EUR,Toyota Avensis,748547629,1,0,1,3.994802010058059,Intermediate,4.898519409234222,,Automatic,Unlimited km,Payless,"Arrivals Hall, Terminal 2, Dublin, Ireland, K67 E4P2",Car Rental Centre,7.489059680488542,Very good,8.19509437145787,7.719450128374464,9.029180890049204,7.645265034885378,7.365656923875566,6.579398267370221,6.750035462023016,1667.7632239839836,2023-07-23 05:05:17,device=Pixel 4&amp;network_type=wifi&amp;languagecode=en&amp;display=normal_xxhdpi&amp;cor=IE&amp;currency=EUR,4275276</w:t>
        <w:br/>
        <w:t>Dublin Airport,DUB,IE,Dublin,2.07735663921506,2023-07-27,10:00,2023-07-29,10:00,0.0,124.45980591007434,117.22032260095334,119.73443154982002,EUR,Opel Astra,748547630,1,1,1,4.064149219000275,Compact,4.991451680721855,,Manual,Unlimited km,Dollar,"Dublin Airport, Dublin, Ireland, K67 N8W7",Car Rental Centre,8.357949308060313,Excellent,8.794479139716712,8.272074684175124,9.49651507536072,8.057647995827839,8.563591724796382,6.364865462213477,7.725651989800665,982.649755186682,2023-07-23 05:05:17,device=Pixel 4&amp;network_type=wifi&amp;languagecode=en&amp;display=normal_xxhdpi&amp;cor=IE&amp;currency=EUR,4275277</w:t>
        <w:br/>
        <w:t>Malpensa Airport,MXP,IT,Milan,1.9185701542487121,2023-07-29,10:00,2023-07-23,10:00,0.0,136.77174329605194,144.04423693979885,140.6684769318683,EUR,Opel Mokka-e,748547631,1,1,1,4.0120536419543,Compact,5.059125386502603,,Automatic,Unlimited km,Noleggiare,"51 Via Facchinetti, 51, Somma Lombardo, Italy, 21019",Shuttle Bus,5.6640617079818405,,6.466535941076433,6.869757912868854,6.513593928303628,5.260242985814476,4.308044583499256,3.858778525559109,5.525968947765254,566.8453180694222,2023-07-23 05:05:17,device=Pixel 4&amp;network_type=wifi&amp;languagecode=en&amp;display=normal_xxhdpi&amp;cor=IT&amp;currency=EUR,4275278</w:t>
        <w:br/>
        <w:t>Adolfo Suárez Madrid–Barajas Airport,MAD,ES,Madrid,2.048711487638006,2023-07-26,10:00,2023-08-01,10:00,0.0,1084.7155714789837,986.4139808919444,1090.1412905969046,EUR,Mercedes Vito,748547632,1,1,1,5.097131258290589,Standard,9.293008658924181,,Manual,700 kilometres per rental,Keddy By Europcar,"Madrid Airport, T4, Madrid, Spain, 28042",In Terminal,7.8099805725803355,Excellent,8.369783584414856,8.075674105596473,8.479032263476268,8.593407654444446,8.598095801361099,7.608724412599979,6.921423906902304,1397.7874699070778,2023-07-23 05:05:17,device=Pixel 4&amp;network_type=wifi&amp;languagecode=en&amp;display=normal_xxhdpi&amp;cor=ES&amp;currency=EUR,4275279</w:t>
        <w:br/>
        <w:t>Josep Tarradellas Barcelona–El Prat Airport,BCN,ES,Barcelona,1.9320772721423247,2023-07-28,10:00,2023-08-02,10:00,0.0,91.24104717227966,100.88795816854037,92.33130755155939,EUR,Opel Insignia Estate,748547633,1,1,1,3.963316298826454,Standard,4.7416938944193445,,Manual,Unlimited km,Alamo,"Aeropuerto de Barcelona-El Prat, El Prat de Llobregat, Barcelona, Spain, 08020",In Terminal,8.26609730984263,Excellent,8.841001928162235,8.272521395596572,8.728222703916,9.242729688865385,7.868215994027998,7.192827253210222,8.427364838337542,2046.3169919668965,2023-07-23 05:05:17,device=Pixel 4&amp;network_type=wifi&amp;languagecode=en&amp;display=normal_xxhdpi&amp;cor=ES&amp;currency=EUR,4275280</w:t>
        <w:br/>
        <w:t>Zurich Airport,ZRH,CH,Zürich,1.916826360387112,2023-07-26,10:00,2023-07-29,10:00,0.0,216.75820332309382,230.37222708762184,221.56731101035453,CHF,Volkswagen Golf Estate,748547634,1,1,1,3.824603250757172,Compact,5.228655513328092,,Automatic,Unlimited km,Enterprise,"Rondellstrasse, Kloten, Zurich, Switzerland, 8058",In Terminal,8.510449630851806,Excellent,7.6854824796927925,7.944438290944314,8.696747922438842,8.754255903572636,8.636074668063097,6.978252533931836,7.754852779727679,581.8234822243651,2023-07-23 05:05:17,device=Pixel 4&amp;network_type=wifi&amp;languagecode=en&amp;display=normal_xxhdpi&amp;cor=CH&amp;currency=CHF,4275281</w:t>
        <w:br/>
        <w:t>Istanbul Airport,IST,TR,Istanbul,1.9496588147966132,2023-07-19,10:00,2023-07-26,10:00,0.0,3662.4222490015177,3590.0868243684126,3513.9128769336858,TRY,Fiat Egea,748547635,1,1,1,4.119453833849279,Intermediate,4.922621882898991,,Manual,Unlimited km,Goldcar,"Istanbul Grand Airport, Arnavutköy, Istanbul, Turkey, 34283",In Terminal,7.795095152817875,Very good,7.193303021829276,6.928744847550328,8.71900357783821,7.6442271323313635,7.907644681108066,7.191561367619268,7.512410192099271,520.522554038042,2023-07-23 05:05:17,device=Pixel 4&amp;network_type=wifi&amp;languagecode=en&amp;display=normal_xxhdpi&amp;cor=TR&amp;currency=TRY,4275282</w:t>
        <w:br/>
        <w:t>Adolfo Suárez Madrid–Barajas Airport,MAD,ES,Madrid,2.035695676352759,2023-07-21,10:00,2023-07-29,10:00,0.0,210.60197413027655,218.11166253762792,216.69845231386833,EUR,Mercedes E-Class,748547636,1,1,1,3.983521826886683,Luxury,4.867522905822497,,Automatic,500 kilometres per rental,Alamo,"Aeropuerto Adolfo Suárez Madrid-Barajas, T1-T4, Madrid, Spain, 28042",In Terminal,8.700726187094634,Excellent,9.072064811736881,8.403247264730043,9.586220643695905,8.461631635516566,8.397314584263755,7.844200828342964,8.258678125524488,1292.4884696503323,2023-07-23 05:05:17,device=Pixel 4&amp;network_type=wifi&amp;languagecode=en&amp;display=normal_xxhdpi&amp;cor=ES&amp;currency=EUR,4275283</w:t>
        <w:br/>
        <w:t>Josep Tarradellas Barcelona–El Prat Airport,BCN,ES,Barcelona,1.9374697373171923,2023-07-27,10:00,2023-07-28,10:00,0.0,162.64753407292167,170.59661274846,172.1548943689226,EUR,Fiat Tipo,748547637,1,1,1,4.162909261788954,Compact,5.277074175224143,,Manual,700 kilometres per rental,Keddy By Europcar,"Aeropuerto de Barcelona-El Prat, Barcelona, Spain, 08820",In Terminal,6.94964594681366,Very good,8.611497798909426,7.825570820281621,8.647993736311633,6.981340081471617,7.385504562085591,6.869436926143838,5.983332254106455,1101.1130288674087,2023-07-23 05:05:17,device=Pixel 4&amp;network_type=wifi&amp;languagecode=en&amp;display=normal_xxhdpi&amp;cor=ES&amp;currency=EUR,4275284</w:t>
        <w:br/>
        <w:t>Josep Tarradellas Barcelona–El Prat Airport,BCN,ES,Barcelona,2.051603177398297,2023-07-25,10:00,2023-07-27,10:00,0.0,175.67856691946645,171.29786634627465,175.20118834801028,EUR,Seat Leon,748547638,1,1,1,4.012556196140433,Compact,4.784820131591998,,Manual,Unlimited km,Hertz,"Aeropuerto de Barcelona-El Prat, T1 &amp; T2, Barcelona, Spain, 08820",In Terminal,8.259564619462534,Excellent,8.8651406858808,9.050180268900787,9.394864052968924,7.574164377810363,8.253816066904863,7.384415487608392,7.714212175964162,1246.413071461074,2023-07-23 05:05:17,device=Pixel 4&amp;network_type=wifi&amp;languagecode=en&amp;display=normal_xxhdpi&amp;cor=ES&amp;currency=EUR,4275285</w:t>
        <w:br/>
        <w:t>Adolfo Suárez Madrid–Barajas Airport,MAD,ES,Madrid,2.002037565223839,2023-07-21,10:00,2023-07-23,10:00,0.0,57.94320232662422,58.32509953105699,56.96961155033962,EUR,Fiat 500,748547639,1,1,1,2.0018675178500116,Mini,3.8505022972799674,,Manual,Unlimited km,Budget,"Aeropuerto Adolfo Suárez Madrid-Barajas, Terminal 1 or Terminal 4, Madrid, Spain, 28042",In Terminal,8.042275530465739,Excellent,8.75842209048315,9.39734352982434,9.504205044946701,7.381233740146031,8.685735022681415,8.22476971434266,8.040403096326791,201.85745596187215,2023-07-23 05:05:17,device=Pixel 4&amp;network_type=wifi&amp;languagecode=en&amp;display=normal_xxhdpi&amp;cor=ES&amp;currency=EUR,4275286</w:t>
        <w:br/>
        <w:t>Frankfurt am Main Airport,FRA,DE,Frankfurt,1.930530823388468,2023-07-21,10:00,2023-07-25,10:00,0.0,158.20661774881341,156.72998890529945,158.4688171259824,EUR,Opel Astra,748547640,1,1,1,4.159889193822046,Compact,4.868247079968044,,Manual,600 kilometres per rental,Dollar,"Frankfurt Airport, Terminal 1, Frankfurt am Main, Germany, 60547",In Terminal,7.618903408159032,Excellent,9.022956639376417,9.370749529636083,8.91142968169016,8.416543724092415,6.7675896419205275,7.564555128992827,7.920199002739985,516.3565972885275,2023-07-23 05:05:17,device=Pixel 4&amp;network_type=wifi&amp;languagecode=en&amp;display=normal_xxhdpi&amp;cor=DE&amp;currency=EUR,4275287</w:t>
        <w:br/>
        <w:t>Adolfo Suárez Madrid–Barajas Airport,MAD,ES,Madrid,1.9849214588507818,2023-07-22,10:00,2023-07-24,10:00,0.0,172.9837380375114,170.81553250615008,174.97237971408157,EUR,Opel Insignia,748547641,1,1,1,3.9220596557264367,Standard,4.964238081549501,,Automatic,Unlimited km,Alamo,"Aeropuerto Adolfo Suárez Madrid-Barajas, T1-T4, Madrid, Spain, 28042",In Terminal,8.685340109846122,Excellent,8.794218083335807,9.10514114264662,9.40022894211352,8.655667528070055,8.35197547821475,8.35207104074507,7.712734287136467,1280.7003166044906,2023-07-23 05:05:17,device=Pixel 4&amp;network_type=wifi&amp;languagecode=en&amp;display=normal_xxhdpi&amp;cor=ES&amp;currency=EUR,4275288</w:t>
        <w:br/>
        <w:t>Adolfo Suárez Madrid–Barajas Airport,MAD,ES,Madrid,2.0465873323364674,2023-07-19,10:00,2023-08-02,10:00,0.0,91.46716885454347,91.80707629119252,85.69459585559271,EUR,Polestar 2,748547642,1,1,1,4.9347489115642205,Premium,5.197343393521269,,Automatic,600 kilometres per rental,Hertz,"Avenida de la Hispanidad, Madrid, Spain, 28042",In Terminal,7.927053498676663,Very good,8.491732942124145,8.144240698566893,9.30487036208517,7.810614583086615,8.539647162305094,6.543273179098784,6.677724698796115,970.1355292749186,2023-07-23 05:05:17,device=Pixel 4&amp;network_type=wifi&amp;languagecode=en&amp;display=normal_xxhdpi&amp;cor=ES&amp;currency=EUR,4275289</w:t>
        <w:br/>
        <w:t>Dublin Airport,DUB,IE,Dublin,2.0774838068464527,2023-07-19,10:00,2023-07-29,10:00,0.0,221.42707466023637,208.89080734909822,225.02156738495933,EUR,Nissan Micra,748547643,1,0,1,4.0526554493679265,Economy,4.140961043372775,,Automatic,Unlimited km,Europcar,"Arrivals Hall, Dublin, Ireland, K67 A7P4",Car Rental Centre,7.442898132956437,Very good,9.130213317895011,7.850818895923035,8.047470884245223,7.086472303804065,8.153055874955363,5.830230130022507,6.305650804178968,2065.8220334344646,2023-07-23 05:05:17,device=Pixel 4&amp;network_type=wifi&amp;languagecode=en&amp;display=normal_xxhdpi&amp;cor=IE&amp;currency=EUR,4275290</w:t>
        <w:br/>
        <w:t>Amsterdam Airport Schiphol,AMS,NL,Amsterdam,2.044173897484755,2023-07-18,10:00,2023-08-02,10:00,0.0,169.43382658966524,169.14054727585417,167.23579373341659,EUR,Kia Ceed Estate,748547644,1,1,1,3.898300406476332,Compact,5.185657833558313,,Manual,400 kilometres per rental,Flizzr,"22, Aankomstpassage, Schiphol Plaza, Amsterdam, Holland, 1118 AX",In Terminal,8.262269228172677,Excellent,9.799442747013876,9.733912356092961,9.617214592853994,8.523610829064417,7.360162191134397,7.265504512853565,7.899463546623442,440.3160663360973,2023-07-23 05:05:17,device=Pixel 4&amp;network_type=wifi&amp;languagecode=en&amp;display=normal_xxhdpi&amp;cor=NL&amp;currency=EUR,4275291</w:t>
        <w:br/>
        <w:t>Orly Airport,ORY,FR,Paris,2.0574668230300563,2023-07-30,10:00,2023-08-02,10:00,0.0,304.676962271758,325.7896927836016,328.3383150906945,EUR,Nissan Qashqai,748547645,1,1,1,4.215185111958887,Intermediate,4.992506648110982,,Automatic,Unlimited km,Enterprise,"Aéroport de Paris-Orly, Paris, France, 94390",In Terminal,8.831133861374086,Excellent,8.340413041973326,8.951784037081966,8.217486691499527,9.050211663607639,8.521986061238001,6.713525830556785,7.984043442986482,374.22327130773976,2023-07-23 05:05:17,device=Pixel 4&amp;network_type=wifi&amp;languagecode=en&amp;display=normal_xxhdpi&amp;cor=FR&amp;currency=EUR,4275292</w:t>
        <w:br/>
        <w:t>Adolfo Suárez Madrid–Barajas Airport,MAD,ES,Madrid,2.00064833776834,2023-07-27,10:00,2023-08-03,10:00,0.0,322.9201522695556,342.1073198738565,353.0302933732718,EUR,Mercedes V-Class,748547646,1,1,1,3.962201525307009,Full-size,6.975195807601318,,Automatic,Unlimited km,Avis,"Aeropuerto Adolfo Suárez Madrid-Barajas, Terminal 1 or Terminal 4, Madrid, Spain, 28042",In Terminal,7.5555893918418695,Very good,8.025971698992862,8.120605065162549,9.279192623068093,7.088635386444243,7.544262527365343,7.400705373183826,7.087944206109216,118.96687982955791,2023-07-23 05:05:17,device=Pixel 4&amp;network_type=wifi&amp;languagecode=en&amp;display=normal_xxhdpi&amp;cor=ES&amp;currency=EUR,4275293</w:t>
        <w:br/>
        <w:t>Amsterdam Airport Schiphol,AMS,NL,Amsterdam,1.9746310280065915,2023-08-01,10:00,2023-07-29,10:00,0.0,161.84928673731116,152.00933683254806,146.70401772971218,EUR,Toyota Aygo,748547647,1,1,1,3.9772406387297146,Mini,4.030363369075824,,Manual,Unlimited km,Avis,"5, Aankomstpassage, Amsterdam, Holland, 1118 AX",Car Rental Centre,8.882439750810212,Excellent,9.371116524026974,9.470904430772976,9.719059284300744,9.792946188582295,9.222620324650222,7.7806692418165015,8.057955883660913,1434.425994932503,2023-07-23 05:05:17,device=Pixel 4&amp;network_type=wifi&amp;languagecode=en&amp;display=normal_xxhdpi&amp;cor=NL&amp;currency=EUR,4275294</w:t>
        <w:br/>
        <w:t>Malpensa Airport,MXP,IT,Milan,1.9876862096274817,2023-07-20,10:00,2023-07-27,10:00,0.0,106.91023049921787,110.55945124486655,104.63460987291413,EUR,Ford Ecosport,748547648,1,1,1,5.204077792902584,Compact,5.065598193860833,,Manual,Unlimited km,Noleggiare,"51 Via Facchinetti, 51, Somma Lombardo, Italy, 21019",Shuttle Bus,5.779502942362656,,6.417120922877682,7.188138132966957,6.562821903316672,5.358731129385419,4.445842710685622,3.4450313395367154,5.703803702995472,536.7925919459213,2023-07-23 05:05:17,device=Pixel 4&amp;network_type=wifi&amp;languagecode=en&amp;display=normal_xxhdpi&amp;cor=IT&amp;currency=EUR,4275295</w:t>
        <w:br/>
        <w:t>Istanbul Airport,IST,TR,Istanbul,2.085604540328032,2023-07-23,10:00,2023-07-24,10:00,0.0,15047.163911663589,14474.880832704823,14503.455111734065,TRY,Mercedes Vito,748547649,1,1,1,4.007699478203291,Full-size,9.047862636569675,,Automatic,3000 kilometres per rental,Sixt,"Tayakadin Mh. Terminal Cd. No1, Istanbul, Turkey, 34283",In Terminal,7.321504171507738,Very good,7.463361796671241,6.9707880291111755,8.777499462606048,7.1315394072167795,7.454947980396305,7.535411640833718,6.169759452625019,436.66459597166687,2023-07-23 05:05:17,device=Pixel 4&amp;network_type=wifi&amp;languagecode=en&amp;display=normal_xxhdpi&amp;cor=TR&amp;currency=TRY,4275296</w:t>
        <w:br/>
        <w:t>Lisbon Airport,LIS,PT,Lisbon,1.948954857036999,2023-07-25,10:00,2023-07-22,10:00,0.0,239.84645604296668,244.01284120333005,236.66148489860853,EUR,Fiat 500,748547650,1,1,1,3.9007884527007723,Mini,4.094515584169799,,Manual,Unlimited km,Enterprise,"Alameda das Comunidades Portuguesas, Lisboa, Portugal, 1700-008",In Terminal,8.039109208101163,Excellent,9.38337082324192,8.39482613361608,10.13659854502578,8.3198325249263,8.61480060268114,7.092523944116074,7.268437685536127,483.82772846668286,2023-07-23 05:05:17,device=Pixel 4&amp;network_type=wifi&amp;languagecode=en&amp;display=normal_xxhdpi&amp;cor=PT&amp;currency=EUR,4275297</w:t>
        <w:br/>
        <w:t>Lisbon Airport,LIS,PT,Lisbon,2.003108475725862,2023-07-23,10:00,2023-07-20,10:00,0.0,87.27783220891416,90.83268170173334,91.98056514476238,EUR,Renault Twingo,748547651,1,1,1,2.0584475476960193,Mini,4.058863457049691,,Manual,Unlimited km,Europcar,"Alameda das Comunidades Portuguesas, Lisboa, Portugal, 1700-111",In Terminal,7.990828924448079,Very good,9.01091737737884,8.174125151839718,8.910949559944179,8.19720789672916,9.186272243576182,5.769480382084431,6.526430163641174,2337.666713818959,2023-07-23 05:05:17,device=Pixel 4&amp;network_type=wifi&amp;languagecode=en&amp;display=normal_xxhdpi&amp;cor=PT&amp;currency=EUR,4275298</w:t>
        <w:br/>
        <w:t>Dublin Airport,DUB,IE,Dublin,2.0234127653678726,2023-07-31,10:00,2023-07-30,10:00,0.0,313.79326908550075,317.36246587010214,309.94330984535463,EUR,Audi A4,748547652,1,1,1,4.10383024401576,Premium,5.0277198033148975,,Automatic,Unlimited km,Europcar,"Arrivals Hall, Dublin, Ireland, K67 A7P4",Car Rental Centre,7.339832365264699,Very good,9.076644638696559,8.114619121136377,8.779574900788855,7.482709944100418,8.078487646378028,5.845127277855709,6.176187097679762,2120.8041834230444,2023-07-23 05:05:17,device=Pixel 4&amp;network_type=wifi&amp;languagecode=en&amp;display=normal_xxhdpi&amp;cor=IE&amp;currency=EUR,4275299</w:t>
        <w:br/>
        <w:t>Istanbul Airport,IST,TR,Istanbul,1.9861859711727798,2023-07-29,10:00,2023-07-27,10:00,0.0,19056.01805039155,17857.559226199515,17447.681338185583,TRY,Dacia Lodgy,748547653,1,1,1,4.832495154852301,Standard,6.87961082487712,,Manual,Unlimited km,Eren Rent A Car,"Istanbul International Airport, Istanbul, Istanbul, Turkey, 34283",Meet &amp; Greet,5.077875964667306,,4.9328740658955725,5.440761288345224,6.242258261644373,5.43448915646826,5.396475598956365,3.626956307811731,5.318352572730381,116.20020703856082,2023-07-23 05:05:17,device=Pixel 4&amp;network_type=wifi&amp;languagecode=en&amp;display=normal_xxhdpi&amp;cor=TR&amp;currency=TRY,4275300</w:t>
        <w:br/>
        <w:t>Munich Airport,MUC,DE,Munich,2.0790472404653264,2023-07-25,10:00,2023-07-29,10:00,0.0,249.90427556784266,247.30284047503537,249.54077702854508,EUR,Volkswagen Passat Estate,748547654,1,1,1,4.89585124699467,Intermediate,5.142842382582103,,Manual,600 kilometres per rental,Alamo,"Terminalstraße Mitte, München, Germany, 85356",Car Rental Centre,8.355699604953115,Excellent,9.176886301423169,8.864772999683563,9.529105686143394,8.585471652519743,8.702639150999241,8.589609410447434,8.039296068482727,1883.7093684760969,2023-07-23 05:05:17,device=Pixel 4&amp;network_type=wifi&amp;languagecode=en&amp;display=normal_xxhdpi&amp;cor=DE&amp;currency=EUR,4275301</w:t>
        <w:br/>
        <w:t>Adolfo Suárez Madrid–Barajas Airport,MAD,ES,Madrid,2.0221868576656084,2023-07-29,10:00,2023-07-25,10:00,0.0,146.82565510021095,154.75920961786682,143.83845743156778,EUR,Mercedes C-Class,748547655,1,1,1,3.8811762762831026,Premium,4.919092563912567,,Automatic,500 kilometres per rental,Enterprise,"Aeropuerto Adolfo Suárez Madrid-Barajas, T1-T4, Madrid, Spain, 28042",In Terminal,8.446720066270881,Excellent,8.444631012737757,8.629131079169555,8.929890202293922,8.622988993335948,8.675373739959914,7.9365251594044715,8.042839121215385,1189.2389810782345,2023-07-23 05:05:17,device=Pixel 4&amp;network_type=wifi&amp;languagecode=en&amp;display=normal_xxhdpi&amp;cor=ES&amp;currency=EUR,4275302</w:t>
        <w:br/>
        <w:t>Adolfo Suárez Madrid–Barajas Airport,MAD,ES,Madrid,2.012195525764482,2023-07-28,10:00,2023-07-25,10:00,0.0,52.89275444842829,55.21972884443168,54.98941105172292,EUR,Fiat Panda,748547656,1,1,1,3.555867360121837,Mini,4.014619503379219,,Manual,Unlimited km,Centauro,"17, Calle Trespaderne, Madrid, Spain, 28042",Shuttle Bus,8.817977736621616,Excellent,9.082070124578902,9.33412929507502,9.322414176212186,8.9902794992361,8.334082675056536,7.967117174450766,8.434619254744234,2696.885664191237,2023-07-23 05:05:17,device=Pixel 4&amp;network_type=wifi&amp;languagecode=en&amp;display=normal_xxhdpi&amp;cor=ES&amp;currency=EUR,4275303</w:t>
        <w:br/>
        <w:t>Adolfo Suárez Madrid–Barajas Airport,MAD,ES,Madrid,2.0124640962965845,2023-07-27,10:00,2023-07-27,10:00,0.0,181.75018764317136,178.19632435750648,173.22415415293753,EUR,Volvo XC60,748547657,1,1,1,5.317031041426368,Full-size,4.866767434840991,,Automatic,500 kilometres per rental,Enterprise,"Aeropuerto Adolfo Suárez Madrid-Barajas, T1-T4, Madrid, Spain, 28042",In Terminal,8.643941109230232,Excellent,8.612347880616973,8.453764017554873,8.425489747526003,8.867816268170081,8.567176574941222,8.044649277156942,8.282224832419761,1103.8130356092413,2023-07-23 05:05:17,device=Pixel 4&amp;network_type=wifi&amp;languagecode=en&amp;display=normal_xxhdpi&amp;cor=ES&amp;currency=EUR,4275304</w:t>
        <w:br/>
        <w:t>Dublin Airport,DUB,IE,Dublin,2.0684835592577753,2023-07-18,10:00,2023-07-31,10:00,0.0,292.8385131038504,293.3654846308978,291.3413752059494,EUR,Nissan Qashqai   ,748547658,1,1,1,3.83093535287376,Intermediate,4.879436470050907,,Automatic,Unlimited km,Sixt,"Car Rental Centre, Dublin, Ireland, K67 N8W7",Car Rental Centre,8.410885108018785,Excellent,9.116918512692703,8.113174973549617,9.276469205398568,8.549446468968984,9.154226981279066,6.630026121052608,6.994060289427535,4049.759921341477,2023-07-23 05:05:17,device=Pixel 4&amp;network_type=wifi&amp;languagecode=en&amp;display=normal_xxhdpi&amp;cor=IE&amp;currency=EUR,4275305</w:t>
        <w:br/>
        <w:t>Charles de Gaulle Airport,CDG,FR,Paris,1.9764348507161023,2023-07-18,10:00,2023-07-22,10:00,0.0,206.9802988263932,197.23981353172144,201.89278689641353,EUR,Fiat 500e Electric,748547659,1,1,1,1.950328602581361,Economy,3.802310393255196,,Automatic,Unlimited km,Budget,"Aéroport de Paris-Charles-de-Gaulle, Roissy-en-France, France, 95711",In Terminal,7.827400659956474,Very good,8.103524392704639,8.194027963506056,8.548746087750622,7.961354832764964,7.142636817878358,7.2213894210787135,7.336791717595649,3633.1539207868095,2023-07-23 05:05:17,device=Pixel 4&amp;network_type=wifi&amp;languagecode=en&amp;display=normal_xxhdpi&amp;cor=FR&amp;currency=EUR,4275306</w:t>
        <w:br/>
        <w:t>Munich Airport,MUC,DE,Munich,1.9598622761293718,2023-07-22,10:00,2023-07-29,10:00,0.0,413.4413184324899,411.3054559398017,396.6889455637956,EUR,Mercedes E-Class,748547660,1,1,1,4.059407935544022,Luxury,4.888352641271102,,Automatic,600 kilometres per rental,Europcar,"Terminalstraße Mitte, Airportcenter, Ebene 3, München, Germany, 85356",Car Rental Centre,7.9934385991891,Very good,8.667492788807976,8.287908375059825,8.77775110845049,8.199197867806689,8.283736975646244,6.797905851317389,7.328283488495202,3759.4727900500443,2023-07-23 05:05:17,device=Pixel 4&amp;network_type=wifi&amp;languagecode=en&amp;display=normal_xxhdpi&amp;cor=DE&amp;currency=EUR,4275307</w:t>
        <w:br/>
        <w:t>Frankfurt am Main Airport,FRA,DE,Frankfurt,2.028186458802274,2023-07-24,10:00,2023-07-24,10:00,0.0,214.87447686833568,215.9083863707393,207.99990758888532,EUR,Volkswagen Polo,748547661,1,1,1,,Economy,4.975806583151984,,Manual,Unlimited km,Avis,"Hugo-Eckener-Ring, Terminal 1 &amp; 2, Frankfurt am Main, Germany, 60549",In Terminal,7.782858537381952,Very good,9.134379762242228,8.352911910621716,9.160213802868439,7.417220739502363,7.519949462137726,7.250231781192835,6.650860043977864,1608.7220055638954,2023-07-23 05:05:17,device=Pixel 4&amp;network_type=wifi&amp;languagecode=en&amp;display=normal_xxhdpi&amp;cor=DE&amp;currency=EUR,4275308</w:t>
        <w:br/>
        <w:t>Dublin Airport,DUB,IE,Dublin,2.036275794563072,2023-07-30,10:00,2023-07-30,10:00,0.0,183.10075472378918,182.8210250411095,181.21158648713498,EUR,Hyundai Tucson,748547662,1,1,1,4.078997213753823,Intermediate,4.946596455742646,,Manual,Unlimited km,Carhire,"Dublin Airport, Arrivals Hall, Dublin, Ireland, K67 A7P4",Car Rental Centre,8.044464764652005,Very good,9.10198601553892,8.442341757602103,8.938470347175802,8.004506003348418,8.240075479827544,6.561737085119176,7.175089538931114,14080.228602885512,2023-07-23 05:05:17,device=Pixel 4&amp;network_type=wifi&amp;languagecode=en&amp;display=normal_xxhdpi&amp;cor=IE&amp;currency=EUR,4275309</w:t>
        <w:br/>
        <w:t>Munich Airport,MUC,DE,Munich,2.033244530885276,2023-07-24,10:00,2023-07-28,10:00,0.0,140.7813595733666,131.63973997868905,150.92866911438344,EUR,Opel Adam,748547663,1,1,1,2.0172654513251858,Mini,4.121125037351212,,Manual,600 kilometres per rental,Dollar,"Terminalstraße Mitte, München, Germany, 85356",Car Rental Centre,7.346388264403471,Very good,8.437447475420138,7.398104119830639,9.284590000152884,6.970866611157166,7.6983073135080735,7.225098303541594,6.787539237311305,798.8314278463804,2023-07-23 05:05:17,device=Pixel 4&amp;network_type=wifi&amp;languagecode=en&amp;display=normal_xxhdpi&amp;cor=DE&amp;currency=EUR,4275310</w:t>
        <w:br/>
        <w:t>Adolfo Suárez Madrid–Barajas Airport,MAD,ES,Madrid,1.8604420384229576,2023-07-21,10:00,2023-08-01,10:00,0.0,117.11366614305527,120.7188482533216,120.76663230506684,EUR,Renault Clio Estate,748547664,1,1,1,4.183380030263273,Economy,4.92221897665252,,Manual,320 kilometres per rental,Firefly,"Avenida de la Hispanidad, Terminal 1 Parking, Madrid, Spain, 28042",Car Rental Centre,7.250341939186092,Very good,8.788936279718612,9.102712386219283,8.45481355032716,7.557218762151868,7.861543452757118,6.161978323621264,7.516048467773202,5777.576006815701,2023-07-23 05:05:17,device=Pixel 4&amp;network_type=wifi&amp;languagecode=en&amp;display=normal_xxhdpi&amp;cor=ES&amp;currency=EUR,4275311</w:t>
        <w:br/>
        <w:t>Istanbul Airport,IST,TR,Istanbul,1.9990111376673405,2023-07-25,10:00,2023-07-30,10:00,0.0,45201.84724268076,43073.85740397292,43971.229540601766,TRY,Volkswagen Transporter,748547665,1,1,1,4.913157722603123,Premium,8.064073201579692,,Manual,Unlimited km,Eren Rent A Car,"Istanbul International Airport, Istanbul, Istanbul, Turkey, 34283",Meet &amp; Greet,5.277773403695572,,5.028524374048578,5.3023360660729875,6.303845642729151,5.543101210727123,5.079132796534135,3.720270617982723,5.229810619857098,122.70875924981034,2023-07-23 05:05:17,device=Pixel 4&amp;network_type=wifi&amp;languagecode=en&amp;display=normal_xxhdpi&amp;cor=TR&amp;currency=TRY,4275312</w:t>
        <w:br/>
        <w:t>Lisbon Airport,LIS,PT,Lisbon,2.0041217284139337,2023-07-23,10:00,2023-07-25,10:00,0.0,68.32420897225619,70.46816200622166,70.07666251416319,EUR,Opel Corsa,748547666,1,1,1,4.210903934139231,Economy,5.034147454803878,,Manual,Unlimited km,Budget,"Alameda das Comunidades Portuguesas, Lisboa, Portugal, 1700-008",In Terminal,8.671910917873218,Excellent,9.389383637106462,9.415660475509176,8.864726928851999,8.440705788442749,8.848837963861483,7.394946997588508,8.052048145318057,2834.140140135631,2023-07-23 05:05:17,device=Pixel 4&amp;network_type=wifi&amp;languagecode=en&amp;display=normal_xxhdpi&amp;cor=PT&amp;currency=EUR,4275313</w:t>
        <w:br/>
        <w:t>Heathrow Airport,LHR,GB,London,2.0417631308449424,2023-07-20,10:00,2023-08-01,10:00,0.0,76.16665387560597,73.75520774586045,72.14400638276993,GBP,Fiat 500,748547667,1,1,1,3.9513629299811135,Mini,4.967987507966461,,Manual,200 miles per rental,Surprice,"Heathrow Airport, 450 Bath Road, London, UK, UB7 0EB",Meet &amp; Greet,5.578666279040974,,7.1934595160768655,7.378847055907544,5.367967756276296,5.917688161881188,4.563627357866895,3.9689383409608023,6.031150826546182,205.55428772341233,2023-07-23 05:05:17,device=Pixel 4&amp;network_type=wifi&amp;languagecode=en&amp;display=normal_xxhdpi&amp;cor=GB&amp;currency=GBP,4275314</w:t>
        <w:br/>
        <w:t>Heathrow Airport,LHR,GB,London,1.9349998759681937,2023-07-23,10:00,2023-07-21,10:00,0.0,104.17863638441119,101.1388062826253,108.16617350404353,GBP,Vauxhall Corsa,748547668,1,1,1,1.9240478176215334,Economy,3.9683348696129532,,Manual,Unlimited mileage,Hertz,"Northern Perimeter Road, Hounslow, London, UK, TW6 2QD",Shuttle Bus,8.051446714376361,Very good,8.976960287493363,8.65958901989546,8.592958836491867,7.728962048881364,8.535909722421183,6.182419012184625,7.2176227590502275,3160.083562395269,2023-07-23 05:05:17,device=Pixel 4&amp;network_type=wifi&amp;languagecode=en&amp;display=normal_xxhdpi&amp;cor=GB&amp;currency=GBP,4275315</w:t>
        <w:br/>
        <w:t>Adolfo Suárez Madrid–Barajas Airport,MAD,ES,Madrid,2.03688798509566,2023-07-24,10:00,2023-07-28,10:00,0.0,74.46841064963719,72.96481033910804,73.51352495463843,EUR,Peugeot 208,748547669,1,1,1,3.9539947978760535,Economy,5.054457006234632,,Manual,Unlimited km,Hertz,"Avenida de la Hispanidad, Madrid, Spain, 28042",In Terminal,7.4332185889361915,Very good,8.40308242160332,8.427746506158567,8.797095855737629,7.232253879212186,8.193451972485668,6.5101861613714656,6.818778926090383,1012.6683267697216,2023-07-23 05:05:17,device=Pixel 4&amp;network_type=wifi&amp;languagecode=en&amp;display=normal_xxhdpi&amp;cor=ES&amp;currency=EUR,4275316</w:t>
        <w:br/>
        <w:t>Frankfurt am Main Airport,FRA,DE,Frankfurt,1.9630485856605278,2023-07-19,10:00,2023-08-03,10:00,0.0,280.31900943494037,281.98812962177476,308.44542563531456,EUR,Ford Kuga GPS,748547670,1,1,1,4.061346380174618,Intermediate,4.834044980102238,,Manual,800 kilometres per rental,Hertz,"Frankfurt Airport, Terminal 1, Frankfurt am Main, Germany, 60549",In Terminal,8.222215881915046,Excellent,8.520803056103786,8.616950248940205,8.81878232168186,8.612757748070205,8.151155082654842,8.048863738993887,7.262716554177579,1252.4548003920193,2023-07-23 05:05:17,device=Pixel 4&amp;network_type=wifi&amp;languagecode=en&amp;display=normal_xxhdpi&amp;cor=DE&amp;currency=EUR,4275317</w:t>
      </w:r>
    </w:p>
    <w:p>
      <w:r>
        <w:rPr>
          <w:rFonts w:ascii="Consolas" w:hAnsi="Consolas"/>
          <w:sz w:val="14"/>
        </w:rPr>
        <w:t>Orly Airport,ORY,FR,Paris,1.995892242689849,2023-07-25,10:00,2023-07-30,10:00,0.0,614.9689461705162,631.8992420647411,612.1945199836541,EUR,Mazda  CX-60,748547671,1,1,1,4.151907863922331,Compact,5.125972939180859,,Automatic,Unlimited km,Avis,"Orly T1/2, Hall 2 Niveau 0, Return: P3 Niveau -3 Allee K, Paris, France, 94390",In Terminal,7.505004185826647,Very good,8.224277187965798,8.813090548897783,9.257767435687006,7.860311473372359,7.004293499011636,5.9946532356961315,6.892050893980386,1102.7769602191795,2023-07-23 05:05:17,device=Pixel 4&amp;network_type=wifi&amp;languagecode=en&amp;display=normal_xxhdpi&amp;cor=FR&amp;currency=EUR,4275318</w:t>
        <w:br/>
        <w:t>Josep Tarradellas Barcelona–El Prat Airport,BCN,ES,Barcelona,2.083619919978787,2023-07-22,10:00,2023-08-03,10:00,0.0,136.369495781835,143.35424314212068,145.22095922066313,EUR,Seat Arona,748547672,1,1,1,4.082022538673155,Compact,4.908667390541925,,Automatic,Unlimited km,Record Go,"Barcelona El Prat airport, Aeropuerto Josep Tarradellas Barcelona-El Prat, Barcelona, Spain, 08820",In Terminal,8.034526408102465,Very good,8.48488946897207,8.083546146164348,8.567772493199175,7.873917898997479,8.354321127735911,6.653155918993505,7.147452726403571,6357.226798495424,2023-07-23 05:05:17,device=Pixel 4&amp;network_type=wifi&amp;languagecode=en&amp;display=normal_xxhdpi&amp;cor=ES&amp;currency=EUR,4275319</w:t>
        <w:br/>
        <w:t>Copenhagen Airport,CPH,DK,Copenhagen,2.0124784363277457,2023-07-19,10:00,2023-08-02,10:00,0.0,12189.853092249623,12607.06251370878,12792.422843193239,DKK,Renault Zoe,748547673,1,1,1,3.8573065385238725,Economy,4.05288595035946,,Automatic,200 kilometres per rental,Budget,"2, Lufthavnsboulevarden, Car Rental Centre, København, Denmark, 2770",Shuttle Bus,8.001094564541882,Excellent,8.995751595217609,8.983872278074395,9.450658457372276,8.09143723926676,8.33446075129376,6.682942990889047,7.9673410906961095,2217.793502514588,2023-07-23 05:05:17,device=Pixel 4&amp;network_type=wifi&amp;languagecode=en&amp;display=normal_xxhdpi&amp;cor=DK&amp;currency=DKK,4275320</w:t>
        <w:br/>
        <w:t>Orly Airport,ORY,FR,Paris,2.0119045912828524,2023-07-31,10:00,2023-07-24,10:00,0.0,165.87775354498933,167.74464193600303,166.48714124580124,EUR,Fiat 500,748547674,1,1,1,1.9479876748804412,Mini,3.9963656093338846,,Manual,Unlimited km,Enterprise,"Aéroport de Paris-Orly, Paris, France, 94390",In Terminal,8.206725675090926,Excellent,8.459174703128898,8.82770396482538,8.574795932105525,9.329244383389113,8.117105529635332,7.004267987427776,8.151340819616442,381.3944735606626,2023-07-23 05:05:17,device=Pixel 4&amp;network_type=wifi&amp;languagecode=en&amp;display=normal_xxhdpi&amp;cor=FR&amp;currency=EUR,4275321</w:t>
        <w:br/>
        <w:t>Malpensa Airport,MXP,IT,Milan,2.034620109805166,2023-07-25,10:00,2023-08-02,10:00,0.0,111.56591973748218,111.26751639706633,108.48634363402395,EUR,Opel Corsa,748547675,1,1,1,3.9320109463035613,Economy,5.21119159373449,,Manual,Unlimited km,Alamo,"Aeroporto di Milano Malpensa T1, Ferno, Italy, 21010",In Terminal,8.372139040785799,Excellent,8.788093327651811,8.658264037774364,9.088103115453363,8.884431614622882,7.768170602843821,7.531236620892387,7.873642694315806,1561.4775220268632,2023-07-23 05:05:17,device=Pixel 4&amp;network_type=wifi&amp;languagecode=en&amp;display=normal_xxhdpi&amp;cor=IT&amp;currency=EUR,4275322</w:t>
        <w:br/>
        <w:t>Lisbon Airport,LIS,PT,Lisbon,2.04232849695974,2023-07-18,10:00,2023-07-22,10:00,0.0,34.7686821354502,34.65970438491586,33.170825207518554,EUR,Seat Ibiza,748547676,1,1,1,4.031519650268788,Economy,5.040616568141351,,Manual,Unlimited km,Record Go,"11 Rua Prof. Henrique de Barros, Prior Velho, Lisboa, Portugal, 2685-338",Shuttle Bus,7.614616195006342,Very good,9.172200107197211,8.537294977458188,8.979204466456315,8.405534723893908,7.172733125698417,5.94440974121439,7.6601298649828236,3067.379885931195,2023-07-23 05:05:17,device=Pixel 4&amp;network_type=wifi&amp;languagecode=en&amp;display=normal_xxhdpi&amp;cor=PT&amp;currency=EUR,4275323</w:t>
        <w:br/>
        <w:t>Josep Tarradellas Barcelona–El Prat Airport,BCN,ES,Barcelona,1.8363965568354608,2023-07-24,10:00,2023-07-25,10:00,0.0,78.0971023207482,83.32661828590803,81.74165843560765,EUR,Peugeot 208,748547677,1,1,1,4.122937068641393,Economy,5.249001564793307,,Manual,Unlimited km,Dollar,"Aeropuerto de Barcelona-El Prat, T1 &amp; T2, Barcelona, Spain, 08820",In Terminal,7.449449227509249,Very good,7.912206345409039,8.740900107237511,9.393282377198211,7.844636700187852,6.575222609464704,6.415096953237966,7.547746661663147,1167.7981160061468,2023-07-23 05:05:17,device=Pixel 4&amp;network_type=wifi&amp;languagecode=en&amp;display=normal_xxhdpi&amp;cor=ES&amp;currency=EUR,4275324</w:t>
        <w:br/>
        <w:t>Frankfurt am Main Airport,FRA,DE,Frankfurt,2.052018675571265,2023-07-24,10:00,2023-07-26,10:00,0.0,278.3065138538053,271.7582548208696,277.0517165347713,EUR,Volkswagen Golf,748547678,1,1,1,4.018543885557764,Compact,5.036589631117488,,Manual,600 kilometres per rental,Europcar,"Frankfurt Airport, Terminal 1 - Area A, Frankfurt am Main, Germany, 60549",In Terminal,7.842684970567131,Excellent,8.609610046588063,9.151274896932245,9.279229897441162,8.769156915753273,7.962033839965378,7.4820033240166595,7.723645913141021,2239.465280145763,2023-07-23 05:05:17,device=Pixel 4&amp;network_type=wifi&amp;languagecode=en&amp;display=normal_xxhdpi&amp;cor=DE&amp;currency=EUR,4275325</w:t>
        <w:br/>
        <w:t>Adolfo Suárez Madrid–Barajas Airport,MAD,ES,Madrid,2.075612735694276,2023-07-18,10:00,2023-07-28,10:00,0.0,178.71781065355623,172.55864493130957,165.95262761226113,EUR,Seat Arona,748547679,1,1,1,4.755197355993566,Compact,5.070049243549972,,Automatic,Unlimited km,Enterprise,"Aeropuerto Adolfo Suárez Madrid-Barajas, T1-T4, Madrid, Spain, 28042",In Terminal,8.552663275649188,Excellent,9.075583151762183,9.039838160273831,8.378976297943757,8.943637148066626,8.292978914443148,7.644753112959085,7.737447984208972,1160.2958218369654,2023-07-23 05:05:17,device=Pixel 4&amp;network_type=wifi&amp;languagecode=en&amp;display=normal_xxhdpi&amp;cor=ES&amp;currency=EUR,4275326</w:t>
        <w:br/>
        <w:t>Charles de Gaulle Airport,CDG,FR,Paris,2.0076419391250178,2023-07-27,10:00,2023-07-30,10:00,0.0,212.4572615070409,213.4722229081327,201.57965259045312,EUR,Volkswagen Golf,748547680,1,1,1,5.203391892198459,Compact,4.8578521615445105,,Manual,500 kilometres per rental,Sixt,"Aéroport de Paris-Charles-de-Gaulle, Roissy-en-France, France, 95711",In Terminal,8.0307925424378,Excellent,8.575747105395518,8.664206819108191,8.959952393104265,8.641952520805308,8.135207270009294,7.038941627463112,7.168530957490069,2401.27828511356,2023-07-23 05:05:17,device=Pixel 4&amp;network_type=wifi&amp;languagecode=en&amp;display=normal_xxhdpi&amp;cor=FR&amp;currency=EUR,4275327</w:t>
        <w:br/>
        <w:t>Istanbul Airport,IST,TR,Istanbul,1.8914250260426102,2023-07-19,10:00,2023-07-25,10:00,0.0,17276.560874461447,18121.03448652789,17645.080533439028,TRY,Dacia Lodgy,748547681,1,1,1,4.905299632837173,Standard,7.126646688783139,,Manual,Unlimited km,Eren Rent A Car,"Istanbul International Airport, Istanbul, Istanbul, Turkey, 34283",Meet &amp; Greet,4.931809968728404,,4.872440900420759,5.563281148244982,6.4740650688032515,5.583790744288103,4.933800584630614,3.893444572582273,5.196010726192964,118.84682892503298,2023-07-23 05:05:17,device=Pixel 4&amp;network_type=wifi&amp;languagecode=en&amp;display=normal_xxhdpi&amp;cor=TR&amp;currency=TRY,4275328</w:t>
        <w:br/>
        <w:t>Copenhagen Airport,CPH,DK,Copenhagen,1.9574901036419923,2023-07-23,10:00,2023-07-27,10:00,0.0,16598.89758579276,16105.516656486876,15885.63463787335,DKK,BMW 5 Series,748547682,1,1,1,4.152331615722465,Luxury,5.120598825965537,,Automatic,200 kilometres per rental,Avis,"2, Lufthavnsboulevarden, Car Rental Centre, København, Denmark, 2770",Shuttle Bus,7.88142440941419,Excellent,8.526796699850586,8.585202425399718,9.484266790209606,8.195473274836974,8.527909765521182,6.905871664442112,7.6621532203976415,593.5493541539419,2023-07-23 05:05:17,device=Pixel 4&amp;network_type=wifi&amp;languagecode=en&amp;display=normal_xxhdpi&amp;cor=DK&amp;currency=DKK,4275329</w:t>
        <w:br/>
        <w:t>Adolfo Suárez Madrid–Barajas Airport,MAD,ES,Madrid,1.9299298504802207,2023-07-28,10:00,2023-08-02,10:00,0.0,161.03501547450205,165.5603832479579,156.41401146677492,EUR,Jaguar F-Pace,748547683,1,1,1,3.9599310322249965,Premium,4.8358649927998885,,Automatic,500 kilometres per rental,Enterprise,"Aeropuerto Adolfo Suárez Madrid-Barajas, T1-T4, Madrid, Spain, 28042",In Terminal,8.294610194924315,Excellent,8.153108475139256,7.931306347857116,8.467985265679555,8.742730875194736,8.452286066512466,7.497389162295904,8.446678957436134,1076.30466947962,2023-07-23 05:05:17,device=Pixel 4&amp;network_type=wifi&amp;languagecode=en&amp;display=normal_xxhdpi&amp;cor=ES&amp;currency=EUR,4275330</w:t>
        <w:br/>
        <w:t>Dublin Airport,DUB,IE,Dublin,2.0032806950150945,2023-07-28,10:00,2023-07-26,10:00,0.0,119.98379637825171,116.68978899584033,120.91578827888293,EUR,Renault Captur,748547684,1,1,1,3.975837802826387,Compact,4.8131397388534145,,Manual,Unlimited km,Dollar,"Dublin Airport, Dublin, Ireland, K67 N8W7",Car Rental Centre,7.716022192385379,Excellent,9.188422589558428,8.985187139245705,9.143266742843764,8.321278204368749,7.917012826459093,6.154912508148427,7.75966228628571,994.3146496633213,2023-07-23 05:05:17,device=Pixel 4&amp;network_type=wifi&amp;languagecode=en&amp;display=normal_xxhdpi&amp;cor=IE&amp;currency=EUR,4275331</w:t>
        <w:br/>
        <w:t>Dublin Airport,DUB,IE,Dublin,2.008246146188607,2023-07-25,10:00,2023-07-21,10:00,0.0,445.26560878358833,435.2442234452385,404.595419217882,EUR,BMW X3,748547685,1,1,1,4.041939965898436,Full-size,5.2906176503624796,,Automatic,Unlimited km,Hertz,"Dublin Airport, Dublin, Ireland, K67 N8W7",In Terminal,8.46617112251568,Excellent,8.91096151637109,8.980299643167452,9.168654052490417,7.949499548285422,7.8262190756611645,6.659932134131826,7.340319841220135,2388.650215414082,2023-07-23 05:05:17,device=Pixel 4&amp;network_type=wifi&amp;languagecode=en&amp;display=normal_xxhdpi&amp;cor=IE&amp;currency=EUR,4275332</w:t>
        <w:br/>
        <w:t>Munich Airport,MUC,DE,Munich,2.0679881789288252,2023-07-23,10:00,2023-07-31,10:00,0.0,363.81790194619805,347.5482772472639,359.622479049113,EUR,Mercedes C-Class,748547686,1,1,1,4.108579438887302,Full-size,5.0257179251961706,,Automatic,600 kilometres per rental,Europcar,"Terminalstraße Mitte, Airportcenter, Ebene 3, München, Germany, 85356",Car Rental Centre,7.334815525730951,Very good,9.086000806279062,8.629449647043506,9.236635819693301,7.7268501845650785,7.8340382306223635,7.130054306232532,6.914551625439193,3506.235875790275,2023-07-23 05:05:17,device=Pixel 4&amp;network_type=wifi&amp;languagecode=en&amp;display=normal_xxhdpi&amp;cor=DE&amp;currency=EUR,4275333</w:t>
        <w:br/>
        <w:t>Istanbul Airport,IST,TR,Istanbul,2.0842885463462495,2023-07-19,10:00,2023-07-27,10:00,0.0,4772.758926863484,5239.9935880396,4655.949202956125,TRY,Skoda Superb,748547687,1,1,1,4.2614217986829415,Standard,5.0542231264220625,,Automatic,Unlimited km,Avec Rent a Car,"Arrivals hall, Istanbul, Turkey, 34283",In Terminal,7.497258833848679,Very good,7.953998939126659,7.987423016989576,8.351476865803427,7.424475850203331,7.834032629595684,6.700982015626534,7.171404201396186,2695.1296080992847,2023-07-23 05:05:17,device=Pixel 4&amp;network_type=wifi&amp;languagecode=en&amp;display=normal_xxhdpi&amp;cor=TR&amp;currency=TRY,4275334</w:t>
        <w:br/>
        <w:t>Josep Tarradellas Barcelona–El Prat Airport,BCN,ES,Barcelona,2.1524061557242877,2023-07-21,10:00,2023-07-26,10:00,0.0,88.21069386316546,87.68566552637891,90.59885945401963,EUR,Opel Astra,748547688,1,1,1,3.951832601511253,Compact,5.190724494721431,,Automatic,Unlimited km,Alamo,"Aeropuerto de Barcelona-El Prat, El Prat de Llobregat, Barcelona, Spain, 08020",In Terminal,8.426940546181397,Excellent,8.874603574906851,8.727140059523906,9.010601987974878,8.730605062503155,8.635604836013059,6.945756374234486,8.348544719032793,2005.740202275917,2023-07-23 05:05:17,device=Pixel 4&amp;network_type=wifi&amp;languagecode=en&amp;display=normal_xxhdpi&amp;cor=ES&amp;currency=EUR,4275335</w:t>
        <w:br/>
        <w:t>Malpensa Airport,MXP,IT,Milan,1.9585048892003583,2023-07-19,10:00,2023-07-25,10:00,0.0,109.80761403805491,114.46175441458738,115.20261554161546,EUR,Toyota Yaris Hybrid,748547689,1,1,1,3.979985940490334,Economy,4.993114401775025,,Automatic,Unlimited km,Noleggiare,"51 Via Facchinetti, 51, Somma Lombardo, Italy, 21019",Shuttle Bus,5.372062464317469,,6.7764770973428625,7.1846888891845895,6.634212420172033,5.122584776840456,4.211465426372501,3.8370411739419246,5.610455137094634,523.0726689675771,2023-07-23 05:05:17,device=Pixel 4&amp;network_type=wifi&amp;languagecode=en&amp;display=normal_xxhdpi&amp;cor=IT&amp;currency=EUR,4275336</w:t>
        <w:br/>
        <w:t>Frankfurt am Main Airport,FRA,DE,Frankfurt,2.000257881400857,2023-07-25,10:00,2023-07-22,10:00,0.0,338.1286529819261,332.1386100224271,338.17411427070687,EUR,Nissan X-Trail,748547690,1,1,1,3.8926167024240383,Standard,4.8804534724664785,,Manual,500 kilometres per rental,Buchbinder,"Frankfurt Airport, Terminal 1 - Area A, Frankfurt am Main, Germany, 60547",In Terminal,8.453457197797865,Excellent,9.547404053327387,8.88846933576823,9.339565201379697,9.102627678030426,7.45231177328207,7.16525256211169,7.362612662795684,272.75451647821995,2023-07-23 05:05:17,device=Pixel 4&amp;network_type=wifi&amp;languagecode=en&amp;display=normal_xxhdpi&amp;cor=DE&amp;currency=EUR,4275337</w:t>
        <w:br/>
        <w:t>Adolfo Suárez Madrid–Barajas Airport,MAD,ES,Madrid,1.9990479799180565,2023-07-25,10:00,2023-08-01,10:00,0.0,85.57337799783545,84.34597521594002,83.78092279679024,EUR,Opel Mokka,748547691,1,1,1,3.8999434162812876,Compact,4.930951371166535,,Manual,Unlimited km,Hertz,"Avenida de la Hispanidad, Madrid, Spain, 28042",In Terminal,7.417690840912274,Very good,8.424754392962623,8.485398588306154,8.603408183949329,7.324667780822236,8.259745723259375,6.413392762237129,6.954728248491561,995.6148879255124,2023-07-23 05:05:17,device=Pixel 4&amp;network_type=wifi&amp;languagecode=en&amp;display=normal_xxhdpi&amp;cor=ES&amp;currency=EUR,4275338</w:t>
        <w:br/>
        <w:t>Malpensa Airport,MXP,IT,Milan,1.9595423130946295,2023-08-01,10:00,2023-07-21,10:00,0.0,61.65495659794647,60.379155529239036,64.099441106937,EUR,Seat Ibiza,748547692,1,1,1,3.9760394582939065,Economy,5.135762137547411,,Manual,Unlimited km,Ecovia,"90, Via Europa, Milan Malpensa Airport, King Parking, Departure Area Exit 16, Lonate Pozzolo, Italy, 21015",Shuttle Bus,6.9029587038072835,Good,8.00057773230519,7.062591136705136,7.897533117056526,6.844656447296574,5.464764327903614,4.758738640481449,7.157507526836686,1276.3932238158063,2023-07-23 05:05:17,device=Pixel 4&amp;network_type=wifi&amp;languagecode=en&amp;display=normal_xxhdpi&amp;cor=IT&amp;currency=EUR,4275339</w:t>
        <w:br/>
        <w:t>Dublin Airport,DUB,IE,Dublin,2.016755139110115,2023-07-22,10:00,2023-08-02,10:00,0.0,215.08815783783442,204.32852683744892,214.07754869035932,EUR,Opel Astra,748547693,1,1,1,4.120138713785585,Compact,4.7818272455584685,,Manual,Unlimited mileage,Enterprise,"Terminal 2 Arrivals, Dublin Aiport, Dublin, Ireland, K67W6K5",In Terminal,8.407973099317347,Excellent,9.307800187451187,8.430044363999485,9.238017148711911,8.782662654192487,9.07259446145778,8.067017590594787,8.237296440948981,736.6299953613798,2023-07-23 05:05:17,device=Pixel 4&amp;network_type=wifi&amp;languagecode=en&amp;display=normal_xxhdpi&amp;cor=IE&amp;currency=EUR,4275340</w:t>
        <w:br/>
        <w:t>Lisbon Airport,LIS,PT,Lisbon,2.0447300603182494,2023-08-01,10:00,2023-08-01,10:00,0.0,186.2017228638278,181.05454160229786,192.0950198689684,EUR,Peugeot 308 Estate,748547694,1,1,1,3.931904276486694,Compact,5.001912883631823,,Manual,Unlimited km,Turisprime,"9, Rua 1º de Maio, Figo Maduro - Prior Velho, Lisboa, Portugal, 2685-388",Shuttle Bus,7.249813597724493,Very good,8.52389940101737,8.753119342015706,8.741172077143338,7.814919765168968,7.181005057025096,6.5137513518970795,7.7522716569801196,3152.943855449079,2023-07-23 05:05:17,device=Pixel 4&amp;network_type=wifi&amp;languagecode=en&amp;display=normal_xxhdpi&amp;cor=PT&amp;currency=EUR,4275341</w:t>
        <w:br/>
        <w:t>Adolfo Suárez Madrid–Barajas Airport,MAD,ES,Madrid,2.1385300920402224,2023-07-27,10:00,2023-07-24,10:00,0.0,169.9050954565466,167.166607161528,170.53479942010935,EUR,BMW X1,748547695,1,1,1,4.118482706768867,Intermediate,4.9273420212612535,,Automatic,600 kilometres per rental,OK Mobility,"394, Avenida de Aragón, Madrid, Spain, 28022",Shuttle Bus,7.207837533648003,Very good,8.402619868949259,8.717274600201565,7.669852486626084,7.429014499548545,6.906934702851474,6.134022841186771,7.942525365716762,3162.50768856984,2023-07-23 05:05:17,device=Pixel 4&amp;network_type=wifi&amp;languagecode=en&amp;display=normal_xxhdpi&amp;cor=ES&amp;currency=EUR,4275342</w:t>
        <w:br/>
        <w:t>Josep Tarradellas Barcelona–El Prat Airport,BCN,ES,Barcelona,2.037805371509018,2023-07-21,10:00,2023-07-30,10:00,0.0,102.22734375746805,108.13318214396466,103.93714660797252,EUR,Fiat 500,748547696,1,1,1,1.9772010038458105,Mini,4.063107586040192,,Manual,700 kilometres per rental,Flizzr,"Aeropuerto de Barcelona-El Prat, Terminal 1 &amp; 2 Llegadas, Barcelona, Spain, 08820",In Terminal,8.497396683253056,Excellent,9.414443894661456,9.249896236770804,8.922009260120523,9.247705460093691,6.836682289493317,7.380506063961419,7.545579314555485,95.81593771182865,2023-07-23 05:05:17,device=Pixel 4&amp;network_type=wifi&amp;languagecode=en&amp;display=normal_xxhdpi&amp;cor=ES&amp;currency=EUR,4275343</w:t>
        <w:br/>
        <w:t>Josep Tarradellas Barcelona–El Prat Airport,BCN,ES,Barcelona,1.9354067271242,2023-07-26,10:00,2023-07-29,10:00,0.0,152.03725341673075,164.47144877144308,157.50740543878425,EUR,Ford Kuga Hybrid,748547697,1,1,1,4.133043137665251,Compact,5.114092179879053,,Automatic,500 kilometres per rental,Record Go,"Barcelona El Prat airport, Aeropuerto Josep Tarradellas Barcelona-El Prat, Barcelona, Spain, 08820",In Terminal,7.87205192204692,Very good,9.060674301401558,7.643002214785698,9.048183706314925,7.881602564527419,8.376527355240318,6.663178840452895,7.6453461633201965,6568.712529744522,2023-07-23 05:05:17,device=Pixel 4&amp;network_type=wifi&amp;languagecode=en&amp;display=normal_xxhdpi&amp;cor=ES&amp;currency=EUR,4275344</w:t>
        <w:br/>
        <w:t>Amsterdam Airport Schiphol,AMS,NL,Amsterdam,1.91992476343755,2023-07-20,10:00,2023-08-01,10:00,0.0,147.43372858441955,152.7482363623582,152.43458046130976,EUR,Kia Picanto,748547698,1,1,1,,Mini,4.158836104285768,,Manual,400 kilometres per rental,Flizzr,"22, Aankomstpassage, Schiphol Plaza, Amsterdam, Holland, 1118 AX",In Terminal,8.589537492811493,Excellent,9.377437689857818,8.979554832715571,9.878115460768933,8.440170929539674,6.997505218608638,7.079097631449184,8.081165122297284,412.1345606904876,2023-07-23 05:05:17,device=Pixel 4&amp;network_type=wifi&amp;languagecode=en&amp;display=normal_xxhdpi&amp;cor=NL&amp;currency=EUR,4275345</w:t>
        <w:br/>
        <w:t>Malpensa Airport,MXP,IT,Milan,1.9509450190627227,2023-07-20,10:00,2023-07-29,10:00,0.0,133.02075517923953,148.81635973309923,150.85289151250362,EUR,Toyota Auris,748547699,1,1,1,3.9239522758798087,Compact,5.020845383398882,,Automatic,Unlimited km,Noleggiare,"51 Via Facchinetti, 51, Somma Lombardo, Italy, 21019",Shuttle Bus,5.58278786175731,,6.810405619803809,6.990310754520868,6.559549516993263,5.129813031533419,4.187187671629918,3.656896494095508,5.4597603206489005,532.5602828315966,2023-07-23 05:05:17,device=Pixel 4&amp;network_type=wifi&amp;languagecode=en&amp;display=normal_xxhdpi&amp;cor=IT&amp;currency=EUR,4275346</w:t>
        <w:br/>
        <w:t>Zurich Airport,ZRH,CH,Zürich,2.0404641640599674,2023-07-19,10:00,2023-07-20,10:00,0.0,222.75716523167281,239.21615013370584,234.0225071510904,CHF,Mazda MX-30,748547700,1,1,1,5.152623063478389,Compact,5.100572804935593,,Automatic,Unlimited km,Alamo,"Rondellstrasse, Kloten, Zurich, Switzerland, 8058",In Terminal,7.356836921311829,Very good,7.980358877296673,7.697677306045779,9.18801692512191,7.73049468161212,7.442214112125004,6.404165338805972,7.149708343478381,3154.906536323859,2023-07-23 05:05:17,device=Pixel 4&amp;network_type=wifi&amp;languagecode=en&amp;display=normal_xxhdpi&amp;cor=CH&amp;currency=CHF,4275347</w:t>
        <w:br/>
        <w:t>Dublin Airport,DUB,IE,Dublin,2.0044496284848634,2023-07-25,10:00,2023-07-30,10:00,0.0,186.36163553004428,172.0439756720796,177.7229369370798,EUR,Ford Focus Estate,748547701,1,1,1,4.055257591988995,Compact,4.828138815735931,,Manual,Unlimited km,Carhire,"Dublin Airport, Arrivals Hall, Dublin, Ireland, K67 A7P4",Car Rental Centre,7.784087211970456,Very good,9.646952838123502,8.723638673647718,8.893443676035108,7.7247258651116155,8.27302980341085,6.310313605654623,7.1019942712031785,13519.198198951794,2023-07-23 05:05:17,device=Pixel 4&amp;network_type=wifi&amp;languagecode=en&amp;display=normal_xxhdpi&amp;cor=IE&amp;currency=EUR,4275348</w:t>
        <w:br/>
        <w:t>Josep Tarradellas Barcelona–El Prat Airport,BCN,ES,Barcelona,1.9226211205019605,2023-07-30,10:00,2023-07-31,10:00,0.0,78.45882130819393,74.56347347643548,78.25942786109852,EUR,Renault Megane,748547702,1,1,1,3.984921303068926,Compact,4.885502798643015,,Manual,320 kilometres per rental,Firefly,"Aeropuerto de Barcelona-El Prat, Terminal 2, Barcelona, Spain, 08820",In Terminal,7.2156129981319435,Very good,8.672564235963101,8.418376947874213,8.473902991666108,6.802100371768169,6.623193410702481,6.659365027662485,6.940676965519375,9995.754411214604,2023-07-23 05:05:17,device=Pixel 4&amp;network_type=wifi&amp;languagecode=en&amp;display=normal_xxhdpi&amp;cor=ES&amp;currency=EUR,4275349</w:t>
        <w:br/>
        <w:t>Heathrow Airport,LHR,GB,London,1.9479521578284134,2023-07-22,10:00,2023-08-03,10:00,0.0,184.01663399899974,182.84243004684316,180.0915100108414,GBP,Vauxhall Corsa,748547703,1,1,1,2.0186321271845866,Economy,4.156935853057342,,Automatic,Unlimited mileage,Enterprise,"Northern Perimeter Road, Hounslow, London, UK, TW6 2RY",Shuttle Bus,8.769202174790667,Excellent,8.349862059261433,7.920037044977347,9.19998972914965,8.502782766287105,8.674624635259358,7.588189624056222,7.921593732219567,1999.256265413755,2023-07-23 05:05:17,device=Pixel 4&amp;network_type=wifi&amp;languagecode=en&amp;display=normal_xxhdpi&amp;cor=GB&amp;currency=GBP,4275350</w:t>
        <w:br/>
        <w:t>Charles de Gaulle Airport,CDG,FR,Paris,2.064903211303332,2023-07-27,10:00,2023-07-29,10:00,0.0,203.81915879851462,200.7013131598584,207.06564486938098,EUR,Peugeot 308 Estate,748547704,1,1,1,4.054853184171604,Compact,4.842377757823496,,Manual,Unlimited km,Hertz,"Aéroport de Paris-Charles-de-Gaulle, Roissy-en-France, France, 93290",In Terminal,7.145072686084347,Very good,7.9261089584589675,7.872324983042841,8.570804052944661,7.171176712056562,7.379342871388309,5.645440764117379,6.055289740395997,1157.7104138462262,2023-07-23 05:05:17,device=Pixel 4&amp;network_type=wifi&amp;languagecode=en&amp;display=normal_xxhdpi&amp;cor=FR&amp;currency=EUR,4275351</w:t>
        <w:br/>
        <w:t>Malpensa Airport,MXP,IT,Milan,2.0771688808449698,2023-07-18,10:00,2023-07-20,10:00,0.0,66.03928135817063,67.62467434359388,69.16247530681218,EUR,Nissan Juke,748547705,1,1,1,3.995680076125792,Compact,5.344729587473739,,Manual,Unlimited km,OK Mobility,"Milan Malpensa Airport, Lonate Pozzolo, Italy, 21010",In Terminal,7.08022906673488,Good,7.277463061103909,7.213278532444756,8.994898058645248,6.007259995966549,6.76943220123871,5.2106430946297175,6.363473608372485,1231.1209069640474,2023-07-23 05:05:17,device=Pixel 4&amp;network_type=wifi&amp;languagecode=en&amp;display=normal_xxhdpi&amp;cor=IT&amp;currency=EUR,4275352</w:t>
        <w:br/>
        <w:t>Dublin Airport,DUB,IE,Dublin,1.8678237401727926,2023-07-24,10:00,2023-07-23,10:00,0.0,232.79363296938283,229.68817467793676,219.7506417398055,EUR,Ford Focus,748547706,1,1,1,3.964198339408234,Compact,4.929667025591648,,Automatic,Unlimited km,Europcar,"Arrivals Hall, Dublin, Ireland, K67 A7P4",Car Rental Centre,7.689175358776908,Very good,9.184038176652923,8.324296263330053,8.536338275902157,7.63817305286119,8.009060691416293,5.795627027860525,6.497182977339852,1944.2452522974093,2023-07-23 05:05:17,device=Pixel 4&amp;network_type=wifi&amp;languagecode=en&amp;display=normal_xxhdpi&amp;cor=IE&amp;currency=EUR,4275353</w:t>
        <w:br/>
        <w:t>Dublin Airport,DUB,IE,Dublin,2.0166747083945715,2023-07-29,10:00,2023-08-01,10:00,0.0,446.8915090062383,413.4826314600915,396.4628729779304,EUR,Volvo S60,748547707,1,1,1,4.11067744122001,Premium,5.00590668540493,,Automatic,Unlimited km,Carhire,"Dublin Airport, Arrivals Hall, Dublin, Ireland, K67 A7P4",Car Rental Centre,7.884930735403593,Very good,9.89476214462812,8.372025641718702,8.692886076577718,8.119099975686943,8.254651112367421,6.485846822949208,7.2451341594898295,13507.287512739458,2023-07-23 05:05:17,device=Pixel 4&amp;network_type=wifi&amp;languagecode=en&amp;display=normal_xxhdpi&amp;cor=IE&amp;currency=EUR,4275354</w:t>
        <w:br/>
        <w:t>Orly Airport,ORY,FR,Paris,2.0514389102112243,2023-07-30,10:00,2023-07-22,10:00,0.0,303.9160621868252,288.27492041018706,285.523934757141,EUR,Opel Insignia,748547708,1,1,1,4.104859272666979,Intermediate,5.072300804550338,,Automatic,Unlimited km,Enterprise,"Aéroport de Paris-Orly, Paris, France, 94390",In Terminal,8.143120905279613,Excellent,9.226860203796118,8.617395442473272,8.73558985767195,9.077140824077805,8.764773852309132,6.992622085833483,7.922093984039429,392.51334824090907,2023-07-23 05:05:17,device=Pixel 4&amp;network_type=wifi&amp;languagecode=en&amp;display=normal_xxhdpi&amp;cor=FR&amp;currency=EUR,4275355</w:t>
        <w:br/>
        <w:t>Istanbul Airport,IST,TR,Istanbul,1.9801044968678096,2023-07-26,10:00,2023-08-01,10:00,0.0,2996.533062444208,2926.932468943133,2964.8065439971983,TRY,Fiat Egea,748547709,1,1,1,4.125786339719853,Compact,4.8566652628364935,,Manual,Unlimited km,Enterprise,"Istanbul Grand Airport  Domestic Terminal, Tayakadın Mah, Ulubatlı Hasan Cd. No. 255, Arnavutköy. İstanbul, Turkey",In Terminal,7.847155603048805,Very good,8.010542543497097,7.777674000416584,9.285666496356408,7.478003560329672,7.928736247146368,7.65301433508996,6.7286710657656155,693.1294518645624,2023-07-23 05:05:17,device=Pixel 4&amp;network_type=wifi&amp;languagecode=en&amp;display=normal_xxhdpi&amp;cor=TR&amp;currency=TRY,4275356</w:t>
        <w:br/>
        <w:t>Adolfo Suárez Madrid–Barajas Airport,MAD,ES,Madrid,2.0621558416257244,2023-08-01,10:00,2023-08-01,10:00,0.0,304.30498981033867,283.08405158667944,291.86129730325246,EUR,Renault Scenic,748547710,1,1,1,5.316845140357219,Intermediate,5.06885051526015,,Automatic,Unlimited km,Enterprise,"Aeropuerto Adolfo Suárez Madrid-Barajas, T1-T4, Madrid, Spain, 28042",In Terminal,8.38466096860151,Excellent,8.683378829302235,8.211350699785175,8.560484504271063,8.494967905452853,8.339109936337051,7.618612257995568,8.039556300537006,1152.9480599076205,2023-07-23 05:05:17,device=Pixel 4&amp;network_type=wifi&amp;languagecode=en&amp;display=normal_xxhdpi&amp;cor=ES&amp;currency=EUR,4275357</w:t>
        <w:br/>
        <w:t>Charles de Gaulle Airport,CDG,FR,Paris,2.1064564478044567,2023-07-28,10:00,2023-07-20,10:00,0.0,228.2881871399386,228.19431841484788,237.94463391430898,EUR,Renault Clio,748547711,1,1,1,4.037866564578737,Economy,5.151414210198872,,Manual,Unlimited km,Avis,"Aéroport de Paris-Charles-de-Gaulle, Roissy-en-France, France, 95711",In Terminal,8.077243709662813,Excellent,8.694535789740232,8.585666898942417,9.528057481930771,8.596464183235579,8.593725543688992,6.458235039720553,7.813826392695255,2181.922740822178,2023-07-23 05:05:17,device=Pixel 4&amp;network_type=wifi&amp;languagecode=en&amp;display=normal_xxhdpi&amp;cor=FR&amp;currency=EUR,4275358</w:t>
        <w:br/>
        <w:t>Adolfo Suárez Madrid–Barajas Airport,MAD,ES,Madrid,2.0619417579710575,2023-07-24,10:00,2023-07-21,10:00,0.0,69.26291081026142,69.80061598323219,71.50541246079524,EUR,Kia Ceed,748547712,1,1,1,4.255133457101316,Compact,4.914415711364681,,Manual,Unlimited km,Centauro,"17, Calle Trespaderne, Madrid, Spain, 28042",Shuttle Bus,8.7447978436986,Excellent,8.762591392541273,9.03665289399677,9.576654098409687,9.156657735189127,7.968703929596204,7.79888516876431,8.674435190198812,2755.303789517367,2023-07-23 05:05:17,device=Pixel 4&amp;network_type=wifi&amp;languagecode=en&amp;display=normal_xxhdpi&amp;cor=ES&amp;currency=EUR,4275359</w:t>
        <w:br/>
        <w:t>Munich Airport,MUC,DE,Munich,2.02571886865434,2023-07-19,10:00,2023-08-01,10:00,0.0,259.19603046092595,254.509390848244,254.91562355608167,EUR,Seat Leon,748547713,1,1,1,5.2417813284379156,Compact,4.888170204259154,,Manual,Unlimited km,Avis,"Terminalstraße Mitte, München, Germany, 85356",Car Rental Centre,7.8827793976907925,Excellent,9.326313345212778,8.780048014057874,9.75624688939104,8.411107313789225,8.841057263911765,8.028699154808974,7.252977154737135,2430.9634346157445,2023-07-23 05:05:17,device=Pixel 4&amp;network_type=wifi&amp;languagecode=en&amp;display=normal_xxhdpi&amp;cor=DE&amp;currency=EUR,4275360</w:t>
        <w:br/>
        <w:t>Adolfo Suárez Madrid–Barajas Airport,MAD,ES,Madrid,1.9472050736381246,2023-07-24,10:00,2023-08-03,10:00,0.0,121.40763506086218,119.16966556682137,120.55319355366397,EUR,Peugeot 2008,748547714,1,1,1,4.1982803116932725,Compact,5.171141047754302,,Manual,700 kilometres per rental,Europcar,"Madrid Airport, T1, Madrid, Spain, 28042",In Terminal,8.406384075417922,Excellent,8.616971137048846,7.800626278830445,9.421550516316518,7.7436739249129305,8.437902687943504,7.410606943800755,7.424068420302684,1157.3365946137278,2023-07-23 05:05:17,device=Pixel 4&amp;network_type=wifi&amp;languagecode=en&amp;display=normal_xxhdpi&amp;cor=ES&amp;currency=EUR,4275361</w:t>
        <w:br/>
        <w:t>Malpensa Airport,MXP,IT,Milan,2.1034606422019704,2023-07-23,10:00,2023-07-31,10:00,0.0,77.4862713630681,74.32920680502531,77.81343396850598,EUR,Renault Captur,748547715,1,1,1,4.058859592541385,Standard,4.854871992453499,,Automatic,Unlimited km,OK Mobility,"Milan Malpensa Airport, Lonate Pozzolo, Italy, 21010",In Terminal,6.68985884866732,Good,7.339088511782569,7.027213877535668,9.094223214136028,6.1258980267886525,6.765922537710842,5.206139751456729,6.760602915928508,1220.4850526730077,2023-07-23 05:05:17,device=Pixel 4&amp;network_type=wifi&amp;languagecode=en&amp;display=normal_xxhdpi&amp;cor=IT&amp;currency=EUR,4275362</w:t>
      </w:r>
    </w:p>
    <w:p>
      <w:r>
        <w:rPr>
          <w:rFonts w:ascii="Consolas" w:hAnsi="Consolas"/>
          <w:sz w:val="14"/>
        </w:rPr>
        <w:t>Malpensa Airport,MXP,IT,Milan,1.944048259130817,2023-07-22,10:00,2023-07-21,10:00,0.0,268.80909124061833,248.00958752883943,269.4692834221608,EUR,BMW 3 Series,748547716,1,1,1,5.150310745262059,Full-size,4.89686835237236,,Automatic,Unlimited km,Noleggiare,"51 Via Facchinetti, 51, Somma Lombardo, Italy, 21019",Shuttle Bus,5.266648235855274,,6.992097228670762,7.29615326318088,6.414175184074851,5.165634822885343,4.243606603021367,3.7080895507507754,5.545699678624038,559.207374310838,2023-07-23 05:05:17,device=Pixel 4&amp;network_type=wifi&amp;languagecode=en&amp;display=normal_xxhdpi&amp;cor=IT&amp;currency=EUR,4275363</w:t>
        <w:br/>
        <w:t>Adolfo Suárez Madrid–Barajas Airport,MAD,ES,Madrid,2.0334126387094713,2023-07-24,10:00,2023-07-31,10:00,0.0,86.27237402307989,85.09757532972225,84.18082534149487,EUR,Ford Focus,748547717,1,1,1,4.204697125234364,Compact,5.148697778259885,,Manual,Unlimited km,Thrifty,"Avenida de la Hispanidad, Madrid, Spain, 28042",In Terminal,7.506951321414349,Very good,8.321306136559238,7.986037452831448,8.69902244710391,7.199762537441831,6.2873098071892315,6.6050319661328185,6.736693703797621,452.2186279208128,2023-07-23 05:05:17,device=Pixel 4&amp;network_type=wifi&amp;languagecode=en&amp;display=normal_xxhdpi&amp;cor=ES&amp;currency=EUR,4275364</w:t>
        <w:br/>
        <w:t>Munich Airport,MUC,DE,Munich,1.9629743909909396,2023-07-22,10:00,2023-07-24,10:00,0.0,229.3177747999737,221.26009581529217,224.42139198200195,EUR,Volkswagen Golf,748547718,1,1,1,3.8720350920619535,Compact,5.110896616608307,,Manual,600 kilometres per rental,Europcar,"Terminalstraße Mitte, Airportcenter, Ebene 3, München, Germany, 85356",Car Rental Centre,7.697166828040253,Very good,8.587021465778442,8.492286557123316,8.406322559416264,7.827266977069485,8.039306499628312,6.675646881225816,6.7621119395493405,3674.8829804711468,2023-07-23 05:05:17,device=Pixel 4&amp;network_type=wifi&amp;languagecode=en&amp;display=normal_xxhdpi&amp;cor=DE&amp;currency=EUR,4275365</w:t>
        <w:br/>
        <w:t>Munich Airport,MUC,DE,Munich,1.9384577493499529,2023-07-27,10:00,2023-07-24,10:00,0.0,261.2285257556124,268.0939898709746,279.15393686264525,EUR,Seat Leon Estate,748547719,1,0,1,3.996872232976542,Compact,5.172515006800027,,Manual,Unlimited km,Avis,"Terminalstraße Mitte, München, Germany, 85356",Car Rental Centre,8.541659436988638,Excellent,8.809415291221791,9.181938723799036,10.06733920318357,8.021170549220749,8.412828763109848,7.843471874268921,6.764129304671746,2428.5317799783825,2023-07-23 05:05:17,device=Pixel 4&amp;network_type=wifi&amp;languagecode=en&amp;display=normal_xxhdpi&amp;cor=DE&amp;currency=EUR,4275366</w:t>
        <w:br/>
        <w:t>Frankfurt am Main Airport,FRA,DE,Frankfurt,2.080153856730105,2023-07-22,10:00,2023-07-20,10:00,0.0,79.94366935233464,75.12021963393877,77.3501704839275,EUR,Skoda Scala,748547720,1,1,1,4.034484610975312,Compact,4.846970930945309,,Manual,Unlimited km,Wheego,"Frankfurt Airport, T1, Frankfurt, Germany, 60547",In Terminal,7.595727734233766,Very good,9.0074316602781,9.72807096344489,6.794231227490642,7.70439118824954,5.281118668137088,5.68723422721886,8.792094491209792,51.43559437755992,2023-07-23 05:05:17,device=Pixel 4&amp;network_type=wifi&amp;languagecode=en&amp;display=normal_xxhdpi&amp;cor=DE&amp;currency=EUR,4275367</w:t>
        <w:br/>
        <w:t>Orly Airport,ORY,FR,Paris,2.0839074185456012,2023-07-23,10:00,2023-07-31,10:00,0.0,181.28895759686216,186.86549943262054,186.94492890558473,EUR,Citroen C4,748547721,1,1,1,4.145696019798795,Compact,4.850745173137611,,Automatic,Unlimited km,Thrifty,"Aéroport de Paris-Orly, Paris, France, 94547",In Terminal,7.626359300928589,Very good,7.575758663525516,7.877305369025223,8.702221053474489,7.282205649102248,7.164431569516274,6.597655640538594,6.776059454875484,378.06336568194,2023-07-23 05:05:17,device=Pixel 4&amp;network_type=wifi&amp;languagecode=en&amp;display=normal_xxhdpi&amp;cor=FR&amp;currency=EUR,4275368</w:t>
        <w:br/>
        <w:t>Lisbon Airport,LIS,PT,Lisbon,1.9351412324354142,2023-07-18,10:00,2023-08-02,10:00,0.0,108.76868883443088,107.2868233441923,112.59418383987418,EUR,Peugeot 3008,748547722,1,1,1,4.087766514380259,Intermediate,5.052218719862259,,Manual,Unlimited km,Green Motion,"Lisbon Airport, Rua General Humberto Delgado Nº2, R/C Esq 2685-337 Prior Velho., Lisbon, Portugal, 2685-337",Shuttle Bus,7.762345485962772,Very good,9.477211603350495,7.849649125685668,7.645665125188582,8.23374151089099,7.710272432270184,6.549199175547132,7.379664758789435,304.14359350778193,2023-07-23 05:05:17,device=Pixel 4&amp;network_type=wifi&amp;languagecode=en&amp;display=normal_xxhdpi&amp;cor=PT&amp;currency=EUR,4275369</w:t>
        <w:br/>
        <w:t>Lisbon Airport,LIS,PT,Lisbon,2.029312006714292,2023-07-26,10:00,2023-07-31,10:00,0.0,339.7775738993411,339.2545091926468,311.351908949369,EUR,BMW 3 Series,748547723,1,1,1,4.112082713978622,Premium,5.079511260438788,,Automatic,Unlimited km,Guerin,"Alameda das Comunidades Portuguesas, Lisboa, Portugal, 1700-008",In Terminal,8.592004012987166,Excellent,9.510477719780015,8.865058623206949,9.317753783917237,9.127026007594148,8.904891573219906,7.372253754960033,8.289000183630815,6245.563718424068,2023-07-23 05:05:17,device=Pixel 4&amp;network_type=wifi&amp;languagecode=en&amp;display=normal_xxhdpi&amp;cor=PT&amp;currency=EUR,4275370</w:t>
        <w:br/>
        <w:t>Josep Tarradellas Barcelona–El Prat Airport,BCN,ES,Barcelona,1.9914097480065687,2023-07-27,10:00,2023-07-27,10:00,0.0,138.1190099656237,135.61127456194544,139.2787843645128,EUR,BMW i3,748547724,1,1,1,3.0465483286037065,Compact,4.0229641886941145,,Automatic,700 kilometres per rental,Sixt,"Aeropuerto de Barcelona-El Prat, T1 &amp; T2, Barcelona, Spain, 08820",In Terminal,8.634857872890128,Excellent,9.342945301705733,9.526094833310092,9.966171526060304,8.913121734138926,8.861936593672953,7.860138572348362,7.67668755917988,2092.975962023026,2023-07-23 05:05:17,device=Pixel 4&amp;network_type=wifi&amp;languagecode=en&amp;display=normal_xxhdpi&amp;cor=ES&amp;currency=EUR,4275371</w:t>
        <w:br/>
        <w:t>Amsterdam Airport Schiphol,AMS,NL,Amsterdam,1.9295735292538099,2023-07-28,10:00,2023-07-20,10:00,0.0,91.659003807726,92.76519711000945,93.16269144624965,EUR,Ford Fiesta,748547725,1,1,1,,Economy,4.1299320404785504,,Manual,400 kilometres per rental,Hertz,"Aankomstpassage, Aankomsthal Entrance C, Amsterdam, Holland, 1118 AA",In Terminal,7.924418870504098,Excellent,7.980613521733382,8.426012635571036,9.073362022014718,7.7969956846172765,8.290530446898188,7.000662796210909,6.775914812806446,2162.382395223782,2023-07-23 05:05:17,device=Pixel 4&amp;network_type=wifi&amp;languagecode=en&amp;display=normal_xxhdpi&amp;cor=NL&amp;currency=EUR,4275372</w:t>
        <w:br/>
        <w:t>Copenhagen Airport,CPH,DK,Copenhagen,1.9470362847517444,2023-07-25,10:00,2023-07-24,10:00,0.0,1240.592062644215,1225.950746460086,1240.4949383128971,DKK,Ford Focus Estate,748547726,1,1,1,3.8099733031196723,Compact,5.000412486042867,,Manual,200 kilometres per rental,Hertz,"5, Lufthavnsboulevarden, Car Rental Centre, København, Denmark, 2770",Shuttle Bus,8.595554643433584,Excellent,9.234052538437112,9.169693072588634,9.627259878061759,8.502409692032867,9.368735368726135,7.612789495122627,8.47181110118591,423.6436043815599,2023-07-23 05:05:17,device=Pixel 4&amp;network_type=wifi&amp;languagecode=en&amp;display=normal_xxhdpi&amp;cor=DK&amp;currency=DKK,4275373</w:t>
        <w:br/>
        <w:t>Lisbon Airport,LIS,PT,Lisbon,1.9768312873753855,2023-07-22,10:00,2023-07-30,10:00,0.0,81.97338092226657,84.68582895492402,83.50585272801115,EUR,Citroen C1,748547727,1,1,1,1.9747547741416136,Mini,4.014838385658964,,Manual,Unlimited km,Dollar,"Alameda das Comunidades Portuguesas, Lisboa, Portugal, 1700-111",In Terminal,7.452897810961859,Very good,8.310444967759915,8.24910501757234,9.501726887808077,7.834313032277175,7.35720455865559,5.926173135285053,7.112986120564858,1405.532897558438,2023-07-23 05:05:17,device=Pixel 4&amp;network_type=wifi&amp;languagecode=en&amp;display=normal_xxhdpi&amp;cor=PT&amp;currency=EUR,4275374</w:t>
        <w:br/>
        <w:t>Dublin Airport,DUB,IE,Dublin,2.0152726586899723,2023-07-28,10:00,2023-08-02,10:00,0.0,524.1425262722362,554.945607785632,543.0672077521266,EUR,Volvo XC90,748547728,1,1,1,4.1068804995750305,Premium,5.189325268028718,,Automatic,Unlimited km,Hertz,"Dublin Airport, Dublin, Ireland, K67 N8W7",In Terminal,7.80192708420268,Excellent,8.51899413509855,8.531545173410475,9.806381441456114,8.299125837658762,8.230879486632256,6.539287684163106,7.081982484797539,2353.6104106572516,2023-07-23 05:05:17,device=Pixel 4&amp;network_type=wifi&amp;languagecode=en&amp;display=normal_xxhdpi&amp;cor=IE&amp;currency=EUR,4275375</w:t>
        <w:br/>
        <w:t>Orly Airport,ORY,FR,Paris,2.121145950057508,2023-08-01,10:00,2023-07-26,10:00,0.0,241.90378302339283,247.65560887346763,233.79257275711444,EUR,Renault Captur,748547729,1,1,1,4.0040395485960945,Compact,4.875243899194,,Manual,Unlimited km,Avis,"Orly T1/2, Hall 2 Niveau 0, Return: P3 Niveau -3 Allee K, Paris, France, 94390",In Terminal,7.435785721871529,Very good,8.245810928494578,8.96444296659794,8.584007895446117,8.016300747564825,7.344990400823139,6.673470210322809,6.429878569853256,1135.8292406578787,2023-07-23 05:05:17,device=Pixel 4&amp;network_type=wifi&amp;languagecode=en&amp;display=normal_xxhdpi&amp;cor=FR&amp;currency=EUR,4275376</w:t>
        <w:br/>
        <w:t>Istanbul Airport,IST,TR,Istanbul,2.061695365577774,2023-07-27,10:00,2023-07-22,10:00,0.0,6751.702371839975,7436.410826599476,7413.260292602231,TRY,Peugeot 3008,748547730,1,1,1,3.822440750263378,Full-size,5.0464448073382755,,Automatic,1000 kilometres per rental,Garenta,"Istanbul Yeni Havalimanı, Arnavutköy/istanbul, Istanbul, Turkey, 34283",In Terminal,7.276182415795371,Very good,7.220460350189469,7.238961756772164,8.699146149575485,6.839220966823241,7.296597471719957,7.661804380010207,6.590077846228999,1313.876578825212,2023-07-23 05:05:17,device=Pixel 4&amp;network_type=wifi&amp;languagecode=en&amp;display=normal_xxhdpi&amp;cor=TR&amp;currency=TRY,4275377</w:t>
        <w:br/>
        <w:t>Josep Tarradellas Barcelona–El Prat Airport,BCN,ES,Barcelona,2.0155391110117415,2023-07-25,10:00,2023-07-25,10:00,0.0,682.6886561733221,678.2046451913707,669.809380644292,EUR,Audi A6  Estate,748547731,1,1,1,3.9410799203974127,Premium,5.054745731487417,,Automatic,700 kilometres per rental,Sixt,"5-7, Carrer de Palaudàries, Barcelona, Spain, 08004",Downtown,7.2049107216703,Very good,7.927589750889481,7.629350186671637,9.171347462788583,7.032677290994304,7.620212253888985,7.394987393753024,6.307449493299619,132.72026929405146,2023-07-23 05:05:17,device=Pixel 4&amp;network_type=wifi&amp;languagecode=en&amp;display=normal_xxhdpi&amp;cor=ES&amp;currency=EUR,4275378</w:t>
        <w:br/>
        <w:t>Adolfo Suárez Madrid–Barajas Airport,MAD,ES,Madrid,1.993384465441443,2023-07-18,10:00,2023-07-27,10:00,0.0,86.72443854595274,88.05915823853269,86.84909137801932,EUR,Toyota RAV4,748547732,1,1,1,4.242449022645409,Intermediate,4.9054998965705074,,Automatic,Unlimited km,Record Go,"Avenida de la Hispanidad, Arrivals Hall Floor -1, Madrid, Spain, 28042",In Terminal,7.4363442291718895,Very good,8.279357311679119,8.006816941678727,9.241907302310912,7.537404911631709,7.886696384694613,6.628577407720659,7.367077944805942,3884.756782618581,2023-07-23 05:05:17,device=Pixel 4&amp;network_type=wifi&amp;languagecode=en&amp;display=normal_xxhdpi&amp;cor=ES&amp;currency=EUR,4275379</w:t>
        <w:br/>
        <w:t>Heathrow Airport,LHR,GB,London,1.9026912926769233,2023-08-01,10:00,2023-07-24,10:00,0.0,147.61116108853957,145.75169074120075,149.314094405827,GBP,Volkswagen Golf,748547733,1,1,1,3.8240932115963058,Compact,5.001933231813718,,Manual,Unlimited mileage,Budget,"London Heathrow Airport T2-3-4, Northrop Road, London, UK, TW6 2QA",Shuttle Bus,8.301828756261402,Excellent,8.280033383886607,8.213927611130996,9.314348413080243,8.648355646727405,8.274400527923282,7.314588736902598,7.31182209493213,2701.9479800384984,2023-07-23 05:05:17,device=Pixel 4&amp;network_type=wifi&amp;languagecode=en&amp;display=normal_xxhdpi&amp;cor=GB&amp;currency=GBP,4275380</w:t>
        <w:br/>
        <w:t>Josep Tarradellas Barcelona–El Prat Airport,BCN,ES,Barcelona,1.9628586098098189,2023-07-23,10:00,2023-07-29,10:00,0.0,141.25631688896087,148.36765374377887,140.96507666264742,EUR,Cupra Formentor,748547734,1,1,1,3.7292021011093803,Intermediate,4.9961250401543875,,Automatic,600 kilometres per rental,OK Mobility,"2, Carrer del Segrià, El Prat de Llobregat, Barcelona, Spain, 08820",Shuttle Bus,7.89872086893568,Very good,8.598790624893086,8.39915080010848,8.431588125966835,7.778433627996382,6.76478435238575,5.573934513165351,7.618055080464007,4957.866704146503,2023-07-23 05:05:17,device=Pixel 4&amp;network_type=wifi&amp;languagecode=en&amp;display=normal_xxhdpi&amp;cor=ES&amp;currency=EUR,4275381</w:t>
        <w:br/>
        <w:t>Charles de Gaulle Airport,CDG,FR,Paris,2.0684713589913994,2023-07-23,10:00,2023-07-30,10:00,0.0,277.64566589473714,281.08652725284776,292.06037108295527,EUR,Opel Insignia,748547735,1,1,1,4.136658929036362,Intermediate,4.906731898103197,,Automatic,Unlimited km,Enterprise,"Aéroport de Paris-Charles-de-Gaulle, Terminal 1, Terminal 2C/D, Terminal 2E/F, Roissy-en-France, France, 95716",In Terminal,8.128133406714262,Very good,7.958839495966892,8.28575106556892,8.518370670391413,8.125321061128636,7.609978288264125,7.2523482085166044,7.261967548918719,621.3213358517603,2023-07-23 05:05:17,device=Pixel 4&amp;network_type=wifi&amp;languagecode=en&amp;display=normal_xxhdpi&amp;cor=FR&amp;currency=EUR,4275382</w:t>
        <w:br/>
        <w:t>Istanbul Airport,IST,TR,Istanbul,2.0570639791944156,2023-08-01,10:00,2023-07-27,10:00,0.0,7594.823400363712,7478.373769535535,7521.7671384628875,TRY,Skoda Superb,748547736,1,1,1,4.981778948860491,Standard,4.804550550291757,,Automatic,Unlimited km,Rent Go,"Istanbul Airport, No:1 Terminal Caddesi, Istanbul, Turkey, 34283",Car Rental Centre,6.2617239017582,Good,6.349667142821254,5.337412360582023,8.232212697850471,6.126900503596516,6.342655226642911,6.050360434486554,6.481622201777885,37.796538253898774,2023-07-23 05:05:17,device=Pixel 4&amp;network_type=wifi&amp;languagecode=en&amp;display=normal_xxhdpi&amp;cor=TR&amp;currency=TRY,4275383</w:t>
        <w:br/>
        <w:t>Munich Airport,MUC,DE,Munich,1.9237618234157359,2023-08-01,10:00,2023-08-02,10:00,0.0,460.964769242469,464.90205551058517,471.76746894784816,EUR,Audi Q5,748547737,1,1,1,4.069373079350898,Premium,4.873699325798508,,Automatic,600 kilometres per rental,Europcar,"Terminalstraße Mitte, Airportcenter, Ebene 3, München, Germany, 85356",Car Rental Centre,7.888095564752185,Very good,9.166892565953134,8.337237836281423,9.09500864854101,7.948958216629583,8.361353383154352,6.608101687994945,6.721584643042522,3605.594530071899,2023-07-23 05:05:17,device=Pixel 4&amp;network_type=wifi&amp;languagecode=en&amp;display=normal_xxhdpi&amp;cor=DE&amp;currency=EUR,4275384</w:t>
        <w:br/>
        <w:t>Dublin Airport,DUB,IE,Dublin,1.9825168750770827,2023-08-01,10:00,2023-07-21,10:00,0.0,197.3840685199185,200.294739296407,185.60767674923335,EUR,Skoda Citigo,748547738,1,0,1,3.0800187273019963,Economy,4.00094284402283,,Automatic,Unlimited km,Budget,"Arrivals Hall, Terminal 2, Dublin, Ireland, K67 E4P2",Car Rental Centre,7.741975227274616,Very good,8.43859300510421,7.312388187892954,8.67470292803525,7.418546982570856,7.495518981098373,6.041342365019647,6.584805503642808,6715.4328708154235,2023-07-23 05:05:17,device=Pixel 4&amp;network_type=wifi&amp;languagecode=en&amp;display=normal_xxhdpi&amp;cor=IE&amp;currency=EUR,4275385</w:t>
        <w:br/>
        <w:t>Lisbon Airport,LIS,PT,Lisbon,1.9200170764024824,2023-07-23,10:00,2023-07-26,10:00,0.0,126.67029483589529,129.72587916207064,127.40013190945513,EUR,Seat Arona,748547739,1,1,1,4.805410757881201,Compact,4.930292860780457,,Manual,Unlimited km,Dollar,"Alameda das Comunidades Portuguesas, Lisboa, Portugal, 1700-111",In Terminal,7.235917580375064,Very good,8.890987849073705,8.019889054671916,9.028236480099517,7.6432063973796165,7.146192819076233,5.768795741000487,7.3304512971200975,1345.923529929313,2023-07-23 05:05:17,device=Pixel 4&amp;network_type=wifi&amp;languagecode=en&amp;display=normal_xxhdpi&amp;cor=PT&amp;currency=EUR,4275386</w:t>
        <w:br/>
        <w:t>Istanbul Airport,IST,TR,Istanbul,2.041958791859894,2023-07-18,10:00,2023-08-03,10:00,0.0,28698.53910667931,28198.68056978083,26803.874371077334,TRY,Skoda Octavia,748547740,1,1,1,5.134916686832705,Intermediate,4.7921036391819065,,Automatic,Unlimited km,Eren Rent A Car,"Istanbul International Airport, Istanbul, Istanbul, Turkey, 34283",Meet &amp; Greet,5.219737054382839,,4.976155979118294,5.367663402202007,6.196298420951797,5.347425341651847,5.179549152829091,3.9394718077816835,5.52155715091678,121.47760794313275,2023-07-23 05:05:17,device=Pixel 4&amp;network_type=wifi&amp;languagecode=en&amp;display=normal_xxhdpi&amp;cor=TR&amp;currency=TRY,4275387</w:t>
        <w:br/>
        <w:t>Josep Tarradellas Barcelona–El Prat Airport,BCN,ES,Barcelona,2.0240781280468947,2023-07-24,10:00,2023-07-24,10:00,0.0,133.58578097166483,126.26138907312642,133.61046449565936,EUR,Opel Mokka,748547741,1,1,1,3.748990488183095,Compact,5.251164778977785,,Manual,Unlimited km,Key'n Go,"Aeropuerto de Barcelona-El Prat T1, El Prat de Llobregat, Barcelona, Spain, 8820",Car Rental Centre,7.74811578042101,Excellent,8.277322933085166,8.010043659714635,9.907441838386903,7.654192607274394,7.098229679840099,7.663447877650885,8.17629018367043,136.70626652752156,2023-07-23 05:05:17,device=Pixel 4&amp;network_type=wifi&amp;languagecode=en&amp;display=normal_xxhdpi&amp;cor=ES&amp;currency=EUR,4275388</w:t>
        <w:br/>
        <w:t>Munich Airport,MUC,DE,Munich,1.9142382293752702,2023-07-20,10:00,2023-08-01,10:00,0.0,379.24981555248957,347.6120409525511,363.12940267838417,EUR,Mercedes C-Class,748547742,1,1,1,4.040849038802025,Full-size,5.010166304183834,,Automatic,600 kilometres per rental,Europcar,"Terminalstraße Mitte, Airportcenter, Ebene 3, München, Germany, 85356",Car Rental Centre,8.299116917701225,Very good,8.382257084018184,8.239560136887892,8.983302845216738,7.765352645792848,8.343478447146019,6.84531633035912,7.207780585143892,3418.5429933165906,2023-07-23 05:05:17,device=Pixel 4&amp;network_type=wifi&amp;languagecode=en&amp;display=normal_xxhdpi&amp;cor=DE&amp;currency=EUR,4275389</w:t>
        <w:br/>
        <w:t>Copenhagen Airport,CPH,DK,Copenhagen,2.0362111037019597,2023-07-30,10:00,2023-08-02,10:00,0.0,1694.958982805743,1644.0453862503812,1598.137653168038,DKK,Seat Tarraco,748547743,1,1,1,4.097071276430864,Standard,4.9903113135526835,,Automatic,200 kilometres per rental,Hertz,"5, Lufthavnsboulevarden, Car Rental Centre, København, Denmark, 2770",Shuttle Bus,8.488978852614245,Excellent,9.071553864494351,9.200530848345924,9.215628031903613,8.65397105748999,9.108703541519393,7.153920113482609,8.415746355158268,444.98934344747545,2023-07-23 05:05:17,device=Pixel 4&amp;network_type=wifi&amp;languagecode=en&amp;display=normal_xxhdpi&amp;cor=DK&amp;currency=DKK,4275390</w:t>
        <w:br/>
        <w:t>Malpensa Airport,MXP,IT,Milan,2.0527235892235516,2023-07-22,10:00,2023-07-23,10:00,0.0,511.91632117294677,476.4463954120828,476.62449888791025,EUR,Citroen C4 Grand SpaceTourer,748547744,1,1,1,5.022641648728236,Intermediate,,,Automatic,Unlimited km,Budget,"Aeroporto di Milano Malpensa T2, Ferno, Italy, 21010",In Terminal,8.10822196919143,Very good,7.907538557476939,8.060608470212147,9.711330449389918,7.1893191885092715,7.692362703708516,7.060713158198999,6.767419767909097,2911.7345676240325,2023-07-23 05:05:17,device=Pixel 4&amp;network_type=wifi&amp;languagecode=en&amp;display=normal_xxhdpi&amp;cor=IT&amp;currency=EUR,4275391</w:t>
        <w:br/>
        <w:t>Amsterdam Airport Schiphol,AMS,NL,Amsterdam,2.04571278569263,2023-07-18,10:00,2023-07-23,10:00,0.0,410.24573466142084,466.8660920549492,422.5026353084459,EUR,Mazda 6 Estate,748547745,1,1,1,4.805880096354281,Standard,5.14961774695937,,Automatic,400 kilometres per rental,Enterprise,"Amsterdam Schiphol Airport, Schiphol Plaza Arrival Hall 22, Amsterdam, Holland, 1118 AX",In Terminal,9.36139303423737,Excellent,8.931997539400312,9.009837655137073,8.907221846489064,9.222356228239294,8.863963662688187,8.143542623803041,8.156585838589372,2156.051810926828,2023-07-23 05:05:17,device=Pixel 4&amp;network_type=wifi&amp;languagecode=en&amp;display=normal_xxhdpi&amp;cor=NL&amp;currency=EUR,4275392</w:t>
        <w:br/>
        <w:t>Zurich Airport,ZRH,CH,Zürich,1.9856721855155712,2023-07-28,10:00,2023-07-29,10:00,0.0,369.4596320919685,368.61618665276274,353.2355661445374,CHF,Audi A5 4x4 GPS,748547746,1,1,1,3.9996543969055094,Premium,5.233845890972473,,Automatic,Unlimited km,Europcar,"PARKING 3 G1, Zurich, Switzerland, 8058",Car Rental Centre,8.572540928528001,Excellent,9.012893393314323,9.08775485692788,9.775335105911903,8.880745885055292,9.06083289789767,8.346810257228045,7.942908623340325,2487.9623097683857,2023-07-23 05:05:17,device=Pixel 4&amp;network_type=wifi&amp;languagecode=en&amp;display=normal_xxhdpi&amp;cor=CH&amp;currency=CHF,4275393</w:t>
        <w:br/>
        <w:t>Orly Airport,ORY,FR,Paris,2.0357341721374413,2023-08-01,10:00,2023-07-28,10:00,0.0,271.01350449061266,273.9247809642774,281.5055038978087,EUR,BMW 1 Series,748547747,1,1,1,4.195274226880074,Compact,5.049818334615102,,Automatic,500 kilometres per rental,Sixt,"Aéroport de Paris-Orly, Paris, France, 94390",In Terminal,8.512235197618182,Excellent,8.770454346096356,8.684772383936597,9.731017001629237,8.598081813237432,8.973667424984361,8.49300232001043,7.088441417390711,1278.4328682549196,2023-07-23 05:05:17,device=Pixel 4&amp;network_type=wifi&amp;languagecode=en&amp;display=normal_xxhdpi&amp;cor=FR&amp;currency=EUR,4275394</w:t>
        <w:br/>
        <w:t>Josep Tarradellas Barcelona–El Prat Airport,BCN,ES,Barcelona,2.0577591726494773,2023-07-26,10:00,2023-07-30,10:00,0.0,108.61524893472134,112.5521465810316,113.05376698534543,EUR,Toyota Corolla  ,748547748,1,1,1,4.06607260815986,Intermediate,4.948474858080609,,Automatic,Unlimited km,Budget,"Aeropuerto de Barcelona-El Prat, BCN T1 &amp; T2 Pick up and Drop off, Barcelona, Spain, 08820",In Terminal,8.147330439669492,Excellent,9.265775995481723,8.207293207206636,9.27490097784885,7.8830595764787965,8.859238564220737,7.166786816410437,7.832110198684213,2601.725596786842,2023-07-23 05:05:17,device=Pixel 4&amp;network_type=wifi&amp;languagecode=en&amp;display=normal_xxhdpi&amp;cor=ES&amp;currency=EUR,4275395</w:t>
        <w:br/>
        <w:t>Dublin Airport,DUB,IE,Dublin,1.8718343404821303,2023-07-28,10:00,2023-08-02,10:00,0.0,409.4780604635134,386.24487608518433,357.71341160190127,EUR,BMW 3 Series,748547749,1,1,1,4.910761975378748,Full-size,4.99341696279507,,Automatic,Unlimited km,Flizzr,"Terminal 1 and 2, Dublin, Ireland, K67 N8W7",Car Rental Centre,8.155680894204945,Excellent,8.727252893906023,8.705091177187601,8.965426603713935,8.750438250425567,8.576838490398917,6.20560825886389,7.587669609288494,3322.7535873467605,2023-07-23 05:05:17,device=Pixel 4&amp;network_type=wifi&amp;languagecode=en&amp;display=normal_xxhdpi&amp;cor=IE&amp;currency=EUR,4275396</w:t>
        <w:br/>
        <w:t>Dublin Airport,DUB,IE,Dublin,2.0383289103479827,2023-07-18,10:00,2023-07-26,10:00,0.0,244.1398178198034,246.53271838865624,243.54032737700447,EUR,Toyota Avensis,748547750,1,1,1,3.997519970427568,Standard,4.948622996455939,,Automatic,Unlimited km,Thrifty,"Dublin Airport, Dublin, Ireland, K67 N8W7",Car Rental Centre,7.607238031411728,Very good,8.931587790989884,8.454315248061128,8.999283135383635,7.232840941399945,7.625631343395642,6.548618993815133,6.998858891122511,3013.2504229048154,2023-07-23 05:05:17,device=Pixel 4&amp;network_type=wifi&amp;languagecode=en&amp;display=normal_xxhdpi&amp;cor=IE&amp;currency=EUR,4275397</w:t>
        <w:br/>
        <w:t>Munich Airport,MUC,DE,Munich,1.8878032286385453,2023-07-18,10:00,2023-08-01,10:00,0.0,456.5562205008559,473.0639172477682,456.7904207804545,EUR,Ford Tourneo,748547751,1,1,1,4.115740903775031,Luxury,8.84183584997551,,Manual,400 kilometres per rental,Alamo,"Terminalstraße Mitte, München, Germany, 85356",Car Rental Centre,8.267232440555064,Excellent,9.028513664125805,8.797888691625001,9.40108376058144,8.870894821554618,8.36049032959106,8.716930234330622,8.070052992683502,1991.7141010956498,2023-07-23 05:05:17,device=Pixel 4&amp;network_type=wifi&amp;languagecode=en&amp;display=normal_xxhdpi&amp;cor=DE&amp;currency=EUR,4275398</w:t>
        <w:br/>
        <w:t>Lisbon Airport,LIS,PT,Lisbon,1.9701543471017764,2023-07-25,10:00,2023-07-25,10:00,0.0,741.4031097591403,740.4541305233837,714.0000798290255,EUR,Seat Alhambra,748547752,1,1,1,4.188477864491994,Full-size,6.9375011684911,,Manual,Unlimited km,Drive on Holidays,"Ponto de Encontro, Lisboa, Portugal, 1700-111",Shuttle Bus,7.384225443677718,Very good,8.4152367257202,7.66055711406931,7.49839828915385,7.873529387232843,7.188899672387582,5.808180025107674,7.617128322817612,6070.119852039898,2023-07-23 05:05:17,device=Pixel 4&amp;network_type=wifi&amp;languagecode=en&amp;display=normal_xxhdpi&amp;cor=PT&amp;currency=EUR,4275399</w:t>
        <w:br/>
        <w:t>Josep Tarradellas Barcelona–El Prat Airport,BCN,ES,Barcelona,1.9858793458703978,2023-07-31,10:00,2023-07-25,10:00,0.0,170.42937804491075,173.16922853272874,168.11835926899016,EUR,Opel Mokka,748547753,1,1,1,3.7884089258629157,Intermediate,5.078580069655073,,Manual,700 kilometres per rental,Keddy By Europcar,"Aeropuerto de Barcelona-El Prat, Barcelona, Spain, 08820",In Terminal,6.960136509700653,Very good,8.528044946528762,8.029906647037597,8.850133059887101,6.706650128438783,7.301744411423739,6.602619282467907,6.013240994616904,1135.177636743446,2023-07-23 05:05:17,device=Pixel 4&amp;network_type=wifi&amp;languagecode=en&amp;display=normal_xxhdpi&amp;cor=ES&amp;currency=EUR,4275400</w:t>
        <w:br/>
        <w:t>Josep Tarradellas Barcelona–El Prat Airport,BCN,ES,Barcelona,2.0346237457575875,2023-07-24,10:00,2023-07-27,10:00,0.0,120.58713285864022,128.11645936320423,123.5542095991869,EUR,Tesla Model 3,748547754,1,1,1,4.137343415236473,Premium,5.055589813711069,,Automatic,600 kilometres per rental,Hertz,"Aeropuerto de Barcelona-El Prat, T1 &amp; T2, Barcelona, Spain, 08820",In Terminal,8.234050392661333,Excellent,8.941930542442215,8.961749214302985,9.19999548003484,7.579791986049185,8.366780749293179,7.5087913023314,7.516147674292624,1210.3425989283567,2023-07-23 05:05:17,device=Pixel 4&amp;network_type=wifi&amp;languagecode=en&amp;display=normal_xxhdpi&amp;cor=ES&amp;currency=EUR,4275401</w:t>
        <w:br/>
        <w:t>Zurich Airport,ZRH,CH,Zürich,1.994531816968853,2023-07-30,10:00,2023-07-30,10:00,0.0,202.32591464462794,212.1398791237829,211.798526916928,CHF,Skoda Scala,748547755,1,1,1,5.150957993631453,Compact,5.365480163454373,,Automatic,Unlimited km,Europcar,"PARKING 3 G1, Zurich, Switzerland, 8058",Car Rental Centre,8.855696399682135,Excellent,8.693989898148102,8.939709174541864,8.802195355518684,9.037467693891033,8.714503352402758,8.324946586529713,8.072308480142489,2516.691050609751,2023-07-23 05:05:17,device=Pixel 4&amp;network_type=wifi&amp;languagecode=en&amp;display=normal_xxhdpi&amp;cor=CH&amp;currency=CHF,4275402</w:t>
        <w:br/>
        <w:t>Amsterdam Airport Schiphol,AMS,NL,Amsterdam,2.0420713110122755,2023-07-26,10:00,2023-07-22,10:00,0.0,232.3280353060759,222.5299267442525,222.93509768693457,EUR,Kia Ceed Estate,748547756,1,1,1,3.888150246662224,Compact,5.187079740212619,,Automatic,400 kilometres per rental,Alamo,"Amsterdam Schiphol Airport, Schiphol Plaza Arrival Hall 22, Amsterdam, Holland, 1118 AX",In Terminal,8.99554057703583,Excellent,9.108357028897855,9.6295321586543,10.24922202291733,9.068913904878933,8.355028899983548,8.01979615110071,7.93214364726623,1881.3325556873958,2023-07-23 05:05:17,device=Pixel 4&amp;network_type=wifi&amp;languagecode=en&amp;display=normal_xxhdpi&amp;cor=NL&amp;currency=EUR,4275403</w:t>
        <w:br/>
        <w:t>Malpensa Airport,MXP,IT,Milan,1.9701050650977696,2023-07-20,10:00,2023-07-23,10:00,0.0,126.4703528961475,123.85731296600298,126.70192213252277,EUR,Volkswagen T-Roc,748547757,1,1,1,4.060274708711862,Compact,4.699931680738219,,Automatic,Unlimited km,Locauto,"Aeroporto di Milano Malpensa T1, Ferno, Italy, 21010",In Terminal,8.38525139731725,Excellent,9.14616300931042,9.10232742273534,8.970786685447136,8.270026940270682,8.53010441029306,6.979321619830173,7.613946996021308,3770.647304947035,2023-07-23 05:05:17,device=Pixel 4&amp;network_type=wifi&amp;languagecode=en&amp;display=normal_xxhdpi&amp;cor=IT&amp;currency=EUR,4275404</w:t>
        <w:br/>
        <w:t>Malpensa Airport,MXP,IT,Milan,2.0405892476819947,2023-07-29,10:00,2023-08-02,10:00,0.0,230.98267972744443,223.58460548665866,223.03937800190232,EUR,BMW 1 Series,748547758,1,1,1,,Intermediate,5.121147248317492,,Automatic,Unlimited km,Noleggiare,"51 Via Facchinetti, 51, Somma Lombardo, Italy, 21019",Shuttle Bus,5.359270333921751,,6.621073899386255,6.975744773155359,6.563479142990574,5.0524978930884865,4.292385512168721,3.7230862487404153,5.940246857745381,552.4150963525855,2023-07-23 05:05:17,device=Pixel 4&amp;network_type=wifi&amp;languagecode=en&amp;display=normal_xxhdpi&amp;cor=IT&amp;currency=EUR,4275405</w:t>
        <w:br/>
        <w:t>Zurich Airport,ZRH,CH,Zürich,2.029507953735128,2023-07-30,10:00,2023-07-24,10:00,0.0,175.35453276337495,178.97346892546457,168.6448667085766,CHF,Toyota Aygo,748547759,1,1,1,1.9469441734510418,Mini,4.329523494159494,,Manual,Unlimited km,Thrifty,"Zurich Airport, Zurich, Switzerland, 8060",Car Rental Centre,8.351144792377877,Excellent,8.432962554581891,8.349582699449256,8.617571700534704,8.037641831589227,8.082292799285309,7.749772534724579,7.700814143420212,737.9792711120573,2023-07-23 05:05:17,device=Pixel 4&amp;network_type=wifi&amp;languagecode=en&amp;display=normal_xxhdpi&amp;cor=CH&amp;currency=CHF,4275406</w:t>
        <w:br/>
        <w:t>Josep Tarradellas Barcelona–El Prat Airport,BCN,ES,Barcelona,2.0140265672666873,2023-07-28,10:00,2023-07-24,10:00,0.0,177.3637543899611,182.48285694655897,171.62751341879252,EUR,Alfa Romeo Giulia,748547760,1,1,1,3.9839189356579117,Full-size,5.1616653122849705,,Automatic,500 kilometres per rental,Record Go,"Barcelona El Prat airport, Aeropuerto Josep Tarradellas Barcelona-El Prat, Barcelona, Spain, 08820",In Terminal,8.087885339043718,Very good,9.037006451809848,8.322338040208232,8.887736184766192,8.028561323904063,8.39511166314071,7.032958639419232,7.318656598087921,6425.121880313351,2023-07-23 05:05:17,device=Pixel 4&amp;network_type=wifi&amp;languagecode=en&amp;display=normal_xxhdpi&amp;cor=ES&amp;currency=EUR,4275407</w:t>
      </w:r>
    </w:p>
    <w:p>
      <w:r>
        <w:rPr>
          <w:rFonts w:ascii="Consolas" w:hAnsi="Consolas"/>
          <w:sz w:val="14"/>
        </w:rPr>
        <w:t>Munich Airport,MUC,DE,Munich,1.9792677389187103,2023-07-27,10:00,2023-07-30,10:00,0.0,246.09195031688108,245.99306875538275,232.35469348149007,EUR,Seat Leon,748547761,1,1,1,3.831598092307966,Compact,4.894099991667888,,Automatic,600 kilometres per rental,Europcar,"Terminalstraße Mitte, Airportcenter, Ebene 3, München, Germany, 85356",Car Rental Centre,7.761062168867264,Very good,7.9566580561132385,8.388457057269378,9.09644349139682,8.0257394191742,7.853903730510894,6.658819777762771,7.259785052123547,3496.424901178859,2023-07-23 05:05:17,device=Pixel 4&amp;network_type=wifi&amp;languagecode=en&amp;display=normal_xxhdpi&amp;cor=DE&amp;currency=EUR,4275408</w:t>
        <w:br/>
        <w:t>Istanbul Airport,IST,TR,Istanbul,1.9874467283382433,2023-07-31,10:00,2023-08-01,10:00,0.0,8185.702062630013,8531.51287404549,7752.3277068922525,TRY,BMW 3 Series,748547762,1,1,1,4.009584716709523,Premium,5.134641046058337,,Automatic,1000 kilometres per rental,Garenta,"Istanbul Yeni Havalimanı, Arnavutköy/istanbul, Istanbul, Turkey, 34283",In Terminal,7.326058026285506,Very good,6.947473773569426,7.2608541808976526,8.798703541604047,6.521971944851875,7.292835734341853,7.4248583849313485,6.356552119915824,1316.475127287409,2023-07-23 05:05:17,device=Pixel 4&amp;network_type=wifi&amp;languagecode=en&amp;display=normal_xxhdpi&amp;cor=TR&amp;currency=TRY,4275409</w:t>
        <w:br/>
        <w:t>Orly Airport,ORY,FR,Paris,1.9969861412900893,2023-07-21,10:00,2023-07-20,10:00,0.0,232.39299713721437,224.11835794429717,221.14252014260776,EUR,Peugeot 3008,748547763,1,1,1,3.9449685841163413,Intermediate,4.9565149285016314,,Automatic,Unlimited km,Hertz,"Aéroport de Paris-Orly, Paris, France, 94390",In Terminal,6.869889451021126,Good,7.778883498755452,7.733709084182428,8.450298843613933,7.0558932714809455,6.769455690761331,5.519408347427165,6.234373330249475,761.268432701813,2023-07-23 05:05:17,device=Pixel 4&amp;network_type=wifi&amp;languagecode=en&amp;display=normal_xxhdpi&amp;cor=FR&amp;currency=EUR,4275410</w:t>
        <w:br/>
        <w:t>Adolfo Suárez Madrid–Barajas Airport,MAD,ES,Madrid,1.9554350002361993,2023-07-18,10:00,2023-07-28,10:00,0.0,121.308882174075,121.52760366725292,119.84557860833019,EUR,Renault Kadjar,748547764,1,1,1,4.959688837806489,Intermediate,4.838279715733331,,Manual,Unlimited km,Thrifty,"Avenida de la Hispanidad, Madrid, Spain, 28042",In Terminal,8.084006700680021,Very good,9.551917143662369,9.146693242450649,9.00444542272921,7.121254864875931,5.9534494370983895,7.042577326696438,7.154774557273435,93.47060185687491,2023-07-23 05:05:17,device=Pixel 4&amp;network_type=wifi&amp;languagecode=en&amp;display=normal_xxhdpi&amp;cor=ES&amp;currency=EUR,4275411</w:t>
        <w:br/>
        <w:t>Copenhagen Airport,CPH,DK,Copenhagen,1.996054998868061,2023-07-24,10:00,2023-07-24,10:00,0.0,9842.384296848959,10148.170059802882,10329.720088036896,DKK,Kia Ceed,748547765,1,1,1,3.962855884235347,Compact,5.02138173844486,,Automatic,200 kilometres per rental,Avis,"2, Lufthavnsboulevarden, Car Rental Centre, København, Denmark, 2770",Shuttle Bus,8.409480841275073,Excellent,9.068415625985168,8.091418568495897,9.13337324871286,8.430485404862464,8.145698787877254,7.183824294164338,7.855219122210484,542.6286197017756,2023-07-23 05:05:17,device=Pixel 4&amp;network_type=wifi&amp;languagecode=en&amp;display=normal_xxhdpi&amp;cor=DK&amp;currency=DKK,4275412</w:t>
        <w:br/>
        <w:t>Heathrow Airport,LHR,GB,London,2.017732393718738,2023-07-20,10:00,2023-07-26,10:00,0.0,113.15682850042334,113.14341480687274,110.76035448084274,GBP,Nissan Qashqai,748547766,1,1,1,3.978568052962354,Intermediate,5.20549672982084,,Manual,400 miles per rental,Keddy By Europcar,"Northern Perimeter Road West, Hounslow, London, UK, TW6 2QE",Shuttle Bus,8.553508222160595,Excellent,8.428560181049251,8.345361143176946,9.346417667620933,8.905253233321583,8.134333369774389,7.730439327549877,8.034943464003748,2113.610416882664,2023-07-23 05:05:17,device=Pixel 4&amp;network_type=wifi&amp;languagecode=en&amp;display=normal_xxhdpi&amp;cor=GB&amp;currency=GBP,4275413</w:t>
        <w:br/>
        <w:t>Copenhagen Airport,CPH,DK,Copenhagen,2.002714372512025,2023-07-22,10:00,2023-07-31,10:00,0.0,1799.7561512391467,1828.5355904379333,1708.5100038061234,DKK,Volvo XC40,748547767,1,1,1,3.911627290851149,Standard,5.181694719005358,,Automatic,200 kilometres per rental,Hertz,"5, Lufthavnsboulevarden, Car Rental Centre, København, Denmark, 2770",Shuttle Bus,8.157093016636917,Excellent,9.849595044111611,9.058712657742454,10.2049734363671,8.511743087690276,8.35439019869872,7.038256542905419,7.9502473773583,431.6213012329404,2023-07-23 05:05:17,device=Pixel 4&amp;network_type=wifi&amp;languagecode=en&amp;display=normal_xxhdpi&amp;cor=DK&amp;currency=DKK,4275414</w:t>
        <w:br/>
        <w:t>Munich Airport,MUC,DE,Munich,1.9372822723689422,2023-07-20,10:00,2023-07-27,10:00,0.0,444.0761704234619,440.0388566577099,456.1340989208159,EUR,BMW Z4 Cabrio,748547768,1,1,1,1.8479738178647138,Premium,1.987012972685136,,Automatic,600 kilometres per rental,Sixt,"Terminalstraße Mitte, München, Germany, 85356",Car Rental Centre,7.438369886542404,Very good,8.14904921878076,8.484918842604177,9.518558644417404,6.657933933936935,7.9267498419332485,6.250806042659655,6.370486941574204,2133.398404649408,2023-07-23 05:05:17,device=Pixel 4&amp;network_type=wifi&amp;languagecode=en&amp;display=normal_xxhdpi&amp;cor=DE&amp;currency=EUR,4275415</w:t>
        <w:br/>
        <w:t>Adolfo Suárez Madrid–Barajas Airport,MAD,ES,Madrid,1.9842223084035024,2023-08-01,10:00,2023-07-22,10:00,0.0,191.52268861541455,185.86909780974645,183.26073689022576,EUR,Jaguar F-Pace,748547769,1,1,1,4.234908917163636,Premium,4.921804688905275,,Automatic,500 kilometres per rental,Alamo,"Aeropuerto Adolfo Suárez Madrid-Barajas, T1-T4, Madrid, Spain, 28042",In Terminal,8.460471575624235,Excellent,8.799629961414917,8.731226611057819,9.095178097325814,9.000899733389351,8.33000058161476,7.484100550937225,8.392241614162574,1342.7333463530738,2023-07-23 05:05:17,device=Pixel 4&amp;network_type=wifi&amp;languagecode=en&amp;display=normal_xxhdpi&amp;cor=ES&amp;currency=EUR,4275416</w:t>
        <w:br/>
        <w:t>Malpensa Airport,MXP,IT,Milan,2.0041107232382385,2023-07-30,10:00,2023-08-03,10:00,0.0,114.64272944405928,117.13157199565734,119.50896900173338,EUR,Volkswagen T-Roc,748547770,1,1,1,4.207261253373904,Compact,5.228644368572332,,Automatic,Unlimited km,Locauto,"Aeroporto di Milano Malpensa T2, Ferno, Italy, 21010",Car Rental Centre,8.259249379468102,Excellent,8.706947066450155,8.611936898304801,9.354525143377849,8.87880534416747,8.231045195603915,7.4269713954267225,8.163685452955036,3895.803449928167,2023-07-23 05:05:17,device=Pixel 4&amp;network_type=wifi&amp;languagecode=en&amp;display=normal_xxhdpi&amp;cor=IT&amp;currency=EUR,4275417</w:t>
        <w:br/>
        <w:t>Dublin Airport,DUB,IE,Dublin,1.974144218052255,2023-07-28,10:00,2023-07-29,10:00,0.0,218.76877475858885,226.64827055330548,221.33882228842762,EUR,Opel Astra,748547771,1,0,1,4.08767025812911,Compact,5.188794224005369,,Manual,Unlimited km,Sixt,"Car Rental Centre, Dublin, Ireland, K67 N8W7",Car Rental Centre,7.815400285705556,Excellent,9.08728715758496,8.1571038579898,8.945364463691762,8.509767126677712,8.651658188202491,6.325651318654993,7.219651742757006,4063.8472125173007,2023-07-23 05:05:17,device=Pixel 4&amp;network_type=wifi&amp;languagecode=en&amp;display=normal_xxhdpi&amp;cor=IE&amp;currency=EUR,4275418</w:t>
        <w:br/>
        <w:t>Adolfo Suárez Madrid–Barajas Airport,MAD,ES,Madrid,2.0123490664503385,2023-07-27,10:00,2023-07-31,10:00,0.0,317.47359551164203,339.44420675622825,325.444074901128,EUR,Renault Scenic,748547772,1,0,1,3.9530654879203753,Intermediate,4.945416245641942,,Manual,Unlimited km,Enterprise,"Aeropuerto Adolfo Suárez Madrid-Barajas, T1-T4, Madrid, Spain, 28042",In Terminal,8.125882307181014,Excellent,9.056522152880724,8.327840478024468,8.52894996364934,8.75817327509353,8.95470594490113,7.993354245660368,8.21250471495226,1086.947884075835,2023-07-23 05:05:17,device=Pixel 4&amp;network_type=wifi&amp;languagecode=en&amp;display=normal_xxhdpi&amp;cor=ES&amp;currency=EUR,4275419</w:t>
        <w:br/>
        <w:t>Orly Airport,ORY,FR,Paris,1.9694856224857746,2023-07-23,10:00,2023-07-26,10:00,0.0,480.72137651710324,497.10725987911184,481.78396806011966,EUR,Opel Vivaro,748547773,1,1,1,4.094274016526595,Standard,8.818892840333096,,Manual,500 kilometres per rental,Enterprise,"Aéroport de Paris-Orly, Paris, France, 94390",In Terminal,8.382859593047742,Excellent,8.855419295065731,8.240628450905456,8.363557946696485,8.747484359052116,8.463099717615384,6.873946442908688,7.29522802586483,393.97366822171296,2023-07-23 05:05:17,device=Pixel 4&amp;network_type=wifi&amp;languagecode=en&amp;display=normal_xxhdpi&amp;cor=FR&amp;currency=EUR,4275420</w:t>
        <w:br/>
        <w:t>Istanbul Airport,IST,TR,Istanbul,2.010409235135353,2023-07-23,10:00,2023-08-03,10:00,0.0,7705.76172952659,7943.580003134272,7440.510139583761,TRY,BMW 1 Series,748547774,1,1,1,3.7903635086782077,Compact,5.014831893326122,,Automatic,Unlimited km,Enterprise,"Istanbul Grand Airport  Domestic Terminal, Tayakadın Mah, Ulubatlı Hasan Cd. No. 255, Arnavutköy. İstanbul, Turkey",In Terminal,8.060759252096569,Very good,7.933226350973279,7.917763807028403,9.718319875478825,8.000990846036975,8.068802072025688,7.596684109221594,6.822985573021296,681.2228031313872,2023-07-23 05:05:17,device=Pixel 4&amp;network_type=wifi&amp;languagecode=en&amp;display=normal_xxhdpi&amp;cor=TR&amp;currency=TRY,4275421</w:t>
        <w:br/>
        <w:t>Istanbul Airport,IST,TR,Istanbul,2.040240259084545,2023-07-28,10:00,2023-07-26,10:00,0.0,6074.40022380297,6310.854096049011,6756.933399791175,TRY,Toyota Corolla Hybrid,748547775,1,1,1,4.110979727767722,Compact,4.892300857612845,,Automatic,3000 kilometres per rental,Sixt,"Tayakadin Mh. Terminal Cd. No1, Istanbul, Turkey, 34283",In Terminal,7.2689035454956485,Very good,7.188798333165468,6.880479522750691,9.13192363635925,7.68465269670487,7.670733256356868,7.611469729910897,6.601241979474241,457.8342718520666,2023-07-23 05:05:17,device=Pixel 4&amp;network_type=wifi&amp;languagecode=en&amp;display=normal_xxhdpi&amp;cor=TR&amp;currency=TRY,4275422</w:t>
        <w:br/>
        <w:t>Munich Airport,MUC,DE,Munich,1.9789618825779551,2023-07-27,10:00,2023-07-28,10:00,0.0,245.67760441328574,260.11896320672275,254.56788416476047,EUR,Ford Kuga,748547776,1,1,1,3.9369445893395625,Intermediate,5.231468741452224,,Manual,600 kilometres per rental,Thrifty,"Terminalstraße Mitte, München, Germany, 85356",Car Rental Centre,7.607614154038914,Very good,7.956877977175808,8.288845054290023,8.389534911694845,7.466431530906426,8.093302406149643,6.634158461422066,7.420335561750079,733.8596828745164,2023-07-23 05:05:17,device=Pixel 4&amp;network_type=wifi&amp;languagecode=en&amp;display=normal_xxhdpi&amp;cor=DE&amp;currency=EUR,4275423</w:t>
        <w:br/>
        <w:t>Charles de Gaulle Airport,CDG,FR,Paris,2.0222919541802233,2023-07-29,10:00,2023-08-01,10:00,0.0,159.35365847529437,159.35759272588845,167.88741939415317,EUR,Peugeot 2008,748547777,1,1,1,3.8406400733983164,Compact,4.965681183807342,,Manual,Unlimited km,Thrifty,"Aéroport de Paris-Charles-de-Gaulle, Roissy-en-France, France, 95700",In Terminal,7.795402422953538,Very good,7.9554565409052005,7.7716792028902875,8.2256895477323,7.544225782616592,6.697596165774244,5.692275530878951,7.265018810056745,635.8570900602749,2023-07-23 05:05:17,device=Pixel 4&amp;network_type=wifi&amp;languagecode=en&amp;display=normal_xxhdpi&amp;cor=FR&amp;currency=EUR,4275424</w:t>
        <w:br/>
        <w:t>Lisbon Airport,LIS,PT,Lisbon,2.0715385896591516,2023-07-30,10:00,2023-07-28,10:00,0.0,758.8119838611245,724.0565711915058,777.2777140693335,EUR,Mercedes CLA Estate,748547778,1,1,1,4.139293709386465,Premium,5.264638255603131,,Automatic,Unlimited km,Turisprime,"9, Rua 1º de Maio, Figo Maduro - Prior Velho, Lisboa, Portugal, 2685-388",Shuttle Bus,7.730543560934726,Very good,9.108702361433147,8.109251925808849,8.975602021917439,7.694867061902202,6.970834171304594,6.438058875805325,7.919875414565424,3044.6573822300275,2023-07-23 05:05:17,device=Pixel 4&amp;network_type=wifi&amp;languagecode=en&amp;display=normal_xxhdpi&amp;cor=PT&amp;currency=EUR,4275425</w:t>
        <w:br/>
        <w:t>Adolfo Suárez Madrid–Barajas Airport,MAD,ES,Madrid,1.9901348485642079,2023-07-29,10:00,2023-07-24,10:00,0.0,140.90949852355558,150.28487192491136,144.27931164560096,EUR,Mercedes C-Class,748547779,1,1,1,4.060838733529487,Premium,4.84986096250341,,Automatic,500 kilometres per rental,Enterprise,"Aeropuerto Adolfo Suárez Madrid-Barajas, T1-T4, Madrid, Spain, 28042",In Terminal,8.367545039988897,Excellent,9.032923690368978,8.286500731553318,8.500723541686142,9.346492393388864,8.251219419546786,7.705008922203657,7.868930903688814,1107.5280451769588,2023-07-23 05:05:17,device=Pixel 4&amp;network_type=wifi&amp;languagecode=en&amp;display=normal_xxhdpi&amp;cor=ES&amp;currency=EUR,4275426</w:t>
        <w:br/>
        <w:t>Dublin Airport,DUB,IE,Dublin,2.0382396646672425,2023-07-23,10:00,2023-07-27,10:00,0.0,215.3683004303957,211.16465899968316,210.67834082866017,EUR,Nissan Micra,748547780,1,0,1,3.941811044009224,Economy,3.8745566388545147,,Automatic,Unlimited km,Europcar,"Arrivals Hall, Dublin, Ireland, K67 A7P4",Car Rental Centre,7.474069924038358,Very good,9.175082403048766,7.999374504558603,8.454586697843661,7.058514032541382,7.75615448978309,5.505086005851943,6.854006159121971,1983.5571075422274,2023-07-23 05:05:17,device=Pixel 4&amp;network_type=wifi&amp;languagecode=en&amp;display=normal_xxhdpi&amp;cor=IE&amp;currency=EUR,4275427</w:t>
        <w:br/>
        <w:t>Adolfo Suárez Madrid–Barajas Airport,MAD,ES,Madrid,1.9663334084769304,2023-07-20,10:00,2023-07-28,10:00,0.0,56.486816939629676,56.77497925469165,57.35536715440794,EUR,Fiat Panda,748547781,1,1,1,3.9941147122112732,Mini,4.00880399205789,,Manual,500 kilometres per rental,Clickrent,"17 Calle de Lola Flores, Madrid Airport, Madrid, Spain - Mainland, 28022",Shuttle Bus,7.964969218545278,Excellent,8.485243968566992,8.616860393323913,9.216939020595436,8.203603229760901,7.2334308427999545,8.10194938268846,8.937095976799847,59.44803414182402,2023-07-23 05:05:17,device=Pixel 4&amp;network_type=wifi&amp;languagecode=en&amp;display=normal_xxhdpi&amp;cor=ES&amp;currency=EUR,4275428</w:t>
        <w:br/>
        <w:t>Lisbon Airport,LIS,PT,Lisbon,2.0150334555361935,2023-08-01,10:00,2023-08-02,10:00,0.0,145.52124267398267,133.64089048779982,146.35795335983366,EUR,Renault Megane,748547782,1,1,1,4.860623471980335,Compact,5.024849004934556,,Automatic,Unlimited km,Dollar,"Alameda das Comunidades Portuguesas, Lisboa, Portugal, 1700-111",In Terminal,7.628654577768401,Very good,8.658874814334911,8.468532469463982,8.781772849996969,7.5088615404262455,7.088116038119955,6.001648075818468,6.928003112719188,1344.069703085872,2023-07-23 05:05:17,device=Pixel 4&amp;network_type=wifi&amp;languagecode=en&amp;display=normal_xxhdpi&amp;cor=PT&amp;currency=EUR,4275429</w:t>
        <w:br/>
        <w:t>Istanbul Airport,IST,TR,Istanbul,1.9796495015017115,2023-07-25,10:00,2023-07-23,10:00,0.0,8999.148528750187,9167.8998972569,8840.956262636244,TRY,Fiat Doblo,748547783,1,1,1,4.062495453047846,Compact,4.996652654290839,,Manual,Unlimited km,Autounion,"Istanbul International Airport, Tayakadın mah. Yassıören cad. no: 150 arnavutköy, Istanbul, Istanbul, Turkey, 34076",Shuttle Bus,7.451144244962771,Very good,8.295632044640275,7.840688033362721,8.195735480651205,7.905554899417636,6.971990119912327,6.174874420273463,7.9707586386553615,174.5268436370565,2023-07-23 05:05:17,device=Pixel 4&amp;network_type=wifi&amp;languagecode=en&amp;display=normal_xxhdpi&amp;cor=TR&amp;currency=TRY,4275430</w:t>
        <w:br/>
        <w:t>Adolfo Suárez Madrid–Barajas Airport,MAD,ES,Madrid,1.8870437830489781,2023-07-28,10:00,2023-07-27,10:00,0.0,181.8369202715181,187.6986084666956,187.24924131910996,EUR,Audi A3,748547784,1,1,1,,Compact,4.8787350592488234,,Automatic,500 kilometres per rental,Enterprise,"Aeropuerto Adolfo Suárez Madrid-Barajas, T1-T4, Madrid, Spain, 28042",In Terminal,8.392422204505987,Excellent,8.475634994263457,8.315076941609975,9.260135154792989,9.259229771338315,8.191171071666691,7.517974661090054,8.243749448190853,1136.2943764811992,2023-07-23 05:05:17,device=Pixel 4&amp;network_type=wifi&amp;languagecode=en&amp;display=normal_xxhdpi&amp;cor=ES&amp;currency=EUR,4275431</w:t>
        <w:br/>
        <w:t>Istanbul Airport,IST,TR,Istanbul,2.0877424209426474,2023-07-31,10:00,2023-08-02,10:00,0.0,54601.27102114835,55553.15765802606,56057.616907133095,TRY,Peugeot 2008,748547785,1,1,1,5.055657803890334,Compact,4.967004522941718,,Automatic,Unlimited km,Eren Rent A Car,"Istanbul International Airport, Istanbul, Istanbul, Turkey, 34283",Meet &amp; Greet,5.167989063555922,,5.16948236113299,5.154516637326026,6.0041592695942505,5.24380441292678,5.1065528899102715,3.9972657383595602,5.243071307164562,121.72708264346075,2023-07-23 05:05:17,device=Pixel 4&amp;network_type=wifi&amp;languagecode=en&amp;display=normal_xxhdpi&amp;cor=TR&amp;currency=TRY,4275432</w:t>
        <w:br/>
        <w:t>Adolfo Suárez Madrid–Barajas Airport,MAD,ES,Madrid,1.9785134577991836,2023-07-22,10:00,2023-07-21,10:00,0.0,192.1980357865739,191.12458885795596,201.27274603462288,EUR,Jaguar F-Pace,748547786,1,1,1,3.742357874091476,Premium,4.925293104060853,,Automatic,500 kilometres per rental,Alamo,"Aeropuerto Adolfo Suárez Madrid-Barajas, T1-T4, Madrid, Spain, 28042",In Terminal,8.995352185204025,Excellent,8.546918386325164,8.593937858232609,9.263790028138716,9.05628694549971,8.187348804992283,7.859942059773739,8.40401150005558,1397.4642241475133,2023-07-23 05:05:17,device=Pixel 4&amp;network_type=wifi&amp;languagecode=en&amp;display=normal_xxhdpi&amp;cor=ES&amp;currency=EUR,4275433</w:t>
        <w:br/>
        <w:t>Josep Tarradellas Barcelona–El Prat Airport,BCN,ES,Barcelona,2.0287945041442477,2023-08-01,10:00,2023-07-24,10:00,0.0,100.83184264304234,102.16688582723471,99.4820909917107,EUR,Audi A3,748547787,1,1,1,,Compact,4.75262787953929,,Manual,500 kilometres per rental,Alamo,"Aeropuerto de Barcelona-El Prat, El Prat de Llobregat, Barcelona, Spain, 08020",In Terminal,8.067921948774346,Excellent,8.574218408685292,8.755967667651053,9.080973776771785,8.474245922319339,8.173432747067631,6.593056101794402,8.136072728761391,2142.154064052608,2023-07-23 05:05:17,device=Pixel 4&amp;network_type=wifi&amp;languagecode=en&amp;display=normal_xxhdpi&amp;cor=ES&amp;currency=EUR,4275434</w:t>
        <w:br/>
        <w:t>Munich Airport,MUC,DE,Munich,1.9858408276179649,2023-07-28,10:00,2023-07-20,10:00,0.0,282.62167563010007,286.0562659812463,292.4079213319862,EUR,Volkswagen Passat   ,748547788,1,1,1,3.8653762963232694,Intermediate,4.92015064961692,,Automatic,600 kilometres per rental,Alamo,"Terminalstraße Mitte, München, Germany, 85356",Car Rental Centre,8.925760350302284,Excellent,9.091286850152821,9.129196193330161,9.334663381613149,8.670636466456566,8.2522202451917,8.48949161454974,7.944627327837199,1939.2964492799613,2023-07-23 05:05:17,device=Pixel 4&amp;network_type=wifi&amp;languagecode=en&amp;display=normal_xxhdpi&amp;cor=DE&amp;currency=EUR,4275435</w:t>
        <w:br/>
        <w:t>Dublin Airport,DUB,IE,Dublin,1.936926194328147,2023-07-18,10:00,2023-07-26,10:00,0.0,562.368636023766,532.7647489207872,594.7417603487294,EUR,Opel Astra Estate,748547789,1,1,1,4.107366113615663,Compact,4.9536107129758955,,Manual,Unlimited km,Payless,"Arrivals Hall, Terminal 2, Dublin, Ireland, K67 E4P2",Car Rental Centre,7.9006750721761865,Very good,8.215164513176491,7.64231745875352,8.938222483591748,7.83213982953236,7.623879555739113,6.470984245165415,7.075360468309402,1547.0298862001675,2023-07-23 05:05:17,device=Pixel 4&amp;network_type=wifi&amp;languagecode=en&amp;display=normal_xxhdpi&amp;cor=IE&amp;currency=EUR,4275436</w:t>
        <w:br/>
        <w:t>Istanbul Airport,IST,TR,Istanbul,2.075456867706294,2023-07-19,10:00,2023-07-20,10:00,0.0,11605.061757099582,10957.145623905335,11232.942544932312,TRY,Renault Clio,748547790,1,1,1,3.992153834126201,Economy,4.774009505922255,,Automatic,Unlimited km,addCar,"Tayakadin, Terminal Cad No:1, Istanbul, Turkey, 34283",In Terminal,0.0,,0.0,0.0,0.0,0.0,0.0,0.0,0.0,0.0,2023-07-23 05:05:17,device=Pixel 4&amp;network_type=wifi&amp;languagecode=en&amp;display=normal_xxhdpi&amp;cor=TR&amp;currency=TRY,4275437</w:t>
        <w:br/>
        <w:t>Istanbul Airport,IST,TR,Istanbul,2.0398799178941807,2023-07-29,10:00,2023-08-02,10:00,0.0,7408.597548493237,7536.433324610829,7233.459812011462,TRY,Ford Kuga,748547791,1,1,1,5.328273775810839,Standard,5.133058840723301,,Automatic,Unlimited km,Rent Go,"Istanbul Airport, No:1 Terminal Caddesi, Istanbul, Turkey, 34283",Car Rental Centre,6.51510473882598,Good,6.113913432656759,5.492188379959291,7.93304068991584,6.281260043484103,6.457420635462011,6.506423182720325,5.997886418909176,36.58221375176252,2023-07-23 05:05:17,device=Pixel 4&amp;network_type=wifi&amp;languagecode=en&amp;display=normal_xxhdpi&amp;cor=TR&amp;currency=TRY,4275438</w:t>
        <w:br/>
        <w:t>Frankfurt am Main Airport,FRA,DE,Frankfurt,1.948382239170043,2023-07-27,10:00,2023-08-02,10:00,0.0,211.53153548012452,207.85337863828747,197.08023312954074,EUR,Opel Astra,748547792,1,1,1,3.933050583615272,Compact,5.253708218054989,,Manual,800 kilometres per rental,Hertz,"Frankfurt Airport, Terminal 1, Frankfurt am Main, Germany, 60549",In Terminal,8.814145910125557,Excellent,9.042648960691832,8.663148518276435,9.107979281770668,8.957194301526561,8.003520092778686,7.8591913196000585,7.421327908353854,1258.9223545535854,2023-07-23 05:05:17,device=Pixel 4&amp;network_type=wifi&amp;languagecode=en&amp;display=normal_xxhdpi&amp;cor=DE&amp;currency=EUR,4275439</w:t>
        <w:br/>
        <w:t>Zurich Airport,ZRH,CH,Zürich,2.0496195241298945,2023-07-31,10:00,2023-07-25,10:00,0.0,304.32453777755,301.3210719179657,300.1022714496011,CHF,Volkswagen Tiguan,748547793,1,1,1,3.8314964644288256,Compact,5.005909117644526,,Automatic,Unlimited km,Avis,"Flughafen Parking 3, Zurich, Switzerland, 8060",Car Rental Centre,7.914111996161376,Excellent,9.120836605576317,8.159949327285249,8.695920937785223,7.930735676829448,8.739932747176383,8.05056803238247,6.651692510207777,478.8537744511149,2023-07-23 05:05:17,device=Pixel 4&amp;network_type=wifi&amp;languagecode=en&amp;display=normal_xxhdpi&amp;cor=CH&amp;currency=CHF,4275440</w:t>
        <w:br/>
        <w:t>Adolfo Suárez Madrid–Barajas Airport,MAD,ES,Madrid,2.096743979535024,2023-07-24,10:00,2023-07-21,10:00,0.0,63.016821925248365,63.1119973094742,58.22372401982114,EUR,Opel Corsa,748547794,1,1,1,3.8980873331458286,Economy,4.797574154989871,,Manual,Unlimited km,Budget,"Aeropuerto Adolfo Suárez Madrid-Barajas, Terminal 1 or Terminal 4, Madrid, Spain, 28042",In Terminal,8.46085038887806,Excellent,9.163883172556302,9.099837107008058,8.739430803329713,8.02164150735608,8.450715979544821,8.066488811479184,7.108620607792872,217.1207919280202,2023-07-23 05:05:17,device=Pixel 4&amp;network_type=wifi&amp;languagecode=en&amp;display=normal_xxhdpi&amp;cor=ES&amp;currency=EUR,4275441</w:t>
        <w:br/>
        <w:t>Josep Tarradellas Barcelona–El Prat Airport,BCN,ES,Barcelona,2.017289901272947,2023-07-20,10:00,2023-07-28,10:00,0.0,362.1439942163966,358.68546930365164,348.355071625215,EUR,Volvo XC40,748547795,1,1,1,4.001241478411066,Standard,4.96665224421401,,Automatic,Unlimited km,Hertz,"Aeropuerto de Barcelona-El Prat, T1 &amp; T2, Barcelona, Spain, 08820",In Terminal,8.198366731437368,Excellent,9.424761048350334,8.518987100479727,9.390072192668596,7.378099149893627,8.513222904247085,7.897124200956517,7.468512171832611,1228.5032738468894,2023-07-23 05:05:17,device=Pixel 4&amp;network_type=wifi&amp;languagecode=en&amp;display=normal_xxhdpi&amp;cor=ES&amp;currency=EUR,4275442</w:t>
        <w:br/>
        <w:t>Orly Airport,ORY,FR,Paris,2.0572845247974647,2023-07-19,10:00,2023-08-01,10:00,0.0,523.2448535132178,516.1828809264163,527.38943257935,EUR,Toyota Corolla Estate,748547796,1,1,1,3.869557554063229,Compact,4.978818386641094,,Manual,500 kilometres per rental,Sixt,"Aéroport de Paris-Orly, Paris, France, 94390",In Terminal,8.839420681142876,Excellent,9.36749024344885,8.537243753486688,9.690280105955749,9.30060222553899,9.060186598424133,8.207047454398783,7.542636346353818,1229.6170253490911,2023-07-23 05:05:17,device=Pixel 4&amp;network_type=wifi&amp;languagecode=en&amp;display=normal_xxhdpi&amp;cor=FR&amp;currency=EUR,4275443</w:t>
        <w:br/>
        <w:t>Amsterdam Airport Schiphol,AMS,NL,Amsterdam,2.0807107492300285,2023-07-19,10:00,2023-07-22,10:00,0.0,553.7294101907328,546.1320311736946,572.8950017579432,EUR,Volvo V90 Estate,748547797,1,1,1,4.642107646759769,Premium,5.032691156521574,,Automatic,400 kilometres per rental,Enterprise,"Amsterdam Schiphol Airport, Schiphol Plaza Arrival Hall 22, Amsterdam, Holland, 1118 AX",In Terminal,9.105400900111176,Excellent,9.301495499210446,9.229352599395247,9.536305413353258,9.199260665960347,9.224194267075765,8.458677247370677,7.978647861693601,2073.2527488914216,2023-07-23 05:05:17,device=Pixel 4&amp;network_type=wifi&amp;languagecode=en&amp;display=normal_xxhdpi&amp;cor=NL&amp;currency=EUR,4275444</w:t>
        <w:br/>
        <w:t>Malpensa Airport,MXP,IT,Milan,1.9529723260029486,2023-07-18,10:00,2023-07-20,10:00,0.0,46.51212745817782,48.259302933118114,48.278428700269785,EUR,Renault Twingo,748547798,1,1,1,,Mini,4.216971715925936,,Manual,Unlimited km,OK Mobility,"Milan Malpensa Airport, Lonate Pozzolo, Italy, 21010",In Terminal,6.733427270478687,Good,7.199815809800826,6.904602042531551,9.385268672835997,6.189932795962177,6.3617545165930025,5.3774811348320215,6.169388023307354,1283.6124844602602,2023-07-23 05:05:17,device=Pixel 4&amp;network_type=wifi&amp;languagecode=en&amp;display=normal_xxhdpi&amp;cor=IT&amp;currency=EUR,4275445</w:t>
        <w:br/>
        <w:t>Josep Tarradellas Barcelona–El Prat Airport,BCN,ES,Barcelona,2.0359426893527366,2023-07-28,10:00,2023-07-31,10:00,0.0,356.3573256804072,358.5310703750645,355.32384951206086,EUR,BMW 2 Series,748547799,1,1,1,4.2491742519625735,Standard,4.838216036770194,,Manual,700 kilometres per rental,Sixt,"Aeropuerto de Barcelona-El Prat, T1 &amp; T2, Barcelona, Spain, 08820",In Terminal,8.935547153195873,Excellent,9.643198509077433,9.721876377238885,9.711708348408603,8.72969065292771,8.463808440304273,7.8504972753595945,8.036908046614826,1979.5779500076615,2023-07-23 05:05:17,device=Pixel 4&amp;network_type=wifi&amp;languagecode=en&amp;display=normal_xxhdpi&amp;cor=ES&amp;currency=EUR,4275446</w:t>
        <w:br/>
        <w:t>Dublin Airport,DUB,IE,Dublin,1.9181427363374446,2023-07-29,10:00,2023-07-25,10:00,0.0,241.63620143320625,218.15156974897107,244.00562032411545,EUR,Toyota Corolla,748547800,1,1,1,4.166442276872315,Compact,5.048019047633657,,Automatic,Unlimited km,Europcar,"Arrivals Hall, Dublin, Ireland, K67 A7P4",Car Rental Centre,7.294918428722162,Very good,8.309123096275282,8.413055906800478,8.423668586243899,7.093777934643247,8.137610554576348,5.435191391441856,6.411723836581167,2154.438897958371,2023-07-23 05:05:17,device=Pixel 4&amp;network_type=wifi&amp;languagecode=en&amp;display=normal_xxhdpi&amp;cor=IE&amp;currency=EUR,4275447</w:t>
        <w:br/>
        <w:t>Lisbon Airport,LIS,PT,Lisbon,1.9952003511327807,2023-07-23,10:00,2023-07-26,10:00,0.0,108.1626918176466,97.32149086645956,96.96819336623959,EUR,Volkswagen Golf,748547801,1,1,1,3.957116512150696,Compact,5.121323157630985,,Automatic,Unlimited mileage,CRC,"Lisbon Airport - Meeting Point: Terminal 1, Arrival hall, Vodafone store, Exit door 4, Drop-off: Av. Severiano Falcão, 10, 2685-378 Lisbon, Lisbon, Portugal",Meet &amp; Greet,8.139852848954412,Excellent,9.264623914363849,9.533100979526633,8.301540873349355,8.066869056423478,7.495071572146011,6.454586473634943,7.606879520586935,512.4550040109026,2023-07-23 05:05:17,device=Pixel 4&amp;network_type=wifi&amp;languagecode=en&amp;display=normal_xxhdpi&amp;cor=PT&amp;currency=EUR,4275448</w:t>
        <w:br/>
        <w:t>Dublin Airport,DUB,IE,Dublin,1.9695611139040001,2023-07-26,10:00,2023-07-25,10:00,0.0,281.4734926814521,267.75155736398887,267.86687967728005,EUR,Toyota Corolla,748547802,1,1,1,3.9311887905956744,Intermediate,5.113518577089754,,Automatic,Unlimited km,Europcar,"Arrivals Hall, Dublin, Ireland, K67 A7P4",Car Rental Centre,7.392823215221885,Very good,8.403785560461491,8.228417625625069,8.424951670328753,7.412635353069706,8.069980591577322,6.202271469948597,6.699329331636915,2081.8298432444926,2023-07-23 05:05:17,device=Pixel 4&amp;network_type=wifi&amp;languagecode=en&amp;display=normal_xxhdpi&amp;cor=IE&amp;currency=EUR,4275449</w:t>
        <w:br/>
        <w:t>Lisbon Airport,LIS,PT,Lisbon,1.9724872524908794,2023-07-25,10:00,2023-08-03,10:00,0.0,76.65061750273195,79.72205219931737,77.59859801003057,EUR,Fiat 500,748547803,1,1,1,1.9968399149967166,Mini,4.133582447139418,,Manual,Unlimited km,Guerin,"Alameda das Comunidades Portuguesas, Lisboa, Portugal, 1700-008",In Terminal,8.379014655754782,Excellent,9.485004239435723,8.52970269010728,9.094163289610831,8.6446060693287,9.010129006768679,7.544549496184954,8.052086176687506,6109.248115099422,2023-07-23 05:05:17,device=Pixel 4&amp;network_type=wifi&amp;languagecode=en&amp;display=normal_xxhdpi&amp;cor=PT&amp;currency=EUR,4275450</w:t>
        <w:br/>
        <w:t>Adolfo Suárez Madrid–Barajas Airport,MAD,ES,Madrid,1.9509358257620628,2023-07-25,10:00,2023-07-25,10:00,0.0,328.754383382026,328.3900764312303,344.8807863407531,EUR,Renault Scenic,748547804,1,1,1,5.171213684154326,Intermediate,4.999691629054612,,Automatic,Unlimited km,Alamo,"Aeropuerto Adolfo Suárez Madrid-Barajas, T1-T4, Madrid, Spain, 28042",In Terminal,8.37016813989359,Excellent,8.506138627995755,8.352374964938706,8.981540206895984,8.721835970877295,8.201617002339159,7.963376014209086,8.188888157495663,1325.4206533526726,2023-07-23 05:05:17,device=Pixel 4&amp;network_type=wifi&amp;languagecode=en&amp;display=normal_xxhdpi&amp;cor=ES&amp;currency=EUR,4275451</w:t>
        <w:br/>
        <w:t>Charles de Gaulle Airport,CDG,FR,Paris,1.9471669973008705,2023-07-20,10:00,2023-07-31,10:00,0.0,626.3982081807397,585.6492281882022,602.1576510104338,EUR,Peugeot 5008,748547805,1,1,1,4.913485075295124,Intermediate,,,Automatic,Unlimited km,Enterprise,"Aéroport de Paris-Charles-de-Gaulle, Terminal 1, Terminal 2C/D, Terminal 2E/F, Roissy-en-France, France, 95716",In Terminal,7.96386116495094,Very good,9.051893632442175,8.165212079233411,8.413878392101536,8.182130275630126,7.931949607736151,7.194245924645011,7.0262956825439185,579.846065833273,2023-07-23 05:05:17,device=Pixel 4&amp;network_type=wifi&amp;languagecode=en&amp;display=normal_xxhdpi&amp;cor=FR&amp;currency=EUR,4275452</w:t>
      </w:r>
    </w:p>
    <w:p>
      <w:r>
        <w:rPr>
          <w:rFonts w:ascii="Consolas" w:hAnsi="Consolas"/>
          <w:sz w:val="14"/>
        </w:rPr>
        <w:t>Frankfurt am Main Airport,FRA,DE,Frankfurt,1.9326568958673003,2023-07-25,10:00,2023-07-25,10:00,0.0,238.73459882273858,238.7623799359595,243.53261259177555,EUR,Ford Focus Estate,748547806,1,1,1,3.9752879475151888,Compact,5.027151970511069,,Manual,800 kilometres per rental,Hertz,"Frankfurt Airport, Terminal 1, Frankfurt am Main, Germany, 60549",In Terminal,8.509820913645289,Excellent,8.761713811888402,8.556488322934843,8.622638051579274,9.070064406419492,7.936360509741902,7.536771396604662,7.452289647426974,1218.5420157791934,2023-07-23 05:05:17,device=Pixel 4&amp;network_type=wifi&amp;languagecode=en&amp;display=normal_xxhdpi&amp;cor=DE&amp;currency=EUR,4275453</w:t>
        <w:br/>
        <w:t>Malpensa Airport,MXP,IT,Milan,1.900527577694843,2023-07-28,10:00,2023-08-01,10:00,0.0,61.81799235211443,61.43527109365928,63.92171192171346,EUR,Seat Ibiza,748547807,1,1,1,4.26906261463055,Economy,5.0005716593756055,,Manual,Unlimited km,Ecovia,"90, Via Europa, Milan Malpensa Airport, King Parking, Departure Area Exit 16, Lonate Pozzolo, Italy, 21015",Shuttle Bus,6.348845094057291,Good,8.025527159571805,7.367372658219047,8.416810927798995,6.821159875593676,5.518050417795017,4.597873087816709,7.168818704702464,1359.4718813348304,2023-07-23 05:05:17,device=Pixel 4&amp;network_type=wifi&amp;languagecode=en&amp;display=normal_xxhdpi&amp;cor=IT&amp;currency=EUR,4275454</w:t>
        <w:br/>
        <w:t>Lisbon Airport,LIS,PT,Lisbon,1.9761325262130724,2023-07-19,10:00,2023-07-31,10:00,0.0,40.67333218119785,50.011552629468646,40.399909454228315,EUR,Peugeot 208,748547808,1,1,1,4.016570478379546,Economy,4.884548403737955,,Manual,Unlimited km,Global Rent a Car,"Aeroporto de Lisboa, Meeting Point: Vodafone Store, Lisboa, Portugal, 1700-000",Meet &amp; Greet,7.289022738736904,Very good,9.187767636961642,8.8860563508138,8.540857345401445,7.07559014006999,6.530270109320782,5.801137368720063,6.843940472782762,1171.5611787148055,2023-07-23 05:05:17,device=Pixel 4&amp;network_type=wifi&amp;languagecode=en&amp;display=normal_xxhdpi&amp;cor=PT&amp;currency=EUR,4275455</w:t>
        <w:br/>
        <w:t>Lisbon Airport,LIS,PT,Lisbon,1.9151991089122968,2023-07-22,10:00,2023-07-26,10:00,0.0,83.16995443616455,77.9171708191483,83.41332850264867,EUR,Fiat 500,748547809,1,1,1,2.085249125529458,Mini,4.024976938272052,,Manual,Unlimited km,Guerin,"Alameda das Comunidades Portuguesas, Lisboa, Portugal, 1700-008",In Terminal,8.88913528899993,Excellent,9.163616084557859,8.850280333047099,8.780255836957222,8.84215803386142,9.35450512157795,7.923162183754185,8.44764788043628,6124.065144509425,2023-07-23 05:05:17,device=Pixel 4&amp;network_type=wifi&amp;languagecode=en&amp;display=normal_xxhdpi&amp;cor=PT&amp;currency=EUR,4275456</w:t>
        <w:br/>
        <w:t>Munich Airport,MUC,DE,Munich,1.9551493120397268,2023-07-30,10:00,2023-07-31,10:00,0.0,251.7427792623899,239.9821649149958,259.3538092887122,EUR,Volkswagen Passat Estate,748547810,1,1,1,5.048884455141923,Intermediate,5.076319797003643,,Manual,600 kilometres per rental,Alamo,"Terminalstraße Mitte, München, Germany, 85356",Car Rental Centre,8.83262665217274,Excellent,8.759699525714055,8.853781787853327,9.489634922645347,8.719896528418131,8.433973229279232,8.342558042420512,7.759486196418379,1873.4876009237137,2023-07-23 05:05:17,device=Pixel 4&amp;network_type=wifi&amp;languagecode=en&amp;display=normal_xxhdpi&amp;cor=DE&amp;currency=EUR,4275457</w:t>
        <w:br/>
        <w:t>Lisbon Airport,LIS,PT,Lisbon,1.9428327392060527,2023-07-27,10:00,2023-07-29,10:00,0.0,54.54238782202253,56.47668897644929,57.07231396978609,EUR,Seat Ibiza,748547811,1,1,1,3.9942895427262313,Economy,4.918206091444394,,Manual,Unlimited km,Centauro,"2 Av. Severiano Falcão, Lisboa, Portugal, 2685-378",Shuttle Bus,7.083630251043596,Good,7.788923693384342,8.152964569326471,7.684996131616295,6.256846255899604,7.0565154705744515,5.39566261593408,7.04498403584445,7071.070383099637,2023-07-23 05:05:17,device=Pixel 4&amp;network_type=wifi&amp;languagecode=en&amp;display=normal_xxhdpi&amp;cor=PT&amp;currency=EUR,4275458</w:t>
        <w:br/>
        <w:t>Charles de Gaulle Airport,CDG,FR,Paris,1.913102790595293,2023-07-28,10:00,2023-07-27,10:00,0.0,147.78831781245117,154.93988190239972,160.47264283319288,EUR,Renault Clio,748547812,1,1,1,4.996498661846424,Economy,5.071603130140049,,Manual,Unlimited km,Thrifty,"Aéroport de Paris-Charles-de-Gaulle, Roissy-en-France, France, 95700",In Terminal,7.703658354833196,Very good,7.757306242434027,7.876363274612529,8.436521842428048,7.600146942931591,7.043119064713981,5.881396952527235,6.873549017511292,643.8744160432619,2023-07-23 05:05:17,device=Pixel 4&amp;network_type=wifi&amp;languagecode=en&amp;display=normal_xxhdpi&amp;cor=FR&amp;currency=EUR,4275459</w:t>
        <w:br/>
        <w:t>Malpensa Airport,MXP,IT,Milan,2.018329475411725,2023-07-18,10:00,2023-07-22,10:00,0.0,291.3102325695026,281.9768338608896,274.3044713331143,EUR,Opel Zafira   ,748547813,1,1,1,3.8250048048348946,Intermediate,4.889379598621696,,Manual,Unlimited km,Noleggiare,"51 Via Facchinetti, 51, Somma Lombardo, Italy, 21019",Shuttle Bus,5.588751373082449,,6.7080015359550815,6.816387909792007,6.217058778667902,5.272253752216956,4.7084578004423925,3.7094682360654203,5.7807082933291944,544.0165933864806,2023-07-23 05:05:17,device=Pixel 4&amp;network_type=wifi&amp;languagecode=en&amp;display=normal_xxhdpi&amp;cor=IT&amp;currency=EUR,4275460</w:t>
        <w:br/>
        <w:t>Dublin Airport,DUB,IE,Dublin,2.0050459425636187,2023-07-23,10:00,2023-08-01,10:00,0.0,160.66278642278704,167.76960110217803,157.92556889609972,EUR,Ford Focus ,748547814,1,1,1,4.051763218329806,Compact,4.950155319096084,,Manual,Unlimited km,Hertz,"Dublin Airport, Dublin, Ireland, K67 N8W7",In Terminal,7.9004461694789905,Excellent,8.78661931333703,8.34285134140929,8.784579333120242,7.902318199303486,8.279638734575364,6.747711353121023,6.990321270532938,2509.548144399326,2023-07-23 05:05:17,device=Pixel 4&amp;network_type=wifi&amp;languagecode=en&amp;display=normal_xxhdpi&amp;cor=IE&amp;currency=EUR,4275461</w:t>
        <w:br/>
        <w:t>Adolfo Suárez Madrid–Barajas Airport,MAD,ES,Madrid,2.014644398552458,2023-07-24,10:00,2023-07-27,10:00,0.0,123.59007549977572,119.44196072402313,117.92011326132909,EUR,Volkswagen Golf,748547815,1,1,1,4.060787421467617,Compact,4.976295422396272,,Automatic,Unlimited km,Dollar,"Avenida de la Hispanidad, Madrid, Spain, 28042",In Terminal,7.525841128068432,Very good,8.887274312962747,8.440952668140497,8.286269996296037,7.34465045724476,7.112467983185737,6.454910624372072,7.327644338871315,819.2572445694581,2023-07-23 05:05:17,device=Pixel 4&amp;network_type=wifi&amp;languagecode=en&amp;display=normal_xxhdpi&amp;cor=ES&amp;currency=EUR,4275462</w:t>
        <w:br/>
        <w:t>Zurich Airport,ZRH,CH,Zürich,2.0026665720243932,2023-07-23,10:00,2023-07-26,10:00,0.0,207.0120320676545,213.01958717995933,208.07831081608975,CHF,Fiat 500X 4x4,748547816,1,1,1,3.8706216158914764,Intermediate,5.161300461060309,,Automatic,Unlimited km,Unirent,"Rondellstrasse, Kloten, Zurich, Switzerland, 8302",In Terminal,9.133233143342046,Excellent,8.85661730919744,8.434758763588539,9.394620270985607,8.67498398969169,8.501706216437585,8.366824198486642,8.502999416460325,1868.0457549116306,2023-07-23 05:05:17,device=Pixel 4&amp;network_type=wifi&amp;languagecode=en&amp;display=normal_xxhdpi&amp;cor=CH&amp;currency=CHF,4275463</w:t>
        <w:br/>
        <w:t>Lisbon Airport,LIS,PT,Lisbon,2.0374844642257997,2023-07-27,10:00,2023-07-21,10:00,0.0,100.00021142532368,98.85820742633322,97.62437440344311,EUR,Fiat 500,748547817,1,1,1,2.069355372534346,Mini,4.0373483812168285,,Manual,Unlimited mileage,Key'n Go,"Alameda das Comunidades Portuguesas, Lisboa, Portugal, 1700-007",Car Rental Centre,9.529814535415342,Excellent,9.398604920441835,9.025233903728163,9.245067316890111,9.138900435702856,8.013397308861366,8.86482677719456,8.627459341229958,88.87149850711418,2023-07-23 05:05:17,device=Pixel 4&amp;network_type=wifi&amp;languagecode=en&amp;display=normal_xxhdpi&amp;cor=PT&amp;currency=EUR,4275464</w:t>
        <w:br/>
        <w:t>Lisbon Airport,LIS,PT,Lisbon,1.986282487455964,2023-07-18,10:00,2023-07-20,10:00,0.0,106.24791969022654,101.44328003048486,110.46451153239826,EUR,Peugeot 308 Estate,748547818,1,1,1,4.013244650296036,Compact,5.123499328373389,,Manual,Unlimited km,Green Motion,"Lisbon Airport, Rua General Humberto Delgado Nº2, R/C Esq 2685-337 Prior Velho., Lisbon, Portugal, 2685-337",Shuttle Bus,7.9083645495837125,Very good,9.738660354563075,8.228530981513913,7.751590089501086,8.14105767409752,7.6065516430844085,6.3313840914475845,7.488861499034995,319.8543391037356,2023-07-23 05:05:17,device=Pixel 4&amp;network_type=wifi&amp;languagecode=en&amp;display=normal_xxhdpi&amp;cor=PT&amp;currency=EUR,4275465</w:t>
        <w:br/>
        <w:t>Adolfo Suárez Madrid–Barajas Airport,MAD,ES,Madrid,2.0944434917500447,2023-07-26,10:00,2023-08-02,10:00,0.0,129.57526596874473,131.77098470410763,135.55331417845116,EUR,Kia Picanto,748547819,1,1,1,1.9841337249790576,Mini,4.0295195440356535,,Manual,Unlimited km,Key'n Go,"Avenida de la Hispanidad s/n, Arrivals Terminal T1 RAC zone Floor 0, Madrid, Spain, 28042",In Terminal,8.941386292646186,Excellent,9.137139395956128,9.125020810800622,9.874517017996002,8.600591071729433,8.558030388211943,8.064924315492702,9.197713801117462,115.01590171831612,2023-07-23 05:05:17,device=Pixel 4&amp;network_type=wifi&amp;languagecode=en&amp;display=normal_xxhdpi&amp;cor=ES&amp;currency=EUR,4275466</w:t>
        <w:br/>
        <w:t>Heathrow Airport,LHR,GB,London,1.9186099656376268,2023-07-31,10:00,2023-07-28,10:00,0.0,245.8698936500743,251.8640882883924,255.21402175063002,GBP,Peugeot 3008,748547820,1,1,1,4.182124989125264,Intermediate,5.075376173091182,,Manual,Unlimited km,Arnold Clark,"79 New Road, Harlington, London, UK, UB3 5BQ",Shuttle Bus,8.378524258281363,Excellent,10.070439193139656,8.835330858906453,10.161760126952547,8.985165509396593,7.8443077566290285,4.1609891258240985,7.913006989533131,4.994789715357737,2023-07-23 05:05:17,device=Pixel 4&amp;network_type=wifi&amp;languagecode=en&amp;display=normal_xxhdpi&amp;cor=GB&amp;currency=GBP,4275467</w:t>
        <w:br/>
        <w:t>Heathrow Airport,LHR,GB,London,1.9107666943466068,2023-07-26,10:00,2023-07-29,10:00,0.0,216.2719583775229,217.34402742511548,218.96824066772155,GBP,Vauxhall Mokka-e,748547821,1,1,1,3.8241431775813215,Compact,4.9627341404857015,,Automatic,Unlimited mileage,Alamo,"Northern Perimeter Road, Hounslow, London, UK, TW6 2RY",Shuttle Bus,8.105781661534104,Excellent,8.314772157244711,8.287595951824224,8.832154499149762,8.381455729713265,8.14096432881351,7.941228086908777,7.3907722900112915,2511.95886439118,2023-07-23 05:05:17,device=Pixel 4&amp;network_type=wifi&amp;languagecode=en&amp;display=normal_xxhdpi&amp;cor=GB&amp;currency=GBP,4275468</w:t>
        <w:br/>
        <w:t>Copenhagen Airport,CPH,DK,Copenhagen,1.8725566424638023,2023-07-30,10:00,2023-07-25,10:00,0.0,15747.023041505456,15436.012081239769,15272.808139214834,DKK,BMW 5 Series,748547822,1,1,1,4.053898174143846,Luxury,5.003486428102911,,Automatic,200 kilometres per rental,Avis,"2, Lufthavnsboulevarden, Car Rental Centre, København, Denmark, 2770",Shuttle Bus,8.486308059976285,Excellent,9.136881871991443,8.134015901360064,9.24706479963255,7.913998958651729,8.259554866536819,6.992727088930221,7.929053783892847,558.2381682858484,2023-07-23 05:05:17,device=Pixel 4&amp;network_type=wifi&amp;languagecode=en&amp;display=normal_xxhdpi&amp;cor=DK&amp;currency=DKK,4275469</w:t>
        <w:br/>
        <w:t>Malpensa Airport,MXP,IT,Milan,1.8878194576618126,2023-07-27,10:00,2023-07-22,10:00,0.0,105.07124266398465,107.86800673276124,105.2367109803335,EUR,Ford Fiesta,748547823,1,1,1,4.0782285359979795,Economy,5.151830387714202,,Manual,Unlimited km,Noleggiare,"51 Via Facchinetti, 51, Somma Lombardo, Italy, 21019",Shuttle Bus,5.666327473300921,,6.443290297718138,6.93085743062879,6.529250478267207,5.084831744836096,4.516525812496827,3.8074165152109063,5.420605428391459,553.1055737473249,2023-07-23 05:05:17,device=Pixel 4&amp;network_type=wifi&amp;languagecode=en&amp;display=normal_xxhdpi&amp;cor=IT&amp;currency=EUR,4275470</w:t>
        <w:br/>
        <w:t>Munich Airport,MUC,DE,Munich,1.97238896864918,2023-07-19,10:00,2023-07-26,10:00,0.0,211.32409010197304,204.2189436531358,215.17512882875587,EUR,Seat Arona,748547824,1,1,1,5.041525943616952,Compact,4.775207689453928,,Manual,Unlimited km,Enterprise,"Terminalstraße Mitte, Mietwagenzentrum, München, Germany, 85356",Car Rental Centre,8.994618511388735,Excellent,8.972278927984007,8.536412861745644,10.055876711878039,8.784146921975076,8.836995174815005,8.250446765099742,8.342639836436568,1158.176145357826,2023-07-23 05:05:17,device=Pixel 4&amp;network_type=wifi&amp;languagecode=en&amp;display=normal_xxhdpi&amp;cor=DE&amp;currency=EUR,4275471</w:t>
        <w:br/>
        <w:t>Orly Airport,ORY,FR,Paris,1.9844013791708501,2023-07-23,10:00,2023-07-20,10:00,0.0,216.54651217256293,216.99374475894018,224.0998553462557,EUR,Volkswagen ID.4,748547825,1,1,1,4.918063315029802,Standard,5.000853347378589,,Automatic,500 kilometres per rental,Sixt,"Aéroport de Paris-Orly, Paris, France, 94390",In Terminal,8.616996804532533,Excellent,8.988188054574024,8.877721023207233,9.538424237460443,8.970502788934427,8.693562152349145,8.585922647531874,7.379621790824919,1225.8428130121717,2023-07-23 05:05:17,device=Pixel 4&amp;network_type=wifi&amp;languagecode=en&amp;display=normal_xxhdpi&amp;cor=FR&amp;currency=EUR,4275472</w:t>
        <w:br/>
        <w:t>Lisbon Airport,LIS,PT,Lisbon,2.057407219951305,2023-07-23,10:00,2023-07-22,10:00,0.0,42.98618700457249,45.21347947437719,44.04837717586351,EUR,Fiat 500,748547826,1,1,1,3.197194443639228,Mini,4.021666228604379,,Manual,Unlimited km,Tangerine,"51 Avenida Boa Esperanca, Lisbon, Portugal, 1990-046",Shuttle Bus,8.684849886246042,Superb,9.732574941191194,9.586440849906042,9.239989550723896,9.464678383077187,7.596733740027228,8.522497965037466,9.628554501112276,4.111298047411776,2023-07-23 05:05:17,device=Pixel 4&amp;network_type=wifi&amp;languagecode=en&amp;display=normal_xxhdpi&amp;cor=PT&amp;currency=EUR,4275473</w:t>
        <w:br/>
        <w:t>Istanbul Airport,IST,TR,Istanbul,1.9821727727707545,2023-07-20,10:00,2023-07-26,10:00,0.0,3912.826630816867,3976.3948320859786,3904.9607995466085,TRY,Dacia Duster,748547827,1,1,1,4.086827651540941,Intermediate,5.077817358315383,,Automatic,Unlimited km,Avec Rent a Car,"Arrivals hall, Istanbul, Turkey, 34283",In Terminal,7.766990288856048,Very good,8.066731273348234,7.862072750089194,8.152299503791538,6.9348781952342105,7.847190306022654,6.483975674571271,6.991938865016238,2688.296066548784,2023-07-23 05:05:17,device=Pixel 4&amp;network_type=wifi&amp;languagecode=en&amp;display=normal_xxhdpi&amp;cor=TR&amp;currency=TRY,4275474</w:t>
        <w:br/>
        <w:t>Heathrow Airport,LHR,GB,London,2.092343116266606,2023-07-23,10:00,2023-07-21,10:00,0.0,135.35663953259902,136.83895802289013,126.21315814033879,GBP,Ford Focus,748547828,1,1,1,2.9167456345790677,Compact,5.028925183730719,,Automatic,200 miles per rental,Surprice,"Heathrow Airport, 450 Bath Road, London, UK, UB7 0EB",Meet &amp; Greet,5.635760196957985,,7.155786032834532,6.6546798360657355,5.137733965990003,6.497484764605376,4.255558265182573,3.9958606549816396,6.406150089955077,208.9905164622069,2023-07-23 05:05:17,device=Pixel 4&amp;network_type=wifi&amp;languagecode=en&amp;display=normal_xxhdpi&amp;cor=GB&amp;currency=GBP,4275475</w:t>
        <w:br/>
        <w:t>Lisbon Airport,LIS,PT,Lisbon,2.0152685316015266,2023-07-19,10:00,2023-07-29,10:00,0.0,121.0307560559038,129.05599106636737,116.85147962476684,EUR,BMW 1 Series,748547829,1,1,1,3.9238477880298848,Intermediate,5.013404464429186,,Manual,Unlimited km,Global Rent a Car,"Aeroporto de Lisboa, Meeting Point: Vodafone Store, Lisboa, Portugal, 1700-000",Meet &amp; Greet,7.334002260602827,Very good,9.040298929566527,9.576962042538057,8.769064229540003,7.26838479395924,6.536266157543986,5.951506467235843,6.9295657959596495,1117.849670989785,2023-07-23 05:05:17,device=Pixel 4&amp;network_type=wifi&amp;languagecode=en&amp;display=normal_xxhdpi&amp;cor=PT&amp;currency=EUR,4275476</w:t>
        <w:br/>
        <w:t>Orly Airport,ORY,FR,Paris,2.0311913521065827,2023-07-31,10:00,2023-07-31,10:00,0.0,176.81105468586955,172.80851314267457,184.61201317843785,EUR,Hyundai Kona,748547830,1,1,1,3.781657038213403,Compact,4.847457988896467,,Automatic,500 kilometres per rental,Europcar,"Aéroport de Paris-Orly, Paris, France, 94390",In Terminal,7.438988418786241,Very good,7.907668123785109,7.837534766974135,9.17567146563766,8.423117014477615,8.300840863984849,6.891833458063484,7.065936209718227,2258.1067627099565,2023-07-23 05:05:17,device=Pixel 4&amp;network_type=wifi&amp;languagecode=en&amp;display=normal_xxhdpi&amp;cor=FR&amp;currency=EUR,4275477</w:t>
        <w:br/>
        <w:t>Malpensa Airport,MXP,IT,Milan,2.0530667699088085,2023-07-18,10:00,2023-07-27,10:00,0.0,363.6739393981899,341.87551694009215,340.5265680592269,EUR,Seat Leon    Estate,748547831,1,1,1,3.980839252003201,Compact,4.921071444951892,,Automatic,Unlimited km,Locauto,"Aeroporto di Milano Malpensa T1, Ferno, Italy, 21010",In Terminal,8.464696779496432,Excellent,8.49147530483985,8.601465495764028,8.628152330123548,8.708356028996835,8.236025227034698,7.450813764444291,7.45745231081811,3940.4218071404916,2023-07-23 05:05:17,device=Pixel 4&amp;network_type=wifi&amp;languagecode=en&amp;display=normal_xxhdpi&amp;cor=IT&amp;currency=EUR,4275478</w:t>
        <w:br/>
        <w:t>Amsterdam Airport Schiphol,AMS,NL,Amsterdam,1.9767485354746994,2023-07-22,10:00,2023-07-26,10:00,0.0,503.3322165984612,478.9929609791103,487.1233502301457,EUR,Volvo S90,748547832,1,1,1,5.309983536976083,Premium,5.1915587475424205,,Automatic,400 kilometres per rental,Alamo,"Amsterdam Schiphol Airport, Schiphol Plaza Arrival Hall 22, Amsterdam, Holland, 1118 AX",In Terminal,8.377273611093122,Excellent,8.910433125867375,9.488619918470345,9.076516707302435,8.504591049694605,8.969980087868535,7.640169637280023,8.420495005924671,1768.150324563442,2023-07-23 05:05:17,device=Pixel 4&amp;network_type=wifi&amp;languagecode=en&amp;display=normal_xxhdpi&amp;cor=NL&amp;currency=EUR,4275479</w:t>
        <w:br/>
        <w:t>Adolfo Suárez Madrid–Barajas Airport,MAD,ES,Madrid,2.100680860969965,2023-07-30,10:00,2023-07-22,10:00,0.0,83.4788906905707,74.52334044701661,85.27158412984099,EUR,Fiat 500,748547833,1,1,1,1.9149956765941982,Mini,4.1974262765438715,,Manual,600 kilometres per rental,OK Mobility,"394, Avenida de Aragón, Madrid, Spain, 28022",Shuttle Bus,7.567419267174856,Very good,8.383376840666122,8.072574681177995,8.346986043744748,7.461611183298921,7.208913182173015,6.2687217901816,7.823562386478653,3183.704565284247,2023-07-23 05:05:17,device=Pixel 4&amp;network_type=wifi&amp;languagecode=en&amp;display=normal_xxhdpi&amp;cor=ES&amp;currency=EUR,4275480</w:t>
        <w:br/>
        <w:t>Istanbul Airport,IST,TR,Istanbul,2.0238727781833465,2023-07-19,10:00,2023-07-27,10:00,0.0,9317.487712351216,9455.870034439382,9263.911384676685,TRY,Jeep Compass,748547834,1,1,1,4.037202813367019,Full-size,5.10590229792691,,Automatic,Unlimited km,Autounion,"Istanbul International Airport, Tayakadın mah. Yassıören cad. no: 150 arnavutköy, Istanbul, Istanbul, Turkey, 34076",Shuttle Bus,7.792329493290508,Very good,8.085760936871868,7.617304273745405,7.773398459701721,8.121766092618218,6.68451840475359,6.346424261537007,7.890482554317949,184.85711098398033,2023-07-23 05:05:17,device=Pixel 4&amp;network_type=wifi&amp;languagecode=en&amp;display=normal_xxhdpi&amp;cor=TR&amp;currency=TRY,4275481</w:t>
        <w:br/>
        <w:t>Lisbon Airport,LIS,PT,Lisbon,2.099898077177379,2023-07-27,10:00,2023-07-27,10:00,0.0,154.12556690508526,167.2481892635655,156.24100940714453,EUR,Peugeot 308   ,748547835,1,1,1,3.9580719558823216,Compact,4.883102752668974,,Automatic,Unlimited mileage,Avis,"Alameda das Comunidades Portuguesas, Lisboa, Portugal, 1700-008",In Terminal,8.33527365005849,Excellent,9.132107038152293,8.635420252811631,8.939096940520807,8.674815809662952,8.458074107557081,7.026245165077845,7.584148599829785,1737.1699951115195,2023-07-23 05:05:17,device=Pixel 4&amp;network_type=wifi&amp;languagecode=en&amp;display=normal_xxhdpi&amp;cor=PT&amp;currency=EUR,4275482</w:t>
        <w:br/>
        <w:t>Josep Tarradellas Barcelona–El Prat Airport,BCN,ES,Barcelona,2.06200269309551,2023-07-20,10:00,2023-08-03,10:00,0.0,64.68066020836491,67.8177418800983,68.56648761589757,EUR,Fiat 500,748547836,1,1,1,2.0192190186744927,Mini,4.105105342520976,,Manual,Unlimited km,Centauro,"30-34 Carrer de l'Alta Ribagorça, El Prat de Llobregat, Barcelona, Spain, 08820",Shuttle Bus,7.8073946734770505,Very good,8.821865243267254,8.742139667540622,8.512930702288312,8.597717000812258,7.230721537851559,6.783791373858904,8.076452461968348,3590.3833973714127,2023-07-23 05:05:17,device=Pixel 4&amp;network_type=wifi&amp;languagecode=en&amp;display=normal_xxhdpi&amp;cor=ES&amp;currency=EUR,4275483</w:t>
        <w:br/>
        <w:t>Munich Airport,MUC,DE,Munich,2.033811261133191,2023-07-27,10:00,2023-07-23,10:00,0.0,269.4732196474391,254.35316855935156,256.5161522837037,EUR,Ford Mondeo,748547837,1,1,1,4.044495484846331,Intermediate,5.106251807092419,,Automatic,800 kilometres per rental,Hertz,"Terminalstraße Mitte, München, Germany, 85356",Car Rental Centre,7.5076463706328695,Very good,8.64448191229495,8.218648179745566,9.639546586684146,7.45438891048493,8.134461809326176,6.832750762023837,6.763894605026764,1433.2166696701506,2023-07-23 05:05:17,device=Pixel 4&amp;network_type=wifi&amp;languagecode=en&amp;display=normal_xxhdpi&amp;cor=DE&amp;currency=EUR,4275484</w:t>
        <w:br/>
        <w:t>Istanbul Airport,IST,TR,Istanbul,1.9785841654263583,2023-07-28,10:00,2023-07-27,10:00,0.0,4749.660367695457,4529.1624608748325,4868.130756222538,TRY,Renault Symbol,748547838,1,1,1,4.0213610338373424,Compact,4.887699751729055,,Manual,Unlimited km,Autounion,"Istanbul International Airport, Tayakadın mah. Yassıören cad. no: 150 arnavutköy, Istanbul, Istanbul, Turkey, 34076",Shuttle Bus,7.733840386673303,Very good,7.961460343215338,7.951642696095836,8.153277078142303,8.144471457094022,6.778906839356872,6.07036586619227,7.6005027758722505,182.66118803585158,2023-07-23 05:05:17,device=Pixel 4&amp;network_type=wifi&amp;languagecode=en&amp;display=normal_xxhdpi&amp;cor=TR&amp;currency=TRY,4275485</w:t>
        <w:br/>
        <w:t>Istanbul Airport,IST,TR,Istanbul,1.9951404834415765,2023-07-22,10:00,2023-07-23,10:00,0.0,8025.903735388232,7357.52018375493,7478.247580470439,TRY,Volkswagen Passat Estate,748547839,1,1,1,3.8283505364157246,Standard,4.998606020283895,,Automatic,1000 kilometres per rental,Green Motion,"Tayakadin Mahallesi, Terminal Caddesi, Arnavutkoy, Istanbul, Turkey, 34283",In Terminal,7.148508280034358,Good,7.287425598868192,6.760848988722631,8.126272315987134,6.3234185640727985,6.789156245972868,6.950519255183267,6.083105734495172,941.6258696551572,2023-07-23 05:05:17,device=Pixel 4&amp;network_type=wifi&amp;languagecode=en&amp;display=normal_xxhdpi&amp;cor=TR&amp;currency=TRY,4275486</w:t>
        <w:br/>
        <w:t>Adolfo Suárez Madrid–Barajas Airport,MAD,ES,Madrid,2.020531609383455,2023-07-24,10:00,2023-07-23,10:00,0.0,93.95904489957205,91.4438123301353,94.50938600012088,EUR,Toyota Aygo,748547840,1,1,1,,Mini,4.388551107926686,,Manual,700 kilometres per rental,Europcar,"Madrid Airport, T1, Madrid, Spain, 28042",In Terminal,7.96082579479744,Excellent,8.993959720789867,7.918300401811594,8.813754073071662,8.312085046911234,8.56907188140876,7.7554128568739005,6.802535089862279,1155.9163649493216,2023-07-23 05:05:17,device=Pixel 4&amp;network_type=wifi&amp;languagecode=en&amp;display=normal_xxhdpi&amp;cor=ES&amp;currency=EUR,4275487</w:t>
        <w:br/>
        <w:t>Amsterdam Airport Schiphol,AMS,NL,Amsterdam,1.9315605352082597,2023-07-29,10:00,2023-07-21,10:00,0.0,170.21183029196203,160.42794394495627,168.06420623452723,EUR,Kia Ceed Estate,748547841,1,1,1,3.951072070570855,Compact,5.090086259497926,,Manual,400 kilometres per rental,Flizzr,"22, Aankomstpassage, Schiphol Plaza, Amsterdam, Holland, 1118 AX",In Terminal,8.5277408664738,Excellent,9.354929121694237,9.509906251430495,9.941048711355181,8.629981997631482,7.4534752204110495,7.230239615910876,7.903178762182911,460.4514542587699,2023-07-23 05:05:17,device=Pixel 4&amp;network_type=wifi&amp;languagecode=en&amp;display=normal_xxhdpi&amp;cor=NL&amp;currency=EUR,4275488</w:t>
        <w:br/>
        <w:t>Frankfurt am Main Airport,FRA,DE,Frankfurt,1.8651455089985922,2023-07-30,10:00,2023-07-26,10:00,0.0,51.00402562804992,48.6212326290496,51.61830115434531,EUR,Fiat 500,748547842,1,1,1,3.010391909433853,Mini,3.973597676646142,,Manual,600 kilometres per rental,OK Mobility,"Frankfurt Airport, Terminal 2 - Arrival D, Frankfurt, Germany, 60549",In Terminal,8.065329992427047,Very good,8.21151041073973,7.934419071036328,8.867287425115347,8.070949095633512,7.161044162024503,6.867706470666822,7.6426123455644435,1323.001617190497,2023-07-23 05:05:17,device=Pixel 4&amp;network_type=wifi&amp;languagecode=en&amp;display=normal_xxhdpi&amp;cor=DE&amp;currency=EUR,4275489</w:t>
        <w:br/>
        <w:t>Josep Tarradellas Barcelona–El Prat Airport,BCN,ES,Barcelona,1.9762138295845135,2023-07-26,10:00,2023-08-03,10:00,0.0,81.33588458384429,84.95031341737972,86.56102609909001,EUR,Renault Captur,748547843,1,1,1,4.162637794104596,Compact,4.859033435958454,,Manual,600 kilometres per rental,OK Mobility,"2, Carrer del Segrià, El Prat de Llobregat, Barcelona, Spain, 08820",Shuttle Bus,7.576240596699362,Very good,8.856633191983668,8.480658852610551,8.302667491404641,7.766570004614879,6.697298696400146,5.430810153142714,7.540231609466447,4654.224933190551,2023-07-23 05:05:17,device=Pixel 4&amp;network_type=wifi&amp;languagecode=en&amp;display=normal_xxhdpi&amp;cor=ES&amp;currency=EUR,4275490</w:t>
        <w:br/>
        <w:t>Munich Airport,MUC,DE,Munich,1.9801262736525913,2023-08-01,10:00,2023-07-28,10:00,0.0,382.8389867232373,398.38069188521615,375.250858961926,EUR,Audi A4 Estate,748547844,1,1,1,4.259954662750389,Premium,5.01884571082233,,Manual,Unlimited km,Enterprise,"Terminalstraße Mitte, Mietwagenzentrum, München, Germany, 85356",Car Rental Centre,8.794033001317631,Excellent,9.383827444907254,8.309737165679062,9.263272004640053,9.180564775250984,8.793501564742968,8.808124999679093,8.62720450961843,1055.1722333019648,2023-07-23 05:05:17,device=Pixel 4&amp;network_type=wifi&amp;languagecode=en&amp;display=normal_xxhdpi&amp;cor=DE&amp;currency=EUR,4275491</w:t>
        <w:br/>
        <w:t>Amsterdam Airport Schiphol,AMS,NL,Amsterdam,2.0310807962569806,2023-07-24,10:00,2023-07-20,10:00,0.0,140.17394746250156,145.58339049413257,144.96912701758885,EUR,Nissan Qashqai,748547845,1,1,1,3.9858314038852116,Intermediate,5.108731714718106,,Manual,400 kilometres per rental,Hertz,"Aankomstpassage, Aankomsthal Entrance C, Amsterdam, Holland, 1118 AA",In Terminal,8.352927410235347,Excellent,8.704118282489949,8.468205291452968,9.461599121362017,7.940896711271802,8.521590868480336,6.67182853360481,7.345181719019484,2296.8897523862547,2023-07-23 05:05:17,device=Pixel 4&amp;network_type=wifi&amp;languagecode=en&amp;display=normal_xxhdpi&amp;cor=NL&amp;currency=EUR,4275492</w:t>
        <w:br/>
        <w:t>Charles de Gaulle Airport,CDG,FR,Paris,2.0809465003467285,2023-07-27,10:00,2023-07-21,10:00,0.0,220.82834363770456,219.09976671259255,206.77470220518407,EUR,Volkswagen ID.4,748547846,1,1,1,4.934680852446308,Standard,5.391283778711822,,Automatic,500 kilometres per rental,Sixt,"Aéroport de Paris-Charles-de-Gaulle, Roissy-en-France, France, 95711",In Terminal,8.018560000357176,Excellent,8.115462753858415,8.635965399403412,9.398003880664774,8.622406805871886,8.377571160553412,7.068278677605698,7.550398050261828,2264.6418969689857,2023-07-23 05:05:17,device=Pixel 4&amp;network_type=wifi&amp;languagecode=en&amp;display=normal_xxhdpi&amp;cor=FR&amp;currency=EUR,4275493</w:t>
        <w:br/>
        <w:t>Amsterdam Airport Schiphol,AMS,NL,Amsterdam,1.9991779102540836,2023-08-01,10:00,2023-07-22,10:00,0.0,329.3898982965608,329.7866608625094,335.95178830715645,EUR,BMW iX,748547847,1,1,1,4.017951965275258,Intermediate,5.1252254746981265,,Automatic,400 kilometres per rental,Sixt,"22, Aankomstpassage, Schiphol Plaza, Amsterdam, Holland, 1118 AX",In Terminal,7.688433916387274,Excellent,8.50284642084436,8.659822125496753,8.67034190229203,7.445601779858301,8.52593112294796,7.035419190528257,7.482999675563962,2575.4837437026354,2023-07-23 05:05:17,device=Pixel 4&amp;network_type=wifi&amp;languagecode=en&amp;display=normal_xxhdpi&amp;cor=NL&amp;currency=EUR,4275494</w:t>
        <w:br/>
        <w:t>Adolfo Suárez Madrid–Barajas Airport,MAD,ES,Madrid,1.9282549998127994,2023-07-31,10:00,2023-08-01,10:00,0.0,104.94082192699852,97.02731085716331,100.03687235708882,EUR,Citroen C1,748547848,1,1,1,2.0167136990655505,Mini,4.046350545862202,,Manual,700 kilometres per rental,Europcar,"Madrid Airport, T1, Madrid, Spain, 28042",In Terminal,8.297394049448473,Excellent,8.756986429878875,7.919843311309155,8.597587971755674,8.177339388846907,9.145313092029413,7.548679710336269,7.261371360479763,1200.5443797510593,2023-07-23 05:05:17,device=Pixel 4&amp;network_type=wifi&amp;languagecode=en&amp;display=normal_xxhdpi&amp;cor=ES&amp;currency=EUR,4275495</w:t>
        <w:br/>
        <w:t>Munich Airport,MUC,DE,Munich,2.0005174175135645,2023-07-31,10:00,2023-07-21,10:00,0.0,182.6584671267278,174.86888205814216,181.17603854539055,EUR,Toyota Aygo,748547849,1,1,1,,Mini,4.13420123839432,,Manual,Unlimited km,Enterprise,"Terminalstraße Mitte, Mietwagenzentrum, München, Germany, 85356",Car Rental Centre,8.79155467564989,Excellent,8.926411997213318,8.601450404545623,9.588901319585855,9.204393838094242,8.758723054896667,8.813961194342745,8.432605750473597,1093.542056143351,2023-07-23 05:05:17,device=Pixel 4&amp;network_type=wifi&amp;languagecode=en&amp;display=normal_xxhdpi&amp;cor=DE&amp;currency=EUR,4275496</w:t>
        <w:br/>
        <w:t>Munich Airport,MUC,DE,Munich,2.0096529811104604,2023-08-01,10:00,2023-08-02,10:00,0.0,332.05018175376284,333.4612786763242,339.6912463205509,EUR,Volkswagen Passat Estate,748547850,1,1,1,3.8267004775901166,Intermediate,4.737012617972162,,Automatic,Unlimited km,Enterprise,"Terminalstraße Mitte, Mietwagenzentrum, München, Germany, 85356",Car Rental Centre,8.815488889261015,Excellent,8.912884420612142,8.595609632147847,10.251778188735372,8.962448384079984,8.195362556023632,9.034163827942997,8.80361657362931,1138.3393496641056,2023-07-23 05:05:17,device=Pixel 4&amp;network_type=wifi&amp;languagecode=en&amp;display=normal_xxhdpi&amp;cor=DE&amp;currency=EUR,4275497</w:t>
      </w:r>
    </w:p>
    <w:p>
      <w:r>
        <w:rPr>
          <w:rFonts w:ascii="Consolas" w:hAnsi="Consolas"/>
          <w:sz w:val="14"/>
        </w:rPr>
        <w:t>Orly Airport,ORY,FR,Paris,1.9865862743151779,2023-07-28,10:00,2023-07-29,10:00,0.0,671.8363728246345,649.1125220583484,684.7292263894129,EUR,Volkswagen Sharan,748547851,1,1,1,4.0849557306538635,Full-size,6.721573582871346,,Manual,Unlimited km,Hertz,"Aéroport de Paris-Orly, Paris, France, 94390",In Terminal,6.770223288440929,Good,8.297667266462804,8.209752908824607,8.140486188924644,7.229217774562459,6.680592971928126,5.1523050724933945,6.277331097241104,769.0525483039461,2023-07-23 05:05:17,device=Pixel 4&amp;network_type=wifi&amp;languagecode=en&amp;display=normal_xxhdpi&amp;cor=FR&amp;currency=EUR,4275498</w:t>
        <w:br/>
        <w:t>Istanbul Airport,IST,TR,Istanbul,1.94524203803763,2023-07-21,10:00,2023-07-31,10:00,0.0,4427.930680071768,4290.958586698721,4234.680127681956,TRY,Dacia Duster,748547852,1,1,1,4.138422754909586,Intermediate,5.002198100567065,,Manual,Unlimited km,Alamo,"Istanbul Grand Airport International Terminal, TAYAKADIN MH ULUBATLI HASAN CD, Arnavutköy, İstanbul, Turkey, 34277",In Terminal,7.8865238250670195,Excellent,8.726368553073387,7.929461984125776,10.221838478134178,8.00417946510416,8.141268905453986,7.935102186572615,7.989283979770997,1108.4357356266853,2023-07-23 05:05:17,device=Pixel 4&amp;network_type=wifi&amp;languagecode=en&amp;display=normal_xxhdpi&amp;cor=TR&amp;currency=TRY,4275499</w:t>
        <w:br/>
        <w:t>Malpensa Airport,MXP,IT,Milan,2.118670502448771,2023-07-26,10:00,2023-07-28,10:00,0.0,122.88946735579312,121.56640892233143,119.74885783771984,EUR,Mercedes C-Class GPS,748547853,1,1,1,3.890198546239999,Premium,5.042932175989976,,Automatic,Unlimited km,Europcar,"Aeroporto di Milano Malpensa T1, Ferno, Italy, 21010",In Terminal,8.128309822041286,Very good,8.001359740259723,7.826734481081568,8.848611403745055,8.02343804282094,7.524363778075855,7.143701280342618,6.683880366335805,1602.1941071152876,2023-07-23 05:05:17,device=Pixel 4&amp;network_type=wifi&amp;languagecode=en&amp;display=normal_xxhdpi&amp;cor=IT&amp;currency=EUR,4275500</w:t>
        <w:br/>
        <w:t>Adolfo Suárez Madrid–Barajas Airport,MAD,ES,Madrid,2.0474692013023814,2023-07-22,10:00,2023-07-26,10:00,0.0,302.64168258030884,307.0815929916625,293.25727777894775,EUR,Renault Scenic,748547854,1,0,1,4.15616285088225,Intermediate,4.636196366183404,,Manual,Unlimited km,Enterprise,"Aeropuerto Adolfo Suárez Madrid-Barajas, T1-T4, Madrid, Spain, 28042",In Terminal,8.818949688977485,Excellent,8.73988810384073,8.597882657286203,8.318282356478242,8.627646154619315,8.700401615813888,7.512504787771249,8.310689179315881,1112.5559859855941,2023-07-23 05:05:17,device=Pixel 4&amp;network_type=wifi&amp;languagecode=en&amp;display=normal_xxhdpi&amp;cor=ES&amp;currency=EUR,4275501</w:t>
        <w:br/>
        <w:t>Josep Tarradellas Barcelona–El Prat Airport,BCN,ES,Barcelona,2.037720438632726,2023-07-19,10:00,2023-08-02,10:00,0.0,189.51991015377732,194.73747308754668,196.01875386721497,EUR,Opel Insignia Estate,748547855,1,1,1,4.8491984980878104,Standard,5.319126033830482,,Automatic,Unlimited km,Alamo,"Aeropuerto de Barcelona-El Prat, El Prat de Llobregat, Barcelona, Spain, 08020",In Terminal,8.852334616308442,Excellent,8.936421058123926,8.579488569645942,8.763833835814928,9.078725744072203,8.452708300478937,7.320880590493392,8.356508805586103,2043.4885474613884,2023-07-23 05:05:17,device=Pixel 4&amp;network_type=wifi&amp;languagecode=en&amp;display=normal_xxhdpi&amp;cor=ES&amp;currency=EUR,4275502</w:t>
        <w:br/>
        <w:t>Lisbon Airport,LIS,PT,Lisbon,1.8920485540223213,2023-07-23,10:00,2023-07-22,10:00,0.0,324.0330043216682,315.47855435738654,342.1439712927685,EUR,Ford Transit,748547856,1,1,1,3.8218998814124845,Full-size,8.784124594005865,,Manual,Unlimited km,Budget,"Alameda das Comunidades Portuguesas, Lisboa, Portugal, 1700-008",In Terminal,8.777980758400265,Excellent,9.493443564334216,8.959051821014498,8.589233275733791,9.049191815150214,8.889624213865083,7.05637341859806,7.8363208612088195,2851.84290691205,2023-07-23 05:05:17,device=Pixel 4&amp;network_type=wifi&amp;languagecode=en&amp;display=normal_xxhdpi&amp;cor=PT&amp;currency=EUR,4275503</w:t>
        <w:br/>
        <w:t>Josep Tarradellas Barcelona–El Prat Airport,BCN,ES,Barcelona,1.9266030978676643,2023-07-22,10:00,2023-07-29,10:00,0.0,95.2742289155329,93.50952876290997,94.49017089328545,EUR,Seat Arona,748547857,1,1,1,4.965320132320778,Compact,4.800063826138784,,Manual,Unlimited km,Enterprise,"Aeropuerto de Barcelona-El Prat, El Prat de Llobregat, Barcelona, Spain, 08020",In Terminal,8.517500357462858,Excellent,8.84418600740414,8.419590369977062,8.805821238535582,8.90528530733523,8.521171957307065,7.713817153320338,7.573520610710476,1373.6766759664185,2023-07-23 05:05:17,device=Pixel 4&amp;network_type=wifi&amp;languagecode=en&amp;display=normal_xxhdpi&amp;cor=ES&amp;currency=EUR,4275504</w:t>
        <w:br/>
        <w:t>Copenhagen Airport,CPH,DK,Copenhagen,1.9080371595288896,2023-07-29,10:00,2023-08-03,10:00,0.0,13325.972974415274,13795.967750977818,14178.921111382091,DKK,Skoda Kodiaq,748547858,1,1,1,4.091878069475646,Intermediate,5.092222568782051,,Automatic,200 kilometres per rental,Avis,"2, Lufthavnsboulevarden, Car Rental Centre, København, Denmark, 2770",Shuttle Bus,7.8476577443844535,Excellent,8.686071907904854,8.17324082312905,9.608916419255713,8.334780592489047,8.724928936981511,6.635212609303845,7.820227079726634,567.8465529925476,2023-07-23 05:05:17,device=Pixel 4&amp;network_type=wifi&amp;languagecode=en&amp;display=normal_xxhdpi&amp;cor=DK&amp;currency=DKK,4275505</w:t>
        <w:br/>
        <w:t>Malpensa Airport,MXP,IT,Milan,1.9826108904439,2023-07-31,10:00,2023-07-27,10:00,0.0,73.57736922240689,72.96389730644869,75.06599864476443,EUR,Seat Leon,748547859,1,1,1,3.7712841140940534,Compact,5.33567939896598,,Manual,Unlimited km,Ecovia,"90, Via Europa, Milan Malpensa Airport, King Parking, Departure Area Exit 16, Lonate Pozzolo, Italy, 21015",Shuttle Bus,6.56287010882573,Good,7.853059073190242,7.331295653450524,7.888423628369773,6.55409268757119,5.5877651291639285,4.59344721682597,7.004405687945986,1308.1059564303664,2023-07-23 05:05:17,device=Pixel 4&amp;network_type=wifi&amp;languagecode=en&amp;display=normal_xxhdpi&amp;cor=IT&amp;currency=EUR,4275506</w:t>
        <w:br/>
        <w:t>Lisbon Airport,LIS,PT,Lisbon,2.070474922921539,2023-07-26,10:00,2023-07-23,10:00,0.0,114.82185555349758,110.11019731472975,117.62781080983218,EUR,Nissan Micra,748547860,1,1,1,3.7915889920150394,Economy,4.696861440360513,,Manual,Unlimited km,Dollar,"Alameda das Comunidades Portuguesas, Lisboa, Portugal, 1700-111",In Terminal,7.985269759940329,Very good,8.410132429480445,7.8462065486582215,9.09069180875012,7.615893593199831,7.2407349569289465,6.055242302678047,7.027448405334118,1344.048872908209,2023-07-23 05:05:17,device=Pixel 4&amp;network_type=wifi&amp;languagecode=en&amp;display=normal_xxhdpi&amp;cor=PT&amp;currency=EUR,4275507</w:t>
        <w:br/>
        <w:t>Lisbon Airport,LIS,PT,Lisbon,1.9881384436375804,2023-07-21,10:00,2023-07-30,10:00,0.0,32.05007777581139,32.851805242707165,31.22105226919616,EUR,Volkswagen Up!   ,748547861,1,1,1,4.128828658196024,Mini,4.081418921631375,,Manual,Unlimited km,Klass Wagen,"Lisbon Airport, Rua Doro 5, Lisbon, Portugal, 2680-032",Shuttle Bus,7.698064550571879,Very good,8.951660988307932,8.605748602356172,8.363314513262518,7.585512107003328,7.8135095418909515,5.406900391534807,8.243877671972399,2474.8710478221583,2023-07-23 05:05:17,device=Pixel 4&amp;network_type=wifi&amp;languagecode=en&amp;display=normal_xxhdpi&amp;cor=PT&amp;currency=EUR,4275508</w:t>
        <w:br/>
        <w:t>Josep Tarradellas Barcelona–El Prat Airport,BCN,ES,Barcelona,1.980497209836883,2023-07-27,10:00,2023-07-31,10:00,0.0,254.885163205611,256.86246613958764,266.94016295043946,EUR,Renault Scenic,748547862,1,0,1,3.981552223209116,Intermediate,4.68713292208784,,Manual,Unlimited km,Alamo,"Aeropuerto de Barcelona-El Prat, El Prat de Llobregat, Barcelona, Spain, 08020",In Terminal,8.781564407642612,Excellent,8.964503705956398,8.739384727777102,8.501715401146887,8.401441674563669,8.365448803392615,6.538921731748029,8.000511128289302,2013.707602136163,2023-07-23 05:05:17,device=Pixel 4&amp;network_type=wifi&amp;languagecode=en&amp;display=normal_xxhdpi&amp;cor=ES&amp;currency=EUR,4275509</w:t>
        <w:br/>
        <w:t>Dublin Airport,DUB,IE,Dublin,1.9003129496783993,2023-07-30,10:00,2023-07-28,10:00,0.0,189.51393658419553,204.841360385568,188.59606459850852,EUR,Toyota Corolla,748547863,1,0,1,4.045155230365251,Compact,5.032017466899269,,Automatic,Unlimited km,Carhire,"Dublin Airport, Arrivals Hall, Dublin, Ireland, K67 A7P4",Car Rental Centre,7.91304348911024,Very good,9.50502180888312,8.506767105320032,8.839017935932567,7.436510261661447,7.812521662328055,6.272559592115699,7.225645433672631,13270.328538034342,2023-07-23 05:05:17,device=Pixel 4&amp;network_type=wifi&amp;languagecode=en&amp;display=normal_xxhdpi&amp;cor=IE&amp;currency=EUR,4275510</w:t>
        <w:br/>
        <w:t>Charles de Gaulle Airport,CDG,FR,Paris,2.018093547515247,2023-07-30,10:00,2023-08-02,10:00,0.0,193.11279909224524,206.87060560353103,199.56097316749518,EUR,Peugeot 308,748547864,1,1,1,4.070243903901996,Compact,4.645734487456491,,Automatic,Unlimited km,Enterprise,"Aéroport de Paris-Charles-de-Gaulle, Terminal 1, Terminal 2C/D, Terminal 2E/F, Roissy-en-France, France, 95716",In Terminal,7.265280254552804,Very good,8.58678833206897,8.547121907424112,8.561718927242339,8.549008460573663,7.22837024788403,6.544837311974485,7.280909070669754,637.1531204208559,2023-07-23 05:05:17,device=Pixel 4&amp;network_type=wifi&amp;languagecode=en&amp;display=normal_xxhdpi&amp;cor=FR&amp;currency=EUR,4275511</w:t>
        <w:br/>
        <w:t>Josep Tarradellas Barcelona–El Prat Airport,BCN,ES,Barcelona,1.9706891010174457,2023-07-20,10:00,2023-07-20,10:00,0.0,95.48565644389316,91.21380354528559,93.93774770337234,EUR,Opel Insignia Estate,748547865,1,1,1,3.8237068390536453,Standard,4.858513322418765,,Manual,Unlimited km,Enterprise,"Aeropuerto de Barcelona-El Prat, El Prat de Llobregat, Barcelona, Spain, 08020",In Terminal,8.56140236204458,Excellent,9.086360805772763,8.713541464797258,8.993627120956056,8.790590966912005,8.440723915610777,7.430748372542537,7.621308140314503,1420.5640947763811,2023-07-23 05:05:17,device=Pixel 4&amp;network_type=wifi&amp;languagecode=en&amp;display=normal_xxhdpi&amp;cor=ES&amp;currency=EUR,4275512</w:t>
        <w:br/>
        <w:t>Malpensa Airport,MXP,IT,Milan,2.066012223623418,2023-07-23,10:00,2023-07-23,10:00,0.0,114.44884405701936,115.09651138713726,118.68812330632235,EUR,Jeep Compass,748547866,1,1,1,3.930100957331478,Intermediate,5.033509753323648,,Automatic,Unlimited km,Avis,"Aeroporto di Milano Malpensa T2, Ferno, Italy, 21010",In Terminal,8.303901127082796,Excellent,7.861758450671375,8.0979818494439,8.84853726124273,7.912148618994004,8.599285022969159,7.110898641587373,6.957214206582402,1843.0815261854552,2023-07-23 05:05:17,device=Pixel 4&amp;network_type=wifi&amp;languagecode=en&amp;display=normal_xxhdpi&amp;cor=IT&amp;currency=EUR,4275513</w:t>
        <w:br/>
        <w:t>Istanbul Airport,IST,TR,Istanbul,1.952618586087505,2023-08-01,10:00,2023-07-25,10:00,0.0,4385.729471062183,4378.655930581599,4274.861405677713,TRY,Dacia Duster,748547867,1,1,1,3.9951722455571104,Intermediate,5.150991700067101,,Manual,Unlimited km,Enterprise,"Istanbul Grand Airport International Terminal, Tayakadın Mah, Ulubatlı Hasan Cd. No. 255, Arnavutköy, İstanbul, Turkey, 34277",In Terminal,7.788534943338112,Very good,7.995928696723225,7.60653515078068,9.27390624146959,7.693080896202476,7.847561129024354,7.543525027127242,6.893909645371273,661.1671771869969,2023-07-23 05:05:17,device=Pixel 4&amp;network_type=wifi&amp;languagecode=en&amp;display=normal_xxhdpi&amp;cor=TR&amp;currency=TRY,4275514</w:t>
        <w:br/>
        <w:t>Malpensa Airport,MXP,IT,Milan,1.988970948247391,2023-07-20,10:00,2023-08-03,10:00,0.0,121.42374848813141,121.595284836225,116.8768162977124,EUR,Peugeot 3008,748547868,1,1,1,3.892758599319352,Standard,5.129927895494923,,Automatic,Unlimited km,Locauto,"Aeroporto di Milano Malpensa T1, Ferno, Italy, 21010",In Terminal,8.60702970011687,Excellent,9.219917840600925,8.482214433799824,9.270830539033154,8.408163031453174,8.667322911631132,7.176950064773898,7.589205893846668,3877.7315326876883,2023-07-23 05:05:17,device=Pixel 4&amp;network_type=wifi&amp;languagecode=en&amp;display=normal_xxhdpi&amp;cor=IT&amp;currency=EUR,4275515</w:t>
        <w:br/>
        <w:t>Adolfo Suárez Madrid–Barajas Airport,MAD,ES,Madrid,1.9644396737472902,2023-07-28,10:00,2023-07-26,10:00,0.0,92.79264759650377,89.89554257209005,93.89893482237784,EUR,Peugeot 308,748547869,1,1,1,4.94072109497701,Compact,5.128151101599652,,Manual,700 kilometres per rental,Flizzr,"Madrid Airport, Terminal 1 &amp; 4 Llegadas, Madrid, Spain, 28042",In Terminal,7.694717913996648,Excellent,9.179590791276631,8.425313795116145,9.029420913042392,9.32534736971786,6.562934121148522,7.252156731750613,6.863720745462691,23.72340661065106,2023-07-23 05:05:17,device=Pixel 4&amp;network_type=wifi&amp;languagecode=en&amp;display=normal_xxhdpi&amp;cor=ES&amp;currency=EUR,4275516</w:t>
        <w:br/>
        <w:t>Malpensa Airport,MXP,IT,Milan,1.9785009022568751,2023-07-19,10:00,2023-07-27,10:00,0.0,358.04055976058663,341.47716928241687,365.41807089425913,EUR,Audi A4 Estate,748547870,1,1,1,4.111592157267432,Premium,4.96334045365842,,Automatic,Unlimited km,Alamo,"Aeroporto di Milano Malpensa T1, Ferno, Italy, 21010",In Terminal,7.954994498289057,Excellent,8.483802067244543,8.784430767547788,8.484212187430627,9.397593174871766,8.113452413511963,7.139251251356832,8.038789602017317,1464.9833776800585,2023-07-23 05:05:17,device=Pixel 4&amp;network_type=wifi&amp;languagecode=en&amp;display=normal_xxhdpi&amp;cor=IT&amp;currency=EUR,4275517</w:t>
        <w:br/>
        <w:t>Lisbon Airport,LIS,PT,Lisbon,2.0421989020887463,2023-08-01,10:00,2023-07-20,10:00,0.0,86.40312710092321,93.84521681880238,83.0719559898954,EUR,Renault Clio,748547871,1,1,1,3.7530713528835644,Economy,4.946364008764593,,Automatic,Unlimited km,Sixt,"Alameda das Comunidades Portuguesas, Lisboa, Portugal, 1700-111",In Terminal,8.552240398561851,Excellent,9.59871783438735,8.602312389223096,8.96454282328215,8.026810970599655,8.656685494354077,7.533605880622001,7.872049818402398,9053.671906219191,2023-07-23 05:05:17,device=Pixel 4&amp;network_type=wifi&amp;languagecode=en&amp;display=normal_xxhdpi&amp;cor=PT&amp;currency=EUR,4275518</w:t>
        <w:br/>
        <w:t>Orly Airport,ORY,FR,Paris,1.9288415111971977,2023-07-22,10:00,2023-08-01,10:00,0.0,151.7841053316987,151.6849601123606,158.52423805677202,EUR,Renault Clio,748547872,1,1,1,5.024304485564333,Economy,5.063894649203532,,Manual,Unlimited km,Thrifty,"Aéroport de Paris-Orly, Paris, France, 94547",In Terminal,7.505919469575492,Very good,7.465799083481184,7.499701821394758,8.79242206729944,7.515498086722825,7.42133698219154,6.5030418636132605,7.036701894780307,370.14766226585385,2023-07-23 05:05:17,device=Pixel 4&amp;network_type=wifi&amp;languagecode=en&amp;display=normal_xxhdpi&amp;cor=FR&amp;currency=EUR,4275519</w:t>
        <w:br/>
        <w:t>Zurich Airport,ZRH,CH,Zürich,1.9885629326718501,2023-07-22,10:00,2023-07-23,10:00,0.0,180.24787272929527,181.9543643513308,190.2007203844463,CHF,Fiat Tipo,748547873,1,1,1,3.874453884782238,Compact,4.9641420854110265,,Automatic,Unlimited km,Thrifty,"Zurich Airport, Zurich, Switzerland, 8060",Car Rental Centre,8.637788138279477,Excellent,8.127739527688002,8.486459972916814,8.375571502857017,7.97457703817026,8.588097518323044,7.666268307758023,7.196681938976263,692.9636071885993,2023-07-23 05:05:17,device=Pixel 4&amp;network_type=wifi&amp;languagecode=en&amp;display=normal_xxhdpi&amp;cor=CH&amp;currency=CHF,4275520</w:t>
        <w:br/>
        <w:t>Zurich Airport,ZRH,CH,Zürich,1.9971871316317498,2023-07-31,10:00,2023-07-27,10:00,0.0,363.74306470707506,375.8435507043503,376.0791031692232,CHF,Audi A6 Estate AWD,748547874,1,1,1,3.966101457741173,Luxury,5.007075932629075,,Automatic,Unlimited km,Europcar,"PARKING 3 G1, Zurich, Switzerland, 8058",Car Rental Centre,8.764842512421128,Excellent,9.005419516979764,9.208653859235037,9.492064981000132,8.249086762903357,8.74057174124946,8.273551576116613,7.772854343704766,2598.1416919669387,2023-07-23 05:05:17,device=Pixel 4&amp;network_type=wifi&amp;languagecode=en&amp;display=normal_xxhdpi&amp;cor=CH&amp;currency=CHF,4275521</w:t>
        <w:br/>
        <w:t>Josep Tarradellas Barcelona–El Prat Airport,BCN,ES,Barcelona,2.036915154279606,2023-07-24,10:00,2023-07-27,10:00,0.0,172.47810746802796,184.41724929891072,186.2136068468079,EUR,Opel Insignia,748547875,1,1,1,3.969510406167809,Standard,5.008540545121698,,Automatic,Unlimited km,Alamo,"Aeropuerto de Barcelona-El Prat, El Prat de Llobregat, Barcelona, Spain, 08020",In Terminal,8.099205469480008,Excellent,8.73720399194216,8.628433503970676,8.995217132832986,9.027532011164762,8.421372792629422,6.848894340122405,7.836589717960902,2080.4629977311906,2023-07-23 05:05:17,device=Pixel 4&amp;network_type=wifi&amp;languagecode=en&amp;display=normal_xxhdpi&amp;cor=ES&amp;currency=EUR,4275522</w:t>
        <w:br/>
        <w:t>Dublin Airport,DUB,IE,Dublin,1.9768859437913462,2023-07-25,10:00,2023-07-28,10:00,0.0,389.7607492076789,393.33288694922106,398.4038909976784,EUR,BMW 3 Series,748547876,1,1,1,5.016368427293569,Full-size,5.155299631867266,,Automatic,Unlimited km,Flizzr,"Terminal 1 and 2, Dublin, Ireland, K67 N8W7",Car Rental Centre,8.252409223030298,Excellent,9.607151355478077,8.607326557226376,9.200299524503032,8.25935709432542,8.19499897001211,6.266337065241007,7.50766422431829,3309.112488808224,2023-07-23 05:05:17,device=Pixel 4&amp;network_type=wifi&amp;languagecode=en&amp;display=normal_xxhdpi&amp;cor=IE&amp;currency=EUR,4275523</w:t>
        <w:br/>
        <w:t>Amsterdam Airport Schiphol,AMS,NL,Amsterdam,2.0624226786555564,2023-07-24,10:00,2023-07-22,10:00,0.0,96.58034888277815,95.93625962455721,89.98213462201288,EUR,Ford Fiesta,748547877,1,1,1,,Economy,3.9861518843964348,,Manual,400 kilometres per rental,Thrifty,"Aankomstpassage, Aankomsthal Entrance C, Amsterdam, Holland, 1118 AA",In Terminal,7.736965857525697,Very good,8.523402876456826,8.607907581659248,9.375734838514939,7.659489818530095,7.261819337507401,6.9098250131041015,7.248600928722854,1529.395153823947,2023-07-23 05:05:17,device=Pixel 4&amp;network_type=wifi&amp;languagecode=en&amp;display=normal_xxhdpi&amp;cor=NL&amp;currency=EUR,4275524</w:t>
        <w:br/>
        <w:t>Dublin Airport,DUB,IE,Dublin,1.8787100555775247,2023-07-24,10:00,2023-07-23,10:00,0.0,267.2581353980407,260.5528050832283,261.7656239823734,EUR,Toyota Avensis GPS,748547878,1,1,1,4.036138382309676,Standard,5.05195754858171,,Automatic,Unlimited km,Thrifty,"Dublin Airport, Dublin, Ireland, K67 N8W7",Car Rental Centre,7.267051946300963,Very good,8.620326423077048,8.318404859968469,8.590681901426237,7.406895424863729,7.316331982841419,6.398925105527556,6.807852909064909,2963.088125449512,2023-07-23 05:05:17,device=Pixel 4&amp;network_type=wifi&amp;languagecode=en&amp;display=normal_xxhdpi&amp;cor=IE&amp;currency=EUR,4275525</w:t>
        <w:br/>
        <w:t>Dublin Airport,DUB,IE,Dublin,2.0276305948745277,2023-07-30,10:00,2023-07-27,10:00,0.0,104.1466269364546,99.83187696467809,96.76072338436879,EUR,Citroen C1,748547879,1,0,1,2.036999580860003,Mini,3.9884788074173065,,Manual,Unlimited km,Dollar,"Dublin Ap, Dublin, Ireland, K67 N8W7",Car Rental Centre,8.089397066853662,Excellent,8.748030256136229,8.664218073642811,8.728774007870289,7.794576366008495,8.128036086129358,6.474004146690285,8.019400009336929,986.8375145690054,2023-07-23 05:05:17,device=Pixel 4&amp;network_type=wifi&amp;languagecode=en&amp;display=normal_xxhdpi&amp;cor=IE&amp;currency=EUR,4275526</w:t>
        <w:br/>
        <w:t>Lisbon Airport,LIS,PT,Lisbon,1.9987603294696685,2023-07-18,10:00,2023-07-29,10:00,0.0,91.75406954307375,93.36503737606049,96.28687205983256,EUR,Fiat 500,748547880,1,1,1,,Mini,3.74780560658784,,Manual,Unlimited km,Europcar,"Alameda das Comunidades Portuguesas, Lisboa, Portugal, 1700-111",In Terminal,7.721473684718455,Very good,8.645606684454346,7.989900720475709,9.345215432475136,8.361723566799164,8.379867671002287,5.236782566971434,6.617848293701576,2302.6947219141007,2023-07-23 05:05:17,device=Pixel 4&amp;network_type=wifi&amp;languagecode=en&amp;display=normal_xxhdpi&amp;cor=PT&amp;currency=EUR,4275527</w:t>
        <w:br/>
        <w:t>Lisbon Airport,LIS,PT,Lisbon,2.0580352567968894,2023-07-24,10:00,2023-07-21,10:00,0.0,788.187612082435,754.6279388211443,729.440145553924,EUR,Mercedes CLA Estate,748547881,1,1,1,3.958137563344208,Premium,5.0689259040512376,,Automatic,Unlimited km,Turisprime,"9, Rua 1º de Maio, Figo Maduro - Prior Velho, Lisboa, Portugal, 2685-388",Shuttle Bus,7.646801820743495,Very good,9.385323210884733,8.468889032837524,9.042209793467727,7.668171466075955,7.081238301971829,6.519838717224455,7.866389080026888,3078.4239865686027,2023-07-23 05:05:17,device=Pixel 4&amp;network_type=wifi&amp;languagecode=en&amp;display=normal_xxhdpi&amp;cor=PT&amp;currency=EUR,4275528</w:t>
        <w:br/>
        <w:t>Munich Airport,MUC,DE,Munich,1.937999593186892,2023-07-31,10:00,2023-07-26,10:00,0.0,285.26528811371736,298.51944080233204,299.2024218804282,EUR,Skoda Superb,748547882,1,1,1,3.9054266094620296,Standard,4.8654659097849855,,Automatic,Unlimited km,Enterprise,"Terminalstraße Mitte, Mietwagenzentrum, München, Germany, 85356",Car Rental Centre,9.033173472817964,Excellent,9.080354192792804,9.065282175191713,10.033982587067259,9.110599685760924,8.297222739292003,8.436763763043547,8.472234298341435,1099.404215554669,2023-07-23 05:05:17,device=Pixel 4&amp;network_type=wifi&amp;languagecode=en&amp;display=normal_xxhdpi&amp;cor=DE&amp;currency=EUR,4275529</w:t>
        <w:br/>
        <w:t>Frankfurt am Main Airport,FRA,DE,Frankfurt,2.101493855708336,2023-07-29,10:00,2023-08-03,10:00,0.0,230.8029932024791,228.13308792032538,218.20734497472202,EUR,Seat Leon GPS,748547883,1,1,1,3.7919589284412893,Compact,5.002094986069343,,Manual,400 kilometres per rental,Budget,"Hugo-Eckener-Ring, Terminal 1 &amp; 2, Frankfurt am Main, Germany, 60547",In Terminal,7.144770701104141,Very good,7.758060078137415,7.897529201009962,8.07338611525605,6.863909600404342,7.258078980397116,6.5985336491487026,6.480335292391257,1174.4789625145763,2023-07-23 05:05:17,device=Pixel 4&amp;network_type=wifi&amp;languagecode=en&amp;display=normal_xxhdpi&amp;cor=DE&amp;currency=EUR,4275530</w:t>
        <w:br/>
        <w:t>Josep Tarradellas Barcelona–El Prat Airport,BCN,ES,Barcelona,2.0818550795836357,2023-07-28,10:00,2023-08-03,10:00,0.0,81.99353243990596,84.75251136109182,83.94355120099362,EUR,Kia Stonic,748547884,1,1,1,3.881778633902996,Compact,4.973897137387022,,Manual,Unlimited km,Centauro,"30-34 Carrer de l'Alta Ribagorça, El Prat de Llobregat, Barcelona, Spain, 08820",Shuttle Bus,7.998800444344865,Very good,8.73546785370134,9.110377761431868,8.345083559340761,8.295858804463956,6.76464466400532,6.561397619898351,7.9444501387057045,3693.3798539861173,2023-07-23 05:05:17,device=Pixel 4&amp;network_type=wifi&amp;languagecode=en&amp;display=normal_xxhdpi&amp;cor=ES&amp;currency=EUR,4275531</w:t>
        <w:br/>
        <w:t>Josep Tarradellas Barcelona–El Prat Airport,BCN,ES,Barcelona,1.9721482062424125,2023-07-19,10:00,2023-07-29,10:00,0.0,344.70592236967167,339.1119976446961,345.9990774607508,EUR,Mercedes C-Class,748547885,1,1,1,4.122518461890743,Premium,5.070469803770319,,Manual,500 kilometres per rental,Alamo,"Aeropuerto de Barcelona-El Prat, El Prat de Llobregat, Barcelona, Spain, 08020",In Terminal,8.54099176456064,Excellent,8.793761033727867,8.639824520344344,9.161315261920375,8.55453008257828,8.280130463709856,7.041067213485062,7.989878845474494,2110.3823258105635,2023-07-23 05:05:17,device=Pixel 4&amp;network_type=wifi&amp;languagecode=en&amp;display=normal_xxhdpi&amp;cor=ES&amp;currency=EUR,4275532</w:t>
        <w:br/>
        <w:t>Josep Tarradellas Barcelona–El Prat Airport,BCN,ES,Barcelona,2.025619365782208,2023-08-01,10:00,2023-07-30,10:00,0.0,111.77479830292353,110.47207248918217,113.6989446464963,EUR,Skoda Karoq,748547886,1,1,1,3.9694732988616046,Intermediate,4.7990252753211315,,Automatic,Unlimited km,Centauro,"30-34 Carrer de l'Alta Ribagorça, El Prat de Llobregat, Barcelona, Spain, 08820",Shuttle Bus,8.156851904531852,Very good,8.507601994285434,8.713752409748135,8.656382977963826,7.952025258726849,7.120502550943933,6.286857697111191,7.763039305699739,3651.7196686907423,2023-07-23 05:05:17,device=Pixel 4&amp;network_type=wifi&amp;languagecode=en&amp;display=normal_xxhdpi&amp;cor=ES&amp;currency=EUR,4275533</w:t>
        <w:br/>
        <w:t>Orly Airport,ORY,FR,Paris,1.9340488884523919,2023-07-30,10:00,2023-07-31,10:00,0.0,190.94484858108515,199.92066244087326,208.33395356102798,EUR,Opel Corsa GPS,748547887,1,1,1,4.061640840253497,Economy,4.171483074140523,,Automatic,Unlimited km,Enterprise,"Aéroport de Paris-Orly, Paris, France, 94390",In Terminal,8.116898345776264,Excellent,8.32929975928677,8.796074432318607,8.939060993465292,9.086650489531449,8.140372751131997,7.192632294563251,8.381146278128087,384.8336405260189,2023-07-23 05:05:17,device=Pixel 4&amp;network_type=wifi&amp;languagecode=en&amp;display=normal_xxhdpi&amp;cor=FR&amp;currency=EUR,4275534</w:t>
        <w:br/>
        <w:t>Adolfo Suárez Madrid–Barajas Airport,MAD,ES,Madrid,2.037093470993959,2023-07-23,10:00,2023-07-20,10:00,0.0,59.97524917430449,62.33263471310449,57.104319834156605,EUR,Opel Corsa,748547888,1,1,1,4.051837537895829,Economy,5.04820858596163,,Manual,Unlimited km,Budget,"Aeropuerto Adolfo Suárez Madrid-Barajas, Terminal 1 or Terminal 4, Madrid, Spain, 28042",In Terminal,7.925196679629718,Excellent,9.059015422937087,8.333437530878658,9.28243026350124,8.659598345382658,7.894051503687138,7.892580569697826,7.64881964383326,1683.9359183780134,2023-07-23 05:05:17,device=Pixel 4&amp;network_type=wifi&amp;languagecode=en&amp;display=normal_xxhdpi&amp;cor=ES&amp;currency=EUR,4275535</w:t>
        <w:br/>
        <w:t>Josep Tarradellas Barcelona–El Prat Airport,BCN,ES,Barcelona,1.949872049524423,2023-07-18,10:00,2023-07-21,10:00,0.0,102.01491280854582,100.55702577823621,105.59602139295508,EUR,Opel Insignia,748547889,1,1,1,3.8914565172208335,Standard,4.967232715645778,,Manual,Unlimited km,Enterprise,"Aeropuerto de Barcelona-El Prat, El Prat de Llobregat, Barcelona, Spain, 08020",In Terminal,8.470283709049431,Excellent,8.489990788112406,8.646336146451388,8.94275456062671,8.871174796869239,8.292491779657084,7.242954019110061,7.341329634711824,1395.2152779676492,2023-07-23 05:05:17,device=Pixel 4&amp;network_type=wifi&amp;languagecode=en&amp;display=normal_xxhdpi&amp;cor=ES&amp;currency=EUR,4275536</w:t>
        <w:br/>
        <w:t>Munich Airport,MUC,DE,Munich,2.0185245081921126,2023-07-24,10:00,2023-07-27,10:00,0.0,278.8911085581421,280.8748381567787,287.86989794933095,EUR,Volkswagen T-Roc,748547890,1,1,1,4.064616656224647,Compact,5.014335561585019,,Automatic,600 kilometres per rental,Sixt,"Terminalstraße Mitte, München, Germany, 85356",Car Rental Centre,7.336447786081371,Very good,8.403451503310077,8.328699305545001,9.93901267291307,6.690488159063499,7.757073610793572,6.399907907532004,6.2111042478891125,2211.4185852434443,2023-07-23 05:05:17,device=Pixel 4&amp;network_type=wifi&amp;languagecode=en&amp;display=normal_xxhdpi&amp;cor=DE&amp;currency=EUR,4275537</w:t>
        <w:br/>
        <w:t>Adolfo Suárez Madrid–Barajas Airport,MAD,ES,Madrid,1.9399238741624536,2023-07-18,10:00,2023-07-26,10:00,0.0,139.7030947645971,155.17048731427312,152.2594416021455,EUR,Audi A4,748547891,1,1,1,3.867581577281237,Full-size,5.170503949099993,,Automatic,700 kilometres per rental,Sixt,"Madrid Airport, Terminal 1 &amp; 4 Llegadas, Madrid, Spain, 28042",In Terminal,9.2401758169359,Excellent,9.10223708010194,9.009705318389981,9.300311374954378,8.149804838266645,8.741123645360508,8.276200193196816,7.872892660469118,952.3762052252617,2023-07-23 05:05:17,device=Pixel 4&amp;network_type=wifi&amp;languagecode=en&amp;display=normal_xxhdpi&amp;cor=ES&amp;currency=EUR,4275538</w:t>
        <w:br/>
        <w:t>Lisbon Airport,LIS,PT,Lisbon,2.070691898361262,2023-07-21,10:00,2023-07-27,10:00,0.0,831.6249707439848,814.3180948721043,779.6699145224785,EUR,Renault Trafic,748547892,1,1,1,4.086991227231095,Standard,9.015338427187844,,Manual,Unlimited km,Global Rent a Car,"Aeroporto de Lisboa, Meeting Point: Vodafone Store, Lisboa, Portugal, 1700-000",Meet &amp; Greet,7.603162157154659,Very good,9.167678999146977,8.913378700441282,8.382208360332557,7.491975616416879,6.4522868866296665,5.9821278721629385,6.825512741971662,1150.7557051689662,2023-07-23 05:05:17,device=Pixel 4&amp;network_type=wifi&amp;languagecode=en&amp;display=normal_xxhdpi&amp;cor=PT&amp;currency=EUR,4275539</w:t>
        <w:br/>
        <w:t>Adolfo Suárez Madrid–Barajas Airport,MAD,ES,Madrid,2.03422785496677,2023-08-01,10:00,2023-07-21,10:00,0.0,96.0586071220577,93.93807798522305,106.25802047687962,EUR,Opel Mokka,748547893,1,1,1,3.928605318743111,Compact,4.997002763422797,,Manual,Unlimited km,Hertz,"Avenida de la Hispanidad, Madrid, Spain, 28042",In Terminal,7.613260870268552,Very good,7.698233321113748,7.931608189634279,8.386205409072105,7.246424091745329,7.629491425180682,6.560430816941604,7.039036851701884,968.9965944484219,2023-07-23 05:05:17,device=Pixel 4&amp;network_type=wifi&amp;languagecode=en&amp;display=normal_xxhdpi&amp;cor=ES&amp;currency=EUR,4275540</w:t>
        <w:br/>
        <w:t>Malpensa Airport,MXP,IT,Milan,2.1192067150634237,2023-07-26,10:00,2023-07-22,10:00,0.0,130.9139497970345,111.95465208763129,112.49587640320692,EUR,Fiat Tipo Estate,748547894,1,1,1,3.839946058616753,Compact,5.019168136281972,,Manual,Unlimited km,Drivalia,"Aeroporto di Milano Malpensa T1, Ferno, Italy, 21010",In Terminal,7.063187645440923,Very good,7.8786884697151685,7.087683543005288,7.792124495096867,6.670001321810359,6.5367476655579475,6.6863881303078,6.556360867781839,1978.809858160961,2023-07-23 05:05:17,device=Pixel 4&amp;network_type=wifi&amp;languagecode=en&amp;display=normal_xxhdpi&amp;cor=IT&amp;currency=EUR,4275541</w:t>
        <w:br/>
        <w:t>Dublin Airport,DUB,IE,Dublin,2.0105320302655745,2023-07-30,10:00,2023-07-31,10:00,0.0,144.74541825436347,141.88966531719578,139.60641947988157,EUR,Kia Picanto,748547895,1,0,1,2.0084281728403575,Mini,4.1046450533959,,Automatic,Unlimited km,Thrifty,"Dublin Airport, Dublin, Ireland, K67 N8W7",Car Rental Centre,7.418627713703487,Very good,8.776610503320423,8.0875156532838,9.30130491924889,7.391511908606268,7.5889610799313045,6.8074041350177055,6.929692892932761,2912.022733375682,2023-07-23 05:05:17,device=Pixel 4&amp;network_type=wifi&amp;languagecode=en&amp;display=normal_xxhdpi&amp;cor=IE&amp;currency=EUR,4275542</w:t>
      </w:r>
    </w:p>
    <w:p>
      <w:r>
        <w:rPr>
          <w:rFonts w:ascii="Consolas" w:hAnsi="Consolas"/>
          <w:sz w:val="14"/>
        </w:rPr>
        <w:t>Adolfo Suárez Madrid–Barajas Airport,MAD,ES,Madrid,1.9084266466243551,2023-07-28,10:00,2023-07-23,10:00,0.0,161.26171720461448,157.1228112835168,156.80353012176292,EUR,Hyundai Ioniq Hybrid,748547896,1,1,1,3.9152649661791865,Compact,4.929960555004377,,Automatic,Unlimited km,Alamo,"Aeropuerto Adolfo Suárez Madrid-Barajas, T1-T4, Madrid, Spain, 28042",In Terminal,8.643789796003423,Excellent,8.583021178388668,8.566966633728175,8.713780607095101,9.195574308540706,8.704182690023757,7.747017340252916,8.276779139406992,1371.2766997970505,2023-07-23 05:05:17,device=Pixel 4&amp;network_type=wifi&amp;languagecode=en&amp;display=normal_xxhdpi&amp;cor=ES&amp;currency=EUR,4275543</w:t>
        <w:br/>
        <w:t>Adolfo Suárez Madrid–Barajas Airport,MAD,ES,Madrid,2.0168919305581015,2023-07-21,10:00,2023-07-20,10:00,0.0,80.11659967462934,75.89080310383046,78.58008084738844,EUR,Ford Focus,748547897,1,1,1,4.075515833804236,Compact,5.02832794560655,,Automatic,Unlimited km,Centauro,"17, Calle Trespaderne, Madrid, Spain, 28042",Shuttle Bus,8.77910571306451,Excellent,9.051608702865124,8.917807898652617,9.544536027793798,8.798472556874835,7.931513744164873,7.899457855388196,9.01137185751801,2775.729110852603,2023-07-23 05:05:17,device=Pixel 4&amp;network_type=wifi&amp;languagecode=en&amp;display=normal_xxhdpi&amp;cor=ES&amp;currency=EUR,4275544</w:t>
        <w:br/>
        <w:t>Adolfo Suárez Madrid–Barajas Airport,MAD,ES,Madrid,2.1527689147084654,2023-07-30,10:00,2023-07-26,10:00,0.0,85.67313338716286,87.46096770973689,84.54229562291296,EUR,Opel Corsa,748547898,1,1,1,4.085336930615434,Economy,5.032179713670644,,Manual,700 kilometres per rental,Sixt,"Madrid Airport, Terminal 1 &amp; 4 Llegadas, Madrid, Spain, 28042",In Terminal,8.480030010725494,Excellent,9.536551900065533,8.869171722278276,9.536436434857007,7.7588789850443085,8.63470512798085,8.250041404476386,7.579138230071812,985.707043006878,2023-07-23 05:05:17,device=Pixel 4&amp;network_type=wifi&amp;languagecode=en&amp;display=normal_xxhdpi&amp;cor=ES&amp;currency=EUR,4275545</w:t>
        <w:br/>
        <w:t>Josep Tarradellas Barcelona–El Prat Airport,BCN,ES,Barcelona,1.9858257229898824,2023-08-01,10:00,2023-07-31,10:00,0.0,424.82976427534,436.9193827286458,436.7902622172903,EUR,Audi A4 Estate,748547899,1,1,1,3.641619981177199,Full-size,5.086719055250474,,Automatic,700 kilometres per rental,Sixt,"Aeropuerto de Barcelona-El Prat, T1 &amp; T2, Barcelona, Spain, 08820",In Terminal,8.824933037931645,Excellent,9.003082703512273,9.317930038680228,9.416177713263489,9.80983518454126,8.80340891537241,8.291234976625908,7.580020137664208,1958.876827341778,2023-07-23 05:05:17,device=Pixel 4&amp;network_type=wifi&amp;languagecode=en&amp;display=normal_xxhdpi&amp;cor=ES&amp;currency=EUR,4275546</w:t>
        <w:br/>
        <w:t>Munich Airport,MUC,DE,Munich,2.029697600952087,2023-07-26,10:00,2023-07-26,10:00,0.0,233.62804319128043,232.25447704521392,216.6707896271665,EUR,Volkswagen Golf GPS,748547900,1,1,1,4.413248327517921,Compact,5.149019764879451,,Manual,500 kilometres per rental,Keddy By Europcar,"Terminalstraße Mitte, Airportcenter, Ebene 3, München, Germany, 85356",Car Rental Centre,8.657072832718649,Excellent,9.197147359133561,9.236429366499967,9.369797600633003,8.780641103885404,8.634958413280481,7.271003624533753,7.646972863375913,1439.3923701007911,2023-07-23 05:05:17,device=Pixel 4&amp;network_type=wifi&amp;languagecode=en&amp;display=normal_xxhdpi&amp;cor=DE&amp;currency=EUR,4275547</w:t>
        <w:br/>
        <w:t>Josep Tarradellas Barcelona–El Prat Airport,BCN,ES,Barcelona,2.037974302849426,2023-07-27,10:00,2023-08-01,10:00,0.0,275.9270376666755,299.6455616949386,298.2445443781577,EUR,Renault Scenic,748547901,1,1,1,4.807487418918668,Intermediate,5.011730225751302,,Automatic,Unlimited km,Alamo,"Aeropuerto de Barcelona-El Prat, El Prat de Llobregat, Barcelona, Spain, 08020",In Terminal,7.961707577228784,Excellent,8.950412706943066,8.745973635850406,8.743575808266055,9.046451272256736,8.520572902881769,7.1257661960901935,7.938848385631775,2116.658810311495,2023-07-23 05:05:17,device=Pixel 4&amp;network_type=wifi&amp;languagecode=en&amp;display=normal_xxhdpi&amp;cor=ES&amp;currency=EUR,4275548</w:t>
        <w:br/>
        <w:t>Lisbon Airport,LIS,PT,Lisbon,1.9243996975819704,2023-07-27,10:00,2023-07-20,10:00,0.0,384.84120622437877,381.98989466971875,394.8340079912611,EUR,Nissan Qashqai,748547902,1,1,1,4.0860273970188015,Compact,4.929283927262973,,Manual,Unlimited km,Turisprime,"9, Rua 1º de Maio, Figo Maduro - Prior Velho, Lisboa, Portugal, 2685-388",Shuttle Bus,7.995863383490798,Very good,9.18300239296617,8.767823455677402,8.710027726123041,7.746414179354004,6.922980354267159,6.4949710392634765,7.909043206156807,3125.755983082523,2023-07-23 05:05:17,device=Pixel 4&amp;network_type=wifi&amp;languagecode=en&amp;display=normal_xxhdpi&amp;cor=PT&amp;currency=EUR,4275549</w:t>
        <w:br/>
        <w:t>Frankfurt am Main Airport,FRA,DE,Frankfurt,2.015557009436766,2023-07-26,10:00,2023-07-30,10:00,0.0,398.15761651675626,394.02803453213033,406.1097651356529,EUR,Mercedes E-Class GPS,748547903,1,1,1,3.9456863317642044,Luxury,5.10181803025824,,Automatic,Unlimited km,Avis,"Hugo-Eckener-Ring, Terminal 1 &amp; 2, Frankfurt am Main, Germany, 60549",In Terminal,7.601932016293074,Very good,8.842242638220913,8.778613282712694,8.866411594636709,7.469042863688751,7.5423632561145,7.299589633378842,6.608163637085555,1667.075182366617,2023-07-23 05:05:17,device=Pixel 4&amp;network_type=wifi&amp;languagecode=en&amp;display=normal_xxhdpi&amp;cor=DE&amp;currency=EUR,4275550</w:t>
        <w:br/>
        <w:t>Orly Airport,ORY,FR,Paris,2.0423045912023636,2023-07-25,10:00,2023-08-02,10:00,0.0,159.52036466738542,157.97010141459666,162.92877589555383,EUR,Fiat 500,748547904,1,1,1,2.019828844607732,Mini,3.8117243795486946,,Manual,500 kilometres per rental,Sixt,"Aéroport de Paris-Orly, Paris, France, 94390",In Terminal,8.663973596460687,Excellent,8.801599416957213,8.973508569867526,9.198901669498644,9.345426723515656,9.51750616359906,8.457239573460491,7.263186445920306,1195.1479528029474,2023-07-23 05:05:17,device=Pixel 4&amp;network_type=wifi&amp;languagecode=en&amp;display=normal_xxhdpi&amp;cor=FR&amp;currency=EUR,4275551</w:t>
        <w:br/>
        <w:t>Adolfo Suárez Madrid–Barajas Airport,MAD,ES,Madrid,2.043596903774246,2023-07-26,10:00,2023-08-02,10:00,0.0,95.73465139240399,94.0449224280745,99.73512053206059,EUR,Mini Countryman,748547905,1,1,1,3.925065752107522,Compact,4.838378416871676,,Automatic,500 kilometres per rental,Clickrent,"17 Calle de Lola Flores, Madrid Airport, Madrid, Spain - Mainland, 28022",Shuttle Bus,8.620190325245657,Excellent,8.672141066567061,8.614248535843357,8.997685676226729,8.28867910617018,6.803280291446467,8.332414384089962,8.322798656206585,60.62585629014069,2023-07-23 05:05:17,device=Pixel 4&amp;network_type=wifi&amp;languagecode=en&amp;display=normal_xxhdpi&amp;cor=ES&amp;currency=EUR,4275552</w:t>
        <w:br/>
        <w:t>Adolfo Suárez Madrid–Barajas Airport,MAD,ES,Madrid,1.9760685282885446,2023-07-21,10:00,2023-07-31,10:00,0.0,342.72800314588255,336.3525731954018,340.786793105319,EUR,Mercedes V-Class,748547906,1,1,1,4.176830146438404,Full-size,6.787205864199391,,Automatic,Unlimited km,Avis,"Aeropuerto Adolfo Suárez Madrid-Barajas, Terminal 1 or Terminal 4, Madrid, Spain, 28042",In Terminal,8.005714279037585,Very good,8.319786371098632,8.120197555321614,8.89390340090399,7.340055310818971,7.678911449851189,7.9798410051310595,6.535676292571038,122.05668135047462,2023-07-23 05:05:17,device=Pixel 4&amp;network_type=wifi&amp;languagecode=en&amp;display=normal_xxhdpi&amp;cor=ES&amp;currency=EUR,4275553</w:t>
        <w:br/>
        <w:t>Malpensa Airport,MXP,IT,Milan,1.9442846796474658,2023-07-20,10:00,2023-07-27,10:00,0.0,87.15981947595704,87.40802653969862,82.93147388088958,EUR,Volkswagen Golf,748547907,1,1,1,3.8279076851403957,Compact,4.892555103402183,,Manual,Unlimited km,Locauto,"Aeroporto di Milano Malpensa T1, Ferno, Italy, 21010",In Terminal,7.876576884782029,Excellent,9.408324803676853,8.778867749250137,9.03441804858571,8.643186948083443,8.162556131314892,7.209339785814875,7.943721413131083,3837.4788497028094,2023-07-23 05:05:17,device=Pixel 4&amp;network_type=wifi&amp;languagecode=en&amp;display=normal_xxhdpi&amp;cor=IT&amp;currency=EUR,4275554</w:t>
        <w:br/>
        <w:t>Dublin Airport,DUB,IE,Dublin,1.9554258170235788,2023-07-23,10:00,2023-07-25,10:00,0.0,131.1947150694379,132.29740432963328,132.41171300134624,EUR,Opel Astra,748547908,1,0,1,4.124047707686203,Compact,4.791360893468145,,Manual,Unlimited km,Thrifty,"Dublin Airport, Dublin, Ireland, K67 N8W7",Car Rental Centre,7.706986555192844,Very good,8.341083462099155,7.835436402726686,9.21800695149415,7.638033890348191,7.4394183942408185,6.591474405771771,7.0218270268061325,2918.7944438016343,2023-07-23 05:05:17,device=Pixel 4&amp;network_type=wifi&amp;languagecode=en&amp;display=normal_xxhdpi&amp;cor=IE&amp;currency=EUR,4275555</w:t>
        <w:br/>
        <w:t>Orly Airport,ORY,FR,Paris,1.9851863103473184,2023-07-25,10:00,2023-07-20,10:00,0.0,257.78012526710023,259.1099999576083,270.5226015502496,EUR,Toyota C-HR GPS,748547909,1,1,1,3.7703909265564315,Intermediate,5.143546630880421,,Automatic,500 kilometres per rental,Europcar,"Aéroport de Paris-Orly, Paris, France, 94390",In Terminal,7.763042945773355,Very good,7.8268959881682205,7.759567606726981,8.88333202390102,8.45407675335271,7.8786086262945325,6.754098902660319,7.388269534166371,2188.992340762015,2023-07-23 05:05:17,device=Pixel 4&amp;network_type=wifi&amp;languagecode=en&amp;display=normal_xxhdpi&amp;cor=FR&amp;currency=EUR,4275556</w:t>
        <w:br/>
        <w:t>Heathrow Airport,LHR,GB,London,2.0067891028364215,2023-07-19,10:00,2023-07-23,10:00,0.0,133.4928632344916,138.14907542999148,129.067456488013,GBP,Volkswagen Polo,748547910,1,1,1,4.011612608455929,Economy,4.9486347433720725,,Automatic,200 miles per rental,Surprice,"Heathrow Airport, 450 Bath Road, London, UK, UB7 0EB",Meet &amp; Greet,5.346734955599836,,6.698804264118106,6.621285905182822,5.478628343326305,6.337028081044157,4.318977856127526,4.120982849554365,6.173438797381794,207.46768088063823,2023-07-23 05:05:17,device=Pixel 4&amp;network_type=wifi&amp;languagecode=en&amp;display=normal_xxhdpi&amp;cor=GB&amp;currency=GBP,4275557</w:t>
        <w:br/>
        <w:t>Adolfo Suárez Madrid–Barajas Airport,MAD,ES,Madrid,1.9198557463876558,2023-07-30,10:00,2023-07-24,10:00,0.0,63.90035883667105,68.83321314072232,64.48308726717657,EUR,Opel Corsa,748547911,1,1,1,3.833580613909071,Economy,4.741409779983637,,Manual,320 kilometres per rental,Firefly,"Avenida de la Hispanidad, Terminal 1 Parking, Madrid, Spain, 28042",Car Rental Centre,7.9878063792738505,Very good,9.136085984650931,8.224207704540751,8.749083426747875,7.912503809224998,7.609183419183897,6.245628962164297,8.05782669055184,5903.972009703312,2023-07-23 05:05:17,device=Pixel 4&amp;network_type=wifi&amp;languagecode=en&amp;display=normal_xxhdpi&amp;cor=ES&amp;currency=EUR,4275558</w:t>
        <w:br/>
        <w:t>Orly Airport,ORY,FR,Paris,2.0630900913684775,2023-07-28,10:00,2023-07-22,10:00,0.0,208.59503628542637,209.3500313188904,211.17574450500462,EUR,Volkswagen Golf,748547912,1,1,1,5.106978134657318,Compact,4.819486948398339,,Manual,500 kilometres per rental,Sixt,"Aéroport de Paris-Orly, Paris, France, 94390",In Terminal,8.730344558805099,Excellent,9.114043653157452,8.764130322822794,9.419673055305413,8.941711756436888,8.589896780732065,8.912962430933243,7.1017006824727735,1174.729698702587,2023-07-23 05:05:17,device=Pixel 4&amp;network_type=wifi&amp;languagecode=en&amp;display=normal_xxhdpi&amp;cor=FR&amp;currency=EUR,4275559</w:t>
        <w:br/>
        <w:t>Dublin Airport,DUB,IE,Dublin,2.052617811993042,2023-07-28,10:00,2023-07-25,10:00,0.0,114.15000423431579,120.4975734679991,116.46135998090442,EUR,Renault Captur,748547913,1,1,1,4.0410526145529,Compact,5.047077528524728,,Manual,Unlimited km,Dollar,"Dublin Airport, Dublin, Ireland, K67 N8W7",Car Rental Centre,8.147180781753883,Excellent,8.556806993429008,8.566977826827841,9.126269525770681,8.15945255170826,8.50795540023018,6.287988766488551,8.248069040233949,1052.233775427954,2023-07-23 05:05:17,device=Pixel 4&amp;network_type=wifi&amp;languagecode=en&amp;display=normal_xxhdpi&amp;cor=IE&amp;currency=EUR,4275560</w:t>
        <w:br/>
        <w:t>Zurich Airport,ZRH,CH,Zürich,2.149795945371488,2023-07-28,10:00,2023-07-23,10:00,0.0,179.44817396642117,181.8114732366139,178.33505151317004,CHF,Fiat Tipo,748547914,1,1,1,4.063008336614103,Compact,4.754950649104794,,Automatic,Unlimited km,Thrifty,"Zurich Airport, Zurich, Switzerland, 8060",Car Rental Centre,8.071529323332859,Excellent,9.100411993783354,8.391834724148922,9.311787879206516,8.589977499592788,7.916057229081643,8.156029625105727,7.084467384208103,791.120802532748,2023-07-23 05:05:17,device=Pixel 4&amp;network_type=wifi&amp;languagecode=en&amp;display=normal_xxhdpi&amp;cor=CH&amp;currency=CHF,4275561</w:t>
        <w:br/>
        <w:t>Adolfo Suárez Madrid–Barajas Airport,MAD,ES,Madrid,2.017988629385404,2023-07-28,10:00,2023-07-26,10:00,0.0,166.26620736630582,173.9310131888781,173.61281736597408,EUR,Opel Astra,748547915,1,1,1,3.967637429715492,Compact,5.015818801132134,,Automatic,Unlimited km,Enterprise,"Aeropuerto Adolfo Suárez Madrid-Barajas, T1-T4, Madrid, Spain, 28042",In Terminal,8.5040474341321,Excellent,8.888443558721951,7.952425350098338,8.902420201342713,8.796074537787028,8.570323333087716,8.158064395674979,8.15493855148993,1101.2914109191242,2023-07-23 05:05:17,device=Pixel 4&amp;network_type=wifi&amp;languagecode=en&amp;display=normal_xxhdpi&amp;cor=ES&amp;currency=EUR,4275562</w:t>
        <w:br/>
        <w:t>Amsterdam Airport Schiphol,AMS,NL,Amsterdam,1.989096691520689,2023-07-31,10:00,2023-07-23,10:00,0.0,482.6346501090314,499.7948957138379,518.082743735705,EUR,Volvo S90,748547916,1,1,1,4.960270924465292,Premium,4.995350617545327,,Automatic,400 kilometres per rental,Alamo,"Amsterdam Schiphol Airport, Schiphol Plaza Arrival Hall 22, Amsterdam, Holland, 1118 AX",In Terminal,9.021291124486943,Excellent,9.262153124608789,9.516251749862402,9.963482676692424,9.024969251279085,8.572702057794622,8.151829155523094,8.428035139469845,1803.6852586773614,2023-07-23 05:05:17,device=Pixel 4&amp;network_type=wifi&amp;languagecode=en&amp;display=normal_xxhdpi&amp;cor=NL&amp;currency=EUR,4275563</w:t>
        <w:br/>
        <w:t>Charles de Gaulle Airport,CDG,FR,Paris,1.9089065599101693,2023-07-23,10:00,2023-07-21,10:00,0.0,185.28559555855747,190.68943135630244,186.17905915252206,EUR,Peugeot 2008,748547917,1,1,1,3.9837583702263486,Economy,4.977777039760619,,Manual,Unlimited km,Hertz,"Aéroport de Paris-Charles-de-Gaulle, Roissy-en-France, France, 93290",In Terminal,7.026732555582446,Very good,7.658625247578084,7.6345754044965375,8.578925228097601,7.1727028603462655,7.15051779460735,5.643641153103284,6.4713856753699615,1125.5117314850243,2023-07-23 05:05:17,device=Pixel 4&amp;network_type=wifi&amp;languagecode=en&amp;display=normal_xxhdpi&amp;cor=FR&amp;currency=EUR,4275564</w:t>
        <w:br/>
        <w:t>Malpensa Airport,MXP,IT,Milan,1.9086796264238632,2023-07-21,10:00,2023-07-24,10:00,0.0,63.776389014433256,62.24516745128273,60.38653443768259,EUR,Fiat 500,748547918,1,1,1,1.9295597716583979,Mini,3.99896111344268,,Manual,Unlimited km,Hertz,"Aeroporto di Milano Malpensa T2, Ferno, Italy, 21010",Car Rental Centre,7.08898984539198,Very good,7.798119123365691,8.117450287225077,8.933429627229271,7.528454513684566,6.938512878079058,5.785329995132297,6.872924122635133,1577.3239114628639,2023-07-23 05:05:17,device=Pixel 4&amp;network_type=wifi&amp;languagecode=en&amp;display=normal_xxhdpi&amp;cor=IT&amp;currency=EUR,4275565</w:t>
        <w:br/>
        <w:t>Dublin Airport,DUB,IE,Dublin,1.9374139352076158,2023-07-30,10:00,2023-07-30,10:00,0.0,250.83213318065398,249.53427831364078,242.80718075701148,EUR,Volkswagen Golf   ,748547919,1,1,1,4.309108851486485,Compact,4.834883001395893,,Manual,Unlimited km,Keddy By Europcar,"Old Airport Road, Dublin, Ireland, K67 A7P4",Car Rental Centre,7.204500819347846,Very good,8.007299752154262,7.445088196680063,8.901954485849911,7.2082380651665146,7.840312783120456,5.871309534656494,6.006916184840003,556.6951000003435,2023-07-23 05:05:17,device=Pixel 4&amp;network_type=wifi&amp;languagecode=en&amp;display=normal_xxhdpi&amp;cor=IE&amp;currency=EUR,4275566</w:t>
        <w:br/>
        <w:t>Heathrow Airport,LHR,GB,London,1.9229033111837168,2023-07-18,10:00,2023-07-25,10:00,0.0,516.3313228157857,491.8256565853095,517.2725721348248,GBP,Mercedes A-Class,748547920,1,1,1,3.9044015121504074,Compact,4.9207450382392794,,Automatic,Unlimited mileage,Alamo,"Northern Perimeter Road, Hounslow, London, UK, TW6 2RY",Shuttle Bus,8.153556156831609,Excellent,8.213215458953504,8.077582440790747,8.83428637472345,8.303360110898522,8.154744672868897,8.04039664353525,6.971122804000095,2681.9175728611344,2023-07-23 05:05:17,device=Pixel 4&amp;network_type=wifi&amp;languagecode=en&amp;display=normal_xxhdpi&amp;cor=GB&amp;currency=GBP,4275567</w:t>
        <w:br/>
        <w:t>Lisbon Airport,LIS,PT,Lisbon,1.9710109350310434,2023-08-01,10:00,2023-07-29,10:00,0.0,155.3380852952409,154.60407921943425,159.9160752191577,EUR,Mercedes A-Class,748547921,1,1,1,3.951974871569122,Compact,4.808600023929571,,Automatic,Unlimited km,Dollar,"Alameda das Comunidades Portuguesas, Lisboa, Portugal, 1700-111",In Terminal,7.510979410135642,Very good,9.020803083365006,8.407987350673787,8.978024518190763,7.462250478670536,7.285049537425403,5.8203182461399825,6.696864845005802,1348.2664196263238,2023-07-23 05:05:17,device=Pixel 4&amp;network_type=wifi&amp;languagecode=en&amp;display=normal_xxhdpi&amp;cor=PT&amp;currency=EUR,4275568</w:t>
        <w:br/>
        <w:t>Adolfo Suárez Madrid–Barajas Airport,MAD,ES,Madrid,1.9547929323972493,2023-07-28,10:00,2023-07-23,10:00,0.0,214.06865805754074,228.07820154512308,221.15830981369953,EUR,Mercedes E-Class,748547922,1,1,1,4.038494765689964,Luxury,4.884297815272369,,Automatic,500 kilometres per rental,Alamo,"Aeropuerto Adolfo Suárez Madrid-Barajas, T1-T4, Madrid, Spain, 28042",In Terminal,8.730729640375447,Excellent,8.571394184097256,8.608872590107818,9.242886603339597,9.002233586935823,8.232985547508266,7.6646707559879825,8.290858816395422,1366.17694110646,2023-07-23 05:05:17,device=Pixel 4&amp;network_type=wifi&amp;languagecode=en&amp;display=normal_xxhdpi&amp;cor=ES&amp;currency=EUR,4275569</w:t>
        <w:br/>
        <w:t>Adolfo Suárez Madrid–Barajas Airport,MAD,ES,Madrid,2.0663217042916795,2023-07-19,10:00,2023-07-23,10:00,0.0,180.26791265644914,178.19804592774935,179.85702863401778,EUR,Mercedes C-Class,748547923,1,1,1,3.94624344646589,Premium,4.901842319441932,,Manual,500 kilometres per rental,Alamo,"Aeropuerto Adolfo Suárez Madrid-Barajas, T1-T4, Madrid, Spain, 28042",In Terminal,8.377534136681337,Excellent,8.56260750215202,8.744502478474455,9.163338057206712,9.023211851097571,8.014889292083518,7.9623514493227825,8.480130957655733,1337.8003582289132,2023-07-23 05:05:17,device=Pixel 4&amp;network_type=wifi&amp;languagecode=en&amp;display=normal_xxhdpi&amp;cor=ES&amp;currency=EUR,4275570</w:t>
        <w:br/>
        <w:t>Lisbon Airport,LIS,PT,Lisbon,2.0318300134227303,2023-07-26,10:00,2023-08-01,10:00,0.0,829.8955760605526,834.0837540967663,791.4174220305828,EUR,Renault Trafic,748547924,1,1,1,4.034267656296807,Standard,8.836111873348496,,Manual,Unlimited km,Global Rent a Car,"Aeroporto de Lisboa, Meeting Point: Vodafone Store, Lisboa, Portugal, 1700-000",Meet &amp; Greet,7.225864364383314,Very good,9.263926948848463,9.175709009021045,8.271789815616502,7.772396402415897,6.568665130765076,5.761003745320329,7.161720682116966,1140.3076098109343,2023-07-23 05:05:17,device=Pixel 4&amp;network_type=wifi&amp;languagecode=en&amp;display=normal_xxhdpi&amp;cor=PT&amp;currency=EUR,4275571</w:t>
        <w:br/>
        <w:t>Istanbul Airport,IST,TR,Istanbul,2.038570803211038,2023-07-19,10:00,2023-07-25,10:00,0.0,7269.749281811455,7412.3353357931455,6992.432643499734,TRY,Hyundai Tucson,748547925,1,1,1,3.777842851897357,Full-size,4.944716603529024,,Automatic,Unlimited km,Alamo,"Istanbul Grand Airport  Domestic Terminal, TAYAKADIN MH ULUBATLI HASAN CD, Arnavutköy, İstanbul, Turkey",In Terminal,8.086252658556921,Excellent,8.758977649175412,7.6574888221883635,9.279897211102728,7.700388991800786,7.999173763057759,7.775143122101311,7.370007278484551,1149.5771032407788,2023-07-23 05:05:17,device=Pixel 4&amp;network_type=wifi&amp;languagecode=en&amp;display=normal_xxhdpi&amp;cor=TR&amp;currency=TRY,4275572</w:t>
        <w:br/>
        <w:t>Copenhagen Airport,CPH,DK,Copenhagen,1.9035005858265481,2023-07-20,10:00,2023-07-29,10:00,0.0,8758.81623027041,8625.64061972573,8917.542082558062,DKK,Kia Picanto,748547926,1,0,1,,Mini,4.033175094240412,,Manual,200 kilometres per rental,Budget,"2, Lufthavnsboulevarden, Car Rental Centre, København, Denmark, 2770",Shuttle Bus,8.279662477044328,Excellent,9.202021293617182,8.926136224859064,9.16433107048039,8.537117643082953,8.441876479521522,6.277462535343165,8.275764678722597,2309.7388514131735,2023-07-23 05:05:17,device=Pixel 4&amp;network_type=wifi&amp;languagecode=en&amp;display=normal_xxhdpi&amp;cor=DK&amp;currency=DKK,4275573</w:t>
        <w:br/>
        <w:t>Josep Tarradellas Barcelona–El Prat Airport,BCN,ES,Barcelona,2.002062919283031,2023-07-28,10:00,2023-07-23,10:00,0.0,78.5323452402541,83.39831038942575,82.42935691551297,EUR,Toyota Aygo,748547927,1,1,1,2.915411355100046,Mini,3.9837081520207347,,Manual,Unlimited km,Enterprise,"Aeropuerto de Barcelona-El Prat, El Prat de Llobregat, Barcelona, Spain, 08020",In Terminal,8.597487851157165,Excellent,8.596944575542885,8.260908357148956,8.802050137835511,9.217096219167079,8.34158760199358,7.308606341884168,7.645213729885619,1466.5025028733296,2023-07-23 05:05:17,device=Pixel 4&amp;network_type=wifi&amp;languagecode=en&amp;display=normal_xxhdpi&amp;cor=ES&amp;currency=EUR,4275574</w:t>
        <w:br/>
        <w:t>Josep Tarradellas Barcelona–El Prat Airport,BCN,ES,Barcelona,1.9013387506194956,2023-07-25,10:00,2023-08-03,10:00,0.0,66.1174757424216,56.982369291662465,59.53500268250692,EUR,Kia Picanto,748547928,1,1,1,2.024121620883984,Mini,3.9524914032277523,,Manual,700 kilometres per rental,Goldcar,"Aeropuerto de Barcelona-El Prat, T1 &amp; T2, Barcelona, Spain, 08840",In Terminal,6.80153788061335,Good,7.9833874333040535,7.15334399668865,8.436053878053329,6.220530565558407,7.502020365361779,6.725307583941409,5.9152518532960725,7938.000266355707,2023-07-23 05:05:17,device=Pixel 4&amp;network_type=wifi&amp;languagecode=en&amp;display=normal_xxhdpi&amp;cor=ES&amp;currency=EUR,4275575</w:t>
        <w:br/>
        <w:t>Dublin Airport,DUB,IE,Dublin,2.0355692995649974,2023-07-27,10:00,2023-07-24,10:00,0.0,182.02917370239993,178.83025914765133,194.49413123728388,EUR,Peugeot 2008,748547929,1,1,1,4.183428100123237,Compact,4.866694954087672,,Manual,Unlimited mileage,Alamo,"Terminal 2 Arrivals, Dublin Airport, Dublin, Ireland, K67W6K5",In Terminal,9.176799565178502,Superb,9.631138609083362,9.097277999005353,9.428682476615483,8.513367455220232,9.373776698244903,8.06328337406192,8.157526842764302,1273.3156029540512,2023-07-23 05:05:17,device=Pixel 4&amp;network_type=wifi&amp;languagecode=en&amp;display=normal_xxhdpi&amp;cor=IE&amp;currency=EUR,4275576</w:t>
        <w:br/>
        <w:t>Lisbon Airport,LIS,PT,Lisbon,1.9559612406448343,2023-07-25,10:00,2023-07-27,10:00,0.0,100.0789703729397,102.45614412735908,107.16435209363547,EUR,Peugeot 308 Estate,748547930,1,1,1,4.227049696426261,Compact,4.868192517365173,,Manual,Unlimited mileage,CRC,"Lisbon Airport - Meeting Point: Terminal 1, Arrival hall, Vodafone store, Exit door 4, Drop-off: Av. Severiano Falcão, 10, 2685-378 Lisbon, Lisbon, Portugal",Meet &amp; Greet,7.8535209576444185,Excellent,9.162154074421734,9.629685614192237,8.79511303801124,8.030888118567681,7.73117721016976,6.862534765088958,7.658352332190058,504.1176594686886,2023-07-23 05:05:17,device=Pixel 4&amp;network_type=wifi&amp;languagecode=en&amp;display=normal_xxhdpi&amp;cor=PT&amp;currency=EUR,4275577</w:t>
        <w:br/>
        <w:t>Josep Tarradellas Barcelona–El Prat Airport,BCN,ES,Barcelona,1.9203097375027185,2023-07-26,10:00,2023-07-25,10:00,0.0,181.21880380033176,172.31567432180742,184.07757170034367,EUR,Audi A3,748547931,1,1,1,,Compact,5.046944460324687,,Automatic,500 kilometres per rental,Enterprise,"Aeropuerto de Barcelona-El Prat, El Prat de Llobregat, Barcelona, Spain, 08020",In Terminal,8.436133338333915,Excellent,8.57573024017111,8.09190572791182,9.398435907267917,9.153931434071994,8.765751855123444,7.668326194136727,7.369335686474387,1373.6217547107344,2023-07-23 05:05:17,device=Pixel 4&amp;network_type=wifi&amp;languagecode=en&amp;display=normal_xxhdpi&amp;cor=ES&amp;currency=EUR,4275578</w:t>
        <w:br/>
        <w:t>Malpensa Airport,MXP,IT,Milan,1.9739420367432414,2023-07-28,10:00,2023-07-30,10:00,0.0,58.44797941873859,59.24165466261158,56.28852622654044,EUR,Peugeot 108,748547932,1,1,1,1.849534142587835,Mini,3.958627003156559,,Manual,Unlimited km,Budget,"Aeroporto di Milano Malpensa T1, Ferno, Italy, 21010",In Terminal,7.440567988716467,Very good,8.329580928628095,8.054286488421544,9.537851634068108,7.552166545233863,7.867303533554203,6.954023877021531,6.818455085488519,2617.5702469030484,2023-07-23 05:05:17,device=Pixel 4&amp;network_type=wifi&amp;languagecode=en&amp;display=normal_xxhdpi&amp;cor=IT&amp;currency=EUR,4275579</w:t>
        <w:br/>
        <w:t>Heathrow Airport,LHR,GB,London,1.9616263618891416,2023-07-29,10:00,2023-07-26,10:00,0.0,105.2840541957312,107.1744954972343,101.89643550461328,GBP,Volkswagen Passat,748547933,1,1,1,4.039324652868755,Standard,4.9754641683484095,,Manual,200 miles per rental,Surprice,"Heathrow Airport, 450 Bath Road, London, UK, UB7 0EB",Meet &amp; Greet,5.394977226283195,,7.437397505349514,7.071306122559859,5.701400203770734,6.453364267604904,4.4511491303907675,4.020772914640364,5.899693222255003,208.2574169723585,2023-07-23 05:05:17,device=Pixel 4&amp;network_type=wifi&amp;languagecode=en&amp;display=normal_xxhdpi&amp;cor=GB&amp;currency=GBP,4275580</w:t>
        <w:br/>
        <w:t>Dublin Airport,DUB,IE,Dublin,2.0439216531120987,2023-07-31,10:00,2023-08-03,10:00,0.0,132.21999982511247,136.00880638135294,133.8192663614324,EUR,Ford Ka,748547934,1,0,1,1.9776459417092167,Mini,4.171739509488153,,Manual,Unlimited km,Carhire,"Dublin Airport, Arrivals Hall, Dublin, Ireland, K67 A7P4",Car Rental Centre,7.69591743289717,Very good,9.389228875692144,8.41873210327189,8.458395878728329,8.043845336136167,8.618586549617438,6.524195087623973,7.052146370165199,13934.53510081946,2023-07-23 05:05:17,device=Pixel 4&amp;network_type=wifi&amp;languagecode=en&amp;display=normal_xxhdpi&amp;cor=IE&amp;currency=EUR,4275581</w:t>
        <w:br/>
        <w:t>Adolfo Suárez Madrid–Barajas Airport,MAD,ES,Madrid,1.967167929628827,2023-07-22,10:00,2023-08-03,10:00,0.0,107.45284737633679,103.55935993639119,103.27459862776952,EUR,Seat Leon,748547935,1,1,1,3.887479550799649,Compact,4.825278940559064,,Manual,Unlimited km,Hertz,"Avenida de la Hispanidad, Madrid, Spain, 28042",In Terminal,7.475859223075104,Very good,8.158932246740928,8.159942389024936,8.989507085842979,7.352605116685994,7.745703345718524,6.223125348583497,7.125433187333493,1020.9679330176128,2023-07-23 05:05:17,device=Pixel 4&amp;network_type=wifi&amp;languagecode=en&amp;display=normal_xxhdpi&amp;cor=ES&amp;currency=EUR,4275582</w:t>
        <w:br/>
        <w:t>Dublin Airport,DUB,IE,Dublin,2.0013791850765794,2023-07-22,10:00,2023-07-21,10:00,0.0,332.6716144602491,319.78762236922984,346.9092427624861,EUR,Nissan Qashqai   ,748547936,1,1,1,4.03097448997031,Intermediate,4.901752029554193,,Automatic,Unlimited km,Flizzr,"Terminal 1 and 2, Dublin, Ireland, K67 N8W7",Car Rental Centre,8.506194853647866,Excellent,9.065897531325012,8.525153312882193,9.090289620505748,8.653209918633118,8.338672215586348,5.813213423336638,7.394976283399965,3225.666082006706,2023-07-23 05:05:17,device=Pixel 4&amp;network_type=wifi&amp;languagecode=en&amp;display=normal_xxhdpi&amp;cor=IE&amp;currency=EUR,4275583</w:t>
        <w:br/>
        <w:t>Lisbon Airport,LIS,PT,Lisbon,1.9450625415023166,2023-07-23,10:00,2023-07-20,10:00,0.0,207.20183867060402,196.3906097162599,208.1578137737623,EUR,Jeep Compass,748547937,1,1,1,4.025201788446525,Intermediate,5.204344693939897,,Manual,Unlimited km,Europcar,"Alameda das Comunidades Portuguesas, Lisboa, Portugal, 1700-111",In Terminal,7.666399946518718,Very good,8.501002068513941,8.163748963755083,8.875615154699139,8.55821090845398,8.400938176244084,5.871453117509091,6.633861066505555,2295.068892926893,2023-07-23 05:05:17,device=Pixel 4&amp;network_type=wifi&amp;languagecode=en&amp;display=normal_xxhdpi&amp;cor=PT&amp;currency=EUR,4275584</w:t>
        <w:br/>
        <w:t>Charles de Gaulle Airport,CDG,FR,Paris,1.9681392499568755,2023-07-26,10:00,2023-07-24,10:00,0.0,163.89567824618806,165.03919220406445,161.9125605125587,EUR,Peugeot 2008,748547938,1,1,1,4.085811009036043,Compact,4.972899446407699,,Manual,Unlimited km,Thrifty,"Aéroport de Paris-Charles-de-Gaulle, Roissy-en-France, France, 95700",In Terminal,7.117718064438234,Very good,8.146425918648111,7.700184796847366,8.32875100114884,7.832218782082114,6.812972003297849,5.793707609935854,7.576065249645405,625.5904822104573,2023-07-23 05:05:17,device=Pixel 4&amp;network_type=wifi&amp;languagecode=en&amp;display=normal_xxhdpi&amp;cor=FR&amp;currency=EUR,4275585</w:t>
        <w:br/>
        <w:t>Amsterdam Airport Schiphol,AMS,NL,Amsterdam,1.9394185623554443,2023-07-19,10:00,2023-08-03,10:00,0.0,137.6058531670581,133.91919965841782,132.29701809460818,EUR,Suzuki Vitara,748547939,1,1,1,3.939192334710788,Intermediate,4.991811176845004,,Manual,400 kilometres per rental,Enterprise,"Amsterdam Schiphol Airport, Schiphol Plaza Arrival Hall 22, Amsterdam, Holland, 1118 AX",In Terminal,8.93510447180661,Excellent,8.904791951201467,8.656413345261946,9.224593596727642,8.889613334656023,9.362153597614284,8.311907801689074,8.534237647553251,2074.2670180597443,2023-07-23 05:05:17,device=Pixel 4&amp;network_type=wifi&amp;languagecode=en&amp;display=normal_xxhdpi&amp;cor=NL&amp;currency=EUR,4275586</w:t>
        <w:br/>
        <w:t>Orly Airport,ORY,FR,Paris,1.9775782279571088,2023-07-18,10:00,2023-07-20,10:00,0.0,705.676975112424,645.3514021232227,702.2509056363932,EUR,Toyota ProAce,748547940,1,1,1,4.909702930202706,Standard,9.523797814307766,,Manual,Unlimited km,Avis,"Orly T1/2, Hall 2 Niveau 0, Return: P3 Niveau -3 Allee K, Paris, France, 94390",In Terminal,7.706740732616543,Very good,8.479767344387842,8.679845108282757,9.095376875816537,7.657234172308286,7.247789273651117,6.012959475118954,6.767262523872249,1125.350551170575,2023-07-23 05:05:17,device=Pixel 4&amp;network_type=wifi&amp;languagecode=en&amp;display=normal_xxhdpi&amp;cor=FR&amp;currency=EUR,4275587</w:t>
      </w:r>
    </w:p>
    <w:p>
      <w:r>
        <w:rPr>
          <w:rFonts w:ascii="Consolas" w:hAnsi="Consolas"/>
          <w:sz w:val="14"/>
        </w:rPr>
        <w:t>Josep Tarradellas Barcelona–El Prat Airport,BCN,ES,Barcelona,2.0312860098032766,2023-07-28,10:00,2023-08-03,10:00,0.0,170.6460414864553,176.95038808852186,166.96385647289267,EUR,Volkswagen Polo,748547941,1,1,1,3.924479175524406,Economy,5.361997703237735,,Automatic,700 kilometres per rental,Europcar,"Aeropuerto de Barcelona-El Prat, Barcelona, Spain, 08820",In Terminal,7.389288072297706,Very good,8.22968753496865,8.192325592048459,8.735724575129316,7.005770937140941,8.202445087751101,6.737335578777081,6.727762839014599,1584.077492865308,2023-07-23 05:05:17,device=Pixel 4&amp;network_type=wifi&amp;languagecode=en&amp;display=normal_xxhdpi&amp;cor=ES&amp;currency=EUR,4275588</w:t>
        <w:br/>
        <w:t>Lisbon Airport,LIS,PT,Lisbon,2.0196386078121655,2023-07-28,10:00,2023-07-29,10:00,0.0,67.86803427183182,73.94031146913403,74.43717239996575,EUR,Peugeot 208,748547942,1,1,1,3.9186609700218678,Economy,4.14842458987613,,Automatic,Unlimited km,Klass Wagen,"Lisbon Airport, Rua Doro 5, Lisbon, Portugal, 2680-032",Shuttle Bus,7.762273708992006,Very good,8.860440975437962,8.828422091946734,8.15814785354657,7.775545764759266,7.028218994947562,5.423410529405273,7.116522811242218,2321.804833309718,2023-07-23 05:05:17,device=Pixel 4&amp;network_type=wifi&amp;languagecode=en&amp;display=normal_xxhdpi&amp;cor=PT&amp;currency=EUR,4275589</w:t>
        <w:br/>
        <w:t>Adolfo Suárez Madrid–Barajas Airport,MAD,ES,Madrid,2.079019712730152,2023-08-01,10:00,2023-07-30,10:00,0.0,105.04614306499518,107.16266395662046,101.50654098719856,EUR,Opel Mokka,748547943,1,1,1,4.081117615775082,Compact,4.9332831791106155,,Manual,Unlimited km,Firefly,"Avenida de la Hispanidad, Terminal 1 Parking, Madrid, Spain, 28042",Car Rental Centre,8.028437138123197,Very good,8.840906776482742,9.173558901061082,8.003810937995635,8.050378693032766,7.798796520385343,6.378293752481593,8.048945418620116,5609.928451537051,2023-07-23 05:05:17,device=Pixel 4&amp;network_type=wifi&amp;languagecode=en&amp;display=normal_xxhdpi&amp;cor=ES&amp;currency=EUR,4275590</w:t>
        <w:br/>
        <w:t>Istanbul Airport,IST,TR,Istanbul,1.9196412009226647,2023-07-24,10:00,2023-07-31,10:00,0.0,3078.255773760837,3050.076169190884,3177.7899258352286,TRY,Citroen C3,748547944,1,1,1,4.8803596175695345,Economy,5.045524928588887,,Manual,Unlimited km,Rent Go,"Istanbul Airport, No:1 Terminal Caddesi, Istanbul, Turkey, 34283",Car Rental Centre,6.5287755069566416,Good,6.2391699671015415,5.358983574742158,8.501230409576012,6.080038268211527,6.591706470676247,6.4500235576082,6.563579214004833,36.47452196087725,2023-07-23 05:05:17,device=Pixel 4&amp;network_type=wifi&amp;languagecode=en&amp;display=normal_xxhdpi&amp;cor=TR&amp;currency=TRY,4275591</w:t>
        <w:br/>
        <w:t>Heathrow Airport,LHR,GB,London,1.9919176477163971,2023-07-20,10:00,2023-08-03,10:00,0.0,196.74527763314657,199.7925463002374,200.10435645880577,GBP,Honda CR-V,748547945,1,1,1,3.828123513631869,Intermediate,4.773284146485127,,Automatic,200 miles per rental,Green Motion,"239 Sipson Road, Holiday Inn London, London, UK, UB7 0HW",Shuttle Bus,7.020935652822863,Good,7.647052738342222,7.861901813873739,7.8751905320617865,6.879005173336693,5.821391808400203,5.594145469675336,6.502209047740329,5063.0011571264195,2023-07-23 05:05:17,device=Pixel 4&amp;network_type=wifi&amp;languagecode=en&amp;display=normal_xxhdpi&amp;cor=GB&amp;currency=GBP,4275592</w:t>
        <w:br/>
        <w:t>Heathrow Airport,LHR,GB,London,1.9660758073571496,2023-07-22,10:00,2023-07-28,10:00,0.0,104.36335648263048,107.13919416598523,102.48705382544429,GBP,Vauxhall Corsa,748547946,1,1,1,2.029457291535308,Economy,4.012330767151433,,Manual,Unlimited mileage,Hertz,"Northern Perimeter Road, Hounslow, London, UK, TW6 2QD",Shuttle Bus,7.523019164422267,Very good,8.756435825992694,8.639106273633494,9.313586300624463,7.844379635946165,7.744088109740342,5.80648894638596,7.80483812560154,2999.2449985043922,2023-07-23 05:05:17,device=Pixel 4&amp;network_type=wifi&amp;languagecode=en&amp;display=normal_xxhdpi&amp;cor=GB&amp;currency=GBP,4275593</w:t>
        <w:br/>
        <w:t>Lisbon Airport,LIS,PT,Lisbon,2.005243959229688,2023-07-22,10:00,2023-07-27,10:00,0.0,236.80653644698464,234.86200482289266,235.7386045251639,EUR,BMW 3 Series,748547947,1,1,1,4.053650442164338,Premium,5.045364741697094,,Automatic,Unlimited km,Sixt,"Alameda das Comunidades Portuguesas, Lisboa, Portugal, 1700-111",In Terminal,9.236069755737407,Excellent,9.151269365196795,8.49738284816641,9.224690965610094,8.483643757887972,8.3866786339806,7.390556515831937,7.691749101838908,9250.661287886636,2023-07-23 05:05:17,device=Pixel 4&amp;network_type=wifi&amp;languagecode=en&amp;display=normal_xxhdpi&amp;cor=PT&amp;currency=EUR,4275594</w:t>
        <w:br/>
        <w:t>Heathrow Airport,LHR,GB,London,2.0068864419300487,2023-07-19,10:00,2023-08-02,10:00,0.0,211.38113924383885,218.2889198226928,209.08949632731924,GBP,Volkswagen Passat,748547948,1,1,1,4.229509206412719,Standard,4.962812828692106,,Automatic,200 miles per rental,Surprice,"Heathrow Airport, 450 Bath Road, London, UK, UB7 0EB",Meet &amp; Greet,5.776610371326069,,7.324090423919767,6.900639281240819,5.203034980064488,6.236381054294861,4.425137353360711,3.9470131237817494,6.122215016818906,215.94405644314517,2023-07-23 05:05:17,device=Pixel 4&amp;network_type=wifi&amp;languagecode=en&amp;display=normal_xxhdpi&amp;cor=GB&amp;currency=GBP,4275595</w:t>
        <w:br/>
        <w:t>Frankfurt am Main Airport,FRA,DE,Frankfurt,1.9453626735584872,2023-07-20,10:00,2023-08-03,10:00,0.0,239.33065189007624,242.2651662141979,243.36747804531763,EUR,Ford Focus Estate,748547949,1,1,1,4.297806985032995,Compact,5.005989562312976,,Manual,800 kilometres per rental,Hertz,"Frankfurt Airport, Terminal 1, Frankfurt am Main, Germany, 60549",In Terminal,8.530291197924099,Excellent,8.768845695171526,8.62261765656759,9.039420404855873,8.788231106057145,7.998999140285392,7.423680749052509,7.294635755510663,1236.2002758537035,2023-07-23 05:05:17,device=Pixel 4&amp;network_type=wifi&amp;languagecode=en&amp;display=normal_xxhdpi&amp;cor=DE&amp;currency=EUR,4275596</w:t>
        <w:br/>
        <w:t>Malpensa Airport,MXP,IT,Milan,2.017066795771879,2023-07-31,10:00,2023-07-30,10:00,0.0,630.5981136152913,659.5878123106226,643.4760109702045,EUR,Peugeot 5008,748547950,1,1,1,4.182308744565205,Intermediate,,,Automatic,Unlimited km,Noleggiare,"51 Via Facchinetti, 51, Somma Lombardo, Italy, 21019",Shuttle Bus,5.3078885572244605,,6.718066629174423,6.4251671352862525,6.473607805367539,5.037436183532951,4.6080314391838915,3.7032066898327836,5.774519988276168,542.170334635929,2023-07-23 05:05:17,device=Pixel 4&amp;network_type=wifi&amp;languagecode=en&amp;display=normal_xxhdpi&amp;cor=IT&amp;currency=EUR,4275597</w:t>
        <w:br/>
        <w:t>Adolfo Suárez Madrid–Barajas Airport,MAD,ES,Madrid,1.9913386695477355,2023-07-26,10:00,2023-07-25,10:00,0.0,74.55825645967187,72.39190509718574,70.70754550199402,EUR,Alfa Romeo Giulietta,748547951,1,1,1,4.080558480709614,Compact,4.9566062175920775,,Manual,500 kilometres per rental,Clickrent,"17 Calle de Lola Flores, Madrid Airport, Madrid, Spain - Mainland, 28022",Shuttle Bus,8.535984798070794,Excellent,8.504673421882323,8.450302517881852,9.229883930017035,8.472424460750986,7.098175108983355,8.304815339589164,8.638462728740704,56.58737825702373,2023-07-23 05:05:17,device=Pixel 4&amp;network_type=wifi&amp;languagecode=en&amp;display=normal_xxhdpi&amp;cor=ES&amp;currency=EUR,4275598</w:t>
        <w:br/>
        <w:t>Josep Tarradellas Barcelona–El Prat Airport,BCN,ES,Barcelona,2.080714386792879,2023-07-27,10:00,2023-07-25,10:00,0.0,123.11320092577503,133.55940287815608,127.92119277668696,EUR,Peugeot 308   ,748547952,1,1,1,3.99758708536134,Compact,5.0241901284174615,,Automatic,700 kilometres per rental,Flizzr,"Aeropuerto de Barcelona-El Prat, Terminal 1 &amp; 2 Llegadas, Barcelona, Spain, 08820",In Terminal,8.27371561540457,Excellent,9.498684442461924,9.306553280086998,9.04152997098432,8.947337213626772,7.303383213598904,7.12983868399894,7.449935567897189,94.71695075832429,2023-07-23 05:05:17,device=Pixel 4&amp;network_type=wifi&amp;languagecode=en&amp;display=normal_xxhdpi&amp;cor=ES&amp;currency=EUR,4275599</w:t>
        <w:br/>
        <w:t>Heathrow Airport,LHR,GB,London,1.9134794704150673,2023-07-19,10:00,2023-07-25,10:00,0.0,118.29419960560536,111.2107801014389,110.73041213419222,GBP,Ford Focus,748547953,1,1,1,3.908692681677261,Compact,5.023552440056646,,Manual,400 miles per rental,Keddy By Europcar,"Northern Perimeter Road West, Hounslow, London, UK, TW6 2QE",Shuttle Bus,8.351043757231738,Excellent,8.944205562632122,8.457049490508554,9.574341840822855,8.194169403291454,8.426279207169602,7.86847338295984,7.598553878893169,2052.3935874697954,2023-07-23 05:05:17,device=Pixel 4&amp;network_type=wifi&amp;languagecode=en&amp;display=normal_xxhdpi&amp;cor=GB&amp;currency=GBP,4275600</w:t>
        <w:br/>
        <w:t>Munich Airport,MUC,DE,Munich,1.9648753746280307,2023-07-30,10:00,2023-08-03,10:00,0.0,254.5481012538217,236.97830541012675,232.18094109709716,EUR,Volkswagen Passat Estate,748547954,1,1,1,5.333746499397637,Intermediate,5.0982008535173895,,Manual,600 kilometres per rental,Alamo,"Terminalstraße Mitte, München, Germany, 85356",Car Rental Centre,8.261316608948526,Excellent,9.396002785297146,8.74629993920002,9.705740733208824,9.022551087096307,8.207342817503683,8.678119462608073,8.255407462348627,1918.9590831848482,2023-07-23 05:05:17,device=Pixel 4&amp;network_type=wifi&amp;languagecode=en&amp;display=normal_xxhdpi&amp;cor=DE&amp;currency=EUR,4275601</w:t>
        <w:br/>
        <w:t>Zurich Airport,ZRH,CH,Zürich,2.078181995988589,2023-07-27,10:00,2023-07-31,10:00,0.0,177.67875315675147,195.86536328857449,190.26980720394073,CHF,Seat Leon,748547955,1,1,1,4.046862345738884,Compact,4.993150697391528,,Automatic,Unlimited km,Unirent,"Rondellstrasse, Kloten, Zurich, Switzerland, 8302",In Terminal,8.375972914569527,Excellent,9.093941985275253,8.749397077006968,8.746202395628373,8.507747282666976,8.124970786223123,8.165734152523761,8.143697371121142,1960.313442219789,2023-07-23 05:05:17,device=Pixel 4&amp;network_type=wifi&amp;languagecode=en&amp;display=normal_xxhdpi&amp;cor=CH&amp;currency=CHF,4275602</w:t>
        <w:br/>
        <w:t>Munich Airport,MUC,DE,Munich,2.012031167876051,2023-07-20,10:00,2023-07-29,10:00,0.0,246.3520680087898,240.9698027687229,240.73028625537214,EUR,Volkswagen Passat Estate,748547956,1,1,1,5.217774905137338,Intermediate,4.971841023245153,,Manual,600 kilometres per rental,Alamo,"Terminalstraße Mitte, München, Germany, 85356",Car Rental Centre,8.814460636193882,Excellent,8.795888219802725,9.17517545170884,9.48981002745308,8.58678550186127,8.28352466423818,8.751475157261872,8.472175481730366,1891.8645936901005,2023-07-23 05:05:17,device=Pixel 4&amp;network_type=wifi&amp;languagecode=en&amp;display=normal_xxhdpi&amp;cor=DE&amp;currency=EUR,4275603</w:t>
        <w:br/>
        <w:t>Charles de Gaulle Airport,CDG,FR,Paris,1.9446832846196815,2023-07-19,10:00,2023-07-25,10:00,0.0,180.66186297770696,188.4059092944827,175.29733706677703,EUR,Peugeot 308,748547957,1,1,1,3.993855224950082,Compact,5.148494287234104,,Manual,500 kilometres per rental,Sixt,"Aéroport de Paris-Charles-de-Gaulle, Roissy-en-France, France, 95711",In Terminal,8.447533730116541,Excellent,8.202435698538336,8.352563736688067,9.549284626991726,8.699049816039471,8.373941503378749,7.23263718196074,7.659120881599815,2296.6665691975263,2023-07-23 05:05:17,device=Pixel 4&amp;network_type=wifi&amp;languagecode=en&amp;display=normal_xxhdpi&amp;cor=FR&amp;currency=EUR,4275604</w:t>
        <w:br/>
        <w:t>Dublin Airport,DUB,IE,Dublin,1.996113453966,2023-07-21,10:00,2023-07-21,10:00,0.0,176.77411295426296,174.2469829126424,165.8756158701845,EUR,Ford Fiesta,748547958,1,0,1,4.0613925880816,Economy,3.9719032132026717,,Manual,Unlimited km,Europcar,"Arrivals Hall, Dublin, Ireland, K67 A7P4",Car Rental Centre,7.654103494453883,Very good,9.157532600027492,7.960814428412296,8.292234529150718,7.391846659802084,8.293230021732109,5.755263166987414,6.503820963428783,1946.7075949571747,2023-07-23 05:05:17,device=Pixel 4&amp;network_type=wifi&amp;languagecode=en&amp;display=normal_xxhdpi&amp;cor=IE&amp;currency=EUR,4275605</w:t>
        <w:br/>
        <w:t>Adolfo Suárez Madrid–Barajas Airport,MAD,ES,Madrid,1.8855639311587218,2023-07-25,10:00,2023-07-21,10:00,0.0,83.24363714459719,88.81669947260335,81.17305887823741,EUR,Opel Astra Estate,748547959,1,1,1,4.023041320991084,Compact,4.937960430926906,,Manual,Unlimited km,Enterprise,"Aeropuerto Adolfo Suárez Madrid-Barajas, T1-T4, Madrid, Spain, 28042",In Terminal,8.564006387179225,Excellent,9.349582425696482,8.641228179616489,8.997500573032111,8.696577151270926,8.630238859464477,7.956023515480201,8.240100196670658,1140.9472709194604,2023-07-23 05:05:17,device=Pixel 4&amp;network_type=wifi&amp;languagecode=en&amp;display=normal_xxhdpi&amp;cor=ES&amp;currency=EUR,4275606</w:t>
        <w:br/>
        <w:t>Lisbon Airport,LIS,PT,Lisbon,2.037781827192656,2023-07-23,10:00,2023-07-20,10:00,0.0,970.3213514282314,1002.3910004269708,929.9712823487394,EUR,Mercedes Vito,748547960,1,1,1,3.9195228040451235,Standard,9.06109182307582,,Manual,Unlimited km,Turisprime,"9, Rua 1º de Maio, Figo Maduro - Prior Velho, Lisboa, Portugal, 2685-388",Shuttle Bus,7.784844649071428,Very good,9.02029570077136,8.417229484058302,9.079257838129537,7.870610764766524,7.157696927209366,6.589082116413842,7.797879327826482,3067.900566928726,2023-07-23 05:05:17,device=Pixel 4&amp;network_type=wifi&amp;languagecode=en&amp;display=normal_xxhdpi&amp;cor=PT&amp;currency=EUR,4275607</w:t>
        <w:br/>
        <w:t>Charles de Gaulle Airport,CDG,FR,Paris,1.9480125869854723,2023-08-01,10:00,2023-07-29,10:00,0.0,674.7991202928237,685.9995589235448,662.8542539870552,EUR,Toyota ProAce,748547961,1,1,1,5.082051873066011,Standard,8.989434700192113,,Manual,Unlimited km,Avis,"Aéroport de Paris-Charles-de-Gaulle, Roissy-en-France, France, 95711",In Terminal,8.00117019526601,Excellent,8.274368027114605,8.013549024068146,9.719251035394867,8.719778638339847,7.791704653500328,6.477289979080033,7.924660715689447,2130.901136466458,2023-07-23 05:05:17,device=Pixel 4&amp;network_type=wifi&amp;languagecode=en&amp;display=normal_xxhdpi&amp;cor=FR&amp;currency=EUR,4275608</w:t>
        <w:br/>
        <w:t>Charles de Gaulle Airport,CDG,FR,Paris,2.002063053243753,2023-07-21,10:00,2023-07-30,10:00,0.0,576.2303088245905,598.2599381985441,623.7999103591084,EUR,Mazda  CX-60,748547962,1,1,1,4.270788175691011,Compact,4.984222393157341,,Automatic,Unlimited km,Avis,"Aéroport de Paris-Charles-de-Gaulle, Roissy-en-France, France, 95711",In Terminal,8.17020151988639,Excellent,8.806568443327112,8.830126094472659,9.26478542267528,9.003516187928936,8.272583660426546,6.468069741315371,7.727208313186742,2091.0477516741225,2023-07-23 05:05:17,device=Pixel 4&amp;network_type=wifi&amp;languagecode=en&amp;display=normal_xxhdpi&amp;cor=FR&amp;currency=EUR,4275609</w:t>
        <w:br/>
        <w:t>Frankfurt am Main Airport,FRA,DE,Frankfurt,2.009684865591018,2023-07-21,10:00,2023-07-28,10:00,0.0,274.73846771104235,285.7374667188116,277.7085337194823,EUR,Hyundai i30 Estate,748547963,1,1,1,3.9368544822408835,Compact,5.117381690983076,,Manual,600 kilometres per rental,Europcar,"Frankfurt Airport, Terminal 1 - Area A, Frankfurt am Main, Germany, 60549",In Terminal,8.606994897421268,Excellent,8.648007778697249,9.318207622038956,9.496281673460404,8.48167241322618,8.123544048811128,6.854465181119262,7.542115760251721,2284.601261427074,2023-07-23 05:05:17,device=Pixel 4&amp;network_type=wifi&amp;languagecode=en&amp;display=normal_xxhdpi&amp;cor=DE&amp;currency=EUR,4275610</w:t>
        <w:br/>
        <w:t>Lisbon Airport,LIS,PT,Lisbon,1.9824729925723337,2023-07-27,10:00,2023-07-26,10:00,0.0,72.92622697329398,66.68236571140196,71.34844775125526,EUR,Peugeot 208,748547964,1,1,1,3.974655947193908,Economy,3.923576543902248,,Automatic,Unlimited km,Klass Wagen,"Lisbon Airport, Rua Doro 5, Lisbon, Portugal, 2680-032",Shuttle Bus,7.80113776765446,Very good,8.806778921225959,8.91672623181955,8.771649054623202,8.037504482646181,8.024840309010646,5.340806026075684,7.632298963557317,2412.5451474689776,2023-07-23 05:05:17,device=Pixel 4&amp;network_type=wifi&amp;languagecode=en&amp;display=normal_xxhdpi&amp;cor=PT&amp;currency=EUR,4275611</w:t>
        <w:br/>
        <w:t>Adolfo Suárez Madrid–Barajas Airport,MAD,ES,Madrid,1.845654787921259,2023-07-29,10:00,2023-08-03,10:00,0.0,114.82242332916941,121.40946769646914,122.43350714418608,EUR,Mercedes A-Class,748547965,1,1,1,3.779832102741989,Intermediate,4.868724730637163,,Automatic,700 kilometres per rental,Sixt,"Madrid Airport, Terminal 1 &amp; 4 Llegadas, Madrid, Spain, 28042",In Terminal,8.808614265077917,Excellent,9.151114083984224,8.876154363390176,9.777768996480196,8.156699618948604,9.03639403367209,8.525886127296122,7.58789713409043,961.0855024119604,2023-07-23 05:05:17,device=Pixel 4&amp;network_type=wifi&amp;languagecode=en&amp;display=normal_xxhdpi&amp;cor=ES&amp;currency=EUR,4275612</w:t>
        <w:br/>
        <w:t>Josep Tarradellas Barcelona–El Prat Airport,BCN,ES,Barcelona,1.9810189837568946,2023-07-29,10:00,2023-07-28,10:00,0.0,63.35544955045679,60.368718946876484,62.70558994593126,EUR,Fiat 500,748547966,1,1,1,2.036954681156833,Mini,4.057231955325753,,Manual,320 kilometres per rental,Firefly,"Aeropuerto de Barcelona-El Prat, Terminal 2, Barcelona, Spain, 08820",In Terminal,7.252899831224294,Very good,8.590619058145094,8.561438027509592,8.077665517153157,6.535264434360558,6.427295257850595,6.3846861257148655,7.116536214154561,9829.261180819418,2023-07-23 05:05:17,device=Pixel 4&amp;network_type=wifi&amp;languagecode=en&amp;display=normal_xxhdpi&amp;cor=ES&amp;currency=EUR,4275613</w:t>
        <w:br/>
        <w:t>Frankfurt am Main Airport,FRA,DE,Frankfurt,1.8499873396374633,2023-07-26,10:00,2023-07-20,10:00,0.0,361.4149163905631,354.78271778383726,352.1499434500264,EUR,Volkswagen Tiguan,748547967,1,1,1,4.071602021923976,Standard,5.097864935838116,,Automatic,600 kilometres per rental,Sixt,"Hugo-Eckener-Ring, Mietwagenzentrum, Frankfurt am Main, Germany, 60549",In Terminal,7.667673892334836,Very good,8.416491407857146,7.864950831745887,9.096718340248815,7.691933913130957,7.871381019950258,6.292115956783175,7.347239841895696,1194.221169509955,2023-07-23 05:05:17,device=Pixel 4&amp;network_type=wifi&amp;languagecode=en&amp;display=normal_xxhdpi&amp;cor=DE&amp;currency=EUR,4275614</w:t>
        <w:br/>
        <w:t>Orly Airport,ORY,FR,Paris,2.093851853540084,2023-07-29,10:00,2023-07-29,10:00,0.0,395.36061014274384,384.3242946444762,383.6992682270123,EUR,Volvo XC60,748547968,1,1,1,4.067882015309322,Premium,5.017226211838597,,Automatic,500 kilometres per rental,Enterprise,"Aéroport de Paris-Orly, Paris, France, 94390",In Terminal,8.397388715005668,Excellent,8.64130639317891,8.48717814883056,8.668971552027893,9.129174581357242,8.266112208830348,7.10571321609749,8.053334902448862,385.24050141574713,2023-07-23 05:05:17,device=Pixel 4&amp;network_type=wifi&amp;languagecode=en&amp;display=normal_xxhdpi&amp;cor=FR&amp;currency=EUR,4275615</w:t>
        <w:br/>
        <w:t>Istanbul Airport,IST,TR,Istanbul,1.98125194435618,2023-07-28,10:00,2023-07-21,10:00,0.0,5332.735571299398,5135.096322980823,5556.128253306941,TRY,Hyundai Accent,748547969,1,1,1,3.9674475027328917,Compact,4.83461827129915,,Automatic,Unlimited km,Autounion,"Istanbul International Airport, Tayakadın mah. Yassıören cad. no: 150 arnavutköy, Istanbul, Istanbul, Turkey, 34076",Shuttle Bus,7.624161679443182,Very good,8.25438998352184,8.021731323914418,8.20820062306791,8.317804416739534,6.568685757947093,6.598402024890567,7.7098494083375755,198.15927549761693,2023-07-23 05:05:17,device=Pixel 4&amp;network_type=wifi&amp;languagecode=en&amp;display=normal_xxhdpi&amp;cor=TR&amp;currency=TRY,4275616</w:t>
        <w:br/>
        <w:t>Josep Tarradellas Barcelona–El Prat Airport,BCN,ES,Barcelona,1.9455066144476376,2023-07-28,10:00,2023-07-28,10:00,0.0,134.8791490993168,136.6051334084076,137.39595815695978,EUR,Peugeot 2008,748547970,1,1,1,3.952475963302926,Compact,5.338874814120398,,Automatic,Unlimited km,Hertz,"Aeropuerto de Barcelona-El Prat, T1 &amp; T2, Barcelona, Spain, 08820",In Terminal,8.080066693651831,Excellent,8.759139769892432,8.43148118988539,9.394341175078765,7.228498014217878,8.198497854246693,8.159732554466435,8.257247052444505,1209.4342638609141,2023-07-23 05:05:17,device=Pixel 4&amp;network_type=wifi&amp;languagecode=en&amp;display=normal_xxhdpi&amp;cor=ES&amp;currency=EUR,4275617</w:t>
        <w:br/>
        <w:t>Adolfo Suárez Madrid–Barajas Airport,MAD,ES,Madrid,1.8741648199053875,2023-07-19,10:00,2023-07-28,10:00,0.0,296.4460715993166,312.5664642448024,287.5622044345484,EUR,Renault Scenic,748547971,1,1,1,5.028602099335204,Intermediate,5.069155219293301,,Automatic,Unlimited km,Enterprise,"Aeropuerto Adolfo Suárez Madrid-Barajas, T1-T4, Madrid, Spain, 28042",In Terminal,8.72272520134233,Excellent,9.131191364775566,8.315969799641518,8.526430908629195,8.844111025907983,8.112185217591371,8.154594791526936,8.12621231230205,1149.8986437752828,2023-07-23 05:05:17,device=Pixel 4&amp;network_type=wifi&amp;languagecode=en&amp;display=normal_xxhdpi&amp;cor=ES&amp;currency=EUR,4275618</w:t>
        <w:br/>
        <w:t>Charles de Gaulle Airport,CDG,FR,Paris,2.0353200696891736,2023-07-29,10:00,2023-07-23,10:00,0.0,319.48739097209904,325.3195650568771,315.36466173007625,EUR,BMW X1,748547972,1,1,1,5.078118803023201,Full-size,5.063272897326198,,Automatic,500 kilometres per rental,Sixt,"Aéroport de Paris-Charles-de-Gaulle, Roissy-en-France, France, 95711",In Terminal,8.398104287258112,Excellent,8.057436267521005,8.783431763930363,9.033024117940604,8.453689478201952,8.566897332184913,7.18933657111256,7.196850172227016,2284.2825732763836,2023-07-23 05:05:17,device=Pixel 4&amp;network_type=wifi&amp;languagecode=en&amp;display=normal_xxhdpi&amp;cor=FR&amp;currency=EUR,4275619</w:t>
        <w:br/>
        <w:t>Orly Airport,ORY,FR,Paris,2.025321425482405,2023-07-30,10:00,2023-08-02,10:00,0.0,273.6312335821357,279.2996402087951,275.42839637904086,EUR,Peugeot 508,748547973,1,1,1,3.9984877878417198,Standard,4.827580247652432,,Automatic,500 kilometres per rental,Sixt,"Aéroport de Paris-Orly, Paris, France, 94390",In Terminal,8.326524401969733,Excellent,9.058193192324994,8.69059809931547,9.200522887765468,8.895025547056852,8.214405052815547,8.075719670392074,6.969784025758027,1234.358104507201,2023-07-23 05:05:17,device=Pixel 4&amp;network_type=wifi&amp;languagecode=en&amp;display=normal_xxhdpi&amp;cor=FR&amp;currency=EUR,4275620</w:t>
        <w:br/>
        <w:t>Istanbul Airport,IST,TR,Istanbul,1.988333545518725,2023-07-28,10:00,2023-07-31,10:00,0.0,3094.384811882812,2967.6229737381605,2903.3450108552947,TRY,Fiat Egea,748547974,1,1,1,3.9432435899002587,Compact,4.936191020344746,,Manual,1000 kilometres per rental,Green Motion,"Tayakadin Mahallesi, Terminal Caddesi, Arnavutkoy, Istanbul, Turkey, 34283",In Terminal,7.217613971939045,Good,6.935151391941989,6.701482413529623,8.344631833658138,6.587338084996076,6.613177469165532,6.923969429022588,5.976699942102642,938.9219464981795,2023-07-23 05:05:17,device=Pixel 4&amp;network_type=wifi&amp;languagecode=en&amp;display=normal_xxhdpi&amp;cor=TR&amp;currency=TRY,4275621</w:t>
        <w:br/>
        <w:t>Zurich Airport,ZRH,CH,Zürich,1.9959166350892013,2023-07-25,10:00,2023-07-21,10:00,0.0,347.9979398443154,340.73742854150703,340.09510560189744,CHF,Mercedes C-Class,748547975,1,1,1,3.809616482917896,Premium,5.078103910269768,,Automatic,Unlimited km,Budget,"Rondellstrasse, Kloten, Zurich, Switzerland, 8060",Car Rental Centre,7.892714398306073,Excellent,8.87229544146601,8.901820819264909,9.958203585954314,8.782166089493376,8.56771828933886,8.581779644038908,7.4694864262567995,2374.6340759227637,2023-07-23 05:05:17,device=Pixel 4&amp;network_type=wifi&amp;languagecode=en&amp;display=normal_xxhdpi&amp;cor=CH&amp;currency=CHF,4275622</w:t>
        <w:br/>
        <w:t>Zurich Airport,ZRH,CH,Zürich,1.9499485971504829,2023-07-19,10:00,2023-08-02,10:00,0.0,279.5803768875055,285.88182007523176,285.4247051401325,CHF,Volkswagen Passat Estate,748547976,1,1,1,4.1165579006843025,Standard,5.0917073540751145,,Automatic,Unlimited km,Enterprise,"Rondellstrasse, Kloten, Zurich, Switzerland, 8058",In Terminal,8.622698922603156,Excellent,7.679955143109581,7.769755646024315,9.446986670555944,9.126074700290769,8.262361932940852,7.156975673150207,7.844745682099583,559.6315813141906,2023-07-23 05:05:17,device=Pixel 4&amp;network_type=wifi&amp;languagecode=en&amp;display=normal_xxhdpi&amp;cor=CH&amp;currency=CHF,4275623</w:t>
        <w:br/>
        <w:t>Josep Tarradellas Barcelona–El Prat Airport,BCN,ES,Barcelona,1.952526455359463,2023-07-27,10:00,2023-07-21,10:00,0.0,537.2838439805873,537.0882589008846,555.4149002481156,EUR,Jaguar F-Pace,748547977,1,1,1,4.0161665085202625,Premium,4.926977106988141,,Automatic,500 kilometres per rental,Enterprise,"Aeropuerto de Barcelona-El Prat, El Prat de Llobregat, Barcelona, Spain, 08020",In Terminal,8.327599010583668,Excellent,9.096878023684784,8.397810512607741,8.47201728544518,9.354741721766075,8.700340291562291,7.821930326747265,7.673624974956898,1375.275656019593,2023-07-23 05:05:17,device=Pixel 4&amp;network_type=wifi&amp;languagecode=en&amp;display=normal_xxhdpi&amp;cor=ES&amp;currency=EUR,4275624</w:t>
        <w:br/>
        <w:t>Amsterdam Airport Schiphol,AMS,NL,Amsterdam,2.072740860817736,2023-07-19,10:00,2023-07-26,10:00,0.0,434.3857766392618,420.75096316045745,439.1127066263157,EUR,BMW 4 Series,748547978,1,1,1,1.9149166072578399,Luxury,4.228818216486566,,Automatic,400 kilometres per rental,Sixt,"22, Aankomstpassage, Schiphol Plaza, Amsterdam, Holland, 1118 AX",In Terminal,7.95450374320364,Excellent,9.145318511851016,8.288591525957813,8.928050671455578,7.691452476329474,7.697822410122914,7.290943964901339,7.382505671894288,2587.3276536685453,2023-07-23 05:05:17,device=Pixel 4&amp;network_type=wifi&amp;languagecode=en&amp;display=normal_xxhdpi&amp;cor=NL&amp;currency=EUR,4275625</w:t>
        <w:br/>
        <w:t>Munich Airport,MUC,DE,Munich,1.9767302271795932,2023-07-31,10:00,2023-08-02,10:00,0.0,573.0177947616384,540.6040130934721,550.9915284531342,EUR,Audi Q5 GPS,748547979,1,1,1,4.074866943009749,Premium,5.074756128756438,,Automatic,600 kilometres per rental,Europcar,"Terminalstraße Mitte, Airportcenter, Ebene 3, München, Germany, 85356",Car Rental Centre,7.885776151363247,Very good,8.825556180739756,8.70220692342114,8.89610519049518,7.89539519079196,8.140347218053043,6.828012563618521,6.903961526750265,3476.619971501637,2023-07-23 05:05:17,device=Pixel 4&amp;network_type=wifi&amp;languagecode=en&amp;display=normal_xxhdpi&amp;cor=DE&amp;currency=EUR,4275626</w:t>
        <w:br/>
        <w:t>Josep Tarradellas Barcelona–El Prat Airport,BCN,ES,Barcelona,2.02049991302538,2023-07-22,10:00,2023-07-30,10:00,0.0,130.46002148710016,129.0540098398197,132.94351255141038,EUR,Peugeot 308,748547980,1,1,1,4.079545479440649,Compact,4.911081317806374,,Automatic,700 kilometres per rental,Sixt,"Aeropuerto de Barcelona-El Prat, T1 &amp; T2, Barcelona, Spain, 08820",In Terminal,8.901694234269808,Excellent,9.309286724310507,9.394623491323467,9.545626356474902,8.44733336514088,8.637444808309485,7.976850300425774,7.7309882416478,2030.9461605163208,2023-07-23 05:05:17,device=Pixel 4&amp;network_type=wifi&amp;languagecode=en&amp;display=normal_xxhdpi&amp;cor=ES&amp;currency=EUR,4275627</w:t>
        <w:br/>
        <w:t>Munich Airport,MUC,DE,Munich,1.97633461193627,2023-07-26,10:00,2023-07-27,10:00,0.0,346.49930526004437,340.8068708766703,358.47109633705037,EUR,Audi Q3,748547981,1,1,1,3.9417630742571377,Intermediate,4.897796589753048,,Automatic,600 kilometres per rental,Sixt,"Terminalstraße Mitte, München, Germany, 85356",Car Rental Centre,7.399941569318761,Very good,8.145698324697236,8.372216726304089,8.729482018836471,6.569309257833439,7.654799741831738,6.501476100288068,6.6341005831976165,2082.793642832733,2023-07-23 05:05:17,device=Pixel 4&amp;network_type=wifi&amp;languagecode=en&amp;display=normal_xxhdpi&amp;cor=DE&amp;currency=EUR,4275628</w:t>
        <w:br/>
        <w:t>Lisbon Airport,LIS,PT,Lisbon,1.9886480189113882,2023-07-21,10:00,2023-07-28,10:00,0.0,192.97989231641023,188.40966797836677,183.4135295145892,EUR,BMW 1 Series,748547982,1,1,1,3.8750212440511587,Compact,4.879467639964774,,Automatic,Unlimited km,Hertz,"Alameda das Comunidades Portuguesas, Lisboa, Portugal, 1700-111",In Terminal,7.7687855258120795,Very good,9.13435049872348,8.428852875910884,8.926339948593306,7.412575407705484,8.152835668745295,6.198903019580729,6.803352832021737,737.6380497334928,2023-07-23 05:05:17,device=Pixel 4&amp;network_type=wifi&amp;languagecode=en&amp;display=normal_xxhdpi&amp;cor=PT&amp;currency=EUR,4275629</w:t>
        <w:br/>
        <w:t>Charles de Gaulle Airport,CDG,FR,Paris,2.125762319265122,2023-07-18,10:00,2023-07-23,10:00,0.0,216.37356041598906,208.51350239340434,206.74057238092664,EUR,Opel Insignia,748547983,1,1,1,4.125535229047316,Intermediate,4.842480491565151,,Automatic,Unlimited km,Enterprise,"Aéroport de Paris-Charles-de-Gaulle, Terminal 1, Terminal 2C/D, Terminal 2E/F, Roissy-en-France, France, 95716",In Terminal,8.210213639317416,Very good,8.474625016265493,8.28367577210496,8.844471118861257,8.661086940188547,7.476536033640635,7.1165279366627505,6.998602077365044,568.1401460523964,2023-07-23 05:05:17,device=Pixel 4&amp;network_type=wifi&amp;languagecode=en&amp;display=normal_xxhdpi&amp;cor=FR&amp;currency=EUR,4275630</w:t>
        <w:br/>
        <w:t>Lisbon Airport,LIS,PT,Lisbon,2.0813413927470874,2023-07-25,10:00,2023-07-23,10:00,0.0,170.09241033836227,170.95965182597683,159.7335863554453,EUR,Mercedes A-Class,748547984,1,1,1,3.94126485306842,Intermediate,4.9948005364375705,,Automatic,Unlimited km,Global Rent a Car,"Aeroporto de Lisboa, Meeting Point: Vodafone Store, Lisboa, Portugal, 1700-000",Meet &amp; Greet,7.627259117943941,Very good,9.305024350120442,9.339411745963464,7.9825394336977045,7.457810862171355,6.192864662738789,6.233509916266997,7.452760477273903,1166.347879300268,2023-07-23 05:05:17,device=Pixel 4&amp;network_type=wifi&amp;languagecode=en&amp;display=normal_xxhdpi&amp;cor=PT&amp;currency=EUR,4275631</w:t>
        <w:br/>
        <w:t>Frankfurt am Main Airport,FRA,DE,Frankfurt,2.041807598656958,2023-07-31,10:00,2023-07-30,10:00,0.0,202.30589693135232,203.82383057630824,201.73322231647563,EUR,Seat Ibiza,748547985,1,1,1,3.717397599908798,Economy,5.04556916606815,,Manual,400 kilometres per rental,Budget,"Hugo-Eckener-Ring, Terminal 1 &amp; 2, Frankfurt am Main, Germany, 60547",In Terminal,7.187145544329692,Very good,8.461261193943956,8.074388592953479,8.369417027375267,7.010651537185688,7.572308223694484,6.350924931811441,6.509058402745748,1290.793431512334,2023-07-23 05:05:17,device=Pixel 4&amp;network_type=wifi&amp;languagecode=en&amp;display=normal_xxhdpi&amp;cor=DE&amp;currency=EUR,4275632</w:t>
      </w:r>
    </w:p>
    <w:p>
      <w:r>
        <w:rPr>
          <w:rFonts w:ascii="Consolas" w:hAnsi="Consolas"/>
          <w:sz w:val="14"/>
        </w:rPr>
        <w:t>Munich Airport,MUC,DE,Munich,1.9944762414287862,2023-07-30,10:00,2023-08-03,10:00,0.0,244.64176009656256,239.88910126485118,244.53591964840243,EUR,Nissan Qashqai,748547986,1,1,1,3.991543571746033,Intermediate,5.23192316015251,,Manual,500 kilometres per rental,Buchbinder,"Terminalstraße Mitte, München, Germany, 85356",In Terminal,8.177761739440573,Excellent,9.117479386155658,8.725507052794844,9.409525133136167,8.083370518325584,6.368668211726831,6.966232197356139,7.611646994604309,382.5902981170919,2023-07-23 05:05:17,device=Pixel 4&amp;network_type=wifi&amp;languagecode=en&amp;display=normal_xxhdpi&amp;cor=DE&amp;currency=EUR,4275633</w:t>
        <w:br/>
        <w:t>Josep Tarradellas Barcelona–El Prat Airport,BCN,ES,Barcelona,2.0475980514707044,2023-07-26,10:00,2023-07-24,10:00,0.0,77.4040481668726,79.91571793183626,76.4343271670145,EUR,Toyota Aygo,748547987,1,1,1,3.012791841916058,Mini,4.089504311642404,,Manual,Unlimited km,Enterprise,"Aeropuerto de Barcelona-El Prat, El Prat de Llobregat, Barcelona, Spain, 08020",In Terminal,8.532074964802202,Excellent,8.763271584983983,8.365650518783816,9.470540915396354,8.921467106355935,9.019475789952503,7.616483766225849,7.475564051385589,1376.8158437369102,2023-07-23 05:05:17,device=Pixel 4&amp;network_type=wifi&amp;languagecode=en&amp;display=normal_xxhdpi&amp;cor=ES&amp;currency=EUR,4275634</w:t>
        <w:br/>
        <w:t>Lisbon Airport,LIS,PT,Lisbon,1.8936373587321997,2023-07-31,10:00,2023-08-01,10:00,0.0,50.160325343127205,51.75652798701375,49.820474364089286,EUR,Fiat 500,748547988,1,1,1,2.0066565983817006,Mini,4.141701152904376,,Manual,Unlimited km,Centauro,"2 Av. Severiano Falcão, Lisboa, Portugal, 2685-378",Shuttle Bus,6.787128338804688,Good,7.988468642399619,8.332610744088045,7.634525959170255,6.400464310548181,6.7991108800882305,5.149393949606822,7.002198021317575,6599.84655976887,2023-07-23 05:05:17,device=Pixel 4&amp;network_type=wifi&amp;languagecode=en&amp;display=normal_xxhdpi&amp;cor=PT&amp;currency=EUR,4275635</w:t>
        <w:br/>
        <w:t>Lisbon Airport,LIS,PT,Lisbon,1.9955463296989917,2023-07-18,10:00,2023-07-25,10:00,0.0,38.650053353123454,39.86187164296903,40.30036708118269,EUR,Fiat 500,748547989,1,1,1,1.9570587305420277,Mini,3.939586884688712,,Manual,Unlimited km,Goldcar,"Alameda das Comunidades Portuguesas, Lisboa, Portugal, 1700-007",In Terminal,7.5758547306524,Very good,7.966534132449797,7.150686291393987,8.695531626313922,7.252946696222793,7.878007815598433,6.721446757489704,6.757983445133211,11009.953002999868,2023-07-23 05:05:17,device=Pixel 4&amp;network_type=wifi&amp;languagecode=en&amp;display=normal_xxhdpi&amp;cor=PT&amp;currency=EUR,4275636</w:t>
        <w:br/>
        <w:t>Orly Airport,ORY,FR,Paris,1.954969427748617,2023-07-20,10:00,2023-07-23,10:00,0.0,375.521454585513,383.22483797510137,377.10204284567027,EUR,Opel Vivaro,748547990,1,1,1,4.0070047401431115,Standard,9.098432599098825,,Manual,500 kilometres per rental,Alamo,"Aéroport de Paris-Orly, Paris, France, 94390",In Terminal,8.260764422295464,Excellent,8.513266758358327,8.24950533029698,8.990959895074743,9.04681479057346,8.231111469915797,7.324063513342483,7.0048447570886765,663.6770021359853,2023-07-23 05:05:17,device=Pixel 4&amp;network_type=wifi&amp;languagecode=en&amp;display=normal_xxhdpi&amp;cor=FR&amp;currency=EUR,4275637</w:t>
        <w:br/>
        <w:t>Malpensa Airport,MXP,IT,Milan,2.0417005828403747,2023-07-22,10:00,2023-07-25,10:00,0.0,91.1642658655926,90.17791636819427,93.94893473243768,EUR,Fiat 500L,748547991,1,1,1,4.08442772131896,Compact,5.001022895586082,,Manual,Unlimited km,Sicily By Car,"Aeroporto di Milano Malpensa T1, Ferno, Italy, 21010",In Terminal,7.748128407522726,Very good,8.312419757897448,7.286985664036588,9.461523395694828,8.135031066296266,7.9029997821645654,7.033577882931608,7.272658234068325,9055.477602269448,2023-07-23 05:05:17,device=Pixel 4&amp;network_type=wifi&amp;languagecode=en&amp;display=normal_xxhdpi&amp;cor=IT&amp;currency=EUR,4275638</w:t>
        <w:br/>
        <w:t>Istanbul Airport,IST,TR,Istanbul,2.0480456774118596,2023-07-29,10:00,2023-07-29,10:00,0.0,2989.5307187818694,3087.0240316341387,2865.542702716168,TRY,Fiat Egea,748547992,1,1,1,3.7438170533032142,Compact,4.827276938697137,,Manual,1000 kilometres per rental,Green Motion,"Tayakadin Mahallesi, Terminal Caddesi, Arnavutkoy, Istanbul, Turkey, 34283",In Terminal,6.848474984691382,Good,7.380529088241487,6.332752291149095,7.702315470206561,6.6223028421398995,6.976833877908538,6.905794918647185,5.537329277918888,927.5014163841089,2023-07-23 05:05:17,device=Pixel 4&amp;network_type=wifi&amp;languagecode=en&amp;display=normal_xxhdpi&amp;cor=TR&amp;currency=TRY,4275639</w:t>
        <w:br/>
        <w:t>Lisbon Airport,LIS,PT,Lisbon,2.069313774315125,2023-07-29,10:00,2023-07-22,10:00,0.0,115.10318834045374,109.64969094959712,113.37392619584692,EUR,Peugeot 2008,748547993,1,1,1,4.0652816450873015,Compact,5.095639482990767,,Automatic,Unlimited km,Drive on Holidays,"Ponto de Encontro, Lisboa, Portugal, 1700-111",Shuttle Bus,6.95367343718571,Very good,7.9403713304577925,7.88279221192879,7.745752967688738,8.023617514108205,6.937910416107045,5.743678513781192,7.594388351319461,6039.094091644052,2023-07-23 05:05:17,device=Pixel 4&amp;network_type=wifi&amp;languagecode=en&amp;display=normal_xxhdpi&amp;cor=PT&amp;currency=EUR,4275640</w:t>
        <w:br/>
        <w:t>Josep Tarradellas Barcelona–El Prat Airport,BCN,ES,Barcelona,1.9957015622804917,2023-07-25,10:00,2023-07-20,10:00,0.0,262.4714547669038,252.49087844735539,271.44793450204065,EUR,Renault Scenic,748547994,1,1,1,5.1273577455505315,Intermediate,5.166835550588813,,Automatic,Unlimited km,Alamo,"Aeropuerto de Barcelona-El Prat, El Prat de Llobregat, Barcelona, Spain, 08020",In Terminal,8.26727176810048,Excellent,8.286097949100077,8.547558463350054,8.80713496944793,8.87988948014773,8.355146357438175,7.018738527783458,8.34973147573215,2045.7685104609873,2023-07-23 05:05:17,device=Pixel 4&amp;network_type=wifi&amp;languagecode=en&amp;display=normal_xxhdpi&amp;cor=ES&amp;currency=EUR,4275641</w:t>
        <w:br/>
        <w:t>Josep Tarradellas Barcelona–El Prat Airport,BCN,ES,Barcelona,1.994638155052183,2023-07-30,10:00,2023-08-03,10:00,0.0,94.62175461462083,94.89620712882754,102.30678369849785,EUR,Renault Kadjar,748547995,1,1,1,4.948952619183479,Intermediate,4.9160128501622316,,Manual,Unlimited km,Thrifty,"Aeropuerto de Barcelona-El Prat, T1 &amp; T2, Barcelona, Spain, 08820",In Terminal,7.5583244597518835,Very good,8.840243282800348,8.708319662415697,8.970807064178542,7.148541890349941,6.713577707862507,6.12485643306224,6.3423628073774845,811.5208401001197,2023-07-23 05:05:17,device=Pixel 4&amp;network_type=wifi&amp;languagecode=en&amp;display=normal_xxhdpi&amp;cor=ES&amp;currency=EUR,4275642</w:t>
        <w:br/>
        <w:t>Adolfo Suárez Madrid–Barajas Airport,MAD,ES,Madrid,2.0366041550932845,2023-07-25,10:00,2023-07-20,10:00,0.0,85.36381217133513,82.6681669743288,84.10708810170352,EUR,Renault Zoe,748547996,1,1,1,2.8793893785294946,Economy,4.143413299712736,,Automatic,Unlimited km,Avis,"Aeropuerto Adolfo Suárez Madrid-Barajas, Terminal 1 or Terminal 4, Madrid, Spain, 28042",In Terminal,8.394352366788253,Excellent,8.692373374068909,8.354935804050779,9.105910883003794,8.635918108835217,8.154096392098703,8.064711811447298,7.966426473290435,1517.5639129017316,2023-07-23 05:05:17,device=Pixel 4&amp;network_type=wifi&amp;languagecode=en&amp;display=normal_xxhdpi&amp;cor=ES&amp;currency=EUR,4275643</w:t>
        <w:br/>
        <w:t>Munich Airport,MUC,DE,Munich,2.0763626781433695,2023-07-30,10:00,2023-07-25,10:00,0.0,202.25450729291353,202.8073363049958,202.37017327267966,EUR,Fiat 500,748547997,1,1,1,,Mini,4.054119965346919,,Manual,600 kilometres per rental,Europcar,"Terminalstraße Mitte, Airportcenter, Ebene 3, München, Germany, 85356",Car Rental Centre,7.595410816124188,Very good,8.908554377769299,8.79434537775363,8.544657731454723,7.657415830389643,8.04804410425834,6.893543744130939,7.053730764953101,3474.461785200089,2023-07-23 05:05:17,device=Pixel 4&amp;network_type=wifi&amp;languagecode=en&amp;display=normal_xxhdpi&amp;cor=DE&amp;currency=EUR,4275644</w:t>
        <w:br/>
        <w:t>Josep Tarradellas Barcelona–El Prat Airport,BCN,ES,Barcelona,1.914421248953413,2023-08-01,10:00,2023-07-27,10:00,0.0,106.41260510605568,102.27667644160917,107.78132515157021,EUR,Volkswagen Polo,748547998,1,1,1,5.193322475263247,Economy,4.966304018357844,,Manual,700 kilometres per rental,Sixt,"Aeropuerto de Barcelona-El Prat, T1 &amp; T2, Barcelona, Spain, 08820",In Terminal,9.054662651370698,Excellent,9.221763331132692,9.545928863779674,9.971291693176704,9.21833646224744,9.021152370349634,8.118260379685314,7.343657623321702,1871.1180543852684,2023-07-23 05:05:17,device=Pixel 4&amp;network_type=wifi&amp;languagecode=en&amp;display=normal_xxhdpi&amp;cor=ES&amp;currency=EUR,4275645</w:t>
        <w:br/>
        <w:t>Munich Airport,MUC,DE,Munich,1.9903028528571827,2023-07-20,10:00,2023-07-27,10:00,0.0,266.88101357764134,284.2750740600413,267.23806759317233,EUR,Opel Crossland X,748547999,1,1,1,3.8656023775579866,Intermediate,5.098456415025101,,Manual,800 kilometres per rental,Hertz,"Terminalstraße Mitte, München, Germany, 85356",Car Rental Centre,7.730127562666846,Very good,8.564967203987832,8.122481043753925,9.070553538118427,7.14435854575588,7.824940030018201,6.657698487725836,6.707581668562972,1466.3435904295793,2023-07-23 05:05:17,device=Pixel 4&amp;network_type=wifi&amp;languagecode=en&amp;display=normal_xxhdpi&amp;cor=DE&amp;currency=EUR,4275646</w:t>
        <w:br/>
        <w:t>Lisbon Airport,LIS,PT,Lisbon,1.862582895816912,2023-07-28,10:00,2023-07-28,10:00,0.0,142.87579265296333,151.93588349265485,145.81631667956253,EUR,Toyota Corolla,748548000,1,1,1,3.9795583890687327,Compact,5.225351325480101,,Automatic,Unlimited km,Guerin,"Alameda das Comunidades Portuguesas, Lisboa, Portugal, 1700-008",In Terminal,8.381168796937342,Excellent,9.416595358844562,9.266049288301543,9.736563823969313,8.73837511904015,8.825857191972897,7.703669960641258,7.778917438477079,6445.795233417009,2023-07-23 05:05:17,device=Pixel 4&amp;network_type=wifi&amp;languagecode=en&amp;display=normal_xxhdpi&amp;cor=PT&amp;currency=EUR,4275647</w:t>
        <w:br/>
        <w:t>Munich Airport,MUC,DE,Munich,2.0586971792903914,2023-07-20,10:00,2023-07-24,10:00,0.0,308.91461265513476,313.0980789310852,317.07354732217175,EUR,BMW 1 Series,748548001,1,1,1,3.8818997505199206,Intermediate,5.283188717169609,,Automatic,600 kilometres per rental,Sixt,"Terminalstraße Mitte, München, Germany, 85356",Car Rental Centre,7.8897347664909665,Very good,7.851272280978442,8.240196411328835,9.397034575330835,6.645374252045407,7.525924561399604,6.549791754990256,6.408380432923239,2134.8516379607177,2023-07-23 05:05:17,device=Pixel 4&amp;network_type=wifi&amp;languagecode=en&amp;display=normal_xxhdpi&amp;cor=DE&amp;currency=EUR,4275648</w:t>
        <w:br/>
        <w:t>Frankfurt am Main Airport,FRA,DE,Frankfurt,1.9579155222933724,2023-07-24,10:00,2023-07-25,10:00,0.0,267.7072387243568,257.24419441853354,231.67345784541163,EUR,Ford Kuga,748548002,1,1,1,3.925226810034454,Intermediate,5.027864438994323,,Manual,800 kilometres per rental,Hertz,"Frankfurt Airport, Terminal 1, Frankfurt am Main, Germany, 60549",In Terminal,8.134600506189086,Excellent,9.2897903181115,9.056883987379738,9.081887012789993,8.48936509340942,8.149571709367752,8.045824702972729,7.637328246383991,1263.5129395044642,2023-07-23 05:05:17,device=Pixel 4&amp;network_type=wifi&amp;languagecode=en&amp;display=normal_xxhdpi&amp;cor=DE&amp;currency=EUR,4275649</w:t>
        <w:br/>
        <w:t>Munich Airport,MUC,DE,Munich,2.0248932383780645,2023-07-28,10:00,2023-08-03,10:00,0.0,397.8305092313183,364.84926478047777,391.54109727926397,EUR,Audi A4 Estate,748548003,1,1,1,3.99434786753382,Premium,5.16666008444369,,Manual,Unlimited km,Enterprise,"Terminalstraße Mitte, Mietwagenzentrum, München, Germany, 85356",Car Rental Centre,9.134824233513285,Excellent,8.722496828443361,8.847603012792382,9.718375164455468,8.61230975708879,8.194411877673065,8.363285273672941,8.497625742523843,1123.9290626928778,2023-07-23 05:05:17,device=Pixel 4&amp;network_type=wifi&amp;languagecode=en&amp;display=normal_xxhdpi&amp;cor=DE&amp;currency=EUR,4275650</w:t>
        <w:br/>
        <w:t>Josep Tarradellas Barcelona–El Prat Airport,BCN,ES,Barcelona,1.9194665526537735,2023-07-19,10:00,2023-07-25,10:00,0.0,150.74637441265514,169.65959325485017,158.31702336896697,EUR,Nissan Qashqai   ,748548004,1,1,1,4.111369228628743,Intermediate,5.240452284595428,,Automatic,Unlimited km,Alamo,"Aeropuerto de Barcelona-El Prat, El Prat de Llobregat, Barcelona, Spain, 08020",In Terminal,8.206132846584639,Excellent,9.211784944375099,8.6272740999305,9.21460684408823,9.020001357334072,8.259255558008995,7.34868075918544,7.920977893024507,2164.0125479795456,2023-07-23 05:05:17,device=Pixel 4&amp;network_type=wifi&amp;languagecode=en&amp;display=normal_xxhdpi&amp;cor=ES&amp;currency=EUR,4275651</w:t>
        <w:br/>
        <w:t>Istanbul Airport,IST,TR,Istanbul,1.9948500748538867,2023-07-22,10:00,2023-07-20,10:00,0.0,3950.9984307117634,4177.694517629339,4224.614427920061,TRY,Peugeot 2008,748548005,1,1,1,4.073745750879991,Intermediate,5.008812556464436,,Automatic,Unlimited km,Avec Rent a Car,"Arrivals hall, Istanbul, Turkey, 34283",In Terminal,7.63096851828283,Very good,7.9697177596487085,8.031970021948522,8.636753050635408,6.819987158069489,7.879636218073198,6.625164933456834,7.281807371364166,2654.5719296575726,2023-07-23 05:05:17,device=Pixel 4&amp;network_type=wifi&amp;languagecode=en&amp;display=normal_xxhdpi&amp;cor=TR&amp;currency=TRY,4275652</w:t>
        <w:br/>
        <w:t>Zurich Airport,ZRH,CH,Zürich,1.9686716620660316,2023-08-01,10:00,2023-07-22,10:00,0.0,203.2234632611883,202.02703833073295,215.21065336412292,CHF,Peugeot 308 Estate,748548006,1,1,1,4.016809657969204,Compact,5.077640420741391,,Manual,Unlimited km,Alamo,"Rondellstrasse, Kloten, Zurich, Switzerland, 8058",In Terminal,7.2970092832421605,Very good,7.918999208572854,8.004531317365275,9.248373021526838,7.291523578019032,7.433890366115474,6.216381877249411,7.1536254905580465,3025.7633953502104,2023-07-23 05:05:17,device=Pixel 4&amp;network_type=wifi&amp;languagecode=en&amp;display=normal_xxhdpi&amp;cor=CH&amp;currency=CHF,4275653</w:t>
        <w:br/>
        <w:t>Lisbon Airport,LIS,PT,Lisbon,1.953674057403986,2023-07-23,10:00,2023-07-22,10:00,0.0,158.93902007984596,146.17160259428303,151.65580889694232,EUR,Mercedes A-Class,748548007,1,1,1,4.265037705931634,Compact,4.739798654962528,,Automatic,Unlimited km,Dollar,"Alameda das Comunidades Portuguesas, Lisboa, Portugal, 1700-111",In Terminal,7.221156559213426,Very good,8.410084023065705,8.493487167693148,9.02334228368001,7.7774264169554215,7.298271852490502,5.971726147505893,7.519157871094462,1331.5708335986023,2023-07-23 05:05:17,device=Pixel 4&amp;network_type=wifi&amp;languagecode=en&amp;display=normal_xxhdpi&amp;cor=PT&amp;currency=EUR,4275654</w:t>
        <w:br/>
        <w:t>Charles de Gaulle Airport,CDG,FR,Paris,2.057886779304971,2023-07-20,10:00,2023-07-28,10:00,0.0,199.301977267865,205.41361183153526,200.01179705761683,EUR,Fiat 500e Electric,748548008,1,1,1,1.9220420014432107,Economy,3.9128328352340613,,Automatic,Unlimited km,Budget,"Aéroport de Paris-Charles-de-Gaulle, Roissy-en-France, France, 95711",In Terminal,7.8206287878190945,Very good,8.24853218163485,7.842326977492792,8.991759898093568,8.201865423685557,7.244105057273225,6.663233143874044,7.074766862663325,3561.1122062648687,2023-07-23 05:05:17,device=Pixel 4&amp;network_type=wifi&amp;languagecode=en&amp;display=normal_xxhdpi&amp;cor=FR&amp;currency=EUR,4275655</w:t>
        <w:br/>
        <w:t>Malpensa Airport,MXP,IT,Milan,1.9460693059987948,2023-07-31,10:00,2023-07-25,10:00,0.0,95.27326398503851,89.37188638359376,97.96297561767418,EUR,Fiat 500L,748548009,1,1,1,3.9318217276068834,Compact,5.004088450262185,,Manual,Unlimited km,Maggiore,"Malpensa Aeroporto Terminal 2, Milan, Italy, 21010",In Terminal,0.0,,0.0,0.0,0.0,0.0,0.0,0.0,0.0,0.0,2023-07-23 05:05:17,device=Pixel 4&amp;network_type=wifi&amp;languagecode=en&amp;display=normal_xxhdpi&amp;cor=IT&amp;currency=EUR,4275656</w:t>
        <w:br/>
        <w:t>Munich Airport,MUC,DE,Munich,2.0714710399191154,2023-07-24,10:00,2023-07-25,10:00,0.0,62.681977583974806,62.760818030035594,61.008137724666334,EUR,Fiat 500,748548010,1,1,1,3.0094986124048297,Mini,3.8143239388414925,,Manual,600 kilometres per rental,OK Mobility,"Terminalstrasse Mitte, Munich, Germany, 85356",In Terminal,8.585017711610549,Excellent,8.807946543794923,8.061380633965838,9.490370293893436,8.077021847436612,8.412841708396693,7.140227159017982,8.054109716445879,3105.698267963087,2023-07-23 05:05:17,device=Pixel 4&amp;network_type=wifi&amp;languagecode=en&amp;display=normal_xxhdpi&amp;cor=DE&amp;currency=EUR,4275657</w:t>
        <w:br/>
        <w:t>Munich Airport,MUC,DE,Munich,2.094123321873949,2023-07-27,10:00,2023-07-24,10:00,0.0,249.28454556446783,246.4196143542422,246.37571861414702,EUR,Ford Kuga,748548011,1,1,1,3.962618022130748,Standard,4.9155499229784825,,Manual,Unlimited km,Enterprise,"Terminalstraße Mitte, Mietwagenzentrum, München, Germany, 85356",Car Rental Centre,8.890820024611005,Excellent,8.972206644810358,8.988810504053554,9.704682630161503,8.982332698547305,8.559176765515414,9.069077055461287,8.907966485232594,1146.7888879171942,2023-07-23 05:05:17,device=Pixel 4&amp;network_type=wifi&amp;languagecode=en&amp;display=normal_xxhdpi&amp;cor=DE&amp;currency=EUR,4275658</w:t>
        <w:br/>
        <w:t>Munich Airport,MUC,DE,Munich,1.9686797132499125,2023-07-29,10:00,2023-07-28,10:00,0.0,189.67710045175633,179.47332497165408,184.6519358414884,EUR,Opel  Adam,748548012,1,1,1,1.9876084423447777,Mini,4.1536506876288195,,Manual,800 kilometres per rental,Hertz,"Terminalstraße Mitte, München, Germany, 85356",Car Rental Centre,8.319562319825598,Very good,8.330016075423766,8.54865527353116,9.600997142893313,7.426250560305597,8.37384804318714,6.855335109842693,6.595490998796868,1511.3791032991758,2023-07-23 05:05:17,device=Pixel 4&amp;network_type=wifi&amp;languagecode=en&amp;display=normal_xxhdpi&amp;cor=DE&amp;currency=EUR,4275659</w:t>
        <w:br/>
        <w:t>Munich Airport,MUC,DE,Munich,2.1016521825173546,2023-07-18,10:00,2023-07-27,10:00,0.0,214.68881974787533,212.90537353481346,223.6726912589861,EUR,Seat Leon,748548013,1,1,1,4.103794456999205,Compact,4.998567300538252,,Automatic,500 kilometres per rental,Keddy By Europcar,"Terminalstraße Mitte, Airportcenter, Ebene 3, München, Germany, 85356",Car Rental Centre,8.669233440198754,Excellent,9.465163465862688,9.006601967623459,9.562231211193128,8.6654523648662,8.832167037914763,7.082486581551261,8.101280001796715,1405.805182721038,2023-07-23 05:05:17,device=Pixel 4&amp;network_type=wifi&amp;languagecode=en&amp;display=normal_xxhdpi&amp;cor=DE&amp;currency=EUR,4275660</w:t>
        <w:br/>
        <w:t>Adolfo Suárez Madrid–Barajas Airport,MAD,ES,Madrid,2.0549187212970974,2023-07-30,10:00,2023-07-27,10:00,0.0,99.54635454683086,101.09014129507581,101.03596349290038,EUR,Seat Ateca,748548014,1,1,1,3.8939574982112632,Intermediate,5.1982842919626515,,Automatic,500 kilometres per rental,Clickrent,"17 Calle de Lola Flores, Madrid Airport, Madrid, Spain - Mainland, 28022",Shuttle Bus,8.441126895628067,Excellent,8.741138247659089,8.942239388764689,9.286337265751866,7.799856448954133,6.7974011318465175,7.807721442181333,8.334395122583135,58.58774798669876,2023-07-23 05:05:17,device=Pixel 4&amp;network_type=wifi&amp;languagecode=en&amp;display=normal_xxhdpi&amp;cor=ES&amp;currency=EUR,4275661</w:t>
        <w:br/>
        <w:t>Charles de Gaulle Airport,CDG,FR,Paris,2.136082184427387,2023-07-24,10:00,2023-07-27,10:00,0.0,189.69872912197346,178.8108181605594,178.74870171330696,EUR,Volkswagen ID.3,748548015,1,1,1,4.213087914323242,Compact,5.093026057936697,,Automatic,500 kilometres per rental,Sixt,"Aéroport de Paris-Charles-de-Gaulle, Roissy-en-France, France, 95711",In Terminal,7.865826405703621,Excellent,8.38416571236515,8.980262010005706,9.098293283165262,8.37297889584365,8.778758794158849,6.668763252560725,7.516478360075419,2247.0977668343453,2023-07-23 05:05:17,device=Pixel 4&amp;network_type=wifi&amp;languagecode=en&amp;display=normal_xxhdpi&amp;cor=FR&amp;currency=EUR,4275662</w:t>
        <w:br/>
        <w:t>Lisbon Airport,LIS,PT,Lisbon,2.108046951373077,2023-07-20,10:00,2023-07-22,10:00,0.0,188.61218283123915,184.54895533882376,185.77595690901654,EUR,Peugeot 308 Estate,748548016,1,1,1,3.8904606921106457,Compact,4.7917066557630115,,Manual,Unlimited km,Turisprime,"9, Rua 1º de Maio, Figo Maduro - Prior Velho, Lisboa, Portugal, 2685-388",Shuttle Bus,7.6563042702613275,Very good,8.930625823062726,9.070464576491261,9.067430418802443,7.500906121379562,6.911445026621023,6.973621093094561,7.781411250658205,3015.3965821955394,2023-07-23 05:05:17,device=Pixel 4&amp;network_type=wifi&amp;languagecode=en&amp;display=normal_xxhdpi&amp;cor=PT&amp;currency=EUR,4275663</w:t>
        <w:br/>
        <w:t>Josep Tarradellas Barcelona–El Prat Airport,BCN,ES,Barcelona,2.011526801235791,2023-07-29,10:00,2023-08-02,10:00,0.0,94.58277376249116,91.2400931006376,87.82998217214507,EUR,Opel Corsa,748548017,1,1,1,3.9112356912088817,Economy,4.883323184615297,,Manual,Unlimited km,Alamo,"Aeropuerto de Barcelona-El Prat, El Prat de Llobregat, Barcelona, Spain, 08020",In Terminal,8.530959284530027,Excellent,8.320616661591549,8.39622467620901,8.388576290632301,8.997984048083953,8.835687824653293,6.566597841289191,7.779841110815208,2232.9690637922863,2023-07-23 05:05:17,device=Pixel 4&amp;network_type=wifi&amp;languagecode=en&amp;display=normal_xxhdpi&amp;cor=ES&amp;currency=EUR,4275664</w:t>
        <w:br/>
        <w:t>Heathrow Airport,LHR,GB,London,2.0638505102164117,2023-07-24,10:00,2023-07-30,10:00,0.0,576.3826392858267,608.7131463525085,563.3219604370713,GBP,Mercedes C-Class,748548018,1,1,1,5.170695499845818,Premium,5.002212027598953,,Automatic,Unlimited mileage,Alamo,"Northern Perimeter Road, Hounslow, London, UK, TW6 2RY",Shuttle Bus,8.079532653733498,Excellent,8.374667827916415,8.175353162798853,9.38848813478022,8.225722117218925,8.06091212154496,7.575110870650873,7.573075538710347,2581.6231362079075,2023-07-23 05:05:17,device=Pixel 4&amp;network_type=wifi&amp;languagecode=en&amp;display=normal_xxhdpi&amp;cor=GB&amp;currency=GBP,4275665</w:t>
        <w:br/>
        <w:t>Lisbon Airport,LIS,PT,Lisbon,1.9861297063089445,2023-07-23,10:00,2023-07-23,10:00,0.0,292.0167299401536,290.7164519471626,290.2715315299969,EUR,Mercedes C-Class,748548019,1,1,1,4.145780717402718,Full-size,5.0689028578942015,,Automatic,Unlimited km,Drive on Holidays,"Ponto de Encontro, Lisboa, Portugal, 1700-111",Shuttle Bus,7.542228705382793,Very good,8.001940066565444,7.754016941044468,8.27852907842902,7.797111735998153,7.107626547981117,5.928981508382766,7.928232666278398,6246.885763777911,2023-07-23 05:05:17,device=Pixel 4&amp;network_type=wifi&amp;languagecode=en&amp;display=normal_xxhdpi&amp;cor=PT&amp;currency=EUR,4275666</w:t>
        <w:br/>
        <w:t>Josep Tarradellas Barcelona–El Prat Airport,BCN,ES,Barcelona,2.0808273757315305,2023-07-22,10:00,2023-07-20,10:00,0.0,89.5667829974389,87.23164892090092,90.82539168909453,EUR,Opel Astra Estate,748548020,1,1,1,3.961125246963856,Compact,5.048997026793546,,Manual,Unlimited km,Enterprise,"Aeropuerto de Barcelona-El Prat, El Prat de Llobregat, Barcelona, Spain, 08020",In Terminal,8.194243573560023,Excellent,8.707542508061504,9.163946568865699,8.752851603422952,9.363705207771684,8.744158305749602,7.725790780443108,7.805729337116384,1402.9709747764593,2023-07-23 05:05:17,device=Pixel 4&amp;network_type=wifi&amp;languagecode=en&amp;display=normal_xxhdpi&amp;cor=ES&amp;currency=EUR,4275667</w:t>
        <w:br/>
        <w:t>Josep Tarradellas Barcelona–El Prat Airport,BCN,ES,Barcelona,1.9312132582685493,2023-07-22,10:00,2023-07-31,10:00,0.0,117.32005863924324,113.06094524232,108.2289900883156,EUR,Toyota Corolla  ,748548021,1,1,1,4.149251878339556,Intermediate,4.952663127507981,,Automatic,Unlimited km,Budget,"Aeropuerto de Barcelona-El Prat, BCN T1 &amp; T2 Pick up and Drop off, Barcelona, Spain, 08820",In Terminal,8.129633114553604,Excellent,8.510983962959694,8.302450803738862,9.50394914246835,7.723932479969993,8.222452820342784,7.800536068421846,7.806235170806074,2442.7900708269817,2023-07-23 05:05:17,device=Pixel 4&amp;network_type=wifi&amp;languagecode=en&amp;display=normal_xxhdpi&amp;cor=ES&amp;currency=EUR,4275668</w:t>
        <w:br/>
        <w:t>Lisbon Airport,LIS,PT,Lisbon,1.974081574314878,2023-08-01,10:00,2023-07-26,10:00,0.0,169.83027979126737,171.65251595995318,176.96365719870434,EUR,Peugeot 3008   ,748548022,1,1,1,3.8911385068681548,Intermediate,4.958399552798291,,Manual,Unlimited km,Dollar,"Alameda das Comunidades Portuguesas, Lisboa, Portugal, 1700-111",In Terminal,7.52667282560814,Very good,8.528825799003524,8.615027825750515,8.859823453016064,7.700558603728224,7.295656336113713,5.882369119691628,6.783348383941029,1315.6861625792171,2023-07-23 05:05:17,device=Pixel 4&amp;network_type=wifi&amp;languagecode=en&amp;display=normal_xxhdpi&amp;cor=PT&amp;currency=EUR,4275669</w:t>
        <w:br/>
        <w:t>Josep Tarradellas Barcelona–El Prat Airport,BCN,ES,Barcelona,1.958690382975234,2023-07-31,10:00,2023-07-30,10:00,0.0,150.2521438345365,147.42817529814357,150.11890697095112,EUR,Opel Corsa,748548023,1,1,1,3.771014177203323,Economy,5.081315162326709,,Manual,700 kilometres per rental,Sixt,"5-7, Carrer de Palaudàries, Barcelona, Spain, 08004",Downtown,7.0414847306451325,Very good,7.487974739828146,7.835927015492493,8.468881677106626,6.801053668365575,7.2198726564323,7.410002054761893,6.424934072514396,129.81517098156507,2023-07-23 05:05:17,device=Pixel 4&amp;network_type=wifi&amp;languagecode=en&amp;display=normal_xxhdpi&amp;cor=ES&amp;currency=EUR,4275670</w:t>
        <w:br/>
        <w:t>Munich Airport,MUC,DE,Munich,1.9778372206800625,2023-07-29,10:00,2023-07-25,10:00,0.0,276.90311642179176,292.44383255445024,296.5565342973424,EUR,Ford Kuga,748548024,1,1,1,4.1189135733177675,Intermediate,4.781762513390799,,Manual,800 kilometres per rental,Hertz,"Terminalstraße Mitte, München, Germany, 85356",Car Rental Centre,7.950356663655257,Very good,8.78449456766794,8.37884608785942,9.838390632957152,7.843543029855924,7.764860335493862,6.737682098240139,6.927574201387483,1492.1221312815842,2023-07-23 05:05:17,device=Pixel 4&amp;network_type=wifi&amp;languagecode=en&amp;display=normal_xxhdpi&amp;cor=DE&amp;currency=EUR,4275671</w:t>
        <w:br/>
        <w:t>Munich Airport,MUC,DE,Munich,1.9802700691730828,2023-07-31,10:00,2023-07-30,10:00,0.0,232.4905736887693,226.93094714441162,228.46446864612867,EUR,Ford Kuga,748548025,1,1,1,3.818497188345931,Standard,4.856702008704658,,Manual,600 kilometres per rental,Alamo,"Terminalstraße Mitte, München, Germany, 85356",Car Rental Centre,8.25628304885441,Excellent,8.914975205972869,8.914821390073017,9.94698089981744,9.149804504470948,8.382341424985489,8.198554750276978,8.177385150981067,1807.8285215859707,2023-07-23 05:05:17,device=Pixel 4&amp;network_type=wifi&amp;languagecode=en&amp;display=normal_xxhdpi&amp;cor=DE&amp;currency=EUR,4275672</w:t>
        <w:br/>
        <w:t>Josep Tarradellas Barcelona–El Prat Airport,BCN,ES,Barcelona,1.9999640931809328,2023-07-28,10:00,2023-08-02,10:00,0.0,109.68801064340742,111.70159605005297,112.33273575272561,EUR,Hyundai Tucson   ,748548026,1,1,1,3.998308630267129,Intermediate,5.067068834989198,,Manual,500 kilometres per rental,Record Go,"Barcelona El Prat airport, Aeropuerto Josep Tarradellas Barcelona-El Prat, Barcelona, Spain, 08820",In Terminal,7.943664425101653,Very good,8.53707371923159,8.32860465331229,8.693582065011173,7.911817515728062,8.424850696991436,6.58673928321574,7.590880754156376,6493.8573075459435,2023-07-23 05:05:17,device=Pixel 4&amp;network_type=wifi&amp;languagecode=en&amp;display=normal_xxhdpi&amp;cor=ES&amp;currency=EUR,4275673</w:t>
        <w:br/>
        <w:t>Orly Airport,ORY,FR,Paris,2.039440272259213,2023-07-29,10:00,2023-07-23,10:00,0.0,400.4393191266575,374.39458475057324,383.25006397747063,EUR,Opel Vivaro,748548027,1,1,1,4.228537899705694,Standard,8.852897356316918,,Manual,500 kilometres per rental,Alamo,"Aéroport de Paris-Orly, Paris, France, 94390",In Terminal,8.739632580762551,Excellent,8.994898688362483,8.613202965661694,8.808899488273179,8.923618978872192,8.528690954400322,7.1137691821979,7.256928282265923,700.7074996131411,2023-07-23 05:05:17,device=Pixel 4&amp;network_type=wifi&amp;languagecode=en&amp;display=normal_xxhdpi&amp;cor=FR&amp;currency=EUR,4275674</w:t>
        <w:br/>
        <w:t>Adolfo Suárez Madrid–Barajas Airport,MAD,ES,Madrid,2.0075957074978987,2023-07-22,10:00,2023-07-21,10:00,0.0,121.12060921015559,117.50384339492099,117.57410918125419,EUR,Seat Leon Estate,748548028,1,0,1,3.886494042464534,Compact,5.055614283613643,,Manual,Unlimited km,Dollar,"Avenida de la Hispanidad, Madrid, Spain, 28042",In Terminal,7.653123871009293,Very good,8.54312527305718,8.356654605118873,7.743580834984602,7.0745992107536155,6.952423909624255,6.460686861677001,7.070522719474015,772.6311719173764,2023-07-23 05:05:17,device=Pixel 4&amp;network_type=wifi&amp;languagecode=en&amp;display=normal_xxhdpi&amp;cor=ES&amp;currency=EUR,4275675</w:t>
        <w:br/>
        <w:t>Amsterdam Airport Schiphol,AMS,NL,Amsterdam,2.027483828375037,2023-07-26,10:00,2023-07-31,10:00,0.0,182.11704185399472,177.15076719723538,180.82944509709813,EUR,Opel Corsa,748548029,1,1,1,,Economy,4.016277564991171,,Automatic,400 kilometres per rental,Enterprise,"Amsterdam Schiphol Airport, Schiphol Plaza Arrival Hall 22, Amsterdam, Holland, 1118 AX",In Terminal,9.080037898691907,Excellent,8.544543488022729,8.961157580947194,9.259628504620729,9.002815755796801,8.983271448815735,8.313754563352214,8.545798111678277,2023.454283925636,2023-07-23 05:05:17,device=Pixel 4&amp;network_type=wifi&amp;languagecode=en&amp;display=normal_xxhdpi&amp;cor=NL&amp;currency=EUR,4275676</w:t>
        <w:br/>
        <w:t>Josep Tarradellas Barcelona–El Prat Airport,BCN,ES,Barcelona,1.9411743243733113,2023-07-31,10:00,2023-07-23,10:00,0.0,130.5975361242918,126.53274473065737,129.9471611779329,EUR,Peugeot 2008,748548030,1,1,1,3.885631323445484,Compact,4.712062878222199,,Automatic,Unlimited km,Hertz,"Aeropuerto de Barcelona-El Prat, T1 &amp; T2, Barcelona, Spain, 08820",In Terminal,7.88192531798747,Excellent,9.269891165849726,9.046123081629519,9.34554581341119,7.392625229903511,8.041216892689523,7.656688191948075,7.797617861968114,1244.1217957374454,2023-07-23 05:05:17,device=Pixel 4&amp;network_type=wifi&amp;languagecode=en&amp;display=normal_xxhdpi&amp;cor=ES&amp;currency=EUR,4275677</w:t>
      </w:r>
    </w:p>
    <w:p>
      <w:r>
        <w:rPr>
          <w:rFonts w:ascii="Consolas" w:hAnsi="Consolas"/>
          <w:sz w:val="14"/>
        </w:rPr>
        <w:t>Dublin Airport,DUB,IE,Dublin,1.9610028546505982,2023-07-27,10:00,2023-07-31,10:00,0.0,154.35124574811198,169.23667347197105,169.68996939070578,EUR,Renault Megane,748548031,1,1,1,3.8525795193487697,Compact,4.881748968490366,,Automatic,Unlimited km,Thrifty,"Dublin Ap, Dublin, Ireland, K67 N8W7",Car Rental Centre,8.10865333427831,Very good,9.130099457483517,7.917870311792789,9.595292046312903,7.587600505351832,7.849199484046177,6.7330934259109,7.210112201377354,2951.0295256112763,2023-07-23 05:05:17,device=Pixel 4&amp;network_type=wifi&amp;languagecode=en&amp;display=normal_xxhdpi&amp;cor=IE&amp;currency=EUR,4275678</w:t>
        <w:br/>
        <w:t>Istanbul Airport,IST,TR,Istanbul,1.9735242439377119,2023-07-25,10:00,2023-07-21,10:00,0.0,28038.463318333495,25803.017908596572,28025.59579220761,TRY,Peugeot 2008,748548032,1,1,1,4.834051029727795,Compact,5.136420848229514,,Automatic,Unlimited km,Eren Rent A Car,"Istanbul International Airport, Istanbul, Istanbul, Turkey, 34283",Meet &amp; Greet,5.31063786847415,,5.2331564132384525,5.340185681492901,6.65163476225126,5.199381373177292,5.1231791149308155,3.8282097512708106,5.281510840157584,118.82753799274359,2023-07-23 05:05:17,device=Pixel 4&amp;network_type=wifi&amp;languagecode=en&amp;display=normal_xxhdpi&amp;cor=TR&amp;currency=TRY,4275679</w:t>
        <w:br/>
        <w:t>Josep Tarradellas Barcelona–El Prat Airport,BCN,ES,Barcelona,1.9939914366162395,2023-07-27,10:00,2023-07-20,10:00,0.0,89.1388102000952,86.61687571137468,90.10466842437712,EUR,Opel Astra,748548033,1,1,1,3.815400318608641,Compact,4.896821556914023,,Automatic,Unlimited km,Enterprise,"Aeropuerto de Barcelona-El Prat, El Prat de Llobregat, Barcelona, Spain, 08020",In Terminal,8.187415314230318,Excellent,8.874397392425903,8.770344098050524,8.820958453255534,8.79788946013556,8.69300769898957,7.547041189694895,7.416546849193605,1418.4162267742133,2023-07-23 05:05:17,device=Pixel 4&amp;network_type=wifi&amp;languagecode=en&amp;display=normal_xxhdpi&amp;cor=ES&amp;currency=EUR,4275680</w:t>
        <w:br/>
        <w:t>Josep Tarradellas Barcelona–El Prat Airport,BCN,ES,Barcelona,2.074636960672295,2023-08-01,10:00,2023-07-27,10:00,0.0,418.4773666342694,404.08313359342065,396.0613865641105,EUR,Volkswagen Caddy,748548034,1,1,1,4.116539259907644,Compact,5.203216745478527,,Manual,Unlimited km,Enterprise,"Aeropuerto de Barcelona-El Prat, El Prat de Llobregat, Barcelona, Spain, 08020",In Terminal,8.28035966306265,Excellent,8.412453752658005,8.6097131204348,9.218060509957652,9.254276649383433,8.692652782746679,7.8021612047294076,7.009230233099636,1462.512206060496,2023-07-23 05:05:17,device=Pixel 4&amp;network_type=wifi&amp;languagecode=en&amp;display=normal_xxhdpi&amp;cor=ES&amp;currency=EUR,4275681</w:t>
        <w:br/>
        <w:t>Dublin Airport,DUB,IE,Dublin,2.004320189063713,2023-07-28,10:00,2023-07-28,10:00,0.0,1677.7177318087001,1714.968692706347,1533.306412965796,EUR,Mercedes  E-Class  ,748548035,1,1,1,3.7981779339145625,Luxury,4.857516261485038,,Automatic,Unlimited km,Payless,"Arrivals Hall, Terminal 2, Dublin, Ireland, K67 E4P2",Car Rental Centre,7.989825546378065,Very good,8.487447495626212,7.667327749727094,8.785800174857659,8.005823887670303,7.2212786418470625,6.442758273084255,6.638236341322005,1566.3715188294013,2023-07-23 05:05:17,device=Pixel 4&amp;network_type=wifi&amp;languagecode=en&amp;display=normal_xxhdpi&amp;cor=IE&amp;currency=EUR,4275682</w:t>
        <w:br/>
        <w:t>Dublin Airport,DUB,IE,Dublin,1.955543278708157,2023-07-28,10:00,2023-07-30,10:00,0.0,195.72639470594459,211.5685552837809,202.45235210333146,EUR,Ford Focus,748548036,1,1,1,4.078179942672203,Compact,5.262071522155356,,Manual,Unlimited km,Europcar,"Arrivals Hall, Dublin, Ireland, K67 A7P4",Car Rental Centre,7.90413316012127,Very good,8.513265104263729,7.759703900979614,8.518598772529796,7.130685168407718,8.185423198108492,5.47401783662107,6.485021144289433,2109.3580803804734,2023-07-23 05:05:17,device=Pixel 4&amp;network_type=wifi&amp;languagecode=en&amp;display=normal_xxhdpi&amp;cor=IE&amp;currency=EUR,4275683</w:t>
        <w:br/>
        <w:t>Lisbon Airport,LIS,PT,Lisbon,2.0368418528359844,2023-08-01,10:00,2023-07-29,10:00,0.0,214.813527110472,230.84205452168922,221.90454360304747,EUR,Toyota Corolla Estate,748548037,1,1,1,4.752511501300972,Standard,4.948939279816919,,Automatic,Unlimited km,Guerin,"Alameda das Comunidades Portuguesas, Lisboa, Portugal, 1700-008",In Terminal,8.369916944841433,Excellent,9.058381520514924,9.113387380149433,9.263741478723237,9.052609773340832,9.496336236987808,7.271168073262364,8.422343509660802,6608.342717482836,2023-07-23 05:05:17,device=Pixel 4&amp;network_type=wifi&amp;languagecode=en&amp;display=normal_xxhdpi&amp;cor=PT&amp;currency=EUR,4275684</w:t>
        <w:br/>
        <w:t>Lisbon Airport,LIS,PT,Lisbon,2.004599785345893,2023-07-24,10:00,2023-07-21,10:00,0.0,78.76732990927161,78.54306544941058,77.86844970753671,EUR,Renault Captur,748548038,1,1,1,4.01832567888123,Compact,5.113442427268083,,Manual,Unlimited km,Drive on Holidays,"Ponto de Encontro, Lisboa, Portugal, 1700-111",Shuttle Bus,7.274165076811971,Very good,8.023389205733281,7.758894210659577,7.594984694445821,7.799751025699157,7.4195737847500896,5.764036243059544,7.878993644892845,6164.976769277204,2023-07-23 05:05:17,device=Pixel 4&amp;network_type=wifi&amp;languagecode=en&amp;display=normal_xxhdpi&amp;cor=PT&amp;currency=EUR,4275685</w:t>
        <w:br/>
        <w:t>Josep Tarradellas Barcelona–El Prat Airport,BCN,ES,Barcelona,1.9856602963002337,2023-07-29,10:00,2023-07-23,10:00,0.0,193.94310860875075,203.0568091770151,190.08055616147712,EUR,Kia Sportage,748548039,1,1,1,4.106586311002109,Standard,5.105694747211791,,Automatic,Unlimited km,Enterprise,"Aeropuerto de Barcelona-El Prat, El Prat de Llobregat, Barcelona, Spain, 08020",In Terminal,8.363765737381613,Excellent,8.536345051195536,8.270141243478887,8.967508912211992,8.919674715102088,8.076249207177392,7.4967051979579,7.50779697597145,1478.018238309963,2023-07-23 05:05:17,device=Pixel 4&amp;network_type=wifi&amp;languagecode=en&amp;display=normal_xxhdpi&amp;cor=ES&amp;currency=EUR,4275686</w:t>
        <w:br/>
        <w:t>Adolfo Suárez Madrid–Barajas Airport,MAD,ES,Madrid,2.082650162277472,2023-07-27,10:00,2023-07-26,10:00,0.0,150.17894966173452,149.35238874022164,154.760159094318,EUR,Mercedes C-Class,748548040,1,1,1,3.99573919727842,Premium,5.2352158497060985,,Manual,500 kilometres per rental,Enterprise,"Aeropuerto Adolfo Suárez Madrid-Barajas, T1-T4, Madrid, Spain, 28042",In Terminal,7.852884304580487,Excellent,8.843283827015828,8.686992076318571,9.022582679978914,8.594443058137434,8.292450218180578,7.969438434096639,8.195248133822835,1125.6809757115218,2023-07-23 05:05:17,device=Pixel 4&amp;network_type=wifi&amp;languagecode=en&amp;display=normal_xxhdpi&amp;cor=ES&amp;currency=EUR,4275687</w:t>
        <w:br/>
        <w:t>Dublin Airport,DUB,IE,Dublin,2.0471397194244387,2023-07-20,10:00,2023-07-28,10:00,0.0,254.80418760292733,269.51659922640505,267.30252551808746,EUR,Nissan Qashqai   ,748548041,1,1,1,3.8544205807540157,Intermediate,5.033017810842662,,Manual,Unlimited km,Flizzr,"Terminal 1 and 2, Dublin, Ireland, K67 N8W7",Car Rental Centre,8.204685109411518,Excellent,8.978539037877814,8.806658568637774,9.3993143020199,8.396537342273854,8.077589285434284,5.808371145907982,7.382097019826403,3152.4333999294695,2023-07-23 05:05:17,device=Pixel 4&amp;network_type=wifi&amp;languagecode=en&amp;display=normal_xxhdpi&amp;cor=IE&amp;currency=EUR,4275688</w:t>
        <w:br/>
        <w:t>Orly Airport,ORY,FR,Paris,1.99671255586293,2023-07-19,10:00,2023-07-30,10:00,0.0,204.3654589844213,200.90725584019359,192.9897680848833,EUR,Opel Corsa GPS,748548042,1,1,1,3.9944858049093552,Economy,4.08136657055776,,Automatic,Unlimited km,Enterprise,"Aéroport de Paris-Orly, Paris, France, 94390",In Terminal,8.698807365535558,Excellent,8.671204496603446,8.328650792441845,8.56260248596198,9.515503517585007,8.22734248741163,6.745360363305678,8.29791358702693,382.130967299618,2023-07-23 05:05:17,device=Pixel 4&amp;network_type=wifi&amp;languagecode=en&amp;display=normal_xxhdpi&amp;cor=FR&amp;currency=EUR,4275689</w:t>
        <w:br/>
        <w:t>Lisbon Airport,LIS,PT,Lisbon,1.992879834715034,2023-07-31,10:00,2023-07-31,10:00,0.0,216.77613783861847,224.54627872322482,224.12771684856284,EUR,Audi A3,748548043,1,1,1,3.9354998434353483,Intermediate,4.932829730746546,,Manual,Unlimited km,Drive on Holidays,"Ponto de Encontro, Lisboa, Portugal, 1700-111",Shuttle Bus,7.176306671346957,Very good,8.227567283263857,8.388347392318785,7.77962779054311,8.08665907068323,7.450222007804259,6.0374233526513335,7.536002808459069,6298.566249457457,2023-07-23 05:05:17,device=Pixel 4&amp;network_type=wifi&amp;languagecode=en&amp;display=normal_xxhdpi&amp;cor=PT&amp;currency=EUR,4275690</w:t>
        <w:br/>
        <w:t>Lisbon Airport,LIS,PT,Lisbon,1.9811331490224966,2023-07-23,10:00,2023-07-30,10:00,0.0,137.20288710256426,139.67694008294805,137.3412705245443,EUR,Renault Megane,748548044,1,1,1,4.9717919937939365,Compact,4.97054375016469,,Automatic,Unlimited km,Dollar,"Alameda das Comunidades Portuguesas, Lisboa, Portugal, 1700-111",In Terminal,7.528599067119394,Very good,9.09136236936304,8.165407539914266,8.314409094044343,7.5357196255126055,7.04485164498784,5.95640457647387,7.237857279935254,1328.1059263440231,2023-07-23 05:05:17,device=Pixel 4&amp;network_type=wifi&amp;languagecode=en&amp;display=normal_xxhdpi&amp;cor=PT&amp;currency=EUR,4275691</w:t>
        <w:br/>
        <w:t>Adolfo Suárez Madrid–Barajas Airport,MAD,ES,Madrid,1.917222714672026,2023-07-20,10:00,2023-07-26,10:00,0.0,617.8325631746713,616.0808219063996,612.7690141747506,EUR,BMW 5 Series,748548045,1,1,1,3.845295174925792,Premium,4.915242208289577,,Automatic,400 kilometres per rental,Sixt,"Madrid Airport, Terminal 1 &amp; 4 Llegadas, Madrid, Spain, 28042",In Terminal,8.351648470226195,Excellent,9.690705252141768,9.109341172878503,9.678872510867036,7.962759819925662,9.297561720160576,8.38797517217363,7.722681239742643,976.4986572605379,2023-07-23 05:05:17,device=Pixel 4&amp;network_type=wifi&amp;languagecode=en&amp;display=normal_xxhdpi&amp;cor=ES&amp;currency=EUR,4275692</w:t>
        <w:br/>
        <w:t>Dublin Airport,DUB,IE,Dublin,1.9830297520979383,2023-07-24,10:00,2023-07-26,10:00,0.0,397.16457168063965,411.2425456645485,398.8585912336647,EUR,Volvo S90 GPS,748548046,1,1,1,4.043101175643831,Luxury,4.928902706982569,,Automatic,Unlimited km,Thrifty,"Dublin Airport, Dublin, Ireland, K67 N8W7",Car Rental Centre,8.078827514162155,Very good,8.582368297067191,8.688699741363891,9.027521352358596,7.333440386549207,7.1259107015598575,6.6523379131268765,6.996309813489001,2944.2077317578373,2023-07-23 05:05:17,device=Pixel 4&amp;network_type=wifi&amp;languagecode=en&amp;display=normal_xxhdpi&amp;cor=IE&amp;currency=EUR,4275693</w:t>
        <w:br/>
        <w:t>Josep Tarradellas Barcelona–El Prat Airport,BCN,ES,Barcelona,2.000369500355155,2023-08-01,10:00,2023-08-03,10:00,0.0,481.9104674034893,474.5506872464758,462.6540814931199,EUR,Mercedes  E-Class  ,748548047,1,1,1,3.9666369786164513,Luxury,4.5774006039845565,,Automatic,500 kilometres per rental,Enterprise,"Aeropuerto de Barcelona-El Prat, El Prat de Llobregat, Barcelona, Spain, 08020",In Terminal,8.256412450742472,Excellent,8.787715366851705,8.726496128351618,8.975597646124303,8.78170289572603,8.535988496285604,7.432831803028509,7.32634565467836,1404.423787059333,2023-07-23 05:05:17,device=Pixel 4&amp;network_type=wifi&amp;languagecode=en&amp;display=normal_xxhdpi&amp;cor=ES&amp;currency=EUR,4275694</w:t>
        <w:br/>
        <w:t>Adolfo Suárez Madrid–Barajas Airport,MAD,ES,Madrid,1.9205205446434919,2023-07-19,10:00,2023-08-03,10:00,0.0,122.13032711519809,120.97567395346108,116.53046973423224,EUR,Kia Sportage,748548048,1,1,1,4.091443393642003,Standard,4.974474274676309,,Manual,Unlimited km,Alamo,"Aeropuerto Adolfo Suárez Madrid-Barajas, T1-T4, Madrid, Spain, 28042",In Terminal,8.887343237375887,Excellent,8.480426451772715,8.767645834437493,8.968576974828293,8.83611616999655,8.394437286716238,7.7474468986143075,8.055579005308573,1294.24367106488,2023-07-23 05:05:17,device=Pixel 4&amp;network_type=wifi&amp;languagecode=en&amp;display=normal_xxhdpi&amp;cor=ES&amp;currency=EUR,4275695</w:t>
        <w:br/>
        <w:t>Adolfo Suárez Madrid–Barajas Airport,MAD,ES,Madrid,1.9339051073056177,2023-07-28,10:00,2023-07-26,10:00,0.0,89.64959635989554,88.99562618215143,84.81394441246624,EUR,Seat Ibiza,748548049,1,1,1,4.124305637606244,Economy,4.999275568044105,,Manual,Unlimited km,Avis,"Aeropuerto Adolfo Suárez Madrid-Barajas, Terminal 1 or Terminal 4, Madrid, Spain, 28042",In Terminal,8.24944132215557,Excellent,9.002659944482119,8.039068740669423,9.035256217908877,8.591590752633326,7.996359202798674,7.731962666344098,8.253118931509041,1558.158822553898,2023-07-23 05:05:17,device=Pixel 4&amp;network_type=wifi&amp;languagecode=en&amp;display=normal_xxhdpi&amp;cor=ES&amp;currency=EUR,4275696</w:t>
        <w:br/>
        <w:t>Malpensa Airport,MXP,IT,Milan,2.1396135203399984,2023-07-30,10:00,2023-07-24,10:00,0.0,109.14458491676885,100.17327497683807,108.11066752756808,EUR,Volkswagen Golf,748548050,1,1,1,4.041850704015484,Compact,4.766606844489592,,Manual,Unlimited km,Enterprise,"Milan Malpensa Airport, Airport Malpensa 2000 Terminal 1, Ferno, Italy, 21010",In Terminal,8.492022775528199,Excellent,8.181363934579993,8.595970032595547,9.543221504334447,8.777872145532598,8.029129799421094,8.26405040453936,7.3096667629168754,305.76182933549643,2023-07-23 05:05:17,device=Pixel 4&amp;network_type=wifi&amp;languagecode=en&amp;display=normal_xxhdpi&amp;cor=IT&amp;currency=EUR,4275697</w:t>
        <w:br/>
        <w:t>Munich Airport,MUC,DE,Munich,2.0974715501849164,2023-07-30,10:00,2023-07-30,10:00,0.0,326.73775079763095,332.9563727224983,299.1194978980197,EUR,Audi A4,748548051,1,1,1,3.9613635484352687,Full-size,5.144577497024104,,Automatic,Unlimited km,Enterprise,"Terminalstraße Mitte, Mietwagenzentrum, München, Germany, 85356",Car Rental Centre,8.967269480102841,Excellent,8.710135001555026,9.028396045507064,9.503084792091439,8.951141596765414,8.692853408681664,9.265358602322936,8.127584035755195,1110.0646671158127,2023-07-23 05:05:17,device=Pixel 4&amp;network_type=wifi&amp;languagecode=en&amp;display=normal_xxhdpi&amp;cor=DE&amp;currency=EUR,4275698</w:t>
        <w:br/>
        <w:t>Charles de Gaulle Airport,CDG,FR,Paris,1.955911602382109,2023-07-28,10:00,2023-07-23,10:00,0.0,231.99905064071973,228.69040492779237,237.65796541375562,EUR,Nissan Qashqai,748548052,1,1,1,3.907697930327926,Intermediate,4.882497873854748,,Manual,Unlimited km,Enterprise,"Aéroport de Paris-Charles-de-Gaulle, Terminal 1, Terminal 2C/D, Terminal 2E/F, Roissy-en-France, France, 95716",In Terminal,7.867229378036111,Very good,8.79839522918811,7.851945948829922,8.257696823074525,8.244977695125176,8.145460071802633,7.273514412726314,7.281248067223902,598.8210230898464,2023-07-23 05:05:17,device=Pixel 4&amp;network_type=wifi&amp;languagecode=en&amp;display=normal_xxhdpi&amp;cor=FR&amp;currency=EUR,4275699</w:t>
        <w:br/>
        <w:t>Orly Airport,ORY,FR,Paris,1.9558151087639066,2023-07-18,10:00,2023-07-24,10:00,0.0,160.7403615485752,166.72602425316103,166.4446367859993,EUR,Fiat 500,748548053,1,1,1,1.9476496948457203,Mini,4.005554317957015,,Manual,500 kilometres per rental,Sixt,"Aéroport de Paris-Orly, Paris, France, 94390",In Terminal,8.493672043476911,Excellent,8.633861304392267,9.312415336889865,9.683930856968134,8.90089421133223,9.340152585139105,8.530857730217466,7.070855585355977,1132.6200259615878,2023-07-23 05:05:17,device=Pixel 4&amp;network_type=wifi&amp;languagecode=en&amp;display=normal_xxhdpi&amp;cor=FR&amp;currency=EUR,4275700</w:t>
        <w:br/>
        <w:t>Munich Airport,MUC,DE,Munich,2.032670287687917,2023-07-22,10:00,2023-08-02,10:00,0.0,376.0830156673699,359.24948574378527,355.8865166218974,EUR,Opel Insignia,748548054,1,1,1,4.039859064143185,Intermediate,5.116740793675328,,Automatic,600 kilometres per rental,Europcar,"Terminalstraße Mitte, Airportcenter, Ebene 3, München, Germany, 85356",Car Rental Centre,7.976573614852341,Very good,7.967170542490503,8.615777276316674,9.049643706299184,7.743808349197265,8.213700667082204,6.6864927790576205,6.830591821484548,3693.677876335062,2023-07-23 05:05:17,device=Pixel 4&amp;network_type=wifi&amp;languagecode=en&amp;display=normal_xxhdpi&amp;cor=DE&amp;currency=EUR,4275701</w:t>
        <w:br/>
        <w:t>Frankfurt am Main Airport,FRA,DE,Frankfurt,1.9750741804183634,2023-07-19,10:00,2023-07-22,10:00,0.0,193.24531677460143,191.346142400412,190.26735891496017,EUR,Ford Focus GPS,748548055,1,1,1,4.06216352970625,Compact,4.939856337060513,,Manual,800 kilometres per rental,Hertz,"Frankfurt Airport, Terminal 1, Frankfurt am Main, Germany, 60549",In Terminal,8.288985113853803,Excellent,9.096199675721783,8.825865365781475,8.863220717024152,8.582231945897584,8.63648169339993,7.932268724779507,7.458508316433238,1252.8733132063978,2023-07-23 05:05:17,device=Pixel 4&amp;network_type=wifi&amp;languagecode=en&amp;display=normal_xxhdpi&amp;cor=DE&amp;currency=EUR,4275702</w:t>
        <w:br/>
        <w:t>Munich Airport,MUC,DE,Munich,2.0051651649231013,2023-07-18,10:00,2023-07-29,10:00,0.0,93.06246472311136,103.09169034863909,96.61046750609276,EUR,Fiat 500 Cabrio,748548056,1,1,1,1.991911572823338,Mini,4.014805606650496,,Manual,600 kilometres per rental,OK Mobility,"Terminalstrasse Mitte, Munich, Germany, 85356",In Terminal,8.128248210022774,Excellent,8.60404898474123,8.059262507157603,9.65089525622154,7.7506820588235055,8.582254999783004,6.892353386651678,8.076594228499271,3258.457097699823,2023-07-23 05:05:17,device=Pixel 4&amp;network_type=wifi&amp;languagecode=en&amp;display=normal_xxhdpi&amp;cor=DE&amp;currency=EUR,4275703</w:t>
        <w:br/>
        <w:t>Malpensa Airport,MXP,IT,Milan,1.9972465216280724,2023-08-01,10:00,2023-07-31,10:00,0.0,127.29346847259029,128.45016728218746,129.20467383480536,EUR,Mini Countryman,748548057,1,1,1,3.9984013355593757,Economy,5.003831524320122,,Manual,Unlimited km,Centauro,"5 Via per Tornavento, Strada Provinciale 52, Vizzola Ticino, Italy, 21010",Shuttle Bus,7.2048536074647735,Good,7.550774790192344,7.739538364440282,8.441477207869076,7.180619256698153,5.959505470584069,5.767410312552832,6.458360545379257,2662.286065171666,2023-07-23 05:05:17,device=Pixel 4&amp;network_type=wifi&amp;languagecode=en&amp;display=normal_xxhdpi&amp;cor=IT&amp;currency=EUR,4275704</w:t>
        <w:br/>
        <w:t>Adolfo Suárez Madrid–Barajas Airport,MAD,ES,Madrid,1.9703478144724353,2023-07-21,10:00,2023-07-25,10:00,0.0,159.94279930799476,154.27637673482107,164.54109712006834,EUR,Volvo  XC40,748548058,1,1,1,3.833655452117053,Standard,5.036243255995148,,Automatic,500 kilometres per rental,Alamo,"Aeropuerto Adolfo Suárez Madrid-Barajas, T1-T4, Madrid, Spain, 28042",In Terminal,8.639620208010772,Excellent,9.412962999115006,8.910878548924162,9.411852945727533,8.31617994167321,8.247549130200895,7.743771475307292,8.41930587330666,1327.300435122814,2023-07-23 05:05:17,device=Pixel 4&amp;network_type=wifi&amp;languagecode=en&amp;display=normal_xxhdpi&amp;cor=ES&amp;currency=EUR,4275705</w:t>
        <w:br/>
        <w:t>Lisbon Airport,LIS,PT,Lisbon,1.910217257777082,2023-07-23,10:00,2023-07-23,10:00,0.0,74.15773242701711,72.67746861890491,72.43892853419722,EUR,Seat Arona,748548059,1,1,1,4.0171906134823985,Compact,5.019599583192578,,Automatic,Unlimited km,Record Go,"11 Rua Prof. Henrique de Barros, Prior Velho, Lisboa, Portugal, 2685-338",Shuttle Bus,8.052542431602006,Very good,9.299351854315075,8.275337442221403,8.613946038368445,7.6703072130431025,7.051504092303551,5.902717743371718,7.634008506069777,3218.384560678527,2023-07-23 05:05:17,device=Pixel 4&amp;network_type=wifi&amp;languagecode=en&amp;display=normal_xxhdpi&amp;cor=PT&amp;currency=EUR,4275706</w:t>
        <w:br/>
        <w:t>Josep Tarradellas Barcelona–El Prat Airport,BCN,ES,Barcelona,1.950310738292815,2023-07-23,10:00,2023-07-30,10:00,0.0,118.86134208747686,132.43954173494203,129.9617093677599,EUR,Seat Ibiza,748548060,1,1,1,3.944668384010892,Economy,4.9816631253426245,,Manual,Unlimited km,Record Go,"Barcelona El Prat airport, Aeropuerto Josep Tarradellas Barcelona-El Prat, Barcelona, Spain, 08820",In Terminal,7.807191151088895,Very good,8.68472782055107,8.231385576053594,8.87330267823105,8.317566872148431,8.698854878374036,6.819992327138277,7.292974630615124,6057.451832018769,2023-07-23 05:05:17,device=Pixel 4&amp;network_type=wifi&amp;languagecode=en&amp;display=normal_xxhdpi&amp;cor=ES&amp;currency=EUR,4275707</w:t>
        <w:br/>
        <w:t>Lisbon Airport,LIS,PT,Lisbon,1.97657033229355,2023-07-26,10:00,2023-07-26,10:00,0.0,95.50194774521248,91.23104405179095,97.95239831217965,EUR,Renault Clio,748548061,1,1,1,4.139168028092001,Economy,4.858645142314796,,Manual,Unlimited km,Guerin,"Alameda das Comunidades Portuguesas, Lisboa, Portugal, 1700-008",In Terminal,8.651459651411257,Excellent,9.102487072515972,9.6924822251112,9.52420068746812,8.507365332497262,9.397291648360332,7.36024655552993,8.20891842935668,6104.889828663346,2023-07-23 05:05:17,device=Pixel 4&amp;network_type=wifi&amp;languagecode=en&amp;display=normal_xxhdpi&amp;cor=PT&amp;currency=EUR,4275708</w:t>
        <w:br/>
        <w:t>Charles de Gaulle Airport,CDG,FR,Paris,1.961814197859086,2023-07-23,10:00,2023-07-28,10:00,0.0,247.1269857506637,246.36240590793932,241.48159944025946,EUR,Volkswagen T-Roc,748548062,1,1,1,4.038670243183935,Compact,5.187210588730997,,Automatic,500 kilometres per rental,Sixt,"Aéroport de Paris-Charles-de-Gaulle, Roissy-en-France, France, 95711",In Terminal,8.138850139831625,Excellent,8.512338537905585,8.82415760819919,9.093484125559014,8.064267339944147,8.392698533726447,7.373600003289977,8.020950442123722,2309.1122981333037,2023-07-23 05:05:17,device=Pixel 4&amp;network_type=wifi&amp;languagecode=en&amp;display=normal_xxhdpi&amp;cor=FR&amp;currency=EUR,4275709</w:t>
        <w:br/>
        <w:t>Malpensa Airport,MXP,IT,Milan,1.9247579045606207,2023-07-30,10:00,2023-07-31,10:00,0.0,187.22337456798024,200.5162934923081,189.6970325656945,EUR,Citroen DS7 Crossback,748548063,1,1,1,3.963524143163842,Intermediate,5.018973842102216,,Manual,Unlimited km,Sicily By Car,"Aeroporto di Milano Malpensa T1, Ferno, Italy, 21010",In Terminal,7.878913905525229,Very good,7.77371825321819,7.614431576973714,9.688680478960741,8.112945878055902,8.43041053971439,7.439692785638532,7.429957439103388,8434.607374106907,2023-07-23 05:05:17,device=Pixel 4&amp;network_type=wifi&amp;languagecode=en&amp;display=normal_xxhdpi&amp;cor=IT&amp;currency=EUR,4275710</w:t>
        <w:br/>
        <w:t>Orly Airport,ORY,FR,Paris,2.099851846579683,2023-07-23,10:00,2023-07-29,10:00,0.0,348.9076001937617,342.44791084603526,332.89234025666735,EUR,Audi A5,748548064,1,1,1,5.058953241515623,Premium,4.941340578210615,,Automatic,500 kilometres per rental,Sixt,"Aéroport de Paris-Orly, Paris, France, 94390",In Terminal,8.867510700930893,Excellent,8.860652611477613,8.64414216039165,9.408577953432689,8.925820742379848,8.76171804805172,8.513386983083583,7.233301303081403,1183.8831085267093,2023-07-23 05:05:17,device=Pixel 4&amp;network_type=wifi&amp;languagecode=en&amp;display=normal_xxhdpi&amp;cor=FR&amp;currency=EUR,4275711</w:t>
        <w:br/>
        <w:t>Lisbon Airport,LIS,PT,Lisbon,2.0298091270615557,2023-07-25,10:00,2023-07-24,10:00,0.0,224.80060945890665,228.40462437099586,221.8134392702692,EUR,Mercedes A-Class,748548065,1,1,1,5.281834708312097,Compact,4.786845771256138,,Manual,Unlimited km,Drive on Holidays,"Ponto de Encontro, Lisboa, Portugal, 1700-111",Shuttle Bus,7.493193441679897,Very good,8.29076235652035,7.4823677051264434,8.203896632874187,8.395180001709813,7.777619245912993,5.811470576149024,7.374995009487392,6373.871665866439,2023-07-23 05:05:17,device=Pixel 4&amp;network_type=wifi&amp;languagecode=en&amp;display=normal_xxhdpi&amp;cor=PT&amp;currency=EUR,4275712</w:t>
        <w:br/>
        <w:t>Frankfurt am Main Airport,FRA,DE,Frankfurt,1.9868149807900495,2023-07-30,10:00,2023-07-20,10:00,0.0,262.00231291073385,258.7601257845663,260.569482955847,EUR,Ford Mondeo,748548066,1,1,1,4.1046670168522,Intermediate,5.154383562561453,,Automatic,800 kilometres per rental,Hertz,"Frankfurt Airport, Terminal 1, Frankfurt am Main, Germany, 60549",In Terminal,8.20025346146648,Excellent,8.957002319063083,9.291030255514146,8.847468986333517,8.461114267384563,7.928265547175355,7.550549922741784,7.31457210665863,1217.1035401976662,2023-07-23 05:05:17,device=Pixel 4&amp;network_type=wifi&amp;languagecode=en&amp;display=normal_xxhdpi&amp;cor=DE&amp;currency=EUR,4275713</w:t>
        <w:br/>
        <w:t>Lisbon Airport,LIS,PT,Lisbon,2.038370307729385,2023-07-20,10:00,2023-07-26,10:00,0.0,117.3720463852718,112.40555708321429,115.14341021269992,EUR,Hyundai Kauai,748548067,1,1,1,4.914558904422365,Compact,4.842939827463075,,Manual,Unlimited km,Guerin,"Alameda das Comunidades Portuguesas, Lisboa, Portugal, 1700-008",In Terminal,8.898508889283928,Excellent,9.260261657034444,9.111274064344615,9.117919430990062,8.366120887287666,8.852397310558985,7.4087809079080165,7.8614585022427645,6229.40498825008,2023-07-23 05:05:17,device=Pixel 4&amp;network_type=wifi&amp;languagecode=en&amp;display=normal_xxhdpi&amp;cor=PT&amp;currency=EUR,4275714</w:t>
        <w:br/>
        <w:t>Orly Airport,ORY,FR,Paris,1.9843070773513996,2023-07-19,10:00,2023-07-31,10:00,0.0,157.73878987018895,152.339251088351,154.71369661298135,EUR,Fiat 500,748548068,1,1,1,,Mini,4.054925578125695,,Manual,Unlimited km,Hertz,"Aéroport de Paris-Orly, Paris, France, 94390",In Terminal,6.906914600719126,Good,7.833629301505065,8.30618438392634,7.909371674186959,7.031489835253053,6.313443114121594,5.387487703692814,6.072645884631273,768.6474297217712,2023-07-23 05:05:17,device=Pixel 4&amp;network_type=wifi&amp;languagecode=en&amp;display=normal_xxhdpi&amp;cor=FR&amp;currency=EUR,4275715</w:t>
        <w:br/>
        <w:t>Adolfo Suárez Madrid–Barajas Airport,MAD,ES,Madrid,2.1420814382745212,2023-07-21,10:00,2023-07-22,10:00,0.0,266.80913074242284,310.23813991678355,296.93479224033365,EUR,Volkswagen Caddy,748548069,1,1,1,5.4351462492480405,Compact,4.968958696461959,,Automatic,Unlimited km,Enterprise,"Aeropuerto Adolfo Suárez Madrid-Barajas, T1-T4, Madrid, Spain, 28042",In Terminal,8.036909232549712,Excellent,9.043054806454647,8.379941817963148,9.030084516491883,8.577462683223187,8.000155104893011,7.9929277489228285,8.289384157407925,1163.2589228296229,2023-07-23 05:05:17,device=Pixel 4&amp;network_type=wifi&amp;languagecode=en&amp;display=normal_xxhdpi&amp;cor=ES&amp;currency=EUR,4275716</w:t>
        <w:br/>
        <w:t>Orly Airport,ORY,FR,Paris,2.1740517527439387,2023-07-31,10:00,2023-07-23,10:00,0.0,330.07308158986575,330.25398572490934,325.8900100395271,EUR,Renault Arkana,748548070,1,1,1,4.105200406285483,Intermediate,5.097902823848593,,Automatic,Unlimited km,Budget,"Orly T1/2, Hall 2 Niveau 0, Return : P3 Niveau -3 Allee K, Paris, France, 94390",In Terminal,6.925964565482309,Very good,8.268918419744029,8.508561202837972,8.60460945917908,7.489744319445064,6.876010260088383,5.687846500462941,7.07258695975973,1919.8795246087664,2023-07-23 05:05:17,device=Pixel 4&amp;network_type=wifi&amp;languagecode=en&amp;display=normal_xxhdpi&amp;cor=FR&amp;currency=EUR,4275717</w:t>
        <w:br/>
        <w:t>Malpensa Airport,MXP,IT,Milan,2.101672759479821,2023-07-31,10:00,2023-07-20,10:00,0.0,274.55818160584386,287.58236934231456,280.54272899650584,EUR,Audi A4 Estate,748548071,1,1,1,3.984799511484227,Premium,5.234840617109312,,Automatic,Unlimited km,Locauto,"Aeroporto di Milano Malpensa T2, Ferno, Italy, 21010",Car Rental Centre,8.374176396689657,Excellent,9.024126782939879,7.940999992710566,8.938333840747736,8.774448294360536,8.286491721810252,7.0081767572521,7.472287054387397,3817.887454202653,2023-07-23 05:05:17,device=Pixel 4&amp;network_type=wifi&amp;languagecode=en&amp;display=normal_xxhdpi&amp;cor=IT&amp;currency=EUR,4275718</w:t>
        <w:br/>
        <w:t>Adolfo Suárez Madrid–Barajas Airport,MAD,ES,Madrid,2.0600742605790914,2023-07-31,10:00,2023-07-29,10:00,0.0,181.87829033185355,175.65630986196342,172.79403547305205,EUR,Hyundai Ioniq Hybrid,748548072,1,1,1,4.149183703568014,Compact,4.851186780356834,,Automatic,Unlimited km,Enterprise,"Aeropuerto Adolfo Suárez Madrid-Barajas, T1-T4, Madrid, Spain, 28042",In Terminal,8.19097260268282,Excellent,8.66326633154726,8.536387663328819,8.86896964290928,9.148231817957008,8.14514964220242,7.869824389779681,8.027370881064071,1105.5873327876538,2023-07-23 05:05:17,device=Pixel 4&amp;network_type=wifi&amp;languagecode=en&amp;display=normal_xxhdpi&amp;cor=ES&amp;currency=EUR,4275719</w:t>
        <w:br/>
        <w:t>Lisbon Airport,LIS,PT,Lisbon,1.9772809810432739,2023-07-18,10:00,2023-08-01,10:00,0.0,87.5743773235319,90.57351973456844,90.93140676977836,EUR,Renault Zoe,748548073,1,1,1,3.7844951256735744,Economy,4.8319653610825055,,Automatic,Unlimited km,Sixt,"Alameda das Comunidades Portuguesas, Lisboa, Portugal, 1700-111",In Terminal,8.609920842996095,Excellent,9.479268695611776,8.96961991499538,9.262472411650442,8.51960235928526,8.918507252529345,7.501562282159688,8.185697977481476,8842.808341235139,2023-07-23 05:05:17,device=Pixel 4&amp;network_type=wifi&amp;languagecode=en&amp;display=normal_xxhdpi&amp;cor=PT&amp;currency=EUR,4275720</w:t>
        <w:br/>
        <w:t>Heathrow Airport,LHR,GB,London,1.8843596998129173,2023-07-30,10:00,2023-07-23,10:00,0.0,132.0409255228863,129.84696716559628,123.6429014984774,GBP,Citroen C3 Aircross,748548074,1,1,1,3.87388890593541,Compact,5.0597938065312125,,Manual,Unlimited mileage,Budget,"London Heathrow Airport T2-3-4, Northrop Road, London, UK, TW6 2QA",Shuttle Bus,7.9115247509460636,Excellent,8.382984810946011,7.736874840612108,9.59947829374216,8.643703926841612,8.623388463751159,7.433948189240068,7.134695118937414,2828.536741587302,2023-07-23 05:05:17,device=Pixel 4&amp;network_type=wifi&amp;languagecode=en&amp;display=normal_xxhdpi&amp;cor=GB&amp;currency=GBP,4275721</w:t>
        <w:br/>
        <w:t>Charles de Gaulle Airport,CDG,FR,Paris,2.0800078668103192,2023-07-23,10:00,2023-07-23,10:00,0.0,219.84948423432917,233.78351481726486,242.58446983392557,EUR,Fiat 500,748548075,1,1,1,1.8870404444921642,Mini,4.144626972002854,,Manual,Unlimited km,Enterprise,"Aéroport de Paris-Charles-de-Gaulle, Terminal 1, Terminal 2C/D, Terminal 2E/F, Roissy-en-France, France, 95716",In Terminal,7.931565028081317,Very good,8.40897822563755,8.459735135814332,8.71735866410977,7.971790958037599,7.818472642661274,7.100033718816877,7.298957067967434,577.8291534637166,2023-07-23 05:05:17,device=Pixel 4&amp;network_type=wifi&amp;languagecode=en&amp;display=normal_xxhdpi&amp;cor=FR&amp;currency=EUR,4275722</w:t>
      </w:r>
    </w:p>
    <w:p>
      <w:r>
        <w:rPr>
          <w:rFonts w:ascii="Consolas" w:hAnsi="Consolas"/>
          <w:sz w:val="14"/>
        </w:rPr>
        <w:t>Josep Tarradellas Barcelona–El Prat Airport,BCN,ES,Barcelona,1.970252966715101,2023-07-30,10:00,2023-07-20,10:00,0.0,195.32728606140063,187.2031313594783,205.35997941493028,EUR,Volvo  XC40,748548076,1,1,1,3.8100828032472203,Standard,4.953250565515373,,Automatic,500 kilometres per rental,Alamo,"Aeropuerto de Barcelona-El Prat, El Prat de Llobregat, Barcelona, Spain, 08020",In Terminal,8.304642814953553,Excellent,8.887924354186085,8.55361441007074,8.672602019326932,8.935805151392778,7.927055980134615,6.828230691837332,7.912953809679035,2155.701373776178,2023-07-23 05:05:17,device=Pixel 4&amp;network_type=wifi&amp;languagecode=en&amp;display=normal_xxhdpi&amp;cor=ES&amp;currency=EUR,4275723</w:t>
        <w:br/>
        <w:t>Adolfo Suárez Madrid–Barajas Airport,MAD,ES,Madrid,2.001454256780338,2023-07-24,10:00,2023-07-25,10:00,0.0,306.3880799728263,282.12054157036965,293.7823756413179,EUR,Volkswagen Caddy,748548077,1,1,1,5.002139457390023,Compact,4.997601510035887,,Automatic,Unlimited km,Enterprise,"Aeropuerto Adolfo Suárez Madrid-Barajas, T1-T4, Madrid, Spain, 28042",In Terminal,8.841484044188872,Excellent,8.31552875768372,8.379915442215966,8.445147505851189,8.863058286067275,8.48555311733227,7.910803671913794,8.048246936864052,1143.2850171554476,2023-07-23 05:05:17,device=Pixel 4&amp;network_type=wifi&amp;languagecode=en&amp;display=normal_xxhdpi&amp;cor=ES&amp;currency=EUR,4275724</w:t>
        <w:br/>
        <w:t>Frankfurt am Main Airport,FRA,DE,Frankfurt,2.0254841187123884,2023-07-22,10:00,2023-08-01,10:00,0.0,295.95639542180584,284.0153640973092,261.7751767173432,EUR,Opel Astra,748548078,1,1,1,3.8345467564682796,Compact,4.7905162893955815,,Automatic,600 kilometres per rental,Europcar,"Frankfurt Airport, Terminal 1 - Area A, Frankfurt am Main, Germany, 60549",In Terminal,8.6394795457703,Excellent,8.88247214822913,9.029402296991705,9.517967573313154,9.10893753436618,8.281112750399123,6.826959530808519,8.153286071736737,2272.471464318584,2023-07-23 05:05:17,device=Pixel 4&amp;network_type=wifi&amp;languagecode=en&amp;display=normal_xxhdpi&amp;cor=DE&amp;currency=EUR,4275725</w:t>
        <w:br/>
        <w:t>Dublin Airport,DUB,IE,Dublin,2.0353728496217354,2023-07-30,10:00,2023-07-24,10:00,0.0,214.21215411330468,201.35383388379745,207.41710364783236,EUR,Toyota Corolla,748548079,1,0,1,3.879293350017223,Compact,5.153538963066039,,Automatic,Unlimited km,Payless,"Arrivals Hall, Terminal 2, Dublin, Ireland, K67 E4P2",Car Rental Centre,8.01122558394339,Very good,8.055602365447438,8.170028387059094,9.034185313943462,7.979001010475703,7.310494657102781,7.128128368637003,7.288559669184978,1512.9420042452923,2023-07-23 05:05:17,device=Pixel 4&amp;network_type=wifi&amp;languagecode=en&amp;display=normal_xxhdpi&amp;cor=IE&amp;currency=EUR,4275726</w:t>
        <w:br/>
        <w:t>Frankfurt am Main Airport,FRA,DE,Frankfurt,2.0211767117338693,2023-07-22,10:00,2023-07-25,10:00,0.0,192.4191794578497,213.108938505638,200.06402854608967,EUR,Renault Captur,748548080,1,1,1,3.7940416605750307,Compact,5.009810362087369,,Manual,400 kilometres per rental,Budget,"Hugo-Eckener-Ring, Terminal 1 &amp; 2, Frankfurt am Main, Germany, 60547",In Terminal,7.405338604744434,Very good,8.185362308084377,7.8909526317367975,8.780059529714379,7.006752826614254,7.779892697085479,6.761449545194451,6.389375088733593,1272.360195725927,2023-07-23 05:05:17,device=Pixel 4&amp;network_type=wifi&amp;languagecode=en&amp;display=normal_xxhdpi&amp;cor=DE&amp;currency=EUR,4275727</w:t>
        <w:br/>
        <w:t>Adolfo Suárez Madrid–Barajas Airport,MAD,ES,Madrid,1.9534944856555363,2023-07-22,10:00,2023-07-31,10:00,0.0,105.35563413119282,95.24142520975093,98.44212206138451,EUR,Fiat 500,748548081,1,1,1,2.0278849369409016,Mini,4.119291456787581,,Automatic,Unlimited km,Record Go,"Avenida de la Hispanidad, Arrivals Hall Floor -1, Madrid, Spain, 28042",In Terminal,7.889965376935538,Very good,8.020340902641616,7.7633304788373545,8.932600912286114,7.745840890003892,7.5828907950613935,6.676229791734926,7.6517496987180955,3738.9632342423765,2023-07-23 05:05:17,device=Pixel 4&amp;network_type=wifi&amp;languagecode=en&amp;display=normal_xxhdpi&amp;cor=ES&amp;currency=EUR,4275728</w:t>
        <w:br/>
        <w:t>Munich Airport,MUC,DE,Munich,1.9904892546848656,2023-07-18,10:00,2023-07-28,10:00,0.0,231.56263613219608,221.19944810932301,223.13692709681897,EUR,Hyundai i30,748548082,1,1,1,3.8528953212083388,Compact,5.043886505940595,,Manual,600 kilometres per rental,Europcar,"Terminalstraße Mitte, Airportcenter, Ebene 3, München, Germany, 85356",Car Rental Centre,7.92172106839147,Very good,8.906160750827144,8.378834724065488,8.956643157858132,8.159325136576312,8.09573605732934,6.377611568373465,7.186329429806212,3427.7539216603927,2023-07-23 05:05:17,device=Pixel 4&amp;network_type=wifi&amp;languagecode=en&amp;display=normal_xxhdpi&amp;cor=DE&amp;currency=EUR,4275729</w:t>
        <w:br/>
        <w:t>Dublin Airport,DUB,IE,Dublin,1.98112695615021,2023-07-18,10:00,2023-07-26,10:00,0.0,124.35127941317259,124.85252303678953,130.51859176598472,EUR,Citroen C1,748548083,1,0,1,,Mini,3.9800646693578843,,Manual,Unlimited km,Thrifty,"Dublin Airport, Dublin, Ireland, K67 N8W7",Car Rental Centre,8.039475605877191,Very good,8.65281952593185,8.109330367038437,9.319879787589425,7.23314766981818,7.52324387310481,6.3277343752667266,6.631643126655707,3022.1654319359636,2023-07-23 05:05:17,device=Pixel 4&amp;network_type=wifi&amp;languagecode=en&amp;display=normal_xxhdpi&amp;cor=IE&amp;currency=EUR,4275730</w:t>
        <w:br/>
        <w:t>Frankfurt am Main Airport,FRA,DE,Frankfurt,2.064535230207212,2023-07-24,10:00,2023-07-21,10:00,0.0,705.3383618776729,742.7339930709863,765.9400110540635,EUR,Audi A7,748548084,1,0,1,3.9835397827391534,Special,4.122083498149848,,Automatic,600 kilometres per rental,Sixt,"Hugo-Eckener-Ring, Mietwagenzentrum, Frankfurt am Main, Germany, 60549",In Terminal,7.882802790534264,Very good,8.205945811844533,8.549725818845548,8.881161742054562,7.136461249135649,8.610254124772371,6.8696078389387445,7.257123982214382,1163.3365169637957,2023-07-23 05:05:17,device=Pixel 4&amp;network_type=wifi&amp;languagecode=en&amp;display=normal_xxhdpi&amp;cor=DE&amp;currency=EUR,4275731</w:t>
        <w:br/>
        <w:t>Dublin Airport,DUB,IE,Dublin,1.9802457083729323,2023-08-01,10:00,2023-07-24,10:00,0.0,172.5592526676943,162.20305674570182,163.1068537251579,EUR,Toyota Corolla,748548085,1,0,1,4.167443538326232,Compact,5.026120060755506,,Manual,Unlimited km,Payless,"Arrivals Hall, Terminal 2, Dublin, Ireland, K67 E4P2",Car Rental Centre,7.3771799623766565,Very good,8.805964010879704,7.949429826553912,9.560305032010426,7.4764724265974865,7.7910216965289765,6.3707918044146945,7.488134794409723,1586.590409181289,2023-07-23 05:05:17,device=Pixel 4&amp;network_type=wifi&amp;languagecode=en&amp;display=normal_xxhdpi&amp;cor=IE&amp;currency=EUR,4275732</w:t>
        <w:br/>
        <w:t>Munich Airport,MUC,DE,Munich,1.9837892529578203,2023-07-18,10:00,2023-08-03,10:00,0.0,276.97062814813864,273.87650523457376,268.4652695847244,EUR,Volkswagen Golf,748548086,1,1,1,3.957146722622114,Compact,4.803219117135603,,Automatic,600 kilometres per rental,Sixt,"Terminalstraße Mitte, München, Germany, 85356",Car Rental Centre,6.956306021393626,Very good,7.8881306899758705,8.11243055345809,9.404800663756856,6.517929424930302,7.468202446651457,6.59752713886223,6.577366725903664,2216.8708381508895,2023-07-23 05:05:17,device=Pixel 4&amp;network_type=wifi&amp;languagecode=en&amp;display=normal_xxhdpi&amp;cor=DE&amp;currency=EUR,4275733</w:t>
        <w:br/>
        <w:t>Istanbul Airport,IST,TR,Istanbul,2.00562848484746,2023-07-31,10:00,2023-07-28,10:00,0.0,5277.22051480158,5067.75500698909,5171.739852714115,TRY,Volkswagen Tiguan,748548087,1,1,1,4.104090857834191,Intermediate,5.129487325261659,,Automatic,Unlimited km,Avec Rent a Car,"Arrivals hall, Istanbul, Turkey, 34283",In Terminal,7.980374935260709,Very good,8.214726814723434,7.988378226644353,7.978772789122487,7.598006661013032,8.030424159451321,7.066489901551813,6.933924110229146,2650.671480203551,2023-07-23 05:05:17,device=Pixel 4&amp;network_type=wifi&amp;languagecode=en&amp;display=normal_xxhdpi&amp;cor=TR&amp;currency=TRY,4275734</w:t>
        <w:br/>
        <w:t>Adolfo Suárez Madrid–Barajas Airport,MAD,ES,Madrid,1.9822288692880918,2023-07-26,10:00,2023-08-01,10:00,0.0,300.2748471283515,297.08242930790664,297.74106624499547,EUR,Renault Scenic,748548088,1,0,1,4.024736029781273,Intermediate,5.209130152428202,,Manual,Unlimited km,Alamo,"Aeropuerto Adolfo Suárez Madrid-Barajas, T1-T4, Madrid, Spain, 28042",In Terminal,8.62201864090847,Excellent,8.822024983918732,8.859724398076994,9.4680370813186,9.073444339205556,8.680092389838434,7.8247871450593225,8.12198044964317,1303.9877538319765,2023-07-23 05:05:17,device=Pixel 4&amp;network_type=wifi&amp;languagecode=en&amp;display=normal_xxhdpi&amp;cor=ES&amp;currency=EUR,4275735</w:t>
        <w:br/>
        <w:t>Josep Tarradellas Barcelona–El Prat Airport,BCN,ES,Barcelona,1.999618180138001,2023-07-30,10:00,2023-07-28,10:00,0.0,206.2592986539555,208.70527017867767,200.09491895341654,EUR,Volvo  XC40,748548089,1,1,1,4.072989511446198,Standard,4.890968667134199,,Automatic,500 kilometres per rental,Alamo,"Aeropuerto de Barcelona-El Prat, El Prat de Llobregat, Barcelona, Spain, 08020",In Terminal,8.53715272621052,Excellent,8.703526051633705,8.359343955968969,9.1639738781695,8.88828929709495,8.43308931931293,6.845467926661158,7.888277963863283,2201.373408370348,2023-07-23 05:05:17,device=Pixel 4&amp;network_type=wifi&amp;languagecode=en&amp;display=normal_xxhdpi&amp;cor=ES&amp;currency=EUR,4275736</w:t>
        <w:br/>
        <w:t>Munich Airport,MUC,DE,Munich,1.9361272956985156,2023-07-31,10:00,2023-07-24,10:00,0.0,159.38827607730775,160.36407564229046,157.42064037468901,EUR,Toyota Aygo,748548090,1,1,1,3.085357184619057,Mini,3.99013322616029,,Manual,600 kilometres per rental,Alamo,"Terminalstraße Mitte, München, Germany, 85356",Car Rental Centre,9.088798086838102,Excellent,8.735278059094775,8.916857483888897,9.346447799787235,8.923177195959155,8.380492720533214,8.141969217712415,7.861430347279372,1923.0269116532663,2023-07-23 05:05:17,device=Pixel 4&amp;network_type=wifi&amp;languagecode=en&amp;display=normal_xxhdpi&amp;cor=DE&amp;currency=EUR,4275737</w:t>
        <w:br/>
        <w:t>Istanbul Airport,IST,TR,Istanbul,1.932343855125109,2023-07-18,10:00,2023-07-26,10:00,0.0,3350.2003043351137,3470.6625368486984,3403.152100701955,TRY,Hyundai i20,748548091,1,1,1,4.022044981801348,Economy,4.241124706954933,,Automatic,3000 kilometres per rental,Sixt,"Tayakadin Mh. Terminal Cd. No1, Istanbul, Turkey, 34283",In Terminal,7.033314842492839,Very good,7.468199109032547,6.882436366137508,9.272669131229167,7.340496655356031,7.50425775317443,7.889583980600663,6.238083327279384,422.1422794089233,2023-07-23 05:05:17,device=Pixel 4&amp;network_type=wifi&amp;languagecode=en&amp;display=normal_xxhdpi&amp;cor=TR&amp;currency=TRY,4275738</w:t>
        <w:br/>
        <w:t>Malpensa Airport,MXP,IT,Milan,1.965173333937424,2023-07-30,10:00,2023-07-27,10:00,0.0,98.43074823191546,95.40936910942786,99.43597330054583,EUR,Mini Cooper,748548092,1,1,1,2.022821389772128,Compact,3.9603053055181143,,Manual,Unlimited km,Sixt,"Aeroporto di Milano Malpensa T1, Ferno, Italy, 21010",In Terminal,7.122542137509929,Very good,8.01860998159417,7.51661618086671,8.533278415993335,7.651122462359297,7.311506084060739,5.801286963114283,6.153800645255033,1579.605903743102,2023-07-23 05:05:17,device=Pixel 4&amp;network_type=wifi&amp;languagecode=en&amp;display=normal_xxhdpi&amp;cor=IT&amp;currency=EUR,4275739</w:t>
        <w:br/>
        <w:t>Josep Tarradellas Barcelona–El Prat Airport,BCN,ES,Barcelona,2.0196841531241554,2023-07-22,10:00,2023-07-21,10:00,0.0,72.8034150187002,76.75179680894418,76.08701782810806,EUR,Fiat 500,748548093,1,1,1,2.0336735391889658,Mini,3.8742221856633607,,Manual,600 kilometres per rental,OK Mobility,"2, Carrer del Segrià, El Prat de Llobregat, Barcelona, Spain, 08820",Shuttle Bus,7.4468842883366175,Very good,8.498521566581596,8.36485267310839,8.267571942683094,8.083861539523058,6.911564563571498,5.500377353250389,7.4209203231839656,4653.429498112722,2023-07-23 05:05:17,device=Pixel 4&amp;network_type=wifi&amp;languagecode=en&amp;display=normal_xxhdpi&amp;cor=ES&amp;currency=EUR,4275740</w:t>
        <w:br/>
        <w:t>Munich Airport,MUC,DE,Munich,1.9468503696111146,2023-07-25,10:00,2023-07-22,10:00,0.0,438.9783645517023,392.5156189008687,427.89180781171075,EUR,Mercedes C-Class  Estate,748548094,1,1,1,4.758161532923368,Premium,4.911328776463293,,Automatic,600 kilometres per rental,Europcar,"Terminalstraße Mitte, Airportcenter, Ebene 3, München, Germany, 85356",Car Rental Centre,8.075919230270063,Very good,8.663108266625404,8.565041070992843,9.525967464470423,7.812530830848909,8.337622783020263,6.485866613786204,7.217272355041531,3432.606025296553,2023-07-23 05:05:17,device=Pixel 4&amp;network_type=wifi&amp;languagecode=en&amp;display=normal_xxhdpi&amp;cor=DE&amp;currency=EUR,4275741</w:t>
        <w:br/>
        <w:t>Istanbul Airport,IST,TR,Istanbul,2.0156771150659685,2023-07-25,10:00,2023-07-27,10:00,0.0,4522.093720604439,4507.648787105774,4524.204356312531,TRY,Peugeot 301,748548095,1,1,1,4.044345495348852,Compact,4.956827093107673,,Manual,Unlimited km,Autounion,"Istanbul International Airport, Tayakadın mah. Yassıören cad. no: 150 arnavutköy, Istanbul, Istanbul, Turkey, 34076",Shuttle Bus,7.442078028676998,Very good,8.241478855695796,7.80727057640954,8.12501141201682,8.181893090825719,6.4373540675880125,6.18632733646447,7.614531181036046,187.23402067430806,2023-07-23 05:05:17,device=Pixel 4&amp;network_type=wifi&amp;languagecode=en&amp;display=normal_xxhdpi&amp;cor=TR&amp;currency=TRY,4275742</w:t>
        <w:br/>
        <w:t>Munich Airport,MUC,DE,Munich,2.0580739955263856,2023-07-28,10:00,2023-07-20,10:00,0.0,180.78408611105704,193.69910914563184,184.3955908356064,EUR,Ford Focus GPS,748548096,1,1,1,4.100463493779556,Compact,5.171296318424395,,Manual,600 kilometres per rental,Thrifty,"Terminalstraße Mitte, München, Germany, 85356",Car Rental Centre,7.422482665248084,Very good,8.327892679755026,8.341779362635926,8.879646266571145,8.16836172404121,7.689202059731891,6.585549352801871,7.026621748079457,762.2495971778535,2023-07-23 05:05:17,device=Pixel 4&amp;network_type=wifi&amp;languagecode=en&amp;display=normal_xxhdpi&amp;cor=DE&amp;currency=EUR,4275743</w:t>
        <w:br/>
        <w:t>Munich Airport,MUC,DE,Munich,1.9109203184123196,2023-07-18,10:00,2023-07-22,10:00,0.0,358.0924717837503,351.93818509769756,370.76291693792587,EUR,Mercedes C-Class,748548097,1,1,1,3.990190029451206,Full-size,4.935615996551393,,Automatic,600 kilometres per rental,Europcar,"Terminalstraße Mitte, Airportcenter, Ebene 3, München, Germany, 85356",Car Rental Centre,7.613147369713686,Very good,8.661506898824499,8.611542703778651,9.11809867833408,7.786621153875492,8.054659713216958,6.647492287882975,6.848274882191424,3604.2652608224053,2023-07-23 05:05:17,device=Pixel 4&amp;network_type=wifi&amp;languagecode=en&amp;display=normal_xxhdpi&amp;cor=DE&amp;currency=EUR,4275744</w:t>
        <w:br/>
        <w:t>Orly Airport,ORY,FR,Paris,1.9429063598065002,2023-07-22,10:00,2023-07-31,10:00,0.0,587.6056089709872,606.0975590626651,564.8264222511102,EUR,Volkswagen Sharan,748548098,1,1,1,3.837595956581407,Full-size,7.163598120895852,,Manual,Unlimited km,Hertz,"Aéroport de Paris-Orly, Paris, France, 94390",In Terminal,7.137929541788308,Good,8.247680898512966,8.217204165191466,7.954944188014012,6.712045982453332,6.701504063897607,5.280055426459275,5.786201376692969,773.7740254998218,2023-07-23 05:05:17,device=Pixel 4&amp;network_type=wifi&amp;languagecode=en&amp;display=normal_xxhdpi&amp;cor=FR&amp;currency=EUR,4275745</w:t>
        <w:br/>
        <w:t>Charles de Gaulle Airport,CDG,FR,Paris,1.91797415345866,2023-07-21,10:00,2023-07-21,10:00,0.0,277.59346910736406,278.63527612257263,267.12190829558506,EUR,Peugeot 3008,748548099,1,1,1,5.074960955904416,Intermediate,5.053673161959146,,Automatic,500 kilometres per rental,Sixt,"Aéroport de Paris-Charles-de-Gaulle, Roissy-en-France, France, 95711",In Terminal,8.017337104924433,Excellent,8.787390219124402,9.069082967684418,9.181645173048574,8.995581960399688,8.413976753905084,7.261512789447431,7.679270639752484,2364.493903525061,2023-07-23 05:05:17,device=Pixel 4&amp;network_type=wifi&amp;languagecode=en&amp;display=normal_xxhdpi&amp;cor=FR&amp;currency=EUR,4275746</w:t>
        <w:br/>
        <w:t>Josep Tarradellas Barcelona–El Prat Airport,BCN,ES,Barcelona,1.9158007765523128,2023-07-26,10:00,2023-08-03,10:00,0.0,289.22337979363584,273.0719459666253,277.3954084865201,EUR,Audi A3,748548100,1,1,1,3.831641918212777,Intermediate,5.009536300678887,,Manual,700 kilometres per rental,Sixt,"Aeropuerto de Barcelona-El Prat, T1 &amp; T2, Barcelona, Spain, 08820",In Terminal,8.654267384139041,Excellent,9.26663183018566,8.932007726603473,9.760283887629607,9.315532467007847,8.793391334558933,8.23935653826784,7.748434518372967,2077.631353707846,2023-07-23 05:05:17,device=Pixel 4&amp;network_type=wifi&amp;languagecode=en&amp;display=normal_xxhdpi&amp;cor=ES&amp;currency=EUR,4275747</w:t>
        <w:br/>
        <w:t>Adolfo Suárez Madrid–Barajas Airport,MAD,ES,Madrid,1.862203812840602,2023-07-30,10:00,2023-07-23,10:00,0.0,129.47484906951755,128.65815248520923,128.66355792679087,EUR,Seat Leon Estate,748548101,1,1,1,4.747698997523521,Compact,5.002551222280124,,Manual,Unlimited km,Avis,"Aeropuerto Adolfo Suárez Madrid-Barajas, Terminal 1 or Terminal 4, Madrid, Spain, 28042",In Terminal,8.559893533983432,Excellent,8.4469150835533,8.326620321284029,9.630843661074774,8.695977066390386,8.6402134674051,7.8146274097240624,8.235685440809876,1582.7693924149494,2023-07-23 05:05:17,device=Pixel 4&amp;network_type=wifi&amp;languagecode=en&amp;display=normal_xxhdpi&amp;cor=ES&amp;currency=EUR,4275748</w:t>
        <w:br/>
        <w:t>Adolfo Suárez Madrid–Barajas Airport,MAD,ES,Madrid,2.011039801146759,2023-08-01,10:00,2023-07-29,10:00,0.0,166.22652619658646,166.0910795761404,164.2468995494236,EUR,Opel Insignia,748548102,1,1,1,4.139569012057695,Standard,4.66159763233985,,Automatic,Unlimited km,Alamo,"Aeropuerto Adolfo Suárez Madrid-Barajas, T1-T4, Madrid, Spain, 28042",In Terminal,8.3217689209001,Excellent,8.36002758215665,9.069621233866634,9.509752090182417,8.689224127017003,8.41026105295922,7.8610401652779105,8.496269159489149,1358.3658539363512,2023-07-23 05:05:17,device=Pixel 4&amp;network_type=wifi&amp;languagecode=en&amp;display=normal_xxhdpi&amp;cor=ES&amp;currency=EUR,4275749</w:t>
        <w:br/>
        <w:t>Munich Airport,MUC,DE,Munich,1.946140730167607,2023-07-20,10:00,2023-07-30,10:00,0.0,882.1136472160792,873.8079346782544,899.2595234647101,EUR,Ford Tourneo,748548103,1,1,1,4.0626638310299406,Standard,9.135644469531295,,Automatic,Unlimited km,Enterprise,"Terminalstraße Mitte, Mietwagenzentrum, München, Germany, 85356",Car Rental Centre,8.444778771124245,Excellent,8.71550491897175,8.84781263417129,10.075325474635427,9.102680079868165,8.336159641594994,8.45590335371086,8.732280264655634,1140.170643912936,2023-07-23 05:05:17,device=Pixel 4&amp;network_type=wifi&amp;languagecode=en&amp;display=normal_xxhdpi&amp;cor=DE&amp;currency=EUR,4275750</w:t>
        <w:br/>
        <w:t>Josep Tarradellas Barcelona–El Prat Airport,BCN,ES,Barcelona,2.0117644839180517,2023-08-01,10:00,2023-07-31,10:00,0.0,77.38617362980965,77.26328138145185,80.08316954014127,EUR,Toyota Aygo,748548104,1,1,1,2.9279835561131073,Mini,4.139111866200641,,Manual,Unlimited km,Enterprise,"Aeropuerto de Barcelona-El Prat, El Prat de Llobregat, Barcelona, Spain, 08020",In Terminal,8.001411304221326,Excellent,8.455993311604646,8.47032211181775,8.872269100130794,8.28615202048594,8.345329103992995,7.052019317771275,7.756672482466491,1440.6287810789008,2023-07-23 05:05:17,device=Pixel 4&amp;network_type=wifi&amp;languagecode=en&amp;display=normal_xxhdpi&amp;cor=ES&amp;currency=EUR,4275751</w:t>
        <w:br/>
        <w:t>Lisbon Airport,LIS,PT,Lisbon,2.0570850128134994,2023-07-28,10:00,2023-07-23,10:00,0.0,76.39849003794613,77.88926739325896,78.05405476299016,EUR,Volkswagen Polo,748548105,1,1,1,4.0508169241833425,Economy,4.911038506598674,,Manual,Unlimited km,Drive on Holidays,"Ponto de Encontro, Lisboa, Portugal, 1700-111",Shuttle Bus,7.487218335739022,Very good,7.88106524487093,7.975507008907168,7.463722579599406,7.830904190434775,7.366818159996999,5.869893201461842,7.4699049184495365,6045.128256353218,2023-07-23 05:05:17,device=Pixel 4&amp;network_type=wifi&amp;languagecode=en&amp;display=normal_xxhdpi&amp;cor=PT&amp;currency=EUR,4275752</w:t>
        <w:br/>
        <w:t>Frankfurt am Main Airport,FRA,DE,Frankfurt,1.9420567831224795,2023-07-22,10:00,2023-07-22,10:00,0.0,215.66653404097764,208.38182407299436,214.41185479680718,EUR,Volkswagen Polo,748548106,1,1,1,,Economy,5.178215684221856,,Manual,Unlimited km,Avis,"Hugo-Eckener-Ring, Terminal 1 &amp; 2, Frankfurt am Main, Germany, 60549",In Terminal,7.916374852705462,Very good,9.393369275836124,8.875421503700489,9.134925407289098,7.68699453233856,7.572769834638077,7.390000886164626,6.656016591820709,1573.3818893477726,2023-07-23 05:05:17,device=Pixel 4&amp;network_type=wifi&amp;languagecode=en&amp;display=normal_xxhdpi&amp;cor=DE&amp;currency=EUR,4275753</w:t>
        <w:br/>
        <w:t>Josep Tarradellas Barcelona–El Prat Airport,BCN,ES,Barcelona,2.046380092991054,2023-07-27,10:00,2023-08-02,10:00,0.0,201.46295905954645,200.7309600441619,204.3809138182194,EUR,Volvo  XC40,748548107,1,1,1,4.096681714220387,Standard,4.938275946928794,,Automatic,500 kilometres per rental,Enterprise,"Aeropuerto de Barcelona-El Prat, El Prat de Llobregat, Barcelona, Spain, 08020",In Terminal,8.349034198549695,Excellent,8.837833907454122,8.492510360174466,8.976057240981094,9.139662792348261,8.923281183056242,6.975177190058282,7.526638424711934,1379.213498259435,2023-07-23 05:05:17,device=Pixel 4&amp;network_type=wifi&amp;languagecode=en&amp;display=normal_xxhdpi&amp;cor=ES&amp;currency=EUR,4275754</w:t>
        <w:br/>
        <w:t>Zurich Airport,ZRH,CH,Zürich,2.0679801437265346,2023-07-19,10:00,2023-07-28,10:00,0.0,189.3417374876168,206.58047709750483,197.42676044364458,CHF,Peugeot 308 Estate,748548108,1,1,1,4.366363921228248,Compact,4.988622493368496,,Manual,Unlimited km,Alamo,"Rondellstrasse, Kloten, Zurich, Switzerland, 8058",In Terminal,7.59684960835704,Very good,7.874288576759602,7.635723282237414,8.61918062070633,7.061542678198048,7.656036340852954,6.282739966932501,6.9517197100286285,3109.1292154869393,2023-07-23 05:05:17,device=Pixel 4&amp;network_type=wifi&amp;languagecode=en&amp;display=normal_xxhdpi&amp;cor=CH&amp;currency=CHF,4275755</w:t>
        <w:br/>
        <w:t>Adolfo Suárez Madrid–Barajas Airport,MAD,ES,Madrid,1.959838603411998,2023-07-19,10:00,2023-07-31,10:00,0.0,75.0217480336708,72.88707030235024,80.64991830561037,EUR,Fiat 500,748548109,1,1,1,1.9468368346499059,Mini,4.030178576559946,,Manual,Unlimited km,Dollar,"Avenida de la Hispanidad, Madrid, Spain, 28042",In Terminal,7.137111556648282,Very good,8.391805755717222,7.8043805333910115,8.126630454135308,7.118729090353661,6.725963804926661,6.482989329131022,7.284622439545183,767.8899658283888,2023-07-23 05:05:17,device=Pixel 4&amp;network_type=wifi&amp;languagecode=en&amp;display=normal_xxhdpi&amp;cor=ES&amp;currency=EUR,4275756</w:t>
        <w:br/>
        <w:t>Amsterdam Airport Schiphol,AMS,NL,Amsterdam,1.8812423573075105,2023-07-18,10:00,2023-07-26,10:00,0.0,193.162174668147,206.64081546016783,187.10735084307936,EUR,Opel Mokka,748548110,1,1,1,3.9578568435218404,Intermediate,5.205844664496552,,Automatic,400 kilometres per rental,Alamo,"Amsterdam Schiphol Airport, Schiphol Plaza Arrival Hall 22, Amsterdam, Holland, 1118 AX",In Terminal,8.39203986518442,Excellent,8.706953851849049,9.313127925883935,9.682835698672607,8.480171900862029,8.256484537593089,7.8677067907712335,8.718986533220829,1850.5190860372209,2023-07-23 05:05:17,device=Pixel 4&amp;network_type=wifi&amp;languagecode=en&amp;display=normal_xxhdpi&amp;cor=NL&amp;currency=EUR,4275757</w:t>
        <w:br/>
        <w:t>Munich Airport,MUC,DE,Munich,1.9275197652650915,2023-07-21,10:00,2023-07-24,10:00,0.0,819.035899903358,803.0559454802249,801.1853980286833,EUR,Ford Tourneo,748548111,1,1,1,3.8584515213902173,Luxury,8.483740351419806,,Automatic,Unlimited km,Alamo,"Terminalstraße Mitte, München, Germany, 85356",Car Rental Centre,9.288277274152797,Excellent,9.415948878129086,8.798231415952522,9.472803488896492,8.593958907630347,8.556081452386284,8.447755807046635,8.38709834465042,1893.2439696499384,2023-07-23 05:05:17,device=Pixel 4&amp;network_type=wifi&amp;languagecode=en&amp;display=normal_xxhdpi&amp;cor=DE&amp;currency=EUR,4275758</w:t>
        <w:br/>
        <w:t>Josep Tarradellas Barcelona–El Prat Airport,BCN,ES,Barcelona,2.1469419985242317,2023-08-01,10:00,2023-07-21,10:00,0.0,74.7363265821806,79.0589995305435,78.42280901118875,EUR,Opel Mokka,748548112,1,1,1,4.125413567780397,Compact,5.103315564677258,,Manual,700 kilometres per rental,Goldcar,"Aeropuerto de Barcelona-El Prat, T1 &amp; T2, Barcelona, Spain, 08840",In Terminal,7.051487991515883,Good,7.249639999553402,7.176550910321346,8.358216496115821,6.069775075494367,7.547129498359081,6.509277703645971,5.7985718577624255,7994.26058776203,2023-07-23 05:05:17,device=Pixel 4&amp;network_type=wifi&amp;languagecode=en&amp;display=normal_xxhdpi&amp;cor=ES&amp;currency=EUR,4275759</w:t>
        <w:br/>
        <w:t>Orly Airport,ORY,FR,Paris,1.9848399374934211,2023-07-27,10:00,2023-07-25,10:00,0.0,278.66202672010945,270.48049936550973,270.1741714420597,EUR,Volkswagen Golf,748548113,1,1,1,3.9724236852363424,Compact,5.047187071252984,,Automatic,Unlimited km,Enterprise,"Aéroport de Paris-Orly, Paris, France, 94390",In Terminal,8.593780916758426,Excellent,8.934647334354086,8.547023522582686,8.595898149735728,9.432433308582858,8.266068518155278,7.194540637744776,8.023644794242582,358.73917179675703,2023-07-23 05:05:17,device=Pixel 4&amp;network_type=wifi&amp;languagecode=en&amp;display=normal_xxhdpi&amp;cor=FR&amp;currency=EUR,4275760</w:t>
        <w:br/>
        <w:t>Orly Airport,ORY,FR,Paris,2.0609813881474386,2023-07-20,10:00,2023-07-31,10:00,0.0,362.1625290096063,370.34816456936255,368.18877980146254,EUR,Mercedes E-Class,748548114,1,1,1,3.973326691577806,Luxury,5.089028345165703,,Automatic,500 kilometres per rental,Sixt,"Aéroport de Paris-Orly, Paris, France, 94390",In Terminal,8.52781186093831,Excellent,8.50362601821796,8.788551027655718,9.578994859316095,9.314335046041917,9.045051741475644,8.085901397344985,7.378904974244361,1173.4231331955011,2023-07-23 05:05:17,device=Pixel 4&amp;network_type=wifi&amp;languagecode=en&amp;display=normal_xxhdpi&amp;cor=FR&amp;currency=EUR,4275761</w:t>
        <w:br/>
        <w:t>Malpensa Airport,MXP,IT,Milan,2.001109664137379,2023-07-18,10:00,2023-07-22,10:00,0.0,412.22774876481117,371.9066013061254,373.5592052433865,EUR,Maserati Levante,748548115,1,1,1,4.936012441346369,Luxury,4.9835375137591775,,Automatic,Unlimited km,Drivalia,"Aeroporto di Milano Malpensa T1, Ferno, Italy, 21010",In Terminal,7.049304681374413,Very good,7.505606154312808,7.538062119084597,8.06596318332564,6.639268658827216,6.816199000181754,6.803198506912796,7.040370217107233,2153.2505327163285,2023-07-23 05:05:17,device=Pixel 4&amp;network_type=wifi&amp;languagecode=en&amp;display=normal_xxhdpi&amp;cor=IT&amp;currency=EUR,4275762</w:t>
        <w:br/>
        <w:t>Dublin Airport,DUB,IE,Dublin,1.8948029733940213,2023-07-26,10:00,2023-07-25,10:00,0.0,807.2257338045026,790.7039582750801,740.3085545835077,EUR,Mercedes E-Class,748548116,1,1,1,3.9298304822465058,Luxury,4.953055400894135,,Automatic,Unlimited km,Sixt,"Car Rental Centre, Dublin, Ireland, K67 N8W7",Car Rental Centre,8.199587379985134,Excellent,9.439254062129955,8.230528269269284,8.93065541295273,8.435479351212754,8.983184399981669,6.133519441100518,7.600946841848697,3927.2564316399225,2023-07-23 05:05:17,device=Pixel 4&amp;network_type=wifi&amp;languagecode=en&amp;display=normal_xxhdpi&amp;cor=IE&amp;currency=EUR,4275763</w:t>
        <w:br/>
        <w:t>Josep Tarradellas Barcelona–El Prat Airport,BCN,ES,Barcelona,2.03030512024087,2023-07-29,10:00,2023-07-23,10:00,0.0,134.8487092342216,142.4293490487383,136.386463770034,EUR,Toyota Aygo,748548117,1,1,1,,Mini,4.2489287170783125,,Manual,700 kilometres per rental,Europcar,"Aeropuerto de Barcelona-El Prat, Barcelona, Spain, 08820",In Terminal,7.795727875586218,Very good,7.798047785456124,8.10727937002484,8.713599315753308,6.831888030813359,8.606906047669742,7.085839633171027,6.625726175735501,1500.5150660672202,2023-07-23 05:05:17,device=Pixel 4&amp;network_type=wifi&amp;languagecode=en&amp;display=normal_xxhdpi&amp;cor=ES&amp;currency=EUR,4275764</w:t>
        <w:br/>
        <w:t>Dublin Airport,DUB,IE,Dublin,1.9627961017716256,2023-07-31,10:00,2023-07-26,10:00,0.0,274.6327790579513,279.64919113715456,258.39037975894644,EUR,Nissan X-Trail,748548118,1,1,1,4.941768800406348,Standard,4.907272280455259,,Manual,Unlimited mileage,Enterprise,"Terminal 2 Arrivals, Dublin Aiport, Dublin, Ireland, K67W6K5",In Terminal,8.805126302042169,Excellent,9.258510216839,8.946432810165591,9.572213278450054,9.191115367066475,8.998585909300502,7.812635036322457,7.951165644414281,697.6210061473167,2023-07-23 05:05:17,device=Pixel 4&amp;network_type=wifi&amp;languagecode=en&amp;display=normal_xxhdpi&amp;cor=IE&amp;currency=EUR,4275765</w:t>
        <w:br/>
        <w:t>Charles de Gaulle Airport,CDG,FR,Paris,2.1179940842784024,2023-07-31,10:00,2023-07-23,10:00,0.0,200.15299159947773,219.1830020406968,205.79039974567982,EUR,Opel Insignia,748548119,1,1,1,4.09433066647693,Intermediate,5.003284161479651,,Automatic,Unlimited km,Enterprise,"Aéroport de Paris-Charles-de-Gaulle, Terminal 1, Terminal 2C/D, Terminal 2E/F, Roissy-en-France, France, 95716",In Terminal,8.024641570905208,Very good,8.45631489825607,8.51329313953037,8.533162095797952,8.497547432247563,7.8246672313089185,6.793441842696055,7.234085395331148,584.0660261379234,2023-07-23 05:05:17,device=Pixel 4&amp;network_type=wifi&amp;languagecode=en&amp;display=normal_xxhdpi&amp;cor=FR&amp;currency=EUR,4275766</w:t>
        <w:br/>
        <w:t>Dublin Airport,DUB,IE,Dublin,1.9554003898359953,2023-07-20,10:00,2023-08-03,10:00,0.0,136.8167010869672,137.00380578341395,142.44771252051592,EUR,Volkswagen up!,748548120,1,0,1,4.11151321934482,Mini,4.246522205692116,,Manual,Unlimited km,Hertz,"Dublin Airport, Dublin, Ireland, K67 N8W7",In Terminal,7.9597628155718,Excellent,9.023933256591953,8.560548248452266,9.43292911594919,7.774800529582918,8.104282567206637,6.140845961809538,7.42281045331074,2504.3200873397027,2023-07-23 05:05:17,device=Pixel 4&amp;network_type=wifi&amp;languagecode=en&amp;display=normal_xxhdpi&amp;cor=IE&amp;currency=EUR,4275767</w:t>
      </w:r>
    </w:p>
    <w:p>
      <w:r>
        <w:rPr>
          <w:rFonts w:ascii="Consolas" w:hAnsi="Consolas"/>
          <w:sz w:val="14"/>
        </w:rPr>
        <w:t>Adolfo Suárez Madrid–Barajas Airport,MAD,ES,Madrid,2.102059782269507,2023-07-31,10:00,2023-07-31,10:00,0.0,126.56265257302556,126.76832817689926,122.40564782840053,EUR,Peugeot 3008,748548121,1,1,1,4.018818366010786,Standard,5.143883922358201,,Automatic,600 kilometres per rental,OK Mobility,"394, Avenida de Aragón, Madrid, Spain, 28022",Shuttle Bus,7.678349640039018,Very good,8.517897429943483,8.848521956464669,7.707676962075951,7.018014730662901,7.058892372908426,6.421375983949617,7.820356677914637,3215.357427229939,2023-07-23 05:05:17,device=Pixel 4&amp;network_type=wifi&amp;languagecode=en&amp;display=normal_xxhdpi&amp;cor=ES&amp;currency=EUR,4275768</w:t>
        <w:br/>
        <w:t>Dublin Airport,DUB,IE,Dublin,2.100958508371449,2023-07-31,10:00,2023-07-20,10:00,0.0,270.1057509559031,269.2853190637663,273.5161509027017,EUR,Hyundai Tucson,748548122,1,1,1,4.172999505896791,Intermediate,4.750295304151676,,Automatic,Unlimited km,Europcar,"Arrivals Hall, Dublin, Ireland, K67 A7P4",Car Rental Centre,7.568022618172036,Very good,9.0323688577943,8.25613788340315,8.802874359636444,7.230244893838932,8.16707069275317,5.637468938368688,6.498802549853709,2081.487761203683,2023-07-23 05:05:17,device=Pixel 4&amp;network_type=wifi&amp;languagecode=en&amp;display=normal_xxhdpi&amp;cor=IE&amp;currency=EUR,4275769</w:t>
        <w:br/>
        <w:t>Lisbon Airport,LIS,PT,Lisbon,1.9133268299694361,2023-07-22,10:00,2023-08-01,10:00,0.0,154.367164763744,162.08439742707768,159.34811746131265,EUR,Mercedes A-Class,748548123,1,1,1,4.075437777064014,Intermediate,4.8276227407183105,,Automatic,Unlimited mileage,CRC,"Lisbon Airport - Meeting Point: Terminal 1, Arrival hall, Vodafone store, Exit door 4, Drop-off: Av. Severiano Falcão, 10, 2685-378 Lisbon, Lisbon, Portugal",Meet &amp; Greet,8.1106975240572,Excellent,9.22774764451959,9.819261852941342,8.690199258100087,8.151805615963871,7.3946109736763015,6.793884048525355,7.60283005129435,484.8060110336479,2023-07-23 05:05:17,device=Pixel 4&amp;network_type=wifi&amp;languagecode=en&amp;display=normal_xxhdpi&amp;cor=PT&amp;currency=EUR,4275770</w:t>
        <w:br/>
        <w:t>Josep Tarradellas Barcelona–El Prat Airport,BCN,ES,Barcelona,2.041482669256367,2023-07-26,10:00,2023-08-02,10:00,0.0,89.82485651378256,87.18430909168745,94.68061550141843,EUR,Toyota Aygo,748548124,1,1,1,2.943400885860664,Mini,4.119860580541265,,Manual,Unlimited km,Enterprise,"Aeropuerto de Barcelona-El Prat, El Prat de Llobregat, Barcelona, Spain, 08020",In Terminal,8.21274278860906,Excellent,9.204459718241912,8.564455853915886,9.08070146555276,9.069839655667318,8.418061852476045,7.504569017040024,7.603652995042022,1499.2326272216694,2023-07-23 05:05:17,device=Pixel 4&amp;network_type=wifi&amp;languagecode=en&amp;display=normal_xxhdpi&amp;cor=ES&amp;currency=EUR,4275771</w:t>
        <w:br/>
        <w:t>Lisbon Airport,LIS,PT,Lisbon,1.9785934446560898,2023-07-18,10:00,2023-08-02,10:00,0.0,705.3339669868277,689.4962116378356,659.861935136,EUR,Mercedes GLC,748548125,1,1,1,5.13134515613347,Premium,5.012796836849019,,Automatic,Unlimited km,Global Rent a Car,"Aeroporto de Lisboa, Meeting Point: Vodafone Store, Lisboa, Portugal, 1700-000",Meet &amp; Greet,7.474446358027133,Very good,8.850637619043178,9.023200603491377,8.048959528872702,7.028216675455073,6.508992028999756,6.428262946157459,6.962231840575203,1137.9908686919055,2023-07-23 05:05:17,device=Pixel 4&amp;network_type=wifi&amp;languagecode=en&amp;display=normal_xxhdpi&amp;cor=PT&amp;currency=EUR,4275772</w:t>
        <w:br/>
        <w:t>Adolfo Suárez Madrid–Barajas Airport,MAD,ES,Madrid,2.0698222308468406,2023-07-27,10:00,2023-07-29,10:00,0.0,160.4164884066744,173.9805773846328,160.11560796926003,EUR,Opel Astra Estate,748548126,1,1,1,4.112258466545384,Compact,5.384934973000948,,Automatic,Unlimited km,Alamo,"Aeropuerto Adolfo Suárez Madrid-Barajas, T1-T4, Madrid, Spain, 28042",In Terminal,8.224719160536111,Excellent,9.00330046426981,8.559595693116078,8.707897196300715,8.611076985523244,8.340245398422022,7.716771814804758,8.037997330977174,1377.7741237559712,2023-07-23 05:05:17,device=Pixel 4&amp;network_type=wifi&amp;languagecode=en&amp;display=normal_xxhdpi&amp;cor=ES&amp;currency=EUR,4275773</w:t>
        <w:br/>
        <w:t>Frankfurt am Main Airport,FRA,DE,Frankfurt,2.0243008714778856,2023-08-01,10:00,2023-07-24,10:00,0.0,259.8072075696346,262.66463091666714,276.235831192961,EUR,Peugeot 308 Estate GPS,748548127,1,1,1,4.020597763893056,Compact,5.029984599695397,,Manual,500 kilometres per rental,Keddy By Europcar,"Frankfurt Airport, Terminal 1 - Area A, Frankfurt am Main, Germany, 60549",In Terminal,7.590848306634975,Very good,8.447752623269448,8.525830706823502,9.614067822925406,6.982695411281819,7.867324273515716,7.511486954693794,6.26424925914624,668.8115403331514,2023-07-23 05:05:17,device=Pixel 4&amp;network_type=wifi&amp;languagecode=en&amp;display=normal_xxhdpi&amp;cor=DE&amp;currency=EUR,4275774</w:t>
        <w:br/>
        <w:t>Malpensa Airport,MXP,IT,Milan,2.011183323639503,2023-07-23,10:00,2023-08-01,10:00,0.0,75.15777033340325,77.14592117092627,83.97284933214975,EUR,Jeep Renegade,748548128,1,1,1,3.9662359475477156,Compact,5.115319520180808,,Manual,Unlimited km,Hertz,"Aeroporto di Milano Malpensa T2, Ferno, Italy, 21010",Car Rental Centre,7.219204853320419,Very good,7.944403560139257,8.263198752625732,8.692955833935219,7.031778963050759,7.157492786538383,5.872047892062953,6.869465603381042,1524.536968544017,2023-07-23 05:05:17,device=Pixel 4&amp;network_type=wifi&amp;languagecode=en&amp;display=normal_xxhdpi&amp;cor=IT&amp;currency=EUR,4275775</w:t>
        <w:br/>
        <w:t>Adolfo Suárez Madrid–Barajas Airport,MAD,ES,Madrid,1.974446326758194,2023-07-31,10:00,2023-07-29,10:00,0.0,405.6870473285979,385.3925772701519,388.3811268798624,EUR,Volkswagen Touran,748548129,1,1,1,3.8383189813673995,Intermediate,,,Manual,Unlimited km,Clickrent,"17 Calle de Lola Flores, Madrid Airport, Madrid, Spain - Mainland, 28022",Shuttle Bus,7.701274922233028,Excellent,8.907376510589355,8.339905989494637,9.09139475758284,8.30846020846709,7.390635567974079,8.027940526462404,8.891827971996278,59.072988460563224,2023-07-23 05:05:17,device=Pixel 4&amp;network_type=wifi&amp;languagecode=en&amp;display=normal_xxhdpi&amp;cor=ES&amp;currency=EUR,4275776</w:t>
        <w:br/>
        <w:t>Istanbul Airport,IST,TR,Istanbul,2.0351594654296026,2023-07-19,10:00,2023-07-24,10:00,0.0,26233.038791096504,26232.56723573985,26282.847278720124,TRY,Skoda Octavia,748548130,1,1,1,4.929256642791163,Intermediate,5.193949897740449,,Automatic,Unlimited km,Eren Rent A Car,"Istanbul International Airport, Istanbul, Istanbul, Turkey, 34283",Meet &amp; Greet,5.064758050517622,,5.083344290519487,5.455440834811893,6.18722893899987,5.702702304736623,5.308703673954232,3.7132153929136655,5.358945199894033,118.85627118404751,2023-07-23 05:05:17,device=Pixel 4&amp;network_type=wifi&amp;languagecode=en&amp;display=normal_xxhdpi&amp;cor=TR&amp;currency=TRY,4275777</w:t>
        <w:br/>
        <w:t>Josep Tarradellas Barcelona–El Prat Airport,BCN,ES,Barcelona,1.9153428739568126,2023-07-21,10:00,2023-07-30,10:00,0.0,130.65138602016742,134.0902056169394,136.64324921777757,EUR,Peugeot 308   ,748548131,1,1,1,3.777453336906708,Compact,5.325289356968113,,Automatic,700 kilometres per rental,Flizzr,"Aeropuerto de Barcelona-El Prat, Terminal 1 &amp; 2 Llegadas, Barcelona, Spain, 08820",In Terminal,8.103678188439643,Excellent,9.17129186352237,9.069724539436871,9.310205674359835,9.051335251047462,7.394516710480189,7.207459904389302,7.494099427749122,97.52667728869338,2023-07-23 05:05:17,device=Pixel 4&amp;network_type=wifi&amp;languagecode=en&amp;display=normal_xxhdpi&amp;cor=ES&amp;currency=EUR,4275778</w:t>
        <w:br/>
        <w:t>Amsterdam Airport Schiphol,AMS,NL,Amsterdam,2.056731086505912,2023-07-18,10:00,2023-07-26,10:00,0.0,256.6005893793724,251.50901461737843,269.1569325150585,EUR,Audi A4,748548132,1,1,1,3.9576327294886853,Full-size,5.048774251505322,,Automatic,400 kilometres per rental,Enterprise,"Amsterdam Schiphol Airport, Schiphol Plaza Arrival Hall 22, Amsterdam, Holland, 1118 AX",In Terminal,9.033136699912959,Excellent,9.021848374769561,9.18853137645962,8.951969825304312,9.342751326706477,9.351102196297006,8.28384414069662,8.744115316921393,1996.2144951118119,2023-07-23 05:05:17,device=Pixel 4&amp;network_type=wifi&amp;languagecode=en&amp;display=normal_xxhdpi&amp;cor=NL&amp;currency=EUR,4275779</w:t>
        <w:br/>
        <w:t>Charles de Gaulle Airport,CDG,FR,Paris,2.0503165590102204,2023-07-25,10:00,2023-07-20,10:00,0.0,243.54113047980252,238.19314866535316,239.2457810066183,EUR,Fiat 500,748548133,1,1,1,2.002840537632909,Mini,4.190053609094561,,Manual,Unlimited km,Enterprise,"Aéroport de Paris-Charles-de-Gaulle, Terminal 1, Terminal 2C/D, Terminal 2E/F, Roissy-en-France, France, 95716",In Terminal,8.051006859221586,Very good,7.938554172902352,8.40317941827293,8.447678177780407,8.112135321925408,7.551697364366987,6.996902044819428,7.188184961618661,584.8285171639125,2023-07-23 05:05:17,device=Pixel 4&amp;network_type=wifi&amp;languagecode=en&amp;display=normal_xxhdpi&amp;cor=FR&amp;currency=EUR,4275780</w:t>
        <w:br/>
        <w:t>Lisbon Airport,LIS,PT,Lisbon,2.0307602089579935,2023-07-27,10:00,2023-07-24,10:00,0.0,104.91569357948491,111.8422236572855,104.85073358679087,EUR,Kia Niro,748548134,1,1,1,5.162962441682939,Intermediate,5.115201021546662,,Automatic,Unlimited km,Green Motion,"Lisbon Airport, Rua General Humberto Delgado Nº2, R/C Esq 2685-337 Prior Velho., Lisbon, Portugal, 2685-337",Shuttle Bus,7.700236482666315,Very good,9.216719692442814,8.454288195953348,7.46281938840476,8.068387288901144,7.93752990262874,6.656405067290367,7.522310763020957,334.63125604187087,2023-07-23 05:05:17,device=Pixel 4&amp;network_type=wifi&amp;languagecode=en&amp;display=normal_xxhdpi&amp;cor=PT&amp;currency=EUR,4275781</w:t>
        <w:br/>
        <w:t>Munich Airport,MUC,DE,Munich,1.9434585623109726,2023-07-31,10:00,2023-07-29,10:00,0.0,251.8619679413872,247.6278484782785,251.03022071139955,EUR,Volkswagen Polo,748548135,1,1,1,,Economy,5.0460848681952575,,Manual,Unlimited km,Avis,"Terminalstraße Mitte, München, Germany, 85356",Car Rental Centre,8.538353565954724,Excellent,9.188047685582704,8.862711727612137,10.119976905258593,8.024788736449834,9.048231206467094,7.854596874991108,6.5847607985100804,2448.8823583585604,2023-07-23 05:05:17,device=Pixel 4&amp;network_type=wifi&amp;languagecode=en&amp;display=normal_xxhdpi&amp;cor=DE&amp;currency=EUR,4275782</w:t>
        <w:br/>
        <w:t>Zurich Airport,ZRH,CH,Zürich,1.9419202769484434,2023-07-25,10:00,2023-07-26,10:00,0.0,209.20796316383155,223.9583707491064,219.37950671203433,CHF,Volkswagen Golf Estate,748548136,1,1,1,4.030234672187481,Compact,5.011602672170399,,Automatic,Unlimited km,Enterprise,"Rondellstrasse, Kloten, Zurich, Switzerland, 8058",In Terminal,8.24362926552942,Excellent,7.942068016433468,7.669046905134466,9.276879378588804,8.798306224541186,8.619318043768539,7.4264204511329694,7.645419700973945,546.7404735193504,2023-07-23 05:05:17,device=Pixel 4&amp;network_type=wifi&amp;languagecode=en&amp;display=normal_xxhdpi&amp;cor=CH&amp;currency=CHF,4275783</w:t>
        <w:br/>
        <w:t>Charles de Gaulle Airport,CDG,FR,Paris,1.9604786027480656,2023-07-22,10:00,2023-08-02,10:00,0.0,109.82845156633365,113.00644995412783,117.76741711893668,EUR,Renault Twingo,748548137,1,0,1,2.068517481918227,Mini,3.8518518834956668,,Manual,Unlimited km,Alamo,"Aéroport de Paris-Charles-de-Gaulle, Terminal 1, Terminal 2C/D, Terminal 2E/F, Roissy-en-France, France, 95700",In Terminal,7.944868198541176,Excellent,8.903338667078486,8.010591729372775,8.320941452872436,8.728686414523981,8.18084739694348,6.349696829447902,7.298482693481556,830.4328194804133,2023-07-23 05:05:17,device=Pixel 4&amp;network_type=wifi&amp;languagecode=en&amp;display=normal_xxhdpi&amp;cor=FR&amp;currency=EUR,4275784</w:t>
        <w:br/>
        <w:t>Zurich Airport,ZRH,CH,Zürich,1.9457054121291508,2023-08-01,10:00,2023-07-26,10:00,0.0,230.54190780229075,243.10827049125677,236.349119471671,CHF,Volkswagen Golf Variant Estate,748548138,1,1,1,3.8634003082075727,Compact,5.272318896207898,,Manual,Unlimited km,Avis,"Flughafen Parking 3, Zurich, Switzerland, 8060",Car Rental Centre,8.472831734998788,Excellent,8.336656308262445,8.359243690337646,8.659676485978348,7.892946323133204,8.817448953074177,7.382307781094569,7.304937578757242,429.6994885318204,2023-07-23 05:05:17,device=Pixel 4&amp;network_type=wifi&amp;languagecode=en&amp;display=normal_xxhdpi&amp;cor=CH&amp;currency=CHF,4275785</w:t>
        <w:br/>
        <w:t>Munich Airport,MUC,DE,Munich,2.0181783077223705,2023-07-28,10:00,2023-07-25,10:00,0.0,554.1649501212372,601.9680788926217,600.9674879778031,EUR,Volkswagen Touareg,748548139,1,1,1,4.067905206058066,Full-size,5.020398553564005,,Automatic,600 kilometres per rental,Europcar,"Terminalstraße Mitte, Airportcenter, Ebene 3, München, Germany, 85356",Car Rental Centre,7.72815723992946,Very good,8.454959125435451,8.803402477451153,8.727739519358119,7.532343276017688,8.381787011501867,6.759847766194443,6.835167669117434,3556.509317753893,2023-07-23 05:05:17,device=Pixel 4&amp;network_type=wifi&amp;languagecode=en&amp;display=normal_xxhdpi&amp;cor=DE&amp;currency=EUR,4275786</w:t>
        <w:br/>
        <w:t>Malpensa Airport,MXP,IT,Milan,1.9691927138231025,2023-07-28,10:00,2023-07-25,10:00,0.0,131.0565324246806,131.19750963023372,127.69488358643274,EUR,Volkswagen T-Cross,748548140,1,1,1,3.8009231203078815,Compact,4.8544772637943705,,Automatic,Unlimited km,Alamo,"Aeroporto di Milano Malpensa T1, Ferno, Italy, 21010",In Terminal,8.66637006011004,Excellent,8.527152883275075,8.69573689097992,9.006220151153348,9.069259072210457,7.899068717911462,7.162667413488511,8.308896832797531,1463.2712802943329,2023-07-23 05:05:17,device=Pixel 4&amp;network_type=wifi&amp;languagecode=en&amp;display=normal_xxhdpi&amp;cor=IT&amp;currency=EUR,4275787</w:t>
        <w:br/>
        <w:t>Josep Tarradellas Barcelona–El Prat Airport,BCN,ES,Barcelona,1.9770413403715412,2023-07-30,10:00,2023-07-21,10:00,0.0,104.11574215052991,98.70715454481011,105.22284898823422,EUR,Opel Corsa,748548141,1,1,1,,Economy,4.92267463487056,,Manual,700 kilometres per rental,Flizzr,"Aeropuerto de Barcelona-El Prat, Terminal 1 &amp; 2 Llegadas, Barcelona, Spain, 08820",In Terminal,8.343249743845833,Excellent,9.030532642825372,8.78012538712763,8.94841147926583,9.326452165871034,7.485067450030545,6.571110840117148,7.546084117188688,96.42454129534734,2023-07-23 05:05:17,device=Pixel 4&amp;network_type=wifi&amp;languagecode=en&amp;display=normal_xxhdpi&amp;cor=ES&amp;currency=EUR,4275788</w:t>
        <w:br/>
        <w:t>Zurich Airport,ZRH,CH,Zürich,1.9719396860202187,2023-07-22,10:00,2023-08-01,10:00,0.0,313.16128714265403,305.2524856759567,309.1773712345809,CHF,Kia Sorento,748548142,1,1,1,3.8966811681006797,Intermediate,4.838371381237506,,Automatic,Unlimited km,Thrifty,"Zurich Airport, Zurich, Switzerland, 8060",Car Rental Centre,8.090011738046735,Excellent,8.481821382311917,7.879209100056089,8.703602419640482,8.871032039951151,8.112540506035803,8.023831035563393,7.241468052950973,766.8334362679965,2023-07-23 05:05:17,device=Pixel 4&amp;network_type=wifi&amp;languagecode=en&amp;display=normal_xxhdpi&amp;cor=CH&amp;currency=CHF,4275789</w:t>
        <w:br/>
        <w:t>Adolfo Suárez Madrid–Barajas Airport,MAD,ES,Madrid,1.9301629106583855,2023-07-22,10:00,2023-07-21,10:00,0.0,60.479652886160764,61.08058813481063,62.98196490787362,EUR,Opel Corsa,748548143,1,1,1,3.917052758799804,Economy,5.090507298298289,,Manual,Unlimited km,Budget,"Aeropuerto Adolfo Suárez Madrid-Barajas, Terminal 1 or Terminal 4, Madrid, Spain, 28042",In Terminal,8.21246442952471,Excellent,8.90034154115866,8.557460684570684,9.220275383363214,8.550267876744613,7.789339376231044,7.719037427751884,7.221238879393585,1663.1602257702664,2023-07-23 05:05:17,device=Pixel 4&amp;network_type=wifi&amp;languagecode=en&amp;display=normal_xxhdpi&amp;cor=ES&amp;currency=EUR,4275790</w:t>
        <w:br/>
        <w:t>Dublin Airport,DUB,IE,Dublin,1.9675583623633208,2023-07-31,10:00,2023-07-22,10:00,0.0,195.56402642815743,217.381114924914,214.38462496358585,EUR,Ford Focus,748548144,1,1,1,3.914003063318916,Compact,5.226913977718107,,Manual,Unlimited km,Europcar,"Arrivals Hall, Dublin, Ireland, K67 A7P4",Car Rental Centre,7.252637423760902,Very good,9.27748153504784,7.716500080308149,8.133659656049549,7.390426998678089,7.8037914912260975,5.845651081460762,6.673306022509858,1994.6487454689498,2023-07-23 05:05:17,device=Pixel 4&amp;network_type=wifi&amp;languagecode=en&amp;display=normal_xxhdpi&amp;cor=IE&amp;currency=EUR,4275791</w:t>
        <w:br/>
        <w:t>Orly Airport,ORY,FR,Paris,2.0662975854567813,2023-07-20,10:00,2023-07-20,10:00,0.0,281.0105396342705,266.60389498756075,267.5501045561891,EUR,Volkswagen Golf,748548145,1,1,1,4.040715925561238,Compact,4.906499708439317,,Automatic,Unlimited km,Enterprise,"Aéroport de Paris-Orly, Paris, France, 94390",In Terminal,8.59770858258208,Excellent,8.548391017088825,8.46355826871364,8.36389764764419,9.157485725174618,8.286305075107387,7.193162313320826,7.778982258222681,387.6882250200099,2023-07-23 05:05:17,device=Pixel 4&amp;network_type=wifi&amp;languagecode=en&amp;display=normal_xxhdpi&amp;cor=FR&amp;currency=EUR,4275792</w:t>
        <w:br/>
        <w:t>Frankfurt am Main Airport,FRA,DE,Frankfurt,2.0500373544849926,2023-07-18,10:00,2023-07-25,10:00,0.0,300.5125341829795,290.0482430548022,288.5695212046983,EUR,Citroen C5,748548146,1,1,1,3.974969490650568,Intermediate,4.834662789673469,,Manual,Unlimited km,Avis,"Hugo-Eckener-Ring, Terminal 1 &amp; 2, Frankfurt am Main, Germany, 60549",In Terminal,7.424952059130385,Very good,8.598593195853478,8.5414489179375,8.791664960214993,7.243950040576547,7.785537919266401,7.147627266393671,6.209746988343038,1717.3057921017007,2023-07-23 05:05:17,device=Pixel 4&amp;network_type=wifi&amp;languagecode=en&amp;display=normal_xxhdpi&amp;cor=DE&amp;currency=EUR,4275793</w:t>
        <w:br/>
        <w:t>Adolfo Suárez Madrid–Barajas Airport,MAD,ES,Madrid,2.029214055347317,2023-07-30,10:00,2023-07-22,10:00,0.0,75.5682433240464,77.05758405187622,75.87074562270612,EUR,Fiat 500,748548147,1,1,1,1.9379220717762677,Mini,3.742335510848531,,Manual,Unlimited km,Thrifty,"Avenida de la Hispanidad, Madrid, Spain, 28042",In Terminal,7.708493098936679,Very good,8.543537692208771,8.604585965056536,8.863465846902482,7.424445685856276,6.468239001460516,6.649739077065294,7.097861136656811,399.32231956993934,2023-07-23 05:05:17,device=Pixel 4&amp;network_type=wifi&amp;languagecode=en&amp;display=normal_xxhdpi&amp;cor=ES&amp;currency=EUR,4275794</w:t>
        <w:br/>
        <w:t>Frankfurt am Main Airport,FRA,DE,Frankfurt,2.089659693385418,2023-07-29,10:00,2023-08-02,10:00,0.0,76.30566902803443,77.91459065848103,74.51227214592025,EUR,Skoda Scala,748548148,1,1,1,3.8175890080008315,Compact,4.837624533495887,,Manual,Unlimited km,Wheego,"Frankfurt Airport, T1, Frankfurt, Germany, 60547",In Terminal,7.192237481212286,Very good,9.59617792031954,9.635243280855716,6.505529320912557,8.120692426856452,5.605207096624123,5.485625692891819,8.824041028924515,46.63636491258835,2023-07-23 05:05:17,device=Pixel 4&amp;network_type=wifi&amp;languagecode=en&amp;display=normal_xxhdpi&amp;cor=DE&amp;currency=EUR,4275795</w:t>
        <w:br/>
        <w:t>Lisbon Airport,LIS,PT,Lisbon,1.9680692616557622,2023-07-29,10:00,2023-07-27,10:00,0.0,39.753976291591634,40.25838919921121,40.810108479863885,EUR,Fiat 500,748548149,1,1,1,2.0407238786257658,Mini,3.8605084624321067,,Manual,Unlimited km,Goldcar,"Alameda das Comunidades Portuguesas, Lisboa, Portugal, 1700-007",In Terminal,7.5857370485498015,Very good,8.397361017357126,7.559834848751852,8.74108825762626,7.217911997045119,7.979765004216099,6.715265022003941,6.469913173555241,12015.772955261837,2023-07-23 05:05:17,device=Pixel 4&amp;network_type=wifi&amp;languagecode=en&amp;display=normal_xxhdpi&amp;cor=PT&amp;currency=EUR,4275796</w:t>
        <w:br/>
        <w:t>Malpensa Airport,MXP,IT,Milan,1.979260490713828,2023-07-23,10:00,2023-07-21,10:00,0.0,145.4115154389096,142.46219550955527,153.73156373843528,EUR,Volkswagen T-Roc,748548150,1,1,1,4.114904309318803,Compact,5.27947130157364,,Automatic,Unlimited km,Alamo,"Aeroporto di Milano Malpensa T2, Ferno, Italy, 21019",Car Rental Centre,8.306032239404058,Excellent,8.677421175092917,8.831686855868734,9.23345128867636,9.354348964359147,8.115904911182342,7.260197584168819,7.563835867765711,1607.009594522787,2023-07-23 05:05:17,device=Pixel 4&amp;network_type=wifi&amp;languagecode=en&amp;display=normal_xxhdpi&amp;cor=IT&amp;currency=EUR,4275797</w:t>
        <w:br/>
        <w:t>Zurich Airport,ZRH,CH,Zürich,2.060032176491256,2023-07-29,10:00,2023-07-25,10:00,0.0,206.42756710783436,204.30456169438173,188.0997676553905,CHF,Volkswagen Golf,748548151,1,1,1,3.9988254555354277,Compact,4.774492508013578,,Manual,Unlimited km,Avis,"Flughafen Parking 3, Zurich, Switzerland, 8060",Car Rental Centre,8.165808113781052,Excellent,8.41828801106867,7.511481327163971,8.860503504711858,8.153116129479464,9.211010672801223,8.027381628204479,7.247986941134654,454.66023610361776,2023-07-23 05:05:17,device=Pixel 4&amp;network_type=wifi&amp;languagecode=en&amp;display=normal_xxhdpi&amp;cor=CH&amp;currency=CHF,4275798</w:t>
        <w:br/>
        <w:t>Adolfo Suárez Madrid–Barajas Airport,MAD,ES,Madrid,1.9981510426931943,2023-07-20,10:00,2023-07-21,10:00,0.0,194.38207342551158,205.57843609707072,201.69448602305667,EUR,Mercedes C-Class,748548152,1,1,1,3.66421126502174,Premium,5.077972049270772,,Automatic,500 kilometres per rental,Alamo,"Aeropuerto Adolfo Suárez Madrid-Barajas, T1-T4, Madrid, Spain, 28042",In Terminal,8.349538940324273,Excellent,8.378165381818906,8.595732839061393,8.231029188475636,9.333586999813829,8.351575568791535,8.152262362142105,7.866820399791462,1353.4996344378462,2023-07-23 05:05:17,device=Pixel 4&amp;network_type=wifi&amp;languagecode=en&amp;display=normal_xxhdpi&amp;cor=ES&amp;currency=EUR,4275799</w:t>
        <w:br/>
        <w:t>Frankfurt am Main Airport,FRA,DE,Frankfurt,1.9450523743674981,2023-07-25,10:00,2023-07-23,10:00,0.0,240.86399983064968,257.0503470498929,257.04634784677575,EUR,Renault Megane Estate,748548153,1,1,1,3.938858247086478,Compact,5.0592447780264695,,Manual,500 kilometres per rental,Buchbinder,"Frankfurt Airport, Terminal 1 - Area A, Frankfurt am Main, Germany, 60547",In Terminal,8.48890761608395,Excellent,9.151400819104165,8.670591836410107,9.993941459829307,8.682627064465702,7.7980531759231795,6.894523926244603,7.422035669600891,265.7726121521453,2023-07-23 05:05:17,device=Pixel 4&amp;network_type=wifi&amp;languagecode=en&amp;display=normal_xxhdpi&amp;cor=DE&amp;currency=EUR,4275800</w:t>
        <w:br/>
        <w:t>Charles de Gaulle Airport,CDG,FR,Paris,1.9286361026878327,2023-07-18,10:00,2023-07-30,10:00,0.0,341.6078047788251,290.1465178680969,320.37859685905954,EUR,Nissan X-Trail,748548154,1,1,1,3.9183804509816254,Standard,4.9867110390193545,,Manual,Unlimited km,Enterprise,"Aéroport de Paris-Charles-de-Gaulle, Terminal 1, Terminal 2C/D, Terminal 2E/F, Roissy-en-France, France, 95716",In Terminal,7.931988906386555,Very good,8.547818344274338,8.624891961535175,8.421201780864264,7.910807516341478,7.719261105808969,6.7581666561068126,7.294525759735083,568.0670096056803,2023-07-23 05:05:17,device=Pixel 4&amp;network_type=wifi&amp;languagecode=en&amp;display=normal_xxhdpi&amp;cor=FR&amp;currency=EUR,4275801</w:t>
        <w:br/>
        <w:t>Lisbon Airport,LIS,PT,Lisbon,1.9445377306269451,2023-07-20,10:00,2023-07-24,10:00,0.0,1098.7835582738817,1114.5951421707925,1100.910958965239,EUR,Tesla Model 3,748548155,1,1,1,3.937792475070552,Intermediate,4.939574766718716,,Automatic,Unlimited km,Hertz,"Alameda das Comunidades Portuguesas, Lisboa, Portugal, 1700-111",In Terminal,7.458848810048377,Very good,9.2793558681581,7.9415327822767825,9.179618582732381,7.583702748397633,8.136083151950132,6.466307916296267,6.891961908866908,774.40442037003,2023-07-23 05:05:17,device=Pixel 4&amp;network_type=wifi&amp;languagecode=en&amp;display=normal_xxhdpi&amp;cor=PT&amp;currency=EUR,4275802</w:t>
        <w:br/>
        <w:t>Adolfo Suárez Madrid–Barajas Airport,MAD,ES,Madrid,2.0766387587425,2023-07-23,10:00,2023-07-27,10:00,0.0,106.66313694055329,100.60202051997184,101.73394867296875,EUR,Audi A3,748548156,1,1,1,,Compact,5.270966928631067,,Manual,500 kilometres per rental,Enterprise,"Aeropuerto Adolfo Suárez Madrid-Barajas, T1-T4, Madrid, Spain, 28042",In Terminal,8.15744999926082,Excellent,8.487846179585679,8.293952354199806,9.012979742029662,8.932990913354324,8.57598379920962,7.829861806808238,7.765514083663005,1140.797952936479,2023-07-23 05:05:17,device=Pixel 4&amp;network_type=wifi&amp;languagecode=en&amp;display=normal_xxhdpi&amp;cor=ES&amp;currency=EUR,4275803</w:t>
        <w:br/>
        <w:t>Istanbul Airport,IST,TR,Istanbul,2.0126679880467786,2023-07-21,10:00,2023-07-27,10:00,0.0,5798.141286884828,6035.856820058061,5962.400258328576,TRY,Renault Captur,748548157,1,1,1,5.100681961018134,Compact,5.05738995216411,,Automatic,Unlimited km,Goldcar,"Istanbul Grand Airport, Arnavutköy, Istanbul, Turkey, 34283",In Terminal,7.575049302356735,Very good,7.631868558932824,7.2429007017598614,8.619962740240792,7.397161795981939,8.155557401109478,7.434769739068818,7.260665632040962,526.0383276659795,2023-07-23 05:05:17,device=Pixel 4&amp;network_type=wifi&amp;languagecode=en&amp;display=normal_xxhdpi&amp;cor=TR&amp;currency=TRY,4275804</w:t>
        <w:br/>
        <w:t>Lisbon Airport,LIS,PT,Lisbon,2.0187506391875636,2023-07-24,10:00,2023-07-24,10:00,0.0,94.01185023912383,96.74836543316225,90.54657452588424,EUR,Mitsubishi Eclipse Cross,748548158,1,1,1,4.095147682538946,Compact,4.792691637505832,,Automatic,Unlimited km,Record Go,"11 Rua Prof. Henrique de Barros, Prior Velho, Lisboa, Portugal, 2685-338",Shuttle Bus,7.721065825204032,Very good,8.81885230483206,8.151568391249267,8.549679982072327,7.791544895869319,7.519967932010665,6.116083609885162,7.907411609990999,3100.475677199644,2023-07-23 05:05:17,device=Pixel 4&amp;network_type=wifi&amp;languagecode=en&amp;display=normal_xxhdpi&amp;cor=PT&amp;currency=EUR,4275805</w:t>
        <w:br/>
        <w:t>Charles de Gaulle Airport,CDG,FR,Paris,2.0029215687203163,2023-07-25,10:00,2023-07-22,10:00,0.0,148.86762425707929,140.67919601225307,135.1935498786881,EUR,Peugeot 308,748548159,1,1,1,4.12728351638119,Compact,4.951084090870965,,Manual,Unlimited km,Alamo,"Aéroport de Paris-Charles-de-Gaulle, Terminal 1, Terminal 2C/D, Terminal 2E/F, Roissy-en-France, France, 95700",In Terminal,8.300674626892077,Excellent,8.562762557645659,8.024341770560644,8.402226289604938,8.828510607081991,8.265505649234429,6.159117515109647,8.035621070743982,825.8810409838795,2023-07-23 05:05:17,device=Pixel 4&amp;network_type=wifi&amp;languagecode=en&amp;display=normal_xxhdpi&amp;cor=FR&amp;currency=EUR,4275806</w:t>
        <w:br/>
        <w:t>Malpensa Airport,MXP,IT,Milan,1.957965070404493,2023-07-22,10:00,2023-07-21,10:00,0.0,86.9349131442817,85.48334918888857,89.24778197158389,EUR,Jeep Renegade,748548160,1,1,1,3.9525106770245544,Intermediate,4.982514990122749,,Manual,Unlimited km,Europcar,"Aeroporto di Milano Malpensa T2, Ferno, Italy, 21010",Car Rental Centre,7.801641319020314,Very good,7.764005184254038,7.7901069425397065,9.175908776140465,7.750155976640913,7.873141740811298,7.255825696526568,6.855604621316537,1539.738586663366,2023-07-23 05:05:17,device=Pixel 4&amp;network_type=wifi&amp;languagecode=en&amp;display=normal_xxhdpi&amp;cor=IT&amp;currency=EUR,4275807</w:t>
        <w:br/>
        <w:t>Lisbon Airport,LIS,PT,Lisbon,1.841969058724602,2023-07-24,10:00,2023-07-30,10:00,0.0,32.20862997212236,30.059611656049835,31.49008569836095,EUR,Volkswagen Up!   ,748548161,1,1,1,3.959551713079064,Mini,3.9192867073424487,,Manual,Unlimited km,Klass Wagen,"Lisbon Airport, Rua Doro 5, Lisbon, Portugal, 2680-032",Shuttle Bus,7.617790904652268,Very good,8.8107522690052,8.742554914063955,8.912221174171233,7.685960987111286,7.849434411316814,5.478363483779215,7.275728100030067,2374.7871226217962,2023-07-23 05:05:17,device=Pixel 4&amp;network_type=wifi&amp;languagecode=en&amp;display=normal_xxhdpi&amp;cor=PT&amp;currency=EUR,4275808</w:t>
        <w:br/>
        <w:t>Orly Airport,ORY,FR,Paris,1.901265470226601,2023-07-26,10:00,2023-08-01,10:00,0.0,328.32974086601996,343.8693340461632,332.09389240112847,EUR,Audi A5,748548162,1,1,1,5.012529269893983,Premium,5.008020694265837,,Automatic,500 kilometres per rental,Sixt,"Aéroport de Paris-Orly, Paris, France, 94390",In Terminal,8.571909075935206,Excellent,8.761784646787433,9.034165177712259,9.390646340400668,8.987966500184266,9.081955972410903,8.384166394782598,7.469731739634065,1153.1364926745712,2023-07-23 05:05:17,device=Pixel 4&amp;network_type=wifi&amp;languagecode=en&amp;display=normal_xxhdpi&amp;cor=FR&amp;currency=EUR,4275809</w:t>
        <w:br/>
        <w:t>Munich Airport,MUC,DE,Munich,2.0740390179962387,2023-07-28,10:00,2023-07-28,10:00,0.0,676.6015823311801,683.9242135159354,686.6667306758757,EUR,Audi A7,748548163,1,0,1,3.931641628725989,Special,4.100292029504569,,Automatic,600 kilometres per rental,Sixt,"Terminalstraße Mitte, München, Germany, 85356",Car Rental Centre,7.288009195452552,Very good,8.702359591834833,8.358967896346417,9.131771419766913,6.675722186951576,7.592317659671963,6.168379768656882,6.117328621379251,2168.8912545924045,2023-07-23 05:05:17,device=Pixel 4&amp;network_type=wifi&amp;languagecode=en&amp;display=normal_xxhdpi&amp;cor=DE&amp;currency=EUR,4275810</w:t>
        <w:br/>
        <w:t>Dublin Airport,DUB,IE,Dublin,2.0455590495566316,2023-07-18,10:00,2023-08-02,10:00,0.0,146.89272675573048,153.4438607011105,150.58164535084836,EUR,Opel Astra GPS,748548164,1,1,1,3.929260358418374,Compact,5.025842331117739,,Manual,Unlimited km,Thrifty,"Dublin Airport, Dublin, Ireland, K67 N8W7",Car Rental Centre,7.63346057196683,Very good,8.580024620562439,8.29359715679423,9.63878868314526,7.574868754265076,7.919371597031766,6.246898254438012,6.736538706571539,2810.5891268858995,2023-07-23 05:05:17,device=Pixel 4&amp;network_type=wifi&amp;languagecode=en&amp;display=normal_xxhdpi&amp;cor=IE&amp;currency=EUR,4275811</w:t>
        <w:br/>
        <w:t>Lisbon Airport,LIS,PT,Lisbon,2.0965288960179045,2023-07-23,10:00,2023-08-02,10:00,0.0,89.57224135292026,89.43653138865118,88.93454495839327,EUR,Renault Zoe,748548165,1,1,1,4.100978945393724,Economy,5.101779014773688,,Automatic,Unlimited km,Sixt,"Alameda das Comunidades Portuguesas, Lisboa, Portugal, 1700-111",In Terminal,8.225791001796502,Excellent,9.472626758597219,8.990287236091703,9.424340203690926,8.526151322912442,8.73742542912929,7.192905118370306,7.848897177165776,8821.65661064462,2023-07-23 05:05:17,device=Pixel 4&amp;network_type=wifi&amp;languagecode=en&amp;display=normal_xxhdpi&amp;cor=PT&amp;currency=EUR,4275812</w:t>
      </w:r>
    </w:p>
    <w:p>
      <w:r>
        <w:rPr>
          <w:rFonts w:ascii="Consolas" w:hAnsi="Consolas"/>
          <w:sz w:val="14"/>
        </w:rPr>
        <w:t>Munich Airport,MUC,DE,Munich,2.0157243215181997,2023-07-25,10:00,2023-07-21,10:00,0.0,362.4114885093831,362.5680982755959,369.71203356509,EUR,Opel Insignia,748548166,1,1,1,4.069805379153354,Intermediate,5.085198728023378,,Automatic,600 kilometres per rental,Europcar,"Terminalstraße Mitte, Airportcenter, Ebene 3, München, Germany, 85356",Car Rental Centre,7.707098326788436,Very good,8.429841859944222,8.174386469266354,8.49308309304863,7.612553933350048,8.363600401643314,6.810952922000458,6.923660488430121,3665.243116786877,2023-07-23 05:05:17,device=Pixel 4&amp;network_type=wifi&amp;languagecode=en&amp;display=normal_xxhdpi&amp;cor=DE&amp;currency=EUR,4275813</w:t>
        <w:br/>
        <w:t>Istanbul Airport,IST,TR,Istanbul,2.042090239122661,2023-07-24,10:00,2023-07-21,10:00,0.0,12880.694224437051,13424.322803837593,13277.349731848732,TRY,Volvo XC60,748548167,1,1,1,3.7503486801641697,Full-size,5.11718745528258,,Automatic,4000 kilometres per rental,Windy Car Rental,"Istanbul New Airport (İstanbul Yeni Havalimanı), Yesilkoy, Istanbul, Turkey",In Terminal,5.933389602542573,,6.61538273855549,6.432293667481626,6.234047950063371,6.1210846866981505,5.484542569940605,4.572000285077559,5.585522939205785,1338.3202776825556,2023-07-23 05:05:17,device=Pixel 4&amp;network_type=wifi&amp;languagecode=en&amp;display=normal_xxhdpi&amp;cor=TR&amp;currency=TRY,4275814</w:t>
        <w:br/>
        <w:t>Dublin Airport,DUB,IE,Dublin,1.9230255103512406,2023-07-19,10:00,2023-08-03,10:00,0.0,211.9587517924822,215.14310482769147,218.25510395789428,EUR,Hyundai Tucson,748548168,1,1,1,3.977269512938009,Intermediate,5.227380846494469,,Automatic,Unlimited km,Dollar,"Dublin Ap, Dublin, Ireland, K67 N8W7",Car Rental Centre,8.14503837411816,Excellent,8.889513155094573,8.330208766327601,9.670379166105116,8.149135747864989,8.050484663320988,6.131193003516119,7.997959540006,1005.0992964713166,2023-07-23 05:05:17,device=Pixel 4&amp;network_type=wifi&amp;languagecode=en&amp;display=normal_xxhdpi&amp;cor=IE&amp;currency=EUR,4275815</w:t>
        <w:br/>
        <w:t>Munich Airport,MUC,DE,Munich,1.904684647315497,2023-07-28,10:00,2023-08-03,10:00,0.0,184.5647027598177,176.92930482706572,188.45633590807782,EUR,Seat Arona,748548169,1,1,1,5.176417411673836,Compact,4.885151995091481,,Manual,600 kilometres per rental,Alamo,"Terminalstraße Mitte, München, Germany, 85356",Car Rental Centre,8.660239900353007,Excellent,9.328482362161148,8.728479470513449,9.533583013324233,8.413226741838491,7.972006064364041,8.771204509347239,8.228259406318166,1976.4972316361102,2023-07-23 05:05:17,device=Pixel 4&amp;network_type=wifi&amp;languagecode=en&amp;display=normal_xxhdpi&amp;cor=DE&amp;currency=EUR,4275816</w:t>
        <w:br/>
        <w:t>Adolfo Suárez Madrid–Barajas Airport,MAD,ES,Madrid,2.0643700450912728,2023-07-28,10:00,2023-07-30,10:00,0.0,86.92802890694448,88.69651139234699,88.98503326352434,EUR,Opel Corsa,748548170,1,1,1,4.093968317640878,Economy,4.747271999355343,,Manual,Unlimited km,Alamo,"Aeropuerto Adolfo Suárez Madrid-Barajas, T1-T4, Madrid, Spain, 28042",In Terminal,8.500668818415349,Excellent,8.54572876999285,8.731603339878149,8.81327921910944,8.681065490901055,8.278159400963945,7.858951928831541,8.013296712060727,1370.3932560198316,2023-07-23 05:05:17,device=Pixel 4&amp;network_type=wifi&amp;languagecode=en&amp;display=normal_xxhdpi&amp;cor=ES&amp;currency=EUR,4275817</w:t>
        <w:br/>
        <w:t>Heathrow Airport,LHR,GB,London,2.017357557546904,2023-07-19,10:00,2023-08-02,10:00,0.0,248.4218418904598,247.65847620786784,238.72388717010347,GBP,Volvo XC40,748548171,1,1,1,5.016385760242976,Standard,5.102419045428378,,Automatic,Unlimited mileage,Alamo,"Northern Perimeter Road, Hounslow, London, UK, TW6 2RY",Shuttle Bus,8.088928736152175,Excellent,8.646063032485799,8.30118497003774,9.192081592591556,8.054913704665609,8.058895367845537,7.450212699146801,7.308924725498164,2614.2148018493376,2023-07-23 05:05:17,device=Pixel 4&amp;network_type=wifi&amp;languagecode=en&amp;display=normal_xxhdpi&amp;cor=GB&amp;currency=GBP,4275818</w:t>
        <w:br/>
        <w:t>Zurich Airport,ZRH,CH,Zürich,2.0001391465725717,2023-07-28,10:00,2023-07-25,10:00,0.0,380.6536470242332,400.49005490478277,395.3342564995629,CHF,Audi Q5,748548172,1,1,1,4.183607335325719,Premium,5.30786676655668,,Automatic,Unlimited km,Sixt,"Parking 3, Kloten, Zurich, Switzerland, 8060",Car Rental Centre,8.148553748236015,Excellent,9.090420036970837,8.634908780263325,8.872821872901477,8.405741306558564,9.017987644799486,7.070090108222518,7.617859420668151,761.7154686700262,2023-07-23 05:05:17,device=Pixel 4&amp;network_type=wifi&amp;languagecode=en&amp;display=normal_xxhdpi&amp;cor=CH&amp;currency=CHF,4275819</w:t>
        <w:br/>
        <w:t>Malpensa Airport,MXP,IT,Milan,1.969915950335042,2023-07-23,10:00,2023-07-28,10:00,0.0,103.31675631995557,106.35770308707139,104.29042306074379,EUR,Jeep Renegade,748548173,1,1,1,3.951144786902085,Intermediate,5.0201225523826745,,Manual,Unlimited km,Sixt,"Aeroporto di Milano Malpensa T1, Ferno, Italy, 21010",In Terminal,7.311694645160815,Very good,7.810182321627577,7.287347584819561,8.198858744638947,7.041517238112656,7.566639530361098,5.649970446671721,6.339819690640729,1595.363319025212,2023-07-23 05:05:17,device=Pixel 4&amp;network_type=wifi&amp;languagecode=en&amp;display=normal_xxhdpi&amp;cor=IT&amp;currency=EUR,4275820</w:t>
        <w:br/>
        <w:t>Zurich Airport,ZRH,CH,Zürich,2.108516385927169,2023-07-19,10:00,2023-07-29,10:00,0.0,169.33222735797878,178.02397643167828,180.23146647001167,CHF,Volkswagen Polo,748548174,1,1,1,3.971435121825534,Economy,4.839088117734008,,Automatic,Unlimited km,Hertz,"Zurich Airport, Zurich, Switzerland, 8060",Car Rental Centre,8.61300579639122,Excellent,8.80518963785471,9.335528733105685,9.005678556587968,8.261792508521424,9.050060358617003,7.810602070557961,8.029673818915574,1054.4519046623932,2023-07-23 05:05:17,device=Pixel 4&amp;network_type=wifi&amp;languagecode=en&amp;display=normal_xxhdpi&amp;cor=CH&amp;currency=CHF,4275821</w:t>
        <w:br/>
        <w:t>Munich Airport,MUC,DE,Munich,1.9493778948337372,2023-07-29,10:00,2023-07-30,10:00,0.0,576.1983731207749,547.620734835556,534.1074553049077,EUR,Audi Q5 GPS,748548175,1,1,1,3.7525864883546585,Premium,5.068724015603171,,Automatic,600 kilometres per rental,Europcar,"Terminalstraße Mitte, Airportcenter, Ebene 3, München, Germany, 85356",Car Rental Centre,7.5274921753451505,Very good,8.53871377416985,8.492194056928431,8.897670291190307,7.757370610802038,8.19752163191769,6.321365457293987,7.2553312598460655,3556.8299300506287,2023-07-23 05:05:17,device=Pixel 4&amp;network_type=wifi&amp;languagecode=en&amp;display=normal_xxhdpi&amp;cor=DE&amp;currency=EUR,4275822</w:t>
        <w:br/>
        <w:t>Adolfo Suárez Madrid–Barajas Airport,MAD,ES,Madrid,2.0899449040263143,2023-07-22,10:00,2023-08-03,10:00,0.0,117.0291069642584,111.37062680165896,111.42797090967241,EUR,Toyota Corolla  ,748548176,1,1,1,3.998547835806982,Intermediate,4.757292726058507,,Automatic,Unlimited km,Budget,"Aeropuerto Adolfo Suárez Madrid-Barajas, Terminal 1 or Terminal 4, Madrid, Spain, 28042",In Terminal,8.2672410157086,Excellent,8.813720691207802,8.316551167109722,8.958073241300252,8.560874103726425,7.955202954934416,7.533419417336579,7.5141367058920725,1610.5102864634312,2023-07-23 05:05:17,device=Pixel 4&amp;network_type=wifi&amp;languagecode=en&amp;display=normal_xxhdpi&amp;cor=ES&amp;currency=EUR,4275823</w:t>
        <w:br/>
        <w:t>Malpensa Airport,MXP,IT,Milan,2.001497002278814,2023-07-29,10:00,2023-07-27,10:00,0.0,537.2912936322219,508.03811360651235,573.5490273523604,EUR,Citroen C4 Grand Spacetourer,748548177,1,1,1,5.280553033966449,Standard,,,Automatic,Unlimited km,Maggiore,"Malpensa Aeroporto Terminal 2, Milan, Italy, 21010",In Terminal,0.0,,0.0,0.0,0.0,0.0,0.0,0.0,0.0,0.0,2023-07-23 05:05:17,device=Pixel 4&amp;network_type=wifi&amp;languagecode=en&amp;display=normal_xxhdpi&amp;cor=IT&amp;currency=EUR,4275824</w:t>
        <w:br/>
        <w:t>Lisbon Airport,LIS,PT,Lisbon,1.8795772212660584,2023-07-18,10:00,2023-07-30,10:00,0.0,498.17451202586017,528.8703216190179,528.6535863648542,EUR,Mini One Cabrio,748548178,1,1,1,1.9992268374862616,Compact,3.7732507753383264,,Manual,Unlimited km,Global Rent a Car,"Aeroporto de Lisboa, Meeting Point: Vodafone Store, Lisboa, Portugal, 1700-000",Meet &amp; Greet,7.643004870777534,Very good,9.235202566498254,8.725849901271905,7.953573034648545,7.991606797930577,6.158039471815475,5.92798723161083,7.234766603306055,1172.4807105631835,2023-07-23 05:05:17,device=Pixel 4&amp;network_type=wifi&amp;languagecode=en&amp;display=normal_xxhdpi&amp;cor=PT&amp;currency=EUR,4275825</w:t>
        <w:br/>
        <w:t>Frankfurt am Main Airport,FRA,DE,Frankfurt,2.0373291918206813,2023-07-18,10:00,2023-08-03,10:00,0.0,201.45677207363215,224.31014486643164,233.18207880618297,EUR,Seat Leon,748548179,1,1,1,4.025249379172915,Compact,4.909309771284789,,Automatic,600 kilometres per rental,Europcar,"Frankfurt Airport, Terminal 1 - Area A, Frankfurt am Main, Germany, 60549",In Terminal,8.593451972326273,Excellent,8.386947831223043,8.717854836184648,9.242990278380537,8.273658055466653,8.378701646019529,6.722149960232154,7.842599378252382,2195.497432942891,2023-07-23 05:05:17,device=Pixel 4&amp;network_type=wifi&amp;languagecode=en&amp;display=normal_xxhdpi&amp;cor=DE&amp;currency=EUR,4275826</w:t>
        <w:br/>
        <w:t>Josep Tarradellas Barcelona–El Prat Airport,BCN,ES,Barcelona,1.9957603074629013,2023-07-21,10:00,2023-07-23,10:00,0.0,81.92935263983067,84.93370612406706,80.68710939486078,EUR,Opel Crossland,748548180,1,1,1,3.978342068214534,Compact,4.269801605132713,,Manual,Unlimited km,Budget,"Aeropuerto de Barcelona-El Prat, BCN T1 &amp; T2 Pick up and Drop off, Barcelona, Spain, 08820",In Terminal,7.9515807278730675,Excellent,8.86865299265933,8.378275235412433,9.135128507186272,8.116069615285513,8.376351059836582,7.492959489460584,7.936161894144349,2635.9117616803537,2023-07-23 05:05:17,device=Pixel 4&amp;network_type=wifi&amp;languagecode=en&amp;display=normal_xxhdpi&amp;cor=ES&amp;currency=EUR,4275827</w:t>
        <w:br/>
        <w:t>Malpensa Airport,MXP,IT,Milan,1.9740591693875287,2023-07-27,10:00,2023-07-29,10:00,0.0,179.73891522062172,182.83789855376753,176.3361342950296,EUR,Peugeot 3008   ,748548181,1,1,1,4.054471434052083,Intermediate,4.809184082244784,,Automatic,Unlimited km,Enterprise,"Milan Malpensa Airport, Airport Malpensa 2000 Terminal 1, Ferno, Italy, 21010",In Terminal,8.270927020121656,Excellent,8.621998478902634,8.246815518676538,9.375794116884846,8.879152755424828,8.667838015435567,8.47305372024484,7.149108781006262,312.33337962942693,2023-07-23 05:05:17,device=Pixel 4&amp;network_type=wifi&amp;languagecode=en&amp;display=normal_xxhdpi&amp;cor=IT&amp;currency=EUR,4275828</w:t>
        <w:br/>
        <w:t>Amsterdam Airport Schiphol,AMS,NL,Amsterdam,2.0066265077984093,2023-07-30,10:00,2023-08-02,10:00,0.0,179.9464150938678,171.5085825759044,168.20908496767848,EUR,Toyota C-HR,748548182,1,1,1,3.9206443572798686,Compact,5.070707798406367,,Automatic,Unlimited km,Avis,"5, Aankomstpassage, Amsterdam, Holland, 1118 AX",Car Rental Centre,8.33624544066836,Excellent,8.645163576587235,9.058886799138342,9.2358511186993,8.815194446944803,9.250072810311655,7.845141467186139,8.473569709071393,1416.9562225531274,2023-07-23 05:05:17,device=Pixel 4&amp;network_type=wifi&amp;languagecode=en&amp;display=normal_xxhdpi&amp;cor=NL&amp;currency=EUR,4275829</w:t>
        <w:br/>
        <w:t>Frankfurt am Main Airport,FRA,DE,Frankfurt,1.8449617671246832,2023-07-26,10:00,2023-07-21,10:00,0.0,303.1916852925171,284.68902361273786,291.2517580548688,EUR,Seat Ateca,748548183,1,1,1,5.26709982387953,Intermediate,5.096318299750289,,Automatic,600 kilometres per rental,Europcar,"Frankfurt Airport, Terminal 1 - Area A, Frankfurt am Main, Germany, 60549",In Terminal,8.645143033151191,Excellent,9.381863073776747,8.788267083054588,9.168676619712118,8.502373919572559,8.259747453214057,6.9140056043298985,8.242216615081317,2345.1308535208486,2023-07-23 05:05:17,device=Pixel 4&amp;network_type=wifi&amp;languagecode=en&amp;display=normal_xxhdpi&amp;cor=DE&amp;currency=EUR,4275830</w:t>
        <w:br/>
        <w:t>Lisbon Airport,LIS,PT,Lisbon,2.01160730045201,2023-07-27,10:00,2023-08-01,10:00,0.0,852.1902516357304,846.3781063350747,824.798442532362,EUR,Seat Alhambra,748548184,1,1,1,4.130523459162369,Standard,6.790226177530593,,Automatic,Unlimited mileage,CRC,"Lisbon Airport - Meeting Point: Terminal 1, Arrival hall, Vodafone store, Exit door 4, Drop-off: Av. Severiano Falcão, 10, 2685-378 Lisbon, Lisbon, Portugal",Meet &amp; Greet,8.27245071888109,Excellent,9.793855808489246,9.3403159534912,7.962122028828172,7.827685568659148,7.1482470648366645,6.927036726816016,7.833925805954551,493.35692389231156,2023-07-23 05:05:17,device=Pixel 4&amp;network_type=wifi&amp;languagecode=en&amp;display=normal_xxhdpi&amp;cor=PT&amp;currency=EUR,4275831</w:t>
        <w:br/>
        <w:t>Amsterdam Airport Schiphol,AMS,NL,Amsterdam,2.005907506119247,2023-07-29,10:00,2023-07-24,10:00,0.0,200.8819484967436,191.3046372618256,200.50909140375845,EUR,Kia Niro,748548185,1,1,1,4.084912317602916,Intermediate,5.245240918909726,,Automatic,400 kilometres per rental,Flizzr,"22, Aankomstpassage, Schiphol Plaza, Amsterdam, Holland, 1118 AX",In Terminal,8.689821485957857,Excellent,9.320199010437102,9.427434765676876,9.362720815806822,8.521074927687746,7.7179198500099435,6.962874388302406,7.791344102030964,421.5640897058317,2023-07-23 05:05:17,device=Pixel 4&amp;network_type=wifi&amp;languagecode=en&amp;display=normal_xxhdpi&amp;cor=NL&amp;currency=EUR,4275832</w:t>
        <w:br/>
        <w:t>Charles de Gaulle Airport,CDG,FR,Paris,2.111343084908856,2023-07-21,10:00,2023-07-29,10:00,0.0,384.1560238572227,378.17618323422647,383.3681242847024,EUR,Citroen DS7 Hybrid,748548186,1,1,1,5.175835199339533,Premium,4.917409380658469,,Automatic,500 kilometres per rental,Sixt,"Aéroport de Paris-Charles-de-Gaulle, Roissy-en-France, France, 95711",In Terminal,8.565689858522926,Excellent,8.118475779081955,8.768637123395827,9.262932141648786,8.52131295051693,8.50998686445418,7.371427800966854,7.346150531248755,2355.293369546012,2023-07-23 05:05:17,device=Pixel 4&amp;network_type=wifi&amp;languagecode=en&amp;display=normal_xxhdpi&amp;cor=FR&amp;currency=EUR,4275833</w:t>
        <w:br/>
        <w:t>Munich Airport,MUC,DE,Munich,2.1401062655949583,2023-07-26,10:00,2023-07-23,10:00,0.0,258.66552026142455,249.90990965679316,258.5391912065106,EUR,Ford Kuga,748548187,1,1,1,3.996448120024895,Standard,5.006115202865027,,Manual,Unlimited km,Enterprise,"Terminalstraße Mitte, Mietwagenzentrum, München, Germany, 85356",Car Rental Centre,8.5731628187752,Excellent,9.181144980999033,8.545428333572573,9.790767434769625,8.912953055542989,7.968627783326113,8.930882352858273,8.848032480312671,1098.0005184503686,2023-07-23 05:05:17,device=Pixel 4&amp;network_type=wifi&amp;languagecode=en&amp;display=normal_xxhdpi&amp;cor=DE&amp;currency=EUR,4275834</w:t>
        <w:br/>
        <w:t>Josep Tarradellas Barcelona–El Prat Airport,BCN,ES,Barcelona,1.9832241478393207,2023-07-18,10:00,2023-07-21,10:00,0.0,429.85269898098176,426.89093810210034,442.75142153766075,EUR,Volkswagen Caravelle   ,748548188,1,1,1,3.9203285428287273,Standard,8.98395750705492,,Manual,500 kilometres per rental,Record Go,"Barcelona El Prat airport, Aeropuerto Josep Tarradellas Barcelona-El Prat, Barcelona, Spain, 08820",In Terminal,8.11046647578831,Very good,8.342521564140563,8.158869717195797,8.451081816761118,7.842389710291483,8.35622051117621,6.786894659248466,7.690406077548935,6161.62296184423,2023-07-23 05:05:17,device=Pixel 4&amp;network_type=wifi&amp;languagecode=en&amp;display=normal_xxhdpi&amp;cor=ES&amp;currency=EUR,4275835</w:t>
        <w:br/>
        <w:t>Adolfo Suárez Madrid–Barajas Airport,MAD,ES,Madrid,2.0592001655906556,2023-07-20,10:00,2023-07-31,10:00,0.0,331.78147560042646,322.0192327845448,364.34171150989374,EUR,Mercedes V-Class,748548189,1,1,1,4.044439817895093,Premium,7.160106061489062,,Automatic,Unlimited km,Budget,"Aeropuerto Adolfo Suárez Madrid-Barajas, Terminal 1 or Terminal 4, Madrid, Spain, 28042",In Terminal,8.772784719993453,Excellent,8.8195480438813,9.423137939530726,9.365034373366898,7.934858381742581,8.390787662214002,7.7441706373390495,7.664812679985199,203.14098419753648,2023-07-23 05:05:17,device=Pixel 4&amp;network_type=wifi&amp;languagecode=en&amp;display=normal_xxhdpi&amp;cor=ES&amp;currency=EUR,4275836</w:t>
        <w:br/>
        <w:t>Adolfo Suárez Madrid–Barajas Airport,MAD,ES,Madrid,2.0806416438444364,2023-08-01,10:00,2023-07-21,10:00,0.0,88.92358530475177,90.4764552766336,87.62049277540956,EUR,Citroen e-C4,748548190,1,1,1,4.143537002100454,Compact,5.378899798017668,,Automatic,Unlimited km,Enterprise,"Aeropuerto Adolfo Suárez Madrid-Barajas, T1-T4, Madrid, Spain, 28042",In Terminal,8.023366376500633,Excellent,8.45280574824234,8.098919443781956,8.773268441507858,8.857359564755948,8.186657128634621,7.987783994090666,7.928879418171944,1153.2029514181834,2023-07-23 05:05:17,device=Pixel 4&amp;network_type=wifi&amp;languagecode=en&amp;display=normal_xxhdpi&amp;cor=ES&amp;currency=EUR,4275837</w:t>
        <w:br/>
        <w:t>Charles de Gaulle Airport,CDG,FR,Paris,2.0057668202691543,2023-07-18,10:00,2023-07-21,10:00,0.0,216.30446758959346,215.8226499825507,231.88089225293885,EUR,Dacia Sandero,748548191,1,1,1,3.966131462588864,Economy,4.867116676694135,,Manual,Unlimited km,Budget,"Aéroport de Paris-Charles-de-Gaulle, Roissy-en-France, France, 95711",In Terminal,7.66045021006364,Very good,8.201453321132304,7.893096572520514,8.956433110834203,8.150908441568964,7.358364195359463,6.975701122046795,7.037514408222539,3604.5655554213436,2023-07-23 05:05:17,device=Pixel 4&amp;network_type=wifi&amp;languagecode=en&amp;display=normal_xxhdpi&amp;cor=FR&amp;currency=EUR,4275838</w:t>
        <w:br/>
        <w:t>Frankfurt am Main Airport,FRA,DE,Frankfurt,2.0148882600227562,2023-07-29,10:00,2023-07-23,10:00,0.0,478.2017031223904,472.18880190661525,485.05801552071046,EUR,Mercedes C-Class  Estate,748548192,1,1,1,4.955379969528062,Premium,5.055038488867176,,Automatic,600 kilometres per rental,Europcar,"Frankfurt Airport, Terminal 1 - Area A, Frankfurt am Main, Germany, 60549",In Terminal,8.308422700226185,Excellent,9.291204433280358,9.236494831323656,9.433436498010327,8.6456318155074,8.055481719478209,7.158438546284565,7.7648949149435715,2305.6852402093946,2023-07-23 05:05:17,device=Pixel 4&amp;network_type=wifi&amp;languagecode=en&amp;display=normal_xxhdpi&amp;cor=DE&amp;currency=EUR,4275839</w:t>
        <w:br/>
        <w:t>Lisbon Airport,LIS,PT,Lisbon,1.9774926369171,2023-07-27,10:00,2023-07-25,10:00,0.0,40.585058940312805,49.74138389100608,40.29785133300493,EUR,Peugeot 108,748548193,1,1,1,5.017679153137511,Mini,4.145828206580609,,Manual,Unlimited km,Global Rent a Car,"Aeroporto de Lisboa, Meeting Point: Vodafone Store, Lisboa, Portugal, 1700-000",Meet &amp; Greet,7.692478919443087,Very good,9.404601796784021,8.835769539380234,8.276783865241164,7.423991512864197,6.5971242425569745,6.124338969104491,7.146283706021987,1161.373935454703,2023-07-23 05:05:17,device=Pixel 4&amp;network_type=wifi&amp;languagecode=en&amp;display=normal_xxhdpi&amp;cor=PT&amp;currency=EUR,4275840</w:t>
        <w:br/>
        <w:t>Malpensa Airport,MXP,IT,Milan,1.9214129263689457,2023-07-24,10:00,2023-08-03,10:00,0.0,471.9365188480789,503.2719363055275,501.7451244658757,EUR,Peugeot 5008,748548194,1,1,1,4.703321366516484,Intermediate,,,Automatic,Unlimited km,Avis,"Aeroporto di Milano Malpensa T1, Ferno, Italy, 21010",In Terminal,7.42545414407742,Excellent,8.450446326685816,8.146715443135687,9.12215646353058,8.020649041851707,8.370903310886185,6.927542799568611,7.173577750853451,1864.70560821052,2023-07-23 05:05:17,device=Pixel 4&amp;network_type=wifi&amp;languagecode=en&amp;display=normal_xxhdpi&amp;cor=IT&amp;currency=EUR,4275841</w:t>
        <w:br/>
        <w:t>Josep Tarradellas Barcelona–El Prat Airport,BCN,ES,Barcelona,2.066693324510696,2023-07-20,10:00,2023-07-28,10:00,0.0,791.563701495429,812.2584425845173,782.7850678598932,EUR,BMW 4 Series Cabrio,748548195,1,1,1,1.9377968694750536,Luxury,3.9590559480636065,,Automatic,400 kilometres per rental,Sixt,"5-7, Carrer de Palaudàries, Barcelona, Spain, 08004",Downtown,7.697694735474851,Very good,7.717678220724884,7.294654340450071,8.949556410950924,7.318698786458616,7.286378768187754,7.769908090247644,6.381920611731772,129.96793674123376,2023-07-23 05:05:17,device=Pixel 4&amp;network_type=wifi&amp;languagecode=en&amp;display=normal_xxhdpi&amp;cor=ES&amp;currency=EUR,4275842</w:t>
        <w:br/>
        <w:t>Lisbon Airport,LIS,PT,Lisbon,1.9412908316403958,2023-07-27,10:00,2023-07-29,10:00,0.0,190.64752590051756,192.6378122823275,187.50164270650188,EUR,Peugeot 308 Estate,748548196,1,1,1,3.9311988270661624,Compact,5.134188803818821,,Manual,Unlimited km,Turisprime,"9, Rua 1º de Maio, Figo Maduro - Prior Velho, Lisboa, Portugal, 2685-388",Shuttle Bus,7.773666326978465,Very good,8.825687946951527,8.763705463433642,8.594699590803033,8.109881277842625,7.220683394296166,6.491443909286302,7.627380073755374,3101.2414152514366,2023-07-23 05:05:17,device=Pixel 4&amp;network_type=wifi&amp;languagecode=en&amp;display=normal_xxhdpi&amp;cor=PT&amp;currency=EUR,4275843</w:t>
        <w:br/>
        <w:t>Josep Tarradellas Barcelona–El Prat Airport,BCN,ES,Barcelona,1.9846219035085986,2023-07-24,10:00,2023-07-27,10:00,0.0,121.11948984661822,112.2423959357077,114.81018943420968,EUR,Kia Picanto,748548197,1,1,1,2.070668911931111,Mini,3.9220514104911546,,Manual,Unlimited km,Key'n Go,"Aeropuerto de Barcelona-El Prat T1, El Prat de Llobregat, Barcelona, Spain, 8820",Car Rental Centre,8.322610939690165,Excellent,8.379899743426472,8.210665703659815,9.33220885774996,8.034464778720208,7.153640806032481,7.545058720629186,8.126041692876854,129.69526899394268,2023-07-23 05:05:17,device=Pixel 4&amp;network_type=wifi&amp;languagecode=en&amp;display=normal_xxhdpi&amp;cor=ES&amp;currency=EUR,4275844</w:t>
        <w:br/>
        <w:t>Josep Tarradellas Barcelona–El Prat Airport,BCN,ES,Barcelona,2.0632563185170847,2023-07-25,10:00,2023-07-30,10:00,0.0,429.69780961526607,442.2995168429686,414.06040213723657,EUR,Jaguar F-Pace,748548198,1,1,1,4.048870637468233,Premium,4.925732870701089,,Automatic,500 kilometres per rental,Alamo,"Aeropuerto de Barcelona-El Prat, El Prat de Llobregat, Barcelona, Spain, 08020",In Terminal,8.38482021610172,Excellent,8.774422114865885,8.233789442964763,9.632118474934956,8.905726108744165,8.454009424802738,7.312878985067241,8.107669880901982,2235.3825749360076,2023-07-23 05:05:17,device=Pixel 4&amp;network_type=wifi&amp;languagecode=en&amp;display=normal_xxhdpi&amp;cor=ES&amp;currency=EUR,4275845</w:t>
        <w:br/>
        <w:t>Malpensa Airport,MXP,IT,Milan,1.917055514954173,2023-07-25,10:00,2023-07-28,10:00,0.0,81.07588183267899,86.87118034075512,88.05095740036329,EUR,Opel Crossland X,748548199,1,1,1,3.8741497861622407,Compact,4.570677740748422,,Manual,Unlimited km,Budget,"Aeroporto di Milano Malpensa T2, Ferno, Italy, 21010",In Terminal,7.712204511623365,Very good,7.82096717368243,8.062976763312763,8.75802874838222,7.589172056106502,7.6322923303470045,7.53476916774676,6.690367930192154,2772.042160869899,2023-07-23 05:05:17,device=Pixel 4&amp;network_type=wifi&amp;languagecode=en&amp;display=normal_xxhdpi&amp;cor=IT&amp;currency=EUR,4275846</w:t>
        <w:br/>
        <w:t>Josep Tarradellas Barcelona–El Prat Airport,BCN,ES,Barcelona,1.9820633520360953,2023-07-29,10:00,2023-07-26,10:00,0.0,412.77023774522775,412.06215488815843,411.83843615993777,EUR,Renault Scenic,748548200,1,0,1,4.040624102435558,Intermediate,4.8804736611676836,,Manual,Unlimited km,Enterprise,"Aeropuerto de Barcelona-El Prat, El Prat de Llobregat, Barcelona, Spain, 08020",In Terminal,7.81500259882873,Excellent,8.658169452123792,8.27155560210216,8.678341115890756,9.295044532263447,8.98532384819257,6.941182535505399,7.192803331646287,1359.80505570619,2023-07-23 05:05:17,device=Pixel 4&amp;network_type=wifi&amp;languagecode=en&amp;display=normal_xxhdpi&amp;cor=ES&amp;currency=EUR,4275847</w:t>
        <w:br/>
        <w:t>Frankfurt am Main Airport,FRA,DE,Frankfurt,2.085457124453462,2023-07-30,10:00,2023-07-28,10:00,0.0,189.60912865869176,196.39702255062144,193.33233071867878,EUR,Opel  Adam,748548201,1,1,1,2.0061302467551783,Mini,3.7923616553934836,,Manual,800 kilometres per rental,Hertz,"Frankfurt Airport, Terminal 1, Frankfurt am Main, Germany, 60549",In Terminal,8.30300964205422,Excellent,8.838853776611002,8.859066010592684,9.114593059378608,8.502258225632577,8.510129743372321,7.476813700951529,7.254031746809563,1257.7835076356018,2023-07-23 05:05:17,device=Pixel 4&amp;network_type=wifi&amp;languagecode=en&amp;display=normal_xxhdpi&amp;cor=DE&amp;currency=EUR,4275848</w:t>
        <w:br/>
        <w:t>Munich Airport,MUC,DE,Munich,1.914861909429529,2023-07-23,10:00,2023-08-03,10:00,0.0,238.2150111030087,240.91568424298117,239.157601354187,EUR,Opel Crossland X,748548202,1,1,1,3.9385482367676716,Compact,3.9971165997007,,Manual,600 kilometres per rental,Sixt,"Terminalstraße Mitte, München, Germany, 85356",Car Rental Centre,7.588202988918297,Very good,8.023591109642593,8.456911555390136,8.846044604309327,6.938642286525794,7.344565776551231,6.348757388933234,6.382352410069312,2169.00920494532,2023-07-23 05:05:17,device=Pixel 4&amp;network_type=wifi&amp;languagecode=en&amp;display=normal_xxhdpi&amp;cor=DE&amp;currency=EUR,4275849</w:t>
        <w:br/>
        <w:t>Josep Tarradellas Barcelona–El Prat Airport,BCN,ES,Barcelona,1.9738575556558136,2023-07-21,10:00,2023-08-02,10:00,0.0,203.35025826345654,198.544734649473,205.39943985051994,EUR,Kia Sportage,748548203,1,1,1,3.926171744271912,Standard,4.679231781814728,,Automatic,Unlimited km,Alamo,"Aeropuerto de Barcelona-El Prat, El Prat de Llobregat, Barcelona, Spain, 08020",In Terminal,8.47276055137185,Excellent,9.356395047981566,8.351173557301108,9.096636464147014,9.111309817518942,8.119901291632145,7.550161318885722,8.185639946387795,2119.4082063658952,2023-07-23 05:05:17,device=Pixel 4&amp;network_type=wifi&amp;languagecode=en&amp;display=normal_xxhdpi&amp;cor=ES&amp;currency=EUR,4275850</w:t>
        <w:br/>
        <w:t>Frankfurt am Main Airport,FRA,DE,Frankfurt,1.9232278618165715,2023-07-25,10:00,2023-07-30,10:00,0.0,79.0617687678433,78.86912328876552,83.32980981863687,EUR,Fiat 500 Cabrio,748548204,1,1,1,2.142025068504853,Mini,3.9475108839242874,,Manual,600 kilometres per rental,OK Mobility,"Frankfurt Airport, Terminal 2 - Arrival D, Frankfurt, Germany, 60549",In Terminal,7.3218897075801195,Very good,8.740118618525269,7.971626137688306,9.331242965429263,7.734542807932364,7.028493243214746,6.505134649664965,7.586996996767934,1342.7338769093935,2023-07-23 05:05:17,device=Pixel 4&amp;network_type=wifi&amp;languagecode=en&amp;display=normal_xxhdpi&amp;cor=DE&amp;currency=EUR,4275851</w:t>
        <w:br/>
        <w:t>Adolfo Suárez Madrid–Barajas Airport,MAD,ES,Madrid,2.05870474740182,2023-07-20,10:00,2023-07-29,10:00,0.0,93.93895908108537,93.12285017012826,84.94566053974029,EUR,Renault Captur,748548205,1,1,1,3.7863292379493467,Compact,5.023834815566461,,Automatic,Unlimited km,Budget,"Aeropuerto Adolfo Suárez Madrid-Barajas, Terminal 1 or Terminal 4, Madrid, Spain, 28042",In Terminal,7.914557699848759,Very good,8.861116307293145,8.270278214530864,9.363452661063674,7.96681140447266,7.596258276026694,8.469565561185213,7.073447758357355,263.91727601126405,2023-07-23 05:05:17,device=Pixel 4&amp;network_type=wifi&amp;languagecode=en&amp;display=normal_xxhdpi&amp;cor=ES&amp;currency=EUR,4275852</w:t>
        <w:br/>
        <w:t>Dublin Airport,DUB,IE,Dublin,2.11639189633942,2023-07-26,10:00,2023-07-27,10:00,0.0,291.18919593779157,281.6510998596718,291.1673511801243,EUR,Toyota Avensis,748548206,1,0,1,3.933347406156567,Intermediate,4.9710311104793865,,Automatic,Unlimited km,Payless,"Arrivals Hall, Terminal 2, Dublin, Ireland, K67 E4P2",Car Rental Centre,7.510870522725992,Very good,8.9577400367118,7.315665097703078,9.118213648458626,7.844810227907717,7.251512894310477,6.64358190553002,7.137332789652089,1608.2200693585182,2023-07-23 05:05:17,device=Pixel 4&amp;network_type=wifi&amp;languagecode=en&amp;display=normal_xxhdpi&amp;cor=IE&amp;currency=EUR,4275853</w:t>
        <w:br/>
        <w:t>Malpensa Airport,MXP,IT,Milan,2.0723176942633104,2023-07-18,10:00,2023-07-30,10:00,0.0,106.61253104467404,102.80852348986132,102.9149507439701,EUR,Volkswagen Golf,748548207,1,1,1,4.097732709014666,Compact,5.096163068504845,,Manual,Unlimited km,Noleggiare,"51 Via Facchinetti, 51, Somma Lombardo, Italy, 21019",Shuttle Bus,5.350605823556383,,6.881021924557017,7.193665359116869,6.271278218964374,5.034589122672459,4.313830824795899,3.5390163840562696,5.644579572589596,565.7469009041662,2023-07-23 05:05:17,device=Pixel 4&amp;network_type=wifi&amp;languagecode=en&amp;display=normal_xxhdpi&amp;cor=IT&amp;currency=EUR,4275854</w:t>
        <w:br/>
        <w:t>Josep Tarradellas Barcelona–El Prat Airport,BCN,ES,Barcelona,2.0220116258062926,2023-07-31,10:00,2023-08-03,10:00,0.0,71.07642791614805,72.16384299812688,72.33086552599949,EUR,Fiat 500e,748548208,1,1,1,2.9219464815508114,Mini,4.065714085927169,,Automatic,Unlimited km,Centauro,"30-34 Carrer de l'Alta Ribagorça, El Prat de Llobregat, Barcelona, Spain, 08820",Shuttle Bus,7.539595457223938,Very good,8.794092383794915,8.317829603685405,8.461339917650252,8.454454015991928,6.621995011317398,6.671721728340086,7.988409546947578,3515.8741222095505,2023-07-23 05:05:17,device=Pixel 4&amp;network_type=wifi&amp;languagecode=en&amp;display=normal_xxhdpi&amp;cor=ES&amp;currency=EUR,4275855</w:t>
        <w:br/>
        <w:t>Frankfurt am Main Airport,FRA,DE,Frankfurt,1.988831384500054,2023-07-27,10:00,2023-07-30,10:00,0.0,250.88616626992962,240.60933452004758,243.05704921821805,EUR,Ford Kuga,748548209,1,1,1,3.934336820722618,Intermediate,4.772310798388357,,Manual,600 kilometres per rental,Thrifty,"Frankfurt Airport, Terminal 1, Frankfurt am Main, Germany, 60549",In Terminal,8.04663252139199,Very good,8.567773321899889,8.223783842270148,9.652965701173638,8.616934451915382,6.167684834381085,7.369411881121306,7.561749111838816,391.23917797503344,2023-07-23 05:05:17,device=Pixel 4&amp;network_type=wifi&amp;languagecode=en&amp;display=normal_xxhdpi&amp;cor=DE&amp;currency=EUR,4275856</w:t>
        <w:br/>
        <w:t>Malpensa Airport,MXP,IT,Milan,2.046440984357618,2023-08-01,10:00,2023-07-27,10:00,0.0,96.52448497367979,92.72953520141924,95.09597429082184,EUR,Mini Cooper,748548210,1,1,1,1.9288837660270348,Compact,3.997686310868882,,Manual,Unlimited km,Sixt,"Aeroporto di Milano Malpensa T1, Ferno, Italy, 21010",In Terminal,7.440411119890097,Very good,7.955789859373377,7.563542778058322,8.213000152221536,7.143269974980466,7.6491371835051245,5.844792387044654,6.294902868666906,1709.5414118993708,2023-07-23 05:05:17,device=Pixel 4&amp;network_type=wifi&amp;languagecode=en&amp;display=normal_xxhdpi&amp;cor=IT&amp;currency=EUR,4275857</w:t>
      </w:r>
    </w:p>
    <w:p>
      <w:r>
        <w:rPr>
          <w:rFonts w:ascii="Consolas" w:hAnsi="Consolas"/>
          <w:sz w:val="14"/>
        </w:rPr>
        <w:t>Amsterdam Airport Schiphol,AMS,NL,Amsterdam,2.039245787642278,2023-07-29,10:00,2023-07-21,10:00,0.0,118.73901144713952,115.69021320168682,117.83949805354824,EUR,Mitsubishi Space Star,748548211,1,1,1,,Economy,3.7452773373726305,,Manual,400 kilometres per rental,Alamo,"Amsterdam Schiphol Airport, Schiphol Plaza Arrival Hall 22, Amsterdam, Holland, 1118 AX",In Terminal,9.359717787418992,Excellent,9.141850962434546,9.46827601832582,9.939593964605251,8.871574316028306,8.724059005773228,7.645382814374346,8.736502738374513,1817.1178438805798,2023-07-23 05:05:17,device=Pixel 4&amp;network_type=wifi&amp;languagecode=en&amp;display=normal_xxhdpi&amp;cor=NL&amp;currency=EUR,4275858</w:t>
        <w:br/>
        <w:t>Charles de Gaulle Airport,CDG,FR,Paris,1.9246905296689327,2023-07-25,10:00,2023-07-25,10:00,0.0,329.9042312350763,320.61019716015,333.29717949849226,EUR,Hyundai Kona,748548212,1,1,1,5.054884568415715,Compact,4.972289085927456,,Automatic,Unlimited km,Enterprise,"Aéroport de Paris-Charles-de-Gaulle, Terminal 1, Terminal 2C/D, Terminal 2E/F, Roissy-en-France, France, 95716",In Terminal,7.5506505311569265,Very good,8.04102870002332,8.273305546589722,8.185146014728776,8.17406890450031,7.5903226085363755,6.6827321741455235,7.467809995445753,607.8655321890263,2023-07-23 05:05:17,device=Pixel 4&amp;network_type=wifi&amp;languagecode=en&amp;display=normal_xxhdpi&amp;cor=FR&amp;currency=EUR,4275859</w:t>
        <w:br/>
        <w:t>Munich Airport,MUC,DE,Munich,1.9337202532968454,2023-07-26,10:00,2023-07-25,10:00,0.0,219.07311142531935,201.40482000097433,204.15819784197387,EUR,Ford Focus GPS,748548213,1,1,1,3.8701894218205375,Compact,4.8731059517241,,Manual,800 kilometres per rental,Hertz,"Terminalstraße Mitte, München, Germany, 85356",Car Rental Centre,7.979565085726994,Very good,8.57563434016449,8.411910876894858,9.57259086456313,7.046654513629348,7.672618481447408,6.672553428553893,6.638226383253556,1472.8777480645915,2023-07-23 05:05:17,device=Pixel 4&amp;network_type=wifi&amp;languagecode=en&amp;display=normal_xxhdpi&amp;cor=DE&amp;currency=EUR,4275860</w:t>
        <w:br/>
        <w:t>Munich Airport,MUC,DE,Munich,1.9062450583089878,2023-07-29,10:00,2023-07-22,10:00,0.0,289.5395687365798,288.13684484835846,283.849477110419,EUR,Skoda Superb,748548214,1,1,1,4.173238265355958,Standard,4.947106433031237,,Automatic,600 kilometres per rental,Alamo,"Terminalstraße Mitte, München, Germany, 85356",Car Rental Centre,8.917457727679857,Excellent,8.672448944189941,8.783575986647943,9.224326403759541,8.35975999196401,8.189616731507178,8.76988144149925,8.13216397759589,1833.719503554194,2023-07-23 05:05:17,device=Pixel 4&amp;network_type=wifi&amp;languagecode=en&amp;display=normal_xxhdpi&amp;cor=DE&amp;currency=EUR,4275861</w:t>
        <w:br/>
        <w:t>Josep Tarradellas Barcelona–El Prat Airport,BCN,ES,Barcelona,2.0145354418204278,2023-07-24,10:00,2023-08-03,10:00,0.0,150.69800648319026,147.94536896785516,148.46736082978464,EUR,Volkswagen T-Roc,748548215,1,1,1,3.884301076638621,Compact,4.952723066913457,,Automatic,Unlimited km,Hertz,"Aeropuerto de Barcelona-El Prat, T1 &amp; T2, Barcelona, Spain, 08820",In Terminal,7.958937363436024,Excellent,8.936750318001849,9.21218076080392,9.17638052120485,7.205115291925571,7.772616905780785,7.491246338165592,7.785131875169122,1169.0319011489692,2023-07-23 05:05:17,device=Pixel 4&amp;network_type=wifi&amp;languagecode=en&amp;display=normal_xxhdpi&amp;cor=ES&amp;currency=EUR,4275862</w:t>
        <w:br/>
        <w:t>Lisbon Airport,LIS,PT,Lisbon,1.9835350105066547,2023-07-31,10:00,2023-07-23,10:00,0.0,168.8073288796083,182.0586475595403,182.192117514737,EUR,Citroen DS4,748548216,1,1,1,5.068377090936269,Intermediate,5.0703512465652265,,Automatic,Unlimited km,Drive on Holidays,"Ponto de Encontro, Lisboa, Portugal, 1700-111",Shuttle Bus,7.293544863282901,Very good,8.05230155161604,7.9808717908481706,8.113909495843915,7.866731154736298,7.002645820935304,5.814683359776816,7.6201831024218825,6224.700736134512,2023-07-23 05:05:17,device=Pixel 4&amp;network_type=wifi&amp;languagecode=en&amp;display=normal_xxhdpi&amp;cor=PT&amp;currency=EUR,4275863</w:t>
        <w:br/>
        <w:t>Heathrow Airport,LHR,GB,London,2.0363299981438763,2023-07-20,10:00,2023-08-02,10:00,0.0,113.78661543049283,130.75462050045272,107.97206891506153,GBP,Ford Focus,748548217,1,1,1,3.8460108369129538,Compact,4.991454278198818,,Manual,Unlimited mileage,Europcar,"Northern Perimeter Road West, Hounslow, London, UK, TW6 2QE",Shuttle Bus,8.223135708153432,Excellent,8.878362621611023,9.006832878759084,9.444761169625718,9.267469618668303,9.203563345198885,7.570616650605985,7.3772926040469144,5845.044212225291,2023-07-23 05:05:17,device=Pixel 4&amp;network_type=wifi&amp;languagecode=en&amp;display=normal_xxhdpi&amp;cor=GB&amp;currency=GBP,4275864</w:t>
        <w:br/>
        <w:t>Istanbul Airport,IST,TR,Istanbul,2.0739294121014185,2023-07-19,10:00,2023-07-21,10:00,0.0,7959.957088514509,7596.59662170659,7976.095554832787,TRY,Toyota Corolla,748548218,1,1,1,4.066444663414204,Intermediate,4.905721792914401,,Automatic,Unlimited km,Autounion,"Istanbul International Airport, Tayakadın mah. Yassıören cad. no: 150 arnavutköy, Istanbul, Istanbul, Turkey, 34076",Shuttle Bus,7.47976346049107,Very good,8.045888826209392,7.701402391861172,8.250274983521422,8.087772681540285,6.650378064796336,6.289691972507128,8.019650765989521,190.26809759456597,2023-07-23 05:05:17,device=Pixel 4&amp;network_type=wifi&amp;languagecode=en&amp;display=normal_xxhdpi&amp;cor=TR&amp;currency=TRY,4275865</w:t>
        <w:br/>
        <w:t>Malpensa Airport,MXP,IT,Milan,2.020585196143572,2023-08-01,10:00,2023-07-28,10:00,0.0,73.93276805988728,75.42145483413458,71.55549215840173,EUR,Opel Corsa,748548219,1,1,1,4.061933454467848,Economy,4.685075249699592,,Manual,Unlimited km,Locauto,"Aeroporto di Milano Malpensa T1, Ferno, Italy, 21010",In Terminal,8.350452777368131,Excellent,9.00367100230703,7.999321329367258,8.707837705314411,8.71757243230509,8.472915041712605,6.851016376163988,7.64965535497191,3860.092287028813,2023-07-23 05:05:17,device=Pixel 4&amp;network_type=wifi&amp;languagecode=en&amp;display=normal_xxhdpi&amp;cor=IT&amp;currency=EUR,4275866</w:t>
        <w:br/>
        <w:t>Lisbon Airport,LIS,PT,Lisbon,1.994769941103012,2023-07-25,10:00,2023-07-28,10:00,0.0,172.9660534062616,178.0062070374108,170.2493820809785,EUR,Volkswagen T-Roc,748548220,1,1,1,3.9123892907075923,Intermediate,5.095845343284938,,Manual,Unlimited km,Hertz,"Alameda das Comunidades Portuguesas, Lisboa, Portugal, 1700-111",In Terminal,8.118266210458593,Very good,8.366905132202147,8.657047640858309,8.869204356706202,7.358653222557468,8.471380920313216,6.646030782905436,6.875311388015898,789.81810122236,2023-07-23 05:05:17,device=Pixel 4&amp;network_type=wifi&amp;languagecode=en&amp;display=normal_xxhdpi&amp;cor=PT&amp;currency=EUR,4275867</w:t>
        <w:br/>
        <w:t>Frankfurt am Main Airport,FRA,DE,Frankfurt,2.077244457397504,2023-07-24,10:00,2023-07-29,10:00,0.0,357.4914378343716,381.4678713932473,395.5254711902004,EUR,Volkswagen Tiguan,748548221,1,1,1,4.045243445797007,Standard,4.804295653985356,,Manual,600 kilometres per rental,Europcar,"Frankfurt Airport, Terminal 1 - Area A, Frankfurt am Main, Germany, 60549",In Terminal,8.678545261178549,Excellent,8.582798971468979,9.197306363758026,9.264486121079747,9.059816731563695,7.949194902712157,6.851766082186182,8.301445282305925,2218.6820621187576,2023-07-23 05:05:17,device=Pixel 4&amp;network_type=wifi&amp;languagecode=en&amp;display=normal_xxhdpi&amp;cor=DE&amp;currency=EUR,4275868</w:t>
        <w:br/>
        <w:t>Malpensa Airport,MXP,IT,Milan,1.908366539199085,2023-07-30,10:00,2023-07-26,10:00,0.0,53.8715771389841,56.110485769695295,53.38739885558208,EUR,Fiat Panda,748548222,1,1,1,,Mini,3.805903027792565,,Manual,Unlimited km,Locauto,"Aeroporto di Milano Malpensa T2, Ferno, Italy, 21010",Car Rental Centre,7.8977611808771035,Excellent,9.225100508718652,8.647178215898645,8.533417799766573,8.549972335099307,8.55478966395337,7.075787192176971,7.412429687575097,3865.632433609407,2023-07-23 05:05:17,device=Pixel 4&amp;network_type=wifi&amp;languagecode=en&amp;display=normal_xxhdpi&amp;cor=IT&amp;currency=EUR,4275869</w:t>
        <w:br/>
        <w:t>Josep Tarradellas Barcelona–El Prat Airport,BCN,ES,Barcelona,2.0037563786239465,2023-07-26,10:00,2023-07-29,10:00,0.0,110.24640943910036,120.41087269916208,114.34451779674242,EUR,Peugeot 208,748548223,1,1,1,3.9725836848534315,Economy,4.832389092461355,,Manual,Unlimited km,Hertz,"Aeropuerto de Barcelona-El Prat, T1 &amp; T2, Barcelona, Spain, 08820",In Terminal,7.908311090590075,Excellent,8.751162934242881,8.65021304395428,8.92325937598837,7.027638989329548,7.7470327500786915,7.593706534392127,7.594832361303052,1242.9556413930775,2023-07-23 05:05:17,device=Pixel 4&amp;network_type=wifi&amp;languagecode=en&amp;display=normal_xxhdpi&amp;cor=ES&amp;currency=EUR,4275870</w:t>
        <w:br/>
        <w:t>Josep Tarradellas Barcelona–El Prat Airport,BCN,ES,Barcelona,1.9871491252303721,2023-07-30,10:00,2023-07-25,10:00,0.0,113.32210720179184,109.62656564174787,110.74141592459235,EUR,Toyota C-HR Hybrid,748548224,1,1,1,4.099354841401483,Compact,5.1273791154951684,,Automatic,Unlimited km,Alamo,"Aeropuerto de Barcelona-El Prat, El Prat de Llobregat, Barcelona, Spain, 08020",In Terminal,8.727509374325988,Excellent,8.948064334735081,8.51018540462905,8.829873254235228,9.078957840650766,8.463627661753415,7.09321575867403,7.861086555550639,2204.868920583145,2023-07-23 05:05:17,device=Pixel 4&amp;network_type=wifi&amp;languagecode=en&amp;display=normal_xxhdpi&amp;cor=ES&amp;currency=EUR,4275871</w:t>
        <w:br/>
        <w:t>Orly Airport,ORY,FR,Paris,1.9907030437011466,2023-07-25,10:00,2023-08-02,10:00,0.0,241.08360188064702,243.64840411312446,231.53362228457664,EUR,Peugeot 3008,748548225,1,1,1,3.8931606924754916,Intermediate,4.976258999881379,,Manual,500 kilometres per rental,Sixt,"Aéroport de Paris-Orly, Paris, France, 94390",In Terminal,8.509184770692688,Excellent,9.002619348740524,8.740053716988516,9.486614689079158,9.17082790494367,9.081854854424313,8.323961592434589,7.038770067988002,1227.8497399810012,2023-07-23 05:05:17,device=Pixel 4&amp;network_type=wifi&amp;languagecode=en&amp;display=normal_xxhdpi&amp;cor=FR&amp;currency=EUR,4275872</w:t>
        <w:br/>
        <w:t>Frankfurt am Main Airport,FRA,DE,Frankfurt,1.9686544259876824,2023-08-01,10:00,2023-07-31,10:00,0.0,322.24967313764154,308.59202462363226,296.83622949172155,EUR,Opel Insignia,748548226,1,1,1,4.148871078617833,Intermediate,5.088182200611799,,Automatic,600 kilometres per rental,Europcar,"Frankfurt Airport, Terminal 1 - Area A, Frankfurt am Main, Germany, 60549",In Terminal,8.385657630820637,Excellent,8.847178885073502,9.112330817758197,9.488774520733521,8.910391392398914,7.91972753919613,7.24608699435281,7.97554908470084,2163.5577389748664,2023-07-23 05:05:17,device=Pixel 4&amp;network_type=wifi&amp;languagecode=en&amp;display=normal_xxhdpi&amp;cor=DE&amp;currency=EUR,4275873</w:t>
        <w:br/>
        <w:t>Josep Tarradellas Barcelona–El Prat Airport,BCN,ES,Barcelona,2.0782020152621525,2023-07-22,10:00,2023-07-24,10:00,0.0,102.07090057528595,98.0369087317777,101.4534186454832,EUR,Opel Astra Estate,748548227,1,1,1,4.065342013484774,Compact,4.833458184990008,,Manual,Unlimited km,Alamo,"Aeropuerto de Barcelona-El Prat, El Prat de Llobregat, Barcelona, Spain, 08020",In Terminal,7.9702671884772505,Excellent,8.891777907264085,8.306995212423136,8.404682287140133,8.858850966906399,8.608795613605748,7.033587528093897,8.01449917680998,2110.8301814276197,2023-07-23 05:05:17,device=Pixel 4&amp;network_type=wifi&amp;languagecode=en&amp;display=normal_xxhdpi&amp;cor=ES&amp;currency=EUR,4275874</w:t>
        <w:br/>
        <w:t>Malpensa Airport,MXP,IT,Milan,1.8955254678667806,2023-07-29,10:00,2023-07-31,10:00,0.0,77.00139506751233,72.75587301189161,74.53420883877678,EUR,Fiat 500,748548228,1,1,1,1.9235319095255856,Mini,3.969600490468699,,Manual,Unlimited km,Sixt,"Aeroporto di Milano Malpensa T1, Ferno, Italy, 21010",In Terminal,7.4490552177507965,Very good,7.7400493939609305,7.671587448112229,8.483706946747954,7.223301377975888,7.5505915837525315,5.780979772150867,6.252553344728527,1649.838097283843,2023-07-23 05:05:17,device=Pixel 4&amp;network_type=wifi&amp;languagecode=en&amp;display=normal_xxhdpi&amp;cor=IT&amp;currency=EUR,4275875</w:t>
        <w:br/>
        <w:t>Charles de Gaulle Airport,CDG,FR,Paris,2.0405141525517774,2023-07-22,10:00,2023-08-03,10:00,0.0,279.5849638145371,290.76273092874203,282.57535904018886,EUR,Toyota C-HR GPS,748548229,1,1,1,4.066834807041057,Intermediate,5.283009225600525,,Automatic,500 kilometres per rental,Europcar,"Aéroport de Paris-Charles-de-Gaulle, Roissy-en-France, France, 95700",In Terminal,7.069631653683437,Very good,8.19729596509176,8.488790980885204,9.21752764759141,7.16083678663375,7.8909603052542545,5.989150203005744,7.210091413803925,3568.8883894847277,2023-07-23 05:05:17,device=Pixel 4&amp;network_type=wifi&amp;languagecode=en&amp;display=normal_xxhdpi&amp;cor=FR&amp;currency=EUR,4275876</w:t>
        <w:br/>
        <w:t>Dublin Airport,DUB,IE,Dublin,1.9395926310541445,2023-07-26,10:00,2023-07-25,10:00,0.0,169.3129404128552,181.29069862654893,178.70250986489205,EUR,Ford Fiesta,748548230,1,0,1,1.987178070990851,Economy,3.9596412954035265,,Manual,Unlimited mileage,Alamo,"Terminal 2 Arrivals, Dublin Airport, Dublin, Ireland, K67W6K5",In Terminal,8.556441143187612,Superb,9.479181960245656,9.133254925839525,9.528240325398402,9.430594397878128,8.675871872433685,8.101346921257782,8.208509244737021,1283.7991444916279,2023-07-23 05:05:17,device=Pixel 4&amp;network_type=wifi&amp;languagecode=en&amp;display=normal_xxhdpi&amp;cor=IE&amp;currency=EUR,4275877</w:t>
        <w:br/>
        <w:t>Munich Airport,MUC,DE,Munich,1.8777556599322214,2023-07-22,10:00,2023-07-25,10:00,0.0,217.91610653538768,207.3525001223349,217.26328136668306,EUR,Opel  Adam,748548231,1,1,1,1.9649246770923108,Mini,3.871826978800389,,Manual,800 kilometres per rental,Hertz,"Terminalstraße Mitte, München, Germany, 85356",Car Rental Centre,8.045891192235787,Very good,9.146752817555056,7.998616774538808,9.18102785876502,7.3137342111227674,8.15875877543763,6.762272342335141,6.87374865062262,1419.4505979373948,2023-07-23 05:05:17,device=Pixel 4&amp;network_type=wifi&amp;languagecode=en&amp;display=normal_xxhdpi&amp;cor=DE&amp;currency=EUR,4275878</w:t>
        <w:br/>
        <w:t>Malpensa Airport,MXP,IT,Milan,2.026526722824024,2023-07-26,10:00,2023-07-24,10:00,0.0,116.53943636571026,119.66976629794061,117.7248516151002,EUR,Volkswagen T-Roc,748548232,1,1,1,4.092254884108512,Compact,4.915813786302246,,Automatic,Unlimited km,Locauto,"Aeroporto di Milano Malpensa T2, Ferno, Italy, 21010",Car Rental Centre,8.778095358212072,Excellent,8.79043557652185,8.573680117674177,8.996142599714512,8.567956887970668,8.52444771907281,6.983827105687093,7.323550904841225,3825.6912667412234,2023-07-23 05:05:17,device=Pixel 4&amp;network_type=wifi&amp;languagecode=en&amp;display=normal_xxhdpi&amp;cor=IT&amp;currency=EUR,4275879</w:t>
        <w:br/>
        <w:t>Charles de Gaulle Airport,CDG,FR,Paris,2.031069272596965,2023-07-26,10:00,2023-07-23,10:00,0.0,223.3697503654078,244.45443390459099,230.3523838950483,EUR,Nissan Qashqai   ,748548233,1,1,1,4.125542844877712,Intermediate,5.075499682719096,,Automatic,Unlimited km,Alamo,"Aéroport de Paris-Charles-de-Gaulle, Terminal 1, Terminal 2C/D, Terminal 2E/F, Roissy-en-France, France, 95700",In Terminal,7.93025333966602,Excellent,8.705686361663092,8.075653600774665,8.921514197120764,8.838779317182535,7.824768361794257,6.136395287374547,8.039565700736286,837.8670068573542,2023-07-23 05:05:17,device=Pixel 4&amp;network_type=wifi&amp;languagecode=en&amp;display=normal_xxhdpi&amp;cor=FR&amp;currency=EUR,4275880</w:t>
        <w:br/>
        <w:t>Malpensa Airport,MXP,IT,Milan,2.0822583178339586,2023-07-28,10:00,2023-07-25,10:00,0.0,61.87031712325792,64.81563203606309,65.539620844752,EUR,Renault Clio,748548234,1,1,1,3.7204743364189246,Economy,5.212669503927843,,Manual,Unlimited km,Ecovia,"90, Via Europa, Milan Malpensa Airport, King Parking, Departure Area Exit 16, Lonate Pozzolo, Italy, 21015",Shuttle Bus,6.59072116325116,Good,7.923942320731387,7.399262602852815,7.760534799919795,6.643261910204844,5.3381348410541305,4.903383707964858,6.960346405488014,1362.1965789213034,2023-07-23 05:05:17,device=Pixel 4&amp;network_type=wifi&amp;languagecode=en&amp;display=normal_xxhdpi&amp;cor=IT&amp;currency=EUR,4275881</w:t>
        <w:br/>
        <w:t>Adolfo Suárez Madrid–Barajas Airport,MAD,ES,Madrid,2.0028312597468427,2023-07-27,10:00,2023-07-26,10:00,0.0,101.1933797538159,101.63317057115272,103.80324876181218,EUR,Volkswagen T-Cross,748548235,1,1,1,4.991791903170996,Compact,4.637582588975473,,Manual,Unlimited km,Clickrent,"17 Calle de Lola Flores, Madrid Airport, Madrid, Spain - Mainland, 28022",Shuttle Bus,8.526161610385964,Excellent,8.347163088563113,9.01344770538431,9.77554299914882,8.306311848062379,7.160117409582526,7.669980446587489,8.182082998426237,58.64011230326846,2023-07-23 05:05:17,device=Pixel 4&amp;network_type=wifi&amp;languagecode=en&amp;display=normal_xxhdpi&amp;cor=ES&amp;currency=EUR,4275882</w:t>
        <w:br/>
        <w:t>Dublin Airport,DUB,IE,Dublin,2.057107892681817,2023-07-23,10:00,2023-07-31,10:00,0.0,253.3218898252684,241.08647256143377,243.49894722512522,EUR,Hyundai ix35,748548236,1,0,1,3.9841039530362794,Intermediate,4.965369438864184,,Manual,Unlimited km,Budget,"Arrivals Hall, Terminal 2, Dublin, Ireland, K67 E4P2",Car Rental Centre,7.46425741486282,Very good,8.480727334685534,7.581108252713167,8.544390736300029,7.194519233070836,8.180737663326347,5.971731981155236,6.65314586625072,6639.3449502227895,2023-07-23 05:05:17,device=Pixel 4&amp;network_type=wifi&amp;languagecode=en&amp;display=normal_xxhdpi&amp;cor=IE&amp;currency=EUR,4275883</w:t>
        <w:br/>
        <w:t>Zurich Airport,ZRH,CH,Zürich,2.053068713300783,2023-07-21,10:00,2023-08-02,10:00,0.0,219.0702104809119,202.0371142073759,202.36745762240042,CHF,Seat Ateca 4x4,748548237,1,1,1,3.936599531888654,Standard,4.906508971595419,,Automatic,Unlimited km,Unirent,"Rondellstrasse, Kloten, Zurich, Switzerland, 8302",In Terminal,8.60259005518269,Excellent,9.081672153621758,8.416307631777764,9.39845462449023,8.791821353180422,8.53745854592906,8.283509157795569,8.356440514087025,1871.6581227849501,2023-07-23 05:05:17,device=Pixel 4&amp;network_type=wifi&amp;languagecode=en&amp;display=normal_xxhdpi&amp;cor=CH&amp;currency=CHF,4275884</w:t>
        <w:br/>
        <w:t>Dublin Airport,DUB,IE,Dublin,2.0093294425363313,2023-07-27,10:00,2023-08-02,10:00,0.0,239.15171611271563,233.2922826049339,236.3881554143918,EUR,Ford Focus,748548238,1,1,1,4.023268660092633,Compact,4.947749837272779,,Automatic,Unlimited km,Europcar,"Arrivals Hall, Dublin, Ireland, K67 A7P4",Car Rental Centre,7.3907729351882185,Very good,8.26459921481274,7.703366376280716,8.36415896933748,6.948429538406583,8.38137590901885,5.855357980062019,6.77479746624617,2093.912694231019,2023-07-23 05:05:17,device=Pixel 4&amp;network_type=wifi&amp;languagecode=en&amp;display=normal_xxhdpi&amp;cor=IE&amp;currency=EUR,4275885</w:t>
        <w:br/>
        <w:t>Lisbon Airport,LIS,PT,Lisbon,1.9232571999841535,2023-07-27,10:00,2023-07-31,10:00,0.0,144.10102000646327,145.3243375887233,139.19941965241466,EUR,Skoda Fabia,748548239,1,1,1,4.124881941564883,Compact,4.863374635112368,,Automatic,Unlimited km,Drive on Holidays,"Ponto de Encontro, Lisboa, Portugal, 1700-111",Shuttle Bus,7.147470459565878,Very good,8.473087014314787,7.894922985581369,8.037301181650172,7.6342764438961295,7.157309865030189,5.631666535430994,7.84468233371418,6216.90152179902,2023-07-23 05:05:17,device=Pixel 4&amp;network_type=wifi&amp;languagecode=en&amp;display=normal_xxhdpi&amp;cor=PT&amp;currency=EUR,4275886</w:t>
        <w:br/>
        <w:t>Malpensa Airport,MXP,IT,Milan,2.0431969024903442,2023-07-26,10:00,2023-08-01,10:00,0.0,65.16580089767388,62.662794659763456,65.76086347099869,EUR,Citroen C3,748548240,1,1,1,3.844465850718763,Economy,4.858343694401706,,Manual,Unlimited km,Budget,"Aeroporto di Milano Malpensa T1, Ferno, Italy, 21010",In Terminal,7.653110724043409,Very good,7.8473194924753145,7.792365707129109,9.254496807143543,7.921646014960859,7.277334501225709,6.859120230302679,6.723301595402469,2755.564913922436,2023-07-23 05:05:17,device=Pixel 4&amp;network_type=wifi&amp;languagecode=en&amp;display=normal_xxhdpi&amp;cor=IT&amp;currency=EUR,4275887</w:t>
        <w:br/>
        <w:t>Lisbon Airport,LIS,PT,Lisbon,2.0537291027581532,2023-07-20,10:00,2023-07-27,10:00,0.0,183.57511256794353,180.6885543322668,184.27478800659262,EUR,BMW 1 Series,748548241,1,1,1,3.9102148112898782,Intermediate,4.815252705627761,,Manual,Unlimited km,Guerin,"Alameda das Comunidades Portuguesas, Lisboa, Portugal, 1700-008",In Terminal,8.676009709439866,Excellent,9.270732503005386,9.199993543638172,9.515692992462006,8.529959411704759,9.009632193680966,7.12904379240882,8.304345023296662,6045.1444402399975,2023-07-23 05:05:17,device=Pixel 4&amp;network_type=wifi&amp;languagecode=en&amp;display=normal_xxhdpi&amp;cor=PT&amp;currency=EUR,4275888</w:t>
        <w:br/>
        <w:t>Munich Airport,MUC,DE,Munich,1.946028053199114,2023-07-21,10:00,2023-07-24,10:00,0.0,193.12163379443248,185.57733638748866,179.27133414665366,EUR,Opel  Adam,748548242,1,1,1,1.9561609845834038,Mini,3.8933392048845668,,Manual,800 kilometres per rental,Hertz,"Terminalstraße Mitte, München, Germany, 85356",Car Rental Centre,7.697543994087632,Very good,8.672589757863243,8.163842562903502,9.460171549645638,7.323168949519184,8.002081027275667,6.715168625885888,7.025145500169364,1408.6838620432713,2023-07-23 05:05:17,device=Pixel 4&amp;network_type=wifi&amp;languagecode=en&amp;display=normal_xxhdpi&amp;cor=DE&amp;currency=EUR,4275889</w:t>
        <w:br/>
        <w:t>Munich Airport,MUC,DE,Munich,1.9783350353883398,2023-07-26,10:00,2023-07-23,10:00,0.0,281.2046293733352,266.06181723799864,268.3059783201506,EUR,Ford Focus Estate,748548243,1,1,1,4.0689548627320065,Compact,4.967805639563559,,Manual,800 kilometres per rental,Hertz,"Terminalstraße Mitte, München, Germany, 85356",Car Rental Centre,7.565575337838402,Very good,8.40699982081936,8.642098908183737,9.703451114911799,7.241306937156561,8.339998417261627,6.5958705137077125,6.85046764324757,1511.9614061760813,2023-07-23 05:05:17,device=Pixel 4&amp;network_type=wifi&amp;languagecode=en&amp;display=normal_xxhdpi&amp;cor=DE&amp;currency=EUR,4275890</w:t>
        <w:br/>
        <w:t>Copenhagen Airport,CPH,DK,Copenhagen,1.8945470729500398,2023-07-24,10:00,2023-08-03,10:00,0.0,1760.1735271119032,1827.2910995728982,1820.1931538681488,DKK,Nissan Qashqai   ,748548244,1,1,1,3.9317580756004724,Intermediate,4.973755313021491,,Automatic,200 kilometres per rental,Hertz,"5, Lufthavnsboulevarden, Car Rental Centre, København, Denmark, 2770",Shuttle Bus,8.367663039850294,Excellent,9.097080527523781,8.824678150771796,9.286815157284027,8.385699258419006,8.816904946298065,7.786908697267823,8.012405287828647,439.9737269188232,2023-07-23 05:05:17,device=Pixel 4&amp;network_type=wifi&amp;languagecode=en&amp;display=normal_xxhdpi&amp;cor=DK&amp;currency=DKK,4275891</w:t>
        <w:br/>
        <w:t>Orly Airport,ORY,FR,Paris,2.0556656760746064,2023-07-26,10:00,2023-07-28,10:00,0.0,160.7794433049657,170.24746484347256,164.96550765797033,EUR,Fiat 500,748548245,1,1,1,2.045894179276562,Mini,4.058980742744309,,Manual,500 kilometres per rental,Sixt,"Aéroport de Paris-Orly, Paris, France, 94390",In Terminal,8.861396376252248,Excellent,9.665469535766984,8.970005581248614,9.888337502597988,9.114031974747899,8.545545744445526,8.793568092938536,7.319511733267269,1224.827077754385,2023-07-23 05:05:17,device=Pixel 4&amp;network_type=wifi&amp;languagecode=en&amp;display=normal_xxhdpi&amp;cor=FR&amp;currency=EUR,4275892</w:t>
        <w:br/>
        <w:t>Zurich Airport,ZRH,CH,Zürich,1.9418526912021825,2023-07-22,10:00,2023-07-27,10:00,0.0,187.80076857001418,190.96689011143263,187.90779875959964,CHF,Volkswagen Polo,748548246,1,1,1,,Economy,5.0217698719880275,,Automatic,Unlimited km,Enterprise,"Rondellstrasse, Kloten, Zurich, Switzerland, 8058",In Terminal,8.314244266563398,Excellent,7.296023494936428,7.508749126251855,9.214439243791523,8.869096551937753,8.417152182966525,7.45176768519673,7.436714355366652,578.8737628859761,2023-07-23 05:05:17,device=Pixel 4&amp;network_type=wifi&amp;languagecode=en&amp;display=normal_xxhdpi&amp;cor=CH&amp;currency=CHF,4275893</w:t>
        <w:br/>
        <w:t>Josep Tarradellas Barcelona–El Prat Airport,BCN,ES,Barcelona,2.037814187682021,2023-07-22,10:00,2023-07-23,10:00,0.0,464.2819815382322,478.64799580426774,475.96611587333325,EUR,Jaguar F-Pace,748548247,1,1,1,3.9745392525880123,Premium,5.014233429849914,,Automatic,500 kilometres per rental,Alamo,"Aeropuerto de Barcelona-El Prat, El Prat de Llobregat, Barcelona, Spain, 08020",In Terminal,8.317566728614766,Excellent,8.460505111529827,8.744185771040085,9.233532699808798,8.518404154659697,8.444098365863432,7.180179762312033,8.251811735139004,2218.0566548796796,2023-07-23 05:05:17,device=Pixel 4&amp;network_type=wifi&amp;languagecode=en&amp;display=normal_xxhdpi&amp;cor=ES&amp;currency=EUR,4275894</w:t>
        <w:br/>
        <w:t>Lisbon Airport,LIS,PT,Lisbon,2.049576139513004,2023-07-27,10:00,2023-07-24,10:00,0.0,132.32606070636484,124.04039204461488,129.89142741355386,EUR,Seat Arona,748548248,1,1,1,5.027729165731949,Compact,5.120216006851422,,Manual,Unlimited km,Dollar,"Alameda das Comunidades Portuguesas, Lisboa, Portugal, 1700-111",In Terminal,7.402692096019565,Very good,8.414972095984458,8.567105114995341,8.78618472000768,7.752972295681569,7.34575841131588,5.966971118766436,7.356022002731318,1336.3957351016127,2023-07-23 05:05:17,device=Pixel 4&amp;network_type=wifi&amp;languagecode=en&amp;display=normal_xxhdpi&amp;cor=PT&amp;currency=EUR,4275895</w:t>
        <w:br/>
        <w:t>Munich Airport,MUC,DE,Munich,2.0373549239735067,2023-07-22,10:00,2023-07-26,10:00,0.0,252.32200541482408,268.7111952009776,266.1647286509514,EUR,Seat Arona,748548249,1,1,1,3.9838117759890395,Compact,4.823515630732334,,Automatic,400 kilometres per rental,Budget,"Terminalstraße Mitte, München, Germany, 85356",Car Rental Centre,7.990002580532905,Excellent,9.061567867154524,8.161477836905501,9.326695224600977,8.48691761419823,8.774032153461143,8.213334273584044,7.472731889381791,2109.5464666217204,2023-07-23 05:05:17,device=Pixel 4&amp;network_type=wifi&amp;languagecode=en&amp;display=normal_xxhdpi&amp;cor=DE&amp;currency=EUR,4275896</w:t>
        <w:br/>
        <w:t>Malpensa Airport,MXP,IT,Milan,2.006536526886359,2023-07-29,10:00,2023-08-01,10:00,0.0,62.59385522064494,54.682611706033526,54.18380044150539,EUR,Fiat 500e,748548250,1,1,1,2.1220578977863465,Economy,3.922766751041353,,Automatic,Unlimited km,Drivalia,"Aeroporto di Milano Malpensa T1, Ferno, Italy, 21010",In Terminal,7.299542669281316,Very good,7.4530281662224125,7.929554820911672,8.548759722372742,6.392015896980494,6.503150207892155,6.525497452417665,6.565309823292493,2036.6507314670498,2023-07-23 05:05:17,device=Pixel 4&amp;network_type=wifi&amp;languagecode=en&amp;display=normal_xxhdpi&amp;cor=IT&amp;currency=EUR,4275897</w:t>
        <w:br/>
        <w:t>Malpensa Airport,MXP,IT,Milan,2.059551111752276,2023-07-21,10:00,2023-07-31,10:00,0.0,172.66151178974417,169.33203934243681,169.7271384279809,EUR,BMW 4 Series Coupe,748548251,1,1,1,3.8852344925962727,Premium,4.927894600530031,,Automatic,Unlimited km,Sixt,"Aeroporto di Milano Malpensa T1, Ferno, Italy, 21010",In Terminal,7.206695086245676,Very good,7.956929503338423,7.337901850967262,8.894548507947684,7.085541355945851,8.276668156895811,5.8517719807183,6.500680056695159,1599.4941388273628,2023-07-23 05:05:17,device=Pixel 4&amp;network_type=wifi&amp;languagecode=en&amp;display=normal_xxhdpi&amp;cor=IT&amp;currency=EUR,4275898</w:t>
        <w:br/>
        <w:t>Malpensa Airport,MXP,IT,Milan,1.9944368223490672,2023-07-26,10:00,2023-07-21,10:00,0.0,46.30169911282546,46.34815616802852,47.007975712996256,EUR,Citroen C1,748548252,1,1,1,1.9097258845611667,Mini,3.9852585940448058,,Manual,Unlimited km,Goldcar,"Aeroporto di Milano Malpensa T1, Ferno, Italy, 21010",In Terminal,6.976155502720744,Good,7.294754638951245,6.6193977721675195,8.650182309160556,6.282429825474844,6.906939400497253,7.339505224974295,5.995085727774287,5106.487982784992,2023-07-23 05:05:17,device=Pixel 4&amp;network_type=wifi&amp;languagecode=en&amp;display=normal_xxhdpi&amp;cor=IT&amp;currency=EUR,4275899</w:t>
        <w:br/>
        <w:t>Lisbon Airport,LIS,PT,Lisbon,2.062365444758764,2023-07-22,10:00,2023-07-31,10:00,0.0,78.96030747685849,79.28307155994668,76.91656072315662,EUR,Volkswagen Polo,748548253,1,1,1,3.6874752745596755,Economy,5.125738370148246,,Manual,Unlimited km,Drive on Holidays,"Ponto de Encontro, Lisboa, Portugal, 1700-111",Shuttle Bus,7.580655779271029,Very good,8.450196885240391,7.99792875981781,7.514711280964113,7.693405545622208,7.932587662460508,5.900089645827183,7.684106365809013,6273.823930209873,2023-07-23 05:05:17,device=Pixel 4&amp;network_type=wifi&amp;languagecode=en&amp;display=normal_xxhdpi&amp;cor=PT&amp;currency=EUR,4275900</w:t>
        <w:br/>
        <w:t>Lisbon Airport,LIS,PT,Lisbon,1.9742332465773726,2023-08-01,10:00,2023-07-24,10:00,0.0,158.65969254193888,151.75228310412777,148.0725996725111,EUR,Audi A3,748548254,1,1,1,5.032371777630176,Intermediate,5.0265487985977755,,Automatic,Unlimited km,Record Go,"11 Rua Prof. Henrique de Barros, Prior Velho, Lisboa, Portugal, 2685-338",Shuttle Bus,7.827074715933457,Very good,9.096529201474763,8.160655980753347,8.405144477923688,7.993897525537326,7.272417989251555,6.157189650501588,7.993610019525291,3303.4027150931042,2023-07-23 05:05:17,device=Pixel 4&amp;network_type=wifi&amp;languagecode=en&amp;display=normal_xxhdpi&amp;cor=PT&amp;currency=EUR,4275901</w:t>
        <w:br/>
        <w:t>Orly Airport,ORY,FR,Paris,2.074454016014589,2023-07-18,10:00,2023-07-26,10:00,0.0,180.97532652701568,162.6403960318864,175.4406446503731,EUR,Hyundai Kona,748548255,1,1,1,4.028559227537084,Compact,5.166426839698212,,Automatic,500 kilometres per rental,Europcar,"Aéroport de Paris-Orly, Paris, France, 94390",In Terminal,7.430801816936169,Very good,7.8592252119107,7.814575293730735,9.314411140779425,8.284720952811858,7.650475648602123,7.169674335132795,6.602464275085023,2163.405630881255,2023-07-23 05:05:17,device=Pixel 4&amp;network_type=wifi&amp;languagecode=en&amp;display=normal_xxhdpi&amp;cor=FR&amp;currency=EUR,4275902</w:t>
      </w:r>
    </w:p>
    <w:p>
      <w:r>
        <w:rPr>
          <w:rFonts w:ascii="Consolas" w:hAnsi="Consolas"/>
          <w:sz w:val="14"/>
        </w:rPr>
        <w:t>Dublin Airport,DUB,IE,Dublin,2.014397045599068,2023-07-23,10:00,2023-07-31,10:00,0.0,135.792162214863,141.37891984594077,151.734631247875,EUR,Peugeot 108,748548256,1,0,1,3.8639132312774387,Mini,4.184327266183202,,Manual,Unlimited km,Flizzr,"Terminal 1 and 2, Dublin, Ireland, K67 N8W7",Car Rental Centre,7.954951243701263,Excellent,9.451418259365768,8.771322291598118,9.00923739059914,8.579718700244705,8.320032894896926,5.680997219918935,7.89920250410246,3135.89380766912,2023-07-23 05:05:17,device=Pixel 4&amp;network_type=wifi&amp;languagecode=en&amp;display=normal_xxhdpi&amp;cor=IE&amp;currency=EUR,4275903</w:t>
        <w:br/>
        <w:t>Zurich Airport,ZRH,CH,Zürich,1.9984917052170064,2023-08-01,10:00,2023-08-01,10:00,0.0,185.63709283105334,190.23689391386202,185.57369899543568,CHF,Ford Focus,748548257,1,1,1,3.9087468236916822,Compact,4.9314508322704,,Automatic,Unlimited km,Hertz,"Zurich Airport, Zurich, Switzerland, 8060",Car Rental Centre,8.7876108108251,Excellent,9.220193613589768,9.148096362662097,9.043465365052292,8.727443320315448,9.19383561924618,7.890054688536382,7.342523098422532,1039.3303285953564,2023-07-23 05:05:17,device=Pixel 4&amp;network_type=wifi&amp;languagecode=en&amp;display=normal_xxhdpi&amp;cor=CH&amp;currency=CHF,4275904</w:t>
        <w:br/>
        <w:t>Josep Tarradellas Barcelona–El Prat Airport,BCN,ES,Barcelona,2.0014679380754323,2023-07-25,10:00,2023-07-28,10:00,0.0,88.38916375418766,88.98464063927085,86.64520792015927,EUR,Opel Astra,748548258,1,1,1,4.118710479688195,Compact,4.738867824240531,,Automatic,Unlimited km,Alamo,"Aeropuerto de Barcelona-El Prat, El Prat de Llobregat, Barcelona, Spain, 08020",In Terminal,8.217127552657656,Excellent,8.605942212351547,8.89459555609654,8.611072325134248,8.920278945123702,8.556053373297713,7.056691623754693,7.952173791510633,1928.8031535735313,2023-07-23 05:05:17,device=Pixel 4&amp;network_type=wifi&amp;languagecode=en&amp;display=normal_xxhdpi&amp;cor=ES&amp;currency=EUR,4275905</w:t>
        <w:br/>
        <w:t>Munich Airport,MUC,DE,Munich,2.072544420370432,2023-07-21,10:00,2023-07-31,10:00,0.0,180.51737902392495,203.5046024477744,198.44808964530085,EUR,Opel Corsa,748548259,1,1,1,,Economy,5.179178966251125,,Manual,600 kilometres per rental,Alamo,"Terminalstraße Mitte, München, Germany, 85356",Car Rental Centre,8.59289543454568,Excellent,9.18519430440118,8.66796021415965,9.514218882594458,9.209138607599579,8.477518002687251,8.729242545869552,8.440217764222943,1799.6926675028396,2023-07-23 05:05:17,device=Pixel 4&amp;network_type=wifi&amp;languagecode=en&amp;display=normal_xxhdpi&amp;cor=DE&amp;currency=EUR,4275906</w:t>
        <w:br/>
        <w:t>Josep Tarradellas Barcelona–El Prat Airport,BCN,ES,Barcelona,1.9739289024576236,2023-07-22,10:00,2023-07-21,10:00,0.0,131.15332163726274,137.34883840315612,136.84047341978857,EUR,Ford Focus,748548260,1,1,1,3.971227309100771,Compact,4.966467170789965,,Manual,Unlimited km,Hertz,"Aeropuerto de Barcelona-El Prat, T1 &amp; T2, Barcelona, Spain, 08820",In Terminal,7.824343099904795,Excellent,9.545780283808886,8.876100216313668,9.329072790163817,7.61680425623743,8.085098998155054,7.9117204095968185,7.902543782451162,1152.2710894128222,2023-07-23 05:05:17,device=Pixel 4&amp;network_type=wifi&amp;languagecode=en&amp;display=normal_xxhdpi&amp;cor=ES&amp;currency=EUR,4275907</w:t>
        <w:br/>
        <w:t>Malpensa Airport,MXP,IT,Milan,2.016114442714901,2023-07-20,10:00,2023-07-31,10:00,0.0,113.5881791644502,114.4605341616467,120.59610465928301,EUR,Jeep Compass,748548261,1,1,1,3.9456008353655023,Intermediate,4.96022548967788,,Automatic,Unlimited km,Avis,"Aeroporto di Milano Malpensa T2, Ferno, Italy, 21010",In Terminal,7.7081440354576625,Excellent,8.338982735374923,7.684421345250588,9.39675621820812,7.869150515621567,8.43259416557192,7.086543444633492,7.374650526011988,1875.67325937147,2023-07-23 05:05:17,device=Pixel 4&amp;network_type=wifi&amp;languagecode=en&amp;display=normal_xxhdpi&amp;cor=IT&amp;currency=EUR,4275908</w:t>
        <w:br/>
        <w:t>Frankfurt am Main Airport,FRA,DE,Frankfurt,1.940729383755473,2023-07-28,10:00,2023-07-26,10:00,0.0,352.72618630133695,319.04351949204147,330.0276687570379,EUR,Opel Insignia,748548262,1,1,1,3.940546989132047,Standard,5.0953672862873525,,Automatic,600 kilometres per rental,Sixt,"Hugo-Eckener-Ring, Mietwagenzentrum, Frankfurt am Main, Germany, 60549",In Terminal,7.717707895704193,Very good,8.438281233054708,8.315284576101234,9.64538785760454,7.616188149500397,8.362461286687221,6.752095894372892,7.1763718128962575,1118.717231820562,2023-07-23 05:05:17,device=Pixel 4&amp;network_type=wifi&amp;languagecode=en&amp;display=normal_xxhdpi&amp;cor=DE&amp;currency=EUR,4275909</w:t>
        <w:br/>
        <w:t>Adolfo Suárez Madrid–Barajas Airport,MAD,ES,Madrid,1.9717309038659006,2023-07-27,10:00,2023-07-22,10:00,0.0,78.17633265789559,79.30137615564485,81.62246022319493,EUR,Nissan Leaf,748548263,1,1,1,4.042786443051075,Economy,4.981276400518126,,Automatic,Unlimited km,Alamo,"Aeropuerto Adolfo Suárez Madrid-Barajas, T1-T4, Madrid, Spain, 28042",In Terminal,8.930543831982336,Excellent,8.342285679329455,8.654556483906351,9.222495808841598,8.609278994154868,8.59801132098187,7.942602462148171,8.052395941827605,1275.5710674996212,2023-07-23 05:05:17,device=Pixel 4&amp;network_type=wifi&amp;languagecode=en&amp;display=normal_xxhdpi&amp;cor=ES&amp;currency=EUR,4275910</w:t>
        <w:br/>
        <w:t>Lisbon Airport,LIS,PT,Lisbon,2.0318191603808122,2023-07-30,10:00,2023-07-20,10:00,0.0,645.2262041916977,681.8586128490033,673.1762172990618,EUR,Mercedes E-Class Estate,748548264,1,1,1,4.044661912726619,Luxury,4.983839820550713,,Automatic,Unlimited km,Enterprise,"Alameda das Comunidades Portuguesas, Lisboa, Portugal, 1700-008",In Terminal,8.361877198233337,Excellent,9.093419747687543,8.688294951155765,9.165737060629692,8.16437476987914,8.322576940963577,7.328974819402237,7.467934910429556,448.3513137118032,2023-07-23 05:05:17,device=Pixel 4&amp;network_type=wifi&amp;languagecode=en&amp;display=normal_xxhdpi&amp;cor=PT&amp;currency=EUR,4275911</w:t>
        <w:br/>
        <w:t>Lisbon Airport,LIS,PT,Lisbon,1.9627819826193553,2023-07-30,10:00,2023-07-30,10:00,0.0,713.417441455064,697.271485379507,693.3705304140046,EUR,Mercedes  E-Class  ,748548265,1,1,1,4.0952570134520885,Luxury,4.999116523083071,,Automatic,Unlimited km,Global Rent a Car,"Aeroporto de Lisboa, Meeting Point: Vodafone Store, Lisboa, Portugal, 1700-000",Meet &amp; Greet,7.381472503929685,Very good,9.543351299570702,9.244120859445081,7.8280503643850885,7.768123117993098,6.2190626312920605,5.950178404173843,7.11146957857506,1161.764168943866,2023-07-23 05:05:17,device=Pixel 4&amp;network_type=wifi&amp;languagecode=en&amp;display=normal_xxhdpi&amp;cor=PT&amp;currency=EUR,4275912</w:t>
        <w:br/>
        <w:t>Zurich Airport,ZRH,CH,Zürich,2.0581084749110667,2023-07-26,10:00,2023-07-27,10:00,0.0,239.00742537332613,251.4134215070756,253.75234762785783,CHF,Mercedes A-Class GPS,748548266,1,1,1,4.081360161690919,Compact,4.85822047842628,,Automatic,Unlimited km,Thrifty,"Zurich Airport, Zurich, Switzerland, 8060",Car Rental Centre,8.569636321843449,Excellent,8.781620741311484,8.51022320560597,8.992928647461092,8.336388667426295,7.932123998653445,7.873890918143223,7.6969507529850905,737.4840351019426,2023-07-23 05:05:17,device=Pixel 4&amp;network_type=wifi&amp;languagecode=en&amp;display=normal_xxhdpi&amp;cor=CH&amp;currency=CHF,4275913</w:t>
        <w:br/>
        <w:t>Munich Airport,MUC,DE,Munich,2.0878954238661893,2023-07-20,10:00,2023-07-27,10:00,0.0,230.16087980226018,248.51218060028228,252.9891748167716,EUR,Opel Corsa,748548267,1,1,1,,Economy,3.904159557745512,,Automatic,Unlimited km,Enterprise,"Terminalstraße Mitte, Mietwagenzentrum, München, Germany, 85356",Car Rental Centre,8.85933620082985,Excellent,8.930463129798046,8.918445371658132,9.734954480958141,8.776178710809216,8.187347914723288,8.780624365514614,8.383802623494367,1096.645287461144,2023-07-23 05:05:17,device=Pixel 4&amp;network_type=wifi&amp;languagecode=en&amp;display=normal_xxhdpi&amp;cor=DE&amp;currency=EUR,4275914</w:t>
        <w:br/>
        <w:t>Adolfo Suárez Madrid–Barajas Airport,MAD,ES,Madrid,1.9657550311751346,2023-07-28,10:00,2023-07-27,10:00,0.0,135.48418107978506,132.79806210497009,140.5544311280749,EUR,Volkswagen Polo,748548268,1,1,1,4.013772877119692,Economy,5.154281704784095,,Automatic,700 kilometres per rental,Europcar,"Madrid Airport, T1, Madrid, Spain, 28042",In Terminal,8.429104631419015,Excellent,9.65628809487344,7.921961710259211,9.578094386685445,7.8278393744384935,8.508080990408363,7.6137405113895245,7.100289823148859,1134.126505707313,2023-07-23 05:05:17,device=Pixel 4&amp;network_type=wifi&amp;languagecode=en&amp;display=normal_xxhdpi&amp;cor=ES&amp;currency=EUR,4275915</w:t>
        <w:br/>
        <w:t>Munich Airport,MUC,DE,Munich,1.967022721664074,2023-07-18,10:00,2023-07-31,10:00,0.0,313.6971712742915,334.07151939831203,316.6947474039562,EUR,Audi A4,748548269,1,1,1,4.057086291937573,Full-size,5.157567583041937,,Manual,600 kilometres per rental,Alamo,"Terminalstraße Mitte, München, Germany, 85356",Car Rental Centre,9.27726162145341,Excellent,9.333531775510963,8.998529238755369,9.407026100239683,8.695596561880185,8.45572950520057,8.260148897408047,8.111762734819349,1832.2095005135411,2023-07-23 05:05:17,device=Pixel 4&amp;network_type=wifi&amp;languagecode=en&amp;display=normal_xxhdpi&amp;cor=DE&amp;currency=EUR,4275916</w:t>
        <w:br/>
        <w:t>Munich Airport,MUC,DE,Munich,2.053922402468518,2023-07-22,10:00,2023-07-26,10:00,0.0,272.9280878382368,298.9764090314406,291.99186040184736,EUR,Volkswagen T-Roc,748548270,1,1,1,3.935935540244636,Compact,5.0058504414061975,,Automatic,600 kilometres per rental,Sixt,"Terminalstraße Mitte, München, Germany, 85356",Car Rental Centre,7.628251906117096,Very good,8.40132686762784,8.156805838137574,8.81805769389559,7.341585087139213,7.487652940843039,6.636918688931375,6.824880837364727,2096.227367811661,2023-07-23 05:05:17,device=Pixel 4&amp;network_type=wifi&amp;languagecode=en&amp;display=normal_xxhdpi&amp;cor=DE&amp;currency=EUR,4275917</w:t>
        <w:br/>
        <w:t>Lisbon Airport,LIS,PT,Lisbon,2.01859408327865,2023-07-19,10:00,2023-07-23,10:00,0.0,142.7339268894897,139.5925249138695,140.0476868482551,EUR,Nissan Qashqai   ,748548271,1,1,1,3.998412722521369,Intermediate,4.9658811033335,,Manual,Unlimited km,Drive on Holidays,"Ponto de Encontro, Lisboa, Portugal, 1700-111",Shuttle Bus,7.52127396492508,Very good,8.316653656451034,7.576134634103761,7.503794397198698,8.457895820287408,7.438007397476605,5.513528292211733,7.612811269280523,6070.359895406665,2023-07-23 05:05:17,device=Pixel 4&amp;network_type=wifi&amp;languagecode=en&amp;display=normal_xxhdpi&amp;cor=PT&amp;currency=EUR,4275918</w:t>
        <w:br/>
        <w:t>Adolfo Suárez Madrid–Barajas Airport,MAD,ES,Madrid,1.9122083311988676,2023-07-30,10:00,2023-08-03,10:00,0.0,80.49107884322451,75.77342432187079,78.60146546522071,EUR,Ford Focus,748548272,1,1,1,3.921207669763262,Compact,5.096355251784212,,Manual,Unlimited km,Hertz,"Avenida de la Hispanidad, Madrid, Spain, 28042",In Terminal,7.759442651161731,Very good,8.267232989908525,8.045740442273862,8.601945286686286,6.762204847267454,7.996512387033453,6.333603381914487,7.320018941586599,1008.8258605861415,2023-07-23 05:05:17,device=Pixel 4&amp;network_type=wifi&amp;languagecode=en&amp;display=normal_xxhdpi&amp;cor=ES&amp;currency=EUR,4275919</w:t>
        <w:br/>
        <w:t>Dublin Airport,DUB,IE,Dublin,1.9502989666186163,2023-07-31,10:00,2023-07-30,10:00,0.0,841.8321479557093,820.7268794022382,824.1758502847018,EUR,Hyundai Santa Fe,748548273,1,1,1,3.897226267598368,Full-size,4.95807294265582,,Automatic,Unlimited km,Sixt,"Car Rental Centre, Dublin, Ireland, K67 N8W7",Car Rental Centre,8.203707519943425,Excellent,9.272563048212684,8.102328573125442,9.6806042517099,8.49086980723759,9.430841159433978,6.5166754047730935,7.405360755567803,3688.7398136066454,2023-07-23 05:05:17,device=Pixel 4&amp;network_type=wifi&amp;languagecode=en&amp;display=normal_xxhdpi&amp;cor=IE&amp;currency=EUR,4275920</w:t>
        <w:br/>
        <w:t>Josep Tarradellas Barcelona–El Prat Airport,BCN,ES,Barcelona,2.009178685002694,2023-07-28,10:00,2023-07-31,10:00,0.0,202.49894149661034,182.901956071845,195.0966613716595,EUR,Volkswagen Golf,748548274,1,1,1,3.85067961052891,Compact,5.022776425316028,,Manual,700 kilometres per rental,Sixt,"5-7, Carrer de Palaudàries, Barcelona, Spain, 08004",Downtown,6.897916358289466,Very good,7.768984970244515,7.74165144164506,9.005066443191923,6.867918621842941,7.309899856199867,7.1164447221020755,6.299547608535175,133.97896927318448,2023-07-23 05:05:17,device=Pixel 4&amp;network_type=wifi&amp;languagecode=en&amp;display=normal_xxhdpi&amp;cor=ES&amp;currency=EUR,4275921</w:t>
        <w:br/>
        <w:t>Malpensa Airport,MXP,IT,Milan,2.117358794090722,2023-07-28,10:00,2023-07-21,10:00,0.0,133.85505151993732,130.35432098648548,133.66369557505,EUR,Volkswagen T-Roc,748548275,1,1,1,3.8614866434730453,Compact,5.282450618665029,,Automatic,Unlimited km,Locauto,"Aeroporto di Milano Malpensa T1, Ferno, Italy, 21010",In Terminal,8.136998271861202,Excellent,9.08623152218288,8.994470690456147,8.75686601260086,8.85447125362661,8.404525551065035,7.205892101825264,7.497603306813097,3877.9291120504877,2023-07-23 05:05:17,device=Pixel 4&amp;network_type=wifi&amp;languagecode=en&amp;display=normal_xxhdpi&amp;cor=IT&amp;currency=EUR,4275922</w:t>
        <w:br/>
        <w:t>Dublin Airport,DUB,IE,Dublin,2.0581184985190264,2023-07-30,10:00,2023-07-22,10:00,0.0,378.07978817083205,409.34980158702797,402.85566482667093,EUR,Volvo S90 GPS,748548276,1,1,1,3.9525731697938564,Luxury,5.225299621341969,,Automatic,Unlimited km,Thrifty,"Dublin Airport, Dublin, Ireland, K67 N8W7",Car Rental Centre,7.480182341404108,Very good,8.820896682969208,8.33865556394188,9.047121008511825,7.138261276155487,7.446471548956351,6.417589917495249,6.877610628819392,2784.8814740453813,2023-07-23 05:05:17,device=Pixel 4&amp;network_type=wifi&amp;languagecode=en&amp;display=normal_xxhdpi&amp;cor=IE&amp;currency=EUR,4275923</w:t>
        <w:br/>
        <w:t>Malpensa Airport,MXP,IT,Milan,2.1517459871160582,2023-07-28,10:00,2023-07-29,10:00,0.0,47.12832468410161,48.83751262991456,44.93823315090548,EUR,Citroen C1,748548277,1,1,1,1.9626162762489945,Mini,3.8512507954100594,,Manual,Unlimited km,Goldcar,"Aeroporto di Milano Malpensa T1, Ferno, Italy, 21010",In Terminal,6.75990425434101,Good,7.286156214272953,6.24159258296194,8.248486440636619,6.394785298424714,6.97251024632256,7.024050736707255,6.074974827677795,5149.941664658375,2023-07-23 05:05:17,device=Pixel 4&amp;network_type=wifi&amp;languagecode=en&amp;display=normal_xxhdpi&amp;cor=IT&amp;currency=EUR,4275924</w:t>
        <w:br/>
        <w:t>Istanbul Airport,IST,TR,Istanbul,2.0016290491087476,2023-07-29,10:00,2023-08-01,10:00,0.0,4314.828144352078,4358.972953158187,4332.727168453978,TRY,Hyundai i20,748548278,1,1,1,4.106361122475678,Economy,5.0254004943884105,,Manual,Unlimited km,Autounion,"Istanbul International Airport, Tayakadın mah. Yassıören cad. no: 150 arnavutköy, Istanbul, Istanbul, Turkey, 34076",Shuttle Bus,8.008957086641793,Very good,8.052898211614307,7.65181929609653,7.664727697943738,8.05941438537887,6.800327582274526,6.30895601367572,7.96704667525125,188.3131743841659,2023-07-23 05:05:17,device=Pixel 4&amp;network_type=wifi&amp;languagecode=en&amp;display=normal_xxhdpi&amp;cor=TR&amp;currency=TRY,4275925</w:t>
        <w:br/>
        <w:t>Josep Tarradellas Barcelona–El Prat Airport,BCN,ES,Barcelona,1.857737777512091,2023-07-28,10:00,2023-07-23,10:00,0.0,191.8886428426361,198.69544761074312,197.34227957888183,EUR,Audi A3,748548279,1,1,1,,Compact,4.827150567382452,,Automatic,500 kilometres per rental,Enterprise,"Aeropuerto de Barcelona-El Prat, El Prat de Llobregat, Barcelona, Spain, 08020",In Terminal,8.682781735199374,Excellent,8.720901962243298,8.504628011922575,9.302094087112765,8.81323928270055,8.41587993200813,7.394506969812299,7.476778052333405,1481.0863075812263,2023-07-23 05:05:17,device=Pixel 4&amp;network_type=wifi&amp;languagecode=en&amp;display=normal_xxhdpi&amp;cor=ES&amp;currency=EUR,4275926</w:t>
        <w:br/>
        <w:t>Amsterdam Airport Schiphol,AMS,NL,Amsterdam,2.149526020711719,2023-07-19,10:00,2023-07-22,10:00,0.0,266.37435463599144,255.201050674539,271.630521911269,EUR,Audi A4 Estate,748548280,1,1,1,3.981098598329391,Full-size,5.106978759199352,,Automatic,400 kilometres per rental,Sixt,"22, Aankomstpassage, Schiphol Plaza, Amsterdam, Holland, 1118 AX",In Terminal,8.105812352345996,Excellent,9.055294768287865,8.134126912720118,9.151217063773107,7.952461450856416,7.819035837631753,7.230940168404887,7.324480213734125,2588.905394081763,2023-07-23 05:05:17,device=Pixel 4&amp;network_type=wifi&amp;languagecode=en&amp;display=normal_xxhdpi&amp;cor=NL&amp;currency=EUR,4275927</w:t>
        <w:br/>
        <w:t>Munich Airport,MUC,DE,Munich,1.943247075600185,2023-07-24,10:00,2023-07-28,10:00,0.0,401.01410762605485,418.4472606249453,430.6227287667843,EUR,Audi A6 Estate,748548281,1,0,1,4.024258636631107,Luxury,4.850510408394801,,Automatic,600 kilometres per rental,Sixt,"Terminalstraße Mitte, München, Germany, 85356",Car Rental Centre,7.580340135000203,Very good,7.951450615829046,8.307767930103257,9.222987189840373,6.533758875209305,7.746314255096019,6.581283132036736,6.666373320634447,2198.3095907470592,2023-07-23 05:05:17,device=Pixel 4&amp;network_type=wifi&amp;languagecode=en&amp;display=normal_xxhdpi&amp;cor=DE&amp;currency=EUR,4275928</w:t>
        <w:br/>
        <w:t>Lisbon Airport,LIS,PT,Lisbon,1.914912511411011,2023-07-19,10:00,2023-07-28,10:00,0.0,151.87891871436003,152.9653832350915,156.2097758445055,EUR,Mercedes A-Class,748548282,1,1,1,3.898470265117725,Intermediate,5.238127068474606,,Automatic,Unlimited mileage,CRC,"Lisbon Airport - Meeting Point: Terminal 1, Arrival hall, Vodafone store, Exit door 4, Drop-off: Av. Severiano Falcão, 10, 2685-378 Lisbon, Lisbon, Portugal",Meet &amp; Greet,7.640216422924877,Excellent,8.836019202711757,9.53234806986898,8.864459980430814,8.44679882431777,7.37916777456461,6.900721562962114,7.76085823477821,511.9409886132308,2023-07-23 05:05:17,device=Pixel 4&amp;network_type=wifi&amp;languagecode=en&amp;display=normal_xxhdpi&amp;cor=PT&amp;currency=EUR,4275929</w:t>
        <w:br/>
        <w:t>Orly Airport,ORY,FR,Paris,2.0528483377121653,2023-07-24,10:00,2023-08-03,10:00,0.0,202.27292569100663,197.34002780525833,213.2993059538228,EUR,Toyota Aygo X,748548283,1,1,1,2.965513757607484,Mini,3.8528611456948827,,Manual,Unlimited km,Budget,"Orly T1/2, Hall 2 Niveau 0, Return : P3 Niveau -3 Allee K, Paris, France, 94390",In Terminal,7.5616567843058755,Very good,8.61892428584276,8.546579215008489,8.81337069162677,7.220103718719161,6.934272593091422,5.992945517252985,7.200622968228847,1879.1829458621557,2023-07-23 05:05:17,device=Pixel 4&amp;network_type=wifi&amp;languagecode=en&amp;display=normal_xxhdpi&amp;cor=FR&amp;currency=EUR,4275930</w:t>
        <w:br/>
        <w:t>Lisbon Airport,LIS,PT,Lisbon,2.085052879848286,2023-07-28,10:00,2023-07-24,10:00,0.0,157.10586360854165,153.42177792007556,156.06993427455492,EUR,Range Rover Evoque,748548284,1,1,1,3.675117322159321,Intermediate,4.8409006737994495,,Manual,Unlimited km,Surprice,"Rua Américo de Jesus Fernandes, Lote G, Lisbon, Portugal, 1800-023",Meet &amp; Greet,6.888864487556636,Good,7.994156787385765,7.90920908052652,7.044470494045741,6.874017509364086,6.505835229111587,5.596304446048442,6.779532773725745,581.9945237819106,2023-07-23 05:05:17,device=Pixel 4&amp;network_type=wifi&amp;languagecode=en&amp;display=normal_xxhdpi&amp;cor=PT&amp;currency=EUR,4275931</w:t>
        <w:br/>
        <w:t>Adolfo Suárez Madrid–Barajas Airport,MAD,ES,Madrid,2.0752377069399515,2023-07-26,10:00,2023-07-30,10:00,0.0,143.7070753312499,144.4046441156793,148.59601767267256,EUR,Opel Mokka,748548285,1,1,1,4.128483798840358,Intermediate,4.804543309961252,,Manual,700 kilometres per rental,Keddy By Europcar,"Madrid Airport, T1, Madrid, Spain, 28042",In Terminal,7.55574143339199,Excellent,8.64295507920438,7.521183351058903,8.95809401449943,8.011894766685975,8.613876420305523,7.577665457965657,7.392526794940374,1355.459732230395,2023-07-23 05:05:17,device=Pixel 4&amp;network_type=wifi&amp;languagecode=en&amp;display=normal_xxhdpi&amp;cor=ES&amp;currency=EUR,4275932</w:t>
        <w:br/>
        <w:t>Adolfo Suárez Madrid–Barajas Airport,MAD,ES,Madrid,2.026448341516911,2023-07-23,10:00,2023-08-03,10:00,0.0,159.79739438648375,161.0594713209301,163.3829733005091,EUR,Seat Toledo,748548286,1,1,1,4.036007229657278,Intermediate,4.90615948585679,,Automatic,Unlimited km,Enterprise,"Aeropuerto Adolfo Suárez Madrid-Barajas, T1-T4, Madrid, Spain, 28042",In Terminal,8.592839661952409,Excellent,8.617089447268242,8.370619789317116,8.519698746905755,9.064139224075324,8.157767677497503,7.97244816003725,7.908946744216743,1162.1268561131626,2023-07-23 05:05:17,device=Pixel 4&amp;network_type=wifi&amp;languagecode=en&amp;display=normal_xxhdpi&amp;cor=ES&amp;currency=EUR,4275933</w:t>
        <w:br/>
        <w:t>Orly Airport,ORY,FR,Paris,1.887767242279004,2023-07-25,10:00,2023-07-24,10:00,0.0,657.7471764578138,644.998706960916,653.6847401335311,EUR,Renault Trafic,748548287,1,1,1,4.336520279143661,Full-size,9.105293288857492,,Manual,Unlimited km,Budget,"Orly T1/2, Hall 2 Niveau 0, Return : P3 Niveau -3 Allee K, Paris, France, 94390",In Terminal,7.083855651327907,Very good,8.841488063366794,8.174424237750788,8.946470303904237,7.289025506327141,6.875049647507212,5.875413951109632,7.152803028066802,1969.8727672772711,2023-07-23 05:05:17,device=Pixel 4&amp;network_type=wifi&amp;languagecode=en&amp;display=normal_xxhdpi&amp;cor=FR&amp;currency=EUR,4275934</w:t>
        <w:br/>
        <w:t>Lisbon Airport,LIS,PT,Lisbon,2.021126109115211,2023-07-23,10:00,2023-07-22,10:00,0.0,81.57150239573943,79.1404879506417,81.95321336753604,EUR,Nissan Qashqai   ,748548288,1,1,1,3.9842854025574894,Intermediate,5.157174393453248,,Manual,Unlimited km,OK Mobility,"24 Rua da Guiné, Lisboa, Portugal, 2685-337",Shuttle Bus,6.304028923354347,Good,8.892869826329452,8.318182726911921,7.919898364030404,6.7765438116244585,5.7287641931147535,5.300730594942822,5.667703609383165,1420.7938225861465,2023-07-23 05:05:17,device=Pixel 4&amp;network_type=wifi&amp;languagecode=en&amp;display=normal_xxhdpi&amp;cor=PT&amp;currency=EUR,4275935</w:t>
        <w:br/>
        <w:t>Istanbul Airport,IST,TR,Istanbul,2.082846536708759,2023-07-19,10:00,2023-07-25,10:00,0.0,7804.571973791924,7707.231798606225,8069.146583885732,TRY,BMW 2 Series,748548289,1,1,1,4.0776047855216255,Intermediate,4.870959743684251,,Automatic,Unlimited km,Alamo,"Istanbul Grand Airport  Domestic Terminal, TAYAKADIN MH ULUBATLI HASAN CD, Arnavutköy, İstanbul, Turkey",In Terminal,8.318316372046299,Excellent,8.589315167102585,8.02367563246854,9.568577143606209,7.228824654497444,8.017789654996886,7.306599611787512,7.192996852989527,1147.5820137579617,2023-07-23 05:05:17,device=Pixel 4&amp;network_type=wifi&amp;languagecode=en&amp;display=normal_xxhdpi&amp;cor=TR&amp;currency=TRY,4275936</w:t>
        <w:br/>
        <w:t>Istanbul Airport,IST,TR,Istanbul,2.027956687025234,2023-07-22,10:00,2023-07-27,10:00,0.0,2137.770284391136,2221.3825838648136,2286.3351137835107,TRY,Fiat Egea,748548290,1,1,1,4.115196913321129,Compact,5.115022069744873,,Manual,Unlimited km,Avec Rent a Car,"Arrivals hall, Istanbul, Turkey, 34283",In Terminal,7.370392817144386,Very good,7.810247575173021,7.881023489049509,8.21482807878446,7.1284669069334745,7.917952645188233,6.561184753235538,6.907701114340077,2613.6313706762235,2023-07-23 05:05:17,device=Pixel 4&amp;network_type=wifi&amp;languagecode=en&amp;display=normal_xxhdpi&amp;cor=TR&amp;currency=TRY,4275937</w:t>
        <w:br/>
        <w:t>Adolfo Suárez Madrid–Barajas Airport,MAD,ES,Madrid,1.9989359195463015,2023-07-21,10:00,2023-08-02,10:00,0.0,78.85106243879753,79.96709702208578,81.95987123187487,EUR,Nissan Leaf,748548291,1,1,1,4.021861756630188,Economy,4.9480419857281905,,Automatic,Unlimited km,Alamo,"Aeropuerto Adolfo Suárez Madrid-Barajas, T1-T4, Madrid, Spain, 28042",In Terminal,8.317433581456983,Excellent,8.521677916167446,8.860202555782163,9.39734765887466,9.108437800379958,8.522958300657091,7.7538782364438985,8.242144388142096,1362.1278420757676,2023-07-23 05:05:17,device=Pixel 4&amp;network_type=wifi&amp;languagecode=en&amp;display=normal_xxhdpi&amp;cor=ES&amp;currency=EUR,4275938</w:t>
        <w:br/>
        <w:t>Adolfo Suárez Madrid–Barajas Airport,MAD,ES,Madrid,2.0621937548348623,2023-07-25,10:00,2023-07-26,10:00,0.0,161.95082893125934,161.58750824068133,156.48667794617862,EUR,Audi A4,748548292,1,1,1,3.8210327515929126,Full-size,4.791193991635022,,Automatic,700 kilometres per rental,Sixt,"Madrid Airport, Terminal 1 &amp; 4 Llegadas, Madrid, Spain, 28042",In Terminal,8.752349158403124,Excellent,9.218755941761177,9.262215919189012,9.081508839956303,8.050952065942013,9.194628993322844,8.649274838547132,7.870880757134625,1006.033716294525,2023-07-23 05:05:17,device=Pixel 4&amp;network_type=wifi&amp;languagecode=en&amp;display=normal_xxhdpi&amp;cor=ES&amp;currency=EUR,4275939</w:t>
        <w:br/>
        <w:t>Adolfo Suárez Madrid–Barajas Airport,MAD,ES,Madrid,2.0589279300692533,2023-07-19,10:00,2023-07-29,10:00,0.0,135.38400891626378,129.72876830868887,127.96675996011962,EUR,Kia Picanto,748548293,1,1,1,2.1279729373459784,Mini,4.1150924161971325,,Manual,Unlimited km,Key'n Go,"Avenida de la Hispanidad s/n, Arrivals Terminal T1 RAC zone Floor 0, Madrid, Spain, 28042",In Terminal,8.719417096125367,Excellent,9.229089842401027,8.93534117452623,9.474801797234301,8.350868034964968,8.73041542251332,8.228561016601605,8.551460032493614,109.83550065989824,2023-07-23 05:05:17,device=Pixel 4&amp;network_type=wifi&amp;languagecode=en&amp;display=normal_xxhdpi&amp;cor=ES&amp;currency=EUR,4275940</w:t>
        <w:br/>
        <w:t>Lisbon Airport,LIS,PT,Lisbon,1.9759656780984378,2023-07-25,10:00,2023-07-30,10:00,0.0,78.66179796683353,78.60615323597005,80.23267021860464,EUR,Fiat 500,748548294,1,1,1,1.9872899395014827,Mini,3.9580260376549803,,Manual,Unlimited km,Guerin,"Alameda das Comunidades Portuguesas, Lisboa, Portugal, 1700-008",In Terminal,8.652976837456709,Excellent,9.303952079467697,8.670626857717687,9.461894805345755,8.613355197039366,8.824906478571405,7.39079007640969,7.832492081686898,6102.13164848924,2023-07-23 05:05:17,device=Pixel 4&amp;network_type=wifi&amp;languagecode=en&amp;display=normal_xxhdpi&amp;cor=PT&amp;currency=EUR,4275941</w:t>
        <w:br/>
        <w:t>Istanbul Airport,IST,TR,Istanbul,2.0288883327408236,2023-07-29,10:00,2023-07-28,10:00,0.0,5345.161586956058,5356.287845134482,5536.260837007785,TRY,Toyota C-HR,748548295,1,1,1,4.946810232883282,Standard,4.91480527126276,,Automatic,Unlimited km,Enterprise,"Istanbul Grand Airport International Terminal, Tayakadın Mah, Ulubatlı Hasan Cd. No. 255, Arnavutköy, İstanbul, Turkey, 34277",In Terminal,7.752711663893524,Very good,7.860817330518891,7.366181924105502,9.087313365600739,7.687457278654367,8.409250514403858,7.444040185125229,6.852843772392389,696.4197756781956,2023-07-23 05:05:17,device=Pixel 4&amp;network_type=wifi&amp;languagecode=en&amp;display=normal_xxhdpi&amp;cor=TR&amp;currency=TRY,4275942</w:t>
        <w:br/>
        <w:t>Adolfo Suárez Madrid–Barajas Airport,MAD,ES,Madrid,1.9951660333091814,2023-08-01,10:00,2023-07-27,10:00,0.0,79.24374088983893,77.92273889127854,79.09794251791476,EUR,Opel Corsa,748548296,1,1,1,4.017851892781023,Economy,5.253186150435726,,Manual,Unlimited km,Alamo,"Aeropuerto Adolfo Suárez Madrid-Barajas, T1-T4, Madrid, Spain, 28042",In Terminal,8.58863768659857,Excellent,8.34252984160553,9.23308228786178,8.829793293634367,8.585919230224029,8.443200482652427,7.983478403261099,8.099472449039341,1352.4031075313087,2023-07-23 05:05:17,device=Pixel 4&amp;network_type=wifi&amp;languagecode=en&amp;display=normal_xxhdpi&amp;cor=ES&amp;currency=EUR,4275943</w:t>
        <w:br/>
        <w:t>Dublin Airport,DUB,IE,Dublin,2.01587649001047,2023-07-25,10:00,2023-07-22,10:00,0.0,332.1164927140582,325.84335857337413,339.92602936518955,EUR,Nissan Qashqai   ,748548297,1,1,1,4.200633258217267,Intermediate,5.116242211530373,,Manual,Unlimited km,Sixt,"Car Rental Centre, Dublin, Ireland, K67 N8W7",Car Rental Centre,8.144321733567892,Excellent,9.000549681807993,8.525812026459969,9.582020481706776,8.796068394927286,9.334020195581356,6.529863976628907,7.01701047660755,3874.3667205369215,2023-07-23 05:05:17,device=Pixel 4&amp;network_type=wifi&amp;languagecode=en&amp;display=normal_xxhdpi&amp;cor=IE&amp;currency=EUR,4275944</w:t>
        <w:br/>
        <w:t>Charles de Gaulle Airport,CDG,FR,Paris,1.9977787159016194,2023-07-21,10:00,2023-07-30,10:00,0.0,576.0992586188643,622.047269299473,611.8709475064038,EUR,Peugeot 5008,748548298,1,1,1,5.128116075318925,Intermediate,,,Automatic,Unlimited km,Enterprise,"Aéroport de Paris-Charles-de-Gaulle, Terminal 1, Terminal 2C/D, Terminal 2E/F, Roissy-en-France, France, 95716",In Terminal,7.927047879623107,Very good,8.121905699674471,8.298328881575022,8.892422299267253,8.466934792596758,8.151031679689998,6.787440460774584,7.196000107302865,613.661158965528,2023-07-23 05:05:17,device=Pixel 4&amp;network_type=wifi&amp;languagecode=en&amp;display=normal_xxhdpi&amp;cor=FR&amp;currency=EUR,4275945</w:t>
        <w:br/>
        <w:t>Malpensa Airport,MXP,IT,Milan,1.9833020641984724,2023-07-22,10:00,2023-07-21,10:00,0.0,62.31502435013945,66.37156404110343,66.36410781447289,EUR,Nissan Juke,748548299,1,1,1,4.107933687757861,Compact,4.962783251360092,,Manual,Unlimited km,OK Mobility,"Milan Malpensa Airport, Lonate Pozzolo, Italy, 21010",In Terminal,6.598784816792046,Good,7.10579346670096,6.965144050414249,9.184742776016114,6.22219173787051,6.335495443938705,5.133864131480253,6.227354389786141,1194.2341077560677,2023-07-23 05:05:17,device=Pixel 4&amp;network_type=wifi&amp;languagecode=en&amp;display=normal_xxhdpi&amp;cor=IT&amp;currency=EUR,4275946</w:t>
        <w:br/>
        <w:t>Adolfo Suárez Madrid–Barajas Airport,MAD,ES,Madrid,1.9567270867423017,2023-07-22,10:00,2023-07-24,10:00,0.0,188.88540065421094,180.8355269286131,177.7813742136713,EUR,Audi A3,748548300,1,1,1,,Compact,5.04342180637121,,Automatic,500 kilometres per rental,Enterprise,"Aeropuerto Adolfo Suárez Madrid-Barajas, T1-T4, Madrid, Spain, 28042",In Terminal,8.4886585366496,Excellent,8.400614465865116,8.806193425897234,8.887673326575062,9.175234386601062,8.60394289161702,7.980684001433428,8.528994537758363,1126.368532944613,2023-07-23 05:05:17,device=Pixel 4&amp;network_type=wifi&amp;languagecode=en&amp;display=normal_xxhdpi&amp;cor=ES&amp;currency=EUR,4275947</w:t>
      </w:r>
    </w:p>
    <w:p>
      <w:r>
        <w:rPr>
          <w:rFonts w:ascii="Consolas" w:hAnsi="Consolas"/>
          <w:sz w:val="14"/>
        </w:rPr>
        <w:t>Josep Tarradellas Barcelona–El Prat Airport,BCN,ES,Barcelona,2.0256712731098925,2023-07-18,10:00,2023-07-25,10:00,0.0,237.01930473318987,222.2954977423204,223.96284736504802,EUR,Volkswagen Golf,748548301,1,1,1,4.181997346849835,Compact,4.836051586746199,,Automatic,700 kilometres per rental,Europcar,"Aeropuerto de Barcelona-El Prat, Barcelona, Spain, 08820",In Terminal,7.570614682178528,Very good,8.119166748219147,7.961690195829971,8.909299413988489,6.8918120889619985,7.954392464086451,7.005318454144292,6.446721538768026,1583.0930127274169,2023-07-23 05:05:17,device=Pixel 4&amp;network_type=wifi&amp;languagecode=en&amp;display=normal_xxhdpi&amp;cor=ES&amp;currency=EUR,4275948</w:t>
        <w:br/>
        <w:t>Frankfurt am Main Airport,FRA,DE,Frankfurt,2.038650615333221,2023-07-31,10:00,2023-07-26,10:00,0.0,270.8213500820014,273.84423471693674,278.43601777080147,EUR,Volkswagen Golf,748548302,1,1,1,3.9725617679304586,Compact,5.124454780938091,,Manual,600 kilometres per rental,Europcar,"Frankfurt Airport, Terminal 1 - Area A, Frankfurt am Main, Germany, 60549",In Terminal,8.878267231096414,Excellent,8.630614529681765,8.632592040559066,9.784890238304756,8.98367780413864,8.584613750912817,6.958635259578044,8.045675058668932,2210.067715131964,2023-07-23 05:05:17,device=Pixel 4&amp;network_type=wifi&amp;languagecode=en&amp;display=normal_xxhdpi&amp;cor=DE&amp;currency=EUR,4275949</w:t>
        <w:br/>
        <w:t>Lisbon Airport,LIS,PT,Lisbon,1.9653606656641935,2023-07-19,10:00,2023-07-25,10:00,0.0,171.75231078258227,175.6668462827712,174.63778224241938,EUR,Citroen DS4,748548303,1,1,1,4.794140733769165,Intermediate,4.909540862268017,,Automatic,Unlimited km,Drive on Holidays,"Ponto de Encontro, Lisboa, Portugal, 1700-111",Shuttle Bus,7.414218536323417,Very good,8.534117097153874,7.862016182526554,8.135857908546837,8.361378242324825,7.039877984855826,5.920798683551209,7.718083922765871,6008.291401665585,2023-07-23 05:05:17,device=Pixel 4&amp;network_type=wifi&amp;languagecode=en&amp;display=normal_xxhdpi&amp;cor=PT&amp;currency=EUR,4275950</w:t>
        <w:br/>
        <w:t>Heathrow Airport,LHR,GB,London,1.9342305306697756,2023-07-21,10:00,2023-08-03,10:00,0.0,113.82988230872392,137.15946715704243,118.93670298583544,GBP,Nissan Qashqai   ,748548304,1,1,1,3.9919050637562545,Intermediate,4.821314347608699,,Manual,Unlimited mileage,Europcar,"Northern Perimeter Road West, Hounslow, London, UK, TW6 2QE",Shuttle Bus,8.45303779295973,Excellent,8.670600980446979,8.379542601716292,9.575729415785194,8.765976384792117,9.145013168183917,7.643857282215439,7.507610399623463,5739.528561943736,2023-07-23 05:05:17,device=Pixel 4&amp;network_type=wifi&amp;languagecode=en&amp;display=normal_xxhdpi&amp;cor=GB&amp;currency=GBP,4275951</w:t>
        <w:br/>
        <w:t>Malpensa Airport,MXP,IT,Milan,1.9935767094402013,2023-07-29,10:00,2023-07-29,10:00,0.0,69.60624184416957,66.40863228707724,70.89054040918874,EUR,Lancia Ypsilon,748548305,1,1,1,3.9990888345937305,Economy,3.9104756624749313,,Manual,Unlimited km,Avis,"Aeroporto di Milano Malpensa T2, Ferno, Italy, 21010",In Terminal,8.05731783822489,Excellent,8.059202087538162,8.064502563678515,9.948312503787697,7.704772117822177,8.260489350441599,7.361986125587181,6.967067706808167,1813.3156401812855,2023-07-23 05:05:17,device=Pixel 4&amp;network_type=wifi&amp;languagecode=en&amp;display=normal_xxhdpi&amp;cor=IT&amp;currency=EUR,4275952</w:t>
        <w:br/>
        <w:t>Orly Airport,ORY,FR,Paris,1.9848433690334157,2023-07-22,10:00,2023-08-01,10:00,0.0,375.2315158076797,375.6868027805111,364.78117596079545,EUR,Mercedes C-Class,748548306,1,1,1,3.8821344921374603,Premium,5.008333737607849,,Automatic,500 kilometres per rental,Enterprise,"Aéroport de Paris-Orly, Paris, France, 94390",In Terminal,8.64303778236731,Excellent,8.874481402852018,8.946786611537908,8.567723598438528,8.360980012239976,8.438051524924344,7.1778392705709875,8.108923823948638,384.17440220556324,2023-07-23 05:05:17,device=Pixel 4&amp;network_type=wifi&amp;languagecode=en&amp;display=normal_xxhdpi&amp;cor=FR&amp;currency=EUR,4275953</w:t>
        <w:br/>
        <w:t>Frankfurt am Main Airport,FRA,DE,Frankfurt,2.060194152320293,2023-07-23,10:00,2023-07-22,10:00,0.0,314.47463797296626,319.91817087326996,300.4354553765871,EUR,Audi Q2,748548307,1,1,1,3.9285886362110665,Compact,5.380972992652005,,Manual,600 kilometres per rental,Sixt,"Hugo-Eckener-Ring, Mietwagenzentrum, Frankfurt am Main, Germany, 60549",In Terminal,7.641294318697004,Very good,8.285663674469012,8.07351029498477,9.407545176886575,7.82564485936537,8.719564944777693,6.433915024839285,6.94040797131215,1241.4575994689353,2023-07-23 05:05:17,device=Pixel 4&amp;network_type=wifi&amp;languagecode=en&amp;display=normal_xxhdpi&amp;cor=DE&amp;currency=EUR,4275954</w:t>
        <w:br/>
        <w:t>Munich Airport,MUC,DE,Munich,2.0604069146914816,2023-07-27,10:00,2023-08-02,10:00,0.0,221.25079885174026,218.1894675120395,217.69350510094608,EUR,Hyundai i30,748548308,1,1,1,3.9160010575384354,Compact,5.021580519640687,,Manual,600 kilometres per rental,Europcar,"Terminalstraße Mitte, Airportcenter, Ebene 3, München, Germany, 85356",Car Rental Centre,7.924547635660692,Very good,9.20873877660147,8.367894346869626,9.271257909416066,7.423010986355919,8.139643711840435,6.5468661635644585,7.165841942214539,3542.2434603753463,2023-07-23 05:05:17,device=Pixel 4&amp;network_type=wifi&amp;languagecode=en&amp;display=normal_xxhdpi&amp;cor=DE&amp;currency=EUR,4275955</w:t>
        <w:br/>
        <w:t>Josep Tarradellas Barcelona–El Prat Airport,BCN,ES,Barcelona,1.9253255456002554,2023-07-28,10:00,2023-07-27,10:00,0.0,85.36459304103201,82.82973235939971,89.6292830649514,EUR,Volkswagen Golf,748548309,1,1,1,4.150920621615643,Compact,4.964255024937668,,Manual,600 kilometres per rental,OK Mobility,"2, Carrer del Segrià, El Prat de Llobregat, Barcelona, Spain, 08820",Shuttle Bus,6.93573914188761,Very good,8.942864456049929,8.720505491715079,8.39252200459112,7.584415326121315,6.500455496249627,5.83250879499711,7.487000470322491,4688.067192259001,2023-07-23 05:05:17,device=Pixel 4&amp;network_type=wifi&amp;languagecode=en&amp;display=normal_xxhdpi&amp;cor=ES&amp;currency=EUR,4275956</w:t>
        <w:br/>
        <w:t>Malpensa Airport,MXP,IT,Milan,1.987545013170535,2023-07-21,10:00,2023-07-26,10:00,0.0,90.21345641613581,85.35258138569361,82.30442599776616,EUR,Fiat Panda,748548310,1,1,1,1.9741807664688469,Mini,4.087507411478237,,Manual,Unlimited km,Enterprise,"Milan Malpensa Airport, Airport Malpensa 2000 Terminal 1, Ferno, Italy, 21010",In Terminal,8.232388552736124,Excellent,8.304284438000241,7.978628609834854,9.722294534390098,9.02738080479207,8.235512707051287,8.270506646997298,7.362354742880651,330.94858697704973,2023-07-23 05:05:17,device=Pixel 4&amp;network_type=wifi&amp;languagecode=en&amp;display=normal_xxhdpi&amp;cor=IT&amp;currency=EUR,4275957</w:t>
        <w:br/>
        <w:t>Charles de Gaulle Airport,CDG,FR,Paris,2.0192271464917417,2023-07-19,10:00,2023-08-02,10:00,0.0,689.440749495727,672.329551370016,697.8345643616664,EUR,Volkswagen Sharan,748548311,1,1,1,4.076469831189064,Full-size,7.04070025593912,,Manual,Unlimited km,Hertz,"Aéroport de Paris-Charles-de-Gaulle, Roissy-en-France, France, 93290",In Terminal,7.2252726763208655,Very good,7.785031420038258,7.89714846750568,8.496188922652202,6.823150756773907,7.1163184416706375,5.386307607767306,6.2484483150120536,1133.3037225533851,2023-07-23 05:05:17,device=Pixel 4&amp;network_type=wifi&amp;languagecode=en&amp;display=normal_xxhdpi&amp;cor=FR&amp;currency=EUR,4275958</w:t>
        <w:br/>
        <w:t>Dublin Airport,DUB,IE,Dublin,1.9782245652614128,2023-07-20,10:00,2023-07-27,10:00,0.0,915.1802256841695,955.618471073883,882.7517159858658,EUR,Mercedes E-Class,748548312,1,1,1,4.0896494949023605,Luxury,4.760360593305161,,Automatic,Unlimited km,Flizzr,"Terminal 1 and 2, Dublin, Ireland, K67 N8W7",Car Rental Centre,8.02136896065856,Excellent,8.456969469775485,8.707666976509818,9.09856547273336,9.120755421186214,8.076315685303884,5.782549747188341,7.674298258728014,3339.8747909637095,2023-07-23 05:05:17,device=Pixel 4&amp;network_type=wifi&amp;languagecode=en&amp;display=normal_xxhdpi&amp;cor=IE&amp;currency=EUR,4275959</w:t>
        <w:br/>
        <w:t>Zurich Airport,ZRH,CH,Zürich,2.084153064976052,2023-07-25,10:00,2023-08-01,10:00,0.0,595.5348796933565,623.3461997840092,673.0245321870278,CHF,Volvo XC90,748548313,1,1,1,4.109635312513276,Full-size,7.05849906088322,,Automatic,Unlimited km,Hertz,"Zurich Airport, Zurich, Switzerland, 8060",Car Rental Centre,8.545093591897755,Excellent,9.436260972422964,9.137515169389669,8.51836254639527,8.459837056967086,8.363464864987275,7.607355596654046,7.691927145495914,1117.7371709190395,2023-07-23 05:05:17,device=Pixel 4&amp;network_type=wifi&amp;languagecode=en&amp;display=normal_xxhdpi&amp;cor=CH&amp;currency=CHF,4275960</w:t>
        <w:br/>
        <w:t>Heathrow Airport,LHR,GB,London,1.9100981668443535,2023-07-25,10:00,2023-07-22,10:00,0.0,294.36661378691247,263.85155919014073,298.2958742679065,GBP,Audi Q3   ,748548314,1,1,1,4.079294735640565,Intermediate,5.192908249887078,,Automatic,450 miles per rental,Sixt,"Heathrow Airport, London, UK, TW6 2GD",In Terminal,7.577822812317388,Very good,8.73206934079993,7.942878228417507,9.270913888737887,8.563610876135503,7.359148955667466,7.049143037959546,6.598772790063158,2099.114969989107,2023-07-23 05:05:17,device=Pixel 4&amp;network_type=wifi&amp;languagecode=en&amp;display=normal_xxhdpi&amp;cor=GB&amp;currency=GBP,4275961</w:t>
        <w:br/>
        <w:t>Charles de Gaulle Airport,CDG,FR,Paris,1.9593329729111955,2023-07-19,10:00,2023-07-22,10:00,0.0,212.1591733211529,219.2382046635348,222.65136990602676,EUR,Nissan Qashqai,748548315,1,1,1,4.037831065538183,Intermediate,4.965798966419918,,Manual,Unlimited km,Enterprise,"Aéroport de Paris-Charles-de-Gaulle, Terminal 1, Terminal 2C/D, Terminal 2E/F, Roissy-en-France, France, 95716",In Terminal,7.696321679137117,Very good,8.281783702091072,7.572250039079624,8.439419198720689,8.456476418835008,8.044563379157463,7.277046907250218,7.02410455405218,599.630348510849,2023-07-23 05:05:17,device=Pixel 4&amp;network_type=wifi&amp;languagecode=en&amp;display=normal_xxhdpi&amp;cor=FR&amp;currency=EUR,4275962</w:t>
        <w:br/>
        <w:t>Copenhagen Airport,CPH,DK,Copenhagen,2.0034428924961585,2023-07-24,10:00,2023-07-31,10:00,0.0,1795.832873080971,1755.5929375617277,1752.790510442468,DKK,Volvo XC40,748548316,1,1,1,3.712701566924743,Standard,5.0389417075946765,,Automatic,200 kilometres per rental,Hertz,"5, Lufthavnsboulevarden, Car Rental Centre, København, Denmark, 2770",Shuttle Bus,8.85064338755317,Excellent,9.35617451244022,9.107153451607884,9.268633537701787,7.668046331862606,8.93568266624442,7.354718776849571,8.574190665182526,441.42623888673467,2023-07-23 05:05:17,device=Pixel 4&amp;network_type=wifi&amp;languagecode=en&amp;display=normal_xxhdpi&amp;cor=DK&amp;currency=DKK,4275963</w:t>
        <w:br/>
        <w:t>Zurich Airport,ZRH,CH,Zürich,1.9556698902104355,2023-07-26,10:00,2023-07-23,10:00,0.0,339.02770248298935,362.36696649896675,370.3712293964165,CHF,Mercedes C-Class,748548317,1,1,1,3.7851611124721916,Premium,5.02576579569931,,Automatic,Unlimited km,Avis,"Flughafen Parking 3, Zurich, Switzerland, 8060",Car Rental Centre,7.846002138367505,Excellent,8.981592200374502,7.7187320901895475,9.221718679597085,8.178669224851102,8.821872646523818,7.519924527265624,7.042962519190659,466.1002177248795,2023-07-23 05:05:17,device=Pixel 4&amp;network_type=wifi&amp;languagecode=en&amp;display=normal_xxhdpi&amp;cor=CH&amp;currency=CHF,4275964</w:t>
        <w:br/>
        <w:t>Munich Airport,MUC,DE,Munich,1.975575982365215,2023-07-23,10:00,2023-07-20,10:00,0.0,262.52439674383845,258.29392094387583,282.63949344420877,EUR,Volkswagen Polo,748548318,1,1,1,,Economy,4.126536845495558,,Manual,600 kilometres per rental,Europcar,"Terminalstraße Mitte, Airportcenter, Ebene 3, München, Germany, 85356",Car Rental Centre,7.969432774645552,Very good,8.492575890527247,8.84127554905633,9.000974195643867,7.796224155275659,8.50113577419039,6.941543188288532,7.245243153670219,3456.8894150805886,2023-07-23 05:05:17,device=Pixel 4&amp;network_type=wifi&amp;languagecode=en&amp;display=normal_xxhdpi&amp;cor=DE&amp;currency=EUR,4275965</w:t>
        <w:br/>
        <w:t>Lisbon Airport,LIS,PT,Lisbon,1.8906254488760543,2023-08-01,10:00,2023-07-30,10:00,0.0,189.2251151472332,180.02797499172598,171.87729602733597,EUR,Nissan Qashqai   ,748548319,1,1,1,3.929003100612478,Intermediate,4.926895752310981,,Manual,Unlimited km,Guerin,"Alameda das Comunidades Portuguesas, Lisboa, Portugal, 1700-008",In Terminal,8.780479773019968,Excellent,9.40606520948413,8.788842326517289,9.489601279658672,8.78350825348588,9.119873784000346,7.503398592695432,7.949990564229568,5958.117402205281,2023-07-23 05:05:17,device=Pixel 4&amp;network_type=wifi&amp;languagecode=en&amp;display=normal_xxhdpi&amp;cor=PT&amp;currency=EUR,4275966</w:t>
        <w:br/>
        <w:t>Dublin Airport,DUB,IE,Dublin,2.072780133317014,2023-07-19,10:00,2023-07-23,10:00,0.0,139.1972273820115,132.88612286163337,128.5317704415054,EUR,Volkswagen up!,748548320,1,0,1,3.920163769007513,Mini,3.968983737811297,,Manual,Unlimited km,Hertz,"Dublin Airport, Dublin, Ireland, K67 N8W7",In Terminal,7.79556811591073,Excellent,9.18000945257695,8.622735831812754,9.26475315639764,8.093827905929444,8.637663853913987,6.740044231729455,7.388093015191042,2571.5020853447313,2023-07-23 05:05:17,device=Pixel 4&amp;network_type=wifi&amp;languagecode=en&amp;display=normal_xxhdpi&amp;cor=IE&amp;currency=EUR,4275967</w:t>
        <w:br/>
        <w:t>Lisbon Airport,LIS,PT,Lisbon,2.0352862141022907,2023-07-18,10:00,2023-07-29,10:00,0.0,54.92497155997587,53.9909836559286,54.797967293735304,EUR,Seat Ibiza,748548321,1,1,1,4.018843407166303,Economy,5.033924898394267,,Manual,Unlimited km,Centauro,"2 Av. Severiano Falcão, Lisboa, Portugal, 2685-378",Shuttle Bus,6.93222684819023,Good,8.210540151598137,8.165733345035381,7.751810499295057,6.4993410003166785,6.926810203756897,5.292039734768457,6.941364325998917,6519.707032159196,2023-07-23 05:05:17,device=Pixel 4&amp;network_type=wifi&amp;languagecode=en&amp;display=normal_xxhdpi&amp;cor=PT&amp;currency=EUR,4275968</w:t>
        <w:br/>
        <w:t>Dublin Airport,DUB,IE,Dublin,1.8789469346029755,2023-07-31,10:00,2023-08-03,10:00,0.0,192.6834407682553,197.25431967785156,199.1517768146386,EUR,Toyota Corolla,748548322,1,1,1,4.01695147717798,Compact,4.917786120232389,,Automatic,Unlimited km,Hertz,"Dublin Airport, Dublin, Ireland, K67 N8W7",In Terminal,7.7756125190076855,Excellent,8.83255420140763,8.245378722577097,9.216098394379271,8.499824758919821,7.947761596464454,6.229971697731864,6.88964200581247,2590.0211582387396,2023-07-23 05:05:17,device=Pixel 4&amp;network_type=wifi&amp;languagecode=en&amp;display=normal_xxhdpi&amp;cor=IE&amp;currency=EUR,4275969</w:t>
        <w:br/>
        <w:t>Adolfo Suárez Madrid–Barajas Airport,MAD,ES,Madrid,2.059675658274888,2023-07-30,10:00,2023-08-03,10:00,0.0,113.92285978046068,116.21690908078908,115.2730470722956,EUR,Seat Leon Estate,748548323,1,0,1,3.821479484321887,Compact,4.879057088365963,,Manual,Unlimited km,Thrifty,"Avenida de la Hispanidad, Madrid, Spain, 28042",In Terminal,7.5158377962298335,Very good,8.777425848792703,8.0513497256771,8.962261182837624,7.135349017486529,6.449513544535744,6.730969618256607,6.6834392157874865,439.6414733468821,2023-07-23 05:05:17,device=Pixel 4&amp;network_type=wifi&amp;languagecode=en&amp;display=normal_xxhdpi&amp;cor=ES&amp;currency=EUR,4275970</w:t>
        <w:br/>
        <w:t>Lisbon Airport,LIS,PT,Lisbon,1.986517435313734,2023-07-30,10:00,2023-07-22,10:00,0.0,161.81800524862888,172.8437344664888,164.4743633719868,EUR,Mercedes A-Class,748548324,1,1,1,4.101704884271686,Intermediate,5.0959961949643064,,Automatic,Unlimited km,Global Rent a Car,"Aeroporto de Lisboa, Meeting Point: Vodafone Store, Lisboa, Portugal, 1700-000",Meet &amp; Greet,7.204137214205349,Very good,9.685644698750716,9.222269664145355,8.368591736870052,7.417161194175547,6.2660204404908555,5.72009993871442,7.375923994715547,1116.9031857603916,2023-07-23 05:05:17,device=Pixel 4&amp;network_type=wifi&amp;languagecode=en&amp;display=normal_xxhdpi&amp;cor=PT&amp;currency=EUR,4275971</w:t>
        <w:br/>
        <w:t>Malpensa Airport,MXP,IT,Milan,1.9767849016919898,2023-07-29,10:00,2023-07-28,10:00,0.0,57.013228612352435,55.896875899844204,52.972298624489795,EUR,Fiat Panda,748548325,1,1,1,,Mini,4.1202393157046595,,Manual,Unlimited km,Locauto,"Aeroporto di Milano Malpensa T2, Ferno, Italy, 21010",Car Rental Centre,8.215438229705232,Excellent,9.31402543189722,8.665233693204776,8.963527641929787,8.961696434326836,8.383466867552384,7.0332983896586825,7.1288379045826025,3890.4780746340975,2023-07-23 05:05:17,device=Pixel 4&amp;network_type=wifi&amp;languagecode=en&amp;display=normal_xxhdpi&amp;cor=IT&amp;currency=EUR,4275972</w:t>
        <w:br/>
        <w:t>Josep Tarradellas Barcelona–El Prat Airport,BCN,ES,Barcelona,2.008474195979762,2023-07-21,10:00,2023-08-03,10:00,0.0,72.65181409661615,72.56091280566665,68.54178529161138,EUR,Hyundai  i30,748548326,1,1,1,3.9655666835146066,Compact,4.906436663766204,,Manual,Unlimited km,Record Go,"Barcelona El Prat airport, Aeropuerto Josep Tarradellas Barcelona-El Prat, Barcelona, Spain, 08820",In Terminal,7.8400931166610786,Very good,8.396439472734997,8.079747708286392,9.254479580807681,8.049599045257027,8.577020919938223,7.010752822985216,7.461143990163835,6010.789217677214,2023-07-23 05:05:17,device=Pixel 4&amp;network_type=wifi&amp;languagecode=en&amp;display=normal_xxhdpi&amp;cor=ES&amp;currency=EUR,4275973</w:t>
        <w:br/>
        <w:t>Munich Airport,MUC,DE,Munich,1.9757633255858784,2023-07-23,10:00,2023-07-29,10:00,0.0,313.3200765709242,336.29775090392735,337.7147778098383,EUR,Skoda Superb Estate,748548327,1,1,1,4.001609580754948,Standard,4.932700132699138,,Automatic,Unlimited km,Enterprise,"Terminalstraße Mitte, Mietwagenzentrum, München, Germany, 85356",Car Rental Centre,9.197159075302249,Excellent,9.056644578394717,8.67361431254797,9.049424672477034,9.15541380230962,8.2691232603492,8.956797590013611,8.43969965941574,1193.4817666534532,2023-07-23 05:05:17,device=Pixel 4&amp;network_type=wifi&amp;languagecode=en&amp;display=normal_xxhdpi&amp;cor=DE&amp;currency=EUR,4275974</w:t>
        <w:br/>
        <w:t>Malpensa Airport,MXP,IT,Milan,1.9983080742600983,2023-07-28,10:00,2023-07-30,10:00,0.0,359.36433615568404,360.9962777426343,348.79312271257385,EUR,Audi A4 Estate,748548328,1,1,1,4.141104602461257,Premium,5.000116192736222,,Automatic,Unlimited km,Alamo,"Aeroporto di Milano Malpensa T1, Ferno, Italy, 21010",In Terminal,8.334870724856263,Excellent,8.818535213255073,9.102786185249892,9.318279582449982,8.95801518984962,7.982430717570559,7.093293506296494,8.622254090298155,1643.6992525621513,2023-07-23 05:05:17,device=Pixel 4&amp;network_type=wifi&amp;languagecode=en&amp;display=normal_xxhdpi&amp;cor=IT&amp;currency=EUR,4275975</w:t>
        <w:br/>
        <w:t>Amsterdam Airport Schiphol,AMS,NL,Amsterdam,1.9389868028703783,2023-07-19,10:00,2023-07-27,10:00,0.0,185.79487536490504,189.136959157315,176.97271768319405,EUR,BMW 1 Series,748548329,1,1,1,4.012450608269969,Compact,5.084063072880086,,Automatic,400 kilometres per rental,Flizzr,"22, Aankomstpassage, Schiphol Plaza, Amsterdam, Holland, 1118 AX",In Terminal,8.64066339950824,Excellent,9.831772354257797,9.65737340877755,9.191772851696713,9.039266463044761,7.031555166013166,6.953822501792366,8.550743867345911,457.18926723268225,2023-07-23 05:05:17,device=Pixel 4&amp;network_type=wifi&amp;languagecode=en&amp;display=normal_xxhdpi&amp;cor=NL&amp;currency=EUR,4275976</w:t>
        <w:br/>
        <w:t>Munich Airport,MUC,DE,Munich,1.977913631379335,2023-07-21,10:00,2023-07-20,10:00,0.0,297.0103942262019,303.39832020626875,310.41504555891,EUR,Volkswagen Golf,748548330,1,0,1,4.06877554663652,Compact,4.9475771224095,,Manual,600 kilometres per rental,Europcar,"Terminalstraße Mitte, Airportcenter, Ebene 3, München, Germany, 85356",Car Rental Centre,8.031461778492101,Very good,8.60846743433589,8.428643315780688,8.771040943996562,7.975116139978458,8.053819638522913,6.705308497137376,6.724238294158563,3396.126829489551,2023-07-23 05:05:17,device=Pixel 4&amp;network_type=wifi&amp;languagecode=en&amp;display=normal_xxhdpi&amp;cor=DE&amp;currency=EUR,4275977</w:t>
        <w:br/>
        <w:t>Josep Tarradellas Barcelona–El Prat Airport,BCN,ES,Barcelona,1.9568550647308858,2023-07-24,10:00,2023-08-02,10:00,0.0,135.55984386384281,132.3571917059118,137.55713256407185,EUR,Toyota Aygo,748548331,1,1,1,,Mini,3.9434453143956447,,Manual,700 kilometres per rental,Europcar,"Aeropuerto de Barcelona-El Prat, Barcelona, Spain, 08820",In Terminal,7.623368175201546,Very good,8.109142288315923,8.323630626625489,9.056050162377053,7.434830256960798,7.967112199671004,7.314662202747376,6.8735281254356195,1594.629687033867,2023-07-23 05:05:17,device=Pixel 4&amp;network_type=wifi&amp;languagecode=en&amp;display=normal_xxhdpi&amp;cor=ES&amp;currency=EUR,4275978</w:t>
        <w:br/>
        <w:t>Heathrow Airport,LHR,GB,London,2.0283570059350153,2023-07-23,10:00,2023-08-03,10:00,0.0,124.83673163807346,149.84140507459946,125.17994225760847,GBP,Kia Sportage,748548332,1,1,1,4.982620891621863,Standard,5.071570636144887,,Manual,Unlimited mileage,Europcar,"Northern Perimeter Road West, Hounslow, London, UK, TW6 2QE",Shuttle Bus,8.415357036491333,Excellent,8.534699994539997,8.897076145362291,9.344194545653746,9.260309852462212,9.33526764463706,7.626192941704321,7.214508133524972,6178.87467225925,2023-07-23 05:05:17,device=Pixel 4&amp;network_type=wifi&amp;languagecode=en&amp;display=normal_xxhdpi&amp;cor=GB&amp;currency=GBP,4275979</w:t>
        <w:br/>
        <w:t>Istanbul Airport,IST,TR,Istanbul,1.993140727091111,2023-07-31,10:00,2023-07-21,10:00,0.0,27548.550876497924,29295.617125725465,26922.595960927443,TRY,Skoda Octavia,748548333,1,1,1,4.93176209270295,Intermediate,4.842859864355477,,Automatic,Unlimited km,Eren Rent A Car,"Istanbul International Airport, Istanbul, Istanbul, Turkey, 34283",Meet &amp; Greet,5.2561986001793075,,4.895810838951307,5.377653953031599,6.215029782896793,5.363219254902648,5.2052057906039915,4.06820952771211,5.169664771454101,119.59341348947763,2023-07-23 05:05:17,device=Pixel 4&amp;network_type=wifi&amp;languagecode=en&amp;display=normal_xxhdpi&amp;cor=TR&amp;currency=TRY,4275980</w:t>
        <w:br/>
        <w:t>Adolfo Suárez Madrid–Barajas Airport,MAD,ES,Madrid,1.9953724912858284,2023-07-23,10:00,2023-07-26,10:00,0.0,70.97304553441047,73.58908842219195,72.58133137228798,EUR,Fiat 500,748548334,1,1,1,1.9663114804183255,Mini,3.966082879210912,,Manual,700 kilometres per rental,Goldcar,"Avenida de la Hispanidad, Madrid, Spain, 28042",In Terminal,7.518793146679143,Very good,8.28990693674055,7.821642322279721,9.160519385625683,7.466773457279036,8.310783190669616,7.462974645353956,6.68252357103404,3630.363458594212,2023-07-23 05:05:17,device=Pixel 4&amp;network_type=wifi&amp;languagecode=en&amp;display=normal_xxhdpi&amp;cor=ES&amp;currency=EUR,4275981</w:t>
        <w:br/>
        <w:t>Malpensa Airport,MXP,IT,Milan,1.9416615144098657,2023-07-23,10:00,2023-07-31,10:00,0.0,120.04762769844338,116.15052529241238,117.00457942658217,EUR,Citroen C5 Aircross,748548335,1,1,1,4.973271547863377,Intermediate,4.4922997008113885,,Manual,Unlimited km,Ecovia,"90, Via Europa, Milan Malpensa Airport, King Parking, Departure Area Exit 16, Lonate Pozzolo, Italy, 21015",Shuttle Bus,6.257494554973839,Good,8.047509556807803,7.048999479540164,7.871576522648745,7.112483238718456,5.657558414982248,4.824542994195221,6.951055861346567,1329.1738299617648,2023-07-23 05:05:17,device=Pixel 4&amp;network_type=wifi&amp;languagecode=en&amp;display=normal_xxhdpi&amp;cor=IT&amp;currency=EUR,4275982</w:t>
        <w:br/>
        <w:t>Munich Airport,MUC,DE,Munich,2.0409191313361807,2023-07-24,10:00,2023-07-25,10:00,0.0,170.74578360688605,173.3307838510335,170.5807299473119,EUR,Toyota Aygo,748548336,1,1,1,,Mini,4.008502843408497,,Manual,Unlimited km,Enterprise,"Terminalstraße Mitte, Mietwagenzentrum, München, Germany, 85356",Car Rental Centre,8.84265182601934,Excellent,8.873356653814998,9.197389698916247,9.494633752227616,8.788308026951036,8.750429757546344,8.617535926607413,8.732056150381368,1067.7354046525288,2023-07-23 05:05:17,device=Pixel 4&amp;network_type=wifi&amp;languagecode=en&amp;display=normal_xxhdpi&amp;cor=DE&amp;currency=EUR,4275983</w:t>
        <w:br/>
        <w:t>Lisbon Airport,LIS,PT,Lisbon,2.0267047362443074,2023-07-28,10:00,2023-07-21,10:00,0.0,78.0036929841451,78.8099076596089,78.27498077942606,EUR,Renault Captur,748548337,1,1,1,4.024955727996588,Compact,5.009145361250628,,Manual,Unlimited km,Sixt,"Alameda das Comunidades Portuguesas, Lisboa, Portugal, 1700-111",In Terminal,8.615636483184238,Excellent,9.557592163995546,8.948343516635605,9.200377990264776,8.796366991444911,8.414487649334836,7.124774128348341,7.249119491926436,8806.029331512022,2023-07-23 05:05:17,device=Pixel 4&amp;network_type=wifi&amp;languagecode=en&amp;display=normal_xxhdpi&amp;cor=PT&amp;currency=EUR,4275984</w:t>
        <w:br/>
        <w:t>Adolfo Suárez Madrid–Barajas Airport,MAD,ES,Madrid,2.070230099920684,2023-07-28,10:00,2023-07-24,10:00,0.0,69.4998072404474,74.5829694278873,71.10484418450052,EUR,Fiat 500,748548338,1,1,1,2.019807405377026,Mini,4.0237835389671455,,Manual,Unlimited km,Hertz,"Avenida de la Hispanidad, Madrid, Spain, 28042",In Terminal,7.233689336133478,Very good,8.571311014369153,8.15956499353075,8.892630312483716,7.571200845863895,7.963161780768842,6.314449295070679,6.860336324024615,981.0444999499649,2023-07-23 05:05:17,device=Pixel 4&amp;network_type=wifi&amp;languagecode=en&amp;display=normal_xxhdpi&amp;cor=ES&amp;currency=EUR,4275985</w:t>
        <w:br/>
        <w:t>Malpensa Airport,MXP,IT,Milan,2.0205179766312256,2023-07-24,10:00,2023-08-03,10:00,0.0,218.94260472802003,205.5778000903407,210.07794962312624,EUR,Nissan Townstar,748548339,1,1,1,3.711110712833771,Compact,4.678391413222363,,Manual,Unlimited km,Centauro,"5 Via per Tornavento, Strada Provinciale 52, Vizzola Ticino, Italy, 21010",Shuttle Bus,6.716783811744881,Good,7.53004277711193,7.75627311173425,8.19281811766934,6.941955764685626,5.601117731997057,5.659392075500001,6.835937324222186,2592.39595531023,2023-07-23 05:05:17,device=Pixel 4&amp;network_type=wifi&amp;languagecode=en&amp;display=normal_xxhdpi&amp;cor=IT&amp;currency=EUR,4275986</w:t>
        <w:br/>
        <w:t>Amsterdam Airport Schiphol,AMS,NL,Amsterdam,1.9951955972393827,2023-07-29,10:00,2023-07-30,10:00,0.0,160.68629203825284,161.26108815685407,157.78151126816195,EUR,Nissan Micra,748548340,1,1,1,4.04003678187347,Economy,4.887534873262749,,Manual,400 kilometres per rental,Sixt,"22, Aankomstpassage, Schiphol Plaza, Amsterdam, Holland, 1118 AX",In Terminal,7.704658774357434,Excellent,9.117063032077354,8.476673874720623,9.101764541609949,7.710980060221718,8.024713339456907,7.271904780891608,6.853501552411234,2714.00468018369,2023-07-23 05:05:17,device=Pixel 4&amp;network_type=wifi&amp;languagecode=en&amp;display=normal_xxhdpi&amp;cor=NL&amp;currency=EUR,4275987</w:t>
        <w:br/>
        <w:t>Josep Tarradellas Barcelona–El Prat Airport,BCN,ES,Barcelona,2.0370594609434938,2023-07-23,10:00,2023-07-22,10:00,0.0,74.41964422897995,71.2769799835191,69.9377923782957,EUR,Fiat 500e,748548341,1,1,1,3.051320736397696,Mini,4.079361670961239,,Automatic,Unlimited km,Centauro,"30-34 Carrer de l'Alta Ribagorça, El Prat de Llobregat, Barcelona, Spain, 08820",Shuttle Bus,8.086451953816026,Very good,8.362134607900709,8.551566991915747,9.252165884387045,8.140170468290139,6.80539801136053,6.4363061860227315,7.845414199581811,3796.420161686428,2023-07-23 05:05:17,device=Pixel 4&amp;network_type=wifi&amp;languagecode=en&amp;display=normal_xxhdpi&amp;cor=ES&amp;currency=EUR,4275988</w:t>
        <w:br/>
        <w:t>Lisbon Airport,LIS,PT,Lisbon,1.9571315815289065,2023-07-29,10:00,2023-07-20,10:00,0.0,136.16253293974844,131.63339938809597,129.89881615980383,EUR,Volkswagen Golf  Estate,748548342,1,1,1,3.8603272576484495,Compact,5.345972523974218,,Manual,Unlimited km,Drive on Holidays,"Ponto de Encontro, Lisboa, Portugal, 1700-111",Shuttle Bus,7.876394093327812,Very good,8.414426690533206,7.925084289755344,7.800781489002603,8.270694590351797,7.290822562138152,6.047314872267736,7.324482972017741,6307.555021584848,2023-07-23 05:05:17,device=Pixel 4&amp;network_type=wifi&amp;languagecode=en&amp;display=normal_xxhdpi&amp;cor=PT&amp;currency=EUR,4275989</w:t>
        <w:br/>
        <w:t>Adolfo Suárez Madrid–Barajas Airport,MAD,ES,Madrid,1.9741584099079463,2023-07-18,10:00,2023-07-25,10:00,0.0,94.65261763122895,87.44892643917476,79.84105311198554,EUR,Ford Focus,748548343,1,1,1,4.073689108280302,Compact,5.085732927802584,,Manual,Unlimited km,Thrifty,"Avenida de la Hispanidad, Madrid, Spain, 28042",In Terminal,7.353446787764666,Very good,8.789081491719799,7.906716151052259,9.320128343713156,7.726998094873776,6.4560249495882,6.962495722965547,6.747037248630415,474.2381079710845,2023-07-23 05:05:17,device=Pixel 4&amp;network_type=wifi&amp;languagecode=en&amp;display=normal_xxhdpi&amp;cor=ES&amp;currency=EUR,4275990</w:t>
        <w:br/>
        <w:t>Munich Airport,MUC,DE,Munich,1.967649211702716,2023-07-28,10:00,2023-08-03,10:00,0.0,226.92277238814327,222.75151814357235,227.85349853308952,EUR,Hyundai i30,748548344,1,1,1,4.125580068750512,Compact,5.294106136663737,,Manual,600 kilometres per rental,Europcar,"Terminalstraße Mitte, Airportcenter, Ebene 3, München, Germany, 85356",Car Rental Centre,8.025972696047178,Very good,8.89664373346072,8.638880265669059,8.970682345886683,7.9729293089835656,8.234780517100468,6.874404283212199,7.110634607432801,3596.190466486451,2023-07-23 05:05:17,device=Pixel 4&amp;network_type=wifi&amp;languagecode=en&amp;display=normal_xxhdpi&amp;cor=DE&amp;currency=EUR,4275991</w:t>
        <w:br/>
        <w:t>Amsterdam Airport Schiphol,AMS,NL,Amsterdam,2.074732863989706,2023-07-24,10:00,2023-07-28,10:00,0.0,96.30607299808516,90.59341549517727,96.32950759412218,EUR,Toyota Aygo,748548345,1,1,1,,Mini,4.16861952837205,,Manual,400 kilometres per rental,Thrifty,"Aankomstpassage, Aankomsthal Entrance C, Amsterdam, Holland, 1118 AA",In Terminal,7.7152584154251365,Very good,8.496014942413868,8.524828091068903,8.456295633071258,7.313228478527393,7.382203306542516,6.664709728695502,7.401563807743047,1498.9365518008794,2023-07-23 05:05:17,device=Pixel 4&amp;network_type=wifi&amp;languagecode=en&amp;display=normal_xxhdpi&amp;cor=NL&amp;currency=EUR,4275992</w:t>
      </w:r>
    </w:p>
    <w:p>
      <w:r>
        <w:rPr>
          <w:rFonts w:ascii="Consolas" w:hAnsi="Consolas"/>
          <w:sz w:val="14"/>
        </w:rPr>
        <w:t>Adolfo Suárez Madrid–Barajas Airport,MAD,ES,Madrid,1.994385830639013,2023-07-19,10:00,2023-07-23,10:00,0.0,95.77373340689981,97.57575814298869,88.83938254980059,EUR,Fiat Tipo Estate,748548346,1,0,1,3.972320539712145,Compact,5.0431615051891985,,Manual,Unlimited km,Budget,"Aeropuerto Adolfo Suárez Madrid-Barajas, Terminal 1 or Terminal 4, Madrid, Spain, 28042",In Terminal,8.686895439663552,Excellent,8.834702426919597,8.598221300664115,9.48922748989822,8.779475252874418,7.743784131790293,7.741108244176125,7.071236350764346,1665.940134830648,2023-07-23 05:05:17,device=Pixel 4&amp;network_type=wifi&amp;languagecode=en&amp;display=normal_xxhdpi&amp;cor=ES&amp;currency=EUR,4275993</w:t>
        <w:br/>
        <w:t>Heathrow Airport,LHR,GB,London,2.0071191263954957,2023-07-22,10:00,2023-07-31,10:00,0.0,528.6379045184325,528.4617459885003,504.27729975857983,GBP,Mercedes A-Class,748548347,1,1,1,3.9995268289555703,Compact,5.148186198975402,,Automatic,Unlimited mileage,Alamo,"Northern Perimeter Road, Hounslow, London, UK, TW6 2RY",Shuttle Bus,7.941429644339516,Excellent,8.35827818925538,8.431547489604451,9.160700737323417,8.49346013045178,8.208928153308882,8.00095370589157,7.495543547461641,2648.774784889272,2023-07-23 05:05:17,device=Pixel 4&amp;network_type=wifi&amp;languagecode=en&amp;display=normal_xxhdpi&amp;cor=GB&amp;currency=GBP,4275994</w:t>
        <w:br/>
        <w:t>Adolfo Suárez Madrid–Barajas Airport,MAD,ES,Madrid,1.9624127643763352,2023-07-19,10:00,2023-07-21,10:00,0.0,119.62554407451012,116.27413685870678,114.70139843777689,EUR,Seat Leon Estate,748548348,1,0,1,3.8817037649288317,Compact,5.272240354851223,,Manual,Unlimited km,Thrifty,"Avenida de la Hispanidad, Madrid, Spain, 28042",In Terminal,7.649207959140827,Very good,10.267575961221837,9.311321045649125,9.794372512813641,7.246213263119048,6.217649491931071,6.567260996742731,6.744758232796197,87.31881029532819,2023-07-23 05:05:17,device=Pixel 4&amp;network_type=wifi&amp;languagecode=en&amp;display=normal_xxhdpi&amp;cor=ES&amp;currency=EUR,4275995</w:t>
        <w:br/>
        <w:t>Orly Airport,ORY,FR,Paris,2.01708684609521,2023-07-20,10:00,2023-08-03,10:00,0.0,266.6825580977514,276.45882743739907,280.2310321611852,EUR,Peugeot 2008,748548349,1,1,1,3.950022301489577,Compact,5.012493225849395,,Automatic,Unlimited km,Budget,"Orly T1/2, Hall 2 Niveau 0, Return : P3 Niveau -3 Allee K, Paris, France, 94390",In Terminal,7.32434935982786,Very good,8.721569156923195,8.370617339824793,8.764690937857003,7.254706182511063,6.952471329051638,5.905664908062025,7.409001746647331,2087.9048332603434,2023-07-23 05:05:17,device=Pixel 4&amp;network_type=wifi&amp;languagecode=en&amp;display=normal_xxhdpi&amp;cor=FR&amp;currency=EUR,4275996</w:t>
        <w:br/>
        <w:t>Adolfo Suárez Madrid–Barajas Airport,MAD,ES,Madrid,1.9982665753550817,2023-07-26,10:00,2023-07-21,10:00,0.0,95.54882658034514,98.33736467098521,95.69566636656657,EUR,Alfa Romeo Giulietta,748548350,1,1,1,4.0374558175165705,Compact,4.833636048527752,,Manual,Unlimited km,Clickrent,"17 Calle de Lola Flores, Madrid Airport, Madrid, Spain - Mainland, 28022",Shuttle Bus,8.318766442770025,Excellent,8.855836755598311,8.09949481422066,9.85393537865629,7.879312090302719,7.181214804238563,7.6906197028878855,8.48572299104975,60.70606672770999,2023-07-23 05:05:17,device=Pixel 4&amp;network_type=wifi&amp;languagecode=en&amp;display=normal_xxhdpi&amp;cor=ES&amp;currency=EUR,4275997</w:t>
        <w:br/>
        <w:t>Josep Tarradellas Barcelona–El Prat Airport,BCN,ES,Barcelona,2.0821745894835257,2023-08-01,10:00,2023-08-01,10:00,0.0,127.29957700784783,133.72264056849733,123.47142467948589,EUR,Hyundai i30,748548351,1,1,1,4.170360196581233,Compact,5.067464366824521,,Manual,Unlimited km,Record Go,"Barcelona El Prat airport, Aeropuerto Josep Tarradellas Barcelona-El Prat, Barcelona, Spain, 08820",In Terminal,8.493523082101683,Very good,8.172476780648998,8.313261692361305,8.913297368990445,8.36106393122297,7.941061140834002,6.584290334415056,7.121029654321204,6529.767997310565,2023-07-23 05:05:17,device=Pixel 4&amp;network_type=wifi&amp;languagecode=en&amp;display=normal_xxhdpi&amp;cor=ES&amp;currency=EUR,4275998</w:t>
        <w:br/>
        <w:t>Lisbon Airport,LIS,PT,Lisbon,1.9932328187742254,2023-07-21,10:00,2023-07-30,10:00,0.0,256.18809616258767,257.9393233569067,242.38416195540853,EUR,Volkswagen Tiguan,748548352,1,1,1,4.0975618464553785,Standard,4.966062414890591,,Automatic,Unlimited km,Sixt,"Alameda das Comunidades Portuguesas, Lisboa, Portugal, 1700-111",In Terminal,8.507856834375316,Excellent,8.971649496109308,8.719589776133473,9.256444859349758,8.115119591271288,9.083432561143919,7.286560247988864,7.671309176446505,9229.839932704206,2023-07-23 05:05:17,device=Pixel 4&amp;network_type=wifi&amp;languagecode=en&amp;display=normal_xxhdpi&amp;cor=PT&amp;currency=EUR,4275999</w:t>
        <w:br/>
        <w:t>Lisbon Airport,LIS,PT,Lisbon,2.039910978800674,2023-07-18,10:00,2023-07-29,10:00,0.0,54.081862720853366,54.4977183503286,53.73623541761106,EUR,Volkswagen Passat,748548353,1,1,1,3.7744062810440706,Standard,4.929168317297858,,Manual,Unlimited km,Turisprime,"9, Rua 1º de Maio, Figo Maduro - Prior Velho, Lisboa, Portugal, 2685-388",Shuttle Bus,7.599997707289948,Very good,8.936954763782618,8.695905036335645,8.58355283576963,7.850542414149077,7.058752832952995,6.637277084169454,8.034177528188918,3126.583369195721,2023-07-23 05:05:17,device=Pixel 4&amp;network_type=wifi&amp;languagecode=en&amp;display=normal_xxhdpi&amp;cor=PT&amp;currency=EUR,4276000</w:t>
        <w:br/>
        <w:t>Dublin Airport,DUB,IE,Dublin,1.9422057087037943,2023-07-27,10:00,2023-08-03,10:00,0.0,244.3633046422122,223.25983712622755,247.7198416787106,EUR,Opel Astra   ,748548354,1,1,1,3.8814512266308085,Compact,5.009158699350296,,Automatic,Unlimited mileage,Enterprise,"Terminal 2 Arrivals, Dublin Aiport, Dublin, Ireland, K67W6K5",In Terminal,8.398676223780896,Excellent,8.849548215937533,8.758735708793207,9.285048625369235,8.779494968500709,9.608306251882848,8.035125854569072,8.167142184478514,687.2805951110815,2023-07-23 05:05:17,device=Pixel 4&amp;network_type=wifi&amp;languagecode=en&amp;display=normal_xxhdpi&amp;cor=IE&amp;currency=EUR,4276001</w:t>
        <w:br/>
        <w:t>Charles de Gaulle Airport,CDG,FR,Paris,2.0050803283098833,2023-07-27,10:00,2023-07-24,10:00,0.0,176.82661433839482,174.96006158476595,180.8927432422939,EUR,Peugeot 308 Estate,748548355,1,1,1,3.933056024744775,Compact,4.892178479713023,,Manual,Unlimited km,Thrifty,"Aéroport de Paris-Charles-de-Gaulle, Roissy-en-France, France, 95700",In Terminal,7.678087191623496,Very good,8.436800309583147,8.069316530028283,8.591594274213689,7.664958468799676,6.8144864967417424,6.000725779836971,7.094607621048517,570.0828266120586,2023-07-23 05:05:17,device=Pixel 4&amp;network_type=wifi&amp;languagecode=en&amp;display=normal_xxhdpi&amp;cor=FR&amp;currency=EUR,4276002</w:t>
        <w:br/>
        <w:t>Dublin Airport,DUB,IE,Dublin,2.021598144725226,2023-07-24,10:00,2023-07-27,10:00,0.0,551.5521050678548,536.5872833579547,556.2679588708153,EUR,Opel Astra Estate,748548356,1,1,1,4.054871985276013,Compact,4.929081279369164,,Manual,Unlimited km,Payless,"Arrivals Hall, Terminal 2, Dublin, Ireland, K67 E4P2",Car Rental Centre,7.501512209581064,Very good,8.315093034623477,7.8586007280056975,9.075695466089194,6.909661307498937,7.7971997846083205,6.517327839723131,6.794549248496447,1713.3041592322036,2023-07-23 05:05:17,device=Pixel 4&amp;network_type=wifi&amp;languagecode=en&amp;display=normal_xxhdpi&amp;cor=IE&amp;currency=EUR,4276003</w:t>
        <w:br/>
        <w:t>Istanbul Airport,IST,TR,Istanbul,1.9437593897878824,2023-07-23,10:00,2023-07-27,10:00,0.0,19705.430139717533,20352.180995077408,19792.33261314141,TRY,Volvo XC90,748548357,1,1,1,4.006702843594366,Luxury,6.882104860605765,,Automatic,1000 kilometres per rental,Green Motion,"Tayakadin Mahallesi, Terminal Caddesi, Arnavutkoy, Istanbul, Turkey, 34283",In Terminal,7.037362500554213,Good,6.976688117049617,6.5502922103881325,8.044273408613913,6.248879064040115,6.912369047560154,6.63882208590831,5.690330397182159,915.4994539158517,2023-07-23 05:05:17,device=Pixel 4&amp;network_type=wifi&amp;languagecode=en&amp;display=normal_xxhdpi&amp;cor=TR&amp;currency=TRY,4276004</w:t>
        <w:br/>
        <w:t>Istanbul Airport,IST,TR,Istanbul,2.0140851953463894,2023-07-20,10:00,2023-07-29,10:00,0.0,2971.3174394950092,2762.708545433484,2990.814444949996,TRY,Fiat Egea,748548358,1,1,1,4.342337611074841,Compact,4.932208653594304,,Manual,Unlimited km,Enterprise,"Istanbul Grand Airport  Domestic Terminal, Tayakadın Mah, Ulubatlı Hasan Cd. No. 255, Arnavutköy. İstanbul, Turkey",In Terminal,7.640952228953481,Very good,7.727265807890111,7.470424258835961,9.588314892205144,7.445103584613021,8.164936549122503,7.759604227095722,6.836177395637152,683.9925893713392,2023-07-23 05:05:17,device=Pixel 4&amp;network_type=wifi&amp;languagecode=en&amp;display=normal_xxhdpi&amp;cor=TR&amp;currency=TRY,4276005</w:t>
        <w:br/>
        <w:t>Amsterdam Airport Schiphol,AMS,NL,Amsterdam,1.9339722462973334,2023-07-20,10:00,2023-07-21,10:00,0.0,217.17981751502236,227.62911242972635,224.79020075462628,EUR,Suzuki Vitara,748548359,1,1,1,4.078471967009954,Intermediate,4.928370908473841,,Automatic,400 kilometres per rental,Enterprise,"Amsterdam Schiphol Airport, Schiphol Plaza Arrival Hall 22, Amsterdam, Holland, 1118 AX",In Terminal,8.561793039332294,Excellent,9.51701810827341,9.346457178234665,9.176850308989941,8.850916789276479,8.931031603283754,8.566681243363698,8.430437605830823,2072.4697487531457,2023-07-23 05:05:17,device=Pixel 4&amp;network_type=wifi&amp;languagecode=en&amp;display=normal_xxhdpi&amp;cor=NL&amp;currency=EUR,4276006</w:t>
        <w:br/>
        <w:t>Josep Tarradellas Barcelona–El Prat Airport,BCN,ES,Barcelona,1.8678219190890082,2023-07-29,10:00,2023-07-23,10:00,0.0,121.00671842404877,112.08975095647034,126.19160764847129,EUR,Tesla Model 3,748548360,1,1,1,4.055134033658699,Premium,5.2075802881685345,,Automatic,600 kilometres per rental,Hertz,"Aeropuerto de Barcelona-El Prat, T1 &amp; T2, Barcelona, Spain, 08820",In Terminal,8.247063502873344,Excellent,8.989022585037905,8.777483670171431,8.978624102476731,7.466094911950022,8.046654916899016,7.741005456702172,7.693648190082926,1183.381138730366,2023-07-23 05:05:17,device=Pixel 4&amp;network_type=wifi&amp;languagecode=en&amp;display=normal_xxhdpi&amp;cor=ES&amp;currency=EUR,4276007</w:t>
        <w:br/>
        <w:t>Heathrow Airport,LHR,GB,London,2.0111419680561884,2023-07-22,10:00,2023-07-23,10:00,0.0,191.22358751996856,182.68749699707539,188.62896036910658,GBP,Vauxhall Corsa,748548361,1,1,1,2.0343417543121807,Economy,3.855312030805796,,Automatic,Unlimited mileage,Enterprise,"Northern Perimeter Road, Hounslow, London, UK, TW6 2RY",Shuttle Bus,8.142944528175882,Excellent,7.976032651073272,8.09885391224143,8.982450315080806,8.779135566695357,8.732060455864174,7.668779361440505,8.170400882728213,1889.1373415705366,2023-07-23 05:05:17,device=Pixel 4&amp;network_type=wifi&amp;languagecode=en&amp;display=normal_xxhdpi&amp;cor=GB&amp;currency=GBP,4276008</w:t>
        <w:br/>
        <w:t>Orly Airport,ORY,FR,Paris,2.060027392591783,2023-07-31,10:00,2023-07-28,10:00,0.0,256.4317635334532,242.2093005906225,245.95989597168554,EUR,Volvo XC60,748548362,1,1,1,4.022966122328631,Premium,5.162231238492828,,Automatic,500 kilometres per rental,Alamo,"Aéroport de Paris-Orly, Paris, France, 94390",In Terminal,8.405930984170485,Excellent,8.800037681895493,8.25076957373032,9.121210437757117,9.416394938593955,8.557518727475301,7.860367650566971,7.126298133652613,694.4310127493153,2023-07-23 05:05:17,device=Pixel 4&amp;network_type=wifi&amp;languagecode=en&amp;display=normal_xxhdpi&amp;cor=FR&amp;currency=EUR,4276009</w:t>
        <w:br/>
        <w:t>Orly Airport,ORY,FR,Paris,1.8733752604196352,2023-07-29,10:00,2023-07-26,10:00,0.0,163.98594831797098,176.92744158108383,164.8994371883873,EUR,Peugeot 308,748548363,1,1,1,4.141183682691414,Compact,5.32624382109507,,Manual,Unlimited km,Enterprise,"Aéroport de Paris-Orly, Paris, France, 94390",In Terminal,8.525819301093204,Excellent,9.019050922840256,8.860871669596854,8.41025870028706,9.138599329860433,8.436537539664217,7.213495774667946,8.474638874286022,390.36363132429847,2023-07-23 05:05:17,device=Pixel 4&amp;network_type=wifi&amp;languagecode=en&amp;display=normal_xxhdpi&amp;cor=FR&amp;currency=EUR,4276010</w:t>
        <w:br/>
        <w:t>Josep Tarradellas Barcelona–El Prat Airport,BCN,ES,Barcelona,2.0447493670574333,2023-07-20,10:00,2023-08-02,10:00,0.0,1147.6290923888753,1203.1274806152658,1235.4753458273537,EUR,BMW X5,748548364,1,1,1,3.9728267415282734,Special,4.852027482235189,,Automatic,400 kilometres per rental,Sixt,"Aeropuerto de Barcelona-El Prat, T1 &amp; T2, Barcelona, Spain, 08820",In Terminal,8.944214024683292,Excellent,9.193615039876065,9.434570061580557,9.673386813178766,8.824478058913117,8.861661848936503,7.660333326606696,7.676913088094176,2001.3045088995907,2023-07-23 05:05:17,device=Pixel 4&amp;network_type=wifi&amp;languagecode=en&amp;display=normal_xxhdpi&amp;cor=ES&amp;currency=EUR,4276011</w:t>
        <w:br/>
        <w:t>Istanbul Airport,IST,TR,Istanbul,2.066345495200484,2023-07-31,10:00,2023-07-30,10:00,0.0,5192.455362301406,5058.0861018705045,5291.199350013055,TRY,Kia Picanto,748548365,1,1,1,4.832218085483466,Mini,3.992311039778747,,Manual,Unlimited km,Eren Rent A Car,"Istanbul International Airport, Istanbul, Istanbul, Turkey, 34283",Meet &amp; Greet,5.058973251356693,,5.1438760437642985,5.111245767199722,5.979607659703264,5.5981821408521535,5.2809916495314,3.9011829609494066,5.121216110611323,122.17261382441286,2023-07-23 05:05:17,device=Pixel 4&amp;network_type=wifi&amp;languagecode=en&amp;display=normal_xxhdpi&amp;cor=TR&amp;currency=TRY,4276012</w:t>
        <w:br/>
        <w:t>Lisbon Airport,LIS,PT,Lisbon,1.8785292211789142,2023-07-25,10:00,2023-07-23,10:00,0.0,164.7314064485873,181.2877353993587,172.75605189499058,EUR,Renault Megane,748548366,1,1,1,4.054331574807294,Compact,4.983232867175161,,Automatic,Unlimited km,Dollar,"Alameda das Comunidades Portuguesas, Lisboa, Portugal, 1700-111",In Terminal,7.654391300213559,Very good,8.962761654891139,8.057033014879904,8.91188808413016,7.494421529267834,6.8720842541202805,6.144485566135346,7.088440266123426,1367.1632899505482,2023-07-23 05:05:17,device=Pixel 4&amp;network_type=wifi&amp;languagecode=en&amp;display=normal_xxhdpi&amp;cor=PT&amp;currency=EUR,4276013</w:t>
        <w:br/>
        <w:t>Dublin Airport,DUB,IE,Dublin,1.993024465742296,2023-07-26,10:00,2023-07-22,10:00,0.0,275.55186165129265,279.4294057613521,287.6736893540887,EUR,Nissan X-Trail,748548367,1,1,1,5.159432666455511,Standard,4.747076858183697,,Manual,Unlimited mileage,Enterprise,"Terminal 2 Arrivals, Dublin Aiport, Dublin, Ireland, K67W6K5",In Terminal,8.45921540827505,Excellent,9.53752161888974,8.901219536744481,8.910231761041414,8.761029650885925,9.346788299528182,7.608212741832434,7.7138036796464355,697.6309758860168,2023-07-23 05:05:17,device=Pixel 4&amp;network_type=wifi&amp;languagecode=en&amp;display=normal_xxhdpi&amp;cor=IE&amp;currency=EUR,4276014</w:t>
        <w:br/>
        <w:t>Orly Airport,ORY,FR,Paris,1.925222368374067,2023-07-31,10:00,2023-07-20,10:00,0.0,189.42260145719536,200.05520956126412,196.84711258096453,EUR,Opel Corsa GPS,748548368,1,1,1,4.020401170734104,Economy,4.0583209374182125,,Automatic,Unlimited km,Enterprise,"Aéroport de Paris-Orly, Paris, France, 94390",In Terminal,7.781569256731839,Excellent,8.622129463224889,8.434095250665054,8.501476544832501,9.000573195813777,8.115097872947086,7.199145137931598,7.7550174868344826,391.2644208648921,2023-07-23 05:05:17,device=Pixel 4&amp;network_type=wifi&amp;languagecode=en&amp;display=normal_xxhdpi&amp;cor=FR&amp;currency=EUR,4276015</w:t>
        <w:br/>
        <w:t>Munich Airport,MUC,DE,Munich,2.11895048226357,2023-07-28,10:00,2023-07-25,10:00,0.0,437.20852950445527,404.8077822078822,410.1076943985519,EUR,Audi A6   ,748548369,1,1,1,3.9594247134390526,Luxury,5.04692855894689,,Automatic,600 kilometres per rental,Sixt,"Terminalstraße Mitte, München, Germany, 85356",Car Rental Centre,7.556930062432664,Very good,7.813490390055475,7.762027709412702,9.111192294045939,6.9206000485818295,7.129331233014092,7.086120163067192,6.577678430401489,2080.696001288416,2023-07-23 05:05:17,device=Pixel 4&amp;network_type=wifi&amp;languagecode=en&amp;display=normal_xxhdpi&amp;cor=DE&amp;currency=EUR,4276016</w:t>
        <w:br/>
        <w:t>Adolfo Suárez Madrid–Barajas Airport,MAD,ES,Madrid,2.0047069362714787,2023-07-30,10:00,2023-07-24,10:00,0.0,388.40387958960093,385.77171042879166,388.5187170365656,EUR,Mercedes Vito,748548370,1,1,1,4.309944592603165,Full-size,9.299997073598634,,Automatic,Unlimited km,Avis,"Aeropuerto Adolfo Suárez Madrid-Barajas, Terminal 1 or Terminal 4, Madrid, Spain, 28042",In Terminal,8.441728807219043,Excellent,8.353083026410946,8.21225339050744,9.691048552550514,8.87117107542698,8.760033552156463,8.014324220533418,8.186398998701275,1589.1884307077669,2023-07-23 05:05:17,device=Pixel 4&amp;network_type=wifi&amp;languagecode=en&amp;display=normal_xxhdpi&amp;cor=ES&amp;currency=EUR,4276017</w:t>
        <w:br/>
        <w:t>Adolfo Suárez Madrid–Barajas Airport,MAD,ES,Madrid,1.898519338339165,2023-07-21,10:00,2023-07-26,10:00,0.0,417.2940144741401,387.7387344646297,376.45575693989707,EUR,Mercedes Vito,748548371,1,1,1,3.8535899533010456,Premium,9.111093779830371,,Automatic,Unlimited km,Budget,"Aeropuerto Adolfo Suárez Madrid-Barajas, Terminal 1 or Terminal 4, Madrid, Spain, 28042",In Terminal,8.24626028250848,Excellent,8.823011047430162,8.924798909217987,9.116261659490187,7.935592242800447,8.963831236574181,8.042724324137295,7.341534547526203,218.5433138878636,2023-07-23 05:05:17,device=Pixel 4&amp;network_type=wifi&amp;languagecode=en&amp;display=normal_xxhdpi&amp;cor=ES&amp;currency=EUR,4276018</w:t>
        <w:br/>
        <w:t>Josep Tarradellas Barcelona–El Prat Airport,BCN,ES,Barcelona,2.0556567047871623,2023-08-01,10:00,2023-07-20,10:00,0.0,68.9178221718641,66.78295506919959,67.63341484050271,EUR,Fiat 500,748548372,1,1,1,2.0002079728691187,Mini,4.0232135445683985,,Manual,Unlimited km,Centauro,"30-34 Carrer de l'Alta Ribagorça, El Prat de Llobregat, Barcelona, Spain, 08820",Shuttle Bus,7.551336795411915,Very good,8.702897906990417,8.595599573951194,8.479873881512002,8.682286108380211,6.897829955206825,6.480346879349057,8.409383372307339,3769.3250647341633,2023-07-23 05:05:17,device=Pixel 4&amp;network_type=wifi&amp;languagecode=en&amp;display=normal_xxhdpi&amp;cor=ES&amp;currency=EUR,4276019</w:t>
        <w:br/>
        <w:t>Adolfo Suárez Madrid–Barajas Airport,MAD,ES,Madrid,1.976709955263281,2023-07-20,10:00,2023-08-03,10:00,0.0,83.84219613140613,85.69977688970542,80.80311338706214,EUR,Renault Megane,748548373,1,1,1,4.0842267532650505,Compact,4.897535028460879,,Manual,Unlimited km,Firefly,"Avenida de la Hispanidad, Terminal 1 Parking, Madrid, Spain, 28042",Car Rental Centre,7.32344067807253,Very good,8.823521565006583,8.888118945826458,8.92678402966673,8.03310580796828,7.947084515107242,6.224398885282428,7.889895959994915,5530.43360738765,2023-07-23 05:05:17,device=Pixel 4&amp;network_type=wifi&amp;languagecode=en&amp;display=normal_xxhdpi&amp;cor=ES&amp;currency=EUR,4276020</w:t>
        <w:br/>
        <w:t>Lisbon Airport,LIS,PT,Lisbon,2.00148818228159,2023-07-25,10:00,2023-07-27,10:00,0.0,35.481058791396684,38.35819311134374,35.30895747437391,EUR,Seat Leon,748548374,1,1,1,3.9871758224242915,Compact,4.724610328331603,,Manual,Unlimited km,Record Go,"11 Rua Prof. Henrique de Barros, Prior Velho, Lisboa, Portugal, 2685-338",Shuttle Bus,7.912263173525527,Very good,9.087113438834828,7.836896017614984,9.063014322711238,7.80148572370822,7.227461356814231,5.620839258943962,7.659114415814667,2981.96573045054,2023-07-23 05:05:17,device=Pixel 4&amp;network_type=wifi&amp;languagecode=en&amp;display=normal_xxhdpi&amp;cor=PT&amp;currency=EUR,4276021</w:t>
        <w:br/>
        <w:t>Malpensa Airport,MXP,IT,Milan,1.9358639412164822,2023-07-19,10:00,2023-07-28,10:00,0.0,114.5708736359778,116.57121272659467,108.0642771350137,EUR,Fiat 500X,748548375,1,1,1,4.01117536237926,Compact,5.0908838749842245,,Automatic,Unlimited km,Sicily By Car,"Aeroporto di Milano Malpensa T1, Ferno, Italy, 21010",In Terminal,8.18581591598081,Very good,8.626315183105683,7.22853486379806,9.533342924315766,7.9259675371961364,8.084526297716746,6.754208974530932,7.018778981819375,9298.14348831994,2023-07-23 05:05:17,device=Pixel 4&amp;network_type=wifi&amp;languagecode=en&amp;display=normal_xxhdpi&amp;cor=IT&amp;currency=EUR,4276022</w:t>
        <w:br/>
        <w:t>Lisbon Airport,LIS,PT,Lisbon,2.0448741746362944,2023-08-01,10:00,2023-07-25,10:00,0.0,699.4572094886897,644.6662836613408,699.8482501806902,EUR,Mercedes GLC,748548376,1,1,1,3.965631089852389,Premium,5.2325727660059975,,Automatic,Unlimited mileage,CRC,"Lisbon Airport - Meeting Point: Terminal 1, Arrival hall, Vodafone store, Exit door 4, Drop-off: Av. Severiano Falcão, 10, 2685-378 Lisbon, Lisbon, Portugal",Meet &amp; Greet,8.066330547807272,Excellent,9.304239237148696,9.624376882662002,8.54163494987547,8.599296908197582,7.464494209387085,6.855173944824569,7.481407206104099,491.0850859582348,2023-07-23 05:05:17,device=Pixel 4&amp;network_type=wifi&amp;languagecode=en&amp;display=normal_xxhdpi&amp;cor=PT&amp;currency=EUR,4276023</w:t>
        <w:br/>
        <w:t>Lisbon Airport,LIS,PT,Lisbon,2.0314595283797123,2023-07-31,10:00,2023-07-26,10:00,0.0,254.76842855752793,254.13675531725542,251.01290087827343,EUR,Citroen C4 Cactus,748548377,1,1,1,4.072740697534237,Compact,4.785809639770737,,Manual,Unlimited km,Enterprise,"Alameda das Comunidades Portuguesas, Lisboa, Portugal, 1700-008",In Terminal,8.11111149487388,Excellent,8.886977310870558,8.231749267611894,9.25334676143447,7.826516631394168,7.944542977335781,7.189468328131618,7.824538829217609,460.3955355183548,2023-07-23 05:05:17,device=Pixel 4&amp;network_type=wifi&amp;languagecode=en&amp;display=normal_xxhdpi&amp;cor=PT&amp;currency=EUR,4276024</w:t>
        <w:br/>
        <w:t>Josep Tarradellas Barcelona–El Prat Airport,BCN,ES,Barcelona,2.0468584604746685,2023-07-22,10:00,2023-08-01,10:00,0.0,134.50186670796398,131.71954742776506,136.36031993446318,EUR,Seat Arona,748548378,1,1,1,4.025444977108169,Compact,5.107719036824397,,Automatic,Unlimited km,Record Go,"Barcelona El Prat airport, Aeropuerto Josep Tarradellas Barcelona-El Prat, Barcelona, Spain, 08820",In Terminal,7.894224821328486,Very good,8.225608530034162,7.901997836328111,9.087015030840114,8.096265046282664,8.235489317676388,6.935259344885193,7.677549137250357,6460.253346759735,2023-07-23 05:05:17,device=Pixel 4&amp;network_type=wifi&amp;languagecode=en&amp;display=normal_xxhdpi&amp;cor=ES&amp;currency=EUR,4276025</w:t>
        <w:br/>
        <w:t>Adolfo Suárez Madrid–Barajas Airport,MAD,ES,Madrid,1.971416120010056,2023-07-26,10:00,2023-08-03,10:00,0.0,113.46504709190482,107.76389640359835,107.50884182336378,EUR,Renault Kadjar,748548379,1,1,1,4.041404338688085,Intermediate,4.989727186339941,,Manual,400 kilometres per rental,Sixt,"Madrid Airport, Terminal 1 &amp; 4 Llegadas, Madrid, Spain, 28042",In Terminal,9.055697303536736,Excellent,9.708236209818883,8.718253076761805,9.705048266022914,7.84051211675789,8.61151721196487,8.229661695505152,7.740035201080774,941.7574465227258,2023-07-23 05:05:17,device=Pixel 4&amp;network_type=wifi&amp;languagecode=en&amp;display=normal_xxhdpi&amp;cor=ES&amp;currency=EUR,4276026</w:t>
        <w:br/>
        <w:t>Lisbon Airport,LIS,PT,Lisbon,1.945363180385365,2023-07-30,10:00,2023-07-30,10:00,0.0,88.96253562402875,86.10953767276303,85.15615946765047,EUR,Hyundai i30,748548380,1,1,1,3.919754330674775,Compact,4.8548206201723705,,Manual,Unlimited km,Guerin,"Alameda das Comunidades Portuguesas, Lisboa, Portugal, 1700-008",In Terminal,8.896247003156468,Excellent,8.932861835206065,8.917798720858837,9.122324331772077,8.83391604975227,8.13944332799822,7.418330662124115,8.113668561553286,6220.4804240323765,2023-07-23 05:05:17,device=Pixel 4&amp;network_type=wifi&amp;languagecode=en&amp;display=normal_xxhdpi&amp;cor=PT&amp;currency=EUR,4276027</w:t>
        <w:br/>
        <w:t>Orly Airport,ORY,FR,Paris,2.0508633254463526,2023-07-18,10:00,2023-08-03,10:00,0.0,565.7233123268244,560.1858704343992,579.5224571762603,EUR,Toyota Corolla Estate,748548381,1,1,1,4.058248258587185,Compact,5.227230371534017,,Automatic,500 kilometres per rental,Sixt,"Aéroport de Paris-Orly, Paris, France, 94390",In Terminal,8.456336859306198,Excellent,8.809149229787874,8.832341248559194,9.640559617678484,9.409919311890057,8.751575240152007,8.53669721431256,6.9856639971868315,1180.0747322437855,2023-07-23 05:05:17,device=Pixel 4&amp;network_type=wifi&amp;languagecode=en&amp;display=normal_xxhdpi&amp;cor=FR&amp;currency=EUR,4276028</w:t>
        <w:br/>
        <w:t>Lisbon Airport,LIS,PT,Lisbon,2.0614727929932615,2023-07-26,10:00,2023-07-28,10:00,0.0,215.68220079857264,211.29792476464712,216.749915793123,EUR,Tesla Model Y,748548382,1,1,1,3.7999297752128944,Premium,5.045011198244199,,Automatic,Unlimited km,Europcar,"Alameda das Comunidades Portuguesas, Lisboa, Portugal, 1700-111",In Terminal,7.806576313513092,Very good,8.88158345423311,7.826009825912885,8.87464373687448,8.530313137658844,8.349945715657338,5.217640224843423,6.275417921985001,2310.3514560845256,2023-07-23 05:05:17,device=Pixel 4&amp;network_type=wifi&amp;languagecode=en&amp;display=normal_xxhdpi&amp;cor=PT&amp;currency=EUR,4276029</w:t>
        <w:br/>
        <w:t>Lisbon Airport,LIS,PT,Lisbon,1.8897847143205073,2023-07-19,10:00,2023-07-24,10:00,0.0,79.49660883353272,80.42799054067928,80.69869052670798,EUR,Nissan Qashqai   ,748548383,1,1,1,4.072764558581378,Intermediate,5.037741213543736,,Manual,Unlimited km,OK Mobility,"24 Rua da Guiné, Lisboa, Portugal, 2685-337",Shuttle Bus,6.766819819142143,Good,8.663517649060289,8.62285390913069,7.348329962976367,6.563531013411953,5.952616813330576,4.959795352769204,5.732270947692487,1409.8375877345968,2023-07-23 05:05:17,device=Pixel 4&amp;network_type=wifi&amp;languagecode=en&amp;display=normal_xxhdpi&amp;cor=PT&amp;currency=EUR,4276030</w:t>
        <w:br/>
        <w:t>Adolfo Suárez Madrid–Barajas Airport,MAD,ES,Madrid,2.0206167868510363,2023-07-18,10:00,2023-07-28,10:00,0.0,56.110355199846346,55.08551957684705,55.99241486722405,EUR,Ford Fiesta,748548384,1,1,1,4.315457739797781,Economy,4.772609207718002,,Manual,Unlimited km,Centauro,"17, Calle Trespaderne, Madrid, Spain, 28042",Shuttle Bus,8.521126539223186,Excellent,9.758448969413442,9.202338848178139,9.68095371699236,9.280558881087874,8.141003259655447,7.677495444322732,8.694904610912706,2790.9923847746745,2023-07-23 05:05:17,device=Pixel 4&amp;network_type=wifi&amp;languagecode=en&amp;display=normal_xxhdpi&amp;cor=ES&amp;currency=EUR,4276031</w:t>
        <w:br/>
        <w:t>Frankfurt am Main Airport,FRA,DE,Frankfurt,2.015229931654617,2023-07-27,10:00,2023-07-31,10:00,0.0,223.17056917338496,225.16375228629363,223.99011473503626,EUR,Seat Leon,748548385,1,1,1,5.072006569823452,Compact,5.24771222969952,,Manual,Unlimited km,Avis,"Hugo-Eckener-Ring, Terminal 1 &amp; 2, Frankfurt am Main, Germany, 60549",In Terminal,7.977637969628158,Very good,9.092243646079245,8.274017462046443,8.510297827387932,6.970610147351562,7.948546232934414,7.165736459922431,6.491617083599049,1652.6912153066658,2023-07-23 05:05:17,device=Pixel 4&amp;network_type=wifi&amp;languagecode=en&amp;display=normal_xxhdpi&amp;cor=DE&amp;currency=EUR,4276032</w:t>
        <w:br/>
        <w:t>Frankfurt am Main Airport,FRA,DE,Frankfurt,2.0006937917081986,2023-07-29,10:00,2023-07-28,10:00,0.0,380.1920017462728,404.66912515529935,394.0468729193299,EUR,Volkswagen Tiguan,748548386,1,1,1,3.99681370482422,Standard,4.8948276065553165,,Automatic,600 kilometres per rental,Europcar,"Frankfurt Airport, Terminal 1 - Area A, Frankfurt am Main, Germany, 60549",In Terminal,8.193912183119624,Excellent,8.878297158319493,9.12587656326927,9.901708268419215,8.148899429441556,8.203211077201711,6.7981288787590675,8.095331940747753,2177.8927329268763,2023-07-23 05:05:17,device=Pixel 4&amp;network_type=wifi&amp;languagecode=en&amp;display=normal_xxhdpi&amp;cor=DE&amp;currency=EUR,4276033</w:t>
        <w:br/>
        <w:t>Lisbon Airport,LIS,PT,Lisbon,2.0379977999664267,2023-07-19,10:00,2023-07-27,10:00,0.0,60.380366500592025,57.5207429633778,60.96351579304594,EUR,Peugeot 308,748548387,1,1,1,4.074199552266101,Compact,5.050141422285149,,Automatic,Unlimited km,Green Motion,"Lisbon Airport, Rua General Humberto Delgado Nº2, R/C Esq 2685-337 Prior Velho., Lisbon, Portugal, 2685-337",Shuttle Bus,7.446438690442424,Very good,9.591299399407577,7.784225109286464,7.74995917404901,8.57877923880649,7.311254956038952,6.517375426233839,7.294992533662062,318.0428880353315,2023-07-23 05:05:17,device=Pixel 4&amp;network_type=wifi&amp;languagecode=en&amp;display=normal_xxhdpi&amp;cor=PT&amp;currency=EUR,4276034</w:t>
        <w:br/>
        <w:t>Adolfo Suárez Madrid–Barajas Airport,MAD,ES,Madrid,1.8526376858094153,2023-07-23,10:00,2023-07-25,10:00,0.0,483.45804632657916,455.211183519062,453.449453309268,EUR,BMW 3 Series,748548388,1,1,1,4.0084693867015195,Premium,5.14844324070587,,Automatic,Unlimited km,Hertz,"Avenida de la Hispanidad, Madrid, Spain, 28042",In Terminal,7.61735845027547,Very good,8.589165678521226,8.384332193683692,8.919348938846884,6.728124209056159,7.696127509196781,6.636354218442935,7.306919114295514,1020.5131549075073,2023-07-23 05:05:17,device=Pixel 4&amp;network_type=wifi&amp;languagecode=en&amp;display=normal_xxhdpi&amp;cor=ES&amp;currency=EUR,4276035</w:t>
        <w:br/>
        <w:t>Heathrow Airport,LHR,GB,London,2.102210469211431,2023-07-28,10:00,2023-07-28,10:00,0.0,131.9735322391942,122.46925698401293,133.5223659071648,GBP,Ford Fiesta,748548389,1,1,1,4.201464213376405,Economy,5.05442965429325,,Automatic,200 miles per rental,Surprice,"Heathrow Airport, 450 Bath Road, London, UK, UB7 0EB",Meet &amp; Greet,5.58619781560562,,6.861366660109751,7.258551408016132,5.588160579721431,6.170095404636882,4.332465670035036,4.05579468576943,6.4408509192041175,200.17199685223534,2023-07-23 05:05:17,device=Pixel 4&amp;network_type=wifi&amp;languagecode=en&amp;display=normal_xxhdpi&amp;cor=GB&amp;currency=GBP,4276036</w:t>
        <w:br/>
        <w:t>Istanbul Airport,IST,TR,Istanbul,2.141325469043219,2023-07-20,10:00,2023-07-30,10:00,0.0,10136.989948308272,9751.580109730527,9769.372608097483,TRY,BMW 3 Series,748548390,1,1,1,4.147667873532624,Premium,5.127804344448195,,Automatic,1000 kilometres per rental,Green Motion,"Tayakadin Mahallesi, Terminal Caddesi, Arnavutkoy, Istanbul, Turkey, 34283",In Terminal,6.8997884662440425,Good,7.408014347411475,6.642177626151701,7.956537525614133,6.734027569693659,6.721191648445588,6.230307867156217,6.0221213084456595,892.9623663132445,2023-07-23 05:05:17,device=Pixel 4&amp;network_type=wifi&amp;languagecode=en&amp;display=normal_xxhdpi&amp;cor=TR&amp;currency=TRY,4276037</w:t>
      </w:r>
    </w:p>
    <w:p>
      <w:r>
        <w:rPr>
          <w:rFonts w:ascii="Consolas" w:hAnsi="Consolas"/>
          <w:sz w:val="14"/>
        </w:rPr>
        <w:t>Malpensa Airport,MXP,IT,Milan,2.0152367150088804,2023-07-25,10:00,2023-07-28,10:00,0.0,191.24823490544694,174.24617491727054,170.99041352720693,EUR,Alfa Romeo Stelvio,748548391,1,0,1,4.971324124253254,Standard,5.1557617889163545,,Automatic,Unlimited km,Drivalia,"Aeroporto di Milano Malpensa T1, Ferno, Italy, 21010",In Terminal,6.937130696437826,Very good,7.549324454904762,7.739616363504872,7.949499574150372,6.744344911955285,6.754539485668313,6.456082677598144,6.738521803887341,1982.2538284472832,2023-07-23 05:05:17,device=Pixel 4&amp;network_type=wifi&amp;languagecode=en&amp;display=normal_xxhdpi&amp;cor=IT&amp;currency=EUR,4276038</w:t>
        <w:br/>
        <w:t>Charles de Gaulle Airport,CDG,FR,Paris,2.030626328703262,2023-07-28,10:00,2023-07-26,10:00,0.0,500.35803204845763,514.8552004110442,499.0371516247772,EUR,Opel Vivaro,748548392,1,1,1,3.8871338251938496,Standard,9.632969024278227,,Manual,500 kilometres per rental,Enterprise,"Aéroport de Paris-Charles-de-Gaulle, Terminal 1, Terminal 2C/D, Terminal 2E/F, Roissy-en-France, France, 95716",In Terminal,7.751848309564563,Very good,8.27423400101121,8.013971292372426,8.573831956045893,7.502287653341081,7.912367777703428,6.870552777448794,7.0694474462270795,596.1370393548584,2023-07-23 05:05:17,device=Pixel 4&amp;network_type=wifi&amp;languagecode=en&amp;display=normal_xxhdpi&amp;cor=FR&amp;currency=EUR,4276039</w:t>
        <w:br/>
        <w:t>Malpensa Airport,MXP,IT,Milan,1.9549490645020935,2023-07-28,10:00,2023-07-28,10:00,0.0,83.56021910865668,84.05463167264872,83.44656548903353,EUR,Lancia Ypsilon,748548393,1,1,1,4.026447234424244,Economy,4.806560020216481,,Manual,Unlimited km,Noleggiare,"51 Via Facchinetti, 51, Somma Lombardo, Italy, 21019",Shuttle Bus,5.686193698960903,,6.628300790039724,6.871044112542751,6.382302813930619,5.180425691843413,4.424589350306023,3.598645910695381,5.647265799019891,553.2334412041139,2023-07-23 05:05:17,device=Pixel 4&amp;network_type=wifi&amp;languagecode=en&amp;display=normal_xxhdpi&amp;cor=IT&amp;currency=EUR,4276040</w:t>
        <w:br/>
        <w:t>Istanbul Airport,IST,TR,Istanbul,2.0442803471550155,2023-07-22,10:00,2023-07-30,10:00,0.0,4665.611607977374,4798.54878251332,4703.598839175977,TRY,Renault Megane,748548394,1,1,1,4.026182371355532,Compact,5.001012387070869,,Automatic,1000 kilometres per rental,Green Motion,"Tayakadin Mahallesi, Terminal Caddesi, Arnavutkoy, Istanbul, Turkey, 34283",In Terminal,6.991304722305156,Good,7.117751331574397,6.582457351582946,8.455170311530328,6.429464840659088,6.514765660160205,6.771027589935577,5.956554359750662,911.1516304402203,2023-07-23 05:05:17,device=Pixel 4&amp;network_type=wifi&amp;languagecode=en&amp;display=normal_xxhdpi&amp;cor=TR&amp;currency=TRY,4276041</w:t>
        <w:br/>
        <w:t>Heathrow Airport,LHR,GB,London,1.9983675028139993,2023-07-30,10:00,2023-07-24,10:00,0.0,186.53254291726697,199.10907504176095,179.46745523253992,GBP,BMW 1 Series,748548395,1,1,1,4.049213580647452,Compact,5.230308672177988,,Automatic,450 miles per rental,Sixt,"Heathrow Airport, London, UK, TW6 2GD",In Terminal,7.478991656310647,Very good,8.487875483860888,8.09400099843768,8.673417728111112,8.229720605796416,6.9135045572663705,6.880095993269584,7.108849094336976,2005.7876318827566,2023-07-23 05:05:17,device=Pixel 4&amp;network_type=wifi&amp;languagecode=en&amp;display=normal_xxhdpi&amp;cor=GB&amp;currency=GBP,4276042</w:t>
        <w:br/>
        <w:t>Adolfo Suárez Madrid–Barajas Airport,MAD,ES,Madrid,1.9868007760037363,2023-07-29,10:00,2023-08-03,10:00,0.0,88.16738582800265,95.44329058576757,88.01335560257549,EUR,Opel Astra,748548396,1,1,1,4.131071583719518,Compact,4.99401387702448,,Manual,Unlimited km,Enterprise,"Aeropuerto Adolfo Suárez Madrid-Barajas, T1-T4, Madrid, Spain, 28042",In Terminal,7.908424382606133,Excellent,9.059966303937655,8.416693768817682,8.852460489173609,8.73339212354944,8.390765962653836,7.967318174703242,8.108059230374497,1100.177144964513,2023-07-23 05:05:17,device=Pixel 4&amp;network_type=wifi&amp;languagecode=en&amp;display=normal_xxhdpi&amp;cor=ES&amp;currency=EUR,4276043</w:t>
        <w:br/>
        <w:t>Munich Airport,MUC,DE,Munich,1.9880539229331022,2023-07-29,10:00,2023-07-29,10:00,0.0,251.11341084653037,258.54263958043794,251.71856238432085,EUR,Seat Arona,748548397,1,1,1,4.219673524080198,Compact,4.665973401344459,,Automatic,400 kilometres per rental,Budget,"Terminalstraße Mitte, München, Germany, 85356",Car Rental Centre,7.975053565080396,Excellent,8.205533762419678,8.0993528755019,8.822863475585397,8.323492184372213,8.534871313029958,7.923991866774035,7.472357256064085,2099.0279860949017,2023-07-23 05:05:17,device=Pixel 4&amp;network_type=wifi&amp;languagecode=en&amp;display=normal_xxhdpi&amp;cor=DE&amp;currency=EUR,4276044</w:t>
        <w:br/>
        <w:t>Frankfurt am Main Airport,FRA,DE,Frankfurt,1.9448347243041948,2023-07-22,10:00,2023-07-27,10:00,0.0,289.1055844883709,271.19661927031666,269.92777393087056,EUR,Opel Insignia,748548398,1,1,1,3.956735964756451,Intermediate,5.2161155557987025,,Automatic,500 kilometres per rental,Keddy By Europcar,"Frankfurt Airport, Terminal 1 - Area A, Frankfurt am Main, Germany, 60549",In Terminal,7.635864188452524,Very good,8.132470009744285,8.078085357896393,9.064601386935694,6.622077645097914,7.618473879446402,7.6455416259766,6.6076502944589155,674.7843626909428,2023-07-23 05:05:17,device=Pixel 4&amp;network_type=wifi&amp;languagecode=en&amp;display=normal_xxhdpi&amp;cor=DE&amp;currency=EUR,4276045</w:t>
        <w:br/>
        <w:t>Orly Airport,ORY,FR,Paris,2.0781885791250594,2023-07-20,10:00,2023-07-30,10:00,0.0,174.44692886321738,167.80021176599823,163.66660567217522,EUR,Peugeot 308,748548399,1,1,1,3.835395984069033,Compact,5.0225253939714385,,Manual,Unlimited km,Enterprise,"Aéroport de Paris-Orly, Paris, France, 94390",In Terminal,8.24075320697468,Excellent,8.978129771541171,8.63284017208828,8.643784967051806,8.903062304633677,8.091085143119793,7.002291838605886,8.247975017505029,372.0540987626431,2023-07-23 05:05:17,device=Pixel 4&amp;network_type=wifi&amp;languagecode=en&amp;display=normal_xxhdpi&amp;cor=FR&amp;currency=EUR,4276046</w:t>
        <w:br/>
        <w:t>Amsterdam Airport Schiphol,AMS,NL,Amsterdam,2.0977587564027482,2023-07-20,10:00,2023-07-28,10:00,0.0,109.393491023297,103.96018532236832,107.51187464684125,EUR,Opel Corsa   ,748548400,1,1,1,3.8767867883630025,Economy,4.848336438806871,,Automatic,Unlimited km,Budget,"5, Aankomstpassage, Amsterdam, Holland, 1118 AX",Car Rental Centre,8.808394444602257,Superb,9.08009844764955,9.650253943761431,10.149410358625977,9.644896665960758,9.162972076158646,7.544801310033038,8.292602165855993,2781.2793898022537,2023-07-23 05:05:17,device=Pixel 4&amp;network_type=wifi&amp;languagecode=en&amp;display=normal_xxhdpi&amp;cor=NL&amp;currency=EUR,4276047</w:t>
        <w:br/>
        <w:t>Copenhagen Airport,CPH,DK,Copenhagen,1.9514460122519561,2023-07-23,10:00,2023-07-27,10:00,0.0,1766.5750839228913,1782.209485844955,1711.3036729827722,DKK,Volvo XC40,748548401,1,1,1,3.918358978220623,Standard,5.035657415939143,,Automatic,200 kilometres per rental,Hertz,"5, Lufthavnsboulevarden, Car Rental Centre, København, Denmark, 2770",Shuttle Bus,8.447996606755888,Excellent,9.473657491958287,8.45706352866698,9.422926496887975,8.194763620421917,8.94465680485617,7.270694290361309,7.917336503096901,444.52989647663776,2023-07-23 05:05:17,device=Pixel 4&amp;network_type=wifi&amp;languagecode=en&amp;display=normal_xxhdpi&amp;cor=DK&amp;currency=DKK,4276048</w:t>
        <w:br/>
        <w:t>Orly Airport,ORY,FR,Paris,2.0256795280522644,2023-07-18,10:00,2023-08-03,10:00,0.0,154.2197733776575,145.40805221793008,153.07282141448513,EUR,Renault Twingo,748548402,1,1,1,4.128054353356321,Mini,4.064631526415489,,Manual,Unlimited km,Enterprise,"Aéroport de Paris-Orly, Paris, France, 94390",In Terminal,8.381677694190456,Excellent,8.894494121424593,9.095597730171994,8.556289380277702,8.898158556995572,8.327934555852766,6.7419200811790905,8.308816305381823,391.5726156789539,2023-07-23 05:05:17,device=Pixel 4&amp;network_type=wifi&amp;languagecode=en&amp;display=normal_xxhdpi&amp;cor=FR&amp;currency=EUR,4276049</w:t>
        <w:br/>
        <w:t>Istanbul Airport,IST,TR,Istanbul,2.048258803545823,2023-07-30,10:00,2023-07-26,10:00,0.0,18911.601001419873,18474.87008072234,18534.602084996597,TRY,BMW iX3,748548403,1,1,1,4.727984557751578,Luxury,4.878504626350561,,Automatic,Unlimited km,Alamo,"Istanbul Grand Airport International Terminal, TAYAKADIN MH ULUBATLI HASAN CD, Arnavutköy, İstanbul, Turkey, 34277",In Terminal,8.188310699110003,Excellent,8.063906425921001,7.91581338210202,9.431619284648104,7.635144941121534,8.345786464748988,7.6258645122975315,7.885092874722487,1152.1534451045018,2023-07-23 05:05:17,device=Pixel 4&amp;network_type=wifi&amp;languagecode=en&amp;display=normal_xxhdpi&amp;cor=TR&amp;currency=TRY,4276050</w:t>
        <w:br/>
        <w:t>Heathrow Airport,LHR,GB,London,1.93712555826148,2023-07-26,10:00,2023-07-26,10:00,0.0,96.18016963702222,114.62095054313114,88.4111803231608,GBP,Fiat 500,748548404,1,1,1,2.008853258972729,Mini,3.986278450731687,,Manual,Unlimited mileage,Europcar,"Northern Perimeter Road West, Hounslow, London, UK, TW6 2QE",Shuttle Bus,8.499893102993848,Excellent,8.916776789947114,8.679666874966028,10.084227427003858,8.46046502841947,9.13841929441905,7.450500185843971,7.364668935627227,6095.79982490482,2023-07-23 05:05:17,device=Pixel 4&amp;network_type=wifi&amp;languagecode=en&amp;display=normal_xxhdpi&amp;cor=GB&amp;currency=GBP,4276051</w:t>
        <w:br/>
        <w:t>Orly Airport,ORY,FR,Paris,1.9676660431845776,2023-07-23,10:00,2023-07-22,10:00,0.0,659.7960215001352,675.2140813952751,690.5676629250994,EUR,Volkswagen Sharan,748548405,1,1,1,3.8543976003406777,Full-size,7.137223497202149,,Manual,Unlimited km,Hertz,"Aéroport de Paris-Orly, Paris, France, 94390",In Terminal,6.912820963454155,Good,8.128291472261411,8.215044453812494,8.156612177500286,6.887472334864017,6.385921107842319,5.362832781337705,6.000172947546599,744.6654268524627,2023-07-23 05:05:17,device=Pixel 4&amp;network_type=wifi&amp;languagecode=en&amp;display=normal_xxhdpi&amp;cor=FR&amp;currency=EUR,4276052</w:t>
        <w:br/>
        <w:t>Lisbon Airport,LIS,PT,Lisbon,1.9640819531658547,2023-07-26,10:00,2023-07-22,10:00,0.0,62.648183877409686,62.94093371687193,66.35570608784293,EUR,Renault Captur,748548406,1,1,1,3.9780021609807985,Compact,4.858833405409454,,Manual,Unlimited km,OK Mobility,"24 Rua da Guiné, Lisboa, Portugal, 2685-337",Shuttle Bus,6.654803066859553,Good,8.660382231901595,8.654705700366781,7.752040393151638,6.643872538010743,6.344488846366087,4.971814714742952,5.780951263875498,1431.618795759414,2023-07-23 05:05:17,device=Pixel 4&amp;network_type=wifi&amp;languagecode=en&amp;display=normal_xxhdpi&amp;cor=PT&amp;currency=EUR,4276053</w:t>
        <w:br/>
        <w:t>Josep Tarradellas Barcelona–El Prat Airport,BCN,ES,Barcelona,2.070894935374598,2023-08-01,10:00,2023-07-31,10:00,0.0,91.94554208923908,96.3087885533159,90.25622866080342,EUR,Seat Arona,748548407,1,1,1,4.928346646591324,Compact,5.113259586792144,,Automatic,Unlimited km,Enterprise,"Aeropuerto de Barcelona-El Prat, El Prat de Llobregat, Barcelona, Spain, 08020",In Terminal,8.274162078297005,Excellent,8.577780440683236,8.636429811517498,8.920785653467114,9.663996723233607,8.904642520137061,7.311452421718477,7.519640389969615,1390.0808350793386,2023-07-23 05:05:17,device=Pixel 4&amp;network_type=wifi&amp;languagecode=en&amp;display=normal_xxhdpi&amp;cor=ES&amp;currency=EUR,4276054</w:t>
        <w:br/>
        <w:t>Orly Airport,ORY,FR,Paris,2.054595749325625,2023-07-26,10:00,2023-07-29,10:00,0.0,208.83103292456474,197.16217164209405,211.5738446291744,EUR,Fiat 500,748548408,1,1,1,2.8424927526412165,Mini,4.204224256513735,,Manual,Unlimited km,Avis,"Orly T1/2, Hall 2 Niveau 0, Return: P3 Niveau -3 Allee K, Paris, France, 94390",In Terminal,7.906569641274904,Very good,8.430145218369349,9.025109652944487,9.158134473155759,7.925349501629615,7.149785933131935,6.45894308056339,6.706389132765413,1066.444058491162,2023-07-23 05:05:17,device=Pixel 4&amp;network_type=wifi&amp;languagecode=en&amp;display=normal_xxhdpi&amp;cor=FR&amp;currency=EUR,4276055</w:t>
        <w:br/>
        <w:t>Malpensa Airport,MXP,IT,Milan,2.041890066775946,2023-07-20,10:00,2023-07-28,10:00,0.0,80.45184135571598,80.24306466015072,78.95768148521077,EUR,Fiat 500L,748548409,1,1,1,4.071379889023371,Compact,4.723143981903928,,Manual,Unlimited km,Ecovia,"90, Via Europa, Milan Malpensa Airport, King Parking, Departure Area Exit 16, Lonate Pozzolo, Italy, 21015",Shuttle Bus,6.74699560943315,Good,7.865579562617419,7.263918119797134,8.002685919325268,6.8246277055403235,5.357058471744557,4.571208222066812,7.118030782210713,1300.5147174194901,2023-07-23 05:05:17,device=Pixel 4&amp;network_type=wifi&amp;languagecode=en&amp;display=normal_xxhdpi&amp;cor=IT&amp;currency=EUR,4276056</w:t>
        <w:br/>
        <w:t>Amsterdam Airport Schiphol,AMS,NL,Amsterdam,1.976560386623965,2023-07-27,10:00,2023-07-29,10:00,0.0,99.05067748468329,104.82882091837683,105.26754448230515,EUR,Kia Picanto,748548410,1,1,1,,Mini,4.023569364688986,,Manual,400 kilometres per rental,Alamo,"Amsterdam Schiphol Airport, Schiphol Plaza Arrival Hall 22, Amsterdam, Holland, 1118 AX",In Terminal,9.339953898263838,Excellent,8.834245605478074,9.556405330157954,10.019550079041613,9.537703921819025,8.586825330641991,7.654632610908003,8.209170143529523,1904.914276080857,2023-07-23 05:05:17,device=Pixel 4&amp;network_type=wifi&amp;languagecode=en&amp;display=normal_xxhdpi&amp;cor=NL&amp;currency=EUR,4276057</w:t>
        <w:br/>
        <w:t>Copenhagen Airport,CPH,DK,Copenhagen,2.0205119849792714,2023-07-26,10:00,2023-08-01,10:00,0.0,16625.82058435971,15816.805123506727,15209.536477445894,DKK,BMW 5 Series,748548411,1,1,1,4.032141168176616,Luxury,5.071960410934641,,Automatic,200 kilometres per rental,Budget,"2, Lufthavnsboulevarden, Car Rental Centre, København, Denmark, 2770",Shuttle Bus,8.553862203194091,Excellent,8.509448536185655,8.467231697809302,9.914338819816814,8.619321727245485,8.78173912223931,6.158242441464075,8.02318327529108,2355.2262159171482,2023-07-23 05:05:17,device=Pixel 4&amp;network_type=wifi&amp;languagecode=en&amp;display=normal_xxhdpi&amp;cor=DK&amp;currency=DKK,4276058</w:t>
        <w:br/>
        <w:t>Malpensa Airport,MXP,IT,Milan,2.068901412814967,2023-07-23,10:00,2023-07-21,10:00,0.0,82.26803655665785,83.39916443555032,78.4878545928677,EUR,Opel Crossland X,748548412,1,1,1,4.224503825093945,Compact,5.022876185608736,,Manual,Unlimited km,Budget,"Aeroporto di Milano Malpensa T2, Ferno, Italy, 21010",In Terminal,7.486361534627898,Very good,8.093605029462648,7.998953239695869,8.91277593178318,7.845015164619802,8.002910559449413,7.260292988390307,6.585799026149094,2796.655544621591,2023-07-23 05:05:17,device=Pixel 4&amp;network_type=wifi&amp;languagecode=en&amp;display=normal_xxhdpi&amp;cor=IT&amp;currency=EUR,4276059</w:t>
        <w:br/>
        <w:t>Malpensa Airport,MXP,IT,Milan,2.0870260278374295,2023-07-28,10:00,2023-07-29,10:00,0.0,190.9241043065388,174.08064061589295,168.98672204306988,EUR,Alfa Romeo Stelvio,748548413,1,0,1,4.856296240708618,Standard,5.1221612216977235,,Automatic,Unlimited km,Drivalia,"Aeroporto di Milano Malpensa T1, Ferno, Italy, 21010",In Terminal,6.907309271159529,Very good,7.40130749265941,7.626408761444267,8.187495922999398,6.74299891897985,7.005250088487807,6.251154403639637,6.759620827475222,2090.247067601276,2023-07-23 05:05:17,device=Pixel 4&amp;network_type=wifi&amp;languagecode=en&amp;display=normal_xxhdpi&amp;cor=IT&amp;currency=EUR,4276060</w:t>
        <w:br/>
        <w:t>Amsterdam Airport Schiphol,AMS,NL,Amsterdam,1.9531327047170315,2023-07-25,10:00,2023-08-01,10:00,0.0,119.79161552359955,115.35733446817129,115.05135343852545,EUR,Opel Corsa,748548414,1,1,1,,Economy,4.039677071927699,,Manual,400 kilometres per rental,Enterprise,"Amsterdam Schiphol Airport, Schiphol Plaza Arrival Hall 22, Amsterdam, Holland, 1118 AX",In Terminal,9.154436384610001,Excellent,9.257138370694411,9.412871624765565,9.650103533554814,9.223402092550419,8.722779127808787,8.407016605324047,8.441931248634036,2136.8131631527517,2023-07-23 05:05:17,device=Pixel 4&amp;network_type=wifi&amp;languagecode=en&amp;display=normal_xxhdpi&amp;cor=NL&amp;currency=EUR,4276061</w:t>
        <w:br/>
        <w:t>Adolfo Suárez Madrid–Barajas Airport,MAD,ES,Madrid,1.8752333906977698,2023-07-26,10:00,2023-07-26,10:00,0.0,75.95247296740352,80.79788915046585,80.7252870709506,EUR,Opel Astra,748548415,1,1,1,3.9110606536391823,Compact,5.14586064657866,,Manual,Unlimited km,Enterprise,"Aeropuerto Adolfo Suárez Madrid-Barajas, T1-T4, Madrid, Spain, 28042",In Terminal,8.194623305153852,Excellent,8.642902183312795,8.578373696390658,8.889756184276875,8.52392886405463,8.272145418122548,7.96528339589301,8.064951198440726,1139.1441053520132,2023-07-23 05:05:17,device=Pixel 4&amp;network_type=wifi&amp;languagecode=en&amp;display=normal_xxhdpi&amp;cor=ES&amp;currency=EUR,4276062</w:t>
        <w:br/>
        <w:t>Adolfo Suárez Madrid–Barajas Airport,MAD,ES,Madrid,1.931407294735079,2023-07-21,10:00,2023-07-23,10:00,0.0,134.86739871092757,135.29517462385886,132.10470003320768,EUR,Volkswagen Polo,748548416,1,1,1,3.8126721483811052,Economy,5.124991428136385,,Automatic,700 kilometres per rental,Europcar,"Madrid Airport, T1, Madrid, Spain, 28042",In Terminal,8.296766014824863,Excellent,8.549389327347109,7.847849416194087,9.423265741967526,8.024677223100726,8.76166627402418,7.682226748399725,7.330933958546541,1110.9916540214842,2023-07-23 05:05:17,device=Pixel 4&amp;network_type=wifi&amp;languagecode=en&amp;display=normal_xxhdpi&amp;cor=ES&amp;currency=EUR,4276063</w:t>
        <w:br/>
        <w:t>Charles de Gaulle Airport,CDG,FR,Paris,1.9688950384162918,2023-07-19,10:00,2023-07-26,10:00,0.0,507.813206615405,504.354462336862,507.6161957957479,EUR,BMW X3,748548417,1,1,1,4.193747185616037,Luxury,4.8478828477638825,,Automatic,500 kilometres per rental,Sixt,"Aéroport de Paris-Charles-de-Gaulle, Roissy-en-France, France, 95711",In Terminal,8.013061157502417,Excellent,8.297198203923415,8.617103854321417,8.75904719168308,8.455023688663296,8.158184094137535,7.13056086192998,7.567835925396441,2317.692854516389,2023-07-23 05:05:17,device=Pixel 4&amp;network_type=wifi&amp;languagecode=en&amp;display=normal_xxhdpi&amp;cor=FR&amp;currency=EUR,4276064</w:t>
        <w:br/>
        <w:t>Charles de Gaulle Airport,CDG,FR,Paris,2.0158015688954225,2023-07-25,10:00,2023-07-31,10:00,0.0,212.415037713416,219.6497313960218,216.31355804026325,EUR,Audi A1 Sportback,748548418,1,1,1,2.0106567495551815,Compact,3.820373794443381,,Manual,500 kilometres per rental,Sixt,"Aéroport de Paris-Charles-de-Gaulle, Roissy-en-France, France, 95711",In Terminal,8.285892962411669,Excellent,8.92778249304935,8.61419833099709,9.238694665032583,8.441339113572036,8.881135979037182,7.334939360358707,7.416055265753271,2371.151533320348,2023-07-23 05:05:17,device=Pixel 4&amp;network_type=wifi&amp;languagecode=en&amp;display=normal_xxhdpi&amp;cor=FR&amp;currency=EUR,4276065</w:t>
        <w:br/>
        <w:t>Adolfo Suárez Madrid–Barajas Airport,MAD,ES,Madrid,2.0315205041400417,2023-07-30,10:00,2023-08-01,10:00,0.0,79.15587015930672,78.0266718666416,79.4628358477945,EUR,Toyota Aygo,748548419,1,1,1,3.034168495847989,Mini,3.8518935105684067,,Manual,Unlimited km,Alamo,"Aeropuerto Adolfo Suárez Madrid-Barajas, T1-T4, Madrid, Spain, 28042",In Terminal,8.229763440209078,Excellent,8.675045586633228,8.616406590689888,9.440875237031749,8.622153833125562,8.164387320961795,7.798269021996969,7.943353635925682,1378.8596232832583,2023-07-23 05:05:17,device=Pixel 4&amp;network_type=wifi&amp;languagecode=en&amp;display=normal_xxhdpi&amp;cor=ES&amp;currency=EUR,4276066</w:t>
        <w:br/>
        <w:t>Adolfo Suárez Madrid–Barajas Airport,MAD,ES,Madrid,1.9960632195472414,2023-07-27,10:00,2023-08-01,10:00,0.0,122.72635984979247,120.6079165352465,118.26397313657237,EUR,Audi A3,748548420,1,1,1,,Compact,5.248941456223685,,Manual,500 kilometres per rental,Enterprise,"Aeropuerto Adolfo Suárez Madrid-Barajas, T1-T4, Madrid, Spain, 28042",In Terminal,8.596531109291686,Excellent,8.97050880043971,8.072934474324853,8.633647968088589,9.282079802144295,8.641797678097646,7.361857568924016,8.237464103025836,1154.123819922914,2023-07-23 05:05:17,device=Pixel 4&amp;network_type=wifi&amp;languagecode=en&amp;display=normal_xxhdpi&amp;cor=ES&amp;currency=EUR,4276067</w:t>
        <w:br/>
        <w:t>Adolfo Suárez Madrid–Barajas Airport,MAD,ES,Madrid,2.0222711059867353,2023-07-29,10:00,2023-07-25,10:00,0.0,113.22221398084622,111.04325554447601,108.74891845160768,EUR,Renault Kadjar,748548421,1,1,1,3.9156683166300605,Intermediate,4.9008298706777484,,Manual,400 kilometres per rental,Sixt,"Madrid Airport, Terminal 1 &amp; 4 Llegadas, Madrid, Spain, 28042",In Terminal,8.185413727845141,Excellent,9.146083440109273,9.365495786751488,9.229022764408901,8.010444408840236,9.116648538863814,7.929905323586084,7.4893165392703605,974.8453114183468,2023-07-23 05:05:17,device=Pixel 4&amp;network_type=wifi&amp;languagecode=en&amp;display=normal_xxhdpi&amp;cor=ES&amp;currency=EUR,4276068</w:t>
        <w:br/>
        <w:t>Malpensa Airport,MXP,IT,Milan,2.039168757656308,2023-07-18,10:00,2023-07-24,10:00,0.0,135.75267002144784,129.89645647061795,136.59859688077833,EUR,Volkswagen T-Cross,748548422,1,1,1,3.9434731300238908,Compact,5.021053202520768,,Automatic,Unlimited km,Enterprise,"Milan Malpensa Airport, Airport Malpensa 2000 Terminal 1, Ferno, Italy, 21010",In Terminal,8.36796637504717,Excellent,7.950105688994552,8.342678042054558,10.135701521928627,8.861429475834159,9.06067238881536,8.613512756851705,7.063417949290036,305.61926804233036,2023-07-23 05:05:17,device=Pixel 4&amp;network_type=wifi&amp;languagecode=en&amp;display=normal_xxhdpi&amp;cor=IT&amp;currency=EUR,4276069</w:t>
        <w:br/>
        <w:t>Istanbul Airport,IST,TR,Istanbul,1.9638557020139602,2023-08-01,10:00,2023-07-23,10:00,0.0,4931.491355764231,5015.890946584454,4750.7669735680765,TRY,Volkswagen Passat,748548423,1,1,1,3.992436850634325,Full-size,5.143820269803339,,Automatic,Unlimited km,Avec Rent a Car,"Arrivals hall, Istanbul, Turkey, 34283",In Terminal,7.554892494996241,Very good,8.347751179045561,7.960316584354852,8.3921897888766,7.795978102690537,7.728564259082578,6.932662011179875,7.2686433692027235,2785.5526120566287,2023-07-23 05:05:17,device=Pixel 4&amp;network_type=wifi&amp;languagecode=en&amp;display=normal_xxhdpi&amp;cor=TR&amp;currency=TRY,4276070</w:t>
        <w:br/>
        <w:t>Istanbul Airport,IST,TR,Istanbul,1.9749662220315858,2023-07-24,10:00,2023-07-24,10:00,0.0,6797.200928256447,6940.22012270562,7198.838086843443,TRY,Peugeot 3008,748548424,1,1,1,4.103260864156914,Full-size,4.986390290787795,,Automatic,1000 kilometres per rental,Garenta,"Istanbul Yeni Havalimanı, Arnavutköy/istanbul, Istanbul, Turkey, 34283",In Terminal,7.32229560975255,Very good,6.947957419936974,7.171136829365591,9.040391498480556,6.958193428221334,7.33830722751139,7.116877997295205,6.423274286699239,1313.5080504853795,2023-07-23 05:05:17,device=Pixel 4&amp;network_type=wifi&amp;languagecode=en&amp;display=normal_xxhdpi&amp;cor=TR&amp;currency=TRY,4276071</w:t>
        <w:br/>
        <w:t>Munich Airport,MUC,DE,Munich,2.03311166176333,2023-07-19,10:00,2023-07-22,10:00,0.0,548.9888737594392,596.7300855858155,606.2806261824975,EUR,Volkswagen Touareg,748548425,1,1,1,4.05785317614661,Full-size,5.1197392884450545,,Automatic,600 kilometres per rental,Europcar,"Terminalstraße Mitte, Airportcenter, Ebene 3, München, Germany, 85356",Car Rental Centre,7.806194491303693,Very good,8.261887758302576,8.794287573989735,8.397938562867735,7.801862799732411,8.217925984996358,6.767079578183204,6.6357078048720215,3333.9802434191047,2023-07-23 05:05:17,device=Pixel 4&amp;network_type=wifi&amp;languagecode=en&amp;display=normal_xxhdpi&amp;cor=DE&amp;currency=EUR,4276072</w:t>
        <w:br/>
        <w:t>Malpensa Airport,MXP,IT,Milan,2.024389318279707,2023-07-21,10:00,2023-07-20,10:00,0.0,150.1685955532172,158.39442892643123,159.66070374153244,EUR,Ford Focus Estate,748548426,1,1,1,3.9450553423743977,Compact,5.0996985534430594,,Manual,Unlimited km,Noleggiare,"51 Via Facchinetti, 51, Somma Lombardo, Italy, 21019",Shuttle Bus,5.4308221086837865,,6.4985777653282195,6.6944536583275,6.399860341265581,5.261933584255874,4.422932068426932,3.72985714584586,5.737700177546053,548.738542067425,2023-07-23 05:05:17,device=Pixel 4&amp;network_type=wifi&amp;languagecode=en&amp;display=normal_xxhdpi&amp;cor=IT&amp;currency=EUR,4276073</w:t>
        <w:br/>
        <w:t>Lisbon Airport,LIS,PT,Lisbon,1.9211111660289157,2023-07-25,10:00,2023-07-24,10:00,0.0,254.8006921611851,256.6352318648017,250.54843078524493,EUR,Mercedes C-Class,748548427,1,1,1,3.9050968429093307,Full-size,4.906226234078524,,Automatic,Unlimited km,Global Rent a Car,"Aeroporto de Lisboa, Meeting Point: Vodafone Store, Lisboa, Portugal, 1700-000",Meet &amp; Greet,7.534825770902199,Very good,9.242457897502199,9.273833095626285,8.028163703603362,7.251457201580425,6.27624261029191,5.855541775611332,6.983029156671635,1150.7510736954555,2023-07-23 05:05:17,device=Pixel 4&amp;network_type=wifi&amp;languagecode=en&amp;display=normal_xxhdpi&amp;cor=PT&amp;currency=EUR,4276074</w:t>
        <w:br/>
        <w:t>Munich Airport,MUC,DE,Munich,2.0460388620863132,2023-07-29,10:00,2023-07-30,10:00,0.0,238.07669278495396,241.62207372481976,234.0803364235363,EUR,Seat Leon GPS,748548428,1,1,1,3.9534944715674087,Compact,4.825771887279233,,Manual,400 kilometres per rental,Budget,"Terminalstraße Mitte, München, Germany, 85356",Car Rental Centre,7.953473958989895,Excellent,8.793365717063315,8.408548274693564,8.797043401532285,8.391712012447922,9.119947382438276,7.712252149006638,7.0439052479132105,2193.771321861438,2023-07-23 05:05:17,device=Pixel 4&amp;network_type=wifi&amp;languagecode=en&amp;display=normal_xxhdpi&amp;cor=DE&amp;currency=EUR,4276075</w:t>
        <w:br/>
        <w:t>Orly Airport,ORY,FR,Paris,2.0073883271485946,2023-07-21,10:00,2023-07-22,10:00,0.0,176.04302224596933,180.06501507408998,182.66659864778066,EUR,Peugeot 208,748548429,1,1,1,3.9785247131904433,Economy,5.133862056763615,,Manual,500 kilometres per rental,Sixt,"Aéroport de Paris-Orly, Paris, France, 94390",In Terminal,8.436906241904996,Excellent,8.816193941235223,8.719002113474176,9.431478179808419,9.001266183648905,9.066154759448931,8.036939995274327,7.269535678465718,1215.3579312583083,2023-07-23 05:05:17,device=Pixel 4&amp;network_type=wifi&amp;languagecode=en&amp;display=normal_xxhdpi&amp;cor=FR&amp;currency=EUR,4276076</w:t>
        <w:br/>
        <w:t>Charles de Gaulle Airport,CDG,FR,Paris,1.9375221440843007,2023-07-28,10:00,2023-07-31,10:00,0.0,236.69354409422448,247.65122227363665,229.12275544163614,EUR,Opel Corsa,748548430,1,1,1,3.94308715488005,Economy,4.056319693510389,,Manual,Unlimited km,Enterprise,"Aéroport de Paris-Charles-de-Gaulle, Terminal 1, Terminal 2C/D, Terminal 2E/F, Roissy-en-France, France, 95716",In Terminal,7.8150237685856965,Very good,8.952466054396,7.822709632977738,8.905775359270082,8.261390543826787,7.640634467278807,6.502329072720425,6.7577113693444915,582.7324331918829,2023-07-23 05:05:17,device=Pixel 4&amp;network_type=wifi&amp;languagecode=en&amp;display=normal_xxhdpi&amp;cor=FR&amp;currency=EUR,4276077</w:t>
        <w:br/>
        <w:t>Munich Airport,MUC,DE,Munich,1.9869947490383892,2023-07-26,10:00,2023-07-31,10:00,0.0,312.95218517328516,303.69445887727437,286.5503257737466,EUR,Audi A4,748548431,1,1,1,3.9731518926070253,Full-size,4.916778083463015,,Manual,600 kilometres per rental,Alamo,"Terminalstraße Mitte, München, Germany, 85356",Car Rental Centre,8.596260293533339,Excellent,8.84415286777515,8.58973465185402,9.496490846712438,8.92321238667502,8.220908475055328,8.328087749679943,7.742634810080684,1877.691565946,2023-07-23 05:05:17,device=Pixel 4&amp;network_type=wifi&amp;languagecode=en&amp;display=normal_xxhdpi&amp;cor=DE&amp;currency=EUR,4276078</w:t>
        <w:br/>
        <w:t>Frankfurt am Main Airport,FRA,DE,Frankfurt,1.986469068344231,2023-07-21,10:00,2023-08-03,10:00,0.0,56.99728542430004,59.30130161313732,57.74300172553991,EUR,Peugeot 308,748548432,1,1,1,4.137348983227315,Compact,5.158450544085626,,Manual,600 kilometres per rental,OK Mobility,"Frankfurt Airport, Terminal 2 - Arrival D, Frankfurt, Germany, 60549",In Terminal,7.467753416861189,Very good,8.452386745595525,8.076588748481438,8.557991107440456,7.57788384467865,7.105783350604626,6.737874961237837,7.593703443739231,1311.0695803723686,2023-07-23 05:05:17,device=Pixel 4&amp;network_type=wifi&amp;languagecode=en&amp;display=normal_xxhdpi&amp;cor=DE&amp;currency=EUR,4276079</w:t>
        <w:br/>
        <w:t>Dublin Airport,DUB,IE,Dublin,1.9461009096641306,2023-07-26,10:00,2023-07-31,10:00,0.0,134.2865883582469,126.23040726673726,135.5009839025683,EUR,Opel Astra,748548433,1,0,1,3.934806042356394,Compact,4.97728091528642,,Manual,Unlimited km,Thrifty,"Dublin Airport, Dublin, Ireland, K67 N8W7",Car Rental Centre,7.913493594063288,Very good,8.184793114491569,7.899940968850833,9.206468230996833,7.490351476960566,7.690229240928959,6.53059009052998,7.016147227203554,2905.9839905877984,2023-07-23 05:05:17,device=Pixel 4&amp;network_type=wifi&amp;languagecode=en&amp;display=normal_xxhdpi&amp;cor=IE&amp;currency=EUR,4276080</w:t>
        <w:br/>
        <w:t>Amsterdam Airport Schiphol,AMS,NL,Amsterdam,2.0077098607045833,2023-07-31,10:00,2023-07-28,10:00,0.0,226.98302537266056,243.642673661176,229.55587581056608,EUR,Audi A3,748548434,1,1,1,3.895119288446913,Intermediate,4.03550311831433,,Automatic,400 kilometres per rental,Sixt,"22, Aankomstpassage, Schiphol Plaza, Amsterdam, Holland, 1118 AX",In Terminal,7.919726379576415,Excellent,8.767343552107546,8.456138686367195,9.094031331599563,7.941442217254452,8.21999100809124,7.1541240126543615,7.242381163529256,2812.6993771558273,2023-07-23 05:05:17,device=Pixel 4&amp;network_type=wifi&amp;languagecode=en&amp;display=normal_xxhdpi&amp;cor=NL&amp;currency=EUR,4276081</w:t>
        <w:br/>
        <w:t>Dublin Airport,DUB,IE,Dublin,2.0168985217238036,2023-07-30,10:00,2023-07-25,10:00,0.0,288.19216632471444,276.5624378261804,280.33517485808767,EUR,Hyundai Tucson,748548435,1,1,1,4.042846489044947,Intermediate,5.0464474277789995,,Automatic,Unlimited km,Europcar,"Arrivals Hall, Dublin, Ireland, K67 A7P4",Car Rental Centre,7.449001004325875,Very good,8.998051552579003,7.8428684080623485,8.52651705739736,7.197573713051675,8.046339006400686,5.451778887246071,6.539303135019649,2003.1410429191424,2023-07-23 05:05:17,device=Pixel 4&amp;network_type=wifi&amp;languagecode=en&amp;display=normal_xxhdpi&amp;cor=IE&amp;currency=EUR,4276082</w:t>
      </w:r>
    </w:p>
    <w:p>
      <w:r>
        <w:rPr>
          <w:rFonts w:ascii="Consolas" w:hAnsi="Consolas"/>
          <w:sz w:val="14"/>
        </w:rPr>
        <w:t>Orly Airport,ORY,FR,Paris,2.0740383556075375,2023-07-21,10:00,2023-07-21,10:00,0.0,247.78849292657796,246.15589944398184,237.1119286137953,EUR,Opel Corsa,748548436,1,1,1,3.9091401225116496,Economy,3.9493004542599057,,Manual,Unlimited km,Enterprise,"Aéroport de Paris-Orly, Paris, France, 94390",In Terminal,8.065462861855675,Excellent,8.50443002099083,8.59979382976578,8.590915896453394,8.955307598382687,8.504653053642915,7.092320678472391,7.999569902980274,380.0271146317224,2023-07-23 05:05:17,device=Pixel 4&amp;network_type=wifi&amp;languagecode=en&amp;display=normal_xxhdpi&amp;cor=FR&amp;currency=EUR,4276083</w:t>
        <w:br/>
        <w:t>Adolfo Suárez Madrid–Barajas Airport,MAD,ES,Madrid,1.901881192720925,2023-07-27,10:00,2023-07-31,10:00,0.0,365.11647755861964,354.2955042189696,343.32384581668316,EUR,BMW 7 Series,748548437,1,1,1,4.966360657393699,Luxury,4.867827200009492,,Automatic,Unlimited km,Budget,"Aeropuerto Adolfo Suárez Madrid-Barajas, Terminal 1 or Terminal 4, Madrid, Spain, 28042",In Terminal,8.922052235362255,Excellent,9.404742279881251,8.86239110760613,8.981133632647891,7.437364333022822,8.98373642174414,8.288939788830223,7.700270495649147,214.7738245676136,2023-07-23 05:05:17,device=Pixel 4&amp;network_type=wifi&amp;languagecode=en&amp;display=normal_xxhdpi&amp;cor=ES&amp;currency=EUR,4276084</w:t>
        <w:br/>
        <w:t>Munich Airport,MUC,DE,Munich,2.007569132656346,2023-07-30,10:00,2023-08-03,10:00,0.0,248.69978583151044,241.67632007080445,245.16593572336498,EUR,Skoda Superb Estate,748548438,1,1,1,3.846199518610992,Standard,5.213113610305341,,Manual,600 kilometres per rental,Alamo,"Terminalstraße Mitte, München, Germany, 85356",Car Rental Centre,9.333464590239831,Excellent,9.218612125773278,8.8903933430064,9.517960848826029,8.401646609045914,8.475261479909376,7.925769663185644,8.209625361318295,1908.1153584712013,2023-07-23 05:05:17,device=Pixel 4&amp;network_type=wifi&amp;languagecode=en&amp;display=normal_xxhdpi&amp;cor=DE&amp;currency=EUR,4276085</w:t>
        <w:br/>
        <w:t>Frankfurt am Main Airport,FRA,DE,Frankfurt,1.9721566190076125,2023-07-26,10:00,2023-08-03,10:00,0.0,341.977291964359,334.3784262765263,343.7775923761362,EUR,Nissan X-Trail,748548439,1,1,1,4.010716807249987,Standard,5.238634284353077,,Manual,500 kilometres per rental,Buchbinder,"Frankfurt Airport, Terminal 1 - Area A, Frankfurt am Main, Germany, 60547",In Terminal,8.203339558242105,Excellent,9.013284153096924,9.162679201278085,9.870262602126568,8.690277153294916,7.735217020371229,7.184605642773949,7.388722934842492,275.32211766409074,2023-07-23 05:05:17,device=Pixel 4&amp;network_type=wifi&amp;languagecode=en&amp;display=normal_xxhdpi&amp;cor=DE&amp;currency=EUR,4276086</w:t>
        <w:br/>
        <w:t>Orly Airport,ORY,FR,Paris,1.979467974278183,2023-07-21,10:00,2023-07-31,10:00,0.0,308.52168014443725,304.46896219940993,292.6307314314021,EUR,Opel Insignia,748548440,1,0,1,3.967883267331506,Standard,4.8798826925829735,,Automatic,Unlimited km,Enterprise,"Aéroport de Paris-Orly, Paris, France, 94390",In Terminal,8.708973768054614,Excellent,8.911850860429785,8.352820830621914,8.672381850616127,9.194571982279504,8.911619078216617,7.0722241543064985,7.866479844116053,387.98241832880393,2023-07-23 05:05:17,device=Pixel 4&amp;network_type=wifi&amp;languagecode=en&amp;display=normal_xxhdpi&amp;cor=FR&amp;currency=EUR,4276087</w:t>
        <w:br/>
        <w:t>Orly Airport,ORY,FR,Paris,2.122620291503413,2023-07-27,10:00,2023-07-25,10:00,0.0,174.63895573308633,181.43864226541552,183.02679412233664,EUR,Hyundai Kona,748548441,1,1,1,3.8918713770487363,Compact,4.975267616383667,,Automatic,500 kilometres per rental,Europcar,"Aéroport de Paris-Orly, Paris, France, 94390",In Terminal,7.678791108356617,Very good,7.6611644861067925,7.865833221176759,9.576481787714734,8.125524566980507,8.035250341615075,7.065821462952396,6.819391649751389,2281.01884343254,2023-07-23 05:05:17,device=Pixel 4&amp;network_type=wifi&amp;languagecode=en&amp;display=normal_xxhdpi&amp;cor=FR&amp;currency=EUR,4276088</w:t>
        <w:br/>
        <w:t>Dublin Airport,DUB,IE,Dublin,2.062091655373094,2023-07-30,10:00,2023-07-28,10:00,0.0,275.09542159263856,267.56899600936157,280.2136368567084,EUR,Toyota Avensis,748548442,1,1,1,3.932220830574915,Intermediate,5.104291121164097,,Automatic,Unlimited km,Europcar,"Arrivals Hall, Dublin, Ireland, K67 A7P4",Car Rental Centre,7.860848158382948,Very good,9.234118433942824,7.795459374885254,8.447609688457064,7.722132194019661,7.882478335045659,5.560059463618605,6.63546911541789,2099.6228931208843,2023-07-23 05:05:17,device=Pixel 4&amp;network_type=wifi&amp;languagecode=en&amp;display=normal_xxhdpi&amp;cor=IE&amp;currency=EUR,4276089</w:t>
        <w:br/>
        <w:t>Amsterdam Airport Schiphol,AMS,NL,Amsterdam,2.0694844360964186,2023-07-27,10:00,2023-08-02,10:00,0.0,152.08477333428235,154.06967679857087,160.37199726484144,EUR,Opel Mokka,748548443,1,1,1,3.9625204455886442,Compact,5.0642318034816185,,Manual,400 kilometres per rental,Flizzr,"22, Aankomstpassage, Schiphol Plaza, Amsterdam, Holland, 1118 AX",In Terminal,8.484730737772898,Excellent,9.78936010151932,9.39837788831469,8.936346118216337,8.509760509863897,7.285037002552469,7.499642612330723,8.315662262805562,455.70464155124233,2023-07-23 05:05:17,device=Pixel 4&amp;network_type=wifi&amp;languagecode=en&amp;display=normal_xxhdpi&amp;cor=NL&amp;currency=EUR,4276090</w:t>
        <w:br/>
        <w:t>Adolfo Suárez Madrid–Barajas Airport,MAD,ES,Madrid,2.0163435824536857,2023-07-29,10:00,2023-07-21,10:00,0.0,147.61191937144605,138.53917050731795,146.9109381449543,EUR,BMW 2 Series,748548444,1,1,1,4.2236939094407,Standard,5.237783005045897,,Automatic,700 kilometres per rental,Sixt,"Madrid Airport, Terminal 1 &amp; 4 Llegadas, Madrid, Spain, 28042",In Terminal,8.525439353035686,Excellent,9.201935488320345,8.878144544852363,10.082190977407425,8.11256551396741,8.36022183112971,8.409224013070364,7.654189655903249,987.0447333166262,2023-07-23 05:05:17,device=Pixel 4&amp;network_type=wifi&amp;languagecode=en&amp;display=normal_xxhdpi&amp;cor=ES&amp;currency=EUR,4276091</w:t>
        <w:br/>
        <w:t>Malpensa Airport,MXP,IT,Milan,2.0074475872699233,2023-07-27,10:00,2023-07-29,10:00,0.0,118.83333907800123,127.23406636601095,120.39598508303717,EUR,Jeep Compass,748548445,1,1,1,3.942494771133104,Intermediate,5.0820347813421005,,Automatic,Unlimited km,Maggiore,"Malpensa Aeroporto Terminal 2, Milan, Italy, 21010",In Terminal,0.0,,0.0,0.0,0.0,0.0,0.0,0.0,0.0,0.0,2023-07-23 05:05:17,device=Pixel 4&amp;network_type=wifi&amp;languagecode=en&amp;display=normal_xxhdpi&amp;cor=IT&amp;currency=EUR,4276092</w:t>
        <w:br/>
        <w:t>Josep Tarradellas Barcelona–El Prat Airport,BCN,ES,Barcelona,1.9308986899325895,2023-07-25,10:00,2023-07-20,10:00,0.0,173.18997467074226,163.21460820538576,161.37982828550093,EUR,Volkswagen T-Roc,748548446,1,1,1,4.222688013876733,Compact,5.040855130743838,,Automatic,Unlimited km,Hertz,"Aeropuerto de Barcelona-El Prat, T1 &amp; T2, Barcelona, Spain, 08820",In Terminal,7.886498748457316,Excellent,8.505588611902976,8.848741608804374,9.188766951858328,7.066335893036677,7.9664691305083,7.929326587124252,7.531465056276514,1145.5123399385416,2023-07-23 05:05:17,device=Pixel 4&amp;network_type=wifi&amp;languagecode=en&amp;display=normal_xxhdpi&amp;cor=ES&amp;currency=EUR,4276093</w:t>
        <w:br/>
        <w:t>Istanbul Airport,IST,TR,Istanbul,2.1027252092244195,2023-07-28,10:00,2023-07-21,10:00,0.0,6572.923741398966,6656.397440680456,6487.996697346522,TRY,Ford Focus,748548447,1,1,1,4.036507015513305,Compact,4.731970844476173,,Manual,Unlimited km,Enterprise,"Istanbul Grand Airport International Terminal, Tayakadın Mah, Ulubatlı Hasan Cd. No. 255, Arnavutköy, İstanbul, Turkey, 34277",In Terminal,7.804801836680536,Very good,8.247665990298438,7.882464882936438,8.945808028258936,7.805976311521417,7.883541818896198,8.125037073933633,6.922663822736428,697.2511475439602,2023-07-23 05:05:17,device=Pixel 4&amp;network_type=wifi&amp;languagecode=en&amp;display=normal_xxhdpi&amp;cor=TR&amp;currency=TRY,4276094</w:t>
        <w:br/>
        <w:t>Charles de Gaulle Airport,CDG,FR,Paris,1.9424757057823014,2023-08-01,10:00,2023-07-24,10:00,0.0,566.2808282724899,587.4274543571386,597.9461392798489,EUR,Volkswagen Sharan,748548448,1,1,1,3.8606800419034246,Full-size,6.619006038945083,,Manual,Unlimited km,Thrifty,"Aéroport de Paris-Charles-de-Gaulle, Roissy-en-France, France, 95700",In Terminal,7.444103908100284,Very good,8.27525990250494,7.793901376165973,8.374307483208923,7.687115291369092,6.623522991074552,5.939618244107637,7.116627643305282,606.2602520253661,2023-07-23 05:05:17,device=Pixel 4&amp;network_type=wifi&amp;languagecode=en&amp;display=normal_xxhdpi&amp;cor=FR&amp;currency=EUR,4276095</w:t>
        <w:br/>
        <w:t>Frankfurt am Main Airport,FRA,DE,Frankfurt,2.025503216114177,2023-07-31,10:00,2023-07-25,10:00,0.0,307.1460894824715,313.03694849406105,326.1673587663066,EUR,Volkswagen T-Roc,748548449,1,1,1,4.025572459725427,Compact,4.907615442637111,,Automatic,600 kilometres per rental,Sixt,"Hugo-Eckener-Ring, Mietwagenzentrum, Frankfurt am Main, Germany, 60549",In Terminal,7.61208440979684,Very good,8.658311503655378,8.339986564546034,9.261998913656313,7.384001867795788,8.688150914628062,6.418486984129172,6.997072835094897,1128.0597075623946,2023-07-23 05:05:17,device=Pixel 4&amp;network_type=wifi&amp;languagecode=en&amp;display=normal_xxhdpi&amp;cor=DE&amp;currency=EUR,4276096</w:t>
        <w:br/>
        <w:t>Orly Airport,ORY,FR,Paris,1.9768027233293395,2023-07-20,10:00,2023-08-02,10:00,0.0,137.7096804978449,156.03098828466142,147.27040406289447,EUR,Renault Clio,748548450,1,1,1,5.0424520797755275,Economy,4.937329048605851,,Manual,Unlimited km,Thrifty,"Aéroport de Paris-Orly, Paris, France, 94547",In Terminal,7.238212720633866,Very good,7.770964026963631,7.914766668230945,8.547536984689234,7.482511409896197,7.1440896015048105,6.411499296561817,6.88849802791886,374.8456604426895,2023-07-23 05:05:17,device=Pixel 4&amp;network_type=wifi&amp;languagecode=en&amp;display=normal_xxhdpi&amp;cor=FR&amp;currency=EUR,4276097</w:t>
        <w:br/>
        <w:t>Malpensa Airport,MXP,IT,Milan,1.979281778470376,2023-07-26,10:00,2023-07-29,10:00,0.0,70.93189597993455,75.60992691425585,71.21050717611182,EUR,Ford Fiesta,748548451,1,1,1,4.135413913065563,Economy,5.022403699827289,,Manual,Unlimited km,Europcar,"Aeroporto di Milano Malpensa T2, Ferno, Italy, 21010",Car Rental Centre,7.9295066020366916,Very good,8.24233154421053,7.8774502574663625,9.288201652396427,7.8752048298194,8.081144675901495,7.702588592069379,6.962875639649052,1540.6898906314148,2023-07-23 05:05:17,device=Pixel 4&amp;network_type=wifi&amp;languagecode=en&amp;display=normal_xxhdpi&amp;cor=IT&amp;currency=EUR,4276098</w:t>
        <w:br/>
        <w:t>Josep Tarradellas Barcelona–El Prat Airport,BCN,ES,Barcelona,1.9141820797387257,2023-07-18,10:00,2023-07-29,10:00,0.0,89.80130287017644,90.37676946581391,89.29285379835429,EUR,Opel Astra Estate,748548452,1,1,1,3.963856804531116,Compact,5.137826009621707,,Manual,Unlimited km,Enterprise,"Aeropuerto de Barcelona-El Prat, El Prat de Llobregat, Barcelona, Spain, 08020",In Terminal,8.051430896107194,Excellent,8.426533869982412,8.725457594748084,8.963622456165316,8.640506406795613,8.69952100467963,7.2380471276031795,7.338017187637196,1398.7344353456554,2023-07-23 05:05:17,device=Pixel 4&amp;network_type=wifi&amp;languagecode=en&amp;display=normal_xxhdpi&amp;cor=ES&amp;currency=EUR,4276099</w:t>
        <w:br/>
        <w:t>Charles de Gaulle Airport,CDG,FR,Paris,2.0171086578636857,2023-07-27,10:00,2023-07-21,10:00,0.0,273.3092071698631,279.82319181135034,262.9386070772695,EUR,Peugeot 2008,748548453,1,1,1,4.128912883518647,Compact,4.986101269853674,,Automatic,Unlimited km,Budget,"Aéroport de Paris-Charles-de-Gaulle, Roissy-en-France, France, 95711",In Terminal,7.730891566180138,Very good,7.973557161790286,7.871567472549581,9.018135766800134,8.356924972259593,7.343876751443417,6.893631977240784,7.118029964339251,3560.2661924293434,2023-07-23 05:05:17,device=Pixel 4&amp;network_type=wifi&amp;languagecode=en&amp;display=normal_xxhdpi&amp;cor=FR&amp;currency=EUR,4276100</w:t>
        <w:br/>
        <w:t>Amsterdam Airport Schiphol,AMS,NL,Amsterdam,1.890165661954391,2023-07-18,10:00,2023-07-22,10:00,0.0,230.10268575457852,219.34305725331336,221.05323165929775,EUR,Suzuki Vitara,748548454,1,1,1,4.114263153439894,Intermediate,4.9229122130216,,Automatic,400 kilometres per rental,Alamo,"Amsterdam Schiphol Airport, Schiphol Plaza Arrival Hall 22, Amsterdam, Holland, 1118 AX",In Terminal,9.12681973231311,Excellent,9.820523836194477,8.93487299705711,9.359801443478048,8.878434576333735,8.402274123874484,7.653953775186094,8.187996386630964,1904.9059192187813,2023-07-23 05:05:17,device=Pixel 4&amp;network_type=wifi&amp;languagecode=en&amp;display=normal_xxhdpi&amp;cor=NL&amp;currency=EUR,4276101</w:t>
        <w:br/>
        <w:t>Malpensa Airport,MXP,IT,Milan,1.8521845746450383,2023-07-18,10:00,2023-07-21,10:00,0.0,161.28454058361237,163.38988821792603,155.1063399870663,EUR,Ford Focus Estate,748548455,1,1,1,3.863357518829413,Compact,5.091482937499744,,Manual,Unlimited km,Locauto,"Aeroporto di Milano Malpensa T1, Ferno, Italy, 21010",In Terminal,8.395981937648843,Excellent,8.685219613936585,9.17892923075796,8.611718351808285,7.807855910900377,8.524926745850896,7.067731441429622,7.785275444426423,3943.940258428588,2023-07-23 05:05:17,device=Pixel 4&amp;network_type=wifi&amp;languagecode=en&amp;display=normal_xxhdpi&amp;cor=IT&amp;currency=EUR,4276102</w:t>
        <w:br/>
        <w:t>Orly Airport,ORY,FR,Paris,1.96583951329049,2023-07-23,10:00,2023-07-21,10:00,0.0,188.15734963131928,182.63789772066013,184.1243525917551,EUR,Toyota Aygo,748548456,1,1,1,1.933774389651628,Mini,3.9619813782755537,,Manual,500 kilometres per rental,Europcar,"Aéroport de Paris-Orly, Paris, France, 94390",In Terminal,7.77749743767134,Very good,7.543159177278962,7.6589812909782955,8.797937904509894,8.233271258730369,7.7990613768187345,6.6820092968753775,6.918639655068643,2389.5486641185785,2023-07-23 05:05:17,device=Pixel 4&amp;network_type=wifi&amp;languagecode=en&amp;display=normal_xxhdpi&amp;cor=FR&amp;currency=EUR,4276103</w:t>
        <w:br/>
        <w:t>Amsterdam Airport Schiphol,AMS,NL,Amsterdam,2.0260265950681835,2023-07-25,10:00,2023-08-01,10:00,0.0,108.08530230379115,117.35783456394805,112.14853627722016,EUR,Ford Focus,748548457,1,1,1,3.794361544409644,Compact,5.062749121881479,,Manual,400 kilometres per rental,Hertz,"Aankomstpassage, Aankomsthal Entrance C, Amsterdam, Holland, 1118 AA",In Terminal,7.6091031978498025,Excellent,8.410897487142735,8.300481895229494,9.444796925595845,8.322256310137917,8.439427557339895,6.834341568547652,7.594315439554116,2259.5814493395983,2023-07-23 05:05:17,device=Pixel 4&amp;network_type=wifi&amp;languagecode=en&amp;display=normal_xxhdpi&amp;cor=NL&amp;currency=EUR,4276104</w:t>
        <w:br/>
        <w:t>Dublin Airport,DUB,IE,Dublin,1.9303828998097856,2023-07-22,10:00,2023-07-31,10:00,0.0,356.31902160751287,372.2620604479438,351.7289872978829,EUR,Volvo XC60,748548458,1,1,1,5.137886425892381,Full-size,4.847565922210266,,Automatic,Unlimited mileage,Alamo,"Terminal 2 Arrivals, Dublin Airport, Dublin, Ireland, K67W6K5",In Terminal,8.778083550367167,Superb,9.61295416147064,9.500039864625325,10.103270503917615,8.889901353867335,9.298685190037963,8.023868389665532,8.48747338465275,1302.8846155809458,2023-07-23 05:05:17,device=Pixel 4&amp;network_type=wifi&amp;languagecode=en&amp;display=normal_xxhdpi&amp;cor=IE&amp;currency=EUR,4276105</w:t>
        <w:br/>
        <w:t>Zurich Airport,ZRH,CH,Zürich,1.8816632448022574,2023-07-24,10:00,2023-07-31,10:00,0.0,224.75005840716838,235.48715122821196,228.03179539134788,CHF,Volkswagen ID.Buzz,748548459,1,1,1,4.805030504107915,Intermediate,5.056292367663535,,Automatic,Unlimited km,Europcar,"PARKING 3 G1, Zurich, Switzerland, 8058",Car Rental Centre,9.129984073066488,Excellent,8.854195119174232,8.647644775788217,9.314308485727501,8.168879205232468,9.147691648332431,8.034380414835931,7.683629541065428,2529.372196953557,2023-07-23 05:05:17,device=Pixel 4&amp;network_type=wifi&amp;languagecode=en&amp;display=normal_xxhdpi&amp;cor=CH&amp;currency=CHF,4276106</w:t>
        <w:br/>
        <w:t>Frankfurt am Main Airport,FRA,DE,Frankfurt,2.109897856422282,2023-07-23,10:00,2023-07-21,10:00,0.0,203.9345724245088,204.72364549284313,207.5090335026085,EUR,Opel Astra,748548460,1,1,1,4.139548303657631,Compact,4.921147994395895,,Manual,800 kilometres per rental,Hertz,"Frankfurt Airport, Terminal 1, Frankfurt am Main, Germany, 60549",In Terminal,8.249011196778426,Excellent,9.064493058802446,8.795228242497993,8.282264252949807,9.046571066699064,8.191426868349199,8.115838416727723,7.483663605168135,1212.5041216310506,2023-07-23 05:05:17,device=Pixel 4&amp;network_type=wifi&amp;languagecode=en&amp;display=normal_xxhdpi&amp;cor=DE&amp;currency=EUR,4276107</w:t>
        <w:br/>
        <w:t>Lisbon Airport,LIS,PT,Lisbon,2.1222792271897064,2023-07-18,10:00,2023-08-02,10:00,0.0,76.99692242892957,78.49159532105084,78.00992395001109,EUR,Fiat 500,748548461,1,1,1,2.0821743823211483,Mini,4.10240555056062,,Manual,Unlimited km,Sixt,"Alameda das Comunidades Portuguesas, Lisboa, Portugal, 1700-111",In Terminal,8.822441433434502,Excellent,9.448975028777737,8.732513645269165,9.533824793536407,8.44072076004634,8.797140204338124,7.082760227094188,7.715434304595381,9085.0990372184,2023-07-23 05:05:17,device=Pixel 4&amp;network_type=wifi&amp;languagecode=en&amp;display=normal_xxhdpi&amp;cor=PT&amp;currency=EUR,4276108</w:t>
        <w:br/>
        <w:t>Charles de Gaulle Airport,CDG,FR,Paris,2.040149838373157,2023-07-20,10:00,2023-07-24,10:00,0.0,485.91067766171614,517.4710004848683,502.5519296403922,EUR,BMW X3,748548462,1,1,1,4.259808489230668,Luxury,4.966152261694447,,Automatic,500 kilometres per rental,Sixt,"Aéroport de Paris-Charles-de-Gaulle, Roissy-en-France, France, 95711",In Terminal,8.049733141218354,Excellent,8.395421756506984,8.662593623865291,9.281463201187115,8.946979681775705,8.648989686203942,6.918593557453715,7.712544096409912,2292.7156447423317,2023-07-23 05:05:17,device=Pixel 4&amp;network_type=wifi&amp;languagecode=en&amp;display=normal_xxhdpi&amp;cor=FR&amp;currency=EUR,4276109</w:t>
        <w:br/>
        <w:t>Frankfurt am Main Airport,FRA,DE,Frankfurt,1.9767847873397548,2023-07-31,10:00,2023-07-27,10:00,0.0,282.6604195383633,281.82287443812925,296.72734487969456,EUR,Volkswagen Golf,748548463,1,0,1,4.07518566097402,Compact,4.9729004927378,,Manual,600 kilometres per rental,Europcar,"Frankfurt Airport, Terminal 1 - Area A, Frankfurt am Main, Germany, 60549",In Terminal,8.329989233619616,Excellent,8.828313207463198,9.000788183774343,9.01149434153042,8.137673841374358,8.258408159469877,7.169506010260711,7.653996833575138,2333.215281319145,2023-07-23 05:05:17,device=Pixel 4&amp;network_type=wifi&amp;languagecode=en&amp;display=normal_xxhdpi&amp;cor=DE&amp;currency=EUR,4276110</w:t>
        <w:br/>
        <w:t>Josep Tarradellas Barcelona–El Prat Airport,BCN,ES,Barcelona,2.030926267749361,2023-07-31,10:00,2023-08-03,10:00,0.0,86.6953023199675,88.52216577537321,88.67092760526685,EUR,Kia Stonic,748548464,1,1,1,4.091985969707468,Compact,4.8899575419454635,,Manual,Unlimited km,Centauro,"30-34 Carrer de l'Alta Ribagorça, El Prat de Llobregat, Barcelona, Spain, 08820",Shuttle Bus,8.022194082348785,Very good,8.794122781941603,9.11490894451452,8.847627077397771,8.545668405585555,7.058057598945985,6.603925819987664,7.964744099493292,3629.769015263573,2023-07-23 05:05:17,device=Pixel 4&amp;network_type=wifi&amp;languagecode=en&amp;display=normal_xxhdpi&amp;cor=ES&amp;currency=EUR,4276111</w:t>
        <w:br/>
        <w:t>Heathrow Airport,LHR,GB,London,2.039081873910891,2023-07-29,10:00,2023-07-21,10:00,0.0,125.1013259429393,149.4549360642827,126.16726295801725,GBP,Kia Sportage,748548465,1,1,1,4.994656973869164,Standard,5.168768472394949,,Manual,Unlimited mileage,Europcar,"Northern Perimeter Road West, Hounslow, London, UK, TW6 2QE",Shuttle Bus,8.525676719078472,Excellent,8.767204668542831,8.67090781155382,9.833509402166575,9.083365005979578,9.106832413556537,7.846712816975906,7.098641330034696,5856.348920310354,2023-07-23 05:05:17,device=Pixel 4&amp;network_type=wifi&amp;languagecode=en&amp;display=normal_xxhdpi&amp;cor=GB&amp;currency=GBP,4276112</w:t>
        <w:br/>
        <w:t>Malpensa Airport,MXP,IT,Milan,2.0335233579760503,2023-07-25,10:00,2023-08-03,10:00,0.0,116.46338550044634,107.33655335233311,109.61050584838976,EUR,Jeep Renegade,748548466,1,1,1,3.822004065580132,Intermediate,5.043678357820016,,Automatic,Unlimited km,Drivalia,"Aeroporto di Milano Malpensa T1, Ferno, Italy, 21010",In Terminal,7.18126215206323,Very good,7.212801977180942,7.297629094821978,7.508178615000524,6.8086532788867435,7.280392108058822,6.7747200597031005,7.256980584984649,2027.8306232739685,2023-07-23 05:05:17,device=Pixel 4&amp;network_type=wifi&amp;languagecode=en&amp;display=normal_xxhdpi&amp;cor=IT&amp;currency=EUR,4276113</w:t>
        <w:br/>
        <w:t>Munich Airport,MUC,DE,Munich,2.044622058035775,2023-07-20,10:00,2023-07-20,10:00,0.0,180.85063593364055,177.7489431082643,173.33609974534724,EUR,Volkswagen up!,748548467,1,1,1,1.930520551418173,Mini,4.195985420615585,,Manual,500 kilometres per rental,Keddy By Europcar,"Terminalstraße Mitte, Airportcenter, Ebene 3, München, Germany, 85356",Car Rental Centre,8.388855314280438,Excellent,9.383957917925107,9.366708117841304,9.714742422892078,8.176888688409173,9.36925587376856,6.9528464253070785,8.030973714346967,1435.1792362199064,2023-07-23 05:05:17,device=Pixel 4&amp;network_type=wifi&amp;languagecode=en&amp;display=normal_xxhdpi&amp;cor=DE&amp;currency=EUR,4276114</w:t>
        <w:br/>
        <w:t>Copenhagen Airport,CPH,DK,Copenhagen,2.034296670500187,2023-07-28,10:00,2023-07-21,10:00,0.0,9114.183914937996,8455.263845695044,8847.466423135562,DKK,Opel Corsa,748548468,1,1,1,3.934888028985904,Economy,5.03448080122987,,Manual,200 kilometres per rental,Avis,"2, Lufthavnsboulevarden, Car Rental Centre, København, Denmark, 2770",Shuttle Bus,7.9204775333906845,Excellent,9.002180628429484,8.120088136175898,9.835949566315172,7.9130224167596035,8.557474248240807,6.674504486002911,7.952333586351917,574.5597763468528,2023-07-23 05:05:17,device=Pixel 4&amp;network_type=wifi&amp;languagecode=en&amp;display=normal_xxhdpi&amp;cor=DK&amp;currency=DKK,4276115</w:t>
        <w:br/>
        <w:t>Josep Tarradellas Barcelona–El Prat Airport,BCN,ES,Barcelona,1.9789220620702956,2023-07-22,10:00,2023-07-28,10:00,0.0,189.30390902174108,185.85007669832007,183.0487037375547,EUR,Opel Insignia Estate,748548469,1,1,1,5.086592082397335,Standard,4.784101401131596,,Automatic,Unlimited km,Alamo,"Aeropuerto de Barcelona-El Prat, El Prat de Llobregat, Barcelona, Spain, 08020",In Terminal,8.176760353173593,Excellent,8.75936319852249,8.571860735181877,8.817709165787802,9.169005889019703,8.818395403926383,7.220441707720574,8.017514683192346,2131.5712908905757,2023-07-23 05:05:17,device=Pixel 4&amp;network_type=wifi&amp;languagecode=en&amp;display=normal_xxhdpi&amp;cor=ES&amp;currency=EUR,4276116</w:t>
        <w:br/>
        <w:t>Charles de Gaulle Airport,CDG,FR,Paris,2.0034468854239518,2023-07-18,10:00,2023-07-29,10:00,0.0,154.6775103940704,153.21095208199125,145.4659177034111,EUR,Fiat 500e,748548470,1,1,1,1.9728761322442137,Mini,4.1047618214519295,,Automatic,500 kilometres per rental,Europcar,"Aéroport de Paris-Charles-de-Gaulle, Roissy-en-France, France, 95700",In Terminal,7.380228418170968,Very good,7.549586001796946,7.782889592728461,9.27612383605503,7.120425291233242,8.10538273686672,5.89371061354481,6.6650291385919544,3594.5874720165375,2023-07-23 05:05:17,device=Pixel 4&amp;network_type=wifi&amp;languagecode=en&amp;display=normal_xxhdpi&amp;cor=FR&amp;currency=EUR,4276117</w:t>
        <w:br/>
        <w:t>Munich Airport,MUC,DE,Munich,2.04656963690034,2023-07-18,10:00,2023-07-24,10:00,0.0,283.65786981868695,296.9300436785589,284.5941785557714,EUR,Volkswagen Golf,748548471,1,1,1,3.9340285611448995,Compact,5.167636424032622,,Manual,600 kilometres per rental,Europcar,"Terminalstraße Mitte, Airportcenter, Ebene 3, München, Germany, 85356",Car Rental Centre,7.845660312452394,Very good,8.452497518306988,8.654549844400035,9.427708854400898,7.677770713916625,8.255805279196226,6.997850649822145,7.103958593503215,3436.0691179295736,2023-07-23 05:05:17,device=Pixel 4&amp;network_type=wifi&amp;languagecode=en&amp;display=normal_xxhdpi&amp;cor=DE&amp;currency=EUR,4276118</w:t>
        <w:br/>
        <w:t>Dublin Airport,DUB,IE,Dublin,2.025168467259286,2023-07-26,10:00,2023-07-22,10:00,0.0,533.5898980513407,546.3188847438465,563.1203549040191,EUR,Volvo XC90,748548472,1,1,1,4.2089032320373,Premium,4.95292322585083,,Automatic,Unlimited km,Hertz,"Dublin Airport, Dublin, Ireland, K67 N8W7",In Terminal,8.248946091353558,Excellent,9.141827793188737,8.710382651150596,9.11657467644107,8.196337091988385,8.349344082196897,6.576553427495787,7.284422004065711,2489.3890993729306,2023-07-23 05:05:17,device=Pixel 4&amp;network_type=wifi&amp;languagecode=en&amp;display=normal_xxhdpi&amp;cor=IE&amp;currency=EUR,4276119</w:t>
        <w:br/>
        <w:t>Josep Tarradellas Barcelona–El Prat Airport,BCN,ES,Barcelona,2.0535852165762707,2023-07-31,10:00,2023-07-29,10:00,0.0,427.4616480922615,427.3696157144957,435.0248458515721,EUR,BMW X2 Hybrid,748548473,1,1,1,4.89093962918202,Full-size,4.8311011744926065,,Automatic,400 kilometres per rental,Sixt,"Aeropuerto de Barcelona-El Prat, T1 &amp; T2, Barcelona, Spain, 08820",In Terminal,8.823058144390613,Excellent,8.898728665002231,9.291906418451914,10.037766630897647,8.687077293500785,8.738487174065265,7.864919916694973,7.46987594587975,2058.290203129535,2023-07-23 05:05:17,device=Pixel 4&amp;network_type=wifi&amp;languagecode=en&amp;display=normal_xxhdpi&amp;cor=ES&amp;currency=EUR,4276120</w:t>
        <w:br/>
        <w:t>Dublin Airport,DUB,IE,Dublin,1.9481783841843878,2023-07-20,10:00,2023-08-03,10:00,0.0,177.285347583319,166.06381366150356,168.98299416515536,EUR,Toyota Corolla,748548474,1,0,1,3.8582770352402926,Compact,5.279961567117779,,Manual,Unlimited km,Budget,"Arrivals Hall, Terminal 2, Dublin, Ireland, K67 E4P2",Car Rental Centre,7.507580556756907,Very good,8.473275121503827,7.4333040334473255,8.763987278426184,7.688711505392991,7.889885001510263,6.393334167225763,6.684546434674057,6611.628164758216,2023-07-23 05:05:17,device=Pixel 4&amp;network_type=wifi&amp;languagecode=en&amp;display=normal_xxhdpi&amp;cor=IE&amp;currency=EUR,4276121</w:t>
        <w:br/>
        <w:t>Malpensa Airport,MXP,IT,Milan,2.0182829330008847,2023-07-25,10:00,2023-07-25,10:00,0.0,121.29891341730526,118.04156012220018,110.96194793637606,EUR,Jeep Renegade,748548475,1,1,1,5.145422537582687,Compact,5.0310400268131765,,Manual,Unlimited km,Sicily By Car,"Aeroporto di Milano Malpensa T1, Ferno, Italy, 21010",In Terminal,7.8331346369437505,Very good,8.090427632421035,7.581551917088514,8.982000141503654,8.058010135995847,7.9302515390530735,6.877513599401942,7.4382418271293576,9233.61309725653,2023-07-23 05:05:17,device=Pixel 4&amp;network_type=wifi&amp;languagecode=en&amp;display=normal_xxhdpi&amp;cor=IT&amp;currency=EUR,4276122</w:t>
        <w:br/>
        <w:t>Josep Tarradellas Barcelona–El Prat Airport,BCN,ES,Barcelona,1.9514522057825532,2023-07-31,10:00,2023-07-27,10:00,0.0,136.322619142372,139.9400984231515,133.19106954981132,EUR,BMW i3,748548476,1,1,1,3.0902507372640176,Compact,4.12687297174502,,Automatic,700 kilometres per rental,Sixt,"Aeropuerto de Barcelona-El Prat, T1 &amp; T2, Barcelona, Spain, 08820",In Terminal,8.505525357068404,Excellent,9.294761732961693,9.496163292880375,9.170196343056963,9.065391568306254,8.821232100534878,8.481649569694852,7.625429997147643,1988.8959871385005,2023-07-23 05:05:17,device=Pixel 4&amp;network_type=wifi&amp;languagecode=en&amp;display=normal_xxhdpi&amp;cor=ES&amp;currency=EUR,4276123</w:t>
        <w:br/>
        <w:t>Malpensa Airport,MXP,IT,Milan,2.0043468940792644,2023-07-26,10:00,2023-08-03,10:00,0.0,65.11447809000853,66.19053354976684,65.4066858373103,EUR,Renault Clio,748548477,1,1,1,4.123105598490878,Economy,4.908395658059802,,Manual,Unlimited km,Ecovia,"90, Via Europa, Milan Malpensa Airport, King Parking, Departure Area Exit 16, Lonate Pozzolo, Italy, 21015",Shuttle Bus,6.603419366149118,Good,7.835384117411871,7.072369808556296,8.173249590432542,6.787239177375927,5.653891817699157,4.738405878522745,7.157913913030463,1250.4897828784285,2023-07-23 05:05:17,device=Pixel 4&amp;network_type=wifi&amp;languagecode=en&amp;display=normal_xxhdpi&amp;cor=IT&amp;currency=EUR,4276124</w:t>
        <w:br/>
        <w:t>Adolfo Suárez Madrid–Barajas Airport,MAD,ES,Madrid,1.9594232871500168,2023-07-24,10:00,2023-07-25,10:00,0.0,190.02497023076512,186.78884176225418,183.32032360477862,EUR,Seat Toledo,748548478,1,1,1,3.928869260678921,Intermediate,5.045210222089436,,Automatic,Unlimited km,Enterprise,"Aeropuerto Adolfo Suárez Madrid-Barajas, T1-T4, Madrid, Spain, 28042",In Terminal,8.432957091768268,Excellent,8.500206217460862,8.229987377714721,8.455148861387972,8.755693454113944,8.581581014716754,7.627464780565048,8.12601734589735,1159.1418942835621,2023-07-23 05:05:17,device=Pixel 4&amp;network_type=wifi&amp;languagecode=en&amp;display=normal_xxhdpi&amp;cor=ES&amp;currency=EUR,4276125</w:t>
        <w:br/>
        <w:t>Josep Tarradellas Barcelona–El Prat Airport,BCN,ES,Barcelona,1.9822639654846448,2023-07-28,10:00,2023-07-21,10:00,0.0,193.79250138957943,190.94954272182278,178.81020251556293,EUR,Kia Sportage,748548479,1,1,1,3.931828523097609,Standard,4.983256214038587,,Automatic,Unlimited km,Enterprise,"Aeropuerto de Barcelona-El Prat, El Prat de Llobregat, Barcelona, Spain, 08020",In Terminal,8.59150065177801,Excellent,9.074338328218566,8.73571501740613,9.261340988377373,9.159221159401355,8.693833089305736,7.203194492170422,7.881621453648172,1402.6736417066302,2023-07-23 05:05:17,device=Pixel 4&amp;network_type=wifi&amp;languagecode=en&amp;display=normal_xxhdpi&amp;cor=ES&amp;currency=EUR,4276126</w:t>
        <w:br/>
        <w:t>Heathrow Airport,LHR,GB,London,2.055180678731211,2023-07-20,10:00,2023-07-28,10:00,0.0,179.98043012948597,184.56410564443368,188.11758099004157,GBP,Vauxhall Corsa,748548480,1,1,1,4.180620432631854,Economy,3.9799097296922623,,Automatic,Unlimited mileage,Enterprise,"Northern Perimeter Road, Hounslow, London, UK, TW6 2RY",Shuttle Bus,8.033921570658778,Excellent,8.400696402012585,7.909772256218426,8.410174055192744,8.543995207888946,9.258501252513948,7.6444956491576,7.604960646228045,1922.9285941749035,2023-07-23 05:05:17,device=Pixel 4&amp;network_type=wifi&amp;languagecode=en&amp;display=normal_xxhdpi&amp;cor=GB&amp;currency=GBP,4276127</w:t>
      </w:r>
    </w:p>
    <w:p>
      <w:r>
        <w:rPr>
          <w:rFonts w:ascii="Consolas" w:hAnsi="Consolas"/>
          <w:sz w:val="14"/>
        </w:rPr>
        <w:t>Orly Airport,ORY,FR,Paris,2.0339993932084317,2023-07-23,10:00,2023-07-23,10:00,0.0,170.0285246520074,170.077323516553,175.24247678512305,EUR,Peugeot 308,748548481,1,1,1,3.9602941191462504,Compact,5.042488345601576,,Automatic,Unlimited km,Alamo,"Aéroport de Paris-Orly, Paris, France, 94390",In Terminal,7.791937694578059,Excellent,8.766338025611525,8.422482423874508,9.14068925122986,8.847459406550968,9.044198179943235,7.48204543949673,7.724765378026052,689.3231013757885,2023-07-23 05:05:17,device=Pixel 4&amp;network_type=wifi&amp;languagecode=en&amp;display=normal_xxhdpi&amp;cor=FR&amp;currency=EUR,4276128</w:t>
        <w:br/>
        <w:t>Josep Tarradellas Barcelona–El Prat Airport,BCN,ES,Barcelona,1.9403386075292612,2023-07-30,10:00,2023-07-29,10:00,0.0,109.3582121486975,109.73734562539603,110.00176561592994,EUR,Toyota C-HR Hybrid,748548482,1,1,1,4.024339673139315,Compact,4.61271931239717,,Automatic,Unlimited km,Alamo,"Aeropuerto de Barcelona-El Prat, El Prat de Llobregat, Barcelona, Spain, 08020",In Terminal,8.444418481422966,Excellent,9.039858647301307,8.816586503124203,8.814442995245042,8.768526831415423,8.52556412147978,7.0708630691334955,8.464940661373767,2176.360797940893,2023-07-23 05:05:17,device=Pixel 4&amp;network_type=wifi&amp;languagecode=en&amp;display=normal_xxhdpi&amp;cor=ES&amp;currency=EUR,4276129</w:t>
        <w:br/>
        <w:t>Frankfurt am Main Airport,FRA,DE,Frankfurt,1.9715534195398083,2023-07-28,10:00,2023-07-25,10:00,0.0,232.01721094888572,245.07954546064394,229.0079191013741,EUR,Volkswagen Golf GPS,748548483,1,1,1,4.183056262962734,Compact,5.128088452204484,,Manual,Unlimited km,Avis,"Hugo-Eckener-Ring, Terminal 1 &amp; 2, Frankfurt am Main, Germany, 60549",In Terminal,7.88280090037168,Very good,9.034224870904767,8.176472283242878,9.452768286085684,7.61438009989931,8.173865441550216,6.91699166541926,6.490392984565923,1694.246795688687,2023-07-23 05:05:17,device=Pixel 4&amp;network_type=wifi&amp;languagecode=en&amp;display=normal_xxhdpi&amp;cor=DE&amp;currency=EUR,4276130</w:t>
        <w:br/>
        <w:t>Istanbul Airport,IST,TR,Istanbul,2.0497745739035524,2023-07-24,10:00,2023-07-31,10:00,0.0,5761.609918701532,5999.1799516884985,5892.25167504955,TRY,Renault Captur,748548484,1,1,1,4.8966971169761395,Compact,5.1305034128837415,,Automatic,Unlimited km,Goldcar,"Istanbul Grand Airport, Arnavutköy, Istanbul, Turkey, 34283",In Terminal,7.658562109740762,Very good,7.815261926317893,7.2110118179766705,8.758900835645962,7.77158820306494,8.184850517250453,7.264569566422024,7.855298949150772,523.0993670662909,2023-07-23 05:05:17,device=Pixel 4&amp;network_type=wifi&amp;languagecode=en&amp;display=normal_xxhdpi&amp;cor=TR&amp;currency=TRY,4276131</w:t>
        <w:br/>
        <w:t>Charles de Gaulle Airport,CDG,FR,Paris,2.1117375857444127,2023-08-01,10:00,2023-07-24,10:00,0.0,213.39384010192614,228.93230037162417,218.90541021111548,EUR,Opel Insignia,748548485,1,1,1,3.9219893094322607,Standard,4.916340729525101,,Automatic,Unlimited km,Enterprise,"Aéroport de Paris-Charles-de-Gaulle, Terminal 1, Terminal 2C/D, Terminal 2E/F, Roissy-en-France, France, 95716",In Terminal,7.90664095347225,Very good,8.134688714250878,8.40049839701153,8.758066059998198,7.953152433426767,7.720325952047957,7.071136815871438,7.593512865097825,615.2909748992965,2023-07-23 05:05:17,device=Pixel 4&amp;network_type=wifi&amp;languagecode=en&amp;display=normal_xxhdpi&amp;cor=FR&amp;currency=EUR,4276132</w:t>
        <w:br/>
        <w:t>Frankfurt am Main Airport,FRA,DE,Frankfurt,2.05076448135988,2023-07-31,10:00,2023-07-25,10:00,0.0,229.7010814806664,236.5218843930482,237.380045493052,EUR,Volkswagen Golf GPS,748548486,1,1,1,3.9661214245022522,Compact,5.070446035955269,,Manual,600 kilometres per rental,Europcar,"Frankfurt Airport, Terminal 1 - Area A, Frankfurt am Main, Germany, 60549",In Terminal,8.621450639402868,Excellent,9.267842398903506,9.059876133209453,9.179798463174333,8.945107147775172,8.436368596612542,6.9392189835122275,8.345740532490641,2221.0925983070792,2023-07-23 05:05:17,device=Pixel 4&amp;network_type=wifi&amp;languagecode=en&amp;display=normal_xxhdpi&amp;cor=DE&amp;currency=EUR,4276133</w:t>
        <w:br/>
        <w:t>Munich Airport,MUC,DE,Munich,1.9607677383288273,2023-07-26,10:00,2023-07-20,10:00,0.0,775.4749902756389,811.7617790356845,798.4790117862663,EUR,Citroen C4 Grand Picasso GPS,748548487,1,1,1,5.049582329751807,Intermediate,,,Manual,600 kilometres per rental,OK Mobility,"Terminalstrasse Mitte, Munich, Germany, 85356",In Terminal,8.185757411444651,Excellent,9.036280506539242,8.100572891347262,9.548561266024667,8.101293531387777,8.581810880853146,7.255344938932818,7.682621640174084,3306.4094759892378,2023-07-23 05:05:17,device=Pixel 4&amp;network_type=wifi&amp;languagecode=en&amp;display=normal_xxhdpi&amp;cor=DE&amp;currency=EUR,4276134</w:t>
        <w:br/>
        <w:t>Lisbon Airport,LIS,PT,Lisbon,1.990054940604883,2023-07-30,10:00,2023-07-25,10:00,0.0,111.63326446090231,112.92986213804896,114.57810068633178,EUR,Citroen C1,748548488,1,1,1,,Mini,3.944453213057798,,Manual,Unlimited km,Dollar,"Alameda das Comunidades Portuguesas, Lisboa, Portugal, 1700-111",In Terminal,7.437305810514319,Very good,8.799305793522182,8.506947580461606,9.077820699761874,8.022454358188295,6.690316823426798,6.098043982161564,7.067295367243389,1323.1657157499376,2023-07-23 05:05:17,device=Pixel 4&amp;network_type=wifi&amp;languagecode=en&amp;display=normal_xxhdpi&amp;cor=PT&amp;currency=EUR,4276135</w:t>
        <w:br/>
        <w:t>Adolfo Suárez Madrid–Barajas Airport,MAD,ES,Madrid,2.0204793550533013,2023-07-21,10:00,2023-07-31,10:00,0.0,91.53149402319713,87.15698487061269,87.17647941824148,EUR,Fiat 500e,748548489,1,1,1,1.9283232995644197,Mini,4.0186719865920715,,Automatic,700 kilometres per rental,Europcar,"Madrid Airport, T1, Madrid, Spain, 28042",In Terminal,8.11920585604116,Excellent,8.823105455714693,8.058313946896638,9.104455890824804,8.481740992820008,8.533244804522136,7.539883362277662,7.091322229213632,1135.135715034834,2023-07-23 05:05:17,device=Pixel 4&amp;network_type=wifi&amp;languagecode=en&amp;display=normal_xxhdpi&amp;cor=ES&amp;currency=EUR,4276136</w:t>
        <w:br/>
        <w:t>Adolfo Suárez Madrid–Barajas Airport,MAD,ES,Madrid,2.0200158771761414,2023-07-21,10:00,2023-07-29,10:00,0.0,78.93688411078303,79.43186769133943,75.01540809847295,EUR,Toyota Aygo,748548490,1,1,1,2.9588441094649514,Mini,3.9315137570552308,,Manual,Unlimited km,Alamo,"Aeropuerto Adolfo Suárez Madrid-Barajas, T1-T4, Madrid, Spain, 28042",In Terminal,8.188947256811817,Excellent,8.380658873932417,8.522935056750748,8.849118007314145,9.378891893618071,7.925097848781871,7.516858322727242,8.410591969714915,1347.3460337076924,2023-07-23 05:05:17,device=Pixel 4&amp;network_type=wifi&amp;languagecode=en&amp;display=normal_xxhdpi&amp;cor=ES&amp;currency=EUR,4276137</w:t>
        <w:br/>
        <w:t>Malpensa Airport,MXP,IT,Milan,2.0117316255556896,2023-07-20,10:00,2023-07-22,10:00,0.0,89.25803697221903,88.11992733663486,89.23522008112066,EUR,Audi Q2,748548491,1,1,1,4.082460640388136,Intermediate,4.76990984344076,,Automatic,Unlimited km,Europcar,"Aeroporto di Milano Malpensa T1, Ferno, Italy, 21010",In Terminal,7.7644560493388255,Very good,8.054877865809006,8.213508602655768,9.30789857912008,7.76767031613775,7.808068489405046,7.370374303967108,7.301433703279825,1633.8832531535897,2023-07-23 05:05:17,device=Pixel 4&amp;network_type=wifi&amp;languagecode=en&amp;display=normal_xxhdpi&amp;cor=IT&amp;currency=EUR,4276138</w:t>
        <w:br/>
        <w:t>Zurich Airport,ZRH,CH,Zürich,1.9470065702956847,2023-07-26,10:00,2023-08-03,10:00,0.0,348.3075157858771,379.969832079252,373.9077705765212,CHF,Audi A5 4x4 GPS,748548492,1,1,1,4.052711034417456,Premium,4.952942213362041,,Automatic,Unlimited km,Europcar,"PARKING 3 G1, Zurich, Switzerland, 8058",Car Rental Centre,8.583554224127775,Excellent,9.454927098510378,8.423614132346907,9.875416638524614,8.527633988350523,8.65606911452675,8.35157898446252,7.523488827122514,2568.2917140366167,2023-07-23 05:05:17,device=Pixel 4&amp;network_type=wifi&amp;languagecode=en&amp;display=normal_xxhdpi&amp;cor=CH&amp;currency=CHF,4276139</w:t>
        <w:br/>
        <w:t>Josep Tarradellas Barcelona–El Prat Airport,BCN,ES,Barcelona,1.9734882144130668,2023-08-01,10:00,2023-08-01,10:00,0.0,216.78321479604975,215.3070515365082,219.11214068686814,EUR,Opel Insignia Estate,748548493,1,1,1,4.9483853536899165,Standard,4.918701094226135,,Automatic,Unlimited km,Alamo,"Aeropuerto de Barcelona-El Prat, El Prat de Llobregat, Barcelona, Spain, 08020",In Terminal,8.81253463800871,Excellent,8.493538986235338,8.211164756686722,9.301255055882493,8.819162205004579,8.264117939538156,7.20591505155378,7.830273853577966,2179.5151484137086,2023-07-23 05:05:17,device=Pixel 4&amp;network_type=wifi&amp;languagecode=en&amp;display=normal_xxhdpi&amp;cor=ES&amp;currency=EUR,4276140</w:t>
        <w:br/>
        <w:t>Adolfo Suárez Madrid–Barajas Airport,MAD,ES,Madrid,2.0151140521172035,2023-07-23,10:00,2023-07-22,10:00,0.0,76.22292625170076,79.00472001338142,79.44820844003235,EUR,Ford Focus,748548494,1,1,1,4.065335718822785,Compact,5.072076164960565,,Automatic,Unlimited km,Centauro,"17, Calle Trespaderne, Madrid, Spain, 28042",Shuttle Bus,8.721297466386087,Excellent,9.584042966438643,8.97595438373586,9.65998611456841,9.202424634861472,7.941309744412356,8.076171312602009,8.384323067153852,2611.167860607484,2023-07-23 05:05:17,device=Pixel 4&amp;network_type=wifi&amp;languagecode=en&amp;display=normal_xxhdpi&amp;cor=ES&amp;currency=EUR,4276141</w:t>
        <w:br/>
        <w:t>Amsterdam Airport Schiphol,AMS,NL,Amsterdam,1.9751305955699947,2023-07-30,10:00,2023-07-24,10:00,0.0,83.18578786285511,89.17836267878785,87.09757052058163,EUR,Citroen C3,748548495,1,1,1,3.858315214704411,Economy,5.183897920214795,,Manual,Unlimited km,Budget,"5, Aankomstpassage, Amsterdam, Holland, 1118 AX",Car Rental Centre,9.054003034785005,Superb,8.97129718742351,9.206666288208183,9.518565835631442,9.017089111297341,8.869115196551157,8.338173948538515,8.277986889162824,2645.336576113887,2023-07-23 05:05:17,device=Pixel 4&amp;network_type=wifi&amp;languagecode=en&amp;display=normal_xxhdpi&amp;cor=NL&amp;currency=EUR,4276142</w:t>
        <w:br/>
        <w:t>Istanbul Airport,IST,TR,Istanbul,2.0591207896726216,2023-07-26,10:00,2023-07-23,10:00,0.0,4655.633093543351,4345.7129346909205,4678.747073754372,TRY,Volkswagen Golf,748548496,1,1,1,4.007859678813922,Compact,5.046063918259675,,Automatic,Unlimited km,Avec Rent a Car,"Arrivals hall, Istanbul, Turkey, 34283",In Terminal,7.809444814028861,Very good,7.907336531644333,7.831562802250718,8.249760222029089,6.772290350419891,7.648604132272118,6.471203864577192,6.939568161042484,2622.36130225157,2023-07-23 05:05:17,device=Pixel 4&amp;network_type=wifi&amp;languagecode=en&amp;display=normal_xxhdpi&amp;cor=TR&amp;currency=TRY,4276143</w:t>
        <w:br/>
        <w:t>Istanbul Airport,IST,TR,Istanbul,1.893512265733911,2023-07-21,10:00,2023-07-29,10:00,0.0,8889.823902124479,9259.727192522942,8947.373262655477,TRY,Ford Tourneo,748548497,1,1,1,4.997611587328447,Luxury,8.919710784012693,,Manual,Unlimited km,Circular Car Hire,"Istanbul International Airport, Istanbul, Turkey, 34283",Meet &amp; Greet,6.434178024388535,Good,7.235521726965855,6.986150402171718,7.715257572999298,6.224463439631912,5.537672676784482,6.636462996581468,6.38782657848408,612.0565003361112,2023-07-23 05:05:17,device=Pixel 4&amp;network_type=wifi&amp;languagecode=en&amp;display=normal_xxhdpi&amp;cor=TR&amp;currency=TRY,4276144</w:t>
        <w:br/>
        <w:t>Lisbon Airport,LIS,PT,Lisbon,2.0762769133873897,2023-07-20,10:00,2023-07-26,10:00,0.0,129.54322301164825,126.44478405609576,131.10644392487418,EUR,Toyota Yaris,748548498,1,1,1,4.158773777378568,Economy,4.908600579223738,,Automatic,Unlimited km,Guerin,"Alameda das Comunidades Portuguesas, Lisboa, Portugal, 1700-008",In Terminal,9.059068240974678,Excellent,9.090054473487815,8.608438729653749,8.935279526599501,8.81080496921055,8.820406024479196,7.678337978255748,8.538517514830934,6386.262241522862,2023-07-23 05:05:17,device=Pixel 4&amp;network_type=wifi&amp;languagecode=en&amp;display=normal_xxhdpi&amp;cor=PT&amp;currency=EUR,4276145</w:t>
        <w:br/>
        <w:t>Munich Airport,MUC,DE,Munich,2.125894539837337,2023-07-22,10:00,2023-07-22,10:00,0.0,297.42845807545586,295.0757565946453,309.91827539557147,EUR,Audi A4,748548499,1,1,1,4.045691084181432,Full-size,5.167495689437773,,Manual,600 kilometres per rental,Alamo,"Terminalstraße Mitte, München, Germany, 85356",Car Rental Centre,9.16037013056695,Excellent,9.276571509358194,8.84117658777562,9.373627632892266,8.946659005498212,8.465246930239742,8.526973303419089,8.265846186349805,1894.7742816799755,2023-07-23 05:05:17,device=Pixel 4&amp;network_type=wifi&amp;languagecode=en&amp;display=normal_xxhdpi&amp;cor=DE&amp;currency=EUR,4276146</w:t>
        <w:br/>
        <w:t>Adolfo Suárez Madrid–Barajas Airport,MAD,ES,Madrid,2.0225811725367593,2023-07-26,10:00,2023-07-29,10:00,0.0,70.68087010943846,70.7125093614907,69.36160628639728,EUR,Mini Cooper,748548500,1,1,1,1.879968398837977,Compact,4.127297817480155,,Manual,Unlimited km,Hertz,"Avenida de la Hispanidad, Madrid, Spain, 28042",In Terminal,7.593411646416102,Very good,8.492010764620437,7.956667325339547,9.267624939775958,7.488183819059061,8.16952889405456,6.752689744209269,6.937187387865109,1037.9609624473903,2023-07-23 05:05:17,device=Pixel 4&amp;network_type=wifi&amp;languagecode=en&amp;display=normal_xxhdpi&amp;cor=ES&amp;currency=EUR,4276147</w:t>
        <w:br/>
        <w:t>Josep Tarradellas Barcelona–El Prat Airport,BCN,ES,Barcelona,1.9551113415520949,2023-07-23,10:00,2023-08-01,10:00,0.0,132.57779991049318,126.4412631550334,129.98600823416623,EUR,Volkswagen Polo,748548501,1,1,1,3.8486320943156853,Economy,4.950907907747674,,Automatic,700 kilometres per rental,Sixt,"Aeropuerto de Barcelona-El Prat, T1 &amp; T2, Barcelona, Spain, 08820",In Terminal,8.657591519774725,Excellent,9.365804404620375,9.490257838902908,9.218678214501862,9.038023384976317,8.533413512177784,7.969332017045459,7.783306958148088,2046.331989716665,2023-07-23 05:05:17,device=Pixel 4&amp;network_type=wifi&amp;languagecode=en&amp;display=normal_xxhdpi&amp;cor=ES&amp;currency=EUR,4276148</w:t>
        <w:br/>
        <w:t>Orly Airport,ORY,FR,Paris,2.095765566614964,2023-07-29,10:00,2023-07-27,10:00,0.0,144.60465297650248,145.92213551367334,143.52985378708397,EUR,Peugeot 308,748548502,1,1,1,4.046177653365671,Compact,5.042112800951026,,Manual,Unlimited km,Alamo,"Aéroport de Paris-Orly, Paris, France, 94390",In Terminal,8.705152736673206,Excellent,8.470790280891958,8.30762300173479,9.104578924687292,9.21224872201384,8.276961900786546,7.479902667808375,7.2230981257337366,691.1397424186813,2023-07-23 05:05:17,device=Pixel 4&amp;network_type=wifi&amp;languagecode=en&amp;display=normal_xxhdpi&amp;cor=FR&amp;currency=EUR,4276149</w:t>
        <w:br/>
        <w:t>Charles de Gaulle Airport,CDG,FR,Paris,1.9811413427240268,2023-07-28,10:00,2023-07-23,10:00,0.0,203.53387833835905,207.89384294408532,207.7758329508141,EUR,Opel Corsa GPS,748548503,1,1,1,3.7672205600716504,Economy,4.044440330015187,,Automatic,Unlimited km,Enterprise,"Aéroport de Paris-Charles-de-Gaulle, Terminal 1, Terminal 2C/D, Terminal 2E/F, Roissy-en-France, France, 95716",In Terminal,8.088564516846052,Very good,8.025214256644173,8.145593952472302,8.517405994579287,7.985334943191788,8.084552277335337,6.7149737316005105,7.161162509242591,597.1457008628244,2023-07-23 05:05:17,device=Pixel 4&amp;network_type=wifi&amp;languagecode=en&amp;display=normal_xxhdpi&amp;cor=FR&amp;currency=EUR,4276150</w:t>
        <w:br/>
        <w:t>Lisbon Airport,LIS,PT,Lisbon,1.9532438290098868,2023-07-18,10:00,2023-07-21,10:00,0.0,41.53113877516684,43.303690056086154,42.238783742434755,EUR,Fiat 500,748548504,1,1,1,2.9948826084508506,Mini,3.9161620730859146,,Manual,Unlimited km,Tangerine,"51 Avenida Boa Esperanca, Lisbon, Portugal, 1990-046",Shuttle Bus,9.122377592873226,Superb,10.018527540043067,9.978364403521555,8.875521931496841,9.210489089701008,7.874945884469857,8.042338464781096,9.851133750665422,3.8734461101428357,2023-07-23 05:05:17,device=Pixel 4&amp;network_type=wifi&amp;languagecode=en&amp;display=normal_xxhdpi&amp;cor=PT&amp;currency=EUR,4276151</w:t>
        <w:br/>
        <w:t>Lisbon Airport,LIS,PT,Lisbon,2.01883952827408,2023-07-26,10:00,2023-07-20,10:00,0.0,56.75575744723943,59.49939013020104,59.28404336279558,EUR,Volkswagen Polo,748548505,1,1,1,3.935625001824649,Economy,4.984905506267208,,Manual,Unlimited km,OK Mobility,"24 Rua da Guiné, Lisboa, Portugal, 2685-337",Shuttle Bus,6.986795607742756,Good,8.505841789512113,8.784111148577603,7.641463420700539,7.017616564400745,5.762716696912341,5.122839643797542,5.496344247884414,1419.2946442457371,2023-07-23 05:05:17,device=Pixel 4&amp;network_type=wifi&amp;languagecode=en&amp;display=normal_xxhdpi&amp;cor=PT&amp;currency=EUR,4276152</w:t>
        <w:br/>
        <w:t>Charles de Gaulle Airport,CDG,FR,Paris,2.0701732417570686,2023-07-28,10:00,2023-07-20,10:00,0.0,210.86256265757012,219.03079383762318,213.15218640402492,EUR,Peugeot e-208,748548506,1,1,1,4.993147696349941,Economy,4.877666969296523,,Automatic,Unlimited km,Enterprise,"Aéroport de Paris-Charles-de-Gaulle, Terminal 1, Terminal 2C/D, Terminal 2E/F, Roissy-en-France, France, 95716",In Terminal,8.21307514868619,Very good,8.35258417418692,8.081081997671339,8.932746505303315,7.416792747771171,7.410459452146077,6.8475710299419115,7.13338222582427,589.8251141925734,2023-07-23 05:05:17,device=Pixel 4&amp;network_type=wifi&amp;languagecode=en&amp;display=normal_xxhdpi&amp;cor=FR&amp;currency=EUR,4276153</w:t>
        <w:br/>
        <w:t>Heathrow Airport,LHR,GB,London,2.116569244952405,2023-07-25,10:00,2023-07-31,10:00,0.0,179.4894914418442,175.71493191688538,176.93460784828744,GBP,Vauxhall Mokka,748548507,1,1,1,3.920799161819576,Intermediate,5.232674776254887,,Manual,Unlimited mileage,Hertz,"Northern Perimeter Road, Hounslow, London, UK, TW6 2QD",Shuttle Bus,7.721315872773776,Very good,8.715193247247432,8.367644837898132,8.86001589244498,7.855139255404852,7.880362997424356,5.732307464148037,7.222724566465077,3164.2396375955727,2023-07-23 05:05:17,device=Pixel 4&amp;network_type=wifi&amp;languagecode=en&amp;display=normal_xxhdpi&amp;cor=GB&amp;currency=GBP,4276154</w:t>
        <w:br/>
        <w:t>Munich Airport,MUC,DE,Munich,1.9641198168668852,2023-07-21,10:00,2023-08-01,10:00,0.0,246.5557543677756,238.42320850097968,245.11652230023742,EUR,Nissan Qashqai,748548508,1,1,1,4.107600544389293,Intermediate,4.849697993220891,,Manual,500 kilometres per rental,Buchbinder,"Terminalstraße Mitte, München, Germany, 85356",In Terminal,8.059695164791796,Excellent,8.821057501954982,8.444907801476253,9.678752231963358,8.236908592053787,6.6491141655581485,7.1745831208900475,7.88640797817824,368.73653229742206,2023-07-23 05:05:17,device=Pixel 4&amp;network_type=wifi&amp;languagecode=en&amp;display=normal_xxhdpi&amp;cor=DE&amp;currency=EUR,4276155</w:t>
        <w:br/>
        <w:t>Munich Airport,MUC,DE,Munich,2.007740418083626,2023-07-27,10:00,2023-07-29,10:00,0.0,213.71955781746703,206.34799843634573,213.5572993702052,EUR,Volkswagen Golf,748548509,1,1,1,3.9534940430824292,Compact,4.908985601661653,,Manual,500 kilometres per rental,Keddy By Europcar,"Terminalstraße Mitte, Airportcenter, Ebene 3, München, Germany, 85356",Car Rental Centre,8.748812461884896,Excellent,9.344350031425376,9.036385212543664,9.701456558589621,8.699638894956673,8.980011802837483,7.411804353577012,7.655987423181526,1457.099468463654,2023-07-23 05:05:17,device=Pixel 4&amp;network_type=wifi&amp;languagecode=en&amp;display=normal_xxhdpi&amp;cor=DE&amp;currency=EUR,4276156</w:t>
        <w:br/>
        <w:t>Josep Tarradellas Barcelona–El Prat Airport,BCN,ES,Barcelona,2.0064393221943124,2023-08-01,10:00,2023-08-01,10:00,0.0,185.0031587511088,189.22015611499023,178.46848319537435,EUR,Renault Kadjar,748548510,1,1,1,4.055094207608934,Compact,5.093248562464482,,Manual,Unlimited km,Hertz,"Aeropuerto de Barcelona-El Prat, T1 &amp; T2, Barcelona, Spain, 08820",In Terminal,8.106981397262746,Excellent,8.994035388059874,8.927116843419975,9.407888245109127,7.496261375635959,7.5406203453611855,7.769075105717666,7.385772864113712,1142.1272550899776,2023-07-23 05:05:17,device=Pixel 4&amp;network_type=wifi&amp;languagecode=en&amp;display=normal_xxhdpi&amp;cor=ES&amp;currency=EUR,4276157</w:t>
        <w:br/>
        <w:t>Orly Airport,ORY,FR,Paris,1.9720218754106669,2023-07-27,10:00,2023-08-01,10:00,0.0,173.88957177918033,177.515658987513,167.2065685692883,EUR,Opel Corsa,748548511,1,1,1,4.052524250967269,Economy,5.002403469260832,,Manual,Unlimited km,Hertz,"Aéroport de Paris-Orly, Paris, France, 94390",In Terminal,6.612089787682814,Good,8.293741109623456,8.10851438243539,8.208298236898113,7.253038940752055,6.409004124175155,5.447024422516888,5.97002307999003,786.2203864473644,2023-07-23 05:05:17,device=Pixel 4&amp;network_type=wifi&amp;languagecode=en&amp;display=normal_xxhdpi&amp;cor=FR&amp;currency=EUR,4276158</w:t>
        <w:br/>
        <w:t>Amsterdam Airport Schiphol,AMS,NL,Amsterdam,2.0151329062306296,2023-07-25,10:00,2023-07-21,10:00,0.0,303.12254156067075,298.1483181133673,308.1186816949029,EUR,Volvo V90 Estate,748548512,1,1,1,3.8533380189874538,Premium,4.980684978668512,,Automatic,400 kilometres per rental,Sixt,"22, Aankomstpassage, Schiphol Plaza, Amsterdam, Holland, 1118 AX",In Terminal,7.774817719112421,Excellent,8.711035079804283,8.920402777338651,8.926802635158863,7.458523940333728,8.537389218365663,7.085639563792101,7.128561901606302,2652.2534731576793,2023-07-23 05:05:17,device=Pixel 4&amp;network_type=wifi&amp;languagecode=en&amp;display=normal_xxhdpi&amp;cor=NL&amp;currency=EUR,4276159</w:t>
        <w:br/>
        <w:t>Adolfo Suárez Madrid–Barajas Airport,MAD,ES,Madrid,2.0334873544076055,2023-07-18,10:00,2023-07-27,10:00,0.0,221.6350121591091,213.56719135712177,213.90743235111472,EUR,Volkswagen Caddy,748548513,1,1,1,4.0340806516489005,Intermediate,,,Manual,500 kilometres per rental,Clickrent,"17 Calle de Lola Flores, Madrid Airport, Madrid, Spain - Mainland, 28022",Shuttle Bus,7.961792566420405,Excellent,8.842374068950642,8.79070200857909,9.194114915301268,7.863337172241891,7.003408247409235,8.039966572934352,9.031796536845002,61.37459616584686,2023-07-23 05:05:17,device=Pixel 4&amp;network_type=wifi&amp;languagecode=en&amp;display=normal_xxhdpi&amp;cor=ES&amp;currency=EUR,4276160</w:t>
        <w:br/>
        <w:t>Heathrow Airport,LHR,GB,London,2.0190993002906374,2023-07-30,10:00,2023-07-27,10:00,0.0,133.16019888862184,132.95917183455546,127.43228495119523,GBP,Peugeot 208,748548514,1,1,1,3.9315468420547512,Economy,5.053697325431793,,Manual,Unlimited mileage,Budget,"London Heathrow Airport T2-3-4, Northrop Road, London, UK, TW6 2QA",Shuttle Bus,8.219780605634833,Excellent,8.959923625053179,7.690741332801774,9.3159629445282,8.18031020768449,8.31552316301682,7.477517889197192,7.537525594649445,2843.121513325623,2023-07-23 05:05:17,device=Pixel 4&amp;network_type=wifi&amp;languagecode=en&amp;display=normal_xxhdpi&amp;cor=GB&amp;currency=GBP,4276161</w:t>
        <w:br/>
        <w:t>Orly Airport,ORY,FR,Paris,1.9437600312918737,2023-07-20,10:00,2023-07-22,10:00,0.0,125.2052433915958,125.11608649563966,128.25243329147457,EUR,Fiat 500,748548515,1,1,1,,Mini,3.976803969871492,,Manual,500 kilometres per rental,Dollar,"Aéroport de Paris-Orly, Paris, France, 94390",In Terminal,7.619308500841672,Very good,8.951028149596077,8.547567724207262,8.932565127027475,7.397262075928909,7.27469662809403,7.004669619034578,7.102871561378271,233.2847048346763,2023-07-23 05:05:17,device=Pixel 4&amp;network_type=wifi&amp;languagecode=en&amp;display=normal_xxhdpi&amp;cor=FR&amp;currency=EUR,4276162</w:t>
        <w:br/>
        <w:t>Malpensa Airport,MXP,IT,Milan,2.004298500259651,2023-07-31,10:00,2023-08-02,10:00,0.0,81.78150814348759,78.75893571276227,79.39822349444758,EUR,Jeep Renegade,748548516,1,1,1,3.8691860681911754,Compact,4.936281294070367,,Manual,Unlimited km,Hertz,"Aeroporto di Milano Malpensa T2, Ferno, Italy, 21010",Car Rental Centre,7.241562303296566,Very good,8.072434732494205,7.4807215398905145,9.14772611507676,7.19813360742195,7.267988418219161,5.698141259611964,6.8158451221116225,1648.8042482168132,2023-07-23 05:05:17,device=Pixel 4&amp;network_type=wifi&amp;languagecode=en&amp;display=normal_xxhdpi&amp;cor=IT&amp;currency=EUR,4276163</w:t>
        <w:br/>
        <w:t>Heathrow Airport,LHR,GB,London,1.9323432655397341,2023-08-01,10:00,2023-07-28,10:00,0.0,209.09191782781014,210.0131130815272,218.48044898089464,GBP,Skoda Karoq,748548517,1,1,1,3.962537190419675,Intermediate,4.883475872929103,,Manual,450 miles per rental,Sixt,"Heathrow Airport, London, UK, TW6 2GD",In Terminal,8.123169783869562,Very good,8.439878146468669,8.024295692855695,8.912462922720758,8.356828191587685,6.7158033261409225,6.54172395610485,6.8868009572311335,2031.676278824146,2023-07-23 05:05:17,device=Pixel 4&amp;network_type=wifi&amp;languagecode=en&amp;display=normal_xxhdpi&amp;cor=GB&amp;currency=GBP,4276164</w:t>
        <w:br/>
        <w:t>Dublin Airport,DUB,IE,Dublin,1.904884482083548,2023-07-24,10:00,2023-07-22,10:00,0.0,307.0654370964607,307.13649218225845,302.279861731825,EUR,Volkswagen Tiguan,748548518,1,1,1,4.046786119604145,Intermediate,4.89532991455353,,Manual,Unlimited km,Europcar,"Arrivals Hall, Dublin, Ireland, K67 A7P4",Car Rental Centre,7.821248291605232,Very good,8.707665044026992,7.854774345160372,8.417307958685482,7.555295368954772,7.898006684806284,5.855549864682403,6.912724185616548,2042.282429638848,2023-07-23 05:05:17,device=Pixel 4&amp;network_type=wifi&amp;languagecode=en&amp;display=normal_xxhdpi&amp;cor=IE&amp;currency=EUR,4276165</w:t>
        <w:br/>
        <w:t>Istanbul Airport,IST,TR,Istanbul,1.9986457222151508,2023-07-18,10:00,2023-07-31,10:00,0.0,3528.3593651005817,3606.056223993849,3618.0930054695973,TRY,Volkswagen T-Roc,748548519,1,0,1,5.048627876002709,Compact,4.938723610739672,,Automatic,Unlimited km,Avec Rent a Car,"Arrivals hall, Istanbul, Turkey, 34283",In Terminal,7.181069004499053,Very good,7.961750209187615,7.351812982807678,8.113508602666233,7.317075363167324,7.31300363802734,6.7304401551037545,6.93498591880576,2621.9831406019916,2023-07-23 05:05:17,device=Pixel 4&amp;network_type=wifi&amp;languagecode=en&amp;display=normal_xxhdpi&amp;cor=TR&amp;currency=TRY,4276166</w:t>
        <w:br/>
        <w:t>Adolfo Suárez Madrid–Barajas Airport,MAD,ES,Madrid,2.027230362641962,2023-07-22,10:00,2023-08-02,10:00,0.0,116.942039588182,120.46936722667206,112.94217557465029,EUR,Renault Kadjar,748548520,1,1,1,3.8898037334430033,Intermediate,4.935052521494518,,Manual,Unlimited km,Dollar,"Avenida de la Hispanidad, Madrid, Spain, 28042",In Terminal,7.212292169076524,Very good,8.386659148926139,8.93109896519306,8.461471637732652,7.135844137073491,6.696017914968157,6.486981736494042,6.967968066346585,803.087590929718,2023-07-23 05:05:17,device=Pixel 4&amp;network_type=wifi&amp;languagecode=en&amp;display=normal_xxhdpi&amp;cor=ES&amp;currency=EUR,4276167</w:t>
        <w:br/>
        <w:t>Adolfo Suárez Madrid–Barajas Airport,MAD,ES,Madrid,2.001738337846935,2023-07-20,10:00,2023-07-23,10:00,0.0,1088.482431581375,1065.1062097192382,1067.2435570241648,EUR,Mercedes Vito,748548521,1,1,1,5.042628465835789,Standard,8.79957039747079,,Manual,700 kilometres per rental,Keddy By Europcar,"Madrid Airport, T4, Madrid, Spain, 28042",In Terminal,7.9113065089242935,Excellent,8.669847778313219,7.711551803110915,8.50770267926972,8.355777186917129,8.386255736502548,8.066349478153125,7.683752643604583,1390.544462727861,2023-07-23 05:05:17,device=Pixel 4&amp;network_type=wifi&amp;languagecode=en&amp;display=normal_xxhdpi&amp;cor=ES&amp;currency=EUR,4276168</w:t>
        <w:br/>
        <w:t>Adolfo Suárez Madrid–Barajas Airport,MAD,ES,Madrid,1.9816697726110708,2023-07-29,10:00,2023-07-27,10:00,0.0,88.76549548081864,87.49831227290075,84.78565374376609,EUR,Volkswagen Polo,748548522,1,1,1,4.049160818321882,Economy,5.121525106067313,,Manual,600 kilometres per rental,OK Mobility,"394, Avenida de Aragón, Madrid, Spain, 28022",Shuttle Bus,7.236969669925642,Very good,8.313930592958755,7.868983036381562,7.880515480636072,7.382522335084798,6.65772625999508,6.193578244475347,7.645620610907789,3260.9859645769334,2023-07-23 05:05:17,device=Pixel 4&amp;network_type=wifi&amp;languagecode=en&amp;display=normal_xxhdpi&amp;cor=ES&amp;currency=EUR,4276169</w:t>
        <w:br/>
        <w:t>Orly Airport,ORY,FR,Paris,2.0185627629136094,2023-07-18,10:00,2023-07-23,10:00,0.0,216.18055281401976,222.74822193008788,228.004682468557,EUR,Nissan Qashqai   ,748548523,1,1,1,3.8304596474853962,Intermediate,5.126266317798987,,Manual,Unlimited km,Alamo,"Aéroport de Paris-Orly, Paris, France, 94390",In Terminal,7.888200220046889,Excellent,8.577133999169021,8.231739041005069,8.906111829064198,9.109616710589025,8.757688254169713,7.4700544964076645,7.26201329876343,672.6978959944385,2023-07-23 05:05:17,device=Pixel 4&amp;network_type=wifi&amp;languagecode=en&amp;display=normal_xxhdpi&amp;cor=FR&amp;currency=EUR,4276170</w:t>
        <w:br/>
        <w:t>Adolfo Suárez Madrid–Barajas Airport,MAD,ES,Madrid,2.1028880954411306,2023-07-29,10:00,2023-07-30,10:00,0.0,158.20289297315875,170.91605818505613,170.81757722948348,EUR,Hyundai Ioniq Hybrid,748548524,1,1,1,3.797997603647613,Compact,4.864218384446516,,Automatic,Unlimited km,Alamo,"Aeropuerto Adolfo Suárez Madrid-Barajas, T1-T4, Madrid, Spain, 28042",In Terminal,8.497235713370063,Excellent,8.980529389470448,9.13085103011121,9.343158207321698,8.788019323397036,8.471829960899818,7.909588858101473,8.144674578871355,1320.0691831075903,2023-07-23 05:05:17,device=Pixel 4&amp;network_type=wifi&amp;languagecode=en&amp;display=normal_xxhdpi&amp;cor=ES&amp;currency=EUR,4276171</w:t>
        <w:br/>
        <w:t>Josep Tarradellas Barcelona–El Prat Airport,BCN,ES,Barcelona,2.013772744609952,2023-07-29,10:00,2023-07-29,10:00,0.0,93.74740523606759,93.00245505733716,91.80278322082673,EUR,Seat Arona,748548525,1,1,1,5.090066127738822,Compact,5.159768476385235,,Manual,Unlimited km,Alamo,"Aeropuerto de Barcelona-El Prat, El Prat de Llobregat, Barcelona, Spain, 08020",In Terminal,8.577685338452975,Excellent,8.85690350601725,9.09203156358061,9.030279993241122,9.137484592414475,8.659502247402783,6.882634993187292,7.962857050116287,2051.8214888879165,2023-07-23 05:05:17,device=Pixel 4&amp;network_type=wifi&amp;languagecode=en&amp;display=normal_xxhdpi&amp;cor=ES&amp;currency=EUR,4276172</w:t>
      </w:r>
    </w:p>
    <w:p>
      <w:r>
        <w:rPr>
          <w:rFonts w:ascii="Consolas" w:hAnsi="Consolas"/>
          <w:sz w:val="14"/>
        </w:rPr>
        <w:t>Josep Tarradellas Barcelona–El Prat Airport,BCN,ES,Barcelona,2.1315296275989577,2023-07-20,10:00,2023-07-24,10:00,0.0,443.27795915623574,419.6394923834948,432.4633218162845,EUR,Volvo XC60,748548526,1,1,1,4.8228297072826365,Full-size,4.90907309665524,,Automatic,500 kilometres per rental,Enterprise,"Aeropuerto de Barcelona-El Prat, El Prat de Llobregat, Barcelona, Spain, 08020",In Terminal,8.640416577758169,Excellent,8.697176770750502,8.514884482888968,9.19108891736301,8.929416323296081,8.211280460665687,7.409291107834147,7.713311919815528,1469.4216482886666,2023-07-23 05:05:17,device=Pixel 4&amp;network_type=wifi&amp;languagecode=en&amp;display=normal_xxhdpi&amp;cor=ES&amp;currency=EUR,4276173</w:t>
        <w:br/>
        <w:t>Lisbon Airport,LIS,PT,Lisbon,1.9898737120440912,2023-07-30,10:00,2023-07-26,10:00,0.0,154.15939495747293,166.4408621627737,165.1106196043304,EUR,Renault Megane,748548527,1,1,1,4.011785057357961,Compact,4.766749565858555,,Automatic,Unlimited km,Sixt,"Alameda das Comunidades Portuguesas, Lisboa, Portugal, 1700-111",In Terminal,8.379008576460329,Excellent,9.265825343524874,8.725154592239244,9.666658456175874,8.932878433434041,8.43804208493695,7.2776035735344475,7.7286778995636665,9082.819309494855,2023-07-23 05:05:17,device=Pixel 4&amp;network_type=wifi&amp;languagecode=en&amp;display=normal_xxhdpi&amp;cor=PT&amp;currency=EUR,4276174</w:t>
        <w:br/>
        <w:t>Lisbon Airport,LIS,PT,Lisbon,1.993243047040099,2023-07-29,10:00,2023-07-31,10:00,0.0,63.10053009567019,65.25420048080724,68.40845593652674,EUR,Citroen C4 Cactus,748548528,1,1,1,3.9804299167062833,Compact,4.842034959069644,,Manual,Unlimited km,Centauro,"2 Av. Severiano Falcão, Lisboa, Portugal, 2685-378",Shuttle Bus,6.843715934034673,Good,7.826004742132859,8.294142385499448,7.5522820069020975,6.333555908898013,7.045224250452087,5.3367357335668455,7.064759903300006,6461.539750892978,2023-07-23 05:05:17,device=Pixel 4&amp;network_type=wifi&amp;languagecode=en&amp;display=normal_xxhdpi&amp;cor=PT&amp;currency=EUR,4276175</w:t>
        <w:br/>
        <w:t>Munich Airport,MUC,DE,Munich,2.015301088794204,2023-07-28,10:00,2023-07-26,10:00,0.0,210.38952733314892,211.2006737602908,214.98556617448534,EUR,Volkswagen T-Roc,748548529,1,1,1,3.937252300656803,Intermediate,5.143537987520918,,Manual,Unlimited km,Enterprise,"Terminalstraße Mitte, Mietwagenzentrum, München, Germany, 85356",Car Rental Centre,8.99496582444831,Excellent,8.594617918497397,8.760264853175235,9.447499558947134,8.936776722788856,8.706679738435438,8.580322906712,8.663065908478478,1079.9481207359554,2023-07-23 05:05:17,device=Pixel 4&amp;network_type=wifi&amp;languagecode=en&amp;display=normal_xxhdpi&amp;cor=DE&amp;currency=EUR,4276176</w:t>
        <w:br/>
        <w:t>Lisbon Airport,LIS,PT,Lisbon,1.854426155783056,2023-07-31,10:00,2023-07-25,10:00,0.0,105.07315973326493,104.47080998503992,107.84671013691806,EUR,Seat Leon,748548530,1,1,1,4.187492410403776,Compact,5.178632867434252,,Manual,Unlimited km,Europcar,"Alameda das Comunidades Portuguesas, Lisboa, Portugal, 1700-111",In Terminal,7.774614378529639,Very good,8.285476210823628,8.110468119565814,8.54536621126647,8.118048743993551,8.962114256423312,5.615272274737271,7.101485655086023,2253.643092438954,2023-07-23 05:05:17,device=Pixel 4&amp;network_type=wifi&amp;languagecode=en&amp;display=normal_xxhdpi&amp;cor=PT&amp;currency=EUR,4276177</w:t>
        <w:br/>
        <w:t>Frankfurt am Main Airport,FRA,DE,Frankfurt,2.0086138188367784,2023-07-19,10:00,2023-07-28,10:00,0.0,80.64298738000387,81.36618366915303,79.37281840060078,EUR,BMW 1 Series,748548531,1,1,1,3.8761023155997036,Compact,4.925208275519452,,Manual,600 kilometres per rental,OK Mobility,"Frankfurt Airport, Terminal 2 - Arrival D, Frankfurt, Germany, 60549",In Terminal,7.8872501652781315,Very good,8.351463765055032,8.3040203859435,9.034442909055894,7.970128007933559,7.1481715774613654,6.5691912117414955,7.491499737999532,1351.4160536920126,2023-07-23 05:05:17,device=Pixel 4&amp;network_type=wifi&amp;languagecode=en&amp;display=normal_xxhdpi&amp;cor=DE&amp;currency=EUR,4276178</w:t>
        <w:br/>
        <w:t>Josep Tarradellas Barcelona–El Prat Airport,BCN,ES,Barcelona,1.939757171756657,2023-07-22,10:00,2023-08-01,10:00,0.0,93.83855455189362,95.65343220937132,98.56499716065221,EUR,Toyota C-HR Hybrid,748548532,1,1,1,3.9016058971463465,Compact,5.0956843254350295,,Automatic,Unlimited km,Enterprise,"Aeropuerto de Barcelona-El Prat, El Prat de Llobregat, Barcelona, Spain, 08020",In Terminal,8.508451945434297,Excellent,8.939821089709028,8.225636268505934,8.788725356441466,8.65690432084709,8.571789160202183,6.8477920417789,7.832734788404019,1474.561810595469,2023-07-23 05:05:17,device=Pixel 4&amp;network_type=wifi&amp;languagecode=en&amp;display=normal_xxhdpi&amp;cor=ES&amp;currency=EUR,4276179</w:t>
        <w:br/>
        <w:t>Frankfurt am Main Airport,FRA,DE,Frankfurt,2.043299612941533,2023-07-25,10:00,2023-08-01,10:00,0.0,197.48568556894827,198.618711341797,206.9056628704349,EUR,Fiat 500,748548533,1,1,1,,Mini,3.972482510591329,,Manual,600 kilometres per rental,Europcar,"Frankfurt Airport, Terminal 1 - Area A, Frankfurt am Main, Germany, 60549",In Terminal,8.305171285274465,Excellent,9.104411591389233,9.51953748075795,9.425886869387853,8.566577547385306,8.351567022802746,6.987532636407266,8.271964075999762,2190.7700821005133,2023-07-23 05:05:17,device=Pixel 4&amp;network_type=wifi&amp;languagecode=en&amp;display=normal_xxhdpi&amp;cor=DE&amp;currency=EUR,4276180</w:t>
        <w:br/>
        <w:t>Dublin Airport,DUB,IE,Dublin,1.9653553604538647,2023-07-22,10:00,2023-07-20,10:00,0.0,418.35098585405615,413.39316751799237,387.72193577439685,EUR,Volvo S90 GPS,748548534,1,1,1,4.037801656549583,Luxury,5.3241557879498504,,Automatic,Unlimited km,Thrifty,"Dublin Airport, Dublin, Ireland, K67 N8W7",Car Rental Centre,7.271117012008054,Very good,8.998486906059416,7.983596632571397,9.41678915861941,7.637363797298452,7.483836740518089,6.5983263272413035,7.1610871448805575,2740.6412027658916,2023-07-23 05:05:17,device=Pixel 4&amp;network_type=wifi&amp;languagecode=en&amp;display=normal_xxhdpi&amp;cor=IE&amp;currency=EUR,4276181</w:t>
        <w:br/>
        <w:t>Munich Airport,MUC,DE,Munich,1.9611578013263526,2023-07-29,10:00,2023-08-01,10:00,0.0,162.00708744635443,173.93246098440738,166.25861612723023,EUR,Opel Astra,748548535,1,1,1,4.016180969198898,Compact,4.695597237395195,,Manual,600 kilometres per rental,Dollar,"Terminalstraße Mitte, München, Germany, 85356",Car Rental Centre,7.941779206049894,Very good,8.766463999201576,7.847890007533043,9.765097720218245,7.108545874420675,7.644644187274693,7.202095800776743,7.010336414105075,736.470115766237,2023-07-23 05:05:17,device=Pixel 4&amp;network_type=wifi&amp;languagecode=en&amp;display=normal_xxhdpi&amp;cor=DE&amp;currency=EUR,4276182</w:t>
        <w:br/>
        <w:t>Adolfo Suárez Madrid–Barajas Airport,MAD,ES,Madrid,2.008637430494891,2023-07-31,10:00,2023-07-27,10:00,0.0,96.05539179043856,90.53473861234097,89.84817379468203,EUR,Peugeot 308,748548536,1,1,1,4.033513807218334,Compact,5.072477443974153,,Manual,700 kilometres per rental,Sixt,"Madrid Airport, Terminal 1 &amp; 4 Llegadas, Madrid, Spain, 28042",In Terminal,8.325049016191697,Excellent,9.139488735965267,8.926652554172994,9.634809732939353,7.82035272182156,9.469253129164576,8.269554869145319,7.545465217146995,1002.9425060435375,2023-07-23 05:05:17,device=Pixel 4&amp;network_type=wifi&amp;languagecode=en&amp;display=normal_xxhdpi&amp;cor=ES&amp;currency=EUR,4276183</w:t>
        <w:br/>
        <w:t>Adolfo Suárez Madrid–Barajas Airport,MAD,ES,Madrid,1.959155895777516,2023-08-01,10:00,2023-07-23,10:00,0.0,193.45998123600862,211.6098732190111,202.1333262692581,EUR,Mercedes C-Class,748548537,1,1,1,3.9310327235821725,Premium,5.059286331063416,,Manual,500 kilometres per rental,Alamo,"Aeropuerto Adolfo Suárez Madrid-Barajas, T1-T4, Madrid, Spain, 28042",In Terminal,8.591177454661217,Excellent,8.683137385661103,8.945235958801721,9.121287100293745,8.882167496550379,8.210898266003058,8.113296057398271,7.8199840296886265,1393.8114654725339,2023-07-23 05:05:17,device=Pixel 4&amp;network_type=wifi&amp;languagecode=en&amp;display=normal_xxhdpi&amp;cor=ES&amp;currency=EUR,4276184</w:t>
        <w:br/>
        <w:t>Munich Airport,MUC,DE,Munich,1.9561746351814207,2023-07-28,10:00,2023-07-29,10:00,0.0,901.1418218336172,887.007834149998,911.1817321055938,EUR,Ford Tourneo,748548538,1,1,1,3.87258037476726,Luxury,9.516901891097032,,Automatic,Unlimited km,Alamo,"Terminalstraße Mitte, München, Germany, 85356",Car Rental Centre,8.199769574464314,Excellent,9.50293836169199,9.080867122647698,9.397396848642646,8.445710756312913,7.995934396931264,8.848519428798737,8.224427475978008,1997.170239499387,2023-07-23 05:05:17,device=Pixel 4&amp;network_type=wifi&amp;languagecode=en&amp;display=normal_xxhdpi&amp;cor=DE&amp;currency=EUR,4276185</w:t>
        <w:br/>
        <w:t>Frankfurt am Main Airport,FRA,DE,Frankfurt,1.9968642800579581,2023-07-26,10:00,2023-07-20,10:00,0.0,326.29782263644313,319.6653230865721,324.0801336537474,EUR,Volkswagen Tiguan Allspace,748548539,1,1,1,5.234539075232587,Intermediate,5.113377945882025,,Manual,600 kilometres per rental,Sixt,"Hugo-Eckener-Ring, Mietwagenzentrum, Frankfurt am Main, Germany, 60549",In Terminal,7.897317969737565,Very good,8.223344170437375,8.487403081701183,9.89283635783043,7.6425315060428085,8.50359677030644,6.136126972583651,7.690302984500364,1161.6371959018165,2023-07-23 05:05:17,device=Pixel 4&amp;network_type=wifi&amp;languagecode=en&amp;display=normal_xxhdpi&amp;cor=DE&amp;currency=EUR,4276186</w:t>
        <w:br/>
        <w:t>Copenhagen Airport,CPH,DK,Copenhagen,2.0847254817368452,2023-07-22,10:00,2023-07-28,10:00,0.0,1711.6581295101382,1792.16478554623,1645.4326968945716,DKK,Opel Corsa,748548540,1,1,1,3.863583181436423,Economy,4.728470075837503,,Automatic,200 kilometres per rental,Sixt,"Copenhagen Airport, T1 - P1, København, Denmark, 2770",Shuttle Bus,8.425266014137275,Excellent,8.585331790357673,9.076725843567301,9.039266728183069,9.060140254490662,8.27020421505484,6.954956517469905,8.277320487054029,1273.2738324812926,2023-07-23 05:05:17,device=Pixel 4&amp;network_type=wifi&amp;languagecode=en&amp;display=normal_xxhdpi&amp;cor=DK&amp;currency=DKK,4276187</w:t>
        <w:br/>
        <w:t>Munich Airport,MUC,DE,Munich,1.988107348729443,2023-07-19,10:00,2023-07-27,10:00,0.0,295.63626880877104,296.6617431722411,296.3986529663212,EUR,Mercedes C-Class GPS,748548541,1,1,1,3.761368224645021,Full-size,4.947816679750035,,Automatic,400 kilometres per rental,Budget,"Terminalstraße Mitte, München, Germany, 85356",Car Rental Centre,8.236556109846724,Excellent,8.512569101237172,8.360809405753784,9.32209907247926,8.518717033780808,8.771756322981762,8.033134742541913,7.153400394984661,2190.7838883011814,2023-07-23 05:05:17,device=Pixel 4&amp;network_type=wifi&amp;languagecode=en&amp;display=normal_xxhdpi&amp;cor=DE&amp;currency=EUR,4276188</w:t>
        <w:br/>
        <w:t>Adolfo Suárez Madrid–Barajas Airport,MAD,ES,Madrid,2.1332634140026165,2023-08-01,10:00,2023-07-21,10:00,0.0,160.56263739445552,160.03722418815593,162.3093174055233,EUR,Audi A4,748548542,1,1,1,3.9125099604129017,Full-size,5.07398524278374,,Automatic,700 kilometres per rental,Sixt,"Madrid Airport, Terminal 1 &amp; 4 Llegadas, Madrid, Spain, 28042",In Terminal,9.268517287093088,Excellent,8.97558207655176,8.902241045129866,9.54787336730035,7.824945433149297,9.087118137337157,8.276777405082408,7.7322876696737755,950.8693978788018,2023-07-23 05:05:17,device=Pixel 4&amp;network_type=wifi&amp;languagecode=en&amp;display=normal_xxhdpi&amp;cor=ES&amp;currency=EUR,4276189</w:t>
        <w:br/>
        <w:t>Amsterdam Airport Schiphol,AMS,NL,Amsterdam,2.072455635495712,2023-07-24,10:00,2023-08-01,10:00,0.0,216.9553804931913,216.7210058277312,220.4999706682037,EUR,Nissan Qashqai,748548543,1,1,1,4.0968862123317455,Intermediate,4.893590305232846,,Automatic,Unlimited km,Budget,"5, Aankomstpassage, Amsterdam, Holland, 1118 AX",Car Rental Centre,8.829598039075773,Superb,9.113193201609137,9.073436552593996,9.374455764903807,9.246713951715071,9.354038459271543,7.53022125825167,8.004563514851883,2951.9334291629793,2023-07-23 05:05:17,device=Pixel 4&amp;network_type=wifi&amp;languagecode=en&amp;display=normal_xxhdpi&amp;cor=NL&amp;currency=EUR,4276190</w:t>
        <w:br/>
        <w:t>Adolfo Suárez Madrid–Barajas Airport,MAD,ES,Madrid,1.9789972905158244,2023-07-25,10:00,2023-07-29,10:00,0.0,185.90537279108943,180.27078825963505,182.18053581181064,EUR,Mercedes C-Class,748548544,1,1,1,3.7579478399300976,Premium,4.976021649644125,,Manual,500 kilometres per rental,Alamo,"Aeropuerto Adolfo Suárez Madrid-Barajas, T1-T4, Madrid, Spain, 28042",In Terminal,8.709269377873957,Excellent,8.478144860611645,8.54263583401621,8.996310711350905,8.85133936383923,8.17835849603354,7.983148167357752,8.13285736367977,1371.657072459106,2023-07-23 05:05:17,device=Pixel 4&amp;network_type=wifi&amp;languagecode=en&amp;display=normal_xxhdpi&amp;cor=ES&amp;currency=EUR,4276191</w:t>
        <w:br/>
        <w:t>Malpensa Airport,MXP,IT,Milan,2.0217639001882652,2023-07-25,10:00,2023-07-22,10:00,0.0,111.56700270752785,104.03487917321037,106.06155749294517,EUR,Jeep Renegade,748548545,1,1,1,3.898601917080993,Intermediate,4.945931116515371,,Manual,Unlimited km,Sixt,"Aeroporto di Milano Malpensa T1, Ferno, Italy, 21010",In Terminal,7.313018209677225,Very good,7.98762675530891,7.704588148033286,8.70728767351656,7.435894766202224,7.688660751077146,5.922737195838831,6.454021419694574,1626.6791507574953,2023-07-23 05:05:17,device=Pixel 4&amp;network_type=wifi&amp;languagecode=en&amp;display=normal_xxhdpi&amp;cor=IT&amp;currency=EUR,4276192</w:t>
        <w:br/>
        <w:t>Amsterdam Airport Schiphol,AMS,NL,Amsterdam,2.0205639215582916,2023-08-01,10:00,2023-07-20,10:00,0.0,408.8650441199533,436.5009056893892,407.6441824182722,EUR,Mazda 6 Estate,748548546,1,1,1,5.136310429969693,Standard,4.924086700417098,,Automatic,400 kilometres per rental,Enterprise,"Amsterdam Schiphol Airport, Schiphol Plaza Arrival Hall 22, Amsterdam, Holland, 1118 AX",In Terminal,8.718803388957754,Excellent,8.944632412973398,8.87853233767578,8.969449127737432,9.395694029596447,8.45466264252164,8.453132194282432,8.439172463589118,2064.1801583431993,2023-07-23 05:05:17,device=Pixel 4&amp;network_type=wifi&amp;languagecode=en&amp;display=normal_xxhdpi&amp;cor=NL&amp;currency=EUR,4276193</w:t>
        <w:br/>
        <w:t>Frankfurt am Main Airport,FRA,DE,Frankfurt,1.993308462996334,2023-07-19,10:00,2023-07-22,10:00,0.0,710.1669548931719,712.3840337676965,749.3883071041728,EUR,BMW X5,748548547,1,1,1,3.8487387638957187,Special,4.966678086908172,,Automatic,600 kilometres per rental,Sixt,"Hugo-Eckener-Ring, Mietwagenzentrum, Frankfurt am Main, Germany, 60549",In Terminal,8.09094364855388,Very good,8.70950736424168,8.100199856769967,9.759952490199067,7.351654039007757,8.449670984444307,6.311269553633217,7.190446682165357,1212.965948048634,2023-07-23 05:05:17,device=Pixel 4&amp;network_type=wifi&amp;languagecode=en&amp;display=normal_xxhdpi&amp;cor=DE&amp;currency=EUR,4276194</w:t>
        <w:br/>
        <w:t>Adolfo Suárez Madrid–Barajas Airport,MAD,ES,Madrid,2.018076300514029,2023-07-27,10:00,2023-07-27,10:00,0.0,79.76067206555203,80.24884278097295,80.93238800847078,EUR,Mini Cooper,748548548,1,1,1,2.0108370469850825,Compact,3.9915506893701655,,Manual,Unlimited km,Hertz,"Avenida de la Hispanidad, Madrid, Spain, 28042",In Terminal,7.5625348263797765,Very good,8.002553189643514,8.026082150411519,8.991724491825128,7.328052420737948,7.907840610974218,6.3552598211074685,7.374572820528058,968.7402841334281,2023-07-23 05:05:17,device=Pixel 4&amp;network_type=wifi&amp;languagecode=en&amp;display=normal_xxhdpi&amp;cor=ES&amp;currency=EUR,4276195</w:t>
        <w:br/>
        <w:t>Josep Tarradellas Barcelona–El Prat Airport,BCN,ES,Barcelona,1.9405404389261451,2023-07-25,10:00,2023-07-28,10:00,0.0,140.12520310624373,145.59710691642186,153.44595311722358,EUR,Citroen C1,748548549,1,1,1,2.000215569578623,Mini,4.097855673292253,,Manual,700 kilometres per rental,Europcar,"Aeropuerto de Barcelona-El Prat, Barcelona, Spain, 08820",In Terminal,7.696929723954762,Very good,8.165689687251183,7.9819166494631135,9.191553838222827,7.082670408281954,7.526594137785563,7.093798532128476,6.3109893196542615,1471.1512599416849,2023-07-23 05:05:17,device=Pixel 4&amp;network_type=wifi&amp;languagecode=en&amp;display=normal_xxhdpi&amp;cor=ES&amp;currency=EUR,4276196</w:t>
        <w:br/>
        <w:t>Frankfurt am Main Airport,FRA,DE,Frankfurt,2.075780261381371,2023-07-21,10:00,2023-07-21,10:00,0.0,303.68751575184893,308.0846819937389,298.98101781687427,EUR,Volkswagen T-Roc,748548550,1,1,1,4.007228498241165,Compact,4.902583221455582,,Manual,600 kilometres per rental,Sixt,"Hugo-Eckener-Ring, Mietwagenzentrum, Frankfurt am Main, Germany, 60549",In Terminal,8.364748141750946,Very good,8.315601598522468,8.719427066898168,9.254991145389004,7.46211265826549,8.094900462466466,6.816423012674786,7.368606693135725,1168.8342503913218,2023-07-23 05:05:17,device=Pixel 4&amp;network_type=wifi&amp;languagecode=en&amp;display=normal_xxhdpi&amp;cor=DE&amp;currency=EUR,4276197</w:t>
        <w:br/>
        <w:t>Frankfurt am Main Airport,FRA,DE,Frankfurt,2.0042896522488727,2023-07-20,10:00,2023-07-30,10:00,0.0,259.9985365235645,252.99525835241894,251.24584687110863,EUR,Ford Mondeo,748548551,1,1,1,4.074065542620136,Intermediate,4.97744250797523,,Automatic,600 kilometres per rental,Thrifty,"Frankfurt Airport, Terminal 1, Frankfurt am Main, Germany, 60549",In Terminal,7.935739337080281,Very good,8.65956960004898,8.032640348718234,9.212658520439783,8.424097420461461,5.997369427990918,7.206484027992424,7.998142392097025,416.16176165974144,2023-07-23 05:05:17,device=Pixel 4&amp;network_type=wifi&amp;languagecode=en&amp;display=normal_xxhdpi&amp;cor=DE&amp;currency=EUR,4276198</w:t>
        <w:br/>
        <w:t>Heathrow Airport,LHR,GB,London,2.0585008139485614,2023-07-30,10:00,2023-07-30,10:00,0.0,207.7958877566041,215.69241209513638,207.37534599467457,GBP,Volkswagen Passat,748548552,1,1,1,3.84853752353051,Standard,5.110268820474882,,Automatic,200 miles per rental,Surprice,"Heathrow Airport, 450 Bath Road, London, UK, UB7 0EB",Meet &amp; Greet,5.5527709615165,,7.194607941393609,7.0727591036456285,5.464705353121079,6.045222127503892,4.600805571824591,4.1815428430236725,6.326071484068965,220.34195288468584,2023-07-23 05:05:17,device=Pixel 4&amp;network_type=wifi&amp;languagecode=en&amp;display=normal_xxhdpi&amp;cor=GB&amp;currency=GBP,4276199</w:t>
        <w:br/>
        <w:t>Josep Tarradellas Barcelona–El Prat Airport,BCN,ES,Barcelona,1.9697683986356551,2023-07-19,10:00,2023-08-03,10:00,0.0,108.70378112887018,112.24145032496425,108.43679740918515,EUR,Hyundai Tucson   ,748548553,1,1,1,4.109478987728253,Intermediate,5.08403536285749,,Manual,500 kilometres per rental,Record Go,"Barcelona El Prat airport, Aeropuerto Josep Tarradellas Barcelona-El Prat, Barcelona, Spain, 08820",In Terminal,8.149218815563069,Very good,8.769481046567513,8.483209715164415,8.616159979985904,8.16352122928293,8.305421079593868,6.712506388385243,7.326705057820192,6016.6177929287815,2023-07-23 05:05:17,device=Pixel 4&amp;network_type=wifi&amp;languagecode=en&amp;display=normal_xxhdpi&amp;cor=ES&amp;currency=EUR,4276200</w:t>
        <w:br/>
        <w:t>Lisbon Airport,LIS,PT,Lisbon,2.1173648779288143,2023-07-29,10:00,2023-07-20,10:00,0.0,689.3267575834119,677.626435036776,656.7073717597849,EUR,Mercedes E-Class Estate,748548554,1,1,1,3.8560550248354195,Luxury,4.751334568535205,,Automatic,Unlimited km,Enterprise,"Alameda das Comunidades Portuguesas, Lisboa, Portugal, 1700-008",In Terminal,8.543576678819848,Excellent,8.865666150040227,8.194029009372949,9.870454030275548,8.452720956456528,8.028055370767301,7.104764804017651,7.672304639120798,477.54911552498413,2023-07-23 05:05:17,device=Pixel 4&amp;network_type=wifi&amp;languagecode=en&amp;display=normal_xxhdpi&amp;cor=PT&amp;currency=EUR,4276201</w:t>
        <w:br/>
        <w:t>Orly Airport,ORY,FR,Paris,1.986035192107674,2023-07-31,10:00,2023-08-02,10:00,0.0,259.9013892248859,243.53486998817303,254.0665374111559,EUR,Volvo XC60,748548555,1,1,1,3.942118258460048,Premium,4.8728981976529715,,Automatic,500 kilometres per rental,Alamo,"Aéroport de Paris-Orly, Paris, France, 94390",In Terminal,8.08006887269138,Excellent,8.778343799743446,8.320329284118685,9.481301475408575,8.914404762776241,8.706494914443628,7.180990976865502,7.300934208545756,694.6995471391061,2023-07-23 05:05:17,device=Pixel 4&amp;network_type=wifi&amp;languagecode=en&amp;display=normal_xxhdpi&amp;cor=FR&amp;currency=EUR,4276202</w:t>
        <w:br/>
        <w:t>Charles de Gaulle Airport,CDG,FR,Paris,1.9523871674021798,2023-07-23,10:00,2023-07-24,10:00,0.0,223.3445426793278,214.36606679606348,222.8594065461603,EUR,Nissan Qashqai   ,748548556,1,1,1,3.957591870911618,Intermediate,4.906845621278289,,Manual,Unlimited km,Alamo,"Aéroport de Paris-Charles-de-Gaulle, Terminal 1, Terminal 2C/D, Terminal 2E/F, Roissy-en-France, France, 95700",In Terminal,7.891290298510862,Excellent,9.022558539125864,7.483858029739323,8.843467058523647,8.946922517334034,7.9649957171865395,6.393993855756005,7.875407250407022,845.0120551796771,2023-07-23 05:05:17,device=Pixel 4&amp;network_type=wifi&amp;languagecode=en&amp;display=normal_xxhdpi&amp;cor=FR&amp;currency=EUR,4276203</w:t>
        <w:br/>
        <w:t>Istanbul Airport,IST,TR,Istanbul,1.8753781639945366,2023-07-18,10:00,2023-07-28,10:00,0.0,4773.879421123744,4844.183853485652,5073.884323394319,TRY,Kia Picanto,748548557,1,1,1,5.063255485570415,Mini,3.9282500606121515,,Manual,Unlimited km,Eren Rent A Car,"Istanbul International Airport, Istanbul, Istanbul, Turkey, 34283",Meet &amp; Greet,5.203339760591713,,5.0403799695056515,5.438833029557976,6.620936678624345,5.536777982890775,5.355574839715723,3.7777241425414325,5.250372114719751,113.90254856630324,2023-07-23 05:05:17,device=Pixel 4&amp;network_type=wifi&amp;languagecode=en&amp;display=normal_xxhdpi&amp;cor=TR&amp;currency=TRY,4276204</w:t>
        <w:br/>
        <w:t>Frankfurt am Main Airport,FRA,DE,Frankfurt,2.009738351535943,2023-07-29,10:00,2023-08-02,10:00,0.0,293.57513796499774,288.685560143993,307.4824129169989,EUR,Volkswagen Golf,748548558,1,1,1,3.811066873875072,Compact,4.969049876770081,,Manual,600 kilometres per rental,Sixt,"Hugo-Eckener-Ring, Mietwagenzentrum, Frankfurt am Main, Germany, 60549",In Terminal,7.868708413531713,Very good,8.497673140481236,8.702877073254289,9.968594990895301,7.498744273743981,8.544756385094626,6.472890427710785,7.554033619098087,1152.565051221047,2023-07-23 05:05:17,device=Pixel 4&amp;network_type=wifi&amp;languagecode=en&amp;display=normal_xxhdpi&amp;cor=DE&amp;currency=EUR,4276205</w:t>
        <w:br/>
        <w:t>Malpensa Airport,MXP,IT,Milan,2.045548162582508,2023-08-01,10:00,2023-07-24,10:00,0.0,91.48549708143652,92.13513984785044,89.12163845265952,EUR,Renault Clio,748548559,1,1,1,4.194206676747056,Economy,4.846688223129122,,Manual,Unlimited km,Sixt,"Aeroporto di Milano Malpensa T1, Ferno, Italy, 21010",In Terminal,6.993864285194854,Very good,8.05325262447206,7.495504998161894,9.18201517789876,7.3343595023929575,7.339794271653825,5.93167036757313,6.0815893819459745,1648.4261953808245,2023-07-23 05:05:17,device=Pixel 4&amp;network_type=wifi&amp;languagecode=en&amp;display=normal_xxhdpi&amp;cor=IT&amp;currency=EUR,4276206</w:t>
        <w:br/>
        <w:t>Orly Airport,ORY,FR,Paris,2.0521593133773495,2023-07-30,10:00,2023-07-22,10:00,0.0,219.43889317661447,210.61896620904324,222.9975195251282,EUR,Opel Insignia,748548560,1,1,1,3.9661418642837316,Standard,4.621781040751445,,Automatic,Unlimited km,Enterprise,"Aéroport de Paris-Orly, Paris, France, 94390",In Terminal,8.53625509662964,Excellent,8.366003344375798,8.257561458084828,8.47895786511457,8.991748637248875,8.46705610196872,6.791737131829025,7.972670543518065,389.0070645843341,2023-07-23 05:05:17,device=Pixel 4&amp;network_type=wifi&amp;languagecode=en&amp;display=normal_xxhdpi&amp;cor=FR&amp;currency=EUR,4276207</w:t>
        <w:br/>
        <w:t>Lisbon Airport,LIS,PT,Lisbon,2.0022022975694145,2023-07-21,10:00,2023-07-23,10:00,0.0,110.88524196943295,110.79960317958209,106.53985778236283,EUR,Nissan Qashqai   ,748548561,1,1,1,4.094887183137949,Intermediate,4.859977899468605,,Manual,Unlimited km,Sixt,"Alameda das Comunidades Portuguesas, Lisboa, Portugal, 1700-111",In Terminal,8.671229877505226,Excellent,9.103177761638017,8.874056530347753,8.71786699092188,8.365712515071253,8.950807069799668,7.437018215679508,7.926236432053887,8890.579145903006,2023-07-23 05:05:17,device=Pixel 4&amp;network_type=wifi&amp;languagecode=en&amp;display=normal_xxhdpi&amp;cor=PT&amp;currency=EUR,4276208</w:t>
        <w:br/>
        <w:t>Adolfo Suárez Madrid–Barajas Airport,MAD,ES,Madrid,1.9383491238225181,2023-08-01,10:00,2023-07-21,10:00,0.0,170.78000008967715,164.15358180991404,170.81066942859977,EUR,Opel Insignia Estate,748548562,1,1,1,4.815406521408515,Standard,5.133883229174202,,Automatic,Unlimited km,Enterprise,"Aeropuerto Adolfo Suárez Madrid-Barajas, T1-T4, Madrid, Spain, 28042",In Terminal,8.315734789513963,Excellent,8.899325757839087,8.338260521048399,8.996100209180725,9.1409173990701,8.75284409188016,7.785644654082526,8.127345710066628,1134.353075660909,2023-07-23 05:05:17,device=Pixel 4&amp;network_type=wifi&amp;languagecode=en&amp;display=normal_xxhdpi&amp;cor=ES&amp;currency=EUR,4276209</w:t>
        <w:br/>
        <w:t>Istanbul Airport,IST,TR,Istanbul,2.0969095745342545,2023-07-19,10:00,2023-07-20,10:00,0.0,4046.948004661096,4215.983450107473,4241.834218796349,TRY,Ford Focus,748548563,1,1,1,3.9362287978263373,Compact,5.002726572676401,,Manual,Unlimited km,Enterprise,"Istanbul Grand Airport International Terminal, Tayakadın Mah, Ulubatlı Hasan Cd. No. 255, Arnavutköy, İstanbul, Turkey, 34277",In Terminal,7.814355611087509,Very good,7.830889026345474,6.966072827982293,9.317812609585076,7.919410906152184,7.9719054248009185,7.784225623451359,6.585768446306492,691.1164040333108,2023-07-23 05:05:17,device=Pixel 4&amp;network_type=wifi&amp;languagecode=en&amp;display=normal_xxhdpi&amp;cor=TR&amp;currency=TRY,4276210</w:t>
        <w:br/>
        <w:t>Heathrow Airport,LHR,GB,London,1.9845349450618723,2023-08-01,10:00,2023-07-26,10:00,0.0,141.31034299885877,148.2525032588065,136.94038836799203,GBP,Volkswagen Golf,748548564,1,1,1,4.6605577936253075,Compact,4.930534605880465,,Manual,Unlimited mileage,Avis,"London Heathrow Airport T2-3-4, Northrop Road, London, UK, TW6 2QA",Shuttle Bus,7.959892744246093,Excellent,8.525658102473347,8.289105633216334,9.23006703666573,8.6919475307577,8.01176035092329,6.996063065779,6.8924837630110645,1534.035511587881,2023-07-23 05:05:17,device=Pixel 4&amp;network_type=wifi&amp;languagecode=en&amp;display=normal_xxhdpi&amp;cor=GB&amp;currency=GBP,4276211</w:t>
        <w:br/>
        <w:t>Heathrow Airport,LHR,GB,London,1.879951745799938,2023-07-27,10:00,2023-07-30,10:00,0.0,101.91850685267306,100.87393973784872,109.13175884852512,GBP,Vauxhall Corsa,748548565,1,1,1,2.050179921847565,Economy,4.015701028506405,,Manual,Unlimited mileage,Hertz,"Northern Perimeter Road, Hounslow, London, UK, TW6 2QD",Shuttle Bus,7.543714442336598,Very good,8.898974007299183,9.003703726273024,8.73877886797049,7.8057142651414635,8.211293931966006,6.04303213145791,7.009246900496812,3039.2354013553154,2023-07-23 05:05:17,device=Pixel 4&amp;network_type=wifi&amp;languagecode=en&amp;display=normal_xxhdpi&amp;cor=GB&amp;currency=GBP,4276212</w:t>
        <w:br/>
        <w:t>Adolfo Suárez Madrid–Barajas Airport,MAD,ES,Madrid,1.991028728085258,2023-07-26,10:00,2023-07-24,10:00,0.0,102.42227250220469,99.75761813677506,103.09289388239688,EUR,Opel Mokka,748548566,1,1,1,3.877179127796015,Compact,5.010565661019198,,Manual,320 kilometres per rental,Firefly,"Avenida de la Hispanidad, Terminal 1 Parking, Madrid, Spain, 28042",Car Rental Centre,7.683686882049004,Very good,9.00617120806212,9.049558809596435,8.740368674068666,7.919491442770996,7.894399083613187,6.597493322690364,7.675473180336372,5451.3532086679,2023-07-23 05:05:17,device=Pixel 4&amp;network_type=wifi&amp;languagecode=en&amp;display=normal_xxhdpi&amp;cor=ES&amp;currency=EUR,4276213</w:t>
        <w:br/>
        <w:t>Lisbon Airport,LIS,PT,Lisbon,1.8808101725894262,2023-07-28,10:00,2023-07-26,10:00,0.0,82.80273975629483,83.69463027637585,83.74013090869882,EUR,Nissan Micra,748548567,1,1,1,3.8606268444734892,Economy,5.390330659277167,,Manual,Unlimited km,Dollar,"Alameda das Comunidades Portuguesas, Lisboa, Portugal, 1700-111",In Terminal,7.516634778789578,Very good,8.821902491543,7.9820262819383,8.391747854033696,7.682751842628379,7.089771011028858,5.774111559451547,7.693719653516113,1361.8476936857198,2023-07-23 05:05:17,device=Pixel 4&amp;network_type=wifi&amp;languagecode=en&amp;display=normal_xxhdpi&amp;cor=PT&amp;currency=EUR,4276214</w:t>
        <w:br/>
        <w:t>Munich Airport,MUC,DE,Munich,1.8505121026368379,2023-07-26,10:00,2023-07-23,10:00,0.0,101.72249487715119,102.47285003773337,97.03161694635764,EUR,BMW 1 Series,748548568,1,1,1,4.064870933995208,Compact,5.112894445464375,,Manual,600 kilometres per rental,OK Mobility,"Terminalstrasse Mitte, Munich, Germany, 85356",In Terminal,7.932702783854146,Excellent,8.493229676491,7.728468680578201,10.041214762555082,8.276638821149668,8.426513481215597,7.095331544496975,7.3623352603590755,3197.310192737561,2023-07-23 05:05:17,device=Pixel 4&amp;network_type=wifi&amp;languagecode=en&amp;display=normal_xxhdpi&amp;cor=DE&amp;currency=EUR,4276215</w:t>
        <w:br/>
        <w:t>Malpensa Airport,MXP,IT,Milan,1.970529995436133,2023-07-31,10:00,2023-07-27,10:00,0.0,117.8540477413217,117.61448076321963,118.00775162628351,EUR,Volkswagen T-Roc,748548569,1,1,1,3.624211407463734,Compact,4.967910594096146,,Automatic,Unlimited km,Locauto,"Aeroporto di Milano Malpensa T2, Ferno, Italy, 21010",Car Rental Centre,8.194420780118213,Excellent,8.712939682568708,8.494120633051464,9.362903607764315,8.429043538863588,8.290877015152194,7.092787748398978,7.561792341706467,3856.339408408595,2023-07-23 05:05:17,device=Pixel 4&amp;network_type=wifi&amp;languagecode=en&amp;display=normal_xxhdpi&amp;cor=IT&amp;currency=EUR,4276216</w:t>
        <w:br/>
        <w:t>Frankfurt am Main Airport,FRA,DE,Frankfurt,1.9342082763406017,2023-07-18,10:00,2023-08-02,10:00,0.0,345.69287706510386,330.54940902454746,330.8482812148927,EUR,Volkswagen Tiguan Allspace,748548570,1,1,1,4.966460564604045,Intermediate,5.1363759240723095,,Manual,600 kilometres per rental,Sixt,"Hugo-Eckener-Ring, Mietwagenzentrum, Frankfurt am Main, Germany, 60549",In Terminal,7.92081574095048,Very good,8.602705469152832,8.632055454637449,9.341899366583396,7.128976010622826,8.41997287814131,6.296700766022285,7.23562243447347,1160.1980151069274,2023-07-23 05:05:17,device=Pixel 4&amp;network_type=wifi&amp;languagecode=en&amp;display=normal_xxhdpi&amp;cor=DE&amp;currency=EUR,4276217</w:t>
      </w:r>
    </w:p>
    <w:p>
      <w:r>
        <w:rPr>
          <w:rFonts w:ascii="Consolas" w:hAnsi="Consolas"/>
          <w:sz w:val="14"/>
        </w:rPr>
        <w:t>Lisbon Airport,LIS,PT,Lisbon,1.962970354182195,2023-07-31,10:00,2023-07-23,10:00,0.0,102.89118447771322,107.83623638681479,104.1192304524295,EUR,Fiat 500 Cabrio,748548571,1,1,1,2.1069397936895116,Mini,4.10117881524296,,Manual,Unlimited km,Surprice,"Rua Américo de Jesus Fernandes, Lote G, Lisbon, Portugal, 1800-023",Meet &amp; Greet,6.940126641935099,Good,7.724047524725226,7.287872086153241,7.05968672674381,6.384961097343174,6.326876783170384,5.668539131059082,6.708474338837793,550.4012312036307,2023-07-23 05:05:17,device=Pixel 4&amp;network_type=wifi&amp;languagecode=en&amp;display=normal_xxhdpi&amp;cor=PT&amp;currency=EUR,4276218</w:t>
        <w:br/>
        <w:t>Josep Tarradellas Barcelona–El Prat Airport,BCN,ES,Barcelona,1.9928304555930532,2023-07-23,10:00,2023-08-02,10:00,0.0,199.24817628404412,214.49888683588702,211.5287767390262,EUR,Opel Insignia Estate,748548572,1,1,1,4.849054295620095,Standard,4.958989560592439,,Automatic,Unlimited km,Alamo,"Aeropuerto de Barcelona-El Prat, El Prat de Llobregat, Barcelona, Spain, 08020",In Terminal,8.321226726590266,Excellent,8.585757305944119,8.18951312104959,8.583405573332097,8.903892198358193,8.50577233215606,6.609333658503221,7.980218701038305,2187.1377289456423,2023-07-23 05:05:17,device=Pixel 4&amp;network_type=wifi&amp;languagecode=en&amp;display=normal_xxhdpi&amp;cor=ES&amp;currency=EUR,4276219</w:t>
        <w:br/>
        <w:t>Josep Tarradellas Barcelona–El Prat Airport,BCN,ES,Barcelona,1.9260054762777508,2023-07-20,10:00,2023-07-27,10:00,0.0,104.14252860081564,100.04420960069615,103.71152738402479,EUR,Fiat 500,748548573,1,1,1,1.9465694064370873,Mini,4.107700192459872,,Manual,700 kilometres per rental,Flizzr,"Aeropuerto de Barcelona-El Prat, Terminal 1 &amp; 2 Llegadas, Barcelona, Spain, 08820",In Terminal,8.086032607772477,Excellent,9.14570606983381,9.502154913762558,9.477238401655514,8.847715533215856,6.637371281415696,6.6469086040167085,7.279410749540402,101.9298928121413,2023-07-23 05:05:17,device=Pixel 4&amp;network_type=wifi&amp;languagecode=en&amp;display=normal_xxhdpi&amp;cor=ES&amp;currency=EUR,4276220</w:t>
        <w:br/>
        <w:t>Lisbon Airport,LIS,PT,Lisbon,2.033185102303894,2023-07-18,10:00,2023-07-25,10:00,0.0,268.24882873246105,260.6368871224761,263.02510462108063,EUR,Mercedes C-Class,748548574,1,1,1,4.111542983315015,Full-size,5.183330905093766,,Automatic,Unlimited km,Global Rent a Car,"Aeroporto de Lisboa, Meeting Point: Vodafone Store, Lisboa, Portugal, 1700-000",Meet &amp; Greet,7.452826497143011,Very good,9.621137409432615,9.005758532183641,8.512729194828102,7.491928532605153,6.24031583488963,6.084248816053954,7.317027596391067,1144.2721858256289,2023-07-23 05:05:17,device=Pixel 4&amp;network_type=wifi&amp;languagecode=en&amp;display=normal_xxhdpi&amp;cor=PT&amp;currency=EUR,4276221</w:t>
        <w:br/>
        <w:t>Charles de Gaulle Airport,CDG,FR,Paris,1.9380850694345866,2023-07-29,10:00,2023-07-29,10:00,0.0,202.74224281867976,198.04802273485063,201.8830545865411,EUR,Toyota Aygo X,748548575,1,1,1,2.8928484663962633,Mini,3.9688714529839153,,Manual,Unlimited km,Budget,"Aéroport de Paris-Charles-de-Gaulle, Roissy-en-France, France, 95711",In Terminal,7.5691224907551895,Very good,8.252158595773269,8.04755364773185,8.899488449109791,8.524615414623696,7.340300135945327,6.944453780788625,6.752488395380657,3686.8311429729656,2023-07-23 05:05:17,device=Pixel 4&amp;network_type=wifi&amp;languagecode=en&amp;display=normal_xxhdpi&amp;cor=FR&amp;currency=EUR,4276222</w:t>
        <w:br/>
        <w:t>Munich Airport,MUC,DE,Munich,1.968984728021197,2023-07-20,10:00,2023-08-02,10:00,0.0,290.99736017530483,298.75815336275656,288.65482025314645,EUR,Ford Kuga GPS,748548576,1,1,1,4.17087084791038,Intermediate,4.82068509019203,,Manual,800 kilometres per rental,Hertz,"Terminalstraße Mitte, München, Germany, 85356",Car Rental Centre,7.929209781883423,Very good,8.587343466588056,8.40398076659205,9.243019783488867,6.593657944610349,7.876594695377839,6.7937813795331845,7.181461354254873,1453.582800632208,2023-07-23 05:05:17,device=Pixel 4&amp;network_type=wifi&amp;languagecode=en&amp;display=normal_xxhdpi&amp;cor=DE&amp;currency=EUR,4276223</w:t>
        <w:br/>
        <w:t>Lisbon Airport,LIS,PT,Lisbon,2.0213398712989283,2023-07-28,10:00,2023-07-26,10:00,0.0,97.23793317427541,118.04043208766421,104.60812700092804,EUR,Nissan Juke,748548577,1,1,1,4.131063725221217,Intermediate,5.115779861152518,,Manual,Unlimited km,Global Rent a Car,"Aeroporto de Lisboa, Meeting Point: Vodafone Store, Lisboa, Portugal, 1700-000",Meet &amp; Greet,7.423971301568499,Very good,9.492384780120464,9.054653281995076,7.804084661396201,7.184106032525914,6.319672833518702,5.994817817986929,7.1962310473396816,1128.3041911575638,2023-07-23 05:05:17,device=Pixel 4&amp;network_type=wifi&amp;languagecode=en&amp;display=normal_xxhdpi&amp;cor=PT&amp;currency=EUR,4276224</w:t>
        <w:br/>
        <w:t>Charles de Gaulle Airport,CDG,FR,Paris,2.0979916870774704,2023-07-29,10:00,2023-08-01,10:00,0.0,179.11846230368707,186.44144141490943,193.46538758084816,EUR,Opel Insignia,748548578,1,1,1,4.062322463259747,Intermediate,4.971319414214859,,Automatic,Unlimited km,Alamo,"Aéroport de Paris-Charles-de-Gaulle, Terminal 1, Terminal 2C/D, Terminal 2E/F, Roissy-en-France, France, 95700",In Terminal,7.3494640108209754,Excellent,8.788814179970297,7.984607364303737,8.637278955850935,9.483629588564485,7.869829924439579,6.39394452705791,7.2949148913626365,829.0948727893278,2023-07-23 05:05:17,device=Pixel 4&amp;network_type=wifi&amp;languagecode=en&amp;display=normal_xxhdpi&amp;cor=FR&amp;currency=EUR,4276225</w:t>
        <w:br/>
        <w:t>Dublin Airport,DUB,IE,Dublin,1.9663135359540351,2023-07-20,10:00,2023-07-22,10:00,0.0,277.2477846822895,245.55651202521491,286.26072193330833,EUR,Toyota Avensis GPS,748548579,1,1,1,3.8839644564494584,Standard,5.034905988065365,,Automatic,Unlimited km,Thrifty,"Dublin Airport, Dublin, Ireland, K67 N8W7",Car Rental Centre,8.552765259776693,Very good,8.96431168875575,8.111822438426532,9.121621381669748,7.585197939167187,8.296323099182905,6.6162120693622795,6.75706580636611,2955.0590183576733,2023-07-23 05:05:17,device=Pixel 4&amp;network_type=wifi&amp;languagecode=en&amp;display=normal_xxhdpi&amp;cor=IE&amp;currency=EUR,4276226</w:t>
        <w:br/>
        <w:t>Adolfo Suárez Madrid–Barajas Airport,MAD,ES,Madrid,1.9664417056715697,2023-07-18,10:00,2023-07-23,10:00,0.0,103.83029333760766,103.15246299477276,101.32571247023488,EUR,Volkswagen Polo   ,748548580,1,1,1,3.988215952187683,Economy,4.084723111943119,,Automatic,700 kilometres per rental,Flizzr,"Madrid Airport, Terminal 1 &amp; 4 Llegadas, Madrid, Spain, 28042",In Terminal,8.134594279856595,Excellent,8.869682328949642,8.185822936861298,9.686286648734294,8.96985026085781,6.053146521362064,7.4125407752551755,7.447107684835826,23.336955341572775,2023-07-23 05:05:17,device=Pixel 4&amp;network_type=wifi&amp;languagecode=en&amp;display=normal_xxhdpi&amp;cor=ES&amp;currency=EUR,4276227</w:t>
        <w:br/>
        <w:t>Lisbon Airport,LIS,PT,Lisbon,2.046470730209231,2023-07-27,10:00,2023-07-27,10:00,0.0,128.01356438996365,123.0383864495652,131.56168459212674,EUR,Volkswagen Golf  Estate,748548581,1,1,1,3.967119140436256,Compact,5.219942112351608,,Manual,Unlimited km,Drive on Holidays,"Ponto de Encontro, Lisboa, Portugal, 1700-111",Shuttle Bus,7.52006808981943,Very good,8.029683855567253,7.542300218181235,7.743719855112327,7.970750804223607,7.35161434873262,5.822520510582345,7.293950518677756,6551.5108704172535,2023-07-23 05:05:17,device=Pixel 4&amp;network_type=wifi&amp;languagecode=en&amp;display=normal_xxhdpi&amp;cor=PT&amp;currency=EUR,4276228</w:t>
        <w:br/>
        <w:t>Dublin Airport,DUB,IE,Dublin,1.997229634949663,2023-07-21,10:00,2023-07-22,10:00,0.0,204.37395105385417,203.3182778374691,192.52323093900424,EUR,Ford Focus,748548582,1,1,1,4.0105862880278025,Compact,4.939183202619633,,Manual,Unlimited km,Europcar,"Arrivals Hall, Dublin, Ireland, K67 A7P4",Car Rental Centre,7.153182756300668,Very good,8.595414552667167,8.116003867215658,8.770967289193964,7.4282933498088495,7.754039759199076,5.768944019767434,6.609811694409823,2062.1330539626324,2023-07-23 05:05:17,device=Pixel 4&amp;network_type=wifi&amp;languagecode=en&amp;display=normal_xxhdpi&amp;cor=IE&amp;currency=EUR,4276229</w:t>
        <w:br/>
        <w:t>Lisbon Airport,LIS,PT,Lisbon,2.00031662307515,2023-07-26,10:00,2023-07-23,10:00,0.0,150.83224183914973,143.20117194651777,154.80700660600277,EUR,Volkswagen ID.3 GPS,748548583,1,1,1,4.03720555702966,Compact,4.945754356003037,,Automatic,Unlimited mileage,CRC,"Lisbon Airport - Meeting Point: Terminal 1, Arrival hall, Vodafone store, Exit door 4, Drop-off: Av. Severiano Falcão, 10, 2685-378 Lisbon, Lisbon, Portugal",Meet &amp; Greet,7.744109668371328,Excellent,9.518910516314834,9.751805475167014,8.684552702820108,8.440884404416545,7.357787068189486,7.145676546359786,7.592911000681857,509.8616323397276,2023-07-23 05:05:17,device=Pixel 4&amp;network_type=wifi&amp;languagecode=en&amp;display=normal_xxhdpi&amp;cor=PT&amp;currency=EUR,4276230</w:t>
        <w:br/>
        <w:t>Amsterdam Airport Schiphol,AMS,NL,Amsterdam,2.015653490993666,2023-07-25,10:00,2023-07-29,10:00,0.0,252.33411210126366,234.69840089417525,237.03651184425425,EUR,Toyota Corolla Estate,748548584,1,1,1,3.936256848508651,Compact,5.055467401428462,,Automatic,Unlimited km,Avis,"5, Aankomstpassage, Amsterdam, Holland, 1118 AX",Car Rental Centre,8.8754496283013,Excellent,9.238252031062242,9.16036627317753,9.533545701636804,8.849649061465929,8.861114447785189,7.665302077273351,8.385440778407723,1362.132009742692,2023-07-23 05:05:17,device=Pixel 4&amp;network_type=wifi&amp;languagecode=en&amp;display=normal_xxhdpi&amp;cor=NL&amp;currency=EUR,4276231</w:t>
        <w:br/>
        <w:t>Adolfo Suárez Madrid–Barajas Airport,MAD,ES,Madrid,1.958660916211094,2023-08-01,10:00,2023-07-30,10:00,0.0,71.24368581880367,70.12772146007455,77.72004391011212,EUR,Ford Focus,748548585,1,1,1,3.935316225169125,Compact,4.803209522462216,,Manual,Unlimited km,Budget,"Aeropuerto Adolfo Suárez Madrid-Barajas, Terminal 1 or Terminal 4, Madrid, Spain, 28042",In Terminal,8.383706661745599,Excellent,8.773820596197496,8.975855404179484,9.645068759707899,8.775932262465995,8.06196316707881,8.031623046134106,7.724312132770706,1828.8655357997402,2023-07-23 05:05:17,device=Pixel 4&amp;network_type=wifi&amp;languagecode=en&amp;display=normal_xxhdpi&amp;cor=ES&amp;currency=EUR,4276232</w:t>
        <w:br/>
        <w:t>Istanbul Airport,IST,TR,Istanbul,2.010708346622878,2023-07-23,10:00,2023-07-27,10:00,0.0,9495.00203688918,9275.884769919921,8957.098774058068,TRY,Fiat Doblo,748548586,1,1,1,4.086938243294736,Compact,4.937130827595995,,Manual,Unlimited km,Autounion,"Istanbul International Airport, Tayakadın mah. Yassıören cad. no: 150 arnavutköy, Istanbul, Istanbul, Turkey, 34076",Shuttle Bus,7.7600820237322985,Very good,7.944214796290694,7.888119246671602,7.900143919403283,8.29802179899373,6.988194102483139,6.472667472280676,7.848917880360259,180.7366630083509,2023-07-23 05:05:17,device=Pixel 4&amp;network_type=wifi&amp;languagecode=en&amp;display=normal_xxhdpi&amp;cor=TR&amp;currency=TRY,4276233</w:t>
        <w:br/>
        <w:t>Lisbon Airport,LIS,PT,Lisbon,2.1268421156001853,2023-07-29,10:00,2023-07-20,10:00,0.0,115.88290260368727,115.4618682442739,109.60900779308899,EUR,Hyundai Kauai,748548587,1,1,1,5.348345179165203,Compact,5.113148814922357,,Manual,Unlimited km,Guerin,"Alameda das Comunidades Portuguesas, Lisboa, Portugal, 1700-008",In Terminal,8.761971228560064,Excellent,9.653791697621871,8.868158088503828,8.981484334107332,9.04766964791599,9.213681228430566,7.106634277919016,8.200388418014754,6098.2373121413675,2023-07-23 05:05:17,device=Pixel 4&amp;network_type=wifi&amp;languagecode=en&amp;display=normal_xxhdpi&amp;cor=PT&amp;currency=EUR,4276234</w:t>
        <w:br/>
        <w:t>Munich Airport,MUC,DE,Munich,1.9916880932237395,2023-07-29,10:00,2023-07-20,10:00,0.0,291.63116625817264,283.9979713546733,277.46102598450045,EUR,Volkswagen Golf GPS,748548588,1,1,1,3.853486326954404,Compact,5.010540310656523,,Manual,Unlimited km,Avis,"Terminalstraße Mitte, München, Germany, 85356",Car Rental Centre,8.10114256480163,Excellent,8.910418918504805,8.972924800011402,9.534439551388157,8.451903427939001,8.679040596452136,7.732920471155119,7.235380450331288,2372.1693718144734,2023-07-23 05:05:17,device=Pixel 4&amp;network_type=wifi&amp;languagecode=en&amp;display=normal_xxhdpi&amp;cor=DE&amp;currency=EUR,4276235</w:t>
        <w:br/>
        <w:t>Munich Airport,MUC,DE,Munich,2.124274482857225,2023-07-30,10:00,2023-07-27,10:00,0.0,376.00290795816323,357.83410700678326,337.6863672893169,EUR,BMW 3 Series,748548589,1,1,1,5.11263108222462,Full-size,5.158320950225654,,Automatic,600 kilometres per rental,Sixt,"Terminalstraße Mitte, München, Germany, 85356",Car Rental Centre,6.844008412784229,Very good,8.171790168274548,8.542801869596916,9.067667616385394,6.661829633885529,7.44004258511842,6.876496628562591,6.6510041978051975,2135.6448490624816,2023-07-23 05:05:17,device=Pixel 4&amp;network_type=wifi&amp;languagecode=en&amp;display=normal_xxhdpi&amp;cor=DE&amp;currency=EUR,4276236</w:t>
        <w:br/>
        <w:t>Charles de Gaulle Airport,CDG,FR,Paris,1.9083244791234724,2023-07-20,10:00,2023-08-01,10:00,0.0,204.08786763007063,195.0548842097266,208.15703947862158,EUR,Peugeot 308 Estate,748548590,1,1,1,4.063460727321722,Compact,4.922604522809852,,Manual,Unlimited km,Hertz,"Aéroport de Paris-Charles-de-Gaulle, Roissy-en-France, France, 93290",In Terminal,6.978953306630577,Very good,7.5415996337944105,7.693629701464129,8.705080995784403,7.194876778733473,7.32772829090108,5.584224603090119,6.1067020440322395,1106.1122089891892,2023-07-23 05:05:17,device=Pixel 4&amp;network_type=wifi&amp;languagecode=en&amp;display=normal_xxhdpi&amp;cor=FR&amp;currency=EUR,4276237</w:t>
        <w:br/>
        <w:t>Zurich Airport,ZRH,CH,Zürich,1.9846238735554151,2023-07-26,10:00,2023-08-03,10:00,0.0,197.20821957894708,202.15710908214774,186.75587848962488,CHF,Volkswagen Golf,748548591,1,1,1,4.05625898364211,Compact,5.204057721097385,,Manual,Unlimited km,Avis,"Flughafen Parking 3, Zurich, Switzerland, 8060",Car Rental Centre,7.970244155041982,Excellent,9.089337221784206,8.234822110001447,9.130316527676728,8.124259717210613,8.915394458673305,7.90288039080882,6.762431046074986,426.22295655334136,2023-07-23 05:05:17,device=Pixel 4&amp;network_type=wifi&amp;languagecode=en&amp;display=normal_xxhdpi&amp;cor=CH&amp;currency=CHF,4276238</w:t>
        <w:br/>
        <w:t>Lisbon Airport,LIS,PT,Lisbon,1.999510878783545,2023-07-28,10:00,2023-08-02,10:00,0.0,159.6763877593807,178.31203515847483,159.49605000412046,EUR,Mercedes A-Class,748548592,1,1,1,4.028513687204715,Intermediate,5.008288358910521,,Automatic,Unlimited km,Global Rent a Car,"Aeroporto de Lisboa, Meeting Point: Vodafone Store, Lisboa, Portugal, 1700-000",Meet &amp; Greet,7.215921362074735,Very good,9.475330905412074,9.385731268304149,7.700510402286984,7.320723622671816,6.277763535201378,5.968712488851239,7.113171256378926,1188.6264323706325,2023-07-23 05:05:17,device=Pixel 4&amp;network_type=wifi&amp;languagecode=en&amp;display=normal_xxhdpi&amp;cor=PT&amp;currency=EUR,4276239</w:t>
        <w:br/>
        <w:t>Frankfurt am Main Airport,FRA,DE,Frankfurt,1.9160798210555656,2023-07-26,10:00,2023-08-01,10:00,0.0,273.2110135073194,277.35360463237225,256.911010184328,EUR,Hyundai i30,748548593,1,1,1,3.934177605295195,Compact,4.977815668629097,,Manual,600 kilometres per rental,Sixt,"Hugo-Eckener-Ring, Mietwagenzentrum, Frankfurt am Main, Germany, 60549",In Terminal,8.096249799113034,Very good,8.047471800646845,8.403258804570807,9.349894425518805,7.7478498962359295,8.56667691191236,6.4925440347611225,7.385397688131679,1147.9702439325945,2023-07-23 05:05:17,device=Pixel 4&amp;network_type=wifi&amp;languagecode=en&amp;display=normal_xxhdpi&amp;cor=DE&amp;currency=EUR,4276240</w:t>
        <w:br/>
        <w:t>Istanbul Airport,IST,TR,Istanbul,1.9819092796199846,2023-07-31,10:00,2023-07-23,10:00,0.0,4626.653313778156,4806.459410431216,4821.887270639598,TRY,Toyota Corolla Hybrid,748548594,1,1,1,4.017330001191833,Intermediate,5.135270758412687,,Automatic,Unlimited km,Enterprise,"Istanbul Grand Airport International Terminal, Tayakadın Mah, Ulubatlı Hasan Cd. No. 255, Arnavutköy, İstanbul, Turkey, 34277",In Terminal,7.431315040691882,Very good,7.838190155973437,7.601080453617551,8.707127836941446,7.540820460424261,8.493895730682388,7.5151184213773625,6.344764187477517,647.0614379583108,2023-07-23 05:05:17,device=Pixel 4&amp;network_type=wifi&amp;languagecode=en&amp;display=normal_xxhdpi&amp;cor=TR&amp;currency=TRY,4276241</w:t>
        <w:br/>
        <w:t>Istanbul Airport,IST,TR,Istanbul,1.956544595432061,2023-07-29,10:00,2023-07-24,10:00,0.0,19772.85709084886,18083.518804196265,19824.376853834325,TRY,BMW iX3,748548595,1,1,1,4.955824357951619,Special,4.80259046893417,,Automatic,Unlimited km,Enterprise,"Istanbul Grand Airport International Terminal, Tayakadın Mah, Ulubatlı Hasan Cd. No. 255, Arnavutköy, İstanbul, Turkey, 34277",In Terminal,7.94437070843284,Very good,7.407275390518088,7.425065215817208,8.900837188086511,7.600149991332654,8.357197751287819,7.627601787646054,6.789128311672775,685.0792580013593,2023-07-23 05:05:17,device=Pixel 4&amp;network_type=wifi&amp;languagecode=en&amp;display=normal_xxhdpi&amp;cor=TR&amp;currency=TRY,4276242</w:t>
        <w:br/>
        <w:t>Istanbul Airport,IST,TR,Istanbul,1.955903323319079,2023-08-01,10:00,2023-07-21,10:00,0.0,4233.59815715689,4088.1224600404335,4248.0798730508095,TRY,Ford Focus,748548596,1,1,1,4.0665171739834305,Compact,4.9280933795572555,,Manual,Unlimited km,Enterprise,"Istanbul Grand Airport International Terminal, Tayakadın Mah, Ulubatlı Hasan Cd. No. 255, Arnavutköy, İstanbul, Turkey, 34277",In Terminal,7.4700277138459095,Very good,8.113407972699568,7.487585001133215,9.429638659701874,7.956571630559361,8.429649032835938,7.41468278170516,6.524781497097643,700.2183836279276,2023-07-23 05:05:17,device=Pixel 4&amp;network_type=wifi&amp;languagecode=en&amp;display=normal_xxhdpi&amp;cor=TR&amp;currency=TRY,4276243</w:t>
        <w:br/>
        <w:t>Adolfo Suárez Madrid–Barajas Airport,MAD,ES,Madrid,2.003012933621651,2023-07-18,10:00,2023-07-21,10:00,0.0,76.79356593536463,80.65145096420315,77.5087544155882,EUR,Toyota Aygo,748548597,1,1,1,3.0412939489203445,Mini,4.036242724390777,,Manual,Unlimited km,Alamo,"Aeropuerto Adolfo Suárez Madrid-Barajas, T1-T4, Madrid, Spain, 28042",In Terminal,8.53419261482375,Excellent,9.234347636190494,8.608730671903484,8.629266372909477,8.790486014969368,8.265295025784315,7.747632156653485,7.978345091287721,1279.6645619347516,2023-07-23 05:05:17,device=Pixel 4&amp;network_type=wifi&amp;languagecode=en&amp;display=normal_xxhdpi&amp;cor=ES&amp;currency=EUR,4276244</w:t>
        <w:br/>
        <w:t>Orly Airport,ORY,FR,Paris,2.0971327917369043,2023-08-01,10:00,2023-07-31,10:00,0.0,286.26037673725943,315.01514671796707,304.9043102163204,EUR,Opel Insignia,748548598,1,0,1,3.710774933351033,Standard,5.0723558262614965,,Automatic,Unlimited km,Enterprise,"Aéroport de Paris-Orly, Paris, France, 94390",In Terminal,8.635361529148692,Excellent,8.224363544319855,8.366717223691166,8.248036098154403,9.11164717355779,8.030423913716769,6.586046690996053,8.036129902801939,396.2189458859896,2023-07-23 05:05:17,device=Pixel 4&amp;network_type=wifi&amp;languagecode=en&amp;display=normal_xxhdpi&amp;cor=FR&amp;currency=EUR,4276245</w:t>
        <w:br/>
        <w:t>Munich Airport,MUC,DE,Munich,2.0368619061966493,2023-07-20,10:00,2023-07-20,10:00,0.0,239.66812344929502,259.676443357366,257.7992668175292,EUR,Ford Kuga,748548599,1,0,1,4.022018235777789,Standard,4.65776345984233,,Automatic,600 kilometres per rental,Alamo,"Terminalstraße Mitte, München, Germany, 85356",Car Rental Centre,8.611799404627805,Excellent,8.710402057374186,8.883193039041846,9.111206302115667,8.753859447552577,7.895930915629186,8.569981540417832,7.683588772161491,1926.054178838647,2023-07-23 05:05:17,device=Pixel 4&amp;network_type=wifi&amp;languagecode=en&amp;display=normal_xxhdpi&amp;cor=DE&amp;currency=EUR,4276246</w:t>
        <w:br/>
        <w:t>Frankfurt am Main Airport,FRA,DE,Frankfurt,2.0499131611716637,2023-07-20,10:00,2023-07-31,10:00,0.0,194.22804018302267,196.09535247936088,192.53172434564738,EUR,Citroen e-C4,748548600,1,1,1,5.034794787429059,Compact,4.879479491460812,,Automatic,500 kilometres per rental,Buchbinder,"Frankfurt Airport, Terminal 1 - Area A, Frankfurt am Main, Germany, 60547",In Terminal,8.825859798295719,Excellent,9.14567838281457,9.089323820595004,9.238777146525766,8.901226824389889,7.127590617442891,7.373334124287427,7.721244372249937,261.00220936019366,2023-07-23 05:05:17,device=Pixel 4&amp;network_type=wifi&amp;languagecode=en&amp;display=normal_xxhdpi&amp;cor=DE&amp;currency=EUR,4276247</w:t>
        <w:br/>
        <w:t>Orly Airport,ORY,FR,Paris,2.0173883053743533,2023-07-24,10:00,2023-07-28,10:00,0.0,318.1798241696726,331.08287860140894,310.9059355587307,EUR,Nissan Qashqai,748548601,1,1,1,4.126512967527051,Intermediate,4.98886104321101,,Automatic,Unlimited km,Enterprise,"Aéroport de Paris-Orly, Paris, France, 94390",In Terminal,8.883307354049563,Excellent,8.795126874083586,8.710411166333097,8.233575706669315,9.52075225300008,8.249366115730433,7.201447804575052,8.218795710587571,392.3345028145527,2023-07-23 05:05:17,device=Pixel 4&amp;network_type=wifi&amp;languagecode=en&amp;display=normal_xxhdpi&amp;cor=FR&amp;currency=EUR,4276248</w:t>
        <w:br/>
        <w:t>Dublin Airport,DUB,IE,Dublin,1.9452621424030407,2023-07-29,10:00,2023-07-20,10:00,0.0,121.6863671372761,125.24473443595843,125.56315073723637,EUR,Opel Astra,748548602,1,1,1,4.001167671964773,Compact,4.985230518652187,,Manual,Unlimited km,Dollar,"Dublin Airport, Dublin, Ireland, K67 N8W7",Car Rental Centre,8.157633525004776,Excellent,8.691536874643448,8.391414407695635,9.184510860194923,7.839753111408712,8.324679251160614,6.516900881714191,7.618123999516597,1044.572426250079,2023-07-23 05:05:17,device=Pixel 4&amp;network_type=wifi&amp;languagecode=en&amp;display=normal_xxhdpi&amp;cor=IE&amp;currency=EUR,4276249</w:t>
        <w:br/>
        <w:t>Lisbon Airport,LIS,PT,Lisbon,1.9894756101092792,2023-07-28,10:00,2023-07-20,10:00,0.0,704.9953803826061,681.0943812962173,638.4480381958928,EUR,Skoda Kodiaq,748548603,1,1,1,3.9504289438415623,Intermediate,,,Manual,Unlimited km,Dollar,"Alameda das Comunidades Portuguesas, Lisboa, Portugal, 1700-111",In Terminal,7.621811708382812,Very good,8.246481175497454,8.149025838262391,8.355221426002526,7.611879648440901,7.3821057294972485,5.833218808320902,7.059838375339432,1340.2553935659723,2023-07-23 05:05:17,device=Pixel 4&amp;network_type=wifi&amp;languagecode=en&amp;display=normal_xxhdpi&amp;cor=PT&amp;currency=EUR,4276250</w:t>
        <w:br/>
        <w:t>Adolfo Suárez Madrid–Barajas Airport,MAD,ES,Madrid,2.0015177722515185,2023-07-18,10:00,2023-07-20,10:00,0.0,109.38001149571276,111.67968706541318,109.00059478697142,EUR,Audi A3 Sportback,748548604,1,1,1,4.112346119061885,Intermediate,4.948145979528756,,Manual,700 kilometres per rental,Flizzr,"Madrid Airport, Terminal 1 &amp; 4 Llegadas, Madrid, Spain, 28042",In Terminal,8.357752254514914,Excellent,9.289271325073136,8.511878366518818,9.329777700617687,8.675508955407178,6.345944827512933,7.689135814796861,7.2329794586006315,22.656001163857486,2023-07-23 05:05:17,device=Pixel 4&amp;network_type=wifi&amp;languagecode=en&amp;display=normal_xxhdpi&amp;cor=ES&amp;currency=EUR,4276251</w:t>
        <w:br/>
        <w:t>Lisbon Airport,LIS,PT,Lisbon,1.9854873084346603,2023-07-22,10:00,2023-08-02,10:00,0.0,32.12826910374354,30.805483328578568,31.1469699152032,EUR,Volkswagen Polo,748548605,1,1,1,3.910545877544612,Economy,3.876993425048916,,Manual,Unlimited km,Klass Wagen,"Lisbon Airport, Rua Doro 5, Lisbon, Portugal, 2680-032",Shuttle Bus,7.9273957711616045,Very good,9.136966198469844,8.541122218086901,8.502317801882157,8.301054315319922,7.533307782681135,5.11697101894039,7.33152703136572,2351.479804894993,2023-07-23 05:05:17,device=Pixel 4&amp;network_type=wifi&amp;languagecode=en&amp;display=normal_xxhdpi&amp;cor=PT&amp;currency=EUR,4276252</w:t>
        <w:br/>
        <w:t>Dublin Airport,DUB,IE,Dublin,1.9825188099890705,2023-07-27,10:00,2023-07-23,10:00,0.0,281.60250447830947,280.9468214997191,286.13514518282415,EUR,Hyundai Tucson   ,748548606,1,1,1,3.8169151578157496,Intermediate,5.081737529847046,,Manual,Unlimited km,Europcar,"Arrivals Hall, Dublin, Ireland, K67 A7P4",Car Rental Centre,7.598379723959672,Very good,9.660145114817379,8.197805926169293,8.691735045140888,7.286514031562519,8.157079914331566,5.709980802297962,6.50156296846948,2133.1178517433805,2023-07-23 05:05:17,device=Pixel 4&amp;network_type=wifi&amp;languagecode=en&amp;display=normal_xxhdpi&amp;cor=IE&amp;currency=EUR,4276253</w:t>
        <w:br/>
        <w:t>Charles de Gaulle Airport,CDG,FR,Paris,2.0322224598910354,2023-07-29,10:00,2023-08-02,10:00,0.0,242.1572758329658,245.17971218311345,242.93482276313094,EUR,Peugeot 3008,748548607,1,1,1,4.074835797671228,Intermediate,4.8353695226624005,,Manual,500 kilometres per rental,Sixt,"Aéroport de Paris-Charles-de-Gaulle, Roissy-en-France, France, 95711",In Terminal,8.071078926917082,Excellent,8.729436556378479,8.508826795097308,9.353706808382517,8.479046253621489,8.194470915683402,7.550098269160324,7.572033986000782,2291.5616236045184,2023-07-23 05:05:17,device=Pixel 4&amp;network_type=wifi&amp;languagecode=en&amp;display=normal_xxhdpi&amp;cor=FR&amp;currency=EUR,4276254</w:t>
        <w:br/>
        <w:t>Munich Airport,MUC,DE,Munich,2.0580422346499057,2023-07-22,10:00,2023-07-22,10:00,0.0,285.95005627243785,315.2245942530461,287.45529415721575,EUR,Mercedes C-Class GPS,748548608,1,1,1,4.156670235672003,Full-size,4.921884707582339,,Automatic,400 kilometres per rental,Budget,"Terminalstraße Mitte, München, Germany, 85356",Car Rental Centre,7.7849103809062825,Excellent,8.26493127407916,8.191610034105022,8.916035797571906,8.032072029729312,8.5086109264023,7.94323338669472,7.197550925156659,2143.5928531137847,2023-07-23 05:05:17,device=Pixel 4&amp;network_type=wifi&amp;languagecode=en&amp;display=normal_xxhdpi&amp;cor=DE&amp;currency=EUR,4276255</w:t>
        <w:br/>
        <w:t>Munich Airport,MUC,DE,Munich,2.0824907172240366,2023-07-21,10:00,2023-08-01,10:00,0.0,281.9514536232335,277.70226626467877,280.51833661154,EUR,Hyundai i30,748548609,1,1,1,3.9572197657845734,Compact,4.880347446133967,,Manual,600 kilometres per rental,Europcar,"Terminalstraße Mitte, Airportcenter, Ebene 3, München, Germany, 85356",Car Rental Centre,7.570547387059874,Very good,8.596932015920263,8.794106732252619,8.546547491102018,8.168849252912246,8.452621491655078,6.746811708882374,7.071729019432004,3652.988390423624,2023-07-23 05:05:17,device=Pixel 4&amp;network_type=wifi&amp;languagecode=en&amp;display=normal_xxhdpi&amp;cor=DE&amp;currency=EUR,4276256</w:t>
        <w:br/>
        <w:t>Malpensa Airport,MXP,IT,Milan,1.9955190321951297,2023-07-30,10:00,2023-07-26,10:00,0.0,82.83066832032443,82.53526382572358,81.84493816730331,EUR,Fiat 500,748548610,1,1,1,1.955037378846186,Mini,3.942016581325912,,Manual,Unlimited km,Noleggiare,"51 Via Facchinetti, 51, Somma Lombardo, Italy, 21019",Shuttle Bus,5.89309061419565,,6.717231388846845,6.351514939121426,6.230983775675482,4.896845802424085,4.2372202692714325,3.680199483456103,5.709646520364021,560.4492440734819,2023-07-23 05:05:17,device=Pixel 4&amp;network_type=wifi&amp;languagecode=en&amp;display=normal_xxhdpi&amp;cor=IT&amp;currency=EUR,4276257</w:t>
        <w:br/>
        <w:t>Lisbon Airport,LIS,PT,Lisbon,2.080732804267767,2023-07-19,10:00,2023-07-24,10:00,0.0,123.66684237620241,131.86018359077437,125.950532442688,EUR,Toyota Corolla,748548611,1,1,1,5.181034345127048,Intermediate,4.736680968203737,,Automatic,Unlimited km,Guerin,"Alameda das Comunidades Portuguesas, Lisboa, Portugal, 1700-008",In Terminal,8.784161787987104,Excellent,9.107975056141001,9.029275278846843,9.520649849941908,8.928504216849202,8.695672399580502,7.8148668047815635,8.191062223621087,5944.587084171191,2023-07-23 05:05:17,device=Pixel 4&amp;network_type=wifi&amp;languagecode=en&amp;display=normal_xxhdpi&amp;cor=PT&amp;currency=EUR,4276258</w:t>
        <w:br/>
        <w:t>Heathrow Airport,LHR,GB,London,1.9933553066152851,2023-07-29,10:00,2023-08-03,10:00,0.0,110.09211545906307,108.66882725361116,104.40404190053606,GBP,Volkswagen Passat,748548612,1,1,1,4.061511537205005,Standard,4.934351233504339,,Manual,200 miles per rental,Surprice,"Heathrow Airport, 450 Bath Road, London, UK, UB7 0EB",Meet &amp; Greet,5.5587251751262565,,7.1638025203240066,7.273854939315569,5.557021201591212,6.476106158704776,4.368012346982484,4.063699854840187,6.03854725688525,211.28370647131186,2023-07-23 05:05:17,device=Pixel 4&amp;network_type=wifi&amp;languagecode=en&amp;display=normal_xxhdpi&amp;cor=GB&amp;currency=GBP,4276259</w:t>
        <w:br/>
        <w:t>Charles de Gaulle Airport,CDG,FR,Paris,2.0074198745797713,2023-08-01,10:00,2023-08-03,10:00,0.0,192.02833192573246,183.88291237328437,176.81215254484653,EUR,Peugeot 308 Estate,748548613,1,1,1,3.9672228340000335,Compact,5.133544529413757,,Manual,Unlimited km,Thrifty,"Aéroport de Paris-Charles-de-Gaulle, Roissy-en-France, France, 95700",In Terminal,7.680458651524176,Very good,8.475141069694297,7.727714016993523,8.310995341586887,8.095648579755231,6.834503712739777,6.267297697757348,7.192290651461017,624.7064169822648,2023-07-23 05:05:17,device=Pixel 4&amp;network_type=wifi&amp;languagecode=en&amp;display=normal_xxhdpi&amp;cor=FR&amp;currency=EUR,4276260</w:t>
        <w:br/>
        <w:t>Orly Airport,ORY,FR,Paris,2.024608547289576,2023-07-24,10:00,2023-07-20,10:00,0.0,244.04278082151066,243.54959062592073,244.328416602804,EUR,Ford Kuga,748548614,1,1,1,4.030297448624367,Intermediate,4.967712249981463,,Manual,Unlimited km,Hertz,"Aéroport de Paris-Orly, Paris, France, 94390",In Terminal,6.744862199617602,Good,8.2969663317766,7.981939999492573,8.00317953740925,6.982581781587109,6.7164646914549175,5.304138574012518,6.314011396606534,787.9030131172028,2023-07-23 05:05:17,device=Pixel 4&amp;network_type=wifi&amp;languagecode=en&amp;display=normal_xxhdpi&amp;cor=FR&amp;currency=EUR,4276261</w:t>
        <w:br/>
        <w:t>Charles de Gaulle Airport,CDG,FR,Paris,2.0578564403128126,2023-07-31,10:00,2023-07-21,10:00,0.0,272.38588607193424,270.86466354488044,256.660971079818,EUR,Peugeot e-2008,748548615,1,1,1,4.85175345541173,Compact,4.65615809550049,,Automatic,Unlimited km,Budget,"Aéroport de Paris-Charles-de-Gaulle, Roissy-en-France, France, 95711",In Terminal,7.834698009772447,Very good,8.397351717303808,7.701127989349981,8.74052940308455,7.8921174899139395,7.434456323011854,6.892913223989047,7.196301321530361,3478.5705168557774,2023-07-23 05:05:17,device=Pixel 4&amp;network_type=wifi&amp;languagecode=en&amp;display=normal_xxhdpi&amp;cor=FR&amp;currency=EUR,4276262</w:t>
      </w:r>
    </w:p>
    <w:p>
      <w:r>
        <w:rPr>
          <w:rFonts w:ascii="Consolas" w:hAnsi="Consolas"/>
          <w:sz w:val="14"/>
        </w:rPr>
        <w:t>Adolfo Suárez Madrid–Barajas Airport,MAD,ES,Madrid,2.1187055624217774,2023-07-28,10:00,2023-08-02,10:00,0.0,123.70818583855812,117.1395180586982,120.76999093781559,EUR,Kia Sportage,748548616,1,1,1,4.039586620234934,Standard,4.776151469348864,,Manual,Unlimited km,Enterprise,"Aeropuerto Adolfo Suárez Madrid-Barajas, T1-T4, Madrid, Spain, 28042",In Terminal,8.41945239245713,Excellent,8.875277923628449,8.491597095114981,9.161370656063061,8.785917476359302,8.253760975216561,7.620943535997037,8.417896680371339,1173.293941826287,2023-07-23 05:05:17,device=Pixel 4&amp;network_type=wifi&amp;languagecode=en&amp;display=normal_xxhdpi&amp;cor=ES&amp;currency=EUR,4276263</w:t>
        <w:br/>
        <w:t>Munich Airport,MUC,DE,Munich,1.923797788145603,2023-07-22,10:00,2023-07-23,10:00,0.0,419.5066818776182,408.61372075690736,454.0939229488677,EUR,Volvo XC60,748548617,1,1,1,4.703745949118202,Premium,4.835201725229319,,Automatic,Unlimited km,Enterprise,"Terminalstraße Mitte, Mietwagenzentrum, München, Germany, 85356",Car Rental Centre,9.022827342794661,Excellent,8.729672223548627,9.449717142082129,10.079379150983618,8.939382887688414,8.457199746708659,8.86418464135863,8.046558612270907,1042.8083374842474,2023-07-23 05:05:17,device=Pixel 4&amp;network_type=wifi&amp;languagecode=en&amp;display=normal_xxhdpi&amp;cor=DE&amp;currency=EUR,4276264</w:t>
        <w:br/>
        <w:t>Lisbon Airport,LIS,PT,Lisbon,1.9840532059356906,2023-07-22,10:00,2023-07-25,10:00,0.0,93.20632155233224,92.63239425657683,88.69287411078113,EUR,Mitsubishi Eclipse Cross,748548618,1,1,1,3.8966617973677993,Compact,4.962837336919246,,Automatic,Unlimited km,Record Go,"11 Rua Prof. Henrique de Barros, Prior Velho, Lisboa, Portugal, 2685-338",Shuttle Bus,7.820270860977357,Very good,8.746989543703368,7.846422588416884,8.219905088668796,7.642280816636278,7.460980225256748,6.191592855671361,7.66359132455164,3130.732244813925,2023-07-23 05:05:17,device=Pixel 4&amp;network_type=wifi&amp;languagecode=en&amp;display=normal_xxhdpi&amp;cor=PT&amp;currency=EUR,4276265</w:t>
        <w:br/>
        <w:t>Zurich Airport,ZRH,CH,Zürich,2.0327370810758483,2023-07-26,10:00,2023-07-25,10:00,0.0,212.48287753537016,187.38839013058902,189.2478326034121,CHF,Volkswagen Golf GPS,748548619,1,1,1,3.980666132737185,Compact,4.742149611960146,,Automatic,Unlimited km,Enterprise,"Rondellstrasse, Kloten, Zurich, Switzerland, 8058",In Terminal,7.865579283328437,Excellent,7.851249776328025,7.584335637307146,9.598823629177078,9.021946547620965,8.266345443511463,7.361988352487508,7.682944253591472,568.9184391037568,2023-07-23 05:05:17,device=Pixel 4&amp;network_type=wifi&amp;languagecode=en&amp;display=normal_xxhdpi&amp;cor=CH&amp;currency=CHF,4276266</w:t>
        <w:br/>
        <w:t>Malpensa Airport,MXP,IT,Milan,1.9340123955955795,2023-07-20,10:00,2023-07-23,10:00,0.0,82.54284349429786,86.95605871415104,85.83135487870032,EUR,Lancia Ypsilon,748548620,1,1,1,4.019049890127272,Economy,5.06919190958378,,Manual,Unlimited km,Noleggiare,"51 Via Facchinetti, 51, Somma Lombardo, Italy, 21019",Shuttle Bus,5.364226272931959,,6.52004084984135,7.064928153662187,6.2101643583608634,5.036038304102591,4.279495367271892,3.7973764814165714,5.741477024407501,536.118866094066,2023-07-23 05:05:17,device=Pixel 4&amp;network_type=wifi&amp;languagecode=en&amp;display=normal_xxhdpi&amp;cor=IT&amp;currency=EUR,4276267</w:t>
        <w:br/>
        <w:t>Josep Tarradellas Barcelona–El Prat Airport,BCN,ES,Barcelona,1.9082246816741792,2023-07-31,10:00,2023-07-27,10:00,0.0,86.09904948846116,92.12454878271039,87.06066973428379,EUR,Nissan Qashqai,748548621,1,1,1,3.9522978300720695,Intermediate,5.237716580476622,,Manual,Unlimited km,Alamo,"Aeropuerto de Barcelona-El Prat, El Prat de Llobregat, Barcelona, Spain, 08020",In Terminal,8.202461181030404,Excellent,8.71889992925429,8.925488489891995,8.792588346449337,8.857366910588647,8.238323471771146,7.136824379699892,7.907328238788941,2177.1292771185845,2023-07-23 05:05:17,device=Pixel 4&amp;network_type=wifi&amp;languagecode=en&amp;display=normal_xxhdpi&amp;cor=ES&amp;currency=EUR,4276268</w:t>
        <w:br/>
        <w:t>Lisbon Airport,LIS,PT,Lisbon,1.9890221495402638,2023-07-31,10:00,2023-07-31,10:00,0.0,722.6549343036971,747.4941887183686,740.9676996936141,EUR,Volkswagen Sharan,748548622,1,1,1,4.116537703672982,Standard,7.229843398832719,,Manual,Unlimited km,Global Rent a Car,"Aeroporto de Lisboa, Meeting Point: Vodafone Store, Lisboa, Portugal, 1700-000",Meet &amp; Greet,7.499331679727515,Very good,9.612979546910704,8.722598693296277,8.072068986990564,7.53929550156003,6.283290164731345,5.770845985265639,7.230513630999737,1143.6740837608784,2023-07-23 05:05:17,device=Pixel 4&amp;network_type=wifi&amp;languagecode=en&amp;display=normal_xxhdpi&amp;cor=PT&amp;currency=EUR,4276269</w:t>
        <w:br/>
        <w:t>Frankfurt am Main Airport,FRA,DE,Frankfurt,1.9418052314021232,2023-07-21,10:00,2023-07-24,10:00,0.0,216.90520428882866,215.90148966893335,213.21350383887903,EUR,Polestar 2,748548623,1,1,1,5.026679515879195,Premium,5.087667273139688,,Automatic,600 kilometres per rental,Hertz,"Frankfurt Airport, Terminal 1, Frankfurt am Main, Germany, 60549",In Terminal,8.007853934520567,Excellent,9.265502711686166,8.72960307440476,8.971102730512847,9.061771008479663,8.307643648401184,8.273446909553689,7.647479280892151,1182.9176826423682,2023-07-23 05:05:17,device=Pixel 4&amp;network_type=wifi&amp;languagecode=en&amp;display=normal_xxhdpi&amp;cor=DE&amp;currency=EUR,4276270</w:t>
        <w:br/>
        <w:t>Adolfo Suárez Madrid–Barajas Airport,MAD,ES,Madrid,2.0354610440393555,2023-07-20,10:00,2023-07-30,10:00,0.0,78.44517532411648,80.7044560862944,80.24962093844171,EUR,Volkswagen T-Cross,748548624,1,1,1,3.942986849842603,Compact,5.134531680230929,,Automatic,Unlimited km,Centauro,"17, Calle Trespaderne, Madrid, Spain, 28042",Shuttle Bus,8.470678845634168,Excellent,8.955332714065328,8.941573216456357,9.020311187137064,8.783165298389413,8.193388986101441,7.955453345406262,9.11049931475134,2716.0378348218437,2023-07-23 05:05:17,device=Pixel 4&amp;network_type=wifi&amp;languagecode=en&amp;display=normal_xxhdpi&amp;cor=ES&amp;currency=EUR,4276271</w:t>
        <w:br/>
        <w:t>Lisbon Airport,LIS,PT,Lisbon,1.9584937777519924,2023-07-23,10:00,2023-08-03,10:00,0.0,843.9467581508286,804.8440982346032,842.1270772449851,EUR,Peugeot 5008,748548625,1,1,1,4.968602348460731,Intermediate,,,Automatic,Unlimited km,Centauro,"2 Av. Severiano Falcão, Lisboa, Portugal, 2685-378",Shuttle Bus,6.928053529588546,Good,8.048865362762609,7.843281008445507,7.7237678172731385,6.367590017025107,6.765847225040044,5.281648421679514,6.777417325970675,6610.414550511341,2023-07-23 05:05:17,device=Pixel 4&amp;network_type=wifi&amp;languagecode=en&amp;display=normal_xxhdpi&amp;cor=PT&amp;currency=EUR,4276272</w:t>
        <w:br/>
        <w:t>Istanbul Airport,IST,TR,Istanbul,2.0313122691881067,2023-07-30,10:00,2023-07-27,10:00,0.0,7923.4168362318105,7902.354613626547,8061.758357220458,TRY,Skoda Superb,748548626,1,1,1,4.077086071891628,Standard,5.08654562365357,,Automatic,1000 kilometres per rental,Green Motion,"Tayakadin Mahallesi, Terminal Caddesi, Arnavutkoy, Istanbul, Turkey, 34283",In Terminal,6.87357126580632,Good,7.106427683215942,6.676648907521893,7.9340957539029935,6.359274669273093,6.734379899598974,6.978253460226226,5.909847639928774,940.5453926336405,2023-07-23 05:05:17,device=Pixel 4&amp;network_type=wifi&amp;languagecode=en&amp;display=normal_xxhdpi&amp;cor=TR&amp;currency=TRY,4276273</w:t>
        <w:br/>
        <w:t>Josep Tarradellas Barcelona–El Prat Airport,BCN,ES,Barcelona,2.088419432510668,2023-07-30,10:00,2023-08-02,10:00,0.0,157.7895523343744,155.88764439879742,157.28588326527532,EUR,Peugeot 2008,748548627,1,1,1,4.046464311245898,Compact,4.813443386588631,,Automatic,Unlimited km,Hertz,"Aeropuerto de Barcelona-El Prat, T1 &amp; T2, Barcelona, Spain, 08820",In Terminal,8.146226262824378,Excellent,8.984080607414713,8.422825585675026,9.347984257869165,7.373068987674826,7.873460787201511,7.304081321967859,7.498582188721061,1247.1761219318194,2023-07-23 05:05:17,device=Pixel 4&amp;network_type=wifi&amp;languagecode=en&amp;display=normal_xxhdpi&amp;cor=ES&amp;currency=EUR,4276274</w:t>
        <w:br/>
        <w:t>Dublin Airport,DUB,IE,Dublin,2.1173132329065516,2023-07-22,10:00,2023-08-02,10:00,0.0,154.91937878433743,155.51045145493143,149.67846159915482,EUR,Renault Clio,748548628,1,0,1,3.9624534458866667,Economy,4.154015501875519,,Manual,Unlimited km,Budget,"Arrivals Hall, Terminal 2, Dublin, Ireland, K67 E4P2",Car Rental Centre,7.39000033537805,Very good,7.735696855444936,7.343495361646245,8.356187239293545,7.464871536067932,8.053859106124024,6.106791075826446,6.8723161369522305,6467.950017586669,2023-07-23 05:05:17,device=Pixel 4&amp;network_type=wifi&amp;languagecode=en&amp;display=normal_xxhdpi&amp;cor=IE&amp;currency=EUR,4276275</w:t>
        <w:br/>
        <w:t>Istanbul Airport,IST,TR,Istanbul,2.018724218427501,2023-07-24,10:00,2023-07-31,10:00,0.0,3242.779190486944,3452.636823946684,3241.67555038614,TRY,Opel Mokka,748548629,1,1,1,4.1748699949746015,Compact,5.04603847619132,,Automatic,Unlimited km,Avec Rent a Car,"Arrivals hall, Istanbul, Turkey, 34283",In Terminal,8.174320647170513,Very good,7.649398883589733,7.6781327114436175,8.398577032020356,7.196410365628226,7.880297036644691,6.825006097804196,7.114690221651588,2574.056472687624,2023-07-23 05:05:17,device=Pixel 4&amp;network_type=wifi&amp;languagecode=en&amp;display=normal_xxhdpi&amp;cor=TR&amp;currency=TRY,4276276</w:t>
        <w:br/>
        <w:t>Heathrow Airport,LHR,GB,London,1.9552446033619644,2023-07-24,10:00,2023-07-24,10:00,0.0,239.67997195479919,252.81765154311663,228.23119968094724,GBP,Vauxhall Mokka-e,748548630,1,1,1,3.888163695389439,Compact,4.929793281319716,,Automatic,Unlimited mileage,Enterprise,"Northern Perimeter Road, Hounslow, London, UK, TW6 2RY",Shuttle Bus,8.33155787006373,Excellent,8.171096246472551,8.083268258958277,9.00099519289662,8.760931891890895,8.685208487905244,7.566963381645882,7.687331598593481,1888.5375856154062,2023-07-23 05:05:17,device=Pixel 4&amp;network_type=wifi&amp;languagecode=en&amp;display=normal_xxhdpi&amp;cor=GB&amp;currency=GBP,4276277</w:t>
        <w:br/>
        <w:t>Frankfurt am Main Airport,FRA,DE,Frankfurt,2.0822238643739563,2023-07-19,10:00,2023-07-29,10:00,0.0,424.7557621733377,428.6990823407914,426.04751593422645,EUR,Volkswagen Tiguan,748548631,1,1,1,4.181207289284738,Standard,5.068811352459281,,Manual,600 kilometres per rental,Europcar,"Frankfurt Airport, Terminal 1 - Area A, Frankfurt am Main, Germany, 60549",In Terminal,8.304471928329207,Excellent,9.109892759549519,8.907499516278211,9.230196780157456,8.664961138537421,8.186006625556178,7.083699778385734,8.24017374814505,2270.840759232004,2023-07-23 05:05:17,device=Pixel 4&amp;network_type=wifi&amp;languagecode=en&amp;display=normal_xxhdpi&amp;cor=DE&amp;currency=EUR,4276278</w:t>
        <w:br/>
        <w:t>Adolfo Suárez Madrid–Barajas Airport,MAD,ES,Madrid,2.0155936283750018,2023-08-01,10:00,2023-07-28,10:00,0.0,62.35337394709165,64.18169408190573,63.48114460895577,EUR,Renault Zoe,748548632,1,1,1,4.784678669565824,Economy,3.956998573999575,,Automatic,Unlimited km,Budget,"Aeropuerto Adolfo Suárez Madrid-Barajas, Terminal 1 or Terminal 4, Madrid, Spain, 28042",In Terminal,8.325181814555016,Excellent,8.920102626900105,8.456895637234899,9.63825790000763,8.379416927426043,8.394549072486098,8.203698633100673,7.595010130717808,1663.0634880184057,2023-07-23 05:05:17,device=Pixel 4&amp;network_type=wifi&amp;languagecode=en&amp;display=normal_xxhdpi&amp;cor=ES&amp;currency=EUR,4276279</w:t>
        <w:br/>
        <w:t>Adolfo Suárez Madrid–Barajas Airport,MAD,ES,Madrid,2.016132463241387,2023-07-20,10:00,2023-07-30,10:00,0.0,101.06200651620685,95.45519541932855,101.05324043346361,EUR,Fiat Panda,748548633,1,1,1,,Economy,3.9430365867644235,,Manual,700 kilometres per rental,Keddy By Europcar,"Madrid Airport, T1, Madrid, Spain, 28042",In Terminal,8.347849075330009,Excellent,8.569219782410542,7.5574736564552,8.296875992478263,8.249054835767359,8.481659752758755,7.827442475812371,7.22028315155092,1405.0361414559736,2023-07-23 05:05:17,device=Pixel 4&amp;network_type=wifi&amp;languagecode=en&amp;display=normal_xxhdpi&amp;cor=ES&amp;currency=EUR,4276280</w:t>
        <w:br/>
        <w:t>Istanbul Airport,IST,TR,Istanbul,2.031769853146847,2023-07-20,10:00,2023-07-21,10:00,0.0,10663.607536788253,10445.109465375474,10404.465637337331,TRY,Fiat Tipo Aegea,748548634,1,1,1,4.830609190192191,Compact,5.273853249924636,,Automatic,Unlimited km,Eren Rent A Car,"Istanbul International Airport, Istanbul, Istanbul, Turkey, 34283",Meet &amp; Greet,5.092406856425248,,5.029596256653049,5.451479397672545,6.333004086850281,5.178971567246915,5.199024619173843,4.071101341662434,5.160389895569104,122.19901064333632,2023-07-23 05:05:17,device=Pixel 4&amp;network_type=wifi&amp;languagecode=en&amp;display=normal_xxhdpi&amp;cor=TR&amp;currency=TRY,4276281</w:t>
        <w:br/>
        <w:t>Heathrow Airport,LHR,GB,London,1.9362666894374896,2023-07-26,10:00,2023-07-29,10:00,0.0,185.32637158219475,199.61716919903893,193.86021903884605,GBP,Skoda Octavia,748548635,1,1,1,4.143481002349558,Intermediate,4.714751691307749,,Automatic,450 miles per rental,Sixt,"Heathrow Airport, London, UK, TW6 2GD",In Terminal,7.858172250844973,Very good,8.92928271002598,8.020880023353909,8.77584058848326,7.931684071141409,7.4253354708692125,6.7916775403871465,7.3798815436302,2077.7934194913764,2023-07-23 05:05:17,device=Pixel 4&amp;network_type=wifi&amp;languagecode=en&amp;display=normal_xxhdpi&amp;cor=GB&amp;currency=GBP,4276282</w:t>
        <w:br/>
        <w:t>Josep Tarradellas Barcelona–El Prat Airport,BCN,ES,Barcelona,1.927458401724891,2023-07-20,10:00,2023-07-24,10:00,0.0,434.8646617198526,425.43671596600564,425.882730323007,EUR,Volkswagen Caravelle   ,748548636,1,1,1,3.9299949770765368,Standard,8.953179099796051,,Manual,500 kilometres per rental,Record Go,"Barcelona El Prat airport, Aeropuerto Josep Tarradellas Barcelona-El Prat, Barcelona, Spain, 08820",In Terminal,7.993862893563325,Very good,9.087816650245198,8.203401627255445,8.956004913309858,7.950743338347253,8.56651575543775,6.964207205247777,7.258431319590199,6387.3460039158035,2023-07-23 05:05:17,device=Pixel 4&amp;network_type=wifi&amp;languagecode=en&amp;display=normal_xxhdpi&amp;cor=ES&amp;currency=EUR,4276283</w:t>
        <w:br/>
        <w:t>Malpensa Airport,MXP,IT,Milan,2.0476636855896806,2023-07-29,10:00,2023-07-29,10:00,0.0,85.96964946799535,89.52372757604739,89.24486338607115,EUR,Fiat 500L,748548637,1,1,1,3.964523013724383,Compact,4.864805130613648,,Manual,Unlimited km,Sicily By Car,"Aeroporto di Milano Malpensa T1, Ferno, Italy, 21010",In Terminal,7.7320427550188215,Very good,8.012926129757288,7.367628086750709,9.308537637575165,7.563969357282132,8.04235620641367,7.203100378064447,7.351849828146343,8639.902945247217,2023-07-23 05:05:17,device=Pixel 4&amp;network_type=wifi&amp;languagecode=en&amp;display=normal_xxhdpi&amp;cor=IT&amp;currency=EUR,4276284</w:t>
        <w:br/>
        <w:t>Lisbon Airport,LIS,PT,Lisbon,1.9753476959690683,2023-07-19,10:00,2023-08-01,10:00,0.0,334.2477649534243,335.65346306102623,337.8583985809219,EUR,BMW 3 Series,748548638,1,1,1,3.8330497196427875,Premium,4.867220431986031,,Automatic,Unlimited km,Guerin,"Alameda das Comunidades Portuguesas, Lisboa, Portugal, 1700-008",In Terminal,8.728938583508189,Excellent,9.546537049800728,8.80190930572186,9.603520508530758,8.648651933337655,9.185794954577814,7.272509820729586,8.16997589027802,6146.001649417736,2023-07-23 05:05:17,device=Pixel 4&amp;network_type=wifi&amp;languagecode=en&amp;display=normal_xxhdpi&amp;cor=PT&amp;currency=EUR,4276285</w:t>
        <w:br/>
        <w:t>Frankfurt am Main Airport,FRA,DE,Frankfurt,2.035136639808698,2023-07-26,10:00,2023-07-27,10:00,0.0,308.09530222198725,295.88899256734175,289.0062011817945,EUR,Volkswagen T-Roc,748548639,1,0,1,4.922619986763977,Compact,4.795227046659068,,Automatic,Unlimited km,Avis,"Hugo-Eckener-Ring, Terminal 1 &amp; 2, Frankfurt am Main, Germany, 60549",In Terminal,8.174147774720945,Very good,9.035667919440705,8.60056568363456,8.937126749209535,7.283321680396885,7.760235089775823,6.977294602632286,6.591456739053365,1631.6575862273496,2023-07-23 05:05:17,device=Pixel 4&amp;network_type=wifi&amp;languagecode=en&amp;display=normal_xxhdpi&amp;cor=DE&amp;currency=EUR,4276286</w:t>
        <w:br/>
        <w:t>Josep Tarradellas Barcelona–El Prat Airport,BCN,ES,Barcelona,1.9987117664322531,2023-07-18,10:00,2023-08-03,10:00,0.0,124.03916299222844,128.28046793106972,129.71568120245107,EUR,Peugeot 308   ,748548640,1,1,1,3.970907546193058,Compact,4.97403067976721,,Automatic,700 kilometres per rental,Flizzr,"Aeropuerto de Barcelona-El Prat, Terminal 1 &amp; 2 Llegadas, Barcelona, Spain, 08820",In Terminal,8.461255730349567,Excellent,10.10631641691354,9.524633602615578,9.540647882803903,9.224356995143316,6.7793738464346935,6.9076772138729945,7.844752120644337,100.26389080640597,2023-07-23 05:05:17,device=Pixel 4&amp;network_type=wifi&amp;languagecode=en&amp;display=normal_xxhdpi&amp;cor=ES&amp;currency=EUR,4276287</w:t>
        <w:br/>
        <w:t>Malpensa Airport,MXP,IT,Milan,2.0659976298945057,2023-07-28,10:00,2023-07-29,10:00,0.0,121.07695090748166,117.10757278012753,120.95130860749579,EUR,Volkswagen Tiguan,748548641,1,1,1,4.07061700789512,Intermediate,4.097006337488208,,Automatic,Unlimited km,Autovia,"90, Via Europa, Milan Malpensa Airport, King Parking, Departure Area Exit 16, Lonate Pozzolo, Italy, 21015",Shuttle Bus,5.919558152576694,Good,7.027667635892951,6.939925951167966,7.8366510772144125,6.101101987570194,4.676062601363572,4.97079079061963,6.43855981663614,379.2527309073976,2023-07-23 05:05:17,device=Pixel 4&amp;network_type=wifi&amp;languagecode=en&amp;display=normal_xxhdpi&amp;cor=IT&amp;currency=EUR,4276288</w:t>
        <w:br/>
        <w:t>Josep Tarradellas Barcelona–El Prat Airport,BCN,ES,Barcelona,2.0994068943452255,2023-07-18,10:00,2023-08-03,10:00,0.0,457.7736470440436,420.67965849500655,422.4331010117909,EUR,Volvo XC60,748548642,1,1,1,4.041928040494626,Full-size,5.077822248822289,,Automatic,Unlimited km,Hertz,"Aeropuerto de Barcelona-El Prat, T1 &amp; T2, Barcelona, Spain, 08820",In Terminal,8.022358966206712,Excellent,8.868831613214505,8.609974506586367,8.93917676421885,7.334357478571911,7.927590004389258,7.60907406374281,7.748822794005693,1171.25855389948,2023-07-23 05:05:17,device=Pixel 4&amp;network_type=wifi&amp;languagecode=en&amp;display=normal_xxhdpi&amp;cor=ES&amp;currency=EUR,4276289</w:t>
        <w:br/>
        <w:t>Orly Airport,ORY,FR,Paris,2.01180235616238,2023-07-21,10:00,2023-07-28,10:00,0.0,397.696987084043,414.7701142729598,396.1357347047163,EUR,Citroen DS7 Hybrid,748548643,1,1,1,4.9002442755641535,Premium,5.0258440001562175,,Automatic,500 kilometres per rental,Sixt,"Aéroport de Paris-Orly, Paris, France, 94390",In Terminal,8.148181467819736,Excellent,8.721286119004716,8.9111379822665,9.36574062899765,9.13248916365803,8.66537050216071,8.429204869300856,7.241079485233301,1211.3388455869801,2023-07-23 05:05:17,device=Pixel 4&amp;network_type=wifi&amp;languagecode=en&amp;display=normal_xxhdpi&amp;cor=FR&amp;currency=EUR,4276290</w:t>
        <w:br/>
        <w:t>Lisbon Airport,LIS,PT,Lisbon,2.052529826859938,2023-07-22,10:00,2023-07-23,10:00,0.0,298.8131258381078,293.40563272562173,325.6355330975865,EUR,BMW 3 Series,748548644,1,1,1,3.837786004949121,Premium,4.955633088909536,,Automatic,Unlimited km,Guerin,"Alameda das Comunidades Portuguesas, Lisboa, Portugal, 1700-008",In Terminal,8.7358610624625,Excellent,9.028550791243543,8.63819328810955,9.136332921559337,8.94161126854084,8.798185480986852,7.342912841494823,8.268955450788102,6283.123976132044,2023-07-23 05:05:17,device=Pixel 4&amp;network_type=wifi&amp;languagecode=en&amp;display=normal_xxhdpi&amp;cor=PT&amp;currency=EUR,4276291</w:t>
        <w:br/>
        <w:t>Adolfo Suárez Madrid–Barajas Airport,MAD,ES,Madrid,1.9997100791193736,2023-07-27,10:00,2023-07-25,10:00,0.0,81.98398536435988,85.26534241319995,82.51090641073424,EUR,Fiat 500,748548645,1,1,1,1.984783775922569,Mini,3.8987218249068185,,Manual,600 kilometres per rental,OK Mobility,"394, Avenida de Aragón, Madrid, Spain, 28022",Shuttle Bus,7.795214027351133,Very good,8.5983188255195,8.381121778230606,8.02751109259088,7.196450892825396,7.42776727223136,6.241210219833783,7.628838526183749,3342.058992611514,2023-07-23 05:05:17,device=Pixel 4&amp;network_type=wifi&amp;languagecode=en&amp;display=normal_xxhdpi&amp;cor=ES&amp;currency=EUR,4276292</w:t>
        <w:br/>
        <w:t>Adolfo Suárez Madrid–Barajas Airport,MAD,ES,Madrid,2.079366428357446,2023-07-30,10:00,2023-08-03,10:00,0.0,90.21063515231309,89.7102457106259,91.8511324199845,EUR,Nissan Leaf,748548646,1,1,1,4.216688849848459,Economy,5.002019786082162,,Automatic,Unlimited km,Enterprise,"Aeropuerto Adolfo Suárez Madrid-Barajas, T1-T4, Madrid, Spain, 28042",In Terminal,8.06196574643027,Excellent,8.854263463022326,8.13488912815485,9.03754030626393,8.677523732479568,8.160105239311727,8.0672308801303,8.102557816572041,1168.6575903127962,2023-07-23 05:05:17,device=Pixel 4&amp;network_type=wifi&amp;languagecode=en&amp;display=normal_xxhdpi&amp;cor=ES&amp;currency=EUR,4276293</w:t>
        <w:br/>
        <w:t>Adolfo Suárez Madrid–Barajas Airport,MAD,ES,Madrid,1.9102582086694195,2023-07-27,10:00,2023-07-25,10:00,0.0,60.30165342946172,59.69831042351668,60.34363492101767,EUR,Renault Zoe,748548647,1,1,1,5.046529890699394,Economy,4.081635186419163,,Automatic,Unlimited km,Budget,"Aeropuerto Adolfo Suárez Madrid-Barajas, Terminal 1 or Terminal 4, Madrid, Spain, 28042",In Terminal,8.337283450892505,Excellent,9.044567442073484,8.767694530455945,9.572235137777511,8.305950844517623,7.953559603989332,7.927248988478534,8.07072861082825,1643.3379808893712,2023-07-23 05:05:17,device=Pixel 4&amp;network_type=wifi&amp;languagecode=en&amp;display=normal_xxhdpi&amp;cor=ES&amp;currency=EUR,4276294</w:t>
        <w:br/>
        <w:t>Josep Tarradellas Barcelona–El Prat Airport,BCN,ES,Barcelona,2.0367634480367576,2023-07-31,10:00,2023-07-27,10:00,0.0,1178.8491013340251,1173.59874909047,1176.3518614319833,EUR,BMW X5,748548648,1,1,1,3.866661625380882,Special,4.947886589512019,,Automatic,400 kilometres per rental,Sixt,"5-7, Carrer de Palaudàries, Barcelona, Spain, 08004",Downtown,7.515809565485374,Very good,7.921622372223081,7.4220385311343,8.873470020324115,6.853587164648405,7.126063729917852,7.165240577643061,6.699832845493127,126.7595288291233,2023-07-23 05:05:17,device=Pixel 4&amp;network_type=wifi&amp;languagecode=en&amp;display=normal_xxhdpi&amp;cor=ES&amp;currency=EUR,4276295</w:t>
        <w:br/>
        <w:t>Dublin Airport,DUB,IE,Dublin,1.9776101363244447,2023-07-31,10:00,2023-08-03,10:00,0.0,225.85345723053433,238.3935199101552,237.06889750357584,EUR,Opel Insignia,748548649,1,1,1,3.8141742783299217,Intermediate,4.891075294636515,,Manual,Unlimited km,Budget,"Arrivals Hall, Terminal 2, Dublin, Ireland, K67 E4P2",Car Rental Centre,7.642232776569619,Very good,8.241325950546722,7.6662676087183215,8.505185577797755,7.010818555910523,8.024949111091965,6.498724102872458,6.6765520071850695,6415.254587935831,2023-07-23 05:05:17,device=Pixel 4&amp;network_type=wifi&amp;languagecode=en&amp;display=normal_xxhdpi&amp;cor=IE&amp;currency=EUR,4276296</w:t>
        <w:br/>
        <w:t>Adolfo Suárez Madrid–Barajas Airport,MAD,ES,Madrid,2.037954243447755,2023-07-25,10:00,2023-07-22,10:00,0.0,99.12291669752878,107.98181438443704,105.6942209934676,EUR,Seat Ateca,748548650,1,1,1,3.880821141147159,Standard,5.233458648243616,,Manual,Unlimited km,Budget,"Aeropuerto Adolfo Suárez Madrid-Barajas, Terminal 1 or Terminal 4, Madrid, Spain, 28042",In Terminal,8.203312877829372,Very good,8.438152537481969,7.985329825855909,9.238231903185703,8.036508870532154,7.484363445370392,7.953005785262405,7.348976742161496,264.8524045536383,2023-07-23 05:05:17,device=Pixel 4&amp;network_type=wifi&amp;languagecode=en&amp;display=normal_xxhdpi&amp;cor=ES&amp;currency=EUR,4276297</w:t>
        <w:br/>
        <w:t>Lisbon Airport,LIS,PT,Lisbon,1.9938035605168436,2023-07-20,10:00,2023-08-01,10:00,0.0,443.2309162565888,460.9673658852424,426.85992679617794,EUR,Mini One,748548651,1,1,1,3.963061025200686,Mini,3.879974633564461,,Manual,Unlimited km,Drive on Holidays,"Ponto de Encontro, Lisboa, Portugal, 1700-111",Shuttle Bus,7.079642887947261,Very good,8.058271115614493,8.000339846165701,7.824327890349709,7.85740866137752,7.153858345704064,5.917751233500181,7.349643026242146,6265.20326374507,2023-07-23 05:05:17,device=Pixel 4&amp;network_type=wifi&amp;languagecode=en&amp;display=normal_xxhdpi&amp;cor=PT&amp;currency=EUR,4276298</w:t>
        <w:br/>
        <w:t>Heathrow Airport,LHR,GB,London,2.0251176145278076,2023-07-27,10:00,2023-07-29,10:00,0.0,110.54036850328765,120.23084072947393,111.15390354634967,GBP,Ford Focus,748548652,1,1,1,4.145063483711645,Compact,5.133256200307688,,Manual,400 miles per rental,Keddy By Europcar,"Northern Perimeter Road West, Hounslow, London, UK, TW6 2QE",Shuttle Bus,8.527242600562175,Excellent,8.614895263668869,8.108939320543856,9.828855491284381,9.278264064502858,8.65906713851493,7.26012973373009,7.74321009015347,2012.3648423746176,2023-07-23 05:05:17,device=Pixel 4&amp;network_type=wifi&amp;languagecode=en&amp;display=normal_xxhdpi&amp;cor=GB&amp;currency=GBP,4276299</w:t>
        <w:br/>
        <w:t>Orly Airport,ORY,FR,Paris,1.9789412749793436,2023-07-21,10:00,2023-08-03,10:00,0.0,281.07970396097875,288.1292615597008,298.5247638366341,EUR,Mazda 2,748548653,1,1,1,3.681590893273871,Economy,4.836840333356759,,Automatic,Unlimited km,Avis,"Orly T1/2, Hall 2 Niveau 0, Return: P3 Niveau -3 Allee K, Paris, France, 94390",In Terminal,7.352214442243147,Very good,8.485515546977725,8.186653431979584,8.792223511898111,7.738199926623909,7.59707341765523,6.646665988673201,6.252992432901321,1108.6740912859636,2023-07-23 05:05:17,device=Pixel 4&amp;network_type=wifi&amp;languagecode=en&amp;display=normal_xxhdpi&amp;cor=FR&amp;currency=EUR,4276300</w:t>
        <w:br/>
        <w:t>Amsterdam Airport Schiphol,AMS,NL,Amsterdam,1.8300436583404964,2023-07-24,10:00,2023-07-20,10:00,0.0,121.15140676653282,123.49351158294003,127.69584318986492,EUR,Seat Leon,748548654,1,1,1,5.042291677966,Compact,4.903051447348311,,Manual,400 kilometres per rental,Enterprise,"Amsterdam Schiphol Airport, Schiphol Plaza Arrival Hall 22, Amsterdam, Holland, 1118 AX",In Terminal,8.63344531953515,Excellent,9.153789092222887,8.649874903197752,9.426237470119183,8.690028863891584,8.466618445542037,9.056373036492316,8.527505500210909,2076.501746554791,2023-07-23 05:05:17,device=Pixel 4&amp;network_type=wifi&amp;languagecode=en&amp;display=normal_xxhdpi&amp;cor=NL&amp;currency=EUR,4276301</w:t>
        <w:br/>
        <w:t>Munich Airport,MUC,DE,Munich,2.073607492241334,2023-07-22,10:00,2023-07-22,10:00,0.0,126.47993010604252,127.09357735510434,129.00870720913156,EUR,Citroen DS7,748548655,1,1,1,4.854380126819107,Standard,5.140584645867799,,Automatic,600 kilometres per rental,OK Mobility,"Terminalstrasse Mitte, Munich, Germany, 85356",In Terminal,8.504459442642519,Excellent,8.885515639704622,8.815713974466453,9.42408347738912,8.466066396551888,8.424164656264981,7.194163585604945,7.918130360430908,3242.5634551308185,2023-07-23 05:05:17,device=Pixel 4&amp;network_type=wifi&amp;languagecode=en&amp;display=normal_xxhdpi&amp;cor=DE&amp;currency=EUR,4276302</w:t>
        <w:br/>
        <w:t>Amsterdam Airport Schiphol,AMS,NL,Amsterdam,1.885738132087981,2023-07-24,10:00,2023-07-23,10:00,0.0,146.6891601300676,149.9726177847264,150.10505591120474,EUR,Volvo V40,748548656,1,1,1,,Compact,5.038052547327716,,Manual,400 kilometres per rental,Enterprise,"Amsterdam Schiphol Airport, Schiphol Plaza Arrival Hall 22, Amsterdam, Holland, 1118 AX",In Terminal,8.942198581534383,Excellent,9.266218960123263,8.93676229864272,8.946974555896396,9.10908482938766,9.036687174853663,8.141429995452071,8.276041469460987,2063.465821704313,2023-07-23 05:05:17,device=Pixel 4&amp;network_type=wifi&amp;languagecode=en&amp;display=normal_xxhdpi&amp;cor=NL&amp;currency=EUR,4276303</w:t>
        <w:br/>
        <w:t>Josep Tarradellas Barcelona–El Prat Airport,BCN,ES,Barcelona,1.9375795400153262,2023-08-01,10:00,2023-07-23,10:00,0.0,116.79113819591541,120.53791923127208,119.91844900238839,EUR,Peugeot 208,748548657,1,1,1,4.027841994148081,Economy,4.947165375445728,,Manual,Unlimited km,Hertz,"Aeropuerto de Barcelona-El Prat, T1 &amp; T2, Barcelona, Spain, 08820",In Terminal,8.276499666040168,Excellent,9.315739496406051,9.089385728600758,9.480377955194175,7.363724895544645,7.800422277764088,7.877292628530263,7.496635393860028,1172.4196287936402,2023-07-23 05:05:17,device=Pixel 4&amp;network_type=wifi&amp;languagecode=en&amp;display=normal_xxhdpi&amp;cor=ES&amp;currency=EUR,4276304</w:t>
        <w:br/>
        <w:t>Josep Tarradellas Barcelona–El Prat Airport,BCN,ES,Barcelona,2.0285581946193165,2023-07-21,10:00,2023-07-30,10:00,0.0,106.56898404068411,97.27142004694475,102.05794093717682,EUR,Opel Mokka,748548658,1,1,1,4.255011305942907,Compact,5.232543449422633,,Manual,Unlimited km,Dollar,"Aeropuerto de Barcelona-El Prat, T1 &amp; T2, Barcelona, Spain, 08820",In Terminal,7.3881614141052125,Very good,8.154882600690613,8.169072146854571,8.98287883479736,7.585062154349268,6.27072520434575,6.6179882907921685,7.525595875023121,1184.4413989441764,2023-07-23 05:05:17,device=Pixel 4&amp;network_type=wifi&amp;languagecode=en&amp;display=normal_xxhdpi&amp;cor=ES&amp;currency=EUR,4276305</w:t>
        <w:br/>
        <w:t>Adolfo Suárez Madrid–Barajas Airport,MAD,ES,Madrid,2.029138744925108,2023-07-22,10:00,2023-07-27,10:00,0.0,152.13511612248115,159.82208641250978,144.96315302748215,EUR,Mercedes C-Class,748548659,1,1,1,4.015665078502244,Premium,4.8226708928228526,,Automatic,500 kilometres per rental,Enterprise,"Aeropuerto Adolfo Suárez Madrid-Barajas, T1-T4, Madrid, Spain, 28042",In Terminal,8.771347983761045,Excellent,8.738597451589966,8.445071390355496,8.940018615381689,8.651357375868812,8.720224653804886,8.301104698753347,8.328533977094189,1159.4791698733065,2023-07-23 05:05:17,device=Pixel 4&amp;network_type=wifi&amp;languagecode=en&amp;display=normal_xxhdpi&amp;cor=ES&amp;currency=EUR,4276306</w:t>
        <w:br/>
        <w:t>Heathrow Airport,LHR,GB,London,2.05979680547105,2023-07-28,10:00,2023-07-25,10:00,0.0,151.65415008333005,162.21152018566244,159.66122290726827,GBP,Vauxhall Corsa,748548660,1,1,1,2.095476049107686,Economy,4.064737573049438,,Manual,Unlimited mileage,Enterprise,"Northern Perimeter Road, Hounslow, London, UK, TW6 2RY",Shuttle Bus,8.471395149526423,Excellent,7.982215079175347,8.184662953956662,8.735872655652283,8.31860835963338,8.964380861963672,7.463379742257536,8.130273913134282,1848.8674960033634,2023-07-23 05:05:17,device=Pixel 4&amp;network_type=wifi&amp;languagecode=en&amp;display=normal_xxhdpi&amp;cor=GB&amp;currency=GBP,4276307</w:t>
      </w:r>
    </w:p>
    <w:p>
      <w:r>
        <w:rPr>
          <w:rFonts w:ascii="Consolas" w:hAnsi="Consolas"/>
          <w:sz w:val="14"/>
        </w:rPr>
        <w:t>Orly Airport,ORY,FR,Paris,2.0272717296645135,2023-07-18,10:00,2023-07-28,10:00,0.0,144.98448377009686,143.13409182951685,146.2650518395912,EUR,Renault Twingo,748548661,1,1,1,3.897569782102074,Mini,4.149664592496702,,Manual,Unlimited km,Enterprise,"Aéroport de Paris-Orly, Paris, France, 94390",In Terminal,8.624103126061952,Excellent,9.137203786311588,9.331794298864153,9.124159106604779,8.653859699227679,8.42973044206723,6.7192399739074915,7.693509113739681,397.16161844127674,2023-07-23 05:05:17,device=Pixel 4&amp;network_type=wifi&amp;languagecode=en&amp;display=normal_xxhdpi&amp;cor=FR&amp;currency=EUR,4276308</w:t>
        <w:br/>
        <w:t>Zurich Airport,ZRH,CH,Zürich,2.07212409721888,2023-07-25,10:00,2023-07-28,10:00,0.0,246.21632578894489,239.886510481278,240.44643133877213,CHF,Skoda Octavia,748548662,1,1,1,3.964473147942509,Intermediate,5.005800225771859,,Automatic,Unlimited km,Budget,"Rondellstrasse, Kloten, Zurich, Switzerland, 8060",Car Rental Centre,8.321316971762295,Excellent,8.962824628522377,8.716085292964936,9.366438889577166,8.055238841476934,8.997297609856428,8.67837519700375,7.749183777835701,2394.034620777815,2023-07-23 05:05:17,device=Pixel 4&amp;network_type=wifi&amp;languagecode=en&amp;display=normal_xxhdpi&amp;cor=CH&amp;currency=CHF,4276309</w:t>
        <w:br/>
        <w:t>Adolfo Suárez Madrid–Barajas Airport,MAD,ES,Madrid,2.0482441574502626,2023-07-26,10:00,2023-08-02,10:00,0.0,84.87728580051945,90.69742964506221,89.03283705133782,EUR,Renault Captur,748548663,1,1,1,3.763889143691143,Compact,5.018231844688243,,Automatic,Unlimited km,Budget,"Aeropuerto Adolfo Suárez Madrid-Barajas, Terminal 1 or Terminal 4, Madrid, Spain, 28042",In Terminal,8.591678908812943,Excellent,9.208392329802718,8.318626647481732,9.267680573195102,8.309934941387292,8.178956825138714,8.038247608090773,7.40126062296707,1638.6444690990934,2023-07-23 05:05:17,device=Pixel 4&amp;network_type=wifi&amp;languagecode=en&amp;display=normal_xxhdpi&amp;cor=ES&amp;currency=EUR,4276310</w:t>
        <w:br/>
        <w:t>Lisbon Airport,LIS,PT,Lisbon,1.902230833982353,2023-07-20,10:00,2023-07-22,10:00,0.0,93.8256328738958,103.34267991061104,100.71012770106411,EUR,Volkswagen Golf,748548664,1,1,1,4.018875429049634,Compact,5.0341172615192695,,Automatic,Unlimited mileage,CRC,"Lisbon Airport - Meeting Point: Terminal 1, Arrival hall, Vodafone store, Exit door 4, Drop-off: Av. Severiano Falcão, 10, 2685-378 Lisbon, Lisbon, Portugal",Meet &amp; Greet,8.023172736876383,Excellent,9.809685689710749,9.498963277836884,8.649476410020323,8.187304597835228,7.52311018987215,6.64312889822579,7.633897871341921,518.5801101170318,2023-07-23 05:05:17,device=Pixel 4&amp;network_type=wifi&amp;languagecode=en&amp;display=normal_xxhdpi&amp;cor=PT&amp;currency=EUR,4276311</w:t>
        <w:br/>
        <w:t>Charles de Gaulle Airport,CDG,FR,Paris,2.0095753730019124,2023-07-21,10:00,2023-07-28,10:00,0.0,288.00750453287185,272.6603823229685,273.36629142399806,EUR,Opel Mokka,748548665,1,1,1,4.961309656630435,Intermediate,4.777954305569076,,Automatic,Unlimited km,Enterprise,"Aéroport de Paris-Charles-de-Gaulle, Terminal 1, Terminal 2C/D, Terminal 2E/F, Roissy-en-France, France, 95716",In Terminal,7.755139373975543,Very good,8.402945803901735,7.972508403605513,8.577882046516017,7.81941824742449,7.922884210673497,7.098821562413572,7.408084056948529,594.4197223924075,2023-07-23 05:05:17,device=Pixel 4&amp;network_type=wifi&amp;languagecode=en&amp;display=normal_xxhdpi&amp;cor=FR&amp;currency=EUR,4276312</w:t>
        <w:br/>
        <w:t>Josep Tarradellas Barcelona–El Prat Airport,BCN,ES,Barcelona,1.965108757021656,2023-07-30,10:00,2023-07-29,10:00,0.0,482.64260383986647,488.26564632622905,493.15542074168786,EUR,Volvo XC60,748548666,1,1,1,5.061401708996007,Full-size,4.896706515532764,,Automatic,500 kilometres per rental,Enterprise,"Aeropuerto de Barcelona-El Prat, El Prat de Llobregat, Barcelona, Spain, 08020",In Terminal,8.557616812091506,Excellent,8.776488354036232,8.604442106775123,9.854744475221581,9.24372302683048,8.477235238020855,7.412417903452125,7.540501632999802,1394.5626488798223,2023-07-23 05:05:17,device=Pixel 4&amp;network_type=wifi&amp;languagecode=en&amp;display=normal_xxhdpi&amp;cor=ES&amp;currency=EUR,4276313</w:t>
        <w:br/>
        <w:t>Malpensa Airport,MXP,IT,Milan,2.1067849357940784,2023-07-18,10:00,2023-07-31,10:00,0.0,158.58515362685736,147.32899190373766,159.15505467097026,EUR,Opel Mokka,748548667,1,1,1,3.979972977156859,Compact,5.170113558952587,,Automatic,Unlimited km,Noleggiare,"51 Via Facchinetti, 51, Somma Lombardo, Italy, 21019",Shuttle Bus,5.59622994284001,,6.607651738805947,6.8889278898968715,6.7271872195508795,5.121671646062676,4.378680200459033,3.669938701409811,5.7377294101393055,581.2460894329151,2023-07-23 05:05:17,device=Pixel 4&amp;network_type=wifi&amp;languagecode=en&amp;display=normal_xxhdpi&amp;cor=IT&amp;currency=EUR,4276314</w:t>
        <w:br/>
        <w:t>Adolfo Suárez Madrid–Barajas Airport,MAD,ES,Madrid,1.962567683160089,2023-07-22,10:00,2023-07-30,10:00,0.0,352.5300544663334,348.83258983002577,342.3752140522914,EUR,BMW 7 Series,748548668,1,1,1,5.2125988407723565,Luxury,4.87834343477335,,Automatic,Unlimited km,Budget,"Aeropuerto Adolfo Suárez Madrid-Barajas, Terminal 1 or Terminal 4, Madrid, Spain, 28042",In Terminal,7.699303933081511,Very good,8.419137960777562,7.8190837629395995,8.872180580098508,8.475226722094487,7.127422795447032,8.232367847419019,7.164468596633631,267.90336036934906,2023-07-23 05:05:17,device=Pixel 4&amp;network_type=wifi&amp;languagecode=en&amp;display=normal_xxhdpi&amp;cor=ES&amp;currency=EUR,4276315</w:t>
        <w:br/>
        <w:t>Amsterdam Airport Schiphol,AMS,NL,Amsterdam,2.0482591312171357,2023-07-23,10:00,2023-07-20,10:00,0.0,233.82097019408175,242.09591002503817,223.4732390166366,EUR,Seat Leon    Estate,748548669,1,1,1,3.9705199131832014,Compact,4.93940915139623,,Automatic,400 kilometres per rental,Enterprise,"Amsterdam Schiphol Airport, Schiphol Plaza Arrival Hall 22, Amsterdam, Holland, 1118 AX",In Terminal,9.449032369721403,Excellent,8.980593959474938,9.234966813933198,9.320721950783568,8.989408031170955,8.77243690113495,8.327524329197333,8.571835281608209,2111.445731196052,2023-07-23 05:05:17,device=Pixel 4&amp;network_type=wifi&amp;languagecode=en&amp;display=normal_xxhdpi&amp;cor=NL&amp;currency=EUR,4276316</w:t>
        <w:br/>
        <w:t>Dublin Airport,DUB,IE,Dublin,1.9119167223468911,2023-07-28,10:00,2023-07-20,10:00,0.0,317.20087760946205,318.27538892800317,322.22313593215625,EUR,Audi A4,748548670,1,1,1,4.064281270409368,Premium,4.810078436316142,,Automatic,Unlimited km,Europcar,"Arrivals Hall, Dublin, Ireland, K67 A7P4",Car Rental Centre,7.908228879687699,Very good,8.86063973476828,8.025997128644981,8.51690255672857,7.789020732044456,8.018870375647195,5.672109070196059,6.557059850332572,2023.944593123266,2023-07-23 05:05:17,device=Pixel 4&amp;network_type=wifi&amp;languagecode=en&amp;display=normal_xxhdpi&amp;cor=IE&amp;currency=EUR,4276317</w:t>
        <w:br/>
        <w:t>Zurich Airport,ZRH,CH,Zürich,1.990681469315755,2023-07-23,10:00,2023-07-21,10:00,0.0,229.99698225407775,216.25091505404694,223.45994624742758,CHF,Volkswagen Golf Variant Estate,748548671,1,1,1,4.195302145155622,Compact,4.890172470450761,,Manual,Unlimited km,Avis,"Flughafen Parking 3, Zurich, Switzerland, 8060",Car Rental Centre,8.24702353921726,Excellent,9.281635895086483,8.284757866687512,8.618238962687174,8.179036432474975,8.907053113581652,7.517509349287658,6.887810032222021,467.375831815166,2023-07-23 05:05:17,device=Pixel 4&amp;network_type=wifi&amp;languagecode=en&amp;display=normal_xxhdpi&amp;cor=CH&amp;currency=CHF,4276318</w:t>
        <w:br/>
        <w:t>Adolfo Suárez Madrid–Barajas Airport,MAD,ES,Madrid,2.006983834902892,2023-07-26,10:00,2023-07-26,10:00,0.0,90.32362214176005,86.73881329445499,86.65312429613297,EUR,Opel Corsa,748548672,1,1,1,,Economy,5.090303722276573,,Manual,700 kilometres per rental,Flizzr,"Madrid Airport, Terminal 1 &amp; 4 Llegadas, Madrid, Spain, 28042",In Terminal,8.204588031723802,Excellent,8.912447960669333,8.711460890086036,9.761960953012476,8.47097735282587,6.474604265911185,7.361123517804122,7.273494242206636,24.22854313691837,2023-07-23 05:05:17,device=Pixel 4&amp;network_type=wifi&amp;languagecode=en&amp;display=normal_xxhdpi&amp;cor=ES&amp;currency=EUR,4276319</w:t>
        <w:br/>
        <w:t>Dublin Airport,DUB,IE,Dublin,1.9066870231876012,2023-07-22,10:00,2023-07-31,10:00,0.0,180.75058394532155,180.1808412235117,181.51093384534025,EUR,Ford Fiesta,748548673,1,0,1,4.047988613127167,Economy,4.792996527649494,,Automatic,Unlimited km,Carhire,"Dublin Airport, Arrivals Hall, Dublin, Ireland, K67 A7P4",Car Rental Centre,7.978159335623691,Very good,9.357085973433502,8.273585944132794,8.686593112341196,7.521382973047368,7.993596764188016,6.878962780492898,7.29602144635102,14263.88672620992,2023-07-23 05:05:17,device=Pixel 4&amp;network_type=wifi&amp;languagecode=en&amp;display=normal_xxhdpi&amp;cor=IE&amp;currency=EUR,4276320</w:t>
        <w:br/>
        <w:t>Istanbul Airport,IST,TR,Istanbul,1.9810937707474763,2023-07-24,10:00,2023-07-20,10:00,0.0,4272.910683044749,4491.140720785938,4142.430529342721,TRY,Opel Corsa,748548674,1,1,1,4.017010870157998,Economy,4.73303487586371,,Automatic,Unlimited km,Goldcar,"Istanbul Grand Airport, Arnavutköy, Istanbul, Turkey, 34283",In Terminal,7.341950779389687,Very good,7.762177759834728,7.209879738419446,8.635452229717334,7.57153892126905,8.003393559705133,7.30786691267989,7.377769615300525,510.08988332659067,2023-07-23 05:05:17,device=Pixel 4&amp;network_type=wifi&amp;languagecode=en&amp;display=normal_xxhdpi&amp;cor=TR&amp;currency=TRY,4276321</w:t>
        <w:br/>
        <w:t>Istanbul Airport,IST,TR,Istanbul,2.028565236220623,2023-07-18,10:00,2023-07-25,10:00,0.0,5011.967538198331,5050.850264626223,5128.209993253429,TRY,Fiat Tipo Aegea,748548675,1,1,1,5.062172879693931,Compact,5.147384585381055,,Manual,Unlimited km,Eren Rent A Car,"Istanbul International Airport, Istanbul, Istanbul, Turkey, 34283",Meet &amp; Greet,5.117259530351983,,4.957343623798646,5.086042060284996,6.34132135386162,5.116890217472222,5.115578392936775,3.6840481108536585,5.27142538803101,122.33655435338015,2023-07-23 05:05:17,device=Pixel 4&amp;network_type=wifi&amp;languagecode=en&amp;display=normal_xxhdpi&amp;cor=TR&amp;currency=TRY,4276322</w:t>
        <w:br/>
        <w:t>Amsterdam Airport Schiphol,AMS,NL,Amsterdam,2.0607757657176795,2023-07-29,10:00,2023-07-20,10:00,0.0,265.90147938899685,266.6721038737411,270.49697948035055,EUR,Skoda Octavia Estate,748548676,1,1,1,4.1951282896470214,Intermediate,5.000427680390423,,Manual,400 kilometres per rental,Enterprise,"Amsterdam Schiphol Airport, Schiphol Plaza Arrival Hall 22, Amsterdam, Holland, 1118 AX",In Terminal,8.926577602366166,Excellent,9.21359048734895,9.2422412649651,9.04453114878098,8.855321922511601,8.964443327785476,8.719239083000236,8.175918615612439,2058.714963195625,2023-07-23 05:05:17,device=Pixel 4&amp;network_type=wifi&amp;languagecode=en&amp;display=normal_xxhdpi&amp;cor=NL&amp;currency=EUR,4276323</w:t>
        <w:br/>
        <w:t>Adolfo Suárez Madrid–Barajas Airport,MAD,ES,Madrid,2.054078893095849,2023-07-30,10:00,2023-08-03,10:00,0.0,342.8613065346861,320.12787857205757,347.2683602189826,EUR,Mercedes V-Class,748548677,1,1,1,4.011964502067494,Premium,6.755296368915479,,Automatic,Unlimited km,Budget,"Aeropuerto Adolfo Suárez Madrid-Barajas, Terminal 1 or Terminal 4, Madrid, Spain, 28042",In Terminal,8.254845055067928,Excellent,8.593757510575472,8.825917082185676,9.258329232411182,7.332170014426683,8.99894626460883,8.088581879574182,7.650100674387806,209.5426213726271,2023-07-23 05:05:17,device=Pixel 4&amp;network_type=wifi&amp;languagecode=en&amp;display=normal_xxhdpi&amp;cor=ES&amp;currency=EUR,4276324</w:t>
        <w:br/>
        <w:t>Lisbon Airport,LIS,PT,Lisbon,2.007896662015744,2023-07-26,10:00,2023-07-23,10:00,0.0,549.4147397231312,590.0932361957498,574.8026091310755,EUR,Skoda Kodiaq,748548678,1,1,1,5.022505930522642,Full-size,,,Manual,Unlimited km,Thrifty,"Alameda das Comunidades Portuguesas, Lisboa, Portugal, 1700-111",In Terminal,7.331324483815649,Very good,8.733910872871425,7.88085354806102,8.962717168485874,7.661961747912669,6.980165106804988,5.850812008252569,6.595861998195998,2444.255784709346,2023-07-23 05:05:17,device=Pixel 4&amp;network_type=wifi&amp;languagecode=en&amp;display=normal_xxhdpi&amp;cor=PT&amp;currency=EUR,4276325</w:t>
        <w:br/>
        <w:t>Heathrow Airport,LHR,GB,London,2.0269265521157633,2023-08-01,10:00,2023-08-03,10:00,0.0,252.7669271246213,248.2757230799626,262.0438727253896,GBP,Vauxhall Mokka-e,748548679,1,1,1,3.8996288383640976,Compact,4.832862002483168,,Automatic,Unlimited mileage,Enterprise,"Northern Perimeter Road, Hounslow, London, UK, TW6 2RY",Shuttle Bus,7.707058193715848,Excellent,8.478262583014507,8.38320999259769,8.871331004642022,8.986741896722316,8.671254512495423,7.662546653268531,7.597978021875024,1997.3051022499055,2023-07-23 05:05:17,device=Pixel 4&amp;network_type=wifi&amp;languagecode=en&amp;display=normal_xxhdpi&amp;cor=GB&amp;currency=GBP,4276326</w:t>
        <w:br/>
        <w:t>Josep Tarradellas Barcelona–El Prat Airport,BCN,ES,Barcelona,1.9335364077059263,2023-07-24,10:00,2023-08-02,10:00,0.0,1192.591153487492,1128.2780545724247,1102.8919901642885,EUR,BMW X5,748548680,1,1,1,3.9066281540608854,Special,4.967022297941751,,Automatic,400 kilometres per rental,Sixt,"5-7, Carrer de Palaudàries, Barcelona, Spain, 08004",Downtown,7.0596972283026265,Very good,7.776968339546566,7.4439571569627665,8.657681164950887,6.928813599473257,7.124187652157953,7.625282236826779,6.263679391305924,134.2353657376255,2023-07-23 05:05:17,device=Pixel 4&amp;network_type=wifi&amp;languagecode=en&amp;display=normal_xxhdpi&amp;cor=ES&amp;currency=EUR,4276327</w:t>
        <w:br/>
        <w:t>Adolfo Suárez Madrid–Barajas Airport,MAD,ES,Madrid,1.8980472370317747,2023-07-31,10:00,2023-07-28,10:00,0.0,386.24695643958364,410.6436660260907,424.3293106298363,EUR,Citroen C4 Grand Picasso,748548681,1,1,1,4.06855706108512,Intermediate,6.8201735566801585,,Automatic,500 kilometres per rental,Clickrent,"17 Calle de Lola Flores, Madrid Airport, Madrid, Spain - Mainland, 28022",Shuttle Bus,8.529534746585316,Excellent,8.470362839155376,8.477635035871156,9.290538600821455,8.46751375767177,6.552360811029348,7.6811182060548635,8.642699480432126,63.20892868054338,2023-07-23 05:05:17,device=Pixel 4&amp;network_type=wifi&amp;languagecode=en&amp;display=normal_xxhdpi&amp;cor=ES&amp;currency=EUR,4276328</w:t>
        <w:br/>
        <w:t>Heathrow Airport,LHR,GB,London,1.9997567030317964,2023-08-01,10:00,2023-07-21,10:00,0.0,121.68720446111632,129.23291410775266,124.52631391863036,GBP,Peugeot 208,748548682,1,1,1,3.891813350313812,Economy,4.7235518263070055,,Manual,Unlimited mileage,Budget,"London Heathrow Airport T2-3-4, Northrop Road, London, UK, TW6 2QA",Shuttle Bus,8.520680847098363,Excellent,8.702189027634661,8.140439501775612,8.863446512780412,8.613219134407483,8.26910727411692,7.72398019539486,7.417292701152348,2716.4068347254547,2023-07-23 05:05:17,device=Pixel 4&amp;network_type=wifi&amp;languagecode=en&amp;display=normal_xxhdpi&amp;cor=GB&amp;currency=GBP,4276329</w:t>
        <w:br/>
        <w:t>Lisbon Airport,LIS,PT,Lisbon,1.919953237150631,2023-07-30,10:00,2023-07-25,10:00,0.0,224.43521714162168,222.45203012405494,229.67383158753168,EUR,Fiat 500,748548683,1,1,1,,Mini,4.127348075241579,,Manual,Unlimited km,Alamo,"Alameda das Comunidades Portuguesas, Lisboa, Portugal, 1700-008",In Terminal,8.64811735702603,Excellent,9.076230310502819,9.08888189650506,9.549534234000586,9.249860742053052,9.102485725573183,8.076609006980144,8.53694908053523,2500.3305186685243,2023-07-23 05:05:17,device=Pixel 4&amp;network_type=wifi&amp;languagecode=en&amp;display=normal_xxhdpi&amp;cor=PT&amp;currency=EUR,4276330</w:t>
        <w:br/>
        <w:t>Josep Tarradellas Barcelona–El Prat Airport,BCN,ES,Barcelona,1.8660487719692678,2023-07-26,10:00,2023-08-01,10:00,0.0,122.61995108139041,124.1407427961173,123.444826582855,EUR,Tesla Model 3,748548684,1,1,1,3.96585376636814,Premium,4.890397355246579,,Automatic,600 kilometres per rental,Hertz,"Aeropuerto de Barcelona-El Prat, T1 &amp; T2, Barcelona, Spain, 08820",In Terminal,8.144432223159153,Excellent,8.631765374402137,8.958791664939126,8.661214071308109,7.177506515806474,7.993355573961294,7.717858403543117,7.612557453303866,1215.2402592069775,2023-07-23 05:05:17,device=Pixel 4&amp;network_type=wifi&amp;languagecode=en&amp;display=normal_xxhdpi&amp;cor=ES&amp;currency=EUR,4276331</w:t>
        <w:br/>
        <w:t>Lisbon Airport,LIS,PT,Lisbon,1.9823597930500325,2023-07-25,10:00,2023-07-22,10:00,0.0,56.71049668684354,56.29785100530507,57.748983433949874,EUR,Seat Ibiza,748548685,1,1,1,3.9235954764673626,Economy,5.2117184304242805,,Manual,Unlimited km,Centauro,"2 Av. Severiano Falcão, Lisboa, Portugal, 2685-378",Shuttle Bus,7.127365142185245,Good,8.086972893670309,7.906067152195219,7.179445142193567,6.241620566155176,6.574915340370378,5.066786003031937,6.864541000288882,6836.112762120521,2023-07-23 05:05:17,device=Pixel 4&amp;network_type=wifi&amp;languagecode=en&amp;display=normal_xxhdpi&amp;cor=PT&amp;currency=EUR,4276332</w:t>
        <w:br/>
        <w:t>Lisbon Airport,LIS,PT,Lisbon,1.9810219123769697,2023-07-29,10:00,2023-07-28,10:00,0.0,81.84199893918709,79.22048394512484,81.23488160400213,EUR,Citroen C1,748548686,1,1,1,1.9493896844766925,Mini,4.012796174063888,,Manual,Unlimited km,Thrifty,"Alameda das Comunidades Portuguesas, Lisboa, Portugal, 1700-111",In Terminal,7.284512264251365,Very good,8.78254647488098,7.463959706399748,9.112210491470009,6.963136072300389,7.480339606824931,5.757047818911753,6.624762518072085,2616.8177880740805,2023-07-23 05:05:17,device=Pixel 4&amp;network_type=wifi&amp;languagecode=en&amp;display=normal_xxhdpi&amp;cor=PT&amp;currency=EUR,4276333</w:t>
        <w:br/>
        <w:t>Munich Airport,MUC,DE,Munich,1.9514521937316722,2023-07-30,10:00,2023-07-22,10:00,0.0,156.48029961569782,160.0615263498963,145.79115954100578,EUR,Opel Adam,748548687,1,1,1,2.144612747087355,Mini,3.936997198853882,,Manual,600 kilometres per rental,Thrifty,"Terminalstraße Mitte, München, Germany, 85356",Car Rental Centre,7.856213328941196,Very good,8.459504882127895,7.731295370810992,8.553077476311243,7.9727085569724085,7.7200527779295625,6.708514071906156,6.8963634941662075,743.0882063138955,2023-07-23 05:05:17,device=Pixel 4&amp;network_type=wifi&amp;languagecode=en&amp;display=normal_xxhdpi&amp;cor=DE&amp;currency=EUR,4276334</w:t>
        <w:br/>
        <w:t>Zurich Airport,ZRH,CH,Zürich,2.022287373273353,2023-07-24,10:00,2023-07-27,10:00,0.0,230.54704926789861,229.50172604137498,242.71037579101494,CHF,Seat Leon,748548688,1,1,1,4.065197804608196,Compact,4.835610167652884,,Automatic,Unlimited km,Budget,"Rondellstrasse, Kloten, Zurich, Switzerland, 8060",Car Rental Centre,8.59128225854032,Excellent,8.923370318592925,8.533497144069838,9.47312913923844,8.195235496943964,8.577697745744674,9.06666782929804,7.438656857190382,2324.984676916705,2023-07-23 05:05:17,device=Pixel 4&amp;network_type=wifi&amp;languagecode=en&amp;display=normal_xxhdpi&amp;cor=CH&amp;currency=CHF,4276335</w:t>
        <w:br/>
        <w:t>Amsterdam Airport Schiphol,AMS,NL,Amsterdam,2.031410673276095,2023-07-30,10:00,2023-08-02,10:00,0.0,299.85816894279594,315.0516066866631,307.9181365452539,EUR,Volvo V90 Estate,748548689,1,1,1,3.8352638428287333,Premium,5.006251084467003,,Automatic,400 kilometres per rental,Sixt,"22, Aankomstpassage, Schiphol Plaza, Amsterdam, Holland, 1118 AX",In Terminal,8.285696477222084,Excellent,8.355926143439907,8.648294310083722,9.077386566781227,7.548653701802781,8.051535622144897,7.301358618558165,7.032867911525926,2611.4897968072146,2023-07-23 05:05:17,device=Pixel 4&amp;network_type=wifi&amp;languagecode=en&amp;display=normal_xxhdpi&amp;cor=NL&amp;currency=EUR,4276336</w:t>
        <w:br/>
        <w:t>Charles de Gaulle Airport,CDG,FR,Paris,2.0253628802267913,2023-07-31,10:00,2023-08-01,10:00,0.0,165.0120900168705,174.3833823201107,171.58293925487737,EUR,Peugeot 308 Estate,748548690,1,1,1,4.29929280668931,Compact,5.0748452220660925,,Manual,500 kilometres per rental,Dollar,"Aéroport de Paris-Charles-de-Gaulle, Roissy-en-France, France, 95700",In Terminal,6.826837992450582,Very good,8.210214021753425,7.765724474959319,8.278002034739401,7.237635447165683,6.493082142125218,5.83137575505533,6.485588115694158,279.35398468496606,2023-07-23 05:05:17,device=Pixel 4&amp;network_type=wifi&amp;languagecode=en&amp;display=normal_xxhdpi&amp;cor=FR&amp;currency=EUR,4276337</w:t>
        <w:br/>
        <w:t>Josep Tarradellas Barcelona–El Prat Airport,BCN,ES,Barcelona,1.9853980874092123,2023-07-31,10:00,2023-07-22,10:00,0.0,193.45628438310513,188.48732303018593,196.29141526871194,EUR,Opel Insignia Estate,748548691,1,1,1,5.022316325766418,Standard,5.145396386807407,,Automatic,Unlimited km,Alamo,"Aeropuerto de Barcelona-El Prat, El Prat de Llobregat, Barcelona, Spain, 08020",In Terminal,8.121646689550552,Excellent,8.866375351478023,8.445556833389793,8.735875208481858,9.079320194809494,8.503403787592106,7.527994176885435,8.271857900892108,1995.174614745252,2023-07-23 05:05:17,device=Pixel 4&amp;network_type=wifi&amp;languagecode=en&amp;display=normal_xxhdpi&amp;cor=ES&amp;currency=EUR,4276338</w:t>
        <w:br/>
        <w:t>Munich Airport,MUC,DE,Munich,1.9741089018399367,2023-07-30,10:00,2023-07-30,10:00,0.0,256.6478635966178,261.08783140977374,248.48158110466434,EUR,Ford Kuga GPS,748548692,1,1,1,3.913683159052174,Intermediate,5.089210244399979,,Manual,800 kilometres per rental,Hertz,"Terminalstraße Mitte, München, Germany, 85356",Car Rental Centre,7.865412165532618,Very good,8.481441079194855,8.29217536689473,9.471070666803426,7.106751361833248,8.249168617861079,6.993992719023844,6.817358207382339,1419.731990031319,2023-07-23 05:05:17,device=Pixel 4&amp;network_type=wifi&amp;languagecode=en&amp;display=normal_xxhdpi&amp;cor=DE&amp;currency=EUR,4276339</w:t>
        <w:br/>
        <w:t>Istanbul Airport,IST,TR,Istanbul,1.926436620167108,2023-07-28,10:00,2023-07-23,10:00,0.0,10671.954347127295,10550.082835115994,10659.944605420238,TRY,Hyundai i20,748548693,1,1,1,4.969880831141892,Economy,4.962376701388021,,Automatic,Unlimited km,Eren Rent A Car,"Istanbul International Airport, Istanbul, Istanbul, Turkey, 34283",Meet &amp; Greet,5.114719533284767,,5.270958752034751,5.3756282957665,6.359020608782621,5.5531634977322275,5.506009609359514,3.853731684649521,5.153520006079946,121.6575314311188,2023-07-23 05:05:17,device=Pixel 4&amp;network_type=wifi&amp;languagecode=en&amp;display=normal_xxhdpi&amp;cor=TR&amp;currency=TRY,4276340</w:t>
        <w:br/>
        <w:t>Josep Tarradellas Barcelona–El Prat Airport,BCN,ES,Barcelona,1.9944854631008104,2023-07-18,10:00,2023-08-03,10:00,0.0,100.14883399722595,94.1576791882277,96.59969248948319,EUR,Opel Astra Estate,748548694,1,1,1,4.192921352180548,Compact,5.079495352651817,,Automatic,Unlimited km,Alamo,"Aeropuerto de Barcelona-El Prat, El Prat de Llobregat, Barcelona, Spain, 08020",In Terminal,8.38580637808368,Excellent,8.76517130114337,8.517612567555492,8.960940399756401,8.982454418855895,8.511002871247747,7.040095463289678,8.193385273434828,2107.816874318172,2023-07-23 05:05:17,device=Pixel 4&amp;network_type=wifi&amp;languagecode=en&amp;display=normal_xxhdpi&amp;cor=ES&amp;currency=EUR,4276341</w:t>
        <w:br/>
        <w:t>Josep Tarradellas Barcelona–El Prat Airport,BCN,ES,Barcelona,2.0437213036584683,2023-07-31,10:00,2023-07-27,10:00,0.0,69.76957254305688,73.52966319434468,73.97551345868877,EUR,Fiat 500,748548695,1,1,1,1.957343725872952,Mini,3.9521819956850055,,Manual,600 kilometres per rental,OK Mobility,"2, Carrer del Segrià, El Prat de Llobregat, Barcelona, Spain, 08820",Shuttle Bus,7.629562686046008,Very good,8.104366582340123,8.351807589312838,8.199145490452436,7.726204811785296,6.5864478490764515,5.404754263480266,7.38926018886687,4680.3189480644405,2023-07-23 05:05:17,device=Pixel 4&amp;network_type=wifi&amp;languagecode=en&amp;display=normal_xxhdpi&amp;cor=ES&amp;currency=EUR,4276342</w:t>
        <w:br/>
        <w:t>Munich Airport,MUC,DE,Munich,1.9913464377188677,2023-07-25,10:00,2023-07-31,10:00,0.0,289.72959861556933,294.47722564408417,300.640489004769,EUR,Volkswagen Tiguan Allspace,748548696,1,1,1,4.937533686714055,Intermediate,5.225165839003862,,Manual,600 kilometres per rental,Sixt,"Terminalstraße Mitte, München, Germany, 85356",Car Rental Centre,7.193395796668183,Very good,8.001065087363138,8.792669191119549,9.312319457380468,6.914970641576466,7.37338134096401,6.605813182086174,6.6381952357837966,2234.531779354228,2023-07-23 05:05:17,device=Pixel 4&amp;network_type=wifi&amp;languagecode=en&amp;display=normal_xxhdpi&amp;cor=DE&amp;currency=EUR,4276343</w:t>
        <w:br/>
        <w:t>Zurich Airport,ZRH,CH,Zürich,2.0066561234240816,2023-08-01,10:00,2023-08-03,10:00,0.0,171.93915209697514,174.91300846049313,169.3871694530547,CHF,Seat Leon,748548697,1,1,1,4.067456643274376,Compact,4.949363999863345,,Manual,Unlimited km,Budget,"Rondellstrasse, Kloten, Zurich, Switzerland, 8060",Car Rental Centre,8.246685612201672,Excellent,9.224117969943448,8.654899212608317,9.32248894995263,8.476956440020308,8.573726173832187,8.699013981021197,7.245311561597354,2287.39052977677,2023-07-23 05:05:17,device=Pixel 4&amp;network_type=wifi&amp;languagecode=en&amp;display=normal_xxhdpi&amp;cor=CH&amp;currency=CHF,4276344</w:t>
        <w:br/>
        <w:t>Istanbul Airport,IST,TR,Istanbul,2.0140204528236763,2023-07-19,10:00,2023-07-24,10:00,0.0,24371.08515112575,24005.384003070863,24398.986200658783,TRY,BMW iX,748548698,1,1,1,3.9723924575645557,Luxury,5.080463402158078,,Automatic,Unlimited km,Enterprise,"Istanbul Grand Airport International Terminal, Tayakadın Mah, Ulubatlı Hasan Cd. No. 255, Arnavutköy, İstanbul, Turkey, 34277",In Terminal,7.682974702721278,Very good,7.9916946621742175,7.752449846884861,8.948095247404044,8.005274790031146,8.067018593371941,7.5109531484289755,6.699167038564971,652.678433601118,2023-07-23 05:05:17,device=Pixel 4&amp;network_type=wifi&amp;languagecode=en&amp;display=normal_xxhdpi&amp;cor=TR&amp;currency=TRY,4276345</w:t>
        <w:br/>
        <w:t>Heathrow Airport,LHR,GB,London,1.9920146481792649,2023-07-21,10:00,2023-07-24,10:00,0.0,123.41379363193599,129.2137885076826,130.05611802468155,GBP,Volkswagen Polo,748548699,1,1,1,4.164779245985015,Economy,4.667387313055315,,Manual,450 miles per rental,Sixt,"Heathrow Airport, London, UK, TW6 2GD",In Terminal,7.610307652940739,Very good,8.55441700215136,8.19539588948388,9.014560951172804,8.339212533769745,7.012373151546223,7.027251451749538,6.83107492481882,1918.1279832663854,2023-07-23 05:05:17,device=Pixel 4&amp;network_type=wifi&amp;languagecode=en&amp;display=normal_xxhdpi&amp;cor=GB&amp;currency=GBP,4276346</w:t>
        <w:br/>
        <w:t>Lisbon Airport,LIS,PT,Lisbon,1.9590722983316897,2023-07-22,10:00,2023-08-01,10:00,0.0,263.2820785812813,267.9050408711684,262.41584574878135,EUR,Peugeot 5008,748548700,1,1,1,3.9079964411488666,Intermediate,5.073600584249079,,Manual,Unlimited km,Sixt,"Alameda das Comunidades Portuguesas, Lisboa, Portugal, 1700-111",In Terminal,8.427644468830232,Excellent,9.105547780643901,8.302430201877149,8.795331172301841,8.768183047727454,8.453971875414787,7.335790452710991,7.3642010368092565,9341.491191645675,2023-07-23 05:05:17,device=Pixel 4&amp;network_type=wifi&amp;languagecode=en&amp;display=normal_xxhdpi&amp;cor=PT&amp;currency=EUR,4276347</w:t>
        <w:br/>
        <w:t>Josep Tarradellas Barcelona–El Prat Airport,BCN,ES,Barcelona,1.9985288344769487,2023-07-20,10:00,2023-07-20,10:00,0.0,76.30840630229793,75.82119097636128,73.52157906202227,EUR,Hyundai  i30,748548701,1,1,1,3.917750835783508,Compact,5.057654571340905,,Manual,Unlimited km,Record Go,"Barcelona El Prat airport, Aeropuerto Josep Tarradellas Barcelona-El Prat, Barcelona, Spain, 08820",In Terminal,8.200763833590868,Very good,8.17809842706766,8.032967504666502,8.864757809314145,7.83856790837834,8.530082372706376,6.885278238259887,7.201909626249632,6276.519032350855,2023-07-23 05:05:17,device=Pixel 4&amp;network_type=wifi&amp;languagecode=en&amp;display=normal_xxhdpi&amp;cor=ES&amp;currency=EUR,4276348</w:t>
        <w:br/>
        <w:t>Adolfo Suárez Madrid–Barajas Airport,MAD,ES,Madrid,2.016200299501113,2023-07-30,10:00,2023-07-25,10:00,0.0,119.91698202086125,125.59125876611965,121.8623922803267,EUR,Mercedes A-Class,748548702,1,1,1,3.9557089350527557,Intermediate,5.2901717183522035,,Automatic,700 kilometres per rental,Sixt,"Madrid Airport, Terminal 1 &amp; 4 Llegadas, Madrid, Spain, 28042",In Terminal,8.6964563979338,Excellent,9.123415416448479,9.118705495700837,10.006757557591552,7.964623831450867,9.062825114855588,8.567116576017822,7.064383400508277,1001.8281409732626,2023-07-23 05:05:17,device=Pixel 4&amp;network_type=wifi&amp;languagecode=en&amp;display=normal_xxhdpi&amp;cor=ES&amp;currency=EUR,4276349</w:t>
        <w:br/>
        <w:t>Lisbon Airport,LIS,PT,Lisbon,2.0331421647159997,2023-07-18,10:00,2023-07-30,10:00,0.0,109.31964239375239,109.01115418110656,109.17767564012433,EUR,Peugeot 3008,748548703,1,1,1,3.9679370534769616,Intermediate,4.934739407283123,,Manual,Unlimited km,Green Motion,"Lisbon Airport, Rua General Humberto Delgado Nº2, R/C Esq 2685-337 Prior Velho., Lisbon, Portugal, 2685-337",Shuttle Bus,7.92477812938237,Very good,9.20552424547397,8.068049683021028,7.718818977206526,8.662908554047172,7.640907663780402,6.866146096183591,7.465414493509769,333.7850173419063,2023-07-23 05:05:17,device=Pixel 4&amp;network_type=wifi&amp;languagecode=en&amp;display=normal_xxhdpi&amp;cor=PT&amp;currency=EUR,4276350</w:t>
        <w:br/>
        <w:t>Lisbon Airport,LIS,PT,Lisbon,2.1274815930714284,2023-07-28,10:00,2023-07-23,10:00,0.0,196.51131376674775,196.92795233424607,208.93043041616474,EUR,Nissan Qashqai,748548704,1,1,1,4.041591150170668,Intermediate,5.245329620965484,,Manual,Unlimited km,Guerin,"Alameda das Comunidades Portuguesas, Lisboa, Portugal, 1700-008",In Terminal,8.75794189419825,Excellent,9.369540717090127,8.413255951136867,9.875299342605391,9.106751259252032,8.63247982644932,7.040416057138017,8.219970757602914,5841.490282332386,2023-07-23 05:05:17,device=Pixel 4&amp;network_type=wifi&amp;languagecode=en&amp;display=normal_xxhdpi&amp;cor=PT&amp;currency=EUR,4276351</w:t>
        <w:br/>
        <w:t>Heathrow Airport,LHR,GB,London,2.006360341274763,2023-07-20,10:00,2023-07-23,10:00,0.0,583.6574847568767,568.5035344015271,578.6012429339805,GBP,Mercedes C-Class,748548705,1,1,1,4.970140032667776,Premium,5.0064775521013685,,Automatic,Unlimited mileage,Enterprise,"Northern Perimeter Road, Hounslow, London, UK, TW6 2RY",Shuttle Bus,8.191887074526827,Excellent,8.320857161408991,8.195860631495748,9.162822538846601,8.606475072338876,8.832092286079774,7.773723203855704,7.587727994415953,1893.5133694635447,2023-07-23 05:05:17,device=Pixel 4&amp;network_type=wifi&amp;languagecode=en&amp;display=normal_xxhdpi&amp;cor=GB&amp;currency=GBP,4276352</w:t>
      </w:r>
    </w:p>
    <w:p>
      <w:r>
        <w:rPr>
          <w:rFonts w:ascii="Consolas" w:hAnsi="Consolas"/>
          <w:sz w:val="14"/>
        </w:rPr>
        <w:t>Josep Tarradellas Barcelona–El Prat Airport,BCN,ES,Barcelona,2.026694688681415,2023-07-26,10:00,2023-07-28,10:00,0.0,63.402885980896784,64.23766914334293,63.45832065939015,EUR,Fiat 500 Cabrio,748548706,1,1,1,1.956890425880528,Mini,4.182851510435157,,Manual,2000 kilometres per rental,Drivalia,"Barcelona Airport, Calle de Les Garrigues, 49 Poligono Mas Blau II, Barcelona, Spain - Mainland, 08830",Shuttle Bus,7.112986010664425,Very good,8.609026024639117,7.95849997122285,8.24564131099311,6.9077655175147905,5.988039553799332,6.305289487966606,7.340129554683019,643.5815793141985,2023-07-23 05:05:17,device=Pixel 4&amp;network_type=wifi&amp;languagecode=en&amp;display=normal_xxhdpi&amp;cor=ES&amp;currency=EUR,4276353</w:t>
        <w:br/>
        <w:t>Istanbul Airport,IST,TR,Istanbul,1.9578095449584014,2023-07-19,10:00,2023-07-20,10:00,0.0,4148.478393180767,4078.0714306649793,4189.739165347337,TRY,Fiat Doblo,748548707,1,1,1,4.060349734180835,Compact,5.050737103640744,,Manual,1000 kilometres per rental,Garenta,"Istanbul Yeni Havalimanı, Arnavutköy/istanbul, Istanbul, Turkey, 34283",In Terminal,7.037822524868447,Very good,6.7993313287240875,7.091537356850461,9.30648025207327,7.138593885777074,7.685444114043166,7.498056643576625,6.203581520122702,1275.486434605733,2023-07-23 05:05:17,device=Pixel 4&amp;network_type=wifi&amp;languagecode=en&amp;display=normal_xxhdpi&amp;cor=TR&amp;currency=TRY,4276354</w:t>
        <w:br/>
        <w:t>Josep Tarradellas Barcelona–El Prat Airport,BCN,ES,Barcelona,2.005929648298229,2023-07-31,10:00,2023-07-28,10:00,0.0,306.62277429486426,298.75627875385555,292.4664832658868,EUR,Volvo XC40,748548708,1,1,1,3.9058796313748796,Standard,4.915808954590682,,Automatic,Unlimited km,Hertz,"Aeropuerto de Barcelona-El Prat, T1 &amp; T2, Barcelona, Spain, 08820",In Terminal,7.931234835335626,Excellent,8.554506764744303,9.509572509581433,9.453888698120098,7.533594759849571,7.8094508492602985,7.712039253440848,7.665784427079668,1153.6125825505521,2023-07-23 05:05:17,device=Pixel 4&amp;network_type=wifi&amp;languagecode=en&amp;display=normal_xxhdpi&amp;cor=ES&amp;currency=EUR,4276355</w:t>
        <w:br/>
        <w:t>Amsterdam Airport Schiphol,AMS,NL,Amsterdam,1.9388104112095768,2023-07-31,10:00,2023-07-21,10:00,0.0,179.96863615101992,200.8313434969153,202.36035375440818,EUR,Kia Niro,748548709,1,1,1,4.100930072045214,Intermediate,5.213314519689955,,Automatic,400 kilometres per rental,Flizzr,"22, Aankomstpassage, Schiphol Plaza, Amsterdam, Holland, 1118 AX",In Terminal,8.389183658933032,Excellent,9.336419481629546,9.507847817732404,9.33996219384873,8.208171596620186,7.444016096969376,7.1338709984840785,7.893746473097103,443.59826922956347,2023-07-23 05:05:17,device=Pixel 4&amp;network_type=wifi&amp;languagecode=en&amp;display=normal_xxhdpi&amp;cor=NL&amp;currency=EUR,4276356</w:t>
        <w:br/>
        <w:t>Munich Airport,MUC,DE,Munich,1.9164388809648476,2023-07-26,10:00,2023-07-20,10:00,0.0,544.9944492350603,554.151161736417,522.3621713449651,EUR,Audi Q5 GPS,748548710,1,1,1,3.769362918664963,Premium,4.947314332141546,,Automatic,600 kilometres per rental,Europcar,"Terminalstraße Mitte, Airportcenter, Ebene 3, München, Germany, 85356",Car Rental Centre,7.626268744556708,Very good,8.410216942775472,8.757940638196947,8.481398668542615,7.532175721859839,8.458486410207625,6.725478797138147,7.0913470757618375,3431.301571848777,2023-07-23 05:05:17,device=Pixel 4&amp;network_type=wifi&amp;languagecode=en&amp;display=normal_xxhdpi&amp;cor=DE&amp;currency=EUR,4276357</w:t>
        <w:br/>
        <w:t>Amsterdam Airport Schiphol,AMS,NL,Amsterdam,1.9362419152566914,2023-08-01,10:00,2023-08-01,10:00,0.0,236.519458280445,221.3764771128635,238.19226294663218,EUR,Opel Insignia,748548711,1,1,1,4.029671994118201,Standard,4.945995787781793,,Automatic,400 kilometres per rental,Alamo,"Amsterdam Schiphol Airport, Schiphol Plaza Arrival Hall 22, Amsterdam, Holland, 1118 AX",In Terminal,8.844753216042466,Excellent,8.972186957378307,9.229135526393991,9.128087057237913,9.49505908183177,8.728593897892669,7.795140996727451,8.68957526506065,1853.8361636842617,2023-07-23 05:05:17,device=Pixel 4&amp;network_type=wifi&amp;languagecode=en&amp;display=normal_xxhdpi&amp;cor=NL&amp;currency=EUR,4276358</w:t>
        <w:br/>
        <w:t>Munich Airport,MUC,DE,Munich,2.000657435319019,2023-07-18,10:00,2023-07-22,10:00,0.0,223.6611689862684,222.01036468894057,224.10610416959372,EUR,Hyundai i30,748548712,1,1,1,3.991975244537319,Compact,5.039971682935272,,Manual,600 kilometres per rental,Europcar,"Terminalstraße Mitte, Airportcenter, Ebene 3, München, Germany, 85356",Car Rental Centre,7.853918163845153,Very good,8.97278586174401,8.311146384316611,8.83557222898211,7.6812176525654,8.348877467779033,6.838219184032143,6.88700050932836,3639.409859816598,2023-07-23 05:05:17,device=Pixel 4&amp;network_type=wifi&amp;languagecode=en&amp;display=normal_xxhdpi&amp;cor=DE&amp;currency=EUR,4276359</w:t>
        <w:br/>
        <w:t>Istanbul Airport,IST,TR,Istanbul,1.8981095069474445,2023-07-27,10:00,2023-08-01,10:00,0.0,3466.272587623338,3420.295517429283,3327.316252588171,TRY,Hyundai i20,748548713,1,1,1,4.045886780093869,Economy,4.0034365143572455,,Automatic,3000 kilometres per rental,Sixt,"Tayakadin Mh. Terminal Cd. No1, Istanbul, Turkey, 34283",In Terminal,7.31179975263741,Very good,7.232057828252272,7.1119524584108325,8.739078146937434,7.389787175695982,7.326717159274199,7.4415470548406315,6.954141095237123,450.7009995431976,2023-07-23 05:05:17,device=Pixel 4&amp;network_type=wifi&amp;languagecode=en&amp;display=normal_xxhdpi&amp;cor=TR&amp;currency=TRY,4276360</w:t>
        <w:br/>
        <w:t>Munich Airport,MUC,DE,Munich,2.015505209607706,2023-07-21,10:00,2023-07-29,10:00,0.0,189.8484231179957,199.3100712529766,180.7456545329891,EUR,Renault Captur,748548714,1,1,1,4.060763396204174,Compact,5.0827460579820265,,Manual,500 kilometres per rental,Buchbinder,"Terminalstraße Mitte, München, Germany, 85356",In Terminal,8.278767896290793,Excellent,9.426629054521698,8.54187594636019,9.337379012130198,7.934632523187349,7.181015834121459,7.1391477138140385,7.64105620154118,381.0066445361835,2023-07-23 05:05:17,device=Pixel 4&amp;network_type=wifi&amp;languagecode=en&amp;display=normal_xxhdpi&amp;cor=DE&amp;currency=EUR,4276361</w:t>
        <w:br/>
        <w:t>Munich Airport,MUC,DE,Munich,2.0034502457965644,2023-07-21,10:00,2023-07-27,10:00,0.0,588.5926356596987,595.2105942877155,577.5312579124304,EUR,Volkswagen Touareg,748548715,1,1,1,4.004097088539688,Full-size,5.038227307388068,,Automatic,600 kilometres per rental,Europcar,"Terminalstraße Mitte, Airportcenter, Ebene 3, München, Germany, 85356",Car Rental Centre,7.3168333865332125,Very good,8.599207830859612,8.540871121156218,8.562456955417904,7.883179970166845,8.081612045031486,6.6942451054638195,7.323920791534277,3695.8540833415937,2023-07-23 05:05:17,device=Pixel 4&amp;network_type=wifi&amp;languagecode=en&amp;display=normal_xxhdpi&amp;cor=DE&amp;currency=EUR,4276362</w:t>
        <w:br/>
        <w:t>Istanbul Airport,IST,TR,Istanbul,1.921671696477359,2023-07-24,10:00,2023-07-27,10:00,0.0,4259.434818470916,4660.789276277487,4272.278587016493,TRY,Citroen C3,748548716,1,1,1,4.249967080533898,Economy,5.085169150938436,,Manual,Unlimited km,Autounion,"Istanbul International Airport, Tayakadın mah. Yassıören cad. no: 150 arnavutköy, Istanbul, Istanbul, Turkey, 34076",Shuttle Bus,7.5125096636750355,Very good,7.71874965222417,8.219673275339899,8.266054398544593,7.855532254828368,6.844339677849066,6.7255478181671595,7.674008678059904,182.3197535767055,2023-07-23 05:05:17,device=Pixel 4&amp;network_type=wifi&amp;languagecode=en&amp;display=normal_xxhdpi&amp;cor=TR&amp;currency=TRY,4276363</w:t>
        <w:br/>
        <w:t>Munich Airport,MUC,DE,Munich,1.9798393706090085,2023-07-30,10:00,2023-07-21,10:00,0.0,379.15986899191233,411.3220987883489,384.94243833327545,EUR,Audi A6   ,748548717,1,1,1,4.077446212762771,Luxury,5.082929555381561,,Automatic,600 kilometres per rental,Europcar,"Terminalstraße Mitte, Airportcenter, Ebene 3, München, Germany, 85356",Car Rental Centre,7.342472325385814,Very good,8.391490957276975,8.512871398255912,8.624673639974018,7.855597462302572,8.304589589812256,6.306607135281874,6.75183527038954,3739.2623557489155,2023-07-23 05:05:17,device=Pixel 4&amp;network_type=wifi&amp;languagecode=en&amp;display=normal_xxhdpi&amp;cor=DE&amp;currency=EUR,4276364</w:t>
        <w:br/>
        <w:t>Malpensa Airport,MXP,IT,Milan,1.980642903746368,2023-07-18,10:00,2023-07-28,10:00,0.0,118.04448124030637,117.05858610000926,115.05409392367233,EUR,Toyota Yaris Hybrid,748548718,1,1,1,4.220675524980843,Economy,4.815194041245714,,Automatic,Unlimited km,Noleggiare,"51 Via Facchinetti, 51, Somma Lombardo, Italy, 21019",Shuttle Bus,5.539362841033357,,6.802842158714703,7.151572923284231,6.286306836300029,4.884769199265309,4.44526198602617,3.8023472769835935,5.4877033447229815,542.5226916127322,2023-07-23 05:05:17,device=Pixel 4&amp;network_type=wifi&amp;languagecode=en&amp;display=normal_xxhdpi&amp;cor=IT&amp;currency=EUR,4276365</w:t>
        <w:br/>
        <w:t>Amsterdam Airport Schiphol,AMS,NL,Amsterdam,2.0451699781452373,2023-07-27,10:00,2023-08-01,10:00,0.0,140.0699876754855,133.02701849621462,140.3810073113292,EUR,Suzuki Vitara,748548719,1,1,1,5.043906933908388,Intermediate,4.702899954588297,,Manual,400 kilometres per rental,Alamo,"Amsterdam Schiphol Airport, Schiphol Plaza Arrival Hall 22, Amsterdam, Holland, 1118 AX",In Terminal,9.001215937964517,Excellent,8.887056920598894,9.408106394901196,9.711165581752764,8.622080080453816,8.586072839985246,7.901408805991831,8.334262617844098,1778.4317802710652,2023-07-23 05:05:17,device=Pixel 4&amp;network_type=wifi&amp;languagecode=en&amp;display=normal_xxhdpi&amp;cor=NL&amp;currency=EUR,4276366</w:t>
        <w:br/>
        <w:t>Josep Tarradellas Barcelona–El Prat Airport,BCN,ES,Barcelona,1.9514917757839019,2023-07-22,10:00,2023-07-22,10:00,0.0,388.22756903879883,372.6748893334704,390.33600476225996,EUR,Volvo XC60,748548720,1,1,1,4.90929904123183,Full-size,5.041804228135267,,Automatic,500 kilometres per rental,Alamo,"Aeropuerto de Barcelona-El Prat, El Prat de Llobregat, Barcelona, Spain, 08020",In Terminal,8.059521236538123,Excellent,8.947279434085665,8.457302511838275,9.189276695866408,8.535375482620244,8.127212601687331,7.263227493223983,7.600827742469441,2190.4202332559257,2023-07-23 05:05:17,device=Pixel 4&amp;network_type=wifi&amp;languagecode=en&amp;display=normal_xxhdpi&amp;cor=ES&amp;currency=EUR,4276367</w:t>
        <w:br/>
        <w:t>Lisbon Airport,LIS,PT,Lisbon,2.0778123164006637,2023-07-23,10:00,2023-07-31,10:00,0.0,318.15572576515063,326.48120185960215,333.3689525645437,EUR,BMW 5 Series Estate,748548721,1,1,1,3.7515585868225347,Luxury,4.896407880375294,,Automatic,Unlimited km,Guerin,"Alameda das Comunidades Portuguesas, Lisboa, Portugal, 1700-008",In Terminal,8.380781970604346,Excellent,9.200466044366408,8.890131530744569,9.536681359883183,8.449625895825593,8.541613152521036,7.300696934603388,8.228758504210907,6316.5069838644185,2023-07-23 05:05:17,device=Pixel 4&amp;network_type=wifi&amp;languagecode=en&amp;display=normal_xxhdpi&amp;cor=PT&amp;currency=EUR,4276368</w:t>
        <w:br/>
        <w:t>Malpensa Airport,MXP,IT,Milan,1.981192583578015,2023-08-01,10:00,2023-07-23,10:00,0.0,146.15181139247167,149.25817103916708,141.16293970012305,EUR,BMW X1,748548722,1,1,1,4.044573079225159,Intermediate,4.879320175439782,,Automatic,Unlimited km,Sixt,"Aeroporto di Milano Malpensa T1, Ferno, Italy, 21010",In Terminal,6.833167236350541,Very good,7.679631339278452,7.338805196397575,8.530453080993961,7.3560306622400295,7.212631109497034,6.057484929045728,6.45496611792881,1534.3287090104784,2023-07-23 05:05:17,device=Pixel 4&amp;network_type=wifi&amp;languagecode=en&amp;display=normal_xxhdpi&amp;cor=IT&amp;currency=EUR,4276369</w:t>
        <w:br/>
        <w:t>Malpensa Airport,MXP,IT,Milan,1.9782948129291722,2023-07-18,10:00,2023-07-21,10:00,0.0,74.71562751505644,75.94555769131378,70.0975711664581,EUR,Ford Fiesta,748548723,1,1,1,4.0769461197938295,Economy,4.959206939432744,,Manual,Unlimited km,Europcar,"Aeroporto di Milano Malpensa T2, Ferno, Italy, 21010",Car Rental Centre,7.814892226294881,Very good,8.332764735715573,8.011705675562334,8.942657597842253,7.866941651542002,7.794292042530166,7.331847757096251,6.784091739309643,1613.2124386842493,2023-07-23 05:05:17,device=Pixel 4&amp;network_type=wifi&amp;languagecode=en&amp;display=normal_xxhdpi&amp;cor=IT&amp;currency=EUR,4276370</w:t>
        <w:br/>
        <w:t>Lisbon Airport,LIS,PT,Lisbon,1.8788095324794718,2023-07-25,10:00,2023-08-02,10:00,0.0,731.149354421641,703.5215164534794,732.3137035175258,EUR,Skoda Kodiaq,748548724,1,1,1,3.8493403151459393,Intermediate,,,Manual,Unlimited km,Dollar,"Alameda das Comunidades Portuguesas, Lisboa, Portugal, 1700-111",In Terminal,7.423322637854094,Very good,8.546384264520475,8.610526363256426,9.233040187051724,7.562903799774624,7.2536152338245214,6.525880509185361,7.039324477316932,1349.399181714013,2023-07-23 05:05:17,device=Pixel 4&amp;network_type=wifi&amp;languagecode=en&amp;display=normal_xxhdpi&amp;cor=PT&amp;currency=EUR,4276371</w:t>
        <w:br/>
        <w:t>Orly Airport,ORY,FR,Paris,1.805786012010855,2023-07-23,10:00,2023-08-02,10:00,0.0,209.84706772372297,219.2881683355749,207.18720926325176,EUR,Dacia Sandero,748548725,1,1,1,4.0049953069232265,Economy,4.981299034745071,,Manual,Unlimited km,Budget,"Orly T1/2, Hall 2 Niveau 0, Return : P3 Niveau -3 Allee K, Paris, France, 94390",In Terminal,7.338138649853067,Very good,8.484003962579303,8.212055753714028,8.988683732797012,7.259793282130494,6.7577167583987015,5.746188015104277,7.080178602351143,1984.9751711879612,2023-07-23 05:05:17,device=Pixel 4&amp;network_type=wifi&amp;languagecode=en&amp;display=normal_xxhdpi&amp;cor=FR&amp;currency=EUR,4276372</w:t>
        <w:br/>
        <w:t>Adolfo Suárez Madrid–Barajas Airport,MAD,ES,Madrid,1.973698581039295,2023-07-26,10:00,2023-07-21,10:00,0.0,135.99319139813315,142.06674777730404,150.2310957510332,EUR,Opel Mokka,748548726,1,1,1,3.8317773625424083,Intermediate,5.108730623334663,,Manual,700 kilometres per rental,Keddy By Europcar,"Madrid Airport, T1, Madrid, Spain, 28042",In Terminal,8.01058289160493,Excellent,8.38011894395269,8.114139483864008,9.134070477453221,8.64406758613325,8.133721631064528,7.616293207001947,7.654983224856232,1366.2382675928814,2023-07-23 05:05:17,device=Pixel 4&amp;network_type=wifi&amp;languagecode=en&amp;display=normal_xxhdpi&amp;cor=ES&amp;currency=EUR,4276373</w:t>
        <w:br/>
        <w:t>Josep Tarradellas Barcelona–El Prat Airport,BCN,ES,Barcelona,1.8999714329053101,2023-07-22,10:00,2023-07-20,10:00,0.0,105.96579944949946,105.29108250350558,102.60631583451021,EUR,Seat Arona,748548727,1,1,1,5.124708603027802,Compact,4.864344776667217,,Automatic,Unlimited km,Alamo,"Aeropuerto de Barcelona-El Prat, El Prat de Llobregat, Barcelona, Spain, 08020",In Terminal,8.15465303577928,Excellent,8.665825249089748,8.641299026817356,9.002863863134898,9.085522177858154,8.631475163517978,7.52622519821053,8.098407532664218,2205.3474797963668,2023-07-23 05:05:17,device=Pixel 4&amp;network_type=wifi&amp;languagecode=en&amp;display=normal_xxhdpi&amp;cor=ES&amp;currency=EUR,4276374</w:t>
        <w:br/>
        <w:t>Orly Airport,ORY,FR,Paris,1.9320735088770529,2023-07-28,10:00,2023-07-29,10:00,0.0,156.68201771173224,161.89246436467295,158.00084413093938,EUR,Fiat 500e,748548728,1,1,1,3.060565048949096,Economy,4.221234751130736,,Automatic,500 kilometres per rental,Sixt,"Aéroport de Paris-Orly, Paris, France, 94390",In Terminal,8.995419120236864,Excellent,9.598046193161965,9.144174997175107,9.62884832113637,8.778218791310705,8.393799327493012,8.38562959942731,7.209386037225975,1275.8497204315804,2023-07-23 05:05:17,device=Pixel 4&amp;network_type=wifi&amp;languagecode=en&amp;display=normal_xxhdpi&amp;cor=FR&amp;currency=EUR,4276375</w:t>
        <w:br/>
        <w:t>Adolfo Suárez Madrid–Barajas Airport,MAD,ES,Madrid,1.9821520149212297,2023-07-28,10:00,2023-07-23,10:00,0.0,87.83663594806433,80.3470917087003,88.16291775960522,EUR,Ford Focus,748548729,1,1,1,3.779660800657438,Compact,5.140916914470203,,Manual,Unlimited km,Thrifty,"Avenida de la Hispanidad, Madrid, Spain, 28042",In Terminal,7.7629106971104065,Very good,9.80220182861204,10.01453026103271,9.860391789208267,7.376772657649116,6.390674779351798,6.904854693881887,6.607206365277496,96.84699742731685,2023-07-23 05:05:17,device=Pixel 4&amp;network_type=wifi&amp;languagecode=en&amp;display=normal_xxhdpi&amp;cor=ES&amp;currency=EUR,4276376</w:t>
        <w:br/>
        <w:t>Dublin Airport,DUB,IE,Dublin,2.066793306591136,2023-07-21,10:00,2023-07-30,10:00,0.0,264.04787854195837,258.59235551957204,271.83096935281253,EUR,Nissan Qashqai   ,748548730,1,1,1,3.823881953794731,Intermediate,4.95325499246544,,Manual,Unlimited km,Flizzr,"Terminal 1 and 2, Dublin, Ireland, K67 N8W7",Car Rental Centre,7.908572769952708,Excellent,8.93874096866974,9.238579862416028,9.40810075587332,8.5762415232912,8.210647182233341,6.202849938413992,7.700342783380351,3141.797735758072,2023-07-23 05:05:17,device=Pixel 4&amp;network_type=wifi&amp;languagecode=en&amp;display=normal_xxhdpi&amp;cor=IE&amp;currency=EUR,4276377</w:t>
        <w:br/>
        <w:t>Adolfo Suárez Madrid–Barajas Airport,MAD,ES,Madrid,1.9840918702461032,2023-07-28,10:00,2023-07-25,10:00,0.0,113.67520695310566,120.0968954161638,116.38181252008633,EUR,Nissan Qashqai,748548731,1,1,1,3.753521879475591,Intermediate,5.3053631002182104,,Manual,Unlimited km,Clickrent,"17 Calle de Lola Flores, Madrid Airport, Madrid, Spain - Mainland, 28022",Shuttle Bus,8.125563842857709,Excellent,8.57593701396155,8.552901542031268,9.534798934742183,8.27458354410264,7.255690376573438,8.018425172206365,8.566610186844377,57.79844286442208,2023-07-23 05:05:17,device=Pixel 4&amp;network_type=wifi&amp;languagecode=en&amp;display=normal_xxhdpi&amp;cor=ES&amp;currency=EUR,4276378</w:t>
        <w:br/>
        <w:t>Frankfurt am Main Airport,FRA,DE,Frankfurt,1.9808580096308765,2023-07-18,10:00,2023-07-30,10:00,0.0,269.46001451721304,271.2048771280864,265.85699503099727,EUR,Opel Crossland X,748548732,1,1,1,4.04429836219662,Compact,3.7190324459076347,,Manual,600 kilometres per rental,Sixt,"Hugo-Eckener-Ring, Mietwagenzentrum, Frankfurt am Main, Germany, 60549",In Terminal,7.693319700451209,Very good,7.891099034682931,8.574843779957703,9.501781796131366,8.226773763525888,8.267547571422705,6.418272501500781,7.120374771675595,1137.1056099270395,2023-07-23 05:05:17,device=Pixel 4&amp;network_type=wifi&amp;languagecode=en&amp;display=normal_xxhdpi&amp;cor=DE&amp;currency=EUR,4276379</w:t>
        <w:br/>
        <w:t>Frankfurt am Main Airport,FRA,DE,Frankfurt,1.9648928398928769,2023-07-19,10:00,2023-07-21,10:00,0.0,370.0873712767515,343.3272707860892,355.51258507230267,EUR,Audi A4 Estate,748548733,1,1,1,4.04567961088266,Full-size,5.157004507964801,,Automatic,400 kilometres per rental,Budget,"Hugo-Eckener-Ring, Terminal 1 &amp; 2, Frankfurt am Main, Germany, 60547",In Terminal,7.71211599457102,Very good,8.133389087215221,7.747050565102507,8.535691333967621,6.828129264177575,7.293309000075673,6.525827422165052,6.806613127804105,1264.5064025940521,2023-07-23 05:05:17,device=Pixel 4&amp;network_type=wifi&amp;languagecode=en&amp;display=normal_xxhdpi&amp;cor=DE&amp;currency=EUR,4276380</w:t>
        <w:br/>
        <w:t>Malpensa Airport,MXP,IT,Milan,2.015169916660706,2023-07-27,10:00,2023-07-31,10:00,0.0,76.81473834633861,71.5347527246663,77.94230408635171,EUR,Seat Leon,748548734,1,1,1,4.104437394353863,Compact,5.006490364732344,,Manual,Unlimited km,Ecovia,"90, Via Europa, Milan Malpensa Airport, King Parking, Departure Area Exit 16, Lonate Pozzolo, Italy, 21015",Shuttle Bus,6.740821415991207,Good,7.820705757694686,7.474903388324444,7.61494866990339,6.811439061187572,5.4934711101619875,4.581441353563463,7.136834182831233,1292.3331198408603,2023-07-23 05:05:17,device=Pixel 4&amp;network_type=wifi&amp;languagecode=en&amp;display=normal_xxhdpi&amp;cor=IT&amp;currency=EUR,4276381</w:t>
        <w:br/>
        <w:t>Frankfurt am Main Airport,FRA,DE,Frankfurt,2.143314707199836,2023-07-25,10:00,2023-07-20,10:00,0.0,76.77037160700668,78.36057574649166,81.34853973332072,EUR,BMW 1 Series,748548735,1,1,1,3.868448814957927,Compact,5.181910525182446,,Manual,600 kilometres per rental,OK Mobility,"Frankfurt Airport, Terminal 2 - Arrival D, Frankfurt, Germany, 60549",In Terminal,7.670780935450891,Very good,8.321914834157823,8.194579671943412,8.723952956401028,8.15006857572803,7.018480386508727,6.312421579814614,7.549871927981015,1335.4197904133268,2023-07-23 05:05:17,device=Pixel 4&amp;network_type=wifi&amp;languagecode=en&amp;display=normal_xxhdpi&amp;cor=DE&amp;currency=EUR,4276382</w:t>
        <w:br/>
        <w:t>Amsterdam Airport Schiphol,AMS,NL,Amsterdam,2.0303171795833004,2023-07-31,10:00,2023-07-24,10:00,0.0,190.46813498842005,199.5704858426367,200.02537915396493,EUR,Volvo XC40,748548736,1,1,1,3.945602409953032,Standard,4.92750120817552,,Automatic,Unlimited km,Avis,"5, Aankomstpassage, Amsterdam, Holland, 1118 AX",Car Rental Centre,9.35582805638268,Excellent,8.563207172091145,9.084048740075808,9.270075607835,9.674235207050023,9.32136050598264,7.60273747691751,8.258901086671626,1382.88885695736,2023-07-23 05:05:17,device=Pixel 4&amp;network_type=wifi&amp;languagecode=en&amp;display=normal_xxhdpi&amp;cor=NL&amp;currency=EUR,4276383</w:t>
        <w:br/>
        <w:t>Istanbul Airport,IST,TR,Istanbul,1.9285653919291887,2023-07-21,10:00,2023-07-21,10:00,0.0,5298.538960814669,5280.353019243117,5524.898706066226,TRY,Opel Mokka,748548737,1,1,1,3.907548388106939,Compact,4.829546044872504,,Automatic,3000 kilometres per rental,Sixt,"Tayakadin Mh. Terminal Cd. No1, Istanbul, Turkey, 34283",In Terminal,7.72235367813422,Very good,7.194220631426389,7.145677637759778,8.759702199264913,7.540623654804721,7.473201713506199,7.247331076961478,6.867303779937243,457.45006180154,2023-07-23 05:05:17,device=Pixel 4&amp;network_type=wifi&amp;languagecode=en&amp;display=normal_xxhdpi&amp;cor=TR&amp;currency=TRY,4276384</w:t>
        <w:br/>
        <w:t>Dublin Airport,DUB,IE,Dublin,2.0152507645032136,2023-07-20,10:00,2023-07-25,10:00,0.0,148.15438682203057,150.64388221662597,157.37261879521924,EUR,Renault Megane,748548738,1,1,1,3.889613162071349,Compact,5.035662296550273,,Automatic,Unlimited km,Dollar,"Dublin Ap, Dublin, Ireland, K67 N8W7",Car Rental Centre,8.04393725272355,Excellent,9.248449224845643,8.531472720721426,9.00042905770251,7.878319838196626,8.045245532040536,6.231137691401046,8.181796414574103,961.5240393941988,2023-07-23 05:05:17,device=Pixel 4&amp;network_type=wifi&amp;languagecode=en&amp;display=normal_xxhdpi&amp;cor=IE&amp;currency=EUR,4276385</w:t>
        <w:br/>
        <w:t>Malpensa Airport,MXP,IT,Milan,1.9515089360298585,2023-07-28,10:00,2023-07-26,10:00,0.0,74.82653610688112,74.13944272451256,73.86541122951091,EUR,Fiat 500 Hybrid ,748548739,1,1,1,1.9434742755653749,Mini,3.940437437522091,,Manual,Unlimited km,Sicily By Car,"Aeroporto di Milano Malpensa T1, Ferno, Italy, 21010",In Terminal,7.7039277146230285,Very good,8.21331872566315,7.2843584261609715,9.110943302819138,7.379994184190979,7.95333695521132,6.993520419722262,7.435126258575467,9050.42099778322,2023-07-23 05:05:17,device=Pixel 4&amp;network_type=wifi&amp;languagecode=en&amp;display=normal_xxhdpi&amp;cor=IT&amp;currency=EUR,4276386</w:t>
        <w:br/>
        <w:t>Adolfo Suárez Madrid–Barajas Airport,MAD,ES,Madrid,2.0530159988727568,2023-07-24,10:00,2023-07-28,10:00,0.0,74.13058957998511,78.25345238599228,77.42720671752379,EUR,Fiat 500,748548740,1,1,1,1.9227132364691002,Mini,4.03247327725764,,Manual,Unlimited km,Dollar,"Avenida de la Hispanidad, Madrid, Spain, 28042",In Terminal,7.418468109923096,Very good,8.204780088863263,8.500673070263055,8.625220493601308,7.480996462088917,6.479388575937788,6.515901329133964,7.419560937072664,769.4961631525997,2023-07-23 05:05:17,device=Pixel 4&amp;network_type=wifi&amp;languagecode=en&amp;display=normal_xxhdpi&amp;cor=ES&amp;currency=EUR,4276387</w:t>
        <w:br/>
        <w:t>Dublin Airport,DUB,IE,Dublin,1.9937464788180328,2023-07-20,10:00,2023-07-20,10:00,0.0,357.26119618581436,317.22421224923056,325.7955936956652,EUR,Hyundai Tucson,748548741,1,1,1,4.04627821682266,Intermediate,5.053440827282576,,Automatic,Unlimited km,Keddy By Europcar,"Old Airport Road, Dublin, Ireland, K67 A7P4",Car Rental Centre,7.091348495482804,Very good,8.095026585846911,7.493963423596069,9.60031342533183,7.476041425641014,7.6628975063928735,5.92285133802455,5.777102051615441,578.6609416111179,2023-07-23 05:05:17,device=Pixel 4&amp;network_type=wifi&amp;languagecode=en&amp;display=normal_xxhdpi&amp;cor=IE&amp;currency=EUR,4276388</w:t>
        <w:br/>
        <w:t>Adolfo Suárez Madrid–Barajas Airport,MAD,ES,Madrid,2.023843523057394,2023-07-30,10:00,2023-07-21,10:00,0.0,70.53238166642167,70.58278993039178,67.68081848637402,EUR,Ford Focus,748548742,1,1,1,4.174908413939946,Compact,4.7608606033138114,,Manual,Unlimited km,Budget,"Aeropuerto Adolfo Suárez Madrid-Barajas, Terminal 1 or Terminal 4, Madrid, Spain, 28042",In Terminal,8.836961561013725,Excellent,8.982652841229756,8.991446527720226,9.562210619665624,7.729597699673147,8.951842459689052,8.06617823812038,7.489773611518606,210.24892999419288,2023-07-23 05:05:17,device=Pixel 4&amp;network_type=wifi&amp;languagecode=en&amp;display=normal_xxhdpi&amp;cor=ES&amp;currency=EUR,4276389</w:t>
        <w:br/>
        <w:t>Frankfurt am Main Airport,FRA,DE,Frankfurt,2.0566661788996337,2023-07-24,10:00,2023-07-26,10:00,0.0,226.26118091978984,209.53744345657273,213.9338944638091,EUR,Hyundai i30,748548743,1,1,1,4.1058472781690964,Compact,5.135139804385661,,Manual,600 kilometres per rental,Europcar,"Frankfurt Airport, Terminal 1 - Area A, Frankfurt am Main, Germany, 60549",In Terminal,8.146384049229164,Excellent,9.48521944858193,9.576726444575817,8.698087402821788,8.672922581466716,8.16463713699617,7.350823086358557,7.723790090003996,2320.7729342012535,2023-07-23 05:05:17,device=Pixel 4&amp;network_type=wifi&amp;languagecode=en&amp;display=normal_xxhdpi&amp;cor=DE&amp;currency=EUR,4276390</w:t>
        <w:br/>
        <w:t>Amsterdam Airport Schiphol,AMS,NL,Amsterdam,2.1192337056935706,2023-07-22,10:00,2023-07-25,10:00,0.0,599.2223906201917,579.5095259383793,568.1092737213704,EUR,Volvo V90 Estate,748548744,1,1,1,4.93888103334217,Premium,4.57473770604715,,Automatic,400 kilometres per rental,Enterprise,"Amsterdam Schiphol Airport, Schiphol Plaza Arrival Hall 22, Amsterdam, Holland, 1118 AX",In Terminal,9.131837252219126,Excellent,9.009134153322751,8.932191061689199,9.600735854324709,9.36713484404089,9.152856949312559,8.294881439546675,8.500109931772748,2170.293298142395,2023-07-23 05:05:17,device=Pixel 4&amp;network_type=wifi&amp;languagecode=en&amp;display=normal_xxhdpi&amp;cor=NL&amp;currency=EUR,4276391</w:t>
        <w:br/>
        <w:t>Lisbon Airport,LIS,PT,Lisbon,1.9598358769317001,2023-07-29,10:00,2023-07-26,10:00,0.0,76.51266369622614,77.3082421847713,75.01336123994737,EUR,Hyundai Tucson   ,748548745,1,1,1,3.9869080999867252,Intermediate,5.448711237137553,,Manual,Unlimited km,Record Go,"11 Rua Prof. Henrique de Barros, Prior Velho, Lisboa, Portugal, 2685-338",Shuttle Bus,8.063658722025393,Very good,8.77150092822016,8.570203189633046,8.790018431725509,8.232761447631692,6.975688253473872,5.703565034688352,8.009959940814895,3006.51281846716,2023-07-23 05:05:17,device=Pixel 4&amp;network_type=wifi&amp;languagecode=en&amp;display=normal_xxhdpi&amp;cor=PT&amp;currency=EUR,4276392</w:t>
        <w:br/>
        <w:t>Josep Tarradellas Barcelona–El Prat Airport,BCN,ES,Barcelona,1.875357858924508,2023-07-25,10:00,2023-08-02,10:00,0.0,372.45202157619735,397.3666424893112,394.68260013812875,EUR,Mercedes C-Class,748548746,1,1,1,4.047345153617225,Premium,5.039405809679982,,Manual,500 kilometres per rental,Alamo,"Aeropuerto de Barcelona-El Prat, El Prat de Llobregat, Barcelona, Spain, 08020",In Terminal,8.323173773487662,Excellent,8.805664957996044,8.449457216196343,8.890060107376176,9.003236981324342,7.9159131133303156,6.561631630369639,7.762430854762676,2124.78238844678,2023-07-23 05:05:17,device=Pixel 4&amp;network_type=wifi&amp;languagecode=en&amp;display=normal_xxhdpi&amp;cor=ES&amp;currency=EUR,4276393</w:t>
        <w:br/>
        <w:t>Adolfo Suárez Madrid–Barajas Airport,MAD,ES,Madrid,1.8987403606327478,2023-07-28,10:00,2023-07-27,10:00,0.0,105.79380136455168,104.75107602068657,105.77797050451011,EUR,Audi A1,748548747,1,1,1,,Compact,3.9147374940053044,,Manual,700 kilometres per rental,Sixt,"Madrid Airport, Terminal 1 &amp; 4 Llegadas, Madrid, Spain, 28042",In Terminal,8.961561501434435,Excellent,9.153380573930127,8.640157867640369,9.456870952741847,7.955759398736291,8.55040782207923,8.306154770593778,7.463325290690607,964.7778727483156,2023-07-23 05:05:17,device=Pixel 4&amp;network_type=wifi&amp;languagecode=en&amp;display=normal_xxhdpi&amp;cor=ES&amp;currency=EUR,4276394</w:t>
        <w:br/>
        <w:t>Zurich Airport,ZRH,CH,Zürich,1.9761119298893308,2023-07-30,10:00,2023-07-31,10:00,0.0,169.01550588552922,169.3192404665999,176.7855126857519,CHF,Toyota Aygo,748548748,1,1,1,1.9458111221904162,Mini,3.8037096510525443,,Manual,Unlimited km,Thrifty,"Zurich Airport, Zurich, Switzerland, 8060",Car Rental Centre,7.9117850160507,Excellent,8.846759247218433,8.479204976383492,8.719502497542484,8.765067166685341,8.463614532536754,7.787590573100273,7.2831856621640005,736.8488408944155,2023-07-23 05:05:17,device=Pixel 4&amp;network_type=wifi&amp;languagecode=en&amp;display=normal_xxhdpi&amp;cor=CH&amp;currency=CHF,4276395</w:t>
        <w:br/>
        <w:t>Adolfo Suárez Madrid–Barajas Airport,MAD,ES,Madrid,2.030231087339607,2023-07-23,10:00,2023-07-24,10:00,0.0,131.3972063876035,133.63486966044664,136.97293400464625,EUR,Alfa Romeo Stelvio,748548749,1,1,1,4.053999483898879,Premium,5.089066675184721,,Automatic,500 kilometres per rental,Record Go,"Avenida de la Hispanidad, Arrivals Hall Floor -1, Madrid, Spain, 28042",In Terminal,7.681591309473877,Very good,8.38591741515692,8.536209147451489,9.267296460570497,7.56664359847603,7.633270528296642,6.851278063635957,7.450059781875986,3770.2857492395897,2023-07-23 05:05:17,device=Pixel 4&amp;network_type=wifi&amp;languagecode=en&amp;display=normal_xxhdpi&amp;cor=ES&amp;currency=EUR,4276396</w:t>
        <w:br/>
        <w:t>Copenhagen Airport,CPH,DK,Copenhagen,1.9892761772854821,2023-07-20,10:00,2023-07-31,10:00,0.0,1647.0548155810886,1670.4292211711368,1596.2127098041228,DKK,Seat Tarraco,748548750,1,1,1,4.061853506737203,Standard,5.058783936079912,,Automatic,200 kilometres per rental,Hertz,"5, Lufthavnsboulevarden, Car Rental Centre, København, Denmark, 2770",Shuttle Bus,8.47382763744535,Excellent,9.739725199600702,9.211038946338565,9.711076701199142,8.540968854764944,9.342882318124841,7.109997056505607,8.175200822229574,431.7411517300645,2023-07-23 05:05:17,device=Pixel 4&amp;network_type=wifi&amp;languagecode=en&amp;display=normal_xxhdpi&amp;cor=DK&amp;currency=DKK,4276397</w:t>
      </w:r>
    </w:p>
    <w:p>
      <w:r>
        <w:rPr>
          <w:rFonts w:ascii="Consolas" w:hAnsi="Consolas"/>
          <w:sz w:val="14"/>
        </w:rPr>
        <w:t>Munich Airport,MUC,DE,Munich,1.9984681388963044,2023-07-20,10:00,2023-07-27,10:00,0.0,319.8368341598542,318.88404720846046,337.68145349212926,EUR,Audi A4,748548751,1,1,1,3.8869739787837494,Full-size,4.987647712646488,,Automatic,Unlimited km,Enterprise,"Terminalstraße Mitte, Mietwagenzentrum, München, Germany, 85356",Car Rental Centre,9.156478371122319,Excellent,8.740957791653432,8.92198189561343,10.054892855904116,8.992805244398733,8.822271591257094,8.895760374570111,8.409643657070337,1137.040449913504,2023-07-23 05:05:17,device=Pixel 4&amp;network_type=wifi&amp;languagecode=en&amp;display=normal_xxhdpi&amp;cor=DE&amp;currency=EUR,4276398</w:t>
        <w:br/>
        <w:t>Munich Airport,MUC,DE,Munich,1.9224206274646456,2023-07-27,10:00,2023-07-31,10:00,0.0,242.7006715544429,254.34478080204752,246.4044145237553,EUR,Volkswagen Passat Estate,748548752,1,1,1,5.018452558022712,Intermediate,4.945104349712766,,Manual,600 kilometres per rental,Alamo,"Terminalstraße Mitte, München, Germany, 85356",Car Rental Centre,8.792280690601919,Excellent,8.912571919839355,8.759944611651866,9.629738608708655,8.955609297487374,8.158779059225152,7.959381441053608,8.119628099060822,1919.0395960042642,2023-07-23 05:05:17,device=Pixel 4&amp;network_type=wifi&amp;languagecode=en&amp;display=normal_xxhdpi&amp;cor=DE&amp;currency=EUR,4276399</w:t>
        <w:br/>
        <w:t>Istanbul Airport,IST,TR,Istanbul,2.0113194866796666,2023-07-31,10:00,2023-07-21,10:00,0.0,12178.686348916488,12329.968263741419,12447.118465367388,TRY,Mercedes Vito,748548753,1,1,1,4.966634141836021,Luxury,9.181042894178505,,Automatic,Unlimited km,Alamo,"Istanbul Grand Airport  Domestic Terminal, TAYAKADIN MH ULUBATLI HASAN CD, Arnavutköy, İstanbul, Turkey",In Terminal,7.585449157120042,Excellent,7.932757607757029,7.907700091894337,9.910548158230664,8.212685241584163,8.200239153534694,7.303791569119999,7.806882554134947,1187.9195646092346,2023-07-23 05:05:17,device=Pixel 4&amp;network_type=wifi&amp;languagecode=en&amp;display=normal_xxhdpi&amp;cor=TR&amp;currency=TRY,4276400</w:t>
        <w:br/>
        <w:t>Zurich Airport,ZRH,CH,Zürich,2.0170779186723267,2023-07-30,10:00,2023-07-31,10:00,0.0,386.3692378198306,392.61872289886065,387.519179425809,CHF,BMW 3 Series Estate,748548754,1,1,1,4.056901040665719,Full-size,4.661221982335786,,Automatic,Unlimited km,Hertz,"Zurich Airport, Zurich, Switzerland, 8060",Car Rental Centre,8.816067258155345,Excellent,9.28063147831339,8.503911580521988,9.273072526114948,8.566464368059135,9.270605984381676,8.193201620748338,7.921715322756812,1103.5247278409627,2023-07-23 05:05:17,device=Pixel 4&amp;network_type=wifi&amp;languagecode=en&amp;display=normal_xxhdpi&amp;cor=CH&amp;currency=CHF,4276401</w:t>
        <w:br/>
        <w:t>Heathrow Airport,LHR,GB,London,1.881153122971578,2023-07-25,10:00,2023-07-31,10:00,0.0,165.82138399094114,153.01482221096674,153.04705564328117,GBP,Kia Stonic,748548755,1,1,1,3.9209986950427416,Compact,4.800764853110923,,Automatic,200 miles per rental,Green Motion,"239 Sipson Road, Holiday Inn London, London, UK, UB7 0HW",Shuttle Bus,7.000490576645387,Good,7.4950303815835575,8.325423528157431,8.306595439624445,7.193184406325609,5.979832255362931,5.715808627127612,6.571544370539467,4780.408377918173,2023-07-23 05:05:17,device=Pixel 4&amp;network_type=wifi&amp;languagecode=en&amp;display=normal_xxhdpi&amp;cor=GB&amp;currency=GBP,4276402</w:t>
        <w:br/>
        <w:t>Malpensa Airport,MXP,IT,Milan,2.118969795832857,2023-07-22,10:00,2023-08-03,10:00,0.0,62.97142790464086,61.39735962656488,64.16160300195654,EUR,Smart Forfour,748548756,1,1,1,,Mini,4.07039285720058,,Manual,Unlimited km,Europcar,"Aeroporto di Milano Malpensa T2, Ferno, Italy, 21010",Car Rental Centre,7.557694904300674,Very good,8.214023427179509,7.8629251438609336,8.56798037609735,7.614198771243985,7.522235709822579,6.93658989248842,6.774087029896878,1534.5103158404609,2023-07-23 05:05:17,device=Pixel 4&amp;network_type=wifi&amp;languagecode=en&amp;display=normal_xxhdpi&amp;cor=IT&amp;currency=EUR,4276403</w:t>
        <w:br/>
        <w:t>Josep Tarradellas Barcelona–El Prat Airport,BCN,ES,Barcelona,2.048246664261416,2023-07-30,10:00,2023-07-25,10:00,0.0,198.88621601179867,192.47616721351662,196.36554403323566,EUR,Audi A3,748548757,1,1,1,,Compact,4.927353281969394,,Automatic,500 kilometres per rental,Enterprise,"Aeropuerto de Barcelona-El Prat, El Prat de Llobregat, Barcelona, Spain, 08020",In Terminal,8.31188086559383,Excellent,8.571683287554094,8.5463970433692,9.17443113882067,9.025963398802366,8.121427351342573,7.223597756499058,7.213564363102237,1404.692931335119,2023-07-23 05:05:17,device=Pixel 4&amp;network_type=wifi&amp;languagecode=en&amp;display=normal_xxhdpi&amp;cor=ES&amp;currency=EUR,4276404</w:t>
        <w:br/>
        <w:t>Josep Tarradellas Barcelona–El Prat Airport,BCN,ES,Barcelona,2.014979052768379,2023-08-01,10:00,2023-07-21,10:00,0.0,149.64044188343266,147.51496829930736,151.13468289997914,EUR,Opel Corsa,748548758,1,1,1,4.217667307417827,Economy,5.109313810470625,,Manual,700 kilometres per rental,Sixt,"5-7, Carrer de Palaudàries, Barcelona, Spain, 08004",Downtown,7.015325203621114,Very good,8.203874165391927,7.646477237552224,8.85675231598792,6.92553105091566,7.103096734893678,7.309871263239717,6.089335143610409,134.20508279345614,2023-07-23 05:05:17,device=Pixel 4&amp;network_type=wifi&amp;languagecode=en&amp;display=normal_xxhdpi&amp;cor=ES&amp;currency=EUR,4276405</w:t>
        <w:br/>
        <w:t>Charles de Gaulle Airport,CDG,FR,Paris,2.13034519339687,2023-07-26,10:00,2023-07-29,10:00,0.0,580.4583802315257,533.5583944774188,569.7508575664185,EUR,BMW 4 Series,748548759,1,1,1,1.949907701323081,Luxury,3.8782171706314172,,Automatic,500 kilometres per rental,Sixt,"Aéroport de Paris-Charles-de-Gaulle, Roissy-en-France, France, 95711",In Terminal,8.157973845698345,Excellent,8.038756263977023,9.245529010407548,8.931518970885838,8.171797355906591,8.395252224709962,7.179450812639347,7.699899343588364,2367.9734391980523,2023-07-23 05:05:17,device=Pixel 4&amp;network_type=wifi&amp;languagecode=en&amp;display=normal_xxhdpi&amp;cor=FR&amp;currency=EUR,4276406</w:t>
        <w:br/>
        <w:t>Charles de Gaulle Airport,CDG,FR,Paris,1.9697076103402842,2023-07-28,10:00,2023-07-25,10:00,0.0,152.69055230533044,149.857461309999,142.44506287789838,EUR,Renault Twingo,748548760,1,1,1,4.066607383025069,Mini,3.9878869293001338,,Manual,Unlimited km,Enterprise,"Aéroport de Paris-Charles-de-Gaulle, Terminal 1, Terminal 2C/D, Terminal 2E/F, Roissy-en-France, France, 95716",In Terminal,7.935577958264278,Very good,8.554708450334822,8.273677125321282,8.663804538232284,8.462902715791925,7.89470171126798,7.013342667817726,7.164568350719807,597.7098379585041,2023-07-23 05:05:17,device=Pixel 4&amp;network_type=wifi&amp;languagecode=en&amp;display=normal_xxhdpi&amp;cor=FR&amp;currency=EUR,4276407</w:t>
        <w:br/>
        <w:t>Adolfo Suárez Madrid–Barajas Airport,MAD,ES,Madrid,2.0172658788276094,2023-07-27,10:00,2023-08-02,10:00,0.0,400.5890684213331,401.09246850058526,385.20304009355874,EUR,BMW 3 Series,748548761,1,1,1,3.8698049092957465,Premium,4.923438780663881,,Automatic,Unlimited km,Hertz,"Avenida de la Hispanidad, Madrid, Spain, 28042",In Terminal,7.523700447831459,Very good,8.525056798140385,8.053214519382994,8.680029402665317,7.526290879505225,7.767765928544534,6.678113662601963,7.258695836961007,1032.4487422214959,2023-07-23 05:05:17,device=Pixel 4&amp;network_type=wifi&amp;languagecode=en&amp;display=normal_xxhdpi&amp;cor=ES&amp;currency=EUR,4276408</w:t>
        <w:br/>
        <w:t>Adolfo Suárez Madrid–Barajas Airport,MAD,ES,Madrid,1.9088973633987238,2023-07-20,10:00,2023-07-24,10:00,0.0,392.7041417980079,396.2194727133395,398.8679120984367,EUR,Volkswagen Touran,748548762,1,1,1,3.9095732455986925,Intermediate,,,Manual,Unlimited km,Clickrent,"17 Calle de Lola Flores, Madrid Airport, Madrid, Spain - Mainland, 28022",Shuttle Bus,8.18783433953166,Excellent,8.83743645043916,9.06417077718894,9.359447424654002,8.220995053566856,7.087305901137295,7.6932180267931205,8.784937881017806,58.33170861568418,2023-07-23 05:05:17,device=Pixel 4&amp;network_type=wifi&amp;languagecode=en&amp;display=normal_xxhdpi&amp;cor=ES&amp;currency=EUR,4276409</w:t>
        <w:br/>
        <w:t>Zurich Airport,ZRH,CH,Zürich,2.104008701110352,2023-07-31,10:00,2023-07-27,10:00,0.0,486.42988703645676,475.9774462105393,478.85950399376327,CHF,Audi Q8 4x4 GPS,748548763,1,1,1,3.892093789972913,Luxury,4.940024083616507,,Automatic,600 kilometres per rental,Europcar,"PARKING 3 G1, Zurich, Switzerland, 8058",Car Rental Centre,8.183912984784795,Excellent,8.698338801273364,8.865382085536547,8.995821188330135,8.917795595492203,8.514034591243924,8.106553580455204,7.278257959575143,2551.2418874046807,2023-07-23 05:05:17,device=Pixel 4&amp;network_type=wifi&amp;languagecode=en&amp;display=normal_xxhdpi&amp;cor=CH&amp;currency=CHF,4276410</w:t>
        <w:br/>
        <w:t>Adolfo Suárez Madrid–Barajas Airport,MAD,ES,Madrid,2.039938311553187,2023-07-27,10:00,2023-07-25,10:00,0.0,130.6187447487268,130.57360071851082,129.42622204438382,EUR,Mercedes A-Class,748548764,1,1,1,3.937650561551675,Compact,5.159684430235005,,Automatic,500 kilometres per rental,Record Go,"Avenida de la Hispanidad, Arrivals Hall Floor -1, Madrid, Spain, 28042",In Terminal,7.777902777607242,Very good,8.330663101795903,7.4990945674142155,9.012089976852922,7.43771992683269,7.77970949090416,6.457515588809342,7.2176664531242025,3996.0849287229357,2023-07-23 05:05:17,device=Pixel 4&amp;network_type=wifi&amp;languagecode=en&amp;display=normal_xxhdpi&amp;cor=ES&amp;currency=EUR,4276411</w:t>
        <w:br/>
        <w:t>Josep Tarradellas Barcelona–El Prat Airport,BCN,ES,Barcelona,1.9579793161246974,2023-07-19,10:00,2023-07-26,10:00,0.0,95.38227014308632,94.18191672622284,98.61425425207013,EUR,Renault Kadjar,748548765,1,1,1,4.857248637233923,Intermediate,5.043172472701527,,Manual,Unlimited km,Thrifty,"Aeropuerto de Barcelona-El Prat, T1 &amp; T2, Barcelona, Spain, 08820",In Terminal,6.972771079496424,Very good,9.1346368042375,8.301451315530164,8.860443229187702,6.615299372765624,6.509495161058883,6.262412724902319,6.267686469541932,788.1463151826817,2023-07-23 05:05:17,device=Pixel 4&amp;network_type=wifi&amp;languagecode=en&amp;display=normal_xxhdpi&amp;cor=ES&amp;currency=EUR,4276412</w:t>
        <w:br/>
        <w:t>Dublin Airport,DUB,IE,Dublin,1.9624835038627237,2023-07-30,10:00,2023-07-30,10:00,0.0,235.13718586325595,242.82888721851714,236.58641416930467,EUR,Opel Insignia,748548766,1,1,1,4.259481319192113,Standard,4.861460694082554,,Automatic,Unlimited mileage,Enterprise,"Terminal 2 Arrivals, Dublin Aiport, Dublin, Ireland, K67W6K5",In Terminal,8.708111754259926,Excellent,8.789358517294867,8.848813481096233,9.304429587780191,9.231445045870403,9.197871513615352,7.690773990074217,7.903508168023177,727.0262487659932,2023-07-23 05:05:17,device=Pixel 4&amp;network_type=wifi&amp;languagecode=en&amp;display=normal_xxhdpi&amp;cor=IE&amp;currency=EUR,4276413</w:t>
        <w:br/>
        <w:t>Charles de Gaulle Airport,CDG,FR,Paris,2.0580775396822344,2023-07-25,10:00,2023-07-21,10:00,0.0,135.07289873502495,141.57222172127126,129.0568360552211,EUR,Fiat 500,748548767,1,1,1,2.06177441405897,Mini,4.047864069585369,,Manual,Unlimited km,Alamo,"Aéroport de Paris-Charles-de-Gaulle, Terminal 1, Terminal 2C/D, Terminal 2E/F, Roissy-en-France, France, 95700",In Terminal,7.568202602232209,Excellent,9.211384069289952,8.069993289931944,8.242385747108788,8.881218840975418,7.813773185673868,6.503502174968322,7.5698454327406655,867.7742979794551,2023-07-23 05:05:17,device=Pixel 4&amp;network_type=wifi&amp;languagecode=en&amp;display=normal_xxhdpi&amp;cor=FR&amp;currency=EUR,4276414</w:t>
        <w:br/>
        <w:t>Munich Airport,MUC,DE,Munich,2.093047817393397,2023-07-18,10:00,2023-07-22,10:00,0.0,501.69518600838023,512.5619870579827,495.6897373702664,EUR,Volkswagen Touareg 4x4 GPS,748548768,1,1,1,3.965358507633017,Luxury,5.044680041272214,,Automatic,600 kilometres per rental,Europcar,"Terminalstraße Mitte, Airportcenter, Ebene 3, München, Germany, 85356",Car Rental Centre,7.91196965904525,Very good,8.510832254693415,8.812061950329399,9.060702994533886,7.850275018889328,7.75035407483531,6.817942334379761,7.116039951801372,3549.1783509538645,2023-07-23 05:05:17,device=Pixel 4&amp;network_type=wifi&amp;languagecode=en&amp;display=normal_xxhdpi&amp;cor=DE&amp;currency=EUR,4276415</w:t>
        <w:br/>
        <w:t>Istanbul Airport,IST,TR,Istanbul,1.966175433048216,2023-07-18,10:00,2023-07-25,10:00,0.0,4461.07091381815,4476.758120363602,4343.8644344609065,TRY,Opel Corsa,748548769,1,1,1,4.11913843208052,Economy,4.792676596936026,,Automatic,Unlimited km,Goldcar,"Istanbul Grand Airport, Arnavutköy, Istanbul, Turkey, 34283",In Terminal,7.69858650994023,Very good,7.937717634693559,7.098891811417755,8.565514567424268,7.169902115109341,8.223679772652261,7.083440857967331,7.695927549277532,515.2587718775108,2023-07-23 05:05:17,device=Pixel 4&amp;network_type=wifi&amp;languagecode=en&amp;display=normal_xxhdpi&amp;cor=TR&amp;currency=TRY,4276416</w:t>
        <w:br/>
        <w:t>Josep Tarradellas Barcelona–El Prat Airport,BCN,ES,Barcelona,2.047367447334303,2023-07-24,10:00,2023-07-23,10:00,0.0,108.8455288857177,106.65920838156016,105.12182520270538,EUR,Toyota C-HR Hybrid,748548770,1,1,1,4.2714493154307345,Compact,4.9436523725395745,,Automatic,Unlimited km,Enterprise,"Aeropuerto de Barcelona-El Prat, El Prat de Llobregat, Barcelona, Spain, 08020",In Terminal,8.501642931854992,Excellent,8.682340361523382,8.442559036050833,8.712014817468551,9.397473730996253,8.901869743400978,7.027341079484934,7.33245188159326,1462.6096396530145,2023-07-23 05:05:17,device=Pixel 4&amp;network_type=wifi&amp;languagecode=en&amp;display=normal_xxhdpi&amp;cor=ES&amp;currency=EUR,4276417</w:t>
        <w:br/>
        <w:t>Adolfo Suárez Madrid–Barajas Airport,MAD,ES,Madrid,1.9448042276568838,2023-07-22,10:00,2023-07-26,10:00,0.0,323.60253860652176,333.21169770478593,324.16543006375207,EUR,Volkswagen Caddy,748548771,1,1,1,4.1266516765804475,Compact,5.004856836113557,,Manual,Unlimited km,Alamo,"Aeropuerto Adolfo Suárez Madrid-Barajas, T1-T4, Madrid, Spain, 28042",In Terminal,8.719882857784407,Excellent,8.95638710252097,8.48868133689911,8.979904523405528,8.977211438981573,8.091876290326228,8.078322986435948,8.768383468123481,1374.8427023083484,2023-07-23 05:05:17,device=Pixel 4&amp;network_type=wifi&amp;languagecode=en&amp;display=normal_xxhdpi&amp;cor=ES&amp;currency=EUR,4276418</w:t>
        <w:br/>
        <w:t>Adolfo Suárez Madrid–Barajas Airport,MAD,ES,Madrid,2.03595038115678,2023-07-28,10:00,2023-08-03,10:00,0.0,340.2064321936961,323.54387611224735,345.81500628575697,EUR,Mercedes V-Class,748548772,1,1,1,4.182080084064314,Premium,7.310594955455489,,Automatic,Unlimited km,Budget,"Aeropuerto Adolfo Suárez Madrid-Barajas, Terminal 1 or Terminal 4, Madrid, Spain, 28042",In Terminal,8.560849517140484,Excellent,8.670506795165345,8.78399708466215,8.949305454418747,8.254948708759343,8.296715744346024,7.7326868385538265,7.63478246716571,1783.9771351942652,2023-07-23 05:05:17,device=Pixel 4&amp;network_type=wifi&amp;languagecode=en&amp;display=normal_xxhdpi&amp;cor=ES&amp;currency=EUR,4276419</w:t>
        <w:br/>
        <w:t>Orly Airport,ORY,FR,Paris,2.00220018648752,2023-07-23,10:00,2023-07-29,10:00,0.0,434.511139024037,438.50492841946976,441.72687547213786,EUR,Mercedes CLA,748548773,1,1,1,4.150681343039962,Premium,5.122515934430223,,Automatic,Unlimited km,Avis,"Orly T1/2, Hall 2 Niveau 0, Return: P3 Niveau -3 Allee K, Paris, France, 94390",In Terminal,7.32808015954416,Very good,8.554680913353764,9.034711516300344,9.119705212879309,8.181797181985303,7.165674378368684,6.284454516384358,7.015967951545464,1129.950268634497,2023-07-23 05:05:17,device=Pixel 4&amp;network_type=wifi&amp;languagecode=en&amp;display=normal_xxhdpi&amp;cor=FR&amp;currency=EUR,4276420</w:t>
        <w:br/>
        <w:t>Zurich Airport,ZRH,CH,Zürich,1.9006742246426211,2023-07-18,10:00,2023-07-26,10:00,0.0,193.38022356591114,194.93482301429617,193.3443430171569,CHF,Volkswagen Polo,748548774,1,1,1,5.217960250777599,Economy,4.935443965742233,,Manual,Unlimited km,Enterprise,"Rondellstrasse, Kloten, Zurich, Switzerland, 8058",In Terminal,8.08585592908866,Excellent,7.833682426391876,8.15235854947711,9.334370989333143,8.24822546044464,8.059823763217503,7.360272530484305,7.7862932271733865,556.8931301363184,2023-07-23 05:05:17,device=Pixel 4&amp;network_type=wifi&amp;languagecode=en&amp;display=normal_xxhdpi&amp;cor=CH&amp;currency=CHF,4276421</w:t>
        <w:br/>
        <w:t>Charles de Gaulle Airport,CDG,FR,Paris,1.968893175466047,2023-07-26,10:00,2023-07-20,10:00,0.0,284.08285248143363,292.3323697638013,301.53795000864324,EUR,Mazda 2,748548775,1,1,1,4.118390972424614,Economy,4.767611165082122,,Automatic,Unlimited km,Avis,"Aéroport de Paris-Charles-de-Gaulle, Roissy-en-France, France, 95711",In Terminal,8.588658634948093,Excellent,8.5165109349327,8.488586823596654,9.220058196136696,8.415998705622126,8.049618006738664,6.397394279601927,7.8407955995641885,2033.0066629162832,2023-07-23 05:05:17,device=Pixel 4&amp;network_type=wifi&amp;languagecode=en&amp;display=normal_xxhdpi&amp;cor=FR&amp;currency=EUR,4276422</w:t>
        <w:br/>
        <w:t>Malpensa Airport,MXP,IT,Milan,2.0500268110206363,2023-07-22,10:00,2023-07-27,10:00,0.0,55.56938809162523,56.38073547322673,54.70147255965141,EUR,Toyota Aygo,748548776,1,1,1,1.9380233032392675,Mini,4.149575219932606,,Manual,Unlimited km,Locauto,"Aeroporto di Milano Malpensa T2, Ferno, Italy, 21010",Car Rental Centre,8.32965604155593,Excellent,8.862702171801295,9.081246366098643,9.022809370455228,8.854636030506832,8.353679090120293,7.243012423792712,7.739212305320629,3839.954236299707,2023-07-23 05:05:17,device=Pixel 4&amp;network_type=wifi&amp;languagecode=en&amp;display=normal_xxhdpi&amp;cor=IT&amp;currency=EUR,4276423</w:t>
        <w:br/>
        <w:t>Malpensa Airport,MXP,IT,Milan,2.028553750580233,2023-07-23,10:00,2023-07-26,10:00,0.0,411.7212297750263,362.9319602132956,362.7540776394026,EUR,Maserati Levante,748548777,1,1,1,5.230269618114547,Luxury,5.085776434482487,,Automatic,Unlimited km,Drivalia,"Aeroporto di Milano Malpensa T1, Ferno, Italy, 21010",In Terminal,6.92292284611582,Very good,6.900769433368609,7.3440969334278225,7.863759735476525,6.931808726603089,6.626673145306587,6.503598027789559,6.686746237758171,1989.6512905213895,2023-07-23 05:05:17,device=Pixel 4&amp;network_type=wifi&amp;languagecode=en&amp;display=normal_xxhdpi&amp;cor=IT&amp;currency=EUR,4276424</w:t>
        <w:br/>
        <w:t>Lisbon Airport,LIS,PT,Lisbon,1.9270468308205833,2023-07-23,10:00,2023-07-27,10:00,0.0,88.39792109843289,89.7896635966743,88.94023547270139,EUR,Seat Ibiza,748548778,1,1,1,4.006823980579401,Economy,4.763076409586114,,Automatic,Unlimited km,Surprice,"Rua Américo de Jesus Fernandes, Lote G, Lisbon, Portugal, 1800-023",Meet &amp; Greet,6.683980073585694,Good,7.699555020187021,7.548586910565091,7.163667873178101,6.399879975908473,6.763178298084548,5.386779622048952,6.581386994973819,543.8980670387098,2023-07-23 05:05:17,device=Pixel 4&amp;network_type=wifi&amp;languagecode=en&amp;display=normal_xxhdpi&amp;cor=PT&amp;currency=EUR,4276425</w:t>
        <w:br/>
        <w:t>Munich Airport,MUC,DE,Munich,1.936664201603744,2023-07-26,10:00,2023-07-24,10:00,0.0,405.09400582222844,404.3929489013555,387.86522666829745,EUR,Audi A6,748548779,1,1,1,4.038473946454487,Luxury,4.782895014905854,,Automatic,600 kilometres per rental,Sixt,"Terminalstraße Mitte, München, Germany, 85356",Car Rental Centre,7.314826161250279,Very good,8.270223714598902,8.035856033010566,9.374261011153527,6.543893015424041,7.155562939521708,6.733088026249311,6.580160635916964,2182.7701614377434,2023-07-23 05:05:17,device=Pixel 4&amp;network_type=wifi&amp;languagecode=en&amp;display=normal_xxhdpi&amp;cor=DE&amp;currency=EUR,4276426</w:t>
        <w:br/>
        <w:t>Adolfo Suárez Madrid–Barajas Airport,MAD,ES,Madrid,1.8981956169992906,2023-07-18,10:00,2023-08-03,10:00,0.0,121.10053302687596,117.52168613929608,118.85713616268555,EUR,Mercedes A-Class,748548780,1,1,1,3.752154669775365,Intermediate,4.894227613968557,,Automatic,700 kilometres per rental,Sixt,"Madrid Airport, Terminal 4 Llegadas, Madrid, Spain, 28042",In Terminal,8.392944420988506,Excellent,8.910730955859645,8.747920191284539,9.834988908413147,9.508077711934131,8.460312253329937,8.010457727740322,7.66240336492322,136.63066268616308,2023-07-23 05:05:17,device=Pixel 4&amp;network_type=wifi&amp;languagecode=en&amp;display=normal_xxhdpi&amp;cor=ES&amp;currency=EUR,4276427</w:t>
        <w:br/>
        <w:t>Josep Tarradellas Barcelona–El Prat Airport,BCN,ES,Barcelona,1.9507518926635679,2023-07-22,10:00,2023-07-22,10:00,0.0,90.84345695412276,83.47960177196799,84.41982985047503,EUR,Seat Arona,748548781,1,1,1,4.88463284357447,Compact,5.220671672272706,,Manual,Unlimited km,Alamo,"Aeropuerto de Barcelona-El Prat, El Prat de Llobregat, Barcelona, Spain, 08020",In Terminal,8.619014255428167,Excellent,8.486332719085246,8.673463850153338,9.342980751516768,9.293307019027312,8.16759179524195,7.3085451651500275,7.411480581111176,1967.9238396944024,2023-07-23 05:05:17,device=Pixel 4&amp;network_type=wifi&amp;languagecode=en&amp;display=normal_xxhdpi&amp;cor=ES&amp;currency=EUR,4276428</w:t>
        <w:br/>
        <w:t>Heathrow Airport,LHR,GB,London,2.0109027986920305,2023-07-19,10:00,2023-07-21,10:00,0.0,124.17893865836037,125.22148651632317,126.33792639806244,GBP,Volkswagen Polo,748548782,1,1,1,4.149452398189792,Economy,4.868588403877654,,Manual,450 miles per rental,Sixt,"Heathrow Airport, London, UK, TW6 2GD",In Terminal,7.83498544096161,Very good,8.229805395441906,7.503715233424444,8.581167618953662,8.541675287415487,7.388359516044931,6.749041154331058,6.896751544495534,2149.9855477725346,2023-07-23 05:05:17,device=Pixel 4&amp;network_type=wifi&amp;languagecode=en&amp;display=normal_xxhdpi&amp;cor=GB&amp;currency=GBP,4276429</w:t>
        <w:br/>
        <w:t>Josep Tarradellas Barcelona–El Prat Airport,BCN,ES,Barcelona,2.0448763801477403,2023-07-20,10:00,2023-07-26,10:00,0.0,162.80594543162795,160.30864680177572,170.7189181938911,EUR,Ford Focus,748548783,1,1,1,4.119478480532069,Compact,4.880603226024501,,Manual,Unlimited km,Hertz,"Aeropuerto de Barcelona-El Prat, T1 &amp; T2, Barcelona, Spain, 08820",In Terminal,7.775714295476752,Excellent,8.955773127054918,9.092936263017583,9.193246904126676,7.453395191231885,7.733708311768694,7.532737180816822,7.7301805819537295,1147.6818719653102,2023-07-23 05:05:17,device=Pixel 4&amp;network_type=wifi&amp;languagecode=en&amp;display=normal_xxhdpi&amp;cor=ES&amp;currency=EUR,4276430</w:t>
        <w:br/>
        <w:t>Charles de Gaulle Airport,CDG,FR,Paris,1.8967003921772432,2023-07-29,10:00,2023-07-28,10:00,0.0,178.28207955308744,168.44026125539338,174.37203178966934,EUR,Toyota Aygo,748548784,1,1,1,2.0482325224593025,Mini,3.6942340610526188,,Manual,500 kilometres per rental,Europcar,"Aéroport de Paris-Charles-de-Gaulle, Roissy-en-France, France, 95700",In Terminal,7.479013218641198,Very good,7.882902199822338,8.205284005905819,8.891742181160541,7.520179438265834,8.198042619162655,5.980766373365055,6.726479054316309,3428.6108833393996,2023-07-23 05:05:17,device=Pixel 4&amp;network_type=wifi&amp;languagecode=en&amp;display=normal_xxhdpi&amp;cor=FR&amp;currency=EUR,4276431</w:t>
        <w:br/>
        <w:t>Lisbon Airport,LIS,PT,Lisbon,2.008150393482333,2023-07-18,10:00,2023-07-22,10:00,0.0,75.60429972017445,79.96719493979322,77.90397288919989,EUR,Renault Clio,748548785,1,1,1,4.784369493555971,Economy,4.971040554989926,,Manual,Unlimited km,Sixt,"Alameda das Comunidades Portuguesas, Lisboa, Portugal, 1700-111",In Terminal,8.35555176945856,Excellent,9.536814661707236,8.554977525908734,10.0029843169885,8.553721080920296,8.751456515782813,7.175029745199558,7.549740378911929,8605.133131234068,2023-07-23 05:05:17,device=Pixel 4&amp;network_type=wifi&amp;languagecode=en&amp;display=normal_xxhdpi&amp;cor=PT&amp;currency=EUR,4276432</w:t>
        <w:br/>
        <w:t>Lisbon Airport,LIS,PT,Lisbon,1.9330873552830607,2023-07-22,10:00,2023-08-01,10:00,0.0,103.79295625305384,107.88429440503464,105.2403292849265,EUR,Seat Leon,748548786,1,1,1,4.028780440826304,Compact,5.312281780576907,,Manual,Unlimited km,Europcar,"Alameda das Comunidades Portuguesas, Lisboa, Portugal, 1700-111",In Terminal,7.4252273516011575,Very good,8.891735743558131,8.067492285875925,9.161269123307871,8.322537461170647,8.278084777495833,5.620769046099591,6.813271899514391,2315.1345118002537,2023-07-23 05:05:17,device=Pixel 4&amp;network_type=wifi&amp;languagecode=en&amp;display=normal_xxhdpi&amp;cor=PT&amp;currency=EUR,4276433</w:t>
        <w:br/>
        <w:t>Lisbon Airport,LIS,PT,Lisbon,2.0002227630945604,2023-07-21,10:00,2023-07-22,10:00,0.0,114.55808140230589,111.3512258393916,112.93525328513485,EUR,Fiat 500,748548787,1,1,1,1.997043963419287,Mini,4.100797967394881,,Manual,Unlimited km,Dollar,"Alameda das Comunidades Portuguesas, Lisboa, Portugal, 1700-111",In Terminal,7.181665622067904,Very good,8.7522323806912,7.9280583064719785,8.875810969399184,7.926956404974673,7.124060509795721,5.97496542394792,7.18756735795645,1320.3445744496653,2023-07-23 05:05:17,device=Pixel 4&amp;network_type=wifi&amp;languagecode=en&amp;display=normal_xxhdpi&amp;cor=PT&amp;currency=EUR,4276434</w:t>
        <w:br/>
        <w:t>Adolfo Suárez Madrid–Barajas Airport,MAD,ES,Madrid,2.1094112936037877,2023-07-31,10:00,2023-07-26,10:00,0.0,98.19853684342247,106.57706951571772,100.27662010844145,EUR,Seat Ibiza,748548788,1,0,1,4.0874900543409,Economy,5.060779851900498,,Manual,700 kilometres per rental,Europcar,"Madrid Airport, T1, Madrid, Spain, 28042",In Terminal,7.7923717628165186,Excellent,8.981154560975753,7.6197684016795,9.426502056432247,8.04799289903024,8.55289737164983,7.229143970929431,7.163899970878028,1130.702239834513,2023-07-23 05:05:17,device=Pixel 4&amp;network_type=wifi&amp;languagecode=en&amp;display=normal_xxhdpi&amp;cor=ES&amp;currency=EUR,4276435</w:t>
        <w:br/>
        <w:t>Munich Airport,MUC,DE,Munich,1.9271367616008492,2023-07-20,10:00,2023-07-25,10:00,0.0,307.3100843270662,322.49451336790366,341.92327097598434,EUR,Volkswagen Passat Estate,748548789,1,1,1,3.9839083715141723,Intermediate,4.910090142440005,,Automatic,600 kilometres per rental,Alamo,"Terminalstraße Mitte, München, Germany, 85356",Car Rental Centre,8.684749834351429,Excellent,8.891715176166631,9.34564420786999,9.403504146922744,8.727882942453444,8.547407890354005,8.402247855750584,8.285005071611483,1902.4728137216064,2023-07-23 05:05:17,device=Pixel 4&amp;network_type=wifi&amp;languagecode=en&amp;display=normal_xxhdpi&amp;cor=DE&amp;currency=EUR,4276436</w:t>
        <w:br/>
        <w:t>Amsterdam Airport Schiphol,AMS,NL,Amsterdam,2.0009151362750495,2023-07-26,10:00,2023-08-02,10:00,0.0,136.37140464569416,135.02134806593077,126.56392447115833,EUR,Suzuki Vitara,748548790,1,1,1,3.9083212651770722,Intermediate,4.763278274781334,,Manual,400 kilometres per rental,Enterprise,"Amsterdam Schiphol Airport, Schiphol Plaza Arrival Hall 22, Amsterdam, Holland, 1118 AX",In Terminal,8.777726548945704,Excellent,8.891784913103434,8.78486340953995,9.430199833902584,9.412654189839849,8.727794854837073,8.331557657204542,8.333111523015996,2022.4252507226067,2023-07-23 05:05:17,device=Pixel 4&amp;network_type=wifi&amp;languagecode=en&amp;display=normal_xxhdpi&amp;cor=NL&amp;currency=EUR,4276437</w:t>
        <w:br/>
        <w:t>Heathrow Airport,LHR,GB,London,1.8224855319417577,2023-07-24,10:00,2023-08-03,10:00,0.0,563.0245312288815,575.2009466183006,540.417043676773,GBP,Mercedes C-Class,748548791,1,1,1,4.906318944616791,Premium,5.114056904783172,,Automatic,Unlimited mileage,Enterprise,"Northern Perimeter Road, Hounslow, London, UK, TW6 2RY",Shuttle Bus,8.061162197438119,Excellent,8.374912530459175,8.102319755168308,8.876866330154352,8.977079996883756,8.966700891169983,7.769640667424337,7.709993134622064,1920.4345152024496,2023-07-23 05:05:17,device=Pixel 4&amp;network_type=wifi&amp;languagecode=en&amp;display=normal_xxhdpi&amp;cor=GB&amp;currency=GBP,4276438</w:t>
        <w:br/>
        <w:t>Orly Airport,ORY,FR,Paris,2.032707558627572,2023-07-30,10:00,2023-08-01,10:00,0.0,170.54175634708614,169.48174031409985,167.34295524761907,EUR,Peugeot 308,748548792,1,1,1,3.6946813521550115,Compact,4.967371721654623,,Manual,Unlimited km,Enterprise,"Aéroport de Paris-Orly, Paris, France, 94390",In Terminal,8.30124547653552,Excellent,9.04113549424018,8.239738861593418,8.247968574844837,8.865028219263843,8.312144878996438,7.072677006837045,7.991489548756388,394.0773849756916,2023-07-23 05:05:17,device=Pixel 4&amp;network_type=wifi&amp;languagecode=en&amp;display=normal_xxhdpi&amp;cor=FR&amp;currency=EUR,4276439</w:t>
        <w:br/>
        <w:t>Zurich Airport,ZRH,CH,Zürich,1.9724026791277418,2023-07-24,10:00,2023-08-02,10:00,0.0,406.8088568044311,384.88654272111233,401.5162758670598,CHF,Audi Q5 AWD GPS,748548793,1,1,1,3.9667214598644156,Premium,5.072108542879379,,Automatic,Unlimited km,Europcar,"PARKING 3 G1, Zurich, Switzerland, 8058",Car Rental Centre,8.792864022736133,Excellent,9.189610840416657,8.99023137377245,9.65308474099594,8.259760540352431,8.919120070451967,7.675199933534557,7.79269344131213,2589.1042326602806,2023-07-23 05:05:17,device=Pixel 4&amp;network_type=wifi&amp;languagecode=en&amp;display=normal_xxhdpi&amp;cor=CH&amp;currency=CHF,4276440</w:t>
        <w:br/>
        <w:t>Lisbon Airport,LIS,PT,Lisbon,2.070434194613557,2023-07-31,10:00,2023-07-25,10:00,0.0,72.08647886357518,67.48628387081422,67.15053319079209,EUR,Jeep Renegade,748548794,1,1,1,3.980510632489229,Compact,4.71281239359347,,Manual,Unlimited km,Green Motion,"Lisbon Airport, Rua General Humberto Delgado Nº2, R/C Esq 2685-337 Prior Velho., Lisbon, Portugal, 2685-337",Shuttle Bus,7.883466886761661,Very good,9.168707438857872,8.23674706058942,7.575402308275649,7.87335253217182,7.399081418979877,7.092508548759446,7.605130839548184,327.2247159175837,2023-07-23 05:05:17,device=Pixel 4&amp;network_type=wifi&amp;languagecode=en&amp;display=normal_xxhdpi&amp;cor=PT&amp;currency=EUR,4276441</w:t>
        <w:br/>
        <w:t>Dublin Airport,DUB,IE,Dublin,1.988088359192952,2023-07-27,10:00,2023-07-31,10:00,0.0,292.154717195515,274.7007997548123,254.08085320510978,EUR,Nissan X-Trail,748548795,1,1,1,4.791186155395874,Standard,5.08759910078374,,Manual,Unlimited mileage,Enterprise,"Terminal 2 Arrivals, Dublin Aiport, Dublin, Ireland, K67W6K5",In Terminal,8.961487758789316,Excellent,9.190821140371842,9.09334276779495,9.406612987102712,8.934754293233299,9.034172742327735,7.88892581962305,7.964220893310662,730.9922628410615,2023-07-23 05:05:17,device=Pixel 4&amp;network_type=wifi&amp;languagecode=en&amp;display=normal_xxhdpi&amp;cor=IE&amp;currency=EUR,4276442</w:t>
      </w:r>
    </w:p>
    <w:p>
      <w:r>
        <w:rPr>
          <w:rFonts w:ascii="Consolas" w:hAnsi="Consolas"/>
          <w:sz w:val="14"/>
        </w:rPr>
        <w:t>Istanbul Airport,IST,TR,Istanbul,2.031478091194678,2023-07-30,10:00,2023-08-03,10:00,0.0,3382.0814540261094,3429.955456337489,3498.976228783288,TRY,Fiat Egea,748548796,1,1,1,3.9396792543892802,Compact,5.298397821194808,,Manual,1000 kilometres per rental,Garenta,"Istanbul Yeni Havalimanı, Arnavutköy/istanbul, Istanbul, Turkey, 34283",In Terminal,7.249999482626484,Very good,6.804331075820944,7.0982766407607665,9.499083095591661,6.574662125766404,7.424471208573989,7.503405320289332,6.566479223989184,1262.395673806865,2023-07-23 05:05:17,device=Pixel 4&amp;network_type=wifi&amp;languagecode=en&amp;display=normal_xxhdpi&amp;cor=TR&amp;currency=TRY,4276443</w:t>
        <w:br/>
        <w:t>Dublin Airport,DUB,IE,Dublin,2.114962133694169,2023-07-30,10:00,2023-07-31,10:00,0.0,293.4043952940286,305.53070006263624,296.82395422325436,EUR,Volkswagen Tiguan,748548797,1,1,1,4.317460854231706,Intermediate,4.884533599275945,,Manual,Unlimited km,Europcar,"Arrivals Hall, Dublin, Ireland, K67 A7P4",Car Rental Centre,7.86057536790337,Very good,9.105123774547856,8.342440529655352,7.927665648411028,7.496281096135111,8.019595230608177,5.773455133178845,6.7876776609849285,2120.596473586223,2023-07-23 05:05:17,device=Pixel 4&amp;network_type=wifi&amp;languagecode=en&amp;display=normal_xxhdpi&amp;cor=IE&amp;currency=EUR,4276444</w:t>
        <w:br/>
        <w:t>Malpensa Airport,MXP,IT,Milan,2.0375215561005113,2023-07-24,10:00,2023-08-02,10:00,0.0,89.54356953901267,98.54726104571776,89.41663404626381,EUR,Fiat 500L,748548798,1,1,1,3.901628601480639,Compact,4.599695250764294,,Manual,Unlimited km,Maggiore,"Malpensa Aeroporto Terminal 2, Milan, Italy, 21010",In Terminal,0.0,,0.0,0.0,0.0,0.0,0.0,0.0,0.0,0.0,2023-07-23 05:05:17,device=Pixel 4&amp;network_type=wifi&amp;languagecode=en&amp;display=normal_xxhdpi&amp;cor=IT&amp;currency=EUR,4276445</w:t>
        <w:br/>
        <w:t>Adolfo Suárez Madrid–Barajas Airport,MAD,ES,Madrid,2.04123877951734,2023-07-30,10:00,2023-07-22,10:00,0.0,90.76829081844403,96.38275098341461,89.93010135603575,EUR,Alfa Romeo Stelvio,748548799,1,1,1,4.121657384628275,Premium,5.181989810745683,,Automatic,500 kilometres per rental,Record Go,"Avenida de la Hispanidad, Arrivals Hall Floor -1, Madrid, Spain, 28042",In Terminal,7.5870600752081385,Very good,7.657757869005168,7.649188944031222,9.06873472496707,8.072748551387908,8.18332112558728,6.526314770339138,6.887450817820452,4054.8366492458076,2023-07-23 05:05:17,device=Pixel 4&amp;network_type=wifi&amp;languagecode=en&amp;display=normal_xxhdpi&amp;cor=ES&amp;currency=EUR,4276446</w:t>
        <w:br/>
        <w:t>Munich Airport,MUC,DE,Munich,2.0721613230120126,2023-07-22,10:00,2023-08-03,10:00,0.0,222.4767502493889,223.51686788549162,222.18251541596405,EUR,Opel Crossland X,748548800,1,1,1,4.004305690975502,Intermediate,4.527646471464377,,Manual,800 kilometres per rental,Hertz,"Terminalstraße Mitte, München, Germany, 85356",Car Rental Centre,7.821750723467547,Very good,7.988760860025035,8.252032474268553,9.320702254309744,7.226241641446924,8.239553562840802,7.037812937659213,6.517119168881218,1413.023774343551,2023-07-23 05:05:17,device=Pixel 4&amp;network_type=wifi&amp;languagecode=en&amp;display=normal_xxhdpi&amp;cor=DE&amp;currency=EUR,4276447</w:t>
        <w:br/>
        <w:t>Adolfo Suárez Madrid–Barajas Airport,MAD,ES,Madrid,2.022645327536815,2023-07-26,10:00,2023-08-01,10:00,0.0,78.4972220024615,79.99457064435526,81.97092206312863,EUR,Nissan Leaf,748548801,1,1,1,4.025841560180862,Economy,5.188474301678517,,Automatic,Unlimited km,Enterprise,"Aeropuerto Adolfo Suárez Madrid-Barajas, T1-T4, Madrid, Spain, 28042",In Terminal,8.085484859947366,Excellent,8.234330029368698,8.06074983427668,8.340700641308318,8.686738728994243,8.583317652351903,8.356085712572684,8.14210177229217,1219.1323727020183,2023-07-23 05:05:17,device=Pixel 4&amp;network_type=wifi&amp;languagecode=en&amp;display=normal_xxhdpi&amp;cor=ES&amp;currency=EUR,4276448</w:t>
        <w:br/>
        <w:t>Orly Airport,ORY,FR,Paris,1.9546926301167082,2023-07-30,10:00,2023-07-30,10:00,0.0,278.3360823344328,266.1019617483665,262.3560746436256,EUR,Peugeot 208   ,748548802,1,1,1,4.107727999705406,Economy,4.990142017396372,,Automatic,Unlimited km,Budget,"Orly T1/2, Hall 2 Niveau 0, Return : P3 Niveau -3 Allee K, Paris, France, 94390",In Terminal,7.332026899752996,Very good,9.054213775291014,8.219379804279802,8.681514526032249,7.279863119267569,6.9511075537409655,5.710772782157545,6.926463281086452,2049.589228476464,2023-07-23 05:05:17,device=Pixel 4&amp;network_type=wifi&amp;languagecode=en&amp;display=normal_xxhdpi&amp;cor=FR&amp;currency=EUR,4276449</w:t>
        <w:br/>
        <w:t>Josep Tarradellas Barcelona–El Prat Airport,BCN,ES,Barcelona,1.8475159542494681,2023-07-22,10:00,2023-07-28,10:00,0.0,737.5807001986917,829.1018292628333,798.634404469485,EUR,BMW 4 Series Cabrio,748548803,1,1,1,1.8591317447127442,Luxury,4.302657839064779,,Automatic,400 kilometres per rental,Sixt,"Aeropuerto de Barcelona-El Prat, T1 &amp; T2, Barcelona, Spain, 08820",In Terminal,8.913513196779824,Excellent,9.519518696436107,9.261045560416553,9.648030034756239,8.766512753333183,8.940781092046905,7.890177917382445,7.867674750968866,1925.5382768144839,2023-07-23 05:05:17,device=Pixel 4&amp;network_type=wifi&amp;languagecode=en&amp;display=normal_xxhdpi&amp;cor=ES&amp;currency=EUR,4276450</w:t>
        <w:br/>
        <w:t>Amsterdam Airport Schiphol,AMS,NL,Amsterdam,1.962705351459724,2023-07-19,10:00,2023-07-24,10:00,0.0,170.18929820305203,162.65874390569476,149.47062538245058,EUR,Nissan Qashqai,748548804,1,1,1,4.069546478152252,Intermediate,4.794859137274294,,Manual,400 kilometres per rental,Hertz,"Aankomstpassage, Aankomsthal Entrance C, Amsterdam, Holland, 1118 AA",In Terminal,8.248635690467957,Excellent,8.09795365637587,8.723204634235108,9.604679231713042,8.363529026121991,8.450048507299094,6.981065525858616,6.976308161954804,2178.1480122001894,2023-07-23 05:05:17,device=Pixel 4&amp;network_type=wifi&amp;languagecode=en&amp;display=normal_xxhdpi&amp;cor=NL&amp;currency=EUR,4276451</w:t>
        <w:br/>
        <w:t>Lisbon Airport,LIS,PT,Lisbon,2.0389406874840414,2023-08-01,10:00,2023-07-21,10:00,0.0,27.18977613266478,25.16618086019042,25.536257378450014,EUR,Fiat 500,748548805,1,1,1,2.9083066656283996,Mini,4.046560789587542,,Manual,Unlimited km,Klass Wagen,"Lisbon Airport, Rua Doro 5, Lisbon, Portugal, 2680-032",Shuttle Bus,7.7040220398575,Very good,8.871715913914453,8.278160975660523,8.51650927585014,8.161191161203199,8.119905956754469,5.081128730382852,7.6856505359385405,2454.741484775341,2023-07-23 05:05:17,device=Pixel 4&amp;network_type=wifi&amp;languagecode=en&amp;display=normal_xxhdpi&amp;cor=PT&amp;currency=EUR,4276452</w:t>
        <w:br/>
        <w:t>Josep Tarradellas Barcelona–El Prat Airport,BCN,ES,Barcelona,1.9743178192686022,2023-07-20,10:00,2023-07-22,10:00,0.0,679.0105391212583,658.9216755676348,646.3807726368917,EUR,Audi A6  Estate,748548806,1,1,1,4.081826043357468,Premium,4.716120284377258,,Automatic,700 kilometres per rental,Sixt,"5-7, Carrer de Palaudàries, Barcelona, Spain, 08004",Downtown,7.898722003627457,Very good,8.142994947480517,7.597033178577769,8.416112194122228,7.02033876269601,7.187022791791068,7.415619870337981,6.232091653951686,125.0554081412286,2023-07-23 05:05:17,device=Pixel 4&amp;network_type=wifi&amp;languagecode=en&amp;display=normal_xxhdpi&amp;cor=ES&amp;currency=EUR,4276453</w:t>
        <w:br/>
        <w:t>Charles de Gaulle Airport,CDG,FR,Paris,1.9888056201771793,2023-07-29,10:00,2023-08-03,10:00,0.0,216.38485773675342,228.95446381381942,222.1483903699825,EUR,Nissan Qashqai,748548807,1,1,1,4.04496460184062,Intermediate,5.220836757162321,,Manual,Unlimited km,Enterprise,"Aéroport de Paris-Charles-de-Gaulle, Terminal 1, Terminal 2C/D, Terminal 2E/F, Roissy-en-France, France, 95716",In Terminal,7.859186764872197,Very good,8.424549456607194,8.498762292867687,8.199136510813771,7.9040916456663135,7.89204012478664,6.938672135318987,7.442498777800704,612.6200919235575,2023-07-23 05:05:17,device=Pixel 4&amp;network_type=wifi&amp;languagecode=en&amp;display=normal_xxhdpi&amp;cor=FR&amp;currency=EUR,4276454</w:t>
        <w:br/>
        <w:t>Josep Tarradellas Barcelona–El Prat Airport,BCN,ES,Barcelona,1.986576270434447,2023-07-26,10:00,2023-07-23,10:00,0.0,93.75799511341935,100.46732464364645,96.84119877395447,EUR,Opel Astra,748548808,1,1,1,3.7974106215967227,Compact,5.098291168982215,,Automatic,Unlimited km,Alamo,"Aeropuerto de Barcelona-El Prat, El Prat de Llobregat, Barcelona, Spain, 08020",In Terminal,7.977044701379926,Excellent,9.358195334744293,8.747635196924714,8.93909939177647,8.885303528194848,8.92549912357542,7.131854094421892,7.822716366942374,2109.520355399615,2023-07-23 05:05:17,device=Pixel 4&amp;network_type=wifi&amp;languagecode=en&amp;display=normal_xxhdpi&amp;cor=ES&amp;currency=EUR,4276455</w:t>
        <w:br/>
        <w:t>Lisbon Airport,LIS,PT,Lisbon,1.9670961423864974,2023-07-18,10:00,2023-07-31,10:00,0.0,43.3744619296883,43.83511335023154,45.1555473208021,EUR,Fiat 500,748548809,1,1,1,3.1386411047023044,Mini,4.050197816710652,,Manual,Unlimited km,Tangerine,"51 Avenida Boa Esperanca, Lisbon, Portugal, 1990-046",Shuttle Bus,9.43122194341832,Superb,9.965720159772154,9.431339237278962,9.201170335114798,9.182684411972538,7.85085452196496,7.838606324298743,9.515703367126681,3.88160652475387,2023-07-23 05:05:17,device=Pixel 4&amp;network_type=wifi&amp;languagecode=en&amp;display=normal_xxhdpi&amp;cor=PT&amp;currency=EUR,4276456</w:t>
        <w:br/>
        <w:t>Malpensa Airport,MXP,IT,Milan,2.0397579532219265,2023-07-25,10:00,2023-07-26,10:00,0.0,103.87211845185256,104.0504288034854,96.27266068284621,EUR,Alfa Romeo Giulietta,748548810,1,1,1,4.0880270382717345,Intermediate,5.149937864979624,,Manual,Unlimited km,Sixt,"Aeroporto di Milano Malpensa T1, Ferno, Italy, 21010",In Terminal,7.331139497631531,Very good,7.744727329709702,7.497365484791742,9.044628525376933,6.631714760199581,7.435987474962941,5.592850100957557,6.31523055621029,1608.463162457895,2023-07-23 05:05:17,device=Pixel 4&amp;network_type=wifi&amp;languagecode=en&amp;display=normal_xxhdpi&amp;cor=IT&amp;currency=EUR,4276457</w:t>
        <w:br/>
        <w:t>Adolfo Suárez Madrid–Barajas Airport,MAD,ES,Madrid,2.0337622363638106,2023-07-21,10:00,2023-08-02,10:00,0.0,90.78834351020595,84.58924282358396,90.90389148663917,EUR,Nissan Leaf,748548811,1,1,1,4.015984943962859,Economy,4.771320605066572,,Automatic,Unlimited km,Enterprise,"Aeropuerto Adolfo Suárez Madrid-Barajas, T1-T4, Madrid, Spain, 28042",In Terminal,8.458385582880723,Excellent,8.514587179994603,8.215340709966009,8.67015217898399,8.714807238595652,8.215026322224784,7.713977294911575,7.647842748910512,1126.9406549700575,2023-07-23 05:05:17,device=Pixel 4&amp;network_type=wifi&amp;languagecode=en&amp;display=normal_xxhdpi&amp;cor=ES&amp;currency=EUR,4276458</w:t>
        <w:br/>
        <w:t>Copenhagen Airport,CPH,DK,Copenhagen,1.9927989895778107,2023-07-23,10:00,2023-07-23,10:00,0.0,1728.6168806297992,1790.0384357999346,1814.3702054147846,DKK,Renault Captur,748548812,1,1,1,4.271850800848212,Compact,5.084357463903424,,Automatic,200 kilometres per rental,Sixt,"Copenhagen Airport, T1 - P1, København, Denmark, 2770",Shuttle Bus,8.282839935444873,Excellent,8.906313123098453,9.003472709060055,9.31555526423234,8.857967572330871,8.37363262470752,6.934954424386675,7.966790229075097,1286.9542374142286,2023-07-23 05:05:17,device=Pixel 4&amp;network_type=wifi&amp;languagecode=en&amp;display=normal_xxhdpi&amp;cor=DK&amp;currency=DKK,4276459</w:t>
        <w:br/>
        <w:t>Malpensa Airport,MXP,IT,Milan,2.042393499695367,2023-07-20,10:00,2023-07-27,10:00,0.0,226.52301651232236,224.63418680713906,231.1770596697501,EUR,BMW 5 Series Estate,748548813,1,1,1,3.9051440792294496,Luxury,5.287678559363997,,Automatic,Unlimited km,Sixt,"Aeroporto di Milano Malpensa T1, Ferno, Italy, 21010",In Terminal,7.284962847461712,Very good,8.121847260806112,7.4143530362469985,8.66534606230827,7.107953892346375,7.588134699231982,5.679948581966871,6.464105727062328,1615.0315752039985,2023-07-23 05:05:17,device=Pixel 4&amp;network_type=wifi&amp;languagecode=en&amp;display=normal_xxhdpi&amp;cor=IT&amp;currency=EUR,4276460</w:t>
        <w:br/>
        <w:t>Lisbon Airport,LIS,PT,Lisbon,2.002991153013692,2023-07-21,10:00,2023-07-21,10:00,0.0,172.29767128965162,159.91206282725713,161.63956689242875,EUR,Peugeot 3008,748548814,1,1,1,3.9749111607614,Intermediate,4.81523434776241,,Manual,Unlimited km,Thrifty,"Alameda das Comunidades Portuguesas, Lisboa, Portugal, 1700-111",In Terminal,7.759421606611474,Very good,8.424979508383862,8.206995359726914,8.362265317554089,7.168682259312295,7.901457208429545,5.955784539480526,6.9918162049034995,2461.6959296943173,2023-07-23 05:05:17,device=Pixel 4&amp;network_type=wifi&amp;languagecode=en&amp;display=normal_xxhdpi&amp;cor=PT&amp;currency=EUR,4276461</w:t>
        <w:br/>
        <w:t>Heathrow Airport,LHR,GB,London,2.008159983485659,2023-07-20,10:00,2023-08-03,10:00,0.0,149.18887618720103,146.44120765298678,151.67210780879375,GBP,Volkswagen ID.3,748548815,1,1,1,5.1599522151832735,Compact,5.156672451404231,,Automatic,200 miles per rental,Green Motion,"239 Sipson Road, Holiday Inn London, London, UK, UB7 0HW",Shuttle Bus,6.941738018029411,Good,7.617256955082464,7.920314024305133,8.784739968391886,7.11548577087575,5.905030690349097,5.549038514777354,6.555044437907583,4926.058651606876,2023-07-23 05:05:17,device=Pixel 4&amp;network_type=wifi&amp;languagecode=en&amp;display=normal_xxhdpi&amp;cor=GB&amp;currency=GBP,4276462</w:t>
        <w:br/>
        <w:t>Malpensa Airport,MXP,IT,Milan,1.978889777870827,2023-07-22,10:00,2023-07-28,10:00,0.0,86.44261402841842,81.33560481473697,81.4973754537848,EUR,Jeep Renegade,748548816,1,1,1,4.1076541844007055,Intermediate,5.108906756265769,,Manual,Unlimited km,Europcar,"Aeroporto di Milano Malpensa T2, Ferno, Italy, 21010",Car Rental Centre,7.456012140686243,Very good,8.30156490447613,7.874121539191542,8.884953551182276,7.89911077525811,7.808387185477919,7.118469361464852,6.994469374333052,1521.0879239403803,2023-07-23 05:05:17,device=Pixel 4&amp;network_type=wifi&amp;languagecode=en&amp;display=normal_xxhdpi&amp;cor=IT&amp;currency=EUR,4276463</w:t>
        <w:br/>
        <w:t>Zurich Airport,ZRH,CH,Zürich,1.9749848163591768,2023-07-26,10:00,2023-07-24,10:00,0.0,428.6567135407209,470.39493972474315,416.7617851016262,CHF,BMW X3,748548817,1,1,1,5.075391177978793,Premium,4.8984683103482,,Automatic,1000 kilometres per rental,Sixt,"Parking 3, Kloten, Zurich, Switzerland, 8060",Car Rental Centre,7.350474895535809,Excellent,9.14280086595591,8.48876377971283,9.27993955862299,8.894151137531836,8.521329301701407,7.217984306492019,7.252654036892218,814.9230560447098,2023-07-23 05:05:17,device=Pixel 4&amp;network_type=wifi&amp;languagecode=en&amp;display=normal_xxhdpi&amp;cor=CH&amp;currency=CHF,4276464</w:t>
        <w:br/>
        <w:t>Malpensa Airport,MXP,IT,Milan,1.971576098571176,2023-07-30,10:00,2023-07-22,10:00,0.0,81.91879865696266,81.15789682818183,85.05222103413276,EUR,Opel Crossland X,748548818,1,1,1,3.896551438027786,Compact,4.996800850110206,,Manual,Unlimited km,Budget,"Aeroporto di Milano Malpensa T2, Ferno, Italy, 21010",In Terminal,7.687679579825552,Very good,7.972775240811222,8.012444795980354,9.347218821362823,7.0998708052964385,7.565926403888518,6.9197122500705035,6.72563218071854,2934.1920250631792,2023-07-23 05:05:17,device=Pixel 4&amp;network_type=wifi&amp;languagecode=en&amp;display=normal_xxhdpi&amp;cor=IT&amp;currency=EUR,4276465</w:t>
        <w:br/>
        <w:t>Lisbon Airport,LIS,PT,Lisbon,1.9919755660797505,2023-08-01,10:00,2023-08-03,10:00,0.0,447.0728610653953,443.5141575962307,440.25654907693837,EUR,Mini One,748548819,1,1,1,4.0428799632132995,Mini,4.316579802015706,,Manual,Unlimited km,Drive on Holidays,"Ponto de Encontro, Lisboa, Portugal, 1700-111",Shuttle Bus,7.278169453216476,Very good,8.109118772912174,7.749248831412291,7.568627485886433,7.895324079228963,7.006402086213881,5.358334827604185,7.499235363974885,5989.740060119147,2023-07-23 05:05:17,device=Pixel 4&amp;network_type=wifi&amp;languagecode=en&amp;display=normal_xxhdpi&amp;cor=PT&amp;currency=EUR,4276466</w:t>
        <w:br/>
        <w:t>Malpensa Airport,MXP,IT,Milan,2.0310812637963354,2023-07-27,10:00,2023-08-03,10:00,0.0,53.776457495213485,54.174032773319915,55.09125980672522,EUR,Kia Picanto,748548820,1,1,1,2.1767508708859356,Economy,4.059137622622451,,Manual,Unlimited km,Autovia,"90, Via Europa, Milan Malpensa Airport, King Parking, Departure Area Exit 16, Lonate Pozzolo, Italy, 21015",Shuttle Bus,6.081752572716567,Good,7.145040357029132,7.162438740660545,7.759229980895869,6.163465506277828,4.43820728597931,4.87008939086331,6.071230821471225,411.8029766681738,2023-07-23 05:05:17,device=Pixel 4&amp;network_type=wifi&amp;languagecode=en&amp;display=normal_xxhdpi&amp;cor=IT&amp;currency=EUR,4276467</w:t>
        <w:br/>
        <w:t>Istanbul Airport,IST,TR,Istanbul,1.969488863091125,2023-07-24,10:00,2023-07-21,10:00,0.0,2986.86638859828,3170.6457844146894,2908.0915990074423,TRY,Renault Clio,748548821,1,1,1,5.176305302963307,Economy,5.30878574009396,,Manual,Unlimited km,Rent Go,"Istanbul Airport, No:1 Terminal Caddesi, Istanbul, Turkey, 34283",Car Rental Centre,6.244657096381427,Good,6.186512741764513,5.336508071783662,8.392095692026393,6.280239542112414,6.303701631639364,6.2907941764404836,6.251664347071427,38.364302290586835,2023-07-23 05:05:17,device=Pixel 4&amp;network_type=wifi&amp;languagecode=en&amp;display=normal_xxhdpi&amp;cor=TR&amp;currency=TRY,4276468</w:t>
        <w:br/>
        <w:t>Munich Airport,MUC,DE,Munich,2.0027991282845825,2023-07-28,10:00,2023-07-31,10:00,0.0,261.7585673242344,262.71145281535917,268.0465331505747,EUR,Ford Focus Estate,748548822,1,1,1,4.087128761761547,Compact,4.970713266360758,,Manual,400 kilometres per rental,Budget,"Terminalstraße Mitte, München, Germany, 85356",Car Rental Centre,7.983296389887636,Excellent,8.398669989962306,8.43447816971858,9.351339909608896,8.525363900983908,9.533421629796017,7.7290263782065844,6.915109765522654,2163.279337801691,2023-07-23 05:05:17,device=Pixel 4&amp;network_type=wifi&amp;languagecode=en&amp;display=normal_xxhdpi&amp;cor=DE&amp;currency=EUR,4276469</w:t>
        <w:br/>
        <w:t>Malpensa Airport,MXP,IT,Milan,2.067937102797628,2023-07-18,10:00,2023-07-30,10:00,0.0,138.5360800512324,138.14759805072902,148.29258203507501,EUR,Opel Mokka-e,748548823,1,1,1,4.406692962125544,Compact,5.086422395889789,,Automatic,Unlimited km,Noleggiare,"51 Via Facchinetti, 51, Somma Lombardo, Italy, 21019",Shuttle Bus,5.373729768007766,,6.355736718124036,7.002764549005971,6.599903805335251,5.007466913705219,4.522347418863482,3.6358517697263437,5.726041857559289,550.5905328941552,2023-07-23 05:05:17,device=Pixel 4&amp;network_type=wifi&amp;languagecode=en&amp;display=normal_xxhdpi&amp;cor=IT&amp;currency=EUR,4276470</w:t>
        <w:br/>
        <w:t>Malpensa Airport,MXP,IT,Milan,2.065471981790966,2023-07-21,10:00,2023-07-29,10:00,0.0,218.19188227121631,221.17240224144936,222.80043475020548,EUR,BMW 1 Series,748548824,1,1,1,,Intermediate,4.954930471559325,,Automatic,Unlimited km,Noleggiare,"51 Via Facchinetti, 51, Somma Lombardo, Italy, 21019",Shuttle Bus,5.388645565613766,,6.504930051192867,6.86842064242381,6.50595039682475,5.134647075090498,4.258352552067344,3.613977089760524,5.632963808288622,552.2915138648347,2023-07-23 05:05:17,device=Pixel 4&amp;network_type=wifi&amp;languagecode=en&amp;display=normal_xxhdpi&amp;cor=IT&amp;currency=EUR,4276471</w:t>
        <w:br/>
        <w:t>Frankfurt am Main Airport,FRA,DE,Frankfurt,1.9385435608434283,2023-07-29,10:00,2023-07-31,10:00,0.0,317.9463639579577,326.05449530869646,316.565065884861,EUR,Audi Q2,748548825,1,1,1,4.0738061233924885,Compact,5.067089555357707,,Manual,600 kilometres per rental,Sixt,"Hugo-Eckener-Ring, Mietwagenzentrum, Frankfurt am Main, Germany, 60549",In Terminal,8.083967929270433,Very good,8.38759915759641,8.71473341692759,9.787192786608559,7.638506199681733,8.004560136539,6.431201525407727,7.342038579573974,1150.9714182952243,2023-07-23 05:05:17,device=Pixel 4&amp;network_type=wifi&amp;languagecode=en&amp;display=normal_xxhdpi&amp;cor=DE&amp;currency=EUR,4276472</w:t>
        <w:br/>
        <w:t>Munich Airport,MUC,DE,Munich,2.1429942525334003,2023-07-31,10:00,2023-07-21,10:00,0.0,253.7430184867809,268.28333825547395,269.7292169826529,EUR,Opel Insignia,748548826,1,1,1,3.966540052704162,Intermediate,4.87734548333456,,Automatic,500 kilometres per rental,Keddy By Europcar,"Terminalstraße Mitte, Airportcenter, Ebene 3, München, Germany, 85356",Car Rental Centre,8.74800009862924,Excellent,9.680357956081254,9.234597202980888,9.63703185069,8.216630178207124,8.45521268433158,7.2753813165459436,7.555664757747595,1509.4177943532245,2023-07-23 05:05:17,device=Pixel 4&amp;network_type=wifi&amp;languagecode=en&amp;display=normal_xxhdpi&amp;cor=DE&amp;currency=EUR,4276473</w:t>
        <w:br/>
        <w:t>Orly Airport,ORY,FR,Paris,2.038131738312115,2023-07-26,10:00,2023-08-01,10:00,0.0,251.75720391270994,245.09202300004117,240.42905572213968,EUR,Mercedes C-Class,748548827,1,1,1,3.9439996961271016,Premium,4.770740264338964,,Automatic,500 kilometres per rental,Enterprise,"Aéroport de Paris-Orly, Paris, France, 94390",In Terminal,8.095586816651585,Excellent,8.493750134356295,8.813447309008266,8.856964047465198,9.057681122510438,8.651993323358365,7.144388135146974,8.047572950983499,393.82624228854115,2023-07-23 05:05:17,device=Pixel 4&amp;network_type=wifi&amp;languagecode=en&amp;display=normal_xxhdpi&amp;cor=FR&amp;currency=EUR,4276474</w:t>
        <w:br/>
        <w:t>Josep Tarradellas Barcelona–El Prat Airport,BCN,ES,Barcelona,1.9706296740393836,2023-07-21,10:00,2023-07-27,10:00,0.0,125.68589871363368,118.63081631405205,129.4381848523096,EUR,Alfa Romeo Giulia,748548828,1,1,1,3.856818274485985,Full-size,4.921336281417885,,Automatic,500 kilometres per rental,Record Go,"Barcelona El Prat airport, Aeropuerto Josep Tarradellas Barcelona-El Prat, Barcelona, Spain, 08820",In Terminal,7.645998869851019,Very good,8.759181253299472,8.221092994171656,9.01777936821207,7.974361610080008,7.964089076883697,6.658069030901999,6.910858905922641,6196.932096612438,2023-07-23 05:05:17,device=Pixel 4&amp;network_type=wifi&amp;languagecode=en&amp;display=normal_xxhdpi&amp;cor=ES&amp;currency=EUR,4276475</w:t>
        <w:br/>
        <w:t>Istanbul Airport,IST,TR,Istanbul,1.8879336309713808,2023-07-21,10:00,2023-07-21,10:00,0.0,5098.964042161965,4997.676434790427,5092.6806983730385,TRY,Kia Picanto,748548829,1,1,1,4.989391223494227,Mini,4.226437682856134,,Manual,Unlimited km,Eren Rent A Car,"Istanbul International Airport, Istanbul, Istanbul, Turkey, 34283",Meet &amp; Greet,5.158005651383814,,4.958364279003915,5.261651144928493,6.314443502611742,5.536252409329036,5.4511187790350855,3.67945711872903,5.242312165574494,123.32336826158675,2023-07-23 05:05:17,device=Pixel 4&amp;network_type=wifi&amp;languagecode=en&amp;display=normal_xxhdpi&amp;cor=TR&amp;currency=TRY,4276476</w:t>
        <w:br/>
        <w:t>Adolfo Suárez Madrid–Barajas Airport,MAD,ES,Madrid,2.0524640008174546,2023-07-25,10:00,2023-07-28,10:00,0.0,76.02087126956965,79.13011548584927,78.29732380694465,EUR,Peugeot 208,748548830,1,1,1,3.9323463562768475,Economy,4.688640237988993,,Manual,Unlimited km,Thrifty,"Avenida de la Hispanidad, Madrid, Spain, 28042",In Terminal,7.943128046415605,Very good,9.435036876012022,9.237336226362608,9.504186793262196,7.375479751638005,6.345309618867818,6.690645539452813,6.881495164948529,92.93706878241936,2023-07-23 05:05:17,device=Pixel 4&amp;network_type=wifi&amp;languagecode=en&amp;display=normal_xxhdpi&amp;cor=ES&amp;currency=EUR,4276477</w:t>
        <w:br/>
        <w:t>Frankfurt am Main Airport,FRA,DE,Frankfurt,2.025150063178438,2023-07-27,10:00,2023-07-27,10:00,0.0,193.99289799640925,194.75847590202798,187.4288791083829,EUR,Seat Ibiza,748548831,1,1,1,3.9813901474979425,Economy,5.02784581242784,,Manual,400 kilometres per rental,Budget,"Hugo-Eckener-Ring, Terminal 1 &amp; 2, Frankfurt am Main, Germany, 60547",In Terminal,7.630245381900937,Very good,8.474066011600874,7.879909613947572,8.922193082775486,7.410740109901639,7.643178843692803,6.9804766449304,6.040273576367056,1187.1598844180253,2023-07-23 05:05:17,device=Pixel 4&amp;network_type=wifi&amp;languagecode=en&amp;display=normal_xxhdpi&amp;cor=DE&amp;currency=EUR,4276478</w:t>
        <w:br/>
        <w:t>Frankfurt am Main Airport,FRA,DE,Frankfurt,1.944473993641494,2023-07-20,10:00,2023-07-25,10:00,0.0,431.66585820768995,429.97790426873377,422.4633153599652,EUR,Audi A6,748548832,1,1,1,4.030196372118274,Luxury,4.982263352657323,,Automatic,600 kilometres per rental,Sixt,"Hugo-Eckener-Ring, Mietwagenzentrum, Frankfurt am Main, Germany, 60549",In Terminal,7.662310604735085,Very good,8.420465458605994,8.749728804354879,9.335159955951429,7.599983261575005,8.11155403180095,6.530569985941822,7.297065119097835,1151.2664668683124,2023-07-23 05:05:17,device=Pixel 4&amp;network_type=wifi&amp;languagecode=en&amp;display=normal_xxhdpi&amp;cor=DE&amp;currency=EUR,4276479</w:t>
        <w:br/>
        <w:t>Adolfo Suárez Madrid–Barajas Airport,MAD,ES,Madrid,2.0065417075167127,2023-07-24,10:00,2023-07-26,10:00,0.0,85.15502834538542,83.31127651854358,88.80550023509345,EUR,Peugeot 208,748548833,1,1,1,3.933626131962034,Economy,5.021652414541078,,Manual,Unlimited km,Hertz,"Avenida de la Hispanidad, Madrid, Spain, 28042",In Terminal,7.825563006473251,Very good,8.072524826982772,8.457012395907475,9.077399378519372,7.15772893140507,8.303321688041452,6.577937163517891,7.146660734191854,1032.6062662542845,2023-07-23 05:05:17,device=Pixel 4&amp;network_type=wifi&amp;languagecode=en&amp;display=normal_xxhdpi&amp;cor=ES&amp;currency=EUR,4276480</w:t>
        <w:br/>
        <w:t>Malpensa Airport,MXP,IT,Milan,1.9160092363591135,2023-07-23,10:00,2023-08-03,10:00,0.0,129.13784744372677,116.07539829081931,114.57368022953382,EUR,Fiat Tipo Estate,748548834,1,1,1,4.113504011918267,Compact,4.858395527564639,,Manual,Unlimited km,Drivalia,"Aeroporto di Milano Malpensa T1, Ferno, Italy, 21010",In Terminal,6.721654567890084,Very good,7.802634252512397,7.630283441606843,7.687463270853454,6.199779932622983,7.013066970038093,6.45032380227937,6.709443699581294,1977.3962806885024,2023-07-23 05:05:17,device=Pixel 4&amp;network_type=wifi&amp;languagecode=en&amp;display=normal_xxhdpi&amp;cor=IT&amp;currency=EUR,4276481</w:t>
        <w:br/>
        <w:t>Munich Airport,MUC,DE,Munich,1.917955348683336,2023-07-22,10:00,2023-07-24,10:00,0.0,212.35818306106313,225.01189692646903,236.52111061670843,EUR,Hyundai i30,748548835,1,1,1,3.9781919893046283,Compact,5.168925552852071,,Manual,600 kilometres per rental,Europcar,"Terminalstraße Mitte, Airportcenter, Ebene 3, München, Germany, 85356",Car Rental Centre,7.8519163931686204,Very good,8.810332096293171,8.965884663422948,9.19343597144451,7.580443480027982,8.52412573014731,7.048394295779992,6.822874828062982,3528.4459222730893,2023-07-23 05:05:17,device=Pixel 4&amp;network_type=wifi&amp;languagecode=en&amp;display=normal_xxhdpi&amp;cor=DE&amp;currency=EUR,4276482</w:t>
        <w:br/>
        <w:t>Adolfo Suárez Madrid–Barajas Airport,MAD,ES,Madrid,1.9821899525008462,2023-07-22,10:00,2023-08-03,10:00,0.0,92.55805440366763,90.03615191979499,90.56694662312003,EUR,Nissan Leaf,748548836,1,1,1,3.9428192406801656,Economy,4.991272031047804,,Automatic,Unlimited km,Enterprise,"Aeropuerto Adolfo Suárez Madrid-Barajas, T1-T4, Madrid, Spain, 28042",In Terminal,8.52273066353738,Excellent,8.535690826452695,8.683969865619535,8.596470850958697,9.000752813448138,8.33132499422034,8.001170167569233,7.896995762319633,1125.914379655723,2023-07-23 05:05:17,device=Pixel 4&amp;network_type=wifi&amp;languagecode=en&amp;display=normal_xxhdpi&amp;cor=ES&amp;currency=EUR,4276483</w:t>
        <w:br/>
        <w:t>Adolfo Suárez Madrid–Barajas Airport,MAD,ES,Madrid,1.9866246306109039,2023-07-31,10:00,2023-07-21,10:00,0.0,172.57542282672114,181.13711407777714,164.470320501173,EUR,Jaguar F-Pace,748548837,1,1,1,4.089613689847548,Premium,5.330630004083355,,Automatic,500 kilometres per rental,Enterprise,"Aeropuerto Adolfo Suárez Madrid-Barajas, T1-T4, Madrid, Spain, 28042",In Terminal,7.876141136713504,Excellent,8.485064703362621,8.332400559914296,8.455638604770673,9.068976498598118,8.567994860489534,7.556479437338689,7.455951773380968,1175.4509655774293,2023-07-23 05:05:17,device=Pixel 4&amp;network_type=wifi&amp;languagecode=en&amp;display=normal_xxhdpi&amp;cor=ES&amp;currency=EUR,4276484</w:t>
        <w:br/>
        <w:t>Amsterdam Airport Schiphol,AMS,NL,Amsterdam,2.0895622581996673,2023-07-27,10:00,2023-07-21,10:00,0.0,172.94944470881524,171.01258564787761,167.84478871584432,EUR,Polestar 2,748548838,1,1,1,5.015962334804337,Premium,4.8302193699425064,,Automatic,600 kilometres per rental,Hertz,"Aankomstpassage, Aankomsthal Entrance C, Amsterdam, Holland, 1118 AA",In Terminal,8.608564232552768,Excellent,8.503450970626183,8.815634465095656,9.222131797570357,7.854751314028301,8.773367940597035,7.0331001339232255,7.369243318660016,2131.938454678437,2023-07-23 05:05:17,device=Pixel 4&amp;network_type=wifi&amp;languagecode=en&amp;display=normal_xxhdpi&amp;cor=NL&amp;currency=EUR,4276485</w:t>
        <w:br/>
        <w:t>Adolfo Suárez Madrid–Barajas Airport,MAD,ES,Madrid,2.0001989085519982,2023-07-31,10:00,2023-07-20,10:00,0.0,119.51885490810515,117.96313440928789,121.75648541642578,EUR,Seat Ateca,748548839,1,1,1,4.8357290500085295,Intermediate,5.121277682157607,,Automatic,Unlimited km,Clickrent,"17 Calle de Lola Flores, Madrid Airport, Madrid, Spain - Mainland, 28022",Shuttle Bus,8.63034710056118,Excellent,8.691395112208436,8.26899479923109,9.559102967262902,7.99547853066413,7.125006751847263,7.907133575048795,8.793999707230377,61.134720969780965,2023-07-23 05:05:17,device=Pixel 4&amp;network_type=wifi&amp;languagecode=en&amp;display=normal_xxhdpi&amp;cor=ES&amp;currency=EUR,4276486</w:t>
        <w:br/>
        <w:t>Adolfo Suárez Madrid–Barajas Airport,MAD,ES,Madrid,1.9726290986009325,2023-07-18,10:00,2023-07-31,10:00,0.0,93.49239440914015,96.93336878787237,98.00201417628503,EUR,Volkswagen T-Cross,748548840,1,1,1,3.821176666169085,Compact,5.005821612107803,,Manual,700 kilometres per rental,Sixt,"Madrid Airport, Terminal 1 &amp; 4 Llegadas, Madrid, Spain, 28042",In Terminal,8.66498601295195,Excellent,8.971530921614463,8.949680364171396,9.696406742038715,8.116994528014063,8.521293770111596,8.40238104384402,7.493005039507094,926.3824894994598,2023-07-23 05:05:17,device=Pixel 4&amp;network_type=wifi&amp;languagecode=en&amp;display=normal_xxhdpi&amp;cor=ES&amp;currency=EUR,4276487</w:t>
      </w:r>
    </w:p>
    <w:p>
      <w:r>
        <w:rPr>
          <w:rFonts w:ascii="Consolas" w:hAnsi="Consolas"/>
          <w:sz w:val="14"/>
        </w:rPr>
        <w:t>Lisbon Airport,LIS,PT,Lisbon,1.9559982055432883,2023-07-30,10:00,2023-07-31,10:00,0.0,83.22031293669671,81.77860009447292,83.79332717817394,EUR,Citroen C1,748548841,1,1,1,1.976128460274099,Mini,3.951412680683683,,Manual,Unlimited km,Dollar,"Alameda das Comunidades Portuguesas, Lisboa, Portugal, 1700-111",In Terminal,7.282868653297893,Very good,8.975693910584964,8.005593765112257,9.140689220619333,7.686652131725099,7.312304110918777,6.076387440383199,7.044992397645264,1381.8773558321957,2023-07-23 05:05:17,device=Pixel 4&amp;network_type=wifi&amp;languagecode=en&amp;display=normal_xxhdpi&amp;cor=PT&amp;currency=EUR,4276488</w:t>
        <w:br/>
        <w:t>Copenhagen Airport,CPH,DK,Copenhagen,2.016091391937227,2023-07-28,10:00,2023-07-24,10:00,0.0,983.0372573493541,963.7684450532263,926.0489660200242,DKK,Volkswagen Polo,748548842,1,1,1,4.192604926069339,Economy,4.784342664877544,,Manual,200 kilometres per rental,Hertz,"5, Lufthavnsboulevarden, Car Rental Centre, København, Denmark, 2770",Shuttle Bus,8.5824292648591,Excellent,9.03653052789413,8.970392905854938,9.439521697368734,8.55400034052378,9.30605906090356,7.032149215911432,8.473778616238302,439.2323573850101,2023-07-23 05:05:17,device=Pixel 4&amp;network_type=wifi&amp;languagecode=en&amp;display=normal_xxhdpi&amp;cor=DK&amp;currency=DKK,4276489</w:t>
        <w:br/>
        <w:t>Frankfurt am Main Airport,FRA,DE,Frankfurt,1.8501455488563967,2023-07-23,10:00,2023-07-23,10:00,0.0,430.2267356323314,461.20992830954043,459.22233336794176,EUR,Audi A6  Estate,748548843,1,1,1,4.0608414494319085,Premium,5.323673036228999,,Automatic,600 kilometres per rental,Sixt,"Hugo-Eckener-Ring, Mietwagenzentrum, Frankfurt am Main, Germany, 60549",In Terminal,8.087329580233837,Very good,8.506233851430853,8.132877826981197,9.758678391371268,7.466032404994978,8.822568604632895,6.570003203715284,7.636857236039457,1191.6659551307378,2023-07-23 05:05:17,device=Pixel 4&amp;network_type=wifi&amp;languagecode=en&amp;display=normal_xxhdpi&amp;cor=DE&amp;currency=EUR,4276490</w:t>
        <w:br/>
        <w:t>Adolfo Suárez Madrid–Barajas Airport,MAD,ES,Madrid,2.0066711198561196,2023-07-23,10:00,2023-07-25,10:00,0.0,92.7735826312502,94.53285481309577,101.40846009233252,EUR,Volkswagen T-Cross,748548844,1,1,1,4.073299475444422,Compact,4.887160361459981,,Manual,700 kilometres per rental,Flizzr,"Madrid Airport, Terminal 1 &amp; 4 Llegadas, Madrid, Spain, 28042",In Terminal,7.827193239219045,Excellent,9.524201845554417,8.572481709123808,9.864210967971056,8.799489585502608,6.410562352434174,7.3183713107512425,7.3578346165461,23.12437697211159,2023-07-23 05:05:17,device=Pixel 4&amp;network_type=wifi&amp;languagecode=en&amp;display=normal_xxhdpi&amp;cor=ES&amp;currency=EUR,4276491</w:t>
        <w:br/>
        <w:t>Munich Airport,MUC,DE,Munich,2.103652206410195,2023-07-21,10:00,2023-07-31,10:00,0.0,595.9068934125759,589.5681660791528,594.1796029356816,EUR,Volkswagen Touareg,748548845,1,1,1,3.9758389799833793,Full-size,5.085308717195183,,Automatic,600 kilometres per rental,Europcar,"Terminalstraße Mitte, Airportcenter, Ebene 3, München, Germany, 85356",Car Rental Centre,7.85722760719659,Very good,8.512504238081767,8.49811989377274,8.960242218950135,8.273801429948351,8.574277432982258,6.984698188060882,6.883959166326224,3445.170762235942,2023-07-23 05:05:17,device=Pixel 4&amp;network_type=wifi&amp;languagecode=en&amp;display=normal_xxhdpi&amp;cor=DE&amp;currency=EUR,4276492</w:t>
        <w:br/>
        <w:t>Orly Airport,ORY,FR,Paris,2.0600938129424744,2023-07-27,10:00,2023-08-02,10:00,0.0,388.41848582367203,407.86140276008507,399.1001493257784,EUR,Citroen DS7,748548846,1,1,1,5.054144013084164,Standard,4.909126411719713,,Automatic,500 kilometres per rental,Sixt,"Aéroport de Paris-Orly, Paris, France, 94390",In Terminal,8.937610184800667,Excellent,8.50614334162311,9.141988121748719,9.361676783382324,9.586821374809142,8.962701970198642,8.5406480360689,7.570832549774334,1247.0549230550055,2023-07-23 05:05:17,device=Pixel 4&amp;network_type=wifi&amp;languagecode=en&amp;display=normal_xxhdpi&amp;cor=FR&amp;currency=EUR,4276493</w:t>
        <w:br/>
        <w:t>Heathrow Airport,LHR,GB,London,2.126158868192444,2023-07-24,10:00,2023-08-03,10:00,0.0,371.0483220162146,359.54961515137705,367.8975716537231,GBP,Mercedes A-Class,748548847,1,1,1,4.098759426829424,Compact,5.174087957329755,,Automatic,Unlimited mileage,Budget,"London Heathrow Airport T2-3-4, Northrop Road, London, UK, TW6 2QA",Shuttle Bus,7.7368134145691485,Excellent,8.397217715234314,7.882101610840473,9.994934721442913,8.168172882501231,7.962612342291643,6.95824419461822,7.435103013430804,2805.6369214086367,2023-07-23 05:05:17,device=Pixel 4&amp;network_type=wifi&amp;languagecode=en&amp;display=normal_xxhdpi&amp;cor=GB&amp;currency=GBP,4276494</w:t>
        <w:br/>
        <w:t>Adolfo Suárez Madrid–Barajas Airport,MAD,ES,Madrid,1.9581220084646185,2023-08-01,10:00,2023-07-29,10:00,0.0,117.06399283465777,116.3770040226416,119.43006400350916,EUR,Renault Kadjar,748548848,1,1,1,3.9799439382225015,Intermediate,4.854776963805236,,Manual,Unlimited km,Dollar,"Avenida de la Hispanidad, Madrid, Spain, 28042",In Terminal,7.574795559979602,Very good,8.447699502877011,7.935260403649275,8.729493090847981,7.550216065384084,6.866706305287039,6.1836681506528155,7.251349861510457,757.2810794013459,2023-07-23 05:05:17,device=Pixel 4&amp;network_type=wifi&amp;languagecode=en&amp;display=normal_xxhdpi&amp;cor=ES&amp;currency=EUR,4276495</w:t>
        <w:br/>
        <w:t>Dublin Airport,DUB,IE,Dublin,2.0276086022751607,2023-07-21,10:00,2023-07-27,10:00,0.0,121.42301654613634,122.4344654313852,125.57443329783484,EUR,Citroen C1,748548849,1,0,1,,Mini,4.199676611564899,,Manual,Unlimited km,Thrifty,"Dublin Airport, Dublin, Ireland, K67 N8W7",Car Rental Centre,7.294648215557507,Very good,8.961784551061092,8.080896119082716,9.151995083960717,7.88944534449568,7.828072850705974,6.333941398931594,6.964215233394961,2813.500497942667,2023-07-23 05:05:17,device=Pixel 4&amp;network_type=wifi&amp;languagecode=en&amp;display=normal_xxhdpi&amp;cor=IE&amp;currency=EUR,4276496</w:t>
        <w:br/>
        <w:t>Josep Tarradellas Barcelona–El Prat Airport,BCN,ES,Barcelona,1.9901132495066345,2023-07-20,10:00,2023-07-22,10:00,0.0,359.431937470159,337.72481664358196,341.41067188949006,EUR,BMW 2 Series,748548850,1,1,1,3.9040236505952812,Standard,4.852585778042192,,Manual,700 kilometres per rental,Sixt,"Aeropuerto de Barcelona-El Prat, T1 &amp; T2, Barcelona, Spain, 08820",In Terminal,8.550824456527236,Excellent,9.154596167424184,9.151931447527172,9.30359313737978,9.355578751473274,9.327198989792738,7.985225440198898,7.843405595985971,2020.1849837881,2023-07-23 05:05:17,device=Pixel 4&amp;network_type=wifi&amp;languagecode=en&amp;display=normal_xxhdpi&amp;cor=ES&amp;currency=EUR,4276497</w:t>
        <w:br/>
        <w:t>Lisbon Airport,LIS,PT,Lisbon,2.0731321782185272,2023-07-18,10:00,2023-07-20,10:00,0.0,100.06389467238783,93.01454305196016,96.12969397625625,EUR,Hyundai Kauai,748548851,1,1,1,4.880136005259026,Compact,5.031541306036581,,Manual,Unlimited km,Guerin,"Alameda das Comunidades Portuguesas, Lisboa, Portugal, 1700-008",In Terminal,8.568301329918539,Excellent,9.780743071563236,8.796098740605254,9.473121667106225,8.598591839037201,8.515714414030898,7.46691919562412,7.647956591001518,6228.560326747715,2023-07-23 05:05:17,device=Pixel 4&amp;network_type=wifi&amp;languagecode=en&amp;display=normal_xxhdpi&amp;cor=PT&amp;currency=EUR,4276498</w:t>
        <w:br/>
        <w:t>Lisbon Airport,LIS,PT,Lisbon,1.9941457678180785,2023-07-30,10:00,2023-07-26,10:00,0.0,178.85669197321326,191.43167017442906,182.13733238530162,EUR,Peugeot 3008,748548852,1,1,1,4.300667627242705,Intermediate,5.01667593500502,,Automatic,Unlimited km,Budget,"Alameda das Comunidades Portuguesas, Lisboa, Portugal, 1700-008",In Terminal,8.630956681243289,Excellent,8.841525023469487,9.407169511915665,8.938952698570384,8.727356063844288,8.307906276232378,7.473327372412034,7.963581777845542,3121.95794842586,2023-07-23 05:05:17,device=Pixel 4&amp;network_type=wifi&amp;languagecode=en&amp;display=normal_xxhdpi&amp;cor=PT&amp;currency=EUR,4276499</w:t>
        <w:br/>
        <w:t>Charles de Gaulle Airport,CDG,FR,Paris,2.0641744380967717,2023-07-28,10:00,2023-07-20,10:00,0.0,174.29029539916664,163.94972759299333,163.72775166528965,EUR,Peugeot e-208,748548853,1,1,1,2.018813901989827,Economy,3.959613742280755,,Automatic,440 kilometres per rental,Keddy By Europcar,"Aéroport de Paris-Charles-de-Gaulle, Roissy-en-France, France, 95700",In Terminal,7.342322451936104,Very good,7.737917186510431,7.8765637701003275,9.235981301410858,7.39007603919543,7.765390641897166,6.154298400455115,6.857482348483307,772.2341030654557,2023-07-23 05:05:17,device=Pixel 4&amp;network_type=wifi&amp;languagecode=en&amp;display=normal_xxhdpi&amp;cor=FR&amp;currency=EUR,4276500</w:t>
        <w:br/>
        <w:t>Lisbon Airport,LIS,PT,Lisbon,1.9415109405133009,2023-07-18,10:00,2023-07-26,10:00,0.0,113.9784540149777,104.6348359382079,113.15758859565155,EUR,Nissan Qashqai   ,748548854,1,1,1,3.970788878505581,Intermediate,4.861871083027659,,Manual,Unlimited km,Sixt,"Alameda das Comunidades Portuguesas, Lisboa, Portugal, 1700-111",In Terminal,8.532014839788934,Excellent,9.13399100269626,8.639648406798255,9.464719748297577,8.351043709519832,9.094530201934356,7.2381530911407825,7.896073853171803,9026.137037359556,2023-07-23 05:05:17,device=Pixel 4&amp;network_type=wifi&amp;languagecode=en&amp;display=normal_xxhdpi&amp;cor=PT&amp;currency=EUR,4276501</w:t>
        <w:br/>
        <w:t>Frankfurt am Main Airport,FRA,DE,Frankfurt,1.9911087163566679,2023-07-28,10:00,2023-08-01,10:00,0.0,145.19044185739642,150.75314884991985,148.9091936942395,EUR,Ford Fiesta,748548855,1,1,1,3.8381147508549733,Economy,4.954081469487932,,Manual,600 kilometres per rental,Thrifty,"Frankfurt Airport, Terminal 1, Frankfurt am Main, Germany, 60549",In Terminal,7.737126931339449,Very good,8.947549450430115,8.08240976123672,8.85470527337422,8.296189977448105,5.9783522557398605,7.362259912792727,7.608892227409848,414.85773627662593,2023-07-23 05:05:17,device=Pixel 4&amp;network_type=wifi&amp;languagecode=en&amp;display=normal_xxhdpi&amp;cor=DE&amp;currency=EUR,4276502</w:t>
        <w:br/>
        <w:t>Munich Airport,MUC,DE,Munich,1.9815337693504402,2023-07-25,10:00,2023-07-25,10:00,0.0,394.4915411289597,382.4196243652192,373.4711514835333,EUR,Audi A4 Estate,748548856,1,1,1,5.121500716235175,Full-size,5.0353321990575495,,Automatic,600 kilometres per rental,Alamo,"Terminalstraße Mitte, München, Germany, 85356",Car Rental Centre,8.561509022477944,Excellent,8.69769431964653,8.701322959561825,9.067250551662937,8.858015533108514,8.371023465465763,9.412790688541458,8.95922515863134,1789.0114355999583,2023-07-23 05:05:17,device=Pixel 4&amp;network_type=wifi&amp;languagecode=en&amp;display=normal_xxhdpi&amp;cor=DE&amp;currency=EUR,4276503</w:t>
        <w:br/>
        <w:t>Lisbon Airport,LIS,PT,Lisbon,2.0733016593783407,2023-07-23,10:00,2023-07-23,10:00,0.0,126.87363787364279,132.16987637482686,136.92905553879638,EUR,Ford Focus,748548857,1,1,1,4.055928372271145,Compact,4.842419445689018,,Automatic,Unlimited km,Centauro,"2 Av. Severiano Falcão, Lisboa, Portugal, 2685-378",Shuttle Bus,7.158886932111733,Good,8.203429246227028,8.115106200530732,7.523937107508256,6.16902474226929,6.842258312296088,4.96368943623905,7.157949722085796,6300.664537881143,2023-07-23 05:05:17,device=Pixel 4&amp;network_type=wifi&amp;languagecode=en&amp;display=normal_xxhdpi&amp;cor=PT&amp;currency=EUR,4276504</w:t>
        <w:br/>
        <w:t>Munich Airport,MUC,DE,Munich,1.94045093943192,2023-07-20,10:00,2023-08-01,10:00,0.0,268.46912236453755,276.29571985708543,262.8092114814442,EUR,Volkswagen T-Cross,748548858,1,1,1,4.016486590267374,Compact,4.879669414703045,,Automatic,Unlimited km,Avis,"Terminalstraße Mitte, München, Germany, 85356",Car Rental Centre,8.110142499082956,Excellent,9.033324764492743,8.771423989705239,10.177501556155283,7.523088411618596,8.672185983200638,7.548985500781599,6.755420369260552,2421.8828530682263,2023-07-23 05:05:17,device=Pixel 4&amp;network_type=wifi&amp;languagecode=en&amp;display=normal_xxhdpi&amp;cor=DE&amp;currency=EUR,4276505</w:t>
        <w:br/>
        <w:t>Charles de Gaulle Airport,CDG,FR,Paris,1.9719099737442987,2023-07-20,10:00,2023-07-27,10:00,0.0,223.39102191551345,227.55798966571757,228.97097793584544,EUR,Nissan Qashqai,748548859,1,1,1,4.05496687678764,Intermediate,4.821568003390851,,Manual,Unlimited km,Enterprise,"Aéroport de Paris-Charles-de-Gaulle, Terminal 1, Terminal 2C/D, Terminal 2E/F, Roissy-en-France, France, 95716",In Terminal,8.079919491825482,Very good,8.680756096471812,7.812470678126193,8.432317132593763,8.247616462901608,7.928121144695387,6.789019335537313,7.407025428909821,598.0701168525505,2023-07-23 05:05:17,device=Pixel 4&amp;network_type=wifi&amp;languagecode=en&amp;display=normal_xxhdpi&amp;cor=FR&amp;currency=EUR,4276506</w:t>
        <w:br/>
        <w:t>Heathrow Airport,LHR,GB,London,1.9884423504982436,2023-07-27,10:00,2023-07-30,10:00,0.0,106.74736016185174,101.27375282195186,102.00925357462822,GBP,Vauxhall Corsa,748548860,1,1,1,1.9315867403648654,Economy,4.002520484277764,,Manual,Unlimited mileage,Hertz,"Northern Perimeter Road, Hounslow, London, UK, TW6 2QD",Shuttle Bus,7.799751050798854,Very good,8.58126050815724,8.56856233400364,8.199729480523729,7.766023130807562,7.884172385906756,5.870635259823613,7.309156229393508,3086.5442706868907,2023-07-23 05:05:17,device=Pixel 4&amp;network_type=wifi&amp;languagecode=en&amp;display=normal_xxhdpi&amp;cor=GB&amp;currency=GBP,4276507</w:t>
        <w:br/>
        <w:t>Lisbon Airport,LIS,PT,Lisbon,1.8874111015253532,2023-07-19,10:00,2023-07-31,10:00,0.0,777.1416830257472,741.1798684888145,749.3925836301909,EUR,Seat Alhambra,748548861,1,1,1,3.999804294750156,Full-size,7.445300078932826,,Manual,Unlimited km,Drive on Holidays,"Ponto de Encontro, Lisboa, Portugal, 1700-111",Shuttle Bus,7.370500419995702,Very good,8.403414247361114,8.106908297806449,7.752827665521151,8.28616791788829,7.453373000762115,5.671611577652632,7.620984754469786,5946.810787893181,2023-07-23 05:05:17,device=Pixel 4&amp;network_type=wifi&amp;languagecode=en&amp;display=normal_xxhdpi&amp;cor=PT&amp;currency=EUR,4276508</w:t>
        <w:br/>
        <w:t>Lisbon Airport,LIS,PT,Lisbon,1.9818179638193336,2023-07-28,10:00,2023-07-30,10:00,0.0,229.97501140168,222.70080490022357,229.45796693406083,EUR,Renault Clio,748548862,1,1,1,4.013149935496295,Economy,5.020262462188314,,Manual,Unlimited km,Alamo,"Alameda das Comunidades Portuguesas, Lisboa, Portugal, 1700-008",In Terminal,8.5749214037465,Excellent,9.163629985596527,8.978032340635107,9.42551424747113,8.845037560335316,8.834780714800939,7.897077426156453,8.662964442342714,2567.0519924268224,2023-07-23 05:05:17,device=Pixel 4&amp;network_type=wifi&amp;languagecode=en&amp;display=normal_xxhdpi&amp;cor=PT&amp;currency=EUR,4276509</w:t>
        <w:br/>
        <w:t>Orly Airport,ORY,FR,Paris,2.005141442011647,2023-07-23,10:00,2023-07-23,10:00,0.0,187.62486956563473,190.83999740087197,187.58285650488315,EUR,Volkswagen ID.3,748548863,1,1,1,4.092583380411194,Compact,4.8452318605037155,,Automatic,500 kilometres per rental,Sixt,"Aéroport de Paris-Orly, Paris, France, 94390",In Terminal,8.400832323847137,Excellent,9.05077678790417,8.912626808755677,10.057865568765628,9.063100895154635,9.253692893481555,8.008601672983541,6.899919193304782,1220.4399990850663,2023-07-23 05:05:17,device=Pixel 4&amp;network_type=wifi&amp;languagecode=en&amp;display=normal_xxhdpi&amp;cor=FR&amp;currency=EUR,4276510</w:t>
        <w:br/>
        <w:t>Lisbon Airport,LIS,PT,Lisbon,2.0935577615119523,2023-07-29,10:00,2023-07-22,10:00,0.0,89.68727866704852,87.5233471524233,83.05144167544681,EUR,Renault Zoe,748548864,1,1,1,4.11854789774288,Economy,4.995301767469976,,Automatic,Unlimited km,Sixt,"Alameda das Comunidades Portuguesas, Lisboa, Portugal, 1700-111",In Terminal,8.311645518686722,Excellent,9.098055295126306,8.59852478292949,9.827107287767035,8.663598455699898,8.14658485623586,7.169638610871074,7.658604166078826,8952.81169655537,2023-07-23 05:05:17,device=Pixel 4&amp;network_type=wifi&amp;languagecode=en&amp;display=normal_xxhdpi&amp;cor=PT&amp;currency=EUR,4276511</w:t>
        <w:br/>
        <w:t>Josep Tarradellas Barcelona–El Prat Airport,BCN,ES,Barcelona,1.9807268513920222,2023-07-24,10:00,2023-08-01,10:00,0.0,89.96641072748841,84.96924446438851,86.77936936418571,EUR,Opel Astra,748548865,1,1,1,3.6718111504537165,Compact,5.1063833221471855,,Manual,Unlimited km,Enterprise,"Aeropuerto de Barcelona-El Prat, El Prat de Llobregat, Barcelona, Spain, 08020",In Terminal,8.362186289380272,Excellent,8.599455033877812,8.382710801562027,8.64663417750845,9.110402771629856,8.325680115315244,7.334618424022323,7.342961990623012,1401.7073349713326,2023-07-23 05:05:17,device=Pixel 4&amp;network_type=wifi&amp;languagecode=en&amp;display=normal_xxhdpi&amp;cor=ES&amp;currency=EUR,4276512</w:t>
        <w:br/>
        <w:t>Frankfurt am Main Airport,FRA,DE,Frankfurt,1.9916888636096863,2023-07-21,10:00,2023-08-01,10:00,0.0,634.8922751073271,635.137973554327,653.7948154477813,EUR,Volkswagen Touareg,748548866,1,1,1,3.9727838030991185,Full-size,5.058388585413958,,Automatic,600 kilometres per rental,Europcar,"Frankfurt Airport, Terminal 1 - Area A, Frankfurt am Main, Germany, 60549",In Terminal,8.552084428311414,Excellent,8.369354773626238,9.248501235303811,9.40976385525626,8.575890074208298,8.754346795265361,7.042248920228843,7.420770013575936,2211.950335587104,2023-07-23 05:05:17,device=Pixel 4&amp;network_type=wifi&amp;languagecode=en&amp;display=normal_xxhdpi&amp;cor=DE&amp;currency=EUR,4276513</w:t>
        <w:br/>
        <w:t>Orly Airport,ORY,FR,Paris,1.965813258023718,2023-07-31,10:00,2023-07-25,10:00,0.0,161.80188346203894,147.9386791245521,154.47520809281778,EUR,Fiat 500,748548867,1,1,1,,Mini,4.085164493131797,,Manual,Unlimited km,Hertz,"Aéroport de Paris-Orly, Paris, France, 94390",In Terminal,6.837850473196071,Good,8.099500175445943,7.933668387316854,8.497145748147853,6.605204791607628,6.620002084521715,5.377126127125035,6.002923145600799,754.7518923140386,2023-07-23 05:05:17,device=Pixel 4&amp;network_type=wifi&amp;languagecode=en&amp;display=normal_xxhdpi&amp;cor=FR&amp;currency=EUR,4276514</w:t>
        <w:br/>
        <w:t>Josep Tarradellas Barcelona–El Prat Airport,BCN,ES,Barcelona,1.9707478030785839,2023-07-24,10:00,2023-08-03,10:00,0.0,65.97479949308357,67.14950637567782,62.02983359898035,EUR,Fiat 500 Cabrio,748548868,1,1,1,2.101321167649905,Mini,3.8092733004465202,,Manual,2000 kilometres per rental,Drivalia,"Barcelona Airport, Calle de Les Garrigues, 49 Poligono Mas Blau II, Barcelona, Spain - Mainland, 08830",Shuttle Bus,7.248904923437794,Very good,8.03052245489899,8.287356934390473,7.871286970470118,7.501762275649895,5.979255938171782,6.27172240185039,7.441211277368428,654.9095873132653,2023-07-23 05:05:17,device=Pixel 4&amp;network_type=wifi&amp;languagecode=en&amp;display=normal_xxhdpi&amp;cor=ES&amp;currency=EUR,4276515</w:t>
        <w:br/>
        <w:t>Istanbul Airport,IST,TR,Istanbul,1.981683328980953,2023-07-22,10:00,2023-07-25,10:00,0.0,4463.360761868829,4352.554414588761,4299.719427448093,TRY,Renault Symbol,748548869,1,1,1,3.874756951767719,Compact,5.094226945081148,,Manual,Unlimited km,Autounion,"Istanbul International Airport, Tayakadın mah. Yassıören cad. no: 150 arnavutköy, Istanbul, Istanbul, Turkey, 34076",Shuttle Bus,7.580850229082514,Very good,7.731996892387546,7.927915463248574,8.042258865745552,8.085772847571613,6.443301860818799,6.14739194147983,7.360505402902035,202.00195572365396,2023-07-23 05:05:17,device=Pixel 4&amp;network_type=wifi&amp;languagecode=en&amp;display=normal_xxhdpi&amp;cor=TR&amp;currency=TRY,4276516</w:t>
        <w:br/>
        <w:t>Munich Airport,MUC,DE,Munich,1.9940150041894504,2023-07-18,10:00,2023-07-20,10:00,0.0,179.03733870089664,176.9067590198707,172.01165822500377,EUR,Toyota Aygo,748548870,1,1,1,,Mini,4.065943724240105,,Manual,Unlimited km,Enterprise,"Terminalstraße Mitte, Mietwagenzentrum, München, Germany, 85356",Car Rental Centre,9.02729964361414,Excellent,8.484739330715808,8.80520611210009,10.02173038624984,8.765875417302208,8.388803660440235,8.63344342308525,8.671804457330259,1081.7691237610245,2023-07-23 05:05:17,device=Pixel 4&amp;network_type=wifi&amp;languagecode=en&amp;display=normal_xxhdpi&amp;cor=DE&amp;currency=EUR,4276517</w:t>
        <w:br/>
        <w:t>Charles de Gaulle Airport,CDG,FR,Paris,2.019403739487094,2023-07-18,10:00,2023-07-24,10:00,0.0,182.02480867142725,182.98653357701096,170.5664540886713,EUR,Peugeot 308,748548871,1,1,1,4.079586151697404,Compact,4.862442003767148,,Manual,500 kilometres per rental,Sixt,"Aéroport de Paris-Charles-de-Gaulle, Roissy-en-France, France, 95711",In Terminal,8.35862149352234,Excellent,8.133875561683455,8.800278758029418,9.179917962727195,8.498713197256004,8.573889877201522,7.19891132173974,7.684824823919724,2381.519848428136,2023-07-23 05:05:17,device=Pixel 4&amp;network_type=wifi&amp;languagecode=en&amp;display=normal_xxhdpi&amp;cor=FR&amp;currency=EUR,4276518</w:t>
        <w:br/>
        <w:t>Orly Airport,ORY,FR,Paris,2.036230770098842,2023-07-24,10:00,2023-07-29,10:00,0.0,143.46109379633904,149.4445434683282,150.29195794967234,EUR,Renault Twingo,748548872,1,1,1,4.073529009865724,Mini,4.2707377349470805,,Manual,Unlimited km,Enterprise,"Aéroport de Paris-Orly, Paris, France, 94390",In Terminal,8.050484700155895,Excellent,8.932126658310906,8.447126620142207,8.77298400833422,9.030155276201912,8.421188291196131,7.201664447149656,8.02460622061209,407.81660413015663,2023-07-23 05:05:17,device=Pixel 4&amp;network_type=wifi&amp;languagecode=en&amp;display=normal_xxhdpi&amp;cor=FR&amp;currency=EUR,4276519</w:t>
        <w:br/>
        <w:t>Heathrow Airport,LHR,GB,London,1.9764524688861385,2023-07-29,10:00,2023-07-29,10:00,0.0,153.43557456410417,153.65135863318218,152.21726525029814,GBP,Toyota Aygo,748548873,1,1,1,1.9259484387736414,Mini,3.7854254354534373,,Manual,Unlimited mileage,Enterprise,"Northern Perimeter Road, Hounslow, London, UK, TW6 2RY",Shuttle Bus,8.229763397273917,Excellent,8.310988628967655,8.088295022657597,9.379860347408897,8.541029669606608,8.885077678962563,7.26237074675421,7.920392731740529,1843.0613006659332,2023-07-23 05:05:17,device=Pixel 4&amp;network_type=wifi&amp;languagecode=en&amp;display=normal_xxhdpi&amp;cor=GB&amp;currency=GBP,4276520</w:t>
        <w:br/>
        <w:t>Charles de Gaulle Airport,CDG,FR,Paris,2.0123445996855893,2023-07-21,10:00,2023-07-22,10:00,0.0,880.3125458664123,850.6300476112541,815.6419851471701,EUR,Renault Grand Scenic,748548874,1,1,1,3.867504428467656,Intermediate,7.311434543011523,,Manual,Unlimited km,Hertz,"Aéroport de Paris-Charles-de-Gaulle, Roissy-en-France, France, 93290",In Terminal,7.257754843643063,Very good,7.853317231885025,8.113782398844009,8.287464296406329,6.984971711661015,6.814171325770142,5.704185620643441,6.301621468852494,1116.8493049307244,2023-07-23 05:05:17,device=Pixel 4&amp;network_type=wifi&amp;languagecode=en&amp;display=normal_xxhdpi&amp;cor=FR&amp;currency=EUR,4276521</w:t>
        <w:br/>
        <w:t>Charles de Gaulle Airport,CDG,FR,Paris,1.9725460074121566,2023-07-23,10:00,2023-07-31,10:00,0.0,321.9125142650357,344.39840318652375,328.64696780871066,EUR,Renault Arkana,748548875,1,1,1,3.7443517557407198,Intermediate,4.9379260124043025,,Automatic,Unlimited km,Budget,"Aéroport de Paris-Charles-de-Gaulle, Roissy-en-France, France, 95711",In Terminal,7.39597629069069,Very good,7.947362700360175,7.90253827655993,8.907788594963051,8.021113578879316,7.330426077024106,7.135096483149342,7.156933561658711,3473.781136337594,2023-07-23 05:05:17,device=Pixel 4&amp;network_type=wifi&amp;languagecode=en&amp;display=normal_xxhdpi&amp;cor=FR&amp;currency=EUR,4276522</w:t>
        <w:br/>
        <w:t>Malpensa Airport,MXP,IT,Milan,1.9560269142753017,2023-07-31,10:00,2023-07-24,10:00,0.0,137.2364550142995,132.0214114102557,130.4591122973464,EUR,Volkswagen T-Roc,748548876,1,1,1,3.94551150190794,Compact,4.963198270338855,,Automatic,Unlimited km,Locauto,"Aeroporto di Milano Malpensa T1, Ferno, Italy, 21010",In Terminal,8.318503909721793,Excellent,9.158635383781352,8.543964838048668,8.781339657406305,8.693347462053053,8.485423136546014,7.239823559974644,7.952229587180652,3732.3959144386513,2023-07-23 05:05:17,device=Pixel 4&amp;network_type=wifi&amp;languagecode=en&amp;display=normal_xxhdpi&amp;cor=IT&amp;currency=EUR,4276523</w:t>
        <w:br/>
        <w:t>Istanbul Airport,IST,TR,Istanbul,2.0722672756726075,2023-07-30,10:00,2023-07-25,10:00,0.0,13371.41769898684,13490.147784169305,13728.34768989827,TRY,Nissan Qashqai,748548877,1,1,1,4.874766704115453,Intermediate,5.059949680988563,,Automatic,Unlimited km,Eren Rent A Car,"Istanbul International Airport, Istanbul, Istanbul, Turkey, 34283",Meet &amp; Greet,5.073860867419092,,4.907692470049382,5.3334670242704,6.502897990395865,5.270563804370775,5.254386617843274,3.8263690590298216,4.873165213123386,115.90403295814495,2023-07-23 05:05:17,device=Pixel 4&amp;network_type=wifi&amp;languagecode=en&amp;display=normal_xxhdpi&amp;cor=TR&amp;currency=TRY,4276524</w:t>
        <w:br/>
        <w:t>Charles de Gaulle Airport,CDG,FR,Paris,2.000060767570576,2023-07-27,10:00,2023-08-02,10:00,0.0,593.3821918688476,567.9103885362786,559.726575403251,EUR,Peugeot 5008,748548878,1,1,1,4.678628450019047,Intermediate,,,Automatic,Unlimited km,Enterprise,"Aéroport de Paris-Charles-de-Gaulle, Terminal 1, Terminal 2C/D, Terminal 2E/F, Roissy-en-France, France, 95716",In Terminal,7.765697885185023,Very good,8.537727692396242,7.91326969752114,8.439680441868962,8.283010852739231,7.706806058373024,6.628186641673225,7.3149629446959725,589.086347986353,2023-07-23 05:05:17,device=Pixel 4&amp;network_type=wifi&amp;languagecode=en&amp;display=normal_xxhdpi&amp;cor=FR&amp;currency=EUR,4276525</w:t>
        <w:br/>
        <w:t>Adolfo Suárez Madrid–Barajas Airport,MAD,ES,Madrid,1.9661882878836792,2023-07-25,10:00,2023-07-25,10:00,0.0,181.79819513299174,180.49223795599178,185.008572101951,EUR,Nissan Qashqai,748548879,1,1,1,5.065624640119218,Intermediate,5.4153523125103415,,Automatic,Unlimited km,Enterprise,"Aeropuerto Adolfo Suárez Madrid-Barajas, T1-T4, Madrid, Spain, 28042",In Terminal,8.800877228062928,Excellent,8.912467684078896,8.455653767770796,8.914712448656973,8.531465464403347,8.090297136015675,7.837620874372789,7.910245379063101,1102.1397565712605,2023-07-23 05:05:17,device=Pixel 4&amp;network_type=wifi&amp;languagecode=en&amp;display=normal_xxhdpi&amp;cor=ES&amp;currency=EUR,4276526</w:t>
        <w:br/>
        <w:t>Amsterdam Airport Schiphol,AMS,NL,Amsterdam,2.0158034860599665,2023-07-28,10:00,2023-07-24,10:00,0.0,194.49675982198983,200.93147631234967,205.83860936609045,EUR,Volvo XC40,748548880,1,1,1,3.967674693959829,Standard,5.034259883570046,,Automatic,Unlimited km,Avis,"5, Aankomstpassage, Amsterdam, Holland, 1118 AX",Car Rental Centre,8.909835160967724,Excellent,8.920770496807183,9.773196280502537,9.335724593584729,9.753624384641299,8.84842008644571,7.824757197167619,8.752819276001913,1433.4198315313101,2023-07-23 05:05:17,device=Pixel 4&amp;network_type=wifi&amp;languagecode=en&amp;display=normal_xxhdpi&amp;cor=NL&amp;currency=EUR,4276527</w:t>
        <w:br/>
        <w:t>Malpensa Airport,MXP,IT,Milan,2.065209744320163,2023-08-01,10:00,2023-08-01,10:00,0.0,138.57850586805193,141.16131827602968,136.42505605709405,EUR,Ford Focus Estate,748548881,1,1,1,4.069764779830639,Compact,4.791967963326472,,Manual,Unlimited km,Locauto,"Aeroporto di Milano Malpensa T2, Ferno, Italy, 21010",Car Rental Centre,8.676275122914134,Excellent,9.384077121141878,8.391377496611376,9.056736719231461,8.876657522516432,8.705700121869803,7.318338300814172,7.68397413194608,3896.0194454722155,2023-07-23 05:05:17,device=Pixel 4&amp;network_type=wifi&amp;languagecode=en&amp;display=normal_xxhdpi&amp;cor=IT&amp;currency=EUR,4276528</w:t>
        <w:br/>
        <w:t>Adolfo Suárez Madrid–Barajas Airport,MAD,ES,Madrid,1.9657374443295372,2023-07-30,10:00,2023-07-22,10:00,0.0,179.00989020020333,178.67442931524076,172.6361977234225,EUR,Volvo XC60,748548882,1,1,1,5.0553331659605485,Full-size,4.9547840441504425,,Automatic,500 kilometres per rental,Enterprise,"Aeropuerto Adolfo Suárez Madrid-Barajas, T1-T4, Madrid, Spain, 28042",In Terminal,8.401418055721592,Excellent,8.93393890592931,8.467297897867017,8.576977085484664,8.826663271886062,8.204525760382879,7.761068882331198,7.972717019272356,1131.1259969926414,2023-07-23 05:05:17,device=Pixel 4&amp;network_type=wifi&amp;languagecode=en&amp;display=normal_xxhdpi&amp;cor=ES&amp;currency=EUR,4276529</w:t>
        <w:br/>
        <w:t>Zurich Airport,ZRH,CH,Zürich,2.022161691924913,2023-07-25,10:00,2023-07-24,10:00,0.0,195.41960061591823,197.771292645037,196.35669389168123,CHF,Volkswagen Golf,748548883,1,1,1,4.098395429926213,Compact,4.990873584122414,,Manual,Unlimited km,Avis,"Flughafen Parking 3, Zurich, Switzerland, 8060",Car Rental Centre,8.211842181104208,Excellent,8.43383125369475,8.094290899458594,8.825892213689853,8.080340000162018,8.70721910286082,7.772103730534237,7.302780493772628,433.6154752302009,2023-07-23 05:05:17,device=Pixel 4&amp;network_type=wifi&amp;languagecode=en&amp;display=normal_xxhdpi&amp;cor=CH&amp;currency=CHF,4276530</w:t>
        <w:br/>
        <w:t>Heathrow Airport,LHR,GB,London,2.0332159838755635,2023-07-24,10:00,2023-07-20,10:00,0.0,234.73190590164847,224.72256117427833,228.7572688547838,GBP,Mazda MX-30,748548884,1,1,1,3.9618006208259007,Compact,5.023075018466587,,Automatic,Unlimited mileage,Alamo,"Northern Perimeter Road, Hounslow, London, UK, TW6 2RY",Shuttle Bus,7.959735173330744,Excellent,7.978776410304444,8.187924500894818,9.085630156509536,7.912630405378217,8.028008906281158,7.931281305662532,7.359385773149435,2642.960068926749,2023-07-23 05:05:17,device=Pixel 4&amp;network_type=wifi&amp;languagecode=en&amp;display=normal_xxhdpi&amp;cor=GB&amp;currency=GBP,4276531</w:t>
        <w:br/>
        <w:t>Istanbul Airport,IST,TR,Istanbul,2.010203866259701,2023-07-31,10:00,2023-08-03,10:00,0.0,3163.0594604173684,3352.2138465131375,3448.7349950115936,TRY,Hyundai i20,748548885,1,1,1,3.998833030377815,Economy,4.875240782585385,,Automatic,Unlimited km,Enterprise,"Istanbul Grand Airport  Domestic Terminal, Tayakadın Mah, Ulubatlı Hasan Cd. No. 255, Arnavutköy. İstanbul, Turkey",In Terminal,7.667534079980326,Very good,7.5805984605351915,7.5846948731518955,8.903434738009624,7.728095342782689,7.804358456800914,7.322291551163105,6.784197631868343,696.6074237041942,2023-07-23 05:05:17,device=Pixel 4&amp;network_type=wifi&amp;languagecode=en&amp;display=normal_xxhdpi&amp;cor=TR&amp;currency=TRY,4276532</w:t>
      </w:r>
    </w:p>
    <w:p>
      <w:r>
        <w:rPr>
          <w:rFonts w:ascii="Consolas" w:hAnsi="Consolas"/>
          <w:sz w:val="14"/>
        </w:rPr>
        <w:t>Istanbul Airport,IST,TR,Istanbul,1.9996185171523617,2023-07-29,10:00,2023-07-20,10:00,0.0,4693.666862458059,4608.94553179146,4957.124906898753,TRY,Toyota Corolla Hybrid,748548886,1,1,1,3.9782464813411744,Intermediate,5.1747931131206855,,Automatic,Unlimited km,Enterprise,"Istanbul Grand Airport International Terminal, Tayakadın Mah, Ulubatlı Hasan Cd. No. 255, Arnavutköy, İstanbul, Turkey, 34277",In Terminal,7.895787322078233,Very good,8.290856066816813,7.762862425499708,9.032296773318249,7.792753151205577,8.254014892014187,7.2867353821250225,6.573441045429339,676.2899764000477,2023-07-23 05:05:17,device=Pixel 4&amp;network_type=wifi&amp;languagecode=en&amp;display=normal_xxhdpi&amp;cor=TR&amp;currency=TRY,4276533</w:t>
        <w:br/>
        <w:t>Amsterdam Airport Schiphol,AMS,NL,Amsterdam,2.109008847887071,2023-07-23,10:00,2023-07-26,10:00,0.0,213.71265855064723,200.74339758125436,205.2649132270101,EUR,Audi Q2,748548887,1,1,1,4.114531717290642,Intermediate,5.185683441806267,,Automatic,400 kilometres per rental,Flizzr,"22, Aankomstpassage, Schiphol Plaza, Amsterdam, Holland, 1118 AX",In Terminal,8.507779759323665,Excellent,9.210593151579618,9.090329781832187,8.842544390637798,8.567913462368027,7.022207949376029,6.932036109042774,8.031604789138859,431.52837117868864,2023-07-23 05:05:17,device=Pixel 4&amp;network_type=wifi&amp;languagecode=en&amp;display=normal_xxhdpi&amp;cor=NL&amp;currency=EUR,4276534</w:t>
        <w:br/>
        <w:t>Josep Tarradellas Barcelona–El Prat Airport,BCN,ES,Barcelona,1.9795943064593582,2023-07-30,10:00,2023-07-29,10:00,0.0,101.1740588728705,100.80253555602258,99.90345181182171,EUR,Opel Mokka,748548888,1,1,1,4.085988625967952,Compact,5.298917845067099,,Manual,Unlimited km,Dollar,"Aeropuerto de Barcelona-El Prat, T1 &amp; T2, Barcelona, Spain, 08820",In Terminal,7.736341051182944,Very good,8.87278733233582,8.675611807926469,9.202967476189855,7.908427677803903,6.504877058542511,6.668560055735126,7.752307952788381,1193.1436377558255,2023-07-23 05:05:17,device=Pixel 4&amp;network_type=wifi&amp;languagecode=en&amp;display=normal_xxhdpi&amp;cor=ES&amp;currency=EUR,4276535</w:t>
        <w:br/>
        <w:t>Istanbul Airport,IST,TR,Istanbul,1.9962151610458911,2023-07-21,10:00,2023-08-01,10:00,0.0,3985.044509331815,3938.6431749546337,3870.1457447957187,TRY,Fiat Doblo,748548889,1,1,1,4.058601885446482,Compact,5.052799983483496,,Manual,1000 kilometres per rental,Garenta,"Istanbul Yeni Havalimanı, Arnavutköy/istanbul, Istanbul, Turkey, 34283",In Terminal,7.382492544843051,Very good,6.775863097558577,7.014518237212514,9.419200776123514,6.7985655413727955,7.10145504253793,7.435198365358523,6.667768862605105,1349.387984004769,2023-07-23 05:05:17,device=Pixel 4&amp;network_type=wifi&amp;languagecode=en&amp;display=normal_xxhdpi&amp;cor=TR&amp;currency=TRY,4276536</w:t>
        <w:br/>
        <w:t>Adolfo Suárez Madrid–Barajas Airport,MAD,ES,Madrid,1.9750006969200562,2023-07-25,10:00,2023-07-24,10:00,0.0,155.32044558614356,153.95203037023884,148.2867712086948,EUR,Mercedes C-Class,748548890,1,1,1,3.838113805541347,Premium,5.178645034058304,,Automatic,500 kilometres per rental,Enterprise,"Aeropuerto Adolfo Suárez Madrid-Barajas, T1-T4, Madrid, Spain, 28042",In Terminal,8.06322192639497,Excellent,8.490099625406781,7.955793894756135,8.43267261046895,8.872930586672545,8.329545740107779,7.773984029677081,8.102298462202736,1152.7659628908166,2023-07-23 05:05:17,device=Pixel 4&amp;network_type=wifi&amp;languagecode=en&amp;display=normal_xxhdpi&amp;cor=ES&amp;currency=EUR,4276537</w:t>
        <w:br/>
        <w:t>Josep Tarradellas Barcelona–El Prat Airport,BCN,ES,Barcelona,2.0231095951598856,2023-07-23,10:00,2023-07-23,10:00,0.0,161.46736375090208,150.68986883816555,161.28425677913705,EUR,Renault Kadjar,748548891,1,1,1,4.239619207609692,Compact,5.262492739519863,,Manual,Unlimited km,Hertz,"Aeropuerto de Barcelona-El Prat, T1 &amp; T2, Barcelona, Spain, 08820",In Terminal,7.904052411558882,Excellent,9.134947312443892,8.900277297286406,8.973255181339065,7.155488837710301,8.183538314424803,8.020049799754641,7.286794781305616,1134.2323929449342,2023-07-23 05:05:17,device=Pixel 4&amp;network_type=wifi&amp;languagecode=en&amp;display=normal_xxhdpi&amp;cor=ES&amp;currency=EUR,4276538</w:t>
        <w:br/>
        <w:t>Adolfo Suárez Madrid–Barajas Airport,MAD,ES,Madrid,1.9045800783595117,2023-08-01,10:00,2023-07-26,10:00,0.0,85.05632566099024,82.43261363360786,78.97788949530225,EUR,Fiat 500,748548892,1,1,1,1.9716721435442055,Mini,3.7820285214901044,,Manual,600 kilometres per rental,OK Mobility,"394, Avenida de Aragón, Madrid, Spain, 28022",Shuttle Bus,7.691237149383456,Very good,8.736008444280122,8.42870781229512,7.769885230032717,7.523410611783614,7.16601927504816,5.9810125388297175,8.244638471774831,3354.2710980353536,2023-07-23 05:05:17,device=Pixel 4&amp;network_type=wifi&amp;languagecode=en&amp;display=normal_xxhdpi&amp;cor=ES&amp;currency=EUR,4276539</w:t>
        <w:br/>
        <w:t>Charles de Gaulle Airport,CDG,FR,Paris,2.0652240050209754,2023-08-01,10:00,2023-07-20,10:00,0.0,186.9481624718345,191.87275512769287,184.17966006518378,EUR,Toyota Yaris,748548893,1,1,1,,Economy,5.3401862138099485,,Manual,500 kilometres per rental,Europcar,"Aéroport de Paris-Charles-de-Gaulle, Roissy-en-France, France, 95700",In Terminal,7.059345292784249,Very good,8.235065517192968,7.790779088538046,8.75237213673003,7.311774332476619,7.945998281563779,5.503937292930987,6.743611516382231,3410.0282956832693,2023-07-23 05:05:17,device=Pixel 4&amp;network_type=wifi&amp;languagecode=en&amp;display=normal_xxhdpi&amp;cor=FR&amp;currency=EUR,4276540</w:t>
        <w:br/>
        <w:t>Dublin Airport,DUB,IE,Dublin,1.9210331699828558,2023-07-21,10:00,2023-07-21,10:00,0.0,238.13247194779308,249.95297195199691,241.10988530730268,EUR,Hyundai ix35,748548894,1,0,1,4.200754461474497,Intermediate,5.1155054046389825,,Manual,Unlimited km,Budget,"Arrivals Hall, Terminal 2, Dublin, Ireland, K67 E4P2",Car Rental Centre,7.464958807614244,Very good,8.46835146315412,7.4356468971465235,8.804231812922584,7.4919876821140905,7.733452190727866,6.354336979185066,6.714301805848266,6697.070859626007,2023-07-23 05:05:17,device=Pixel 4&amp;network_type=wifi&amp;languagecode=en&amp;display=normal_xxhdpi&amp;cor=IE&amp;currency=EUR,4276541</w:t>
        <w:br/>
        <w:t>Frankfurt am Main Airport,FRA,DE,Frankfurt,2.02578434540081,2023-07-30,10:00,2023-07-30,10:00,0.0,310.83907637662804,307.8624712094228,298.8629713737531,EUR,Mini Cooper Cabrio,748548895,1,1,1,2.005764148236557,Compact,3.9188018055629956,,Manual,600 kilometres per rental,Sixt,"Hugo-Eckener-Ring, Mietwagenzentrum, Frankfurt am Main, Germany, 60549",In Terminal,7.873484416520605,Very good,8.1979913126097,8.164352470874132,9.106981143561812,7.669134743004568,8.757599295205498,6.337290110496513,7.401075508279683,1168.177821907394,2023-07-23 05:05:17,device=Pixel 4&amp;network_type=wifi&amp;languagecode=en&amp;display=normal_xxhdpi&amp;cor=DE&amp;currency=EUR,4276542</w:t>
        <w:br/>
        <w:t>Lisbon Airport,LIS,PT,Lisbon,1.9649903544900156,2023-07-18,10:00,2023-07-21,10:00,0.0,184.525588752596,185.83657371023847,176.46230385098363,EUR,Nissan Qashqai   ,748548896,1,1,1,3.955207916065518,Intermediate,4.972876678699933,,Manual,Unlimited km,Guerin,"Alameda das Comunidades Portuguesas, Lisboa, Portugal, 1700-008",In Terminal,8.921740867410284,Excellent,9.532407891539103,8.619238208364425,9.369805234699042,9.15481159406735,8.948451842826833,7.139882240189705,8.253426214936795,6107.556950385643,2023-07-23 05:05:17,device=Pixel 4&amp;network_type=wifi&amp;languagecode=en&amp;display=normal_xxhdpi&amp;cor=PT&amp;currency=EUR,4276543</w:t>
        <w:br/>
        <w:t>Charles de Gaulle Airport,CDG,FR,Paris,2.096696471712501,2023-07-21,10:00,2023-08-02,10:00,0.0,393.6914005582939,408.19273101632274,394.7094856903268,EUR,Citroen DS7,748548897,1,1,1,5.108915921359887,Standard,4.930853463339078,,Automatic,500 kilometres per rental,Sixt,"Aéroport de Paris-Charles-de-Gaulle, Roissy-en-France, France, 95711",In Terminal,8.302488811773404,Excellent,8.460479161273089,8.709650649064974,8.895927816193721,8.750543738238903,8.456483654910542,7.176751331292878,7.439005803004081,2372.1164590154285,2023-07-23 05:05:17,device=Pixel 4&amp;network_type=wifi&amp;languagecode=en&amp;display=normal_xxhdpi&amp;cor=FR&amp;currency=EUR,4276544</w:t>
        <w:br/>
        <w:t>Dublin Airport,DUB,IE,Dublin,2.017561941857169,2023-07-23,10:00,2023-07-22,10:00,0.0,331.368658318883,330.9010446135353,316.17349762559775,EUR,Volvo XC60,748548898,1,1,1,4.848161342458573,Full-size,4.815231165953814,,Automatic,Unlimited mileage,Enterprise,"Terminal 2 Arrivals, Dublin Aiport, Dublin, Ireland, K67W6K5",In Terminal,8.526701146996091,Excellent,9.198088166306094,8.449940144236102,9.106053710939454,8.430933737998794,8.60351112547557,7.755278907003159,8.16092194768677,747.4062596245493,2023-07-23 05:05:17,device=Pixel 4&amp;network_type=wifi&amp;languagecode=en&amp;display=normal_xxhdpi&amp;cor=IE&amp;currency=EUR,4276545</w:t>
        <w:br/>
        <w:t>Malpensa Airport,MXP,IT,Milan,1.857582086235577,2023-07-23,10:00,2023-08-02,10:00,0.0,97.83858998966188,93.88755485778935,94.22355200818718,EUR,Jeep Renegade,748548899,1,1,1,3.796716395280549,Compact,5.204396487391708,,Automatic,Unlimited km,Maggiore,"Malpensa Aeroporto Terminal 2, Milan, Italy, 21010",In Terminal,0.0,,0.0,0.0,0.0,0.0,0.0,0.0,0.0,0.0,2023-07-23 05:05:17,device=Pixel 4&amp;network_type=wifi&amp;languagecode=en&amp;display=normal_xxhdpi&amp;cor=IT&amp;currency=EUR,4276546</w:t>
        <w:br/>
        <w:t>Orly Airport,ORY,FR,Paris,1.986397223937447,2023-07-27,10:00,2023-08-02,10:00,0.0,529.5317868086377,487.9073684420376,520.6092817012203,EUR,Peugeot 5008,748548900,1,1,1,3.9121655079151108,Intermediate,,,Manual,Unlimited km,Enterprise,"Aéroport de Paris-Orly, Paris, France, 94390",In Terminal,8.268258564804777,Excellent,9.080010495991411,8.341514557710358,8.301881795690257,8.813838720600206,8.298759115866334,7.118028148588182,8.39791510408931,379.8597033094234,2023-07-23 05:05:17,device=Pixel 4&amp;network_type=wifi&amp;languagecode=en&amp;display=normal_xxhdpi&amp;cor=FR&amp;currency=EUR,4276547</w:t>
        <w:br/>
        <w:t>Copenhagen Airport,CPH,DK,Copenhagen,2.0260699526928017,2023-07-19,10:00,2023-07-29,10:00,0.0,992.97758959688,974.1025023433409,932.9163182436121,DKK,Volkswagen Polo,748548901,1,1,1,4.211160916479907,Economy,4.693470858938996,,Manual,200 kilometres per rental,Hertz,"5, Lufthavnsboulevarden, Car Rental Centre, København, Denmark, 2770",Shuttle Bus,8.749656266221622,Excellent,9.308150766416357,9.021376570423584,9.438186110521182,8.11776087934524,8.729844351308184,7.129371165842226,7.884097649916867,452.0459126067673,2023-07-23 05:05:17,device=Pixel 4&amp;network_type=wifi&amp;languagecode=en&amp;display=normal_xxhdpi&amp;cor=DK&amp;currency=DKK,4276548</w:t>
        <w:br/>
        <w:t>Istanbul Airport,IST,TR,Istanbul,1.9822390029242873,2023-07-26,10:00,2023-08-03,10:00,0.0,7812.474646841459,8049.133927014688,7790.119528209485,TRY,BMW 3 Series,748548902,1,1,1,3.894913860411191,Premium,5.270161581072266,,Automatic,1000 kilometres per rental,Garenta,"Istanbul Yeni Havalimanı, Arnavutköy/istanbul, Istanbul, Turkey, 34283",In Terminal,6.7958152041774005,Very good,6.546861560532927,7.092681207880275,9.315275132689843,6.997186641025279,7.226589579759514,7.411973219231988,6.398845272970101,1399.808747295296,2023-07-23 05:05:17,device=Pixel 4&amp;network_type=wifi&amp;languagecode=en&amp;display=normal_xxhdpi&amp;cor=TR&amp;currency=TRY,4276549</w:t>
        <w:br/>
        <w:t>Josep Tarradellas Barcelona–El Prat Airport,BCN,ES,Barcelona,1.9388051616487607,2023-07-25,10:00,2023-08-03,10:00,0.0,188.35506307261275,194.79792975450067,185.9869849388928,EUR,Seat Ateca,748548903,1,1,1,3.957239742015038,Intermediate,4.994444625361989,,Manual,700 kilometres per rental,Keddy By Europcar,"Aeropuerto de Barcelona-El Prat, Barcelona, Spain, 08820",In Terminal,7.233993959981126,Very good,8.624589423565553,7.591084225357628,8.616866492274475,6.257124828074195,7.320444689888921,6.513821182260106,6.306230416276925,1145.7113045434426,2023-07-23 05:05:17,device=Pixel 4&amp;network_type=wifi&amp;languagecode=en&amp;display=normal_xxhdpi&amp;cor=ES&amp;currency=EUR,4276550</w:t>
        <w:br/>
        <w:t>Zurich Airport,ZRH,CH,Zürich,1.8418291850607158,2023-07-23,10:00,2023-07-22,10:00,0.0,189.67355230047608,199.4757219573864,199.3943551428409,CHF,Volkswagen Polo,748548904,1,1,1,4.020624595553998,Economy,5.08696146118365,,Manual,Unlimited km,Avis,"Flughafen Parking 3, Zurich, Switzerland, 8060",Car Rental Centre,7.88542259530375,Excellent,9.015064620354114,7.86940977110643,8.950370846176318,8.341868798263931,9.02479465993626,7.318175028374397,6.9641670058495,466.13749045293287,2023-07-23 05:05:17,device=Pixel 4&amp;network_type=wifi&amp;languagecode=en&amp;display=normal_xxhdpi&amp;cor=CH&amp;currency=CHF,4276551</w:t>
        <w:br/>
        <w:t>Malpensa Airport,MXP,IT,Milan,2.1161157343422987,2023-07-28,10:00,2023-08-02,10:00,0.0,279.7070620724987,273.49684852929767,273.39527693094084,EUR,BMW 2 Series,748548905,1,1,1,4.068494244889343,Standard,4.84180372841334,,Automatic,Unlimited km,Noleggiare,"51 Via Facchinetti, 51, Somma Lombardo, Italy, 21019",Shuttle Bus,5.531487824138197,,6.5249451934311695,6.928589206778518,6.500338589345657,5.252775835450059,4.2655713997711455,3.7262294455407456,5.959221486707944,543.184689819991,2023-07-23 05:05:17,device=Pixel 4&amp;network_type=wifi&amp;languagecode=en&amp;display=normal_xxhdpi&amp;cor=IT&amp;currency=EUR,4276552</w:t>
        <w:br/>
        <w:t>Josep Tarradellas Barcelona–El Prat Airport,BCN,ES,Barcelona,2.159529873904508,2023-07-22,10:00,2023-07-27,10:00,0.0,126.96139094764179,119.24928436128889,121.8181696082879,EUR,Volkswagen Polo   ,748548906,1,1,1,4.043925189829171,Economy,3.9907089286987647,,Automatic,700 kilometres per rental,Flizzr,"Aeropuerto de Barcelona-El Prat, Terminal 1 &amp; 2 Llegadas, Barcelona, Spain, 08820",In Terminal,8.48681344219885,Excellent,9.432923018687793,9.331010821872558,8.784141570467192,9.251268252470803,6.788144493022277,6.62658827075724,7.783188186750738,94.99936860790733,2023-07-23 05:05:17,device=Pixel 4&amp;network_type=wifi&amp;languagecode=en&amp;display=normal_xxhdpi&amp;cor=ES&amp;currency=EUR,4276553</w:t>
        <w:br/>
        <w:t>Malpensa Airport,MXP,IT,Milan,1.9375298774308813,2023-07-21,10:00,2023-07-31,10:00,0.0,287.5835134990294,291.102989682837,287.091543325071,EUR,Audi A4 Estate,748548907,1,1,1,3.8909312657852118,Premium,5.212177942830856,,Automatic,Unlimited km,Locauto,"Aeroporto di Milano Malpensa T2, Ferno, Italy, 21010",Car Rental Centre,7.886080680850758,Excellent,9.130777952066497,8.4193384056208,9.273555102677612,8.69009335765319,8.429144873660661,7.167015180230702,7.712557481764721,3792.2208453662565,2023-07-23 05:05:17,device=Pixel 4&amp;network_type=wifi&amp;languagecode=en&amp;display=normal_xxhdpi&amp;cor=IT&amp;currency=EUR,4276554</w:t>
        <w:br/>
        <w:t>Dublin Airport,DUB,IE,Dublin,2.0148933939386433,2023-07-25,10:00,2023-08-02,10:00,0.0,292.4683627886905,285.83603355904535,279.3988686148698,EUR,Toyota Avensis,748548908,1,0,1,4.187265843756694,Intermediate,4.806617909302092,,Automatic,Unlimited km,Payless,"Arrivals Hall, Terminal 2, Dublin, Ireland, K67 E4P2",Car Rental Centre,7.647593855362855,Very good,7.995237808125924,8.227920555490154,9.072881153213874,7.717327444973048,7.310725976259536,6.981653591196106,6.849027437435929,1676.9416944776788,2023-07-23 05:05:17,device=Pixel 4&amp;network_type=wifi&amp;languagecode=en&amp;display=normal_xxhdpi&amp;cor=IE&amp;currency=EUR,4276555</w:t>
        <w:br/>
        <w:t>Frankfurt am Main Airport,FRA,DE,Frankfurt,1.9719355485966645,2023-07-23,10:00,2023-07-24,10:00,0.0,302.13566152894833,294.64946627791346,305.98476105009127,EUR,BMW X2,748548909,1,1,1,3.986390375013456,Compact,5.097674560846762,,Manual,600 kilometres per rental,Europcar,"Frankfurt Airport, Terminal 1 - Area A, Frankfurt am Main, Germany, 60549",In Terminal,8.439203729913663,Excellent,8.792754027471874,9.150338790797498,9.744941859035638,8.640914324537782,8.150631207993312,7.199112489455687,7.969885132098108,2173.942799938719,2023-07-23 05:05:17,device=Pixel 4&amp;network_type=wifi&amp;languagecode=en&amp;display=normal_xxhdpi&amp;cor=DE&amp;currency=EUR,4276556</w:t>
        <w:br/>
        <w:t>Munich Airport,MUC,DE,Munich,2.060162095839578,2023-07-20,10:00,2023-08-01,10:00,0.0,232.85031759648257,224.6008959453104,234.0618059880041,EUR,Opel Astra,748548910,1,1,1,4.141341080668865,Compact,5.1568195462972755,,Manual,800 kilometres per rental,Hertz,"Terminalstraße Mitte, München, Germany, 85356",Car Rental Centre,7.820580322294385,Very good,8.407440845123539,8.357118400506785,9.697366517356139,7.546669213395092,8.531402369542926,6.8057454350801745,6.502036656216858,1496.376939194259,2023-07-23 05:05:17,device=Pixel 4&amp;network_type=wifi&amp;languagecode=en&amp;display=normal_xxhdpi&amp;cor=DE&amp;currency=EUR,4276557</w:t>
        <w:br/>
        <w:t>Lisbon Airport,LIS,PT,Lisbon,1.982604300218099,2023-07-30,10:00,2023-07-26,10:00,0.0,353.4007788048009,358.8228593532379,355.8955391184149,EUR,BMW 5 Series,748548911,1,1,1,3.8616038974474654,Luxury,4.926936340230961,,Automatic,Unlimited km,Guerin,"Alameda das Comunidades Portuguesas, Lisboa, Portugal, 1700-008",In Terminal,8.668105551236732,Excellent,9.255715203589931,8.698072117804385,9.667348427777284,8.740942185684606,8.88860982236356,7.494184444621568,7.895464500840589,6433.294493828114,2023-07-23 05:05:17,device=Pixel 4&amp;network_type=wifi&amp;languagecode=en&amp;display=normal_xxhdpi&amp;cor=PT&amp;currency=EUR,4276558</w:t>
        <w:br/>
        <w:t>Copenhagen Airport,CPH,DK,Copenhagen,1.9815903931451841,2023-07-24,10:00,2023-07-26,10:00,0.0,1719.2370324469725,1847.1255444890671,1838.3315651843143,DKK,Renault Captur,748548912,1,1,1,4.05471448298544,Compact,4.834402155448828,,Automatic,200 kilometres per rental,Sixt,"Copenhagen Airport, T1 - P1, København, Denmark, 2770",Shuttle Bus,8.092336345006869,Excellent,8.759598647047339,9.272384627583936,9.48214826605994,8.85668855136797,8.760801236930318,7.240128193761145,8.140143150124539,1364.0806555011436,2023-07-23 05:05:17,device=Pixel 4&amp;network_type=wifi&amp;languagecode=en&amp;display=normal_xxhdpi&amp;cor=DK&amp;currency=DKK,4276559</w:t>
        <w:br/>
        <w:t>Malpensa Airport,MXP,IT,Milan,1.9204626456670881,2023-07-31,10:00,2023-07-24,10:00,0.0,80.69187135363272,85.96699757934543,83.07173656236053,EUR,Volkswagen Golf,748548913,1,1,1,4.071636385318617,Compact,4.971960176150583,,Manual,Unlimited km,Locauto,"Aeroporto di Milano Malpensa T1, Ferno, Italy, 21010",In Terminal,8.033911620369011,Excellent,9.280955802997983,8.740621454073255,9.228111474387257,8.375217001495669,8.08613342857111,6.792576431189553,7.800464538809033,4127.4288433070105,2023-07-23 05:05:17,device=Pixel 4&amp;network_type=wifi&amp;languagecode=en&amp;display=normal_xxhdpi&amp;cor=IT&amp;currency=EUR,4276560</w:t>
        <w:br/>
        <w:t>Istanbul Airport,IST,TR,Istanbul,1.954414778788418,2023-07-21,10:00,2023-07-27,10:00,0.0,5352.215335230161,5087.640273343129,5330.671730530421,TRY,Kia Stonic,748548914,1,1,1,4.883053738467331,Compact,5.264914069597934,,Automatic,Unlimited km,Rent Go,"Istanbul Airport, No:1 Terminal Caddesi, Istanbul, Turkey, 34283",Car Rental Centre,6.135414914031261,Good,5.951929411562667,5.118501595851419,8.343858078621112,6.299051967596005,6.252573069840192,6.2743073971641214,6.279006196824202,37.82640873410722,2023-07-23 05:05:17,device=Pixel 4&amp;network_type=wifi&amp;languagecode=en&amp;display=normal_xxhdpi&amp;cor=TR&amp;currency=TRY,4276561</w:t>
        <w:br/>
        <w:t>Malpensa Airport,MXP,IT,Milan,2.052742018261411,2023-08-01,10:00,2023-07-30,10:00,0.0,222.24082840093556,208.95762527856076,219.99493068676142,EUR,BMW 5 Series Estate,748548915,1,1,1,4.0869558525036656,Luxury,5.109592818953715,,Automatic,Unlimited km,Sixt,"Aeroporto di Milano Malpensa T1, Ferno, Italy, 21010",In Terminal,7.319673843301388,Very good,8.115688288347583,7.343442489620835,9.16643815718696,7.14108869284001,7.322461517220819,6.265423949158511,6.2490170342514375,1553.920153392388,2023-07-23 05:05:17,device=Pixel 4&amp;network_type=wifi&amp;languagecode=en&amp;display=normal_xxhdpi&amp;cor=IT&amp;currency=EUR,4276562</w:t>
        <w:br/>
        <w:t>Josep Tarradellas Barcelona–El Prat Airport,BCN,ES,Barcelona,2.035842766318727,2023-07-23,10:00,2023-07-30,10:00,0.0,626.7224873043948,630.2491860012242,613.72032375982,EUR,BMW 5 Series,748548916,1,1,1,3.8305337929777785,Premium,5.17758200552525,,Automatic,400 kilometres per rental,Sixt,"Aeropuerto de Barcelona-El Prat, T1 &amp; T2, Barcelona, Spain, 08820",In Terminal,8.769489297763059,Excellent,9.471792041267792,9.175346647831638,9.562648959443862,9.115556051834263,8.508560736112909,8.073935510133971,7.427005533309795,1996.2113163698816,2023-07-23 05:05:17,device=Pixel 4&amp;network_type=wifi&amp;languagecode=en&amp;display=normal_xxhdpi&amp;cor=ES&amp;currency=EUR,4276563</w:t>
        <w:br/>
        <w:t>Adolfo Suárez Madrid–Barajas Airport,MAD,ES,Madrid,1.9920639243922609,2023-07-30,10:00,2023-07-20,10:00,0.0,93.5302121538032,88.00033222879314,90.05627560150884,EUR,Toyota Aygo,748548917,1,1,1,2.907778475255804,Mini,3.754665567598276,,Manual,Unlimited km,Enterprise,"Aeropuerto Adolfo Suárez Madrid-Barajas, T1-T4, Madrid, Spain, 28042",In Terminal,8.386958183698237,Excellent,9.159150454379622,8.396988309920836,8.895749733452426,8.669159618943166,7.9543597383248645,8.081869484634192,8.183459258339864,1158.9685620362031,2023-07-23 05:05:17,device=Pixel 4&amp;network_type=wifi&amp;languagecode=en&amp;display=normal_xxhdpi&amp;cor=ES&amp;currency=EUR,4276564</w:t>
        <w:br/>
        <w:t>Amsterdam Airport Schiphol,AMS,NL,Amsterdam,2.0821745666818625,2023-07-23,10:00,2023-07-24,10:00,0.0,201.21482581560238,209.827152769693,208.41716030349772,EUR,Lynk &amp; Co 01,748548918,1,1,1,4.0845376117300605,Compact,4.937468210796576,,Automatic,400 kilometres per rental,Hertz,"Aankomstpassage, Aankomsthal Entrance C, Amsterdam, Holland, 1118 AA",In Terminal,7.685565093145691,Excellent,8.836917356602537,8.761800807129712,9.540813613491745,8.107819033101926,8.448652880228583,6.868620234070316,7.17349077872181,2158.957514533426,2023-07-23 05:05:17,device=Pixel 4&amp;network_type=wifi&amp;languagecode=en&amp;display=normal_xxhdpi&amp;cor=NL&amp;currency=EUR,4276565</w:t>
        <w:br/>
        <w:t>Adolfo Suárez Madrid–Barajas Airport,MAD,ES,Madrid,1.9240575811706104,2023-07-28,10:00,2023-07-23,10:00,0.0,87.19070016116567,91.00256915123963,95.34724862437506,EUR,Peugeot 308,748548919,1,1,1,3.8230742693993274,Compact,4.968696497361481,,Manual,700 kilometres per rental,Sixt,"Madrid Airport, Terminal 1 &amp; 4 Llegadas, Madrid, Spain, 28042",In Terminal,8.491431286698393,Excellent,9.575143347246447,8.614269419482536,10.513607082191752,8.088634725506246,8.902138227605084,7.988627445912888,7.755149703362014,945.1312567479433,2023-07-23 05:05:17,device=Pixel 4&amp;network_type=wifi&amp;languagecode=en&amp;display=normal_xxhdpi&amp;cor=ES&amp;currency=EUR,4276566</w:t>
        <w:br/>
        <w:t>Josep Tarradellas Barcelona–El Prat Airport,BCN,ES,Barcelona,1.931399082935979,2023-07-24,10:00,2023-07-23,10:00,0.0,80.68950539942183,81.77584190422341,77.19339918004911,EUR,Ford Focus,748548920,1,1,1,4.085701914444308,Compact,4.81984165444892,,Manual,Unlimited km,Budget,"Aeropuerto de Barcelona-El Prat, BCN T1 &amp; T2 Pick up and Drop off, Barcelona, Spain, 08820",In Terminal,8.253973808491791,Excellent,8.390553711299944,8.280227537453023,9.398643417968866,8.270870354601513,8.064526272746303,7.824305416953022,7.921112779121931,2640.543752659068,2023-07-23 05:05:17,device=Pixel 4&amp;network_type=wifi&amp;languagecode=en&amp;display=normal_xxhdpi&amp;cor=ES&amp;currency=EUR,4276567</w:t>
        <w:br/>
        <w:t>Frankfurt am Main Airport,FRA,DE,Frankfurt,1.9898558151757288,2023-07-25,10:00,2023-07-24,10:00,0.0,509.80622866882277,502.97617050773357,493.7995983191463,EUR,Audi e-tron,748548921,1,1,1,3.8708679836495925,Luxury,4.921358459387938,,Automatic,600 kilometres per rental,Europcar,"Frankfurt Airport, Terminal 1 - Area A, Frankfurt am Main, Germany, 60549",In Terminal,7.935856427207282,Excellent,8.9918976181039,9.563899777393285,9.153223310379634,8.666809206089255,8.016690198614961,7.116007309079329,8.256097260325006,2278.959032616054,2023-07-23 05:05:17,device=Pixel 4&amp;network_type=wifi&amp;languagecode=en&amp;display=normal_xxhdpi&amp;cor=DE&amp;currency=EUR,4276568</w:t>
        <w:br/>
        <w:t>Adolfo Suárez Madrid–Barajas Airport,MAD,ES,Madrid,2.0595594427755257,2023-07-29,10:00,2023-08-01,10:00,0.0,153.34883370606295,161.4640598646769,166.77865978378173,EUR,Hyundai Ioniq Hybrid,748548922,1,1,1,4.091039368758716,Compact,5.032013246725182,,Automatic,Unlimited km,Enterprise,"Aeropuerto Adolfo Suárez Madrid-Barajas, T1-T4, Madrid, Spain, 28042",In Terminal,8.265077622796268,Excellent,8.610504428333261,8.40732322137908,8.871110302868273,9.031693049404042,8.419648247831898,7.993282802532642,7.794637282746624,1156.2137355903478,2023-07-23 05:05:17,device=Pixel 4&amp;network_type=wifi&amp;languagecode=en&amp;display=normal_xxhdpi&amp;cor=ES&amp;currency=EUR,4276569</w:t>
        <w:br/>
        <w:t>Charles de Gaulle Airport,CDG,FR,Paris,2.097898845692346,2023-07-30,10:00,2023-07-25,10:00,0.0,221.3418376656256,222.1710673104939,215.06769279680316,EUR,Volkswagen ID.4,748548923,1,1,1,4.735006725349869,Standard,4.879457000480238,,Automatic,500 kilometres per rental,Sixt,"Aéroport de Paris-Charles-de-Gaulle, Roissy-en-France, France, 95711",In Terminal,7.813694113639977,Excellent,9.226635496601657,8.51878889271578,8.732458043923142,8.486087646387116,8.505306040300066,7.391900562486709,7.498870625600633,2303.1243229289075,2023-07-23 05:05:17,device=Pixel 4&amp;network_type=wifi&amp;languagecode=en&amp;display=normal_xxhdpi&amp;cor=FR&amp;currency=EUR,4276570</w:t>
        <w:br/>
        <w:t>Frankfurt am Main Airport,FRA,DE,Frankfurt,1.8565998195722584,2023-07-23,10:00,2023-07-28,10:00,0.0,237.39503286992294,255.46766760982592,246.77140263463704,EUR,Ford Focus Estate,748548924,1,1,1,3.9631908577609596,Compact,4.939686125601822,,Manual,800 kilometres per rental,Hertz,"Frankfurt Airport, Terminal 1, Frankfurt am Main, Germany, 60549",In Terminal,8.294088917168068,Excellent,9.06395705284894,8.543765450623201,9.292469099917863,8.781455769865088,8.557239341486643,8.099407748376843,7.5995008765843926,1244.3694464003229,2023-07-23 05:05:17,device=Pixel 4&amp;network_type=wifi&amp;languagecode=en&amp;display=normal_xxhdpi&amp;cor=DE&amp;currency=EUR,4276571</w:t>
        <w:br/>
        <w:t>Zurich Airport,ZRH,CH,Zürich,1.9607045938123522,2023-07-19,10:00,2023-07-22,10:00,0.0,251.70434904972072,264.8252465705796,271.10108535451286,CHF,Volkswagen Passat Estate,748548925,1,1,1,4.063173306305581,Intermediate,5.135782602359336,,Automatic,Unlimited km,Hertz,"Zurich Airport, Zurich, Switzerland, 8060",Car Rental Centre,8.270247066119415,Excellent,9.486653173186404,8.769997132507912,8.246388727718285,8.519450326812912,9.202700014827347,8.171550023420242,7.628846183833926,1035.3323672108554,2023-07-23 05:05:17,device=Pixel 4&amp;network_type=wifi&amp;languagecode=en&amp;display=normal_xxhdpi&amp;cor=CH&amp;currency=CHF,4276572</w:t>
        <w:br/>
        <w:t>Josep Tarradellas Barcelona–El Prat Airport,BCN,ES,Barcelona,2.076189567702236,2023-07-30,10:00,2023-07-29,10:00,0.0,249.72681608757284,251.5794732902069,249.2094161336192,EUR,Volkswagen Caddy,748548926,1,1,1,4.225605989394129,Compact,4.907945480442831,,Manual,Unlimited km,Alamo,"Aeropuerto de Barcelona-El Prat, El Prat de Llobregat, Barcelona, Spain, 08020",In Terminal,8.495989026077686,Excellent,8.914937548923602,8.321682938077238,8.853947073857233,8.80541773248305,8.231585139091504,7.171978192032687,7.83832649528526,2105.468858203308,2023-07-23 05:05:17,device=Pixel 4&amp;network_type=wifi&amp;languagecode=en&amp;display=normal_xxhdpi&amp;cor=ES&amp;currency=EUR,4276573</w:t>
        <w:br/>
        <w:t>Malpensa Airport,MXP,IT,Milan,1.9191417164921394,2023-07-18,10:00,2023-07-27,10:00,0.0,166.84354834132645,180.04727202751408,183.70996978960056,EUR,Skoda Karoq,748548927,1,1,1,4.882110909364883,Intermediate,5.146710713032272,,Automatic,Unlimited km,Noleggiare,"51 Via Facchinetti, 51, Somma Lombardo, Italy, 21019",Shuttle Bus,5.527924527965355,,6.078182269030778,6.818317784046874,6.9281613566572045,5.03386806021598,4.391070431059227,3.7552126247961684,5.583295100178119,530.2347060155828,2023-07-23 05:05:17,device=Pixel 4&amp;network_type=wifi&amp;languagecode=en&amp;display=normal_xxhdpi&amp;cor=IT&amp;currency=EUR,4276574</w:t>
        <w:br/>
        <w:t>Copenhagen Airport,CPH,DK,Copenhagen,1.8691272541337909,2023-07-21,10:00,2023-08-03,10:00,0.0,13908.175229463659,13936.429463640141,13669.31297756326,DKK,Skoda Kodiaq,748548928,1,1,1,3.7818985761017525,Intermediate,4.9588282772729615,,Automatic,200 kilometres per rental,Avis,"2, Lufthavnsboulevarden, Car Rental Centre, København, Denmark, 2770",Shuttle Bus,8.517710083785975,Excellent,8.593138831653317,8.435003725931127,9.716538156920038,7.806410617883732,8.341787469664283,6.963341392319136,7.500562768452,563.7475939726697,2023-07-23 05:05:17,device=Pixel 4&amp;network_type=wifi&amp;languagecode=en&amp;display=normal_xxhdpi&amp;cor=DK&amp;currency=DKK,4276575</w:t>
        <w:br/>
        <w:t>Frankfurt am Main Airport,FRA,DE,Frankfurt,1.982802698880035,2023-07-22,10:00,2023-07-25,10:00,0.0,57.20523076078029,56.77446753258927,59.763198418172486,EUR,Peugeot 308,748548929,1,1,1,3.862000643728579,Compact,4.8816406337872555,,Manual,600 kilometres per rental,OK Mobility,"Frankfurt Airport, Terminal 2 - Arrival D, Frankfurt, Germany, 60549",In Terminal,7.687508016811586,Very good,8.12928984776911,8.108981042746631,9.132240338546888,7.782203916022381,7.524483890509068,6.807986285426592,7.5215660672465745,1323.1253118748898,2023-07-23 05:05:17,device=Pixel 4&amp;network_type=wifi&amp;languagecode=en&amp;display=normal_xxhdpi&amp;cor=DE&amp;currency=EUR,4276576</w:t>
        <w:br/>
        <w:t>Malpensa Airport,MXP,IT,Milan,2.0701177347404864,2023-07-22,10:00,2023-07-30,10:00,0.0,131.2068221233133,126.91002532787275,129.82206996174776,EUR,Volkswagen T-Roc,748548930,1,1,1,4.073993258039081,Compact,5.205637028705938,,Automatic,Unlimited km,Locauto,"Aeroporto di Milano Malpensa T1, Ferno, Italy, 21010",In Terminal,8.384283462723966,Excellent,8.99349306922513,8.476156065649066,8.58178729633149,8.431484977463395,8.467109625196864,7.076562374741338,7.7593238177155675,3668.376555812866,2023-07-23 05:05:17,device=Pixel 4&amp;network_type=wifi&amp;languagecode=en&amp;display=normal_xxhdpi&amp;cor=IT&amp;currency=EUR,4276577</w:t>
      </w:r>
    </w:p>
    <w:p>
      <w:r>
        <w:rPr>
          <w:rFonts w:ascii="Consolas" w:hAnsi="Consolas"/>
          <w:sz w:val="14"/>
        </w:rPr>
        <w:t>Charles de Gaulle Airport,CDG,FR,Paris,2.0120282335725452,2023-07-26,10:00,2023-07-20,10:00,0.0,197.67716990858622,194.01907318482603,201.43864590807988,EUR,Toyota Yaris,748548931,1,1,1,5.292341028473181,Economy,5.019937910761735,,Manual,440 kilometres per rental,Keddy By Europcar,"Aéroport de Paris-Charles-de-Gaulle, Roissy-en-France, France, 95700",In Terminal,7.374515816629093,Very good,7.783060277358543,7.0970963416901895,9.359326648795374,7.868388106313634,7.826578224887718,6.405795128521437,7.289881609699324,738.1840969087698,2023-07-23 05:05:17,device=Pixel 4&amp;network_type=wifi&amp;languagecode=en&amp;display=normal_xxhdpi&amp;cor=FR&amp;currency=EUR,4276578</w:t>
        <w:br/>
        <w:t>Malpensa Airport,MXP,IT,Milan,2.074412746208814,2023-08-01,10:00,2023-07-28,10:00,0.0,98.87949174372976,98.92169401787629,95.14099792713378,EUR,Toyota C-HR,748548932,1,1,1,3.9196671117483617,Compact,4.587624866330638,,Automatic,Unlimited km,Avis,"Aeroporto di Milano Malpensa T1, Ferno, Italy, 21010",In Terminal,7.735264483705141,Excellent,8.323327850205933,8.199678801655693,8.94762050182528,7.9079315480760295,8.308457044425316,7.269330058970321,7.263597233786245,1788.8409418523147,2023-07-23 05:05:17,device=Pixel 4&amp;network_type=wifi&amp;languagecode=en&amp;display=normal_xxhdpi&amp;cor=IT&amp;currency=EUR,4276579</w:t>
        <w:br/>
        <w:t>Malpensa Airport,MXP,IT,Milan,2.1007930488624558,2023-07-22,10:00,2023-08-02,10:00,0.0,71.11056411365827,74.52553987832265,73.16289731003982,EUR,Opel Corsa,748548933,1,1,1,5.143541879693011,Economy,4.687213648507507,,Manual,Unlimited km,Avis,"Aeroporto di Milano Malpensa T2, Ferno, Italy, 21010",In Terminal,8.200342984325621,Excellent,7.553675235829718,7.915404308818772,8.949905111646743,8.070234476049553,8.657231152979167,6.630018394758761,7.146947689282715,1748.847913515711,2023-07-23 05:05:17,device=Pixel 4&amp;network_type=wifi&amp;languagecode=en&amp;display=normal_xxhdpi&amp;cor=IT&amp;currency=EUR,4276580</w:t>
        <w:br/>
        <w:t>Lisbon Airport,LIS,PT,Lisbon,2.0728263738866057,2023-07-21,10:00,2023-07-21,10:00,0.0,78.68803974422195,83.94850269543791,81.9386751999974,EUR,Opel Astra,748548934,1,1,1,4.010566790612861,Compact,4.878045849225573,,Manual,Unlimited km,Firefly,"Aeroporto de Lisboa, Lisboa, Portugal, 1700-007",In Terminal,7.779732387048092,Very good,9.233899441594879,9.029156411872512,9.254866184128387,7.287205866821811,6.9518484285625455,4.404063276807048,7.376354052758198,827.6263647171628,2023-07-23 05:05:17,device=Pixel 4&amp;network_type=wifi&amp;languagecode=en&amp;display=normal_xxhdpi&amp;cor=PT&amp;currency=EUR,4276581</w:t>
        <w:br/>
        <w:t>Dublin Airport,DUB,IE,Dublin,2.0868969737664576,2023-07-22,10:00,2023-07-24,10:00,0.0,320.96584807543314,322.82263129925394,296.15750874286704,EUR,Ford Focus Estate,748548935,1,1,1,4.053868564270649,Compact,4.92945330335059,,Manual,Unlimited km,Europcar,"Arrivals Hall, Dublin, Ireland, K67 A7P4",Car Rental Centre,7.658772532328607,Very good,8.77027107559003,7.781183437085316,8.258348488148485,7.550621937302822,8.306936615365165,5.840651198579231,6.879223258314491,2074.4777116241453,2023-07-23 05:05:17,device=Pixel 4&amp;network_type=wifi&amp;languagecode=en&amp;display=normal_xxhdpi&amp;cor=IE&amp;currency=EUR,4276582</w:t>
        <w:br/>
        <w:t>Lisbon Airport,LIS,PT,Lisbon,1.9051321894640112,2023-07-25,10:00,2023-08-03,10:00,0.0,93.91168165003913,94.84830076780284,93.88755040520991,EUR,Ford Fiesta  ,748548936,1,1,1,3.9723175102955315,Economy,4.0315805532464415,,Automatic,Unlimited km,Green Motion,"Lisbon Airport, Rua General Humberto Delgado Nº2, R/C Esq 2685-337 Prior Velho., Lisbon, Portugal, 2685-337",Shuttle Bus,7.830707380812311,Very good,9.685309692312995,8.000623605195585,7.457546666947498,8.3061876629632,7.2936107138828525,6.968108572298944,7.794863636568034,330.11889672533226,2023-07-23 05:05:17,device=Pixel 4&amp;network_type=wifi&amp;languagecode=en&amp;display=normal_xxhdpi&amp;cor=PT&amp;currency=EUR,4276583</w:t>
        <w:br/>
        <w:t>Adolfo Suárez Madrid–Barajas Airport,MAD,ES,Madrid,1.9675013331672047,2023-07-20,10:00,2023-07-26,10:00,0.0,121.81322133952065,118.80113553126151,122.15437217192076,EUR,Opel Insignia,748548937,1,1,1,3.8706359533030517,Standard,5.0173917697328605,,Manual,Unlimited km,Alamo,"Aeropuerto Adolfo Suárez Madrid-Barajas, T1-T4, Madrid, Spain, 28042",In Terminal,8.251606143606255,Excellent,8.854575841664992,8.548642083350494,8.836814749639476,8.804203816417434,8.318625074362131,8.205455702982267,7.557298568254693,1341.709761979151,2023-07-23 05:05:17,device=Pixel 4&amp;network_type=wifi&amp;languagecode=en&amp;display=normal_xxhdpi&amp;cor=ES&amp;currency=EUR,4276584</w:t>
        <w:br/>
        <w:t>Lisbon Airport,LIS,PT,Lisbon,1.942942750914529,2023-07-27,10:00,2023-07-22,10:00,0.0,36.803487023869955,38.25948552728693,39.134002227084586,EUR,Opel Adam,748548938,1,1,1,2.077451177122494,Mini,3.8841982632077694,,Manual,Unlimited km,Goldcar,"Alameda das Comunidades Portuguesas, Lisboa, Portugal, 1700-007",In Terminal,7.653441454500783,Very good,8.055512162055875,7.103870024119763,8.950510263322027,7.532196548325229,8.366702391175462,6.521604460420714,6.528727903519398,11416.579060885975,2023-07-23 05:05:17,device=Pixel 4&amp;network_type=wifi&amp;languagecode=en&amp;display=normal_xxhdpi&amp;cor=PT&amp;currency=EUR,4276585</w:t>
        <w:br/>
        <w:t>Adolfo Suárez Madrid–Barajas Airport,MAD,ES,Madrid,1.9770703499083837,2023-07-24,10:00,2023-08-02,10:00,0.0,94.9887025764741,93.70313038104324,98.38295346499639,EUR,Fiat Tipo Estate,748548939,1,0,1,3.9458895826008646,Compact,4.987177522666556,,Manual,Unlimited km,Budget,"Aeropuerto Adolfo Suárez Madrid-Barajas, Terminal 1 or Terminal 4, Madrid, Spain, 28042",In Terminal,8.444297819593617,Excellent,8.959722779971337,8.268469046884398,9.258303393546813,8.847361724711226,7.872632310350378,7.984613725429049,7.481609869243184,1794.0358310133863,2023-07-23 05:05:17,device=Pixel 4&amp;network_type=wifi&amp;languagecode=en&amp;display=normal_xxhdpi&amp;cor=ES&amp;currency=EUR,4276586</w:t>
        <w:br/>
        <w:t>Heathrow Airport,LHR,GB,London,2.0593100423800195,2023-07-21,10:00,2023-07-21,10:00,0.0,130.56753361985366,137.4654060610698,137.2138759117506,GBP,Volkswagen Polo,748548940,1,1,1,3.9067389228341955,Economy,4.941430043430152,,Automatic,200 miles per rental,Surprice,"Heathrow Airport, 450 Bath Road, London, UK, UB7 0EB",Meet &amp; Greet,5.940179606367346,,6.645725162079067,6.996911456863134,5.799755641897615,6.315327072253902,4.570453762423968,3.8460077111323145,6.380212181180672,208.3988707050485,2023-07-23 05:05:17,device=Pixel 4&amp;network_type=wifi&amp;languagecode=en&amp;display=normal_xxhdpi&amp;cor=GB&amp;currency=GBP,4276587</w:t>
        <w:br/>
        <w:t>Lisbon Airport,LIS,PT,Lisbon,2.0499423425140377,2023-07-19,10:00,2023-07-24,10:00,0.0,680.9606956678291,690.6862168477851,682.679931888201,EUR,Mercedes  E-Class  ,748548941,1,1,1,4.023290101868373,Luxury,4.912931198893502,,Automatic,Unlimited km,Global Rent a Car,"Aeroporto de Lisboa, Meeting Point: Vodafone Store, Lisboa, Portugal, 1700-000",Meet &amp; Greet,7.240254611196021,Very good,9.484517220508074,9.181510297600271,8.20841226849445,7.069022246288279,6.509695867547849,5.96968275790118,7.234696640327506,1114.6100406003166,2023-07-23 05:05:17,device=Pixel 4&amp;network_type=wifi&amp;languagecode=en&amp;display=normal_xxhdpi&amp;cor=PT&amp;currency=EUR,4276588</w:t>
        <w:br/>
        <w:t>Malpensa Airport,MXP,IT,Milan,1.9861221474707318,2023-07-25,10:00,2023-07-29,10:00,0.0,126.2347737244851,116.95064391458358,122.69045041707963,EUR,Volkswagen T-Cross,748548942,1,1,1,3.9845084957221406,Compact,4.908130201753643,,Automatic,Unlimited km,Locauto,"Aeroporto di Milano Malpensa T1, Ferno, Italy, 21010",In Terminal,8.514779058810598,Excellent,8.992017874678172,8.423545116615184,8.568871179194872,8.90493927923814,8.576663976751338,7.5576602800432315,7.271862585708555,3876.340263931148,2023-07-23 05:05:17,device=Pixel 4&amp;network_type=wifi&amp;languagecode=en&amp;display=normal_xxhdpi&amp;cor=IT&amp;currency=EUR,4276589</w:t>
        <w:br/>
        <w:t>Lisbon Airport,LIS,PT,Lisbon,2.074636099421337,2023-07-30,10:00,2023-08-03,10:00,0.0,142.4170250051384,140.52330688700155,137.42442531747506,EUR,Audi A3,748548943,1,1,1,4.2461130273191205,Intermediate,5.439413381552354,,Manual,Unlimited km,Drive on Holidays,"Ponto de Encontro, Lisboa, Portugal, 1700-111",Shuttle Bus,7.62354896359683,Very good,8.098962685582324,7.518568385563276,7.362888644899642,7.77017266836908,7.373088565516867,5.800066535795056,7.7584147545992,6128.960401376793,2023-07-23 05:05:17,device=Pixel 4&amp;network_type=wifi&amp;languagecode=en&amp;display=normal_xxhdpi&amp;cor=PT&amp;currency=EUR,4276590</w:t>
        <w:br/>
        <w:t>Frankfurt am Main Airport,FRA,DE,Frankfurt,1.9198760444330207,2023-07-24,10:00,2023-07-21,10:00,0.0,277.2469224483361,271.5166603142247,256.13658005008676,EUR,Volkswagen Polo,748548944,1,1,1,,Economy,3.8504909448909754,,Manual,600 kilometres per rental,Europcar,"Frankfurt Airport, Terminal 1 - Area A, Frankfurt am Main, Germany, 60549",In Terminal,8.31380914553749,Excellent,9.25089990123628,9.002692413200243,9.551232425370221,8.471918577493376,8.351930411978454,7.297554548149277,8.689390712832974,2149.731021912673,2023-07-23 05:05:17,device=Pixel 4&amp;network_type=wifi&amp;languagecode=en&amp;display=normal_xxhdpi&amp;cor=DE&amp;currency=EUR,4276591</w:t>
        <w:br/>
        <w:t>Orly Airport,ORY,FR,Paris,2.1376070852011932,2023-07-29,10:00,2023-07-21,10:00,0.0,258.90163570619825,235.78081689273142,237.09684417068442,EUR,Tesla Model 3,748548945,1,1,1,5.001044987977055,Standard,4.844081031885916,,Automatic,500 kilometres per rental,Sixt,"Aéroport de Paris-Orly, Paris, France, 94390",In Terminal,9.05596090373301,Excellent,9.073866822122952,9.108161002176216,9.686471668133512,9.42555785095168,8.914245215118573,8.294581577071137,7.480387916111393,1208.9107658569,2023-07-23 05:05:17,device=Pixel 4&amp;network_type=wifi&amp;languagecode=en&amp;display=normal_xxhdpi&amp;cor=FR&amp;currency=EUR,4276592</w:t>
        <w:br/>
        <w:t>Charles de Gaulle Airport,CDG,FR,Paris,2.0459667703062263,2023-07-29,10:00,2023-07-20,10:00,0.0,523.1125503953331,492.87200254142357,495.48196799955286,EUR,Opel Vivaro,748548946,1,1,1,4.122350362059417,Standard,8.933675954390564,,Manual,500 kilometres per rental,Enterprise,"Aéroport de Paris-Charles-de-Gaulle, Terminal 1, Terminal 2C/D, Terminal 2E/F, Roissy-en-France, France, 95716",In Terminal,7.995355800176619,Very good,8.134307698385008,7.968968468123827,8.756961487188338,8.117535175812522,7.973714839167798,6.875821660023008,7.012222138565705,600.0062335758869,2023-07-23 05:05:17,device=Pixel 4&amp;network_type=wifi&amp;languagecode=en&amp;display=normal_xxhdpi&amp;cor=FR&amp;currency=EUR,4276593</w:t>
        <w:br/>
        <w:t>Adolfo Suárez Madrid–Barajas Airport,MAD,ES,Madrid,2.0943253826181714,2023-07-27,10:00,2023-07-31,10:00,0.0,84.53345575546349,84.36804709601773,81.30989913358027,EUR,Mercedes A-Class,748548947,1,1,1,4.004743241961617,Compact,5.212653898957422,,Automatic,500 kilometres per rental,Record Go,"Avenida de la Hispanidad, Arrivals Hall Floor -1, Madrid, Spain, 28042",In Terminal,7.483577710425358,Very good,8.051319286022627,7.903053064066016,8.884727225518374,7.5678055723352164,7.534211406446758,6.713768279690131,7.733384532695346,3996.027031801562,2023-07-23 05:05:17,device=Pixel 4&amp;network_type=wifi&amp;languagecode=en&amp;display=normal_xxhdpi&amp;cor=ES&amp;currency=EUR,4276594</w:t>
        <w:br/>
        <w:t>Dublin Airport,DUB,IE,Dublin,1.9752712716300773,2023-07-21,10:00,2023-07-29,10:00,0.0,238.65980903454312,232.48444718792032,237.98860468190009,EUR,Hyundai Tucson GPS,748548948,1,1,1,4.078170513389568,Intermediate,4.979021071294878,,Automatic,Unlimited km,Thrifty,"Dublin Airport, Dublin, Ireland, K67 N8W7",Car Rental Centre,7.672663687240612,Very good,8.795501554646169,8.037531903966574,9.142096372989824,7.462448946666806,7.87965663539567,6.023377649343114,6.969337335826755,2800.664192316236,2023-07-23 05:05:17,device=Pixel 4&amp;network_type=wifi&amp;languagecode=en&amp;display=normal_xxhdpi&amp;cor=IE&amp;currency=EUR,4276595</w:t>
        <w:br/>
        <w:t>Lisbon Airport,LIS,PT,Lisbon,1.952205892242035,2023-07-28,10:00,2023-08-03,10:00,0.0,250.82993849036424,251.10771292173328,251.67528557053984,EUR,Mercedes C-Class GPS,748548949,1,1,1,4.042415916104674,Full-size,5.031403785421336,,Automatic,Unlimited mileage,CRC,"Lisbon Airport - Meeting Point: Terminal 1, Arrival hall, Vodafone store, Exit door 4, Drop-off: Av. Severiano Falcão, 10, 2685-378 Lisbon, Lisbon, Portugal",Meet &amp; Greet,7.869427309873943,Excellent,9.481264305605658,9.718239958432399,8.700042678361411,8.202382744377593,7.877884764374248,6.875823031615733,7.446423207791714,506.4775421847876,2023-07-23 05:05:17,device=Pixel 4&amp;network_type=wifi&amp;languagecode=en&amp;display=normal_xxhdpi&amp;cor=PT&amp;currency=EUR,4276596</w:t>
        <w:br/>
        <w:t>Dublin Airport,DUB,IE,Dublin,2.0877870313215814,2023-07-25,10:00,2023-08-03,10:00,0.0,486.7390015592969,455.1411629396885,435.7837864741771,EUR,BMW 5 Series,748548950,1,1,1,4.118356667026128,Luxury,5.302830902034058,,Automatic,Unlimited km,Europcar,"Arrivals Hall, Dublin, Ireland, K67 A7P4",Car Rental Centre,7.39458396403826,Very good,8.907856488730328,7.878414610249841,8.50141052536456,7.148149206279302,7.811906513082296,5.40859460307839,6.609665519780512,1934.3672019621706,2023-07-23 05:05:17,device=Pixel 4&amp;network_type=wifi&amp;languagecode=en&amp;display=normal_xxhdpi&amp;cor=IE&amp;currency=EUR,4276597</w:t>
        <w:br/>
        <w:t>Heathrow Airport,LHR,GB,London,2.009295167075148,2023-07-24,10:00,2023-08-03,10:00,0.0,98.72744118613026,93.69430474964975,96.71879744217706,GBP,Kia Stonic,748548951,1,1,1,4.128101157006644,Compact,5.046508891723564,,Manual,200 miles per rental,Green Motion,"239 Sipson Road, Holiday Inn London, London, UK, UB7 0HW",Shuttle Bus,7.045692013782726,Good,7.4220246742343345,8.056895445362093,8.303997881083319,7.081662577335154,5.679746704473852,5.586118938973,6.552078939846314,4718.803646813887,2023-07-23 05:05:17,device=Pixel 4&amp;network_type=wifi&amp;languagecode=en&amp;display=normal_xxhdpi&amp;cor=GB&amp;currency=GBP,4276598</w:t>
        <w:br/>
        <w:t>Dublin Airport,DUB,IE,Dublin,1.9672926956329038,2023-07-30,10:00,2023-07-30,10:00,0.0,149.15003938478947,146.58826281225032,153.22142735110933,EUR,Renault Megane,748548952,1,1,1,3.895559145134286,Compact,4.8450652498891955,,Automatic,Unlimited km,Dollar,"Dublin Ap, Dublin, Ireland, K67 N8W7",Car Rental Centre,8.340393592991916,Excellent,8.521357498691156,8.861887672140696,9.39948659078773,8.50208200627293,8.328994303756229,6.142120464895186,7.733951358901209,1036.0372232113439,2023-07-23 05:05:17,device=Pixel 4&amp;network_type=wifi&amp;languagecode=en&amp;display=normal_xxhdpi&amp;cor=IE&amp;currency=EUR,4276599</w:t>
        <w:br/>
        <w:t>Charles de Gaulle Airport,CDG,FR,Paris,2.0056812864963884,2023-07-25,10:00,2023-07-30,10:00,0.0,604.7384603309607,585.1758706662747,593.2331976691031,EUR,Volkswagen Sharan,748548953,1,1,1,3.8691273248561195,Full-size,7.27530505377005,,Manual,Unlimited km,Thrifty,"Aéroport de Paris-Charles-de-Gaulle, Roissy-en-France, France, 95700",In Terminal,7.449109138101239,Very good,8.113669819436602,8.160706470089158,8.312063902423759,7.916446227216208,7.081946972036127,5.79206424069303,6.8406681941531255,601.2660424389276,2023-07-23 05:05:17,device=Pixel 4&amp;network_type=wifi&amp;languagecode=en&amp;display=normal_xxhdpi&amp;cor=FR&amp;currency=EUR,4276600</w:t>
        <w:br/>
        <w:t>Dublin Airport,DUB,IE,Dublin,1.9808703940339398,2023-07-20,10:00,2023-07-24,10:00,0.0,388.94056016230377,405.9017674055119,399.9435575823506,EUR,Volvo S90 GPS,748548954,1,1,1,3.861127887794017,Luxury,5.002919838011145,,Automatic,Unlimited km,Thrifty,"Dublin Airport, Dublin, Ireland, K67 N8W7",Car Rental Centre,7.526732703507818,Very good,8.648805781573536,7.867085213703016,9.36377157269235,7.522490911817761,7.768583835088442,6.89264637848691,6.775436296820292,2711.1725680826476,2023-07-23 05:05:17,device=Pixel 4&amp;network_type=wifi&amp;languagecode=en&amp;display=normal_xxhdpi&amp;cor=IE&amp;currency=EUR,4276601</w:t>
        <w:br/>
        <w:t>Heathrow Airport,LHR,GB,London,2.0187179079583566,2023-07-21,10:00,2023-08-01,10:00,0.0,94.66543778607505,110.7490465280714,95.62715713735813,GBP,Fiat 500,748548955,1,1,1,2.0231516830522756,Mini,3.95881701374686,,Manual,Unlimited mileage,Europcar,"Northern Perimeter Road West, Hounslow, London, UK, TW6 2QE",Shuttle Bus,8.597310147200815,Excellent,8.888969946150207,8.335093206626249,9.607335867042808,8.614918363269163,8.925507917256322,7.751910469877268,7.289005221948483,6044.559756100219,2023-07-23 05:05:17,device=Pixel 4&amp;network_type=wifi&amp;languagecode=en&amp;display=normal_xxhdpi&amp;cor=GB&amp;currency=GBP,4276602</w:t>
        <w:br/>
        <w:t>Zurich Airport,ZRH,CH,Zürich,2.0769451596831803,2023-08-01,10:00,2023-07-31,10:00,0.0,950.1703581229544,1011.6641672614096,997.6311352609256,CHF,Volkswagen Sharan,748548956,1,1,1,4.175574197300842,Full-size,6.7755800796699095,,Automatic,Unlimited km,Avis,"Flughafen Parking 3, Zurich, Switzerland, 8060",Car Rental Centre,8.275786112023706,Excellent,8.757767649205991,8.383148329497844,9.130105034453896,7.698732818083916,8.997148198002021,7.81559399836791,7.167003578222324,439.9331484091818,2023-07-23 05:05:17,device=Pixel 4&amp;network_type=wifi&amp;languagecode=en&amp;display=normal_xxhdpi&amp;cor=CH&amp;currency=CHF,4276603</w:t>
        <w:br/>
        <w:t>Malpensa Airport,MXP,IT,Milan,2.0026333539270897,2023-07-22,10:00,2023-07-30,10:00,0.0,121.76263493042586,130.21501990754828,129.4428274555674,EUR,Citroen C5 Aircross,748548957,1,1,1,4.73522587148497,Standard,5.008572944174841,,Manual,Unlimited km,Noleggiare,"51 Via Facchinetti, 51, Somma Lombardo, Italy, 21019",Shuttle Bus,5.174601562035447,,6.577379497708044,7.107307182226083,6.598869103590827,4.7455164219406285,4.335745971566767,3.963975146209416,5.481817577539374,544.5260680372138,2023-07-23 05:05:17,device=Pixel 4&amp;network_type=wifi&amp;languagecode=en&amp;display=normal_xxhdpi&amp;cor=IT&amp;currency=EUR,4276604</w:t>
        <w:br/>
        <w:t>Adolfo Suárez Madrid–Barajas Airport,MAD,ES,Madrid,1.874372216868617,2023-07-21,10:00,2023-07-25,10:00,0.0,348.81086313163377,324.52566921323375,332.35941173523014,EUR,Mercedes V-Class,748548958,1,1,1,4.223068149209187,Premium,6.8018439905632,,Automatic,Unlimited km,Budget,"Aeropuerto Adolfo Suárez Madrid-Barajas, Terminal 1 or Terminal 4, Madrid, Spain, 28042",In Terminal,8.429352651307791,Excellent,9.507936311438687,8.833429585146714,9.558253178268368,7.938649519157675,9.16598412649028,8.341487733053293,7.189616688745864,217.27370671465934,2023-07-23 05:05:17,device=Pixel 4&amp;network_type=wifi&amp;languagecode=en&amp;display=normal_xxhdpi&amp;cor=ES&amp;currency=EUR,4276605</w:t>
        <w:br/>
        <w:t>Munich Airport,MUC,DE,Munich,1.950945703448078,2023-07-20,10:00,2023-08-02,10:00,0.0,205.22554986989707,202.91890998923137,201.4377790280147,EUR,Opel Astra,748548959,1,1,1,4.10715182358296,Compact,4.987278304906012,,Manual,800 kilometres per rental,Hertz,"Terminalstraße Mitte, München, Germany, 85356",Car Rental Centre,7.755495587174556,Very good,8.716558772081259,7.58427758933959,9.877077680356537,7.342610608701803,7.875315306544587,6.767743633747389,6.821428383856725,1472.6468854148584,2023-07-23 05:05:17,device=Pixel 4&amp;network_type=wifi&amp;languagecode=en&amp;display=normal_xxhdpi&amp;cor=DE&amp;currency=EUR,4276606</w:t>
        <w:br/>
        <w:t>Orly Airport,ORY,FR,Paris,1.98223682515342,2023-07-20,10:00,2023-07-25,10:00,0.0,126.41043247206903,126.96534003885266,129.17229311473812,EUR,Fiat 500,748548960,1,1,1,,Mini,3.9634850456647275,,Manual,500 kilometres per rental,Dollar,"Aéroport de Paris-Orly, Paris, France, 94390",In Terminal,8.126029567532068,Very good,9.113689223728736,8.620868876756125,8.551616174240687,7.800716967757371,7.419990047587782,6.509268096709222,6.930880009260263,238.50628440000435,2023-07-23 05:05:17,device=Pixel 4&amp;network_type=wifi&amp;languagecode=en&amp;display=normal_xxhdpi&amp;cor=FR&amp;currency=EUR,4276607</w:t>
        <w:br/>
        <w:t>Malpensa Airport,MXP,IT,Milan,1.9917089240166082,2023-08-01,10:00,2023-07-29,10:00,0.0,183.85524649631412,182.45891639328642,181.56103557803348,EUR,Audi Q3,748548961,1,1,1,4.945835916039133,Premium,5.1651236855682345,,Automatic,Unlimited km,Autovia,"90, Via Europa, Milan Malpensa Airport, King Parking, Departure Area Exit 16, Lonate Pozzolo, Italy, 21015",Shuttle Bus,6.170581117169655,Good,7.30028102217782,6.681325470918607,7.361570126708658,5.652005712174709,4.514325845550091,4.686085074560504,6.225589002853828,411.3483983664401,2023-07-23 05:05:17,device=Pixel 4&amp;network_type=wifi&amp;languagecode=en&amp;display=normal_xxhdpi&amp;cor=IT&amp;currency=EUR,4276608</w:t>
        <w:br/>
        <w:t>Zurich Airport,ZRH,CH,Zürich,1.8800275316391182,2023-07-21,10:00,2023-08-02,10:00,0.0,635.5995051022893,631.0636886220642,702.283255640944,CHF,Mercedes S-Class GPS,748548962,1,1,1,3.889533332204502,Special,4.783679086382144,,Automatic,Unlimited km,Hertz,"Zurich Airport, Zurich, Switzerland, 8060",Car Rental Centre,8.623509683875561,Excellent,9.119765929542334,8.679004239561845,9.078991574842872,8.101858465614608,8.315705182516355,7.946542072918273,7.487665160284254,1074.2835564331783,2023-07-23 05:05:17,device=Pixel 4&amp;network_type=wifi&amp;languagecode=en&amp;display=normal_xxhdpi&amp;cor=CH&amp;currency=CHF,4276609</w:t>
        <w:br/>
        <w:t>Adolfo Suárez Madrid–Barajas Airport,MAD,ES,Madrid,1.972121511264993,2023-07-23,10:00,2023-07-21,10:00,0.0,160.48673727011408,166.3202402226465,163.65794264890732,EUR,Opel Corsa,748548963,1,1,1,4.147995765907708,Economy,4.86635594815066,,Automatic,Unlimited km,Enterprise,"Aeropuerto Adolfo Suárez Madrid-Barajas, T1-T4, Madrid, Spain, 28042",In Terminal,8.278558436471998,Excellent,8.908228975258153,8.445660496822057,8.958881046996783,8.428612069544686,8.187735874463192,7.691779114631426,7.791091516011288,1129.3534208435196,2023-07-23 05:05:17,device=Pixel 4&amp;network_type=wifi&amp;languagecode=en&amp;display=normal_xxhdpi&amp;cor=ES&amp;currency=EUR,4276610</w:t>
        <w:br/>
        <w:t>Josep Tarradellas Barcelona–El Prat Airport,BCN,ES,Barcelona,1.99489939596667,2023-07-30,10:00,2023-07-30,10:00,0.0,170.15401050652326,175.2094717648321,175.42037987263578,EUR,Nissan Qashqai   ,748548964,1,1,1,4.089387363780774,Intermediate,5.089295780570029,,Automatic,Unlimited km,Alamo,"Aeropuerto de Barcelona-El Prat, El Prat de Llobregat, Barcelona, Spain, 08020",In Terminal,8.400416232717374,Excellent,8.859616525570477,8.681435973394949,8.70633409257705,9.28498870741023,8.059248897792795,7.188078046767595,7.730620077489652,2083.2782281421214,2023-07-23 05:05:17,device=Pixel 4&amp;network_type=wifi&amp;languagecode=en&amp;display=normal_xxhdpi&amp;cor=ES&amp;currency=EUR,4276611</w:t>
        <w:br/>
        <w:t>Josep Tarradellas Barcelona–El Prat Airport,BCN,ES,Barcelona,1.956583873597396,2023-07-29,10:00,2023-07-25,10:00,0.0,379.292314382795,369.1169436109425,374.2639203068038,EUR,BMW 2 Series,748548965,1,1,1,3.9597992159142064,Standard,4.912570326479654,,Automatic,700 kilometres per rental,Sixt,"5-7, Carrer de Palaudàries, Barcelona, Spain, 08004",Downtown,7.506667008387051,Very good,7.989066900815103,7.960539755235182,8.81631681757251,7.133496382965118,7.355579543533242,7.162416318730687,6.056008136390807,129.97836947821824,2023-07-23 05:05:17,device=Pixel 4&amp;network_type=wifi&amp;languagecode=en&amp;display=normal_xxhdpi&amp;cor=ES&amp;currency=EUR,4276612</w:t>
        <w:br/>
        <w:t>Malpensa Airport,MXP,IT,Milan,1.9978749507801103,2023-07-18,10:00,2023-07-26,10:00,0.0,110.43388802763161,102.32245704733536,107.6965654208025,EUR,BMW 1 Series,748548966,1,1,1,3.9976944627637088,Intermediate,4.871806796264957,,Manual,Unlimited km,Sixt,"Aeroporto di Milano Malpensa T1, Ferno, Italy, 21010",In Terminal,7.1859859776784205,Very good,7.668891709404321,7.416134274320679,8.805319741155548,6.917916319733753,7.119029497113673,6.2377703391883745,6.363756367771866,1646.4487945452622,2023-07-23 05:05:17,device=Pixel 4&amp;network_type=wifi&amp;languagecode=en&amp;display=normal_xxhdpi&amp;cor=IT&amp;currency=EUR,4276613</w:t>
        <w:br/>
        <w:t>Lisbon Airport,LIS,PT,Lisbon,2.077267170882871,2023-07-27,10:00,2023-07-31,10:00,0.0,1084.3107273201501,1048.1197518730903,995.9540220293034,EUR,BMW X3,748548967,1,1,1,4.095512971655724,Premium,5.009240408275424,,Automatic,Unlimited km,Hertz,"Alameda das Comunidades Portuguesas, Lisboa, Portugal, 1700-111",In Terminal,7.840872676041188,Very good,8.991333232978738,8.153971746614214,8.780731767763207,7.867890656163205,8.431702293427978,6.396637824683245,7.103869612196656,821.5444911325521,2023-07-23 05:05:17,device=Pixel 4&amp;network_type=wifi&amp;languagecode=en&amp;display=normal_xxhdpi&amp;cor=PT&amp;currency=EUR,4276614</w:t>
        <w:br/>
        <w:t>Adolfo Suárez Madrid–Barajas Airport,MAD,ES,Madrid,1.9670714140200538,2023-07-29,10:00,2023-07-24,10:00,0.0,101.63205456748173,106.17238159877778,105.1685163261155,EUR,Opel Insignia,748548968,1,1,1,3.9686817346361933,Standard,4.940386442395353,,Manual,Unlimited km,Alamo,"Aeropuerto Adolfo Suárez Madrid-Barajas, T1-T4, Madrid, Spain, 28042",In Terminal,8.108330888897273,Excellent,8.743602312550875,8.93941320653784,8.926742676732452,8.609354356512434,8.00623763420452,7.560804345467887,8.609228970238648,1387.244734926117,2023-07-23 05:05:17,device=Pixel 4&amp;network_type=wifi&amp;languagecode=en&amp;display=normal_xxhdpi&amp;cor=ES&amp;currency=EUR,4276615</w:t>
        <w:br/>
        <w:t>Munich Airport,MUC,DE,Munich,1.8951039178764206,2023-07-23,10:00,2023-07-29,10:00,0.0,184.5503893908687,186.11073989793064,182.29503752110915,EUR,Volkswagen T-Roc,748548969,1,1,1,3.901650778598165,Intermediate,4.7797810739383175,,Manual,600 kilometres per rental,Alamo,"Terminalstraße Mitte, München, Germany, 85356",Car Rental Centre,8.682111050518596,Excellent,8.606665238721785,9.000677840282933,9.112536263320123,8.892209856502575,8.642302885822925,8.76758970156085,8.345089862460597,1946.4418606287404,2023-07-23 05:05:17,device=Pixel 4&amp;network_type=wifi&amp;languagecode=en&amp;display=normal_xxhdpi&amp;cor=DE&amp;currency=EUR,4276616</w:t>
        <w:br/>
        <w:t>Lisbon Airport,LIS,PT,Lisbon,2.1284552750128776,2023-07-21,10:00,2023-07-20,10:00,0.0,250.58657079001784,259.6087456652458,257.1598857298652,EUR,Volvo S90,748548970,1,1,1,3.986349867979304,Luxury,4.658482596218146,,Automatic,Unlimited km,Budget,"Alameda das Comunidades Portuguesas, Lisboa, Portugal, 1700-008",In Terminal,7.986940008132943,Excellent,9.223659185510181,8.90195437796187,9.776814469032198,8.791772645689909,8.239714490881317,7.293900028675756,7.9915129387069666,3044.3772819651263,2023-07-23 05:05:17,device=Pixel 4&amp;network_type=wifi&amp;languagecode=en&amp;display=normal_xxhdpi&amp;cor=PT&amp;currency=EUR,4276617</w:t>
        <w:br/>
        <w:t>Adolfo Suárez Madrid–Barajas Airport,MAD,ES,Madrid,1.9636127941712684,2023-07-23,10:00,2023-07-23,10:00,0.0,106.36768398234665,111.30178234828628,118.5441251218449,EUR,Toyota Corolla  ,748548971,1,1,1,4.036799112743143,Intermediate,5.21239804887667,,Automatic,Unlimited km,Budget,"Aeropuerto Adolfo Suárez Madrid-Barajas, Terminal 1 or Terminal 4, Madrid, Spain, 28042",In Terminal,8.26993149292172,Excellent,8.64732119375992,9.008575333453821,8.61467990731717,7.678307401732972,8.709401246194247,8.307840172766813,7.606650241697031,206.36648317544072,2023-07-23 05:05:17,device=Pixel 4&amp;network_type=wifi&amp;languagecode=en&amp;display=normal_xxhdpi&amp;cor=ES&amp;currency=EUR,4276618</w:t>
        <w:br/>
        <w:t>Josep Tarradellas Barcelona–El Prat Airport,BCN,ES,Barcelona,1.9845653472973037,2023-07-25,10:00,2023-07-29,10:00,0.0,100.01017001769162,97.05719222792239,100.24584745322535,EUR,Opel Astra Estate,748548972,1,1,1,3.8745606463051248,Compact,5.0927736721879935,,Automatic,Unlimited km,Enterprise,"Aeropuerto de Barcelona-El Prat, El Prat de Llobregat, Barcelona, Spain, 08020",In Terminal,8.41600592054718,Excellent,8.56036560724624,8.403601413903933,8.665512473439772,8.918165187083092,8.841266093979414,7.438022334570287,7.514846340426136,1432.753516845153,2023-07-23 05:05:17,device=Pixel 4&amp;network_type=wifi&amp;languagecode=en&amp;display=normal_xxhdpi&amp;cor=ES&amp;currency=EUR,4276619</w:t>
        <w:br/>
        <w:t>Orly Airport,ORY,FR,Paris,2.001940202427662,2023-07-18,10:00,2023-07-22,10:00,0.0,316.84277352232584,324.307120493163,296.48898996041527,EUR,Nissan X-Trail,748548973,1,1,1,3.963604071429882,Standard,5.230822177689516,,Manual,Unlimited km,Enterprise,"Aéroport de Paris-Orly, Paris, France, 94390",In Terminal,8.593291760210112,Excellent,8.757973665824696,8.778545338228433,9.270918850695098,9.009178543613881,8.44270458057099,6.708262489085836,7.795397144320143,391.0640817299955,2023-07-23 05:05:17,device=Pixel 4&amp;network_type=wifi&amp;languagecode=en&amp;display=normal_xxhdpi&amp;cor=FR&amp;currency=EUR,4276620</w:t>
        <w:br/>
        <w:t>Josep Tarradellas Barcelona–El Prat Airport,BCN,ES,Barcelona,1.917843564794231,2023-07-26,10:00,2023-07-25,10:00,0.0,173.7881061338687,172.54916652165028,185.0628831823269,EUR,Seat Leon,748548974,1,1,1,3.9935475365156154,Compact,4.756946290879159,,Manual,Unlimited km,Hertz,"Aeropuerto de Barcelona-El Prat, T1 &amp; T2, Barcelona, Spain, 08820",In Terminal,7.8572041337411695,Excellent,8.497603801019274,9.245616025228873,9.011787607535783,7.238684546988887,7.803268150490979,7.7702217090746935,7.74776920106343,1161.4680068428236,2023-07-23 05:05:17,device=Pixel 4&amp;network_type=wifi&amp;languagecode=en&amp;display=normal_xxhdpi&amp;cor=ES&amp;currency=EUR,4276621</w:t>
        <w:br/>
        <w:t>Charles de Gaulle Airport,CDG,FR,Paris,2.0144538816751427,2023-07-30,10:00,2023-07-30,10:00,0.0,530.4357707733847,484.27634505769703,514.3664543317666,EUR,Peugeot 5008,748548975,1,1,1,4.0022618856831915,Intermediate,,,Manual,Unlimited km,Enterprise,"Aéroport de Paris-Charles-de-Gaulle, Terminal 1, Terminal 2C/D, Terminal 2E/F, Roissy-en-France, France, 95716",In Terminal,7.9885631420024135,Very good,8.286618445456352,8.021529431596457,8.45483868596382,8.261278473357946,7.960977131946521,6.712054255530805,7.267830921027767,586.3071641057758,2023-07-23 05:05:17,device=Pixel 4&amp;network_type=wifi&amp;languagecode=en&amp;display=normal_xxhdpi&amp;cor=FR&amp;currency=EUR,4276622</w:t>
      </w:r>
    </w:p>
    <w:p>
      <w:r>
        <w:rPr>
          <w:rFonts w:ascii="Consolas" w:hAnsi="Consolas"/>
          <w:sz w:val="14"/>
        </w:rPr>
        <w:t>Lisbon Airport,LIS,PT,Lisbon,1.9706680798533154,2023-07-19,10:00,2023-07-29,10:00,0.0,330.18243123494017,324.64013118068556,321.6387320413275,EUR,BMW 5 Series,748548976,1,1,1,4.151870085900535,Luxury,4.9797376039361465,,Automatic,Unlimited km,Sixt,"Alameda das Comunidades Portuguesas, Lisboa, Portugal, 1700-111",In Terminal,8.874465818112341,Excellent,9.218897189271459,8.809852637518665,9.591780896774097,8.674506720786042,8.842450162518038,7.332034937488096,7.501230742417797,8930.517461968751,2023-07-23 05:05:17,device=Pixel 4&amp;network_type=wifi&amp;languagecode=en&amp;display=normal_xxhdpi&amp;cor=PT&amp;currency=EUR,4276623</w:t>
        <w:br/>
        <w:t>Dublin Airport,DUB,IE,Dublin,2.0141482567135336,2023-07-25,10:00,2023-07-31,10:00,0.0,839.2236595414373,822.914217182255,854.2177518401587,EUR,Kia Sportage,748548977,1,0,1,5.084394280788626,Full-size,4.721625874881298,,Manual,Unlimited km,Payless,"Arrivals Hall, Terminal 2, Dublin, Ireland, K67 E4P2",Car Rental Centre,7.551988167019692,Very good,8.692543801608206,7.442036972455355,9.231332199378546,7.57890396118357,6.969483177716417,6.481594408794553,6.992022590082918,1639.03373350269,2023-07-23 05:05:17,device=Pixel 4&amp;network_type=wifi&amp;languagecode=en&amp;display=normal_xxhdpi&amp;cor=IE&amp;currency=EUR,4276624</w:t>
        <w:br/>
        <w:t>Dublin Airport,DUB,IE,Dublin,2.03326473329652,2023-07-20,10:00,2023-07-20,10:00,0.0,470.5291216010203,466.297237381407,465.0351094997456,EUR,Opel Zafira,748548978,1,1,1,4.058435598530864,Intermediate,7.152606754738784,,Manual,Unlimited km,Thrifty,"Dublin Ap, Dublin, Ireland, K67 N8W7",Car Rental Centre,7.342630775082066,Very good,8.581567243575822,7.936150281457934,9.220955989387466,7.644476429970948,7.825902299861075,6.559315762794647,6.727770414429769,2916.3962574288175,2023-07-23 05:05:17,device=Pixel 4&amp;network_type=wifi&amp;languagecode=en&amp;display=normal_xxhdpi&amp;cor=IE&amp;currency=EUR,4276625</w:t>
        <w:br/>
        <w:t>Munich Airport,MUC,DE,Munich,2.071248866776399,2023-07-26,10:00,2023-07-22,10:00,0.0,264.56547756696716,258.8726886092443,251.29019955997842,EUR,Ford Kuga GPS,748548979,1,1,1,3.8668611476216834,Intermediate,4.891140732824562,,Manual,800 kilometres per rental,Hertz,"Terminalstraße Mitte, München, Germany, 85356",Car Rental Centre,7.867822549951359,Very good,8.56999112610147,8.541764503222339,10.030675165387928,7.1166889325451885,8.788591813374921,6.8088020809826695,6.9877070162139585,1509.387890397674,2023-07-23 05:05:17,device=Pixel 4&amp;network_type=wifi&amp;languagecode=en&amp;display=normal_xxhdpi&amp;cor=DE&amp;currency=EUR,4276626</w:t>
        <w:br/>
        <w:t>Malpensa Airport,MXP,IT,Milan,2.1051833859702573,2023-07-19,10:00,2023-07-22,10:00,0.0,62.27902828556656,58.658115271803176,62.09652187625078,EUR,Seat Ibiza,748548980,1,1,1,3.940986095805568,Economy,5.2209188658268335,,Manual,Unlimited km,Ecovia,"90, Via Europa, Milan Malpensa Airport, King Parking, Departure Area Exit 16, Lonate Pozzolo, Italy, 21015",Shuttle Bus,6.363984592705814,Good,7.977100940212686,7.284582213398536,7.7700684873952675,6.778430427135026,5.684219465876957,4.803475916177917,7.0089967380926606,1281.092960541401,2023-07-23 05:05:17,device=Pixel 4&amp;network_type=wifi&amp;languagecode=en&amp;display=normal_xxhdpi&amp;cor=IT&amp;currency=EUR,4276627</w:t>
        <w:br/>
        <w:t>Josep Tarradellas Barcelona–El Prat Airport,BCN,ES,Barcelona,1.9872208012998815,2023-07-29,10:00,2023-07-26,10:00,0.0,231.7240014377732,232.19956144133826,222.89256699624684,EUR,Renault Scenic,748548981,1,0,1,4.032466459550273,Intermediate,4.823169071694984,,Manual,Unlimited km,Alamo,"Aeropuerto de Barcelona-El Prat, El Prat de Llobregat, Barcelona, Spain, 08020",In Terminal,8.193612359484673,Excellent,8.689576525642767,8.313835054115971,8.946713677664093,8.80938614324285,8.274249208660118,6.98255955437172,8.409834472584572,2137.5383866190396,2023-07-23 05:05:17,device=Pixel 4&amp;network_type=wifi&amp;languagecode=en&amp;display=normal_xxhdpi&amp;cor=ES&amp;currency=EUR,4276628</w:t>
        <w:br/>
        <w:t>Heathrow Airport,LHR,GB,London,1.966143972811199,2023-08-01,10:00,2023-07-25,10:00,0.0,124.82250551255204,121.18695610226122,123.84915410929355,GBP,Volkswagen Polo,748548982,1,1,1,3.991610655264465,Economy,5.147608504210747,,Manual,Unlimited mileage,Avis,"London Heathrow Airport T2-3-4, Northrop Road, London, UK, TW6 2QA",Shuttle Bus,8.324370876833704,Excellent,8.168991057853784,8.102129053193147,9.185179661548837,8.18101373109791,8.232200013155515,6.597453355611166,7.558253129137195,1527.3320858153238,2023-07-23 05:05:17,device=Pixel 4&amp;network_type=wifi&amp;languagecode=en&amp;display=normal_xxhdpi&amp;cor=GB&amp;currency=GBP,4276629</w:t>
        <w:br/>
        <w:t>Malpensa Airport,MXP,IT,Milan,1.9264241807615359,2023-07-31,10:00,2023-07-23,10:00,0.0,114.17891687055018,119.81392014905829,112.10345470364418,EUR,Volkswagen Passat Estate GPS,748548983,1,1,1,4.10306618029101,Standard,4.758422085180839,,Manual,Unlimited km,Europcar,"Aeroporto di Milano Malpensa T1, Ferno, Italy, 21010",In Terminal,8.239194430438143,Very good,7.97321592624092,8.005665645378796,8.762662100522716,7.635916394606889,7.806896982795186,7.0905026090097785,6.867587150688961,1591.5504644437583,2023-07-23 05:05:17,device=Pixel 4&amp;network_type=wifi&amp;languagecode=en&amp;display=normal_xxhdpi&amp;cor=IT&amp;currency=EUR,4276630</w:t>
        <w:br/>
        <w:t>Adolfo Suárez Madrid–Barajas Airport,MAD,ES,Madrid,2.0335447704757437,2023-07-20,10:00,2023-07-28,10:00,0.0,80.14080892394703,79.75312719263007,76.43717632265482,EUR,Opel Astra,748548984,1,1,1,4.078924911252422,Compact,4.956537384046392,,Manual,Unlimited km,Alamo,"Aeropuerto Adolfo Suárez Madrid-Barajas, T1-T4, Madrid, Spain, 28042",In Terminal,8.24482402033292,Excellent,8.894317761822053,8.322352100614792,9.12832419153281,8.625541384148882,8.552628684950479,7.83128424354324,8.035967157396971,1344.3569204099472,2023-07-23 05:05:17,device=Pixel 4&amp;network_type=wifi&amp;languagecode=en&amp;display=normal_xxhdpi&amp;cor=ES&amp;currency=EUR,4276631</w:t>
        <w:br/>
        <w:t>Istanbul Airport,IST,TR,Istanbul,2.000628789313225,2023-07-23,10:00,2023-07-21,10:00,0.0,2865.5209036707865,2822.136201901685,2944.58672589756,TRY,Fiat Egea,748548985,1,1,1,3.7528261342994194,Compact,5.116930519691975,,Manual,Unlimited km,Alamo,"Istanbul Grand Airport  Domestic Terminal, TAYAKADIN MH ULUBATLI HASAN CD, Arnavutköy, İstanbul, Turkey",In Terminal,7.823019262396301,Excellent,8.164703368772551,8.419168759210741,9.659697169829482,7.954143038211298,7.804591260365398,7.869457086410386,7.549169442316692,1165.0975473312653,2023-07-23 05:05:17,device=Pixel 4&amp;network_type=wifi&amp;languagecode=en&amp;display=normal_xxhdpi&amp;cor=TR&amp;currency=TRY,4276632</w:t>
        <w:br/>
        <w:t>Charles de Gaulle Airport,CDG,FR,Paris,1.9898530273564616,2023-07-19,10:00,2023-07-30,10:00,0.0,299.9889982773162,294.73431813255905,310.5488260509126,EUR,Opel Insignia,748548986,1,0,1,4.029142365693144,Standard,5.195297629678857,,Automatic,Unlimited km,Enterprise,"Aéroport de Paris-Charles-de-Gaulle, Terminal 1, Terminal 2C/D, Terminal 2E/F, Roissy-en-France, France, 95716",In Terminal,7.79575105590911,Very good,8.245771818536731,8.340964900574939,8.75090037775297,8.176740184758472,7.979180520135975,6.962038512764022,7.212037617380635,602.8959038951571,2023-07-23 05:05:17,device=Pixel 4&amp;network_type=wifi&amp;languagecode=en&amp;display=normal_xxhdpi&amp;cor=FR&amp;currency=EUR,4276633</w:t>
        <w:br/>
        <w:t>Orly Airport,ORY,FR,Paris,1.9259126930941903,2023-07-20,10:00,2023-07-26,10:00,0.0,237.72668430292217,230.67400022486396,231.81628328444825,EUR,Nissan X-Trail,748548987,1,1,1,5.072350721022066,Standard,4.652162393390261,,Manual,Unlimited km,Alamo,"Aéroport de Paris-Orly, Paris, France, 94390",In Terminal,8.163595794672169,Excellent,8.58181426978167,8.447647891060866,9.391956056497536,9.265581448106383,8.73470244381016,7.72403368172815,7.238688408068592,678.9170437317607,2023-07-23 05:05:17,device=Pixel 4&amp;network_type=wifi&amp;languagecode=en&amp;display=normal_xxhdpi&amp;cor=FR&amp;currency=EUR,4276634</w:t>
        <w:br/>
        <w:t>Lisbon Airport,LIS,PT,Lisbon,1.959688396609964,2023-07-19,10:00,2023-07-24,10:00,0.0,238.42647500512555,222.24013442278957,230.41154372437833,EUR,Mercedes A-Class,748548988,1,1,1,4.689993859269032,Compact,5.054654085017164,,Manual,Unlimited km,Drive on Holidays,"Ponto de Encontro, Lisboa, Portugal, 1700-111",Shuttle Bus,7.934990815607707,Very good,8.57450771731366,7.799685210359636,7.790637141946001,7.868807089438051,7.440733651135277,5.827429915647844,7.612626688329881,5977.647839064008,2023-07-23 05:05:17,device=Pixel 4&amp;network_type=wifi&amp;languagecode=en&amp;display=normal_xxhdpi&amp;cor=PT&amp;currency=EUR,4276635</w:t>
        <w:br/>
        <w:t>Josep Tarradellas Barcelona–El Prat Airport,BCN,ES,Barcelona,2.0364993733524104,2023-07-22,10:00,2023-07-26,10:00,0.0,92.81110673676505,88.32315190058075,89.44190167409351,EUR,Opel Astra,748548989,1,1,1,4.0417873957315935,Compact,5.14131277401888,,Automatic,Unlimited km,Enterprise,"Aeropuerto de Barcelona-El Prat, El Prat de Llobregat, Barcelona, Spain, 08020",In Terminal,8.266296906918678,Excellent,8.707858142026426,8.94551769920536,8.728010681494277,8.40684512589794,9.134272403067031,7.448405720955173,7.571572993662747,1463.976818130195,2023-07-23 05:05:17,device=Pixel 4&amp;network_type=wifi&amp;languagecode=en&amp;display=normal_xxhdpi&amp;cor=ES&amp;currency=EUR,4276636</w:t>
        <w:br/>
        <w:t>Dublin Airport,DUB,IE,Dublin,2.055450290005599,2023-07-31,10:00,2023-08-03,10:00,0.0,282.5977547515045,308.51826900634256,289.5768862115419,EUR,Nissan Qashqai   ,748548990,1,1,1,4.330604827709407,Intermediate,4.912693334645799,,Automatic,Unlimited km,Sixt,"Car Rental Centre, Dublin, Ireland, K67 N8W7",Car Rental Centre,8.104613029026572,Excellent,9.178647853460472,8.539618404292382,8.817994345283228,8.600663498019427,9.27157806923781,6.35352588920551,7.417588329126027,3819.499063470297,2023-07-23 05:05:17,device=Pixel 4&amp;network_type=wifi&amp;languagecode=en&amp;display=normal_xxhdpi&amp;cor=IE&amp;currency=EUR,4276637</w:t>
        <w:br/>
        <w:t>Adolfo Suárez Madrid–Barajas Airport,MAD,ES,Madrid,2.014667308682981,2023-07-29,10:00,2023-07-23,10:00,0.0,158.287648614212,161.86181936583023,169.49464880119226,EUR,Seat Arona,748548991,1,1,1,4.923520058330574,Compact,4.921744311125441,,Automatic,Unlimited km,Alamo,"Aeropuerto Adolfo Suárez Madrid-Barajas, T1-T4, Madrid, Spain, 28042",In Terminal,8.91212525565958,Excellent,8.697740771716417,8.604062663495158,8.974034761476444,9.254776833235526,8.554374462952401,8.045563179902512,8.129907386602984,1404.7519567974593,2023-07-23 05:05:17,device=Pixel 4&amp;network_type=wifi&amp;languagecode=en&amp;display=normal_xxhdpi&amp;cor=ES&amp;currency=EUR,4276638</w:t>
        <w:br/>
        <w:t>Adolfo Suárez Madrid–Barajas Airport,MAD,ES,Madrid,2.004618210650667,2023-07-24,10:00,2023-07-20,10:00,0.0,116.87058050544739,121.4180249505816,116.26406622513473,EUR,Toyota Corolla,748548992,1,1,1,3.9431670135957546,Compact,4.639259444436091,,Automatic,Unlimited km,Thrifty,"Avenida de la Hispanidad, Madrid, Spain, 28042",In Terminal,7.528022141161726,Very good,8.571508179681922,8.284045691576432,8.826665158904547,7.508512653761113,6.512889935125808,6.925919039224101,6.794197320945171,449.0995900975402,2023-07-23 05:05:17,device=Pixel 4&amp;network_type=wifi&amp;languagecode=en&amp;display=normal_xxhdpi&amp;cor=ES&amp;currency=EUR,4276639</w:t>
        <w:br/>
        <w:t>Frankfurt am Main Airport,FRA,DE,Frankfurt,2.076516209789031,2023-07-29,10:00,2023-07-30,10:00,0.0,357.54570135783104,371.2786246119525,346.48785741920443,EUR,Audi A4 Estate,748548993,1,1,1,4.026946356308736,Full-size,5.0321660933644194,,Automatic,400 kilometres per rental,Budget,"Hugo-Eckener-Ring, Terminal 1 &amp; 2, Frankfurt am Main, Germany, 60547",In Terminal,7.618869629714732,Very good,7.824322838033525,7.824046273056155,8.416637836375822,6.802094089620906,7.86487642578319,6.311901911916804,6.489071948586416,1175.4692877954628,2023-07-23 05:05:17,device=Pixel 4&amp;network_type=wifi&amp;languagecode=en&amp;display=normal_xxhdpi&amp;cor=DE&amp;currency=EUR,4276640</w:t>
        <w:br/>
        <w:t>Dublin Airport,DUB,IE,Dublin,2.0514545981432133,2023-07-29,10:00,2023-08-03,10:00,0.0,336.0393127076529,369.9380287487145,356.34531425371574,EUR,Volvo S90,748548994,1,0,1,4.124345674105979,Luxury,4.971255442336395,,Automatic,Unlimited km,Dollar,"Dublin Airport, Dublin, Ireland, K67 N8W7",Car Rental Centre,7.879814571855559,Excellent,8.724740966285182,8.527695932942924,8.873818360333471,7.948361619425619,8.314192306099606,6.342472480543435,8.194696115599669,1008.6278777371126,2023-07-23 05:05:17,device=Pixel 4&amp;network_type=wifi&amp;languagecode=en&amp;display=normal_xxhdpi&amp;cor=IE&amp;currency=EUR,4276641</w:t>
        <w:br/>
        <w:t>Munich Airport,MUC,DE,Munich,2.0511420144286054,2023-07-29,10:00,2023-07-31,10:00,0.0,205.7109719180263,199.3168396356604,216.19523618033088,EUR,Volkswagen T-Roc,748548995,1,1,1,4.110006135446945,Intermediate,4.8983119110077205,,Manual,600 kilometres per rental,Alamo,"Terminalstraße Mitte, München, Germany, 85356",Car Rental Centre,8.561623102691133,Excellent,9.207387090117363,9.29159120753965,9.215342033169884,9.334819971194863,8.22932841077066,8.292482238379558,8.182641668580754,1805.3837141563845,2023-07-23 05:05:17,device=Pixel 4&amp;network_type=wifi&amp;languagecode=en&amp;display=normal_xxhdpi&amp;cor=DE&amp;currency=EUR,4276642</w:t>
        <w:br/>
        <w:t>Munich Airport,MUC,DE,Munich,1.9529124088370802,2023-07-22,10:00,2023-07-26,10:00,0.0,710.7684071966628,692.3199559466325,701.2688873261975,EUR,Audi A7,748548996,1,0,1,3.9028423067979165,Special,3.9374402537567343,,Automatic,600 kilometres per rental,Sixt,"Terminalstraße Mitte, München, Germany, 85356",Car Rental Centre,7.169182524595271,Very good,8.129907557423897,8.396508267472058,9.797581367493715,6.524882671790478,7.350704848305633,6.825935640647446,6.63104714478577,2052.0318059897027,2023-07-23 05:05:17,device=Pixel 4&amp;network_type=wifi&amp;languagecode=en&amp;display=normal_xxhdpi&amp;cor=DE&amp;currency=EUR,4276643</w:t>
        <w:br/>
        <w:t>Lisbon Airport,LIS,PT,Lisbon,2.1325841894188033,2023-07-23,10:00,2023-08-03,10:00,0.0,175.02073276836663,164.0783365244471,172.49540290050058,EUR,Volkswagen T-Roc,748548997,1,1,1,4.039371709935659,Intermediate,4.855857689522259,,Manual,Unlimited km,Hertz,"Alameda das Comunidades Portuguesas, Lisboa, Portugal, 1700-111",In Terminal,7.98749520177238,Very good,9.190592469444537,8.566703954040687,8.767436922570386,7.271646199103353,8.306284422213686,6.533335392805545,7.078554879523424,785.4838499728248,2023-07-23 05:05:17,device=Pixel 4&amp;network_type=wifi&amp;languagecode=en&amp;display=normal_xxhdpi&amp;cor=PT&amp;currency=EUR,4276644</w:t>
        <w:br/>
        <w:t>Heathrow Airport,LHR,GB,London,2.0930790175787237,2023-07-22,10:00,2023-08-01,10:00,0.0,121.1017461961741,128.17027569650742,126.93477804471242,GBP,Fiat 500,748548998,1,1,1,1.9777361409955752,Economy,4.039274654581071,,Manual,450 miles per rental,Sixt,"Heathrow Airport, London, UK, TW6 2GD",In Terminal,7.983031180997975,Very good,8.844029825447233,8.38421889636085,9.424517283326923,8.492843251208505,7.229760310575894,6.795937886574083,6.765656962990243,2022.2265117652648,2023-07-23 05:05:17,device=Pixel 4&amp;network_type=wifi&amp;languagecode=en&amp;display=normal_xxhdpi&amp;cor=GB&amp;currency=GBP,4276645</w:t>
        <w:br/>
        <w:t>Malpensa Airport,MXP,IT,Milan,2.0254724335556036,2023-07-21,10:00,2023-07-20,10:00,0.0,114.00829338971138,112.65851688840051,112.46302137410775,EUR,Opel Grandland,748548999,1,1,1,3.930190346043148,Intermediate,5.007182820445432,,Automatic,Unlimited km,Dollar,"Aeroporto di Milano Malpensa T1, Ferno, Italy, 21010",In Terminal,7.266850090041705,Very good,7.986568875020461,7.928284237571565,8.505254005045838,7.5664308422051745,7.003743150503077,5.601879233298954,7.464413203370389,472.88974590355843,2023-07-23 05:05:17,device=Pixel 4&amp;network_type=wifi&amp;languagecode=en&amp;display=normal_xxhdpi&amp;cor=IT&amp;currency=EUR,4276646</w:t>
        <w:br/>
        <w:t>Adolfo Suárez Madrid–Barajas Airport,MAD,ES,Madrid,1.9609912963668923,2023-07-22,10:00,2023-07-26,10:00,0.0,93.25031176291374,99.858229802956,92.64888059620161,EUR,Citroen e-C4,748549000,1,1,1,4.103263007708441,Compact,5.0574924470883476,,Automatic,Unlimited km,Enterprise,"Aeropuerto Adolfo Suárez Madrid-Barajas, T1-T4, Madrid, Spain, 28042",In Terminal,8.308211186628123,Excellent,8.263478975052061,8.19558305590016,8.6356798712333,8.35869665747882,8.278642003462945,7.747252796704443,7.781950374726666,1119.8644486368116,2023-07-23 05:05:17,device=Pixel 4&amp;network_type=wifi&amp;languagecode=en&amp;display=normal_xxhdpi&amp;cor=ES&amp;currency=EUR,4276647</w:t>
        <w:br/>
        <w:t>Josep Tarradellas Barcelona–El Prat Airport,BCN,ES,Barcelona,1.9451910967625359,2023-08-01,10:00,2023-07-26,10:00,0.0,447.0716097077913,454.0135338813217,433.23696188987043,EUR,Volkswagen Caravelle   ,748549001,1,1,1,4.290689182270912,Standard,9.022109372204351,,Manual,500 kilometres per rental,Record Go,"Barcelona El Prat airport, Aeropuerto Josep Tarradellas Barcelona-El Prat, Barcelona, Spain, 08820",In Terminal,7.824043854585838,Very good,9.112206239872211,8.60867519720015,8.767449964940736,8.606144004567227,8.266109168618591,6.784576801686579,7.450490887464223,6164.603135316149,2023-07-23 05:05:17,device=Pixel 4&amp;network_type=wifi&amp;languagecode=en&amp;display=normal_xxhdpi&amp;cor=ES&amp;currency=EUR,4276648</w:t>
        <w:br/>
        <w:t>Dublin Airport,DUB,IE,Dublin,2.026076995568401,2023-07-25,10:00,2023-07-29,10:00,0.0,266.321191954587,264.1819042409056,277.5262592424935,EUR,Toyota Avensis,748549002,1,1,1,3.974306728916449,Intermediate,5.110639072616683,,Manual,Unlimited km,Europcar,"Arrivals Hall, Dublin, Ireland, K67 A7P4",Car Rental Centre,7.151874601512411,Very good,8.971238695952348,8.12387535430718,8.07907610162392,7.427985021380523,7.987319735788631,5.613114834888492,6.910223727540217,2186.7032784209696,2023-07-23 05:05:17,device=Pixel 4&amp;network_type=wifi&amp;languagecode=en&amp;display=normal_xxhdpi&amp;cor=IE&amp;currency=EUR,4276649</w:t>
        <w:br/>
        <w:t>Josep Tarradellas Barcelona–El Prat Airport,BCN,ES,Barcelona,2.0160025360766523,2023-07-25,10:00,2023-07-24,10:00,0.0,78.89138858723172,79.49770290422136,79.17536304171183,EUR,Opel Mokka,748549003,1,1,1,3.928075938583314,Compact,5.204451212921829,,Manual,320 kilometres per rental,Firefly,"Aeropuerto de Barcelona-El Prat, Terminal 2, Barcelona, Spain, 08820",In Terminal,7.152432964970636,Very good,8.60427599291756,8.547872863411422,8.217556192803245,6.3006888168080915,6.452811469570998,6.529435214062859,6.599088631995474,9273.87159162024,2023-07-23 05:05:17,device=Pixel 4&amp;network_type=wifi&amp;languagecode=en&amp;display=normal_xxhdpi&amp;cor=ES&amp;currency=EUR,4276650</w:t>
        <w:br/>
        <w:t>Lisbon Airport,LIS,PT,Lisbon,1.9858843971283937,2023-07-31,10:00,2023-07-22,10:00,0.0,849.8598584791589,884.0866688173018,854.5560442576184,EUR,Mercedes E-Class Cabrio,748549004,1,1,1,1.934394319432276,Premium,3.8785169455158957,,Automatic,Unlimited km,Drive on Holidays,"Ponto de Encontro, Lisboa, Portugal, 1700-111",Shuttle Bus,7.67398489832181,Very good,8.523110809069635,7.813074947703237,7.493264424909497,8.439177432979138,7.25134878424115,5.650587755619308,7.827548161646262,6073.015091328912,2023-07-23 05:05:17,device=Pixel 4&amp;network_type=wifi&amp;languagecode=en&amp;display=normal_xxhdpi&amp;cor=PT&amp;currency=EUR,4276651</w:t>
        <w:br/>
        <w:t>Munich Airport,MUC,DE,Munich,1.9369418468992585,2023-07-23,10:00,2023-08-01,10:00,0.0,217.58788887820162,231.96826429636224,230.31774519939987,EUR,Hyundai i30,748549005,1,1,1,4.135500635429243,Compact,4.851414106843708,,Manual,600 kilometres per rental,Europcar,"Terminalstraße Mitte, Airportcenter, Ebene 3, München, Germany, 85356",Car Rental Centre,7.692525814446513,Very good,8.605499865570716,8.886576203638976,9.059813476833515,7.554807040521097,8.590261452008153,6.78736979423921,7.090607961968092,3714.0364078509374,2023-07-23 05:05:17,device=Pixel 4&amp;network_type=wifi&amp;languagecode=en&amp;display=normal_xxhdpi&amp;cor=DE&amp;currency=EUR,4276652</w:t>
        <w:br/>
        <w:t>Adolfo Suárez Madrid–Barajas Airport,MAD,ES,Madrid,2.0215315971555863,2023-07-26,10:00,2023-07-31,10:00,0.0,394.9590284198446,402.8559215072401,408.03042012475674,EUR,Mercedes Vito,748549006,1,1,1,4.26098296192957,Premium,8.904373664409107,,Automatic,Unlimited km,Budget,"Aeropuerto Adolfo Suárez Madrid-Barajas, Terminal 1 or Terminal 4, Madrid, Spain, 28042",In Terminal,7.9220367013425825,Very good,8.227052960386654,8.459589513813539,8.88257935057382,7.637397292443798,7.4750937714699415,7.860378087968879,7.576470108467987,261.5331964626601,2023-07-23 05:05:17,device=Pixel 4&amp;network_type=wifi&amp;languagecode=en&amp;display=normal_xxhdpi&amp;cor=ES&amp;currency=EUR,4276653</w:t>
        <w:br/>
        <w:t>Lisbon Airport,LIS,PT,Lisbon,1.9901519657723006,2023-08-01,10:00,2023-07-21,10:00,0.0,99.01310516199435,103.65272063378744,97.89696945104414,EUR,Volkswagen Golf,748549007,1,1,1,3.819980042569691,Compact,4.889330670670446,,Automatic,Unlimited km,Drive on Holidays,"Ponto de Encontro, Lisboa, Portugal, 1700-111",Shuttle Bus,7.205695730745565,Very good,8.660404500649289,7.712169716417947,7.7289547526238325,7.883305716431655,7.159113368639599,5.827334843554636,7.659346941235596,6174.4853685983,2023-07-23 05:05:17,device=Pixel 4&amp;network_type=wifi&amp;languagecode=en&amp;display=normal_xxhdpi&amp;cor=PT&amp;currency=EUR,4276654</w:t>
        <w:br/>
        <w:t>Frankfurt am Main Airport,FRA,DE,Frankfurt,1.9108682574662246,2023-07-19,10:00,2023-07-31,10:00,0.0,200.4318567259521,207.54153016179785,207.9283198070176,EUR,Kia Sportage,748549008,1,1,1,3.9599760016714765,Standard,5.199995351733452,,Manual,Unlimited km,Wheego,"Frankfurt Airport, T1, Frankfurt, Germany, 60547",In Terminal,7.368031797729391,Very good,9.281056712864693,9.906839527336688,6.714741338559916,8.359663260710285,5.586426089059422,5.5674602819067385,8.850535535293979,48.06148506997269,2023-07-23 05:05:17,device=Pixel 4&amp;network_type=wifi&amp;languagecode=en&amp;display=normal_xxhdpi&amp;cor=DE&amp;currency=EUR,4276655</w:t>
        <w:br/>
        <w:t>Istanbul Airport,IST,TR,Istanbul,2.000668374289939,2023-07-26,10:00,2023-08-01,10:00,0.0,12746.14381101676,12366.229178485071,12106.754417684337,TRY,Mercedes Vito,748549009,1,1,1,4.6698501416282,Luxury,9.039805343763952,,Automatic,Unlimited km,Enterprise,"Istanbul Grand Airport  Domestic Terminal, Tayakadın Mah, Ulubatlı Hasan Cd. No. 255, Arnavutköy. İstanbul, Turkey",In Terminal,7.668182849826874,Very good,7.666384981062645,7.607836976083889,9.447956700501194,8.066354951517027,7.832362765645421,7.668715224135847,6.678939349486719,683.8659550811868,2023-07-23 05:05:17,device=Pixel 4&amp;network_type=wifi&amp;languagecode=en&amp;display=normal_xxhdpi&amp;cor=TR&amp;currency=TRY,4276656</w:t>
        <w:br/>
        <w:t>Malpensa Airport,MXP,IT,Milan,2.0562865751413297,2023-07-20,10:00,2023-07-30,10:00,0.0,89.20495161814723,87.01500748625368,81.34036484195538,EUR,Fiat Panda,748549010,1,1,1,2.038108975402403,Mini,3.9082731960789476,,Manual,Unlimited km,Enterprise,"Milan Malpensa Airport, Airport Malpensa 2000 Terminal 1, Ferno, Italy, 21010",In Terminal,7.995803800537843,Excellent,8.241659072163547,7.614459907942326,9.538388292242335,8.75369958989152,8.801317377401759,8.441746321293436,7.210343868859629,329.99788247259346,2023-07-23 05:05:17,device=Pixel 4&amp;network_type=wifi&amp;languagecode=en&amp;display=normal_xxhdpi&amp;cor=IT&amp;currency=EUR,4276657</w:t>
        <w:br/>
        <w:t>Malpensa Airport,MXP,IT,Milan,2.021238183755075,2023-07-27,10:00,2023-07-24,10:00,0.0,113.89864341069855,114.4430610447339,112.2409584323049,EUR,Volkswagen T-Roc,748549011,1,1,1,3.920860317173998,Intermediate,5.013422426993643,,Manual,Unlimited km,Avis,"Aeroporto di Milano Malpensa T2, Ferno, Italy, 21010",In Terminal,8.189692663077226,Excellent,8.105043032101552,7.663026798310548,8.936187909689064,8.514465426181625,8.565189874788176,7.120185189905264,7.408041031270133,1869.1092400328805,2023-07-23 05:05:17,device=Pixel 4&amp;network_type=wifi&amp;languagecode=en&amp;display=normal_xxhdpi&amp;cor=IT&amp;currency=EUR,4276658</w:t>
        <w:br/>
        <w:t>Lisbon Airport,LIS,PT,Lisbon,1.9805227725387478,2023-07-25,10:00,2023-07-25,10:00,0.0,157.05575028966643,162.5211951211716,163.69662875214485,EUR,Fiat 500 Cabrio,748549012,1,1,1,1.9415577179063765,Mini,3.9854911363539007,,Automatic,Unlimited km,Drive on Holidays,"Ponto de Encontro, Lisboa, Portugal, 1700-111",Shuttle Bus,7.6904911562702285,Very good,8.300947901722804,7.899284189154399,7.880167649558022,7.544257821605526,7.297235195427029,5.6713041424441,8.159289876353196,6368.274056542853,2023-07-23 05:05:17,device=Pixel 4&amp;network_type=wifi&amp;languagecode=en&amp;display=normal_xxhdpi&amp;cor=PT&amp;currency=EUR,4276659</w:t>
        <w:br/>
        <w:t>Amsterdam Airport Schiphol,AMS,NL,Amsterdam,2.1024151177903874,2023-07-18,10:00,2023-07-28,10:00,0.0,263.1498657579057,282.24503508980405,281.999788795474,EUR,Mazda 6 Estate,748549013,1,1,1,4.907024693456129,Standard,5.039176345170061,,Manual,400 kilometres per rental,Enterprise,"Amsterdam Schiphol Airport, Schiphol Plaza Arrival Hall 22, Amsterdam, Holland, 1118 AX",In Terminal,8.641133163832995,Excellent,9.073189139658592,9.375826867074343,9.603085517974012,9.34953749370605,9.27819418966661,8.539613458525924,8.168667913506752,2180.247768361205,2023-07-23 05:05:17,device=Pixel 4&amp;network_type=wifi&amp;languagecode=en&amp;display=normal_xxhdpi&amp;cor=NL&amp;currency=EUR,4276660</w:t>
        <w:br/>
        <w:t>Adolfo Suárez Madrid–Barajas Airport,MAD,ES,Madrid,1.9566038192728188,2023-07-19,10:00,2023-07-20,10:00,0.0,167.64791566992946,169.2742823528907,155.66036883611014,EUR,Seat Arona,748549014,1,1,1,4.7983571719310065,Compact,4.989303619836339,,Automatic,Unlimited km,Alamo,"Aeropuerto Adolfo Suárez Madrid-Barajas, T1-T4, Madrid, Spain, 28042",In Terminal,8.444873216630599,Excellent,9.051600869335571,8.858968693986927,9.190439080155933,9.160141479385237,8.248943807819492,7.867242090698774,8.228422185910256,1339.2924176212532,2023-07-23 05:05:17,device=Pixel 4&amp;network_type=wifi&amp;languagecode=en&amp;display=normal_xxhdpi&amp;cor=ES&amp;currency=EUR,4276661</w:t>
        <w:br/>
        <w:t>Adolfo Suárez Madrid–Barajas Airport,MAD,ES,Madrid,2.0224746292651297,2023-07-19,10:00,2023-07-26,10:00,0.0,157.70412869266798,151.00895471156707,159.21634454619183,EUR,Nissan Qashqai,748549015,1,1,1,5.181983160782923,Intermediate,5.005360135865253,,Automatic,Unlimited km,Enterprise,"Aeropuerto Adolfo Suárez Madrid-Barajas, T1-T4, Madrid, Spain, 28042",In Terminal,8.411168308134258,Excellent,8.921261166149785,8.593812838498746,9.377329224918512,9.302219825682679,8.391567532312182,7.949093489873871,7.8261136904387705,1189.672041172251,2023-07-23 05:05:17,device=Pixel 4&amp;network_type=wifi&amp;languagecode=en&amp;display=normal_xxhdpi&amp;cor=ES&amp;currency=EUR,4276662</w:t>
        <w:br/>
        <w:t>Adolfo Suárez Madrid–Barajas Airport,MAD,ES,Madrid,1.9690405489228187,2023-07-30,10:00,2023-07-20,10:00,0.0,75.03988460780269,77.81718918962322,71.96896163100185,EUR,Fiat 500,748549016,1,1,1,2.047750688848797,Mini,4.11296434059375,,Manual,Unlimited km,Thrifty,"Avenida de la Hispanidad, Madrid, Spain, 28042",In Terminal,7.280790027173467,Very good,9.255527860947115,9.914731165497761,9.039342956442072,7.316840535961529,6.166915450443888,6.79483153423587,6.850542094993659,96.33992724954696,2023-07-23 05:05:17,device=Pixel 4&amp;network_type=wifi&amp;languagecode=en&amp;display=normal_xxhdpi&amp;cor=ES&amp;currency=EUR,4276663</w:t>
        <w:br/>
        <w:t>Istanbul Airport,IST,TR,Istanbul,2.0047318841937742,2023-07-29,10:00,2023-07-21,10:00,0.0,5219.635158491493,5459.756775440196,5647.075571533802,TRY,Opel Mokka,748549017,1,1,1,4.162528024552894,Compact,4.8746629167828575,,Automatic,3000 kilometres per rental,Sixt,"Tayakadin Mh. Terminal Cd. No1, Istanbul, Turkey, 34283",In Terminal,7.089845414740525,Very good,7.04437108017316,7.0093753822312195,8.321529152634787,7.627367500682539,7.19119831985511,7.757994928328965,6.5968394177487735,427.0512794741416,2023-07-23 05:05:17,device=Pixel 4&amp;network_type=wifi&amp;languagecode=en&amp;display=normal_xxhdpi&amp;cor=TR&amp;currency=TRY,4276664</w:t>
        <w:br/>
        <w:t>Frankfurt am Main Airport,FRA,DE,Frankfurt,1.9745867944516453,2023-07-19,10:00,2023-07-25,10:00,0.0,57.957304543757594,61.3657543281364,56.53592910663057,EUR,Peugeot 308,748549018,1,1,1,3.936808853275598,Compact,4.953639786125213,,Manual,600 kilometres per rental,OK Mobility,"Frankfurt Airport, Terminal 2 - Arrival D, Frankfurt, Germany, 60549",In Terminal,7.997131704800727,Very good,8.203341026733138,8.03562389367256,9.131552188440132,7.6321952434463265,7.245538260002053,6.399041956735477,7.469558084214669,1330.4272705692877,2023-07-23 05:05:17,device=Pixel 4&amp;network_type=wifi&amp;languagecode=en&amp;display=normal_xxhdpi&amp;cor=DE&amp;currency=EUR,4276665</w:t>
        <w:br/>
        <w:t>Zurich Airport,ZRH,CH,Zürich,2.0763303342179724,2023-07-28,10:00,2023-07-21,10:00,0.0,421.04351359880695,383.5843117811108,417.160920772252,CHF,BMW 5 Series GPS,748549019,1,1,1,4.04565062248624,Luxury,5.11144235795771,,Automatic,Unlimited km,Budget,"Rondellstrasse, Kloten, Zurich, Switzerland, 8060",Car Rental Centre,8.325197260702337,Excellent,8.995113125697655,8.766565837669138,9.356773203322437,8.40633725481732,9.080900758675481,8.429528536718356,7.715773399387741,2336.881788583436,2023-07-23 05:05:17,device=Pixel 4&amp;network_type=wifi&amp;languagecode=en&amp;display=normal_xxhdpi&amp;cor=CH&amp;currency=CHF,4276666</w:t>
        <w:br/>
        <w:t>Malpensa Airport,MXP,IT,Milan,2.0187915069884563,2023-07-27,10:00,2023-07-30,10:00,0.0,116.46676618813491,111.40194119851577,109.4500671853191,EUR,Jeep Renegade,748549020,1,1,1,4.053231643980846,Intermediate,5.080330724180709,,Automatic,Unlimited km,Drivalia,"Aeroporto di Milano Malpensa T1, Ferno, Italy, 21010",In Terminal,7.367993002057611,Very good,7.482638336806532,7.867875390130795,8.11317530373566,6.666992618918321,6.718198630377176,6.407715070829998,6.841530750994711,1953.4289973161558,2023-07-23 05:05:17,device=Pixel 4&amp;network_type=wifi&amp;languagecode=en&amp;display=normal_xxhdpi&amp;cor=IT&amp;currency=EUR,4276667</w:t>
      </w:r>
    </w:p>
    <w:p>
      <w:r>
        <w:rPr>
          <w:rFonts w:ascii="Consolas" w:hAnsi="Consolas"/>
          <w:sz w:val="14"/>
        </w:rPr>
        <w:t>Charles de Gaulle Airport,CDG,FR,Paris,2.0147818433080933,2023-08-01,10:00,2023-07-25,10:00,0.0,812.5369632869932,841.9003100489016,817.3051231160913,EUR,Renault Grand Scenic,748549021,1,1,1,4.060265184224134,Intermediate,6.752114754167439,,Manual,Unlimited km,Hertz,"Aéroport de Paris-Charles-de-Gaulle, Roissy-en-France, France, 93290",In Terminal,6.717463128379501,Very good,7.44549759383193,7.503009771195598,8.615806610255095,7.052773901725934,7.1483170911890745,5.864404324676309,6.033569871131598,1084.623383587539,2023-07-23 05:05:17,device=Pixel 4&amp;network_type=wifi&amp;languagecode=en&amp;display=normal_xxhdpi&amp;cor=FR&amp;currency=EUR,4276668</w:t>
        <w:br/>
        <w:t>Charles de Gaulle Airport,CDG,FR,Paris,1.9774651982281346,2023-07-25,10:00,2023-08-01,10:00,0.0,227.81003997378446,226.71779462192043,215.84671591466207,EUR,Dacia Sandero,748549022,1,1,1,3.942624019320337,Economy,4.860232320666756,,Manual,Unlimited km,Budget,"Aéroport de Paris-Charles-de-Gaulle, Roissy-en-France, France, 95711",In Terminal,7.8521892165194345,Very good,8.271438925809294,8.193396414924068,8.301882835321912,8.375721556017375,7.255420314168355,6.834918633832803,6.851920001553822,3498.853161794165,2023-07-23 05:05:17,device=Pixel 4&amp;network_type=wifi&amp;languagecode=en&amp;display=normal_xxhdpi&amp;cor=FR&amp;currency=EUR,4276669</w:t>
        <w:br/>
        <w:t>Malpensa Airport,MXP,IT,Milan,1.990773785715354,2023-07-29,10:00,2023-07-27,10:00,0.0,350.708826132366,366.4418419499073,352.5673250549158,EUR,Seat Leon    Estate,748549023,1,1,1,4.071099097589394,Compact,4.798038704455658,,Automatic,Unlimited km,Locauto,"Aeroporto di Milano Malpensa T2, Ferno, Italy, 21010",Car Rental Centre,8.222485526229928,Excellent,8.975619970806903,8.604171278077644,8.823450612268273,8.655456954358609,8.594430208214725,6.910688423958592,7.797830294098829,3978.1015508411706,2023-07-23 05:05:17,device=Pixel 4&amp;network_type=wifi&amp;languagecode=en&amp;display=normal_xxhdpi&amp;cor=IT&amp;currency=EUR,4276670</w:t>
        <w:br/>
        <w:t>Zurich Airport,ZRH,CH,Zürich,2.0427120301510557,2023-07-24,10:00,2023-07-29,10:00,0.0,247.8799920487776,269.16317345761263,258.00496952351807,CHF,Opel Insignia,748549024,1,1,1,4.104310178028422,Standard,4.952213259214699,,Automatic,Unlimited km,Budget,"Rondellstrasse, Kloten, Zurich, Switzerland, 8060",Car Rental Centre,8.555942302558174,Excellent,8.840158201680703,8.580463036184408,9.56526907900027,8.82667941803576,8.68610113410509,8.581772201351324,7.48725971402881,2174.649367387746,2023-07-23 05:05:17,device=Pixel 4&amp;network_type=wifi&amp;languagecode=en&amp;display=normal_xxhdpi&amp;cor=CH&amp;currency=CHF,4276671</w:t>
        <w:br/>
        <w:t>Josep Tarradellas Barcelona–El Prat Airport,BCN,ES,Barcelona,2.0437395280202746,2023-07-27,10:00,2023-07-26,10:00,0.0,162.64892973222763,161.3955220441047,159.97032752194173,EUR,Ford Focus,748549025,1,1,1,4.0289725345114205,Compact,5.129381119162567,,Manual,Unlimited km,Hertz,"Aeropuerto de Barcelona-El Prat, T1 &amp; T2, Barcelona, Spain, 08820",In Terminal,8.550992426988753,Excellent,9.029621877089749,8.417160639553908,9.371280915804553,7.3543067233651955,8.283009225181068,7.522971723186351,8.111429919819352,1190.4447440497322,2023-07-23 05:05:17,device=Pixel 4&amp;network_type=wifi&amp;languagecode=en&amp;display=normal_xxhdpi&amp;cor=ES&amp;currency=EUR,4276672</w:t>
        <w:br/>
        <w:t>Orly Airport,ORY,FR,Paris,2.0150511864589795,2023-08-01,10:00,2023-07-25,10:00,0.0,295.4960962213702,279.77896399305354,273.7366942513241,EUR,Peugeot 508,748549026,1,1,1,4.029224601602945,Standard,5.0816028391793555,,Automatic,500 kilometres per rental,Sixt,"Aéroport de Paris-Orly, Paris, France, 94390",In Terminal,8.372657288442824,Excellent,9.228911939668789,9.295318511676841,9.549310740572189,9.698228335095985,8.988870666633881,8.20476466038705,7.281510235496607,1237.888204100676,2023-07-23 05:05:17,device=Pixel 4&amp;network_type=wifi&amp;languagecode=en&amp;display=normal_xxhdpi&amp;cor=FR&amp;currency=EUR,4276673</w:t>
        <w:br/>
        <w:t>Charles de Gaulle Airport,CDG,FR,Paris,2.0437797319235154,2023-07-21,10:00,2023-07-28,10:00,0.0,348.4730432260678,372.47793812292576,357.76380097005705,EUR,Opel Vivaro,748549027,1,1,1,4.215674626905745,Standard,8.960537608916818,,Manual,500 kilometres per rental,Alamo,"Aéroport de Paris-Charles-de-Gaulle, Terminal 1, Terminal 2C/D, Terminal 2E/F, Roissy-en-France, France, 95700",In Terminal,8.142751567102657,Excellent,8.73515180618074,7.794233093231804,8.89268340084632,9.227665077063957,7.743114597127451,6.216909506722382,7.509858358566396,821.4002198237979,2023-07-23 05:05:17,device=Pixel 4&amp;network_type=wifi&amp;languagecode=en&amp;display=normal_xxhdpi&amp;cor=FR&amp;currency=EUR,4276674</w:t>
        <w:br/>
        <w:t>Adolfo Suárez Madrid–Barajas Airport,MAD,ES,Madrid,2.083048733657844,2023-07-30,10:00,2023-07-31,10:00,0.0,172.88424021341203,179.3865518775621,167.52625315539183,EUR,Volkswagen Golf,748549028,1,1,1,4.093748327169747,Compact,4.750801081622588,,Automatic,700 kilometres per rental,Europcar,"Madrid Airport, T1, Madrid, Spain, 28042",In Terminal,8.23449798824455,Excellent,9.375656859326444,7.814592699639166,9.372084760284784,8.07890745501831,8.524395819581736,7.259939014188917,7.151020111019603,1142.0017157950062,2023-07-23 05:05:17,device=Pixel 4&amp;network_type=wifi&amp;languagecode=en&amp;display=normal_xxhdpi&amp;cor=ES&amp;currency=EUR,4276675</w:t>
        <w:br/>
        <w:t>Munich Airport,MUC,DE,Munich,2.0344901433762876,2023-07-24,10:00,2023-07-29,10:00,0.0,235.64145531014086,252.1292294204244,259.41222390401356,EUR,Volkswagen Passat   ,748549029,1,1,1,3.9036248395459237,Intermediate,5.165243972532946,,Automatic,600 kilometres per rental,Alamo,"Terminalstraße Mitte, München, Germany, 85356",Car Rental Centre,9.575543654572423,Excellent,9.704837150835509,8.639741704649783,8.82156695313831,8.846093691890605,8.420281102703294,8.403136888317132,7.853077464108296,1861.7885317014182,2023-07-23 05:05:17,device=Pixel 4&amp;network_type=wifi&amp;languagecode=en&amp;display=normal_xxhdpi&amp;cor=DE&amp;currency=EUR,4276676</w:t>
        <w:br/>
        <w:t>Josep Tarradellas Barcelona–El Prat Airport,BCN,ES,Barcelona,1.8892247010798366,2023-07-30,10:00,2023-07-27,10:00,0.0,76.73625011002467,76.80717079295557,75.61431781189134,EUR,Peugeot 208,748549030,1,1,1,3.9617184618647334,Economy,4.931757357715465,,Manual,Unlimited km,Thrifty,"Aeropuerto de Barcelona-El Prat, T1 &amp; T2, Barcelona, Spain, 08820",In Terminal,7.160876957908521,Very good,9.235651011867628,9.21308943201525,9.42546121843781,6.726122768735687,6.513474007924462,6.026698101314667,6.320260536189675,828.1139794329553,2023-07-23 05:05:17,device=Pixel 4&amp;network_type=wifi&amp;languagecode=en&amp;display=normal_xxhdpi&amp;cor=ES&amp;currency=EUR,4276677</w:t>
        <w:br/>
        <w:t>Josep Tarradellas Barcelona–El Prat Airport,BCN,ES,Barcelona,2.0139911460944036,2023-07-21,10:00,2023-07-28,10:00,0.0,672.3604779117326,607.2019207615272,642.1256341944325,EUR,BMW Z4 Cabrio,748549031,1,1,1,2.0991099310859784,Premium,1.9799830180530462,,Automatic,400 kilometres per rental,Sixt,"5-7, Carrer de Palaudàries, Barcelona, Spain, 08004",Downtown,7.162909330222748,Very good,7.690298291708522,7.622383449843878,8.380850512743358,7.0336434232616485,7.006712229274263,7.219083304207341,6.666353760736462,128.23751813612006,2023-07-23 05:05:17,device=Pixel 4&amp;network_type=wifi&amp;languagecode=en&amp;display=normal_xxhdpi&amp;cor=ES&amp;currency=EUR,4276678</w:t>
        <w:br/>
        <w:t>Lisbon Airport,LIS,PT,Lisbon,2.1199284685566684,2023-07-20,10:00,2023-07-30,10:00,0.0,737.5971460890813,744.7337976853617,750.6194341491146,EUR,Skoda Kodiaq,748549032,1,1,1,4.319742086964944,Intermediate,,,Manual,Unlimited km,Dollar,"Alameda das Comunidades Portuguesas, Lisboa, Portugal, 1700-111",In Terminal,7.683582514312325,Very good,8.770196877692333,7.9647515994611435,8.957196866994916,7.37598565380411,7.520200600065644,5.641162770088602,7.384940558709502,1288.7219026583916,2023-07-23 05:05:17,device=Pixel 4&amp;network_type=wifi&amp;languagecode=en&amp;display=normal_xxhdpi&amp;cor=PT&amp;currency=EUR,4276679</w:t>
        <w:br/>
        <w:t>Dublin Airport,DUB,IE,Dublin,2.0583514156614715,2023-07-25,10:00,2023-07-20,10:00,0.0,218.4466273381174,208.92418745762333,217.07177332961172,EUR,Toyota Corolla,748549033,1,0,1,3.931465549471402,Compact,4.77639889201561,,Automatic,Unlimited km,Budget,"Arrivals Hall, Terminal 2, Dublin, Ireland, K67 E4P2",Car Rental Centre,7.355541423257187,Very good,7.99511367675343,7.304802947170111,8.613713234811508,7.6953420594007165,7.477512920985947,6.312652504408544,6.502169418425747,6452.007344563901,2023-07-23 05:05:17,device=Pixel 4&amp;network_type=wifi&amp;languagecode=en&amp;display=normal_xxhdpi&amp;cor=IE&amp;currency=EUR,4276680</w:t>
        <w:br/>
        <w:t>Adolfo Suárez Madrid–Barajas Airport,MAD,ES,Madrid,2.0001969601184677,2023-07-21,10:00,2023-07-23,10:00,0.0,137.4720513132594,132.77714978402662,133.0333072957122,EUR,Volkswagen Polo,748549034,1,1,1,4.065658629263594,Economy,5.225360326029453,,Automatic,700 kilometres per rental,Keddy By Europcar,"Madrid Airport, T1, Madrid, Spain, 28042",In Terminal,7.987478617514184,Excellent,8.180290370893537,8.125993642527453,9.235066710883977,8.214441557922353,8.5593667844535,7.5930575683653005,7.612054887206773,1397.1109561103915,2023-07-23 05:05:17,device=Pixel 4&amp;network_type=wifi&amp;languagecode=en&amp;display=normal_xxhdpi&amp;cor=ES&amp;currency=EUR,4276681</w:t>
        <w:br/>
        <w:t>Orly Airport,ORY,FR,Paris,2.0445779433538114,2023-07-23,10:00,2023-07-24,10:00,0.0,246.44307448824668,236.01580033824334,232.07419463572532,EUR,Fiat 500,748549035,1,1,1,2.0236698442471117,Mini,4.204333171461887,,Manual,Unlimited km,Enterprise,"Aéroport de Paris-Orly, Paris, France, 94390",In Terminal,8.641292895057438,Excellent,8.355770067462162,8.347977462249789,8.786034766167399,9.096025017609259,8.639768756670563,7.095169434896233,8.319814325358292,380.0407600706868,2023-07-23 05:05:17,device=Pixel 4&amp;network_type=wifi&amp;languagecode=en&amp;display=normal_xxhdpi&amp;cor=FR&amp;currency=EUR,4276682</w:t>
        <w:br/>
        <w:t>Istanbul Airport,IST,TR,Istanbul,1.9823248751817009,2023-07-24,10:00,2023-07-27,10:00,0.0,4787.076138777285,4427.107418355795,4695.470750393005,TRY,Volkswagen Golf,748549036,1,1,1,4.056836839668567,Compact,4.971663475445747,,Automatic,Unlimited km,Avec Rent a Car,"Arrivals hall, Istanbul, Turkey, 34283",In Terminal,7.539222396522752,Very good,7.849168404199649,7.814340789120711,8.650278714840313,6.8003965733708975,7.611464914860269,6.567468497025192,6.721634831677669,2693.9050006885045,2023-07-23 05:05:17,device=Pixel 4&amp;network_type=wifi&amp;languagecode=en&amp;display=normal_xxhdpi&amp;cor=TR&amp;currency=TRY,4276683</w:t>
        <w:br/>
        <w:t>Lisbon Airport,LIS,PT,Lisbon,2.033397648121425,2023-07-29,10:00,2023-07-21,10:00,0.0,153.35353442379238,164.21441744726565,148.91088674546603,EUR,Alfa Romeo Giulietta,748549037,1,1,1,3.9031120264771446,Compact,4.7647326663659735,,Manual,Unlimited km,Europcar,"Alameda das Comunidades Portuguesas, Lisboa, Portugal, 1700-111",In Terminal,7.591304977530748,Very good,8.37831221470009,8.284916556183559,9.059937118689303,8.134286105912222,8.606798545580837,5.774279568276299,6.797681469574554,2330.006215025699,2023-07-23 05:05:17,device=Pixel 4&amp;network_type=wifi&amp;languagecode=en&amp;display=normal_xxhdpi&amp;cor=PT&amp;currency=EUR,4276684</w:t>
        <w:br/>
        <w:t>Charles de Gaulle Airport,CDG,FR,Paris,2.044721553771442,2023-07-19,10:00,2023-07-31,10:00,0.0,329.97923069701767,328.3046985874871,331.5246629196853,EUR,Peugeot 3008,748549038,1,1,1,4.069715707099762,Intermediate,5.15790227770982,,Manual,Unlimited km,Budget,"Aéroport de Paris-Charles-de-Gaulle, Roissy-en-France, France, 95711",In Terminal,7.867754545750018,Very good,8.353517956051258,7.981122936897479,8.55976002092927,8.009686284391325,7.497710076481759,7.108574993586645,6.988154461531345,3642.7712242946063,2023-07-23 05:05:17,device=Pixel 4&amp;network_type=wifi&amp;languagecode=en&amp;display=normal_xxhdpi&amp;cor=FR&amp;currency=EUR,4276685</w:t>
        <w:br/>
        <w:t>Charles de Gaulle Airport,CDG,FR,Paris,2.089502607873268,2023-07-24,10:00,2023-07-31,10:00,0.0,228.95374292126198,234.05144672090694,238.97212062767858,EUR,Nissan Qashqai,748549039,1,1,1,3.9042085863182154,Intermediate,5.092504699514588,,Automatic,Unlimited km,Enterprise,"Aéroport de Paris-Charles-de-Gaulle, Terminal 1, Terminal 2C/D, Terminal 2E/F, Roissy-en-France, France, 95716",In Terminal,7.988943257902604,Very good,8.113459527128013,7.90001335730229,8.344557294125377,8.426547156726427,6.997189995109628,6.677142373095398,7.235657861464258,617.9684295668694,2023-07-23 05:05:17,device=Pixel 4&amp;network_type=wifi&amp;languagecode=en&amp;display=normal_xxhdpi&amp;cor=FR&amp;currency=EUR,4276686</w:t>
        <w:br/>
        <w:t>Frankfurt am Main Airport,FRA,DE,Frankfurt,1.9038144988282182,2023-07-20,10:00,2023-07-22,10:00,0.0,143.65899835834645,140.47037352726514,147.61206305849083,EUR,Skoda Kamiq,748549040,1,1,1,4.736377802910648,Compact,4.97363564927549,,Manual,Unlimited km,Wheego,"Frankfurt Airport, T1, Frankfurt, Germany, 60547",In Terminal,7.330548055775473,Very good,9.578837068082224,9.664325440584802,6.517858619669158,8.023829858225657,5.59153418453159,6.0196721666173065,8.918023140996008,45.43066459456033,2023-07-23 05:05:17,device=Pixel 4&amp;network_type=wifi&amp;languagecode=en&amp;display=normal_xxhdpi&amp;cor=DE&amp;currency=EUR,4276687</w:t>
        <w:br/>
        <w:t>Adolfo Suárez Madrid–Barajas Airport,MAD,ES,Madrid,1.9311589778700888,2023-07-18,10:00,2023-07-23,10:00,0.0,93.86379028054132,93.75730609715013,88.24636917907632,EUR,Fiat 500e,748549041,1,1,1,2.0504845663930986,Mini,4.313362363776143,,Automatic,700 kilometres per rental,Keddy By Europcar,"Madrid Airport, T4, Madrid, Spain, 28042",In Terminal,8.012446730941315,Excellent,8.588472423062305,7.764256480729009,8.732940567868647,8.553558640205962,8.09906635786534,7.7022423972201155,7.589559431832044,1368.6245605167028,2023-07-23 05:05:17,device=Pixel 4&amp;network_type=wifi&amp;languagecode=en&amp;display=normal_xxhdpi&amp;cor=ES&amp;currency=EUR,4276688</w:t>
        <w:br/>
        <w:t>Malpensa Airport,MXP,IT,Milan,1.9761722501086234,2023-07-30,10:00,2023-07-25,10:00,0.0,96.77286874411799,101.0568854566294,94.8039993516941,EUR,Renault Clio,748549042,1,1,1,4.220421962349905,Economy,5.1412782714109895,,Automatic,Unlimited km,Avis,"Aeroporto di Milano Malpensa T1, Ferno, Italy, 21010",In Terminal,7.780422414814264,Excellent,8.488150233231096,8.012579571877,9.45174831318274,8.207563672143413,8.64276193806086,6.981455085107426,7.327386619554288,1765.6833014580511,2023-07-23 05:05:17,device=Pixel 4&amp;network_type=wifi&amp;languagecode=en&amp;display=normal_xxhdpi&amp;cor=IT&amp;currency=EUR,4276689</w:t>
        <w:br/>
        <w:t>Malpensa Airport,MXP,IT,Milan,2.0433541981877097,2023-07-21,10:00,2023-07-31,10:00,0.0,100.92676311365928,100.03513771917288,94.46372697633201,EUR,Toyota C-HR,748549043,1,1,1,3.9519736894813136,Compact,4.858830151924985,,Automatic,Unlimited km,Avis,"Aeroporto di Milano Malpensa T1, Ferno, Italy, 21010",In Terminal,8.174023245227682,Excellent,8.113057562837486,8.22717385985791,8.923469119194152,8.399025196662885,8.200307463678733,6.995986485881927,6.720728491140973,1774.56539645415,2023-07-23 05:05:17,device=Pixel 4&amp;network_type=wifi&amp;languagecode=en&amp;display=normal_xxhdpi&amp;cor=IT&amp;currency=EUR,4276690</w:t>
        <w:br/>
        <w:t>Josep Tarradellas Barcelona–El Prat Airport,BCN,ES,Barcelona,2.0601189100913264,2023-08-01,10:00,2023-08-02,10:00,0.0,240.58317387474398,249.21859487448933,243.71814593155685,EUR,Toyota Prius,748549044,1,1,1,4.001749356747672,Intermediate,,,Automatic,Unlimited km,Budget,"Aeropuerto de Barcelona-El Prat, BCN T1 &amp; T2 Pick up and Drop off, Barcelona, Spain, 08820",In Terminal,8.012493800407187,Excellent,8.781076387223285,8.359905730194795,9.43006211596043,7.999333735216283,8.744328149455235,7.488344295561491,7.963792681330312,2612.4366995211376,2023-07-23 05:05:17,device=Pixel 4&amp;network_type=wifi&amp;languagecode=en&amp;display=normal_xxhdpi&amp;cor=ES&amp;currency=EUR,4276691</w:t>
        <w:br/>
        <w:t>Frankfurt am Main Airport,FRA,DE,Frankfurt,2.006141965912984,2023-07-19,10:00,2023-07-29,10:00,0.0,216.55049366363076,226.43180275357307,225.99300832442134,EUR,Seat Leon,748549045,1,1,1,4.863663074446233,Compact,4.936411438785092,,Manual,Unlimited km,Avis,"Hugo-Eckener-Ring, Terminal 1 &amp; 2, Frankfurt am Main, Germany, 60549",In Terminal,7.619856058563761,Very good,8.991447900650456,8.576062126651413,8.72303182253904,6.99860574297025,7.576545734403022,6.886207541745408,6.592893103262708,1641.0919063469396,2023-07-23 05:05:17,device=Pixel 4&amp;network_type=wifi&amp;languagecode=en&amp;display=normal_xxhdpi&amp;cor=DE&amp;currency=EUR,4276692</w:t>
        <w:br/>
        <w:t>Adolfo Suárez Madrid–Barajas Airport,MAD,ES,Madrid,1.8847630698854156,2023-07-30,10:00,2023-07-27,10:00,0.0,90.39848111220857,91.82160247774915,96.98773980057408,EUR,Nissan Qashqai,748549046,1,1,1,4.022714296827173,Intermediate,5.311017011785594,,Manual,500 kilometres per rental,Clickrent,"17 Calle de Lola Flores, Madrid Airport, Madrid, Spain - Mainland, 28022",Shuttle Bus,7.979896763369229,Excellent,9.032015850577288,8.563387258458278,9.453149235565892,8.078053897584466,7.094426632510029,8.03261190748204,9.157068992572974,56.945407817028276,2023-07-23 05:05:17,device=Pixel 4&amp;network_type=wifi&amp;languagecode=en&amp;display=normal_xxhdpi&amp;cor=ES&amp;currency=EUR,4276693</w:t>
        <w:br/>
        <w:t>Munich Airport,MUC,DE,Munich,2.076295331492135,2023-07-21,10:00,2023-07-24,10:00,0.0,391.2510557567284,367.0167367352904,378.012303865839,EUR,Audi A6,748549047,1,1,1,3.985045450147487,Luxury,4.945000544959081,,Manual,600 kilometres per rental,Alamo,"Terminalstraße Mitte, München, Germany, 85356",Car Rental Centre,8.802352287414207,Excellent,9.313911355589918,9.187506700457037,9.527209719932069,8.789755101239175,8.179150840269505,8.165217864920997,8.347440945319349,1839.1306972435957,2023-07-23 05:05:17,device=Pixel 4&amp;network_type=wifi&amp;languagecode=en&amp;display=normal_xxhdpi&amp;cor=DE&amp;currency=EUR,4276694</w:t>
        <w:br/>
        <w:t>Munich Airport,MUC,DE,Munich,2.0240652419794336,2023-07-18,10:00,2023-07-28,10:00,0.0,338.80171929329003,351.5568379033547,348.4104074921904,EUR,Mercedes E-Class GPS,748549048,1,1,1,3.8976392262152872,Luxury,4.98774322042635,,Automatic,Unlimited km,Avis,"Terminalstraße Mitte, München, Germany, 85356",Car Rental Centre,8.271837089313925,Excellent,9.455813181938773,8.609828700166197,9.998723368599604,7.3967635850521525,8.737353447899526,7.9823085672814935,6.931408004475788,2489.1509115866015,2023-07-23 05:05:17,device=Pixel 4&amp;network_type=wifi&amp;languagecode=en&amp;display=normal_xxhdpi&amp;cor=DE&amp;currency=EUR,4276695</w:t>
        <w:br/>
        <w:t>Dublin Airport,DUB,IE,Dublin,2.0265030403001214,2023-07-28,10:00,2023-07-25,10:00,0.0,292.8914941372489,292.5848726663759,304.83321561409,EUR,Volkswagen Tiguan,748549049,1,1,1,3.9287277012752244,Intermediate,4.82575349068051,,Manual,Unlimited km,Europcar,"Arrivals Hall, Dublin, Ireland, K67 A7P4",Car Rental Centre,7.0471480543524585,Very good,8.455538060639077,7.479702218604373,8.406518441084593,7.077378415308472,7.998976964344255,5.996030251437223,6.973574897424479,1940.0338075498178,2023-07-23 05:05:17,device=Pixel 4&amp;network_type=wifi&amp;languagecode=en&amp;display=normal_xxhdpi&amp;cor=IE&amp;currency=EUR,4276696</w:t>
        <w:br/>
        <w:t>Adolfo Suárez Madrid–Barajas Airport,MAD,ES,Madrid,1.8594728091525532,2023-07-31,10:00,2023-07-21,10:00,0.0,89.7992876359259,89.07721663430024,87.12837153234432,EUR,Opel Corsa,748549050,1,1,1,,Economy,4.926191133140765,,Manual,700 kilometres per rental,Flizzr,"Madrid Airport, Terminal 1 &amp; 4 Llegadas, Madrid, Spain, 28042",In Terminal,7.8076056841164965,Excellent,9.016661201220169,8.243901547692092,9.535712107577854,9.551268688458732,6.304875509196377,7.375212247079965,7.184484341383688,23.474845640077742,2023-07-23 05:05:17,device=Pixel 4&amp;network_type=wifi&amp;languagecode=en&amp;display=normal_xxhdpi&amp;cor=ES&amp;currency=EUR,4276697</w:t>
        <w:br/>
        <w:t>Josep Tarradellas Barcelona–El Prat Airport,BCN,ES,Barcelona,2.087643325397964,2023-07-30,10:00,2023-07-25,10:00,0.0,178.5436099673501,178.6327704323289,183.7208492289548,EUR,Volkswagen T-Cross,748549051,1,1,1,3.7948985353555837,Compact,4.985101083377825,,Manual,700 kilometres per rental,Sixt,"5-7, Carrer de Palaudàries, Barcelona, Spain, 08004",Downtown,7.248842271090683,Very good,8.041445139208397,7.686244178345686,8.7554812016967,6.942344523062605,7.557447850411612,7.49440346464998,6.45287809666215,122.47161372638506,2023-07-23 05:05:17,device=Pixel 4&amp;network_type=wifi&amp;languagecode=en&amp;display=normal_xxhdpi&amp;cor=ES&amp;currency=EUR,4276698</w:t>
        <w:br/>
        <w:t>Zurich Airport,ZRH,CH,Zürich,1.989441849957647,2023-07-21,10:00,2023-07-25,10:00,0.0,253.23195456724983,266.0761399734576,255.99837501491692,CHF,Mercedes A-Class GPS,748549052,1,1,1,3.762831788415438,Compact,5.026389208944558,,Automatic,Unlimited km,Hertz,"Zurich Airport, Zurich, Switzerland, 8060",Car Rental Centre,8.447587895446121,Excellent,9.258531601473106,8.78883137656659,9.031810370769168,8.373452923315162,9.281099406022792,7.694335855918536,7.380529549816779,1006.3237552016346,2023-07-23 05:05:17,device=Pixel 4&amp;network_type=wifi&amp;languagecode=en&amp;display=normal_xxhdpi&amp;cor=CH&amp;currency=CHF,4276699</w:t>
        <w:br/>
        <w:t>Amsterdam Airport Schiphol,AMS,NL,Amsterdam,2.0729168280188346,2023-07-29,10:00,2023-07-29,10:00,0.0,493.95727993514504,512.2543832449044,477.3245220963742,EUR,Audi A6,748549053,1,1,1,4.895676402889221,Premium,4.975046822813185,,Automatic,400 kilometres per rental,Enterprise,"Amsterdam Schiphol Airport, Schiphol Plaza Arrival Hall 22, Amsterdam, Holland, 1118 AX",In Terminal,8.834974219151036,Excellent,9.06586256601775,8.956580213862091,9.01020632199963,8.505311728929819,8.699915510460652,8.243342744362904,8.142860884312885,2121.1525457611688,2023-07-23 05:05:17,device=Pixel 4&amp;network_type=wifi&amp;languagecode=en&amp;display=normal_xxhdpi&amp;cor=NL&amp;currency=EUR,4276700</w:t>
        <w:br/>
        <w:t>Dublin Airport,DUB,IE,Dublin,2.0480506444789226,2023-07-28,10:00,2023-07-29,10:00,0.0,141.374213518577,143.88219261456626,140.04569706815042,EUR,Opel Astra GPS,748549054,1,1,1,3.9627828122634097,Compact,4.971036395964095,,Manual,Unlimited km,Thrifty,"Dublin Airport, Dublin, Ireland, K67 N8W7",Car Rental Centre,7.611583338227893,Very good,8.576272980443036,8.11039507371909,9.220132207596563,7.100914011655187,7.810026742841652,6.357557191100327,6.751221035525213,3052.910142581802,2023-07-23 05:05:17,device=Pixel 4&amp;network_type=wifi&amp;languagecode=en&amp;display=normal_xxhdpi&amp;cor=IE&amp;currency=EUR,4276701</w:t>
        <w:br/>
        <w:t>Frankfurt am Main Airport,FRA,DE,Frankfurt,1.9618592933089134,2023-07-31,10:00,2023-07-23,10:00,0.0,350.6357736718514,340.50852860285426,343.13878770058545,EUR,Seat Ateca,748549055,1,1,1,4.0416432544137475,Intermediate,4.88827811209323,,Automatic,600 kilometres per rental,Europcar,"Frankfurt Airport, Terminal 1 - Area A, Frankfurt am Main, Germany, 60549",In Terminal,8.028084861870424,Excellent,9.110578773415924,9.093296301837455,9.30777379457156,8.724958274652856,7.913726716102923,7.506446132199011,7.956194376678283,2286.2451163049277,2023-07-23 05:05:17,device=Pixel 4&amp;network_type=wifi&amp;languagecode=en&amp;display=normal_xxhdpi&amp;cor=DE&amp;currency=EUR,4276702</w:t>
        <w:br/>
        <w:t>Heathrow Airport,LHR,GB,London,2.0246413993350236,2023-07-29,10:00,2023-07-28,10:00,0.0,192.14825858777212,201.31411943648627,197.1188413586635,GBP,Vauxhall Corsa,748549056,1,1,1,4.117318157497981,Economy,4.0863697822656535,,Automatic,Unlimited mileage,Enterprise,"Northern Perimeter Road, Hounslow, London, UK, TW6 2RY",Shuttle Bus,8.082237417486887,Excellent,7.7130240404259744,7.7845147045589735,8.913723221666885,8.578700658331323,8.432686138549341,7.50702687635,7.5147343062573535,1860.3530661737648,2023-07-23 05:05:17,device=Pixel 4&amp;network_type=wifi&amp;languagecode=en&amp;display=normal_xxhdpi&amp;cor=GB&amp;currency=GBP,4276703</w:t>
        <w:br/>
        <w:t>Heathrow Airport,LHR,GB,London,2.066157416485678,2023-07-31,10:00,2023-08-03,10:00,0.0,252.0345477258197,260.19538917423057,258.91447617315254,GBP,Peugeot 3008,748549057,1,1,1,3.826068152912295,Intermediate,5.167336936642911,,Manual,Unlimited km,Arnold Clark,"79 New Road, Harlington, London, UK, UB3 5BQ",Shuttle Bus,8.491209138675089,Excellent,10.237657355593822,9.28055758296227,9.934088370356147,8.797271341865047,7.349945177793399,4.11804480961492,7.492206036016522,4.8872711732657566,2023-07-23 05:05:17,device=Pixel 4&amp;network_type=wifi&amp;languagecode=en&amp;display=normal_xxhdpi&amp;cor=GB&amp;currency=GBP,4276704</w:t>
        <w:br/>
        <w:t>Charles de Gaulle Airport,CDG,FR,Paris,1.8964397502334815,2023-07-29,10:00,2023-08-02,10:00,0.0,409.29005780590666,381.65866319505926,420.04971954222617,EUR,Volvo XC60,748549058,1,1,1,4.120667786701718,Premium,5.205144523961671,,Automatic,500 kilometres per rental,Enterprise,"Aéroport de Paris-Charles-de-Gaulle, Terminal 1, Terminal 2C/D, Terminal 2E/F, Roissy-en-France, France, 95716",In Terminal,8.145586066064178,Very good,8.322581378244164,7.545065433351625,8.74735818207572,8.519155959881596,8.088849564555497,6.846642695535099,7.223016881433124,600.5752398620626,2023-07-23 05:05:17,device=Pixel 4&amp;network_type=wifi&amp;languagecode=en&amp;display=normal_xxhdpi&amp;cor=FR&amp;currency=EUR,4276705</w:t>
        <w:br/>
        <w:t>Orly Airport,ORY,FR,Paris,2.0591657365675253,2023-07-27,10:00,2023-07-23,10:00,0.0,175.56616538563128,183.00713228014197,179.50832644749462,EUR,Opel Corsa,748549059,1,1,1,3.961283203213258,Economy,4.835029704910723,,Manual,Unlimited km,Hertz,"Aéroport de Paris-Orly, Paris, France, 94390",In Terminal,7.019636018945218,Good,7.882678515777856,8.027981663618712,7.881711325934326,6.950656713057011,6.265856568889139,5.401084078041735,5.831356179134827,723.7536383695019,2023-07-23 05:05:17,device=Pixel 4&amp;network_type=wifi&amp;languagecode=en&amp;display=normal_xxhdpi&amp;cor=FR&amp;currency=EUR,4276706</w:t>
        <w:br/>
        <w:t>Lisbon Airport,LIS,PT,Lisbon,1.921536498318333,2023-07-30,10:00,2023-07-25,10:00,0.0,688.3041801888322,669.0426567098039,684.5351361648887,EUR,Mercedes E-Class Estate,748549060,1,1,1,4.077998574847138,Luxury,4.780227245756057,,Automatic,Unlimited km,Enterprise,"Alameda das Comunidades Portuguesas, Lisboa, Portugal, 1700-008",In Terminal,8.320417640594004,Excellent,9.03415172080814,8.47895159745499,9.344317258322768,7.879970145635562,8.240041999382527,7.119857310575648,7.663765279765906,466.11002825678275,2023-07-23 05:05:17,device=Pixel 4&amp;network_type=wifi&amp;languagecode=en&amp;display=normal_xxhdpi&amp;cor=PT&amp;currency=EUR,4276707</w:t>
        <w:br/>
        <w:t>Josep Tarradellas Barcelona–El Prat Airport,BCN,ES,Barcelona,1.947634982649959,2023-07-28,10:00,2023-07-26,10:00,0.0,455.52857172230176,436.6950175245623,427.0377470548613,EUR,Mercedes C-Class,748549061,1,1,1,4.077502739599211,Premium,4.993316034537435,,Manual,500 kilometres per rental,Enterprise,"Aeropuerto de Barcelona-El Prat, El Prat de Llobregat, Barcelona, Spain, 08020",In Terminal,8.627998488832505,Excellent,8.599241189523584,8.626741586420977,8.736970048260392,9.010924177061707,8.718766402240286,7.135564339837864,8.04926608126897,1399.2183842663164,2023-07-23 05:05:17,device=Pixel 4&amp;network_type=wifi&amp;languagecode=en&amp;display=normal_xxhdpi&amp;cor=ES&amp;currency=EUR,4276708</w:t>
        <w:br/>
        <w:t>Adolfo Suárez Madrid–Barajas Airport,MAD,ES,Madrid,1.931799384603384,2023-07-22,10:00,2023-07-20,10:00,0.0,169.70446621406776,173.7795097317448,159.99972235124116,EUR,Opel Insignia,748549062,1,1,1,4.027838523205731,Standard,5.139750145442461,,Automatic,Unlimited km,Enterprise,"Aeropuerto Adolfo Suárez Madrid-Barajas, T1-T4, Madrid, Spain, 28042",In Terminal,8.117559726151992,Excellent,8.807660945967632,7.914036461573659,8.562789571379973,8.682405792307101,8.212710961189822,8.11574556112105,8.05453574767218,1201.8588070793362,2023-07-23 05:05:17,device=Pixel 4&amp;network_type=wifi&amp;languagecode=en&amp;display=normal_xxhdpi&amp;cor=ES&amp;currency=EUR,4276709</w:t>
        <w:br/>
        <w:t>Munich Airport,MUC,DE,Munich,2.136866482188181,2023-07-19,10:00,2023-07-20,10:00,0.0,406.49908880853894,407.90712828715976,402.08922816342795,EUR,Audi A6   ,748549063,1,1,1,4.048298511361309,Luxury,4.998559339137752,,Automatic,600 kilometres per rental,Europcar,"Terminalstraße Mitte, Airportcenter, Ebene 3, München, Germany, 85356",Car Rental Centre,7.907804022921397,Very good,8.588068583370287,8.675550075908875,8.6893628024724,7.609001357062214,8.460601452956537,6.918720511245797,7.15603239834243,3590.6600140439264,2023-07-23 05:05:17,device=Pixel 4&amp;network_type=wifi&amp;languagecode=en&amp;display=normal_xxhdpi&amp;cor=DE&amp;currency=EUR,4276710</w:t>
        <w:br/>
        <w:t>Zurich Airport,ZRH,CH,Zürich,2.0118388916865877,2023-07-22,10:00,2023-08-02,10:00,0.0,214.45097492508413,225.3387150102994,223.7894739957986,CHF,Volkswagen T-Roc,748549064,1,0,1,5.104486214813706,Compact,4.916694145593892,,Automatic,Unlimited km,Europcar,"PARKING 3 G1, Zurich, Switzerland, 8058",Car Rental Centre,8.310971075133084,Excellent,9.201023079475535,8.75515225912265,9.709752080659136,8.584234568423268,8.969073298681996,8.079963334376181,7.2803181848404845,2570.465564295791,2023-07-23 05:05:17,device=Pixel 4&amp;network_type=wifi&amp;languagecode=en&amp;display=normal_xxhdpi&amp;cor=CH&amp;currency=CHF,4276711</w:t>
        <w:br/>
        <w:t>Munich Airport,MUC,DE,Munich,1.882975043298215,2023-07-27,10:00,2023-07-30,10:00,0.0,272.25846653189984,285.9831324465299,282.88891494029934,EUR,Volkswagen Golf,748549065,1,1,1,4.3027230714183435,Compact,5.085452141760195,,Automatic,600 kilometres per rental,Sixt,"Terminalstraße Mitte, München, Germany, 85356",Car Rental Centre,7.15515298771211,Very good,8.138681182547533,8.698945404071138,9.392974509631232,6.472573554821348,7.491568985626362,6.5545741538679305,6.723630518003995,2170.6809662768287,2023-07-23 05:05:17,device=Pixel 4&amp;network_type=wifi&amp;languagecode=en&amp;display=normal_xxhdpi&amp;cor=DE&amp;currency=EUR,4276712</w:t>
      </w:r>
    </w:p>
    <w:p>
      <w:r>
        <w:rPr>
          <w:rFonts w:ascii="Consolas" w:hAnsi="Consolas"/>
          <w:sz w:val="14"/>
        </w:rPr>
        <w:t>Amsterdam Airport Schiphol,AMS,NL,Amsterdam,1.9570268856076662,2023-07-18,10:00,2023-07-20,10:00,0.0,158.43427079305087,158.89491019796924,157.82301474080657,EUR,Opel Corsa,748549066,1,1,1,4.338094073687451,Economy,5.381170730831133,,Manual,Unlimited km,Avis,"5, Aankomstpassage, Amsterdam, Holland, 1118 AX",Car Rental Centre,8.998273338378434,Excellent,8.578810335246075,9.400920096866725,9.089809438913129,8.739930149832086,9.058943569288703,7.850399858555949,8.381035180492338,1392.8054739773575,2023-07-23 05:05:17,device=Pixel 4&amp;network_type=wifi&amp;languagecode=en&amp;display=normal_xxhdpi&amp;cor=NL&amp;currency=EUR,4276713</w:t>
        <w:br/>
        <w:t>Josep Tarradellas Barcelona–El Prat Airport,BCN,ES,Barcelona,1.9583072073909713,2023-07-29,10:00,2023-08-03,10:00,0.0,89.53635609952771,92.17035925979299,94.19449920975579,EUR,Kia Sportage,748549067,1,1,1,3.959894020384946,Standard,4.805715807188396,,Manual,Unlimited km,Alamo,"Aeropuerto de Barcelona-El Prat, El Prat de Llobregat, Barcelona, Spain, 08020",In Terminal,8.63858111066224,Excellent,8.43248723613915,8.296403999805733,8.94961515165553,9.04913721349121,8.338130123673231,7.002736575577242,8.114935089107886,2153.5310242025957,2023-07-23 05:05:17,device=Pixel 4&amp;network_type=wifi&amp;languagecode=en&amp;display=normal_xxhdpi&amp;cor=ES&amp;currency=EUR,4276714</w:t>
        <w:br/>
        <w:t>Josep Tarradellas Barcelona–El Prat Airport,BCN,ES,Barcelona,2.006195776089138,2023-08-01,10:00,2023-07-29,10:00,0.0,160.89609237993324,162.04169451081842,168.56128943568496,EUR,Hyundai Tucson,748549068,1,1,1,4.1708364788830705,Intermediate,5.200697829290231,,Manual,500 kilometres per rental,Record Go,"Barcelona El Prat airport, Aeropuerto Josep Tarradellas Barcelona-El Prat, Barcelona, Spain, 08820",In Terminal,7.854057755141859,Very good,8.41703262096508,7.784135376384832,8.913050194421865,8.310419259831718,8.089861590464995,6.684696848410022,7.043579710780394,6147.5906246290115,2023-07-23 05:05:17,device=Pixel 4&amp;network_type=wifi&amp;languagecode=en&amp;display=normal_xxhdpi&amp;cor=ES&amp;currency=EUR,4276715</w:t>
        <w:br/>
        <w:t>Malpensa Airport,MXP,IT,Milan,1.9556443405657238,2023-07-24,10:00,2023-07-28,10:00,0.0,60.00691215742768,57.062372966490905,60.92852713648543,EUR,Peugeot 108,748549069,1,1,1,2.0035428898459267,Mini,3.9506642859970538,,Manual,Unlimited km,Budget,"Aeroporto di Milano Malpensa T1, Ferno, Italy, 21010",In Terminal,7.975972098543766,Very good,8.10957072002686,7.75429924594769,9.199923461623099,7.542864707638922,7.6377091870552665,7.544308475858453,6.54699597044243,2824.159766650418,2023-07-23 05:05:17,device=Pixel 4&amp;network_type=wifi&amp;languagecode=en&amp;display=normal_xxhdpi&amp;cor=IT&amp;currency=EUR,4276716</w:t>
        <w:br/>
        <w:t>Malpensa Airport,MXP,IT,Milan,1.9117259663161512,2023-07-23,10:00,2023-07-23,10:00,0.0,140.1925357392274,133.1462844168262,136.68576585558762,EUR,Audi A4  Estate GPS,748549070,1,1,1,4.075235212272872,Premium,4.897567615053619,,Automatic,Unlimited km,Europcar,"Aeroporto di Milano Malpensa T1, Ferno, Italy, 21010",In Terminal,7.849557532528656,Very good,8.133644581165461,7.989905349977501,8.652422456189978,7.843258057036938,7.78028833300958,7.436897969984274,7.362208600909764,1554.905036504261,2023-07-23 05:05:17,device=Pixel 4&amp;network_type=wifi&amp;languagecode=en&amp;display=normal_xxhdpi&amp;cor=IT&amp;currency=EUR,4276717</w:t>
        <w:br/>
        <w:t>Malpensa Airport,MXP,IT,Milan,2.083355466004948,2023-07-30,10:00,2023-07-31,10:00,0.0,81.38455323559627,81.10797066831083,84.09092880736658,EUR,Jeep Compass,748549071,1,1,1,3.9163382189259144,Intermediate,5.12268919037227,,Manual,Unlimited km,Europcar,"Aeroporto di Milano Malpensa T1, Ferno, Italy, 21010",In Terminal,7.618232185414536,Very good,8.400885724341009,8.069674624136933,8.706075311346707,7.614782919814804,7.938281328654546,7.00877311180265,6.9376642771868,1611.2184685175303,2023-07-23 05:05:17,device=Pixel 4&amp;network_type=wifi&amp;languagecode=en&amp;display=normal_xxhdpi&amp;cor=IT&amp;currency=EUR,4276718</w:t>
        <w:br/>
        <w:t>Munich Airport,MUC,DE,Munich,1.9945521252218783,2023-08-01,10:00,2023-07-29,10:00,0.0,462.2869279094499,462.49398672992334,478.751106366517,EUR,Ford Tourneo,748549072,1,1,1,4.142230161365669,Luxury,8.93076798233423,,Manual,400 kilometres per rental,Alamo,"Terminalstraße Mitte, München, Germany, 85356",Car Rental Centre,8.416363847960971,Excellent,8.823060497805855,8.948433195749924,8.952702310613153,8.295772029578067,8.246265337557459,8.483470855998217,8.120286101196301,1951.772614229263,2023-07-23 05:05:17,device=Pixel 4&amp;network_type=wifi&amp;languagecode=en&amp;display=normal_xxhdpi&amp;cor=DE&amp;currency=EUR,4276719</w:t>
        <w:br/>
        <w:t>Amsterdam Airport Schiphol,AMS,NL,Amsterdam,1.9893364052761324,2023-07-31,10:00,2023-07-23,10:00,0.0,489.02665986834694,486.3570771046351,477.66869650683174,EUR,Volvo S90,748549073,1,1,1,5.0896352238053115,Premium,4.8070466508247565,,Automatic,400 kilometres per rental,Alamo,"Amsterdam Schiphol Airport, Schiphol Plaza Arrival Hall 22, Amsterdam, Holland, 1118 AX",In Terminal,9.068786711824766,Excellent,9.561353819689037,9.322328673785773,10.322721836460671,9.242034361508919,8.33239411352489,7.914109180308351,8.627361485737932,1846.3617807169667,2023-07-23 05:05:17,device=Pixel 4&amp;network_type=wifi&amp;languagecode=en&amp;display=normal_xxhdpi&amp;cor=NL&amp;currency=EUR,4276720</w:t>
        <w:br/>
        <w:t>Munich Airport,MUC,DE,Munich,2.0979115532199737,2023-07-21,10:00,2023-07-31,10:00,0.0,356.11904657259544,364.39354299103127,376.3217931028337,EUR,Audi A4 Avant Estate,748549074,1,1,1,5.184594240748917,Full-size,4.996466528549351,,Automatic,600 kilometres per rental,Sixt,"Terminalstraße Mitte, München, Germany, 85356",Car Rental Centre,7.428517923694239,Very good,7.629095484410642,8.217320636566955,8.817702130340237,6.580361181852914,7.37743379694707,6.571745360786295,6.737859074593975,2200.7257349345728,2023-07-23 05:05:17,device=Pixel 4&amp;network_type=wifi&amp;languagecode=en&amp;display=normal_xxhdpi&amp;cor=DE&amp;currency=EUR,4276721</w:t>
        <w:br/>
        <w:t>Amsterdam Airport Schiphol,AMS,NL,Amsterdam,2.11399711589333,2023-07-18,10:00,2023-07-25,10:00,0.0,174.0703910636485,177.61643094101564,167.65973758553017,EUR,Kia Ceed Estate,748549075,1,1,1,3.9196620942563207,Compact,5.020622011920846,,Manual,400 kilometres per rental,Sixt,"22, Aankomstpassage, Schiphol Plaza, Amsterdam, Holland, 1118 AX",In Terminal,8.162251370760675,Excellent,8.804688100777657,8.494554401533513,8.56512645974374,7.835333415946297,8.408370573768977,7.110863777542138,7.531437244544889,2618.6436531832114,2023-07-23 05:05:17,device=Pixel 4&amp;network_type=wifi&amp;languagecode=en&amp;display=normal_xxhdpi&amp;cor=NL&amp;currency=EUR,4276722</w:t>
        <w:br/>
        <w:t>Lisbon Airport,LIS,PT,Lisbon,1.9956054828897622,2023-07-31,10:00,2023-07-31,10:00,0.0,95.57705586154363,90.94718448107348,98.6225609719846,EUR,Seat Leon,748549076,1,1,1,3.6750374472574547,Compact,4.994005808621209,,Manual,Unlimited km,Thrifty,"Alameda das Comunidades Portuguesas, Lisboa, Portugal, 1700-111",In Terminal,6.809932156179381,Very good,8.461791256811264,8.084479397112283,9.093588185161238,7.177033342347926,7.190087501782575,5.541429368552149,6.556458170670507,2541.1535687318205,2023-07-23 05:05:17,device=Pixel 4&amp;network_type=wifi&amp;languagecode=en&amp;display=normal_xxhdpi&amp;cor=PT&amp;currency=EUR,4276723</w:t>
        <w:br/>
        <w:t>Orly Airport,ORY,FR,Paris,1.9334808029647985,2023-07-24,10:00,2023-07-31,10:00,0.0,144.57852148781606,144.2079268387802,139.51457591847563,EUR,Renault Clio,748549077,1,1,1,5.303719489391955,Economy,5.012887014044289,,Manual,500 kilometres per rental,Dollar,"Aéroport de Paris-Orly, Paris, France, 94390",In Terminal,7.957987272140225,Very good,8.86377982773433,8.510571415213406,8.412086001532238,7.856966577738465,7.793513553857054,6.966271548422769,6.967243115671206,220.84589109784463,2023-07-23 05:05:17,device=Pixel 4&amp;network_type=wifi&amp;languagecode=en&amp;display=normal_xxhdpi&amp;cor=FR&amp;currency=EUR,4276724</w:t>
        <w:br/>
        <w:t>Josep Tarradellas Barcelona–El Prat Airport,BCN,ES,Barcelona,2.000335443056807,2023-07-30,10:00,2023-07-31,10:00,0.0,89.69752562303242,89.81305829190835,90.2270388610997,EUR,Opel Corsa,748549078,1,1,1,3.9198858313260994,Economy,4.940531029276106,,Manual,Unlimited km,Alamo,"Aeropuerto de Barcelona-El Prat, El Prat de Llobregat, Barcelona, Spain, 08020",In Terminal,8.271032904498949,Excellent,8.71826678331214,8.769970638681563,8.590586371604426,8.937927127351788,8.593556548231152,7.337593320933811,7.78446836101761,2054.8224305855592,2023-07-23 05:05:17,device=Pixel 4&amp;network_type=wifi&amp;languagecode=en&amp;display=normal_xxhdpi&amp;cor=ES&amp;currency=EUR,4276725</w:t>
        <w:br/>
        <w:t>Malpensa Airport,MXP,IT,Milan,2.1383781164567277,2023-07-24,10:00,2023-07-24,10:00,0.0,64.18191661173059,65.21653831424615,64.16090544750418,EUR,Citroen C3,748549079,1,1,1,3.9881039231949713,Economy,5.1383257861564005,,Manual,Unlimited km,Budget,"Aeroporto di Milano Malpensa T1, Ferno, Italy, 21010",In Terminal,7.282222825810955,Very good,8.028294942046507,7.774764848908014,9.332065310093355,7.636758311798341,7.243629134491485,6.8748685510300644,6.410151318090439,2721.2125901381455,2023-07-23 05:05:17,device=Pixel 4&amp;network_type=wifi&amp;languagecode=en&amp;display=normal_xxhdpi&amp;cor=IT&amp;currency=EUR,4276726</w:t>
        <w:br/>
        <w:t>Frankfurt am Main Airport,FRA,DE,Frankfurt,1.947816658895305,2023-07-28,10:00,2023-08-03,10:00,0.0,447.0035803648949,454.6066512390453,464.5564649078657,EUR,Audi A6  Estate,748549080,1,1,1,4.227033542737992,Premium,5.039974098039341,,Automatic,600 kilometres per rental,Sixt,"Hugo-Eckener-Ring, Mietwagenzentrum, Frankfurt am Main, Germany, 60549",In Terminal,7.885144284721224,Very good,8.088724668199905,8.758384955304562,9.356693079596944,7.888085134439089,8.254268933609128,6.839223104834574,7.091239187813698,1099.8042764684567,2023-07-23 05:05:17,device=Pixel 4&amp;network_type=wifi&amp;languagecode=en&amp;display=normal_xxhdpi&amp;cor=DE&amp;currency=EUR,4276727</w:t>
        <w:br/>
        <w:t>Josep Tarradellas Barcelona–El Prat Airport,BCN,ES,Barcelona,1.9393112419318614,2023-07-30,10:00,2023-08-01,10:00,0.0,86.87811333646093,84.64357561079314,88.77955195515361,EUR,Nissan Qashqai,748549081,1,1,1,3.8785537490078865,Intermediate,4.751401277878054,,Manual,Unlimited km,Alamo,"Aeropuerto de Barcelona-El Prat, El Prat de Llobregat, Barcelona, Spain, 08020",In Terminal,8.675137010480922,Excellent,9.028402632514256,8.749310526580896,9.009394824566192,9.016985875152997,7.9911047394707,7.170308485050845,7.9902525668121855,2127.585011395845,2023-07-23 05:05:17,device=Pixel 4&amp;network_type=wifi&amp;languagecode=en&amp;display=normal_xxhdpi&amp;cor=ES&amp;currency=EUR,4276728</w:t>
        <w:br/>
        <w:t>Orly Airport,ORY,FR,Paris,2.0140164543854984,2023-07-27,10:00,2023-07-22,10:00,0.0,230.9706909182085,245.36625840101837,231.15523288110063,EUR,Peugeot 3008,748549082,1,1,1,4.069353865437156,Intermediate,4.734382950589806,,Manual,500 kilometres per rental,Sixt,"Aéroport de Paris-Orly, Paris, France, 94390",In Terminal,9.291485582755547,Excellent,9.067443417032429,9.159555894649541,9.806048769830472,9.421195539691352,8.970769716520948,8.327321875815997,7.647566222695454,1295.4899897658222,2023-07-23 05:05:17,device=Pixel 4&amp;network_type=wifi&amp;languagecode=en&amp;display=normal_xxhdpi&amp;cor=FR&amp;currency=EUR,4276729</w:t>
        <w:br/>
        <w:t>Zurich Airport,ZRH,CH,Zürich,1.9950829314257574,2023-07-21,10:00,2023-08-01,10:00,0.0,185.63433964917667,187.31992797890098,186.06910671598936,CHF,Fiat Tipo,748549083,1,1,1,4.250985815901294,Compact,5.234262161496611,,Automatic,Unlimited km,Thrifty,"Zurich Airport, Zurich, Switzerland, 8060",Car Rental Centre,8.360295949423307,Excellent,8.794542920918769,8.979940318664529,8.789353233900757,8.884295703623263,8.617884638992932,7.577329157013207,7.785562872834597,733.0073844537133,2023-07-23 05:05:17,device=Pixel 4&amp;network_type=wifi&amp;languagecode=en&amp;display=normal_xxhdpi&amp;cor=CH&amp;currency=CHF,4276730</w:t>
        <w:br/>
        <w:t>Frankfurt am Main Airport,FRA,DE,Frankfurt,2.017455144366197,2023-07-24,10:00,2023-07-31,10:00,0.0,181.86358343807515,181.41688986254425,174.03933353645476,EUR,Fiat 500,748549084,1,1,1,2.0189184219769887,Mini,4.099795658597934,,Manual,500 kilometres per rental,Buchbinder,"Frankfurt Airport, Terminal 1 - Area A, Frankfurt am Main, Germany, 60547",In Terminal,8.221295059329696,Excellent,9.023828505995736,8.302863742267405,9.499538604769032,8.564926605208203,7.652255904833809,7.160532087658346,7.519832886231654,268.3590220655153,2023-07-23 05:05:17,device=Pixel 4&amp;network_type=wifi&amp;languagecode=en&amp;display=normal_xxhdpi&amp;cor=DE&amp;currency=EUR,4276731</w:t>
        <w:br/>
        <w:t>Istanbul Airport,IST,TR,Istanbul,2.012866852128154,2023-07-30,10:00,2023-07-27,10:00,0.0,3431.790252927056,3456.1656677902065,3440.3207126125376,TRY,Hyundai i20,748549085,1,1,1,4.254509555806884,Economy,4.031537043196385,,Automatic,3000 kilometres per rental,Sixt,"Tayakadin Mh. Terminal Cd. No1, Istanbul, Turkey, 34283",In Terminal,7.2291704324529,Very good,7.129156401054252,7.0560304925187785,9.022125009411983,7.787251957996368,7.670629806447483,7.711654899469873,6.51667309669911,426.373610287689,2023-07-23 05:05:17,device=Pixel 4&amp;network_type=wifi&amp;languagecode=en&amp;display=normal_xxhdpi&amp;cor=TR&amp;currency=TRY,4276732</w:t>
        <w:br/>
        <w:t>Malpensa Airport,MXP,IT,Milan,1.9920228140133502,2023-07-21,10:00,2023-08-01,10:00,0.0,56.273335342239974,57.0629227771995,56.722255791950474,EUR,Fiat 500,748549086,1,1,1,2.0056450436137028,Mini,3.9396226105608214,,Manual,Unlimited km,Ecovia,"90, Via Europa, Milan Malpensa Airport, King Parking, Departure Area Exit 16, Lonate Pozzolo, Italy, 21015",Shuttle Bus,6.790700207688909,Good,8.125935414599665,7.402738802773473,8.333720812178221,6.8312726185255,5.530306059306552,4.498954600231926,6.882714141281271,1347.2767692847824,2023-07-23 05:05:17,device=Pixel 4&amp;network_type=wifi&amp;languagecode=en&amp;display=normal_xxhdpi&amp;cor=IT&amp;currency=EUR,4276733</w:t>
        <w:br/>
        <w:t>Malpensa Airport,MXP,IT,Milan,1.9690476478244177,2023-07-23,10:00,2023-07-20,10:00,0.0,164.8589333406336,171.39648277283766,170.9744285170305,EUR,BMW 4 Series Coupe,748549087,1,1,1,4.127439289037,Premium,5.058396866535679,,Automatic,Unlimited km,Sixt,"Aeroporto di Milano Malpensa T1, Ferno, Italy, 21010",In Terminal,6.984675190262975,Very good,8.276823802439905,7.600687010137003,8.861204161419174,7.305496322420401,7.718470281538021,5.943330387206284,6.245374499062909,1606.1865893878744,2023-07-23 05:05:17,device=Pixel 4&amp;network_type=wifi&amp;languagecode=en&amp;display=normal_xxhdpi&amp;cor=IT&amp;currency=EUR,4276734</w:t>
        <w:br/>
        <w:t>Charles de Gaulle Airport,CDG,FR,Paris,1.9770634923394996,2023-07-19,10:00,2023-07-24,10:00,0.0,244.67410470069987,240.45071589304638,232.4547506598863,EUR,Ford Kuga,748549088,1,1,1,3.9857118254346373,Intermediate,5.149288033270569,,Manual,Unlimited km,Hertz,"Aéroport de Paris-Charles-de-Gaulle, Roissy-en-France, France, 93290",In Terminal,7.130709749700831,Very good,7.378071218071578,7.8562982483498764,8.18233259429529,7.310777799710163,7.263066843831058,5.547446310583103,6.276076068999349,1135.537844013119,2023-07-23 05:05:17,device=Pixel 4&amp;network_type=wifi&amp;languagecode=en&amp;display=normal_xxhdpi&amp;cor=FR&amp;currency=EUR,4276735</w:t>
        <w:br/>
        <w:t>Malpensa Airport,MXP,IT,Milan,1.934714081070713,2023-07-28,10:00,2023-07-24,10:00,0.0,73.03355671350081,65.8202043771956,63.34981893185748,EUR,Peugeot E-208,748549089,1,1,1,3.9085576998748013,Economy,5.029102319326397,,Automatic,Unlimited km,Drivalia,"Aeroporto di Milano Malpensa T1, Ferno, Italy, 21010",In Terminal,7.162554093461399,Very good,7.2707520001469925,7.553973504630852,8.147399368846008,6.6467754125883785,6.902906995352906,6.63317672359186,6.913837016515442,2033.0279681846196,2023-07-23 05:05:17,device=Pixel 4&amp;network_type=wifi&amp;languagecode=en&amp;display=normal_xxhdpi&amp;cor=IT&amp;currency=EUR,4276736</w:t>
        <w:br/>
        <w:t>Adolfo Suárez Madrid–Barajas Airport,MAD,ES,Madrid,1.9860572572738142,2023-07-30,10:00,2023-07-20,10:00,0.0,427.4902868576664,404.623570868259,418.8762099542545,EUR,Opel Corsa,748549090,1,1,1,4.026197712182078,Economy,5.098131525328177,,Automatic,Unlimited km,Alamo,"Aeropuerto Adolfo Suárez Madrid-Barajas, T1-T4, Madrid, Spain, 28042",In Terminal,8.546690854930135,Excellent,8.769479586533508,8.787791659899732,9.252663785880321,8.959082630302122,8.492642572758927,7.087193119508588,8.258974965976261,1333.5657687945754,2023-07-23 05:05:17,device=Pixel 4&amp;network_type=wifi&amp;languagecode=en&amp;display=normal_xxhdpi&amp;cor=ES&amp;currency=EUR,4276737</w:t>
        <w:br/>
        <w:t>Heathrow Airport,LHR,GB,London,1.9923829135634876,2023-07-30,10:00,2023-08-01,10:00,0.0,375.05017591090956,346.8458322903791,365.5598629187534,GBP,Mercedes A-Class,748549091,1,1,1,3.7294725679495295,Compact,5.285715640434585,,Automatic,Unlimited mileage,Avis,"London Heathrow Airport T2-3-4, Northrop Road, London, UK, TW6 2QA",Shuttle Bus,7.718947182658967,Excellent,8.514292377720587,8.320156746828571,8.85856261593947,8.133440612969924,8.06201398989828,7.146640063195088,7.279613528543559,1476.4361655698067,2023-07-23 05:05:17,device=Pixel 4&amp;network_type=wifi&amp;languagecode=en&amp;display=normal_xxhdpi&amp;cor=GB&amp;currency=GBP,4276738</w:t>
        <w:br/>
        <w:t>Josep Tarradellas Barcelona–El Prat Airport,BCN,ES,Barcelona,1.9803278696739741,2023-07-22,10:00,2023-07-26,10:00,0.0,86.34149712096016,90.52371998092688,90.75826462471817,EUR,Ford Focus,748549092,1,1,1,3.885286795588368,Compact,4.815556223563139,,Manual,Unlimited km,Thrifty,"Aeropuerto de Barcelona-El Prat, T1 &amp; T2, Barcelona, Spain, 08820",In Terminal,7.320755279105756,Very good,9.13388087566659,8.915663226306973,8.937077116225675,6.607705145020385,6.888474482982609,6.020009700087877,6.6423560511429045,797.2875996631129,2023-07-23 05:05:17,device=Pixel 4&amp;network_type=wifi&amp;languagecode=en&amp;display=normal_xxhdpi&amp;cor=ES&amp;currency=EUR,4276739</w:t>
        <w:br/>
        <w:t>Orly Airport,ORY,FR,Paris,2.0268271340119752,2023-07-28,10:00,2023-07-30,10:00,0.0,211.37831886872962,197.296338835312,207.874469403312,EUR,Citroen Seres 3 GPS,748549093,1,1,1,3.978783998325766,Intermediate,4.96543817037281,,Automatic,440 kilometres per rental,Keddy By Europcar,"Aéroport de Paris-Orly, Paris, France, 94390",In Terminal,7.554416603448246,Very good,8.194147828608562,7.7941596910290585,9.254687109812638,8.33079508758343,7.726182746538744,7.500603825871442,7.376096645362534,659.8196285189057,2023-07-23 05:05:17,device=Pixel 4&amp;network_type=wifi&amp;languagecode=en&amp;display=normal_xxhdpi&amp;cor=FR&amp;currency=EUR,4276740</w:t>
        <w:br/>
        <w:t>Lisbon Airport,LIS,PT,Lisbon,1.9870925258850838,2023-07-19,10:00,2023-07-24,10:00,0.0,68.41937949469252,68.95878035078785,71.48715202052632,EUR,Fiat 500,748549094,1,1,1,2.022688205128789,Mini,4.127691583247258,,Manual,Unlimited km,Record Go,"11 Rua Prof. Henrique de Barros, Prior Velho, Lisboa, Portugal, 2685-338",Shuttle Bus,7.760585365887927,Very good,9.269808557424058,8.352755924984248,8.899579886627672,8.083119517387047,7.424208302842322,6.3166287923418745,7.4625129922603,2933.9517259461873,2023-07-23 05:05:17,device=Pixel 4&amp;network_type=wifi&amp;languagecode=en&amp;display=normal_xxhdpi&amp;cor=PT&amp;currency=EUR,4276741</w:t>
        <w:br/>
        <w:t>Josep Tarradellas Barcelona–El Prat Airport,BCN,ES,Barcelona,2.0097637282369667,2023-08-01,10:00,2023-07-30,10:00,0.0,369.7837248131231,401.5935221173985,362.6982093737994,EUR,BMW 2 Series,748549095,1,1,1,4.211593640601542,Standard,4.863993540950292,,Automatic,700 kilometres per rental,Sixt,"Aeropuerto de Barcelona-El Prat, T1 &amp; T2, Barcelona, Spain, 08820",In Terminal,9.042124606641417,Excellent,9.220160402968636,9.305622839217015,9.511847485497185,8.999214015277923,8.613440103717908,8.401798485760343,7.534020188182239,1904.790986393564,2023-07-23 05:05:17,device=Pixel 4&amp;network_type=wifi&amp;languagecode=en&amp;display=normal_xxhdpi&amp;cor=ES&amp;currency=EUR,4276742</w:t>
        <w:br/>
        <w:t>Frankfurt am Main Airport,FRA,DE,Frankfurt,1.998477365165077,2023-07-30,10:00,2023-07-28,10:00,0.0,351.8346702268835,344.0247800898424,332.6304979555151,EUR,BMW 1 Series,748549096,1,1,1,3.9675644723228958,Intermediate,4.973529486067939,,Automatic,600 kilometres per rental,Sixt,"Hugo-Eckener-Ring, Mietwagenzentrum, Frankfurt am Main, Germany, 60549",In Terminal,8.19176072309527,Very good,8.095530628945385,8.3947166217799,8.893421103925057,7.418136500686577,8.003553849058546,6.403479994098255,7.340093195683053,1160.144906123266,2023-07-23 05:05:17,device=Pixel 4&amp;network_type=wifi&amp;languagecode=en&amp;display=normal_xxhdpi&amp;cor=DE&amp;currency=EUR,4276743</w:t>
        <w:br/>
        <w:t>Josep Tarradellas Barcelona–El Prat Airport,BCN,ES,Barcelona,2.0052694727841778,2023-07-28,10:00,2023-07-20,10:00,0.0,608.0397127178431,602.5586619024166,592.4252171523926,EUR,BMW 5 Series,748549097,1,1,1,3.912225713134574,Premium,4.735374170777638,,Automatic,400 kilometres per rental,Sixt,"5-7, Carrer de Palaudàries, Barcelona, Spain, 08004",Downtown,7.346854754238503,Very good,7.615174173104478,8.005893500326415,8.832744063079938,7.082147173384149,7.277318033858384,7.259384826427459,6.375454378476736,128.82008535241715,2023-07-23 05:05:17,device=Pixel 4&amp;network_type=wifi&amp;languagecode=en&amp;display=normal_xxhdpi&amp;cor=ES&amp;currency=EUR,4276744</w:t>
        <w:br/>
        <w:t>Adolfo Suárez Madrid–Barajas Airport,MAD,ES,Madrid,1.9368416573675598,2023-07-31,10:00,2023-07-30,10:00,0.0,403.662153888159,399.12366410804685,381.4480878575647,EUR,Mercedes Vito,748549098,1,1,1,4.03427434392954,Full-size,9.53905681675645,,Automatic,Unlimited km,Avis,"Aeropuerto Adolfo Suárez Madrid-Barajas, Terminal 1 or Terminal 4, Madrid, Spain, 28042",In Terminal,8.256274190866636,Excellent,8.757640763107853,8.079767514033927,9.230766377736037,8.490004330888116,7.8508075326976865,7.701433799052961,7.634100341339366,1498.3212288203445,2023-07-23 05:05:17,device=Pixel 4&amp;network_type=wifi&amp;languagecode=en&amp;display=normal_xxhdpi&amp;cor=ES&amp;currency=EUR,4276745</w:t>
        <w:br/>
        <w:t>Lisbon Airport,LIS,PT,Lisbon,1.9421293535797624,2023-07-21,10:00,2023-07-23,10:00,0.0,83.82956365458385,78.59844398701817,75.66599214945823,EUR,Renault Clio,748549099,1,1,1,3.922277815518951,Economy,4.936640157260251,,Manual,Unlimited km,Guerin,"Alameda das Comunidades Portuguesas, Lisboa, Portugal, 1700-008",In Terminal,9.114493925746068,Excellent,8.94986323918488,8.997944527895946,9.366866663199016,8.787707789826912,9.473826941197025,7.3665083797788045,8.048380278373246,6354.954856802736,2023-07-23 05:05:17,device=Pixel 4&amp;network_type=wifi&amp;languagecode=en&amp;display=normal_xxhdpi&amp;cor=PT&amp;currency=EUR,4276746</w:t>
        <w:br/>
        <w:t>Amsterdam Airport Schiphol,AMS,NL,Amsterdam,2.06671639331103,2023-07-24,10:00,2023-07-25,10:00,0.0,206.6389313729193,209.28350961321647,211.68061827616677,EUR,Lynk &amp; Co 01,748549100,1,1,1,3.802928302650336,Compact,4.983229155574469,,Automatic,400 kilometres per rental,Hertz,"Aankomstpassage, Aankomsthal Entrance C, Amsterdam, Holland, 1118 AA",In Terminal,7.9581874759972475,Excellent,8.390712815498752,8.791910820372703,9.353087251955992,7.883195797455187,8.310751148847359,7.154590664088179,7.165723928038209,2168.5173630732615,2023-07-23 05:05:17,device=Pixel 4&amp;network_type=wifi&amp;languagecode=en&amp;display=normal_xxhdpi&amp;cor=NL&amp;currency=EUR,4276747</w:t>
        <w:br/>
        <w:t>Malpensa Airport,MXP,IT,Milan,2.0200704351149046,2023-07-19,10:00,2023-07-21,10:00,0.0,112.4572367737369,118.46055692329766,120.16331957910377,EUR,Jeep Compass,748549101,1,1,1,3.91838936272983,Intermediate,4.911972689223752,,Automatic,Unlimited km,Maggiore,"Malpensa Aeroporto Terminal 2, Milan, Italy, 21010",In Terminal,0.0,,0.0,0.0,0.0,0.0,0.0,0.0,0.0,0.0,2023-07-23 05:05:17,device=Pixel 4&amp;network_type=wifi&amp;languagecode=en&amp;display=normal_xxhdpi&amp;cor=IT&amp;currency=EUR,4276748</w:t>
        <w:br/>
        <w:t>Heathrow Airport,LHR,GB,London,1.9380062524883162,2023-07-20,10:00,2023-07-25,10:00,0.0,136.3193870876457,138.8495100566095,135.90953491990524,GBP,Ford Focus,748549102,1,1,1,2.90068502722188,Compact,5.020569152422541,,Automatic,200 miles per rental,Surprice,"Heathrow Airport, 450 Bath Road, London, UK, UB7 0EB",Meet &amp; Greet,5.7170091386100195,,6.924861244027058,7.062170650236629,5.431759514463426,6.26087445254753,4.458145377848762,4.188004719644855,6.202784668682831,204.70944842891083,2023-07-23 05:05:17,device=Pixel 4&amp;network_type=wifi&amp;languagecode=en&amp;display=normal_xxhdpi&amp;cor=GB&amp;currency=GBP,4276749</w:t>
        <w:br/>
        <w:t>Munich Airport,MUC,DE,Munich,1.8925923229565655,2023-08-01,10:00,2023-07-30,10:00,0.0,268.29634348177245,278.35864409983066,272.48985764861,EUR,Volkswagen T-Roc,748549103,1,1,1,4.091621132745511,Compact,5.021432856641638,,Manual,600 kilometres per rental,Sixt,"Terminalstraße Mitte, München, Germany, 85356",Car Rental Centre,7.501616957450476,Very good,8.150840978511406,8.614476906120268,9.552936286108043,6.834746030356811,7.531674053796127,6.678313552267247,6.003595275562364,2131.676342741733,2023-07-23 05:05:17,device=Pixel 4&amp;network_type=wifi&amp;languagecode=en&amp;display=normal_xxhdpi&amp;cor=DE&amp;currency=EUR,4276750</w:t>
        <w:br/>
        <w:t>Munich Airport,MUC,DE,Munich,2.0536022585991205,2023-07-25,10:00,2023-07-29,10:00,0.0,246.07143814416847,250.59316984870148,253.60487706446628,EUR,Volkswagen Golf,748549104,1,1,1,3.9137017509695595,Compact,4.726408535661428,,Automatic,Unlimited km,Avis,"Terminalstraße Mitte, München, Germany, 85356",Car Rental Centre,8.26327087044669,Excellent,8.65930194742459,8.712873206559802,9.452979904193187,8.083650865843559,8.889808963136135,8.209013781553029,7.010629377035614,2365.1859192172706,2023-07-23 05:05:17,device=Pixel 4&amp;network_type=wifi&amp;languagecode=en&amp;display=normal_xxhdpi&amp;cor=DE&amp;currency=EUR,4276751</w:t>
        <w:br/>
        <w:t>Frankfurt am Main Airport,FRA,DE,Frankfurt,2.039633889036032,2023-07-19,10:00,2023-07-20,10:00,0.0,51.05126259896314,48.351548261783805,51.4455245671036,EUR,Fiat 500,748549105,1,1,1,3.068215717721582,Mini,3.794499002323548,,Manual,600 kilometres per rental,OK Mobility,"Frankfurt Airport, Terminal 2 - Arrival D, Frankfurt, Germany, 60549",In Terminal,7.7231520280305705,Very good,8.062657099697754,8.418800168395393,9.071631498282066,7.770370126749281,7.018586299040541,6.675729383720167,7.43741666387436,1295.9378554224331,2023-07-23 05:05:17,device=Pixel 4&amp;network_type=wifi&amp;languagecode=en&amp;display=normal_xxhdpi&amp;cor=DE&amp;currency=EUR,4276752</w:t>
        <w:br/>
        <w:t>Heathrow Airport,LHR,GB,London,1.972863262125344,2023-07-31,10:00,2023-07-26,10:00,0.0,105.33691516905823,101.29273898029146,102.69533297268424,GBP,Vauxhall Corsa,748549106,1,1,1,1.959122463507198,Economy,4.126701391859097,,Manual,Unlimited mileage,Hertz,"Northern Perimeter Road, Hounslow, London, UK, TW6 2QD",Shuttle Bus,7.903465437391315,Very good,8.498327494015848,8.991859401444026,8.903005977302529,7.539555953706985,7.387012807261682,5.8373517211072325,7.077490124462101,3167.095567002122,2023-07-23 05:05:17,device=Pixel 4&amp;network_type=wifi&amp;languagecode=en&amp;display=normal_xxhdpi&amp;cor=GB&amp;currency=GBP,4276753</w:t>
        <w:br/>
        <w:t>Zurich Airport,ZRH,CH,Zürich,2.005184389177336,2023-07-19,10:00,2023-07-27,10:00,0.0,349.4171203397186,357.64496474501516,346.8236470329081,CHF,Mercedes C-Class,748549107,1,1,1,4.03939771109348,Premium,5.151606955450923,,Automatic,Unlimited km,Avis,"Flughafen Parking 3, Zurich, Switzerland, 8060",Car Rental Centre,8.14949395837559,Excellent,9.03228217881812,7.927503994952388,8.847792917826052,7.847093837007676,8.606092458336727,8.139867891451605,6.519163026518971,444.32038502780114,2023-07-23 05:05:17,device=Pixel 4&amp;network_type=wifi&amp;languagecode=en&amp;display=normal_xxhdpi&amp;cor=CH&amp;currency=CHF,4276754</w:t>
        <w:br/>
        <w:t>Adolfo Suárez Madrid–Barajas Airport,MAD,ES,Madrid,2.0117300993844482,2023-08-01,10:00,2023-07-28,10:00,0.0,73.6580600822566,75.45730114160646,76.68881984181229,EUR,Kia Stonic,748549108,1,1,1,4.068302563488038,Compact,5.105346238196601,,Manual,Unlimited km,Centauro,"17, Calle Trespaderne, Madrid, Spain, 28042",Shuttle Bus,8.92115988411065,Excellent,9.943419756719997,8.797499394379106,9.521316478735905,9.435582835958217,8.080628457347059,7.7251829891078,9.031438904783107,2742.4703748818183,2023-07-23 05:05:17,device=Pixel 4&amp;network_type=wifi&amp;languagecode=en&amp;display=normal_xxhdpi&amp;cor=ES&amp;currency=EUR,4276755</w:t>
        <w:br/>
        <w:t>Istanbul Airport,IST,TR,Istanbul,1.946017210986923,2023-07-25,10:00,2023-07-31,10:00,0.0,9502.297440107004,8824.017187199695,8938.36687990922,TRY,Mercedes V-Class,748549109,1,1,1,4.897934830838229,Premium,7.602669895797437,,Manual,Unlimited km,Circular Car Hire,"Istanbul International Airport, Istanbul, Turkey, 34283",Meet &amp; Greet,6.499868457411125,Good,7.301815594506238,7.135237062405929,7.8883667516760605,6.042646001176881,5.647077416499335,5.980868212987181,6.491484090983556,591.6708934051093,2023-07-23 05:05:17,device=Pixel 4&amp;network_type=wifi&amp;languagecode=en&amp;display=normal_xxhdpi&amp;cor=TR&amp;currency=TRY,4276756</w:t>
        <w:br/>
        <w:t>Lisbon Airport,LIS,PT,Lisbon,2.000110800301075,2023-07-18,10:00,2023-07-28,10:00,0.0,74.73625842435966,74.62731071436778,74.24589396212615,EUR,Fiat Punto,748549110,1,1,1,3.8802168731600744,Economy,5.1611127449523035,,Manual,Unlimited km,Drive on Holidays,"Ponto de Encontro, Lisboa, Portugal, 1700-111",Shuttle Bus,7.61840513495391,Very good,8.24142468299511,7.509770196281885,8.33745497623402,8.079253591988381,7.340198773409213,5.813846803836486,7.258031719135858,6087.617421386369,2023-07-23 05:05:17,device=Pixel 4&amp;network_type=wifi&amp;languagecode=en&amp;display=normal_xxhdpi&amp;cor=PT&amp;currency=EUR,4276757</w:t>
      </w:r>
    </w:p>
    <w:p>
      <w:r>
        <w:rPr>
          <w:rFonts w:ascii="Consolas" w:hAnsi="Consolas"/>
          <w:sz w:val="14"/>
        </w:rPr>
        <w:t>Orly Airport,ORY,FR,Paris,1.9942966527973476,2023-07-18,10:00,2023-07-24,10:00,0.0,224.20754073414165,227.1880667782186,222.56567288330024,EUR,Peugeot 3008,748549111,1,1,1,4.0913738833443105,Intermediate,4.788558438487797,,Automatic,Unlimited km,Hertz,"Aéroport de Paris-Orly, Paris, France, 94390",In Terminal,6.90363447237974,Good,7.833576981772285,7.211585679600732,8.358913071623041,6.920332292081073,6.749138625326466,5.212238157323306,6.304784585764217,768.7347217387079,2023-07-23 05:05:17,device=Pixel 4&amp;network_type=wifi&amp;languagecode=en&amp;display=normal_xxhdpi&amp;cor=FR&amp;currency=EUR,4276758</w:t>
        <w:br/>
        <w:t>Adolfo Suárez Madrid–Barajas Airport,MAD,ES,Madrid,1.9425772438794147,2023-07-25,10:00,2023-07-26,10:00,0.0,366.2775982581282,408.7787412032686,386.6925390411827,EUR,Mercedes Vito,748549112,1,1,1,3.896580039458613,Premium,8.888982572109807,,Automatic,Unlimited km,Budget,"Aeropuerto Adolfo Suárez Madrid-Barajas, Terminal 1 or Terminal 4, Madrid, Spain, 28042",In Terminal,8.28110374857284,Excellent,9.059730815018145,8.867858681183874,9.541774149685795,7.831029697120296,8.17612655722365,7.952964856668404,7.9731037506851745,213.6117920308149,2023-07-23 05:05:17,device=Pixel 4&amp;network_type=wifi&amp;languagecode=en&amp;display=normal_xxhdpi&amp;cor=ES&amp;currency=EUR,4276759</w:t>
        <w:br/>
        <w:t>Munich Airport,MUC,DE,Munich,2.0122039042553848,2023-07-26,10:00,2023-07-25,10:00,0.0,278.04437788286094,285.55385694208707,287.33608322346146,EUR,Opel Insignia,748549113,1,1,1,3.8271409233783165,Intermediate,4.8742035929842285,,Manual,600 kilometres per rental,Sixt,"Terminalstraße Mitte, München, Germany, 85356",Car Rental Centre,7.345413582784213,Very good,7.952156698190902,8.841388817476385,9.547766499363744,6.626514844263076,7.299129637334184,6.637808733589914,6.559100237575936,2161.6100351384907,2023-07-23 05:05:17,device=Pixel 4&amp;network_type=wifi&amp;languagecode=en&amp;display=normal_xxhdpi&amp;cor=DE&amp;currency=EUR,4276760</w:t>
        <w:br/>
        <w:t>Josep Tarradellas Barcelona–El Prat Airport,BCN,ES,Barcelona,2.0180355430843657,2023-07-30,10:00,2023-08-01,10:00,0.0,93.46961558330611,89.30912452412817,93.99022008969149,EUR,Seat Arona,748549114,1,1,1,4.872103957524347,Compact,5.44276726112335,,Automatic,Unlimited km,Enterprise,"Aeropuerto de Barcelona-El Prat, El Prat de Llobregat, Barcelona, Spain, 08020",In Terminal,8.375328737347047,Excellent,8.773805547831016,8.385975122039532,9.38435649891774,9.319217163580445,8.486233669535185,7.37344272214628,7.39403652919231,1454.7783761524936,2023-07-23 05:05:17,device=Pixel 4&amp;network_type=wifi&amp;languagecode=en&amp;display=normal_xxhdpi&amp;cor=ES&amp;currency=EUR,4276761</w:t>
        <w:br/>
        <w:t>Malpensa Airport,MXP,IT,Milan,1.934868948390477,2023-07-20,10:00,2023-07-31,10:00,0.0,97.44218883034566,103.23924285671106,94.96211469963052,EUR,Mini Cooper,748549115,1,1,1,1.9595844484153946,Compact,4.0096403647646826,,Manual,Unlimited km,Sixt,"Aeroporto di Milano Malpensa T1, Ferno, Italy, 21010",In Terminal,6.887798279194763,Very good,8.057611308163017,7.585388212551278,8.722989214610427,7.358663877781181,7.842925622019899,5.9932593964847785,6.2862318082185595,1573.7604351930352,2023-07-23 05:05:17,device=Pixel 4&amp;network_type=wifi&amp;languagecode=en&amp;display=normal_xxhdpi&amp;cor=IT&amp;currency=EUR,4276762</w:t>
        <w:br/>
        <w:t>Istanbul Airport,IST,TR,Istanbul,2.052115317618972,2023-07-27,10:00,2023-07-28,10:00,0.0,3950.300745160225,4215.373269934937,4007.656182001602,TRY,Ford Focus,748549116,1,1,1,4.128478652207674,Compact,4.991584657901679,,Manual,Unlimited km,Alamo,"Istanbul Grand Airport  Domestic Terminal, TAYAKADIN MH ULUBATLI HASAN CD, Arnavutköy, İstanbul, Turkey",In Terminal,7.847201780823217,Excellent,8.09159611565153,8.167997574948872,9.821233587923345,7.819094018423703,8.652923054594126,7.866395126310621,7.659451896677725,1158.846831792664,2023-07-23 05:05:17,device=Pixel 4&amp;network_type=wifi&amp;languagecode=en&amp;display=normal_xxhdpi&amp;cor=TR&amp;currency=TRY,4276763</w:t>
        <w:br/>
        <w:t>Adolfo Suárez Madrid–Barajas Airport,MAD,ES,Madrid,1.9655311011983307,2023-08-01,10:00,2023-07-22,10:00,0.0,184.5819738992904,182.69477751586098,181.4753790439209,EUR,Opel Insignia,748549117,1,1,1,3.768624957969629,Standard,5.048197715328953,,Automatic,Unlimited km,Enterprise,"Aeropuerto Adolfo Suárez Madrid-Barajas, T1-T4, Madrid, Spain, 28042",In Terminal,8.416356189929383,Excellent,8.871679779298592,8.389623683335335,9.184383331897246,9.098739913372343,8.060190815795485,7.272068761703753,8.31583871164879,1165.6794370897155,2023-07-23 05:05:17,device=Pixel 4&amp;network_type=wifi&amp;languagecode=en&amp;display=normal_xxhdpi&amp;cor=ES&amp;currency=EUR,4276764</w:t>
        <w:br/>
        <w:t>Munich Airport,MUC,DE,Munich,1.9595815569245905,2023-07-28,10:00,2023-07-21,10:00,0.0,379.3652238642554,393.69315830325286,396.05632491800884,EUR,Audi A4 Estate,748549118,1,1,1,4.175934489371384,Full-size,5.096649838937097,,Manual,600 kilometres per rental,Alamo,"Terminalstraße Mitte, München, Germany, 85356",Car Rental Centre,8.347391339763508,Excellent,8.610222705661199,8.810922621739042,9.481215362365186,9.020639999315144,8.675089057436715,8.89022140005254,8.191344788696444,1887.2176207892812,2023-07-23 05:05:17,device=Pixel 4&amp;network_type=wifi&amp;languagecode=en&amp;display=normal_xxhdpi&amp;cor=DE&amp;currency=EUR,4276765</w:t>
        <w:br/>
        <w:t>Munich Airport,MUC,DE,Munich,2.0445379418949075,2023-07-20,10:00,2023-07-31,10:00,0.0,208.7734484756548,202.2121711360059,205.99262995689372,EUR,Fiat 500,748549119,1,1,1,1.952123917928267,Mini,3.892029436406836,,Manual,400 kilometres per rental,Budget,"Terminalstraße Mitte, München, Germany, 85356",Car Rental Centre,8.047498779193612,Excellent,8.533814237174363,8.398578126396153,9.105100244159816,8.267312290512061,8.822939618789638,7.934954574824949,7.001511209206114,2129.3451554497515,2023-07-23 05:05:17,device=Pixel 4&amp;network_type=wifi&amp;languagecode=en&amp;display=normal_xxhdpi&amp;cor=DE&amp;currency=EUR,4276766</w:t>
        <w:br/>
        <w:t>Orly Airport,ORY,FR,Paris,2.042245317046708,2023-07-28,10:00,2023-07-25,10:00,0.0,213.52331294423226,227.3853792928715,235.41627742061272,EUR,Nissan Qashqai   ,748549120,1,1,1,4.030470994946516,Intermediate,5.196048626965613,,Manual,Unlimited km,Alamo,"Aéroport de Paris-Orly, Paris, France, 94390",In Terminal,8.893776599614597,Excellent,8.51649045022596,8.309939161489288,9.599524302963944,9.106426411292547,8.64182661092597,7.48444171168556,7.353212700610977,687.9951099956088,2023-07-23 05:05:17,device=Pixel 4&amp;network_type=wifi&amp;languagecode=en&amp;display=normal_xxhdpi&amp;cor=FR&amp;currency=EUR,4276767</w:t>
        <w:br/>
        <w:t>Dublin Airport,DUB,IE,Dublin,1.95008635520228,2023-07-19,10:00,2023-07-22,10:00,0.0,222.87902857240346,221.0921863771604,227.83026210050255,EUR,Ford Fiesta,748549121,1,0,1,4.097454475853946,Economy,4.961070533066123,,Automatic,Unlimited mileage,Enterprise,"Terminal 2 Arrivals, Dublin Aiport, Dublin, Ireland, K67W6K5",In Terminal,8.405263566781667,Excellent,9.236070762906289,8.875599964564582,9.205247015464815,8.97936911148953,8.738439899420193,7.791173429787143,7.976596383197293,683.2768734796466,2023-07-23 05:05:17,device=Pixel 4&amp;network_type=wifi&amp;languagecode=en&amp;display=normal_xxhdpi&amp;cor=IE&amp;currency=EUR,4276768</w:t>
        <w:br/>
        <w:t>Josep Tarradellas Barcelona–El Prat Airport,BCN,ES,Barcelona,2.0262047142185082,2023-07-25,10:00,2023-07-30,10:00,0.0,157.76424283945687,161.36062421559376,166.44418921777992,EUR,Ford Kuga Hybrid,748549122,1,1,1,3.972125015617999,Compact,4.63657964591913,,Automatic,500 kilometres per rental,Record Go,"Barcelona El Prat airport, Aeropuerto Josep Tarradellas Barcelona-El Prat, Barcelona, Spain, 08820",In Terminal,7.809036102701849,Very good,8.618552220881892,8.396183200973342,8.820745468675726,8.218941145019913,8.637408014969129,6.930516564549019,7.3260939687698166,6115.738499695191,2023-07-23 05:05:17,device=Pixel 4&amp;network_type=wifi&amp;languagecode=en&amp;display=normal_xxhdpi&amp;cor=ES&amp;currency=EUR,4276769</w:t>
        <w:br/>
        <w:t>Lisbon Airport,LIS,PT,Lisbon,2.025677633196847,2023-07-18,10:00,2023-07-23,10:00,0.0,56.21363329918932,55.64972765433979,53.515042604276445,EUR,Seat Ibiza,748549123,1,1,1,3.8825636528519305,Economy,4.86145992171303,,Manual,Unlimited km,Centauro,"2 Av. Severiano Falcão, Lisboa, Portugal, 2685-378",Shuttle Bus,6.727420523344553,Good,7.979732709702367,7.752904997142527,7.762448340859308,6.222970203207899,6.3468965433211295,5.360049017412478,6.918787038533641,6633.800182074719,2023-07-23 05:05:17,device=Pixel 4&amp;network_type=wifi&amp;languagecode=en&amp;display=normal_xxhdpi&amp;cor=PT&amp;currency=EUR,4276770</w:t>
        <w:br/>
        <w:t>Orly Airport,ORY,FR,Paris,1.9760717239677201,2023-07-24,10:00,2023-07-24,10:00,0.0,170.80247893597937,163.04881555133647,174.35599990807748,EUR,Peugeot 308 Estate,748549124,1,1,1,4.211147329320226,Compact,5.294455367717715,,Manual,500 kilometres per rental,Dollar,"Aéroport de Paris-Orly, Paris, France, 94390",In Terminal,7.872301809063059,Very good,8.729833504903752,8.274117018308276,8.690878407937923,7.697518841123729,7.108136357869673,6.851063394795703,7.040262765314006,241.9430450708104,2023-07-23 05:05:17,device=Pixel 4&amp;network_type=wifi&amp;languagecode=en&amp;display=normal_xxhdpi&amp;cor=FR&amp;currency=EUR,4276771</w:t>
        <w:br/>
        <w:t>Josep Tarradellas Barcelona–El Prat Airport,BCN,ES,Barcelona,2.03485902367303,2023-07-23,10:00,2023-07-26,10:00,0.0,79.62399294644614,84.89480061334935,80.10217723899571,EUR,Toyota Aygo,748549125,1,1,1,2.9747894109360793,Mini,4.076846110846838,,Manual,Unlimited km,Alamo,"Aeropuerto de Barcelona-El Prat, El Prat de Llobregat, Barcelona, Spain, 08020",In Terminal,8.194640577529984,Excellent,8.862868350629089,8.180774380181118,8.990815994576286,8.623864644743753,8.33201438997016,7.071421549129994,7.552641418188152,2094.9859359315938,2023-07-23 05:05:17,device=Pixel 4&amp;network_type=wifi&amp;languagecode=en&amp;display=normal_xxhdpi&amp;cor=ES&amp;currency=EUR,4276772</w:t>
        <w:br/>
        <w:t>Dublin Airport,DUB,IE,Dublin,1.8862931462232364,2023-07-31,10:00,2023-07-31,10:00,0.0,158.5607464342649,151.9045825275124,153.73611573412703,EUR,Renault Clio,748549126,1,0,1,3.951289081467707,Economy,3.9524487436829547,,Manual,Unlimited km,Payless,"Arrivals Hall, Terminal 2, Dublin, Ireland, K67 E4P2",Car Rental Centre,7.643810838519449,Very good,8.567895587883875,7.932914915656865,9.195065970281272,6.912688569865457,7.366521425542843,6.720571307088844,7.075364388154761,1590.9503147417654,2023-07-23 05:05:17,device=Pixel 4&amp;network_type=wifi&amp;languagecode=en&amp;display=normal_xxhdpi&amp;cor=IE&amp;currency=EUR,4276773</w:t>
        <w:br/>
        <w:t>Amsterdam Airport Schiphol,AMS,NL,Amsterdam,1.963068697367678,2023-07-21,10:00,2023-07-30,10:00,0.0,150.30658135838655,143.9854058288005,150.86662348302016,EUR,Opel Insignia,748549127,1,1,1,4.241304782627559,Standard,5.121330873242497,,Manual,400 kilometres per rental,Alamo,"Amsterdam Schiphol Airport, Schiphol Plaza Arrival Hall 22, Amsterdam, Holland, 1118 AX",In Terminal,8.610303582720428,Excellent,9.231795019137099,9.254338131009156,9.697063982750931,8.80847859828431,8.50658585749396,7.309050053723449,8.68637334261402,1874.666753780612,2023-07-23 05:05:17,device=Pixel 4&amp;network_type=wifi&amp;languagecode=en&amp;display=normal_xxhdpi&amp;cor=NL&amp;currency=EUR,4276774</w:t>
        <w:br/>
        <w:t>Lisbon Airport,LIS,PT,Lisbon,2.0517282978472027,2023-07-27,10:00,2023-08-01,10:00,0.0,64.52190423254416,64.36632810385127,66.61692409636396,EUR,Renault Captur,748549128,1,1,1,3.945331253392376,Compact,4.7842818994761815,,Manual,Unlimited km,OK Mobility,"24 Rua da Guiné, Lisboa, Portugal, 2685-337",Shuttle Bus,6.912080691090336,Good,8.452011864699209,8.71072124827039,7.684618449949097,7.082972490706536,5.778807516224065,5.084899157577584,5.667478373992096,1428.7291077830225,2023-07-23 05:05:17,device=Pixel 4&amp;network_type=wifi&amp;languagecode=en&amp;display=normal_xxhdpi&amp;cor=PT&amp;currency=EUR,4276775</w:t>
        <w:br/>
        <w:t>Munich Airport,MUC,DE,Munich,1.9713274455156402,2023-07-18,10:00,2023-07-30,10:00,0.0,197.29759551859533,193.677610286948,202.42642532581908,EUR,Fiat 500,748549129,1,1,1,,Mini,4.102570437848878,,Manual,600 kilometres per rental,Europcar,"Terminalstraße Mitte, Airportcenter, Ebene 3, München, Germany, 85356",Car Rental Centre,7.919347977939532,Very good,8.878726855249734,8.613134999502266,8.840674547530728,7.992444564514592,8.211196553841122,6.800114551270355,7.1267820792026315,3507.6692032349515,2023-07-23 05:05:17,device=Pixel 4&amp;network_type=wifi&amp;languagecode=en&amp;display=normal_xxhdpi&amp;cor=DE&amp;currency=EUR,4276776</w:t>
        <w:br/>
        <w:t>Dublin Airport,DUB,IE,Dublin,1.9360032317410423,2023-07-20,10:00,2023-07-22,10:00,0.0,244.77850908279123,243.83113658251827,237.77403738922766,EUR,Nissan Qashqai   ,748549130,1,1,1,4.191952015635985,Intermediate,5.219083958753346,,Automatic,Unlimited mileage,Enterprise,"Terminal 2 Arrivals, Dublin Aiport, Dublin, Ireland, K67W6K5",In Terminal,8.438224136532599,Excellent,9.72557406834064,8.533954432520188,9.095087286596293,8.985029026637081,9.049658036517801,7.684564626105789,7.61463543952946,707.1169934162763,2023-07-23 05:05:17,device=Pixel 4&amp;network_type=wifi&amp;languagecode=en&amp;display=normal_xxhdpi&amp;cor=IE&amp;currency=EUR,4276777</w:t>
        <w:br/>
        <w:t>Malpensa Airport,MXP,IT,Milan,1.839455519779275,2023-07-28,10:00,2023-07-25,10:00,0.0,83.5025553695615,84.66150033714595,84.79760900647524,EUR,Opel Crossland X,748549131,1,1,1,3.8692639201462327,Compact,4.886268070489166,,Manual,Unlimited km,Budget,"Aeroporto di Milano Malpensa T2, Ferno, Italy, 21010",In Terminal,7.791701607433854,Very good,7.69078056438914,7.815719673529361,9.50271706216852,7.81911704587185,7.549077964690905,7.027500186707471,6.70302344410219,2661.4378113491634,2023-07-23 05:05:17,device=Pixel 4&amp;network_type=wifi&amp;languagecode=en&amp;display=normal_xxhdpi&amp;cor=IT&amp;currency=EUR,4276778</w:t>
        <w:br/>
        <w:t>Josep Tarradellas Barcelona–El Prat Airport,BCN,ES,Barcelona,2.061480438091299,2023-07-18,10:00,2023-08-03,10:00,0.0,126.46255338109279,134.22153481077922,127.8370964692372,EUR,Peugeot 2008,748549132,1,1,1,4.235063601223659,Compact,5.096145335935546,,Automatic,Unlimited km,Hertz,"Aeropuerto de Barcelona-El Prat, T1 &amp; T2, Barcelona, Spain, 08820",In Terminal,7.867141212304682,Excellent,8.943859864638629,9.036754112412712,9.381006698078846,7.243053326507019,8.136105509794552,7.664810546378581,7.8113569707778,1156.8571251675426,2023-07-23 05:05:17,device=Pixel 4&amp;network_type=wifi&amp;languagecode=en&amp;display=normal_xxhdpi&amp;cor=ES&amp;currency=EUR,4276779</w:t>
        <w:br/>
        <w:t>Lisbon Airport,LIS,PT,Lisbon,1.958420391321665,2023-07-31,10:00,2023-07-23,10:00,0.0,126.44033695656753,130.90318874826457,128.6106330682377,EUR,Seat Arona,748549133,1,1,1,5.0292393108038835,Compact,5.169557825557457,,Manual,Unlimited km,Dollar,"Alameda das Comunidades Portuguesas, Lisboa, Portugal, 1700-111",In Terminal,7.148081957494878,Very good,8.577814955611107,8.234719665772595,9.045839830998508,7.510643761484901,7.393554179236985,5.7964665724508,7.449508107809068,1376.7326994924435,2023-07-23 05:05:17,device=Pixel 4&amp;network_type=wifi&amp;languagecode=en&amp;display=normal_xxhdpi&amp;cor=PT&amp;currency=EUR,4276780</w:t>
        <w:br/>
        <w:t>Adolfo Suárez Madrid–Barajas Airport,MAD,ES,Madrid,1.9075384727506521,2023-07-29,10:00,2023-07-25,10:00,0.0,160.09638323322386,163.81409557146853,163.82541400032017,EUR,Opel Astra Estate,748549134,1,1,1,3.993235189496936,Compact,4.686865481512775,,Automatic,Unlimited km,Alamo,"Aeropuerto Adolfo Suárez Madrid-Barajas, T1-T4, Madrid, Spain, 28042",In Terminal,8.499224165704634,Excellent,8.941581091805594,9.009758609073895,8.957636490532693,8.72337788892529,8.112360749211588,7.742517464178893,7.615833041886436,1356.6388368444839,2023-07-23 05:05:17,device=Pixel 4&amp;network_type=wifi&amp;languagecode=en&amp;display=normal_xxhdpi&amp;cor=ES&amp;currency=EUR,4276781</w:t>
        <w:br/>
        <w:t>Istanbul Airport,IST,TR,Istanbul,2.0219625738173836,2023-07-25,10:00,2023-07-27,10:00,0.0,15201.38708201062,15242.223003653251,15119.648427172286,TRY,Fiat Egea,748549135,1,1,1,3.8421518323528265,Intermediate,4.852082120772548,,Automatic,Unlimited km,addCar,"Tayakadin, Terminal Cad No:1, Istanbul, Turkey, 34283",In Terminal,0.0,,0.0,0.0,0.0,0.0,0.0,0.0,0.0,0.0,2023-07-23 05:05:17,device=Pixel 4&amp;network_type=wifi&amp;languagecode=en&amp;display=normal_xxhdpi&amp;cor=TR&amp;currency=TRY,4276782</w:t>
        <w:br/>
        <w:t>Adolfo Suárez Madrid–Barajas Airport,MAD,ES,Madrid,2.095705386363582,2023-07-31,10:00,2023-08-01,10:00,0.0,58.010505799439635,59.782680102380176,60.417629303176774,EUR,Fiat 500e,748549136,1,1,1,3.0506313377021526,Mini,3.9707314141393444,,Automatic,Unlimited km,Centauro,"17, Calle Trespaderne, Madrid, Spain, 28042",Shuttle Bus,8.317496669966205,Excellent,9.314836647464976,9.296384685857717,9.54871153472243,8.921539511211536,8.21209800040135,8.165422883860776,8.340683509053209,2756.5296049504195,2023-07-23 05:05:17,device=Pixel 4&amp;network_type=wifi&amp;languagecode=en&amp;display=normal_xxhdpi&amp;cor=ES&amp;currency=EUR,4276783</w:t>
        <w:br/>
        <w:t>Josep Tarradellas Barcelona–El Prat Airport,BCN,ES,Barcelona,2.004621703388887,2023-07-18,10:00,2023-07-22,10:00,0.0,99.68292206323441,92.29216313855972,94.38961777635012,EUR,Toyota C-HR Hybrid,748549137,1,1,1,3.8775586047627457,Compact,5.09878792321818,,Automatic,Unlimited km,Alamo,"Aeropuerto de Barcelona-El Prat, El Prat de Llobregat, Barcelona, Spain, 08020",In Terminal,8.064591043764588,Excellent,8.930671505375342,8.140091802186252,8.83514179040059,8.895779516280937,8.717782700995315,6.857280637737692,8.093878029851336,2108.555016419779,2023-07-23 05:05:17,device=Pixel 4&amp;network_type=wifi&amp;languagecode=en&amp;display=normal_xxhdpi&amp;cor=ES&amp;currency=EUR,4276784</w:t>
        <w:br/>
        <w:t>Josep Tarradellas Barcelona–El Prat Airport,BCN,ES,Barcelona,1.8815541453143094,2023-07-25,10:00,2023-07-31,10:00,0.0,443.37101433599173,442.0392833201627,459.96145337842273,EUR,Mercedes C-Class,748549138,1,1,1,4.06652681438157,Premium,5.044264702997592,,Manual,500 kilometres per rental,Enterprise,"Aeropuerto de Barcelona-El Prat, El Prat de Llobregat, Barcelona, Spain, 08020",In Terminal,8.589636467116533,Excellent,8.622342331823603,8.442256179266723,8.820105919651287,9.017405096668607,8.511632987701372,7.58532128608182,7.473606787167477,1411.8329953593723,2023-07-23 05:05:17,device=Pixel 4&amp;network_type=wifi&amp;languagecode=en&amp;display=normal_xxhdpi&amp;cor=ES&amp;currency=EUR,4276785</w:t>
        <w:br/>
        <w:t>Malpensa Airport,MXP,IT,Milan,1.953530450378541,2023-07-26,10:00,2023-07-23,10:00,0.0,79.73976170906259,78.4246065627575,77.52958194371475,EUR,Jeep Compass,748549139,1,1,1,4.0132704484869395,Intermediate,5.010681650071006,,Manual,Unlimited km,Europcar,"Aeroporto di Milano Malpensa T1, Ferno, Italy, 21010",In Terminal,7.6496967924908015,Very good,8.40259545857552,7.7094259460394134,9.16057386456441,8.006353808887308,7.694701320185964,7.171396931821394,7.206615165621316,1615.5396480555414,2023-07-23 05:05:17,device=Pixel 4&amp;network_type=wifi&amp;languagecode=en&amp;display=normal_xxhdpi&amp;cor=IT&amp;currency=EUR,4276786</w:t>
        <w:br/>
        <w:t>Adolfo Suárez Madrid–Barajas Airport,MAD,ES,Madrid,2.059514010445998,2023-07-30,10:00,2023-08-02,10:00,0.0,173.08801795534572,183.6955198881214,169.9963117208575,EUR,Volkswagen Golf,748549140,1,1,1,4.159070357586836,Compact,4.997801715883876,,Automatic,700 kilometres per rental,Keddy By Europcar,"Madrid Airport, T4, Madrid, Spain, 28042",In Terminal,8.24870350184091,Excellent,8.528454411535773,7.472898416361305,8.476536527493035,8.555137282749696,8.520458914313432,7.876240840070654,7.596966684278609,1345.105516826045,2023-07-23 05:05:17,device=Pixel 4&amp;network_type=wifi&amp;languagecode=en&amp;display=normal_xxhdpi&amp;cor=ES&amp;currency=EUR,4276787</w:t>
        <w:br/>
        <w:t>Dublin Airport,DUB,IE,Dublin,2.012842023915743,2023-07-27,10:00,2023-07-22,10:00,0.0,467.5987337517482,453.2421330204663,463.90570751672516,EUR,BMW 5 Series,748549141,1,1,1,3.8962237195040146,Luxury,4.888934686702883,,Automatic,Unlimited km,Europcar,"Arrivals Hall, Dublin, Ireland, K67 A7P4",Car Rental Centre,7.3115649959380615,Very good,9.14873920115828,8.26686096251033,8.394166127010688,6.974665007846394,8.615336472584799,5.9125826044611225,6.616439446292687,2026.2978670335704,2023-07-23 05:05:17,device=Pixel 4&amp;network_type=wifi&amp;languagecode=en&amp;display=normal_xxhdpi&amp;cor=IE&amp;currency=EUR,4276788</w:t>
        <w:br/>
        <w:t>Adolfo Suárez Madrid–Barajas Airport,MAD,ES,Madrid,1.9203836784532682,2023-07-24,10:00,2023-07-24,10:00,0.0,189.7965351753811,189.74177448573818,194.14461428867574,EUR,Jaguar F-Pace,748549142,1,1,1,3.845804217756646,Premium,4.759209425680355,,Automatic,500 kilometres per rental,Alamo,"Aeropuerto Adolfo Suárez Madrid-Barajas, T1-T4, Madrid, Spain, 28042",In Terminal,8.53620035523934,Excellent,8.642434989453362,8.532942795599475,9.175208146664756,8.722264327798573,7.960075318192409,8.158113585887294,8.087704531102315,1401.7329647965373,2023-07-23 05:05:17,device=Pixel 4&amp;network_type=wifi&amp;languagecode=en&amp;display=normal_xxhdpi&amp;cor=ES&amp;currency=EUR,4276789</w:t>
        <w:br/>
        <w:t>Lisbon Airport,LIS,PT,Lisbon,2.1525120511760196,2023-07-31,10:00,2023-07-26,10:00,0.0,63.981018751074075,63.89960375916555,65.21283649352213,EUR,Citroen C4 Cactus,748549143,1,1,1,3.9261777364779453,Compact,5.015955682256704,,Manual,Unlimited km,Centauro,"2 Av. Severiano Falcão, Lisboa, Portugal, 2685-378",Shuttle Bus,7.2611061025547965,Good,8.070146074234616,7.821613198854837,7.665391720272836,6.091037797599875,6.938174190422542,5.261295487211694,7.034004967750079,6714.220521619013,2023-07-23 05:05:17,device=Pixel 4&amp;network_type=wifi&amp;languagecode=en&amp;display=normal_xxhdpi&amp;cor=PT&amp;currency=EUR,4276790</w:t>
        <w:br/>
        <w:t>Munich Airport,MUC,DE,Munich,1.965646500766088,2023-07-20,10:00,2023-08-03,10:00,0.0,354.08278749360085,359.16141712214807,365.4497123433558,EUR,Mercedes C-Class Estate,748549144,1,1,1,5.052040222799973,Full-size,4.966383791005169,,Automatic,600 kilometres per rental,Europcar,"Terminalstraße Mitte, Airportcenter, Ebene 3, München, Germany, 85356",Car Rental Centre,7.616882253655817,Very good,8.809399213767511,8.93573525159348,8.613988913375678,7.189652436579289,8.34418581785258,6.6203184127844565,7.29991314855869,3513.967622634523,2023-07-23 05:05:17,device=Pixel 4&amp;network_type=wifi&amp;languagecode=en&amp;display=normal_xxhdpi&amp;cor=DE&amp;currency=EUR,4276791</w:t>
        <w:br/>
        <w:t>Adolfo Suárez Madrid–Barajas Airport,MAD,ES,Madrid,1.9858563474050583,2023-07-26,10:00,2023-08-02,10:00,0.0,94.03983378163359,97.94534918064231,92.81930011971066,EUR,Citroen e-C4,748549145,1,1,1,4.17455705572397,Compact,4.994533618125477,,Automatic,Unlimited km,Enterprise,"Aeropuerto Adolfo Suárez Madrid-Barajas, T1-T4, Madrid, Spain, 28042",In Terminal,8.6579877241546,Excellent,8.98775211882053,8.440685310211322,8.823863256479019,8.923295105988725,8.501808716135038,7.815391135257981,8.064198026402158,1202.526811461149,2023-07-23 05:05:17,device=Pixel 4&amp;network_type=wifi&amp;languagecode=en&amp;display=normal_xxhdpi&amp;cor=ES&amp;currency=EUR,4276792</w:t>
        <w:br/>
        <w:t>Frankfurt am Main Airport,FRA,DE,Frankfurt,1.980428486757055,2023-07-30,10:00,2023-07-20,10:00,0.0,263.5080025597197,263.7978374193958,254.78150444590375,EUR,Volkswagen Golf,748549146,1,1,1,3.9426035682294156,Compact,4.962024448828935,,Automatic,Unlimited km,Avis,"Hugo-Eckener-Ring, Terminal 1 &amp; 2, Frankfurt am Main, Germany, 60549",In Terminal,7.959051390411909,Very good,8.566605501867189,8.80118879711913,8.73032310027069,7.426411501830623,7.51785335301556,7.614390984804705,6.756523358823139,1615.216106285216,2023-07-23 05:05:17,device=Pixel 4&amp;network_type=wifi&amp;languagecode=en&amp;display=normal_xxhdpi&amp;cor=DE&amp;currency=EUR,4276793</w:t>
        <w:br/>
        <w:t>Dublin Airport,DUB,IE,Dublin,2.0527910189908916,2023-07-25,10:00,2023-08-01,10:00,0.0,133.5814305127805,128.17268621969683,140.0381427407483,EUR,Ford Ka,748549147,1,0,1,1.987461910001012,Mini,4.0728381794984605,,Manual,Unlimited km,Carhire,"Dublin Airport, Arrivals Hall, Dublin, Ireland, K67 A7P4",Car Rental Centre,7.547049112489559,Very good,9.335609494418708,7.970918177208132,8.868838610397788,7.8166913126709785,8.211083561120134,6.431382974199934,6.804194710249154,14447.165794450606,2023-07-23 05:05:17,device=Pixel 4&amp;network_type=wifi&amp;languagecode=en&amp;display=normal_xxhdpi&amp;cor=IE&amp;currency=EUR,4276794</w:t>
        <w:br/>
        <w:t>Heathrow Airport,LHR,GB,London,1.9861597254890977,2023-07-30,10:00,2023-08-02,10:00,0.0,158.56253976804905,161.99458998818633,158.90297338117696,GBP,Toyota Aygo,748549148,1,1,1,2.00880322278275,Mini,3.846575920136251,,Manual,Unlimited mileage,Enterprise,"Northern Perimeter Road, Hounslow, London, UK, TW6 2RY",Shuttle Bus,8.439166230411702,Excellent,8.31656413460934,7.905954337436013,8.89431393812339,8.814032406077866,8.87799596927632,7.301816076521854,7.815025584702073,1817.3329821205987,2023-07-23 05:05:17,device=Pixel 4&amp;network_type=wifi&amp;languagecode=en&amp;display=normal_xxhdpi&amp;cor=GB&amp;currency=GBP,4276795</w:t>
        <w:br/>
        <w:t>Copenhagen Airport,CPH,DK,Copenhagen,1.8879812005356127,2023-07-23,10:00,2023-07-28,10:00,0.0,1977.7938442569982,2248.6226476258184,2227.754693355249,DKK,Peugeot 308,748549149,1,1,1,4.868688567729962,Intermediate,5.04465937957749,,Automatic,200 kilometres per rental,Sixt,"Copenhagen Airport, T1 - P1, København, Denmark, 2770",Shuttle Bus,8.418347144473378,Excellent,8.865209733125882,9.563325019006923,9.161786851798533,8.612634753976959,8.121691752465829,6.721808644353539,8.080875681380428,1389.2988958567867,2023-07-23 05:05:17,device=Pixel 4&amp;network_type=wifi&amp;languagecode=en&amp;display=normal_xxhdpi&amp;cor=DK&amp;currency=DKK,4276796</w:t>
        <w:br/>
        <w:t>Adolfo Suárez Madrid–Barajas Airport,MAD,ES,Madrid,1.8884473522561742,2023-07-23,10:00,2023-07-23,10:00,0.0,105.88554670245165,100.9709240489555,98.87848782577571,EUR,Toyota C-HR,748549150,1,1,1,3.842976005675513,Compact,4.78412861099058,,Automatic,Unlimited km,Budget,"Aeropuerto Adolfo Suárez Madrid-Barajas, Terminal 1 or Terminal 4, Madrid, Spain, 28042",In Terminal,7.921589280349555,Very good,8.596626529249248,8.204971360636035,8.778041799243121,7.656425549669596,7.529530588423622,8.000600157984705,7.470268734880608,263.54998931282734,2023-07-23 05:05:17,device=Pixel 4&amp;network_type=wifi&amp;languagecode=en&amp;display=normal_xxhdpi&amp;cor=ES&amp;currency=EUR,4276797</w:t>
        <w:br/>
        <w:t>Frankfurt am Main Airport,FRA,DE,Frankfurt,1.964643291698544,2023-07-21,10:00,2023-07-26,10:00,0.0,243.2194219380325,246.61842595171493,243.78799552183935,EUR,Ford Kuga,748549151,1,1,1,3.9906097597144714,Intermediate,5.036373209589083,,Manual,600 kilometres per rental,Thrifty,"Frankfurt Airport, Terminal 1, Frankfurt am Main, Germany, 60549",In Terminal,7.979754663249053,Very good,8.57729748405581,8.129519873175283,9.515883754121171,8.208614102694932,5.9562663648922065,7.459863090190187,7.92424533145905,414.0325749829098,2023-07-23 05:05:17,device=Pixel 4&amp;network_type=wifi&amp;languagecode=en&amp;display=normal_xxhdpi&amp;cor=DE&amp;currency=EUR,4276798</w:t>
        <w:br/>
        <w:t>Josep Tarradellas Barcelona–El Prat Airport,BCN,ES,Barcelona,2.0122215348976944,2023-07-29,10:00,2023-08-02,10:00,0.0,169.34723344342856,168.55439939661673,167.10997281201682,EUR,Volkswagen T-Roc,748549152,1,1,1,4.101647872253616,Compact,5.049380130336852,,Automatic,Unlimited km,Hertz,"Aeropuerto de Barcelona-El Prat, T1 &amp; T2, Barcelona, Spain, 08820",In Terminal,8.014861099806959,Excellent,8.300117497963843,8.859408062743487,9.259249456528092,7.599764272208548,8.014015408410998,7.417721166626719,7.482880961720222,1180.2106268690889,2023-07-23 05:05:17,device=Pixel 4&amp;network_type=wifi&amp;languagecode=en&amp;display=normal_xxhdpi&amp;cor=ES&amp;currency=EUR,4276799</w:t>
        <w:br/>
        <w:t>Amsterdam Airport Schiphol,AMS,NL,Amsterdam,1.9690047758001707,2023-07-22,10:00,2023-07-28,10:00,0.0,419.83387995282277,448.995890418823,411.1214656249444,EUR,Mazda 6 Estate,748549153,1,1,1,4.953809343438868,Standard,4.824486439752695,,Automatic,400 kilometres per rental,Enterprise,"Amsterdam Schiphol Airport, Schiphol Plaza Arrival Hall 22, Amsterdam, Holland, 1118 AX",In Terminal,8.91871642203762,Excellent,8.7421266368876,8.828187444207186,9.094096604297166,9.202271142449261,8.887816141314753,8.272040911754482,8.338252762116818,2121.848739148373,2023-07-23 05:05:17,device=Pixel 4&amp;network_type=wifi&amp;languagecode=en&amp;display=normal_xxhdpi&amp;cor=NL&amp;currency=EUR,4276800</w:t>
        <w:br/>
        <w:t>Josep Tarradellas Barcelona–El Prat Airport,BCN,ES,Barcelona,2.036353328471863,2023-07-19,10:00,2023-07-31,10:00,0.0,113.8348499840653,106.64992001852173,110.44054616213745,EUR,Opel Astra Estate,748549154,1,1,1,4.105117241161738,Compact,5.159344731367402,,Automatic,Unlimited km,Alamo,"Aeropuerto de Barcelona-El Prat, El Prat de Llobregat, Barcelona, Spain, 08020",In Terminal,8.460846011110153,Excellent,9.057395890626903,8.959609547402748,8.867763679490837,8.4939638809267,8.674093647142096,7.145479938026195,7.9662890126267305,1999.4383732336216,2023-07-23 05:05:17,device=Pixel 4&amp;network_type=wifi&amp;languagecode=en&amp;display=normal_xxhdpi&amp;cor=ES&amp;currency=EUR,4276801</w:t>
        <w:br/>
        <w:t>Charles de Gaulle Airport,CDG,FR,Paris,2.0863126434124943,2023-07-24,10:00,2023-07-23,10:00,0.0,622.9160764138975,646.2082529867081,633.0125228770613,EUR,Renault Trafic,748549155,1,1,1,3.809117005891962,Full-size,9.185573154396705,,Manual,Unlimited km,Budget,"Aéroport de Paris-Charles-de-Gaulle, Roissy-en-France, France, 95711",In Terminal,7.872339383882557,Very good,8.139882458396105,7.362069793815065,9.152787911548524,8.131606590664884,7.400333423614654,7.0402705632126645,7.183541947744404,3591.071129405559,2023-07-23 05:05:17,device=Pixel 4&amp;network_type=wifi&amp;languagecode=en&amp;display=normal_xxhdpi&amp;cor=FR&amp;currency=EUR,4276802</w:t>
      </w:r>
    </w:p>
    <w:p>
      <w:r>
        <w:rPr>
          <w:rFonts w:ascii="Consolas" w:hAnsi="Consolas"/>
          <w:sz w:val="14"/>
        </w:rPr>
        <w:t>Adolfo Suárez Madrid–Barajas Airport,MAD,ES,Madrid,1.9248063373934505,2023-07-22,10:00,2023-07-20,10:00,0.0,296.5519596445923,280.3423302235406,289.5738440091751,EUR,Renault Scenic,748549156,1,1,1,3.9887597938588506,Intermediate,6.897589162574094,,Manual,Unlimited km,Budget,"Aeropuerto Adolfo Suárez Madrid-Barajas, Terminal 1 or Terminal 4, Madrid, Spain, 28042",In Terminal,7.919736902688858,Excellent,8.950647495729731,8.570200824401335,9.494415083030132,8.720993030343944,7.8464553023392405,7.921547982383785,7.679463948164341,1698.0403262972063,2023-07-23 05:05:17,device=Pixel 4&amp;network_type=wifi&amp;languagecode=en&amp;display=normal_xxhdpi&amp;cor=ES&amp;currency=EUR,4276803</w:t>
        <w:br/>
        <w:t>Istanbul Airport,IST,TR,Istanbul,2.012254361463042,2023-08-01,10:00,2023-07-24,10:00,0.0,3376.0331923754093,3192.935409557354,3229.253349259187,TRY,Nissan Micra,748549157,1,1,1,4.6730988791738985,Economy,4.9269429286521325,,Automatic,Unlimited km,Rent Go,"Istanbul Airport, No:1 Terminal Caddesi, Istanbul, Turkey, 34283",Car Rental Centre,6.647850092126292,Good,6.0993308050526105,5.442165598640613,8.671118980172492,6.341609154727901,6.495444673503378,6.327894041202995,6.212718312132191,36.87422008025579,2023-07-23 05:05:17,device=Pixel 4&amp;network_type=wifi&amp;languagecode=en&amp;display=normal_xxhdpi&amp;cor=TR&amp;currency=TRY,4276804</w:t>
        <w:br/>
        <w:t>Josep Tarradellas Barcelona–El Prat Airport,BCN,ES,Barcelona,1.9698197426706001,2023-07-22,10:00,2023-07-30,10:00,0.0,178.55421751298405,186.80451060038115,184.3194031585674,EUR,Alfa Romeo Giulia,748549158,1,1,1,4.040076885321066,Full-size,4.984111308240161,,Automatic,500 kilometres per rental,Record Go,"Barcelona El Prat airport, Aeropuerto Josep Tarradellas Barcelona-El Prat, Barcelona, Spain, 08820",In Terminal,7.626196188694967,Very good,8.484597144005724,7.926293133775354,8.374519657061061,8.41269494213764,8.28896701499181,6.8437560742878505,7.00700520785728,6321.670871373409,2023-07-23 05:05:17,device=Pixel 4&amp;network_type=wifi&amp;languagecode=en&amp;display=normal_xxhdpi&amp;cor=ES&amp;currency=EUR,4276805</w:t>
        <w:br/>
        <w:t>Frankfurt am Main Airport,FRA,DE,Frankfurt,1.9537479527287267,2023-07-22,10:00,2023-08-03,10:00,0.0,266.24430678762565,259.36830240638085,261.6692844431378,EUR,Volkswagen Polo,748549159,1,1,1,,Economy,3.8686234943828834,,Manual,600 kilometres per rental,Europcar,"Frankfurt Airport, Terminal 1 - Area A, Frankfurt am Main, Germany, 60549",In Terminal,8.59193037296489,Excellent,8.775290048023244,9.0254295390367,9.244934982030795,8.215958609007913,8.048403496081882,6.902556726796071,8.356370286781853,2400.1284169610267,2023-07-23 05:05:17,device=Pixel 4&amp;network_type=wifi&amp;languagecode=en&amp;display=normal_xxhdpi&amp;cor=DE&amp;currency=EUR,4276806</w:t>
        <w:br/>
        <w:t>Lisbon Airport,LIS,PT,Lisbon,1.9676623403744937,2023-07-31,10:00,2023-07-27,10:00,0.0,121.29511978796751,127.08373929760997,127.08060760214666,EUR,Toyota Corolla,748549160,1,1,1,5.11847473552021,Intermediate,4.929965439098268,,Automatic,Unlimited km,Guerin,"Alameda das Comunidades Portuguesas, Lisboa, Portugal, 1700-008",In Terminal,8.720735170910194,Excellent,9.39177690403785,8.89914345038371,9.021021941899876,8.833206810481839,8.569003303878887,7.577063691808342,8.356495021280853,6011.637246076167,2023-07-23 05:05:17,device=Pixel 4&amp;network_type=wifi&amp;languagecode=en&amp;display=normal_xxhdpi&amp;cor=PT&amp;currency=EUR,4276807</w:t>
        <w:br/>
        <w:t>Malpensa Airport,MXP,IT,Milan,2.042347110652794,2023-07-21,10:00,2023-08-02,10:00,0.0,418.6801901973153,386.0398570804568,416.98596647142494,EUR,Skoda Octavia    Estate,748549161,1,1,1,3.625342641586684,Standard,5.16037948708731,,Automatic,Unlimited km,Enterprise,"Milan Malpensa Airport, Airport Malpensa 2000 Terminal 1, Ferno, Italy, 21010",In Terminal,7.980992070643125,Excellent,8.407318037788597,7.667915470985977,9.647310516915663,8.80701394000914,8.500941553040345,8.26510830738703,7.219320777110251,323.33454097223307,2023-07-23 05:05:17,device=Pixel 4&amp;network_type=wifi&amp;languagecode=en&amp;display=normal_xxhdpi&amp;cor=IT&amp;currency=EUR,4276808</w:t>
        <w:br/>
        <w:t>Heathrow Airport,LHR,GB,London,2.0050469829140467,2023-07-19,10:00,2023-07-28,10:00,0.0,154.38899064193762,151.1287451095213,150.34144519389773,GBP,BMW 1 Series,748549162,1,1,1,4.1259034946959,Compact,5.182937799401292,,Manual,450 miles per rental,Sixt,"Heathrow Airport, London, UK, TW6 2GD",In Terminal,7.822001603501625,Very good,9.16460964338392,7.789067726757254,8.793031493486168,8.346363260450948,6.978485590131124,6.797635373710578,7.0073825446623195,1974.3512535214857,2023-07-23 05:05:17,device=Pixel 4&amp;network_type=wifi&amp;languagecode=en&amp;display=normal_xxhdpi&amp;cor=GB&amp;currency=GBP,4276809</w:t>
        <w:br/>
        <w:t>Josep Tarradellas Barcelona–El Prat Airport,BCN,ES,Barcelona,1.968843366294655,2023-07-25,10:00,2023-07-28,10:00,0.0,616.5675466399518,599.8688501225762,607.5193055093113,EUR,Renault Trafic,748549163,1,1,1,3.823024416840245,Full-size,9.419062432362926,,Manual,600 kilometres per rental,OK Mobility,"2, Carrer del Segrià, El Prat de Llobregat, Barcelona, Spain, 08820",Shuttle Bus,7.287283506181087,Very good,8.575309291339043,8.460447744930041,8.621058487806831,7.6013064091372735,6.985246798323828,5.300039313154811,7.635257074053593,4971.482490164678,2023-07-23 05:05:17,device=Pixel 4&amp;network_type=wifi&amp;languagecode=en&amp;display=normal_xxhdpi&amp;cor=ES&amp;currency=EUR,4276810</w:t>
        <w:br/>
        <w:t>Heathrow Airport,LHR,GB,London,2.114513336017533,2023-07-31,10:00,2023-07-25,10:00,0.0,117.61228783955448,115.37301910674611,113.93762741140631,GBP,Polestar 2,748549164,1,1,1,4.914329408406697,Premium,5.106895485814257,,Automatic,600 miles per rental,Hertz,"Northern Perimeter Road, Hounslow, London, UK, TW6 2QD",Shuttle Bus,8.050098159906888,Very good,9.241048737798035,8.48257124329637,8.989269413047055,7.402422311248709,7.741632612729829,6.0071809159678065,7.246691931111972,3170.971645375389,2023-07-23 05:05:17,device=Pixel 4&amp;network_type=wifi&amp;languagecode=en&amp;display=normal_xxhdpi&amp;cor=GB&amp;currency=GBP,4276811</w:t>
        <w:br/>
        <w:t>Dublin Airport,DUB,IE,Dublin,1.9784434511992721,2023-07-18,10:00,2023-07-21,10:00,0.0,239.72657017492764,247.05391259964804,253.35635405022623,EUR,Ford Focus,748549165,1,1,1,3.886385282874696,Compact,5.009978154220665,,Manual,Unlimited km,Keddy By Europcar,"Old Airport Road, Dublin, Ireland, K67 A7P4",Car Rental Centre,7.144327170368228,Very good,7.8909191834551695,7.494406390996941,8.893778823072202,7.399318791735863,8.266776698573336,5.93366141423604,6.223580431794188,558.4955619560825,2023-07-23 05:05:17,device=Pixel 4&amp;network_type=wifi&amp;languagecode=en&amp;display=normal_xxhdpi&amp;cor=IE&amp;currency=EUR,4276812</w:t>
        <w:br/>
        <w:t>Adolfo Suárez Madrid–Barajas Airport,MAD,ES,Madrid,2.0207992043117993,2023-07-31,10:00,2023-08-01,10:00,0.0,160.29838696209728,152.64791799108028,153.9553229115674,EUR,Seat Ateca,748549166,1,1,1,4.086860649052998,Intermediate,4.924306124422019,,Manual,700 kilometres per rental,Keddy By Europcar,"Madrid Airport, T1, Madrid, Spain, 28042",In Terminal,7.736718378281893,Excellent,8.52312724882383,7.795302169552933,8.775933554440895,8.07048356405456,9.171601105866884,7.808477808321407,7.042825452750231,1391.2550079561759,2023-07-23 05:05:17,device=Pixel 4&amp;network_type=wifi&amp;languagecode=en&amp;display=normal_xxhdpi&amp;cor=ES&amp;currency=EUR,4276813</w:t>
        <w:br/>
        <w:t>Josep Tarradellas Barcelona–El Prat Airport,BCN,ES,Barcelona,1.994294173018717,2023-07-29,10:00,2023-07-21,10:00,0.0,75.19921738937174,73.59515204845368,69.8474966199576,EUR,Ford Fiesta,748549167,1,1,1,4.0269182162336445,Economy,4.884560586521708,,Manual,Unlimited km,Centauro,"30-34 Carrer de l'Alta Ribagorça, El Prat de Llobregat, Barcelona, Spain, 08820",Shuttle Bus,8.263521289893603,Very good,8.846958371556406,8.462370036365098,8.794706446902826,8.263818599677261,7.012253663878679,6.347838989622428,7.496085847287327,3858.4844339039305,2023-07-23 05:05:17,device=Pixel 4&amp;network_type=wifi&amp;languagecode=en&amp;display=normal_xxhdpi&amp;cor=ES&amp;currency=EUR,4276814</w:t>
        <w:br/>
        <w:t>Dublin Airport,DUB,IE,Dublin,1.9078440271276185,2023-07-26,10:00,2023-07-21,10:00,0.0,242.84807922434214,252.69824943622217,240.60093947870203,EUR,Ford Focus,748549168,1,1,1,4.099617377208132,Compact,4.97408005045168,,Manual,Unlimited km,Keddy By Europcar,"Old Airport Road, Dublin, Ireland, K67 A7P4",Car Rental Centre,7.339709884000883,Very good,8.069414671064429,7.593940526202462,9.343137250647017,6.947308707508998,8.103364227645448,6.099644837140393,5.871351144368653,558.8694835539321,2023-07-23 05:05:17,device=Pixel 4&amp;network_type=wifi&amp;languagecode=en&amp;display=normal_xxhdpi&amp;cor=IE&amp;currency=EUR,4276815</w:t>
        <w:br/>
        <w:t>Munich Airport,MUC,DE,Munich,1.9817072576349568,2023-07-25,10:00,2023-07-23,10:00,0.0,218.50163184732781,219.6149962621642,228.97501708018228,EUR,Volkswagen Golf GPS,748549169,1,1,1,4.0468118273511635,Compact,5.091823234889164,,Manual,500 kilometres per rental,Keddy By Europcar,"Terminalstraße Mitte, Airportcenter, Ebene 3, München, Germany, 85356",Car Rental Centre,8.82373531044642,Excellent,9.298421291930305,9.181353457616646,9.693560060079779,9.006868093650528,8.680302624002675,7.427773435642022,7.979573858940316,1475.4393965654315,2023-07-23 05:05:17,device=Pixel 4&amp;network_type=wifi&amp;languagecode=en&amp;display=normal_xxhdpi&amp;cor=DE&amp;currency=EUR,4276816</w:t>
        <w:br/>
        <w:t>Orly Airport,ORY,FR,Paris,1.965295454447722,2023-07-22,10:00,2023-08-03,10:00,0.0,190.48178901945033,186.38807727598143,182.69944081782478,EUR,Volkswagen ID.3,748549170,1,1,1,3.941299491859304,Compact,4.9972363544516645,,Automatic,500 kilometres per rental,Sixt,"Aéroport de Paris-Orly, Paris, France, 94390",In Terminal,8.47776583964537,Excellent,8.83189395218541,9.10795780557657,9.782914380877955,8.339640732525872,8.65419353137142,8.265413770365141,7.329164725165841,1178.8015253623003,2023-07-23 05:05:17,device=Pixel 4&amp;network_type=wifi&amp;languagecode=en&amp;display=normal_xxhdpi&amp;cor=FR&amp;currency=EUR,4276817</w:t>
        <w:br/>
        <w:t>Malpensa Airport,MXP,IT,Milan,1.9737746794089832,2023-07-31,10:00,2023-07-26,10:00,0.0,209.69968742487427,212.47297137787544,206.5595967994422,EUR,Lexus UX,748549171,1,1,1,3.882209610087752,Standard,4.947197322983658,,Automatic,Unlimited km,Noleggiare,"51 Via Facchinetti, 51, Somma Lombardo, Italy, 21019",Shuttle Bus,5.1878512614431465,,6.778973101981841,6.64211364854478,6.853754703445724,5.23842246084018,4.557616317042792,3.683564145068785,5.712438358856445,557.8510973427005,2023-07-23 05:05:17,device=Pixel 4&amp;network_type=wifi&amp;languagecode=en&amp;display=normal_xxhdpi&amp;cor=IT&amp;currency=EUR,4276818</w:t>
        <w:br/>
        <w:t>Josep Tarradellas Barcelona–El Prat Airport,BCN,ES,Barcelona,2.120374279981482,2023-07-20,10:00,2023-07-29,10:00,0.0,90.75272842653445,90.80644969064011,88.5575003697623,EUR,Toyota Aygo,748549172,1,1,1,3.0517324504219356,Mini,4.247867268225117,,Manual,Unlimited km,Alamo,"Aeropuerto de Barcelona-El Prat, El Prat de Llobregat, Barcelona, Spain, 08020",In Terminal,8.82215101087012,Excellent,8.57754962928453,8.437871801738599,9.013948111285577,8.744896541890984,8.438153548249858,6.942775059810468,7.9828483301288315,2115.9999460133567,2023-07-23 05:05:17,device=Pixel 4&amp;network_type=wifi&amp;languagecode=en&amp;display=normal_xxhdpi&amp;cor=ES&amp;currency=EUR,4276819</w:t>
        <w:br/>
        <w:t>Amsterdam Airport Schiphol,AMS,NL,Amsterdam,1.9627223067606705,2023-07-20,10:00,2023-08-03,10:00,0.0,109.39244471474227,110.29756845257792,106.35719781201334,EUR,Fiat Panda,748549173,1,1,1,,Mini,3.825118919160202,,Manual,400 kilometres per rental,Enterprise,"Amsterdam Schiphol Airport, Schiphol Plaza Arrival Hall 22, Amsterdam, Holland, 1118 AX",In Terminal,8.898284041148221,Excellent,9.186684576245966,9.260671958817209,9.175873067596546,8.704276212247489,8.533668210372928,8.243048729907894,8.220128598216943,2163.75952022096,2023-07-23 05:05:17,device=Pixel 4&amp;network_type=wifi&amp;languagecode=en&amp;display=normal_xxhdpi&amp;cor=NL&amp;currency=EUR,4276820</w:t>
        <w:br/>
        <w:t>Adolfo Suárez Madrid–Barajas Airport,MAD,ES,Madrid,2.0052877892333374,2023-07-25,10:00,2023-08-01,10:00,0.0,344.86605573217463,331.2897217635138,347.4011610614535,EUR,Volkswagen Caddy,748549174,1,1,1,4.894836847110943,Compact,5.077325149446987,,Automatic,Unlimited km,Enterprise,"Aeropuerto Adolfo Suárez Madrid-Barajas, T1-T4, Madrid, Spain, 28042",In Terminal,8.523820677329214,Excellent,8.999546600064429,8.026513443789764,8.584894817902025,8.945388110890395,8.41947642140793,8.140904024063376,7.6939102723748105,1144.133498870859,2023-07-23 05:05:17,device=Pixel 4&amp;network_type=wifi&amp;languagecode=en&amp;display=normal_xxhdpi&amp;cor=ES&amp;currency=EUR,4276821</w:t>
        <w:br/>
        <w:t>Adolfo Suárez Madrid–Barajas Airport,MAD,ES,Madrid,2.0491416452357494,2023-07-18,10:00,2023-07-31,10:00,0.0,99.58543782638729,100.97722080151522,99.99159026544915,EUR,Seat Arona,748549175,1,1,1,4.854556575695037,Compact,4.697614868497541,,Manual,Unlimited km,Enterprise,"Aeropuerto Adolfo Suárez Madrid-Barajas, T1-T4, Madrid, Spain, 28042",In Terminal,8.565462136710764,Excellent,9.16542961665436,8.426759889693258,8.515003255627644,9.13645900194342,8.092088123966821,7.716152645568145,7.66958611251499,1189.7696295354958,2023-07-23 05:05:17,device=Pixel 4&amp;network_type=wifi&amp;languagecode=en&amp;display=normal_xxhdpi&amp;cor=ES&amp;currency=EUR,4276822</w:t>
        <w:br/>
        <w:t>Lisbon Airport,LIS,PT,Lisbon,1.9540209926350818,2023-07-20,10:00,2023-07-22,10:00,0.0,157.4677785853985,155.76666053650197,159.1027562115635,EUR,Alfa Romeo Giulietta,748549176,1,1,1,4.0374701593842355,Compact,4.941496514327945,,Manual,Unlimited km,Europcar,"Alameda das Comunidades Portuguesas, Lisboa, Portugal, 1700-111",In Terminal,7.721518493594329,Very good,8.953631831382372,8.006743481677143,8.673366098472219,8.484991583605087,8.552229645410184,6.0643375323214235,6.538031358128278,2276.735775166259,2023-07-23 05:05:17,device=Pixel 4&amp;network_type=wifi&amp;languagecode=en&amp;display=normal_xxhdpi&amp;cor=PT&amp;currency=EUR,4276823</w:t>
        <w:br/>
        <w:t>Adolfo Suárez Madrid–Barajas Airport,MAD,ES,Madrid,1.9396327710329384,2023-07-21,10:00,2023-07-22,10:00,0.0,90.62162239393255,95.55114678798277,92.54794890779256,EUR,Ford Focus,748549177,1,1,1,4.1566449041209035,Compact,4.859810428194217,,Manual,Unlimited km,Hertz,"Avenida de la Hispanidad, Madrid, Spain, 28042",In Terminal,7.6515803368563375,Very good,8.442534932153034,7.471398245883876,8.97810722565869,7.649925200304911,8.251718144660263,6.273868890499375,6.770458789100023,954.4252485010227,2023-07-23 05:05:17,device=Pixel 4&amp;network_type=wifi&amp;languagecode=en&amp;display=normal_xxhdpi&amp;cor=ES&amp;currency=EUR,4276824</w:t>
        <w:br/>
        <w:t>Copenhagen Airport,CPH,DK,Copenhagen,2.016735886813709,2023-07-23,10:00,2023-08-01,10:00,0.0,10477.710027223844,10771.763879171709,10254.844337457787,DKK,Cupra Born,748549178,1,1,1,4.001204335137555,Compact,4.979936591945214,,Automatic,200 kilometres per rental,Avis,"2, Lufthavnsboulevarden, Car Rental Centre, København, Denmark, 2770",Shuttle Bus,8.592112337756339,Excellent,8.631638761728402,8.176907916613006,9.9533854605032,7.793974825618257,8.976528821869307,7.178549062525848,7.468957257938203,557.3677718682748,2023-07-23 05:05:17,device=Pixel 4&amp;network_type=wifi&amp;languagecode=en&amp;display=normal_xxhdpi&amp;cor=DK&amp;currency=DKK,4276825</w:t>
        <w:br/>
        <w:t>Josep Tarradellas Barcelona–El Prat Airport,BCN,ES,Barcelona,2.00176542168265,2023-07-24,10:00,2023-07-21,10:00,0.0,187.22659828581112,193.55811094707835,189.53613497323627,EUR,Seat Ateca,748549179,1,1,1,3.97182007839201,Intermediate,4.981949227577221,,Manual,700 kilometres per rental,Keddy By Europcar,"Aeropuerto de Barcelona-El Prat, Barcelona, Spain, 08820",In Terminal,7.192992694562064,Very good,8.201984661618784,7.877402971762544,8.72733743946445,6.741174678045969,7.360504286828265,6.94682480488993,5.93290188695009,1148.8958160595469,2023-07-23 05:05:17,device=Pixel 4&amp;network_type=wifi&amp;languagecode=en&amp;display=normal_xxhdpi&amp;cor=ES&amp;currency=EUR,4276826</w:t>
        <w:br/>
        <w:t>Josep Tarradellas Barcelona–El Prat Airport,BCN,ES,Barcelona,2.0302896171094114,2023-07-22,10:00,2023-07-22,10:00,0.0,63.844003794245836,63.81488917336525,63.92906440787249,EUR,Fiat 500,748549180,1,1,1,1.9835666827122407,Mini,3.871256527317234,,Manual,320 kilometres per rental,Firefly,"Aeropuerto de Barcelona-El Prat, Terminal 2, Barcelona, Spain, 08820",In Terminal,7.506320188295888,Very good,8.209662384291931,8.346613495558294,8.755187654323654,6.247947406592297,6.656902180680875,6.507069350376858,6.942494024932515,9287.927307285967,2023-07-23 05:05:17,device=Pixel 4&amp;network_type=wifi&amp;languagecode=en&amp;display=normal_xxhdpi&amp;cor=ES&amp;currency=EUR,4276827</w:t>
        <w:br/>
        <w:t>Adolfo Suárez Madrid–Barajas Airport,MAD,ES,Madrid,1.900819944944184,2023-07-22,10:00,2023-07-25,10:00,0.0,168.66220365055736,163.3826148159582,163.212963533768,EUR,Mercedes C-Class,748549181,1,1,1,3.8263173261193284,Premium,4.878506675737853,,Manual,500 kilometres per rental,Enterprise,"Aeropuerto Adolfo Suárez Madrid-Barajas, T1-T4, Madrid, Spain, 28042",In Terminal,7.898205761032283,Excellent,8.47415388967134,8.280480720765583,8.807265989086508,8.921171765883773,8.284094815321328,7.42745381024297,8.25340617968461,1069.5036124650003,2023-07-23 05:05:17,device=Pixel 4&amp;network_type=wifi&amp;languagecode=en&amp;display=normal_xxhdpi&amp;cor=ES&amp;currency=EUR,4276828</w:t>
        <w:br/>
        <w:t>Dublin Airport,DUB,IE,Dublin,2.0975161783731817,2023-07-27,10:00,2023-07-31,10:00,0.0,234.9261340143934,233.2700453006846,239.33042031805016,EUR,Opel Astra   ,748549182,1,1,1,4.141118306145152,Compact,4.862674522099597,,Automatic,Unlimited mileage,Alamo,"Terminal 2 Arrivals, Dublin Airport, Dublin, Ireland, K67W6K5",In Terminal,9.303415370186187,Superb,9.599595637014428,9.343572276254468,9.774786107122573,9.293316076610557,9.459187058631324,7.862678159892053,8.510954803900953,1231.3478926949642,2023-07-23 05:05:17,device=Pixel 4&amp;network_type=wifi&amp;languagecode=en&amp;display=normal_xxhdpi&amp;cor=IE&amp;currency=EUR,4276829</w:t>
        <w:br/>
        <w:t>Malpensa Airport,MXP,IT,Milan,2.0036316393740945,2023-07-29,10:00,2023-07-29,10:00,0.0,106.61350265190778,103.47789470095626,110.23783859235844,EUR,Jeep Renegade,748549183,1,1,1,3.9726699525040887,Intermediate,5.350179789082964,,Manual,Unlimited km,Sixt,"Aeroporto di Milano Malpensa T1, Ferno, Italy, 21010",In Terminal,6.87124707163071,Very good,7.7276022415391346,7.7225014464742445,8.287019579505877,7.118970924036639,7.337336733738091,6.03520304637499,6.124957672353835,1624.8254633425418,2023-07-23 05:05:17,device=Pixel 4&amp;network_type=wifi&amp;languagecode=en&amp;display=normal_xxhdpi&amp;cor=IT&amp;currency=EUR,4276830</w:t>
        <w:br/>
        <w:t>Josep Tarradellas Barcelona–El Prat Airport,BCN,ES,Barcelona,2.0615442105164465,2023-07-22,10:00,2023-07-20,10:00,0.0,82.59589422649644,85.38078289196208,84.51742240386943,EUR,Kia Ceed,748549184,1,1,1,3.8956654745498507,Compact,4.803924045123797,,Manual,Unlimited km,Centauro,"30-34 Carrer de l'Alta Ribagorça, El Prat de Llobregat, Barcelona, Spain, 08820",Shuttle Bus,8.13922989129594,Very good,9.116595567505255,8.840310735393203,8.911992608127022,7.7484218821979765,6.732495737511081,6.300307705712839,7.736456910847523,3622.4006309093447,2023-07-23 05:05:17,device=Pixel 4&amp;network_type=wifi&amp;languagecode=en&amp;display=normal_xxhdpi&amp;cor=ES&amp;currency=EUR,4276831</w:t>
        <w:br/>
        <w:t>Josep Tarradellas Barcelona–El Prat Airport,BCN,ES,Barcelona,2.1453127984397806,2023-07-21,10:00,2023-07-23,10:00,0.0,81.58971935842305,72.81681380950994,78.35440808328731,EUR,Opel Mokka,748549185,1,1,1,3.797726147103378,Compact,5.063690190122965,,Manual,320 kilometres per rental,Firefly,"Aeropuerto de Barcelona-El Prat, Terminal 2, Barcelona, Spain, 08820",In Terminal,7.385548237278829,Very good,8.35236479415209,8.20952499003214,8.141355234085127,6.482417671372671,6.31150844328085,6.735764785229944,7.3983511092501955,9273.399312213807,2023-07-23 05:05:17,device=Pixel 4&amp;network_type=wifi&amp;languagecode=en&amp;display=normal_xxhdpi&amp;cor=ES&amp;currency=EUR,4276832</w:t>
        <w:br/>
        <w:t>Josep Tarradellas Barcelona–El Prat Airport,BCN,ES,Barcelona,1.9916800539090704,2023-07-28,10:00,2023-07-26,10:00,0.0,627.2325355023748,608.6246092408722,590.4517562454434,EUR,Volkswagen Caddy,748549186,1,1,1,5.113442754045575,Compact,4.68287798370347,,Automatic,Unlimited km,Alamo,"Aeropuerto de Barcelona-El Prat, El Prat de Llobregat, Barcelona, Spain, 08020",In Terminal,8.375827989629382,Excellent,8.824883541066125,8.223580610882069,9.121770397206202,9.409253208628677,8.211644447377836,7.052293339547946,7.8802315938733685,2196.253242896192,2023-07-23 05:05:17,device=Pixel 4&amp;network_type=wifi&amp;languagecode=en&amp;display=normal_xxhdpi&amp;cor=ES&amp;currency=EUR,4276833</w:t>
        <w:br/>
        <w:t>Josep Tarradellas Barcelona–El Prat Airport,BCN,ES,Barcelona,1.947543101172265,2023-07-22,10:00,2023-07-20,10:00,0.0,71.07963664551234,79.96642230859777,75.89672219060046,EUR,Opel Mokka,748549187,1,1,1,4.098281753034175,Compact,4.966934937323797,,Manual,700 kilometres per rental,Goldcar,"Aeropuerto de Barcelona-El Prat, T1 &amp; T2, Barcelona, Spain, 08840",In Terminal,6.779684002873583,Good,7.63886728949032,7.515321686981543,8.82719324230407,6.1715565170227125,7.41331498113817,6.549726302820736,5.610854672210618,8420.849568584323,2023-07-23 05:05:17,device=Pixel 4&amp;network_type=wifi&amp;languagecode=en&amp;display=normal_xxhdpi&amp;cor=ES&amp;currency=EUR,4276834</w:t>
        <w:br/>
        <w:t>Josep Tarradellas Barcelona–El Prat Airport,BCN,ES,Barcelona,1.9774868991759649,2023-07-24,10:00,2023-07-24,10:00,0.0,73.05844344481669,70.64612464026588,74.0936532306853,EUR,Hyundai  i30,748549188,1,1,1,4.019816067960268,Compact,5.188012209354311,,Manual,Unlimited km,Record Go,"Barcelona El Prat airport, Aeropuerto Josep Tarradellas Barcelona-El Prat, Barcelona, Spain, 08820",In Terminal,7.840102730874312,Very good,8.333593208842736,7.910276324181501,8.880468688893615,7.98222373550692,8.611812611277955,6.791747638845831,7.236881546976483,6379.360730884661,2023-07-23 05:05:17,device=Pixel 4&amp;network_type=wifi&amp;languagecode=en&amp;display=normal_xxhdpi&amp;cor=ES&amp;currency=EUR,4276835</w:t>
        <w:br/>
        <w:t>Lisbon Airport,LIS,PT,Lisbon,1.9893585855342375,2023-08-01,10:00,2023-08-03,10:00,0.0,162.062298067662,165.11684274075097,165.8315168053982,EUR,Nissan Qashqai   ,748549189,1,1,1,4.074158559493001,Intermediate,5.172418858211626,,Automatic,Unlimited km,Sixt,"Alameda das Comunidades Portuguesas, Lisboa, Portugal, 1700-111",In Terminal,8.290729272541892,Excellent,9.500685669516168,8.562183060762221,9.522175057928607,8.558933711793518,8.704047681451655,7.285064807065753,7.666775352887488,9271.21721061533,2023-07-23 05:05:17,device=Pixel 4&amp;network_type=wifi&amp;languagecode=en&amp;display=normal_xxhdpi&amp;cor=PT&amp;currency=EUR,4276836</w:t>
        <w:br/>
        <w:t>Josep Tarradellas Barcelona–El Prat Airport,BCN,ES,Barcelona,2.01020939784025,2023-07-28,10:00,2023-07-29,10:00,0.0,147.59502460510242,141.7349970853344,135.26386000335634,EUR,Fiat Panda,748549190,1,1,1,,Economy,3.9945883111382554,,Manual,700 kilometres per rental,Keddy By Europcar,"Aeropuerto de Barcelona-El Prat, Barcelona, Spain, 08820",In Terminal,7.155509123815911,Very good,8.575261485330538,7.847021101389088,8.73092929816603,6.777307694632016,7.368174691008067,7.214801009780763,6.04070164577518,1102.3600965855417,2023-07-23 05:05:17,device=Pixel 4&amp;network_type=wifi&amp;languagecode=en&amp;display=normal_xxhdpi&amp;cor=ES&amp;currency=EUR,4276837</w:t>
        <w:br/>
        <w:t>Zurich Airport,ZRH,CH,Zürich,2.0770579594955847,2023-07-24,10:00,2023-07-26,10:00,0.0,482.202150320201,477.8241597907608,483.05239833131753,CHF,Audi Q8 4x4 GPS,748549191,1,1,1,3.8557568824687856,Luxury,5.101577240570042,,Automatic,600 kilometres per rental,Europcar,"PARKING 3 G1, Zurich, Switzerland, 8058",Car Rental Centre,9.169679241997343,Excellent,9.218840964009223,9.206122523376695,9.580368548616157,8.200301919255459,8.435037074448774,8.26024081353031,7.808115223355727,2567.6491926476333,2023-07-23 05:05:17,device=Pixel 4&amp;network_type=wifi&amp;languagecode=en&amp;display=normal_xxhdpi&amp;cor=CH&amp;currency=CHF,4276838</w:t>
        <w:br/>
        <w:t>Munich Airport,MUC,DE,Munich,2.0005232968563877,2023-07-24,10:00,2023-07-31,10:00,0.0,255.9046631078339,257.6087463192054,251.68804052830376,EUR,Skoda Superb Estate,748549192,1,1,1,4.152486252925505,Standard,4.990382943894648,,Manual,600 kilometres per rental,Alamo,"Terminalstraße Mitte, München, Germany, 85356",Car Rental Centre,9.039902051514813,Excellent,9.262420438247963,9.243312226947682,9.92821481810192,8.404729784116856,8.424258229270048,8.639814429298745,8.511617517570222,1974.986087024057,2023-07-23 05:05:17,device=Pixel 4&amp;network_type=wifi&amp;languagecode=en&amp;display=normal_xxhdpi&amp;cor=DE&amp;currency=EUR,4276839</w:t>
        <w:br/>
        <w:t>Josep Tarradellas Barcelona–El Prat Airport,BCN,ES,Barcelona,2.076359195641944,2023-07-27,10:00,2023-07-22,10:00,0.0,119.54226745040657,124.27403857871555,122.51136547724332,EUR,Volkswagen Polo   ,748549193,1,1,1,4.103017347880635,Economy,3.9975472376387247,,Automatic,700 kilometres per rental,Flizzr,"Aeropuerto de Barcelona-El Prat, Terminal 1 &amp; 2 Llegadas, Barcelona, Spain, 08820",In Terminal,8.180507199012347,Excellent,9.185825220131377,9.316931256084459,9.203172435148,8.996812408703578,7.3718551666058065,7.03971587553581,7.202929478262716,100.48417850926228,2023-07-23 05:05:17,device=Pixel 4&amp;network_type=wifi&amp;languagecode=en&amp;display=normal_xxhdpi&amp;cor=ES&amp;currency=EUR,4276840</w:t>
        <w:br/>
        <w:t>Charles de Gaulle Airport,CDG,FR,Paris,2.0701373166559804,2023-07-20,10:00,2023-07-31,10:00,0.0,243.98877594579167,227.32447333155588,251.4785218927723,EUR,Citroen Seres 3 GPS,748549194,1,1,1,3.8933670375229954,Intermediate,4.798434724192298,,Automatic,440 kilometres per rental,Keddy By Europcar,"Aéroport de Paris-Charles-de-Gaulle, Roissy-en-France, France, 95700",In Terminal,7.56022966552364,Very good,7.529048689030305,7.385364342125939,9.044505517789792,7.680354928664634,7.922093851241723,6.418199238706456,7.182689853928669,827.1702171619748,2023-07-23 05:05:17,device=Pixel 4&amp;network_type=wifi&amp;languagecode=en&amp;display=normal_xxhdpi&amp;cor=FR&amp;currency=EUR,4276841</w:t>
        <w:br/>
        <w:t>Lisbon Airport,LIS,PT,Lisbon,2.0089232419872074,2023-07-28,10:00,2023-07-21,10:00,0.0,84.40963707971288,79.78242754668379,83.22998312908038,EUR,Citroen C1,748549195,1,1,1,2.05502971481686,Mini,3.8547422756903966,,Manual,Unlimited km,Thrifty,"Alameda das Comunidades Portuguesas, Lisboa, Portugal, 1700-111",In Terminal,7.421307374238489,Very good,8.513900885580666,7.519049844388141,8.614476655996357,7.587495132031684,7.253675407812336,5.695978331961094,6.8985790014029424,2362.1061760801085,2023-07-23 05:05:17,device=Pixel 4&amp;network_type=wifi&amp;languagecode=en&amp;display=normal_xxhdpi&amp;cor=PT&amp;currency=EUR,4276842</w:t>
        <w:br/>
        <w:t>Dublin Airport,DUB,IE,Dublin,1.9064277152261322,2023-07-27,10:00,2023-07-20,10:00,0.0,244.55248965682696,263.3567746345796,265.9271641056198,EUR,Skoda Octavia,748549196,1,1,1,4.13433885402247,Standard,4.970345380999789,,Automatic,Unlimited km,Hertz,"Dublin Airport, Dublin, Ireland, K67 N8W7",In Terminal,7.965849573677679,Excellent,9.311959524117782,9.211202461226309,9.417755712975246,8.117169075503487,8.09221647679733,6.196782444277481,7.297309382892257,2292.748900238406,2023-07-23 05:05:17,device=Pixel 4&amp;network_type=wifi&amp;languagecode=en&amp;display=normal_xxhdpi&amp;cor=IE&amp;currency=EUR,4276843</w:t>
        <w:br/>
        <w:t>Josep Tarradellas Barcelona–El Prat Airport,BCN,ES,Barcelona,2.0536133059266417,2023-07-18,10:00,2023-07-20,10:00,0.0,379.58722204921094,357.72389933721746,350.68317245395934,EUR,BMW 2 Series,748549197,1,1,1,4.011589226277049,Standard,5.176841149713857,,Manual,700 kilometres per rental,Sixt,"Aeropuerto de Barcelona-El Prat, T1 &amp; T2, Barcelona, Spain, 08820",In Terminal,8.535266725047705,Excellent,9.407688112498253,9.219121831954052,9.472694457146321,8.860435049006277,9.699324998290635,8.132724940420534,7.8359219372263595,1985.9915125945377,2023-07-23 05:05:17,device=Pixel 4&amp;network_type=wifi&amp;languagecode=en&amp;display=normal_xxhdpi&amp;cor=ES&amp;currency=EUR,4276844</w:t>
        <w:br/>
        <w:t>Frankfurt am Main Airport,FRA,DE,Frankfurt,2.0417806483397785,2023-07-31,10:00,2023-08-03,10:00,0.0,756.0596873982171,768.2631201569383,750.5101945994061,EUR,Audi A8   ,748549198,1,1,1,3.942375610389367,Luxury,5.157437596823052,,Automatic,600 kilometres per rental,Sixt,"Hugo-Eckener-Ring, Mietwagenzentrum, Frankfurt am Main, Germany, 60549",In Terminal,8.005677822399177,Very good,8.646573602566447,8.67284630708776,9.24480436456161,7.612886620060449,8.505361308631862,6.742965960748947,7.41768664269441,1186.407255242141,2023-07-23 05:05:17,device=Pixel 4&amp;network_type=wifi&amp;languagecode=en&amp;display=normal_xxhdpi&amp;cor=DE&amp;currency=EUR,4276845</w:t>
        <w:br/>
        <w:t>Dublin Airport,DUB,IE,Dublin,1.986558994166852,2023-07-27,10:00,2023-08-01,10:00,0.0,207.5984279617653,218.0690244212366,217.77270298519906,EUR,Opel Astra,748549199,1,1,1,4.051573354698987,Compact,4.823987642976682,,Manual,Unlimited mileage,Enterprise,"Terminal 2 Arrivals, Dublin Aiport, Dublin, Ireland, K67W6K5",In Terminal,8.920824695407719,Excellent,9.153281619288883,8.95254030897978,9.331757350083006,8.359365564303644,9.513678798719969,7.398764115565915,7.832620590001839,724.1226238882482,2023-07-23 05:05:17,device=Pixel 4&amp;network_type=wifi&amp;languagecode=en&amp;display=normal_xxhdpi&amp;cor=IE&amp;currency=EUR,4276846</w:t>
        <w:br/>
        <w:t>Malpensa Airport,MXP,IT,Milan,1.937942234368039,2023-07-23,10:00,2023-07-29,10:00,0.0,155.77010266849038,158.09989288731055,166.02589734760446,EUR,Peugeot 3008   ,748549200,1,1,1,4.010533128716964,Intermediate,5.005490352888986,,Automatic,Unlimited km,Green Motion,"Parking Malpensa, Via del Gregge, 19, Lonate Pozzolo, Lonate Pozzolo, Italy, 21015",Shuttle Bus,7.312372795859974,Very good,8.573364876582525,8.472134636945382,7.897607766226684,7.3938675157385605,6.915567191054251,6.185406403567895,8.114849431862144,393.16451245959314,2023-07-23 05:05:17,device=Pixel 4&amp;network_type=wifi&amp;languagecode=en&amp;display=normal_xxhdpi&amp;cor=IT&amp;currency=EUR,4276847</w:t>
      </w:r>
    </w:p>
    <w:p>
      <w:r>
        <w:rPr>
          <w:rFonts w:ascii="Consolas" w:hAnsi="Consolas"/>
          <w:sz w:val="14"/>
        </w:rPr>
        <w:t>Josep Tarradellas Barcelona–El Prat Airport,BCN,ES,Barcelona,1.9960984366856953,2023-07-19,10:00,2023-07-22,10:00,0.0,649.5302920083185,701.9954247159453,631.5662567546433,EUR,BMW Z4 Cabrio,748549201,1,1,1,1.9633966594580423,Premium,2.096420569771275,,Automatic,400 kilometres per rental,Sixt,"5-7, Carrer de Palaudàries, Barcelona, Spain, 08004",Downtown,7.728263570386336,Very good,7.701844396240463,7.477346028475709,8.82152562039603,6.842817935105147,6.959000876995927,7.247130825033057,6.49984685502262,134.02238346165475,2023-07-23 05:05:17,device=Pixel 4&amp;network_type=wifi&amp;languagecode=en&amp;display=normal_xxhdpi&amp;cor=ES&amp;currency=EUR,4276848</w:t>
        <w:br/>
        <w:t>Malpensa Airport,MXP,IT,Milan,2.0296661753514216,2023-07-26,10:00,2023-08-02,10:00,0.0,132.32183220335304,132.08693214871263,130.98551883575544,EUR,Citroen C4,748549202,1,1,1,4.147289800538251,Compact,5.11835060318468,,Automatic,Unlimited km,Sixt,"Aeroporto di Milano Malpensa T1, Ferno, Italy, 21010",In Terminal,7.52875270183488,Very good,7.956917747285351,7.188796875514533,8.765547624726786,6.979562037432489,7.662872689509917,5.82315245754578,6.731765169364361,1637.1662013287487,2023-07-23 05:05:17,device=Pixel 4&amp;network_type=wifi&amp;languagecode=en&amp;display=normal_xxhdpi&amp;cor=IT&amp;currency=EUR,4276849</w:t>
        <w:br/>
        <w:t>Adolfo Suárez Madrid–Barajas Airport,MAD,ES,Madrid,1.9271546692901695,2023-07-22,10:00,2023-07-26,10:00,0.0,148.74067790020027,142.56040777446267,145.2798946371991,EUR,Volkswagen Golf   ,748549203,1,1,1,4.0986967001097625,Compact,5.016797936241862,,Manual,700 kilometres per rental,Europcar,"Madrid Airport, T1, Madrid, Spain, 28042",In Terminal,8.233204230825148,Excellent,8.802234987533858,8.062647523341605,9.29197413445088,8.399979394295643,8.648320192577772,7.367894607536972,6.79789050770202,1156.276281686408,2023-07-23 05:05:17,device=Pixel 4&amp;network_type=wifi&amp;languagecode=en&amp;display=normal_xxhdpi&amp;cor=ES&amp;currency=EUR,4276850</w:t>
        <w:br/>
        <w:t>Lisbon Airport,LIS,PT,Lisbon,1.928118214110111,2023-07-31,10:00,2023-08-03,10:00,0.0,778.0277102709447,730.3574635029274,755.4376468172902,EUR,Opel Zafira,748549204,1,1,1,5.043385717472856,Intermediate,,,Manual,Unlimited km,Centauro,"2 Av. Severiano Falcão, Lisboa, Portugal, 2685-378",Shuttle Bus,6.645034021547556,Good,8.316064950203485,7.9710726453669585,7.552507040180724,6.424755086046609,7.155300407269276,5.026296071031152,7.50194271695594,7044.375751080984,2023-07-23 05:05:17,device=Pixel 4&amp;network_type=wifi&amp;languagecode=en&amp;display=normal_xxhdpi&amp;cor=PT&amp;currency=EUR,4276851</w:t>
        <w:br/>
        <w:t>Lisbon Airport,LIS,PT,Lisbon,2.1866700592563006,2023-07-22,10:00,2023-07-30,10:00,0.0,301.9251311642897,285.56295300749554,312.6069028170286,EUR,BMW 3 Series Estate,748549205,1,1,1,3.9671930089012424,Premium,5.044868355239565,,Automatic,Unlimited km,Guerin,"Alameda das Comunidades Portuguesas, Lisboa, Portugal, 1700-008",In Terminal,8.804767651381969,Excellent,9.551870595010554,9.17740736740309,9.610406811838759,8.480418434211304,9.42389511472662,7.3291626654299105,8.309843204164208,6213.146167884335,2023-07-23 05:05:17,device=Pixel 4&amp;network_type=wifi&amp;languagecode=en&amp;display=normal_xxhdpi&amp;cor=PT&amp;currency=EUR,4276852</w:t>
        <w:br/>
        <w:t>Lisbon Airport,LIS,PT,Lisbon,1.9314971046546159,2023-07-28,10:00,2023-07-30,10:00,0.0,1090.5746825850433,1124.1743902733133,1045.4793832166285,EUR,Mercedes E-Class Estate,748549206,1,1,1,4.1564799750823305,Luxury,5.129694996608201,,Automatic,Unlimited km,Hertz,"Alameda das Comunidades Portuguesas, Lisboa, Portugal, 1700-111",In Terminal,7.865982852366084,Very good,8.410129794842204,8.286910589993875,8.880492965503482,7.214961285089684,7.995383941626619,6.636376589807338,7.098798569267668,767.8796688106441,2023-07-23 05:05:17,device=Pixel 4&amp;network_type=wifi&amp;languagecode=en&amp;display=normal_xxhdpi&amp;cor=PT&amp;currency=EUR,4276853</w:t>
        <w:br/>
        <w:t>Istanbul Airport,IST,TR,Istanbul,1.9575578230680977,2023-08-01,10:00,2023-07-28,10:00,0.0,4586.312594365834,4999.5831147783465,4781.020357395111,TRY,Toyota Corolla,748549207,1,1,1,3.9235144838133893,Intermediate,4.974772264794071,,Automatic,Unlimited km,Alamo,"Istanbul Grand Airport International Terminal, TAYAKADIN MH ULUBATLI HASAN CD, Arnavutköy, İstanbul, Turkey, 34277",In Terminal,8.12315726629244,Excellent,8.73397505422399,7.92847507912172,9.297540230307613,7.505293765713937,8.825964703001372,7.128156820324649,7.195315608138471,1168.3139811601768,2023-07-23 05:05:17,device=Pixel 4&amp;network_type=wifi&amp;languagecode=en&amp;display=normal_xxhdpi&amp;cor=TR&amp;currency=TRY,4276854</w:t>
        <w:br/>
        <w:t>Munich Airport,MUC,DE,Munich,2.096886060110691,2023-07-30,10:00,2023-07-28,10:00,0.0,242.36494746092308,237.9335295832247,230.5386890024669,EUR,Volkswagen Golf,748549208,1,1,1,,Compact,5.04734108205342,,Automatic,600 kilometres per rental,Alamo,"Terminalstraße Mitte, München, Germany, 85356",Car Rental Centre,9.11511117506762,Excellent,9.74875970962326,8.597418504247472,9.0138168186781,8.750702200308883,8.442595774569757,8.32881611304353,8.382375891899589,1849.58735416587,2023-07-23 05:05:17,device=Pixel 4&amp;network_type=wifi&amp;languagecode=en&amp;display=normal_xxhdpi&amp;cor=DE&amp;currency=EUR,4276855</w:t>
        <w:br/>
        <w:t>Josep Tarradellas Barcelona–El Prat Airport,BCN,ES,Barcelona,1.9417917101544016,2023-07-22,10:00,2023-07-25,10:00,0.0,71.92376306661407,70.63378608230836,74.19653386437892,EUR,Ford Fiesta,748549209,1,1,1,3.9300564319124383,Economy,4.870295752777719,,Manual,Unlimited km,Centauro,"30-34 Carrer de l'Alta Ribagorça, El Prat de Llobregat, Barcelona, Spain, 08820",Shuttle Bus,7.858294149055862,Very good,8.70619217167974,8.618714016623176,8.55868019651356,8.249232082652028,7.030885300715925,6.7731349212752265,8.183926359236494,3650.237214982347,2023-07-23 05:05:17,device=Pixel 4&amp;network_type=wifi&amp;languagecode=en&amp;display=normal_xxhdpi&amp;cor=ES&amp;currency=EUR,4276856</w:t>
        <w:br/>
        <w:t>Adolfo Suárez Madrid–Barajas Airport,MAD,ES,Madrid,1.9380297685745584,2023-07-31,10:00,2023-07-31,10:00,0.0,332.6380586170985,326.81469759426216,320.87082447344835,EUR,Volkswagen Caddy,748549210,1,1,1,4.177477049115822,Compact,5.083452060912883,,Manual,Unlimited km,Alamo,"Aeropuerto Adolfo Suárez Madrid-Barajas, T1-T4, Madrid, Spain, 28042",In Terminal,9.022195777812215,Excellent,8.666904789795899,8.37632893645869,9.337711343698647,8.90985950112485,7.6395906547904975,7.607108866153762,7.767698476994257,1311.0080670741338,2023-07-23 05:05:17,device=Pixel 4&amp;network_type=wifi&amp;languagecode=en&amp;display=normal_xxhdpi&amp;cor=ES&amp;currency=EUR,4276857</w:t>
        <w:br/>
        <w:t>Orly Airport,ORY,FR,Paris,2.0562137313124693,2023-08-01,10:00,2023-07-21,10:00,0.0,227.4612321409183,226.01519913116462,233.11001968241834,EUR,Nissan Qashqai   ,748549211,1,1,1,3.9439596064674562,Intermediate,4.9816912079132285,,Automatic,Unlimited km,Alamo,"Aéroport de Paris-Orly, Paris, France, 94390",In Terminal,8.401219582152445,Excellent,8.91977288691396,8.400262702505705,9.221624722878078,8.629152373475348,8.757118849157713,6.915319599721294,7.424856432405088,668.170755022397,2023-07-23 05:05:17,device=Pixel 4&amp;network_type=wifi&amp;languagecode=en&amp;display=normal_xxhdpi&amp;cor=FR&amp;currency=EUR,4276858</w:t>
        <w:br/>
        <w:t>Frankfurt am Main Airport,FRA,DE,Frankfurt,1.8887599660842211,2023-07-28,10:00,2023-08-01,10:00,0.0,265.4329432506927,254.82685313825112,266.49121970303054,EUR,Opel Crossland X,748549212,1,1,1,3.9627811279432885,Compact,3.91576760840687,,Manual,600 kilometres per rental,Sixt,"Hugo-Eckener-Ring, Mietwagenzentrum, Frankfurt am Main, Germany, 60549",In Terminal,7.831160227368281,Very good,8.416825398737041,8.527491349006764,8.701355539141252,7.559332592855089,7.857154902481708,6.533380128582043,7.158463991392309,1149.264750462977,2023-07-23 05:05:17,device=Pixel 4&amp;network_type=wifi&amp;languagecode=en&amp;display=normal_xxhdpi&amp;cor=DE&amp;currency=EUR,4276859</w:t>
        <w:br/>
        <w:t>Munich Airport,MUC,DE,Munich,1.969022888959902,2023-07-27,10:00,2023-08-02,10:00,0.0,256.16305611815676,243.86128421371325,253.84739881552127,EUR,Opel Corsa,748549213,1,1,1,,Economy,4.123666992931258,,Automatic,Unlimited km,Enterprise,"Terminalstraße Mitte, Mietwagenzentrum, München, Germany, 85356",Car Rental Centre,9.540633714190612,Excellent,8.898938859221165,9.189367254134746,9.60309416985619,9.08474429575311,8.4632986392107,8.680489510743403,8.545586468890304,1057.9833405458226,2023-07-23 05:05:17,device=Pixel 4&amp;network_type=wifi&amp;languagecode=en&amp;display=normal_xxhdpi&amp;cor=DE&amp;currency=EUR,4276860</w:t>
        <w:br/>
        <w:t>Orly Airport,ORY,FR,Paris,2.039815599741368,2023-07-19,10:00,2023-07-29,10:00,0.0,272.4365218960984,260.72417888201676,240.84994162713178,EUR,Peugeot 3008,748549214,1,1,1,3.895839230845629,Intermediate,5.186324396920597,,Automatic,Unlimited km,Hertz,"Aéroport de Paris-Orly, Paris, France, 94390",In Terminal,7.071787623304159,Good,8.455272496132979,7.554511871825746,8.331216340095965,7.354948388751095,6.490528155055628,5.423997837333983,5.911477911017854,778.0967184464241,2023-07-23 05:05:17,device=Pixel 4&amp;network_type=wifi&amp;languagecode=en&amp;display=normal_xxhdpi&amp;cor=FR&amp;currency=EUR,4276861</w:t>
        <w:br/>
        <w:t>Josep Tarradellas Barcelona–El Prat Airport,BCN,ES,Barcelona,2.0908511986726506,2023-07-28,10:00,2023-07-26,10:00,0.0,128.78035063915087,126.4887338813477,127.9162262516739,EUR,Volkswagen Golf,748549215,1,1,1,4.2241740755414545,Compact,4.717567743136273,,Manual,700 kilometres per rental,Sixt,"Aeropuerto de Barcelona-El Prat, T1 &amp; T2, Barcelona, Spain, 08820",In Terminal,8.679950253843227,Excellent,8.92215109196716,9.639264529186825,10.25565232909382,9.209036475638076,8.923056729668078,8.013772808697261,7.889827600690032,2054.5039453786676,2023-07-23 05:05:17,device=Pixel 4&amp;network_type=wifi&amp;languagecode=en&amp;display=normal_xxhdpi&amp;cor=ES&amp;currency=EUR,4276862</w:t>
        <w:br/>
        <w:t>Lisbon Airport,LIS,PT,Lisbon,2.0304446516414556,2023-07-29,10:00,2023-07-24,10:00,0.0,229.456242743415,247.60337728272,245.179184552176,EUR,Toyota C-HR,748549216,1,1,1,4.078061140050946,Compact,4.935936406209577,,Automatic,Unlimited km,Guerin,"Alameda das Comunidades Portuguesas, Lisboa, Portugal, 1700-008",In Terminal,8.72198052971502,Excellent,9.079879286692691,8.54169082276607,9.659296982365595,8.421090357409028,8.947880028065647,7.6825871377077375,8.080579372272991,6390.093294066158,2023-07-23 05:05:17,device=Pixel 4&amp;network_type=wifi&amp;languagecode=en&amp;display=normal_xxhdpi&amp;cor=PT&amp;currency=EUR,4276863</w:t>
        <w:br/>
        <w:t>Malpensa Airport,MXP,IT,Milan,2.0280801800263077,2023-07-23,10:00,2023-07-24,10:00,0.0,92.02708170293931,89.25014877129964,84.41533393849711,EUR,Opel Corsa,748549217,1,1,1,,Economy,4.9080089174715384,,Manual,Unlimited km,Noleggiare,"51 Via Facchinetti, 51, Somma Lombardo, Italy, 21019",Shuttle Bus,5.604813448605998,,6.68272895272406,6.971255942180622,6.4651801976776975,4.811785209687635,4.477476061522619,3.6219601406430892,5.828210427282745,542.2130768727931,2023-07-23 05:05:17,device=Pixel 4&amp;network_type=wifi&amp;languagecode=en&amp;display=normal_xxhdpi&amp;cor=IT&amp;currency=EUR,4276864</w:t>
        <w:br/>
        <w:t>Dublin Airport,DUB,IE,Dublin,2.0092524998410553,2023-07-30,10:00,2023-07-25,10:00,0.0,300.08046047890383,297.5298013995609,315.8095034777767,EUR,Volkswagen Passat,748549218,1,1,1,3.936127140353824,Intermediate,4.969810944465835,,Manual,Unlimited km,Europcar,"Arrivals Hall, Dublin, Ireland, K67 A7P4",Car Rental Centre,7.466056268973298,Very good,8.467581593435188,7.725094748664848,8.546195783388814,7.275688311971835,8.299023799256275,5.783677789258492,6.791342814892108,2050.5003759735937,2023-07-23 05:05:17,device=Pixel 4&amp;network_type=wifi&amp;languagecode=en&amp;display=normal_xxhdpi&amp;cor=IE&amp;currency=EUR,4276865</w:t>
        <w:br/>
        <w:t>Adolfo Suárez Madrid–Barajas Airport,MAD,ES,Madrid,2.0783616575553427,2023-07-22,10:00,2023-07-26,10:00,0.0,88.48244531132605,89.77671905937375,86.94231198205007,EUR,Fiat 500e,748549219,1,1,1,2.033532300186677,Mini,4.063032966574938,,Automatic,700 kilometres per rental,Europcar,"Madrid Airport, T1, Madrid, Spain, 28042",In Terminal,8.132539612177922,Excellent,8.800406548031383,7.847449033387323,8.727994647974459,7.94515359447453,8.340976646125561,7.303943276800333,7.264599967867699,1114.4879369083471,2023-07-23 05:05:17,device=Pixel 4&amp;network_type=wifi&amp;languagecode=en&amp;display=normal_xxhdpi&amp;cor=ES&amp;currency=EUR,4276866</w:t>
        <w:br/>
        <w:t>Lisbon Airport,LIS,PT,Lisbon,2.0781285535854916,2023-08-01,10:00,2023-07-26,10:00,0.0,301.5000346413266,312.97921324269225,313.3920350726185,EUR,BMW 3 Series Estate,748549220,1,1,1,3.869851379236124,Premium,4.7633980430136225,,Automatic,Unlimited km,Guerin,"Alameda das Comunidades Portuguesas, Lisboa, Portugal, 1700-008",In Terminal,8.48670985944403,Excellent,9.193375789209012,8.137202588653869,8.567144634553586,8.546308265471572,8.845423640066212,7.550152504507734,7.888866217560048,6094.817863315132,2023-07-23 05:05:17,device=Pixel 4&amp;network_type=wifi&amp;languagecode=en&amp;display=normal_xxhdpi&amp;cor=PT&amp;currency=EUR,4276867</w:t>
        <w:br/>
        <w:t>Heathrow Airport,LHR,GB,London,2.0263455791972964,2023-08-01,10:00,2023-07-28,10:00,0.0,146.80911608370582,147.58334785925564,146.72151652009387,GBP,Volkswagen Golf,748549221,1,1,1,4.804085309739184,Compact,5.149971171751815,,Manual,Unlimited mileage,Avis,"London Heathrow Airport T2-3-4, Northrop Road, London, UK, TW6 2QA",Shuttle Bus,7.690497729013678,Excellent,8.848137645617358,7.937048683675458,9.090447795721472,8.209386824086845,7.8945591088871385,7.3679493004809045,7.438638008278183,1580.1464159367724,2023-07-23 05:05:17,device=Pixel 4&amp;network_type=wifi&amp;languagecode=en&amp;display=normal_xxhdpi&amp;cor=GB&amp;currency=GBP,4276868</w:t>
        <w:br/>
        <w:t>Adolfo Suárez Madrid–Barajas Airport,MAD,ES,Madrid,2.0106102867998357,2023-07-29,10:00,2023-07-21,10:00,0.0,181.804298687774,176.407274125587,186.5216072019705,EUR,Hyundai Ioniq Hybrid,748549222,1,1,1,3.906392586607651,Compact,4.888455671433697,,Automatic,Unlimited km,Enterprise,"Aeropuerto Adolfo Suárez Madrid-Barajas, T1-T4, Madrid, Spain, 28042",In Terminal,8.426817669331667,Excellent,8.982913201108508,8.426736970291367,9.064827023745147,9.054738566300772,8.167981781385926,7.8871424301470014,7.97701595907101,1186.3811238198502,2023-07-23 05:05:17,device=Pixel 4&amp;network_type=wifi&amp;languagecode=en&amp;display=normal_xxhdpi&amp;cor=ES&amp;currency=EUR,4276869</w:t>
        <w:br/>
        <w:t>Adolfo Suárez Madrid–Barajas Airport,MAD,ES,Madrid,1.941751820163587,2023-07-27,10:00,2023-07-23,10:00,0.0,80.66673232267938,78.65676573297502,76.86017080242702,EUR,Hyundai Tucson   ,748549223,1,1,1,4.095401322798107,Intermediate,4.8764452664359865,,Manual,Unlimited km,Centauro,"17, Calle Trespaderne, Madrid, Spain, 28042",Shuttle Bus,8.836967345067634,Excellent,8.83037959757662,9.579236926840078,9.350506227730229,8.689498684004485,8.675441658871037,8.303989805083182,8.850162863996712,2701.9703546523037,2023-07-23 05:05:17,device=Pixel 4&amp;network_type=wifi&amp;languagecode=en&amp;display=normal_xxhdpi&amp;cor=ES&amp;currency=EUR,4276870</w:t>
        <w:br/>
        <w:t>Adolfo Suárez Madrid–Barajas Airport,MAD,ES,Madrid,1.9529896523097208,2023-07-29,10:00,2023-07-26,10:00,0.0,278.85160550064245,291.53136113662663,280.51309581059974,EUR,Toyota Prius,748549224,1,1,1,4.102994438304937,Intermediate,,,Automatic,Unlimited km,Budget,"Aeropuerto Adolfo Suárez Madrid-Barajas, Terminal 1 or Terminal 4, Madrid, Spain, 28042",In Terminal,8.431252778297907,Excellent,8.714936067770225,7.957356248203142,9.188773411290155,8.865782120739654,7.791651689748312,8.031133192856931,7.516783704121876,1728.4820585970804,2023-07-23 05:05:17,device=Pixel 4&amp;network_type=wifi&amp;languagecode=en&amp;display=normal_xxhdpi&amp;cor=ES&amp;currency=EUR,4276871</w:t>
        <w:br/>
        <w:t>Malpensa Airport,MXP,IT,Milan,1.8849077299234085,2023-07-28,10:00,2023-07-30,10:00,0.0,61.1512907351702,59.64040615806379,63.7598118616574,EUR,Seat Ibiza,748549225,1,1,1,4.01267312080527,Economy,5.202074983335989,,Manual,Unlimited km,Ecovia,"90, Via Europa, Milan Malpensa Airport, King Parking, Departure Area Exit 16, Lonate Pozzolo, Italy, 21015",Shuttle Bus,6.485914437992973,Good,7.834386491817535,7.29950115284974,8.218986844205789,6.555777273758205,5.364354643893539,4.876954863898163,6.7187653989630745,1295.8970042697042,2023-07-23 05:05:17,device=Pixel 4&amp;network_type=wifi&amp;languagecode=en&amp;display=normal_xxhdpi&amp;cor=IT&amp;currency=EUR,4276872</w:t>
        <w:br/>
        <w:t>Zurich Airport,ZRH,CH,Zürich,1.988043105817366,2023-07-23,10:00,2023-07-21,10:00,0.0,188.1747368478483,184.0934174303493,179.63317721375537,CHF,Seat Leon,748549226,1,1,1,3.975196299829151,Compact,5.060636955984705,,Manual,Unlimited km,Budget,"Rondellstrasse, Kloten, Zurich, Switzerland, 8060",Car Rental Centre,8.254136992008508,Excellent,9.040874785647157,8.66305144491648,9.905731011528543,8.55939865744549,9.379285047973104,8.371574018821809,7.613352843592422,2439.4533083131605,2023-07-23 05:05:17,device=Pixel 4&amp;network_type=wifi&amp;languagecode=en&amp;display=normal_xxhdpi&amp;cor=CH&amp;currency=CHF,4276873</w:t>
        <w:br/>
        <w:t>Dublin Airport,DUB,IE,Dublin,1.9325611770372013,2023-07-21,10:00,2023-07-26,10:00,0.0,530.9635403764713,550.0610291349692,502.9655378196763,EUR,Dacia Jogger,748549227,1,1,1,4.994043641729197,Standard,7.00781930742613,,Manual,Unlimited km,Budget,"Arrivals Hall, Terminal 2, Dublin, Ireland, K67 E4P2",Car Rental Centre,7.185697967716089,Very good,8.026710749787274,6.974636313889757,8.311368008869387,7.251472989813345,7.8699398987976465,6.070132894051164,6.579751408009939,6370.120220634348,2023-07-23 05:05:17,device=Pixel 4&amp;network_type=wifi&amp;languagecode=en&amp;display=normal_xxhdpi&amp;cor=IE&amp;currency=EUR,4276874</w:t>
        <w:br/>
        <w:t>Adolfo Suárez Madrid–Barajas Airport,MAD,ES,Madrid,1.951698034777509,2023-07-19,10:00,2023-07-31,10:00,0.0,72.69180932123044,71.48559340204012,71.88778947779507,EUR,Peugeot 208,748549228,1,1,1,4.080427737994902,Economy,4.887668279676221,,Manual,Unlimited km,Hertz,"Avenida de la Hispanidad, Madrid, Spain, 28042",In Terminal,7.84068449655948,Very good,8.412460337550945,7.826666700992877,8.78612234781942,7.062944665195879,7.984532368116804,6.886165671111259,7.0630115805883165,993.5717054185121,2023-07-23 05:05:17,device=Pixel 4&amp;network_type=wifi&amp;languagecode=en&amp;display=normal_xxhdpi&amp;cor=ES&amp;currency=EUR,4276875</w:t>
        <w:br/>
        <w:t>Istanbul Airport,IST,TR,Istanbul,2.071477050285849,2023-07-20,10:00,2023-07-25,10:00,0.0,3242.122442063185,3355.754645173488,3375.043464844572,TRY,Nissan Micra,748549229,1,1,1,4.689957038593584,Economy,4.996028725241155,,Automatic,Unlimited km,Rent Go,"Istanbul Airport, No:1 Terminal Caddesi, Istanbul, Turkey, 34283",Car Rental Centre,6.2720106280561465,Good,5.972963766317415,5.3236800785549745,8.265738437867515,6.172853787614623,6.476900266848341,6.044107535491004,6.193331958098578,39.34977598608413,2023-07-23 05:05:17,device=Pixel 4&amp;network_type=wifi&amp;languagecode=en&amp;display=normal_xxhdpi&amp;cor=TR&amp;currency=TRY,4276876</w:t>
        <w:br/>
        <w:t>Charles de Gaulle Airport,CDG,FR,Paris,2.0522360096773884,2023-07-30,10:00,2023-07-29,10:00,0.0,278.7374314704761,279.86051022802496,281.47074766930143,EUR,BMW 1 Series,748549230,1,1,1,4.049341478113365,Compact,4.921840537451448,,Automatic,500 kilometres per rental,Sixt,"Aéroport de Paris-Charles-de-Gaulle, Roissy-en-France, France, 95711",In Terminal,8.091248077492274,Excellent,8.548332727872939,8.821907041392194,9.112110824586297,8.276463611407465,8.192741497782263,7.365855486773372,7.479973459866743,2270.999190217675,2023-07-23 05:05:17,device=Pixel 4&amp;network_type=wifi&amp;languagecode=en&amp;display=normal_xxhdpi&amp;cor=FR&amp;currency=EUR,4276877</w:t>
        <w:br/>
        <w:t>Zurich Airport,ZRH,CH,Zürich,1.962095174745425,2023-07-24,10:00,2023-07-28,10:00,0.0,261.65017270456116,249.6456938137129,248.62833780658883,CHF,Mercedes A-Class GPS,748549231,1,1,1,4.091674301692298,Compact,4.784936375103399,,Automatic,Unlimited km,Hertz,"Zurich Airport, Zurich, Switzerland, 8060",Car Rental Centre,8.420334541223067,Excellent,9.099220791433947,8.923468862571465,8.975476603582885,8.437069016853942,8.65380741606747,8.412665415587226,8.19283165685947,1057.5620960763654,2023-07-23 05:05:17,device=Pixel 4&amp;network_type=wifi&amp;languagecode=en&amp;display=normal_xxhdpi&amp;cor=CH&amp;currency=CHF,4276878</w:t>
        <w:br/>
        <w:t>Orly Airport,ORY,FR,Paris,1.9760995242372021,2023-07-28,10:00,2023-07-25,10:00,0.0,258.9402786437219,255.9656241663206,230.26024785948167,EUR,Mercedes C-Class,748549232,1,1,1,4.091424584736252,Premium,5.020750732186991,,Automatic,500 kilometres per rental,Enterprise,"Aéroport de Paris-Orly, Paris, France, 94390",In Terminal,8.243942405339729,Excellent,8.543108163301257,8.261379141639717,9.320292524245328,8.993196711026402,8.146462159009433,7.246864922414385,7.925019889685995,394.04841257467274,2023-07-23 05:05:17,device=Pixel 4&amp;network_type=wifi&amp;languagecode=en&amp;display=normal_xxhdpi&amp;cor=FR&amp;currency=EUR,4276879</w:t>
        <w:br/>
        <w:t>Amsterdam Airport Schiphol,AMS,NL,Amsterdam,2.133392661867184,2023-07-25,10:00,2023-07-21,10:00,0.0,219.14523723790006,221.94169912868665,224.32677218405644,EUR,Kia Ceed Estate,748549233,1,1,1,4.038243733433349,Compact,5.149812876031149,,Automatic,400 kilometres per rental,Alamo,"Amsterdam Schiphol Airport, Schiphol Plaza Arrival Hall 22, Amsterdam, Holland, 1118 AX",In Terminal,8.616992341531333,Excellent,9.583164535557756,8.788304194440013,9.665248871769858,8.812454641772499,8.765766531861294,7.426693720844127,8.42015186520585,1889.803379325011,2023-07-23 05:05:17,device=Pixel 4&amp;network_type=wifi&amp;languagecode=en&amp;display=normal_xxhdpi&amp;cor=NL&amp;currency=EUR,4276880</w:t>
        <w:br/>
        <w:t>Orly Airport,ORY,FR,Paris,1.9494115495133466,2023-07-31,10:00,2023-07-23,10:00,0.0,185.4078268144362,175.3426334357247,176.70506337151426,EUR,Renault Captur,748549234,1,1,1,4.067070626040283,Compact,4.957177404890391,,Automatic,Unlimited km,Hertz,"Aéroport de Paris-Orly, Paris, France, 94390",In Terminal,6.719677422120801,Good,8.34025439222793,7.998982768973265,8.374753098838951,7.132255843839473,6.73297017923149,5.343168937778408,6.443748874525005,744.0781167291018,2023-07-23 05:05:17,device=Pixel 4&amp;network_type=wifi&amp;languagecode=en&amp;display=normal_xxhdpi&amp;cor=FR&amp;currency=EUR,4276881</w:t>
        <w:br/>
        <w:t>Heathrow Airport,LHR,GB,London,2.0420461619987944,2023-07-19,10:00,2023-07-29,10:00,0.0,186.88465540037961,180.41137043374633,167.1898316245841,GBP,Mini Cooper,748549235,1,1,1,5.237742979847047,Compact,5.258524451630603,,Automatic,450 miles per rental,Sixt,"Heathrow Airport, London, UK, TW6 2GD",In Terminal,8.023551668725254,Very good,8.674909091324123,8.052550033874244,9.045269535215617,8.455554451262227,6.965757521801922,6.92692758305298,6.6912542910202495,2032.6594046758878,2023-07-23 05:05:17,device=Pixel 4&amp;network_type=wifi&amp;languagecode=en&amp;display=normal_xxhdpi&amp;cor=GB&amp;currency=GBP,4276882</w:t>
        <w:br/>
        <w:t>Charles de Gaulle Airport,CDG,FR,Paris,2.092770149668853,2023-07-22,10:00,2023-07-20,10:00,0.0,224.97260639673846,210.77605872576206,199.44913754393622,EUR,Peugeot e-208,748549236,1,1,1,4.901767292086284,Economy,4.934951821298691,,Automatic,Unlimited km,Enterprise,"Aéroport de Paris-Charles-de-Gaulle, Terminal 1, Terminal 2C/D, Terminal 2E/F, Roissy-en-France, France, 95716",In Terminal,8.061183861952275,Very good,8.24043765300184,8.59641043989624,8.276692331327425,8.172953635703523,7.66915916453568,7.053596825844944,7.381429161758378,610.4212064692326,2023-07-23 05:05:17,device=Pixel 4&amp;network_type=wifi&amp;languagecode=en&amp;display=normal_xxhdpi&amp;cor=FR&amp;currency=EUR,4276883</w:t>
        <w:br/>
        <w:t>Adolfo Suárez Madrid–Barajas Airport,MAD,ES,Madrid,2.013943338978274,2023-07-22,10:00,2023-07-23,10:00,0.0,120.90714907784869,127.30876291278383,126.84361330329052,EUR,Renault Clio Estate,748549237,1,1,1,3.994548824975023,Economy,4.864891446066887,,Manual,Unlimited km,Firefly,"Avenida de la Hispanidad, Terminal 1 Parking, Madrid, Spain, 28042",Car Rental Centre,8.091990060917155,Very good,8.617969818828934,8.60798287717216,8.451287626539594,7.6295164237380595,7.880050314917562,6.1983244179342885,7.72289241213881,5706.325262405021,2023-07-23 05:05:17,device=Pixel 4&amp;network_type=wifi&amp;languagecode=en&amp;display=normal_xxhdpi&amp;cor=ES&amp;currency=EUR,4276884</w:t>
        <w:br/>
        <w:t>Josep Tarradellas Barcelona–El Prat Airport,BCN,ES,Barcelona,2.024583529207211,2023-07-24,10:00,2023-07-26,10:00,0.0,125.21514280167801,132.84011743632294,136.09310003254205,EUR,Ford Focus,748549238,1,1,1,3.9770260893063623,Compact,5.349757840892925,,Manual,Unlimited km,Hertz,"Aeropuerto de Barcelona-El Prat, T1 &amp; T2, Barcelona, Spain, 08820",In Terminal,8.452189560819983,Excellent,9.18598726975594,9.101812956727827,8.889305724895959,7.387587049506374,7.520480117717446,7.539198992745229,7.547324358064671,1198.4457388777896,2023-07-23 05:05:17,device=Pixel 4&amp;network_type=wifi&amp;languagecode=en&amp;display=normal_xxhdpi&amp;cor=ES&amp;currency=EUR,4276885</w:t>
        <w:br/>
        <w:t>Adolfo Suárez Madrid–Barajas Airport,MAD,ES,Madrid,1.8981357132312586,2023-07-28,10:00,2023-07-20,10:00,0.0,173.57170226356314,171.2075736197881,170.87534228786794,EUR,Opel Mokka,748549239,1,1,1,5.177130582596174,Intermediate,5.012636521841567,,Automatic,700 kilometres per rental,Europcar,"Madrid Airport, T1, Madrid, Spain, 28042",In Terminal,7.5289792092237855,Excellent,9.119644755851176,7.927258112339682,9.592279008806702,8.207301854353744,8.677980052253337,7.339286068307874,7.285614975959923,1141.9416804779262,2023-07-23 05:05:17,device=Pixel 4&amp;network_type=wifi&amp;languagecode=en&amp;display=normal_xxhdpi&amp;cor=ES&amp;currency=EUR,4276886</w:t>
        <w:br/>
        <w:t>Malpensa Airport,MXP,IT,Milan,1.9755950329370193,2023-07-26,10:00,2023-07-20,10:00,0.0,170.97010760369557,173.84388230534526,173.92776193651676,EUR,BMW X3,748549240,1,1,1,4.951016575543258,Premium,4.958708490725428,,Automatic,Unlimited km,Sixt,"Aeroporto di Milano Malpensa T1, Ferno, Italy, 21010",In Terminal,7.274186202678064,Very good,7.707082961031913,7.684861594243932,8.935751205006001,7.138461228097048,7.670539384168721,5.888718301005871,6.5166724879073925,1616.3945208827968,2023-07-23 05:05:17,device=Pixel 4&amp;network_type=wifi&amp;languagecode=en&amp;display=normal_xxhdpi&amp;cor=IT&amp;currency=EUR,4276887</w:t>
        <w:br/>
        <w:t>Josep Tarradellas Barcelona–El Prat Airport,BCN,ES,Barcelona,2.0109401118162618,2023-07-30,10:00,2023-08-02,10:00,0.0,471.89898171653635,495.1046446732789,497.1673742009793,EUR,Volkswagen Caravelle,748549241,1,1,1,3.8946745297311276,Standard,9.025280902275187,,Manual,500 kilometres per rental,Record Go,"Barcelona El Prat airport, Aeropuerto Josep Tarradellas Barcelona-El Prat, Barcelona, Spain, 08820",In Terminal,7.761075663766099,Very good,8.520741876509307,8.306373468900741,8.647724548009837,8.433753722334842,8.071310003673855,6.5464842663898715,7.076046481956553,6181.012952543829,2023-07-23 05:05:17,device=Pixel 4&amp;network_type=wifi&amp;languagecode=en&amp;display=normal_xxhdpi&amp;cor=ES&amp;currency=EUR,4276888</w:t>
        <w:br/>
        <w:t>Adolfo Suárez Madrid–Barajas Airport,MAD,ES,Madrid,2.0865920477948565,2023-07-23,10:00,2023-07-31,10:00,0.0,397.4751638538328,384.70468277166657,416.85825712956137,EUR,Mercedes Vito,748549242,1,1,1,3.9163380076643866,Premium,9.028196530434316,,Automatic,Unlimited km,Budget,"Aeropuerto Adolfo Suárez Madrid-Barajas, Terminal 1 or Terminal 4, Madrid, Spain, 28042",In Terminal,8.164683885711742,Very good,8.616514718364806,8.109039660973854,8.954935008992166,7.829008882539424,7.646278268418998,8.027324746581753,7.35605093467119,272.30975706307095,2023-07-23 05:05:17,device=Pixel 4&amp;network_type=wifi&amp;languagecode=en&amp;display=normal_xxhdpi&amp;cor=ES&amp;currency=EUR,4276889</w:t>
        <w:br/>
        <w:t>Heathrow Airport,LHR,GB,London,1.9670439143179466,2023-07-23,10:00,2023-08-03,10:00,0.0,235.71043216817645,230.35597915831536,227.66299937503533,GBP,Nissan Qashqai   ,748549243,1,1,1,3.816566854712515,Intermediate,4.917553878153326,,Automatic,Unlimited mileage,Enterprise,"Northern Perimeter Road, Hounslow, London, UK, TW6 2RY",Shuttle Bus,8.115373670392604,Excellent,7.9108408381516115,7.543078665110512,9.277079344396528,9.088352622330806,8.803960226612594,8.021639552000106,7.626177315658941,1897.6258648060507,2023-07-23 05:05:17,device=Pixel 4&amp;network_type=wifi&amp;languagecode=en&amp;display=normal_xxhdpi&amp;cor=GB&amp;currency=GBP,4276890</w:t>
        <w:br/>
        <w:t>Adolfo Suárez Madrid–Barajas Airport,MAD,ES,Madrid,2.008886884228545,2023-07-20,10:00,2023-07-28,10:00,0.0,71.09172314969788,69.5958223411071,70.79654191841148,EUR,Kia Picanto,748549244,1,1,1,1.9873618065120848,Mini,4.006837639255869,,Manual,700 kilometres per rental,Goldcar,"Avenida de la Hispanidad, Madrid, Spain, 28042",In Terminal,7.359653855549074,Very good,7.849835258300146,7.645273189066416,9.073657822105087,7.254650248261315,8.118271052579637,7.437254481238106,6.931596700963061,3281.595360422293,2023-07-23 05:05:17,device=Pixel 4&amp;network_type=wifi&amp;languagecode=en&amp;display=normal_xxhdpi&amp;cor=ES&amp;currency=EUR,4276891</w:t>
        <w:br/>
        <w:t>Josep Tarradellas Barcelona–El Prat Airport,BCN,ES,Barcelona,2.0749171681169987,2023-07-24,10:00,2023-08-03,10:00,0.0,78.91897050653156,81.17986884423117,76.33873257783763,EUR,Toyota Aygo,748549245,1,1,1,2.9906104062680514,Mini,3.93481514608841,,Manual,Unlimited km,Enterprise,"Aeropuerto de Barcelona-El Prat, El Prat de Llobregat, Barcelona, Spain, 08020",In Terminal,8.038620443115418,Excellent,8.428412361442142,8.330777338745355,8.554082406141287,9.22960264583909,8.465049810291786,7.064161734354906,7.821063235630053,1438.5208073080464,2023-07-23 05:05:17,device=Pixel 4&amp;network_type=wifi&amp;languagecode=en&amp;display=normal_xxhdpi&amp;cor=ES&amp;currency=EUR,4276892</w:t>
      </w:r>
    </w:p>
    <w:p>
      <w:r>
        <w:rPr>
          <w:rFonts w:ascii="Consolas" w:hAnsi="Consolas"/>
          <w:sz w:val="14"/>
        </w:rPr>
        <w:t>Heathrow Airport,LHR,GB,London,2.064701426653646,2023-07-18,10:00,2023-07-20,10:00,0.0,214.77516876938623,208.99256958200945,205.34711845726738,GBP,Nissan Qashqai   ,748549246,1,1,1,3.843304571652458,Intermediate,4.806994184111194,,Automatic,Unlimited mileage,Alamo,"Northern Perimeter Road, Hounslow, London, UK, TW6 2RY",Shuttle Bus,8.02644999663215,Excellent,8.145899829572144,8.512580843789548,9.145938968182847,8.145930601354365,8.243587038730595,7.617145857157886,7.5482716122769045,2588.480884703551,2023-07-23 05:05:17,device=Pixel 4&amp;network_type=wifi&amp;languagecode=en&amp;display=normal_xxhdpi&amp;cor=GB&amp;currency=GBP,4276893</w:t>
        <w:br/>
        <w:t>Lisbon Airport,LIS,PT,Lisbon,2.024528843603801,2023-07-31,10:00,2023-07-26,10:00,0.0,42.24670713358242,40.996173511976394,41.74629651571721,EUR,Volkswagen Taigo,748549247,1,1,1,3.9273989207300386,Economy,4.904606060717224,,Manual,Unlimited km,Klass Wagen,"Lisbon Airport, Rua Doro 5, Lisbon, Portugal, 2680-032",Shuttle Bus,8.014097191431624,Very good,8.707742780049214,8.438562923611366,8.776785144310498,8.064451071596892,7.360436252961519,5.574758301966561,7.318877355370059,2422.863710660786,2023-07-23 05:05:17,device=Pixel 4&amp;network_type=wifi&amp;languagecode=en&amp;display=normal_xxhdpi&amp;cor=PT&amp;currency=EUR,4276894</w:t>
        <w:br/>
        <w:t>Istanbul Airport,IST,TR,Istanbul,1.9636316796976157,2023-07-21,10:00,2023-07-22,10:00,0.0,4293.5502852414575,4255.423787658751,4492.737976464446,TRY,Citroen C3,748549248,1,1,1,3.956345487053008,Economy,4.855479903883954,,Manual,Unlimited km,Autounion,"Istanbul International Airport, Tayakadın mah. Yassıören cad. no: 150 arnavutköy, Istanbul, Istanbul, Turkey, 34076",Shuttle Bus,7.658406125444379,Very good,8.21744099708133,7.7344143828251735,7.439893579015616,7.701556680770968,6.715115202142838,5.998936525405539,7.445236027653178,196.55873519570792,2023-07-23 05:05:17,device=Pixel 4&amp;network_type=wifi&amp;languagecode=en&amp;display=normal_xxhdpi&amp;cor=TR&amp;currency=TRY,4276895</w:t>
        <w:br/>
        <w:t>Orly Airport,ORY,FR,Paris,2.03213250650163,2023-07-31,10:00,2023-08-01,10:00,0.0,250.69527248701385,246.04102157518523,244.31350027162998,EUR,Tesla Model 3,748549249,1,1,1,5.128458795816182,Standard,4.97965146976555,,Automatic,500 kilometres per rental,Sixt,"Aéroport de Paris-Orly, Paris, France, 94390",In Terminal,8.386108802799466,Excellent,8.5262724503081,9.11383114794401,9.63973689086317,9.692063284305124,9.015238284675855,8.29976628759092,7.262344688031687,1184.7259695914206,2023-07-23 05:05:17,device=Pixel 4&amp;network_type=wifi&amp;languagecode=en&amp;display=normal_xxhdpi&amp;cor=FR&amp;currency=EUR,4276896</w:t>
        <w:br/>
        <w:t>Charles de Gaulle Airport,CDG,FR,Paris,2.009149541524021,2023-07-28,10:00,2023-07-29,10:00,0.0,230.25325947953917,238.02426291363324,243.80600091213597,EUR,Ford Kuga,748549250,1,1,1,3.898411358645176,Intermediate,4.900674547263122,,Manual,Unlimited km,Hertz,"Aéroport de Paris-Charles-de-Gaulle, Roissy-en-France, France, 93290",In Terminal,7.452058408975997,Very good,7.800134868675142,7.870425901799924,8.189428247669472,7.167507353775263,7.086512591919553,5.826153699153699,5.971701648669188,1122.5354662890354,2023-07-23 05:05:17,device=Pixel 4&amp;network_type=wifi&amp;languagecode=en&amp;display=normal_xxhdpi&amp;cor=FR&amp;currency=EUR,4276897</w:t>
        <w:br/>
        <w:t>Lisbon Airport,LIS,PT,Lisbon,1.927552984046666,2023-07-31,10:00,2023-07-27,10:00,0.0,237.20135547487075,243.1812432607919,233.2199717922677,EUR,Hyundai i30,748549251,1,1,1,3.8615213002057964,Compact,5.265622608043468,,Manual,Unlimited km,Alamo,"Alameda das Comunidades Portuguesas, Lisboa, Portugal, 1700-008",In Terminal,9.073426816744249,Excellent,9.472741147852476,8.944671099631515,9.861229664993852,9.17147657057074,9.509008091069116,7.629593632928095,8.834178562836453,2417.0517555333054,2023-07-23 05:05:17,device=Pixel 4&amp;network_type=wifi&amp;languagecode=en&amp;display=normal_xxhdpi&amp;cor=PT&amp;currency=EUR,4276898</w:t>
        <w:br/>
        <w:t>Dublin Airport,DUB,IE,Dublin,1.9876001913206631,2023-07-31,10:00,2023-07-20,10:00,0.0,560.0299273537306,544.4572179397519,579.0193853144478,EUR,Skoda Kodiaq,748549252,1,1,1,4.953135407525189,Full-size,7.047191540027747,,Automatic,Unlimited km,Hertz,"Dublin Airport, Dublin, Ireland, K67 N8W7",In Terminal,8.186578427781845,Excellent,9.158547785010677,8.989500344226045,9.173631401922318,7.765223197888442,8.426367903445913,6.537204965752875,7.505254172590605,2330.2346575438464,2023-07-23 05:05:17,device=Pixel 4&amp;network_type=wifi&amp;languagecode=en&amp;display=normal_xxhdpi&amp;cor=IE&amp;currency=EUR,4276899</w:t>
        <w:br/>
        <w:t>Heathrow Airport,LHR,GB,London,2.0331505811151778,2023-07-21,10:00,2023-07-27,10:00,0.0,393.7183841185833,398.5314499627279,374.3849142850417,GBP,Volvo XC40,748549253,1,1,1,5.1115743177435045,Standard,4.68356273531463,,Automatic,Unlimited mileage,Enterprise,"Northern Perimeter Road, Hounslow, London, UK, TW6 2RY",Shuttle Bus,8.619972178009569,Excellent,8.263234050834102,8.163200204714796,8.84997237148031,8.744784839786533,8.837969131531473,7.3917757393717896,7.61578440278087,1895.686099449724,2023-07-23 05:05:17,device=Pixel 4&amp;network_type=wifi&amp;languagecode=en&amp;display=normal_xxhdpi&amp;cor=GB&amp;currency=GBP,4276900</w:t>
        <w:br/>
        <w:t>Heathrow Airport,LHR,GB,London,2.0907679523520284,2023-07-25,10:00,2023-07-20,10:00,0.0,93.38455228621409,90.53548720969609,91.18111519989421,GBP,Vauxhall Corsa,748549254,1,1,1,3.9758224141505956,Economy,4.793422730382265,,Manual,400 miles per rental,Keddy By Europcar,"Northern Perimeter Road West, Hounslow, London, UK, TW6 2QE",Shuttle Bus,7.986665671666304,Excellent,8.699986418288141,8.164311362560886,9.838382286441893,8.752632849027519,8.430827004803254,7.320527605858295,7.922404862019722,2097.942868096609,2023-07-23 05:05:17,device=Pixel 4&amp;network_type=wifi&amp;languagecode=en&amp;display=normal_xxhdpi&amp;cor=GB&amp;currency=GBP,4276901</w:t>
        <w:br/>
        <w:t>Orly Airport,ORY,FR,Paris,1.9540968020828704,2023-07-19,10:00,2023-07-24,10:00,0.0,496.459351962451,480.17490820935444,507.6804889632457,EUR,Opel Vivaro,748549255,1,1,1,4.05475810804898,Standard,9.008314715946678,,Manual,500 kilometres per rental,Enterprise,"Aéroport de Paris-Orly, Paris, France, 94390",In Terminal,8.170318597075854,Excellent,8.584758232483876,8.265562506070077,8.368438443714782,8.714447033851473,7.532089675589073,7.13076026463521,7.809804734925374,384.50987964084766,2023-07-23 05:05:17,device=Pixel 4&amp;network_type=wifi&amp;languagecode=en&amp;display=normal_xxhdpi&amp;cor=FR&amp;currency=EUR,4276902</w:t>
        <w:br/>
        <w:t>Zurich Airport,ZRH,CH,Zürich,2.0515635438217306,2023-07-26,10:00,2023-07-24,10:00,0.0,662.3653953234549,638.4987925882114,644.7980075820672,CHF,Mercedes S-Class GPS,748549256,1,1,1,3.9115617509358582,Special,5.086701950886958,,Automatic,Unlimited km,Hertz,"Zurich Airport, Zurich, Switzerland, 8060",Car Rental Centre,8.70986789601569,Excellent,9.37038238697728,9.029949365792977,9.122892876325844,8.723891790869914,8.726817361244388,8.543002281751347,7.990205978948406,1075.4972453510213,2023-07-23 05:05:17,device=Pixel 4&amp;network_type=wifi&amp;languagecode=en&amp;display=normal_xxhdpi&amp;cor=CH&amp;currency=CHF,4276903</w:t>
        <w:br/>
        <w:t>Malpensa Airport,MXP,IT,Milan,1.9643022119730429,2023-07-27,10:00,2023-08-02,10:00,0.0,61.57363151534819,57.542041519726645,58.03013220883002,EUR,Fiat 500e,748549257,1,1,1,2.020393490234064,Economy,4.040382755200561,,Automatic,Unlimited km,Drivalia,"Aeroporto di Milano Malpensa T1, Ferno, Italy, 21010",In Terminal,6.927312736131425,Very good,7.713304163210207,7.326726541104536,8.067469642521033,6.729400688034555,7.127867207102596,6.424528337133442,7.006402354061511,2137.3815633082213,2023-07-23 05:05:17,device=Pixel 4&amp;network_type=wifi&amp;languagecode=en&amp;display=normal_xxhdpi&amp;cor=IT&amp;currency=EUR,4276904</w:t>
        <w:br/>
        <w:t>Lisbon Airport,LIS,PT,Lisbon,1.996582631999953,2023-07-18,10:00,2023-07-24,10:00,0.0,82.72766336672453,101.75234338979331,83.66306185621403,EUR,Peugeot 208,748549258,1,1,1,4.064493906853584,Economy,5.072146758687558,,Manual,Unlimited mileage,Avis,"Alameda das Comunidades Portuguesas, Lisboa, Portugal, 1700-008",In Terminal,8.132346685825258,Excellent,8.76833277909607,8.438509627912017,9.146461050787584,8.586026333604444,8.231923233217088,7.121958321504266,7.482007982370159,1683.4083935174215,2023-07-23 05:05:17,device=Pixel 4&amp;network_type=wifi&amp;languagecode=en&amp;display=normal_xxhdpi&amp;cor=PT&amp;currency=EUR,4276905</w:t>
        <w:br/>
        <w:t>Frankfurt am Main Airport,FRA,DE,Frankfurt,1.9759096906562421,2023-07-20,10:00,2023-07-28,10:00,0.0,455.2905043407833,452.1159966922703,455.124483596051,EUR,Audi A6   ,748549259,1,1,1,3.8906082543491145,Luxury,4.886209822130981,,Automatic,600 kilometres per rental,Sixt,"Hugo-Eckener-Ring, Mietwagenzentrum, Frankfurt am Main, Germany, 60549",In Terminal,7.881575465278982,Very good,8.629045754489997,8.774981083947221,8.936235714715371,7.742443128133421,8.513874456021673,6.5943298734321445,7.467563214360476,1160.658035864248,2023-07-23 05:05:17,device=Pixel 4&amp;network_type=wifi&amp;languagecode=en&amp;display=normal_xxhdpi&amp;cor=DE&amp;currency=EUR,4276906</w:t>
        <w:br/>
        <w:t>Istanbul Airport,IST,TR,Istanbul,2.1162265164549794,2023-07-29,10:00,2023-07-23,10:00,0.0,2958.9264615545917,2950.4722183951517,2949.5073873690862,TRY,Fiat Egea,748549260,1,1,1,3.9088509441608603,Compact,5.302197779050882,,Manual,Unlimited km,Enterprise,"Istanbul Grand Airport  Domestic Terminal, Tayakadın Mah, Ulubatlı Hasan Cd. No. 255, Arnavutköy. İstanbul, Turkey",In Terminal,7.501087139060599,Very good,7.794326862996151,7.549549610122116,8.959433555785756,7.405132340450269,7.987248567608639,7.639671031127397,6.868290194726747,684.9114850929307,2023-07-23 05:05:17,device=Pixel 4&amp;network_type=wifi&amp;languagecode=en&amp;display=normal_xxhdpi&amp;cor=TR&amp;currency=TRY,4276907</w:t>
        <w:br/>
        <w:t>Istanbul Airport,IST,TR,Istanbul,2.038920328916747,2023-07-21,10:00,2023-07-30,10:00,0.0,12218.17028659928,12218.558817707477,12935.541620569242,TRY,Fiat Egea,748549261,1,1,1,3.7569383142406467,Intermediate,4.8979402449579545,,Manual,Unlimited km,addCar,"Tayakadin, Terminal Cad No:1, Istanbul, Turkey, 34283",In Terminal,0.0,,0.0,0.0,0.0,0.0,0.0,0.0,0.0,0.0,2023-07-23 05:05:17,device=Pixel 4&amp;network_type=wifi&amp;languagecode=en&amp;display=normal_xxhdpi&amp;cor=TR&amp;currency=TRY,4276908</w:t>
        <w:br/>
        <w:t>Lisbon Airport,LIS,PT,Lisbon,2.048207570573576,2023-07-26,10:00,2023-07-26,10:00,0.0,91.86111104887884,85.13694193691795,89.60394117299009,EUR,Ford Puma,748549262,1,1,1,4.059596707209226,Compact,5.129761259320826,,Automatic,Unlimited km,Green Motion,"Lisbon Airport, Rua General Humberto Delgado Nº2, R/C Esq 2685-337 Prior Velho., Lisbon, Portugal, 2685-337",Shuttle Bus,8.013993752860328,Very good,9.131349045316048,8.032053607631907,7.356781757622279,8.322455379274134,7.770514759890705,6.496326091483823,7.71284827205977,327.5321135508526,2023-07-23 05:05:17,device=Pixel 4&amp;network_type=wifi&amp;languagecode=en&amp;display=normal_xxhdpi&amp;cor=PT&amp;currency=EUR,4276909</w:t>
        <w:br/>
        <w:t>Orly Airport,ORY,FR,Paris,1.957824804532984,2023-07-28,10:00,2023-07-26,10:00,0.0,223.40893977491334,228.58255404483495,219.45261896982876,EUR,Peugeot 3008,748549263,1,1,1,3.9069776233188325,Intermediate,4.776295929781293,,Automatic,Unlimited km,Hertz,"Aéroport de Paris-Orly, Paris, France, 94390",In Terminal,7.050996955192294,Good,8.128122057056055,7.84012776378922,8.321281722827193,7.128570048255313,6.35679177686315,5.2708560636581625,5.9861437818169785,785.4444681981471,2023-07-23 05:05:17,device=Pixel 4&amp;network_type=wifi&amp;languagecode=en&amp;display=normal_xxhdpi&amp;cor=FR&amp;currency=EUR,4276910</w:t>
        <w:br/>
        <w:t>Orly Airport,ORY,FR,Paris,2.0318683096508203,2023-07-20,10:00,2023-07-31,10:00,0.0,226.1581934048411,229.7972653367152,239.6744964670777,EUR,Opel Insignia,748549264,1,1,1,4.961988792735664,Standard,4.775844333722427,,Manual,Unlimited km,Enterprise,"Aéroport de Paris-Orly, Paris, France, 94390",In Terminal,8.680479694815803,Excellent,8.537533483549872,8.344270749714504,8.532072371401815,9.277371828987237,8.234698821491417,6.962463365667214,8.029777941363665,386.81252633707743,2023-07-23 05:05:17,device=Pixel 4&amp;network_type=wifi&amp;languagecode=en&amp;display=normal_xxhdpi&amp;cor=FR&amp;currency=EUR,4276911</w:t>
        <w:br/>
        <w:t>Dublin Airport,DUB,IE,Dublin,1.9283843096954518,2023-07-22,10:00,2023-07-27,10:00,0.0,267.10594125370613,276.39693803477854,269.21295133980254,EUR,Toyota Avensis,748549265,1,1,1,3.9782961578805685,Intermediate,5.06133345020336,,Manual,Unlimited km,Europcar,"Arrivals Hall, Dublin, Ireland, K67 A7P4",Car Rental Centre,7.72722207160293,Very good,8.820276820286338,8.402565951642403,8.645925409837922,7.207040695685686,8.087446200390362,5.727043493232805,6.531850588417684,2132.1374012773604,2023-07-23 05:05:17,device=Pixel 4&amp;network_type=wifi&amp;languagecode=en&amp;display=normal_xxhdpi&amp;cor=IE&amp;currency=EUR,4276912</w:t>
        <w:br/>
        <w:t>Munich Airport,MUC,DE,Munich,1.8479300460390673,2023-07-25,10:00,2023-07-29,10:00,0.0,60.3918638836204,59.941953874090615,62.636761077567336,EUR,Fiat 500,748549266,1,1,1,3.043446096057143,Mini,4.08453366083886,,Manual,600 kilometres per rental,OK Mobility,"Terminalstrasse Mitte, Munich, Germany, 85356",In Terminal,8.401062607499945,Excellent,8.529161462571459,8.064867532855796,9.787069821544256,8.168036752121129,8.425011862244254,6.951795909101908,8.107010029196069,3306.630748779343,2023-07-23 05:05:17,device=Pixel 4&amp;network_type=wifi&amp;languagecode=en&amp;display=normal_xxhdpi&amp;cor=DE&amp;currency=EUR,4276913</w:t>
        <w:br/>
        <w:t>Istanbul Airport,IST,TR,Istanbul,1.9730368314347346,2023-07-19,10:00,2023-07-31,10:00,0.0,18774.53634825477,18616.992232858036,18091.245806317,TRY,Dacia Lodgy,748549267,1,1,1,4.913897390125665,Standard,6.813911350637378,,Manual,Unlimited km,Eren Rent A Car,"Istanbul International Airport, Istanbul, Istanbul, Turkey, 34283",Meet &amp; Greet,5.149981810241385,,5.039556794249302,5.4247176060409785,6.087851201623002,5.30047208773162,5.444976699692812,3.776611733926277,5.343582189449158,115.80509886344507,2023-07-23 05:05:17,device=Pixel 4&amp;network_type=wifi&amp;languagecode=en&amp;display=normal_xxhdpi&amp;cor=TR&amp;currency=TRY,4276914</w:t>
        <w:br/>
        <w:t>Josep Tarradellas Barcelona–El Prat Airport,BCN,ES,Barcelona,2.081399621796895,2023-07-29,10:00,2023-07-27,10:00,0.0,86.91312601819166,87.24237980430733,84.24489007757767,EUR,Opel Astra,748549268,1,1,1,3.97997365005582,Compact,5.164084689766378,,Automatic,Unlimited km,Enterprise,"Aeropuerto de Barcelona-El Prat, El Prat de Llobregat, Barcelona, Spain, 08020",In Terminal,8.463839351546866,Excellent,8.80139534666091,8.240292915671438,8.85976803435745,8.822944198108027,9.108855327013714,7.258873371257475,7.339281227539883,1372.0915219296185,2023-07-23 05:05:17,device=Pixel 4&amp;network_type=wifi&amp;languagecode=en&amp;display=normal_xxhdpi&amp;cor=ES&amp;currency=EUR,4276915</w:t>
        <w:br/>
        <w:t>Adolfo Suárez Madrid–Barajas Airport,MAD,ES,Madrid,1.9753909343833254,2023-07-31,10:00,2023-07-31,10:00,0.0,119.77431049180704,119.50295420260743,119.31464720526095,EUR,Audi A3,748549269,1,1,1,,Compact,5.05928080635213,,Manual,500 kilometres per rental,Enterprise,"Aeropuerto Adolfo Suárez Madrid-Barajas, T1-T4, Madrid, Spain, 28042",In Terminal,8.241984113852002,Excellent,8.508501515247799,8.538480675147495,8.55506180180059,9.194323273698936,8.195991619003353,7.930328963099402,7.580221604113272,1147.962954009671,2023-07-23 05:05:17,device=Pixel 4&amp;network_type=wifi&amp;languagecode=en&amp;display=normal_xxhdpi&amp;cor=ES&amp;currency=EUR,4276916</w:t>
        <w:br/>
        <w:t>Istanbul Airport,IST,TR,Istanbul,2.039976048022753,2023-08-01,10:00,2023-08-01,10:00,0.0,10526.389248295678,10018.171860086042,10143.703550075796,TRY,Peugeot 301,748549270,1,1,1,4.189623418222843,Intermediate,5.032244927038873,,Automatic,Unlimited km,Eren Rent A Car,"Istanbul International Airport, Istanbul, Istanbul, Turkey, 34283",Meet &amp; Greet,4.942418457270746,,5.060964708323712,5.326927556966569,6.200508133363115,5.388548141800319,5.0798330553346505,3.7554324129901513,5.130172212667488,120.87022140452832,2023-07-23 05:05:17,device=Pixel 4&amp;network_type=wifi&amp;languagecode=en&amp;display=normal_xxhdpi&amp;cor=TR&amp;currency=TRY,4276917</w:t>
        <w:br/>
        <w:t>Lisbon Airport,LIS,PT,Lisbon,2.157625891640145,2023-07-24,10:00,2023-08-03,10:00,0.0,29.170805095026207,31.63812465398871,32.605428442584135,EUR,Fiat 500,748549271,1,1,1,2.033315489096683,Mini,4.043710895686958,,Manual,Unlimited km,Record Go,"11 Rua Prof. Henrique de Barros, Prior Velho, Lisboa, Portugal, 2685-338",Shuttle Bus,7.736565428969584,Very good,8.696854516252346,8.406308082297306,8.53499322936752,8.348541606095887,7.203968250319158,6.049343892582708,8.058674258695744,3037.311789643287,2023-07-23 05:05:17,device=Pixel 4&amp;network_type=wifi&amp;languagecode=en&amp;display=normal_xxhdpi&amp;cor=PT&amp;currency=EUR,4276918</w:t>
        <w:br/>
        <w:t>Lisbon Airport,LIS,PT,Lisbon,1.994782605503664,2023-07-29,10:00,2023-07-25,10:00,0.0,400.0440431796431,382.9484345446556,368.66646389035594,EUR,Mercedes Vito,748549272,1,1,1,4.148051421702772,Standard,9.046571912310522,,Manual,Unlimited km,Drive on Holidays,"Ponto de Encontro, Lisboa, Portugal, 1700-111",Shuttle Bus,7.42664340377457,Very good,8.845801319688302,7.840935180516688,8.062012350853278,8.165858258862928,7.552517589342678,5.8399714475017825,7.395151527037177,6086.081573771138,2023-07-23 05:05:17,device=Pixel 4&amp;network_type=wifi&amp;languagecode=en&amp;display=normal_xxhdpi&amp;cor=PT&amp;currency=EUR,4276919</w:t>
        <w:br/>
        <w:t>Lisbon Airport,LIS,PT,Lisbon,2.106349360542839,2023-08-01,10:00,2023-07-23,10:00,0.0,52.09767461349561,51.55091569644864,52.110975772276525,EUR,Fiat 500,748549273,1,1,1,2.020441828946539,Mini,3.8768407594024743,,Manual,Unlimited km,Centauro,"2 Av. Severiano Falcão, Lisboa, Portugal, 2685-378",Shuttle Bus,6.764244029438246,Good,7.975712044164935,8.09983025011145,7.562338521338244,6.134790637854754,6.899130463315927,5.1225215168291625,6.891699723949448,6970.775012278888,2023-07-23 05:05:17,device=Pixel 4&amp;network_type=wifi&amp;languagecode=en&amp;display=normal_xxhdpi&amp;cor=PT&amp;currency=EUR,4276920</w:t>
        <w:br/>
        <w:t>Charles de Gaulle Airport,CDG,FR,Paris,1.8735734316186556,2023-07-27,10:00,2023-07-24,10:00,0.0,268.109848386624,275.70320599161283,283.5342130514977,EUR,Renault  Megane E-Tech,748549274,1,1,1,3.975660078062809,Compact,5.2450618701737275,,Automatic,Unlimited km,Avis,"Aéroport de Paris-Charles-de-Gaulle, Roissy-en-France, France, 95711",In Terminal,8.20056111245159,Excellent,8.870709251561985,8.342820611010389,9.444702596316295,8.115724542233778,8.384744081536402,6.5676430725226895,7.9695816981357135,2116.793557101099,2023-07-23 05:05:17,device=Pixel 4&amp;network_type=wifi&amp;languagecode=en&amp;display=normal_xxhdpi&amp;cor=FR&amp;currency=EUR,4276921</w:t>
        <w:br/>
        <w:t>Adolfo Suárez Madrid–Barajas Airport,MAD,ES,Madrid,1.9648505367716784,2023-07-18,10:00,2023-07-21,10:00,0.0,129.09005142883086,131.116769179181,132.53892797335274,EUR,Volkswagen Caddy,748549275,1,1,1,4.084142855950694,Compact,5.121280223094339,,Manual,500 kilometres per rental,Clickrent,"17 Calle de Lola Flores, Madrid Airport, Madrid, Spain - Mainland, 28022",Shuttle Bus,8.350271908799998,Excellent,8.752504428459682,8.554327363612044,9.574177017215671,7.747157013973836,7.276218427654094,7.967573381258433,8.957222467784856,59.860114912053405,2023-07-23 05:05:17,device=Pixel 4&amp;network_type=wifi&amp;languagecode=en&amp;display=normal_xxhdpi&amp;cor=ES&amp;currency=EUR,4276922</w:t>
        <w:br/>
        <w:t>Josep Tarradellas Barcelona–El Prat Airport,BCN,ES,Barcelona,2.029695364223704,2023-07-27,10:00,2023-07-25,10:00,0.0,100.39523740372101,100.45345448945079,104.76395715251395,EUR,Fiat 500,748549276,1,1,1,1.9667366146242624,Mini,3.9851827302636886,,Manual,700 kilometres per rental,Sixt,"Aeropuerto de Barcelona-El Prat, T1 &amp; T2, Barcelona, Spain, 08820",In Terminal,8.881661403662138,Excellent,9.36746094478435,9.461104779039573,10.10329507133667,8.759467956321453,8.560932353815451,8.03987861160603,7.757909353434032,1971.7199232649039,2023-07-23 05:05:17,device=Pixel 4&amp;network_type=wifi&amp;languagecode=en&amp;display=normal_xxhdpi&amp;cor=ES&amp;currency=EUR,4276923</w:t>
        <w:br/>
        <w:t>Adolfo Suárez Madrid–Barajas Airport,MAD,ES,Madrid,1.991960340283693,2023-07-22,10:00,2023-07-23,10:00,0.0,98.04241580418888,93.5003735102685,92.30501732064054,EUR,Seat Leon Estate,748549277,1,0,1,3.884088665076316,Compact,5.160181916561023,,Manual,Unlimited km,Budget,"Aeropuerto Adolfo Suárez Madrid-Barajas, Terminal 1 or Terminal 4, Madrid, Spain, 28042",In Terminal,8.488554832610777,Excellent,8.685160040021511,8.69167232467222,9.10246370633908,7.935555677628166,8.72970691438331,8.187727686971996,7.5918146570930025,207.58671262567765,2023-07-23 05:05:17,device=Pixel 4&amp;network_type=wifi&amp;languagecode=en&amp;display=normal_xxhdpi&amp;cor=ES&amp;currency=EUR,4276924</w:t>
        <w:br/>
        <w:t>Frankfurt am Main Airport,FRA,DE,Frankfurt,2.0334769137797677,2023-07-20,10:00,2023-07-21,10:00,0.0,302.492642771357,312.02122267765077,305.5826970562875,EUR,Volkswagen Golf,748549278,1,1,1,3.8966881858347353,Compact,5.234577136543896,,Automatic,600 kilometres per rental,Sixt,"Hugo-Eckener-Ring, Mietwagenzentrum, Frankfurt am Main, Germany, 60549",In Terminal,8.183372353254935,Very good,8.612547096488573,8.169443762666157,9.073046717548149,7.8965805610690705,8.412931732897238,6.412197228842937,7.519233166334666,1139.5855238022068,2023-07-23 05:05:17,device=Pixel 4&amp;network_type=wifi&amp;languagecode=en&amp;display=normal_xxhdpi&amp;cor=DE&amp;currency=EUR,4276925</w:t>
        <w:br/>
        <w:t>Josep Tarradellas Barcelona–El Prat Airport,BCN,ES,Barcelona,1.9408021098864867,2023-07-23,10:00,2023-07-20,10:00,0.0,76.90394342014739,78.6730176044848,81.57795821180619,EUR,Opel Corsa,748549279,1,1,1,3.8735818078378164,Economy,5.1444472529088925,,Manual,Unlimited km,Budget,"Aeropuerto de Barcelona-El Prat, BCN T1 &amp; T2 Pick up and Drop off, Barcelona, Spain, 08820",In Terminal,8.097916787149934,Excellent,8.712696901429657,8.344557567534766,9.139316686081376,7.922029941973349,8.407093774474774,7.3470472795540624,7.702813714331408,2674.7444013040003,2023-07-23 05:05:17,device=Pixel 4&amp;network_type=wifi&amp;languagecode=en&amp;display=normal_xxhdpi&amp;cor=ES&amp;currency=EUR,4276926</w:t>
        <w:br/>
        <w:t>Adolfo Suárez Madrid–Barajas Airport,MAD,ES,Madrid,2.1235987395673823,2023-07-18,10:00,2023-07-25,10:00,0.0,167.45297430263395,171.5715650361513,167.60739254921899,EUR,BMW X1,748549280,1,1,1,4.02785861165081,Intermediate,5.069181941693298,,Automatic,600 kilometres per rental,OK Mobility,"394, Avenida de Aragón, Madrid, Spain, 28022",Shuttle Bus,7.726883122612788,Very good,8.61988562061452,7.893536586147653,7.6142813780872425,7.605774470227971,7.241320085587696,6.221270150804961,7.859993742469983,3200.01410381752,2023-07-23 05:05:17,device=Pixel 4&amp;network_type=wifi&amp;languagecode=en&amp;display=normal_xxhdpi&amp;cor=ES&amp;currency=EUR,4276927</w:t>
        <w:br/>
        <w:t>Istanbul Airport,IST,TR,Istanbul,2.092452184531238,2023-07-25,10:00,2023-07-25,10:00,0.0,9864.14901172219,9464.551546659814,9534.265028049611,TRY,BMW 3 Series,748549281,1,1,1,4.010070704141595,Premium,4.895637675638306,,Automatic,1000 kilometres per rental,Green Motion,"Tayakadin Mahallesi, Terminal Caddesi, Arnavutkoy, Istanbul, Turkey, 34283",In Terminal,7.006933169101688,Good,7.180405706265455,6.361749239465846,8.238780743112784,6.490112163862161,6.86859686946379,6.196738518301335,5.758858465813413,889.0386429078619,2023-07-23 05:05:17,device=Pixel 4&amp;network_type=wifi&amp;languagecode=en&amp;display=normal_xxhdpi&amp;cor=TR&amp;currency=TRY,4276928</w:t>
        <w:br/>
        <w:t>Lisbon Airport,LIS,PT,Lisbon,2.040867995750712,2023-07-26,10:00,2023-07-25,10:00,0.0,33.12810413103299,30.562028356636777,32.455161185382345,EUR,Fiat 500,748549282,1,1,1,1.858976747805774,Mini,3.9206063311886608,,Manual,Unlimited km,Record Go,"11 Rua Prof. Henrique de Barros, Prior Velho, Lisboa, Portugal, 2685-338",Shuttle Bus,8.167723148182516,Very good,9.135501756176238,8.85492215898208,8.745963972693744,7.947437770892867,7.147412151503553,5.997880951109857,8.178696890904831,2986.5521452652624,2023-07-23 05:05:17,device=Pixel 4&amp;network_type=wifi&amp;languagecode=en&amp;display=normal_xxhdpi&amp;cor=PT&amp;currency=EUR,4276929</w:t>
        <w:br/>
        <w:t>Istanbul Airport,IST,TR,Istanbul,1.9397424163805952,2023-07-31,10:00,2023-07-22,10:00,0.0,3195.8784019971768,2831.57975208363,2960.618079231815,TRY,Hyundai i20,748549283,1,1,1,4.961423778138386,Economy,4.714640336383921,,Automatic,Unlimited km,Circular Car Hire,"Istanbul International Airport, Istanbul, Turkey, 34283",Meet &amp; Greet,6.919696707208542,Good,7.300386391297852,7.430021326292207,8.263627544835805,6.445676007985284,5.423414954517633,6.119747096578665,6.497154647887931,637.0380161020402,2023-07-23 05:05:17,device=Pixel 4&amp;network_type=wifi&amp;languagecode=en&amp;display=normal_xxhdpi&amp;cor=TR&amp;currency=TRY,4276930</w:t>
        <w:br/>
        <w:t>Orly Airport,ORY,FR,Paris,2.0011113323315595,2023-07-20,10:00,2023-07-29,10:00,0.0,243.64822652504344,252.6481203038355,239.57143024574557,EUR,Renault Captur,748549284,1,1,1,4.103399942396469,Compact,5.036288784686017,,Manual,Unlimited km,Avis,"Orly T1/2, Hall 2 Niveau 0, Return: P3 Niveau -3 Allee K, Paris, France, 94390",In Terminal,7.833206052975166,Very good,8.461012775408166,8.55103099804174,9.312079510882825,7.738407311213917,7.684166477079875,6.3445004652658525,6.832358395376211,1142.9046442963315,2023-07-23 05:05:17,device=Pixel 4&amp;network_type=wifi&amp;languagecode=en&amp;display=normal_xxhdpi&amp;cor=FR&amp;currency=EUR,4276931</w:t>
        <w:br/>
        <w:t>Munich Airport,MUC,DE,Munich,2.0635000334354463,2023-07-30,10:00,2023-07-26,10:00,0.0,193.78434610805812,198.06884100719566,183.31172961976955,EUR,Renault Captur,748549285,1,1,1,4.185521230384905,Compact,4.991113495177833,,Manual,500 kilometres per rental,Buchbinder,"Terminalstraße Mitte, München, Germany, 85356",In Terminal,8.02490437992128,Excellent,8.787889581378735,8.960785762799384,9.45927739429969,8.278236614330254,6.69155320535416,6.955721717690336,7.6209840903387756,379.7422807332502,2023-07-23 05:05:17,device=Pixel 4&amp;network_type=wifi&amp;languagecode=en&amp;display=normal_xxhdpi&amp;cor=DE&amp;currency=EUR,4276932</w:t>
        <w:br/>
        <w:t>Adolfo Suárez Madrid–Barajas Airport,MAD,ES,Madrid,1.9652556594625692,2023-07-21,10:00,2023-08-02,10:00,0.0,119.57309032846241,122.29856036210923,117.55195543047448,EUR,Renault Kadjar,748549286,1,1,1,5.149560558735283,Intermediate,4.653057112882338,,Manual,Unlimited km,Thrifty,"Avenida de la Hispanidad, Madrid, Spain, 28042",In Terminal,7.722478105829405,Very good,9.298912208639507,9.48532877075552,9.84155600902855,7.311218665359336,6.041476426913509,6.952692815200558,7.043551720712943,98.25555406000402,2023-07-23 05:05:17,device=Pixel 4&amp;network_type=wifi&amp;languagecode=en&amp;display=normal_xxhdpi&amp;cor=ES&amp;currency=EUR,4276933</w:t>
        <w:br/>
        <w:t>Lisbon Airport,LIS,PT,Lisbon,2.0915664189461394,2023-07-26,10:00,2023-07-29,10:00,0.0,203.11706439411444,211.20615010031798,208.76068199396826,EUR,BMW 1 Series,748549287,1,1,1,4.7897167676784775,Compact,4.639247714823961,,Automatic,Unlimited km,Drive on Holidays,"Ponto de Encontro, Lisboa, Portugal, 1700-111",Shuttle Bus,7.394212632098586,Very good,8.333496909184035,7.9102353350891415,7.797813717700209,8.008786513704187,7.602875096546091,5.978302464228293,7.595780230671927,6042.198044278671,2023-07-23 05:05:17,device=Pixel 4&amp;network_type=wifi&amp;languagecode=en&amp;display=normal_xxhdpi&amp;cor=PT&amp;currency=EUR,4276934</w:t>
        <w:br/>
        <w:t>Heathrow Airport,LHR,GB,London,2.024697788916104,2023-07-19,10:00,2023-07-31,10:00,0.0,100.78869965367103,104.65487820800814,94.64522696192996,GBP,Fiat 500,748549288,1,1,1,2.0134504491543375,Mini,4.200020812628076,,Manual,Unlimited mileage,Europcar,"Northern Perimeter Road West, Hounslow, London, UK, TW6 2QE",Shuttle Bus,8.371538102623106,Excellent,8.997024317203545,8.679400493944014,9.295125509640027,8.74304382840554,8.443448229674756,7.474730210926474,7.178198566848311,5927.531167369544,2023-07-23 05:05:17,device=Pixel 4&amp;network_type=wifi&amp;languagecode=en&amp;display=normal_xxhdpi&amp;cor=GB&amp;currency=GBP,4276935</w:t>
        <w:br/>
        <w:t>Malpensa Airport,MXP,IT,Milan,1.9908070435895202,2023-07-18,10:00,2023-07-22,10:00,0.0,219.94894169326466,204.80137417942566,217.3406156744877,EUR,Lexus UX,748549289,1,1,1,3.9821935308754677,Standard,4.740194047031094,,Automatic,Unlimited km,Noleggiare,"51 Via Facchinetti, 51, Somma Lombardo, Italy, 21019",Shuttle Bus,5.648849331946404,,6.64965285792651,7.029674771418228,6.4932855246856205,5.146990978345625,4.195411031366486,3.6889692256035502,5.800031549410404,582.3489273067258,2023-07-23 05:05:17,device=Pixel 4&amp;network_type=wifi&amp;languagecode=en&amp;display=normal_xxhdpi&amp;cor=IT&amp;currency=EUR,4276936</w:t>
        <w:br/>
        <w:t>Josep Tarradellas Barcelona–El Prat Airport,BCN,ES,Barcelona,2.0581720593163673,2023-07-27,10:00,2023-08-03,10:00,0.0,126.80536852470193,126.73463040012948,128.0830967758506,EUR,Hyundai i30,748549290,1,1,1,4.15947159041046,Compact,5.073809790467373,,Manual,Unlimited km,Record Go,"Barcelona El Prat airport, Aeropuerto Josep Tarradellas Barcelona-El Prat, Barcelona, Spain, 08820",In Terminal,7.671610140689929,Very good,8.673309932547681,8.396305138552687,8.445115793500714,8.15828655488658,8.221318697571732,6.792063352605321,6.883390872413749,6602.752670746595,2023-07-23 05:05:17,device=Pixel 4&amp;network_type=wifi&amp;languagecode=en&amp;display=normal_xxhdpi&amp;cor=ES&amp;currency=EUR,4276937</w:t>
      </w:r>
    </w:p>
    <w:p>
      <w:r>
        <w:rPr>
          <w:rFonts w:ascii="Consolas" w:hAnsi="Consolas"/>
          <w:sz w:val="14"/>
        </w:rPr>
        <w:t>Adolfo Suárez Madrid–Barajas Airport,MAD,ES,Madrid,1.9516926879329113,2023-07-31,10:00,2023-07-29,10:00,0.0,366.3687840366942,351.1920039550946,347.7671587130065,EUR,BMW 7 Series,748549291,1,1,1,4.803968884233654,Luxury,4.772648249932376,,Automatic,Unlimited km,Budget,"Aeropuerto Adolfo Suárez Madrid-Barajas, Terminal 1 or Terminal 4, Madrid, Spain, 28042",In Terminal,8.702078386254994,Excellent,9.00976611769308,8.663737847853264,9.052061742981639,8.165158527033464,7.967117869616089,7.896275376276685,7.802191529384326,1723.7900342905675,2023-07-23 05:05:17,device=Pixel 4&amp;network_type=wifi&amp;languagecode=en&amp;display=normal_xxhdpi&amp;cor=ES&amp;currency=EUR,4276938</w:t>
        <w:br/>
        <w:t>Dublin Airport,DUB,IE,Dublin,1.9817174097193722,2023-07-19,10:00,2023-08-01,10:00,0.0,241.20317148953825,231.18472742612997,231.35615814838152,EUR,Nissan Qashqai   ,748549292,1,1,1,4.046609831549439,Intermediate,5.205688555021409,,Manual,Unlimited mileage,Enterprise,"Terminal 2 Arrivals, Dublin Aiport, Dublin, Ireland, K67W6K5",In Terminal,8.66040023099205,Excellent,9.367563815142917,8.486327717790077,9.26669470727445,8.86750536863609,9.185157557983784,8.034235458279213,7.752782070968888,713.4463357868995,2023-07-23 05:05:17,device=Pixel 4&amp;network_type=wifi&amp;languagecode=en&amp;display=normal_xxhdpi&amp;cor=IE&amp;currency=EUR,4276939</w:t>
        <w:br/>
        <w:t>Lisbon Airport,LIS,PT,Lisbon,1.9669544855062049,2023-07-18,10:00,2023-07-26,10:00,0.0,101.04754869543122,101.91560562159452,102.34271618599952,EUR,Fiat 500,748549293,1,1,1,2.0769890128865214,Mini,4.07388892387547,,Manual,Unlimited mileage,Key'n Go,"Alameda das Comunidades Portuguesas, Lisboa, Portugal, 1700-007",Car Rental Centre,9.555588563784424,Excellent,9.026332345213644,9.230630656874679,9.026103160460249,8.780326031686796,7.914555938137555,9.049591972153145,8.584684353755017,91.49218882620505,2023-07-23 05:05:17,device=Pixel 4&amp;network_type=wifi&amp;languagecode=en&amp;display=normal_xxhdpi&amp;cor=PT&amp;currency=EUR,4276940</w:t>
        <w:br/>
        <w:t>Frankfurt am Main Airport,FRA,DE,Frankfurt,1.9033605213397475,2023-07-20,10:00,2023-07-28,10:00,0.0,267.08652120827765,266.25303655552517,274.5978442428382,EUR,Nissan Qashqai,748549294,1,1,1,3.7722223444788185,Intermediate,5.076901316117307,,Automatic,500 kilometres per rental,Buchbinder,"Frankfurt Airport, Terminal 1 - Area A, Frankfurt am Main, Germany, 60547",In Terminal,8.225334912438937,Excellent,9.145359228451525,9.64889847062414,9.520558555608865,8.905739029037704,7.674344764272187,7.262339155550639,7.069180423009664,267.40916830439267,2023-07-23 05:05:17,device=Pixel 4&amp;network_type=wifi&amp;languagecode=en&amp;display=normal_xxhdpi&amp;cor=DE&amp;currency=EUR,4276941</w:t>
        <w:br/>
        <w:t>Josep Tarradellas Barcelona–El Prat Airport,BCN,ES,Barcelona,1.875183900612946,2023-07-24,10:00,2023-07-26,10:00,0.0,237.32893994311317,227.85255556382376,227.8903133812601,EUR,Renault Scenic,748549295,1,0,1,3.9571932686787066,Intermediate,4.852656340164508,,Manual,Unlimited km,Alamo,"Aeropuerto de Barcelona-El Prat, El Prat de Llobregat, Barcelona, Spain, 08020",In Terminal,8.463047607835046,Excellent,9.112312789298736,8.107427788479106,8.587986318695524,8.654157603900734,8.722158906378121,7.221088181042979,7.900729202831664,2077.6970963783006,2023-07-23 05:05:17,device=Pixel 4&amp;network_type=wifi&amp;languagecode=en&amp;display=normal_xxhdpi&amp;cor=ES&amp;currency=EUR,4276942</w:t>
        <w:br/>
        <w:t>Copenhagen Airport,CPH,DK,Copenhagen,1.9464399167277826,2023-07-28,10:00,2023-07-22,10:00,0.0,12078.831075764107,12193.359945054968,12256.737178791374,DKK,Renault Zoe,748549296,1,1,1,3.867630106343686,Economy,4.048039517912393,,Automatic,200 kilometres per rental,Avis,"2, Lufthavnsboulevarden, Car Rental Centre, København, Denmark, 2770",Shuttle Bus,8.113445079518888,Excellent,8.4818605797897,8.4272307273784,9.539982660653713,7.2689910555663735,8.34666635378354,6.919643021861894,7.906223165813442,560.0779730473366,2023-07-23 05:05:17,device=Pixel 4&amp;network_type=wifi&amp;languagecode=en&amp;display=normal_xxhdpi&amp;cor=DK&amp;currency=DKK,4276943</w:t>
        <w:br/>
        <w:t>Istanbul Airport,IST,TR,Istanbul,1.9562332477261264,2023-07-27,10:00,2023-07-29,10:00,0.0,7747.414990331395,7594.339145941865,7157.2785274399575,TRY,Hyundai Tucson,748549297,1,1,1,4.078877306522908,Full-size,4.932582924923335,,Automatic,Unlimited km,Enterprise,"Istanbul Grand Airport  Domestic Terminal, Tayakadın Mah, Ulubatlı Hasan Cd. No. 255, Arnavutköy. İstanbul, Turkey",In Terminal,7.614418322578874,Very good,7.824492707753159,8.066424677397205,9.00353444715301,8.103884045324497,8.008057172501188,7.427800038611982,6.8750093280055795,736.2766663938288,2023-07-23 05:05:17,device=Pixel 4&amp;network_type=wifi&amp;languagecode=en&amp;display=normal_xxhdpi&amp;cor=TR&amp;currency=TRY,4276944</w:t>
        <w:br/>
        <w:t>Charles de Gaulle Airport,CDG,FR,Paris,2.0395081695403974,2023-07-30,10:00,2023-07-25,10:00,0.0,264.95846919934917,263.3126209700526,255.19431130996182,EUR,Peugeot 3008,748549298,1,1,1,5.0429583222132655,Intermediate,4.769228997261222,,Automatic,500 kilometres per rental,Sixt,"Aéroport de Paris-Charles-de-Gaulle, Roissy-en-France, France, 95711",In Terminal,8.461694886316163,Excellent,8.485220001372964,8.96159555040619,9.245266644468424,8.400747749835814,8.2956041454052,6.979626914927903,7.442461754424928,2265.5118825469012,2023-07-23 05:05:17,device=Pixel 4&amp;network_type=wifi&amp;languagecode=en&amp;display=normal_xxhdpi&amp;cor=FR&amp;currency=EUR,4276945</w:t>
        <w:br/>
        <w:t>Heathrow Airport,LHR,GB,London,1.9781681712835177,2023-07-27,10:00,2023-08-02,10:00,0.0,134.9214138008658,123.86958965926037,131.59886339261166,GBP,Seat Leon Estate,748549299,1,1,1,4.102359454766521,Compact,4.946389845717556,,Manual,200 miles per rental,Green Motion,"239 Sipson Road, Holiday Inn London, London, UK, UB7 0HW",Shuttle Bus,6.671150281759655,Good,7.334388006526504,8.140065072210785,8.7164450668431,6.705151363892615,5.855746600308965,5.825029551575492,6.4168162563085716,5063.038049548035,2023-07-23 05:05:17,device=Pixel 4&amp;network_type=wifi&amp;languagecode=en&amp;display=normal_xxhdpi&amp;cor=GB&amp;currency=GBP,4276946</w:t>
        <w:br/>
        <w:t>Istanbul Airport,IST,TR,Istanbul,2.038266226793899,2023-07-22,10:00,2023-08-03,10:00,0.0,10473.63749784389,10232.987083830007,10656.914606073331,TRY,Peugeot 301,748549300,1,1,1,3.903991785488969,Intermediate,4.873580092308073,,Automatic,Unlimited km,Eren Rent A Car,"Istanbul International Airport, Istanbul, Istanbul, Turkey, 34283",Meet &amp; Greet,4.996560600432942,,5.2073876724989105,5.071275613745394,6.053476851817271,5.662913168856458,5.032227632469987,3.8802077262653705,5.359422123676581,111.30654997555246,2023-07-23 05:05:17,device=Pixel 4&amp;network_type=wifi&amp;languagecode=en&amp;display=normal_xxhdpi&amp;cor=TR&amp;currency=TRY,4276947</w:t>
        <w:br/>
        <w:t>Dublin Airport,DUB,IE,Dublin,1.9025324033879807,2023-07-20,10:00,2023-07-23,10:00,0.0,219.66247547416918,215.18667626079272,221.22660416509083,EUR,Nissan Micra,748549301,1,0,1,3.9734994389845135,Economy,3.883282767762745,,Automatic,Unlimited km,Europcar,"Arrivals Hall, Dublin, Ireland, K67 A7P4",Car Rental Centre,7.631921934505855,Very good,8.968036372818435,8.189862740472247,8.734818395574449,7.043329096467955,7.711808907578905,5.7330303536216976,6.976449263491183,1991.3577926869432,2023-07-23 05:05:17,device=Pixel 4&amp;network_type=wifi&amp;languagecode=en&amp;display=normal_xxhdpi&amp;cor=IE&amp;currency=EUR,4276948</w:t>
        <w:br/>
        <w:t>Charles de Gaulle Airport,CDG,FR,Paris,2.020035623994655,2023-07-27,10:00,2023-07-27,10:00,0.0,676.5629296728321,697.4559498535206,674.6459231009081,EUR,Volkswagen Sharan,748549302,1,1,1,3.9683843133572076,Full-size,7.048109818562473,,Manual,Unlimited km,Hertz,"Aéroport de Paris-Charles-de-Gaulle, Roissy-en-France, France, 93290",In Terminal,7.1564417702993754,Very good,7.921044307581885,7.855972027331989,8.3567657438393,6.790854036478741,7.167361051517733,5.73641124077226,6.030760720029423,1132.1508729168156,2023-07-23 05:05:17,device=Pixel 4&amp;network_type=wifi&amp;languagecode=en&amp;display=normal_xxhdpi&amp;cor=FR&amp;currency=EUR,4276949</w:t>
        <w:br/>
        <w:t>Lisbon Airport,LIS,PT,Lisbon,1.912380412570293,2023-07-19,10:00,2023-07-27,10:00,0.0,174.70729449618284,177.3148721867366,185.03361584356864,EUR,Peugeot 3008,748549303,1,1,1,4.039200303758792,Compact,4.775418184767626,,Automatic,Unlimited mileage,Avis,"Alameda das Comunidades Portuguesas, Lisboa, Portugal, 1700-008",In Terminal,7.8575961863780295,Excellent,9.198976421574155,8.698862194986797,8.86203867434867,8.54700479726602,8.383920912217981,7.160541665627173,6.911719060850688,1690.738269988116,2023-07-23 05:05:17,device=Pixel 4&amp;network_type=wifi&amp;languagecode=en&amp;display=normal_xxhdpi&amp;cor=PT&amp;currency=EUR,4276950</w:t>
        <w:br/>
        <w:t>Lisbon Airport,LIS,PT,Lisbon,1.9705300628011229,2023-07-29,10:00,2023-07-21,10:00,0.0,159.1897666819046,159.5937521701461,158.1591146841225,EUR,BMW 1 Series,748549304,1,1,1,4.033649256567298,Intermediate,5.218481466149035,,Automatic,Unlimited km,Guerin,"Alameda das Comunidades Portuguesas, Lisboa, Portugal, 1700-008",In Terminal,8.851817667041212,Excellent,9.415074367166074,8.526620937668534,9.404043128346654,8.66932699648302,8.940180460026138,7.665512723476992,8.469541952707793,6057.830301717149,2023-07-23 05:05:17,device=Pixel 4&amp;network_type=wifi&amp;languagecode=en&amp;display=normal_xxhdpi&amp;cor=PT&amp;currency=EUR,4276951</w:t>
        <w:br/>
        <w:t>Malpensa Airport,MXP,IT,Milan,2.057568975842842,2023-07-27,10:00,2023-07-25,10:00,0.0,82.83083563024084,76.56043933583143,81.81946345382384,EUR,Jeep Renegade,748549305,1,1,1,3.8499565797881905,Compact,5.123896572398338,,Manual,Unlimited km,Hertz,"Aeroporto di Milano Malpensa T2, Ferno, Italy, 21010",Car Rental Centre,7.227842381297929,Very good,7.277573072926092,7.7428422083737045,9.264821642666242,7.0618986962210935,7.006366017788323,5.871079733861602,6.869516563007767,1652.277872534759,2023-07-23 05:05:17,device=Pixel 4&amp;network_type=wifi&amp;languagecode=en&amp;display=normal_xxhdpi&amp;cor=IT&amp;currency=EUR,4276952</w:t>
        <w:br/>
        <w:t>Orly Airport,ORY,FR,Paris,1.9799759012244582,2023-07-21,10:00,2023-08-01,10:00,0.0,162.4784090587616,178.71435780552733,174.39706471604475,EUR,Hyundai Kona,748549306,1,1,1,4.01898598732136,Compact,4.959246151358234,,Automatic,500 kilometres per rental,Europcar,"Aéroport de Paris-Orly, Paris, France, 94390",In Terminal,7.488005904333987,Very good,7.8345604478848685,7.766641267139631,9.046377544994373,7.779846959781571,8.05839407189503,6.818759137953354,6.712577468546053,2256.244541754436,2023-07-23 05:05:17,device=Pixel 4&amp;network_type=wifi&amp;languagecode=en&amp;display=normal_xxhdpi&amp;cor=FR&amp;currency=EUR,4276953</w:t>
        <w:br/>
        <w:t>Adolfo Suárez Madrid–Barajas Airport,MAD,ES,Madrid,1.9363422421850072,2023-07-21,10:00,2023-08-02,10:00,0.0,149.2869499077403,152.01744455556022,152.22025641809407,EUR,Seat Ateca,748549307,1,1,1,3.777058525392125,Intermediate,5.231384688866042,,Automatic,Unlimited km,Avis,"Aeropuerto Adolfo Suárez Madrid-Barajas, Terminal 1 or Terminal 4, Madrid, Spain, 28042",In Terminal,8.20120185309544,Excellent,8.85593814517155,8.30444497555603,8.840164209602717,8.551343958390227,8.357360939887196,8.212599257054885,8.013964845754135,1534.4559244045486,2023-07-23 05:05:17,device=Pixel 4&amp;network_type=wifi&amp;languagecode=en&amp;display=normal_xxhdpi&amp;cor=ES&amp;currency=EUR,4276954</w:t>
        <w:br/>
        <w:t>Orly Airport,ORY,FR,Paris,2.074989298405465,2023-07-19,10:00,2023-07-31,10:00,0.0,432.2335097566037,440.52408071580317,449.7042854886506,EUR,Mercedes CLA,748549308,1,1,1,4.065741781873939,Premium,4.877428094467185,,Automatic,Unlimited km,Avis,"Orly T1/2, Hall 2 Niveau 0, Return: P3 Niveau -3 Allee K, Paris, France, 94390",In Terminal,7.23027272014392,Very good,8.222848977329292,8.658908888464017,9.454700414730686,8.078029238495425,7.043946229064407,6.188129175968625,7.090886370973539,1094.7673793309116,2023-07-23 05:05:17,device=Pixel 4&amp;network_type=wifi&amp;languagecode=en&amp;display=normal_xxhdpi&amp;cor=FR&amp;currency=EUR,4276955</w:t>
        <w:br/>
        <w:t>Josep Tarradellas Barcelona–El Prat Airport,BCN,ES,Barcelona,2.0537865274362255,2023-07-31,10:00,2023-08-01,10:00,0.0,401.54557784448474,433.39694714241,420.06960100510895,EUR,Audi A4,748549309,1,1,1,3.8090231103801426,Full-size,5.030014492086828,,Automatic,700 kilometres per rental,Sixt,"Aeropuerto de Barcelona-El Prat, T1 &amp; T2, Barcelona, Spain, 08820",In Terminal,9.25340532893856,Excellent,8.800681105565966,9.166210740504964,10.158446791974296,8.565126645992867,8.09357306945556,7.538757294286419,7.749926539658333,1933.9952164510883,2023-07-23 05:05:17,device=Pixel 4&amp;network_type=wifi&amp;languagecode=en&amp;display=normal_xxhdpi&amp;cor=ES&amp;currency=EUR,4276956</w:t>
        <w:br/>
        <w:t>Istanbul Airport,IST,TR,Istanbul,2.0872680793924663,2023-07-27,10:00,2023-07-27,10:00,0.0,8137.289883226627,7903.466333951589,7868.017239712817,TRY,BMW 2 Series,748549310,1,1,1,4.0757935242060785,Intermediate,5.0520929936330425,,Automatic,Unlimited km,Alamo,"Istanbul Grand Airport  Domestic Terminal, TAYAKADIN MH ULUBATLI HASAN CD, Arnavutköy, İstanbul, Turkey",In Terminal,8.243700899594481,Excellent,8.516340664305941,7.951755922397324,9.192134033436705,7.996701155100938,8.125190231427249,7.88641250924412,7.573291493806037,1136.8929680839162,2023-07-23 05:05:17,device=Pixel 4&amp;network_type=wifi&amp;languagecode=en&amp;display=normal_xxhdpi&amp;cor=TR&amp;currency=TRY,4276957</w:t>
        <w:br/>
        <w:t>Josep Tarradellas Barcelona–El Prat Airport,BCN,ES,Barcelona,1.9253310337858955,2023-07-27,10:00,2023-07-29,10:00,0.0,101.92587098294224,93.42218662300246,98.4594949984308,EUR,Renault Kadjar,748549311,1,1,1,3.911712733486467,Intermediate,4.812313671363353,,Manual,Unlimited km,Dollar,"Aeropuerto de Barcelona-El Prat, T1 &amp; T2, Barcelona, Spain, 08820",In Terminal,7.306074937679366,Very good,8.08520403502108,8.33014503193855,8.88277108664958,8.054282660849118,6.251507083298583,6.511050337725924,7.335431814208163,1171.304063322439,2023-07-23 05:05:17,device=Pixel 4&amp;network_type=wifi&amp;languagecode=en&amp;display=normal_xxhdpi&amp;cor=ES&amp;currency=EUR,4276958</w:t>
        <w:br/>
        <w:t>Munich Airport,MUC,DE,Munich,1.8928412399601475,2023-07-20,10:00,2023-07-21,10:00,0.0,499.22192568478454,464.4711260190025,489.9523919346123,EUR,Mercedes E-Class,748549312,1,1,1,4.064740610500693,Luxury,5.132076328143482,,Automatic,600 kilometres per rental,Europcar,"Terminalstraße Mitte, Airportcenter, Ebene 3, München, Germany, 85356",Car Rental Centre,8.089341118451657,Very good,9.13184563991343,8.587544840651542,8.909467381696407,7.653469895295071,8.02362286438872,6.9687317887134546,7.201597780921167,3511.152595498484,2023-07-23 05:05:17,device=Pixel 4&amp;network_type=wifi&amp;languagecode=en&amp;display=normal_xxhdpi&amp;cor=DE&amp;currency=EUR,4276959</w:t>
        <w:br/>
        <w:t>Josep Tarradellas Barcelona–El Prat Airport,BCN,ES,Barcelona,2.0906454997629966,2023-07-29,10:00,2023-07-20,10:00,0.0,75.08528295903784,76.40231105130115,82.03489628162696,EUR,Fiat 500,748549313,1,1,1,2.056350001507547,Mini,3.896127234541338,,Manual,Unlimited km,Budget,"Aeropuerto de Barcelona-El Prat, BCN T1 &amp; T2 Pick up and Drop off, Barcelona, Spain, 08820",In Terminal,7.960512570420231,Excellent,8.768678830553233,7.94553274800198,8.572021026694312,7.989205946674145,8.704715367329355,7.826129206781683,8.197178041534553,2842.493479922556,2023-07-23 05:05:17,device=Pixel 4&amp;network_type=wifi&amp;languagecode=en&amp;display=normal_xxhdpi&amp;cor=ES&amp;currency=EUR,4276960</w:t>
        <w:br/>
        <w:t>Lisbon Airport,LIS,PT,Lisbon,1.9222753247862125,2023-07-28,10:00,2023-07-22,10:00,0.0,1008.2155778745471,934.1214412603954,1003.8301964786016,EUR,Mercedes Vito,748549314,1,1,1,3.8826817050408726,Standard,9.181831730945275,,Manual,Unlimited km,Turisprime,"9, Rua 1º de Maio, Figo Maduro - Prior Velho, Lisboa, Portugal, 2685-388",Shuttle Bus,8.014065665505829,Very good,9.156799093421297,8.732639167613803,9.455809648930208,7.572192661380348,7.4439674321016795,6.861513424705041,7.686091137445597,3008.7121106944637,2023-07-23 05:05:17,device=Pixel 4&amp;network_type=wifi&amp;languagecode=en&amp;display=normal_xxhdpi&amp;cor=PT&amp;currency=EUR,4276961</w:t>
        <w:br/>
        <w:t>Dublin Airport,DUB,IE,Dublin,1.9995155666992477,2023-07-25,10:00,2023-08-02,10:00,0.0,338.04832204405864,361.8662446061942,362.6572390393217,EUR,Volkswagen Tiguan,748549315,1,1,1,4.1489780615505385,Intermediate,5.01424081760434,,Manual,Unlimited km,Keddy By Europcar,"Old Airport Road, Dublin, Ireland, K67 A7P4",Car Rental Centre,7.19135988835416,Very good,8.107572706046371,7.659403933152396,9.086132631640464,7.018317998508398,8.098012990259928,5.366851267934444,6.136818182042707,559.3781261069297,2023-07-23 05:05:17,device=Pixel 4&amp;network_type=wifi&amp;languagecode=en&amp;display=normal_xxhdpi&amp;cor=IE&amp;currency=EUR,4276962</w:t>
        <w:br/>
        <w:t>Amsterdam Airport Schiphol,AMS,NL,Amsterdam,1.9929428597532068,2023-07-19,10:00,2023-07-30,10:00,0.0,113.87576427487488,107.13566443853757,107.35887529783287,EUR,Toyota Yaris,748549316,1,1,1,3.8742183230514584,Economy,4.883030466313935,,Automatic,Unlimited km,Budget,"5, Aankomstpassage, Amsterdam, Holland, 1118 AX",Car Rental Centre,8.90189439432085,Superb,9.305170100037524,8.947949874797697,9.611884563645702,9.640097289658721,9.26242764455143,8.294640826787742,8.29137137812192,2756.2319756721968,2023-07-23 05:05:17,device=Pixel 4&amp;network_type=wifi&amp;languagecode=en&amp;display=normal_xxhdpi&amp;cor=NL&amp;currency=EUR,4276963</w:t>
        <w:br/>
        <w:t>Munich Airport,MUC,DE,Munich,1.960354222970328,2023-08-01,10:00,2023-07-27,10:00,0.0,290.2241203439496,297.78015482728387,305.26292250326395,EUR,Skoda Superb Estate,748549317,1,1,1,4.015646640229875,Standard,4.967079043629317,,Automatic,600 kilometres per rental,Alamo,"Terminalstraße Mitte, München, Germany, 85356",Car Rental Centre,8.624741363115248,Excellent,9.114541053225713,9.25413778066521,9.500782576936663,8.809298371185134,7.602581675569943,8.468699536492908,8.184504462638314,1933.9302283050424,2023-07-23 05:05:17,device=Pixel 4&amp;network_type=wifi&amp;languagecode=en&amp;display=normal_xxhdpi&amp;cor=DE&amp;currency=EUR,4276964</w:t>
        <w:br/>
        <w:t>Amsterdam Airport Schiphol,AMS,NL,Amsterdam,1.9262631343822552,2023-07-21,10:00,2023-07-23,10:00,0.0,215.49257849448117,212.59486142841843,220.57525396296668,EUR,Suzuki Vitara,748549318,1,1,1,3.9028241942186206,Intermediate,5.06668372292787,,Automatic,400 kilometres per rental,Alamo,"Amsterdam Schiphol Airport, Schiphol Plaza Arrival Hall 22, Amsterdam, Holland, 1118 AX",In Terminal,8.626458189801413,Excellent,9.477538128783685,9.069308925095607,9.624835394263465,8.859334002368955,8.799693023946727,7.647337970909508,8.111615793281942,1767.6414048805893,2023-07-23 05:05:17,device=Pixel 4&amp;network_type=wifi&amp;languagecode=en&amp;display=normal_xxhdpi&amp;cor=NL&amp;currency=EUR,4276965</w:t>
        <w:br/>
        <w:t>Zurich Airport,ZRH,CH,Zürich,1.9781298845659085,2023-07-21,10:00,2023-07-27,10:00,0.0,201.04666613909222,214.31002827216727,203.8301136599246,CHF,Fiat 500X 4x4,748549319,1,1,1,3.7961056008618375,Intermediate,5.094683994269708,,Automatic,Unlimited km,Unirent,"Rondellstrasse, Kloten, Zurich, Switzerland, 8302",In Terminal,9.065209828935892,Excellent,8.637420395176244,9.217449963747594,9.353121547360622,8.207409301773621,8.070782052459801,8.493741087701734,8.404787180633882,1843.555547624375,2023-07-23 05:05:17,device=Pixel 4&amp;network_type=wifi&amp;languagecode=en&amp;display=normal_xxhdpi&amp;cor=CH&amp;currency=CHF,4276966</w:t>
        <w:br/>
        <w:t>Munich Airport,MUC,DE,Munich,2.0556190379788903,2023-07-25,10:00,2023-08-02,10:00,0.0,390.1132339735289,437.464633174712,399.41908768385684,EUR,Mercedes E-Class,748549320,1,1,1,4.03083128576737,Luxury,4.72977959026447,,Automatic,600 kilometres per rental,Europcar,"Terminalstraße Mitte, Airportcenter, Ebene 3, München, Germany, 85356",Car Rental Centre,8.11295089736031,Very good,8.82914214372347,8.684991493609688,8.648633885001377,7.921891123667213,8.16076948964546,6.574041718362826,7.2240115788750465,3676.046891871738,2023-07-23 05:05:17,device=Pixel 4&amp;network_type=wifi&amp;languagecode=en&amp;display=normal_xxhdpi&amp;cor=DE&amp;currency=EUR,4276967</w:t>
        <w:br/>
        <w:t>Josep Tarradellas Barcelona–El Prat Airport,BCN,ES,Barcelona,1.9656192117994558,2023-07-22,10:00,2023-07-30,10:00,0.0,423.2177103605521,396.7660639853311,399.13872492083345,EUR,Fiat Talento,748549321,1,1,1,4.114908691343928,Standard,9.125507682662318,,Manual,Unlimited km,Centauro,"30-34 Carrer de l'Alta Ribagorça, El Prat de Llobregat, Barcelona, Spain, 08820",Shuttle Bus,7.926057803584988,Very good,8.976553738486633,8.961146911242357,8.392484028203128,8.237421069292294,7.086138378720111,6.646107476740027,7.8557406535150385,3701.170652808929,2023-07-23 05:05:17,device=Pixel 4&amp;network_type=wifi&amp;languagecode=en&amp;display=normal_xxhdpi&amp;cor=ES&amp;currency=EUR,4276968</w:t>
        <w:br/>
        <w:t>Munich Airport,MUC,DE,Munich,1.926160963689629,2023-07-27,10:00,2023-08-03,10:00,0.0,234.82917284905884,231.82961610759205,207.58113008568725,EUR,Ford Focus Estate,748549322,1,1,1,3.94987639018314,Compact,4.865684310820785,,Manual,800 kilometres per rental,Hertz,"Terminalstraße Mitte, München, Germany, 85356",Car Rental Centre,8.03974895037268,Very good,8.46069132718883,8.444399708297837,9.717070383720637,7.432671240759825,8.593730792260656,7.0695512412393695,7.095226069620833,1434.3527702920144,2023-07-23 05:05:17,device=Pixel 4&amp;network_type=wifi&amp;languagecode=en&amp;display=normal_xxhdpi&amp;cor=DE&amp;currency=EUR,4276969</w:t>
        <w:br/>
        <w:t>Malpensa Airport,MXP,IT,Milan,2.0053195298494555,2023-07-27,10:00,2023-07-27,10:00,0.0,74.50104067694085,72.09007075858388,72.33413964986143,EUR,Kia Ceed,748549323,1,1,1,4.090546112216653,Compact,4.806458171895187,,Manual,Unlimited km,Centauro,"5 Via per Tornavento, Strada Provinciale 52, Vizzola Ticino, Italy, 21010",Shuttle Bus,6.56319615494419,Good,7.6054831426424325,7.8309395384499565,8.844918493606658,7.11660558721428,6.068147892676359,5.566062706767598,6.716749874992043,2788.4822891859926,2023-07-23 05:05:17,device=Pixel 4&amp;network_type=wifi&amp;languagecode=en&amp;display=normal_xxhdpi&amp;cor=IT&amp;currency=EUR,4276970</w:t>
        <w:br/>
        <w:t>Istanbul Airport,IST,TR,Istanbul,1.87889628000032,2023-07-18,10:00,2023-07-26,10:00,0.0,41809.75917363535,43064.953630827484,42767.04886196368,TRY,BMW 5 Series,748549324,1,1,1,3.8726660563748627,Luxury,4.986331692385878,,Automatic,Unlimited km,Eren Rent A Car,"Istanbul International Airport, Istanbul, Istanbul, Turkey, 34283",Meet &amp; Greet,4.912045806881691,,4.955134662423534,5.457347034011461,6.479541583136842,5.268261697113779,5.22693489513608,3.8409207871776148,4.868757431945845,119.14188161858586,2023-07-23 05:05:17,device=Pixel 4&amp;network_type=wifi&amp;languagecode=en&amp;display=normal_xxhdpi&amp;cor=TR&amp;currency=TRY,4276971</w:t>
        <w:br/>
        <w:t>Lisbon Airport,LIS,PT,Lisbon,2.0179703899906167,2023-07-19,10:00,2023-07-30,10:00,0.0,52.18172019664522,50.60446628174004,54.37978718732645,EUR,Seat Arona,748549325,1,1,1,4.068623922300895,Compact,4.850975512494321,,Manual,Unlimited km,Surprice,"Rua Américo de Jesus Fernandes, Lote G, Lisbon, Portugal, 1800-023",Meet &amp; Greet,6.79538550723395,Good,7.967015771506535,7.929117696341023,6.939286033837483,6.012598898190105,6.644095997558736,5.3258031167671875,6.810510205750868,539.9685302890863,2023-07-23 05:05:17,device=Pixel 4&amp;network_type=wifi&amp;languagecode=en&amp;display=normal_xxhdpi&amp;cor=PT&amp;currency=EUR,4276972</w:t>
        <w:br/>
        <w:t>Charles de Gaulle Airport,CDG,FR,Paris,2.0366091215321362,2023-07-29,10:00,2023-07-26,10:00,0.0,309.9603823709115,295.256358597025,305.3671085091311,EUR,Opel Insignia,748549326,1,0,1,3.6441142312303154,Standard,4.987894672867899,,Automatic,Unlimited km,Enterprise,"Aéroport de Paris-Charles-de-Gaulle, Terminal 1, Terminal 2C/D, Terminal 2E/F, Roissy-en-France, France, 95716",In Terminal,8.074322163726471,Very good,8.602295801799336,8.464357834053734,8.5503138394864,8.172954791022937,7.444577577246924,6.996876566597288,6.948859987560459,601.8018804457553,2023-07-23 05:05:17,device=Pixel 4&amp;network_type=wifi&amp;languagecode=en&amp;display=normal_xxhdpi&amp;cor=FR&amp;currency=EUR,4276973</w:t>
        <w:br/>
        <w:t>Heathrow Airport,LHR,GB,London,1.9724268677814345,2023-07-27,10:00,2023-07-26,10:00,0.0,569.2163176767584,545.3942314789897,544.4902675328392,GBP,Mercedes C-Class,748549327,1,1,1,5.1857640369486,Premium,4.878213648319975,,Automatic,Unlimited mileage,Alamo,"Northern Perimeter Road, Hounslow, London, UK, TW6 2RY",Shuttle Bus,8.167896033740147,Excellent,8.265384319640066,8.310264263638466,9.541791697380422,8.156413891708755,7.705709946940256,8.027377357908696,7.717113804546741,2671.4242207104007,2023-07-23 05:05:17,device=Pixel 4&amp;network_type=wifi&amp;languagecode=en&amp;display=normal_xxhdpi&amp;cor=GB&amp;currency=GBP,4276974</w:t>
        <w:br/>
        <w:t>Dublin Airport,DUB,IE,Dublin,2.048557182799228,2023-07-26,10:00,2023-07-26,10:00,0.0,137.33671384942602,144.0198480970616,142.0770765860733,EUR,Peugeot 108,748549328,1,0,1,3.9316019346441884,Mini,4.0308411903601735,,Manual,Unlimited km,Flizzr,"Terminal 1 and 2, Dublin, Ireland, K67 N8W7",Car Rental Centre,7.736857109930733,Excellent,8.635417584113645,8.252083705406159,8.881953126921672,8.541773384361289,8.672153203439949,6.073794530398451,8.13337660320127,3115.2309227647524,2023-07-23 05:05:17,device=Pixel 4&amp;network_type=wifi&amp;languagecode=en&amp;display=normal_xxhdpi&amp;cor=IE&amp;currency=EUR,4276975</w:t>
        <w:br/>
        <w:t>Munich Airport,MUC,DE,Munich,1.995260794254235,2023-07-26,10:00,2023-07-31,10:00,0.0,486.6923024988802,464.1295163104965,456.6832449244419,EUR,Ford Tourneo,748549329,1,1,1,3.8581484012919884,Luxury,9.214070598800348,,Manual,400 kilometres per rental,Alamo,"Terminalstraße Mitte, München, Germany, 85356",Car Rental Centre,8.422730689147846,Excellent,9.778290608698903,8.254972240379757,8.929483330955584,9.200719780986622,8.481292454679238,8.569280864546437,8.447765063400386,1925.4954434369408,2023-07-23 05:05:17,device=Pixel 4&amp;network_type=wifi&amp;languagecode=en&amp;display=normal_xxhdpi&amp;cor=DE&amp;currency=EUR,4276976</w:t>
        <w:br/>
        <w:t>Munich Airport,MUC,DE,Munich,1.9838611430852398,2023-07-29,10:00,2023-08-01,10:00,0.0,300.200705357856,275.974204767834,303.3580267634127,EUR,Opel Astra,748549330,1,1,1,3.9312469924819022,Compact,5.165723755361022,,Automatic,600 kilometres per rental,Europcar,"Terminalstraße Mitte, Airportcenter, Ebene 3, München, Germany, 85356",Car Rental Centre,7.998732272361489,Very good,8.773266237644533,8.566354069739424,8.967145340333241,7.788597640219518,7.939369211125202,6.963407633309532,7.0998830961090915,3628.5150539597735,2023-07-23 05:05:17,device=Pixel 4&amp;network_type=wifi&amp;languagecode=en&amp;display=normal_xxhdpi&amp;cor=DE&amp;currency=EUR,4276977</w:t>
        <w:br/>
        <w:t>Josep Tarradellas Barcelona–El Prat Airport,BCN,ES,Barcelona,1.9380499937284819,2023-07-24,10:00,2023-08-01,10:00,0.0,268.2968815114514,279.89622867334384,278.62087714512626,EUR,Audi A3 Sportback,748549331,1,1,1,4.226012514132524,Intermediate,4.8818167942379445,,Manual,700 kilometres per rental,Flizzr,"Aeropuerto de Barcelona-El Prat, Terminal 1 &amp; 2 Llegadas, Barcelona, Spain, 08820",In Terminal,9.0114710168888,Excellent,9.28967832484016,9.10065966012099,9.435292551445867,9.391151912221725,6.98992040550967,6.815768766400271,7.635214572492638,102.0874041505067,2023-07-23 05:05:17,device=Pixel 4&amp;network_type=wifi&amp;languagecode=en&amp;display=normal_xxhdpi&amp;cor=ES&amp;currency=EUR,4276978</w:t>
        <w:br/>
        <w:t>Adolfo Suárez Madrid–Barajas Airport,MAD,ES,Madrid,2.057239605267519,2023-07-24,10:00,2023-07-27,10:00,0.0,108.70326331176278,114.97787231326653,118.41770759810619,EUR,Toyota Corolla  ,748549332,1,1,1,4.054620319051135,Intermediate,4.942431866819612,,Automatic,Unlimited km,Budget,"Aeropuerto Adolfo Suárez Madrid-Barajas, Terminal 1 or Terminal 4, Madrid, Spain, 28042",In Terminal,8.603260253599549,Excellent,9.217422073972212,8.327180412279976,8.698378469108144,8.495027308456297,8.249918397982531,7.8094202221652536,7.429512835599428,1736.529572282176,2023-07-23 05:05:17,device=Pixel 4&amp;network_type=wifi&amp;languagecode=en&amp;display=normal_xxhdpi&amp;cor=ES&amp;currency=EUR,4276979</w:t>
        <w:br/>
        <w:t>Frankfurt am Main Airport,FRA,DE,Frankfurt,1.9713941809398305,2023-08-01,10:00,2023-07-25,10:00,0.0,261.22939082102886,266.92507275718435,250.47274102568528,EUR,Volkswagen Golf,748549333,1,1,1,3.974924839404362,Compact,4.839737194717204,,Automatic,Unlimited km,Avis,"Hugo-Eckener-Ring, Terminal 1 &amp; 2, Frankfurt am Main, Germany, 60549",In Terminal,8.16908920584216,Very good,9.149296271784634,8.578732570797793,9.107533353250425,6.99672688886584,8.012187661569806,7.056540649455707,6.721309172179023,1662.3085379213235,2023-07-23 05:05:17,device=Pixel 4&amp;network_type=wifi&amp;languagecode=en&amp;display=normal_xxhdpi&amp;cor=DE&amp;currency=EUR,4276980</w:t>
        <w:br/>
        <w:t>Malpensa Airport,MXP,IT,Milan,1.9842970574749559,2023-07-26,10:00,2023-07-21,10:00,0.0,110.3679406207818,103.96082140934782,102.91489117119647,EUR,Volkswagen Golf,748549334,1,1,1,4.314542678589796,Compact,4.906508851722695,,Manual,Unlimited km,Noleggiare,"51 Via Facchinetti, 51, Somma Lombardo, Italy, 21019",Shuttle Bus,5.556054694661399,,6.69747190998664,7.037198339854449,6.279973873102029,4.902602139588422,4.482918524783798,3.5258754854832355,5.5640674192376185,567.4761328758373,2023-07-23 05:05:17,device=Pixel 4&amp;network_type=wifi&amp;languagecode=en&amp;display=normal_xxhdpi&amp;cor=IT&amp;currency=EUR,4276981</w:t>
        <w:br/>
        <w:t>Copenhagen Airport,CPH,DK,Copenhagen,2.040427350752085,2023-07-24,10:00,2023-08-01,10:00,0.0,1753.5628107553675,1728.4179100010015,1734.5845998910486,DKK,Nissan Qashqai   ,748549335,1,1,1,4.081737808080215,Intermediate,4.881525599695217,,Automatic,200 kilometres per rental,Hertz,"5, Lufthavnsboulevarden, Car Rental Centre, København, Denmark, 2770",Shuttle Bus,8.68578267304366,Excellent,9.068333733009519,8.832358134890901,9.191461877469651,8.587242388907443,9.000851576867342,7.111648986789418,8.662378922586562,419.0690646650184,2023-07-23 05:05:17,device=Pixel 4&amp;network_type=wifi&amp;languagecode=en&amp;display=normal_xxhdpi&amp;cor=DK&amp;currency=DKK,4276982</w:t>
      </w:r>
    </w:p>
    <w:p>
      <w:r>
        <w:rPr>
          <w:rFonts w:ascii="Consolas" w:hAnsi="Consolas"/>
          <w:sz w:val="14"/>
        </w:rPr>
        <w:t>Lisbon Airport,LIS,PT,Lisbon,1.949341202519953,2023-07-19,10:00,2023-07-31,10:00,0.0,177.55328414366352,168.6969028036728,180.36757159681005,EUR,Peugeot 3008,748549336,1,1,1,4.040316888805855,Intermediate,5.05651995315638,,Automatic,Unlimited km,Budget,"Alameda das Comunidades Portuguesas, Lisboa, Portugal, 1700-008",In Terminal,8.2364612058497,Excellent,9.384181015239676,9.241701885237559,9.021054856497198,8.47045918469086,8.381130333403432,7.312047626656933,7.76340504744191,3196.8147551652464,2023-07-23 05:05:17,device=Pixel 4&amp;network_type=wifi&amp;languagecode=en&amp;display=normal_xxhdpi&amp;cor=PT&amp;currency=EUR,4276983</w:t>
        <w:br/>
        <w:t>Heathrow Airport,LHR,GB,London,1.9544662972327078,2023-07-28,10:00,2023-08-03,10:00,0.0,153.0442725601876,144.91316835467126,150.41550031604962,GBP,Vauxhall Corsa,748549337,1,1,1,2.066379542174718,Economy,3.9795393342270655,,Automatic,Unlimited mileage,Alamo,"Northern Perimeter Road, Hounslow, London, UK, TW6 2RY",Shuttle Bus,8.331292758891541,Excellent,8.674568823570564,8.208239373236518,8.78473148077509,8.290813645766368,8.128460289813336,7.752945539137488,7.036290099198934,2478.200053367524,2023-07-23 05:05:17,device=Pixel 4&amp;network_type=wifi&amp;languagecode=en&amp;display=normal_xxhdpi&amp;cor=GB&amp;currency=GBP,4276984</w:t>
        <w:br/>
        <w:t>Dublin Airport,DUB,IE,Dublin,2.000811879568992,2023-07-28,10:00,2023-07-20,10:00,0.0,444.9701467467259,453.9149467478397,469.47063334031435,EUR,Opel Zafira,748549338,1,1,1,4.148031779648909,Intermediate,6.990583763837474,,Manual,Unlimited km,Thrifty,"Dublin Ap, Dublin, Ireland, K67 N8W7",Car Rental Centre,7.683095026713028,Very good,8.25106101687209,8.209252639223621,8.616787704315508,7.172684107826411,7.987700965691585,6.408401990753267,6.865910468572892,2997.285744755555,2023-07-23 05:05:17,device=Pixel 4&amp;network_type=wifi&amp;languagecode=en&amp;display=normal_xxhdpi&amp;cor=IE&amp;currency=EUR,4276985</w:t>
        <w:br/>
        <w:t>Lisbon Airport,LIS,PT,Lisbon,1.903775358056696,2023-07-24,10:00,2023-07-26,10:00,0.0,79.5577366879837,83.003954321142,80.72392064633398,EUR,Opel Astra,748549339,1,1,1,3.9246072816424817,Compact,5.130391487663086,,Manual,Unlimited km,Firefly,"Aeroporto de Lisboa, Lisboa, Portugal, 1700-007",In Terminal,7.655864784479336,Very good,9.362634099970219,9.506249040402654,8.928902603835336,7.667948075123791,6.984670644668789,4.2341759883799215,7.531493882807526,816.917906391044,2023-07-23 05:05:17,device=Pixel 4&amp;network_type=wifi&amp;languagecode=en&amp;display=normal_xxhdpi&amp;cor=PT&amp;currency=EUR,4276986</w:t>
        <w:br/>
        <w:t>Zurich Airport,ZRH,CH,Zürich,2.0224576572627506,2023-07-21,10:00,2023-08-03,10:00,0.0,175.40385235381953,180.00208365923788,182.29039576959565,CHF,Toyota Yaris,748549340,1,1,1,3.87118979264238,Economy,5.128962858179173,,Automatic,Unlimited km,Thrifty,"Zurich Airport, Zurich, Switzerland, 8060",Car Rental Centre,8.307640901867353,Excellent,8.777823858424918,8.545417954299548,8.788300261161549,8.563092939572515,8.693500922700142,7.357141253919732,8.021448181878611,777.0062441541314,2023-07-23 05:05:17,device=Pixel 4&amp;network_type=wifi&amp;languagecode=en&amp;display=normal_xxhdpi&amp;cor=CH&amp;currency=CHF,4276987</w:t>
        <w:br/>
        <w:t>Josep Tarradellas Barcelona–El Prat Airport,BCN,ES,Barcelona,1.9980416952587745,2023-07-24,10:00,2023-07-28,10:00,0.0,176.08227765347527,176.84684231489365,179.26170353082057,EUR,Volkswagen Polo,748549341,1,1,1,3.881780420663413,Economy,4.918348554773116,,Automatic,700 kilometres per rental,Keddy By Europcar,"Aeropuerto de Barcelona-El Prat, Barcelona, Spain, 08820",In Terminal,7.26028957974616,Very good,8.467051318680078,7.787330732892255,8.25160706375867,6.640133973134225,7.307665942813513,7.35273332290278,6.065417866918055,1157.5199446300537,2023-07-23 05:05:17,device=Pixel 4&amp;network_type=wifi&amp;languagecode=en&amp;display=normal_xxhdpi&amp;cor=ES&amp;currency=EUR,4276988</w:t>
        <w:br/>
        <w:t>Munich Airport,MUC,DE,Munich,1.899890523370168,2023-07-23,10:00,2023-08-02,10:00,0.0,215.5226295452713,199.04165812641875,205.50716987200994,EUR,Volkswagen Golf,748549342,1,1,1,4.007645922147465,Compact,4.490677990045957,,Manual,500 kilometres per rental,Keddy By Europcar,"Terminalstraße Mitte, Airportcenter, Ebene 3, München, Germany, 85356",Car Rental Centre,8.577366145994956,Excellent,9.312885229008014,9.243025247786894,9.00323564616161,8.87397852492129,8.506885587483769,7.6212152349094255,7.914836181570088,1413.2582755551691,2023-07-23 05:05:17,device=Pixel 4&amp;network_type=wifi&amp;languagecode=en&amp;display=normal_xxhdpi&amp;cor=DE&amp;currency=EUR,4276989</w:t>
        <w:br/>
        <w:t>Frankfurt am Main Airport,FRA,DE,Frankfurt,1.8705077611421739,2023-07-26,10:00,2023-07-25,10:00,0.0,78.56305136618123,80.45422066644122,78.51522000742875,EUR,Skoda Scala,748549343,1,1,1,3.9906808195247288,Compact,5.14201916963067,,Manual,Unlimited km,Wheego,"Frankfurt Airport, T1, Frankfurt, Germany, 60547",In Terminal,7.449866682916683,Very good,9.838030826475862,10.117577702929399,6.894857635327021,7.96154866488222,5.782531711056394,5.479748796203306,8.599781034251032,47.60884443398954,2023-07-23 05:05:17,device=Pixel 4&amp;network_type=wifi&amp;languagecode=en&amp;display=normal_xxhdpi&amp;cor=DE&amp;currency=EUR,4276990</w:t>
        <w:br/>
        <w:t>Dublin Airport,DUB,IE,Dublin,1.9669800997144526,2023-07-21,10:00,2023-07-22,10:00,0.0,148.64906663435198,155.79852537694646,147.53097218124503,EUR,Ford Ka,748549344,1,0,1,1.9627791716691567,Mini,4.103287872705139,,Manual,Unlimited km,Budget,"Arrivals Hall, Terminal 2, Dublin, Ireland, K67 E4P2",Car Rental Centre,7.622016995775041,Very good,8.247382083663787,7.389622891015622,8.837938015041388,7.239656963341718,7.919664641108282,6.225580669620371,6.488342843983676,6461.549147303608,2023-07-23 05:05:17,device=Pixel 4&amp;network_type=wifi&amp;languagecode=en&amp;display=normal_xxhdpi&amp;cor=IE&amp;currency=EUR,4276991</w:t>
        <w:br/>
        <w:t>Adolfo Suárez Madrid–Barajas Airport,MAD,ES,Madrid,1.97573990061658,2023-07-21,10:00,2023-07-25,10:00,0.0,336.2630382879071,320.1561799149609,331.91316040690714,EUR,Mercedes V-Class,748549345,1,1,1,3.8880421404501164,Full-size,6.847106286386722,,Automatic,Unlimited km,Avis,"Aeropuerto Adolfo Suárez Madrid-Barajas, Terminal 1 or Terminal 4, Madrid, Spain, 28042",In Terminal,8.080910158674556,Excellent,8.799264641387712,8.510819023438524,8.561726402841106,8.60308352112914,7.980607810453265,7.69152357558185,7.7597313011108495,1594.238534170032,2023-07-23 05:05:17,device=Pixel 4&amp;network_type=wifi&amp;languagecode=en&amp;display=normal_xxhdpi&amp;cor=ES&amp;currency=EUR,4276992</w:t>
        <w:br/>
        <w:t>Josep Tarradellas Barcelona–El Prat Airport,BCN,ES,Barcelona,2.074971606119858,2023-07-23,10:00,2023-07-29,10:00,0.0,772.084497527297,818.1958168761098,789.2792838179693,EUR,BMW 4 Series Cabrio,748549346,1,1,1,2.0743745038949277,Luxury,4.033680309183983,,Automatic,400 kilometres per rental,Sixt,"Aeropuerto de Barcelona-El Prat, T1 &amp; T2, Barcelona, Spain, 08820",In Terminal,8.405868479452812,Excellent,9.388070623743891,9.269788139506138,9.332309577169278,9.180659667258784,8.964661665349265,8.245858292496402,7.170016503406165,1930.8369553721705,2023-07-23 05:05:17,device=Pixel 4&amp;network_type=wifi&amp;languagecode=en&amp;display=normal_xxhdpi&amp;cor=ES&amp;currency=EUR,4276993</w:t>
        <w:br/>
        <w:t>Adolfo Suárez Madrid–Barajas Airport,MAD,ES,Madrid,2.126222189184146,2023-07-27,10:00,2023-07-22,10:00,0.0,117.60782314177268,121.49970292587234,125.17257765555209,EUR,Kia Ceed,748549347,1,1,1,3.929225218461401,Compact,5.247999679863983,,Automatic,700 kilometres per rental,Keddy By Europcar,"Madrid Airport, T1, Madrid, Spain, 28042",In Terminal,8.203485092366252,Excellent,8.355126479119185,7.77588850388441,8.877936390812405,8.575816110461668,8.860027883745666,7.950477613263793,7.843676075753276,1376.2374597459839,2023-07-23 05:05:17,device=Pixel 4&amp;network_type=wifi&amp;languagecode=en&amp;display=normal_xxhdpi&amp;cor=ES&amp;currency=EUR,4276994</w:t>
        <w:br/>
        <w:t>Dublin Airport,DUB,IE,Dublin,1.949165212537433,2023-07-27,10:00,2023-08-01,10:00,0.0,359.1571915331942,364.49713858891005,357.49016810765386,EUR,Volvo XC60,748549348,1,1,1,4.830557606237859,Full-size,5.253102241792176,,Automatic,Unlimited mileage,Alamo,"Terminal 2 Arrivals, Dublin Airport, Dublin, Ireland, K67W6K5",In Terminal,9.388955060435057,Superb,9.200831638055668,9.163264201197137,9.721863779279554,9.164473372569745,9.103417333591317,7.876696562356524,8.199810113178968,1262.0452345215297,2023-07-23 05:05:17,device=Pixel 4&amp;network_type=wifi&amp;languagecode=en&amp;display=normal_xxhdpi&amp;cor=IE&amp;currency=EUR,4276995</w:t>
        <w:br/>
        <w:t>Amsterdam Airport Schiphol,AMS,NL,Amsterdam,1.9487991154581354,2023-07-26,10:00,2023-07-27,10:00,0.0,191.62857439428777,183.49212611022202,187.04674132624547,EUR,BMW 1 Series,748549349,1,1,1,3.9579452475465273,Compact,4.829797883958248,,Automatic,400 kilometres per rental,Flizzr,"22, Aankomstpassage, Schiphol Plaza, Amsterdam, Holland, 1118 AX",In Terminal,8.826571643433873,Excellent,9.561027062451345,9.242056343521485,9.414616486185963,8.955545581415743,7.611872466790689,6.989589267572268,7.499425797686436,412.0446230383468,2023-07-23 05:05:17,device=Pixel 4&amp;network_type=wifi&amp;languagecode=en&amp;display=normal_xxhdpi&amp;cor=NL&amp;currency=EUR,4276996</w:t>
        <w:br/>
        <w:t>Josep Tarradellas Barcelona–El Prat Airport,BCN,ES,Barcelona,2.085712743157326,2023-07-22,10:00,2023-07-20,10:00,0.0,434.2746114319956,444.3534064977104,422.7558375917106,EUR,Audi A4 Estate,748549350,1,1,1,3.8926759453721154,Full-size,4.944389195970017,,Automatic,700 kilometres per rental,Sixt,"5-7, Carrer de Palaudàries, Barcelona, Spain, 08004",Downtown,7.031854162321494,Very good,7.852756792304921,7.9867011678159425,8.857374645287019,6.843651415662117,7.095344508764495,7.284755997835735,6.325756654943735,124.95381709140395,2023-07-23 05:05:17,device=Pixel 4&amp;network_type=wifi&amp;languagecode=en&amp;display=normal_xxhdpi&amp;cor=ES&amp;currency=EUR,4276997</w:t>
        <w:br/>
        <w:t>Amsterdam Airport Schiphol,AMS,NL,Amsterdam,2.0225597967523927,2023-07-23,10:00,2023-07-30,10:00,0.0,190.85285324811042,184.108623710449,187.83744854607457,EUR,Nissan Qashqai   ,748549351,1,1,1,3.9042263974688436,Intermediate,4.738493485444552,,Manual,400 kilometres per rental,Flizzr,"22, Aankomstpassage, Schiphol Plaza, Amsterdam, Holland, 1118 AX",In Terminal,8.298475793478602,Excellent,9.395927951796597,9.243819087429822,9.099011803180025,8.103004552039382,7.140668702466693,7.499010672722137,8.29245924299346,452.8178662343406,2023-07-23 05:05:17,device=Pixel 4&amp;network_type=wifi&amp;languagecode=en&amp;display=normal_xxhdpi&amp;cor=NL&amp;currency=EUR,4276998</w:t>
        <w:br/>
        <w:t>Josep Tarradellas Barcelona–El Prat Airport,BCN,ES,Barcelona,2.212920943855784,2023-07-19,10:00,2023-07-22,10:00,0.0,145.66890306853432,149.05008463935818,146.70684247267528,EUR,Cupra Formentor,748549352,1,1,1,3.998484496509998,Intermediate,4.928514714323995,,Automatic,600 kilometres per rental,OK Mobility,"2, Carrer del Segrià, El Prat de Llobregat, Barcelona, Spain, 08820",Shuttle Bus,7.1671765677498955,Very good,8.665465806785852,8.107136552876812,8.344293986825203,7.469811564892141,6.974322779405758,5.437448606105448,7.615990240238573,4525.580133836823,2023-07-23 05:05:17,device=Pixel 4&amp;network_type=wifi&amp;languagecode=en&amp;display=normal_xxhdpi&amp;cor=ES&amp;currency=EUR,4276999</w:t>
        <w:br/>
        <w:t>Orly Airport,ORY,FR,Paris,1.9871212872029163,2023-07-31,10:00,2023-08-03,10:00,0.0,199.34111113851628,204.7494597573249,190.85409014291855,EUR,Opel Corsa GPS,748549353,1,1,1,4.067806262893483,Economy,3.9246543632481843,,Automatic,Unlimited km,Enterprise,"Aéroport de Paris-Orly, Paris, France, 94390",In Terminal,8.261245870150447,Excellent,7.9605142567350455,8.632354949998847,8.49838393134832,8.997312882233109,8.212164496021899,7.274583847165731,8.122612141652608,377.69439969170156,2023-07-23 05:05:17,device=Pixel 4&amp;network_type=wifi&amp;languagecode=en&amp;display=normal_xxhdpi&amp;cor=FR&amp;currency=EUR,4277000</w:t>
        <w:br/>
        <w:t>Lisbon Airport,LIS,PT,Lisbon,2.0590730298184288,2023-07-24,10:00,2023-07-28,10:00,0.0,101.250162930465,102.27114384326168,109.39840953205518,EUR,Peugeot 308 Estate,748549354,1,1,1,4.358683265812517,Compact,4.615026458281818,,Manual,Unlimited mileage,CRC,"Lisbon Airport - Meeting Point: Terminal 1, Arrival hall, Vodafone store, Exit door 4, Drop-off: Av. Severiano Falcão, 10, 2685-378 Lisbon, Lisbon, Portugal",Meet &amp; Greet,8.372852087096994,Excellent,9.740770505912227,9.687024474785783,8.258761071048124,8.20295807157239,7.874786454856772,6.863420130854675,7.969084899563364,524.6699265725493,2023-07-23 05:05:17,device=Pixel 4&amp;network_type=wifi&amp;languagecode=en&amp;display=normal_xxhdpi&amp;cor=PT&amp;currency=EUR,4277001</w:t>
        <w:br/>
        <w:t>Adolfo Suárez Madrid–Barajas Airport,MAD,ES,Madrid,2.141421010221604,2023-07-21,10:00,2023-07-20,10:00,0.0,105.48432884455785,111.22643681402147,102.88431901427109,EUR,Volkswagen Polo,748549355,1,1,1,4.212045665324971,Economy,5.156802626875575,,Automatic,700 kilometres per rental,Sixt,"Madrid Airport, Terminal 1 &amp; 4 Llegadas, Madrid, Spain, 28042",In Terminal,8.496712595192609,Excellent,9.345981238009943,9.231751805056557,9.164672933499462,8.130521418329542,8.845082262214786,8.092682774206496,7.837571851479869,975.7119733400082,2023-07-23 05:05:17,device=Pixel 4&amp;network_type=wifi&amp;languagecode=en&amp;display=normal_xxhdpi&amp;cor=ES&amp;currency=EUR,4277002</w:t>
        <w:br/>
        <w:t>Adolfo Suárez Madrid–Barajas Airport,MAD,ES,Madrid,1.9262259136284101,2023-07-20,10:00,2023-07-21,10:00,0.0,111.04115908995746,113.8050204650255,115.46768595772654,EUR,Seat Arona,748549356,1,1,1,4.806264671988639,Compact,5.213626104537247,,Manual,Unlimited km,Enterprise,"Aeropuerto Adolfo Suárez Madrid-Barajas, T1-T4, Madrid, Spain, 28042",In Terminal,8.305783731934806,Excellent,8.446812568352616,8.098994757165334,8.878500416602348,8.721628864347087,8.70711461251363,7.702162300783387,7.371940982373426,1190.3202788252343,2023-07-23 05:05:17,device=Pixel 4&amp;network_type=wifi&amp;languagecode=en&amp;display=normal_xxhdpi&amp;cor=ES&amp;currency=EUR,4277003</w:t>
        <w:br/>
        <w:t>Munich Airport,MUC,DE,Munich,1.9422347179995,2023-08-01,10:00,2023-07-29,10:00,0.0,381.8839345721336,405.7768892632868,382.8073597458548,EUR,Audi A6,748549357,1,1,1,3.976826436370677,Luxury,5.186188523674793,,Automatic,600 kilometres per rental,Sixt,"Terminalstraße Mitte, München, Germany, 85356",Car Rental Centre,7.52100903792329,Very good,7.935861459458303,8.577076318968277,8.839866565992093,7.0406915316613965,7.6420356961737514,6.623313945798972,6.505486473733668,2104.995863488215,2023-07-23 05:05:17,device=Pixel 4&amp;network_type=wifi&amp;languagecode=en&amp;display=normal_xxhdpi&amp;cor=DE&amp;currency=EUR,4277004</w:t>
        <w:br/>
        <w:t>Frankfurt am Main Airport,FRA,DE,Frankfurt,2.025210624781156,2023-07-18,10:00,2023-07-21,10:00,0.0,51.01106287582944,48.138702676259335,51.4622895375817,EUR,Fiat 500,748549358,1,1,1,3.043220164265883,Mini,4.115730986326272,,Manual,600 kilometres per rental,OK Mobility,"Frankfurt Airport, Terminal 2 - Arrival D, Frankfurt, Germany, 60549",In Terminal,7.516342967254013,Very good,8.660681818899356,8.60032213940748,8.683962080174338,8.153557647726611,7.005588184353296,6.766515414958787,7.800379075001315,1255.8717102555493,2023-07-23 05:05:17,device=Pixel 4&amp;network_type=wifi&amp;languagecode=en&amp;display=normal_xxhdpi&amp;cor=DE&amp;currency=EUR,4277005</w:t>
        <w:br/>
        <w:t>Lisbon Airport,LIS,PT,Lisbon,1.9971968748539621,2023-07-29,10:00,2023-07-22,10:00,0.0,721.7763976836761,781.9831001793632,750.091821353633,EUR,Skoda Kodiaq,748549359,1,1,1,4.047601337568196,Intermediate,,,Manual,Unlimited km,Dollar,"Alameda das Comunidades Portuguesas, Lisboa, Portugal, 1700-111",In Terminal,7.858420132098418,Very good,8.398583973219232,8.129645545361958,8.981232138611041,7.339102526667506,6.769831985536596,6.064916208787378,7.140318133251618,1341.9330262406727,2023-07-23 05:05:17,device=Pixel 4&amp;network_type=wifi&amp;languagecode=en&amp;display=normal_xxhdpi&amp;cor=PT&amp;currency=EUR,4277006</w:t>
        <w:br/>
        <w:t>Frankfurt am Main Airport,FRA,DE,Frankfurt,2.0093900505673745,2023-07-18,10:00,2023-08-02,10:00,0.0,200.7926289354995,192.1035982823273,201.7286425766041,EUR,Fiat 500,748549360,1,1,1,,Mini,4.225830594495253,,Manual,600 kilometres per rental,Europcar,"Frankfurt Airport, Terminal 1 - Area A, Frankfurt am Main, Germany, 60549",In Terminal,8.401835813004851,Excellent,9.027748470026049,9.05248007464344,9.253706486008104,8.573702247691015,8.39235682560352,7.145605764172281,8.133386286722304,2251.5275366106375,2023-07-23 05:05:17,device=Pixel 4&amp;network_type=wifi&amp;languagecode=en&amp;display=normal_xxhdpi&amp;cor=DE&amp;currency=EUR,4277007</w:t>
        <w:br/>
        <w:t>Malpensa Airport,MXP,IT,Milan,1.9541951965771467,2023-07-23,10:00,2023-08-03,10:00,0.0,118.46782790324912,119.08215388732344,112.0834101862941,EUR,Toyota Yaris Hybrid,748549361,1,1,1,4.101189533712306,Economy,5.007169539829357,,Automatic,Unlimited km,Noleggiare,"51 Via Facchinetti, 51, Somma Lombardo, Italy, 21019",Shuttle Bus,5.433703949911616,,6.502580687246072,6.6450680186772555,6.7050469953768745,5.107540511579524,4.474599857096421,3.749481648761866,6.158866142030108,523.7072312426372,2023-07-23 05:05:17,device=Pixel 4&amp;network_type=wifi&amp;languagecode=en&amp;display=normal_xxhdpi&amp;cor=IT&amp;currency=EUR,4277008</w:t>
        <w:br/>
        <w:t>Amsterdam Airport Schiphol,AMS,NL,Amsterdam,1.9980704647907979,2023-07-29,10:00,2023-08-03,10:00,0.0,90.30997425447018,90.18578063303208,93.6559399911511,EUR,Toyota Aygo,748549362,1,1,1,,Mini,4.0534366161107105,,Manual,400 kilometres per rental,Hertz,"Aankomstpassage, Aankomsthal Entrance C, Amsterdam, Holland, 1118 AA",In Terminal,8.242604364055333,Excellent,8.503355773084664,9.078254482205116,9.20612044419528,8.164551208214245,8.143472864905938,7.473881042089071,7.0876295209891635,2203.3163978291673,2023-07-23 05:05:17,device=Pixel 4&amp;network_type=wifi&amp;languagecode=en&amp;display=normal_xxhdpi&amp;cor=NL&amp;currency=EUR,4277009</w:t>
        <w:br/>
        <w:t>Malpensa Airport,MXP,IT,Milan,1.9780647343901174,2023-07-30,10:00,2023-08-03,10:00,0.0,68.78958559850618,67.32612104373946,66.16527037181662,EUR,Volkswagen Up!   ,748549363,1,1,1,,Mini,4.126765159949205,,Manual,Unlimited km,Avis,"Aeroporto di Milano Malpensa T2, Ferno, Italy, 21010",In Terminal,8.225428678450651,Excellent,8.212333954188638,7.641827250363939,9.046683242753577,7.729619084036244,8.601241677338269,7.612702838441667,6.7140804221056145,1768.6117975600496,2023-07-23 05:05:17,device=Pixel 4&amp;network_type=wifi&amp;languagecode=en&amp;display=normal_xxhdpi&amp;cor=IT&amp;currency=EUR,4277010</w:t>
        <w:br/>
        <w:t>Amsterdam Airport Schiphol,AMS,NL,Amsterdam,2.0323392177969892,2023-07-19,10:00,2023-08-01,10:00,0.0,172.60684846879727,186.83890164269917,181.13596952039535,EUR,Lynk &amp; Co 01,748549364,1,1,1,3.9589505563681118,Compact,5.075380552811026,,Automatic,400 kilometres per rental,Hertz,"Aankomstpassage, Aankomsthal Entrance C, Amsterdam, Holland, 1118 AA",In Terminal,8.48782198335627,Excellent,8.328625579022173,8.496854639020484,9.620007878203564,7.588609818602865,8.75043388866065,7.009948354943196,6.767116011157695,2207.3559976738043,2023-07-23 05:05:17,device=Pixel 4&amp;network_type=wifi&amp;languagecode=en&amp;display=normal_xxhdpi&amp;cor=NL&amp;currency=EUR,4277011</w:t>
        <w:br/>
        <w:t>Orly Airport,ORY,FR,Paris,2.0562872733836524,2023-07-30,10:00,2023-07-26,10:00,0.0,224.44552851748819,221.19476783901246,221.20674389608982,EUR,Audi A1 Sportback,748549365,1,1,1,1.9613603227013197,Compact,4.198148582667501,,Manual,500 kilometres per rental,Sixt,"Aéroport de Paris-Orly, Paris, France, 94390",In Terminal,8.645198115466618,Excellent,9.104900905777892,9.109511854072611,9.484736233402737,8.76723744018406,8.61326815347033,7.859757145571763,7.501809043585814,1254.9682263133852,2023-07-23 05:05:17,device=Pixel 4&amp;network_type=wifi&amp;languagecode=en&amp;display=normal_xxhdpi&amp;cor=FR&amp;currency=EUR,4277012</w:t>
        <w:br/>
        <w:t>Frankfurt am Main Airport,FRA,DE,Frankfurt,1.9098124528297071,2023-07-26,10:00,2023-07-27,10:00,0.0,418.84690842400533,419.9968119787298,447.0863968936631,EUR,Volkswagen Tiguan,748549366,1,1,1,4.173976388420553,Standard,4.889703767030699,,Manual,600 kilometres per rental,Europcar,"Frankfurt Airport, Terminal 1 - Area A, Frankfurt am Main, Germany, 60549",In Terminal,8.673686243718818,Excellent,8.768356401378465,8.91326445357681,9.378468572617637,8.98805986675539,7.7243517188546935,7.127545204581392,7.961565793466251,2203.6134057805243,2023-07-23 05:05:17,device=Pixel 4&amp;network_type=wifi&amp;languagecode=en&amp;display=normal_xxhdpi&amp;cor=DE&amp;currency=EUR,4277013</w:t>
        <w:br/>
        <w:t>Adolfo Suárez Madrid–Barajas Airport,MAD,ES,Madrid,2.076041673049843,2023-07-26,10:00,2023-07-26,10:00,0.0,331.3028955080985,347.50831654663034,336.65327180494563,EUR,Renault Scenic,748549367,1,1,1,5.068831495773579,Intermediate,5.216497685057999,,Automatic,Unlimited km,Alamo,"Aeropuerto Adolfo Suárez Madrid-Barajas, T1-T4, Madrid, Spain, 28042",In Terminal,8.5258089610345,Excellent,8.23431522015862,8.441840700050232,9.055682292931017,8.627157907123873,8.541684588710714,7.827128915948273,7.833720782755715,1391.4982706329422,2023-07-23 05:05:17,device=Pixel 4&amp;network_type=wifi&amp;languagecode=en&amp;display=normal_xxhdpi&amp;cor=ES&amp;currency=EUR,4277014</w:t>
        <w:br/>
        <w:t>Orly Airport,ORY,FR,Paris,2.001687166322709,2023-07-20,10:00,2023-07-28,10:00,0.0,299.5323978266073,296.99769099550525,279.548548509945,EUR,Opel Insignia,748549368,1,1,1,4.06095911645893,Intermediate,4.778612976823967,,Automatic,Unlimited km,Enterprise,"Aéroport de Paris-Orly, Paris, France, 94390",In Terminal,8.24593223471463,Excellent,8.555081321049014,8.586521858341799,8.631013849344978,9.21830293079879,8.616833045905816,6.734885814574323,7.94361456980447,386.2619147129094,2023-07-23 05:05:17,device=Pixel 4&amp;network_type=wifi&amp;languagecode=en&amp;display=normal_xxhdpi&amp;cor=FR&amp;currency=EUR,4277015</w:t>
        <w:br/>
        <w:t>Istanbul Airport,IST,TR,Istanbul,2.0568965356626885,2023-07-26,10:00,2023-07-30,10:00,0.0,14076.927376085465,13777.758321422925,14451.238518546455,TRY,Volkswagen Caravelle,748549369,1,1,1,3.931594528848878,Standard,9.11201386810593,,Automatic,Unlimited km,Avec Rent a Car,"Arrivals hall, Istanbul, Turkey, 34283",In Terminal,7.422886971387034,Very good,7.748513930028573,8.466467005827363,8.44354183818119,7.428953917088362,7.6282708367974985,6.725045226867366,6.89916837262816,2733.2197034599217,2023-07-23 05:05:17,device=Pixel 4&amp;network_type=wifi&amp;languagecode=en&amp;display=normal_xxhdpi&amp;cor=TR&amp;currency=TRY,4277016</w:t>
        <w:br/>
        <w:t>Orly Airport,ORY,FR,Paris,1.9895186438114725,2023-07-29,10:00,2023-07-31,10:00,0.0,759.26932434532,825.3309269642584,788.0179166268437,EUR,Audi A6 Avant Estate,748549370,1,1,1,5.390671371513362,Luxury,4.919589010559971,,Automatic,500 kilometres per rental,Sixt,"Aéroport de Paris-Orly, Paris, France, 94390",In Terminal,8.413687321211786,Excellent,8.566887827361365,8.831647843191565,9.852846782231978,9.050946313117255,9.004337108997262,8.039838928972493,7.222575489237995,1249.5887411142273,2023-07-23 05:05:17,device=Pixel 4&amp;network_type=wifi&amp;languagecode=en&amp;display=normal_xxhdpi&amp;cor=FR&amp;currency=EUR,4277017</w:t>
        <w:br/>
        <w:t>Dublin Airport,DUB,IE,Dublin,2.0652715743153314,2023-07-25,10:00,2023-07-20,10:00,0.0,206.72978066644382,193.55396048127793,188.31104368754487,EUR,Ford Kuga,748549371,1,1,1,3.8448059175207105,Intermediate,5.0336363964166795,,Manual,Unlimited km,Hertz,"Dublin Airport, Dublin, Ireland, K67 N8W7",In Terminal,7.8219934402666125,Excellent,8.998629817714837,8.645954199904043,9.318998494996622,8.301067094761224,8.28157771609585,6.573470084021615,6.786743785849829,2471.5354106059176,2023-07-23 05:05:17,device=Pixel 4&amp;network_type=wifi&amp;languagecode=en&amp;display=normal_xxhdpi&amp;cor=IE&amp;currency=EUR,4277018</w:t>
        <w:br/>
        <w:t>Heathrow Airport,LHR,GB,London,2.0525307853085497,2023-07-29,10:00,2023-07-27,10:00,0.0,177.5637508134746,170.6994368450002,178.04438853758066,GBP,Peugeot 308,748549372,1,1,1,4.104799652932502,Compact,5.188993447221657,,Automatic,450 miles per rental,Sixt,"Heathrow Airport, London, UK, TW6 2GD",In Terminal,7.957728229626579,Very good,8.55542619382249,7.828919072639044,8.910307484916519,7.898029864144586,7.076669325662782,6.921373784772024,7.022715088302436,2023.360634543204,2023-07-23 05:05:17,device=Pixel 4&amp;network_type=wifi&amp;languagecode=en&amp;display=normal_xxhdpi&amp;cor=GB&amp;currency=GBP,4277019</w:t>
        <w:br/>
        <w:t>Amsterdam Airport Schiphol,AMS,NL,Amsterdam,2.0247522824611206,2023-07-29,10:00,2023-07-23,10:00,0.0,246.59507849621284,254.9822066885401,251.18725777650525,EUR,Kia Sportage,748549373,1,1,1,4.2347257993354726,Standard,5.156547154641031,,Automatic,400 kilometres per rental,Enterprise,"Amsterdam Schiphol Airport, Schiphol Plaza Arrival Hall 22, Amsterdam, Holland, 1118 AX",In Terminal,9.088691463676872,Excellent,9.19662591096608,9.205131070748884,9.370877196982981,8.971298343336866,9.055010701585038,8.532785496502802,8.478717488359493,2199.120914796565,2023-07-23 05:05:17,device=Pixel 4&amp;network_type=wifi&amp;languagecode=en&amp;display=normal_xxhdpi&amp;cor=NL&amp;currency=EUR,4277020</w:t>
        <w:br/>
        <w:t>Dublin Airport,DUB,IE,Dublin,2.0026760868009617,2023-07-28,10:00,2023-07-25,10:00,0.0,257.71659719396575,255.13506612040405,271.28549504315663,EUR,Nissan Qashqai   ,748549374,1,1,1,4.050605485788793,Intermediate,5.001538377758293,,Manual,Unlimited km,Flizzr,"Terminal 1 and 2, Dublin, Ireland, K67 N8W7",Car Rental Centre,7.89466193263828,Excellent,9.24216512007972,8.828000637927957,8.67740456885683,7.93473866593204,8.273480855117713,6.178058215436424,7.729785948249679,3285.1657152271687,2023-07-23 05:05:17,device=Pixel 4&amp;network_type=wifi&amp;languagecode=en&amp;display=normal_xxhdpi&amp;cor=IE&amp;currency=EUR,4277021</w:t>
        <w:br/>
        <w:t>Amsterdam Airport Schiphol,AMS,NL,Amsterdam,2.031118217714167,2023-07-27,10:00,2023-07-20,10:00,0.0,227.4003225723966,232.2335966659413,222.83916159260286,EUR,Suzuki Vitara,748549375,1,1,1,4.02442091735784,Intermediate,4.817136784310557,,Automatic,400 kilometres per rental,Enterprise,"Amsterdam Schiphol Airport, Schiphol Plaza Arrival Hall 22, Amsterdam, Holland, 1118 AX",In Terminal,8.433713624302612,Excellent,9.306515992435545,8.934478977081158,9.582535440933718,9.126667206061521,8.605942001747023,8.518276564316718,8.28100963624722,2134.9702448545977,2023-07-23 05:05:17,device=Pixel 4&amp;network_type=wifi&amp;languagecode=en&amp;display=normal_xxhdpi&amp;cor=NL&amp;currency=EUR,4277022</w:t>
        <w:br/>
        <w:t>Josep Tarradellas Barcelona–El Prat Airport,BCN,ES,Barcelona,2.115860761970012,2023-07-30,10:00,2023-08-02,10:00,0.0,188.10443514164047,190.64892640587664,171.24140506714784,EUR,Opel Insignia Estate,748549376,1,1,1,4.951331587156136,Standard,4.816829889728596,,Automatic,Unlimited km,Alamo,"Aeropuerto de Barcelona-El Prat, El Prat de Llobregat, Barcelona, Spain, 08020",In Terminal,8.119702124739305,Excellent,8.907427339663279,8.738218755206304,8.497760258892665,8.68845011751535,8.502271695658328,7.267978907416199,8.042944472847811,2028.656380978321,2023-07-23 05:05:17,device=Pixel 4&amp;network_type=wifi&amp;languagecode=en&amp;display=normal_xxhdpi&amp;cor=ES&amp;currency=EUR,4277023</w:t>
        <w:br/>
        <w:t>Adolfo Suárez Madrid–Barajas Airport,MAD,ES,Madrid,2.066349908143244,2023-07-25,10:00,2023-08-01,10:00,0.0,267.8624543159493,282.3961833425394,286.3677107479435,EUR,Renault Scenic,748549377,1,1,1,4.076690375482609,Intermediate,7.25485726638324,,Manual,Unlimited km,Budget,"Aeropuerto Adolfo Suárez Madrid-Barajas, Terminal 1 or Terminal 4, Madrid, Spain, 28042",In Terminal,8.204262475521718,Excellent,8.735505678865561,8.838397428783228,9.016806203716692,8.20587332687449,8.669176150221153,8.413939244275943,7.5110718789127375,212.5837458782102,2023-07-23 05:05:17,device=Pixel 4&amp;network_type=wifi&amp;languagecode=en&amp;display=normal_xxhdpi&amp;cor=ES&amp;currency=EUR,4277024</w:t>
        <w:br/>
        <w:t>Munich Airport,MUC,DE,Munich,2.0394608960283875,2023-07-24,10:00,2023-07-21,10:00,0.0,175.65870752947964,181.03055749377594,178.1648792972671,EUR,Opel Corsa,748549378,1,1,1,,Economy,5.017395337050505,,Manual,600 kilometres per rental,Alamo,"Terminalstraße Mitte, München, Germany, 85356",Car Rental Centre,8.6208476495394,Excellent,9.258210468393516,8.394376378635274,9.27238791051306,8.815492609287844,7.758189853375214,8.485982451023906,7.763202780609524,1966.2039192832679,2023-07-23 05:05:17,device=Pixel 4&amp;network_type=wifi&amp;languagecode=en&amp;display=normal_xxhdpi&amp;cor=DE&amp;currency=EUR,4277025</w:t>
        <w:br/>
        <w:t>Charles de Gaulle Airport,CDG,FR,Paris,1.966929634427703,2023-07-22,10:00,2023-07-31,10:00,0.0,398.18744631035906,375.37066264421355,358.78981254889595,EUR,Opel Vivaro,748549379,1,1,1,4.198472201608098,Standard,8.820895069667005,,Manual,500 kilometres per rental,Alamo,"Aéroport de Paris-Charles-de-Gaulle, Terminal 1, Terminal 2C/D, Terminal 2E/F, Roissy-en-France, France, 95700",In Terminal,8.281487245522092,Excellent,8.858556451150836,8.109767511724419,8.765069265884952,9.11876934288803,7.620067019846966,6.272803091801993,7.311467714863872,815.2296776646907,2023-07-23 05:05:17,device=Pixel 4&amp;network_type=wifi&amp;languagecode=en&amp;display=normal_xxhdpi&amp;cor=FR&amp;currency=EUR,4277026</w:t>
        <w:br/>
        <w:t>Munich Airport,MUC,DE,Munich,1.962735347669535,2023-07-21,10:00,2023-07-24,10:00,0.0,241.65511334108328,251.72648855378293,241.0402762332484,EUR,Nissan Qashqai,748549380,1,1,1,3.9319132587261567,Intermediate,4.8588661121469015,,Automatic,500 kilometres per rental,Buchbinder,"Terminalstraße Mitte, München, Germany, 85356",In Terminal,7.86854795386408,Excellent,9.484757976026328,9.241413966502542,9.961772671980604,8.258634128033805,6.564887486999439,7.024316711230698,7.7494244607239615,386.041743558798,2023-07-23 05:05:17,device=Pixel 4&amp;network_type=wifi&amp;languagecode=en&amp;display=normal_xxhdpi&amp;cor=DE&amp;currency=EUR,4277027</w:t>
      </w:r>
    </w:p>
    <w:p>
      <w:r>
        <w:rPr>
          <w:rFonts w:ascii="Consolas" w:hAnsi="Consolas"/>
          <w:sz w:val="14"/>
        </w:rPr>
        <w:t>Dublin Airport,DUB,IE,Dublin,1.95545542914319,2023-07-22,10:00,2023-07-30,10:00,0.0,182.39040747924818,192.0249311801056,200.98435865832488,EUR,Peugeot 2008,748549381,1,1,1,3.912833405698185,Compact,5.086210181085172,,Manual,Unlimited mileage,Alamo,"Terminal 2 Arrivals, Dublin Airport, Dublin, Ireland, K67W6K5",In Terminal,9.453734989247863,Superb,9.602280481883426,8.966344916383294,9.897001909897055,9.178568663561334,9.141729225299908,8.016659849206741,8.214710348308685,1207.2290296346657,2023-07-23 05:05:17,device=Pixel 4&amp;network_type=wifi&amp;languagecode=en&amp;display=normal_xxhdpi&amp;cor=IE&amp;currency=EUR,4277028</w:t>
        <w:br/>
        <w:t>Adolfo Suárez Madrid–Barajas Airport,MAD,ES,Madrid,1.9259274865448845,2023-07-28,10:00,2023-07-21,10:00,0.0,163.63562281786298,173.68443467178952,168.10450309607998,EUR,Seat Toledo,748549382,1,1,1,3.8853977877393047,Intermediate,5.268256163334914,,Automatic,Unlimited km,Alamo,"Aeropuerto Adolfo Suárez Madrid-Barajas, T1-T4, Madrid, Spain, 28042",In Terminal,8.071549027458051,Excellent,8.799936844076294,8.746818137032037,8.698072514561431,9.061911084688463,7.920872769794213,7.7301970423154875,8.417373842489205,1305.5334393263026,2023-07-23 05:05:17,device=Pixel 4&amp;network_type=wifi&amp;languagecode=en&amp;display=normal_xxhdpi&amp;cor=ES&amp;currency=EUR,4277029</w:t>
        <w:br/>
        <w:t>Adolfo Suárez Madrid–Barajas Airport,MAD,ES,Madrid,2.0507247955107664,2023-07-29,10:00,2023-07-26,10:00,0.0,119.78007457347866,120.39354061236702,120.19926184404112,EUR,Seat Toledo,748549383,1,1,1,4.189533483587422,Intermediate,4.963921146902553,,Manual,Unlimited km,Enterprise,"Aeropuerto Adolfo Suárez Madrid-Barajas, T1-T4, Madrid, Spain, 28042",In Terminal,8.312144604767898,Excellent,8.774966039273025,8.73005829769992,8.566134406964254,8.908830102310649,8.319454505080577,7.995377874448254,7.675614692640984,1159.701455851375,2023-07-23 05:05:17,device=Pixel 4&amp;network_type=wifi&amp;languagecode=en&amp;display=normal_xxhdpi&amp;cor=ES&amp;currency=EUR,4277030</w:t>
        <w:br/>
        <w:t>Adolfo Suárez Madrid–Barajas Airport,MAD,ES,Madrid,2.0081425066182788,2023-07-26,10:00,2023-07-24,10:00,0.0,310.47650361022835,289.3291052119916,293.8106982839237,EUR,Renault Scenic,748549384,1,0,1,4.061339196372896,Intermediate,5.147930130248391,,Manual,Unlimited km,Alamo,"Aeropuerto Adolfo Suárez Madrid-Barajas, T1-T4, Madrid, Spain, 28042",In Terminal,8.700314910629784,Excellent,8.712761817031797,8.673381699570337,8.717937120674664,8.925555261497685,8.78247928440334,7.970153466197883,8.777742561456014,1357.7953050386461,2023-07-23 05:05:17,device=Pixel 4&amp;network_type=wifi&amp;languagecode=en&amp;display=normal_xxhdpi&amp;cor=ES&amp;currency=EUR,4277031</w:t>
        <w:br/>
        <w:t>Adolfo Suárez Madrid–Barajas Airport,MAD,ES,Madrid,2.021112798696039,2023-07-21,10:00,2023-08-01,10:00,0.0,159.6290880379804,156.59721814095116,144.50214006251426,EUR,Opel Insignia,748549385,1,1,1,4.169947036974761,Standard,4.832248616781215,,Automatic,Unlimited km,Alamo,"Aeropuerto Adolfo Suárez Madrid-Barajas, T1-T4, Madrid, Spain, 28042",In Terminal,8.716037339353441,Excellent,8.695141914584312,8.327596301336412,8.745117803091649,9.422511116241346,8.316631947112205,7.40354502075763,8.710159557460718,1322.2371926089154,2023-07-23 05:05:17,device=Pixel 4&amp;network_type=wifi&amp;languagecode=en&amp;display=normal_xxhdpi&amp;cor=ES&amp;currency=EUR,4277032</w:t>
        <w:br/>
        <w:t>Heathrow Airport,LHR,GB,London,1.9028143277878962,2023-07-26,10:00,2023-08-03,10:00,0.0,113.8708104200164,115.18220779084922,117.69575348212132,GBP,Polestar 2,748549386,1,1,1,4.953283270157896,Premium,5.115185254075534,,Automatic,600 miles per rental,Hertz,"Northern Perimeter Road, Hounslow, London, UK, TW6 2QD",Shuttle Bus,7.7214429342051165,Very good,8.685259375883028,8.711734089281316,8.644213404073303,7.643836218699725,8.030981695833848,6.308782807642463,7.337101189231933,3029.985353773401,2023-07-23 05:05:17,device=Pixel 4&amp;network_type=wifi&amp;languagecode=en&amp;display=normal_xxhdpi&amp;cor=GB&amp;currency=GBP,4277033</w:t>
        <w:br/>
        <w:t>Malpensa Airport,MXP,IT,Milan,1.9545952860089668,2023-07-26,10:00,2023-07-24,10:00,0.0,104.35150763437177,98.85773177787064,101.99079585470957,EUR,Volkswagen Golf,748549387,1,1,1,3.8299736441373673,Compact,5.230114143472912,,Manual,Unlimited km,Noleggiare,"51 Via Facchinetti, 51, Somma Lombardo, Italy, 21019",Shuttle Bus,5.665289316574393,,6.635116024235473,7.2085045161765,6.755398703991425,5.019248378915737,4.3919471637886796,3.7940247791464725,5.4439987569848025,570.4468449076975,2023-07-23 05:05:17,device=Pixel 4&amp;network_type=wifi&amp;languagecode=en&amp;display=normal_xxhdpi&amp;cor=IT&amp;currency=EUR,4277034</w:t>
        <w:br/>
        <w:t>Frankfurt am Main Airport,FRA,DE,Frankfurt,1.992413350906707,2023-07-31,10:00,2023-07-20,10:00,0.0,267.3762546381246,255.79854234389546,253.2747364055209,EUR,Hyundai i30 Estate,748549388,1,1,1,4.126860808150292,Compact,4.889764387830536,,Automatic,Unlimited km,Wheego,"Frankfurt Airport, T1, Frankfurt, Germany, 60547",In Terminal,7.580307610236528,Very good,9.677201726005086,9.454118066062552,6.749883950701964,7.7322475063879805,5.7649851131957295,5.638240629137067,8.46167188879139,45.73115206188227,2023-07-23 05:05:17,device=Pixel 4&amp;network_type=wifi&amp;languagecode=en&amp;display=normal_xxhdpi&amp;cor=DE&amp;currency=EUR,4277035</w:t>
        <w:br/>
        <w:t>Dublin Airport,DUB,IE,Dublin,1.9291004461788341,2023-07-27,10:00,2023-07-21,10:00,0.0,228.28793249305863,218.7500768184417,224.07669024409162,EUR,Peugeot 2008,748549389,1,1,1,4.108126754029654,Compact,5.122607322214342,,Automatic,Unlimited mileage,Alamo,"Terminal 2 Arrivals, Dublin Airport, Dublin, Ireland, K67W6K5",In Terminal,8.815829041985621,Superb,9.47918207634125,9.364795756558427,9.566636237090014,9.177072739842092,9.01126841922859,7.860226523634654,8.705858214244438,1260.5207863468213,2023-07-23 05:05:17,device=Pixel 4&amp;network_type=wifi&amp;languagecode=en&amp;display=normal_xxhdpi&amp;cor=IE&amp;currency=EUR,4277036</w:t>
        <w:br/>
        <w:t>Lisbon Airport,LIS,PT,Lisbon,1.929979989951476,2023-07-23,10:00,2023-07-20,10:00,0.0,91.3221367137432,92.1653793968149,90.7437621748877,EUR,Ford Puma,748549390,1,1,1,3.9177551678305336,Compact,5.03258339445545,,Automatic,Unlimited km,Green Motion,"Lisbon Airport, Rua General Humberto Delgado Nº2, R/C Esq 2685-337 Prior Velho., Lisbon, Portugal, 2685-337",Shuttle Bus,7.873693261615995,Very good,9.533124947494354,7.843992776138128,7.8535591907352575,8.329178530083137,7.549862809278353,6.4617485067970994,7.52269247005527,313.858343800751,2023-07-23 05:05:17,device=Pixel 4&amp;network_type=wifi&amp;languagecode=en&amp;display=normal_xxhdpi&amp;cor=PT&amp;currency=EUR,4277037</w:t>
        <w:br/>
        <w:t>Josep Tarradellas Barcelona–El Prat Airport,BCN,ES,Barcelona,1.9423056111912926,2023-07-22,10:00,2023-07-30,10:00,0.0,583.9883925708167,606.8451911077916,589.7022566475734,EUR,Renault Trafic,748549391,1,1,1,3.882408864587367,Full-size,8.986516179738366,,Manual,600 kilometres per rental,OK Mobility,"2, Carrer del Segrià, El Prat de Llobregat, Barcelona, Spain, 08820",Shuttle Bus,7.65831298891729,Very good,8.886434996025546,8.47463439168409,8.066057856035146,7.8138412047794095,6.831047106620876,5.747997822189361,7.5886628572527455,4836.834584820682,2023-07-23 05:05:17,device=Pixel 4&amp;network_type=wifi&amp;languagecode=en&amp;display=normal_xxhdpi&amp;cor=ES&amp;currency=EUR,4277038</w:t>
        <w:br/>
        <w:t>Josep Tarradellas Barcelona–El Prat Airport,BCN,ES,Barcelona,2.0304938339863385,2023-07-31,10:00,2023-07-29,10:00,0.0,153.3660779825961,143.66347599851917,146.58248060754622,EUR,Volkswagen Golf,748549392,1,1,1,3.917977850966315,Compact,4.781131182465658,,Manual,Unlimited km,Key'n Go,"Aeropuerto de Barcelona-El Prat T1, El Prat de Llobregat, Barcelona, Spain, 8820",Car Rental Centre,7.951640051479804,Excellent,8.470251552273245,8.295126118703207,9.67939852713769,7.334559168489648,7.3823852214756975,7.932037658989038,7.912166430010621,129.50690212513393,2023-07-23 05:05:17,device=Pixel 4&amp;network_type=wifi&amp;languagecode=en&amp;display=normal_xxhdpi&amp;cor=ES&amp;currency=EUR,4277039</w:t>
        <w:br/>
        <w:t>Orly Airport,ORY,FR,Paris,1.8484115399260772,2023-07-19,10:00,2023-07-30,10:00,0.0,322.52447772120684,303.2621857965095,315.52595824983547,EUR,Tesla Model 3,748549393,1,1,1,3.973011401248328,Premium,4.8195640618267115,,Automatic,500 kilometres per rental,Europcar,"Aéroport de Paris-Orly, Paris, France, 94390",In Terminal,8.091389179012177,Very good,7.574496604205354,7.8294495560627855,9.167375930944633,7.456746770589404,7.995288285650279,7.030243986033375,7.01842591875887,2343.345346196894,2023-07-23 05:05:17,device=Pixel 4&amp;network_type=wifi&amp;languagecode=en&amp;display=normal_xxhdpi&amp;cor=FR&amp;currency=EUR,4277040</w:t>
        <w:br/>
        <w:t>Malpensa Airport,MXP,IT,Milan,1.989867813756529,2023-07-21,10:00,2023-07-27,10:00,0.0,144.36762262379727,136.69926692147808,134.5995344157732,EUR,Volkswagen T-Roc,748549394,1,1,1,5.017779240229667,Intermediate,5.059318790700598,,Automatic,Unlimited km,Enterprise,"Milan Malpensa Airport, Airport Malpensa 2000 Terminal 1, Ferno, Italy, 21010",In Terminal,8.091994875292208,Excellent,8.411590196626625,7.995146136600091,10.522982134411599,8.641351357012388,8.314311989019004,8.366578848555198,7.308167682067086,332.3368017073541,2023-07-23 05:05:17,device=Pixel 4&amp;network_type=wifi&amp;languagecode=en&amp;display=normal_xxhdpi&amp;cor=IT&amp;currency=EUR,4277041</w:t>
        <w:br/>
        <w:t>Malpensa Airport,MXP,IT,Milan,2.09120206649076,2023-07-20,10:00,2023-07-21,10:00,0.0,152.61258112294462,156.34950384588595,148.79747475442772,EUR,Ford Focus Estate,748549395,1,1,1,4.058577846146292,Compact,4.977919076275879,,Manual,Unlimited km,Locauto,"Aeroporto di Milano Malpensa T1, Ferno, Italy, 21010",In Terminal,8.335879127940334,Excellent,8.939602730700692,8.714292118177978,9.146688573633806,8.615147045706308,8.696754141791448,7.482227483972508,7.532388459113072,3780.4273103157016,2023-07-23 05:05:17,device=Pixel 4&amp;network_type=wifi&amp;languagecode=en&amp;display=normal_xxhdpi&amp;cor=IT&amp;currency=EUR,4277042</w:t>
        <w:br/>
        <w:t>Munich Airport,MUC,DE,Munich,2.063716791102998,2023-07-31,10:00,2023-07-28,10:00,0.0,265.97071406336136,273.34228013410484,275.6398223660368,EUR,Opel Insignia,748549396,1,1,1,3.951549561912844,Intermediate,5.0479790317561255,,Automatic,500 kilometres per rental,Keddy By Europcar,"Terminalstraße Mitte, Airportcenter, Ebene 3, München, Germany, 85356",Car Rental Centre,8.277557452363766,Excellent,9.008246729411812,9.282772833076015,9.864166627886773,8.716492459030906,8.662145832896178,7.000055947549499,8.244413259457627,1487.2919666450343,2023-07-23 05:05:17,device=Pixel 4&amp;network_type=wifi&amp;languagecode=en&amp;display=normal_xxhdpi&amp;cor=DE&amp;currency=EUR,4277043</w:t>
        <w:br/>
        <w:t>Munich Airport,MUC,DE,Munich,2.0674685485440785,2023-07-27,10:00,2023-07-23,10:00,0.0,206.66499855321896,197.98041453740854,202.4634515861586,EUR,Fiat 500,748549397,1,1,1,,Mini,4.166757253389801,,Manual,600 kilometres per rental,Europcar,"Terminalstraße Mitte, Airportcenter, Ebene 3, München, Germany, 85356",Car Rental Centre,7.924496367083027,Very good,9.042959541107578,8.789784540791741,8.90773269637944,7.906360832421339,7.502687498803714,6.452087442337438,7.208452056622175,3360.6941751372897,2023-07-23 05:05:17,device=Pixel 4&amp;network_type=wifi&amp;languagecode=en&amp;display=normal_xxhdpi&amp;cor=DE&amp;currency=EUR,4277044</w:t>
        <w:br/>
        <w:t>Munich Airport,MUC,DE,Munich,1.9790748114176924,2023-07-26,10:00,2023-07-20,10:00,0.0,252.9505434754346,246.07778237861427,250.0786566128591,EUR,Ford Kuga,748549398,1,1,1,4.244895625980234,Standard,4.78470809144752,,Manual,600 kilometres per rental,Alamo,"Terminalstraße Mitte, München, Germany, 85356",Car Rental Centre,8.421493890605515,Excellent,8.836192574946459,8.821788054433902,9.549023971595608,8.895832816833567,8.512830307573772,8.86023610886088,8.490666887999428,1900.2518820255673,2023-07-23 05:05:17,device=Pixel 4&amp;network_type=wifi&amp;languagecode=en&amp;display=normal_xxhdpi&amp;cor=DE&amp;currency=EUR,4277045</w:t>
        <w:br/>
        <w:t>Malpensa Airport,MXP,IT,Milan,2.116859520297058,2023-07-21,10:00,2023-07-27,10:00,0.0,190.6184395342447,177.6179553177612,163.7934423433636,EUR,Alfa Romeo Stelvio,748549399,1,0,1,5.044513347357698,Standard,5.20809935835417,,Automatic,Unlimited km,Drivalia,"Aeroporto di Milano Malpensa T1, Ferno, Italy, 21010",In Terminal,7.037350492896867,Very good,7.252620237819693,7.360272962987502,8.062773632220459,6.5995956824112,6.990268972093278,6.321065128852697,6.750056892626233,2029.3196213389126,2023-07-23 05:05:17,device=Pixel 4&amp;network_type=wifi&amp;languagecode=en&amp;display=normal_xxhdpi&amp;cor=IT&amp;currency=EUR,4277046</w:t>
        <w:br/>
        <w:t>Charles de Gaulle Airport,CDG,FR,Paris,1.9657969419708405,2023-07-23,10:00,2023-07-21,10:00,0.0,172.17008881317506,162.97396818665527,171.36176857520348,EUR,Opel Corsa,748549400,1,1,1,4.040809649194073,Economy,4.833839435429915,,Manual,Unlimited km,Hertz,"Aéroport de Paris-Charles-de-Gaulle, Roissy-en-France, France, 93290",In Terminal,6.66681451212257,Very good,7.518966827274723,8.259369848725738,7.94926928983202,6.882595446117642,7.065599548680444,5.6931804720697405,6.169158845872221,1066.2802602054371,2023-07-23 05:05:17,device=Pixel 4&amp;network_type=wifi&amp;languagecode=en&amp;display=normal_xxhdpi&amp;cor=FR&amp;currency=EUR,4277047</w:t>
        <w:br/>
        <w:t>Josep Tarradellas Barcelona–El Prat Airport,BCN,ES,Barcelona,2.0270664777566143,2023-07-23,10:00,2023-08-02,10:00,0.0,140.44557804616827,140.6419659244002,134.54106740638701,EUR,Nissan Micra,748549401,1,1,1,1.9638195924115305,Mini,3.975584333606573,,Manual,700 kilometres per rental,Keddy By Europcar,"Aeropuerto de Barcelona-El Prat, Barcelona, Spain, 08820",In Terminal,7.372759694470355,Very good,8.458375344818087,7.832204053720609,8.057317040492313,6.8047335800752276,7.241098073551024,6.532585115386114,6.698591489739626,1117.745381573923,2023-07-23 05:05:17,device=Pixel 4&amp;network_type=wifi&amp;languagecode=en&amp;display=normal_xxhdpi&amp;cor=ES&amp;currency=EUR,4277048</w:t>
        <w:br/>
        <w:t>Malpensa Airport,MXP,IT,Milan,2.0316550610432085,2023-07-19,10:00,2023-08-02,10:00,0.0,56.7036071322514,53.12808967860016,51.424173002719364,EUR,Fiat Panda,748549402,1,1,1,2.0714612475992484,Mini,3.93407488548317,,Manual,Unlimited km,Ecovia,"90, Via Europa, Milan Malpensa Airport, King Parking, Departure Area Exit 16, Lonate Pozzolo, Italy, 21015",Shuttle Bus,6.670543449848838,Good,8.017652498560212,7.243610278540118,7.730045324748094,6.745449296847978,5.707561957583502,4.298945311243709,7.092084674810399,1350.4690108861598,2023-07-23 05:05:17,device=Pixel 4&amp;network_type=wifi&amp;languagecode=en&amp;display=normal_xxhdpi&amp;cor=IT&amp;currency=EUR,4277049</w:t>
        <w:br/>
        <w:t>Adolfo Suárez Madrid–Barajas Airport,MAD,ES,Madrid,1.9341851753865003,2023-08-01,10:00,2023-07-23,10:00,0.0,64.04854202344328,61.565396789578195,60.34183624540159,EUR,Opel Corsa,748549403,1,1,1,4.025424342831057,Economy,4.858331522940711,,Manual,Unlimited km,Budget,"Aeropuerto Adolfo Suárez Madrid-Barajas, Terminal 1 or Terminal 4, Madrid, Spain, 28042",In Terminal,8.157716301211899,Very good,8.981239424692031,7.645500311443897,9.33573841433619,7.640909338015833,7.6021355390590815,7.851754168475218,7.57451068551713,269.46785432458915,2023-07-23 05:05:17,device=Pixel 4&amp;network_type=wifi&amp;languagecode=en&amp;display=normal_xxhdpi&amp;cor=ES&amp;currency=EUR,4277050</w:t>
        <w:br/>
        <w:t>Malpensa Airport,MXP,IT,Milan,1.882026422032297,2023-07-26,10:00,2023-07-27,10:00,0.0,86.5398892499668,81.63765633408352,84.57332404655267,EUR,Opel Crossland X,748549404,1,1,1,3.833386220945511,Compact,5.300403565188013,,Manual,Unlimited km,Budget,"Aeroporto di Milano Malpensa T2, Ferno, Italy, 21010",In Terminal,7.5207004224621175,Very good,7.815585692534537,7.6790021032701175,9.189770416199597,7.7424487255967955,7.936223527223359,7.118173814248058,6.311710826040795,2779.591524519957,2023-07-23 05:05:17,device=Pixel 4&amp;network_type=wifi&amp;languagecode=en&amp;display=normal_xxhdpi&amp;cor=IT&amp;currency=EUR,4277051</w:t>
        <w:br/>
        <w:t>Lisbon Airport,LIS,PT,Lisbon,2.0528926469392252,2023-07-21,10:00,2023-07-31,10:00,0.0,367.0372767046558,388.2037332139453,386.9171932793668,EUR,Mercedes A-Class,748549405,1,1,1,3.928546417261466,Intermediate,5.0283786142223565,,Manual,Unlimited km,Alamo,"Alameda das Comunidades Portuguesas, Lisboa, Portugal, 1700-008",In Terminal,9.202737246957225,Excellent,9.466596106770595,8.728501037964788,9.721864782540573,9.155528742725256,9.274122210029345,7.680809322647553,8.793351136701066,2354.03112320336,2023-07-23 05:05:17,device=Pixel 4&amp;network_type=wifi&amp;languagecode=en&amp;display=normal_xxhdpi&amp;cor=PT&amp;currency=EUR,4277052</w:t>
        <w:br/>
        <w:t>Dublin Airport,DUB,IE,Dublin,1.9446701134542603,2023-08-01,10:00,2023-08-02,10:00,0.0,126.19755005733367,123.3886110496793,126.5078605846816,EUR,Volkswagen Polo,748549406,1,1,1,3.0064863506097037,Economy,5.2229601217047,,Manual,Unlimited km,Thrifty,"Dublin Airport, Dublin, Ireland, K67 N8W7",Car Rental Centre,7.709073598086207,Very good,8.994535599869568,8.308095725211343,9.456167865927842,7.575261644052106,7.764042025927544,6.72285200947033,6.815590580075412,2843.1248348576887,2023-07-23 05:05:17,device=Pixel 4&amp;network_type=wifi&amp;languagecode=en&amp;display=normal_xxhdpi&amp;cor=IE&amp;currency=EUR,4277053</w:t>
        <w:br/>
        <w:t>Frankfurt am Main Airport,FRA,DE,Frankfurt,1.994450349111773,2023-07-20,10:00,2023-07-31,10:00,0.0,317.0359811565591,318.6421515754258,325.7589270650092,EUR,Citroen DS7,748549407,1,1,1,5.166983163763524,Standard,4.839225790253097,,Automatic,600 kilometres per rental,Thrifty,"Frankfurt Airport, Terminal 1, Frankfurt am Main, Germany, 60549",In Terminal,7.926820687884612,Very good,8.429973911088716,8.310230730960765,8.941985947124273,8.540153335586123,6.127403311966824,7.521386400826118,8.160086063466203,401.5045404801021,2023-07-23 05:05:17,device=Pixel 4&amp;network_type=wifi&amp;languagecode=en&amp;display=normal_xxhdpi&amp;cor=DE&amp;currency=EUR,4277054</w:t>
        <w:br/>
        <w:t>Dublin Airport,DUB,IE,Dublin,2.023945243555276,2023-07-19,10:00,2023-07-21,10:00,0.0,270.9631954382262,274.9325381337772,255.10878925686504,EUR,Toyota Avensis,748549408,1,1,1,3.71357127078427,Intermediate,4.986727857183513,,Manual,Unlimited km,Europcar,"Arrivals Hall, Dublin, Ireland, K67 A7P4",Car Rental Centre,7.975661998204186,Very good,9.087894363554417,8.003647351123679,8.876354411476566,7.135616785798484,8.088349761063219,5.906155298361603,6.466201961526204,2044.2373473012342,2023-07-23 05:05:17,device=Pixel 4&amp;network_type=wifi&amp;languagecode=en&amp;display=normal_xxhdpi&amp;cor=IE&amp;currency=EUR,4277055</w:t>
        <w:br/>
        <w:t>Lisbon Airport,LIS,PT,Lisbon,1.9986664531609677,2023-07-27,10:00,2023-08-01,10:00,0.0,160.83032680879347,146.75701789493286,157.2608192767639,EUR,Peugeot 3008,748549409,1,1,1,4.044723989443758,Intermediate,4.812806344444408,,Manual,Unlimited km,Centauro,"2 Av. Severiano Falcão, Lisboa, Portugal, 2685-378",Shuttle Bus,6.79967207525771,Good,7.654782422491269,7.656020024905476,7.431478114603913,6.460989994071983,6.889507359420486,5.019579041131427,6.909953671204205,6897.658899493505,2023-07-23 05:05:17,device=Pixel 4&amp;network_type=wifi&amp;languagecode=en&amp;display=normal_xxhdpi&amp;cor=PT&amp;currency=EUR,4277056</w:t>
        <w:br/>
        <w:t>Malpensa Airport,MXP,IT,Milan,2.040612945118329,2023-07-30,10:00,2023-07-25,10:00,0.0,110.64934853949705,103.95961059792805,104.33149624944454,EUR,Peugeot 108,748549410,1,1,1,,Mini,3.812872473786297,,Automatic,Unlimited km,Noleggiare,"51 Via Facchinetti, 51, Somma Lombardo, Italy, 21019",Shuttle Bus,5.70253074014055,,6.948233398803326,7.190716769696988,6.459756836334296,5.075850368474967,4.369601487960375,3.758246711111265,5.799115868777963,551.5811972286481,2023-07-23 05:05:17,device=Pixel 4&amp;network_type=wifi&amp;languagecode=en&amp;display=normal_xxhdpi&amp;cor=IT&amp;currency=EUR,4277057</w:t>
        <w:br/>
        <w:t>Dublin Airport,DUB,IE,Dublin,2.0279699508192532,2023-07-25,10:00,2023-07-23,10:00,0.0,152.42311224264523,149.33319659925797,151.38305527518585,EUR,Renault Megane,748549411,1,1,1,3.9388770879479527,Compact,5.06011242595736,,Automatic,Unlimited km,Dollar,"Dublin Ap, Dublin, Ireland, K67 N8W7",Car Rental Centre,8.21656344055307,Excellent,9.062616049037905,8.409727579583546,8.901980481753764,8.703026029826868,8.059293892565487,6.067864242088985,7.650833941587023,979.2337959719417,2023-07-23 05:05:17,device=Pixel 4&amp;network_type=wifi&amp;languagecode=en&amp;display=normal_xxhdpi&amp;cor=IE&amp;currency=EUR,4277058</w:t>
        <w:br/>
        <w:t>Istanbul Airport,IST,TR,Istanbul,2.0323855287743458,2023-07-21,10:00,2023-07-23,10:00,0.0,17720.353571517393,18022.81339450023,18377.703540865536,TRY,BMW iX3,748549412,1,1,1,4.93575368647666,Luxury,5.014226431270121,,Automatic,Unlimited km,Alamo,"Istanbul Grand Airport International Terminal, TAYAKADIN MH ULUBATLI HASAN CD, Arnavutköy, İstanbul, Turkey, 34277",In Terminal,7.862742825861084,Excellent,8.22846990070334,8.056429407489698,9.567559934695531,8.009225856572746,7.8717559988189,8.024828937282175,7.4282734477788095,1157.729622992374,2023-07-23 05:05:17,device=Pixel 4&amp;network_type=wifi&amp;languagecode=en&amp;display=normal_xxhdpi&amp;cor=TR&amp;currency=TRY,4277059</w:t>
        <w:br/>
        <w:t>Josep Tarradellas Barcelona–El Prat Airport,BCN,ES,Barcelona,2.0223954777834017,2023-07-27,10:00,2023-07-23,10:00,0.0,95.93276177810456,98.57753354554914,105.0528350706597,EUR,Opel Corsa,748549413,1,1,1,,Economy,5.122500708827349,,Manual,700 kilometres per rental,Flizzr,"Aeropuerto de Barcelona-El Prat, Terminal 1 &amp; 2 Llegadas, Barcelona, Spain, 08820",In Terminal,8.068445895603205,Excellent,9.634008613349108,9.151973749499648,9.155327652494705,9.318514344731302,7.109186404240302,6.910102650745991,7.364584801345512,97.94552488132899,2023-07-23 05:05:17,device=Pixel 4&amp;network_type=wifi&amp;languagecode=en&amp;display=normal_xxhdpi&amp;cor=ES&amp;currency=EUR,4277060</w:t>
        <w:br/>
        <w:t>Dublin Airport,DUB,IE,Dublin,1.9127097105662858,2023-07-31,10:00,2023-08-03,10:00,0.0,413.7433185892893,406.4685024578438,400.00397973124785,EUR,Volvo S60,748549414,1,1,1,3.9994459262496047,Premium,5.371410019480562,,Automatic,Unlimited km,Carhire,"Dublin Airport, Arrivals Hall, Dublin, Ireland, K67 A7P4",Car Rental Centre,7.655158843042049,Very good,9.666378028949323,8.31983070746014,9.010416608702341,8.201604501255078,8.257825077518474,6.235673065093833,7.1298778884387195,13841.043378569357,2023-07-23 05:05:17,device=Pixel 4&amp;network_type=wifi&amp;languagecode=en&amp;display=normal_xxhdpi&amp;cor=IE&amp;currency=EUR,4277061</w:t>
        <w:br/>
        <w:t>Josep Tarradellas Barcelona–El Prat Airport,BCN,ES,Barcelona,2.0016264470366707,2023-07-29,10:00,2023-08-01,10:00,0.0,136.04010255810954,135.1228652908915,135.03548816036533,EUR,Renault Zoe,748549415,1,1,1,2.7799447118853964,Economy,3.851449257836422,,Automatic,Unlimited km,Avis,"Aeropuerto de Barcelona-El Prat, El Prat de Llobregat, Barcelona, Spain, 08820",In Terminal,8.271361951485083,Excellent,7.882987528381084,8.102282625279086,9.578910309125817,7.878489047060795,7.461241604377337,7.211423903016064,7.678906560940854,1751.5741216192664,2023-07-23 05:05:17,device=Pixel 4&amp;network_type=wifi&amp;languagecode=en&amp;display=normal_xxhdpi&amp;cor=ES&amp;currency=EUR,4277062</w:t>
        <w:br/>
        <w:t>Istanbul Airport,IST,TR,Istanbul,2.028773539356058,2023-07-18,10:00,2023-07-25,10:00,0.0,2924.7618552539325,2901.6170119137923,2907.176535982173,TRY,Fiat Egea,748549416,1,1,1,3.9926739392855066,Compact,4.931356708590702,,Manual,Unlimited km,Alamo,"Istanbul Grand Airport  Domestic Terminal, TAYAKADIN MH ULUBATLI HASAN CD, Arnavutköy, İstanbul, Turkey",In Terminal,8.416255886440869,Excellent,8.248830769458356,8.071112779413856,9.950353593525314,7.9288604995330285,7.824130372023203,7.6383518234123455,7.807518211085059,1195.0042767222455,2023-07-23 05:05:17,device=Pixel 4&amp;network_type=wifi&amp;languagecode=en&amp;display=normal_xxhdpi&amp;cor=TR&amp;currency=TRY,4277063</w:t>
        <w:br/>
        <w:t>Dublin Airport,DUB,IE,Dublin,2.137563329798203,2023-07-24,10:00,2023-07-27,10:00,0.0,257.7421647213031,251.62566801922506,242.58243868369775,EUR,Ford Mondeo,748549417,1,1,1,4.066089482477681,Intermediate,5.085908653997816,,Automatic,Unlimited km,Carhire,"Dublin Airport, Arrivals Hall, Dublin, Ireland, K67 A7P4",Car Rental Centre,7.921671257060824,Very good,9.675557272462179,8.152953761529599,8.998466460872082,8.323126307993615,7.713493832835355,6.53584422349553,7.198545166561263,14176.11512217591,2023-07-23 05:05:17,device=Pixel 4&amp;network_type=wifi&amp;languagecode=en&amp;display=normal_xxhdpi&amp;cor=IE&amp;currency=EUR,4277064</w:t>
        <w:br/>
        <w:t>Lisbon Airport,LIS,PT,Lisbon,2.0243168628672334,2023-07-27,10:00,2023-07-27,10:00,0.0,76.32818678168485,76.52860665578011,78.4548729910601,EUR,Renault Clio,748549418,1,1,1,4.89971138974308,Economy,4.879340387992022,,Manual,Unlimited km,Sixt,"Alameda das Comunidades Portuguesas, Lisboa, Portugal, 1700-111",In Terminal,8.536689849468386,Excellent,9.218622517485429,8.782020480359995,9.629780612969174,8.809802717368203,8.569942614067404,6.886520245022302,7.4943773015979644,9065.032579435308,2023-07-23 05:05:17,device=Pixel 4&amp;network_type=wifi&amp;languagecode=en&amp;display=normal_xxhdpi&amp;cor=PT&amp;currency=EUR,4277065</w:t>
        <w:br/>
        <w:t>Munich Airport,MUC,DE,Munich,1.9894692184413227,2023-07-25,10:00,2023-07-22,10:00,0.0,262.8530226788371,262.49652168035414,265.8205335244083,EUR,Seat Ateca,748549419,1,1,1,3.7901075238224617,Intermediate,5.044029019421733,,Automatic,400 kilometres per rental,Budget,"Terminalstraße Mitte, München, Germany, 85356",Car Rental Centre,8.391007544556496,Excellent,8.712530870750467,8.071125404681212,9.174956388279993,8.538618018789727,8.640730654605782,7.735009668356746,7.0014682258749685,2140.0529056934893,2023-07-23 05:05:17,device=Pixel 4&amp;network_type=wifi&amp;languagecode=en&amp;display=normal_xxhdpi&amp;cor=DE&amp;currency=EUR,4277066</w:t>
        <w:br/>
        <w:t>Josep Tarradellas Barcelona–El Prat Airport,BCN,ES,Barcelona,2.040277167310115,2023-07-18,10:00,2023-07-20,10:00,0.0,75.02447874211971,80.97385222423858,76.51762172479532,EUR,Fiat 500,748549420,1,1,1,2.071312711575535,Mini,3.9410458337796923,,Manual,Unlimited km,Budget,"Aeropuerto de Barcelona-El Prat, BCN T1 &amp; T2 Pick up and Drop off, Barcelona, Spain, 08820",In Terminal,8.117812393132823,Excellent,8.718321476666242,8.456874935062798,9.051413907773993,7.836053915955913,8.336882973103398,7.506911506897632,7.6976814897146,2596.353070984132,2023-07-23 05:05:17,device=Pixel 4&amp;network_type=wifi&amp;languagecode=en&amp;display=normal_xxhdpi&amp;cor=ES&amp;currency=EUR,4277067</w:t>
        <w:br/>
        <w:t>Josep Tarradellas Barcelona–El Prat Airport,BCN,ES,Barcelona,1.959412350540174,2023-07-21,10:00,2023-07-30,10:00,0.0,64.30598288196403,64.39336191780957,65.56653914866452,EUR,Fiat 500,748549421,1,1,1,1.9720661370273282,Mini,3.9508188362142085,,Manual,Unlimited km,Firefly,"Aeropuerto de Barcelona-El Prat, Terminal 2, Barcelona, Spain, 08820",In Terminal,7.5408343083155005,Very good,8.727329655134781,8.583627727604313,8.378176956491119,6.408281920338888,6.435697291647937,6.651864939945452,6.853027426724413,9069.169898988725,2023-07-23 05:05:17,device=Pixel 4&amp;network_type=wifi&amp;languagecode=en&amp;display=normal_xxhdpi&amp;cor=ES&amp;currency=EUR,4277068</w:t>
        <w:br/>
        <w:t>Heathrow Airport,LHR,GB,London,2.084973227990932,2023-07-24,10:00,2023-07-20,10:00,0.0,150.44844600031468,142.28522467897628,149.18190279574563,GBP,Vauxhall Corsa,748549422,1,1,1,2.0133282696063515,Economy,3.8651882839772362,,Automatic,Unlimited mileage,Alamo,"Northern Perimeter Road, Hounslow, London, UK, TW6 2RY",Shuttle Bus,8.170864206911153,Excellent,8.529258773418105,8.121875243529622,8.761256643532155,8.128769446659462,8.617681985472009,8.455483734564803,7.715102098686519,2686.4781090560896,2023-07-23 05:05:17,device=Pixel 4&amp;network_type=wifi&amp;languagecode=en&amp;display=normal_xxhdpi&amp;cor=GB&amp;currency=GBP,4277069</w:t>
        <w:br/>
        <w:t>Munich Airport,MUC,DE,Munich,1.9948989148687606,2023-07-18,10:00,2023-07-21,10:00,0.0,323.79111445919324,310.8013249100604,328.7713785243555,EUR,Audi A4,748549423,1,1,1,3.7671338061690647,Full-size,5.055462705621844,,Automatic,600 kilometres per rental,Alamo,"Terminalstraße Mitte, München, Germany, 85356",Car Rental Centre,8.735376282863285,Excellent,9.128997313050705,8.997730384398627,9.7167650280804,8.583828985730525,8.493963815524669,8.955614926857772,8.062700018114688,1930.1727195259875,2023-07-23 05:05:17,device=Pixel 4&amp;network_type=wifi&amp;languagecode=en&amp;display=normal_xxhdpi&amp;cor=DE&amp;currency=EUR,4277070</w:t>
        <w:br/>
        <w:t>Istanbul Airport,IST,TR,Istanbul,1.9860582618432123,2023-08-01,10:00,2023-07-25,10:00,0.0,2775.7984855729496,3004.857817028026,2980.658145822542,TRY,Nissan Juke,748549424,1,1,1,4.1423982293185215,Compact,5.043496246508016,,Automatic,800 kilometres per rental,Windy Car Rental,"Istanbul New Airport (İstanbul Yeni Havalimanı), Yesilkoy, Istanbul, Turkey",In Terminal,5.678336964536023,,5.8090851675059785,6.215274666366781,6.473910132624853,6.057871770234404,5.503441357681801,4.4070297893237385,5.493847668511981,1334.079425465219,2023-07-23 05:05:17,device=Pixel 4&amp;network_type=wifi&amp;languagecode=en&amp;display=normal_xxhdpi&amp;cor=TR&amp;currency=TRY,4277071</w:t>
        <w:br/>
        <w:t>Istanbul Airport,IST,TR,Istanbul,1.9136674323183358,2023-07-27,10:00,2023-08-01,10:00,0.0,4859.708167275046,4684.647045658519,4864.242035970999,TRY,Fiat Egea,748549425,1,1,1,3.849147170107027,Intermediate,4.962806363023865,,Manual,Unlimited km,Autounion,"Istanbul International Airport, Tayakadın mah. Yassıören cad. no: 150 arnavutköy, Istanbul, Istanbul, Turkey, 34076",Shuttle Bus,7.384479105880091,Very good,8.153602551323585,8.107962195164381,8.046638132141464,8.172893043315776,6.4141977713587135,6.6353338873667225,7.838913426552045,193.16737242245344,2023-07-23 05:05:17,device=Pixel 4&amp;network_type=wifi&amp;languagecode=en&amp;display=normal_xxhdpi&amp;cor=TR&amp;currency=TRY,4277072</w:t>
      </w:r>
    </w:p>
    <w:p>
      <w:r>
        <w:rPr>
          <w:rFonts w:ascii="Consolas" w:hAnsi="Consolas"/>
          <w:sz w:val="14"/>
        </w:rPr>
        <w:t>Lisbon Airport,LIS,PT,Lisbon,1.9719531053186303,2023-07-22,10:00,2023-07-28,10:00,0.0,42.8987533180458,44.945284582965286,43.86251809263257,EUR,Citroen C3 Aircross,748549426,1,1,1,4.160107039419094,Compact,5.09608594292871,,Manual,Unlimited km,Green Motion,"Lisbon Airport, Rua General Humberto Delgado Nº2, R/C Esq 2685-337 Prior Velho., Lisbon, Portugal, 2685-337",Shuttle Bus,7.060773404830413,Very good,9.50345823248792,8.012767812907445,7.444732338716529,8.546198512984466,7.523667118748759,6.81656570164541,8.236271669735348,338.43688205170406,2023-07-23 05:05:17,device=Pixel 4&amp;network_type=wifi&amp;languagecode=en&amp;display=normal_xxhdpi&amp;cor=PT&amp;currency=EUR,4277073</w:t>
        <w:br/>
        <w:t>Adolfo Suárez Madrid–Barajas Airport,MAD,ES,Madrid,1.9950597901109939,2023-07-20,10:00,2023-07-25,10:00,0.0,152.90306835386303,157.22547940810628,162.0974603892999,EUR,Audi A4,748549427,1,1,1,3.9228951220402255,Full-size,4.928105858285406,,Automatic,700 kilometres per rental,Sixt,"Madrid Airport, Terminal 1 &amp; 4 Llegadas, Madrid, Spain, 28042",In Terminal,8.814699783985176,Excellent,8.76160588773733,8.846125521648577,9.495253367890863,8.000706435540293,8.514004612543138,8.640256902842491,7.566680413560486,942.3084485653357,2023-07-23 05:05:17,device=Pixel 4&amp;network_type=wifi&amp;languagecode=en&amp;display=normal_xxhdpi&amp;cor=ES&amp;currency=EUR,4277074</w:t>
        <w:br/>
        <w:t>Charles de Gaulle Airport,CDG,FR,Paris,2.1036280409346606,2023-07-27,10:00,2023-07-22,10:00,0.0,208.31979145415522,225.63442698654967,211.18648147574453,EUR,Volkswagen ID.4,748549428,1,1,1,5.059610991195318,Standard,5.371707243271126,,Automatic,500 kilometres per rental,Sixt,"Aéroport de Paris-Charles-de-Gaulle, Roissy-en-France, France, 95711",In Terminal,8.163934664415308,Excellent,8.10475707512463,8.577640747128202,9.335511798650597,8.446069266869339,8.652631981650593,7.300819395993666,7.978791709993749,2403.946472974833,2023-07-23 05:05:17,device=Pixel 4&amp;network_type=wifi&amp;languagecode=en&amp;display=normal_xxhdpi&amp;cor=FR&amp;currency=EUR,4277075</w:t>
        <w:br/>
        <w:t>Malpensa Airport,MXP,IT,Milan,1.9760120161560113,2023-07-18,10:00,2023-07-22,10:00,0.0,202.93316657478962,200.5937726925121,205.23676326558856,EUR,Audi A5,748549429,1,1,1,4.102008223048963,Premium,5.150818555520962,,Automatic,Unlimited km,Budget,"Aeroporto di Milano Malpensa T2, Ferno, Italy, 21010",In Terminal,7.508709405400242,Very good,8.124223662960704,7.726260919386598,9.417039849976547,7.802289551193812,7.611887542949748,7.510408804490556,6.514611335956089,2839.700139988576,2023-07-23 05:05:17,device=Pixel 4&amp;network_type=wifi&amp;languagecode=en&amp;display=normal_xxhdpi&amp;cor=IT&amp;currency=EUR,4277076</w:t>
        <w:br/>
        <w:t>Lisbon Airport,LIS,PT,Lisbon,1.9955006362512697,2023-07-30,10:00,2023-07-30,10:00,0.0,114.26421804595226,121.62064492666252,115.7426275431736,EUR,Nissan Micra,748549430,1,1,1,3.8493850197982593,Economy,5.13240526879965,,Manual,Unlimited km,Dollar,"Alameda das Comunidades Portuguesas, Lisboa, Portugal, 1700-111",In Terminal,7.060865858313277,Very good,8.750718842783042,8.80639077528909,9.019002043825282,7.758846717586284,7.1262246683205275,6.091666569675549,7.3079268631280385,1321.3917008199007,2023-07-23 05:05:17,device=Pixel 4&amp;network_type=wifi&amp;languagecode=en&amp;display=normal_xxhdpi&amp;cor=PT&amp;currency=EUR,4277077</w:t>
        <w:br/>
        <w:t>Munich Airport,MUC,DE,Munich,2.041741296088054,2023-07-29,10:00,2023-07-26,10:00,0.0,288.42081254542,273.83445576902653,257.10122292903907,EUR,Seat Ateca,748549431,1,1,1,4.069492953351238,Intermediate,4.767760822628499,,Automatic,400 kilometres per rental,Budget,"Terminalstraße Mitte, München, Germany, 85356",Car Rental Centre,8.04253225962,Excellent,8.090503255864212,8.218198019354457,9.20588225940578,8.437920561399364,9.052501198621792,8.030893715910722,7.019196564689004,2088.300690319887,2023-07-23 05:05:17,device=Pixel 4&amp;network_type=wifi&amp;languagecode=en&amp;display=normal_xxhdpi&amp;cor=DE&amp;currency=EUR,4277078</w:t>
        <w:br/>
        <w:t>Copenhagen Airport,CPH,DK,Copenhagen,1.9501496906452314,2023-07-20,10:00,2023-07-22,10:00,0.0,997.6197704935199,1001.9297902614959,973.7084854514017,DKK,Volkswagen Polo,748549432,1,1,1,4.081310210633357,Economy,4.988726757549568,,Manual,200 kilometres per rental,Hertz,"5, Lufthavnsboulevarden, Car Rental Centre, København, Denmark, 2770",Shuttle Bus,8.400904893763013,Excellent,8.97312200965582,9.018383535360902,9.63713757277839,8.449624750009063,9.026483642097311,7.204004992353655,8.397048996454176,435.6446206800435,2023-07-23 05:05:17,device=Pixel 4&amp;network_type=wifi&amp;languagecode=en&amp;display=normal_xxhdpi&amp;cor=DK&amp;currency=DKK,4277079</w:t>
        <w:br/>
        <w:t>Malpensa Airport,MXP,IT,Milan,1.9711930287827877,2023-07-24,10:00,2023-08-03,10:00,0.0,110.44881244291317,108.4275223126902,104.3820094943563,EUR,Jeep Compass,748549433,1,1,1,3.780095820353315,Intermediate,4.89502542543639,,Manual,Unlimited km,Budget,"Aeroporto di Milano Malpensa T1, Ferno, Italy, 21010",In Terminal,7.418791736111383,Very good,8.075322343736488,7.787135638521683,9.271050421436922,7.540257087592126,7.904144081827553,7.104626335266215,6.526341537981624,2828.8577530679695,2023-07-23 05:05:17,device=Pixel 4&amp;network_type=wifi&amp;languagecode=en&amp;display=normal_xxhdpi&amp;cor=IT&amp;currency=EUR,4277080</w:t>
        <w:br/>
        <w:t>Adolfo Suárez Madrid–Barajas Airport,MAD,ES,Madrid,2.0776122772516983,2023-07-24,10:00,2023-08-02,10:00,0.0,116.1066557088291,114.98413646895293,112.48975593477176,EUR,Toyota Corolla  ,748549434,1,1,1,3.9434852987811206,Intermediate,4.935786674214102,,Automatic,Unlimited km,Budget,"Aeropuerto Adolfo Suárez Madrid-Barajas, Terminal 1 or Terminal 4, Madrid, Spain, 28042",In Terminal,7.978882165927173,Very good,8.67255260163806,8.267146822464703,9.17941441933311,7.849475164044076,7.797145775766662,7.869159872421997,7.499799858971277,257.8753607103284,2023-07-23 05:05:17,device=Pixel 4&amp;network_type=wifi&amp;languagecode=en&amp;display=normal_xxhdpi&amp;cor=ES&amp;currency=EUR,4277081</w:t>
        <w:br/>
        <w:t>Dublin Airport,DUB,IE,Dublin,1.9094242321274395,2023-07-27,10:00,2023-07-27,10:00,0.0,130.53866626099222,132.11192425399904,139.92987864297206,EUR,Volkswagen up!,748549435,1,0,1,3.8284315721918527,Mini,4.0324561198250635,,Manual,Unlimited km,Carhire,"Dublin Airport, Arrivals Hall, Dublin, Ireland, K67 A7P4",Car Rental Centre,7.928972907107453,Very good,9.136974937668603,8.26249855871691,8.868859078721272,8.163605323853576,7.945536522964466,6.385717686669515,7.2717263633906875,13624.435763313966,2023-07-23 05:05:17,device=Pixel 4&amp;network_type=wifi&amp;languagecode=en&amp;display=normal_xxhdpi&amp;cor=IE&amp;currency=EUR,4277082</w:t>
        <w:br/>
        <w:t>Frankfurt am Main Airport,FRA,DE,Frankfurt,1.9585380518558138,2023-07-18,10:00,2023-08-03,10:00,0.0,199.0420352596981,200.25465423268528,194.39165499983238,EUR,Opel Astra,748549436,1,1,1,,Compact,4.962407610971779,,Manual,500 kilometres per rental,Keddy By Europcar,"Frankfurt Airport, Terminal 1 - Area A, Frankfurt am Main, Germany, 60549",In Terminal,7.289624527134706,Very good,8.362840964898414,8.129349343359547,8.89663162086435,6.971055905824233,7.853875701796663,7.749125516153631,6.622154388284705,674.6478823682467,2023-07-23 05:05:17,device=Pixel 4&amp;network_type=wifi&amp;languagecode=en&amp;display=normal_xxhdpi&amp;cor=DE&amp;currency=EUR,4277083</w:t>
        <w:br/>
        <w:t>Munich Airport,MUC,DE,Munich,2.0220398348190054,2023-08-01,10:00,2023-08-03,10:00,0.0,455.9214274340765,454.81511482894825,437.1232617249683,EUR,BMW Z4 Cabrio,748549437,1,1,1,1.9861365861976887,Premium,1.9868554866406056,,Automatic,600 kilometres per rental,Sixt,"Terminalstraße Mitte, München, Germany, 85356",Car Rental Centre,7.111879275820573,Very good,7.8863174383162065,8.848534936375248,8.58572070132533,6.5196432407336795,7.525354722047889,6.613301552722844,6.684753326067556,2164.938039671331,2023-07-23 05:05:17,device=Pixel 4&amp;network_type=wifi&amp;languagecode=en&amp;display=normal_xxhdpi&amp;cor=DE&amp;currency=EUR,4277084</w:t>
        <w:br/>
        <w:t>Frankfurt am Main Airport,FRA,DE,Frankfurt,2.0236149891613118,2023-08-01,10:00,2023-07-26,10:00,0.0,80.90287976687378,77.86902022220806,79.4099193028981,EUR,BMW 1 Series,748549438,1,1,1,3.963289753820612,Compact,5.180318817406166,,Manual,600 kilometres per rental,OK Mobility,"Frankfurt Airport, Terminal 2 - Arrival D, Frankfurt, Germany, 60549",In Terminal,7.399774254411685,Very good,8.62965699486622,7.867387536953534,9.046045587843638,7.804183982012257,7.114885268204215,6.446531813865526,7.589754909725439,1344.612048890993,2023-07-23 05:05:17,device=Pixel 4&amp;network_type=wifi&amp;languagecode=en&amp;display=normal_xxhdpi&amp;cor=DE&amp;currency=EUR,4277085</w:t>
        <w:br/>
        <w:t>Amsterdam Airport Schiphol,AMS,NL,Amsterdam,2.1579176806080644,2023-08-01,10:00,2023-08-02,10:00,0.0,223.75329846955188,228.1026179721446,231.63824914152053,EUR,Audi A3,748549439,1,1,1,3.915635216878055,Intermediate,3.9096132737077425,,Automatic,400 kilometres per rental,Sixt,"22, Aankomstpassage, Schiphol Plaza, Amsterdam, Holland, 1118 AX",In Terminal,8.434526261016122,Excellent,8.846091305266867,8.637591485884538,8.45197281858449,7.340107247492123,8.19594018586585,7.203305215956078,7.458704078485973,2677.2102502766047,2023-07-23 05:05:17,device=Pixel 4&amp;network_type=wifi&amp;languagecode=en&amp;display=normal_xxhdpi&amp;cor=NL&amp;currency=EUR,4277086</w:t>
        <w:br/>
        <w:t>Josep Tarradellas Barcelona–El Prat Airport,BCN,ES,Barcelona,2.0100516516807065,2023-07-27,10:00,2023-07-31,10:00,0.0,63.94409970733302,65.35716913189759,62.75219918328926,EUR,Fiat 500 Cabrio,748549440,1,1,1,1.9475591596938409,Mini,3.9992600848205755,,Manual,2000 kilometres per rental,Drivalia,"Barcelona Airport, Calle de Les Garrigues, 49 Poligono Mas Blau II, Barcelona, Spain - Mainland, 08830",Shuttle Bus,7.626906255683467,Very good,8.133745617579129,8.170116478473904,8.06332290899016,7.163722524939311,5.8095693676079705,6.077728431182213,7.139641919080791,635.9662946770941,2023-07-23 05:05:17,device=Pixel 4&amp;network_type=wifi&amp;languagecode=en&amp;display=normal_xxhdpi&amp;cor=ES&amp;currency=EUR,4277087</w:t>
        <w:br/>
        <w:t>Adolfo Suárez Madrid–Barajas Airport,MAD,ES,Madrid,1.9642604991287906,2023-07-22,10:00,2023-07-31,10:00,0.0,87.12118108920492,95.19588247558445,92.76625376025005,EUR,Citroen e-C4,748549441,1,1,1,3.8035398397699995,Compact,4.88261564039072,,Automatic,Unlimited km,Alamo,"Aeropuerto Adolfo Suárez Madrid-Barajas, T1-T4, Madrid, Spain, 28042",In Terminal,8.282663755229603,Excellent,8.39820532620237,8.837849567407373,9.327121840068328,8.867249628447833,8.166060262749212,7.877788657768154,8.82816001486048,1350.515751899884,2023-07-23 05:05:17,device=Pixel 4&amp;network_type=wifi&amp;languagecode=en&amp;display=normal_xxhdpi&amp;cor=ES&amp;currency=EUR,4277088</w:t>
        <w:br/>
        <w:t>Frankfurt am Main Airport,FRA,DE,Frankfurt,1.9744617864660665,2023-07-28,10:00,2023-07-28,10:00,0.0,332.2356125064354,351.76069137400725,348.43326168351473,EUR,Opel Insignia,748549442,1,1,1,4.000080606843245,Standard,4.883939031906862,,Automatic,600 kilometres per rental,Sixt,"Hugo-Eckener-Ring, Mietwagenzentrum, Frankfurt am Main, Germany, 60549",In Terminal,7.431547146161012,Very good,8.08074438306266,8.427349582641382,8.662625764473027,8.051756054597393,8.505282528955439,6.771993406522043,7.44112973124621,1167.3951857655045,2023-07-23 05:05:17,device=Pixel 4&amp;network_type=wifi&amp;languagecode=en&amp;display=normal_xxhdpi&amp;cor=DE&amp;currency=EUR,4277089</w:t>
        <w:br/>
        <w:t>Charles de Gaulle Airport,CDG,FR,Paris,2.0677072771518747,2023-07-27,10:00,2023-07-23,10:00,0.0,210.67377219377917,230.15077186520932,203.7264583591442,EUR,Peugeot e-208,748549443,1,1,1,5.090751209052863,Economy,4.966014572902452,,Automatic,Unlimited km,Enterprise,"Aéroport de Paris-Charles-de-Gaulle, Terminal 1, Terminal 2C/D, Terminal 2E/F, Roissy-en-France, France, 95716",In Terminal,7.930346485593968,Very good,8.75107712509383,8.054305085380353,8.677277920479472,8.222725409758052,7.632011032753998,6.65655013731116,7.317111302565453,604.6796171007635,2023-07-23 05:05:17,device=Pixel 4&amp;network_type=wifi&amp;languagecode=en&amp;display=normal_xxhdpi&amp;cor=FR&amp;currency=EUR,4277090</w:t>
        <w:br/>
        <w:t>Frankfurt am Main Airport,FRA,DE,Frankfurt,1.9589301871871918,2023-07-28,10:00,2023-07-23,10:00,0.0,457.30760013972406,448.3418460011496,449.7114844505861,EUR,Audi A6  Estate,748549444,1,1,1,4.042844503236403,Premium,5.1784723847289875,,Automatic,600 kilometres per rental,Sixt,"Hugo-Eckener-Ring, Mietwagenzentrum, Frankfurt am Main, Germany, 60549",In Terminal,7.911124807548328,Very good,8.356275015262831,8.557755704450013,9.376699086001947,7.6998449858743365,8.671690254398017,6.53325066904195,7.403425153033767,1118.702031928904,2023-07-23 05:05:17,device=Pixel 4&amp;network_type=wifi&amp;languagecode=en&amp;display=normal_xxhdpi&amp;cor=DE&amp;currency=EUR,4277091</w:t>
        <w:br/>
        <w:t>Adolfo Suárez Madrid–Barajas Airport,MAD,ES,Madrid,1.9883711536143152,2023-07-26,10:00,2023-08-02,10:00,0.0,375.82380203277467,397.79338919739337,383.0233580954071,EUR,Volkswagen Touran,748549445,1,1,1,3.800095180866383,Intermediate,,,Manual,Unlimited km,Clickrent,"17 Calle de Lola Flores, Madrid Airport, Madrid, Spain - Mainland, 28022",Shuttle Bus,8.378912329760112,Excellent,8.595724995463476,8.482344443119432,9.607188297568316,8.184182868196888,6.916405817669628,7.832329137824886,8.408114723324472,59.91774492743477,2023-07-23 05:05:17,device=Pixel 4&amp;network_type=wifi&amp;languagecode=en&amp;display=normal_xxhdpi&amp;cor=ES&amp;currency=EUR,4277092</w:t>
        <w:br/>
        <w:t>Dublin Airport,DUB,IE,Dublin,2.0550027516661924,2023-07-21,10:00,2023-07-23,10:00,0.0,123.19988442763992,129.80101548427572,126.58458360135373,EUR,Citroen C1 GPS,748549446,1,0,1,,Mini,3.977719868232796,,Manual,Unlimited km,Thrifty,"Dublin Airport, Dublin, Ireland, K67 N8W7",Car Rental Centre,7.871257369162264,Very good,8.644343364407225,7.626417057566677,8.763583611371343,7.903629801734778,7.828424819218908,6.922417806667221,6.776528201879044,2883.3972918988984,2023-07-23 05:05:17,device=Pixel 4&amp;network_type=wifi&amp;languagecode=en&amp;display=normal_xxhdpi&amp;cor=IE&amp;currency=EUR,4277093</w:t>
        <w:br/>
        <w:t>Josep Tarradellas Barcelona–El Prat Airport,BCN,ES,Barcelona,1.9815837940002656,2023-07-19,10:00,2023-07-26,10:00,0.0,427.25812768668084,404.8040289045094,383.23307058156803,EUR,BMW X2 Hybrid,748549447,1,1,1,5.155338572653725,Full-size,4.992748133136311,,Automatic,400 kilometres per rental,Sixt,"5-7, Carrer de Palaudàries, Barcelona, Spain, 08004",Downtown,7.39892316579371,Very good,7.652530910043984,7.412021754783702,8.824460077880776,7.210567162623567,7.174014199921655,7.79267027780333,6.446241688939229,128.05931287875194,2023-07-23 05:05:17,device=Pixel 4&amp;network_type=wifi&amp;languagecode=en&amp;display=normal_xxhdpi&amp;cor=ES&amp;currency=EUR,4277094</w:t>
        <w:br/>
        <w:t>Orly Airport,ORY,FR,Paris,2.035580431403558,2023-07-24,10:00,2023-08-02,10:00,0.0,314.1906847510104,319.4771505702502,348.99166842698855,EUR,Nissan Qashqai,748549448,1,1,1,4.284822324391241,Intermediate,4.759601186973694,,Automatic,Unlimited km,Enterprise,"Aéroport de Paris-Orly, Paris, France, 94390",In Terminal,8.118657238061937,Excellent,8.771749229827256,8.518299914225015,8.27513819068753,8.608230491794224,7.919542460864186,7.116611883517212,7.883189088515093,396.31301991608467,2023-07-23 05:05:17,device=Pixel 4&amp;network_type=wifi&amp;languagecode=en&amp;display=normal_xxhdpi&amp;cor=FR&amp;currency=EUR,4277095</w:t>
        <w:br/>
        <w:t>Charles de Gaulle Airport,CDG,FR,Paris,1.9084567550705256,2023-07-25,10:00,2023-07-29,10:00,0.0,262.7240916582716,280.6681042280151,271.00969563221935,EUR,Peugeot 3008,748549449,1,1,1,4.890205896166666,Intermediate,4.886950914004652,,Automatic,500 kilometres per rental,Sixt,"Aéroport de Paris-Charles-de-Gaulle, Roissy-en-France, France, 95711",In Terminal,8.272334107442349,Excellent,8.408801957708453,8.41868137085686,9.28841552846464,8.91712287850292,8.60005690446773,7.389694460504641,7.329837227648405,2362.442283549981,2023-07-23 05:05:17,device=Pixel 4&amp;network_type=wifi&amp;languagecode=en&amp;display=normal_xxhdpi&amp;cor=FR&amp;currency=EUR,4277096</w:t>
        <w:br/>
        <w:t>Istanbul Airport,IST,TR,Istanbul,1.9400068999590359,2023-07-28,10:00,2023-07-21,10:00,0.0,9904.769096188667,9594.407436175923,9927.67285073474,TRY,BMW X1,748549450,1,1,1,4.075753019465009,Standard,5.113415808886518,,Automatic,Unlimited km,Alamo,"Istanbul Grand Airport  Domestic Terminal, TAYAKADIN MH ULUBATLI HASAN CD, Arnavutköy, İstanbul, Turkey",In Terminal,8.204917658080557,Excellent,8.403780890099831,8.036236835958084,9.623646266166583,7.578887142540689,8.076118600909547,7.911527269268615,7.382149021606637,1203.7164884644098,2023-07-23 05:05:17,device=Pixel 4&amp;network_type=wifi&amp;languagecode=en&amp;display=normal_xxhdpi&amp;cor=TR&amp;currency=TRY,4277097</w:t>
        <w:br/>
        <w:t>Lisbon Airport,LIS,PT,Lisbon,1.9669911838859997,2023-07-18,10:00,2023-08-02,10:00,0.0,330.43944117714796,318.78630978960217,339.6369807998793,EUR,Ford Transit,748549451,1,1,1,4.191661602443438,Full-size,9.109124785897258,,Manual,Unlimited km,Budget,"Alameda das Comunidades Portuguesas, Lisboa, Portugal, 1700-008",In Terminal,8.31537956063414,Excellent,8.851523007565298,8.795449032247367,9.009922620593565,8.52940206113562,8.101359186751154,7.467518299517533,8.084148172003244,3129.4373641506286,2023-07-23 05:05:17,device=Pixel 4&amp;network_type=wifi&amp;languagecode=en&amp;display=normal_xxhdpi&amp;cor=PT&amp;currency=EUR,4277098</w:t>
        <w:br/>
        <w:t>Adolfo Suárez Madrid–Barajas Airport,MAD,ES,Madrid,1.9137732161793108,2023-07-27,10:00,2023-08-01,10:00,0.0,146.98487574119983,156.06016231255464,159.711601732821,EUR,Mercedes C-Class,748549452,1,1,1,4.072093239243634,Premium,5.057669138981265,,Automatic,500 kilometres per rental,Enterprise,"Aeropuerto Adolfo Suárez Madrid-Barajas, T1-T4, Madrid, Spain, 28042",In Terminal,8.475589030126477,Excellent,9.035601778732724,8.389053397850693,8.912146180134018,8.55296989796298,7.777618886980116,7.607329992631423,7.9970957312746345,1155.5563417176836,2023-07-23 05:05:17,device=Pixel 4&amp;network_type=wifi&amp;languagecode=en&amp;display=normal_xxhdpi&amp;cor=ES&amp;currency=EUR,4277099</w:t>
        <w:br/>
        <w:t>Munich Airport,MUC,DE,Munich,1.9322845621630176,2023-07-24,10:00,2023-07-31,10:00,0.0,102.71884223692717,103.9528556888036,102.97138277353338,EUR,BMW 1 Series,748549453,1,1,1,4.365563215360548,Compact,5.040613584242521,,Manual,600 kilometres per rental,OK Mobility,"Terminalstrasse Mitte, Munich, Germany, 85356",In Terminal,8.162357601350516,Excellent,8.555677587950312,8.733296680865086,9.327272569062728,8.753761241450002,8.482998225856203,7.103917059195107,8.355752376758065,3072.434742416132,2023-07-23 05:05:17,device=Pixel 4&amp;network_type=wifi&amp;languagecode=en&amp;display=normal_xxhdpi&amp;cor=DE&amp;currency=EUR,4277100</w:t>
        <w:br/>
        <w:t>Josep Tarradellas Barcelona–El Prat Airport,BCN,ES,Barcelona,1.9613090784538838,2023-07-26,10:00,2023-07-28,10:00,0.0,178.3543029713757,177.5218721827447,180.23838485469955,EUR,Nissan Qashqai,748549454,1,1,1,4.960890161941797,Intermediate,5.309464195623307,,Automatic,Unlimited km,Enterprise,"Aeropuerto de Barcelona-El Prat, El Prat de Llobregat, Barcelona, Spain, 08020",In Terminal,8.903034769677191,Excellent,8.528088866377978,8.812885656275178,8.849173906643239,9.320312574618015,8.917493786069215,7.29966241060955,7.637249005206899,1412.386478078859,2023-07-23 05:05:17,device=Pixel 4&amp;network_type=wifi&amp;languagecode=en&amp;display=normal_xxhdpi&amp;cor=ES&amp;currency=EUR,4277101</w:t>
        <w:br/>
        <w:t>Heathrow Airport,LHR,GB,London,2.127080029202667,2023-07-18,10:00,2023-07-26,10:00,0.0,199.8893445347309,193.01495076026166,194.03779303785427,GBP,Vauxhall Corsa,748549455,1,1,1,3.945065105742216,Economy,4.019200385421942,,Automatic,Unlimited mileage,Enterprise,"Northern Perimeter Road, Hounslow, London, UK, TW6 2RY",Shuttle Bus,7.969620042422113,Excellent,8.026858799932993,8.243732541542256,9.314280519090904,9.02120266973823,9.51764139244701,7.204898974958772,8.171007381788394,1915.0386415959306,2023-07-23 05:05:17,device=Pixel 4&amp;network_type=wifi&amp;languagecode=en&amp;display=normal_xxhdpi&amp;cor=GB&amp;currency=GBP,4277102</w:t>
        <w:br/>
        <w:t>Dublin Airport,DUB,IE,Dublin,2.023734289822542,2023-07-27,10:00,2023-07-20,10:00,0.0,457.68680663270976,452.77401714750135,456.86199707293133,EUR,BMW 5 Series,748549456,1,1,1,3.780328092633222,Luxury,4.835372584923542,,Automatic,Unlimited km,Europcar,"Arrivals Hall, Dublin, Ireland, K67 A7P4",Car Rental Centre,7.760088510718935,Very good,8.618990057933997,8.434214936313648,8.786778332895961,7.526859409022049,7.562992096832176,5.9701487808048075,7.056681629686959,2032.0528744812639,2023-07-23 05:05:17,device=Pixel 4&amp;network_type=wifi&amp;languagecode=en&amp;display=normal_xxhdpi&amp;cor=IE&amp;currency=EUR,4277103</w:t>
        <w:br/>
        <w:t>Adolfo Suárez Madrid–Barajas Airport,MAD,ES,Madrid,2.0495774443834573,2023-07-24,10:00,2023-07-23,10:00,0.0,151.79816172438345,155.47404173625424,151.96939849193294,EUR,Opel Insignia,748549457,1,1,1,3.9938803232918194,Standard,4.82977021024363,,Automatic,Unlimited km,Alamo,"Aeropuerto Adolfo Suárez Madrid-Barajas, T1-T4, Madrid, Spain, 28042",In Terminal,8.073942745836556,Excellent,8.769895190639987,8.681055074464275,8.800370093993015,8.982355912757708,8.704774593928386,7.507094612545227,8.167335260205446,1379.947918964581,2023-07-23 05:05:17,device=Pixel 4&amp;network_type=wifi&amp;languagecode=en&amp;display=normal_xxhdpi&amp;cor=ES&amp;currency=EUR,4277104</w:t>
        <w:br/>
        <w:t>Adolfo Suárez Madrid–Barajas Airport,MAD,ES,Madrid,2.040604204472924,2023-07-25,10:00,2023-07-24,10:00,0.0,118.61020265363656,126.8289647341526,118.08898296769858,EUR,Kia Sportage,748549458,1,1,1,4.005322285054358,Standard,4.967669246887101,,Manual,Unlimited km,Alamo,"Aeropuerto Adolfo Suárez Madrid-Barajas, T1-T4, Madrid, Spain, 28042",In Terminal,8.957228434730235,Excellent,8.933590294780739,8.683711559470414,8.930982816209848,8.71560138159286,8.589221600440577,7.993893723513431,7.925708718038112,1356.3522090630172,2023-07-23 05:05:17,device=Pixel 4&amp;network_type=wifi&amp;languagecode=en&amp;display=normal_xxhdpi&amp;cor=ES&amp;currency=EUR,4277105</w:t>
        <w:br/>
        <w:t>Zurich Airport,ZRH,CH,Zürich,1.8635363182206075,2023-07-25,10:00,2023-07-24,10:00,0.0,176.30913122146777,175.9503250671106,171.0993591034749,CHF,Opel Corsa,748549459,1,1,1,4.035733619796711,Economy,4.950394402953606,,Manual,Unlimited km,Thrifty,"Zurich Airport, Zurich, Switzerland, 8060",Car Rental Centre,8.015754282211324,Excellent,8.511299813936574,8.230822952077673,8.653358459345565,8.5525423648671,8.154746624444616,7.629912206424401,7.242687908443507,751.2102101370327,2023-07-23 05:05:17,device=Pixel 4&amp;network_type=wifi&amp;languagecode=en&amp;display=normal_xxhdpi&amp;cor=CH&amp;currency=CHF,4277106</w:t>
        <w:br/>
        <w:t>Amsterdam Airport Schiphol,AMS,NL,Amsterdam,2.0076385677254827,2023-07-29,10:00,2023-08-03,10:00,0.0,99.27389363543759,106.93753140072802,96.34172026860962,EUR,Ford Fiesta,748549460,1,1,1,,Economy,3.9357863813351064,,Manual,400 kilometres per rental,Hertz,"Aankomstpassage, Aankomsthal Entrance C, Amsterdam, Holland, 1118 AA",In Terminal,8.146090185189408,Excellent,7.935532302083794,8.92976403394662,9.317314692083583,7.876077791973385,8.874562819996,6.953318571266534,7.289237441689902,2150.429794982537,2023-07-23 05:05:17,device=Pixel 4&amp;network_type=wifi&amp;languagecode=en&amp;display=normal_xxhdpi&amp;cor=NL&amp;currency=EUR,4277107</w:t>
        <w:br/>
        <w:t>Josep Tarradellas Barcelona–El Prat Airport,BCN,ES,Barcelona,1.968639056364209,2023-07-27,10:00,2023-08-03,10:00,0.0,96.7492985634864,95.77846711060297,98.2059591932722,EUR,Opel Astra,748549461,1,1,1,3.9787997914865523,Compact,5.1126477009111255,,Automatic,Unlimited km,Alamo,"Aeropuerto de Barcelona-El Prat, El Prat de Llobregat, Barcelona, Spain, 08020",In Terminal,7.989443316952405,Excellent,8.528841746231377,9.104904090560204,8.864195965513174,8.672693481518223,8.517568080491055,7.218876051952425,8.192505813030145,2100.669582209965,2023-07-23 05:05:17,device=Pixel 4&amp;network_type=wifi&amp;languagecode=en&amp;display=normal_xxhdpi&amp;cor=ES&amp;currency=EUR,4277108</w:t>
        <w:br/>
        <w:t>Lisbon Airport,LIS,PT,Lisbon,1.9050766159383843,2023-08-01,10:00,2023-07-25,10:00,0.0,50.36344805480829,51.01985892474625,48.46993160547778,EUR,Fiat 500,748549462,1,1,1,2.0187650953188268,Mini,4.1722797809189185,,Manual,Unlimited km,Centauro,"2 Av. Severiano Falcão, Lisboa, Portugal, 2685-378",Shuttle Bus,6.620553908776506,Good,7.991066514321545,8.21777831646756,7.998407244937237,6.178948898966588,6.7535962536990395,5.438297396834512,6.926899614369463,6982.0007703283045,2023-07-23 05:05:17,device=Pixel 4&amp;network_type=wifi&amp;languagecode=en&amp;display=normal_xxhdpi&amp;cor=PT&amp;currency=EUR,4277109</w:t>
        <w:br/>
        <w:t>Josep Tarradellas Barcelona–El Prat Airport,BCN,ES,Barcelona,2.0273330928113285,2023-07-18,10:00,2023-08-02,10:00,0.0,87.3214697975352,88.15225459333286,89.66060624382237,EUR,Toyota Aygo,748549463,1,1,1,2.976047730159568,Mini,3.9789983236111106,,Manual,Unlimited km,Enterprise,"Aeropuerto de Barcelona-El Prat, El Prat de Llobregat, Barcelona, Spain, 08020",In Terminal,8.626232256001405,Excellent,8.378595383716442,8.862963453625401,9.414156524472535,9.63562651737502,8.140644441058352,7.593020572691473,7.606010399858854,1409.9939375416627,2023-07-23 05:05:17,device=Pixel 4&amp;network_type=wifi&amp;languagecode=en&amp;display=normal_xxhdpi&amp;cor=ES&amp;currency=EUR,4277110</w:t>
        <w:br/>
        <w:t>Munich Airport,MUC,DE,Munich,1.8897102374529144,2023-07-21,10:00,2023-07-27,10:00,0.0,394.43102564309413,379.32580557024437,391.66265395678033,EUR,Audi A6   ,748549464,1,1,1,4.069836923910704,Luxury,4.82330076416854,,Automatic,600 kilometres per rental,Europcar,"Terminalstraße Mitte, Airportcenter, Ebene 3, München, Germany, 85356",Car Rental Centre,8.143674467818265,Very good,8.445527224237466,7.893767039497025,9.381470302836636,7.7105414119508096,8.325418976913173,6.676303051942444,6.989250841860374,3644.58305327108,2023-07-23 05:05:17,device=Pixel 4&amp;network_type=wifi&amp;languagecode=en&amp;display=normal_xxhdpi&amp;cor=DE&amp;currency=EUR,4277111</w:t>
        <w:br/>
        <w:t>Amsterdam Airport Schiphol,AMS,NL,Amsterdam,1.9990189260983358,2023-07-20,10:00,2023-07-30,10:00,0.0,188.65163339116458,196.09527513791295,197.86838761346533,EUR,Peugeot 3008,748549465,1,1,1,4.797707425862526,Intermediate,5.073981422708349,,Manual,Unlimited km,Avis,"5, Aankomstpassage, Amsterdam, Holland, 1118 AX",Car Rental Centre,8.963908834942162,Excellent,8.94943317697136,9.952775281254079,10.008960076261902,9.476214252018153,9.111304292011877,7.7919973614978755,8.320053805381956,1333.85461527245,2023-07-23 05:05:17,device=Pixel 4&amp;network_type=wifi&amp;languagecode=en&amp;display=normal_xxhdpi&amp;cor=NL&amp;currency=EUR,4277112</w:t>
        <w:br/>
        <w:t>Lisbon Airport,LIS,PT,Lisbon,1.9818267775538074,2023-07-28,10:00,2023-07-30,10:00,0.0,98.32577722616281,98.65993701461379,95.91370499451754,EUR,Renault Clio,748549466,1,1,1,3.9167303309673813,Economy,4.958289861957172,,Manual,Unlimited km,Guerin,"Alameda das Comunidades Portuguesas, Lisboa, Portugal, 1700-008",In Terminal,8.893422314692954,Excellent,9.295678283829378,8.77245339618313,8.85924647083031,9.3483728178418,9.497760656303917,7.138691551686077,8.126512754994234,6046.967632397835,2023-07-23 05:05:17,device=Pixel 4&amp;network_type=wifi&amp;languagecode=en&amp;display=normal_xxhdpi&amp;cor=PT&amp;currency=EUR,4277113</w:t>
        <w:br/>
        <w:t>Zurich Airport,ZRH,CH,Zürich,1.946838374675378,2023-07-25,10:00,2023-08-02,10:00,0.0,266.5830598035425,265.389125842536,285.39766232562283,CHF,Renault Captur,748549467,1,1,1,4.039301091456028,Compact,4.972728732512447,,Manual,Unlimited km,Avis,"Flughafen Parking 3, Zurich, Switzerland, 8060",Car Rental Centre,8.353905534464916,Excellent,8.415892020909396,8.672500258248085,8.84954665144869,8.187369379017058,8.647455132562753,8.050904721172587,7.2048900195397305,426.3179815619986,2023-07-23 05:05:17,device=Pixel 4&amp;network_type=wifi&amp;languagecode=en&amp;display=normal_xxhdpi&amp;cor=CH&amp;currency=CHF,4277114</w:t>
        <w:br/>
        <w:t>Istanbul Airport,IST,TR,Istanbul,2.057799226184755,2023-07-30,10:00,2023-07-27,10:00,0.0,3241.864118199901,3514.1930930336757,3433.9853598925674,TRY,Hyundai i20,748549468,1,1,1,4.087684773929198,Economy,4.9404430718623225,,Automatic,Unlimited km,Enterprise,"Istanbul Grand Airport  Domestic Terminal, Tayakadın Mah, Ulubatlı Hasan Cd. No. 255, Arnavutköy. İstanbul, Turkey",In Terminal,7.6399026138709605,Very good,8.037486869399178,7.994816298961776,9.00849804327549,7.420331659067886,7.884679262296866,7.581292485579784,6.887524386249171,643.78854420728,2023-07-23 05:05:17,device=Pixel 4&amp;network_type=wifi&amp;languagecode=en&amp;display=normal_xxhdpi&amp;cor=TR&amp;currency=TRY,4277115</w:t>
        <w:br/>
        <w:t>Amsterdam Airport Schiphol,AMS,NL,Amsterdam,1.988473279658765,2023-07-31,10:00,2023-07-25,10:00,0.0,201.9075055531267,193.56000519910683,183.7725051020148,EUR,Nissan Qashqai   ,748549469,1,1,1,3.982980838706817,Intermediate,4.920114788569642,,Manual,400 kilometres per rental,Flizzr,"22, Aankomstpassage, Schiphol Plaza, Amsterdam, Holland, 1118 AX",In Terminal,8.047461718552164,Excellent,9.97336756332944,9.617823965926599,9.049509142606093,8.312164376278398,7.188163780116878,6.999032240340037,7.463443455094755,413.0196107142462,2023-07-23 05:05:17,device=Pixel 4&amp;network_type=wifi&amp;languagecode=en&amp;display=normal_xxhdpi&amp;cor=NL&amp;currency=EUR,4277116</w:t>
        <w:br/>
        <w:t>Josep Tarradellas Barcelona–El Prat Airport,BCN,ES,Barcelona,2.013446814407628,2023-07-18,10:00,2023-07-31,10:00,0.0,84.52465945053974,87.39490671524561,85.07018088077474,EUR,Kia Stonic,748549470,1,1,1,3.958346620056898,Compact,4.7860577548369285,,Manual,Unlimited km,Centauro,"30-34 Carrer de l'Alta Ribagorça, El Prat de Llobregat, Barcelona, Spain, 08820",Shuttle Bus,7.896752297469938,Very good,9.177286942246747,8.610467785391268,9.067688311370176,8.229237807773433,7.449833591335488,6.651755364521041,8.060985373198584,3653.8819642548183,2023-07-23 05:05:17,device=Pixel 4&amp;network_type=wifi&amp;languagecode=en&amp;display=normal_xxhdpi&amp;cor=ES&amp;currency=EUR,4277117</w:t>
      </w:r>
    </w:p>
    <w:p>
      <w:r>
        <w:rPr>
          <w:rFonts w:ascii="Consolas" w:hAnsi="Consolas"/>
          <w:sz w:val="14"/>
        </w:rPr>
        <w:t>Josep Tarradellas Barcelona–El Prat Airport,BCN,ES,Barcelona,2.0407014021091685,2023-07-21,10:00,2023-07-28,10:00,0.0,413.64271956872426,434.830487601991,426.0543072244847,EUR,Audi A4 Estate,748549471,1,1,1,3.9731779008497305,Full-size,4.97175701000339,,Automatic,700 kilometres per rental,Sixt,"Aeropuerto de Barcelona-El Prat, T1 &amp; T2, Barcelona, Spain, 08820",In Terminal,8.647618886923137,Excellent,9.137051682903786,9.344148716399257,9.822440636638753,9.609330202016631,8.496268273428962,8.340621322158427,7.747784342522858,2103.9200319455254,2023-07-23 05:05:17,device=Pixel 4&amp;network_type=wifi&amp;languagecode=en&amp;display=normal_xxhdpi&amp;cor=ES&amp;currency=EUR,4277118</w:t>
        <w:br/>
        <w:t>Josep Tarradellas Barcelona–El Prat Airport,BCN,ES,Barcelona,2.04893445251341,2023-07-19,10:00,2023-07-21,10:00,0.0,223.0123697380746,236.23234455293377,218.06500093998707,EUR,Volkswagen Golf,748549472,1,1,1,3.895517213116288,Compact,4.956967975623165,,Automatic,700 kilometres per rental,Europcar,"Aeropuerto de Barcelona-El Prat, Barcelona, Spain, 08820",In Terminal,7.587439833045224,Very good,8.364489169644955,7.541594105169487,8.475699653329666,7.298943959559354,8.417869970773484,6.863083608772564,6.582606238162691,1461.1870641703254,2023-07-23 05:05:17,device=Pixel 4&amp;network_type=wifi&amp;languagecode=en&amp;display=normal_xxhdpi&amp;cor=ES&amp;currency=EUR,4277119</w:t>
        <w:br/>
        <w:t>Munich Airport,MUC,DE,Munich,2.0067888475004643,2023-07-19,10:00,2023-07-22,10:00,0.0,143.64950914182683,153.6966897570285,137.6158139932675,EUR,Opel Adam,748549473,1,1,1,1.986116521307923,Mini,3.90725225159631,,Manual,600 kilometres per rental,Dollar,"Terminalstraße Mitte, München, Germany, 85356",Car Rental Centre,7.724950523556047,Very good,8.538663959087307,8.223391858589673,10.239148175400809,7.112696501887158,7.244824140761107,7.275129753798264,6.929194361773163,783.511604091379,2023-07-23 05:05:17,device=Pixel 4&amp;network_type=wifi&amp;languagecode=en&amp;display=normal_xxhdpi&amp;cor=DE&amp;currency=EUR,4277120</w:t>
        <w:br/>
        <w:t>Zurich Airport,ZRH,CH,Zürich,1.946103969132577,2023-07-23,10:00,2023-07-23,10:00,0.0,295.7302619814617,296.4491192365635,295.58362491090656,CHF,Volkswagen Passat Estate,748549474,1,1,1,4.126665490057982,Standard,4.764857628094438,,Automatic,Unlimited km,Enterprise,"Rondellstrasse, Kloten, Zurich, Switzerland, 8058",In Terminal,7.934358857891665,Excellent,7.789815111874559,7.109793829918986,8.793499452824433,8.547322912498243,8.508776237966597,7.075108296950951,7.737968076270113,552.2334626462548,2023-07-23 05:05:17,device=Pixel 4&amp;network_type=wifi&amp;languagecode=en&amp;display=normal_xxhdpi&amp;cor=CH&amp;currency=CHF,4277121</w:t>
        <w:br/>
        <w:t>Josep Tarradellas Barcelona–El Prat Airport,BCN,ES,Barcelona,1.9940633759949598,2023-07-19,10:00,2023-07-26,10:00,0.0,388.79400716128663,380.1516903369729,383.8106478888512,EUR,Mercedes C-Class,748549475,1,1,1,3.9871536487354637,Premium,5.110333387970941,,Automatic,500 kilometres per rental,Alamo,"Aeropuerto de Barcelona-El Prat, El Prat de Llobregat, Barcelona, Spain, 08020",In Terminal,8.577435352827544,Excellent,8.846729489270233,8.522938270538273,8.80551110225675,9.00131171949583,8.42474991253723,7.185550875675854,8.031595992501993,2125.1660533543704,2023-07-23 05:05:17,device=Pixel 4&amp;network_type=wifi&amp;languagecode=en&amp;display=normal_xxhdpi&amp;cor=ES&amp;currency=EUR,4277122</w:t>
        <w:br/>
        <w:t>Lisbon Airport,LIS,PT,Lisbon,2.045507757026425,2023-07-29,10:00,2023-07-26,10:00,0.0,108.60112387363324,110.1560151234687,115.25189544072468,EUR,Seat Arona,748549476,1,1,1,3.9665273273827766,Compact,4.800082462894026,,Manual,Unlimited km,Hertz,"Alameda das Comunidades Portuguesas, Lisboa, Portugal, 1700-111",In Terminal,7.953068379972606,Very good,8.980323562370788,8.788895825761116,8.823183278518803,7.542580055076843,8.027865966873835,6.2674853502639865,6.951934006758826,779.7419456094536,2023-07-23 05:05:17,device=Pixel 4&amp;network_type=wifi&amp;languagecode=en&amp;display=normal_xxhdpi&amp;cor=PT&amp;currency=EUR,4277123</w:t>
        <w:br/>
        <w:t>Istanbul Airport,IST,TR,Istanbul,1.9633637733203009,2023-07-20,10:00,2023-08-01,10:00,0.0,4399.761425162507,4587.677265964227,4684.827421510256,TRY,Peugeot 301,748549477,1,1,1,3.9779702691484937,Compact,5.004761561153223,,Manual,Unlimited km,Autounion,"Istanbul International Airport, Tayakadın mah. Yassıören cad. no: 150 arnavutköy, Istanbul, Istanbul, Turkey, 34076",Shuttle Bus,7.764916407986697,Very good,8.212010193049625,7.968649621557681,7.728451343202984,8.244995402394187,6.844287253103196,6.314274052669294,8.201628345585515,184.18679199914757,2023-07-23 05:05:17,device=Pixel 4&amp;network_type=wifi&amp;languagecode=en&amp;display=normal_xxhdpi&amp;cor=TR&amp;currency=TRY,4277124</w:t>
        <w:br/>
        <w:t>Dublin Airport,DUB,IE,Dublin,2.0279998206244905,2023-07-26,10:00,2023-07-30,10:00,0.0,218.02938164905342,225.43561794178171,231.5563446038152,EUR,Hyundai Tucson,748549478,1,1,1,4.217449549121646,Intermediate,5.069796656509162,,Automatic,Unlimited km,Thrifty,"Dublin Airport, Dublin, Ireland, K67 N8W7",Car Rental Centre,7.605799960910553,Very good,8.48815353925215,7.823640968759197,9.250185392191133,7.205659587743227,7.612698974701131,6.519609074669044,7.005756337435703,2725.4407420055345,2023-07-23 05:05:17,device=Pixel 4&amp;network_type=wifi&amp;languagecode=en&amp;display=normal_xxhdpi&amp;cor=IE&amp;currency=EUR,4277125</w:t>
        <w:br/>
        <w:t>Dublin Airport,DUB,IE,Dublin,1.9613190490031642,2023-07-23,10:00,2023-07-29,10:00,0.0,135.65147932960735,140.85064194619002,134.4321416525725,EUR,Ford Fiesta,748549479,1,0,1,4.104236185782733,Economy,3.8098702389519077,,Manual,Unlimited km,Carhire,"Dublin Airport, Arrivals Hall, Dublin, Ireland, K67 A7P4",Car Rental Centre,8.084841553064374,Very good,9.508605897805168,8.06224301467409,8.636947261388414,7.590758604518145,7.7075143349616475,6.497047924721726,6.986808068634552,14395.217349063054,2023-07-23 05:05:17,device=Pixel 4&amp;network_type=wifi&amp;languagecode=en&amp;display=normal_xxhdpi&amp;cor=IE&amp;currency=EUR,4277126</w:t>
        <w:br/>
        <w:t>Zurich Airport,ZRH,CH,Zürich,2.048947616302796,2023-07-19,10:00,2023-07-20,10:00,0.0,168.75160040176297,177.1118960473266,177.19139116563684,CHF,Opel Corsa,748549480,1,1,1,4.103166456292523,Economy,4.916867553204849,,Manual,Unlimited km,Thrifty,"Zurich Airport, Zurich, Switzerland, 8060",Car Rental Centre,8.429480567888124,Excellent,9.134946718629699,8.347653911258947,9.017273742697538,8.583845803957166,8.222406090436294,7.936152541484968,7.667962624921083,772.0000831783221,2023-07-23 05:05:17,device=Pixel 4&amp;network_type=wifi&amp;languagecode=en&amp;display=normal_xxhdpi&amp;cor=CH&amp;currency=CHF,4277127</w:t>
        <w:br/>
        <w:t>Adolfo Suárez Madrid–Barajas Airport,MAD,ES,Madrid,1.9950107852625014,2023-07-31,10:00,2023-07-25,10:00,0.0,115.94374999253469,118.57484185466424,120.79932342148834,EUR,Mini Cooper,748549481,1,1,1,4.06473663308215,Economy,5.128340756672262,,Automatic,Unlimited km,Clickrent,"17 Calle de Lola Flores, Madrid Airport, Madrid, Spain - Mainland, 28022",Shuttle Bus,8.459405976544385,Excellent,8.930249408566576,8.620220952169742,9.613702597664924,7.818204886014982,6.807365350483848,7.730552095754371,8.712968221914661,59.94508885462638,2023-07-23 05:05:17,device=Pixel 4&amp;network_type=wifi&amp;languagecode=en&amp;display=normal_xxhdpi&amp;cor=ES&amp;currency=EUR,4277128</w:t>
        <w:br/>
        <w:t>Adolfo Suárez Madrid–Barajas Airport,MAD,ES,Madrid,1.9364358226567402,2023-07-19,10:00,2023-07-20,10:00,0.0,199.7246485603434,192.11201605871688,193.06396613217666,EUR,Volvo XC60,748549482,1,1,1,5.0837703966598635,Full-size,4.9306025797710324,,Automatic,500 kilometres per rental,Alamo,"Aeropuerto Adolfo Suárez Madrid-Barajas, T1-T4, Madrid, Spain, 28042",In Terminal,8.927836083587573,Excellent,9.101016820890653,8.92877976519741,8.416342886631863,8.634970723240182,8.364550298113548,7.956247199392856,8.293509753583484,1346.0850313369413,2023-07-23 05:05:17,device=Pixel 4&amp;network_type=wifi&amp;languagecode=en&amp;display=normal_xxhdpi&amp;cor=ES&amp;currency=EUR,4277129</w:t>
        <w:br/>
        <w:t>Orly Airport,ORY,FR,Paris,2.1563461287712817,2023-07-19,10:00,2023-08-03,10:00,0.0,194.2431406867452,187.31740042332189,180.80458185218458,EUR,Peugeot 2008,748549483,1,1,1,4.104109946828728,Economy,4.670279217966844,,Manual,Unlimited km,Hertz,"Aéroport de Paris-Orly, Paris, France, 94390",In Terminal,6.967849257314561,Good,7.379955354357191,8.043180731476118,7.913976542685837,7.106314254669223,6.543351082570867,5.4741587382359045,6.25904969265891,729.9988257164013,2023-07-23 05:05:17,device=Pixel 4&amp;network_type=wifi&amp;languagecode=en&amp;display=normal_xxhdpi&amp;cor=FR&amp;currency=EUR,4277130</w:t>
        <w:br/>
        <w:t>Charles de Gaulle Airport,CDG,FR,Paris,2.0083342299964553,2023-07-31,10:00,2023-07-20,10:00,0.0,240.5305378530735,248.28879079438352,246.55677781771527,EUR,Renault Clio,748549484,1,1,1,4.209589964001167,Economy,5.085693459550927,,Manual,Unlimited km,Avis,"Aéroport de Paris-Charles-de-Gaulle, Roissy-en-France, France, 95711",In Terminal,7.952508179568615,Excellent,8.753692938158046,8.13319393915473,9.434250401525771,8.584352500293772,8.584750025023924,6.562262974367202,7.590844204700427,2062.5088210390672,2023-07-23 05:05:17,device=Pixel 4&amp;network_type=wifi&amp;languagecode=en&amp;display=normal_xxhdpi&amp;cor=FR&amp;currency=EUR,4277131</w:t>
        <w:br/>
        <w:t>Malpensa Airport,MXP,IT,Milan,1.8491800196918762,2023-07-20,10:00,2023-07-23,10:00,0.0,358.120775425651,319.6502316877842,312.2768036245116,EUR,Tesla Model Y,748549485,1,1,1,4.024071554359156,Premium,4.931695087877586,,Automatic,Unlimited km,Drivalia,"Aeroporto di Milano Malpensa T1, Ferno, Italy, 21010",In Terminal,6.8634731848971136,Very good,7.66024928953907,7.639214910922922,8.096983883680227,6.924265597161678,6.833928883599745,6.416052127164041,6.853788769384086,2078.530612053115,2023-07-23 05:05:17,device=Pixel 4&amp;network_type=wifi&amp;languagecode=en&amp;display=normal_xxhdpi&amp;cor=IT&amp;currency=EUR,4277132</w:t>
        <w:br/>
        <w:t>Malpensa Airport,MXP,IT,Milan,1.944474143409935,2023-07-29,10:00,2023-07-31,10:00,0.0,51.86257488842888,51.19831196066504,51.351392448750936,EUR,Renault Clio,748549486,1,1,1,4.025672171171231,Economy,4.971805127630757,,Manual,Unlimited km,OK Mobility,"Milan Malpensa Airport, Lonate Pozzolo, Italy, 21010",In Terminal,6.926715168158758,Good,7.318769040508619,7.152320773040191,8.626055849149228,5.870691887797143,6.5537694175664845,5.232464984501997,6.237464663335544,1220.7289895090796,2023-07-23 05:05:17,device=Pixel 4&amp;network_type=wifi&amp;languagecode=en&amp;display=normal_xxhdpi&amp;cor=IT&amp;currency=EUR,4277133</w:t>
        <w:br/>
        <w:t>Malpensa Airport,MXP,IT,Milan,2.081748813344189,2023-07-28,10:00,2023-07-24,10:00,0.0,75.55230109518725,75.98668133864925,71.89214331504489,EUR,Opel Mokka,748549487,1,1,1,4.166465529531579,Intermediate,4.955071782625855,,Manual,Unlimited km,Hertz,"Aeroporto di Milano Malpensa T1, Ferno, Italy, 21010",In Terminal,7.277178458023657,Very good,7.536603479126654,8.117244840794088,8.623308593657647,6.929999910817506,6.852454353598447,5.770218553797615,7.0666497350065205,1601.6486946630528,2023-07-23 05:05:17,device=Pixel 4&amp;network_type=wifi&amp;languagecode=en&amp;display=normal_xxhdpi&amp;cor=IT&amp;currency=EUR,4277134</w:t>
        <w:br/>
        <w:t>Josep Tarradellas Barcelona–El Prat Airport,BCN,ES,Barcelona,2.0497750312661025,2023-07-28,10:00,2023-07-21,10:00,0.0,97.73937990957157,97.64083413358989,95.12823555326796,EUR,Nissan Qashqai,748549488,1,1,1,4.018431943174607,Intermediate,5.115164746308306,,Manual,Unlimited km,Alamo,"Aeropuerto de Barcelona-El Prat, El Prat de Llobregat, Barcelona, Spain, 08020",In Terminal,8.820845541056697,Excellent,8.666378751772267,9.23937163909521,8.87653467396771,9.248786055078774,8.292490183278908,6.901629870411644,8.004174585095345,2258.6911173805897,2023-07-23 05:05:17,device=Pixel 4&amp;network_type=wifi&amp;languagecode=en&amp;display=normal_xxhdpi&amp;cor=ES&amp;currency=EUR,4277135</w:t>
        <w:br/>
        <w:t>Frankfurt am Main Airport,FRA,DE,Frankfurt,2.073010766861634,2023-07-31,10:00,2023-07-21,10:00,0.0,358.4890709609972,351.53678524453534,350.8815345850542,EUR,Mazda MX-5 Cabrio,748549489,1,1,1,2.062058168273568,Intermediate,2.0841450820838423,,Manual,600 kilometres per rental,Sixt,"Hugo-Eckener-Ring, Mietwagenzentrum, Frankfurt am Main, Germany, 60549",In Terminal,7.418996130685489,Very good,8.626935256711125,8.685211334612125,8.734991660742466,7.982239803619628,8.17026899523874,6.366552196977362,7.122337395437637,1173.4961165140676,2023-07-23 05:05:17,device=Pixel 4&amp;network_type=wifi&amp;languagecode=en&amp;display=normal_xxhdpi&amp;cor=DE&amp;currency=EUR,4277136</w:t>
        <w:br/>
        <w:t>Lisbon Airport,LIS,PT,Lisbon,1.979593138474811,2023-07-31,10:00,2023-07-29,10:00,0.0,869.9916427350572,861.3435720007627,877.831705460704,EUR,BMW 5 Series,748549490,1,1,1,3.9580281694349657,Luxury,5.269800383780655,,Automatic,Unlimited km,Hertz,"Alameda das Comunidades Portuguesas, Lisboa, Portugal, 1700-111",In Terminal,8.013096098542027,Very good,8.520247500831134,8.643891387417186,9.399685114861429,7.265080779956708,8.491456530453844,6.539845935098354,6.989631811937401,758.4593262816081,2023-07-23 05:05:17,device=Pixel 4&amp;network_type=wifi&amp;languagecode=en&amp;display=normal_xxhdpi&amp;cor=PT&amp;currency=EUR,4277137</w:t>
        <w:br/>
        <w:t>Adolfo Suárez Madrid–Barajas Airport,MAD,ES,Madrid,2.047790082379196,2023-07-23,10:00,2023-08-01,10:00,0.0,178.35984500223861,178.86518119243925,173.8078981992804,EUR,Volkswagen Golf,748549491,1,1,1,3.835001039726041,Compact,5.2078209357166045,,Automatic,700 kilometres per rental,Europcar,"Madrid Airport, T1, Madrid, Spain, 28042",In Terminal,8.036543627492787,Excellent,8.96469790673952,8.238950855602061,8.832352489497172,7.894610686322416,8.404546548737816,7.273113635435003,7.250669806127836,1250.4710665397304,2023-07-23 05:05:17,device=Pixel 4&amp;network_type=wifi&amp;languagecode=en&amp;display=normal_xxhdpi&amp;cor=ES&amp;currency=EUR,4277138</w:t>
        <w:br/>
        <w:t>Charles de Gaulle Airport,CDG,FR,Paris,1.9836595200932838,2023-07-30,10:00,2023-07-24,10:00,0.0,224.32781706290638,221.03576619711214,223.80388128062316,EUR,Nissan Qashqai,748549492,1,1,1,3.844925067300032,Intermediate,4.9704873582340054,,Manual,Unlimited km,Enterprise,"Aéroport de Paris-Charles-de-Gaulle, Terminal 1, Terminal 2C/D, Terminal 2E/F, Roissy-en-France, France, 95716",In Terminal,7.816215524213163,Very good,8.295782292856519,8.409128807350172,8.607943612043984,8.334208046611387,7.54975742504147,7.08178183576955,7.394975527697222,599.6259610048955,2023-07-23 05:05:17,device=Pixel 4&amp;network_type=wifi&amp;languagecode=en&amp;display=normal_xxhdpi&amp;cor=FR&amp;currency=EUR,4277139</w:t>
        <w:br/>
        <w:t>Amsterdam Airport Schiphol,AMS,NL,Amsterdam,2.021032273299202,2023-07-31,10:00,2023-07-21,10:00,0.0,278.84410678143223,282.89577012594106,259.171142509719,EUR,Skoda Octavia Estate,748549493,1,1,1,4.206748463064349,Intermediate,5.02833253665118,,Manual,400 kilometres per rental,Enterprise,"Amsterdam Schiphol Airport, Schiphol Plaza Arrival Hall 22, Amsterdam, Holland, 1118 AX",In Terminal,8.695796306680327,Excellent,9.046510927945578,8.949561799681423,9.766123313369617,9.113301500583804,8.979788559349323,8.3669151607034,8.603951046556647,2037.4985537778743,2023-07-23 05:05:17,device=Pixel 4&amp;network_type=wifi&amp;languagecode=en&amp;display=normal_xxhdpi&amp;cor=NL&amp;currency=EUR,4277140</w:t>
        <w:br/>
        <w:t>Charles de Gaulle Airport,CDG,FR,Paris,1.9226973035832595,2023-07-19,10:00,2023-07-25,10:00,0.0,249.37730148094298,242.73854825187283,237.9756496665038,EUR,Hyundai Kona,748549494,1,1,1,5.425823923428018,Compact,4.705763345145632,,Automatic,Unlimited km,Enterprise,"Aéroport de Paris-Charles-de-Gaulle, Terminal 1, Terminal 2C/D, Terminal 2E/F, Roissy-en-France, France, 95716",In Terminal,8.11319833029078,Very good,8.442601961882126,8.505704906330239,8.552501754165139,8.213902079549165,7.535133428319872,6.801698041572117,7.401684513400742,591.2089749324958,2023-07-23 05:05:17,device=Pixel 4&amp;network_type=wifi&amp;languagecode=en&amp;display=normal_xxhdpi&amp;cor=FR&amp;currency=EUR,4277141</w:t>
        <w:br/>
        <w:t>Malpensa Airport,MXP,IT,Milan,1.9839048518223705,2023-07-27,10:00,2023-07-22,10:00,0.0,60.524726326704005,59.35535395657602,62.044144663605984,EUR,Opel Corsa,748549495,1,1,1,4.006167054670844,Economy,5.104839742312624,,Manual,Unlimited km,Autovia,"90, Via Europa, Milan Malpensa Airport, King Parking, Departure Area Exit 16, Lonate Pozzolo, Italy, 21015",Shuttle Bus,6.212277120442829,Good,6.959051829926057,6.915707215937711,7.875352559929464,5.859485696343296,4.690303102591183,4.746743350901994,6.401841886165777,390.0277086542549,2023-07-23 05:05:17,device=Pixel 4&amp;network_type=wifi&amp;languagecode=en&amp;display=normal_xxhdpi&amp;cor=IT&amp;currency=EUR,4277142</w:t>
        <w:br/>
        <w:t>Istanbul Airport,IST,TR,Istanbul,1.8464711975942867,2023-07-21,10:00,2023-07-30,10:00,0.0,8687.460641654225,9178.449738933095,8830.110436608262,TRY,Jeep Renegade,748549496,1,1,1,3.9357224311299244,Intermediate,4.92700307574555,,Automatic,Unlimited km,Autounion,"Istanbul International Airport, Tayakadın mah. Yassıören cad. no: 150 arnavutköy, Istanbul, Istanbul, Turkey, 34076",Shuttle Bus,7.339536898291007,Very good,7.81277197240877,7.57006964747237,7.770328080728103,8.377045105262175,7.093505511249783,6.223279339868463,7.870894143005117,183.3721340845905,2023-07-23 05:05:17,device=Pixel 4&amp;network_type=wifi&amp;languagecode=en&amp;display=normal_xxhdpi&amp;cor=TR&amp;currency=TRY,4277143</w:t>
        <w:br/>
        <w:t>Malpensa Airport,MXP,IT,Milan,1.9933753685435474,2023-07-21,10:00,2023-07-21,10:00,0.0,200.5342540683005,195.27937277765412,195.63272226572047,EUR,Ford Focus    Estate,748549497,1,1,1,4.042644884048208,Intermediate,4.773426985694676,,Manual,Unlimited km,Alamo,"Aeroporto di Milano Malpensa T2, Ferno, Italy, 21019",Car Rental Centre,8.341065438043344,Excellent,8.663656064388343,8.465888849653647,8.851958237323796,8.836677524576455,7.784614660560976,7.129242616035424,7.936747039017119,1594.691113676969,2023-07-23 05:05:17,device=Pixel 4&amp;network_type=wifi&amp;languagecode=en&amp;display=normal_xxhdpi&amp;cor=IT&amp;currency=EUR,4277144</w:t>
        <w:br/>
        <w:t>Frankfurt am Main Airport,FRA,DE,Frankfurt,1.9478810004027276,2023-07-19,10:00,2023-07-29,10:00,0.0,372.31816931506467,366.69118266542847,353.8651754863146,EUR,Opel Insignia,748549498,1,1,1,3.920474238603252,Intermediate,5.201834885109749,,Automatic,600 kilometres per rental,Europcar,"Frankfurt Airport, Terminal 1 - Area A, Frankfurt am Main, Germany, 60549",In Terminal,8.577940811331478,Excellent,8.579284308499366,9.436158262328911,9.041874943114497,8.530327073279272,8.408025003342145,7.0280182311684705,7.738025860545221,2139.5910070763443,2023-07-23 05:05:17,device=Pixel 4&amp;network_type=wifi&amp;languagecode=en&amp;display=normal_xxhdpi&amp;cor=DE&amp;currency=EUR,4277145</w:t>
        <w:br/>
        <w:t>Munich Airport,MUC,DE,Munich,2.011756551137979,2023-07-19,10:00,2023-07-20,10:00,0.0,425.6567561127166,452.018428601372,432.23395692271293,EUR,Audi A5,748549499,1,1,1,2.1201589742367033,Luxury,4.0868415913508205,,Automatic,600 kilometres per rental,Sixt,"Terminalstraße Mitte, München, Germany, 85356",Car Rental Centre,7.439518336755551,Very good,8.399113997966928,8.454441197409094,9.65703391999567,6.376014750326895,7.309875198117958,6.10173281204422,6.468274198926087,2064.535461184322,2023-07-23 05:05:17,device=Pixel 4&amp;network_type=wifi&amp;languagecode=en&amp;display=normal_xxhdpi&amp;cor=DE&amp;currency=EUR,4277146</w:t>
        <w:br/>
        <w:t>Josep Tarradellas Barcelona–El Prat Airport,BCN,ES,Barcelona,1.9332040269479955,2023-08-01,10:00,2023-08-03,10:00,0.0,193.52598943329556,193.1701822944108,197.7505025048259,EUR,Audi A1,748549500,1,1,1,,Compact,4.184182332415344,,Manual,700 kilometres per rental,Sixt,"5-7, Carrer de Palaudàries, Barcelona, Spain, 08004",Downtown,7.542617025705899,Very good,7.61308848984137,7.841870621353553,8.525831636930997,7.16618175676816,7.122980014464857,6.868392551158814,6.409284772485634,133.67018705101577,2023-07-23 05:05:17,device=Pixel 4&amp;network_type=wifi&amp;languagecode=en&amp;display=normal_xxhdpi&amp;cor=ES&amp;currency=EUR,4277147</w:t>
        <w:br/>
        <w:t>Malpensa Airport,MXP,IT,Milan,1.9944324818514225,2023-08-01,10:00,2023-07-22,10:00,0.0,64.13192294524845,64.37059432719167,63.2701578832927,EUR,Fiat Panda,748549501,1,1,1,3.843136544217645,Mini,4.902511754267415,,Manual,Unlimited km,Hertz,"Aeroporto di Milano Malpensa T2, Ferno, Italy, 21010",Car Rental Centre,7.137351674519937,Very good,7.984001126409569,8.150021800072176,8.603813164685384,7.121945094382427,7.247006884724728,5.639864863791554,6.857947320062272,1712.8902747024613,2023-07-23 05:05:17,device=Pixel 4&amp;network_type=wifi&amp;languagecode=en&amp;display=normal_xxhdpi&amp;cor=IT&amp;currency=EUR,4277148</w:t>
        <w:br/>
        <w:t>Malpensa Airport,MXP,IT,Milan,2.187501875902939,2023-07-28,10:00,2023-07-25,10:00,0.0,218.5801234472949,223.16548982407753,225.0780172447174,EUR,BMW 5 Series Estate,748549502,1,1,1,4.016502844945538,Luxury,4.745767450126648,,Automatic,Unlimited km,Sixt,"Aeroporto di Milano Malpensa T1, Ferno, Italy, 21010",In Terminal,6.713058742609434,Very good,7.6925057162534864,7.542490640892719,8.475198080643423,7.190247251185152,7.531463049638759,5.785138161401781,6.253675887651274,1643.7159214593748,2023-07-23 05:05:17,device=Pixel 4&amp;network_type=wifi&amp;languagecode=en&amp;display=normal_xxhdpi&amp;cor=IT&amp;currency=EUR,4277149</w:t>
        <w:br/>
        <w:t>Josep Tarradellas Barcelona–El Prat Airport,BCN,ES,Barcelona,1.9886265359282165,2023-07-21,10:00,2023-08-03,10:00,0.0,121.9682873296633,129.31568282483258,121.69975408195674,EUR,Volkswagen Polo   ,748549503,1,1,1,4.082863543551729,Economy,4.173709872433686,,Automatic,700 kilometres per rental,Flizzr,"Aeropuerto de Barcelona-El Prat, Terminal 1 &amp; 2 Llegadas, Barcelona, Spain, 08820",In Terminal,8.447052825313596,Excellent,9.598583612132256,9.388725206454236,9.305563617213961,9.528383907628882,7.034932049583579,7.0345700060724665,7.56113169347231,105.30607794846667,2023-07-23 05:05:17,device=Pixel 4&amp;network_type=wifi&amp;languagecode=en&amp;display=normal_xxhdpi&amp;cor=ES&amp;currency=EUR,4277150</w:t>
        <w:br/>
        <w:t>Istanbul Airport,IST,TR,Istanbul,1.9634739520289675,2023-07-25,10:00,2023-07-23,10:00,0.0,2562.690556294701,2530.4748506525766,2493.7220653854333,TRY,Renault Clio,748549504,1,1,1,3.9951415152107397,Economy,4.901568536574617,,Manual,1000 kilometres per rental,Green Motion,"Tayakadin Mahallesi, Terminal Caddesi, Arnavutkoy, Istanbul, Turkey, 34283",In Terminal,6.937389534266853,Good,6.852488686319471,6.818806773777775,8.343044830368962,6.392725491318935,7.12734913830991,7.057008156396577,6.075553560729941,883.4940713138234,2023-07-23 05:05:17,device=Pixel 4&amp;network_type=wifi&amp;languagecode=en&amp;display=normal_xxhdpi&amp;cor=TR&amp;currency=TRY,4277151</w:t>
        <w:br/>
        <w:t>Adolfo Suárez Madrid–Barajas Airport,MAD,ES,Madrid,2.00668610545069,2023-08-01,10:00,2023-07-30,10:00,0.0,300.45410544618426,303.7506073875422,305.2834933718346,EUR,Renault Scenic,748549505,1,1,1,5.2117346100586195,Intermediate,4.983087925284806,,Automatic,Unlimited km,Alamo,"Aeropuerto Adolfo Suárez Madrid-Barajas, T1-T4, Madrid, Spain, 28042",In Terminal,8.579352556659611,Excellent,9.067648619672617,8.542750126195886,8.554604726984985,8.777117238901392,8.57174935686549,7.876002002342065,8.269498047205758,1362.6945223855835,2023-07-23 05:05:17,device=Pixel 4&amp;network_type=wifi&amp;languagecode=en&amp;display=normal_xxhdpi&amp;cor=ES&amp;currency=EUR,4277152</w:t>
        <w:br/>
        <w:t>Charles de Gaulle Airport,CDG,FR,Paris,1.8182557395922063,2023-07-31,10:00,2023-07-28,10:00,0.0,256.5433658310269,252.61790732300403,246.08616968635056,EUR,Mercedes C-Class,748549506,1,1,1,4.010098052805361,Premium,5.219141696525504,,Automatic,500 kilometres per rental,Enterprise,"Aéroport de Paris-Charles-de-Gaulle, Terminal 1, Terminal 2C/D, Terminal 2E/F, Roissy-en-France, France, 95716",In Terminal,8.162354046218345,Very good,8.582648118271553,7.882586156512056,8.617499419277172,7.816694611354623,7.71180612042847,6.507382341524486,7.095357809086964,613.0936487124761,2023-07-23 05:05:17,device=Pixel 4&amp;network_type=wifi&amp;languagecode=en&amp;display=normal_xxhdpi&amp;cor=FR&amp;currency=EUR,4277153</w:t>
        <w:br/>
        <w:t>Josep Tarradellas Barcelona–El Prat Airport,BCN,ES,Barcelona,1.9762485423471985,2023-07-30,10:00,2023-08-01,10:00,0.0,95.1581383902142,99.20923633496619,96.89965178270677,EUR,Opel Astra,748549507,1,1,1,3.9553168638640446,Compact,4.8281198457796375,,Automatic,Unlimited km,Enterprise,"Aeropuerto de Barcelona-El Prat, El Prat de Llobregat, Barcelona, Spain, 08020",In Terminal,7.907979260170087,Excellent,8.555775704380013,8.37629565881167,9.081398967156597,8.858616871138098,8.436310421876389,7.087030951913172,7.323041159580068,1401.278520893513,2023-07-23 05:05:17,device=Pixel 4&amp;network_type=wifi&amp;languagecode=en&amp;display=normal_xxhdpi&amp;cor=ES&amp;currency=EUR,4277154</w:t>
        <w:br/>
        <w:t>Josep Tarradellas Barcelona–El Prat Airport,BCN,ES,Barcelona,1.9960770638120093,2023-07-23,10:00,2023-07-25,10:00,0.0,379.24169324437236,362.42277584637594,394.02679881696054,EUR,Volkswagen Tiguan,748549508,1,1,1,4.3192616959487165,Standard,4.935915791217551,,Automatic,400 kilometres per rental,Sixt,"Aeropuerto de Barcelona-El Prat, T1 &amp; T2, Barcelona, Spain, 08820",In Terminal,8.73704040765618,Excellent,9.06964626365048,9.451810414761486,10.108884596058592,9.347818925830547,8.80024348890083,8.0840393080481,7.564483921249535,1958.4674032533194,2023-07-23 05:05:17,device=Pixel 4&amp;network_type=wifi&amp;languagecode=en&amp;display=normal_xxhdpi&amp;cor=ES&amp;currency=EUR,4277155</w:t>
        <w:br/>
        <w:t>Orly Airport,ORY,FR,Paris,2.011754005538246,2023-07-25,10:00,2023-07-29,10:00,0.0,199.59289917208022,198.7888003513087,203.04629139585205,EUR,Toyota Yaris,748549509,1,1,1,5.061209293327948,Economy,4.854167086355139,,Manual,440 kilometres per rental,Keddy By Europcar,"Aéroport de Paris-Orly, Paris, France, 94390",In Terminal,7.681330099503633,Very good,8.31261941807503,7.648406076041412,8.76591237370262,7.820815493530135,7.563950834116058,7.461370647571624,7.040078561434461,662.9048085070451,2023-07-23 05:05:17,device=Pixel 4&amp;network_type=wifi&amp;languagecode=en&amp;display=normal_xxhdpi&amp;cor=FR&amp;currency=EUR,4277156</w:t>
        <w:br/>
        <w:t>Malpensa Airport,MXP,IT,Milan,2.063618431884601,2023-07-27,10:00,2023-07-26,10:00,0.0,69.1827851236675,65.44417987127876,68.69402111185894,EUR,Fiat 500,748549510,1,1,1,1.9606186283382907,Economy,3.993196624822879,,Manual,Unlimited km,Europcar,"Aeroporto di Milano Malpensa T1, Ferno, Italy, 21010",In Terminal,7.517320889180274,Very good,7.6337345067671,8.298330295366974,8.697269029092993,7.754442344903819,8.086292712323855,6.893408058361099,7.33216771825903,1588.6018522652028,2023-07-23 05:05:17,device=Pixel 4&amp;network_type=wifi&amp;languagecode=en&amp;display=normal_xxhdpi&amp;cor=IT&amp;currency=EUR,4277157</w:t>
        <w:br/>
        <w:t>Amsterdam Airport Schiphol,AMS,NL,Amsterdam,2.023675070889601,2023-08-01,10:00,2023-07-30,10:00,0.0,107.71539342783504,108.15025236854211,102.91714000642816,EUR,Opel Corsa   ,748549511,1,1,1,3.8736225418908052,Economy,4.9783831103143426,,Automatic,Unlimited km,Budget,"5, Aankomstpassage, Amsterdam, Holland, 1118 AX",Car Rental Centre,8.98047927011802,Superb,9.10948731969483,9.423112437457428,9.78476213246757,9.747388143631074,9.148043074358299,7.891669945981971,8.32418635396935,2783.9031544752233,2023-07-23 05:05:17,device=Pixel 4&amp;network_type=wifi&amp;languagecode=en&amp;display=normal_xxhdpi&amp;cor=NL&amp;currency=EUR,4277158</w:t>
        <w:br/>
        <w:t>Josep Tarradellas Barcelona–El Prat Airport,BCN,ES,Barcelona,1.9311626867402232,2023-07-18,10:00,2023-07-26,10:00,0.0,208.12204945708578,191.86200085789787,206.24977179509335,EUR,Opel Mokka,748549512,1,1,1,4.830241891744908,Intermediate,4.852670485865984,,Automatic,700 kilometres per rental,Europcar,"Aeropuerto de Barcelona-El Prat, Barcelona, Spain, 08820",In Terminal,7.657909956813152,Very good,8.00133324501021,8.028676997578494,8.883685905666516,7.115238154289324,7.83135130885095,6.677515202162002,6.950459980108077,1544.5997884770845,2023-07-23 05:05:17,device=Pixel 4&amp;network_type=wifi&amp;languagecode=en&amp;display=normal_xxhdpi&amp;cor=ES&amp;currency=EUR,4277159</w:t>
        <w:br/>
        <w:t>Frankfurt am Main Airport,FRA,DE,Frankfurt,1.8870642644227733,2023-07-27,10:00,2023-07-23,10:00,0.0,286.46228758553104,275.2795395622797,300.76198161637524,EUR,Seat Ateca,748549513,1,1,1,3.645118611100064,Intermediate,4.967008811721266,,Manual,600 kilometres per rental,Europcar,"Frankfurt Airport, Terminal 1 - Area A, Frankfurt am Main, Germany, 60549",In Terminal,8.475838544424509,Excellent,8.832099199220782,8.934469912779697,9.684670009168542,8.44937873813972,8.52987544951848,7.410345432164791,8.321259979415647,2138.513204212169,2023-07-23 05:05:17,device=Pixel 4&amp;network_type=wifi&amp;languagecode=en&amp;display=normal_xxhdpi&amp;cor=DE&amp;currency=EUR,4277160</w:t>
        <w:br/>
        <w:t>Heathrow Airport,LHR,GB,London,2.0602678747134777,2023-07-20,10:00,2023-08-02,10:00,0.0,182.0663152021479,191.96089862536596,185.24863829146508,GBP,Vauxhall Corsa,748549514,1,1,1,2.0754848570630307,Economy,4.06512960311849,,Automatic,Unlimited mileage,Enterprise,"Northern Perimeter Road, Hounslow, London, UK, TW6 2RY",Shuttle Bus,8.128806916798556,Excellent,8.041613202315876,8.322524093918213,9.297351178171514,8.409837809794228,8.7963156165024,7.760803168842589,7.928870787162448,1906.9418015528927,2023-07-23 05:05:17,device=Pixel 4&amp;network_type=wifi&amp;languagecode=en&amp;display=normal_xxhdpi&amp;cor=GB&amp;currency=GBP,4277161</w:t>
        <w:br/>
        <w:t>Dublin Airport,DUB,IE,Dublin,1.9632165277673883,2023-07-27,10:00,2023-07-26,10:00,0.0,125.24828704915518,114.73633882604587,121.37822375790851,EUR,Renault Captur,748549515,1,1,1,3.9845086873644218,Compact,5.102754071736687,,Manual,Unlimited km,Dollar,"Dublin Airport, Dublin, Ireland, K67 N8W7",Car Rental Centre,8.064650401310876,Excellent,8.589230680916042,8.287318905620571,9.277093742875627,7.72531556430696,8.015986006575954,6.245664764234735,7.7813860777931545,1018.6516997803395,2023-07-23 05:05:17,device=Pixel 4&amp;network_type=wifi&amp;languagecode=en&amp;display=normal_xxhdpi&amp;cor=IE&amp;currency=EUR,4277162</w:t>
      </w:r>
    </w:p>
    <w:p>
      <w:r>
        <w:rPr>
          <w:rFonts w:ascii="Consolas" w:hAnsi="Consolas"/>
          <w:sz w:val="14"/>
        </w:rPr>
        <w:t>Lisbon Airport,LIS,PT,Lisbon,2.0173815711676757,2023-07-29,10:00,2023-07-24,10:00,0.0,78.17699687101816,76.55203629713458,81.94954027670275,EUR,Fiat 500,748549516,1,1,1,2.0450679778459144,Mini,4.028813173807849,,Manual,Unlimited km,Sixt,"Alameda das Comunidades Portuguesas, Lisboa, Portugal, 1700-111",In Terminal,8.737123593380552,Excellent,9.670523187504385,8.782416345274182,9.381307037965154,9.00308035127996,8.99831526263467,7.350094346815471,7.713293234271406,8996.922052267679,2023-07-23 05:05:17,device=Pixel 4&amp;network_type=wifi&amp;languagecode=en&amp;display=normal_xxhdpi&amp;cor=PT&amp;currency=EUR,4277163</w:t>
        <w:br/>
        <w:t>Lisbon Airport,LIS,PT,Lisbon,2.0901356017538815,2023-07-24,10:00,2023-07-31,10:00,0.0,168.65155098965076,176.05568126634608,178.05457353009635,EUR,Seat Leon,748549517,1,1,1,4.025415051449227,Compact,5.036551754371937,,Automatic,Unlimited km,Hertz,"Alameda das Comunidades Portuguesas, Lisboa, Portugal, 1700-111",In Terminal,7.959852243344045,Very good,9.006063479600963,8.290246520658355,8.758438393529955,7.40530143963862,8.50934435024214,6.5284298817206805,7.327260745083583,766.6398585961584,2023-07-23 05:05:17,device=Pixel 4&amp;network_type=wifi&amp;languagecode=en&amp;display=normal_xxhdpi&amp;cor=PT&amp;currency=EUR,4277164</w:t>
        <w:br/>
        <w:t>Frankfurt am Main Airport,FRA,DE,Frankfurt,2.0165117964380186,2023-07-30,10:00,2023-07-29,10:00,0.0,249.33931354037958,246.77186056185636,246.60776788491398,EUR,Ford Kuga,748549518,1,1,1,3.711348437715832,Intermediate,4.771214021563466,,Manual,600 kilometres per rental,Thrifty,"Frankfurt Airport, Terminal 1, Frankfurt am Main, Germany, 60549",In Terminal,7.768993506865289,Very good,8.218195350599586,8.43047426997292,9.291634372182742,7.851306710771662,5.660343910536581,7.31734114238394,7.912804503804045,383.4993320345557,2023-07-23 05:05:17,device=Pixel 4&amp;network_type=wifi&amp;languagecode=en&amp;display=normal_xxhdpi&amp;cor=DE&amp;currency=EUR,4277165</w:t>
        <w:br/>
        <w:t>Charles de Gaulle Airport,CDG,FR,Paris,1.9070062194552297,2023-07-25,10:00,2023-07-29,10:00,0.0,232.23175926808264,227.4181788740259,225.52533245533024,EUR,Nissan Qashqai   ,748549519,1,1,1,3.9715778403476207,Intermediate,5.181909487406415,,Manual,Unlimited km,Alamo,"Aéroport de Paris-Charles-de-Gaulle, Terminal 1, Terminal 2C/D, Terminal 2E/F, Roissy-en-France, France, 95700",In Terminal,7.851800869840646,Excellent,8.568785261141405,8.116705566178176,8.715871974088893,8.62734895210414,8.162447211296639,6.645235142140157,7.20443490363951,827.3617106960767,2023-07-23 05:05:17,device=Pixel 4&amp;network_type=wifi&amp;languagecode=en&amp;display=normal_xxhdpi&amp;cor=FR&amp;currency=EUR,4277166</w:t>
        <w:br/>
        <w:t>Munich Airport,MUC,DE,Munich,2.019601865235141,2023-07-22,10:00,2023-07-27,10:00,0.0,280.07869527795555,283.3099768424427,296.80984639819536,EUR,Ford Kuga,748549520,1,1,1,3.9813209316063354,Intermediate,5.045579736781592,,Manual,800 kilometres per rental,Hertz,"Terminalstraße Mitte, München, Germany, 85356",Car Rental Centre,7.398342706419835,Very good,8.718649502480403,8.111293094608394,10.00935523750044,7.063896909343185,8.138333925273972,7.087391166817731,6.732023710522552,1402.5255569260487,2023-07-23 05:05:17,device=Pixel 4&amp;network_type=wifi&amp;languagecode=en&amp;display=normal_xxhdpi&amp;cor=DE&amp;currency=EUR,4277167</w:t>
        <w:br/>
        <w:t>Heathrow Airport,LHR,GB,London,1.9852729613264868,2023-07-30,10:00,2023-07-31,10:00,0.0,145.70903875695754,162.2852107833216,152.22609129861394,GBP,Volkswagen ID.3,748549521,1,1,1,5.21406377318792,Compact,5.196730827786289,,Automatic,200 miles per rental,Green Motion,"239 Sipson Road, Holiday Inn London, London, UK, UB7 0HW",Shuttle Bus,6.811111853948451,Good,7.923766660918841,7.5039891130012695,8.074444622709887,6.797511393174573,5.969025299774771,5.856183455322484,6.8794008363393715,5147.571673498357,2023-07-23 05:05:17,device=Pixel 4&amp;network_type=wifi&amp;languagecode=en&amp;display=normal_xxhdpi&amp;cor=GB&amp;currency=GBP,4277168</w:t>
        <w:br/>
        <w:t>Dublin Airport,DUB,IE,Dublin,1.9158730406031625,2023-07-18,10:00,2023-07-20,10:00,0.0,108.644689830895,110.8034183250748,111.15307192807623,EUR,Volkswagen Polo,748549522,1,1,1,3.0856268553492963,Economy,5.076109646988762,,Manual,Unlimited km,Thrifty,"Dublin Ap, Dublin, Ireland, K67 N8W7",Car Rental Centre,7.299032757068703,Very good,8.338493416434606,7.970813414868516,8.985488619889082,7.930214946867146,7.784099527696205,6.6654960257815485,7.128185571014227,3046.373382965528,2023-07-23 05:05:17,device=Pixel 4&amp;network_type=wifi&amp;languagecode=en&amp;display=normal_xxhdpi&amp;cor=IE&amp;currency=EUR,4277169</w:t>
        <w:br/>
        <w:t>Lisbon Airport,LIS,PT,Lisbon,2.058036926422139,2023-07-19,10:00,2023-07-29,10:00,0.0,61.044431053942816,61.3090293211712,57.4760368303166,EUR,Volkswagen Polo,748549523,1,1,1,3.9796546747301966,Economy,5.143124926650828,,Manual,Unlimited km,OK Mobility,"24 Rua da Guiné, Lisboa, Portugal, 2685-337",Shuttle Bus,7.11548100716461,Good,8.780240050962355,8.7242066442246,7.747306454176758,6.78274207904599,5.967124771063281,5.048314610777069,5.769693625949782,1348.95569273402,2023-07-23 05:05:17,device=Pixel 4&amp;network_type=wifi&amp;languagecode=en&amp;display=normal_xxhdpi&amp;cor=PT&amp;currency=EUR,4277170</w:t>
        <w:br/>
        <w:t>Lisbon Airport,LIS,PT,Lisbon,2.020741851134926,2023-07-31,10:00,2023-07-26,10:00,0.0,187.047491955815,192.70458016894932,194.44166258126674,EUR,Mercedes B-Class,748549524,1,1,1,3.9957117677796963,Intermediate,4.838510035729944,,Automatic,Unlimited km,Drive on Holidays,"Ponto de Encontro, Lisboa, Portugal, 1700-111",Shuttle Bus,7.30759841470499,Very good,8.365992249917122,7.8873132136051,7.658939577672138,8.217686620638046,7.233370858092927,5.584124544564681,7.910974933312669,6173.63724785047,2023-07-23 05:05:17,device=Pixel 4&amp;network_type=wifi&amp;languagecode=en&amp;display=normal_xxhdpi&amp;cor=PT&amp;currency=EUR,4277171</w:t>
        <w:br/>
        <w:t>Charles de Gaulle Airport,CDG,FR,Paris,2.11449582340472,2023-07-24,10:00,2023-07-23,10:00,0.0,175.4348518599979,166.86503194583662,168.7820967660405,EUR,Peugeot 308,748549525,1,1,1,3.9094597746204762,Compact,5.438633993629788,,Automatic,Unlimited km,Alamo,"Aéroport de Paris-Charles-de-Gaulle, Terminal 1, Terminal 2C/D, Terminal 2E/F, Roissy-en-France, France, 95700",In Terminal,8.266155405275173,Excellent,8.287399129222681,7.9033036816274915,8.625329032225858,9.219724903585796,8.135170590957836,6.1118867244685,7.220385623746266,806.2291975227582,2023-07-23 05:05:17,device=Pixel 4&amp;network_type=wifi&amp;languagecode=en&amp;display=normal_xxhdpi&amp;cor=FR&amp;currency=EUR,4277172</w:t>
        <w:br/>
        <w:t>Josep Tarradellas Barcelona–El Prat Airport,BCN,ES,Barcelona,2.0019637367551715,2023-07-26,10:00,2023-07-21,10:00,0.0,295.04833507356653,308.36300114272785,302.653650602577,EUR,Mercedes A-Class,748549526,1,1,1,3.891297982650248,Intermediate,5.03766852038054,,Automatic,700 kilometres per rental,Sixt,"Aeropuerto de Barcelona-El Prat, T1 &amp; T2, Barcelona, Spain, 08820",In Terminal,9.279980038883487,Excellent,9.187507836568267,9.849113040988838,9.571617349728697,9.495142628872348,8.62276031771454,8.243384394829041,7.464757801016067,1944.1916511342415,2023-07-23 05:05:17,device=Pixel 4&amp;network_type=wifi&amp;languagecode=en&amp;display=normal_xxhdpi&amp;cor=ES&amp;currency=EUR,4277173</w:t>
        <w:br/>
        <w:t>Munich Airport,MUC,DE,Munich,1.9571427777158763,2023-07-19,10:00,2023-07-30,10:00,0.0,237.07118407879642,250.18032259693146,255.99304713346558,EUR,Seat Arona,748549527,1,0,1,4.887229080168752,Compact,5.138071370252905,,Automatic,600 kilometres per rental,Alamo,"Terminalstraße Mitte, München, Germany, 85356",Car Rental Centre,8.756428567625806,Excellent,9.062827414636313,9.243121263151822,9.76753042491435,8.93942643292521,8.658603164477,8.271240332772866,8.173250189942161,1898.3172439703876,2023-07-23 05:05:17,device=Pixel 4&amp;network_type=wifi&amp;languagecode=en&amp;display=normal_xxhdpi&amp;cor=DE&amp;currency=EUR,4277174</w:t>
        <w:br/>
        <w:t>Adolfo Suárez Madrid–Barajas Airport,MAD,ES,Madrid,2.021338103840558,2023-07-30,10:00,2023-07-26,10:00,0.0,105.9821768174167,103.54778014864625,99.89133414700225,EUR,Opel Insignia,748549528,1,1,1,3.97546070412731,Standard,5.086315375900861,,Manual,Unlimited km,Enterprise,"Aeropuerto Adolfo Suárez Madrid-Barajas, T1-T4, Madrid, Spain, 28042",In Terminal,8.3747964073905,Excellent,8.81280183661698,8.66295242020608,8.688293677156238,9.284799720652908,8.445024234747853,7.757996161227892,7.879611627594506,1118.8324631184469,2023-07-23 05:05:17,device=Pixel 4&amp;network_type=wifi&amp;languagecode=en&amp;display=normal_xxhdpi&amp;cor=ES&amp;currency=EUR,4277175</w:t>
        <w:br/>
        <w:t>Charles de Gaulle Airport,CDG,FR,Paris,1.982830906681937,2023-07-27,10:00,2023-07-21,10:00,0.0,156.64542635357395,156.7207009073428,168.59983475501718,EUR,Fiat 500,748549529,1,1,1,2.0067071353701973,Mini,3.909476793668921,,Manual,500 kilometres per rental,Sixt,"Aéroport de Paris-Charles-de-Gaulle, Roissy-en-France, France, 95711",In Terminal,7.874698147010449,Excellent,8.067213137595354,8.510982393010217,8.903205638612942,8.434683331662926,8.692962553678742,6.900796982250557,7.770933118431395,2242.8103642489073,2023-07-23 05:05:17,device=Pixel 4&amp;network_type=wifi&amp;languagecode=en&amp;display=normal_xxhdpi&amp;cor=FR&amp;currency=EUR,4277176</w:t>
        <w:br/>
        <w:t>Josep Tarradellas Barcelona–El Prat Airport,BCN,ES,Barcelona,2.077496896765563,2023-07-18,10:00,2023-07-26,10:00,0.0,88.75932398558894,90.57284216892329,93.69195997549762,EUR,Seat Toledo,748549530,1,1,1,3.9664669782453292,Intermediate,4.877430065614584,,Manual,Unlimited km,Enterprise,"Aeropuerto de Barcelona-El Prat, El Prat de Llobregat, Barcelona, Spain, 08020",In Terminal,8.272840769344509,Excellent,8.500852953407792,8.763248643142651,9.210740546430817,8.767062538830434,8.339611337796091,7.378393027461967,7.782632917473656,1379.5627990279709,2023-07-23 05:05:17,device=Pixel 4&amp;network_type=wifi&amp;languagecode=en&amp;display=normal_xxhdpi&amp;cor=ES&amp;currency=EUR,4277177</w:t>
        <w:br/>
        <w:t>Adolfo Suárez Madrid–Barajas Airport,MAD,ES,Madrid,2.0061186031360156,2023-07-21,10:00,2023-07-29,10:00,0.0,391.74827683640115,373.3870594563685,364.41337130413444,EUR,Volkswagen Touran,748549531,1,1,1,4.0409830248387975,Intermediate,,,Manual,500 kilometres per rental,Clickrent,"17 Calle de Lola Flores, Madrid Airport, Madrid, Spain - Mainland, 28022",Shuttle Bus,8.699387296919388,Excellent,8.537411684212763,8.687902703756745,9.34756540131821,7.849321656445967,7.088783806949703,7.745271018884929,8.7312120107384,62.38839350657572,2023-07-23 05:05:17,device=Pixel 4&amp;network_type=wifi&amp;languagecode=en&amp;display=normal_xxhdpi&amp;cor=ES&amp;currency=EUR,4277178</w:t>
        <w:br/>
        <w:t>Istanbul Airport,IST,TR,Istanbul,1.9609145004421014,2023-07-21,10:00,2023-08-03,10:00,0.0,13081.854038704472,11959.778447271707,13127.772640053574,TRY,Nissan Qashqai,748549532,1,1,1,4.934276623068686,Intermediate,4.851087497917692,,Automatic,Unlimited km,Eren Rent A Car,"Istanbul International Airport, Istanbul, Istanbul, Turkey, 34283",Meet &amp; Greet,5.153741652332207,,4.919648642501037,5.185159881684671,6.2681877882558865,5.447619646341928,5.283180228359662,3.8756947197176497,5.040872618581621,118.2922658879158,2023-07-23 05:05:17,device=Pixel 4&amp;network_type=wifi&amp;languagecode=en&amp;display=normal_xxhdpi&amp;cor=TR&amp;currency=TRY,4277179</w:t>
        <w:br/>
        <w:t>Adolfo Suárez Madrid–Barajas Airport,MAD,ES,Madrid,2.01208478116041,2023-07-31,10:00,2023-08-03,10:00,0.0,94.54001755140142,94.87566739965843,91.97868489330725,EUR,Ford Focus,748549533,1,1,1,4.0831594058513625,Compact,5.265468513740126,,Manual,Unlimited km,Hertz,"Avenida de la Hispanidad, Madrid, Spain, 28042",In Terminal,7.606463391300614,Very good,8.17076963563405,8.07470353423823,8.507820272342158,6.816167220707961,8.445035924897834,6.452431331116777,7.371618161554246,988.1448207605704,2023-07-23 05:05:17,device=Pixel 4&amp;network_type=wifi&amp;languagecode=en&amp;display=normal_xxhdpi&amp;cor=ES&amp;currency=EUR,4277180</w:t>
        <w:br/>
        <w:t>Munich Airport,MUC,DE,Munich,2.0189721397555616,2023-07-24,10:00,2023-07-20,10:00,0.0,285.21582488383496,274.2009913684423,288.60029657742615,EUR,Skoda Superb Estate,748549534,1,1,1,4.236131373822098,Standard,5.057811009171804,,Manual,Unlimited km,Enterprise,"Terminalstraße Mitte, Mietwagenzentrum, München, Germany, 85356",Car Rental Centre,9.250336896849902,Excellent,8.864587012785833,8.52585324677521,9.58191497768026,9.461643945019816,8.677924586537946,8.488861254416522,8.485436550916194,1149.9202538737593,2023-07-23 05:05:17,device=Pixel 4&amp;network_type=wifi&amp;languagecode=en&amp;display=normal_xxhdpi&amp;cor=DE&amp;currency=EUR,4277181</w:t>
        <w:br/>
        <w:t>Malpensa Airport,MXP,IT,Milan,2.013429073251687,2023-08-01,10:00,2023-07-20,10:00,0.0,46.35929901230476,44.64221225926455,47.870842984164064,EUR,Citroen C1,748549535,1,1,1,2.075073687709433,Mini,4.155526861065786,,Manual,Unlimited km,Goldcar,"Aeroporto di Milano Malpensa T1, Ferno, Italy, 21010",In Terminal,7.044132143530334,Good,7.468739328554513,6.458730048452872,8.591006152237926,6.502253774561668,6.778255800174038,6.702039615777804,5.808518760410659,5042.687407958545,2023-07-23 05:05:17,device=Pixel 4&amp;network_type=wifi&amp;languagecode=en&amp;display=normal_xxhdpi&amp;cor=IT&amp;currency=EUR,4277182</w:t>
        <w:br/>
        <w:t>Zurich Airport,ZRH,CH,Zürich,1.9829791301226545,2023-07-25,10:00,2023-07-22,10:00,0.0,186.42785222639137,194.25358878700897,180.98495916928798,CHF,Opel Mokka,748549536,1,1,1,3.8763851900487873,Compact,5.1052543191718875,,Automatic,Unlimited km,Alamo,"Rondellstrasse, Kloten, Zurich, Switzerland, 8058",In Terminal,7.466728541749553,Very good,8.425814173883499,7.435695403780248,8.562270582099638,7.685914954799481,7.456471456100375,6.325288503633453,6.747201446572652,3109.567748827288,2023-07-23 05:05:17,device=Pixel 4&amp;network_type=wifi&amp;languagecode=en&amp;display=normal_xxhdpi&amp;cor=CH&amp;currency=CHF,4277183</w:t>
        <w:br/>
        <w:t>Adolfo Suárez Madrid–Barajas Airport,MAD,ES,Madrid,2.0056011146804296,2023-08-01,10:00,2023-07-26,10:00,0.0,203.3977222636592,201.74695298405624,205.44687225962846,EUR,Mercedes C-Class,748549537,1,1,1,3.930919656154046,Premium,4.850190882499409,,Automatic,500 kilometres per rental,Alamo,"Aeropuerto Adolfo Suárez Madrid-Barajas, T1-T4, Madrid, Spain, 28042",In Terminal,8.555145238096767,Excellent,8.927301964675653,8.949660627891305,9.072670764807755,8.432562602248124,8.489516726939085,7.81186663667757,8.013222923007033,1314.825287161533,2023-07-23 05:05:17,device=Pixel 4&amp;network_type=wifi&amp;languagecode=en&amp;display=normal_xxhdpi&amp;cor=ES&amp;currency=EUR,4277184</w:t>
        <w:br/>
        <w:t>Lisbon Airport,LIS,PT,Lisbon,1.9661045234150911,2023-07-25,10:00,2023-07-24,10:00,0.0,222.05652539326658,229.00099000166813,219.57705746048183,EUR,Toyota Corolla Estate,748549538,1,1,1,5.188855465868524,Standard,5.06875144010934,,Automatic,Unlimited km,Guerin,"Alameda das Comunidades Portuguesas, Lisboa, Portugal, 1700-008",In Terminal,8.49953502523043,Excellent,9.667404885673221,8.781275583285701,9.443196734888756,9.093369316912362,8.755827790733859,7.277400367657412,8.501502143631813,6108.632205941794,2023-07-23 05:05:17,device=Pixel 4&amp;network_type=wifi&amp;languagecode=en&amp;display=normal_xxhdpi&amp;cor=PT&amp;currency=EUR,4277185</w:t>
        <w:br/>
        <w:t>Dublin Airport,DUB,IE,Dublin,2.014692494075974,2023-07-29,10:00,2023-07-29,10:00,0.0,324.05428690206827,334.011523061775,330.49924725545225,EUR,Volvo XC60,748549539,1,1,1,4.75487764427363,Full-size,5.136622886562141,,Automatic,Unlimited mileage,Enterprise,"Terminal 2 Arrivals, Dublin Aiport, Dublin, Ireland, K67W6K5",In Terminal,8.553568391299104,Excellent,9.165869163878394,8.648593110160942,8.650330597561318,9.269221502728934,8.958184606378124,7.725548570377251,7.790477144086507,711.5946789290834,2023-07-23 05:05:17,device=Pixel 4&amp;network_type=wifi&amp;languagecode=en&amp;display=normal_xxhdpi&amp;cor=IE&amp;currency=EUR,4277186</w:t>
        <w:br/>
        <w:t>Charles de Gaulle Airport,CDG,FR,Paris,1.9447030155883491,2023-07-24,10:00,2023-07-20,10:00,0.0,511.8360874909059,509.8268349201582,498.71224668871616,EUR,Peugeot 5008,748549540,1,1,1,3.964607953948316,Intermediate,,,Manual,Unlimited km,Enterprise,"Aéroport de Paris-Charles-de-Gaulle, Terminal 1, Terminal 2C/D, Terminal 2E/F, Roissy-en-France, France, 95716",In Terminal,7.851107224865698,Very good,8.05002313558951,8.32727408500381,8.43171320643389,8.225316070224489,7.50153681056465,6.797981034009949,6.971047953124419,596.5599820778957,2023-07-23 05:05:17,device=Pixel 4&amp;network_type=wifi&amp;languagecode=en&amp;display=normal_xxhdpi&amp;cor=FR&amp;currency=EUR,4277187</w:t>
        <w:br/>
        <w:t>Josep Tarradellas Barcelona–El Prat Airport,BCN,ES,Barcelona,1.9530994914781712,2023-07-26,10:00,2023-07-20,10:00,0.0,67.44980459734676,68.59426138474252,72.52392376299349,EUR,Fiat Panda,748549541,1,1,1,4.005457319767676,Mini,3.887136771450897,,Manual,Unlimited km,Centauro,"30-34 Carrer de l'Alta Ribagorça, El Prat de Llobregat, Barcelona, Spain, 08820",Shuttle Bus,8.032120641782564,Very good,9.011576272744497,8.700392365581596,9.36659472020232,8.329833145111456,6.927552688380419,6.075116508539085,8.159473919403052,3754.126728101829,2023-07-23 05:05:17,device=Pixel 4&amp;network_type=wifi&amp;languagecode=en&amp;display=normal_xxhdpi&amp;cor=ES&amp;currency=EUR,4277188</w:t>
        <w:br/>
        <w:t>Josep Tarradellas Barcelona–El Prat Airport,BCN,ES,Barcelona,2.1178208657517312,2023-07-29,10:00,2023-08-02,10:00,0.0,76.51439511663239,78.02376315243117,79.30973463706121,EUR,Peugeot 208,748549542,1,1,1,3.967071905373064,Economy,4.932170647279271,,Manual,Unlimited km,Thrifty,"Aeropuerto de Barcelona-El Prat, T1 &amp; T2, Barcelona, Spain, 08820",In Terminal,7.12308542006281,Very good,9.09557441341146,8.974181930610614,8.944768352073144,6.687569489665656,6.6434126204044865,6.192753067685459,6.77722909614663,818.4815608158641,2023-07-23 05:05:17,device=Pixel 4&amp;network_type=wifi&amp;languagecode=en&amp;display=normal_xxhdpi&amp;cor=ES&amp;currency=EUR,4277189</w:t>
        <w:br/>
        <w:t>Istanbul Airport,IST,TR,Istanbul,1.9687284776386567,2023-07-31,10:00,2023-07-31,10:00,0.0,3582.024107104109,3573.5301066749744,3538.115916745708,TRY,Fiat Egea,748549543,1,1,1,3.9732916978605375,Intermediate,5.051972132342486,,Manual,Unlimited km,Goldcar,"Istanbul Grand Airport, Arnavutköy, Istanbul, Turkey, 34283",In Terminal,7.717611516327651,Very good,7.766512458429535,7.329200739255668,8.997218481236338,7.51024849240155,8.020744114625753,6.959278061971956,7.570972534731745,508.1846932000805,2023-07-23 05:05:17,device=Pixel 4&amp;network_type=wifi&amp;languagecode=en&amp;display=normal_xxhdpi&amp;cor=TR&amp;currency=TRY,4277190</w:t>
        <w:br/>
        <w:t>Josep Tarradellas Barcelona–El Prat Airport,BCN,ES,Barcelona,2.0238271620312505,2023-08-01,10:00,2023-07-22,10:00,0.0,87.18968164618637,88.32168461668051,87.0109268376897,EUR,Seat Toledo,748549544,1,1,1,4.038832458945386,Intermediate,5.133262416409048,,Manual,Unlimited km,Alamo,"Aeropuerto de Barcelona-El Prat, El Prat de Llobregat, Barcelona, Spain, 08020",In Terminal,8.301754735664108,Excellent,8.56707274070955,8.229205575670772,8.892632680535975,9.159600622349561,8.827140302239144,6.910984582264944,8.121974157116217,2190.7678376320773,2023-07-23 05:05:17,device=Pixel 4&amp;network_type=wifi&amp;languagecode=en&amp;display=normal_xxhdpi&amp;cor=ES&amp;currency=EUR,4277191</w:t>
        <w:br/>
        <w:t>Adolfo Suárez Madrid–Barajas Airport,MAD,ES,Madrid,1.9025355259824532,2023-07-26,10:00,2023-07-29,10:00,0.0,576.2498679310415,631.3239437359028,612.8067204673906,EUR,BMW 5 Series,748549545,1,1,1,4.006863751362467,Premium,4.819845082685305,,Automatic,400 kilometres per rental,Sixt,"Madrid Airport, Terminal 1 &amp; 4 Llegadas, Madrid, Spain, 28042",In Terminal,8.270263049291119,Excellent,9.277061547963566,8.76736944206818,9.504970107120496,8.026369443988862,8.950767592542405,8.379891768648587,7.5424133697016025,941.1807795844109,2023-07-23 05:05:17,device=Pixel 4&amp;network_type=wifi&amp;languagecode=en&amp;display=normal_xxhdpi&amp;cor=ES&amp;currency=EUR,4277192</w:t>
        <w:br/>
        <w:t>Zurich Airport,ZRH,CH,Zürich,1.979256330104277,2023-07-24,10:00,2023-07-25,10:00,0.0,336.5635084584265,344.81882912252894,350.83430869183024,CHF,Audi A4 4x4 GPS,748549546,1,1,1,4.878034191257228,Premium,4.90021189481229,,Automatic,Unlimited km,Europcar,"PARKING 3 G1, Zurich, Switzerland, 8058",Car Rental Centre,8.500801180231154,Excellent,8.952682638669328,8.591028965450118,9.663206102993968,8.99380564758947,9.264180346322304,7.94249576341928,7.944999244927766,2638.7568379083705,2023-07-23 05:05:17,device=Pixel 4&amp;network_type=wifi&amp;languagecode=en&amp;display=normal_xxhdpi&amp;cor=CH&amp;currency=CHF,4277193</w:t>
        <w:br/>
        <w:t>Malpensa Airport,MXP,IT,Milan,2.0533844447600806,2023-07-21,10:00,2023-07-24,10:00,0.0,212.59555486261294,201.8830976978767,203.13334143821226,EUR,Mercedes E-Class,748549547,1,1,1,4.2096844999385805,Luxury,5.124952356271628,,Automatic,Unlimited km,Avis,"Aeroporto di Milano Malpensa T2, Ferno, Italy, 21010",In Terminal,7.442863216867947,Excellent,8.086618357820806,8.135121897103229,9.530397524441275,7.6666824676320395,8.432977914606516,7.4254694685353195,7.134055232911262,1773.9942411651948,2023-07-23 05:05:17,device=Pixel 4&amp;network_type=wifi&amp;languagecode=en&amp;display=normal_xxhdpi&amp;cor=IT&amp;currency=EUR,4277194</w:t>
        <w:br/>
        <w:t>Adolfo Suárez Madrid–Barajas Airport,MAD,ES,Madrid,2.023419090257489,2023-07-24,10:00,2023-07-27,10:00,0.0,386.6442147277358,403.02456805968177,404.94180442566903,EUR,BMW 3 Series,748549548,1,1,1,3.9986435383541012,Premium,4.826359387484068,,Automatic,Unlimited km,Hertz,"Avenida de la Hispanidad, Madrid, Spain, 28042",In Terminal,7.427269782321529,Very good,8.208677814353148,8.363523983342782,8.564425067642889,7.327039347437403,7.824122303318745,6.344529282130921,7.111067076323898,969.1967381966264,2023-07-23 05:05:17,device=Pixel 4&amp;network_type=wifi&amp;languagecode=en&amp;display=normal_xxhdpi&amp;cor=ES&amp;currency=EUR,4277195</w:t>
        <w:br/>
        <w:t>Istanbul Airport,IST,TR,Istanbul,1.9016581054557762,2023-07-22,10:00,2023-07-29,10:00,0.0,4345.129342467535,4231.773441143116,4346.906609537064,TRY,Dacia Duster,748549549,1,1,1,5.055131359040343,Compact,4.984664323844403,,Manual,Unlimited km,Circular Car Hire,"Istanbul International Airport, Istanbul, Turkey, 34283",Meet &amp; Greet,6.3823015973489605,Good,7.610347518880772,6.771131981720015,7.7365587480782105,5.936897012763597,5.432910561910211,6.2222851965271895,6.304418558280238,631.9639104564164,2023-07-23 05:05:17,device=Pixel 4&amp;network_type=wifi&amp;languagecode=en&amp;display=normal_xxhdpi&amp;cor=TR&amp;currency=TRY,4277196</w:t>
        <w:br/>
        <w:t>Frankfurt am Main Airport,FRA,DE,Frankfurt,1.9612483140463373,2023-07-20,10:00,2023-07-23,10:00,0.0,245.57337850254132,262.4082974499107,269.9192477929419,EUR,Ford Mondeo,748549550,1,1,1,3.9630656335682857,Intermediate,4.9858284380296976,,Automatic,800 kilometres per rental,Hertz,"Frankfurt Airport, Terminal 1, Frankfurt am Main, Germany, 60549",In Terminal,8.329461157264607,Excellent,9.106695731463953,8.86675955365994,8.53466056019881,8.782518441929588,8.269365698602476,7.837967473719572,7.46544067292808,1181.1990954586329,2023-07-23 05:05:17,device=Pixel 4&amp;network_type=wifi&amp;languagecode=en&amp;display=normal_xxhdpi&amp;cor=DE&amp;currency=EUR,4277197</w:t>
        <w:br/>
        <w:t>Orly Airport,ORY,FR,Paris,2.0562904336430208,2023-07-27,10:00,2023-07-26,10:00,0.0,232.10030437480253,235.03439657788002,241.68688714746307,EUR,Opel Corsa,748549551,1,1,1,4.004485359617632,Economy,4.105255387332479,,Manual,Unlimited km,Enterprise,"Aéroport de Paris-Orly, Paris, France, 94390",In Terminal,7.8254929646130895,Excellent,8.703266662361694,8.89740972990077,8.373417033739843,8.942483717468265,8.48756209297751,6.992197011797644,8.22346387610088,396.7316585871552,2023-07-23 05:05:17,device=Pixel 4&amp;network_type=wifi&amp;languagecode=en&amp;display=normal_xxhdpi&amp;cor=FR&amp;currency=EUR,4277198</w:t>
        <w:br/>
        <w:t>Heathrow Airport,LHR,GB,London,1.931073990467884,2023-07-26,10:00,2023-07-26,10:00,0.0,221.60379329856414,233.97489852051405,221.36257658925692,GBP,Peugeot 3008,748549552,1,1,1,3.9091912667534707,Intermediate,5.046629655470866,,Automatic,450 miles per rental,Sixt,"Heathrow Airport, London, UK, TW6 2GD",In Terminal,7.744096223750687,Very good,8.688831935733218,7.721138025835947,9.306787045417884,8.156735531079674,7.036709685320404,7.01372135871797,6.9145583811491225,2021.9619495292961,2023-07-23 05:05:17,device=Pixel 4&amp;network_type=wifi&amp;languagecode=en&amp;display=normal_xxhdpi&amp;cor=GB&amp;currency=GBP,4277199</w:t>
        <w:br/>
        <w:t>Frankfurt am Main Airport,FRA,DE,Frankfurt,2.0300520941985396,2023-07-31,10:00,2023-08-02,10:00,0.0,309.0727836658993,314.22347463180995,309.13436754263677,EUR,Volkswagen Golf,748549553,1,1,1,3.850075904309214,Compact,4.985703157010144,,Automatic,600 kilometres per rental,Sixt,"Hugo-Eckener-Ring, Mietwagenzentrum, Frankfurt am Main, Germany, 60549",In Terminal,8.115533321248428,Very good,8.485885731371962,8.389070964862187,9.308702771543839,7.768720507263292,8.615938333770758,6.624822404024805,7.515086387416389,1171.885459498637,2023-07-23 05:05:17,device=Pixel 4&amp;network_type=wifi&amp;languagecode=en&amp;display=normal_xxhdpi&amp;cor=DE&amp;currency=EUR,4277200</w:t>
        <w:br/>
        <w:t>Adolfo Suárez Madrid–Barajas Airport,MAD,ES,Madrid,2.015042940815801,2023-07-21,10:00,2023-07-24,10:00,0.0,91.7123158075729,87.81048821304279,88.21913018286574,EUR,Renault Megane,748549554,1,1,1,4.081555362222323,Compact,5.009575431680323,,Manual,Unlimited km,Firefly,"Avenida de la Hispanidad, Terminal 1 Parking, Madrid, Spain, 28042",Car Rental Centre,7.772552648898204,Very good,9.097135941628444,8.699940048636837,8.69836716278825,7.733601350987728,8.024166972900987,6.45820393505896,8.021285313845741,5813.149379213964,2023-07-23 05:05:17,device=Pixel 4&amp;network_type=wifi&amp;languagecode=en&amp;display=normal_xxhdpi&amp;cor=ES&amp;currency=EUR,4277201</w:t>
        <w:br/>
        <w:t>Adolfo Suárez Madrid–Barajas Airport,MAD,ES,Madrid,1.9016181958976428,2023-07-27,10:00,2023-08-01,10:00,0.0,121.34257997344848,117.6105220849594,119.50499662054655,EUR,Opel Grandland X,748549555,1,1,1,4.863146504789222,Intermediate,5.0317421417628125,,Manual,Unlimited km,Avis,"Aeropuerto Adolfo Suárez Madrid-Barajas, Terminal 1 or Terminal 4, Madrid, Spain, 28042",In Terminal,8.525695552097902,Excellent,9.060545611026754,8.668995783347365,9.01167059803284,9.32412858920537,8.09913583363632,7.517070792696743,7.990245141915002,1509.7762343317618,2023-07-23 05:05:17,device=Pixel 4&amp;network_type=wifi&amp;languagecode=en&amp;display=normal_xxhdpi&amp;cor=ES&amp;currency=EUR,4277202</w:t>
        <w:br/>
        <w:t>Adolfo Suárez Madrid–Barajas Airport,MAD,ES,Madrid,2.042714914697954,2023-07-23,10:00,2023-08-01,10:00,0.0,119.35763014589175,112.0200344578184,115.29423012204856,EUR,Seat Leon Estate,748549556,1,0,1,3.96507493675611,Compact,5.022200957110828,,Manual,Unlimited km,Thrifty,"Avenida de la Hispanidad, Madrid, Spain, 28042",In Terminal,7.286173816478924,Very good,9.172728782078178,8.232359483446807,8.923179548529832,7.579493108385841,6.092194920041591,6.755680919047775,6.936811671343342,433.1469250191566,2023-07-23 05:05:17,device=Pixel 4&amp;network_type=wifi&amp;languagecode=en&amp;display=normal_xxhdpi&amp;cor=ES&amp;currency=EUR,4277203</w:t>
        <w:br/>
        <w:t>Munich Airport,MUC,DE,Munich,2.0462776578159403,2023-07-20,10:00,2023-07-27,10:00,0.0,342.6841372758676,353.5262266001874,342.0178949533761,EUR,Audi A4 Estate,748549557,1,1,1,5.267401792823231,Full-size,5.155384169649738,,Automatic,600 kilometres per rental,Alamo,"Terminalstraße Mitte, München, Germany, 85356",Car Rental Centre,8.294243886694495,Excellent,8.973008484479218,9.099992291033232,9.289334527107565,8.807932059928696,8.63893840673796,8.346810834356146,8.263160287985661,1971.522379279517,2023-07-23 05:05:17,device=Pixel 4&amp;network_type=wifi&amp;languagecode=en&amp;display=normal_xxhdpi&amp;cor=DE&amp;currency=EUR,4277204</w:t>
        <w:br/>
        <w:t>Charles de Gaulle Airport,CDG,FR,Paris,1.99458470501935,2023-07-22,10:00,2023-07-25,10:00,0.0,226.89501732257568,219.61924605029012,211.23595734120002,EUR,Peugeot e-208,748549558,1,1,1,5.192895778558273,Economy,5.113404796593812,,Automatic,Unlimited km,Enterprise,"Aéroport de Paris-Charles-de-Gaulle, Terminal 1, Terminal 2C/D, Terminal 2E/F, Roissy-en-France, France, 95716",In Terminal,7.9004008431447,Very good,8.663542465015386,8.348205155292172,8.676590473235551,8.034021371049526,7.762133814983692,6.992032728507168,7.301207030054375,589.2485086573894,2023-07-23 05:05:17,device=Pixel 4&amp;network_type=wifi&amp;languagecode=en&amp;display=normal_xxhdpi&amp;cor=FR&amp;currency=EUR,4277205</w:t>
        <w:br/>
        <w:t>Orly Airport,ORY,FR,Paris,2.0161073625857897,2023-07-28,10:00,2023-08-02,10:00,0.0,267.2170756910064,244.7306811798111,250.6391100142376,EUR,Volkswagen T-Roc,748549559,1,1,1,3.9076569253168056,Compact,5.012014407042339,,Automatic,500 kilometres per rental,Sixt,"Aéroport de Paris-Orly, Paris, France, 94390",In Terminal,8.877578756393142,Excellent,9.031610081266562,8.800373891186805,9.559719020233848,8.851373497581788,8.885922528482691,8.239291063260449,7.235561632181857,1262.3259521098773,2023-07-23 05:05:17,device=Pixel 4&amp;network_type=wifi&amp;languagecode=en&amp;display=normal_xxhdpi&amp;cor=FR&amp;currency=EUR,4277206</w:t>
        <w:br/>
        <w:t>Lisbon Airport,LIS,PT,Lisbon,1.9561829678988811,2023-07-22,10:00,2023-08-03,10:00,0.0,79.17935164093059,82.55377965422485,80.17652186623542,EUR,Renault Clio,748549560,1,1,1,4.051511537147231,Economy,5.15711095105309,,Manual,Unlimited km,Guerin,"Alameda das Comunidades Portuguesas, Lisboa, Portugal, 1700-008",In Terminal,8.354334699216402,Excellent,8.994550463690137,9.233859484365466,9.49471891517476,8.915375467942598,9.086195906442132,7.247107953136338,7.98857792217339,6323.5435431625,2023-07-23 05:05:17,device=Pixel 4&amp;network_type=wifi&amp;languagecode=en&amp;display=normal_xxhdpi&amp;cor=PT&amp;currency=EUR,4277207</w:t>
      </w:r>
    </w:p>
    <w:p>
      <w:r>
        <w:rPr>
          <w:rFonts w:ascii="Consolas" w:hAnsi="Consolas"/>
          <w:sz w:val="14"/>
        </w:rPr>
        <w:t>Amsterdam Airport Schiphol,AMS,NL,Amsterdam,1.984424422232925,2023-08-01,10:00,2023-07-28,10:00,0.0,289.2240088058014,279.0006850570508,288.19722772698174,EUR,Mercedes E-Class,748549561,1,1,1,3.8287690852311385,Luxury,5.3397695651352635,,Automatic,400 kilometres per rental,Sixt,"22, Aankomstpassage, Schiphol Plaza, Amsterdam, Holland, 1118 AX",In Terminal,7.88834545368276,Excellent,8.62827209568352,8.328918151878144,9.010637246371425,7.6767898574547315,7.729196768864005,7.246535263793509,7.341148956512864,2680.3105769165645,2023-07-23 05:05:17,device=Pixel 4&amp;network_type=wifi&amp;languagecode=en&amp;display=normal_xxhdpi&amp;cor=NL&amp;currency=EUR,4277208</w:t>
        <w:br/>
        <w:t>Josep Tarradellas Barcelona–El Prat Airport,BCN,ES,Barcelona,2.0124821431516837,2023-07-25,10:00,2023-07-30,10:00,0.0,91.27305279973477,97.26591740307964,94.35801081203812,EUR,Opel Mokka,748549562,1,1,1,4.15418875678035,Compact,5.13500334455893,,Manual,Unlimited km,Thrifty,"Aeropuerto de Barcelona-El Prat, T1 &amp; T2, Barcelona, Spain, 08820",In Terminal,7.34514015899922,Very good,9.227207112819027,7.9748348083546015,9.131636095828464,7.105113060438393,6.687367268552588,5.887998615151453,6.4231316176764635,788.0454001929803,2023-07-23 05:05:17,device=Pixel 4&amp;network_type=wifi&amp;languagecode=en&amp;display=normal_xxhdpi&amp;cor=ES&amp;currency=EUR,4277209</w:t>
        <w:br/>
        <w:t>Malpensa Airport,MXP,IT,Milan,2.062216443124892,2023-07-30,10:00,2023-07-30,10:00,0.0,64.76390192690471,62.88879267620394,63.52761863614129,EUR,Fiat 500,748549563,1,1,1,,Mini,3.9609211698663156,,Manual,Unlimited km,Europcar,"Aeroporto di Milano Malpensa T1, Ferno, Italy, 21010",In Terminal,8.467229388996676,Very good,8.173702570862114,7.378673393020533,9.184918417077839,7.680993550975885,7.942771672045908,7.697023861270648,7.132955806295234,1560.0880615295303,2023-07-23 05:05:17,device=Pixel 4&amp;network_type=wifi&amp;languagecode=en&amp;display=normal_xxhdpi&amp;cor=IT&amp;currency=EUR,4277210</w:t>
        <w:br/>
        <w:t>Charles de Gaulle Airport,CDG,FR,Paris,2.0275037709735693,2023-07-27,10:00,2023-07-26,10:00,0.0,324.9965270630029,342.5411791113382,335.0857760682284,EUR,Nissan Qashqai,748549564,1,1,1,4.14019558613408,Intermediate,4.79183553712644,,Automatic,Unlimited km,Enterprise,"Aéroport de Paris-Charles-de-Gaulle, Terminal 1, Terminal 2C/D, Terminal 2E/F, Roissy-en-France, France, 95716",In Terminal,7.952938973148615,Very good,8.04694930367477,8.171244835101508,8.882848797811995,8.18058663541934,7.80669802196818,7.030651088602085,7.244546099700637,628.3377589771412,2023-07-23 05:05:17,device=Pixel 4&amp;network_type=wifi&amp;languagecode=en&amp;display=normal_xxhdpi&amp;cor=FR&amp;currency=EUR,4277211</w:t>
        <w:br/>
        <w:t>Adolfo Suárez Madrid–Barajas Airport,MAD,ES,Madrid,1.9760560643676144,2023-07-22,10:00,2023-08-01,10:00,0.0,78.85882347132687,70.88569706897314,73.67339310615444,EUR,Kia Stonic,748549565,1,1,1,4.033594798831312,Compact,4.910562829840395,,Manual,Unlimited km,Centauro,"17, Calle Trespaderne, Madrid, Spain, 28042",Shuttle Bus,8.296928575179964,Excellent,9.086876292403515,9.009488283639843,8.613581663439508,9.131299588511798,7.965123893116263,7.839568644306924,8.52899691030644,2642.583710444177,2023-07-23 05:05:17,device=Pixel 4&amp;network_type=wifi&amp;languagecode=en&amp;display=normal_xxhdpi&amp;cor=ES&amp;currency=EUR,4277212</w:t>
        <w:br/>
        <w:t>Charles de Gaulle Airport,CDG,FR,Paris,1.980767068847964,2023-07-30,10:00,2023-08-01,10:00,0.0,209.50203568598826,225.50468223766111,227.46971378513462,EUR,Peugeot e-208,748549566,1,1,1,4.937515333705894,Economy,5.005988121403073,,Automatic,Unlimited km,Enterprise,"Aéroport de Paris-Charles-de-Gaulle, Terminal 1, Terminal 2C/D, Terminal 2E/F, Roissy-en-France, France, 95716",In Terminal,7.389774336263397,Very good,8.167253952442131,8.068054326910946,8.596812989614985,8.162603127560878,7.718632117070471,6.8692414621506215,7.4786753901372816,611.5088267712275,2023-07-23 05:05:17,device=Pixel 4&amp;network_type=wifi&amp;languagecode=en&amp;display=normal_xxhdpi&amp;cor=FR&amp;currency=EUR,4277213</w:t>
        <w:br/>
        <w:t>Zurich Airport,ZRH,CH,Zürich,2.0073523559544446,2023-07-31,10:00,2023-07-23,10:00,0.0,205.79769028466512,204.9268956026867,214.85152012809854,CHF,Seat Ateca 4x4,748549567,1,1,1,3.966805442615074,Standard,5.337810464734661,,Automatic,Unlimited km,Unirent,"Rondellstrasse, Kloten, Zurich, Switzerland, 8302",In Terminal,8.890660194698837,Excellent,8.961710425956134,8.940104569149304,9.74017266216151,8.671503161760148,8.179574538800175,8.30660811080827,8.662656960076571,1848.3752769636808,2023-07-23 05:05:17,device=Pixel 4&amp;network_type=wifi&amp;languagecode=en&amp;display=normal_xxhdpi&amp;cor=CH&amp;currency=CHF,4277214</w:t>
        <w:br/>
        <w:t>Orly Airport,ORY,FR,Paris,1.9860276576890146,2023-07-21,10:00,2023-07-31,10:00,0.0,160.62410438258638,168.00175664384477,169.4569816591815,EUR,Peugeot 308,748549568,1,1,1,3.9535383428935016,Compact,4.945844497138281,,Manual,Unlimited km,Enterprise,"Aéroport de Paris-Orly, Paris, France, 94390",In Terminal,9.026228057951126,Excellent,8.303657562574664,8.909710407792607,9.251162850335364,9.558768501121746,8.55988525612698,7.098384380897402,8.32864868180171,378.58834706047895,2023-07-23 05:05:17,device=Pixel 4&amp;network_type=wifi&amp;languagecode=en&amp;display=normal_xxhdpi&amp;cor=FR&amp;currency=EUR,4277215</w:t>
        <w:br/>
        <w:t>Dublin Airport,DUB,IE,Dublin,1.9988717449839073,2023-07-23,10:00,2023-07-23,10:00,0.0,108.1573159341734,110.16936173047823,106.24543070586337,EUR,Citroen C1,748549569,1,0,1,,Mini,4.188117853667256,,Manual,Unlimited km,Thrifty,"Dublin Ap, Dublin, Ireland, K67 N8W7",Car Rental Centre,7.635094894057234,Very good,8.120759120916578,8.311690929726844,9.07266410205593,7.520061893037634,7.779696880581798,6.324037132895131,6.8648870122750365,2938.00900903145,2023-07-23 05:05:17,device=Pixel 4&amp;network_type=wifi&amp;languagecode=en&amp;display=normal_xxhdpi&amp;cor=IE&amp;currency=EUR,4277216</w:t>
        <w:br/>
        <w:t>Amsterdam Airport Schiphol,AMS,NL,Amsterdam,1.8408177311064744,2023-07-20,10:00,2023-07-28,10:00,0.0,208.90348491370696,210.89353239586475,194.01845148736592,EUR,Audi Q2,748549570,1,1,1,3.908050253459101,Intermediate,5.042797550296985,,Automatic,400 kilometres per rental,Sixt,"22, Aankomstpassage, Schiphol Plaza, Amsterdam, Holland, 1118 AX",In Terminal,7.918203297905958,Excellent,8.69920292150843,8.66538030191159,8.31323962677417,7.899062083007889,7.954188024835862,6.3546327674271,7.339292917997906,2641.8459592502754,2023-07-23 05:05:17,device=Pixel 4&amp;network_type=wifi&amp;languagecode=en&amp;display=normal_xxhdpi&amp;cor=NL&amp;currency=EUR,4277217</w:t>
        <w:br/>
        <w:t>Malpensa Airport,MXP,IT,Milan,1.9476104036451722,2023-07-19,10:00,2023-07-22,10:00,0.0,74.15301842922537,71.0485489394433,69.8049139767056,EUR,Fiat 500 Hybrid ,748549571,1,1,1,2.0006332150235226,Mini,3.9360615863729524,,Manual,Unlimited km,Sicily By Car,"Aeroporto di Milano Malpensa T1, Ferno, Italy, 21010",In Terminal,7.900801157230237,Very good,8.262011505248086,7.160287157852694,9.697671912560935,7.98415971248946,7.956253455540735,7.118254689045839,7.225830882967544,9373.629851949263,2023-07-23 05:05:17,device=Pixel 4&amp;network_type=wifi&amp;languagecode=en&amp;display=normal_xxhdpi&amp;cor=IT&amp;currency=EUR,4277218</w:t>
        <w:br/>
        <w:t>Zurich Airport,ZRH,CH,Zürich,2.104061994508225,2023-07-18,10:00,2023-08-02,10:00,0.0,258.2848217283936,247.58859226056651,243.33962164322162,CHF,Mercedes A-Class GPS,748549572,1,1,1,4.014183992673441,Compact,4.841807774186347,,Automatic,Unlimited km,Hertz,"Zurich Airport, Zurich, Switzerland, 8060",Car Rental Centre,8.296434415871998,Excellent,9.278974870645111,8.76130706646996,8.767617740910422,8.372655632404117,9.133050648397026,7.918747038510683,7.8717298801710776,1049.1922723469497,2023-07-23 05:05:17,device=Pixel 4&amp;network_type=wifi&amp;languagecode=en&amp;display=normal_xxhdpi&amp;cor=CH&amp;currency=CHF,4277219</w:t>
        <w:br/>
        <w:t>Frankfurt am Main Airport,FRA,DE,Frankfurt,2.026341290895277,2023-07-23,10:00,2023-08-03,10:00,0.0,211.3500541892624,212.93029416382436,217.49721499174828,EUR,Opel Astra,748549573,1,1,1,3.8097732685171275,Compact,4.97282252189613,,Manual,800 kilometres per rental,Hertz,"Frankfurt Airport, Terminal 1, Frankfurt am Main, Germany, 60549",In Terminal,7.758873035651974,Excellent,8.536256802248824,9.086994979498037,9.022985457259585,8.448486678238718,8.544317987836527,7.585649009572758,7.561777415194738,1246.2977812302843,2023-07-23 05:05:17,device=Pixel 4&amp;network_type=wifi&amp;languagecode=en&amp;display=normal_xxhdpi&amp;cor=DE&amp;currency=EUR,4277220</w:t>
        <w:br/>
        <w:t>Josep Tarradellas Barcelona–El Prat Airport,BCN,ES,Barcelona,2.0312303452481286,2023-07-23,10:00,2023-07-29,10:00,0.0,281.01955032221946,262.0624440831733,277.1697572771386,EUR,Audi A3 Sportback,748549574,1,1,1,3.8669460891781626,Intermediate,4.888735535668273,,Manual,700 kilometres per rental,Flizzr,"Aeropuerto de Barcelona-El Prat, Terminal 1 &amp; 2 Llegadas, Barcelona, Spain, 08820",In Terminal,8.661390626097473,Excellent,9.02061436889526,9.330135364726381,9.348461108328268,8.366733075861715,7.403915053083077,6.57384856410114,7.549733772221342,96.18480289921881,2023-07-23 05:05:17,device=Pixel 4&amp;network_type=wifi&amp;languagecode=en&amp;display=normal_xxhdpi&amp;cor=ES&amp;currency=EUR,4277221</w:t>
        <w:br/>
        <w:t>Adolfo Suárez Madrid–Barajas Airport,MAD,ES,Madrid,2.0271379195620525,2023-07-18,10:00,2023-07-20,10:00,0.0,143.31638552428583,140.61155396547045,144.79280598464135,EUR,Opel Mokka,748549575,1,1,1,3.798713811810269,Intermediate,4.880159123075438,,Manual,700 kilometres per rental,Keddy By Europcar,"Madrid Airport, T1, Madrid, Spain, 28042",In Terminal,7.950996742798354,Excellent,8.266961992017702,7.911632538783938,8.933683142957156,7.789343815301872,8.41787413597951,8.081789035759357,7.583481132730842,1483.1707594728862,2023-07-23 05:05:17,device=Pixel 4&amp;network_type=wifi&amp;languagecode=en&amp;display=normal_xxhdpi&amp;cor=ES&amp;currency=EUR,4277222</w:t>
        <w:br/>
        <w:t>Adolfo Suárez Madrid–Barajas Airport,MAD,ES,Madrid,2.0214917987900907,2023-07-29,10:00,2023-07-24,10:00,0.0,79.68376117018862,89.77471947156091,76.78977890784721,EUR,Opel Astra,748549576,1,1,1,,Compact,4.803403917785404,,Manual,Unlimited km,Alamo,"Aeropuerto Adolfo Suárez Madrid-Barajas, T1-T4, Madrid, Spain, 28042",In Terminal,8.76778005578445,Excellent,8.700872380203917,8.860181932509475,8.517530943475466,8.997457018856567,8.047775785646447,8.226023541506557,7.9320253641313,1284.2710595484696,2023-07-23 05:05:17,device=Pixel 4&amp;network_type=wifi&amp;languagecode=en&amp;display=normal_xxhdpi&amp;cor=ES&amp;currency=EUR,4277223</w:t>
        <w:br/>
        <w:t>Munich Airport,MUC,DE,Munich,2.0088139625559314,2023-07-30,10:00,2023-07-22,10:00,0.0,270.3866738360411,277.9760270510321,276.00102572938175,EUR,Skoda Superb,748549577,1,1,1,3.98913657453126,Standard,4.914334782504174,,Automatic,600 kilometres per rental,Alamo,"Terminalstraße Mitte, München, Germany, 85356",Car Rental Centre,8.501382447728911,Excellent,9.375397376908326,8.94437274896533,9.297592771548342,8.897363005843665,8.368261575102576,8.58665455178098,8.19259749368025,2086.3704461615594,2023-07-23 05:05:17,device=Pixel 4&amp;network_type=wifi&amp;languagecode=en&amp;display=normal_xxhdpi&amp;cor=DE&amp;currency=EUR,4277224</w:t>
        <w:br/>
        <w:t>Munich Airport,MUC,DE,Munich,2.0711060325058663,2023-07-24,10:00,2023-07-27,10:00,0.0,295.1880055345533,310.4440128750506,308.0966453512789,EUR,Mercedes C-Class GPS,748549578,1,1,1,4.087686725950178,Full-size,4.878197415609142,,Automatic,400 kilometres per rental,Budget,"Terminalstraße Mitte, München, Germany, 85356",Car Rental Centre,8.229957665355293,Excellent,8.785172293851076,8.484403200927327,8.862101740042764,8.462263455580382,8.61579360245837,7.863109691620303,7.399266433296586,2202.423648780181,2023-07-23 05:05:17,device=Pixel 4&amp;network_type=wifi&amp;languagecode=en&amp;display=normal_xxhdpi&amp;cor=DE&amp;currency=EUR,4277225</w:t>
        <w:br/>
        <w:t>Amsterdam Airport Schiphol,AMS,NL,Amsterdam,2.0307066653929553,2023-07-22,10:00,2023-08-02,10:00,0.0,219.96806506360966,216.97760739665603,222.76010791382458,EUR,Kia Ceed Estate,748549579,1,1,1,3.89515638208913,Compact,4.9760116339115,,Automatic,400 kilometres per rental,Alamo,"Amsterdam Schiphol Airport, Schiphol Plaza Arrival Hall 22, Amsterdam, Holland, 1118 AX",In Terminal,9.025675634137015,Excellent,9.09847942476341,9.151701440690031,9.832036266569547,9.637817717418123,8.33957681752307,7.899015767710916,9.365105107177897,1862.8195114137702,2023-07-23 05:05:17,device=Pixel 4&amp;network_type=wifi&amp;languagecode=en&amp;display=normal_xxhdpi&amp;cor=NL&amp;currency=EUR,4277226</w:t>
        <w:br/>
        <w:t>Dublin Airport,DUB,IE,Dublin,1.8962405425264015,2023-07-20,10:00,2023-07-20,10:00,0.0,181.37561834438822,177.46943273931623,174.02805551857273,EUR,Ford Fiesta,748549580,1,0,1,1.919970495566355,Economy,3.9958483723563423,,Manual,Unlimited mileage,Alamo,"Terminal 2 Arrivals, Dublin Airport, Dublin, Ireland, K67W6K5",In Terminal,9.288994756789405,Superb,9.703724727729915,9.071473442173293,9.345082487681347,9.190544487186193,9.128093967169674,8.289393991380999,7.9557301116534385,1187.7624460685652,2023-07-23 05:05:17,device=Pixel 4&amp;network_type=wifi&amp;languagecode=en&amp;display=normal_xxhdpi&amp;cor=IE&amp;currency=EUR,4277227</w:t>
        <w:br/>
        <w:t>Zurich Airport,ZRH,CH,Zürich,1.9582120465404722,2023-07-24,10:00,2023-08-03,10:00,0.0,235.68653291979234,241.0406905577084,240.4058620071921,CHF,Renault Kadjar,748549581,1,1,1,3.9355887254461126,Intermediate,4.866666278870841,,Automatic,Unlimited km,Alamo,"Rondellstrasse, Kloten, Zurich, Switzerland, 8058",In Terminal,7.552422450183321,Very good,7.797550582608759,7.292292206399706,8.332855330946435,6.968603975020848,7.848986851955267,6.2016795930487065,6.867296148231976,3130.482367107354,2023-07-23 05:05:17,device=Pixel 4&amp;network_type=wifi&amp;languagecode=en&amp;display=normal_xxhdpi&amp;cor=CH&amp;currency=CHF,4277228</w:t>
        <w:br/>
        <w:t>Dublin Airport,DUB,IE,Dublin,1.9642843834571266,2023-07-21,10:00,2023-07-27,10:00,0.0,434.21421834633475,451.5835103708168,458.2250037122619,EUR,Opel Zafira,748549582,1,1,1,4.0462210749301954,Intermediate,6.903590911050181,,Manual,Unlimited km,Dollar,"Dublin Ap, Dublin, Ireland, K67 N8W7",Car Rental Centre,8.144527100279156,Excellent,8.819627279491554,8.793139649078155,9.39640738541163,8.384621622790197,8.301644775689734,6.529250467891382,7.758888849473028,949.6278627366543,2023-07-23 05:05:17,device=Pixel 4&amp;network_type=wifi&amp;languagecode=en&amp;display=normal_xxhdpi&amp;cor=IE&amp;currency=EUR,4277229</w:t>
        <w:br/>
        <w:t>Orly Airport,ORY,FR,Paris,2.141907251511089,2023-07-18,10:00,2023-07-22,10:00,0.0,509.78870752529554,500.932402443183,500.618103202276,EUR,Opel Vivaro,748549583,1,1,1,4.205472871151808,Standard,8.951509430184474,,Manual,500 kilometres per rental,Enterprise,"Aéroport de Paris-Orly, Paris, France, 94390",In Terminal,8.556165957405137,Excellent,8.783520250639146,8.452926000524965,8.273021268292547,9.313456066577958,8.328192801520771,7.237794901533805,7.7024735319697815,387.0762962116331,2023-07-23 05:05:17,device=Pixel 4&amp;network_type=wifi&amp;languagecode=en&amp;display=normal_xxhdpi&amp;cor=FR&amp;currency=EUR,4277230</w:t>
        <w:br/>
        <w:t>Lisbon Airport,LIS,PT,Lisbon,2.0070975107559543,2023-07-27,10:00,2023-07-31,10:00,0.0,41.63994690300395,44.48480131404786,42.067364329467566,EUR,Peugeot 208,748549584,1,1,1,4.0121279565824866,Economy,5.089292465037937,,Manual,Unlimited mileage,CRC,"Lisbon Airport - Meeting Point: Terminal 1, Arrival hall, Vodafone store, Exit door 4, Drop-off: Av. Severiano Falcão, 10, 2685-378 Lisbon, Lisbon, Portugal",Meet &amp; Greet,8.212793196857778,Excellent,9.796013245731494,9.757013669297942,8.433930566302177,8.377140844523497,7.7870792836986515,6.951553383292676,8.04758559168777,516.4802384849401,2023-07-23 05:05:17,device=Pixel 4&amp;network_type=wifi&amp;languagecode=en&amp;display=normal_xxhdpi&amp;cor=PT&amp;currency=EUR,4277231</w:t>
        <w:br/>
        <w:t>Adolfo Suárez Madrid–Barajas Airport,MAD,ES,Madrid,2.0818645040755097,2023-07-31,10:00,2023-08-02,10:00,0.0,358.2750982491501,343.5860324941512,351.7909387279394,EUR,BMW 7 Series,748549585,1,1,1,4.844708835112527,Luxury,5.135437581588914,,Automatic,Unlimited km,Budget,"Aeropuerto Adolfo Suárez Madrid-Barajas, Terminal 1 or Terminal 4, Madrid, Spain, 28042",In Terminal,8.07462250538883,Excellent,9.133259872632873,9.066947160467297,8.99660812102088,7.971592676142586,8.541311364764372,8.53208289545868,7.492345348301949,198.99854463324803,2023-07-23 05:05:17,device=Pixel 4&amp;network_type=wifi&amp;languagecode=en&amp;display=normal_xxhdpi&amp;cor=ES&amp;currency=EUR,4277232</w:t>
        <w:br/>
        <w:t>Munich Airport,MUC,DE,Munich,1.9869012982242547,2023-07-22,10:00,2023-08-01,10:00,0.0,259.516320694865,246.69130924158452,262.5498529205921,EUR,Opel Crossland X,748549586,1,1,1,4.04854941657486,Compact,3.9703760804931183,,Manual,600 kilometres per rental,Sixt,"Terminalstraße Mitte, München, Germany, 85356",Car Rental Centre,7.117597717344547,Very good,7.9126992338213435,8.215630616871161,9.542145737823974,6.251345756341855,7.826232447123085,6.650985792930948,6.568059287383687,2198.319700627964,2023-07-23 05:05:17,device=Pixel 4&amp;network_type=wifi&amp;languagecode=en&amp;display=normal_xxhdpi&amp;cor=DE&amp;currency=EUR,4277233</w:t>
        <w:br/>
        <w:t>Adolfo Suárez Madrid–Barajas Airport,MAD,ES,Madrid,2.02042770684633,2023-08-01,10:00,2023-07-22,10:00,0.0,212.99551178610454,201.33063143019035,187.27267970979642,EUR,Mercedes C-Class,748549587,1,1,1,4.012519634623927,Premium,4.9836873350910516,,Manual,500 kilometres per rental,Alamo,"Aeropuerto Adolfo Suárez Madrid-Barajas, T1-T4, Madrid, Spain, 28042",In Terminal,7.962189928729676,Excellent,8.501495190462888,8.424739530042674,9.325552127184745,8.824997447108101,9.046775566289853,7.6464483749865435,8.35571357089617,1329.3955817477113,2023-07-23 05:05:17,device=Pixel 4&amp;network_type=wifi&amp;languagecode=en&amp;display=normal_xxhdpi&amp;cor=ES&amp;currency=EUR,4277234</w:t>
        <w:br/>
        <w:t>Orly Airport,ORY,FR,Paris,2.003598115579159,2023-07-20,10:00,2023-07-27,10:00,0.0,185.74918683715853,178.97600853512506,189.0061920370711,EUR,Toyota Aygo,748549588,1,1,1,2.0020027185405542,Mini,3.879314760313272,,Manual,500 kilometres per rental,Europcar,"Aéroport de Paris-Orly, Paris, France, 94390",In Terminal,7.877063348193959,Very good,7.722056581302617,7.998083711390998,9.16495752121024,7.800793771281548,7.750779481708365,6.816129721669866,6.779446205280953,2270.7831385912627,2023-07-23 05:05:17,device=Pixel 4&amp;network_type=wifi&amp;languagecode=en&amp;display=normal_xxhdpi&amp;cor=FR&amp;currency=EUR,4277235</w:t>
        <w:br/>
        <w:t>Orly Airport,ORY,FR,Paris,1.9688502733544984,2023-07-26,10:00,2023-07-30,10:00,0.0,684.1049116874092,671.4517046977852,674.9274708701631,EUR,Volkswagen Sharan,748549589,1,1,1,3.8393489692767946,Full-size,6.9577063766036265,,Manual,Unlimited km,Hertz,"Aéroport de Paris-Orly, Paris, France, 94390",In Terminal,6.818083936841823,Good,7.6245281589336615,7.887228679671994,8.273248806948642,7.211419892905172,6.839429420776162,5.552269344079023,6.235184264937065,730.3468472392937,2023-07-23 05:05:17,device=Pixel 4&amp;network_type=wifi&amp;languagecode=en&amp;display=normal_xxhdpi&amp;cor=FR&amp;currency=EUR,4277236</w:t>
        <w:br/>
        <w:t>Josep Tarradellas Barcelona–El Prat Airport,BCN,ES,Barcelona,1.9452694721101655,2023-07-21,10:00,2023-07-23,10:00,0.0,84.64809454945754,81.21160563025344,82.19419472730615,EUR,Opel Astra,748549590,1,1,1,4.047567583006717,Compact,4.829585162918633,,Manual,Unlimited km,Alamo,"Aeropuerto de Barcelona-El Prat, El Prat de Llobregat, Barcelona, Spain, 08020",In Terminal,8.60668970583483,Excellent,8.739274620169247,8.669092976980368,8.782314017777205,9.305923698637818,8.705122266357812,6.876021065306328,7.862196070714181,2206.437709510016,2023-07-23 05:05:17,device=Pixel 4&amp;network_type=wifi&amp;languagecode=en&amp;display=normal_xxhdpi&amp;cor=ES&amp;currency=EUR,4277237</w:t>
        <w:br/>
        <w:t>Munich Airport,MUC,DE,Munich,1.9999167699250853,2023-07-22,10:00,2023-07-31,10:00,0.0,70.32220048107823,69.72424908540013,69.24689608357438,EUR,Citroen C3 Aircross,748549591,1,1,1,4.929674680716838,Intermediate,5.083280903657403,,Manual,600 kilometres per rental,OK Mobility,"Terminalstrasse Mitte, Munich, Germany, 85356",In Terminal,8.400523932790168,Excellent,8.662504946281777,8.348692569121278,9.252972447594718,8.208336060340999,8.736004724972982,7.141078309856276,8.438170402295635,3276.8327608230156,2023-07-23 05:05:17,device=Pixel 4&amp;network_type=wifi&amp;languagecode=en&amp;display=normal_xxhdpi&amp;cor=DE&amp;currency=EUR,4277238</w:t>
        <w:br/>
        <w:t>Istanbul Airport,IST,TR,Istanbul,1.9531553240876478,2023-07-31,10:00,2023-07-23,10:00,0.0,27853.748239855828,29296.476587520254,27257.44125334621,TRY,Skoda Octavia,748549592,1,1,1,4.9283345779901495,Intermediate,4.820600865715041,,Automatic,Unlimited km,Eren Rent A Car,"Istanbul International Airport, Istanbul, Istanbul, Turkey, 34283",Meet &amp; Greet,4.9466287177196415,,5.069979031844955,5.342254721802957,6.188838266860615,5.5055597703604375,5.4006787447193805,3.61951779497171,5.2219091357315275,115.99685385862418,2023-07-23 05:05:17,device=Pixel 4&amp;network_type=wifi&amp;languagecode=en&amp;display=normal_xxhdpi&amp;cor=TR&amp;currency=TRY,4277239</w:t>
        <w:br/>
        <w:t>Adolfo Suárez Madrid–Barajas Airport,MAD,ES,Madrid,2.008697104996842,2023-07-18,10:00,2023-08-02,10:00,0.0,114.75428929779972,115.81114522729128,121.33546730521502,EUR,Opel Insignia,748549593,1,1,1,4.1080396065280915,Standard,5.03745770390206,,Manual,Unlimited km,Alamo,"Aeropuerto Adolfo Suárez Madrid-Barajas, T1-T4, Madrid, Spain, 28042",In Terminal,8.469343279448632,Excellent,8.859764716910849,8.478197403654791,9.230600571575323,8.568613706481814,8.388347283956358,8.270699928531176,8.54220701125581,1312.6647359933945,2023-07-23 05:05:17,device=Pixel 4&amp;network_type=wifi&amp;languagecode=en&amp;display=normal_xxhdpi&amp;cor=ES&amp;currency=EUR,4277240</w:t>
        <w:br/>
        <w:t>Adolfo Suárez Madrid–Barajas Airport,MAD,ES,Madrid,1.9741100507440874,2023-07-19,10:00,2023-07-27,10:00,0.0,102.83204689227165,107.47272779378929,113.49360236605052,EUR,Nissan Qashqai,748549594,1,1,1,4.06971594410347,Intermediate,4.909952025408677,,Manual,Unlimited km,Alamo,"Aeropuerto Adolfo Suárez Madrid-Barajas, T1-T4, Madrid, Spain, 28042",In Terminal,8.384020376825656,Excellent,8.725817182850278,8.836050957051802,9.633606257618325,8.795375903690339,8.461562437307657,7.895292607778439,8.352397915962193,1395.2125624217078,2023-07-23 05:05:17,device=Pixel 4&amp;network_type=wifi&amp;languagecode=en&amp;display=normal_xxhdpi&amp;cor=ES&amp;currency=EUR,4277241</w:t>
        <w:br/>
        <w:t>Malpensa Airport,MXP,IT,Milan,2.049623836215265,2023-07-24,10:00,2023-07-30,10:00,0.0,55.05550576255091,54.577166799729405,54.49986816914252,EUR,Kia Picanto,748549595,1,1,1,1.9317655802857858,Economy,4.285932653327085,,Manual,Unlimited km,Autovia,"90, Via Europa, Milan Malpensa Airport, King Parking, Departure Area Exit 16, Lonate Pozzolo, Italy, 21015",Shuttle Bus,5.988512103111768,Good,6.847921579685854,7.172242155772897,7.933596005591321,5.907442483388085,4.511064026023198,4.784084503476061,5.859197959596076,405.7344439272388,2023-07-23 05:05:17,device=Pixel 4&amp;network_type=wifi&amp;languagecode=en&amp;display=normal_xxhdpi&amp;cor=IT&amp;currency=EUR,4277242</w:t>
        <w:br/>
        <w:t>Adolfo Suárez Madrid–Barajas Airport,MAD,ES,Madrid,1.9513329285639847,2023-07-22,10:00,2023-07-29,10:00,0.0,88.82406601094279,90.74224786289106,88.47037815032371,EUR,Opel Astra,748549596,1,1,1,4.180372366589382,Compact,5.0917573449026685,,Manual,Unlimited km,Enterprise,"Aeropuerto Adolfo Suárez Madrid-Barajas, T1-T4, Madrid, Spain, 28042",In Terminal,8.630652406024307,Excellent,8.477643715776999,8.490777717118151,8.9887628579595,9.380867238163061,8.435374575036983,7.44700880913956,7.709168738647515,1117.044641357478,2023-07-23 05:05:17,device=Pixel 4&amp;network_type=wifi&amp;languagecode=en&amp;display=normal_xxhdpi&amp;cor=ES&amp;currency=EUR,4277243</w:t>
        <w:br/>
        <w:t>Orly Airport,ORY,FR,Paris,1.9938258820910464,2023-07-21,10:00,2023-07-21,10:00,0.0,309.7953209178057,302.9178590902747,307.0364492946328,EUR,Tesla Model 3,748549597,1,1,1,4.125800196558205,Premium,5.083654857639814,,Automatic,500 kilometres per rental,Europcar,"Aéroport de Paris-Orly, Paris, France, 94390",In Terminal,8.279981741696512,Very good,7.658405447877736,7.947969519403182,9.070566196828025,7.740843653373472,8.050757235869218,7.026849606883579,7.241197020004509,2267.9430283583506,2023-07-23 05:05:17,device=Pixel 4&amp;network_type=wifi&amp;languagecode=en&amp;display=normal_xxhdpi&amp;cor=FR&amp;currency=EUR,4277244</w:t>
        <w:br/>
        <w:t>Dublin Airport,DUB,IE,Dublin,1.9825910548364392,2023-07-29,10:00,2023-07-22,10:00,0.0,131.44466111878197,134.78034487996254,136.0834096882209,EUR,Ford Fiesta,748549598,1,0,1,3.8988927923172487,Economy,3.976973094078308,,Manual,Unlimited km,Carhire,"Dublin Airport, Arrivals Hall, Dublin, Ireland, K67 A7P4",Car Rental Centre,8.16454026309322,Very good,9.481989314169134,8.582837166932617,8.938934548799159,7.820647363032582,8.202379972585664,6.459721366964243,7.034088719865564,14427.417324155676,2023-07-23 05:05:17,device=Pixel 4&amp;network_type=wifi&amp;languagecode=en&amp;display=normal_xxhdpi&amp;cor=IE&amp;currency=EUR,4277245</w:t>
        <w:br/>
        <w:t>Adolfo Suárez Madrid–Barajas Airport,MAD,ES,Madrid,1.978268178386245,2023-07-31,10:00,2023-07-27,10:00,0.0,125.82133743577212,116.83582922786954,112.2867920481681,EUR,Renault Kadjar,748549599,1,1,1,3.7375114398823968,Intermediate,5.177201412129346,,Manual,Unlimited km,Dollar,"Avenida de la Hispanidad, Madrid, Spain, 28042",In Terminal,7.493934817344584,Very good,8.555868040710813,8.300192160893735,7.765184735553017,7.599879415216714,6.4895571515074035,6.054708107897073,6.8185860191840355,762.082276566316,2023-07-23 05:05:17,device=Pixel 4&amp;network_type=wifi&amp;languagecode=en&amp;display=normal_xxhdpi&amp;cor=ES&amp;currency=EUR,4277246</w:t>
        <w:br/>
        <w:t>Josep Tarradellas Barcelona–El Prat Airport,BCN,ES,Barcelona,2.0481637209360706,2023-07-25,10:00,2023-07-30,10:00,0.0,233.43202929547556,212.86106784832398,222.68278244953288,EUR,Volkswagen Golf,748549600,1,1,1,4.042684670695033,Compact,5.024906257370373,,Automatic,700 kilometres per rental,Europcar,"Aeropuerto de Barcelona-El Prat, Barcelona, Spain, 08820",In Terminal,7.7833892459901275,Very good,8.138638184818687,7.895946250966888,8.70725597827351,6.591558305415978,8.223712683419407,6.994550968359695,6.503196662572778,1600.949457431463,2023-07-23 05:05:17,device=Pixel 4&amp;network_type=wifi&amp;languagecode=en&amp;display=normal_xxhdpi&amp;cor=ES&amp;currency=EUR,4277247</w:t>
        <w:br/>
        <w:t>Malpensa Airport,MXP,IT,Milan,1.8955853892323151,2023-07-19,10:00,2023-07-22,10:00,0.0,99.54859928160381,96.01000872500384,101.16628252428603,EUR,Opel Mokka,748549601,1,1,1,4.032087088252392,Compact,4.907209492489507,,Manual,Unlimited km,Sixt,"Aeroporto di Milano Malpensa T1, Ferno, Italy, 21010",In Terminal,7.569986972467134,Very good,8.459256107114749,8.001027067693004,8.883657398666049,7.2931501510337,7.4447520586027425,5.82399143484008,6.233707348459466,1616.9154496208682,2023-07-23 05:05:17,device=Pixel 4&amp;network_type=wifi&amp;languagecode=en&amp;display=normal_xxhdpi&amp;cor=IT&amp;currency=EUR,4277248</w:t>
        <w:br/>
        <w:t>Munich Airport,MUC,DE,Munich,1.886978088488175,2023-07-19,10:00,2023-07-23,10:00,0.0,221.49172249906601,208.4670429592934,209.83002335743046,EUR,Seat Leon,748549602,1,1,1,3.888249635920709,Compact,5.110916198312582,,Automatic,500 kilometres per rental,Keddy By Europcar,"Terminalstraße Mitte, Airportcenter, Ebene 3, München, Germany, 85356",Car Rental Centre,8.240768338163944,Excellent,9.73567735623333,9.461932469990284,9.603490989436985,8.729000353103585,8.653216068200672,7.312379526699546,8.203147140286065,1476.3465268922193,2023-07-23 05:05:17,device=Pixel 4&amp;network_type=wifi&amp;languagecode=en&amp;display=normal_xxhdpi&amp;cor=DE&amp;currency=EUR,4277249</w:t>
        <w:br/>
        <w:t>Munich Airport,MUC,DE,Munich,1.9806882606356524,2023-07-18,10:00,2023-07-29,10:00,0.0,278.8530480093436,286.70688700127147,284.2482254692956,EUR,Volkswagen Passat Estate,748549603,1,1,1,5.273511304179992,Intermediate,4.996263948391052,,Manual,600 kilometres per rental,Alamo,"Terminalstraße Mitte, München, Germany, 85356",Car Rental Centre,9.01968709271562,Excellent,9.43849799561357,8.887129028127612,9.246775779505574,8.620168398364184,8.644423552448155,8.79421347416761,7.997679600192485,1960.0498480027563,2023-07-23 05:05:17,device=Pixel 4&amp;network_type=wifi&amp;languagecode=en&amp;display=normal_xxhdpi&amp;cor=DE&amp;currency=EUR,4277250</w:t>
        <w:br/>
        <w:t>Adolfo Suárez Madrid–Barajas Airport,MAD,ES,Madrid,2.1159690185077564,2023-07-24,10:00,2023-07-26,10:00,0.0,203.98352370493237,199.48377578647697,198.71592096128103,EUR,Volvo XC60,748549604,1,1,1,4.983655007839642,Full-size,4.775066963695883,,Automatic,500 kilometres per rental,Alamo,"Aeropuerto Adolfo Suárez Madrid-Barajas, T1-T4, Madrid, Spain, 28042",In Terminal,8.696268914779518,Excellent,8.882871778348676,8.878218357462563,8.742814839004796,9.121051901710132,8.067466176733594,7.8456097618159335,8.174357163335264,1290.630010558265,2023-07-23 05:05:17,device=Pixel 4&amp;network_type=wifi&amp;languagecode=en&amp;display=normal_xxhdpi&amp;cor=ES&amp;currency=EUR,4277251</w:t>
        <w:br/>
        <w:t>Istanbul Airport,IST,TR,Istanbul,2.021292656894707,2023-08-01,10:00,2023-07-29,10:00,0.0,10312.24272876444,10722.278962750901,10244.541011010697,TRY,Peugeot 301,748549605,1,1,1,3.995789091233801,Intermediate,4.855273613492904,,Automatic,Unlimited km,Eren Rent A Car,"Istanbul International Airport, Istanbul, Istanbul, Turkey, 34283",Meet &amp; Greet,5.281782215668444,,5.068781263076257,5.150908111896506,6.286581683655232,5.677985899485974,5.15770655930926,3.589769028263162,5.3727922154369345,123.13425601603211,2023-07-23 05:05:17,device=Pixel 4&amp;network_type=wifi&amp;languagecode=en&amp;display=normal_xxhdpi&amp;cor=TR&amp;currency=TRY,4277252</w:t>
      </w:r>
    </w:p>
    <w:p>
      <w:r>
        <w:rPr>
          <w:rFonts w:ascii="Consolas" w:hAnsi="Consolas"/>
          <w:sz w:val="14"/>
        </w:rPr>
        <w:t>Amsterdam Airport Schiphol,AMS,NL,Amsterdam,2.0874119826450674,2023-07-24,10:00,2023-07-27,10:00,0.0,117.97598922133545,117.47924281458008,114.94985455997156,EUR,Mitsubishi Space Star,748549606,1,1,1,,Economy,4.152510259750774,,Manual,400 kilometres per rental,Alamo,"Amsterdam Schiphol Airport, Schiphol Plaza Arrival Hall 22, Amsterdam, Holland, 1118 AX",In Terminal,9.014707888388461,Excellent,9.306418985966657,9.13291212778057,9.57357450702299,9.177656256391245,8.22815541378029,7.861895973038821,8.284453277376485,1894.3971142732275,2023-07-23 05:05:17,device=Pixel 4&amp;network_type=wifi&amp;languagecode=en&amp;display=normal_xxhdpi&amp;cor=NL&amp;currency=EUR,4277253</w:t>
        <w:br/>
        <w:t>Adolfo Suárez Madrid–Barajas Airport,MAD,ES,Madrid,2.064321305499426,2023-07-26,10:00,2023-08-03,10:00,0.0,59.37918991041931,57.808119330825434,60.27806411126537,EUR,Ford Fiesta,748549607,1,1,1,4.147125160124479,Economy,4.953991139903678,,Manual,Unlimited km,Centauro,"17, Calle Trespaderne, Madrid, Spain, 28042",Shuttle Bus,8.739879542010987,Excellent,8.796396873186872,8.759593665112398,9.562431493829463,9.018981940067306,8.101072952387488,7.9994231180098465,8.579091783806486,2719.0559788799505,2023-07-23 05:05:17,device=Pixel 4&amp;network_type=wifi&amp;languagecode=en&amp;display=normal_xxhdpi&amp;cor=ES&amp;currency=EUR,4277254</w:t>
        <w:br/>
        <w:t>Munich Airport,MUC,DE,Munich,1.9156606559506646,2023-07-27,10:00,2023-07-28,10:00,0.0,278.7040346038336,280.68330823928574,274.8175302115518,EUR,Volkswagen Polo,748549608,1,1,1,,Economy,4.090129866735217,,Manual,600 kilometres per rental,Europcar,"Terminalstraße Mitte, Airportcenter, Ebene 3, München, Germany, 85356",Car Rental Centre,8.381790342671316,Very good,8.328768635946965,8.67370063645274,9.08778242562512,7.4614190265793345,8.895818986066057,6.659728760039461,7.181227393717244,3301.5197152012784,2023-07-23 05:05:17,device=Pixel 4&amp;network_type=wifi&amp;languagecode=en&amp;display=normal_xxhdpi&amp;cor=DE&amp;currency=EUR,4277255</w:t>
        <w:br/>
        <w:t>Lisbon Airport,LIS,PT,Lisbon,1.998998861863596,2023-07-21,10:00,2023-07-21,10:00,0.0,37.652320300061135,39.64993889004985,40.40064315464008,EUR,Fiat 500,748549609,1,1,1,2.004815918096513,Mini,3.8443376640584224,,Manual,Unlimited km,Goldcar,"Alameda das Comunidades Portuguesas, Lisboa, Portugal, 1700-007",In Terminal,7.475390891105238,Very good,8.04602076082009,7.466015067342455,9.313587207016417,7.439956267400673,7.914145511641864,6.600572569637776,6.859757629857254,11300.908043648398,2023-07-23 05:05:17,device=Pixel 4&amp;network_type=wifi&amp;languagecode=en&amp;display=normal_xxhdpi&amp;cor=PT&amp;currency=EUR,4277256</w:t>
        <w:br/>
        <w:t>Lisbon Airport,LIS,PT,Lisbon,1.9473836788201897,2023-07-25,10:00,2023-07-21,10:00,0.0,372.19606939978183,380.22286598241993,376.3074693811585,EUR,Mercedes A-Class,748549610,1,1,1,3.826532457934853,Intermediate,5.153403873439448,,Automatic,Unlimited km,Alamo,"Alameda das Comunidades Portuguesas, Lisboa, Portugal, 1700-008",In Terminal,8.784034685474634,Excellent,9.436060043705876,9.189381570124473,9.816479938709472,8.858975031388827,9.158234281534844,8.026222391145566,8.684921486876735,2367.6152563562696,2023-07-23 05:05:17,device=Pixel 4&amp;network_type=wifi&amp;languagecode=en&amp;display=normal_xxhdpi&amp;cor=PT&amp;currency=EUR,4277257</w:t>
        <w:br/>
        <w:t>Adolfo Suárez Madrid–Barajas Airport,MAD,ES,Madrid,1.9377813873846408,2023-07-28,10:00,2023-08-01,10:00,0.0,141.52633842988405,149.26189354822134,146.32552474585714,EUR,Volkswagen Tiguan,748549611,1,1,1,3.9976922710098033,Standard,4.713614436078068,,Automatic,400 kilometres per rental,Sixt,"Madrid Airport, Terminal 1 &amp; 4 Llegadas, Madrid, Spain, 28042",In Terminal,8.629024393835296,Excellent,9.066023369263972,8.84338693953561,9.521057990605572,8.077413525282282,9.16749504695582,7.796713993469316,7.744788859954257,925.483112935923,2023-07-23 05:05:17,device=Pixel 4&amp;network_type=wifi&amp;languagecode=en&amp;display=normal_xxhdpi&amp;cor=ES&amp;currency=EUR,4277258</w:t>
        <w:br/>
        <w:t>Istanbul Airport,IST,TR,Istanbul,1.8984772238622853,2023-07-19,10:00,2023-07-29,10:00,0.0,10884.638204749805,10406.51090654544,10669.64574905505,TRY,Renault Megane,748549612,1,1,1,4.161234735984629,Intermediate,4.763748603404459,,Automatic,Unlimited km,addCar,"Tayakadin, Terminal Cad No:1, Istanbul, Turkey, 34283",In Terminal,0.0,,0.0,0.0,0.0,0.0,0.0,0.0,0.0,0.0,2023-07-23 05:05:17,device=Pixel 4&amp;network_type=wifi&amp;languagecode=en&amp;display=normal_xxhdpi&amp;cor=TR&amp;currency=TRY,4277259</w:t>
        <w:br/>
        <w:t>Frankfurt am Main Airport,FRA,DE,Frankfurt,1.9442251438821576,2023-07-24,10:00,2023-07-29,10:00,0.0,209.3060636308983,243.4757422284791,208.71311715347755,EUR,Seat Leon,748549613,1,1,1,4.899885988719898,Compact,4.775279345377037,,Manual,Unlimited km,Avis,"Hugo-Eckener-Ring, Terminal 1 &amp; 2, Frankfurt am Main, Germany, 60549",In Terminal,7.822174091751706,Very good,8.338418753218715,8.768451638707903,9.549291327962974,7.171922736215586,7.767575648305747,7.079118020112885,6.211030936649705,1534.6208757315192,2023-07-23 05:05:17,device=Pixel 4&amp;network_type=wifi&amp;languagecode=en&amp;display=normal_xxhdpi&amp;cor=DE&amp;currency=EUR,4277260</w:t>
        <w:br/>
        <w:t>Istanbul Airport,IST,TR,Istanbul,2.028780390270898,2023-07-23,10:00,2023-07-20,10:00,0.0,11501.575115052738,12264.060968644228,13004.278486722358,TRY,Mercedes Vito,748549614,1,1,1,5.019585357477535,Luxury,9.07072145701507,,Automatic,Unlimited km,Alamo,"Istanbul Grand Airport  Domestic Terminal, TAYAKADIN MH ULUBATLI HASAN CD, Arnavutköy, İstanbul, Turkey",In Terminal,8.094352732045333,Excellent,8.527427404310473,8.590215489252227,9.385897312646236,7.806800547878831,7.833703123729483,7.4348175037145525,7.595623234533356,1172.3349140367368,2023-07-23 05:05:17,device=Pixel 4&amp;network_type=wifi&amp;languagecode=en&amp;display=normal_xxhdpi&amp;cor=TR&amp;currency=TRY,4277261</w:t>
        <w:br/>
        <w:t>Josep Tarradellas Barcelona–El Prat Airport,BCN,ES,Barcelona,2.038534715216536,2023-07-26,10:00,2023-07-21,10:00,0.0,237.15580052673502,223.6084611319548,223.69753992965215,EUR,Seat Ateca,748549615,1,1,1,3.6300128026985488,Intermediate,5.036200932743057,,Automatic,Unlimited km,Avis,"Aeropuerto de Barcelona-El Prat, El Prat de Llobregat, Barcelona, Spain, 08820",In Terminal,8.021208099704877,Excellent,8.21528583872975,8.715111877741768,9.348804900768258,7.704490204758631,8.263676084488592,7.049894096356911,7.468698402440645,1856.921874793635,2023-07-23 05:05:17,device=Pixel 4&amp;network_type=wifi&amp;languagecode=en&amp;display=normal_xxhdpi&amp;cor=ES&amp;currency=EUR,4277262</w:t>
        <w:br/>
        <w:t>Heathrow Airport,LHR,GB,London,2.0210104823980677,2023-07-19,10:00,2023-07-27,10:00,0.0,108.2188849250894,110.2562987259638,107.51909440757808,GBP,Volkswagen Passat,748549616,1,1,1,4.170976066120564,Standard,4.867171099327801,,Manual,200 miles per rental,Surprice,"Heathrow Airport, 450 Bath Road, London, UK, UB7 0EB",Meet &amp; Greet,5.489107276839092,,6.960635508660756,7.313352912825447,5.499277457758105,6.495881838837126,4.456273516071598,4.147655464305229,5.990288603107226,213.4597174089014,2023-07-23 05:05:17,device=Pixel 4&amp;network_type=wifi&amp;languagecode=en&amp;display=normal_xxhdpi&amp;cor=GB&amp;currency=GBP,4277263</w:t>
        <w:br/>
        <w:t>Adolfo Suárez Madrid–Barajas Airport,MAD,ES,Madrid,1.9472577731791527,2023-07-23,10:00,2023-07-30,10:00,0.0,109.37562761971421,111.97135496574363,108.79067640255244,EUR,Opel Insignia Estate,748549617,1,1,1,3.9872535207969597,Standard,4.725909758114498,,Manual,Unlimited km,Enterprise,"Aeropuerto Adolfo Suárez Madrid-Barajas, T1-T4, Madrid, Spain, 28042",In Terminal,8.192900236425803,Excellent,9.044810377115109,8.610592019401404,8.804383290556727,8.696196951665442,8.948020807871867,8.144843797414792,8.056418809926017,1186.3004526363754,2023-07-23 05:05:17,device=Pixel 4&amp;network_type=wifi&amp;languagecode=en&amp;display=normal_xxhdpi&amp;cor=ES&amp;currency=EUR,4277264</w:t>
        <w:br/>
        <w:t>Malpensa Airport,MXP,IT,Milan,1.9733528004697427,2023-07-23,10:00,2023-07-20,10:00,0.0,492.34358469031054,487.5863541335997,476.2892819362931,EUR,Citroen C4 Grand SpaceTourer,748549618,1,1,1,4.975526517591005,Intermediate,,,Automatic,Unlimited km,Budget,"Aeroporto di Milano Malpensa T2, Ferno, Italy, 21010",In Terminal,7.280157886661677,Very good,7.749071987991306,7.688068582886131,9.056125473592422,7.62554461699435,7.535568704437984,7.302035850996321,6.792600367339642,2709.901130827321,2023-07-23 05:05:17,device=Pixel 4&amp;network_type=wifi&amp;languagecode=en&amp;display=normal_xxhdpi&amp;cor=IT&amp;currency=EUR,4277265</w:t>
        <w:br/>
        <w:t>Orly Airport,ORY,FR,Paris,1.9387306536585813,2023-07-27,10:00,2023-07-23,10:00,0.0,287.23551732121376,287.0964325012184,284.3848795081481,EUR,Mazda 2,748549619,1,1,1,4.0624539601448335,Economy,5.049646825866589,,Automatic,Unlimited km,Avis,"Orly T1/2, Hall 2 Niveau 0, Return: P3 Niveau -3 Allee K, Paris, France, 94390",In Terminal,8.050662627864797,Very good,8.439591812579861,8.776419238549698,9.561128618192848,7.625090004847586,7.6701090495377535,6.307634598938918,6.684342743641744,1131.1713223459205,2023-07-23 05:05:17,device=Pixel 4&amp;network_type=wifi&amp;languagecode=en&amp;display=normal_xxhdpi&amp;cor=FR&amp;currency=EUR,4277266</w:t>
        <w:br/>
        <w:t>Josep Tarradellas Barcelona–El Prat Airport,BCN,ES,Barcelona,2.0809511031390553,2023-07-30,10:00,2023-07-30,10:00,0.0,628.220619399302,582.4454356173298,580.7025153071302,EUR,BMW 5 Series,748549620,1,1,1,4.035678808153458,Premium,5.070681909114013,,Automatic,400 kilometres per rental,Sixt,"5-7, Carrer de Palaudàries, Barcelona, Spain, 08004",Downtown,7.251071622659604,Very good,7.866553908267246,8.112442591019873,8.460615409313027,7.136541975783848,7.3895596068099545,7.9370972008526826,6.303992138286989,125.75487318807006,2023-07-23 05:05:17,device=Pixel 4&amp;network_type=wifi&amp;languagecode=en&amp;display=normal_xxhdpi&amp;cor=ES&amp;currency=EUR,4277267</w:t>
        <w:br/>
        <w:t>Zurich Airport,ZRH,CH,Zürich,2.0381810544471293,2023-08-01,10:00,2023-07-29,10:00,0.0,196.5781249838266,197.03486162303264,214.06847777439765,CHF,Opel Mokka AWD,748549621,1,1,1,5.06274489143797,Compact,5.033931023364487,,Automatic,Unlimited km,Enterprise,"Rondellstrasse, Kloten, Zurich, Switzerland, 8058",In Terminal,7.267099250273464,Excellent,7.600395353785344,7.817106545258597,9.818398375171313,8.753622589602786,8.618988414338217,7.196127719840494,7.938992014873862,523.543609202226,2023-07-23 05:05:17,device=Pixel 4&amp;network_type=wifi&amp;languagecode=en&amp;display=normal_xxhdpi&amp;cor=CH&amp;currency=CHF,4277268</w:t>
        <w:br/>
        <w:t>Dublin Airport,DUB,IE,Dublin,1.9060785813405996,2023-07-25,10:00,2023-07-21,10:00,0.0,210.863937886381,212.94361430679115,201.92405537152425,EUR,Toyota Corolla,748549622,1,0,1,3.860243744994876,Compact,4.781455504443816,,Automatic,Unlimited km,Payless,"Arrivals Hall, Terminal 2, Dublin, Ireland, K67 E4P2",Car Rental Centre,7.791599141313567,Very good,7.98914728558905,7.607703816126428,9.547368086091815,7.817125752505801,7.464399719591859,6.470789292181731,6.936162492982813,1554.3974425301756,2023-07-23 05:05:17,device=Pixel 4&amp;network_type=wifi&amp;languagecode=en&amp;display=normal_xxhdpi&amp;cor=IE&amp;currency=EUR,4277269</w:t>
        <w:br/>
        <w:t>Frankfurt am Main Airport,FRA,DE,Frankfurt,2.016857670600772,2023-07-24,10:00,2023-07-27,10:00,0.0,310.061099610223,312.06103716134936,298.4258698967927,EUR,Mini Cooper Cabrio,748549623,1,1,1,2.0795757985218657,Compact,3.960027669546625,,Manual,600 kilometres per rental,Sixt,"Hugo-Eckener-Ring, Mietwagenzentrum, Frankfurt am Main, Germany, 60549",In Terminal,7.989071023768232,Very good,8.10943389219296,8.585672214314835,9.369999597729077,7.333492575303396,8.284224619911338,6.699810743432572,7.244471168453157,1140.1297962416836,2023-07-23 05:05:17,device=Pixel 4&amp;network_type=wifi&amp;languagecode=en&amp;display=normal_xxhdpi&amp;cor=DE&amp;currency=EUR,4277270</w:t>
        <w:br/>
        <w:t>Orly Airport,ORY,FR,Paris,1.935462791823286,2023-07-21,10:00,2023-07-21,10:00,0.0,504.2114286343478,539.6307012846638,513.6845600569384,EUR,Toyota Corolla Estate,748549624,1,1,1,4.1390540843604935,Compact,4.9087928046729905,,Manual,500 kilometres per rental,Sixt,"Aéroport de Paris-Orly, Paris, France, 94390",In Terminal,8.212825834781265,Excellent,8.98252544144415,8.635775509302027,9.601623977930764,9.047459285246676,8.731380528155796,8.26984420912653,6.9554528812818806,1189.50151925299,2023-07-23 05:05:17,device=Pixel 4&amp;network_type=wifi&amp;languagecode=en&amp;display=normal_xxhdpi&amp;cor=FR&amp;currency=EUR,4277271</w:t>
        <w:br/>
        <w:t>Malpensa Airport,MXP,IT,Milan,2.0228093747482334,2023-07-23,10:00,2023-07-25,10:00,0.0,111.85708154858588,107.34055262992804,111.89293193515039,EUR,Opel Corsa,748549625,1,1,1,4.040562427627245,Economy,4.855872311877089,,Manual,Unlimited km,Alamo,"Aeroporto di Milano Malpensa T1, Ferno, Italy, 21010",In Terminal,8.092733344125017,Excellent,8.635005846903988,8.476533314142747,8.790216261882698,9.327803334084015,8.250908440446429,7.757820489782676,8.028021304076196,1611.2508120722787,2023-07-23 05:05:17,device=Pixel 4&amp;network_type=wifi&amp;languagecode=en&amp;display=normal_xxhdpi&amp;cor=IT&amp;currency=EUR,4277272</w:t>
        <w:br/>
        <w:t>Munich Airport,MUC,DE,Munich,2.04522298646131,2023-07-29,10:00,2023-08-02,10:00,0.0,304.9376406999601,296.20694071881763,309.20452889206325,EUR,Volkswagen Golf,748549626,1,0,1,4.186821195968477,Compact,4.8507167033746414,,Manual,600 kilometres per rental,Europcar,"Terminalstraße Mitte, Airportcenter, Ebene 3, München, Germany, 85356",Car Rental Centre,7.69231949880906,Very good,8.59528735931499,8.706528009618667,8.918943246965213,7.719998663083563,8.430514744875001,6.529886062761929,7.408515817078916,3542.8293266591345,2023-07-23 05:05:17,device=Pixel 4&amp;network_type=wifi&amp;languagecode=en&amp;display=normal_xxhdpi&amp;cor=DE&amp;currency=EUR,4277273</w:t>
        <w:br/>
        <w:t>Adolfo Suárez Madrid–Barajas Airport,MAD,ES,Madrid,1.8246370481302994,2023-07-23,10:00,2023-07-30,10:00,0.0,94.27221203062355,94.38009099422077,88.08754892137401,EUR,Peugeot 308,748549627,1,1,1,5.004400134720899,Compact,5.004501507457823,,Manual,700 kilometres per rental,Flizzr,"Madrid Airport, Terminal 1 &amp; 4 Llegadas, Madrid, Spain, 28042",In Terminal,7.919628951137477,Excellent,9.018039591021925,8.484146935212303,9.704589621546358,9.283305930959605,5.947332695956935,7.459323486863168,6.886053518239483,24.47835551431438,2023-07-23 05:05:17,device=Pixel 4&amp;network_type=wifi&amp;languagecode=en&amp;display=normal_xxhdpi&amp;cor=ES&amp;currency=EUR,4277274</w:t>
        <w:br/>
        <w:t>Charles de Gaulle Airport,CDG,FR,Paris,2.134223646273707,2023-07-21,10:00,2023-07-20,10:00,0.0,240.15506188407463,249.64097789665226,248.33602399640162,EUR,Ford Kuga,748549628,1,1,1,3.9441404730487646,Intermediate,5.091900277796419,,Manual,Unlimited km,Hertz,"Aéroport de Paris-Charles-de-Gaulle, Roissy-en-France, France, 93290",In Terminal,7.25468293095775,Very good,7.396867054680228,7.613286258994884,8.227573522323123,7.097839865854856,6.921680198825739,5.962110168323387,6.068178057295688,1187.9702606149183,2023-07-23 05:05:17,device=Pixel 4&amp;network_type=wifi&amp;languagecode=en&amp;display=normal_xxhdpi&amp;cor=FR&amp;currency=EUR,4277275</w:t>
        <w:br/>
        <w:t>Adolfo Suárez Madrid–Barajas Airport,MAD,ES,Madrid,2.0664601031327128,2023-07-26,10:00,2023-07-24,10:00,0.0,162.64861984795076,159.22818463064078,158.4502494154927,EUR,Seat Ateca,748549629,1,1,1,4.03316704869525,Intermediate,4.977697755185792,,Automatic,Unlimited km,Avis,"Aeropuerto Adolfo Suárez Madrid-Barajas, Terminal 1 or Terminal 4, Madrid, Spain, 28042",In Terminal,8.362482857887159,Excellent,8.836170180166894,8.258991770008013,9.709539059795198,8.520080980682367,8.266341110186863,8.015688013958421,7.991111499334893,1512.7906263025898,2023-07-23 05:05:17,device=Pixel 4&amp;network_type=wifi&amp;languagecode=en&amp;display=normal_xxhdpi&amp;cor=ES&amp;currency=EUR,4277276</w:t>
        <w:br/>
        <w:t>Frankfurt am Main Airport,FRA,DE,Frankfurt,1.95343883585616,2023-07-18,10:00,2023-07-25,10:00,0.0,304.15145864103346,312.41876718092743,319.0314111750303,EUR,Volkswagen T-Roc,748549630,1,1,1,4.144326733536743,Compact,5.087256552498162,,Automatic,600 kilometres per rental,Sixt,"Hugo-Eckener-Ring, Mietwagenzentrum, Frankfurt am Main, Germany, 60549",In Terminal,7.798745332298572,Very good,8.35803620538943,8.136274351752114,9.585991114851389,7.642535814774125,8.535135548189775,6.442218296096259,7.418202082076025,1201.8947325439729,2023-07-23 05:05:17,device=Pixel 4&amp;network_type=wifi&amp;languagecode=en&amp;display=normal_xxhdpi&amp;cor=DE&amp;currency=EUR,4277277</w:t>
        <w:br/>
        <w:t>Adolfo Suárez Madrid–Barajas Airport,MAD,ES,Madrid,1.9973834795161485,2023-07-25,10:00,2023-07-30,10:00,0.0,67.74135566154715,72.21383734057194,71.52347134700346,EUR,Fiat 500,748549631,1,1,1,1.9752202646514114,Mini,4.1376745816830915,,Manual,Unlimited km,Avis,"Aeropuerto Adolfo Suárez Madrid-Barajas, Terminal 1 or Terminal 4, Madrid, Spain, 28042",In Terminal,8.682842265439591,Excellent,8.96838840904908,8.367417909344926,9.270396259800052,8.385291194672837,8.242930405014825,7.681350823358972,8.072546920831856,1608.9867635409614,2023-07-23 05:05:17,device=Pixel 4&amp;network_type=wifi&amp;languagecode=en&amp;display=normal_xxhdpi&amp;cor=ES&amp;currency=EUR,4277278</w:t>
        <w:br/>
        <w:t>Frankfurt am Main Airport,FRA,DE,Frankfurt,2.0444429696502393,2023-07-21,10:00,2023-07-31,10:00,0.0,491.6289302839019,557.3450259749869,541.6604419023504,EUR,Audi e-tron,748549632,1,1,1,3.942230962342778,Luxury,5.082233735119654,,Automatic,600 kilometres per rental,Europcar,"Frankfurt Airport, Terminal 1 - Area A, Frankfurt am Main, Germany, 60549",In Terminal,8.524827631786295,Excellent,8.70036816295828,8.568734541950988,9.522111454173498,8.832167434623843,8.076327191341065,6.8580408276383,8.009511801347662,2198.0251758151967,2023-07-23 05:05:17,device=Pixel 4&amp;network_type=wifi&amp;languagecode=en&amp;display=normal_xxhdpi&amp;cor=DE&amp;currency=EUR,4277279</w:t>
        <w:br/>
        <w:t>Charles de Gaulle Airport,CDG,FR,Paris,1.879094772538413,2023-07-29,10:00,2023-07-24,10:00,0.0,185.83015020334116,185.72940625639362,197.223176423667,EUR,Peugeot 2008,748549633,1,1,1,3.873168093905113,Economy,5.136535410772034,,Manual,Unlimited km,Hertz,"Aéroport de Paris-Charles-de-Gaulle, Roissy-en-France, France, 93290",In Terminal,6.634394565824925,Very good,7.233183190114731,7.730000069611962,8.170026575930368,6.918114553630702,6.987415241971609,5.4786007464954,6.077050928534711,1136.675756956825,2023-07-23 05:05:17,device=Pixel 4&amp;network_type=wifi&amp;languagecode=en&amp;display=normal_xxhdpi&amp;cor=FR&amp;currency=EUR,4277280</w:t>
        <w:br/>
        <w:t>Lisbon Airport,LIS,PT,Lisbon,2.0247838162241085,2023-07-19,10:00,2023-07-23,10:00,0.0,778.939159060225,715.2119674576975,729.1720067994185,EUR,Opel Zafira,748549634,1,1,1,4.998323880527015,Intermediate,,,Manual,Unlimited km,Centauro,"2 Av. Severiano Falcão, Lisboa, Portugal, 2685-378",Shuttle Bus,6.7723589066922445,Good,7.467116225236621,8.019098484951106,7.6762035503181165,6.404642112595619,6.986254726496428,5.35160006494246,7.2871318921846315,6640.040914672973,2023-07-23 05:05:17,device=Pixel 4&amp;network_type=wifi&amp;languagecode=en&amp;display=normal_xxhdpi&amp;cor=PT&amp;currency=EUR,4277281</w:t>
        <w:br/>
        <w:t>Josep Tarradellas Barcelona–El Prat Airport,BCN,ES,Barcelona,2.028416942944881,2023-08-01,10:00,2023-07-21,10:00,0.0,639.384127630304,599.4871141118686,639.9478130093967,EUR,Volkswagen Caddy,748549635,1,1,1,5.031546963014655,Compact,4.916627639729111,,Automatic,Unlimited km,Alamo,"Aeropuerto de Barcelona-El Prat, El Prat de Llobregat, Barcelona, Spain, 08020",In Terminal,8.481134445957755,Excellent,8.694012127376995,8.147006338926447,9.491929244798035,9.187988567306164,8.425078094518016,7.2673375426352536,7.49380131872393,2273.7367495172216,2023-07-23 05:05:17,device=Pixel 4&amp;network_type=wifi&amp;languagecode=en&amp;display=normal_xxhdpi&amp;cor=ES&amp;currency=EUR,4277282</w:t>
        <w:br/>
        <w:t>Heathrow Airport,LHR,GB,London,2.053418165958143,2023-07-26,10:00,2023-08-03,10:00,0.0,137.8461165176719,150.88917751215098,149.81253121755572,GBP,Vauxhall Corsa,748549636,1,1,1,1.9380606325970853,Economy,3.8156690640658115,,Automatic,Unlimited mileage,Alamo,"Northern Perimeter Road, Hounslow, London, UK, TW6 2RY",Shuttle Bus,7.873064697435076,Excellent,8.432233108853683,7.952214552408507,9.425981947666571,8.30472968609858,8.50835111541879,7.820367666494046,7.6524662691949485,2754.3867575074655,2023-07-23 05:05:17,device=Pixel 4&amp;network_type=wifi&amp;languagecode=en&amp;display=normal_xxhdpi&amp;cor=GB&amp;currency=GBP,4277283</w:t>
        <w:br/>
        <w:t>Adolfo Suárez Madrid–Barajas Airport,MAD,ES,Madrid,1.943906865040379,2023-07-21,10:00,2023-07-24,10:00,0.0,116.19396180711385,109.77753756472379,117.05682161425499,EUR,Nissan Qashqai,748549637,1,1,1,3.761339855365866,Intermediate,4.944033257498107,,Manual,Unlimited km,Enterprise,"Aeropuerto Adolfo Suárez Madrid-Barajas, T1-T4, Madrid, Spain, 28042",In Terminal,8.911447806682125,Excellent,8.738669494202078,8.38485689722976,8.93155060527077,8.74807253424458,8.07247375277883,7.541424291529945,8.486006231539454,1135.99522820685,2023-07-23 05:05:17,device=Pixel 4&amp;network_type=wifi&amp;languagecode=en&amp;display=normal_xxhdpi&amp;cor=ES&amp;currency=EUR,4277284</w:t>
        <w:br/>
        <w:t>Amsterdam Airport Schiphol,AMS,NL,Amsterdam,2.0178471081366833,2023-07-30,10:00,2023-07-20,10:00,0.0,117.46948091899141,130.66067199215706,123.40014375659102,EUR,Peugeot 3008,748549638,1,0,1,3.9558423409941006,Intermediate,4.653561964769089,,Manual,Unlimited km,Budget,"5, Aankomstpassage, Amsterdam, Holland, 1118 AX",Car Rental Centre,9.030477266186198,Superb,8.945713926516298,9.245155020612934,9.619858284709752,9.351812148343532,9.390777331342841,8.029271820924349,8.484513575762216,2934.379810722953,2023-07-23 05:05:17,device=Pixel 4&amp;network_type=wifi&amp;languagecode=en&amp;display=normal_xxhdpi&amp;cor=NL&amp;currency=EUR,4277285</w:t>
        <w:br/>
        <w:t>Dublin Airport,DUB,IE,Dublin,2.05783337247123,2023-07-22,10:00,2023-07-20,10:00,0.0,245.92899910601494,242.94070590217626,238.97220017461265,EUR,Hyundai ix35,748549639,1,0,1,4.031090590852083,Intermediate,5.096263102661149,,Manual,Unlimited km,Budget,"Arrivals Hall, Terminal 2, Dublin, Ireland, K67 E4P2",Car Rental Centre,7.23275045261379,Very good,7.903745779123636,7.366619430093104,8.680629931177416,7.2370039482891935,8.02979929254765,6.260659935458429,6.5813755586170855,6461.541286716217,2023-07-23 05:05:17,device=Pixel 4&amp;network_type=wifi&amp;languagecode=en&amp;display=normal_xxhdpi&amp;cor=IE&amp;currency=EUR,4277286</w:t>
        <w:br/>
        <w:t>Copenhagen Airport,CPH,DK,Copenhagen,1.9430522270490365,2023-07-30,10:00,2023-08-01,10:00,0.0,933.2912094495111,944.5864479315247,880.9806089377824,DKK,Volkswagen Up!   ,748549640,1,1,1,2.102451648378875,Mini,4.084149041363091,,Manual,200 kilometres per rental,Hertz,"5, Lufthavnsboulevarden, Car Rental Centre, København, Denmark, 2770",Shuttle Bus,8.3102805400193,Excellent,8.678536031500808,9.077763481965915,9.591718158208968,8.247378603392656,9.331270228875486,7.576091346840142,8.270964771870636,444.324011782566,2023-07-23 05:05:17,device=Pixel 4&amp;network_type=wifi&amp;languagecode=en&amp;display=normal_xxhdpi&amp;cor=DK&amp;currency=DKK,4277287</w:t>
        <w:br/>
        <w:t>Josep Tarradellas Barcelona–El Prat Airport,BCN,ES,Barcelona,2.038438031152925,2023-08-01,10:00,2023-07-24,10:00,0.0,372.5296907127593,387.64029432233406,382.2454813033672,EUR,Volkswagen Tiguan,748549641,1,1,1,4.094246108311626,Standard,4.8319382197609775,,Automatic,400 kilometres per rental,Sixt,"5-7, Carrer de Palaudàries, Barcelona, Spain, 08004",Downtown,7.503128541779818,Very good,7.885942298752736,7.218856295736699,8.498056933638033,6.890110510347133,7.3785600320740246,7.379062298895784,6.177203520722806,130.99822778849176,2023-07-23 05:05:17,device=Pixel 4&amp;network_type=wifi&amp;languagecode=en&amp;display=normal_xxhdpi&amp;cor=ES&amp;currency=EUR,4277288</w:t>
        <w:br/>
        <w:t>Josep Tarradellas Barcelona–El Prat Airport,BCN,ES,Barcelona,1.9425071532091573,2023-07-26,10:00,2023-07-26,10:00,0.0,100.30207070485051,102.64505125244294,103.264848121959,EUR,Volkswagen T-Roc,748549642,1,1,1,4.28716151500288,Compact,5.022571013940105,,Automatic,Unlimited km,Thrifty,"Aeropuerto de Barcelona-El Prat, T1 &amp; T2, Barcelona, Spain, 08820",In Terminal,7.256174649987342,Very good,9.037864864267469,8.884960277558879,9.176058553404928,6.74242186011547,6.499605860056668,6.224535217453532,6.410688588062365,790.8938376697557,2023-07-23 05:05:17,device=Pixel 4&amp;network_type=wifi&amp;languagecode=en&amp;display=normal_xxhdpi&amp;cor=ES&amp;currency=EUR,4277289</w:t>
        <w:br/>
        <w:t>Malpensa Airport,MXP,IT,Milan,1.9675646200367871,2023-07-22,10:00,2023-07-21,10:00,0.0,387.7948149970289,361.8351895101452,362.8589475401325,EUR,Seat Leon    Estate,748549643,1,1,1,3.94221943155737,Compact,5.12350822174941,,Automatic,Unlimited km,Enterprise,"Milan Malpensa Airport, Airport Malpensa 2000 Terminal 1, Ferno, Italy, 21010",In Terminal,8.394601120394636,Excellent,8.209483939624747,8.022549236123021,10.107053530941146,9.06836355813966,8.255019216787387,8.166074109117922,7.31662732034567,309.24672239545816,2023-07-23 05:05:17,device=Pixel 4&amp;network_type=wifi&amp;languagecode=en&amp;display=normal_xxhdpi&amp;cor=IT&amp;currency=EUR,4277290</w:t>
        <w:br/>
        <w:t>Josep Tarradellas Barcelona–El Prat Airport,BCN,ES,Barcelona,1.8957302627177115,2023-07-18,10:00,2023-07-31,10:00,0.0,476.35953563083814,501.319796739607,487.51751535832466,EUR,Volkswagen Caravelle,748549644,1,1,1,4.056491908497724,Standard,9.084887143933836,,Manual,500 kilometres per rental,Record Go,"Barcelona El Prat airport, Aeropuerto Josep Tarradellas Barcelona-El Prat, Barcelona, Spain, 08820",In Terminal,7.627089912420759,Very good,8.297603000766632,8.053335463686427,8.733436050703586,8.339097735980648,8.34143634560003,6.983942075657342,7.427623223607656,6204.903412058972,2023-07-23 05:05:17,device=Pixel 4&amp;network_type=wifi&amp;languagecode=en&amp;display=normal_xxhdpi&amp;cor=ES&amp;currency=EUR,4277291</w:t>
        <w:br/>
        <w:t>Heathrow Airport,LHR,GB,London,1.8534942317933998,2023-07-31,10:00,2023-07-30,10:00,0.0,91.79363534797498,92.53800869134339,93.66989268693366,GBP,Volkswagen Golf,748549645,1,1,1,3.9871723582921725,Compact,4.806773814874229,,Manual,200 miles per rental,Surprice,"Heathrow Airport, 450 Bath Road, London, UK, UB7 0EB",Meet &amp; Greet,5.611793228976117,,6.797086114018898,6.608380350944973,5.577120958754432,6.499068669254689,4.364618757917812,3.966599939273716,6.1673561951031335,213.83756133471547,2023-07-23 05:05:17,device=Pixel 4&amp;network_type=wifi&amp;languagecode=en&amp;display=normal_xxhdpi&amp;cor=GB&amp;currency=GBP,4277292</w:t>
        <w:br/>
        <w:t>Josep Tarradellas Barcelona–El Prat Airport,BCN,ES,Barcelona,2.0501492268767185,2023-07-23,10:00,2023-07-20,10:00,0.0,79.95108025360689,81.12818245395732,80.05911430232435,EUR,Opel Corsa,748549646,1,1,1,4.300208980866362,Economy,4.982749384179027,,Manual,Unlimited km,Enterprise,"Aeropuerto de Barcelona-El Prat, El Prat de Llobregat, Barcelona, Spain, 08020",In Terminal,8.239756753733367,Excellent,8.711772235222043,8.431767822117267,8.803534464499359,9.065371851490248,8.866163847258395,7.087036808818039,7.327785166890935,1425.9778815113864,2023-07-23 05:05:17,device=Pixel 4&amp;network_type=wifi&amp;languagecode=en&amp;display=normal_xxhdpi&amp;cor=ES&amp;currency=EUR,4277293</w:t>
        <w:br/>
        <w:t>Malpensa Airport,MXP,IT,Milan,2.064508302736376,2023-07-31,10:00,2023-07-26,10:00,0.0,87.96843093443017,81.13782771333408,87.45179800217907,EUR,Opel Corsa,748549647,1,1,1,,Economy,5.1196955983805665,,Manual,Unlimited km,Noleggiare,"51 Via Facchinetti, 51, Somma Lombardo, Italy, 21019",Shuttle Bus,5.447959921776616,,6.656353958786081,7.005990263111709,6.486985979280543,5.3247791461957865,4.073365362017504,3.6018152590685397,6.101899872659774,545.5015079587358,2023-07-23 05:05:17,device=Pixel 4&amp;network_type=wifi&amp;languagecode=en&amp;display=normal_xxhdpi&amp;cor=IT&amp;currency=EUR,4277294</w:t>
        <w:br/>
        <w:t>Frankfurt am Main Airport,FRA,DE,Frankfurt,2.024832701605245,2023-07-20,10:00,2023-07-22,10:00,0.0,244.32429662199797,239.44698325271102,247.7427517813037,EUR,Volkswagen Golf GPS,748549648,1,1,1,3.7180951812434886,Compact,4.788089234890518,,Manual,Unlimited km,Avis,"Hugo-Eckener-Ring, Terminal 1 &amp; 2, Frankfurt am Main, Germany, 60549",In Terminal,7.613670292709802,Very good,8.856147884735933,8.636525610941602,8.771520303828202,7.151759242292397,7.528030597073176,7.347645900104719,6.71312540776684,1713.6827457772283,2023-07-23 05:05:17,device=Pixel 4&amp;network_type=wifi&amp;languagecode=en&amp;display=normal_xxhdpi&amp;cor=DE&amp;currency=EUR,4277295</w:t>
        <w:br/>
        <w:t>Orly Airport,ORY,FR,Paris,1.9373384651974255,2023-07-27,10:00,2023-07-25,10:00,0.0,174.7659736408802,173.12015985436767,181.23881536836905,EUR,Peugeot 308 Estate,748549649,1,1,1,3.925929666493949,Compact,4.8739886025102965,,Manual,Unlimited km,Thrifty,"Aéroport de Paris-Orly, Paris, France, 94547",In Terminal,7.627689033673436,Very good,7.914468869165024,7.73945776933579,8.74008193923793,7.685303120163642,6.837530800046197,6.7417782739283245,6.7760455345023685,366.4164913089283,2023-07-23 05:05:17,device=Pixel 4&amp;network_type=wifi&amp;languagecode=en&amp;display=normal_xxhdpi&amp;cor=FR&amp;currency=EUR,4277296</w:t>
        <w:br/>
        <w:t>Zurich Airport,ZRH,CH,Zürich,2.0470154875958753,2023-07-31,10:00,2023-07-21,10:00,0.0,199.16980446109972,196.16859163745943,207.0905643718736,CHF,Volkswagen ID.3,748549650,1,1,1,4.774929642582769,Compact,5.050079753535597,,Automatic,Unlimited km,Europcar,"PARKING 3 G1, Zurich, Switzerland, 8058",Car Rental Centre,8.473320974417923,Excellent,8.844616648118798,8.809475341690579,9.4336706795958,8.834666794377977,9.090336768472445,7.356548934110986,7.819437591327736,2584.1175077119697,2023-07-23 05:05:17,device=Pixel 4&amp;network_type=wifi&amp;languagecode=en&amp;display=normal_xxhdpi&amp;cor=CH&amp;currency=CHF,4277297</w:t>
      </w:r>
    </w:p>
    <w:p>
      <w:r>
        <w:rPr>
          <w:rFonts w:ascii="Consolas" w:hAnsi="Consolas"/>
          <w:sz w:val="14"/>
        </w:rPr>
        <w:t>Josep Tarradellas Barcelona–El Prat Airport,BCN,ES,Barcelona,2.014237398456314,2023-07-22,10:00,2023-07-30,10:00,0.0,97.86313120704175,103.65093446213027,99.87667701529877,EUR,Kia Sportage,748549651,1,1,1,4.156901200208247,Standard,5.066723954062561,,Manual,Unlimited km,Enterprise,"Aeropuerto de Barcelona-El Prat, El Prat de Llobregat, Barcelona, Spain, 08020",In Terminal,8.363848786880236,Excellent,9.035873571514058,8.484560126922487,9.163198075180276,9.010754531137106,8.655627213646273,7.379679059169503,7.460954433480175,1400.0299690495774,2023-07-23 05:05:17,device=Pixel 4&amp;network_type=wifi&amp;languagecode=en&amp;display=normal_xxhdpi&amp;cor=ES&amp;currency=EUR,4277298</w:t>
        <w:br/>
        <w:t>Frankfurt am Main Airport,FRA,DE,Frankfurt,2.030661806061561,2023-08-01,10:00,2023-07-25,10:00,0.0,82.34970345964531,77.33365659954266,76.56423499258545,EUR,BMW 1 Series,748549652,1,1,1,3.903020037575681,Compact,4.99819639245933,,Manual,600 kilometres per rental,OK Mobility,"Frankfurt Airport, Terminal 2 - Arrival D, Frankfurt, Germany, 60549",In Terminal,7.6780221331354905,Very good,8.35399982356171,7.830886897267698,8.834591602747471,7.852197362913489,7.084887133286972,6.3440710744707385,7.501059418443124,1322.6101529007556,2023-07-23 05:05:17,device=Pixel 4&amp;network_type=wifi&amp;languagecode=en&amp;display=normal_xxhdpi&amp;cor=DE&amp;currency=EUR,4277299</w:t>
        <w:br/>
        <w:t>Adolfo Suárez Madrid–Barajas Airport,MAD,ES,Madrid,2.0248817199711766,2023-08-01,10:00,2023-07-21,10:00,0.0,94.01090556656433,102.82732383733698,97.34846445033642,EUR,Opel Astra Estate,748549653,1,1,1,4.051112429496534,Compact,5.006579921530633,,Manual,Unlimited km,Enterprise,"Aeropuerto Adolfo Suárez Madrid-Barajas, T1-T4, Madrid, Spain, 28042",In Terminal,8.806292070651676,Excellent,8.828547228763892,8.398798958249367,8.925707942872807,9.176693651539855,8.424270627549843,7.892611306610304,8.59332280493884,1166.3869884818614,2023-07-23 05:05:17,device=Pixel 4&amp;network_type=wifi&amp;languagecode=en&amp;display=normal_xxhdpi&amp;cor=ES&amp;currency=EUR,4277300</w:t>
        <w:br/>
        <w:t>Malpensa Airport,MXP,IT,Milan,1.960647639819821,2023-07-29,10:00,2023-07-21,10:00,0.0,115.62259605390234,113.8804709143581,114.52681575780075,EUR,Volkswagen Passat Estate GPS,748549654,1,1,1,3.9819719788524055,Standard,4.9095683870979085,,Manual,Unlimited km,Europcar,"Aeroporto di Milano Malpensa T1, Ferno, Italy, 21010",In Terminal,8.008332209449588,Very good,8.223805451955055,7.685082244629598,8.741788103653283,7.8528918144792605,7.962626495929885,7.428877188634128,6.919317214539159,1578.9460369194887,2023-07-23 05:05:17,device=Pixel 4&amp;network_type=wifi&amp;languagecode=en&amp;display=normal_xxhdpi&amp;cor=IT&amp;currency=EUR,4277301</w:t>
        <w:br/>
        <w:t>Munich Airport,MUC,DE,Munich,2.0058881434235825,2023-07-27,10:00,2023-08-02,10:00,0.0,103.24269588172888,101.80363427824592,97.59277400085476,EUR,Citroen DS3,748549655,1,1,1,3.9522967027431326,Compact,4.948093395402391,,Automatic,600 kilometres per rental,OK Mobility,"Terminalstrasse Mitte, Munich, Germany, 85356",In Terminal,8.496879508811212,Excellent,8.537102762306628,7.923299396461983,9.691331724225083,8.365109049591176,8.280179103127411,6.968016465426822,7.939325452881871,3266.670557160846,2023-07-23 05:05:17,device=Pixel 4&amp;network_type=wifi&amp;languagecode=en&amp;display=normal_xxhdpi&amp;cor=DE&amp;currency=EUR,4277302</w:t>
        <w:br/>
        <w:t>Adolfo Suárez Madrid–Barajas Airport,MAD,ES,Madrid,1.9780191825442461,2023-07-29,10:00,2023-07-23,10:00,0.0,114.79844014703035,111.27328920659716,115.28507079274056,EUR,Seat Arona,748549656,1,1,1,4.855928389005354,Compact,4.693001715868969,,Automatic,Unlimited km,Clickrent,"17 Calle de Lola Flores, Madrid Airport, Madrid, Spain - Mainland, 28022",Shuttle Bus,7.907106230866452,Excellent,8.614077897155335,8.794717563735647,10.13013846082553,7.9905921542157365,7.030650079722289,8.002371509686299,8.514846451270156,58.81172760804034,2023-07-23 05:05:17,device=Pixel 4&amp;network_type=wifi&amp;languagecode=en&amp;display=normal_xxhdpi&amp;cor=ES&amp;currency=EUR,4277303</w:t>
        <w:br/>
        <w:t>Lisbon Airport,LIS,PT,Lisbon,2.0080169343395124,2023-07-28,10:00,2023-08-03,10:00,0.0,1317.483449992171,1330.4897254185182,1330.4661387752678,EUR,Seat Alhambra,748549657,1,1,1,3.941350287196002,Standard,6.9745394530310145,,Automatic,Unlimited km,Global Rent a Car,"Aeroporto de Lisboa, Meeting Point: Vodafone Store, Lisboa, Portugal, 1700-000",Meet &amp; Greet,7.352311712789429,Very good,8.958631903074322,8.670024974012588,8.108638561344877,7.19480670951333,6.666647678818257,6.150497675856051,6.948519588791354,1110.6863969108629,2023-07-23 05:05:17,device=Pixel 4&amp;network_type=wifi&amp;languagecode=en&amp;display=normal_xxhdpi&amp;cor=PT&amp;currency=EUR,4277304</w:t>
        <w:br/>
        <w:t>Istanbul Airport,IST,TR,Istanbul,2.0454648142166807,2023-07-30,10:00,2023-08-01,10:00,0.0,13169.41735368715,13260.275046397966,13637.103007225052,TRY,Alfa Romeo Tonale,748549658,1,0,1,4.00624772865821,Intermediate,5.153491367520818,,Automatic,Unlimited km,Autounion,"Istanbul International Airport, Tayakadın mah. Yassıören cad. no: 150 arnavutköy, Istanbul, Istanbul, Turkey, 34076",Shuttle Bus,7.871005067208992,Very good,8.224451005161297,7.922682830129911,7.6798998182422435,8.22664542214269,7.0145555006304114,6.4934693231681875,7.702713263793276,186.54206301954423,2023-07-23 05:05:17,device=Pixel 4&amp;network_type=wifi&amp;languagecode=en&amp;display=normal_xxhdpi&amp;cor=TR&amp;currency=TRY,4277305</w:t>
        <w:br/>
        <w:t>Josep Tarradellas Barcelona–El Prat Airport,BCN,ES,Barcelona,1.9638209593693254,2023-08-01,10:00,2023-07-27,10:00,0.0,221.14509465473392,214.93030155165405,218.72783460333775,EUR,Volkswagen Golf,748549659,1,1,1,3.96086068747623,Compact,5.128590221323504,,Automatic,700 kilometres per rental,Keddy By Europcar,"Aeropuerto de Barcelona-El Prat, Barcelona, Spain, 08820",In Terminal,6.947078943868924,Very good,8.484547371191253,7.937392665353521,8.934029858663232,6.469986816327152,7.486874605433371,6.725010023693295,6.120632628667062,1147.4778028057774,2023-07-23 05:05:17,device=Pixel 4&amp;network_type=wifi&amp;languagecode=en&amp;display=normal_xxhdpi&amp;cor=ES&amp;currency=EUR,4277306</w:t>
        <w:br/>
        <w:t>Frankfurt am Main Airport,FRA,DE,Frankfurt,2.0442751755529542,2023-07-23,10:00,2023-07-22,10:00,0.0,379.2866629806351,354.41340526547464,344.51834231539806,EUR,Audi A3   ,748549660,1,1,1,4.061532523993692,Intermediate,5.10290442561309,,Automatic,600 kilometres per rental,Sixt,"Hugo-Eckener-Ring, Mietwagenzentrum, Frankfurt am Main, Germany, 60549",In Terminal,7.919911210904851,Very good,8.676643924679963,8.365554098328628,9.379802917463936,7.766946913157354,8.465090705588908,6.71039850565086,7.272048333201412,1202.1262625603226,2023-07-23 05:05:17,device=Pixel 4&amp;network_type=wifi&amp;languagecode=en&amp;display=normal_xxhdpi&amp;cor=DE&amp;currency=EUR,4277307</w:t>
        <w:br/>
        <w:t>Munich Airport,MUC,DE,Munich,2.003243185550409,2023-07-22,10:00,2023-07-22,10:00,0.0,1415.1641816725758,1342.832068956734,1381.8251538633317,EUR,Renault Trafic,748549661,1,1,1,4.739525923408088,Standard,8.758157696771114,,Manual,600 kilometres per rental,OK Mobility,"Terminalstrasse Mitte, Munich, Germany, 85356",In Terminal,8.034749885439064,Excellent,8.75346934822129,8.453480605194313,9.732011767561165,7.8581961704500465,8.838533557281346,7.255711466145666,8.021762143223631,3425.291672053566,2023-07-23 05:05:17,device=Pixel 4&amp;network_type=wifi&amp;languagecode=en&amp;display=normal_xxhdpi&amp;cor=DE&amp;currency=EUR,4277308</w:t>
        <w:br/>
        <w:t>Zurich Airport,ZRH,CH,Zürich,1.9914593648309777,2023-07-18,10:00,2023-08-01,10:00,0.0,192.43887350719308,187.5943031016925,187.75884101988032,CHF,Volkswagen Golf,748549662,1,1,1,3.8253466197500035,Compact,5.062465782206473,,Automatic,Unlimited km,Alamo,"Rondellstrasse, Kloten, Zurich, Switzerland, 8058",In Terminal,7.282895867532883,Very good,8.264730131645916,7.5733334341083625,9.239590947032983,7.569072351841117,7.760902130228882,6.206732970092716,6.951231199718046,3139.5795785556197,2023-07-23 05:05:17,device=Pixel 4&amp;network_type=wifi&amp;languagecode=en&amp;display=normal_xxhdpi&amp;cor=CH&amp;currency=CHF,4277309</w:t>
        <w:br/>
        <w:t>Lisbon Airport,LIS,PT,Lisbon,1.9917260005093398,2023-08-01,10:00,2023-07-30,10:00,0.0,387.1632797213272,391.6791393245991,371.3794642396588,EUR,Mercedes A-Class,748549663,1,1,1,4.090829468160508,Intermediate,4.847305492423357,,Manual,Unlimited km,Alamo,"Alameda das Comunidades Portuguesas, Lisboa, Portugal, 1700-008",In Terminal,9.348769769314742,Excellent,9.189264466953102,8.736821342256109,9.297440483869636,8.826088118372882,8.88978847059122,7.878538123442917,8.298431242054312,2285.7929992157174,2023-07-23 05:05:17,device=Pixel 4&amp;network_type=wifi&amp;languagecode=en&amp;display=normal_xxhdpi&amp;cor=PT&amp;currency=EUR,4277310</w:t>
        <w:br/>
        <w:t>Adolfo Suárez Madrid–Barajas Airport,MAD,ES,Madrid,2.0446822379047114,2023-07-24,10:00,2023-07-26,10:00,0.0,56.83449696865618,57.788355498486695,59.89571073283005,EUR,Fiat 500,748549664,1,1,1,1.9382180599285124,Mini,4.034329626584409,,Automatic,Unlimited km,Record Go,"Avenida de la Hispanidad, Arrivals Hall Floor -1, Madrid, Spain, 28042",In Terminal,7.866151518204147,Very good,8.442860955614737,7.61551580823246,8.816075198838002,7.598495392082374,7.48894506427633,6.758442687066324,7.330761858003501,4091.9762658369373,2023-07-23 05:05:17,device=Pixel 4&amp;network_type=wifi&amp;languagecode=en&amp;display=normal_xxhdpi&amp;cor=ES&amp;currency=EUR,4277311</w:t>
        <w:br/>
        <w:t>Heathrow Airport,LHR,GB,London,1.9894184999012667,2023-07-21,10:00,2023-07-28,10:00,0.0,103.83361076828099,104.39039296096868,102.84652339129178,GBP,Vauxhall Corsa,748549665,1,1,1,1.9064516556789266,Economy,3.8612788345143745,,Manual,Unlimited mileage,Hertz,"Northern Perimeter Road, Hounslow, London, UK, TW6 2QD",Shuttle Bus,8.030054813303932,Very good,8.69497685915224,8.697796259930417,8.943767919037054,7.53694964365756,8.152317289657354,6.1409573965067485,7.372530206501674,3185.2955643877212,2023-07-23 05:05:17,device=Pixel 4&amp;network_type=wifi&amp;languagecode=en&amp;display=normal_xxhdpi&amp;cor=GB&amp;currency=GBP,4277312</w:t>
        <w:br/>
        <w:t>Adolfo Suárez Madrid–Barajas Airport,MAD,ES,Madrid,1.9933088971968915,2023-07-23,10:00,2023-07-28,10:00,0.0,58.19876310968727,59.68081774691858,59.239512713667885,EUR,Fiat 500,748549666,1,1,1,2.0172039937816777,Mini,3.7591180752213282,,Manual,500 kilometres per rental,Clickrent,"17 Calle de Lola Flores, Madrid Airport, Madrid, Spain - Mainland, 28022",Shuttle Bus,8.495151628560782,Excellent,8.700660835387412,8.352666302198031,9.796289607423024,7.399608503886202,6.859613400276236,8.217807600320764,8.52957509893229,58.753835392846575,2023-07-23 05:05:17,device=Pixel 4&amp;network_type=wifi&amp;languagecode=en&amp;display=normal_xxhdpi&amp;cor=ES&amp;currency=EUR,4277313</w:t>
        <w:br/>
        <w:t>Josep Tarradellas Barcelona–El Prat Airport,BCN,ES,Barcelona,2.096552234094113,2023-07-28,10:00,2023-07-24,10:00,0.0,82.12291487228664,87.0001001424773,82.40853698415152,EUR,Renault Captur,748549667,1,1,1,3.9783248625842473,Compact,4.725598141583298,,Manual,600 kilometres per rental,OK Mobility,"2, Carrer del Segrià, El Prat de Llobregat, Barcelona, Spain, 08820",Shuttle Bus,7.468660118498362,Very good,8.890100788978351,8.298130208065132,8.359081477570406,7.69659609890308,6.590852735288284,5.389033793394814,7.441400228262733,4916.587650465538,2023-07-23 05:05:17,device=Pixel 4&amp;network_type=wifi&amp;languagecode=en&amp;display=normal_xxhdpi&amp;cor=ES&amp;currency=EUR,4277314</w:t>
        <w:br/>
        <w:t>Copenhagen Airport,CPH,DK,Copenhagen,2.0499605835073695,2023-07-18,10:00,2023-07-29,10:00,0.0,1301.3620002707828,1252.876818447595,1247.7228550354157,DKK,Ford Focus Estate,748549668,1,1,1,4.10214895204735,Compact,5.140265560318731,,Manual,200 kilometres per rental,Hertz,"5, Lufthavnsboulevarden, Car Rental Centre, København, Denmark, 2770",Shuttle Bus,8.421568049360795,Excellent,9.842484183053609,8.982348963815664,9.579427679872934,8.083944947422717,9.451997857370463,7.349106180928301,8.42626760880764,437.467307840384,2023-07-23 05:05:17,device=Pixel 4&amp;network_type=wifi&amp;languagecode=en&amp;display=normal_xxhdpi&amp;cor=DK&amp;currency=DKK,4277315</w:t>
        <w:br/>
        <w:t>Copenhagen Airport,CPH,DK,Copenhagen,2.0711589617756845,2023-07-30,10:00,2023-07-20,10:00,0.0,1276.0344082967379,1243.9142767226772,1278.9669413834602,DKK,Ford Focus Estate,748549669,1,1,1,3.684855613931465,Compact,5.129633651947997,,Manual,200 kilometres per rental,Hertz,"5, Lufthavnsboulevarden, Car Rental Centre, København, Denmark, 2770",Shuttle Bus,8.496260713070287,Excellent,9.426334593144247,8.993653006870133,9.692964371158528,8.087101377358863,9.117124679936115,7.247477945754198,8.074162050333625,425.739375324521,2023-07-23 05:05:17,device=Pixel 4&amp;network_type=wifi&amp;languagecode=en&amp;display=normal_xxhdpi&amp;cor=DK&amp;currency=DKK,4277316</w:t>
        <w:br/>
        <w:t>Orly Airport,ORY,FR,Paris,2.098445927223827,2023-08-01,10:00,2023-07-28,10:00,0.0,232.84618176205464,233.88464300113282,221.86100273981398,EUR,Nissan Qashqai   ,748549670,1,1,1,3.7913019059590667,Intermediate,4.971574566361536,,Automatic,Unlimited km,Alamo,"Aéroport de Paris-Orly, Paris, France, 94390",In Terminal,8.252235212857702,Excellent,8.835901302817764,8.612727474314108,9.3002585559444,9.733300757728465,8.483440270974867,7.547705378452135,7.521703478217931,698.5372335201276,2023-07-23 05:05:17,device=Pixel 4&amp;network_type=wifi&amp;languagecode=en&amp;display=normal_xxhdpi&amp;cor=FR&amp;currency=EUR,4277317</w:t>
        <w:br/>
        <w:t>Orly Airport,ORY,FR,Paris,2.015144302243211,2023-07-25,10:00,2023-07-24,10:00,0.0,211.91430966085812,219.284843826797,213.20695301752036,EUR,Opel Insignia,748549671,1,1,1,4.06223318643221,Intermediate,4.803703048333034,,Automatic,Unlimited km,Enterprise,"Aéroport de Paris-Orly, Paris, France, 94390",In Terminal,8.847624089470635,Excellent,8.656020220002775,8.840206475818672,8.226417585852207,8.624992074056303,8.00046801607973,6.893536830476604,8.482921049209915,378.5500568273939,2023-07-23 05:05:17,device=Pixel 4&amp;network_type=wifi&amp;languagecode=en&amp;display=normal_xxhdpi&amp;cor=FR&amp;currency=EUR,4277318</w:t>
        <w:br/>
        <w:t>Munich Airport,MUC,DE,Munich,2.141771067600386,2023-07-26,10:00,2023-07-29,10:00,0.0,229.81407428164536,248.82222808724262,241.41778209824636,EUR,Seat Leon,748549672,1,1,1,4.064506273102292,Compact,4.835634920245927,,Automatic,600 kilometres per rental,Europcar,"Terminalstraße Mitte, Airportcenter, Ebene 3, München, Germany, 85356",Car Rental Centre,7.583283525846002,Very good,8.640505481667573,8.742155998272926,8.63563706664782,7.892696893412957,8.18827604543768,7.019069656576561,6.961577766149465,3537.7515283091175,2023-07-23 05:05:17,device=Pixel 4&amp;network_type=wifi&amp;languagecode=en&amp;display=normal_xxhdpi&amp;cor=DE&amp;currency=EUR,4277319</w:t>
        <w:br/>
        <w:t>Munich Airport,MUC,DE,Munich,2.029243803297799,2023-07-27,10:00,2023-07-25,10:00,0.0,357.17955204979387,365.3162171870281,368.42577635097535,EUR,Audi A4 Avant Estate,748549673,1,1,1,5.116214663294834,Full-size,4.8973286676503855,,Automatic,600 kilometres per rental,Sixt,"Terminalstraße Mitte, München, Germany, 85356",Car Rental Centre,7.277087158406628,Very good,8.076704254037628,8.26350914535681,9.275227440713484,6.442473527642881,7.422728721115136,6.49647106696464,6.674400506388723,2071.5506526024906,2023-07-23 05:05:17,device=Pixel 4&amp;network_type=wifi&amp;languagecode=en&amp;display=normal_xxhdpi&amp;cor=DE&amp;currency=EUR,4277320</w:t>
        <w:br/>
        <w:t>Lisbon Airport,LIS,PT,Lisbon,1.9208086850805342,2023-07-25,10:00,2023-07-23,10:00,0.0,42.30234284293126,52.28733473703462,43.183086440274224,EUR,Peugeot 208,748549674,1,1,1,4.073279925092768,Economy,5.206589852641324,,Manual,Unlimited km,Global Rent a Car,"Aeroporto de Lisboa, Meeting Point: Vodafone Store, Lisboa, Portugal, 1700-000",Meet &amp; Greet,7.294583242581289,Very good,9.692738851540462,8.989703644508975,8.369760760447049,7.1974890085157925,6.226217106515922,5.97497407431575,7.151579470149674,1162.6589466881942,2023-07-23 05:05:17,device=Pixel 4&amp;network_type=wifi&amp;languagecode=en&amp;display=normal_xxhdpi&amp;cor=PT&amp;currency=EUR,4277321</w:t>
        <w:br/>
        <w:t>Frankfurt am Main Airport,FRA,DE,Frankfurt,1.968693939835794,2023-07-30,10:00,2023-07-31,10:00,0.0,221.58594975509416,223.84561951809965,227.41906528009878,EUR,Ford Kuga,748549675,1,1,1,4.007379047800675,Intermediate,4.928441787231549,,Manual,600 kilometres per rental,Dollar,"Frankfurt Airport, Terminal 1, Frankfurt am Main, Germany, 60547",In Terminal,8.356759436997477,Excellent,8.960597767294763,9.092740241128377,9.692828247455004,7.964645934407198,6.166630637927939,7.498612387251815,7.7120845462932595,543.9788041253602,2023-07-23 05:05:17,device=Pixel 4&amp;network_type=wifi&amp;languagecode=en&amp;display=normal_xxhdpi&amp;cor=DE&amp;currency=EUR,4277322</w:t>
        <w:br/>
        <w:t>Zurich Airport,ZRH,CH,Zürich,1.9037101886136671,2023-08-01,10:00,2023-08-01,10:00,0.0,238.63115982498675,240.44407117923035,250.8509860995565,CHF,Skoda Octavia,748549676,1,1,1,3.927698426228954,Intermediate,5.001494898126838,,Manual,Unlimited km,Budget,"Rondellstrasse, Kloten, Zurich, Switzerland, 8060",Car Rental Centre,9.078277370909488,Excellent,9.462691925691376,8.653141457840567,9.368030001110801,8.684331683044634,9.261447858380874,8.886129237506456,7.231334301516143,2448.5684342621767,2023-07-23 05:05:17,device=Pixel 4&amp;network_type=wifi&amp;languagecode=en&amp;display=normal_xxhdpi&amp;cor=CH&amp;currency=CHF,4277323</w:t>
        <w:br/>
        <w:t>Dublin Airport,DUB,IE,Dublin,2.0699473050995594,2023-07-27,10:00,2023-08-01,10:00,0.0,314.7088024104771,311.2152600533002,306.28971369780885,EUR,Ford Focus Estate,748549677,1,1,1,3.775166812118776,Compact,5.128240253781979,,Manual,Unlimited km,Europcar,"Arrivals Hall, Dublin, Ireland, K67 A7P4",Car Rental Centre,7.569476930960938,Very good,8.552460329305923,7.8317767508778315,8.562538772027784,7.563766879692635,8.33825644889127,5.807860969131474,6.775798930537111,2083.8867470846844,2023-07-23 05:05:17,device=Pixel 4&amp;network_type=wifi&amp;languagecode=en&amp;display=normal_xxhdpi&amp;cor=IE&amp;currency=EUR,4277324</w:t>
        <w:br/>
        <w:t>Orly Airport,ORY,FR,Paris,2.013170964694331,2023-07-26,10:00,2023-08-02,10:00,0.0,219.1787236473419,222.5406525115502,224.6724344348233,EUR,Peugeot 3008,748549678,1,1,1,4.2325245317678375,Intermediate,4.924663139102375,,Automatic,Unlimited km,Hertz,"Aéroport de Paris-Orly, Paris, France, 94390",In Terminal,6.980940277812622,Good,8.335706558011962,7.881326024058731,8.134408024318528,6.9678837511645435,6.579215251797855,5.349404972246492,6.031322660384509,745.9429388447741,2023-07-23 05:05:17,device=Pixel 4&amp;network_type=wifi&amp;languagecode=en&amp;display=normal_xxhdpi&amp;cor=FR&amp;currency=EUR,4277325</w:t>
        <w:br/>
        <w:t>Istanbul Airport,IST,TR,Istanbul,1.9704058104998936,2023-07-20,10:00,2023-08-03,10:00,0.0,4417.481054712054,4732.6650561336755,4561.118677400756,TRY,Nissan Juke,748549679,1,1,1,4.853769639229578,Compact,5.010000521988544,,Automatic,Unlimited km,Circular Car Hire,"Istanbul International Airport, Istanbul, Turkey, 34283",Meet &amp; Greet,6.618081542762304,Good,7.306184809533407,6.912904294452138,8.157711523802265,6.472394039993995,5.376962169719702,6.468241720949456,6.519758771631472,620.1100025092944,2023-07-23 05:05:17,device=Pixel 4&amp;network_type=wifi&amp;languagecode=en&amp;display=normal_xxhdpi&amp;cor=TR&amp;currency=TRY,4277326</w:t>
        <w:br/>
        <w:t>Lisbon Airport,LIS,PT,Lisbon,2.0108095883796917,2023-07-26,10:00,2023-07-23,10:00,0.0,1274.8596692846356,1343.3743874273346,1296.6868757468822,EUR,BMW 7 Series,748549680,1,1,1,4.140628194092708,Premium,5.089953116969392,,Automatic,Unlimited km,Hertz,"Alameda das Comunidades Portuguesas, Lisboa, Portugal, 1700-111",In Terminal,7.902370083491784,Very good,9.025425417559093,8.194134791025302,8.510142227873617,7.266938628924016,7.775554871869754,6.83961119020747,6.9967756617979315,794.9167176080666,2023-07-23 05:05:17,device=Pixel 4&amp;network_type=wifi&amp;languagecode=en&amp;display=normal_xxhdpi&amp;cor=PT&amp;currency=EUR,4277327</w:t>
        <w:br/>
        <w:t>Charles de Gaulle Airport,CDG,FR,Paris,1.988996856903104,2023-07-19,10:00,2023-08-01,10:00,0.0,188.80642820704753,190.40964924765584,195.0805535258981,EUR,Opel Insignia,748549681,1,1,1,3.9268710164446308,Standard,5.055903721851847,,Automatic,Unlimited km,Alamo,"Aéroport de Paris-Charles-de-Gaulle, Terminal 1, Terminal 2C/D, Terminal 2E/F, Roissy-en-France, France, 95700",In Terminal,8.185557238965831,Excellent,8.571816757908131,8.229169781351533,8.697021688024392,8.792906354963458,7.792978209072227,6.56853644396879,7.7554024681600495,805.2080739963353,2023-07-23 05:05:17,device=Pixel 4&amp;network_type=wifi&amp;languagecode=en&amp;display=normal_xxhdpi&amp;cor=FR&amp;currency=EUR,4277328</w:t>
        <w:br/>
        <w:t>Lisbon Airport,LIS,PT,Lisbon,1.947749445020954,2023-07-20,10:00,2023-07-26,10:00,0.0,135.4173201921436,127.17777188742961,142.22195948039396,EUR,Ford Focus,748549682,1,1,1,3.971259425180624,Compact,5.081269190686781,,Automatic,Unlimited km,Centauro,"2 Av. Severiano Falcão, Lisboa, Portugal, 2685-378",Shuttle Bus,6.988107586167572,Good,8.250258383531351,7.668877017930219,7.480534847219146,6.428324149660314,6.340283945507231,5.046497263154448,7.107773683791947,6958.34706173355,2023-07-23 05:05:17,device=Pixel 4&amp;network_type=wifi&amp;languagecode=en&amp;display=normal_xxhdpi&amp;cor=PT&amp;currency=EUR,4277329</w:t>
        <w:br/>
        <w:t>Josep Tarradellas Barcelona–El Prat Airport,BCN,ES,Barcelona,2.1316259766982864,2023-07-19,10:00,2023-08-01,10:00,0.0,94.75536955134812,98.74532979178738,99.6191501366859,EUR,Opel Astra Estate,748549683,1,1,1,3.9015995107037256,Compact,5.051923435118866,,Manual,Unlimited km,Enterprise,"Aeropuerto de Barcelona-El Prat, El Prat de Llobregat, Barcelona, Spain, 08020",In Terminal,8.525706250726131,Excellent,8.448764751104985,8.234856710757816,8.429662420030805,8.729672893001162,8.483179423870814,7.571585445535086,7.774148648189175,1409.4963755405556,2023-07-23 05:05:17,device=Pixel 4&amp;network_type=wifi&amp;languagecode=en&amp;display=normal_xxhdpi&amp;cor=ES&amp;currency=EUR,4277330</w:t>
        <w:br/>
        <w:t>Josep Tarradellas Barcelona–El Prat Airport,BCN,ES,Barcelona,2.009043582965019,2023-07-27,10:00,2023-07-24,10:00,0.0,128.467252348155,127.62929667923734,130.50776533325427,EUR,Peugeot 308   ,748549684,1,1,1,4.007878978505102,Compact,4.898921969618676,,Automatic,700 kilometres per rental,Flizzr,"Aeropuerto de Barcelona-El Prat, Terminal 1 &amp; 2 Llegadas, Barcelona, Spain, 08820",In Terminal,8.595404419600456,Excellent,9.692287625481363,9.65524339759908,9.943485809446393,8.99595000214094,6.575503133839984,6.88548777033799,7.6409086810514335,98.06115274326973,2023-07-23 05:05:17,device=Pixel 4&amp;network_type=wifi&amp;languagecode=en&amp;display=normal_xxhdpi&amp;cor=ES&amp;currency=EUR,4277331</w:t>
        <w:br/>
        <w:t>Lisbon Airport,LIS,PT,Lisbon,2.0052578354669386,2023-07-19,10:00,2023-07-27,10:00,0.0,715.7261583649592,701.0861212481226,711.5395842907551,EUR,BMW 2 Series Cabrio,748549685,1,1,1,2.029365461245662,Intermediate,4.055889315223333,,Automatic,Unlimited km,Global Rent a Car,"Aeroporto de Lisboa, Meeting Point: Vodafone Store, Lisboa, Portugal, 1700-000",Meet &amp; Greet,7.09988742721761,Very good,9.53582348499646,8.99294599576917,8.397269369207214,7.405439555820438,6.381901354851859,6.229276172051931,7.070581636712202,1142.2088086203894,2023-07-23 05:05:17,device=Pixel 4&amp;network_type=wifi&amp;languagecode=en&amp;display=normal_xxhdpi&amp;cor=PT&amp;currency=EUR,4277332</w:t>
        <w:br/>
        <w:t>Adolfo Suárez Madrid–Barajas Airport,MAD,ES,Madrid,1.9941397563540486,2023-07-18,10:00,2023-07-22,10:00,0.0,153.85276393554122,158.6630580303915,155.16562044218554,EUR,Seat Ateca,748549686,1,1,1,3.7930199278287455,Intermediate,5.023181327428209,,Manual,700 kilometres per rental,Europcar,"Madrid Airport, T1, Madrid, Spain, 28042",In Terminal,8.100488170025411,Excellent,8.739616457721112,8.121990086981107,9.320816226889223,8.109062190244614,8.650674522523634,7.807007349824381,7.121789891372406,1095.6430898436204,2023-07-23 05:05:17,device=Pixel 4&amp;network_type=wifi&amp;languagecode=en&amp;display=normal_xxhdpi&amp;cor=ES&amp;currency=EUR,4277333</w:t>
        <w:br/>
        <w:t>Josep Tarradellas Barcelona–El Prat Airport,BCN,ES,Barcelona,1.9299153032383778,2023-07-27,10:00,2023-07-29,10:00,0.0,190.9222516133771,180.75237292509243,173.10801756595018,EUR,Renault Kadjar,748549687,1,1,1,4.060496297625162,Compact,4.893992743006984,,Manual,Unlimited km,Hertz,"Aeropuerto de Barcelona-El Prat, T1 &amp; T2, Barcelona, Spain, 08820",In Terminal,8.174165797226538,Excellent,9.0543485639002,8.49181560810219,9.553590090733902,7.063848676577996,8.054596458375931,7.1517191408930145,7.702520767056561,1136.2676044691389,2023-07-23 05:05:17,device=Pixel 4&amp;network_type=wifi&amp;languagecode=en&amp;display=normal_xxhdpi&amp;cor=ES&amp;currency=EUR,4277334</w:t>
        <w:br/>
        <w:t>Lisbon Airport,LIS,PT,Lisbon,1.8957470578328648,2023-07-20,10:00,2023-07-28,10:00,0.0,751.195805300535,761.813881500797,743.8985763174705,EUR,Land Rover Discovery,748549688,1,1,1,4.197677767436579,Intermediate,,,Manual,Unlimited km,Hertz,"Alameda das Comunidades Portuguesas, Lisboa, Portugal, 1700-111",In Terminal,7.897378674241515,Very good,9.05012221915713,8.418593107029714,9.176217093542956,8.002418865643182,8.734253320849335,6.502639486177656,7.146640106214125,798.7241628302164,2023-07-23 05:05:17,device=Pixel 4&amp;network_type=wifi&amp;languagecode=en&amp;display=normal_xxhdpi&amp;cor=PT&amp;currency=EUR,4277335</w:t>
        <w:br/>
        <w:t>Orly Airport,ORY,FR,Paris,2.0757981338109732,2023-07-21,10:00,2023-08-03,10:00,0.0,225.3234289343583,226.8338268574753,216.57210458963297,EUR,Opel Insignia,748549689,1,1,1,4.062075369187818,Standard,4.935612845639646,,Manual,Unlimited km,Alamo,"Aéroport de Paris-Orly, Paris, France, 94390",In Terminal,8.257449320815796,Excellent,8.361783684165093,8.492184976883276,9.144332055279692,8.674697516655243,8.44739447130506,7.397269809537426,7.298484813109429,682.1634399635687,2023-07-23 05:05:17,device=Pixel 4&amp;network_type=wifi&amp;languagecode=en&amp;display=normal_xxhdpi&amp;cor=FR&amp;currency=EUR,4277336</w:t>
        <w:br/>
        <w:t>Frankfurt am Main Airport,FRA,DE,Frankfurt,1.9722233812925476,2023-07-31,10:00,2023-07-24,10:00,0.0,241.66511943424362,235.8771383523905,255.2547244590763,EUR,Seat Arona,748549690,1,1,1,4.096370494879406,Compact,5.104424320390903,,Automatic,400 kilometres per rental,Budget,"Hugo-Eckener-Ring, Terminal 1 &amp; 2, Frankfurt am Main, Germany, 60547",In Terminal,7.435686832954968,Very good,7.848737308845192,7.782566831639628,8.82399212425301,7.200082063965447,8.0996945501795,6.361394497098207,6.549441552034281,1183.9111875979763,2023-07-23 05:05:17,device=Pixel 4&amp;network_type=wifi&amp;languagecode=en&amp;display=normal_xxhdpi&amp;cor=DE&amp;currency=EUR,4277337</w:t>
        <w:br/>
        <w:t>Dublin Airport,DUB,IE,Dublin,1.8664260736593155,2023-07-25,10:00,2023-07-30,10:00,0.0,196.5621481284297,205.10700490922943,206.87313135915426,EUR,Opel Astra,748549691,1,1,1,3.978707200532904,Compact,4.992618932137056,,Manual,Unlimited mileage,Enterprise,"Terminal 2 Arrivals, Dublin Aiport, Dublin, Ireland, K67W6K5",In Terminal,8.512104428378318,Excellent,9.001105980059682,9.347046861795228,9.061858729703966,9.059093338605935,9.180877058799897,7.584003154066981,7.822776427362829,674.413440912768,2023-07-23 05:05:17,device=Pixel 4&amp;network_type=wifi&amp;languagecode=en&amp;display=normal_xxhdpi&amp;cor=IE&amp;currency=EUR,4277338</w:t>
        <w:br/>
        <w:t>Zurich Airport,ZRH,CH,Zürich,1.9117044672280852,2023-07-28,10:00,2023-07-30,10:00,0.0,194.63720324147647,189.35852648497527,186.95946761069226,CHF,Ford Puma,748549692,1,1,1,3.9371009426898502,Compact,5.188154898996295,,Automatic,Unlimited km,Alamo,"Rondellstrasse, Kloten, Zurich, Switzerland, 8058",In Terminal,7.100659934468011,Very good,7.708879351909856,7.60982920013364,8.854017041205957,7.318791841812897,8.058906964450525,6.215539851865722,7.0535457332288765,2962.570840524511,2023-07-23 05:05:17,device=Pixel 4&amp;network_type=wifi&amp;languagecode=en&amp;display=normal_xxhdpi&amp;cor=CH&amp;currency=CHF,4277339</w:t>
        <w:br/>
        <w:t>Adolfo Suárez Madrid–Barajas Airport,MAD,ES,Madrid,2.0357600421876145,2023-07-27,10:00,2023-07-24,10:00,0.0,112.10170736810207,119.51039992049394,118.4885172875628,EUR,Citroen C-Elysee,748549693,1,1,1,4.029425627221958,Compact,4.990771634960478,,Manual,700 kilometres per rental,Europcar,"Madrid Airport, T1, Madrid, Spain, 28042",In Terminal,8.338902315617274,Excellent,8.612683210114373,7.919127048524812,8.680934368273928,8.212571970814505,8.147052912728151,7.335744957238223,7.447268158207235,1127.3794162898807,2023-07-23 05:05:17,device=Pixel 4&amp;network_type=wifi&amp;languagecode=en&amp;display=normal_xxhdpi&amp;cor=ES&amp;currency=EUR,4277340</w:t>
        <w:br/>
        <w:t>Charles de Gaulle Airport,CDG,FR,Paris,2.0416252853613615,2023-07-26,10:00,2023-08-01,10:00,0.0,672.4544234720893,682.4759688090293,654.4684854423947,EUR,Volkswagen Sharan,748549694,1,1,1,3.8691073111180745,Full-size,6.806292771086691,,Manual,Unlimited km,Hertz,"Aéroport de Paris-Charles-de-Gaulle, Roissy-en-France, France, 93290",In Terminal,6.761781963302904,Very good,7.913626076314418,7.641335220655226,8.450886655976952,6.920955572688707,6.966182912426764,5.640028963237568,6.247238648201179,1068.0803302836027,2023-07-23 05:05:17,device=Pixel 4&amp;network_type=wifi&amp;languagecode=en&amp;display=normal_xxhdpi&amp;cor=FR&amp;currency=EUR,4277341</w:t>
        <w:br/>
        <w:t>Dublin Airport,DUB,IE,Dublin,1.9724954350202828,2023-07-21,10:00,2023-07-25,10:00,0.0,236.91298864312324,228.11823618678054,227.38560191384462,EUR,Nissan Qashqai   ,748549695,1,1,1,3.9668126815526046,Intermediate,4.981082716168604,,Manual,Unlimited mileage,Enterprise,"Terminal 2 Arrivals, Dublin Aiport, Dublin, Ireland, K67W6K5",In Terminal,8.658121541727308,Excellent,9.455640100132657,9.298260897889282,9.053721272286323,8.918916995158913,9.021656383395184,7.326845178346154,7.973210192591553,722.9820164220016,2023-07-23 05:05:17,device=Pixel 4&amp;network_type=wifi&amp;languagecode=en&amp;display=normal_xxhdpi&amp;cor=IE&amp;currency=EUR,4277342</w:t>
      </w:r>
    </w:p>
    <w:p>
      <w:r>
        <w:rPr>
          <w:rFonts w:ascii="Consolas" w:hAnsi="Consolas"/>
          <w:sz w:val="14"/>
        </w:rPr>
        <w:t>Adolfo Suárez Madrid–Barajas Airport,MAD,ES,Madrid,2.067773860607261,2023-07-31,10:00,2023-07-22,10:00,0.0,124.00665981077911,120.22205296194508,119.0426095676021,EUR,Opel Insignia,748549696,1,1,1,3.7984136701143743,Standard,5.137595113011514,,Manual,Unlimited km,Alamo,"Aeropuerto Adolfo Suárez Madrid-Barajas, T1-T4, Madrid, Spain, 28042",In Terminal,8.308971943609988,Excellent,8.257343429142988,8.779176884384642,9.06365936452791,9.01755195614155,8.699184172769254,7.829962365339962,8.423558855051159,1360.7314369118906,2023-07-23 05:05:17,device=Pixel 4&amp;network_type=wifi&amp;languagecode=en&amp;display=normal_xxhdpi&amp;cor=ES&amp;currency=EUR,4277343</w:t>
        <w:br/>
        <w:t>Orly Airport,ORY,FR,Paris,1.9160203917305967,2023-07-18,10:00,2023-07-22,10:00,0.0,181.6479293815852,197.34674458977122,193.5239240827979,EUR,Citroen C4,748549697,1,1,1,3.862547674003671,Compact,5.179118634531168,,Automatic,Unlimited km,Thrifty,"Aéroport de Paris-Orly, Paris, France, 94547",In Terminal,7.7523160601324905,Very good,7.483681927327375,8.1844716570449,9.018889464753853,7.276075602581794,7.148363850573739,6.808956531626386,7.121715150988667,356.27806360062544,2023-07-23 05:05:17,device=Pixel 4&amp;network_type=wifi&amp;languagecode=en&amp;display=normal_xxhdpi&amp;cor=FR&amp;currency=EUR,4277344</w:t>
        <w:br/>
        <w:t>Josep Tarradellas Barcelona–El Prat Airport,BCN,ES,Barcelona,2.096087492406499,2023-08-01,10:00,2023-07-25,10:00,0.0,166.7955245505822,173.709351887677,171.60444621208705,EUR,Fiat Tipo,748549698,1,1,1,4.141035510216668,Compact,4.785637484889319,,Manual,700 kilometres per rental,Keddy By Europcar,"Aeropuerto de Barcelona-El Prat, Barcelona, Spain, 08820",In Terminal,7.182796741666118,Very good,8.108225179641734,8.075902850640633,8.778838512239389,6.78270762803383,7.151039855470988,6.784528492200687,6.310889956972902,1177.3915985736312,2023-07-23 05:05:17,device=Pixel 4&amp;network_type=wifi&amp;languagecode=en&amp;display=normal_xxhdpi&amp;cor=ES&amp;currency=EUR,4277345</w:t>
        <w:br/>
        <w:t>Istanbul Airport,IST,TR,Istanbul,1.9002579654441836,2023-07-22,10:00,2023-07-31,10:00,0.0,13770.183538169213,13439.01924543525,13320.339459069668,TRY,Alfa Romeo Tonale,748549699,1,0,1,3.7023011331465865,Intermediate,5.0100172331616015,,Automatic,Unlimited km,Autounion,"Istanbul International Airport, Tayakadın mah. Yassıören cad. no: 150 arnavutköy, Istanbul, Istanbul, Turkey, 34076",Shuttle Bus,7.529215926462888,Very good,8.206767247162123,7.995865697124032,8.247213050796445,8.058301040664551,6.821946389122384,5.989704340960625,7.334923751050185,183.98023162159788,2023-07-23 05:05:17,device=Pixel 4&amp;network_type=wifi&amp;languagecode=en&amp;display=normal_xxhdpi&amp;cor=TR&amp;currency=TRY,4277346</w:t>
        <w:br/>
        <w:t>Frankfurt am Main Airport,FRA,DE,Frankfurt,2.0322367988109233,2023-07-19,10:00,2023-07-23,10:00,0.0,512.3902733809192,516.3605275324524,506.54432736036625,EUR,Audi e-tron,748549700,1,1,1,4.089481680266782,Luxury,5.069020933659456,,Automatic,600 kilometres per rental,Europcar,"Frankfurt Airport, Terminal 1 - Area A, Frankfurt am Main, Germany, 60549",In Terminal,8.588462198918947,Excellent,8.779944588438317,8.839253047334905,9.135172860464603,8.645315533151305,8.422854211100196,7.120302214640243,7.815596579911674,2219.4633886833117,2023-07-23 05:05:17,device=Pixel 4&amp;network_type=wifi&amp;languagecode=en&amp;display=normal_xxhdpi&amp;cor=DE&amp;currency=EUR,4277347</w:t>
        <w:br/>
        <w:t>Istanbul Airport,IST,TR,Istanbul,2.0147074820523123,2023-08-01,10:00,2023-07-27,10:00,0.0,4389.3354701977405,4488.5707076216495,4354.362844467251,TRY,Dacia Duster,748549701,1,1,1,4.241273232692088,Intermediate,4.680842532865415,,Manual,Unlimited km,Enterprise,"Istanbul Grand Airport International Terminal, Tayakadın Mah, Ulubatlı Hasan Cd. No. 255, Arnavutköy, İstanbul, Turkey, 34277",In Terminal,8.304614955220316,Very good,7.533970700791531,7.61911873798068,9.305393348322267,7.624199351300341,7.913588158965813,7.8418400281146505,6.905178392558793,718.6003884845665,2023-07-23 05:05:17,device=Pixel 4&amp;network_type=wifi&amp;languagecode=en&amp;display=normal_xxhdpi&amp;cor=TR&amp;currency=TRY,4277348</w:t>
        <w:br/>
        <w:t>Lisbon Airport,LIS,PT,Lisbon,2.049454570537783,2023-07-28,10:00,2023-07-27,10:00,0.0,80.32457401504173,85.61637458887475,83.44175275854262,EUR,Citroen C4 Cactus,748549702,1,1,1,4.029766221087691,Compact,5.339463904884636,,Manual,Unlimited km,Green Motion,"Lisbon Airport, Rua General Humberto Delgado Nº2, R/C Esq 2685-337 Prior Velho., Lisbon, Portugal, 2685-337",Shuttle Bus,7.894931349331594,Very good,9.347476053907993,8.023047411909083,7.650354469278175,8.208707013305359,7.442990146347108,6.731555115475267,7.491782936516555,318.6515014109184,2023-07-23 05:05:17,device=Pixel 4&amp;network_type=wifi&amp;languagecode=en&amp;display=normal_xxhdpi&amp;cor=PT&amp;currency=EUR,4277349</w:t>
        <w:br/>
        <w:t>Josep Tarradellas Barcelona–El Prat Airport,BCN,ES,Barcelona,1.8942155601260409,2023-08-01,10:00,2023-07-27,10:00,0.0,671.2359569268319,690.5042288509094,657.9807007295236,EUR,Audi A6  Estate,748549703,1,1,1,3.884749331786506,Premium,4.752086826739597,,Automatic,700 kilometres per rental,Sixt,"Aeropuerto de Barcelona-El Prat, T1 &amp; T2, Barcelona, Spain, 08820",In Terminal,8.700361262129196,Excellent,9.469211298168652,9.30731740510454,9.648770725088475,8.50554231231628,9.247462660263052,7.825498273444687,7.620045724828819,2064.377562280926,2023-07-23 05:05:17,device=Pixel 4&amp;network_type=wifi&amp;languagecode=en&amp;display=normal_xxhdpi&amp;cor=ES&amp;currency=EUR,4277350</w:t>
        <w:br/>
        <w:t>Istanbul Airport,IST,TR,Istanbul,1.9835421003459814,2023-07-20,10:00,2023-07-31,10:00,0.0,3245.0681924693663,3366.050977383126,3265.9986076169284,TRY,Fiat Egea,748549704,1,1,1,4.073783588246527,Intermediate,4.738630578946992,,Manual,3000 kilometres per rental,Sixt,"Tayakadin Mh. Terminal Cd. No1, Istanbul, Turkey, 34283",In Terminal,7.554643863860741,Very good,6.994001138420498,6.930578201046378,8.81816253748503,7.6757003559860255,7.677237792894607,7.554480017346203,6.596976999128248,448.1728915135715,2023-07-23 05:05:17,device=Pixel 4&amp;network_type=wifi&amp;languagecode=en&amp;display=normal_xxhdpi&amp;cor=TR&amp;currency=TRY,4277351</w:t>
        <w:br/>
        <w:t>Adolfo Suárez Madrid–Barajas Airport,MAD,ES,Madrid,2.062928852863955,2023-07-20,10:00,2023-07-24,10:00,0.0,120.17536045045232,119.34735011827483,119.37681511767485,EUR,Peugeot 2008,748549705,1,1,1,3.8271714904599947,Compact,4.843325991253424,,Manual,700 kilometres per rental,Europcar,"Madrid Airport, T1, Madrid, Spain, 28042",In Terminal,7.717838986334679,Excellent,8.829267450246062,7.589236792043715,8.823235062518515,8.583685688003905,8.991234167511498,7.556732411392653,7.387846670127844,1137.1348221301005,2023-07-23 05:05:17,device=Pixel 4&amp;network_type=wifi&amp;languagecode=en&amp;display=normal_xxhdpi&amp;cor=ES&amp;currency=EUR,4277352</w:t>
        <w:br/>
        <w:t>Adolfo Suárez Madrid–Barajas Airport,MAD,ES,Madrid,1.934698863073528,2023-07-29,10:00,2023-07-29,10:00,0.0,165.34422521599288,166.2441192666024,174.51346979680812,EUR,Jaguar F-Pace,748549706,1,1,1,3.903558857601659,Premium,4.990758863753625,,Automatic,500 kilometres per rental,Enterprise,"Aeropuerto Adolfo Suárez Madrid-Barajas, T1-T4, Madrid, Spain, 28042",In Terminal,8.411700173536229,Excellent,8.561767592054977,8.360546259994292,8.691014333945548,8.937276379053092,8.637048415494665,7.745720109640297,8.12721357780907,1136.4268614015014,2023-07-23 05:05:17,device=Pixel 4&amp;network_type=wifi&amp;languagecode=en&amp;display=normal_xxhdpi&amp;cor=ES&amp;currency=EUR,4277353</w:t>
        <w:br/>
        <w:t>Charles de Gaulle Airport,CDG,FR,Paris,2.0860224856179648,2023-07-25,10:00,2023-07-31,10:00,0.0,158.74107582025164,161.96977620410877,158.88544236058044,EUR,Peugeot e-208,748549707,1,1,1,3.8402013137126603,Economy,4.689498275310245,,Automatic,500 kilometres per rental,Europcar,"Aéroport de Paris-Charles-de-Gaulle, Roissy-en-France, France, 95700",In Terminal,7.9486404723651924,Very good,8.402303516284865,7.976866680561037,9.257650916061058,7.362066310507281,7.795136774650182,5.709674278602295,6.866964954994103,3313.3969289777715,2023-07-23 05:05:17,device=Pixel 4&amp;network_type=wifi&amp;languagecode=en&amp;display=normal_xxhdpi&amp;cor=FR&amp;currency=EUR,4277354</w:t>
        <w:br/>
        <w:t>Adolfo Suárez Madrid–Barajas Airport,MAD,ES,Madrid,1.8804561670669468,2023-07-18,10:00,2023-07-21,10:00,0.0,142.7430313701099,137.4526279882829,147.61980931591373,EUR,Toyota C-HR Hybrid,748549708,1,1,1,3.840890787402566,Compact,4.9465795253415195,,Automatic,Unlimited km,Avis,"Aeropuerto Adolfo Suárez Madrid-Barajas, Terminal 1 or Terminal 4, Madrid, Spain, 28042",In Terminal,8.439752343964814,Excellent,8.68612145186581,8.145422440960438,9.044465058350216,8.653687783326632,8.291791287052552,7.756087764110813,8.206042929158167,1429.106123958627,2023-07-23 05:05:17,device=Pixel 4&amp;network_type=wifi&amp;languagecode=en&amp;display=normal_xxhdpi&amp;cor=ES&amp;currency=EUR,4277355</w:t>
        <w:br/>
        <w:t>Charles de Gaulle Airport,CDG,FR,Paris,1.8975629387468367,2023-07-27,10:00,2023-07-21,10:00,0.0,319.7666451062073,313.99151732755706,318.8179713811936,EUR,Nissan X-Trail,748549709,1,1,1,4.105537111192966,Standard,4.588192217119057,,Manual,Unlimited km,Enterprise,"Aéroport de Paris-Charles-de-Gaulle, Terminal 1, Terminal 2C/D, Terminal 2E/F, Roissy-en-France, France, 95716",In Terminal,7.925543304509364,Very good,8.120262288881664,8.39690262709234,8.42870294020655,8.481922546150871,7.4548033562678,6.945531201810983,7.397555806448503,579.2258046122057,2023-07-23 05:05:17,device=Pixel 4&amp;network_type=wifi&amp;languagecode=en&amp;display=normal_xxhdpi&amp;cor=FR&amp;currency=EUR,4277356</w:t>
        <w:br/>
        <w:t>Lisbon Airport,LIS,PT,Lisbon,1.9480431766475839,2023-07-18,10:00,2023-07-24,10:00,0.0,90.07669720799699,88.65333543400386,82.8655770536813,EUR,Ford Puma,748549710,1,1,1,3.9780481012082025,Compact,4.904157284160985,,Automatic,Unlimited km,Sixt,"Alameda das Comunidades Portuguesas, Lisboa, Portugal, 1700-111",In Terminal,8.505262317791164,Excellent,9.185834163697637,8.758068640665126,9.750717550705584,8.93012217061453,8.954690562467855,7.325610034841443,7.940672438253014,8986.538003015281,2023-07-23 05:05:17,device=Pixel 4&amp;network_type=wifi&amp;languagecode=en&amp;display=normal_xxhdpi&amp;cor=PT&amp;currency=EUR,4277357</w:t>
        <w:br/>
        <w:t>Lisbon Airport,LIS,PT,Lisbon,2.038315430972922,2023-07-28,10:00,2023-08-02,10:00,0.0,101.34135924463007,95.16670051457146,100.39423904291297,EUR,Fiat 500,748549711,1,1,1,2.037104379232675,Mini,4.029354887420972,,Manual,Unlimited mileage,Key'n Go,"Alameda das Comunidades Portuguesas, Lisboa, Portugal, 1700-007",Car Rental Centre,8.695594261967484,Excellent,8.943961680908934,8.91225908778863,9.799841279613096,9.451625370130289,8.263041599482623,8.313523032565966,8.461242798451115,86.70336184333753,2023-07-23 05:05:17,device=Pixel 4&amp;network_type=wifi&amp;languagecode=en&amp;display=normal_xxhdpi&amp;cor=PT&amp;currency=EUR,4277358</w:t>
        <w:br/>
        <w:t>Munich Airport,MUC,DE,Munich,2.084566327707651,2023-07-24,10:00,2023-07-29,10:00,0.0,468.5094498975583,471.8171406649317,486.9811313636247,EUR,Audi A6,748549712,1,1,1,4.027555241139996,Luxury,5.1326416491050155,,Automatic,600 kilometres per rental,Europcar,"Terminalstraße Mitte, Airportcenter, Ebene 3, München, Germany, 85356",Car Rental Centre,7.974534289350475,Very good,8.777631295617427,8.725702383393555,9.122159591965799,7.904172118447471,7.873786981643594,6.506065909890983,7.889216804433519,3624.5330231823004,2023-07-23 05:05:17,device=Pixel 4&amp;network_type=wifi&amp;languagecode=en&amp;display=normal_xxhdpi&amp;cor=DE&amp;currency=EUR,4277359</w:t>
        <w:br/>
        <w:t>Josep Tarradellas Barcelona–El Prat Airport,BCN,ES,Barcelona,1.959521634208816,2023-07-30,10:00,2023-07-30,10:00,0.0,82.82747006056482,78.60945288555338,83.7745272595376,EUR,Ford Focus,748549713,1,1,1,3.815678612523672,Compact,4.743487161813414,,Manual,Unlimited km,Budget,"Aeropuerto de Barcelona-El Prat, BCN T1 &amp; T2 Pick up and Drop off, Barcelona, Spain, 08820",In Terminal,8.288391341833453,Excellent,9.017388325967438,7.873307253269248,9.566287770474602,8.060046319375395,8.328304899098436,7.172372083207611,7.47001363685528,2568.19695351411,2023-07-23 05:05:17,device=Pixel 4&amp;network_type=wifi&amp;languagecode=en&amp;display=normal_xxhdpi&amp;cor=ES&amp;currency=EUR,4277360</w:t>
        <w:br/>
        <w:t>Malpensa Airport,MXP,IT,Milan,2.01330060855423,2023-07-21,10:00,2023-08-02,10:00,0.0,80.24792659370574,75.82563886968506,78.3299119688666,EUR,Citroen C1,748549714,1,1,1,,Mini,3.8247740671542316,,Manual,Unlimited km,Noleggiare,"51 Via Facchinetti, 51, Somma Lombardo, Italy, 21019",Shuttle Bus,5.445249691339022,,6.842277403702455,6.727505832724717,6.7661077429496475,5.1180976967488405,4.548528276795899,3.6277733267913295,5.65145129511258,567.3995044838597,2023-07-23 05:05:17,device=Pixel 4&amp;network_type=wifi&amp;languagecode=en&amp;display=normal_xxhdpi&amp;cor=IT&amp;currency=EUR,4277361</w:t>
        <w:br/>
        <w:t>Adolfo Suárez Madrid–Barajas Airport,MAD,ES,Madrid,2.0751397865500136,2023-07-24,10:00,2023-07-24,10:00,0.0,270.77410231754726,274.9814991947941,250.68609817389375,EUR,Tesla Model 3,748549715,1,1,1,3.8856576348281364,Premium,4.957495644925118,,Automatic,700 kilometres per rental,Europcar,"Madrid Airport, T1, Madrid, Spain, 28042",In Terminal,7.4947473275929,Excellent,8.79803073472181,8.186851447702644,9.07585064845828,7.8676831885261125,8.244713120699856,7.464404908648634,7.201855430909203,1116.817477479782,2023-07-23 05:05:17,device=Pixel 4&amp;network_type=wifi&amp;languagecode=en&amp;display=normal_xxhdpi&amp;cor=ES&amp;currency=EUR,4277362</w:t>
        <w:br/>
        <w:t>Lisbon Airport,LIS,PT,Lisbon,2.0366397550141224,2023-07-23,10:00,2023-07-29,10:00,0.0,789.3246332873407,782.2087720036742,835.4429372802452,EUR,Mercedes C-Class,748549716,1,1,1,3.9426285844329807,Luxury,5.127628605320814,,Automatic,Unlimited km,Hertz,"Alameda das Comunidades Portuguesas, Lisboa, Portugal, 1700-111",In Terminal,7.908954496235228,Very good,8.88054999915098,8.597842453389823,9.3251366589394,7.414826077919301,8.169241566954883,6.607155838167545,7.267271122297606,783.6342280757218,2023-07-23 05:05:17,device=Pixel 4&amp;network_type=wifi&amp;languagecode=en&amp;display=normal_xxhdpi&amp;cor=PT&amp;currency=EUR,4277363</w:t>
        <w:br/>
        <w:t>Heathrow Airport,LHR,GB,London,2.1279463137123367,2023-07-31,10:00,2023-07-20,10:00,0.0,226.83516825768194,216.09730862580363,210.86887690028584,GBP,BMW 2 Series,748549717,1,1,1,3.989644463153846,Standard,5.176674516421094,,Automatic,450 miles per rental,Sixt,"Heathrow Airport, London, UK, TW6 2GD",In Terminal,8.192752123676144,Very good,8.984032976854934,7.705941665850921,9.421071712409935,8.120561311248794,6.981885139437024,7.099186740165477,6.846704822740003,1937.177913228982,2023-07-23 05:05:17,device=Pixel 4&amp;network_type=wifi&amp;languagecode=en&amp;display=normal_xxhdpi&amp;cor=GB&amp;currency=GBP,4277364</w:t>
        <w:br/>
        <w:t>Josep Tarradellas Barcelona–El Prat Airport,BCN,ES,Barcelona,1.9613679229460537,2023-07-25,10:00,2023-07-22,10:00,0.0,92.67958770831606,92.24609746752704,88.62499724057884,EUR,Opel Astra,748549718,1,1,1,3.96338489333429,Compact,5.008989974701816,,Manual,Unlimited km,Enterprise,"Aeropuerto de Barcelona-El Prat, El Prat de Llobregat, Barcelona, Spain, 08020",In Terminal,8.305182125169855,Excellent,9.098546688985875,8.619852813294763,8.980437514635895,9.078990297426488,8.855702990396434,7.214256470752439,7.862175093639948,1341.508328869974,2023-07-23 05:05:17,device=Pixel 4&amp;network_type=wifi&amp;languagecode=en&amp;display=normal_xxhdpi&amp;cor=ES&amp;currency=EUR,4277365</w:t>
        <w:br/>
        <w:t>Josep Tarradellas Barcelona–El Prat Airport,BCN,ES,Barcelona,2.076890874166013,2023-07-30,10:00,2023-08-03,10:00,0.0,473.4603270665421,478.4772228989573,465.7523428953255,EUR,Jaguar F-Pace,748549719,1,1,1,4.024904443586686,Premium,4.840847190024821,,Automatic,500 kilometres per rental,Enterprise,"Aeropuerto de Barcelona-El Prat, El Prat de Llobregat, Barcelona, Spain, 08020",In Terminal,8.029266827545337,Excellent,8.471388493624987,8.287861695073412,9.067831438010844,8.523723419624265,8.071853607000751,7.561073000671288,7.4719539639906,1411.7861211016573,2023-07-23 05:05:17,device=Pixel 4&amp;network_type=wifi&amp;languagecode=en&amp;display=normal_xxhdpi&amp;cor=ES&amp;currency=EUR,4277366</w:t>
        <w:br/>
        <w:t>Munich Airport,MUC,DE,Munich,1.9545763156571,2023-07-31,10:00,2023-07-21,10:00,0.0,857.4775165128395,849.5357445639208,876.9142880873759,EUR,Ford Tourneo,748549720,1,1,1,4.015337181900636,Luxury,8.789431962856002,,Automatic,Unlimited km,Alamo,"Terminalstraße Mitte, München, Germany, 85356",Car Rental Centre,8.876804789015177,Excellent,9.261682944143633,8.340237306637153,9.213361923021294,8.93491394916858,8.686015380280041,8.156300654648756,8.31662864838135,1839.3388595338856,2023-07-23 05:05:17,device=Pixel 4&amp;network_type=wifi&amp;languagecode=en&amp;display=normal_xxhdpi&amp;cor=DE&amp;currency=EUR,4277367</w:t>
        <w:br/>
        <w:t>Adolfo Suárez Madrid–Barajas Airport,MAD,ES,Madrid,2.0210405946468213,2023-07-31,10:00,2023-08-01,10:00,0.0,76.99358157918772,78.67859754101985,78.69403738921294,EUR,Fiat 500,748549721,1,1,1,1.9398337513280648,Mini,3.825011417997059,,Manual,Unlimited km,Thrifty,"Avenida de la Hispanidad, Madrid, Spain, 28042",In Terminal,8.102825253026506,Very good,9.620613588239971,9.657389684519426,9.273291793753684,6.8591613094635715,6.166736737566443,6.871434707313321,7.083284062883771,94.83082901575459,2023-07-23 05:05:17,device=Pixel 4&amp;network_type=wifi&amp;languagecode=en&amp;display=normal_xxhdpi&amp;cor=ES&amp;currency=EUR,4277368</w:t>
        <w:br/>
        <w:t>Josep Tarradellas Barcelona–El Prat Airport,BCN,ES,Barcelona,2.004872950037175,2023-07-19,10:00,2023-07-27,10:00,0.0,341.66282878429706,338.4267677130386,328.62901585850284,EUR,Tesla Model 3,748549722,1,1,1,4.012723336034955,Premium,5.154032482173697,,Automatic,700 kilometres per rental,Europcar,"Aeropuerto de Barcelona-El Prat, Barcelona, Spain, 08820",In Terminal,7.6191090531859285,Very good,8.427891335933396,8.01807819630726,8.484978182256553,7.086380270597514,8.06112231414624,6.586931287165501,6.481887580410435,1554.350636586323,2023-07-23 05:05:17,device=Pixel 4&amp;network_type=wifi&amp;languagecode=en&amp;display=normal_xxhdpi&amp;cor=ES&amp;currency=EUR,4277369</w:t>
        <w:br/>
        <w:t>Frankfurt am Main Airport,FRA,DE,Frankfurt,2.0212865467020182,2023-08-01,10:00,2023-07-21,10:00,0.0,208.24520203268028,221.2634527166709,205.09186583833306,EUR,Opel Crossland X,748549723,1,1,1,4.208521011713214,Intermediate,5.016021716831491,,Manual,800 kilometres per rental,Hertz,"Frankfurt Airport, Terminal 1, Frankfurt am Main, Germany, 60549",In Terminal,8.83462441364996,Excellent,9.23204589061269,8.957933227721762,8.743405806099295,9.005329784258636,8.513792288555534,7.513248461667216,7.780736386144291,1210.745339430522,2023-07-23 05:05:17,device=Pixel 4&amp;network_type=wifi&amp;languagecode=en&amp;display=normal_xxhdpi&amp;cor=DE&amp;currency=EUR,4277370</w:t>
        <w:br/>
        <w:t>Malpensa Airport,MXP,IT,Milan,1.9334571451904559,2023-08-01,10:00,2023-07-30,10:00,0.0,136.91518852344342,136.11977839671079,134.4324234069551,EUR,Audi A4 Estate GPS,748549724,1,1,1,3.934485069016261,Premium,5.198756388896645,,Automatic,Unlimited km,Europcar,"Aeroporto di Milano Malpensa T1, Ferno, Italy, 21010",In Terminal,7.9857184396764165,Very good,7.75016575776939,7.505915558503747,9.214345989384055,7.906707936196244,8.250498630529158,7.464903372392888,7.410416680531588,1611.148459687327,2023-07-23 05:05:17,device=Pixel 4&amp;network_type=wifi&amp;languagecode=en&amp;display=normal_xxhdpi&amp;cor=IT&amp;currency=EUR,4277371</w:t>
        <w:br/>
        <w:t>Charles de Gaulle Airport,CDG,FR,Paris,1.9674438866815094,2023-07-19,10:00,2023-07-25,10:00,0.0,328.8932668116842,317.84746832144776,320.6325500411999,EUR,Nissan X-Trail,748549725,1,1,1,3.8243582308879733,Standard,4.874725417452444,,Manual,Unlimited km,Enterprise,"Aéroport de Paris-Charles-de-Gaulle, Terminal 1, Terminal 2C/D, Terminal 2E/F, Roissy-en-France, France, 95716",In Terminal,8.067523683605614,Very good,8.128021102046391,7.916328175902527,8.33573412696272,7.979656156387883,7.711855705750209,6.9316456385219105,7.183863426339046,571.5782110396902,2023-07-23 05:05:17,device=Pixel 4&amp;network_type=wifi&amp;languagecode=en&amp;display=normal_xxhdpi&amp;cor=FR&amp;currency=EUR,4277372</w:t>
        <w:br/>
        <w:t>Lisbon Airport,LIS,PT,Lisbon,1.943603293805684,2023-07-19,10:00,2023-07-29,10:00,0.0,70.3836349766289,69.93560868553904,71.99066103801604,EUR,Citroen C1,748549726,1,1,1,1.9850169258840447,Mini,3.8593869564262215,,Manual,Unlimited km,Firefly,"Aeroporto de Lisboa, Lisboa, Portugal, 1700-007",In Terminal,7.383449846383025,Very good,9.553222843009818,8.570257957242003,8.816376388042473,7.6403107854758625,6.652100466543787,4.259106666048855,7.186977111583321,822.9715743106166,2023-07-23 05:05:17,device=Pixel 4&amp;network_type=wifi&amp;languagecode=en&amp;display=normal_xxhdpi&amp;cor=PT&amp;currency=EUR,4277373</w:t>
        <w:br/>
        <w:t>Malpensa Airport,MXP,IT,Milan,1.9618888397014191,2023-07-28,10:00,2023-07-23,10:00,0.0,149.98607702314268,151.9010072422834,157.40226651888997,EUR,Peugeot 308 Estate,748549727,1,1,1,4.095286917671723,Compact,5.149529950808446,,Manual,Unlimited km,Sicily By Car,"Aeroporto di Milano Malpensa T1, Ferno, Italy, 21010",In Terminal,7.866785212436253,Very good,8.236415565693095,7.714568690135979,9.45583241227169,7.964819259076518,8.069250952680985,6.80307840418537,7.237990933224308,8929.04144482144,2023-07-23 05:05:17,device=Pixel 4&amp;network_type=wifi&amp;languagecode=en&amp;display=normal_xxhdpi&amp;cor=IT&amp;currency=EUR,4277374</w:t>
        <w:br/>
        <w:t>Frankfurt am Main Airport,FRA,DE,Frankfurt,1.9943348422123233,2023-07-18,10:00,2023-07-24,10:00,0.0,215.22734543404968,210.13214598998428,220.92466297427515,EUR,Fiat 500,748549728,1,1,1,2.0390004883066526,Mini,3.939821281119981,,Manual,Unlimited km,Avis,"Hugo-Eckener-Ring, Terminal 1 &amp; 2, Frankfurt am Main, Germany, 60549",In Terminal,7.79310379612804,Very good,8.305326597582598,8.17602120976099,8.921816604563261,7.673564939082565,8.072865521784799,7.279727368476696,6.587603680642767,1652.6051461540826,2023-07-23 05:05:17,device=Pixel 4&amp;network_type=wifi&amp;languagecode=en&amp;display=normal_xxhdpi&amp;cor=DE&amp;currency=EUR,4277375</w:t>
        <w:br/>
        <w:t>Lisbon Airport,LIS,PT,Lisbon,1.9404306011902568,2023-07-21,10:00,2023-07-30,10:00,0.0,224.86336093567195,236.4517075488261,229.78513402016475,EUR,Mercedes GLA,748549729,1,1,1,4.044566845010274,Standard,4.933341846657673,,Automatic,Unlimited km,Drive on Holidays,"Ponto de Encontro, Lisboa, Portugal, 1700-111",Shuttle Bus,7.485659462872503,Very good,7.885095671905697,8.178327682587058,8.069449754348081,8.188868414408967,7.106361364611532,5.815060877359994,7.825054050147775,6328.86996496081,2023-07-23 05:05:17,device=Pixel 4&amp;network_type=wifi&amp;languagecode=en&amp;display=normal_xxhdpi&amp;cor=PT&amp;currency=EUR,4277376</w:t>
        <w:br/>
        <w:t>Orly Airport,ORY,FR,Paris,1.9558514605712174,2023-07-25,10:00,2023-07-24,10:00,0.0,265.5154567871811,259.5398418786582,262.9298025439487,EUR,Toyota C-HR GPS,748549730,1,1,1,5.237499546869758,Intermediate,5.209012564495829,,Automatic,440 kilometres per rental,Keddy By Europcar,"Aéroport de Paris-Orly, Paris, France, 94390",In Terminal,7.839833964675598,Very good,8.362992992759548,7.569097281368989,9.426774253758005,8.452425311920948,7.876957494957874,7.662768322277447,7.304221626975019,675.3911403557531,2023-07-23 05:05:17,device=Pixel 4&amp;network_type=wifi&amp;languagecode=en&amp;display=normal_xxhdpi&amp;cor=FR&amp;currency=EUR,4277377</w:t>
        <w:br/>
        <w:t>Munich Airport,MUC,DE,Munich,2.035047860421154,2023-07-27,10:00,2023-08-02,10:00,0.0,300.9362194225509,316.23307737013545,296.19975652205545,EUR,Opel Insignia,748549731,1,1,1,4.173899338964827,Standard,5.02731325645806,,Automatic,600 kilometres per rental,Sixt,"Terminalstraße Mitte, München, Germany, 85356",Car Rental Centre,7.450086189775799,Very good,8.30390395418491,7.994258065893484,9.12759485858344,6.513449032436907,7.501673667405097,6.161356953931681,6.732551680264255,2111.0000902939123,2023-07-23 05:05:17,device=Pixel 4&amp;network_type=wifi&amp;languagecode=en&amp;display=normal_xxhdpi&amp;cor=DE&amp;currency=EUR,4277378</w:t>
        <w:br/>
        <w:t>Malpensa Airport,MXP,IT,Milan,2.019346280925232,2023-07-29,10:00,2023-07-22,10:00,0.0,85.3243224608951,86.55093676407255,82.9147505364178,EUR,Fiat Tipo,748549732,1,1,1,4.135767922915501,Compact,5.161972612688846,,Automatic,Unlimited km,Europcar,"Aeroporto di Milano Malpensa T1, Ferno, Italy, 21010",In Terminal,7.4966552737120065,Very good,7.6761229509727364,7.78704287314829,8.882025614845825,7.5031732739870005,8.079945887589874,7.435805660863804,7.225017312953698,1597.0324743857861,2023-07-23 05:05:17,device=Pixel 4&amp;network_type=wifi&amp;languagecode=en&amp;display=normal_xxhdpi&amp;cor=IT&amp;currency=EUR,4277379</w:t>
        <w:br/>
        <w:t>Malpensa Airport,MXP,IT,Milan,2.1022470031907736,2023-07-21,10:00,2023-07-22,10:00,0.0,133.86385985316286,107.58811064845659,117.4455215172288,EUR,Fiat Tipo Estate,748549733,1,1,1,3.967664114052558,Compact,5.062527449827225,,Manual,Unlimited km,Drivalia,"Aeroporto di Milano Malpensa T1, Ferno, Italy, 21010",In Terminal,7.272896019046975,Very good,7.850610204165148,7.3460528913714,8.010783964788539,6.873715959393474,6.90706687136271,6.394266836305413,6.90263605866742,2098.541534131046,2023-07-23 05:05:17,device=Pixel 4&amp;network_type=wifi&amp;languagecode=en&amp;display=normal_xxhdpi&amp;cor=IT&amp;currency=EUR,4277380</w:t>
        <w:br/>
        <w:t>Zurich Airport,ZRH,CH,Zürich,2.0086297919747063,2023-07-19,10:00,2023-07-25,10:00,0.0,180.05164726446276,186.9578366400291,183.9873758624723,CHF,Toyota Yaris,748549734,1,1,1,4.337356518482467,Economy,5.10929040350756,,Automatic,Unlimited km,Thrifty,"Zurich Airport, Zurich, Switzerland, 8060",Car Rental Centre,8.081441422097733,Excellent,8.648544546585079,8.524810362293548,8.624428210569679,8.723927242926532,8.191963364349105,7.868120974624508,7.777821647223285,735.601219604362,2023-07-23 05:05:17,device=Pixel 4&amp;network_type=wifi&amp;languagecode=en&amp;display=normal_xxhdpi&amp;cor=CH&amp;currency=CHF,4277381</w:t>
        <w:br/>
        <w:t>Amsterdam Airport Schiphol,AMS,NL,Amsterdam,2.1053625491876984,2023-07-19,10:00,2023-08-02,10:00,0.0,150.38351299433032,150.3594689128339,146.99213675839297,EUR,Opel Insignia,748549735,1,1,1,3.9198175277435507,Standard,5.190536028178187,,Manual,400 kilometres per rental,Alamo,"Amsterdam Schiphol Airport, Schiphol Plaza Arrival Hall 22, Amsterdam, Holland, 1118 AX",In Terminal,8.733928396598758,Excellent,8.917797140178502,9.055273328857218,10.175405288054892,8.82842099754105,8.371456798564918,7.785324537441425,8.473614082004874,1751.886852387827,2023-07-23 05:05:17,device=Pixel 4&amp;network_type=wifi&amp;languagecode=en&amp;display=normal_xxhdpi&amp;cor=NL&amp;currency=EUR,4277382</w:t>
        <w:br/>
        <w:t>Munich Airport,MUC,DE,Munich,1.909264359745647,2023-07-29,10:00,2023-08-01,10:00,0.0,320.3887240115975,332.220092889873,321.4562398057906,EUR,Audi A4,748549736,1,1,1,4.107221169562234,Full-size,4.84476543154734,,Manual,Unlimited km,Enterprise,"Terminalstraße Mitte, Mietwagenzentrum, München, Germany, 85356",Car Rental Centre,8.98825949144039,Excellent,8.750400997357044,8.71724055407592,9.579993511514457,8.769169637961598,8.36668738759248,8.477821392772807,8.26587214611595,1096.6455211155242,2023-07-23 05:05:17,device=Pixel 4&amp;network_type=wifi&amp;languagecode=en&amp;display=normal_xxhdpi&amp;cor=DE&amp;currency=EUR,4277383</w:t>
        <w:br/>
        <w:t>Istanbul Airport,IST,TR,Istanbul,1.8877299351831178,2023-07-29,10:00,2023-07-21,10:00,0.0,12456.48457462472,12347.937095365816,12444.541266984008,TRY,Fiat Egea,748549737,1,1,1,3.921427697994009,Intermediate,5.1210350734197725,,Manual,Unlimited km,addCar,"Tayakadin, Terminal Cad No:1, Istanbul, Turkey, 34283",In Terminal,0.0,,0.0,0.0,0.0,0.0,0.0,0.0,0.0,0.0,2023-07-23 05:05:17,device=Pixel 4&amp;network_type=wifi&amp;languagecode=en&amp;display=normal_xxhdpi&amp;cor=TR&amp;currency=TRY,4277384</w:t>
        <w:br/>
        <w:t>Orly Airport,ORY,FR,Paris,1.978049762144384,2023-08-01,10:00,2023-07-27,10:00,0.0,167.78907544176155,166.0218105530665,172.60361887523626,EUR,Peugeot 308,748549738,1,1,1,4.091936817748319,Compact,5.237847373891661,,Manual,Unlimited km,Enterprise,"Aéroport de Paris-Orly, Paris, France, 94390",In Terminal,7.904451308299077,Excellent,8.6373995003874,8.822196236654309,8.21370488222308,9.011819974346498,8.426005947645592,6.815817714880884,8.016949388331978,409.23963699195923,2023-07-23 05:05:17,device=Pixel 4&amp;network_type=wifi&amp;languagecode=en&amp;display=normal_xxhdpi&amp;cor=FR&amp;currency=EUR,4277385</w:t>
        <w:br/>
        <w:t>Adolfo Suárez Madrid–Barajas Airport,MAD,ES,Madrid,1.9728155541655417,2023-07-28,10:00,2023-07-27,10:00,0.0,96.8380109129015,94.18124026477324,95.69894518554193,EUR,Nissan Qashqai,748549739,1,1,1,4.069850756282551,Intermediate,4.889098620809214,,Manual,500 kilometres per rental,Clickrent,"17 Calle de Lola Flores, Madrid Airport, Madrid, Spain - Mainland, 28022",Shuttle Bus,8.204621377253321,Excellent,8.212217629598069,8.732256731778742,9.279727926297117,8.15683170684798,7.044091322878204,7.873943970094869,8.477070926526142,56.15759615063012,2023-07-23 05:05:17,device=Pixel 4&amp;network_type=wifi&amp;languagecode=en&amp;display=normal_xxhdpi&amp;cor=ES&amp;currency=EUR,4277386</w:t>
        <w:br/>
        <w:t>Frankfurt am Main Airport,FRA,DE,Frankfurt,1.9539333767575056,2023-07-19,10:00,2023-07-25,10:00,0.0,296.8186394815818,318.7396738505979,293.8239074945512,EUR,Seat Ateca,748549740,1,1,1,4.950748238933396,Intermediate,4.886476042100993,,Automatic,600 kilometres per rental,Europcar,"Frankfurt Airport, Terminal 1 - Area A, Frankfurt am Main, Germany, 60549",In Terminal,8.039363431868908,Excellent,8.880286602617502,9.167627347452857,8.997185098844481,8.828543902477227,7.839333766613018,6.9063648213084035,7.655682797001136,2239.694008448898,2023-07-23 05:05:17,device=Pixel 4&amp;network_type=wifi&amp;languagecode=en&amp;display=normal_xxhdpi&amp;cor=DE&amp;currency=EUR,4277387</w:t>
      </w:r>
    </w:p>
    <w:p>
      <w:r>
        <w:rPr>
          <w:rFonts w:ascii="Consolas" w:hAnsi="Consolas"/>
          <w:sz w:val="14"/>
        </w:rPr>
        <w:t>Dublin Airport,DUB,IE,Dublin,1.9744724889365468,2023-07-30,10:00,2023-07-27,10:00,0.0,179.22728583306827,192.24745090711932,191.71359019776648,EUR,Ford Mondeo,748549741,1,1,1,3.7502773036817665,Intermediate,5.293517442139823,,Manual,Unlimited km,Carhire,"Dublin Airport, Arrivals Hall, Dublin, Ireland, K67 A7P4",Car Rental Centre,8.068817691042902,Very good,9.463806113931913,8.665493950571095,8.4715289052665,8.040753472313742,8.001433080314444,6.477101982465907,7.1282044015087465,14310.135408647297,2023-07-23 05:05:17,device=Pixel 4&amp;network_type=wifi&amp;languagecode=en&amp;display=normal_xxhdpi&amp;cor=IE&amp;currency=EUR,4277388</w:t>
        <w:br/>
        <w:t>Josep Tarradellas Barcelona–El Prat Airport,BCN,ES,Barcelona,2.0443729176572014,2023-07-28,10:00,2023-07-30,10:00,0.0,133.78710188006633,137.8107043483022,133.2618324278835,EUR,Fiat 500e,748549742,1,1,1,2.1305747966740363,Mini,3.946214307328926,,Automatic,700 kilometres per rental,Keddy By Europcar,"Aeropuerto de Barcelona-El Prat, Barcelona, Spain, 08820",In Terminal,6.950843228330901,Very good,8.06044890820041,7.86158400869119,8.56523063117167,6.701578347754918,7.239665201283322,6.722005344976958,6.247876306133196,1182.6958638577873,2023-07-23 05:05:17,device=Pixel 4&amp;network_type=wifi&amp;languagecode=en&amp;display=normal_xxhdpi&amp;cor=ES&amp;currency=EUR,4277389</w:t>
        <w:br/>
        <w:t>Josep Tarradellas Barcelona–El Prat Airport,BCN,ES,Barcelona,1.973881078242096,2023-07-26,10:00,2023-07-26,10:00,0.0,161.8961194166348,157.070029179723,157.39095998771634,EUR,Volkswagen Polo,748549743,1,1,1,5.241421675402088,Economy,5.0400909195036006,,Manual,700 kilometres per rental,Sixt,"5-7, Carrer de Palaudàries, Barcelona, Spain, 08004",Downtown,7.625249068452306,Very good,7.8039827433257685,7.640766268199938,8.795913818028797,6.790987300434012,7.073550058399384,7.422151640321708,6.392881411592723,130.65077635874314,2023-07-23 05:05:17,device=Pixel 4&amp;network_type=wifi&amp;languagecode=en&amp;display=normal_xxhdpi&amp;cor=ES&amp;currency=EUR,4277390</w:t>
        <w:br/>
        <w:t>Josep Tarradellas Barcelona–El Prat Airport,BCN,ES,Barcelona,2.041521584639158,2023-07-22,10:00,2023-07-30,10:00,0.0,98.35496276753027,96.6576569452211,97.80580350777053,EUR,Opel Astra,748549744,1,1,1,4.178703317763718,Compact,4.746965312584725,,Automatic,Unlimited km,Alamo,"Aeropuerto de Barcelona-El Prat, El Prat de Llobregat, Barcelona, Spain, 08020",In Terminal,8.398540191912723,Excellent,8.587571864561426,8.569051938902362,9.30942895888592,8.706243543890164,8.369789408197535,7.795606515913079,8.012982963589124,2133.7742335854145,2023-07-23 05:05:17,device=Pixel 4&amp;network_type=wifi&amp;languagecode=en&amp;display=normal_xxhdpi&amp;cor=ES&amp;currency=EUR,4277391</w:t>
        <w:br/>
        <w:t>Malpensa Airport,MXP,IT,Milan,2.074449506616006,2023-07-18,10:00,2023-07-21,10:00,0.0,200.5357547610509,187.57092378850666,196.3720493439741,EUR,Citroen DS7 Crossback,748549745,1,1,1,3.825347915134961,Intermediate,5.067922503887544,,Manual,Unlimited km,Sicily By Car,"Aeroporto di Milano Malpensa T1, Ferno, Italy, 21010",In Terminal,7.81384676153505,Very good,8.364525005499603,7.240992911099842,9.243584109227793,7.660378131991815,8.173694285122416,7.045279774154824,7.104494317854829,9013.961069428495,2023-07-23 05:05:17,device=Pixel 4&amp;network_type=wifi&amp;languagecode=en&amp;display=normal_xxhdpi&amp;cor=IT&amp;currency=EUR,4277392</w:t>
        <w:br/>
        <w:t>Lisbon Airport,LIS,PT,Lisbon,2.0453213282960028,2023-07-24,10:00,2023-07-27,10:00,0.0,130.19767283208722,125.36630802020522,128.47269796889455,EUR,Renault Megane Estate,748549746,1,1,1,4.119231645904096,Compact,4.943887813701992,,Manual,Unlimited km,Europcar,"Alameda das Comunidades Portuguesas, Lisboa, Portugal, 1700-111",In Terminal,7.336532269120548,Very good,8.095939749170986,7.828629834695328,9.02210481844752,8.170440435793012,8.830743504234235,5.334219459778373,6.311374609207439,2266.2219052744767,2023-07-23 05:05:17,device=Pixel 4&amp;network_type=wifi&amp;languagecode=en&amp;display=normal_xxhdpi&amp;cor=PT&amp;currency=EUR,4277393</w:t>
        <w:br/>
        <w:t>Frankfurt am Main Airport,FRA,DE,Frankfurt,1.987195892103677,2023-07-21,10:00,2023-07-23,10:00,0.0,256.1751635283399,249.76894282762,282.558674768384,EUR,Nissan Qashqai,748549747,1,1,1,3.9824370428863545,Intermediate,5.067201601137189,,Automatic,500 kilometres per rental,Buchbinder,"Frankfurt Airport, Terminal 1 - Area A, Frankfurt am Main, Germany, 60547",In Terminal,8.436505382470333,Excellent,9.294345655517375,9.039722627028306,9.798729252081284,8.861066819197688,7.598933012766812,7.7607835505430245,7.343613363618945,263.44470990277296,2023-07-23 05:05:17,device=Pixel 4&amp;network_type=wifi&amp;languagecode=en&amp;display=normal_xxhdpi&amp;cor=DE&amp;currency=EUR,4277394</w:t>
        <w:br/>
        <w:t>Adolfo Suárez Madrid–Barajas Airport,MAD,ES,Madrid,1.974336134160276,2023-07-22,10:00,2023-08-02,10:00,0.0,150.1640517162558,149.36936196601644,148.78621457782216,EUR,Seat Toledo,748549748,1,1,1,3.9498110865461116,Intermediate,4.981373018219684,,Automatic,Unlimited km,Alamo,"Aeropuerto Adolfo Suárez Madrid-Barajas, T1-T4, Madrid, Spain, 28042",In Terminal,8.47955412119732,Excellent,8.225565528064761,8.965673672790574,8.901132263938386,8.735383089018177,8.447814721187894,7.881666439721601,7.871516246849975,1359.8113263145942,2023-07-23 05:05:17,device=Pixel 4&amp;network_type=wifi&amp;languagecode=en&amp;display=normal_xxhdpi&amp;cor=ES&amp;currency=EUR,4277395</w:t>
        <w:br/>
        <w:t>Adolfo Suárez Madrid–Barajas Airport,MAD,ES,Madrid,2.0782820848105317,2023-07-26,10:00,2023-07-30,10:00,0.0,142.67175579022043,139.3277706276428,143.91260576584006,EUR,Opel Astra,748549749,1,1,1,3.900877042596348,Compact,5.143581081763088,,Automatic,Unlimited km,Alamo,"Aeropuerto Adolfo Suárez Madrid-Barajas, T1-T4, Madrid, Spain, 28042",In Terminal,8.168732296094007,Excellent,8.645205569635692,8.848864937176154,9.093497708358608,8.819484257126376,7.953672018300299,7.769543154787713,8.290128307633935,1296.7485048702647,2023-07-23 05:05:17,device=Pixel 4&amp;network_type=wifi&amp;languagecode=en&amp;display=normal_xxhdpi&amp;cor=ES&amp;currency=EUR,4277396</w:t>
        <w:br/>
        <w:t>Istanbul Airport,IST,TR,Istanbul,2.1000311784185874,2023-07-18,10:00,2023-08-01,10:00,0.0,4928.436803412824,5160.458568923495,5105.3891238405095,TRY,Kia Picanto,748549750,1,1,1,5.2182343869096925,Mini,4.1041198089978135,,Manual,Unlimited km,Eren Rent A Car,"Istanbul International Airport, Istanbul, Istanbul, Turkey, 34283",Meet &amp; Greet,5.113352055835911,,4.893662282527595,5.389774287721518,6.6945678920641445,5.295821654211371,5.034399454972398,3.75730879479556,5.033230882963335,123.31128796126947,2023-07-23 05:05:17,device=Pixel 4&amp;network_type=wifi&amp;languagecode=en&amp;display=normal_xxhdpi&amp;cor=TR&amp;currency=TRY,4277397</w:t>
        <w:br/>
        <w:t>Istanbul Airport,IST,TR,Istanbul,2.0186831789030837,2023-07-18,10:00,2023-07-22,10:00,0.0,13355.257648972753,13274.099366131835,12877.032796318621,TRY,Alfa Romeo Tonale,748549751,1,0,1,4.038699210191499,Intermediate,5.019736414253803,,Automatic,Unlimited km,Autounion,"Istanbul International Airport, Tayakadın mah. Yassıören cad. no: 150 arnavutköy, Istanbul, Istanbul, Turkey, 34076",Shuttle Bus,7.509273553535906,Very good,7.913431297565873,7.541159465758642,8.093158405612375,8.279210620693206,6.423869327278212,6.101328040776967,7.689918990340175,189.49572604669413,2023-07-23 05:05:17,device=Pixel 4&amp;network_type=wifi&amp;languagecode=en&amp;display=normal_xxhdpi&amp;cor=TR&amp;currency=TRY,4277398</w:t>
        <w:br/>
        <w:t>Josep Tarradellas Barcelona–El Prat Airport,BCN,ES,Barcelona,2.0484131862828256,2023-07-27,10:00,2023-08-02,10:00,0.0,73.32854865445836,78.26182838746983,77.39475998752258,EUR,Renault Megane,748549752,1,1,1,4.002085632583232,Compact,4.896571807835896,,Manual,320 kilometres per rental,Firefly,"Aeropuerto de Barcelona-El Prat, Terminal 2, Barcelona, Spain, 08820",In Terminal,7.252523467880916,Very good,8.110005357021754,8.5317536293668,8.819762233867719,6.961873860250304,6.324019204248837,6.433979681586686,6.938174649173825,9150.46494585587,2023-07-23 05:05:17,device=Pixel 4&amp;network_type=wifi&amp;languagecode=en&amp;display=normal_xxhdpi&amp;cor=ES&amp;currency=EUR,4277399</w:t>
        <w:br/>
        <w:t>Munich Airport,MUC,DE,Munich,2.037211248857122,2023-07-18,10:00,2023-07-22,10:00,0.0,103.20429175717022,100.08516567371859,100.54259311289078,EUR,Fiat 500 Cabrio,748549753,1,1,1,2.0222064165914393,Mini,3.765750883868196,,Manual,600 kilometres per rental,OK Mobility,"Terminalstrasse Mitte, Munich, Germany, 85356",In Terminal,8.306444558786318,Excellent,9.133295924174096,8.101794965073514,9.60691205378329,8.25848537284637,8.614343997923433,7.031541665518364,7.9208428771375505,3235.71524317912,2023-07-23 05:05:17,device=Pixel 4&amp;network_type=wifi&amp;languagecode=en&amp;display=normal_xxhdpi&amp;cor=DE&amp;currency=EUR,4277400</w:t>
        <w:br/>
        <w:t>Adolfo Suárez Madrid–Barajas Airport,MAD,ES,Madrid,1.9609589217310242,2023-08-01,10:00,2023-07-30,10:00,0.0,170.8469327776367,163.41883157638418,180.88051877032782,EUR,Nissan Qashqai   ,748549754,1,1,1,4.023799451896745,Intermediate,4.9416051935880105,,Automatic,Unlimited km,Alamo,"Aeropuerto Adolfo Suárez Madrid-Barajas, T1-T4, Madrid, Spain, 28042",In Terminal,8.379779175644659,Excellent,8.364207036743702,8.745867259539338,8.930666221229245,8.620040576796512,8.71526062350838,7.619661062963646,8.446623379860927,1321.23367261919,2023-07-23 05:05:17,device=Pixel 4&amp;network_type=wifi&amp;languagecode=en&amp;display=normal_xxhdpi&amp;cor=ES&amp;currency=EUR,4277401</w:t>
        <w:br/>
        <w:t>Josep Tarradellas Barcelona–El Prat Airport,BCN,ES,Barcelona,2.007103030715653,2023-07-30,10:00,2023-07-30,10:00,0.0,99.70738875807236,92.43476742175382,97.67739593950787,EUR,Renault Kadjar,748549755,1,1,1,4.120755175141071,Intermediate,5.106164815284524,,Manual,Unlimited km,Dollar,"Aeropuerto de Barcelona-El Prat, T1 &amp; T2, Barcelona, Spain, 08820",In Terminal,7.656192110944341,Very good,8.095671291294117,8.640763791806325,9.38487840119623,7.770843175095591,6.143192998998689,6.716006024005061,7.0512706080356455,1270.2338155067532,2023-07-23 05:05:17,device=Pixel 4&amp;network_type=wifi&amp;languagecode=en&amp;display=normal_xxhdpi&amp;cor=ES&amp;currency=EUR,4277402</w:t>
        <w:br/>
        <w:t>Copenhagen Airport,CPH,DK,Copenhagen,2.02161720345198,2023-07-20,10:00,2023-07-25,10:00,0.0,951.3116632464172,954.2412602372558,938.0778936101111,DKK,Volkswagen Polo,748549756,1,1,1,3.750415325020615,Economy,4.9750589216684755,,Manual,200 kilometres per rental,Hertz,"5, Lufthavnsboulevarden, Car Rental Centre, København, Denmark, 2770",Shuttle Bus,8.577668685553451,Excellent,9.695370481483602,8.687824056039485,9.963990343140557,8.10202346862237,9.331861713675455,7.512710581534451,7.620853504988714,411.52653586730924,2023-07-23 05:05:17,device=Pixel 4&amp;network_type=wifi&amp;languagecode=en&amp;display=normal_xxhdpi&amp;cor=DK&amp;currency=DKK,4277403</w:t>
        <w:br/>
        <w:t>Adolfo Suárez Madrid–Barajas Airport,MAD,ES,Madrid,2.0822803866071817,2023-07-22,10:00,2023-07-30,10:00,0.0,99.75677891028681,96.35452822628694,100.06288941133953,EUR,Opel Mokka,748549757,1,1,1,3.9516191741915283,Compact,5.025972950036422,,Manual,320 kilometres per rental,Firefly,"Avenida de la Hispanidad, Terminal 1 Parking, Madrid, Spain, 28042",Car Rental Centre,7.910627821602459,Very good,8.986161336832202,8.741082369742836,8.274877511231955,7.765529696771828,7.507740272652085,6.158010473094684,7.610984583954203,5523.163179641476,2023-07-23 05:05:17,device=Pixel 4&amp;network_type=wifi&amp;languagecode=en&amp;display=normal_xxhdpi&amp;cor=ES&amp;currency=EUR,4277404</w:t>
        <w:br/>
        <w:t>Malpensa Airport,MXP,IT,Milan,1.9909047750440971,2023-07-20,10:00,2023-07-21,10:00,0.0,74.27812407025685,76.49480226470413,70.74467466702505,EUR,Renault Captur,748549758,1,1,1,3.8329365531073964,Standard,4.985005429982458,,Automatic,Unlimited km,OK Mobility,"Milan Malpensa Airport, Lonate Pozzolo, Italy, 21010",In Terminal,6.5937364066116295,Good,6.832843360502892,7.049615090070019,8.997318303254973,5.97584447586051,6.504659710727358,5.379820223392333,6.693253949753163,1227.2396151541948,2023-07-23 05:05:17,device=Pixel 4&amp;network_type=wifi&amp;languagecode=en&amp;display=normal_xxhdpi&amp;cor=IT&amp;currency=EUR,4277405</w:t>
        <w:br/>
        <w:t>Josep Tarradellas Barcelona–El Prat Airport,BCN,ES,Barcelona,1.9292525241363552,2023-07-24,10:00,2023-08-03,10:00,0.0,1152.2114375425226,1221.413735867626,1185.6999567385753,EUR,BMW X5,748549759,1,1,1,4.0297554006722205,Special,4.684524983525954,,Automatic,400 kilometres per rental,Sixt,"Aeropuerto de Barcelona-El Prat, T1 &amp; T2, Barcelona, Spain, 08820",In Terminal,8.518861185225434,Excellent,9.264068238422828,9.57861909902394,9.681499999869489,8.711141115641166,8.759794806419368,8.502942778735166,7.538665075571496,2058.2229501136585,2023-07-23 05:05:17,device=Pixel 4&amp;network_type=wifi&amp;languagecode=en&amp;display=normal_xxhdpi&amp;cor=ES&amp;currency=EUR,4277406</w:t>
        <w:br/>
        <w:t>Lisbon Airport,LIS,PT,Lisbon,1.9912028477491657,2023-07-23,10:00,2023-08-02,10:00,0.0,70.54573356653154,77.53332932500969,71.30426365607528,EUR,Peugeot 2008,748549760,1,1,1,3.8116719166100834,Compact,4.989176006523588,,Manual,Unlimited km,Budget,"Alameda das Comunidades Portuguesas, Lisboa, Portugal, 1700-008",In Terminal,8.319238525248275,Excellent,9.134938666477119,8.86044362580799,8.723063635521314,8.470690480199131,8.361654296851787,7.115895095930597,8.260436328246119,3141.857109103714,2023-07-23 05:05:17,device=Pixel 4&amp;network_type=wifi&amp;languagecode=en&amp;display=normal_xxhdpi&amp;cor=PT&amp;currency=EUR,4277407</w:t>
        <w:br/>
        <w:t>Orly Airport,ORY,FR,Paris,1.9889469869712086,2023-07-21,10:00,2023-08-01,10:00,0.0,147.965988726114,148.22115480141017,148.3848430050075,EUR,Peugeot 308,748549761,1,1,1,3.8522683589202034,Compact,5.005175404004695,,Manual,Unlimited km,Alamo,"Aéroport de Paris-Orly, Paris, France, 94390",In Terminal,8.659221535444093,Excellent,8.164586083905744,8.284757632368624,8.738823299263027,8.723563519706843,8.284373983171623,7.1323877628407795,7.296703400501349,667.3605722457357,2023-07-23 05:05:17,device=Pixel 4&amp;network_type=wifi&amp;languagecode=en&amp;display=normal_xxhdpi&amp;cor=FR&amp;currency=EUR,4277408</w:t>
        <w:br/>
        <w:t>Adolfo Suárez Madrid–Barajas Airport,MAD,ES,Madrid,1.9549460137110108,2023-07-21,10:00,2023-07-22,10:00,0.0,287.19700360364016,285.6710644567255,295.1976300074268,EUR,Toyota Prius,748549762,1,1,1,4.038208973174113,Intermediate,,,Automatic,Unlimited km,Budget,"Aeropuerto Adolfo Suárez Madrid-Barajas, Terminal 1 or Terminal 4, Madrid, Spain, 28042",In Terminal,8.6409035646041,Excellent,8.795269099615078,9.045890356149753,9.143340799719601,7.459363090021316,9.012153137135254,8.302368361817647,7.770757802868044,209.06517253187556,2023-07-23 05:05:17,device=Pixel 4&amp;network_type=wifi&amp;languagecode=en&amp;display=normal_xxhdpi&amp;cor=ES&amp;currency=EUR,4277409</w:t>
        <w:br/>
        <w:t>Josep Tarradellas Barcelona–El Prat Airport,BCN,ES,Barcelona,2.060832455437905,2023-07-25,10:00,2023-07-28,10:00,0.0,87.40534389736499,82.44843005507218,82.49463026160869,EUR,Opel Crossland,748549763,1,1,1,3.96476871723753,Compact,4.030940859528091,,Manual,Unlimited km,Budget,"Aeropuerto de Barcelona-El Prat, BCN T1 &amp; T2 Pick up and Drop off, Barcelona, Spain, 08820",In Terminal,8.394851129221582,Excellent,8.693114634200546,8.171320303271632,9.413952158539136,8.203078872340182,8.16723119058575,7.237101743912865,7.607577646159154,2736.9573920202592,2023-07-23 05:05:17,device=Pixel 4&amp;network_type=wifi&amp;languagecode=en&amp;display=normal_xxhdpi&amp;cor=ES&amp;currency=EUR,4277410</w:t>
        <w:br/>
        <w:t>Munich Airport,MUC,DE,Munich,2.065528730359483,2023-07-20,10:00,2023-07-22,10:00,0.0,301.9203740526662,288.52500279848107,293.80643339166363,EUR,Audi A4,748549764,1,1,1,4.042728466893955,Full-size,4.736679708581724,,Manual,600 kilometres per rental,Alamo,"Terminalstraße Mitte, München, Germany, 85356",Car Rental Centre,9.034788343082427,Excellent,9.445732088293651,8.757142249548853,9.639788887118966,8.913882676472573,8.651657066427122,8.463934327897453,8.270040711010276,1957.8226252812885,2023-07-23 05:05:17,device=Pixel 4&amp;network_type=wifi&amp;languagecode=en&amp;display=normal_xxhdpi&amp;cor=DE&amp;currency=EUR,4277411</w:t>
        <w:br/>
        <w:t>Istanbul Airport,IST,TR,Istanbul,1.8501036553392893,2023-07-30,10:00,2023-07-30,10:00,0.0,5738.091620222965,5372.4236303852085,5497.573440947104,TRY,Opel  Astra,748549765,1,0,1,3.855802341971726,Intermediate,4.800884261018817,,Manual,3000 kilometres per rental,Sixt,"Tayakadin Mh. Terminal Cd. No1, Istanbul, Turkey, 34283",In Terminal,7.296477391307549,Very good,7.159212753863177,6.781255990088993,8.655351120283724,7.711907769911469,7.550666060863802,7.828791896668053,6.860072047351045,459.59703012170775,2023-07-23 05:05:17,device=Pixel 4&amp;network_type=wifi&amp;languagecode=en&amp;display=normal_xxhdpi&amp;cor=TR&amp;currency=TRY,4277412</w:t>
        <w:br/>
        <w:t>Zurich Airport,ZRH,CH,Zürich,2.076483521219094,2023-07-19,10:00,2023-07-22,10:00,0.0,427.3087247348974,462.33967423362054,433.7856742242733,CHF,BMW X3,748549766,1,1,1,4.964141690287919,Premium,5.0605450385416,,Automatic,1000 kilometres per rental,Sixt,"Parking 3, Kloten, Zurich, Switzerland, 8060",Car Rental Centre,8.272769736110481,Excellent,8.969315793944219,8.46743062658703,8.793564969782128,8.057700940784638,8.442345600806492,7.467652641355028,7.311294523774874,819.851648683003,2023-07-23 05:05:17,device=Pixel 4&amp;network_type=wifi&amp;languagecode=en&amp;display=normal_xxhdpi&amp;cor=CH&amp;currency=CHF,4277413</w:t>
        <w:br/>
        <w:t>Adolfo Suárez Madrid–Barajas Airport,MAD,ES,Madrid,2.0180552726517855,2023-07-30,10:00,2023-07-31,10:00,0.0,104.1810662495385,104.52924092402954,106.05691230251952,EUR,Seat Ateca,748549767,1,1,1,3.99389029475844,Standard,4.9926205635023315,,Manual,Unlimited km,Budget,"Aeropuerto Adolfo Suárez Madrid-Barajas, Terminal 1 or Terminal 4, Madrid, Spain, 28042",In Terminal,8.318883911709143,Excellent,8.682350498853626,8.945507240739076,9.153618851026987,8.325926883024868,8.099176221168337,7.931054506267556,7.3652923676133355,1624.463924593815,2023-07-23 05:05:17,device=Pixel 4&amp;network_type=wifi&amp;languagecode=en&amp;display=normal_xxhdpi&amp;cor=ES&amp;currency=EUR,4277414</w:t>
        <w:br/>
        <w:t>Charles de Gaulle Airport,CDG,FR,Paris,2.006334665563842,2023-07-21,10:00,2023-07-25,10:00,0.0,375.5913437659922,373.4733467864292,373.15622836566473,EUR,Citroen DS7 Hybrid,748549768,1,1,1,4.794654886168031,Premium,5.201135681402532,,Automatic,500 kilometres per rental,Sixt,"Aéroport de Paris-Charles-de-Gaulle, Roissy-en-France, France, 95711",In Terminal,8.362246477295487,Excellent,8.676164476864475,8.675968313784637,8.838563411229849,8.70814882356002,8.530779619625747,6.742187644706935,7.5428641096792175,2194.096389285416,2023-07-23 05:05:17,device=Pixel 4&amp;network_type=wifi&amp;languagecode=en&amp;display=normal_xxhdpi&amp;cor=FR&amp;currency=EUR,4277415</w:t>
        <w:br/>
        <w:t>Munich Airport,MUC,DE,Munich,2.030127382325428,2023-07-26,10:00,2023-07-26,10:00,0.0,246.6583487738704,241.87040826989045,244.934927083605,EUR,Skoda Superb,748549769,1,1,1,3.916283365939073,Standard,5.097083438423051,,Manual,600 kilometres per rental,Alamo,"Terminalstraße Mitte, München, Germany, 85356",Car Rental Centre,8.624527087994716,Excellent,9.346333838159758,9.03017317820063,9.151343534942807,9.236315278598124,8.522712493182437,8.692424267667013,8.317371205071744,1875.7620785700765,2023-07-23 05:05:17,device=Pixel 4&amp;network_type=wifi&amp;languagecode=en&amp;display=normal_xxhdpi&amp;cor=DE&amp;currency=EUR,4277416</w:t>
        <w:br/>
        <w:t>Lisbon Airport,LIS,PT,Lisbon,1.895397763002777,2023-07-30,10:00,2023-07-23,10:00,0.0,44.82785457140394,44.58929865493553,44.41322808347439,EUR,Ford Fiesta,748549770,1,1,1,4.021139802320342,Economy,5.231966014935594,,Manual,Unlimited km,Goldcar,"Alameda das Comunidades Portuguesas, Lisboa, Portugal, 1700-007",In Terminal,7.420640262874203,Very good,8.291808349834508,7.407013620686726,8.359162860691953,7.232897961738731,8.001574082492278,6.545152570652508,6.540463752736052,10984.581987610598,2023-07-23 05:05:17,device=Pixel 4&amp;network_type=wifi&amp;languagecode=en&amp;display=normal_xxhdpi&amp;cor=PT&amp;currency=EUR,4277417</w:t>
        <w:br/>
        <w:t>Lisbon Airport,LIS,PT,Lisbon,1.9714497079513555,2023-08-01,10:00,2023-08-03,10:00,0.0,124.12775094430728,125.71205172280948,127.62038172116226,EUR,Volvo XC40,748549771,1,1,1,3.955925690010857,Standard,5.203596749621202,,Automatic,Unlimited km,Drive on Holidays,"Ponto de Encontro, Lisboa, Portugal, 1700-111",Shuttle Bus,7.516261082464429,Very good,8.327847877402327,7.728038814178022,7.228407144219728,7.787428149007987,6.970011835933566,5.650319324025117,7.859720882065183,6542.804839728748,2023-07-23 05:05:17,device=Pixel 4&amp;network_type=wifi&amp;languagecode=en&amp;display=normal_xxhdpi&amp;cor=PT&amp;currency=EUR,4277418</w:t>
        <w:br/>
        <w:t>Adolfo Suárez Madrid–Barajas Airport,MAD,ES,Madrid,2.04098857366386,2023-07-22,10:00,2023-07-20,10:00,0.0,240.61357612686774,240.65768484573522,245.7922645454386,EUR,BMW 5 Series,748549772,1,1,1,3.898303140501307,Luxury,5.038636163487857,,Automatic,Unlimited km,Budget,"Aeropuerto Adolfo Suárez Madrid-Barajas, Terminal 1 or Terminal 4, Madrid, Spain, 28042",In Terminal,8.026146188780022,Very good,8.092363741714562,7.9941925515122225,8.308844222631501,7.945178226806168,7.342400532508795,7.6863496815265275,7.508696654524137,284.02003373859196,2023-07-23 05:05:17,device=Pixel 4&amp;network_type=wifi&amp;languagecode=en&amp;display=normal_xxhdpi&amp;cor=ES&amp;currency=EUR,4277419</w:t>
        <w:br/>
        <w:t>Dublin Airport,DUB,IE,Dublin,2.0323842079097876,2023-07-23,10:00,2023-07-20,10:00,0.0,212.679654728397,207.50090214035905,201.50210047657907,EUR,Toyota Corolla,748549773,1,0,1,4.027882961293643,Compact,5.180951900618681,,Automatic,Unlimited km,Budget,"Arrivals Hall, Terminal 2, Dublin, Ireland, K67 E4P2",Car Rental Centre,7.545569223077895,Very good,8.570580804811916,7.570794725488844,8.295314953869777,7.250427557383004,8.176238791689078,6.1289052415205365,6.687399769798547,6682.376516357435,2023-07-23 05:05:17,device=Pixel 4&amp;network_type=wifi&amp;languagecode=en&amp;display=normal_xxhdpi&amp;cor=IE&amp;currency=EUR,4277420</w:t>
        <w:br/>
        <w:t>Adolfo Suárez Madrid–Barajas Airport,MAD,ES,Madrid,1.979601155681629,2023-07-24,10:00,2023-08-02,10:00,0.0,409.5922566402355,370.7131317557695,375.47830734708754,EUR,Mercedes Vito,748549774,1,1,1,3.939168856330406,Full-size,8.711687717954991,,Automatic,Unlimited km,Avis,"Aeropuerto Adolfo Suárez Madrid-Barajas, Terminal 1 or Terminal 4, Madrid, Spain, 28042",In Terminal,7.621356995373565,Very good,8.113931128748881,7.887328217729906,9.832431611861635,7.463338084118174,7.4929362297762125,7.167988941323785,6.891088397917716,122.25535234900273,2023-07-23 05:05:17,device=Pixel 4&amp;network_type=wifi&amp;languagecode=en&amp;display=normal_xxhdpi&amp;cor=ES&amp;currency=EUR,4277421</w:t>
        <w:br/>
        <w:t>Josep Tarradellas Barcelona–El Prat Airport,BCN,ES,Barcelona,2.0032923334885893,2023-08-01,10:00,2023-08-02,10:00,0.0,120.03509600352524,125.37438754619436,125.6175903787863,EUR,Seat Ibiza,748549775,1,1,1,4.034352461626874,Economy,5.093221591874888,,Manual,Unlimited km,Record Go,"Barcelona El Prat airport, Aeropuerto Josep Tarradellas Barcelona-El Prat, Barcelona, Spain, 08820",In Terminal,7.929385815823596,Very good,8.619457612892063,8.160410105785125,9.751875940487238,8.231709373414482,8.195222428495768,6.435503871198839,7.459909673149939,6146.714943650626,2023-07-23 05:05:17,device=Pixel 4&amp;network_type=wifi&amp;languagecode=en&amp;display=normal_xxhdpi&amp;cor=ES&amp;currency=EUR,4277422</w:t>
        <w:br/>
        <w:t>Charles de Gaulle Airport,CDG,FR,Paris,2.008229823665925,2023-07-21,10:00,2023-07-27,10:00,0.0,124.9168833400392,124.11567861973639,124.75872545467797,EUR,Fiat 500,748549776,1,1,1,,Mini,3.8735920384070015,,Manual,500 kilometres per rental,Dollar,"Aéroport de Paris-Charles-de-Gaulle, Roissy-en-France, France, 95700",In Terminal,7.148116278419474,Very good,8.310320929225586,7.645767352351238,9.333277797541543,6.94000699517034,6.021206463458036,5.6608735501355865,6.666155516639263,296.4721938221781,2023-07-23 05:05:17,device=Pixel 4&amp;network_type=wifi&amp;languagecode=en&amp;display=normal_xxhdpi&amp;cor=FR&amp;currency=EUR,4277423</w:t>
        <w:br/>
        <w:t>Josep Tarradellas Barcelona–El Prat Airport,BCN,ES,Barcelona,2.023954104765179,2023-07-18,10:00,2023-08-02,10:00,0.0,250.0369893028868,241.35039899254934,244.5839607484687,EUR,Toyota Prius,748549777,1,1,1,4.071944580923243,Intermediate,,,Automatic,Unlimited km,Avis,"Aeropuerto de Barcelona-El Prat, El Prat de Llobregat, Barcelona, Spain, 08820",In Terminal,8.39517234094953,Excellent,8.255150667141692,8.052623445064983,9.369421607479994,7.932133282418542,8.400609323087144,6.929436475704781,7.815941674866196,1721.1493322016197,2023-07-23 05:05:17,device=Pixel 4&amp;network_type=wifi&amp;languagecode=en&amp;display=normal_xxhdpi&amp;cor=ES&amp;currency=EUR,4277424</w:t>
        <w:br/>
        <w:t>Josep Tarradellas Barcelona–El Prat Airport,BCN,ES,Barcelona,2.1306131352255235,2023-08-01,10:00,2023-07-20,10:00,0.0,399.23079551828346,374.7798597472383,376.85556858387815,EUR,BMW 2 Series,748549778,1,1,1,4.015100440337041,Standard,4.997421303018931,,Automatic,700 kilometres per rental,Sixt,"5-7, Carrer de Palaudàries, Barcelona, Spain, 08004",Downtown,6.9211304837015915,Very good,7.5498076695065155,7.837140555839115,8.497513530636802,6.973410266458902,7.155227914663167,7.492537398475979,6.288153590124789,125.64983133502663,2023-07-23 05:05:17,device=Pixel 4&amp;network_type=wifi&amp;languagecode=en&amp;display=normal_xxhdpi&amp;cor=ES&amp;currency=EUR,4277425</w:t>
        <w:br/>
        <w:t>Dublin Airport,DUB,IE,Dublin,1.9099723739320886,2023-07-25,10:00,2023-07-21,10:00,0.0,130.2177914851078,137.45080442591765,135.73802092057196,EUR,Kia Picanto,748549779,1,0,1,1.9890369422342153,Mini,3.9910087264574132,,Automatic,Unlimited km,Dollar,"Dublin Airport, Dublin, Ireland, K67 N8W7",Car Rental Centre,7.864367842324072,Excellent,8.715309364567686,8.484690493716478,9.080977214251572,7.751128637508011,8.467524257631052,6.271496502570574,7.509568370470427,1040.9604388848525,2023-07-23 05:05:17,device=Pixel 4&amp;network_type=wifi&amp;languagecode=en&amp;display=normal_xxhdpi&amp;cor=IE&amp;currency=EUR,4277426</w:t>
        <w:br/>
        <w:t>Heathrow Airport,LHR,GB,London,1.949414708657111,2023-07-31,10:00,2023-07-29,10:00,0.0,195.1700955830163,197.6413900488942,199.42474285437402,GBP,Nissan Qashqai,748549780,1,1,1,3.9948905452901307,Intermediate,4.865412197324828,,Manual,Unlimited mileage,Enterprise,"Northern Perimeter Road, Hounslow, London, UK, TW6 2RY",Shuttle Bus,8.467746219515039,Excellent,7.731593173065746,8.457066515713032,9.03792834949852,8.710954713804151,8.98015457949933,7.679468300914816,7.837258547486439,1907.2213231448395,2023-07-23 05:05:17,device=Pixel 4&amp;network_type=wifi&amp;languagecode=en&amp;display=normal_xxhdpi&amp;cor=GB&amp;currency=GBP,4277427</w:t>
        <w:br/>
        <w:t>Lisbon Airport,LIS,PT,Lisbon,2.0003708564047518,2023-07-19,10:00,2023-08-02,10:00,0.0,421.9167871860869,408.91516816559283,421.9929538966436,EUR,Audi A5,748549781,1,1,1,5.197976007607027,Premium,4.515969594045167,,Automatic,Unlimited km,Sixt,"Alameda das Comunidades Portuguesas, Lisboa, Portugal, 1700-111",In Terminal,8.568795021703968,Excellent,9.223743351149311,8.763868265318663,9.982913713632064,8.474358157763623,8.907561713693608,7.345572429924708,8.091916996463372,9113.474904238645,2023-07-23 05:05:17,device=Pixel 4&amp;network_type=wifi&amp;languagecode=en&amp;display=normal_xxhdpi&amp;cor=PT&amp;currency=EUR,4277428</w:t>
        <w:br/>
        <w:t>Orly Airport,ORY,FR,Paris,2.0280572646874675,2023-07-18,10:00,2023-07-23,10:00,0.0,343.00991946240157,349.2708380909347,324.76524522720575,EUR,Audi Q2,748549782,1,1,1,3.9164962680835083,Intermediate,4.992572694335991,,Automatic,500 kilometres per rental,Europcar,"Aéroport de Paris-Orly, Paris, France, 94390",In Terminal,7.760695146084854,Very good,8.111249897548467,8.12897718106792,8.829288625278725,8.151861518529582,8.293289903552457,6.486109559818833,7.175421486170672,2068.084907126602,2023-07-23 05:05:17,device=Pixel 4&amp;network_type=wifi&amp;languagecode=en&amp;display=normal_xxhdpi&amp;cor=FR&amp;currency=EUR,4277429</w:t>
        <w:br/>
        <w:t>Lisbon Airport,LIS,PT,Lisbon,2.0026549852064037,2023-07-19,10:00,2023-08-03,10:00,0.0,187.7870429147438,190.57049425489225,190.9231765570176,EUR,Mercedes B-Class,748549783,1,1,1,4.163578883271195,Intermediate,4.8185853191064485,,Automatic,Unlimited km,Drive on Holidays,"Ponto de Encontro, Lisboa, Portugal, 1700-111",Shuttle Bus,7.650186487210505,Very good,7.85289183077035,7.753213410487555,7.800691225664373,7.88187644985745,7.326478331594011,5.70192228992031,7.672688385036299,6138.092510372366,2023-07-23 05:05:17,device=Pixel 4&amp;network_type=wifi&amp;languagecode=en&amp;display=normal_xxhdpi&amp;cor=PT&amp;currency=EUR,4277430</w:t>
        <w:br/>
        <w:t>Frankfurt am Main Airport,FRA,DE,Frankfurt,1.9420353212580928,2023-07-21,10:00,2023-07-26,10:00,0.0,299.36086773758177,309.37694689422347,315.97382226837203,EUR,Audi Q2,748549784,1,1,1,3.9392948557497807,Compact,5.322013491439938,,Manual,600 kilometres per rental,Sixt,"Hugo-Eckener-Ring, Mietwagenzentrum, Frankfurt am Main, Germany, 60549",In Terminal,7.9507163156703315,Very good,8.432414273592492,8.313039718138954,9.327163370447957,7.7556168857974885,8.366361727230256,6.455495312618986,7.200160704589142,1147.8030324695449,2023-07-23 05:05:17,device=Pixel 4&amp;network_type=wifi&amp;languagecode=en&amp;display=normal_xxhdpi&amp;cor=DE&amp;currency=EUR,4277431</w:t>
        <w:br/>
        <w:t>Munich Airport,MUC,DE,Munich,2.0289608131260803,2023-07-26,10:00,2023-07-25,10:00,0.0,250.3267268773607,268.3280770038372,250.56422830657996,EUR,Volkswagen Passat   ,748549785,1,1,1,4.05767376737087,Intermediate,4.9965746021017745,,Automatic,600 kilometres per rental,Alamo,"Terminalstraße Mitte, München, Germany, 85356",Car Rental Centre,8.554027273124753,Excellent,9.282494639725906,9.178541792934496,9.375118494654656,8.94334650525751,8.794099395957774,8.565690037493969,8.4269747829759,1970.2305014220376,2023-07-23 05:05:17,device=Pixel 4&amp;network_type=wifi&amp;languagecode=en&amp;display=normal_xxhdpi&amp;cor=DE&amp;currency=EUR,4277432</w:t>
      </w:r>
    </w:p>
    <w:p>
      <w:r>
        <w:rPr>
          <w:rFonts w:ascii="Consolas" w:hAnsi="Consolas"/>
          <w:sz w:val="14"/>
        </w:rPr>
        <w:t>Adolfo Suárez Madrid–Barajas Airport,MAD,ES,Madrid,2.019757919696594,2023-07-21,10:00,2023-07-24,10:00,0.0,85.54439211937168,91.62210547908373,94.78987086555654,EUR,Toyota Aygo,748549786,1,1,1,3.017841837365914,Mini,4.12546299157181,,Manual,Unlimited km,Enterprise,"Aeropuerto Adolfo Suárez Madrid-Barajas, T1-T4, Madrid, Spain, 28042",In Terminal,8.55845990330728,Excellent,9.015518243703259,8.258624417545878,8.269689766943278,8.942646746357767,8.610161235215067,7.912090172420647,7.736457273491853,1178.5894415847556,2023-07-23 05:05:17,device=Pixel 4&amp;network_type=wifi&amp;languagecode=en&amp;display=normal_xxhdpi&amp;cor=ES&amp;currency=EUR,4277433</w:t>
        <w:br/>
        <w:t>Josep Tarradellas Barcelona–El Prat Airport,BCN,ES,Barcelona,2.01456570413419,2023-08-01,10:00,2023-07-23,10:00,0.0,76.68425443911934,78.44908162895514,75.0907812100547,EUR,Fiat 500,748549787,1,1,1,2.0407931753788433,Mini,4.149951541739313,,Manual,Unlimited km,Budget,"Aeropuerto de Barcelona-El Prat, BCN T1 &amp; T2 Pick up and Drop off, Barcelona, Spain, 08820",In Terminal,8.105075580608775,Excellent,8.50524447242575,8.620098667851401,9.024717073290127,8.197126973032473,8.124501722965277,7.605366984729074,7.6556605556542445,2672.0714049316707,2023-07-23 05:05:17,device=Pixel 4&amp;network_type=wifi&amp;languagecode=en&amp;display=normal_xxhdpi&amp;cor=ES&amp;currency=EUR,4277434</w:t>
        <w:br/>
        <w:t>Istanbul Airport,IST,TR,Istanbul,1.9658479468395753,2023-08-01,10:00,2023-07-23,10:00,0.0,4159.394594438782,4199.469363024118,4045.462343913922,TRY,Fiat Doblo,748549788,1,1,1,3.662551303801125,Compact,5.233251011613252,,Manual,1000 kilometres per rental,Garenta,"Istanbul Yeni Havalimanı, Arnavutköy/istanbul, Istanbul, Turkey, 34283",In Terminal,7.201980597823187,Very good,6.768531546770349,7.121529887465672,8.82674577885903,6.415513422564588,7.6316261369714695,7.684319374214063,6.220861475240849,1323.01894058322,2023-07-23 05:05:17,device=Pixel 4&amp;network_type=wifi&amp;languagecode=en&amp;display=normal_xxhdpi&amp;cor=TR&amp;currency=TRY,4277435</w:t>
        <w:br/>
        <w:t>Adolfo Suárez Madrid–Barajas Airport,MAD,ES,Madrid,2.028621408713199,2023-07-20,10:00,2023-08-01,10:00,0.0,99.87332460075861,105.43779017846563,105.53145280956689,EUR,Nissan Qashqai,748549789,1,1,1,4.067454501443127,Intermediate,5.218010027879662,,Manual,Unlimited km,Alamo,"Aeropuerto Adolfo Suárez Madrid-Barajas, T1-T4, Madrid, Spain, 28042",In Terminal,8.676041959267367,Excellent,8.546779437103018,9.082224715694057,9.724616127756649,8.917184686732135,8.677232542852968,8.212229681752932,8.445470580679066,1400.876650338201,2023-07-23 05:05:17,device=Pixel 4&amp;network_type=wifi&amp;languagecode=en&amp;display=normal_xxhdpi&amp;cor=ES&amp;currency=EUR,4277436</w:t>
        <w:br/>
        <w:t>Amsterdam Airport Schiphol,AMS,NL,Amsterdam,2.071315519244536,2023-07-21,10:00,2023-07-24,10:00,0.0,427.18762643790336,435.7165973491784,416.3904539553697,EUR,Mazda 6 Estate,748549790,1,1,1,4.973229674216569,Standard,5.148605445011785,,Automatic,400 kilometres per rental,Enterprise,"Amsterdam Schiphol Airport, Schiphol Plaza Arrival Hall 22, Amsterdam, Holland, 1118 AX",In Terminal,9.073826040161295,Excellent,9.42510779117893,8.83342319902285,9.459303851530565,9.087784133094598,8.285903207190136,8.510506963360637,7.892561955517049,2039.0486237264624,2023-07-23 05:05:17,device=Pixel 4&amp;network_type=wifi&amp;languagecode=en&amp;display=normal_xxhdpi&amp;cor=NL&amp;currency=EUR,4277437</w:t>
        <w:br/>
        <w:t>Malpensa Airport,MXP,IT,Milan,2.050450352432603,2023-07-25,10:00,2023-07-24,10:00,0.0,118.45962486095642,110.05614760278068,109.12996247361468,EUR,Toyota Yaris Hybrid,748549791,1,1,1,4.075449289915876,Economy,5.011084100240736,,Automatic,Unlimited km,Noleggiare,"51 Via Facchinetti, 51, Somma Lombardo, Italy, 21019",Shuttle Bus,5.535436471114131,,6.261507982225854,7.097997752426456,6.717707449882043,5.088667126448311,4.235726434189333,3.6406766931936336,5.769822389474506,546.2569336900716,2023-07-23 05:05:17,device=Pixel 4&amp;network_type=wifi&amp;languagecode=en&amp;display=normal_xxhdpi&amp;cor=IT&amp;currency=EUR,4277438</w:t>
        <w:br/>
        <w:t>Orly Airport,ORY,FR,Paris,1.9318698781562402,2023-07-18,10:00,2023-07-29,10:00,0.0,199.81376385137685,201.05388204722902,197.2602589765881,EUR,Opel Corsa GPS,748549792,1,1,1,4.034977359614837,Economy,3.8251199394752082,,Automatic,Unlimited km,Enterprise,"Aéroport de Paris-Orly, Paris, France, 94390",In Terminal,8.832714026806629,Excellent,8.478984713306323,8.408371230643047,8.37168981933409,8.734911592939785,8.098287577593606,7.269656265732793,8.558212602120575,409.39951299841573,2023-07-23 05:05:17,device=Pixel 4&amp;network_type=wifi&amp;languagecode=en&amp;display=normal_xxhdpi&amp;cor=FR&amp;currency=EUR,4277439</w:t>
        <w:br/>
        <w:t>Josep Tarradellas Barcelona–El Prat Airport,BCN,ES,Barcelona,1.9423465762330085,2023-07-18,10:00,2023-07-24,10:00,0.0,111.32742944141742,116.33876783010881,120.59271868697036,EUR,Volkswagen T-Cross,748549793,1,1,1,4.111108328347948,Compact,4.947094748369974,,Manual,700 kilometres per rental,Sixt,"Aeropuerto de Barcelona-El Prat, T1 &amp; T2, Barcelona, Spain, 08820",In Terminal,9.150282257979356,Excellent,9.172003313817308,8.631397438872563,9.56928565219412,8.616692733014565,8.990888451888981,7.707304578487771,7.691542817814879,2022.0825307367538,2023-07-23 05:05:17,device=Pixel 4&amp;network_type=wifi&amp;languagecode=en&amp;display=normal_xxhdpi&amp;cor=ES&amp;currency=EUR,4277440</w:t>
        <w:br/>
        <w:t>Istanbul Airport,IST,TR,Istanbul,2.044700268210013,2023-07-19,10:00,2023-07-25,10:00,0.0,4048.0853150757207,4203.128659407068,3961.275200997241,TRY,Fiat Egea,748549794,1,1,1,3.8818707551453002,Intermediate,4.963795918403183,,Automatic,3000 kilometres per rental,Sixt,"Tayakadin Mh. Terminal Cd. No1, Istanbul, Turkey, 34283",In Terminal,7.622412297079945,Very good,6.989255016930978,7.0854547565341495,9.445221483315425,7.700772032445874,7.575134127518844,7.92498216771169,6.505228257670819,455.9615703886462,2023-07-23 05:05:17,device=Pixel 4&amp;network_type=wifi&amp;languagecode=en&amp;display=normal_xxhdpi&amp;cor=TR&amp;currency=TRY,4277441</w:t>
        <w:br/>
        <w:t>Heathrow Airport,LHR,GB,London,1.9637806231867367,2023-07-31,10:00,2023-07-22,10:00,0.0,512.4584916975718,527.584813544239,500.26575819183313,GBP,Mercedes A-Class,748549795,1,1,1,3.7813906010844107,Compact,5.04388904219665,,Automatic,Unlimited mileage,Alamo,"Northern Perimeter Road, Hounslow, London, UK, TW6 2RY",Shuttle Bus,8.723626834192524,Excellent,8.389498470675663,8.198425123621957,9.379571413391945,8.39387613223357,8.226247869276003,7.66531668276745,7.307179371110733,2591.3578474739747,2023-07-23 05:05:17,device=Pixel 4&amp;network_type=wifi&amp;languagecode=en&amp;display=normal_xxhdpi&amp;cor=GB&amp;currency=GBP,4277442</w:t>
        <w:br/>
        <w:t>Zurich Airport,ZRH,CH,Zürich,1.925528803789614,2023-07-22,10:00,2023-07-21,10:00,0.0,237.45983362810424,234.0676515914169,245.20540627229477,CHF,BMW 2 Series,748549796,1,1,1,3.805831879769836,Intermediate,5.275831531226114,,Automatic,Unlimited km,Enterprise,"Rondellstrasse, Kloten, Zurich, Switzerland, 8058",In Terminal,8.064409393314554,Excellent,8.130999069826329,7.9223176465133145,9.417615453699915,9.064043606900908,8.620851555446542,7.01463603697333,7.25581966191218,558.0847015961004,2023-07-23 05:05:17,device=Pixel 4&amp;network_type=wifi&amp;languagecode=en&amp;display=normal_xxhdpi&amp;cor=CH&amp;currency=CHF,4277443</w:t>
        <w:br/>
        <w:t>Dublin Airport,DUB,IE,Dublin,1.9649691174972248,2023-07-28,10:00,2023-07-29,10:00,0.0,217.07939059581994,223.16827012362188,218.50993941343137,EUR,Toyota Yaris,748549797,1,0,1,,Economy,4.015045037993827,,Automatic,Unlimited km,Flizzr,"Terminal 1 and 2, Dublin, Ireland, K67 N8W7",Car Rental Centre,8.08565911898824,Excellent,8.771357564021349,8.623739351768558,9.466820596739405,9.000540538297098,8.120734377746434,6.03767207855789,7.493269434562197,3367.4456555754487,2023-07-23 05:05:17,device=Pixel 4&amp;network_type=wifi&amp;languagecode=en&amp;display=normal_xxhdpi&amp;cor=IE&amp;currency=EUR,4277444</w:t>
        <w:br/>
        <w:t>Lisbon Airport,LIS,PT,Lisbon,1.9588840685943276,2023-07-24,10:00,2023-07-29,10:00,0.0,36.755448811416194,36.844415930527475,36.09892513714749,EUR,Seat Leon,748549798,1,1,1,3.902892739154885,Compact,4.9622821537759325,,Manual,Unlimited km,Record Go,"11 Rua Prof. Henrique de Barros, Prior Velho, Lisboa, Portugal, 2685-338",Shuttle Bus,8.103906054534896,Very good,9.06004203381611,8.405411754372146,9.105984889390008,7.723802790448187,7.035875927040327,5.84947002617725,7.632774173934367,3193.588623706278,2023-07-23 05:05:17,device=Pixel 4&amp;network_type=wifi&amp;languagecode=en&amp;display=normal_xxhdpi&amp;cor=PT&amp;currency=EUR,4277445</w:t>
        <w:br/>
        <w:t>Munich Airport,MUC,DE,Munich,1.983728377522008,2023-07-28,10:00,2023-07-26,10:00,0.0,802.9659906776034,801.649513016113,794.4160101289607,EUR,Ford Tourneo,748549799,1,1,1,4.061448660818407,Luxury,9.043004756429116,,Automatic,Unlimited km,Alamo,"Terminalstraße Mitte, München, Germany, 85356",Car Rental Centre,8.634062448223492,Excellent,9.09774748535367,9.299886826135225,9.827943323654623,8.759184915132192,8.715791648122751,8.123797393532811,7.995008028086998,1903.1803561855886,2023-07-23 05:05:17,device=Pixel 4&amp;network_type=wifi&amp;languagecode=en&amp;display=normal_xxhdpi&amp;cor=DE&amp;currency=EUR,4277446</w:t>
        <w:br/>
        <w:t>Munich Airport,MUC,DE,Munich,1.9886426454525463,2023-07-19,10:00,2023-07-31,10:00,0.0,263.0106687594208,237.908976087723,251.0844942682764,EUR,Opel Corsa,748549800,1,1,1,,Economy,3.8235297719832104,,Automatic,Unlimited km,Enterprise,"Terminalstraße Mitte, Mietwagenzentrum, München, Germany, 85356",Car Rental Centre,8.903184700077968,Excellent,8.810665471632355,8.831229498353274,10.005409073930176,9.168449200447572,8.526465374994125,8.748075851034207,8.434520243025942,1062.1905523015166,2023-07-23 05:05:17,device=Pixel 4&amp;network_type=wifi&amp;languagecode=en&amp;display=normal_xxhdpi&amp;cor=DE&amp;currency=EUR,4277447</w:t>
        <w:br/>
        <w:t>Munich Airport,MUC,DE,Munich,1.8933624237968114,2023-07-24,10:00,2023-07-22,10:00,0.0,664.1907800796878,669.1094949798728,709.2579726839704,EUR,Audi A8   ,748549801,1,1,1,4.086671040538594,Luxury,5.084439123794137,,Automatic,600 kilometres per rental,Sixt,"Terminalstraße Mitte, München, Germany, 85356",Car Rental Centre,7.181125767603433,Very good,7.716442730812263,8.181600441664841,9.61968244407387,6.790483179812217,7.77195143706292,6.298723498196784,6.049403794445061,2097.001186550484,2023-07-23 05:05:17,device=Pixel 4&amp;network_type=wifi&amp;languagecode=en&amp;display=normal_xxhdpi&amp;cor=DE&amp;currency=EUR,4277448</w:t>
        <w:br/>
        <w:t>Lisbon Airport,LIS,PT,Lisbon,2.013930630557947,2023-07-28,10:00,2023-07-23,10:00,0.0,194.66214120452682,184.94540967206635,190.84143723903898,EUR,Renault Clio    Estate,748549802,1,1,1,3.9285046020660745,Economy,4.851642342510061,,Manual,Unlimited km,Turisprime,"9, Rua 1º de Maio, Figo Maduro - Prior Velho, Lisboa, Portugal, 2685-388",Shuttle Bus,7.941958313104872,Very good,8.631614062145301,8.577199220151389,8.812033110459184,7.925319211174682,6.951201143795414,6.523884316271701,7.605497796294829,3023.464862118494,2023-07-23 05:05:17,device=Pixel 4&amp;network_type=wifi&amp;languagecode=en&amp;display=normal_xxhdpi&amp;cor=PT&amp;currency=EUR,4277449</w:t>
        <w:br/>
        <w:t>Adolfo Suárez Madrid–Barajas Airport,MAD,ES,Madrid,2.0285809952780243,2023-07-22,10:00,2023-07-31,10:00,0.0,93.94760005013583,93.73761116706905,96.18421374627391,EUR,Fiat Tipo Estate,748549803,1,0,1,3.988030884528873,Compact,5.023802446338798,,Manual,Unlimited km,Budget,"Aeropuerto Adolfo Suárez Madrid-Barajas, Terminal 1 or Terminal 4, Madrid, Spain, 28042",In Terminal,7.933719195861135,Excellent,8.730498694136205,8.540197831123502,9.45518082796546,8.140669082895483,7.843362186460086,7.869863894505753,7.730836272897291,1718.1219027299433,2023-07-23 05:05:17,device=Pixel 4&amp;network_type=wifi&amp;languagecode=en&amp;display=normal_xxhdpi&amp;cor=ES&amp;currency=EUR,4277450</w:t>
        <w:br/>
        <w:t>Malpensa Airport,MXP,IT,Milan,2.0086288096870812,2023-07-30,10:00,2023-07-26,10:00,0.0,65.17481499665,63.94940825267892,64.37774968716492,EUR,Fiat 500,748549804,1,1,1,,Mini,3.893433658869422,,Manual,Unlimited km,Europcar,"Aeroporto di Milano Malpensa T1, Ferno, Italy, 21010",In Terminal,7.777433456248707,Very good,8.152040949353019,7.134351169818806,9.183779775473363,7.575029998928894,7.598804959025546,7.394285591573217,7.54715486986554,1535.891209590229,2023-07-23 05:05:17,device=Pixel 4&amp;network_type=wifi&amp;languagecode=en&amp;display=normal_xxhdpi&amp;cor=IT&amp;currency=EUR,4277451</w:t>
        <w:br/>
        <w:t>Munich Airport,MUC,DE,Munich,2.0337170745766406,2023-07-30,10:00,2023-07-31,10:00,0.0,98.4367297314712,96.27991427609399,94.98394776844974,EUR,Citroen DS3,748549805,1,1,1,4.163074254816987,Compact,5.020441336126322,,Automatic,600 kilometres per rental,OK Mobility,"Terminalstrasse Mitte, Munich, Germany, 85356",In Terminal,8.296176421358577,Excellent,8.809510196699309,8.320811870131879,9.691649540883859,8.641338944146769,8.806660470802205,6.7091567604397495,8.20468127410822,3254.4739869755326,2023-07-23 05:05:17,device=Pixel 4&amp;network_type=wifi&amp;languagecode=en&amp;display=normal_xxhdpi&amp;cor=DE&amp;currency=EUR,4277452</w:t>
        <w:br/>
        <w:t>Munich Airport,MUC,DE,Munich,2.031763107032721,2023-08-01,10:00,2023-07-23,10:00,0.0,394.95337569460395,424.41755254529824,410.7466382015054,EUR,Audi A5 Sportback,748549806,1,1,1,2.0639746087087762,Premium,4.029387459876233,,Automatic,600 kilometres per rental,Sixt,"Terminalstraße Mitte, München, Germany, 85356",Car Rental Centre,7.303199376982798,Very good,7.722889332864016,8.638367229081055,9.440346627215469,6.268727980388287,7.754700254160102,6.306774725900148,6.434012570943548,2174.9554818386787,2023-07-23 05:05:17,device=Pixel 4&amp;network_type=wifi&amp;languagecode=en&amp;display=normal_xxhdpi&amp;cor=DE&amp;currency=EUR,4277453</w:t>
        <w:br/>
        <w:t>Lisbon Airport,LIS,PT,Lisbon,1.9254835167262678,2023-07-22,10:00,2023-07-22,10:00,0.0,333.3004941486382,319.8511616372098,331.33185023738355,EUR,BMW 3 Series,748549807,1,1,1,4.12819690660339,Premium,5.112707643599417,,Automatic,Unlimited km,Guerin,"Alameda das Comunidades Portuguesas, Lisboa, Portugal, 1700-008",In Terminal,8.241366947989349,Excellent,9.19198895611332,8.787066959912952,9.26061397001588,8.51580042947482,9.044652744697357,7.423852880547587,8.306447147005724,6115.159330699407,2023-07-23 05:05:17,device=Pixel 4&amp;network_type=wifi&amp;languagecode=en&amp;display=normal_xxhdpi&amp;cor=PT&amp;currency=EUR,4277454</w:t>
        <w:br/>
        <w:t>Lisbon Airport,LIS,PT,Lisbon,1.998662428083122,2023-07-21,10:00,2023-07-31,10:00,0.0,114.80306566755931,118.51848562898297,118.14940782838147,EUR,SEAT Ateca,748549808,1,1,1,5.060622590265554,Intermediate,5.094124177766308,,Manual,Unlimited mileage,Avis,"Alameda das Comunidades Portuguesas, Lisboa, Portugal, 1700-008",In Terminal,7.765900750931485,Excellent,8.766431859414938,8.392706797019745,8.446356941824817,8.71294706084502,8.179640088572025,7.605429465676869,7.746081576355605,1621.8396148287682,2023-07-23 05:05:17,device=Pixel 4&amp;network_type=wifi&amp;languagecode=en&amp;display=normal_xxhdpi&amp;cor=PT&amp;currency=EUR,4277455</w:t>
        <w:br/>
        <w:t>Adolfo Suárez Madrid–Barajas Airport,MAD,ES,Madrid,2.0189505258171168,2023-07-26,10:00,2023-07-20,10:00,0.0,164.59705796522724,168.7085294490485,168.08141449846357,EUR,Kia Sportage,748549809,1,1,1,4.134716719725236,Standard,5.137015119501465,,Automatic,Unlimited km,Enterprise,"Aeropuerto Adolfo Suárez Madrid-Barajas, T1-T4, Madrid, Spain, 28042",In Terminal,8.211964553518706,Excellent,9.316039554901355,8.497717414704688,8.97861983921109,9.448505861511148,8.560558852699524,7.832484556606028,7.819451948374394,1163.249105977035,2023-07-23 05:05:17,device=Pixel 4&amp;network_type=wifi&amp;languagecode=en&amp;display=normal_xxhdpi&amp;cor=ES&amp;currency=EUR,4277456</w:t>
        <w:br/>
        <w:t>Josep Tarradellas Barcelona–El Prat Airport,BCN,ES,Barcelona,2.018364387366123,2023-07-23,10:00,2023-07-24,10:00,0.0,99.79778277422061,97.1666019314076,100.66160365529007,EUR,Polestar 2,748549810,1,1,1,5.12020968849376,Premium,5.015902628556484,,Automatic,600 kilometres per rental,Hertz,"Aeropuerto de Barcelona-El Prat, T1 &amp; T2, Barcelona, Spain, 08820",In Terminal,8.23098922988918,Excellent,8.978047619140533,9.260296511208079,9.330151837561555,6.932727039997433,8.248157412788391,7.59835221973146,7.403931278971275,1139.1138801255097,2023-07-23 05:05:17,device=Pixel 4&amp;network_type=wifi&amp;languagecode=en&amp;display=normal_xxhdpi&amp;cor=ES&amp;currency=EUR,4277457</w:t>
        <w:br/>
        <w:t>Zurich Airport,ZRH,CH,Zürich,2.0847422072681896,2023-07-23,10:00,2023-07-23,10:00,0.0,234.60275135156832,220.47649595236396,228.93876500112933,CHF,Volkswagen Golf Variant Estate,748549811,1,1,1,3.8136290058714133,Compact,4.8734639265647335,,Manual,Unlimited km,Avis,"Flughafen Parking 3, Zurich, Switzerland, 8060",Car Rental Centre,8.170208741330391,Excellent,8.51555625737594,8.214014351499141,8.933908432248684,8.014296963077006,8.359262119425942,8.106931471981163,7.338672973786911,459.3696529271814,2023-07-23 05:05:17,device=Pixel 4&amp;network_type=wifi&amp;languagecode=en&amp;display=normal_xxhdpi&amp;cor=CH&amp;currency=CHF,4277458</w:t>
        <w:br/>
        <w:t>Istanbul Airport,IST,TR,Istanbul,2.0245014741530265,2023-07-20,10:00,2023-07-30,10:00,0.0,3640.526846665388,3501.713692303695,3543.51967958061,TRY,Toyota Corolla Hybrid,748549812,1,1,1,4.037815700180719,Intermediate,4.9278232975699225,,Automatic,4000 kilometres per rental,Windy Car Rental,"Istanbul New Airport (İstanbul Yeni Havalimanı), Yesilkoy, Istanbul, Turkey",In Terminal,5.797140247563381,,6.055515586396093,6.3405166194058316,6.9292065613590745,6.201455232485574,5.3432340946300805,4.420475185600111,5.321799684796494,1415.1017472784486,2023-07-23 05:05:17,device=Pixel 4&amp;network_type=wifi&amp;languagecode=en&amp;display=normal_xxhdpi&amp;cor=TR&amp;currency=TRY,4277459</w:t>
        <w:br/>
        <w:t>Adolfo Suárez Madrid–Barajas Airport,MAD,ES,Madrid,2.00412638826771,2023-07-31,10:00,2023-07-25,10:00,0.0,281.9746941054331,271.1672904189375,286.46893221135196,EUR,Renault Scenic,748549813,1,1,1,3.897840208003819,Intermediate,,,Manual,Unlimited km,Avis,"Aeropuerto Adolfo Suárez Madrid-Barajas, Terminal 1 or Terminal 4, Madrid, Spain, 28042",In Terminal,8.177083701523596,Excellent,8.700064014612417,8.301574029334828,9.399513499189856,8.979215415221757,8.369581736563237,8.002525258492875,8.420704757932477,1561.0654768359536,2023-07-23 05:05:17,device=Pixel 4&amp;network_type=wifi&amp;languagecode=en&amp;display=normal_xxhdpi&amp;cor=ES&amp;currency=EUR,4277460</w:t>
        <w:br/>
        <w:t>Charles de Gaulle Airport,CDG,FR,Paris,2.0517457466220486,2023-07-26,10:00,2023-08-03,10:00,0.0,348.2492888340651,336.14830151535654,341.3576676531166,EUR,Nissan Qashqai,748549814,1,1,1,3.8975621567758543,Intermediate,5.157750463473345,,Manual,Unlimited km,Avis,"Aéroport de Paris-Charles-de-Gaulle, Roissy-en-France, France, 95711",In Terminal,8.182895129766449,Excellent,8.693490834451017,8.130486906010592,8.977841284040515,8.6139156340234,8.472581146342936,6.610295136121227,7.829867770630702,2061.767788625486,2023-07-23 05:05:17,device=Pixel 4&amp;network_type=wifi&amp;languagecode=en&amp;display=normal_xxhdpi&amp;cor=FR&amp;currency=EUR,4277461</w:t>
        <w:br/>
        <w:t>Dublin Airport,DUB,IE,Dublin,2.054593789692953,2023-07-19,10:00,2023-08-03,10:00,0.0,301.734908577553,311.1404300032978,288.5615801302527,EUR,Nissan X-Trail,748549815,1,1,1,4.0186517578596765,Standard,5.078722071827889,,Automatic,Unlimited mileage,Enterprise,"Terminal 2 Arrivals, Dublin Aiport, Dublin, Ireland, K67W6K5",In Terminal,8.230453358431841,Excellent,9.435292943979265,8.906249824645167,9.389866434968775,8.408278200242318,9.076758984506796,8.050847466067902,8.308233231751245,741.292776758182,2023-07-23 05:05:17,device=Pixel 4&amp;network_type=wifi&amp;languagecode=en&amp;display=normal_xxhdpi&amp;cor=IE&amp;currency=EUR,4277462</w:t>
        <w:br/>
        <w:t>Munich Airport,MUC,DE,Munich,2.003859513238857,2023-07-21,10:00,2023-07-20,10:00,0.0,238.12777012674138,251.4387701237648,239.0990822280868,EUR,Skoda Superb,748549816,1,1,1,3.9992627600476154,Standard,5.15094025365636,,Manual,600 kilometres per rental,Alamo,"Terminalstraße Mitte, München, Germany, 85356",Car Rental Centre,8.074500585100912,Excellent,9.154731761454764,8.911100995085578,9.42412823699363,8.460518190951296,8.437558578277834,8.770698582391669,8.449367261479251,1892.3729217532978,2023-07-23 05:05:17,device=Pixel 4&amp;network_type=wifi&amp;languagecode=en&amp;display=normal_xxhdpi&amp;cor=DE&amp;currency=EUR,4277463</w:t>
        <w:br/>
        <w:t>Frankfurt am Main Airport,FRA,DE,Frankfurt,2.078951890124782,2023-07-21,10:00,2023-07-23,10:00,0.0,222.74218350484347,215.14111409197884,231.8532632862039,EUR,Ford Focus GPS,748549817,1,1,1,3.9723280308087645,Compact,5.078019810804944,,Manual,800 kilometres per rental,Hertz,"Frankfurt Airport, Terminal 1, Frankfurt am Main, Germany, 60549",In Terminal,8.33874596909382,Excellent,8.843992679415118,8.38413002987487,9.197983932768667,9.05809897549635,8.283225616318347,7.687875149814903,7.838526323728365,1276.1416588418772,2023-07-23 05:05:17,device=Pixel 4&amp;network_type=wifi&amp;languagecode=en&amp;display=normal_xxhdpi&amp;cor=DE&amp;currency=EUR,4277464</w:t>
        <w:br/>
        <w:t>Josep Tarradellas Barcelona–El Prat Airport,BCN,ES,Barcelona,2.010976151983566,2023-07-22,10:00,2023-08-02,10:00,0.0,102.0898368714642,106.00348809631065,104.7322435601598,EUR,Tesla Model 3,748549818,1,1,1,3.846493062662757,Premium,4.995594708102472,,Automatic,600 kilometres per rental,Hertz,"Aeropuerto de Barcelona-El Prat, T1 &amp; T2, Barcelona, Spain, 08820",In Terminal,7.967309514636422,Excellent,8.86368791344118,8.608129117427612,9.133514214900881,7.396417532841385,8.164464049818713,7.353023813672603,7.338908783867546,1223.9693833556732,2023-07-23 05:05:17,device=Pixel 4&amp;network_type=wifi&amp;languagecode=en&amp;display=normal_xxhdpi&amp;cor=ES&amp;currency=EUR,4277465</w:t>
        <w:br/>
        <w:t>Charles de Gaulle Airport,CDG,FR,Paris,1.9694124301657696,2023-07-27,10:00,2023-07-25,10:00,0.0,673.7688931072673,688.7869071653189,672.6914805829713,EUR,Volkswagen Sharan,748549819,1,1,1,3.9805053121653655,Full-size,7.058945584300124,,Manual,Unlimited km,Hertz,"Aéroport de Paris-Charles-de-Gaulle, Roissy-en-France, France, 93290",In Terminal,7.212765972505966,Very good,7.670208108698339,8.071173535252031,8.194627420143743,6.860198787248832,6.904341329050361,5.517166702727372,6.334669607225199,1108.6366846736457,2023-07-23 05:05:17,device=Pixel 4&amp;network_type=wifi&amp;languagecode=en&amp;display=normal_xxhdpi&amp;cor=FR&amp;currency=EUR,4277466</w:t>
        <w:br/>
        <w:t>Dublin Airport,DUB,IE,Dublin,2.0558747199100975,2023-07-24,10:00,2023-07-24,10:00,0.0,350.0719532101361,365.5493202766569,345.06947888302903,EUR,Volkswagen Tiguan,748549820,1,1,1,3.857344131075495,Intermediate,5.040649527181741,,Manual,Unlimited km,Keddy By Europcar,"Old Airport Road, Dublin, Ireland, K67 A7P4",Car Rental Centre,7.334598447332251,Very good,7.666752894959529,7.54116013657017,8.952585774873521,7.509556273716286,7.6583243491461825,5.952462879220538,6.228495092193947,592.819846334889,2023-07-23 05:05:17,device=Pixel 4&amp;network_type=wifi&amp;languagecode=en&amp;display=normal_xxhdpi&amp;cor=IE&amp;currency=EUR,4277467</w:t>
        <w:br/>
        <w:t>Malpensa Airport,MXP,IT,Milan,1.9575318241280437,2023-07-22,10:00,2023-07-22,10:00,0.0,372.0566887721911,365.8590202986516,399.60449163626697,EUR,Skoda Octavia Estate,748549821,1,1,1,4.037234444588796,Intermediate,5.061179964685846,,Automatic,Unlimited km,Locauto,"Aeroporto di Milano Malpensa T2, Ferno, Italy, 21010",Car Rental Centre,8.711033092189963,Excellent,9.083267387291274,7.966396961204903,8.438316216181759,8.679247035810535,7.8376756405849,7.188814464677712,7.545269446897166,3929.5526541768686,2023-07-23 05:05:17,device=Pixel 4&amp;network_type=wifi&amp;languagecode=en&amp;display=normal_xxhdpi&amp;cor=IT&amp;currency=EUR,4277468</w:t>
        <w:br/>
        <w:t>Lisbon Airport,LIS,PT,Lisbon,2.0872098173672327,2023-07-27,10:00,2023-07-31,10:00,0.0,101.46793938218762,102.74422002072369,96.60581187470531,EUR,Volkswagen Golf,748549822,1,1,1,3.9961387580911434,Compact,5.092939735245081,,Automatic,Unlimited mileage,CRC,"Lisbon Airport - Meeting Point: Terminal 1, Arrival hall, Vodafone store, Exit door 4, Drop-off: Av. Severiano Falcão, 10, 2685-378 Lisbon, Lisbon, Portugal",Meet &amp; Greet,7.966783738307003,Excellent,9.237214356265987,9.851531447968082,8.289709110938796,7.58636136761311,7.499234393308883,6.8055657540352845,7.146720110552731,533.6579053521237,2023-07-23 05:05:17,device=Pixel 4&amp;network_type=wifi&amp;languagecode=en&amp;display=normal_xxhdpi&amp;cor=PT&amp;currency=EUR,4277469</w:t>
        <w:br/>
        <w:t>Josep Tarradellas Barcelona–El Prat Airport,BCN,ES,Barcelona,1.9715684839900955,2023-07-21,10:00,2023-07-21,10:00,0.0,67.44604874954705,61.6728334334147,64.84486939300811,EUR,Fiat 500,748549823,1,1,1,2.0375617633573544,Mini,3.9819930309685154,,Manual,Unlimited km,Firefly,"Aeropuerto de Barcelona-El Prat, Terminal 2, Barcelona, Spain, 08820",In Terminal,7.406603131843354,Very good,8.078528293699893,8.175339712428693,8.695826036262185,6.184308693192113,6.4951691046814135,6.549560681976306,6.724678158518006,9765.93691931735,2023-07-23 05:05:17,device=Pixel 4&amp;network_type=wifi&amp;languagecode=en&amp;display=normal_xxhdpi&amp;cor=ES&amp;currency=EUR,4277470</w:t>
        <w:br/>
        <w:t>Istanbul Airport,IST,TR,Istanbul,1.9404306104065503,2023-07-22,10:00,2023-07-27,10:00,0.0,5210.061483979852,4992.803920529227,5220.524136857745,TRY,Kia Stonic,748549824,1,1,1,4.851050327555887,Compact,5.0526168272968235,,Automatic,Unlimited km,Rent Go,"Istanbul Airport, No:1 Terminal Caddesi, Istanbul, Turkey, 34283",Car Rental Centre,6.351562791152199,Good,6.542472511780677,5.323816698144036,8.216848796373302,6.257804558782153,6.2479315190901215,6.145236941690167,5.90669919737293,37.61892153772259,2023-07-23 05:05:17,device=Pixel 4&amp;network_type=wifi&amp;languagecode=en&amp;display=normal_xxhdpi&amp;cor=TR&amp;currency=TRY,4277471</w:t>
        <w:br/>
        <w:t>Frankfurt am Main Airport,FRA,DE,Frankfurt,1.9541275226905601,2023-07-30,10:00,2023-08-01,10:00,0.0,304.1381699315157,304.06752626212244,308.0283731752471,EUR,Opel Insignia,748549825,1,1,1,4.14197593155225,Intermediate,5.008998976782989,,Automatic,600 kilometres per rental,Europcar,"Frankfurt Airport, Terminal 1 - Area A, Frankfurt am Main, Germany, 60549",In Terminal,8.748193370481047,Excellent,8.98311806279856,9.389995375242815,8.921426662746798,9.125140161877138,8.13812440315349,7.077749642214512,7.908091273328113,2140.694058611951,2023-07-23 05:05:17,device=Pixel 4&amp;network_type=wifi&amp;languagecode=en&amp;display=normal_xxhdpi&amp;cor=DE&amp;currency=EUR,4277472</w:t>
        <w:br/>
        <w:t>Frankfurt am Main Airport,FRA,DE,Frankfurt,2.046750715848546,2023-07-24,10:00,2023-07-23,10:00,0.0,211.59917212393754,202.43225124953966,206.2105244140395,EUR,Renault Captur,748549826,1,1,1,4.024476264490717,Compact,5.219291396784912,,Manual,400 kilometres per rental,Budget,"Hugo-Eckener-Ring, Terminal 1 &amp; 2, Frankfurt am Main, Germany, 60547",In Terminal,7.354700800738455,Very good,8.103184091761625,7.821902372088257,8.4637682586629,7.055388845164221,7.79025255075979,6.498049930843205,6.131279340493324,1233.7768025459177,2023-07-23 05:05:17,device=Pixel 4&amp;network_type=wifi&amp;languagecode=en&amp;display=normal_xxhdpi&amp;cor=DE&amp;currency=EUR,4277473</w:t>
        <w:br/>
        <w:t>Charles de Gaulle Airport,CDG,FR,Paris,1.961158735630799,2023-07-23,10:00,2023-07-24,10:00,0.0,801.5861514310311,817.0230863507502,885.5517343957855,EUR,Renault Grand Scenic,748549827,1,1,1,4.40602308577703,Intermediate,6.839095331578879,,Manual,Unlimited km,Hertz,"Aéroport de Paris-Charles-de-Gaulle, Roissy-en-France, France, 93290",In Terminal,7.179425423830611,Very good,7.614269434172373,7.3390292270443895,8.455516033799386,6.578271947868749,7.78806692478938,5.454150922228932,6.0832042442498695,1139.5029272967997,2023-07-23 05:05:17,device=Pixel 4&amp;network_type=wifi&amp;languagecode=en&amp;display=normal_xxhdpi&amp;cor=FR&amp;currency=EUR,4277474</w:t>
        <w:br/>
        <w:t>Lisbon Airport,LIS,PT,Lisbon,1.9539153173301416,2023-07-19,10:00,2023-08-02,10:00,0.0,735.3345813058049,705.1857963405946,710.3653627349624,EUR,Mercedes E-Class,748549828,1,1,1,3.897133901907769,Luxury,4.860825594093601,,Automatic,Unlimited mileage,CRC,"Lisbon Airport - Meeting Point: Terminal 1, Arrival hall, Vodafone store, Exit door 4, Drop-off: Av. Severiano Falcão, 10, 2685-378 Lisbon, Lisbon, Portugal",Meet &amp; Greet,7.838138591620629,Excellent,9.60592273333893,9.46135347944996,8.212001748911314,7.803344516300845,7.581390399518841,6.675206564093757,8.061605987635145,518.9400969079473,2023-07-23 05:05:17,device=Pixel 4&amp;network_type=wifi&amp;languagecode=en&amp;display=normal_xxhdpi&amp;cor=PT&amp;currency=EUR,4277475</w:t>
        <w:br/>
        <w:t>Lisbon Airport,LIS,PT,Lisbon,1.9783018911653691,2023-07-31,10:00,2023-07-31,10:00,0.0,98.46635969376307,106.52827707807533,96.18313381917933,EUR,Volkswagen Golf,748549829,1,1,1,4.196639106413394,Compact,4.907133312085847,,Automatic,Unlimited km,Global Rent a Car,"Aeroporto de Lisboa, Meeting Point: Vodafone Store, Lisboa, Portugal, 1700-000",Meet &amp; Greet,7.40657715529529,Very good,8.975718227681243,9.317537908245844,8.217632841270365,7.538919003346551,6.538087956973737,6.0704569533527435,7.279555271630066,1141.5337545437294,2023-07-23 05:05:17,device=Pixel 4&amp;network_type=wifi&amp;languagecode=en&amp;display=normal_xxhdpi&amp;cor=PT&amp;currency=EUR,4277476</w:t>
        <w:br/>
        <w:t>Heathrow Airport,LHR,GB,London,1.8408802530407722,2023-07-26,10:00,2023-08-01,10:00,0.0,155.36611069453278,151.480834950704,151.57254896412945,GBP,Vauxhall Corsa,748549830,1,1,1,3.9079995237081877,Economy,3.898203951194513,,Automatic,Unlimited mileage,Alamo,"Northern Perimeter Road, Hounslow, London, UK, TW6 2RY",Shuttle Bus,8.079577450901626,Excellent,8.321198518430412,8.084598792853834,9.16862038768175,8.38075531193309,8.054597269335519,7.861463149421371,7.537100773170635,2569.9191166676405,2023-07-23 05:05:17,device=Pixel 4&amp;network_type=wifi&amp;languagecode=en&amp;display=normal_xxhdpi&amp;cor=GB&amp;currency=GBP,4277477</w:t>
      </w:r>
    </w:p>
    <w:p>
      <w:r>
        <w:rPr>
          <w:rFonts w:ascii="Consolas" w:hAnsi="Consolas"/>
          <w:sz w:val="14"/>
        </w:rPr>
        <w:t>Istanbul Airport,IST,TR,Istanbul,2.0752916090521647,2023-07-27,10:00,2023-07-21,10:00,0.0,43249.36394982649,45018.81276756033,44079.41724750547,TRY,Volkswagen Transporter,748549831,1,1,1,5.155665570462212,Premium,7.908391272116898,,Manual,Unlimited km,Eren Rent A Car,"Istanbul International Airport, Istanbul, Istanbul, Turkey, 34283",Meet &amp; Greet,5.293302883614309,,4.857174367598889,5.280467833686613,6.300326376396465,5.368536787075898,5.255530942493165,3.70791313348111,5.37685227637873,112.60155945433955,2023-07-23 05:05:17,device=Pixel 4&amp;network_type=wifi&amp;languagecode=en&amp;display=normal_xxhdpi&amp;cor=TR&amp;currency=TRY,4277478</w:t>
        <w:br/>
        <w:t>Orly Airport,ORY,FR,Paris,1.9130608517800995,2023-07-18,10:00,2023-07-23,10:00,0.0,216.94908172176306,227.66316184181355,235.37080765955565,EUR,Nissan Qashqai   ,748549832,1,1,1,4.060426950685018,Intermediate,4.83560757818848,,Manual,Unlimited km,Alamo,"Aéroport de Paris-Orly, Paris, France, 94390",In Terminal,7.752900451688999,Excellent,8.786163216247209,8.00623073585619,9.075603606109393,8.770801463500684,8.49276432344996,7.612371448719256,7.018485680752122,693.9258631761319,2023-07-23 05:05:17,device=Pixel 4&amp;network_type=wifi&amp;languagecode=en&amp;display=normal_xxhdpi&amp;cor=FR&amp;currency=EUR,4277479</w:t>
        <w:br/>
        <w:t>Dublin Airport,DUB,IE,Dublin,2.068463704980578,2023-07-30,10:00,2023-07-31,10:00,0.0,223.23879096507326,213.4582053670096,210.81280647582554,EUR,Ford Fiesta,748549833,1,0,1,3.820605111775347,Economy,5.164987994686453,,Automatic,Unlimited mileage,Enterprise,"Terminal 2 Arrivals, Dublin Aiport, Dublin, Ireland, K67W6K5",In Terminal,8.613179799477651,Excellent,9.06933922030711,8.634211223732617,9.68677439949793,9.11196556410717,8.984791670025325,7.656219355782954,7.773709401489732,693.8694407014773,2023-07-23 05:05:17,device=Pixel 4&amp;network_type=wifi&amp;languagecode=en&amp;display=normal_xxhdpi&amp;cor=IE&amp;currency=EUR,4277480</w:t>
        <w:br/>
        <w:t>Malpensa Airport,MXP,IT,Milan,2.070378560367354,2023-07-30,10:00,2023-07-27,10:00,0.0,361.57141818849936,339.489511947034,363.25906045491047,EUR,Skoda Octavia    Estate,748549834,1,1,1,3.9660599599913406,Standard,5.033564690900365,,Automatic,Unlimited km,Alamo,"Aeroporto di Milano Malpensa T1, Ferno, Italy, 21010",In Terminal,8.208746448519603,Excellent,8.987446558836393,8.616042224726911,9.047693504337358,9.195001129902018,7.951395639391582,7.107480315995414,8.024785671408017,1535.4750289487229,2023-07-23 05:05:17,device=Pixel 4&amp;network_type=wifi&amp;languagecode=en&amp;display=normal_xxhdpi&amp;cor=IT&amp;currency=EUR,4277481</w:t>
        <w:br/>
        <w:t>Adolfo Suárez Madrid–Barajas Airport,MAD,ES,Madrid,2.035527236068148,2023-07-28,10:00,2023-07-31,10:00,0.0,122.87928931471554,119.6654669418428,121.8139527504273,EUR,Kia Ceed,748549835,1,1,1,4.114162856608874,Compact,5.052237485727894,,Automatic,700 kilometres per rental,Keddy By Europcar,"Madrid Airport, T1, Madrid, Spain, 28042",In Terminal,7.5952954340581655,Excellent,8.374982602323845,7.951775261600757,8.688830399932161,8.472796465643237,8.818013455651649,8.246982200209205,7.34986724821682,1377.5520198052789,2023-07-23 05:05:17,device=Pixel 4&amp;network_type=wifi&amp;languagecode=en&amp;display=normal_xxhdpi&amp;cor=ES&amp;currency=EUR,4277482</w:t>
        <w:br/>
        <w:t>Lisbon Airport,LIS,PT,Lisbon,2.00168892652414,2023-07-24,10:00,2023-07-24,10:00,0.0,103.7251793435647,105.35539610012981,108.09022554903788,EUR,Seat Leon,748549836,1,1,1,3.974937901614049,Compact,4.867562764645118,,Manual,Unlimited km,Europcar,"Alameda das Comunidades Portuguesas, Lisboa, Portugal, 1700-111",In Terminal,7.691415631985246,Very good,8.90214191527186,8.023465938319152,9.203746348361925,7.965337835118347,8.674599716394587,5.530268843503403,6.7241743873527104,2339.704459829435,2023-07-23 05:05:17,device=Pixel 4&amp;network_type=wifi&amp;languagecode=en&amp;display=normal_xxhdpi&amp;cor=PT&amp;currency=EUR,4277483</w:t>
        <w:br/>
        <w:t>Adolfo Suárez Madrid–Barajas Airport,MAD,ES,Madrid,1.9950702557274487,2023-07-22,10:00,2023-07-25,10:00,0.0,91.46025821550647,80.89130650168437,82.26750187949608,EUR,Citroen e-C4,748549837,1,1,1,4.119217134871391,Compact,5.028261317649282,,Automatic,Unlimited km,Enterprise,"Aeropuerto Adolfo Suárez Madrid-Barajas, T1-T4, Madrid, Spain, 28042",In Terminal,8.011751882939794,Excellent,8.905562745473912,8.657052423372837,8.784157099927048,9.140098121693526,8.09836139636694,7.45488570423335,8.148996783829586,1114.7031582740774,2023-07-23 05:05:17,device=Pixel 4&amp;network_type=wifi&amp;languagecode=en&amp;display=normal_xxhdpi&amp;cor=ES&amp;currency=EUR,4277484</w:t>
        <w:br/>
        <w:t>Zurich Airport,ZRH,CH,Zürich,2.097679060790013,2023-07-29,10:00,2023-08-02,10:00,0.0,358.772701010832,357.1318587237114,337.56746194603954,CHF,Audi A4 Estate AWD,748549838,1,1,1,4.067777980152594,Premium,5.024434723830077,,Automatic,Unlimited km,Europcar,"Zurich International Airport, Zurich, Switzerland, 8058",In Terminal,8.18470484179813,Excellent,9.389173839680776,9.34151413035115,8.919075821046166,9.003627307176925,8.786728423854896,7.500127995327171,8.534959786984238,76.39396521371337,2023-07-23 05:05:17,device=Pixel 4&amp;network_type=wifi&amp;languagecode=en&amp;display=normal_xxhdpi&amp;cor=CH&amp;currency=CHF,4277485</w:t>
        <w:br/>
        <w:t>Orly Airport,ORY,FR,Paris,2.1369666290267437,2023-07-21,10:00,2023-08-02,10:00,0.0,119.87511138280823,117.82527388324903,119.23677824417969,EUR,Renault Twingo,748549839,1,0,1,2.065838971032526,Mini,3.7063401516660877,,Manual,Unlimited km,Alamo,"Aéroport de Paris-Orly, Paris, France, 94390",In Terminal,8.234684105704666,Excellent,8.358724438224641,8.520756470366848,9.376664833084952,8.73938041068761,8.272564738239561,7.440092373587613,7.417511133535415,726.2915559967297,2023-07-23 05:05:17,device=Pixel 4&amp;network_type=wifi&amp;languagecode=en&amp;display=normal_xxhdpi&amp;cor=FR&amp;currency=EUR,4277486</w:t>
        <w:br/>
        <w:t>Orly Airport,ORY,FR,Paris,1.8832925677971875,2023-07-18,10:00,2023-07-23,10:00,0.0,161.37294601897838,165.0869744426156,166.3021310156278,EUR,Peugeot 2008,748549840,1,1,1,4.062262016005627,Compact,4.801645259506911,,Manual,Unlimited km,Thrifty,"Aéroport de Paris-Orly, Paris, France, 94547",In Terminal,7.334255783181543,Very good,7.806482086167834,7.332718444917862,9.154146286248512,7.257771035034946,7.4003238797697435,6.780719229512671,7.034450079276431,362.14407955997183,2023-07-23 05:05:17,device=Pixel 4&amp;network_type=wifi&amp;languagecode=en&amp;display=normal_xxhdpi&amp;cor=FR&amp;currency=EUR,4277487</w:t>
        <w:br/>
        <w:t>Adolfo Suárez Madrid–Barajas Airport,MAD,ES,Madrid,2.043675290432345,2023-07-19,10:00,2023-07-30,10:00,0.0,57.628520397613535,56.498485237281855,60.44266716793681,EUR,Fiat 500,748549841,1,1,1,1.9439018042397003,Mini,3.9105479074466136,,Manual,500 kilometres per rental,Clickrent,"17 Calle de Lola Flores, Madrid Airport, Madrid, Spain - Mainland, 28022",Shuttle Bus,8.239006557843126,Excellent,8.213864361507161,8.526785266771908,9.175328846202333,8.105121211070436,6.84052655161792,7.913842332007305,7.913186113014267,61.28830997177729,2023-07-23 05:05:17,device=Pixel 4&amp;network_type=wifi&amp;languagecode=en&amp;display=normal_xxhdpi&amp;cor=ES&amp;currency=EUR,4277488</w:t>
        <w:br/>
        <w:t>Adolfo Suárez Madrid–Barajas Airport,MAD,ES,Madrid,1.9826799708729728,2023-07-27,10:00,2023-07-20,10:00,0.0,169.86190698924315,177.29870699663525,171.23162747878922,EUR,Opel Insignia,748549842,1,1,1,4.008483344367683,Standard,5.104469267808489,,Automatic,Unlimited km,Alamo,"Aeropuerto Adolfo Suárez Madrid-Barajas, T1-T4, Madrid, Spain, 28042",In Terminal,8.56447885270408,Excellent,8.711256084911671,8.92889586498188,9.572833066219708,8.95056291333025,8.514595288942175,7.888545052282108,8.695975030517165,1328.4379362990253,2023-07-23 05:05:17,device=Pixel 4&amp;network_type=wifi&amp;languagecode=en&amp;display=normal_xxhdpi&amp;cor=ES&amp;currency=EUR,4277489</w:t>
        <w:br/>
        <w:t>Zurich Airport,ZRH,CH,Zürich,2.131629740173541,2023-07-31,10:00,2023-07-23,10:00,0.0,189.71125357596355,168.20381936739818,180.44348109644935,CHF,Volkswagen Polo,748549843,1,1,1,4.022507249106513,Economy,4.936403599385809,,Automatic,Unlimited km,Hertz,"Zurich Airport, Zurich, Switzerland, 8060",Car Rental Centre,8.275753810080506,Excellent,8.950963312481276,8.868081499500603,9.082314615518785,7.890799617336471,9.160747209327155,8.358259135702896,7.888698750028061,1049.8337603279167,2023-07-23 05:05:17,device=Pixel 4&amp;network_type=wifi&amp;languagecode=en&amp;display=normal_xxhdpi&amp;cor=CH&amp;currency=CHF,4277490</w:t>
        <w:br/>
        <w:t>Charles de Gaulle Airport,CDG,FR,Paris,2.016100623369092,2023-07-19,10:00,2023-07-25,10:00,0.0,176.18378193421313,186.12343366840426,173.08866372330712,EUR,Peugeot 308,748549844,1,1,1,4.000847564955823,Compact,5.124149868152868,,Manual,500 kilometres per rental,Sixt,"Aéroport de Paris-Charles-de-Gaulle, Roissy-en-France, France, 95711",In Terminal,8.640550579307696,Excellent,8.046055571233252,8.277352033141517,9.084205809508587,8.411465989895069,8.536799664913325,7.07397594640208,7.51873575402598,2376.77886990522,2023-07-23 05:05:17,device=Pixel 4&amp;network_type=wifi&amp;languagecode=en&amp;display=normal_xxhdpi&amp;cor=FR&amp;currency=EUR,4277491</w:t>
        <w:br/>
        <w:t>Dublin Airport,DUB,IE,Dublin,1.9573026049390538,2023-07-26,10:00,2023-08-02,10:00,0.0,184.43393325864082,195.88071275487366,195.22370147533846,EUR,Volkswagen Polo,748549845,1,0,1,3.9114302643661705,Economy,5.086358037221021,,Manual,Unlimited km,Sixt,"Car Rental Centre, Dublin, Ireland, K67 N8W7",Car Rental Centre,8.191809673999648,Excellent,8.856068459876818,8.162557248638423,8.921254061764076,8.38247520159026,9.14699576026239,6.455855549636145,6.881047749191404,3756.220097421297,2023-07-23 05:05:17,device=Pixel 4&amp;network_type=wifi&amp;languagecode=en&amp;display=normal_xxhdpi&amp;cor=IE&amp;currency=EUR,4277492</w:t>
        <w:br/>
        <w:t>Heathrow Airport,LHR,GB,London,1.9483608957185232,2023-07-19,10:00,2023-07-20,10:00,0.0,134.1162845035896,130.26795073909165,133.6583480167887,GBP,Peugeot 2008,748549846,1,1,1,3.971293405804223,Compact,4.724200906654914,,Manual,Unlimited mileage,Budget,"London Heathrow Airport T2-3-4, Northrop Road, London, UK, TW6 2QA",Shuttle Bus,8.412602602523942,Excellent,8.33663278979877,7.361428943047871,9.508330125917258,8.558056578313032,8.175136842262948,7.386023082085703,7.261542101252664,2829.0955490425745,2023-07-23 05:05:17,device=Pixel 4&amp;network_type=wifi&amp;languagecode=en&amp;display=normal_xxhdpi&amp;cor=GB&amp;currency=GBP,4277493</w:t>
        <w:br/>
        <w:t>Josep Tarradellas Barcelona–El Prat Airport,BCN,ES,Barcelona,1.9965248779375173,2023-07-26,10:00,2023-07-21,10:00,0.0,176.92817530770594,181.94232546717834,170.17239780771774,EUR,Nissan Qashqai,748549847,1,1,1,5.08833891187588,Intermediate,5.1052691587979115,,Automatic,Unlimited km,Enterprise,"Aeropuerto de Barcelona-El Prat, El Prat de Llobregat, Barcelona, Spain, 08020",In Terminal,7.976665391144845,Excellent,8.64870001097089,8.4292386157837,8.61613465660477,8.765989248739869,8.819081339369037,7.450004755212703,7.418343999956764,1448.2630969058707,2023-07-23 05:05:17,device=Pixel 4&amp;network_type=wifi&amp;languagecode=en&amp;display=normal_xxhdpi&amp;cor=ES&amp;currency=EUR,4277494</w:t>
        <w:br/>
        <w:t>Charles de Gaulle Airport,CDG,FR,Paris,1.8716070835922836,2023-07-20,10:00,2023-07-29,10:00,0.0,601.5301520772491,614.594411523785,605.8110362479262,EUR,BMW X5 4x4,748549848,1,1,1,5.00680544502093,Special,4.882404388192098,,Automatic,500 kilometres per rental,Sixt,"Aéroport de Paris-Charles-de-Gaulle, Roissy-en-France, France, 95711",In Terminal,7.994705706077398,Excellent,8.267737887734004,8.521235547356552,9.246982597998318,8.514606595771001,8.18386106951721,7.221800133511011,7.876104010431332,2279.2490335893676,2023-07-23 05:05:17,device=Pixel 4&amp;network_type=wifi&amp;languagecode=en&amp;display=normal_xxhdpi&amp;cor=FR&amp;currency=EUR,4277495</w:t>
        <w:br/>
        <w:t>Frankfurt am Main Airport,FRA,DE,Frankfurt,1.930879222796864,2023-07-25,10:00,2023-07-28,10:00,0.0,706.0832963548536,731.347216843849,719.7582620735507,EUR,Audi A8   ,748549849,1,1,1,3.716258676091565,Luxury,5.078325885641311,,Automatic,600 kilometres per rental,Sixt,"Hugo-Eckener-Ring, Mietwagenzentrum, Frankfurt am Main, Germany, 60549",In Terminal,8.062656608795484,Very good,8.420166545331995,8.408035290137855,9.760720568568834,7.784597029289934,8.283403633016324,6.528497382047383,7.448754478436511,1125.9434632987688,2023-07-23 05:05:17,device=Pixel 4&amp;network_type=wifi&amp;languagecode=en&amp;display=normal_xxhdpi&amp;cor=DE&amp;currency=EUR,4277496</w:t>
        <w:br/>
        <w:t>Amsterdam Airport Schiphol,AMS,NL,Amsterdam,1.913225371531851,2023-07-20,10:00,2023-07-21,10:00,0.0,412.00778526412194,398.9931105548314,377.39796916699714,EUR,Hyundai I40 Estate,748549850,1,1,1,4.155674089978767,Intermediate,4.764630280489205,,Automatic,400 kilometres per rental,Alamo,"Amsterdam Schiphol Airport, Schiphol Plaza Arrival Hall 22, Amsterdam, Holland, 1118 AX",In Terminal,8.740187031221026,Excellent,8.970876304897555,9.629631572823614,9.608438332748754,9.010692209780762,8.42154777087829,7.733183351054711,8.2373706959994,1880.930109223351,2023-07-23 05:05:17,device=Pixel 4&amp;network_type=wifi&amp;languagecode=en&amp;display=normal_xxhdpi&amp;cor=NL&amp;currency=EUR,4277497</w:t>
        <w:br/>
        <w:t>Dublin Airport,DUB,IE,Dublin,1.8417621393343973,2023-07-23,10:00,2023-08-01,10:00,0.0,286.5363226371728,310.601819624953,276.54561121687334,EUR,Hyundai Tucson,748549851,1,1,1,3.946429938214684,Intermediate,4.887931053106773,,Automatic,Unlimited km,Europcar,"Arrivals Hall, Dublin, Ireland, K67 A7P4",Car Rental Centre,7.258534637841083,Very good,8.772678993832644,7.6804636744784816,8.775865831508773,7.635753552145177,8.236758279767589,5.804378477815561,6.322746035408035,1985.2437963829957,2023-07-23 05:05:17,device=Pixel 4&amp;network_type=wifi&amp;languagecode=en&amp;display=normal_xxhdpi&amp;cor=IE&amp;currency=EUR,4277498</w:t>
        <w:br/>
        <w:t>Frankfurt am Main Airport,FRA,DE,Frankfurt,2.0385308522187313,2023-07-26,10:00,2023-07-26,10:00,0.0,264.6044227166822,287.0174761270306,266.5056262858208,EUR,Volkswagen Golf,748549852,1,1,1,3.8041861271340025,Compact,4.817007530044953,,Manual,600 kilometres per rental,Europcar,"Frankfurt Airport, Terminal 1 - Area A, Frankfurt am Main, Germany, 60549",In Terminal,7.936665265541692,Excellent,8.82281936063409,8.903927078077409,9.322862179733262,8.56125879032023,8.619490709105243,7.0418926047079395,7.940559785148217,2202.5849891772714,2023-07-23 05:05:17,device=Pixel 4&amp;network_type=wifi&amp;languagecode=en&amp;display=normal_xxhdpi&amp;cor=DE&amp;currency=EUR,4277499</w:t>
        <w:br/>
        <w:t>Dublin Airport,DUB,IE,Dublin,2.0438823322201536,2023-07-29,10:00,2023-07-28,10:00,0.0,429.17188594417763,455.89165243354955,440.9748436357611,EUR,BMW 5 Series,748549853,1,1,1,4.000102618922291,Luxury,4.991176475492743,,Automatic,Unlimited km,Carhire,"Dublin Airport, Arrivals Hall, Dublin, Ireland, K67 A7P4",Car Rental Centre,8.073769270320968,Very good,9.350804846030282,8.112275868265982,8.432466819188875,8.24061609872619,7.989446400514415,6.847592435829054,7.313766495988955,13924.177636754603,2023-07-23 05:05:17,device=Pixel 4&amp;network_type=wifi&amp;languagecode=en&amp;display=normal_xxhdpi&amp;cor=IE&amp;currency=EUR,4277500</w:t>
        <w:br/>
        <w:t>Heathrow Airport,LHR,GB,London,2.0546243290917983,2023-07-28,10:00,2023-07-25,10:00,0.0,151.3010938608193,148.77132277188443,149.5702649196653,GBP,BMW 1 Series,748549854,1,1,1,3.9261316644104953,Compact,5.112095111518357,,Manual,450 miles per rental,Sixt,"Heathrow Airport, London, UK, TW6 2GD",In Terminal,7.850520120893186,Very good,8.819002598714091,8.36033466732853,9.032329260821216,8.707419751753694,7.079394831650777,6.923453406829723,7.012994104998399,1906.2819564056256,2023-07-23 05:05:17,device=Pixel 4&amp;network_type=wifi&amp;languagecode=en&amp;display=normal_xxhdpi&amp;cor=GB&amp;currency=GBP,4277501</w:t>
        <w:br/>
        <w:t>Adolfo Suárez Madrid–Barajas Airport,MAD,ES,Madrid,1.936005657584567,2023-07-25,10:00,2023-08-01,10:00,0.0,117.64072261210492,115.60585874432833,109.49146390677086,EUR,Toyota Corolla  ,748549855,1,1,1,3.8931171029282727,Intermediate,4.83878891624753,,Automatic,Unlimited km,Budget,"Aeropuerto Adolfo Suárez Madrid-Barajas, Terminal 1 or Terminal 4, Madrid, Spain, 28042",In Terminal,8.360586852163388,Excellent,9.127928022886458,8.788465491101277,9.347739556011305,8.515427157606306,7.812976387329715,7.900543336375543,7.280072676777714,1694.9693994422685,2023-07-23 05:05:17,device=Pixel 4&amp;network_type=wifi&amp;languagecode=en&amp;display=normal_xxhdpi&amp;cor=ES&amp;currency=EUR,4277502</w:t>
        <w:br/>
        <w:t>Adolfo Suárez Madrid–Barajas Airport,MAD,ES,Madrid,2.0283869870932163,2023-07-24,10:00,2023-07-27,10:00,0.0,95.15882118727308,91.20943085398903,99.16275881967823,EUR,Opel Astra   ,748549856,1,1,1,,Compact,5.103380360238584,,Manual,Unlimited km,Enterprise,"Aeropuerto Adolfo Suárez Madrid-Barajas, T1-T4, Madrid, Spain, 28042",In Terminal,8.275031639921949,Excellent,8.862695773835773,8.490738967001148,9.0366645793428,9.011679455060138,8.3790539028015,7.720928374569458,7.87389628152131,1073.9300852795382,2023-07-23 05:05:17,device=Pixel 4&amp;network_type=wifi&amp;languagecode=en&amp;display=normal_xxhdpi&amp;cor=ES&amp;currency=EUR,4277503</w:t>
        <w:br/>
        <w:t>Dublin Airport,DUB,IE,Dublin,1.9985695995722579,2023-07-28,10:00,2023-08-02,10:00,0.0,1649.0991204777029,1634.286770876212,1654.882195168652,EUR,Mercedes  E-Class  ,748549857,1,1,1,4.167092870197608,Luxury,4.985047744906653,,Automatic,Unlimited km,Payless,"Arrivals Hall, Terminal 2, Dublin, Ireland, K67 E4P2",Car Rental Centre,7.442876203617516,Very good,8.609714519234426,7.872139767017337,9.000807978938807,7.829134974403536,7.747836965831194,6.793781489628428,7.205802433022086,1637.9992270149291,2023-07-23 05:05:17,device=Pixel 4&amp;network_type=wifi&amp;languagecode=en&amp;display=normal_xxhdpi&amp;cor=IE&amp;currency=EUR,4277504</w:t>
        <w:br/>
        <w:t>Heathrow Airport,LHR,GB,London,1.9375459585444812,2023-08-01,10:00,2023-07-20,10:00,0.0,145.9204720073109,153.393689916305,149.18014350088467,GBP,Vauxhall Corsa,748549858,1,1,1,4.055765522399382,Economy,4.2249706245111485,,Automatic,Unlimited mileage,Alamo,"Northern Perimeter Road, Hounslow, London, UK, TW6 2RY",Shuttle Bus,8.087125485805101,Excellent,8.47859046279306,7.904716796528545,9.236201660847033,8.40088218774041,7.663628133120419,7.511660572226221,7.370749095277386,2678.20158856697,2023-07-23 05:05:17,device=Pixel 4&amp;network_type=wifi&amp;languagecode=en&amp;display=normal_xxhdpi&amp;cor=GB&amp;currency=GBP,4277505</w:t>
        <w:br/>
        <w:t>Adolfo Suárez Madrid–Barajas Airport,MAD,ES,Madrid,1.975873332228421,2023-07-20,10:00,2023-08-03,10:00,0.0,331.62212014240947,318.2971394055516,332.10214996814994,EUR,Volkswagen Caddy,748549859,1,1,1,4.795336637791793,Compact,5.014875697230084,,Automatic,Unlimited km,Enterprise,"Aeropuerto Adolfo Suárez Madrid-Barajas, T1-T4, Madrid, Spain, 28042",In Terminal,8.06853971188136,Excellent,8.716934465572024,8.450195624676542,8.521298188551949,8.933031396335643,8.404658696182372,7.499687747271118,7.987582166368248,1142.144803578446,2023-07-23 05:05:17,device=Pixel 4&amp;network_type=wifi&amp;languagecode=en&amp;display=normal_xxhdpi&amp;cor=ES&amp;currency=EUR,4277506</w:t>
        <w:br/>
        <w:t>Lisbon Airport,LIS,PT,Lisbon,1.9197494977129885,2023-07-29,10:00,2023-07-23,10:00,0.0,848.9250080462847,816.0813057008302,824.2957498887055,EUR,Mini  Cooper,748549860,1,1,1,1.984162753843217,Economy,3.8766247414450548,,Manual,Unlimited km,Drive on Holidays,"Ponto de Encontro, Lisboa, Portugal, 1700-111",Shuttle Bus,7.330893581872967,Very good,8.524245167651852,7.537472963236662,7.900494622305094,8.384003521408058,7.457247220209719,5.563626431963823,8.030822888345064,5992.822069490137,2023-07-23 05:05:17,device=Pixel 4&amp;network_type=wifi&amp;languagecode=en&amp;display=normal_xxhdpi&amp;cor=PT&amp;currency=EUR,4277507</w:t>
        <w:br/>
        <w:t>Dublin Airport,DUB,IE,Dublin,1.8943781799634214,2023-07-22,10:00,2023-07-31,10:00,0.0,186.1051460900609,174.389902313828,185.3443444113514,EUR,Ford Ka,748549861,1,0,1,,Mini,4.095960638086871,,Manual,Unlimited km,Sixt,"Car Rental Centre, Dublin, Ireland, K67 N8W7",Car Rental Centre,8.510267643024289,Excellent,8.850346661751933,8.310257294592384,9.206560590300793,8.627599112994837,9.015401508800592,6.649118451378133,6.969347531308659,3879.547431915372,2023-07-23 05:05:17,device=Pixel 4&amp;network_type=wifi&amp;languagecode=en&amp;display=normal_xxhdpi&amp;cor=IE&amp;currency=EUR,4277508</w:t>
        <w:br/>
        <w:t>Josep Tarradellas Barcelona–El Prat Airport,BCN,ES,Barcelona,1.9489836568797747,2023-07-20,10:00,2023-08-02,10:00,0.0,75.95916255309491,75.49091697100552,73.30445496739486,EUR,Opel Corsa,748549862,1,1,1,4.063237674766138,Economy,4.8724133201965145,,Manual,320 kilometres per rental,Firefly,"Aeropuerto de Barcelona-El Prat, Terminal 2, Barcelona, Spain, 08820",In Terminal,6.894666967874219,Very good,7.977722905582519,8.313476177723008,8.268250279553587,6.874448979167226,6.363644331513957,6.74288241300771,7.235996127091507,8532.027952213082,2023-07-23 05:05:17,device=Pixel 4&amp;network_type=wifi&amp;languagecode=en&amp;display=normal_xxhdpi&amp;cor=ES&amp;currency=EUR,4277509</w:t>
        <w:br/>
        <w:t>Josep Tarradellas Barcelona–El Prat Airport,BCN,ES,Barcelona,1.962691485823751,2023-07-21,10:00,2023-07-21,10:00,0.0,136.99498226212572,124.68165855154723,132.1730347864221,EUR,Volkswagen Golf,748549863,1,1,1,3.7692407325164896,Compact,4.863381269999159,,Manual,700 kilometres per rental,Sixt,"Aeropuerto de Barcelona-El Prat, T1 &amp; T2, Barcelona, Spain, 08820",In Terminal,8.978867346301698,Excellent,9.009424461095534,9.13422743964856,9.709046031885745,8.607752129473656,9.031393704363186,8.038358744724649,7.503434217295826,2015.3319874101128,2023-07-23 05:05:17,device=Pixel 4&amp;network_type=wifi&amp;languagecode=en&amp;display=normal_xxhdpi&amp;cor=ES&amp;currency=EUR,4277510</w:t>
        <w:br/>
        <w:t>Orly Airport,ORY,FR,Paris,2.0501828633941392,2023-07-29,10:00,2023-07-25,10:00,0.0,291.20730072777826,286.2158274016558,281.27930123308704,EUR,Mazda 2,748549864,1,1,1,4.070473818632792,Economy,4.931775665971354,,Automatic,Unlimited km,Avis,"Orly T1/2, Hall 2 Niveau 0, Return: P3 Niveau -3 Allee K, Paris, France, 94390",In Terminal,8.045159264784758,Very good,8.857795807851595,8.707386915714654,9.119303382975476,7.749956660123392,7.122883823822126,6.292429108395271,6.626232867934492,1159.2443276783729,2023-07-23 05:05:17,device=Pixel 4&amp;network_type=wifi&amp;languagecode=en&amp;display=normal_xxhdpi&amp;cor=FR&amp;currency=EUR,4277511</w:t>
        <w:br/>
        <w:t>Istanbul Airport,IST,TR,Istanbul,1.9578770741508307,2023-07-23,10:00,2023-07-24,10:00,0.0,5442.3041015728895,5396.031836944034,5065.7308061041995,TRY,Toyota C-HR,748549865,1,1,1,4.86120076118761,Compact,4.962181217895428,,Automatic,Unlimited km,Alamo,"Istanbul Grand Airport International Terminal, TAYAKADIN MH ULUBATLI HASAN CD, Arnavutköy, İstanbul, Turkey, 34277",In Terminal,8.195902332651837,Excellent,8.325550849098585,8.162542856196474,9.540353336237379,8.037614550595563,7.812935539758275,7.474714474660306,7.441170273304672,1186.684491966101,2023-07-23 05:05:17,device=Pixel 4&amp;network_type=wifi&amp;languagecode=en&amp;display=normal_xxhdpi&amp;cor=TR&amp;currency=TRY,4277512</w:t>
        <w:br/>
        <w:t>Charles de Gaulle Airport,CDG,FR,Paris,2.0608030001936393,2023-08-01,10:00,2023-07-28,10:00,0.0,223.73794328913598,223.08438188772763,228.29403218439694,EUR,Dacia Sandero,748549866,1,1,1,3.931615772588615,Economy,5.016347084448324,,Manual,Unlimited km,Budget,"Aéroport de Paris-Charles-de-Gaulle, Roissy-en-France, France, 95711",In Terminal,7.7919871749165175,Very good,8.267435735521206,8.320783289589711,8.64857897755194,7.82260929607407,6.895675184206254,7.534959920896534,7.167461026991625,3534.257432789781,2023-07-23 05:05:17,device=Pixel 4&amp;network_type=wifi&amp;languagecode=en&amp;display=normal_xxhdpi&amp;cor=FR&amp;currency=EUR,4277513</w:t>
        <w:br/>
        <w:t>Charles de Gaulle Airport,CDG,FR,Paris,2.0685485248582,2023-07-24,10:00,2023-07-28,10:00,0.0,270.2952497533967,273.53429836236074,287.4976834988581,EUR,Volkswagen Golf,748549867,1,1,1,4.110167201195677,Compact,4.854248778409259,,Automatic,Unlimited km,Enterprise,"Aéroport de Paris-Charles-de-Gaulle, Terminal 1, Terminal 2C/D, Terminal 2E/F, Roissy-en-France, France, 95716",In Terminal,7.790133235457445,Very good,8.23178644587402,8.335542294660641,8.348878081070758,8.305919761241094,7.775154559995481,6.881204142088151,7.33215534569429,571.733370691066,2023-07-23 05:05:17,device=Pixel 4&amp;network_type=wifi&amp;languagecode=en&amp;display=normal_xxhdpi&amp;cor=FR&amp;currency=EUR,4277514</w:t>
        <w:br/>
        <w:t>Istanbul Airport,IST,TR,Istanbul,2.0102439936532854,2023-07-27,10:00,2023-07-28,10:00,0.0,10197.87195964873,10536.71644115105,11285.933474803227,TRY,Hyundai i20,748549868,1,1,1,5.050612252875729,Economy,4.924826536835859,,Automatic,Unlimited km,Eren Rent A Car,"Istanbul International Airport, Istanbul, Istanbul, Turkey, 34283",Meet &amp; Greet,5.001179127671596,,5.0842497993239535,5.662200379011624,6.055014096273133,5.498597530320574,5.234499787781285,3.8391071165947257,5.175203985289021,127.82963518739514,2023-07-23 05:05:17,device=Pixel 4&amp;network_type=wifi&amp;languagecode=en&amp;display=normal_xxhdpi&amp;cor=TR&amp;currency=TRY,4277515</w:t>
        <w:br/>
        <w:t>Frankfurt am Main Airport,FRA,DE,Frankfurt,1.9728827098566848,2023-07-26,10:00,2023-07-27,10:00,0.0,376.2589213704111,382.046990410593,360.7511643389382,EUR,Volkswagen Tiguan,748549869,1,1,1,4.065039288976423,Standard,4.909587330623765,,Manual,600 kilometres per rental,Europcar,"Frankfurt Airport, Terminal 1 - Area A, Frankfurt am Main, Germany, 60549",In Terminal,7.833471021752043,Excellent,8.918880281823704,9.154852535107429,9.162087139764292,9.045796214187801,8.058927723979764,7.006285102451471,8.162214142130653,2194.338721766065,2023-07-23 05:05:17,device=Pixel 4&amp;network_type=wifi&amp;languagecode=en&amp;display=normal_xxhdpi&amp;cor=DE&amp;currency=EUR,4277516</w:t>
        <w:br/>
        <w:t>Adolfo Suárez Madrid–Barajas Airport,MAD,ES,Madrid,1.9394809270720137,2023-08-01,10:00,2023-07-20,10:00,0.0,87.96827182000654,85.58943195352103,90.38626079160606,EUR,Renault Captur,748549870,1,1,1,4.1164812097500585,Compact,5.050483926971672,,Automatic,Unlimited km,Budget,"Aeropuerto Adolfo Suárez Madrid-Barajas, Terminal 1 or Terminal 4, Madrid, Spain, 28042",In Terminal,8.309214663386562,Excellent,8.881685933534989,8.9548912691293,9.310571684182207,8.314431790225482,7.88284178715063,7.921428871141225,7.631176815049742,1683.4061613594954,2023-07-23 05:05:17,device=Pixel 4&amp;network_type=wifi&amp;languagecode=en&amp;display=normal_xxhdpi&amp;cor=ES&amp;currency=EUR,4277517</w:t>
        <w:br/>
        <w:t>Heathrow Airport,LHR,GB,London,1.9473233897356113,2023-07-18,10:00,2023-08-03,10:00,0.0,347.50893292565456,369.84966786961144,362.4683341865795,GBP,Audi Q5,748549871,1,1,1,4.95832044774661,Luxury,4.853066251062871,,Automatic,450 miles per rental,Sixt,"Heathrow Airport, London, UK, TW6 2GD",In Terminal,7.60708245634358,Very good,8.758354810443015,8.20584693330161,8.188743924770208,8.251940586265997,7.089899785765208,6.877083026734321,6.786284329351713,1978.5464164578289,2023-07-23 05:05:17,device=Pixel 4&amp;network_type=wifi&amp;languagecode=en&amp;display=normal_xxhdpi&amp;cor=GB&amp;currency=GBP,4277518</w:t>
        <w:br/>
        <w:t>Lisbon Airport,LIS,PT,Lisbon,2.040806614199567,2023-07-23,10:00,2023-07-27,10:00,0.0,784.6855254093236,841.6004314122946,828.6262163612078,EUR,Peugeot Traveller,748549872,1,1,1,3.880655178300227,Full-size,8.569737160563527,,Manual,Unlimited mileage,CRC,"Lisbon Airport - Meeting Point: Terminal 1, Arrival hall, Vodafone store, Exit door 4, Drop-off: Av. Severiano Falcão, 10, 2685-378 Lisbon, Lisbon, Portugal",Meet &amp; Greet,7.930377638690296,Excellent,9.268678821309491,9.467620662056774,8.404867664586401,8.063268761587507,7.621918072851037,7.168476393085903,7.31663221440678,485.69039392152945,2023-07-23 05:05:17,device=Pixel 4&amp;network_type=wifi&amp;languagecode=en&amp;display=normal_xxhdpi&amp;cor=PT&amp;currency=EUR,4277519</w:t>
        <w:br/>
        <w:t>Zurich Airport,ZRH,CH,Zürich,2.0499361349067304,2023-07-19,10:00,2023-07-22,10:00,0.0,218.90879326187692,224.8236898607026,211.26977198160608,CHF,Volkswagen T-Roc,748549873,1,0,1,5.039016558321659,Compact,4.835756845822842,,Automatic,Unlimited km,Europcar,"PARKING 3 G1, Zurich, Switzerland, 8058",Car Rental Centre,8.594819094549214,Excellent,9.100461001328203,8.85508312523486,10.021244250719418,8.563668801705038,8.48384966012745,7.97913349070157,7.948250301911418,2390.430612885696,2023-07-23 05:05:17,device=Pixel 4&amp;network_type=wifi&amp;languagecode=en&amp;display=normal_xxhdpi&amp;cor=CH&amp;currency=CHF,4277520</w:t>
        <w:br/>
        <w:t>Amsterdam Airport Schiphol,AMS,NL,Amsterdam,1.9797145373082141,2023-07-19,10:00,2023-07-27,10:00,0.0,147.12141053642296,144.22946326111443,138.52559223084762,EUR,Polestar 2,748549874,1,1,1,5.124085288067902,Premium,4.932112792246278,,Automatic,600 kilometres per rental,Hertz,"Aankomstpassage, Aankomsthal Entrance C, Amsterdam, Holland, 1118 AA",In Terminal,8.11515578368973,Excellent,8.355970141408392,8.677168047087143,9.492499030113315,8.388669272558158,7.9096108962875755,7.108500226979162,7.366899901047114,2163.4946565022874,2023-07-23 05:05:17,device=Pixel 4&amp;network_type=wifi&amp;languagecode=en&amp;display=normal_xxhdpi&amp;cor=NL&amp;currency=EUR,4277521</w:t>
        <w:br/>
        <w:t>Munich Airport,MUC,DE,Munich,2.0097248323615036,2023-07-27,10:00,2023-07-29,10:00,0.0,245.29165922790895,250.11993944556926,239.6977767894014,EUR,Toyota Aygo,748549875,1,1,1,3.0059509160056637,Mini,4.039362284965989,,Automatic,600 kilometres per rental,Alamo,"Terminalstraße Mitte, München, Germany, 85356",Car Rental Centre,8.534119545387197,Excellent,9.070672632872881,9.015231459212485,9.351657666495042,8.792289085767782,7.965204165791189,8.507815039278661,8.03690713092825,1902.4261117820547,2023-07-23 05:05:17,device=Pixel 4&amp;network_type=wifi&amp;languagecode=en&amp;display=normal_xxhdpi&amp;cor=DE&amp;currency=EUR,4277522</w:t>
      </w:r>
    </w:p>
    <w:p>
      <w:r>
        <w:rPr>
          <w:rFonts w:ascii="Consolas" w:hAnsi="Consolas"/>
          <w:sz w:val="14"/>
        </w:rPr>
        <w:t>Lisbon Airport,LIS,PT,Lisbon,1.9094385434658467,2023-07-21,10:00,2023-08-03,10:00,0.0,408.3352965133694,414.7751179929902,410.18941000304886,EUR,Audi A5,748549876,1,1,1,5.198507759751684,Premium,5.137462829958064,,Automatic,Unlimited km,Sixt,"Alameda das Comunidades Portuguesas, Lisboa, Portugal, 1700-111",In Terminal,8.91133559978658,Excellent,8.974067090186775,8.330044820804465,9.170084314068975,8.41701790058607,8.32062024718487,7.340776685717748,7.468472775940722,8644.456261478865,2023-07-23 05:05:17,device=Pixel 4&amp;network_type=wifi&amp;languagecode=en&amp;display=normal_xxhdpi&amp;cor=PT&amp;currency=EUR,4277523</w:t>
        <w:br/>
        <w:t>Adolfo Suárez Madrid–Barajas Airport,MAD,ES,Madrid,1.966798818488884,2023-07-19,10:00,2023-07-24,10:00,0.0,130.15876228020136,137.16241550314817,131.5503530915763,EUR,Volkswagen Polo,748549877,1,1,1,3.9609446224767093,Economy,4.815690921922703,,Automatic,700 kilometres per rental,Keddy By Europcar,"Madrid Airport, T1, Madrid, Spain, 28042",In Terminal,8.277536475324318,Excellent,8.34557917635466,7.963812648595633,8.446629596923154,8.254500523769327,8.192576282755175,7.879999954691092,7.368113161989808,1278.1716062345117,2023-07-23 05:05:17,device=Pixel 4&amp;network_type=wifi&amp;languagecode=en&amp;display=normal_xxhdpi&amp;cor=ES&amp;currency=EUR,4277524</w:t>
        <w:br/>
        <w:t>Adolfo Suárez Madrid–Barajas Airport,MAD,ES,Madrid,2.0229424506009996,2023-07-20,10:00,2023-07-24,10:00,0.0,165.91522808222888,155.73296416697085,169.07813630662537,EUR,Mercedes C-Class,748549878,1,1,1,3.9751824546287877,Premium,4.776347977415213,,Automatic,500 kilometres per rental,Enterprise,"Aeropuerto Adolfo Suárez Madrid-Barajas, T1-T4, Madrid, Spain, 28042",In Terminal,8.625862196710067,Excellent,8.657111966734744,8.026033559208798,9.034588582251578,8.761447602220814,8.378829836293676,7.75214388504556,7.530716867235159,1154.549852627254,2023-07-23 05:05:17,device=Pixel 4&amp;network_type=wifi&amp;languagecode=en&amp;display=normal_xxhdpi&amp;cor=ES&amp;currency=EUR,4277525</w:t>
        <w:br/>
        <w:t>Josep Tarradellas Barcelona–El Prat Airport,BCN,ES,Barcelona,1.9607520042563678,2023-07-23,10:00,2023-07-24,10:00,0.0,403.27117011700545,369.8414988988804,399.8705888094383,EUR,Volvo XC60,748549879,1,1,1,4.828981621911463,Full-size,4.9729463701417,,Automatic,500 kilometres per rental,Alamo,"Aeropuerto de Barcelona-El Prat, El Prat de Llobregat, Barcelona, Spain, 08020",In Terminal,8.373967698522868,Excellent,9.09829892719293,8.780902209247676,9.013585586946936,8.782153308955971,8.421391911030561,7.150458974676684,8.23405681485591,2120.0260696311866,2023-07-23 05:05:17,device=Pixel 4&amp;network_type=wifi&amp;languagecode=en&amp;display=normal_xxhdpi&amp;cor=ES&amp;currency=EUR,4277526</w:t>
        <w:br/>
        <w:t>Charles de Gaulle Airport,CDG,FR,Paris,1.9262574607510432,2023-07-18,10:00,2023-08-01,10:00,0.0,302.4148899407436,310.0839086685785,306.42436507070795,EUR,Tesla Model 3,748549880,1,1,1,3.886569708697088,Premium,4.896414514783902,,Automatic,500 kilometres per rental,Europcar,"Aéroport de Paris-Charles-de-Gaulle, Roissy-en-France, France, 95700",In Terminal,7.615028039758757,Very good,7.69077058568232,8.14374882346807,8.762852610587208,7.378750361565274,7.959684891967295,5.676591650677282,6.976864224608958,3608.9355648910364,2023-07-23 05:05:17,device=Pixel 4&amp;network_type=wifi&amp;languagecode=en&amp;display=normal_xxhdpi&amp;cor=FR&amp;currency=EUR,4277527</w:t>
        <w:br/>
        <w:t>Adolfo Suárez Madrid–Barajas Airport,MAD,ES,Madrid,1.9458845909526625,2023-07-19,10:00,2023-07-30,10:00,0.0,271.148140479849,271.16547300285737,297.78158505361876,EUR,Renault Scenic,748549881,1,1,1,4.0256719572972,Intermediate,,,Manual,Unlimited km,Avis,"Aeropuerto Adolfo Suárez Madrid-Barajas, Terminal 1 or Terminal 4, Madrid, Spain, 28042",In Terminal,8.174282440649161,Excellent,9.034764611341338,8.758154376491056,9.568754628069545,8.471011741156298,8.389325428763435,8.019143973441222,8.063214935259113,1553.6399723243694,2023-07-23 05:05:17,device=Pixel 4&amp;network_type=wifi&amp;languagecode=en&amp;display=normal_xxhdpi&amp;cor=ES&amp;currency=EUR,4277528</w:t>
        <w:br/>
        <w:t>Josep Tarradellas Barcelona–El Prat Airport,BCN,ES,Barcelona,1.9126711682786726,2023-07-21,10:00,2023-07-23,10:00,0.0,85.53331507810469,89.94054215669098,89.97863537679089,EUR,Nissan Qashqai,748549882,1,1,1,3.846554488086368,Intermediate,5.214362095767413,,Manual,Unlimited km,Alamo,"Aeropuerto de Barcelona-El Prat, El Prat de Llobregat, Barcelona, Spain, 08020",In Terminal,8.567897152143079,Excellent,8.33951597229811,8.377577558116435,9.124167724269862,8.583129566351204,8.50100214241174,7.111848524556062,7.902905009587556,1998.6774748573087,2023-07-23 05:05:17,device=Pixel 4&amp;network_type=wifi&amp;languagecode=en&amp;display=normal_xxhdpi&amp;cor=ES&amp;currency=EUR,4277529</w:t>
        <w:br/>
        <w:t>Heathrow Airport,LHR,GB,London,1.9367280658521606,2023-07-29,10:00,2023-07-22,10:00,0.0,332.73531233890645,323.5068153339104,315.02370354761536,GBP,Audi Q3,748549883,1,1,1,3.993003792867499,Premium,4.800810973538408,,Automatic,450 miles per rental,Sixt,"Heathrow Airport, London, UK, TW6 2GD",In Terminal,7.652782997710526,Very good,8.73860163450337,7.860134068671661,8.818742865220733,8.217029708294485,7.170276273071602,6.687310871642678,7.26648969752622,2086.9106235907666,2023-07-23 05:05:17,device=Pixel 4&amp;network_type=wifi&amp;languagecode=en&amp;display=normal_xxhdpi&amp;cor=GB&amp;currency=GBP,4277530</w:t>
        <w:br/>
        <w:t>Dublin Airport,DUB,IE,Dublin,2.048235795010516,2023-07-23,10:00,2023-07-22,10:00,0.0,226.66433625662592,221.38008842464978,237.5336756116835,EUR,Opel Astra,748549884,1,0,1,3.9952963769223735,Compact,4.968817793057628,,Manual,Unlimited km,Sixt,"Car Rental Centre, Dublin, Ireland, K67 N8W7",Car Rental Centre,7.948592050386475,Excellent,8.871299646060008,8.57570737893288,9.119431631913406,8.250454904418838,9.024061318732283,6.377456675263078,7.351405442125153,3967.2522418056355,2023-07-23 05:05:17,device=Pixel 4&amp;network_type=wifi&amp;languagecode=en&amp;display=normal_xxhdpi&amp;cor=IE&amp;currency=EUR,4277531</w:t>
        <w:br/>
        <w:t>Frankfurt am Main Airport,FRA,DE,Frankfurt,2.085160414810263,2023-07-20,10:00,2023-07-25,10:00,0.0,261.7031505433845,265.04128904406633,257.5282071288871,EUR,Ford Mondeo,748549885,1,1,1,4.0701480813819275,Intermediate,5.071106683353687,,Automatic,800 kilometres per rental,Hertz,"Frankfurt Airport, Terminal 1, Frankfurt am Main, Germany, 60549",In Terminal,8.394262798852754,Excellent,9.051208044532949,8.613017918304502,8.966706675461168,8.997904772779204,8.036961574982064,8.105949401712426,7.51550546564777,1213.4954319502037,2023-07-23 05:05:17,device=Pixel 4&amp;network_type=wifi&amp;languagecode=en&amp;display=normal_xxhdpi&amp;cor=DE&amp;currency=EUR,4277532</w:t>
        <w:br/>
        <w:t>Zurich Airport,ZRH,CH,Zürich,2.101508159422975,2023-07-18,10:00,2023-07-28,10:00,0.0,326.06404267256045,334.173318967886,341.24241139121665,CHF,Audi A5 Cabrio,748549886,1,1,1,2.0576185576780532,Luxury,3.9042374144045713,,Automatic,Unlimited km,Europcar,"PARKING 3 G1, Zurich, Switzerland, 8058",Car Rental Centre,8.524650060195528,Excellent,8.967233067835636,8.586746706776962,9.555900278857514,8.519506439747802,8.447545219514618,7.974909506588323,7.719866889086047,2624.542608503391,2023-07-23 05:05:17,device=Pixel 4&amp;network_type=wifi&amp;languagecode=en&amp;display=normal_xxhdpi&amp;cor=CH&amp;currency=CHF,4277533</w:t>
        <w:br/>
        <w:t>Malpensa Airport,MXP,IT,Milan,1.9878449453318656,2023-07-20,10:00,2023-07-24,10:00,0.0,142.5406742851133,149.31002945622117,147.04951276066,EUR,Opel Mokka-e,748549887,1,1,1,4.0597547221821175,Compact,5.153694619230118,,Automatic,Unlimited km,Noleggiare,"51 Via Facchinetti, 51, Somma Lombardo, Italy, 21019",Shuttle Bus,5.8833064389914504,,6.316394035534019,6.943183907246341,6.2865309431130365,5.1625127955852355,4.325807642358326,3.7474647267831225,5.593129059413306,574.5702476907271,2023-07-23 05:05:17,device=Pixel 4&amp;network_type=wifi&amp;languagecode=en&amp;display=normal_xxhdpi&amp;cor=IT&amp;currency=EUR,4277534</w:t>
        <w:br/>
        <w:t>Adolfo Suárez Madrid–Barajas Airport,MAD,ES,Madrid,1.9925481995819054,2023-08-01,10:00,2023-07-21,10:00,0.0,162.65822099643725,161.06330466662436,166.3888231024386,EUR,Mercedes C-Class,748549888,1,1,1,4.25994943614813,Premium,5.225035182635835,,Manual,500 kilometres per rental,Enterprise,"Aeropuerto Adolfo Suárez Madrid-Barajas, T1-T4, Madrid, Spain, 28042",In Terminal,8.509719350616939,Excellent,9.158675294518769,8.388233731174587,8.949671452886992,9.009645131963605,8.686124808365639,7.899373916630244,7.964409440230066,1202.499025829906,2023-07-23 05:05:17,device=Pixel 4&amp;network_type=wifi&amp;languagecode=en&amp;display=normal_xxhdpi&amp;cor=ES&amp;currency=EUR,4277535</w:t>
        <w:br/>
        <w:t>Orly Airport,ORY,FR,Paris,2.0455665357193715,2023-07-24,10:00,2023-07-25,10:00,0.0,151.47719623802246,158.9111592377041,145.49270383971887,EUR,Renault Clio,748549889,1,1,1,5.017480282331653,Economy,4.97284056762814,,Manual,Unlimited km,Thrifty,"Aéroport de Paris-Orly, Paris, France, 94547",In Terminal,7.750697277773505,Very good,7.777075358647085,7.735887082508254,8.815629481557874,6.9923201869538865,7.7063497239768335,6.714799484862223,6.878552095609491,379.62657701813856,2023-07-23 05:05:17,device=Pixel 4&amp;network_type=wifi&amp;languagecode=en&amp;display=normal_xxhdpi&amp;cor=FR&amp;currency=EUR,4277536</w:t>
        <w:br/>
        <w:t>Lisbon Airport,LIS,PT,Lisbon,1.9242806761134348,2023-07-18,10:00,2023-07-30,10:00,0.0,118.3388229394929,122.72394716168495,118.09476943497152,EUR,BMW 1 Series,748549890,1,1,1,4.208639728908338,Intermediate,5.230710492874517,,Manual,Unlimited mileage,CRC,"Lisbon Airport - Meeting Point: Terminal 1, Arrival hall, Vodafone store, Exit door 4, Drop-off: Av. Severiano Falcão, 10, 2685-378 Lisbon, Lisbon, Portugal",Meet &amp; Greet,8.37490276684517,Excellent,9.541895478873679,9.551638929695676,8.679933120756413,8.134441631934854,7.7270463296161545,6.5746582089370404,7.67960758039119,504.5183455343442,2023-07-23 05:05:17,device=Pixel 4&amp;network_type=wifi&amp;languagecode=en&amp;display=normal_xxhdpi&amp;cor=PT&amp;currency=EUR,4277537</w:t>
        <w:br/>
        <w:t>Dublin Airport,DUB,IE,Dublin,1.951702765184738,2023-07-24,10:00,2023-07-23,10:00,0.0,352.1450787140375,335.8746289555528,356.26794539402584,EUR,Volkswagen Passat,748549891,1,1,1,3.710931604711515,Intermediate,5.019301550326869,,Manual,Unlimited km,Keddy By Europcar,"Old Airport Road, Dublin, Ireland, K67 A7P4",Car Rental Centre,7.308273951355653,Very good,7.9443901521137485,7.723874750218366,9.308209386566494,7.78149224676221,7.883754209800257,5.71677073701557,5.95145368273769,566.0367434441032,2023-07-23 05:05:17,device=Pixel 4&amp;network_type=wifi&amp;languagecode=en&amp;display=normal_xxhdpi&amp;cor=IE&amp;currency=EUR,4277538</w:t>
        <w:br/>
        <w:t>Malpensa Airport,MXP,IT,Milan,1.9587066653081493,2023-07-23,10:00,2023-08-01,10:00,0.0,96.37637089672124,99.34628673924969,96.52775151116802,EUR,Toyota C-HR,748549892,1,1,1,4.042577515683345,Compact,4.842669358132316,,Automatic,Unlimited km,Avis,"Aeroporto di Milano Malpensa T1, Ferno, Italy, 21010",In Terminal,7.893507391296789,Excellent,8.399526814909306,7.981310513527184,9.215965287730215,7.9114620629526256,8.668876690393995,6.940611113142717,7.513256518581167,1781.3341386327108,2023-07-23 05:05:17,device=Pixel 4&amp;network_type=wifi&amp;languagecode=en&amp;display=normal_xxhdpi&amp;cor=IT&amp;currency=EUR,4277539</w:t>
        <w:br/>
        <w:t>Adolfo Suárez Madrid–Barajas Airport,MAD,ES,Madrid,2.0819695309201727,2023-07-22,10:00,2023-07-29,10:00,0.0,94.51270357560527,94.39535543950247,93.04158046539996,EUR,Seat Arona,748549893,1,1,1,3.953921505549928,Compact,5.127616933250789,,Automatic,500 kilometres per rental,Clickrent,"17 Calle de Lola Flores, Madrid Airport, Madrid, Spain - Mainland, 28022",Shuttle Bus,7.86668358128112,Excellent,8.365071326762857,8.612423547923093,9.761288681109894,8.651967459752484,7.317750293223652,8.14565278758656,8.081472506101695,58.83881487948969,2023-07-23 05:05:17,device=Pixel 4&amp;network_type=wifi&amp;languagecode=en&amp;display=normal_xxhdpi&amp;cor=ES&amp;currency=EUR,4277540</w:t>
        <w:br/>
        <w:t>Istanbul Airport,IST,TR,Istanbul,1.9702694523139812,2023-07-23,10:00,2023-08-01,10:00,0.0,17852.328107278292,18535.229502224534,18936.81630667247,TRY,BMW iX3,748549894,1,1,1,5.051628401659011,Luxury,4.8438956623086495,,Automatic,Unlimited km,Alamo,"Istanbul Grand Airport International Terminal, TAYAKADIN MH ULUBATLI HASAN CD, Arnavutköy, İstanbul, Turkey, 34277",In Terminal,7.790973547840462,Excellent,7.838633177128153,7.983923535449703,9.069798026307751,7.927366428504067,7.778667649328322,7.659725586857016,7.269766896863648,1130.7944576664881,2023-07-23 05:05:17,device=Pixel 4&amp;network_type=wifi&amp;languagecode=en&amp;display=normal_xxhdpi&amp;cor=TR&amp;currency=TRY,4277541</w:t>
        <w:br/>
        <w:t>Adolfo Suárez Madrid–Barajas Airport,MAD,ES,Madrid,2.0724115652739035,2023-07-28,10:00,2023-07-22,10:00,0.0,713.2987435294455,683.4466872158231,692.1938337052896,EUR,Volkswagen Caddy,748549895,1,1,1,5.048919829606026,Compact,4.81425953744005,,Automatic,Unlimited km,Alamo,"Aeropuerto Adolfo Suárez Madrid-Barajas, T1-T4, Madrid, Spain, 28042",In Terminal,8.669002131727325,Excellent,8.292232948140835,8.70920660747654,8.997839077534346,8.936473108984762,9.022855402052421,7.849545047985207,8.36946238103304,1362.755871537335,2023-07-23 05:05:17,device=Pixel 4&amp;network_type=wifi&amp;languagecode=en&amp;display=normal_xxhdpi&amp;cor=ES&amp;currency=EUR,4277542</w:t>
        <w:br/>
        <w:t>Adolfo Suárez Madrid–Barajas Airport,MAD,ES,Madrid,1.9580374174512003,2023-07-23,10:00,2023-08-03,10:00,0.0,242.12612556122696,229.0136578269148,235.14039984750497,EUR,BMW 5 Series,748549896,1,1,1,4.100242447308736,Luxury,5.116954586392754,,Automatic,Unlimited km,Budget,"Aeropuerto Adolfo Suárez Madrid-Barajas, Terminal 1 or Terminal 4, Madrid, Spain, 28042",In Terminal,7.828395098726394,Very good,8.264893050736765,7.667012263038765,8.737347708630878,7.956729286362847,7.857280679568374,8.07062185419788,7.60830241887848,266.52788118686186,2023-07-23 05:05:17,device=Pixel 4&amp;network_type=wifi&amp;languagecode=en&amp;display=normal_xxhdpi&amp;cor=ES&amp;currency=EUR,4277543</w:t>
        <w:br/>
        <w:t>Orly Airport,ORY,FR,Paris,1.936502779948261,2023-07-20,10:00,2023-07-30,10:00,0.0,219.38655658950924,226.95468460632313,231.2631608994872,EUR,Nissan Qashqai   ,748549897,1,1,1,4.087799859908424,Intermediate,4.887781632755134,,Automatic,Unlimited km,Alamo,"Aéroport de Paris-Orly, Paris, France, 94390",In Terminal,8.393579261108872,Excellent,8.405252083904642,8.488341100059982,8.948373108349664,9.179298545502537,8.151546588649946,7.20193661839562,7.343079502190348,687.3353629376869,2023-07-23 05:05:17,device=Pixel 4&amp;network_type=wifi&amp;languagecode=en&amp;display=normal_xxhdpi&amp;cor=FR&amp;currency=EUR,4277544</w:t>
        <w:br/>
        <w:t>Munich Airport,MUC,DE,Munich,2.101981440481065,2023-07-21,10:00,2023-07-21,10:00,0.0,382.65705006206804,401.0230904580229,388.412174873384,EUR,Audi A6   ,748549898,1,1,1,4.021586511033863,Luxury,5.261177097962985,,Automatic,600 kilometres per rental,Europcar,"Terminalstraße Mitte, Airportcenter, Ebene 3, München, Germany, 85356",Car Rental Centre,7.418824789130682,Very good,8.48781035923771,8.870650611779068,8.74845179801933,8.057737576440848,8.051377681397126,6.579323756417276,7.418880558370697,3543.0872167069615,2023-07-23 05:05:17,device=Pixel 4&amp;network_type=wifi&amp;languagecode=en&amp;display=normal_xxhdpi&amp;cor=DE&amp;currency=EUR,4277545</w:t>
        <w:br/>
        <w:t>Malpensa Airport,MXP,IT,Milan,2.011417011568527,2023-07-21,10:00,2023-07-22,10:00,0.0,118.89964909942537,116.43249462045995,120.23688700901953,EUR,Volkswagen Taigo,748549899,1,1,1,3.859174701196465,Economy,4.7482433649913505,,Manual,Unlimited km,Maggiore,"Malpensa Aeroporto Terminal 2, Milan, Italy, 21010",In Terminal,0.0,,0.0,0.0,0.0,0.0,0.0,0.0,0.0,0.0,2023-07-23 05:05:17,device=Pixel 4&amp;network_type=wifi&amp;languagecode=en&amp;display=normal_xxhdpi&amp;cor=IT&amp;currency=EUR,4277546</w:t>
        <w:br/>
        <w:t>Lisbon Airport,LIS,PT,Lisbon,1.958170607122445,2023-07-26,10:00,2023-07-22,10:00,0.0,87.22426730345641,90.60180586297051,92.3282555443473,EUR,Renault Twingo,748549900,1,1,1,4.071624101434243,Mini,4.118555001356929,,Manual,Unlimited km,Europcar,"Alameda das Comunidades Portuguesas, Lisboa, Portugal, 1700-111",In Terminal,8.056576684384632,Very good,8.53039220832204,8.134520776600068,9.257250712028451,8.094139547682492,8.867501967092547,5.571361278818467,6.727250403905945,2381.907695016192,2023-07-23 05:05:17,device=Pixel 4&amp;network_type=wifi&amp;languagecode=en&amp;display=normal_xxhdpi&amp;cor=PT&amp;currency=EUR,4277547</w:t>
        <w:br/>
        <w:t>Copenhagen Airport,CPH,DK,Copenhagen,1.8972922810815154,2023-07-27,10:00,2023-07-20,10:00,0.0,10594.957209831986,10726.243449749385,10554.843382752859,DKK,Cupra Born,748549901,1,1,1,3.8543631834007437,Compact,4.979205032712057,,Automatic,200 kilometres per rental,Budget,"2, Lufthavnsboulevarden, Car Rental Centre, København, Denmark, 2770",Shuttle Bus,7.952508910968824,Excellent,8.334943955831632,8.538481296281368,9.714006463981965,8.136672021584339,8.445927516042662,6.534840321577171,7.992584626109678,2141.1062273812718,2023-07-23 05:05:17,device=Pixel 4&amp;network_type=wifi&amp;languagecode=en&amp;display=normal_xxhdpi&amp;cor=DK&amp;currency=DKK,4277548</w:t>
        <w:br/>
        <w:t>Charles de Gaulle Airport,CDG,FR,Paris,1.9650237343946744,2023-08-01,10:00,2023-08-02,10:00,0.0,210.54064647006567,209.53444423340974,214.6284852287504,EUR,Opel Mokka,748549902,1,1,1,3.8957299087141233,Compact,4.678043310704997,,Automatic,Unlimited km,Enterprise,"Aéroport de Paris-Charles-de-Gaulle, Terminal 1, Terminal 2C/D, Terminal 2E/F, Roissy-en-France, France, 95716",In Terminal,7.988060645806561,Very good,8.347838718535051,7.851846550450199,8.44340439173474,8.400183342551383,7.718293744413543,6.577663254561844,7.013523000750971,636.4399528240752,2023-07-23 05:05:17,device=Pixel 4&amp;network_type=wifi&amp;languagecode=en&amp;display=normal_xxhdpi&amp;cor=FR&amp;currency=EUR,4277549</w:t>
        <w:br/>
        <w:t>Josep Tarradellas Barcelona–El Prat Airport,BCN,ES,Barcelona,2.1099925943032147,2023-07-30,10:00,2023-07-24,10:00,0.0,76.86167602789317,73.97582071175245,76.99080859724857,EUR,Fiat 500,748549903,1,1,1,2.0286956795189592,Mini,4.13499799240325,,Manual,Unlimited km,Dollar,"Aeropuerto de Barcelona-El Prat, T1 &amp; T2, Barcelona, Spain, 08820",In Terminal,7.906325901022728,Very good,8.333301962130264,8.711877658301892,8.467953660121761,7.715174314731304,6.442525420392841,6.597385412552009,6.987602181803051,1250.867276052152,2023-07-23 05:05:17,device=Pixel 4&amp;network_type=wifi&amp;languagecode=en&amp;display=normal_xxhdpi&amp;cor=ES&amp;currency=EUR,4277550</w:t>
        <w:br/>
        <w:t>Istanbul Airport,IST,TR,Istanbul,1.978008261739625,2023-07-23,10:00,2023-07-25,10:00,0.0,3249.6250536560715,3321.3303240450978,3116.223319484924,TRY,Renault Clio,748549904,1,1,1,4.022386432225876,Economy,4.856462164436044,,Automatic,1000 kilometres per rental,Green Motion,"Tayakadin Mahallesi, Terminal Caddesi, Arnavutkoy, Istanbul, Turkey, 34283",In Terminal,7.24777793641327,Good,7.049589785737766,6.7057422563332585,8.075738470120086,6.432928499334601,7.0839633770245305,6.374225104827575,5.682528404166359,901.3931060248674,2023-07-23 05:05:17,device=Pixel 4&amp;network_type=wifi&amp;languagecode=en&amp;display=normal_xxhdpi&amp;cor=TR&amp;currency=TRY,4277551</w:t>
        <w:br/>
        <w:t>Frankfurt am Main Airport,FRA,DE,Frankfurt,1.8481372898995765,2023-07-28,10:00,2023-07-28,10:00,0.0,75.04589588333936,76.91862200365003,74.89497456908143,EUR,Hyundai i30,748549905,1,1,1,3.8825580084303546,Compact,4.635593523619093,,Manual,Unlimited km,Wheego,"Frankfurt Airport, T1, Frankfurt, Germany, 60547",In Terminal,7.288223206269533,Very good,9.89843606804122,9.648825326340864,6.790082062979904,7.762431822945997,5.829868434394357,5.380935110512304,8.355564760460625,48.00496489811985,2023-07-23 05:05:17,device=Pixel 4&amp;network_type=wifi&amp;languagecode=en&amp;display=normal_xxhdpi&amp;cor=DE&amp;currency=EUR,4277552</w:t>
        <w:br/>
        <w:t>Dublin Airport,DUB,IE,Dublin,1.97523193592521,2023-07-20,10:00,2023-08-02,10:00,0.0,318.36845891742735,339.2747292620698,331.32720446576985,EUR,Hyundai Tucson,748549906,1,1,1,3.843516663462258,Intermediate,5.27083811663859,,Automatic,Unlimited km,Keddy By Europcar,"Old Airport Road, Dublin, Ireland, K67 A7P4",Car Rental Centre,7.470804745469925,Very good,8.041153816413045,7.648904089256812,9.470444518799576,7.384820671181967,7.856684852018026,5.728076165861841,5.790063618370136,565.1166971556476,2023-07-23 05:05:17,device=Pixel 4&amp;network_type=wifi&amp;languagecode=en&amp;display=normal_xxhdpi&amp;cor=IE&amp;currency=EUR,4277553</w:t>
        <w:br/>
        <w:t>Adolfo Suárez Madrid–Barajas Airport,MAD,ES,Madrid,2.047924933331759,2023-07-26,10:00,2023-07-26,10:00,0.0,311.7730086686757,306.7644513799697,300.37501879414725,EUR,Renault Scenic,748549907,1,1,1,5.0181018065023295,Intermediate,5.121187357815213,,Automatic,Unlimited km,Alamo,"Aeropuerto Adolfo Suárez Madrid-Barajas, T1-T4, Madrid, Spain, 28042",In Terminal,8.864596404101382,Excellent,8.71527678217106,8.767090771899177,8.946052228798852,8.540897495174976,8.369831159377505,7.368807359772529,8.452252526269868,1302.1033312088407,2023-07-23 05:05:17,device=Pixel 4&amp;network_type=wifi&amp;languagecode=en&amp;display=normal_xxhdpi&amp;cor=ES&amp;currency=EUR,4277554</w:t>
        <w:br/>
        <w:t>Dublin Airport,DUB,IE,Dublin,1.9833351456185975,2023-07-25,10:00,2023-07-31,10:00,0.0,816.2660943311846,798.677693599388,822.4021511680354,EUR,Mercedes E-Class,748549908,1,1,1,3.974179128852549,Luxury,4.954274977882658,,Automatic,Unlimited km,Sixt,"Car Rental Centre, Dublin, Ireland, K67 N8W7",Car Rental Centre,8.298739822131973,Excellent,9.317267091436795,8.460988642895913,9.47002555339198,8.512388389558492,8.901769366318744,6.246098227915139,7.103587777366818,3773.563295982864,2023-07-23 05:05:17,device=Pixel 4&amp;network_type=wifi&amp;languagecode=en&amp;display=normal_xxhdpi&amp;cor=IE&amp;currency=EUR,4277555</w:t>
        <w:br/>
        <w:t>Malpensa Airport,MXP,IT,Milan,2.033688632984506,2023-07-31,10:00,2023-07-27,10:00,0.0,116.09028053902884,110.46482287633295,105.37197467056977,EUR,Ford Fiesta,748549909,1,1,1,3.9343885623821273,Economy,5.189799984109485,,Manual,Unlimited km,Noleggiare,"51 Via Facchinetti, 51, Somma Lombardo, Italy, 21019",Shuttle Bus,5.712037802184473,,6.305007553238956,6.880246347783007,6.4015607385521,4.8521244729659525,4.277377433587005,3.7307351503623125,5.462583476582784,534.352824480299,2023-07-23 05:05:17,device=Pixel 4&amp;network_type=wifi&amp;languagecode=en&amp;display=normal_xxhdpi&amp;cor=IT&amp;currency=EUR,4277556</w:t>
        <w:br/>
        <w:t>Amsterdam Airport Schiphol,AMS,NL,Amsterdam,2.0244453165652545,2023-07-29,10:00,2023-07-26,10:00,0.0,107.79607165108987,117.30314505339315,116.0927292555579,EUR,Mitsubishi Space Star,748549910,1,1,1,,Economy,4.00965057430965,,Manual,400 kilometres per rental,Alamo,"Amsterdam Schiphol Airport, Schiphol Plaza Arrival Hall 22, Amsterdam, Holland, 1118 AX",In Terminal,8.790532523518689,Excellent,9.193759625187658,8.768478920426938,9.865495984582202,8.856248196811482,8.251352235804266,8.072880614352865,8.302046244981053,1888.7317266474668,2023-07-23 05:05:17,device=Pixel 4&amp;network_type=wifi&amp;languagecode=en&amp;display=normal_xxhdpi&amp;cor=NL&amp;currency=EUR,4277557</w:t>
        <w:br/>
        <w:t>Orly Airport,ORY,FR,Paris,1.9845175659865957,2023-07-21,10:00,2023-07-23,10:00,0.0,202.59287097474655,202.3968062005309,194.2267041985252,EUR,Toyota Yaris,748549911,1,1,1,4.995465430622873,Economy,5.024295616857126,,Manual,440 kilometres per rental,Keddy By Europcar,"Aéroport de Paris-Orly, Paris, France, 94390",In Terminal,7.9934524520736785,Very good,8.39496677208809,7.961086890334236,9.320477665856894,7.914178098979549,7.766357431038828,7.3795160729586025,7.5563394271284015,631.8672853693047,2023-07-23 05:05:17,device=Pixel 4&amp;network_type=wifi&amp;languagecode=en&amp;display=normal_xxhdpi&amp;cor=FR&amp;currency=EUR,4277558</w:t>
        <w:br/>
        <w:t>Dublin Airport,DUB,IE,Dublin,1.9546776365584027,2023-07-28,10:00,2023-07-30,10:00,0.0,611.5071949584296,676.2299228817977,644.8148327150432,EUR,Ford Transit,748549912,1,1,1,4.122360446277247,Full-size,9.430130311696963,,Automatic,Unlimited km,Hertz,"Dublin Airport, Dublin, Ireland, K67 N8W7",In Terminal,7.850813785649072,Excellent,8.87561518297939,8.850739669493885,9.461395042273823,8.148686371403844,8.284672052008563,6.371941317555098,7.143596388064443,2377.6846762506484,2023-07-23 05:05:17,device=Pixel 4&amp;network_type=wifi&amp;languagecode=en&amp;display=normal_xxhdpi&amp;cor=IE&amp;currency=EUR,4277559</w:t>
        <w:br/>
        <w:t>Dublin Airport,DUB,IE,Dublin,1.967692112563541,2023-07-27,10:00,2023-07-31,10:00,0.0,316.0821401826749,308.2195132122207,286.65785077067926,EUR,Volkswagen Passat,748549913,1,1,1,4.070902380640469,Intermediate,5.049834703871334,,Manual,Unlimited km,Europcar,"Arrivals Hall, Dublin, Ireland, K67 A7P4",Car Rental Centre,7.462964964523405,Very good,8.552007529354947,7.6892853050886165,8.255932458561093,7.085853691545879,7.650732506154032,5.7790722933273955,6.557010088859056,1962.9543102963428,2023-07-23 05:05:17,device=Pixel 4&amp;network_type=wifi&amp;languagecode=en&amp;display=normal_xxhdpi&amp;cor=IE&amp;currency=EUR,4277560</w:t>
        <w:br/>
        <w:t>Malpensa Airport,MXP,IT,Milan,1.9713660475077561,2023-07-29,10:00,2023-08-02,10:00,0.0,148.0962712913881,145.2572629384253,144.99430720216935,EUR,BMW X1,748549914,1,1,1,3.814791842136285,Intermediate,5.166563860704622,,Automatic,Unlimited km,Sixt,"Aeroporto di Milano Malpensa T1, Ferno, Italy, 21010",In Terminal,7.293682692693294,Very good,7.78565331954797,7.2376394827608035,8.605111330036646,7.079254939875012,7.960422511003653,5.951748732359517,5.954378834934536,1703.0421834984593,2023-07-23 05:05:17,device=Pixel 4&amp;network_type=wifi&amp;languagecode=en&amp;display=normal_xxhdpi&amp;cor=IT&amp;currency=EUR,4277561</w:t>
        <w:br/>
        <w:t>Dublin Airport,DUB,IE,Dublin,1.904605154729583,2023-07-22,10:00,2023-07-27,10:00,0.0,319.76960743631224,318.0812387936257,327.257140003888,EUR,Nissan Qashqai   ,748549915,1,1,1,3.7809474341713374,Intermediate,4.923186772477937,,Automatic,Unlimited km,Flizzr,"Terminal 1 and 2, Dublin, Ireland, K67 N8W7",Car Rental Centre,8.028631646038741,Excellent,9.151593354288016,8.827811748503494,9.260302154180184,9.076245891972441,8.224698165520302,5.817669958063766,7.9102225905655015,3341.7822778813393,2023-07-23 05:05:17,device=Pixel 4&amp;network_type=wifi&amp;languagecode=en&amp;display=normal_xxhdpi&amp;cor=IE&amp;currency=EUR,4277562</w:t>
        <w:br/>
        <w:t>Malpensa Airport,MXP,IT,Milan,2.0284997207621442,2023-07-25,10:00,2023-07-26,10:00,0.0,109.41240754278917,112.25912831052537,108.64286552290568,EUR,Peugeot 108,748549916,1,1,1,,Mini,3.842984925893138,,Automatic,Unlimited km,Noleggiare,"51 Via Facchinetti, 51, Somma Lombardo, Italy, 21019",Shuttle Bus,5.463108248431776,,6.1828381777504715,7.131648239739037,6.191898918932063,5.23234482174029,4.286842467545208,3.7601185694201282,5.639869593323695,559.3007187243923,2023-07-23 05:05:17,device=Pixel 4&amp;network_type=wifi&amp;languagecode=en&amp;display=normal_xxhdpi&amp;cor=IT&amp;currency=EUR,4277563</w:t>
        <w:br/>
        <w:t>Adolfo Suárez Madrid–Barajas Airport,MAD,ES,Madrid,1.9586261128102866,2023-07-25,10:00,2023-08-03,10:00,0.0,87.0611677640046,87.8986304927274,89.12301177751495,EUR,Renault Captur,748549917,1,1,1,4.1353967477725595,Compact,4.952855142325207,,Automatic,Unlimited km,Budget,"Aeropuerto Adolfo Suárez Madrid-Barajas, Terminal 1 or Terminal 4, Madrid, Spain, 28042",In Terminal,8.489457546555755,Excellent,8.538839514307968,7.820771639054139,9.622683927895705,8.551360105596837,8.09313163149313,7.830251038701348,7.303444726544678,1749.861372139974,2023-07-23 05:05:17,device=Pixel 4&amp;network_type=wifi&amp;languagecode=en&amp;display=normal_xxhdpi&amp;cor=ES&amp;currency=EUR,4277564</w:t>
        <w:br/>
        <w:t>Munich Airport,MUC,DE,Munich,2.0669177145965927,2023-07-27,10:00,2023-07-20,10:00,0.0,298.9804888337411,292.1044062704143,285.6571328836638,EUR,Skoda Superb Estate,748549918,1,1,1,4.071438601586305,Standard,5.104350566288201,,Automatic,600 kilometres per rental,Alamo,"Terminalstraße Mitte, München, Germany, 85356",Car Rental Centre,9.235717516158962,Excellent,9.638775572590284,9.017705096987822,9.05803048208002,9.142561047404246,7.802773943441439,8.42997273689268,8.173715105840799,1910.4269316953555,2023-07-23 05:05:17,device=Pixel 4&amp;network_type=wifi&amp;languagecode=en&amp;display=normal_xxhdpi&amp;cor=DE&amp;currency=EUR,4277565</w:t>
        <w:br/>
        <w:t>Lisbon Airport,LIS,PT,Lisbon,2.077305818922195,2023-07-25,10:00,2023-07-27,10:00,0.0,103.19369993163212,97.21643892710237,105.89586115727316,EUR,Peugeot 3008,748549919,1,1,1,3.898953510675492,Intermediate,5.232061977476441,,Manual,Unlimited mileage,CRC,"Lisbon Airport - Meeting Point: Terminal 1, Arrival hall, Vodafone store, Exit door 4, Drop-off: Av. Severiano Falcão, 10, 2685-378 Lisbon, Lisbon, Portugal",Meet &amp; Greet,7.601986446529397,Excellent,9.536654444207146,9.337777729176878,8.059338633674177,8.32606774758963,7.682471985185678,6.683966004332614,7.486901492714048,497.73796548485205,2023-07-23 05:05:17,device=Pixel 4&amp;network_type=wifi&amp;languagecode=en&amp;display=normal_xxhdpi&amp;cor=PT&amp;currency=EUR,4277566</w:t>
        <w:br/>
        <w:t>Adolfo Suárez Madrid–Barajas Airport,MAD,ES,Madrid,1.9749977234389846,2023-07-26,10:00,2023-07-21,10:00,0.0,82.53385320754097,79.22639336948887,78.92482202333834,EUR,Ford Focus,748549920,1,1,1,4.1726184647081555,Compact,5.01745728976711,,Manual,Unlimited km,Hertz,"Avenida de la Hispanidad, Madrid, Spain, 28042",In Terminal,8.050659480149784,Very good,8.669384169618354,8.118021908395304,8.659367811833075,7.088243618756071,7.76234186409646,6.9585013777249065,7.025719625777788,986.22845875483,2023-07-23 05:05:17,device=Pixel 4&amp;network_type=wifi&amp;languagecode=en&amp;display=normal_xxhdpi&amp;cor=ES&amp;currency=EUR,4277567</w:t>
      </w:r>
    </w:p>
    <w:p>
      <w:r>
        <w:rPr>
          <w:rFonts w:ascii="Consolas" w:hAnsi="Consolas"/>
          <w:sz w:val="14"/>
        </w:rPr>
        <w:t>Josep Tarradellas Barcelona–El Prat Airport,BCN,ES,Barcelona,1.9978140148916226,2023-07-28,10:00,2023-08-02,10:00,0.0,140.65278901439316,133.9857995230418,134.18391133768915,EUR,Renault Zoe,748549921,1,1,1,4.064125267455715,Economy,5.32430620282584,,Automatic,700 kilometres per rental,Europcar,"Aeropuerto de Barcelona-El Prat, Barcelona, Spain, 08820",In Terminal,7.441528853004877,Very good,8.41311415457094,8.031506671701697,8.717088218851668,6.7235356203977705,7.632950533892826,7.060373553705139,7.106019084746527,1513.4442511363566,2023-07-23 05:05:17,device=Pixel 4&amp;network_type=wifi&amp;languagecode=en&amp;display=normal_xxhdpi&amp;cor=ES&amp;currency=EUR,4277568</w:t>
        <w:br/>
        <w:t>Frankfurt am Main Airport,FRA,DE,Frankfurt,1.9676713239731003,2023-07-30,10:00,2023-07-30,10:00,0.0,349.72923483770717,339.9235726015659,356.01190216408054,EUR,Audi A4 Estate,748549922,1,1,1,4.123389885866474,Full-size,4.89823926376028,,Automatic,400 kilometres per rental,Budget,"Hugo-Eckener-Ring, Terminal 1 &amp; 2, Frankfurt am Main, Germany, 60547",In Terminal,7.61420777092408,Very good,8.195738025291313,7.81708574553497,8.646910129114174,6.430926190815926,7.733137224000807,6.433798152129244,6.25640179024333,1254.6090082324658,2023-07-23 05:05:17,device=Pixel 4&amp;network_type=wifi&amp;languagecode=en&amp;display=normal_xxhdpi&amp;cor=DE&amp;currency=EUR,4277569</w:t>
        <w:br/>
        <w:t>Malpensa Airport,MXP,IT,Milan,1.9076940672344598,2023-07-30,10:00,2023-07-28,10:00,0.0,72.22202179779167,70.95187548847967,68.91270936083335,EUR,Lancia Ypsilon,748549923,1,1,1,4.0836246927566595,Economy,3.896850723231334,,Manual,Unlimited km,Avis,"Aeroporto di Milano Malpensa T2, Ferno, Italy, 21010",In Terminal,8.278662247998017,Excellent,8.123966507219897,8.156640864440568,9.273749029604124,8.149071957490587,8.435827098503761,6.581066024778395,7.3610215764396285,1866.2479223552,2023-07-23 05:05:17,device=Pixel 4&amp;network_type=wifi&amp;languagecode=en&amp;display=normal_xxhdpi&amp;cor=IT&amp;currency=EUR,4277570</w:t>
        <w:br/>
        <w:t>Josep Tarradellas Barcelona–El Prat Airport,BCN,ES,Barcelona,1.965027754410377,2023-07-26,10:00,2023-07-23,10:00,0.0,527.0919000420839,513.745189570321,524.9477789681765,EUR,Mercedes  E-Class  ,748549924,1,1,1,3.950558335802121,Luxury,5.027716152002663,,Automatic,500 kilometres per rental,Enterprise,"Aeropuerto de Barcelona-El Prat, El Prat de Llobregat, Barcelona, Spain, 08020",In Terminal,8.79425318703302,Excellent,8.799496821214436,8.32452189312989,9.018984769212471,8.713758839035624,9.101876478618383,7.021698594979532,7.52520370624183,1452.0872432424057,2023-07-23 05:05:17,device=Pixel 4&amp;network_type=wifi&amp;languagecode=en&amp;display=normal_xxhdpi&amp;cor=ES&amp;currency=EUR,4277571</w:t>
        <w:br/>
        <w:t>Frankfurt am Main Airport,FRA,DE,Frankfurt,1.999814361455882,2023-07-23,10:00,2023-08-03,10:00,0.0,55.96328580012348,63.15666027077853,59.27380164586998,EUR,Peugeot 308,748549925,1,1,1,4.00741799051467,Compact,5.041198304802074,,Manual,600 kilometres per rental,OK Mobility,"Frankfurt Airport, Terminal 2 - Arrival D, Frankfurt, Germany, 60549",In Terminal,7.531840809247418,Very good,8.661041083524728,8.281524112214417,8.734586762573304,7.666521381191188,7.238799399084737,6.617125176845818,7.609998157932348,1293.4920082259364,2023-07-23 05:05:17,device=Pixel 4&amp;network_type=wifi&amp;languagecode=en&amp;display=normal_xxhdpi&amp;cor=DE&amp;currency=EUR,4277572</w:t>
        <w:br/>
        <w:t>Charles de Gaulle Airport,CDG,FR,Paris,2.033080524188609,2023-07-30,10:00,2023-07-22,10:00,0.0,181.2240526723074,181.92850810867705,175.39001229466555,EUR,Peugeot 2008,748549926,1,1,1,3.9759334539403235,Economy,4.957308123842438,,Manual,Unlimited km,Hertz,"Aéroport de Paris-Charles-de-Gaulle, Roissy-en-France, France, 93290",In Terminal,6.952693025295262,Very good,7.890699491251676,8.026752822002098,8.70464493176217,7.031866935132145,7.237192514328464,5.650289788408337,6.433579412060899,1116.7387020732615,2023-07-23 05:05:17,device=Pixel 4&amp;network_type=wifi&amp;languagecode=en&amp;display=normal_xxhdpi&amp;cor=FR&amp;currency=EUR,4277573</w:t>
        <w:br/>
        <w:t>Copenhagen Airport,CPH,DK,Copenhagen,2.10847514679755,2023-07-27,10:00,2023-08-02,10:00,0.0,11382.434077624088,10498.07610855236,10465.026837335743,DKK,Cupra Born,748549927,1,1,1,4.238922083905262,Compact,4.942816379106484,,Automatic,200 kilometres per rental,Budget,"2, Lufthavnsboulevarden, Car Rental Centre, København, Denmark, 2770",Shuttle Bus,8.386493783063868,Excellent,8.94453835139409,8.569750028299797,9.518402985585368,8.344834669032064,8.610656560923355,6.275339727181576,8.24471686360605,2429.8279017551613,2023-07-23 05:05:17,device=Pixel 4&amp;network_type=wifi&amp;languagecode=en&amp;display=normal_xxhdpi&amp;cor=DK&amp;currency=DKK,4277574</w:t>
        <w:br/>
        <w:t>Dublin Airport,DUB,IE,Dublin,1.9625604315374343,2023-07-28,10:00,2023-07-31,10:00,0.0,330.1466868473047,318.0678928232866,324.1417236476212,EUR,Toyota Avensis,748549928,1,1,1,4.043351012690379,Intermediate,4.8940682789699,,Manual,Unlimited km,Keddy By Europcar,"Old Airport Road, Dublin, Ireland, K67 A7P4",Car Rental Centre,7.221721988493081,Very good,8.058119662184486,7.40671998543911,9.354046869419271,7.39234182141687,7.19665041512807,5.876641434825853,6.290226384565647,560.8179360583415,2023-07-23 05:05:17,device=Pixel 4&amp;network_type=wifi&amp;languagecode=en&amp;display=normal_xxhdpi&amp;cor=IE&amp;currency=EUR,4277575</w:t>
        <w:br/>
        <w:t>Josep Tarradellas Barcelona–El Prat Airport,BCN,ES,Barcelona,1.9479985316060804,2023-07-24,10:00,2023-07-21,10:00,0.0,402.87161354197445,406.1348586732107,394.1459571213378,EUR,Mercedes C-Class,748549929,1,1,1,4.067742838097395,Premium,5.113657642559973,,Manual,500 kilometres per rental,Enterprise,"Aeropuerto de Barcelona-El Prat, El Prat de Llobregat, Barcelona, Spain, 08020",In Terminal,8.732327765659463,Excellent,8.830062456329895,8.528982161702034,8.380740701712936,8.923595881315855,8.619820644569,7.234676880549726,7.588263526274024,1482.978844910209,2023-07-23 05:05:17,device=Pixel 4&amp;network_type=wifi&amp;languagecode=en&amp;display=normal_xxhdpi&amp;cor=ES&amp;currency=EUR,4277576</w:t>
        <w:br/>
        <w:t>Copenhagen Airport,CPH,DK,Copenhagen,2.0533260795424244,2023-07-25,10:00,2023-07-27,10:00,0.0,897.2557195779782,892.9015037279498,935.3267951505658,DKK,Volkswagen Up!   ,748549930,1,1,1,2.001858452176719,Mini,4.022352176918132,,Manual,200 kilometres per rental,Hertz,"5, Lufthavnsboulevarden, Car Rental Centre, København, Denmark, 2770",Shuttle Bus,8.580178453139041,Excellent,9.053156240387802,9.405987283721565,9.754115084173481,8.2047320052604,9.086771700942455,7.159582547677202,8.535938544320846,426.8988844475417,2023-07-23 05:05:17,device=Pixel 4&amp;network_type=wifi&amp;languagecode=en&amp;display=normal_xxhdpi&amp;cor=DK&amp;currency=DKK,4277577</w:t>
        <w:br/>
        <w:t>Istanbul Airport,IST,TR,Istanbul,1.8349346207042203,2023-07-29,10:00,2023-07-29,10:00,0.0,6019.2433915823085,5985.291644619267,5976.696587610354,TRY,Audi Q2,748549931,1,1,1,3.849143038893532,Intermediate,5.064316952389677,,Automatic,Unlimited km,Avec Rent a Car,"Arrivals hall, Istanbul, Turkey, 34283",In Terminal,7.230971132423692,Very good,8.11963385849947,7.759527961276051,8.353885755122368,6.960986155946826,7.766131337059205,6.665162836289952,6.929721633745372,2631.6121093088427,2023-07-23 05:05:17,device=Pixel 4&amp;network_type=wifi&amp;languagecode=en&amp;display=normal_xxhdpi&amp;cor=TR&amp;currency=TRY,4277578</w:t>
        <w:br/>
        <w:t>Munich Airport,MUC,DE,Munich,1.9399338723038235,2023-07-24,10:00,2023-07-20,10:00,0.0,296.55236238771516,302.5943351696867,291.88346775508217,EUR,Skoda Superb Estate,748549932,1,1,1,3.8909082866030436,Standard,4.639371643750914,,Automatic,600 kilometres per rental,Alamo,"Terminalstraße Mitte, München, Germany, 85356",Car Rental Centre,8.534783392376108,Excellent,8.909458150958079,8.79234654390991,9.614073142028316,8.863812067176244,8.189876039663165,8.33784129479572,8.031441671423245,1932.825107964725,2023-07-23 05:05:17,device=Pixel 4&amp;network_type=wifi&amp;languagecode=en&amp;display=normal_xxhdpi&amp;cor=DE&amp;currency=EUR,4277579</w:t>
        <w:br/>
        <w:t>Josep Tarradellas Barcelona–El Prat Airport,BCN,ES,Barcelona,2.0672422395398673,2023-07-30,10:00,2023-08-01,10:00,0.0,143.53492212739275,138.698302013252,142.46524318591653,EUR,Fiat Panda,748549933,1,1,1,,Economy,4.139637936582497,,Manual,700 kilometres per rental,Keddy By Europcar,"Aeropuerto de Barcelona-El Prat, Barcelona, Spain, 08820",In Terminal,6.859065594233474,Very good,8.310811936353675,7.875130881275858,9.166195186573644,7.13734916705991,7.423745606627849,6.613164759047863,6.281403960283473,1184.9975056090198,2023-07-23 05:05:17,device=Pixel 4&amp;network_type=wifi&amp;languagecode=en&amp;display=normal_xxhdpi&amp;cor=ES&amp;currency=EUR,4277580</w:t>
        <w:br/>
        <w:t>Amsterdam Airport Schiphol,AMS,NL,Amsterdam,1.9429667327347722,2023-08-01,10:00,2023-07-24,10:00,0.0,143.38543407568542,152.92506032292292,146.50048080348222,EUR,Opel Insignia,748549934,1,1,1,3.7845883725150515,Standard,4.87645309985083,,Manual,400 kilometres per rental,Alamo,"Amsterdam Schiphol Airport, Schiphol Plaza Arrival Hall 22, Amsterdam, Holland, 1118 AX",In Terminal,8.739718560312959,Excellent,8.916353291324246,9.483241737895042,9.360056515414204,9.07459965450633,8.250958982495515,7.483085952638395,8.429794235308247,1859.3380695777616,2023-07-23 05:05:17,device=Pixel 4&amp;network_type=wifi&amp;languagecode=en&amp;display=normal_xxhdpi&amp;cor=NL&amp;currency=EUR,4277581</w:t>
        <w:br/>
        <w:t>Dublin Airport,DUB,IE,Dublin,1.9674991777440636,2023-07-28,10:00,2023-07-22,10:00,0.0,235.4723793631793,255.7546466958907,240.25130188149936,EUR,Ford Focus,748549935,1,1,1,3.9278522130028213,Compact,5.193930494691228,,Manual,Unlimited km,Keddy By Europcar,"Old Airport Road, Dublin, Ireland, K67 A7P4",Car Rental Centre,7.447288378730377,Very good,7.993137580285078,7.7201485514746135,9.334303272400872,7.903727783666349,7.965062916823607,5.8283060690361035,5.759212082396651,556.8628830752039,2023-07-23 05:05:17,device=Pixel 4&amp;network_type=wifi&amp;languagecode=en&amp;display=normal_xxhdpi&amp;cor=IE&amp;currency=EUR,4277582</w:t>
        <w:br/>
        <w:t>Charles de Gaulle Airport,CDG,FR,Paris,1.9994439247312767,2023-07-27,10:00,2023-07-20,10:00,0.0,691.6426559869249,688.7722246259767,692.9210053452715,EUR,Volkswagen Sharan,748549936,1,1,1,4.028222060402495,Full-size,6.747530150894642,,Manual,Unlimited km,Hertz,"Aéroport de Paris-Charles-de-Gaulle, Roissy-en-France, France, 93290",In Terminal,6.862559898816226,Very good,7.542058910889677,7.807556706770649,8.249093816199627,6.978948907045985,7.283846011030329,5.429288623868884,6.237028312372372,1217.9415479000927,2023-07-23 05:05:17,device=Pixel 4&amp;network_type=wifi&amp;languagecode=en&amp;display=normal_xxhdpi&amp;cor=FR&amp;currency=EUR,4277583</w:t>
        <w:br/>
        <w:t>Orly Airport,ORY,FR,Paris,2.0405607519872087,2023-07-24,10:00,2023-07-27,10:00,0.0,123.27583613206788,127.08637760112839,120.75760141184199,EUR,Fiat 500,748549937,1,1,1,,Mini,3.8488289526841273,,Manual,500 kilometres per rental,Dollar,"Aéroport de Paris-Orly, Paris, France, 94390",In Terminal,7.804481187381606,Very good,9.246665663252804,8.521176104524677,8.40032776558563,7.840092272887222,7.711325868886415,7.353374448014937,6.840060899437464,233.6236825065973,2023-07-23 05:05:17,device=Pixel 4&amp;network_type=wifi&amp;languagecode=en&amp;display=normal_xxhdpi&amp;cor=FR&amp;currency=EUR,4277584</w:t>
        <w:br/>
        <w:t>Josep Tarradellas Barcelona–El Prat Airport,BCN,ES,Barcelona,1.997235458052972,2023-07-23,10:00,2023-07-27,10:00,0.0,517.3586518743945,530.4535898919748,523.5948878915473,EUR,Audi Q5,748549938,1,1,1,4.045952629120785,Premium,4.933071979091364,,Automatic,400 kilometres per rental,Sixt,"Aeropuerto de Barcelona-El Prat, T1 &amp; T2, Barcelona, Spain, 08820",In Terminal,8.727461962822717,Excellent,9.050435683733449,9.39257856305606,9.969777500628584,8.994637736971551,8.677498605074396,8.224037158048855,7.786253162845823,2001.883406364962,2023-07-23 05:05:17,device=Pixel 4&amp;network_type=wifi&amp;languagecode=en&amp;display=normal_xxhdpi&amp;cor=ES&amp;currency=EUR,4277585</w:t>
        <w:br/>
        <w:t>Charles de Gaulle Airport,CDG,FR,Paris,1.9964712211023419,2023-07-28,10:00,2023-07-25,10:00,0.0,247.56253400511187,258.43892574067905,233.27864124383777,EUR,Volvo XC60,748549939,1,1,1,4.088217035223676,Premium,5.059678898724939,,Automatic,500 kilometres per rental,Alamo,"Aéroport de Paris-Charles-de-Gaulle, Terminal 1, Terminal 2C/D, Terminal 2E/F, Roissy-en-France, France, 95700",In Terminal,8.033778198520459,Excellent,8.901596518040483,7.231863217624653,9.174867549562046,8.854664944194827,8.216914141256723,6.436041985284979,7.350638448417059,840.3765849491949,2023-07-23 05:05:17,device=Pixel 4&amp;network_type=wifi&amp;languagecode=en&amp;display=normal_xxhdpi&amp;cor=FR&amp;currency=EUR,4277586</w:t>
        <w:br/>
        <w:t>Lisbon Airport,LIS,PT,Lisbon,1.979111011337031,2023-07-23,10:00,2023-07-28,10:00,0.0,71.63651485893993,73.54598523027668,69.7748552717749,EUR,Peugeot 208,748549940,1,1,1,3.8579962454840255,Economy,4.138602622305803,,Automatic,Unlimited km,Klass Wagen,"Lisbon Airport, Rua Doro 5, Lisbon, Portugal, 2680-032",Shuttle Bus,7.920763370200712,Very good,8.647182420732594,9.18787524990877,9.038337787062241,8.279583369023538,7.749043925141727,5.159265628579055,7.418121908470604,2335.853343562708,2023-07-23 05:05:17,device=Pixel 4&amp;network_type=wifi&amp;languagecode=en&amp;display=normal_xxhdpi&amp;cor=PT&amp;currency=EUR,4277587</w:t>
        <w:br/>
        <w:t>Lisbon Airport,LIS,PT,Lisbon,1.9831190146028388,2023-07-25,10:00,2023-07-30,10:00,0.0,142.69511744525363,139.76957314562688,136.58640853104785,EUR,Toyota Corolla,748549941,1,1,1,4.012088677838571,Compact,4.973443165340705,,Automatic,Unlimited km,Enterprise,"Alameda das Comunidades Portuguesas, Lisboa, Portugal, 1700-008",In Terminal,8.3985848352721,Excellent,8.912521241792522,8.353176908817472,9.58567127466545,7.66105546748468,8.081723797460862,7.016775646884086,7.269379029971175,471.1940536066466,2023-07-23 05:05:17,device=Pixel 4&amp;network_type=wifi&amp;languagecode=en&amp;display=normal_xxhdpi&amp;cor=PT&amp;currency=EUR,4277588</w:t>
        <w:br/>
        <w:t>Dublin Airport,DUB,IE,Dublin,1.9494117659897336,2023-07-26,10:00,2023-07-26,10:00,0.0,753.3524899756148,800.154755535124,818.1729779297074,EUR,Hyundai Santa Fe,748549942,1,1,1,3.9518844860332614,Standard,4.902833041251224,,Manual,Unlimited km,Sixt,"Car Rental Centre, Dublin, Ireland, K67 N8W7",Car Rental Centre,8.754857177802384,Excellent,9.179146904733548,8.34539213921764,8.80135038916619,8.384052231201961,8.769654626660154,6.128096514619207,7.416958168347235,3697.598966414461,2023-07-23 05:05:17,device=Pixel 4&amp;network_type=wifi&amp;languagecode=en&amp;display=normal_xxhdpi&amp;cor=IE&amp;currency=EUR,4277589</w:t>
        <w:br/>
        <w:t>Charles de Gaulle Airport,CDG,FR,Paris,1.9376028775436376,2023-07-28,10:00,2023-07-26,10:00,0.0,232.19548982773318,222.2224974759671,226.40796145544024,EUR,Nissan X-Trail,748549943,1,1,1,4.874554909077627,Standard,5.185416296910102,,Manual,Unlimited km,Alamo,"Aéroport de Paris-Charles-de-Gaulle, Terminal 1, Terminal 2C/D, Terminal 2E/F, Roissy-en-France, France, 95700",In Terminal,8.029639023440017,Excellent,8.311308630084143,8.503851154683892,8.645878776386015,9.344120830148903,7.993754947856835,6.647456762456385,7.596203817441927,841.3374899029435,2023-07-23 05:05:17,device=Pixel 4&amp;network_type=wifi&amp;languagecode=en&amp;display=normal_xxhdpi&amp;cor=FR&amp;currency=EUR,4277590</w:t>
        <w:br/>
        <w:t>Heathrow Airport,LHR,GB,London,2.075274956502875,2023-07-19,10:00,2023-07-26,10:00,0.0,134.9694570456617,135.05365684320492,123.26439659121841,GBP,Vauxhall Crossland X,748549944,1,1,1,3.9229952284284586,Compact,4.960920809058259,,Manual,Unlimited mileage,Avis,"London Heathrow Airport T2-3-4, Northrop Road, London, UK, TW6 2QA",Shuttle Bus,8.27879771211707,Excellent,8.239393016012873,7.919861452682746,9.169854325558903,8.274846757954114,7.984310492852039,7.490172345831042,7.798523666671064,1606.3052146838293,2023-07-23 05:05:17,device=Pixel 4&amp;network_type=wifi&amp;languagecode=en&amp;display=normal_xxhdpi&amp;cor=GB&amp;currency=GBP,4277591</w:t>
        <w:br/>
        <w:t>Copenhagen Airport,CPH,DK,Copenhagen,1.9596858026929038,2023-07-24,10:00,2023-08-03,10:00,0.0,1551.7762740393323,1461.7327812069557,1416.8182391873618,DKK,Seat Leon Estate,748549945,1,1,1,4.059784682649588,Compact,4.968280648479168,,Automatic,200 kilometres per rental,Hertz,"5, Lufthavnsboulevarden, Car Rental Centre, København, Denmark, 2770",Shuttle Bus,8.190410359099005,Excellent,8.936510199218317,9.62967177943475,9.915720168748303,8.531217640955184,9.092389770120985,7.447238342728701,8.510019306146527,420.57006492948847,2023-07-23 05:05:17,device=Pixel 4&amp;network_type=wifi&amp;languagecode=en&amp;display=normal_xxhdpi&amp;cor=DK&amp;currency=DKK,4277592</w:t>
        <w:br/>
        <w:t>Charles de Gaulle Airport,CDG,FR,Paris,1.9870528490305697,2023-07-30,10:00,2023-07-30,10:00,0.0,561.4673445933322,579.8642224652372,586.9185668120037,EUR,Peugeot 5008,748549946,1,1,1,4.779214218612004,Intermediate,,,Automatic,Unlimited km,Enterprise,"Aéroport de Paris-Charles-de-Gaulle, Terminal 1, Terminal 2C/D, Terminal 2E/F, Roissy-en-France, France, 95716",In Terminal,7.810133632420969,Very good,7.975494018361915,8.381956628374692,8.593689322047348,8.348612698305704,7.879583353640293,6.874941833296695,7.104679540644876,595.1649462736034,2023-07-23 05:05:17,device=Pixel 4&amp;network_type=wifi&amp;languagecode=en&amp;display=normal_xxhdpi&amp;cor=FR&amp;currency=EUR,4277593</w:t>
        <w:br/>
        <w:t>Adolfo Suárez Madrid–Barajas Airport,MAD,ES,Madrid,2.0575892770220983,2023-07-29,10:00,2023-07-21,10:00,0.0,295.5320778564697,266.16746018956724,298.69038562883867,EUR,Volkswagen Caddy,748549947,1,1,1,3.8997371508871055,Compact,5.091834656774442,,Manual,Unlimited km,Enterprise,"Aeropuerto Adolfo Suárez Madrid-Barajas, T1-T4, Madrid, Spain, 28042",In Terminal,8.331854942847558,Excellent,8.822198493313618,8.512528072309593,8.252009100127164,8.880618030722367,8.392255579195885,7.709157201679174,7.627813760857757,1158.195502757169,2023-07-23 05:05:17,device=Pixel 4&amp;network_type=wifi&amp;languagecode=en&amp;display=normal_xxhdpi&amp;cor=ES&amp;currency=EUR,4277594</w:t>
        <w:br/>
        <w:t>Lisbon Airport,LIS,PT,Lisbon,1.875675630702261,2023-07-26,10:00,2023-07-26,10:00,0.0,84.10806744857251,80.95331075358409,80.89098142154812,EUR,Renault Captur,748549948,1,1,1,3.9535473582325147,Compact,5.104994574635587,,Manual,Unlimited km,Sixt,"Alameda das Comunidades Portuguesas, Lisboa, Portugal, 1700-111",In Terminal,8.240584703308288,Excellent,9.266952137616341,8.86805755935354,9.577796905803265,8.68168226924676,8.782797673335002,7.410795323441028,7.653149226763823,9178.468613967787,2023-07-23 05:05:17,device=Pixel 4&amp;network_type=wifi&amp;languagecode=en&amp;display=normal_xxhdpi&amp;cor=PT&amp;currency=EUR,4277595</w:t>
        <w:br/>
        <w:t>Adolfo Suárez Madrid–Barajas Airport,MAD,ES,Madrid,1.9098220827290608,2023-07-18,10:00,2023-07-30,10:00,0.0,120.34108460013387,118.36853944777666,121.30677135310538,EUR,Renault Clio Estate,748549949,1,1,1,4.067467801529556,Economy,5.146763958455787,,Manual,320 kilometres per rental,Firefly,"Avenida de la Hispanidad, Terminal 1 Parking, Madrid, Spain, 28042",Car Rental Centre,7.674577700859996,Very good,8.61615978791687,8.480372416995708,8.41811283669546,7.779994637347325,8.049651461128931,6.4971787976159625,7.862699874388463,5629.924833087256,2023-07-23 05:05:17,device=Pixel 4&amp;network_type=wifi&amp;languagecode=en&amp;display=normal_xxhdpi&amp;cor=ES&amp;currency=EUR,4277596</w:t>
        <w:br/>
        <w:t>Adolfo Suárez Madrid–Barajas Airport,MAD,ES,Madrid,1.9978201264795028,2023-07-18,10:00,2023-07-23,10:00,0.0,172.12089133405786,175.3155069163477,175.57566889938434,EUR,Seat Toledo,748549950,1,1,1,3.933667398698532,Intermediate,4.837564426780119,,Automatic,Unlimited km,Alamo,"Aeropuerto Adolfo Suárez Madrid-Barajas, T1-T4, Madrid, Spain, 28042",In Terminal,8.472591396997815,Excellent,8.732415792039397,8.26962230504251,9.346767312821123,8.238649476289615,8.440143067893278,7.950421349936043,7.756651234760453,1347.5247870050741,2023-07-23 05:05:17,device=Pixel 4&amp;network_type=wifi&amp;languagecode=en&amp;display=normal_xxhdpi&amp;cor=ES&amp;currency=EUR,4277597</w:t>
        <w:br/>
        <w:t>Amsterdam Airport Schiphol,AMS,NL,Amsterdam,1.9998020664399758,2023-07-30,10:00,2023-07-20,10:00,0.0,172.8952009524766,170.91757418907028,166.20524377506007,EUR,Kia Ceed Estate,748549951,1,1,1,3.904907057643271,Compact,5.038788574128127,,Manual,400 kilometres per rental,Flizzr,"22, Aankomstpassage, Schiphol Plaza, Amsterdam, Holland, 1118 AX",In Terminal,8.27282482971047,Excellent,9.379137595075157,9.067109241722646,9.36930700231889,8.617293002489502,7.1512666784153405,6.959613600137798,7.796148192040207,454.7740517185504,2023-07-23 05:05:17,device=Pixel 4&amp;network_type=wifi&amp;languagecode=en&amp;display=normal_xxhdpi&amp;cor=NL&amp;currency=EUR,4277598</w:t>
        <w:br/>
        <w:t>Zurich Airport,ZRH,CH,Zürich,1.9056602449129063,2023-07-28,10:00,2023-07-26,10:00,0.0,178.66894666650876,190.55647511687891,189.28903435693954,CHF,Volkswagen Golf,748549952,1,1,1,3.9515148468048786,Compact,4.880555983248095,,Manual,Unlimited km,Alamo,"Rondellstrasse, Kloten, Zurich, Switzerland, 8058",In Terminal,8.085412692263587,Very good,7.976125751943467,7.951193205484487,9.083952010627492,7.361378133661383,7.507550005891757,6.155155719395689,7.213346355003601,3100.893882738264,2023-07-23 05:05:17,device=Pixel 4&amp;network_type=wifi&amp;languagecode=en&amp;display=normal_xxhdpi&amp;cor=CH&amp;currency=CHF,4277599</w:t>
        <w:br/>
        <w:t>Istanbul Airport,IST,TR,Istanbul,1.8891467076210524,2023-07-29,10:00,2023-08-02,10:00,0.0,5474.745799396313,5020.568073837778,4935.191513131835,TRY,Fiat Tipo Aegea,748549953,1,1,1,5.212117535917818,Compact,4.888807521842208,,Manual,Unlimited km,Eren Rent A Car,"Istanbul International Airport, Istanbul, Istanbul, Turkey, 34283",Meet &amp; Greet,5.178378127261393,,4.905736506559112,5.151244126707032,6.302785520658465,5.176957735563597,5.221950937607882,3.8533495297457163,5.066011534230178,116.6594468232203,2023-07-23 05:05:17,device=Pixel 4&amp;network_type=wifi&amp;languagecode=en&amp;display=normal_xxhdpi&amp;cor=TR&amp;currency=TRY,4277600</w:t>
        <w:br/>
        <w:t>Amsterdam Airport Schiphol,AMS,NL,Amsterdam,1.9099362599296383,2023-07-24,10:00,2023-08-02,10:00,0.0,157.61702436283903,160.12752903131556,151.0741195306914,EUR,Opel Mokka,748549954,1,1,1,4.231247673920504,Compact,5.141483011878412,,Manual,400 kilometres per rental,Flizzr,"22, Aankomstpassage, Schiphol Plaza, Amsterdam, Holland, 1118 AX",In Terminal,8.904257730192553,Excellent,9.638982168751712,8.933544260433713,9.379126374137005,8.598684902070886,7.764621821124208,7.01344650471823,7.790252921307008,422.61710393643125,2023-07-23 05:05:17,device=Pixel 4&amp;network_type=wifi&amp;languagecode=en&amp;display=normal_xxhdpi&amp;cor=NL&amp;currency=EUR,4277601</w:t>
        <w:br/>
        <w:t>Adolfo Suárez Madrid–Barajas Airport,MAD,ES,Madrid,2.0173693728902204,2023-07-30,10:00,2023-07-30,10:00,0.0,190.6659437501002,199.60060410272314,177.56238145546504,EUR,Opel Insignia Estate,748549955,1,1,1,5.029651303001988,Standard,5.165718240949993,,Automatic,Unlimited km,Enterprise,"Aeropuerto Adolfo Suárez Madrid-Barajas, T1-T4, Madrid, Spain, 28042",In Terminal,8.77614809706617,Excellent,9.231621323831547,8.38001220627777,8.556725535077584,8.98570180034401,8.063657350034989,7.689798672877788,8.124416804045698,1186.7368569386476,2023-07-23 05:05:17,device=Pixel 4&amp;network_type=wifi&amp;languagecode=en&amp;display=normal_xxhdpi&amp;cor=ES&amp;currency=EUR,4277602</w:t>
        <w:br/>
        <w:t>Malpensa Airport,MXP,IT,Milan,2.046401099156543,2023-07-19,10:00,2023-07-22,10:00,0.0,125.4088701912917,135.01583762024035,130.90169506293785,EUR,Citroen C4,748549956,1,1,1,3.6957910499501616,Compact,5.36689955988143,,Automatic,Unlimited km,Sixt,"Aeroporto di Milano Malpensa T1, Ferno, Italy, 21010",In Terminal,7.061922835174717,Very good,8.083517209101604,7.629308024434601,8.792447164836402,7.411982776940416,7.542784347438137,6.27188150046549,6.197613439297482,1687.8904518903971,2023-07-23 05:05:17,device=Pixel 4&amp;network_type=wifi&amp;languagecode=en&amp;display=normal_xxhdpi&amp;cor=IT&amp;currency=EUR,4277603</w:t>
        <w:br/>
        <w:t>Istanbul Airport,IST,TR,Istanbul,2.010881150009696,2023-07-31,10:00,2023-07-27,10:00,0.0,6075.496056795131,6074.749116050914,5925.81450871042,TRY,Fiat Egea,748549957,1,1,1,4.104084923030858,Intermediate,5.013092101247571,,Automatic,Unlimited km,Autounion,"Istanbul International Airport, Tayakadın mah. Yassıören cad. no: 150 arnavutköy, Istanbul, Istanbul, Turkey, 34076",Shuttle Bus,7.608563786571717,Very good,8.334413803682988,7.809044400659445,7.95557118000678,8.135745307540844,6.974252044885127,6.240629626110176,7.7027762164709115,188.9822627382964,2023-07-23 05:05:17,device=Pixel 4&amp;network_type=wifi&amp;languagecode=en&amp;display=normal_xxhdpi&amp;cor=TR&amp;currency=TRY,4277604</w:t>
        <w:br/>
        <w:t>Amsterdam Airport Schiphol,AMS,NL,Amsterdam,1.8909414700354572,2023-07-28,10:00,2023-07-25,10:00,0.0,262.91450450631106,260.2976721869828,259.86650013370473,EUR,BMW X1,748549958,1,1,1,4.839300696355812,Standard,4.800168335619002,,Automatic,400 kilometres per rental,Sixt,"22, Aankomstpassage, Schiphol Plaza, Amsterdam, Holland, 1118 AX",In Terminal,7.8956420909421015,Excellent,8.429654257259939,8.654628692722062,9.030812979326726,8.000948844597442,8.249353492182392,6.669123163424009,7.385923667820824,2536.6937676073053,2023-07-23 05:05:17,device=Pixel 4&amp;network_type=wifi&amp;languagecode=en&amp;display=normal_xxhdpi&amp;cor=NL&amp;currency=EUR,4277605</w:t>
        <w:br/>
        <w:t>Adolfo Suárez Madrid–Barajas Airport,MAD,ES,Madrid,1.9229696345443,2023-07-22,10:00,2023-07-30,10:00,0.0,64.71686540501186,60.73868068653935,61.82456465119995,EUR,Renault Zoe,748549959,1,1,1,5.063517814783256,Economy,4.099936387076312,,Automatic,Unlimited km,Budget,"Aeropuerto Adolfo Suárez Madrid-Barajas, Terminal 1 or Terminal 4, Madrid, Spain, 28042",In Terminal,8.359220664659846,Excellent,8.817558542386251,9.311853611941318,8.873660905528988,7.704899149092029,8.56590690610357,8.801237023958503,7.360836541710706,204.5846587495322,2023-07-23 05:05:17,device=Pixel 4&amp;network_type=wifi&amp;languagecode=en&amp;display=normal_xxhdpi&amp;cor=ES&amp;currency=EUR,4277606</w:t>
        <w:br/>
        <w:t>Josep Tarradellas Barcelona–El Prat Airport,BCN,ES,Barcelona,1.987162459568494,2023-07-27,10:00,2023-07-29,10:00,0.0,143.33889108426908,147.99410773218543,140.66376925694553,EUR,Fiat Panda,748549960,1,1,1,,Economy,3.908171181173668,,Manual,700 kilometres per rental,Keddy By Europcar,"Aeropuerto de Barcelona-El Prat, Barcelona, Spain, 08820",In Terminal,6.9890903274552345,Very good,8.5424394298651,7.933679188298473,9.065183246592083,6.769397704528567,6.923401082909492,7.125147189323731,6.343544117756099,1178.7528784411245,2023-07-23 05:05:17,device=Pixel 4&amp;network_type=wifi&amp;languagecode=en&amp;display=normal_xxhdpi&amp;cor=ES&amp;currency=EUR,4277607</w:t>
        <w:br/>
        <w:t>Malpensa Airport,MXP,IT,Milan,1.9991143747734692,2023-07-27,10:00,2023-07-23,10:00,0.0,103.74228343947892,102.07954028146744,106.2998405397135,EUR,Ford Ecosport,748549961,1,1,1,4.82978598223866,Compact,4.9270870296918465,,Manual,Unlimited km,Noleggiare,"51 Via Facchinetti, 51, Somma Lombardo, Italy, 21019",Shuttle Bus,5.427146670686913,,6.898642246626921,6.868111068792083,6.548427744349054,5.1654460276563325,4.599510487972646,3.6929343115880537,5.818143095694381,560.0866805163089,2023-07-23 05:05:17,device=Pixel 4&amp;network_type=wifi&amp;languagecode=en&amp;display=normal_xxhdpi&amp;cor=IT&amp;currency=EUR,4277608</w:t>
        <w:br/>
        <w:t>Istanbul Airport,IST,TR,Istanbul,1.96463078441691,2023-07-25,10:00,2023-07-29,10:00,0.0,5080.9739246193885,5122.131370439548,4954.116034622252,TRY,Hyundai i20,748549962,1,1,1,4.990378379567137,Economy,5.138656432381313,,Manual,Unlimited km,Eren Rent A Car,"Istanbul International Airport, Istanbul, Istanbul, Turkey, 34283",Meet &amp; Greet,5.155006388874586,,5.097566064035987,5.213453490208198,6.44990097380396,5.184436373767488,5.126179578947857,3.7991718906309884,5.25072359896119,113.64854021968894,2023-07-23 05:05:17,device=Pixel 4&amp;network_type=wifi&amp;languagecode=en&amp;display=normal_xxhdpi&amp;cor=TR&amp;currency=TRY,4277609</w:t>
        <w:br/>
        <w:t>Munich Airport,MUC,DE,Munich,1.9775109750832718,2023-08-01,10:00,2023-07-26,10:00,0.0,322.9719231283512,310.51598896724636,341.3517193031461,EUR,Audi A4,748549963,1,1,1,4.0475950095162965,Full-size,4.981748405259277,,Manual,Unlimited km,Enterprise,"Terminalstraße Mitte, Mietwagenzentrum, München, Germany, 85356",Car Rental Centre,8.988943589203569,Excellent,8.625998169205179,9.003492418429904,9.701382871571669,9.202943810080159,8.256988828278917,8.144969819922363,8.78084602343589,1124.7177058178872,2023-07-23 05:05:17,device=Pixel 4&amp;network_type=wifi&amp;languagecode=en&amp;display=normal_xxhdpi&amp;cor=DE&amp;currency=EUR,4277610</w:t>
        <w:br/>
        <w:t>Josep Tarradellas Barcelona–El Prat Airport,BCN,ES,Barcelona,2.017501206068908,2023-07-19,10:00,2023-07-30,10:00,0.0,125.53019077279747,127.1480621945163,128.70686028173836,EUR,Fiat 500,748549964,1,1,1,1.8508694843951137,Mini,4.061379447365055,,Manual,Unlimited km,Avis,"Aeropuerto de Barcelona-El Prat, El Prat de Llobregat, Barcelona, Spain, 08820",In Terminal,8.060816879651904,Excellent,8.093074295634555,8.368553268918262,9.468302999957936,8.024937234548682,8.160973817273714,7.115120664316919,7.903104800574514,1795.2577971247201,2023-07-23 05:05:17,device=Pixel 4&amp;network_type=wifi&amp;languagecode=en&amp;display=normal_xxhdpi&amp;cor=ES&amp;currency=EUR,4277611</w:t>
        <w:br/>
        <w:t>Malpensa Airport,MXP,IT,Milan,2.1207338726688203,2023-07-24,10:00,2023-08-02,10:00,0.0,93.47304501616104,91.72332913458504,88.67015414441774,EUR,Fiat 500L,748549965,1,1,1,3.886497349041191,Compact,5.018102553271362,,Manual,Unlimited km,Sixt,"Aeroporto di Milano Malpensa T1, Ferno, Italy, 21010",In Terminal,7.187110237825151,Very good,7.97901685147139,7.306327533676172,8.114008070846344,7.141430831940298,7.8211069076142525,5.866054090958222,6.248559638100814,1659.9799424053606,2023-07-23 05:05:17,device=Pixel 4&amp;network_type=wifi&amp;languagecode=en&amp;display=normal_xxhdpi&amp;cor=IT&amp;currency=EUR,4277612</w:t>
      </w:r>
    </w:p>
    <w:p>
      <w:r>
        <w:rPr>
          <w:rFonts w:ascii="Consolas" w:hAnsi="Consolas"/>
          <w:sz w:val="14"/>
        </w:rPr>
        <w:t>Lisbon Airport,LIS,PT,Lisbon,2.0613290638021766,2023-07-19,10:00,2023-07-28,10:00,0.0,477.5631539252588,466.23336047690316,481.1625787393354,EUR,Volvo V60 Estate,748549966,1,1,1,5.130206898208732,Full-size,5.109760583849507,,Automatic,Unlimited km,Drive on Holidays,"Ponto de Encontro, Lisboa, Portugal, 1700-111",Shuttle Bus,7.693667045678312,Very good,8.258999779113944,8.104710636318108,7.774833879863433,8.127783679532083,7.388668538788606,5.817007297639615,7.4262011379853705,6141.1983828001175,2023-07-23 05:05:17,device=Pixel 4&amp;network_type=wifi&amp;languagecode=en&amp;display=normal_xxhdpi&amp;cor=PT&amp;currency=EUR,4277613</w:t>
        <w:br/>
        <w:t>Adolfo Suárez Madrid–Barajas Airport,MAD,ES,Madrid,1.977898355921273,2023-07-29,10:00,2023-07-31,10:00,0.0,146.85232949722774,147.945629133135,142.21486026192323,EUR,Mercedes C-Class,748549967,1,1,1,3.9035138345256284,Premium,4.962846078530616,,Manual,500 kilometres per rental,Enterprise,"Aeropuerto Adolfo Suárez Madrid-Barajas, T1-T4, Madrid, Spain, 28042",In Terminal,8.335225157428209,Excellent,8.58912407116235,8.466065113921882,8.590682666423161,9.580738168767189,8.308118112932252,8.180877455122138,8.037191271566638,1191.6979933145192,2023-07-23 05:05:17,device=Pixel 4&amp;network_type=wifi&amp;languagecode=en&amp;display=normal_xxhdpi&amp;cor=ES&amp;currency=EUR,4277614</w:t>
        <w:br/>
        <w:t>Josep Tarradellas Barcelona–El Prat Airport,BCN,ES,Barcelona,1.9896062611561487,2023-07-29,10:00,2023-07-28,10:00,0.0,150.56477294813757,153.13886886365864,147.2151664191827,EUR,Volkswagen Golf,748549968,1,1,1,3.867596786679753,Compact,4.822213199811311,,Manual,Unlimited km,Key'n Go,"Aeropuerto de Barcelona-El Prat T1, El Prat de Llobregat, Barcelona, Spain, 8820",Car Rental Centre,8.438147218562072,Excellent,8.624243590287103,8.360616715179667,9.59525754992302,7.256609492036825,7.152824185906473,7.80166615140348,7.883601091911334,129.03141131906972,2023-07-23 05:05:17,device=Pixel 4&amp;network_type=wifi&amp;languagecode=en&amp;display=normal_xxhdpi&amp;cor=ES&amp;currency=EUR,4277615</w:t>
        <w:br/>
        <w:t>Malpensa Airport,MXP,IT,Milan,1.9930438038201954,2023-07-30,10:00,2023-07-29,10:00,0.0,68.60805897108652,68.45484989983319,70.1737475968261,EUR,Opel Corsa,748549969,1,1,1,3.9503376715533336,Economy,4.132739296509069,,Manual,Unlimited km,Sicily By Car,"Aeroporto di Milano Malpensa T1, Ferno, Italy, 21010",In Terminal,7.36766217165789,Very good,8.196448739385144,7.312971885304329,9.581977725997707,7.7692173984266555,8.229141131476826,7.532454948430064,7.28713147801254,8302.184495509897,2023-07-23 05:05:17,device=Pixel 4&amp;network_type=wifi&amp;languagecode=en&amp;display=normal_xxhdpi&amp;cor=IT&amp;currency=EUR,4277616</w:t>
        <w:br/>
        <w:t>Heathrow Airport,LHR,GB,London,1.9654647710028503,2023-07-25,10:00,2023-07-22,10:00,0.0,154.8469020961335,149.9846925984901,151.3711580647147,GBP,Nissan Qashqai   ,748549970,1,1,1,4.1930777164892135,Intermediate,4.909934612639393,,Manual,Unlimited mileage,Alamo,"Northern Perimeter Road, Hounslow, London, UK, TW6 2RY",Shuttle Bus,8.259605078826107,Excellent,8.12659983101965,8.478155918180043,8.663297249996896,8.39971461815257,7.9862476576576675,7.377483687619047,7.275820167150219,2578.0507547858642,2023-07-23 05:05:17,device=Pixel 4&amp;network_type=wifi&amp;languagecode=en&amp;display=normal_xxhdpi&amp;cor=GB&amp;currency=GBP,4277617</w:t>
        <w:br/>
        <w:t>Charles de Gaulle Airport,CDG,FR,Paris,2.0762220534678613,2023-07-31,10:00,2023-07-21,10:00,0.0,234.5233397374814,218.8727639117435,226.33331313978672,EUR,Dacia Sandero,748549971,1,1,1,4.102142002605116,Economy,5.073146349180339,,Manual,Unlimited km,Budget,"Aéroport de Paris-Charles-de-Gaulle, Roissy-en-France, France, 95711",In Terminal,7.812813726929139,Very good,8.442189231844035,7.52427009032483,8.893067238964404,7.797202671103214,7.3147294935428775,6.7715109314128865,7.108741119030189,3630.1883873959523,2023-07-23 05:05:17,device=Pixel 4&amp;network_type=wifi&amp;languagecode=en&amp;display=normal_xxhdpi&amp;cor=FR&amp;currency=EUR,4277618</w:t>
        <w:br/>
        <w:t>Malpensa Airport,MXP,IT,Milan,2.0746314102331187,2023-07-25,10:00,2023-08-03,10:00,0.0,66.6118432025271,66.56729769251473,69.41694083119646,EUR,Opel Corsa,748549972,1,1,1,4.042177860997201,Economy,5.064535355535228,,Manual,Unlimited km,Hertz,"Aeroporto di Milano Malpensa T2, Ferno, Italy, 21010",Car Rental Centre,7.054293623633665,Very good,7.697130131521185,8.402119399042592,8.921790567440704,7.280146361623176,6.924427237585536,6.016116338554195,7.223376657024251,1613.5440619853691,2023-07-23 05:05:17,device=Pixel 4&amp;network_type=wifi&amp;languagecode=en&amp;display=normal_xxhdpi&amp;cor=IT&amp;currency=EUR,4277619</w:t>
        <w:br/>
        <w:t>Lisbon Airport,LIS,PT,Lisbon,2.01301712633403,2023-07-25,10:00,2023-07-31,10:00,0.0,385.0761286711268,393.38085507438205,416.24688451618744,EUR,Toyota Proace,748549973,1,1,1,3.981550263752269,Standard,8.977859459168602,,Manual,Unlimited km,Surprice,"Rua Américo de Jesus Fernandes, Lote G, Lisbon, Portugal, 1800-023",Meet &amp; Greet,6.62859856360209,Good,7.882799434364342,7.063761121457597,7.268897170576164,6.760767094032133,6.307147101841155,5.416853903728257,6.838449635114252,551.8658581536939,2023-07-23 05:05:17,device=Pixel 4&amp;network_type=wifi&amp;languagecode=en&amp;display=normal_xxhdpi&amp;cor=PT&amp;currency=EUR,4277620</w:t>
        <w:br/>
        <w:t>Adolfo Suárez Madrid–Barajas Airport,MAD,ES,Madrid,2.090563884396298,2023-07-24,10:00,2023-07-27,10:00,0.0,116.83260502700628,112.35273070102427,107.54718865171077,EUR,Nissan Qashqai,748549974,1,1,1,4.084225093471215,Intermediate,5.018248657163831,,Manual,Unlimited km,Alamo,"Aeropuerto Adolfo Suárez Madrid-Barajas, T1-T4, Madrid, Spain, 28042",In Terminal,8.618521689472804,Excellent,8.970148755671959,8.340701693088173,8.533891229033346,8.38049726390352,8.437583814082801,7.909350011355685,8.23371698736797,1281.2195298041531,2023-07-23 05:05:17,device=Pixel 4&amp;network_type=wifi&amp;languagecode=en&amp;display=normal_xxhdpi&amp;cor=ES&amp;currency=EUR,4277621</w:t>
        <w:br/>
        <w:t>Orly Airport,ORY,FR,Paris,1.966681932134088,2023-07-31,10:00,2023-07-27,10:00,0.0,235.45136615169218,219.8089029424593,227.95832909011847,EUR,Nissan Qashqai,748549975,1,1,1,4.089943226002472,Intermediate,5.00984943148687,,Manual,Unlimited km,Enterprise,"Aéroport de Paris-Orly, Paris, France, 94390",In Terminal,8.630815682281485,Excellent,8.76700035214803,8.664972201364359,8.752090787987468,8.842235652181355,8.2017812201483,6.994349344343307,8.297119546893414,402.44638010637703,2023-07-23 05:05:17,device=Pixel 4&amp;network_type=wifi&amp;languagecode=en&amp;display=normal_xxhdpi&amp;cor=FR&amp;currency=EUR,4277622</w:t>
        <w:br/>
        <w:t>Zurich Airport,ZRH,CH,Zürich,2.030576759191816,2023-07-19,10:00,2023-08-02,10:00,0.0,237.8168129652545,221.59850490942813,232.44882997931774,CHF,Renault Kadjar,748549976,1,1,1,3.9238261264152516,Intermediate,4.647027937216169,,Automatic,Unlimited km,Alamo,"Rondellstrasse, Kloten, Zurich, Switzerland, 8058",In Terminal,7.106370787125501,Very good,8.23528611882598,7.577395333321959,8.9674734787659,7.9012689642423375,7.594144180306143,6.336887040552388,7.1526873709652135,3230.696770178678,2023-07-23 05:05:17,device=Pixel 4&amp;network_type=wifi&amp;languagecode=en&amp;display=normal_xxhdpi&amp;cor=CH&amp;currency=CHF,4277623</w:t>
        <w:br/>
        <w:t>Munich Airport,MUC,DE,Munich,2.0750066389177064,2023-07-20,10:00,2023-07-21,10:00,0.0,400.30325731043223,394.45843393717087,390.96873089590207,EUR,Audi A6,748549977,1,1,1,3.90426257850502,Luxury,5.020845614929504,,Automatic,600 kilometres per rental,Sixt,"Terminalstraße Mitte, München, Germany, 85356",Car Rental Centre,7.539470627019246,Very good,7.849904190797235,8.218245357580097,9.285167604734163,6.285047093571893,7.326327158646634,6.634143960077892,6.535233133146184,2094.786710461088,2023-07-23 05:05:17,device=Pixel 4&amp;network_type=wifi&amp;languagecode=en&amp;display=normal_xxhdpi&amp;cor=DE&amp;currency=EUR,4277624</w:t>
        <w:br/>
        <w:t>Josep Tarradellas Barcelona–El Prat Airport,BCN,ES,Barcelona,2.0361562342147255,2023-07-31,10:00,2023-07-28,10:00,0.0,168.08940780626722,161.7337332119328,164.08140893631702,EUR,Opel Insignia,748549978,1,1,1,3.9708212390846533,Standard,5.054877174548831,,Automatic,Unlimited km,Alamo,"Aeropuerto de Barcelona-El Prat, El Prat de Llobregat, Barcelona, Spain, 08020",In Terminal,8.284671901239495,Excellent,8.914300361458698,8.46297868174432,9.285573273470227,8.782804868913074,8.25712428953488,7.153843659429107,7.987257315000363,2177.4666386982076,2023-07-23 05:05:17,device=Pixel 4&amp;network_type=wifi&amp;languagecode=en&amp;display=normal_xxhdpi&amp;cor=ES&amp;currency=EUR,4277625</w:t>
        <w:br/>
        <w:t>Adolfo Suárez Madrid–Barajas Airport,MAD,ES,Madrid,2.0994503654032304,2023-07-27,10:00,2023-07-23,10:00,0.0,106.35036665449005,111.36398336132258,108.07107068719702,EUR,Audi A3 Sportback,748549979,1,1,1,4.112737388978666,Intermediate,5.163887045945112,,Manual,700 kilometres per rental,Flizzr,"Madrid Airport, Terminal 1 &amp; 4 Llegadas, Madrid, Spain, 28042",In Terminal,8.37344541515455,Excellent,9.431652970177051,8.105014228141883,8.805533240754073,8.955405454096454,6.208626831284235,7.3714517395894035,7.394574427434483,23.42923653372909,2023-07-23 05:05:17,device=Pixel 4&amp;network_type=wifi&amp;languagecode=en&amp;display=normal_xxhdpi&amp;cor=ES&amp;currency=EUR,4277626</w:t>
        <w:br/>
        <w:t>Frankfurt am Main Airport,FRA,DE,Frankfurt,2.0315396207425747,2023-07-31,10:00,2023-08-02,10:00,0.0,202.42533889229188,205.57208078686483,222.30386900751313,EUR,DS 3 Crossback E-Tense,748549980,1,1,1,4.105209195386127,Compact,4.793049285709961,,Automatic,600 kilometres per rental,Europcar,"Frankfurt Airport, Terminal 1 - Area A, Frankfurt am Main, Germany, 60549",In Terminal,7.936502646118323,Excellent,8.678425244406094,9.186534845046525,9.334917161287867,8.601096023166098,8.05552800857321,7.596332405587778,8.057446308712258,2138.615388988893,2023-07-23 05:05:17,device=Pixel 4&amp;network_type=wifi&amp;languagecode=en&amp;display=normal_xxhdpi&amp;cor=DE&amp;currency=EUR,4277627</w:t>
        <w:br/>
        <w:t>Amsterdam Airport Schiphol,AMS,NL,Amsterdam,1.989332387326372,2023-07-24,10:00,2023-07-29,10:00,0.0,201.0065898548701,206.64607107749416,211.2053974809459,EUR,Nissan Qashqai   ,748549981,1,1,1,3.9569947034222857,Intermediate,5.076221567724558,,Automatic,Unlimited km,Avis,"5, Aankomstpassage, Amsterdam, Holland, 1118 AX",Car Rental Centre,9.552894823687364,Excellent,9.05130510128397,9.286451269304456,9.688322326630386,9.086006899902156,8.988108537396382,7.822074778535887,8.507409568833829,1423.759367869611,2023-07-23 05:05:17,device=Pixel 4&amp;network_type=wifi&amp;languagecode=en&amp;display=normal_xxhdpi&amp;cor=NL&amp;currency=EUR,4277628</w:t>
        <w:br/>
        <w:t>Adolfo Suárez Madrid–Barajas Airport,MAD,ES,Madrid,1.9329048018949333,2023-07-31,10:00,2023-07-30,10:00,0.0,118.9169310344896,114.90905449058178,115.49031143655921,EUR,Citroen C-Elysee,748549982,1,1,1,3.912012931777722,Compact,4.8149026603103735,,Manual,700 kilometres per rental,Europcar,"Madrid Airport, T1, Madrid, Spain, 28042",In Terminal,7.8846679962775745,Excellent,8.857900618903637,8.007051157370908,8.656262627165372,8.119997645444476,8.6509386034388,7.3557180225940675,6.929249205307064,1252.5307676974253,2023-07-23 05:05:17,device=Pixel 4&amp;network_type=wifi&amp;languagecode=en&amp;display=normal_xxhdpi&amp;cor=ES&amp;currency=EUR,4277629</w:t>
        <w:br/>
        <w:t>Dublin Airport,DUB,IE,Dublin,1.9732928351439316,2023-07-22,10:00,2023-07-26,10:00,0.0,172.34843002053827,182.83307418060005,181.1563552752396,EUR,Renault Megane,748549983,1,1,1,4.0999707822715825,Compact,5.202215507379614,,Automatic,Unlimited km,Thrifty,"Dublin Airport, Dublin, Ireland, K67 N8W7",Car Rental Centre,8.030321034148416,Very good,8.754715835676073,8.21972227074335,9.262290562708843,7.392100942777981,8.125246853227617,6.531593931321149,6.791039452051459,2805.9363066881406,2023-07-23 05:05:17,device=Pixel 4&amp;network_type=wifi&amp;languagecode=en&amp;display=normal_xxhdpi&amp;cor=IE&amp;currency=EUR,4277630</w:t>
        <w:br/>
        <w:t>Adolfo Suárez Madrid–Barajas Airport,MAD,ES,Madrid,2.051525283728321,2023-07-24,10:00,2023-07-22,10:00,0.0,344.21281175551263,354.98735799069334,333.89888231422236,EUR,BMW 7 Series,748549984,1,1,1,4.955048728683542,Luxury,4.930113966165748,,Automatic,Unlimited km,Budget,"Aeropuerto Adolfo Suárez Madrid-Barajas, Terminal 1 or Terminal 4, Madrid, Spain, 28042",In Terminal,8.282773029686526,Excellent,9.026772031829719,8.393712011720575,9.491762201911593,8.578981119666013,8.28490092056768,7.980789355634244,7.586903839614505,1762.6948487088102,2023-07-23 05:05:17,device=Pixel 4&amp;network_type=wifi&amp;languagecode=en&amp;display=normal_xxhdpi&amp;cor=ES&amp;currency=EUR,4277631</w:t>
        <w:br/>
        <w:t>Josep Tarradellas Barcelona–El Prat Airport,BCN,ES,Barcelona,2.060842077063243,2023-07-22,10:00,2023-08-01,10:00,0.0,98.40765542566248,94.52832692550425,96.05588854831022,EUR,Volkswagen T-Roc,748549985,1,1,1,4.12448286854184,Compact,5.109075959802588,,Automatic,Unlimited km,Thrifty,"Aeropuerto de Barcelona-El Prat, T1 &amp; T2, Barcelona, Spain, 08820",In Terminal,7.218255984341571,Very good,8.851240707776109,8.902136197275894,8.424934081267752,7.074818903353645,6.533754738229849,6.154882014244785,6.824074827934388,792.0429393250587,2023-07-23 05:05:17,device=Pixel 4&amp;network_type=wifi&amp;languagecode=en&amp;display=normal_xxhdpi&amp;cor=ES&amp;currency=EUR,4277632</w:t>
        <w:br/>
        <w:t>Istanbul Airport,IST,TR,Istanbul,1.8790912851547417,2023-07-18,10:00,2023-07-29,10:00,0.0,7862.1370420573985,7595.160943407258,7378.905330777999,TRY,Opel Grandland X,748549986,1,1,1,4.004148113779319,Intermediate,5.215156587370906,,Automatic,Unlimited km,Goldcar,"Istanbul Grand Airport, Arnavutköy, Istanbul, Turkey, 34283",In Terminal,7.761241335243107,Very good,7.5863074923072995,6.898739972037347,8.986284094368314,7.598892112424336,7.946283899409673,6.8556197159424865,8.136792504164228,504.7409533546064,2023-07-23 05:05:17,device=Pixel 4&amp;network_type=wifi&amp;languagecode=en&amp;display=normal_xxhdpi&amp;cor=TR&amp;currency=TRY,4277633</w:t>
        <w:br/>
        <w:t>Istanbul Airport,IST,TR,Istanbul,1.9667397114709368,2023-07-29,10:00,2023-07-30,10:00,0.0,25733.675256240185,24524.020508957707,23969.747152679833,TRY,BMW iX,748549987,1,1,1,4.067691322072762,Intermediate,4.9820185902426415,,Automatic,Unlimited km,Alamo,"Istanbul Grand Airport  Domestic Terminal, TAYAKADIN MH ULUBATLI HASAN CD, Arnavutköy, İstanbul, Turkey",In Terminal,8.246990106789529,Excellent,8.801012179740795,7.380382597367754,9.245834771216668,7.855386792899151,7.573038210111495,7.542055981176993,7.200090687128606,1220.881574738238,2023-07-23 05:05:17,device=Pixel 4&amp;network_type=wifi&amp;languagecode=en&amp;display=normal_xxhdpi&amp;cor=TR&amp;currency=TRY,4277634</w:t>
        <w:br/>
        <w:t>Adolfo Suárez Madrid–Barajas Airport,MAD,ES,Madrid,2.0278341285631996,2023-08-01,10:00,2023-08-02,10:00,0.0,57.72696190810272,56.372343524181304,58.27130692690825,EUR,Fiat 500,748549988,1,1,1,1.961730405483613,Mini,3.922563076972198,,Manual,Unlimited km,Budget,"Aeropuerto Adolfo Suárez Madrid-Barajas, Terminal 1 or Terminal 4, Madrid, Spain, 28042",In Terminal,7.913376504614554,Excellent,9.181385103363823,8.095105353878473,9.845127984451418,8.005996924835937,7.936425812728727,7.643279336147163,7.458405007891376,1662.3203786352608,2023-07-23 05:05:17,device=Pixel 4&amp;network_type=wifi&amp;languagecode=en&amp;display=normal_xxhdpi&amp;cor=ES&amp;currency=EUR,4277635</w:t>
        <w:br/>
        <w:t>Lisbon Airport,LIS,PT,Lisbon,2.0114206444043092,2023-07-21,10:00,2023-07-21,10:00,0.0,88.18944855039628,82.27690890143293,90.59870560276545,EUR,Seat Ibiza,748549989,1,1,1,4.178300963097228,Economy,4.9632194016533475,,Automatic,Unlimited km,Surprice,"Rua Américo de Jesus Fernandes, Lote G, Lisbon, Portugal, 1800-023",Meet &amp; Greet,6.8410193587066885,Good,8.08814099132279,7.422707601726362,7.12055567716223,6.723271394321442,6.285811510353545,5.443334598766863,6.78987479284214,561.5048633931859,2023-07-23 05:05:17,device=Pixel 4&amp;network_type=wifi&amp;languagecode=en&amp;display=normal_xxhdpi&amp;cor=PT&amp;currency=EUR,4277636</w:t>
        <w:br/>
        <w:t>Frankfurt am Main Airport,FRA,DE,Frankfurt,1.9538949027264993,2023-07-22,10:00,2023-08-02,10:00,0.0,338.2359755315103,353.39079730091476,339.49423737300054,EUR,Nissan X-Trail,748549990,1,1,1,3.867216634403361,Standard,5.185354142287807,,Automatic,500 kilometres per rental,Buchbinder,"Frankfurt Airport, Terminal 1 - Area A, Frankfurt am Main, Germany, 60547",In Terminal,8.396931018338414,Excellent,9.047371169763844,9.105696391908747,9.787231506131146,9.30077782815862,7.612429778897594,7.293414978951725,7.87216589399957,266.9503564802958,2023-07-23 05:05:17,device=Pixel 4&amp;network_type=wifi&amp;languagecode=en&amp;display=normal_xxhdpi&amp;cor=DE&amp;currency=EUR,4277637</w:t>
        <w:br/>
        <w:t>Josep Tarradellas Barcelona–El Prat Airport,BCN,ES,Barcelona,2.090756772000151,2023-07-18,10:00,2023-07-29,10:00,0.0,319.9642563842183,310.52757876535696,291.0928549688746,EUR,Mercedes A-Class,748549991,1,1,1,4.081042447546493,Intermediate,5.126280698502926,,Automatic,700 kilometres per rental,Sixt,"Aeropuerto de Barcelona-El Prat, T1 &amp; T2, Barcelona, Spain, 08820",In Terminal,8.952339637797513,Excellent,9.893943800098869,8.554741147459447,9.994700701963952,8.56508474577016,9.240503713835317,7.840687917319673,7.372860800684209,1957.0432245006602,2023-07-23 05:05:17,device=Pixel 4&amp;network_type=wifi&amp;languagecode=en&amp;display=normal_xxhdpi&amp;cor=ES&amp;currency=EUR,4277638</w:t>
        <w:br/>
        <w:t>Josep Tarradellas Barcelona–El Prat Airport,BCN,ES,Barcelona,2.053717076728225,2023-07-26,10:00,2023-07-27,10:00,0.0,272.0434435314838,280.52697066681486,282.86518114372257,EUR,Audi A3 Sportback,748549992,1,1,1,3.888586595244518,Intermediate,5.11748119305949,,Manual,700 kilometres per rental,Flizzr,"Aeropuerto de Barcelona-El Prat, Terminal 1 &amp; 2 Llegadas, Barcelona, Spain, 08820",In Terminal,8.402765790049424,Excellent,9.690407601158766,9.296760750896302,9.446830602206887,8.836458951155917,6.917010345246315,7.094797209517131,7.0583758595543395,103.72154426069966,2023-07-23 05:05:17,device=Pixel 4&amp;network_type=wifi&amp;languagecode=en&amp;display=normal_xxhdpi&amp;cor=ES&amp;currency=EUR,4277639</w:t>
        <w:br/>
        <w:t>Charles de Gaulle Airport,CDG,FR,Paris,2.131577887720362,2023-07-28,10:00,2023-07-30,10:00,0.0,241.75978714060602,246.07341655649506,252.44180723514265,EUR,Opel Mokka,748549993,1,1,1,4.163008809612391,Compact,5.252034074748984,,Manual,Unlimited km,Enterprise,"Aéroport de Paris-Charles-de-Gaulle, Terminal 1, Terminal 2C/D, Terminal 2E/F, Roissy-en-France, France, 95716",In Terminal,7.764467085215148,Very good,8.309317298114431,8.11277386068946,8.09455769821327,8.567013160114682,7.364419654349807,6.885389756618555,7.235447553108803,601.4389135975574,2023-07-23 05:05:17,device=Pixel 4&amp;network_type=wifi&amp;languagecode=en&amp;display=normal_xxhdpi&amp;cor=FR&amp;currency=EUR,4277640</w:t>
        <w:br/>
        <w:t>Frankfurt am Main Airport,FRA,DE,Frankfurt,1.9789360986025963,2023-07-19,10:00,2023-07-23,10:00,0.0,236.1269208872258,242.8058085694263,245.00205308687532,EUR,Opel Crossland X,748549994,1,1,1,3.8494386545873653,Intermediate,4.989249135947482,,Manual,800 kilometres per rental,Hertz,"Frankfurt Airport, Terminal 1, Frankfurt am Main, Germany, 60549",In Terminal,8.119492940654286,Excellent,8.958849661062716,8.936568883514004,8.444775138605168,8.309055054202112,8.25119716590499,7.711804552096909,7.292423387258128,1352.239762138248,2023-07-23 05:05:17,device=Pixel 4&amp;network_type=wifi&amp;languagecode=en&amp;display=normal_xxhdpi&amp;cor=DE&amp;currency=EUR,4277641</w:t>
        <w:br/>
        <w:t>Lisbon Airport,LIS,PT,Lisbon,1.906034341117881,2023-07-22,10:00,2023-07-31,10:00,0.0,133.46357416242572,130.140658846845,125.40071805468206,EUR,Ford Focus,748549995,1,1,1,4.21949974839231,Compact,5.0156315894617745,,Automatic,Unlimited km,Centauro,"2 Av. Severiano Falcão, Lisboa, Portugal, 2685-378",Shuttle Bus,7.039237538193735,Good,7.988499533898413,7.542180320539046,7.666868494643461,6.280582355121725,6.710072966210195,5.143511461111236,7.119187391097694,6804.956191989715,2023-07-23 05:05:17,device=Pixel 4&amp;network_type=wifi&amp;languagecode=en&amp;display=normal_xxhdpi&amp;cor=PT&amp;currency=EUR,4277642</w:t>
        <w:br/>
        <w:t>Istanbul Airport,IST,TR,Istanbul,2.0085335057323483,2023-07-28,10:00,2023-08-01,10:00,0.0,3426.9557539115904,3378.265050507898,3389.0061315667567,TRY,Opel Mokka,748549996,1,1,1,4.214444324275209,Compact,5.085729724460498,,Automatic,Unlimited km,Avec Rent a Car,"Arrivals hall, Istanbul, Turkey, 34283",In Terminal,7.752138014221334,Very good,8.094409205877993,8.51981819777823,8.226062409562328,7.179190669931706,8.095095530796742,6.622722117001174,7.164053451235152,2652.356423326263,2023-07-23 05:05:17,device=Pixel 4&amp;network_type=wifi&amp;languagecode=en&amp;display=normal_xxhdpi&amp;cor=TR&amp;currency=TRY,4277643</w:t>
        <w:br/>
        <w:t>Munich Airport,MUC,DE,Munich,2.120790921156922,2023-07-18,10:00,2023-07-29,10:00,0.0,441.4537904690339,416.67562645690435,413.2409215112882,EUR,Mercedes C-Class  Estate,748549997,1,1,1,5.13299065486216,Premium,4.792631189927826,,Automatic,600 kilometres per rental,Europcar,"Terminalstraße Mitte, Airportcenter, Ebene 3, München, Germany, 85356",Car Rental Centre,8.056958522702722,Very good,8.753013358701542,8.60838681290829,9.343125351791768,8.135021829000694,7.83068509561406,6.801878185003843,7.053107754512045,3523.6116922756723,2023-07-23 05:05:17,device=Pixel 4&amp;network_type=wifi&amp;languagecode=en&amp;display=normal_xxhdpi&amp;cor=DE&amp;currency=EUR,4277644</w:t>
        <w:br/>
        <w:t>Amsterdam Airport Schiphol,AMS,NL,Amsterdam,2.0113503072297636,2023-07-18,10:00,2023-07-29,10:00,0.0,202.90829436351115,219.00896313867423,206.9830617516662,EUR,Mazda CX-3,748549998,1,1,1,4.094893011864897,Intermediate,5.168939467027029,,Automatic,400 kilometres per rental,Enterprise,"Amsterdam Schiphol Airport, Schiphol Plaza Arrival Hall 22, Amsterdam, Holland, 1118 AX",In Terminal,9.014168217290633,Excellent,9.291812007081356,8.767710199749164,9.02357577497517,9.18269337617789,8.635232980166057,8.203586368100327,8.18804840435057,2071.193339826622,2023-07-23 05:05:17,device=Pixel 4&amp;network_type=wifi&amp;languagecode=en&amp;display=normal_xxhdpi&amp;cor=NL&amp;currency=EUR,4277645</w:t>
        <w:br/>
        <w:t>Lisbon Airport,LIS,PT,Lisbon,2.03613862882271,2023-07-18,10:00,2023-07-21,10:00,0.0,76.63963434693572,75.1737209107845,80.15468140560273,EUR,Fiat 500,748549999,1,1,1,2.0423326443660086,Mini,3.915389955014421,,Manual,Unlimited km,Sixt,"Alameda das Comunidades Portuguesas, Lisboa, Portugal, 1700-111",In Terminal,8.740898212319065,Excellent,9.150131245755436,8.733784176889229,9.425961659867063,8.804141476983284,8.898619795173298,7.315394668355721,7.633300762993122,9329.909466349181,2023-07-23 05:05:17,device=Pixel 4&amp;network_type=wifi&amp;languagecode=en&amp;display=normal_xxhdpi&amp;cor=PT&amp;currency=EUR,4277646</w:t>
        <w:br/>
        <w:t>Munich Airport,MUC,DE,Munich,2.029005131636037,2023-07-26,10:00,2023-07-22,10:00,0.0,241.15837523781875,254.24394047958398,244.1854934498632,EUR,Nissan Qashqai,748550000,1,1,1,3.927468861603095,Intermediate,5.042245744715309,,Manual,500 kilometres per rental,Buchbinder,"Terminalstraße Mitte, München, Germany, 85356",In Terminal,8.337456627144714,Excellent,8.506522276853412,9.09015327298886,9.666173427468719,8.113532027202293,6.384518720038994,6.992638795853875,7.7150089231012915,365.7081890433016,2023-07-23 05:05:17,device=Pixel 4&amp;network_type=wifi&amp;languagecode=en&amp;display=normal_xxhdpi&amp;cor=DE&amp;currency=EUR,4277647</w:t>
        <w:br/>
        <w:t>Zurich Airport,ZRH,CH,Zürich,1.9213781796215357,2023-07-22,10:00,2023-07-22,10:00,0.0,187.52326779864163,183.96452350194554,179.05588586146652,CHF,Volkswagen Polo,748550001,1,1,1,3.9432954107041063,Economy,5.108680163238313,,Automatic,Unlimited km,Hertz,"Zurich Airport, Zurich, Switzerland, 8060",Car Rental Centre,8.021513448911337,Excellent,9.166008218507093,8.556464611849544,9.767266820682048,8.902796830399032,9.053201455138412,7.943738828796403,7.395478842210306,1072.494656682521,2023-07-23 05:05:17,device=Pixel 4&amp;network_type=wifi&amp;languagecode=en&amp;display=normal_xxhdpi&amp;cor=CH&amp;currency=CHF,4277648</w:t>
        <w:br/>
        <w:t>Istanbul Airport,IST,TR,Istanbul,1.9427379128818778,2023-07-24,10:00,2023-07-27,10:00,0.0,12183.979585848547,12476.691816223178,12665.013039670863,TRY,Fiat Egea,748550002,1,1,1,4.057228802609218,Intermediate,4.917332731241959,,Manual,Unlimited km,addCar,"Tayakadin, Terminal Cad No:1, Istanbul, Turkey, 34283",In Terminal,0.0,,0.0,0.0,0.0,0.0,0.0,0.0,0.0,0.0,2023-07-23 05:05:17,device=Pixel 4&amp;network_type=wifi&amp;languagecode=en&amp;display=normal_xxhdpi&amp;cor=TR&amp;currency=TRY,4277649</w:t>
        <w:br/>
        <w:t>Adolfo Suárez Madrid–Barajas Airport,MAD,ES,Madrid,1.9662607577499274,2023-07-20,10:00,2023-07-21,10:00,0.0,79.20020814409813,81.07416377079585,76.96353138357885,EUR,Citroen e-C4,748550003,1,1,1,4.162281145588518,Compact,4.866059355383688,,Automatic,Unlimited km,Alamo,"Aeropuerto Adolfo Suárez Madrid-Barajas, T1-T4, Madrid, Spain, 28042",In Terminal,8.93807657676931,Excellent,8.444597578167294,8.669191593139796,8.919499481101624,8.8906999327758,8.555539645894415,7.581196862884109,8.020344838199593,1291.6462564116957,2023-07-23 05:05:17,device=Pixel 4&amp;network_type=wifi&amp;languagecode=en&amp;display=normal_xxhdpi&amp;cor=ES&amp;currency=EUR,4277650</w:t>
        <w:br/>
        <w:t>Dublin Airport,DUB,IE,Dublin,1.983619261020622,2023-07-25,10:00,2023-08-01,10:00,0.0,348.647990574238,362.76927625883906,367.2089674454418,EUR,Volkswagen Tiguan,748550004,1,1,1,4.087593830730594,Intermediate,4.995244681332997,,Manual,Unlimited km,Keddy By Europcar,"Old Airport Road, Dublin, Ireland, K67 A7P4",Car Rental Centre,7.006310813305843,Very good,8.077927683547124,7.592543759427887,9.243253399907841,7.679070254303169,7.788542934330424,5.992181311366664,6.0497310386841985,572.5381376732445,2023-07-23 05:05:17,device=Pixel 4&amp;network_type=wifi&amp;languagecode=en&amp;display=normal_xxhdpi&amp;cor=IE&amp;currency=EUR,4277651</w:t>
        <w:br/>
        <w:t>Charles de Gaulle Airport,CDG,FR,Paris,2.0592490643223598,2023-07-21,10:00,2023-07-24,10:00,0.0,696.3942648935222,705.0292868468094,673.0890803486791,EUR,Toyota ProAce,748550005,1,1,1,4.7461364292260235,Standard,9.170542968025398,,Manual,Unlimited km,Avis,"Aéroport de Paris-Charles-de-Gaulle, Roissy-en-France, France, 95711",In Terminal,7.836042881310122,Excellent,8.946098182912023,8.578770013919685,9.392738695051321,8.878373830636543,8.160721963177673,6.661314002957521,7.780493022814028,1996.845360663599,2023-07-23 05:05:17,device=Pixel 4&amp;network_type=wifi&amp;languagecode=en&amp;display=normal_xxhdpi&amp;cor=FR&amp;currency=EUR,4277652</w:t>
        <w:br/>
        <w:t>Frankfurt am Main Airport,FRA,DE,Frankfurt,1.9539635659988421,2023-07-31,10:00,2023-07-21,10:00,0.0,282.0907819188672,280.29870058281847,287.00830402060785,EUR,Ford Focus,748550006,1,1,1,4.0902837499337865,Compact,5.102319843841726,,Automatic,800 kilometres per rental,Hertz,"Frankfurt Airport, Terminal 1, Frankfurt am Main, Germany, 60549",In Terminal,8.327521193407518,Excellent,8.578672159495298,9.293903190767999,9.066062928900429,8.630056587838064,8.44910231494289,8.11059326414363,7.921435752080371,1275.3855777885094,2023-07-23 05:05:17,device=Pixel 4&amp;network_type=wifi&amp;languagecode=en&amp;display=normal_xxhdpi&amp;cor=DE&amp;currency=EUR,4277653</w:t>
        <w:br/>
        <w:t>Dublin Airport,DUB,IE,Dublin,1.8529860963671152,2023-07-28,10:00,2023-07-20,10:00,0.0,800.1507114442616,758.2136308609438,766.724480594047,EUR,Hyundai Santa Fe,748550007,1,1,1,3.9395731483139786,Standard,5.029674183427078,,Manual,Unlimited km,Sixt,"Car Rental Centre, Dublin, Ireland, K67 N8W7",Car Rental Centre,7.793122991636576,Excellent,9.022540522507748,8.494220207183941,8.929378869927133,7.983602716854944,9.005145596316002,6.062279645637776,6.988368810291184,3764.836681722941,2023-07-23 05:05:17,device=Pixel 4&amp;network_type=wifi&amp;languagecode=en&amp;display=normal_xxhdpi&amp;cor=IE&amp;currency=EUR,4277654</w:t>
        <w:br/>
        <w:t>Malpensa Airport,MXP,IT,Milan,1.9479686506166172,2023-07-24,10:00,2023-08-02,10:00,0.0,123.00936171698403,106.60762142217179,104.75827422661662,EUR,Jeep Renegade,748550008,1,1,1,4.085892504657003,Intermediate,4.84463227931231,,Automatic,Unlimited km,Drivalia,"Aeroporto di Milano Malpensa T1, Ferno, Italy, 21010",In Terminal,7.018722033473472,Very good,7.939067725729943,7.187770458844897,8.487631851282812,6.622793005476363,6.6441233216209925,6.698713192500744,6.729489056485068,2021.9863006420776,2023-07-23 05:05:17,device=Pixel 4&amp;network_type=wifi&amp;languagecode=en&amp;display=normal_xxhdpi&amp;cor=IT&amp;currency=EUR,4277655</w:t>
        <w:br/>
        <w:t>Dublin Airport,DUB,IE,Dublin,1.9725133845808072,2023-07-28,10:00,2023-07-23,10:00,0.0,111.81522160307591,119.00075350272046,110.26284563383756,EUR,Volkswagen Polo,748550009,1,1,1,2.947067414271742,Economy,4.8334700329862965,,Manual,Unlimited km,Thrifty,"Dublin Ap, Dublin, Ireland, K67 N8W7",Car Rental Centre,7.480987665507664,Very good,8.741163707423693,7.936523708495156,8.765812401802952,7.787078423568931,7.678123185813248,6.54009946694528,7.0936608729943575,2910.953475509227,2023-07-23 05:05:17,device=Pixel 4&amp;network_type=wifi&amp;languagecode=en&amp;display=normal_xxhdpi&amp;cor=IE&amp;currency=EUR,4277656</w:t>
        <w:br/>
        <w:t>Adolfo Suárez Madrid–Barajas Airport,MAD,ES,Madrid,2.0805562873198586,2023-07-30,10:00,2023-07-28,10:00,0.0,115.0309858154716,124.10253126119837,122.41530079717049,EUR,Peugeot 2008,748550010,1,1,1,4.111898708080985,Compact,5.121973711551856,,Automatic,Unlimited km,Hertz,"Avenida de la Hispanidad, Madrid, Spain, 28042",In Terminal,7.546798281709082,Very good,8.16902305476818,7.906012942139733,8.979574887124379,7.2305564789457994,7.609484094808037,6.15140830289163,7.099499128628631,990.6747479990056,2023-07-23 05:05:17,device=Pixel 4&amp;network_type=wifi&amp;languagecode=en&amp;display=normal_xxhdpi&amp;cor=ES&amp;currency=EUR,4277657</w:t>
      </w:r>
    </w:p>
    <w:p>
      <w:r>
        <w:rPr>
          <w:rFonts w:ascii="Consolas" w:hAnsi="Consolas"/>
          <w:sz w:val="14"/>
        </w:rPr>
        <w:t>Heathrow Airport,LHR,GB,London,1.9509914256224936,2023-07-25,10:00,2023-08-02,10:00,0.0,130.73796573711044,139.23521405474924,132.65531102807094,GBP,Seat Leon,748550011,1,1,1,4.08607211243042,Compact,5.0137039255046245,,Automatic,200 miles per rental,Green Motion,"239 Sipson Road, Holiday Inn London, London, UK, UB7 0HW",Shuttle Bus,6.95792715011577,Good,7.6983757019914965,8.08430908673538,8.372386842711206,6.960278069319983,5.6496054701183525,5.489285209107612,6.469223927457643,4878.8067589512175,2023-07-23 05:05:17,device=Pixel 4&amp;network_type=wifi&amp;languagecode=en&amp;display=normal_xxhdpi&amp;cor=GB&amp;currency=GBP,4277658</w:t>
        <w:br/>
        <w:t>Adolfo Suárez Madrid–Barajas Airport,MAD,ES,Madrid,1.8011495340270742,2023-07-20,10:00,2023-07-21,10:00,0.0,60.867673319767285,65.95774473508853,65.66574513268557,EUR,Opel Corsa,748550012,1,1,1,3.9902960040602973,Economy,5.134822851066145,,Manual,500 kilometres per rental,Clickrent,"17 Calle de Lola Flores, Madrid Airport, Madrid, Spain - Mainland, 28022",Shuttle Bus,8.214458981868038,Excellent,8.91556437152463,8.756530173814278,9.611365775729904,8.025371609463305,6.550850239216103,8.122855549128147,8.258716032473997,60.944295703115834,2023-07-23 05:05:17,device=Pixel 4&amp;network_type=wifi&amp;languagecode=en&amp;display=normal_xxhdpi&amp;cor=ES&amp;currency=EUR,4277659</w:t>
        <w:br/>
        <w:t>Amsterdam Airport Schiphol,AMS,NL,Amsterdam,1.94284479743493,2023-08-01,10:00,2023-07-27,10:00,0.0,255.41565699359148,264.41430753395844,256.00857434154824,EUR,BMW X1,748550013,1,1,1,4.837159022047802,Standard,4.96784077062486,,Automatic,400 kilometres per rental,Sixt,"22, Aankomstpassage, Schiphol Plaza, Amsterdam, Holland, 1118 AX",In Terminal,7.9054286515046845,Excellent,8.74627453871149,8.821691930975389,8.847690536063855,7.783092524961398,8.668186391399926,6.981956421588621,7.705218966488789,2654.5635610328527,2023-07-23 05:05:17,device=Pixel 4&amp;network_type=wifi&amp;languagecode=en&amp;display=normal_xxhdpi&amp;cor=NL&amp;currency=EUR,4277660</w:t>
        <w:br/>
        <w:t>Istanbul Airport,IST,TR,Istanbul,2.0008727307399337,2023-07-20,10:00,2023-08-01,10:00,0.0,11914.681798162357,12472.635713450345,11339.094677474812,TRY,Hyundai i20,748550014,1,1,1,4.150454349298457,Economy,4.992767741629695,,Manual,Unlimited km,addCar,"Tayakadin, Terminal Cad No:1, Istanbul, Turkey, 34283",In Terminal,0.0,,0.0,0.0,0.0,0.0,0.0,0.0,0.0,0.0,2023-07-23 05:05:17,device=Pixel 4&amp;network_type=wifi&amp;languagecode=en&amp;display=normal_xxhdpi&amp;cor=TR&amp;currency=TRY,4277661</w:t>
        <w:br/>
        <w:t>Orly Airport,ORY,FR,Paris,1.8594291655016608,2023-07-20,10:00,2023-07-29,10:00,0.0,532.859064043393,513.4289195791381,511.65351926619223,EUR,Toyota Corolla Estate,748550015,1,1,1,4.025239771367615,Compact,5.033466078938673,,Manual,500 kilometres per rental,Sixt,"Aéroport de Paris-Orly, Paris, France, 94390",In Terminal,8.972560159264937,Excellent,9.063447342842451,8.732465202830182,8.887245633736946,9.1694730438904,8.940727708153586,8.215753794013333,7.026689620441292,1177.7633125037603,2023-07-23 05:05:17,device=Pixel 4&amp;network_type=wifi&amp;languagecode=en&amp;display=normal_xxhdpi&amp;cor=FR&amp;currency=EUR,4277662</w:t>
        <w:br/>
        <w:t>Adolfo Suárez Madrid–Barajas Airport,MAD,ES,Madrid,2.034986359420939,2023-07-23,10:00,2023-07-23,10:00,0.0,179.63110335655662,172.24123543252264,173.1890873357988,EUR,Volkswagen Golf,748550016,1,1,1,3.986275543557772,Compact,5.188113416580325,,Automatic,700 kilometres per rental,Europcar,"Madrid Airport, T1, Madrid, Spain, 28042",In Terminal,8.489520336301965,Excellent,8.984659935563087,7.753948641503542,9.341780463830618,8.596190625755566,8.384507274193403,7.392574994132713,7.240411104434982,1115.0428314926285,2023-07-23 05:05:17,device=Pixel 4&amp;network_type=wifi&amp;languagecode=en&amp;display=normal_xxhdpi&amp;cor=ES&amp;currency=EUR,4277663</w:t>
        <w:br/>
        <w:t>Istanbul Airport,IST,TR,Istanbul,2.027275892885264,2023-07-31,10:00,2023-08-03,10:00,0.0,5110.8379313963815,5197.877924564398,5192.415745223649,TRY,Hyundai i20,748550017,1,1,1,5.0294037143531956,Economy,5.120470016038842,,Manual,Unlimited km,Eren Rent A Car,"Istanbul International Airport, Istanbul, Istanbul, Turkey, 34283",Meet &amp; Greet,5.06656364713766,,5.09923122665122,5.0676339422914465,6.1942857902100705,5.558156557945335,5.282001526779398,3.7789201480169075,5.3498992358347355,117.62396639876597,2023-07-23 05:05:17,device=Pixel 4&amp;network_type=wifi&amp;languagecode=en&amp;display=normal_xxhdpi&amp;cor=TR&amp;currency=TRY,4277664</w:t>
        <w:br/>
        <w:t>Munich Airport,MUC,DE,Munich,2.000943674557597,2023-07-31,10:00,2023-07-29,10:00,0.0,239.95206000183376,234.88403589159398,232.1908516398082,EUR,Opel Astra Estate,748550018,1,1,1,3.8544131294222796,Compact,4.8801644216670494,,Manual,Unlimited km,Enterprise,"Terminalstraße Mitte, Mietwagenzentrum, München, Germany, 85356",Car Rental Centre,9.387245403563504,Excellent,8.821280901846132,8.965830074180916,9.740492586178155,9.135828271974916,8.69731640696607,8.433386560780306,8.178999041308453,1079.2646047176304,2023-07-23 05:05:17,device=Pixel 4&amp;network_type=wifi&amp;languagecode=en&amp;display=normal_xxhdpi&amp;cor=DE&amp;currency=EUR,4277665</w:t>
        <w:br/>
        <w:t>Adolfo Suárez Madrid–Barajas Airport,MAD,ES,Madrid,2.029987250466797,2023-07-27,10:00,2023-07-20,10:00,0.0,71.18968685249918,71.15431224684653,75.5212195120153,EUR,Ford Focus,748550019,1,1,1,4.081836896266582,Compact,5.019384308074447,,Manual,Unlimited km,Budget,"Aeropuerto Adolfo Suárez Madrid-Barajas, Terminal 1 or Terminal 4, Madrid, Spain, 28042",In Terminal,8.51830000185555,Excellent,8.6478156289831,8.34035473929027,9.907655706607343,8.37627462198662,8.327504652898806,7.893195052772382,7.755552312437951,1754.9553972127194,2023-07-23 05:05:17,device=Pixel 4&amp;network_type=wifi&amp;languagecode=en&amp;display=normal_xxhdpi&amp;cor=ES&amp;currency=EUR,4277666</w:t>
        <w:br/>
        <w:t>Josep Tarradellas Barcelona–El Prat Airport,BCN,ES,Barcelona,1.9720040042849585,2023-07-22,10:00,2023-07-20,10:00,0.0,170.6942198434924,162.02165603151116,165.14753512576615,EUR,Seat Toledo,748550020,1,1,1,3.9654248494122677,Intermediate,5.110088396189082,,Automatic,Unlimited km,Enterprise,"Aeropuerto de Barcelona-El Prat, El Prat de Llobregat, Barcelona, Spain, 08020",In Terminal,8.08953386959876,Excellent,8.823817253021693,8.812196062638343,9.16842098739443,9.08957679674873,8.578682567468936,7.351340396728978,7.3698646770978495,1497.671716086656,2023-07-23 05:05:17,device=Pixel 4&amp;network_type=wifi&amp;languagecode=en&amp;display=normal_xxhdpi&amp;cor=ES&amp;currency=EUR,4277667</w:t>
        <w:br/>
        <w:t>Frankfurt am Main Airport,FRA,DE,Frankfurt,1.9602374706544998,2023-07-26,10:00,2023-07-23,10:00,0.0,202.46121224154345,222.80989526756176,206.24526411460326,EUR,Ford Focus Estate,748550021,1,1,1,4.002982971703877,Compact,5.175059179522083,,Manual,800 kilometres per rental,Hertz,"Frankfurt Airport, Terminal 1, Frankfurt am Main, Germany, 60549",In Terminal,8.082175519585354,Excellent,8.864648101888603,9.060279293701127,8.126208544157434,8.378140100855058,8.552843164375643,7.820499713874603,7.782655950130064,1250.7625348243982,2023-07-23 05:05:17,device=Pixel 4&amp;network_type=wifi&amp;languagecode=en&amp;display=normal_xxhdpi&amp;cor=DE&amp;currency=EUR,4277668</w:t>
        <w:br/>
        <w:t>Malpensa Airport,MXP,IT,Milan,1.962327107728855,2023-07-28,10:00,2023-07-20,10:00,0.0,66.28299550421119,68.91026700909876,69.98041632249085,EUR,Toyota Aygo,748550022,1,1,1,2.013733247431609,Mini,4.327056751052912,,Manual,Unlimited km,Maggiore,"Malpensa Aeroporto Terminal 2, Milan, Italy, 21010",In Terminal,0.0,,0.0,0.0,0.0,0.0,0.0,0.0,0.0,0.0,2023-07-23 05:05:17,device=Pixel 4&amp;network_type=wifi&amp;languagecode=en&amp;display=normal_xxhdpi&amp;cor=IT&amp;currency=EUR,4277669</w:t>
        <w:br/>
        <w:t>Malpensa Airport,MXP,IT,Milan,1.980631257921796,2023-07-21,10:00,2023-07-29,10:00,0.0,366.45620065555784,361.56341584728796,368.02310696540764,EUR,Audi A4 Estate,748550023,1,1,1,3.7950554039984277,Premium,4.866705555639321,,Automatic,Unlimited km,Alamo,"Aeroporto di Milano Malpensa T1, Ferno, Italy, 21010",In Terminal,8.659706391856572,Excellent,8.8373865605094,8.809566732531326,8.50286332365343,9.102122121230808,8.089796048620022,7.300371967076882,7.78933743758919,1573.104192931017,2023-07-23 05:05:17,device=Pixel 4&amp;network_type=wifi&amp;languagecode=en&amp;display=normal_xxhdpi&amp;cor=IT&amp;currency=EUR,4277670</w:t>
        <w:br/>
        <w:t>Lisbon Airport,LIS,PT,Lisbon,2.1207907578760903,2023-07-30,10:00,2023-08-01,10:00,0.0,80.80834814137273,76.52686495834746,79.39210065478257,EUR,Fiat 500,748550024,1,1,1,1.8797817339926333,Mini,4.08447015342666,,Manual,Unlimited km,Guerin,"Alameda das Comunidades Portuguesas, Lisboa, Portugal, 1700-008",In Terminal,8.569143130637395,Excellent,9.656379835653043,8.905883338066877,9.067403123467265,9.042763821175997,8.912888287298527,7.421415682711364,8.313333955758047,6116.262435858008,2023-07-23 05:05:17,device=Pixel 4&amp;network_type=wifi&amp;languagecode=en&amp;display=normal_xxhdpi&amp;cor=PT&amp;currency=EUR,4277671</w:t>
        <w:br/>
        <w:t>Adolfo Suárez Madrid–Barajas Airport,MAD,ES,Madrid,1.9545369598981397,2023-07-21,10:00,2023-07-24,10:00,0.0,146.19778275562672,145.6424581902882,150.60312149455456,EUR,Opel Insignia,748550025,1,1,1,3.79923566833909,Standard,5.140456064272736,,Automatic,Unlimited km,Alamo,"Aeropuerto Adolfo Suárez Madrid-Barajas, T1-T4, Madrid, Spain, 28042",In Terminal,8.0174490097509,Excellent,8.659655042032096,8.652362725408267,9.026035436441147,8.45073270495977,8.00738728716529,8.057290153624065,7.958692993830087,1368.9059325794772,2023-07-23 05:05:17,device=Pixel 4&amp;network_type=wifi&amp;languagecode=en&amp;display=normal_xxhdpi&amp;cor=ES&amp;currency=EUR,4277672</w:t>
        <w:br/>
        <w:t>Amsterdam Airport Schiphol,AMS,NL,Amsterdam,2.0457217815100304,2023-07-21,10:00,2023-07-22,10:00,0.0,165.16042739712162,157.07323858635738,152.4601301815239,EUR,Kia Sportage,748550026,1,1,1,4.884249717068576,Standard,5.08553955962749,,Manual,400 kilometres per rental,Alamo,"Amsterdam Schiphol Airport, Schiphol Plaza Arrival Hall 22, Amsterdam, Holland, 1118 AX",In Terminal,8.739574568853644,Excellent,9.202332072642038,9.192703351124322,10.443464978486247,9.232069097233236,8.033396722072219,7.571214814928704,7.774872009884633,1883.7456379461285,2023-07-23 05:05:17,device=Pixel 4&amp;network_type=wifi&amp;languagecode=en&amp;display=normal_xxhdpi&amp;cor=NL&amp;currency=EUR,4277673</w:t>
        <w:br/>
        <w:t>Malpensa Airport,MXP,IT,Milan,1.9416286620282068,2023-07-19,10:00,2023-08-03,10:00,0.0,172.0452807767503,183.55194685519993,172.3384805425627,EUR,Peugeot 3008   ,748550027,1,1,1,3.971137661995039,Intermediate,5.025282062516081,,Automatic,Unlimited km,Alamo,"Aeroporto di Milano Malpensa T1, Ferno, Italy, 21010",In Terminal,7.80683758007746,Excellent,8.391558755808013,8.632491869450384,9.271757481128883,8.85308421985855,7.928244285766269,7.1414711264997575,7.964659707087493,1476.2165334462293,2023-07-23 05:05:17,device=Pixel 4&amp;network_type=wifi&amp;languagecode=en&amp;display=normal_xxhdpi&amp;cor=IT&amp;currency=EUR,4277674</w:t>
        <w:br/>
        <w:t>Dublin Airport,DUB,IE,Dublin,1.998648691664691,2023-07-26,10:00,2023-07-21,10:00,0.0,840.6679776885965,858.7361303203877,834.4671992733231,EUR,Kia Sportage,748550028,1,0,1,4.7510086423162114,Full-size,4.9675696795916195,,Manual,Unlimited km,Payless,"Arrivals Hall, Terminal 2, Dublin, Ireland, K67 E4P2",Car Rental Centre,7.456298315557583,Very good,8.443212874854973,8.03380063778969,9.197304531498183,7.507985974527142,7.4335524863986535,6.880532680693266,7.080998613870901,1551.0654899046647,2023-07-23 05:05:17,device=Pixel 4&amp;network_type=wifi&amp;languagecode=en&amp;display=normal_xxhdpi&amp;cor=IE&amp;currency=EUR,4277675</w:t>
        <w:br/>
        <w:t>Dublin Airport,DUB,IE,Dublin,1.995624809847726,2023-07-21,10:00,2023-07-30,10:00,0.0,136.5719760247774,138.2488559810719,136.24618418072652,EUR,Volkswagen up!,748550029,1,0,1,3.8362750413663917,Mini,4.009218645216237,,Manual,Unlimited km,Hertz,"Dublin Airport, Dublin, Ireland, K67 N8W7",In Terminal,7.8591131824897795,Excellent,8.959084549309177,8.348012668326454,9.423831938794757,8.023554559274817,8.133669894728305,6.747779607772534,7.363924867718845,2403.7510857014126,2023-07-23 05:05:17,device=Pixel 4&amp;network_type=wifi&amp;languagecode=en&amp;display=normal_xxhdpi&amp;cor=IE&amp;currency=EUR,4277676</w:t>
        <w:br/>
        <w:t>Adolfo Suárez Madrid–Barajas Airport,MAD,ES,Madrid,1.7961613911471805,2023-07-28,10:00,2023-08-03,10:00,0.0,120.76861923206893,121.30959052597503,117.45113904439619,EUR,Renault Kadjar,748550030,1,1,1,4.01221518066124,Intermediate,5.050694781101744,,Manual,Unlimited km,Dollar,"Avenida de la Hispanidad, Madrid, Spain, 28042",In Terminal,7.533675504958056,Very good,8.39484808713069,8.415958455072815,8.418297282494843,7.494533097513513,6.91104692709496,6.449727006344254,7.4318708608699895,767.5415517902425,2023-07-23 05:05:17,device=Pixel 4&amp;network_type=wifi&amp;languagecode=en&amp;display=normal_xxhdpi&amp;cor=ES&amp;currency=EUR,4277677</w:t>
        <w:br/>
        <w:t>Josep Tarradellas Barcelona–El Prat Airport,BCN,ES,Barcelona,2.0070586366623506,2023-07-28,10:00,2023-08-01,10:00,0.0,185.55715075031102,179.86154045195414,186.88902219537013,EUR,Renault Kadjar,748550031,1,1,1,3.858879488738022,Compact,5.050766798009446,,Manual,Unlimited km,Hertz,"Aeropuerto de Barcelona-El Prat, T1 &amp; T2, Barcelona, Spain, 08820",In Terminal,8.348871445365472,Excellent,8.803304392627956,8.3600885175514,8.811102725132145,7.433323793803416,8.43441484620481,8.167577339766629,7.362912007579529,1202.8080897188484,2023-07-23 05:05:17,device=Pixel 4&amp;network_type=wifi&amp;languagecode=en&amp;display=normal_xxhdpi&amp;cor=ES&amp;currency=EUR,4277678</w:t>
        <w:br/>
        <w:t>Lisbon Airport,LIS,PT,Lisbon,1.957419972771233,2023-07-30,10:00,2023-07-29,10:00,0.0,328.8178297634803,343.0221283937481,323.25415436813546,EUR,BMW 5 Series,748550032,1,1,1,3.9189615330607555,Luxury,5.170077699145784,,Automatic,Unlimited km,Sixt,"Alameda das Comunidades Portuguesas, Lisboa, Portugal, 1700-111",In Terminal,8.6770046655598,Excellent,9.400332300956864,8.797346513861411,9.002554461409007,8.676707017232555,8.871532947022256,7.407042595036824,7.797413533513945,8677.016481606053,2023-07-23 05:05:17,device=Pixel 4&amp;network_type=wifi&amp;languagecode=en&amp;display=normal_xxhdpi&amp;cor=PT&amp;currency=EUR,4277679</w:t>
        <w:br/>
        <w:t>Amsterdam Airport Schiphol,AMS,NL,Amsterdam,1.895410287943307,2023-07-18,10:00,2023-07-26,10:00,0.0,146.7266852536955,145.798564038108,148.36567625346947,EUR,Kia Picanto,748550033,1,1,1,,Mini,4.018046890737261,,Manual,400 kilometres per rental,Flizzr,"22, Aankomstpassage, Schiphol Plaza, Amsterdam, Holland, 1118 AX",In Terminal,8.102810150791234,Excellent,9.516532188394812,9.270694648366245,9.427033670247392,8.596513717830415,7.428606588541095,7.60476275329494,7.894054560052413,423.3662816758042,2023-07-23 05:05:17,device=Pixel 4&amp;network_type=wifi&amp;languagecode=en&amp;display=normal_xxhdpi&amp;cor=NL&amp;currency=EUR,4277680</w:t>
        <w:br/>
        <w:t>Josep Tarradellas Barcelona–El Prat Airport,BCN,ES,Barcelona,2.01347709633663,2023-07-29,10:00,2023-07-24,10:00,0.0,498.73229207434247,513.422989284013,510.1383872204955,EUR,BMW 3 Series,748550034,1,1,1,4.038772540260752,Premium,5.076469849410698,,Automatic,Unlimited km,Hertz,"Aeropuerto de Barcelona-El Prat, T1 &amp; T2, Barcelona, Spain, 08820",In Terminal,8.009673920293746,Excellent,9.5912104326079,8.932956198892274,9.30138085739692,7.0501401289209955,8.080579485387082,8.037200840971884,7.597112041582191,1186.9930380664991,2023-07-23 05:05:17,device=Pixel 4&amp;network_type=wifi&amp;languagecode=en&amp;display=normal_xxhdpi&amp;cor=ES&amp;currency=EUR,4277681</w:t>
        <w:br/>
        <w:t>Zurich Airport,ZRH,CH,Zürich,2.063990141384757,2023-07-29,10:00,2023-07-24,10:00,0.0,173.2026547833848,176.12642882338335,175.60248176068956,CHF,Peugeot 208,748550035,1,1,1,3.8054332780549864,Economy,5.192313880676971,,Manual,Unlimited km,Budget,"Rondellstrasse, Kloten, Zurich, Switzerland, 8060",Car Rental Centre,8.61970490188526,Excellent,9.156707359305717,8.603980488488483,9.485234064492351,8.537801472693227,8.846618031385502,9.019904563162555,8.124584275016419,2285.0704733203506,2023-07-23 05:05:17,device=Pixel 4&amp;network_type=wifi&amp;languagecode=en&amp;display=normal_xxhdpi&amp;cor=CH&amp;currency=CHF,4277682</w:t>
        <w:br/>
        <w:t>Munich Airport,MUC,DE,Munich,2.0008911072130835,2023-07-23,10:00,2023-08-01,10:00,0.0,552.243131215069,495.7531874513494,522.9264439910684,EUR,Ford Tourneo,748550036,1,1,1,4.012736114400662,Standard,9.160512184302025,,Manual,Unlimited km,Enterprise,"Terminalstraße Mitte, Mietwagenzentrum, München, Germany, 85356",Car Rental Centre,8.829990697772784,Excellent,8.16668373833165,8.732157696239806,10.16713954553524,8.975172554118853,8.60954148480429,8.400235247661053,8.351735482637322,1147.7410708610032,2023-07-23 05:05:17,device=Pixel 4&amp;network_type=wifi&amp;languagecode=en&amp;display=normal_xxhdpi&amp;cor=DE&amp;currency=EUR,4277683</w:t>
        <w:br/>
        <w:t>Heathrow Airport,LHR,GB,London,2.061901284467299,2023-07-26,10:00,2023-08-03,10:00,0.0,210.40755372974434,202.13002235366824,203.03607843223193,GBP,Nissan Qashqai   ,748550037,1,1,1,4.049343668522962,Intermediate,5.170996402362086,,Automatic,Unlimited mileage,Alamo,"Northern Perimeter Road, Hounslow, London, UK, TW6 2RY",Shuttle Bus,8.034561260114005,Excellent,8.119768034598744,8.355559604261236,8.91108020079011,8.697224641410623,8.134034697097642,7.8543597010056185,7.18238870776074,2708.994548389807,2023-07-23 05:05:17,device=Pixel 4&amp;network_type=wifi&amp;languagecode=en&amp;display=normal_xxhdpi&amp;cor=GB&amp;currency=GBP,4277684</w:t>
        <w:br/>
        <w:t>Dublin Airport,DUB,IE,Dublin,2.1283084754965036,2023-07-24,10:00,2023-07-30,10:00,0.0,100.57445663252993,97.90097874479129,101.47495632971409,EUR,Citroen C1,748550038,1,0,1,2.055037757196043,Mini,3.9964568833433782,,Manual,Unlimited km,Dollar,"Dublin Ap, Dublin, Ireland, K67 N8W7",Car Rental Centre,7.681373372109012,Excellent,8.940479489727203,8.632477369738375,9.097995552490424,8.106511521759483,8.345767046264255,6.2842650619766,7.839409659461304,1014.2374469615852,2023-07-23 05:05:17,device=Pixel 4&amp;network_type=wifi&amp;languagecode=en&amp;display=normal_xxhdpi&amp;cor=IE&amp;currency=EUR,4277685</w:t>
        <w:br/>
        <w:t>Istanbul Airport,IST,TR,Istanbul,1.996902513192006,2023-07-31,10:00,2023-07-26,10:00,0.0,12716.026353459667,13351.090547055026,12571.660470101695,TRY,Mercedes E-Class,748550039,1,1,1,4.073435364536524,Luxury,4.997018945495311,,Automatic,800 kilometres per rental,Windy Car Rental,"Istanbul New Airport (İstanbul Yeni Havalimanı), Yesilkoy, Istanbul, Turkey",In Terminal,5.599424257701703,,6.08034437721095,6.59158794049478,6.548123736592824,6.50739080903402,5.407419273417793,4.319338371331633,5.6395065847056,1369.6532466409735,2023-07-23 05:05:17,device=Pixel 4&amp;network_type=wifi&amp;languagecode=en&amp;display=normal_xxhdpi&amp;cor=TR&amp;currency=TRY,4277686</w:t>
        <w:br/>
        <w:t>Lisbon Airport,LIS,PT,Lisbon,2.0135423725900297,2023-07-26,10:00,2023-08-02,10:00,0.0,95.59801275723669,95.38916270190607,93.91066453777093,EUR,Hyundai Kauai,748550040,1,1,1,5.075158994957645,Compact,4.665804892102091,,Manual,Unlimited km,Guerin,"Alameda das Comunidades Portuguesas, Lisboa, Portugal, 1700-008",In Terminal,8.594832699374649,Excellent,9.137836755275558,8.672871821402632,8.825112398779456,8.757444076082129,8.767775048145346,7.6966168060472535,8.217791676994146,6121.241364411046,2023-07-23 05:05:17,device=Pixel 4&amp;network_type=wifi&amp;languagecode=en&amp;display=normal_xxhdpi&amp;cor=PT&amp;currency=EUR,4277687</w:t>
        <w:br/>
        <w:t>Malpensa Airport,MXP,IT,Milan,2.0192696070421845,2023-07-20,10:00,2023-07-24,10:00,0.0,120.0336986483127,107.80678793737805,118.14906223050392,EUR,Toyota Yaris Hybrid,748550041,1,1,1,4.006181661966203,Economy,5.059165487326984,,Automatic,Unlimited km,Noleggiare,"51 Via Facchinetti, 51, Somma Lombardo, Italy, 21019",Shuttle Bus,4.989617763634048,,6.35463249089736,6.7824265483624675,6.212753638217552,5.085480249012046,4.434514709941959,3.832570875245558,5.8778974224290055,543.7486973361964,2023-07-23 05:05:17,device=Pixel 4&amp;network_type=wifi&amp;languagecode=en&amp;display=normal_xxhdpi&amp;cor=IT&amp;currency=EUR,4277688</w:t>
        <w:br/>
        <w:t>Istanbul Airport,IST,TR,Istanbul,2.050153308553846,2023-07-23,10:00,2023-07-20,10:00,0.0,4931.872263838942,4784.906180194148,4700.073603366049,TRY,Fiat Doblo,748550042,1,1,1,5.069561346465795,Compact,4.8383017835905875,,Manual,Unlimited km,Circular Car Hire,"Istanbul International Airport, Istanbul, Turkey, 34283",Meet &amp; Greet,6.72684757536195,Good,7.392735194103676,7.363436655552071,8.327139932381481,6.244375161774012,5.5603514205543325,6.272543782208078,6.64934805186276,620.38977800757,2023-07-23 05:05:17,device=Pixel 4&amp;network_type=wifi&amp;languagecode=en&amp;display=normal_xxhdpi&amp;cor=TR&amp;currency=TRY,4277689</w:t>
        <w:br/>
        <w:t>Frankfurt am Main Airport,FRA,DE,Frankfurt,1.9568861660169476,2023-07-25,10:00,2023-07-31,10:00,0.0,271.9492740678297,270.78484955116465,264.07546367534695,EUR,Seat Ateca,748550043,1,1,1,4.110058502956097,Intermediate,4.904555309806056,,Automatic,400 kilometres per rental,Budget,"Hugo-Eckener-Ring, Terminal 1 &amp; 2, Frankfurt am Main, Germany, 60547",In Terminal,7.095265239864143,Very good,8.147124444677452,7.911875232090278,8.524098913691127,6.735795452574032,8.035484119076887,6.379542739684972,6.7467138233986965,1257.5971997312154,2023-07-23 05:05:17,device=Pixel 4&amp;network_type=wifi&amp;languagecode=en&amp;display=normal_xxhdpi&amp;cor=DE&amp;currency=EUR,4277690</w:t>
        <w:br/>
        <w:t>Josep Tarradellas Barcelona–El Prat Airport,BCN,ES,Barcelona,2.063113475984196,2023-07-20,10:00,2023-07-28,10:00,0.0,162.50717085985232,159.74767497290935,176.05860672319997,EUR,Opel Insignia,748550044,1,1,1,3.983565767770535,Standard,5.201173369560927,,Automatic,Unlimited km,Alamo,"Aeropuerto de Barcelona-El Prat, El Prat de Llobregat, Barcelona, Spain, 08020",In Terminal,8.573083209582816,Excellent,8.901860628598412,8.493389686266546,8.76909403344364,9.254134613631129,8.292297814510778,7.112359204718406,7.807352440310686,2145.00879197334,2023-07-23 05:05:17,device=Pixel 4&amp;network_type=wifi&amp;languagecode=en&amp;display=normal_xxhdpi&amp;cor=ES&amp;currency=EUR,4277691</w:t>
        <w:br/>
        <w:t>Charles de Gaulle Airport,CDG,FR,Paris,2.0639876572217815,2023-07-22,10:00,2023-07-22,10:00,0.0,273.57157834573104,296.79428419656733,285.28237692185667,EUR,Volvo XC60,748550045,1,1,1,3.9110889210898274,Premium,5.174620949600347,,Automatic,500 kilometres per rental,Enterprise,"Aéroport de Paris-Charles-de-Gaulle, Terminal 1, Terminal 2C/D, Terminal 2E/F, Roissy-en-France, France, 95716",In Terminal,8.041943093059604,Very good,8.046045982777056,8.294242970559516,8.662242093014182,8.22388567019264,8.36059284828587,6.524398802940671,7.361850572006813,598.2079018035869,2023-07-23 05:05:17,device=Pixel 4&amp;network_type=wifi&amp;languagecode=en&amp;display=normal_xxhdpi&amp;cor=FR&amp;currency=EUR,4277692</w:t>
        <w:br/>
        <w:t>Charles de Gaulle Airport,CDG,FR,Paris,2.0203167587052944,2023-07-30,10:00,2023-07-20,10:00,0.0,209.4542467015005,208.5490775753247,199.10573817703968,EUR,Opel Mokka,748550046,1,1,1,3.982832677896608,Compact,5.041833660828361,,Automatic,Unlimited km,Enterprise,"Aéroport de Paris-Charles-de-Gaulle, Terminal 1, Terminal 2C/D, Terminal 2E/F, Roissy-en-France, France, 95716",In Terminal,7.7711447487823655,Very good,8.500546122215805,8.159691950399841,8.169281641578374,8.354264312969464,8.078765418994815,6.621128304802428,6.82225993426692,599.2429397953972,2023-07-23 05:05:17,device=Pixel 4&amp;network_type=wifi&amp;languagecode=en&amp;display=normal_xxhdpi&amp;cor=FR&amp;currency=EUR,4277693</w:t>
        <w:br/>
        <w:t>Lisbon Airport,LIS,PT,Lisbon,2.0894240920343967,2023-07-29,10:00,2023-08-03,10:00,0.0,236.2099431583554,218.9950779791869,218.01133694046237,EUR,Toyota Corolla Estate,748550047,1,1,1,4.937674372883128,Standard,5.070576101829824,,Automatic,Unlimited km,Guerin,"Alameda das Comunidades Portuguesas, Lisboa, Portugal, 1700-008",In Terminal,8.961143113008102,Excellent,8.967608023944427,8.717752033904555,9.214407572660624,9.22638372090851,8.597594554928675,7.333502484073086,8.365306317303355,6382.008417376559,2023-07-23 05:05:17,device=Pixel 4&amp;network_type=wifi&amp;languagecode=en&amp;display=normal_xxhdpi&amp;cor=PT&amp;currency=EUR,4277694</w:t>
        <w:br/>
        <w:t>Charles de Gaulle Airport,CDG,FR,Paris,2.063836904207149,2023-07-28,10:00,2023-07-24,10:00,0.0,227.05365559964278,220.76257580809454,224.18329360137545,EUR,Dacia Sandero,748550048,1,1,1,3.984754739151532,Economy,5.132040575318378,,Manual,Unlimited km,Budget,"Aéroport de Paris-Charles-de-Gaulle, Roissy-en-France, France, 95711",In Terminal,7.8716785866776595,Very good,8.307737202811845,7.735760011350653,8.550030620222119,8.068135204764912,7.57411372048544,7.231116107525394,6.770207068552643,3720.89640170649,2023-07-23 05:05:17,device=Pixel 4&amp;network_type=wifi&amp;languagecode=en&amp;display=normal_xxhdpi&amp;cor=FR&amp;currency=EUR,4277695</w:t>
        <w:br/>
        <w:t>Adolfo Suárez Madrid–Barajas Airport,MAD,ES,Madrid,1.9350977619767236,2023-07-22,10:00,2023-08-01,10:00,0.0,84.50620789770383,84.72089341336743,93.28847644840427,EUR,Nissan Leaf,748550049,1,1,1,3.762842715067738,Economy,5.139527890028887,,Automatic,Unlimited km,Alamo,"Aeropuerto Adolfo Suárez Madrid-Barajas, T1-T4, Madrid, Spain, 28042",In Terminal,8.421214824937167,Excellent,8.787969208180177,9.055566811692833,9.200300151140217,8.775514196531596,8.268754787364722,7.756623318298505,7.820242352569148,1334.5743777301423,2023-07-23 05:05:17,device=Pixel 4&amp;network_type=wifi&amp;languagecode=en&amp;display=normal_xxhdpi&amp;cor=ES&amp;currency=EUR,4277696</w:t>
        <w:br/>
        <w:t>Frankfurt am Main Airport,FRA,DE,Frankfurt,2.0019236818017334,2023-07-30,10:00,2023-07-27,10:00,0.0,432.02102643527303,424.3557707196302,426.95839641803656,EUR,Volkswagen Tiguan,748550050,1,1,1,4.125529572362583,Standard,4.927657556531365,,Automatic,600 kilometres per rental,Europcar,"Frankfurt Airport, Terminal 1 - Area A, Frankfurt am Main, Germany, 60549",In Terminal,8.293716576971693,Excellent,8.650526364595793,9.05887435286239,8.711181259544144,8.637386726324275,8.339124172497407,6.98161068591803,7.954491742814462,2263.777066537792,2023-07-23 05:05:17,device=Pixel 4&amp;network_type=wifi&amp;languagecode=en&amp;display=normal_xxhdpi&amp;cor=DE&amp;currency=EUR,4277697</w:t>
        <w:br/>
        <w:t>Charles de Gaulle Airport,CDG,FR,Paris,2.0499615862619636,2023-07-25,10:00,2023-08-02,10:00,0.0,129.833497358617,137.41022019420467,136.18419842733957,EUR,Fiat 500,748550051,1,1,1,,Mini,4.067086094205925,,Manual,Unlimited km,Thrifty,"Aéroport de Paris-Charles-de-Gaulle, Roissy-en-France, France, 95700",In Terminal,7.643585678417488,Very good,8.037724434005096,7.668457276884806,8.198105698140914,7.307505468906585,7.121643453292905,5.850987330291423,7.298341078140725,593.7124514834804,2023-07-23 05:05:17,device=Pixel 4&amp;network_type=wifi&amp;languagecode=en&amp;display=normal_xxhdpi&amp;cor=FR&amp;currency=EUR,4277698</w:t>
        <w:br/>
        <w:t>Istanbul Airport,IST,TR,Istanbul,2.063941543684647,2023-07-23,10:00,2023-08-02,10:00,0.0,5058.6297780804525,5112.795768381107,5404.284350142545,TRY,Hyundai i10,748550052,1,1,1,5.168015046008847,Mini,4.8831242929924805,,Manual,Unlimited km,Eren Rent A Car,"Istanbul International Airport, Istanbul, Istanbul, Turkey, 34283",Meet &amp; Greet,5.135498117429373,,5.057343566090732,5.252795509867987,6.212959020999291,5.103729953854953,5.079097995946285,4.077994562448862,5.053508335044643,113.07863590420511,2023-07-23 05:05:17,device=Pixel 4&amp;network_type=wifi&amp;languagecode=en&amp;display=normal_xxhdpi&amp;cor=TR&amp;currency=TRY,4277699</w:t>
        <w:br/>
        <w:t>Josep Tarradellas Barcelona–El Prat Airport,BCN,ES,Barcelona,1.8464248829992045,2023-07-28,10:00,2023-07-28,10:00,0.0,81.72775178848568,82.74474334571407,81.1304972654015,EUR,Opel Mokka,748550053,1,1,1,3.8813339424783067,Compact,5.0839171548111795,,Manual,Unlimited km,Firefly,"Aeropuerto de Barcelona-El Prat, Terminal 2, Barcelona, Spain, 08820",In Terminal,7.528788679872623,Very good,8.357229957756314,8.489440217685791,8.179276527245433,6.3022692648255605,6.3110284920662885,6.290588687971202,6.8888464230940665,9497.923909558247,2023-07-23 05:05:17,device=Pixel 4&amp;network_type=wifi&amp;languagecode=en&amp;display=normal_xxhdpi&amp;cor=ES&amp;currency=EUR,4277700</w:t>
        <w:br/>
        <w:t>Malpensa Airport,MXP,IT,Milan,1.993556941382713,2023-07-22,10:00,2023-08-01,10:00,0.0,160.30702665644137,148.8261420899496,157.2300064718913,EUR,Ford Focus Estate,748550054,1,1,1,4.059225461499704,Compact,4.94048841149027,,Manual,Unlimited km,Locauto,"Aeroporto di Milano Malpensa T1, Ferno, Italy, 21010",In Terminal,7.705145455486169,Excellent,9.047993678730398,8.977011277092261,9.180771302008733,8.920244699936758,8.589862998540834,6.805179432069409,7.409636350525048,3727.3895484758923,2023-07-23 05:05:17,device=Pixel 4&amp;network_type=wifi&amp;languagecode=en&amp;display=normal_xxhdpi&amp;cor=IT&amp;currency=EUR,4277701</w:t>
        <w:br/>
        <w:t>Dublin Airport,DUB,IE,Dublin,2.074400379211905,2023-07-21,10:00,2023-07-25,10:00,0.0,299.07625123315245,281.4908075844716,283.96835457339085,EUR,Nissan X-Trail,748550055,1,1,1,3.975706661886996,Standard,5.007807193968182,,Automatic,Unlimited mileage,Enterprise,"Terminal 2 Arrivals, Dublin Aiport, Dublin, Ireland, K67W6K5",In Terminal,8.72570461032208,Excellent,9.491766693198226,8.854845188128445,8.98273029351005,8.812967084726822,8.999871914677495,7.6652898954072635,8.035471013176947,746.2848501934616,2023-07-23 05:05:17,device=Pixel 4&amp;network_type=wifi&amp;languagecode=en&amp;display=normal_xxhdpi&amp;cor=IE&amp;currency=EUR,4277702</w:t>
      </w:r>
    </w:p>
    <w:p>
      <w:r>
        <w:rPr>
          <w:rFonts w:ascii="Consolas" w:hAnsi="Consolas"/>
          <w:sz w:val="14"/>
        </w:rPr>
        <w:t>Munich Airport,MUC,DE,Munich,2.062048906665868,2023-07-30,10:00,2023-08-01,10:00,0.0,1395.941118733019,1376.3979586621733,1343.4196303830797,EUR,Renault Trafic,748550056,1,1,1,5.01755870448605,Standard,8.817574059920764,,Manual,600 kilometres per rental,OK Mobility,"Terminalstrasse Mitte, Munich, Germany, 85356",In Terminal,7.907225137344627,Excellent,8.825054799081284,7.987752603831944,10.485790297579547,8.495310086767862,8.025989292017309,7.311856389865688,8.323987548564448,3181.489260182541,2023-07-23 05:05:17,device=Pixel 4&amp;network_type=wifi&amp;languagecode=en&amp;display=normal_xxhdpi&amp;cor=DE&amp;currency=EUR,4277703</w:t>
        <w:br/>
        <w:t>Orly Airport,ORY,FR,Paris,1.9085990632045642,2023-07-30,10:00,2023-07-28,10:00,0.0,404.2285069398676,402.47953847517505,397.53314863732237,EUR,Volvo XC60,748550057,1,1,1,4.073225484042524,Premium,5.051102537004944,,Automatic,500 kilometres per rental,Enterprise,"Aéroport de Paris-Orly, Paris, France, 94390",In Terminal,8.393501296113335,Excellent,8.558190648015033,9.095068267600931,8.792711387876098,8.930197043495367,8.539960901395771,7.02271339816596,8.004159137959329,393.33676754951165,2023-07-23 05:05:17,device=Pixel 4&amp;network_type=wifi&amp;languagecode=en&amp;display=normal_xxhdpi&amp;cor=FR&amp;currency=EUR,4277704</w:t>
        <w:br/>
        <w:t>Adolfo Suárez Madrid–Barajas Airport,MAD,ES,Madrid,1.9445506954689329,2023-07-18,10:00,2023-08-03,10:00,0.0,89.73191197275564,100.33395171827205,97.20633513451634,EUR,Opel Astra Estate,748550058,1,1,1,4.098632429046819,Compact,4.925079212733846,,Manual,Unlimited km,Enterprise,"Aeropuerto Adolfo Suárez Madrid-Barajas, T1-T4, Madrid, Spain, 28042",In Terminal,8.579882692503164,Excellent,8.785855093761638,8.434158843031135,8.671552915984174,8.47876493331027,8.49309039911105,7.624276193152681,7.851043712318949,1153.2468577795926,2023-07-23 05:05:17,device=Pixel 4&amp;network_type=wifi&amp;languagecode=en&amp;display=normal_xxhdpi&amp;cor=ES&amp;currency=EUR,4277705</w:t>
        <w:br/>
        <w:t>Lisbon Airport,LIS,PT,Lisbon,2.0247237468401784,2023-07-28,10:00,2023-08-03,10:00,0.0,155.66083143525398,167.23680979619107,166.01773684403742,EUR,Fiat 500 Cabrio,748550059,1,1,1,1.9693326812069931,Mini,4.314308131937929,,Automatic,Unlimited km,Drive on Holidays,"Ponto de Encontro, Lisboa, Portugal, 1700-111",Shuttle Bus,7.891306532793548,Very good,8.067255914728685,7.775212991554076,7.941456127065717,8.31045273522359,7.294889745175,5.8334625634553126,7.949735223497594,5960.597805366107,2023-07-23 05:05:17,device=Pixel 4&amp;network_type=wifi&amp;languagecode=en&amp;display=normal_xxhdpi&amp;cor=PT&amp;currency=EUR,4277706</w:t>
        <w:br/>
        <w:t>Adolfo Suárez Madrid–Barajas Airport,MAD,ES,Madrid,1.9932440949960426,2023-07-29,10:00,2023-07-22,10:00,0.0,331.3808302846209,330.65547423804355,325.48741802970727,EUR,Renault Scenic,748550060,1,0,1,3.938874194528725,Intermediate,4.874981939899597,,Manual,Unlimited km,Alamo,"Aeropuerto Adolfo Suárez Madrid-Barajas, T1-T4, Madrid, Spain, 28042",In Terminal,8.260767484248518,Excellent,8.927054065938602,8.718748830053977,9.298349240178677,8.565309720624986,8.33115958975199,8.059513283550658,8.4504918786282,1355.6938476021403,2023-07-23 05:05:17,device=Pixel 4&amp;network_type=wifi&amp;languagecode=en&amp;display=normal_xxhdpi&amp;cor=ES&amp;currency=EUR,4277707</w:t>
        <w:br/>
        <w:t>Istanbul Airport,IST,TR,Istanbul,1.9862247821822845,2023-07-19,10:00,2023-08-02,10:00,0.0,5145.052878363414,5195.100003968757,4820.096042335224,TRY,Renault Clio,748550061,1,1,1,4.039126462538486,Economy,5.2316031689215015,,Automatic,Unlimited km,Autounion,"Istanbul International Airport, Tayakadın mah. Yassıören cad. no: 150 arnavutköy, Istanbul, Istanbul, Turkey, 34076",Shuttle Bus,7.480139304391148,Very good,8.368764047427607,7.508562363661907,7.92552637295803,8.342648332398362,7.149900874616068,6.338566995716844,7.519083780532145,188.18708041512488,2023-07-23 05:05:17,device=Pixel 4&amp;network_type=wifi&amp;languagecode=en&amp;display=normal_xxhdpi&amp;cor=TR&amp;currency=TRY,4277708</w:t>
        <w:br/>
        <w:t>Lisbon Airport,LIS,PT,Lisbon,2.0024007015254113,2023-07-28,10:00,2023-07-22,10:00,0.0,262.73879410994516,257.7880236385014,255.9567636139531,EUR,Volvo S90,748550062,1,1,1,3.6270148443995316,Luxury,5.01640225417637,,Automatic,Unlimited km,Budget,"Alameda das Comunidades Portuguesas, Lisboa, Portugal, 1700-008",In Terminal,8.475639108695738,Excellent,8.966753693006623,8.98774047013435,9.414435632561549,8.941034460523085,8.861267183046927,7.333696981014867,7.785588511063312,3198.4273308366305,2023-07-23 05:05:17,device=Pixel 4&amp;network_type=wifi&amp;languagecode=en&amp;display=normal_xxhdpi&amp;cor=PT&amp;currency=EUR,4277709</w:t>
        <w:br/>
        <w:t>Dublin Airport,DUB,IE,Dublin,1.9856046424618292,2023-07-21,10:00,2023-07-26,10:00,0.0,242.06319323801216,256.6525082096768,243.87888093609757,EUR,Nissan Qashqai   ,748550063,1,1,1,4.094183693030495,Intermediate,5.030857822494115,,Automatic,Unlimited mileage,Alamo,"Terminal 2 Arrivals, Dublin Airport, Dublin, Ireland, K67W6K5",In Terminal,8.736876602605289,Superb,9.591023874057687,9.511930622967494,9.318989434433812,9.18777141154063,8.767539532045385,8.238670423230548,8.297660340037297,1223.338842623743,2023-07-23 05:05:17,device=Pixel 4&amp;network_type=wifi&amp;languagecode=en&amp;display=normal_xxhdpi&amp;cor=IE&amp;currency=EUR,4277710</w:t>
        <w:br/>
        <w:t>Dublin Airport,DUB,IE,Dublin,1.9799771934052341,2023-07-24,10:00,2023-07-30,10:00,0.0,246.68469111097485,254.80041429353997,248.15302211961108,EUR,Toyota Avensis,748550064,1,1,1,4.037504327710244,Standard,5.127243599765113,,Automatic,Unlimited km,Thrifty,"Dublin Airport, Dublin, Ireland, K67 N8W7",Car Rental Centre,7.926047297350318,Very good,8.939457323957418,8.500149582165582,9.260058511615057,7.505246753429054,7.828798051096354,6.452328653771403,7.10292680413894,2976.552622039598,2023-07-23 05:05:17,device=Pixel 4&amp;network_type=wifi&amp;languagecode=en&amp;display=normal_xxhdpi&amp;cor=IE&amp;currency=EUR,4277711</w:t>
        <w:br/>
        <w:t>Munich Airport,MUC,DE,Munich,2.0354732670786664,2023-07-26,10:00,2023-07-31,10:00,0.0,264.1812987897502,263.6453028854869,259.7393102133771,EUR,Ford Mondeo,748550065,1,1,1,4.023312866005339,Intermediate,4.877024341984254,,Automatic,600 kilometres per rental,Thrifty,"Terminalstraße Mitte, München, Germany, 85356",Car Rental Centre,7.683808160020541,Very good,8.306028541073747,7.815104112164153,8.572933339529024,7.65845268291915,8.284631913984875,6.790334821475494,6.455879881644913,777.288598562849,2023-07-23 05:05:17,device=Pixel 4&amp;network_type=wifi&amp;languagecode=en&amp;display=normal_xxhdpi&amp;cor=DE&amp;currency=EUR,4277712</w:t>
        <w:br/>
        <w:t>Adolfo Suárez Madrid–Barajas Airport,MAD,ES,Madrid,2.0477037413116523,2023-07-20,10:00,2023-08-02,10:00,0.0,78.96123760735539,80.04836239097834,79.86779573710777,EUR,Toyota Aygo,748550066,1,1,1,3.0166277991065176,Mini,4.149506601258798,,Manual,Unlimited km,Alamo,"Aeropuerto Adolfo Suárez Madrid-Barajas, T1-T4, Madrid, Spain, 28042",In Terminal,8.531099040960891,Excellent,8.846552880006291,8.749055842493735,9.179036009774585,9.5722063664764,8.590057165338663,8.043797900423774,8.522144395232981,1309.9074532264406,2023-07-23 05:05:17,device=Pixel 4&amp;network_type=wifi&amp;languagecode=en&amp;display=normal_xxhdpi&amp;cor=ES&amp;currency=EUR,4277713</w:t>
        <w:br/>
        <w:t>Istanbul Airport,IST,TR,Istanbul,2.0048212422710185,2023-07-25,10:00,2023-07-22,10:00,0.0,9670.270554075689,10063.203065534746,10083.629865531475,TRY,Ford Tourneo,748550067,1,1,1,4.744499459102948,Luxury,9.046825205198886,,Automatic,Unlimited km,Circular Car Hire,"Istanbul International Airport, Istanbul, Turkey, 34283",Meet &amp; Greet,6.722794279101283,Good,7.511611424589962,7.363688407779878,8.054903346287217,6.383184191365899,5.347588365624155,6.5555715423887,6.2323363909130896,569.8490742391722,2023-07-23 05:05:17,device=Pixel 4&amp;network_type=wifi&amp;languagecode=en&amp;display=normal_xxhdpi&amp;cor=TR&amp;currency=TRY,4277714</w:t>
        <w:br/>
        <w:t>Malpensa Airport,MXP,IT,Milan,2.0781835513983324,2023-07-18,10:00,2023-08-01,10:00,0.0,70.89628712509878,62.79314634171599,62.426818987250975,EUR,Fiat 500,748550068,1,1,1,1.985747468490432,Mini,3.749941311638945,,Manual,Unlimited km,Drivalia,"Aeroporto di Milano Malpensa T1, Ferno, Italy, 21010",In Terminal,7.084725447012038,Very good,7.359048754601738,7.508443990923251,8.00434147580406,6.8570264612142955,6.79623493906652,6.5837882647739105,6.550243114322521,2048.2162044345882,2023-07-23 05:05:17,device=Pixel 4&amp;network_type=wifi&amp;languagecode=en&amp;display=normal_xxhdpi&amp;cor=IT&amp;currency=EUR,4277715</w:t>
        <w:br/>
        <w:t>Adolfo Suárez Madrid–Barajas Airport,MAD,ES,Madrid,1.9651265739898653,2023-07-24,10:00,2023-07-22,10:00,0.0,56.99615993730446,59.81180014686154,56.49997184585971,EUR,Fiat 500,748550069,1,1,1,2.0147024142085,Mini,4.041576254989286,,Automatic,Unlimited km,Record Go,"Avenida de la Hispanidad, Arrivals Hall Floor -1, Madrid, Spain, 28042",In Terminal,7.511148461391375,Very good,8.229255554225755,8.070515511275355,9.533673163143337,7.915812033106639,7.438058348300663,6.602909450619815,7.431483528541739,4100.945788655083,2023-07-23 05:05:17,device=Pixel 4&amp;network_type=wifi&amp;languagecode=en&amp;display=normal_xxhdpi&amp;cor=ES&amp;currency=EUR,4277716</w:t>
        <w:br/>
        <w:t>Adolfo Suárez Madrid–Barajas Airport,MAD,ES,Madrid,2.0047386484157665,2023-07-18,10:00,2023-07-31,10:00,0.0,104.98475740008521,98.16474427726153,103.50317640138658,EUR,Seat Ateca,748550070,1,1,1,4.0247824622991235,Standard,5.011853234915053,,Manual,Unlimited km,Budget,"Aeropuerto Adolfo Suárez Madrid-Barajas, Terminal 1 or Terminal 4, Madrid, Spain, 28042",In Terminal,7.885064203523263,Very good,8.787457328004429,8.101834705433083,8.8420358398927,7.867015267636203,7.643924588735528,8.556045701629765,7.361601087105687,270.4950074370678,2023-07-23 05:05:17,device=Pixel 4&amp;network_type=wifi&amp;languagecode=en&amp;display=normal_xxhdpi&amp;cor=ES&amp;currency=EUR,4277717</w:t>
        <w:br/>
        <w:t>Lisbon Airport,LIS,PT,Lisbon,1.98785906301198,2023-07-29,10:00,2023-08-01,10:00,0.0,44.05556650949301,44.71020498996291,43.87528533079236,EUR,Fiat 500,748550071,1,1,1,3.192089178761388,Mini,3.970903051920352,,Manual,Unlimited km,Tangerine,"51 Avenida Boa Esperanca, Lisbon, Portugal, 1990-046",Shuttle Bus,8.866262488852843,Superb,10.094287620942275,9.800717236363699,8.982059194602614,9.421923480130957,7.490457908415799,8.329963409961458,10.056029534461997,4.109694729123706,2023-07-23 05:05:17,device=Pixel 4&amp;network_type=wifi&amp;languagecode=en&amp;display=normal_xxhdpi&amp;cor=PT&amp;currency=EUR,4277718</w:t>
        <w:br/>
        <w:t>Amsterdam Airport Schiphol,AMS,NL,Amsterdam,1.9119723583928059,2023-07-29,10:00,2023-07-26,10:00,0.0,290.6519560643865,275.4340582677021,293.4968311516522,EUR,Opel Insignia Estate,748550072,1,1,1,4.927850939528709,Standard,5.001902153204023,,Manual,400 kilometres per rental,Alamo,"Amsterdam Schiphol Airport, Schiphol Plaza Arrival Hall 22, Amsterdam, Holland, 1118 AX",In Terminal,8.828506954726752,Excellent,9.648134102325816,9.044398451094251,9.67425166415016,9.29293908325075,8.896441642783753,7.686715967095904,8.688958247402018,1803.0863698356613,2023-07-23 05:05:17,device=Pixel 4&amp;network_type=wifi&amp;languagecode=en&amp;display=normal_xxhdpi&amp;cor=NL&amp;currency=EUR,4277719</w:t>
        <w:br/>
        <w:t>Adolfo Suárez Madrid–Barajas Airport,MAD,ES,Madrid,2.033605031653045,2023-07-19,10:00,2023-08-03,10:00,0.0,88.64207771389025,96.52126893056831,91.18579473830629,EUR,Citroen e-C4,748550073,1,1,1,4.051491138146185,Compact,5.263166965114108,,Automatic,Unlimited km,Enterprise,"Aeropuerto Adolfo Suárez Madrid-Barajas, T1-T4, Madrid, Spain, 28042",In Terminal,8.651228305642054,Excellent,8.332322981218343,8.666948951291484,9.144053939911858,8.801816483202227,8.726417957430023,7.638751625927791,8.083017756147791,1172.4805683127695,2023-07-23 05:05:17,device=Pixel 4&amp;network_type=wifi&amp;languagecode=en&amp;display=normal_xxhdpi&amp;cor=ES&amp;currency=EUR,4277720</w:t>
        <w:br/>
        <w:t>Orly Airport,ORY,FR,Paris,2.0688807044969226,2023-07-18,10:00,2023-07-20,10:00,0.0,184.93409593362313,183.7255004449037,175.47573526967165,EUR,Peugeot 308,748550074,1,1,1,3.823976128001577,Compact,5.128282505132526,,Automatic,Unlimited km,Alamo,"Aéroport de Paris-Orly, Paris, France, 94390",In Terminal,8.00743040522419,Excellent,8.697794242007173,7.634016496006554,9.11041649457723,9.00443310579255,8.437063582399839,7.319159343502326,7.410770221381878,658.3947227541707,2023-07-23 05:05:17,device=Pixel 4&amp;network_type=wifi&amp;languagecode=en&amp;display=normal_xxhdpi&amp;cor=FR&amp;currency=EUR,4277721</w:t>
        <w:br/>
        <w:t>Lisbon Airport,LIS,PT,Lisbon,2.05051366194289,2023-07-23,10:00,2023-08-03,10:00,0.0,92.09107764503847,95.55403519010433,94.0787503955526,EUR,Hyundai Kauai,748550075,1,1,1,4.842512962062547,Compact,4.814794622709953,,Manual,Unlimited km,Guerin,"Alameda das Comunidades Portuguesas, Lisboa, Portugal, 1700-008",In Terminal,8.300051168623613,Excellent,9.119205772133894,8.623483564283129,9.280048235750073,8.923494040717486,8.562295417321392,7.288269735897863,8.115624278625884,6308.5786593847315,2023-07-23 05:05:17,device=Pixel 4&amp;network_type=wifi&amp;languagecode=en&amp;display=normal_xxhdpi&amp;cor=PT&amp;currency=EUR,4277722</w:t>
        <w:br/>
        <w:t>Adolfo Suárez Madrid–Barajas Airport,MAD,ES,Madrid,2.015567166808567,2023-07-24,10:00,2023-07-31,10:00,0.0,228.6132713178294,243.93281363846836,240.87815787365673,EUR,BMW 5 Series,748550076,1,1,1,4.172781561260988,Luxury,4.778555618569279,,Automatic,Unlimited km,Avis,"Aeropuerto Adolfo Suárez Madrid-Barajas, Terminal 1 or Terminal 4, Madrid, Spain, 28042",In Terminal,8.412410983851759,Excellent,8.568833373462796,8.048384281789847,9.144965433860948,8.410496112383269,8.103542259214908,8.356580984750856,8.159611872881834,1482.3640176430943,2023-07-23 05:05:17,device=Pixel 4&amp;network_type=wifi&amp;languagecode=en&amp;display=normal_xxhdpi&amp;cor=ES&amp;currency=EUR,4277723</w:t>
        <w:br/>
        <w:t>Heathrow Airport,LHR,GB,London,1.908351449960751,2023-08-01,10:00,2023-07-30,10:00,0.0,128.1710351062263,132.07647202114381,132.7411438988202,GBP,Peugeot 208,748550077,1,1,1,3.9544117273995383,Economy,4.94709992277638,,Manual,Unlimited mileage,Budget,"London Heathrow Airport T2-3-4, Northrop Road, London, UK, TW6 2QA",Shuttle Bus,7.913424693131231,Excellent,8.840276745185792,8.15140815121777,9.164279393820687,8.410504678456995,8.412316956137147,7.232012744150733,7.166328449673056,2806.412432137493,2023-07-23 05:05:17,device=Pixel 4&amp;network_type=wifi&amp;languagecode=en&amp;display=normal_xxhdpi&amp;cor=GB&amp;currency=GBP,4277724</w:t>
        <w:br/>
        <w:t>Adolfo Suárez Madrid–Barajas Airport,MAD,ES,Madrid,2.0412604812161175,2023-07-18,10:00,2023-07-25,10:00,0.0,155.832280150634,151.49741937585068,153.20344005656145,EUR,Opel Astra,748550078,1,1,1,4.012137926968023,Compact,5.229260298293566,,Automatic,Unlimited km,Enterprise,"Aeropuerto Adolfo Suárez Madrid-Barajas, T1-T4, Madrid, Spain, 28042",In Terminal,8.407999809151818,Excellent,8.732678685890004,8.743924931076572,9.082380199290334,8.44761583875411,8.614751094385436,8.157262500388741,7.905942294950005,1126.7673743451526,2023-07-23 05:05:17,device=Pixel 4&amp;network_type=wifi&amp;languagecode=en&amp;display=normal_xxhdpi&amp;cor=ES&amp;currency=EUR,4277725</w:t>
        <w:br/>
        <w:t>Josep Tarradellas Barcelona–El Prat Airport,BCN,ES,Barcelona,2.1100886201233666,2023-07-25,10:00,2023-07-31,10:00,0.0,357.2756880991971,400.6394557532491,373.9061791296167,EUR,Volkswagen Tiguan,748550079,1,1,1,4.03314770733666,Standard,5.172455716375383,,Automatic,400 kilometres per rental,Sixt,"5-7, Carrer de Palaudàries, Barcelona, Spain, 08004",Downtown,7.3701683710135235,Very good,7.717738408848008,7.434852164332169,8.683740115127907,7.1927721069301525,7.1916939465432685,7.2550248621537445,6.099106752330868,133.30398192122686,2023-07-23 05:05:17,device=Pixel 4&amp;network_type=wifi&amp;languagecode=en&amp;display=normal_xxhdpi&amp;cor=ES&amp;currency=EUR,4277726</w:t>
        <w:br/>
        <w:t>Istanbul Airport,IST,TR,Istanbul,1.993378730365973,2023-07-25,10:00,2023-08-01,10:00,0.0,4400.072420511491,4544.922684848247,4554.219973940286,TRY,Peugeot 301,748550080,1,1,1,4.17291605850508,Compact,4.8818914190917155,,Manual,Unlimited km,Autounion,"Istanbul International Airport, Tayakadın mah. Yassıören cad. no: 150 arnavutköy, Istanbul, Istanbul, Turkey, 34076",Shuttle Bus,7.111239539804293,Very good,8.082458212428532,8.446987335498145,8.061105871218459,8.586188313380116,6.183826520416327,6.496930419747637,8.08141969777271,187.7780418815331,2023-07-23 05:05:17,device=Pixel 4&amp;network_type=wifi&amp;languagecode=en&amp;display=normal_xxhdpi&amp;cor=TR&amp;currency=TRY,4277727</w:t>
        <w:br/>
        <w:t>Adolfo Suárez Madrid–Barajas Airport,MAD,ES,Madrid,2.0071354032813864,2023-07-18,10:00,2023-07-24,10:00,0.0,108.3657930020182,106.778363004022,99.78275648227587,EUR,Seat Arona,748550081,1,1,1,3.9925879808786067,Compact,4.882640153363608,,Automatic,320 kilometres per rental,Firefly,"Avenida de la Hispanidad, Terminal 1 Parking, Madrid, Spain, 28042",Car Rental Centre,7.961424766072099,Very good,8.325277573036638,9.059453517558444,8.224092931221394,8.011942257586416,7.857090435564132,5.999375452752058,7.750384950077489,5726.669050032425,2023-07-23 05:05:17,device=Pixel 4&amp;network_type=wifi&amp;languagecode=en&amp;display=normal_xxhdpi&amp;cor=ES&amp;currency=EUR,4277728</w:t>
        <w:br/>
        <w:t>Frankfurt am Main Airport,FRA,DE,Frankfurt,2.076198869774162,2023-07-30,10:00,2023-07-26,10:00,0.0,235.89059766607787,226.11488979394306,225.3167139693919,EUR,Seat Leon GPS,748550082,1,1,1,3.924250331958091,Compact,5.035123381621914,,Manual,400 kilometres per rental,Budget,"Hugo-Eckener-Ring, Terminal 1 &amp; 2, Frankfurt am Main, Germany, 60547",In Terminal,7.140333592343935,Very good,8.429232423391731,8.047317273448767,8.800431480711937,7.314431710735496,7.233284236381646,6.496523861276966,6.606497438652745,1245.0454767876174,2023-07-23 05:05:17,device=Pixel 4&amp;network_type=wifi&amp;languagecode=en&amp;display=normal_xxhdpi&amp;cor=DE&amp;currency=EUR,4277729</w:t>
        <w:br/>
        <w:t>Heathrow Airport,LHR,GB,London,2.0056088421184888,2023-07-31,10:00,2023-07-25,10:00,0.0,164.06289376444823,156.4714398760953,158.78655256069226,GBP,Vauxhall Corsa,748550083,1,1,1,1.9561675993509349,Economy,3.9947143948076596,,Manual,Unlimited mileage,Enterprise,"Northern Perimeter Road, Hounslow, London, UK, TW6 2RY",Shuttle Bus,8.294435360309393,Excellent,8.668489857272077,8.464497451960604,9.330251899687184,8.50106603664103,8.24055336150244,7.231529936091883,8.094549114985096,1895.048682161511,2023-07-23 05:05:17,device=Pixel 4&amp;network_type=wifi&amp;languagecode=en&amp;display=normal_xxhdpi&amp;cor=GB&amp;currency=GBP,4277730</w:t>
        <w:br/>
        <w:t>Josep Tarradellas Barcelona–El Prat Airport,BCN,ES,Barcelona,1.9893458470335856,2023-07-19,10:00,2023-07-30,10:00,0.0,187.87120571337073,189.76459338287373,191.71229750047186,EUR,Opel Insignia Estate,748550084,1,1,1,5.02664321975948,Standard,4.769704497188548,,Automatic,Unlimited km,Enterprise,"Aeropuerto de Barcelona-El Prat, El Prat de Llobregat, Barcelona, Spain, 08020",In Terminal,8.233835651469516,Excellent,8.938844609150802,8.33635928524481,8.749552582800781,8.939256759084849,8.857556963692424,7.404915642223193,7.247605844978597,1473.5967271652287,2023-07-23 05:05:17,device=Pixel 4&amp;network_type=wifi&amp;languagecode=en&amp;display=normal_xxhdpi&amp;cor=ES&amp;currency=EUR,4277731</w:t>
        <w:br/>
        <w:t>Lisbon Airport,LIS,PT,Lisbon,2.0000232601453467,2023-07-31,10:00,2023-08-01,10:00,0.0,77.52354986044743,87.12443870519247,81.80586625589629,EUR,Nissan Micra,748550085,1,1,1,4.095892727032131,Economy,4.9774320795702325,,Manual,Unlimited km,Thrifty,"Alameda das Comunidades Portuguesas, Lisboa, Portugal, 1700-111",In Terminal,7.277465542717887,Very good,8.503821414623992,7.7352777683205565,8.85368001589065,7.227092467119207,7.233156007375042,5.936902280067988,6.727438841145867,2526.483088044125,2023-07-23 05:05:17,device=Pixel 4&amp;network_type=wifi&amp;languagecode=en&amp;display=normal_xxhdpi&amp;cor=PT&amp;currency=EUR,4277732</w:t>
        <w:br/>
        <w:t>Adolfo Suárez Madrid–Barajas Airport,MAD,ES,Madrid,2.047632441693923,2023-07-30,10:00,2023-07-25,10:00,0.0,158.94835815909457,158.65142023622712,156.73121551808177,EUR,Seat Ateca,748550086,1,1,1,3.922763494733048,Intermediate,4.863050373519381,,Manual,700 kilometres per rental,Europcar,"Madrid Airport, T1, Madrid, Spain, 28042",In Terminal,8.511631779327171,Excellent,8.842174360953228,7.908391235806416,8.869478321314528,8.131301492873808,8.664657145496346,7.614602245337958,7.341791934204868,1214.1918531329222,2023-07-23 05:05:17,device=Pixel 4&amp;network_type=wifi&amp;languagecode=en&amp;display=normal_xxhdpi&amp;cor=ES&amp;currency=EUR,4277733</w:t>
        <w:br/>
        <w:t>Adolfo Suárez Madrid–Barajas Airport,MAD,ES,Madrid,2.055436685493374,2023-07-22,10:00,2023-07-22,10:00,0.0,173.06075638352868,162.4943886152788,169.0889759261197,EUR,BMW X1,748550087,1,1,1,3.9088394575223453,Intermediate,4.820408425374582,,Automatic,600 kilometres per rental,OK Mobility,"394, Avenida de Aragón, Madrid, Spain, 28022",Shuttle Bus,7.571835192179023,Very good,8.225820858710543,8.22560297814795,8.248562592022488,7.30292010215411,7.019308259133417,6.1991480108957,7.572627407028538,3126.8856112489607,2023-07-23 05:05:17,device=Pixel 4&amp;network_type=wifi&amp;languagecode=en&amp;display=normal_xxhdpi&amp;cor=ES&amp;currency=EUR,4277734</w:t>
        <w:br/>
        <w:t>Lisbon Airport,LIS,PT,Lisbon,1.8721335365932072,2023-07-24,10:00,2023-07-30,10:00,0.0,124.10857875111161,126.93350847433399,129.3979429695111,EUR,Volvo XC40,748550088,1,1,1,4.089016469262086,Standard,4.890173564555845,,Automatic,Unlimited km,Drive on Holidays,"Ponto de Encontro, Lisboa, Portugal, 1700-111",Shuttle Bus,7.703554890664558,Very good,8.59732189011746,7.499471377843015,7.5751313647551655,7.878104583121002,7.123634950278798,5.737638745036521,7.288249951585287,6183.806617692231,2023-07-23 05:05:17,device=Pixel 4&amp;network_type=wifi&amp;languagecode=en&amp;display=normal_xxhdpi&amp;cor=PT&amp;currency=EUR,4277735</w:t>
        <w:br/>
        <w:t>Lisbon Airport,LIS,PT,Lisbon,2.040567297493639,2023-07-19,10:00,2023-07-20,10:00,0.0,198.37454351733288,199.31766548336913,201.25687580188125,EUR,Fiat 500 Cabrio,748550089,1,1,1,2.062157564839147,Economy,3.8469593559284396,,Manual,Unlimited mileage,CRC,"Lisbon Airport - Meeting Point: Terminal 1, Arrival hall, Vodafone store, Exit door 4, Drop-off: Av. Severiano Falcão, 10, 2685-378 Lisbon, Lisbon, Portugal",Meet &amp; Greet,8.136678749071265,Excellent,9.658408337761822,9.135486272122051,8.313294884074088,8.624833792870161,7.646996868469097,6.817783201884925,7.938252056485315,486.52746976908566,2023-07-23 05:05:17,device=Pixel 4&amp;network_type=wifi&amp;languagecode=en&amp;display=normal_xxhdpi&amp;cor=PT&amp;currency=EUR,4277736</w:t>
        <w:br/>
        <w:t>Munich Airport,MUC,DE,Munich,2.0094118781994346,2023-07-21,10:00,2023-07-28,10:00,0.0,361.60845956611195,369.232073103962,382.3758586997228,EUR,Seat Ateca,748550090,1,1,1,4.181870525528121,Intermediate,4.986200784881215,,Automatic,600 kilometres per rental,Europcar,"Terminalstraße Mitte, Airportcenter, Ebene 3, München, Germany, 85356",Car Rental Centre,8.046943217193224,Very good,8.716129993768684,8.549255623206495,8.637145561249445,7.605063009151168,8.162966522190835,6.585027006485064,7.2380687418394745,3499.5674172672993,2023-07-23 05:05:17,device=Pixel 4&amp;network_type=wifi&amp;languagecode=en&amp;display=normal_xxhdpi&amp;cor=DE&amp;currency=EUR,4277737</w:t>
        <w:br/>
        <w:t>Amsterdam Airport Schiphol,AMS,NL,Amsterdam,1.9526016800575552,2023-07-30,10:00,2023-08-02,10:00,0.0,179.75101573060485,188.84343520900617,187.37102790808203,EUR,Kia e-Niro,748550091,1,1,1,5.019768363528373,Compact,4.8375898827094,,Automatic,400 kilometres per rental,Sixt,"22, Aankomstpassage, Schiphol Plaza, Amsterdam, Holland, 1118 AX",In Terminal,8.100170806914429,Excellent,8.888078026814364,8.619675412912455,9.35169835705635,8.187595184622129,8.111558037158009,6.8795856005952984,7.309051696298289,2635.007657090831,2023-07-23 05:05:17,device=Pixel 4&amp;network_type=wifi&amp;languagecode=en&amp;display=normal_xxhdpi&amp;cor=NL&amp;currency=EUR,4277738</w:t>
        <w:br/>
        <w:t>Munich Airport,MUC,DE,Munich,2.085858788417608,2023-07-21,10:00,2023-07-28,10:00,0.0,264.5714516859776,261.5575736164714,240.91324481013208,EUR,Skoda Superb Estate,748550092,1,1,1,4.051935243290671,Standard,4.964781177654149,,Manual,600 kilometres per rental,Alamo,"Terminalstraße Mitte, München, Germany, 85356",Car Rental Centre,8.766413053763262,Excellent,9.182061728985229,8.809783245592389,9.250071909578793,8.930704949969684,8.302677976983698,8.494690584013833,7.942671788631481,1868.4515212333956,2023-07-23 05:05:17,device=Pixel 4&amp;network_type=wifi&amp;languagecode=en&amp;display=normal_xxhdpi&amp;cor=DE&amp;currency=EUR,4277739</w:t>
        <w:br/>
        <w:t>Orly Airport,ORY,FR,Paris,2.0392578442036178,2023-07-29,10:00,2023-08-02,10:00,0.0,204.07160251091878,200.50423689375177,194.43727147060451,EUR,Toyota Yaris,748550093,1,1,1,,Economy,5.03879467449992,,Manual,500 kilometres per rental,Europcar,"Aéroport de Paris-Orly, Paris, France, 94390",In Terminal,7.9557530150170415,Very good,7.676930807569297,7.416276872765985,9.554064100601005,8.048724096083895,7.781154944409123,6.8464866292879165,6.689929663533904,2275.7931503292602,2023-07-23 05:05:17,device=Pixel 4&amp;network_type=wifi&amp;languagecode=en&amp;display=normal_xxhdpi&amp;cor=FR&amp;currency=EUR,4277740</w:t>
        <w:br/>
        <w:t>Orly Airport,ORY,FR,Paris,1.921527270104632,2023-07-20,10:00,2023-07-24,10:00,0.0,255.58697665947227,258.8377648176817,245.73992442148148,EUR,Opel Mokka,748550094,1,1,1,3.743873882328198,Compact,5.108109320898636,,Manual,Unlimited km,Enterprise,"Aéroport de Paris-Orly, Paris, France, 94390",In Terminal,8.439439374368757,Excellent,9.460308570573998,8.721342691730726,8.59315520718215,9.146606557807322,8.13574884396358,7.301596694380754,8.040174825768052,374.3423751662486,2023-07-23 05:05:17,device=Pixel 4&amp;network_type=wifi&amp;languagecode=en&amp;display=normal_xxhdpi&amp;cor=FR&amp;currency=EUR,4277741</w:t>
        <w:br/>
        <w:t>Adolfo Suárez Madrid–Barajas Airport,MAD,ES,Madrid,2.0443678421068814,2023-07-26,10:00,2023-07-20,10:00,0.0,150.05275560006118,146.64609009536173,139.798319901743,EUR,Opel Corsa,748550095,1,1,1,4.142242666872734,Economy,4.960120878743988,,Automatic,Unlimited km,Enterprise,"Aeropuerto Adolfo Suárez Madrid-Barajas, T1-T4, Madrid, Spain, 28042",In Terminal,8.975857440198862,Excellent,8.724595385302107,8.720890283350315,8.669719425019457,9.306759529278814,8.173590583392476,8.103957216128043,7.888350760707034,1116.220282481617,2023-07-23 05:05:17,device=Pixel 4&amp;network_type=wifi&amp;languagecode=en&amp;display=normal_xxhdpi&amp;cor=ES&amp;currency=EUR,4277742</w:t>
        <w:br/>
        <w:t>Frankfurt am Main Airport,FRA,DE,Frankfurt,2.0702010952937613,2023-07-31,10:00,2023-07-28,10:00,0.0,173.60235015859618,183.08185997611034,185.60846894610663,EUR,Fiat 500,748550096,1,1,1,2.049641566111119,Mini,4.192924690493105,,Manual,500 kilometres per rental,Buchbinder,"Frankfurt Airport, Terminal 1 - Area A, Frankfurt am Main, Germany, 60547",In Terminal,8.642053956348736,Excellent,8.983509755180386,8.821814906659235,9.932474955972769,8.291395513160516,7.794372361829645,7.230213591799125,7.448643490039674,250.8527484398797,2023-07-23 05:05:17,device=Pixel 4&amp;network_type=wifi&amp;languagecode=en&amp;display=normal_xxhdpi&amp;cor=DE&amp;currency=EUR,4277743</w:t>
        <w:br/>
        <w:t>Zurich Airport,ZRH,CH,Zürich,1.9536119582639542,2023-07-19,10:00,2023-07-23,10:00,0.0,346.10402947424706,366.7714215159376,353.625369756649,CHF,Audi A4 Estate AWD,748550097,1,1,1,4.042617675334339,Premium,5.100591505487672,,Automatic,Unlimited km,Europcar,"Zurich International Airport, Zurich, Switzerland, 8058",In Terminal,8.499161255796723,Excellent,9.405925523188326,9.343965088645172,8.889516337082709,9.198045049698383,8.779071970491785,7.414105566005109,8.39286505057182,76.38462339105892,2023-07-23 05:05:17,device=Pixel 4&amp;network_type=wifi&amp;languagecode=en&amp;display=normal_xxhdpi&amp;cor=CH&amp;currency=CHF,4277744</w:t>
        <w:br/>
        <w:t>Josep Tarradellas Barcelona–El Prat Airport,BCN,ES,Barcelona,2.012959938226479,2023-07-22,10:00,2023-07-31,10:00,0.0,235.97082956038403,220.26347247145515,228.50770973606203,EUR,Volkswagen Golf,748550098,1,1,1,4.034143834253009,Compact,5.175078748379736,,Automatic,700 kilometres per rental,Europcar,"Aeropuerto de Barcelona-El Prat, Barcelona, Spain, 08820",In Terminal,7.460276315478829,Very good,8.192815379983609,8.20852955412074,9.27649248589286,7.031291099387839,7.8250252888899885,6.748327754792362,6.5106525548024425,1591.061807679685,2023-07-23 05:05:17,device=Pixel 4&amp;network_type=wifi&amp;languagecode=en&amp;display=normal_xxhdpi&amp;cor=ES&amp;currency=EUR,4277745</w:t>
        <w:br/>
        <w:t>Adolfo Suárez Madrid–Barajas Airport,MAD,ES,Madrid,1.9950383272137053,2023-07-25,10:00,2023-08-01,10:00,0.0,104.48365128311805,107.32802050739711,102.33529164184957,EUR,Toyota C-HR,748550099,1,1,1,4.016379626174742,Compact,5.113107199094315,,Automatic,Unlimited km,Budget,"Aeropuerto Adolfo Suárez Madrid-Barajas, Terminal 1 or Terminal 4, Madrid, Spain, 28042",In Terminal,8.500063555071648,Excellent,8.994871480881732,8.715377323944322,9.140239333426203,7.742952749561691,8.494483303498322,7.740595133422153,7.881049659040842,204.7870567371322,2023-07-23 05:05:17,device=Pixel 4&amp;network_type=wifi&amp;languagecode=en&amp;display=normal_xxhdpi&amp;cor=ES&amp;currency=EUR,4277746</w:t>
        <w:br/>
        <w:t>Dublin Airport,DUB,IE,Dublin,2.0009913074839716,2023-07-25,10:00,2023-07-26,10:00,0.0,797.8961448433727,779.9801373051835,760.1697290144539,EUR,Mercedes E-Class,748550100,1,1,1,4.254714085141732,Luxury,4.972772044768298,,Automatic,Unlimited km,Sixt,"Car Rental Centre, Dublin, Ireland, K67 N8W7",Car Rental Centre,8.21094622158516,Excellent,9.486177438577787,8.13867055037145,9.075321273406722,8.739828506928035,8.857486986700254,6.539770015627697,7.036873838851094,3720.8908208866337,2023-07-23 05:05:17,device=Pixel 4&amp;network_type=wifi&amp;languagecode=en&amp;display=normal_xxhdpi&amp;cor=IE&amp;currency=EUR,4277747</w:t>
      </w:r>
    </w:p>
    <w:p>
      <w:r>
        <w:rPr>
          <w:rFonts w:ascii="Consolas" w:hAnsi="Consolas"/>
          <w:sz w:val="14"/>
        </w:rPr>
        <w:t>Adolfo Suárez Madrid–Barajas Airport,MAD,ES,Madrid,1.9808657244584156,2023-07-19,10:00,2023-08-03,10:00,0.0,95.39289893092308,90.44760087103384,91.47331971319393,EUR,Nissan Qashqai,748550101,1,1,1,3.782889983502046,Intermediate,4.956478676288717,,Manual,500 kilometres per rental,Clickrent,"17 Calle de Lola Flores, Madrid Airport, Madrid, Spain - Mainland, 28022",Shuttle Bus,8.47103148132407,Excellent,8.877118579088647,8.519251172016917,9.370113752045183,7.951673863649022,6.9172447009438125,7.665553725102922,8.355176162721529,58.65773380698735,2023-07-23 05:05:17,device=Pixel 4&amp;network_type=wifi&amp;languagecode=en&amp;display=normal_xxhdpi&amp;cor=ES&amp;currency=EUR,4277748</w:t>
        <w:br/>
        <w:t>Orly Airport,ORY,FR,Paris,1.9734758634368295,2023-07-22,10:00,2023-07-20,10:00,0.0,158.74656788540355,157.57790641742778,160.13433217640545,EUR,Fiat 500e,748550102,1,1,1,1.9725064234568346,Mini,4.01357920853214,,Automatic,500 kilometres per rental,Europcar,"Aéroport de Paris-Orly, Paris, France, 94390",In Terminal,7.8841108588166255,Very good,7.970683939945184,7.756645246146286,9.439283471048162,7.723786166515567,8.069081891562165,6.339408452961785,6.986902085669772,2256.47196389656,2023-07-23 05:05:17,device=Pixel 4&amp;network_type=wifi&amp;languagecode=en&amp;display=normal_xxhdpi&amp;cor=FR&amp;currency=EUR,4277749</w:t>
        <w:br/>
        <w:t>Adolfo Suárez Madrid–Barajas Airport,MAD,ES,Madrid,2.037208977124032,2023-07-31,10:00,2023-07-23,10:00,0.0,62.44362860959256,63.035364953379265,59.763876358863655,EUR,Renault Zoe,748550103,1,1,1,5.005485331190557,Economy,4.116639641087152,,Automatic,Unlimited km,Budget,"Aeropuerto Adolfo Suárez Madrid-Barajas, Terminal 1 or Terminal 4, Madrid, Spain, 28042",In Terminal,7.577777884365645,Very good,8.138483823980858,7.414788891739737,9.067729810671391,7.571932716864313,7.358751340832772,8.277132921664107,7.405479250480717,278.27157576796424,2023-07-23 05:05:17,device=Pixel 4&amp;network_type=wifi&amp;languagecode=en&amp;display=normal_xxhdpi&amp;cor=ES&amp;currency=EUR,4277750</w:t>
        <w:br/>
        <w:t>Istanbul Airport,IST,TR,Istanbul,2.0068195991391296,2023-07-28,10:00,2023-07-29,10:00,0.0,18265.355783887713,18228.726414490688,16395.73412942106,TRY,Dacia Lodgy,748550104,1,1,1,5.17929125014536,Standard,6.979889377033602,,Manual,Unlimited km,Eren Rent A Car,"Istanbul International Airport, Istanbul, Istanbul, Turkey, 34283",Meet &amp; Greet,5.296004864341623,,5.060081026791357,5.180247659922856,6.160616422016443,5.253009261893663,5.140788882904934,3.878144452638853,5.043762770286477,122.12017568003006,2023-07-23 05:05:17,device=Pixel 4&amp;network_type=wifi&amp;languagecode=en&amp;display=normal_xxhdpi&amp;cor=TR&amp;currency=TRY,4277751</w:t>
        <w:br/>
        <w:t>Zurich Airport,ZRH,CH,Zürich,2.0464160154061593,2023-07-28,10:00,2023-07-21,10:00,0.0,230.0030477382908,219.95511287957234,224.94688280893095,CHF,Volkswagen Golf Variant Estate,748550105,1,1,1,4.044074391763866,Compact,4.756222872168749,,Manual,Unlimited km,Avis,"Flughafen Parking 3, Zurich, Switzerland, 8060",Car Rental Centre,7.979273355886891,Excellent,8.534519505002953,7.9654668581391155,8.51671844988489,8.16498548153659,9.071720630493562,7.643823075802958,6.927924371330468,430.21268844390687,2023-07-23 05:05:17,device=Pixel 4&amp;network_type=wifi&amp;languagecode=en&amp;display=normal_xxhdpi&amp;cor=CH&amp;currency=CHF,4277752</w:t>
        <w:br/>
        <w:t>Dublin Airport,DUB,IE,Dublin,2.0644647053674223,2023-07-29,10:00,2023-07-27,10:00,0.0,208.50553271983742,205.9198689670664,202.40554825978467,EUR,Hyundai Tucson   ,748550106,1,1,1,3.9187173824951476,Intermediate,4.909011046959612,,Manual,Unlimited km,Dollar,"Dublin Airport, Dublin, Ireland, K67 N8W7",Car Rental Centre,7.9551952050748636,Excellent,8.679881582219341,9.087764455583153,9.258304615713145,8.324192603486273,8.309206924531814,6.357190556820728,7.534922798636487,1037.6470781703574,2023-07-23 05:05:17,device=Pixel 4&amp;network_type=wifi&amp;languagecode=en&amp;display=normal_xxhdpi&amp;cor=IE&amp;currency=EUR,4277753</w:t>
        <w:br/>
        <w:t>Malpensa Airport,MXP,IT,Milan,2.096561508663661,2023-07-26,10:00,2023-07-21,10:00,0.0,116.06925454309847,113.13434774343821,115.9797679069019,EUR,Opel Grandland,748550107,1,1,1,3.8984554366728026,Intermediate,4.564654272553618,,Automatic,Unlimited km,Dollar,"Aeroporto di Milano Malpensa T1, Ferno, Italy, 21010",In Terminal,7.26699482881937,Very good,7.740573133269012,7.8531005965717675,8.16358540620514,7.801399309551361,6.855711638300383,5.570569484031248,7.372866631426432,485.37581883500144,2023-07-23 05:05:17,device=Pixel 4&amp;network_type=wifi&amp;languagecode=en&amp;display=normal_xxhdpi&amp;cor=IT&amp;currency=EUR,4277754</w:t>
        <w:br/>
        <w:t>Malpensa Airport,MXP,IT,Milan,1.9543930915690244,2023-07-26,10:00,2023-08-02,10:00,0.0,483.3169930099517,465.2755058087784,497.6743130485265,EUR,Citroen C4 Grand SpaceTourer,748550108,1,1,1,5.028848130234325,Intermediate,,,Automatic,Unlimited km,Budget,"Aeroporto di Milano Malpensa T2, Ferno, Italy, 21010",In Terminal,7.784355420565853,Very good,7.9913096475018595,7.710870354878208,8.806728874768266,7.495165532420136,7.8202545081464825,7.178967080212346,6.758971587924575,2774.711505585822,2023-07-23 05:05:17,device=Pixel 4&amp;network_type=wifi&amp;languagecode=en&amp;display=normal_xxhdpi&amp;cor=IT&amp;currency=EUR,4277755</w:t>
        <w:br/>
        <w:t>Munich Airport,MUC,DE,Munich,2.0784863205330932,2023-07-29,10:00,2023-07-20,10:00,0.0,258.3405861465274,255.34174358086477,267.6842062792195,EUR,Seat Arona,748550109,1,1,1,3.9575003807552114,Compact,4.929084151239277,,Automatic,400 kilometres per rental,Budget,"Terminalstraße Mitte, München, Germany, 85356",Car Rental Centre,8.134301346255643,Excellent,8.768788322955423,7.993437035525352,9.603750690771363,8.394082028210203,9.040086055417058,7.985058495861201,6.920512766758319,2085.6641961940522,2023-07-23 05:05:17,device=Pixel 4&amp;network_type=wifi&amp;languagecode=en&amp;display=normal_xxhdpi&amp;cor=DE&amp;currency=EUR,4277756</w:t>
        <w:br/>
        <w:t>Orly Airport,ORY,FR,Paris,2.027663161715522,2023-07-20,10:00,2023-07-24,10:00,0.0,246.53374767655012,245.9028798480948,253.5229615971564,EUR,Volkswagen T-Roc,748550110,1,1,1,4.25082162772457,Compact,4.953887200909688,,Automatic,500 kilometres per rental,Sixt,"Aéroport de Paris-Orly, Paris, France, 94390",In Terminal,8.526813020827857,Excellent,9.208088905997235,9.01349837641477,9.245059257107826,9.551466226406495,9.02154034524378,8.472704332423955,7.0609853842921995,1184.9814365999205,2023-07-23 05:05:17,device=Pixel 4&amp;network_type=wifi&amp;languagecode=en&amp;display=normal_xxhdpi&amp;cor=FR&amp;currency=EUR,4277757</w:t>
        <w:br/>
        <w:t>Lisbon Airport,LIS,PT,Lisbon,2.0111812319178717,2023-07-24,10:00,2023-08-01,10:00,0.0,62.260174040796976,66.43352618315971,67.75599124284254,EUR,Citroen C4 Cactus,748550111,1,1,1,4.027775325677932,Compact,5.077481070777237,,Manual,Unlimited km,Centauro,"2 Av. Severiano Falcão, Lisboa, Portugal, 2685-378",Shuttle Bus,6.812240454409189,Good,8.305489022945677,7.909291079545037,7.287204025598404,6.492738889944072,6.8617229197583,5.261805226954563,6.825919348033516,6618.10031331463,2023-07-23 05:05:17,device=Pixel 4&amp;network_type=wifi&amp;languagecode=en&amp;display=normal_xxhdpi&amp;cor=PT&amp;currency=EUR,4277758</w:t>
        <w:br/>
        <w:t>Zurich Airport,ZRH,CH,Zürich,2.019667158016774,2023-07-23,10:00,2023-07-29,10:00,0.0,254.1318499209114,270.31151157659747,249.37370727007288,CHF,Renault Captur,748550112,1,1,1,3.915897494478907,Compact,5.262803449202821,,Manual,Unlimited km,Avis,"Flughafen Parking 3, Zurich, Switzerland, 8060",Car Rental Centre,7.663889926883441,Excellent,8.445130951010999,7.957760876047406,8.863290670379419,8.180525149338742,8.853633394201225,7.451073350424639,7.239560001103637,440.7958702244916,2023-07-23 05:05:17,device=Pixel 4&amp;network_type=wifi&amp;languagecode=en&amp;display=normal_xxhdpi&amp;cor=CH&amp;currency=CHF,4277759</w:t>
        <w:br/>
        <w:t>Charles de Gaulle Airport,CDG,FR,Paris,1.992064511552072,2023-07-28,10:00,2023-07-23,10:00,0.0,170.6241481182788,167.82003139779502,178.2378342495782,EUR,Peugeot 308,748550113,1,1,1,4.224381478864407,Compact,4.875897423345993,,Automatic,Unlimited km,Alamo,"Aéroport de Paris-Charles-de-Gaulle, Terminal 1, Terminal 2C/D, Terminal 2E/F, Roissy-en-France, France, 95700",In Terminal,7.797880696651643,Excellent,9.423741781177736,7.867229958791594,8.62176421935846,8.4127905325725,7.645419197832104,6.357117975162263,7.7248998576952514,829.7629238621015,2023-07-23 05:05:17,device=Pixel 4&amp;network_type=wifi&amp;languagecode=en&amp;display=normal_xxhdpi&amp;cor=FR&amp;currency=EUR,4277760</w:t>
        <w:br/>
        <w:t>Dublin Airport,DUB,IE,Dublin,1.9041281278424564,2023-07-28,10:00,2023-07-22,10:00,0.0,253.1671509104927,259.79446458872224,261.9121144733998,EUR,Nissan Micra,748550114,1,0,1,3.8858075024989316,Economy,4.048721554996498,,Automatic,Unlimited km,Keddy By Europcar,"Old Airport Road, Dublin, Ireland, K67 A7P4",Car Rental Centre,7.028531202844971,Very good,8.094027334887462,7.709378525357498,8.861589948331298,7.8346088848062205,7.476237598680883,6.286015781390583,5.6224484270468515,520.5872331465984,2023-07-23 05:05:17,device=Pixel 4&amp;network_type=wifi&amp;languagecode=en&amp;display=normal_xxhdpi&amp;cor=IE&amp;currency=EUR,4277761</w:t>
        <w:br/>
        <w:t>Adolfo Suárez Madrid–Barajas Airport,MAD,ES,Madrid,2.049739337650274,2023-08-01,10:00,2023-07-25,10:00,0.0,97.30631798136488,89.66877710897782,89.49348056526526,EUR,Seat Leon Estate,748550115,1,0,1,4.010128903289198,Compact,4.757858916870792,,Manual,Unlimited km,Budget,"Aeropuerto Adolfo Suárez Madrid-Barajas, Terminal 1 or Terminal 4, Madrid, Spain, 28042",In Terminal,7.836206868672474,Very good,8.80929800518514,7.668388395675959,9.059121329134998,7.878209328194452,7.480921793524759,8.195438511760289,6.908680005070805,257.68372656353847,2023-07-23 05:05:17,device=Pixel 4&amp;network_type=wifi&amp;languagecode=en&amp;display=normal_xxhdpi&amp;cor=ES&amp;currency=EUR,4277762</w:t>
        <w:br/>
        <w:t>Adolfo Suárez Madrid–Barajas Airport,MAD,ES,Madrid,2.034951281689914,2023-07-22,10:00,2023-07-31,10:00,0.0,367.7633784540997,376.4836004845429,352.8502284415731,EUR,Volkswagen Touran,748550116,1,1,1,3.924042209587857,Intermediate,,,Manual,500 kilometres per rental,Clickrent,"17 Calle de Lola Flores, Madrid Airport, Madrid, Spain - Mainland, 28022",Shuttle Bus,8.465384124298124,Excellent,8.043764346728741,8.319579952406041,9.41545960977867,8.142015378404345,7.002982441693509,7.6675654205596695,8.622802662699188,59.58625994736412,2023-07-23 05:05:17,device=Pixel 4&amp;network_type=wifi&amp;languagecode=en&amp;display=normal_xxhdpi&amp;cor=ES&amp;currency=EUR,4277763</w:t>
        <w:br/>
        <w:t>Heathrow Airport,LHR,GB,London,2.018658162139414,2023-07-19,10:00,2023-07-31,10:00,0.0,115.1290186654133,133.47888559115611,111.74216444831517,GBP,Nissan Qashqai   ,748550117,1,1,1,3.9150505101351167,Intermediate,5.021520306683824,,Manual,Unlimited mileage,Europcar,"Northern Perimeter Road West, Hounslow, London, UK, TW6 2QE",Shuttle Bus,8.641238354737972,Excellent,8.82915721046309,8.457884688805393,10.233363589955164,8.91815775714687,8.830261608187094,7.340218722696418,6.947888491831656,6142.3823582723,2023-07-23 05:05:17,device=Pixel 4&amp;network_type=wifi&amp;languagecode=en&amp;display=normal_xxhdpi&amp;cor=GB&amp;currency=GBP,4277764</w:t>
        <w:br/>
        <w:t>Zurich Airport,ZRH,CH,Zürich,1.9118909554601964,2023-07-28,10:00,2023-07-29,10:00,0.0,250.91063179789052,241.0206724185364,243.93086543603658,CHF,Ford Kuga 4x4,748550118,1,1,1,4.03991332592813,Standard,5.373913011047133,,Manual,Unlimited km,Budget,"Rondellstrasse, Kloten, Zurich, Switzerland, 8060",Car Rental Centre,8.924241628367017,Excellent,8.701233787335832,8.508519240971998,9.3456146497981,8.44146161707785,8.770695697235924,8.468005143729755,7.875219026428048,2346.2379739229664,2023-07-23 05:05:17,device=Pixel 4&amp;network_type=wifi&amp;languagecode=en&amp;display=normal_xxhdpi&amp;cor=CH&amp;currency=CHF,4277765</w:t>
        <w:br/>
        <w:t>Josep Tarradellas Barcelona–El Prat Airport,BCN,ES,Barcelona,2.0105410779609922,2023-07-25,10:00,2023-07-31,10:00,0.0,176.66141307997825,172.67542281669182,172.44147372391245,EUR,Volkswagen T-Roc,748550119,1,1,1,4.113527561907988,Compact,4.945579442279095,,Automatic,Unlimited km,Hertz,"Aeropuerto de Barcelona-El Prat, T1 &amp; T2, Barcelona, Spain, 08820",In Terminal,8.35125612360308,Excellent,8.670015446220942,8.582560656246354,8.94496062218099,7.262337384451117,8.431358044486583,7.161396960503356,7.098538262704689,1206.7339766441394,2023-07-23 05:05:17,device=Pixel 4&amp;network_type=wifi&amp;languagecode=en&amp;display=normal_xxhdpi&amp;cor=ES&amp;currency=EUR,4277766</w:t>
        <w:br/>
        <w:t>Lisbon Airport,LIS,PT,Lisbon,2.0270232608708705,2023-07-19,10:00,2023-07-21,10:00,0.0,57.656912042686905,57.63695752215609,57.5883502868253,EUR,Volkswagen Golf,748550120,1,1,1,4.079823809653376,Compact,4.987973097503074,,Automatic,Unlimited km,Turisprime,"9, Rua 1º de Maio, Figo Maduro - Prior Velho, Lisboa, Portugal, 2685-388",Shuttle Bus,7.6763083687091,Very good,8.813346718418128,8.831390452293425,8.980153899608203,7.633067720968958,7.446628767378814,6.519621666097061,7.721800765121995,3159.8358476090843,2023-07-23 05:05:17,device=Pixel 4&amp;network_type=wifi&amp;languagecode=en&amp;display=normal_xxhdpi&amp;cor=PT&amp;currency=EUR,4277767</w:t>
        <w:br/>
        <w:t>Lisbon Airport,LIS,PT,Lisbon,2.111604950610543,2023-07-27,10:00,2023-07-28,10:00,0.0,962.918679618559,960.2012311559463,944.4859292959015,EUR,Mercedes Vito,748550121,1,1,1,3.9027999328433114,Standard,8.65730959608717,,Manual,Unlimited km,Turisprime,"9, Rua 1º de Maio, Figo Maduro - Prior Velho, Lisboa, Portugal, 2685-388",Shuttle Bus,7.804462707776369,Very good,8.711626148230494,8.867379817230976,9.002276796564223,7.745118284243909,6.864433494257427,6.431670662484042,7.949264625970749,2985.882783668986,2023-07-23 05:05:17,device=Pixel 4&amp;network_type=wifi&amp;languagecode=en&amp;display=normal_xxhdpi&amp;cor=PT&amp;currency=EUR,4277768</w:t>
        <w:br/>
        <w:t>Munich Airport,MUC,DE,Munich,2.0230490136805384,2023-07-27,10:00,2023-07-20,10:00,0.0,366.7976545150476,343.46331846355645,361.2181140172551,EUR,Audi A4 Avant Estate,748550122,1,1,1,5.184012052588338,Full-size,5.209189306097882,,Automatic,600 kilometres per rental,Sixt,"Terminalstraße Mitte, München, Germany, 85356",Car Rental Centre,7.392772547082846,Very good,8.419306132732853,8.367655056128045,9.206531636201634,6.768062305524995,7.5649157496331165,6.440804574306073,6.891751742846424,2090.7427333510345,2023-07-23 05:05:17,device=Pixel 4&amp;network_type=wifi&amp;languagecode=en&amp;display=normal_xxhdpi&amp;cor=DE&amp;currency=EUR,4277769</w:t>
        <w:br/>
        <w:t>Munich Airport,MUC,DE,Munich,1.8953247264038062,2023-07-27,10:00,2023-07-27,10:00,0.0,255.91808938321418,254.50757592775244,255.78517390169452,EUR,Polestar 2,748550123,1,1,1,5.071616994787698,Premium,4.859319107020445,,Automatic,600 kilometres per rental,Hertz,"Terminalstraße Mitte, München, Germany, 85356",Car Rental Centre,7.296653672243078,Very good,8.951092959228204,8.454132819613267,9.120941071648597,7.567131571541494,8.112628434383145,6.774597944894556,6.799137788617955,1379.6789900315662,2023-07-23 05:05:17,device=Pixel 4&amp;network_type=wifi&amp;languagecode=en&amp;display=normal_xxhdpi&amp;cor=DE&amp;currency=EUR,4277770</w:t>
        <w:br/>
        <w:t>Lisbon Airport,LIS,PT,Lisbon,2.0310548232543626,2023-07-26,10:00,2023-07-24,10:00,0.0,85.50416140909036,84.21411414064667,82.22216104820126,EUR,Citroen C1,748550124,1,1,1,1.8555747585459825,Mini,4.114203112803521,,Manual,Unlimited km,Thrifty,"Alameda das Comunidades Portuguesas, Lisboa, Portugal, 1700-111",In Terminal,7.129768382806038,Very good,8.156357778391527,7.643224226320792,9.52222249854886,6.962928795854777,7.65186708509268,5.674356850638451,6.76360965696734,2472.2322113447062,2023-07-23 05:05:17,device=Pixel 4&amp;network_type=wifi&amp;languagecode=en&amp;display=normal_xxhdpi&amp;cor=PT&amp;currency=EUR,4277771</w:t>
        <w:br/>
        <w:t>Munich Airport,MUC,DE,Munich,2.070556942047472,2023-07-18,10:00,2023-07-31,10:00,0.0,325.5499574333609,321.0325557657225,319.25392017642815,EUR,Volkswagen Tiguan,748550125,1,1,1,4.092672066637215,Standard,5.227910800038268,,Automatic,600 kilometres per rental,Sixt,"Terminalstraße Mitte, München, Germany, 85356",Car Rental Centre,7.362862357672453,Very good,7.98147306481561,7.781807810349394,8.947775346993172,6.491908279752824,7.8900473782274085,6.666729410421594,6.635141302009273,2113.8557692564855,2023-07-23 05:05:17,device=Pixel 4&amp;network_type=wifi&amp;languagecode=en&amp;display=normal_xxhdpi&amp;cor=DE&amp;currency=EUR,4277772</w:t>
        <w:br/>
        <w:t>Amsterdam Airport Schiphol,AMS,NL,Amsterdam,1.9802493037610813,2023-07-29,10:00,2023-07-21,10:00,0.0,96.39833766238375,88.69988227074705,92.6532166652225,EUR,Toyota Aygo,748550126,1,1,1,,Mini,3.818539837618488,,Manual,400 kilometres per rental,Hertz,"Aankomstpassage, Aankomsthal Entrance C, Amsterdam, Holland, 1118 AA",In Terminal,8.057986166260783,Excellent,8.140165763965515,8.637113721377558,9.546525708309424,8.204709090365931,8.951375991879601,7.03863075068858,7.506001158456027,2312.7992059153166,2023-07-23 05:05:17,device=Pixel 4&amp;network_type=wifi&amp;languagecode=en&amp;display=normal_xxhdpi&amp;cor=NL&amp;currency=EUR,4277773</w:t>
        <w:br/>
        <w:t>Munich Airport,MUC,DE,Munich,1.9074885055091226,2023-07-23,10:00,2023-07-29,10:00,0.0,327.71741794886884,337.806904942607,338.6155748335128,EUR,Audi A3   ,748550127,1,1,1,4.017118411147611,Intermediate,5.010919874060016,,Automatic,600 kilometres per rental,Sixt,"Terminalstraße Mitte, München, Germany, 85356",Car Rental Centre,7.513736162033548,Very good,8.38088374359844,8.374136377236765,9.643957826126048,6.289099099661778,7.661914551029776,6.395912574178849,6.660954832953835,2171.7354767406487,2023-07-23 05:05:17,device=Pixel 4&amp;network_type=wifi&amp;languagecode=en&amp;display=normal_xxhdpi&amp;cor=DE&amp;currency=EUR,4277774</w:t>
        <w:br/>
        <w:t>Dublin Airport,DUB,IE,Dublin,2.112481656528158,2023-07-30,10:00,2023-07-31,10:00,0.0,176.80969674403184,174.1775502502629,173.73549127092417,EUR,Kia Picanto,748550128,1,0,1,2.034479092129352,Mini,4.0187856701152445,,Automatic,Unlimited km,Hertz,"Dublin Airport, Dublin, Ireland, K67 N8W7",In Terminal,8.111273991088604,Excellent,8.94246464246124,8.524170802132046,9.213518540949144,8.139266487159398,8.209857414051546,6.586770578512761,7.359351186054451,2474.0323592360683,2023-07-23 05:05:17,device=Pixel 4&amp;network_type=wifi&amp;languagecode=en&amp;display=normal_xxhdpi&amp;cor=IE&amp;currency=EUR,4277775</w:t>
        <w:br/>
        <w:t>Charles de Gaulle Airport,CDG,FR,Paris,2.0072889777164575,2023-07-18,10:00,2023-07-23,10:00,0.0,409.15424553610717,389.8053135076775,410.7758769924114,EUR,Volvo  XC40,748550129,1,1,1,4.227446141103925,Standard,4.778140162515799,,Automatic,Unlimited km,Budget,"Aéroport de Paris-Charles-de-Gaulle, Roissy-en-France, France, 95711",In Terminal,7.290970032014961,Very good,8.207953467810736,7.644970967297043,8.929556443894093,7.909012797812017,7.2205984743435625,7.175719573860293,7.261350790925793,3510.629413291468,2023-07-23 05:05:17,device=Pixel 4&amp;network_type=wifi&amp;languagecode=en&amp;display=normal_xxhdpi&amp;cor=FR&amp;currency=EUR,4277776</w:t>
        <w:br/>
        <w:t>Charles de Gaulle Airport,CDG,FR,Paris,1.9677984429492625,2023-07-18,10:00,2023-07-28,10:00,0.0,323.8694268580388,341.3401338836989,321.2157125584723,EUR,Nissan X-Trail,748550130,1,1,1,3.6927233170724088,Standard,4.768772237029336,,Manual,Unlimited km,Enterprise,"Aéroport de Paris-Charles-de-Gaulle, Terminal 1, Terminal 2C/D, Terminal 2E/F, Roissy-en-France, France, 95716",In Terminal,8.022907426066435,Very good,8.377804136271108,7.886739766864837,8.849506410475051,8.33558933734828,8.274446031540945,6.702317098245931,7.435349605322212,592.1252954478691,2023-07-23 05:05:17,device=Pixel 4&amp;network_type=wifi&amp;languagecode=en&amp;display=normal_xxhdpi&amp;cor=FR&amp;currency=EUR,4277777</w:t>
        <w:br/>
        <w:t>Adolfo Suárez Madrid–Barajas Airport,MAD,ES,Madrid,2.0478940753352903,2023-07-26,10:00,2023-07-30,10:00,0.0,91.85734813653903,91.9472228641446,93.47795422353167,EUR,Opel Mokka,748550131,1,1,1,4.070893805533625,Compact,4.724091558035318,,Manual,Unlimited km,Thrifty,"Avenida de la Hispanidad, Madrid, Spain, 28042",In Terminal,7.439646359832736,Very good,8.618784397436128,8.140735476549636,8.904079411218966,7.212392604898106,6.154958508281584,6.565756050184334,6.263155811166262,444.86125558087906,2023-07-23 05:05:17,device=Pixel 4&amp;network_type=wifi&amp;languagecode=en&amp;display=normal_xxhdpi&amp;cor=ES&amp;currency=EUR,4277778</w:t>
        <w:br/>
        <w:t>Orly Airport,ORY,FR,Paris,1.9440527441441233,2023-07-28,10:00,2023-07-20,10:00,0.0,179.82449087389534,178.48769578319002,187.69971680817977,EUR,Hyundai Kona,748550132,1,1,1,3.8903822633903915,Compact,4.754410784407856,,Automatic,500 kilometres per rental,Europcar,"Aéroport de Paris-Orly, Paris, France, 94390",In Terminal,7.843999204959909,Very good,7.5995860139542515,7.81916557461015,9.501595569695903,7.9137012240258855,8.094982096427245,6.764418378582119,6.5851051870037285,2245.7985057579194,2023-07-23 05:05:17,device=Pixel 4&amp;network_type=wifi&amp;languagecode=en&amp;display=normal_xxhdpi&amp;cor=FR&amp;currency=EUR,4277779</w:t>
        <w:br/>
        <w:t>Lisbon Airport,LIS,PT,Lisbon,1.943731301296619,2023-07-22,10:00,2023-07-21,10:00,0.0,963.3266798524575,985.736598538208,938.6902090495241,EUR,Mercedes Vito,748550133,1,1,1,4.137565023240049,Standard,9.22345674652625,,Manual,Unlimited km,Turisprime,"9, Rua 1º de Maio, Figo Maduro - Prior Velho, Lisboa, Portugal, 2685-388",Shuttle Bus,8.049646547508132,Very good,8.813478455000771,8.908195530432335,8.987928485656825,7.533783245139982,7.043724811351086,6.3858797486841175,8.060364570022612,3094.0500460506264,2023-07-23 05:05:17,device=Pixel 4&amp;network_type=wifi&amp;languagecode=en&amp;display=normal_xxhdpi&amp;cor=PT&amp;currency=EUR,4277780</w:t>
        <w:br/>
        <w:t>Josep Tarradellas Barcelona–El Prat Airport,BCN,ES,Barcelona,1.9771658678750683,2023-07-22,10:00,2023-07-30,10:00,0.0,182.1738541545624,186.15375050469805,182.04765460719014,EUR,Seat Toledo,748550134,1,1,1,3.9632602136236046,Intermediate,4.704884444897522,,Automatic,Unlimited km,Alamo,"Aeropuerto de Barcelona-El Prat, El Prat de Llobregat, Barcelona, Spain, 08020",In Terminal,8.363993490857432,Excellent,8.729509791630118,8.39219569049661,8.322064727353764,8.965774384497683,8.06266514398728,6.811016895827283,8.471278336410547,2099.47625916557,2023-07-23 05:05:17,device=Pixel 4&amp;network_type=wifi&amp;languagecode=en&amp;display=normal_xxhdpi&amp;cor=ES&amp;currency=EUR,4277781</w:t>
        <w:br/>
        <w:t>Munich Airport,MUC,DE,Munich,2.0143612873040255,2023-07-24,10:00,2023-07-23,10:00,0.0,163.5984715795578,160.6779343933563,153.43910191992,EUR,Ford Fiesta,748550135,1,1,1,4.046143558514062,Economy,5.057718702414407,,Manual,600 kilometres per rental,Thrifty,"Terminalstraße Mitte, München, Germany, 85356",Car Rental Centre,7.987730882742399,Very good,8.386408995241396,7.8317594070779935,8.651124368398898,8.229997273956805,8.411723447119865,6.57613134700159,7.068296057528412,759.2244469296238,2023-07-23 05:05:17,device=Pixel 4&amp;network_type=wifi&amp;languagecode=en&amp;display=normal_xxhdpi&amp;cor=DE&amp;currency=EUR,4277782</w:t>
        <w:br/>
        <w:t>Zurich Airport,ZRH,CH,Zürich,1.9635120944647182,2023-07-31,10:00,2023-07-23,10:00,0.0,387.684075106323,393.1092928533271,399.82723051560464,CHF,Audi Q5 AWD GPS,748550136,1,1,1,3.807134883571219,Premium,5.19753737744836,,Automatic,Unlimited km,Europcar,"PARKING 3 G1, Zurich, Switzerland, 8058",Car Rental Centre,8.370534682895594,Excellent,8.559365786499539,8.904592558157729,9.242376516835806,8.866242931071314,8.340043876337097,8.303921679029907,7.7396789814317035,2671.4973453618477,2023-07-23 05:05:17,device=Pixel 4&amp;network_type=wifi&amp;languagecode=en&amp;display=normal_xxhdpi&amp;cor=CH&amp;currency=CHF,4277783</w:t>
        <w:br/>
        <w:t>Lisbon Airport,LIS,PT,Lisbon,2.0335792909337167,2023-07-27,10:00,2023-07-23,10:00,0.0,40.86130105812002,40.71951041404265,42.43679023090574,EUR,Fiat 500,748550137,1,1,1,2.0484656369018635,Mini,4.099972565279215,,Manual,Unlimited km,Goldcar,"Alameda das Comunidades Portuguesas, Lisboa, Portugal, 1700-007",In Terminal,7.190046137277368,Very good,8.145285135599329,7.27793128459976,9.019054567642618,7.445497224137801,7.5778502049529814,6.373441898479936,6.898058733371739,10913.430778864182,2023-07-23 05:05:17,device=Pixel 4&amp;network_type=wifi&amp;languagecode=en&amp;display=normal_xxhdpi&amp;cor=PT&amp;currency=EUR,4277784</w:t>
        <w:br/>
        <w:t>Orly Airport,ORY,FR,Paris,2.0414657077471743,2023-08-01,10:00,2023-08-02,10:00,0.0,259.64569596125756,254.1934631511761,267.34436922753423,EUR,Toyota C-HR GPS,748550138,1,1,1,3.854081235688392,Intermediate,4.845408114189197,,Automatic,500 kilometres per rental,Europcar,"Aéroport de Paris-Orly, Paris, France, 94390",In Terminal,7.799046375921311,Very good,7.63871643464201,7.9963297231640995,8.925251875510455,7.733682828390533,8.06592740325495,6.9833929591551644,7.173539337091597,2281.2583260945426,2023-07-23 05:05:17,device=Pixel 4&amp;network_type=wifi&amp;languagecode=en&amp;display=normal_xxhdpi&amp;cor=FR&amp;currency=EUR,4277785</w:t>
        <w:br/>
        <w:t>Josep Tarradellas Barcelona–El Prat Airport,BCN,ES,Barcelona,1.9984182584708743,2023-08-01,10:00,2023-07-24,10:00,0.0,106.69366917476098,114.21368382421021,113.27185922306198,EUR,Opel Astra Estate,748550139,1,1,1,3.960464387262969,Compact,5.354963728188865,,Automatic,Unlimited km,Alamo,"Aeropuerto de Barcelona-El Prat, El Prat de Llobregat, Barcelona, Spain, 08020",In Terminal,8.307070578583096,Excellent,8.839944503477179,8.919441692259364,8.730754795316537,9.588756707115255,8.323311027607105,7.092480086391867,8.161648495039207,2140.5048620222783,2023-07-23 05:05:17,device=Pixel 4&amp;network_type=wifi&amp;languagecode=en&amp;display=normal_xxhdpi&amp;cor=ES&amp;currency=EUR,4277786</w:t>
        <w:br/>
        <w:t>Lisbon Airport,LIS,PT,Lisbon,1.9881081067582849,2023-07-26,10:00,2023-08-03,10:00,0.0,77.27196203908221,73.38177579281628,75.93711317395199,EUR,Fiat Punto,748550140,1,1,1,4.147424882691347,Economy,5.044622627741054,,Manual,Unlimited km,Drive on Holidays,"Ponto de Encontro, Lisboa, Portugal, 1700-111",Shuttle Bus,7.558867327039268,Very good,8.525367312733318,7.541297302021093,7.557635467348022,8.07930061129564,7.394519147114016,5.8291746734600025,7.591874629965345,6362.779624078189,2023-07-23 05:05:17,device=Pixel 4&amp;network_type=wifi&amp;languagecode=en&amp;display=normal_xxhdpi&amp;cor=PT&amp;currency=EUR,4277787</w:t>
        <w:br/>
        <w:t>Orly Airport,ORY,FR,Paris,2.050807931621885,2023-07-28,10:00,2023-07-26,10:00,0.0,595.3858650087842,589.7549626883904,565.9500542358229,EUR,Citroen DS7,748550141,1,1,1,5.104411893053511,Standard,4.950520412825479,,Automatic,Unlimited km,Budget,"Orly T1/2, Hall 2 Niveau 0, Return : P3 Niveau -3 Allee K, Paris, France, 94390",In Terminal,7.8424420306054765,Very good,8.554819336958932,8.087311537619001,8.758686038476881,7.460763889269503,6.8985229473375025,5.586990811619846,7.110539529789808,1964.4277241147802,2023-07-23 05:05:17,device=Pixel 4&amp;network_type=wifi&amp;languagecode=en&amp;display=normal_xxhdpi&amp;cor=FR&amp;currency=EUR,4277788</w:t>
        <w:br/>
        <w:t>Adolfo Suárez Madrid–Barajas Airport,MAD,ES,Madrid,2.035734258625709,2023-07-27,10:00,2023-07-24,10:00,0.0,160.58601861376593,169.4087355672604,157.0411650454067,EUR,Seat Arona,748550142,1,1,1,4.957094065697449,Compact,5.2746118597405145,,Automatic,Unlimited km,Alamo,"Aeropuerto Adolfo Suárez Madrid-Barajas, T1-T4, Madrid, Spain, 28042",In Terminal,8.600341243743514,Excellent,9.012344054616015,9.04570884511477,9.242017083570243,8.863957595845521,8.449553216854301,8.07236384895317,8.264711264248334,1385.6566831128332,2023-07-23 05:05:17,device=Pixel 4&amp;network_type=wifi&amp;languagecode=en&amp;display=normal_xxhdpi&amp;cor=ES&amp;currency=EUR,4277789</w:t>
        <w:br/>
        <w:t>Malpensa Airport,MXP,IT,Milan,1.935732401359507,2023-07-20,10:00,2023-07-26,10:00,0.0,170.33848560837595,171.59139820965495,178.3350779517401,EUR,Audi A6,748550143,1,1,1,4.780751522817244,Premium,5.151450281122915,,Automatic,Unlimited km,Autovia,"90, Via Europa, Milan Malpensa Airport, King Parking, Departure Area Exit 16, Lonate Pozzolo, Italy, 21015",Shuttle Bus,6.138827025612134,Good,6.823995281637926,7.067864433439522,7.799347331238148,6.063687412962864,4.460081005773697,4.990482492367689,6.55048462958976,403.1412855458863,2023-07-23 05:05:17,device=Pixel 4&amp;network_type=wifi&amp;languagecode=en&amp;display=normal_xxhdpi&amp;cor=IT&amp;currency=EUR,4277790</w:t>
        <w:br/>
        <w:t>Josep Tarradellas Barcelona–El Prat Airport,BCN,ES,Barcelona,2.0733297156341237,2023-08-01,10:00,2023-07-27,10:00,0.0,103.3330391249958,109.52098929841074,107.4609282082418,EUR,Volkswagen Polo,748550144,1,1,1,4.97383357777993,Economy,4.958501663046472,,Manual,700 kilometres per rental,Flizzr,"Aeropuerto de Barcelona-El Prat, Terminal 1 &amp; 2 Llegadas, Barcelona, Spain, 08820",In Terminal,8.180956464579735,Excellent,9.835359730207031,9.332702092148725,9.118845225384133,8.966211356081633,7.189469630082298,6.755474883074301,7.594674487602961,101.50272718539574,2023-07-23 05:05:17,device=Pixel 4&amp;network_type=wifi&amp;languagecode=en&amp;display=normal_xxhdpi&amp;cor=ES&amp;currency=EUR,4277791</w:t>
        <w:br/>
        <w:t>Amsterdam Airport Schiphol,AMS,NL,Amsterdam,2.0462579135365244,2023-07-23,10:00,2023-07-22,10:00,0.0,160.79044757967822,155.57660705032532,153.70749409813934,EUR,Opel Corsa,748550145,1,1,1,3.93782277444121,Economy,5.063928453061285,,Manual,Unlimited km,Avis,"5, Aankomstpassage, Amsterdam, Holland, 1118 AX",Car Rental Centre,8.446105391631301,Excellent,9.438108876290979,9.395206062123684,9.42725109988583,9.321046094502341,9.354175378885074,8.105023035482006,8.509336811430815,1429.0186908121518,2023-07-23 05:05:17,device=Pixel 4&amp;network_type=wifi&amp;languagecode=en&amp;display=normal_xxhdpi&amp;cor=NL&amp;currency=EUR,4277792</w:t>
      </w:r>
    </w:p>
    <w:p>
      <w:r>
        <w:rPr>
          <w:rFonts w:ascii="Consolas" w:hAnsi="Consolas"/>
          <w:sz w:val="14"/>
        </w:rPr>
        <w:t>Adolfo Suárez Madrid–Barajas Airport,MAD,ES,Madrid,1.9677795449009672,2023-07-18,10:00,2023-08-01,10:00,0.0,335.77279374897125,307.60816184508616,338.8636153694922,EUR,Volkswagen Caddy,748550146,1,1,1,3.936433576799795,Compact,5.110050631442828,,Manual,Unlimited km,Enterprise,"Aeropuerto Adolfo Suárez Madrid-Barajas, T1-T4, Madrid, Spain, 28042",In Terminal,8.381718252951076,Excellent,8.565940336119638,8.56528413962481,9.079030888175,9.386340952921497,8.79032589895475,7.502997070734484,8.229394877642116,1151.3782726864588,2023-07-23 05:05:17,device=Pixel 4&amp;network_type=wifi&amp;languagecode=en&amp;display=normal_xxhdpi&amp;cor=ES&amp;currency=EUR,4277793</w:t>
        <w:br/>
        <w:t>Charles de Gaulle Airport,CDG,FR,Paris,1.9014658385911851,2023-08-01,10:00,2023-07-24,10:00,0.0,221.49033573065304,223.38447526809153,217.33681622898817,EUR,Nissan Qashqai,748550147,1,1,1,3.909976536673421,Intermediate,5.183265022854165,,Manual,Unlimited km,Enterprise,"Aéroport de Paris-Charles-de-Gaulle, Terminal 1, Terminal 2C/D, Terminal 2E/F, Roissy-en-France, France, 95716",In Terminal,8.152848248446142,Very good,8.08132187238335,8.295734294003513,8.331671350120134,7.705738576016099,7.991990750593371,6.888861866828925,7.189315325353959,611.2542236772139,2023-07-23 05:05:17,device=Pixel 4&amp;network_type=wifi&amp;languagecode=en&amp;display=normal_xxhdpi&amp;cor=FR&amp;currency=EUR,4277794</w:t>
        <w:br/>
        <w:t>Josep Tarradellas Barcelona–El Prat Airport,BCN,ES,Barcelona,2.0173831568511558,2023-07-30,10:00,2023-07-20,10:00,0.0,122.29266930359309,111.2795980554192,116.08906443314996,EUR,Skoda Karoq,748550148,1,1,1,3.9532025303835763,Intermediate,4.861409881606653,,Automatic,Unlimited km,Centauro,"30-34 Carrer de l'Alta Ribagorça, El Prat de Llobregat, Barcelona, Spain, 08820",Shuttle Bus,7.823463692326621,Very good,8.405331628384447,8.75574829828089,8.351169629214706,8.207949022104598,6.877965107161741,6.2713997988668755,7.961076071935423,3793.712948805684,2023-07-23 05:05:17,device=Pixel 4&amp;network_type=wifi&amp;languagecode=en&amp;display=normal_xxhdpi&amp;cor=ES&amp;currency=EUR,4277795</w:t>
        <w:br/>
        <w:t>Copenhagen Airport,CPH,DK,Copenhagen,2.0136761076909324,2023-07-27,10:00,2023-07-23,10:00,0.0,10703.680846390049,10132.293646520187,10306.098159780915,DKK,Kia Ceed,748550149,1,1,1,3.9705761966745525,Compact,5.2662486701559486,,Automatic,200 kilometres per rental,Avis,"2, Lufthavnsboulevarden, Car Rental Centre, København, Denmark, 2770",Shuttle Bus,8.29875977480452,Excellent,9.04324400111985,8.302384188001817,9.157794443854312,7.730824128478874,8.779609317008777,7.18038622457649,8.259733975074926,585.7769566003872,2023-07-23 05:05:17,device=Pixel 4&amp;network_type=wifi&amp;languagecode=en&amp;display=normal_xxhdpi&amp;cor=DK&amp;currency=DKK,4277796</w:t>
        <w:br/>
        <w:t>Charles de Gaulle Airport,CDG,FR,Paris,2.0158607169883274,2023-07-27,10:00,2023-07-22,10:00,0.0,336.1305702637271,316.8817269307418,335.45661741774796,EUR,Nissan X-Trail,748550150,1,1,1,4.231371301558631,Standard,4.908497251768509,,Automatic,Unlimited km,Enterprise,"Aéroport de Paris-Charles-de-Gaulle, Terminal 1, Terminal 2C/D, Terminal 2E/F, Roissy-en-France, France, 95716",In Terminal,8.238079853634304,Very good,8.217727707642133,8.53166317950251,8.177117723991989,8.443263198032692,7.796411370683039,6.857753668057669,7.062672598942326,624.5957234685006,2023-07-23 05:05:17,device=Pixel 4&amp;network_type=wifi&amp;languagecode=en&amp;display=normal_xxhdpi&amp;cor=FR&amp;currency=EUR,4277797</w:t>
        <w:br/>
        <w:t>Munich Airport,MUC,DE,Munich,2.0828265112836455,2023-07-21,10:00,2023-07-27,10:00,0.0,410.9576423833426,397.31761183029624,402.321224262684,EUR,Mercedes E-Class,748550151,1,1,1,3.8663088704367614,Luxury,5.039018497706752,,Automatic,600 kilometres per rental,Europcar,"Terminalstraße Mitte, Airportcenter, Ebene 3, München, Germany, 85356",Car Rental Centre,8.232159366235596,Very good,8.495827365784827,8.531298712981123,8.629315938409635,8.067025490599198,8.404852549207103,6.6897830843725865,6.978536851826367,3516.2255944672474,2023-07-23 05:05:17,device=Pixel 4&amp;network_type=wifi&amp;languagecode=en&amp;display=normal_xxhdpi&amp;cor=DE&amp;currency=EUR,4277798</w:t>
        <w:br/>
        <w:t>Copenhagen Airport,CPH,DK,Copenhagen,1.9982564797402225,2023-08-01,10:00,2023-07-28,10:00,0.0,14577.333849990293,13905.94535199654,13543.052819114726,DKK,Skoda Kodiaq,748550152,1,1,1,4.137387445460223,Intermediate,4.8547108668015735,,Automatic,200 kilometres per rental,Avis,"2, Lufthavnsboulevarden, Car Rental Centre, København, Denmark, 2770",Shuttle Bus,8.305488708350037,Excellent,8.503576849837012,8.300308017382905,9.825239875091206,7.969363496808977,8.258467758682254,7.3794440259763086,7.598952319296575,569.3957708645179,2023-07-23 05:05:17,device=Pixel 4&amp;network_type=wifi&amp;languagecode=en&amp;display=normal_xxhdpi&amp;cor=DK&amp;currency=DKK,4277799</w:t>
        <w:br/>
        <w:t>Adolfo Suárez Madrid–Barajas Airport,MAD,ES,Madrid,2.023190679714746,2023-07-30,10:00,2023-07-30,10:00,0.0,275.50742538300193,263.73381831997006,284.63388802223693,EUR,Renault Scenic,748550153,1,1,1,4.147752491860042,Intermediate,6.601635358810136,,Manual,Unlimited km,Budget,"Aeropuerto Adolfo Suárez Madrid-Barajas, Terminal 1 or Terminal 4, Madrid, Spain, 28042",In Terminal,8.342356513185678,Excellent,9.38379702981426,8.895758350704476,8.920743826146541,8.41534426109504,8.283032327370591,8.194715572951727,7.671984792806822,1708.5218334385293,2023-07-23 05:05:17,device=Pixel 4&amp;network_type=wifi&amp;languagecode=en&amp;display=normal_xxhdpi&amp;cor=ES&amp;currency=EUR,4277800</w:t>
        <w:br/>
        <w:t>Josep Tarradellas Barcelona–El Prat Airport,BCN,ES,Barcelona,2.033758038439305,2023-07-20,10:00,2023-07-31,10:00,0.0,656.7721293247333,666.6765069757265,673.5059899023681,EUR,BMW Z4 Cabrio,748550154,1,1,1,1.8632486708501996,Premium,1.9442719023515513,,Automatic,400 kilometres per rental,Sixt,"5-7, Carrer de Palaudàries, Barcelona, Spain, 08004",Downtown,6.967419362268327,Very good,7.57237394246193,7.674265645328299,8.634437447781986,6.814999760286996,7.33148768098554,7.262288173978686,6.472105490999944,129.31624380071358,2023-07-23 05:05:17,device=Pixel 4&amp;network_type=wifi&amp;languagecode=en&amp;display=normal_xxhdpi&amp;cor=ES&amp;currency=EUR,4277801</w:t>
        <w:br/>
        <w:t>Copenhagen Airport,CPH,DK,Copenhagen,1.9733044034673046,2023-07-22,10:00,2023-07-30,10:00,0.0,10688.42460928289,11270.810901723342,10557.688151004837,DKK,Cupra Born,748550155,1,1,1,3.901739358147962,Compact,4.998698937028017,,Automatic,200 kilometres per rental,Avis,"2, Lufthavnsboulevarden, Car Rental Centre, København, Denmark, 2770",Shuttle Bus,8.044972117532472,Excellent,8.806379860623464,8.28342015065564,9.689966456880788,7.434136139161923,9.06963327213372,7.335853895704702,7.351452525807585,567.7214377778804,2023-07-23 05:05:17,device=Pixel 4&amp;network_type=wifi&amp;languagecode=en&amp;display=normal_xxhdpi&amp;cor=DK&amp;currency=DKK,4277802</w:t>
        <w:br/>
        <w:t>Dublin Airport,DUB,IE,Dublin,2.0466543116732216,2023-07-27,10:00,2023-07-30,10:00,0.0,431.5467370673023,444.7339503124174,446.9468760187669,EUR,Opel Zafira,748550156,1,1,1,3.9868722163597226,Intermediate,7.231491516567171,,Manual,Unlimited km,Dollar,"Dublin Ap, Dublin, Ireland, K67 N8W7",Car Rental Centre,8.031776338651607,Excellent,8.857016003367585,8.762732645157124,9.203256781838165,8.133531242137327,8.486733390508512,6.517417869762616,8.128514131388151,952.2018664511952,2023-07-23 05:05:17,device=Pixel 4&amp;network_type=wifi&amp;languagecode=en&amp;display=normal_xxhdpi&amp;cor=IE&amp;currency=EUR,4277803</w:t>
        <w:br/>
        <w:t>Malpensa Airport,MXP,IT,Milan,2.081643215079461,2023-07-27,10:00,2023-08-01,10:00,0.0,278.8548398500743,273.34575560421865,266.39375442549766,EUR,BMW 520 Estate GPS,748550157,1,1,1,4.01722123131398,Full-size,5.010494882502538,,Automatic,Unlimited km,Noleggiare,"51 Via Facchinetti, 51, Somma Lombardo, Italy, 21019",Shuttle Bus,5.359365284113365,,6.521063105797223,6.947048934967657,6.670135157659187,5.067302816227473,4.419743668752551,3.8231499966151876,5.514974217504513,563.8678543203339,2023-07-23 05:05:17,device=Pixel 4&amp;network_type=wifi&amp;languagecode=en&amp;display=normal_xxhdpi&amp;cor=IT&amp;currency=EUR,4277804</w:t>
        <w:br/>
        <w:t>Josep Tarradellas Barcelona–El Prat Airport,BCN,ES,Barcelona,1.9751441600757194,2023-07-19,10:00,2023-07-22,10:00,0.0,113.2972475779626,109.0805522642525,109.17392237182008,EUR,Opel Astra Estate,748550158,1,1,1,3.8184427053177727,Compact,5.200185371837658,,Automatic,Unlimited km,Enterprise,"Aeropuerto de Barcelona-El Prat, El Prat de Llobregat, Barcelona, Spain, 08020",In Terminal,8.462610222264098,Excellent,8.543167523221852,8.311525618152903,8.84335680082382,9.01161820846169,8.57374813357433,7.432799161079087,7.702635514263741,1418.3723166955717,2023-07-23 05:05:17,device=Pixel 4&amp;network_type=wifi&amp;languagecode=en&amp;display=normal_xxhdpi&amp;cor=ES&amp;currency=EUR,4277805</w:t>
        <w:br/>
        <w:t>Frankfurt am Main Airport,FRA,DE,Frankfurt,1.8904427133048902,2023-07-20,10:00,2023-08-01,10:00,0.0,140.0847820548332,140.08811575138873,139.22183369896098,EUR,Ford Fiesta,748550159,1,1,1,,Economy,5.0852519339945275,,Manual,600 kilometres per rental,Dollar,"Frankfurt Airport, Terminal 1, Frankfurt am Main, Germany, 60547",In Terminal,8.564530508587122,Excellent,8.900299410019166,9.166912743547144,8.96546625063989,7.4836388330942,6.207217416288358,7.473391051695166,7.7293960002303175,537.0836521924109,2023-07-23 05:05:17,device=Pixel 4&amp;network_type=wifi&amp;languagecode=en&amp;display=normal_xxhdpi&amp;cor=DE&amp;currency=EUR,4277806</w:t>
        <w:br/>
        <w:t>Malpensa Airport,MXP,IT,Milan,1.9524327309977285,2023-07-27,10:00,2023-07-24,10:00,0.0,486.23481198970484,488.3455885777217,497.9440623566859,EUR,Peugeot 5008,748550160,1,1,1,5.063261330854019,Intermediate,,,Automatic,Unlimited km,Avis,"Aeroporto di Milano Malpensa T1, Ferno, Italy, 21010",In Terminal,8.364262782238788,Excellent,8.339071999857236,7.80589584744181,9.092422817295141,7.680737979670652,8.858063856830544,7.039582884266802,6.587969863867401,1758.599259399682,2023-07-23 05:05:17,device=Pixel 4&amp;network_type=wifi&amp;languagecode=en&amp;display=normal_xxhdpi&amp;cor=IT&amp;currency=EUR,4277807</w:t>
        <w:br/>
        <w:t>Frankfurt am Main Airport,FRA,DE,Frankfurt,2.003934084832662,2023-07-27,10:00,2023-07-23,10:00,0.0,182.95248448170025,189.01990875075566,187.74720617000446,EUR,Renault Captur,748550161,1,1,1,3.8205150641110377,Compact,5.206120002056971,,Manual,500 kilometres per rental,Buchbinder,"Frankfurt Airport, Terminal 1 - Area A, Frankfurt am Main, Germany, 60547",In Terminal,8.461457725181464,Excellent,9.00525339668176,9.49322853250235,9.861011104005582,8.599567581417281,7.357085126148944,7.811150074206658,6.874512544746559,264.8542903627594,2023-07-23 05:05:17,device=Pixel 4&amp;network_type=wifi&amp;languagecode=en&amp;display=normal_xxhdpi&amp;cor=DE&amp;currency=EUR,4277808</w:t>
        <w:br/>
        <w:t>Munich Airport,MUC,DE,Munich,1.905510353721977,2023-07-25,10:00,2023-07-27,10:00,0.0,92.74625231115627,95.52731761462901,100.02881660842965,EUR,Citroen DS3,748550162,1,1,1,3.9927691299198274,Compact,5.039377557039371,,Automatic,600 kilometres per rental,OK Mobility,"Terminalstrasse Mitte, Munich, Germany, 85356",In Terminal,8.494079083934183,Excellent,9.124267424385176,8.258739129688195,10.386303793817325,8.320691598350795,8.117799987908036,7.286184971344545,7.827452844086306,3232.80296501232,2023-07-23 05:05:17,device=Pixel 4&amp;network_type=wifi&amp;languagecode=en&amp;display=normal_xxhdpi&amp;cor=DE&amp;currency=EUR,4277809</w:t>
        <w:br/>
        <w:t>Josep Tarradellas Barcelona–El Prat Airport,BCN,ES,Barcelona,1.9686973741480194,2023-07-30,10:00,2023-07-26,10:00,0.0,63.91956311985933,65.61339626321045,64.49815179653461,EUR,Fiat 500,748550163,1,1,1,1.9450175677598138,Mini,3.922433512761434,,Manual,320 kilometres per rental,Firefly,"Aeropuerto de Barcelona-El Prat, Terminal 2, Barcelona, Spain, 08820",In Terminal,7.14043565493701,Very good,8.301855135120084,8.163571732578145,8.298122970270605,6.715882839945519,6.572776927960418,6.4839812842263935,7.247363350460658,9251.984198380023,2023-07-23 05:05:17,device=Pixel 4&amp;network_type=wifi&amp;languagecode=en&amp;display=normal_xxhdpi&amp;cor=ES&amp;currency=EUR,4277810</w:t>
        <w:br/>
        <w:t>Orly Airport,ORY,FR,Paris,2.0019100954489737,2023-07-29,10:00,2023-08-02,10:00,0.0,124.60372987350638,119.13655600420975,127.28734508952911,EUR,Fiat 500,748550164,1,1,1,,Mini,4.022650906541402,,Manual,500 kilometres per rental,Dollar,"Aéroport de Paris-Orly, Paris, France, 94390",In Terminal,8.246989176108507,Very good,8.999084182704971,8.49870123768215,8.83685459680301,7.624469618333223,7.4193048150304275,7.0041533316715165,6.606493374019493,230.83180375466037,2023-07-23 05:05:17,device=Pixel 4&amp;network_type=wifi&amp;languagecode=en&amp;display=normal_xxhdpi&amp;cor=FR&amp;currency=EUR,4277811</w:t>
        <w:br/>
        <w:t>Adolfo Suárez Madrid–Barajas Airport,MAD,ES,Madrid,2.0385015870535375,2023-07-18,10:00,2023-07-22,10:00,0.0,106.12125972507043,108.25364780896882,106.83827081446292,EUR,Audi A1,748550165,1,1,1,,Compact,3.977065880047202,,Manual,700 kilometres per rental,Sixt,"Madrid Airport, Terminal 1 &amp; 4 Llegadas, Madrid, Spain, 28042",In Terminal,8.10169851803398,Excellent,8.620503151669164,9.102807392924007,9.322620105899695,8.032965212075206,8.86980477718451,8.367634707750852,7.853514065156845,952.414196087876,2023-07-23 05:05:17,device=Pixel 4&amp;network_type=wifi&amp;languagecode=en&amp;display=normal_xxhdpi&amp;cor=ES&amp;currency=EUR,4277812</w:t>
        <w:br/>
        <w:t>Istanbul Airport,IST,TR,Istanbul,2.0590247821253334,2023-07-21,10:00,2023-08-01,10:00,0.0,5263.61657224118,5407.722545256415,5261.75521148515,TRY,Opel Mokka,748550166,1,1,1,3.95303653564664,Compact,5.00626640252926,,Automatic,3000 kilometres per rental,Sixt,"Tayakadin Mh. Terminal Cd. No1, Istanbul, Turkey, 34283",In Terminal,7.6026478517611285,Very good,7.032184192475427,6.6741362899088035,9.36464758429249,7.369748063730573,7.4414183557882,8.282609893367118,6.344991432086906,437.6367751038839,2023-07-23 05:05:17,device=Pixel 4&amp;network_type=wifi&amp;languagecode=en&amp;display=normal_xxhdpi&amp;cor=TR&amp;currency=TRY,4277813</w:t>
        <w:br/>
        <w:t>Josep Tarradellas Barcelona–El Prat Airport,BCN,ES,Barcelona,2.021104275948693,2023-07-28,10:00,2023-07-26,10:00,0.0,520.7855540553124,553.563968646498,523.6562274153124,EUR,Renault Scenic,748550167,1,1,1,4.940626182321624,Intermediate,4.868476651939704,,Automatic,Unlimited km,Enterprise,"Aeropuerto de Barcelona-El Prat, El Prat de Llobregat, Barcelona, Spain, 08020",In Terminal,8.524888606970345,Excellent,8.486947744653325,9.19371840826887,8.895561150474553,9.548641310137484,8.327024232040301,7.395134409502759,7.101627369851875,1415.31890889492,2023-07-23 05:05:17,device=Pixel 4&amp;network_type=wifi&amp;languagecode=en&amp;display=normal_xxhdpi&amp;cor=ES&amp;currency=EUR,4277814</w:t>
        <w:br/>
        <w:t>Munich Airport,MUC,DE,Munich,1.989742798160025,2023-07-18,10:00,2023-08-01,10:00,0.0,491.61804339697363,480.82713743974546,468.34810876769626,EUR,BMW 4 Series,748550168,1,1,1,2.1003428364527643,Luxury,4.1179848789399855,,Automatic,600 kilometres per rental,Sixt,"Terminalstraße Mitte, München, Germany, 85356",Car Rental Centre,7.232199216140518,Very good,7.8317490114412305,7.937642041925587,9.127607307257044,6.523808481211175,7.582991792820202,6.64930724661329,6.658742017265988,2068.9380281770973,2023-07-23 05:05:17,device=Pixel 4&amp;network_type=wifi&amp;languagecode=en&amp;display=normal_xxhdpi&amp;cor=DE&amp;currency=EUR,4277815</w:t>
        <w:br/>
        <w:t>Josep Tarradellas Barcelona–El Prat Airport,BCN,ES,Barcelona,1.9757963548667046,2023-07-21,10:00,2023-07-29,10:00,0.0,252.25621546607857,249.52641484736577,249.64629600764079,EUR,Volkswagen Caddy,748550169,1,1,1,4.25215887931705,Compact,4.838286085087952,,Manual,Unlimited km,Alamo,"Aeropuerto de Barcelona-El Prat, El Prat de Llobregat, Barcelona, Spain, 08020",In Terminal,8.34738573730204,Excellent,8.87483674191548,8.838818959259656,8.843944398609455,8.785982162765006,8.318658314614003,7.07455028501861,7.991664929940568,2176.02454957925,2023-07-23 05:05:17,device=Pixel 4&amp;network_type=wifi&amp;languagecode=en&amp;display=normal_xxhdpi&amp;cor=ES&amp;currency=EUR,4277816</w:t>
        <w:br/>
        <w:t>Amsterdam Airport Schiphol,AMS,NL,Amsterdam,1.9967096222445797,2023-07-24,10:00,2023-08-01,10:00,0.0,251.5900776378717,249.50201524588564,248.5456005157773,EUR,Kia Sportage,748550170,1,1,1,4.249383774426314,Standard,4.978431218474216,,Automatic,400 kilometres per rental,Enterprise,"Amsterdam Schiphol Airport, Schiphol Plaza Arrival Hall 22, Amsterdam, Holland, 1118 AX",In Terminal,8.597154528257333,Excellent,9.069918896149344,8.967155687171102,9.808494452656028,8.877232850365456,8.77644008681594,7.9747507861452585,7.86183744678851,1934.533010960167,2023-07-23 05:05:17,device=Pixel 4&amp;network_type=wifi&amp;languagecode=en&amp;display=normal_xxhdpi&amp;cor=NL&amp;currency=EUR,4277817</w:t>
        <w:br/>
        <w:t>Istanbul Airport,IST,TR,Istanbul,2.048106204270852,2023-07-18,10:00,2023-08-01,10:00,0.0,10539.27997127963,10486.609565356059,10166.155728048216,TRY,Fiat Tipo Aegea,748550171,1,1,1,4.6526150073464505,Compact,5.058657170000938,,Automatic,Unlimited km,Eren Rent A Car,"Istanbul International Airport, Istanbul, Istanbul, Turkey, 34283",Meet &amp; Greet,4.932979072686258,,4.6581758423220645,5.171390258058068,6.193919100486942,5.092041584877954,5.421993310794826,3.800166825075076,5.012485956911084,119.76432446064878,2023-07-23 05:05:17,device=Pixel 4&amp;network_type=wifi&amp;languagecode=en&amp;display=normal_xxhdpi&amp;cor=TR&amp;currency=TRY,4277818</w:t>
        <w:br/>
        <w:t>Zurich Airport,ZRH,CH,Zürich,2.031857158965098,2023-07-31,10:00,2023-07-27,10:00,0.0,374.3018061713753,375.39323203122996,365.89430030895505,CHF,Audi Q5 AWD GPS,748550172,1,1,1,4.0755018730593635,Premium,4.887395803359207,,Automatic,Unlimited km,Europcar,"PARKING 3 G1, Zurich, Switzerland, 8058",Car Rental Centre,8.189508067839025,Excellent,9.538794568598178,9.043574441575183,9.392903892868825,8.766792531579581,9.008848120338294,8.204832167071848,7.871379783345653,2664.6115993360195,2023-07-23 05:05:17,device=Pixel 4&amp;network_type=wifi&amp;languagecode=en&amp;display=normal_xxhdpi&amp;cor=CH&amp;currency=CHF,4277819</w:t>
        <w:br/>
        <w:t>Orly Airport,ORY,FR,Paris,2.00173754261072,2023-07-26,10:00,2023-07-30,10:00,0.0,288.7945735949121,276.95823481058727,277.79784425980137,EUR,Opel Mokka,748550173,1,1,1,4.957764630838113,Intermediate,4.996981576390868,,Automatic,Unlimited km,Enterprise,"Aéroport de Paris-Orly, Paris, France, 94390",In Terminal,8.59341350335458,Excellent,8.846468275306753,8.482879069413787,7.950839543887638,8.928062882015023,7.72707009990255,7.0285502665417585,7.910941960239547,388.01929119291833,2023-07-23 05:05:17,device=Pixel 4&amp;network_type=wifi&amp;languagecode=en&amp;display=normal_xxhdpi&amp;cor=FR&amp;currency=EUR,4277820</w:t>
        <w:br/>
        <w:t>Amsterdam Airport Schiphol,AMS,NL,Amsterdam,2.079184139386547,2023-07-30,10:00,2023-07-31,10:00,0.0,380.0970320165509,373.82002041464875,397.2613724637946,EUR,Hyundai I40 Estate,748550174,1,1,1,3.872281765870007,Intermediate,4.871000795883553,,Automatic,400 kilometres per rental,Alamo,"Amsterdam Schiphol Airport, Schiphol Plaza Arrival Hall 22, Amsterdam, Holland, 1118 AX",In Terminal,9.118211071928645,Excellent,9.200324949846346,9.744043245371765,9.98526300047299,8.89513968900488,8.555158456964625,7.529439399746102,8.556411286258369,1762.0155082919225,2023-07-23 05:05:17,device=Pixel 4&amp;network_type=wifi&amp;languagecode=en&amp;display=normal_xxhdpi&amp;cor=NL&amp;currency=EUR,4277821</w:t>
        <w:br/>
        <w:t>Amsterdam Airport Schiphol,AMS,NL,Amsterdam,1.9803216782074455,2023-08-01,10:00,2023-08-03,10:00,0.0,83.5660736849745,83.60899649526434,82.5121076759107,EUR,Toyota Aygo,748550175,1,1,1,4.174654194075346,Mini,3.8473372988204804,,Manual,Unlimited km,Budget,"5, Aankomstpassage, Amsterdam, Holland, 1118 AX",Car Rental Centre,8.416311876770376,Superb,9.457662445666976,8.909039566876313,9.517551729476887,9.350880081898032,9.494231371786546,8.485220175941102,8.216269407679098,2869.343981372442,2023-07-23 05:05:17,device=Pixel 4&amp;network_type=wifi&amp;languagecode=en&amp;display=normal_xxhdpi&amp;cor=NL&amp;currency=EUR,4277822</w:t>
        <w:br/>
        <w:t>Amsterdam Airport Schiphol,AMS,NL,Amsterdam,2.065377126186336,2023-07-26,10:00,2023-07-31,10:00,0.0,89.46252095360425,92.63022425132927,92.41345704548651,EUR,Ford Fiesta,748550176,1,1,1,,Economy,4.200754981306253,,Manual,400 kilometres per rental,Thrifty,"Aankomstpassage, Aankomsthal Entrance C, Amsterdam, Holland, 1118 AA",In Terminal,8.019133657682543,Very good,8.649192944126659,8.643381011135729,8.938042789529197,7.240256962687746,6.930874472655382,6.364440555470242,7.41319842173896,1425.489400309656,2023-07-23 05:05:17,device=Pixel 4&amp;network_type=wifi&amp;languagecode=en&amp;display=normal_xxhdpi&amp;cor=NL&amp;currency=EUR,4277823</w:t>
        <w:br/>
        <w:t>Lisbon Airport,LIS,PT,Lisbon,1.9736070919699604,2023-07-29,10:00,2023-07-31,10:00,0.0,292.0864607914482,296.27421199164246,310.3692745229128,EUR,Mercedes C-Class,748550177,1,1,1,4.110779200568877,Premium,5.131473188798571,,Manual,Unlimited km,Europcar,"Alameda das Comunidades Portuguesas, Lisboa, Portugal, 1700-111",In Terminal,7.79719007262698,Very good,8.62217677029249,7.933946595940335,9.171150510265536,8.635560412382066,8.377173691606131,5.470139320914762,6.566081643519442,2309.425006750134,2023-07-23 05:05:17,device=Pixel 4&amp;network_type=wifi&amp;languagecode=en&amp;display=normal_xxhdpi&amp;cor=PT&amp;currency=EUR,4277824</w:t>
        <w:br/>
        <w:t>Orly Airport,ORY,FR,Paris,1.9334364809935527,2023-07-19,10:00,2023-07-30,10:00,0.0,168.64773310045916,160.3286976046359,175.68139969528232,EUR,Peugeot 308 Estate,748550178,1,1,1,4.121916052497635,Compact,5.003158123239048,,Manual,500 kilometres per rental,Dollar,"Aéroport de Paris-Orly, Paris, France, 94390",In Terminal,7.96869520955581,Very good,8.284536552238892,8.676439953140065,8.942413916844107,7.4685158766486595,7.622058882363804,6.66711372784773,7.123393869727693,239.91782175444837,2023-07-23 05:05:17,device=Pixel 4&amp;network_type=wifi&amp;languagecode=en&amp;display=normal_xxhdpi&amp;cor=FR&amp;currency=EUR,4277825</w:t>
        <w:br/>
        <w:t>Dublin Airport,DUB,IE,Dublin,2.0045084282994607,2023-07-22,10:00,2023-07-20,10:00,0.0,535.6803124093481,533.4948707203768,562.1133555930761,EUR,Volkswagen Passat,748550179,1,1,1,4.080871207007129,Standard,5.129725261677738,,Manual,Unlimited km,Flizzr,"Terminal 1 and 2, Dublin, Ireland, K67 N8W7",Car Rental Centre,7.83778644244607,Excellent,9.254077281162932,8.73263646651809,8.977183287264003,8.952969117955778,8.285595364238503,5.813467074105125,7.407114347380099,3253.1174997698968,2023-07-23 05:05:17,device=Pixel 4&amp;network_type=wifi&amp;languagecode=en&amp;display=normal_xxhdpi&amp;cor=IE&amp;currency=EUR,4277826</w:t>
        <w:br/>
        <w:t>Dublin Airport,DUB,IE,Dublin,1.8916455216370567,2023-07-20,10:00,2023-08-01,10:00,0.0,541.5229463366612,566.048495450769,563.171522642475,EUR,Volkswagen Golf Estate,748550180,1,1,1,3.959964030776133,Compact,5.119281655545528,,Manual,Unlimited km,Budget,"Arrivals Hall, Terminal 2, Dublin, Ireland, K67 E4P2",Car Rental Centre,7.6932233165366,Very good,8.060251302487586,7.015580688149538,8.716535039868823,7.396686198730893,7.4311616805643395,6.208369709521279,6.761823704191502,6553.115474548643,2023-07-23 05:05:17,device=Pixel 4&amp;network_type=wifi&amp;languagecode=en&amp;display=normal_xxhdpi&amp;cor=IE&amp;currency=EUR,4277827</w:t>
        <w:br/>
        <w:t>Malpensa Airport,MXP,IT,Milan,1.982368995658422,2023-07-27,10:00,2023-07-22,10:00,0.0,203.93143560823552,196.99249706597723,204.89360733675193,EUR,Ford Focus    Estate,748550181,1,1,1,3.9611171281336617,Intermediate,4.94903144202703,,Manual,Unlimited km,Enterprise,"Milan Malpensa Airport, Airport Malpensa 2000 Terminal 1, Ferno, Italy, 21010",In Terminal,8.349862273198543,Excellent,8.608576850188767,8.156863717139654,9.40588394864727,8.796857898598494,8.598735731194722,8.553961704385273,7.338147706757408,330.7876941709607,2023-07-23 05:05:17,device=Pixel 4&amp;network_type=wifi&amp;languagecode=en&amp;display=normal_xxhdpi&amp;cor=IT&amp;currency=EUR,4277828</w:t>
        <w:br/>
        <w:t>Munich Airport,MUC,DE,Munich,2.0483620839953374,2023-07-27,10:00,2023-07-26,10:00,0.0,305.4972072974959,292.3731689603716,291.5668865519414,EUR,Ford Mondeo,748550182,1,1,1,4.011359517244702,Intermediate,5.154547606552376,,Automatic,800 kilometres per rental,Hertz,"Terminalstraße Mitte, München, Germany, 85356",Car Rental Centre,8.066485340106484,Very good,8.302078266037588,8.674441455384272,9.664735224901312,7.44698078322432,8.05764363533041,6.680264197962309,6.583167533077521,1361.9613153637276,2023-07-23 05:05:17,device=Pixel 4&amp;network_type=wifi&amp;languagecode=en&amp;display=normal_xxhdpi&amp;cor=DE&amp;currency=EUR,4277829</w:t>
        <w:br/>
        <w:t>Istanbul Airport,IST,TR,Istanbul,2.047458545463324,2023-07-19,10:00,2023-07-21,10:00,0.0,13327.053080330172,13231.259427028765,13137.944942999915,TRY,Volvo XC60,748550183,1,1,1,4.174560913256762,Full-size,4.873213721927502,,Automatic,4000 kilometres per rental,Windy Car Rental,"Istanbul New Airport (İstanbul Yeni Havalimanı), Yesilkoy, Istanbul, Turkey",In Terminal,6.012429347792707,,6.115952757494665,6.388147167498196,6.607879236840875,6.036611978450187,5.4605397759665095,4.5761863775384075,5.562370875534408,1330.9513505920586,2023-07-23 05:05:17,device=Pixel 4&amp;network_type=wifi&amp;languagecode=en&amp;display=normal_xxhdpi&amp;cor=TR&amp;currency=TRY,4277830</w:t>
        <w:br/>
        <w:t>Heathrow Airport,LHR,GB,London,2.080327676223728,2023-07-30,10:00,2023-07-27,10:00,0.0,141.91374280437006,141.6442267645114,132.1485577936098,GBP,Volkswagen T-Cross,748550184,1,1,1,4.12447809634392,Compact,5.133839997164901,,Manual,450 miles per rental,Sixt,"Heathrow Airport, London, UK, TW6 2GD",In Terminal,8.008355991648614,Very good,8.253459277583051,8.010388768771035,9.02212749474644,8.429223163596657,7.089502897660077,6.956892297704267,7.016689456847508,2010.3730224876228,2023-07-23 05:05:17,device=Pixel 4&amp;network_type=wifi&amp;languagecode=en&amp;display=normal_xxhdpi&amp;cor=GB&amp;currency=GBP,4277831</w:t>
        <w:br/>
        <w:t>Adolfo Suárez Madrid–Barajas Airport,MAD,ES,Madrid,1.957757491889377,2023-07-21,10:00,2023-07-31,10:00,0.0,75.37672460056469,75.24469196432463,79.43967657941354,EUR,Peugeot 208,748550185,1,1,1,3.9705824250234505,Economy,4.767300596637715,,Manual,Unlimited km,Dollar,"Avenida de la Hispanidad, Madrid, Spain, 28042",In Terminal,7.354136825433255,Very good,8.081901569027286,8.043721179006162,8.308986774201266,7.3674318929587255,6.925316386587224,6.336843438771169,7.307948587955033,757.0813963624533,2023-07-23 05:05:17,device=Pixel 4&amp;network_type=wifi&amp;languagecode=en&amp;display=normal_xxhdpi&amp;cor=ES&amp;currency=EUR,4277832</w:t>
        <w:br/>
        <w:t>Adolfo Suárez Madrid–Barajas Airport,MAD,ES,Madrid,1.9358970825619304,2023-07-20,10:00,2023-07-22,10:00,0.0,114.03897628872963,115.71026477972804,120.429200799512,EUR,Toyota Corolla  ,748550186,1,1,1,3.9896569279734293,Intermediate,4.951593878693822,,Automatic,Unlimited km,Budget,"Aeropuerto Adolfo Suárez Madrid-Barajas, Terminal 1 or Terminal 4, Madrid, Spain, 28042",In Terminal,8.248217460034594,Excellent,8.870876873353392,8.629527346640714,9.229079549050958,8.579614782666114,7.832948475108076,7.541228296400106,7.42981794526081,1662.3540686368215,2023-07-23 05:05:17,device=Pixel 4&amp;network_type=wifi&amp;languagecode=en&amp;display=normal_xxhdpi&amp;cor=ES&amp;currency=EUR,4277833</w:t>
        <w:br/>
        <w:t>Orly Airport,ORY,FR,Paris,2.0393168122663536,2023-07-18,10:00,2023-08-02,10:00,0.0,176.6442634681171,197.15543896936418,181.3299894319125,EUR,Opel Insignia,748550187,1,1,1,4.214158834828297,Intermediate,4.796177589427824,,Automatic,Unlimited km,Alamo,"Aéroport de Paris-Orly, Paris, France, 94390",In Terminal,8.147686183392352,Excellent,8.547817041648823,8.767150686673434,9.056173014511852,9.177708243122071,8.669349687008372,7.8406404868044675,7.220363496914658,716.9447572403134,2023-07-23 05:05:17,device=Pixel 4&amp;network_type=wifi&amp;languagecode=en&amp;display=normal_xxhdpi&amp;cor=FR&amp;currency=EUR,4277834</w:t>
        <w:br/>
        <w:t>Istanbul Airport,IST,TR,Istanbul,1.9553167624393346,2023-07-30,10:00,2023-07-25,10:00,0.0,3204.377300551422,3225.7479872647914,3274.2236569394368,TRY,Hyundai i20,748550188,1,1,1,3.8521133029126267,Economy,5.063777319844389,,Automatic,Unlimited km,Enterprise,"Istanbul Grand Airport  Domestic Terminal, Tayakadın Mah, Ulubatlı Hasan Cd. No. 255, Arnavutköy. İstanbul, Turkey",In Terminal,8.009452572281461,Very good,7.787215820595558,7.7509061363097915,8.89725243604759,7.560258557283696,8.420444299056497,7.447096010757659,7.043545179537195,652.4736463686668,2023-07-23 05:05:17,device=Pixel 4&amp;network_type=wifi&amp;languagecode=en&amp;display=normal_xxhdpi&amp;cor=TR&amp;currency=TRY,4277835</w:t>
        <w:br/>
        <w:t>Adolfo Suárez Madrid–Barajas Airport,MAD,ES,Madrid,2.0129961901112843,2023-07-30,10:00,2023-07-21,10:00,0.0,71.81651085928603,69.34180502862121,68.42666340261488,EUR,Fiat 500,748550189,1,1,1,1.8875208845304154,Mini,4.1624621521780005,,Manual,Unlimited km,Hertz,"Avenida de la Hispanidad, Madrid, Spain, 28042",In Terminal,7.6758987442949325,Very good,8.811199894378213,8.381325696862435,8.65597362250516,7.6141381081733215,7.676151251147698,6.069034915644683,6.814180609305782,984.5116087770766,2023-07-23 05:05:17,device=Pixel 4&amp;network_type=wifi&amp;languagecode=en&amp;display=normal_xxhdpi&amp;cor=ES&amp;currency=EUR,4277836</w:t>
        <w:br/>
        <w:t>Frankfurt am Main Airport,FRA,DE,Frankfurt,1.9384792436572578,2023-07-30,10:00,2023-07-21,10:00,0.0,52.68272889694063,52.12902551755658,52.8093502576792,EUR,Volkswagen Polo,748550190,1,1,1,3.896205340248928,Economy,5.127603609856312,,Manual,600 kilometres per rental,OK Mobility,"Frankfurt Airport, Terminal 2 - Arrival D, Frankfurt, Germany, 60549",In Terminal,7.946972463587058,Very good,8.450307945163857,8.326723067683805,9.5574989992952,7.921193030455731,7.040258815493002,6.522970081294687,7.732393871283344,1283.2966145785467,2023-07-23 05:05:17,device=Pixel 4&amp;network_type=wifi&amp;languagecode=en&amp;display=normal_xxhdpi&amp;cor=DE&amp;currency=EUR,4277837</w:t>
      </w:r>
    </w:p>
    <w:p>
      <w:r>
        <w:rPr>
          <w:rFonts w:ascii="Consolas" w:hAnsi="Consolas"/>
          <w:sz w:val="14"/>
        </w:rPr>
        <w:t>Charles de Gaulle Airport,CDG,FR,Paris,1.972740149679205,2023-07-28,10:00,2023-07-26,10:00,0.0,122.32718243429169,114.20542798228438,120.54535152323434,EUR,Renault Twingo,748550191,1,0,1,2.1269559849933257,Mini,3.9491052393549193,,Manual,Unlimited km,Alamo,"Aéroport de Paris-Charles-de-Gaulle, Terminal 1, Terminal 2C/D, Terminal 2E/F, Roissy-en-France, France, 95700",In Terminal,8.267057312733735,Excellent,8.80270423725253,7.9056610724942145,8.723157138224451,9.256168793088575,8.289778631241468,6.410324110305098,7.453512419365676,829.7449868386117,2023-07-23 05:05:17,device=Pixel 4&amp;network_type=wifi&amp;languagecode=en&amp;display=normal_xxhdpi&amp;cor=FR&amp;currency=EUR,4277838</w:t>
        <w:br/>
        <w:t>Lisbon Airport,LIS,PT,Lisbon,1.9703858853197094,2023-07-29,10:00,2023-07-21,10:00,0.0,38.56074950120735,40.19197065345289,36.875662274888654,EUR,Opel Adam,748550192,1,1,1,1.928282005771878,Mini,3.8613122999562,,Manual,Unlimited km,Goldcar,"Alameda das Comunidades Portuguesas, Lisboa, Portugal, 1700-007",In Terminal,7.016548393011563,Very good,7.429969842684455,7.420088335229844,9.029604824346652,7.31846870383432,8.362722585606209,6.643053732993031,6.767853525837578,11044.358885051133,2023-07-23 05:05:17,device=Pixel 4&amp;network_type=wifi&amp;languagecode=en&amp;display=normal_xxhdpi&amp;cor=PT&amp;currency=EUR,4277839</w:t>
        <w:br/>
        <w:t>Charles de Gaulle Airport,CDG,FR,Paris,1.9991799512595172,2023-07-18,10:00,2023-08-02,10:00,0.0,514.9143202349173,483.53435730214795,526.9541196453339,EUR,Toyota Corolla Estate,748550193,1,1,1,3.8888914557050285,Compact,5.450231009862759,,Manual,500 kilometres per rental,Sixt,"Aéroport de Paris-Charles-de-Gaulle, Roissy-en-France, France, 95711",In Terminal,8.53228945211625,Excellent,8.608093593630969,8.92668455350272,9.092828988275308,8.95235057413465,8.291074345696545,6.954412037602846,7.920210302222124,2318.055955623501,2023-07-23 05:05:17,device=Pixel 4&amp;network_type=wifi&amp;languagecode=en&amp;display=normal_xxhdpi&amp;cor=FR&amp;currency=EUR,4277840</w:t>
        <w:br/>
        <w:t>Josep Tarradellas Barcelona–El Prat Airport,BCN,ES,Barcelona,1.9931454263434103,2023-07-22,10:00,2023-07-21,10:00,0.0,128.7351559949268,128.25361174973642,129.24824103975533,EUR,Peugeot 2008,748550194,1,1,1,4.036868459747766,Compact,5.413481138640941,,Automatic,Unlimited km,Hertz,"Aeropuerto de Barcelona-El Prat, T1 &amp; T2, Barcelona, Spain, 08820",In Terminal,8.331059212737069,Excellent,9.699541191596468,8.382953880294624,9.318304575042498,7.130692754497996,7.8048763378346315,7.272948452091439,7.465111001524252,1197.9217415480753,2023-07-23 05:05:17,device=Pixel 4&amp;network_type=wifi&amp;languagecode=en&amp;display=normal_xxhdpi&amp;cor=ES&amp;currency=EUR,4277841</w:t>
        <w:br/>
        <w:t>Munich Airport,MUC,DE,Munich,2.0133085955380126,2023-08-01,10:00,2023-07-22,10:00,0.0,253.96479529639595,262.71496024801496,257.292297699643,EUR,Ford Kuga GPS,748550195,1,1,1,4.021789318835174,Intermediate,4.811902239533534,,Manual,800 kilometres per rental,Hertz,"Terminalstraße Mitte, München, Germany, 85356",Car Rental Centre,7.7136013773345935,Very good,8.452072684841879,8.564239248392186,9.638709463745236,6.860459094272297,8.168691894547539,6.862403378305033,6.8745183211605365,1428.4897819259827,2023-07-23 05:05:17,device=Pixel 4&amp;network_type=wifi&amp;languagecode=en&amp;display=normal_xxhdpi&amp;cor=DE&amp;currency=EUR,4277842</w:t>
        <w:br/>
        <w:t>Lisbon Airport,LIS,PT,Lisbon,2.013416126355669,2023-07-25,10:00,2023-07-25,10:00,0.0,118.33971255978435,128.8133851104544,122.39243037466412,EUR,BMW 1 Series,748550196,1,1,1,4.139163980853415,Intermediate,5.095797023490634,,Manual,Unlimited km,Global Rent a Car,"Aeroporto de Lisboa, Meeting Point: Vodafone Store, Lisboa, Portugal, 1700-000",Meet &amp; Greet,7.578703372469167,Very good,9.073867006046122,9.443684565317444,8.140721532454307,7.09700942058322,6.463285678184953,6.0930453333950645,7.250967931498168,1144.3353950112576,2023-07-23 05:05:17,device=Pixel 4&amp;network_type=wifi&amp;languagecode=en&amp;display=normal_xxhdpi&amp;cor=PT&amp;currency=EUR,4277843</w:t>
        <w:br/>
        <w:t>Zurich Airport,ZRH,CH,Zürich,2.0283762047856198,2023-07-25,10:00,2023-07-20,10:00,0.0,202.00901855377063,195.44560868276736,199.24863985956105,CHF,Ford Puma,748550197,1,1,1,4.1512909421620865,Compact,4.823071899069737,,Automatic,Unlimited km,Enterprise,"Rondellstrasse, Kloten, Zurich, Switzerland, 8058",In Terminal,8.069948294105403,Excellent,7.838217969209417,7.688136009954365,9.46553022176334,8.514375439959018,8.385096023445636,7.441471074338837,7.524389974185678,557.5923489553685,2023-07-23 05:05:17,device=Pixel 4&amp;network_type=wifi&amp;languagecode=en&amp;display=normal_xxhdpi&amp;cor=CH&amp;currency=CHF,4277844</w:t>
        <w:br/>
        <w:t>Amsterdam Airport Schiphol,AMS,NL,Amsterdam,1.9796371520253426,2023-07-19,10:00,2023-07-22,10:00,0.0,494.9217501049266,501.0284942250727,492.9533201057813,EUR,Audi A6,748550198,1,1,1,4.93657988616861,Premium,4.799245765519993,,Automatic,400 kilometres per rental,Enterprise,"Amsterdam Schiphol Airport, Schiphol Plaza Arrival Hall 22, Amsterdam, Holland, 1118 AX",In Terminal,9.064486866194525,Excellent,8.709225415985946,9.322227401460207,9.10029873556172,9.171675711874077,9.523003329880812,8.652811812709512,8.088664040051235,2101.926187673544,2023-07-23 05:05:17,device=Pixel 4&amp;network_type=wifi&amp;languagecode=en&amp;display=normal_xxhdpi&amp;cor=NL&amp;currency=EUR,4277845</w:t>
        <w:br/>
        <w:t>Munich Airport,MUC,DE,Munich,2.029248617946011,2023-07-22,10:00,2023-07-27,10:00,0.0,306.20310959525114,319.41509477437296,308.96480133691625,EUR,Opel Insignia,748550199,1,1,1,4.046343018205543,Standard,5.007795875143087,,Automatic,600 kilometres per rental,Sixt,"Terminalstraße Mitte, München, Germany, 85356",Car Rental Centre,7.317550003483518,Very good,8.212280712256788,8.161961448290242,8.886179704645759,6.60315776401628,7.645518985623544,6.528601368145252,6.6199657404708665,2160.1160542604002,2023-07-23 05:05:17,device=Pixel 4&amp;network_type=wifi&amp;languagecode=en&amp;display=normal_xxhdpi&amp;cor=DE&amp;currency=EUR,4277846</w:t>
        <w:br/>
        <w:t>Malpensa Airport,MXP,IT,Milan,2.061865958114453,2023-07-27,10:00,2023-08-03,10:00,0.0,107.63382564709742,93.96001094559192,96.08795271282916,EUR,Jeep Renegade,748550200,1,1,1,5.0322796561995995,Compact,5.008091013567339,,Manual,Unlimited km,Drivalia,"Aeroporto di Milano Malpensa T1, Ferno, Italy, 21010",In Terminal,7.202011502369019,Very good,7.942049923777692,7.508602722640461,8.047214240493268,6.858128440424674,6.726028078128159,6.3208753762838334,6.804655844912594,2034.335355217227,2023-07-23 05:05:17,device=Pixel 4&amp;network_type=wifi&amp;languagecode=en&amp;display=normal_xxhdpi&amp;cor=IT&amp;currency=EUR,4277847</w:t>
        <w:br/>
        <w:t>Istanbul Airport,IST,TR,Istanbul,1.9302009699306826,2023-07-29,10:00,2023-07-25,10:00,0.0,28850.701445696606,26641.399655375804,27640.47350285936,TRY,Skoda Octavia,748550201,1,1,1,4.881412377562924,Intermediate,5.1407787005510395,,Automatic,Unlimited km,Eren Rent A Car,"Istanbul International Airport, Istanbul, Istanbul, Turkey, 34283",Meet &amp; Greet,5.11029771161288,,4.899360334919845,5.2565751375762275,6.511358142458617,5.205502286300362,5.364993430561064,3.744980799846185,4.94448649322567,122.60435723126484,2023-07-23 05:05:17,device=Pixel 4&amp;network_type=wifi&amp;languagecode=en&amp;display=normal_xxhdpi&amp;cor=TR&amp;currency=TRY,4277848</w:t>
        <w:br/>
        <w:t>Orly Airport,ORY,FR,Paris,1.9402526513836653,2023-07-19,10:00,2023-07-20,10:00,0.0,381.0963617859254,373.2493587243459,370.6466319329082,EUR,Nissan Qashqai,748550202,1,1,1,4.065093002858617,Intermediate,4.6778630909819165,,Manual,Unlimited km,Avis,"Orly T1/2, Hall 2 Niveau 0, Return: P3 Niveau -3 Allee K, Paris, France, 94390",In Terminal,7.600163208292585,Very good,8.337146600394686,8.820011112394532,9.020806975743147,8.098346818586297,7.312740872384927,6.353352142794153,6.541906932309243,1084.8622144658802,2023-07-23 05:05:17,device=Pixel 4&amp;network_type=wifi&amp;languagecode=en&amp;display=normal_xxhdpi&amp;cor=FR&amp;currency=EUR,4277849</w:t>
        <w:br/>
        <w:t>Copenhagen Airport,CPH,DK,Copenhagen,2.0423485554050567,2023-07-24,10:00,2023-07-20,10:00,0.0,1682.0296389569276,1634.376333432292,1591.252793177362,DKK,Peugeot 108,748550203,1,1,1,4.0157077592651245,Mini,3.994158656268744,,Manual,200 kilometres per rental,Sixt,"Copenhagen Airport, T1 - P1, København, Denmark, 2770",Shuttle Bus,8.44791433371532,Excellent,8.878721213729,8.97177808564153,9.416479607863144,9.051126908101624,8.327437471079113,6.61326725676943,8.378614598177231,1445.1533293476766,2023-07-23 05:05:17,device=Pixel 4&amp;network_type=wifi&amp;languagecode=en&amp;display=normal_xxhdpi&amp;cor=DK&amp;currency=DKK,4277850</w:t>
        <w:br/>
        <w:t>Adolfo Suárez Madrid–Barajas Airport,MAD,ES,Madrid,2.0473781349013613,2023-07-18,10:00,2023-07-21,10:00,0.0,164.58729099959314,164.50724063496608,159.08248200558714,EUR,Nissan Qashqai,748550204,1,1,1,5.049828430095098,Intermediate,5.046067996012726,,Automatic,Unlimited km,Enterprise,"Aeropuerto Adolfo Suárez Madrid-Barajas, T1-T4, Madrid, Spain, 28042",In Terminal,9.082030332519167,Excellent,8.667678122778998,7.9776027934812515,8.97752852715238,9.149690901753392,8.627061711342915,8.052948377596376,7.891883865814283,1115.865958377892,2023-07-23 05:05:17,device=Pixel 4&amp;network_type=wifi&amp;languagecode=en&amp;display=normal_xxhdpi&amp;cor=ES&amp;currency=EUR,4277851</w:t>
        <w:br/>
        <w:t>Adolfo Suárez Madrid–Barajas Airport,MAD,ES,Madrid,1.980422323982886,2023-07-20,10:00,2023-07-22,10:00,0.0,131.53928120563484,130.14442171159394,127.95922532134783,EUR,Volkswagen T-Roc,748550205,1,1,1,3.9251661880313615,Compact,5.4155205291105615,,Automatic,Unlimited km,Dollar,"Avenida de la Hispanidad, Madrid, Spain, 28042",In Terminal,7.3457542582892215,Very good,8.018896063615301,8.21903188510516,8.688495128062208,7.577070214582749,6.9965938689022265,6.597348961127633,7.299674787806479,763.7749777338485,2023-07-23 05:05:17,device=Pixel 4&amp;network_type=wifi&amp;languagecode=en&amp;display=normal_xxhdpi&amp;cor=ES&amp;currency=EUR,4277852</w:t>
        <w:br/>
        <w:t>Lisbon Airport,LIS,PT,Lisbon,2.036190472714242,2023-07-31,10:00,2023-07-25,10:00,0.0,821.9195499685335,740.7755372468876,804.4987776758995,EUR,Peugeot 5008,748550206,1,1,1,5.187521096136923,Intermediate,,,Automatic,Unlimited km,Centauro,"2 Av. Severiano Falcão, Lisboa, Portugal, 2685-378",Shuttle Bus,6.848261676608855,Good,8.006387240701955,8.466202062165797,8.130511516777753,6.006535597595322,6.8440332633955805,4.982229513065807,6.779394657283151,6402.864294057695,2023-07-23 05:05:17,device=Pixel 4&amp;network_type=wifi&amp;languagecode=en&amp;display=normal_xxhdpi&amp;cor=PT&amp;currency=EUR,4277853</w:t>
        <w:br/>
        <w:t>Amsterdam Airport Schiphol,AMS,NL,Amsterdam,1.9770253941676377,2023-08-01,10:00,2023-07-24,10:00,0.0,213.19044009957867,217.72304925050358,221.2935498670253,EUR,Nissan Qashqai,748550207,1,1,1,3.8738225791663545,Intermediate,5.061392731716758,,Automatic,Unlimited km,Budget,"5, Aankomstpassage, Amsterdam, Holland, 1118 AX",Car Rental Centre,8.819609652099082,Superb,8.939746483128905,9.458342315989615,9.767084972448489,9.495001560224143,8.930274731744852,8.021832079540477,8.331218090490031,2777.5370109492255,2023-07-23 05:05:17,device=Pixel 4&amp;network_type=wifi&amp;languagecode=en&amp;display=normal_xxhdpi&amp;cor=NL&amp;currency=EUR,4277854</w:t>
        <w:br/>
        <w:t>Frankfurt am Main Airport,FRA,DE,Frankfurt,1.9987504975761607,2023-07-23,10:00,2023-07-26,10:00,0.0,466.35430527127113,436.92844469328196,485.3571485237504,EUR,Mercedes C-Class,748550208,1,1,1,3.90099310513553,Full-size,5.229281511755376,,Automatic,600 kilometres per rental,Europcar,"Frankfurt Airport, Terminal 1 - Area A, Frankfurt am Main, Germany, 60549",In Terminal,8.25806947084705,Excellent,9.264870148510251,8.527267434906546,9.266571688439464,8.79102227834702,8.227826502769762,7.539244247874724,8.029662575489033,2280.7274995814496,2023-07-23 05:05:17,device=Pixel 4&amp;network_type=wifi&amp;languagecode=en&amp;display=normal_xxhdpi&amp;cor=DE&amp;currency=EUR,4277855</w:t>
        <w:br/>
        <w:t>Adolfo Suárez Madrid–Barajas Airport,MAD,ES,Madrid,1.9986991895322588,2023-07-20,10:00,2023-07-24,10:00,0.0,172.84745806540906,182.08821554161148,174.94629717105903,EUR,Audi A3,748550209,1,1,1,,Compact,5.325963643496824,,Automatic,500 kilometres per rental,Alamo,"Aeropuerto Adolfo Suárez Madrid-Barajas, T1-T4, Madrid, Spain, 28042",In Terminal,8.708022460113266,Excellent,9.001552801603323,9.015240694241786,8.65872682734393,9.05539278811511,8.061912085138573,8.072114544116683,8.273590114936786,1305.2565832840614,2023-07-23 05:05:17,device=Pixel 4&amp;network_type=wifi&amp;languagecode=en&amp;display=normal_xxhdpi&amp;cor=ES&amp;currency=EUR,4277856</w:t>
        <w:br/>
        <w:t>Josep Tarradellas Barcelona–El Prat Airport,BCN,ES,Barcelona,2.0071669378863475,2023-08-01,10:00,2023-07-24,10:00,0.0,107.28982649993102,109.03690323422438,110.89907141698643,EUR,Skoda Octavia,748550210,1,1,1,3.9497547752724866,Standard,5.259571687469973,,Manual,700 kilometres per rental,Goldcar,"Aeropuerto de Barcelona-El Prat, T1 &amp; T2, Barcelona, Spain, 08840",In Terminal,6.946040021765757,Good,8.02277929728204,7.144073658992796,8.749014369049338,6.2549809752697225,7.3496043399224895,6.536701565404244,5.734368597600113,8557.930666073828,2023-07-23 05:05:17,device=Pixel 4&amp;network_type=wifi&amp;languagecode=en&amp;display=normal_xxhdpi&amp;cor=ES&amp;currency=EUR,4277857</w:t>
        <w:br/>
        <w:t>Munich Airport,MUC,DE,Munich,2.0833281678339257,2023-07-23,10:00,2023-07-30,10:00,0.0,248.36865941865094,256.1192188242902,246.66976308922804,EUR,Ford Kuga,748550211,1,1,1,4.009035075502849,Standard,5.026389599678833,,Manual,600 kilometres per rental,Alamo,"Terminalstraße Mitte, München, Germany, 85356",Car Rental Centre,8.698469625633138,Excellent,9.3188709254632,9.138531074197244,9.719047861843398,8.91735768970203,8.590128992116997,8.882736045333175,8.239067746034298,1897.9655968167376,2023-07-23 05:05:17,device=Pixel 4&amp;network_type=wifi&amp;languagecode=en&amp;display=normal_xxhdpi&amp;cor=DE&amp;currency=EUR,4277858</w:t>
        <w:br/>
        <w:t>Lisbon Airport,LIS,PT,Lisbon,2.148771809938895,2023-08-01,10:00,2023-07-28,10:00,0.0,527.6830645469204,510.27878325345205,471.6878738602818,EUR,Mini Cooper Cabrio,748550212,1,1,1,1.9892543339863442,Economy,3.982365523680891,,Manual,Unlimited mileage,CRC,"Lisbon Airport - Meeting Point: Terminal 1, Arrival hall, Vodafone store, Exit door 4, Drop-off: Av. Severiano Falcão, 10, 2685-378 Lisbon, Lisbon, Portugal",Meet &amp; Greet,8.349390070220394,Excellent,9.458030781037664,9.764410037223739,8.335115340415511,8.29950272736604,7.149330207911707,7.136476456246798,8.032104800884715,478.8123365506401,2023-07-23 05:05:17,device=Pixel 4&amp;network_type=wifi&amp;languagecode=en&amp;display=normal_xxhdpi&amp;cor=PT&amp;currency=EUR,4277859</w:t>
        <w:br/>
        <w:t>Adolfo Suárez Madrid–Barajas Airport,MAD,ES,Madrid,1.9179584637273535,2023-07-29,10:00,2023-07-27,10:00,0.0,125.0625573345882,129.11255729912605,131.63168024270527,EUR,Fiat 500,748550213,1,1,1,1.930629810730655,Mini,3.904508908708177,,Manual,Unlimited km,Key'n Go,"Avenida de la Hispanidad s/n, Arrivals Terminal T1 RAC zone Floor 0, Madrid, Spain, 28042",In Terminal,9.009469030010498,Excellent,8.569156280754687,8.927151236342437,9.802440669199832,9.11477640756031,8.988897063030969,8.323558014346453,8.910736434355112,111.14787790762763,2023-07-23 05:05:17,device=Pixel 4&amp;network_type=wifi&amp;languagecode=en&amp;display=normal_xxhdpi&amp;cor=ES&amp;currency=EUR,4277860</w:t>
        <w:br/>
        <w:t>Amsterdam Airport Schiphol,AMS,NL,Amsterdam,1.965978723811117,2023-07-29,10:00,2023-08-03,10:00,0.0,148.194145507603,149.71094476978274,152.4641156805724,EUR,Kia Picanto,748550214,1,1,1,,Mini,4.1740683237272735,,Manual,400 kilometres per rental,Sixt,"22, Aankomstpassage, Schiphol Plaza, Amsterdam, Holland, 1118 AX",In Terminal,7.961039795353709,Excellent,9.150094525700164,8.245792313290126,8.625888368483734,7.654135157907179,8.00917600620702,6.715046596198617,7.622434821971684,2691.389964876317,2023-07-23 05:05:17,device=Pixel 4&amp;network_type=wifi&amp;languagecode=en&amp;display=normal_xxhdpi&amp;cor=NL&amp;currency=EUR,4277861</w:t>
        <w:br/>
        <w:t>Amsterdam Airport Schiphol,AMS,NL,Amsterdam,1.9583515709826642,2023-07-28,10:00,2023-07-29,10:00,0.0,99.87860903235539,105.1865413731314,101.5859000873772,EUR,Ford Fiesta,748550215,1,1,1,,Economy,3.936991891407313,,Manual,400 kilometres per rental,Hertz,"Aankomstpassage, Aankomsthal Entrance C, Amsterdam, Holland, 1118 AA",In Terminal,7.727270867744007,Excellent,8.487642938059548,8.415487737909485,9.133085535605025,8.08805288208314,8.258305856198513,7.180530999273974,7.262114106679087,2167.792903465218,2023-07-23 05:05:17,device=Pixel 4&amp;network_type=wifi&amp;languagecode=en&amp;display=normal_xxhdpi&amp;cor=NL&amp;currency=EUR,4277862</w:t>
        <w:br/>
        <w:t>Adolfo Suárez Madrid–Barajas Airport,MAD,ES,Madrid,2.082727124787739,2023-07-19,10:00,2023-08-01,10:00,0.0,116.33136174715985,118.41114090321375,114.57851907968832,EUR,Toyota Corolla  ,748550216,1,1,1,3.9571933055892226,Intermediate,4.955020676256264,,Automatic,Unlimited km,Budget,"Aeropuerto Adolfo Suárez Madrid-Barajas, Terminal 1 or Terminal 4, Madrid, Spain, 28042",In Terminal,8.506615968979302,Excellent,8.566775897154741,8.660460825520566,9.027280831169188,8.260644829592136,7.777457910082683,8.116019081668417,7.009353288175198,1775.767590440238,2023-07-23 05:05:17,device=Pixel 4&amp;network_type=wifi&amp;languagecode=en&amp;display=normal_xxhdpi&amp;cor=ES&amp;currency=EUR,4277863</w:t>
        <w:br/>
        <w:t>Dublin Airport,DUB,IE,Dublin,2.0713838217923,2023-07-18,10:00,2023-08-01,10:00,0.0,213.33228361703436,235.3570099557569,220.25248699895553,EUR,Hyundai Tucson,748550217,1,1,1,3.898889429225197,Intermediate,5.03536843959663,,Automatic,Unlimited km,Thrifty,"Dublin Airport, Dublin, Ireland, K67 N8W7",Car Rental Centre,7.739192527451457,Very good,8.461480401838955,7.9206708536000825,9.173442222510987,7.366234632708676,7.548800542891377,6.400863137480146,7.055537093491549,2861.172173650952,2023-07-23 05:05:17,device=Pixel 4&amp;network_type=wifi&amp;languagecode=en&amp;display=normal_xxhdpi&amp;cor=IE&amp;currency=EUR,4277864</w:t>
        <w:br/>
        <w:t>Malpensa Airport,MXP,IT,Milan,2.0534560639162374,2023-07-18,10:00,2023-07-23,10:00,0.0,68.33906772007148,68.71412296375453,64.93799700101613,EUR,Volkswagen Up!   ,748550218,1,1,1,,Mini,3.8582986354921402,,Manual,Unlimited km,Avis,"Aeroporto di Milano Malpensa T2, Ferno, Italy, 21010",In Terminal,8.005333631288142,Excellent,7.889118685212366,7.860345644245832,9.089702744184969,7.450622773578707,8.844691503678654,7.155488929236118,7.62449861225018,1807.908043825387,2023-07-23 05:05:17,device=Pixel 4&amp;network_type=wifi&amp;languagecode=en&amp;display=normal_xxhdpi&amp;cor=IT&amp;currency=EUR,4277865</w:t>
        <w:br/>
        <w:t>Adolfo Suárez Madrid–Barajas Airport,MAD,ES,Madrid,1.9763730934362986,2023-07-24,10:00,2023-08-02,10:00,0.0,96.16728357124848,93.75286386384447,90.32889970841504,EUR,Fiat Tipo Estate,748550219,1,0,1,4.110875247064047,Compact,5.048325387609457,,Manual,Unlimited km,Budget,"Aeropuerto Adolfo Suárez Madrid-Barajas, Terminal 1 or Terminal 4, Madrid, Spain, 28042",In Terminal,8.18395404301758,Excellent,8.352108267515371,8.63078796538177,9.752409544015798,8.18061875650442,8.306391109133571,7.7126134129017325,7.6314711165575435,1661.7510293994392,2023-07-23 05:05:17,device=Pixel 4&amp;network_type=wifi&amp;languagecode=en&amp;display=normal_xxhdpi&amp;cor=ES&amp;currency=EUR,4277866</w:t>
        <w:br/>
        <w:t>Zurich Airport,ZRH,CH,Zürich,2.0127585823446044,2023-07-25,10:00,2023-08-03,10:00,0.0,295.5674830133589,292.59567527382944,299.1777897298359,CHF,BMW X1,748550220,1,1,1,4.037082414534146,Standard,4.891926657383631,,Automatic,Unlimited km,Sixt,"Parking 3, Kloten, Zurich, Switzerland, 8060",Car Rental Centre,8.383183641482614,Excellent,9.104900989936265,8.333950443825145,9.164085387024645,8.290046025866252,8.934031126209485,6.844736048458674,7.469878683712165,833.3371025225779,2023-07-23 05:05:17,device=Pixel 4&amp;network_type=wifi&amp;languagecode=en&amp;display=normal_xxhdpi&amp;cor=CH&amp;currency=CHF,4277867</w:t>
        <w:br/>
        <w:t>Adolfo Suárez Madrid–Barajas Airport,MAD,ES,Madrid,1.9047031282255371,2023-07-27,10:00,2023-07-21,10:00,0.0,84.0017070008399,80.99636152016512,85.90568960390624,EUR,Nissan Leaf,748550221,1,1,1,3.950599986406921,Economy,5.1204325408406515,,Automatic,Unlimited km,Enterprise,"Aeropuerto Adolfo Suárez Madrid-Barajas, T1-T4, Madrid, Spain, 28042",In Terminal,8.487821055611983,Excellent,8.473200901836208,8.758036908374203,8.893216904561854,8.78702056211102,8.183952541838584,7.851643680376709,8.021343323621796,1094.6421573873217,2023-07-23 05:05:17,device=Pixel 4&amp;network_type=wifi&amp;languagecode=en&amp;display=normal_xxhdpi&amp;cor=ES&amp;currency=EUR,4277868</w:t>
        <w:br/>
        <w:t>Zurich Airport,ZRH,CH,Zürich,2.043829726904652,2023-07-28,10:00,2023-08-02,10:00,0.0,170.7323617028865,168.3869764019035,173.31144413392008,CHF,Peugeot 208,748550222,1,1,1,4.122237105644764,Economy,5.426238791549083,,Manual,Unlimited km,Budget,"Rondellstrasse, Kloten, Zurich, Switzerland, 8060",Car Rental Centre,8.538898364957008,Excellent,8.893626938333204,8.5259470281573,9.403222700539994,8.315962255917647,9.274845569765237,8.974651087921773,7.865946043752178,2221.5299770927736,2023-07-23 05:05:17,device=Pixel 4&amp;network_type=wifi&amp;languagecode=en&amp;display=normal_xxhdpi&amp;cor=CH&amp;currency=CHF,4277869</w:t>
        <w:br/>
        <w:t>Josep Tarradellas Barcelona–El Prat Airport,BCN,ES,Barcelona,2.0234669315871,2023-07-29,10:00,2023-07-20,10:00,0.0,65.06959934462189,66.85807918898234,67.34585161489974,EUR,Fiat 500,748550223,1,1,1,2.0363019773112625,Mini,4.12734465239761,,Manual,Unlimited km,Centauro,"30-34 Carrer de l'Alta Ribagorça, El Prat de Llobregat, Barcelona, Spain, 08820",Shuttle Bus,7.609567272309119,Very good,8.810253661963012,7.841791093141762,9.112319784696757,7.908488761718145,6.886213589700994,6.562641154777496,7.932333532071111,3612.692527588485,2023-07-23 05:05:17,device=Pixel 4&amp;network_type=wifi&amp;languagecode=en&amp;display=normal_xxhdpi&amp;cor=ES&amp;currency=EUR,4277870</w:t>
        <w:br/>
        <w:t>Lisbon Airport,LIS,PT,Lisbon,1.9722098859243524,2023-07-31,10:00,2023-07-27,10:00,0.0,195.34105927792996,185.97969248420384,195.93312692353823,EUR,BMW 1 Series,748550224,1,1,1,4.18445759550598,Compact,4.768707733020573,,Automatic,Unlimited km,Guerin,"Alameda das Comunidades Portuguesas, Lisboa, Portugal, 1700-008",In Terminal,8.9787294955907,Excellent,9.247577874235457,8.594549717297104,9.705195651609545,8.712238832358532,8.689383370285361,7.439268414280487,7.935995869129481,6160.745065864199,2023-07-23 05:05:17,device=Pixel 4&amp;network_type=wifi&amp;languagecode=en&amp;display=normal_xxhdpi&amp;cor=PT&amp;currency=EUR,4277871</w:t>
        <w:br/>
        <w:t>Malpensa Airport,MXP,IT,Milan,2.046822418070215,2023-07-23,10:00,2023-08-01,10:00,0.0,108.09434534930281,108.32733448605724,104.30921987842494,EUR,Ford Ecosport,748550225,1,1,1,4.90459531084459,Compact,5.045574479922666,,Manual,Unlimited km,Noleggiare,"51 Via Facchinetti, 51, Somma Lombardo, Italy, 21019",Shuttle Bus,5.59980936182072,,6.458738515417022,6.964195546509533,6.4665331477663415,5.266068610637992,4.257698038188763,3.5520779338080395,5.5312097454275815,522.9887049571557,2023-07-23 05:05:17,device=Pixel 4&amp;network_type=wifi&amp;languagecode=en&amp;display=normal_xxhdpi&amp;cor=IT&amp;currency=EUR,4277872</w:t>
        <w:br/>
        <w:t>Frankfurt am Main Airport,FRA,DE,Frankfurt,1.987989905315726,2023-07-22,10:00,2023-07-26,10:00,0.0,308.58934536177225,321.60194509301294,323.49108468290126,EUR,Opel Insignia,748550226,1,1,1,3.901356891297191,Intermediate,4.9099627575228775,,Manual,600 kilometres per rental,Sixt,"Hugo-Eckener-Ring, Mietwagenzentrum, Frankfurt am Main, Germany, 60549",In Terminal,7.960530487287107,Very good,8.782770111291564,8.720149127611384,9.383265661999689,7.531928769298096,8.13581470949948,6.622513614753949,7.456487089529362,1181.0163671966045,2023-07-23 05:05:17,device=Pixel 4&amp;network_type=wifi&amp;languagecode=en&amp;display=normal_xxhdpi&amp;cor=DE&amp;currency=EUR,4277873</w:t>
        <w:br/>
        <w:t>Munich Airport,MUC,DE,Munich,1.8890309392619873,2023-07-22,10:00,2023-07-24,10:00,0.0,209.40514719084337,216.41175177873188,209.79361328356117,EUR,Opel Astra,748550227,1,1,1,4.096246182472095,Compact,5.046543370789493,,Automatic,500 kilometres per rental,Keddy By Europcar,"Terminalstraße Mitte, Airportcenter, Ebene 3, München, Germany, 85356",Car Rental Centre,7.914552309260588,Excellent,8.874063396801096,8.988509912053853,9.798969222681352,9.038830761383602,8.60288624318594,7.178776365031783,8.64218179566506,1467.5007825613718,2023-07-23 05:05:17,device=Pixel 4&amp;network_type=wifi&amp;languagecode=en&amp;display=normal_xxhdpi&amp;cor=DE&amp;currency=EUR,4277874</w:t>
        <w:br/>
        <w:t>Malpensa Airport,MXP,IT,Milan,2.0766749024783118,2023-07-24,10:00,2023-07-24,10:00,0.0,115.62377056787142,115.99004051618165,113.30533632960841,EUR,Fiat 500X,748550228,1,1,1,3.997898461761276,Compact,5.102196629263168,,Manual,Unlimited km,Autovia,"90, Via Europa, Milan Malpensa Airport, King Parking, Departure Area Exit 16, Lonate Pozzolo, Italy, 21015",Shuttle Bus,6.093065350947761,Good,6.879592911956312,6.941781664441366,7.524823989960698,6.221851052757292,4.379326780265224,4.590303938914637,6.078909433538751,406.63956204058496,2023-07-23 05:05:17,device=Pixel 4&amp;network_type=wifi&amp;languagecode=en&amp;display=normal_xxhdpi&amp;cor=IT&amp;currency=EUR,4277875</w:t>
        <w:br/>
        <w:t>Charles de Gaulle Airport,CDG,FR,Paris,2.1040088064412763,2023-07-20,10:00,2023-07-26,10:00,0.0,816.7012084693732,839.0495076659071,843.8153568083836,EUR,Renault Grand Scenic,748550229,1,1,1,4.026966744528517,Intermediate,,,Manual,Unlimited km,Thrifty,"Aéroport de Paris-Charles-de-Gaulle, Roissy-en-France, France, 95700",In Terminal,7.346452777828403,Very good,8.414003132989547,7.792772585018451,8.476098650689686,7.466153327433202,6.984474348208353,6.158801400054617,7.233408559444086,621.0310900558684,2023-07-23 05:05:17,device=Pixel 4&amp;network_type=wifi&amp;languagecode=en&amp;display=normal_xxhdpi&amp;cor=FR&amp;currency=EUR,4277876</w:t>
        <w:br/>
        <w:t>Frankfurt am Main Airport,FRA,DE,Frankfurt,1.9180373923776255,2023-07-19,10:00,2023-07-28,10:00,0.0,374.14118812250376,372.20209676255433,367.1985565954122,EUR,BMW X2,748550230,1,0,1,4.277617607651029,Compact,5.083463564902999,,Manual,600 kilometres per rental,Europcar,"Frankfurt Airport, Terminal 1 - Area A, Frankfurt am Main, Germany, 60549",In Terminal,8.244139087366307,Excellent,8.73282249851838,9.575542042501976,9.202336212417228,8.74689900756321,8.839885792955833,6.841073775380466,8.165059286666215,2319.483611604605,2023-07-23 05:05:17,device=Pixel 4&amp;network_type=wifi&amp;languagecode=en&amp;display=normal_xxhdpi&amp;cor=DE&amp;currency=EUR,4277877</w:t>
        <w:br/>
        <w:t>Frankfurt am Main Airport,FRA,DE,Frankfurt,2.0160228910129043,2023-07-18,10:00,2023-07-23,10:00,0.0,458.29972594161745,493.5867106654762,454.0534539047484,EUR,Audi Q5,748550231,1,1,1,3.882900225689237,Premium,5.137222510187005,,Automatic,600 kilometres per rental,Sixt,"Hugo-Eckener-Ring, Mietwagenzentrum, Frankfurt am Main, Germany, 60549",In Terminal,8.078753761019737,Very good,8.232357560329934,8.596583532949882,9.710848972195466,7.3006264982683,8.33775047913913,6.4586948434760645,7.054436073856381,1127.076010472566,2023-07-23 05:05:17,device=Pixel 4&amp;network_type=wifi&amp;languagecode=en&amp;display=normal_xxhdpi&amp;cor=DE&amp;currency=EUR,4277878</w:t>
        <w:br/>
        <w:t>Lisbon Airport,LIS,PT,Lisbon,2.089457991447832,2023-07-19,10:00,2023-07-25,10:00,0.0,95.41090879241841,99.160322022564,97.44395083262182,EUR,Volkswagen Polo,748550232,1,1,1,4.049060948894532,Economy,4.949604340131537,,Manual,Unlimited km,Europcar,"Alameda das Comunidades Portuguesas, Lisboa, Portugal, 1700-111",In Terminal,7.967277247995142,Very good,8.418371595870903,7.88173444098835,9.143267500711564,7.940739668473857,8.541255443004982,5.407158636808956,6.964334277006097,2370.1702891419,2023-07-23 05:05:17,device=Pixel 4&amp;network_type=wifi&amp;languagecode=en&amp;display=normal_xxhdpi&amp;cor=PT&amp;currency=EUR,4277879</w:t>
        <w:br/>
        <w:t>Dublin Airport,DUB,IE,Dublin,1.9206530234862242,2023-07-20,10:00,2023-07-30,10:00,0.0,259.3520161297636,265.97370598236313,273.1581399337021,EUR,Nissan Micra,748550233,1,0,1,4.021479448941815,Economy,4.0831514293274145,,Automatic,Unlimited km,Keddy By Europcar,"Old Airport Road, Dublin, Ireland, K67 A7P4",Car Rental Centre,7.395664613065133,Very good,8.182182888313903,8.0678024423901,8.625585817371503,7.4248071023048805,7.365263628697536,5.846991635268857,6.366472684000925,558.8735070936871,2023-07-23 05:05:17,device=Pixel 4&amp;network_type=wifi&amp;languagecode=en&amp;display=normal_xxhdpi&amp;cor=IE&amp;currency=EUR,4277880</w:t>
        <w:br/>
        <w:t>Josep Tarradellas Barcelona–El Prat Airport,BCN,ES,Barcelona,1.87272337416016,2023-07-28,10:00,2023-08-01,10:00,0.0,148.96894992028007,157.5271892184319,154.1825635863161,EUR,Citroen C-Elysee,748550234,1,1,1,4.1470326686175305,Compact,4.776403457075002,,Manual,700 kilometres per rental,Europcar,"Aeropuerto de Barcelona-El Prat, Barcelona, Spain, 08820",In Terminal,7.733525455822742,Very good,8.25550544115483,8.002689977212242,8.789001429123457,7.106796484174621,7.875161399343425,6.4462147400254155,6.7891221416894085,1543.423513162145,2023-07-23 05:05:17,device=Pixel 4&amp;network_type=wifi&amp;languagecode=en&amp;display=normal_xxhdpi&amp;cor=ES&amp;currency=EUR,4277881</w:t>
        <w:br/>
        <w:t>Amsterdam Airport Schiphol,AMS,NL,Amsterdam,1.9858095256575006,2023-08-01,10:00,2023-07-22,10:00,0.0,207.45858777676952,218.47483850591303,214.76837271561922,EUR,BMW 2 Series,748550235,1,1,1,3.7504591528563487,Standard,5.127811071506329,,Automatic,400 kilometres per rental,Sixt,"22, Aankomstpassage, Schiphol Plaza, Amsterdam, Holland, 1118 AX",In Terminal,7.754648356631877,Excellent,8.831448500689792,7.97079422382686,9.274789437541482,8.177528235447234,7.706130718808683,7.113737574934416,7.219735224727048,2716.8060712296406,2023-07-23 05:05:17,device=Pixel 4&amp;network_type=wifi&amp;languagecode=en&amp;display=normal_xxhdpi&amp;cor=NL&amp;currency=EUR,4277882</w:t>
      </w:r>
    </w:p>
    <w:p>
      <w:r>
        <w:rPr>
          <w:rFonts w:ascii="Consolas" w:hAnsi="Consolas"/>
          <w:sz w:val="14"/>
        </w:rPr>
        <w:t>Adolfo Suárez Madrid–Barajas Airport,MAD,ES,Madrid,2.0053417039893042,2023-07-31,10:00,2023-07-20,10:00,0.0,398.609728448282,381.85639135444205,400.34247498739245,EUR,Mercedes Vito,748550236,1,1,1,3.9478676839915776,Premium,9.672571838043467,,Automatic,Unlimited km,Budget,"Aeropuerto Adolfo Suárez Madrid-Barajas, Terminal 1 or Terminal 4, Madrid, Spain, 28042",In Terminal,7.7924839885456745,Very good,8.351345985063144,7.66716157744037,9.240840151930207,7.861394197522939,7.683025528128746,8.194813520421189,7.001835461165047,270.56897683374785,2023-07-23 05:05:17,device=Pixel 4&amp;network_type=wifi&amp;languagecode=en&amp;display=normal_xxhdpi&amp;cor=ES&amp;currency=EUR,4277883</w:t>
        <w:br/>
        <w:t>Istanbul Airport,IST,TR,Istanbul,2.0772508359442985,2023-07-19,10:00,2023-07-28,10:00,0.0,26704.38555915921,27706.114074507062,27941.54865084613,TRY,Peugeot 2008,748550237,1,1,1,5.087913306341917,Compact,5.149231234900529,,Automatic,Unlimited km,Eren Rent A Car,"Istanbul International Airport, Istanbul, Istanbul, Turkey, 34283",Meet &amp; Greet,5.111443216267428,,4.887345559488304,5.38875964192056,6.102971537382021,5.428440427354716,5.501613498826852,4.048159534092776,5.269858404807137,112.53453870943655,2023-07-23 05:05:17,device=Pixel 4&amp;network_type=wifi&amp;languagecode=en&amp;display=normal_xxhdpi&amp;cor=TR&amp;currency=TRY,4277884</w:t>
        <w:br/>
        <w:t>Frankfurt am Main Airport,FRA,DE,Frankfurt,2.136981476047683,2023-07-27,10:00,2023-07-26,10:00,0.0,96.00703925036501,93.98755533271486,91.65517285855947,EUR,Skoda Fabia,748550238,1,1,1,3.0039321362685145,Economy,5.17512350183427,,Automatic,Unlimited km,Wheego,"Frankfurt Airport, T1, Frankfurt, Germany, 60547",In Terminal,7.261915551731403,Very good,9.453518256007023,9.088158559304398,6.600336288248176,7.923181087363727,5.418385386513872,5.64071296931893,8.562494545876968,49.315492213799914,2023-07-23 05:05:17,device=Pixel 4&amp;network_type=wifi&amp;languagecode=en&amp;display=normal_xxhdpi&amp;cor=DE&amp;currency=EUR,4277885</w:t>
        <w:br/>
        <w:t>Munich Airport,MUC,DE,Munich,2.040467439684696,2023-08-01,10:00,2023-07-31,10:00,0.0,177.4090538704497,186.52076260433583,170.54854452660882,EUR,Ford Focus GPS,748550239,1,1,1,4.016303586145076,Compact,5.276545797912467,,Manual,600 kilometres per rental,Thrifty,"Terminalstraße Mitte, München, Germany, 85356",Car Rental Centre,7.867976090213518,Very good,8.540668412499892,8.018038107053206,8.620153670363642,8.430452019339873,7.951266853691334,6.518662496403893,7.1380824191972305,720.0411631461687,2023-07-23 05:05:17,device=Pixel 4&amp;network_type=wifi&amp;languagecode=en&amp;display=normal_xxhdpi&amp;cor=DE&amp;currency=EUR,4277886</w:t>
        <w:br/>
        <w:t>Frankfurt am Main Airport,FRA,DE,Frankfurt,1.8951628727274996,2023-07-21,10:00,2023-07-23,10:00,0.0,53.09535899461689,53.8188951968248,54.338898504709114,EUR,Volkswagen Polo,748550240,1,1,1,3.9179963865274456,Economy,4.982140586155392,,Manual,600 kilometres per rental,OK Mobility,"Frankfurt Airport, Terminal 2 - Arrival D, Frankfurt, Germany, 60549",In Terminal,7.579371604081579,Very good,8.690471690136008,7.910467785463361,8.985317169411864,8.11410028129346,7.146331356313861,6.796350936314917,7.630831589904579,1337.0776534447532,2023-07-23 05:05:17,device=Pixel 4&amp;network_type=wifi&amp;languagecode=en&amp;display=normal_xxhdpi&amp;cor=DE&amp;currency=EUR,4277887</w:t>
        <w:br/>
        <w:t>Adolfo Suárez Madrid–Barajas Airport,MAD,ES,Madrid,2.02716382002342,2023-07-30,10:00,2023-07-24,10:00,0.0,101.5948551182126,102.1303630620306,108.38772500476995,EUR,Audi A1,748550241,1,1,1,,Compact,4.099706019475681,,Manual,700 kilometres per rental,Sixt,"Madrid Airport, Terminal 1 &amp; 4 Llegadas, Madrid, Spain, 28042",In Terminal,8.831084351133923,Excellent,9.403400000457143,9.21445020724553,9.526066316826519,8.193476199812007,8.980415613531562,8.541256270077273,7.391465039259397,978.0713856825229,2023-07-23 05:05:17,device=Pixel 4&amp;network_type=wifi&amp;languagecode=en&amp;display=normal_xxhdpi&amp;cor=ES&amp;currency=EUR,4277888</w:t>
        <w:br/>
        <w:t>Orly Airport,ORY,FR,Paris,1.9915421805971658,2023-07-24,10:00,2023-07-29,10:00,0.0,333.0444437691296,353.1088450710172,318.9997158371457,EUR,Renault Arkana,748550242,1,1,1,4.143146047652622,Intermediate,5.025577094602572,,Automatic,Unlimited km,Budget,"Orly T1/2, Hall 2 Niveau 0, Return : P3 Niveau -3 Allee K, Paris, France, 94390",In Terminal,7.193282612811458,Very good,8.831997446234848,8.24120816516993,8.59474917236635,7.576240217779727,6.9217992564739514,6.027368721771026,7.115476093266229,1966.071968251342,2023-07-23 05:05:17,device=Pixel 4&amp;network_type=wifi&amp;languagecode=en&amp;display=normal_xxhdpi&amp;cor=FR&amp;currency=EUR,4277889</w:t>
        <w:br/>
        <w:t>Adolfo Suárez Madrid–Barajas Airport,MAD,ES,Madrid,2.0574303988221603,2023-08-01,10:00,2023-07-31,10:00,0.0,80.12704357362071,85.00917189662451,81.26134593313218,EUR,Peugeot 108,748550243,1,1,1,4.201167215913241,Mini,4.032298703520416,,Manual,600 kilometres per rental,OK Mobility,"394, Avenida de Aragón, Madrid, Spain, 28022",Shuttle Bus,7.979696321137639,Very good,8.750454924073827,7.987470352882752,7.858914213108317,7.47763336856117,7.4440351534881,5.835294557177959,7.969042140166535,3173.4760872417282,2023-07-23 05:05:17,device=Pixel 4&amp;network_type=wifi&amp;languagecode=en&amp;display=normal_xxhdpi&amp;cor=ES&amp;currency=EUR,4277890</w:t>
        <w:br/>
        <w:t>Adolfo Suárez Madrid–Barajas Airport,MAD,ES,Madrid,1.8865730837337076,2023-07-28,10:00,2023-07-21,10:00,0.0,111.90173681440044,105.63568060742125,110.8402337596929,EUR,Seat Toledo,748550244,1,1,1,4.01428186413861,Intermediate,5.285873733184695,,Manual,Unlimited km,Alamo,"Aeropuerto Adolfo Suárez Madrid-Barajas, T1-T4, Madrid, Spain, 28042",In Terminal,9.017470825678618,Excellent,8.391514737959428,8.938612215004564,9.71574671225123,9.083740338862627,8.113458219758853,7.635950500987608,8.400160636751906,1299.0732922600478,2023-07-23 05:05:17,device=Pixel 4&amp;network_type=wifi&amp;languagecode=en&amp;display=normal_xxhdpi&amp;cor=ES&amp;currency=EUR,4277891</w:t>
        <w:br/>
        <w:t>Malpensa Airport,MXP,IT,Milan,2.055573705199884,2023-07-21,10:00,2023-07-30,10:00,0.0,69.308258127358,71.88780709391118,75.34636138130527,EUR,Volkswagen Polo,748550245,1,1,1,3.9965717096816333,Economy,5.131198588471023,,Manual,Unlimited km,Green Motion,"Parking Malpensa, Via del Gregge, 19, Lonate Pozzolo, Lonate Pozzolo, Italy, 21015",Shuttle Bus,7.478680542079047,Very good,8.122271201628147,8.95180816837325,8.208922174905428,7.79648794775574,6.778111907979979,6.128469790014913,7.634944228911923,380.1529842698798,2023-07-23 05:05:17,device=Pixel 4&amp;network_type=wifi&amp;languagecode=en&amp;display=normal_xxhdpi&amp;cor=IT&amp;currency=EUR,4277892</w:t>
        <w:br/>
        <w:t>Dublin Airport,DUB,IE,Dublin,2.094960285291877,2023-07-19,10:00,2023-08-02,10:00,0.0,144.08046842358058,146.69503563511302,148.6821020103881,EUR,Kia Picanto,748550246,1,0,1,2.0163008352070864,Mini,3.7904654805913047,,Automatic,Unlimited km,Thrifty,"Dublin Airport, Dublin, Ireland, K67 N8W7",Car Rental Centre,7.964765374163847,Very good,8.836868009987926,7.885899005819685,8.92006452004804,7.332942295791963,7.660716906298083,6.9026656202384205,6.655914306604544,2970.44091869473,2023-07-23 05:05:17,device=Pixel 4&amp;network_type=wifi&amp;languagecode=en&amp;display=normal_xxhdpi&amp;cor=IE&amp;currency=EUR,4277893</w:t>
        <w:br/>
        <w:t>Josep Tarradellas Barcelona–El Prat Airport,BCN,ES,Barcelona,2.0132595688178765,2023-07-27,10:00,2023-07-21,10:00,0.0,371.5217318144823,409.6969978924169,389.7498687837754,EUR,Mercedes C-Class,748550247,1,1,1,3.90272490359281,Premium,4.888076658705465,,Manual,500 kilometres per rental,Alamo,"Aeropuerto de Barcelona-El Prat, El Prat de Llobregat, Barcelona, Spain, 08020",In Terminal,8.299092128751832,Excellent,8.768805531099215,8.392880520271525,9.035089720686097,8.926551499806942,7.996328441119886,7.271580352280935,7.930352462145785,2100.7585642139243,2023-07-23 05:05:17,device=Pixel 4&amp;network_type=wifi&amp;languagecode=en&amp;display=normal_xxhdpi&amp;cor=ES&amp;currency=EUR,4277894</w:t>
        <w:br/>
        <w:t>Adolfo Suárez Madrid–Barajas Airport,MAD,ES,Madrid,2.070081637642403,2023-07-24,10:00,2023-07-26,10:00,0.0,191.1109282238238,182.91587550740934,182.8140075708395,EUR,Audi A3,748550248,1,1,1,,Compact,4.909783380879613,,Automatic,500 kilometres per rental,Enterprise,"Aeropuerto Adolfo Suárez Madrid-Barajas, T1-T4, Madrid, Spain, 28042",In Terminal,8.655348197554298,Excellent,8.889101684184396,8.526600814021826,8.773248460954518,8.943214349580902,8.759508650674148,8.064526823963039,7.924141737473502,1197.3461941534288,2023-07-23 05:05:17,device=Pixel 4&amp;network_type=wifi&amp;languagecode=en&amp;display=normal_xxhdpi&amp;cor=ES&amp;currency=EUR,4277895</w:t>
        <w:br/>
        <w:t>Munich Airport,MUC,DE,Munich,2.0470649093786184,2023-08-01,10:00,2023-08-03,10:00,0.0,298.6930347693162,296.4152784123044,293.98075673625226,EUR,Audi A4,748550249,1,1,1,3.8953147963867067,Full-size,5.080631728383677,,Automatic,600 kilometres per rental,Alamo,"Terminalstraße Mitte, München, Germany, 85356",Car Rental Centre,8.654069655489781,Excellent,9.367393997149525,9.082017876929823,9.140125038440926,8.840088904085157,8.872106082440318,8.320083236045138,8.187578575154516,1887.2413127512466,2023-07-23 05:05:17,device=Pixel 4&amp;network_type=wifi&amp;languagecode=en&amp;display=normal_xxhdpi&amp;cor=DE&amp;currency=EUR,4277896</w:t>
        <w:br/>
        <w:t>Adolfo Suárez Madrid–Barajas Airport,MAD,ES,Madrid,1.8703469558609442,2023-07-24,10:00,2023-07-24,10:00,0.0,300.89136068087413,299.8228814901611,309.8026500036302,EUR,Renault Scenic,748550250,1,0,1,4.0487073224607855,Intermediate,5.050338831138584,,Manual,Unlimited km,Alamo,"Aeropuerto Adolfo Suárez Madrid-Barajas, T1-T4, Madrid, Spain, 28042",In Terminal,8.172212825880337,Excellent,8.915071382236444,9.31419711169171,9.031731603541044,8.665939981047638,8.402087185771636,7.831021177089552,8.686981714985363,1302.7522291900148,2023-07-23 05:05:17,device=Pixel 4&amp;network_type=wifi&amp;languagecode=en&amp;display=normal_xxhdpi&amp;cor=ES&amp;currency=EUR,4277897</w:t>
        <w:br/>
        <w:t>Adolfo Suárez Madrid–Barajas Airport,MAD,ES,Madrid,2.0097869439919642,2023-07-20,10:00,2023-07-28,10:00,0.0,355.8629331974368,359.0088799210261,331.835649988716,EUR,Mercedes V-Class,748550251,1,1,1,3.916975538431683,Premium,7.00920446067059,,Automatic,Unlimited km,Budget,"Aeropuerto Adolfo Suárez Madrid-Barajas, Terminal 1 or Terminal 4, Madrid, Spain, 28042",In Terminal,7.509729816704918,Excellent,8.705439852282126,9.24054530936712,9.183410595360353,7.777824606470605,8.437432522900451,7.704553844131019,7.430212051192203,224.48280587330154,2023-07-23 05:05:17,device=Pixel 4&amp;network_type=wifi&amp;languagecode=en&amp;display=normal_xxhdpi&amp;cor=ES&amp;currency=EUR,4277898</w:t>
        <w:br/>
        <w:t>Frankfurt am Main Airport,FRA,DE,Frankfurt,2.0202319090168186,2023-07-29,10:00,2023-07-31,10:00,0.0,188.39956082012918,187.1358875129368,183.03568476200107,EUR,Renault Captur,748550252,1,1,1,4.00999789192922,Compact,5.131877901919275,,Manual,500 kilometres per rental,Buchbinder,"Frankfurt Airport, Terminal 1 - Area A, Frankfurt am Main, Germany, 60547",In Terminal,8.332284211590206,Excellent,9.103233495564902,9.648211695201311,9.825216809508658,8.862556455830074,7.34041803682069,7.058594448357196,7.429358975849236,256.55228024770497,2023-07-23 05:05:17,device=Pixel 4&amp;network_type=wifi&amp;languagecode=en&amp;display=normal_xxhdpi&amp;cor=DE&amp;currency=EUR,4277899</w:t>
        <w:br/>
        <w:t>Frankfurt am Main Airport,FRA,DE,Frankfurt,1.9362205751966188,2023-07-28,10:00,2023-07-24,10:00,0.0,234.57506726505352,232.83370647653433,240.10303169148796,EUR,Ford Focus,748550253,1,1,1,4.010580429345997,Compact,5.320611553160698,,Automatic,600 kilometres per rental,Thrifty,"Frankfurt Airport, Terminal 1, Frankfurt am Main, Germany, 60549",In Terminal,7.966137814558415,Very good,8.362427773879762,8.404891565430955,9.38734023562525,8.154281251046344,6.100908862538864,7.327052748307729,7.981877396774899,404.81326161577283,2023-07-23 05:05:17,device=Pixel 4&amp;network_type=wifi&amp;languagecode=en&amp;display=normal_xxhdpi&amp;cor=DE&amp;currency=EUR,4277900</w:t>
        <w:br/>
        <w:t>Adolfo Suárez Madrid–Barajas Airport,MAD,ES,Madrid,2.01889002049525,2023-07-19,10:00,2023-08-03,10:00,0.0,482.15787160538514,501.3448882194615,479.6208490212805,EUR,Ford Transit,748550254,1,1,1,3.9783120645145247,Standard,8.695249651915343,,Manual,Unlimited km,Clickrent,"17 Calle de Lola Flores, Madrid Airport, Madrid, Spain - Mainland, 28022",Shuttle Bus,8.631248790083019,Excellent,8.497119991914937,8.698975680256284,9.21058921296202,8.071145575694118,6.553374222403022,8.0532097764407,8.730831303072328,60.19341148414708,2023-07-23 05:05:17,device=Pixel 4&amp;network_type=wifi&amp;languagecode=en&amp;display=normal_xxhdpi&amp;cor=ES&amp;currency=EUR,4277901</w:t>
        <w:br/>
        <w:t>Istanbul Airport,IST,TR,Istanbul,1.9013281613138333,2023-08-01,10:00,2023-08-02,10:00,0.0,2253.511086316649,2225.813456631584,2307.6821639513955,TRY,Fiat Egea,748550255,1,1,1,4.187784772681134,Compact,5.298325485684053,,Manual,Unlimited km,Avec Rent a Car,"Arrivals hall, Istanbul, Turkey, 34283",In Terminal,7.608350507330517,Very good,7.589391438779211,7.765353474120679,8.655218303257117,7.359006856230769,8.003986163485093,6.779064587759765,7.307790234431687,2717.9631049251448,2023-07-23 05:05:17,device=Pixel 4&amp;network_type=wifi&amp;languagecode=en&amp;display=normal_xxhdpi&amp;cor=TR&amp;currency=TRY,4277902</w:t>
        <w:br/>
        <w:t>Zurich Airport,ZRH,CH,Zürich,2.00139116527,2023-07-26,10:00,2023-07-20,10:00,0.0,271.05558579366743,284.5048290072717,269.57760684846534,CHF,Volkswagen Passat Estate,748550256,1,1,1,4.104439519896137,Standard,4.858209778024414,,Automatic,Unlimited km,Alamo,"Rondellstrasse, Kloten, Zurich, Switzerland, 8058",In Terminal,7.725654780311458,Very good,8.032064106165091,7.57927872442316,9.138195264041409,7.775775771325835,7.504722419236232,6.17709627780642,6.88582863160503,3048.8563200758813,2023-07-23 05:05:17,device=Pixel 4&amp;network_type=wifi&amp;languagecode=en&amp;display=normal_xxhdpi&amp;cor=CH&amp;currency=CHF,4277903</w:t>
        <w:br/>
        <w:t>Malpensa Airport,MXP,IT,Milan,2.026737369574408,2023-07-21,10:00,2023-07-28,10:00,0.0,69.549996654537,68.08631188050379,69.88496544328846,EUR,Lancia Ypsilon,748550257,1,1,1,4.071190517786626,Economy,3.6694147676774547,,Manual,Unlimited km,Avis,"Aeroporto di Milano Malpensa T2, Ferno, Italy, 21010",In Terminal,7.891054028666834,Excellent,7.76094545599352,8.03530407933978,8.903062797531268,8.272543482918874,8.289274001487486,7.190604363666515,7.056827383964401,1799.1114383607526,2023-07-23 05:05:17,device=Pixel 4&amp;network_type=wifi&amp;languagecode=en&amp;display=normal_xxhdpi&amp;cor=IT&amp;currency=EUR,4277904</w:t>
        <w:br/>
        <w:t>Frankfurt am Main Airport,FRA,DE,Frankfurt,2.1465639049718046,2023-07-22,10:00,2023-08-02,10:00,0.0,304.6912641574285,295.62801059549145,289.2285710058495,EUR,Seat Ateca,748550258,1,1,1,5.135079537442002,Intermediate,5.124346965872439,,Automatic,600 kilometres per rental,Europcar,"Frankfurt Airport, Terminal 1 - Area A, Frankfurt am Main, Germany, 60549",In Terminal,8.315005699678077,Excellent,9.005233574773532,8.940976362569897,9.083299509486672,8.88641296836077,7.936018363854757,7.100982069142327,7.911737694251977,2212.053701109366,2023-07-23 05:05:17,device=Pixel 4&amp;network_type=wifi&amp;languagecode=en&amp;display=normal_xxhdpi&amp;cor=DE&amp;currency=EUR,4277905</w:t>
        <w:br/>
        <w:t>Lisbon Airport,LIS,PT,Lisbon,1.9457765873014872,2023-07-22,10:00,2023-08-02,10:00,0.0,65.3190465940576,67.66484911030474,64.79430863507856,EUR,Renault Captur,748550259,1,1,1,3.936099064862458,Compact,5.060491265637152,,Manual,Unlimited km,OK Mobility,"24 Rua da Guiné, Lisboa, Portugal, 2685-337",Shuttle Bus,6.911861172188245,Good,8.950479483633554,7.846158036401993,7.659449946551301,6.950983761232468,5.64561105871755,5.340214953696291,5.541007859251429,1506.1963551452145,2023-07-23 05:05:17,device=Pixel 4&amp;network_type=wifi&amp;languagecode=en&amp;display=normal_xxhdpi&amp;cor=PT&amp;currency=EUR,4277906</w:t>
        <w:br/>
        <w:t>Amsterdam Airport Schiphol,AMS,NL,Amsterdam,2.044389360955372,2023-07-25,10:00,2023-08-03,10:00,0.0,135.99230826444872,133.6912004716072,130.40712454931432,EUR,Opel Mokka,748550260,1,1,1,3.9094080393667614,Intermediate,4.911185937502662,,Manual,400 kilometres per rental,Alamo,"Amsterdam Schiphol Airport, Schiphol Plaza Arrival Hall 22, Amsterdam, Holland, 1118 AX",In Terminal,8.149325936047314,Excellent,9.346372768838622,9.113962609894381,9.763890276647702,8.841951561743247,8.485173160094622,7.700171339723548,8.413692738511871,1885.7218009068104,2023-07-23 05:05:17,device=Pixel 4&amp;network_type=wifi&amp;languagecode=en&amp;display=normal_xxhdpi&amp;cor=NL&amp;currency=EUR,4277907</w:t>
        <w:br/>
        <w:t>Adolfo Suárez Madrid–Barajas Airport,MAD,ES,Madrid,1.9269489727474682,2023-07-18,10:00,2023-07-30,10:00,0.0,406.87510390244313,422.7922081548703,418.5067700035603,EUR,Opel Corsa,748550261,1,1,1,4.070953073514687,Economy,5.215828698945343,,Automatic,Unlimited km,Alamo,"Aeropuerto Adolfo Suárez Madrid-Barajas, T1-T4, Madrid, Spain, 28042",In Terminal,8.503310876370243,Excellent,8.713542861395133,8.981017166729451,9.170325511335427,8.98776468482494,8.348682525379854,7.370716442574255,8.23844060312476,1309.5871486989697,2023-07-23 05:05:17,device=Pixel 4&amp;network_type=wifi&amp;languagecode=en&amp;display=normal_xxhdpi&amp;cor=ES&amp;currency=EUR,4277908</w:t>
        <w:br/>
        <w:t>Lisbon Airport,LIS,PT,Lisbon,2.0689166240577035,2023-07-29,10:00,2023-07-26,10:00,0.0,99.05000559413672,95.5199357910861,90.70572488430392,EUR,Ford Fiesta  ,748550262,1,1,1,3.8938566309384917,Economy,3.6778694353485983,,Automatic,Unlimited km,Green Motion,"Lisbon Airport, Rua General Humberto Delgado Nº2, R/C Esq 2685-337 Prior Velho., Lisbon, Portugal, 2685-337",Shuttle Bus,7.7064090442039275,Very good,9.728111026987465,8.117692591914262,7.790003278982737,8.48705403386228,7.579086072810542,6.8239715819775375,7.524098703457066,316.89457998088534,2023-07-23 05:05:17,device=Pixel 4&amp;network_type=wifi&amp;languagecode=en&amp;display=normal_xxhdpi&amp;cor=PT&amp;currency=EUR,4277909</w:t>
        <w:br/>
        <w:t>Orly Airport,ORY,FR,Paris,1.9969147133208345,2023-07-27,10:00,2023-07-30,10:00,0.0,258.0359677304308,255.447855447795,268.7404669110979,EUR,Peugeot 3008,748550263,1,1,1,3.9221448378189523,Intermediate,5.135888095598101,,Automatic,Unlimited km,Hertz,"Aéroport de Paris-Orly, Paris, France, 94390",In Terminal,7.181646519404423,Good,8.078586967368695,7.918583046970168,7.9435556930050275,7.154508717228138,6.81675891112785,5.454407523038228,6.20009865395533,758.003569885581,2023-07-23 05:05:17,device=Pixel 4&amp;network_type=wifi&amp;languagecode=en&amp;display=normal_xxhdpi&amp;cor=FR&amp;currency=EUR,4277910</w:t>
        <w:br/>
        <w:t>Adolfo Suárez Madrid–Barajas Airport,MAD,ES,Madrid,2.0343507760402764,2023-07-18,10:00,2023-07-30,10:00,0.0,86.94086937236365,83.39173620750701,86.25526411547915,EUR,Fiat 500,748550264,1,1,1,1.991248456823461,Mini,3.8502227443972212,,Manual,Unlimited km,Clickrent,"17 Calle de Lola Flores, Madrid Airport, Madrid, Spain - Mainland, 28022",Shuttle Bus,8.168466672550025,Excellent,8.474823993666126,8.403031208342329,9.788438605642458,8.316951024701991,7.012579213991673,7.786436486839143,8.748552171341869,58.387708345326146,2023-07-23 05:05:17,device=Pixel 4&amp;network_type=wifi&amp;languagecode=en&amp;display=normal_xxhdpi&amp;cor=ES&amp;currency=EUR,4277911</w:t>
        <w:br/>
        <w:t>Munich Airport,MUC,DE,Munich,1.9456798011032623,2023-07-31,10:00,2023-08-01,10:00,0.0,292.5845930097145,292.0334871873606,275.94221096877595,EUR,Volkswagen Golf,748550265,1,1,1,3.651983701010734,Compact,5.176575965428256,,Manual,600 kilometres per rental,Europcar,"Terminalstraße Mitte, Airportcenter, Ebene 3, München, Germany, 85356",Car Rental Centre,8.022430637788112,Very good,8.632277464546638,8.685901188939233,8.635230869438308,7.820486065388496,8.47817879109327,6.634373309765664,6.94448777232892,3387.4144907903255,2023-07-23 05:05:17,device=Pixel 4&amp;network_type=wifi&amp;languagecode=en&amp;display=normal_xxhdpi&amp;cor=DE&amp;currency=EUR,4277912</w:t>
        <w:br/>
        <w:t>Dublin Airport,DUB,IE,Dublin,2.0323014426336807,2023-07-19,10:00,2023-07-25,10:00,0.0,316.6181219343834,329.86130889698853,342.58145893703664,EUR,Nissan Qashqai   ,748550266,1,1,1,3.909988095353973,Intermediate,4.8286175263530895,,Manual,Unlimited km,Sixt,"Car Rental Centre, Dublin, Ireland, K67 N8W7",Car Rental Centre,8.426693174456334,Excellent,9.634995779662201,8.713005909837857,9.572759839852125,8.671053039339228,8.603452883091967,6.43723403774165,7.324106052751542,3739.0556663870625,2023-07-23 05:05:17,device=Pixel 4&amp;network_type=wifi&amp;languagecode=en&amp;display=normal_xxhdpi&amp;cor=IE&amp;currency=EUR,4277913</w:t>
        <w:br/>
        <w:t>Istanbul Airport,IST,TR,Istanbul,1.964540525713908,2023-07-30,10:00,2023-08-03,10:00,0.0,3483.770331348634,3486.5984506717023,3609.191878527633,TRY,Opel Mokka,748550267,1,1,1,4.10026560706951,Compact,4.8900860813160785,,Automatic,Unlimited km,Avec Rent a Car,"Arrivals hall, Istanbul, Turkey, 34283",In Terminal,7.259688113338266,Very good,7.737766679685844,8.23196741088389,8.797715600925983,6.989795740895864,7.696596363107408,6.6237407620853554,6.757736401009001,2588.262684244925,2023-07-23 05:05:17,device=Pixel 4&amp;network_type=wifi&amp;languagecode=en&amp;display=normal_xxhdpi&amp;cor=TR&amp;currency=TRY,4277914</w:t>
        <w:br/>
        <w:t>Munich Airport,MUC,DE,Munich,1.9924160803357474,2023-07-29,10:00,2023-07-26,10:00,0.0,208.86283555557088,216.86539742034486,207.56608611528125,EUR,Volkswagen Golf,748550268,1,1,1,4.0151729766083415,Compact,4.845014081686674,,Manual,500 kilometres per rental,Keddy By Europcar,"Terminalstraße Mitte, Airportcenter, Ebene 3, München, Germany, 85356",Car Rental Centre,8.564042460465334,Excellent,8.914945437554012,9.199882212458233,9.085987530839104,8.700554337641268,9.19164672804028,7.056811738877506,7.68014486775754,1504.9583514373787,2023-07-23 05:05:17,device=Pixel 4&amp;network_type=wifi&amp;languagecode=en&amp;display=normal_xxhdpi&amp;cor=DE&amp;currency=EUR,4277915</w:t>
        <w:br/>
        <w:t>Dublin Airport,DUB,IE,Dublin,1.9333676920433642,2023-07-20,10:00,2023-07-31,10:00,0.0,292.23616015007923,273.76371817995556,275.5757914548624,EUR,Ford Focus,748550269,1,1,1,4.0717546335004435,Compact,5.03122968649738,,Automatic,Unlimited km,Keddy By Europcar,"Old Airport Road, Dublin, Ireland, K67 A7P4",Car Rental Centre,7.205471620935179,Very good,8.249422801303995,7.4053509179773505,9.196225256663634,7.557254378714296,8.027377524699666,5.864651558811055,6.257546574779948,568.4350655563478,2023-07-23 05:05:17,device=Pixel 4&amp;network_type=wifi&amp;languagecode=en&amp;display=normal_xxhdpi&amp;cor=IE&amp;currency=EUR,4277916</w:t>
        <w:br/>
        <w:t>Amsterdam Airport Schiphol,AMS,NL,Amsterdam,1.9787171834930202,2023-07-20,10:00,2023-07-29,10:00,0.0,412.858300281905,416.51572701085996,450.3039307472928,EUR,Skoda Octavia Estate,748550270,1,1,1,4.085478121106798,Intermediate,4.975452481120596,,Automatic,400 kilometres per rental,Enterprise,"Amsterdam Schiphol Airport, Schiphol Plaza Arrival Hall 22, Amsterdam, Holland, 1118 AX",In Terminal,9.152660296903502,Excellent,9.038833485146077,9.582445071209394,9.67973669512333,9.380757538173999,8.989081236638063,8.622851991965712,8.243409098139697,1995.0458891763283,2023-07-23 05:05:17,device=Pixel 4&amp;network_type=wifi&amp;languagecode=en&amp;display=normal_xxhdpi&amp;cor=NL&amp;currency=EUR,4277917</w:t>
        <w:br/>
        <w:t>Josep Tarradellas Barcelona–El Prat Airport,BCN,ES,Barcelona,2.0164892535535133,2023-07-23,10:00,2023-07-31,10:00,0.0,178.28782034256741,178.13171263952893,167.69124300589144,EUR,Opel Mokka,748550271,1,1,1,3.8926192721867037,Intermediate,4.855131326700124,,Manual,700 kilometres per rental,Keddy By Europcar,"Aeropuerto de Barcelona-El Prat, Barcelona, Spain, 08820",In Terminal,7.345817677615435,Very good,8.265935527374038,8.047862789755218,8.85368902182708,6.526974101559319,7.2170892031393175,6.825145011132482,6.162353762841771,1122.5245050564968,2023-07-23 05:05:17,device=Pixel 4&amp;network_type=wifi&amp;languagecode=en&amp;display=normal_xxhdpi&amp;cor=ES&amp;currency=EUR,4277918</w:t>
        <w:br/>
        <w:t>Frankfurt am Main Airport,FRA,DE,Frankfurt,1.9989122544600497,2023-07-19,10:00,2023-07-20,10:00,0.0,167.74516469929054,186.9023230938277,177.21683169041557,EUR,Fiat 500,748550272,1,1,1,1.877796651424089,Mini,3.8220108261380585,,Manual,500 kilometres per rental,Buchbinder,"Frankfurt Airport, Terminal 1 - Area A, Frankfurt am Main, Germany, 60547",In Terminal,8.341233088425087,Excellent,8.756244018284898,8.60017211271426,9.205963541566568,8.977911584689029,7.38654052828402,7.346375506923008,7.770065685597634,271.5262684434026,2023-07-23 05:05:17,device=Pixel 4&amp;network_type=wifi&amp;languagecode=en&amp;display=normal_xxhdpi&amp;cor=DE&amp;currency=EUR,4277919</w:t>
        <w:br/>
        <w:t>Istanbul Airport,IST,TR,Istanbul,2.0742259223423885,2023-07-23,10:00,2023-07-24,10:00,0.0,7754.184219581408,8042.005566121266,7914.741320278572,TRY,Volkswagen Passat,748550273,1,1,1,4.010228759471284,Standard,5.020160098155962,,Automatic,1000 kilometres per rental,Green Motion,"Tayakadin Mahallesi, Terminal Caddesi, Arnavutkoy, Istanbul, Turkey, 34283",In Terminal,6.683186533563878,Good,6.778775756594863,6.346884365315574,8.190781858138015,6.389489481860246,6.790366654784375,6.7629805675480865,5.931043548566192,935.1033511671658,2023-07-23 05:05:17,device=Pixel 4&amp;network_type=wifi&amp;languagecode=en&amp;display=normal_xxhdpi&amp;cor=TR&amp;currency=TRY,4277920</w:t>
        <w:br/>
        <w:t>Malpensa Airport,MXP,IT,Milan,1.9653836613503028,2023-07-18,10:00,2023-07-22,10:00,0.0,111.09869620581898,116.5181022105379,120.17134004915376,EUR,Opel Grandland,748550274,1,1,1,3.9684750229249657,Intermediate,4.742267169138108,,Automatic,Unlimited km,Dollar,"Aeroporto di Milano Malpensa T1, Ferno, Italy, 21010",In Terminal,7.630468566516461,Very good,7.363564661029942,7.466449040760898,8.610108413717759,7.511573321293265,7.133871418997046,5.585098349368883,7.4417683756217725,473.80525727691037,2023-07-23 05:05:17,device=Pixel 4&amp;network_type=wifi&amp;languagecode=en&amp;display=normal_xxhdpi&amp;cor=IT&amp;currency=EUR,4277921</w:t>
        <w:br/>
        <w:t>Adolfo Suárez Madrid–Barajas Airport,MAD,ES,Madrid,2.09581994806777,2023-07-21,10:00,2023-07-21,10:00,0.0,61.01616265842392,62.94397018945945,62.375984764652216,EUR,Renault Zoe,748550275,1,1,1,4.90409721313278,Economy,4.111852309578765,,Automatic,Unlimited km,Budget,"Aeropuerto Adolfo Suárez Madrid-Barajas, Terminal 1 or Terminal 4, Madrid, Spain, 28042",In Terminal,8.382951500297107,Excellent,9.436029891838388,8.866709553180824,9.663942989444369,7.77298234450473,8.08843379461637,8.074153837019884,7.297587320371925,211.29250465981482,2023-07-23 05:05:17,device=Pixel 4&amp;network_type=wifi&amp;languagecode=en&amp;display=normal_xxhdpi&amp;cor=ES&amp;currency=EUR,4277922</w:t>
        <w:br/>
        <w:t>Lisbon Airport,LIS,PT,Lisbon,1.9795299959642894,2023-07-23,10:00,2023-07-20,10:00,0.0,173.91732985623727,174.95633852200976,168.92467819633717,EUR,Peugeot 3008   ,748550276,1,1,1,3.929962900573674,Intermediate,5.031633314042908,,Manual,Unlimited km,Dollar,"Alameda das Comunidades Portuguesas, Lisboa, Portugal, 1700-111",In Terminal,7.13586527272482,Very good,8.697683822539291,8.524543922210372,8.764208539738496,7.836091162699365,7.5877276629904085,5.821190719710682,7.199117378248557,1332.3825526937383,2023-07-23 05:05:17,device=Pixel 4&amp;network_type=wifi&amp;languagecode=en&amp;display=normal_xxhdpi&amp;cor=PT&amp;currency=EUR,4277923</w:t>
        <w:br/>
        <w:t>Frankfurt am Main Airport,FRA,DE,Frankfurt,2.0979034765364672,2023-07-21,10:00,2023-07-31,10:00,0.0,331.84992065923956,330.1873335330561,328.3355611948884,EUR,Nissan X-Trail,748550277,1,1,1,4.129677578398163,Standard,4.961865085136542,,Automatic,500 kilometres per rental,Buchbinder,"Frankfurt Airport, Terminal 1 - Area A, Frankfurt am Main, Germany, 60547",In Terminal,8.01384013945958,Excellent,8.564274496399412,9.237046896192224,9.215121631375183,9.24401757309398,7.882453977583384,7.466116484482831,7.721784730147337,266.89463596283065,2023-07-23 05:05:17,device=Pixel 4&amp;network_type=wifi&amp;languagecode=en&amp;display=normal_xxhdpi&amp;cor=DE&amp;currency=EUR,4277924</w:t>
        <w:br/>
        <w:t>Munich Airport,MUC,DE,Munich,2.019926363767868,2023-07-18,10:00,2023-07-22,10:00,0.0,215.8320529897918,211.59683029902405,208.22262576369855,EUR,Ford Focus GPS,748550278,1,1,1,3.8976635115435077,Compact,5.2873019991011585,,Manual,800 kilometres per rental,Hertz,"Terminalstraße Mitte, München, Germany, 85356",Car Rental Centre,7.902406222637077,Very good,8.801941914271286,8.485861400985687,10.230182164290936,7.348784861454844,8.39546706445799,7.052008054953471,6.786307602970674,1567.9880207128076,2023-07-23 05:05:17,device=Pixel 4&amp;network_type=wifi&amp;languagecode=en&amp;display=normal_xxhdpi&amp;cor=DE&amp;currency=EUR,4277925</w:t>
        <w:br/>
        <w:t>Amsterdam Airport Schiphol,AMS,NL,Amsterdam,2.1238860456795052,2023-07-20,10:00,2023-08-02,10:00,0.0,261.09334831344404,279.7107788966806,259.88490817441766,EUR,Jaguar I-Pace,748550279,1,1,1,5.073209718996408,Luxury,4.8542039833232336,,Automatic,400 kilometres per rental,Sixt,"22, Aankomstpassage, Schiphol Plaza, Amsterdam, Holland, 1118 AX",In Terminal,7.693806513736275,Excellent,9.12599616729169,8.464184209806755,8.867304016578236,7.647690090451645,8.249346941618693,7.185155947222521,7.582224393524919,2606.088310203865,2023-07-23 05:05:17,device=Pixel 4&amp;network_type=wifi&amp;languagecode=en&amp;display=normal_xxhdpi&amp;cor=NL&amp;currency=EUR,4277926</w:t>
        <w:br/>
        <w:t>Josep Tarradellas Barcelona–El Prat Airport,BCN,ES,Barcelona,2.0095263246011514,2023-07-24,10:00,2023-07-25,10:00,0.0,64.11875636665734,62.07145488682118,62.54961508421254,EUR,Fiat 500,748550280,1,1,1,2.0432027564006203,Mini,4.030044577946031,,Manual,320 kilometres per rental,Firefly,"Aeropuerto de Barcelona-El Prat, Terminal 2, Barcelona, Spain, 08820",In Terminal,7.707262801099191,Very good,8.813454658699122,8.997569627091675,8.659678846271529,6.5724103184298,6.420728275831564,6.3566421296791,6.969540880599284,9236.388001468116,2023-07-23 05:05:17,device=Pixel 4&amp;network_type=wifi&amp;languagecode=en&amp;display=normal_xxhdpi&amp;cor=ES&amp;currency=EUR,4277927</w:t>
      </w:r>
    </w:p>
    <w:p>
      <w:r>
        <w:rPr>
          <w:rFonts w:ascii="Consolas" w:hAnsi="Consolas"/>
          <w:sz w:val="14"/>
        </w:rPr>
        <w:t>Malpensa Airport,MXP,IT,Milan,1.9061707858775934,2023-07-18,10:00,2023-08-03,10:00,0.0,100.87375091559201,97.43692273376965,95.41717356348224,EUR,Citroen C3 Aircross,748550281,1,1,1,4.12700919523239,Compact,5.107569873672487,,Manual,Unlimited km,Maggiore,"Malpensa Aeroporto Terminal 2, Milan, Italy, 21010",In Terminal,0.0,,0.0,0.0,0.0,0.0,0.0,0.0,0.0,0.0,2023-07-23 05:05:17,device=Pixel 4&amp;network_type=wifi&amp;languagecode=en&amp;display=normal_xxhdpi&amp;cor=IT&amp;currency=EUR,4277928</w:t>
        <w:br/>
        <w:t>Istanbul Airport,IST,TR,Istanbul,1.9857444218728941,2023-07-23,10:00,2023-07-21,10:00,0.0,4074.7808892678813,3925.768769990741,3777.293033547718,TRY,Dacia Duster,748550282,1,1,1,3.8422906569155515,Intermediate,5.046543139619837,,Automatic,Unlimited km,Avec Rent a Car,"Arrivals hall, Istanbul, Turkey, 34283",In Terminal,7.599917754618541,Very good,7.935485453181783,7.8793844758780605,8.640194677633108,6.9937117397086,7.714344032715292,6.395746825264815,6.8979465629423045,2652.332603796858,2023-07-23 05:05:17,device=Pixel 4&amp;network_type=wifi&amp;languagecode=en&amp;display=normal_xxhdpi&amp;cor=TR&amp;currency=TRY,4277929</w:t>
        <w:br/>
        <w:t>Josep Tarradellas Barcelona–El Prat Airport,BCN,ES,Barcelona,1.9995829794893416,2023-07-24,10:00,2023-07-24,10:00,0.0,127.63829813956542,120.01744622554745,133.82628456980135,EUR,Peugeot 308,748550283,1,1,1,3.970851147724422,Compact,4.748726955607116,,Automatic,700 kilometres per rental,Sixt,"Aeropuerto de Barcelona-El Prat, T1 &amp; T2, Barcelona, Spain, 08820",In Terminal,8.84200555906632,Excellent,9.338398173974557,9.1583855781641,9.500524849040282,8.673909097076763,9.359092671878674,8.040647381875733,7.430167683490181,1921.2674928890533,2023-07-23 05:05:17,device=Pixel 4&amp;network_type=wifi&amp;languagecode=en&amp;display=normal_xxhdpi&amp;cor=ES&amp;currency=EUR,4277930</w:t>
        <w:br/>
        <w:t>Lisbon Airport,LIS,PT,Lisbon,2.0978201959948053,2023-07-26,10:00,2023-07-28,10:00,0.0,39.30320373874915,42.005931269209356,41.35323122399347,EUR,Peugeot 208,748550284,1,1,1,4.299039745822815,Economy,4.881965848419781,,Manual,Unlimited mileage,CRC,"Lisbon Airport - Meeting Point: Terminal 1, Arrival hall, Vodafone store, Exit door 4, Drop-off: Av. Severiano Falcão, 10, 2685-378 Lisbon, Lisbon, Portugal",Meet &amp; Greet,7.922761209365445,Excellent,9.795095115254501,10.023782112784293,8.232149348861995,8.243086972222306,7.568422912847758,6.655330131508398,7.914041116464698,507.52116102625155,2023-07-23 05:05:17,device=Pixel 4&amp;network_type=wifi&amp;languagecode=en&amp;display=normal_xxhdpi&amp;cor=PT&amp;currency=EUR,4277931</w:t>
        <w:br/>
        <w:t>Lisbon Airport,LIS,PT,Lisbon,1.894360309071201,2023-07-29,10:00,2023-07-24,10:00,0.0,140.35929811599752,139.1989659050069,132.70181583260967,EUR,Toyota Yaris,748550285,1,1,1,4.319450424501256,Economy,4.728240580051681,,Automatic,Unlimited km,Enterprise,"Alameda das Comunidades Portuguesas, Lisboa, Portugal, 1700-008",In Terminal,7.649002550477819,Excellent,8.751841427903335,8.58166677737328,10.01574005040787,8.373871777178941,7.984414216273282,6.959607076290597,7.754509187549925,451.5850815072057,2023-07-23 05:05:17,device=Pixel 4&amp;network_type=wifi&amp;languagecode=en&amp;display=normal_xxhdpi&amp;cor=PT&amp;currency=EUR,4277932</w:t>
        <w:br/>
        <w:t>Lisbon Airport,LIS,PT,Lisbon,1.9457706277297557,2023-07-19,10:00,2023-07-20,10:00,0.0,104.17712617646661,102.96225698346753,104.04215426919913,EUR,Ford Kuga,748550286,1,1,1,4.238908846597096,Standard,5.032009786074588,,Manual,Unlimited km,Green Motion,"Lisbon Airport, Rua General Humberto Delgado Nº2, R/C Esq 2685-337 Prior Velho., Lisbon, Portugal, 2685-337",Shuttle Bus,7.844669452842197,Very good,9.089518704761982,7.848619415145153,8.01989470328612,8.515024043034515,7.539471785097725,7.094339978103467,7.688886370601541,299.65586116518745,2023-07-23 05:05:17,device=Pixel 4&amp;network_type=wifi&amp;languagecode=en&amp;display=normal_xxhdpi&amp;cor=PT&amp;currency=EUR,4277933</w:t>
        <w:br/>
        <w:t>Dublin Airport,DUB,IE,Dublin,2.013162759767341,2023-07-24,10:00,2023-07-25,10:00,0.0,275.1787680442169,273.6798127497354,284.08150016855495,EUR,Hyundai Tucson,748550287,1,1,1,4.085057176545068,Intermediate,5.034113837595923,,Automatic,Unlimited km,Europcar,"Arrivals Hall, Dublin, Ireland, K67 A7P4",Car Rental Centre,7.330521002226992,Very good,9.085745723851362,7.723288846711624,8.492877376286806,7.3631048083296635,7.826426342843189,5.884601468351082,6.13057631270982,2021.7470531097345,2023-07-23 05:05:17,device=Pixel 4&amp;network_type=wifi&amp;languagecode=en&amp;display=normal_xxhdpi&amp;cor=IE&amp;currency=EUR,4277934</w:t>
        <w:br/>
        <w:t>Munich Airport,MUC,DE,Munich,2.018854419306516,2023-07-21,10:00,2023-07-26,10:00,0.0,243.88094998992526,241.46775957534868,235.02523968165667,EUR,Skoda Superb,748550288,1,1,1,4.0362988088695335,Standard,4.953475838238098,,Manual,600 kilometres per rental,Alamo,"Terminalstraße Mitte, München, Germany, 85356",Car Rental Centre,8.730416529607892,Excellent,9.430126542340956,8.45143002220161,9.663534821452782,8.39885233394617,8.603877884272599,8.686733599779213,8.56354145815581,1861.5089273055573,2023-07-23 05:05:17,device=Pixel 4&amp;network_type=wifi&amp;languagecode=en&amp;display=normal_xxhdpi&amp;cor=DE&amp;currency=EUR,4277935</w:t>
        <w:br/>
        <w:t>Adolfo Suárez Madrid–Barajas Airport,MAD,ES,Madrid,2.075032014514839,2023-07-24,10:00,2023-07-20,10:00,0.0,101.17417767085436,99.22378596295448,97.96509471133596,EUR,Alfa Romeo Giulietta,748550289,1,1,1,3.9082099587749983,Compact,4.943283285280939,,Manual,Unlimited km,Clickrent,"17 Calle de Lola Flores, Madrid Airport, Madrid, Spain - Mainland, 28022",Shuttle Bus,8.269539567992563,Excellent,8.686221628809477,8.575033436595263,9.306804292874316,8.04663925939834,6.890999393212955,8.068706095836678,8.501601715714463,61.82537623774711,2023-07-23 05:05:17,device=Pixel 4&amp;network_type=wifi&amp;languagecode=en&amp;display=normal_xxhdpi&amp;cor=ES&amp;currency=EUR,4277936</w:t>
        <w:br/>
        <w:t>Charles de Gaulle Airport,CDG,FR,Paris,1.8821353157266842,2023-07-21,10:00,2023-08-02,10:00,0.0,540.7381438627124,592.9689480682773,542.2527792023333,EUR,Citroen DS7,748550290,1,1,1,4.747734911574815,Standard,4.967432070690478,,Automatic,Unlimited km,Budget,"Aéroport de Paris-Charles-de-Gaulle, Roissy-en-France, France, 95711",In Terminal,7.760820278304587,Very good,8.364928217319276,7.544860919411958,8.70040638471246,7.670923063929528,7.272439133401684,7.44479909759941,6.967534868229882,3493.795887713473,2023-07-23 05:05:17,device=Pixel 4&amp;network_type=wifi&amp;languagecode=en&amp;display=normal_xxhdpi&amp;cor=FR&amp;currency=EUR,4277937</w:t>
        <w:br/>
        <w:t>Munich Airport,MUC,DE,Munich,1.9571758349030384,2023-07-25,10:00,2023-07-23,10:00,0.0,903.1427060325055,927.5670981923182,936.3468076498876,EUR,Ford Tourneo,748550291,1,1,1,4.112183572042197,Standard,8.831415452352697,,Automatic,Unlimited km,Enterprise,"Terminalstraße Mitte, Mietwagenzentrum, München, Germany, 85356",Car Rental Centre,9.317019322215168,Excellent,8.930023286007767,8.491752861934561,9.729751515800531,9.20781990382334,8.840767422228803,8.65640319623602,8.316079020032056,1090.007887587682,2023-07-23 05:05:17,device=Pixel 4&amp;network_type=wifi&amp;languagecode=en&amp;display=normal_xxhdpi&amp;cor=DE&amp;currency=EUR,4277938</w:t>
        <w:br/>
        <w:t>Lisbon Airport,LIS,PT,Lisbon,2.0505963452620457,2023-07-26,10:00,2023-08-01,10:00,0.0,96.22510404772807,91.74441565814597,97.10271874863606,EUR,Seat Leon,748550292,1,1,1,3.949337976948267,Compact,4.8354754082911136,,Manual,Unlimited km,Thrifty,"Alameda das Comunidades Portuguesas, Lisboa, Portugal, 1700-111",In Terminal,7.278747371174579,Very good,8.33668635926166,8.0499918755242,8.892944115790538,7.2984521650409,7.740934698931937,5.907500929987687,6.7080152343596176,2518.7994399112813,2023-07-23 05:05:17,device=Pixel 4&amp;network_type=wifi&amp;languagecode=en&amp;display=normal_xxhdpi&amp;cor=PT&amp;currency=EUR,4277939</w:t>
        <w:br/>
        <w:t>Charles de Gaulle Airport,CDG,FR,Paris,1.996267993030762,2023-07-19,10:00,2023-07-26,10:00,0.0,582.9520651253168,604.3781870586464,582.2005279848485,EUR,Mazda  CX-60,748550293,1,1,1,3.827620895534634,Compact,5.143125302271646,,Automatic,Unlimited km,Avis,"Aéroport de Paris-Charles-de-Gaulle, Roissy-en-France, France, 95711",In Terminal,7.986070748994773,Excellent,8.38604622479065,8.624531070883906,8.954514110723936,8.467796408235941,7.948139375156868,6.778871692638928,7.799424886348061,2070.8149703773206,2023-07-23 05:05:17,device=Pixel 4&amp;network_type=wifi&amp;languagecode=en&amp;display=normal_xxhdpi&amp;cor=FR&amp;currency=EUR,4277940</w:t>
        <w:br/>
        <w:t>Lisbon Airport,LIS,PT,Lisbon,2.0425341708226727,2023-07-22,10:00,2023-08-02,10:00,0.0,232.816337973469,223.85601140095474,223.29411043778552,EUR,Hyundai i30,748550294,1,1,1,4.0573252947734,Compact,4.889537890370548,,Manual,Unlimited km,Alamo,"Alameda das Comunidades Portuguesas, Lisboa, Portugal, 1700-008",In Terminal,8.45523212016471,Excellent,9.07461150779196,9.29820432834449,8.96175641348037,8.584143843296946,9.525889619959216,8.340284954740346,8.983892165916558,2365.021324297467,2023-07-23 05:05:17,device=Pixel 4&amp;network_type=wifi&amp;languagecode=en&amp;display=normal_xxhdpi&amp;cor=PT&amp;currency=EUR,4277941</w:t>
        <w:br/>
        <w:t>Frankfurt am Main Airport,FRA,DE,Frankfurt,1.992163467343398,2023-07-22,10:00,2023-08-01,10:00,0.0,217.83905118746583,204.04241797386408,207.01604068510787,EUR,Opel Astra,748550295,1,1,1,4.3539096774632915,Compact,5.08498195708405,,Automatic,500 kilometres per rental,Keddy By Europcar,"Frankfurt Airport, Terminal 1 - Area A, Frankfurt am Main, Germany, 60549",In Terminal,7.55549805914936,Very good,8.24507895243383,7.742712173794081,8.738763592368189,6.828020936087595,7.277052809906625,7.499669219322856,6.603019636127098,644.1519117447081,2023-07-23 05:05:17,device=Pixel 4&amp;network_type=wifi&amp;languagecode=en&amp;display=normal_xxhdpi&amp;cor=DE&amp;currency=EUR,4277942</w:t>
        <w:br/>
        <w:t>Dublin Airport,DUB,IE,Dublin,2.0622348085601483,2023-07-26,10:00,2023-07-20,10:00,0.0,351.80825864941664,350.04051425232336,361.4854860489721,EUR,Volkswagen Tiguan,748550296,1,1,1,4.056293605405558,Intermediate,4.836733027646275,,Manual,Unlimited km,Keddy By Europcar,"Old Airport Road, Dublin, Ireland, K67 A7P4",Car Rental Centre,7.389761527651218,Very good,7.862817617833948,7.371471009562795,9.599014958919312,7.039650776728028,7.4487302028340965,6.118524541181094,6.005188499284483,587.4136555177498,2023-07-23 05:05:17,device=Pixel 4&amp;network_type=wifi&amp;languagecode=en&amp;display=normal_xxhdpi&amp;cor=IE&amp;currency=EUR,4277943</w:t>
        <w:br/>
        <w:t>Malpensa Airport,MXP,IT,Milan,1.9602954955461047,2023-07-19,10:00,2023-08-02,10:00,0.0,116.11665373510264,119.44765953373769,116.88053855338168,EUR,Citroen C4,748550297,1,1,1,3.947195474302805,Compact,4.87301833306405,,Manual,Unlimited km,Sixt,"Aeroporto di Milano Malpensa T1, Ferno, Italy, 21010",In Terminal,7.095565106444658,Very good,7.967185360335086,7.358572962075481,8.23619933627572,7.18889156159706,7.4265156908188334,5.670885582565322,6.229751292354385,1591.0615274935662,2023-07-23 05:05:17,device=Pixel 4&amp;network_type=wifi&amp;languagecode=en&amp;display=normal_xxhdpi&amp;cor=IT&amp;currency=EUR,4277944</w:t>
        <w:br/>
        <w:t>Josep Tarradellas Barcelona–El Prat Airport,BCN,ES,Barcelona,1.984968603123498,2023-07-24,10:00,2023-07-23,10:00,0.0,146.00481688496737,147.45469359339322,142.39623884519224,EUR,Volkswagen T-Roc,748550298,1,1,1,4.079827001005604,Compact,5.146238596729421,,Automatic,Unlimited km,Hertz,"Aeropuerto de Barcelona-El Prat, T1 &amp; T2, Barcelona, Spain, 08820",In Terminal,8.201192611598533,Excellent,9.225084719900282,9.232982428831043,9.29034552950858,7.993844557276211,8.171182267305161,8.189117972937183,7.3998141622593065,1156.7285294054282,2023-07-23 05:05:17,device=Pixel 4&amp;network_type=wifi&amp;languagecode=en&amp;display=normal_xxhdpi&amp;cor=ES&amp;currency=EUR,4277945</w:t>
        <w:br/>
        <w:t>Lisbon Airport,LIS,PT,Lisbon,1.9967405431095069,2023-08-01,10:00,2023-08-02,10:00,0.0,231.0748333705291,224.21864318071803,225.27378932997382,EUR,Audi A3,748550299,1,1,1,3.918870611881566,Intermediate,4.981946190165373,,Manual,Unlimited km,Drive on Holidays,"Ponto de Encontro, Lisboa, Portugal, 1700-111",Shuttle Bus,7.460060581764933,Very good,8.350798328491354,7.814714415716838,7.835709651285605,8.075192542611164,7.2508075714631435,5.8735337445017,7.686646928493535,6175.965721517826,2023-07-23 05:05:17,device=Pixel 4&amp;network_type=wifi&amp;languagecode=en&amp;display=normal_xxhdpi&amp;cor=PT&amp;currency=EUR,4277946</w:t>
        <w:br/>
        <w:t>Adolfo Suárez Madrid–Barajas Airport,MAD,ES,Madrid,1.9565085357265144,2023-07-27,10:00,2023-08-01,10:00,0.0,77.49196969067724,77.60080521170958,76.38077441217233,EUR,Ford Focus,748550300,1,1,1,3.9474986054956673,Compact,4.879974989307555,,Automatic,Unlimited km,Centauro,"17, Calle Trespaderne, Madrid, Spain, 28042",Shuttle Bus,8.456201713176188,Excellent,9.043123768227419,9.597412950160493,9.230315140080085,8.98530493335425,8.307973300110019,7.976731867685501,8.939816476488206,2680.2136587351943,2023-07-23 05:05:17,device=Pixel 4&amp;network_type=wifi&amp;languagecode=en&amp;display=normal_xxhdpi&amp;cor=ES&amp;currency=EUR,4277947</w:t>
        <w:br/>
        <w:t>Dublin Airport,DUB,IE,Dublin,2.0069478138925683,2023-07-25,10:00,2023-07-26,10:00,0.0,123.64677234418622,126.52806417555183,123.50513997167772,EUR,Citroen C1 GPS,748550301,1,0,1,,Mini,4.018464916244301,,Manual,Unlimited km,Thrifty,"Dublin Airport, Dublin, Ireland, K67 N8W7",Car Rental Centre,7.772068551443298,Very good,8.923253418147775,8.35435127628917,9.338700599276967,7.448153712328365,7.7118629557599725,6.345790762173575,6.741934571323487,2972.370233315678,2023-07-23 05:05:17,device=Pixel 4&amp;network_type=wifi&amp;languagecode=en&amp;display=normal_xxhdpi&amp;cor=IE&amp;currency=EUR,4277948</w:t>
        <w:br/>
        <w:t>Malpensa Airport,MXP,IT,Milan,1.9738197285951509,2023-08-01,10:00,2023-07-21,10:00,0.0,157.72852802181947,171.84922112030236,158.39690954794665,EUR,BMW 4 Series Coupe,748550302,1,1,1,3.8091515831779073,Premium,5.188687366093756,,Automatic,Unlimited km,Sixt,"Aeroporto di Milano Malpensa T1, Ferno, Italy, 21010",In Terminal,7.155540259149957,Very good,7.970360914575631,7.474705193201203,8.628211592121259,6.951503041901022,7.036652313233084,5.757255485636138,6.100768232678266,1554.7037157319417,2023-07-23 05:05:17,device=Pixel 4&amp;network_type=wifi&amp;languagecode=en&amp;display=normal_xxhdpi&amp;cor=IT&amp;currency=EUR,4277949</w:t>
        <w:br/>
        <w:t>Heathrow Airport,LHR,GB,London,2.0189433108567134,2023-07-19,10:00,2023-07-21,10:00,0.0,100.50805308485074,106.5413616244756,105.91618499251051,GBP,Vauxhall Corsa,748550303,1,1,1,2.01695204130723,Economy,4.138103949087174,,Manual,Unlimited mileage,Hertz,"Northern Perimeter Road, Hounslow, London, UK, TW6 2QD",Shuttle Bus,7.82872533020979,Very good,8.93063406946791,8.849771702694191,9.051719554525658,7.345576705410292,7.954246585613758,5.883689503087485,7.57397021343837,3306.3916992306163,2023-07-23 05:05:17,device=Pixel 4&amp;network_type=wifi&amp;languagecode=en&amp;display=normal_xxhdpi&amp;cor=GB&amp;currency=GBP,4277950</w:t>
        <w:br/>
        <w:t>Josep Tarradellas Barcelona–El Prat Airport,BCN,ES,Barcelona,2.015904429538944,2023-07-27,10:00,2023-08-01,10:00,0.0,190.42119932205483,189.5631966392582,198.9273291110472,EUR,Volvo  XC40,748550304,1,1,1,3.9811264617987754,Standard,5.061200844831818,,Automatic,500 kilometres per rental,Alamo,"Aeropuerto de Barcelona-El Prat, El Prat de Llobregat, Barcelona, Spain, 08020",In Terminal,8.257128629430975,Excellent,8.662886924274257,8.153819700436873,9.046615698108235,8.734746994093868,8.016810545581487,7.104218341023289,7.898729870284131,2087.5186227493095,2023-07-23 05:05:17,device=Pixel 4&amp;network_type=wifi&amp;languagecode=en&amp;display=normal_xxhdpi&amp;cor=ES&amp;currency=EUR,4277951</w:t>
        <w:br/>
        <w:t>Malpensa Airport,MXP,IT,Milan,1.955370164821816,2023-08-01,10:00,2023-08-03,10:00,0.0,134.7009095978962,132.06930225742204,128.92734689438083,EUR,Citroen C4,748550305,1,1,1,3.98893960478438,Compact,5.144001518532538,,Automatic,Unlimited km,Sixt,"Aeroporto di Milano Malpensa T1, Ferno, Italy, 21010",In Terminal,7.058433055033967,Very good,8.168610247639483,7.037796564995641,8.346793674780288,7.391164572456163,7.500707719876383,5.954188741859089,6.079294543096631,1700.7740576783297,2023-07-23 05:05:17,device=Pixel 4&amp;network_type=wifi&amp;languagecode=en&amp;display=normal_xxhdpi&amp;cor=IT&amp;currency=EUR,4277952</w:t>
        <w:br/>
        <w:t>Istanbul Airport,IST,TR,Istanbul,2.0329895810720258,2023-07-19,10:00,2023-07-31,10:00,0.0,7043.144818365004,6867.729089147687,7499.209158504429,TRY,Peugeot 3008,748550306,1,1,1,3.932223137224677,Full-size,5.063026153988513,,Automatic,1000 kilometres per rental,Garenta,"Istanbul Yeni Havalimanı, Arnavutköy/istanbul, Istanbul, Turkey, 34283",In Terminal,7.3344729668541,Very good,7.236935796617582,7.054444119237692,9.520588125642425,6.868048719117656,7.121860702234446,7.506524164936292,6.315389034264124,1326.026238607361,2023-07-23 05:05:17,device=Pixel 4&amp;network_type=wifi&amp;languagecode=en&amp;display=normal_xxhdpi&amp;cor=TR&amp;currency=TRY,4277953</w:t>
        <w:br/>
        <w:t>Munich Airport,MUC,DE,Munich,2.014606055898221,2023-07-29,10:00,2023-07-27,10:00,0.0,199.6404079917421,201.0422831633175,201.8756230498102,EUR,Volkswagen Golf,748550307,1,1,1,,Compact,4.8676324016853405,,Manual,600 kilometres per rental,Alamo,"Terminalstraße Mitte, München, Germany, 85356",Car Rental Centre,8.639813422957001,Excellent,9.049749669508246,8.903845345670174,9.311514381741535,8.757934632357841,8.530364510764622,8.549196104847757,8.326988192484851,1940.468986709299,2023-07-23 05:05:17,device=Pixel 4&amp;network_type=wifi&amp;languagecode=en&amp;display=normal_xxhdpi&amp;cor=DE&amp;currency=EUR,4277954</w:t>
        <w:br/>
        <w:t>Zurich Airport,ZRH,CH,Zürich,1.964633827290088,2023-07-29,10:00,2023-07-27,10:00,0.0,226.73838118230924,225.26110334262012,219.75007913628076,CHF,Audi A3 Sportback,748550308,1,1,1,3.873573192590349,Intermediate,4.835543508022889,,Automatic,Unlimited km,Europcar,"PARKING 3 G1, Zurich, Switzerland, 8058",Car Rental Centre,9.04486378828567,Excellent,9.193981998582789,9.416275881741552,8.89490489553439,8.793207239492128,9.157634334398274,7.43968437610325,8.167757087303174,2648.0500873216033,2023-07-23 05:05:17,device=Pixel 4&amp;network_type=wifi&amp;languagecode=en&amp;display=normal_xxhdpi&amp;cor=CH&amp;currency=CHF,4277955</w:t>
        <w:br/>
        <w:t>Orly Airport,ORY,FR,Paris,2.0525489034745523,2023-07-19,10:00,2023-07-21,10:00,0.0,206.32933239117702,211.56286982088523,217.30525170338194,EUR,Dacia Sandero,748550309,1,1,1,3.9508358762455744,Economy,5.295258741901048,,Manual,Unlimited km,Budget,"Orly T1/2, Hall 2 Niveau 0, Return : P3 Niveau -3 Allee K, Paris, France, 94390",In Terminal,7.577318173699779,Very good,8.987488668690704,7.860778367023899,8.823008272607932,7.779313369880623,6.542090432539809,5.874213244336442,7.3163217042177715,1958.347411158531,2023-07-23 05:05:17,device=Pixel 4&amp;network_type=wifi&amp;languagecode=en&amp;display=normal_xxhdpi&amp;cor=FR&amp;currency=EUR,4277956</w:t>
        <w:br/>
        <w:t>Munich Airport,MUC,DE,Munich,2.006847344818552,2023-07-31,10:00,2023-07-27,10:00,0.0,571.4107909954938,532.8709312613488,552.4896715430268,EUR,Volkswagen Touran,748550310,1,1,1,4.043182323573533,Intermediate,4.7535117355472885,,Manual,600 kilometres per rental,Sixt,"Terminalstraße Mitte, München, Germany, 85356",Car Rental Centre,7.5209909456018265,Very good,7.986914549060489,8.392740660559832,9.219914087678266,6.745761728150605,7.040577200452825,6.4668820425960085,6.22813003504236,2068.259131355415,2023-07-23 05:05:17,device=Pixel 4&amp;network_type=wifi&amp;languagecode=en&amp;display=normal_xxhdpi&amp;cor=DE&amp;currency=EUR,4277957</w:t>
        <w:br/>
        <w:t>Adolfo Suárez Madrid–Barajas Airport,MAD,ES,Madrid,2.064390447123058,2023-07-24,10:00,2023-07-20,10:00,0.0,178.74023841704854,164.3637999192978,174.07650622108116,EUR,Opel Mokka,748550311,1,1,1,5.226198750375586,Intermediate,5.067107290144732,,Automatic,700 kilometres per rental,Europcar,"Madrid Airport, T1, Madrid, Spain, 28042",In Terminal,8.056872165235156,Excellent,8.878309281081508,7.96269518454194,9.544628376367278,7.852640813943322,8.522499914830467,7.611145881257225,7.179216444167535,1178.8323328381468,2023-07-23 05:05:17,device=Pixel 4&amp;network_type=wifi&amp;languagecode=en&amp;display=normal_xxhdpi&amp;cor=ES&amp;currency=EUR,4277958</w:t>
        <w:br/>
        <w:t>Charles de Gaulle Airport,CDG,FR,Paris,2.0851316227291834,2023-07-18,10:00,2023-07-24,10:00,0.0,396.3073891916211,354.21159177208506,373.13244234997654,EUR,Opel Vivaro,748550312,1,1,1,3.8502042706882484,Standard,8.719724582169432,,Manual,500 kilometres per rental,Enterprise,"Aéroport de Paris-Charles-de-Gaulle, Terminal 1, Terminal 2C/D, Terminal 2E/F, Roissy-en-France, France, 95716",In Terminal,7.419832442711067,Very good,8.3198680479434,8.284331943214173,8.882665658650232,7.736695574715001,7.960882429113505,6.801491808259988,7.376257071065297,631.5980543482896,2023-07-23 05:05:17,device=Pixel 4&amp;network_type=wifi&amp;languagecode=en&amp;display=normal_xxhdpi&amp;cor=FR&amp;currency=EUR,4277959</w:t>
        <w:br/>
        <w:t>Adolfo Suárez Madrid–Barajas Airport,MAD,ES,Madrid,1.9342833420442982,2023-07-24,10:00,2023-08-02,10:00,0.0,151.8507745202504,148.21441179136178,150.81101291094515,EUR,Opel Astra Estate,748550313,1,1,1,4.05680936563264,Compact,4.97564101825742,,Automatic,Unlimited km,Alamo,"Aeropuerto Adolfo Suárez Madrid-Barajas, T1-T4, Madrid, Spain, 28042",In Terminal,8.294063293457492,Excellent,8.413468938697847,8.986824907281797,8.853681067105644,8.339485429971571,8.338842577561214,7.712946689603173,7.836962896160956,1344.4320586339902,2023-07-23 05:05:17,device=Pixel 4&amp;network_type=wifi&amp;languagecode=en&amp;display=normal_xxhdpi&amp;cor=ES&amp;currency=EUR,4277960</w:t>
        <w:br/>
        <w:t>Josep Tarradellas Barcelona–El Prat Airport,BCN,ES,Barcelona,2.101158866225449,2023-07-21,10:00,2023-07-26,10:00,0.0,303.6911949647379,300.0297871161306,301.57307850313185,EUR,Mercedes A-Class,748550314,1,1,1,3.9695318764024394,Intermediate,4.736275912977678,,Automatic,700 kilometres per rental,Sixt,"Aeropuerto de Barcelona-El Prat, T1 &amp; T2, Barcelona, Spain, 08820",In Terminal,8.629114528517741,Excellent,9.42322384072368,9.12356814393347,9.97615516939195,9.234636702409176,8.68735817791015,8.037940566384696,7.9690922385850635,2019.4288736190733,2023-07-23 05:05:17,device=Pixel 4&amp;network_type=wifi&amp;languagecode=en&amp;display=normal_xxhdpi&amp;cor=ES&amp;currency=EUR,4277961</w:t>
        <w:br/>
        <w:t>Frankfurt am Main Airport,FRA,DE,Frankfurt,2.033111246061736,2023-08-01,10:00,2023-07-29,10:00,0.0,233.5718818237162,218.2624382110501,226.49557909792983,EUR,Seat Leon,748550315,1,1,1,5.333747774921463,Compact,5.315642190611857,,Manual,Unlimited km,Avis,"Hugo-Eckener-Ring, Terminal 1 &amp; 2, Frankfurt am Main, Germany, 60549",In Terminal,7.73565365360816,Very good,9.173013591765043,8.814715762840958,8.81207207346494,7.134042350684464,7.548268207307225,7.3477497934606,6.243300775803226,1658.4107915012578,2023-07-23 05:05:17,device=Pixel 4&amp;network_type=wifi&amp;languagecode=en&amp;display=normal_xxhdpi&amp;cor=DE&amp;currency=EUR,4277962</w:t>
        <w:br/>
        <w:t>Adolfo Suárez Madrid–Barajas Airport,MAD,ES,Madrid,2.018621789735535,2023-07-24,10:00,2023-07-27,10:00,0.0,342.6245468940815,363.64763327533893,329.78122734962096,EUR,BMW 7 Series,748550316,1,1,1,5.09855129929503,Luxury,5.119247012526459,,Automatic,Unlimited km,Budget,"Aeropuerto Adolfo Suárez Madrid-Barajas, Terminal 1 or Terminal 4, Madrid, Spain, 28042",In Terminal,8.391593406153731,Excellent,8.961150775621181,9.151611779921536,8.742649399317354,7.889045109690473,8.786658821565446,8.379608863694221,7.636087361780953,198.88822593200018,2023-07-23 05:05:17,device=Pixel 4&amp;network_type=wifi&amp;languagecode=en&amp;display=normal_xxhdpi&amp;cor=ES&amp;currency=EUR,4277963</w:t>
        <w:br/>
        <w:t>Dublin Airport,DUB,IE,Dublin,1.958839045288959,2023-07-31,10:00,2023-07-26,10:00,0.0,174.30213050798014,174.36533259982124,176.65035982787953,EUR,Ford Fiesta,748550317,1,0,1,3.9727754098849197,Economy,4.129201370123377,,Manual,Unlimited km,Europcar,"Arrivals Hall, Dublin, Ireland, K67 A7P4",Car Rental Centre,7.6476168672342375,Very good,8.990739964512056,8.27980502186821,8.343282217159182,7.200402963644697,8.368969262865454,5.7929210840663865,6.530597863785423,2094.4043052911634,2023-07-23 05:05:17,device=Pixel 4&amp;network_type=wifi&amp;languagecode=en&amp;display=normal_xxhdpi&amp;cor=IE&amp;currency=EUR,4277964</w:t>
        <w:br/>
        <w:t>Munich Airport,MUC,DE,Munich,2.0203771763545104,2023-07-23,10:00,2023-07-20,10:00,0.0,247.0597910865171,262.29426365198367,264.5988266782563,EUR,Volkswagen Golf,748550318,1,1,1,3.8435010086141506,Compact,5.126030861193602,,Automatic,Unlimited km,Avis,"Terminalstraße Mitte, München, Germany, 85356",Car Rental Centre,8.468832681389658,Excellent,9.481812557285663,8.665052817410066,9.313229217227779,8.295461118885255,8.306484718429965,8.10285312051688,7.045835280018035,2319.270775427551,2023-07-23 05:05:17,device=Pixel 4&amp;network_type=wifi&amp;languagecode=en&amp;display=normal_xxhdpi&amp;cor=DE&amp;currency=EUR,4277965</w:t>
        <w:br/>
        <w:t>Josep Tarradellas Barcelona–El Prat Airport,BCN,ES,Barcelona,1.8667603400783794,2023-07-21,10:00,2023-07-29,10:00,0.0,304.14721402632455,314.0378002766428,292.55904951441136,EUR,Volvo XC40,748550319,1,1,1,4.000106370391147,Standard,4.933153422386717,,Automatic,Unlimited km,Hertz,"Aeropuerto de Barcelona-El Prat, T1 &amp; T2, Barcelona, Spain, 08820",In Terminal,8.381686375527186,Excellent,8.791824449427613,8.486842316246324,9.296191179401685,7.453536228979389,8.17139399450773,7.707639158568908,7.619571543355033,1253.8441258802923,2023-07-23 05:05:17,device=Pixel 4&amp;network_type=wifi&amp;languagecode=en&amp;display=normal_xxhdpi&amp;cor=ES&amp;currency=EUR,4277966</w:t>
        <w:br/>
        <w:t>Adolfo Suárez Madrid–Barajas Airport,MAD,ES,Madrid,1.9338303126176222,2023-07-29,10:00,2023-07-22,10:00,0.0,121.75125078711687,117.30753405514129,122.34285244397046,EUR,Volkswagen T-Roc,748550320,1,1,1,3.986542990666424,Compact,5.1028155927192556,,Automatic,Unlimited km,Dollar,"Avenida de la Hispanidad, Madrid, Spain, 28042",In Terminal,7.4298220559581685,Very good,8.490786779402004,8.24160383002482,8.780704178077565,7.128558740777365,7.211524920426766,6.343575996842345,7.010925013798512,781.0735972768624,2023-07-23 05:05:17,device=Pixel 4&amp;network_type=wifi&amp;languagecode=en&amp;display=normal_xxhdpi&amp;cor=ES&amp;currency=EUR,4277967</w:t>
        <w:br/>
        <w:t>Dublin Airport,DUB,IE,Dublin,1.8882577360587895,2023-07-23,10:00,2023-08-03,10:00,0.0,150.75401621613506,151.87976287339953,149.424553270351,EUR,Volkswagen Polo,748550321,1,0,1,3.705437160720815,Economy,4.828178894289758,,Manual,Unlimited km,Flizzr,"Terminal 1 and 2, Dublin, Ireland, K67 N8W7",Car Rental Centre,8.26326208426586,Excellent,8.944441268944178,8.325730959521062,9.121487194312763,8.70980787112985,8.247382114201367,5.653961439061085,7.823766702880094,3389.3122543311256,2023-07-23 05:05:17,device=Pixel 4&amp;network_type=wifi&amp;languagecode=en&amp;display=normal_xxhdpi&amp;cor=IE&amp;currency=EUR,4277968</w:t>
        <w:br/>
        <w:t>Amsterdam Airport Schiphol,AMS,NL,Amsterdam,1.9916626092378789,2023-07-23,10:00,2023-07-21,10:00,0.0,101.85804450662987,105.71697426441646,103.10047230379746,EUR,Opel Corsa   ,748550322,1,1,1,3.9881573922359665,Economy,4.882784660242225,,Automatic,Unlimited km,Budget,"5, Aankomstpassage, Amsterdam, Holland, 1118 AX",Car Rental Centre,9.092837941500276,Superb,8.93698998035405,9.142371142568914,9.732885355015108,9.11593440351599,9.147353862386554,8.15004128930547,8.243550151643694,2652.952009863066,2023-07-23 05:05:17,device=Pixel 4&amp;network_type=wifi&amp;languagecode=en&amp;display=normal_xxhdpi&amp;cor=NL&amp;currency=EUR,4277969</w:t>
        <w:br/>
        <w:t>Adolfo Suárez Madrid–Barajas Airport,MAD,ES,Madrid,2.0815184398247517,2023-07-22,10:00,2023-07-22,10:00,0.0,93.92634498526004,84.50188218275885,86.45605848787079,EUR,Nissan Micra,748550323,1,1,1,2.089050495283301,Mini,3.7946300656975227,,Manual,700 kilometres per rental,Keddy By Europcar,"Madrid Airport, T1, Madrid, Spain, 28042",In Terminal,8.159711487099136,Excellent,8.486157101891143,7.721777705854632,8.632158043499794,8.125200337492746,8.491176555970954,7.586902658131616,7.631203717581188,1422.538092552928,2023-07-23 05:05:17,device=Pixel 4&amp;network_type=wifi&amp;languagecode=en&amp;display=normal_xxhdpi&amp;cor=ES&amp;currency=EUR,4277970</w:t>
        <w:br/>
        <w:t>Dublin Airport,DUB,IE,Dublin,2.0156161743847276,2023-07-19,10:00,2023-07-20,10:00,0.0,122.28886149789501,122.56737687970626,127.23371811863464,EUR,Volkswagen Polo,748550324,1,1,1,3.0504218469762345,Economy,4.9792045332661,,Manual,Unlimited km,Thrifty,"Dublin Airport, Dublin, Ireland, K67 N8W7",Car Rental Centre,7.996116647274174,Very good,8.762997457068767,7.975797700135739,8.952485814097688,7.582282993037629,7.7044123921313235,6.772407150363523,6.765366217645398,2938.562227654032,2023-07-23 05:05:17,device=Pixel 4&amp;network_type=wifi&amp;languagecode=en&amp;display=normal_xxhdpi&amp;cor=IE&amp;currency=EUR,4277971</w:t>
        <w:br/>
        <w:t>Munich Airport,MUC,DE,Munich,2.035574576864322,2023-07-27,10:00,2023-07-28,10:00,0.0,278.2839483480779,292.94569374312255,287.45685583561016,EUR,Skoda Superb,748550325,1,1,1,3.99487423100335,Standard,4.8087609173187325,,Automatic,Unlimited km,Enterprise,"Terminalstraße Mitte, Mietwagenzentrum, München, Germany, 85356",Car Rental Centre,9.114607744173501,Excellent,9.048203647153896,8.802052224802832,9.858670290678846,9.272561725598983,8.779752258090392,8.473418299478,8.3384954653271,1099.6908302588508,2023-07-23 05:05:17,device=Pixel 4&amp;network_type=wifi&amp;languagecode=en&amp;display=normal_xxhdpi&amp;cor=DE&amp;currency=EUR,4277972</w:t>
      </w:r>
    </w:p>
    <w:p>
      <w:r>
        <w:rPr>
          <w:rFonts w:ascii="Consolas" w:hAnsi="Consolas"/>
          <w:sz w:val="14"/>
        </w:rPr>
        <w:t>Charles de Gaulle Airport,CDG,FR,Paris,1.9860762464432387,2023-07-19,10:00,2023-07-23,10:00,0.0,234.2627583247397,239.70077669315816,225.65399988378738,EUR,Opel Insignia,748550326,1,1,1,3.9898892696898898,Standard,5.1914349186722415,,Manual,Unlimited km,Alamo,"Aéroport de Paris-Charles-de-Gaulle, Terminal 1, Terminal 2C/D, Terminal 2E/F, Roissy-en-France, France, 95700",In Terminal,7.683343227319659,Excellent,8.820105909900855,7.717035898179946,8.682100190283839,9.0228225809451,8.32696685728358,6.192607025041022,7.6252361864605085,853.3794561016184,2023-07-23 05:05:17,device=Pixel 4&amp;network_type=wifi&amp;languagecode=en&amp;display=normal_xxhdpi&amp;cor=FR&amp;currency=EUR,4277973</w:t>
        <w:br/>
        <w:t>Amsterdam Airport Schiphol,AMS,NL,Amsterdam,2.000684681057998,2023-07-28,10:00,2023-08-02,10:00,0.0,95.6407800882002,94.8714114012339,91.96852701698622,EUR,Toyota Aygo,748550327,1,1,1,,Mini,4.10769057387541,,Manual,400 kilometres per rental,Thrifty,"Aankomstpassage, Aankomsthal Entrance C, Amsterdam, Holland, 1118 AA",In Terminal,7.573932509414471,Very good,8.517215989959388,8.481333892062807,8.511886549520202,7.348567225428271,6.8318139467149885,6.437255589287641,7.0437970871978,1532.9558205997018,2023-07-23 05:05:17,device=Pixel 4&amp;network_type=wifi&amp;languagecode=en&amp;display=normal_xxhdpi&amp;cor=NL&amp;currency=EUR,4277974</w:t>
        <w:br/>
        <w:t>Lisbon Airport,LIS,PT,Lisbon,1.8924229223582807,2023-07-27,10:00,2023-07-23,10:00,0.0,154.46528973284683,154.23304580529071,152.9472347906719,EUR,Nissan Qashqai   ,748550328,1,1,1,3.9182504591739193,Intermediate,5.089846350115332,,Manual,Unlimited km,Firefly,"Aeroporto de Lisboa, Lisboa, Portugal, 1700-007",In Terminal,7.496855921498296,Very good,9.764679793207913,8.866289994198343,9.167748180838506,7.41358423497116,6.6093861696445835,4.368788146141508,7.660045652463801,845.4855005551206,2023-07-23 05:05:17,device=Pixel 4&amp;network_type=wifi&amp;languagecode=en&amp;display=normal_xxhdpi&amp;cor=PT&amp;currency=EUR,4277975</w:t>
        <w:br/>
        <w:t>Josep Tarradellas Barcelona–El Prat Airport,BCN,ES,Barcelona,2.063195851841724,2023-07-21,10:00,2023-07-20,10:00,0.0,172.6964697483883,171.17038569022682,176.53576861741644,EUR,Renault Captur,748550329,1,1,1,4.048998906493969,Compact,5.305649283254814,,Automatic,Unlimited km,Avis,"Aeropuerto de Barcelona-El Prat, El Prat de Llobregat, Barcelona, Spain, 08820",In Terminal,8.5163698552868,Excellent,8.46073795970517,8.26981347449433,9.339193473433317,8.16536807137805,8.402821514711407,7.134504251433388,7.768217101876435,1681.2258772185692,2023-07-23 05:05:17,device=Pixel 4&amp;network_type=wifi&amp;languagecode=en&amp;display=normal_xxhdpi&amp;cor=ES&amp;currency=EUR,4277976</w:t>
        <w:br/>
        <w:t>Munich Airport,MUC,DE,Munich,2.030618772658716,2023-07-21,10:00,2023-07-26,10:00,0.0,369.9812530437824,394.9489232806076,373.8219384242858,EUR,BMW iX xDrive40,748550330,1,1,1,4.931077381638268,Special,4.990115418367472,,Automatic,600 kilometres per rental,Sixt,"Terminalstraße Mitte, München, Germany, 85356",Car Rental Centre,7.326786357763506,Very good,8.182226752794909,8.397946135384867,9.87336196856988,7.052177620643439,7.635070817180854,6.610827211777238,6.992609853873765,2135.26531985791,2023-07-23 05:05:17,device=Pixel 4&amp;network_type=wifi&amp;languagecode=en&amp;display=normal_xxhdpi&amp;cor=DE&amp;currency=EUR,4277977</w:t>
        <w:br/>
        <w:t>Dublin Airport,DUB,IE,Dublin,2.0469710908200702,2023-07-21,10:00,2023-08-01,10:00,0.0,141.25691203558722,153.92970612985286,142.11945755582232,EUR,Kia Picanto,748550331,1,0,1,2.0117577091984344,Mini,4.142015715185699,,Automatic,Unlimited km,Thrifty,"Dublin Airport, Dublin, Ireland, K67 N8W7",Car Rental Centre,7.473046218329342,Very good,8.83178072656587,8.097115157246462,9.279991090469538,7.802078431214138,7.902191443795517,6.071295028561259,6.866039093922117,3001.4431886202224,2023-07-23 05:05:17,device=Pixel 4&amp;network_type=wifi&amp;languagecode=en&amp;display=normal_xxhdpi&amp;cor=IE&amp;currency=EUR,4277978</w:t>
        <w:br/>
        <w:t>Frankfurt am Main Airport,FRA,DE,Frankfurt,2.0206598523297115,2023-07-29,10:00,2023-07-24,10:00,0.0,459.9170543338126,456.7840727790492,461.04855249874765,EUR,Audi Q5,748550332,1,1,1,4.085957885556019,Premium,4.928697731491633,,Automatic,600 kilometres per rental,Sixt,"Hugo-Eckener-Ring, Mietwagenzentrum, Frankfurt am Main, Germany, 60549",In Terminal,8.003883126785965,Very good,8.324676692596942,8.301619544398,8.983432931913264,7.49331196861389,8.575529372546836,6.888859712277053,7.359823460269287,1144.092361312428,2023-07-23 05:05:17,device=Pixel 4&amp;network_type=wifi&amp;languagecode=en&amp;display=normal_xxhdpi&amp;cor=DE&amp;currency=EUR,4277979</w:t>
        <w:br/>
        <w:t>Istanbul Airport,IST,TR,Istanbul,1.972487689154289,2023-07-28,10:00,2023-07-31,10:00,0.0,12788.561337608122,12593.100801509403,13629.753691977596,TRY,Volvo XC60,748550333,1,1,1,3.804694520041487,Full-size,4.730341958621268,,Automatic,4000 kilometres per rental,Windy Car Rental,"Istanbul New Airport (İstanbul Yeni Havalimanı), Yesilkoy, Istanbul, Turkey",In Terminal,5.886475515214537,,6.170390829048345,6.176294100144272,6.522552811051889,5.979382427078061,5.415572929818328,4.363607674144338,5.462788184431056,1341.1059642269388,2023-07-23 05:05:17,device=Pixel 4&amp;network_type=wifi&amp;languagecode=en&amp;display=normal_xxhdpi&amp;cor=TR&amp;currency=TRY,4277980</w:t>
        <w:br/>
        <w:t>Josep Tarradellas Barcelona–El Prat Airport,BCN,ES,Barcelona,2.030772146680731,2023-08-01,10:00,2023-07-30,10:00,0.0,394.7874317840583,367.1566456442323,408.41781114652446,EUR,Mercedes C-Class,748550334,1,1,1,3.8252521438748737,Premium,5.020254814264183,,Automatic,500 kilometres per rental,Alamo,"Aeropuerto de Barcelona-El Prat, El Prat de Llobregat, Barcelona, Spain, 08020",In Terminal,8.381409238340117,Excellent,8.930009685697268,8.863965805226076,8.57854272138243,9.361892544887557,8.5212584610496,7.263728450992677,8.001363624589596,2163.447418710191,2023-07-23 05:05:17,device=Pixel 4&amp;network_type=wifi&amp;languagecode=en&amp;display=normal_xxhdpi&amp;cor=ES&amp;currency=EUR,4277981</w:t>
        <w:br/>
        <w:t>Lisbon Airport,LIS,PT,Lisbon,1.982159128195538,2023-07-18,10:00,2023-07-21,10:00,0.0,246.3203151037363,255.71389546494876,241.3250529774185,EUR,Toyota C-HR,748550335,1,1,1,3.9112732498070564,Compact,5.1876906585981,,Automatic,Unlimited km,Guerin,"Alameda das Comunidades Portuguesas, Lisboa, Portugal, 1700-008",In Terminal,8.642511878224598,Excellent,9.324454412695724,9.136947167438484,9.859388656210813,8.958583157865444,8.813108277116633,7.510989448830789,8.235002410982194,6435.0225239674255,2023-07-23 05:05:17,device=Pixel 4&amp;network_type=wifi&amp;languagecode=en&amp;display=normal_xxhdpi&amp;cor=PT&amp;currency=EUR,4277982</w:t>
        <w:br/>
        <w:t>Lisbon Airport,LIS,PT,Lisbon,1.9951028105668642,2023-07-30,10:00,2023-07-31,10:00,0.0,326.88271284016014,335.8252263821272,337.2981429773344,EUR,BMW 3 Series Estate,748550336,1,1,1,3.9479885342788497,Full-size,4.717009908066146,,Automatic,Unlimited km,Guerin,"Alameda das Comunidades Portuguesas, Lisboa, Portugal, 1700-008",In Terminal,8.947663932532203,Excellent,9.521252210668594,8.664066665879693,9.024100729966712,8.676497213917093,8.83912087485591,7.55799136578906,8.493273087714876,6242.2800119660815,2023-07-23 05:05:17,device=Pixel 4&amp;network_type=wifi&amp;languagecode=en&amp;display=normal_xxhdpi&amp;cor=PT&amp;currency=EUR,4277983</w:t>
        <w:br/>
        <w:t>Adolfo Suárez Madrid–Barajas Airport,MAD,ES,Madrid,2.068047418852538,2023-07-27,10:00,2023-07-26,10:00,0.0,82.12095168684183,78.86114989111832,79.22612122513114,EUR,Ford Focus,748550337,1,1,1,3.896996873712932,Compact,5.126787822349481,,Manual,Unlimited km,Hertz,"Avenida de la Hispanidad, Madrid, Spain, 28042",In Terminal,7.405379620828761,Very good,8.61550117785806,8.062448450293422,9.09413751402244,7.428123248629763,7.977143340315267,6.340528697460978,7.300508916616533,962.628164799632,2023-07-23 05:05:17,device=Pixel 4&amp;network_type=wifi&amp;languagecode=en&amp;display=normal_xxhdpi&amp;cor=ES&amp;currency=EUR,4277984</w:t>
        <w:br/>
        <w:t>Adolfo Suárez Madrid–Barajas Airport,MAD,ES,Madrid,2.0605220965238464,2023-07-28,10:00,2023-07-22,10:00,0.0,203.4989332241391,189.12361477643014,193.90870078725533,EUR,Mercedes C-Class,748550338,1,1,1,3.9037284336762874,Premium,5.038187210276019,,Manual,500 kilometres per rental,Alamo,"Aeropuerto Adolfo Suárez Madrid-Barajas, T1-T4, Madrid, Spain, 28042",In Terminal,8.413056897568524,Excellent,8.673439084180627,8.25515194765601,9.360519903454643,8.470169310310785,8.19856894088876,7.720681337803697,8.392135897154738,1393.8908888929386,2023-07-23 05:05:17,device=Pixel 4&amp;network_type=wifi&amp;languagecode=en&amp;display=normal_xxhdpi&amp;cor=ES&amp;currency=EUR,4277985</w:t>
        <w:br/>
        <w:t>Adolfo Suárez Madrid–Barajas Airport,MAD,ES,Madrid,1.9713447367157297,2023-07-31,10:00,2023-07-28,10:00,0.0,120.06123298962567,114.96229760233462,117.69204401622751,EUR,Seat Toledo,748550339,1,1,1,3.898648113791042,Intermediate,4.968804443375047,,Manual,Unlimited km,Enterprise,"Aeropuerto Adolfo Suárez Madrid-Barajas, T1-T4, Madrid, Spain, 28042",In Terminal,8.268418234747427,Excellent,8.269566833673112,8.354150966086486,8.619816224285943,9.169400194326888,8.518141885017593,7.893218740740582,7.743822602938346,1137.7304388978525,2023-07-23 05:05:17,device=Pixel 4&amp;network_type=wifi&amp;languagecode=en&amp;display=normal_xxhdpi&amp;cor=ES&amp;currency=EUR,4277986</w:t>
        <w:br/>
        <w:t>Adolfo Suárez Madrid–Barajas Airport,MAD,ES,Madrid,2.022617763517325,2023-08-01,10:00,2023-07-28,10:00,0.0,214.8620658738148,216.11711225586802,208.4622944621967,EUR,Mercedes E-Class,748550340,1,1,1,3.9117293694040445,Luxury,4.912694699320089,,Automatic,500 kilometres per rental,Alamo,"Aeropuerto Adolfo Suárez Madrid-Barajas, T1-T4, Madrid, Spain, 28042",In Terminal,8.77894312239325,Excellent,9.230923309631349,8.321144014687626,9.189654767254886,9.16955895239983,8.374109598956279,7.800924375686634,8.109350177684826,1364.7637974440738,2023-07-23 05:05:17,device=Pixel 4&amp;network_type=wifi&amp;languagecode=en&amp;display=normal_xxhdpi&amp;cor=ES&amp;currency=EUR,4277987</w:t>
        <w:br/>
        <w:t>Josep Tarradellas Barcelona–El Prat Airport,BCN,ES,Barcelona,2.0646298776479775,2023-07-26,10:00,2023-08-03,10:00,0.0,132.53471134375172,133.3664069799322,125.5059021822714,EUR,Renault Zoe,748550341,1,1,1,3.0568167335744274,Economy,3.9575731494262874,,Automatic,Unlimited km,Avis,"Aeropuerto de Barcelona-El Prat, El Prat de Llobregat, Barcelona, Spain, 08820",In Terminal,8.068518608788722,Excellent,8.039486369464472,8.178403975776677,9.371374499521435,8.369618953257424,7.6465216539403995,7.003582786849318,7.8350121152488095,1763.5065691957861,2023-07-23 05:05:17,device=Pixel 4&amp;network_type=wifi&amp;languagecode=en&amp;display=normal_xxhdpi&amp;cor=ES&amp;currency=EUR,4277988</w:t>
        <w:br/>
        <w:t>Malpensa Airport,MXP,IT,Milan,1.9116243636687755,2023-07-31,10:00,2023-08-01,10:00,0.0,211.9861229445769,205.58194863389642,210.35926775270426,EUR,Nissan Townstar,748550342,1,1,1,3.934317438465443,Compact,4.964667735910931,,Manual,Unlimited km,Centauro,"5 Via per Tornavento, Strada Provinciale 52, Vizzola Ticino, Italy, 21010",Shuttle Bus,6.679546221854498,Good,7.745082353415795,7.94887302761765,8.712345016424868,7.236422104142974,5.764629461476695,5.696325020875145,6.540021846625411,2610.1445672275763,2023-07-23 05:05:17,device=Pixel 4&amp;network_type=wifi&amp;languagecode=en&amp;display=normal_xxhdpi&amp;cor=IT&amp;currency=EUR,4277989</w:t>
        <w:br/>
        <w:t>Orly Airport,ORY,FR,Paris,2.0068857915982625,2023-07-21,10:00,2023-07-24,10:00,0.0,235.54468644841975,227.1733437885285,231.76978668200513,EUR,Fiat 500,748550343,1,1,1,2.0545681724938905,Mini,3.9411213105901366,,Manual,Unlimited km,Enterprise,"Aéroport de Paris-Orly, Paris, France, 94390",In Terminal,8.156944388897783,Excellent,8.992057963695922,8.21250989575391,8.645661025194137,8.913492886912094,8.305157122099917,7.479581586540518,7.996045617015031,374.4221311346005,2023-07-23 05:05:17,device=Pixel 4&amp;network_type=wifi&amp;languagecode=en&amp;display=normal_xxhdpi&amp;cor=FR&amp;currency=EUR,4277990</w:t>
        <w:br/>
        <w:t>Zurich Airport,ZRH,CH,Zürich,2.0069670205955252,2023-07-25,10:00,2023-08-03,10:00,0.0,238.3805700048772,222.09650712597667,228.83026036140336,CHF,Ford Kuga,748550344,1,1,1,4.135608727047906,Intermediate,4.853342894632776,,Automatic,Unlimited km,Thrifty,"Zurich Airport, Zurich, Switzerland, 8060",Car Rental Centre,8.766480365779426,Excellent,9.067742093638044,8.269987256066933,8.623626610771023,8.728007053901168,8.681005880861138,7.701309386665579,7.536112066953909,780.9347352711399,2023-07-23 05:05:17,device=Pixel 4&amp;network_type=wifi&amp;languagecode=en&amp;display=normal_xxhdpi&amp;cor=CH&amp;currency=CHF,4277991</w:t>
        <w:br/>
        <w:t>Munich Airport,MUC,DE,Munich,1.8988274567674488,2023-07-29,10:00,2023-07-24,10:00,0.0,99.73649752227087,103.98765725234415,100.29612717171635,EUR,BMW 1 Series,748550345,1,1,1,4.064533109967915,Compact,5.21939121905389,,Manual,600 kilometres per rental,OK Mobility,"Terminalstrasse Mitte, Munich, Germany, 85356",In Terminal,8.569721219278653,Excellent,9.171374928436803,7.979314032971929,9.761503124768756,8.66372360958639,8.526025890253171,7.305439982595735,8.542349010508357,3206.1771843604274,2023-07-23 05:05:17,device=Pixel 4&amp;network_type=wifi&amp;languagecode=en&amp;display=normal_xxhdpi&amp;cor=DE&amp;currency=EUR,4277992</w:t>
        <w:br/>
        <w:t>Frankfurt am Main Airport,FRA,DE,Frankfurt,1.9423659172508347,2023-08-01,10:00,2023-07-21,10:00,0.0,49.68634763446065,50.820481521769906,48.97221852634734,EUR,Fiat 500,748550346,1,1,1,2.8716216921443554,Mini,4.0854515672344895,,Manual,600 kilometres per rental,OK Mobility,"Frankfurt Airport, Terminal 2 - Arrival D, Frankfurt, Germany, 60549",In Terminal,7.894398115031923,Very good,8.209395588695903,7.6944686152485655,9.152328661070456,8.02115109506426,7.220832610767236,6.64511572466359,7.663686366271286,1339.5839873773843,2023-07-23 05:05:17,device=Pixel 4&amp;network_type=wifi&amp;languagecode=en&amp;display=normal_xxhdpi&amp;cor=DE&amp;currency=EUR,4277993</w:t>
        <w:br/>
        <w:t>Lisbon Airport,LIS,PT,Lisbon,1.926518603744856,2023-07-18,10:00,2023-07-28,10:00,0.0,53.65180241838661,63.01640789643229,52.57852083004733,EUR,Renault Captur,748550347,1,1,1,3.9054842348274117,Compact,4.866733635570462,,Manual,Unlimited km,Global Rent a Car,"Aeroporto de Lisboa, Meeting Point: Vodafone Store, Lisboa, Portugal, 1700-000",Meet &amp; Greet,7.502755561719002,Very good,9.631923444977078,9.3355185952906,7.970948613407563,7.58942409503104,6.385261315129455,5.933256210806434,6.764903495553504,1219.0213586939549,2023-07-23 05:05:17,device=Pixel 4&amp;network_type=wifi&amp;languagecode=en&amp;display=normal_xxhdpi&amp;cor=PT&amp;currency=EUR,4277994</w:t>
        <w:br/>
        <w:t>Istanbul Airport,IST,TR,Istanbul,1.9922681241080693,2023-07-27,10:00,2023-07-22,10:00,0.0,10424.898085330919,10543.803831897854,10435.15305783538,TRY,Renault Megane,748550348,1,1,1,4.081228986516621,Intermediate,4.998985763497215,,Automatic,Unlimited km,addCar,"Tayakadin, Terminal Cad No:1, Istanbul, Turkey, 34283",In Terminal,0.0,,0.0,0.0,0.0,0.0,0.0,0.0,0.0,0.0,2023-07-23 05:05:17,device=Pixel 4&amp;network_type=wifi&amp;languagecode=en&amp;display=normal_xxhdpi&amp;cor=TR&amp;currency=TRY,4277995</w:t>
        <w:br/>
        <w:t>Malpensa Airport,MXP,IT,Milan,2.0128260667309665,2023-07-28,10:00,2023-07-30,10:00,0.0,67.18263871394944,59.57725676278084,68.09783589127655,EUR,Fiat 500,748550349,1,1,1,,Mini,4.011023461499913,,Manual,Unlimited km,Europcar,"Aeroporto di Milano Malpensa T1, Ferno, Italy, 21010",In Terminal,7.541803280081088,Very good,8.65836888085097,8.2232718863197,9.159719230428946,7.49074523544329,7.6168235710313645,7.473583879148109,7.322559963331706,1661.5656107168604,2023-07-23 05:05:17,device=Pixel 4&amp;network_type=wifi&amp;languagecode=en&amp;display=normal_xxhdpi&amp;cor=IT&amp;currency=EUR,4277996</w:t>
        <w:br/>
        <w:t>Munich Airport,MUC,DE,Munich,1.9149335566628731,2023-07-30,10:00,2023-07-22,10:00,0.0,191.64797136823822,196.30031924234075,191.31736502373732,EUR,Fiat 500,748550350,1,1,1,,Mini,4.186436472686752,,Manual,600 kilometres per rental,Europcar,"Terminalstraße Mitte, Airportcenter, Ebene 3, München, Germany, 85356",Car Rental Centre,8.078453300392464,Very good,8.883914738859088,8.34320785297089,8.999682420740726,8.234146075004835,8.104551292243022,6.589487393988808,7.58534714431468,3446.688111665262,2023-07-23 05:05:17,device=Pixel 4&amp;network_type=wifi&amp;languagecode=en&amp;display=normal_xxhdpi&amp;cor=DE&amp;currency=EUR,4277997</w:t>
        <w:br/>
        <w:t>Dublin Airport,DUB,IE,Dublin,1.957033187867669,2023-07-25,10:00,2023-07-21,10:00,0.0,156.7260464983945,149.7821634042134,152.87676423091355,EUR,Volkswagen up!,748550351,1,0,1,4.101515914625722,Mini,3.9107582032500456,,Manual,Unlimited km,Payless,"Arrivals Hall, Terminal 2, Dublin, Ireland, K67 E4P2",Car Rental Centre,7.597603819992595,Very good,8.454744107454859,7.385316578908412,9.217881942462911,7.6915333154649534,7.308322174764687,6.883733121112594,6.907560575797115,1608.2161742478306,2023-07-23 05:05:17,device=Pixel 4&amp;network_type=wifi&amp;languagecode=en&amp;display=normal_xxhdpi&amp;cor=IE&amp;currency=EUR,4277998</w:t>
        <w:br/>
        <w:t>Charles de Gaulle Airport,CDG,FR,Paris,1.9885130327620806,2023-07-24,10:00,2023-07-21,10:00,0.0,223.85016890953767,230.6802803241531,221.1517945749408,EUR,Nissan X-Trail,748550352,1,1,1,4.862304127107626,Standard,5.123031726096166,,Manual,Unlimited km,Alamo,"Aéroport de Paris-Charles-de-Gaulle, Terminal 1, Terminal 2C/D, Terminal 2E/F, Roissy-en-France, France, 95700",In Terminal,7.940265603282745,Excellent,8.590628776260548,8.225916516512482,9.044262601916087,9.224192159865671,7.903320779285078,6.302018128656256,7.191116113838045,803.0032440957687,2023-07-23 05:05:17,device=Pixel 4&amp;network_type=wifi&amp;languagecode=en&amp;display=normal_xxhdpi&amp;cor=FR&amp;currency=EUR,4277999</w:t>
        <w:br/>
        <w:t>Dublin Airport,DUB,IE,Dublin,2.1103030547709904,2023-07-30,10:00,2023-07-20,10:00,0.0,557.123201232407,603.4124839264207,558.6694571367566,EUR,Peugeot 5008,748550353,1,1,1,3.7935543344526583,Intermediate,4.8701377073178564,,Automatic,Unlimited km,Thrifty,"Dublin Airport, Dublin, Ireland, K67 N8W7",Car Rental Centre,7.867657320176281,Very good,8.01446008190186,8.111233895140604,9.33917435105817,7.950117348962912,7.450447492832139,6.812960592579567,6.972989705254085,2828.4615739626906,2023-07-23 05:05:17,device=Pixel 4&amp;network_type=wifi&amp;languagecode=en&amp;display=normal_xxhdpi&amp;cor=IE&amp;currency=EUR,4278000</w:t>
        <w:br/>
        <w:t>Munich Airport,MUC,DE,Munich,1.9661384843909349,2023-07-25,10:00,2023-07-23,10:00,0.0,334.8532696067091,332.778306552696,322.7388000476897,EUR,Audi A3   ,748550354,1,1,1,4.084935902838364,Intermediate,4.898547894385089,,Automatic,600 kilometres per rental,Sixt,"Terminalstraße Mitte, München, Germany, 85356",Car Rental Centre,7.368130233072706,Very good,8.263946250960874,8.18381060469016,9.660849134276745,6.77986819230033,7.829659748541868,6.567145382462395,6.703821630250993,2116.6722172734053,2023-07-23 05:05:17,device=Pixel 4&amp;network_type=wifi&amp;languagecode=en&amp;display=normal_xxhdpi&amp;cor=DE&amp;currency=EUR,4278001</w:t>
        <w:br/>
        <w:t>Istanbul Airport,IST,TR,Istanbul,1.9965694398394733,2023-07-22,10:00,2023-08-01,10:00,0.0,18979.88727721516,20443.639113220634,18598.955979186005,TRY,BMW iX3,748550355,1,1,1,4.794900777450785,Special,4.992869851085919,,Automatic,Unlimited km,Enterprise,"Istanbul Grand Airport International Terminal, Tayakadın Mah, Ulubatlı Hasan Cd. No. 255, Arnavutköy, İstanbul, Turkey, 34277",In Terminal,7.6982802328860656,Very good,8.13900235564381,7.93699002137715,9.416120067953306,7.867878217030339,8.20097177475774,7.609024736294301,6.816258745328679,675.521277774387,2023-07-23 05:05:17,device=Pixel 4&amp;network_type=wifi&amp;languagecode=en&amp;display=normal_xxhdpi&amp;cor=TR&amp;currency=TRY,4278002</w:t>
        <w:br/>
        <w:t>Charles de Gaulle Airport,CDG,FR,Paris,2.019010505075577,2023-07-23,10:00,2023-08-02,10:00,0.0,290.1770629203992,306.1461609798238,308.71466591227903,EUR,Tesla Model 3,748550356,1,1,1,3.8322813222536607,Premium,4.78566473073479,,Automatic,500 kilometres per rental,Europcar,"Aéroport de Paris-Charles-de-Gaulle, Roissy-en-France, France, 95700",In Terminal,7.388589529180217,Very good,8.28114688798919,8.040742966987281,9.139298589035803,7.289487174907348,8.140494239598436,5.798554583800936,6.915271925438785,3394.1611478691943,2023-07-23 05:05:17,device=Pixel 4&amp;network_type=wifi&amp;languagecode=en&amp;display=normal_xxhdpi&amp;cor=FR&amp;currency=EUR,4278003</w:t>
        <w:br/>
        <w:t>Charles de Gaulle Airport,CDG,FR,Paris,2.1042275633673584,2023-07-26,10:00,2023-07-29,10:00,0.0,296.97939489386584,299.4229505746555,305.45945766822217,EUR,Opel Insignia,748550357,1,0,1,4.296256044282746,Standard,4.817108883523207,,Automatic,Unlimited km,Enterprise,"Aéroport de Paris-Charles-de-Gaulle, Terminal 1, Terminal 2C/D, Terminal 2E/F, Roissy-en-France, France, 95716",In Terminal,7.429236058313864,Very good,7.713999802605067,8.422432170262757,8.282765726060997,8.02105842341632,8.185631992679863,7.039975504264028,7.292505167809753,594.5589400166715,2023-07-23 05:05:17,device=Pixel 4&amp;network_type=wifi&amp;languagecode=en&amp;display=normal_xxhdpi&amp;cor=FR&amp;currency=EUR,4278004</w:t>
        <w:br/>
        <w:t>Charles de Gaulle Airport,CDG,FR,Paris,2.0092387458849132,2023-07-26,10:00,2023-07-27,10:00,0.0,236.80774865867164,244.62691447539194,245.85238861083295,EUR,Citroen Seres 3 GPS,748550358,1,1,1,3.7976362868368616,Intermediate,5.020828794512048,,Automatic,440 kilometres per rental,Keddy By Europcar,"Aéroport de Paris-Charles-de-Gaulle, Roissy-en-France, France, 95700",In Terminal,7.671720814337023,Very good,7.409399461381733,7.359904345872509,9.41612215613552,8.09600393749267,7.521566120646282,5.99541249639904,7.122716079575968,794.6315763301908,2023-07-23 05:05:17,device=Pixel 4&amp;network_type=wifi&amp;languagecode=en&amp;display=normal_xxhdpi&amp;cor=FR&amp;currency=EUR,4278005</w:t>
        <w:br/>
        <w:t>Munich Airport,MUC,DE,Munich,2.106871381747685,2023-07-25,10:00,2023-07-27,10:00,0.0,231.45839074726513,258.51959556093476,238.1851840575775,EUR,Volkswagen Golf,748550359,1,1,1,,Compact,4.9989636936974025,,Automatic,600 kilometres per rental,Alamo,"Terminalstraße Mitte, München, Germany, 85356",Car Rental Centre,8.437269550999513,Excellent,9.231264809465824,8.706386378644781,9.340900495890546,8.65491008986675,8.615706666458257,8.695802202602012,8.061454780007933,1963.8163483240655,2023-07-23 05:05:17,device=Pixel 4&amp;network_type=wifi&amp;languagecode=en&amp;display=normal_xxhdpi&amp;cor=DE&amp;currency=EUR,4278006</w:t>
        <w:br/>
        <w:t>Frankfurt am Main Airport,FRA,DE,Frankfurt,1.9093073828941707,2023-07-31,10:00,2023-07-29,10:00,0.0,387.4773610435818,395.37160183303604,359.0042382824791,EUR,Mercedes C-Class Estate,748550360,1,1,1,4.988994648203934,Full-size,5.029002288516031,,Automatic,Unlimited km,Avis,"Hugo-Eckener-Ring, Terminal 1 &amp; 2, Frankfurt am Main, Germany, 60549",In Terminal,8.23486780092427,Very good,9.376734837373371,8.505733718582952,8.836410735990954,7.006241213603062,7.936254358041107,7.483006881965125,6.382813305805178,1669.8346381089054,2023-07-23 05:05:17,device=Pixel 4&amp;network_type=wifi&amp;languagecode=en&amp;display=normal_xxhdpi&amp;cor=DE&amp;currency=EUR,4278007</w:t>
        <w:br/>
        <w:t>Amsterdam Airport Schiphol,AMS,NL,Amsterdam,2.0433833893292133,2023-07-20,10:00,2023-08-01,10:00,0.0,104.61442753900437,102.47028717902444,104.60535722605773,EUR,Ford Focus,748550361,1,1,1,3.9134147246523714,Compact,5.145323158779732,,Manual,400 kilometres per rental,Hertz,"Aankomstpassage, Aankomsthal Entrance C, Amsterdam, Holland, 1118 AA",In Terminal,8.030110150394956,Excellent,8.386000441713879,8.772954584872478,9.477739928132591,7.601410904278771,8.78792967252734,7.10722187303555,7.2291399576632145,2332.1889705628396,2023-07-23 05:05:17,device=Pixel 4&amp;network_type=wifi&amp;languagecode=en&amp;display=normal_xxhdpi&amp;cor=NL&amp;currency=EUR,4278008</w:t>
        <w:br/>
        <w:t>Josep Tarradellas Barcelona–El Prat Airport,BCN,ES,Barcelona,1.9515844871754182,2023-07-25,10:00,2023-07-21,10:00,0.0,71.15073222374136,74.2194853307563,72.95541332362774,EUR,Seat Ibiza,748550362,1,1,1,4.036143189304594,Economy,4.9391349634094555,,Manual,Unlimited km,Record Go,"Barcelona El Prat airport, Aeropuerto Josep Tarradellas Barcelona-El Prat, Barcelona, Spain, 08820",In Terminal,8.210337231994691,Very good,8.984886264970429,8.212521421842327,8.315387394403587,8.04735505443703,8.472119577511883,6.443673410638204,7.285215355001385,6715.257594229596,2023-07-23 05:05:17,device=Pixel 4&amp;network_type=wifi&amp;languagecode=en&amp;display=normal_xxhdpi&amp;cor=ES&amp;currency=EUR,4278009</w:t>
        <w:br/>
        <w:t>Frankfurt am Main Airport,FRA,DE,Frankfurt,1.9850781947466016,2023-07-18,10:00,2023-07-29,10:00,0.0,527.4291953789547,483.6911706906817,514.8572507821398,EUR,Audi e-tron,748550363,1,1,1,4.056392575046116,Luxury,4.914600926070306,,Automatic,600 kilometres per rental,Europcar,"Frankfurt Airport, Terminal 1 - Area A, Frankfurt am Main, Germany, 60549",In Terminal,7.944124179763965,Excellent,8.623813378141922,9.227753346147676,9.093814659818078,8.540841138307183,8.07474350140608,6.805411805289484,8.164840576780852,2189.1070239783216,2023-07-23 05:05:17,device=Pixel 4&amp;network_type=wifi&amp;languagecode=en&amp;display=normal_xxhdpi&amp;cor=DE&amp;currency=EUR,4278010</w:t>
        <w:br/>
        <w:t>Copenhagen Airport,CPH,DK,Copenhagen,1.9733244010207414,2023-07-31,10:00,2023-07-29,10:00,0.0,950.5703124429754,995.0225970372613,968.6722667739399,DKK,Volkswagen Polo,748550364,1,1,1,3.878916550466003,Economy,5.100857754007348,,Manual,200 kilometres per rental,Hertz,"5, Lufthavnsboulevarden, Car Rental Centre, København, Denmark, 2770",Shuttle Bus,8.788722619469238,Excellent,9.25716733701204,8.297127218926168,9.41877886287945,8.548471551931875,9.215753001793237,7.304601229642625,8.192251708712115,435.2844139373772,2023-07-23 05:05:17,device=Pixel 4&amp;network_type=wifi&amp;languagecode=en&amp;display=normal_xxhdpi&amp;cor=DK&amp;currency=DKK,4278011</w:t>
        <w:br/>
        <w:t>Lisbon Airport,LIS,PT,Lisbon,1.9357294108116814,2023-07-19,10:00,2023-07-21,10:00,0.0,85.38708055347287,88.69940432234961,85.27140405000405,EUR,Nissan Micra,748550365,1,1,1,4.255013339625114,Economy,4.926752215257242,,Manual,Unlimited km,Dollar,"Alameda das Comunidades Portuguesas, Lisboa, Portugal, 1700-111",In Terminal,7.722425039815158,Very good,8.628313705820352,7.83138988667846,8.626341041605269,7.3744795927924045,7.060291065361893,5.76071048533787,6.990933679544912,1338.8154943671418,2023-07-23 05:05:17,device=Pixel 4&amp;network_type=wifi&amp;languagecode=en&amp;display=normal_xxhdpi&amp;cor=PT&amp;currency=EUR,4278012</w:t>
        <w:br/>
        <w:t>Munich Airport,MUC,DE,Munich,2.066022479128288,2023-07-28,10:00,2023-07-29,10:00,0.0,250.0715238040237,256.72616128073287,243.93196755017402,EUR,Ford Mondeo,748550366,1,1,1,3.8118303335839943,Intermediate,5.1159957291837586,,Automatic,800 kilometres per rental,Hertz,"Terminalstraße Mitte, München, Germany, 85356",Car Rental Centre,8.105033890441277,Very good,8.802835315826881,7.857272833443121,10.15734066329419,7.601661725426243,7.986491272516538,6.981493618531903,6.909512390136449,1383.4081081341646,2023-07-23 05:05:17,device=Pixel 4&amp;network_type=wifi&amp;languagecode=en&amp;display=normal_xxhdpi&amp;cor=DE&amp;currency=EUR,4278013</w:t>
        <w:br/>
        <w:t>Frankfurt am Main Airport,FRA,DE,Frankfurt,1.9404176396410318,2023-07-21,10:00,2023-07-24,10:00,0.0,414.899667576513,432.7976951869718,466.66027870033713,EUR,Volkswagen Tiguan,748550367,1,1,1,3.9639343016187594,Standard,4.683950368746722,,Automatic,600 kilometres per rental,Europcar,"Frankfurt Airport, Terminal 1 - Area A, Frankfurt am Main, Germany, 60549",In Terminal,8.014934229257774,Excellent,8.755863699639987,8.996452777779922,9.27702994304449,8.287145495317125,8.196651641840253,6.998987171335703,7.982587123521392,2283.1131394807476,2023-07-23 05:05:17,device=Pixel 4&amp;network_type=wifi&amp;languagecode=en&amp;display=normal_xxhdpi&amp;cor=DE&amp;currency=EUR,4278014</w:t>
        <w:br/>
        <w:t>Istanbul Airport,IST,TR,Istanbul,1.960848427213853,2023-07-28,10:00,2023-07-29,10:00,0.0,39935.857345921475,42090.20914963235,41435.15728630233,TRY,Peugeot Traveller,748550368,1,1,1,3.98138494361658,Standard,9.073401222241657,,Automatic,Unlimited km,addCar,"Tayakadin, Terminal Cad No:1, Istanbul, Turkey, 34283",In Terminal,0.0,,0.0,0.0,0.0,0.0,0.0,0.0,0.0,0.0,2023-07-23 05:05:17,device=Pixel 4&amp;network_type=wifi&amp;languagecode=en&amp;display=normal_xxhdpi&amp;cor=TR&amp;currency=TRY,4278015</w:t>
        <w:br/>
        <w:t>Adolfo Suárez Madrid–Barajas Airport,MAD,ES,Madrid,1.985865292222261,2023-07-22,10:00,2023-07-20,10:00,0.0,196.27318486337367,201.44160422869103,203.1135478324695,EUR,Mercedes  E-Class  ,748550369,1,1,1,4.003832019803134,Luxury,5.031995758339496,,Automatic,500 kilometres per rental,Enterprise,"Aeropuerto Adolfo Suárez Madrid-Barajas, T1-T4, Madrid, Spain, 28042",In Terminal,8.545280508094534,Excellent,8.718763904324323,8.82579300040628,8.787243169587995,8.936967979179455,8.17473907971789,8.253811694149226,8.081778322439309,1170.2114153380076,2023-07-23 05:05:17,device=Pixel 4&amp;network_type=wifi&amp;languagecode=en&amp;display=normal_xxhdpi&amp;cor=ES&amp;currency=EUR,4278016</w:t>
        <w:br/>
        <w:t>Adolfo Suárez Madrid–Barajas Airport,MAD,ES,Madrid,1.9595150879208127,2023-07-19,10:00,2023-07-25,10:00,0.0,334.6621095316588,326.67329455769465,317.70603339526485,EUR,Volkswagen Caddy,748550370,1,1,1,4.085668698087035,Compact,5.2358860928025575,,Manual,Unlimited km,Alamo,"Aeropuerto Adolfo Suárez Madrid-Barajas, T1-T4, Madrid, Spain, 28042",In Terminal,8.537852704605248,Excellent,8.420765758004285,8.694418523790263,9.33306128014392,8.81402880900706,7.734907754518646,7.80538553034164,8.36435804239753,1381.8230901427712,2023-07-23 05:05:17,device=Pixel 4&amp;network_type=wifi&amp;languagecode=en&amp;display=normal_xxhdpi&amp;cor=ES&amp;currency=EUR,4278017</w:t>
      </w:r>
    </w:p>
    <w:p>
      <w:r>
        <w:rPr>
          <w:rFonts w:ascii="Consolas" w:hAnsi="Consolas"/>
          <w:sz w:val="14"/>
        </w:rPr>
        <w:t>Lisbon Airport,LIS,PT,Lisbon,2.0174883881505346,2023-07-22,10:00,2023-07-24,10:00,0.0,76.98207081368474,76.59848915969468,76.89401823349817,EUR,Hyundai Tucson   ,748550371,1,1,1,4.088411554073828,Intermediate,5.105393915002247,,Manual,Unlimited km,Record Go,"11 Rua Prof. Henrique de Barros, Prior Velho, Lisboa, Portugal, 2685-338",Shuttle Bus,7.9695262352876295,Very good,8.817088102257548,8.45460549013139,8.10819140377292,8.240858540034646,7.3649222395943355,5.720909664830924,7.779162146870018,3013.676929452756,2023-07-23 05:05:17,device=Pixel 4&amp;network_type=wifi&amp;languagecode=en&amp;display=normal_xxhdpi&amp;cor=PT&amp;currency=EUR,4278018</w:t>
        <w:br/>
        <w:t>Orly Airport,ORY,FR,Paris,1.886622587322644,2023-07-18,10:00,2023-07-21,10:00,0.0,117.10047959288488,116.001943508603,112.05225816376138,EUR,Renault Twingo,748550372,1,0,1,1.9958634783351774,Mini,4.12577589139073,,Manual,Unlimited km,Alamo,"Aéroport de Paris-Orly, Paris, France, 94390",In Terminal,8.210288635153477,Excellent,8.439413799854252,8.02864176301792,9.131236183377988,8.58610011653328,8.5937458986707,7.589061789520305,7.661340517516864,723.3849607480754,2023-07-23 05:05:17,device=Pixel 4&amp;network_type=wifi&amp;languagecode=en&amp;display=normal_xxhdpi&amp;cor=FR&amp;currency=EUR,4278019</w:t>
        <w:br/>
        <w:t>Istanbul Airport,IST,TR,Istanbul,1.9456947248709355,2023-07-19,10:00,2023-08-03,10:00,0.0,4875.2062857545525,5343.061918961551,5258.410516448493,TRY,Hyundai i20,748550373,1,1,1,5.161709918170992,Economy,4.998082148294917,,Manual,Unlimited km,Eren Rent A Car,"Istanbul International Airport, Istanbul, Istanbul, Turkey, 34283",Meet &amp; Greet,5.337272188103521,,5.0555850991884075,5.121762893569134,6.214392023380814,5.457196711358259,5.256738466436131,3.832231554962071,5.392749538506058,123.50111033336833,2023-07-23 05:05:17,device=Pixel 4&amp;network_type=wifi&amp;languagecode=en&amp;display=normal_xxhdpi&amp;cor=TR&amp;currency=TRY,4278020</w:t>
        <w:br/>
        <w:t>Istanbul Airport,IST,TR,Istanbul,1.9543804941679621,2023-07-31,10:00,2023-07-29,10:00,0.0,6351.474947449756,6253.484915673782,6053.010778823938,TRY,Audi Q2,748550374,1,1,1,3.830250663984472,Intermediate,5.050441700835084,,Automatic,Unlimited km,Avec Rent a Car,"Arrivals hall, Istanbul, Turkey, 34283",In Terminal,8.194730122207796,Very good,7.8536048059901304,8.267643556939655,8.568737738221133,6.932483533234841,8.24599323834319,6.750256346706485,7.109483600954491,2489.411848002119,2023-07-23 05:05:17,device=Pixel 4&amp;network_type=wifi&amp;languagecode=en&amp;display=normal_xxhdpi&amp;cor=TR&amp;currency=TRY,4278021</w:t>
        <w:br/>
        <w:t>Adolfo Suárez Madrid–Barajas Airport,MAD,ES,Madrid,1.9479958677206408,2023-08-01,10:00,2023-08-03,10:00,0.0,111.84552442841968,107.82331721056855,111.19729194961724,EUR,Audi A3 Sportback,748550375,1,1,1,4.023494573981338,Intermediate,4.844382426911515,,Manual,700 kilometres per rental,Flizzr,"Madrid Airport, Terminal 1 &amp; 4 Llegadas, Madrid, Spain, 28042",In Terminal,8.125267121534208,Excellent,8.973548244320332,8.743820668824085,9.076871748503644,8.40730157404207,6.009666518948052,7.80780607735822,7.121166218057005,22.69965870326689,2023-07-23 05:05:17,device=Pixel 4&amp;network_type=wifi&amp;languagecode=en&amp;display=normal_xxhdpi&amp;cor=ES&amp;currency=EUR,4278022</w:t>
        <w:br/>
        <w:t>Lisbon Airport,LIS,PT,Lisbon,2.082474484446523,2023-07-26,10:00,2023-07-31,10:00,0.0,1047.115190771912,1019.0197164085811,1072.8846084634936,EUR,BMW X3,748550376,1,1,1,4.109216975539193,Premium,4.9209287371408035,,Automatic,Unlimited km,Hertz,"Alameda das Comunidades Portuguesas, Lisboa, Portugal, 1700-111",In Terminal,7.9061005714482295,Very good,9.034909325605085,8.504787147147859,8.752532826519191,7.911304781541286,8.582078611145677,6.268698214436309,6.617778171770153,796.7636281947869,2023-07-23 05:05:17,device=Pixel 4&amp;network_type=wifi&amp;languagecode=en&amp;display=normal_xxhdpi&amp;cor=PT&amp;currency=EUR,4278023</w:t>
        <w:br/>
        <w:t>Heathrow Airport,LHR,GB,London,1.9737860000691694,2023-07-26,10:00,2023-07-30,10:00,0.0,103.70746113795659,99.53458737916706,96.59128620353817,GBP,Fiat 500,748550377,1,1,1,1.9996778772830945,Mini,4.061265296519153,,Manual,Unlimited mileage,Avis,"London Heathrow Airport T2-3-4, Northrop Road, London, UK, TW6 2QA",Shuttle Bus,8.113667230186344,Excellent,7.771505598506876,7.606285275625796,9.162297910115225,8.663731650351234,8.705559713477722,7.415889245335348,7.033581586027167,1664.8683697668964,2023-07-23 05:05:17,device=Pixel 4&amp;network_type=wifi&amp;languagecode=en&amp;display=normal_xxhdpi&amp;cor=GB&amp;currency=GBP,4278024</w:t>
        <w:br/>
        <w:t>Heathrow Airport,LHR,GB,London,1.9707150118044838,2023-07-31,10:00,2023-07-20,10:00,0.0,108.33828248526706,106.73843702610912,102.28555585716317,GBP,Toyota Aygo,748550378,1,1,1,1.9825031022236612,Mini,4.246880390370287,,Manual,Unlimited mileage,Alamo,"Northern Perimeter Road, Hounslow, London, UK, TW6 2RY",Shuttle Bus,8.412024975968528,Excellent,8.291669827618216,8.095332379866548,8.753134929839606,8.199081960065358,8.528598761663972,7.559970718137552,7.597626525425047,2647.77838863564,2023-07-23 05:05:17,device=Pixel 4&amp;network_type=wifi&amp;languagecode=en&amp;display=normal_xxhdpi&amp;cor=GB&amp;currency=GBP,4278025</w:t>
        <w:br/>
        <w:t>Istanbul Airport,IST,TR,Istanbul,2.0105652473919653,2023-07-24,10:00,2023-07-22,10:00,0.0,5369.635198650785,5212.921961918885,5261.073607000513,TRY,Peugeot 301,748550379,1,1,1,3.9870878640859564,Intermediate,5.143942597573701,,Manual,Unlimited km,Eren Rent A Car,"Istanbul International Airport, Istanbul, Istanbul, Turkey, 34283",Meet &amp; Greet,5.226854791491292,,4.7998642778397285,5.3498095303522835,6.652359021874243,5.072341168757629,5.14550238640582,3.957387569434214,5.055889990058283,120.21302228959091,2023-07-23 05:05:17,device=Pixel 4&amp;network_type=wifi&amp;languagecode=en&amp;display=normal_xxhdpi&amp;cor=TR&amp;currency=TRY,4278026</w:t>
        <w:br/>
        <w:t>Malpensa Airport,MXP,IT,Milan,2.0610770206147984,2023-07-28,10:00,2023-07-30,10:00,0.0,174.6556798012027,172.56493761504453,187.03609151983738,EUR,Peugeot 3008   ,748550380,1,1,1,4.024272170856876,Intermediate,5.105742697919896,,Automatic,Unlimited km,Enterprise,"Milan Malpensa Airport, Airport Malpensa 2000 Terminal 1, Ferno, Italy, 21010",In Terminal,8.034471237911426,Excellent,8.083729944852388,8.044604196376929,9.921980021874633,8.777697034814423,8.412801160467648,7.8651896401054495,7.288583305982211,316.5779857481411,2023-07-23 05:05:17,device=Pixel 4&amp;network_type=wifi&amp;languagecode=en&amp;display=normal_xxhdpi&amp;cor=IT&amp;currency=EUR,4278027</w:t>
        <w:br/>
        <w:t>Adolfo Suárez Madrid–Barajas Airport,MAD,ES,Madrid,1.961106349881219,2023-07-27,10:00,2023-08-01,10:00,0.0,78.3966696877544,81.46415644520046,80.49516414667937,EUR,Opel Crossland,748550381,1,1,1,4.024464175171324,Compact,4.128031301493986,,Manual,Unlimited km,Budget,"Aeropuerto Adolfo Suárez Madrid-Barajas, Terminal 1 or Terminal 4, Madrid, Spain, 28042",In Terminal,7.75478962351277,Very good,8.562156230515217,7.491160138258205,9.24874268495953,8.006354235084187,7.326475643307737,8.642040135678684,7.104235537810996,267.3833725217186,2023-07-23 05:05:17,device=Pixel 4&amp;network_type=wifi&amp;languagecode=en&amp;display=normal_xxhdpi&amp;cor=ES&amp;currency=EUR,4278028</w:t>
        <w:br/>
        <w:t>Adolfo Suárez Madrid–Barajas Airport,MAD,ES,Madrid,2.0151666458739355,2023-07-24,10:00,2023-07-23,10:00,0.0,127.49345306801595,122.59117124418256,126.01583422364024,EUR,Renault Clio Estate,748550382,1,1,1,4.091865523916754,Economy,5.076182972192552,,Manual,Unlimited km,Firefly,"Avenida de la Hispanidad, Terminal 1 Parking, Madrid, Spain, 28042",Car Rental Centre,7.563824550436622,Very good,8.845202883775643,9.182723565346993,8.310792820171882,7.692307645561339,7.5438407235054745,6.149627247501019,7.857144840172128,5800.476017237653,2023-07-23 05:05:17,device=Pixel 4&amp;network_type=wifi&amp;languagecode=en&amp;display=normal_xxhdpi&amp;cor=ES&amp;currency=EUR,4278029</w:t>
        <w:br/>
        <w:t>Malpensa Airport,MXP,IT,Milan,1.923162948865235,2023-07-23,10:00,2023-07-27,10:00,0.0,111.66200133579935,119.50545115691688,116.05635935293131,EUR,Jeep Compass,748550383,1,1,1,4.08774791026219,Intermediate,5.028060186775283,,Automatic,Unlimited km,Avis,"Aeroporto di Milano Malpensa T2, Ferno, Italy, 21010",In Terminal,8.646757359726923,Excellent,8.127290772740272,7.799481451269235,9.25926458447995,8.479383801876025,8.834274395019714,6.842210641852904,7.096233844683206,1820.0855276696568,2023-07-23 05:05:17,device=Pixel 4&amp;network_type=wifi&amp;languagecode=en&amp;display=normal_xxhdpi&amp;cor=IT&amp;currency=EUR,4278030</w:t>
        <w:br/>
        <w:t>Lisbon Airport,LIS,PT,Lisbon,2.019198664798644,2023-07-25,10:00,2023-07-23,10:00,0.0,44.3265333664578,51.62067849848831,44.32023736525182,EUR,Peugeot 208,748550384,1,1,1,3.9717502760914347,Economy,4.97984827525682,,Manual,Unlimited km,Global Rent a Car,"Aeroporto de Lisboa, Meeting Point: Vodafone Store, Lisboa, Portugal, 1700-000",Meet &amp; Greet,7.642945151305966,Very good,9.631872977231032,8.733866288233692,7.904356821933341,7.539689156011515,6.53422321006766,6.163358561811647,7.27815275171203,1199.4981827427885,2023-07-23 05:05:17,device=Pixel 4&amp;network_type=wifi&amp;languagecode=en&amp;display=normal_xxhdpi&amp;cor=PT&amp;currency=EUR,4278031</w:t>
        <w:br/>
        <w:t>Amsterdam Airport Schiphol,AMS,NL,Amsterdam,1.9975422314299187,2023-07-27,10:00,2023-07-27,10:00,0.0,176.81840038948567,174.9989940786849,167.40955044291744,EUR,Kia Venga,748550385,1,1,1,4.026587804702116,Compact,4.887877104549771,,Automatic,400 kilometres per rental,Alamo,"Amsterdam Schiphol Airport, Schiphol Plaza Arrival Hall 22, Amsterdam, Holland, 1118 AX",In Terminal,8.642738836307018,Excellent,9.196241387909987,9.291385541321056,9.513724754695737,8.750746885939636,8.69378972770789,7.919724192530782,8.628444745283886,1826.3091462039467,2023-07-23 05:05:17,device=Pixel 4&amp;network_type=wifi&amp;languagecode=en&amp;display=normal_xxhdpi&amp;cor=NL&amp;currency=EUR,4278032</w:t>
        <w:br/>
        <w:t>Charles de Gaulle Airport,CDG,FR,Paris,1.9368073770331495,2023-07-23,10:00,2023-08-03,10:00,0.0,193.4701049755066,201.21793188654135,200.39724370068836,EUR,Opel Corsa GPS,748550386,1,1,1,3.954012266563151,Economy,3.8604409575456566,,Automatic,Unlimited km,Enterprise,"Aéroport de Paris-Charles-de-Gaulle, Terminal 1, Terminal 2C/D, Terminal 2E/F, Roissy-en-France, France, 95716",In Terminal,7.739894166371914,Very good,8.74970816152812,8.491326352281883,8.368094103998953,7.807426645702331,7.44058733567064,6.993810131325063,6.850682030348233,600.4101191731759,2023-07-23 05:05:17,device=Pixel 4&amp;network_type=wifi&amp;languagecode=en&amp;display=normal_xxhdpi&amp;cor=FR&amp;currency=EUR,4278033</w:t>
        <w:br/>
        <w:t>Orly Airport,ORY,FR,Paris,1.8966859293015461,2023-07-27,10:00,2023-07-22,10:00,0.0,213.42979873083436,230.36322852855264,210.81240793845927,EUR,Nissan Qashqai   ,748550387,1,1,1,3.7931680557852996,Intermediate,4.979737579218546,,Manual,Unlimited km,Alamo,"Aéroport de Paris-Orly, Paris, France, 94390",In Terminal,8.50050258696876,Excellent,8.783745478724196,8.4277410980118,9.18094979818608,9.133527638254401,8.124309403185634,7.709159758740291,7.595533086001854,658.342660312075,2023-07-23 05:05:17,device=Pixel 4&amp;network_type=wifi&amp;languagecode=en&amp;display=normal_xxhdpi&amp;cor=FR&amp;currency=EUR,4278034</w:t>
        <w:br/>
        <w:t>Dublin Airport,DUB,IE,Dublin,2.071592052791726,2023-07-23,10:00,2023-08-03,10:00,0.0,125.64242789211228,128.41733491497646,120.82549272928135,EUR,Opel Astra,748550388,1,0,1,4.159311502240781,Compact,4.976532197493687,,Manual,Unlimited km,Thrifty,"Dublin Airport, Dublin, Ireland, K67 N8W7",Car Rental Centre,7.90903655457126,Very good,8.447688762680066,7.876352399318106,9.566002141046512,7.586708380819927,8.046809409449041,6.607205800175736,6.84581976949821,2871.840391146895,2023-07-23 05:05:17,device=Pixel 4&amp;network_type=wifi&amp;languagecode=en&amp;display=normal_xxhdpi&amp;cor=IE&amp;currency=EUR,4278035</w:t>
        <w:br/>
        <w:t>Adolfo Suárez Madrid–Barajas Airport,MAD,ES,Madrid,2.0548048009031947,2023-07-30,10:00,2023-07-29,10:00,0.0,77.45478572986136,78.06170798983335,77.81829744470932,EUR,Peugeot 208,748550389,1,1,1,4.189356051468987,Economy,4.883074855116685,,Manual,Unlimited km,Thrifty,"Avenida de la Hispanidad, Madrid, Spain, 28042",In Terminal,7.884362881722499,Very good,10.051216211531184,8.791356163947693,9.552063679693578,7.465577989389959,6.379696245034624,6.740317701535296,7.124771050223062,94.13699598450752,2023-07-23 05:05:17,device=Pixel 4&amp;network_type=wifi&amp;languagecode=en&amp;display=normal_xxhdpi&amp;cor=ES&amp;currency=EUR,4278036</w:t>
        <w:br/>
        <w:t>Frankfurt am Main Airport,FRA,DE,Frankfurt,2.031684442502897,2023-07-30,10:00,2023-07-26,10:00,0.0,737.8384778692684,736.4200503382872,741.068397508027,EUR,BMW X5,748550390,1,1,1,4.025990685828535,Special,5.06777374058443,,Automatic,600 kilometres per rental,Sixt,"Hugo-Eckener-Ring, Mietwagenzentrum, Frankfurt am Main, Germany, 60549",In Terminal,7.799142906000017,Very good,8.470082546811735,7.941147423734635,9.805476669379836,7.98425917669781,8.324805001111997,6.273918624391987,7.588069151509634,1164.4646687944212,2023-07-23 05:05:17,device=Pixel 4&amp;network_type=wifi&amp;languagecode=en&amp;display=normal_xxhdpi&amp;cor=DE&amp;currency=EUR,4278037</w:t>
        <w:br/>
        <w:t>Adolfo Suárez Madrid–Barajas Airport,MAD,ES,Madrid,2.0776016394097923,2023-07-22,10:00,2023-07-28,10:00,0.0,59.42193728018243,62.500474893933905,61.18268137715786,EUR,Opel Corsa,748550391,1,1,1,3.9589717762388283,Economy,5.179408512710795,,Manual,Unlimited km,Budget,"Aeropuerto Adolfo Suárez Madrid-Barajas, Terminal 1 or Terminal 4, Madrid, Spain, 28042",In Terminal,8.477072598392374,Excellent,9.505371921994767,8.921266754943417,9.419084970378172,7.805721723935619,9.047991277130441,8.072334200406914,7.373156068945729,207.3424173414124,2023-07-23 05:05:17,device=Pixel 4&amp;network_type=wifi&amp;languagecode=en&amp;display=normal_xxhdpi&amp;cor=ES&amp;currency=EUR,4278038</w:t>
        <w:br/>
        <w:t>Josep Tarradellas Barcelona–El Prat Airport,BCN,ES,Barcelona,2.032214401323869,2023-07-31,10:00,2023-07-27,10:00,0.0,172.51523719821145,170.9557089645361,173.82445623736604,EUR,Seat Leon,748550392,1,1,1,3.9332631209050506,Compact,4.9287879267208154,,Manual,Unlimited km,Hertz,"Aeropuerto de Barcelona-El Prat, T1 &amp; T2, Barcelona, Spain, 08820",In Terminal,8.126952368724911,Excellent,8.828952490010254,8.675103993320196,9.417240436212326,7.320546812847557,8.24417147529482,7.581856029677519,7.969369543526016,1194.587767096517,2023-07-23 05:05:17,device=Pixel 4&amp;network_type=wifi&amp;languagecode=en&amp;display=normal_xxhdpi&amp;cor=ES&amp;currency=EUR,4278039</w:t>
        <w:br/>
        <w:t>Istanbul Airport,IST,TR,Istanbul,1.9437164881679063,2023-07-23,10:00,2023-07-29,10:00,0.0,41883.688749647925,43820.64054306448,47735.7162889037,TRY,Volkswagen Transporter,748550393,1,1,1,5.215228984298783,Premium,8.042399276034104,,Manual,Unlimited km,Eren Rent A Car,"Istanbul International Airport, Istanbul, Istanbul, Turkey, 34283",Meet &amp; Greet,4.95675216301692,,5.0408347621111895,5.381705426138788,6.125658170249405,5.523843166883355,5.067387435664523,3.799046364184985,4.921002449722704,123.48642824209536,2023-07-23 05:05:17,device=Pixel 4&amp;network_type=wifi&amp;languagecode=en&amp;display=normal_xxhdpi&amp;cor=TR&amp;currency=TRY,4278040</w:t>
        <w:br/>
        <w:t>Zurich Airport,ZRH,CH,Zürich,2.0119320907858698,2023-07-25,10:00,2023-07-30,10:00,0.0,177.7885307649534,180.50610182314645,173.34690410157722,CHF,Fiat 500,748550394,1,1,1,1.955913761870801,Mini,3.92604256588579,,Manual,Unlimited km,Hertz,"Zurich Airport, Zurich, Switzerland, 8060",Car Rental Centre,8.263744070066615,Excellent,9.217967167133743,8.716968765177914,9.188264920165828,8.71116537448901,8.382533168660146,8.127440883821686,7.460750609208967,1043.7529275509696,2023-07-23 05:05:17,device=Pixel 4&amp;network_type=wifi&amp;languagecode=en&amp;display=normal_xxhdpi&amp;cor=CH&amp;currency=CHF,4278041</w:t>
        <w:br/>
        <w:t>Lisbon Airport,LIS,PT,Lisbon,2.091444823318771,2023-07-26,10:00,2023-07-29,10:00,0.0,509.98338003412914,496.46074281519594,518.6374517864128,EUR,Mini Cooper Cabrio,748550395,1,1,1,1.953262989937167,Economy,4.091124389776909,,Manual,Unlimited mileage,CRC,"Lisbon Airport - Meeting Point: Terminal 1, Arrival hall, Vodafone store, Exit door 4, Drop-off: Av. Severiano Falcão, 10, 2685-378 Lisbon, Lisbon, Portugal",Meet &amp; Greet,8.200107505823981,Excellent,9.352591915670603,9.674585513408429,8.280513457144275,8.369106165000913,7.736399129857971,7.154424289856298,7.504622453164102,509.8013909526565,2023-07-23 05:05:17,device=Pixel 4&amp;network_type=wifi&amp;languagecode=en&amp;display=normal_xxhdpi&amp;cor=PT&amp;currency=EUR,4278042</w:t>
        <w:br/>
        <w:t>Josep Tarradellas Barcelona–El Prat Airport,BCN,ES,Barcelona,1.9676153941064685,2023-07-27,10:00,2023-08-02,10:00,0.0,75.68099864516057,73.49702118021395,75.05873369175671,EUR,Fiat 500,748550396,1,1,1,1.8675353191680755,Mini,4.057065744216342,,Manual,Unlimited km,Budget,"Aeropuerto de Barcelona-El Prat, BCN T1 &amp; T2 Pick up and Drop off, Barcelona, Spain, 08820",In Terminal,8.147737612693609,Excellent,9.031971118848176,8.46301636296782,9.32715140819852,7.907451169958498,8.18311920491954,7.234096733150373,7.558278655270674,2606.5447992519235,2023-07-23 05:05:17,device=Pixel 4&amp;network_type=wifi&amp;languagecode=en&amp;display=normal_xxhdpi&amp;cor=ES&amp;currency=EUR,4278043</w:t>
        <w:br/>
        <w:t>Lisbon Airport,LIS,PT,Lisbon,1.9820115517365138,2023-07-24,10:00,2023-07-31,10:00,0.0,211.87339828601253,211.85128324428152,222.34198921639594,EUR,Tesla Model Y,748550397,1,1,1,4.075297586009433,Premium,4.90554718785105,,Automatic,Unlimited km,Europcar,"Alameda das Comunidades Portuguesas, Lisboa, Portugal, 1700-111",In Terminal,7.9294843003370765,Very good,9.204403904219625,7.825068405079067,8.633022551428475,8.43819588480315,8.564183588771016,5.576302907212588,6.5049228782255355,2311.4095887275794,2023-07-23 05:05:17,device=Pixel 4&amp;network_type=wifi&amp;languagecode=en&amp;display=normal_xxhdpi&amp;cor=PT&amp;currency=EUR,4278044</w:t>
        <w:br/>
        <w:t>Zurich Airport,ZRH,CH,Zürich,2.023003715296655,2023-07-18,10:00,2023-07-28,10:00,0.0,188.65578135156775,183.6842292237737,189.00942365838986,CHF,Volkswagen Polo,748550398,1,1,1,,Economy,5.0660423343760055,,Automatic,Unlimited km,Enterprise,"Rondellstrasse, Kloten, Zurich, Switzerland, 8058",In Terminal,8.292218598402572,Excellent,7.263338250803738,7.790361331346312,9.269835140569608,8.6248080265509,8.344126768566554,7.105951765919096,7.833956958079073,591.7579173785477,2023-07-23 05:05:17,device=Pixel 4&amp;network_type=wifi&amp;languagecode=en&amp;display=normal_xxhdpi&amp;cor=CH&amp;currency=CHF,4278045</w:t>
        <w:br/>
        <w:t>Adolfo Suárez Madrid–Barajas Airport,MAD,ES,Madrid,2.090801287354299,2023-07-25,10:00,2023-07-25,10:00,0.0,176.83216476698382,182.2579576379018,176.85477681447244,EUR,Mercedes  E-Class  ,748550399,1,1,1,4.060311786951717,Luxury,4.667136273909534,,Automatic,500 kilometres per rental,Enterprise,"Aeropuerto Adolfo Suárez Madrid-Barajas, T1-T4, Madrid, Spain, 28042",In Terminal,8.777844420869378,Excellent,9.01511205099776,8.734900966994115,8.804606493911958,8.769724681913909,8.760576376705083,7.47172411815168,7.8926244121913465,1167.4577874044196,2023-07-23 05:05:17,device=Pixel 4&amp;network_type=wifi&amp;languagecode=en&amp;display=normal_xxhdpi&amp;cor=ES&amp;currency=EUR,4278046</w:t>
        <w:br/>
        <w:t>Munich Airport,MUC,DE,Munich,2.040386711174183,2023-07-19,10:00,2023-07-21,10:00,0.0,502.83769477816463,477.08266047201806,525.2692550971097,EUR,Volkswagen Touareg 4x4 GPS,748550400,1,1,1,3.9362148929343577,Luxury,5.0901114292067895,,Automatic,600 kilometres per rental,Europcar,"Terminalstraße Mitte, Airportcenter, Ebene 3, München, Germany, 85356",Car Rental Centre,7.716110660490497,Very good,8.369218017058394,8.35213786492275,9.377003585575157,7.828423925435488,8.509856766791803,7.285257455327473,7.116692885078715,3546.3714109571342,2023-07-23 05:05:17,device=Pixel 4&amp;network_type=wifi&amp;languagecode=en&amp;display=normal_xxhdpi&amp;cor=DE&amp;currency=EUR,4278047</w:t>
        <w:br/>
        <w:t>Charles de Gaulle Airport,CDG,FR,Paris,1.9487327348605394,2023-07-23,10:00,2023-07-28,10:00,0.0,275.8050423120392,271.977457416261,284.1216460834003,EUR,Renault  Megane E-Tech,748550401,1,1,1,3.7762481478160237,Compact,4.891369603357772,,Automatic,Unlimited km,Avis,"Aéroport de Paris-Charles-de-Gaulle, Roissy-en-France, France, 95711",In Terminal,8.253147396290268,Excellent,7.9310554189015985,8.346241376335112,8.917616916867955,8.418631094810282,8.176320261969867,6.414646657129786,7.856278194964767,2133.4002577057686,2023-07-23 05:05:17,device=Pixel 4&amp;network_type=wifi&amp;languagecode=en&amp;display=normal_xxhdpi&amp;cor=FR&amp;currency=EUR,4278048</w:t>
        <w:br/>
        <w:t>Dublin Airport,DUB,IE,Dublin,2.00642208626799,2023-07-26,10:00,2023-07-26,10:00,0.0,239.39646002810701,238.17742312058527,234.79930508083507,EUR,Opel Insignia,748550402,1,1,1,4.056616665728863,Intermediate,4.847765263969083,,Manual,Unlimited km,Budget,"Arrivals Hall, Terminal 2, Dublin, Ireland, K67 E4P2",Car Rental Centre,7.566322137269369,Very good,8.428737545859583,7.348321021314515,9.00488848925663,7.38094171218942,7.870805370326741,6.268708371299484,6.919181285117376,6664.577890218393,2023-07-23 05:05:17,device=Pixel 4&amp;network_type=wifi&amp;languagecode=en&amp;display=normal_xxhdpi&amp;cor=IE&amp;currency=EUR,4278049</w:t>
        <w:br/>
        <w:t>Lisbon Airport,LIS,PT,Lisbon,2.0061684630668903,2023-07-27,10:00,2023-08-01,10:00,0.0,45.11448257515015,46.35223955375744,42.615395327174554,EUR,Ford Fiesta,748550403,1,1,1,4.0387720003684455,Economy,4.872300482736935,,Manual,Unlimited km,Goldcar,"Alameda das Comunidades Portuguesas, Lisboa, Portugal, 1700-007",In Terminal,7.330707048419352,Very good,8.22618345989247,7.32058726175528,9.119850974863855,7.212166972953651,8.170003564610129,6.831542417920173,7.011859826435058,11191.859156453433,2023-07-23 05:05:17,device=Pixel 4&amp;network_type=wifi&amp;languagecode=en&amp;display=normal_xxhdpi&amp;cor=PT&amp;currency=EUR,4278050</w:t>
        <w:br/>
        <w:t>Orly Airport,ORY,FR,Paris,2.0390695966157146,2023-07-26,10:00,2023-07-30,10:00,0.0,594.3661287810193,622.2187186634085,622.6823408188752,EUR,Peugeot 5008,748550404,1,1,1,4.904717765257095,Intermediate,,,Manual,Unlimited km,Enterprise,"Aéroport de Paris-Orly, Paris, France, 94390",In Terminal,8.430709522259455,Excellent,8.979553574216338,8.80688924791589,8.534007462773571,9.269734260600718,8.628195080776722,6.739730291998101,7.790502725972469,377.58295374889616,2023-07-23 05:05:17,device=Pixel 4&amp;network_type=wifi&amp;languagecode=en&amp;display=normal_xxhdpi&amp;cor=FR&amp;currency=EUR,4278051</w:t>
        <w:br/>
        <w:t>Istanbul Airport,IST,TR,Istanbul,1.917392760110579,2023-07-30,10:00,2023-07-23,10:00,0.0,11283.523547072677,11020.482663817826,11846.290576090985,TRY,Dacia Duster,748550405,1,1,1,3.983130852991723,Compact,4.803752763611446,,Automatic,Unlimited km,addCar,"Tayakadin, Terminal Cad No:1, Istanbul, Turkey, 34283",In Terminal,0.0,,0.0,0.0,0.0,0.0,0.0,0.0,0.0,0.0,2023-07-23 05:05:17,device=Pixel 4&amp;network_type=wifi&amp;languagecode=en&amp;display=normal_xxhdpi&amp;cor=TR&amp;currency=TRY,4278052</w:t>
        <w:br/>
        <w:t>Zurich Airport,ZRH,CH,Zürich,1.919186598410168,2023-07-21,10:00,2023-07-21,10:00,0.0,182.4194817287796,188.29330320815333,186.39121335365178,CHF,Seat Leon,748550406,1,1,1,4.077933861111354,Compact,5.192483763675515,,Automatic,Unlimited km,Unirent,"Rondellstrasse, Kloten, Zurich, Switzerland, 8302",In Terminal,9.250342090056224,Excellent,9.441506961626294,9.008581742036789,9.428808478814188,8.783316048168832,8.156922666829393,8.012075102372787,8.34025955129677,1724.9100892277409,2023-07-23 05:05:17,device=Pixel 4&amp;network_type=wifi&amp;languagecode=en&amp;display=normal_xxhdpi&amp;cor=CH&amp;currency=CHF,4278053</w:t>
        <w:br/>
        <w:t>Lisbon Airport,LIS,PT,Lisbon,1.993538299649565,2023-07-20,10:00,2023-07-22,10:00,0.0,290.3084484196174,298.25994777603967,310.21822517608814,EUR,BMW 3 Series,748550407,1,1,1,4.091184789229161,Premium,5.014725299798959,,Automatic,Unlimited km,Guerin,"Alameda das Comunidades Portuguesas, Lisboa, Portugal, 1700-008",In Terminal,8.727366552205128,Excellent,9.131749384424957,8.894758868371913,9.304074189208654,8.927323290868836,8.578298224752949,7.221867308571424,8.140890072488506,6085.328598792386,2023-07-23 05:05:17,device=Pixel 4&amp;network_type=wifi&amp;languagecode=en&amp;display=normal_xxhdpi&amp;cor=PT&amp;currency=EUR,4278054</w:t>
        <w:br/>
        <w:t>Munich Airport,MUC,DE,Munich,1.998797153401464,2023-07-21,10:00,2023-07-29,10:00,0.0,151.1642163919475,150.4026417095333,157.9075720587864,EUR,Ford Fiesta,748550408,1,1,1,,Economy,5.144052369486277,,Manual,600 kilometres per rental,Dollar,"Terminalstraße Mitte, München, Germany, 85356",Car Rental Centre,7.702943164786197,Very good,8.46636026606704,7.8650699787084015,9.714606162573274,6.810546750277577,7.580474202451927,7.524612140361145,6.941504749324722,798.477272648158,2023-07-23 05:05:17,device=Pixel 4&amp;network_type=wifi&amp;languagecode=en&amp;display=normal_xxhdpi&amp;cor=DE&amp;currency=EUR,4278055</w:t>
        <w:br/>
        <w:t>Josep Tarradellas Barcelona–El Prat Airport,BCN,ES,Barcelona,1.9490760445981845,2023-07-25,10:00,2023-07-24,10:00,0.0,615.5012783436061,650.8763101713612,613.9768425926402,EUR,BMW 5 Series,748550409,1,1,1,4.159763660659897,Premium,5.121177147063242,,Automatic,400 kilometres per rental,Sixt,"5-7, Carrer de Palaudàries, Barcelona, Spain, 08004",Downtown,7.24218743897513,Very good,7.963370906812286,7.675360374654806,9.364149537905044,7.277867469627579,6.941168685231761,7.240274017844225,6.4592923712854144,131.15998036097855,2023-07-23 05:05:17,device=Pixel 4&amp;network_type=wifi&amp;languagecode=en&amp;display=normal_xxhdpi&amp;cor=ES&amp;currency=EUR,4278056</w:t>
        <w:br/>
        <w:t>Munich Airport,MUC,DE,Munich,2.0043774983521723,2023-08-01,10:00,2023-07-23,10:00,0.0,286.34611667995426,298.04479860477795,283.63140224677016,EUR,Opel Insignia,748550410,1,1,1,4.0303805859400645,Intermediate,5.005222212549097,,Manual,600 kilometres per rental,Sixt,"Terminalstraße Mitte, München, Germany, 85356",Car Rental Centre,7.293521126292325,Very good,8.428768337781928,7.979992758601292,9.569002947303234,6.5554137327844755,7.5768230703827575,6.783631204046067,6.905653148516162,2138.7689964776782,2023-07-23 05:05:17,device=Pixel 4&amp;network_type=wifi&amp;languagecode=en&amp;display=normal_xxhdpi&amp;cor=DE&amp;currency=EUR,4278057</w:t>
        <w:br/>
        <w:t>Dublin Airport,DUB,IE,Dublin,2.0014233006451514,2023-07-30,10:00,2023-07-20,10:00,0.0,122.77329620838778,134.0768128398902,115.67292122350442,EUR,Citroen C1 GPS,748550411,1,0,1,,Mini,4.183449250467925,,Manual,Unlimited km,Thrifty,"Dublin Airport, Dublin, Ireland, K67 N8W7",Car Rental Centre,7.399237385146913,Very good,8.711443668388307,8.809721334960335,9.16757514236211,7.3198281497763125,7.906005790766324,6.625443905893772,7.036100416532828,2964.042718490725,2023-07-23 05:05:17,device=Pixel 4&amp;network_type=wifi&amp;languagecode=en&amp;display=normal_xxhdpi&amp;cor=IE&amp;currency=EUR,4278058</w:t>
        <w:br/>
        <w:t>Amsterdam Airport Schiphol,AMS,NL,Amsterdam,2.1100633952078103,2023-07-25,10:00,2023-07-30,10:00,0.0,153.46832569342558,152.97479785266324,158.47731113994655,EUR,Opel Mokka,748550412,1,1,1,3.95523743344573,Compact,5.232844783920952,,Manual,400 kilometres per rental,Flizzr,"22, Aankomstpassage, Schiphol Plaza, Amsterdam, Holland, 1118 AX",In Terminal,8.677166893430783,Excellent,9.43906826389021,9.78077512357746,9.697211776959662,8.554693577604588,7.560775682409048,7.312535296025175,8.263718445169154,449.66665617240506,2023-07-23 05:05:17,device=Pixel 4&amp;network_type=wifi&amp;languagecode=en&amp;display=normal_xxhdpi&amp;cor=NL&amp;currency=EUR,4278059</w:t>
        <w:br/>
        <w:t>Zurich Airport,ZRH,CH,Zürich,1.9762195175288848,2023-07-27,10:00,2023-07-25,10:00,0.0,191.55867868484972,183.2816216346541,179.2586575344352,CHF,Volkswagen Polo,748550413,1,1,1,3.881987915331727,Economy,5.030549830676256,,Automatic,Unlimited km,Hertz,"Zurich Airport, Zurich, Switzerland, 8060",Car Rental Centre,8.695951561836132,Excellent,9.084919781796676,9.155395301431534,8.712201723290105,8.458974948119167,8.844077842596924,7.932365351992112,7.499020696971851,1062.1203518848108,2023-07-23 05:05:17,device=Pixel 4&amp;network_type=wifi&amp;languagecode=en&amp;display=normal_xxhdpi&amp;cor=CH&amp;currency=CHF,4278060</w:t>
        <w:br/>
        <w:t>Dublin Airport,DUB,IE,Dublin,1.9300989848387018,2023-07-27,10:00,2023-07-20,10:00,0.0,174.78595610884517,167.81433248688927,175.72373296969909,EUR,Ford Fiesta,748550414,1,0,1,2.0305523907601475,Economy,4.048608227454151,,Manual,Unlimited mileage,Alamo,"Terminal 2 Arrivals, Dublin Airport, Dublin, Ireland, K67W6K5",In Terminal,8.918703960001258,Superb,9.256245185631526,9.413926128714955,9.48348544167475,9.917785952024945,9.278731188424528,7.9445196313760365,8.29111597859185,1234.3689778085761,2023-07-23 05:05:17,device=Pixel 4&amp;network_type=wifi&amp;languagecode=en&amp;display=normal_xxhdpi&amp;cor=IE&amp;currency=EUR,4278061</w:t>
        <w:br/>
        <w:t>Munich Airport,MUC,DE,Munich,2.087398970053283,2023-07-18,10:00,2023-07-24,10:00,0.0,210.41698319180702,211.4467633495751,208.58454302622766,EUR,Opel Astra Estate,748550415,1,1,1,4.052482414068192,Compact,4.902342077563242,,Manual,600 kilometres per rental,Alamo,"Terminalstraße Mitte, München, Germany, 85356",Car Rental Centre,8.46500345530031,Excellent,9.310107430001914,9.009251598493284,9.418951998204918,8.957473450457424,8.806111741638274,8.301763306857554,8.220316095365957,1894.6665998099609,2023-07-23 05:05:17,device=Pixel 4&amp;network_type=wifi&amp;languagecode=en&amp;display=normal_xxhdpi&amp;cor=DE&amp;currency=EUR,4278062</w:t>
      </w:r>
    </w:p>
    <w:p>
      <w:r>
        <w:rPr>
          <w:rFonts w:ascii="Consolas" w:hAnsi="Consolas"/>
          <w:sz w:val="14"/>
        </w:rPr>
        <w:t>Munich Airport,MUC,DE,Munich,1.9669366355876572,2023-07-31,10:00,2023-07-20,10:00,0.0,139.26019066861758,151.5608892176569,142.23910724342147,EUR,Opel Adam,748550416,1,1,1,1.9689097394855664,Mini,3.9908076630289857,,Manual,600 kilometres per rental,Dollar,"Terminalstraße Mitte, München, Germany, 85356",Car Rental Centre,7.641019144023792,Very good,8.03275613948681,7.594370910172488,9.204011519501456,6.8980322323557886,7.61680892735168,7.192441920256596,7.1059084675375,762.1978214278284,2023-07-23 05:05:17,device=Pixel 4&amp;network_type=wifi&amp;languagecode=en&amp;display=normal_xxhdpi&amp;cor=DE&amp;currency=EUR,4278063</w:t>
        <w:br/>
        <w:t>Istanbul Airport,IST,TR,Istanbul,2.02510538366776,2023-07-31,10:00,2023-07-26,10:00,0.0,4638.682074052514,4600.662544422406,4678.5879442581945,TRY,Renault Megane,748550417,1,1,1,4.117473358270098,Compact,4.989484772558774,,Automatic,1000 kilometres per rental,Green Motion,"Tayakadin Mahallesi, Terminal Caddesi, Arnavutkoy, Istanbul, Turkey, 34283",In Terminal,6.796976761096528,Good,7.28444824625607,6.447019081847455,8.066905076060879,6.975815337233791,7.3626839624727545,6.658230762928397,5.961194273130025,937.2524305071972,2023-07-23 05:05:17,device=Pixel 4&amp;network_type=wifi&amp;languagecode=en&amp;display=normal_xxhdpi&amp;cor=TR&amp;currency=TRY,4278064</w:t>
        <w:br/>
        <w:t>Frankfurt am Main Airport,FRA,DE,Frankfurt,2.0677620885063153,2023-07-30,10:00,2023-07-25,10:00,0.0,336.35312242682,354.95505148302453,336.66106594784094,EUR,Nissan X-Trail,748550418,1,1,1,3.9713283765348653,Standard,4.8714251943151465,,Manual,500 kilometres per rental,Buchbinder,"Frankfurt Airport, Terminal 1 - Area A, Frankfurt am Main, Germany, 60547",In Terminal,8.344045272704705,Excellent,9.123088762676831,8.693828169724588,9.21811597805757,8.559853739448226,7.927619276806747,7.5534048409048395,7.7991235463212965,284.7076550628803,2023-07-23 05:05:17,device=Pixel 4&amp;network_type=wifi&amp;languagecode=en&amp;display=normal_xxhdpi&amp;cor=DE&amp;currency=EUR,4278065</w:t>
        <w:br/>
        <w:t>Lisbon Airport,LIS,PT,Lisbon,2.1013914718794546,2023-07-29,10:00,2023-07-20,10:00,0.0,183.38452762231023,174.01749513278506,174.71454224242532,EUR,Nissan Qashqai   ,748550419,1,1,1,3.766505766133673,Intermediate,5.153359691702615,,Manual,Unlimited km,Guerin,"Alameda das Comunidades Portuguesas, Lisboa, Portugal, 1700-008",In Terminal,8.370210854458646,Excellent,8.867278654248594,8.815404588152626,8.943228828289591,8.672749839060264,8.771999666696262,7.4895552287328355,7.938195737085819,5966.3688180250165,2023-07-23 05:05:17,device=Pixel 4&amp;network_type=wifi&amp;languagecode=en&amp;display=normal_xxhdpi&amp;cor=PT&amp;currency=EUR,4278066</w:t>
        <w:br/>
        <w:t>Charles de Gaulle Airport,CDG,FR,Paris,2.0091790745637077,2023-07-24,10:00,2023-07-20,10:00,0.0,178.98419886714106,172.6843620553216,184.72299481149372,EUR,Opel Mokka,748550420,1,1,1,4.017166460910088,Compact,4.990989140655437,,Manual,Unlimited km,Enterprise,"Aéroport de Paris-Charles-de-Gaulle, Terminal 1, Terminal 2C/D, Terminal 2E/F, Roissy-en-France, France, 95716",In Terminal,7.951445490613583,Very good,7.928007420668783,8.130745868898158,8.536788632906802,8.063304814885601,8.380160964063075,6.635509573234129,7.300735923548478,583.3716794615511,2023-07-23 05:05:17,device=Pixel 4&amp;network_type=wifi&amp;languagecode=en&amp;display=normal_xxhdpi&amp;cor=FR&amp;currency=EUR,4278067</w:t>
        <w:br/>
        <w:t>Orly Airport,ORY,FR,Paris,1.9300316260423218,2023-07-26,10:00,2023-08-03,10:00,0.0,389.69282359110576,395.6973751044114,392.63102302036015,EUR,Citroen DS7,748550421,1,1,1,4.795537736120675,Standard,4.899613090216866,,Automatic,500 kilometres per rental,Sixt,"Aéroport de Paris-Orly, Paris, France, 94390",In Terminal,8.761857835719063,Excellent,8.769503302295464,9.116624670124766,9.329104939586378,9.098831260091217,8.782125771204491,8.19744509610113,7.411539188923409,1229.3427203627114,2023-07-23 05:05:17,device=Pixel 4&amp;network_type=wifi&amp;languagecode=en&amp;display=normal_xxhdpi&amp;cor=FR&amp;currency=EUR,4278068</w:t>
        <w:br/>
        <w:t>Istanbul Airport,IST,TR,Istanbul,2.024623553648038,2023-07-29,10:00,2023-07-30,10:00,0.0,6481.356668787353,6552.294739799933,6235.070774876305,TRY,Toyota Corolla Hybrid,748550422,1,1,1,3.6216266398426966,Compact,4.845334463750831,,Automatic,3000 kilometres per rental,Sixt,"Tayakadin Mh. Terminal Cd. No1, Istanbul, Turkey, 34283",In Terminal,7.6430284803012105,Very good,7.125708532861022,6.700131628898668,9.012352333996603,7.577894410214874,7.710704512962688,7.792895975251162,6.619431268681447,434.9803448043324,2023-07-23 05:05:17,device=Pixel 4&amp;network_type=wifi&amp;languagecode=en&amp;display=normal_xxhdpi&amp;cor=TR&amp;currency=TRY,4278069</w:t>
        <w:br/>
        <w:t>Munich Airport,MUC,DE,Munich,1.992874557309851,2023-07-20,10:00,2023-07-27,10:00,0.0,253.48071498580194,254.88832330820443,247.20880034141985,EUR,Skoda Superb,748550423,1,1,1,3.970623032786048,Standard,5.226436782744308,,Manual,600 kilometres per rental,Alamo,"Terminalstraße Mitte, München, Germany, 85356",Car Rental Centre,8.660656450586888,Excellent,9.504170843890835,9.174105775044637,9.475506520152111,8.915016897740443,8.558386140176102,9.356830640401562,8.184013970296565,1943.9877004724349,2023-07-23 05:05:17,device=Pixel 4&amp;network_type=wifi&amp;languagecode=en&amp;display=normal_xxhdpi&amp;cor=DE&amp;currency=EUR,4278070</w:t>
        <w:br/>
        <w:t>Josep Tarradellas Barcelona–El Prat Airport,BCN,ES,Barcelona,1.9364208160296545,2023-07-24,10:00,2023-07-29,10:00,0.0,203.08861816632515,213.16418102427843,210.53689444983334,EUR,Opel Insignia Estate,748550424,1,1,1,5.095746409854735,Standard,4.86563107299683,,Automatic,Unlimited km,Alamo,"Aeropuerto de Barcelona-El Prat, El Prat de Llobregat, Barcelona, Spain, 08020",In Terminal,8.315942255744634,Excellent,8.770765916089198,8.388341886703065,8.995339266663173,9.011389455731459,8.476456007467759,7.101827214510371,7.840862887837462,2067.0501080649133,2023-07-23 05:05:17,device=Pixel 4&amp;network_type=wifi&amp;languagecode=en&amp;display=normal_xxhdpi&amp;cor=ES&amp;currency=EUR,4278071</w:t>
        <w:br/>
        <w:t>Dublin Airport,DUB,IE,Dublin,2.0573009464941125,2023-08-01,10:00,2023-07-21,10:00,0.0,277.0539783483929,277.4707121697443,282.33367256797806,EUR,Ford Focus,748550425,1,1,1,3.9495608098087267,Compact,4.941562865577017,,Automatic,Unlimited km,Keddy By Europcar,"Old Airport Road, Dublin, Ireland, K67 A7P4",Car Rental Centre,6.959069370320328,Very good,8.232796325368277,7.504704290769792,8.962290819954946,7.539838745346192,8.106267978924553,5.980292221831216,6.053189785958163,531.8803442687681,2023-07-23 05:05:17,device=Pixel 4&amp;network_type=wifi&amp;languagecode=en&amp;display=normal_xxhdpi&amp;cor=IE&amp;currency=EUR,4278072</w:t>
        <w:br/>
        <w:t>Dublin Airport,DUB,IE,Dublin,2.0515071895828525,2023-08-01,10:00,2023-07-23,10:00,0.0,201.8135895861067,197.4670642459916,206.3616911106381,EUR,Skoda Citigo,748550426,1,0,1,3.0112125054041243,Economy,4.140447084316595,,Automatic,Unlimited km,Budget,"Arrivals Hall, Terminal 2, Dublin, Ireland, K67 E4P2",Car Rental Centre,7.644413330536504,Very good,8.615384738942248,7.598788735933828,8.982497175667676,7.386633293507083,7.93575101707911,6.015419791059567,6.434977668874763,6733.842470218434,2023-07-23 05:05:17,device=Pixel 4&amp;network_type=wifi&amp;languagecode=en&amp;display=normal_xxhdpi&amp;cor=IE&amp;currency=EUR,4278073</w:t>
        <w:br/>
        <w:t>Malpensa Airport,MXP,IT,Milan,2.0820701939496455,2023-07-19,10:00,2023-08-02,10:00,0.0,184.75730745711394,178.30677307653482,178.7529634776733,EUR,Skoda Karoq,748550427,1,1,1,4.948406337587254,Intermediate,4.881120723774838,,Automatic,Unlimited km,Noleggiare,"51 Via Facchinetti, 51, Somma Lombardo, Italy, 21019",Shuttle Bus,5.647315814231899,,6.812487123648213,7.00446349948932,6.597648886733824,5.2973066138092895,4.38991259403125,3.779992016934544,5.9892556545884075,563.7210461712571,2023-07-23 05:05:17,device=Pixel 4&amp;network_type=wifi&amp;languagecode=en&amp;display=normal_xxhdpi&amp;cor=IT&amp;currency=EUR,4278074</w:t>
        <w:br/>
        <w:t>Istanbul Airport,IST,TR,Istanbul,2.0129741965705534,2023-07-19,10:00,2023-08-01,10:00,0.0,3483.104324416776,3407.2486119020364,3490.807810011368,TRY,Renault Clio,748550428,1,1,1,3.9616325062345457,Economy,4.990486505634365,,Automatic,3000 kilometres per rental,Sixt,"Tayakadin Mh. Terminal Cd. No1, Istanbul, Turkey, 34283",In Terminal,7.4063799339923095,Very good,7.19847510201994,6.640948610326501,8.959948404619475,7.1373129900157295,7.389742928713833,8.123025124140652,6.65095695402567,450.2933553346657,2023-07-23 05:05:17,device=Pixel 4&amp;network_type=wifi&amp;languagecode=en&amp;display=normal_xxhdpi&amp;cor=TR&amp;currency=TRY,4278075</w:t>
        <w:br/>
        <w:t>Istanbul Airport,IST,TR,Istanbul,1.900657545862551,2023-07-25,10:00,2023-07-26,10:00,0.0,26960.791969205122,26570.363886587995,26394.113406777433,TRY,Peugeot 2008,748550429,1,1,1,4.749263729399329,Compact,5.129010258513933,,Automatic,Unlimited km,Eren Rent A Car,"Istanbul International Airport, Istanbul, Istanbul, Turkey, 34283",Meet &amp; Greet,4.896627648656852,,4.894171208667992,5.4691856390772,6.344001094390324,4.986526452101915,5.021561842171975,3.782806444103271,5.088706622330718,126.00739894790881,2023-07-23 05:05:17,device=Pixel 4&amp;network_type=wifi&amp;languagecode=en&amp;display=normal_xxhdpi&amp;cor=TR&amp;currency=TRY,4278076</w:t>
        <w:br/>
        <w:t>Lisbon Airport,LIS,PT,Lisbon,2.1124365353583494,2023-07-27,10:00,2023-08-02,10:00,0.0,444.0979933747627,476.70003880263397,473.8237028562644,EUR,Opel Vivaro,748550430,1,1,1,3.714292703910224,Full-size,8.831158583385612,,Manual,Unlimited km,Guerin,"Alameda das Comunidades Portuguesas, Lisboa, Portugal, 1700-008",In Terminal,8.383008444885995,Excellent,9.439180422154726,8.823492383020508,9.242098773916883,8.995556023635476,9.184792462303845,7.536640230279015,7.677807640787913,6111.981503075093,2023-07-23 05:05:17,device=Pixel 4&amp;network_type=wifi&amp;languagecode=en&amp;display=normal_xxhdpi&amp;cor=PT&amp;currency=EUR,4278077</w:t>
        <w:br/>
        <w:t>Josep Tarradellas Barcelona–El Prat Airport,BCN,ES,Barcelona,1.9156204311066147,2023-07-27,10:00,2023-08-01,10:00,0.0,113.70520398850212,105.80065653903507,112.5589466989871,EUR,Ford Focus,748550431,1,1,1,4.017133409104108,Compact,4.735396573726523,,Automatic,Unlimited km,Centauro,"30-34 Carrer de l'Alta Ribagorça, El Prat de Llobregat, Barcelona, Spain, 08820",Shuttle Bus,7.770335894882863,Very good,8.619009039906281,8.140884084134813,9.044139322183675,8.118522812242565,6.763432813611245,6.612218550337064,7.816009302500094,3876.3182750395263,2023-07-23 05:05:17,device=Pixel 4&amp;network_type=wifi&amp;languagecode=en&amp;display=normal_xxhdpi&amp;cor=ES&amp;currency=EUR,4278078</w:t>
        <w:br/>
        <w:t>Josep Tarradellas Barcelona–El Prat Airport,BCN,ES,Barcelona,1.9465120574262038,2023-07-27,10:00,2023-07-28,10:00,0.0,366.2277868584109,369.3833788656875,347.8508529585462,EUR,Volvo XC40,748550432,1,1,1,3.929620017091012,Standard,5.008474631000576,,Automatic,Unlimited km,Hertz,"Aeropuerto de Barcelona-El Prat, T1 &amp; T2, Barcelona, Spain, 08820",In Terminal,8.3345498472546,Excellent,9.384552842223503,8.577531976240442,9.618524216728844,7.676095850605183,8.151063091009016,7.716043747489845,7.545969702446093,1254.7670045834432,2023-07-23 05:05:17,device=Pixel 4&amp;network_type=wifi&amp;languagecode=en&amp;display=normal_xxhdpi&amp;cor=ES&amp;currency=EUR,4278079</w:t>
        <w:br/>
        <w:t>Munich Airport,MUC,DE,Munich,1.9685533704400606,2023-08-01,10:00,2023-08-01,10:00,0.0,247.05339023128312,227.03951373940544,216.29202875957068,EUR,Ford Focus Estate,748550433,1,1,1,3.8343900899906616,Compact,4.6329549078553836,,Manual,800 kilometres per rental,Hertz,"Terminalstraße Mitte, München, Germany, 85356",Car Rental Centre,7.867939006646543,Very good,8.721288617355986,8.296774116266146,9.494787238895265,7.528339870163899,8.10489618460116,7.063357502754023,6.862370647015847,1414.367038013182,2023-07-23 05:05:17,device=Pixel 4&amp;network_type=wifi&amp;languagecode=en&amp;display=normal_xxhdpi&amp;cor=DE&amp;currency=EUR,4278080</w:t>
        <w:br/>
        <w:t>Heathrow Airport,LHR,GB,London,2.03593350767066,2023-07-20,10:00,2023-07-21,10:00,0.0,167.90427012620975,162.13337064533087,173.1723060840573,GBP,Volkswagen Polo,748550434,1,1,1,3.9668316164197304,Economy,4.759011584630302,,Automatic,450 miles per rental,Sixt,"Heathrow Airport, London, UK, TW6 2GD",In Terminal,7.35503448936831,Very good,8.653843646453588,7.815850762164161,9.044530511458065,8.344848269771822,7.2293783032852375,6.637067380218529,6.856602470567157,1939.788054669618,2023-07-23 05:05:17,device=Pixel 4&amp;network_type=wifi&amp;languagecode=en&amp;display=normal_xxhdpi&amp;cor=GB&amp;currency=GBP,4278081</w:t>
        <w:br/>
        <w:t>Lisbon Airport,LIS,PT,Lisbon,1.9819615420775922,2023-07-29,10:00,2023-07-31,10:00,0.0,878.8564719186891,899.7340838301523,847.7818828585735,EUR,Peugeot Traveller,748550435,1,1,1,3.8365364195599616,Premium,9.184495884784667,,Manual,Unlimited km,Dollar,"Alameda das Comunidades Portuguesas, Lisboa, Portugal, 1700-111",In Terminal,7.59094768078505,Very good,8.83380733094215,8.634335448202927,8.69530538130567,7.489020928774838,7.197172600822289,5.745624813856358,7.716936174546248,1298.6909738553743,2023-07-23 05:05:17,device=Pixel 4&amp;network_type=wifi&amp;languagecode=en&amp;display=normal_xxhdpi&amp;cor=PT&amp;currency=EUR,4278082</w:t>
        <w:br/>
        <w:t>Lisbon Airport,LIS,PT,Lisbon,2.0375908613480034,2023-07-24,10:00,2023-07-27,10:00,0.0,86.73858679920818,93.17443957917769,87.61774004692667,EUR,Fiat 500,748550436,1,1,1,1.993451235115934,Mini,3.9835511180041134,,Manual,Unlimited km,Hertz,"Alameda das Comunidades Portuguesas, Lisboa, Portugal, 1700-111",In Terminal,7.6036397004740195,Very good,8.84706763323159,8.30556077006732,9.450905585672016,7.652063456067154,8.133981375949679,6.500867829045136,6.733249270970515,801.1086973894035,2023-07-23 05:05:17,device=Pixel 4&amp;network_type=wifi&amp;languagecode=en&amp;display=normal_xxhdpi&amp;cor=PT&amp;currency=EUR,4278083</w:t>
        <w:br/>
        <w:t>Frankfurt am Main Airport,FRA,DE,Frankfurt,1.9323645636617632,2023-07-18,10:00,2023-08-01,10:00,0.0,226.21744896205064,247.7679007567715,242.3071778892075,EUR,Opel Crossland X,748550437,1,1,1,3.675404678887308,Intermediate,5.003401176503854,,Manual,800 kilometres per rental,Hertz,"Frankfurt Airport, Terminal 1, Frankfurt am Main, Germany, 60549",In Terminal,8.26840251891894,Excellent,8.801655988813064,9.022868855965745,8.831855809225098,8.596537345128002,8.403251411615827,7.712638537207364,7.7399928763227,1226.0361316660287,2023-07-23 05:05:17,device=Pixel 4&amp;network_type=wifi&amp;languagecode=en&amp;display=normal_xxhdpi&amp;cor=DE&amp;currency=EUR,4278084</w:t>
        <w:br/>
        <w:t>Malpensa Airport,MXP,IT,Milan,1.9858391791885008,2023-07-19,10:00,2023-08-01,10:00,0.0,77.97174878229464,78.7277093484506,74.7758490116947,EUR,Hyundai Kona,748550438,1,1,1,4.145604517389176,Compact,5.125667541868223,,Manual,Unlimited km,Centauro,"5 Via per Tornavento, Strada Provinciale 52, Vizzola Ticino, Italy, 21010",Shuttle Bus,7.101149768591993,Good,7.815178893423345,7.747721750197462,8.804798964637158,7.012524249672582,5.857236382173381,5.110870361646068,6.781600814309239,2734.884169031744,2023-07-23 05:05:17,device=Pixel 4&amp;network_type=wifi&amp;languagecode=en&amp;display=normal_xxhdpi&amp;cor=IT&amp;currency=EUR,4278085</w:t>
        <w:br/>
        <w:t>Adolfo Suárez Madrid–Barajas Airport,MAD,ES,Madrid,2.054287006661873,2023-07-19,10:00,2023-07-31,10:00,0.0,553.410939346649,533.8159484893981,493.79745555102767,EUR,Audi Q5,748550439,1,1,1,4.11770135288203,Premium,5.023744426184252,,Automatic,400 kilometres per rental,Sixt,"Madrid Airport, Terminal 1 &amp; 4 Llegadas, Madrid, Spain, 28042",In Terminal,8.695203541364112,Excellent,9.033690511213408,9.088434016505326,10.371628857659712,8.020711021711085,8.519699119335852,8.117897370829152,7.292710323293168,958.7181234474839,2023-07-23 05:05:17,device=Pixel 4&amp;network_type=wifi&amp;languagecode=en&amp;display=normal_xxhdpi&amp;cor=ES&amp;currency=EUR,4278086</w:t>
        <w:br/>
        <w:t>Josep Tarradellas Barcelona–El Prat Airport,BCN,ES,Barcelona,2.0671611554445537,2023-07-21,10:00,2023-07-27,10:00,0.0,229.37357886428083,209.57219580990187,206.87141344806864,EUR,Volkswagen Golf,748550440,1,1,1,3.885079567764161,Compact,5.090920663803974,,Automatic,700 kilometres per rental,Keddy By Europcar,"Aeropuerto de Barcelona-El Prat, Barcelona, Spain, 08820",In Terminal,7.436109574690291,Very good,8.888045484974265,8.191493850126209,8.782722513265252,6.752088566250806,7.275919641781548,6.459075052488797,6.1394333216504275,1141.8367861101035,2023-07-23 05:05:17,device=Pixel 4&amp;network_type=wifi&amp;languagecode=en&amp;display=normal_xxhdpi&amp;cor=ES&amp;currency=EUR,4278087</w:t>
        <w:br/>
        <w:t>Josep Tarradellas Barcelona–El Prat Airport,BCN,ES,Barcelona,2.047952068285465,2023-07-23,10:00,2023-07-22,10:00,0.0,96.1462192186697,91.57362314176073,95.04223039586435,EUR,Seat Arona,748550441,1,1,1,5.062327642570241,Compact,4.961504387863254,,Automatic,Unlimited km,Enterprise,"Aeropuerto de Barcelona-El Prat, El Prat de Llobregat, Barcelona, Spain, 08020",In Terminal,8.394170353190779,Excellent,8.519204412529922,8.672303640353359,8.529686614163799,8.932258039012563,8.92765089496089,7.328826341474668,8.135594491237113,1462.142237505985,2023-07-23 05:05:17,device=Pixel 4&amp;network_type=wifi&amp;languagecode=en&amp;display=normal_xxhdpi&amp;cor=ES&amp;currency=EUR,4278088</w:t>
        <w:br/>
        <w:t>Orly Airport,ORY,FR,Paris,2.0277068039462427,2023-07-24,10:00,2023-07-27,10:00,0.0,597.1678004985579,576.5957516525181,583.104407823787,EUR,BMW 3 Series Estate,748550442,1,1,1,3.9240174716626193,Premium,5.261032688136922,,Automatic,500 kilometres per rental,Europcar,"Aéroport de Paris-Orly, Paris, France, 94390",In Terminal,7.9039786728670895,Very good,7.919058597511598,8.207771717227422,9.512292781901898,8.240164349296986,8.482373773570227,6.945499708319037,6.791684879835857,2260.204260535024,2023-07-23 05:05:17,device=Pixel 4&amp;network_type=wifi&amp;languagecode=en&amp;display=normal_xxhdpi&amp;cor=FR&amp;currency=EUR,4278089</w:t>
        <w:br/>
        <w:t>Amsterdam Airport Schiphol,AMS,NL,Amsterdam,1.9606055583048965,2023-07-18,10:00,2023-07-26,10:00,0.0,168.13409247443087,172.45119219650996,180.94766321546044,EUR,Volvo V40,748550443,1,1,1,4.27062941509019,Compact,4.793473626092666,,Automatic,400 kilometres per rental,Hertz,"Aankomstpassage, Aankomsthal Entrance C, Amsterdam, Holland, 1118 AA",In Terminal,7.957568887905577,Excellent,8.202752923755387,8.781180995161522,9.157223769382842,8.108645776664913,7.969699526542077,7.011369610229257,7.742513157200576,2260.5154006375524,2023-07-23 05:05:17,device=Pixel 4&amp;network_type=wifi&amp;languagecode=en&amp;display=normal_xxhdpi&amp;cor=NL&amp;currency=EUR,4278090</w:t>
        <w:br/>
        <w:t>Adolfo Suárez Madrid–Barajas Airport,MAD,ES,Madrid,1.9517272283886296,2023-07-21,10:00,2023-07-24,10:00,0.0,114.81674821152463,122.39553255090532,120.12636867320755,EUR,Renault Clio Estate,748550444,1,1,1,3.817265884060014,Economy,5.240245503137402,,Manual,Unlimited km,Firefly,"Avenida de la Hispanidad, Terminal 1 Parking, Madrid, Spain, 28042",Car Rental Centre,7.7397295713023615,Very good,8.688225176346588,8.734329837367767,8.226872474806658,7.680850669618663,7.891205803246322,6.224818100016916,7.8737728655346055,5863.718399651292,2023-07-23 05:05:17,device=Pixel 4&amp;network_type=wifi&amp;languagecode=en&amp;display=normal_xxhdpi&amp;cor=ES&amp;currency=EUR,4278091</w:t>
        <w:br/>
        <w:t>Munich Airport,MUC,DE,Munich,2.0461449338258584,2023-07-31,10:00,2023-08-02,10:00,0.0,200.73928104424803,201.22733110305435,190.82495709956223,EUR,Opel Corsa,748550445,1,1,1,,Economy,4.937190146775479,,Manual,600 kilometres per rental,Alamo,"Terminalstraße Mitte, München, Germany, 85356",Car Rental Centre,8.614837468430348,Excellent,8.612397467078178,8.98582877981442,9.901755278349526,8.681882648697316,8.426657338792543,8.559865645720281,8.20799022552664,1798.3256974906053,2023-07-23 05:05:17,device=Pixel 4&amp;network_type=wifi&amp;languagecode=en&amp;display=normal_xxhdpi&amp;cor=DE&amp;currency=EUR,4278092</w:t>
        <w:br/>
        <w:t>Orly Airport,ORY,FR,Paris,2.005115573503049,2023-07-21,10:00,2023-07-24,10:00,0.0,665.4890741754725,688.1474341860957,665.7724587083353,EUR,Toyota ProAce,748550446,1,1,1,5.136882800521545,Standard,8.730703033453171,,Manual,Unlimited km,Avis,"Orly T1/2, Hall 2 Niveau 0, Return: P3 Niveau -3 Allee K, Paris, France, 94390",In Terminal,7.705512819209859,Very good,8.604926151717141,8.01477881166699,8.840759223385449,7.406623951196423,7.1703568446702475,6.440642935660278,6.624707989502592,1125.2945215766354,2023-07-23 05:05:17,device=Pixel 4&amp;network_type=wifi&amp;languagecode=en&amp;display=normal_xxhdpi&amp;cor=FR&amp;currency=EUR,4278093</w:t>
        <w:br/>
        <w:t>Dublin Airport,DUB,IE,Dublin,1.9468169712639523,2023-07-19,10:00,2023-07-27,10:00,0.0,201.02700868129605,200.03775811976362,206.8478310429807,EUR,Ford Focus,748550447,1,1,1,3.859849669822298,Compact,5.203052081833715,,Manual,Unlimited km,Europcar,"Arrivals Hall, Dublin, Ireland, K67 A7P4",Car Rental Centre,7.210539505579783,Very good,8.757831601750917,7.890762689492441,8.86583592254459,6.872450158248478,7.8972835429503565,6.291538230770718,6.4034338448335095,2020.3818705000526,2023-07-23 05:05:17,device=Pixel 4&amp;network_type=wifi&amp;languagecode=en&amp;display=normal_xxhdpi&amp;cor=IE&amp;currency=EUR,4278094</w:t>
        <w:br/>
        <w:t>Malpensa Airport,MXP,IT,Milan,2.0532943494727247,2023-07-20,10:00,2023-07-27,10:00,0.0,141.57361557976515,140.44265362905372,140.9433919206176,EUR,Volkswagen T-Roc,748550448,1,1,1,5.1645146084855895,Intermediate,4.920802083112824,,Automatic,Unlimited km,Enterprise,"Milan Malpensa Airport, Airport Malpensa 2000 Terminal 1, Ferno, Italy, 21010",In Terminal,8.243973779122284,Excellent,8.569763990185264,8.065109439054735,9.734203166800695,9.149052156509573,8.066003187955392,8.311261761207367,6.937835938232994,319.1079996661492,2023-07-23 05:05:17,device=Pixel 4&amp;network_type=wifi&amp;languagecode=en&amp;display=normal_xxhdpi&amp;cor=IT&amp;currency=EUR,4278095</w:t>
        <w:br/>
        <w:t>Copenhagen Airport,CPH,DK,Copenhagen,1.964931924136134,2023-07-23,10:00,2023-07-31,10:00,0.0,1636.611902888995,1718.5420426133658,1684.7199865477232,DKK,Peugeot 108,748550449,1,1,1,3.9450107103954446,Mini,3.92080725718205,,Manual,200 kilometres per rental,Sixt,"Copenhagen Airport, T1 - P1, København, Denmark, 2770",Shuttle Bus,8.765817639982723,Excellent,9.0103498698287,9.118274661600042,8.68857741344612,8.607043243040259,8.152625695960273,6.797295753285058,8.050766482702834,1273.522656693903,2023-07-23 05:05:17,device=Pixel 4&amp;network_type=wifi&amp;languagecode=en&amp;display=normal_xxhdpi&amp;cor=DK&amp;currency=DKK,4278096</w:t>
        <w:br/>
        <w:t>Charles de Gaulle Airport,CDG,FR,Paris,2.0840499631532277,2023-07-29,10:00,2023-07-26,10:00,0.0,203.40453739422793,203.04378000974452,201.77713136467474,EUR,Opel Mokka,748550450,1,1,1,3.9044154626748884,Compact,4.63486929501498,,Automatic,Unlimited km,Enterprise,"Aéroport de Paris-Charles-de-Gaulle, Terminal 1, Terminal 2C/D, Terminal 2E/F, Roissy-en-France, France, 95716",In Terminal,7.64107082565069,Very good,8.336907939849295,8.19372463363873,8.82808208969743,7.900534068599222,7.789001481837661,6.721041693361738,7.3625654837962635,596.8553831973023,2023-07-23 05:05:17,device=Pixel 4&amp;network_type=wifi&amp;languagecode=en&amp;display=normal_xxhdpi&amp;cor=FR&amp;currency=EUR,4278097</w:t>
        <w:br/>
        <w:t>Josep Tarradellas Barcelona–El Prat Airport,BCN,ES,Barcelona,1.9708429108727175,2023-07-30,10:00,2023-07-27,10:00,0.0,175.35294490433014,175.9366038414519,168.0150381076311,EUR,Alfa Romeo Giulia,748550451,1,1,1,4.031173500317834,Full-size,5.032516734013253,,Automatic,500 kilometres per rental,Record Go,"Barcelona El Prat airport, Aeropuerto Josep Tarradellas Barcelona-El Prat, Barcelona, Spain, 08820",In Terminal,7.584950856186137,Very good,8.331859819990111,8.282133491332893,8.205561536177429,8.207998560191658,8.744032779121007,6.411646939627468,7.418528600330355,6219.271009213414,2023-07-23 05:05:17,device=Pixel 4&amp;network_type=wifi&amp;languagecode=en&amp;display=normal_xxhdpi&amp;cor=ES&amp;currency=EUR,4278098</w:t>
        <w:br/>
        <w:t>Adolfo Suárez Madrid–Barajas Airport,MAD,ES,Madrid,1.9607338433077295,2023-08-01,10:00,2023-07-26,10:00,0.0,111.11727146557584,110.35695027696747,106.91351256898132,EUR,Seat Leon Estate,748550452,1,0,1,3.9717700728855285,Compact,5.238432643153796,,Manual,Unlimited km,Dollar,"Avenida de la Hispanidad, Madrid, Spain, 28042",In Terminal,7.219045126275999,Very good,8.54739613682672,8.066556133888884,8.28858096834688,7.142000654592988,6.770884455058057,6.450982197882907,7.119929486516195,791.3721996673173,2023-07-23 05:05:17,device=Pixel 4&amp;network_type=wifi&amp;languagecode=en&amp;display=normal_xxhdpi&amp;cor=ES&amp;currency=EUR,4278099</w:t>
        <w:br/>
        <w:t>Amsterdam Airport Schiphol,AMS,NL,Amsterdam,1.9646626498168165,2023-07-31,10:00,2023-07-26,10:00,0.0,273.82164500764287,270.4287315891591,254.78892756459436,EUR,Skoda Octavia Estate,748550453,1,1,1,4.013893696385997,Intermediate,5.040086022463348,,Manual,400 kilometres per rental,Enterprise,"Amsterdam Schiphol Airport, Schiphol Plaza Arrival Hall 22, Amsterdam, Holland, 1118 AX",In Terminal,9.61071647156793,Excellent,8.919234100525989,8.668293395877603,8.843984327122817,9.081080517897977,8.945809652349917,8.68519950440249,8.767940756474363,2249.992237908773,2023-07-23 05:05:17,device=Pixel 4&amp;network_type=wifi&amp;languagecode=en&amp;display=normal_xxhdpi&amp;cor=NL&amp;currency=EUR,4278100</w:t>
        <w:br/>
        <w:t>Josep Tarradellas Barcelona–El Prat Airport,BCN,ES,Barcelona,1.9815788151445697,2023-07-26,10:00,2023-07-20,10:00,0.0,123.21596031772447,128.79139482258577,126.96553915674906,EUR,Peugeot 308,748550454,1,1,1,3.9159850894165915,Compact,5.023443426386129,,Automatic,700 kilometres per rental,Sixt,"Aeropuerto de Barcelona-El Prat, T1 &amp; T2, Barcelona, Spain, 08820",In Terminal,8.92272092294978,Excellent,8.900238003773767,8.969906122811672,9.60453258503757,8.651104162427167,8.635376534424225,8.556811306260485,7.407800335902984,1949.4481622965548,2023-07-23 05:05:17,device=Pixel 4&amp;network_type=wifi&amp;languagecode=en&amp;display=normal_xxhdpi&amp;cor=ES&amp;currency=EUR,4278101</w:t>
        <w:br/>
        <w:t>Orly Airport,ORY,FR,Paris,2.036806673367567,2023-07-19,10:00,2023-08-03,10:00,0.0,567.8895942185269,558.136344521231,566.3991507794559,EUR,Toyota Corolla Estate,748550455,1,1,1,4.000086813737109,Compact,5.193128796828396,,Automatic,500 kilometres per rental,Sixt,"Aéroport de Paris-Orly, Paris, France, 94390",In Terminal,8.629460734686898,Excellent,9.116238639472781,9.319508915706882,9.800735566196236,9.277199223523455,8.554392606283567,8.253301920875614,7.4002452444490805,1231.3253627584866,2023-07-23 05:05:17,device=Pixel 4&amp;network_type=wifi&amp;languagecode=en&amp;display=normal_xxhdpi&amp;cor=FR&amp;currency=EUR,4278102</w:t>
        <w:br/>
        <w:t>Charles de Gaulle Airport,CDG,FR,Paris,1.9918730008116643,2023-07-29,10:00,2023-07-26,10:00,0.0,193.2578175693899,194.07221655556205,196.04459816394106,EUR,Opel Corsa GPS,748550456,1,1,1,4.12239396876318,Economy,4.00608734282153,,Automatic,Unlimited km,Enterprise,"Aéroport de Paris-Charles-de-Gaulle, Terminal 1, Terminal 2C/D, Terminal 2E/F, Roissy-en-France, France, 95716",In Terminal,7.916191937882928,Very good,7.986685137489497,7.888096880924858,8.709033661050388,8.22166154790042,7.705036543032889,6.846350064140627,6.917424554999992,561.1697707236481,2023-07-23 05:05:17,device=Pixel 4&amp;network_type=wifi&amp;languagecode=en&amp;display=normal_xxhdpi&amp;cor=FR&amp;currency=EUR,4278103</w:t>
        <w:br/>
        <w:t>Dublin Airport,DUB,IE,Dublin,2.097250823344881,2023-07-27,10:00,2023-07-23,10:00,0.0,289.1662524880226,297.3721449184638,305.8381729572798,EUR,Opel Insignia,748550457,1,1,1,3.87480329883552,Intermediate,4.931589353628663,,Automatic,Unlimited km,Budget,"Arrivals Hall, Terminal 2, Dublin, Ireland, K67 E4P2",Car Rental Centre,7.450535946632793,Very good,7.7793099496081135,7.224929689023543,8.754285528852881,7.510941155473262,7.656058639636454,6.374009835585369,6.760706762619406,6578.088597244373,2023-07-23 05:05:17,device=Pixel 4&amp;network_type=wifi&amp;languagecode=en&amp;display=normal_xxhdpi&amp;cor=IE&amp;currency=EUR,4278104</w:t>
        <w:br/>
        <w:t>Adolfo Suárez Madrid–Barajas Airport,MAD,ES,Madrid,1.9948898598025058,2023-07-23,10:00,2023-07-21,10:00,0.0,81.01703954002545,78.62565099698448,83.64195591027264,EUR,Citroen e-C4,748550458,1,1,1,4.040410996668555,Compact,4.845240540964799,,Automatic,Unlimited km,Alamo,"Aeropuerto Adolfo Suárez Madrid-Barajas, T1-T4, Madrid, Spain, 28042",In Terminal,8.336685256189007,Excellent,9.038552092703627,8.727445057832862,9.375524873696271,8.687094136643713,8.579650705716945,8.200653453484616,8.32669891959832,1382.286900497695,2023-07-23 05:05:17,device=Pixel 4&amp;network_type=wifi&amp;languagecode=en&amp;display=normal_xxhdpi&amp;cor=ES&amp;currency=EUR,4278105</w:t>
        <w:br/>
        <w:t>Frankfurt am Main Airport,FRA,DE,Frankfurt,1.9380065186418094,2023-07-30,10:00,2023-07-24,10:00,0.0,298.852267266146,306.3245786143853,310.80655762185773,EUR,Audi Q2,748550459,1,1,1,3.9215247905025183,Compact,4.960905358172926,,Manual,600 kilometres per rental,Sixt,"Hugo-Eckener-Ring, Mietwagenzentrum, Frankfurt am Main, Germany, 60549",In Terminal,7.777419630555943,Very good,8.258695535280289,8.094136149409366,9.299989243153073,7.6563449152379315,8.254457995408405,6.259033219212016,7.2569458146502885,1182.9229924931258,2023-07-23 05:05:17,device=Pixel 4&amp;network_type=wifi&amp;languagecode=en&amp;display=normal_xxhdpi&amp;cor=DE&amp;currency=EUR,4278106</w:t>
        <w:br/>
        <w:t>Josep Tarradellas Barcelona–El Prat Airport,BCN,ES,Barcelona,2.013069719630818,2023-07-26,10:00,2023-07-22,10:00,0.0,172.3014053819331,171.6832061490083,167.15257688430523,EUR,Audi A3,748550460,1,1,1,,Compact,4.930615355574128,,Automatic,500 kilometres per rental,Enterprise,"Aeropuerto de Barcelona-El Prat, El Prat de Llobregat, Barcelona, Spain, 08020",In Terminal,8.360263850685088,Excellent,8.244688616741211,8.27755206901984,8.941585149085231,8.607050642700493,8.382389105719612,7.547532644260714,7.610195749973168,1481.1889265839495,2023-07-23 05:05:17,device=Pixel 4&amp;network_type=wifi&amp;languagecode=en&amp;display=normal_xxhdpi&amp;cor=ES&amp;currency=EUR,4278107</w:t>
      </w:r>
    </w:p>
    <w:p>
      <w:r>
        <w:rPr>
          <w:rFonts w:ascii="Consolas" w:hAnsi="Consolas"/>
          <w:sz w:val="14"/>
        </w:rPr>
        <w:t>Dublin Airport,DUB,IE,Dublin,2.121625376111784,2023-07-22,10:00,2023-07-22,10:00,0.0,197.00625204028393,193.2472763427687,190.40687661709208,EUR,Toyota Corolla,748550461,1,0,1,4.290026061555365,Compact,5.12618563284585,,Automatic,Unlimited km,Carhire,"Dublin Airport, Arrivals Hall, Dublin, Ireland, K67 A7P4",Car Rental Centre,7.728233044088327,Very good,9.031436884821282,8.570549012684593,8.875322794249913,8.332235755594645,8.646914615035849,6.750948027233341,6.998451317620961,14438.266994854723,2023-07-23 05:05:17,device=Pixel 4&amp;network_type=wifi&amp;languagecode=en&amp;display=normal_xxhdpi&amp;cor=IE&amp;currency=EUR,4278108</w:t>
        <w:br/>
        <w:t>Josep Tarradellas Barcelona–El Prat Airport,BCN,ES,Barcelona,1.999175073691672,2023-07-21,10:00,2023-07-20,10:00,0.0,127.7348862302056,137.16641083037786,130.98969472796207,EUR,Renault Zoe,748550462,1,1,1,4.184272806526731,Economy,4.9939108155035115,,Automatic,700 kilometres per rental,Europcar,"Aeropuerto de Barcelona-El Prat, Barcelona, Spain, 08820",In Terminal,7.410689713420233,Very good,8.022621307120367,7.894869823962326,8.7233580361851,7.0870981741709524,8.415623061937616,6.848466777364118,6.784245654370002,1454.5747780447218,2023-07-23 05:05:17,device=Pixel 4&amp;network_type=wifi&amp;languagecode=en&amp;display=normal_xxhdpi&amp;cor=ES&amp;currency=EUR,4278109</w:t>
        <w:br/>
        <w:t>Heathrow Airport,LHR,GB,London,1.8960357907428629,2023-07-25,10:00,2023-07-31,10:00,0.0,109.99987996377949,109.14980356470271,102.37126187667909,GBP,Toyota Aygo,748550463,1,1,1,1.9630501180334443,Mini,4.0788722018974966,,Manual,Unlimited mileage,Alamo,"Northern Perimeter Road, Hounslow, London, UK, TW6 2RY",Shuttle Bus,8.185801253291274,Excellent,8.688345277154083,8.614137613252712,9.335549485219701,8.62004339933831,7.809603951725377,7.432467982206882,7.5942491652531015,2775.125564013158,2023-07-23 05:05:17,device=Pixel 4&amp;network_type=wifi&amp;languagecode=en&amp;display=normal_xxhdpi&amp;cor=GB&amp;currency=GBP,4278110</w:t>
        <w:br/>
        <w:t>Josep Tarradellas Barcelona–El Prat Airport,BCN,ES,Barcelona,1.9482341048514442,2023-07-29,10:00,2023-07-27,10:00,0.0,96.66077654682285,91.25837305272923,91.33729410365999,EUR,Opel Insignia Estate,748550464,1,1,1,3.9322941851786433,Standard,4.848733731208388,,Manual,Unlimited km,Enterprise,"Aeropuerto de Barcelona-El Prat, El Prat de Llobregat, Barcelona, Spain, 08020",In Terminal,8.148717398735736,Excellent,8.265965414618432,8.066868202509461,9.01907368394325,8.928151859039707,8.372385523092122,7.574316397212174,7.699936889908516,1359.7585888732976,2023-07-23 05:05:17,device=Pixel 4&amp;network_type=wifi&amp;languagecode=en&amp;display=normal_xxhdpi&amp;cor=ES&amp;currency=EUR,4278111</w:t>
        <w:br/>
        <w:t>Istanbul Airport,IST,TR,Istanbul,2.0197167903950834,2023-08-01,10:00,2023-07-30,10:00,0.0,4700.52373930046,5079.103981739875,4677.773778529979,TRY,Toyota Corolla,748550465,1,1,1,3.9026847366545065,Intermediate,4.899904422736085,,Automatic,Unlimited km,Alamo,"Istanbul Grand Airport International Terminal, TAYAKADIN MH ULUBATLI HASAN CD, Arnavutköy, İstanbul, Turkey, 34277",In Terminal,8.626387861027485,Excellent,8.062595616999172,7.917055234420553,9.703997121731598,7.554331211561935,7.953225426030433,7.293220399670734,7.555471480364939,1241.2077233205307,2023-07-23 05:05:17,device=Pixel 4&amp;network_type=wifi&amp;languagecode=en&amp;display=normal_xxhdpi&amp;cor=TR&amp;currency=TRY,4278112</w:t>
        <w:br/>
        <w:t>Malpensa Airport,MXP,IT,Milan,1.886702842481579,2023-07-25,10:00,2023-07-30,10:00,0.0,75.2108371324975,74.70822753739267,76.13674097982187,EUR,Opel Corsa,748550466,1,1,1,4.097834234719007,Economy,5.054623410445006,,Manual,Unlimited km,Maggiore,"Malpensa Aeroporto Terminal 2, Milan, Italy, 21010",In Terminal,0.0,,0.0,0.0,0.0,0.0,0.0,0.0,0.0,0.0,2023-07-23 05:05:17,device=Pixel 4&amp;network_type=wifi&amp;languagecode=en&amp;display=normal_xxhdpi&amp;cor=IT&amp;currency=EUR,4278113</w:t>
        <w:br/>
        <w:t>Josep Tarradellas Barcelona–El Prat Airport,BCN,ES,Barcelona,2.0971759145798003,2023-07-27,10:00,2023-07-30,10:00,0.0,80.71604915333818,82.83799294079785,78.70031612926084,EUR,Toyota Aygo,748550467,1,1,1,2.878147872472703,Mini,3.825328758934395,,Manual,Unlimited km,Alamo,"Aeropuerto de Barcelona-El Prat, El Prat de Llobregat, Barcelona, Spain, 08020",In Terminal,8.079938645894812,Excellent,8.681270541967272,8.597694988175876,9.033228149668918,8.888300680608076,8.284385484123035,7.52401308490354,7.901483700945057,2145.2504711214024,2023-07-23 05:05:17,device=Pixel 4&amp;network_type=wifi&amp;languagecode=en&amp;display=normal_xxhdpi&amp;cor=ES&amp;currency=EUR,4278114</w:t>
        <w:br/>
        <w:t>Amsterdam Airport Schiphol,AMS,NL,Amsterdam,1.975515625432684,2023-07-24,10:00,2023-08-02,10:00,0.0,387.2602813959537,396.07485222669163,407.3701185317595,EUR,Opel Insignia Estate,748550468,1,1,1,5.058181070055934,Standard,4.872915885007408,,Automatic,400 kilometres per rental,Alamo,"Amsterdam Schiphol Airport, Schiphol Plaza Arrival Hall 22, Amsterdam, Holland, 1118 AX",In Terminal,8.145833473597438,Excellent,9.262914955691132,8.95773295631272,9.893531026670356,8.968523593470426,8.840868462271365,7.682972897267226,8.489696632878331,1933.0500045787273,2023-07-23 05:05:17,device=Pixel 4&amp;network_type=wifi&amp;languagecode=en&amp;display=normal_xxhdpi&amp;cor=NL&amp;currency=EUR,4278115</w:t>
        <w:br/>
        <w:t>Malpensa Airport,MXP,IT,Milan,1.8259799329337465,2023-07-28,10:00,2023-08-01,10:00,0.0,115.22671970088376,119.38700549039908,123.9153280264833,EUR,Volkswagen T-Cross,748550469,1,1,1,4.285009782540381,Compact,5.171814807459038,,Automatic,Unlimited km,Locauto,"Aeroporto di Milano Malpensa T1, Ferno, Italy, 21010",In Terminal,8.128811682000695,Excellent,8.965977384891476,8.450236707430385,8.360816238542002,9.080283070253246,8.453049372307833,7.558135761078315,7.771878223804132,3866.4935080892287,2023-07-23 05:05:17,device=Pixel 4&amp;network_type=wifi&amp;languagecode=en&amp;display=normal_xxhdpi&amp;cor=IT&amp;currency=EUR,4278116</w:t>
        <w:br/>
        <w:t>Istanbul Airport,IST,TR,Istanbul,2.147594461259461,2023-07-19,10:00,2023-07-22,10:00,0.0,10806.722029734,10712.895116970416,10658.36218345836,TRY,Dacia Duster,748550470,1,1,1,4.022198115505154,Compact,5.112912432438716,,Automatic,Unlimited km,addCar,"Tayakadin, Terminal Cad No:1, Istanbul, Turkey, 34283",In Terminal,0.0,,0.0,0.0,0.0,0.0,0.0,0.0,0.0,0.0,2023-07-23 05:05:17,device=Pixel 4&amp;network_type=wifi&amp;languagecode=en&amp;display=normal_xxhdpi&amp;cor=TR&amp;currency=TRY,4278117</w:t>
        <w:br/>
        <w:t>Dublin Airport,DUB,IE,Dublin,2.0883000404699543,2023-07-20,10:00,2023-07-28,10:00,0.0,135.26384511064012,135.5963123373196,140.98870145775047,EUR,Volkswagen up!,748550471,1,0,1,4.124038901610554,Mini,3.8266979360850866,,Manual,Unlimited km,Hertz,"Dublin Airport, Dublin, Ireland, K67 N8W7",In Terminal,8.117712774668025,Excellent,8.555651393369255,8.629686257860424,9.14423658157948,7.95304036630665,8.050415398155623,6.770262550569974,7.323129928649168,2439.1180513990794,2023-07-23 05:05:17,device=Pixel 4&amp;network_type=wifi&amp;languagecode=en&amp;display=normal_xxhdpi&amp;cor=IE&amp;currency=EUR,4278118</w:t>
        <w:br/>
        <w:t>Lisbon Airport,LIS,PT,Lisbon,1.9645436067460231,2023-07-26,10:00,2023-07-22,10:00,0.0,87.67767316675689,88.95120900740407,84.85939458850225,EUR,Renault Twingo,748550472,1,1,1,2.0544028265993735,Mini,3.966262778332577,,Manual,Unlimited km,Europcar,"Alameda das Comunidades Portuguesas, Lisboa, Portugal, 1700-111",In Terminal,7.774061448578425,Very good,8.77363218915962,7.743265302750375,8.964581225575618,8.375398986602438,8.328683164354688,5.490821135680295,6.530397180017206,2289.194057580112,2023-07-23 05:05:17,device=Pixel 4&amp;network_type=wifi&amp;languagecode=en&amp;display=normal_xxhdpi&amp;cor=PT&amp;currency=EUR,4278119</w:t>
        <w:br/>
        <w:t>Adolfo Suárez Madrid–Barajas Airport,MAD,ES,Madrid,1.9462701470458463,2023-07-25,10:00,2023-07-20,10:00,0.0,135.83778138406336,141.17109113296945,131.67337719162285,EUR,Volvo XC40,748550473,1,1,1,3.943685955511482,Standard,5.102148942147303,,Automatic,Unlimited km,Hertz,"Avenida de la Hispanidad, Madrid, Spain, 28042",In Terminal,7.4628711188593755,Very good,8.674236190227097,8.605452213155553,9.136691531851291,7.0477605295233,7.850112947786191,6.621564926653436,6.751112575681766,959.0100850005351,2023-07-23 05:05:17,device=Pixel 4&amp;network_type=wifi&amp;languagecode=en&amp;display=normal_xxhdpi&amp;cor=ES&amp;currency=EUR,4278120</w:t>
        <w:br/>
        <w:t>Adolfo Suárez Madrid–Barajas Airport,MAD,ES,Madrid,1.9943388527324388,2023-07-31,10:00,2023-07-25,10:00,0.0,73.68235998172511,68.9601615038228,71.78071459174333,EUR,Kia Ceed,748550474,1,1,1,3.8339865522935597,Compact,4.988688829718108,,Manual,Unlimited km,Centauro,"17, Calle Trespaderne, Madrid, Spain, 28042",Shuttle Bus,8.561309317266131,Excellent,9.19537890313376,9.113404248312102,9.426649401551378,9.088942008778776,7.984550153761915,7.8566710545150915,8.821921278687752,2862.292285506824,2023-07-23 05:05:17,device=Pixel 4&amp;network_type=wifi&amp;languagecode=en&amp;display=normal_xxhdpi&amp;cor=ES&amp;currency=EUR,4278121</w:t>
        <w:br/>
        <w:t>Dublin Airport,DUB,IE,Dublin,2.098642926063272,2023-07-29,10:00,2023-07-29,10:00,0.0,326.0390223272958,331.2153940662409,332.97933199952996,EUR,Hyundai Tucson,748550475,1,1,1,4.122957255579969,Intermediate,5.109377929190417,,Automatic,Unlimited km,Keddy By Europcar,"Old Airport Road, Dublin, Ireland, K67 A7P4",Car Rental Centre,7.211834307427018,Very good,7.916832904535567,7.739842422109022,9.242860154976391,7.431461936198046,7.5053138167703235,5.760944698845944,5.943758068068331,592.9436321747445,2023-07-23 05:05:17,device=Pixel 4&amp;network_type=wifi&amp;languagecode=en&amp;display=normal_xxhdpi&amp;cor=IE&amp;currency=EUR,4278122</w:t>
        <w:br/>
        <w:t>Zurich Airport,ZRH,CH,Zürich,2.000821725562016,2023-07-31,10:00,2023-07-21,10:00,0.0,433.64829199939544,436.6334267836091,453.3076033362196,CHF,BMW X3,748550476,1,1,1,5.151887235546054,Premium,4.961590647591808,,Automatic,1000 kilometres per rental,Sixt,"Parking 3, Kloten, Zurich, Switzerland, 8060",Car Rental Centre,7.95095452643841,Excellent,9.20711781832063,8.694856799696462,9.52088893772047,8.509204134503037,8.878135254281608,7.123982137739737,7.850926365631018,807.956458406225,2023-07-23 05:05:17,device=Pixel 4&amp;network_type=wifi&amp;languagecode=en&amp;display=normal_xxhdpi&amp;cor=CH&amp;currency=CHF,4278123</w:t>
        <w:br/>
        <w:t>Frankfurt am Main Airport,FRA,DE,Frankfurt,1.9148663566646054,2023-07-27,10:00,2023-08-03,10:00,0.0,203.08215158945836,199.49133908455548,185.72645078411153,EUR,Volkswagen Golf,748550477,1,1,1,4.231319177611225,Compact,5.2111311349523675,,Manual,500 kilometres per rental,Keddy By Europcar,"Frankfurt Airport, Terminal 1 - Area A, Frankfurt am Main, Germany, 60549",In Terminal,7.509055871584473,Very good,8.653024332189649,8.082805849063387,9.371539718069823,7.07326340548517,7.8120725958162245,7.6296266590638115,6.46405755216939,650.6730765800602,2023-07-23 05:05:17,device=Pixel 4&amp;network_type=wifi&amp;languagecode=en&amp;display=normal_xxhdpi&amp;cor=DE&amp;currency=EUR,4278124</w:t>
        <w:br/>
        <w:t>Dublin Airport,DUB,IE,Dublin,2.077704438874658,2023-07-20,10:00,2023-07-21,10:00,0.0,500.5656959973946,515.3701469232733,540.3055004847233,EUR,Peugeot 5008,748550478,1,1,1,4.001160706971484,Intermediate,4.877776895992635,,Automatic,Unlimited km,Dollar,"Dublin Ap, Dublin, Ireland, K67 N8W7",Car Rental Centre,8.423421077404946,Excellent,8.588825427162297,8.396246141426783,8.92165194701311,8.688983390415046,8.107842118919013,6.087388778253694,8.17222486150469,1044.0153553596929,2023-07-23 05:05:17,device=Pixel 4&amp;network_type=wifi&amp;languagecode=en&amp;display=normal_xxhdpi&amp;cor=IE&amp;currency=EUR,4278125</w:t>
        <w:br/>
        <w:t>Orly Airport,ORY,FR,Paris,2.030020423377676,2023-08-01,10:00,2023-07-21,10:00,0.0,313.3065154949405,315.7455041921809,331.5650624164163,EUR,Tesla Model Y,748550479,1,1,1,3.8787287748343133,Premium,4.985694590594812,,Automatic,500 kilometres per rental,Europcar,"Aéroport de Paris-Orly, Paris, France, 94390",In Terminal,7.5218436063733884,Very good,8.142154002973871,7.846612256162343,9.436605532399868,7.787656993350145,8.212297578056942,6.554904179776477,6.894583694694514,2296.489653018471,2023-07-23 05:05:17,device=Pixel 4&amp;network_type=wifi&amp;languagecode=en&amp;display=normal_xxhdpi&amp;cor=FR&amp;currency=EUR,4278126</w:t>
        <w:br/>
        <w:t>Adolfo Suárez Madrid–Barajas Airport,MAD,ES,Madrid,1.9165468820686231,2023-07-26,10:00,2023-08-02,10:00,0.0,342.05114238908834,343.54634728699443,325.4495779043222,EUR,Mercedes V-Class,748550480,1,1,1,4.013450750386013,Full-size,6.942634549816572,,Automatic,Unlimited km,Avis,"Aeropuerto Adolfo Suárez Madrid-Barajas, Terminal 1 or Terminal 4, Madrid, Spain, 28042",In Terminal,8.553942083329101,Excellent,8.813522368327042,8.223571869201773,9.329249862954184,8.433756977541538,8.446978872014343,7.5973320585142305,8.084259908737666,1610.6602104604387,2023-07-23 05:05:17,device=Pixel 4&amp;network_type=wifi&amp;languagecode=en&amp;display=normal_xxhdpi&amp;cor=ES&amp;currency=EUR,4278127</w:t>
        <w:br/>
        <w:t>Istanbul Airport,IST,TR,Istanbul,1.9584262855807584,2023-07-25,10:00,2023-07-29,10:00,0.0,3757.3021793927164,4143.288257895733,3707.803448216252,TRY,Volkswagen Taigo,748550481,1,1,1,4.890632702059996,Compact,5.079640920063669,,Automatic,Unlimited km,Avec Rent a Car,"Arrivals hall, Istanbul, Turkey, 34283",In Terminal,7.774060629360399,Very good,8.122102711070784,7.988061804797683,8.368607980169934,7.433469622437223,7.547171596628182,6.544086257514203,6.911549644724871,2766.808232446475,2023-07-23 05:05:17,device=Pixel 4&amp;network_type=wifi&amp;languagecode=en&amp;display=normal_xxhdpi&amp;cor=TR&amp;currency=TRY,4278128</w:t>
        <w:br/>
        <w:t>Munich Airport,MUC,DE,Munich,1.989734646917577,2023-07-26,10:00,2023-07-23,10:00,0.0,255.38627465510572,252.52757725292548,269.27357101408944,EUR,Seat Leon,748550482,1,1,1,5.127401018297344,Compact,5.38802974996263,,Manual,Unlimited km,Avis,"Terminalstraße Mitte, München, Germany, 85356",Car Rental Centre,8.12794046772895,Excellent,9.506300765017286,8.75664055024193,9.614601072700593,8.25569040625121,8.41510723601837,8.068708936605105,6.9747418521232145,2496.09104947989,2023-07-23 05:05:17,device=Pixel 4&amp;network_type=wifi&amp;languagecode=en&amp;display=normal_xxhdpi&amp;cor=DE&amp;currency=EUR,4278129</w:t>
        <w:br/>
        <w:t>Adolfo Suárez Madrid–Barajas Airport,MAD,ES,Madrid,1.9906101295493994,2023-07-20,10:00,2023-07-28,10:00,0.0,90.87117942397701,91.61284298267664,90.76669192071958,EUR,Seat Arona,748550483,1,1,1,4.0896354450175405,Compact,4.679556964534543,,Automatic,500 kilometres per rental,Clickrent,"17 Calle de Lola Flores, Madrid Airport, Madrid, Spain - Mainland, 28022",Shuttle Bus,8.090000403234685,Excellent,8.900651638930771,8.86558907249581,9.32173331082302,8.185348421412293,7.064262772384926,7.878430148655016,8.411559459751327,63.533011554665414,2023-07-23 05:05:17,device=Pixel 4&amp;network_type=wifi&amp;languagecode=en&amp;display=normal_xxhdpi&amp;cor=ES&amp;currency=EUR,4278130</w:t>
        <w:br/>
        <w:t>Lisbon Airport,LIS,PT,Lisbon,2.0554696827590306,2023-07-25,10:00,2023-07-27,10:00,0.0,93.12874849872698,97.20510938369027,93.20755785383483,EUR,Seat Leon,748550484,1,1,1,4.0786233050896294,Compact,5.220237889239563,,Manual,Unlimited km,Thrifty,"Alameda das Comunidades Portuguesas, Lisboa, Portugal, 1700-111",In Terminal,7.637305443011067,Very good,8.39993720779462,7.532888892591683,9.138539928360167,6.896487182503511,7.607103546204529,6.022318633677078,6.4868967954953005,2556.616212607939,2023-07-23 05:05:17,device=Pixel 4&amp;network_type=wifi&amp;languagecode=en&amp;display=normal_xxhdpi&amp;cor=PT&amp;currency=EUR,4278131</w:t>
        <w:br/>
        <w:t>Josep Tarradellas Barcelona–El Prat Airport,BCN,ES,Barcelona,2.066003687423496,2023-07-18,10:00,2023-07-26,10:00,0.0,737.3364617851981,773.7768502867568,733.4705495040203,EUR,BMW 4 Series Cabrio,748550485,1,1,1,1.960423320771683,Luxury,4.137448798507969,,Automatic,400 kilometres per rental,Sixt,"Aeropuerto de Barcelona-El Prat, T1 &amp; T2, Barcelona, Spain, 08820",In Terminal,8.555598293532217,Excellent,9.112625802281592,9.500466221547663,9.675859143604741,9.58889122284452,8.458715898451088,7.653435264197176,7.812053993065177,1936.236558619579,2023-07-23 05:05:17,device=Pixel 4&amp;network_type=wifi&amp;languagecode=en&amp;display=normal_xxhdpi&amp;cor=ES&amp;currency=EUR,4278132</w:t>
        <w:br/>
        <w:t>Lisbon Airport,LIS,PT,Lisbon,2.022600238670409,2023-07-30,10:00,2023-07-23,10:00,0.0,461.1929150758877,468.4870595255613,454.4369428054012,EUR,Volvo V60 Estate,748550486,1,1,1,4.974150365021971,Full-size,5.060277157305068,,Automatic,Unlimited km,Drive on Holidays,"Ponto de Encontro, Lisboa, Portugal, 1700-111",Shuttle Bus,7.487065706427569,Very good,8.974417907019905,7.943624582812772,8.089220955341533,8.209720839452041,7.184883168141959,5.889279502900409,7.8451142603480095,6160.460029339441,2023-07-23 05:05:17,device=Pixel 4&amp;network_type=wifi&amp;languagecode=en&amp;display=normal_xxhdpi&amp;cor=PT&amp;currency=EUR,4278133</w:t>
        <w:br/>
        <w:t>Munich Airport,MUC,DE,Munich,2.0651213148328638,2023-07-26,10:00,2023-08-02,10:00,0.0,227.82445218000137,231.57805936478613,235.06309964682023,EUR,Opel Astra,748550487,1,1,1,3.80289399180461,Compact,4.970841136297835,,Automatic,600 kilometres per rental,Europcar,"Terminalstraße Mitte, Airportcenter, Ebene 3, München, Germany, 85356",Car Rental Centre,8.38347616585394,Very good,8.396433826062253,8.538331991232058,9.416112773810605,7.429790193635158,8.512432433393114,6.626240595738302,7.29828252828062,3612.9256421048435,2023-07-23 05:05:17,device=Pixel 4&amp;network_type=wifi&amp;languagecode=en&amp;display=normal_xxhdpi&amp;cor=DE&amp;currency=EUR,4278134</w:t>
        <w:br/>
        <w:t>Munich Airport,MUC,DE,Munich,2.0281012934216993,2023-07-24,10:00,2023-07-23,10:00,0.0,245.395142287637,260.1962194003859,251.93407652161673,EUR,Volkswagen Golf GPS,748550488,1,1,1,3.885028037678207,Compact,4.890571958221635,,Manual,600 kilometres per rental,Europcar,"Terminalstraße Mitte, Airportcenter, Ebene 3, München, Germany, 85356",Car Rental Centre,8.132220244923545,Very good,8.68207730624691,8.788390450370049,8.791817320036495,7.943045450750853,8.691150063205702,6.678940832874561,7.336113988127987,3595.03320548944,2023-07-23 05:05:17,device=Pixel 4&amp;network_type=wifi&amp;languagecode=en&amp;display=normal_xxhdpi&amp;cor=DE&amp;currency=EUR,4278135</w:t>
        <w:br/>
        <w:t>Charles de Gaulle Airport,CDG,FR,Paris,1.939314397428498,2023-07-24,10:00,2023-07-22,10:00,0.0,167.26026222752589,171.6270077378276,162.7401564221291,EUR,Peugeot 308,748550489,1,1,1,3.9218049663695176,Compact,5.1335440897638565,,Manual,Unlimited km,Enterprise,"Aéroport de Paris-Charles-de-Gaulle, Terminal 1, Terminal 2C/D, Terminal 2E/F, Roissy-en-France, France, 95716",In Terminal,7.9201996170613285,Very good,8.426987357454541,8.303047645631997,8.265694254894468,7.928573875429112,7.719498619316453,7.041665600401907,7.2466617912004825,607.4149559999908,2023-07-23 05:05:17,device=Pixel 4&amp;network_type=wifi&amp;languagecode=en&amp;display=normal_xxhdpi&amp;cor=FR&amp;currency=EUR,4278136</w:t>
        <w:br/>
        <w:t>Munich Airport,MUC,DE,Munich,2.0027756397505514,2023-07-23,10:00,2023-07-28,10:00,0.0,166.97907547931737,164.89471232288395,160.35684239503198,EUR,Opel Astra,748550490,1,1,1,3.8635266124794065,Compact,5.101681615239637,,Manual,600 kilometres per rental,Dollar,"Terminalstraße Mitte, München, Germany, 85356",Car Rental Centre,7.791686570993125,Very good,8.540441986091807,8.160116427048571,9.690333378365949,7.195117464819155,7.612826931355764,6.815144213908068,6.9076916196919464,784.0219490986523,2023-07-23 05:05:17,device=Pixel 4&amp;network_type=wifi&amp;languagecode=en&amp;display=normal_xxhdpi&amp;cor=DE&amp;currency=EUR,4278137</w:t>
        <w:br/>
        <w:t>Josep Tarradellas Barcelona–El Prat Airport,BCN,ES,Barcelona,1.9689197925432635,2023-07-24,10:00,2023-07-26,10:00,0.0,428.308110012536,422.6416384966102,436.060664919587,EUR,Volvo XC60,748550491,1,1,1,4.9252205799709605,Full-size,4.791673198308595,,Automatic,500 kilometres per rental,Enterprise,"Aeropuerto de Barcelona-El Prat, El Prat de Llobregat, Barcelona, Spain, 08020",In Terminal,8.385907634500867,Excellent,9.255412419227596,8.653896608083329,9.25428183873502,8.644789554838606,8.48362133751573,6.925423008024763,7.440634456332723,1361.1474889274123,2023-07-23 05:05:17,device=Pixel 4&amp;network_type=wifi&amp;languagecode=en&amp;display=normal_xxhdpi&amp;cor=ES&amp;currency=EUR,4278138</w:t>
        <w:br/>
        <w:t>Malpensa Airport,MXP,IT,Milan,2.0693486564267687,2023-07-28,10:00,2023-07-31,10:00,0.0,165.94840175357015,162.44684536402104,169.9730118335526,EUR,BMW iX,748550492,1,1,1,5.02786330461734,Premium,5.239559779185915,,Automatic,Unlimited km,Sixt,"Aeroporto di Milano Malpensa T1, Ferno, Italy, 21010",In Terminal,7.41993807597195,Very good,7.911274183636077,7.511277083777213,8.79930506732699,7.417307398064853,7.834626450587684,5.988720392967178,5.96824373571607,1631.4662914143378,2023-07-23 05:05:17,device=Pixel 4&amp;network_type=wifi&amp;languagecode=en&amp;display=normal_xxhdpi&amp;cor=IT&amp;currency=EUR,4278139</w:t>
        <w:br/>
        <w:t>Amsterdam Airport Schiphol,AMS,NL,Amsterdam,1.9587296344938951,2023-07-29,10:00,2023-08-01,10:00,0.0,158.45330812254204,168.66115155306966,154.35467091927242,EUR,Peugeot 2008,748550493,1,1,1,3.8644956993583763,Compact,4.992502409492595,,Manual,Unlimited km,Avis,"5, Aankomstpassage, Amsterdam, Holland, 1118 AX",Car Rental Centre,8.353647129830492,Excellent,9.074046999509228,9.133659001024359,8.96608114919781,8.863064739312813,9.251755641374588,7.74793631814007,8.534978921299054,1331.905080863349,2023-07-23 05:05:17,device=Pixel 4&amp;network_type=wifi&amp;languagecode=en&amp;display=normal_xxhdpi&amp;cor=NL&amp;currency=EUR,4278140</w:t>
        <w:br/>
        <w:t>Istanbul Airport,IST,TR,Istanbul,2.0206170006818347,2023-07-28,10:00,2023-07-24,10:00,0.0,18405.52256265574,17068.62808300838,18319.721902873305,TRY,Dacia Lodgy,748550494,1,1,1,4.846042191615598,Standard,6.635929530107097,,Manual,Unlimited km,Eren Rent A Car,"Istanbul International Airport, Istanbul, Istanbul, Turkey, 34283",Meet &amp; Greet,5.078692302554633,,5.232841708641132,5.203366921625948,6.150262106129465,5.242159267609958,5.068790811718295,3.6371938874325527,5.219991154751488,112.92695676235925,2023-07-23 05:05:17,device=Pixel 4&amp;network_type=wifi&amp;languagecode=en&amp;display=normal_xxhdpi&amp;cor=TR&amp;currency=TRY,4278141</w:t>
        <w:br/>
        <w:t>Josep Tarradellas Barcelona–El Prat Airport,BCN,ES,Barcelona,1.9618966270159375,2023-07-23,10:00,2023-07-21,10:00,0.0,114.27504621913079,118.55577250123427,121.11625435949229,EUR,Alfa Romeo Stelvio,748550495,1,1,1,4.0241579959564096,Premium,5.195447666485849,,Automatic,500 kilometres per rental,Record Go,"Barcelona El Prat airport, Aeropuerto Josep Tarradellas Barcelona-El Prat, Barcelona, Spain, 08820",In Terminal,7.4055374421375015,Very good,8.664534237876593,8.147196980569882,8.838864460327459,8.133455137832929,8.49474672809455,7.209058252166241,7.38263090264674,6415.972839267631,2023-07-23 05:05:17,device=Pixel 4&amp;network_type=wifi&amp;languagecode=en&amp;display=normal_xxhdpi&amp;cor=ES&amp;currency=EUR,4278142</w:t>
        <w:br/>
        <w:t>Lisbon Airport,LIS,PT,Lisbon,1.902738504178812,2023-07-27,10:00,2023-07-22,10:00,0.0,157.43249125406746,155.8391355536525,163.70186192890165,EUR,Hyundai Kauai,748550496,1,1,1,4.977982768026282,Compact,4.826426201647512,,Manual,Unlimited km,Enterprise,"Alameda das Comunidades Portuguesas, Lisboa, Portugal, 1700-008",In Terminal,8.239693376305029,Excellent,9.1338984982511,8.61247212478275,9.324429360770756,8.049532252866179,7.929673200107207,6.949743655583229,7.635494966658655,447.2314015544167,2023-07-23 05:05:17,device=Pixel 4&amp;network_type=wifi&amp;languagecode=en&amp;display=normal_xxhdpi&amp;cor=PT&amp;currency=EUR,4278143</w:t>
        <w:br/>
        <w:t>Malpensa Airport,MXP,IT,Milan,2.0052548026636696,2023-07-22,10:00,2023-07-22,10:00,0.0,295.2352865054828,287.87445126083,287.40327501037933,EUR,Toyota RAV4,748550497,1,1,1,5.060352527701243,Standard,5.038251726264882,,Automatic,Unlimited km,Noleggiare,"51 Via Facchinetti, 51, Somma Lombardo, Italy, 21019",Shuttle Bus,5.461030646785005,,6.638489188042134,7.0308755185589105,6.305444727117377,5.015172606826123,4.274364305875189,3.640914746880896,5.93724616008076,543.9962089398626,2023-07-23 05:05:17,device=Pixel 4&amp;network_type=wifi&amp;languagecode=en&amp;display=normal_xxhdpi&amp;cor=IT&amp;currency=EUR,4278144</w:t>
        <w:br/>
        <w:t>Malpensa Airport,MXP,IT,Milan,2.0178841378346752,2023-07-21,10:00,2023-07-21,10:00,0.0,117.16215992791993,114.57052358207106,106.76955033252901,EUR,Opel Grandland,748550498,1,1,1,4.111017693643342,Intermediate,5.272068919335836,,Automatic,Unlimited km,Dollar,"Aeroporto di Milano Malpensa T1, Ferno, Italy, 21010",In Terminal,7.7020820259545975,Very good,7.912745205632304,8.035399665681922,8.940396140535622,7.251199529593311,6.906086591889068,6.000099899023853,7.426104457795722,478.0396363818449,2023-07-23 05:05:17,device=Pixel 4&amp;network_type=wifi&amp;languagecode=en&amp;display=normal_xxhdpi&amp;cor=IT&amp;currency=EUR,4278145</w:t>
        <w:br/>
        <w:t>Malpensa Airport,MXP,IT,Milan,2.0615749118858235,2023-07-22,10:00,2023-07-22,10:00,0.0,91.23154857553527,89.77563225217773,93.55154316229816,EUR,Mini Cooper,748550499,1,1,1,2.0365059843494295,Compact,3.969027441834915,,Manual,Unlimited km,Sixt,"Aeroporto di Milano Malpensa T1, Ferno, Italy, 21010",In Terminal,7.353754711617096,Very good,8.071931241669548,7.7489125995976575,8.439071559310204,7.128772450904316,7.306382470731059,5.878483982918624,6.390264963972181,1590.3660859702054,2023-07-23 05:05:17,device=Pixel 4&amp;network_type=wifi&amp;languagecode=en&amp;display=normal_xxhdpi&amp;cor=IT&amp;currency=EUR,4278146</w:t>
        <w:br/>
        <w:t>Frankfurt am Main Airport,FRA,DE,Frankfurt,2.0428458206532145,2023-07-28,10:00,2023-07-31,10:00,0.0,348.6266590343093,353.0044206013453,368.65336354919174,EUR,BMW 2 Series,748550500,1,1,1,4.108013667744929,Intermediate,5.031554124491501,,Automatic,Unlimited km,Avis,"Hugo-Eckener-Ring, Terminal 1 &amp; 2, Frankfurt am Main, Germany, 60549",In Terminal,7.676895481115624,Very good,8.792369069459724,8.54401571615183,9.325766172533676,7.4935625268701385,7.588290880860956,7.012544802264316,6.501583572407535,1662.453210744555,2023-07-23 05:05:17,device=Pixel 4&amp;network_type=wifi&amp;languagecode=en&amp;display=normal_xxhdpi&amp;cor=DE&amp;currency=EUR,4278147</w:t>
        <w:br/>
        <w:t>Frankfurt am Main Airport,FRA,DE,Frankfurt,1.9268202497370606,2023-08-01,10:00,2023-07-22,10:00,0.0,205.21857879562694,210.97802239793688,205.93623214705087,EUR,DS 3 Crossback E-Tense,748550501,1,1,1,4.0632270343569,Compact,4.86687503169371,,Automatic,600 kilometres per rental,Europcar,"Frankfurt Airport, Terminal 1 - Area A, Frankfurt am Main, Germany, 60549",In Terminal,8.297633503341622,Excellent,8.407648630017215,9.635741117758675,9.41514029767075,9.084619728822743,7.855813123166874,7.182871005093111,7.590640074121622,2301.945761622028,2023-07-23 05:05:17,device=Pixel 4&amp;network_type=wifi&amp;languagecode=en&amp;display=normal_xxhdpi&amp;cor=DE&amp;currency=EUR,4278148</w:t>
        <w:br/>
        <w:t>Adolfo Suárez Madrid–Barajas Airport,MAD,ES,Madrid,1.9984737297217572,2023-07-25,10:00,2023-07-28,10:00,0.0,94.62094624810764,91.19854918688003,91.86815968420157,EUR,Fiat Tipo Estate,748550502,1,0,1,3.627554189479765,Compact,5.246644527244482,,Manual,Unlimited km,Budget,"Aeropuerto Adolfo Suárez Madrid-Barajas, Terminal 1 or Terminal 4, Madrid, Spain, 28042",In Terminal,8.394793436027216,Excellent,8.453066373216705,8.473485087561942,9.571536582675822,8.608544945767854,7.930223830510006,7.723884182528821,7.559637439629303,1651.2742875487254,2023-07-23 05:05:17,device=Pixel 4&amp;network_type=wifi&amp;languagecode=en&amp;display=normal_xxhdpi&amp;cor=ES&amp;currency=EUR,4278149</w:t>
        <w:br/>
        <w:t>Lisbon Airport,LIS,PT,Lisbon,1.9359366016866315,2023-07-23,10:00,2023-07-30,10:00,0.0,71.76090992692741,74.90207359423626,73.00220686523181,EUR,Seat Arona,748550503,1,1,1,3.89619064100674,Compact,5.117272280250745,,Manual,Unlimited km,Centauro,"2 Av. Severiano Falcão, Lisboa, Portugal, 2685-378",Shuttle Bus,6.781479957341473,Good,7.6527880023637165,7.881464849181222,7.962851647074254,6.429426375404027,6.691262807567687,5.261596173794392,7.306619718848397,6660.785129111716,2023-07-23 05:05:17,device=Pixel 4&amp;network_type=wifi&amp;languagecode=en&amp;display=normal_xxhdpi&amp;cor=PT&amp;currency=EUR,4278150</w:t>
        <w:br/>
        <w:t>Istanbul Airport,IST,TR,Istanbul,1.9511123769356602,2023-07-26,10:00,2023-07-27,10:00,0.0,10555.454573476734,10764.211821766638,9564.08340733474,TRY,Peugeot 301,748550504,1,1,1,3.827536819867377,Intermediate,4.985209839720489,,Automatic,Unlimited km,Eren Rent A Car,"Istanbul International Airport, Istanbul, Istanbul, Turkey, 34283",Meet &amp; Greet,5.095046963683164,,4.986320502910813,5.352999943850845,6.169800180974429,5.126462274826236,4.9891898334840254,3.8584906501890446,5.1713375704733675,121.26848962792907,2023-07-23 05:05:17,device=Pixel 4&amp;network_type=wifi&amp;languagecode=en&amp;display=normal_xxhdpi&amp;cor=TR&amp;currency=TRY,4278151</w:t>
        <w:br/>
        <w:t>Lisbon Airport,LIS,PT,Lisbon,2.0177711412653694,2023-07-28,10:00,2023-07-25,10:00,0.0,114.5208978000193,113.3528110953024,119.31695534563619,EUR,Toyota Yaris,748550505,1,1,1,3.992441323202908,Economy,4.817999143524075,,Automatic,Unlimited km,Guerin,"Alameda das Comunidades Portuguesas, Lisboa, Portugal, 1700-008",In Terminal,9.04365819483838,Excellent,8.64361746595485,8.927699960333666,9.216360262879498,8.792409494451904,9.044219930370287,7.4841958774421,7.884312377611739,6120.033708207207,2023-07-23 05:05:17,device=Pixel 4&amp;network_type=wifi&amp;languagecode=en&amp;display=normal_xxhdpi&amp;cor=PT&amp;currency=EUR,4278152</w:t>
      </w:r>
    </w:p>
    <w:p>
      <w:r>
        <w:rPr>
          <w:rFonts w:ascii="Consolas" w:hAnsi="Consolas"/>
          <w:sz w:val="14"/>
        </w:rPr>
        <w:t>Heathrow Airport,LHR,GB,London,2.030877730076749,2023-07-23,10:00,2023-07-31,10:00,0.0,205.59910430487386,193.28764289035598,186.76915773460814,GBP,Peugeot 3008,748550506,1,1,1,3.9533963471940234,Intermediate,5.017207698014673,,Manual,450 miles per rental,Sixt,"Heathrow Airport, London, UK, TW6 2GD",In Terminal,7.508470927604482,Very good,8.558722497343409,7.919800910424586,9.127603680356337,8.039702307745396,6.723759737955338,7.040510113766062,6.979662452368731,2047.9426051359776,2023-07-23 05:05:17,device=Pixel 4&amp;network_type=wifi&amp;languagecode=en&amp;display=normal_xxhdpi&amp;cor=GB&amp;currency=GBP,4278153</w:t>
        <w:br/>
        <w:t>Dublin Airport,DUB,IE,Dublin,1.9054281373413458,2023-07-27,10:00,2023-07-30,10:00,0.0,176.3619378033766,163.39260888429408,177.37086284284945,EUR,Ford Fiesta,748550507,1,0,1,4.1048438065212585,Economy,4.0799938549948,,Manual,Unlimited km,Europcar,"Arrivals Hall, Dublin, Ireland, K67 A7P4",Car Rental Centre,7.399273267659811,Very good,8.935715881667956,7.961923519431653,8.028442559119366,6.9691574246002626,7.908523438949032,5.732860411866859,6.776219979616407,2054.258870363076,2023-07-23 05:05:17,device=Pixel 4&amp;network_type=wifi&amp;languagecode=en&amp;display=normal_xxhdpi&amp;cor=IE&amp;currency=EUR,4278154</w:t>
        <w:br/>
        <w:t>Heathrow Airport,LHR,GB,London,2.0194001068452425,2023-07-23,10:00,2023-07-25,10:00,0.0,187.28878384785503,189.53495335567447,191.46070549714972,GBP,Peugeot 3008,748550508,1,1,1,3.7944315398518604,Intermediate,5.05501098825119,,Manual,450 miles per rental,Sixt,"Heathrow Airport, London, UK, TW6 2GD",In Terminal,7.628983128201208,Very good,8.82090642270609,7.991385944594901,9.445400874592771,7.887061556069495,7.240837571896756,6.69717284712504,7.005907516662932,1990.1581543129444,2023-07-23 05:05:17,device=Pixel 4&amp;network_type=wifi&amp;languagecode=en&amp;display=normal_xxhdpi&amp;cor=GB&amp;currency=GBP,4278155</w:t>
        <w:br/>
        <w:t>Orly Airport,ORY,FR,Paris,2.0179362360661712,2023-07-30,10:00,2023-07-30,10:00,0.0,162.98352163492345,175.58815572080408,176.88083504469355,EUR,Peugeot 308 Estate,748550509,1,1,1,3.834868019647188,Compact,4.975141670981801,,Manual,500 kilometres per rental,Dollar,"Aéroport de Paris-Orly, Paris, France, 94390",In Terminal,8.648463402005993,Very good,8.93315623358229,8.63651807018508,8.930963825688405,8.058311345158254,7.651339163478511,6.882295677617959,7.284626131792107,241.24264246578497,2023-07-23 05:05:17,device=Pixel 4&amp;network_type=wifi&amp;languagecode=en&amp;display=normal_xxhdpi&amp;cor=FR&amp;currency=EUR,4278156</w:t>
        <w:br/>
        <w:t>Zurich Airport,ZRH,CH,Zürich,1.9323967412120644,2023-07-23,10:00,2023-07-23,10:00,0.0,265.6928889766421,264.5067131500132,271.1735948727912,CHF,Volkswagen Passat 4x4 GPS,748550510,1,1,1,4.917345685243552,Intermediate,5.108072979092154,,Automatic,Unlimited km,Europcar,"PARKING 3 G1, Zurich, Switzerland, 8058",Car Rental Centre,8.756926606926848,Excellent,9.24350896841611,9.112494356650686,9.13437227588501,8.456206006141317,8.648265672325577,7.320859188524839,7.581106167889449,2491.0228386523136,2023-07-23 05:05:17,device=Pixel 4&amp;network_type=wifi&amp;languagecode=en&amp;display=normal_xxhdpi&amp;cor=CH&amp;currency=CHF,4278157</w:t>
        <w:br/>
        <w:t>Munich Airport,MUC,DE,Munich,1.9918419616527585,2023-07-24,10:00,2023-07-29,10:00,0.0,424.8168682581861,416.9102757066115,423.3352715823924,EUR,Volvo XC60,748550511,1,1,1,4.059699136427929,Full-size,5.089156224622688,,Automatic,600 kilometres per rental,Alamo,"Terminalstraße Mitte, München, Germany, 85356",Car Rental Centre,8.995469836491486,Excellent,9.212996098916262,8.829002223143252,9.708454818834598,8.410591244123358,8.655362907043486,8.655130193188036,8.541706097095128,1942.9763774956627,2023-07-23 05:05:17,device=Pixel 4&amp;network_type=wifi&amp;languagecode=en&amp;display=normal_xxhdpi&amp;cor=DE&amp;currency=EUR,4278158</w:t>
        <w:br/>
        <w:t>Adolfo Suárez Madrid–Barajas Airport,MAD,ES,Madrid,1.9359183756889238,2023-07-19,10:00,2023-07-23,10:00,0.0,82.86401250832265,94.81434676555735,86.37101606616741,EUR,Nissan Leaf,748550512,1,1,1,3.953160672979745,Economy,5.121504196842947,,Automatic,Unlimited km,Alamo,"Aeropuerto Adolfo Suárez Madrid-Barajas, T1-T4, Madrid, Spain, 28042",In Terminal,8.695872056528989,Excellent,8.615555658044753,8.849478612006923,9.125010746979525,8.632016823555754,8.208501323960002,7.722864020003643,7.6949660080565545,1258.7126906976314,2023-07-23 05:05:17,device=Pixel 4&amp;network_type=wifi&amp;languagecode=en&amp;display=normal_xxhdpi&amp;cor=ES&amp;currency=EUR,4278159</w:t>
        <w:br/>
        <w:t>Adolfo Suárez Madrid–Barajas Airport,MAD,ES,Madrid,1.8901019345283325,2023-07-19,10:00,2023-07-20,10:00,0.0,75.47821285849798,81.33916271039406,78.97614673792813,EUR,Peugeot 208,748550513,1,1,1,4.075468228681225,Economy,5.041320655211887,,Manual,Unlimited km,Thrifty,"Avenida de la Hispanidad, Madrid, Spain, 28042",In Terminal,7.585457438248738,Very good,8.672338451638424,7.762510037226407,9.000871718130597,7.464261505790688,6.726210479021009,6.675726328441748,6.291863087061607,450.2602534977746,2023-07-23 05:05:17,device=Pixel 4&amp;network_type=wifi&amp;languagecode=en&amp;display=normal_xxhdpi&amp;cor=ES&amp;currency=EUR,4278160</w:t>
        <w:br/>
        <w:t>Heathrow Airport,LHR,GB,London,2.0620466569087905,2023-07-22,10:00,2023-08-01,10:00,0.0,370.2536730850057,372.1277192414811,346.3545353082421,GBP,Audi Q5,748550514,1,1,1,4.9715756829960105,Luxury,5.067881453837545,,Automatic,450 miles per rental,Sixt,"Heathrow Airport, London, UK, TW6 2GD",In Terminal,7.809395487123759,Very good,8.380275857735823,8.316217955420285,9.25537401481974,8.034134195218686,6.789060860962967,6.617150566065556,6.59715633445161,2013.650613210159,2023-07-23 05:05:17,device=Pixel 4&amp;network_type=wifi&amp;languagecode=en&amp;display=normal_xxhdpi&amp;cor=GB&amp;currency=GBP,4278161</w:t>
        <w:br/>
        <w:t>Adolfo Suárez Madrid–Barajas Airport,MAD,ES,Madrid,2.0542576307126703,2023-07-30,10:00,2023-07-27,10:00,0.0,464.3732810693407,488.03389919990644,481.0540644469719,EUR,Opel Corsa,748550515,1,1,1,4.002643622731249,Economy,4.959339820374445,,Automatic,Unlimited km,Alamo,"Aeropuerto Adolfo Suárez Madrid-Barajas, T1-T4, Madrid, Spain, 28042",In Terminal,8.593143646015069,Excellent,8.759530583896467,8.581654676842609,8.46513718725613,8.480535366514864,8.049261682419361,8.114795860487854,8.318128558699938,1295.4075283235572,2023-07-23 05:05:17,device=Pixel 4&amp;network_type=wifi&amp;languagecode=en&amp;display=normal_xxhdpi&amp;cor=ES&amp;currency=EUR,4278162</w:t>
        <w:br/>
        <w:t>Istanbul Airport,IST,TR,Istanbul,1.9893765480475005,2023-07-23,10:00,2023-07-22,10:00,0.0,10897.659742608794,9882.754992179098,10240.765790424995,TRY,Mercedes C-Class,748550516,1,1,1,4.023393465710719,Premium,5.169204234457706,,Automatic,Unlimited km,Enterprise,"Istanbul Grand Airport  Domestic Terminal, Tayakadın Mah, Ulubatlı Hasan Cd. No. 255, Arnavutköy. İstanbul, Turkey",In Terminal,7.460525750854362,Very good,7.524545654560761,7.492552382714677,9.31579911048974,7.390193227728651,8.139132116193275,7.5526311580338925,6.396726513494395,722.8061316592216,2023-07-23 05:05:17,device=Pixel 4&amp;network_type=wifi&amp;languagecode=en&amp;display=normal_xxhdpi&amp;cor=TR&amp;currency=TRY,4278163</w:t>
        <w:br/>
        <w:t>Josep Tarradellas Barcelona–El Prat Airport,BCN,ES,Barcelona,2.02664202311797,2023-07-25,10:00,2023-08-01,10:00,0.0,448.2273564838389,459.10056311305925,487.8750890206589,EUR,Mercedes E-Class,748550517,1,1,1,3.738420975578476,Luxury,4.781288834295224,,Automatic,500 kilometres per rental,Alamo,"Aeropuerto de Barcelona-El Prat, El Prat de Llobregat, Barcelona, Spain, 08020",In Terminal,8.490181868198421,Excellent,9.081433359857666,8.703287692485137,9.24984303749994,9.136150894169548,8.082138115176686,7.2779742848409,7.846802966841695,2052.218969763717,2023-07-23 05:05:17,device=Pixel 4&amp;network_type=wifi&amp;languagecode=en&amp;display=normal_xxhdpi&amp;cor=ES&amp;currency=EUR,4278164</w:t>
        <w:br/>
        <w:t>Munich Airport,MUC,DE,Munich,1.9327613245502853,2023-07-21,10:00,2023-07-31,10:00,0.0,500.4705337634007,483.5944289088951,492.8835711601443,EUR,Mercedes E-Class,748550518,1,1,1,4.059794717699491,Luxury,4.988672785958375,,Automatic,600 kilometres per rental,Europcar,"Terminalstraße Mitte, Airportcenter, Ebene 3, München, Germany, 85356",Car Rental Centre,7.87432256860287,Very good,8.353198777248982,8.716848569343131,8.677598908221663,7.313781899919282,8.123696748035028,6.5979939321179675,7.009809920403507,3522.9526873064124,2023-07-23 05:05:17,device=Pixel 4&amp;network_type=wifi&amp;languagecode=en&amp;display=normal_xxhdpi&amp;cor=DE&amp;currency=EUR,4278165</w:t>
        <w:br/>
        <w:t>Frankfurt am Main Airport,FRA,DE,Frankfurt,2.0515911713486252,2023-07-29,10:00,2023-08-02,10:00,0.0,310.8757427397277,300.4379142505452,308.42696909028257,EUR,Opel Insignia,748550519,1,1,1,3.9634329453210166,Intermediate,4.876414590331166,,Automatic,600 kilometres per rental,Europcar,"Frankfurt Airport, Terminal 1 - Area A, Frankfurt am Main, Germany, 60549",In Terminal,8.537455139518075,Excellent,8.941076700888022,9.069339921474782,8.942377024348739,8.53084890250563,8.311413986766723,7.199405173892672,8.179121066653169,2300.687873773199,2023-07-23 05:05:17,device=Pixel 4&amp;network_type=wifi&amp;languagecode=en&amp;display=normal_xxhdpi&amp;cor=DE&amp;currency=EUR,4278166</w:t>
        <w:br/>
        <w:t>Dublin Airport,DUB,IE,Dublin,2.010357045739208,2023-07-22,10:00,2023-07-25,10:00,0.0,815.8064859049839,781.393496824998,795.0006368641108,EUR,Mercedes E-Class,748550520,1,1,1,4.069396175492458,Luxury,5.047394119164651,,Automatic,Unlimited km,Sixt,"Car Rental Centre, Dublin, Ireland, K67 N8W7",Car Rental Centre,8.18256864500645,Excellent,9.18776358553897,8.078689122207063,9.316799624335129,8.470636716092715,9.051609979346736,6.101400464970569,7.476078912936423,3842.860436184883,2023-07-23 05:05:17,device=Pixel 4&amp;network_type=wifi&amp;languagecode=en&amp;display=normal_xxhdpi&amp;cor=IE&amp;currency=EUR,4278167</w:t>
        <w:br/>
        <w:t>Orly Airport,ORY,FR,Paris,1.9253162250032547,2023-07-21,10:00,2023-07-30,10:00,0.0,164.9017960928976,159.7930685233678,163.9335857368326,EUR,Peugeot 308 Estate,748550521,1,1,1,4.209836721747288,Compact,5.14447683282415,,Manual,Unlimited km,Hertz,"Aéroport de Paris-Orly, Paris, France, 94390",In Terminal,7.0579750085946955,Good,8.279053500717051,7.786342164225754,8.131486352920662,6.938996153072651,6.593057102930559,5.044163395078826,6.265079872348442,752.1657265048977,2023-07-23 05:05:17,device=Pixel 4&amp;network_type=wifi&amp;languagecode=en&amp;display=normal_xxhdpi&amp;cor=FR&amp;currency=EUR,4278168</w:t>
        <w:br/>
        <w:t>Amsterdam Airport Schiphol,AMS,NL,Amsterdam,2.0187879796798422,2023-07-28,10:00,2023-07-30,10:00,0.0,219.04773870103156,219.5130202677927,211.39665314629633,EUR,Nissan Qashqai,748550522,1,1,1,4.154923174632297,Intermediate,4.851906647200129,,Automatic,Unlimited km,Budget,"5, Aankomstpassage, Amsterdam, Holland, 1118 AX",Car Rental Centre,9.253781794210278,Superb,8.641042403237792,9.326572634401053,10.24744926072114,9.032679350458626,9.193190780259927,8.049719049667564,7.943734895991385,2752.6429300627265,2023-07-23 05:05:17,device=Pixel 4&amp;network_type=wifi&amp;languagecode=en&amp;display=normal_xxhdpi&amp;cor=NL&amp;currency=EUR,4278169</w:t>
        <w:br/>
        <w:t>Malpensa Airport,MXP,IT,Milan,2.0225583142688213,2023-07-19,10:00,2023-08-02,10:00,0.0,197.63377008129743,204.96932493774898,205.7482244482839,EUR,Audi A5,748550523,1,1,1,3.9873220514039462,Premium,5.107526429268469,,Automatic,Unlimited km,Budget,"Aeroporto di Milano Malpensa T2, Ferno, Italy, 21010",In Terminal,6.936027514380766,Very good,7.921889791303355,8.016092350951322,9.152103056244492,7.8242218257258775,7.038837435056023,7.1956530106337775,6.635378384529719,2737.734409388923,2023-07-23 05:05:17,device=Pixel 4&amp;network_type=wifi&amp;languagecode=en&amp;display=normal_xxhdpi&amp;cor=IT&amp;currency=EUR,4278170</w:t>
        <w:br/>
        <w:t>Adolfo Suárez Madrid–Barajas Airport,MAD,ES,Madrid,1.9697012296356682,2023-07-27,10:00,2023-07-26,10:00,0.0,452.0028196061155,494.5885617621769,474.2693964031086,EUR,Opel Corsa,748550524,1,1,1,4.075544835866653,Economy,5.018172098849055,,Automatic,Unlimited km,Alamo,"Aeropuerto Adolfo Suárez Madrid-Barajas, T1-T4, Madrid, Spain, 28042",In Terminal,8.38935733136768,Excellent,8.843510285112478,8.485210288983673,9.046930467305431,9.058723066294553,8.337000740156217,7.777492703659016,8.108860753532312,1328.2962911398122,2023-07-23 05:05:17,device=Pixel 4&amp;network_type=wifi&amp;languagecode=en&amp;display=normal_xxhdpi&amp;cor=ES&amp;currency=EUR,4278171</w:t>
        <w:br/>
        <w:t>Dublin Airport,DUB,IE,Dublin,1.908858587223467,2023-07-24,10:00,2023-08-01,10:00,0.0,357.7917958575783,353.7221030939404,375.1258249837958,EUR,Volkswagen Passat,748550525,1,1,1,4.884224301181158,Standard,4.816807778890714,,Automatic,Unlimited km,Flizzr,"Terminal 1 and 2, Dublin, Ireland, K67 N8W7",Car Rental Centre,7.74308282115152,Excellent,9.57807309905231,8.434843343141942,9.242349922587417,8.526856396541701,8.239727439756592,5.947943600925663,7.66218268421877,3275.344659616657,2023-07-23 05:05:17,device=Pixel 4&amp;network_type=wifi&amp;languagecode=en&amp;display=normal_xxhdpi&amp;cor=IE&amp;currency=EUR,4278172</w:t>
        <w:br/>
        <w:t>Adolfo Suárez Madrid–Barajas Airport,MAD,ES,Madrid,1.9708162660953648,2023-07-26,10:00,2023-08-03,10:00,0.0,115.38008830481692,115.5039594846191,120.03485089528624,EUR,Renault Megane,748550526,1,1,1,3.8362533032952943,Compact,5.0876516326064225,,Manual,700 kilometres per rental,Europcar,"Madrid Airport, T1, Madrid, Spain, 28042",In Terminal,8.158063526778005,Excellent,8.889632996828404,7.861528810720718,8.603597417206688,7.967960934874066,8.504616287515622,7.310849499164688,7.1858066171088835,1131.611148173841,2023-07-23 05:05:17,device=Pixel 4&amp;network_type=wifi&amp;languagecode=en&amp;display=normal_xxhdpi&amp;cor=ES&amp;currency=EUR,4278173</w:t>
        <w:br/>
        <w:t>Munich Airport,MUC,DE,Munich,2.0678898318062466,2023-07-30,10:00,2023-08-02,10:00,0.0,231.68777201656678,207.33312093383353,218.92142175166535,EUR,Ford Kuga,748550527,1,1,1,3.878453928726796,Standard,5.15927406522242,,Manual,600 kilometres per rental,Alamo,"Terminalstraße Mitte, München, Germany, 85356",Car Rental Centre,8.621515113380106,Excellent,8.93774362171341,8.877778143634874,9.416833861623351,8.829732236656191,7.9992761835226265,8.774244099309625,8.08581929461911,1958.7571092394835,2023-07-23 05:05:17,device=Pixel 4&amp;network_type=wifi&amp;languagecode=en&amp;display=normal_xxhdpi&amp;cor=DE&amp;currency=EUR,4278174</w:t>
        <w:br/>
        <w:t>Istanbul Airport,IST,TR,Istanbul,2.0414772610725374,2023-07-22,10:00,2023-07-28,10:00,0.0,4311.63831836515,4208.882990393626,4144.870663198389,TRY,Dacia Duster,748550528,1,1,1,5.1133944750112015,Compact,4.970633034025972,,Manual,Unlimited km,Circular Car Hire,"Istanbul International Airport, Istanbul, Turkey, 34283",Meet &amp; Greet,6.868454037176147,Good,7.956072470145012,7.131204134300297,8.268666897541689,6.376428512185656,5.713095418797582,6.637155871945294,6.16283310730444,601.3774296006234,2023-07-23 05:05:17,device=Pixel 4&amp;network_type=wifi&amp;languagecode=en&amp;display=normal_xxhdpi&amp;cor=TR&amp;currency=TRY,4278175</w:t>
        <w:br/>
        <w:t>Adolfo Suárez Madrid–Barajas Airport,MAD,ES,Madrid,2.01896695107612,2023-07-26,10:00,2023-07-22,10:00,0.0,131.896591103009,140.31329674586144,137.04181721679856,EUR,Alfa Romeo Stelvio,748550529,1,1,1,3.925500400807013,Premium,5.018100138896796,,Automatic,500 kilometres per rental,Record Go,"Avenida de la Hispanidad, Arrivals Hall Floor -1, Madrid, Spain, 28042",In Terminal,7.747873516876004,Very good,8.397429925276278,7.280377464944414,8.978097091621208,7.674158133256807,7.827469376878135,7.112307342965692,7.300476383819526,3776.2085029546784,2023-07-23 05:05:17,device=Pixel 4&amp;network_type=wifi&amp;languagecode=en&amp;display=normal_xxhdpi&amp;cor=ES&amp;currency=EUR,4278176</w:t>
        <w:br/>
        <w:t>Frankfurt am Main Airport,FRA,DE,Frankfurt,1.9584623127695036,2023-07-25,10:00,2023-08-01,10:00,0.0,160.11400092695874,160.66615861984752,152.30781223153286,EUR,Opel  Adam,748550530,1,1,1,1.999553158718536,Mini,3.9540510980988617,,Manual,800 kilometres per rental,Hertz,"Frankfurt Airport, Terminal 1, Frankfurt am Main, Germany, 60549",In Terminal,8.277646445931145,Excellent,9.266760083582664,8.821258424532312,8.593504377354886,8.812583220951673,8.009956139717948,8.056112939365631,7.442375513852226,1372.998250470253,2023-07-23 05:05:17,device=Pixel 4&amp;network_type=wifi&amp;languagecode=en&amp;display=normal_xxhdpi&amp;cor=DE&amp;currency=EUR,4278177</w:t>
        <w:br/>
        <w:t>Adolfo Suárez Madrid–Barajas Airport,MAD,ES,Madrid,1.9653050668271863,2023-07-23,10:00,2023-07-23,10:00,0.0,100.25180422204654,107.93100217145535,106.50111224863082,EUR,Peugeot 2008,748550531,1,1,1,3.991082998672551,Compact,4.555653901724945,,Automatic,Unlimited km,Hertz,"Avenida de la Hispanidad, Madrid, Spain, 28042",In Terminal,7.813994311084794,Very good,7.9988243588027945,8.307344481815662,8.685373898844853,7.321495368591737,8.043057100772973,6.053909163134658,7.213415254245817,1019.7521635099519,2023-07-23 05:05:17,device=Pixel 4&amp;network_type=wifi&amp;languagecode=en&amp;display=normal_xxhdpi&amp;cor=ES&amp;currency=EUR,4278178</w:t>
        <w:br/>
        <w:t>Josep Tarradellas Barcelona–El Prat Airport,BCN,ES,Barcelona,1.9454973125050117,2023-07-19,10:00,2023-07-27,10:00,0.0,170.90795339102172,169.9615130957791,173.54987143020244,EUR,Renault Captur,748550532,1,1,1,4.295530545128478,Compact,4.986538144968699,,Automatic,Unlimited km,Avis,"Aeropuerto de Barcelona-El Prat, El Prat de Llobregat, Barcelona, Spain, 08820",In Terminal,7.923631410121414,Excellent,8.328197759613424,8.14664713236543,8.765764769901796,7.2436866409045155,8.50008354767062,7.426992552245216,7.6852238159545205,1761.7003151448096,2023-07-23 05:05:17,device=Pixel 4&amp;network_type=wifi&amp;languagecode=en&amp;display=normal_xxhdpi&amp;cor=ES&amp;currency=EUR,4278179</w:t>
        <w:br/>
        <w:t>Josep Tarradellas Barcelona–El Prat Airport,BCN,ES,Barcelona,2.010242032252038,2023-07-31,10:00,2023-08-01,10:00,0.0,102.67917167949078,100.1095216292512,103.33895614863583,EUR,Opel Astra Estate,748550533,1,1,1,3.8175460529277743,Compact,4.971420071521493,,Manual,Unlimited km,Enterprise,"Aeropuerto de Barcelona-El Prat, El Prat de Llobregat, Barcelona, Spain, 08020",In Terminal,8.274504615914795,Excellent,8.417252106901696,8.624064022311204,8.921457504150114,8.94777663694439,8.63614793990512,7.630471714492296,7.830348075304725,1385.2495069226504,2023-07-23 05:05:17,device=Pixel 4&amp;network_type=wifi&amp;languagecode=en&amp;display=normal_xxhdpi&amp;cor=ES&amp;currency=EUR,4278180</w:t>
        <w:br/>
        <w:t>Istanbul Airport,IST,TR,Istanbul,2.013054226007585,2023-07-23,10:00,2023-07-24,10:00,0.0,27863.239745651943,26181.259174011026,26003.142021048123,TRY,Peugeot 3008,748550534,1,1,1,4.971935108638894,Intermediate,4.897086390676059,,Automatic,Unlimited km,Eren Rent A Car,"Istanbul International Airport, Istanbul, Istanbul, Turkey, 34283",Meet &amp; Greet,5.160224688440204,,4.804243399528563,5.107809601533225,6.509809982753904,5.51095959446773,4.885777498007941,3.7885137194494214,5.370503190701297,121.4539081636819,2023-07-23 05:05:17,device=Pixel 4&amp;network_type=wifi&amp;languagecode=en&amp;display=normal_xxhdpi&amp;cor=TR&amp;currency=TRY,4278181</w:t>
        <w:br/>
        <w:t>Lisbon Airport,LIS,PT,Lisbon,2.0681259995437737,2023-07-19,10:00,2023-08-02,10:00,0.0,155.46932726031892,156.56755642544672,161.02581549525837,EUR,Alfa Romeo Giulietta,748550535,1,1,1,4.0664110253371915,Compact,4.717604910037762,,Manual,Unlimited km,Europcar,"Alameda das Comunidades Portuguesas, Lisboa, Portugal, 1700-111",In Terminal,8.177435305245835,Very good,8.851870696531641,7.62493158339093,8.831426088442578,8.207542085443926,8.452817267302422,5.755775813113484,7.082679416619451,2287.7911684698083,2023-07-23 05:05:17,device=Pixel 4&amp;network_type=wifi&amp;languagecode=en&amp;display=normal_xxhdpi&amp;cor=PT&amp;currency=EUR,4278182</w:t>
        <w:br/>
        <w:t>Lisbon Airport,LIS,PT,Lisbon,1.9104586015040879,2023-07-18,10:00,2023-07-29,10:00,0.0,1170.3662366945734,1109.5464248956912,1258.5576140137766,EUR,BMW X5,748550536,1,1,1,4.034147749220497,Premium,4.950551480197172,,Automatic,Unlimited km,Hertz,"Alameda das Comunidades Portuguesas, Lisboa, Portugal, 1700-111",In Terminal,7.999731146528118,Very good,8.972087713314444,8.505290029978049,8.984582615046131,7.577325459755129,8.231234736341086,6.570231556876953,6.7358528289025745,809.4721898932892,2023-07-23 05:05:17,device=Pixel 4&amp;network_type=wifi&amp;languagecode=en&amp;display=normal_xxhdpi&amp;cor=PT&amp;currency=EUR,4278183</w:t>
        <w:br/>
        <w:t>Malpensa Airport,MXP,IT,Milan,1.9865818318564668,2023-07-20,10:00,2023-07-24,10:00,0.0,273.29364073731654,294.6570774414363,277.2118538816101,EUR,Opel Zafira   ,748550537,1,1,1,3.961284641545985,Intermediate,4.900315846406845,,Manual,Unlimited km,Noleggiare,"51 Via Facchinetti, 51, Somma Lombardo, Italy, 21019",Shuttle Bus,5.593543609271444,,6.504561640211058,6.888725754909859,6.21095084953574,5.058486365975707,4.679327487035934,3.6983641034821155,5.744931787452881,559.5765462342673,2023-07-23 05:05:17,device=Pixel 4&amp;network_type=wifi&amp;languagecode=en&amp;display=normal_xxhdpi&amp;cor=IT&amp;currency=EUR,4278184</w:t>
        <w:br/>
        <w:t>Istanbul Airport,IST,TR,Istanbul,1.9600047671898122,2023-07-23,10:00,2023-07-20,10:00,0.0,4455.293272550079,4382.2632600784755,4388.30742605296,TRY,Hyundai i10,748550538,1,1,1,3.931343494759514,Mini,5.0943498754542125,,Manual,Unlimited km,Alamo,"Istanbul Grand Airport  Domestic Terminal, TAYAKADIN MH ULUBATLI HASAN CD, Arnavutköy, İstanbul, Turkey",In Terminal,8.660227648045199,Excellent,8.760873381596491,7.919387131785361,10.03562639923803,7.7548413282871085,7.709803470149367,7.657740278574606,7.1244666386042965,1186.2408135382595,2023-07-23 05:05:17,device=Pixel 4&amp;network_type=wifi&amp;languagecode=en&amp;display=normal_xxhdpi&amp;cor=TR&amp;currency=TRY,4278185</w:t>
        <w:br/>
        <w:t>Adolfo Suárez Madrid–Barajas Airport,MAD,ES,Madrid,2.0028821769824745,2023-07-26,10:00,2023-08-01,10:00,0.0,75.68109659933177,79.83813735482562,76.71255431570886,EUR,Fiat 500,748550539,1,1,1,2.0585813762921608,Mini,4.03281012087537,,Manual,Unlimited km,Dollar,"Avenida de la Hispanidad, Madrid, Spain, 28042",In Terminal,7.335207741819114,Very good,8.30700701485047,8.613309537040172,8.581698205413788,7.337413901799161,6.670373407611839,6.293613345076771,7.596774483399195,779.4084767092611,2023-07-23 05:05:17,device=Pixel 4&amp;network_type=wifi&amp;languagecode=en&amp;display=normal_xxhdpi&amp;cor=ES&amp;currency=EUR,4278186</w:t>
        <w:br/>
        <w:t>Charles de Gaulle Airport,CDG,FR,Paris,2.039993928461607,2023-07-28,10:00,2023-08-03,10:00,0.0,613.6690178930018,568.3791582243639,559.1540263828527,EUR,Peugeot 5008,748550540,1,1,1,4.82644493627932,Intermediate,,,Automatic,Unlimited km,Enterprise,"Aéroport de Paris-Charles-de-Gaulle, Terminal 1, Terminal 2C/D, Terminal 2E/F, Roissy-en-France, France, 95716",In Terminal,7.721131872644722,Very good,8.232774727537869,8.123287175272015,8.473019868821897,8.678114949839404,7.453429461732496,6.519168637566506,7.327195094717801,618.9963624469943,2023-07-23 05:05:17,device=Pixel 4&amp;network_type=wifi&amp;languagecode=en&amp;display=normal_xxhdpi&amp;cor=FR&amp;currency=EUR,4278187</w:t>
        <w:br/>
        <w:t>Lisbon Airport,LIS,PT,Lisbon,1.959027082152125,2023-07-24,10:00,2023-07-30,10:00,0.0,44.359452593490424,44.312423682507486,44.752085494760024,EUR,Fiat 500,748550541,1,1,1,3.015965980190768,Mini,3.8571470504550565,,Manual,Unlimited km,Tangerine,"51 Avenida Boa Esperanca, Lisbon, Portugal, 1990-046",Shuttle Bus,9.13974046816005,Superb,9.989188367501692,9.810214225434226,8.834837307539386,9.637523524955322,7.903102671990869,7.832519959155357,9.661981475415928,3.975957373351657,2023-07-23 05:05:17,device=Pixel 4&amp;network_type=wifi&amp;languagecode=en&amp;display=normal_xxhdpi&amp;cor=PT&amp;currency=EUR,4278188</w:t>
        <w:br/>
        <w:t>Malpensa Airport,MXP,IT,Milan,2.0430352068565982,2023-07-26,10:00,2023-07-21,10:00,0.0,98.01408782629866,93.9628995026194,94.71074808380914,EUR,Fiat 500X,748550542,1,1,1,3.9021559815249827,Compact,5.01841040367384,,Manual,Unlimited km,Avis,"Aeroporto di Milano Malpensa T1, Ferno, Italy, 21010",In Terminal,8.363606332185132,Excellent,8.140236076943532,7.822203198463597,9.059753910718973,8.272523893180372,8.307688983080281,7.295314044832136,7.1319135520038355,1821.6714389385065,2023-07-23 05:05:17,device=Pixel 4&amp;network_type=wifi&amp;languagecode=en&amp;display=normal_xxhdpi&amp;cor=IT&amp;currency=EUR,4278189</w:t>
        <w:br/>
        <w:t>Amsterdam Airport Schiphol,AMS,NL,Amsterdam,2.034512000923402,2023-07-26,10:00,2023-07-29,10:00,0.0,112.25540847160907,111.7128465187775,108.26177392704778,EUR,Fiat Panda,748550543,1,1,1,,Mini,4.040156500516705,,Manual,400 kilometres per rental,Enterprise,"Amsterdam Schiphol Airport, Schiphol Plaza Arrival Hall 22, Amsterdam, Holland, 1118 AX",In Terminal,8.64856984432934,Excellent,9.448692560766716,8.840009765649128,9.378672041474516,9.155911986635365,8.170673651961405,8.141495414039772,8.508996782705934,2041.5662098166688,2023-07-23 05:05:17,device=Pixel 4&amp;network_type=wifi&amp;languagecode=en&amp;display=normal_xxhdpi&amp;cor=NL&amp;currency=EUR,4278190</w:t>
        <w:br/>
        <w:t>Lisbon Airport,LIS,PT,Lisbon,1.981207738158286,2023-07-24,10:00,2023-08-03,10:00,0.0,50.96234863912465,51.86768440797207,55.11255164110772,EUR,Renault Captur,748550544,1,1,1,3.9382983667116838,Compact,4.870268419019921,,Manual,Unlimited km,Goldcar,"Alameda das Comunidades Portuguesas, Lisboa, Portugal, 1700-007",In Terminal,7.789515116658999,Very good,7.846866089477375,7.503595790859726,9.189964414528216,7.1043581579764705,8.004438168244008,6.201745658056578,6.625959468864205,11425.691849738032,2023-07-23 05:05:17,device=Pixel 4&amp;network_type=wifi&amp;languagecode=en&amp;display=normal_xxhdpi&amp;cor=PT&amp;currency=EUR,4278191</w:t>
        <w:br/>
        <w:t>Munich Airport,MUC,DE,Munich,2.056630913035239,2023-07-22,10:00,2023-08-03,10:00,0.0,481.46869188331215,455.31126890061455,465.98307644007497,EUR,Mercedes E-Class,748550545,1,1,1,3.979176781040981,Luxury,5.136335717635289,,Automatic,600 kilometres per rental,Europcar,"Terminalstraße Mitte, Airportcenter, Ebene 3, München, Germany, 85356",Car Rental Centre,7.558927970010212,Very good,8.405379456783024,8.519478700060587,8.336564080295535,8.08680082609225,8.272088022049841,6.388475155324655,6.810920474382866,3466.797060244943,2023-07-23 05:05:17,device=Pixel 4&amp;network_type=wifi&amp;languagecode=en&amp;display=normal_xxhdpi&amp;cor=DE&amp;currency=EUR,4278192</w:t>
        <w:br/>
        <w:t>Lisbon Airport,LIS,PT,Lisbon,2.029223994485766,2023-07-24,10:00,2023-07-29,10:00,0.0,154.5915942943237,169.40514090126956,148.41234369893962,EUR,Peugeot 308   ,748550546,1,1,1,3.9461713139571146,Compact,5.102276367284924,,Automatic,Unlimited mileage,Avis,"Alameda das Comunidades Portuguesas, Lisboa, Portugal, 1700-008",In Terminal,8.17018035952259,Excellent,8.581894184983806,8.791342840348571,9.532715305620119,8.834071934939056,8.396603278502143,6.900026247941961,7.601180467529386,1781.9714208314147,2023-07-23 05:05:17,device=Pixel 4&amp;network_type=wifi&amp;languagecode=en&amp;display=normal_xxhdpi&amp;cor=PT&amp;currency=EUR,4278193</w:t>
        <w:br/>
        <w:t>Lisbon Airport,LIS,PT,Lisbon,1.9589610477576558,2023-07-21,10:00,2023-07-22,10:00,0.0,40.95746075304672,41.867575905908545,42.232358593753894,EUR,Volkswagen Taigo,748550547,1,1,1,4.011092740160641,Economy,4.9585624012395595,,Manual,Unlimited km,Klass Wagen,"Lisbon Airport, Rua Doro 5, Lisbon, Portugal, 2680-032",Shuttle Bus,7.840590965766464,Very good,9.40289905848975,7.929441434346257,8.565500894018392,8.087822058726413,7.741968040064989,5.54102443189229,7.777405639808397,2506.354581365087,2023-07-23 05:05:17,device=Pixel 4&amp;network_type=wifi&amp;languagecode=en&amp;display=normal_xxhdpi&amp;cor=PT&amp;currency=EUR,4278194</w:t>
        <w:br/>
        <w:t>Malpensa Airport,MXP,IT,Milan,1.9546549943454805,2023-07-27,10:00,2023-08-01,10:00,0.0,220.7345220586781,219.46455370246284,223.43002551480268,EUR,Mercedes  E-Class  ,748550548,1,1,1,4.077530556623946,Luxury,4.916323282130607,,Automatic,Unlimited km,Maggiore,"Malpensa Aeroporto Terminal 2, Milan, Italy, 21010",In Terminal,0.0,,0.0,0.0,0.0,0.0,0.0,0.0,0.0,0.0,2023-07-23 05:05:17,device=Pixel 4&amp;network_type=wifi&amp;languagecode=en&amp;display=normal_xxhdpi&amp;cor=IT&amp;currency=EUR,4278195</w:t>
        <w:br/>
        <w:t>Munich Airport,MUC,DE,Munich,2.0515645269556293,2023-07-23,10:00,2023-08-01,10:00,0.0,315.7384685428528,336.78564114649043,322.16226034013744,EUR,Volkswagen Passat Estate,748550549,1,1,1,4.057571186550513,Intermediate,4.845557798502082,,Automatic,Unlimited km,Enterprise,"Terminalstraße Mitte, Mietwagenzentrum, München, Germany, 85356",Car Rental Centre,8.734130424563103,Excellent,8.694806076616402,8.894942218474418,8.958215424632352,9.249035064757448,8.468504467063042,8.326476178751081,8.589034255797172,1142.1141675264817,2023-07-23 05:05:17,device=Pixel 4&amp;network_type=wifi&amp;languagecode=en&amp;display=normal_xxhdpi&amp;cor=DE&amp;currency=EUR,4278196</w:t>
        <w:br/>
        <w:t>Heathrow Airport,LHR,GB,London,1.9671467773410742,2023-07-22,10:00,2023-07-27,10:00,0.0,100.31721533482727,100.16483710969331,102.7360696578394,GBP,Fiat 500,748550550,1,0,1,2.004661486905743,Mini,4.043944508270799,,Manual,Unlimited mileage,Budget,"London Heathrow Airport T2-3-4, Northrop Road, London, UK, TW6 2QA",Shuttle Bus,8.293581206478565,Excellent,8.426736539594085,7.878474684134639,9.33835547781469,8.242455532047133,8.321073703746059,7.728941891595812,7.170455856356338,2654.277854261812,2023-07-23 05:05:17,device=Pixel 4&amp;network_type=wifi&amp;languagecode=en&amp;display=normal_xxhdpi&amp;cor=GB&amp;currency=GBP,4278197</w:t>
      </w:r>
    </w:p>
    <w:p>
      <w:r>
        <w:rPr>
          <w:rFonts w:ascii="Consolas" w:hAnsi="Consolas"/>
          <w:sz w:val="14"/>
        </w:rPr>
        <w:t>Orly Airport,ORY,FR,Paris,2.0399020887581627,2023-07-24,10:00,2023-08-03,10:00,0.0,196.58021314982335,187.4651895295076,198.29875783575434,EUR,Toyota Yaris,748550551,1,1,1,,Economy,4.9567927779453065,,Manual,500 kilometres per rental,Europcar,"Aéroport de Paris-Orly, Paris, France, 94390",In Terminal,8.032999376520095,Very good,7.998679127690724,7.497809295690816,9.160030109360468,8.174706918908543,7.902893457629587,6.866626270194164,6.92605763281588,2204.0572681964973,2023-07-23 05:05:17,device=Pixel 4&amp;network_type=wifi&amp;languagecode=en&amp;display=normal_xxhdpi&amp;cor=FR&amp;currency=EUR,4278198</w:t>
        <w:br/>
        <w:t>Munich Airport,MUC,DE,Munich,1.9336948456020602,2023-08-01,10:00,2023-07-27,10:00,0.0,269.9457868607696,262.20256653127547,285.4953754283919,EUR,Skoda Superb Estate,748550552,1,1,1,4.016403428780823,Standard,4.803498183527078,,Manual,600 kilometres per rental,Alamo,"Terminalstraße Mitte, München, Germany, 85356",Car Rental Centre,8.148086695388539,Excellent,9.281207973851336,8.456812755424641,9.226198912727021,8.578794067129008,8.295384886218146,8.510598752879645,8.224564249790935,1906.7128151186482,2023-07-23 05:05:17,device=Pixel 4&amp;network_type=wifi&amp;languagecode=en&amp;display=normal_xxhdpi&amp;cor=DE&amp;currency=EUR,4278199</w:t>
        <w:br/>
        <w:t>Heathrow Airport,LHR,GB,London,2.0597517058144335,2023-07-22,10:00,2023-08-02,10:00,0.0,229.75804036602378,209.7663848762286,216.31793851468947,GBP,Mazda MX-30,748550553,1,1,1,4.002209674091096,Compact,5.044646786719044,,Automatic,Unlimited mileage,Alamo,"Northern Perimeter Road, Hounslow, London, UK, TW6 2RY",Shuttle Bus,8.143797441666612,Excellent,8.255054903340593,8.384768293438732,9.349000156377693,7.730127158445506,8.238064574454913,7.812140308436704,7.322234752343844,2591.4434695813225,2023-07-23 05:05:17,device=Pixel 4&amp;network_type=wifi&amp;languagecode=en&amp;display=normal_xxhdpi&amp;cor=GB&amp;currency=GBP,4278200</w:t>
        <w:br/>
        <w:t>Munich Airport,MUC,DE,Munich,1.9047578339771205,2023-07-27,10:00,2023-08-03,10:00,0.0,292.0253663079625,312.39473880667026,296.7390221212294,EUR,Seat Ateca,748550554,1,1,1,4.02919231464529,Intermediate,4.868555030704816,,Manual,600 kilometres per rental,Europcar,"Terminalstraße Mitte, Airportcenter, Ebene 3, München, Germany, 85356",Car Rental Centre,7.873145789843055,Very good,8.496906767265115,8.662473824649991,9.443057204940462,7.518925092913314,8.510829127037644,6.702346498702881,6.898810147588947,3520.971358898733,2023-07-23 05:05:17,device=Pixel 4&amp;network_type=wifi&amp;languagecode=en&amp;display=normal_xxhdpi&amp;cor=DE&amp;currency=EUR,4278201</w:t>
        <w:br/>
        <w:t>Amsterdam Airport Schiphol,AMS,NL,Amsterdam,1.904666997473146,2023-07-31,10:00,2023-07-22,10:00,0.0,122.42497063904725,128.2212545538569,123.82212660909207,EUR,Ford Fiesta  ,748550555,1,1,1,,Economy,4.061109766660145,,Automatic,400 kilometres per rental,Hertz,"Aankomstpassage, Aankomsthal Entrance C, Amsterdam, Holland, 1118 AA",In Terminal,8.126097314416619,Excellent,8.03322144632477,8.657590432873656,9.188545747675054,8.033845295768083,8.388983352558274,6.8493562976271285,7.140206407336965,2256.5153758632687,2023-07-23 05:05:17,device=Pixel 4&amp;network_type=wifi&amp;languagecode=en&amp;display=normal_xxhdpi&amp;cor=NL&amp;currency=EUR,4278202</w:t>
        <w:br/>
        <w:t>Lisbon Airport,LIS,PT,Lisbon,1.9716998723235835,2023-07-25,10:00,2023-08-01,10:00,0.0,50.076142675704936,62.230139951642414,55.89400662099178,EUR,Renault Captur,748550556,1,1,1,3.835813903579211,Compact,5.200611986383398,,Manual,Unlimited km,Global Rent a Car,"Aeroporto de Lisboa, Meeting Point: Vodafone Store, Lisboa, Portugal, 1700-000",Meet &amp; Greet,7.428727542986354,Very good,9.338703806603343,9.072025460421973,8.01632241558998,7.333013962938386,6.30559844998979,5.901589174294715,6.95405476386745,1184.8640344793891,2023-07-23 05:05:17,device=Pixel 4&amp;network_type=wifi&amp;languagecode=en&amp;display=normal_xxhdpi&amp;cor=PT&amp;currency=EUR,4278203</w:t>
        <w:br/>
        <w:t>Lisbon Airport,LIS,PT,Lisbon,2.075870538964658,2023-07-19,10:00,2023-07-26,10:00,0.0,179.41205516186417,178.11399033650883,174.7244353408656,EUR,Mercedes A-Class,748550557,1,1,1,4.009279772032234,Premium,5.181684789975743,,Automatic,Unlimited km,Thrifty,"Alameda das Comunidades Portuguesas, Lisboa, Portugal, 1700-111",In Terminal,7.113511892758496,Very good,8.723143993860683,7.998854986107056,9.56869020419212,7.168087832078766,7.256433310443785,5.584786207701404,6.607625001906865,2484.459715547496,2023-07-23 05:05:17,device=Pixel 4&amp;network_type=wifi&amp;languagecode=en&amp;display=normal_xxhdpi&amp;cor=PT&amp;currency=EUR,4278204</w:t>
        <w:br/>
        <w:t>Malpensa Airport,MXP,IT,Milan,2.0635376465938844,2023-07-29,10:00,2023-07-22,10:00,0.0,70.98093951087598,71.00904527228482,76.05838934310344,EUR,Fiat Panda,748550558,1,1,1,4.044798653939526,Mini,3.96603334956627,,Manual,Unlimited km,Europcar,"Aeroporto di Milano Malpensa T2, Ferno, Italy, 21010",Car Rental Centre,8.160897492862441,Very good,7.860373481117959,7.6629059885895385,8.940413337872744,7.400605136192658,7.9841216542420295,7.197131706709474,7.0708708613261955,1571.879470372682,2023-07-23 05:05:17,device=Pixel 4&amp;network_type=wifi&amp;languagecode=en&amp;display=normal_xxhdpi&amp;cor=IT&amp;currency=EUR,4278205</w:t>
        <w:br/>
        <w:t>Adolfo Suárez Madrid–Barajas Airport,MAD,ES,Madrid,2.0412273513941583,2023-07-26,10:00,2023-07-27,10:00,0.0,172.43780196178858,174.3794753782902,168.65633763976868,EUR,Hyundai Ioniq Hybrid,748550559,1,1,1,3.777129508404074,Compact,4.95483450151389,,Automatic,Unlimited km,Alamo,"Aeropuerto Adolfo Suárez Madrid-Barajas, T1-T4, Madrid, Spain, 28042",In Terminal,8.795629047574328,Excellent,8.865947200936095,8.612198256739177,9.279991916005406,8.879711108223374,8.05012382349813,8.017701397479232,8.235540328897189,1369.4494006979526,2023-07-23 05:05:17,device=Pixel 4&amp;network_type=wifi&amp;languagecode=en&amp;display=normal_xxhdpi&amp;cor=ES&amp;currency=EUR,4278206</w:t>
        <w:br/>
        <w:t>Orly Airport,ORY,FR,Paris,2.0328608460010154,2023-07-19,10:00,2023-07-28,10:00,0.0,249.56197030362276,246.9511124974797,240.2972585191547,EUR,Opel Mokka,748550560,1,1,1,4.042858925729754,Compact,5.006078273516571,,Manual,Unlimited km,Enterprise,"Aéroport de Paris-Orly, Paris, France, 94390",In Terminal,8.373794724397985,Excellent,8.646322169456937,8.554438337197345,8.443329936066968,8.720117243574016,8.339701434627504,7.189620418824185,8.034298976665049,376.7144090790599,2023-07-23 05:05:17,device=Pixel 4&amp;network_type=wifi&amp;languagecode=en&amp;display=normal_xxhdpi&amp;cor=FR&amp;currency=EUR,4278207</w:t>
        <w:br/>
        <w:t>Josep Tarradellas Barcelona–El Prat Airport,BCN,ES,Barcelona,1.9571402514175167,2023-07-18,10:00,2023-07-24,10:00,0.0,125.66267893320752,132.58570111373453,135.6790534524754,EUR,Peugeot 2008,748550561,1,1,1,3.901960369725438,Compact,4.9796573251228,,Automatic,Unlimited km,Hertz,"Aeropuerto de Barcelona-El Prat, T1 &amp; T2, Barcelona, Spain, 08820",In Terminal,7.981339889368978,Excellent,8.607461703937192,8.74359379007926,9.618144624672397,7.408750148575398,8.131863654749814,7.659366358506338,7.576621072024003,1201.367389533674,2023-07-23 05:05:17,device=Pixel 4&amp;network_type=wifi&amp;languagecode=en&amp;display=normal_xxhdpi&amp;cor=ES&amp;currency=EUR,4278208</w:t>
        <w:br/>
        <w:t>Munich Airport,MUC,DE,Munich,1.9117203686832107,2023-07-22,10:00,2023-07-28,10:00,0.0,274.98482879111185,259.1228197080993,262.84905612695314,EUR,Fiat 500,748550562,1,1,1,2.0267086889137698,Mini,4.2129556391784115,,Manual,600 kilometres per rental,Europcar,"Terminalstraße Mitte, Airportcenter, Ebene 3, München, Germany, 85356",Car Rental Centre,7.755562570925607,Very good,8.775512189120974,8.944835702746573,8.567720830533654,7.468945897315855,8.565695663454807,6.6668482460779765,7.103156139722002,3535.131920295153,2023-07-23 05:05:17,device=Pixel 4&amp;network_type=wifi&amp;languagecode=en&amp;display=normal_xxhdpi&amp;cor=DE&amp;currency=EUR,4278209</w:t>
        <w:br/>
        <w:t>Josep Tarradellas Barcelona–El Prat Airport,BCN,ES,Barcelona,2.0795261741504807,2023-07-18,10:00,2023-07-27,10:00,0.0,435.8626974447751,455.28198967842155,441.2256289626134,EUR,Volvo XC60,748550563,1,1,1,4.826572759964025,Full-size,5.0337703430346625,,Automatic,500 kilometres per rental,Enterprise,"Aeropuerto de Barcelona-El Prat, El Prat de Llobregat, Barcelona, Spain, 08020",In Terminal,7.748415387346752,Excellent,9.312736490160507,8.180118325655148,9.03917055339166,8.773541295591464,8.957896449580584,7.17056605878995,7.40469040147502,1435.0447267853685,2023-07-23 05:05:17,device=Pixel 4&amp;network_type=wifi&amp;languagecode=en&amp;display=normal_xxhdpi&amp;cor=ES&amp;currency=EUR,4278210</w:t>
        <w:br/>
        <w:t>Adolfo Suárez Madrid–Barajas Airport,MAD,ES,Madrid,2.06857667003895,2023-07-28,10:00,2023-07-30,10:00,0.0,122.40967071273026,126.09683862229352,127.87887882656686,EUR,Peugeot 2008,748550564,1,1,1,4.235383439798784,Compact,4.93903943735143,,Manual,700 kilometres per rental,Europcar,"Madrid Airport, T1, Madrid, Spain, 28042",In Terminal,8.185978278128387,Excellent,9.045094103679796,7.342630498763932,9.180794923355677,7.8635207403557,7.816166287418385,7.487908620360419,7.241256775818121,1113.6181702306226,2023-07-23 05:05:17,device=Pixel 4&amp;network_type=wifi&amp;languagecode=en&amp;display=normal_xxhdpi&amp;cor=ES&amp;currency=EUR,4278211</w:t>
        <w:br/>
        <w:t>Munich Airport,MUC,DE,Munich,1.9416082792071667,2023-07-21,10:00,2023-07-24,10:00,0.0,192.55639167033254,200.49186296721714,193.55266991189188,EUR,Renault Captur,748550565,1,1,1,4.039285373439735,Compact,4.735279618173337,,Manual,500 kilometres per rental,Buchbinder,"Terminalstraße Mitte, München, Germany, 85356",In Terminal,8.187277661672683,Excellent,8.789500398108395,8.32049915221184,9.447970732330987,8.239432720806494,6.659497834337912,6.8053587689439246,7.338246699818982,376.07229703407427,2023-07-23 05:05:17,device=Pixel 4&amp;network_type=wifi&amp;languagecode=en&amp;display=normal_xxhdpi&amp;cor=DE&amp;currency=EUR,4278212</w:t>
        <w:br/>
        <w:t>Istanbul Airport,IST,TR,Istanbul,2.0122533023689546,2023-07-28,10:00,2023-07-21,10:00,0.0,4613.895350063709,4469.442091589647,4468.373338463326,TRY,Peugeot 301,748550566,1,1,1,4.125689491041562,Compact,4.829577579446022,,Manual,Unlimited km,Autounion,"Istanbul International Airport, Tayakadın mah. Yassıören cad. no: 150 arnavutköy, Istanbul, Istanbul, Turkey, 34076",Shuttle Bus,7.631441682473027,Very good,7.9161521696280515,7.959974322578796,7.847278072385287,8.086376278085185,6.277714224450676,6.457201171839494,7.466354946220337,189.59977451489888,2023-07-23 05:05:17,device=Pixel 4&amp;network_type=wifi&amp;languagecode=en&amp;display=normal_xxhdpi&amp;cor=TR&amp;currency=TRY,4278213</w:t>
        <w:br/>
        <w:t>Josep Tarradellas Barcelona–El Prat Airport,BCN,ES,Barcelona,1.988325834616925,2023-07-18,10:00,2023-07-24,10:00,0.0,406.5140805684154,438.20234709188907,437.1521495729105,EUR,Opel Corsa,748550567,1,1,1,3.9685651247987574,Economy,4.908545935170013,,Automatic,Unlimited km,Alamo,"Aeropuerto de Barcelona-El Prat, El Prat de Llobregat, Barcelona, Spain, 08020",In Terminal,8.378243218480863,Excellent,9.304024942809956,8.574000147132068,9.378716391726169,9.013393277612856,8.692714852562009,7.189179629048298,7.750283022866758,2248.014061951319,2023-07-23 05:05:17,device=Pixel 4&amp;network_type=wifi&amp;languagecode=en&amp;display=normal_xxhdpi&amp;cor=ES&amp;currency=EUR,4278214</w:t>
        <w:br/>
        <w:t>Munich Airport,MUC,DE,Munich,1.9385878336207634,2023-07-31,10:00,2023-07-26,10:00,0.0,258.8789447814686,255.24383901718417,257.66583992152255,EUR,Skoda Superb,748550568,1,1,1,4.09216312763235,Standard,5.13561004958344,,Automatic,600 kilometres per rental,Alamo,"Terminalstraße Mitte, München, Germany, 85356",Car Rental Centre,8.734813095715,Excellent,9.18380554541527,8.473141616586135,9.628099472644436,9.101071791358294,8.3941566250738,8.53158640941446,8.059522462935673,1833.96268963732,2023-07-23 05:05:17,device=Pixel 4&amp;network_type=wifi&amp;languagecode=en&amp;display=normal_xxhdpi&amp;cor=DE&amp;currency=EUR,4278215</w:t>
        <w:br/>
        <w:t>Charles de Gaulle Airport,CDG,FR,Paris,1.9153314615658616,2023-07-29,10:00,2023-07-21,10:00,0.0,152.9957105158055,155.60195902531237,158.28109067263938,EUR,Fiat 500,748550569,1,1,1,,Mini,3.8921304810383384,,Manual,Unlimited km,Hertz,"Aéroport de Paris-Charles-de-Gaulle, Roissy-en-France, France, 93290",In Terminal,6.820822544040909,Very good,7.5230733992367895,7.823321617101763,8.181984198967465,7.479143069324196,7.448759734099542,5.774463714449412,6.253799863987668,1214.8886539593047,2023-07-23 05:05:17,device=Pixel 4&amp;network_type=wifi&amp;languagecode=en&amp;display=normal_xxhdpi&amp;cor=FR&amp;currency=EUR,4278216</w:t>
        <w:br/>
        <w:t>Orly Airport,ORY,FR,Paris,2.016575840319046,2023-07-19,10:00,2023-08-01,10:00,0.0,247.6931315148184,255.94756792033206,228.2159844381908,EUR,Tesla Model 3,748550570,1,1,1,4.911366061673693,Standard,4.881808494318317,,Automatic,500 kilometres per rental,Sixt,"Aéroport de Paris-Orly, Paris, France, 94390",In Terminal,8.569616085656344,Excellent,8.983199232889268,8.813495904483515,9.057451252396685,9.163106408949147,8.868154389717477,8.215040850896655,7.338201125029815,1288.2886463580687,2023-07-23 05:05:17,device=Pixel 4&amp;network_type=wifi&amp;languagecode=en&amp;display=normal_xxhdpi&amp;cor=FR&amp;currency=EUR,4278217</w:t>
        <w:br/>
        <w:t>Josep Tarradellas Barcelona–El Prat Airport,BCN,ES,Barcelona,1.9902824276288946,2023-07-29,10:00,2023-07-22,10:00,0.0,402.68512633968186,398.94661845128013,417.35241441548504,EUR,Volkswagen Caddy,748550571,1,1,1,3.966947652151219,Compact,5.060906365165971,,Manual,Unlimited km,Enterprise,"Aeropuerto de Barcelona-El Prat, El Prat de Llobregat, Barcelona, Spain, 08020",In Terminal,8.358084076885497,Excellent,8.756151660806864,8.642671122027801,9.399199651472586,8.702474705735051,8.251622832527067,7.441889089949821,7.662296941449843,1477.784850509725,2023-07-23 05:05:17,device=Pixel 4&amp;network_type=wifi&amp;languagecode=en&amp;display=normal_xxhdpi&amp;cor=ES&amp;currency=EUR,4278218</w:t>
        <w:br/>
        <w:t>Orly Airport,ORY,FR,Paris,1.9728366791828487,2023-07-21,10:00,2023-07-29,10:00,0.0,122.43781036008181,125.46034976281351,122.31105042813245,EUR,Fiat 500,748550572,1,1,1,,Mini,3.8093047805170106,,Manual,500 kilometres per rental,Dollar,"Aéroport de Paris-Orly, Paris, France, 94390",In Terminal,8.06511234821928,Very good,8.923872417222228,8.804920732088759,8.652732730015957,8.196541188437514,7.185180555229314,6.944474919659601,7.169878475463409,228.4846502002716,2023-07-23 05:05:17,device=Pixel 4&amp;network_type=wifi&amp;languagecode=en&amp;display=normal_xxhdpi&amp;cor=FR&amp;currency=EUR,4278219</w:t>
        <w:br/>
        <w:t>Lisbon Airport,LIS,PT,Lisbon,1.9937156784464152,2023-07-31,10:00,2023-08-01,10:00,0.0,923.8997970020912,891.5633388248945,923.6473744215132,EUR,BMW X4,748550573,1,1,1,5.171668342604634,Premium,5.042571363727015,,Automatic,Unlimited km,Drive on Holidays,"Ponto de Encontro, Lisboa, Portugal, 1700-111",Shuttle Bus,7.810243133991401,Very good,8.676497664709414,8.389249195473631,7.81446183779637,8.467259371558203,7.270591533909759,6.00298990760867,7.641162148182161,6406.723555280852,2023-07-23 05:05:17,device=Pixel 4&amp;network_type=wifi&amp;languagecode=en&amp;display=normal_xxhdpi&amp;cor=PT&amp;currency=EUR,4278220</w:t>
        <w:br/>
        <w:t>Dublin Airport,DUB,IE,Dublin,1.9957101949822944,2023-07-26,10:00,2023-08-03,10:00,0.0,289.59307386224685,283.6368047041015,284.50047503555396,EUR,Nissan X-Trail,748550574,1,1,1,4.788114411143499,Standard,4.9970237849493016,,Manual,Unlimited mileage,Enterprise,"Terminal 2 Arrivals, Dublin Aiport, Dublin, Ireland, K67W6K5",In Terminal,8.640192412984057,Excellent,9.655975679852705,8.584365731024098,9.225354849526713,8.884021942557903,9.255484459693914,7.914527099360068,7.758331904943279,672.2674952248443,2023-07-23 05:05:17,device=Pixel 4&amp;network_type=wifi&amp;languagecode=en&amp;display=normal_xxhdpi&amp;cor=IE&amp;currency=EUR,4278221</w:t>
        <w:br/>
        <w:t>Josep Tarradellas Barcelona–El Prat Airport,BCN,ES,Barcelona,2.0190741741667484,2023-08-01,10:00,2023-07-31,10:00,0.0,89.83396517907177,98.34183881650537,100.4073425605115,EUR,Peugeot 208,748550575,1,1,1,4.122221010222165,Economy,4.939046385348844,,Manual,Unlimited km,Hertz,"Aeropuerto de Barcelona-El Prat, T1 &amp; T2, Barcelona, Spain, 08820",In Terminal,7.846117114371604,Excellent,8.952929753320166,8.308231317918745,9.379766771622728,7.588781640199335,8.113797223589042,7.942236578627209,7.606791292793978,1126.6735155636932,2023-07-23 05:05:17,device=Pixel 4&amp;network_type=wifi&amp;languagecode=en&amp;display=normal_xxhdpi&amp;cor=ES&amp;currency=EUR,4278222</w:t>
        <w:br/>
        <w:t>Zurich Airport,ZRH,CH,Zürich,2.0731579874760993,2023-07-28,10:00,2023-07-21,10:00,0.0,194.2033796946618,199.43712727242007,190.4282656795571,CHF,Seat Leon,748550576,1,1,1,3.963630416505268,Compact,5.121243791311815,,Automatic,Unlimited km,Unirent,"Rondellstrasse, Kloten, Zurich, Switzerland, 8302",In Terminal,8.709303812389255,Excellent,9.188547321370455,9.057294384137494,9.018812179889677,8.685991009850511,8.34419882076204,8.499072632833121,8.067672275482442,1868.1353587295594,2023-07-23 05:05:17,device=Pixel 4&amp;network_type=wifi&amp;languagecode=en&amp;display=normal_xxhdpi&amp;cor=CH&amp;currency=CHF,4278223</w:t>
        <w:br/>
        <w:t>Orly Airport,ORY,FR,Paris,2.056059957102331,2023-07-25,10:00,2023-07-28,10:00,0.0,363.54494652698963,350.1957470272883,353.43654225763106,EUR,Mercedes C-Class,748550577,1,1,1,3.9705343547336147,Premium,4.98664778675743,,Automatic,500 kilometres per rental,Enterprise,"Aéroport de Paris-Orly, Paris, France, 94390",In Terminal,8.906895760372409,Excellent,8.904540236090954,8.854571860352053,8.509930952276502,8.552020642446122,8.210996731223675,6.987955951020772,7.919664823339109,377.6517621919566,2023-07-23 05:05:17,device=Pixel 4&amp;network_type=wifi&amp;languagecode=en&amp;display=normal_xxhdpi&amp;cor=FR&amp;currency=EUR,4278224</w:t>
        <w:br/>
        <w:t>Charles de Gaulle Airport,CDG,FR,Paris,2.0476462901580597,2023-08-01,10:00,2023-08-03,10:00,0.0,148.97622824618423,158.87170835011247,159.62227702595825,EUR,Fiat 500e,748550578,1,1,1,1.9793033009124623,Mini,3.996407515321303,,Automatic,500 kilometres per rental,Europcar,"Aéroport de Paris-Charles-de-Gaulle, Roissy-en-France, France, 95700",In Terminal,7.28449355209491,Very good,7.952199261369071,7.6938333476109575,9.09569674666355,7.358024610651195,8.271192892577723,5.88957460258726,7.083567542149973,3251.337140483087,2023-07-23 05:05:17,device=Pixel 4&amp;network_type=wifi&amp;languagecode=en&amp;display=normal_xxhdpi&amp;cor=FR&amp;currency=EUR,4278225</w:t>
        <w:br/>
        <w:t>Copenhagen Airport,CPH,DK,Copenhagen,1.9721771870595357,2023-07-29,10:00,2023-07-29,10:00,0.0,1604.3440185843028,1714.6335844989524,1753.161514728989,DKK,Peugeot 108,748550579,1,1,1,4.103681972643005,Mini,4.108331468869268,,Manual,200 kilometres per rental,Sixt,"Copenhagen Airport, T1 - P1, København, Denmark, 2770",Shuttle Bus,8.623231868277468,Excellent,9.161662494753084,8.655823218789527,9.184682607684781,8.568151842135986,8.537247380125345,6.870364792767206,8.158444993774502,1422.9574914840089,2023-07-23 05:05:17,device=Pixel 4&amp;network_type=wifi&amp;languagecode=en&amp;display=normal_xxhdpi&amp;cor=DK&amp;currency=DKK,4278226</w:t>
        <w:br/>
        <w:t>Frankfurt am Main Airport,FRA,DE,Frankfurt,1.9578533103883784,2023-07-31,10:00,2023-07-24,10:00,0.0,172.06705330565995,188.9646566675235,179.19766735559583,EUR,Fiat 500,748550580,1,1,1,2.07275944496326,Mini,4.091729080228612,,Manual,500 kilometres per rental,Buchbinder,"Frankfurt Airport, Terminal 1 - Area A, Frankfurt am Main, Germany, 60547",In Terminal,8.736662060142393,Excellent,9.04445219898294,9.092978897492777,9.908012279220367,8.90180571418179,7.611040374409034,7.2208928301733994,7.542699484866285,262.2464883347503,2023-07-23 05:05:17,device=Pixel 4&amp;network_type=wifi&amp;languagecode=en&amp;display=normal_xxhdpi&amp;cor=DE&amp;currency=EUR,4278227</w:t>
        <w:br/>
        <w:t>Frankfurt am Main Airport,FRA,DE,Frankfurt,1.959247473356488,2023-07-22,10:00,2023-07-22,10:00,0.0,296.40794945504996,288.1630273341896,317.0167293533703,EUR,Opel Insignia,748550581,1,1,1,4.091578792072494,Intermediate,5.097160344937718,,Automatic,600 kilometres per rental,Europcar,"Frankfurt Airport, Terminal 1 - Area A, Frankfurt am Main, Germany, 60549",In Terminal,8.309276255323978,Excellent,9.031070649534259,9.56805380961438,9.34602523843091,8.35916799758741,8.27267604607067,6.800171499527392,8.002002925096951,2253.009513179438,2023-07-23 05:05:17,device=Pixel 4&amp;network_type=wifi&amp;languagecode=en&amp;display=normal_xxhdpi&amp;cor=DE&amp;currency=EUR,4278228</w:t>
        <w:br/>
        <w:t>Amsterdam Airport Schiphol,AMS,NL,Amsterdam,2.0530123357252035,2023-07-29,10:00,2023-07-21,10:00,0.0,284.03936689147633,286.3174275757055,288.96045437662747,EUR,Mercedes E-Class,748550582,1,1,1,3.989542275750972,Luxury,4.920575605442692,,Automatic,400 kilometres per rental,Sixt,"22, Aankomstpassage, Schiphol Plaza, Amsterdam, Holland, 1118 AX",In Terminal,7.83182610134743,Excellent,9.252298942573985,8.276464768727058,9.018879124700273,7.5742628789440785,7.999154354858121,6.890330438053358,6.968377444727683,2878.0401068592587,2023-07-23 05:05:17,device=Pixel 4&amp;network_type=wifi&amp;languagecode=en&amp;display=normal_xxhdpi&amp;cor=NL&amp;currency=EUR,4278229</w:t>
        <w:br/>
        <w:t>Orly Airport,ORY,FR,Paris,2.0459878875022675,2023-07-30,10:00,2023-07-22,10:00,0.0,180.10103016880498,196.13247411489243,183.24073610637754,EUR,Citroen C4,748550583,1,1,1,4.009045516899647,Compact,4.547162731146953,,Automatic,Unlimited km,Thrifty,"Aéroport de Paris-Orly, Paris, France, 94547",In Terminal,7.527640383588982,Very good,7.72603987528013,7.720112429724865,8.64194460517647,7.698797342679492,7.124357248421706,6.495130118298424,6.719472106701434,363.7721663559589,2023-07-23 05:05:17,device=Pixel 4&amp;network_type=wifi&amp;languagecode=en&amp;display=normal_xxhdpi&amp;cor=FR&amp;currency=EUR,4278230</w:t>
        <w:br/>
        <w:t>Dublin Airport,DUB,IE,Dublin,1.8974662763615835,2023-07-21,10:00,2023-07-21,10:00,0.0,267.77316778920226,260.8355913298055,276.7393480164602,EUR,Nissan X-Trail,748550584,1,1,1,4.95238218076696,Standard,5.175345714931109,,Manual,Unlimited mileage,Alamo,"Terminal 2 Arrivals, Dublin Airport, Dublin, Ireland, K67W6K5",In Terminal,9.095368528657124,Superb,9.666442511815397,8.77013862123726,10.091641056212927,8.720675830214555,9.12995511211789,8.336589247961745,8.560103197241592,1196.0398029208595,2023-07-23 05:05:17,device=Pixel 4&amp;network_type=wifi&amp;languagecode=en&amp;display=normal_xxhdpi&amp;cor=IE&amp;currency=EUR,4278231</w:t>
        <w:br/>
        <w:t>Charles de Gaulle Airport,CDG,FR,Paris,2.0600055714365775,2023-07-19,10:00,2023-07-21,10:00,0.0,508.8493270159671,479.6722691669502,510.53578657087655,EUR,Opel Vivaro,748550585,1,1,1,3.8490881776974786,Standard,9.479440296899465,,Manual,500 kilometres per rental,Enterprise,"Aéroport de Paris-Charles-de-Gaulle, Terminal 1, Terminal 2C/D, Terminal 2E/F, Roissy-en-France, France, 95716",In Terminal,8.064661478603051,Very good,8.171170523168444,8.151147956896844,8.525350169416967,8.021889220038188,7.879327802869829,6.886528927726873,7.298608006200292,626.2090740065055,2023-07-23 05:05:17,device=Pixel 4&amp;network_type=wifi&amp;languagecode=en&amp;display=normal_xxhdpi&amp;cor=FR&amp;currency=EUR,4278232</w:t>
        <w:br/>
        <w:t>Orly Airport,ORY,FR,Paris,2.01562601141617,2023-07-22,10:00,2023-08-02,10:00,0.0,233.06970938126187,229.31083035629504,229.96934258623304,EUR,Nissan Qashqai   ,748550586,1,1,1,4.02580379482926,Intermediate,4.768075396818093,,Automatic,Unlimited km,Alamo,"Aéroport de Paris-Orly, Paris, France, 94390",In Terminal,8.816353648440963,Excellent,8.579856893161006,8.271701710419805,9.189891514373127,9.065820089618498,8.724604003911056,7.3171810393293875,7.065316307510666,692.9368365817883,2023-07-23 05:05:17,device=Pixel 4&amp;network_type=wifi&amp;languagecode=en&amp;display=normal_xxhdpi&amp;cor=FR&amp;currency=EUR,4278233</w:t>
        <w:br/>
        <w:t>Orly Airport,ORY,FR,Paris,2.001271502102964,2023-08-01,10:00,2023-07-30,10:00,0.0,256.5276109956669,253.77331618235513,256.39069009381325,EUR,Mercedes C-Class,748550587,1,1,1,4.149671787299578,Premium,5.2548380928382095,,Automatic,500 kilometres per rental,Enterprise,"Aéroport de Paris-Orly, Paris, France, 94390",In Terminal,8.442095731450895,Excellent,8.500082642154485,8.978625434914276,8.629476164084465,8.849479630426796,8.251384941192898,6.965432311198489,7.889521376630336,398.904356931079,2023-07-23 05:05:17,device=Pixel 4&amp;network_type=wifi&amp;languagecode=en&amp;display=normal_xxhdpi&amp;cor=FR&amp;currency=EUR,4278234</w:t>
        <w:br/>
        <w:t>Adolfo Suárez Madrid–Barajas Airport,MAD,ES,Madrid,2.0662278754915624,2023-07-26,10:00,2023-07-20,10:00,0.0,117.3858073853634,123.23832539487707,118.70112592644425,EUR,Seat Toledo,748550588,1,1,1,4.118266482396873,Intermediate,5.066503931177966,,Manual,Unlimited km,Alamo,"Aeropuerto Adolfo Suárez Madrid-Barajas, T1-T4, Madrid, Spain, 28042",In Terminal,8.195982663516194,Excellent,8.83916523830346,8.515557095834128,9.22312717587324,8.905689379715005,8.330696487870304,7.724972817669463,8.250865272793781,1234.3198476891184,2023-07-23 05:05:17,device=Pixel 4&amp;network_type=wifi&amp;languagecode=en&amp;display=normal_xxhdpi&amp;cor=ES&amp;currency=EUR,4278235</w:t>
        <w:br/>
        <w:t>Frankfurt am Main Airport,FRA,DE,Frankfurt,2.016688271777479,2023-07-25,10:00,2023-07-25,10:00,0.0,255.56309094525375,264.5116335786302,258.02381142521,EUR,Opel Corsa,748550589,1,1,1,3.956733602456865,Economy,4.761964581227079,,Manual,600 kilometres per rental,Sixt,"Hugo-Eckener-Ring, Mietwagenzentrum, Frankfurt am Main, Germany, 60549",In Terminal,7.915793680513918,Very good,7.862140920022619,8.67503465042551,9.634936003976563,7.50848422143322,8.247163537484433,6.320828730219237,7.185643120274813,1176.3835155142165,2023-07-23 05:05:17,device=Pixel 4&amp;network_type=wifi&amp;languagecode=en&amp;display=normal_xxhdpi&amp;cor=DE&amp;currency=EUR,4278236</w:t>
        <w:br/>
        <w:t>Munich Airport,MUC,DE,Munich,1.9467464841009103,2023-07-31,10:00,2023-08-02,10:00,0.0,180.40690288908377,174.52619979945703,180.5367750413718,EUR,Toyota Aygo,748550590,1,1,1,,Mini,3.9830415756456223,,Manual,Unlimited km,Enterprise,"Terminalstraße Mitte, Mietwagenzentrum, München, Germany, 85356",Car Rental Centre,8.964495664052837,Excellent,9.158564552994026,8.596254858616184,9.455306267330187,9.21941987157816,8.700585173174094,9.08291349219329,8.31454008968985,1105.954280697628,2023-07-23 05:05:17,device=Pixel 4&amp;network_type=wifi&amp;languagecode=en&amp;display=normal_xxhdpi&amp;cor=DE&amp;currency=EUR,4278237</w:t>
        <w:br/>
        <w:t>Munich Airport,MUC,DE,Munich,1.9545811902536063,2023-07-31,10:00,2023-07-30,10:00,0.0,247.27533264374156,257.34175935545244,261.56495482139866,EUR,BYD Atto 3,748550591,1,1,1,5.010728378632596,Compact,4.9506001205123615,,Automatic,600 kilometres per rental,Sixt,"Terminalstraße Mitte, München, Germany, 85356",Car Rental Centre,7.681311437433591,Very good,8.277799104913852,8.32249273303162,9.530359847575056,6.3944850949492835,7.287414133202249,6.463691778867647,6.649273282326376,2132.254703617188,2023-07-23 05:05:17,device=Pixel 4&amp;network_type=wifi&amp;languagecode=en&amp;display=normal_xxhdpi&amp;cor=DE&amp;currency=EUR,4278238</w:t>
        <w:br/>
        <w:t>Frankfurt am Main Airport,FRA,DE,Frankfurt,2.0133078667892503,2023-07-27,10:00,2023-07-20,10:00,0.0,445.120324048904,442.801479132915,438.8961623257753,EUR,Volkswagen Tiguan,748550592,1,1,1,3.993469376018975,Standard,4.941735294783223,,Manual,600 kilometres per rental,Europcar,"Frankfurt Airport, Terminal 1 - Area A, Frankfurt am Main, Germany, 60549",In Terminal,8.35041537235222,Excellent,8.926214574112025,9.66710868415066,9.50568379018951,8.12049815666594,8.254645997914253,6.931346516242747,8.439838112680118,2286.543498335457,2023-07-23 05:05:17,device=Pixel 4&amp;network_type=wifi&amp;languagecode=en&amp;display=normal_xxhdpi&amp;cor=DE&amp;currency=EUR,4278239</w:t>
        <w:br/>
        <w:t>Dublin Airport,DUB,IE,Dublin,2.0109134816386147,2023-07-21,10:00,2023-07-28,10:00,0.0,532.4028580310594,559.0029602967402,570.7774787570843,EUR,Mercedes C-Class,748550593,1,1,1,3.939172483221159,Premium,5.0752870606147376,,Manual,Unlimited km,Sixt,"Car Rental Centre, Dublin, Ireland, K67 N8W7",Car Rental Centre,8.099369312910936,Excellent,8.954486387879625,8.74648225590109,9.24784731947837,8.397721488872163,9.237324801874218,6.080849057727414,7.266956159646414,3739.862157075353,2023-07-23 05:05:17,device=Pixel 4&amp;network_type=wifi&amp;languagecode=en&amp;display=normal_xxhdpi&amp;cor=IE&amp;currency=EUR,4278240</w:t>
        <w:br/>
        <w:t>Istanbul Airport,IST,TR,Istanbul,2.036973494232309,2023-07-24,10:00,2023-07-24,10:00,0.0,10259.23469534903,10419.346339067144,10092.700631701719,TRY,Peugeot 301,748550594,1,1,1,4.050026719882288,Intermediate,4.973342023061931,,Automatic,Unlimited km,Eren Rent A Car,"Istanbul International Airport, Istanbul, Istanbul, Turkey, 34283",Meet &amp; Greet,4.890207318586511,,4.997561011647458,5.611730302177573,6.342860559562317,5.110315406121202,5.219610646288021,3.8099710947880294,5.308134621880544,118.00581797539118,2023-07-23 05:05:17,device=Pixel 4&amp;network_type=wifi&amp;languagecode=en&amp;display=normal_xxhdpi&amp;cor=TR&amp;currency=TRY,4278241</w:t>
        <w:br/>
        <w:t>Istanbul Airport,IST,TR,Istanbul,2.1384592752426794,2023-07-30,10:00,2023-07-22,10:00,0.0,7857.764336812269,7477.9603291152025,8055.41040036607,TRY,BMW 2 Series,748550595,1,1,1,3.903446977134289,Intermediate,4.897345515195085,,Automatic,Unlimited km,Enterprise,"Istanbul Grand Airport  Domestic Terminal, Tayakadın Mah, Ulubatlı Hasan Cd. No. 255, Arnavutköy. İstanbul, Turkey",In Terminal,7.9280945933430065,Very good,7.479554883662528,7.690646463415198,8.881053079959887,7.5847542776246915,8.172900649938306,7.718127425384502,6.521710879470483,693.1615876806259,2023-07-23 05:05:17,device=Pixel 4&amp;network_type=wifi&amp;languagecode=en&amp;display=normal_xxhdpi&amp;cor=TR&amp;currency=TRY,4278242</w:t>
      </w:r>
    </w:p>
    <w:p>
      <w:r>
        <w:rPr>
          <w:rFonts w:ascii="Consolas" w:hAnsi="Consolas"/>
          <w:sz w:val="14"/>
        </w:rPr>
        <w:t>Amsterdam Airport Schiphol,AMS,NL,Amsterdam,2.0752645057778527,2023-07-27,10:00,2023-07-20,10:00,0.0,299.92784570244163,285.8871775456756,283.6588263380043,EUR,Mercedes E-Class,748550596,1,1,1,4.041979088066003,Luxury,5.258320774353988,,Automatic,400 kilometres per rental,Sixt,"22, Aankomstpassage, Schiphol Plaza, Amsterdam, Holland, 1118 AX",In Terminal,8.803569724529353,Excellent,9.017483359261815,8.446383071784838,8.809310817686791,7.534011635379091,8.033714512264948,6.863159841026165,7.027362896908816,2723.0301952353657,2023-07-23 05:05:17,device=Pixel 4&amp;network_type=wifi&amp;languagecode=en&amp;display=normal_xxhdpi&amp;cor=NL&amp;currency=EUR,4278243</w:t>
        <w:br/>
        <w:t>Heathrow Airport,LHR,GB,London,1.9464043927533659,2023-07-18,10:00,2023-08-03,10:00,0.0,328.68632184666717,340.89115502117147,316.0321987733633,GBP,Audi Q3,748550597,1,1,1,4.161921597716945,Premium,5.072935261826846,,Automatic,450 miles per rental,Sixt,"Heathrow Airport, London, UK, TW6 2GD",In Terminal,7.64858148269509,Very good,8.557733268870809,8.169236940635448,8.485044665090673,7.923323836859082,6.705116392742438,6.828618880765714,6.71878674405387,1995.0539352186934,2023-07-23 05:05:17,device=Pixel 4&amp;network_type=wifi&amp;languagecode=en&amp;display=normal_xxhdpi&amp;cor=GB&amp;currency=GBP,4278244</w:t>
        <w:br/>
        <w:t>Zurich Airport,ZRH,CH,Zürich,2.0037343815532958,2023-07-29,10:00,2023-07-26,10:00,0.0,191.69495559893025,192.65516001412672,187.95378812617543,CHF,Volkswagen Polo,748550598,1,1,1,4.910738007521369,Economy,4.892867310658157,,Manual,Unlimited km,Enterprise,"Rondellstrasse, Kloten, Zurich, Switzerland, 8058",In Terminal,8.209825053948833,Excellent,8.154564094941815,7.807657150948931,9.214586284618916,8.979784063998405,8.230251830400114,6.964261940973799,7.559991474616041,553.3745678772855,2023-07-23 05:05:17,device=Pixel 4&amp;network_type=wifi&amp;languagecode=en&amp;display=normal_xxhdpi&amp;cor=CH&amp;currency=CHF,4278245</w:t>
        <w:br/>
        <w:t>Munich Airport,MUC,DE,Munich,1.9825719161148208,2023-07-18,10:00,2023-08-03,10:00,0.0,328.55102696202385,307.95125565527405,302.17170895947254,EUR,Opel Insignia,748550599,1,1,1,4.016110306761315,Standard,5.22020772318047,,Automatic,600 kilometres per rental,Sixt,"Terminalstraße Mitte, München, Germany, 85356",Car Rental Centre,7.278381106564079,Very good,8.195253639285264,8.39693936604924,9.282349272654264,6.65419619859015,7.509980050731622,6.455279209928483,6.6449150660061145,2145.2871475946563,2023-07-23 05:05:17,device=Pixel 4&amp;network_type=wifi&amp;languagecode=en&amp;display=normal_xxhdpi&amp;cor=DE&amp;currency=EUR,4278246</w:t>
        <w:br/>
        <w:t>Dublin Airport,DUB,IE,Dublin,2.015920077004857,2023-07-24,10:00,2023-07-29,10:00,0.0,736.0980502373233,805.1626053271932,766.2228445197827,EUR,Hyundai Santa Fe,748550600,1,1,1,4.031988765461955,Standard,4.938832205249448,,Manual,Unlimited km,Sixt,"Car Rental Centre, Dublin, Ireland, K67 N8W7",Car Rental Centre,7.884803909681023,Excellent,9.163181419299972,8.122864751302439,8.813921576391696,8.10826390663027,8.81395445675755,6.608260509153289,7.303778317530936,3797.3805965406827,2023-07-23 05:05:17,device=Pixel 4&amp;network_type=wifi&amp;languagecode=en&amp;display=normal_xxhdpi&amp;cor=IE&amp;currency=EUR,4278247</w:t>
        <w:br/>
        <w:t>Zurich Airport,ZRH,CH,Zürich,1.940288620019737,2023-07-23,10:00,2023-07-31,10:00,0.0,231.1479158601351,230.4913032154825,237.04724056611576,CHF,BMW 2 Series,748550601,1,1,1,4.084565623480098,Intermediate,5.050052854006034,,Automatic,Unlimited km,Enterprise,"Rondellstrasse, Kloten, Zurich, Switzerland, 8058",In Terminal,8.205519333225729,Excellent,7.893821864317288,7.526389690149433,9.383451518465785,8.587536711337624,8.522273079362817,7.14956638880698,7.803228322699109,534.0199090489609,2023-07-23 05:05:17,device=Pixel 4&amp;network_type=wifi&amp;languagecode=en&amp;display=normal_xxhdpi&amp;cor=CH&amp;currency=CHF,4278248</w:t>
        <w:br/>
        <w:t>Munich Airport,MUC,DE,Munich,1.9135723173825587,2023-07-22,10:00,2023-07-30,10:00,0.0,146.45053935892057,150.336739194436,155.16135109153356,EUR,Ford Fiesta,748550602,1,1,1,,Economy,5.185528581272736,,Manual,600 kilometres per rental,Dollar,"Terminalstraße Mitte, München, Germany, 85356",Car Rental Centre,7.60642692862368,Very good,8.15417133225227,7.856898100367133,9.844042835106178,6.969980139863109,7.266202683106078,7.256970133959348,7.264099970959099,800.8104067545097,2023-07-23 05:05:17,device=Pixel 4&amp;network_type=wifi&amp;languagecode=en&amp;display=normal_xxhdpi&amp;cor=DE&amp;currency=EUR,4278249</w:t>
        <w:br/>
        <w:t>Malpensa Airport,MXP,IT,Milan,1.9190394170093799,2023-07-23,10:00,2023-07-22,10:00,0.0,92.76587579590743,98.374885728647,97.02608146934007,EUR,Volkswagen Golf,748550603,1,1,1,3.8084769005259385,Compact,5.0485023169259495,,Manual,Unlimited km,Sixt,"Aeroporto di Milano Malpensa T1, Ferno, Italy, 21010",In Terminal,6.684720305097782,Very good,7.7931144535099275,7.740820971071978,8.75623070424962,6.7532109153160595,7.064064174730579,6.24159357446257,5.9069100956157214,1657.0719113708712,2023-07-23 05:05:17,device=Pixel 4&amp;network_type=wifi&amp;languagecode=en&amp;display=normal_xxhdpi&amp;cor=IT&amp;currency=EUR,4278250</w:t>
        <w:br/>
        <w:t>Lisbon Airport,LIS,PT,Lisbon,1.8515025953261455,2023-07-30,10:00,2023-07-27,10:00,0.0,103.0759585795237,103.95502640083731,100.33862995375469,EUR,Peugeot 308 Estate,748550604,1,1,1,4.236520739955555,Compact,5.191780372824128,,Manual,Unlimited mileage,CRC,"Lisbon Airport - Meeting Point: Terminal 1, Arrival hall, Vodafone store, Exit door 4, Drop-off: Av. Severiano Falcão, 10, 2685-378 Lisbon, Lisbon, Portugal",Meet &amp; Greet,8.49123697792485,Excellent,9.437491599278209,9.732488469714491,8.398618537283076,8.285522333377587,7.758469106061834,6.840357419595045,7.376337748826839,475.62025811312554,2023-07-23 05:05:17,device=Pixel 4&amp;network_type=wifi&amp;languagecode=en&amp;display=normal_xxhdpi&amp;cor=PT&amp;currency=EUR,4278251</w:t>
        <w:br/>
        <w:t>Josep Tarradellas Barcelona–El Prat Airport,BCN,ES,Barcelona,1.9559869084345842,2023-07-18,10:00,2023-07-26,10:00,0.0,91.65285012726832,90.0714550448969,92.87134277845797,EUR,Opel Astra,748550605,1,1,1,4.085225708776681,Compact,5.237518443533469,,Manual,Unlimited km,Enterprise,"Aeropuerto de Barcelona-El Prat, El Prat de Llobregat, Barcelona, Spain, 08020",In Terminal,8.504823022836954,Excellent,8.621030726386103,9.311775649160166,8.85813929930002,9.257261971897222,8.519596554678333,7.288310890384955,7.9792477855787425,1403.6993165751107,2023-07-23 05:05:17,device=Pixel 4&amp;network_type=wifi&amp;languagecode=en&amp;display=normal_xxhdpi&amp;cor=ES&amp;currency=EUR,4278252</w:t>
        <w:br/>
        <w:t>Josep Tarradellas Barcelona–El Prat Airport,BCN,ES,Barcelona,2.127161646990034,2023-07-25,10:00,2023-08-03,10:00,0.0,83.91366688234399,84.94895922315916,83.28462169655802,EUR,Peugeot 208,748550606,1,1,1,3.8984178458479075,Economy,4.0042823151470985,,Automatic,600 kilometres per rental,OK Mobility,"2, Carrer del Segrià, El Prat de Llobregat, Barcelona, Spain, 08820",Shuttle Bus,7.516626498773311,Very good,8.549530244819382,8.608539671757784,8.392522804095623,7.701053696469121,6.870661442438281,5.357179341332392,7.578544632932339,4988.402821726971,2023-07-23 05:05:17,device=Pixel 4&amp;network_type=wifi&amp;languagecode=en&amp;display=normal_xxhdpi&amp;cor=ES&amp;currency=EUR,4278253</w:t>
        <w:br/>
        <w:t>Malpensa Airport,MXP,IT,Milan,1.9722275612369808,2023-07-28,10:00,2023-07-25,10:00,0.0,96.09036194617026,92.98539291345709,96.88901786035674,EUR,Citroen C3 Aircross,748550607,1,1,1,3.7966797732515043,Compact,5.273249034489864,,Manual,Unlimited km,Maggiore,"Malpensa Aeroporto Terminal 2, Milan, Italy, 21010",In Terminal,0.0,,0.0,0.0,0.0,0.0,0.0,0.0,0.0,0.0,2023-07-23 05:05:17,device=Pixel 4&amp;network_type=wifi&amp;languagecode=en&amp;display=normal_xxhdpi&amp;cor=IT&amp;currency=EUR,4278254</w:t>
        <w:br/>
        <w:t>Zurich Airport,ZRH,CH,Zürich,2.0181802936337774,2023-07-18,10:00,2023-07-30,10:00,0.0,168.20411350536625,178.33566195726664,179.7460654070822,CHF,Seat Leon,748550608,1,1,1,3.9360337139737473,Compact,4.811265933645209,,Manual,Unlimited km,Budget,"Rondellstrasse, Kloten, Zurich, Switzerland, 8060",Car Rental Centre,8.704565880507216,Excellent,9.112047466902252,8.673573018750126,8.719880412105361,8.259585103203968,8.94909154085008,8.710109834392613,7.091949998355125,2345.202674818244,2023-07-23 05:05:17,device=Pixel 4&amp;network_type=wifi&amp;languagecode=en&amp;display=normal_xxhdpi&amp;cor=CH&amp;currency=CHF,4278255</w:t>
        <w:br/>
        <w:t>Amsterdam Airport Schiphol,AMS,NL,Amsterdam,1.9343913514565592,2023-07-24,10:00,2023-07-29,10:00,0.0,90.16274797867317,88.6890043505387,92.92314043043595,EUR,Toyota Aygo,748550609,1,1,1,,Mini,4.073645199409162,,Manual,400 kilometres per rental,Thrifty,"Aankomstpassage, Aankomsthal Entrance C, Amsterdam, Holland, 1118 AA",In Terminal,7.7029182771508555,Very good,8.98432305130212,8.45983694658446,9.112272446655991,7.6878835398485625,7.4932023196632604,6.75186863248,6.920207521078915,1447.9074468676852,2023-07-23 05:05:17,device=Pixel 4&amp;network_type=wifi&amp;languagecode=en&amp;display=normal_xxhdpi&amp;cor=NL&amp;currency=EUR,4278256</w:t>
        <w:br/>
        <w:t>Josep Tarradellas Barcelona–El Prat Airport,BCN,ES,Barcelona,1.9516373792442128,2023-08-01,10:00,2023-08-03,10:00,0.0,91.99784380468503,93.75350705060819,96.35228029964836,EUR,Kia Sportage,748550610,1,1,1,3.8811179691477586,Standard,4.975672186232065,,Manual,Unlimited km,Enterprise,"Aeropuerto de Barcelona-El Prat, El Prat de Llobregat, Barcelona, Spain, 08020",In Terminal,8.501132986179131,Excellent,8.615072856342422,8.884093398854702,9.259394623113225,8.932645085772611,8.968517851318115,7.400024627220339,7.801720008603929,1476.727747235881,2023-07-23 05:05:17,device=Pixel 4&amp;network_type=wifi&amp;languagecode=en&amp;display=normal_xxhdpi&amp;cor=ES&amp;currency=EUR,4278257</w:t>
        <w:br/>
        <w:t>Malpensa Airport,MXP,IT,Milan,1.9400258051014285,2023-07-20,10:00,2023-07-20,10:00,0.0,157.22270795533677,160.6088135262546,156.46658704605,EUR,Cupra Formentor 4x4,748550611,1,1,1,4.0375761583741845,Intermediate,5.105799211571678,,Automatic,Unlimited km,Sicily By Car,"Aeroporto di Milano Malpensa T1, Ferno, Italy, 21010",In Terminal,8.049910372413816,Very good,8.033352348226668,7.562712417551289,8.993315793084859,7.75094769229055,8.040601518306413,7.057735869359697,7.197411816741407,8919.325039767675,2023-07-23 05:05:17,device=Pixel 4&amp;network_type=wifi&amp;languagecode=en&amp;display=normal_xxhdpi&amp;cor=IT&amp;currency=EUR,4278258</w:t>
        <w:br/>
        <w:t>Dublin Airport,DUB,IE,Dublin,1.9625708612218642,2023-07-18,10:00,2023-07-31,10:00,0.0,174.2890827545408,181.96288299203613,178.76823237089351,EUR,Ford Fiesta,748550612,1,0,1,4.00790403655798,Economy,5.058839406889729,,Automatic,Unlimited km,Carhire,"Dublin Airport, Arrivals Hall, Dublin, Ireland, K67 A7P4",Car Rental Centre,8.206979282418503,Very good,9.257388611253312,8.060604231120623,8.418230194118623,7.610596059874575,7.997473240610681,6.512951153372675,7.216035070247862,14445.660492807207,2023-07-23 05:05:17,device=Pixel 4&amp;network_type=wifi&amp;languagecode=en&amp;display=normal_xxhdpi&amp;cor=IE&amp;currency=EUR,4278259</w:t>
        <w:br/>
        <w:t>Frankfurt am Main Airport,FRA,DE,Frankfurt,1.9984733967173143,2023-07-24,10:00,2023-07-22,10:00,0.0,51.497319801576985,50.375105973526445,55.62228193312314,EUR,Volkswagen Polo,748550613,1,1,1,4.0255177184904385,Economy,5.151019206530113,,Manual,600 kilometres per rental,OK Mobility,"Frankfurt Airport, Terminal 2 - Arrival D, Frankfurt, Germany, 60549",In Terminal,8.16329199769585,Very good,8.67389712972628,8.086187010347842,9.028723211345259,8.277672247157188,7.236750436194809,6.31924084233154,7.607489013191314,1386.5616795754665,2023-07-23 05:05:17,device=Pixel 4&amp;network_type=wifi&amp;languagecode=en&amp;display=normal_xxhdpi&amp;cor=DE&amp;currency=EUR,4278260</w:t>
        <w:br/>
        <w:t>Istanbul Airport,IST,TR,Istanbul,2.0655696556679355,2023-07-25,10:00,2023-08-02,10:00,0.0,3947.8433547313725,3808.6250438729853,3845.4792126110033,TRY,Renault Taliant,748550614,1,1,1,4.21762306819797,Economy,5.01046185526406,,Automatic,1000 kilometres per rental,Garenta,"Istanbul Yeni Havalimanı, Arnavutköy/istanbul, Istanbul, Turkey, 34283",In Terminal,7.1167315620437295,Very good,7.330349261229434,6.690989928291506,9.217778225232426,6.747039289699034,7.815343498154411,7.617303621319464,6.925477335987226,1322.8742914254085,2023-07-23 05:05:17,device=Pixel 4&amp;network_type=wifi&amp;languagecode=en&amp;display=normal_xxhdpi&amp;cor=TR&amp;currency=TRY,4278261</w:t>
        <w:br/>
        <w:t>Frankfurt am Main Airport,FRA,DE,Frankfurt,2.081636870648912,2023-08-01,10:00,2023-07-28,10:00,0.0,376.8796125967288,372.44611028408485,380.29156940705354,EUR,Audi Q3,748550615,1,1,1,4.156244693824681,Intermediate,5.237520062484666,,Automatic,600 kilometres per rental,Sixt,"Hugo-Eckener-Ring, Mietwagenzentrum, Frankfurt am Main, Germany, 60549",In Terminal,7.76409910123717,Very good,8.891172715073385,8.651081876473498,9.527718696288643,7.759733497910388,8.109487663807815,6.503357794805799,7.290349407137088,1215.7521748068195,2023-07-23 05:05:17,device=Pixel 4&amp;network_type=wifi&amp;languagecode=en&amp;display=normal_xxhdpi&amp;cor=DE&amp;currency=EUR,4278262</w:t>
        <w:br/>
        <w:t>Zurich Airport,ZRH,CH,Zürich,2.039796785749581,2023-07-24,10:00,2023-08-02,10:00,0.0,178.2878172078268,193.7653003649286,195.87507448361265,CHF,Volkswagen Polo,748550616,1,1,1,,Economy,5.048803279759916,,Automatic,Unlimited km,Enterprise,"Rondellstrasse, Kloten, Zurich, Switzerland, 8058",In Terminal,8.187767266591118,Excellent,7.814268267755018,7.536727399478862,9.206538274194003,8.668490040937964,8.111266114889126,7.289562698434573,7.260294417156218,563.7906777888579,2023-07-23 05:05:17,device=Pixel 4&amp;network_type=wifi&amp;languagecode=en&amp;display=normal_xxhdpi&amp;cor=CH&amp;currency=CHF,4278263</w:t>
        <w:br/>
        <w:t>Frankfurt am Main Airport,FRA,DE,Frankfurt,2.0441297064442647,2023-07-18,10:00,2023-07-30,10:00,0.0,196.1490891302322,188.061347767788,190.31363851058575,EUR,Opel  Adam,748550617,1,1,1,1.9311020224236204,Mini,3.958069153348581,,Manual,800 kilometres per rental,Hertz,"Frankfurt Airport, Terminal 1, Frankfurt am Main, Germany, 60549",In Terminal,8.203669103598079,Excellent,9.071305135982527,8.736800500052942,9.208372571154673,8.031935043128176,8.51636752881825,7.912066928749633,7.7323314470158016,1304.3704216761519,2023-07-23 05:05:17,device=Pixel 4&amp;network_type=wifi&amp;languagecode=en&amp;display=normal_xxhdpi&amp;cor=DE&amp;currency=EUR,4278264</w:t>
        <w:br/>
        <w:t>Charles de Gaulle Airport,CDG,FR,Paris,1.9770047814367229,2023-08-01,10:00,2023-07-21,10:00,0.0,217.82885756089587,224.0620552548181,215.68262514283472,EUR,Fiat 500e,748550618,1,1,1,1.9456191638792444,Economy,4.024981921847114,,Automatic,Unlimited km,Avis,"Aéroport de Paris-Charles-de-Gaulle, Roissy-en-France, France, 95711",In Terminal,7.94982233741355,Excellent,8.329093685528207,7.92655970702592,9.140205433094106,8.405471550145098,8.036221308690937,6.51922226483444,7.717287652145493,2078.244979642172,2023-07-23 05:05:17,device=Pixel 4&amp;network_type=wifi&amp;languagecode=en&amp;display=normal_xxhdpi&amp;cor=FR&amp;currency=EUR,4278265</w:t>
        <w:br/>
        <w:t>Josep Tarradellas Barcelona–El Prat Airport,BCN,ES,Barcelona,2.1245819106539012,2023-07-28,10:00,2023-08-01,10:00,0.0,441.46148321817697,445.25093930932655,462.40711730673877,EUR,Volvo XC60,748550619,1,1,1,4.906447683872376,Full-size,4.91063126749352,,Automatic,500 kilometres per rental,Enterprise,"Aeropuerto de Barcelona-El Prat, El Prat de Llobregat, Barcelona, Spain, 08020",In Terminal,8.519757854539671,Excellent,8.607751958223709,8.692988693295135,9.327511830495373,8.688696706017724,8.7700624934017,7.811680691424568,7.458053445554473,1385.4394914933164,2023-07-23 05:05:17,device=Pixel 4&amp;network_type=wifi&amp;languagecode=en&amp;display=normal_xxhdpi&amp;cor=ES&amp;currency=EUR,4278266</w:t>
        <w:br/>
        <w:t>Malpensa Airport,MXP,IT,Milan,1.9543082586230969,2023-07-26,10:00,2023-07-30,10:00,0.0,378.80924402168796,358.0978786553845,356.7807519855574,EUR,Maserati Levante,748550620,1,1,1,5.1321691375217995,Luxury,4.819969127528131,,Automatic,Unlimited km,Drivalia,"Aeroporto di Milano Malpensa T1, Ferno, Italy, 21010",In Terminal,7.291879421610707,Very good,7.345760670768663,7.771950010961159,7.95645348228671,6.896323749046556,6.778902225745689,6.288494928776637,6.840909804628359,2017.6403268529095,2023-07-23 05:05:17,device=Pixel 4&amp;network_type=wifi&amp;languagecode=en&amp;display=normal_xxhdpi&amp;cor=IT&amp;currency=EUR,4278267</w:t>
        <w:br/>
        <w:t>Josep Tarradellas Barcelona–El Prat Airport,BCN,ES,Barcelona,1.9960359818707578,2023-07-26,10:00,2023-07-24,10:00,0.0,170.52135334000596,166.62190453503314,161.56500528903646,EUR,Opel Crossland X,748550621,1,1,1,4.9561703835986055,Compact,4.961777448676962,,Manual,Unlimited km,Avis,"Aeropuerto de Barcelona-El Prat, El Prat de Llobregat, Barcelona, Spain, 08820",In Terminal,8.306222708666928,Excellent,8.316421654251592,8.127457376640487,9.058882543472984,7.696068702632582,8.185604569630351,7.097075029385662,7.9416360949399465,1778.8620641907012,2023-07-23 05:05:17,device=Pixel 4&amp;network_type=wifi&amp;languagecode=en&amp;display=normal_xxhdpi&amp;cor=ES&amp;currency=EUR,4278268</w:t>
        <w:br/>
        <w:t>Lisbon Airport,LIS,PT,Lisbon,1.975907566183767,2023-07-20,10:00,2023-07-25,10:00,0.0,78.08552929268633,78.99694044354567,80.21957858750828,EUR,Nissan Qashqai   ,748550622,1,1,1,3.9606743061931993,Intermediate,5.188831444267717,,Manual,Unlimited km,OK Mobility,"24 Rua da Guiné, Lisboa, Portugal, 2685-337",Shuttle Bus,6.6612845028347225,Good,8.609910492820179,8.458686186252388,7.613505035634746,6.697974392807663,5.809733707434062,5.231279948141075,5.659042645461511,1440.5473520980102,2023-07-23 05:05:17,device=Pixel 4&amp;network_type=wifi&amp;languagecode=en&amp;display=normal_xxhdpi&amp;cor=PT&amp;currency=EUR,4278269</w:t>
        <w:br/>
        <w:t>Istanbul Airport,IST,TR,Istanbul,2.0603013271514765,2023-07-18,10:00,2023-07-21,10:00,0.0,13019.768393692535,13235.309175076565,13646.862367731082,TRY,Alfa Romeo Tonale,748550623,1,0,1,4.167179126899427,Intermediate,5.022682619562113,,Automatic,Unlimited km,Autounion,"Istanbul International Airport, Tayakadın mah. Yassıören cad. no: 150 arnavutköy, Istanbul, Istanbul, Turkey, 34076",Shuttle Bus,7.705598875686657,Very good,8.054285518386951,7.687842178722507,8.157017609301727,8.445137111914619,6.4980581134705115,6.180000079551782,7.479395199646893,192.02203308702414,2023-07-23 05:05:17,device=Pixel 4&amp;network_type=wifi&amp;languagecode=en&amp;display=normal_xxhdpi&amp;cor=TR&amp;currency=TRY,4278270</w:t>
        <w:br/>
        <w:t>Amsterdam Airport Schiphol,AMS,NL,Amsterdam,1.9734276952418859,2023-07-26,10:00,2023-07-25,10:00,0.0,111.29303791995108,112.45725638650799,108.5516643832296,EUR,Ford Focus,748550624,1,1,1,4.026177396467643,Compact,5.099330076260264,,Manual,400 kilometres per rental,Hertz,"Aankomstpassage, Aankomsthal Entrance C, Amsterdam, Holland, 1118 AA",In Terminal,8.158990129822186,Excellent,8.186754873749516,8.543688949306262,9.398720448670364,8.067297756217414,8.436869203932265,7.0234012249788895,7.345308469153423,2100.5545835316884,2023-07-23 05:05:17,device=Pixel 4&amp;network_type=wifi&amp;languagecode=en&amp;display=normal_xxhdpi&amp;cor=NL&amp;currency=EUR,4278271</w:t>
        <w:br/>
        <w:t>Charles de Gaulle Airport,CDG,FR,Paris,2.010047575271993,2023-07-31,10:00,2023-07-26,10:00,0.0,180.05369285450155,179.1057332835146,164.75611423560883,EUR,Opel Corsa,748550625,1,1,1,4.062600623705799,Economy,5.098523786257135,,Manual,Unlimited km,Hertz,"Aéroport de Paris-Charles-de-Gaulle, Roissy-en-France, France, 93290",In Terminal,7.003708063487797,Very good,7.89650877200331,7.608200640327475,8.413237106936645,7.100804486879759,6.938092805484204,5.608943365929923,6.080584601254117,1141.489432593155,2023-07-23 05:05:17,device=Pixel 4&amp;network_type=wifi&amp;languagecode=en&amp;display=normal_xxhdpi&amp;cor=FR&amp;currency=EUR,4278272</w:t>
        <w:br/>
        <w:t>Orly Airport,ORY,FR,Paris,2.0562204421116674,2023-08-01,10:00,2023-07-20,10:00,0.0,183.39540945344643,192.31686125027434,181.14225445751052,EUR,Opel Insignia,748550626,1,1,1,3.8323227609095594,Intermediate,4.770024110876752,,Automatic,Unlimited km,Alamo,"Aéroport de Paris-Orly, Paris, France, 94390",In Terminal,8.096813717863204,Excellent,7.978986622288242,8.02603742630573,8.815042180588664,8.794291937426035,8.616357214114648,7.411957785248253,7.371752196696269,702.588795975745,2023-07-23 05:05:17,device=Pixel 4&amp;network_type=wifi&amp;languagecode=en&amp;display=normal_xxhdpi&amp;cor=FR&amp;currency=EUR,4278273</w:t>
        <w:br/>
        <w:t>Josep Tarradellas Barcelona–El Prat Airport,BCN,ES,Barcelona,1.9361600787806965,2023-07-28,10:00,2023-07-29,10:00,0.0,246.501747605254,248.81190583596126,231.07919180534552,EUR,Toyota Prius,748550627,1,1,1,3.993900225207417,Intermediate,,,Automatic,Unlimited km,Avis,"Aeropuerto de Barcelona-El Prat, El Prat de Llobregat, Barcelona, Spain, 08820",In Terminal,7.773629338591395,Excellent,8.138001067186725,8.640786308418768,9.28326079269908,7.970359611371194,8.043070789793994,6.920396611185664,7.992676842316984,1800.8277007210327,2023-07-23 05:05:17,device=Pixel 4&amp;network_type=wifi&amp;languagecode=en&amp;display=normal_xxhdpi&amp;cor=ES&amp;currency=EUR,4278274</w:t>
        <w:br/>
        <w:t>Lisbon Airport,LIS,PT,Lisbon,2.036235712701944,2023-07-22,10:00,2023-07-21,10:00,0.0,177.0522374707757,185.79030754439137,174.3986062737879,EUR,Peugeot 3008,748550628,1,1,1,3.941171448808497,Intermediate,4.9227764122398385,,Automatic,Unlimited km,Budget,"Alameda das Comunidades Portuguesas, Lisboa, Portugal, 1700-008",In Terminal,8.67000206888877,Excellent,9.170566093377499,8.287276815011227,8.921763161572805,8.35023426873551,8.248857047314724,7.46660638433654,7.725867416712724,2959.368285332346,2023-07-23 05:05:17,device=Pixel 4&amp;network_type=wifi&amp;languagecode=en&amp;display=normal_xxhdpi&amp;cor=PT&amp;currency=EUR,4278275</w:t>
        <w:br/>
        <w:t>Adolfo Suárez Madrid–Barajas Airport,MAD,ES,Madrid,2.020615720397091,2023-07-19,10:00,2023-08-01,10:00,0.0,118.93990169398525,122.58298285180433,121.07814491262906,EUR,Peugeot 2008,748550629,1,1,1,3.8486160824517355,Compact,5.028418278516041,,Automatic,Unlimited km,Hertz,"Avenida de la Hispanidad, Madrid, Spain, 28042",In Terminal,7.4101171813864015,Very good,7.796620976638891,8.222499767370596,8.6207961473791,7.439488581743278,8.071984527788102,6.6526843318823,6.61233477397326,1002.2565472109046,2023-07-23 05:05:17,device=Pixel 4&amp;network_type=wifi&amp;languagecode=en&amp;display=normal_xxhdpi&amp;cor=ES&amp;currency=EUR,4278276</w:t>
        <w:br/>
        <w:t>Zurich Airport,ZRH,CH,Zürich,1.9511917680822433,2023-07-25,10:00,2023-08-03,10:00,0.0,286.58209717672264,299.8379534055553,287.0779414561987,CHF,BMW X1,748550630,1,1,1,3.963966261866566,Standard,5.089195311849596,,Automatic,Unlimited km,Sixt,"Parking 3, Kloten, Zurich, Switzerland, 8060",Car Rental Centre,7.762877969092551,Excellent,9.103714667559228,8.572249717281657,9.371718506140757,8.664974936378613,8.671949690198355,7.368382014261594,8.12270995952308,820.0993544871252,2023-07-23 05:05:17,device=Pixel 4&amp;network_type=wifi&amp;languagecode=en&amp;display=normal_xxhdpi&amp;cor=CH&amp;currency=CHF,4278277</w:t>
        <w:br/>
        <w:t>Munich Airport,MUC,DE,Munich,1.9662989048956017,2023-07-22,10:00,2023-07-27,10:00,0.0,377.5467390450949,345.84133236329956,342.75245818158413,EUR,Mercedes C-Class,748550631,1,1,1,3.911963001438316,Full-size,4.876041886995122,,Automatic,600 kilometres per rental,Europcar,"Terminalstraße Mitte, Airportcenter, Ebene 3, München, Germany, 85356",Car Rental Centre,7.892472566380226,Very good,8.555297855981078,9.026711086698173,8.695383679890654,7.595860814423021,7.714305959265842,6.613712404502065,7.1283116740397245,3647.307322823502,2023-07-23 05:05:17,device=Pixel 4&amp;network_type=wifi&amp;languagecode=en&amp;display=normal_xxhdpi&amp;cor=DE&amp;currency=EUR,4278278</w:t>
        <w:br/>
        <w:t>Adolfo Suárez Madrid–Barajas Airport,MAD,ES,Madrid,1.9930733507447935,2023-07-26,10:00,2023-07-30,10:00,0.0,77.75946588581009,85.48020041022431,81.49917574086928,EUR,Opel Corsa,748550632,1,1,1,4.0762108444513645,Economy,5.072550474663922,,Manual,Unlimited km,Enterprise,"Aeropuerto Adolfo Suárez Madrid-Barajas, T1-T4, Madrid, Spain, 28042",In Terminal,8.766720556141737,Excellent,8.948134860494367,8.34043076088137,8.582688795655883,8.904908704673188,8.387171563692222,7.877723538245367,7.700847992105023,1138.421389562783,2023-07-23 05:05:17,device=Pixel 4&amp;network_type=wifi&amp;languagecode=en&amp;display=normal_xxhdpi&amp;cor=ES&amp;currency=EUR,4278279</w:t>
        <w:br/>
        <w:t>Malpensa Airport,MXP,IT,Milan,2.012851242451035,2023-07-27,10:00,2023-07-22,10:00,0.0,119.71247097288803,124.65114740771266,121.30987301167232,EUR,Peugeot 3008,748550633,1,1,1,3.9981343748261917,Standard,4.861362899696387,,Automatic,Unlimited km,Locauto,"Aeroporto di Milano Malpensa T2, Ferno, Italy, 21010",Car Rental Centre,7.604082240837843,Excellent,9.645953206580952,8.504203849565663,8.98385892547959,8.573306610588595,8.402493862542611,7.630949659404585,7.371696370096202,3834.3986842750205,2023-07-23 05:05:17,device=Pixel 4&amp;network_type=wifi&amp;languagecode=en&amp;display=normal_xxhdpi&amp;cor=IT&amp;currency=EUR,4278280</w:t>
        <w:br/>
        <w:t>Adolfo Suárez Madrid–Barajas Airport,MAD,ES,Madrid,2.086335279409985,2023-07-30,10:00,2023-07-28,10:00,0.0,160.513488028978,157.60635888086307,150.6492144751593,EUR,Opel Astra Estate,748550634,1,1,1,3.992349813871065,Compact,5.295144021073163,,Automatic,Unlimited km,Enterprise,"Aeropuerto Adolfo Suárez Madrid-Barajas, T1-T4, Madrid, Spain, 28042",In Terminal,8.327340771165316,Excellent,8.885700702802072,8.196267806059202,8.558122346550238,8.983476046938845,8.423354053908067,7.8678999738435635,7.886038147032433,1165.3392522323197,2023-07-23 05:05:17,device=Pixel 4&amp;network_type=wifi&amp;languagecode=en&amp;display=normal_xxhdpi&amp;cor=ES&amp;currency=EUR,4278281</w:t>
        <w:br/>
        <w:t>Josep Tarradellas Barcelona–El Prat Airport,BCN,ES,Barcelona,2.1077720345488724,2023-07-27,10:00,2023-08-01,10:00,0.0,120.97936641619411,115.62962878321316,119.80729323001756,EUR,Fiat 500,748550635,1,1,1,1.9099267075880877,Mini,3.9026225701795902,,Manual,Unlimited km,Hertz,"Aeropuerto de Barcelona-El Prat, T1 &amp; T2, Barcelona, Spain, 08820",In Terminal,8.264077212274273,Excellent,9.159700568298742,8.893868813941788,9.145374606419654,7.182521601706105,7.658040056289482,7.43291758086412,7.668873702679585,1201.709748860301,2023-07-23 05:05:17,device=Pixel 4&amp;network_type=wifi&amp;languagecode=en&amp;display=normal_xxhdpi&amp;cor=ES&amp;currency=EUR,4278282</w:t>
        <w:br/>
        <w:t>Adolfo Suárez Madrid–Barajas Airport,MAD,ES,Madrid,1.9551063406339624,2023-08-01,10:00,2023-07-21,10:00,0.0,95.21655929579369,93.08941647578983,93.65129880251162,EUR,Opel Astra,748550636,1,1,1,,Compact,5.159538791608757,,Manual,Unlimited km,Alamo,"Aeropuerto Adolfo Suárez Madrid-Barajas, T1-T4, Madrid, Spain, 28042",In Terminal,8.035008409530226,Excellent,9.060428756468605,8.515151563023869,9.625674903833636,8.40174376935573,8.388072543384721,7.600161163820086,7.605492935442456,1290.1120465149772,2023-07-23 05:05:17,device=Pixel 4&amp;network_type=wifi&amp;languagecode=en&amp;display=normal_xxhdpi&amp;cor=ES&amp;currency=EUR,4278283</w:t>
        <w:br/>
        <w:t>Josep Tarradellas Barcelona–El Prat Airport,BCN,ES,Barcelona,2.1532120321022545,2023-07-28,10:00,2023-07-30,10:00,0.0,102.19703545783551,104.31573239439595,105.5572463954994,EUR,Volkswagen T-Roc,748550637,1,1,1,3.795066482876964,Compact,4.912807531547005,,Automatic,Unlimited km,Dollar,"Aeropuerto de Barcelona-El Prat, T1 &amp; T2, Barcelona, Spain, 08820",In Terminal,7.551360095106153,Very good,8.523990828262104,8.212159716130417,9.054326304534756,7.441225320085739,6.396961949105665,6.421564932608966,7.453021647954849,1127.7219750663146,2023-07-23 05:05:17,device=Pixel 4&amp;network_type=wifi&amp;languagecode=en&amp;display=normal_xxhdpi&amp;cor=ES&amp;currency=EUR,4278284</w:t>
        <w:br/>
        <w:t>Heathrow Airport,LHR,GB,London,1.972598627528985,2023-07-24,10:00,2023-07-23,10:00,0.0,135.87820715252306,132.93969139912852,138.63915186217264,GBP,Volkswagen Golf,748550638,1,1,1,3.9261496370217706,Compact,5.033946535623899,,Automatic,200 miles per rental,Surprice,"Heathrow Airport, 450 Bath Road, London, UK, UB7 0EB",Meet &amp; Greet,5.408571182915173,,6.8181661277146475,6.845212378947238,5.611514126819039,5.861824897386512,4.373371326882051,4.158506754989128,5.974265778944917,204.88515326387997,2023-07-23 05:05:17,device=Pixel 4&amp;network_type=wifi&amp;languagecode=en&amp;display=normal_xxhdpi&amp;cor=GB&amp;currency=GBP,4278285</w:t>
        <w:br/>
        <w:t>Charles de Gaulle Airport,CDG,FR,Paris,2.1100717961964426,2023-07-22,10:00,2023-07-22,10:00,0.0,224.4144260172623,205.1374609607384,227.20945683288113,EUR,Fiat 500e,748550639,1,1,1,1.9812246910609177,Economy,4.102690486087575,,Automatic,Unlimited km,Avis,"Aéroport de Paris-Charles-de-Gaulle, Roissy-en-France, France, 95711",In Terminal,7.855255718296326,Excellent,8.176836828539646,8.161403082260188,9.89421011458545,8.69789489557878,7.855811184916279,6.678072530907919,8.042625174125055,1986.8649553986936,2023-07-23 05:05:17,device=Pixel 4&amp;network_type=wifi&amp;languagecode=en&amp;display=normal_xxhdpi&amp;cor=FR&amp;currency=EUR,4278286</w:t>
        <w:br/>
        <w:t>Frankfurt am Main Airport,FRA,DE,Frankfurt,2.086233511097859,2023-07-20,10:00,2023-07-30,10:00,0.0,293.33531689301645,296.605459109198,290.77022957971127,EUR,Volkswagen Golf,748550640,1,0,1,4.056752377296977,Compact,4.755156476236969,,Manual,600 kilometres per rental,Europcar,"Frankfurt Airport, Terminal 1 - Area A, Frankfurt am Main, Germany, 60549",In Terminal,8.298590611659092,Excellent,8.999958952567589,8.825373822929004,9.355658957452151,8.702595596663514,7.959068756561924,6.7647368765376585,8.09266539080348,2238.8213820777023,2023-07-23 05:05:17,device=Pixel 4&amp;network_type=wifi&amp;languagecode=en&amp;display=normal_xxhdpi&amp;cor=DE&amp;currency=EUR,4278287</w:t>
      </w:r>
    </w:p>
    <w:p>
      <w:r>
        <w:rPr>
          <w:rFonts w:ascii="Consolas" w:hAnsi="Consolas"/>
          <w:sz w:val="14"/>
        </w:rPr>
        <w:t>Josep Tarradellas Barcelona–El Prat Airport,BCN,ES,Barcelona,1.9395938075171149,2023-07-30,10:00,2023-08-03,10:00,0.0,85.74605968336179,90.0453874565477,88.8711755168989,EUR,Opel Astra,748550641,1,1,1,3.9623359844070176,Compact,5.280399871509079,,Automatic,Unlimited km,Alamo,"Aeropuerto de Barcelona-El Prat, El Prat de Llobregat, Barcelona, Spain, 08020",In Terminal,8.116966731686693,Excellent,8.694331934859314,8.62200968707762,9.040104614244727,8.896118885730328,8.432452652802096,7.377523904515506,8.214658688743079,2057.0108496838607,2023-07-23 05:05:17,device=Pixel 4&amp;network_type=wifi&amp;languagecode=en&amp;display=normal_xxhdpi&amp;cor=ES&amp;currency=EUR,4278288</w:t>
        <w:br/>
        <w:t>Josep Tarradellas Barcelona–El Prat Airport,BCN,ES,Barcelona,1.915671600204008,2023-07-21,10:00,2023-07-22,10:00,0.0,183.62732076111487,189.81507384013506,183.44914696766543,EUR,Opel Insignia,748550642,1,1,1,3.8895335415144303,Standard,5.241728307945842,,Automatic,Unlimited km,Alamo,"Aeropuerto de Barcelona-El Prat, El Prat de Llobregat, Barcelona, Spain, 08020",In Terminal,8.096012222805744,Excellent,9.138870681843054,8.549809558332049,8.983457564285676,8.713883839737992,8.088070599145304,7.220699691290282,7.943819446781865,2080.268524272954,2023-07-23 05:05:17,device=Pixel 4&amp;network_type=wifi&amp;languagecode=en&amp;display=normal_xxhdpi&amp;cor=ES&amp;currency=EUR,4278289</w:t>
        <w:br/>
        <w:t>Lisbon Airport,LIS,PT,Lisbon,2.0072241080011373,2023-07-21,10:00,2023-07-27,10:00,0.0,163.35591401326664,171.79149792683813,170.02008250130805,EUR,Volkswagen T-Roc,748550643,1,1,1,4.106761286767684,Intermediate,5.350354312027043,,Manual,Unlimited km,Hertz,"Alameda das Comunidades Portuguesas, Lisboa, Portugal, 1700-111",In Terminal,7.7861397701391715,Very good,8.674567485501603,8.53849735876342,8.714117069521233,7.463534828873514,7.867011362814773,6.534010455117967,7.051505696504771,826.7135188477957,2023-07-23 05:05:17,device=Pixel 4&amp;network_type=wifi&amp;languagecode=en&amp;display=normal_xxhdpi&amp;cor=PT&amp;currency=EUR,4278290</w:t>
        <w:br/>
        <w:t>Munich Airport,MUC,DE,Munich,2.0543053896113923,2023-07-19,10:00,2023-07-24,10:00,0.0,239.32004808478695,234.75497400057108,247.56401397436008,EUR,Opel Astra,748550644,1,1,1,3.7939041843231394,Compact,4.885066096631171,,Automatic,600 kilometres per rental,Europcar,"Terminalstraße Mitte, Airportcenter, Ebene 3, München, Germany, 85356",Car Rental Centre,8.427831957346958,Very good,8.596308778235871,8.63798530810639,8.933614153563948,7.7933303172079285,8.822768236873921,7.004969760801405,7.394850748534031,3516.8873268718635,2023-07-23 05:05:17,device=Pixel 4&amp;network_type=wifi&amp;languagecode=en&amp;display=normal_xxhdpi&amp;cor=DE&amp;currency=EUR,4278291</w:t>
        <w:br/>
        <w:t>Malpensa Airport,MXP,IT,Milan,2.001630169366728,2023-07-20,10:00,2023-07-24,10:00,0.0,63.70126645185564,63.57079237696168,59.23916767720879,EUR,Seat Ibiza,748550645,1,1,1,4.083319743380335,Economy,4.93688709176805,,Manual,Unlimited km,Ecovia,"90, Via Europa, Milan Malpensa Airport, King Parking, Departure Area Exit 16, Lonate Pozzolo, Italy, 21015",Shuttle Bus,6.750033176854674,Good,7.72183743279764,7.036603944244759,7.957114819726173,6.595225153127975,5.499123813470847,4.667704941186487,6.918490855137804,1351.4680479713002,2023-07-23 05:05:17,device=Pixel 4&amp;network_type=wifi&amp;languagecode=en&amp;display=normal_xxhdpi&amp;cor=IT&amp;currency=EUR,4278292</w:t>
        <w:br/>
        <w:t>Josep Tarradellas Barcelona–El Prat Airport,BCN,ES,Barcelona,2.0027103670234903,2023-07-22,10:00,2023-07-20,10:00,0.0,386.51136753191486,388.68631847527314,377.89944833520593,EUR,Volvo XC60,748550646,1,1,1,5.072592705383501,Full-size,4.740130976215417,,Automatic,500 kilometres per rental,Alamo,"Aeropuerto de Barcelona-El Prat, El Prat de Llobregat, Barcelona, Spain, 08020",In Terminal,8.654654257293664,Excellent,8.709228174686556,8.052381900777327,8.656788203168789,8.770987077544415,8.321579936761928,7.390092790513857,8.106105484050646,2124.5057818934215,2023-07-23 05:05:17,device=Pixel 4&amp;network_type=wifi&amp;languagecode=en&amp;display=normal_xxhdpi&amp;cor=ES&amp;currency=EUR,4278293</w:t>
        <w:br/>
        <w:t>Amsterdam Airport Schiphol,AMS,NL,Amsterdam,2.02664855747359,2023-07-24,10:00,2023-08-03,10:00,0.0,375.7630822780189,389.46108071049105,411.28835463473627,EUR,Hyundai I40 Estate,748550647,1,1,1,3.973011651322519,Intermediate,4.936024976392471,,Automatic,400 kilometres per rental,Alamo,"Amsterdam Schiphol Airport, Schiphol Plaza Arrival Hall 22, Amsterdam, Holland, 1118 AX",In Terminal,9.010477283742576,Excellent,8.939777539972136,9.005331787466561,9.942431050885085,9.353562145058229,8.329030326477534,7.282965051060946,8.535060010614405,1758.7448972749487,2023-07-23 05:05:17,device=Pixel 4&amp;network_type=wifi&amp;languagecode=en&amp;display=normal_xxhdpi&amp;cor=NL&amp;currency=EUR,4278294</w:t>
        <w:br/>
        <w:t>Adolfo Suárez Madrid–Barajas Airport,MAD,ES,Madrid,1.906278018694322,2023-07-18,10:00,2023-07-30,10:00,0.0,96.80890988810903,93.42093683473337,96.8043608727994,EUR,Opel Mokka,748550648,1,1,1,4.005387759362679,Compact,4.8495898241827025,,Manual,Unlimited km,Thrifty,"Avenida de la Hispanidad, Madrid, Spain, 28042",In Terminal,7.2451519779852145,Very good,8.477751440882876,8.285595250753635,8.70059928469054,7.122318678588631,6.220033697530893,6.454867875423144,6.973854430174298,448.44285166083785,2023-07-23 05:05:17,device=Pixel 4&amp;network_type=wifi&amp;languagecode=en&amp;display=normal_xxhdpi&amp;cor=ES&amp;currency=EUR,4278295</w:t>
        <w:br/>
        <w:t>Frankfurt am Main Airport,FRA,DE,Frankfurt,2.0067939408551885,2023-08-01,10:00,2023-07-24,10:00,0.0,335.73213297779785,336.0548100604019,350.7666787226778,EUR,Peugeot 308 Estate,748550649,1,1,1,3.9492519527062284,Compact,5.117844604786067,,Automatic,600 kilometres per rental,Europcar,"Frankfurt Airport, Terminal 1 - Area A, Frankfurt am Main, Germany, 60549",In Terminal,8.478329721737271,Excellent,8.885898595832868,9.30232299612244,9.30213427919149,8.856159828266662,8.643257829091954,7.268650224609229,7.846195538740107,2067.4582224844635,2023-07-23 05:05:17,device=Pixel 4&amp;network_type=wifi&amp;languagecode=en&amp;display=normal_xxhdpi&amp;cor=DE&amp;currency=EUR,4278296</w:t>
        <w:br/>
        <w:t>Josep Tarradellas Barcelona–El Prat Airport,BCN,ES,Barcelona,1.951498552059196,2023-07-25,10:00,2023-07-21,10:00,0.0,163.88936635598438,170.9203976029003,176.2651258373782,EUR,Alfa Romeo Stelvio,748550650,1,1,1,3.8805246510550453,Premium,5.2863720507323295,,Automatic,500 kilometres per rental,Record Go,"Barcelona El Prat airport, Aeropuerto Josep Tarradellas Barcelona-El Prat, Barcelona, Spain, 08820",In Terminal,8.160153539843334,Very good,8.5415944104825,8.442230669801974,8.726270902799286,7.707523941324656,8.503248354358089,7.142353531941691,7.114199607574372,6356.692168738499,2023-07-23 05:05:17,device=Pixel 4&amp;network_type=wifi&amp;languagecode=en&amp;display=normal_xxhdpi&amp;cor=ES&amp;currency=EUR,4278297</w:t>
        <w:br/>
        <w:t>Heathrow Airport,LHR,GB,London,1.9780134199459607,2023-07-31,10:00,2023-07-27,10:00,0.0,248.14524417263453,254.63253428934996,252.03379585154738,GBP,Vauxhall Mokka-e,748550651,1,1,1,3.8552395433839006,Compact,4.750406421394643,,Automatic,Unlimited mileage,Enterprise,"Northern Perimeter Road, Hounslow, London, UK, TW6 2RY",Shuttle Bus,8.506256029477667,Excellent,8.846792597723589,8.303619410996065,8.72023285198038,9.11962985335127,9.430096921997636,7.322345231467476,8.078273101513114,1836.9908973310494,2023-07-23 05:05:17,device=Pixel 4&amp;network_type=wifi&amp;languagecode=en&amp;display=normal_xxhdpi&amp;cor=GB&amp;currency=GBP,4278298</w:t>
        <w:br/>
        <w:t>Lisbon Airport,LIS,PT,Lisbon,1.9233739495671982,2023-07-27,10:00,2023-07-28,10:00,0.0,155.37483408206856,155.78193819532274,161.15072042362127,EUR,Peugeot 3008,748550652,1,1,1,3.8717710059599986,Intermediate,5.2198272123998555,,Manual,Unlimited km,Centauro,"2 Av. Severiano Falcão, Lisboa, Portugal, 2685-378",Shuttle Bus,6.940272058525255,Good,8.303122278727106,8.260914930650676,7.843875600770542,5.848365674246212,6.8799557294196365,5.134779097806879,6.952735454962288,6770.089979671625,2023-07-23 05:05:17,device=Pixel 4&amp;network_type=wifi&amp;languagecode=en&amp;display=normal_xxhdpi&amp;cor=PT&amp;currency=EUR,4278299</w:t>
        <w:br/>
        <w:t>Charles de Gaulle Airport,CDG,FR,Paris,1.9213691844339562,2023-07-19,10:00,2023-07-24,10:00,0.0,249.72378699581427,257.84987355171484,247.15122197513043,EUR,Renault Captur,748550653,1,1,1,3.847311597462164,Compact,4.906264159250507,,Manual,Unlimited km,Avis,"Aéroport de Paris-Charles-de-Gaulle, Roissy-en-France, France, 95711",In Terminal,8.226371298089116,Excellent,8.879837097497026,8.502391728805698,8.91800031319463,8.618674137748114,7.96476326481888,6.632909517856933,7.4923650937653745,2052.8047576908016,2023-07-23 05:05:17,device=Pixel 4&amp;network_type=wifi&amp;languagecode=en&amp;display=normal_xxhdpi&amp;cor=FR&amp;currency=EUR,4278300</w:t>
        <w:br/>
        <w:t>Dublin Airport,DUB,IE,Dublin,2.0195190071423124,2023-07-29,10:00,2023-07-20,10:00,0.0,219.6033995890308,218.30404999759952,226.81040271009567,EUR,Ford Fiesta,748550654,1,0,1,4.1127389951272475,Economy,5.021005627013674,,Automatic,Unlimited mileage,Enterprise,"Terminal 2 Arrivals, Dublin Aiport, Dublin, Ireland, K67W6K5",In Terminal,9.342810104909148,Excellent,9.269060853770336,9.381385242798503,9.087439152479087,8.724128001647328,9.174029041489579,7.58017988098742,7.881093465927066,734.1872992565627,2023-07-23 05:05:17,device=Pixel 4&amp;network_type=wifi&amp;languagecode=en&amp;display=normal_xxhdpi&amp;cor=IE&amp;currency=EUR,4278301</w:t>
        <w:br/>
        <w:t>Adolfo Suárez Madrid–Barajas Airport,MAD,ES,Madrid,1.9918982577193725,2023-07-22,10:00,2023-08-03,10:00,0.0,77.35984047586328,74.55423313663474,79.30405105548994,EUR,Ford Focus,748550655,1,1,1,4.078693645141193,Compact,5.090820467708966,,Manual,Unlimited km,Budget,"Aeropuerto Adolfo Suárez Madrid-Barajas, Terminal 1 or Terminal 4, Madrid, Spain, 28042",In Terminal,8.098948042466054,Very good,8.526966805564024,8.070476139455252,9.196495911312068,7.860415744546084,7.623439800072575,8.036029106118471,6.996547715406392,268.3457441536143,2023-07-23 05:05:17,device=Pixel 4&amp;network_type=wifi&amp;languagecode=en&amp;display=normal_xxhdpi&amp;cor=ES&amp;currency=EUR,4278302</w:t>
        <w:br/>
        <w:t>Adolfo Suárez Madrid–Barajas Airport,MAD,ES,Madrid,2.0986584345961306,2023-07-27,10:00,2023-08-02,10:00,0.0,161.22458713291095,164.73679465308086,163.7972040511606,EUR,Nissan Qashqai,748550656,1,1,1,4.961372152201648,Intermediate,5.213572379332496,,Automatic,Unlimited km,Enterprise,"Aeropuerto Adolfo Suárez Madrid-Barajas, T1-T4, Madrid, Spain, 28042",In Terminal,8.320579841986193,Excellent,8.686587462346685,8.903814482081836,8.291726116557674,8.863897749081584,8.554706019088876,8.170294532942464,7.993307858385545,1135.2144854761368,2023-07-23 05:05:17,device=Pixel 4&amp;network_type=wifi&amp;languagecode=en&amp;display=normal_xxhdpi&amp;cor=ES&amp;currency=EUR,4278303</w:t>
        <w:br/>
        <w:t>Munich Airport,MUC,DE,Munich,1.9771581651366295,2023-07-18,10:00,2023-07-23,10:00,0.0,245.23287424005807,254.5674561826348,238.20198112702911,EUR,Seat Leon GPS,748550657,1,1,1,3.712810453908004,Compact,5.137129004331738,,Manual,400 kilometres per rental,Budget,"Terminalstraße Mitte, München, Germany, 85356",Car Rental Centre,8.181786896458908,Excellent,9.27709027232006,7.947787576344078,9.600624509560374,8.654432566949039,8.683269540254699,7.655561756572438,6.577696891883551,2127.0393622704514,2023-07-23 05:05:17,device=Pixel 4&amp;network_type=wifi&amp;languagecode=en&amp;display=normal_xxhdpi&amp;cor=DE&amp;currency=EUR,4278304</w:t>
        <w:br/>
        <w:t>Dublin Airport,DUB,IE,Dublin,2.044912368843883,2023-07-27,10:00,2023-07-24,10:00,0.0,539.8614311994755,529.7005230301106,538.8407729342618,EUR,Dacia Jogger,748550658,1,1,1,4.906760647408094,Standard,7.071419901015547,,Manual,Unlimited km,Budget,"Arrivals Hall, Terminal 2, Dublin, Ireland, K67 E4P2",Car Rental Centre,7.165978389956699,Very good,8.272892909168402,7.255269447435819,8.690496867324539,6.96453070633103,8.327518593991812,6.155290138038894,6.753436896817982,6590.699560271758,2023-07-23 05:05:17,device=Pixel 4&amp;network_type=wifi&amp;languagecode=en&amp;display=normal_xxhdpi&amp;cor=IE&amp;currency=EUR,4278305</w:t>
        <w:br/>
        <w:t>Dublin Airport,DUB,IE,Dublin,2.0708430528810307,2023-07-27,10:00,2023-08-01,10:00,0.0,388.20541257323674,391.2185237221656,399.44422059391593,EUR,Volvo S90 GPS,748550659,1,1,1,4.070752184777718,Luxury,4.986192924650711,,Automatic,Unlimited km,Thrifty,"Dublin Airport, Dublin, Ireland, K67 N8W7",Car Rental Centre,8.242165303975595,Very good,8.542420989199703,8.15267389249827,9.015615876089512,7.393163902965348,7.5029206101184664,6.654051676267837,6.580838396757251,2888.9812958241646,2023-07-23 05:05:17,device=Pixel 4&amp;network_type=wifi&amp;languagecode=en&amp;display=normal_xxhdpi&amp;cor=IE&amp;currency=EUR,4278306</w:t>
        <w:br/>
        <w:t>Munich Airport,MUC,DE,Munich,2.0107426988176615,2023-07-30,10:00,2023-07-29,10:00,0.0,284.83223576385086,293.5726056839425,306.7995382324403,EUR,Skoda Superb,748550660,1,1,1,3.9986930516326633,Standard,5.187270583123157,,Automatic,Unlimited km,Enterprise,"Terminalstraße Mitte, Mietwagenzentrum, München, Germany, 85356",Car Rental Centre,9.328233216693427,Excellent,8.698680873086811,8.790105424193168,9.298605867359688,9.150563022910463,8.586560010849741,8.821480284819442,8.719701021925372,1031.111317952239,2023-07-23 05:05:17,device=Pixel 4&amp;network_type=wifi&amp;languagecode=en&amp;display=normal_xxhdpi&amp;cor=DE&amp;currency=EUR,4278307</w:t>
        <w:br/>
        <w:t>Josep Tarradellas Barcelona–El Prat Airport,BCN,ES,Barcelona,2.01469142189517,2023-07-21,10:00,2023-07-28,10:00,0.0,541.4124672416472,537.4790970074315,511.7396307243063,EUR,Audi Q5,748550661,1,1,1,3.8847112922241642,Premium,4.795184470405656,,Automatic,400 kilometres per rental,Sixt,"5-7, Carrer de Palaudàries, Barcelona, Spain, 08004",Downtown,7.318223654943593,Very good,7.8784719063056325,7.52675636322868,8.723601644733566,6.861126436398819,7.136842680902152,7.110621762774761,6.264504289184106,127.8773094384931,2023-07-23 05:05:17,device=Pixel 4&amp;network_type=wifi&amp;languagecode=en&amp;display=normal_xxhdpi&amp;cor=ES&amp;currency=EUR,4278308</w:t>
        <w:br/>
        <w:t>Charles de Gaulle Airport,CDG,FR,Paris,2.0737924209253604,2023-07-27,10:00,2023-07-28,10:00,0.0,238.43689974783192,239.75732871762403,240.11768529520208,EUR,Citroen Seres 3 GPS,748550662,1,1,1,3.950694137806858,Intermediate,4.91238929332393,,Automatic,440 kilometres per rental,Keddy By Europcar,"Aéroport de Paris-Charles-de-Gaulle, Roissy-en-France, France, 95700",In Terminal,7.990684526722525,Very good,8.028256091873219,7.621425272541701,9.006703127897481,7.7740128398468915,7.4228553476000325,6.166836971181919,6.923621580667675,787.0752068698639,2023-07-23 05:05:17,device=Pixel 4&amp;network_type=wifi&amp;languagecode=en&amp;display=normal_xxhdpi&amp;cor=FR&amp;currency=EUR,4278309</w:t>
        <w:br/>
        <w:t>Lisbon Airport,LIS,PT,Lisbon,2.0799435671279802,2023-07-22,10:00,2023-07-30,10:00,0.0,83.03477731682311,86.88844981190682,82.62526070473656,EUR,Nissan Micra,748550663,1,1,1,4.092614063354767,Economy,4.984575327727693,,Manual,Unlimited km,Dollar,"Alameda das Comunidades Portuguesas, Lisboa, Portugal, 1700-111",In Terminal,7.642290010114871,Very good,8.98369643086559,8.274522166446298,8.944282406131634,7.448578932211494,7.253374809291459,5.848697795348989,7.108962684475618,1307.7063172222142,2023-07-23 05:05:17,device=Pixel 4&amp;network_type=wifi&amp;languagecode=en&amp;display=normal_xxhdpi&amp;cor=PT&amp;currency=EUR,4278310</w:t>
        <w:br/>
        <w:t>Adolfo Suárez Madrid–Barajas Airport,MAD,ES,Madrid,2.0362814926040835,2023-07-25,10:00,2023-07-31,10:00,0.0,104.51209346885943,107.81289429548109,107.40266866569712,EUR,Volkswagen Golf,748550664,1,1,1,4.232847585641364,Compact,4.969980532841987,,Manual,700 kilometres per rental,Sixt,"Madrid Airport, Terminal 1 &amp; 4 Llegadas, Madrid, Spain, 28042",In Terminal,8.390134163507966,Excellent,8.893523169194472,8.737884201587978,9.4647672115884,8.234809803643353,9.131736522472089,8.375604345810157,7.689694503143188,972.1468184283783,2023-07-23 05:05:17,device=Pixel 4&amp;network_type=wifi&amp;languagecode=en&amp;display=normal_xxhdpi&amp;cor=ES&amp;currency=EUR,4278311</w:t>
        <w:br/>
        <w:t>Zurich Airport,ZRH,CH,Zürich,2.0836814080570916,2023-07-26,10:00,2023-07-23,10:00,0.0,363.7740466070063,380.21769509309684,378.5587240351077,CHF,Mercedes CLA Shooting Brake,748550665,1,1,1,5.1637355509402205,Standard,4.988590052599373,,Automatic,Unlimited km,Sixt,"Parking 3, Kloten, Zurich, Switzerland, 8060",Car Rental Centre,8.422987324967869,Excellent,8.789145296054269,8.399012804138021,8.83372959165413,8.4917160334634,8.704226600707804,6.945948015435748,7.608066589400639,813.6142632537445,2023-07-23 05:05:17,device=Pixel 4&amp;network_type=wifi&amp;languagecode=en&amp;display=normal_xxhdpi&amp;cor=CH&amp;currency=CHF,4278312</w:t>
        <w:br/>
        <w:t>Adolfo Suárez Madrid–Barajas Airport,MAD,ES,Madrid,2.0118462554783467,2023-07-21,10:00,2023-07-24,10:00,0.0,153.47641298031974,157.81220932709888,154.87417837178828,EUR,Audi  Q3,748550666,1,1,1,3.9619566178096646,Intermediate,5.20010912684075,,Automatic,700 kilometres per rental,Flizzr,"Madrid Airport, Terminal 1 &amp; 4 Llegadas, Madrid, Spain, 28042",In Terminal,8.196870363646585,Excellent,9.543970108469702,8.603188170595777,9.48847196870914,9.058585403890874,6.3516144628231785,7.786068367358309,6.849829187987096,21.48607893427635,2023-07-23 05:05:17,device=Pixel 4&amp;network_type=wifi&amp;languagecode=en&amp;display=normal_xxhdpi&amp;cor=ES&amp;currency=EUR,4278313</w:t>
        <w:br/>
        <w:t>Adolfo Suárez Madrid–Barajas Airport,MAD,ES,Madrid,1.9349413583482213,2023-07-19,10:00,2023-07-31,10:00,0.0,117.55061870184551,116.78058150361008,121.34277349338608,EUR,Peugeot 2008,748550667,1,1,1,3.8753798618807043,Compact,5.003974250413535,,Automatic,Unlimited km,Hertz,"Avenida de la Hispanidad, Madrid, Spain, 28042",In Terminal,7.791031345447019,Very good,8.82324396202666,8.177071300209459,8.64751567387546,7.54705008954357,7.515290759601139,6.550318090801153,7.0246827413154405,968.908219445835,2023-07-23 05:05:17,device=Pixel 4&amp;network_type=wifi&amp;languagecode=en&amp;display=normal_xxhdpi&amp;cor=ES&amp;currency=EUR,4278314</w:t>
        <w:br/>
        <w:t>Charles de Gaulle Airport,CDG,FR,Paris,2.0189783139139634,2023-08-01,10:00,2023-08-03,10:00,0.0,333.9350256973642,319.3992774295103,305.68971650292826,EUR,Mercedes C-Class,748550668,1,1,1,3.9240697587876214,Full-size,4.90951064721582,,Automatic,500 kilometres per rental,Sixt,"Aéroport de Paris-Charles-de-Gaulle, Roissy-en-France, France, 95711",In Terminal,7.86320340252457,Excellent,8.363459368070247,8.262491731298754,9.237724401890475,8.921774434334191,8.734906912645014,7.430495704403799,7.582011766850069,2397.5074754180782,2023-07-23 05:05:17,device=Pixel 4&amp;network_type=wifi&amp;languagecode=en&amp;display=normal_xxhdpi&amp;cor=FR&amp;currency=EUR,4278315</w:t>
        <w:br/>
        <w:t>Frankfurt am Main Airport,FRA,DE,Frankfurt,1.9600490891331919,2023-07-25,10:00,2023-07-23,10:00,0.0,341.5643166215182,347.68858592999237,344.87318074398524,EUR,Opel Insignia,748550669,1,1,1,4.149251773047572,Standard,5.135254923138594,,Automatic,600 kilometres per rental,Sixt,"Hugo-Eckener-Ring, Mietwagenzentrum, Frankfurt am Main, Germany, 60549",In Terminal,7.707955544744247,Very good,8.704069098907967,8.885209226930721,9.01230902420097,7.3739361389442735,8.29767405968836,6.388605410156073,7.274367614507551,1184.7132933786497,2023-07-23 05:05:17,device=Pixel 4&amp;network_type=wifi&amp;languagecode=en&amp;display=normal_xxhdpi&amp;cor=DE&amp;currency=EUR,4278316</w:t>
        <w:br/>
        <w:t>Malpensa Airport,MXP,IT,Milan,2.0751129540106446,2023-07-19,10:00,2023-07-30,10:00,0.0,265.0899529262025,283.61253470029453,279.84004503734565,EUR,Citroen Berlingo,748550670,1,1,1,4.978899308495494,Compact,5.123789700446393,,Automatic,Unlimited km,Noleggiare,"51 Via Facchinetti, 51, Somma Lombardo, Italy, 21019",Shuttle Bus,5.745597686970324,,6.309714555085389,6.989736282210161,6.654835351035286,5.439986267549386,4.470511204794267,3.5645580266985504,5.798994799302141,561.4026488775252,2023-07-23 05:05:17,device=Pixel 4&amp;network_type=wifi&amp;languagecode=en&amp;display=normal_xxhdpi&amp;cor=IT&amp;currency=EUR,4278317</w:t>
        <w:br/>
        <w:t>Munich Airport,MUC,DE,Munich,1.9838407790058112,2023-07-23,10:00,2023-08-01,10:00,0.0,296.85721889548313,314.07530656377344,326.8873383274161,EUR,Opel Insignia,748550671,1,1,1,3.711996302689879,Standard,5.068900849026101,,Automatic,600 kilometres per rental,Sixt,"Terminalstraße Mitte, München, Germany, 85356",Car Rental Centre,7.775876523127221,Very good,7.895023546263607,8.459143566919362,9.715717140552668,6.677838515886643,7.707042250213746,6.313864423001801,6.446858718054982,2219.013419490546,2023-07-23 05:05:17,device=Pixel 4&amp;network_type=wifi&amp;languagecode=en&amp;display=normal_xxhdpi&amp;cor=DE&amp;currency=EUR,4278318</w:t>
        <w:br/>
        <w:t>Adolfo Suárez Madrid–Barajas Airport,MAD,ES,Madrid,2.05401126327424,2023-07-30,10:00,2023-07-21,10:00,0.0,126.66505277784212,117.44600800724938,116.05280178707494,EUR,Opel Insignia,748550672,1,1,1,3.76425684248006,Standard,5.110009135244582,,Manual,Unlimited km,Alamo,"Aeropuerto Adolfo Suárez Madrid-Barajas, T1-T4, Madrid, Spain, 28042",In Terminal,8.860853745376854,Excellent,8.436494858683597,8.942487644389898,9.05453369563415,8.667697570479435,8.348027020144338,7.963956931751121,7.921363296327659,1334.1187656193401,2023-07-23 05:05:17,device=Pixel 4&amp;network_type=wifi&amp;languagecode=en&amp;display=normal_xxhdpi&amp;cor=ES&amp;currency=EUR,4278319</w:t>
        <w:br/>
        <w:t>Josep Tarradellas Barcelona–El Prat Airport,BCN,ES,Barcelona,1.9518625078163636,2023-07-18,10:00,2023-07-31,10:00,0.0,173.21164857974242,177.28541313318192,167.69242605768352,EUR,Opel Grandland X,748550673,1,1,1,4.845717150280882,Intermediate,4.997787319912183,,Manual,Unlimited km,Avis,"Aeropuerto de Barcelona-El Prat, El Prat de Llobregat, Barcelona, Spain, 08820",In Terminal,8.532475256860845,Excellent,8.301404593606376,8.544202295885956,9.676312743450243,8.551905055247994,7.613716904483131,7.104788898088005,7.842020173226803,1767.6522294727888,2023-07-23 05:05:17,device=Pixel 4&amp;network_type=wifi&amp;languagecode=en&amp;display=normal_xxhdpi&amp;cor=ES&amp;currency=EUR,4278320</w:t>
        <w:br/>
        <w:t>Munich Airport,MUC,DE,Munich,1.9372361285659672,2023-08-01,10:00,2023-07-28,10:00,0.0,288.6953854361538,292.3332112781605,277.3246281908675,EUR,Volkswagen T-Roc,748550674,1,1,1,3.6514078014609708,Compact,4.986835409449885,,Automatic,600 kilometres per rental,Sixt,"Terminalstraße Mitte, München, Germany, 85356",Car Rental Centre,7.528175762203478,Very good,8.056508826644613,8.071140715790573,9.510222479343268,6.517819299741868,7.818717784448818,6.1841324443974,6.2140856488578065,2210.649983375889,2023-07-23 05:05:17,device=Pixel 4&amp;network_type=wifi&amp;languagecode=en&amp;display=normal_xxhdpi&amp;cor=DE&amp;currency=EUR,4278321</w:t>
        <w:br/>
        <w:t>Adolfo Suárez Madrid–Barajas Airport,MAD,ES,Madrid,1.9872338350778491,2023-07-26,10:00,2023-07-28,10:00,0.0,84.01961534287591,86.98950782856627,82.56125229863741,EUR,Opel Mokka,748550675,1,1,1,4.104022515853217,Compact,4.918515954284852,,Manual,Unlimited km,Hertz,"Avenida de la Hispanidad, Madrid, Spain, 28042",In Terminal,7.715615006725337,Very good,8.359285068524823,7.83993780657503,8.888840235319803,7.131138360657911,8.43325066414647,6.535196465249728,7.05944387256692,1023.0930339389246,2023-07-23 05:05:17,device=Pixel 4&amp;network_type=wifi&amp;languagecode=en&amp;display=normal_xxhdpi&amp;cor=ES&amp;currency=EUR,4278322</w:t>
        <w:br/>
        <w:t>Josep Tarradellas Barcelona–El Prat Airport,BCN,ES,Barcelona,1.9213464808791565,2023-07-18,10:00,2023-07-21,10:00,0.0,164.74125841818048,159.07678045562344,169.713071431966,EUR,Seat Leon,748550676,1,1,1,4.271921167253399,Compact,4.699714801394023,,Manual,700 kilometres per rental,Keddy By Europcar,"Aeropuerto de Barcelona-El Prat, Barcelona, Spain, 08820",In Terminal,7.002747309335656,Very good,8.707217229190274,8.360757878395455,8.69648748407355,6.597525400896499,7.478070352354382,6.83359706183443,5.974529920128763,1174.9601393884552,2023-07-23 05:05:17,device=Pixel 4&amp;network_type=wifi&amp;languagecode=en&amp;display=normal_xxhdpi&amp;cor=ES&amp;currency=EUR,4278323</w:t>
        <w:br/>
        <w:t>Amsterdam Airport Schiphol,AMS,NL,Amsterdam,2.047208982814603,2023-07-25,10:00,2023-07-21,10:00,0.0,252.57385767283614,240.663101031574,253.22219209829748,EUR,BMW 3 Series,748550677,1,1,1,4.110374385767341,Full-size,4.860766072276082,,Automatic,400 kilometres per rental,Sixt,"22, Aankomstpassage, Schiphol Plaza, Amsterdam, Holland, 1118 AX",In Terminal,7.860672454196886,Excellent,8.627564127473685,8.321990173967965,8.754682074276145,7.669462676835535,7.923468433945535,6.937980774794939,7.607125396552381,2603.143615289091,2023-07-23 05:05:17,device=Pixel 4&amp;network_type=wifi&amp;languagecode=en&amp;display=normal_xxhdpi&amp;cor=NL&amp;currency=EUR,4278324</w:t>
        <w:br/>
        <w:t>Josep Tarradellas Barcelona–El Prat Airport,BCN,ES,Barcelona,2.0731472680961027,2023-07-23,10:00,2023-07-31,10:00,0.0,96.29804130278065,101.01284869977697,99.16355016858402,EUR,Renault Kadjar,748550678,1,1,1,4.121142932754863,Intermediate,5.255124548047371,,Manual,Unlimited km,Dollar,"Aeropuerto de Barcelona-El Prat, T1 &amp; T2, Barcelona, Spain, 08820",In Terminal,7.146676509713422,Very good,8.423686262866443,8.596556634876698,9.426989251140236,7.950620474368941,6.532437522355019,6.261376910659531,6.981343568406767,1233.848476472736,2023-07-23 05:05:17,device=Pixel 4&amp;network_type=wifi&amp;languagecode=en&amp;display=normal_xxhdpi&amp;cor=ES&amp;currency=EUR,4278325</w:t>
        <w:br/>
        <w:t>Dublin Airport,DUB,IE,Dublin,2.0350417695645766,2023-07-18,10:00,2023-07-31,10:00,0.0,136.26929704882065,128.84284238445701,139.3449939979699,EUR,Ford Ka,748550679,1,0,1,2.056789334223176,Mini,4.080026839023085,,Manual,Unlimited km,Carhire,"Dublin Airport, Arrivals Hall, Dublin, Ireland, K67 A7P4",Car Rental Centre,7.823807815068854,Very good,8.926716910878195,8.811129171631814,9.06291864413379,7.773607494090913,8.031459125080108,6.1102738790030005,6.79463124378782,14105.201725992682,2023-07-23 05:05:17,device=Pixel 4&amp;network_type=wifi&amp;languagecode=en&amp;display=normal_xxhdpi&amp;cor=IE&amp;currency=EUR,4278326</w:t>
        <w:br/>
        <w:t>Dublin Airport,DUB,IE,Dublin,2.0839099686396474,2023-07-29,10:00,2023-07-29,10:00,0.0,261.88922559738154,256.2504979535343,274.5188070125474,EUR,Toyota Corolla,748550680,1,1,1,3.850857677226425,Intermediate,4.9977161259852085,,Automatic,Unlimited km,Europcar,"Arrivals Hall, Dublin, Ireland, K67 A7P4",Car Rental Centre,7.036831630012519,Very good,9.210730786103076,7.893558570188476,8.233438949826727,7.3219192645318785,7.983926632730112,5.70464836985836,7.0612985787874925,2065.891558841868,2023-07-23 05:05:17,device=Pixel 4&amp;network_type=wifi&amp;languagecode=en&amp;display=normal_xxhdpi&amp;cor=IE&amp;currency=EUR,4278327</w:t>
        <w:br/>
        <w:t>Munich Airport,MUC,DE,Munich,2.041406786834937,2023-07-18,10:00,2023-07-25,10:00,0.0,265.71244573936195,261.8436950436873,249.7952074340344,EUR,Ford Kuga,748550681,1,1,1,3.9784062250008234,Standard,5.040633871742346,,Manual,600 kilometres per rental,Alamo,"Terminalstraße Mitte, München, Germany, 85356",Car Rental Centre,8.982132170595422,Excellent,9.399320943830054,8.803847308431717,9.432444090413009,8.816786704277144,8.701775558088489,8.360696297471797,8.510608501737169,1902.7544147581152,2023-07-23 05:05:17,device=Pixel 4&amp;network_type=wifi&amp;languagecode=en&amp;display=normal_xxhdpi&amp;cor=DE&amp;currency=EUR,4278328</w:t>
        <w:br/>
        <w:t>Adolfo Suárez Madrid–Barajas Airport,MAD,ES,Madrid,1.9750628385529618,2023-07-23,10:00,2023-07-23,10:00,0.0,153.92008253567133,155.03263985867872,151.16445457840044,EUR,Audi A3,748550682,1,1,1,,Compact,4.820318267843265,,Automatic,500 kilometres per rental,Alamo,"Aeropuerto Adolfo Suárez Madrid-Barajas, T1-T4, Madrid, Spain, 28042",In Terminal,8.599041711480364,Excellent,8.794452806479958,8.941807126615073,8.877803191655264,9.107858105210003,8.461226324831586,7.666771992461479,8.001500911512487,1342.9427631457756,2023-07-23 05:05:17,device=Pixel 4&amp;network_type=wifi&amp;languagecode=en&amp;display=normal_xxhdpi&amp;cor=ES&amp;currency=EUR,4278329</w:t>
        <w:br/>
        <w:t>Istanbul Airport,IST,TR,Istanbul,2.0067256898806223,2023-07-23,10:00,2023-07-21,10:00,0.0,18286.029696333615,18852.33400450782,18342.910344085813,TRY,BMW iX3,748550683,1,1,1,5.259815065687606,Luxury,5.214335886498328,,Automatic,Unlimited km,Alamo,"Istanbul Grand Airport International Terminal, TAYAKADIN MH ULUBATLI HASAN CD, Arnavutköy, İstanbul, Turkey, 34277",In Terminal,7.513719380864939,Excellent,8.430223897749034,8.051089729338436,9.635398073698028,7.724518168215462,7.43529331119425,7.789813179510294,7.125552235872249,1204.1747846683086,2023-07-23 05:05:17,device=Pixel 4&amp;network_type=wifi&amp;languagecode=en&amp;display=normal_xxhdpi&amp;cor=TR&amp;currency=TRY,4278330</w:t>
        <w:br/>
        <w:t>Charles de Gaulle Airport,CDG,FR,Paris,2.007776584590368,2023-07-31,10:00,2023-07-25,10:00,0.0,226.24994949185003,220.9152035927204,217.68957148130633,EUR,Nissan X-Trail,748550684,1,1,1,4.896856722369368,Standard,5.223718122054795,,Manual,Unlimited km,Alamo,"Aéroport de Paris-Charles-de-Gaulle, Terminal 1, Terminal 2C/D, Terminal 2E/F, Roissy-en-France, France, 95700",In Terminal,7.954432713880764,Excellent,8.66558494527532,8.11882698914382,8.895511798196633,8.845258210185289,7.949261425538967,6.098880590536222,7.291559123489534,816.857720988342,2023-07-23 05:05:17,device=Pixel 4&amp;network_type=wifi&amp;languagecode=en&amp;display=normal_xxhdpi&amp;cor=FR&amp;currency=EUR,4278331</w:t>
        <w:br/>
        <w:t>Frankfurt am Main Airport,FRA,DE,Frankfurt,2.0713665931637255,2023-07-21,10:00,2023-07-20,10:00,0.0,57.54580107244147,59.73303420086954,58.90329145155639,EUR,Peugeot 308,748550685,1,1,1,4.082330735769872,Compact,4.920389090527843,,Manual,600 kilometres per rental,OK Mobility,"Frankfurt Airport, Terminal 2 - Arrival D, Frankfurt, Germany, 60549",In Terminal,8.154528448762504,Very good,7.9525082505196645,8.08045634195555,8.57786118296373,7.638848896393245,7.45603427131323,6.420669626120195,7.783215155343818,1296.3267077209593,2023-07-23 05:05:17,device=Pixel 4&amp;network_type=wifi&amp;languagecode=en&amp;display=normal_xxhdpi&amp;cor=DE&amp;currency=EUR,4278332</w:t>
      </w:r>
    </w:p>
    <w:p>
      <w:r>
        <w:rPr>
          <w:rFonts w:ascii="Consolas" w:hAnsi="Consolas"/>
          <w:sz w:val="14"/>
        </w:rPr>
        <w:t>Lisbon Airport,LIS,PT,Lisbon,2.005239790176868,2023-07-28,10:00,2023-07-26,10:00,0.0,93.50473604168354,95.5928898420507,94.6952782591782,EUR,Renault Clio,748550686,1,1,1,4.886918037502188,Economy,5.057384316552192,,Manual,Unlimited km,Hertz,"Alameda das Comunidades Portuguesas, Lisboa, Portugal, 1700-111",In Terminal,7.770594120704436,Very good,8.880663072492952,8.267355731951628,8.77795425837179,7.405341630003674,7.8645573110829705,6.3972129292653275,7.059712840266017,810.0038154439035,2023-07-23 05:05:17,device=Pixel 4&amp;network_type=wifi&amp;languagecode=en&amp;display=normal_xxhdpi&amp;cor=PT&amp;currency=EUR,4278333</w:t>
        <w:br/>
        <w:t>Lisbon Airport,LIS,PT,Lisbon,1.9346293665523582,2023-07-30,10:00,2023-08-01,10:00,0.0,238.68575753992184,245.3563164783876,263.3601476756739,EUR,Volkswagen Tiguan,748550687,1,1,1,3.855765978355872,Standard,4.879999211965494,,Automatic,Unlimited km,Sixt,"Alameda das Comunidades Portuguesas, Lisboa, Portugal, 1700-111",In Terminal,8.245415409372312,Excellent,9.408711423742458,8.613102370002364,9.519692959786175,8.735490634680422,8.955122391670276,7.089026981595122,7.70665838127213,9033.049598185331,2023-07-23 05:05:17,device=Pixel 4&amp;network_type=wifi&amp;languagecode=en&amp;display=normal_xxhdpi&amp;cor=PT&amp;currency=EUR,4278334</w:t>
        <w:br/>
        <w:t>Charles de Gaulle Airport,CDG,FR,Paris,1.9201796669245659,2023-07-31,10:00,2023-07-24,10:00,0.0,297.29368672982133,310.91035756902113,299.006577027993,EUR,Toyota C-HR GPS,748550688,1,1,1,4.831126361487482,Intermediate,5.07576275768807,,Automatic,440 kilometres per rental,Keddy By Europcar,"Aéroport de Paris-Charles-de-Gaulle, Roissy-en-France, France, 95700",In Terminal,7.098261989406321,Very good,8.166474842153299,7.768644580669799,9.024666535092587,7.970505585921243,7.219295267691622,6.159935493986877,7.465444888412277,763.7258295251521,2023-07-23 05:05:17,device=Pixel 4&amp;network_type=wifi&amp;languagecode=en&amp;display=normal_xxhdpi&amp;cor=FR&amp;currency=EUR,4278335</w:t>
        <w:br/>
        <w:t>Munich Airport,MUC,DE,Munich,1.9889446145455842,2023-07-20,10:00,2023-07-20,10:00,0.0,180.44957752862317,182.07265015218852,180.32549386715993,EUR,Volkswagen Golf,748550689,1,1,1,,Compact,5.12556678389701,,Manual,600 kilometres per rental,Alamo,"Terminalstraße Mitte, München, Germany, 85356",Car Rental Centre,8.241776234152145,Excellent,8.992560982200965,8.821069783313924,9.902975923236422,9.248755385190176,8.345872048893678,8.86513310067188,8.006626901829733,1974.5004648137203,2023-07-23 05:05:17,device=Pixel 4&amp;network_type=wifi&amp;languagecode=en&amp;display=normal_xxhdpi&amp;cor=DE&amp;currency=EUR,4278336</w:t>
        <w:br/>
        <w:t>Lisbon Airport,LIS,PT,Lisbon,2.003464874747663,2023-07-19,10:00,2023-07-26,10:00,0.0,59.11408263482385,57.56772444408666,56.73732882215266,EUR,Volkswagen Polo,748550690,1,1,1,3.985858677612314,Economy,4.97961281170448,,Manual,Unlimited km,OK Mobility,"24 Rua da Guiné, Lisboa, Portugal, 2685-337",Shuttle Bus,6.807651573539057,Good,8.669706857498298,8.609324536458747,7.336646326323825,6.579395975189841,5.995833362456204,5.056013618808662,5.37674885115675,1491.4994958446916,2023-07-23 05:05:17,device=Pixel 4&amp;network_type=wifi&amp;languagecode=en&amp;display=normal_xxhdpi&amp;cor=PT&amp;currency=EUR,4278337</w:t>
        <w:br/>
        <w:t>Lisbon Airport,LIS,PT,Lisbon,1.9201353340558565,2023-07-22,10:00,2023-07-25,10:00,0.0,349.03479682535504,350.57894508220926,355.36756613330994,EUR,BMW 318 Touring,748550691,1,1,1,5.115164930668477,Premium,5.074086521708102,,Automatic,Unlimited km,Tangerine,"51 Avenida Boa Esperanca, Lisbon, Portugal, 1990-046",Shuttle Bus,8.981552774105344,Superb,10.334321264920383,9.709359879223667,9.574034602881012,9.32561738657239,7.641530404008952,8.364295705791921,10.584892188585497,4.0356750475059515,2023-07-23 05:05:17,device=Pixel 4&amp;network_type=wifi&amp;languagecode=en&amp;display=normal_xxhdpi&amp;cor=PT&amp;currency=EUR,4278338</w:t>
        <w:br/>
        <w:t>Munich Airport,MUC,DE,Munich,2.067207401018027,2023-07-21,10:00,2023-08-01,10:00,0.0,244.71543078833596,235.36500281410403,256.0580742607527,EUR,Ford Kuga,748550692,1,1,1,4.306037936452446,Standard,4.876003529245686,,Manual,600 kilometres per rental,Alamo,"Terminalstraße Mitte, München, Germany, 85356",Car Rental Centre,8.608390529042545,Excellent,9.412457475929003,9.444754531158345,9.150850064266711,8.904850925468985,8.696764000053877,8.001148507851605,8.425038179139111,1889.6714507877132,2023-07-23 05:05:17,device=Pixel 4&amp;network_type=wifi&amp;languagecode=en&amp;display=normal_xxhdpi&amp;cor=DE&amp;currency=EUR,4278339</w:t>
        <w:br/>
        <w:t>Munich Airport,MUC,DE,Munich,1.9882030133778723,2023-07-25,10:00,2023-07-29,10:00,0.0,240.6338594585884,244.97430558495822,232.43429214708075,EUR,Seat Leon,748550693,1,1,1,4.090560135325635,Compact,5.200464857380775,,Automatic,600 kilometres per rental,Europcar,"Terminalstraße Mitte, Airportcenter, Ebene 3, München, Germany, 85356",Car Rental Centre,7.79815004076378,Very good,8.439402493151048,8.682269701071514,8.327755063972008,7.690287005688426,7.9477425705282405,6.716389205187533,7.056330395303785,3731.197560139879,2023-07-23 05:05:17,device=Pixel 4&amp;network_type=wifi&amp;languagecode=en&amp;display=normal_xxhdpi&amp;cor=DE&amp;currency=EUR,4278340</w:t>
        <w:br/>
        <w:t>Malpensa Airport,MXP,IT,Milan,2.053724220251685,2023-07-25,10:00,2023-07-29,10:00,0.0,73.49430430719616,77.83669696346763,77.4326679399029,EUR,Jeep Renegade,748550694,1,1,1,3.898667632154599,Compact,5.1254959168875756,,Manual,Unlimited km,Locauto,"Aeroporto di Milano Malpensa T2, Ferno, Italy, 21010",Car Rental Centre,8.26508025258328,Excellent,9.02378948564037,8.68761991241483,8.985501204628433,8.434691971952443,8.605438879860943,7.518776210670204,7.647554516908587,3976.300600647889,2023-07-23 05:05:17,device=Pixel 4&amp;network_type=wifi&amp;languagecode=en&amp;display=normal_xxhdpi&amp;cor=IT&amp;currency=EUR,4278341</w:t>
        <w:br/>
        <w:t>Lisbon Airport,LIS,PT,Lisbon,1.9491075070295265,2023-07-25,10:00,2023-07-26,10:00,0.0,121.24946444293151,129.20332038005972,121.57405826614463,EUR,BMW 1 Series,748550695,1,1,1,4.126220027201755,Intermediate,4.785770259576582,,Manual,Unlimited km,Global Rent a Car,"Aeroporto de Lisboa, Meeting Point: Vodafone Store, Lisboa, Portugal, 1700-000",Meet &amp; Greet,7.2238883252918145,Very good,9.153482967880063,9.352874092448173,8.169119731402622,7.471837510802333,6.410157703570327,6.017687219264982,7.125721388304359,1117.5147765203155,2023-07-23 05:05:17,device=Pixel 4&amp;network_type=wifi&amp;languagecode=en&amp;display=normal_xxhdpi&amp;cor=PT&amp;currency=EUR,4278342</w:t>
        <w:br/>
        <w:t>Josep Tarradellas Barcelona–El Prat Airport,BCN,ES,Barcelona,2.055641702265007,2023-07-20,10:00,2023-07-26,10:00,0.0,178.98164768917403,196.8408732232984,185.48629376908457,EUR,Seat Ateca,748550696,1,1,1,4.099078160472888,Intermediate,5.0323151345980754,,Manual,700 kilometres per rental,Keddy By Europcar,"Aeropuerto de Barcelona-El Prat, Barcelona, Spain, 08820",In Terminal,7.268278678636905,Very good,8.172735168729108,7.687470389312559,8.724054775585142,6.621243506193579,7.1132902676394725,6.926538170985614,5.89815891553236,1124.02573418412,2023-07-23 05:05:17,device=Pixel 4&amp;network_type=wifi&amp;languagecode=en&amp;display=normal_xxhdpi&amp;cor=ES&amp;currency=EUR,4278343</w:t>
        <w:br/>
        <w:t>Heathrow Airport,LHR,GB,London,1.9390122498197062,2023-07-24,10:00,2023-07-29,10:00,0.0,171.56100437998805,159.08921240081207,163.0528283153411,GBP,Volkswagen Polo,748550697,1,1,1,3.980864414770106,Economy,5.165173763800884,,Automatic,450 miles per rental,Sixt,"Heathrow Airport, London, UK, TW6 2GD",In Terminal,7.371354857692204,Very good,8.979690708559996,8.390080794761431,9.140799050345205,8.128776962405825,7.193455170080661,6.8582514008287285,6.89653132983146,2006.7478126723631,2023-07-23 05:05:17,device=Pixel 4&amp;network_type=wifi&amp;languagecode=en&amp;display=normal_xxhdpi&amp;cor=GB&amp;currency=GBP,4278344</w:t>
        <w:br/>
        <w:t>Josep Tarradellas Barcelona–El Prat Airport,BCN,ES,Barcelona,1.96689010442002,2023-07-28,10:00,2023-07-29,10:00,0.0,105.48178427851293,101.5095279052793,104.07507811985428,EUR,Seat Arona,748550698,1,1,1,4.8439582179624345,Compact,4.994021419537207,,Automatic,Unlimited km,Enterprise,"Aeropuerto de Barcelona-El Prat, El Prat de Llobregat, Barcelona, Spain, 08020",In Terminal,8.209527700573604,Excellent,8.71636830414454,8.113342220523252,9.148401754416621,9.163536089710608,8.581853859820031,7.748097695962093,7.698529690394554,1493.0316095765359,2023-07-23 05:05:17,device=Pixel 4&amp;network_type=wifi&amp;languagecode=en&amp;display=normal_xxhdpi&amp;cor=ES&amp;currency=EUR,4278345</w:t>
        <w:br/>
        <w:t>Charles de Gaulle Airport,CDG,FR,Paris,1.9749996769287919,2023-07-24,10:00,2023-07-29,10:00,0.0,306.2475434677931,306.96742199251435,304.2891713771347,EUR,Tesla Model Y,748550699,1,1,1,3.791961548290054,Premium,5.030240866158313,,Automatic,500 kilometres per rental,Europcar,"Aéroport de Paris-Charles-de-Gaulle, Roissy-en-France, France, 95700",In Terminal,7.727436231974653,Very good,8.081958352556144,7.852539089162368,8.955090763473068,7.569775964589857,8.355094022802607,6.035557499890231,7.080513876167732,3547.4324765833617,2023-07-23 05:05:17,device=Pixel 4&amp;network_type=wifi&amp;languagecode=en&amp;display=normal_xxhdpi&amp;cor=FR&amp;currency=EUR,4278346</w:t>
        <w:br/>
        <w:t>Dublin Airport,DUB,IE,Dublin,1.9834861429920607,2023-07-21,10:00,2023-08-01,10:00,0.0,133.24133044327846,129.5572630767854,132.02152600192,EUR,Opel Astra,748550700,1,0,1,3.9008697347069705,Compact,4.978782138833716,,Manual,Unlimited km,Thrifty,"Dublin Airport, Dublin, Ireland, K67 N8W7",Car Rental Centre,7.786903354936518,Very good,8.764651830410594,8.002897973707556,9.321616687299608,7.844117681906504,7.936517413989104,6.39765262807264,6.40652171109045,2893.76278144506,2023-07-23 05:05:17,device=Pixel 4&amp;network_type=wifi&amp;languagecode=en&amp;display=normal_xxhdpi&amp;cor=IE&amp;currency=EUR,4278347</w:t>
        <w:br/>
        <w:t>Dublin Airport,DUB,IE,Dublin,2.065106184243253,2023-07-26,10:00,2023-07-27,10:00,0.0,219.63231391067526,219.34307565586417,213.02020782818005,EUR,Opel Insignia,748550701,1,1,1,4.01087077232605,Standard,4.839203347166464,,Manual,Unlimited mileage,Alamo,"Terminal 2 Arrivals, Dublin Airport, Dublin, Ireland, K67W6K5",In Terminal,9.185134098474373,Superb,9.615483445970538,8.775313211365816,9.019199464185903,9.454422009112552,9.111415670502481,8.49584772797926,8.44742194284295,1243.8246710420183,2023-07-23 05:05:17,device=Pixel 4&amp;network_type=wifi&amp;languagecode=en&amp;display=normal_xxhdpi&amp;cor=IE&amp;currency=EUR,4278348</w:t>
        <w:br/>
        <w:t>Malpensa Airport,MXP,IT,Milan,2.0223824834987147,2023-07-29,10:00,2023-07-30,10:00,0.0,114.09839568631665,119.17786173634933,121.41166096566863,EUR,Volkswagen Tiguan,748550702,1,1,1,4.166996108902863,Intermediate,4.108166252286243,,Automatic,Unlimited km,Autovia,"90, Via Europa, Milan Malpensa Airport, King Parking, Departure Area Exit 16, Lonate Pozzolo, Italy, 21015",Shuttle Bus,6.493521075885672,Good,7.15226888723551,6.8889761390501265,7.777877790443041,5.861878252851043,4.409151192372011,4.894026192112628,6.387867215598681,409.6586834322525,2023-07-23 05:05:17,device=Pixel 4&amp;network_type=wifi&amp;languagecode=en&amp;display=normal_xxhdpi&amp;cor=IT&amp;currency=EUR,4278349</w:t>
        <w:br/>
        <w:t>Munich Airport,MUC,DE,Munich,1.9407603399576685,2023-07-30,10:00,2023-07-31,10:00,0.0,240.85882287289954,253.7508720146436,274.40397371417407,EUR,Ford Mondeo,748550703,1,1,1,3.9033116795771337,Intermediate,4.9934445875532685,,Automatic,800 kilometres per rental,Hertz,"Terminalstraße Mitte, München, Germany, 85356",Car Rental Centre,7.786040961588748,Very good,8.305802879200963,8.38690819154623,9.925248591941276,7.212452295578506,8.135615901861497,6.451132111559032,6.789669629833937,1394.364586732801,2023-07-23 05:05:17,device=Pixel 4&amp;network_type=wifi&amp;languagecode=en&amp;display=normal_xxhdpi&amp;cor=DE&amp;currency=EUR,4278350</w:t>
        <w:br/>
        <w:t>Istanbul Airport,IST,TR,Istanbul,1.935342319181847,2023-07-25,10:00,2023-08-03,10:00,0.0,5436.624931192795,5243.7500206497,5246.4318273330455,TRY,Toyota C-HR,748550704,1,1,1,5.019832632435046,Standard,5.0557619038433765,,Automatic,Unlimited km,Enterprise,"Istanbul Grand Airport International Terminal, Tayakadın Mah, Ulubatlı Hasan Cd. No. 255, Arnavutköy, İstanbul, Turkey, 34277",In Terminal,7.8050217008458445,Very good,8.270971468568973,7.35149857768132,9.278851390692886,7.28699522967627,7.960235484227737,7.605954678697885,6.455872046356986,701.7696314649284,2023-07-23 05:05:17,device=Pixel 4&amp;network_type=wifi&amp;languagecode=en&amp;display=normal_xxhdpi&amp;cor=TR&amp;currency=TRY,4278351</w:t>
        <w:br/>
        <w:t>Lisbon Airport,LIS,PT,Lisbon,2.0094786007750214,2023-07-27,10:00,2023-07-25,10:00,0.0,70.06959347037942,75.41064736563567,72.93036321083763,EUR,Citroen C1,748550705,1,1,1,2.031285969128889,Mini,4.0666424740655955,,Manual,Unlimited km,Firefly,"Aeroporto de Lisboa, Lisboa, Portugal, 1700-007",In Terminal,7.440527784933674,Very good,9.140894038652425,8.666732734300579,8.91334572961778,7.2810771627914415,6.787291693949662,4.367795954921454,7.6911140912259235,852.4380666714113,2023-07-23 05:05:17,device=Pixel 4&amp;network_type=wifi&amp;languagecode=en&amp;display=normal_xxhdpi&amp;cor=PT&amp;currency=EUR,4278352</w:t>
        <w:br/>
        <w:t>Josep Tarradellas Barcelona–El Prat Airport,BCN,ES,Barcelona,1.9856979282249716,2023-07-25,10:00,2023-07-26,10:00,0.0,86.51143953473232,89.81996947392632,81.93384294141246,EUR,Opel Crossland,748550706,1,1,1,3.9169246351348437,Compact,3.885338985790385,,Manual,Unlimited km,Budget,"Aeropuerto de Barcelona-El Prat, BCN T1 &amp; T2 Pick up and Drop off, Barcelona, Spain, 08820",In Terminal,7.992250362183707,Excellent,8.457136350641543,8.31022772004296,9.006098383005249,8.199146874454478,8.610092351315005,6.778317086080596,7.792168680082792,2649.2369639752515,2023-07-23 05:05:17,device=Pixel 4&amp;network_type=wifi&amp;languagecode=en&amp;display=normal_xxhdpi&amp;cor=ES&amp;currency=EUR,4278353</w:t>
        <w:br/>
        <w:t>Josep Tarradellas Barcelona–El Prat Airport,BCN,ES,Barcelona,2.0123116867956883,2023-07-19,10:00,2023-07-25,10:00,0.0,101.25261062618547,101.64506132183537,104.37064915790224,EUR,Opel Mokka,748550707,1,1,1,3.8499384570689443,Compact,4.889501743225495,,Manual,Unlimited km,Dollar,"Aeropuerto de Barcelona-El Prat, T1 &amp; T2, Barcelona, Spain, 08820",In Terminal,7.369585291354216,Very good,8.379699975968153,8.479602164211997,9.194799833593544,7.6358369248848215,6.245992715597675,6.465287863655139,7.253163633254003,1218.0974958224967,2023-07-23 05:05:17,device=Pixel 4&amp;network_type=wifi&amp;languagecode=en&amp;display=normal_xxhdpi&amp;cor=ES&amp;currency=EUR,4278354</w:t>
        <w:br/>
        <w:t>Malpensa Airport,MXP,IT,Milan,1.9012100987264648,2023-07-27,10:00,2023-07-22,10:00,0.0,115.83676126051311,115.63373240922273,113.8288387511111,EUR,Citroen C5 Aircross,748550708,1,1,1,4.997135713530111,Intermediate,4.99508781271162,,Manual,Unlimited km,Ecovia,"90, Via Europa, Milan Malpensa Airport, King Parking, Departure Area Exit 16, Lonate Pozzolo, Italy, 21015",Shuttle Bus,6.616644832616778,Good,8.517803652184712,7.241801977495365,7.932673424301148,6.421392627967682,5.26138397659627,4.599075777156957,7.066792378420633,1262.4898893066588,2023-07-23 05:05:17,device=Pixel 4&amp;network_type=wifi&amp;languagecode=en&amp;display=normal_xxhdpi&amp;cor=IT&amp;currency=EUR,4278355</w:t>
        <w:br/>
        <w:t>Malpensa Airport,MXP,IT,Milan,2.1339409805846787,2023-07-21,10:00,2023-07-20,10:00,0.0,103.32780328176571,102.3796056902216,99.4535017738876,EUR,Volkswagen Golf,748550709,1,1,1,3.87180198595907,Compact,5.215234752407741,,Manual,Unlimited km,Sicily By Car,"Aeroporto di Milano Malpensa T1, Ferno, Italy, 21010",In Terminal,7.883081373943501,Very good,7.9978929671311105,7.118918752767631,9.474921238178391,7.344353179495194,8.321654112572533,6.962591962083881,6.979085138978858,8937.484260666175,2023-07-23 05:05:17,device=Pixel 4&amp;network_type=wifi&amp;languagecode=en&amp;display=normal_xxhdpi&amp;cor=IT&amp;currency=EUR,4278356</w:t>
        <w:br/>
        <w:t>Frankfurt am Main Airport,FRA,DE,Frankfurt,1.8975083602204486,2023-07-21,10:00,2023-08-01,10:00,0.0,278.72821723524896,262.09809061311194,266.8142925888596,EUR,Hyundai i30,748550710,1,1,1,3.8147137067067236,Compact,4.866131640692225,,Manual,600 kilometres per rental,Sixt,"Hugo-Eckener-Ring, Mietwagenzentrum, Frankfurt am Main, Germany, 60549",In Terminal,7.997352570388716,Very good,8.578823035119614,8.399393073208785,9.155105719635678,7.264454950688038,8.598285469176707,6.703703309325952,7.728167028863314,1168.2199206652,2023-07-23 05:05:17,device=Pixel 4&amp;network_type=wifi&amp;languagecode=en&amp;display=normal_xxhdpi&amp;cor=DE&amp;currency=EUR,4278357</w:t>
        <w:br/>
        <w:t>Adolfo Suárez Madrid–Barajas Airport,MAD,ES,Madrid,1.9871771277142025,2023-07-31,10:00,2023-07-20,10:00,0.0,296.4500718179281,329.6160162141884,330.8924723364142,EUR,Renault Scenic,748550711,1,0,1,4.182515219588431,Intermediate,5.091281416277145,,Manual,Unlimited km,Enterprise,"Aeropuerto Adolfo Suárez Madrid-Barajas, T1-T4, Madrid, Spain, 28042",In Terminal,8.416219684370503,Excellent,8.734968456301942,8.23209885901381,9.202767982365147,8.685723676121334,8.800419212740739,7.786766173097102,8.27111300515593,1176.9305102316132,2023-07-23 05:05:17,device=Pixel 4&amp;network_type=wifi&amp;languagecode=en&amp;display=normal_xxhdpi&amp;cor=ES&amp;currency=EUR,4278358</w:t>
        <w:br/>
        <w:t>Lisbon Airport,LIS,PT,Lisbon,1.9558322334686493,2023-07-31,10:00,2023-08-02,10:00,0.0,99.03352881709554,107.43845227867311,97.39145879543088,EUR,Nissan Juke,748550712,1,1,1,3.927971094521081,Intermediate,4.971926600222548,,Manual,Unlimited km,Global Rent a Car,"Aeroporto de Lisboa, Meeting Point: Vodafone Store, Lisboa, Portugal, 1700-000",Meet &amp; Greet,7.7083884310844955,Very good,9.368301222227426,9.123444840808004,8.334544655001933,7.400825500328584,6.565959677728071,6.075813892430672,6.953005369829821,1157.6936661827197,2023-07-23 05:05:17,device=Pixel 4&amp;network_type=wifi&amp;languagecode=en&amp;display=normal_xxhdpi&amp;cor=PT&amp;currency=EUR,4278359</w:t>
        <w:br/>
        <w:t>Lisbon Airport,LIS,PT,Lisbon,1.925976049276279,2023-08-01,10:00,2023-07-22,10:00,0.0,50.463831437116376,59.727438204143716,53.94890256877984,EUR,Renault Captur,748550713,1,1,1,4.057021827910907,Compact,4.900912071261958,,Manual,Unlimited km,Global Rent a Car,"Aeroporto de Lisboa, Meeting Point: Vodafone Store, Lisboa, Portugal, 1700-000",Meet &amp; Greet,7.506623255417037,Very good,9.557288466904282,8.94743878410114,8.645963995373329,7.311967444706936,6.347838643622531,6.0161006615430885,6.690230109582067,1105.6229191654159,2023-07-23 05:05:17,device=Pixel 4&amp;network_type=wifi&amp;languagecode=en&amp;display=normal_xxhdpi&amp;cor=PT&amp;currency=EUR,4278360</w:t>
        <w:br/>
        <w:t>Lisbon Airport,LIS,PT,Lisbon,2.0376061967760344,2023-07-23,10:00,2023-07-22,10:00,0.0,94.89706939546365,105.56565860489445,94.78861200413517,EUR,Peugeot 108,748550714,1,1,1,4.032908904422621,Mini,3.934075458220165,,Automatic,Unlimited km,Global Rent a Car,"Aeroporto de Lisboa, Meeting Point: Vodafone Store, Lisboa, Portugal, 1700-000",Meet &amp; Greet,7.407907075147358,Very good,8.820206822514157,9.089420172775204,8.104583879065254,7.555063009287774,6.450072618676632,6.44426048804229,7.212240701961239,1078.3460813267932,2023-07-23 05:05:17,device=Pixel 4&amp;network_type=wifi&amp;languagecode=en&amp;display=normal_xxhdpi&amp;cor=PT&amp;currency=EUR,4278361</w:t>
        <w:br/>
        <w:t>Orly Airport,ORY,FR,Paris,1.987933975508856,2023-07-30,10:00,2023-07-31,10:00,0.0,169.70991087813007,166.03105607314393,173.2724692400933,EUR,Peugeot 308 Estate,748550715,1,1,1,3.852779644715806,Compact,5.098438326423603,,Manual,500 kilometres per rental,Dollar,"Aéroport de Paris-Orly, Paris, France, 94390",In Terminal,7.680303800872039,Very good,8.563365947278935,8.261809056927536,9.2269135967986,7.678208222344414,7.486427479927947,7.106258955989134,7.157135596564526,231.73729003589037,2023-07-23 05:05:17,device=Pixel 4&amp;network_type=wifi&amp;languagecode=en&amp;display=normal_xxhdpi&amp;cor=FR&amp;currency=EUR,4278362</w:t>
        <w:br/>
        <w:t>Istanbul Airport,IST,TR,Istanbul,1.9308217925736544,2023-07-28,10:00,2023-08-03,10:00,0.0,10586.54271783111,10479.256771656215,10367.144304195124,TRY,Peugeot 301,748550716,1,1,1,4.0299551050362155,Intermediate,5.036333616389244,,Automatic,Unlimited km,Eren Rent A Car,"Istanbul International Airport, Istanbul, Istanbul, Turkey, 34283",Meet &amp; Greet,4.8630067926285765,,5.136201919239057,5.077901350998733,6.060856632617276,5.5986854709376495,5.267732886890297,3.797997092949585,5.2101983933859914,120.46243420777786,2023-07-23 05:05:17,device=Pixel 4&amp;network_type=wifi&amp;languagecode=en&amp;display=normal_xxhdpi&amp;cor=TR&amp;currency=TRY,4278363</w:t>
        <w:br/>
        <w:t>Dublin Airport,DUB,IE,Dublin,1.9725973605119638,2023-07-29,10:00,2023-07-20,10:00,0.0,259.0957571494767,257.2896011879571,256.19714327973844,EUR,Nissan Micra,748550717,1,0,1,4.038170302903866,Economy,3.9083638699453283,,Automatic,Unlimited km,Keddy By Europcar,"Old Airport Road, Dublin, Ireland, K67 A7P4",Car Rental Centre,7.61983092396809,Very good,8.123680613431764,7.727119119545508,9.29711329429969,7.369731487134263,7.2210644540874975,5.853268172918072,5.939510393662632,580.4703289648991,2023-07-23 05:05:17,device=Pixel 4&amp;network_type=wifi&amp;languagecode=en&amp;display=normal_xxhdpi&amp;cor=IE&amp;currency=EUR,4278364</w:t>
        <w:br/>
        <w:t>Lisbon Airport,LIS,PT,Lisbon,2.0395704489492346,2023-07-18,10:00,2023-07-24,10:00,0.0,682.8490977567367,649.1304175447746,664.3920386752667,EUR,Mercedes E-Class Estate,748550718,1,1,1,4.016980815588465,Luxury,5.007913223981401,,Automatic,Unlimited km,Enterprise,"Alameda das Comunidades Portuguesas, Lisboa, Portugal, 1700-008",In Terminal,8.028032562130116,Excellent,8.956570529001333,8.592868808904539,9.467018079904491,8.312741731745467,7.9606439778005615,7.049547572292982,7.125137902029869,484.1882645929744,2023-07-23 05:05:17,device=Pixel 4&amp;network_type=wifi&amp;languagecode=en&amp;display=normal_xxhdpi&amp;cor=PT&amp;currency=EUR,4278365</w:t>
        <w:br/>
        <w:t>Istanbul Airport,IST,TR,Istanbul,2.0586550405190445,2023-07-27,10:00,2023-07-30,10:00,0.0,4384.872755167196,4254.873765417507,4204.362909557604,TRY,Dacia Duster,748550719,1,1,1,4.002741993163524,Intermediate,4.8655336221026415,,Manual,Unlimited km,Enterprise,"Istanbul Grand Airport International Terminal, Tayakadın Mah, Ulubatlı Hasan Cd. No. 255, Arnavutköy, İstanbul, Turkey, 34277",In Terminal,7.5833938884707734,Very good,8.068597917239787,7.510458898399724,9.23287689337092,7.481396110372,8.215922212616992,7.378107496635706,6.820304882932884,714.2949027652355,2023-07-23 05:05:17,device=Pixel 4&amp;network_type=wifi&amp;languagecode=en&amp;display=normal_xxhdpi&amp;cor=TR&amp;currency=TRY,4278366</w:t>
        <w:br/>
        <w:t>Adolfo Suárez Madrid–Barajas Airport,MAD,ES,Madrid,2.094705725146068,2023-07-22,10:00,2023-07-24,10:00,0.0,164.5389594735815,160.62980538324723,162.77080641845714,EUR,Hyundai Ioniq Hybrid,748550720,1,1,1,4.062880585214391,Compact,5.271612126538932,,Automatic,Unlimited km,Enterprise,"Aeropuerto Adolfo Suárez Madrid-Barajas, T1-T4, Madrid, Spain, 28042",In Terminal,8.294780366461604,Excellent,8.56514520640171,8.40696430418235,8.992546848094392,9.171522108654804,8.677042377364081,7.519923808266277,7.5961455822257715,1167.1981144761671,2023-07-23 05:05:17,device=Pixel 4&amp;network_type=wifi&amp;languagecode=en&amp;display=normal_xxhdpi&amp;cor=ES&amp;currency=EUR,4278367</w:t>
        <w:br/>
        <w:t>Josep Tarradellas Barcelona–El Prat Airport,BCN,ES,Barcelona,2.019775358702811,2023-07-21,10:00,2023-07-31,10:00,0.0,131.1178148342188,133.49641711437084,136.3134551131693,EUR,Peugeot 2008,748550721,1,1,1,4.053947634027461,Compact,4.876444151433263,,Automatic,Unlimited km,Hertz,"Aeropuerto de Barcelona-El Prat, T1 &amp; T2, Barcelona, Spain, 08820",In Terminal,8.032351524872286,Excellent,9.181704367599895,8.681275716410248,9.507389293596695,7.009336618245427,7.945872790952875,7.926853510723894,7.662876905360124,1180.634422877961,2023-07-23 05:05:17,device=Pixel 4&amp;network_type=wifi&amp;languagecode=en&amp;display=normal_xxhdpi&amp;cor=ES&amp;currency=EUR,4278368</w:t>
        <w:br/>
        <w:t>Josep Tarradellas Barcelona–El Prat Airport,BCN,ES,Barcelona,1.9695062847633522,2023-07-29,10:00,2023-07-26,10:00,0.0,496.4942397067128,475.91134427345827,466.8811870574159,EUR,Volvo XC60,748550722,1,1,1,5.091704755621357,Full-size,4.976251571097252,,Automatic,500 kilometres per rental,Enterprise,"Aeropuerto de Barcelona-El Prat, El Prat de Llobregat, Barcelona, Spain, 08020",In Terminal,8.8129051338475,Excellent,8.913963552131182,8.779792561945523,9.226402404109352,8.666833448647695,8.49294280918392,7.201309022394519,7.76567716601606,1484.6203774420355,2023-07-23 05:05:17,device=Pixel 4&amp;network_type=wifi&amp;languagecode=en&amp;display=normal_xxhdpi&amp;cor=ES&amp;currency=EUR,4278369</w:t>
        <w:br/>
        <w:t>Josep Tarradellas Barcelona–El Prat Airport,BCN,ES,Barcelona,1.9621888358869344,2023-07-22,10:00,2023-07-26,10:00,0.0,387.4287477868891,400.8172151667322,404.89025458320396,EUR,Mercedes C-Class,748550723,1,1,1,3.8542934075872566,Premium,4.89596553232892,,Manual,500 kilometres per rental,Enterprise,"Aeropuerto de Barcelona-El Prat, El Prat de Llobregat, Barcelona, Spain, 08020",In Terminal,8.317306930021026,Excellent,8.762200791094434,8.44820925334324,9.095005675309759,8.738230362084403,8.538470727952973,7.542531613241724,7.529836955533111,1376.767250559894,2023-07-23 05:05:17,device=Pixel 4&amp;network_type=wifi&amp;languagecode=en&amp;display=normal_xxhdpi&amp;cor=ES&amp;currency=EUR,4278370</w:t>
        <w:br/>
        <w:t>Zurich Airport,ZRH,CH,Zürich,2.030770871563749,2023-07-28,10:00,2023-07-28,10:00,0.0,301.2632180079607,309.2510327149629,317.5686055537982,CHF,Volvo V60 Estate AWD GPS,748550724,1,1,1,3.7909547247435915,Standard,5.0486533064050665,,Automatic,Unlimited km,Europcar,"PARKING 3 G1, Zurich, Switzerland, 8058",Car Rental Centre,9.279412959873623,Excellent,9.126395567874221,8.766800200683779,9.55280007103511,8.903391160685146,8.764388624621352,7.879154212195093,7.740661732591927,2668.884635787595,2023-07-23 05:05:17,device=Pixel 4&amp;network_type=wifi&amp;languagecode=en&amp;display=normal_xxhdpi&amp;cor=CH&amp;currency=CHF,4278371</w:t>
        <w:br/>
        <w:t>Adolfo Suárez Madrid–Barajas Airport,MAD,ES,Madrid,2.079211991262155,2023-07-21,10:00,2023-08-01,10:00,0.0,87.6363087052361,94.54371334830772,90.6741518130953,EUR,Seat Leon Estate,748550725,1,0,1,3.93370054138911,Compact,5.192376436942422,,Manual,Unlimited km,Budget,"Aeropuerto Adolfo Suárez Madrid-Barajas, Terminal 1 or Terminal 4, Madrid, Spain, 28042",In Terminal,8.416051695572602,Excellent,9.314542919967398,9.260900690328842,9.138779942642985,7.645234515786061,8.820447662949462,7.917484711535894,6.9327220141030175,219.76036091711376,2023-07-23 05:05:17,device=Pixel 4&amp;network_type=wifi&amp;languagecode=en&amp;display=normal_xxhdpi&amp;cor=ES&amp;currency=EUR,4278372</w:t>
        <w:br/>
        <w:t>Zurich Airport,ZRH,CH,Zürich,1.8815540423741077,2023-07-24,10:00,2023-07-21,10:00,0.0,197.6501972253938,199.55650592996645,183.21721916270258,CHF,Volkswagen Polo,748550726,1,1,1,4.983920456645377,Economy,4.991274468149537,,Manual,Unlimited km,Enterprise,"Rondellstrasse, Kloten, Zurich, Switzerland, 8058",In Terminal,8.599857864500015,Excellent,7.661041660256207,7.521187449154869,9.120274848255068,8.355315291221702,8.213907365735153,7.128663645473885,7.388612222024366,579.3496449825755,2023-07-23 05:05:17,device=Pixel 4&amp;network_type=wifi&amp;languagecode=en&amp;display=normal_xxhdpi&amp;cor=CH&amp;currency=CHF,4278373</w:t>
        <w:br/>
        <w:t>Adolfo Suárez Madrid–Barajas Airport,MAD,ES,Madrid,1.9988538405767724,2023-07-20,10:00,2023-07-20,10:00,0.0,61.56758734832605,59.6376716643264,62.269020214487995,EUR,Renault Zoe,748550727,1,1,1,5.1178593975129,Economy,3.9037083902577785,,Automatic,Unlimited km,Budget,"Aeropuerto Adolfo Suárez Madrid-Barajas, Terminal 1 or Terminal 4, Madrid, Spain, 28042",In Terminal,8.111861239699081,Very good,8.66864603970761,8.037587920761583,9.045008269077975,7.853451959137142,7.694580725326135,8.535434659494179,7.195196046880201,264.87133255860493,2023-07-23 05:05:17,device=Pixel 4&amp;network_type=wifi&amp;languagecode=en&amp;display=normal_xxhdpi&amp;cor=ES&amp;currency=EUR,4278374</w:t>
        <w:br/>
        <w:t>Josep Tarradellas Barcelona–El Prat Airport,BCN,ES,Barcelona,1.9240074102665787,2023-07-18,10:00,2023-07-25,10:00,0.0,383.6752014867271,347.63410128175576,346.8488663351447,EUR,Mercedes C-Class,748550728,1,1,1,4.235650035394135,Premium,5.101481090881808,,Manual,500 kilometres per rental,Alamo,"Aeropuerto de Barcelona-El Prat, El Prat de Llobregat, Barcelona, Spain, 08020",In Terminal,8.49098142980088,Excellent,9.2605103102287,8.329494742749027,8.327206481803884,8.945923882207685,8.757533686659244,7.747026333458476,7.612453846090149,2017.310151440678,2023-07-23 05:05:17,device=Pixel 4&amp;network_type=wifi&amp;languagecode=en&amp;display=normal_xxhdpi&amp;cor=ES&amp;currency=EUR,4278375</w:t>
        <w:br/>
        <w:t>Dublin Airport,DUB,IE,Dublin,2.004495095635447,2023-07-20,10:00,2023-07-25,10:00,0.0,305.07278016409,325.16678705489545,326.14242196522326,EUR,Ford Focus Estate,748550729,1,1,1,3.909029239905272,Compact,5.014227104943735,,Manual,Unlimited km,Europcar,"Arrivals Hall, Dublin, Ireland, K67 A7P4",Car Rental Centre,7.855015829978434,Very good,9.071047208613471,8.159491908785945,8.606859137732238,7.064126015497656,7.905516909944437,5.736229802468427,6.854018902376227,1977.5611368155103,2023-07-23 05:05:17,device=Pixel 4&amp;network_type=wifi&amp;languagecode=en&amp;display=normal_xxhdpi&amp;cor=IE&amp;currency=EUR,4278376</w:t>
        <w:br/>
        <w:t>Adolfo Suárez Madrid–Barajas Airport,MAD,ES,Madrid,2.1033467327005755,2023-07-23,10:00,2023-07-23,10:00,0.0,121.48196378480395,120.22470598365813,121.2865184482088,EUR,Kia Ceed,748550730,1,1,1,4.140466524528878,Compact,5.011965452332982,,Automatic,700 kilometres per rental,Keddy By Europcar,"Madrid Airport, T1, Madrid, Spain, 28042",In Terminal,8.372701839927492,Excellent,8.343956906630012,7.99080801313341,9.132242155892259,8.339731673054294,8.390379033469431,7.6927861172738154,7.325210473712839,1387.910340172106,2023-07-23 05:05:17,device=Pixel 4&amp;network_type=wifi&amp;languagecode=en&amp;display=normal_xxhdpi&amp;cor=ES&amp;currency=EUR,4278377</w:t>
      </w:r>
    </w:p>
    <w:p>
      <w:r>
        <w:rPr>
          <w:rFonts w:ascii="Consolas" w:hAnsi="Consolas"/>
          <w:sz w:val="14"/>
        </w:rPr>
        <w:t>Istanbul Airport,IST,TR,Istanbul,1.893474628091882,2023-07-24,10:00,2023-07-24,10:00,0.0,14409.098611420151,12979.397613170673,13835.494511542698,TRY,Volkswagen Caravelle,748550731,1,1,1,4.008402861542521,Standard,8.599573064389887,,Automatic,Unlimited km,Avec Rent a Car,"Arrivals hall, Istanbul, Turkey, 34283",In Terminal,7.744706831194429,Very good,8.556369365689367,7.5945795697969745,8.658089132679605,7.270194440304887,7.836864940174802,6.891957055793802,6.902311204248825,2638.736698942635,2023-07-23 05:05:17,device=Pixel 4&amp;network_type=wifi&amp;languagecode=en&amp;display=normal_xxhdpi&amp;cor=TR&amp;currency=TRY,4278378</w:t>
        <w:br/>
        <w:t>Lisbon Airport,LIS,PT,Lisbon,1.900403314101049,2023-07-22,10:00,2023-07-26,10:00,0.0,447.15312129473295,459.6241795818408,446.52522667183234,EUR,Opel Vivaro,748550732,1,1,1,3.9249788211491263,Full-size,9.298098007925265,,Manual,Unlimited km,Guerin,"Alameda das Comunidades Portuguesas, Lisboa, Portugal, 1700-008",In Terminal,9.304892036550411,Excellent,9.364397246172528,8.418614566919207,9.129466107274858,8.666453742785878,8.743407901555646,7.4338983737483835,8.533382270377933,6245.840923398339,2023-07-23 05:05:17,device=Pixel 4&amp;network_type=wifi&amp;languagecode=en&amp;display=normal_xxhdpi&amp;cor=PT&amp;currency=EUR,4278379</w:t>
        <w:br/>
        <w:t>Dublin Airport,DUB,IE,Dublin,2.091251408969732,2023-07-19,10:00,2023-08-01,10:00,0.0,200.39257009261087,199.06259333750498,204.74253671568044,EUR,Skoda Citigo,748550733,1,0,1,3.0346757545921763,Economy,4.197225599165478,,Automatic,Unlimited km,Payless,"Arrivals Hall, Terminal 2, Dublin, Ireland, K67 E4P2",Car Rental Centre,7.584871283538714,Very good,8.856640857918334,7.86751875862221,8.541783711226364,7.407475763019823,7.480221672947686,6.470645098146904,7.214526006940035,1520.5471129349573,2023-07-23 05:05:17,device=Pixel 4&amp;network_type=wifi&amp;languagecode=en&amp;display=normal_xxhdpi&amp;cor=IE&amp;currency=EUR,4278380</w:t>
        <w:br/>
        <w:t>Josep Tarradellas Barcelona–El Prat Airport,BCN,ES,Barcelona,2.0196674432928816,2023-07-31,10:00,2023-07-29,10:00,0.0,435.32219650876124,400.7268805586807,427.41827675570033,EUR,Volkswagen Caravelle   ,748550734,1,1,1,4.04409440102323,Standard,8.885603627029584,,Manual,500 kilometres per rental,Record Go,"Barcelona El Prat airport, Aeropuerto Josep Tarradellas Barcelona-El Prat, Barcelona, Spain, 08820",In Terminal,7.66420545879707,Very good,8.589980301029328,8.67744147135025,8.973234676490582,8.315916296410647,7.9340550188725985,6.900119516809785,7.685056517877183,6465.3671493314805,2023-07-23 05:05:17,device=Pixel 4&amp;network_type=wifi&amp;languagecode=en&amp;display=normal_xxhdpi&amp;cor=ES&amp;currency=EUR,4278381</w:t>
        <w:br/>
        <w:t>Istanbul Airport,IST,TR,Istanbul,1.9988742273993514,2023-07-31,10:00,2023-07-23,10:00,0.0,7309.800675636162,7672.223696644294,7386.709764757226,TRY,Hyundai Tucson,748550735,1,1,1,4.032432961416773,Full-size,4.968644072711586,,Automatic,Unlimited km,Enterprise,"Istanbul Grand Airport  Domestic Terminal, Tayakadın Mah, Ulubatlı Hasan Cd. No. 255, Arnavutköy. İstanbul, Turkey",In Terminal,7.641762006416003,Very good,8.15306919200365,7.801545404505789,8.982338388116391,7.493114035146764,8.307936594385327,7.774994586590383,6.9563400851012895,678.0881746318132,2023-07-23 05:05:17,device=Pixel 4&amp;network_type=wifi&amp;languagecode=en&amp;display=normal_xxhdpi&amp;cor=TR&amp;currency=TRY,4278382</w:t>
        <w:br/>
        <w:t>Munich Airport,MUC,DE,Munich,2.0544327365393062,2023-07-28,10:00,2023-07-20,10:00,0.0,332.2714725603199,314.1073772004526,330.18380695378613,EUR,Volkswagen Tiguan,748550736,1,1,1,4.165316885749034,Standard,5.04839965931586,,Automatic,600 kilometres per rental,Sixt,"Terminalstraße Mitte, München, Germany, 85356",Car Rental Centre,7.789004648198549,Very good,7.967218713447518,8.247128634654183,8.940820525754015,6.018929418040019,7.874179887831463,6.453196730560133,6.737312437148055,2155.9467549505744,2023-07-23 05:05:17,device=Pixel 4&amp;network_type=wifi&amp;languagecode=en&amp;display=normal_xxhdpi&amp;cor=DE&amp;currency=EUR,4278383</w:t>
        <w:br/>
        <w:t>Malpensa Airport,MXP,IT,Milan,2.105452087993329,2023-07-19,10:00,2023-07-25,10:00,0.0,244.23368765567125,253.51447453310024,247.39295349993853,EUR,Citroen Berlingo,748550737,1,1,1,3.93007759471085,Compact,5.081993373886852,,Manual,Unlimited km,Noleggiare,"51 Via Facchinetti, 51, Somma Lombardo, Italy, 21019",Shuttle Bus,5.739375403479206,,6.664030079174402,6.723159636252502,6.684928634597382,5.154471100224286,4.311135904075362,3.676461125961654,5.56280789123432,543.1036155635028,2023-07-23 05:05:17,device=Pixel 4&amp;network_type=wifi&amp;languagecode=en&amp;display=normal_xxhdpi&amp;cor=IT&amp;currency=EUR,4278384</w:t>
        <w:br/>
        <w:t>Charles de Gaulle Airport,CDG,FR,Paris,2.0163398980278164,2023-07-23,10:00,2023-08-01,10:00,0.0,214.88769662083644,211.6850965972246,212.83633566191827,EUR,Fiat 500e,748550738,1,1,1,2.0214216414394537,Economy,3.9153864366110938,,Automatic,Unlimited km,Avis,"Aéroport de Paris-Charles-de-Gaulle, Roissy-en-France, France, 95711",In Terminal,7.972361358426266,Excellent,8.443461051850578,8.09353736699926,8.82592418198586,8.597135156099394,7.795028529104466,6.939565512081412,7.359733025580946,2141.0696622038304,2023-07-23 05:05:17,device=Pixel 4&amp;network_type=wifi&amp;languagecode=en&amp;display=normal_xxhdpi&amp;cor=FR&amp;currency=EUR,4278385</w:t>
        <w:br/>
        <w:t>Josep Tarradellas Barcelona–El Prat Airport,BCN,ES,Barcelona,1.9993584903501704,2023-07-29,10:00,2023-08-03,10:00,0.0,691.9019635577864,637.3458497883089,662.640469240199,EUR,BMW Z4 Cabrio,748550739,1,1,1,1.8957918475708415,Premium,2.025540460150057,,Automatic,400 kilometres per rental,Sixt,"Aeropuerto de Barcelona-El Prat, T1 &amp; T2, Barcelona, Spain, 08820",In Terminal,8.178372060075219,Excellent,9.830422517358976,9.50006374605342,9.650080398438512,9.251890147271585,9.043113140729501,7.802995657037236,7.7818694626827085,1981.7472043051434,2023-07-23 05:05:17,device=Pixel 4&amp;network_type=wifi&amp;languagecode=en&amp;display=normal_xxhdpi&amp;cor=ES&amp;currency=EUR,4278386</w:t>
        <w:br/>
        <w:t>Istanbul Airport,IST,TR,Istanbul,1.8868174185054771,2023-07-24,10:00,2023-08-03,10:00,0.0,3870.7090800360174,3827.538982837765,4035.6070234131253,TRY,Opel Corsa,748550740,1,1,1,3.8159502904871707,Economy,5.0814317740598325,,Automatic,Unlimited km,Avec Rent a Car,"Arrivals hall, Istanbul, Turkey, 34283",In Terminal,7.553067331705651,Very good,7.946928480274707,8.118697466129774,8.953231511409236,7.390497858528665,7.702072333088598,6.59145300891256,6.885472764544309,2524.1750166151996,2023-07-23 05:05:17,device=Pixel 4&amp;network_type=wifi&amp;languagecode=en&amp;display=normal_xxhdpi&amp;cor=TR&amp;currency=TRY,4278387</w:t>
        <w:br/>
        <w:t>Adolfo Suárez Madrid–Barajas Airport,MAD,ES,Madrid,1.9465167471724456,2023-07-24,10:00,2023-07-21,10:00,0.0,394.03892213003587,386.4268929767941,404.62604398736585,EUR,Mercedes Vito,748550741,1,1,1,3.988330713225308,Full-size,9.096423092175726,,Automatic,Unlimited km,Avis,"Aeropuerto Adolfo Suárez Madrid-Barajas, Terminal 1 or Terminal 4, Madrid, Spain, 28042",In Terminal,8.144657394234999,Excellent,8.894210732960245,9.025800006926989,9.211826140155887,8.033220293260428,9.113673179672686,7.001478956960657,6.971887004978755,135.23522410103965,2023-07-23 05:05:17,device=Pixel 4&amp;network_type=wifi&amp;languagecode=en&amp;display=normal_xxhdpi&amp;cor=ES&amp;currency=EUR,4278388</w:t>
        <w:br/>
        <w:t>Amsterdam Airport Schiphol,AMS,NL,Amsterdam,1.888596682100196,2023-07-25,10:00,2023-07-26,10:00,0.0,295.9221905798918,285.47467138196004,274.64435470159935,EUR,Kia Ceed Estate,748550742,1,1,1,3.9045788359919937,Compact,4.923059307352052,,Manual,400 kilometres per rental,Alamo,"Amsterdam Schiphol Airport, Schiphol Plaza Arrival Hall 22, Amsterdam, Holland, 1118 AX",In Terminal,8.669600903526785,Excellent,9.226252712045016,9.23116283841883,9.389889713601349,8.86854434718067,8.468892407291758,8.197578789349238,8.510124679073153,1750.258013378575,2023-07-23 05:05:17,device=Pixel 4&amp;network_type=wifi&amp;languagecode=en&amp;display=normal_xxhdpi&amp;cor=NL&amp;currency=EUR,4278389</w:t>
        <w:br/>
        <w:t>Frankfurt am Main Airport,FRA,DE,Frankfurt,2.0018951307237014,2023-07-18,10:00,2023-08-03,10:00,0.0,79.30277912153656,77.84391967217347,78.33930160355239,EUR,Skoda Scala,748550743,1,1,1,4.148637654285083,Compact,5.307883967192586,,Manual,Unlimited km,Wheego,"Frankfurt Airport, T1, Frankfurt, Germany, 60547",In Terminal,7.165921191400407,Very good,9.65307201570327,9.613523425377034,6.903483546452897,7.785295576422985,5.394897757654212,5.267918495786562,8.659801086404494,47.74863885865768,2023-07-23 05:05:17,device=Pixel 4&amp;network_type=wifi&amp;languagecode=en&amp;display=normal_xxhdpi&amp;cor=DE&amp;currency=EUR,4278390</w:t>
        <w:br/>
        <w:t>Lisbon Airport,LIS,PT,Lisbon,2.0851480950793015,2023-07-23,10:00,2023-07-31,10:00,0.0,81.68047943861784,81.64149422171594,82.01493946352726,EUR,Citroen C4 Cactus,748550744,1,1,1,4.098224148615674,Compact,4.827255730926311,,Manual,Unlimited km,Green Motion,"Lisbon Airport, Rua General Humberto Delgado Nº2, R/C Esq 2685-337 Prior Velho., Lisbon, Portugal, 2685-337",Shuttle Bus,7.423368089986909,Very good,9.292578327313118,8.540521689503343,7.876526884041862,8.468287060850306,7.709896848927245,6.865304392870296,7.303241566923007,332.5268924356837,2023-07-23 05:05:17,device=Pixel 4&amp;network_type=wifi&amp;languagecode=en&amp;display=normal_xxhdpi&amp;cor=PT&amp;currency=EUR,4278391</w:t>
        <w:br/>
        <w:t>Adolfo Suárez Madrid–Barajas Airport,MAD,ES,Madrid,1.9749084462315827,2023-07-18,10:00,2023-08-02,10:00,0.0,93.89777992754787,89.11917126413805,87.62553155228669,EUR,Citroen e-C4,748550745,1,1,1,4.054642607688111,Compact,4.974539146013612,,Automatic,Unlimited km,Enterprise,"Aeropuerto Adolfo Suárez Madrid-Barajas, T1-T4, Madrid, Spain, 28042",In Terminal,8.874567500819387,Excellent,8.585283459668906,8.41641859595286,8.362456417176105,8.858140189912595,8.081318905064554,7.793097301920575,8.335166151039903,1165.7721930876705,2023-07-23 05:05:17,device=Pixel 4&amp;network_type=wifi&amp;languagecode=en&amp;display=normal_xxhdpi&amp;cor=ES&amp;currency=EUR,4278392</w:t>
        <w:br/>
        <w:t>Munich Airport,MUC,DE,Munich,2.027319859958783,2023-07-18,10:00,2023-07-25,10:00,0.0,451.29530665780584,475.59529469121225,462.6680911694589,EUR,Audi A6 Estate,748550746,1,1,1,3.9847086847642332,Luxury,4.994885498557312,,Manual,Unlimited km,Enterprise,"Terminalstraße Mitte, Mietwagenzentrum, München, Germany, 85356",Car Rental Centre,8.717460589547107,Excellent,9.176963587546425,8.541028710300582,9.715306621874019,8.707622699893482,8.19798506513353,9.173320947958937,8.180599806581705,1108.9372916404297,2023-07-23 05:05:17,device=Pixel 4&amp;network_type=wifi&amp;languagecode=en&amp;display=normal_xxhdpi&amp;cor=DE&amp;currency=EUR,4278393</w:t>
        <w:br/>
        <w:t>Lisbon Airport,LIS,PT,Lisbon,2.0525072246504226,2023-07-27,10:00,2023-08-01,10:00,0.0,100.48985794869687,110.0715614652466,111.42538097786716,EUR,Seat Leon,748550747,1,1,1,3.876883011544622,Compact,4.834568240665077,,Manual,Unlimited km,Europcar,"Alameda das Comunidades Portuguesas, Lisboa, Portugal, 1700-111",In Terminal,8.130564265962644,Very good,9.028645987642548,7.722405847048247,9.318098904918795,8.115328347431126,8.290966799653463,5.659745688754112,7.254494070603023,2337.795506227941,2023-07-23 05:05:17,device=Pixel 4&amp;network_type=wifi&amp;languagecode=en&amp;display=normal_xxhdpi&amp;cor=PT&amp;currency=EUR,4278394</w:t>
        <w:br/>
        <w:t>Zurich Airport,ZRH,CH,Zürich,2.02371511046371,2023-07-30,10:00,2023-07-30,10:00,0.0,195.4173696666046,194.36093747044768,182.71404263451083,CHF,Seat Leon,748550748,1,1,1,3.6408050101423934,Compact,5.102984251138977,,Automatic,Unlimited km,Unirent,"Rondellstrasse, Kloten, Zurich, Switzerland, 8302",In Terminal,8.64222219252997,Excellent,8.745163771718376,8.656703119054797,9.89897602206649,8.586004265225139,8.340835526965666,7.857850395787186,8.627231451141796,1841.1145670740261,2023-07-23 05:05:17,device=Pixel 4&amp;network_type=wifi&amp;languagecode=en&amp;display=normal_xxhdpi&amp;cor=CH&amp;currency=CHF,4278395</w:t>
        <w:br/>
        <w:t>Dublin Airport,DUB,IE,Dublin,1.9946722473619127,2023-08-01,10:00,2023-07-24,10:00,0.0,195.70222414819648,205.39007952334413,197.7061636032924,EUR,Ford Kuga,748550749,1,1,1,3.9013107911014324,Intermediate,5.06618728792626,,Manual,Unlimited km,Hertz,"Dublin Airport, Dublin, Ireland, K67 N8W7",In Terminal,7.728606990907413,Excellent,8.665833803319211,9.029909744426664,9.227327980569454,7.616271928436632,7.753832360318185,6.814240259339538,7.418306305887516,2454.786143465082,2023-07-23 05:05:17,device=Pixel 4&amp;network_type=wifi&amp;languagecode=en&amp;display=normal_xxhdpi&amp;cor=IE&amp;currency=EUR,4278396</w:t>
        <w:br/>
        <w:t>Frankfurt am Main Airport,FRA,DE,Frankfurt,1.9183006602926158,2023-07-28,10:00,2023-07-28,10:00,0.0,274.50708754635417,257.9232862511902,249.02064726372083,EUR,Ford Mondeo,748550750,1,1,1,4.041589038425546,Intermediate,5.241773987336148,,Automatic,600 kilometres per rental,Thrifty,"Frankfurt Airport, Terminal 1, Frankfurt am Main, Germany, 60549",In Terminal,8.020649208413175,Very good,8.558867667168807,8.529311380567897,9.438322913018617,8.485947021885087,6.375889039680839,7.248313946620854,7.657912583724066,408.96355054331843,2023-07-23 05:05:17,device=Pixel 4&amp;network_type=wifi&amp;languagecode=en&amp;display=normal_xxhdpi&amp;cor=DE&amp;currency=EUR,4278397</w:t>
        <w:br/>
        <w:t>Josep Tarradellas Barcelona–El Prat Airport,BCN,ES,Barcelona,2.0428554314414815,2023-07-20,10:00,2023-07-31,10:00,0.0,97.29049963740586,95.13814899559178,100.88638576693361,EUR,Nissan Qashqai,748550751,1,1,1,3.861551569556919,Intermediate,4.906247885339116,,Manual,Unlimited km,Enterprise,"Aeropuerto de Barcelona-El Prat, El Prat de Llobregat, Barcelona, Spain, 08020",In Terminal,8.301453672052903,Excellent,8.561428393041476,8.411899118398718,9.1463606833144,9.000173392637572,8.50311379815639,6.9469675485532,7.639486016021363,1432.030324979877,2023-07-23 05:05:17,device=Pixel 4&amp;network_type=wifi&amp;languagecode=en&amp;display=normal_xxhdpi&amp;cor=ES&amp;currency=EUR,4278398</w:t>
        <w:br/>
        <w:t>Charles de Gaulle Airport,CDG,FR,Paris,2.0716423998454196,2023-07-21,10:00,2023-07-30,10:00,0.0,240.47417452039383,224.343272575161,229.0508659250881,EUR,Opel Insignia,748550752,1,1,1,4.170621543326443,Standard,5.076442417253135,,Manual,Unlimited km,Alamo,"Aéroport de Paris-Charles-de-Gaulle, Terminal 1, Terminal 2C/D, Terminal 2E/F, Roissy-en-France, France, 95700",In Terminal,7.950295734640821,Excellent,8.938852009951058,7.297928807312517,8.963132004713996,8.536133424152819,7.398459891125015,6.223374596193712,7.560403432473328,825.245828374113,2023-07-23 05:05:17,device=Pixel 4&amp;network_type=wifi&amp;languagecode=en&amp;display=normal_xxhdpi&amp;cor=FR&amp;currency=EUR,4278399</w:t>
        <w:br/>
        <w:t>Josep Tarradellas Barcelona–El Prat Airport,BCN,ES,Barcelona,2.0016584813886653,2023-08-01,10:00,2023-07-29,10:00,0.0,500.12549872772144,510.84018648640097,519.0594875569136,EUR,Jaguar F-Pace,748550753,1,1,1,4.013642836830599,Premium,5.004707999327103,,Automatic,500 kilometres per rental,Enterprise,"Aeropuerto de Barcelona-El Prat, El Prat de Llobregat, Barcelona, Spain, 08020",In Terminal,8.436516295453623,Excellent,9.180103551058625,8.282578804727159,8.975479311960363,8.919691110102594,8.326329781734023,7.408014778475519,7.533879805992972,1416.9059840563295,2023-07-23 05:05:17,device=Pixel 4&amp;network_type=wifi&amp;languagecode=en&amp;display=normal_xxhdpi&amp;cor=ES&amp;currency=EUR,4278400</w:t>
        <w:br/>
        <w:t>Adolfo Suárez Madrid–Barajas Airport,MAD,ES,Madrid,1.9797859996860008,2023-07-21,10:00,2023-07-21,10:00,0.0,240.36404548144282,220.41926493917566,226.7678140504923,EUR,BMW 5 Series,748550754,1,1,1,4.080285225723195,Luxury,4.935748532040226,,Automatic,Unlimited km,Budget,"Aeropuerto Adolfo Suárez Madrid-Barajas, Terminal 1 or Terminal 4, Madrid, Spain, 28042",In Terminal,8.19532236539133,Excellent,8.897153352433332,9.09287174531923,9.557505170653135,7.676373338668815,8.754486496998775,7.845056520160216,7.503656109820265,212.93360151339593,2023-07-23 05:05:17,device=Pixel 4&amp;network_type=wifi&amp;languagecode=en&amp;display=normal_xxhdpi&amp;cor=ES&amp;currency=EUR,4278401</w:t>
        <w:br/>
        <w:t>Istanbul Airport,IST,TR,Istanbul,2.0488014258206197,2023-07-18,10:00,2023-07-25,10:00,0.0,7239.276680493664,7358.526108920523,7152.11590829559,TRY,Audi A4,748550755,1,1,1,4.168913264275825,Premium,5.225219345255288,,Automatic,Unlimited km,Avec Rent a Car,"Arrivals hall, Istanbul, Turkey, 34283",In Terminal,7.230380911260558,Very good,8.378413328264958,7.983463724637285,8.313924614874924,7.507161798325286,8.115512646764557,6.392189391069485,7.363880956385211,2612.0102490920854,2023-07-23 05:05:17,device=Pixel 4&amp;network_type=wifi&amp;languagecode=en&amp;display=normal_xxhdpi&amp;cor=TR&amp;currency=TRY,4278402</w:t>
        <w:br/>
        <w:t>Orly Airport,ORY,FR,Paris,2.020805869382396,2023-07-22,10:00,2023-07-26,10:00,0.0,135.63526609309608,129.54804219378514,126.09954538996598,EUR,Fiat 500,748550756,1,1,1,,Mini,3.9553747034879603,,Manual,Unlimited km,Thrifty,"Aéroport de Paris-Orly, Paris, France, 94547",In Terminal,7.3886181455289766,Very good,7.265220108761932,7.779339045979568,9.005978216018496,7.603609882810576,7.235248702885095,6.658725130728957,6.657479990712877,350.3002782747941,2023-07-23 05:05:17,device=Pixel 4&amp;network_type=wifi&amp;languagecode=en&amp;display=normal_xxhdpi&amp;cor=FR&amp;currency=EUR,4278403</w:t>
        <w:br/>
        <w:t>Adolfo Suárez Madrid–Barajas Airport,MAD,ES,Madrid,2.0969029885882287,2023-07-21,10:00,2023-07-26,10:00,0.0,88.86795322845687,89.45844629378338,86.7315895494144,EUR,Opel Corsa,748550757,1,1,1,,Economy,5.166058689214738,,Manual,700 kilometres per rental,Flizzr,"Madrid Airport, Terminal 1 &amp; 4 Llegadas, Madrid, Spain, 28042",In Terminal,8.334232001740022,Excellent,9.325804888255036,7.964521107498905,9.117414786092406,9.29108255451791,6.316185732172108,7.220140840743135,7.298695198418639,23.624310053489033,2023-07-23 05:05:17,device=Pixel 4&amp;network_type=wifi&amp;languagecode=en&amp;display=normal_xxhdpi&amp;cor=ES&amp;currency=EUR,4278404</w:t>
        <w:br/>
        <w:t>Malpensa Airport,MXP,IT,Milan,1.9726444195372796,2023-07-29,10:00,2023-07-28,10:00,0.0,95.57126298887641,99.5864110740521,99.55665887814754,EUR,Renault Clio,748550758,1,1,1,4.07431092072201,Economy,4.906299860946926,,Automatic,Unlimited km,Avis,"Aeroporto di Milano Malpensa T1, Ferno, Italy, 21010",In Terminal,7.783618097861178,Excellent,8.053700974258417,8.042480333734053,8.70590276240305,8.191340666823459,8.014395708141384,6.881471767240862,7.078119705888814,1742.1638572493616,2023-07-23 05:05:17,device=Pixel 4&amp;network_type=wifi&amp;languagecode=en&amp;display=normal_xxhdpi&amp;cor=IT&amp;currency=EUR,4278405</w:t>
        <w:br/>
        <w:t>Munich Airport,MUC,DE,Munich,2.044948216929617,2023-07-27,10:00,2023-07-23,10:00,0.0,275.0487328941889,291.07148368591146,275.54382597519435,EUR,Volkswagen Passat   ,748550759,1,1,1,3.814654241856627,Intermediate,5.221033299051059,,Automatic,Unlimited km,Enterprise,"Terminalstraße Mitte, Mietwagenzentrum, München, Germany, 85356",Car Rental Centre,8.941107925092926,Excellent,9.027463111484689,8.542359629833221,9.87816492544601,8.921602927549937,8.879658661184108,9.054264892417878,8.003336802138927,1083.3522025576526,2023-07-23 05:05:17,device=Pixel 4&amp;network_type=wifi&amp;languagecode=en&amp;display=normal_xxhdpi&amp;cor=DE&amp;currency=EUR,4278406</w:t>
        <w:br/>
        <w:t>Lisbon Airport,LIS,PT,Lisbon,2.0253829899102573,2023-07-21,10:00,2023-07-27,10:00,0.0,808.3633101655212,824.4857283349843,772.3781960923611,EUR,Peugeot Traveller,748550760,1,1,1,4.043599921373722,Full-size,8.956619269852748,,Manual,Unlimited mileage,CRC,"Lisbon Airport - Meeting Point: Terminal 1, Arrival hall, Vodafone store, Exit door 4, Drop-off: Av. Severiano Falcão, 10, 2685-378 Lisbon, Lisbon, Portugal",Meet &amp; Greet,8.465838237097454,Excellent,8.90457962358112,9.40053326975562,9.14474352975107,7.976824489866594,7.7267519033062335,6.732566775960757,7.84198981906132,506.36713670337673,2023-07-23 05:05:17,device=Pixel 4&amp;network_type=wifi&amp;languagecode=en&amp;display=normal_xxhdpi&amp;cor=PT&amp;currency=EUR,4278407</w:t>
        <w:br/>
        <w:t>Orly Airport,ORY,FR,Paris,2.002932247996616,2023-07-26,10:00,2023-07-23,10:00,0.0,370.67365913436265,361.41305826444915,385.6569447830289,EUR,Nissan Qashqai,748550761,1,1,1,4.142214672627304,Intermediate,4.852964946268243,,Manual,Unlimited km,Avis,"Orly T1/2, Hall 2 Niveau 0, Return: P3 Niveau -3 Allee K, Paris, France, 94390",In Terminal,7.679264311039741,Very good,8.172225427752219,8.499610912147183,9.28843943617558,7.538136259965506,7.370316904852844,6.166297155932733,6.7812346714778045,1127.118857043242,2023-07-23 05:05:17,device=Pixel 4&amp;network_type=wifi&amp;languagecode=en&amp;display=normal_xxhdpi&amp;cor=FR&amp;currency=EUR,4278408</w:t>
        <w:br/>
        <w:t>Dublin Airport,DUB,IE,Dublin,1.9644736521571418,2023-07-23,10:00,2023-07-26,10:00,0.0,143.81501919997504,154.01069540210847,143.20269511367215,EUR,Opel Astra GPS,748550762,1,1,1,4.069698280073487,Compact,5.288124161667901,,Manual,Unlimited km,Thrifty,"Dublin Airport, Dublin, Ireland, K67 N8W7",Car Rental Centre,7.719887799884844,Very good,8.824056566287142,8.463326256419865,9.04290250930375,7.385377366042863,7.803957818504254,6.422674678537792,7.103729716582096,2907.7604467059705,2023-07-23 05:05:17,device=Pixel 4&amp;network_type=wifi&amp;languagecode=en&amp;display=normal_xxhdpi&amp;cor=IE&amp;currency=EUR,4278409</w:t>
        <w:br/>
        <w:t>Frankfurt am Main Airport,FRA,DE,Frankfurt,2.0453443636595625,2023-08-01,10:00,2023-07-22,10:00,0.0,50.87007793383696,50.51527033974744,52.169257064835975,EUR,Fiat 500,748550763,1,1,1,3.0247953231984894,Mini,4.057546746944444,,Manual,600 kilometres per rental,OK Mobility,"Frankfurt Airport, Terminal 2 - Arrival D, Frankfurt, Germany, 60549",In Terminal,7.712754053681689,Very good,8.143129774489879,8.181999612249793,9.335362553297761,7.794116934035364,7.314702351589763,6.676469090103039,7.478762487568082,1366.3621044048698,2023-07-23 05:05:17,device=Pixel 4&amp;network_type=wifi&amp;languagecode=en&amp;display=normal_xxhdpi&amp;cor=DE&amp;currency=EUR,4278410</w:t>
        <w:br/>
        <w:t>Lisbon Airport,LIS,PT,Lisbon,2.0958602388829513,2023-07-27,10:00,2023-07-21,10:00,0.0,80.11447580164277,80.048567217414,78.96350095659568,EUR,Renault Captur,748550764,1,1,1,3.8268502736292858,Compact,5.145013804922746,,Manual,Unlimited km,Drive on Holidays,"Ponto de Encontro, Lisboa, Portugal, 1700-111",Shuttle Bus,7.346472504174062,Very good,8.219543716119404,7.766483551968149,7.695952274063163,8.350038700970103,7.124788376118417,5.873414025961254,7.458225404780916,6405.070155910991,2023-07-23 05:05:17,device=Pixel 4&amp;network_type=wifi&amp;languagecode=en&amp;display=normal_xxhdpi&amp;cor=PT&amp;currency=EUR,4278411</w:t>
        <w:br/>
        <w:t>Istanbul Airport,IST,TR,Istanbul,1.8802112938130369,2023-07-18,10:00,2023-07-31,10:00,0.0,4712.941649820302,4750.872471012288,4821.678798455787,TRY,Fiat Egea,748550765,1,1,1,3.987086850811198,Compact,4.8584754187721675,,Automatic,1000 kilometres per rental,Garenta,"Istanbul Yeni Havalimanı, Arnavutköy/istanbul, Istanbul, Turkey, 34283",In Terminal,7.082455360463091,Very good,7.385619886713746,7.28987930922106,8.712903498129247,6.748113119024263,7.608533565786811,7.751782569013307,6.576898998459352,1313.794552539458,2023-07-23 05:05:17,device=Pixel 4&amp;network_type=wifi&amp;languagecode=en&amp;display=normal_xxhdpi&amp;cor=TR&amp;currency=TRY,4278412</w:t>
        <w:br/>
        <w:t>Munich Airport,MUC,DE,Munich,2.009666785106977,2023-08-01,10:00,2023-07-21,10:00,0.0,183.02327216296516,175.8271248289199,183.2590026725486,EUR,Volkswagen up!,748550766,1,1,1,1.9207776495701998,Mini,3.9767201466209015,,Manual,500 kilometres per rental,Keddy By Europcar,"Terminalstraße Mitte, Airportcenter, Ebene 3, München, Germany, 85356",Car Rental Centre,8.344770308715162,Excellent,9.338382439898112,8.998309544055145,9.665834966964997,8.171801429679151,9.012094925371112,7.476136662565702,8.083270725204208,1412.785254861664,2023-07-23 05:05:17,device=Pixel 4&amp;network_type=wifi&amp;languagecode=en&amp;display=normal_xxhdpi&amp;cor=DE&amp;currency=EUR,4278413</w:t>
        <w:br/>
        <w:t>Lisbon Airport,LIS,PT,Lisbon,2.035192904741124,2023-07-22,10:00,2023-07-24,10:00,0.0,159.2034542695174,162.78803709361472,156.23381070442292,EUR,BMW 1 Series,748550767,1,1,1,3.990763016412068,Intermediate,4.9182316549745355,,Automatic,Unlimited km,Guerin,"Alameda das Comunidades Portuguesas, Lisboa, Portugal, 1700-008",In Terminal,8.796095814418898,Excellent,9.551523107484575,8.426420728339561,9.733758044831132,8.485140618921832,8.873795368591058,7.474042147197184,8.389949544714566,6250.467404764335,2023-07-23 05:05:17,device=Pixel 4&amp;network_type=wifi&amp;languagecode=en&amp;display=normal_xxhdpi&amp;cor=PT&amp;currency=EUR,4278414</w:t>
        <w:br/>
        <w:t>Zurich Airport,ZRH,CH,Zürich,1.9492436186217084,2023-07-30,10:00,2023-07-28,10:00,0.0,183.66050749365542,188.82416595514349,188.34569392359347,CHF,Ford Focus,748550768,1,1,1,4.003469123935339,Compact,4.975216772409319,,Automatic,Unlimited km,Hertz,"Zurich Airport, Zurich, Switzerland, 8060",Car Rental Centre,8.69325745229285,Excellent,8.892718703157973,9.181918234004579,9.135186190348062,8.154104744604743,8.82735169348899,8.24774919041876,7.6767076619301235,1063.987599897968,2023-07-23 05:05:17,device=Pixel 4&amp;network_type=wifi&amp;languagecode=en&amp;display=normal_xxhdpi&amp;cor=CH&amp;currency=CHF,4278415</w:t>
        <w:br/>
        <w:t>Amsterdam Airport Schiphol,AMS,NL,Amsterdam,2.0267458555820106,2023-07-28,10:00,2023-07-21,10:00,0.0,286.3682820600863,273.1351234634528,276.55823563926435,EUR,Opel Insignia Estate,748550769,1,1,1,4.88451975372612,Standard,4.8981487904954255,,Manual,400 kilometres per rental,Alamo,"Amsterdam Schiphol Airport, Schiphol Plaza Arrival Hall 22, Amsterdam, Holland, 1118 AX",In Terminal,9.012541710947593,Excellent,8.829827780758958,9.370366550572228,9.790962813895634,8.736289304393633,7.949598703843725,7.688706237215059,8.526902526262827,1903.485039064197,2023-07-23 05:05:17,device=Pixel 4&amp;network_type=wifi&amp;languagecode=en&amp;display=normal_xxhdpi&amp;cor=NL&amp;currency=EUR,4278416</w:t>
        <w:br/>
        <w:t>Dublin Airport,DUB,IE,Dublin,2.0215866802202513,2023-07-21,10:00,2023-07-28,10:00,0.0,113.93091925467844,111.61622569764549,112.0289331948041,EUR,Renault Captur,748550770,1,1,1,4.156286873244213,Compact,4.996177605702805,,Manual,Unlimited km,Dollar,"Dublin Airport, Dublin, Ireland, K67 N8W7",Car Rental Centre,8.008014086537422,Excellent,8.778685875244944,8.517781287210866,9.031964221516251,7.5097888800768695,7.773877032860858,6.0887320140746235,8.3236464616741,990.0875052043234,2023-07-23 05:05:17,device=Pixel 4&amp;network_type=wifi&amp;languagecode=en&amp;display=normal_xxhdpi&amp;cor=IE&amp;currency=EUR,4278417</w:t>
        <w:br/>
        <w:t>Munich Airport,MUC,DE,Munich,2.0434927518438197,2023-07-27,10:00,2023-07-31,10:00,0.0,61.712789266989844,60.18622737277746,63.203487602468925,EUR,Fiat 500,748550771,1,1,1,2.875207941101666,Mini,3.9210584294369393,,Manual,600 kilometres per rental,OK Mobility,"Terminalstrasse Mitte, Munich, Germany, 85356",In Terminal,8.57223382669173,Excellent,8.310987485729655,8.041638660274907,9.553185048123167,8.690795709263769,8.740807741707288,7.493320031375197,8.006967915734476,3308.7896111266386,2023-07-23 05:05:17,device=Pixel 4&amp;network_type=wifi&amp;languagecode=en&amp;display=normal_xxhdpi&amp;cor=DE&amp;currency=EUR,4278418</w:t>
        <w:br/>
        <w:t>Adolfo Suárez Madrid–Barajas Airport,MAD,ES,Madrid,1.979617300775281,2023-07-24,10:00,2023-07-22,10:00,0.0,79.73197096922551,82.41493195595307,78.93153692654379,EUR,Volkswagen T-Cross,748550772,1,1,1,4.290650964357054,Compact,5.185365000032732,,Manual,500 kilometres per rental,Clickrent,"17 Calle de Lola Flores, Madrid Airport, Madrid, Spain - Mainland, 28022",Shuttle Bus,8.376533591058097,Excellent,8.517668113553922,8.731782154138935,9.563369115402025,7.569639932716318,7.189993552400506,8.211261113129403,8.6726042129364,57.60195415820416,2023-07-23 05:05:17,device=Pixel 4&amp;network_type=wifi&amp;languagecode=en&amp;display=normal_xxhdpi&amp;cor=ES&amp;currency=EUR,4278419</w:t>
        <w:br/>
        <w:t>Heathrow Airport,LHR,GB,London,1.9208911466960499,2023-07-23,10:00,2023-07-20,10:00,0.0,534.4630246464545,503.8565045082035,510.8819746667799,GBP,Mercedes A-Class,748550773,1,1,1,4.086448058359221,Compact,4.765597965463028,,Automatic,Unlimited mileage,Alamo,"Northern Perimeter Road, Hounslow, London, UK, TW6 2RY",Shuttle Bus,8.117190359895218,Excellent,8.459914063061511,8.400154220907023,9.112274470747314,8.058859009393581,8.360022210170706,7.634988319412513,7.367679339082825,2654.723840929271,2023-07-23 05:05:17,device=Pixel 4&amp;network_type=wifi&amp;languagecode=en&amp;display=normal_xxhdpi&amp;cor=GB&amp;currency=GBP,4278420</w:t>
        <w:br/>
        <w:t>Frankfurt am Main Airport,FRA,DE,Frankfurt,2.0015998190171183,2023-07-29,10:00,2023-07-30,10:00,0.0,266.02974165674226,263.4538830444876,254.89737291400866,EUR,Nissan Qashqai,748550774,1,1,1,4.099425628173322,Intermediate,5.131864592710723,,Automatic,500 kilometres per rental,Buchbinder,"Frankfurt Airport, Terminal 1 - Area A, Frankfurt am Main, Germany, 60547",In Terminal,7.558482121023897,Excellent,9.069625775102143,8.792986971927814,9.710417677937878,9.177766984484007,7.292844103539939,7.154503775553695,7.446642198505499,262.30231196426524,2023-07-23 05:05:17,device=Pixel 4&amp;network_type=wifi&amp;languagecode=en&amp;display=normal_xxhdpi&amp;cor=DE&amp;currency=EUR,4278421</w:t>
        <w:br/>
        <w:t>Istanbul Airport,IST,TR,Istanbul,2.0781342858045395,2023-08-01,10:00,2023-07-28,10:00,0.0,4747.9343711686015,4877.220619654108,4896.999475686155,TRY,Renault Megane,748550775,1,1,1,4.010031122224619,Compact,4.996558642238901,,Automatic,1000 kilometres per rental,Green Motion,"Tayakadin Mahallesi, Terminal Caddesi, Arnavutkoy, Istanbul, Turkey, 34283",In Terminal,6.730796210397479,Good,7.2722561872669464,6.813633380942025,7.427368497545849,6.716755379712046,7.374744453469253,7.266372479448542,6.145315605326753,915.169066626465,2023-07-23 05:05:17,device=Pixel 4&amp;network_type=wifi&amp;languagecode=en&amp;display=normal_xxhdpi&amp;cor=TR&amp;currency=TRY,4278422</w:t>
      </w:r>
    </w:p>
    <w:p>
      <w:r>
        <w:rPr>
          <w:rFonts w:ascii="Consolas" w:hAnsi="Consolas"/>
          <w:sz w:val="14"/>
        </w:rPr>
        <w:t>Istanbul Airport,IST,TR,Istanbul,2.053070599742303,2023-07-20,10:00,2023-08-03,10:00,0.0,4508.965454839671,4396.43025080901,4669.250702857213,TRY,Nissan Juke,748550776,1,1,1,4.758586106564657,Compact,5.1553326889469,,Automatic,Unlimited km,Circular Car Hire,"Istanbul International Airport, Istanbul, Turkey, 34283",Meet &amp; Greet,6.298822615357019,Good,7.6350716391004685,7.1533790995488635,8.039578661280432,6.022229793362833,5.7680488984858815,6.129052823239954,6.187528062601411,608.9626163433087,2023-07-23 05:05:17,device=Pixel 4&amp;network_type=wifi&amp;languagecode=en&amp;display=normal_xxhdpi&amp;cor=TR&amp;currency=TRY,4278423</w:t>
        <w:br/>
        <w:t>Frankfurt am Main Airport,FRA,DE,Frankfurt,1.9213349862984435,2023-07-22,10:00,2023-07-26,10:00,0.0,355.27147179590025,348.343296178417,366.4103665573745,EUR,Skoda Octavia Estate,748550777,1,1,1,3.9174308743138613,Intermediate,5.118308842326712,,Automatic,Unlimited km,Avis,"Hugo-Eckener-Ring, Terminal 1 &amp; 2, Frankfurt am Main, Germany, 60549",In Terminal,7.946735200653001,Very good,8.580741500879771,8.386009783441256,8.64155237202401,7.5642760521386805,7.6658122487312905,7.249081620630132,6.433190825937858,1587.3168907030815,2023-07-23 05:05:17,device=Pixel 4&amp;network_type=wifi&amp;languagecode=en&amp;display=normal_xxhdpi&amp;cor=DE&amp;currency=EUR,4278424</w:t>
        <w:br/>
        <w:t>Dublin Airport,DUB,IE,Dublin,1.9902542082407968,2023-07-28,10:00,2023-08-01,10:00,0.0,209.38252798709829,204.85391851157326,207.7685390103501,EUR,Toyota Corolla,748550778,1,0,1,3.957008128168058,Compact,5.182908761553911,,Automatic,Unlimited km,Payless,"Arrivals Hall, Terminal 2, Dublin, Ireland, K67 E4P2",Car Rental Centre,7.721952699675837,Very good,8.259806760785239,7.800902872627424,9.229856852528151,7.945113626635446,7.5367477622933245,6.467292273639438,7.1840323394589305,1572.540101341521,2023-07-23 05:05:17,device=Pixel 4&amp;network_type=wifi&amp;languagecode=en&amp;display=normal_xxhdpi&amp;cor=IE&amp;currency=EUR,4278425</w:t>
        <w:br/>
        <w:t>Josep Tarradellas Barcelona–El Prat Airport,BCN,ES,Barcelona,1.9934075928543242,2023-08-01,10:00,2023-07-30,10:00,0.0,108.35512068431764,112.62390206686133,101.83805397515313,EUR,Ford Kuga Hybrid,748550779,1,1,1,3.9758878181174784,Compact,5.02356144807981,,Automatic,500 kilometres per rental,Record Go,"Barcelona El Prat airport, Aeropuerto Josep Tarradellas Barcelona-El Prat, Barcelona, Spain, 08820",In Terminal,7.64593922642673,Very good,8.131389525010468,8.065523465149413,9.079177658163937,8.055915776590194,7.877352491585964,6.716117255834715,7.630627906614961,6227.275997271617,2023-07-23 05:05:17,device=Pixel 4&amp;network_type=wifi&amp;languagecode=en&amp;display=normal_xxhdpi&amp;cor=ES&amp;currency=EUR,4278426</w:t>
        <w:br/>
        <w:t>Malpensa Airport,MXP,IT,Milan,2.0355397543307356,2023-07-18,10:00,2023-07-25,10:00,0.0,153.99046554526475,164.6613598345647,164.47274321152187,EUR,Peugeot 308 Estate,748550780,1,1,1,3.911140524224013,Compact,5.284770731586823,,Manual,Unlimited km,Sicily By Car,"Aeroporto di Milano Malpensa T1, Ferno, Italy, 21010",In Terminal,7.871220838681433,Very good,8.108851266319851,7.675355081379377,9.45630401662429,7.806376839268675,8.04824192261066,6.940200724234402,6.980748925117366,9587.994972356079,2023-07-23 05:05:17,device=Pixel 4&amp;network_type=wifi&amp;languagecode=en&amp;display=normal_xxhdpi&amp;cor=IT&amp;currency=EUR,4278427</w:t>
        <w:br/>
        <w:t>Dublin Airport,DUB,IE,Dublin,1.993918986812383,2023-07-29,10:00,2023-07-28,10:00,0.0,355.07226882721915,349.046383209731,340.7243309692659,EUR,Hyundai Tucson,748550781,1,1,1,4.193574708119609,Intermediate,4.656643403452144,,Automatic,Unlimited km,Keddy By Europcar,"Old Airport Road, Dublin, Ireland, K67 A7P4",Car Rental Centre,6.98825517180081,Very good,8.279031697700987,7.452046861801674,8.786591619425051,7.197154987168465,7.925953475293941,5.516938326201714,5.939100945325569,557.9234529795555,2023-07-23 05:05:17,device=Pixel 4&amp;network_type=wifi&amp;languagecode=en&amp;display=normal_xxhdpi&amp;cor=IE&amp;currency=EUR,4278428</w:t>
        <w:br/>
        <w:t>Josep Tarradellas Barcelona–El Prat Airport,BCN,ES,Barcelona,1.9900089254141757,2023-07-19,10:00,2023-07-25,10:00,0.0,98.55419563025474,102.01239866369359,97.43101372992044,EUR,Opel Astra Estate,748550782,1,1,1,3.881301626438461,Compact,5.020734267512088,,Manual,Unlimited km,Enterprise,"Aeropuerto de Barcelona-El Prat, El Prat de Llobregat, Barcelona, Spain, 08020",In Terminal,8.13697169923657,Excellent,9.089223261401292,8.88476281801303,8.774774970228762,9.068152731152521,8.616173965552996,7.486616160218608,7.671780061521372,1342.0490442740065,2023-07-23 05:05:17,device=Pixel 4&amp;network_type=wifi&amp;languagecode=en&amp;display=normal_xxhdpi&amp;cor=ES&amp;currency=EUR,4278429</w:t>
        <w:br/>
        <w:t>Adolfo Suárez Madrid–Barajas Airport,MAD,ES,Madrid,1.965103095526719,2023-07-23,10:00,2023-07-25,10:00,0.0,85.49481503919934,88.54112632078821,91.2367396963002,EUR,Toyota Aygo,748550783,1,1,1,2.971220750477058,Mini,4.15477671759205,,Manual,Unlimited km,Enterprise,"Aeropuerto Adolfo Suárez Madrid-Barajas, T1-T4, Madrid, Spain, 28042",In Terminal,8.221024224622036,Excellent,8.850287213437957,8.433115680526916,8.782380971901048,8.960386296598521,8.839272169623817,7.9536882244348535,8.010699880493595,1120.5377242651623,2023-07-23 05:05:17,device=Pixel 4&amp;network_type=wifi&amp;languagecode=en&amp;display=normal_xxhdpi&amp;cor=ES&amp;currency=EUR,4278430</w:t>
        <w:br/>
        <w:t>Istanbul Airport,IST,TR,Istanbul,2.1451265229212173,2023-08-01,10:00,2023-07-27,10:00,0.0,13261.830682783328,12969.411193619724,12682.601538091369,TRY,Mercedes Vito,748550784,1,1,1,4.847183259555764,Luxury,8.807555054679328,,Automatic,Unlimited km,Alamo,"Istanbul Grand Airport  Domestic Terminal, TAYAKADIN MH ULUBATLI HASAN CD, Arnavutköy, İstanbul, Turkey",In Terminal,8.129632717242767,Excellent,8.746053673612758,7.581076867168374,9.743220207323262,7.68610798756028,7.6449328599545066,7.448465582369628,7.430936905360754,1113.8179945869608,2023-07-23 05:05:17,device=Pixel 4&amp;network_type=wifi&amp;languagecode=en&amp;display=normal_xxhdpi&amp;cor=TR&amp;currency=TRY,4278431</w:t>
        <w:br/>
        <w:t>Munich Airport,MUC,DE,Munich,1.893572682089252,2023-07-21,10:00,2023-08-01,10:00,0.0,282.1811941136455,287.26864235701396,284.78293157580293,EUR,Volkswagen T-Roc,748550785,1,1,1,3.9742276023722347,Compact,5.027796087672676,,Automatic,600 kilometres per rental,Sixt,"Terminalstraße Mitte, München, Germany, 85356",Car Rental Centre,7.710676052783267,Very good,8.193269966777564,7.75889346731818,9.577470372411147,6.72781784669116,7.473645164208979,7.00822813573389,6.6134799421374595,2088.459789124316,2023-07-23 05:05:17,device=Pixel 4&amp;network_type=wifi&amp;languagecode=en&amp;display=normal_xxhdpi&amp;cor=DE&amp;currency=EUR,4278432</w:t>
        <w:br/>
        <w:t>Lisbon Airport,LIS,PT,Lisbon,2.0017337519074965,2023-07-18,10:00,2023-07-27,10:00,0.0,101.92308287966534,110.03590600818438,101.82131242904406,EUR,Volkswagen Polo,748550786,1,1,1,3.7625846652189274,Economy,4.607790821958116,,Automatic,Unlimited km,Global Rent a Car,"Aeroporto de Lisboa, Meeting Point: Vodafone Store, Lisboa, Portugal, 1700-000",Meet &amp; Greet,7.368148099122615,Very good,9.329978388319786,9.043050249772383,8.288714790292323,7.473595600763874,6.181769767607168,6.05099411623455,6.94361045415225,1064.051325048425,2023-07-23 05:05:17,device=Pixel 4&amp;network_type=wifi&amp;languagecode=en&amp;display=normal_xxhdpi&amp;cor=PT&amp;currency=EUR,4278433</w:t>
        <w:br/>
        <w:t>Adolfo Suárez Madrid–Barajas Airport,MAD,ES,Madrid,2.007835328399363,2023-08-01,10:00,2023-07-20,10:00,0.0,60.433914627757396,57.806418264020174,59.874094993037794,EUR,Fiat 500,748550787,1,1,1,1.9680941657032571,Mini,3.812458604867117,,Manual,Unlimited km,Budget,"Aeropuerto Adolfo Suárez Madrid-Barajas, Terminal 1 or Terminal 4, Madrid, Spain, 28042",In Terminal,8.213422698061162,Very good,8.344120826470778,8.320070284906002,8.739654571855553,8.661553853239152,7.845387233306111,8.140647703461141,6.739037072279904,263.00335084647185,2023-07-23 05:05:17,device=Pixel 4&amp;network_type=wifi&amp;languagecode=en&amp;display=normal_xxhdpi&amp;cor=ES&amp;currency=EUR,4278434</w:t>
        <w:br/>
        <w:t>Lisbon Airport,LIS,PT,Lisbon,2.039040390743992,2023-07-24,10:00,2023-07-29,10:00,0.0,181.6591632477709,179.33627165611122,170.9457178973628,EUR,Peugeot 3008,748550788,1,1,1,4.12374733409308,Intermediate,4.8803679274948495,,Automatic,Unlimited km,Budget,"Alameda das Comunidades Portuguesas, Lisboa, Portugal, 1700-008",In Terminal,8.512087905405922,Excellent,8.54169582812762,9.332267357998344,9.42048178351433,8.464666628875001,8.66846204509183,7.384742175037537,7.99380038551181,3089.2060552943735,2023-07-23 05:05:17,device=Pixel 4&amp;network_type=wifi&amp;languagecode=en&amp;display=normal_xxhdpi&amp;cor=PT&amp;currency=EUR,4278435</w:t>
        <w:br/>
        <w:t>Frankfurt am Main Airport,FRA,DE,Frankfurt,1.9758358643104708,2023-07-22,10:00,2023-07-31,10:00,0.0,77.72548755099037,82.09099822833461,76.60949054915456,EUR,Skoda Scala,748550789,1,1,1,4.009921045222655,Compact,5.13197292876535,,Manual,Unlimited km,Wheego,"Frankfurt Airport, T1, Frankfurt, Germany, 60547",In Terminal,7.4524226717254,Very good,9.848609003857584,9.647898166634954,6.794739236261788,8.215898376694357,5.601418504313291,5.500380458999893,8.541313723417474,47.40527275441431,2023-07-23 05:05:17,device=Pixel 4&amp;network_type=wifi&amp;languagecode=en&amp;display=normal_xxhdpi&amp;cor=DE&amp;currency=EUR,4278436</w:t>
        <w:br/>
        <w:t>Adolfo Suárez Madrid–Barajas Airport,MAD,ES,Madrid,1.9741176517903973,2023-07-30,10:00,2023-07-27,10:00,0.0,1175.5945367650281,1184.4425718817772,1199.05229774212,EUR,Mercedes Vito,748550790,1,1,1,3.8164918791899103,Standard,9.029332063754199,,Manual,700 kilometres per rental,Europcar,"Madrid Airport, T1, Madrid, Spain, 28042",In Terminal,8.08449549247223,Excellent,8.885788931663892,7.62752595479193,8.99144172989572,7.892887233864733,8.565650420539912,7.182971220120559,6.877128494856004,1141.540880887799,2023-07-23 05:05:17,device=Pixel 4&amp;network_type=wifi&amp;languagecode=en&amp;display=normal_xxhdpi&amp;cor=ES&amp;currency=EUR,4278437</w:t>
        <w:br/>
        <w:t>Malpensa Airport,MXP,IT,Milan,2.0319504421699786,2023-07-25,10:00,2023-07-30,10:00,0.0,112.32449857965833,121.87518420295231,107.28581936017737,EUR,Volkswagen T-Roc,748550791,1,1,1,4.029816960650064,Compact,4.893738396473331,,Automatic,Unlimited km,Locauto,"Aeroporto di Milano Malpensa T2, Ferno, Italy, 21010",Car Rental Centre,8.250868875406871,Excellent,9.479004951270541,8.492336924099765,8.770037048317146,8.736081369860909,8.178974888799372,7.035549386731656,7.445014838722676,4091.017792489759,2023-07-23 05:05:17,device=Pixel 4&amp;network_type=wifi&amp;languagecode=en&amp;display=normal_xxhdpi&amp;cor=IT&amp;currency=EUR,4278438</w:t>
        <w:br/>
        <w:t>Josep Tarradellas Barcelona–El Prat Airport,BCN,ES,Barcelona,1.9778223147361964,2023-07-21,10:00,2023-07-26,10:00,0.0,88.76084332605056,84.40158862996095,83.38444773421502,EUR,Opel Crossland,748550792,1,1,1,4.057427651249,Compact,3.9627613101584926,,Manual,Unlimited km,Budget,"Aeropuerto de Barcelona-El Prat, BCN T1 &amp; T2 Pick up and Drop off, Barcelona, Spain, 08820",In Terminal,8.206749908927558,Excellent,8.452145755978668,8.351630136026102,8.684498012703283,7.283935487937426,8.598413292503977,7.27899039766448,8.008477496817614,2555.9515797300896,2023-07-23 05:05:17,device=Pixel 4&amp;network_type=wifi&amp;languagecode=en&amp;display=normal_xxhdpi&amp;cor=ES&amp;currency=EUR,4278439</w:t>
        <w:br/>
        <w:t>Istanbul Airport,IST,TR,Istanbul,1.9597062523699056,2023-07-28,10:00,2023-08-03,10:00,0.0,7692.99639341722,7693.811003107175,7555.858790378569,TRY,Opel Grandland X,748550793,1,1,1,4.031267619088821,Intermediate,5.184131365640832,,Automatic,Unlimited km,Goldcar,"Istanbul Grand Airport, Arnavutköy, Istanbul, Turkey, 34283",In Terminal,7.871014194008052,Very good,8.153771007896495,7.538120119915144,8.987040243470966,7.384720438043517,8.141457157428144,7.422781547483198,7.6546388109560715,512.3364759238369,2023-07-23 05:05:17,device=Pixel 4&amp;network_type=wifi&amp;languagecode=en&amp;display=normal_xxhdpi&amp;cor=TR&amp;currency=TRY,4278440</w:t>
        <w:br/>
        <w:t>Josep Tarradellas Barcelona–El Prat Airport,BCN,ES,Barcelona,2.066398753202011,2023-07-31,10:00,2023-08-01,10:00,0.0,89.94959250211501,89.05377389691682,89.34415490314196,EUR,Seat Toledo,748550794,1,1,1,4.038984271396097,Intermediate,5.00001442202842,,Manual,Unlimited km,Alamo,"Aeropuerto de Barcelona-El Prat, El Prat de Llobregat, Barcelona, Spain, 08020",In Terminal,8.177077951483765,Excellent,8.734320164768103,8.746853542379244,8.866589694058193,9.026041929403021,8.461677483903419,7.019529733171433,8.044829168532024,2128.7322044513435,2023-07-23 05:05:17,device=Pixel 4&amp;network_type=wifi&amp;languagecode=en&amp;display=normal_xxhdpi&amp;cor=ES&amp;currency=EUR,4278441</w:t>
        <w:br/>
        <w:t>Munich Airport,MUC,DE,Munich,1.938753500188107,2023-07-30,10:00,2023-07-31,10:00,0.0,231.68597635518896,231.71354913027974,228.9291767830276,EUR,Ford Kuga,748550795,1,1,1,4.183432371791113,Intermediate,5.072457955785011,,Manual,600 kilometres per rental,Dollar,"Terminalstraße Mitte, München, Germany, 85356",Car Rental Centre,7.556839492938153,Very good,8.225568373576806,8.232388295887358,9.30273380100144,7.050381333154579,7.73276930366001,7.537357932730573,6.7752979495757275,788.966860485149,2023-07-23 05:05:17,device=Pixel 4&amp;network_type=wifi&amp;languagecode=en&amp;display=normal_xxhdpi&amp;cor=DE&amp;currency=EUR,4278442</w:t>
        <w:br/>
        <w:t>Amsterdam Airport Schiphol,AMS,NL,Amsterdam,1.957083831369885,2023-07-24,10:00,2023-07-23,10:00,0.0,211.33661869538403,208.03508272583483,209.7413508098815,EUR,Mazda 3,748550796,1,1,1,,Compact,5.261364429912953,,Automatic,400 kilometres per rental,Alamo,"Amsterdam Schiphol Airport, Schiphol Plaza Arrival Hall 22, Amsterdam, Holland, 1118 AX",In Terminal,9.240688625666943,Excellent,9.140791915199399,9.47958522935658,9.8767174139826,8.458613785943276,8.280245588229134,7.504787575257096,8.549564176920375,1804.454305869189,2023-07-23 05:05:17,device=Pixel 4&amp;network_type=wifi&amp;languagecode=en&amp;display=normal_xxhdpi&amp;cor=NL&amp;currency=EUR,4278443</w:t>
        <w:br/>
        <w:t>Dublin Airport,DUB,IE,Dublin,2.021261246300171,2023-07-21,10:00,2023-07-22,10:00,0.0,181.9817413162516,179.47232592307066,182.56434663473445,EUR,Peugeot 2008,748550797,1,1,1,3.9084144424809297,Compact,4.677297346462497,,Manual,Unlimited mileage,Alamo,"Terminal 2 Arrivals, Dublin Airport, Dublin, Ireland, K67W6K5",In Terminal,9.047840936666,Superb,9.64909144967489,9.561948889038305,9.826751681684593,9.086318677729047,9.53872755147808,8.041503122284093,8.960533787008908,1272.6016495306615,2023-07-23 05:05:17,device=Pixel 4&amp;network_type=wifi&amp;languagecode=en&amp;display=normal_xxhdpi&amp;cor=IE&amp;currency=EUR,4278444</w:t>
        <w:br/>
        <w:t>Orly Airport,ORY,FR,Paris,2.0439837954781113,2023-07-22,10:00,2023-08-03,10:00,0.0,221.9306631460607,220.69777568333816,206.00859379268212,EUR,Citroen Seres 3 GPS,748550798,1,1,1,3.929392028319057,Intermediate,4.789635898415913,,Automatic,440 kilometres per rental,Keddy By Europcar,"Aéroport de Paris-Orly, Paris, France, 94390",In Terminal,7.967946443499709,Very good,8.182804106505298,7.270879302338364,8.62699859245295,8.563272558038989,8.167265923574845,7.339733922931772,7.617780624427884,688.6946718031637,2023-07-23 05:05:17,device=Pixel 4&amp;network_type=wifi&amp;languagecode=en&amp;display=normal_xxhdpi&amp;cor=FR&amp;currency=EUR,4278445</w:t>
        <w:br/>
        <w:t>Josep Tarradellas Barcelona–El Prat Airport,BCN,ES,Barcelona,1.985643337511101,2023-07-30,10:00,2023-07-27,10:00,0.0,392.8593453374206,375.72627937142636,408.233240397602,EUR,BMW 2 Series,748550799,1,1,1,3.90158878792152,Standard,4.970043816973054,,Automatic,700 kilometres per rental,Sixt,"5-7, Carrer de Palaudàries, Barcelona, Spain, 08004",Downtown,7.555631810033866,Very good,7.679412684264445,7.396496821325227,9.104719336605095,7.21607835416368,7.1922329250321155,6.464067498427295,6.484114092975478,130.25902902022375,2023-07-23 05:05:17,device=Pixel 4&amp;network_type=wifi&amp;languagecode=en&amp;display=normal_xxhdpi&amp;cor=ES&amp;currency=EUR,4278446</w:t>
        <w:br/>
        <w:t>Orly Airport,ORY,FR,Paris,2.0281922199486373,2023-07-24,10:00,2023-07-28,10:00,0.0,125.90477859138242,125.21697906948734,131.68617535756763,EUR,Fiat 500,748550800,1,1,1,,Mini,4.211765162160849,,Manual,500 kilometres per rental,Dollar,"Aéroport de Paris-Orly, Paris, France, 94390",In Terminal,7.781205053669535,Very good,8.32389116518099,8.314958300703948,9.493092361173415,8.127629461573868,7.33315868827696,6.8052007750976795,7.052836744057356,240.11359264018773,2023-07-23 05:05:17,device=Pixel 4&amp;network_type=wifi&amp;languagecode=en&amp;display=normal_xxhdpi&amp;cor=FR&amp;currency=EUR,4278447</w:t>
        <w:br/>
        <w:t>Adolfo Suárez Madrid–Barajas Airport,MAD,ES,Madrid,2.0123641825740997,2023-08-01,10:00,2023-07-30,10:00,0.0,112.21856291699667,114.58904559417621,109.62037692405875,EUR,Opel Crossland X,748550801,1,1,1,5.094752694845312,Compact,4.955554727253386,,Manual,Unlimited km,Avis,"Aeropuerto Adolfo Suárez Madrid-Barajas, Terminal 1 or Terminal 4, Madrid, Spain, 28042",In Terminal,8.391441923280885,Excellent,8.587657519111307,8.097636093012143,9.328454537620612,9.20686848333729,8.459270779894375,7.654087366445482,7.841575735659764,1585.279411520901,2023-07-23 05:05:17,device=Pixel 4&amp;network_type=wifi&amp;languagecode=en&amp;display=normal_xxhdpi&amp;cor=ES&amp;currency=EUR,4278448</w:t>
        <w:br/>
        <w:t>Josep Tarradellas Barcelona–El Prat Airport,BCN,ES,Barcelona,1.9825976032160872,2023-07-27,10:00,2023-07-22,10:00,0.0,77.73515704278131,74.00083275208804,78.90542564627093,EUR,Fiat 500,748550802,1,1,1,1.9136161864742096,Mini,4.0118305508466605,,Manual,Unlimited km,Thrifty,"Aeropuerto de Barcelona-El Prat, T1 &amp; T2, Barcelona, Spain, 08820",In Terminal,7.5813395670448855,Very good,9.393320937766912,8.7014538205959,9.064628865314207,6.538805034496858,6.821797344101833,6.285023804922138,6.790049224677865,796.9850076469622,2023-07-23 05:05:17,device=Pixel 4&amp;network_type=wifi&amp;languagecode=en&amp;display=normal_xxhdpi&amp;cor=ES&amp;currency=EUR,4278449</w:t>
        <w:br/>
        <w:t>Frankfurt am Main Airport,FRA,DE,Frankfurt,1.9414279786514514,2023-07-18,10:00,2023-07-20,10:00,0.0,288.1284679650718,304.91770812166243,288.69828551051495,EUR,Peugeot 308 Estate,748550803,1,1,1,4.029177004292938,Compact,4.988605818001572,,Automatic,600 kilometres per rental,Europcar,"Frankfurt Airport, Terminal 1 - Area A, Frankfurt am Main, Germany, 60549",In Terminal,8.712203362282143,Excellent,8.665114038973742,8.704892721146328,9.967787140513678,8.49824114379874,8.630567727730918,7.256047227933616,7.9707708902912175,2152.9693038185856,2023-07-23 05:05:17,device=Pixel 4&amp;network_type=wifi&amp;languagecode=en&amp;display=normal_xxhdpi&amp;cor=DE&amp;currency=EUR,4278450</w:t>
        <w:br/>
        <w:t>Munich Airport,MUC,DE,Munich,2.0592438538172346,2023-08-01,10:00,2023-07-22,10:00,0.0,65.51778252349811,60.47301320004282,62.812497806190954,EUR,Fiat 500,748550804,1,1,1,2.9311555333651733,Mini,4.082977021398382,,Manual,600 kilometres per rental,OK Mobility,"Terminalstrasse Mitte, Munich, Germany, 85356",In Terminal,7.711079319917153,Excellent,8.251876405717555,7.967833494578759,9.285276799825873,8.307737187427755,8.766362062591591,6.8975437317389465,8.518838932948409,3198.12846052123,2023-07-23 05:05:17,device=Pixel 4&amp;network_type=wifi&amp;languagecode=en&amp;display=normal_xxhdpi&amp;cor=DE&amp;currency=EUR,4278451</w:t>
        <w:br/>
        <w:t>Heathrow Airport,LHR,GB,London,1.9405761090336562,2023-07-19,10:00,2023-07-26,10:00,0.0,326.0442704608648,327.5105323695962,324.34315481975693,GBP,Tesla Model Y,748550805,1,1,1,3.8653178129482773,Premium,5.033892517640713,,Automatic,450 miles per rental,Sixt,"Heathrow Airport, London, UK, TW6 2GD",In Terminal,7.529829509303169,Very good,8.327681065075778,8.076014559900113,8.859154637775028,8.020128176849747,7.129088869302897,6.749929349430232,7.269834281320532,2070.0179272074656,2023-07-23 05:05:17,device=Pixel 4&amp;network_type=wifi&amp;languagecode=en&amp;display=normal_xxhdpi&amp;cor=GB&amp;currency=GBP,4278452</w:t>
        <w:br/>
        <w:t>Josep Tarradellas Barcelona–El Prat Airport,BCN,ES,Barcelona,2.16098669225887,2023-07-25,10:00,2023-07-24,10:00,0.0,287.188377685769,279.0150166340537,271.4880825649567,EUR,Audi A3,748550806,1,1,1,4.012329435279203,Intermediate,5.107677107739564,,Manual,700 kilometres per rental,Sixt,"Aeropuerto de Barcelona-El Prat, T1 &amp; T2, Barcelona, Spain, 08820",In Terminal,8.536431559123791,Excellent,9.275267685692882,8.852593148154664,9.869154867286964,9.033714197446379,8.836203652866859,7.69286735676925,7.477343867833271,1992.5771384758998,2023-07-23 05:05:17,device=Pixel 4&amp;network_type=wifi&amp;languagecode=en&amp;display=normal_xxhdpi&amp;cor=ES&amp;currency=EUR,4278453</w:t>
        <w:br/>
        <w:t>Lisbon Airport,LIS,PT,Lisbon,1.968833954039862,2023-07-31,10:00,2023-07-23,10:00,0.0,509.0757490293671,509.98856991294804,525.8971436248268,EUR,Mini Cooper Cabrio,748550807,1,1,1,2.110768335331609,Economy,3.87027501422183,,Manual,Unlimited mileage,CRC,"Lisbon Airport - Meeting Point: Terminal 1, Arrival hall, Vodafone store, Exit door 4, Drop-off: Av. Severiano Falcão, 10, 2685-378 Lisbon, Lisbon, Portugal",Meet &amp; Greet,8.069910499875732,Excellent,9.185899630840648,9.262900595118449,8.689213831826557,8.520041114533086,7.171203314267776,6.866195281564724,7.774694499862793,501.18041961284956,2023-07-23 05:05:17,device=Pixel 4&amp;network_type=wifi&amp;languagecode=en&amp;display=normal_xxhdpi&amp;cor=PT&amp;currency=EUR,4278454</w:t>
        <w:br/>
        <w:t>Adolfo Suárez Madrid–Barajas Airport,MAD,ES,Madrid,2.096134194297322,2023-07-22,10:00,2023-07-23,10:00,0.0,621.3104742660524,595.858203540709,622.3214139368075,EUR,BMW 5 Series,748550808,1,1,1,3.9990410637934266,Premium,5.085957339528992,,Automatic,400 kilometres per rental,Sixt,"Madrid Airport, Terminal 1 &amp; 4 Llegadas, Madrid, Spain, 28042",In Terminal,8.264718441968665,Excellent,9.02360447751239,9.070571087075376,9.610962975426991,8.12680869553906,8.68640174101026,8.128928878467015,7.4659882864142695,933.8574952682112,2023-07-23 05:05:17,device=Pixel 4&amp;network_type=wifi&amp;languagecode=en&amp;display=normal_xxhdpi&amp;cor=ES&amp;currency=EUR,4278455</w:t>
        <w:br/>
        <w:t>Josep Tarradellas Barcelona–El Prat Airport,BCN,ES,Barcelona,2.0655881450128897,2023-07-26,10:00,2023-07-31,10:00,0.0,130.7254002491797,129.38404155343395,124.28734893138858,EUR,Hyundai i30,748550809,1,1,1,4.11706139821247,Compact,4.920160133039965,,Manual,Unlimited km,Record Go,"Barcelona El Prat airport, Aeropuerto Josep Tarradellas Barcelona-El Prat, Barcelona, Spain, 08820",In Terminal,8.057393003383849,Very good,8.491603713587445,7.89854729198916,8.585214153988641,7.564434395726462,8.389944206642571,6.691054350676592,7.554777294233565,6385.38519507933,2023-07-23 05:05:17,device=Pixel 4&amp;network_type=wifi&amp;languagecode=en&amp;display=normal_xxhdpi&amp;cor=ES&amp;currency=EUR,4278456</w:t>
        <w:br/>
        <w:t>Malpensa Airport,MXP,IT,Milan,1.9825288541579857,2023-07-26,10:00,2023-07-29,10:00,0.0,70.37594633320943,67.5028202868658,63.44573877077565,EUR,Fiat Panda,748550810,1,1,1,4.020842961844497,Mini,4.004822889738533,,Manual,Unlimited km,Sicily By Car,"Aeroporto di Milano Malpensa T1, Ferno, Italy, 21010",In Terminal,7.8403440198054435,Very good,8.448396998513287,7.576778324991213,9.659385617286837,7.958396487554965,7.644598231651513,7.053822930821357,7.107020975334879,9237.725058441347,2023-07-23 05:05:17,device=Pixel 4&amp;network_type=wifi&amp;languagecode=en&amp;display=normal_xxhdpi&amp;cor=IT&amp;currency=EUR,4278457</w:t>
        <w:br/>
        <w:t>Orly Airport,ORY,FR,Paris,2.062012969797833,2023-07-27,10:00,2023-07-21,10:00,0.0,335.1679474288614,313.6908940554699,311.5966624552224,EUR,Mercedes C-Class,748550811,1,1,1,3.98234563161155,Full-size,4.969806749823799,,Automatic,500 kilometres per rental,Sixt,"Aéroport de Paris-Orly, Paris, France, 94390",In Terminal,8.932078634201437,Excellent,9.132529367915618,8.684751647096107,9.597781938318144,9.095906987296308,8.847503276974486,8.371193136002129,7.351867385920187,1303.6415072830323,2023-07-23 05:05:17,device=Pixel 4&amp;network_type=wifi&amp;languagecode=en&amp;display=normal_xxhdpi&amp;cor=FR&amp;currency=EUR,4278458</w:t>
        <w:br/>
        <w:t>Munich Airport,MUC,DE,Munich,2.0585364628595886,2023-07-22,10:00,2023-07-25,10:00,0.0,201.41413007158707,200.41533093242157,186.58637456939266,EUR,Opel Corsa,748550812,1,1,1,,Economy,5.149905024848833,,Manual,Unlimited km,Enterprise,"Terminalstraße Mitte, Mietwagenzentrum, München, Germany, 85356",Car Rental Centre,9.154453124618744,Excellent,9.492195204263123,8.871715398495478,9.700406387702458,8.505059270179107,8.292933396020453,8.714381641938854,8.530834757177438,1115.7416905947098,2023-07-23 05:05:17,device=Pixel 4&amp;network_type=wifi&amp;languagecode=en&amp;display=normal_xxhdpi&amp;cor=DE&amp;currency=EUR,4278459</w:t>
        <w:br/>
        <w:t>Adolfo Suárez Madrid–Barajas Airport,MAD,ES,Madrid,1.979935916788716,2023-07-18,10:00,2023-07-27,10:00,0.0,172.65933481706756,171.56820514173367,169.72221541672351,EUR,Audi A3,748550813,1,1,1,,Compact,4.825699716147151,,Automatic,500 kilometres per rental,Alamo,"Aeropuerto Adolfo Suárez Madrid-Barajas, T1-T4, Madrid, Spain, 28042",In Terminal,8.673166934696042,Excellent,8.600370741586577,8.411280936334114,9.353836511252382,8.637507407643145,8.692677711214,7.892009298888546,8.389471502125827,1356.1731680223609,2023-07-23 05:05:17,device=Pixel 4&amp;network_type=wifi&amp;languagecode=en&amp;display=normal_xxhdpi&amp;cor=ES&amp;currency=EUR,4278460</w:t>
        <w:br/>
        <w:t>Adolfo Suárez Madrid–Barajas Airport,MAD,ES,Madrid,1.896904350169538,2023-07-29,10:00,2023-07-22,10:00,0.0,39.6378594565115,38.70366083447646,38.805026297316594,EUR,Fiat 500,748550814,1,1,1,1.909124052197976,Mini,3.993977271173579,,Manual,320 kilometres per rental,Firefly,"Avenida de la Hispanidad, Terminal 1 Parking, Madrid, Spain, 28042",Car Rental Centre,7.721425011040254,Very good,8.823937260211117,8.818326888957033,8.779432361955926,7.393846224676842,7.634238613412429,6.333691107565143,7.6578849289609465,5518.4616482267875,2023-07-23 05:05:17,device=Pixel 4&amp;network_type=wifi&amp;languagecode=en&amp;display=normal_xxhdpi&amp;cor=ES&amp;currency=EUR,4278461</w:t>
        <w:br/>
        <w:t>Zurich Airport,ZRH,CH,Zürich,1.909319491818732,2023-07-18,10:00,2023-07-31,10:00,0.0,195.12301152681604,188.4552482589826,191.86913823821368,CHF,Seat  Ibiza,748550815,1,1,1,3.838841394683303,Compact,5.059915930866633,,Automatic,Unlimited km,Europcar,"PARKING 3 G1, Zurich, Switzerland, 8058",Car Rental Centre,8.626903604999208,Excellent,9.319545546356327,8.818943396658634,9.467596039012076,8.525740610063911,8.730402015415685,7.968053209432443,7.906779604873478,2577.300084667896,2023-07-23 05:05:17,device=Pixel 4&amp;network_type=wifi&amp;languagecode=en&amp;display=normal_xxhdpi&amp;cor=CH&amp;currency=CHF,4278462</w:t>
        <w:br/>
        <w:t>Frankfurt am Main Airport,FRA,DE,Frankfurt,2.035605564885409,2023-07-27,10:00,2023-07-26,10:00,0.0,140.69754915129099,149.5999138145318,150.60596802429828,EUR,Skoda Kamiq,748550816,1,1,1,4.9747433414870015,Compact,5.134637018624176,,Manual,Unlimited km,Wheego,"Frankfurt Airport, T1, Frankfurt, Germany, 60547",In Terminal,7.297685993019004,Very good,9.611437389780933,9.734264722955205,6.897568235934537,7.780567994682139,5.576914481491521,5.426020247901905,8.655492265612645,47.56597455645813,2023-07-23 05:05:17,device=Pixel 4&amp;network_type=wifi&amp;languagecode=en&amp;display=normal_xxhdpi&amp;cor=DE&amp;currency=EUR,4278463</w:t>
        <w:br/>
        <w:t>Lisbon Airport,LIS,PT,Lisbon,1.9988445160045851,2023-08-01,10:00,2023-07-27,10:00,0.0,160.2969567803112,159.98136678520598,164.213029259114,EUR,Hyundai Kauai,748550817,1,1,1,5.052323261708054,Compact,5.0200886569245275,,Manual,Unlimited km,Enterprise,"Alameda das Comunidades Portuguesas, Lisboa, Portugal, 1700-008",In Terminal,7.864275112763431,Excellent,8.648617716385951,8.262609680969078,9.798210628170963,7.8248139405641,8.098869968131977,6.854119789636178,7.244701326975901,478.76062905926085,2023-07-23 05:05:17,device=Pixel 4&amp;network_type=wifi&amp;languagecode=en&amp;display=normal_xxhdpi&amp;cor=PT&amp;currency=EUR,4278464</w:t>
        <w:br/>
        <w:t>Lisbon Airport,LIS,PT,Lisbon,2.0110586291469117,2023-07-31,10:00,2023-07-20,10:00,0.0,875.9532419458807,849.9041259368663,863.7028600191757,EUR,Mercedes E-Class Cabrio,748550818,1,1,1,2.0122310509120807,Premium,3.9371302585952224,,Automatic,Unlimited km,Drive on Holidays,"Ponto de Encontro, Lisboa, Portugal, 1700-111",Shuttle Bus,7.714602265594736,Very good,8.438548908387082,7.9301185135258665,7.747020347577282,8.161001781246902,7.473629903347549,5.66726680586052,7.863675472644236,6126.724569867131,2023-07-23 05:05:17,device=Pixel 4&amp;network_type=wifi&amp;languagecode=en&amp;display=normal_xxhdpi&amp;cor=PT&amp;currency=EUR,4278465</w:t>
        <w:br/>
        <w:t>Istanbul Airport,IST,TR,Istanbul,2.0603270244310763,2023-07-21,10:00,2023-07-28,10:00,0.0,6677.690582117241,6912.3318613073,7076.523859287924,TRY,Peugeot 3008,748550819,1,1,1,3.9190708505734873,Full-size,4.993458021633696,,Automatic,1000 kilometres per rental,Garenta,"Istanbul Yeni Havalimanı, Arnavutköy/istanbul, Istanbul, Turkey, 34283",In Terminal,7.281589846628024,Very good,7.083271068435733,7.177848941475975,9.048625804020398,6.5791319753816255,7.323565019982728,7.651264788100721,6.813325505432708,1363.4206172580475,2023-07-23 05:05:17,device=Pixel 4&amp;network_type=wifi&amp;languagecode=en&amp;display=normal_xxhdpi&amp;cor=TR&amp;currency=TRY,4278466</w:t>
        <w:br/>
        <w:t>Josep Tarradellas Barcelona–El Prat Airport,BCN,ES,Barcelona,1.9775312983517932,2023-07-22,10:00,2023-07-31,10:00,0.0,95.89131151965145,94.29906746049515,101.18163153030633,EUR,Renault Kadjar,748550820,1,1,1,4.9945029602213555,Intermediate,4.840317609956175,,Manual,Unlimited km,Thrifty,"Aeropuerto de Barcelona-El Prat, T1 &amp; T2, Barcelona, Spain, 08820",In Terminal,7.066420143964336,Very good,8.610293722541673,8.731248232479167,8.900705437056079,7.174075150041058,6.604639491487373,5.94274640527566,6.611865306882864,790.9323780803325,2023-07-23 05:05:17,device=Pixel 4&amp;network_type=wifi&amp;languagecode=en&amp;display=normal_xxhdpi&amp;cor=ES&amp;currency=EUR,4278467</w:t>
      </w:r>
    </w:p>
    <w:p>
      <w:r>
        <w:rPr>
          <w:rFonts w:ascii="Consolas" w:hAnsi="Consolas"/>
          <w:sz w:val="14"/>
        </w:rPr>
        <w:t>Amsterdam Airport Schiphol,AMS,NL,Amsterdam,2.0450044180471285,2023-07-28,10:00,2023-07-30,10:00,0.0,178.86887845266216,174.31421404369516,179.43005951351319,EUR,Kia Venga,748550821,1,1,1,3.9329980385442975,Compact,5.035748421087366,,Automatic,400 kilometres per rental,Alamo,"Amsterdam Schiphol Airport, Schiphol Plaza Arrival Hall 22, Amsterdam, Holland, 1118 AX",In Terminal,8.941754686767128,Excellent,9.020238246824045,9.166207854497987,9.432173291465626,9.04541276874387,8.703692152586713,8.051265499634036,8.366502634220469,1791.85478696295,2023-07-23 05:05:17,device=Pixel 4&amp;network_type=wifi&amp;languagecode=en&amp;display=normal_xxhdpi&amp;cor=NL&amp;currency=EUR,4278468</w:t>
        <w:br/>
        <w:t>Malpensa Airport,MXP,IT,Milan,1.9624353050446874,2023-07-30,10:00,2023-07-22,10:00,0.0,98.61173330569709,96.35104283782816,97.8877916012982,EUR,Ford Fiesta,748550822,1,1,1,3.845670161475211,Economy,5.277623753550124,,Manual,Unlimited km,Key'n Go,"Aeroporto di Milano Malpensa, Terminal 1 – Floor -1, Ferno, Italy, 21010",Car Rental Centre,7.548939646782014,Very good,8.548531648465202,7.745315421942332,8.80303382650428,6.945228500537371,7.001791327579295,7.263550454494136,7.1206587381826285,126.83265986111577,2023-07-23 05:05:17,device=Pixel 4&amp;network_type=wifi&amp;languagecode=en&amp;display=normal_xxhdpi&amp;cor=IT&amp;currency=EUR,4278469</w:t>
        <w:br/>
        <w:t>Adolfo Suárez Madrid–Barajas Airport,MAD,ES,Madrid,2.00550237254731,2023-07-27,10:00,2023-07-26,10:00,0.0,132.60928022973945,124.3444164536593,125.58719269101388,EUR,Volkswagen T-Roc,748550823,1,1,1,3.777754562369494,Compact,4.861630405975383,,Automatic,Unlimited km,Hertz,"Avenida de la Hispanidad, Madrid, Spain, 28042",In Terminal,7.13036469424244,Very good,8.660123647103768,7.792783659727709,9.386356878764952,7.678403404903857,8.157303400635698,6.477983114474702,7.532058472580818,969.4819159038456,2023-07-23 05:05:17,device=Pixel 4&amp;network_type=wifi&amp;languagecode=en&amp;display=normal_xxhdpi&amp;cor=ES&amp;currency=EUR,4278470</w:t>
        <w:br/>
        <w:t>Josep Tarradellas Barcelona–El Prat Airport,BCN,ES,Barcelona,2.0110568244814915,2023-07-30,10:00,2023-07-26,10:00,0.0,86.08942544312816,92.76777575370453,90.75991283008133,EUR,Opel Astra Estate,748550824,1,1,1,3.9552247048949996,Compact,4.989695817880283,,Manual,Unlimited km,Enterprise,"Aeropuerto de Barcelona-El Prat, El Prat de Llobregat, Barcelona, Spain, 08020",In Terminal,8.053820223338901,Excellent,8.882177593960634,8.551744206995975,8.758441362328245,9.070265416191283,8.485044041262164,7.727744201985671,7.814088717200972,1400.1851409939698,2023-07-23 05:05:17,device=Pixel 4&amp;network_type=wifi&amp;languagecode=en&amp;display=normal_xxhdpi&amp;cor=ES&amp;currency=EUR,4278471</w:t>
        <w:br/>
        <w:t>Lisbon Airport,LIS,PT,Lisbon,1.9359399733091334,2023-07-29,10:00,2023-07-22,10:00,0.0,198.83171909951292,209.49775690200536,208.6347632115408,EUR,Fiat 500 Cabrio,748550825,1,1,1,2.044963822940544,Economy,3.905692059282791,,Manual,Unlimited mileage,CRC,"Lisbon Airport - Meeting Point: Terminal 1, Arrival hall, Vodafone store, Exit door 4, Drop-off: Av. Severiano Falcão, 10, 2685-378 Lisbon, Lisbon, Portugal",Meet &amp; Greet,7.929751488445354,Excellent,9.240939418814778,9.57567564357003,8.468414942250904,8.285264438845463,7.680029467962561,6.762821938925405,7.436982247860044,481.8867803031572,2023-07-23 05:05:17,device=Pixel 4&amp;network_type=wifi&amp;languagecode=en&amp;display=normal_xxhdpi&amp;cor=PT&amp;currency=EUR,4278472</w:t>
        <w:br/>
        <w:t>Lisbon Airport,LIS,PT,Lisbon,1.9996130802348124,2023-07-30,10:00,2023-07-24,10:00,0.0,129.6646147019849,120.95626183142308,123.37690512831493,EUR,Seat Leon,748550826,1,1,1,3.986842261706356,Compact,5.0043186182035315,,Manual,Unlimited km,Dollar,"Alameda das Comunidades Portuguesas, Lisboa, Portugal, 1700-111",In Terminal,7.547365213149874,Very good,8.515159302923125,8.69000099207943,8.777373961234971,7.585176654678989,7.482742187616847,5.706700688090752,6.760917845904802,1308.0213860341075,2023-07-23 05:05:17,device=Pixel 4&amp;network_type=wifi&amp;languagecode=en&amp;display=normal_xxhdpi&amp;cor=PT&amp;currency=EUR,4278473</w:t>
        <w:br/>
        <w:t>Malpensa Airport,MXP,IT,Milan,2.0512275982524373,2023-07-26,10:00,2023-08-03,10:00,0.0,116.70200140142586,117.1772258457684,117.71950084573825,EUR,Peugeot 308 GPS,748550827,1,1,1,3.823495370958926,Compact,4.813513885708823,,Manual,Unlimited km,Noleggiare,"51 Via Facchinetti, 51, Somma Lombardo, Italy, 21019",Shuttle Bus,5.630023297533342,,6.757951182294126,7.17082028684333,6.704490726660335,5.052007424570517,4.479523858135343,3.4213733209127684,5.627013282194221,510.0175269877076,2023-07-23 05:05:17,device=Pixel 4&amp;network_type=wifi&amp;languagecode=en&amp;display=normal_xxhdpi&amp;cor=IT&amp;currency=EUR,4278474</w:t>
        <w:br/>
        <w:t>Malpensa Airport,MXP,IT,Milan,2.030682667318599,2023-07-21,10:00,2023-07-23,10:00,0.0,203.73640378854776,196.22109797829458,199.4802361364461,EUR,Mercedes E-Class,748550828,1,1,1,4.127828226628607,Luxury,5.09976155255476,,Automatic,Unlimited km,Avis,"Aeroporto di Milano Malpensa T2, Ferno, Italy, 21010",In Terminal,8.180904543367413,Excellent,7.603123706543187,7.765443117171983,9.23206192944775,8.198216176614626,7.928503356123896,7.186510332723888,7.109233279329841,1819.7589508908643,2023-07-23 05:05:17,device=Pixel 4&amp;network_type=wifi&amp;languagecode=en&amp;display=normal_xxhdpi&amp;cor=IT&amp;currency=EUR,4278475</w:t>
        <w:br/>
        <w:t>Adolfo Suárez Madrid–Barajas Airport,MAD,ES,Madrid,2.0873404505089987,2023-07-31,10:00,2023-07-23,10:00,0.0,159.07833398035802,160.46090198962716,160.83709320232634,EUR,Volkswagen Caddy,748550829,1,1,1,3.9051429745154818,Compact,5.131105339517545,,Manual,Unlimited km,Clickrent,"17 Calle de Lola Flores, Madrid Airport, Madrid, Spain - Mainland, 28022",Shuttle Bus,8.450112875777647,Excellent,8.489221274557867,8.65472372791173,9.895300294229491,8.470337074756841,7.116626636189453,8.0744457763386,8.665869738416296,58.99201425225488,2023-07-23 05:05:17,device=Pixel 4&amp;network_type=wifi&amp;languagecode=en&amp;display=normal_xxhdpi&amp;cor=ES&amp;currency=EUR,4278476</w:t>
        <w:br/>
        <w:t>Adolfo Suárez Madrid–Barajas Airport,MAD,ES,Madrid,1.971923361545236,2023-07-28,10:00,2023-08-01,10:00,0.0,349.97455273564634,346.1523298007277,323.66503436779266,EUR,BMW 7 Series,748550830,1,1,1,3.7155588804410384,Luxury,4.534092470479572,,Automatic,Unlimited km,Avis,"Aeropuerto Adolfo Suárez Madrid-Barajas, Terminal 1 or Terminal 4, Madrid, Spain, 28042",In Terminal,8.391340682333622,Excellent,9.172057312627036,8.366487439735394,9.263905916315327,7.717744338729691,8.012656878889377,8.036532522897295,8.010684179767097,1549.6440995192963,2023-07-23 05:05:17,device=Pixel 4&amp;network_type=wifi&amp;languagecode=en&amp;display=normal_xxhdpi&amp;cor=ES&amp;currency=EUR,4278477</w:t>
        <w:br/>
        <w:t>Frankfurt am Main Airport,FRA,DE,Frankfurt,2.0907011894885152,2023-07-24,10:00,2023-07-29,10:00,0.0,193.3282339165397,205.00455005265607,206.28827967670807,EUR,Opel Astra,748550831,1,1,1,3.9821503016944324,Compact,5.337664875529944,,Automatic,500 kilometres per rental,Keddy By Europcar,"Frankfurt Airport, Terminal 1 - Area A, Frankfurt am Main, Germany, 60549",In Terminal,7.992668966816393,Very good,8.474798004766729,8.395973082081566,9.066238289162026,7.3923391788362345,7.389104941614898,7.525445397354319,6.7232021456634605,646.6189015019331,2023-07-23 05:05:17,device=Pixel 4&amp;network_type=wifi&amp;languagecode=en&amp;display=normal_xxhdpi&amp;cor=DE&amp;currency=EUR,4278478</w:t>
        <w:br/>
        <w:t>Malpensa Airport,MXP,IT,Milan,2.0131661264340575,2023-07-21,10:00,2023-08-03,10:00,0.0,67.02911401243698,69.29797952658201,67.27103013895244,EUR,Fiat 500,748550832,1,1,1,,Mini,4.00695242452377,,Manual,Unlimited km,Europcar,"Aeroporto di Milano Malpensa T1, Ferno, Italy, 21010",In Terminal,7.963769871095972,Very good,7.817921323465297,7.6340535974292525,9.202734845644663,7.467140182632437,8.016575486298185,7.182510395919118,6.52310981930013,1636.0812579106837,2023-07-23 05:05:17,device=Pixel 4&amp;network_type=wifi&amp;languagecode=en&amp;display=normal_xxhdpi&amp;cor=IT&amp;currency=EUR,4278479</w:t>
        <w:br/>
        <w:t>Charles de Gaulle Airport,CDG,FR,Paris,1.9714296078470575,2023-07-21,10:00,2023-07-29,10:00,0.0,259.1633238939906,242.5826421080816,241.1734692929522,EUR,Volvo XC60,748550833,1,1,1,4.015480258289461,Premium,5.097414964435039,,Automatic,500 kilometres per rental,Alamo,"Aéroport de Paris-Charles-de-Gaulle, Terminal 1, Terminal 2C/D, Terminal 2E/F, Roissy-en-France, France, 95700",In Terminal,8.05330528861815,Excellent,8.482649975667913,8.210739433070295,8.751984154649447,8.951376548689806,7.670213314856697,6.151376508051498,7.620988642243167,778.3998584029026,2023-07-23 05:05:17,device=Pixel 4&amp;network_type=wifi&amp;languagecode=en&amp;display=normal_xxhdpi&amp;cor=FR&amp;currency=EUR,4278480</w:t>
        <w:br/>
        <w:t>Adolfo Suárez Madrid–Barajas Airport,MAD,ES,Madrid,2.009809092778722,2023-07-30,10:00,2023-08-01,10:00,0.0,74.66565589287224,75.25975833517764,77.25154076341342,EUR,Peugeot 208,748550834,1,1,1,3.864971614754004,Economy,4.885073770137944,,Manual,Unlimited km,Thrifty,"Avenida de la Hispanidad, Madrid, Spain, 28042",In Terminal,7.830881852423713,Very good,9.739324380376907,8.927579067087558,9.447005815788508,6.923970469193398,6.0902467536006375,6.808511719243362,7.085030003554537,97.66503772404799,2023-07-23 05:05:17,device=Pixel 4&amp;network_type=wifi&amp;languagecode=en&amp;display=normal_xxhdpi&amp;cor=ES&amp;currency=EUR,4278481</w:t>
        <w:br/>
        <w:t>Orly Airport,ORY,FR,Paris,1.9569373990528314,2023-07-22,10:00,2023-08-03,10:00,0.0,151.78388546898643,152.61677219580568,152.64784177365365,EUR,Fiat 500e,748550835,1,1,1,1.9375503356289696,Mini,4.036502777963046,,Automatic,500 kilometres per rental,Europcar,"Aéroport de Paris-Orly, Paris, France, 94390",In Terminal,7.607822914271056,Very good,7.818207855102764,7.775200386588223,9.177445342088316,8.357945023297548,7.899171635954662,7.001952892297038,6.528035430312173,2127.7314568959587,2023-07-23 05:05:17,device=Pixel 4&amp;network_type=wifi&amp;languagecode=en&amp;display=normal_xxhdpi&amp;cor=FR&amp;currency=EUR,4278482</w:t>
        <w:br/>
        <w:t>Munich Airport,MUC,DE,Munich,2.018660150441773,2023-07-20,10:00,2023-07-25,10:00,0.0,190.96277903262455,194.3716192891912,190.50797328192698,EUR,Volkswagen T-Roc,748550836,1,1,1,4.1284030696529825,Intermediate,4.967825279127593,,Manual,600 kilometres per rental,Alamo,"Terminalstraße Mitte, München, Germany, 85356",Car Rental Centre,8.685059420129877,Excellent,9.040292044495024,8.663835477294485,9.001355451452891,8.434950146344253,8.245418033722048,7.836466790896074,7.986598449137783,1865.4676158055154,2023-07-23 05:05:17,device=Pixel 4&amp;network_type=wifi&amp;languagecode=en&amp;display=normal_xxhdpi&amp;cor=DE&amp;currency=EUR,4278483</w:t>
        <w:br/>
        <w:t>Adolfo Suárez Madrid–Barajas Airport,MAD,ES,Madrid,1.90149082946923,2023-07-19,10:00,2023-07-27,10:00,0.0,179.6469857941634,163.51316944566642,170.9224804728763,EUR,Opel Mokka,748550837,1,1,1,4.897458515643912,Intermediate,5.038539765554042,,Automatic,700 kilometres per rental,Europcar,"Madrid Airport, T1, Madrid, Spain, 28042",In Terminal,7.59408516838897,Excellent,8.999852808805025,7.340180459007788,9.30899890024005,8.372726237732962,8.179522321399496,7.6083896075415325,7.095472650295949,1166.6441715144504,2023-07-23 05:05:17,device=Pixel 4&amp;network_type=wifi&amp;languagecode=en&amp;display=normal_xxhdpi&amp;cor=ES&amp;currency=EUR,4278484</w:t>
        <w:br/>
        <w:t>Malpensa Airport,MXP,IT,Milan,2.074455650337022,2023-07-27,10:00,2023-07-28,10:00,0.0,87.92446748647554,85.91827700873475,85.45237473983494,EUR,Fiat Panda,748550838,1,1,1,1.9186794310653448,Mini,3.923230457315743,,Manual,Unlimited km,Enterprise,"Milan Malpensa Airport, Airport Malpensa 2000 Terminal 1, Ferno, Italy, 21010",In Terminal,8.203699832043078,Excellent,8.340984914362078,7.880226613333021,10.146209110166712,8.83560537475261,8.438290926899635,8.326794443075963,7.309371053242483,337.6609041216516,2023-07-23 05:05:17,device=Pixel 4&amp;network_type=wifi&amp;languagecode=en&amp;display=normal_xxhdpi&amp;cor=IT&amp;currency=EUR,4278485</w:t>
        <w:br/>
        <w:t>Josep Tarradellas Barcelona–El Prat Airport,BCN,ES,Barcelona,1.9614040617529531,2023-07-24,10:00,2023-07-31,10:00,0.0,89.84950765515205,97.33922308262017,97.0194117925544,EUR,Opel Insignia Estate,748550839,1,1,1,3.854923537068656,Standard,5.176520796242095,,Manual,Unlimited km,Enterprise,"Aeropuerto de Barcelona-El Prat, El Prat de Llobregat, Barcelona, Spain, 08020",In Terminal,8.843491779973228,Excellent,8.722943415725862,8.43433433783894,8.965019074936485,8.95606791560303,8.85423836934069,7.3628701705953095,7.505712846938578,1456.2532845156306,2023-07-23 05:05:17,device=Pixel 4&amp;network_type=wifi&amp;languagecode=en&amp;display=normal_xxhdpi&amp;cor=ES&amp;currency=EUR,4278486</w:t>
        <w:br/>
        <w:t>Lisbon Airport,LIS,PT,Lisbon,2.002174662094996,2023-07-26,10:00,2023-07-20,10:00,0.0,139.8591763034676,141.77015848296367,144.66213674753573,EUR,Renault Megane,748550840,1,1,1,4.9397174384377935,Compact,4.809633692741003,,Automatic,Unlimited km,Dollar,"Alameda das Comunidades Portuguesas, Lisboa, Portugal, 1700-111",In Terminal,7.533384437389597,Very good,8.354387188061127,8.655116157285292,8.745814120394162,7.312902348975812,7.395416222093314,6.023057392230054,7.092688586399714,1234.365338718084,2023-07-23 05:05:17,device=Pixel 4&amp;network_type=wifi&amp;languagecode=en&amp;display=normal_xxhdpi&amp;cor=PT&amp;currency=EUR,4278487</w:t>
        <w:br/>
        <w:t>Malpensa Airport,MXP,IT,Milan,2.0719653914871823,2023-07-30,10:00,2023-07-20,10:00,0.0,46.1970941319461,47.94446765940214,46.80492283690632,EUR,Renault Twingo,748550841,1,1,1,,Mini,4.1092169654612185,,Manual,Unlimited km,OK Mobility,"Milan Malpensa Airport, Lonate Pozzolo, Italy, 21010",In Terminal,6.721454695249684,Good,6.881371442341295,6.77165614137108,8.9783265381672,6.323107686672769,6.3248285276216425,5.27284724607545,6.24862350389517,1272.1332716781376,2023-07-23 05:05:17,device=Pixel 4&amp;network_type=wifi&amp;languagecode=en&amp;display=normal_xxhdpi&amp;cor=IT&amp;currency=EUR,4278488</w:t>
        <w:br/>
        <w:t>Munich Airport,MUC,DE,Munich,1.9623451714535416,2023-07-19,10:00,2023-07-26,10:00,0.0,536.5141996396303,582.5205056078603,555.676172982187,EUR,Audi Q5 GPS,748550842,1,1,1,4.075302332726901,Premium,5.0436375983816815,,Automatic,600 kilometres per rental,Europcar,"Terminalstraße Mitte, Airportcenter, Ebene 3, München, Germany, 85356",Car Rental Centre,8.13666917055038,Very good,8.793056352512359,8.443721664916612,9.41950973529614,7.765492346155321,8.402314365496526,6.745384090313442,7.113561598332655,3472.706969498479,2023-07-23 05:05:17,device=Pixel 4&amp;network_type=wifi&amp;languagecode=en&amp;display=normal_xxhdpi&amp;cor=DE&amp;currency=EUR,4278489</w:t>
        <w:br/>
        <w:t>Munich Airport,MUC,DE,Munich,2.0405978438475545,2023-07-20,10:00,2023-07-30,10:00,0.0,268.95422373370445,273.4359867460643,275.8060921977661,EUR,Ford Focus,748550843,1,1,1,4.007948277102168,Compact,4.970534666383402,,Automatic,800 kilometres per rental,Hertz,"Terminalstraße Mitte, München, Germany, 85356",Car Rental Centre,7.883731147255636,Very good,8.64258361558795,8.037032023024341,9.518041293400662,7.457170265316096,7.979938971339723,6.466686801041621,6.67119560651554,1529.6543982097323,2023-07-23 05:05:17,device=Pixel 4&amp;network_type=wifi&amp;languagecode=en&amp;display=normal_xxhdpi&amp;cor=DE&amp;currency=EUR,4278490</w:t>
        <w:br/>
        <w:t>Munich Airport,MUC,DE,Munich,2.069449408927487,2023-07-25,10:00,2023-07-24,10:00,0.0,224.55978060348554,226.0922699017781,235.45114755862744,EUR,Ford Kuga,748550844,1,1,1,4.287455140057074,Intermediate,4.968390519715767,,Manual,600 kilometres per rental,Dollar,"Terminalstraße Mitte, München, Germany, 85356",Car Rental Centre,7.420681692629496,Very good,8.49629422129622,8.27726698479747,9.677394475094063,6.566081469310858,7.311010691959364,7.3384125271410205,6.8156896590155425,790.2946971954556,2023-07-23 05:05:17,device=Pixel 4&amp;network_type=wifi&amp;languagecode=en&amp;display=normal_xxhdpi&amp;cor=DE&amp;currency=EUR,4278491</w:t>
        <w:br/>
        <w:t>Dublin Airport,DUB,IE,Dublin,2.0084932978745904,2023-07-22,10:00,2023-07-24,10:00,0.0,121.87775434040769,123.73398812217202,118.44721420216324,EUR,Citroen C1,748550845,1,0,1,,Mini,3.9076047833892043,,Manual,Unlimited km,Thrifty,"Dublin Airport, Dublin, Ireland, K67 N8W7",Car Rental Centre,7.7054648853159655,Very good,8.546920194997563,8.086726330645247,9.052254303630471,7.2021444192567765,7.625125279742316,6.700268316702314,6.929106094642839,3005.5386502011706,2023-07-23 05:05:17,device=Pixel 4&amp;network_type=wifi&amp;languagecode=en&amp;display=normal_xxhdpi&amp;cor=IE&amp;currency=EUR,4278492</w:t>
        <w:br/>
        <w:t>Istanbul Airport,IST,TR,Istanbul,2.023461747835612,2023-07-28,10:00,2023-07-23,10:00,0.0,10860.239535152448,10466.903324350651,11163.237956340849,TRY,Renault Megane,748550846,1,1,1,4.325771248658775,Intermediate,4.844276519524036,,Automatic,Unlimited km,addCar,"Tayakadin, Terminal Cad No:1, Istanbul, Turkey, 34283",In Terminal,0.0,,0.0,0.0,0.0,0.0,0.0,0.0,0.0,0.0,2023-07-23 05:05:17,device=Pixel 4&amp;network_type=wifi&amp;languagecode=en&amp;display=normal_xxhdpi&amp;cor=TR&amp;currency=TRY,4278493</w:t>
        <w:br/>
        <w:t>Dublin Airport,DUB,IE,Dublin,2.078407208342402,2023-07-18,10:00,2023-07-21,10:00,0.0,244.34619183412028,251.92749183725033,238.63065457342674,EUR,Ford Focus,748550847,1,1,1,3.9438676176549627,Compact,5.022844824600897,,Manual,Unlimited km,Keddy By Europcar,"Old Airport Road, Dublin, Ireland, K67 A7P4",Car Rental Centre,7.340211065365842,Very good,8.009909010784316,7.5207165194308265,8.75173521041758,7.0497124206738855,7.552592018927809,5.84130033519052,6.047205028896446,551.1206943264901,2023-07-23 05:05:17,device=Pixel 4&amp;network_type=wifi&amp;languagecode=en&amp;display=normal_xxhdpi&amp;cor=IE&amp;currency=EUR,4278494</w:t>
        <w:br/>
        <w:t>Amsterdam Airport Schiphol,AMS,NL,Amsterdam,1.9306624026533803,2023-08-01,10:00,2023-07-21,10:00,0.0,99.81564711777463,106.0672865086266,103.15067844140236,EUR,Ford Focus,748550848,1,1,1,3.995697536022086,Compact,5.277689937912088,,Manual,400 kilometres per rental,Hertz,"Aankomstpassage, Aankomsthal Entrance C, Amsterdam, Holland, 1118 AA",In Terminal,7.896426761565842,Excellent,8.727986432192735,8.096752654360408,9.80103464360954,8.08670164150207,8.030389792200916,7.0344496543900155,7.250688934744818,2199.7201688105606,2023-07-23 05:05:17,device=Pixel 4&amp;network_type=wifi&amp;languagecode=en&amp;display=normal_xxhdpi&amp;cor=NL&amp;currency=EUR,4278495</w:t>
        <w:br/>
        <w:t>Malpensa Airport,MXP,IT,Milan,2.071729173508431,2023-07-23,10:00,2023-07-31,10:00,0.0,124.4120539834757,127.09740159216761,132.67982684321174,EUR,Mini Countryman,748550849,1,1,1,3.9051771725534596,Economy,4.727450981207561,,Manual,Unlimited km,Centauro,"5 Via per Tornavento, Strada Provinciale 52, Vizzola Ticino, Italy, 21010",Shuttle Bus,7.092156984690985,Good,7.527483889447508,7.361214098162221,8.593681571527185,6.861008437259743,5.8353059221266745,5.672424768660209,6.902793352624466,2654.768705636385,2023-07-23 05:05:17,device=Pixel 4&amp;network_type=wifi&amp;languagecode=en&amp;display=normal_xxhdpi&amp;cor=IT&amp;currency=EUR,4278496</w:t>
        <w:br/>
        <w:t>Malpensa Airport,MXP,IT,Milan,1.9013223975571394,2023-07-18,10:00,2023-07-29,10:00,0.0,350.07237283147833,367.0166199585156,357.337072609442,EUR,Seat Leon    Estate,748550850,1,1,1,4.009115275566003,Compact,5.045148333595205,,Automatic,Unlimited km,Locauto,"Aeroporto di Milano Malpensa T1, Ferno, Italy, 21010",In Terminal,8.17295008517894,Excellent,8.956596475275504,8.35444018914541,8.825571034707268,8.399353065963794,8.473457074794718,7.5286784492276,7.495459901149357,3837.494725536292,2023-07-23 05:05:17,device=Pixel 4&amp;network_type=wifi&amp;languagecode=en&amp;display=normal_xxhdpi&amp;cor=IT&amp;currency=EUR,4278497</w:t>
        <w:br/>
        <w:t>Istanbul Airport,IST,TR,Istanbul,1.9687813708661168,2023-07-21,10:00,2023-08-03,10:00,0.0,10701.628233973206,10345.110782722963,10353.874916981931,TRY,Peugeot 301,748550851,1,1,1,3.971327791971514,Intermediate,4.96108509809474,,Automatic,Unlimited km,Eren Rent A Car,"Istanbul International Airport, Istanbul, Istanbul, Turkey, 34283",Meet &amp; Greet,4.973820301902414,,4.97728268017817,5.397946658355099,6.252434483206646,5.483064525343359,4.936402994011996,3.850109609028445,5.1875544760988355,117.4024727965454,2023-07-23 05:05:17,device=Pixel 4&amp;network_type=wifi&amp;languagecode=en&amp;display=normal_xxhdpi&amp;cor=TR&amp;currency=TRY,4278498</w:t>
        <w:br/>
        <w:t>Charles de Gaulle Airport,CDG,FR,Paris,2.1189080751453893,2023-07-21,10:00,2023-07-25,10:00,0.0,245.14881128316708,232.7508170548937,223.6923135785015,EUR,Nissan X-Trail   ,748550852,1,1,1,4.368375280305101,Standard,5.250877386625748,,Automatic,Unlimited km,Enterprise,"Aéroport de Paris-Charles-de-Gaulle, Terminal 1, Terminal 2C/D, Terminal 2E/F, Roissy-en-France, France, 95716",In Terminal,7.8732588187701795,Very good,8.510977819662985,7.585185862909235,8.671772512157075,8.242008798955439,7.89126329938155,7.17976377718644,7.452726314132422,592.5177692600013,2023-07-23 05:05:17,device=Pixel 4&amp;network_type=wifi&amp;languagecode=en&amp;display=normal_xxhdpi&amp;cor=FR&amp;currency=EUR,4278499</w:t>
        <w:br/>
        <w:t>Istanbul Airport,IST,TR,Istanbul,2.0579592915814433,2023-07-31,10:00,2023-07-30,10:00,0.0,42694.04690342905,43335.754735271505,45212.69173353337,TRY,BMW 5 Series,748550853,1,1,1,3.967404890381407,Luxury,4.760465382896538,,Automatic,Unlimited km,Eren Rent A Car,"Istanbul International Airport, Istanbul, Istanbul, Turkey, 34283",Meet &amp; Greet,5.155904948326846,,4.994738289391999,5.386067770461675,6.678517975493873,5.217910931713036,5.105189219935404,3.788941001026526,5.132823089219826,122.45665519209356,2023-07-23 05:05:17,device=Pixel 4&amp;network_type=wifi&amp;languagecode=en&amp;display=normal_xxhdpi&amp;cor=TR&amp;currency=TRY,4278500</w:t>
        <w:br/>
        <w:t>Lisbon Airport,LIS,PT,Lisbon,2.001004083105656,2023-07-21,10:00,2023-07-20,10:00,0.0,127.86318728959313,122.26274542687497,120.48326777489939,EUR,Volvo XC40,748550854,1,1,1,4.1303500659983685,Standard,4.9715318293817745,,Automatic,Unlimited km,Drive on Holidays,"Ponto de Encontro, Lisboa, Portugal, 1700-111",Shuttle Bus,7.2283503007110355,Very good,8.309382904822042,7.880285034273837,8.161896103734252,8.372923436090874,7.065801558740606,5.3878719900424255,7.4766630549432005,6228.865728830618,2023-07-23 05:05:17,device=Pixel 4&amp;network_type=wifi&amp;languagecode=en&amp;display=normal_xxhdpi&amp;cor=PT&amp;currency=EUR,4278501</w:t>
        <w:br/>
        <w:t>Munich Airport,MUC,DE,Munich,2.1235069173026537,2023-07-29,10:00,2023-08-03,10:00,0.0,233.08676541405222,240.27318618024634,231.89263377686913,EUR,Ford Focus,748550855,1,1,1,3.9932418961660106,Compact,5.042524966235527,,Automatic,600 kilometres per rental,Thrifty,"Terminalstraße Mitte, München, Germany, 85356",Car Rental Centre,7.579587416018252,Very good,8.202493786955275,7.469871161354633,8.530634512799997,8.12131160656845,7.570322409920934,6.613950921764991,7.156159512746697,757.859772393631,2023-07-23 05:05:17,device=Pixel 4&amp;network_type=wifi&amp;languagecode=en&amp;display=normal_xxhdpi&amp;cor=DE&amp;currency=EUR,4278502</w:t>
        <w:br/>
        <w:t>Malpensa Airport,MXP,IT,Milan,1.9340538332899009,2023-07-31,10:00,2023-08-02,10:00,0.0,133.13523196438177,132.39895016772647,126.77711014305403,EUR,Opel Grandland X,748550856,1,1,1,4.073470651308811,Intermediate,4.726590231434616,,Automatic,Unlimited km,Sicily By Car,"Aeroporto di Milano Malpensa T1, Ferno, Italy, 21010",In Terminal,7.8246079795322565,Very good,8.265950628713709,7.329632192078852,9.326270301059733,7.32860910601323,8.002986596660342,6.9274524263337245,7.081407700393075,8917.196213183403,2023-07-23 05:05:17,device=Pixel 4&amp;network_type=wifi&amp;languagecode=en&amp;display=normal_xxhdpi&amp;cor=IT&amp;currency=EUR,4278503</w:t>
        <w:br/>
        <w:t>Lisbon Airport,LIS,PT,Lisbon,2.0315819822895116,2023-07-28,10:00,2023-07-22,10:00,0.0,215.1063511807973,219.27831110221672,229.7548898431848,EUR,Tesla Model Y,748550857,1,1,1,4.037459352794956,Premium,5.319113522672209,,Automatic,Unlimited km,Europcar,"Alameda das Comunidades Portuguesas, Lisboa, Portugal, 1700-111",In Terminal,8.113178240591548,Very good,8.68153934104145,8.279326506659467,9.0389908409497,8.125418255584751,8.564081016143039,5.589407639253651,7.045102571771078,2296.167021124401,2023-07-23 05:05:17,device=Pixel 4&amp;network_type=wifi&amp;languagecode=en&amp;display=normal_xxhdpi&amp;cor=PT&amp;currency=EUR,4278504</w:t>
        <w:br/>
        <w:t>Adolfo Suárez Madrid–Barajas Airport,MAD,ES,Madrid,1.9938139199272773,2023-07-26,10:00,2023-07-30,10:00,0.0,184.28982255886845,183.18059313786728,186.59024131905105,EUR,Seat Toledo,748550858,1,1,1,4.050261591235945,Intermediate,5.102726236542296,,Automatic,Unlimited km,Enterprise,"Aeropuerto Adolfo Suárez Madrid-Barajas, T1-T4, Madrid, Spain, 28042",In Terminal,7.762763627397969,Excellent,8.592944170646515,8.130228631247322,8.28471565354821,8.999657300214635,8.650940915046451,7.724844851636685,7.534985454153688,1170.3098229836066,2023-07-23 05:05:17,device=Pixel 4&amp;network_type=wifi&amp;languagecode=en&amp;display=normal_xxhdpi&amp;cor=ES&amp;currency=EUR,4278505</w:t>
        <w:br/>
        <w:t>Lisbon Airport,LIS,PT,Lisbon,2.001395067760374,2023-07-20,10:00,2023-07-20,10:00,0.0,26.0624829295662,26.13620919196357,26.085892366012605,EUR,Fiat 500,748550859,1,1,1,2.9979464998372807,Mini,4.07041249795159,,Manual,Unlimited km,Klass Wagen,"Lisbon Airport, Rua Doro 5, Lisbon, Portugal, 2680-032",Shuttle Bus,7.943948189661877,Very good,8.93398682584042,8.555934082895037,8.441242618537963,7.973319771100173,7.675677187668952,5.341880910876641,7.516802065143065,2400.9958242314983,2023-07-23 05:05:17,device=Pixel 4&amp;network_type=wifi&amp;languagecode=en&amp;display=normal_xxhdpi&amp;cor=PT&amp;currency=EUR,4278506</w:t>
        <w:br/>
        <w:t>Frankfurt am Main Airport,FRA,DE,Frankfurt,2.0452024440109233,2023-08-01,10:00,2023-07-28,10:00,0.0,181.3146116384185,191.52378331791894,188.74970345225196,EUR,Volkswagen up!,748550860,1,1,1,1.8968509652249221,Mini,4.134876839333365,,Manual,500 kilometres per rental,Keddy By Europcar,"Frankfurt Airport, Terminal 1 - Area A, Frankfurt am Main, Germany, 60549",In Terminal,7.512547051315408,Very good,8.438003809693507,8.770936599863772,9.056734218590966,6.302075164613882,7.528209547239322,7.349173976791416,6.3730470963099695,643.9370441242373,2023-07-23 05:05:17,device=Pixel 4&amp;network_type=wifi&amp;languagecode=en&amp;display=normal_xxhdpi&amp;cor=DE&amp;currency=EUR,4278507</w:t>
        <w:br/>
        <w:t>Charles de Gaulle Airport,CDG,FR,Paris,2.038521320975405,2023-07-28,10:00,2023-07-26,10:00,0.0,292.28174849939444,278.88867425228483,279.46408706997437,EUR,Toyota C-HR GPS,748550861,1,1,1,4.105579656134037,Intermediate,4.838361848950705,,Automatic,500 kilometres per rental,Europcar,"Aéroport de Paris-Charles-de-Gaulle, Roissy-en-France, France, 95700",In Terminal,7.388712671948475,Very good,8.671001557656924,8.078215490073466,8.852168801873214,7.514290076756612,8.139318570869404,5.837529876097114,7.071312562765144,3413.6883924965614,2023-07-23 05:05:17,device=Pixel 4&amp;network_type=wifi&amp;languagecode=en&amp;display=normal_xxhdpi&amp;cor=FR&amp;currency=EUR,4278508</w:t>
        <w:br/>
        <w:t>Lisbon Airport,LIS,PT,Lisbon,2.0064288380622313,2023-07-25,10:00,2023-07-21,10:00,0.0,77.97640107310866,74.20542926925216,79.77282267297214,EUR,Fiat 500,748550862,1,1,1,1.8860111965328157,Mini,4.087239661880693,,Manual,Unlimited km,Guerin,"Alameda das Comunidades Portuguesas, Lisboa, Portugal, 1700-008",In Terminal,8.522225863404566,Excellent,9.129523723953334,8.731889596957458,9.781854117735437,8.99999338725559,8.93740493980593,7.482076461493337,8.455802035235491,6355.409837839405,2023-07-23 05:05:17,device=Pixel 4&amp;network_type=wifi&amp;languagecode=en&amp;display=normal_xxhdpi&amp;cor=PT&amp;currency=EUR,4278509</w:t>
        <w:br/>
        <w:t>Munich Airport,MUC,DE,Munich,2.045366469494984,2023-07-18,10:00,2023-07-22,10:00,0.0,356.7947160439932,381.2809769517809,376.79717247802705,EUR,BMW iX xDrive40,748550863,1,1,1,5.215067602498503,Special,4.947081274830695,,Automatic,600 kilometres per rental,Sixt,"Terminalstraße Mitte, München, Germany, 85356",Car Rental Centre,7.319215180433195,Very good,7.896031694555764,8.181212403260169,8.985895410282572,6.583878070806651,7.161360489652514,6.506906832217989,6.3708776478431455,2135.316415263383,2023-07-23 05:05:17,device=Pixel 4&amp;network_type=wifi&amp;languagecode=en&amp;display=normal_xxhdpi&amp;cor=DE&amp;currency=EUR,4278510</w:t>
        <w:br/>
        <w:t>Zurich Airport,ZRH,CH,Zürich,2.0826228927568837,2023-07-20,10:00,2023-08-02,10:00,0.0,893.1493952529363,1006.653578710732,1006.0944085482923,CHF,Volkswagen Sharan,748550864,1,1,1,4.061763073661037,Full-size,6.689949174860875,,Automatic,Unlimited km,Avis,"Flughafen Parking 3, Zurich, Switzerland, 8060",Car Rental Centre,8.250858579821616,Excellent,8.87366504479672,8.190653488071087,8.628928865773842,8.013315091541033,8.78339460121593,7.553199516410394,6.704973387678007,413.4628666187131,2023-07-23 05:05:17,device=Pixel 4&amp;network_type=wifi&amp;languagecode=en&amp;display=normal_xxhdpi&amp;cor=CH&amp;currency=CHF,4278511</w:t>
        <w:br/>
        <w:t>Munich Airport,MUC,DE,Munich,2.020623932110295,2023-07-30,10:00,2023-07-24,10:00,0.0,201.8386220721691,210.05573360360648,213.29430043657433,EUR,Volkswagen Golf,748550865,1,1,1,4.03080211673062,Compact,5.143536255666946,,Manual,500 kilometres per rental,Keddy By Europcar,"Terminalstraße Mitte, Airportcenter, Ebene 3, München, Germany, 85356",Car Rental Centre,8.46150909044194,Excellent,9.022998639609256,9.28697996131965,9.595036165346912,8.966194804141235,8.648198078512111,7.495734672342551,8.172616862781359,1476.0148093212993,2023-07-23 05:05:17,device=Pixel 4&amp;network_type=wifi&amp;languagecode=en&amp;display=normal_xxhdpi&amp;cor=DE&amp;currency=EUR,4278512</w:t>
      </w:r>
    </w:p>
    <w:p>
      <w:r>
        <w:rPr>
          <w:rFonts w:ascii="Consolas" w:hAnsi="Consolas"/>
          <w:sz w:val="14"/>
        </w:rPr>
        <w:t>Lisbon Airport,LIS,PT,Lisbon,2.0493312633831238,2023-07-19,10:00,2023-07-20,10:00,0.0,512.7665702599876,482.9817468443519,499.73762666280044,EUR,Opel Vivaro,748550866,1,1,1,4.002675706634075,Standard,8.326075451616699,,Manual,Unlimited km,Guerin,"Alameda das Comunidades Portuguesas, Lisboa, Portugal, 1700-008",In Terminal,9.132892516127354,Excellent,9.000619008743204,8.230878960786967,9.377779837130394,8.38176131458229,8.85996608787082,7.537580716985312,8.044022398147439,6155.372352879751,2023-07-23 05:05:17,device=Pixel 4&amp;network_type=wifi&amp;languagecode=en&amp;display=normal_xxhdpi&amp;cor=PT&amp;currency=EUR,4278513</w:t>
        <w:br/>
        <w:t>Lisbon Airport,LIS,PT,Lisbon,2.013195588158761,2023-07-31,10:00,2023-07-28,10:00,0.0,245.05007085148944,228.09934729403025,233.5730574328319,EUR,Peugeot 3008,748550867,1,1,1,4.15534601002574,Intermediate,5.075253809528892,,Automatic,Unlimited mileage,CRC,"Lisbon Airport - Meeting Point: Terminal 1, Arrival hall, Vodafone store, Exit door 4, Drop-off: Av. Severiano Falcão, 10, 2685-378 Lisbon, Lisbon, Portugal",Meet &amp; Greet,8.251599628583055,Excellent,8.99479456945502,8.770030172562233,8.286002384388164,8.381158673979687,7.491630779266783,6.760972531009857,7.58114601475246,511.91438580858227,2023-07-23 05:05:17,device=Pixel 4&amp;network_type=wifi&amp;languagecode=en&amp;display=normal_xxhdpi&amp;cor=PT&amp;currency=EUR,4278514</w:t>
        <w:br/>
        <w:t>Lisbon Airport,LIS,PT,Lisbon,1.9714702825850061,2023-07-19,10:00,2023-07-24,10:00,0.0,31.134025965119044,32.292047343837496,32.52814356222481,EUR,Fiat 500,748550868,1,1,1,2.07932993898493,Mini,4.034461659764692,,Manual,Unlimited km,Record Go,"11 Rua Prof. Henrique de Barros, Prior Velho, Lisboa, Portugal, 2685-338",Shuttle Bus,7.94691939366123,Very good,8.888541416702465,8.148492112368176,8.859862256783282,8.182521294201184,7.123382578463252,5.579426786795516,7.737770840204961,3033.342441998819,2023-07-23 05:05:17,device=Pixel 4&amp;network_type=wifi&amp;languagecode=en&amp;display=normal_xxhdpi&amp;cor=PT&amp;currency=EUR,4278515</w:t>
        <w:br/>
        <w:t>Josep Tarradellas Barcelona–El Prat Airport,BCN,ES,Barcelona,2.003013966582874,2023-07-19,10:00,2023-07-24,10:00,0.0,207.95733927020018,211.21267560143662,209.73971576564523,EUR,Kia Sportage,748550869,1,1,1,3.814996719360956,Standard,5.332455632929543,,Automatic,Unlimited km,Enterprise,"Aeropuerto de Barcelona-El Prat, El Prat de Llobregat, Barcelona, Spain, 08020",In Terminal,8.358153858310212,Excellent,8.504279298309168,8.460769933804102,9.065817565285341,8.561613865888592,8.977938276352939,7.4670482020233715,7.51732690697614,1443.4603425193836,2023-07-23 05:05:17,device=Pixel 4&amp;network_type=wifi&amp;languagecode=en&amp;display=normal_xxhdpi&amp;cor=ES&amp;currency=EUR,4278516</w:t>
        <w:br/>
        <w:t>Charles de Gaulle Airport,CDG,FR,Paris,2.041369115985538,2023-07-25,10:00,2023-07-26,10:00,0.0,272.91964076842805,275.73549349550177,267.79643223082735,EUR,Volkswagen Golf,748550870,1,1,1,3.7168889848083704,Compact,4.8312793602238715,,Automatic,Unlimited km,Enterprise,"Aéroport de Paris-Charles-de-Gaulle, Terminal 1, Terminal 2C/D, Terminal 2E/F, Roissy-en-France, France, 95716",In Terminal,8.18199544630726,Very good,7.980467718755174,8.218590039032232,9.077081451664505,8.37164137923454,7.689555953334779,6.790723159477969,7.002928090460072,603.1806613770542,2023-07-23 05:05:17,device=Pixel 4&amp;network_type=wifi&amp;languagecode=en&amp;display=normal_xxhdpi&amp;cor=FR&amp;currency=EUR,4278517</w:t>
        <w:br/>
        <w:t>Lisbon Airport,LIS,PT,Lisbon,1.8945005373255486,2023-07-28,10:00,2023-08-01,10:00,0.0,87.89732858287913,96.56594231053535,90.45224909317903,EUR,Fiat  500 Cabrio,748550871,1,1,1,3.0519634194034477,Mini,3.983217373011364,,Manual,Unlimited km,Green Motion,"Lisbon Airport, Rua General Humberto Delgado Nº2, R/C Esq 2685-337 Prior Velho., Lisbon, Portugal, 2685-337",Shuttle Bus,8.112628606701445,Very good,9.23017083755957,7.68605957145785,7.383841447296057,8.749743202880923,7.708723887030125,6.589543505773839,7.544699369755301,314.87505989056075,2023-07-23 05:05:17,device=Pixel 4&amp;network_type=wifi&amp;languagecode=en&amp;display=normal_xxhdpi&amp;cor=PT&amp;currency=EUR,4278518</w:t>
        <w:br/>
        <w:t>Munich Airport,MUC,DE,Munich,2.01839274747371,2023-08-01,10:00,2023-07-24,10:00,0.0,207.38387046049846,207.3968815568816,214.00129389875806,EUR,Polestar 2,748550872,1,1,1,4.9985756747699295,Premium,4.9997622196713545,,Automatic,600 kilometres per rental,Hertz,"Terminalstraße Mitte, München, Germany, 85356",Car Rental Centre,7.528236577542506,Very good,7.896674807328338,8.348394519263676,9.449742377661245,7.373107386177621,8.071483929072137,6.784036600479598,6.6280510995648685,1369.9682750531597,2023-07-23 05:05:17,device=Pixel 4&amp;network_type=wifi&amp;languagecode=en&amp;display=normal_xxhdpi&amp;cor=DE&amp;currency=EUR,4278519</w:t>
        <w:br/>
        <w:t>Adolfo Suárez Madrid–Barajas Airport,MAD,ES,Madrid,2.0416220889349184,2023-07-20,10:00,2023-07-29,10:00,0.0,124.5409840657132,127.42231936448003,124.28353716523284,EUR,Mercedes A-Class,748550873,1,1,1,3.9257859616355604,Intermediate,5.081799962227832,,Automatic,700 kilometres per rental,Sixt,"Madrid Airport, Terminal 1 &amp; 4 Llegadas, Madrid, Spain, 28042",In Terminal,8.321015983123232,Excellent,9.234252058298091,8.88081901399307,10.076444246084206,8.234736211680385,9.015217129810312,8.662371090920644,7.828277618825495,931.8525358065721,2023-07-23 05:05:17,device=Pixel 4&amp;network_type=wifi&amp;languagecode=en&amp;display=normal_xxhdpi&amp;cor=ES&amp;currency=EUR,4278520</w:t>
        <w:br/>
        <w:t>Munich Airport,MUC,DE,Munich,2.0059445785145553,2023-07-26,10:00,2023-07-21,10:00,0.0,432.78482665251676,426.7465225000765,423.99263797247556,EUR,Audi A6,748550874,1,1,1,4.013439773283747,Luxury,5.113193308410593,,Automatic,600 kilometres per rental,Alamo,"Terminalstraße Mitte, München, Germany, 85356",Car Rental Centre,8.865638483868318,Excellent,8.947995243864755,8.67309074152923,9.535485945787604,8.5187386482284,8.377106549321962,8.637910125320376,8.063955618794163,1919.6386497129083,2023-07-23 05:05:17,device=Pixel 4&amp;network_type=wifi&amp;languagecode=en&amp;display=normal_xxhdpi&amp;cor=DE&amp;currency=EUR,4278521</w:t>
        <w:br/>
        <w:t>Orly Airport,ORY,FR,Paris,1.9425410546376427,2023-07-31,10:00,2023-07-22,10:00,0.0,136.42863153008793,127.868318092095,130.41113691185168,EUR,Fiat 500,748550875,1,1,1,1.93989789233384,Mini,3.986047926487749,,Manual,Unlimited km,Alamo,"Aéroport de Paris-Orly, Paris, France, 94390",In Terminal,8.533233555166563,Excellent,8.494275811207,8.166911901757192,9.071267098196484,8.734834303361957,8.74795419548652,7.4751010443344,7.587086792522225,692.8243901070667,2023-07-23 05:05:17,device=Pixel 4&amp;network_type=wifi&amp;languagecode=en&amp;display=normal_xxhdpi&amp;cor=FR&amp;currency=EUR,4278522</w:t>
        <w:br/>
        <w:t>Frankfurt am Main Airport,FRA,DE,Frankfurt,2.0426431810631738,2023-07-18,10:00,2023-08-03,10:00,0.0,342.6813808770792,355.06084709383464,357.58766938309896,EUR,Mazda MX-5 Cabrio,748550876,1,1,1,2.029106918880218,Intermediate,2.0251199711205676,,Manual,600 kilometres per rental,Sixt,"Hugo-Eckener-Ring, Mietwagenzentrum, Frankfurt am Main, Germany, 60549",In Terminal,7.828819290050704,Very good,8.547892502610797,8.314742283190073,9.187428346588662,7.367917945580299,7.676692190629633,6.398310593534689,7.446514494243322,1165.307604227964,2023-07-23 05:05:17,device=Pixel 4&amp;network_type=wifi&amp;languagecode=en&amp;display=normal_xxhdpi&amp;cor=DE&amp;currency=EUR,4278523</w:t>
        <w:br/>
        <w:t>Josep Tarradellas Barcelona–El Prat Airport,BCN,ES,Barcelona,1.9617389655513837,2023-07-23,10:00,2023-07-26,10:00,0.0,112.27818153336891,115.16217972443624,112.32100807371792,EUR,Ford Focus,748550877,1,1,1,3.8989203260985787,Compact,5.085393826313178,,Automatic,Unlimited km,Centauro,"30-34 Carrer de l'Alta Ribagorça, El Prat de Llobregat, Barcelona, Spain, 08820",Shuttle Bus,7.724040568248137,Very good,8.898140392077377,8.821182379976113,8.79130390726463,8.297373201745755,6.920635715857369,6.506064588191904,7.662525152524304,3719.0359457130617,2023-07-23 05:05:17,device=Pixel 4&amp;network_type=wifi&amp;languagecode=en&amp;display=normal_xxhdpi&amp;cor=ES&amp;currency=EUR,4278524</w:t>
        <w:br/>
        <w:t>Malpensa Airport,MXP,IT,Milan,2.102312157419699,2023-07-19,10:00,2023-07-30,10:00,0.0,187.7408163966097,199.47127102951683,202.80439198991323,EUR,Mercedes E-Class,748550878,1,1,1,3.9797358973497428,Luxury,5.120079425997277,,Automatic,Unlimited km,Avis,"Aeroporto di Milano Malpensa T2, Ferno, Italy, 21010",In Terminal,8.01886703023197,Excellent,8.045043113494868,8.001648685786595,8.884030837217281,7.974132810914702,8.46579527915995,7.099759540123537,6.970316193086233,1796.3655463715127,2023-07-23 05:05:17,device=Pixel 4&amp;network_type=wifi&amp;languagecode=en&amp;display=normal_xxhdpi&amp;cor=IT&amp;currency=EUR,4278525</w:t>
        <w:br/>
        <w:t>Zurich Airport,ZRH,CH,Zürich,2.063628541235225,2023-07-24,10:00,2023-07-21,10:00,0.0,193.6966685329882,180.56154513967726,194.1334638038233,CHF,Volkswagen Golf,748550879,1,1,1,4.056066128980311,Compact,5.0428501623237345,,Automatic,Unlimited km,Alamo,"Rondellstrasse, Kloten, Zurich, Switzerland, 8058",In Terminal,7.832256021917846,Very good,8.108429781357957,7.43613247243207,8.51700905669016,7.3695689586019935,7.669456869000048,6.413972396764142,6.953678861475813,3038.1110921203554,2023-07-23 05:05:17,device=Pixel 4&amp;network_type=wifi&amp;languagecode=en&amp;display=normal_xxhdpi&amp;cor=CH&amp;currency=CHF,4278526</w:t>
        <w:br/>
        <w:t>Josep Tarradellas Barcelona–El Prat Airport,BCN,ES,Barcelona,2.015260078803427,2023-07-27,10:00,2023-07-25,10:00,0.0,91.34311687008444,90.19265208513985,93.41065607445245,EUR,Audi A3,748550880,1,1,1,,Compact,4.955036823235748,,Manual,500 kilometres per rental,Alamo,"Aeropuerto de Barcelona-El Prat, El Prat de Llobregat, Barcelona, Spain, 08020",In Terminal,8.41034063353314,Excellent,9.208908176583831,8.846402061248405,9.050396938066909,9.087900139884573,8.126879124746994,6.986795386663304,7.824225952463284,2069.508645253484,2023-07-23 05:05:17,device=Pixel 4&amp;network_type=wifi&amp;languagecode=en&amp;display=normal_xxhdpi&amp;cor=ES&amp;currency=EUR,4278527</w:t>
        <w:br/>
        <w:t>Lisbon Airport,LIS,PT,Lisbon,1.9840725046859422,2023-07-25,10:00,2023-07-29,10:00,0.0,43.93245775028609,44.60275946169713,44.96391078787102,EUR,Ford Fiesta,748550881,1,1,1,3.9441244066203756,Economy,5.3636634582777365,,Manual,Unlimited km,Goldcar,"Alameda das Comunidades Portuguesas, Lisboa, Portugal, 1700-007",In Terminal,7.119405149098822,Very good,7.854039389786246,7.096461036174854,9.128376143281686,7.7706799044174355,7.924389567845743,6.341649421067239,6.551402572286016,11347.932011278986,2023-07-23 05:05:17,device=Pixel 4&amp;network_type=wifi&amp;languagecode=en&amp;display=normal_xxhdpi&amp;cor=PT&amp;currency=EUR,4278528</w:t>
        <w:br/>
        <w:t>Charles de Gaulle Airport,CDG,FR,Paris,1.9127479688499305,2023-07-25,10:00,2023-07-29,10:00,0.0,291.229350885453,281.8581910413858,272.6257997927698,EUR,Peugeot 508,748550882,1,1,1,3.9835149254533695,Standard,4.904948854068688,,Automatic,500 kilometres per rental,Sixt,"Aéroport de Paris-Charles-de-Gaulle, Roissy-en-France, France, 95711",In Terminal,8.226957473984045,Excellent,8.589951227261821,8.252930835982012,9.356856084198329,8.577384759916047,8.233955874536624,7.104341119505563,7.791475404918787,2423.579901381026,2023-07-23 05:05:17,device=Pixel 4&amp;network_type=wifi&amp;languagecode=en&amp;display=normal_xxhdpi&amp;cor=FR&amp;currency=EUR,4278529</w:t>
        <w:br/>
        <w:t>Charles de Gaulle Airport,CDG,FR,Paris,2.109353610924628,2023-07-26,10:00,2023-07-25,10:00,0.0,301.99992722380165,326.6060766386634,309.23905714389036,EUR,Nissan X-Trail,748550883,1,1,1,4.030625033002221,Standard,4.886487860032507,,Manual,Unlimited km,Enterprise,"Aéroport de Paris-Charles-de-Gaulle, Terminal 1, Terminal 2C/D, Terminal 2E/F, Roissy-en-France, France, 95716",In Terminal,8.085511292881476,Very good,8.022836671314083,8.139692924964054,8.489235775428014,7.812568305603465,7.812517234042487,6.881979010807341,7.259275146497894,584.0588592229853,2023-07-23 05:05:17,device=Pixel 4&amp;network_type=wifi&amp;languagecode=en&amp;display=normal_xxhdpi&amp;cor=FR&amp;currency=EUR,4278530</w:t>
        <w:br/>
        <w:t>Amsterdam Airport Schiphol,AMS,NL,Amsterdam,1.9643844642443546,2023-07-30,10:00,2023-08-03,10:00,0.0,203.1818370934976,193.66237755351136,204.19289402168283,EUR,Volvo XC40,748550884,1,1,1,4.161964774083584,Standard,5.004151936860475,,Automatic,Unlimited km,Avis,"5, Aankomstpassage, Amsterdam, Holland, 1118 AX",Car Rental Centre,8.872932257869614,Excellent,9.420891315020679,9.230188723412395,9.267754122258767,9.2110862582085,9.346866366917116,7.795031116057222,8.71002892024387,1426.8761125007288,2023-07-23 05:05:17,device=Pixel 4&amp;network_type=wifi&amp;languagecode=en&amp;display=normal_xxhdpi&amp;cor=NL&amp;currency=EUR,4278531</w:t>
        <w:br/>
        <w:t>Charles de Gaulle Airport,CDG,FR,Paris,2.09943737985114,2023-07-24,10:00,2023-07-27,10:00,0.0,236.26049102178854,227.46934586895023,242.490739149298,EUR,Volkswagen ID.4,748550885,1,1,1,4.932864048110671,Intermediate,4.955706998683328,,Automatic,500 kilometres per rental,Europcar,"Aéroport de Paris-Charles-de-Gaulle, Roissy-en-France, France, 95700",In Terminal,7.78308753280888,Very good,7.927001725121251,8.017468885318047,9.099087420969997,7.5431012032981455,7.605470489888726,5.798302476912675,6.774898059994888,3591.8337639749493,2023-07-23 05:05:17,device=Pixel 4&amp;network_type=wifi&amp;languagecode=en&amp;display=normal_xxhdpi&amp;cor=FR&amp;currency=EUR,4278532</w:t>
        <w:br/>
        <w:t>Frankfurt am Main Airport,FRA,DE,Frankfurt,1.867513026281348,2023-07-23,10:00,2023-07-20,10:00,0.0,188.32561386187965,201.73765878000984,193.75109924703042,EUR,Renault Captur,748550886,1,1,1,4.086484559797986,Compact,5.394094097058177,,Automatic,500 kilometres per rental,Buchbinder,"Frankfurt Airport, Terminal 1 - Area A, Frankfurt am Main, Germany, 60547",In Terminal,8.618193956950408,Excellent,8.895216639275947,8.681043327543913,9.410894982519572,9.224480479299078,7.64677947199351,7.082982292813148,6.993076957406611,262.5638250580943,2023-07-23 05:05:17,device=Pixel 4&amp;network_type=wifi&amp;languagecode=en&amp;display=normal_xxhdpi&amp;cor=DE&amp;currency=EUR,4278533</w:t>
        <w:br/>
        <w:t>Josep Tarradellas Barcelona–El Prat Airport,BCN,ES,Barcelona,1.99574299124338,2023-07-25,10:00,2023-07-29,10:00,0.0,84.38407120921084,82.30334506107913,83.86811837676098,EUR,Kia Stonic,748550887,1,1,1,4.065536871411482,Compact,4.850816800622976,,Manual,Unlimited km,Centauro,"30-34 Carrer de l'Alta Ribagorça, El Prat de Llobregat, Barcelona, Spain, 08820",Shuttle Bus,7.885363135083964,Very good,9.10339147727521,8.933094001447579,8.873304281137143,8.12041499597463,6.721025115797854,6.483337540368204,7.726847292219499,3865.332013926756,2023-07-23 05:05:17,device=Pixel 4&amp;network_type=wifi&amp;languagecode=en&amp;display=normal_xxhdpi&amp;cor=ES&amp;currency=EUR,4278534</w:t>
        <w:br/>
        <w:t>Josep Tarradellas Barcelona–El Prat Airport,BCN,ES,Barcelona,1.9656676869000635,2023-07-25,10:00,2023-08-01,10:00,0.0,111.93937879265295,113.89825032750986,122.90008927794442,EUR,Kia Picanto,748550888,1,1,1,2.015973270726453,Mini,3.9385981237267607,,Manual,Unlimited km,Key'n Go,"Aeropuerto de Barcelona-El Prat T1, El Prat de Llobregat, Barcelona, Spain, 8820",Car Rental Centre,8.110483996772631,Excellent,8.888331060842253,8.621825510332734,9.61383022983351,7.9035129233927215,7.472233349614618,7.857918329111315,8.155212641554654,126.367893892991,2023-07-23 05:05:17,device=Pixel 4&amp;network_type=wifi&amp;languagecode=en&amp;display=normal_xxhdpi&amp;cor=ES&amp;currency=EUR,4278535</w:t>
        <w:br/>
        <w:t>Malpensa Airport,MXP,IT,Milan,1.941408514564015,2023-07-27,10:00,2023-07-24,10:00,0.0,164.6570169549505,173.6640070662816,182.76046740942894,EUR,Skoda Karoq,748550889,1,1,1,5.128850120567216,Intermediate,5.013399161794404,,Automatic,Unlimited km,Noleggiare,"51 Via Facchinetti, 51, Somma Lombardo, Italy, 21019",Shuttle Bus,5.196109648644768,,6.465539671652168,6.8955187849014115,6.487015650224911,5.2113288675023135,4.4742654541035884,3.8412201186303205,5.5927707579059165,560.1660878494417,2023-07-23 05:05:17,device=Pixel 4&amp;network_type=wifi&amp;languagecode=en&amp;display=normal_xxhdpi&amp;cor=IT&amp;currency=EUR,4278536</w:t>
        <w:br/>
        <w:t>Adolfo Suárez Madrid–Barajas Airport,MAD,ES,Madrid,2.019429764394997,2023-07-24,10:00,2023-07-26,10:00,0.0,456.79175589246046,476.89391625523206,478.08591974358,EUR,Opel Corsa,748550890,1,1,1,4.185079139012778,Economy,5.225894729734096,,Automatic,Unlimited km,Alamo,"Aeropuerto Adolfo Suárez Madrid-Barajas, T1-T4, Madrid, Spain, 28042",In Terminal,8.808607814852602,Excellent,8.733243240819824,8.78247871718917,9.05212061267999,8.721306811258625,8.212365334139061,8.030353687667157,8.60263663281435,1299.2128715577883,2023-07-23 05:05:17,device=Pixel 4&amp;network_type=wifi&amp;languagecode=en&amp;display=normal_xxhdpi&amp;cor=ES&amp;currency=EUR,4278537</w:t>
        <w:br/>
        <w:t>Frankfurt am Main Airport,FRA,DE,Frankfurt,2.0980995218567795,2023-07-27,10:00,2023-07-25,10:00,0.0,448.5166270040361,461.2082740926369,440.6436065279556,EUR,Audi A6  Estate,748550891,1,1,1,4.008462257255276,Premium,4.823347749523373,,Automatic,600 kilometres per rental,Sixt,"Hugo-Eckener-Ring, Mietwagenzentrum, Frankfurt am Main, Germany, 60549",In Terminal,7.8219043883651365,Very good,8.221092121077387,7.960639043406631,9.44342097688638,7.787029674106443,8.366005040314098,6.488148550335615,7.1832276263635,1184.3859517193648,2023-07-23 05:05:17,device=Pixel 4&amp;network_type=wifi&amp;languagecode=en&amp;display=normal_xxhdpi&amp;cor=DE&amp;currency=EUR,4278538</w:t>
        <w:br/>
        <w:t>Dublin Airport,DUB,IE,Dublin,1.9761035056184995,2023-07-29,10:00,2023-08-02,10:00,0.0,537.6036145696426,516.5868184935337,538.1490391305598,EUR,Dacia Jogger,748550892,1,1,1,5.101768590282183,Standard,7.215443060645149,,Manual,Unlimited km,Payless,"Arrivals Hall, Terminal 2, Dublin, Ireland, K67 E4P2",Car Rental Centre,7.607609993227164,Very good,8.093851871589111,7.698235752086699,9.178113617250832,7.914871761322839,7.791837722782841,6.5686544334082955,7.122676532215639,1576.3437134629885,2023-07-23 05:05:17,device=Pixel 4&amp;network_type=wifi&amp;languagecode=en&amp;display=normal_xxhdpi&amp;cor=IE&amp;currency=EUR,4278539</w:t>
        <w:br/>
        <w:t>Adolfo Suárez Madrid–Barajas Airport,MAD,ES,Madrid,2.013326582655412,2023-07-25,10:00,2023-07-25,10:00,0.0,188.11965581667957,187.76864196807344,182.50691830298095,EUR,Kia Sportage,748550893,1,1,1,3.931404779286631,Standard,5.136744211927066,,Automatic,Unlimited km,Enterprise,"Aeropuerto Adolfo Suárez Madrid-Barajas, T1-T4, Madrid, Spain, 28042",In Terminal,8.26143689115509,Excellent,8.849971271185657,8.22460888328571,9.303268463434858,8.608670518864665,8.414412948328664,8.090872742897337,7.993790433318323,1066.7367723313703,2023-07-23 05:05:17,device=Pixel 4&amp;network_type=wifi&amp;languagecode=en&amp;display=normal_xxhdpi&amp;cor=ES&amp;currency=EUR,4278540</w:t>
        <w:br/>
        <w:t>Adolfo Suárez Madrid–Barajas Airport,MAD,ES,Madrid,1.9544275439649443,2023-08-01,10:00,2023-07-21,10:00,0.0,163.25687602364192,170.25851456421367,157.26144541189367,EUR,Volvo XC40,748550894,1,1,1,3.9571529051655276,Standard,5.062141019844506,,Automatic,Unlimited km,Hertz,"Avenida de la Hispanidad, Madrid, Spain, 28042",In Terminal,7.704127044247741,Very good,8.211250880216104,7.891480559747684,8.698586116440389,7.613198797105451,7.570730442004584,6.47857479735583,6.588370739724276,1031.4274737602466,2023-07-23 05:05:17,device=Pixel 4&amp;network_type=wifi&amp;languagecode=en&amp;display=normal_xxhdpi&amp;cor=ES&amp;currency=EUR,4278541</w:t>
        <w:br/>
        <w:t>Dublin Airport,DUB,IE,Dublin,1.9452827473481806,2023-08-01,10:00,2023-07-23,10:00,0.0,602.6733698954947,603.4260184118361,615.1235076679274,EUR,Ford Transit,748550895,1,1,1,3.876391798675868,Full-size,8.805087762478903,,Automatic,Unlimited km,Dollar,"Dublin Airport, Dublin, Ireland, K67 N8W7",Car Rental Centre,7.825727600814673,Excellent,8.550299941148724,8.430364789352721,9.69482722860801,8.170485809333634,8.573261991165044,6.463885379712436,7.743566778730428,1002.1819108122781,2023-07-23 05:05:17,device=Pixel 4&amp;network_type=wifi&amp;languagecode=en&amp;display=normal_xxhdpi&amp;cor=IE&amp;currency=EUR,4278542</w:t>
        <w:br/>
        <w:t>Zurich Airport,ZRH,CH,Zürich,1.8704782519145045,2023-07-28,10:00,2023-07-29,10:00,0.0,270.74549870096405,259.01109720227134,270.2851011777439,CHF,Volkswagen Passat Estate,748550896,1,1,1,3.962917069618189,Standard,4.8912057743635255,,Automatic,Unlimited km,Alamo,"Rondellstrasse, Kloten, Zurich, Switzerland, 8058",In Terminal,7.2785611241146775,Very good,8.313131619106967,7.57116781061181,8.416264398485131,7.444322738088658,7.785326887755055,6.294500846693446,7.10078365014364,3030.2590389063384,2023-07-23 05:05:17,device=Pixel 4&amp;network_type=wifi&amp;languagecode=en&amp;display=normal_xxhdpi&amp;cor=CH&amp;currency=CHF,4278543</w:t>
        <w:br/>
        <w:t>Lisbon Airport,LIS,PT,Lisbon,1.9588534120117556,2023-07-29,10:00,2023-07-28,10:00,0.0,183.60094283582035,191.44850371958918,187.61439397164492,EUR,BMW 1 Series,748550897,1,1,1,4.032248174281512,Intermediate,4.967337356497619,,Manual,Unlimited km,Guerin,"Alameda das Comunidades Portuguesas, Lisboa, Portugal, 1700-008",In Terminal,8.686290948456469,Excellent,9.045546370105122,8.415897697250806,9.436576926834624,8.771501563106439,8.75652459377153,6.867384182425932,8.088535598244519,6157.487572618539,2023-07-23 05:05:17,device=Pixel 4&amp;network_type=wifi&amp;languagecode=en&amp;display=normal_xxhdpi&amp;cor=PT&amp;currency=EUR,4278544</w:t>
        <w:br/>
        <w:t>Charles de Gaulle Airport,CDG,FR,Paris,1.9861924523398882,2023-07-23,10:00,2023-07-30,10:00,0.0,149.39056343749243,154.57633650471507,148.38554474904592,EUR,Fiat 500,748550898,1,1,1,,Mini,4.051156477551543,,Manual,Unlimited km,Hertz,"Aéroport de Paris-Charles-de-Gaulle, Roissy-en-France, France, 93290",In Terminal,6.868432200367177,Very good,7.733259062347404,7.68597929639802,8.000427358125982,7.364377235396444,7.329754259242895,5.813547418045826,6.11857445652992,1129.468051848881,2023-07-23 05:05:17,device=Pixel 4&amp;network_type=wifi&amp;languagecode=en&amp;display=normal_xxhdpi&amp;cor=FR&amp;currency=EUR,4278545</w:t>
        <w:br/>
        <w:t>Munich Airport,MUC,DE,Munich,1.9139402642119743,2023-07-20,10:00,2023-07-29,10:00,0.0,322.09906629741397,320.95463119089567,337.3730265862903,EUR,Audi A4,748550899,1,1,1,3.971475830651569,Full-size,5.147628426084928,,Manual,Unlimited km,Enterprise,"Terminalstraße Mitte, Mietwagenzentrum, München, Germany, 85356",Car Rental Centre,8.989507364090613,Excellent,9.188336389317891,8.52499610176599,9.402047849352746,9.438097095477545,8.343562412491005,8.952192287184895,8.35748210461445,1096.1315202214876,2023-07-23 05:05:17,device=Pixel 4&amp;network_type=wifi&amp;languagecode=en&amp;display=normal_xxhdpi&amp;cor=DE&amp;currency=EUR,4278546</w:t>
        <w:br/>
        <w:t>Istanbul Airport,IST,TR,Istanbul,2.112752583268782,2023-07-28,10:00,2023-07-30,10:00,0.0,3343.8280265879157,3401.637428245114,3449.2413616730732,TRY,Nissan Micra,748550900,1,1,1,4.96313507666888,Economy,4.943125619989688,,Automatic,Unlimited km,Rent Go,"Istanbul Airport, No:1 Terminal Caddesi, Istanbul, Turkey, 34283",Car Rental Centre,6.286741258361694,Good,6.053141871217742,5.527710003128356,8.15438579182132,6.288597066095866,6.277119900866335,6.237995077908794,6.228007825707254,37.555986637041656,2023-07-23 05:05:17,device=Pixel 4&amp;network_type=wifi&amp;languagecode=en&amp;display=normal_xxhdpi&amp;cor=TR&amp;currency=TRY,4278547</w:t>
        <w:br/>
        <w:t>Malpensa Airport,MXP,IT,Milan,2.0298086806085562,2023-07-21,10:00,2023-07-21,10:00,0.0,115.20625938259285,120.17121914374225,110.37197545543641,EUR,Volkswagen Taigo,748550901,1,1,1,3.9839257291772334,Economy,4.832839199384155,,Manual,Unlimited km,Maggiore,"Malpensa Aeroporto Terminal 2, Milan, Italy, 21010",In Terminal,0.0,,0.0,0.0,0.0,0.0,0.0,0.0,0.0,0.0,2023-07-23 05:05:17,device=Pixel 4&amp;network_type=wifi&amp;languagecode=en&amp;display=normal_xxhdpi&amp;cor=IT&amp;currency=EUR,4278548</w:t>
        <w:br/>
        <w:t>Frankfurt am Main Airport,FRA,DE,Frankfurt,2.043625737947251,2023-08-01,10:00,2023-07-27,10:00,0.0,264.24039348152,249.15295527866184,274.66245688858015,EUR,Opel Zafira GPS,748550902,1,1,1,4.981050647405652,Intermediate,4.883632217021413,,Manual,800 kilometres per rental,Hertz,"Frankfurt Airport, Terminal 1, Frankfurt am Main, Germany, 60549",In Terminal,8.574751291709669,Excellent,8.979498797293436,8.988563903550363,8.737644035584283,8.6727781410076,8.449400666718489,8.156053242399835,7.472767164138179,1341.530723010752,2023-07-23 05:05:17,device=Pixel 4&amp;network_type=wifi&amp;languagecode=en&amp;display=normal_xxhdpi&amp;cor=DE&amp;currency=EUR,4278549</w:t>
        <w:br/>
        <w:t>Charles de Gaulle Airport,CDG,FR,Paris,1.9111817573096805,2023-07-26,10:00,2023-07-20,10:00,0.0,194.16518391106038,186.47627632935453,185.57512363823778,EUR,Toyota Yaris,748550903,1,1,1,,Economy,4.954389887678677,,Manual,500 kilometres per rental,Europcar,"Aéroport de Paris-Charles-de-Gaulle, Roissy-en-France, France, 95700",In Terminal,7.653199397785263,Very good,8.210735032830517,8.234428732782044,9.700736672311585,8.10715437865322,8.11290929656069,5.774620982445382,6.83012291315286,3218.7326642125386,2023-07-23 05:05:17,device=Pixel 4&amp;network_type=wifi&amp;languagecode=en&amp;display=normal_xxhdpi&amp;cor=FR&amp;currency=EUR,4278550</w:t>
        <w:br/>
        <w:t>Josep Tarradellas Barcelona–El Prat Airport,BCN,ES,Barcelona,2.026909386716297,2023-08-01,10:00,2023-08-01,10:00,0.0,115.51814565327862,125.43394910784302,120.29518272932023,EUR,Peugeot 208,748550904,1,1,1,3.9951391315632083,Economy,5.089126751955469,,Manual,Unlimited km,Hertz,"Aeropuerto de Barcelona-El Prat, T1 &amp; T2, Barcelona, Spain, 08820",In Terminal,7.952994293821422,Excellent,9.13404170601658,8.581862310019348,9.05502262500824,7.150031687659403,8.328016103055782,7.620587474225635,7.757767582817122,1127.5205190445897,2023-07-23 05:05:17,device=Pixel 4&amp;network_type=wifi&amp;languagecode=en&amp;display=normal_xxhdpi&amp;cor=ES&amp;currency=EUR,4278551</w:t>
        <w:br/>
        <w:t>Malpensa Airport,MXP,IT,Milan,2.0917820480726848,2023-07-22,10:00,2023-07-29,10:00,0.0,79.47682707861537,84.23900278936796,82.61999944616443,EUR,Fiat Tipo,748550905,1,1,1,3.8760097154937863,Compact,4.882194556787739,,Automatic,Unlimited km,Europcar,"Aeroporto di Milano Malpensa T1, Ferno, Italy, 21010",In Terminal,8.36292904381883,Very good,8.449090268358443,7.8631306315952205,8.564275331188224,7.596700914794806,8.012531478252189,7.398303042441415,7.261427381025166,1593.1701207119188,2023-07-23 05:05:17,device=Pixel 4&amp;network_type=wifi&amp;languagecode=en&amp;display=normal_xxhdpi&amp;cor=IT&amp;currency=EUR,4278552</w:t>
        <w:br/>
        <w:t>Heathrow Airport,LHR,GB,London,1.9951788715244108,2023-07-25,10:00,2023-07-20,10:00,0.0,380.56600537772147,381.83075076788975,374.5630690130502,GBP,Mercedes C-Class,748550906,1,1,1,4.2218373046518245,Premium,4.8498408783766696,,Automatic,Unlimited mileage,Avis,"London Heathrow Airport T2-3-4, Northrop Road, London, UK, TW6 2QA",Shuttle Bus,7.993320323531338,Excellent,8.48201891814098,8.360063407820029,9.336262283212237,8.476214763315921,8.453160216888453,7.791041634045115,7.337189517299287,1414.1718953441675,2023-07-23 05:05:17,device=Pixel 4&amp;network_type=wifi&amp;languagecode=en&amp;display=normal_xxhdpi&amp;cor=GB&amp;currency=GBP,4278553</w:t>
        <w:br/>
        <w:t>Lisbon Airport,LIS,PT,Lisbon,2.0207645006588555,2023-07-23,10:00,2023-07-23,10:00,0.0,134.0103413230753,137.62808883032162,132.21173802528347,EUR,Ford Focus,748550907,1,1,1,3.9934078018162347,Compact,4.968834702654549,,Automatic,Unlimited km,Centauro,"2 Av. Severiano Falcão, Lisboa, Portugal, 2685-378",Shuttle Bus,6.752241272600946,Good,8.147592523340832,7.784921346602212,7.755968201528771,6.128636689681316,7.151774652219535,5.275521575452673,7.023803165739387,6672.320243981468,2023-07-23 05:05:17,device=Pixel 4&amp;network_type=wifi&amp;languagecode=en&amp;display=normal_xxhdpi&amp;cor=PT&amp;currency=EUR,4278554</w:t>
        <w:br/>
        <w:t>Dublin Airport,DUB,IE,Dublin,1.9849063809867027,2023-07-25,10:00,2023-07-24,10:00,0.0,391.6236246017367,387.9985787123736,401.9019111620524,EUR,Audi A6,748550908,1,1,1,3.9801730717470303,Luxury,5.0378504125611965,,Automatic,Unlimited km,Hertz,"Dublin Airport, Dublin, Ireland, K67 N8W7",In Terminal,8.169618223269284,Excellent,8.56111283554435,8.17038630251079,9.918342969012677,8.354847471142213,8.274331085847807,6.534759339798086,6.765362913294646,2367.9178775135624,2023-07-23 05:05:17,device=Pixel 4&amp;network_type=wifi&amp;languagecode=en&amp;display=normal_xxhdpi&amp;cor=IE&amp;currency=EUR,4278555</w:t>
        <w:br/>
        <w:t>Malpensa Airport,MXP,IT,Milan,2.026528929127414,2023-07-22,10:00,2023-07-27,10:00,0.0,85.62805217497629,86.05883910967101,80.92437882641813,EUR,Volkswagen T-Cross,748550909,1,1,1,3.890944795478483,Compact,5.061455909113529,,Automatic,Unlimited km,Budget,"Aeroporto di Milano Malpensa T1, Ferno, Italy, 21010",In Terminal,7.644512014310394,Very good,8.15993047989136,7.736305861095478,9.288619069021005,7.264532836772331,7.523301865487452,7.2150725287224065,6.420071713293211,2732.8121091839203,2023-07-23 05:05:17,device=Pixel 4&amp;network_type=wifi&amp;languagecode=en&amp;display=normal_xxhdpi&amp;cor=IT&amp;currency=EUR,4278556</w:t>
        <w:br/>
        <w:t>Dublin Airport,DUB,IE,Dublin,2.000496241827067,2023-07-20,10:00,2023-07-28,10:00,0.0,284.8292140902896,287.03283219232134,286.1037293513329,EUR,Ford Focus,748550910,1,1,1,3.9078590485340863,Compact,4.9426134089035685,,Automatic,Unlimited km,Keddy By Europcar,"Old Airport Road, Dublin, Ireland, K67 A7P4",Car Rental Centre,7.120773836276181,Very good,8.14464314417507,7.818086748457628,8.475536242620535,7.241521822686958,7.758007665868951,6.192776726329325,5.936380791767799,556.3447059213576,2023-07-23 05:05:17,device=Pixel 4&amp;network_type=wifi&amp;languagecode=en&amp;display=normal_xxhdpi&amp;cor=IE&amp;currency=EUR,4278557</w:t>
      </w:r>
    </w:p>
    <w:p>
      <w:r>
        <w:rPr>
          <w:rFonts w:ascii="Consolas" w:hAnsi="Consolas"/>
          <w:sz w:val="14"/>
        </w:rPr>
        <w:t>Malpensa Airport,MXP,IT,Milan,1.983057938622412,2023-07-27,10:00,2023-07-27,10:00,0.0,82.08068120208715,83.33620379446083,84.71960260467776,EUR,Citroen DS4,748550911,1,1,1,4.190496315693511,Compact,5.001624606193461,,Manual,Unlimited km,Europcar,"Aeroporto di Milano Malpensa T2, Ferno, Italy, 21010",Car Rental Centre,8.313828235928728,Very good,7.9571145442899205,7.576981687959553,8.884596090126902,7.607197416677909,7.443665069060539,7.415484112741992,7.076718991884002,1565.0120692203798,2023-07-23 05:05:17,device=Pixel 4&amp;network_type=wifi&amp;languagecode=en&amp;display=normal_xxhdpi&amp;cor=IT&amp;currency=EUR,4278558</w:t>
        <w:br/>
        <w:t>Dublin Airport,DUB,IE,Dublin,2.0242565088156153,2023-07-27,10:00,2023-08-02,10:00,0.0,164.81272771480184,152.29442997475365,157.08476332756513,EUR,Volkswagen up!,748550912,1,0,1,3.8913875486960654,Mini,3.8442151209467683,,Manual,Unlimited km,Payless,"Arrivals Hall, Terminal 2, Dublin, Ireland, K67 E4P2",Car Rental Centre,7.9253634840825455,Very good,8.34239456929033,7.69116678646479,8.977887050087247,7.467921270717284,7.5046438090317675,6.771035740809559,6.998923938265411,1570.3881829995128,2023-07-23 05:05:17,device=Pixel 4&amp;network_type=wifi&amp;languagecode=en&amp;display=normal_xxhdpi&amp;cor=IE&amp;currency=EUR,4278559</w:t>
        <w:br/>
        <w:t>Istanbul Airport,IST,TR,Istanbul,1.9995964986390153,2023-07-29,10:00,2023-08-02,10:00,0.0,41467.494313272415,43352.74765906183,46138.05629415916,TRY,Mercedes C-Class,748550913,1,1,1,3.9085254120213198,Premium,4.955939547264449,,Automatic,Unlimited km,Eren Rent A Car,"Istanbul International Airport, Istanbul, Istanbul, Turkey, 34283",Meet &amp; Greet,5.100612811093995,,4.947735937197817,5.176028483666432,6.0669889963165895,5.568638073616239,5.10375830817392,3.8346480747147313,4.896071156618512,114.51046053482976,2023-07-23 05:05:17,device=Pixel 4&amp;network_type=wifi&amp;languagecode=en&amp;display=normal_xxhdpi&amp;cor=TR&amp;currency=TRY,4278560</w:t>
        <w:br/>
        <w:t>Dublin Airport,DUB,IE,Dublin,2.020222909201599,2023-07-29,10:00,2023-07-28,10:00,0.0,908.9037538686387,908.8497894380396,910.4988710218709,EUR,BMW X3,748550914,1,1,1,5.089691469005048,Premium,4.998505708358748,,Automatic,Unlimited km,Sixt,"Car Rental Centre, Dublin, Ireland, K67 N8W7",Car Rental Centre,8.790673092246482,Excellent,9.164518911678869,8.25260194715255,9.044720737653636,8.164677704154748,8.809668898266121,6.502884686493127,7.410625845589963,3786.5314970936897,2023-07-23 05:05:17,device=Pixel 4&amp;network_type=wifi&amp;languagecode=en&amp;display=normal_xxhdpi&amp;cor=IE&amp;currency=EUR,4278561</w:t>
        <w:br/>
        <w:t>Malpensa Airport,MXP,IT,Milan,1.9957270817912758,2023-07-29,10:00,2023-08-03,10:00,0.0,139.85411240510228,122.3670233720372,125.83292577698921,EUR,Jeep Compass,748550915,1,1,1,3.813534496879754,Intermediate,5.2408581937528265,,Manual,Unlimited km,Drivalia,"Aeroporto di Milano Malpensa T1, Ferno, Italy, 21010",In Terminal,7.272696170733397,Very good,7.379713151583957,7.26408698412423,7.964106613950652,6.506399843234786,6.892158756871475,6.445712679540928,6.591239592713851,2077.3593226971047,2023-07-23 05:05:17,device=Pixel 4&amp;network_type=wifi&amp;languagecode=en&amp;display=normal_xxhdpi&amp;cor=IT&amp;currency=EUR,4278562</w:t>
        <w:br/>
        <w:t>Orly Airport,ORY,FR,Paris,2.0653800824110693,2023-07-19,10:00,2023-07-25,10:00,0.0,235.47296623722949,226.25071821588455,233.72374786194493,EUR,Fiat 500,748550916,1,1,1,2.0608216579245644,Mini,4.121523711823437,,Manual,Unlimited km,Enterprise,"Aéroport de Paris-Orly, Paris, France, 94390",In Terminal,8.397000955612192,Excellent,8.718920431361722,8.217353942051071,8.584306687118803,8.817241359821686,7.777362809776019,7.035558377466524,7.455943315404238,396.3526357915349,2023-07-23 05:05:17,device=Pixel 4&amp;network_type=wifi&amp;languagecode=en&amp;display=normal_xxhdpi&amp;cor=FR&amp;currency=EUR,4278563</w:t>
        <w:br/>
        <w:t>Istanbul Airport,IST,TR,Istanbul,2.113222937232221,2023-07-21,10:00,2023-07-22,10:00,0.0,6741.631174783308,6435.4021291657955,6835.659135113931,TRY,Ford Focus,748550917,1,1,1,4.073261336480841,Compact,5.052623457816244,,Manual,Unlimited km,Enterprise,"Istanbul Grand Airport International Terminal, Tayakadın Mah, Ulubatlı Hasan Cd. No. 255, Arnavutköy, İstanbul, Turkey, 34277",In Terminal,8.333856408971402,Very good,7.903952696301268,7.4994869058423275,8.818997880130418,7.792202906630658,8.056532012638693,7.4435642164285705,6.8574827734200925,694.7381828855911,2023-07-23 05:05:17,device=Pixel 4&amp;network_type=wifi&amp;languagecode=en&amp;display=normal_xxhdpi&amp;cor=TR&amp;currency=TRY,4278564</w:t>
        <w:br/>
        <w:t>Adolfo Suárez Madrid–Barajas Airport,MAD,ES,Madrid,2.0157434114529433,2023-07-20,10:00,2023-07-28,10:00,0.0,180.78602266942391,178.3466159905689,179.8285094101879,EUR,Mercedes C-Class,748550918,1,1,1,3.9832041966775256,Premium,4.797739940877005,,Manual,500 kilometres per rental,Alamo,"Aeropuerto Adolfo Suárez Madrid-Barajas, T1-T4, Madrid, Spain, 28042",In Terminal,8.668041107035922,Excellent,8.298159147058579,8.629423306572644,9.266355736954814,9.18345225061615,8.350804593595733,7.681121669966972,7.97553658485342,1395.4152524959018,2023-07-23 05:05:17,device=Pixel 4&amp;network_type=wifi&amp;languagecode=en&amp;display=normal_xxhdpi&amp;cor=ES&amp;currency=EUR,4278565</w:t>
        <w:br/>
        <w:t>Charles de Gaulle Airport,CDG,FR,Paris,2.031541412676526,2023-07-27,10:00,2023-08-03,10:00,0.0,360.9186766698575,336.8165015891018,342.5965185319904,EUR,Nissan Qashqai,748550919,1,1,1,4.046658136346293,Intermediate,5.0654168171053495,,Manual,Unlimited km,Avis,"Aéroport de Paris-Charles-de-Gaulle, Roissy-en-France, France, 95711",In Terminal,8.24950459874385,Excellent,8.328765284945298,8.681353301314026,9.651519051535683,8.633210171505402,7.822258887924668,6.697107580762861,7.859884616173759,2099.387704338854,2023-07-23 05:05:17,device=Pixel 4&amp;network_type=wifi&amp;languagecode=en&amp;display=normal_xxhdpi&amp;cor=FR&amp;currency=EUR,4278566</w:t>
        <w:br/>
        <w:t>Frankfurt am Main Airport,FRA,DE,Frankfurt,1.9757199365705285,2023-07-25,10:00,2023-08-03,10:00,0.0,386.46490546764784,392.4723670230602,414.1244850189465,EUR,Mercedes C-Class,748550920,1,1,1,4.187890176590374,Full-size,4.903297582348383,,Automatic,600 kilometres per rental,Europcar,"Frankfurt Airport, Terminal 1 - Area A, Frankfurt am Main, Germany, 60549",In Terminal,8.302640397955553,Excellent,8.723778788882816,9.118089573746694,9.378276002776856,8.261067120561146,8.533176080341203,6.950134084859394,7.5815179768723,2276.841072496918,2023-07-23 05:05:17,device=Pixel 4&amp;network_type=wifi&amp;languagecode=en&amp;display=normal_xxhdpi&amp;cor=DE&amp;currency=EUR,4278567</w:t>
        <w:br/>
        <w:t>Istanbul Airport,IST,TR,Istanbul,2.038615235172327,2023-07-30,10:00,2023-07-31,10:00,0.0,8834.598037489362,8450.805415027562,8367.331274706381,TRY,Renault Kadjar,748550921,1,1,1,5.120605308769328,Intermediate,4.642222458493638,,Automatic,Unlimited km,Circular Car Hire,"Istanbul International Airport, Istanbul, Turkey, 34283",Meet &amp; Greet,6.609783870168529,Good,7.852852139865896,6.850424685978529,8.265528286100102,6.1827843123827515,5.674402857537139,6.324665339098918,6.223441706281179,608.1445048714818,2023-07-23 05:05:17,device=Pixel 4&amp;network_type=wifi&amp;languagecode=en&amp;display=normal_xxhdpi&amp;cor=TR&amp;currency=TRY,4278568</w:t>
        <w:br/>
        <w:t>Heathrow Airport,LHR,GB,London,1.906417371776831,2023-07-31,10:00,2023-08-02,10:00,0.0,163.70579286200766,160.05853369426015,151.4473226368963,GBP,Vauxhall Corsa,748550922,1,1,1,2.053062415963836,Economy,4.114733148985056,,Manual,Unlimited mileage,Enterprise,"Northern Perimeter Road, Hounslow, London, UK, TW6 2RY",Shuttle Bus,8.197737444029812,Excellent,7.995641614889624,7.922201293636219,9.048954423301637,9.110313262608875,9.140744526951506,7.516180541684883,7.574433182143849,1915.921111399642,2023-07-23 05:05:17,device=Pixel 4&amp;network_type=wifi&amp;languagecode=en&amp;display=normal_xxhdpi&amp;cor=GB&amp;currency=GBP,4278569</w:t>
        <w:br/>
        <w:t>Josep Tarradellas Barcelona–El Prat Airport,BCN,ES,Barcelona,2.0316432936082274,2023-07-21,10:00,2023-07-23,10:00,0.0,77.58678870239937,82.80274116116534,79.26165972307027,EUR,Opel Corsa,748550923,1,1,1,4.064107767151409,Economy,5.096355698883766,,Manual,Unlimited km,Enterprise,"Aeropuerto de Barcelona-El Prat, El Prat de Llobregat, Barcelona, Spain, 08020",In Terminal,8.762813408002446,Excellent,8.685438387168494,8.68194066452715,8.717452456991735,9.007792799963726,8.71202599107506,7.150444926863411,7.689567127653859,1506.6401860779838,2023-07-23 05:05:17,device=Pixel 4&amp;network_type=wifi&amp;languagecode=en&amp;display=normal_xxhdpi&amp;cor=ES&amp;currency=EUR,4278570</w:t>
        <w:br/>
        <w:t>Josep Tarradellas Barcelona–El Prat Airport,BCN,ES,Barcelona,1.9445834620493472,2023-07-30,10:00,2023-07-24,10:00,0.0,89.60382148436567,86.71644407143027,89.57313271968987,EUR,Seat Ateca,748550924,1,1,1,3.976467196633916,Standard,4.886168111448129,,Manual,Unlimited km,Budget,"Aeropuerto de Barcelona-El Prat, BCN T1 &amp; T2 Pick up and Drop off, Barcelona, Spain, 08820",In Terminal,7.7089123631495555,Excellent,8.428412862069413,8.194469742538795,9.173959510724666,7.557344158616363,8.389850012882697,7.450561549926117,7.5916397165290075,2616.885241087693,2023-07-23 05:05:17,device=Pixel 4&amp;network_type=wifi&amp;languagecode=en&amp;display=normal_xxhdpi&amp;cor=ES&amp;currency=EUR,4278571</w:t>
        <w:br/>
        <w:t>Adolfo Suárez Madrid–Barajas Airport,MAD,ES,Madrid,2.0821866903476653,2023-07-21,10:00,2023-08-01,10:00,0.0,79.45727228973772,82.74662770049675,82.88251809228807,EUR,Volkswagen T-Cross,748550925,1,1,1,3.9868868995278217,Compact,5.0777502484683525,,Manual,500 kilometres per rental,Clickrent,"17 Calle de Lola Flores, Madrid Airport, Madrid, Spain - Mainland, 28022",Shuttle Bus,8.640101737833149,Excellent,8.497358766849487,8.317978421751764,9.356771672578942,8.633150327943875,7.31963956291733,8.186111182416045,8.701411734435435,62.15503574587073,2023-07-23 05:05:17,device=Pixel 4&amp;network_type=wifi&amp;languagecode=en&amp;display=normal_xxhdpi&amp;cor=ES&amp;currency=EUR,4278572</w:t>
        <w:br/>
        <w:t>Adolfo Suárez Madrid–Barajas Airport,MAD,ES,Madrid,2.050145446173611,2023-07-19,10:00,2023-08-03,10:00,0.0,84.15029565423914,88.12345066646974,85.99574696269993,EUR,Toyota RAV4,748550926,1,1,1,4.025261657539802,Intermediate,5.002334081666813,,Automatic,Unlimited km,Record Go,"Avenida de la Hispanidad, Arrivals Hall Floor -1, Madrid, Spain, 28042",In Terminal,7.497333875870775,Very good,7.845511940599266,7.919511977295712,8.700448910781912,7.568379317645683,8.003870118499817,6.339585817788923,7.306024109816268,3954.1923109519566,2023-07-23 05:05:17,device=Pixel 4&amp;network_type=wifi&amp;languagecode=en&amp;display=normal_xxhdpi&amp;cor=ES&amp;currency=EUR,4278573</w:t>
        <w:br/>
        <w:t>Lisbon Airport,LIS,PT,Lisbon,1.9916769171992803,2023-07-28,10:00,2023-07-27,10:00,0.0,170.47122878678334,183.4428438911177,187.85634176059583,EUR,Mercedes B-Class,748550927,1,1,1,4.07522459160791,Intermediate,4.921752600461274,,Automatic,Unlimited mileage,CRC,"Lisbon Airport - Meeting Point: Terminal 1, Arrival hall, Vodafone store, Exit door 4, Drop-off: Av. Severiano Falcão, 10, 2685-378 Lisbon, Lisbon, Portugal",Meet &amp; Greet,8.085925147631265,Excellent,9.589025264017977,9.177251535220908,8.380324061377475,8.182403148745125,8.042690057471368,6.924226937335179,7.450072488075185,481.1884552688387,2023-07-23 05:05:17,device=Pixel 4&amp;network_type=wifi&amp;languagecode=en&amp;display=normal_xxhdpi&amp;cor=PT&amp;currency=EUR,4278574</w:t>
        <w:br/>
        <w:t>Josep Tarradellas Barcelona–El Prat Airport,BCN,ES,Barcelona,2.0370808420051274,2023-07-31,10:00,2023-08-03,10:00,0.0,74.53896259303636,77.22433025707095,73.73791281358052,EUR,Volkswagen Polo,748550928,1,1,1,3.949076598578984,Economy,5.080545565233354,,Manual,600 kilometres per rental,OK Mobility,"2, Carrer del Segrià, El Prat de Llobregat, Barcelona, Spain, 08820",Shuttle Bus,7.433576312739548,Very good,8.354032426809454,8.621926930511995,8.504271821385137,7.639769983570602,6.774695271011631,5.3160159071422,7.702344313652599,4820.760493271033,2023-07-23 05:05:17,device=Pixel 4&amp;network_type=wifi&amp;languagecode=en&amp;display=normal_xxhdpi&amp;cor=ES&amp;currency=EUR,4278575</w:t>
        <w:br/>
        <w:t>Frankfurt am Main Airport,FRA,DE,Frankfurt,2.114516105219351,2023-07-22,10:00,2023-07-27,10:00,0.0,297.5086168603572,294.1089885095943,287.44605462287745,EUR,Ford Kuga,748550929,1,1,1,4.062420063012611,Intermediate,5.175031409655972,,Manual,800 kilometres per rental,Hertz,"Frankfurt Airport, Terminal 1, Frankfurt am Main, Germany, 60549",In Terminal,8.268921573403208,Excellent,9.142171940509627,8.996911960295552,8.809063583745361,8.450595701870414,8.102131386580204,8.11720006150839,8.045426409569778,1286.293965188328,2023-07-23 05:05:17,device=Pixel 4&amp;network_type=wifi&amp;languagecode=en&amp;display=normal_xxhdpi&amp;cor=DE&amp;currency=EUR,4278576</w:t>
        <w:br/>
        <w:t>Lisbon Airport,LIS,PT,Lisbon,1.994387899217692,2023-07-23,10:00,2023-07-26,10:00,0.0,49.99146361819745,50.53784288457558,48.37752602848639,EUR,Renault Megane,748550930,1,1,1,3.970956598275482,Compact,4.932026132730012,,Manual,Unlimited km,Surprice,"Rua Américo de Jesus Fernandes, Lote G, Lisbon, Portugal, 1800-023",Meet &amp; Greet,6.838646613775234,Good,8.01089163546503,7.241839445657945,7.407391103076767,6.960492417543852,6.274246635861507,5.491863726235099,6.626649178249915,574.2676567765329,2023-07-23 05:05:17,device=Pixel 4&amp;network_type=wifi&amp;languagecode=en&amp;display=normal_xxhdpi&amp;cor=PT&amp;currency=EUR,4278577</w:t>
        <w:br/>
        <w:t>Munich Airport,MUC,DE,Munich,2.0199104585114482,2023-07-22,10:00,2023-07-20,10:00,0.0,176.64625993603923,184.29547268346218,177.15904311734633,EUR,Toyota Aygo,748550931,1,1,1,,Mini,3.89679958117524,,Manual,Unlimited km,Enterprise,"Terminalstraße Mitte, Mietwagenzentrum, München, Germany, 85356",Car Rental Centre,8.898614480041209,Excellent,8.87986770683322,9.271231698667183,9.976713722918182,9.153570136143783,8.250768257544781,8.356714034010809,8.20506693418481,1085.3531374691777,2023-07-23 05:05:17,device=Pixel 4&amp;network_type=wifi&amp;languagecode=en&amp;display=normal_xxhdpi&amp;cor=DE&amp;currency=EUR,4278578</w:t>
        <w:br/>
        <w:t>Copenhagen Airport,CPH,DK,Copenhagen,2.029883749452221,2023-07-24,10:00,2023-07-29,10:00,0.0,1828.2168094470899,1855.9455721359814,1788.9819426183412,DKK,Renault Captur,748550932,1,1,1,4.009914592815486,Compact,5.1794391476518795,,Automatic,200 kilometres per rental,Sixt,"Copenhagen Airport, T1 - P1, København, Denmark, 2770",Shuttle Bus,8.231739912442482,Excellent,9.150986914069977,8.966803811959938,9.048793691353865,8.782295317155318,8.672984829438239,6.974006800667043,8.165862076312418,1510.321190907768,2023-07-23 05:05:17,device=Pixel 4&amp;network_type=wifi&amp;languagecode=en&amp;display=normal_xxhdpi&amp;cor=DK&amp;currency=DKK,4278579</w:t>
        <w:br/>
        <w:t>Malpensa Airport,MXP,IT,Milan,2.034457346941426,2023-07-31,10:00,2023-07-29,10:00,0.0,118.7341918578097,115.60314788025555,117.85317737421506,EUR,Jeep Renegade,748550933,1,1,1,4.046943811663038,Compact,5.243268169589593,,Manual,Unlimited km,Enterprise,"Milan Malpensa Airport, Airport Malpensa 2000 Terminal 1, Ferno, Italy, 21010",In Terminal,8.338344887014271,Excellent,9.072697117752412,7.452702627241112,9.630004066209892,8.558367941047914,8.978863841481752,8.245463413178797,7.223274858784568,329.3331712733445,2023-07-23 05:05:17,device=Pixel 4&amp;network_type=wifi&amp;languagecode=en&amp;display=normal_xxhdpi&amp;cor=IT&amp;currency=EUR,4278580</w:t>
        <w:br/>
        <w:t>Malpensa Airport,MXP,IT,Milan,1.9814106085635748,2023-07-20,10:00,2023-07-26,10:00,0.0,489.28942897149363,495.13856975107814,480.53097176817477,EUR,Peugeot 5008,748550934,1,1,1,5.05445000576119,Intermediate,,,Automatic,Unlimited km,Avis,"Aeroporto di Milano Malpensa T1, Ferno, Italy, 21010",In Terminal,7.832939185600038,Excellent,8.31747130771709,8.091333141787596,9.79194965675029,8.027276033050702,8.780165819009547,6.894361236470193,6.812483509896221,1882.3827318610302,2023-07-23 05:05:17,device=Pixel 4&amp;network_type=wifi&amp;languagecode=en&amp;display=normal_xxhdpi&amp;cor=IT&amp;currency=EUR,4278581</w:t>
        <w:br/>
        <w:t>Orly Airport,ORY,FR,Paris,2.0506319027077433,2023-07-19,10:00,2023-08-02,10:00,0.0,229.1835837583055,243.70217613923845,235.23706580616917,EUR,Opel Crossland,748550935,1,1,1,3.999700238729117,Compact,5.131830928942237,,Manual,Unlimited km,Budget,"Orly T1/2, Hall 2 Niveau 0, Return : P3 Niveau -3 Allee K, Paris, France, 94390",In Terminal,7.280613839221685,Very good,8.407664177658663,7.5608249277018835,8.612232731608497,7.26191010789173,6.8628179952549955,5.925586254965019,6.883959618502582,2035.3283029983409,2023-07-23 05:05:17,device=Pixel 4&amp;network_type=wifi&amp;languagecode=en&amp;display=normal_xxhdpi&amp;cor=FR&amp;currency=EUR,4278582</w:t>
        <w:br/>
        <w:t>Munich Airport,MUC,DE,Munich,2.000989651138591,2023-07-23,10:00,2023-07-30,10:00,0.0,208.18870165680693,201.62535198917186,205.1918579917535,EUR,Opel Astra,748550936,1,1,1,,Compact,4.8495127967049445,,Manual,500 kilometres per rental,Keddy By Europcar,"Terminalstraße Mitte, Airportcenter, Ebene 3, München, Germany, 85356",Car Rental Centre,8.213706123027988,Excellent,9.715435927059813,9.383873595407586,9.50271006017232,8.48450419933868,9.002321214594026,7.564281004034738,7.543051285540321,1400.7625427298437,2023-07-23 05:05:17,device=Pixel 4&amp;network_type=wifi&amp;languagecode=en&amp;display=normal_xxhdpi&amp;cor=DE&amp;currency=EUR,4278583</w:t>
        <w:br/>
        <w:t>Lisbon Airport,LIS,PT,Lisbon,2.0113308717685467,2023-07-18,10:00,2023-07-29,10:00,0.0,54.02795807048504,52.74132907618501,51.77089087853389,EUR,Renault Captur,748550937,1,1,1,4.164295937360491,Compact,4.799111698741708,,Manual,Unlimited km,Goldcar,"Alameda das Comunidades Portuguesas, Lisboa, Portugal, 1700-007",In Terminal,7.300031403446383,Very good,8.14522508393573,7.412667858110623,9.01262060937288,7.50374337148132,7.965524154129041,6.592882284261082,6.468402636130084,11081.104675239863,2023-07-23 05:05:17,device=Pixel 4&amp;network_type=wifi&amp;languagecode=en&amp;display=normal_xxhdpi&amp;cor=PT&amp;currency=EUR,4278584</w:t>
        <w:br/>
        <w:t>Lisbon Airport,LIS,PT,Lisbon,1.9665860254467187,2023-07-21,10:00,2023-07-23,10:00,0.0,684.974587910436,680.9574510184059,669.1105255485218,EUR,BMW 3 Series Estate,748550938,1,1,1,4.931750365966911,Full-size,5.1869476285172835,,Automatic,Unlimited km,Global Rent a Car,"Aeroporto de Lisboa, Meeting Point: Vodafone Store, Lisboa, Portugal, 1700-000",Meet &amp; Greet,7.61119601843877,Very good,9.889003428918262,9.060092334905857,7.775924060578583,7.3249941961889204,6.305689795305031,5.933106291332445,7.409336914263816,1167.3807438420474,2023-07-23 05:05:17,device=Pixel 4&amp;network_type=wifi&amp;languagecode=en&amp;display=normal_xxhdpi&amp;cor=PT&amp;currency=EUR,4278585</w:t>
        <w:br/>
        <w:t>Charles de Gaulle Airport,CDG,FR,Paris,2.0640612661733773,2023-07-19,10:00,2023-07-27,10:00,0.0,158.96256747962443,159.12151485387588,154.2722417731322,EUR,Peugeot 2008,748550939,1,1,1,4.140860440597341,Compact,5.064210860914471,,Manual,500 kilometres per rental,Dollar,"Aéroport de Paris-Charles-de-Gaulle, Roissy-en-France, France, 95700",In Terminal,7.107907607525061,Very good,8.075511645401924,7.680445905095336,8.34833269166997,7.145453089224323,6.104493475673051,5.930012483766524,6.054099340254343,275.8356486362646,2023-07-23 05:05:17,device=Pixel 4&amp;network_type=wifi&amp;languagecode=en&amp;display=normal_xxhdpi&amp;cor=FR&amp;currency=EUR,4278586</w:t>
        <w:br/>
        <w:t>Amsterdam Airport Schiphol,AMS,NL,Amsterdam,1.9472844379446597,2023-07-28,10:00,2023-08-03,10:00,0.0,96.30675166000171,103.16677306960969,99.91272781404132,EUR,Ford Fiesta,748550940,1,1,1,,Economy,4.078491546556253,,Manual,400 kilometres per rental,Hertz,"Aankomstpassage, Aankomsthal Entrance C, Amsterdam, Holland, 1118 AA",In Terminal,8.541060471560472,Excellent,8.723049893718022,8.729450041127034,9.538911771236323,8.172976865904484,8.156107948064815,6.877747034307287,7.381593855092749,2171.6322958582855,2023-07-23 05:05:17,device=Pixel 4&amp;network_type=wifi&amp;languagecode=en&amp;display=normal_xxhdpi&amp;cor=NL&amp;currency=EUR,4278587</w:t>
        <w:br/>
        <w:t>Istanbul Airport,IST,TR,Istanbul,1.9118597202955747,2023-07-25,10:00,2023-07-23,10:00,0.0,2820.314890514119,2844.2932551958397,2866.8588963713587,TRY,Fiat Egea,748550941,1,1,1,3.8674589247707565,Intermediate,4.782582051778259,,Automatic,4000 kilometres per rental,Windy Car Rental,"Istanbul New Airport (İstanbul Yeni Havalimanı), Yesilkoy, Istanbul, Turkey",In Terminal,6.254630240427507,,6.199970840659608,6.19318567767688,6.295764237465949,6.020392645300187,5.489975188393607,4.476458765250603,5.4388961733603605,1308.894535560485,2023-07-23 05:05:17,device=Pixel 4&amp;network_type=wifi&amp;languagecode=en&amp;display=normal_xxhdpi&amp;cor=TR&amp;currency=TRY,4278588</w:t>
        <w:br/>
        <w:t>Frankfurt am Main Airport,FRA,DE,Frankfurt,1.8750563634751518,2023-07-30,10:00,2023-08-03,10:00,0.0,272.42578796973106,275.8057870245637,289.5358171723719,EUR,Citroen C5,748550942,1,1,1,4.131615366358435,Intermediate,5.0845665903490325,,Manual,Unlimited km,Avis,"Hugo-Eckener-Ring, Terminal 1 &amp; 2, Frankfurt am Main, Germany, 60549",In Terminal,7.691372895260951,Very good,9.60934646930693,8.575517979293508,9.0032035650337,7.399416842105582,8.146947318086108,7.2881438321968375,6.648205547759639,1671.8615881984301,2023-07-23 05:05:17,device=Pixel 4&amp;network_type=wifi&amp;languagecode=en&amp;display=normal_xxhdpi&amp;cor=DE&amp;currency=EUR,4278589</w:t>
        <w:br/>
        <w:t>Malpensa Airport,MXP,IT,Milan,2.048781715431762,2023-07-21,10:00,2023-08-01,10:00,0.0,84.80889964144728,83.56262874538052,81.87423344679141,EUR,Opel Crossland X,748550943,1,1,1,4.2095068765363015,Compact,5.1465588038278165,,Manual,Unlimited km,Budget,"Aeroporto di Milano Malpensa T2, Ferno, Italy, 21010",In Terminal,7.410003551243422,Very good,7.932415818681143,7.9079094410339605,8.878695049497576,7.494618987565397,7.837370974988224,6.891921506018262,6.368635849075017,2654.46924158274,2023-07-23 05:05:17,device=Pixel 4&amp;network_type=wifi&amp;languagecode=en&amp;display=normal_xxhdpi&amp;cor=IT&amp;currency=EUR,4278590</w:t>
        <w:br/>
        <w:t>Josep Tarradellas Barcelona–El Prat Airport,BCN,ES,Barcelona,1.9709331434442101,2023-07-23,10:00,2023-07-24,10:00,0.0,90.06268271065164,88.14291475937661,94.10076590461466,EUR,Seat Toledo,748550944,1,1,1,4.070064101270925,Intermediate,4.797239809548979,,Manual,Unlimited km,Enterprise,"Aeropuerto de Barcelona-El Prat, El Prat de Llobregat, Barcelona, Spain, 08020",In Terminal,8.684713769682455,Excellent,9.483435514463272,7.743681281673245,8.911316097414664,8.787264271911951,8.976073977033792,7.499080747521981,7.495080283654715,1508.832435336941,2023-07-23 05:05:17,device=Pixel 4&amp;network_type=wifi&amp;languagecode=en&amp;display=normal_xxhdpi&amp;cor=ES&amp;currency=EUR,4278591</w:t>
        <w:br/>
        <w:t>Josep Tarradellas Barcelona–El Prat Airport,BCN,ES,Barcelona,1.963789250762253,2023-07-28,10:00,2023-07-31,10:00,0.0,661.3991306680775,623.7739376745436,630.051277850668,EUR,BMW Z4 Cabrio,748550945,1,1,1,1.915322778848027,Premium,2.0403214503149623,,Automatic,400 kilometres per rental,Sixt,"5-7, Carrer de Palaudàries, Barcelona, Spain, 08004",Downtown,7.373410605005128,Very good,7.902919296366613,7.7161210971968375,8.755785636997276,6.777344388121949,7.369301686938561,6.990669146560851,6.6349547793848265,142.57871726532017,2023-07-23 05:05:17,device=Pixel 4&amp;network_type=wifi&amp;languagecode=en&amp;display=normal_xxhdpi&amp;cor=ES&amp;currency=EUR,4278592</w:t>
        <w:br/>
        <w:t>Josep Tarradellas Barcelona–El Prat Airport,BCN,ES,Barcelona,2.0017326755466947,2023-07-23,10:00,2023-07-31,10:00,0.0,180.900505796277,182.10323172952965,185.18604333606456,EUR,Opel Insignia Estate,748550946,1,1,1,5.170631827027318,Standard,4.8816471306938345,,Automatic,Unlimited km,Enterprise,"Aeropuerto de Barcelona-El Prat, El Prat de Llobregat, Barcelona, Spain, 08020",In Terminal,8.686240317807775,Excellent,8.921057801868058,8.672916169621782,8.443764751034514,9.023212552574922,8.591144445062659,7.117225827404212,7.496398553981793,1441.494069194777,2023-07-23 05:05:17,device=Pixel 4&amp;network_type=wifi&amp;languagecode=en&amp;display=normal_xxhdpi&amp;cor=ES&amp;currency=EUR,4278593</w:t>
        <w:br/>
        <w:t>Istanbul Airport,IST,TR,Istanbul,1.9269931369728066,2023-07-20,10:00,2023-07-23,10:00,0.0,4120.747044280355,3993.2606025229675,4284.34432051611,TRY,Dacia Duster,748550947,1,1,1,3.8879270067460907,Intermediate,4.91303610963036,,Automatic,Unlimited km,Avec Rent a Car,"Arrivals hall, Istanbul, Turkey, 34283",In Terminal,7.6909334067146276,Very good,8.408079786544656,7.98708105301357,8.513787478044213,7.137503715439201,7.677026259906815,6.83142410504825,7.296080842060537,2760.3074262743908,2023-07-23 05:05:17,device=Pixel 4&amp;network_type=wifi&amp;languagecode=en&amp;display=normal_xxhdpi&amp;cor=TR&amp;currency=TRY,4278594</w:t>
        <w:br/>
        <w:t>Orly Airport,ORY,FR,Paris,2.022150907124506,2023-07-20,10:00,2023-07-23,10:00,0.0,157.2560984675179,169.7595558070442,158.0211083000377,EUR,Peugeot 2008,748550948,1,1,1,3.8676853734914625,Compact,5.037678120293276,,Manual,Unlimited km,Thrifty,"Aéroport de Paris-Orly, Paris, France, 94547",In Terminal,7.356852558037978,Very good,7.420392021848361,7.768541643268,8.82883947877125,7.705948326671409,7.324600515868799,6.432876053403136,6.244064315339035,370.4350246516759,2023-07-23 05:05:17,device=Pixel 4&amp;network_type=wifi&amp;languagecode=en&amp;display=normal_xxhdpi&amp;cor=FR&amp;currency=EUR,4278595</w:t>
        <w:br/>
        <w:t>Malpensa Airport,MXP,IT,Milan,2.136143904376816,2023-07-31,10:00,2023-07-27,10:00,0.0,91.05785165370985,89.0938366899959,85.37588114492735,EUR,Renault Clio,748550949,1,1,1,4.018545777053246,Economy,5.091548831897661,,Manual,Unlimited km,Sixt,"Aeroporto di Milano Malpensa T1, Ferno, Italy, 21010",In Terminal,7.159244029584744,Very good,8.129675952508341,7.840076738722912,8.577713350248024,7.551212689662497,7.122083359315762,5.821608773930401,6.401890189097107,1590.78200801533,2023-07-23 05:05:17,device=Pixel 4&amp;network_type=wifi&amp;languagecode=en&amp;display=normal_xxhdpi&amp;cor=IT&amp;currency=EUR,4278596</w:t>
        <w:br/>
        <w:t>Munich Airport,MUC,DE,Munich,2.043471195243268,2023-07-27,10:00,2023-07-20,10:00,0.0,189.13690206124352,189.66516735943375,192.62280496391136,EUR,Volkswagen T-Roc,748550950,1,1,1,3.9403953830967193,Intermediate,4.911149341689601,,Manual,600 kilometres per rental,Alamo,"Terminalstraße Mitte, München, Germany, 85356",Car Rental Centre,8.812954739153538,Excellent,9.02007833794227,8.865542608707528,9.089675321759643,8.925379856080214,8.24766175488781,8.523734080158052,8.210286585921768,1854.327481272597,2023-07-23 05:05:17,device=Pixel 4&amp;network_type=wifi&amp;languagecode=en&amp;display=normal_xxhdpi&amp;cor=DE&amp;currency=EUR,4278597</w:t>
        <w:br/>
        <w:t>Orly Airport,ORY,FR,Paris,2.024276696267239,2023-07-20,10:00,2023-08-03,10:00,0.0,177.30655691734594,184.64801476502134,167.20823963025128,EUR,Opel Mokka,748550951,1,1,1,4.09750800642494,Compact,5.306967173893865,,Manual,Unlimited km,Enterprise,"Aéroport de Paris-Orly, Paris, France, 94390",In Terminal,8.346799298279855,Excellent,8.839895384140727,8.57558511938782,8.502835819970889,9.0657480515139,8.10388047846673,6.875811181722398,7.654823087851723,393.00009100302776,2023-07-23 05:05:17,device=Pixel 4&amp;network_type=wifi&amp;languagecode=en&amp;display=normal_xxhdpi&amp;cor=FR&amp;currency=EUR,4278598</w:t>
        <w:br/>
        <w:t>Adolfo Suárez Madrid–Barajas Airport,MAD,ES,Madrid,2.0541332983829954,2023-07-23,10:00,2023-07-28,10:00,0.0,82.0991654392713,78.93496401525462,82.18579135414743,EUR,Peugeot 108,748550952,1,1,1,4.06170365382888,Mini,4.10994003162815,,Manual,600 kilometres per rental,OK Mobility,"394, Avenida de Aragón, Madrid, Spain, 28022",Shuttle Bus,7.77438777971952,Very good,8.521180620639699,8.214238226854102,7.909956650928548,7.4041238801310785,7.2612576089277034,6.243037572328141,7.9115875764596835,3066.6435317584487,2023-07-23 05:05:17,device=Pixel 4&amp;network_type=wifi&amp;languagecode=en&amp;display=normal_xxhdpi&amp;cor=ES&amp;currency=EUR,4278599</w:t>
        <w:br/>
        <w:t>Orly Airport,ORY,FR,Paris,2.1483868164245994,2023-07-30,10:00,2023-07-26,10:00,0.0,221.68374137793384,229.53695219137632,240.5593367394961,EUR,Opel Insignia,748550953,1,1,1,3.959184758012881,Standard,5.067527671987301,,Manual,Unlimited km,Alamo,"Aéroport de Paris-Orly, Paris, France, 94390",In Terminal,7.975718027364203,Excellent,8.747681969999407,7.802314257951531,9.62549946122241,9.533786077970614,8.148716205864662,7.539299769400297,7.136024172673834,717.160090107209,2023-07-23 05:05:17,device=Pixel 4&amp;network_type=wifi&amp;languagecode=en&amp;display=normal_xxhdpi&amp;cor=FR&amp;currency=EUR,4278600</w:t>
        <w:br/>
        <w:t>Lisbon Airport,LIS,PT,Lisbon,1.9765336990985,2023-07-27,10:00,2023-07-26,10:00,0.0,151.93267322615213,146.19914982130118,139.47159364155195,EUR,Toyota Corolla,748550954,1,1,1,4.076387073835924,Compact,4.908435503595065,,Automatic,Unlimited km,Guerin,"Alameda das Comunidades Portuguesas, Lisboa, Portugal, 1700-008",In Terminal,9.016891489011945,Excellent,9.447921427303308,8.898455671079152,9.266287519309998,9.318081365323145,9.148202157837051,7.181200603648273,8.156220633085772,6081.355222356657,2023-07-23 05:05:17,device=Pixel 4&amp;network_type=wifi&amp;languagecode=en&amp;display=normal_xxhdpi&amp;cor=PT&amp;currency=EUR,4278601</w:t>
        <w:br/>
        <w:t>Charles de Gaulle Airport,CDG,FR,Paris,1.97689829934479,2023-07-26,10:00,2023-07-20,10:00,0.0,242.1916070159003,246.21127532349732,227.7049919400797,EUR,Citroen Seres 3 GPS,748550955,1,1,1,4.267691105859657,Intermediate,5.158093494255434,,Automatic,440 kilometres per rental,Keddy By Europcar,"Aéroport de Paris-Charles-de-Gaulle, Roissy-en-France, France, 95700",In Terminal,7.078484831718892,Very good,7.567129973476427,7.358432414338836,8.874629077849953,7.752127273241432,7.688331559392977,5.8817610425928235,6.889792132172638,792.2061782507623,2023-07-23 05:05:17,device=Pixel 4&amp;network_type=wifi&amp;languagecode=en&amp;display=normal_xxhdpi&amp;cor=FR&amp;currency=EUR,4278602</w:t>
      </w:r>
    </w:p>
    <w:p>
      <w:r>
        <w:rPr>
          <w:rFonts w:ascii="Consolas" w:hAnsi="Consolas"/>
          <w:sz w:val="14"/>
        </w:rPr>
        <w:t>Adolfo Suárez Madrid–Barajas Airport,MAD,ES,Madrid,1.9669094488626668,2023-07-28,10:00,2023-07-24,10:00,0.0,188.39268889840966,193.0092902961734,187.04156084789756,EUR,Volvo XC60,748550956,1,1,1,4.958483006851914,Full-size,4.7524951032806015,,Automatic,500 kilometres per rental,Alamo,"Aeropuerto Adolfo Suárez Madrid-Barajas, T1-T4, Madrid, Spain, 28042",In Terminal,8.537001083022112,Excellent,8.73258693862967,8.175480731836544,9.066463563979621,8.747491550593402,8.39951069523905,7.752536581591381,8.074496534245577,1309.4323060373026,2023-07-23 05:05:17,device=Pixel 4&amp;network_type=wifi&amp;languagecode=en&amp;display=normal_xxhdpi&amp;cor=ES&amp;currency=EUR,4278603</w:t>
        <w:br/>
        <w:t>Lisbon Airport,LIS,PT,Lisbon,1.9112503900463975,2023-07-26,10:00,2023-08-02,10:00,0.0,66.59397803566739,65.71686694231904,69.1856745235861,EUR,Volkswagen Golf,748550957,1,1,1,4.042110541915081,Compact,4.819829186161348,,Manual,Unlimited km,OK Mobility,"24 Rua da Guiné, Lisboa, Portugal, 2685-337",Shuttle Bus,6.633460411144666,Good,7.997741358605169,8.459152024526004,7.7978704293162435,6.664732522848136,5.817247038931502,5.268379802838757,5.820639863325051,1389.324864768904,2023-07-23 05:05:17,device=Pixel 4&amp;network_type=wifi&amp;languagecode=en&amp;display=normal_xxhdpi&amp;cor=PT&amp;currency=EUR,4278604</w:t>
        <w:br/>
        <w:t>Orly Airport,ORY,FR,Paris,2.009112174187639,2023-07-28,10:00,2023-07-26,10:00,0.0,255.57021498806787,255.66316485826218,263.1807071542356,EUR,Toyota C-HR GPS,748550958,1,1,1,4.073483843920451,Intermediate,4.943117493730357,,Automatic,500 kilometres per rental,Europcar,"Aéroport de Paris-Orly, Paris, France, 94390",In Terminal,7.349721832456577,Very good,8.031700637559561,7.7559751736508655,9.205599223402112,7.716896773734118,7.553212885895309,6.786570855868568,7.386941581228525,2329.747239383937,2023-07-23 05:05:17,device=Pixel 4&amp;network_type=wifi&amp;languagecode=en&amp;display=normal_xxhdpi&amp;cor=FR&amp;currency=EUR,4278605</w:t>
        <w:br/>
        <w:t>Munich Airport,MUC,DE,Munich,2.0018812761140587,2023-07-23,10:00,2023-07-26,10:00,0.0,562.2464517477395,574.5879674857686,539.080729009628,EUR,Audi Q5 GPS,748550959,1,1,1,4.068534927893068,Premium,4.95560908071001,,Automatic,600 kilometres per rental,Europcar,"Terminalstraße Mitte, Airportcenter, Ebene 3, München, Germany, 85356",Car Rental Centre,7.41177539824714,Very good,9.037036959549729,8.51868674042417,9.020101524821284,7.378824197645811,8.424567905702053,6.630131899519039,6.908761364609968,3509.7443587091666,2023-07-23 05:05:17,device=Pixel 4&amp;network_type=wifi&amp;languagecode=en&amp;display=normal_xxhdpi&amp;cor=DE&amp;currency=EUR,4278606</w:t>
        <w:br/>
        <w:t>Frankfurt am Main Airport,FRA,DE,Frankfurt,2.0187497242797123,2023-07-31,10:00,2023-07-25,10:00,0.0,299.39899925868065,312.80551954533485,311.17995875056135,EUR,Ford Mondeo,748550960,1,1,1,4.251770604193757,Intermediate,4.849055516107197,,Automatic,800 kilometres per rental,Hertz,"Frankfurt Airport, Terminal 1, Frankfurt am Main, Germany, 60549",In Terminal,8.123426303133499,Excellent,8.950897688998108,8.913528591782669,9.061013490043823,8.350792870883364,8.520584434737133,8.204904301038638,7.884871134554892,1250.5840725166656,2023-07-23 05:05:17,device=Pixel 4&amp;network_type=wifi&amp;languagecode=en&amp;display=normal_xxhdpi&amp;cor=DE&amp;currency=EUR,4278607</w:t>
        <w:br/>
        <w:t>Heathrow Airport,LHR,GB,London,1.9381141249331966,2023-07-31,10:00,2023-07-29,10:00,0.0,572.7088080059852,573.2341611543451,606.3780287843418,GBP,Mercedes C-Class,748550961,1,1,1,5.173708201270559,Premium,5.146781194887758,,Automatic,Unlimited mileage,Enterprise,"Northern Perimeter Road, Hounslow, London, UK, TW6 2RY",Shuttle Bus,8.311375397313524,Excellent,7.804918535485702,7.700030114595276,8.605729941323316,8.62125654478321,8.931247923470982,7.771594461233405,8.11356105472271,1853.340244445391,2023-07-23 05:05:17,device=Pixel 4&amp;network_type=wifi&amp;languagecode=en&amp;display=normal_xxhdpi&amp;cor=GB&amp;currency=GBP,4278608</w:t>
        <w:br/>
        <w:t>Josep Tarradellas Barcelona–El Prat Airport,BCN,ES,Barcelona,1.8860011103158265,2023-07-22,10:00,2023-07-30,10:00,0.0,110.66774076823695,106.14105707622491,116.51987919915385,EUR,Skoda Octavia,748550962,1,1,1,3.882503945948516,Standard,4.8215640070238335,,Manual,700 kilometres per rental,Goldcar,"Aeropuerto de Barcelona-El Prat, T1 &amp; T2, Barcelona, Spain, 08840",In Terminal,6.677154437728937,Good,7.871620903968469,7.6013871485217805,8.631703251090123,5.927071826963473,7.26845708424326,6.163111043594643,5.910961842793125,8097.07239166281,2023-07-23 05:05:17,device=Pixel 4&amp;network_type=wifi&amp;languagecode=en&amp;display=normal_xxhdpi&amp;cor=ES&amp;currency=EUR,4278609</w:t>
        <w:br/>
        <w:t>Munich Airport,MUC,DE,Munich,1.882270763598932,2023-08-01,10:00,2023-07-21,10:00,0.0,247.09935887185352,228.6392505627523,239.01054782934114,EUR,Opel Astra Estate,748550963,1,1,1,3.8859191035199054,Compact,5.243988774935934,,Manual,600 kilometres per rental,Alamo,"Terminalstraße Mitte, München, Germany, 85356",Car Rental Centre,8.428312336794322,Excellent,8.891490921968138,8.993058067228988,9.451927417335387,9.184082215606045,8.113243920305608,8.528025705024534,8.38876279011258,1901.8669444352872,2023-07-23 05:05:17,device=Pixel 4&amp;network_type=wifi&amp;languagecode=en&amp;display=normal_xxhdpi&amp;cor=DE&amp;currency=EUR,4278610</w:t>
        <w:br/>
        <w:t>Malpensa Airport,MXP,IT,Milan,2.0187929651040055,2023-07-21,10:00,2023-07-26,10:00,0.0,73.86694514369114,80.07137422328127,71.71152900763643,EUR,Opel Corsa,748550964,1,1,1,3.9862227113833675,Economy,5.076362779612964,,Manual,Unlimited km,Maggiore,"Malpensa Aeroporto Terminal 2, Milan, Italy, 21010",In Terminal,0.0,,0.0,0.0,0.0,0.0,0.0,0.0,0.0,0.0,2023-07-23 05:05:17,device=Pixel 4&amp;network_type=wifi&amp;languagecode=en&amp;display=normal_xxhdpi&amp;cor=IT&amp;currency=EUR,4278611</w:t>
        <w:br/>
        <w:t>Heathrow Airport,LHR,GB,London,2.0217488592752395,2023-07-30,10:00,2023-07-29,10:00,0.0,187.58138286143964,179.48559684394786,180.22953978151415,GBP,Vauxhall Mokka,748550965,1,1,1,4.070356023828432,Intermediate,5.005912469089853,,Manual,Unlimited mileage,Hertz,"Northern Perimeter Road, Hounslow, London, UK, TW6 2QD",Shuttle Bus,7.511668785364717,Very good,8.980974409632644,8.533063916867055,8.828097980074158,7.295514052630848,8.108058018119905,5.807826141176736,7.184783867056576,3222.740987978106,2023-07-23 05:05:17,device=Pixel 4&amp;network_type=wifi&amp;languagecode=en&amp;display=normal_xxhdpi&amp;cor=GB&amp;currency=GBP,4278612</w:t>
        <w:br/>
        <w:t>Adolfo Suárez Madrid–Barajas Airport,MAD,ES,Madrid,2.1045481569701874,2023-07-25,10:00,2023-07-27,10:00,0.0,79.70469477069102,80.04066252482858,79.7950425077015,EUR,Opel Crossland,748550966,1,1,1,4.123323588491077,Compact,4.004130513685608,,Manual,Unlimited km,Budget,"Aeropuerto Adolfo Suárez Madrid-Barajas, Terminal 1 or Terminal 4, Madrid, Spain, 28042",In Terminal,8.57113756755046,Excellent,9.147541602470035,9.093200561569935,9.169657071529517,7.276248071338762,8.396155131074643,8.028822394885538,7.393576544026697,210.46164013668957,2023-07-23 05:05:17,device=Pixel 4&amp;network_type=wifi&amp;languagecode=en&amp;display=normal_xxhdpi&amp;cor=ES&amp;currency=EUR,4278613</w:t>
        <w:br/>
        <w:t>Dublin Airport,DUB,IE,Dublin,2.0703813520637815,2023-07-31,10:00,2023-07-24,10:00,0.0,177.73312520683345,186.5939291872521,178.0857699437033,EUR,Hyundai Tucson,748550967,1,1,1,4.122675691195059,Intermediate,4.844057130005145,,Manual,Unlimited km,Carhire,"Dublin Airport, Arrivals Hall, Dublin, Ireland, K67 A7P4",Car Rental Centre,7.689307709013418,Very good,9.601558614710953,7.907680047793847,8.794505774989643,7.648997432892883,7.866235086270307,6.404088851228564,7.156806078030963,14526.427751895548,2023-07-23 05:05:17,device=Pixel 4&amp;network_type=wifi&amp;languagecode=en&amp;display=normal_xxhdpi&amp;cor=IE&amp;currency=EUR,4278614</w:t>
        <w:br/>
        <w:t>Lisbon Airport,LIS,PT,Lisbon,1.9204247898896882,2023-07-28,10:00,2023-08-02,10:00,0.0,191.6141449506896,172.00813518722853,179.7412760402099,EUR,Nissan Qashqai   ,748550968,1,1,1,3.9980745147880508,Intermediate,5.237472644080007,,Manual,Unlimited km,Guerin,"Alameda das Comunidades Portuguesas, Lisboa, Portugal, 1700-008",In Terminal,8.406947651445615,Excellent,9.34084019848454,8.557538411105234,9.348642865742617,8.694842826850635,8.513755296030864,7.350333012330906,8.02677085130958,6441.92051101052,2023-07-23 05:05:17,device=Pixel 4&amp;network_type=wifi&amp;languagecode=en&amp;display=normal_xxhdpi&amp;cor=PT&amp;currency=EUR,4278615</w:t>
        <w:br/>
        <w:t>Frankfurt am Main Airport,FRA,DE,Frankfurt,1.9343218508245452,2023-07-24,10:00,2023-07-23,10:00,0.0,403.57718166726454,424.14443868734776,419.59712919765747,EUR,Audi A4 Avant Estate,748550969,1,1,1,5.0903758826546674,Full-size,4.655484334819401,,Automatic,600 kilometres per rental,Sixt,"Hugo-Eckener-Ring, Mietwagenzentrum, Frankfurt am Main, Germany, 60549",In Terminal,7.7568902454192745,Very good,8.443687125709172,8.128427814342295,8.831759913593087,7.581860294252123,8.534879154190918,6.263894894971467,7.1364098599129395,1171.105084699173,2023-07-23 05:05:17,device=Pixel 4&amp;network_type=wifi&amp;languagecode=en&amp;display=normal_xxhdpi&amp;cor=DE&amp;currency=EUR,4278616</w:t>
        <w:br/>
        <w:t>Lisbon Airport,LIS,PT,Lisbon,2.0310694882930935,2023-07-28,10:00,2023-07-20,10:00,0.0,42.93046130913862,41.66056521236778,43.585015160570336,EUR,Peugeot 208,748550970,1,1,1,4.1911068810328675,Economy,4.984320724735147,,Manual,Unlimited mileage,CRC,"Lisbon Airport - Meeting Point: Terminal 1, Arrival hall, Vodafone store, Exit door 4, Drop-off: Av. Severiano Falcão, 10, 2685-378 Lisbon, Lisbon, Portugal",Meet &amp; Greet,8.250639599470599,Excellent,9.607774885593113,9.449315809983306,8.466301126430672,8.19143952798928,7.717238094987432,7.099514247068823,7.439783866814083,501.55666758836537,2023-07-23 05:05:17,device=Pixel 4&amp;network_type=wifi&amp;languagecode=en&amp;display=normal_xxhdpi&amp;cor=PT&amp;currency=EUR,4278617</w:t>
        <w:br/>
        <w:t>Dublin Airport,DUB,IE,Dublin,2.00211298323542,2023-07-20,10:00,2023-07-21,10:00,0.0,309.4736327352715,292.5014451144473,301.37979549840077,EUR,BMW 1 Series,748550971,1,1,1,5.080230674441851,Compact,4.98050763696285,,Manual,Unlimited km,Flizzr,"Terminal 1 and 2, Dublin, Ireland, K67 N8W7",Car Rental Centre,7.862619423876872,Excellent,9.080509828510491,8.293125607533076,9.277563180847087,8.34144371489577,8.690846879519645,6.048027960842717,7.629757457314406,3322.4448898103738,2023-07-23 05:05:17,device=Pixel 4&amp;network_type=wifi&amp;languagecode=en&amp;display=normal_xxhdpi&amp;cor=IE&amp;currency=EUR,4278618</w:t>
        <w:br/>
        <w:t>Josep Tarradellas Barcelona–El Prat Airport,BCN,ES,Barcelona,2.058864294860637,2023-07-26,10:00,2023-07-25,10:00,0.0,88.28977233427692,90.8507990891418,94.54632962115069,EUR,Opel Insignia,748550972,1,1,1,4.046483418703198,Standard,5.048877316245298,,Manual,Unlimited km,Alamo,"Aeropuerto de Barcelona-El Prat, El Prat de Llobregat, Barcelona, Spain, 08020",In Terminal,8.47243872564769,Excellent,8.618393761398572,8.46523170540922,8.965090616785846,8.618994025565208,7.859689122426978,6.916988107623378,8.206443098474,2038.2081262010995,2023-07-23 05:05:17,device=Pixel 4&amp;network_type=wifi&amp;languagecode=en&amp;display=normal_xxhdpi&amp;cor=ES&amp;currency=EUR,4278619</w:t>
        <w:br/>
        <w:t>Malpensa Airport,MXP,IT,Milan,2.082545221643363,2023-07-20,10:00,2023-08-01,10:00,0.0,50.7270697420659,52.53589658516222,54.27619246164269,EUR,Ford Fiesta,748550973,1,1,1,4.118301525993424,Economy,5.051987171239777,,Manual,Unlimited km,Goldcar,"Aeroporto di Milano Malpensa T1, Ferno, Italy, 21010",In Terminal,6.701122680482023,Good,7.500348090310682,6.5823866914186056,8.41292789123432,6.682933637642309,7.142575283488548,7.081350313657918,5.902577067743928,5036.295448146374,2023-07-23 05:05:17,device=Pixel 4&amp;network_type=wifi&amp;languagecode=en&amp;display=normal_xxhdpi&amp;cor=IT&amp;currency=EUR,4278620</w:t>
        <w:br/>
        <w:t>Josep Tarradellas Barcelona–El Prat Airport,BCN,ES,Barcelona,2.022947365299549,2023-07-28,10:00,2023-07-31,10:00,0.0,175.2423770179819,173.29180230620537,171.36097369616056,EUR,Volkswagen Polo,748550974,1,1,1,4.028259911511988,Economy,4.748474447225647,,Automatic,700 kilometres per rental,Keddy By Europcar,"Aeropuerto de Barcelona-El Prat, Barcelona, Spain, 08820",In Terminal,7.031354356026853,Very good,8.115526529616606,7.6847670166716195,8.47471079330461,6.519160000713543,7.5438513007634995,6.883232276317415,6.30529373025511,1166.273765188251,2023-07-23 05:05:17,device=Pixel 4&amp;network_type=wifi&amp;languagecode=en&amp;display=normal_xxhdpi&amp;cor=ES&amp;currency=EUR,4278621</w:t>
        <w:br/>
        <w:t>Malpensa Airport,MXP,IT,Milan,2.003797252268752,2023-07-30,10:00,2023-07-27,10:00,0.0,81.90800938041924,83.01387324441181,86.96244085022788,EUR,Fiat Panda,748550975,1,1,1,4.084649471903616,Mini,4.948135265618523,,Manual,Unlimited km,Noleggiare,"51 Via Facchinetti, 51, Somma Lombardo, Italy, 21019",Shuttle Bus,5.566105862191776,,6.583983750856737,6.609960895803336,6.5355289151693166,5.219518520270913,4.559541922610021,3.810084723362001,5.789783586063878,565.2774755372166,2023-07-23 05:05:17,device=Pixel 4&amp;network_type=wifi&amp;languagecode=en&amp;display=normal_xxhdpi&amp;cor=IT&amp;currency=EUR,4278622</w:t>
        <w:br/>
        <w:t>Josep Tarradellas Barcelona–El Prat Airport,BCN,ES,Barcelona,1.9389981665438507,2023-07-26,10:00,2023-07-31,10:00,0.0,88.63245116504208,87.93988694430088,93.49221180740346,EUR,Volkswagen Golf,748550976,1,1,1,4.2258258047442165,Compact,4.910472399024208,,Automatic,Unlimited km,Dollar,"Aeropuerto de Barcelona-El Prat, T1 &amp; T2, Barcelona, Spain, 08820",In Terminal,8.095554085227342,Very good,8.052800248315874,8.898082360371651,9.319239644889285,7.35756358875461,6.322607569032197,6.579349903070108,7.185575840626382,1289.8250725436683,2023-07-23 05:05:17,device=Pixel 4&amp;network_type=wifi&amp;languagecode=en&amp;display=normal_xxhdpi&amp;cor=ES&amp;currency=EUR,4278623</w:t>
        <w:br/>
        <w:t>Amsterdam Airport Schiphol,AMS,NL,Amsterdam,1.9412654004930858,2023-07-29,10:00,2023-08-03,10:00,0.0,161.82291618325172,155.951216631694,166.68167330077736,EUR,Nissan Micra,748550977,1,1,1,3.8621611031750964,Economy,5.17545846200656,,Manual,400 kilometres per rental,Sixt,"22, Aankomstpassage, Schiphol Plaza, Amsterdam, Holland, 1118 AX",In Terminal,7.781355922402977,Excellent,8.653529464939648,8.507750657625445,9.24940840766842,7.624929797903975,8.153895178037018,6.690013969761831,7.364807815230243,2647.921284837352,2023-07-23 05:05:17,device=Pixel 4&amp;network_type=wifi&amp;languagecode=en&amp;display=normal_xxhdpi&amp;cor=NL&amp;currency=EUR,4278624</w:t>
        <w:br/>
        <w:t>Adolfo Suárez Madrid–Barajas Airport,MAD,ES,Madrid,2.0388237857599623,2023-07-18,10:00,2023-07-22,10:00,0.0,89.98130431712848,89.0425646474029,88.81460026494386,EUR,Nissan Qashqai,748550978,1,1,1,3.9797643977111683,Intermediate,4.95795855438206,,Manual,500 kilometres per rental,Clickrent,"17 Calle de Lola Flores, Madrid Airport, Madrid, Spain - Mainland, 28022",Shuttle Bus,8.479250265330595,Excellent,8.566018031171346,9.005085965830006,9.717970281718523,8.59626405293355,7.045593104838043,7.743874470321818,8.906077559333518,62.19000473748338,2023-07-23 05:05:17,device=Pixel 4&amp;network_type=wifi&amp;languagecode=en&amp;display=normal_xxhdpi&amp;cor=ES&amp;currency=EUR,4278625</w:t>
        <w:br/>
        <w:t>Malpensa Airport,MXP,IT,Milan,1.9263580145122963,2023-07-20,10:00,2023-07-21,10:00,0.0,191.13524516598503,196.8693781509998,192.64589530523995,EUR,Toyota C-HR,748550979,1,1,1,3.9295980245510496,Intermediate,5.020007466597986,,Automatic,Unlimited km,Noleggiare,"51 Via Facchinetti, 51, Somma Lombardo, Italy, 21019",Shuttle Bus,5.448402457756561,,6.405125216917192,6.668821545900564,6.599781638023741,5.433325482347248,4.279483491477529,3.826660098834057,5.644558813155415,550.0249566730555,2023-07-23 05:05:17,device=Pixel 4&amp;network_type=wifi&amp;languagecode=en&amp;display=normal_xxhdpi&amp;cor=IT&amp;currency=EUR,4278626</w:t>
        <w:br/>
        <w:t>Heathrow Airport,LHR,GB,London,1.977333289727903,2023-07-29,10:00,2023-08-01,10:00,0.0,90.69137488616238,82.57073702849705,85.29502356128408,GBP,Kia Rio,748550980,1,1,1,3.921172405869667,Economy,5.108962822606239,,Manual,200 miles per rental,Green Motion,"239 Sipson Road, Holiday Inn London, London, UK, UB7 0HW",Shuttle Bus,6.801728104857063,Good,7.954222865999839,7.790814957435992,7.944014365849464,6.6182600492449035,5.648530165257925,5.773504079388245,6.447083020705376,4746.931413551466,2023-07-23 05:05:17,device=Pixel 4&amp;network_type=wifi&amp;languagecode=en&amp;display=normal_xxhdpi&amp;cor=GB&amp;currency=GBP,4278627</w:t>
        <w:br/>
        <w:t>Josep Tarradellas Barcelona–El Prat Airport,BCN,ES,Barcelona,1.9310130887224417,2023-07-26,10:00,2023-07-26,10:00,0.0,81.17626424231517,84.17927198675027,86.55627330037478,EUR,Peugeot 208,748550981,1,1,1,3.934064764356107,Economy,3.773235351680305,,Automatic,600 kilometres per rental,OK Mobility,"2, Carrer del Segrià, El Prat de Llobregat, Barcelona, Spain, 08820",Shuttle Bus,7.741059602193784,Very good,8.96569580754753,8.500530725100992,8.14720501389023,8.082543916327662,6.84605227019371,5.280658730229643,7.283494384106651,4823.4404809354755,2023-07-23 05:05:17,device=Pixel 4&amp;network_type=wifi&amp;languagecode=en&amp;display=normal_xxhdpi&amp;cor=ES&amp;currency=EUR,4278628</w:t>
        <w:br/>
        <w:t>Copenhagen Airport,CPH,DK,Copenhagen,1.9405409819263282,2023-07-26,10:00,2023-07-28,10:00,0.0,13693.094855843754,14307.32333748594,14770.64874787925,DKK,Skoda Kodiaq,748550982,1,1,1,4.682384400207755,Full-size,6.561356821512771,,Automatic,200 kilometres per rental,Budget,"2, Lufthavnsboulevarden, Car Rental Centre, København, Denmark, 2770",Shuttle Bus,8.187432251663308,Excellent,9.250841402322065,9.182137601681424,9.589177923998204,8.91145336954756,8.535729979867106,6.771642288057467,7.992130129845335,2262.020895165828,2023-07-23 05:05:17,device=Pixel 4&amp;network_type=wifi&amp;languagecode=en&amp;display=normal_xxhdpi&amp;cor=DK&amp;currency=DKK,4278629</w:t>
        <w:br/>
        <w:t>Charles de Gaulle Airport,CDG,FR,Paris,1.9891090193540155,2023-07-25,10:00,2023-07-24,10:00,0.0,122.98026924900508,123.9051919096468,124.60872495996954,EUR,Fiat 500,748550983,1,1,1,,Mini,3.9837465924229902,,Manual,500 kilometres per rental,Dollar,"Aéroport de Paris-Charles-de-Gaulle, Roissy-en-France, France, 95700",In Terminal,6.8541738826927165,Very good,8.153790321180788,8.061060614267827,8.620474463539905,7.223254669082364,6.435344515298282,6.081563395485099,6.654207453449259,288.31068203354346,2023-07-23 05:05:17,device=Pixel 4&amp;network_type=wifi&amp;languagecode=en&amp;display=normal_xxhdpi&amp;cor=FR&amp;currency=EUR,4278630</w:t>
        <w:br/>
        <w:t>Josep Tarradellas Barcelona–El Prat Airport,BCN,ES,Barcelona,1.9827462849201334,2023-07-19,10:00,2023-07-27,10:00,0.0,133.0143116579695,134.9865794794944,128.26349014677473,EUR,BMW i3,748550984,1,1,1,3.0975599916007357,Compact,4.054705237125519,,Automatic,700 kilometres per rental,Sixt,"Aeropuerto de Barcelona-El Prat, T1 &amp; T2, Barcelona, Spain, 08820",In Terminal,8.92148640993784,Excellent,9.179023371202574,9.155180151702707,9.429328105882721,8.981957849181995,8.705877905446842,7.84778831918762,7.58697567883504,1951.0230684823505,2023-07-23 05:05:17,device=Pixel 4&amp;network_type=wifi&amp;languagecode=en&amp;display=normal_xxhdpi&amp;cor=ES&amp;currency=EUR,4278631</w:t>
        <w:br/>
        <w:t>Malpensa Airport,MXP,IT,Milan,2.035686449156999,2023-07-26,10:00,2023-07-28,10:00,0.0,60.07487311204632,62.98982380219272,63.29025148484502,EUR,Seat Ibiza,748550985,1,1,1,3.8525789076040295,Economy,5.044949684179418,,Manual,Unlimited km,Ecovia,"90, Via Europa, Milan Malpensa Airport, King Parking, Departure Area Exit 16, Lonate Pozzolo, Italy, 21015",Shuttle Bus,6.915767191704377,Good,8.192860353261153,7.121611722083807,7.745028078468764,6.3120830377744115,5.257665655311403,4.688994607668515,6.758755668128913,1294.873692808647,2023-07-23 05:05:17,device=Pixel 4&amp;network_type=wifi&amp;languagecode=en&amp;display=normal_xxhdpi&amp;cor=IT&amp;currency=EUR,4278632</w:t>
        <w:br/>
        <w:t>Malpensa Airport,MXP,IT,Milan,2.074971393657112,2023-07-26,10:00,2023-08-01,10:00,0.0,191.07897910801867,191.08326334403571,202.44354912036388,EUR,Ford Focus    Estate,748550986,1,1,1,3.793934708551846,Intermediate,4.831474204965825,,Manual,Unlimited km,Enterprise,"Milan Malpensa Airport, Airport Malpensa 2000 Terminal 1, Ferno, Italy, 21010",In Terminal,8.486748681617497,Excellent,8.331974810882365,8.078041354122156,10.318861450669987,8.922616755710715,7.945921033703298,7.844901163643412,7.471029531689466,310.96724746320325,2023-07-23 05:05:17,device=Pixel 4&amp;network_type=wifi&amp;languagecode=en&amp;display=normal_xxhdpi&amp;cor=IT&amp;currency=EUR,4278633</w:t>
        <w:br/>
        <w:t>Dublin Airport,DUB,IE,Dublin,1.9855129623648269,2023-07-27,10:00,2023-07-24,10:00,0.0,704.0617003166337,672.2487510953667,634.31183299925,EUR,Ford Transit,748550987,1,1,1,3.931756556154033,Full-size,9.089799764832753,,Automatic,Unlimited km,Thrifty,"Dublin Airport, Dublin, Ireland, K67 N8W7",Car Rental Centre,7.374978985049861,Very good,8.732238057677481,8.47438888918502,8.745107685945442,7.49135303436679,7.62186319833601,6.461249386175107,6.862613680509079,3095.951231932139,2023-07-23 05:05:17,device=Pixel 4&amp;network_type=wifi&amp;languagecode=en&amp;display=normal_xxhdpi&amp;cor=IE&amp;currency=EUR,4278634</w:t>
        <w:br/>
        <w:t>Josep Tarradellas Barcelona–El Prat Airport,BCN,ES,Barcelona,1.9274237933212532,2023-07-19,10:00,2023-07-22,10:00,0.0,496.52672452536837,443.43259747586785,492.5837779476525,EUR,BMW 3 Series,748550988,1,1,1,3.907911727179207,Premium,4.90859370378843,,Automatic,Unlimited km,Hertz,"Aeropuerto de Barcelona-El Prat, T1 &amp; T2, Barcelona, Spain, 08820",In Terminal,7.950474070315553,Excellent,8.220805052735795,8.813430736208671,9.240771009749285,7.352213008589141,8.276449426020452,7.651156658966643,7.709462021651722,1232.654626883177,2023-07-23 05:05:17,device=Pixel 4&amp;network_type=wifi&amp;languagecode=en&amp;display=normal_xxhdpi&amp;cor=ES&amp;currency=EUR,4278635</w:t>
        <w:br/>
        <w:t>Charles de Gaulle Airport,CDG,FR,Paris,1.979931218068297,2023-07-28,10:00,2023-07-25,10:00,0.0,178.6623178432475,176.88280343328253,167.2040869210746,EUR,Peugeot 308,748550989,1,1,1,4.102032965088529,Compact,4.940437367284392,,Automatic,Unlimited km,Alamo,"Aéroport de Paris-Charles-de-Gaulle, Terminal 1, Terminal 2C/D, Terminal 2E/F, Roissy-en-France, France, 95700",In Terminal,8.235103577978434,Excellent,8.99971985523199,8.055991009426794,8.510015292161636,9.027347321400546,7.77693472403465,6.358459488408166,7.63534774205691,796.0796577401188,2023-07-23 05:05:17,device=Pixel 4&amp;network_type=wifi&amp;languagecode=en&amp;display=normal_xxhdpi&amp;cor=FR&amp;currency=EUR,4278636</w:t>
        <w:br/>
        <w:t>Frankfurt am Main Airport,FRA,DE,Frankfurt,2.057373789593317,2023-07-26,10:00,2023-07-24,10:00,0.0,251.99829623970885,250.7564597734985,247.99450058864232,EUR,Ford Kuga GPS,748550990,1,1,1,4.209835934396845,Intermediate,5.1962826089515115,,Manual,800 kilometres per rental,Hertz,"Frankfurt Airport, Terminal 1, Frankfurt am Main, Germany, 60549",In Terminal,8.798439774912968,Excellent,9.066601320317506,9.195336141505836,8.669366334760761,8.488042051318251,8.374319676947035,7.7729099469789515,7.409811139861741,1243.3311129555925,2023-07-23 05:05:17,device=Pixel 4&amp;network_type=wifi&amp;languagecode=en&amp;display=normal_xxhdpi&amp;cor=DE&amp;currency=EUR,4278637</w:t>
        <w:br/>
        <w:t>Adolfo Suárez Madrid–Barajas Airport,MAD,ES,Madrid,1.9406636017689514,2023-07-28,10:00,2023-07-24,10:00,0.0,88.02782200160811,84.69523017423832,84.90635594831869,EUR,Fiat 500,748550991,1,1,1,2.1336481749325054,Mini,4.092499050839699,,Manual,700 kilometres per rental,Flizzr,"Madrid Airport, Terminal 1 &amp; 4 Llegadas, Madrid, Spain, 28042",In Terminal,8.155576852041683,Excellent,9.198505067221735,8.535259980463785,9.516024137406282,8.869368706540454,5.983939967170082,7.531218555184702,6.934214728452277,22.72746705417266,2023-07-23 05:05:17,device=Pixel 4&amp;network_type=wifi&amp;languagecode=en&amp;display=normal_xxhdpi&amp;cor=ES&amp;currency=EUR,4278638</w:t>
        <w:br/>
        <w:t>Malpensa Airport,MXP,IT,Milan,1.9360042126387762,2023-07-22,10:00,2023-07-25,10:00,0.0,58.307425466544075,57.25722816897977,58.09704481052856,EUR,Fiat 500,748550992,1,1,1,1.9558913322954277,Mini,4.120643859214591,,Manual,Unlimited km,Ecovia,"90, Via Europa, Milan Malpensa Airport, King Parking, Departure Area Exit 16, Lonate Pozzolo, Italy, 21015",Shuttle Bus,6.485323838246656,Good,8.195803465871375,7.51538118983171,8.197514885620548,6.21878500347485,5.526736442329845,4.563484970337516,6.894050125344735,1296.843927555279,2023-07-23 05:05:17,device=Pixel 4&amp;network_type=wifi&amp;languagecode=en&amp;display=normal_xxhdpi&amp;cor=IT&amp;currency=EUR,4278639</w:t>
        <w:br/>
        <w:t>Josep Tarradellas Barcelona–El Prat Airport,BCN,ES,Barcelona,1.9140552081434976,2023-07-29,10:00,2023-08-03,10:00,0.0,424.3459665517274,452.8088412263688,438.9531156435919,EUR,Mercedes C-Class,748550993,1,1,1,4.072428252373868,Premium,4.866694526799257,,Automatic,700 kilometres per rental,Europcar,"Aeropuerto de Barcelona-El Prat, Barcelona, Spain, 08820",In Terminal,7.8703542388579395,Very good,8.348018689409757,8.149290144499593,8.585767757289547,7.186946514098192,8.109181167831967,6.96703673565279,6.561372858256834,1496.4266653675377,2023-07-23 05:05:17,device=Pixel 4&amp;network_type=wifi&amp;languagecode=en&amp;display=normal_xxhdpi&amp;cor=ES&amp;currency=EUR,4278640</w:t>
        <w:br/>
        <w:t>Lisbon Airport,LIS,PT,Lisbon,2.0842174309210777,2023-07-24,10:00,2023-08-01,10:00,0.0,76.99692465322025,75.2991101278275,73.44381110356741,EUR,Fiat Punto,748550994,1,1,1,3.99742101375015,Economy,5.262976592629945,,Manual,Unlimited km,Drive on Holidays,"Ponto de Encontro, Lisboa, Portugal, 1700-111",Shuttle Bus,7.483216443340087,Very good,8.126525413873235,8.116390618472195,7.812288114190332,7.88186749547903,7.5606545535390905,6.092868178260342,7.699762430364121,6202.343557641207,2023-07-23 05:05:17,device=Pixel 4&amp;network_type=wifi&amp;languagecode=en&amp;display=normal_xxhdpi&amp;cor=PT&amp;currency=EUR,4278641</w:t>
        <w:br/>
        <w:t>Adolfo Suárez Madrid–Barajas Airport,MAD,ES,Madrid,1.863486653185046,2023-07-31,10:00,2023-07-27,10:00,0.0,171.99807626888884,163.70452964052225,172.92820540317157,EUR,Hyundai Ioniq Hybrid,748550995,1,1,1,4.050334380354701,Compact,4.966344537304051,,Automatic,Unlimited km,Alamo,"Aeropuerto Adolfo Suárez Madrid-Barajas, T1-T4, Madrid, Spain, 28042",In Terminal,8.345518813590639,Excellent,8.642635788505219,8.382872205504354,9.06898964384592,8.734240636011268,8.338406698941359,7.902830305582864,8.65839874942224,1384.9277053424562,2023-07-23 05:05:17,device=Pixel 4&amp;network_type=wifi&amp;languagecode=en&amp;display=normal_xxhdpi&amp;cor=ES&amp;currency=EUR,4278642</w:t>
        <w:br/>
        <w:t>Zurich Airport,ZRH,CH,Zürich,1.934910804940898,2023-07-21,10:00,2023-07-26,10:00,0.0,350.53567677036574,336.66855339508777,320.59982132777225,CHF,Mercedes C-Class,748550996,1,1,1,4.068843481284372,Premium,5.1006474059406735,,Automatic,Unlimited km,Budget,"Rondellstrasse, Kloten, Zurich, Switzerland, 8060",Car Rental Centre,8.40006740515084,Excellent,8.824874641763627,9.393805343909865,9.272485182930676,8.46379781916363,9.001396908888415,8.60874816297479,7.804689246720053,2341.790788085239,2023-07-23 05:05:17,device=Pixel 4&amp;network_type=wifi&amp;languagecode=en&amp;display=normal_xxhdpi&amp;cor=CH&amp;currency=CHF,4278643</w:t>
        <w:br/>
        <w:t>Istanbul Airport,IST,TR,Istanbul,1.933594710628804,2023-07-27,10:00,2023-08-01,10:00,0.0,3124.526393905832,2833.7378722377985,2981.255075352381,TRY,Peugeot 301,748550997,1,1,1,3.9923983076120075,Compact,5.226523249143814,,Manual,1000 kilometres per rental,Green Motion,"Tayakadin Mahallesi, Terminal Caddesi, Arnavutkoy, Istanbul, Turkey, 34283",In Terminal,6.652631202173307,Good,7.515843621100235,6.913132192312293,7.97030951098654,6.4890063432609475,7.302768789728154,6.648922671337496,5.552234165887154,882.2806847684094,2023-07-23 05:05:17,device=Pixel 4&amp;network_type=wifi&amp;languagecode=en&amp;display=normal_xxhdpi&amp;cor=TR&amp;currency=TRY,4278644</w:t>
        <w:br/>
        <w:t>Malpensa Airport,MXP,IT,Milan,1.977118208830498,2023-07-21,10:00,2023-07-27,10:00,0.0,97.2233339250951,95.09789398291926,94.65074054595999,EUR,Jeep Renegade,748550998,1,1,1,3.886857661812067,Compact,4.864137686851604,,Manual,Unlimited km,Avis,"Aeroporto di Milano Malpensa T1, Ferno, Italy, 21010",In Terminal,8.680059303069584,Excellent,8.440386397730949,7.9615259961894935,9.505971054007627,7.839378582364382,8.41005488145882,7.024063671165045,7.16705909206303,1704.2299160424716,2023-07-23 05:05:17,device=Pixel 4&amp;network_type=wifi&amp;languagecode=en&amp;display=normal_xxhdpi&amp;cor=IT&amp;currency=EUR,4278645</w:t>
        <w:br/>
        <w:t>Istanbul Airport,IST,TR,Istanbul,1.9618127735825706,2023-07-30,10:00,2023-07-24,10:00,0.0,5366.520806681604,5379.560879240995,5132.332196281231,TRY,Fiat Tipo Aegea,748550999,1,1,1,4.884941967364749,Compact,4.8746000514635135,,Manual,Unlimited km,Eren Rent A Car,"Istanbul International Airport, Istanbul, Istanbul, Turkey, 34283",Meet &amp; Greet,5.31740655341547,,4.877912399172693,5.47644464354264,6.104573720798856,5.441447747063431,5.439272614664267,3.650419264996718,4.845150953575639,112.00373513914897,2023-07-23 05:05:17,device=Pixel 4&amp;network_type=wifi&amp;languagecode=en&amp;display=normal_xxhdpi&amp;cor=TR&amp;currency=TRY,4278646</w:t>
        <w:br/>
        <w:t>Malpensa Airport,MXP,IT,Milan,2.0079208292075115,2023-07-27,10:00,2023-07-28,10:00,0.0,59.296429250446096,64.58024219461099,65.43515877255662,EUR,Opel Corsa,748551000,1,1,1,4.025276694566086,Economy,5.166692072793007,,Manual,Unlimited km,Locauto,"Aeroporto di Milano Malpensa T2, Ferno, Italy, 21010",Car Rental Centre,8.13658296430348,Excellent,9.268953016003104,8.510358827702744,8.552140578363794,8.139865763097998,8.431238441029555,6.8877436627479565,7.818992619982618,3832.442952024787,2023-07-23 05:05:17,device=Pixel 4&amp;network_type=wifi&amp;languagecode=en&amp;display=normal_xxhdpi&amp;cor=IT&amp;currency=EUR,4278647</w:t>
      </w:r>
    </w:p>
    <w:p>
      <w:r>
        <w:rPr>
          <w:rFonts w:ascii="Consolas" w:hAnsi="Consolas"/>
          <w:sz w:val="14"/>
        </w:rPr>
        <w:t>Frankfurt am Main Airport,FRA,DE,Frankfurt,1.967601864565218,2023-07-27,10:00,2023-07-23,10:00,0.0,97.56111438436292,87.96388268862815,94.67828538940988,EUR,Skoda Fabia,748551001,1,1,1,3.033596955935611,Economy,5.078689191118588,,Automatic,Unlimited km,Wheego,"Frankfurt Airport, T1, Frankfurt, Germany, 60547",In Terminal,7.784465355732267,Very good,9.57939881542855,9.73674975195515,7.024147672865877,8.08174347958126,5.510242790959917,5.588229508351392,8.548609388720068,48.182245037265815,2023-07-23 05:05:17,device=Pixel 4&amp;network_type=wifi&amp;languagecode=en&amp;display=normal_xxhdpi&amp;cor=DE&amp;currency=EUR,4278648</w:t>
        <w:br/>
        <w:t>Josep Tarradellas Barcelona–El Prat Airport,BCN,ES,Barcelona,1.9401778815140784,2023-08-01,10:00,2023-07-26,10:00,0.0,98.84948367949337,95.60241982127249,105.10302174648488,EUR,Opel Corsa,748551002,1,1,1,,Economy,5.071314934645212,,Manual,700 kilometres per rental,Flizzr,"Aeropuerto de Barcelona-El Prat, Terminal 1 &amp; 2 Llegadas, Barcelona, Spain, 08820",In Terminal,8.534392147697593,Excellent,9.206561275009207,9.46516098925017,9.255184762308048,9.38228211853407,6.977183604067528,7.014763923723115,7.507944072748714,99.39351170550763,2023-07-23 05:05:17,device=Pixel 4&amp;network_type=wifi&amp;languagecode=en&amp;display=normal_xxhdpi&amp;cor=ES&amp;currency=EUR,4278649</w:t>
        <w:br/>
        <w:t>Heathrow Airport,LHR,GB,London,1.971836009754325,2023-07-20,10:00,2023-07-21,10:00,0.0,131.02539876047732,132.62176209146563,131.65432470152084,GBP,Vauxhall Astra,748551003,1,1,1,3.9734489308562755,Compact,4.993898209026712,,Manual,Unlimited mileage,Hertz,"Northern Perimeter Road, Hounslow, London, UK, TW6 2QD",Shuttle Bus,7.910941272308682,Very good,8.832822330277917,8.925021577567064,8.488196726124794,7.474663445931418,7.878397881168319,5.845981242889812,7.347550626830825,3091.0728337788746,2023-07-23 05:05:17,device=Pixel 4&amp;network_type=wifi&amp;languagecode=en&amp;display=normal_xxhdpi&amp;cor=GB&amp;currency=GBP,4278650</w:t>
        <w:br/>
        <w:t>Frankfurt am Main Airport,FRA,DE,Frankfurt,1.9264666589890336,2023-07-30,10:00,2023-07-24,10:00,0.0,349.15000582804095,353.50513505666424,347.7579970860561,EUR,Hyundai i30 Estate,748551004,1,1,1,5.175301090886433,Compact,4.908705887209685,,Manual,600 kilometres per rental,Europcar,"Frankfurt Airport, Terminal 1 - Area A, Frankfurt am Main, Germany, 60549",In Terminal,8.21908490841076,Excellent,9.129188714215017,8.974508822321189,9.278484087447197,8.472540860461113,8.08423731112416,7.3546962408931105,8.01813072890162,2193.6873154788236,2023-07-23 05:05:17,device=Pixel 4&amp;network_type=wifi&amp;languagecode=en&amp;display=normal_xxhdpi&amp;cor=DE&amp;currency=EUR,4278651</w:t>
        <w:br/>
        <w:t>Malpensa Airport,MXP,IT,Milan,2.061704737636414,2023-07-23,10:00,2023-07-24,10:00,0.0,397.8799805080993,342.29182040777727,355.02571994795136,EUR,Maserati Levante,748551005,1,1,1,5.0021423268365925,Luxury,4.8171061306374074,,Automatic,Unlimited km,Drivalia,"Aeroporto di Milano Malpensa T1, Ferno, Italy, 21010",In Terminal,6.990490911054913,Very good,7.814301652261691,7.698761272629548,7.850223871397123,6.5014598104646835,6.781289733760792,6.390636431954736,6.6601298398959905,2061.9090570514977,2023-07-23 05:05:17,device=Pixel 4&amp;network_type=wifi&amp;languagecode=en&amp;display=normal_xxhdpi&amp;cor=IT&amp;currency=EUR,4278652</w:t>
        <w:br/>
        <w:t>Adolfo Suárez Madrid–Barajas Airport,MAD,ES,Madrid,2.0809618220195634,2023-08-01,10:00,2023-07-30,10:00,0.0,93.21616004053737,93.92024602010105,93.17595007267964,EUR,Alfa Romeo Stelvio,748551006,1,1,1,4.056220206288025,Premium,5.1170236356430205,,Automatic,500 kilometres per rental,Record Go,"Avenida de la Hispanidad, Arrivals Hall Floor -1, Madrid, Spain, 28042",In Terminal,7.690200048011271,Very good,8.773667989233015,7.795269262972559,9.401984931612946,7.611713286979338,7.629925904732664,6.58219545344395,7.421799973255627,3882.6475709883284,2023-07-23 05:05:17,device=Pixel 4&amp;network_type=wifi&amp;languagecode=en&amp;display=normal_xxhdpi&amp;cor=ES&amp;currency=EUR,4278653</w:t>
        <w:br/>
        <w:t>Adolfo Suárez Madrid–Barajas Airport,MAD,ES,Madrid,1.889448403313559,2023-07-26,10:00,2023-07-28,10:00,0.0,357.0220965992536,354.3910329175227,345.28317350902466,EUR,Mercedes V-Class,748551007,1,1,1,4.180451376940768,Full-size,6.786165789588676,,Automatic,Unlimited km,Avis,"Aeropuerto Adolfo Suárez Madrid-Barajas, Terminal 1 or Terminal 4, Madrid, Spain, 28042",In Terminal,7.151854829267652,Very good,8.122912264220739,8.073240792556087,9.43116189457009,7.057222948158938,7.659918146004157,7.918405748651819,6.606171787556258,120.17609318115458,2023-07-23 05:05:17,device=Pixel 4&amp;network_type=wifi&amp;languagecode=en&amp;display=normal_xxhdpi&amp;cor=ES&amp;currency=EUR,4278654</w:t>
        <w:br/>
        <w:t>Josep Tarradellas Barcelona–El Prat Airport,BCN,ES,Barcelona,2.027863077313244,2023-07-27,10:00,2023-07-23,10:00,0.0,465.89716698081253,498.0241373038363,469.93990858797986,EUR,Renault Scenic,748551008,1,1,1,5.021418582114902,Intermediate,5.076687656595395,,Automatic,Unlimited km,Enterprise,"Aeropuerto de Barcelona-El Prat, El Prat de Llobregat, Barcelona, Spain, 08020",In Terminal,8.277321323863434,Excellent,8.637937088196947,8.495440882460752,9.14353422416102,8.914013262630041,8.161072384516043,7.330496713034582,7.666339836199706,1412.2075384896286,2023-07-23 05:05:17,device=Pixel 4&amp;network_type=wifi&amp;languagecode=en&amp;display=normal_xxhdpi&amp;cor=ES&amp;currency=EUR,4278655</w:t>
        <w:br/>
        <w:t>Charles de Gaulle Airport,CDG,FR,Paris,2.005737614231556,2023-07-18,10:00,2023-07-23,10:00,0.0,242.46720243896903,253.13053017593836,237.0772393600117,EUR,Opel Mokka,748551009,1,1,1,3.9454716958817526,Compact,5.004222277330279,,Manual,Unlimited km,Enterprise,"Aéroport de Paris-Charles-de-Gaulle, Terminal 1, Terminal 2C/D, Terminal 2E/F, Roissy-en-France, France, 95716",In Terminal,7.901064042602323,Very good,8.43997292570558,7.751305892900059,8.594054617201795,8.55637170803519,7.766327527923594,7.029909182243501,7.25843650826487,594.7513107590306,2023-07-23 05:05:17,device=Pixel 4&amp;network_type=wifi&amp;languagecode=en&amp;display=normal_xxhdpi&amp;cor=FR&amp;currency=EUR,4278656</w:t>
        <w:br/>
        <w:t>Munich Airport,MUC,DE,Munich,2.0055201615668405,2023-07-30,10:00,2023-07-20,10:00,0.0,210.2797729118315,202.46214924294802,201.41315722565815,EUR,Fiat 500,748551010,1,1,1,,Mini,3.97955165920244,,Manual,600 kilometres per rental,Europcar,"Terminalstraße Mitte, Airportcenter, Ebene 3, München, Germany, 85356",Car Rental Centre,8.210355980832736,Very good,8.55279566492054,8.409916078211634,9.283671570882568,7.3907209046623406,8.329936393184237,6.815105057834518,7.201899022149197,3326.0567325667284,2023-07-23 05:05:17,device=Pixel 4&amp;network_type=wifi&amp;languagecode=en&amp;display=normal_xxhdpi&amp;cor=DE&amp;currency=EUR,4278657</w:t>
        <w:br/>
        <w:t>Orly Airport,ORY,FR,Paris,1.9695054892790942,2023-07-26,10:00,2023-07-28,10:00,0.0,172.55444312627753,158.99907883836423,171.72784174475115,EUR,Peugeot 308,748551011,1,1,1,4.076385398244023,Compact,4.987722885798764,,Manual,Unlimited km,Enterprise,"Aéroport de Paris-Orly, Paris, France, 94390",In Terminal,8.24463001839072,Excellent,8.645585227765322,8.818815630493503,8.652474061894182,8.75483396560039,8.64471935420139,6.858474694463854,7.976235196168713,398.44923655799806,2023-07-23 05:05:17,device=Pixel 4&amp;network_type=wifi&amp;languagecode=en&amp;display=normal_xxhdpi&amp;cor=FR&amp;currency=EUR,4278658</w:t>
        <w:br/>
        <w:t>Adolfo Suárez Madrid–Barajas Airport,MAD,ES,Madrid,1.9575695551394148,2023-07-24,10:00,2023-07-29,10:00,0.0,369.9402457918617,371.8029134613767,342.6328716953333,EUR,BMW 7 Series,748551012,1,1,1,3.819672719715814,Luxury,4.889574509238998,,Automatic,Unlimited km,Avis,"Aeropuerto Adolfo Suárez Madrid-Barajas, Terminal 1 or Terminal 4, Madrid, Spain, 28042",In Terminal,8.604658804000849,Excellent,8.555593225731258,8.323480089910646,9.622957389941682,8.788707227651333,8.20894813574639,7.746648392873603,8.24937808337408,1573.0120754035013,2023-07-23 05:05:17,device=Pixel 4&amp;network_type=wifi&amp;languagecode=en&amp;display=normal_xxhdpi&amp;cor=ES&amp;currency=EUR,4278659</w:t>
        <w:br/>
        <w:t>Adolfo Suárez Madrid–Barajas Airport,MAD,ES,Madrid,2.0564365301165863,2023-07-18,10:00,2023-07-30,10:00,0.0,107.80250693010893,103.26582465223578,101.03109830748501,EUR,Seat Ateca,748551013,1,1,1,4.180703003272037,Standard,5.089154445833555,,Manual,Unlimited km,Budget,"Aeropuerto Adolfo Suárez Madrid-Barajas, Terminal 1 or Terminal 4, Madrid, Spain, 28042",In Terminal,7.7869370388022805,Excellent,7.984815973942565,8.80945470068092,9.552679646993253,8.917835834094287,8.375003482350106,8.189702427483786,8.014628610711473,1669.8846845696387,2023-07-23 05:05:17,device=Pixel 4&amp;network_type=wifi&amp;languagecode=en&amp;display=normal_xxhdpi&amp;cor=ES&amp;currency=EUR,4278660</w:t>
        <w:br/>
        <w:t>Adolfo Suárez Madrid–Barajas Airport,MAD,ES,Madrid,2.0575991369885194,2023-07-19,10:00,2023-07-27,10:00,0.0,144.9849115608143,146.7519357350296,157.66484702429264,EUR,Audi A4,748551014,1,1,1,4.139614784673844,Full-size,4.987002919924445,,Manual,700 kilometres per rental,Sixt,"Madrid Airport, Terminal 1 &amp; 4 Llegadas, Madrid, Spain, 28042",In Terminal,8.797592694745548,Excellent,9.300611164446648,8.576050854976977,9.440704099065066,7.890044393173266,8.572986590006954,8.628667032309552,7.250237457085435,955.8467288335614,2023-07-23 05:05:17,device=Pixel 4&amp;network_type=wifi&amp;languagecode=en&amp;display=normal_xxhdpi&amp;cor=ES&amp;currency=EUR,4278661</w:t>
        <w:br/>
        <w:t>Istanbul Airport,IST,TR,Istanbul,2.0068492261056363,2023-07-29,10:00,2023-07-31,10:00,0.0,4079.1994624598888,3971.082095230708,4060.71881989569,TRY,Fiat Egea,748551015,1,1,1,3.839268422827884,Intermediate,5.000225010545064,,Automatic,3000 kilometres per rental,Sixt,"Tayakadin Mh. Terminal Cd. No1, Istanbul, Turkey, 34283",In Terminal,7.2001229733011884,Very good,6.846197673872514,7.044100499431037,8.900496947208278,7.727729306065446,7.298990787689721,7.946375752935418,6.445365847293237,445.94254947849896,2023-07-23 05:05:17,device=Pixel 4&amp;network_type=wifi&amp;languagecode=en&amp;display=normal_xxhdpi&amp;cor=TR&amp;currency=TRY,4278662</w:t>
        <w:br/>
        <w:t>Zurich Airport,ZRH,CH,Zürich,1.904492910620692,2023-07-23,10:00,2023-08-02,10:00,0.0,286.2532403546184,308.33649570744404,292.9329077735799,CHF,BMW X1,748551016,1,1,1,3.939066285735746,Standard,4.842303378043481,,Automatic,Unlimited km,Sixt,"Parking 3, Kloten, Zurich, Switzerland, 8060",Car Rental Centre,8.23204715039239,Excellent,8.762439570310525,8.487879264764999,9.041901155776717,8.11016947226168,8.707497378612567,7.012569521928651,7.561027787056857,807.8593161305744,2023-07-23 05:05:17,device=Pixel 4&amp;network_type=wifi&amp;languagecode=en&amp;display=normal_xxhdpi&amp;cor=CH&amp;currency=CHF,4278663</w:t>
        <w:br/>
        <w:t>Malpensa Airport,MXP,IT,Milan,2.0038876529180447,2023-07-23,10:00,2023-07-21,10:00,0.0,125.62800303159266,133.9199175071441,121.31566009630025,EUR,Citroen C5 Aircross,748551017,1,1,1,3.938984365640569,Compact,4.960323747229068,,Automatic,Unlimited km,Maggiore,"Malpensa Aeroporto Terminal 2, Milan, Italy, 21010",In Terminal,0.0,,0.0,0.0,0.0,0.0,0.0,0.0,0.0,0.0,2023-07-23 05:05:17,device=Pixel 4&amp;network_type=wifi&amp;languagecode=en&amp;display=normal_xxhdpi&amp;cor=IT&amp;currency=EUR,4278664</w:t>
        <w:br/>
        <w:t>Dublin Airport,DUB,IE,Dublin,1.9755161431978534,2023-07-31,10:00,2023-08-01,10:00,0.0,791.2486407665659,796.0336605977495,773.4977925096135,EUR,Mercedes E-Class,748551018,1,1,1,4.06464789366533,Luxury,5.028737161234104,,Automatic,Unlimited km,Sixt,"Car Rental Centre, Dublin, Ireland, K67 N8W7",Car Rental Centre,8.251704171109541,Excellent,9.012228645080382,8.006601888071812,8.902756391222846,8.5025913579714,8.928405431480277,6.346609595349925,7.302596866052855,3829.962382975615,2023-07-23 05:05:17,device=Pixel 4&amp;network_type=wifi&amp;languagecode=en&amp;display=normal_xxhdpi&amp;cor=IE&amp;currency=EUR,4278665</w:t>
        <w:br/>
        <w:t>Lisbon Airport,LIS,PT,Lisbon,1.99617707402448,2023-07-22,10:00,2023-07-25,10:00,0.0,184.03334400723622,199.21148321994994,200.97841103639178,EUR,Toyota Corolla Estate,748551019,1,1,1,3.9098147098929843,Compact,5.057317335426523,,Automatic,Unlimited km,Surprice,"Rua Américo de Jesus Fernandes, Lote G, Lisbon, Portugal, 1800-023",Meet &amp; Greet,6.678537268510553,Good,8.409383448055248,7.547254577417708,7.285507965172906,6.561206331607723,6.543454245039347,5.194475710239828,6.795561896640014,575.6314723834791,2023-07-23 05:05:17,device=Pixel 4&amp;network_type=wifi&amp;languagecode=en&amp;display=normal_xxhdpi&amp;cor=PT&amp;currency=EUR,4278666</w:t>
        <w:br/>
        <w:t>Frankfurt am Main Airport,FRA,DE,Frankfurt,2.0075719803078766,2023-07-26,10:00,2023-07-30,10:00,0.0,285.07490324850136,292.5787266907771,293.4067445736493,EUR,Peugeot 308 Estate,748551020,1,1,1,3.714474972580413,Compact,5.017641490510937,,Automatic,600 kilometres per rental,Europcar,"Frankfurt Airport, Terminal 1 - Area A, Frankfurt am Main, Germany, 60549",In Terminal,8.087137896085931,Excellent,8.4970329271875,8.824571159897912,8.724935287413924,8.491837307827614,8.159570200891833,6.964383826494235,8.071943703326784,2157.623793258063,2023-07-23 05:05:17,device=Pixel 4&amp;network_type=wifi&amp;languagecode=en&amp;display=normal_xxhdpi&amp;cor=DE&amp;currency=EUR,4278667</w:t>
        <w:br/>
        <w:t>Munich Airport,MUC,DE,Munich,1.9932115820089746,2023-07-24,10:00,2023-07-24,10:00,0.0,254.90714694785117,231.64620441068246,235.14080414452403,EUR,Ford Focus,748551021,1,1,1,4.147247925182518,Compact,4.996678775807945,,Automatic,600 kilometres per rental,Thrifty,"Terminalstraße Mitte, München, Germany, 85356",Car Rental Centre,7.494516047875128,Very good,8.857441552879106,7.749253566095957,8.94352754852532,7.672736480493295,8.189931102467577,6.655030922680921,6.651433878890511,766.9010779439444,2023-07-23 05:05:17,device=Pixel 4&amp;network_type=wifi&amp;languagecode=en&amp;display=normal_xxhdpi&amp;cor=DE&amp;currency=EUR,4278668</w:t>
        <w:br/>
        <w:t>Lisbon Airport,LIS,PT,Lisbon,2.059163629000283,2023-07-21,10:00,2023-07-31,10:00,0.0,702.991622857374,728.9230124663069,708.6728925018442,EUR,Peugeot Traveller,748551022,1,1,1,3.7253435545245983,Standard,8.909818016365673,,Manual,Unlimited km,Thrifty,"Alameda das Comunidades Portuguesas, Lisboa, Portugal, 1700-111",In Terminal,7.621207891395196,Very good,8.747907321480746,7.767083716451809,8.734825543045538,7.345647549016007,7.467016773604854,5.9890595937473545,6.739443914755966,2359.8045539622967,2023-07-23 05:05:17,device=Pixel 4&amp;network_type=wifi&amp;languagecode=en&amp;display=normal_xxhdpi&amp;cor=PT&amp;currency=EUR,4278669</w:t>
        <w:br/>
        <w:t>Malpensa Airport,MXP,IT,Milan,1.9600948609171567,2023-07-28,10:00,2023-08-01,10:00,0.0,255.85504754610025,252.40947772332598,250.9258592662079,EUR,Kia Ceed Estate,748551023,1,1,1,4.202736076243129,Compact,4.955640579395056,,Manual,Unlimited km,Ecovia,"90, Via Europa, Milan Malpensa Airport, King Parking, Departure Area Exit 16, Lonate Pozzolo, Italy, 21015",Shuttle Bus,6.481719263158904,Good,8.218183132423594,7.219906164911406,8.130357851845762,6.519492621173136,5.463214330821187,4.586843925395582,7.494457041668564,1267.2173987961155,2023-07-23 05:05:17,device=Pixel 4&amp;network_type=wifi&amp;languagecode=en&amp;display=normal_xxhdpi&amp;cor=IT&amp;currency=EUR,4278670</w:t>
        <w:br/>
        <w:t>Malpensa Airport,MXP,IT,Milan,2.058629551164745,2023-07-21,10:00,2023-07-21,10:00,0.0,84.07679598414268,83.4132967160602,83.33031669703672,EUR,Citroen C1,748551024,1,1,1,,Mini,4.039717886576756,,Manual,Unlimited km,Noleggiare,"51 Via Facchinetti, 51, Somma Lombardo, Italy, 21019",Shuttle Bus,5.482956227095024,,6.884983810942552,7.112752492360308,6.385814852903467,4.998431331292085,4.53084846853179,3.5928017145399265,5.788298801875219,528.617637738987,2023-07-23 05:05:17,device=Pixel 4&amp;network_type=wifi&amp;languagecode=en&amp;display=normal_xxhdpi&amp;cor=IT&amp;currency=EUR,4278671</w:t>
        <w:br/>
        <w:t>Malpensa Airport,MXP,IT,Milan,1.9789469297090847,2023-07-29,10:00,2023-07-24,10:00,0.0,110.24376079366749,115.91634768487009,116.09795867035282,EUR,Peugeot 3008,748551025,1,1,1,3.9980623330828964,Intermediate,5.171745336777924,,Automatic,Unlimited km,Avis,"Aeroporto di Milano Malpensa T1, Ferno, Italy, 21010",In Terminal,7.64189929829826,Excellent,8.299534551684145,7.378363220199556,8.739968133221835,7.909987644011849,8.452984377386562,6.9971731888120665,7.18564235668832,1805.3761658180229,2023-07-23 05:05:17,device=Pixel 4&amp;network_type=wifi&amp;languagecode=en&amp;display=normal_xxhdpi&amp;cor=IT&amp;currency=EUR,4278672</w:t>
        <w:br/>
        <w:t>Zurich Airport,ZRH,CH,Zürich,2.0482813398446362,2023-07-24,10:00,2023-07-29,10:00,0.0,227.45446531526252,232.28148173250082,224.88751357520212,CHF,Volkswagen ID.Buzz,748551026,1,1,1,4.960285873703943,Intermediate,5.300885356243732,,Automatic,Unlimited km,Europcar,"PARKING 3 G1, Zurich, Switzerland, 8058",Car Rental Centre,8.82151192727343,Excellent,8.540121690751986,8.852373735739178,9.722986373102176,8.411976750809094,8.976438445091162,7.970746072012509,7.944637708233456,2557.8928268727304,2023-07-23 05:05:17,device=Pixel 4&amp;network_type=wifi&amp;languagecode=en&amp;display=normal_xxhdpi&amp;cor=CH&amp;currency=CHF,4278673</w:t>
        <w:br/>
        <w:t>Lisbon Airport,LIS,PT,Lisbon,2.0541728130883006,2023-07-29,10:00,2023-07-20,10:00,0.0,108.48143242677627,111.13047471714187,103.36308768425896,EUR,Peugeot 308 Estate,748551027,1,1,1,3.946584322178375,Compact,5.167108307781695,,Manual,Unlimited mileage,CRC,"Lisbon Airport - Meeting Point: Terminal 1, Arrival hall, Vodafone store, Exit door 4, Drop-off: Av. Severiano Falcão, 10, 2685-378 Lisbon, Lisbon, Portugal",Meet &amp; Greet,7.779365621245958,Excellent,9.545188174074692,9.29769643346397,7.79537318024791,8.235553328911937,8.169673393138543,6.93729709623773,7.402817927163151,490.8348528023067,2023-07-23 05:05:17,device=Pixel 4&amp;network_type=wifi&amp;languagecode=en&amp;display=normal_xxhdpi&amp;cor=PT&amp;currency=EUR,4278674</w:t>
        <w:br/>
        <w:t>Malpensa Airport,MXP,IT,Milan,2.025114047509588,2023-07-27,10:00,2023-07-23,10:00,0.0,147.71257972246607,143.5715344667642,123.99111990351902,EUR,Jeep Compass 4xe,748551028,1,1,1,4.008544950833551,Standard,5.138022363894298,,Automatic,Unlimited km,Drivalia,"Aeroporto di Milano Malpensa T1, Ferno, Italy, 21010",In Terminal,7.295100078232248,Very good,7.262406010656602,7.498085020703153,8.191076005278445,6.712610718867884,6.48906401850944,6.61123266345472,6.885173038592506,1963.9865963584905,2023-07-23 05:05:17,device=Pixel 4&amp;network_type=wifi&amp;languagecode=en&amp;display=normal_xxhdpi&amp;cor=IT&amp;currency=EUR,4278675</w:t>
        <w:br/>
        <w:t>Orly Airport,ORY,FR,Paris,1.9647828729306995,2023-07-19,10:00,2023-07-31,10:00,0.0,203.22439806110205,206.78711229120935,198.64026967629704,EUR,Opel Mokka,748551029,1,1,1,3.9679824607377903,Compact,5.210361940558878,,Automatic,Unlimited km,Enterprise,"Aéroport de Paris-Orly, Paris, France, 94390",In Terminal,8.132196636317854,Excellent,8.660512358339831,8.4595771090973,8.633521033998024,9.680022555180624,8.04416112965469,6.527584275939672,7.9949293494270615,369.53480044777143,2023-07-23 05:05:17,device=Pixel 4&amp;network_type=wifi&amp;languagecode=en&amp;display=normal_xxhdpi&amp;cor=FR&amp;currency=EUR,4278676</w:t>
        <w:br/>
        <w:t>Adolfo Suárez Madrid–Barajas Airport,MAD,ES,Madrid,1.8908889582697286,2023-07-23,10:00,2023-07-27,10:00,0.0,85.22952378215629,89.19204388906662,87.73677203613333,EUR,Opel Astra,748551030,1,1,1,,Compact,5.076010269937062,,Manual,Unlimited km,Alamo,"Aeropuerto Adolfo Suárez Madrid-Barajas, T1-T4, Madrid, Spain, 28042",In Terminal,8.758699547733581,Excellent,8.679620572496193,8.967232976229038,9.386905419231555,8.735298584560661,8.06898223313552,7.716739168419058,7.918647976573288,1298.1430144173748,2023-07-23 05:05:17,device=Pixel 4&amp;network_type=wifi&amp;languagecode=en&amp;display=normal_xxhdpi&amp;cor=ES&amp;currency=EUR,4278677</w:t>
        <w:br/>
        <w:t>Lisbon Airport,LIS,PT,Lisbon,2.028436915631143,2023-07-26,10:00,2023-07-26,10:00,0.0,344.6375309422342,334.76789747126566,356.0381548474238,EUR,BMW 318 Touring,748551031,1,1,1,5.091782342057601,Premium,5.068897370816023,,Automatic,Unlimited km,Tangerine,"51 Avenida Boa Esperanca, Lisbon, Portugal, 1990-046",Shuttle Bus,9.102782665878628,Superb,9.726681244628708,9.922686150501814,9.372871425047995,9.371680024594982,7.502825351479192,8.330852450696108,9.872225930116732,4.104544329940326,2023-07-23 05:05:17,device=Pixel 4&amp;network_type=wifi&amp;languagecode=en&amp;display=normal_xxhdpi&amp;cor=PT&amp;currency=EUR,4278678</w:t>
        <w:br/>
        <w:t>Josep Tarradellas Barcelona–El Prat Airport,BCN,ES,Barcelona,1.9744807324846478,2023-07-18,10:00,2023-07-20,10:00,0.0,139.6896877287722,153.45153903589625,142.362921409374,EUR,Volkswagen Polo,748551032,1,1,1,3.972340567902072,Economy,4.950089684652753,,Manual,700 kilometres per rental,Keddy By Europcar,"Aeropuerto de Barcelona-El Prat, Barcelona, Spain, 08820",In Terminal,7.079308402367428,Very good,8.638403206531848,7.831109426818591,8.859974352154842,6.9687359113131855,7.6116662297207425,6.719827911496027,6.208181741102127,1133.975146557991,2023-07-23 05:05:17,device=Pixel 4&amp;network_type=wifi&amp;languagecode=en&amp;display=normal_xxhdpi&amp;cor=ES&amp;currency=EUR,4278679</w:t>
        <w:br/>
        <w:t>Dublin Airport,DUB,IE,Dublin,2.0056776346672174,2023-07-30,10:00,2023-07-25,10:00,0.0,210.9889226114436,207.22013524841645,201.51479002993023,EUR,Hyundai Tucson,748551033,1,1,1,4.2368298138315765,Intermediate,4.9816120972218085,,Automatic,Unlimited km,Dollar,"Dublin Ap, Dublin, Ireland, K67 N8W7",Car Rental Centre,8.488897626573895,Excellent,8.74356799967222,8.83020199936857,9.4478224054588,8.25532163745215,7.5438845698321835,6.152495765234727,8.091343357652235,968.2818331365439,2023-07-23 05:05:17,device=Pixel 4&amp;network_type=wifi&amp;languagecode=en&amp;display=normal_xxhdpi&amp;cor=IE&amp;currency=EUR,4278680</w:t>
        <w:br/>
        <w:t>Malpensa Airport,MXP,IT,Milan,2.0582951801665788,2023-07-24,10:00,2023-07-28,10:00,0.0,75.58984140616884,79.62193513990502,76.35051106190687,EUR,Opel Corsa,748551034,1,1,1,4.867328250944264,Economy,5.027844003785918,,Manual,Unlimited km,Avis,"Aeroporto di Milano Malpensa T2, Ferno, Italy, 21010",In Terminal,7.983474801723625,Excellent,8.3006898248271,8.012480609084962,9.431170045023567,8.076010254759119,8.521380166027233,7.233035823269127,7.228740756429324,1808.6920535659754,2023-07-23 05:05:17,device=Pixel 4&amp;network_type=wifi&amp;languagecode=en&amp;display=normal_xxhdpi&amp;cor=IT&amp;currency=EUR,4278681</w:t>
        <w:br/>
        <w:t>Malpensa Airport,MXP,IT,Milan,1.9582203496843682,2023-07-18,10:00,2023-07-22,10:00,0.0,84.90241307777256,77.96676890984381,80.94886752460198,EUR,Citroen C1,748551035,1,1,1,,Mini,3.9718528128114254,,Manual,Unlimited km,Noleggiare,"51 Via Facchinetti, 51, Somma Lombardo, Italy, 21019",Shuttle Bus,5.440300971612763,,6.598136193852647,6.637273628206493,6.587882451278552,5.079565534870599,4.19768120634465,3.7758326224403724,5.735291748962258,555.2709951579357,2023-07-23 05:05:17,device=Pixel 4&amp;network_type=wifi&amp;languagecode=en&amp;display=normal_xxhdpi&amp;cor=IT&amp;currency=EUR,4278682</w:t>
        <w:br/>
        <w:t>Charles de Gaulle Airport,CDG,FR,Paris,2.007919347749982,2023-08-01,10:00,2023-07-28,10:00,0.0,265.7226467802699,287.09438719506466,278.7756485839201,EUR,Renault  Megane E-Tech,748551036,1,1,1,3.936185808370414,Compact,4.875851569380342,,Automatic,Unlimited km,Avis,"Aéroport de Paris-Charles-de-Gaulle, Roissy-en-France, France, 95711",In Terminal,8.320915656406315,Excellent,8.632554223195756,8.292500748642228,9.1076495669056,8.549465889881503,8.206290812959878,6.5649130889675815,7.734336226643602,2100.4753942743127,2023-07-23 05:05:17,device=Pixel 4&amp;network_type=wifi&amp;languagecode=en&amp;display=normal_xxhdpi&amp;cor=FR&amp;currency=EUR,4278683</w:t>
        <w:br/>
        <w:t>Adolfo Suárez Madrid–Barajas Airport,MAD,ES,Madrid,1.9025315449898015,2023-07-20,10:00,2023-07-22,10:00,0.0,111.41271431276381,104.67430281249288,100.82661760711706,EUR,Opel Insignia,748551037,1,1,1,3.9247985279149127,Standard,4.997044012885742,,Manual,Unlimited km,Enterprise,"Aeropuerto Adolfo Suárez Madrid-Barajas, T1-T4, Madrid, Spain, 28042",In Terminal,8.026924807896961,Excellent,8.565867036911312,8.368722488065437,8.739498654494785,9.160264825254098,8.46536846833827,7.8940531660853015,8.032086485564053,1127.3438149289552,2023-07-23 05:05:17,device=Pixel 4&amp;network_type=wifi&amp;languagecode=en&amp;display=normal_xxhdpi&amp;cor=ES&amp;currency=EUR,4278684</w:t>
        <w:br/>
        <w:t>Dublin Airport,DUB,IE,Dublin,2.022102767556948,2023-07-29,10:00,2023-07-23,10:00,0.0,304.222478068846,291.42480178740493,301.06704784880117,EUR,Nissan X-Trail,748551038,1,1,1,3.997816770438002,Standard,4.969508289865924,,Automatic,Unlimited mileage,Alamo,"Terminal 2 Arrivals, Dublin Airport, Dublin, Ireland, K67W6K5",In Terminal,8.31766528691552,Superb,9.2618760637819,8.840609150803486,9.630749613134396,9.571315835678222,9.244697962145038,8.313944084368883,8.687117810270182,1223.8742636615964,2023-07-23 05:05:17,device=Pixel 4&amp;network_type=wifi&amp;languagecode=en&amp;display=normal_xxhdpi&amp;cor=IE&amp;currency=EUR,4278685</w:t>
        <w:br/>
        <w:t>Adolfo Suárez Madrid–Barajas Airport,MAD,ES,Madrid,1.9633231894274847,2023-07-28,10:00,2023-07-28,10:00,0.0,135.63523256648176,131.60162480046384,126.9341254271695,EUR,Fiat 500 Cabrio,748551039,1,1,1,2.0387452348511736,Mini,3.876314484626498,,Manual,600 kilometres per rental,OK Mobility,"394, Avenida de Aragón, Madrid, Spain, 28022",Shuttle Bus,7.760545494068297,Very good,8.460788989058484,8.220624060920882,7.9361051185104765,7.62900125145151,6.944239678085357,5.995991559825018,7.865432015397008,3085.8794356002154,2023-07-23 05:05:17,device=Pixel 4&amp;network_type=wifi&amp;languagecode=en&amp;display=normal_xxhdpi&amp;cor=ES&amp;currency=EUR,4278686</w:t>
        <w:br/>
        <w:t>Lisbon Airport,LIS,PT,Lisbon,1.8624072563612197,2023-07-29,10:00,2023-07-28,10:00,0.0,49.892172686693314,48.02148037379216,50.12013081261336,EUR,Renault Megane,748551040,1,1,1,4.096167762569596,Compact,5.212110959646012,,Manual,Unlimited km,Surprice,"Rua Américo de Jesus Fernandes, Lote G, Lisbon, Portugal, 1800-023",Meet &amp; Greet,6.5319032821909415,Good,7.671030916363274,7.484639987892664,7.459067664580179,6.793842824424357,6.466244262277379,5.2244840968852815,6.511462378854494,580.3056430331175,2023-07-23 05:05:17,device=Pixel 4&amp;network_type=wifi&amp;languagecode=en&amp;display=normal_xxhdpi&amp;cor=PT&amp;currency=EUR,4278687</w:t>
        <w:br/>
        <w:t>Zurich Airport,ZRH,CH,Zürich,2.0255808053469253,2023-07-26,10:00,2023-07-26,10:00,0.0,335.69767868701234,366.0634187553625,368.0900772713963,CHF,Mercedes C-Class,748551041,1,1,1,3.980713502718536,Premium,4.871863453936674,,Automatic,Unlimited km,Avis,"Flughafen Parking 3, Zurich, Switzerland, 8060",Car Rental Centre,8.310103249368918,Excellent,9.1678987061088,8.58896555735599,8.876899516673364,8.05058266004014,8.35278161241311,7.8067999410269255,6.973625648163487,455.9627925091766,2023-07-23 05:05:17,device=Pixel 4&amp;network_type=wifi&amp;languagecode=en&amp;display=normal_xxhdpi&amp;cor=CH&amp;currency=CHF,4278688</w:t>
        <w:br/>
        <w:t>Josep Tarradellas Barcelona–El Prat Airport,BCN,ES,Barcelona,2.157662121655746,2023-07-28,10:00,2023-07-29,10:00,0.0,422.8234069011986,422.3178446293614,411.57484272244636,EUR,BMW X2 Hybrid,748551042,1,1,1,5.236109511785663,Full-size,5.0599443303186,,Automatic,400 kilometres per rental,Sixt,"Aeropuerto de Barcelona-El Prat, T1 &amp; T2, Barcelona, Spain, 08820",In Terminal,8.812186866149398,Excellent,8.915974611622065,9.40353744693189,9.365410170674679,9.550302849936482,9.401957582145318,7.833682211362489,7.278923907097673,2093.998533858994,2023-07-23 05:05:17,device=Pixel 4&amp;network_type=wifi&amp;languagecode=en&amp;display=normal_xxhdpi&amp;cor=ES&amp;currency=EUR,4278689</w:t>
        <w:br/>
        <w:t>Munich Airport,MUC,DE,Munich,1.9979952485508408,2023-07-25,10:00,2023-07-31,10:00,0.0,676.6149696490781,694.8224143710956,666.3071747860092,EUR,Audi A7,748551043,1,0,1,4.100014810285006,Special,4.0313661483489645,,Automatic,600 kilometres per rental,Sixt,"Terminalstraße Mitte, München, Germany, 85356",Car Rental Centre,7.1415943389637,Very good,8.667891561583696,8.339277029198014,9.266358136466526,6.506055947228891,7.568946094324834,6.383648862300894,6.8952546886563555,2163.5401574334783,2023-07-23 05:05:17,device=Pixel 4&amp;network_type=wifi&amp;languagecode=en&amp;display=normal_xxhdpi&amp;cor=DE&amp;currency=EUR,4278690</w:t>
        <w:br/>
        <w:t>Dublin Airport,DUB,IE,Dublin,1.9360127021858955,2023-07-21,10:00,2023-08-03,10:00,0.0,224.89694109324776,230.77741872553037,229.58837253920467,EUR,Ford Focus,748551044,1,1,1,4.034578522499416,Compact,4.832766690158379,,Automatic,Unlimited km,Europcar,"Arrivals Hall, Dublin, Ireland, K67 A7P4",Car Rental Centre,7.636638544426694,Very good,8.980640709049785,8.405750712561506,8.286190751761131,7.452913368997981,8.105308824849272,5.783447537662858,6.462067599228534,1963.065750595448,2023-07-23 05:05:17,device=Pixel 4&amp;network_type=wifi&amp;languagecode=en&amp;display=normal_xxhdpi&amp;cor=IE&amp;currency=EUR,4278691</w:t>
        <w:br/>
        <w:t>Orly Airport,ORY,FR,Paris,2.038033009077407,2023-07-20,10:00,2023-07-25,10:00,0.0,247.34418681679782,239.11181310856495,227.49090402660343,EUR,Tesla Model 3,748551045,1,1,1,5.103683787400985,Standard,5.042109092790899,,Automatic,500 kilometres per rental,Sixt,"Aéroport de Paris-Orly, Paris, France, 94390",In Terminal,8.592945580349689,Excellent,9.018718264323148,9.05695544027813,10.163861587469704,9.420560207447178,9.083281398518954,8.277174197361242,7.133427077432497,1265.3114361570993,2023-07-23 05:05:17,device=Pixel 4&amp;network_type=wifi&amp;languagecode=en&amp;display=normal_xxhdpi&amp;cor=FR&amp;currency=EUR,4278692</w:t>
      </w:r>
    </w:p>
    <w:p>
      <w:r>
        <w:rPr>
          <w:rFonts w:ascii="Consolas" w:hAnsi="Consolas"/>
          <w:sz w:val="14"/>
        </w:rPr>
        <w:t>Heathrow Airport,LHR,GB,London,1.977438464949075,2023-07-31,10:00,2023-07-24,10:00,0.0,140.88997710773268,131.64426166562217,135.3404912667791,GBP,Audi A1,748551046,1,1,1,1.9397385431631688,Compact,4.047531419554839,,Manual,450 miles per rental,Sixt,"Heathrow Airport, London, UK, TW6 2GD",In Terminal,7.451134382313196,Very good,8.460611307701258,8.277121469541626,9.026400234242736,8.456899446822554,7.085632880324627,6.277666614110013,7.2778697039354885,1990.1150294651118,2023-07-23 05:05:17,device=Pixel 4&amp;network_type=wifi&amp;languagecode=en&amp;display=normal_xxhdpi&amp;cor=GB&amp;currency=GBP,4278693</w:t>
        <w:br/>
        <w:t>Adolfo Suárez Madrid–Barajas Airport,MAD,ES,Madrid,2.0270323507765093,2023-07-28,10:00,2023-07-27,10:00,0.0,105.87931651657514,122.17178715124054,114.16778592812362,EUR,Toyota Corolla  ,748551047,1,1,1,4.136912339821381,Intermediate,4.98718075621484,,Automatic,Unlimited km,Budget,"Aeropuerto Adolfo Suárez Madrid-Barajas, Terminal 1 or Terminal 4, Madrid, Spain, 28042",In Terminal,8.038227203323009,Excellent,9.075397915638158,8.396241575505547,9.579013836560465,8.207876858367975,8.202997917033468,7.922657571513465,7.464093762176714,1637.3879349137164,2023-07-23 05:05:17,device=Pixel 4&amp;network_type=wifi&amp;languagecode=en&amp;display=normal_xxhdpi&amp;cor=ES&amp;currency=EUR,4278694</w:t>
        <w:br/>
        <w:t>Malpensa Airport,MXP,IT,Milan,1.9403837942464102,2023-07-28,10:00,2023-07-21,10:00,0.0,82.5153811895174,84.42648503129652,86.30076647272423,EUR,Lancia Ypsilon,748551048,1,1,1,3.8441460197426673,Economy,4.990669394672763,,Manual,Unlimited km,Noleggiare,"51 Via Facchinetti, 51, Somma Lombardo, Italy, 21019",Shuttle Bus,5.214081605561665,,6.559553547877237,6.638046779980198,6.600461944992049,5.530714014143871,4.494425830367191,3.6720347955395094,5.537568093947134,535.0207909221093,2023-07-23 05:05:17,device=Pixel 4&amp;network_type=wifi&amp;languagecode=en&amp;display=normal_xxhdpi&amp;cor=IT&amp;currency=EUR,4278695</w:t>
        <w:br/>
        <w:t>Zurich Airport,ZRH,CH,Zürich,1.9078840860306818,2023-07-21,10:00,2023-07-23,10:00,0.0,219.55596959866895,214.5063054580385,220.56424476701304,CHF,Volkswagen ID.Buzz,748551049,1,1,1,5.0653619795597145,Intermediate,4.912467095880974,,Automatic,Unlimited km,Europcar,"PARKING 3 G1, Zurich, Switzerland, 8058",Car Rental Centre,8.703980419603145,Excellent,9.081128032506346,8.969859895982847,9.666684746634495,9.030999409539817,8.410664145813133,8.054149041043996,7.954103002470552,2637.4506346555854,2023-07-23 05:05:17,device=Pixel 4&amp;network_type=wifi&amp;languagecode=en&amp;display=normal_xxhdpi&amp;cor=CH&amp;currency=CHF,4278696</w:t>
        <w:br/>
        <w:t>Adolfo Suárez Madrid–Barajas Airport,MAD,ES,Madrid,2.0198281782756053,2023-07-31,10:00,2023-07-29,10:00,0.0,85.89456232460498,84.37238656370552,84.11804916316494,EUR,Toyota RAV4,748551050,1,1,1,3.9901676333966063,Intermediate,5.391408118286733,,Automatic,Unlimited km,Record Go,"Avenida de la Hispanidad, Arrivals Hall Floor -1, Madrid, Spain, 28042",In Terminal,7.483922428033161,Very good,8.407088499091786,8.331861179895373,9.064379865759054,7.944855818904031,7.822575900617928,6.473094782874834,7.398030788750838,3969.3373452775136,2023-07-23 05:05:17,device=Pixel 4&amp;network_type=wifi&amp;languagecode=en&amp;display=normal_xxhdpi&amp;cor=ES&amp;currency=EUR,4278697</w:t>
        <w:br/>
        <w:t>Adolfo Suárez Madrid–Barajas Airport,MAD,ES,Madrid,1.9657393060855557,2023-07-21,10:00,2023-07-27,10:00,0.0,72.21757319459613,73.14193319245398,69.63387338793622,EUR,Fiat 500,748551051,1,1,1,1.9140216510442074,Mini,3.9919226064850433,,Manual,700 kilometres per rental,Goldcar,"Avenida de la Hispanidad, Madrid, Spain, 28042",In Terminal,7.592083354883292,Very good,8.160634272606476,8.049510400725053,8.892334429984864,7.176572495203761,8.179363430657848,7.357030729644127,6.617593431489392,3463.795054634902,2023-07-23 05:05:17,device=Pixel 4&amp;network_type=wifi&amp;languagecode=en&amp;display=normal_xxhdpi&amp;cor=ES&amp;currency=EUR,4278698</w:t>
        <w:br/>
        <w:t>Amsterdam Airport Schiphol,AMS,NL,Amsterdam,1.9587454667250672,2023-07-27,10:00,2023-07-30,10:00,0.0,123.71054013577786,132.9756107951264,122.20378166999173,EUR,Seat Leon,748551052,1,1,1,4.81673762667653,Compact,5.068571272853189,,Manual,400 kilometres per rental,Enterprise,"Amsterdam Schiphol Airport, Schiphol Plaza Arrival Hall 22, Amsterdam, Holland, 1118 AX",In Terminal,8.851480093965197,Excellent,9.438482107858722,9.27959053813983,9.313182085494057,9.367477492097732,9.366404557656203,8.301583860850412,8.383836757277585,2042.974500597438,2023-07-23 05:05:17,device=Pixel 4&amp;network_type=wifi&amp;languagecode=en&amp;display=normal_xxhdpi&amp;cor=NL&amp;currency=EUR,4278699</w:t>
        <w:br/>
        <w:t>Dublin Airport,DUB,IE,Dublin,2.057880399950677,2023-07-27,10:00,2023-08-02,10:00,0.0,181.3451403456767,183.15306702556475,171.36991776275678,EUR,Ford Mondeo,748551053,1,0,1,3.996312862163785,Intermediate,4.948644618472425,,Manual,Unlimited km,Carhire,"Dublin Airport, Arrivals Hall, Dublin, Ireland, K67 A7P4",Car Rental Centre,7.676851066560419,Very good,9.450057659551359,8.226975661457704,8.476187778999794,7.259125083712561,8.472291651682228,6.605165352546431,7.233589774130201,15300.934722328966,2023-07-23 05:05:17,device=Pixel 4&amp;network_type=wifi&amp;languagecode=en&amp;display=normal_xxhdpi&amp;cor=IE&amp;currency=EUR,4278700</w:t>
        <w:br/>
        <w:t>Lisbon Airport,LIS,PT,Lisbon,1.971913247861141,2023-07-21,10:00,2023-08-01,10:00,0.0,80.00325558055845,74.15129393369668,78.5385885824649,EUR,Citroen C4,748551054,1,1,1,3.987973396773732,Compact,4.8483008163373515,,Manual,Unlimited km,Green Motion,"Lisbon Airport, Rua General Humberto Delgado Nº2, R/C Esq 2685-337 Prior Velho., Lisbon, Portugal, 2685-337",Shuttle Bus,7.443641466891515,Very good,9.034596314988681,7.723195934478868,7.76495424396228,8.242179306893854,8.035600694032924,6.616223839303698,7.796798434107746,326.33047434815575,2023-07-23 05:05:17,device=Pixel 4&amp;network_type=wifi&amp;languagecode=en&amp;display=normal_xxhdpi&amp;cor=PT&amp;currency=EUR,4278701</w:t>
        <w:br/>
        <w:t>Frankfurt am Main Airport,FRA,DE,Frankfurt,2.026183221695476,2023-07-31,10:00,2023-07-31,10:00,0.0,276.81687109134367,274.948364922849,250.98001725217745,EUR,Hyundai i30 Estate,748551055,1,1,1,3.9099324088727,Compact,4.994138062682869,,Automatic,Unlimited km,Wheego,"Frankfurt Airport, T1, Frankfurt, Germany, 60547",In Terminal,7.962483804066888,Very good,8.907260039194218,9.363192782711776,7.165957960510546,7.925280460278304,5.388388345150046,5.786619660372038,8.665534861011558,47.73724287917835,2023-07-23 05:05:17,device=Pixel 4&amp;network_type=wifi&amp;languagecode=en&amp;display=normal_xxhdpi&amp;cor=DE&amp;currency=EUR,4278702</w:t>
        <w:br/>
        <w:t>Istanbul Airport,IST,TR,Istanbul,1.9663505046539804,2023-07-23,10:00,2023-07-28,10:00,0.0,11703.186722895533,11957.57147216536,12013.34686905632,TRY,Renault Megane,748551056,1,1,1,4.941571477423609,Compact,4.905404766522171,,Automatic,Unlimited km,Eren Rent A Car,"Istanbul International Airport, Istanbul, Istanbul, Turkey, 34283",Meet &amp; Greet,5.092574523525328,,5.031655059393643,5.334616144322636,6.438954362341132,5.327228883195614,5.11811959663065,3.9113896221437208,5.338411712435825,120.60850693289197,2023-07-23 05:05:17,device=Pixel 4&amp;network_type=wifi&amp;languagecode=en&amp;display=normal_xxhdpi&amp;cor=TR&amp;currency=TRY,4278703</w:t>
        <w:br/>
        <w:t>Charles de Gaulle Airport,CDG,FR,Paris,2.0722050535032714,2023-07-18,10:00,2023-07-28,10:00,0.0,232.40122489289695,255.02155772369662,243.0219079728596,EUR,Volvo XC60,748551057,1,1,1,3.8235653544305848,Premium,5.11854683804056,,Automatic,500 kilometres per rental,Alamo,"Aéroport de Paris-Charles-de-Gaulle, Terminal 1, Terminal 2C/D, Terminal 2E/F, Roissy-en-France, France, 95700",In Terminal,8.437611908662472,Excellent,8.859522272776308,7.8869573180860915,8.672258725119448,9.32274185671804,7.683990765652634,6.23604670230757,7.690510397323767,777.8853591405519,2023-07-23 05:05:17,device=Pixel 4&amp;network_type=wifi&amp;languagecode=en&amp;display=normal_xxhdpi&amp;cor=FR&amp;currency=EUR,4278704</w:t>
        <w:br/>
        <w:t>Adolfo Suárez Madrid–Barajas Airport,MAD,ES,Madrid,2.104906129875069,2023-07-29,10:00,2023-07-28,10:00,0.0,103.42644383823347,98.19537606933446,97.8460997942353,EUR,Seat Arona,748551058,1,1,1,4.7836944295449175,Compact,4.9657204798397565,,Manual,Unlimited km,Alamo,"Aeropuerto Adolfo Suárez Madrid-Barajas, T1-T4, Madrid, Spain, 28042",In Terminal,8.797058879850333,Excellent,9.202667681743856,8.961536533672346,9.649193777186204,8.827391384157837,9.170283190173686,7.6804162743690645,8.086102042628996,1305.2134404361102,2023-07-23 05:05:17,device=Pixel 4&amp;network_type=wifi&amp;languagecode=en&amp;display=normal_xxhdpi&amp;cor=ES&amp;currency=EUR,4278705</w:t>
        <w:br/>
        <w:t>Lisbon Airport,LIS,PT,Lisbon,2.0407672206514405,2023-07-23,10:00,2023-07-25,10:00,0.0,56.15821001813793,49.715912089622286,53.299524389920855,EUR,Volkswagen Passat,748551059,1,1,1,3.962112116275426,Standard,5.012628670729283,,Manual,Unlimited km,Turisprime,"9, Rua 1º de Maio, Figo Maduro - Prior Velho, Lisboa, Portugal, 2685-388",Shuttle Bus,7.724847319451245,Very good,8.769418077130231,8.215789477076969,8.737280994162026,7.380842027326859,7.15195555008699,6.407144207404449,8.30469685410897,2984.3766073618176,2023-07-23 05:05:17,device=Pixel 4&amp;network_type=wifi&amp;languagecode=en&amp;display=normal_xxhdpi&amp;cor=PT&amp;currency=EUR,4278706</w:t>
        <w:br/>
        <w:t>Zurich Airport,ZRH,CH,Zürich,1.9427556830518082,2023-07-21,10:00,2023-08-02,10:00,0.0,193.5316692572,180.93757368518828,192.31547804367008,CHF,Volkswagen Golf,748551060,1,1,1,3.780306000101279,Compact,4.714775370341052,,Automatic,Unlimited km,Alamo,"Rondellstrasse, Kloten, Zurich, Switzerland, 8058",In Terminal,7.540717043401457,Very good,8.089878152747419,7.670256771698667,8.991515025742563,7.669454360312381,7.277548593340767,6.272771375380171,7.136723645172237,3201.7534114271175,2023-07-23 05:05:17,device=Pixel 4&amp;network_type=wifi&amp;languagecode=en&amp;display=normal_xxhdpi&amp;cor=CH&amp;currency=CHF,4278707</w:t>
        <w:br/>
        <w:t>Copenhagen Airport,CPH,DK,Copenhagen,2.0492940376673645,2023-07-18,10:00,2023-07-23,10:00,0.0,13030.788734739868,11219.484879719335,11981.264926791566,DKK,Renault Zoe,748551061,1,1,1,3.9739162467408224,Economy,4.066723314802993,,Automatic,200 kilometres per rental,Avis,"2, Lufthavnsboulevarden, Car Rental Centre, København, Denmark, 2770",Shuttle Bus,8.237371282363917,Excellent,9.005174571122138,8.109094550245578,9.413655367145656,8.095620007969028,8.315769733545151,6.980965821216891,8.126361630809983,539.9031737159778,2023-07-23 05:05:17,device=Pixel 4&amp;network_type=wifi&amp;languagecode=en&amp;display=normal_xxhdpi&amp;cor=DK&amp;currency=DKK,4278708</w:t>
        <w:br/>
        <w:t>Malpensa Airport,MXP,IT,Milan,1.9996530514543172,2023-07-27,10:00,2023-08-02,10:00,0.0,50.04913180005078,53.58284543600822,51.61313580574863,EUR,Renault Clio,748551062,1,1,1,4.0543580225999705,Economy,5.1358847987358995,,Manual,Unlimited km,OK Mobility,"Milan Malpensa Airport, Lonate Pozzolo, Italy, 21010",In Terminal,7.07068433847542,Good,7.209355929770339,7.208170387693361,8.845365472852432,5.779161169367653,6.520886274853247,5.416978471085006,6.373404972592597,1223.262327239223,2023-07-23 05:05:17,device=Pixel 4&amp;network_type=wifi&amp;languagecode=en&amp;display=normal_xxhdpi&amp;cor=IT&amp;currency=EUR,4278709</w:t>
        <w:br/>
        <w:t>Josep Tarradellas Barcelona–El Prat Airport,BCN,ES,Barcelona,2.026150495027324,2023-07-22,10:00,2023-07-24,10:00,0.0,101.76434540719353,104.32715447115297,101.01753787838865,EUR,Kia Sportage,748551063,1,1,1,3.975755528977011,Standard,4.98814296646401,,Manual,Unlimited km,Enterprise,"Aeropuerto de Barcelona-El Prat, El Prat de Llobregat, Barcelona, Spain, 08020",In Terminal,8.60911809029414,Excellent,8.920269329664313,8.638365798036093,9.106368096415517,9.361247926041381,8.248359751080983,7.256652673577446,7.793078380389163,1424.749864118094,2023-07-23 05:05:17,device=Pixel 4&amp;network_type=wifi&amp;languagecode=en&amp;display=normal_xxhdpi&amp;cor=ES&amp;currency=EUR,4278710</w:t>
        <w:br/>
        <w:t>Josep Tarradellas Barcelona–El Prat Airport,BCN,ES,Barcelona,1.979718805510874,2023-08-01,10:00,2023-07-29,10:00,0.0,95.4995810592215,92.53004886292902,93.79103259266944,EUR,Seat Arona,748551064,1,1,1,5.072250079051357,Compact,5.134553755606567,,Manual,Unlimited km,Alamo,"Aeropuerto de Barcelona-El Prat, El Prat de Llobregat, Barcelona, Spain, 08020",In Terminal,8.196567268001381,Excellent,8.583992742654774,8.385600565427989,9.053798970467586,8.92704410372183,8.870908046282942,7.283826638140988,8.06536664844546,2092.663694114131,2023-07-23 05:05:17,device=Pixel 4&amp;network_type=wifi&amp;languagecode=en&amp;display=normal_xxhdpi&amp;cor=ES&amp;currency=EUR,4278711</w:t>
        <w:br/>
        <w:t>Zurich Airport,ZRH,CH,Zürich,1.9754802626816002,2023-07-29,10:00,2023-07-27,10:00,0.0,356.0636947168174,364.5133153970525,365.3554871458431,CHF,Mercedes C-Class,748551065,1,1,1,3.909497832293141,Premium,5.115134571540104,,Automatic,Unlimited km,Avis,"Flughafen Parking 3, Zurich, Switzerland, 8060",Car Rental Centre,8.185443377282798,Excellent,8.542239287885394,8.307572962257055,8.845871413369089,8.236461418586234,9.111068525361246,7.678998744433672,7.203705561266611,434.8091787739117,2023-07-23 05:05:17,device=Pixel 4&amp;network_type=wifi&amp;languagecode=en&amp;display=normal_xxhdpi&amp;cor=CH&amp;currency=CHF,4278712</w:t>
        <w:br/>
        <w:t>Malpensa Airport,MXP,IT,Milan,2.01469047624843,2023-07-27,10:00,2023-07-21,10:00,0.0,123.34583772822702,121.62694175006887,118.53292093437625,EUR,Jeep Compass,748551066,1,1,1,3.7581082542660575,Intermediate,5.120612967180414,,Automatic,Unlimited km,Maggiore,"Malpensa Aeroporto Terminal 2, Milan, Italy, 21010",In Terminal,0.0,,0.0,0.0,0.0,0.0,0.0,0.0,0.0,0.0,2023-07-23 05:05:17,device=Pixel 4&amp;network_type=wifi&amp;languagecode=en&amp;display=normal_xxhdpi&amp;cor=IT&amp;currency=EUR,4278713</w:t>
        <w:br/>
        <w:t>Heathrow Airport,LHR,GB,London,2.1133530725521967,2023-07-30,10:00,2023-07-30,10:00,0.0,196.5361875072932,194.5375757968308,191.1952813990789,GBP,Citroen C5 Aircross,748551067,1,1,1,5.079239597329559,Standard,5.004620509764528,,Manual,450 miles per rental,Sixt,"Heathrow Airport, London, UK, TW6 2GD",In Terminal,7.428501299702928,Very good,8.039090871459187,7.66588172390378,9.494703495550013,8.117132413523786,6.875582396653467,6.4333818073971845,6.784932943844979,2107.980575940226,2023-07-23 05:05:17,device=Pixel 4&amp;network_type=wifi&amp;languagecode=en&amp;display=normal_xxhdpi&amp;cor=GB&amp;currency=GBP,4278714</w:t>
        <w:br/>
        <w:t>Lisbon Airport,LIS,PT,Lisbon,2.017678647219725,2023-07-23,10:00,2023-07-24,10:00,0.0,74.53203576805893,74.8820221713832,71.57781322135318,EUR,Ford Focus  ,748551068,1,1,1,3.964760008876872,Compact,4.916644186529161,,Automatic,Unlimited km,Klass Wagen,"Lisbon Airport, Rua Doro 5, Lisbon, Portugal, 2680-032",Shuttle Bus,7.915630946684453,Very good,8.889432249398453,8.468970587770428,8.525870981394837,8.10181934292247,7.394836646896106,5.214084852800525,7.777339311327069,2473.4755908084962,2023-07-23 05:05:17,device=Pixel 4&amp;network_type=wifi&amp;languagecode=en&amp;display=normal_xxhdpi&amp;cor=PT&amp;currency=EUR,4278715</w:t>
        <w:br/>
        <w:t>Frankfurt am Main Airport,FRA,DE,Frankfurt,1.9870043615883461,2023-07-24,10:00,2023-07-20,10:00,0.0,190.44315601788338,187.58414660639227,188.29796671052304,EUR,Renault Captur,748551069,1,1,1,3.8662978898844442,Compact,4.767381702734447,,Manual,500 kilometres per rental,Buchbinder,"Frankfurt Airport, Terminal 1 - Area A, Frankfurt am Main, Germany, 60547",In Terminal,8.739063216963691,Excellent,8.919933815772557,8.464616717766564,9.398225076450535,8.97279565220062,7.67961004303097,7.1231409886752655,7.453936834639888,254.69463023187438,2023-07-23 05:05:17,device=Pixel 4&amp;network_type=wifi&amp;languagecode=en&amp;display=normal_xxhdpi&amp;cor=DE&amp;currency=EUR,4278716</w:t>
        <w:br/>
        <w:t>Heathrow Airport,LHR,GB,London,1.9590967604242537,2023-07-20,10:00,2023-07-24,10:00,0.0,154.19884070632565,149.02968992245366,142.13740795352555,GBP,Tesla Model 3,748551070,1,1,1,3.9549789539617457,Full-size,4.939901775599557,,Automatic,600 miles per rental,Hertz,"Northern Perimeter Road, Hounslow, London, UK, TW6 2QD",Shuttle Bus,7.5993513995197155,Very good,8.885064320077722,8.6706209526338,8.530119149520855,7.666301185110395,8.032988679248223,5.8465058170671345,7.61813523809894,3153.3285892951553,2023-07-23 05:05:17,device=Pixel 4&amp;network_type=wifi&amp;languagecode=en&amp;display=normal_xxhdpi&amp;cor=GB&amp;currency=GBP,4278717</w:t>
        <w:br/>
        <w:t>Frankfurt am Main Airport,FRA,DE,Frankfurt,1.979178227592567,2023-07-31,10:00,2023-07-24,10:00,0.0,517.4041441503942,517.9097344700498,477.6205599359933,EUR,Audi e-tron,748551071,1,1,1,3.9031598881937173,Luxury,5.021707378744258,,Automatic,600 kilometres per rental,Europcar,"Frankfurt Airport, Terminal 1 - Area A, Frankfurt am Main, Germany, 60549",In Terminal,8.218731720968703,Excellent,8.829226633336136,9.077944862059399,9.85549180641773,8.75512503997179,7.884294273958346,7.30938123916972,7.661267742147939,2104.1773525611115,2023-07-23 05:05:17,device=Pixel 4&amp;network_type=wifi&amp;languagecode=en&amp;display=normal_xxhdpi&amp;cor=DE&amp;currency=EUR,4278718</w:t>
        <w:br/>
        <w:t>Amsterdam Airport Schiphol,AMS,NL,Amsterdam,2.093237127694324,2023-07-18,10:00,2023-07-21,10:00,0.0,178.87682384337342,194.644981732775,193.58230546517967,EUR,Volvo V40,748551072,1,1,1,4.092458785299959,Compact,4.917854893460316,,Automatic,400 kilometres per rental,Hertz,"Aankomstpassage, Aankomsthal Entrance C, Amsterdam, Holland, 1118 AA",In Terminal,8.381994818799404,Excellent,8.144110931216073,8.495380047609192,9.987430571057798,8.035258966162273,8.386429452079035,6.8463812919910385,7.123546291640445,2220.7846910932944,2023-07-23 05:05:17,device=Pixel 4&amp;network_type=wifi&amp;languagecode=en&amp;display=normal_xxhdpi&amp;cor=NL&amp;currency=EUR,4278719</w:t>
        <w:br/>
        <w:t>Amsterdam Airport Schiphol,AMS,NL,Amsterdam,1.9702183209123647,2023-07-29,10:00,2023-07-31,10:00,0.0,497.61375393964835,495.9843854927378,509.876274998382,EUR,Audi A6,748551073,1,1,1,4.852649299254005,Premium,4.946472905175485,,Automatic,400 kilometres per rental,Enterprise,"Amsterdam Schiphol Airport, Schiphol Plaza Arrival Hall 22, Amsterdam, Holland, 1118 AX",In Terminal,8.805418904453967,Excellent,9.457863923601474,9.24712398434626,9.393921821425268,9.226975086816093,8.886308668914571,7.9046702860223155,8.169802691946305,2146.651129360364,2023-07-23 05:05:17,device=Pixel 4&amp;network_type=wifi&amp;languagecode=en&amp;display=normal_xxhdpi&amp;cor=NL&amp;currency=EUR,4278720</w:t>
        <w:br/>
        <w:t>Adolfo Suárez Madrid–Barajas Airport,MAD,ES,Madrid,1.974900622285721,2023-07-29,10:00,2023-07-23,10:00,0.0,87.51756597906662,93.08824055020777,84.99325015536246,EUR,Ford Focus,748551074,1,1,1,3.894916189839243,Compact,4.991386168557787,,Manual,Unlimited km,Avis,"Aeropuerto Adolfo Suárez Madrid-Barajas, Terminal 1 or Terminal 4, Madrid, Spain, 28042",In Terminal,8.152533879818387,Excellent,8.821785043510909,8.217705286715887,9.128723257434487,8.504002749010763,8.483778382968971,8.033844446628075,8.311516778586876,1495.9016379819004,2023-07-23 05:05:17,device=Pixel 4&amp;network_type=wifi&amp;languagecode=en&amp;display=normal_xxhdpi&amp;cor=ES&amp;currency=EUR,4278721</w:t>
        <w:br/>
        <w:t>Malpensa Airport,MXP,IT,Milan,1.9315664888838004,2023-07-19,10:00,2023-07-25,10:00,0.0,157.4702206867301,154.4148191730751,155.3245065120735,EUR,Opel Mokka,748551075,1,1,1,3.9920026713633097,Compact,4.963452929058559,,Automatic,Unlimited km,Noleggiare,"51 Via Facchinetti, 51, Somma Lombardo, Italy, 21019",Shuttle Bus,5.6455750521006225,,6.770846050602206,6.631389348410919,6.564853498933966,5.012570605267315,4.67804461502929,3.8483034707390296,5.91541906003422,557.218639459798,2023-07-23 05:05:17,device=Pixel 4&amp;network_type=wifi&amp;languagecode=en&amp;display=normal_xxhdpi&amp;cor=IT&amp;currency=EUR,4278722</w:t>
        <w:br/>
        <w:t>Adolfo Suárez Madrid–Barajas Airport,MAD,ES,Madrid,2.0443315138770206,2023-07-23,10:00,2023-07-24,10:00,0.0,107.49667802554157,104.87039923451452,108.73294523233429,EUR,Mini Countryman,748551076,1,1,1,4.000635729794957,Compact,5.079907919276394,,Manual,Unlimited km,Clickrent,"17 Calle de Lola Flores, Madrid Airport, Madrid, Spain - Mainland, 28022",Shuttle Bus,8.443636704944735,Excellent,8.747897274256818,8.394314204912853,9.412895933114466,8.288285221414586,6.563299779687079,8.10796653095959,8.622595296751035,62.7282323518248,2023-07-23 05:05:17,device=Pixel 4&amp;network_type=wifi&amp;languagecode=en&amp;display=normal_xxhdpi&amp;cor=ES&amp;currency=EUR,4278723</w:t>
        <w:br/>
        <w:t>Lisbon Airport,LIS,PT,Lisbon,2.034769015359568,2023-07-30,10:00,2023-07-22,10:00,0.0,116.02394184663281,115.97664576319819,116.92203432281964,EUR,Renault Captur,748551077,1,1,1,3.9672946121389128,Compact,5.150101687769096,,Manual,Unlimited mileage,Key'n Go,"Alameda das Comunidades Portuguesas, Lisboa, Portugal, 1700-007",Car Rental Centre,8.824919991578964,Excellent,9.125278685425904,8.381481861580342,9.561756645862976,9.60025125300964,8.601896048551518,8.133138050845755,8.521209073616237,84.1029908918611,2023-07-23 05:05:17,device=Pixel 4&amp;network_type=wifi&amp;languagecode=en&amp;display=normal_xxhdpi&amp;cor=PT&amp;currency=EUR,4278724</w:t>
        <w:br/>
        <w:t>Adolfo Suárez Madrid–Barajas Airport,MAD,ES,Madrid,2.081103576408329,2023-07-25,10:00,2023-07-25,10:00,0.0,115.59245613107508,115.23841427809504,110.46513797918226,EUR,Audi A3,748551078,1,1,1,,Compact,5.09246896486872,,Manual,500 kilometres per rental,Enterprise,"Aeropuerto Adolfo Suárez Madrid-Barajas, T1-T4, Madrid, Spain, 28042",In Terminal,8.683394822369072,Excellent,8.440697128692019,8.245837397582985,8.89242336152746,8.761827620792854,8.224483535229446,7.840153847658382,8.040383632167517,1149.439896491439,2023-07-23 05:05:17,device=Pixel 4&amp;network_type=wifi&amp;languagecode=en&amp;display=normal_xxhdpi&amp;cor=ES&amp;currency=EUR,4278725</w:t>
        <w:br/>
        <w:t>Istanbul Airport,IST,TR,Istanbul,2.0452734062937186,2023-07-28,10:00,2023-07-22,10:00,0.0,10948.777221538216,10747.354559136133,10308.43687421949,TRY,Mercedes C-Class,748551079,1,1,1,3.8031847446426883,Premium,4.99158203654422,,Automatic,Unlimited km,Enterprise,"Istanbul Grand Airport  Domestic Terminal, Tayakadın Mah, Ulubatlı Hasan Cd. No. 255, Arnavutköy. İstanbul, Turkey",In Terminal,8.079778646907526,Very good,8.202910530437643,7.735891951341348,9.191044403952315,7.671858069979805,8.202434659666917,7.41684358663344,6.499525572330184,693.9926477201349,2023-07-23 05:05:17,device=Pixel 4&amp;network_type=wifi&amp;languagecode=en&amp;display=normal_xxhdpi&amp;cor=TR&amp;currency=TRY,4278726</w:t>
        <w:br/>
        <w:t>Adolfo Suárez Madrid–Barajas Airport,MAD,ES,Madrid,1.992180219625266,2023-07-21,10:00,2023-07-28,10:00,0.0,628.7896016700241,604.4865462463399,613.7942230824203,EUR,BMW 5 Series,748551080,1,1,1,4.016091969664602,Premium,4.816337260133611,,Automatic,400 kilometres per rental,Sixt,"Madrid Airport, Terminal 1 &amp; 4 Llegadas, Madrid, Spain, 28042",In Terminal,8.47888015825019,Excellent,9.339880090552727,8.431036332466654,9.57569685674951,7.757594919840674,8.83450725852336,8.05807004488009,7.613598682731526,961.9084603352095,2023-07-23 05:05:17,device=Pixel 4&amp;network_type=wifi&amp;languagecode=en&amp;display=normal_xxhdpi&amp;cor=ES&amp;currency=EUR,4278727</w:t>
        <w:br/>
        <w:t>Zurich Airport,ZRH,CH,Zürich,2.0900940045467427,2023-07-18,10:00,2023-07-23,10:00,0.0,204.59070566025616,201.2244796270579,207.96625691913198,CHF,Fiat 500X 4x4,748551081,1,1,1,3.861359697541971,Intermediate,4.866582512647229,,Automatic,Unlimited km,Unirent,"Rondellstrasse, Kloten, Zurich, Switzerland, 8302",In Terminal,9.215299187151254,Excellent,9.194800077014397,8.809303033671293,9.437270436982308,9.065616675152613,8.424533400389693,8.350201009090426,8.075072315728,1840.7614098852812,2023-07-23 05:05:17,device=Pixel 4&amp;network_type=wifi&amp;languagecode=en&amp;display=normal_xxhdpi&amp;cor=CH&amp;currency=CHF,4278728</w:t>
        <w:br/>
        <w:t>Istanbul Airport,IST,TR,Istanbul,2.0787957305981637,2023-07-26,10:00,2023-07-28,10:00,0.0,4114.668296552368,4441.0039457298235,4517.607868055783,TRY,Ford Focus,748551082,1,1,1,4.059861716953484,Compact,5.1571394826450945,,Manual,Unlimited km,Enterprise,"Istanbul Grand Airport International Terminal, Tayakadın Mah, Ulubatlı Hasan Cd. No. 255, Arnavutköy, İstanbul, Turkey, 34277",In Terminal,8.170513249101916,Very good,7.968256496247963,7.818336956598221,9.461798433089587,7.861293748326841,7.797927518510252,7.587008741917553,6.623417450280585,697.0866205388998,2023-07-23 05:05:17,device=Pixel 4&amp;network_type=wifi&amp;languagecode=en&amp;display=normal_xxhdpi&amp;cor=TR&amp;currency=TRY,4278729</w:t>
        <w:br/>
        <w:t>Istanbul Airport,IST,TR,Istanbul,2.0079851923051772,2023-07-24,10:00,2023-07-24,10:00,0.0,5517.226672558615,5319.971278707061,5348.662254747988,TRY,Toyota C-HR,748551083,1,1,1,4.648501903726273,Standard,5.017062270711263,,Automatic,Unlimited km,Enterprise,"Istanbul Grand Airport International Terminal, Tayakadın Mah, Ulubatlı Hasan Cd. No. 255, Arnavutköy, İstanbul, Turkey, 34277",In Terminal,7.3356741627255975,Very good,8.137617588873622,7.844349987276913,9.146791024263974,7.466892520939817,8.335617972034278,7.553764861519492,6.654872530199427,682.6416638816902,2023-07-23 05:05:17,device=Pixel 4&amp;network_type=wifi&amp;languagecode=en&amp;display=normal_xxhdpi&amp;cor=TR&amp;currency=TRY,4278730</w:t>
        <w:br/>
        <w:t>Heathrow Airport,LHR,GB,London,2.023970956062274,2023-07-21,10:00,2023-07-23,10:00,0.0,532.4608053774795,516.4979121981078,506.84366999811425,GBP,Mercedes A-Class,748551084,1,1,1,3.938270448498104,Compact,4.863542200214363,,Automatic,Unlimited mileage,Enterprise,"Northern Perimeter Road, Hounslow, London, UK, TW6 2RY",Shuttle Bus,8.043500761565138,Excellent,8.108487949788826,7.934267759427131,9.555002854846013,8.60789337724508,8.810786455932574,7.981138910326109,8.186278928147372,1903.8359411801162,2023-07-23 05:05:17,device=Pixel 4&amp;network_type=wifi&amp;languagecode=en&amp;display=normal_xxhdpi&amp;cor=GB&amp;currency=GBP,4278731</w:t>
        <w:br/>
        <w:t>Lisbon Airport,LIS,PT,Lisbon,1.9016292826947008,2023-07-19,10:00,2023-07-24,10:00,0.0,188.68439128131288,199.84033740843032,195.38985624953446,EUR,Mercedes B-Class,748551085,1,1,1,3.850077577189264,Intermediate,4.818937711984689,,Automatic,Unlimited km,Drive on Holidays,"Ponto de Encontro, Lisboa, Portugal, 1700-111",Shuttle Bus,6.992559340580496,Very good,7.9058129767485354,8.317894389656118,8.302814937893178,8.393850898019023,7.604789518535664,5.807445842480669,7.635979533189187,6088.46084289818,2023-07-23 05:05:17,device=Pixel 4&amp;network_type=wifi&amp;languagecode=en&amp;display=normal_xxhdpi&amp;cor=PT&amp;currency=EUR,4278732</w:t>
        <w:br/>
        <w:t>Josep Tarradellas Barcelona–El Prat Airport,BCN,ES,Barcelona,2.0174272691771082,2023-08-01,10:00,2023-07-31,10:00,0.0,591.3630620636201,573.6918283972601,615.8455482755069,EUR,Renault Trafic,748551086,1,1,1,3.820568530498324,Full-size,8.401035887944005,,Manual,600 kilometres per rental,OK Mobility,"2, Carrer del Segrià, El Prat de Llobregat, Barcelona, Spain, 08820",Shuttle Bus,7.42693912618693,Very good,8.607798102685953,8.231839802316877,8.205811950399319,7.841166063129749,7.12485917778511,5.658357118394507,7.408350061138834,4802.646024897304,2023-07-23 05:05:17,device=Pixel 4&amp;network_type=wifi&amp;languagecode=en&amp;display=normal_xxhdpi&amp;cor=ES&amp;currency=EUR,4278733</w:t>
        <w:br/>
        <w:t>Charles de Gaulle Airport,CDG,FR,Paris,2.0062165302358568,2023-07-19,10:00,2023-07-26,10:00,0.0,166.86074581659415,160.36550061596444,164.3006841777844,EUR,Fiat 500,748551087,1,1,1,1.9050286686751345,Mini,3.959012020680155,,Manual,Unlimited km,Enterprise,"Aéroport de Paris-Charles-de-Gaulle, Terminal 1, Terminal 2C/D, Terminal 2E/F, Roissy-en-France, France, 95716",In Terminal,7.612941287002885,Very good,8.337944983546532,8.143796344108058,8.506941553381616,8.355666752995429,7.754709401443571,7.361999681874925,7.332562838461099,640.195654364396,2023-07-23 05:05:17,device=Pixel 4&amp;network_type=wifi&amp;languagecode=en&amp;display=normal_xxhdpi&amp;cor=FR&amp;currency=EUR,4278734</w:t>
        <w:br/>
        <w:t>Dublin Airport,DUB,IE,Dublin,1.9958849598055075,2023-07-27,10:00,2023-07-30,10:00,0.0,158.90665926764945,159.023841030739,152.0681809826444,EUR,Renault Clio,748551088,1,0,1,3.9601127329441144,Economy,4.142748294107343,,Manual,Unlimited km,Payless,"Arrivals Hall, Terminal 2, Dublin, Ireland, K67 E4P2",Car Rental Centre,7.5118924498911355,Very good,8.491727853021292,7.526152676778643,9.086600931271175,7.47218654957596,7.72272486053954,6.506238486970636,6.861249248128684,1533.436332638164,2023-07-23 05:05:17,device=Pixel 4&amp;network_type=wifi&amp;languagecode=en&amp;display=normal_xxhdpi&amp;cor=IE&amp;currency=EUR,4278735</w:t>
        <w:br/>
        <w:t>Istanbul Airport,IST,TR,Istanbul,2.0280553341786374,2023-07-26,10:00,2023-07-29,10:00,0.0,4472.290458773357,4531.982429935306,4534.571957441311,TRY,Opel Corsa,748551089,1,1,1,3.9080762312985917,Economy,5.147683749649473,,Automatic,Unlimited km,Goldcar,"Istanbul Grand Airport, Arnavutköy, Istanbul, Turkey, 34283",In Terminal,7.9519212419068435,Very good,7.900405083870959,7.394845809946228,8.532509080804564,7.629805221395649,8.319520477529284,7.332539963214586,8.313872818022153,464.7372317294725,2023-07-23 05:05:17,device=Pixel 4&amp;network_type=wifi&amp;languagecode=en&amp;display=normal_xxhdpi&amp;cor=TR&amp;currency=TRY,4278736</w:t>
        <w:br/>
        <w:t>Malpensa Airport,MXP,IT,Milan,1.944533000471057,2023-07-19,10:00,2023-07-20,10:00,0.0,158.99012556481645,164.35519595417713,161.7061547343878,EUR,Ford Focus Estate,748551090,1,1,1,3.921181314463075,Compact,5.0326364648737805,,Manual,Unlimited km,Locauto,"Aeroporto di Milano Malpensa T1, Ferno, Italy, 21010",In Terminal,7.863047564125965,Excellent,8.83794664782503,9.322714947073319,9.12728498990274,8.561664865505577,8.737354271137624,7.376466290840961,7.698067512129666,3815.0326020297616,2023-07-23 05:05:17,device=Pixel 4&amp;network_type=wifi&amp;languagecode=en&amp;display=normal_xxhdpi&amp;cor=IT&amp;currency=EUR,4278737</w:t>
      </w:r>
    </w:p>
    <w:p>
      <w:r>
        <w:rPr>
          <w:rFonts w:ascii="Consolas" w:hAnsi="Consolas"/>
          <w:sz w:val="14"/>
        </w:rPr>
        <w:t>Adolfo Suárez Madrid–Barajas Airport,MAD,ES,Madrid,2.1389803159716996,2023-07-28,10:00,2023-07-30,10:00,0.0,89.66708123605795,85.0399751844542,84.31223682090267,EUR,Opel Corsa,748551091,1,1,1,3.855668745694166,Economy,5.1976782904240615,,Manual,700 kilometres per rental,Sixt,"Madrid Airport, Terminal 1 &amp; 4 Llegadas, Madrid, Spain, 28042",In Terminal,8.533082613962858,Excellent,8.87251165788257,9.392278855054487,9.941126139544302,8.172620314965037,9.134308230674126,8.330393385750957,7.036280000969648,955.6282150045197,2023-07-23 05:05:17,device=Pixel 4&amp;network_type=wifi&amp;languagecode=en&amp;display=normal_xxhdpi&amp;cor=ES&amp;currency=EUR,4278738</w:t>
        <w:br/>
        <w:t>Adolfo Suárez Madrid–Barajas Airport,MAD,ES,Madrid,2.0453390792080373,2023-07-22,10:00,2023-07-28,10:00,0.0,337.98119373986384,331.7068191905815,329.60896940726275,EUR,Volkswagen Caddy,748551092,1,1,1,4.09764376740527,Compact,5.123409650512183,,Manual,Unlimited km,Alamo,"Aeropuerto Adolfo Suárez Madrid-Barajas, T1-T4, Madrid, Spain, 28042",In Terminal,8.531537492832506,Excellent,8.423849863062149,8.92090877332615,9.450411260666122,8.695056926166773,8.01016769018851,7.735156138508421,8.002171276438059,1335.8165177224653,2023-07-23 05:05:17,device=Pixel 4&amp;network_type=wifi&amp;languagecode=en&amp;display=normal_xxhdpi&amp;cor=ES&amp;currency=EUR,4278739</w:t>
        <w:br/>
        <w:t>Charles de Gaulle Airport,CDG,FR,Paris,2.0425835199380815,2023-07-23,10:00,2023-08-01,10:00,0.0,257.90123727161756,248.79174737273038,259.8689014409506,EUR,Mercedes C-Class,748551093,1,1,1,3.9932917010083275,Premium,4.811990335178825,,Automatic,500 kilometres per rental,Enterprise,"Aéroport de Paris-Charles-de-Gaulle, Terminal 1, Terminal 2C/D, Terminal 2E/F, Roissy-en-France, France, 95716",In Terminal,7.880473738850142,Very good,8.406756532669315,8.050557353017055,8.546318666309865,8.148100363191247,7.764272196295253,7.385110079144555,7.58907272652841,574.4942598622445,2023-07-23 05:05:17,device=Pixel 4&amp;network_type=wifi&amp;languagecode=en&amp;display=normal_xxhdpi&amp;cor=FR&amp;currency=EUR,4278740</w:t>
        <w:br/>
        <w:t>Adolfo Suárez Madrid–Barajas Airport,MAD,ES,Madrid,2.0424966950164793,2023-07-29,10:00,2023-07-27,10:00,0.0,79.40548940360239,79.36134565430007,83.69596516420106,EUR,Opel Crossland,748551094,1,1,1,3.950136244170308,Compact,4.186507387495416,,Manual,Unlimited km,Budget,"Aeropuerto Adolfo Suárez Madrid-Barajas, Terminal 1 or Terminal 4, Madrid, Spain, 28042",In Terminal,8.432956227858902,Excellent,8.587970886670066,8.954658095746582,9.139145186314419,7.723995660753041,8.241810462657327,8.39119860179004,7.533327696803104,210.37482997966774,2023-07-23 05:05:17,device=Pixel 4&amp;network_type=wifi&amp;languagecode=en&amp;display=normal_xxhdpi&amp;cor=ES&amp;currency=EUR,4278741</w:t>
        <w:br/>
        <w:t>Adolfo Suárez Madrid–Barajas Airport,MAD,ES,Madrid,2.059570009608238,2023-07-20,10:00,2023-07-24,10:00,0.0,290.1482367739017,310.47664227025126,299.06263700176305,EUR,Renault Scenic,748551095,1,0,1,4.071674934063089,Intermediate,4.961143383548505,,Manual,Unlimited km,Alamo,"Aeropuerto Adolfo Suárez Madrid-Barajas, T1-T4, Madrid, Spain, 28042",In Terminal,7.930768163843981,Excellent,8.894120419886693,8.991288106798496,8.556427439031287,8.645524774862606,8.170044785106837,7.3082052840257266,8.083648422240177,1401.448906190366,2023-07-23 05:05:17,device=Pixel 4&amp;network_type=wifi&amp;languagecode=en&amp;display=normal_xxhdpi&amp;cor=ES&amp;currency=EUR,4278742</w:t>
        <w:br/>
        <w:t>Lisbon Airport,LIS,PT,Lisbon,2.007739634944221,2023-07-27,10:00,2023-08-03,10:00,0.0,157.6841936606336,157.65719291031127,158.57799594332366,EUR,Mercedes A-Class,748551096,1,1,1,3.9991816052470512,Intermediate,4.868276988060034,,Automatic,Unlimited mileage,CRC,"Lisbon Airport - Meeting Point: Terminal 1, Arrival hall, Vodafone store, Exit door 4, Drop-off: Av. Severiano Falcão, 10, 2685-378 Lisbon, Lisbon, Portugal",Meet &amp; Greet,7.903278252661161,Excellent,9.136926564990732,9.611360767925971,8.234467313781762,8.75800276450215,7.490255051556554,7.076898328982286,7.692477436041814,489.19264022588334,2023-07-23 05:05:17,device=Pixel 4&amp;network_type=wifi&amp;languagecode=en&amp;display=normal_xxhdpi&amp;cor=PT&amp;currency=EUR,4278743</w:t>
        <w:br/>
        <w:t>Munich Airport,MUC,DE,Munich,1.9655583161067578,2023-08-01,10:00,2023-07-22,10:00,0.0,271.44869989948575,258.56011667535097,265.8609266037423,EUR,Ford Mondeo,748551097,1,1,1,3.901955674445142,Intermediate,4.945823819591835,,Automatic,800 kilometres per rental,Hertz,"Terminalstraße Mitte, München, Germany, 85356",Car Rental Centre,8.161062202470228,Very good,8.302858898262597,8.420895182217302,9.331603832232902,7.069002443759494,8.242180200960854,7.126469214854241,6.4757544037904955,1468.4959373041102,2023-07-23 05:05:17,device=Pixel 4&amp;network_type=wifi&amp;languagecode=en&amp;display=normal_xxhdpi&amp;cor=DE&amp;currency=EUR,4278744</w:t>
        <w:br/>
        <w:t>Frankfurt am Main Airport,FRA,DE,Frankfurt,1.9067471099313393,2023-07-28,10:00,2023-07-21,10:00,0.0,316.6132374731571,315.42537190478953,302.5617402545236,EUR,Volkswagen T-Roc,748551098,1,1,1,4.0325980120941844,Compact,5.01225446622796,,Automatic,600 kilometres per rental,Sixt,"Hugo-Eckener-Ring, Mietwagenzentrum, Frankfurt am Main, Germany, 60549",In Terminal,7.616341552734206,Very good,8.846096765517792,8.536187664257643,8.991085378876553,7.713966769842634,8.341999176919721,6.733093771244612,7.087194240822314,1175.6869561161955,2023-07-23 05:05:17,device=Pixel 4&amp;network_type=wifi&amp;languagecode=en&amp;display=normal_xxhdpi&amp;cor=DE&amp;currency=EUR,4278745</w:t>
        <w:br/>
        <w:t>Lisbon Airport,LIS,PT,Lisbon,2.0640631271720897,2023-07-29,10:00,2023-07-21,10:00,0.0,44.7431442979728,40.708922127936084,42.61339934928413,EUR,Volkswagen Taigo,748551099,1,1,1,4.193803885989025,Economy,5.02306156498351,,Manual,Unlimited km,Klass Wagen,"Lisbon Airport, Rua Doro 5, Lisbon, Portugal, 2680-032",Shuttle Bus,8.189986930374022,Very good,9.229098787561748,8.97553791412344,8.375830820614285,8.072655927586704,7.663125626956678,5.419355443644847,7.1833412748184635,2441.013949167468,2023-07-23 05:05:17,device=Pixel 4&amp;network_type=wifi&amp;languagecode=en&amp;display=normal_xxhdpi&amp;cor=PT&amp;currency=EUR,4278746</w:t>
        <w:br/>
        <w:t>Adolfo Suárez Madrid–Barajas Airport,MAD,ES,Madrid,2.034288241596064,2023-07-26,10:00,2023-07-26,10:00,0.0,61.487476806516575,63.49852770312116,59.173669704760236,EUR,Opel Corsa,748551100,1,1,1,3.9614866089668337,Economy,5.018281501804939,,Manual,Unlimited km,Budget,"Aeropuerto Adolfo Suárez Madrid-Barajas, Terminal 1 or Terminal 4, Madrid, Spain, 28042",In Terminal,8.04548075223184,Excellent,9.032187595794365,9.351912673478758,9.115219498243533,7.875772305936627,8.857780838606123,8.476881514185061,7.417239476690347,209.06524316911646,2023-07-23 05:05:17,device=Pixel 4&amp;network_type=wifi&amp;languagecode=en&amp;display=normal_xxhdpi&amp;cor=ES&amp;currency=EUR,4278747</w:t>
        <w:br/>
        <w:t>Josep Tarradellas Barcelona–El Prat Airport,BCN,ES,Barcelona,1.9261244946838367,2023-07-24,10:00,2023-07-21,10:00,0.0,125.11098552862643,128.20937453651936,130.11999882507638,EUR,Hyundai i30,748551101,1,1,1,4.050840643077723,Compact,5.0085493268287395,,Manual,Unlimited km,Record Go,"Barcelona El Prat airport, Aeropuerto Josep Tarradellas Barcelona-El Prat, Barcelona, Spain, 08820",In Terminal,7.538091370118281,Very good,8.357819042708355,7.83081848109718,8.793476308134922,7.492364820256065,8.518977186335826,6.980055876670093,7.652427422962824,6229.992613475542,2023-07-23 05:05:17,device=Pixel 4&amp;network_type=wifi&amp;languagecode=en&amp;display=normal_xxhdpi&amp;cor=ES&amp;currency=EUR,4278748</w:t>
        <w:br/>
        <w:t>Munich Airport,MUC,DE,Munich,1.9221129784538702,2023-07-23,10:00,2023-07-21,10:00,0.0,209.91259957462458,197.84372543224103,208.7513715327717,EUR,Ford Focus GPS,748551102,1,1,1,4.1336385068131465,Compact,4.928393980696098,,Manual,800 kilometres per rental,Hertz,"Terminalstraße Mitte, München, Germany, 85356",Car Rental Centre,7.577283756760202,Very good,9.01367772644597,8.45721148938544,9.991560893577129,6.930560202041917,8.167058746840175,6.918059616489621,6.921887569802325,1455.5428491458572,2023-07-23 05:05:17,device=Pixel 4&amp;network_type=wifi&amp;languagecode=en&amp;display=normal_xxhdpi&amp;cor=DE&amp;currency=EUR,4278749</w:t>
        <w:br/>
        <w:t>Zurich Airport,ZRH,CH,Zürich,1.8911828324356492,2023-07-21,10:00,2023-07-29,10:00,0.0,361.9962242682195,366.0211159013746,376.8148714362009,CHF,Audi A5 4x4 GPS,748551103,1,1,1,4.009583188322192,Premium,4.993328304523278,,Automatic,Unlimited km,Europcar,"PARKING 3 G1, Zurich, Switzerland, 8058",Car Rental Centre,8.891303405818023,Excellent,8.946993180842316,9.054372252226633,9.728671722204451,8.458499904754683,8.997780661329998,8.032196072218365,7.912040031666597,2540.6919470193775,2023-07-23 05:05:17,device=Pixel 4&amp;network_type=wifi&amp;languagecode=en&amp;display=normal_xxhdpi&amp;cor=CH&amp;currency=CHF,4278750</w:t>
        <w:br/>
        <w:t>Charles de Gaulle Airport,CDG,FR,Paris,1.9820771815017255,2023-07-25,10:00,2023-07-24,10:00,0.0,233.98038981713614,233.98525830739183,243.0713903497221,EUR,Nissan X-Trail   ,748551104,1,1,1,4.114412621976323,Standard,5.1029123434173504,,Automatic,Unlimited km,Enterprise,"Aéroport de Paris-Charles-de-Gaulle, Terminal 1, Terminal 2C/D, Terminal 2E/F, Roissy-en-France, France, 95716",In Terminal,7.770569363349398,Very good,8.361647663140587,8.069089569216304,8.309788856703356,8.426380191171887,7.849212396025555,6.678177867756546,7.05745349847055,610.4218020005171,2023-07-23 05:05:17,device=Pixel 4&amp;network_type=wifi&amp;languagecode=en&amp;display=normal_xxhdpi&amp;cor=FR&amp;currency=EUR,4278751</w:t>
        <w:br/>
        <w:t>Adolfo Suárez Madrid–Barajas Airport,MAD,ES,Madrid,2.069499232122957,2023-07-30,10:00,2023-07-29,10:00,0.0,100.39628271228088,107.40221671082354,100.16428681434482,EUR,Volkswagen Golf,748551105,1,1,1,3.9669362474108025,Compact,4.964210134318199,,Manual,700 kilometres per rental,Sixt,"Madrid Airport, Terminal 1 &amp; 4 Llegadas, Madrid, Spain, 28042",In Terminal,8.588078782051982,Excellent,9.348957918967427,9.241498533861106,9.72328249794439,8.035839766139471,9.318721021937783,7.958190419270721,7.7777762317761185,997.9454461563638,2023-07-23 05:05:17,device=Pixel 4&amp;network_type=wifi&amp;languagecode=en&amp;display=normal_xxhdpi&amp;cor=ES&amp;currency=EUR,4278752</w:t>
        <w:br/>
        <w:t>Lisbon Airport,LIS,PT,Lisbon,1.911778474619771,2023-07-28,10:00,2023-08-03,10:00,0.0,60.811052320032154,57.31218287335394,62.47048342286242,EUR,Peugeot 308,748551106,1,1,1,3.7153020307443314,Compact,5.044054185284362,,Automatic,Unlimited km,Green Motion,"Lisbon Airport, Rua General Humberto Delgado Nº2, R/C Esq 2685-337 Prior Velho., Lisbon, Portugal, 2685-337",Shuttle Bus,7.817231039752026,Very good,8.75235223737536,8.02988946114635,7.612857519125872,8.22410355069047,7.552398039668082,6.855363946173549,7.42304026054225,320.05673142503264,2023-07-23 05:05:17,device=Pixel 4&amp;network_type=wifi&amp;languagecode=en&amp;display=normal_xxhdpi&amp;cor=PT&amp;currency=EUR,4278753</w:t>
        <w:br/>
        <w:t>Istanbul Airport,IST,TR,Istanbul,2.0048791612515933,2023-07-25,10:00,2023-07-28,10:00,0.0,20223.294031250112,19393.280315063374,20515.18810574484,TRY,Volvo XC90,748551107,1,1,1,3.8346858017950165,Luxury,6.564898629477911,,Automatic,1000 kilometres per rental,Green Motion,"Tayakadin Mahallesi, Terminal Caddesi, Arnavutkoy, Istanbul, Turkey, 34283",In Terminal,6.888726328174824,Good,7.061751936324373,6.962664806548725,8.236386701030577,6.603125907766055,6.744344250920416,6.9540309872056785,5.863813877362818,885.8535363093979,2023-07-23 05:05:17,device=Pixel 4&amp;network_type=wifi&amp;languagecode=en&amp;display=normal_xxhdpi&amp;cor=TR&amp;currency=TRY,4278754</w:t>
        <w:br/>
        <w:t>Adolfo Suárez Madrid–Barajas Airport,MAD,ES,Madrid,1.9090194934259264,2023-07-23,10:00,2023-07-29,10:00,0.0,66.2363938819237,62.38021605124495,63.343376983748925,EUR,Renault Zoe,748551108,1,1,1,5.078855605243952,Economy,3.9585088886389577,,Automatic,Unlimited km,Budget,"Aeropuerto Adolfo Suárez Madrid-Barajas, Terminal 1 or Terminal 4, Madrid, Spain, 28042",In Terminal,8.721077759337108,Excellent,8.981619820190897,8.900547565261457,9.561830672503511,7.505727312120884,8.652605226677617,8.089620639540618,7.6697871047100525,207.87039147352274,2023-07-23 05:05:17,device=Pixel 4&amp;network_type=wifi&amp;languagecode=en&amp;display=normal_xxhdpi&amp;cor=ES&amp;currency=EUR,4278755</w:t>
        <w:br/>
        <w:t>Lisbon Airport,LIS,PT,Lisbon,1.9128092581063056,2023-07-30,10:00,2023-07-25,10:00,0.0,44.700714273678905,45.36383215765057,44.255230567775286,EUR,Citroen C3 Aircross,748551109,1,1,1,4.204977763152944,Compact,5.253082213135744,,Manual,Unlimited km,Green Motion,"Lisbon Airport, Rua General Humberto Delgado Nº2, R/C Esq 2685-337 Prior Velho., Lisbon, Portugal, 2685-337",Shuttle Bus,7.9805351981909665,Very good,9.336470799567495,8.16302804502699,7.686200446943662,8.417044756982285,7.383315076772485,6.527810265510797,7.581508806156781,332.8001001919661,2023-07-23 05:05:17,device=Pixel 4&amp;network_type=wifi&amp;languagecode=en&amp;display=normal_xxhdpi&amp;cor=PT&amp;currency=EUR,4278756</w:t>
        <w:br/>
        <w:t>Lisbon Airport,LIS,PT,Lisbon,1.9588597949100048,2023-07-26,10:00,2023-07-22,10:00,0.0,254.6965827371435,275.87309525507277,255.0567766360795,EUR,Mercedes E-Class,748551110,1,1,1,3.905054454285818,Luxury,5.054548571772295,,Automatic,Unlimited mileage,Avis,"Alameda das Comunidades Portuguesas, Lisboa, Portugal, 1700-008",In Terminal,7.918845813498054,Excellent,8.5519369731674,8.560501754604742,8.927488002482924,8.649534036562493,8.208380578588843,6.762696008050307,7.7058017732406885,1693.249481458156,2023-07-23 05:05:17,device=Pixel 4&amp;network_type=wifi&amp;languagecode=en&amp;display=normal_xxhdpi&amp;cor=PT&amp;currency=EUR,4278757</w:t>
        <w:br/>
        <w:t>Charles de Gaulle Airport,CDG,FR,Paris,2.108531268472739,2023-08-01,10:00,2023-07-28,10:00,0.0,369.2151852760788,360.74291678503783,379.6089701327204,EUR,Opel Vivaro,748551111,1,1,1,4.184477077601085,Standard,8.414278169843726,,Manual,500 kilometres per rental,Enterprise,"Aéroport de Paris-Charles-de-Gaulle, Terminal 1, Terminal 2C/D, Terminal 2E/F, Roissy-en-France, France, 95716",In Terminal,7.834689724288776,Very good,8.381258077667255,8.609006168394583,8.613282362388594,8.323591626039233,7.803978242927487,6.82502618239381,7.156689140473221,595.329801402449,2023-07-23 05:05:17,device=Pixel 4&amp;network_type=wifi&amp;languagecode=en&amp;display=normal_xxhdpi&amp;cor=FR&amp;currency=EUR,4278758</w:t>
        <w:br/>
        <w:t>Josep Tarradellas Barcelona–El Prat Airport,BCN,ES,Barcelona,1.9518868982003972,2023-07-29,10:00,2023-07-22,10:00,0.0,90.90989410417333,92.29808040352351,86.08347122448382,EUR,Renault Captur,748551112,1,1,1,3.866080374226656,Compact,4.967648719095198,,Automatic,Unlimited km,Budget,"Aeropuerto de Barcelona-El Prat, BCN T1 &amp; T2 Pick up and Drop off, Barcelona, Spain, 08820",In Terminal,8.523655876267492,Excellent,8.70880624542796,8.484508261323931,9.460422379732394,8.259334345325373,8.17366843923212,7.555815852511306,8.117752466025259,2584.60085720565,2023-07-23 05:05:17,device=Pixel 4&amp;network_type=wifi&amp;languagecode=en&amp;display=normal_xxhdpi&amp;cor=ES&amp;currency=EUR,4278759</w:t>
        <w:br/>
        <w:t>Lisbon Airport,LIS,PT,Lisbon,1.915834056881535,2023-07-25,10:00,2023-07-27,10:00,0.0,180.96902601669282,183.63822708586994,185.61859066076877,EUR,Peugeot 3008,748551113,1,1,1,3.947584350521229,Intermediate,5.0368303747361365,,Automatic,Unlimited km,Budget,"Alameda das Comunidades Portuguesas, Lisboa, Portugal, 1700-008",In Terminal,8.581488256237824,Excellent,9.660179671131155,8.876435768774046,9.647421223085408,8.639923513244076,8.541151138051967,7.790208954147559,8.100196153007202,3019.5662531253734,2023-07-23 05:05:17,device=Pixel 4&amp;network_type=wifi&amp;languagecode=en&amp;display=normal_xxhdpi&amp;cor=PT&amp;currency=EUR,4278760</w:t>
        <w:br/>
        <w:t>Frankfurt am Main Airport,FRA,DE,Frankfurt,1.9673173805096333,2023-07-26,10:00,2023-07-25,10:00,0.0,385.55280640845433,412.12222862405895,397.68446859028074,EUR,BMW 3 Series,748551114,1,1,1,4.989681673428483,Full-size,5.120780893761148,,Automatic,600 kilometres per rental,Sixt,"Hugo-Eckener-Ring, Mietwagenzentrum, Frankfurt am Main, Germany, 60549",In Terminal,7.542640506510358,Very good,8.652073278829437,8.430575073597192,9.128114308041404,7.625119992880691,8.33121189113907,6.4952202958237395,7.10688565591501,1223.7414185004513,2023-07-23 05:05:17,device=Pixel 4&amp;network_type=wifi&amp;languagecode=en&amp;display=normal_xxhdpi&amp;cor=DE&amp;currency=EUR,4278761</w:t>
        <w:br/>
        <w:t>Orly Airport,ORY,FR,Paris,1.9682495694948414,2023-07-25,10:00,2023-07-23,10:00,0.0,204.71505501560068,215.92846622025098,193.34565612224424,EUR,Volkswagen ID.4,748551115,1,1,1,5.06456688177056,Intermediate,5.2063393101841795,,Automatic,500 kilometres per rental,Europcar,"Aéroport de Paris-Orly, Paris, France, 94390",In Terminal,7.3680440135509615,Very good,7.736994145777571,7.735376397807215,9.135921714322219,7.763494566557862,7.797312334136498,6.858702232666069,6.787516669681867,2294.583632719063,2023-07-23 05:05:17,device=Pixel 4&amp;network_type=wifi&amp;languagecode=en&amp;display=normal_xxhdpi&amp;cor=FR&amp;currency=EUR,4278762</w:t>
        <w:br/>
        <w:t>Malpensa Airport,MXP,IT,Milan,1.9850363884289945,2023-07-20,10:00,2023-07-25,10:00,0.0,79.23116635563925,77.00317018650584,77.81421734769836,EUR,Opel Corsa,748551116,1,1,1,4.062072960571945,Economy,5.256408908470991,,Manual,Unlimited km,Maggiore,"Malpensa Aeroporto Terminal 2, Milan, Italy, 21010",In Terminal,0.0,,0.0,0.0,0.0,0.0,0.0,0.0,0.0,0.0,2023-07-23 05:05:17,device=Pixel 4&amp;network_type=wifi&amp;languagecode=en&amp;display=normal_xxhdpi&amp;cor=IT&amp;currency=EUR,4278763</w:t>
        <w:br/>
        <w:t>Adolfo Suárez Madrid–Barajas Airport,MAD,ES,Madrid,1.9599145856704128,2023-07-19,10:00,2023-08-01,10:00,0.0,86.2300241567155,81.9656630755947,84.35958745763972,EUR,Opel Corsa,748551117,1,1,1,3.9869634513738523,Economy,5.060695498027522,,Automatic,500 kilometres per rental,Clickrent,"17 Calle de Lola Flores, Madrid Airport, Madrid, Spain - Mainland, 28022",Shuttle Bus,8.474906891976842,Excellent,8.964783657054273,8.356305819069407,9.09490584011713,8.098198002748255,7.212569135857017,7.984683329504468,8.846958626356317,56.34258478382127,2023-07-23 05:05:17,device=Pixel 4&amp;network_type=wifi&amp;languagecode=en&amp;display=normal_xxhdpi&amp;cor=ES&amp;currency=EUR,4278764</w:t>
        <w:br/>
        <w:t>Josep Tarradellas Barcelona–El Prat Airport,BCN,ES,Barcelona,1.966050785695358,2023-07-26,10:00,2023-07-23,10:00,0.0,437.4922506763294,420.52803473567167,426.79848249064315,EUR,Volvo XC60,748551118,1,1,1,4.293915607151589,Full-size,4.980401156817987,,Automatic,Unlimited km,Hertz,"Aeropuerto de Barcelona-El Prat, T1 &amp; T2, Barcelona, Spain, 08820",In Terminal,7.876108165241629,Excellent,8.97572768506967,8.778528465787053,8.888166502524745,7.322539523796092,8.432929109082128,7.785180837228906,8.018920691321618,1216.7621954865228,2023-07-23 05:05:17,device=Pixel 4&amp;network_type=wifi&amp;languagecode=en&amp;display=normal_xxhdpi&amp;cor=ES&amp;currency=EUR,4278765</w:t>
        <w:br/>
        <w:t>Charles de Gaulle Airport,CDG,FR,Paris,2.0240100621602166,2023-07-23,10:00,2023-07-27,10:00,0.0,174.64894004957998,187.9550298574664,177.41609057334136,EUR,Peugeot 308 Estate,748551119,1,1,1,4.034327892706967,Compact,5.012187292685857,,Manual,Unlimited km,Thrifty,"Aéroport de Paris-Charles-de-Gaulle, Roissy-en-France, France, 95700",In Terminal,7.565973899732305,Very good,7.95858778073913,8.12012948807854,8.481773148263036,7.7571834619704525,6.9941291492265005,6.147957036014368,6.783286410659442,617.9155140009442,2023-07-23 05:05:17,device=Pixel 4&amp;network_type=wifi&amp;languagecode=en&amp;display=normal_xxhdpi&amp;cor=FR&amp;currency=EUR,4278766</w:t>
        <w:br/>
        <w:t>Heathrow Airport,LHR,GB,London,1.9981062462121595,2023-07-30,10:00,2023-07-26,10:00,0.0,154.70497357431682,170.75386009774243,167.909215686155,GBP,Hyundai IONIQ,748551120,1,1,1,3.920027567095191,Intermediate,5.026339275122783,,Automatic,200 miles per rental,Green Motion,"239 Sipson Road, Holiday Inn London, London, UK, UB7 0HW",Shuttle Bus,7.231074172300884,Good,8.183665682952055,8.213705065256844,8.503069278987367,7.019097930187171,5.964035730524435,5.785140492689998,6.523525949009144,4945.563750860832,2023-07-23 05:05:17,device=Pixel 4&amp;network_type=wifi&amp;languagecode=en&amp;display=normal_xxhdpi&amp;cor=GB&amp;currency=GBP,4278767</w:t>
        <w:br/>
        <w:t>Lisbon Airport,LIS,PT,Lisbon,1.9399222679383297,2023-07-22,10:00,2023-07-31,10:00,0.0,148.28280981779832,149.4494194508943,157.39518164754327,EUR,Volkswagen ID.3 GPS,748551121,1,1,1,4.213189373292845,Compact,4.767765185498174,,Automatic,Unlimited mileage,CRC,"Lisbon Airport - Meeting Point: Terminal 1, Arrival hall, Vodafone store, Exit door 4, Drop-off: Av. Severiano Falcão, 10, 2685-378 Lisbon, Lisbon, Portugal",Meet &amp; Greet,8.454259698037525,Excellent,9.120857028597886,8.95871212020029,8.046857135937984,8.26257123171433,7.5052210182310946,6.8110440583348,7.879592312474965,496.5457707776833,2023-07-23 05:05:17,device=Pixel 4&amp;network_type=wifi&amp;languagecode=en&amp;display=normal_xxhdpi&amp;cor=PT&amp;currency=EUR,4278768</w:t>
        <w:br/>
        <w:t>Munich Airport,MUC,DE,Munich,2.0345728568178707,2023-07-21,10:00,2023-07-30,10:00,0.0,261.7107143472844,234.73991244796113,258.59741475599094,EUR,Ford Kuga GPS,748551122,1,1,1,4.0260131055970145,Intermediate,4.88928321948222,,Manual,800 kilometres per rental,Hertz,"Terminalstraße Mitte, München, Germany, 85356",Car Rental Centre,8.175401060616455,Very good,9.13213723356685,7.9657548018910465,9.797849442584413,7.668987331702225,8.142578211479876,6.701959368479716,6.788629885103938,1481.6057683859717,2023-07-23 05:05:17,device=Pixel 4&amp;network_type=wifi&amp;languagecode=en&amp;display=normal_xxhdpi&amp;cor=DE&amp;currency=EUR,4278769</w:t>
        <w:br/>
        <w:t>Dublin Airport,DUB,IE,Dublin,2.1326670157630767,2023-07-24,10:00,2023-07-31,10:00,0.0,116.49862536417716,108.86093138128594,108.4447519901143,EUR,Citroen C1,748551123,1,0,1,,Mini,3.9882887208969997,,Manual,Unlimited km,Thrifty,"Dublin Ap, Dublin, Ireland, K67 N8W7",Car Rental Centre,7.828317907039508,Very good,8.811696234662787,8.054089637263464,9.116673195436087,7.330717953699141,7.617626641807372,6.64041225771054,6.867797961562408,2907.3971601855037,2023-07-23 05:05:17,device=Pixel 4&amp;network_type=wifi&amp;languagecode=en&amp;display=normal_xxhdpi&amp;cor=IE&amp;currency=EUR,4278770</w:t>
        <w:br/>
        <w:t>Malpensa Airport,MXP,IT,Milan,2.0247586885006177,2023-07-20,10:00,2023-07-23,10:00,0.0,67.36080132063907,67.65101464742207,68.15537447431466,EUR,Nissan Juke,748551124,1,1,1,3.8035946273452192,Compact,5.057354020308388,,Manual,Unlimited km,OK Mobility,"Milan Malpensa Airport, Lonate Pozzolo, Italy, 21010",In Terminal,6.664290376354893,Good,6.964651005299735,6.626388017600757,8.903075559926023,6.06529645693146,6.473713343758837,5.030128203825571,6.5103040963904055,1267.0984208780937,2023-07-23 05:05:17,device=Pixel 4&amp;network_type=wifi&amp;languagecode=en&amp;display=normal_xxhdpi&amp;cor=IT&amp;currency=EUR,4278771</w:t>
        <w:br/>
        <w:t>Orly Airport,ORY,FR,Paris,2.070711869917899,2023-07-26,10:00,2023-08-01,10:00,0.0,388.3823049324546,360.83578007499796,363.77376909808885,EUR,Mercedes E-Class,748551125,1,1,1,4.018321620966067,Luxury,5.065753043192013,,Automatic,500 kilometres per rental,Sixt,"Aéroport de Paris-Orly, Paris, France, 94390",In Terminal,8.594952698998155,Excellent,8.36090117528793,8.562675527173788,9.284559292192366,9.177326986428358,8.787877800215607,8.373132806703174,7.005095109426261,1297.8633368573326,2023-07-23 05:05:17,device=Pixel 4&amp;network_type=wifi&amp;languagecode=en&amp;display=normal_xxhdpi&amp;cor=FR&amp;currency=EUR,4278772</w:t>
        <w:br/>
        <w:t>Adolfo Suárez Madrid–Barajas Airport,MAD,ES,Madrid,1.9671382406713946,2023-07-30,10:00,2023-08-02,10:00,0.0,122.65938489320216,121.57766715025546,116.7989551848693,EUR,Seat Leon,748551126,1,1,1,3.9623134244245084,Compact,4.976350338060812,,Manual,Unlimited km,Hertz,"Avenida de la Hispanidad, Madrid, Spain, 28042",In Terminal,7.5960357893962716,Very good,8.493414352842843,8.185343766264115,8.349516490993535,7.137173247887957,7.667570784317161,6.669043091786737,7.127418807457661,1025.0030597310952,2023-07-23 05:05:17,device=Pixel 4&amp;network_type=wifi&amp;languagecode=en&amp;display=normal_xxhdpi&amp;cor=ES&amp;currency=EUR,4278773</w:t>
        <w:br/>
        <w:t>Amsterdam Airport Schiphol,AMS,NL,Amsterdam,2.004805429200382,2023-07-19,10:00,2023-07-24,10:00,0.0,96.2137687975625,103.04941515269066,102.15390676809113,EUR,Ford Fiesta,748551127,1,1,1,,Economy,3.88862155243331,,Manual,400 kilometres per rental,Hertz,"Aankomstpassage, Aankomsthal Entrance C, Amsterdam, Holland, 1118 AA",In Terminal,7.887126337016981,Excellent,8.009321732423961,8.59022617874151,9.13315959561256,8.165107607260797,8.433301165792855,7.356630174835166,7.367082649163372,2085.480986526408,2023-07-23 05:05:17,device=Pixel 4&amp;network_type=wifi&amp;languagecode=en&amp;display=normal_xxhdpi&amp;cor=NL&amp;currency=EUR,4278774</w:t>
        <w:br/>
        <w:t>Orly Airport,ORY,FR,Paris,1.9332860521216455,2023-07-29,10:00,2023-07-27,10:00,0.0,409.3919405363431,418.8650214930743,412.39408049499883,EUR,BMW X3,748551128,1,1,1,4.021480990434797,Luxury,4.849114077164195,,Automatic,500 kilometres per rental,Sixt,"Aéroport de Paris-Orly, Paris, France, 94390",In Terminal,8.606223032900532,Excellent,9.096469530759418,8.440509446927926,9.614028560903384,9.11950451191439,8.659857888413269,8.530236912270222,7.343225475534641,1207.6316499980596,2023-07-23 05:05:17,device=Pixel 4&amp;network_type=wifi&amp;languagecode=en&amp;display=normal_xxhdpi&amp;cor=FR&amp;currency=EUR,4278775</w:t>
        <w:br/>
        <w:t>Malpensa Airport,MXP,IT,Milan,1.8564821059886478,2023-07-20,10:00,2023-08-02,10:00,0.0,118.22693187532546,116.78090563927599,120.56561345415591,EUR,Fiat 500X,748551129,1,1,1,4.1354995137474315,Compact,5.087903447549457,,Automatic,Unlimited km,Sicily By Car,"Aeroporto di Milano Malpensa T1, Ferno, Italy, 21010",In Terminal,8.098378021101638,Very good,8.675673644820506,7.659747318899047,9.102258652654687,7.82111197771285,8.265246354960357,6.553432827969809,7.536639583083109,8961.726318545803,2023-07-23 05:05:17,device=Pixel 4&amp;network_type=wifi&amp;languagecode=en&amp;display=normal_xxhdpi&amp;cor=IT&amp;currency=EUR,4278776</w:t>
        <w:br/>
        <w:t>Charles de Gaulle Airport,CDG,FR,Paris,1.9562023219760898,2023-07-20,10:00,2023-07-27,10:00,0.0,211.66005056242136,215.93814215616362,236.8667608303935,EUR,Opel Insignia,748551130,1,1,1,4.976959752504263,Standard,4.980897359857933,,Manual,Unlimited km,Enterprise,"Aéroport de Paris-Charles-de-Gaulle, Terminal 1, Terminal 2C/D, Terminal 2E/F, Roissy-en-France, France, 95716",In Terminal,7.518650171000314,Very good,8.016717962557703,8.096197596713468,8.316941698322836,8.33352867663358,7.6456934724055285,7.188098074852549,7.185111589970369,603.2787285118501,2023-07-23 05:05:17,device=Pixel 4&amp;network_type=wifi&amp;languagecode=en&amp;display=normal_xxhdpi&amp;cor=FR&amp;currency=EUR,4278777</w:t>
        <w:br/>
        <w:t>Adolfo Suárez Madrid–Barajas Airport,MAD,ES,Madrid,1.974005129127068,2023-07-20,10:00,2023-07-21,10:00,0.0,347.37867530315907,337.3016762928636,333.77986534503384,EUR,Mercedes V-Class,748551131,1,1,1,4.1706208009165655,Premium,7.079176077408852,,Automatic,Unlimited km,Budget,"Aeropuerto Adolfo Suárez Madrid-Barajas, Terminal 1 or Terminal 4, Madrid, Spain, 28042",In Terminal,7.534861275011134,Very good,8.688204130078617,7.875613327915008,8.899548726817601,7.9890899929353925,7.577943954085457,8.456468683023362,7.308834519215224,263.4475899504684,2023-07-23 05:05:17,device=Pixel 4&amp;network_type=wifi&amp;languagecode=en&amp;display=normal_xxhdpi&amp;cor=ES&amp;currency=EUR,4278778</w:t>
        <w:br/>
        <w:t>Dublin Airport,DUB,IE,Dublin,1.930682278480895,2023-07-20,10:00,2023-08-01,10:00,0.0,776.4276338114358,801.884785037597,768.497697784501,EUR,BMW 3 Series,748551132,1,1,1,3.851610404910751,Full-size,4.835902161133191,,Manual,Unlimited km,Flizzr,"Terminal 1 and 2, Dublin, Ireland, K67 N8W7",Car Rental Centre,8.404310528686933,Excellent,8.878433305143796,8.862271400578772,9.109571871376907,8.604815128323839,8.575843219919259,5.834285640089222,7.741711498382193,3112.7165122279393,2023-07-23 05:05:17,device=Pixel 4&amp;network_type=wifi&amp;languagecode=en&amp;display=normal_xxhdpi&amp;cor=IE&amp;currency=EUR,4278779</w:t>
        <w:br/>
        <w:t>Adolfo Suárez Madrid–Barajas Airport,MAD,ES,Madrid,1.9868436667275713,2023-07-26,10:00,2023-07-29,10:00,0.0,93.778893271897,93.71035994442437,90.02625449965906,EUR,Alfa Romeo Stelvio,748551133,1,1,1,4.037885024968773,Premium,5.208313601356737,,Automatic,500 kilometres per rental,Record Go,"Avenida de la Hispanidad, Arrivals Hall Floor -1, Madrid, Spain, 28042",In Terminal,7.619110054398117,Very good,8.47875478604515,7.997378389637588,9.381970576939093,7.609983672309614,7.410469681504591,6.52067714697485,6.9453826893276664,3965.773192856602,2023-07-23 05:05:17,device=Pixel 4&amp;network_type=wifi&amp;languagecode=en&amp;display=normal_xxhdpi&amp;cor=ES&amp;currency=EUR,4278780</w:t>
        <w:br/>
        <w:t>Adolfo Suárez Madrid–Barajas Airport,MAD,ES,Madrid,1.9258923026884192,2023-07-23,10:00,2023-07-29,10:00,0.0,100.98266995346081,102.28636917218398,103.28222351956556,EUR,Opel Mokka,748551134,1,1,1,4.063501312609977,Compact,5.1186687484982185,,Manual,Unlimited km,Hertz,"Avenida de la Hispanidad, Madrid, Spain, 28042",In Terminal,7.1609533904007,Very good,8.316389847308749,8.089691757306298,8.839659302629624,7.748423283436287,7.923293321039142,6.780618350777416,7.2200505601476035,1018.3967542603335,2023-07-23 05:05:17,device=Pixel 4&amp;network_type=wifi&amp;languagecode=en&amp;display=normal_xxhdpi&amp;cor=ES&amp;currency=EUR,4278781</w:t>
        <w:br/>
        <w:t>Istanbul Airport,IST,TR,Istanbul,2.112945346814739,2023-07-22,10:00,2023-08-02,10:00,0.0,9051.975296834558,9197.310818204145,8958.15703244778,TRY,Ford Tourneo,748551135,1,1,1,4.64422037523828,Luxury,8.745882313970037,,Manual,Unlimited km,Circular Car Hire,"Istanbul International Airport, Istanbul, Turkey, 34283",Meet &amp; Greet,6.587855837044593,Good,7.49571073548295,6.994652758655523,7.647899649269548,6.023652690864288,5.491138662291754,6.310500999231781,6.412203821379023,610.2234875328622,2023-07-23 05:05:17,device=Pixel 4&amp;network_type=wifi&amp;languagecode=en&amp;display=normal_xxhdpi&amp;cor=TR&amp;currency=TRY,4278782</w:t>
      </w:r>
    </w:p>
    <w:p>
      <w:r>
        <w:rPr>
          <w:rFonts w:ascii="Consolas" w:hAnsi="Consolas"/>
          <w:sz w:val="14"/>
        </w:rPr>
        <w:t>Dublin Airport,DUB,IE,Dublin,1.9236273424508294,2023-07-23,10:00,2023-07-25,10:00,0.0,230.9461103841597,235.45802055029978,225.42096691115324,EUR,Toyota Avensis,748551136,1,1,1,5.072218507617018,Standard,4.840792703483233,,Automatic,Unlimited km,Dollar,"Dublin Ap, Dublin, Ireland, K67 N8W7",Car Rental Centre,8.050398454890294,Excellent,9.11872411422946,8.74696216273204,8.641874675393067,8.031347226033187,8.489866468736142,6.188955474354786,8.028004651352845,989.4073989714217,2023-07-23 05:05:17,device=Pixel 4&amp;network_type=wifi&amp;languagecode=en&amp;display=normal_xxhdpi&amp;cor=IE&amp;currency=EUR,4278783</w:t>
        <w:br/>
        <w:t>Josep Tarradellas Barcelona–El Prat Airport,BCN,ES,Barcelona,1.9485193235421387,2023-07-18,10:00,2023-07-24,10:00,0.0,98.37256018229603,94.67982152684006,102.82668670784562,EUR,Opel Corsa,748551137,1,1,1,3.9695216378736338,Economy,4.9869520382520465,,Manual,700 kilometres per rental,Sixt,"Aeropuerto de Barcelona-El Prat, T1 &amp; T2, Barcelona, Spain, 08820",In Terminal,8.686193698206289,Excellent,9.474456591080916,9.179245302457554,8.986017605174766,8.850824623934573,9.248214951286407,7.819650113115302,7.677622193416975,2010.5281199814638,2023-07-23 05:05:17,device=Pixel 4&amp;network_type=wifi&amp;languagecode=en&amp;display=normal_xxhdpi&amp;cor=ES&amp;currency=EUR,4278784</w:t>
        <w:br/>
        <w:t>Lisbon Airport,LIS,PT,Lisbon,1.9617687339784249,2023-07-28,10:00,2023-07-30,10:00,0.0,154.70196206536875,156.82494216702182,145.28576129310318,EUR,Audi A3,748551138,1,1,1,5.061628162981257,Intermediate,4.754533964702549,,Automatic,Unlimited km,Record Go,"11 Rua Prof. Henrique de Barros, Prior Velho, Lisboa, Portugal, 2685-338",Shuttle Bus,8.062512328276112,Very good,8.880319892482813,8.342451329589053,8.687670821742422,7.924875659031855,7.309290258304981,6.366322727895073,8.117897065432528,3000.775006256113,2023-07-23 05:05:17,device=Pixel 4&amp;network_type=wifi&amp;languagecode=en&amp;display=normal_xxhdpi&amp;cor=PT&amp;currency=EUR,4278785</w:t>
        <w:br/>
        <w:t>Frankfurt am Main Airport,FRA,DE,Frankfurt,2.0556007714176694,2023-07-22,10:00,2023-07-31,10:00,0.0,266.71446342629423,269.78296575181713,255.90237021326672,EUR,Volkswagen T-Cross,748551139,1,1,1,4.142611152974425,Compact,5.301978167857806,,Automatic,Unlimited km,Avis,"Hugo-Eckener-Ring, Terminal 1 &amp; 2, Frankfurt am Main, Germany, 60549",In Terminal,7.488032236902766,Very good,9.377159283608398,8.296464102798822,8.715870643511348,6.917494696565756,7.894652907501859,7.3700950918946075,6.642188846048081,1630.6345295581248,2023-07-23 05:05:17,device=Pixel 4&amp;network_type=wifi&amp;languagecode=en&amp;display=normal_xxhdpi&amp;cor=DE&amp;currency=EUR,4278786</w:t>
        <w:br/>
        <w:t>Josep Tarradellas Barcelona–El Prat Airport,BCN,ES,Barcelona,2.0417264084177686,2023-07-29,10:00,2023-07-29,10:00,0.0,392.47176535748207,406.1773233139194,389.0572747374158,EUR,Mercedes C-Class,748551140,1,1,1,4.027535807549178,Premium,4.859256815388183,,Manual,500 kilometres per rental,Enterprise,"Aeropuerto de Barcelona-El Prat, El Prat de Llobregat, Barcelona, Spain, 08020",In Terminal,8.403272324544618,Excellent,8.299149287670904,8.791352885239352,9.134422877602992,9.443894937098849,8.219713074457662,7.338150361201205,7.551144191616174,1410.2862581778822,2023-07-23 05:05:17,device=Pixel 4&amp;network_type=wifi&amp;languagecode=en&amp;display=normal_xxhdpi&amp;cor=ES&amp;currency=EUR,4278787</w:t>
        <w:br/>
        <w:t>Dublin Airport,DUB,IE,Dublin,2.0019658506836904,2023-07-18,10:00,2023-07-29,10:00,0.0,454.8626918376625,463.25159012969976,463.7341021048283,EUR,Opel Zafira,748551141,1,1,1,3.967552022371136,Intermediate,7.18446022457658,,Manual,Unlimited km,Thrifty,"Dublin Ap, Dublin, Ireland, K67 N8W7",Car Rental Centre,7.6512653537445265,Very good,8.77195694196403,8.58193855398334,9.42214518377067,7.542635429140853,7.87092391268327,6.882867441413861,6.541016398198641,2974.7661453852934,2023-07-23 05:05:17,device=Pixel 4&amp;network_type=wifi&amp;languagecode=en&amp;display=normal_xxhdpi&amp;cor=IE&amp;currency=EUR,4278788</w:t>
        <w:br/>
        <w:t>Josep Tarradellas Barcelona–El Prat Airport,BCN,ES,Barcelona,1.9607878947758837,2023-07-20,10:00,2023-07-25,10:00,0.0,155.3217380521929,151.60243092194165,157.71303127605515,EUR,Ford Focus,748551142,1,1,1,3.8188469823400237,Compact,5.089917579410094,,Manual,Unlimited km,Hertz,"Aeropuerto de Barcelona-El Prat, T1 &amp; T2, Barcelona, Spain, 08820",In Terminal,8.109191530382544,Excellent,8.680295127532558,8.855939810456242,9.464716708419997,7.161734630794106,8.037120114796085,7.679156349387191,7.310434171544425,1242.8450646823574,2023-07-23 05:05:17,device=Pixel 4&amp;network_type=wifi&amp;languagecode=en&amp;display=normal_xxhdpi&amp;cor=ES&amp;currency=EUR,4278789</w:t>
        <w:br/>
        <w:t>Malpensa Airport,MXP,IT,Milan,1.8369241987095632,2023-07-29,10:00,2023-07-28,10:00,0.0,109.4184085952785,108.36032813781763,101.91095714289574,EUR,BMW 1 Series,748551143,1,1,1,3.9903310403648002,Intermediate,5.322886440275773,,Manual,Unlimited km,Sixt,"Aeroporto di Milano Malpensa T1, Ferno, Italy, 21010",In Terminal,6.825847789842468,Very good,7.547527744308786,7.390616630614255,8.640728719367026,7.350589915490674,7.805674614170096,6.2180537728362175,6.242408335161383,1653.092431901216,2023-07-23 05:05:17,device=Pixel 4&amp;network_type=wifi&amp;languagecode=en&amp;display=normal_xxhdpi&amp;cor=IT&amp;currency=EUR,4278790</w:t>
        <w:br/>
        <w:t>Josep Tarradellas Barcelona–El Prat Airport,BCN,ES,Barcelona,1.947405649983299,2023-07-25,10:00,2023-07-24,10:00,0.0,177.22883651009062,171.05316846968034,170.9791975372989,EUR,Alfa Romeo Giulia,748551144,1,1,1,4.173343693070648,Full-size,4.871284281814953,,Automatic,500 kilometres per rental,Record Go,"Barcelona El Prat airport, Aeropuerto Josep Tarradellas Barcelona-El Prat, Barcelona, Spain, 08820",In Terminal,7.776132213510818,Very good,8.403978756442273,8.430120636930642,9.287978292788193,8.06099238598721,8.243355802956279,6.918571414565449,7.321876428874565,6233.938045676939,2023-07-23 05:05:17,device=Pixel 4&amp;network_type=wifi&amp;languagecode=en&amp;display=normal_xxhdpi&amp;cor=ES&amp;currency=EUR,4278791</w:t>
        <w:br/>
        <w:t>Malpensa Airport,MXP,IT,Milan,2.002205087237401,2023-07-30,10:00,2023-08-01,10:00,0.0,67.26398629709092,65.87425097157791,69.17240945109663,EUR,Fiat 500,748551145,1,1,1,1.8144715269597145,Economy,4.0856993214540225,,Manual,Unlimited km,Europcar,"Aeroporto di Milano Malpensa T1, Ferno, Italy, 21010",In Terminal,7.804625990702711,Very good,7.988182515238249,7.937744316669082,8.875549216423941,7.6327793459666315,7.705518826825169,7.225837448051524,6.974251186737289,1483.9639883801483,2023-07-23 05:05:17,device=Pixel 4&amp;network_type=wifi&amp;languagecode=en&amp;display=normal_xxhdpi&amp;cor=IT&amp;currency=EUR,4278792</w:t>
        <w:br/>
        <w:t>Charles de Gaulle Airport,CDG,FR,Paris,1.9753122763052795,2023-07-23,10:00,2023-07-23,10:00,0.0,231.75734936767702,222.57709493675216,232.27444881250244,EUR,Nissan X-Trail,748551146,1,1,1,5.174799437530455,Standard,4.846733682198224,,Manual,Unlimited km,Alamo,"Aéroport de Paris-Charles-de-Gaulle, Terminal 1, Terminal 2C/D, Terminal 2E/F, Roissy-en-France, France, 95700",In Terminal,8.129878312711496,Excellent,8.892327865735222,7.893495304866116,8.464278939308837,8.643657106059909,7.581755729890781,6.394178929106539,7.448305418866239,819.3345055913691,2023-07-23 05:05:17,device=Pixel 4&amp;network_type=wifi&amp;languagecode=en&amp;display=normal_xxhdpi&amp;cor=FR&amp;currency=EUR,4278793</w:t>
        <w:br/>
        <w:t>Copenhagen Airport,CPH,DK,Copenhagen,2.0659466442996934,2023-07-27,10:00,2023-07-28,10:00,0.0,10287.960293749873,10599.495504680304,10424.673908177612,DKK,Kia Ceed,748551147,1,1,1,4.075574348083798,Compact,4.960752407997385,,Automatic,200 kilometres per rental,Budget,"2, Lufthavnsboulevarden, Car Rental Centre, København, Denmark, 2770",Shuttle Bus,8.865291919363951,Excellent,9.182734798930246,9.103901850224029,9.595092258850539,8.504396396105923,8.646712722465894,6.605051038254864,7.977501493839145,2320.7043453885512,2023-07-23 05:05:17,device=Pixel 4&amp;network_type=wifi&amp;languagecode=en&amp;display=normal_xxhdpi&amp;cor=DK&amp;currency=DKK,4278794</w:t>
        <w:br/>
        <w:t>Frankfurt am Main Airport,FRA,DE,Frankfurt,2.028468690133112,2023-08-01,10:00,2023-07-23,10:00,0.0,452.84514288035007,469.0584247827746,467.6763190207273,EUR,Audi A5 Sportback,748551148,1,1,1,1.9966272401245355,Premium,3.7217988397403445,,Automatic,600 kilometres per rental,Sixt,"Hugo-Eckener-Ring, Mietwagenzentrum, Frankfurt am Main, Germany, 60549",In Terminal,8.091009768131148,Very good,8.771961200367207,8.391763501718625,9.515789315520998,7.455834048643738,8.263053438105246,6.6561605511995605,7.506781771475739,1200.0168098749314,2023-07-23 05:05:17,device=Pixel 4&amp;network_type=wifi&amp;languagecode=en&amp;display=normal_xxhdpi&amp;cor=DE&amp;currency=EUR,4278795</w:t>
        <w:br/>
        <w:t>Adolfo Suárez Madrid–Barajas Airport,MAD,ES,Madrid,1.958592524108725,2023-07-30,10:00,2023-07-30,10:00,0.0,420.21243708665116,414.1849742615296,413.13735848303105,EUR,Citroen C4 Grand Picasso,748551149,1,1,1,4.072152437602402,Intermediate,6.994810917632609,,Automatic,500 kilometres per rental,Clickrent,"17 Calle de Lola Flores, Madrid Airport, Madrid, Spain - Mainland, 28022",Shuttle Bus,8.41482764495772,Excellent,8.772476345394152,8.268179146378207,8.763181365015777,7.863759086874132,7.255631574108446,8.390819649222871,8.526500654517298,59.57600887473555,2023-07-23 05:05:17,device=Pixel 4&amp;network_type=wifi&amp;languagecode=en&amp;display=normal_xxhdpi&amp;cor=ES&amp;currency=EUR,4278796</w:t>
        <w:br/>
        <w:t>Orly Airport,ORY,FR,Paris,2.0402829727790537,2023-07-22,10:00,2023-07-27,10:00,0.0,184.32979053739692,191.2894915930887,183.52040450247276,EUR,Citroen C4,748551150,1,1,1,4.137002594347973,Compact,4.838973403245679,,Automatic,Unlimited km,Thrifty,"Aéroport de Paris-Orly, Paris, France, 94547",In Terminal,7.682267403886245,Very good,7.498951932417455,7.684802069217965,9.093193408855893,7.612141843617829,7.336780456960287,7.03794372294727,7.040481333201998,358.6436506524004,2023-07-23 05:05:17,device=Pixel 4&amp;network_type=wifi&amp;languagecode=en&amp;display=normal_xxhdpi&amp;cor=FR&amp;currency=EUR,4278797</w:t>
        <w:br/>
        <w:t>Charles de Gaulle Airport,CDG,FR,Paris,1.910655265313415,2023-07-28,10:00,2023-07-21,10:00,0.0,200.56837224890566,210.8300995395269,206.1306769941038,EUR,Opel Mokka,748551151,1,1,1,3.9474433535629254,Compact,4.597548486276927,,Automatic,Unlimited km,Enterprise,"Aéroport de Paris-Charles-de-Gaulle, Terminal 1, Terminal 2C/D, Terminal 2E/F, Roissy-en-France, France, 95716",In Terminal,7.827994080169254,Very good,8.558715309444144,8.46674863146074,8.180777191074812,7.997721125249173,7.676675880243219,6.985106595009611,7.143366927372012,571.5526287000716,2023-07-23 05:05:17,device=Pixel 4&amp;network_type=wifi&amp;languagecode=en&amp;display=normal_xxhdpi&amp;cor=FR&amp;currency=EUR,4278798</w:t>
        <w:br/>
        <w:t>Istanbul Airport,IST,TR,Istanbul,2.016314095511758,2023-07-23,10:00,2023-07-21,10:00,0.0,12449.348029564908,12541.799212222684,11977.555685164982,TRY,Mercedes Vito,748551152,1,1,1,5.0135127194794755,Luxury,8.780433084945425,,Automatic,Unlimited km,Enterprise,"Istanbul Grand Airport  Domestic Terminal, Tayakadın Mah, Ulubatlı Hasan Cd. No. 255, Arnavutköy. İstanbul, Turkey",In Terminal,8.163619190290557,Very good,7.754329968234586,7.623431188393845,8.63361792259258,7.920234891179247,8.252426763839466,7.164972315478373,6.772786313497536,707.8888073782232,2023-07-23 05:05:17,device=Pixel 4&amp;network_type=wifi&amp;languagecode=en&amp;display=normal_xxhdpi&amp;cor=TR&amp;currency=TRY,4278799</w:t>
        <w:br/>
        <w:t>Istanbul Airport,IST,TR,Istanbul,2.058880195942756,2023-07-22,10:00,2023-08-02,10:00,0.0,3838.033843262909,4085.387637816295,3988.737741181126,TRY,Fiat Egea,748551153,1,1,1,4.000881842915367,Intermediate,4.9769649167706564,,Automatic,3000 kilometres per rental,Sixt,"Tayakadin Mh. Terminal Cd. No1, Istanbul, Turkey, 34283",In Terminal,7.64847855939379,Very good,6.855347261729229,6.657264621460921,8.808110247106685,7.3392033025094845,7.78699034028007,8.00513677963928,6.794112567982102,418.86503735256036,2023-07-23 05:05:17,device=Pixel 4&amp;network_type=wifi&amp;languagecode=en&amp;display=normal_xxhdpi&amp;cor=TR&amp;currency=TRY,4278800</w:t>
        <w:br/>
        <w:t>Malpensa Airport,MXP,IT,Milan,2.03419554119696,2023-07-31,10:00,2023-07-22,10:00,0.0,272.7308833287488,255.06365113139702,284.1954973689476,EUR,BMW 520 Estate GPS,748551154,1,1,1,4.185276554324394,Full-size,4.995671748339721,,Automatic,Unlimited km,Noleggiare,"51 Via Facchinetti, 51, Somma Lombardo, Italy, 21019",Shuttle Bus,5.426430164543994,,6.785924279463649,6.8165532488014975,6.29277509791655,4.87004683006502,4.246891956257718,3.67105586288081,5.7274540963014235,565.7085293713683,2023-07-23 05:05:17,device=Pixel 4&amp;network_type=wifi&amp;languagecode=en&amp;display=normal_xxhdpi&amp;cor=IT&amp;currency=EUR,4278801</w:t>
        <w:br/>
        <w:t>Heathrow Airport,LHR,GB,London,1.9644599710873876,2023-07-18,10:00,2023-07-31,10:00,0.0,151.6722107349264,153.46976222646762,156.10465914072168,GBP,BMW 1 Series,748551155,1,1,1,4.00066763230341,Compact,4.968809922447839,,Manual,450 miles per rental,Sixt,"Heathrow Airport, London, UK, TW6 2GD",In Terminal,8.144433645594392,Very good,8.941569257767881,8.390704548718952,9.11224925750233,8.329163513297013,6.964726080474873,6.454990603214043,6.671441952156366,1974.9772917247046,2023-07-23 05:05:17,device=Pixel 4&amp;network_type=wifi&amp;languagecode=en&amp;display=normal_xxhdpi&amp;cor=GB&amp;currency=GBP,4278802</w:t>
        <w:br/>
        <w:t>Istanbul Airport,IST,TR,Istanbul,2.0478630519344816,2023-07-19,10:00,2023-07-30,10:00,0.0,3705.950779030539,3876.2750777135434,4170.033462791513,TRY,Fiat Egea,748551156,1,1,1,4.017566068145946,Intermediate,4.9561029540494355,,Automatic,3000 kilometres per rental,Sixt,"Tayakadin Mh. Terminal Cd. No1, Istanbul, Turkey, 34283",In Terminal,7.499219639909283,Very good,7.022488684016074,6.956681671686677,8.99513429367917,7.399475534588816,7.831047270110388,7.961622638287878,6.631296062512035,423.6183428679786,2023-07-23 05:05:17,device=Pixel 4&amp;network_type=wifi&amp;languagecode=en&amp;display=normal_xxhdpi&amp;cor=TR&amp;currency=TRY,4278803</w:t>
        <w:br/>
        <w:t>Charles de Gaulle Airport,CDG,FR,Paris,1.894844104288279,2023-07-20,10:00,2023-07-24,10:00,0.0,250.52563894138189,255.2031532316815,244.35925496637503,EUR,Renault Captur,748551157,1,1,1,4.112684868684065,Compact,5.237503530969311,,Manual,Unlimited km,Avis,"Aéroport de Paris-Charles-de-Gaulle, Roissy-en-France, France, 95711",In Terminal,8.632891461183002,Excellent,9.10589237618274,8.395242307371335,9.285144763878003,8.096891291654202,8.014409915842338,6.687001799540554,7.220257011770074,2181.5759080596004,2023-07-23 05:05:17,device=Pixel 4&amp;network_type=wifi&amp;languagecode=en&amp;display=normal_xxhdpi&amp;cor=FR&amp;currency=EUR,4278804</w:t>
        <w:br/>
        <w:t>Frankfurt am Main Airport,FRA,DE,Frankfurt,1.9304982183874049,2023-08-01,10:00,2023-07-27,10:00,0.0,458.40378417530735,458.89515115499177,479.54373334856365,EUR,Mercedes C-Class,748551158,1,1,1,4.06090531406229,Full-size,4.812700738599443,,Automatic,600 kilometres per rental,Europcar,"Frankfurt Airport, Terminal 1 - Area A, Frankfurt am Main, Germany, 60549",In Terminal,8.476401928079392,Excellent,9.055674969129178,9.064397218961469,9.641586581282,8.665715501765384,8.362932562395624,6.928419646217513,8.394226180609923,2139.1440707646298,2023-07-23 05:05:17,device=Pixel 4&amp;network_type=wifi&amp;languagecode=en&amp;display=normal_xxhdpi&amp;cor=DE&amp;currency=EUR,4278805</w:t>
        <w:br/>
        <w:t>Amsterdam Airport Schiphol,AMS,NL,Amsterdam,1.942685196576473,2023-07-28,10:00,2023-08-02,10:00,0.0,156.54037317190185,151.32036195952992,150.3032880113679,EUR,Volvo V40,748551159,1,1,1,,Compact,5.028726898223473,,Manual,400 kilometres per rental,Enterprise,"Amsterdam Schiphol Airport, Schiphol Plaza Arrival Hall 22, Amsterdam, Holland, 1118 AX",In Terminal,8.74996472751066,Excellent,9.218471619984417,9.394806472969137,9.211976305977,8.743486762590067,9.216940601083298,8.101147100202452,7.463248430497585,1998.9211407496784,2023-07-23 05:05:17,device=Pixel 4&amp;network_type=wifi&amp;languagecode=en&amp;display=normal_xxhdpi&amp;cor=NL&amp;currency=EUR,4278806</w:t>
        <w:br/>
        <w:t>Adolfo Suárez Madrid–Barajas Airport,MAD,ES,Madrid,1.8905034526576887,2023-07-22,10:00,2023-07-29,10:00,0.0,113.75078273068982,107.91690330315504,118.00955638096148,EUR,Seat Arona,748551160,1,1,1,4.801242236239407,Compact,4.960482716511568,,Manual,Unlimited km,Alamo,"Aeropuerto Adolfo Suárez Madrid-Barajas, T1-T4, Madrid, Spain, 28042",In Terminal,8.304278155944882,Excellent,8.565144928212955,8.96482826702364,9.200287779566061,8.274855089874205,8.296072444345011,8.126622507998887,8.407130380096744,1423.6626269034311,2023-07-23 05:05:17,device=Pixel 4&amp;network_type=wifi&amp;languagecode=en&amp;display=normal_xxhdpi&amp;cor=ES&amp;currency=EUR,4278807</w:t>
        <w:br/>
        <w:t>Munich Airport,MUC,DE,Munich,2.062754162706679,2023-07-30,10:00,2023-07-27,10:00,0.0,306.6102564502688,309.141172951849,299.7932958300451,EUR,Volkswagen Tiguan Allspace,748551161,1,1,1,4.936455667974075,Intermediate,4.853539525108753,,Manual,600 kilometres per rental,Sixt,"Terminalstraße Mitte, München, Germany, 85356",Car Rental Centre,7.321024953049288,Very good,8.347201170683185,7.951106581654405,8.834252322689137,6.734053217382218,7.655126372612667,6.598700652072452,6.621483851801991,2194.459517435293,2023-07-23 05:05:17,device=Pixel 4&amp;network_type=wifi&amp;languagecode=en&amp;display=normal_xxhdpi&amp;cor=DE&amp;currency=EUR,4278808</w:t>
        <w:br/>
        <w:t>Istanbul Airport,IST,TR,Istanbul,2.0887288221610887,2023-07-22,10:00,2023-07-20,10:00,0.0,10846.742920695733,10669.947399132288,10695.051842794384,TRY,Hyundai i20,748551162,1,1,1,5.054174035932166,Economy,4.982998479311286,,Automatic,Unlimited km,Eren Rent A Car,"Istanbul International Airport, Istanbul, Istanbul, Turkey, 34283",Meet &amp; Greet,5.012591873869461,,4.7713432809285825,5.449448576746709,6.481535148633822,5.64121718315005,5.154147296808117,3.7098282374436913,4.929093738516683,120.44483182770338,2023-07-23 05:05:17,device=Pixel 4&amp;network_type=wifi&amp;languagecode=en&amp;display=normal_xxhdpi&amp;cor=TR&amp;currency=TRY,4278809</w:t>
        <w:br/>
        <w:t>Heathrow Airport,LHR,GB,London,1.9871143437803185,2023-08-01,10:00,2023-08-02,10:00,0.0,133.848995752518,136.62527969286748,140.32676798547874,GBP,Ford Focus,748551163,1,1,1,3.011450532084539,Compact,5.146520177819128,,Automatic,200 miles per rental,Surprice,"Heathrow Airport, 450 Bath Road, London, UK, UB7 0EB",Meet &amp; Greet,5.813593277569061,,6.928644006428892,7.108448788885492,5.417298198917066,6.225401023988034,4.7452497436161165,4.079505355601928,6.147679974987801,211.4128571724214,2023-07-23 05:05:17,device=Pixel 4&amp;network_type=wifi&amp;languagecode=en&amp;display=normal_xxhdpi&amp;cor=GB&amp;currency=GBP,4278810</w:t>
        <w:br/>
        <w:t>Malpensa Airport,MXP,IT,Milan,2.0728507108237535,2023-07-27,10:00,2023-07-22,10:00,0.0,65.82837428431269,64.2243611692518,65.44799977631497,EUR,Citroen C3,748551164,1,1,1,3.9833530775885175,Economy,5.064175239668946,,Manual,Unlimited km,Budget,"Aeroporto di Milano Malpensa T1, Ferno, Italy, 21010",In Terminal,7.593393872242543,Very good,7.824040823369066,8.27753764234422,9.220745078291264,7.876253579918467,7.499251978455381,7.109232656884343,6.380890458839815,2680.1763673896194,2023-07-23 05:05:17,device=Pixel 4&amp;network_type=wifi&amp;languagecode=en&amp;display=normal_xxhdpi&amp;cor=IT&amp;currency=EUR,4278811</w:t>
        <w:br/>
        <w:t>Munich Airport,MUC,DE,Munich,1.9389000546045594,2023-07-26,10:00,2023-07-29,10:00,0.0,285.94291829685073,293.14468838406856,302.07622157155646,EUR,Mercedes C-Class GPS,748551165,1,1,1,4.083014347235759,Full-size,5.112232555200396,,Automatic,400 kilometres per rental,Budget,"Terminalstraße Mitte, München, Germany, 85356",Car Rental Centre,7.802950422549647,Excellent,8.262295350461974,8.083201046339578,9.204455161818585,8.704520881374995,8.547988011382355,8.029109806137845,7.293405876426204,2126.4583458993598,2023-07-23 05:05:17,device=Pixel 4&amp;network_type=wifi&amp;languagecode=en&amp;display=normal_xxhdpi&amp;cor=DE&amp;currency=EUR,4278812</w:t>
        <w:br/>
        <w:t>Frankfurt am Main Airport,FRA,DE,Frankfurt,1.9732292005936942,2023-07-31,10:00,2023-07-25,10:00,0.0,299.62232991529805,290.81780231201003,300.0498059882079,EUR,Citroen C5,748551166,1,1,1,4.259414481014454,Intermediate,4.963613216969278,,Manual,Unlimited km,Avis,"Hugo-Eckener-Ring, Terminal 1 &amp; 2, Frankfurt am Main, Germany, 60549",In Terminal,7.849843009913974,Very good,9.13041765056928,8.892890041189697,8.97312162899496,7.446124908531405,8.007959884414872,7.2678410355660255,6.588612554736178,1727.4183829773465,2023-07-23 05:05:17,device=Pixel 4&amp;network_type=wifi&amp;languagecode=en&amp;display=normal_xxhdpi&amp;cor=DE&amp;currency=EUR,4278813</w:t>
        <w:br/>
        <w:t>Adolfo Suárez Madrid–Barajas Airport,MAD,ES,Madrid,1.9769931508186573,2023-07-25,10:00,2023-07-28,10:00,0.0,79.52089446052719,78.20591235920465,79.55131111890718,EUR,Nissan Leaf,748551167,1,1,1,4.008986862632102,Economy,4.96798248230384,,Automatic,Unlimited km,Alamo,"Aeropuerto Adolfo Suárez Madrid-Barajas, T1-T4, Madrid, Spain, 28042",In Terminal,8.532005825993124,Excellent,8.789037142390223,8.822391506912963,8.999189632979432,8.755198135701194,8.476778904829047,7.199917226227977,8.256450581538461,1340.3308689738237,2023-07-23 05:05:17,device=Pixel 4&amp;network_type=wifi&amp;languagecode=en&amp;display=normal_xxhdpi&amp;cor=ES&amp;currency=EUR,4278814</w:t>
        <w:br/>
        <w:t>Munich Airport,MUC,DE,Munich,1.932430489189014,2023-07-22,10:00,2023-07-27,10:00,0.0,172.4063384019392,180.0893276592545,170.72554936816638,EUR,Toyota Aygo,748551168,1,1,1,3.0590585780992154,Mini,3.871475623775654,,Manual,600 kilometres per rental,Alamo,"Terminalstraße Mitte, München, Germany, 85356",Car Rental Centre,8.577693410874888,Excellent,9.319680780918004,8.602589327891868,8.789552550753333,8.64262092379397,8.437562233273917,8.627937713706913,8.109214550992537,1870.1942638165458,2023-07-23 05:05:17,device=Pixel 4&amp;network_type=wifi&amp;languagecode=en&amp;display=normal_xxhdpi&amp;cor=DE&amp;currency=EUR,4278815</w:t>
        <w:br/>
        <w:t>Josep Tarradellas Barcelona–El Prat Airport,BCN,ES,Barcelona,2.0292097527104778,2023-07-31,10:00,2023-07-31,10:00,0.0,200.64600380617853,183.5650339560876,208.90952564233413,EUR,Audi A3,748551169,1,1,1,,Compact,5.150801188975755,,Automatic,500 kilometres per rental,Alamo,"Aeropuerto de Barcelona-El Prat, El Prat de Llobregat, Barcelona, Spain, 08020",In Terminal,8.467433189540037,Excellent,8.72652879764419,8.863314196442763,9.231131135881416,8.991880571704971,8.408328455658289,7.064524145157222,8.31916388421623,2207.139964398558,2023-07-23 05:05:17,device=Pixel 4&amp;network_type=wifi&amp;languagecode=en&amp;display=normal_xxhdpi&amp;cor=ES&amp;currency=EUR,4278816</w:t>
        <w:br/>
        <w:t>Adolfo Suárez Madrid–Barajas Airport,MAD,ES,Madrid,1.9945271658475747,2023-07-21,10:00,2023-07-20,10:00,0.0,448.8541485424175,473.23555554020504,473.4917275507234,EUR,Ford Transit,748551170,1,1,1,3.865181572504574,Standard,8.906389266101716,,Manual,Unlimited km,Clickrent,"17 Calle de Lola Flores, Madrid Airport, Madrid, Spain - Mainland, 28022",Shuttle Bus,8.289016751150905,Excellent,8.957105763064973,8.808830689140828,9.314645945855746,8.257467648608097,6.895840848893473,7.8223223127142525,8.337918340138454,58.65643655482457,2023-07-23 05:05:17,device=Pixel 4&amp;network_type=wifi&amp;languagecode=en&amp;display=normal_xxhdpi&amp;cor=ES&amp;currency=EUR,4278817</w:t>
        <w:br/>
        <w:t>Adolfo Suárez Madrid–Barajas Airport,MAD,ES,Madrid,1.9703153640461324,2023-07-23,10:00,2023-07-21,10:00,0.0,56.4041381271508,60.21999479043409,57.41213962251714,EUR,Fiat 500,748551171,1,1,1,1.9817339507190612,Mini,3.9960372388570113,,Automatic,Unlimited km,Record Go,"Avenida de la Hispanidad, Arrivals Hall Floor -1, Madrid, Spain, 28042",In Terminal,7.846399799863987,Very good,8.218976872053538,7.745967439572291,8.898950633015602,7.408795248440674,7.530288249542761,6.349723573764823,7.250278887002565,4008.654712497777,2023-07-23 05:05:17,device=Pixel 4&amp;network_type=wifi&amp;languagecode=en&amp;display=normal_xxhdpi&amp;cor=ES&amp;currency=EUR,4278818</w:t>
        <w:br/>
        <w:t>Orly Airport,ORY,FR,Paris,2.0048871084960505,2023-07-31,10:00,2023-07-27,10:00,0.0,168.23262297657791,165.929237821526,169.44957636768035,EUR,Fiat 500,748551172,1,1,1,2.011658978803354,Mini,3.9274337267349937,,Manual,Unlimited km,Enterprise,"Aéroport de Paris-Orly, Paris, France, 94390",In Terminal,8.544894692548171,Excellent,8.675353367831274,8.674694071893901,8.550199396687665,8.912441336699313,8.149173562000554,6.95432163223904,7.958898253182832,405.12854623463556,2023-07-23 05:05:17,device=Pixel 4&amp;network_type=wifi&amp;languagecode=en&amp;display=normal_xxhdpi&amp;cor=FR&amp;currency=EUR,4278819</w:t>
        <w:br/>
        <w:t>Dublin Airport,DUB,IE,Dublin,2.0529267672322526,2023-07-30,10:00,2023-07-31,10:00,0.0,134.02658985853532,136.4895674273986,133.33081328802797,EUR,Volkswagen up!,748551173,1,0,1,3.9928277854589758,Mini,4.244946375026267,,Manual,Unlimited km,Hertz,"Dublin Airport, Dublin, Ireland, K67 N8W7",In Terminal,8.087576685535778,Excellent,8.729416699594314,9.25012381772259,9.44631783865238,8.053991826979907,8.276925059014696,6.4312162110031625,7.177906086716177,2411.6631255136226,2023-07-23 05:05:17,device=Pixel 4&amp;network_type=wifi&amp;languagecode=en&amp;display=normal_xxhdpi&amp;cor=IE&amp;currency=EUR,4278820</w:t>
        <w:br/>
        <w:t>Malpensa Airport,MXP,IT,Milan,1.9760823763073045,2023-07-30,10:00,2023-07-21,10:00,0.0,476.5405141668853,516.0359463900405,472.30414270670275,EUR,Peugeot 5008,748551174,1,1,1,5.014135596475341,Intermediate,,,Automatic,Unlimited km,Avis,"Aeroporto di Milano Malpensa T1, Ferno, Italy, 21010",In Terminal,7.688274583095184,Excellent,7.712205673410281,7.884070671737246,9.063944432836184,8.031427105550087,8.347901136588984,7.238750358357628,6.955555517657572,1695.352641053136,2023-07-23 05:05:17,device=Pixel 4&amp;network_type=wifi&amp;languagecode=en&amp;display=normal_xxhdpi&amp;cor=IT&amp;currency=EUR,4278821</w:t>
        <w:br/>
        <w:t>Lisbon Airport,LIS,PT,Lisbon,2.134555382959514,2023-07-21,10:00,2023-07-22,10:00,0.0,692.9000247517317,652.4886435149535,707.0011193496508,EUR,Mercedes GLC,748551175,1,1,1,3.792932551471569,Premium,5.024972161711689,,Automatic,Unlimited mileage,CRC,"Lisbon Airport - Meeting Point: Terminal 1, Arrival hall, Vodafone store, Exit door 4, Drop-off: Av. Severiano Falcão, 10, 2685-378 Lisbon, Lisbon, Portugal",Meet &amp; Greet,8.614921064938581,Excellent,9.728352707563575,9.60477953971631,8.668604552952242,8.033923768620836,7.260045811556264,6.770387257057537,7.145061282960646,513.2409807313142,2023-07-23 05:05:17,device=Pixel 4&amp;network_type=wifi&amp;languagecode=en&amp;display=normal_xxhdpi&amp;cor=PT&amp;currency=EUR,4278822</w:t>
        <w:br/>
        <w:t>Malpensa Airport,MXP,IT,Milan,2.041794764653914,2023-07-31,10:00,2023-07-23,10:00,0.0,148.98977145355525,154.6719726825104,150.02123211332975,EUR,Ford Focus Estate,748551176,1,1,1,3.9442570937330714,Compact,4.989112666683493,,Manual,Unlimited km,Locauto,"Aeroporto di Milano Malpensa T1, Ferno, Italy, 21010",In Terminal,7.912559559870255,Excellent,9.386897111119188,8.317520967669157,9.400498821434674,8.25618135172164,8.294032100164255,7.2191341122926325,7.681063840478484,3945.7373946055277,2023-07-23 05:05:17,device=Pixel 4&amp;network_type=wifi&amp;languagecode=en&amp;display=normal_xxhdpi&amp;cor=IT&amp;currency=EUR,4278823</w:t>
        <w:br/>
        <w:t>Josep Tarradellas Barcelona–El Prat Airport,BCN,ES,Barcelona,2.018188257784768,2023-07-19,10:00,2023-07-30,10:00,0.0,97.21276247058374,94.02461047734403,94.3479993599344,EUR,Seat Arona,748551177,1,1,1,4.758438515688412,Compact,4.99052212105256,,Manual,Unlimited km,Enterprise,"Aeropuerto de Barcelona-El Prat, El Prat de Llobregat, Barcelona, Spain, 08020",In Terminal,8.367565287442599,Excellent,9.464043282434943,8.354571241912662,9.44171602427253,8.917849322128072,8.545125080865226,7.472630673027918,7.674680509022287,1423.8959867500466,2023-07-23 05:05:17,device=Pixel 4&amp;network_type=wifi&amp;languagecode=en&amp;display=normal_xxhdpi&amp;cor=ES&amp;currency=EUR,4278824</w:t>
        <w:br/>
        <w:t>Orly Airport,ORY,FR,Paris,2.0044866100203382,2023-07-27,10:00,2023-07-21,10:00,0.0,185.2744433490192,190.74856985869047,187.32702170048282,EUR,Volkswagen ID.3,748551178,1,1,1,4.036460178154231,Compact,5.125512550864281,,Automatic,500 kilometres per rental,Sixt,"Aéroport de Paris-Orly, Paris, France, 94390",In Terminal,8.414352895297961,Excellent,8.90965267974258,9.11642042551273,9.67290767336882,9.02418188929482,8.934586023230137,8.184485796400896,7.672920828890319,1210.0197297474917,2023-07-23 05:05:17,device=Pixel 4&amp;network_type=wifi&amp;languagecode=en&amp;display=normal_xxhdpi&amp;cor=FR&amp;currency=EUR,4278825</w:t>
        <w:br/>
        <w:t>Munich Airport,MUC,DE,Munich,2.112266748761119,2023-07-19,10:00,2023-07-29,10:00,0.0,245.81521205976694,254.3506801918746,245.83285365672555,EUR,Seat Arona,748551179,1,0,1,4.99745515083292,Compact,4.95680007548965,,Automatic,600 kilometres per rental,Alamo,"Terminalstraße Mitte, München, Germany, 85356",Car Rental Centre,8.803444260193292,Excellent,8.917965346578889,8.968533880477475,9.237414246739375,8.675191148021,8.473585668408674,8.3429402691246,8.507951183444968,1907.025848230374,2023-07-23 05:05:17,device=Pixel 4&amp;network_type=wifi&amp;languagecode=en&amp;display=normal_xxhdpi&amp;cor=DE&amp;currency=EUR,4278826</w:t>
        <w:br/>
        <w:t>Munich Airport,MUC,DE,Munich,2.019276405835763,2023-07-30,10:00,2023-07-22,10:00,0.0,248.30240615821467,243.81663601822407,238.7293007970523,EUR,Volkswagen T-Roc,748551180,1,1,1,4.971689135973651,Intermediate,5.145395959023732,,Automatic,Unlimited km,Enterprise,"Terminalstraße Mitte, Mietwagenzentrum, München, Germany, 85356",Car Rental Centre,8.936954328523552,Excellent,8.445716795568229,8.74687327974917,9.524460546828712,9.277267719012046,8.947634157387702,9.277707038819308,8.416676567888675,1111.067664286645,2023-07-23 05:05:17,device=Pixel 4&amp;network_type=wifi&amp;languagecode=en&amp;display=normal_xxhdpi&amp;cor=DE&amp;currency=EUR,4278827</w:t>
      </w:r>
    </w:p>
    <w:p>
      <w:r>
        <w:rPr>
          <w:rFonts w:ascii="Consolas" w:hAnsi="Consolas"/>
          <w:sz w:val="14"/>
        </w:rPr>
        <w:t>Zurich Airport,ZRH,CH,Zürich,1.9928025397776004,2023-07-27,10:00,2023-07-24,10:00,0.0,435.1637329220838,448.002705131367,455.78306582168864,CHF,Mercedes E-Class Estate,748551181,1,1,1,3.818587503623223,Premium,4.8891638429313,,Automatic,Unlimited km,Sixt,"Parking 3, Kloten, Zurich, Switzerland, 8060",Car Rental Centre,8.158483543183427,Excellent,9.259190912825751,8.934136623080498,8.999059640028806,8.055107659117935,8.3472851209483,7.18321381539264,7.446050456161188,802.6011924949061,2023-07-23 05:05:17,device=Pixel 4&amp;network_type=wifi&amp;languagecode=en&amp;display=normal_xxhdpi&amp;cor=CH&amp;currency=CHF,4278828</w:t>
        <w:br/>
        <w:t>Josep Tarradellas Barcelona–El Prat Airport,BCN,ES,Barcelona,1.9458162841445528,2023-07-22,10:00,2023-07-22,10:00,0.0,120.02767941826546,116.29565356772665,118.08565534448691,EUR,Kia Picanto,748551182,1,1,1,1.9905662742355799,Mini,4.103468348316785,,Manual,Unlimited km,Key'n Go,"Aeropuerto de Barcelona-El Prat T1, El Prat de Llobregat, Barcelona, Spain, 8820",Car Rental Centre,8.468818786496898,Excellent,8.890484699416417,7.97323410445356,9.452379751127921,7.7647708315799395,7.21779940207544,7.651490420687909,8.167420676119972,136.86077765693915,2023-07-23 05:05:17,device=Pixel 4&amp;network_type=wifi&amp;languagecode=en&amp;display=normal_xxhdpi&amp;cor=ES&amp;currency=EUR,4278829</w:t>
        <w:br/>
        <w:t>Lisbon Airport,LIS,PT,Lisbon,2.0193872137086597,2023-07-30,10:00,2023-07-21,10:00,0.0,698.6470717304371,725.1749813495524,729.783031486478,EUR,Mercedes E-Class,748551183,1,1,1,4.174893039144978,Luxury,5.001075370278296,,Automatic,Unlimited mileage,CRC,"Lisbon Airport - Meeting Point: Terminal 1, Arrival hall, Vodafone store, Exit door 4, Drop-off: Av. Severiano Falcão, 10, 2685-378 Lisbon, Lisbon, Portugal",Meet &amp; Greet,8.369364507874039,Excellent,9.83760193724216,9.358833860734004,8.504785652132,7.758742352227927,7.74473414076463,7.088348292009281,7.4065355788661345,503.0138201125949,2023-07-23 05:05:17,device=Pixel 4&amp;network_type=wifi&amp;languagecode=en&amp;display=normal_xxhdpi&amp;cor=PT&amp;currency=EUR,4278830</w:t>
        <w:br/>
        <w:t>Istanbul Airport,IST,TR,Istanbul,2.0343900845023626,2023-07-18,10:00,2023-07-22,10:00,0.0,7848.108395700027,7928.86668057063,8118.518771650081,TRY,BMW 3 Series,748551184,1,1,1,3.934338506638141,Premium,4.750568000963257,,Automatic,1000 kilometres per rental,Garenta,"Istanbul Yeni Havalimanı, Arnavutköy/istanbul, Istanbul, Turkey, 34283",In Terminal,7.2283617398629545,Very good,6.8075051759214,7.103272228463478,9.137496735944636,6.7864857705448065,7.461995324909683,8.030265446982703,6.674105852515993,1318.7565140941526,2023-07-23 05:05:17,device=Pixel 4&amp;network_type=wifi&amp;languagecode=en&amp;display=normal_xxhdpi&amp;cor=TR&amp;currency=TRY,4278831</w:t>
        <w:br/>
        <w:t>Lisbon Airport,LIS,PT,Lisbon,2.1030280049048033,2023-07-29,10:00,2023-08-03,10:00,0.0,54.08800576547494,62.169160686548146,51.76629288800506,EUR,Seat Leon,748551185,1,1,1,5.015482400823265,Compact,5.3182219793881425,,Manual,Unlimited km,Global Rent a Car,"Aeroporto de Lisboa, Meeting Point: Vodafone Store, Lisboa, Portugal, 1700-000",Meet &amp; Greet,7.680930294431157,Very good,9.499865992485786,8.862078427473957,8.195983401611867,6.899256505254784,6.342953972765219,6.260226093544874,6.794390470698875,1174.849898673616,2023-07-23 05:05:17,device=Pixel 4&amp;network_type=wifi&amp;languagecode=en&amp;display=normal_xxhdpi&amp;cor=PT&amp;currency=EUR,4278832</w:t>
        <w:br/>
        <w:t>Malpensa Airport,MXP,IT,Milan,1.9876777316503644,2023-07-30,10:00,2023-07-25,10:00,0.0,98.51173522626611,95.63273081108653,97.84380100359898,EUR,Renault Clio,748551186,1,1,1,4.0230721387690975,Economy,4.8938820104432,,Automatic,Unlimited km,Maggiore,"Malpensa Aeroporto Terminal 2, Milan, Italy, 21010",In Terminal,0.0,,0.0,0.0,0.0,0.0,0.0,0.0,0.0,0.0,2023-07-23 05:05:17,device=Pixel 4&amp;network_type=wifi&amp;languagecode=en&amp;display=normal_xxhdpi&amp;cor=IT&amp;currency=EUR,4278833</w:t>
        <w:br/>
        <w:t>Istanbul Airport,IST,TR,Istanbul,2.013986240359006,2023-07-18,10:00,2023-08-03,10:00,0.0,9155.283814548939,9387.4503130903,9040.275422875704,TRY,Mercedes V-Class,748551187,1,1,1,4.770852237919208,Premium,7.9934716464209785,,Manual,Unlimited km,Circular Car Hire,"Istanbul International Airport, Istanbul, Turkey, 34283",Meet &amp; Greet,6.818066317829507,Good,7.8023361436381915,7.328905870323433,8.108281922099605,6.295851823273135,5.593146785600655,6.365635047207692,6.0981081315111965,608.5170356432218,2023-07-23 05:05:17,device=Pixel 4&amp;network_type=wifi&amp;languagecode=en&amp;display=normal_xxhdpi&amp;cor=TR&amp;currency=TRY,4278834</w:t>
        <w:br/>
        <w:t>Dublin Airport,DUB,IE,Dublin,1.982795829787765,2023-07-27,10:00,2023-08-02,10:00,0.0,150.58568605578552,143.5921002838198,140.7256447552466,EUR,Opel Astra GPS,748551188,1,1,1,3.8196979364818286,Compact,4.928280728683815,,Manual,Unlimited km,Thrifty,"Dublin Airport, Dublin, Ireland, K67 N8W7",Car Rental Centre,7.668533506757007,Very good,8.839952146709486,8.171807898385293,9.169870690938438,7.0836473860717195,7.381627249934183,6.7157389219204005,6.695071935921153,2965.9324442172983,2023-07-23 05:05:17,device=Pixel 4&amp;network_type=wifi&amp;languagecode=en&amp;display=normal_xxhdpi&amp;cor=IE&amp;currency=EUR,4278835</w:t>
        <w:br/>
        <w:t>Malpensa Airport,MXP,IT,Milan,2.0351464689333474,2023-07-26,10:00,2023-07-22,10:00,0.0,91.0929429002103,90.89410278123921,95.02295196176752,EUR,Renault Megane Estate,748551189,1,1,1,3.8292529668406576,Compact,4.7767417009528055,,Manual,Unlimited km,Europcar,"Aeroporto di Milano Malpensa T1, Ferno, Italy, 21010",In Terminal,7.427869589065493,Very good,7.626633432558206,7.639649284477074,8.90458207940826,7.372318171442662,7.681033528382729,7.789866655484754,6.693910933794331,1570.1696731910336,2023-07-23 05:05:17,device=Pixel 4&amp;network_type=wifi&amp;languagecode=en&amp;display=normal_xxhdpi&amp;cor=IT&amp;currency=EUR,4278836</w:t>
        <w:br/>
        <w:t>Adolfo Suárez Madrid–Barajas Airport,MAD,ES,Madrid,2.0382902978001947,2023-07-26,10:00,2023-08-01,10:00,0.0,167.14295247182037,164.20930230715996,158.73043374340688,EUR,Hyundai Ioniq Hybrid,748551190,1,1,1,4.04636454047179,Compact,4.928010475941258,,Automatic,Unlimited km,Enterprise,"Aeropuerto Adolfo Suárez Madrid-Barajas, T1-T4, Madrid, Spain, 28042",In Terminal,8.481811272039806,Excellent,8.765363981525024,8.321265084709655,8.760844230863627,9.16216582090074,8.154342794337616,7.898334161196168,7.904640232362125,1171.8288259044302,2023-07-23 05:05:17,device=Pixel 4&amp;network_type=wifi&amp;languagecode=en&amp;display=normal_xxhdpi&amp;cor=ES&amp;currency=EUR,4278837</w:t>
        <w:br/>
        <w:t>Josep Tarradellas Barcelona–El Prat Airport,BCN,ES,Barcelona,1.9682547457878627,2023-07-28,10:00,2023-07-23,10:00,0.0,367.52716683842425,358.4083985436299,333.17145386197075,EUR,Mercedes C-Class,748551191,1,1,1,4.147441029463288,Premium,4.832853363969571,,Automatic,500 kilometres per rental,Alamo,"Aeropuerto de Barcelona-El Prat, El Prat de Llobregat, Barcelona, Spain, 08020",In Terminal,8.568489804519286,Excellent,8.285697850572628,7.9089707075675,8.860111527274984,8.473981092500134,8.526933286358448,7.1989616286781315,8.104630627644422,2102.2457046082354,2023-07-23 05:05:17,device=Pixel 4&amp;network_type=wifi&amp;languagecode=en&amp;display=normal_xxhdpi&amp;cor=ES&amp;currency=EUR,4278838</w:t>
        <w:br/>
        <w:t>Munich Airport,MUC,DE,Munich,2.003295071593606,2023-07-21,10:00,2023-07-31,10:00,0.0,429.36190643687434,433.21855392482814,438.8041837932837,EUR,Audi Q5,748551192,1,1,1,4.209653173804273,Premium,5.180127090688393,,Automatic,600 kilometres per rental,Sixt,"Terminalstraße Mitte, München, Germany, 85356",Car Rental Centre,7.229145048137059,Very good,7.81732254391881,8.550524792348913,9.487140088857476,6.576470696508809,7.640711502117083,6.302441825657523,6.4816423389190945,2182.9388884154077,2023-07-23 05:05:17,device=Pixel 4&amp;network_type=wifi&amp;languagecode=en&amp;display=normal_xxhdpi&amp;cor=DE&amp;currency=EUR,4278839</w:t>
        <w:br/>
        <w:t>Heathrow Airport,LHR,GB,London,2.0060111685646986,2023-08-01,10:00,2023-07-24,10:00,0.0,202.31622972848427,208.2708315144732,203.8289144794226,GBP,Skoda Karoq,748551193,1,1,1,3.9833710371347446,Intermediate,4.79042433444135,,Manual,450 miles per rental,Sixt,"Heathrow Airport, London, UK, TW6 2GD",In Terminal,7.7052079566904075,Very good,8.315478248742634,8.164295450683689,8.789914626166691,8.563106099563274,6.871604806292292,6.5439211044241,6.716042775053595,2058.664851603035,2023-07-23 05:05:17,device=Pixel 4&amp;network_type=wifi&amp;languagecode=en&amp;display=normal_xxhdpi&amp;cor=GB&amp;currency=GBP,4278840</w:t>
        <w:br/>
        <w:t>Malpensa Airport,MXP,IT,Milan,2.0195123197599427,2023-07-31,10:00,2023-07-23,10:00,0.0,352.74054560520193,349.6865653489586,347.6725397472409,EUR,Seat Leon    Estate,748551194,1,1,1,4.131313722551494,Compact,4.997023079053728,,Automatic,Unlimited km,Locauto,"Aeroporto di Milano Malpensa T1, Ferno, Italy, 21010",In Terminal,8.27936093561726,Excellent,8.925022984350852,8.55448201110462,8.775743644021315,8.636744863150826,8.070484073608238,7.492548229787074,7.269602825037693,3916.2070759060966,2023-07-23 05:05:17,device=Pixel 4&amp;network_type=wifi&amp;languagecode=en&amp;display=normal_xxhdpi&amp;cor=IT&amp;currency=EUR,4278841</w:t>
        <w:br/>
        <w:t>Munich Airport,MUC,DE,Munich,2.062480229991683,2023-07-20,10:00,2023-08-02,10:00,0.0,274.942250382056,262.3089507877854,251.0504021366267,EUR,Volkswagen T-Cross,748551195,1,1,1,3.9520058385849355,Compact,5.041362380401227,,Automatic,Unlimited km,Avis,"Terminalstraße Mitte, München, Germany, 85356",Car Rental Centre,8.749703080222922,Excellent,9.02828678096673,8.359967375037757,9.147109488724736,8.207120085138243,8.413725407193308,8.082996338233148,7.058767073224724,2265.730775403866,2023-07-23 05:05:17,device=Pixel 4&amp;network_type=wifi&amp;languagecode=en&amp;display=normal_xxhdpi&amp;cor=DE&amp;currency=EUR,4278842</w:t>
        <w:br/>
        <w:t>Charles de Gaulle Airport,CDG,FR,Paris,2.091129098897765,2023-07-29,10:00,2023-07-21,10:00,0.0,259.48328455202727,271.8992473395627,285.8798917748061,EUR,Peugeot 208   ,748551196,1,1,1,3.854933881058826,Economy,4.809851987737205,,Automatic,Unlimited km,Budget,"Aéroport de Paris-Charles-de-Gaulle, Roissy-en-France, France, 95711",In Terminal,8.12823153656131,Very good,8.240487441388714,8.162842320132325,8.41941863380237,7.926608188320428,7.514130458486267,7.195270822912687,7.248112473183058,3635.4911734238326,2023-07-23 05:05:17,device=Pixel 4&amp;network_type=wifi&amp;languagecode=en&amp;display=normal_xxhdpi&amp;cor=FR&amp;currency=EUR,4278843</w:t>
        <w:br/>
        <w:t>Josep Tarradellas Barcelona–El Prat Airport,BCN,ES,Barcelona,1.9140161836716074,2023-07-20,10:00,2023-08-01,10:00,0.0,151.51716990784567,154.46802555295173,147.3889050910703,EUR,Peugeot 2008,748551197,1,1,1,3.8961272147423123,Compact,5.009102599174343,,Automatic,Unlimited km,Hertz,"Aeropuerto de Barcelona-El Prat, T1 &amp; T2, Barcelona, Spain, 08820",In Terminal,8.38557711628307,Excellent,8.930583702112084,8.684474476525883,9.234094028824346,7.144481953292903,8.322359970139109,7.948001382478209,7.6372959382835015,1230.41010967937,2023-07-23 05:05:17,device=Pixel 4&amp;network_type=wifi&amp;languagecode=en&amp;display=normal_xxhdpi&amp;cor=ES&amp;currency=EUR,4278844</w:t>
        <w:br/>
        <w:t>Orly Airport,ORY,FR,Paris,2.056588766738783,2023-07-24,10:00,2023-08-03,10:00,0.0,285.00709248145296,286.69856941707263,288.4749509087642,EUR,Opel Insignia,748551198,1,1,1,3.9480736057473274,Intermediate,4.80409791605804,,Automatic,Unlimited km,Enterprise,"Aéroport de Paris-Orly, Paris, France, 94390",In Terminal,8.37843996783962,Excellent,8.793701005038354,8.745832748807937,8.487259125430406,8.954700822312898,8.461725101351377,7.178984340664179,8.16614240400344,377.76128061129316,2023-07-23 05:05:17,device=Pixel 4&amp;network_type=wifi&amp;languagecode=en&amp;display=normal_xxhdpi&amp;cor=FR&amp;currency=EUR,4278845</w:t>
        <w:br/>
        <w:t>Josep Tarradellas Barcelona–El Prat Airport,BCN,ES,Barcelona,1.9434147865347804,2023-07-27,10:00,2023-08-02,10:00,0.0,158.93470759020843,163.26400266596843,167.6373677408677,EUR,Seat Leon,748551199,1,1,1,3.995544883376906,Compact,4.859870225307138,,Manual,700 kilometres per rental,Keddy By Europcar,"Aeropuerto de Barcelona-El Prat, Barcelona, Spain, 08820",In Terminal,7.447906709340729,Very good,8.483761127868119,7.797333979802246,8.187802282306613,6.298692989713605,7.629219953175162,7.04941102141865,5.973971733531187,1169.587587589168,2023-07-23 05:05:17,device=Pixel 4&amp;network_type=wifi&amp;languagecode=en&amp;display=normal_xxhdpi&amp;cor=ES&amp;currency=EUR,4278846</w:t>
        <w:br/>
        <w:t>Amsterdam Airport Schiphol,AMS,NL,Amsterdam,2.0342355874120575,2023-07-31,10:00,2023-07-27,10:00,0.0,118.46295437935873,110.18544643006668,116.90049008237632,EUR,Mitsubishi Space Star,748551200,1,1,1,,Economy,3.893475062425084,,Manual,400 kilometres per rental,Alamo,"Amsterdam Schiphol Airport, Schiphol Plaza Arrival Hall 22, Amsterdam, Holland, 1118 AX",In Terminal,8.971280086339192,Excellent,8.855056678989918,8.84944334125767,9.852794880583676,9.273435012165727,8.95335907763447,7.948806283955021,8.240506913972897,1849.6044695443843,2023-07-23 05:05:17,device=Pixel 4&amp;network_type=wifi&amp;languagecode=en&amp;display=normal_xxhdpi&amp;cor=NL&amp;currency=EUR,4278847</w:t>
        <w:br/>
        <w:t>Frankfurt am Main Airport,FRA,DE,Frankfurt,2.0184069429765685,2023-07-28,10:00,2023-07-21,10:00,0.0,286.09802950792306,288.5638442991669,282.3937138541222,EUR,Seat Leon,748551201,1,1,1,4.073733094409608,Compact,5.162484401845171,,Automatic,600 kilometres per rental,Europcar,"Frankfurt Airport, Terminal 1 - Area A, Frankfurt am Main, Germany, 60549",In Terminal,8.381125306751802,Excellent,8.919538716772786,9.446312267611479,9.054318377708752,8.653553123108294,7.955625991271832,7.129540750779716,7.951911290614597,2193.171864881722,2023-07-23 05:05:17,device=Pixel 4&amp;network_type=wifi&amp;languagecode=en&amp;display=normal_xxhdpi&amp;cor=DE&amp;currency=EUR,4278848</w:t>
        <w:br/>
        <w:t>Charles de Gaulle Airport,CDG,FR,Paris,1.9623340237905689,2023-07-20,10:00,2023-07-29,10:00,0.0,211.17703483438237,216.95241229089686,204.76443623296225,EUR,Renault Captur,748551202,1,1,1,3.976607403491814,Compact,5.106850275636666,,Automatic,Unlimited km,Hertz,"Aéroport de Paris-Charles-de-Gaulle, Roissy-en-France, France, 93290",In Terminal,7.4394019606906925,Very good,8.031360035125738,8.052388557250698,7.991712565856249,6.727720960125706,7.114807980707836,5.73575830579685,6.437621938792625,1150.5673648364418,2023-07-23 05:05:17,device=Pixel 4&amp;network_type=wifi&amp;languagecode=en&amp;display=normal_xxhdpi&amp;cor=FR&amp;currency=EUR,4278849</w:t>
        <w:br/>
        <w:t>Charles de Gaulle Airport,CDG,FR,Paris,2.0919091952466653,2023-07-18,10:00,2023-07-26,10:00,0.0,134.7134624342921,136.28672423246863,129.09595920938892,EUR,Fiat 500,748551203,1,1,1,,Mini,3.7961791475020386,,Manual,Unlimited km,Thrifty,"Aéroport de Paris-Charles-de-Gaulle, Roissy-en-France, France, 95700",In Terminal,7.236159906346085,Very good,8.258715096110885,7.978783855864842,8.491818648008504,7.833933538454847,6.959176645380905,6.164887641026325,7.370880068479612,649.6607104360766,2023-07-23 05:05:17,device=Pixel 4&amp;network_type=wifi&amp;languagecode=en&amp;display=normal_xxhdpi&amp;cor=FR&amp;currency=EUR,4278850</w:t>
        <w:br/>
        <w:t>Josep Tarradellas Barcelona–El Prat Airport,BCN,ES,Barcelona,1.9724785985616304,2023-07-23,10:00,2023-07-25,10:00,0.0,302.5154340393074,303.9614636349437,305.67251372254213,EUR,Mercedes A-Class,748551204,1,1,1,3.922286176888823,Intermediate,4.989903593248414,,Automatic,700 kilometres per rental,Sixt,"Aeropuerto de Barcelona-El Prat, T1 &amp; T2, Barcelona, Spain, 08820",In Terminal,8.95943196956092,Excellent,9.438013701593045,9.387842366498761,9.94270065130091,9.183395747407058,8.071175919556174,7.774782904030627,7.780861532156851,1885.7314714016816,2023-07-23 05:05:17,device=Pixel 4&amp;network_type=wifi&amp;languagecode=en&amp;display=normal_xxhdpi&amp;cor=ES&amp;currency=EUR,4278851</w:t>
        <w:br/>
        <w:t>Dublin Airport,DUB,IE,Dublin,2.0589736211775995,2023-08-01,10:00,2023-07-27,10:00,0.0,138.49002642528578,134.86930225656405,138.92979004744652,EUR,Peugeot 108,748551205,1,0,1,3.9510670947434354,Mini,4.03571728899841,,Manual,Unlimited km,Flizzr,"Terminal 1 and 2, Dublin, Ireland, K67 N8W7",Car Rental Centre,8.406531918806264,Excellent,9.209643546292282,8.29105048183483,8.434622632172804,8.611967667900867,8.33681720981788,5.810924399297468,7.877552869524118,3422.5562645229365,2023-07-23 05:05:17,device=Pixel 4&amp;network_type=wifi&amp;languagecode=en&amp;display=normal_xxhdpi&amp;cor=IE&amp;currency=EUR,4278852</w:t>
        <w:br/>
        <w:t>Josep Tarradellas Barcelona–El Prat Airport,BCN,ES,Barcelona,2.0021685295517653,2023-08-01,10:00,2023-07-28,10:00,0.0,125.24282105571353,126.60378170077595,128.76077831071925,EUR,Volkswagen Golf,748551206,1,1,1,4.197399220428213,Compact,5.088289376613929,,Manual,700 kilometres per rental,Sixt,"Aeropuerto de Barcelona-El Prat, T1 &amp; T2, Barcelona, Spain, 08820",In Terminal,8.724100306365735,Excellent,9.54057289213812,9.542440979734796,9.898586265446422,9.60379101501638,9.054145758932625,8.01960726960634,7.4200983794549344,1898.1204057670345,2023-07-23 05:05:17,device=Pixel 4&amp;network_type=wifi&amp;languagecode=en&amp;display=normal_xxhdpi&amp;cor=ES&amp;currency=EUR,4278853</w:t>
        <w:br/>
        <w:t>Frankfurt am Main Airport,FRA,DE,Frankfurt,1.9017707680102989,2023-07-31,10:00,2023-07-25,10:00,0.0,447.41732789992136,438.9910884626195,450.67255477207357,EUR,Volkswagen Tiguan,748551207,1,1,1,3.7528712657828045,Standard,5.171270400428046,,Automatic,600 kilometres per rental,Europcar,"Frankfurt Airport, Terminal 1 - Area A, Frankfurt am Main, Germany, 60549",In Terminal,8.540902823345593,Excellent,8.97666608622988,9.701964684445239,9.239814360496913,8.624854746226735,8.114239109594548,7.131765320890919,8.02479291235059,2148.4098314831335,2023-07-23 05:05:17,device=Pixel 4&amp;network_type=wifi&amp;languagecode=en&amp;display=normal_xxhdpi&amp;cor=DE&amp;currency=EUR,4278854</w:t>
        <w:br/>
        <w:t>Dublin Airport,DUB,IE,Dublin,1.9926571627839393,2023-07-31,10:00,2023-07-21,10:00,0.0,238.60748067525688,237.24216710275925,238.77104134122888,EUR,Ford Mondeo,748551208,1,0,1,4.292207831191373,Intermediate,5.219315977813582,,Automatic,Unlimited km,Carhire,"Dublin Airport, Arrivals Hall, Dublin, Ireland, K67 A7P4",Car Rental Centre,8.124082848302411,Very good,9.535856898807113,8.429266216616284,8.732496570252017,8.15805772451579,8.277811580472354,6.539096268460994,6.744980136788463,14759.506563714924,2023-07-23 05:05:17,device=Pixel 4&amp;network_type=wifi&amp;languagecode=en&amp;display=normal_xxhdpi&amp;cor=IE&amp;currency=EUR,4278855</w:t>
        <w:br/>
        <w:t>Zurich Airport,ZRH,CH,Zürich,2.0405406461500584,2023-08-01,10:00,2023-07-21,10:00,0.0,287.53883088871385,273.67682539132977,281.06602590170775,CHF,Volkswagen Passat,748551209,1,1,1,5.075180202025059,Standard,5.024718545047337,,Automatic,Unlimited km,Enterprise,"Rondellstrasse, Kloten, Zurich, Switzerland, 8058",In Terminal,8.159446164188282,Excellent,7.918706182727521,7.731343998438694,8.987557444454225,8.60658194223841,7.895903582844063,7.1519833657764025,7.775232499409889,571.4183534831914,2023-07-23 05:05:17,device=Pixel 4&amp;network_type=wifi&amp;languagecode=en&amp;display=normal_xxhdpi&amp;cor=CH&amp;currency=CHF,4278856</w:t>
        <w:br/>
        <w:t>Malpensa Airport,MXP,IT,Milan,1.9818395120117092,2023-07-30,10:00,2023-07-21,10:00,0.0,134.1153343517289,132.12302147169746,140.6560824024507,EUR,Volkswagen T-Cross,748551210,1,1,1,4.365140988694315,Compact,5.376472647745738,,Automatic,Unlimited km,Alamo,"Aeroporto di Milano Malpensa T1, Ferno, Italy, 21010",In Terminal,8.417651395272353,Excellent,8.871551387269156,8.41241997472413,8.958102258084164,9.020797767652029,8.068168983563421,7.129637056684094,7.940129552393579,1532.9910295560492,2023-07-23 05:05:17,device=Pixel 4&amp;network_type=wifi&amp;languagecode=en&amp;display=normal_xxhdpi&amp;cor=IT&amp;currency=EUR,4278857</w:t>
        <w:br/>
        <w:t>Malpensa Airport,MXP,IT,Milan,1.944318431627721,2023-07-20,10:00,2023-07-28,10:00,0.0,193.64256673334046,187.71889411431127,189.12651719283167,EUR,Audi Q3,748551211,1,1,1,5.204731340105647,Premium,4.840098365065461,,Automatic,Unlimited km,Autovia,"90, Via Europa, Milan Malpensa Airport, King Parking, Departure Area Exit 16, Lonate Pozzolo, Italy, 21015",Shuttle Bus,6.119293895499671,Good,7.295499570732129,6.565216022852026,7.778657537819064,5.900398327802537,4.437780233078973,4.784847735817804,6.685884112700014,423.6875041167962,2023-07-23 05:05:17,device=Pixel 4&amp;network_type=wifi&amp;languagecode=en&amp;display=normal_xxhdpi&amp;cor=IT&amp;currency=EUR,4278858</w:t>
        <w:br/>
        <w:t>Lisbon Airport,LIS,PT,Lisbon,2.036215758437319,2023-07-26,10:00,2023-07-21,10:00,0.0,166.63966391143398,173.8011490454564,173.17109428602777,EUR,Toyota C-HR Hybrid,748551212,1,1,1,3.974172049684179,Compact,4.999159011152553,,Automatic,Unlimited km,Budget,"Alameda das Comunidades Portuguesas, Lisboa, Portugal, 1700-008",In Terminal,8.703367628439311,Excellent,8.922126139999097,8.903038789088463,9.715171881511152,8.20793083859694,8.54187903105677,7.594903838413232,8.062662139078606,3086.401433736554,2023-07-23 05:05:17,device=Pixel 4&amp;network_type=wifi&amp;languagecode=en&amp;display=normal_xxhdpi&amp;cor=PT&amp;currency=EUR,4278859</w:t>
        <w:br/>
        <w:t>Adolfo Suárez Madrid–Barajas Airport,MAD,ES,Madrid,1.9840414141565703,2023-07-28,10:00,2023-07-21,10:00,0.0,124.54487595289712,123.50589228949191,127.25790779397603,EUR,Toyota Corolla Hybrid,748551213,1,1,1,3.847697116922126,Compact,5.026146539252672,,Automatic,700 kilometres per rental,Europcar,"Madrid Airport, T1, Madrid, Spain, 28042",In Terminal,8.044358183385905,Excellent,8.587405919433076,8.146710351499072,9.24251620316393,7.656139923339624,8.355450199872585,7.481038591376278,7.0368630089860975,1162.1336563539576,2023-07-23 05:05:17,device=Pixel 4&amp;network_type=wifi&amp;languagecode=en&amp;display=normal_xxhdpi&amp;cor=ES&amp;currency=EUR,4278860</w:t>
        <w:br/>
        <w:t>Malpensa Airport,MXP,IT,Milan,1.9949085838927634,2023-07-22,10:00,2023-07-22,10:00,0.0,657.9881794176421,629.9134649447268,687.5470440663879,EUR,Peugeot 5008,748551214,1,1,1,4.186329523958674,Intermediate,,,Automatic,Unlimited km,Noleggiare,"51 Via Facchinetti, 51, Somma Lombardo, Italy, 21019",Shuttle Bus,5.448553365740179,,6.530060963216156,7.178158053734613,6.499520024215282,5.0870795953831145,4.611096150819966,3.538609860886531,5.653214714085443,503.2663704138611,2023-07-23 05:05:17,device=Pixel 4&amp;network_type=wifi&amp;languagecode=en&amp;display=normal_xxhdpi&amp;cor=IT&amp;currency=EUR,4278861</w:t>
        <w:br/>
        <w:t>Frankfurt am Main Airport,FRA,DE,Frankfurt,1.9211402318687447,2023-07-22,10:00,2023-07-26,10:00,0.0,208.26381027915505,204.28864191502768,199.84526759079787,EUR,Opel Astra,748551215,1,1,1,3.801873739399636,Compact,5.035480549707269,,Manual,800 kilometres per rental,Hertz,"Frankfurt Airport, Terminal 1, Frankfurt am Main, Germany, 60549",In Terminal,8.405181158769986,Excellent,9.314288021023085,8.882535989680715,9.215592678538245,8.638076020555637,8.31716498724363,7.864478822054136,7.45611292495594,1226.9065071356263,2023-07-23 05:05:17,device=Pixel 4&amp;network_type=wifi&amp;languagecode=en&amp;display=normal_xxhdpi&amp;cor=DE&amp;currency=EUR,4278862</w:t>
        <w:br/>
        <w:t>Malpensa Airport,MXP,IT,Milan,2.087627187624144,2023-07-23,10:00,2023-07-27,10:00,0.0,107.59378500882494,92.22597515779717,92.73901681211747,EUR,Jeep Renegade,748551216,1,1,1,5.071377807315471,Compact,4.794208784925555,,Manual,Unlimited km,Drivalia,"Aeroporto di Milano Malpensa T1, Ferno, Italy, 21010",In Terminal,7.3521214702042395,Very good,7.560863105984571,7.59677909123593,8.212418222798181,6.462825991334172,6.930165413361271,6.123380437964762,6.681368528740544,2023.4538741433814,2023-07-23 05:05:17,device=Pixel 4&amp;network_type=wifi&amp;languagecode=en&amp;display=normal_xxhdpi&amp;cor=IT&amp;currency=EUR,4278863</w:t>
        <w:br/>
        <w:t>Charles de Gaulle Airport,CDG,FR,Paris,2.0945715319469334,2023-07-21,10:00,2023-07-29,10:00,0.0,186.62917165976359,171.3471613787663,162.58752554968135,EUR,Opel Corsa,748551217,1,1,1,3.8868872350907235,Economy,5.231997738170101,,Manual,Unlimited km,Hertz,"Aéroport de Paris-Charles-de-Gaulle, Roissy-en-France, France, 93290",In Terminal,6.633053738779093,Very good,7.771508240979252,7.514903349125451,8.033591802818265,7.040963571061853,7.645303790935965,5.69297524327308,6.195847883769269,1055.769229706578,2023-07-23 05:05:17,device=Pixel 4&amp;network_type=wifi&amp;languagecode=en&amp;display=normal_xxhdpi&amp;cor=FR&amp;currency=EUR,4278864</w:t>
        <w:br/>
        <w:t>Charles de Gaulle Airport,CDG,FR,Paris,1.9740951869820331,2023-07-26,10:00,2023-07-28,10:00,0.0,220.2152349586329,222.44024850358284,219.2297676371387,EUR,Peugeot e-208,748551218,1,1,1,5.144753796372933,Economy,4.6987757289385925,,Automatic,Unlimited km,Enterprise,"Aéroport de Paris-Charles-de-Gaulle, Terminal 1, Terminal 2C/D, Terminal 2E/F, Roissy-en-France, France, 95716",In Terminal,7.684479471939537,Very good,7.810140725691874,8.227361659585084,8.770674202284084,8.310733366005037,7.486352316805863,6.483977409530024,6.986856607014246,606.7802844877776,2023-07-23 05:05:17,device=Pixel 4&amp;network_type=wifi&amp;languagecode=en&amp;display=normal_xxhdpi&amp;cor=FR&amp;currency=EUR,4278865</w:t>
        <w:br/>
        <w:t>Istanbul Airport,IST,TR,Istanbul,1.95744745510222,2023-07-25,10:00,2023-08-03,10:00,0.0,5151.693743683654,5073.660987461527,5244.920507904592,TRY,Hyundai i20,748551219,1,1,1,4.759033237079744,Economy,4.747441059388189,,Manual,Unlimited km,Eren Rent A Car,"Istanbul International Airport, Istanbul, Istanbul, Turkey, 34283",Meet &amp; Greet,5.448192817387673,,5.029061285100216,5.216615448279036,6.318463173448797,5.609128898441719,5.221826452143225,3.7509653691227327,5.190910014366883,118.7887268280653,2023-07-23 05:05:17,device=Pixel 4&amp;network_type=wifi&amp;languagecode=en&amp;display=normal_xxhdpi&amp;cor=TR&amp;currency=TRY,4278866</w:t>
        <w:br/>
        <w:t>Amsterdam Airport Schiphol,AMS,NL,Amsterdam,2.1437837825632218,2023-07-27,10:00,2023-07-30,10:00,0.0,336.5121496792677,318.07434894187463,326.54590188794896,EUR,Volvo V60 Estate,748551220,1,1,1,5.115988455956135,Full-size,4.980824901729939,,Automatic,400 kilometres per rental,Alamo,"Amsterdam Schiphol Airport, Schiphol Plaza Arrival Hall 22, Amsterdam, Holland, 1118 AX",In Terminal,8.872649742028415,Excellent,9.22371061308299,9.31525325204688,9.496180469754647,8.813121654591273,8.326290549460493,7.919586097146699,7.902525120303317,1910.7879037535513,2023-07-23 05:05:17,device=Pixel 4&amp;network_type=wifi&amp;languagecode=en&amp;display=normal_xxhdpi&amp;cor=NL&amp;currency=EUR,4278867</w:t>
        <w:br/>
        <w:t>Malpensa Airport,MXP,IT,Milan,2.0160013131213654,2023-07-23,10:00,2023-07-29,10:00,0.0,137.35435895674482,141.07548210489477,131.33936412480068,EUR,BMW 2 Series Coupe,748551221,1,1,1,2.029574138411384,Premium,3.8102271883903294,,Automatic,Unlimited km,Sixt,"Aeroporto di Milano Malpensa T1, Ferno, Italy, 21010",In Terminal,7.112080213856056,Very good,7.266423406995142,7.438202976066367,8.43010400917295,7.2848700143904095,7.335834785103769,5.948622512109492,6.330354785376723,1592.041690308256,2023-07-23 05:05:17,device=Pixel 4&amp;network_type=wifi&amp;languagecode=en&amp;display=normal_xxhdpi&amp;cor=IT&amp;currency=EUR,4278868</w:t>
        <w:br/>
        <w:t>Frankfurt am Main Airport,FRA,DE,Frankfurt,1.9511216278451267,2023-07-25,10:00,2023-07-27,10:00,0.0,375.292905916956,417.6709486780062,381.00875775589077,EUR,Audi A4 Avant Estate,748551222,1,1,1,5.034399834736314,Full-size,4.691917536131193,,Automatic,600 kilometres per rental,Sixt,"Hugo-Eckener-Ring, Mietwagenzentrum, Frankfurt am Main, Germany, 60549",In Terminal,8.088379885010724,Very good,8.473304013376639,8.425410934322512,9.259061500271976,7.996544198169716,8.477568222996698,6.7240022680130185,7.133668859234781,1116.6361275571023,2023-07-23 05:05:17,device=Pixel 4&amp;network_type=wifi&amp;languagecode=en&amp;display=normal_xxhdpi&amp;cor=DE&amp;currency=EUR,4278869</w:t>
        <w:br/>
        <w:t>Dublin Airport,DUB,IE,Dublin,2.015597357988272,2023-07-23,10:00,2023-07-21,10:00,0.0,109.55100877423973,103.44157788618534,110.7877305106378,EUR,Citroen C1,748551223,1,0,1,,Mini,4.015381760503974,,Manual,Unlimited km,Thrifty,"Dublin Ap, Dublin, Ireland, K67 N8W7",Car Rental Centre,7.518658762953333,Very good,8.269094074712983,8.44511413868248,9.097178952076307,7.566500627052047,7.734045750004466,6.643376124603545,6.620864502878179,2835.2849452746705,2023-07-23 05:05:17,device=Pixel 4&amp;network_type=wifi&amp;languagecode=en&amp;display=normal_xxhdpi&amp;cor=IE&amp;currency=EUR,4278870</w:t>
        <w:br/>
        <w:t>Josep Tarradellas Barcelona–El Prat Airport,BCN,ES,Barcelona,2.0018104577147486,2023-07-30,10:00,2023-07-29,10:00,0.0,76.37504221647202,75.51673176631894,80.66471593785447,EUR,Fiat 500,748551224,1,1,1,2.012821298603292,Mini,3.810838787471639,,Manual,Unlimited km,Dollar,"Aeropuerto de Barcelona-El Prat, T1 &amp; T2, Barcelona, Spain, 08820",In Terminal,7.120564128019542,Very good,8.217212010442157,9.00080030084323,9.413552190064252,7.5222535920997995,6.673882425285139,6.377518962377323,7.45857716502195,1221.1137166442727,2023-07-23 05:05:17,device=Pixel 4&amp;network_type=wifi&amp;languagecode=en&amp;display=normal_xxhdpi&amp;cor=ES&amp;currency=EUR,4278871</w:t>
        <w:br/>
        <w:t>Istanbul Airport,IST,TR,Istanbul,2.0709400952096293,2023-07-23,10:00,2023-08-02,10:00,0.0,5249.793868885764,5225.7873006133805,5096.063001021966,TRY,Hyundai i20,748551225,1,1,1,4.886620332527946,Economy,4.959258598837005,,Manual,Unlimited km,Eren Rent A Car,"Istanbul International Airport, Istanbul, Istanbul, Turkey, 34283",Meet &amp; Greet,5.15428439200535,,5.149170801991242,5.273056550882608,5.874346145962623,5.41642644186062,5.478032265996051,3.9026762252048064,4.924040109782207,122.94066538766984,2023-07-23 05:05:17,device=Pixel 4&amp;network_type=wifi&amp;languagecode=en&amp;display=normal_xxhdpi&amp;cor=TR&amp;currency=TRY,4278872</w:t>
      </w:r>
    </w:p>
    <w:p>
      <w:r>
        <w:rPr>
          <w:rFonts w:ascii="Consolas" w:hAnsi="Consolas"/>
          <w:sz w:val="14"/>
        </w:rPr>
        <w:t>Zurich Airport,ZRH,CH,Zürich,2.1385577298157985,2023-07-25,10:00,2023-07-21,10:00,0.0,609.7865908134542,619.3072551145931,621.4473227239904,CHF,Volvo XC90,748551226,1,1,1,3.8531028578514483,Full-size,6.840481084212399,,Automatic,Unlimited km,Hertz,"Zurich Airport, Zurich, Switzerland, 8060",Car Rental Centre,8.313650122318569,Excellent,9.142984266826701,9.278774313031583,8.75632848396332,8.446562881970197,8.856617280577655,8.267483841146069,7.844336476116035,1058.8079241103983,2023-07-23 05:05:17,device=Pixel 4&amp;network_type=wifi&amp;languagecode=en&amp;display=normal_xxhdpi&amp;cor=CH&amp;currency=CHF,4278873</w:t>
        <w:br/>
        <w:t>Orly Airport,ORY,FR,Paris,1.998029071117574,2023-07-26,10:00,2023-07-24,10:00,0.0,187.50963239241926,179.58406738510365,179.14613651560495,EUR,Fiat 500,748551227,1,1,1,1.992504892072002,Mini,4.133180897817293,,Manual,440 kilometres per rental,Keddy By Europcar,"Aéroport de Paris-Orly, Paris, France, 94390",In Terminal,7.924029377416787,Very good,8.089681277621438,7.509473953226515,9.153453086176775,8.356815312892483,7.439401326978765,7.786610104347659,7.605511365862535,684.7873336350199,2023-07-23 05:05:17,device=Pixel 4&amp;network_type=wifi&amp;languagecode=en&amp;display=normal_xxhdpi&amp;cor=FR&amp;currency=EUR,4278874</w:t>
        <w:br/>
        <w:t>Malpensa Airport,MXP,IT,Milan,2.042332135442447,2023-07-30,10:00,2023-07-25,10:00,0.0,112.51870882463952,119.5247770022772,117.09438042961368,EUR,Opel Grandland,748551228,1,1,1,4.243833001310165,Intermediate,5.004728847998601,,Automatic,Unlimited km,Thrifty,"Aeroporto di Milano Malpensa T1, Ferno, Italy, 21010",In Terminal,7.47312697534414,Very good,8.167015275362546,7.878139451127455,8.96259155525177,7.108320298041613,7.6327410459957585,6.638397976215575,6.228750166992105,452.8941239737299,2023-07-23 05:05:17,device=Pixel 4&amp;network_type=wifi&amp;languagecode=en&amp;display=normal_xxhdpi&amp;cor=IT&amp;currency=EUR,4278875</w:t>
        <w:br/>
        <w:t>Josep Tarradellas Barcelona–El Prat Airport,BCN,ES,Barcelona,1.9732330562668932,2023-08-01,10:00,2023-08-01,10:00,0.0,437.18606655419774,438.34993992647395,422.7118036495024,EUR,Volvo XC60,748551229,1,1,1,4.068638445049128,Full-size,5.009492436993886,,Automatic,Unlimited km,Hertz,"Aeropuerto de Barcelona-El Prat, T1 &amp; T2, Barcelona, Spain, 08820",In Terminal,8.134534229204483,Excellent,8.788396073619944,8.457804881201017,9.330802195057673,7.405915059567983,8.354547200599757,7.808544329715545,7.537409028366248,1222.7194386620235,2023-07-23 05:05:17,device=Pixel 4&amp;network_type=wifi&amp;languagecode=en&amp;display=normal_xxhdpi&amp;cor=ES&amp;currency=EUR,4278876</w:t>
        <w:br/>
        <w:t>Frankfurt am Main Airport,FRA,DE,Frankfurt,1.924498173002298,2023-07-20,10:00,2023-07-20,10:00,0.0,233.84130918296415,226.0007413675784,217.6844558689405,EUR,Seat Leon,748551230,1,1,1,4.892398999601816,Compact,4.923953199095795,,Manual,Unlimited km,Avis,"Hugo-Eckener-Ring, Terminal 1 &amp; 2, Frankfurt am Main, Germany, 60549",In Terminal,7.4000950735657955,Very good,8.942957350849044,8.519410128820965,8.876237577210752,7.5233112654033665,7.59255586110345,6.985522215079133,6.652604500139009,1726.6789582084514,2023-07-23 05:05:17,device=Pixel 4&amp;network_type=wifi&amp;languagecode=en&amp;display=normal_xxhdpi&amp;cor=DE&amp;currency=EUR,4278877</w:t>
        <w:br/>
        <w:t>Josep Tarradellas Barcelona–El Prat Airport,BCN,ES,Barcelona,2.0039287650717577,2023-07-24,10:00,2023-08-03,10:00,0.0,564.8314430518034,603.1595739408607,566.3494813338111,EUR,BMW 3 Series,748551231,1,1,1,4.0873684766812595,Premium,5.015900709968799,,Automatic,Unlimited km,Hertz,"Aeropuerto de Barcelona-El Prat, T1 &amp; T2, Barcelona, Spain, 08820",In Terminal,8.10638624474874,Excellent,8.579428357075304,8.988944498115163,9.369402373042057,7.069651233096081,8.489928671344936,7.887847079432084,7.652888190015007,1219.6890126446635,2023-07-23 05:05:17,device=Pixel 4&amp;network_type=wifi&amp;languagecode=en&amp;display=normal_xxhdpi&amp;cor=ES&amp;currency=EUR,4278878</w:t>
        <w:br/>
        <w:t>Adolfo Suárez Madrid–Barajas Airport,MAD,ES,Madrid,1.8880891727712026,2023-07-31,10:00,2023-07-21,10:00,0.0,593.9956148024802,628.3923224878235,612.6590607411352,EUR,BMW 5 Series,748551232,1,1,1,3.965516236969711,Premium,4.9914615796633175,,Automatic,400 kilometres per rental,Sixt,"Madrid Airport, Terminal 1 &amp; 4 Llegadas, Madrid, Spain, 28042",In Terminal,8.613373495047924,Excellent,9.40696596880404,9.19867531145074,9.14228488011621,7.779093055541038,8.95342747230218,8.263537907009315,7.808351738668648,943.8017500626813,2023-07-23 05:05:17,device=Pixel 4&amp;network_type=wifi&amp;languagecode=en&amp;display=normal_xxhdpi&amp;cor=ES&amp;currency=EUR,4278879</w:t>
        <w:br/>
        <w:t>Frankfurt am Main Airport,FRA,DE,Frankfurt,2.152523212095388,2023-07-21,10:00,2023-07-24,10:00,0.0,465.2490269136953,471.2272995427719,470.3046005639268,EUR,Audi Q5,748551233,1,1,1,3.897105116497727,Premium,4.780985771558518,,Automatic,600 kilometres per rental,Sixt,"Hugo-Eckener-Ring, Mietwagenzentrum, Frankfurt am Main, Germany, 60549",In Terminal,7.5681859546158545,Very good,8.11081395292286,8.301476007395236,9.885247864018417,7.738812441591391,8.104944352350737,6.657181973839725,7.460305587857464,1175.2951240376256,2023-07-23 05:05:17,device=Pixel 4&amp;network_type=wifi&amp;languagecode=en&amp;display=normal_xxhdpi&amp;cor=DE&amp;currency=EUR,4278880</w:t>
        <w:br/>
        <w:t>Munich Airport,MUC,DE,Munich,2.062718387379217,2023-07-25,10:00,2023-07-31,10:00,0.0,327.6580798756029,343.2647602120416,315.0306759939982,EUR,Audi A4,748551234,1,1,1,4.146438458747427,Full-size,4.79258873021562,,Manual,Unlimited km,Enterprise,"Terminalstraße Mitte, Mietwagenzentrum, München, Germany, 85356",Car Rental Centre,8.494380659787975,Excellent,8.438875638731822,8.92092956145773,9.821538015725343,9.058155541098962,8.331673520318304,9.282065849229292,8.660819406189939,1111.363281767063,2023-07-23 05:05:17,device=Pixel 4&amp;network_type=wifi&amp;languagecode=en&amp;display=normal_xxhdpi&amp;cor=DE&amp;currency=EUR,4278881</w:t>
        <w:br/>
        <w:t>Frankfurt am Main Airport,FRA,DE,Frankfurt,2.0191561146753987,2023-07-22,10:00,2023-08-02,10:00,0.0,369.5199875796774,368.7734009778453,352.72713306810726,EUR,Mazda MX-5 Cabrio,748551235,1,1,1,2.0429578518260647,Intermediate,1.9349198595218704,,Manual,600 kilometres per rental,Sixt,"Hugo-Eckener-Ring, Mietwagenzentrum, Frankfurt am Main, Germany, 60549",In Terminal,7.646641173152508,Very good,8.649770589250663,8.813648558654178,9.427582677105846,7.796789300398984,8.269259513409319,6.735317697797855,7.551893358156502,1153.401644791385,2023-07-23 05:05:17,device=Pixel 4&amp;network_type=wifi&amp;languagecode=en&amp;display=normal_xxhdpi&amp;cor=DE&amp;currency=EUR,4278882</w:t>
        <w:br/>
        <w:t>Frankfurt am Main Airport,FRA,DE,Frankfurt,1.893547411755179,2023-07-25,10:00,2023-07-24,10:00,0.0,271.7551105671062,275.0368076618057,281.80894969359287,EUR,Hyundai i30 Estate,748551236,1,1,1,3.997385304340498,Compact,4.875326697556412,,Manual,600 kilometres per rental,Europcar,"Frankfurt Airport, Terminal 1 - Area A, Frankfurt am Main, Germany, 60549",In Terminal,8.58818471416758,Excellent,8.783342006476122,9.39694963418532,9.00257340738216,8.880619936158675,8.001718171537446,7.160715674400449,8.027349873411183,2168.7957608549077,2023-07-23 05:05:17,device=Pixel 4&amp;network_type=wifi&amp;languagecode=en&amp;display=normal_xxhdpi&amp;cor=DE&amp;currency=EUR,4278883</w:t>
        <w:br/>
        <w:t>Adolfo Suárez Madrid–Barajas Airport,MAD,ES,Madrid,2.0062473201359974,2023-07-19,10:00,2023-07-27,10:00,0.0,87.1012448506535,90.21170307503475,85.61106172356584,EUR,Renault Captur,748551237,1,1,1,4.179205362303175,Compact,4.911866774872586,,Automatic,Unlimited km,Budget,"Aeropuerto Adolfo Suárez Madrid-Barajas, Terminal 1 or Terminal 4, Madrid, Spain, 28042",In Terminal,7.426399168082446,Very good,8.51796719561807,8.062149684634752,8.841069637572742,7.461455276468925,7.242271403054357,8.11782158906876,7.236334141405231,285.9494404805871,2023-07-23 05:05:17,device=Pixel 4&amp;network_type=wifi&amp;languagecode=en&amp;display=normal_xxhdpi&amp;cor=ES&amp;currency=EUR,4278884</w:t>
        <w:br/>
        <w:t>Josep Tarradellas Barcelona–El Prat Airport,BCN,ES,Barcelona,1.9150877405834903,2023-07-23,10:00,2023-07-20,10:00,0.0,75.06069307340861,78.63117367583119,84.5543934739116,EUR,Toyota Aygo,748551238,1,1,1,3.04487346402078,Mini,3.915697699752177,,Manual,Unlimited km,Alamo,"Aeropuerto de Barcelona-El Prat, El Prat de Llobregat, Barcelona, Spain, 08020",In Terminal,8.609103010488377,Excellent,8.97282258849051,8.447990466853275,9.036503151408244,8.6765116009441,8.2550826861673,7.0110255666815435,7.970913774725943,2105.2185663834134,2023-07-23 05:05:17,device=Pixel 4&amp;network_type=wifi&amp;languagecode=en&amp;display=normal_xxhdpi&amp;cor=ES&amp;currency=EUR,4278885</w:t>
        <w:br/>
        <w:t>Dublin Airport,DUB,IE,Dublin,2.0466418346161097,2023-08-01,10:00,2023-08-03,10:00,0.0,221.56748303848542,216.00837140690126,207.34154090393238,EUR,Nissan Micra,748551239,1,0,1,4.026938060093367,Economy,3.9899261423278434,,Automatic,Unlimited km,Europcar,"Arrivals Hall, Dublin, Ireland, K67 A7P4",Car Rental Centre,7.588212543365302,Very good,8.707910334912155,7.834679432930966,8.410675934390474,7.272593664888252,7.908632771743053,5.395802844123763,6.5323787258736115,1880.9931546843652,2023-07-23 05:05:17,device=Pixel 4&amp;network_type=wifi&amp;languagecode=en&amp;display=normal_xxhdpi&amp;cor=IE&amp;currency=EUR,4278886</w:t>
        <w:br/>
        <w:t>Amsterdam Airport Schiphol,AMS,NL,Amsterdam,2.0726207041011575,2023-07-19,10:00,2023-07-26,10:00,0.0,573.3976987661417,577.2575083734534,557.6903019113872,EUR,Volvo V90 Estate,748551240,1,1,1,4.732290547783973,Premium,4.959645787576038,,Automatic,400 kilometres per rental,Alamo,"Amsterdam Schiphol Airport, Schiphol Plaza Arrival Hall 22, Amsterdam, Holland, 1118 AX",In Terminal,8.732019485059576,Excellent,9.23785222764954,9.064900653771865,9.778003045498076,8.723598246537398,8.831268927918824,7.810871498180729,8.764849088652984,1802.9705014794133,2023-07-23 05:05:17,device=Pixel 4&amp;network_type=wifi&amp;languagecode=en&amp;display=normal_xxhdpi&amp;cor=NL&amp;currency=EUR,4278887</w:t>
        <w:br/>
        <w:t>Lisbon Airport,LIS,PT,Lisbon,2.0026695648315203,2023-07-23,10:00,2023-07-25,10:00,0.0,52.7266072626834,51.25078008408936,51.90069621768973,EUR,Peugeot 308,748551241,1,1,1,4.1550040772177335,Compact,5.020164631811831,,Manual,Unlimited mileage,CRC,"Lisbon Airport - Meeting Point: Terminal 1, Arrival hall, Vodafone store, Exit door 4, Drop-off: Av. Severiano Falcão, 10, 2685-378 Lisbon, Lisbon, Portugal",Meet &amp; Greet,7.7402069920367,Excellent,9.582796624807967,9.391085569501172,8.203574253616287,8.083650679070104,7.70001773112556,6.695188315278585,7.427141118681612,488.4614590114202,2023-07-23 05:05:17,device=Pixel 4&amp;network_type=wifi&amp;languagecode=en&amp;display=normal_xxhdpi&amp;cor=PT&amp;currency=EUR,4278888</w:t>
        <w:br/>
        <w:t>Frankfurt am Main Airport,FRA,DE,Frankfurt,1.901785394562492,2023-07-31,10:00,2023-07-20,10:00,0.0,280.60896821866976,291.13190137124747,307.9654764438527,EUR,Peugeot 308 Estate,748551242,1,1,1,3.813640501124059,Compact,4.922880904326315,,Automatic,600 kilometres per rental,Europcar,"Frankfurt Airport, Terminal 1 - Area A, Frankfurt am Main, Germany, 60549",In Terminal,8.199290178687413,Excellent,9.338743714528619,8.875278562100991,8.926665904571152,8.270100929970816,8.322552595485874,7.168565417759353,8.272233968712065,2205.4531984142614,2023-07-23 05:05:17,device=Pixel 4&amp;network_type=wifi&amp;languagecode=en&amp;display=normal_xxhdpi&amp;cor=DE&amp;currency=EUR,4278889</w:t>
        <w:br/>
        <w:t>Malpensa Airport,MXP,IT,Milan,1.9077177898748865,2023-07-20,10:00,2023-07-23,10:00,0.0,111.19787702968563,116.37879727827779,117.37515313082288,EUR,Jeep Renegade,748551243,1,1,1,4.020940978000202,Intermediate,4.92920303507266,,Manual,Unlimited km,Alamo,"Aeroporto di Milano Malpensa T2, Ferno, Italy, 21019",Car Rental Centre,8.494694108950648,Excellent,8.566613629057814,8.876968275148169,9.29992804463055,8.78289527934407,8.083903664021118,7.1869390886725055,7.884385052944411,1484.1386847564759,2023-07-23 05:05:17,device=Pixel 4&amp;network_type=wifi&amp;languagecode=en&amp;display=normal_xxhdpi&amp;cor=IT&amp;currency=EUR,4278890</w:t>
        <w:br/>
        <w:t>Adolfo Suárez Madrid–Barajas Airport,MAD,ES,Madrid,1.901373434223765,2023-07-24,10:00,2023-07-30,10:00,0.0,96.32240058538459,93.89474053686448,92.4667790957794,EUR,Volkswagen T-Cross,748551244,1,1,1,4.036858699340807,Compact,5.060876442323518,,Manual,700 kilometres per rental,Flizzr,"Madrid Airport, Terminal 1 &amp; 4 Llegadas, Madrid, Spain, 28042",In Terminal,8.405384224047936,Excellent,9.072226572700961,8.356855838381627,9.147210247739595,8.739171452655432,6.149535043650524,7.549737365677986,7.4386341089162284,22.621643104609507,2023-07-23 05:05:17,device=Pixel 4&amp;network_type=wifi&amp;languagecode=en&amp;display=normal_xxhdpi&amp;cor=ES&amp;currency=EUR,4278891</w:t>
        <w:br/>
        <w:t>Orly Airport,ORY,FR,Paris,1.9520250684859577,2023-07-29,10:00,2023-08-02,10:00,0.0,211.70488190543068,221.0474554955418,226.24727760277466,EUR,Volkswagen ID.4,748551245,1,1,1,4.92387144145322,Standard,5.173785481915098,,Automatic,500 kilometres per rental,Sixt,"Aéroport de Paris-Orly, Paris, France, 94390",In Terminal,8.430814304595629,Excellent,9.152098187217838,8.948865506521946,9.862041371282848,9.194082339319067,9.102837023367746,8.610270251361763,7.459214703614546,1227.1909035899005,2023-07-23 05:05:17,device=Pixel 4&amp;network_type=wifi&amp;languagecode=en&amp;display=normal_xxhdpi&amp;cor=FR&amp;currency=EUR,4278892</w:t>
        <w:br/>
        <w:t>Munich Airport,MUC,DE,Munich,1.9283464728095487,2023-07-24,10:00,2023-08-01,10:00,0.0,348.04257164846877,355.34842878124874,349.04903256911405,EUR,Audi Q3,748551246,1,1,1,3.8691033190491124,Intermediate,4.962563067130457,,Automatic,600 kilometres per rental,Sixt,"Terminalstraße Mitte, München, Germany, 85356",Car Rental Centre,7.653493699283,Very good,8.150688090266298,7.841721589133824,9.066033987527979,6.778679192941981,7.4022688269121195,6.530557548707091,6.592238168121603,2069.35751063082,2023-07-23 05:05:17,device=Pixel 4&amp;network_type=wifi&amp;languagecode=en&amp;display=normal_xxhdpi&amp;cor=DE&amp;currency=EUR,4278893</w:t>
        <w:br/>
        <w:t>Josep Tarradellas Barcelona–El Prat Airport,BCN,ES,Barcelona,1.9631642453427898,2023-07-27,10:00,2023-07-31,10:00,0.0,90.89934682068647,85.57139112145909,86.311012665546,EUR,Seat Arona,748551247,1,1,1,5.019639454698344,Compact,4.880761909489594,,Manual,Unlimited km,Enterprise,"Aeropuerto de Barcelona-El Prat, El Prat de Llobregat, Barcelona, Spain, 08020",In Terminal,8.572840558642447,Excellent,8.664233666771848,8.50708387671905,8.95719465624813,9.110361255619326,8.513352455341652,7.158871464567567,7.659085402933899,1473.0660660513129,2023-07-23 05:05:17,device=Pixel 4&amp;network_type=wifi&amp;languagecode=en&amp;display=normal_xxhdpi&amp;cor=ES&amp;currency=EUR,4278894</w:t>
        <w:br/>
        <w:t>Adolfo Suárez Madrid–Barajas Airport,MAD,ES,Madrid,2.088373993926261,2023-07-20,10:00,2023-07-28,10:00,0.0,156.3326432198153,159.04446675991113,156.34738471683863,EUR,Audi A4,748551248,1,1,1,4.0741607607376515,Full-size,5.2370481840378496,,Automatic,700 kilometres per rental,Sixt,"Madrid Airport, Terminal 1 &amp; 4 Llegadas, Madrid, Spain, 28042",In Terminal,8.498256514569979,Excellent,9.534804365224844,8.777415410519843,9.488537133148839,8.731252103550894,8.900086340278811,8.09313512967209,7.347005211878298,966.2332261737025,2023-07-23 05:05:17,device=Pixel 4&amp;network_type=wifi&amp;languagecode=en&amp;display=normal_xxhdpi&amp;cor=ES&amp;currency=EUR,4278895</w:t>
        <w:br/>
        <w:t>Adolfo Suárez Madrid–Barajas Airport,MAD,ES,Madrid,1.9627082492207528,2023-07-24,10:00,2023-07-28,10:00,0.0,149.7232233021741,160.56847470572924,150.7038761187253,EUR,Opel Insignia,748551249,1,1,1,3.918946965900857,Standard,4.926036501593491,,Automatic,Unlimited km,Alamo,"Aeropuerto Adolfo Suárez Madrid-Barajas, T1-T4, Madrid, Spain, 28042",In Terminal,8.311846941941697,Excellent,8.260883872709678,9.265434999895625,9.042616414990935,9.047860043406082,8.922434480802128,7.961626082511158,8.342062672802854,1350.8781191225914,2023-07-23 05:05:17,device=Pixel 4&amp;network_type=wifi&amp;languagecode=en&amp;display=normal_xxhdpi&amp;cor=ES&amp;currency=EUR,4278896</w:t>
        <w:br/>
        <w:t>Frankfurt am Main Airport,FRA,DE,Frankfurt,1.9597597811419423,2023-07-29,10:00,2023-07-21,10:00,0.0,191.0648348333008,191.58160503713736,190.81412048334244,EUR,Opel  Adam,748551250,1,1,1,1.9654979593458397,Mini,4.030462697557707,,Manual,800 kilometres per rental,Hertz,"Frankfurt Airport, Terminal 1, Frankfurt am Main, Germany, 60549",In Terminal,8.253489714637443,Excellent,8.520393964727752,8.5582540068654,9.102384535887358,8.935252293694532,8.159222027269815,7.976220049836997,7.815984185265849,1250.8269165792378,2023-07-23 05:05:17,device=Pixel 4&amp;network_type=wifi&amp;languagecode=en&amp;display=normal_xxhdpi&amp;cor=DE&amp;currency=EUR,4278897</w:t>
        <w:br/>
        <w:t>Istanbul Airport,IST,TR,Istanbul,2.0070350703619857,2023-07-19,10:00,2023-07-25,10:00,0.0,4999.606574559218,5221.751233772086,5105.6020690335745,TRY,Citroen C4-Elysee,748551251,1,1,1,3.863170721592054,Intermediate,5.0888364533361425,,Manual,Unlimited km,Eren Rent A Car,"Istanbul International Airport, Istanbul, Istanbul, Turkey, 34283",Meet &amp; Greet,5.378907160271608,,4.749367709036692,5.26733749159283,6.6084253977942025,5.386699380416159,4.94580015220682,3.700628377733908,5.4087049120716175,119.79645024901528,2023-07-23 05:05:17,device=Pixel 4&amp;network_type=wifi&amp;languagecode=en&amp;display=normal_xxhdpi&amp;cor=TR&amp;currency=TRY,4278898</w:t>
        <w:br/>
        <w:t>Adolfo Suárez Madrid–Barajas Airport,MAD,ES,Madrid,2.0388349634977683,2023-07-28,10:00,2023-07-22,10:00,0.0,197.4272968717213,182.34390531798394,197.97233105689293,EUR,Kia Sportage,748551252,1,1,1,3.803756849182793,Standard,4.893714615337443,,Automatic,Unlimited km,Enterprise,"Aeropuerto Adolfo Suárez Madrid-Barajas, T1-T4, Madrid, Spain, 28042",In Terminal,8.44496733718169,Excellent,9.117243509703993,8.496540825358325,8.749381227872872,8.818069030648356,8.472912530848964,7.793278457298224,7.922032935384958,1172.3754181044144,2023-07-23 05:05:17,device=Pixel 4&amp;network_type=wifi&amp;languagecode=en&amp;display=normal_xxhdpi&amp;cor=ES&amp;currency=EUR,4278899</w:t>
        <w:br/>
        <w:t>Lisbon Airport,LIS,PT,Lisbon,2.066441584308225,2023-07-26,10:00,2023-07-31,10:00,0.0,33.15989533557715,32.4605614304718,30.608334710934933,EUR,Fiat 500,748551253,1,1,1,1.9909351990580872,Mini,3.754839330687127,,Manual,Unlimited km,Record Go,"11 Rua Prof. Henrique de Barros, Prior Velho, Lisboa, Portugal, 2685-338",Shuttle Bus,8.215178797056584,Very good,9.240519466693183,8.15487637735402,8.631251547316008,8.409365138302503,7.449764419665452,6.060128489167072,8.314830585142827,3092.986793030971,2023-07-23 05:05:17,device=Pixel 4&amp;network_type=wifi&amp;languagecode=en&amp;display=normal_xxhdpi&amp;cor=PT&amp;currency=EUR,4278900</w:t>
        <w:br/>
        <w:t>Josep Tarradellas Barcelona–El Prat Airport,BCN,ES,Barcelona,2.1118528806346446,2023-07-26,10:00,2023-07-20,10:00,0.0,183.0937726633759,185.8224277206435,192.4795853861593,EUR,Seat Toledo,748551254,1,1,1,3.9118378370286457,Intermediate,4.967499467453961,,Automatic,Unlimited km,Enterprise,"Aeropuerto de Barcelona-El Prat, El Prat de Llobregat, Barcelona, Spain, 08020",In Terminal,8.460872611788611,Excellent,8.342235533110761,8.991704435131814,8.92725197671791,8.931681911783489,8.487935697265247,7.782010373493203,7.527578519392739,1471.3361563212902,2023-07-23 05:05:17,device=Pixel 4&amp;network_type=wifi&amp;languagecode=en&amp;display=normal_xxhdpi&amp;cor=ES&amp;currency=EUR,4278901</w:t>
        <w:br/>
        <w:t>Charles de Gaulle Airport,CDG,FR,Paris,1.957923372161473,2023-07-27,10:00,2023-07-25,10:00,0.0,353.7734027288423,377.5614892554945,362.34586757993213,EUR,Mercedes E-Class,748551255,1,1,1,4.079643228647636,Luxury,4.969480106863834,,Automatic,500 kilometres per rental,Sixt,"Aéroport de Paris-Charles-de-Gaulle, Roissy-en-France, France, 95711",In Terminal,8.088636310304507,Excellent,8.368995585379995,9.208633705721383,9.123648368056612,8.60900967973119,8.348593934685486,7.238107226559954,7.497410187303391,2315.7266356700247,2023-07-23 05:05:17,device=Pixel 4&amp;network_type=wifi&amp;languagecode=en&amp;display=normal_xxhdpi&amp;cor=FR&amp;currency=EUR,4278902</w:t>
        <w:br/>
        <w:t>Lisbon Airport,LIS,PT,Lisbon,1.9885345757457853,2023-07-23,10:00,2023-08-02,10:00,0.0,83.66748009846864,84.86918869634867,85.51042547874867,EUR,Nissan Micra,748551256,1,1,1,4.080663389242436,Economy,4.885980689893822,,Manual,Unlimited km,Dollar,"Alameda das Comunidades Portuguesas, Lisboa, Portugal, 1700-111",In Terminal,7.631420290597905,Very good,8.692776670138528,8.08625400189912,8.610483751594737,7.56074210113561,6.925391668095037,5.864768079164335,7.064435156407736,1371.6288426746548,2023-07-23 05:05:17,device=Pixel 4&amp;network_type=wifi&amp;languagecode=en&amp;display=normal_xxhdpi&amp;cor=PT&amp;currency=EUR,4278903</w:t>
        <w:br/>
        <w:t>Heathrow Airport,LHR,GB,London,1.8796779208113739,2023-08-01,10:00,2023-07-22,10:00,0.0,101.99719155580866,97.30264043413631,105.48220797291506,GBP,Vauxhall Corsa,748551257,1,1,1,2.0358253474299217,Economy,3.907528411746775,,Manual,Unlimited mileage,Hertz,"Northern Perimeter Road, Hounslow, London, UK, TW6 2QD",Shuttle Bus,8.304933406866695,Very good,8.216766020530255,8.545538061199455,8.526597663300908,7.7231104204803085,8.080891196963501,5.933458627990452,7.364975476857777,3186.1261097607785,2023-07-23 05:05:17,device=Pixel 4&amp;network_type=wifi&amp;languagecode=en&amp;display=normal_xxhdpi&amp;cor=GB&amp;currency=GBP,4278904</w:t>
        <w:br/>
        <w:t>Adolfo Suárez Madrid–Barajas Airport,MAD,ES,Madrid,1.9283858503674522,2023-07-26,10:00,2023-08-01,10:00,0.0,103.0017592306519,96.63630075781654,99.90465142869094,EUR,Toyota C-HR,748551258,1,1,1,3.9143119745708703,Compact,4.939487234049472,,Automatic,Unlimited km,Budget,"Aeropuerto Adolfo Suárez Madrid-Barajas, Terminal 1 or Terminal 4, Madrid, Spain, 28042",In Terminal,8.139614951538963,Excellent,8.950269993161506,9.04743728791499,9.491639057277853,8.624665049898681,8.572472803790534,7.933922175841922,7.273100508468346,1588.1020449604373,2023-07-23 05:05:17,device=Pixel 4&amp;network_type=wifi&amp;languagecode=en&amp;display=normal_xxhdpi&amp;cor=ES&amp;currency=EUR,4278905</w:t>
        <w:br/>
        <w:t>Josep Tarradellas Barcelona–El Prat Airport,BCN,ES,Barcelona,1.98350004298124,2023-08-01,10:00,2023-08-01,10:00,0.0,138.1586981843929,136.93699526185586,137.4537599574577,EUR,BMW i3,748551259,1,1,1,3.0855111786962715,Compact,3.8571261347853456,,Automatic,700 kilometres per rental,Sixt,"Aeropuerto de Barcelona-El Prat, T1 &amp; T2, Barcelona, Spain, 08820",In Terminal,9.041261390510101,Excellent,8.971464648664808,9.689280548238594,9.764932955875139,9.287368438945295,9.25208835187066,8.333377301171652,7.342050838270104,1962.6384774585142,2023-07-23 05:05:17,device=Pixel 4&amp;network_type=wifi&amp;languagecode=en&amp;display=normal_xxhdpi&amp;cor=ES&amp;currency=EUR,4278906</w:t>
        <w:br/>
        <w:t>Amsterdam Airport Schiphol,AMS,NL,Amsterdam,1.9552966914977687,2023-08-01,10:00,2023-07-25,10:00,0.0,210.23292468134002,213.26838179514363,199.35551402778174,EUR,BMW 2 Series,748551260,1,1,1,3.8851580097691203,Standard,5.00800233836611,,Automatic,400 kilometres per rental,Sixt,"22, Aankomstpassage, Schiphol Plaza, Amsterdam, Holland, 1118 AX",In Terminal,8.045722155749031,Excellent,8.986560496379225,8.405816584669902,9.203311244242395,7.7289219685009884,8.173099641055469,7.030399769212476,7.032434490289293,2588.278607955135,2023-07-23 05:05:17,device=Pixel 4&amp;network_type=wifi&amp;languagecode=en&amp;display=normal_xxhdpi&amp;cor=NL&amp;currency=EUR,4278907</w:t>
        <w:br/>
        <w:t>Adolfo Suárez Madrid–Barajas Airport,MAD,ES,Madrid,1.9495911546221836,2023-07-31,10:00,2023-08-01,10:00,0.0,193.43364485392343,190.19996332780457,183.6848749509874,EUR,Kia Sportage,748551261,1,1,1,4.0987210116291175,Standard,5.062069341709123,,Automatic,Unlimited km,Enterprise,"Aeropuerto Adolfo Suárez Madrid-Barajas, T1-T4, Madrid, Spain, 28042",In Terminal,8.034721459874177,Excellent,8.497207511114134,8.508721820115518,8.813029649416885,8.948636681890914,8.295119364380517,7.91699943107617,8.056424694849778,1118.5167414652053,2023-07-23 05:05:17,device=Pixel 4&amp;network_type=wifi&amp;languagecode=en&amp;display=normal_xxhdpi&amp;cor=ES&amp;currency=EUR,4278908</w:t>
        <w:br/>
        <w:t>Adolfo Suárez Madrid–Barajas Airport,MAD,ES,Madrid,1.9413694537384036,2023-07-24,10:00,2023-07-28,10:00,0.0,112.63929555762404,110.96898964466548,107.52423682408455,EUR,Seat Arona,748551262,1,1,1,4.059583988810074,Compact,4.997785763749677,,Automatic,Unlimited km,Firefly,"Avenida de la Hispanidad, Terminal 1 Parking, Madrid, Spain, 28042",Car Rental Centre,7.455581520775459,Very good,8.958515672079116,8.338063897863057,8.388101796424625,7.877539623267439,7.788235979223093,5.935578145474787,8.254650847449014,5364.771777496473,2023-07-23 05:05:17,device=Pixel 4&amp;network_type=wifi&amp;languagecode=en&amp;display=normal_xxhdpi&amp;cor=ES&amp;currency=EUR,4278909</w:t>
        <w:br/>
        <w:t>Frankfurt am Main Airport,FRA,DE,Frankfurt,2.050820367174864,2023-07-21,10:00,2023-07-22,10:00,0.0,142.4562951677975,143.9359492101419,139.22003460750904,EUR,Skoda Kamiq,748551263,1,1,1,5.103163557657209,Compact,4.677507608964277,,Manual,Unlimited km,Wheego,"Frankfurt Airport, T1, Frankfurt, Germany, 60547",In Terminal,7.299659608179644,Very good,9.868952516345107,10.232660620900484,6.905599544430526,8.247016019437925,5.545419851443005,5.867856848846444,8.427571314648597,49.6296071808036,2023-07-23 05:05:17,device=Pixel 4&amp;network_type=wifi&amp;languagecode=en&amp;display=normal_xxhdpi&amp;cor=DE&amp;currency=EUR,4278910</w:t>
        <w:br/>
        <w:t>Adolfo Suárez Madrid–Barajas Airport,MAD,ES,Madrid,1.9136689159468463,2023-07-22,10:00,2023-07-30,10:00,0.0,68.55954183860112,70.66512627071089,70.41298451876034,EUR,Kia Picanto,748551264,1,1,1,1.9161092056255975,Mini,3.852620123080134,,Manual,700 kilometres per rental,Goldcar,"Avenida de la Hispanidad, Madrid, Spain, 28042",In Terminal,7.679227397184128,Very good,8.233894419443175,7.7168310185454345,9.26591062079812,7.003474474959747,7.552016115597594,7.800793312649965,6.773797298957349,3701.7507627110217,2023-07-23 05:05:17,device=Pixel 4&amp;network_type=wifi&amp;languagecode=en&amp;display=normal_xxhdpi&amp;cor=ES&amp;currency=EUR,4278911</w:t>
        <w:br/>
        <w:t>Lisbon Airport,LIS,PT,Lisbon,2.089480440142318,2023-07-28,10:00,2023-07-27,10:00,0.0,168.32490627995966,163.38518693271143,169.68117098988395,EUR,Peugeot 3008,748551265,1,1,1,4.14955129042254,Standard,4.9909673129588095,,Automatic,Unlimited km,Surprice,"Rua Américo de Jesus Fernandes, Lote G, Lisbon, Portugal, 1800-023",Meet &amp; Greet,6.876552966907391,Good,8.020198077440966,7.631756940573268,6.966732651096248,6.702300536030484,6.531757520179061,5.352026535059395,6.5376406711259465,532.423756407792,2023-07-23 05:05:17,device=Pixel 4&amp;network_type=wifi&amp;languagecode=en&amp;display=normal_xxhdpi&amp;cor=PT&amp;currency=EUR,4278912</w:t>
        <w:br/>
        <w:t>Malpensa Airport,MXP,IT,Milan,1.933735141358311,2023-07-21,10:00,2023-08-03,10:00,0.0,191.6673159129901,197.86629946116264,202.13295719908768,EUR,Ford Focus    Estate,748551266,1,1,1,4.019987943088998,Intermediate,5.088798626724805,,Manual,Unlimited km,Enterprise,"Milan Malpensa Airport, Airport Malpensa 2000 Terminal 1, Ferno, Italy, 21010",In Terminal,7.908842649558673,Excellent,8.279747441466005,7.872783838479928,9.042949694294988,8.728300668049862,8.61820260991676,8.373704286015851,7.342607718448585,326.5748200108926,2023-07-23 05:05:17,device=Pixel 4&amp;network_type=wifi&amp;languagecode=en&amp;display=normal_xxhdpi&amp;cor=IT&amp;currency=EUR,4278913</w:t>
        <w:br/>
        <w:t>Josep Tarradellas Barcelona–El Prat Airport,BCN,ES,Barcelona,2.092129926857517,2023-07-26,10:00,2023-08-03,10:00,0.0,93.75342030119492,89.36503432059064,91.61730449504846,EUR,Toyota Corolla,748551267,1,1,1,3.996602914297909,Compact,4.955924143370646,,Automatic,Unlimited km,Thrifty,"Aeropuerto de Barcelona-El Prat, T1 &amp; T2, Barcelona, Spain, 08820",In Terminal,7.544898849474885,Very good,8.69047154327529,8.403480302688013,8.71645262846124,6.7897665919892685,6.562517282545829,6.4193609455181795,6.652912732041976,807.1954671644194,2023-07-23 05:05:17,device=Pixel 4&amp;network_type=wifi&amp;languagecode=en&amp;display=normal_xxhdpi&amp;cor=ES&amp;currency=EUR,4278914</w:t>
        <w:br/>
        <w:t>Malpensa Airport,MXP,IT,Milan,1.9168529732500899,2023-07-31,10:00,2023-07-25,10:00,0.0,112.50438986521942,115.12974520085292,114.10479929647335,EUR,Jeep Compass,748551268,1,1,1,3.885858014864082,Intermediate,5.206362385963898,,Automatic,Unlimited km,Avis,"Aeroporto di Milano Malpensa T2, Ferno, Italy, 21010",In Terminal,7.971588738672751,Excellent,8.091982423286328,8.108261908395779,9.4953701136809,7.89333099495618,8.349327946960397,7.727345410016672,7.39935045176603,1935.019202639151,2023-07-23 05:05:17,device=Pixel 4&amp;network_type=wifi&amp;languagecode=en&amp;display=normal_xxhdpi&amp;cor=IT&amp;currency=EUR,4278915</w:t>
        <w:br/>
        <w:t>Munich Airport,MUC,DE,Munich,1.922805126690384,2023-07-24,10:00,2023-07-30,10:00,0.0,208.7851298741292,203.41557749178872,207.68398999481002,EUR,Ford Focus Estate,748551269,1,1,1,3.928658329560594,Compact,5.072590020483641,,Manual,600 kilometres per rental,Thrifty,"Terminalstraße Mitte, München, Germany, 85356",Car Rental Centre,7.700765483534019,Very good,8.243724463851047,8.354162880720521,9.040023330602294,8.129389108273495,7.936457719348266,6.361358912697909,6.788795932950453,762.2291665888025,2023-07-23 05:05:17,device=Pixel 4&amp;network_type=wifi&amp;languagecode=en&amp;display=normal_xxhdpi&amp;cor=DE&amp;currency=EUR,4278916</w:t>
        <w:br/>
        <w:t>Malpensa Airport,MXP,IT,Milan,2.012144772910569,2023-07-22,10:00,2023-07-20,10:00,0.0,140.7487751126472,140.1304753964997,141.6160640605952,EUR,Opel Grandland,748551270,1,1,1,3.9748138416230168,Intermediate,5.034714973612749,,Automatic,Unlimited km,Noleggiare,"51 Via Facchinetti, 51, Somma Lombardo, Italy, 21019",Shuttle Bus,5.59712095459542,,6.541031175990315,6.7881209629889,6.760024825425582,4.725037250076291,4.5046280989594045,3.643285802057198,5.693622626989734,525.4410705950941,2023-07-23 05:05:17,device=Pixel 4&amp;network_type=wifi&amp;languagecode=en&amp;display=normal_xxhdpi&amp;cor=IT&amp;currency=EUR,4278917</w:t>
      </w:r>
    </w:p>
    <w:p>
      <w:r>
        <w:rPr>
          <w:rFonts w:ascii="Consolas" w:hAnsi="Consolas"/>
          <w:sz w:val="14"/>
        </w:rPr>
        <w:t>Adolfo Suárez Madrid–Barajas Airport,MAD,ES,Madrid,1.9978085988935714,2023-07-18,10:00,2023-07-24,10:00,0.0,104.07956749220124,108.7886384631752,108.83272717813121,EUR,Audi A3,748551271,1,1,1,,Compact,5.032912094707941,,Manual,500 kilometres per rental,Enterprise,"Aeropuerto Adolfo Suárez Madrid-Barajas, T1-T4, Madrid, Spain, 28042",In Terminal,8.840018540669567,Excellent,8.395150128027616,8.153266051942282,8.684153498801418,8.863032368281747,8.614743287802805,7.707759084355461,7.943878105819175,1092.6996659560427,2023-07-23 05:05:17,device=Pixel 4&amp;network_type=wifi&amp;languagecode=en&amp;display=normal_xxhdpi&amp;cor=ES&amp;currency=EUR,4278918</w:t>
        <w:br/>
        <w:t>Munich Airport,MUC,DE,Munich,2.047692733026676,2023-07-20,10:00,2023-07-31,10:00,0.0,199.03409069290063,200.5261542451841,204.30346238220832,EUR,Renault Captur,748551272,1,1,1,4.199722361873211,Compact,5.010427357098236,,Automatic,500 kilometres per rental,Buchbinder,"Terminalstraße Mitte, München, Germany, 85356",In Terminal,8.072874032097463,Excellent,9.015994076867972,8.779639159739585,9.406410650127107,7.657364976198877,6.483645480217108,7.3217252668272,7.660667988895462,384.4716931933085,2023-07-23 05:05:17,device=Pixel 4&amp;network_type=wifi&amp;languagecode=en&amp;display=normal_xxhdpi&amp;cor=DE&amp;currency=EUR,4278919</w:t>
        <w:br/>
        <w:t>Frankfurt am Main Airport,FRA,DE,Frankfurt,1.9423216811028252,2023-07-29,10:00,2023-08-02,10:00,0.0,211.71416445790658,211.36791914493594,205.2574939460811,EUR,Hyundai i30 Estate,748551273,1,1,1,3.9918731690156086,Compact,4.974416171949151,,Manual,Unlimited km,Wheego,"Frankfurt Airport, T1, Frankfurt, Germany, 60547",In Terminal,7.098804389838594,Very good,9.163439033387293,10.071511593879842,6.950897989989333,7.7358759415440375,5.570333591405621,5.659534176811709,8.856704487218616,46.777435733398384,2023-07-23 05:05:17,device=Pixel 4&amp;network_type=wifi&amp;languagecode=en&amp;display=normal_xxhdpi&amp;cor=DE&amp;currency=EUR,4278920</w:t>
        <w:br/>
        <w:t>Lisbon Airport,LIS,PT,Lisbon,1.9775854041936023,2023-07-30,10:00,2023-07-27,10:00,0.0,79.25025090664401,85.9818889534857,79.97764326270818,EUR,Citroen C1,748551274,1,1,1,1.981775151233245,Mini,4.010942071082832,,Manual,Unlimited km,Thrifty,"Alameda das Comunidades Portuguesas, Lisboa, Portugal, 1700-111",In Terminal,7.358465462129712,Very good,8.789619453788625,7.650570198766515,9.263858965964035,7.1538314543937105,7.748907997929852,5.710848802656182,6.5852822602346786,2546.856023310603,2023-07-23 05:05:17,device=Pixel 4&amp;network_type=wifi&amp;languagecode=en&amp;display=normal_xxhdpi&amp;cor=PT&amp;currency=EUR,4278921</w:t>
        <w:br/>
        <w:t>Josep Tarradellas Barcelona–El Prat Airport,BCN,ES,Barcelona,1.9974824045278428,2023-08-01,10:00,2023-07-20,10:00,0.0,166.54494120294012,172.95507949522795,165.3267904566611,EUR,Volkswagen T-Roc,748551275,1,1,1,3.9720018486007227,Compact,5.233264306896697,,Automatic,Unlimited km,Hertz,"Aeropuerto de Barcelona-El Prat, T1 &amp; T2, Barcelona, Spain, 08820",In Terminal,8.307068567624594,Excellent,8.93952165648009,8.734028282762688,8.606502593826548,7.211164458469029,8.01868343197718,7.372849212478144,7.497557966516707,1199.011345684333,2023-07-23 05:05:17,device=Pixel 4&amp;network_type=wifi&amp;languagecode=en&amp;display=normal_xxhdpi&amp;cor=ES&amp;currency=EUR,4278922</w:t>
        <w:br/>
        <w:t>Josep Tarradellas Barcelona–El Prat Airport,BCN,ES,Barcelona,2.0322444406055076,2023-07-23,10:00,2023-07-31,10:00,0.0,100.30568226175403,104.26541483206192,100.92741847741836,EUR,Volkswagen T-Roc,748551276,1,1,1,4.04604482744901,Compact,5.081608295895878,,Automatic,Unlimited km,Dollar,"Aeropuerto de Barcelona-El Prat, T1 &amp; T2, Barcelona, Spain, 08820",In Terminal,7.801789894496972,Very good,8.646774182259643,8.713466704460089,9.111799530788764,7.857345202244586,6.563182263069943,6.800237544432599,7.126657624184903,1242.2333803149497,2023-07-23 05:05:17,device=Pixel 4&amp;network_type=wifi&amp;languagecode=en&amp;display=normal_xxhdpi&amp;cor=ES&amp;currency=EUR,4278923</w:t>
        <w:br/>
        <w:t>Malpensa Airport,MXP,IT,Milan,2.027303519367961,2023-08-01,10:00,2023-07-30,10:00,0.0,90.19538618521653,91.18538845549085,89.44594350142086,EUR,Audi Q2,748551277,1,1,1,4.027601071999863,Intermediate,4.806665009327412,,Automatic,Unlimited km,Europcar,"Aeroporto di Milano Malpensa T1, Ferno, Italy, 21010",In Terminal,7.955802903537132,Very good,8.230062353682882,8.020993222790871,8.985451915153439,7.988672638921701,8.06269606924568,7.256144736937268,7.559561237908895,1498.990446148051,2023-07-23 05:05:17,device=Pixel 4&amp;network_type=wifi&amp;languagecode=en&amp;display=normal_xxhdpi&amp;cor=IT&amp;currency=EUR,4278924</w:t>
        <w:br/>
        <w:t>Adolfo Suárez Madrid–Barajas Airport,MAD,ES,Madrid,2.047424377727983,2023-07-26,10:00,2023-07-31,10:00,0.0,449.69927385461995,471.0493643225847,462.8220997845784,EUR,BMW 3 Series,748551278,1,1,1,3.8746528847661312,Premium,4.9717428243737825,,Automatic,Unlimited km,Hertz,"Avenida de la Hispanidad, Madrid, Spain, 28042",In Terminal,7.483712896582692,Very good,8.817404978759603,8.030880165053995,8.495832759433815,7.8347114068680215,8.421532596984196,6.274210990060472,6.799908444125406,992.0255507640135,2023-07-23 05:05:17,device=Pixel 4&amp;network_type=wifi&amp;languagecode=en&amp;display=normal_xxhdpi&amp;cor=ES&amp;currency=EUR,4278925</w:t>
        <w:br/>
        <w:t>Frankfurt am Main Airport,FRA,DE,Frankfurt,2.0766598039227655,2023-07-20,10:00,2023-07-24,10:00,0.0,276.00972080844724,292.2513792343594,297.72355638471873,EUR,Seat Ateca,748551279,1,1,1,4.221662029239426,Intermediate,4.819944408479463,,Manual,600 kilometres per rental,Europcar,"Frankfurt Airport, Terminal 1 - Area A, Frankfurt am Main, Germany, 60549",In Terminal,8.055308025000443,Excellent,8.948562228398828,9.399384421663575,9.133368279305627,8.598061177887761,8.123433223639795,6.954691475365586,8.142650600242309,2274.504493280501,2023-07-23 05:05:17,device=Pixel 4&amp;network_type=wifi&amp;languagecode=en&amp;display=normal_xxhdpi&amp;cor=DE&amp;currency=EUR,4278926</w:t>
        <w:br/>
        <w:t>Lisbon Airport,LIS,PT,Lisbon,1.9926044772483524,2023-07-22,10:00,2023-07-23,10:00,0.0,92.57386551539798,98.42374631820525,95.4533915884319,EUR,Seat Leon,748551280,1,1,1,3.9714959741149127,Compact,4.903222485879467,,Manual,Unlimited km,Thrifty,"Alameda das Comunidades Portuguesas, Lisboa, Portugal, 1700-111",In Terminal,7.530870721792913,Very good,8.301704565047896,7.923731794727143,9.172070715699505,7.450794283195477,7.657894047762589,5.72601582858368,6.42464758973411,2544.6747498851655,2023-07-23 05:05:17,device=Pixel 4&amp;network_type=wifi&amp;languagecode=en&amp;display=normal_xxhdpi&amp;cor=PT&amp;currency=EUR,4278927</w:t>
        <w:br/>
        <w:t>Munich Airport,MUC,DE,Munich,2.088529616986842,2023-07-28,10:00,2023-07-21,10:00,0.0,312.683495171753,303.5308428262561,298.18417495357573,EUR,Ford Kuga GPS,748551281,1,1,1,3.8419446513267066,Intermediate,4.767960590481867,,Manual,800 kilometres per rental,Hertz,"Terminalstraße Mitte, München, Germany, 85356",Car Rental Centre,7.515868574854084,Very good,8.405449776181547,8.404080164277403,9.537314914525192,7.620604367057513,8.278089384305936,6.738800999204114,6.894391274204251,1468.217983348567,2023-07-23 05:05:17,device=Pixel 4&amp;network_type=wifi&amp;languagecode=en&amp;display=normal_xxhdpi&amp;cor=DE&amp;currency=EUR,4278928</w:t>
        <w:br/>
        <w:t>Adolfo Suárez Madrid–Barajas Airport,MAD,ES,Madrid,1.9906938697811818,2023-07-20,10:00,2023-07-25,10:00,0.0,126.61026404783375,124.32325752667363,126.22032209237203,EUR,Renault Kadjar,748551282,1,1,1,3.922296031167078,Compact,5.367337441019968,,Manual,Unlimited km,Hertz,"Avenida de la Hispanidad, Madrid, Spain, 28042",In Terminal,7.7580065117449415,Very good,8.672529557693611,8.319296909811776,9.04605063642675,7.2942692218400165,8.258589363487909,6.296278908739688,6.7588738418967385,940.048437336318,2023-07-23 05:05:17,device=Pixel 4&amp;network_type=wifi&amp;languagecode=en&amp;display=normal_xxhdpi&amp;cor=ES&amp;currency=EUR,4278929</w:t>
        <w:br/>
        <w:t>Istanbul Airport,IST,TR,Istanbul,2.0077651535825276,2023-07-19,10:00,2023-07-22,10:00,0.0,27471.448849749246,28031.17575700925,26875.051622356725,TRY,Skoda Octavia,748551283,1,1,1,4.99364427897936,Intermediate,4.942406531706255,,Automatic,Unlimited km,Eren Rent A Car,"Istanbul International Airport, Istanbul, Istanbul, Turkey, 34283",Meet &amp; Greet,5.206073271880279,,4.801964687611605,5.4215721609387515,6.6327395772061015,5.599761124759284,5.255128369247989,3.682339281440929,5.223694441349779,118.58717304519863,2023-07-23 05:05:17,device=Pixel 4&amp;network_type=wifi&amp;languagecode=en&amp;display=normal_xxhdpi&amp;cor=TR&amp;currency=TRY,4278930</w:t>
        <w:br/>
        <w:t>Dublin Airport,DUB,IE,Dublin,2.0216706184670206,2023-07-31,10:00,2023-07-29,10:00,0.0,239.70035364146236,242.41345874335232,235.03859265144445,EUR,Opel Insignia,748551284,1,1,1,4.20009491324995,Standard,5.070528251180813,,Automatic,Unlimited mileage,Enterprise,"Terminal 2 Arrivals, Dublin Aiport, Dublin, Ireland, K67W6K5",In Terminal,8.5779321435132,Excellent,9.055003242684103,8.620447597804214,9.460892991205867,8.319091849795802,9.403959027884483,8.354469539102421,8.07472175368378,708.4135006672155,2023-07-23 05:05:17,device=Pixel 4&amp;network_type=wifi&amp;languagecode=en&amp;display=normal_xxhdpi&amp;cor=IE&amp;currency=EUR,4278931</w:t>
        <w:br/>
        <w:t>Adolfo Suárez Madrid–Barajas Airport,MAD,ES,Madrid,2.0034612962980765,2023-07-18,10:00,2023-07-23,10:00,0.0,167.1007990706327,166.8271324161801,158.5462974051824,EUR,Volvo  XC40,748551285,1,1,1,3.970373780645368,Standard,4.947747498434341,,Automatic,500 kilometres per rental,Enterprise,"Aeropuerto Adolfo Suárez Madrid-Barajas, T1-T4, Madrid, Spain, 28042",In Terminal,8.371659250923994,Excellent,8.862565824833107,8.773845086345494,8.91801423668829,8.979487421312728,8.241043409795285,7.877104136797359,7.982047528577826,1196.4319358243679,2023-07-23 05:05:17,device=Pixel 4&amp;network_type=wifi&amp;languagecode=en&amp;display=normal_xxhdpi&amp;cor=ES&amp;currency=EUR,4278932</w:t>
        <w:br/>
        <w:t>Lisbon Airport,LIS,PT,Lisbon,2.0441658836703547,2023-07-18,10:00,2023-07-22,10:00,0.0,72.44368308950214,72.34155230854955,71.85948965832216,EUR,Seat Arona,748551286,1,1,1,3.8981291906497524,Compact,5.0079611584372605,,Manual,Unlimited km,Centauro,"2 Av. Severiano Falcão, Lisboa, Portugal, 2685-378",Shuttle Bus,6.941126318493748,Good,8.062870218672533,8.082895871839387,7.6656550798868395,6.603432211280071,6.788615182674893,5.135816197285156,7.148287375806188,7331.807543915155,2023-07-23 05:05:17,device=Pixel 4&amp;network_type=wifi&amp;languagecode=en&amp;display=normal_xxhdpi&amp;cor=PT&amp;currency=EUR,4278933</w:t>
        <w:br/>
        <w:t>Istanbul Airport,IST,TR,Istanbul,2.0210972191703003,2023-07-31,10:00,2023-07-22,10:00,0.0,3389.1108562932845,3352.9870091044986,3383.727648877571,TRY,Kia Picanto,748551287,1,1,1,4.948713181852354,Mini,5.041502867289534,,Automatic,Unlimited km,Rent Go,"Istanbul Airport, No:1 Terminal Caddesi, Istanbul, Turkey, 34283",Car Rental Centre,6.281955582722347,Good,6.2770789357600165,5.622849404105654,8.600669197215112,6.218472850442311,6.114293939257376,6.371436651298326,6.2865151688255345,39.638753267307216,2023-07-23 05:05:17,device=Pixel 4&amp;network_type=wifi&amp;languagecode=en&amp;display=normal_xxhdpi&amp;cor=TR&amp;currency=TRY,4278934</w:t>
        <w:br/>
        <w:t>Frankfurt am Main Airport,FRA,DE,Frankfurt,1.9109951045963394,2023-07-23,10:00,2023-07-26,10:00,0.0,204.89779698244314,210.3867214922969,199.9722775431183,EUR,Ford Fiesta,748551288,1,1,1,3.984448627924251,Economy,5.206975739013702,,Manual,800 kilometres per rental,Hertz,"Frankfurt Airport, Terminal 1, Frankfurt am Main, Germany, 60549",In Terminal,8.051816631404268,Excellent,8.542568905592994,8.913828910414116,8.73375260909202,8.650308345221372,8.232833240367068,7.837570246326359,7.444280875986463,1300.0394668656122,2023-07-23 05:05:17,device=Pixel 4&amp;network_type=wifi&amp;languagecode=en&amp;display=normal_xxhdpi&amp;cor=DE&amp;currency=EUR,4278935</w:t>
        <w:br/>
        <w:t>Malpensa Airport,MXP,IT,Milan,1.899645151718095,2023-07-22,10:00,2023-07-21,10:00,0.0,244.52496492498506,260.18852196852333,251.62197687515433,EUR,Hyundai i30 Estate,748551289,1,1,1,4.977702575905715,Compact,4.983734539104249,,Manual,Unlimited km,Autovia,"90, Via Europa, Milan Malpensa Airport, King Parking, Departure Area Exit 16, Lonate Pozzolo, Italy, 21015",Shuttle Bus,6.092822872300416,Good,7.185539662351229,7.052004259666491,7.6720093914951155,5.964823361413001,4.3851084687188715,4.572161486475703,6.393011272568724,416.5224826324746,2023-07-23 05:05:17,device=Pixel 4&amp;network_type=wifi&amp;languagecode=en&amp;display=normal_xxhdpi&amp;cor=IT&amp;currency=EUR,4278936</w:t>
        <w:br/>
        <w:t>Lisbon Airport,LIS,PT,Lisbon,2.0196729197623,2023-07-19,10:00,2023-08-03,10:00,0.0,95.53166860417926,95.81515797811251,96.13667051078687,EUR,Renault Clio,748551290,1,1,1,4.736397952954345,Economy,4.897100106965472,,Manual,Unlimited km,Hertz,"Alameda das Comunidades Portuguesas, Lisboa, Portugal, 1700-111",In Terminal,7.815217630852284,Very good,8.750628899975075,8.500519437515486,8.47488009450451,7.830404451440487,8.281438538973907,6.1264889731409085,7.047698293180433,785.7740801663333,2023-07-23 05:05:17,device=Pixel 4&amp;network_type=wifi&amp;languagecode=en&amp;display=normal_xxhdpi&amp;cor=PT&amp;currency=EUR,4278937</w:t>
        <w:br/>
        <w:t>Charles de Gaulle Airport,CDG,FR,Paris,1.9478063590882315,2023-08-01,10:00,2023-07-20,10:00,0.0,139.6303396520044,153.461888365179,153.10481824757153,EUR,Renault Twingo,748551291,1,1,1,3.8798172751027478,Mini,3.8988014746694164,,Manual,Unlimited km,Enterprise,"Aéroport de Paris-Charles-de-Gaulle, Terminal 1, Terminal 2C/D, Terminal 2E/F, Roissy-en-France, France, 95716",In Terminal,8.222568225185773,Very good,8.033011251304211,8.334524978324154,8.200011844855107,7.808446911005216,7.927780701188617,6.790107743154075,7.406741982749384,615.4862317645322,2023-07-23 05:05:17,device=Pixel 4&amp;network_type=wifi&amp;languagecode=en&amp;display=normal_xxhdpi&amp;cor=FR&amp;currency=EUR,4278938</w:t>
        <w:br/>
        <w:t>Josep Tarradellas Barcelona–El Prat Airport,BCN,ES,Barcelona,2.0281563550782318,2023-07-20,10:00,2023-08-03,10:00,0.0,161.46006795493838,165.5643061293605,154.3150830220968,EUR,Ford Focus,748551292,1,1,1,4.097677385454739,Compact,4.8376043502375605,,Manual,Unlimited km,Hertz,"Aeropuerto de Barcelona-El Prat, T1 &amp; T2, Barcelona, Spain, 08820",In Terminal,7.90997592659443,Excellent,9.134602252208987,9.203444645897353,9.657307403015338,7.214370319667317,8.237202804543726,7.657837498003161,7.26899929726828,1207.216747110326,2023-07-23 05:05:17,device=Pixel 4&amp;network_type=wifi&amp;languagecode=en&amp;display=normal_xxhdpi&amp;cor=ES&amp;currency=EUR,4278939</w:t>
        <w:br/>
        <w:t>Frankfurt am Main Airport,FRA,DE,Frankfurt,1.9013032132921401,2023-07-21,10:00,2023-07-30,10:00,0.0,167.22736597683325,173.82443157695968,179.83289602691113,EUR,Ford Focus GPS,748551293,1,1,1,4.047532260855095,Compact,4.920520728113106,,Manual,600 kilometres per rental,Thrifty,"Frankfurt Airport, Terminal 1, Frankfurt am Main, Germany, 60549",In Terminal,8.153233593186123,Very good,8.576319653275954,8.517543227721683,9.375307706427806,8.509736943228347,6.140440043990912,7.276006922886059,7.826275897095865,397.28017142433254,2023-07-23 05:05:17,device=Pixel 4&amp;network_type=wifi&amp;languagecode=en&amp;display=normal_xxhdpi&amp;cor=DE&amp;currency=EUR,4278940</w:t>
        <w:br/>
        <w:t>Istanbul Airport,IST,TR,Istanbul,1.9946906887883349,2023-07-26,10:00,2023-07-21,10:00,0.0,43278.01737350007,41950.70975596934,44871.00432169413,TRY,BMW 5 Series,748551294,1,1,1,4.04144986856919,Luxury,5.443103963773064,,Automatic,Unlimited km,Eren Rent A Car,"Istanbul International Airport, Istanbul, Istanbul, Turkey, 34283",Meet &amp; Greet,4.924498369724255,,4.979888808372908,5.295549721050846,6.400416179656182,5.451498357510262,5.214904979797583,3.5912180061632304,5.214911890142617,118.77964358139783,2023-07-23 05:05:17,device=Pixel 4&amp;network_type=wifi&amp;languagecode=en&amp;display=normal_xxhdpi&amp;cor=TR&amp;currency=TRY,4278941</w:t>
        <w:br/>
        <w:t>Istanbul Airport,IST,TR,Istanbul,1.9563932209729653,2023-07-18,10:00,2023-08-01,10:00,0.0,2761.482937285731,2975.928151305606,2767.048893853338,TRY,Fiat Egea,748551295,1,1,1,3.9279440627509223,Intermediate,5.110990924781298,,Automatic,4000 kilometres per rental,Windy Car Rental,"Istanbul New Airport (İstanbul Yeni Havalimanı), Yesilkoy, Istanbul, Turkey",In Terminal,5.566039217252413,,6.046605156948071,6.490801749611493,6.475346189348111,6.317197198574963,5.377197688888376,4.83480914642907,5.438649636273181,1301.1893953905242,2023-07-23 05:05:17,device=Pixel 4&amp;network_type=wifi&amp;languagecode=en&amp;display=normal_xxhdpi&amp;cor=TR&amp;currency=TRY,4278942</w:t>
        <w:br/>
        <w:t>Josep Tarradellas Barcelona–El Prat Airport,BCN,ES,Barcelona,2.029307252284499,2023-07-18,10:00,2023-07-20,10:00,0.0,303.98574419190237,299.12905807538226,296.44759635311624,EUR,Mercedes A-Class,748551296,1,1,1,3.8198813883767517,Intermediate,4.958059600621379,,Automatic,700 kilometres per rental,Sixt,"Aeropuerto de Barcelona-El Prat, T1 &amp; T2, Barcelona, Spain, 08820",In Terminal,8.720572314596753,Excellent,9.196807502402876,9.42008689627641,10.249929198556153,9.184210688560034,8.490332581550453,8.576651880899663,7.8415014204995455,1903.6104536542416,2023-07-23 05:05:17,device=Pixel 4&amp;network_type=wifi&amp;languagecode=en&amp;display=normal_xxhdpi&amp;cor=ES&amp;currency=EUR,4278943</w:t>
        <w:br/>
        <w:t>Munich Airport,MUC,DE,Munich,1.9300005031430714,2023-07-22,10:00,2023-07-25,10:00,0.0,266.8606471517404,256.8775222059698,271.6830499128823,EUR,Ford Mondeo,748551297,1,1,1,4.011523429705017,Intermediate,5.200376510430599,,Automatic,600 kilometres per rental,Thrifty,"Terminalstraße Mitte, München, Germany, 85356",Car Rental Centre,7.482650018549155,Very good,8.04561473035878,8.600461344907714,9.053727538119665,7.8867495777865155,7.538104798830941,6.78940957339042,6.850797898638525,724.7753529773182,2023-07-23 05:05:17,device=Pixel 4&amp;network_type=wifi&amp;languagecode=en&amp;display=normal_xxhdpi&amp;cor=DE&amp;currency=EUR,4278944</w:t>
        <w:br/>
        <w:t>Heathrow Airport,LHR,GB,London,2.032164153754185,2023-07-28,10:00,2023-07-27,10:00,0.0,291.55776100728787,263.946902506503,277.7509241392059,GBP,Audi Q3   ,748551298,1,1,1,4.049782377462453,Intermediate,4.923154269026343,,Automatic,450 miles per rental,Sixt,"Heathrow Airport, London, UK, TW6 2GD",In Terminal,7.386159748495579,Very good,8.822851727424021,8.170814554765382,8.995495426339314,8.34304030854838,6.77880924146629,6.805200555077563,7.047446965358019,2012.613139597644,2023-07-23 05:05:17,device=Pixel 4&amp;network_type=wifi&amp;languagecode=en&amp;display=normal_xxhdpi&amp;cor=GB&amp;currency=GBP,4278945</w:t>
        <w:br/>
        <w:t>Malpensa Airport,MXP,IT,Milan,2.063943458101192,2023-07-30,10:00,2023-07-26,10:00,0.0,473.65592884104603,505.1313176958736,463.54841627209385,EUR,Renault Trafic,748551299,1,1,1,4.219460669355703,Full-size,9.342410988795233,,Manual,Unlimited km,OK Mobility,"Milan Malpensa Airport, Lonate Pozzolo, Italy, 21010",In Terminal,7.090810393478769,Good,7.319989807308881,7.259909544887876,8.892476717387037,5.858515977901519,6.370695136366921,5.210193471198897,6.260961700122761,1181.62423390748,2023-07-23 05:05:17,device=Pixel 4&amp;network_type=wifi&amp;languagecode=en&amp;display=normal_xxhdpi&amp;cor=IT&amp;currency=EUR,4278946</w:t>
        <w:br/>
        <w:t>Dublin Airport,DUB,IE,Dublin,2.0272947198103934,2023-07-23,10:00,2023-07-29,10:00,0.0,462.7057160166588,427.68227917897644,430.67319538642266,EUR,BMW 5 Series,748551300,1,1,1,3.9001929418539514,Luxury,5.051074073669428,,Automatic,Unlimited km,Europcar,"Arrivals Hall, Dublin, Ireland, K67 A7P4",Car Rental Centre,7.3983792818199134,Very good,9.348576427122202,8.211699713008066,8.443881034477227,6.858235352943872,8.21897088906046,5.900663597104038,6.8625630518047345,1952.9000419620395,2023-07-23 05:05:17,device=Pixel 4&amp;network_type=wifi&amp;languagecode=en&amp;display=normal_xxhdpi&amp;cor=IE&amp;currency=EUR,4278947</w:t>
        <w:br/>
        <w:t>Munich Airport,MUC,DE,Munich,2.018516781025534,2023-07-28,10:00,2023-08-01,10:00,0.0,62.81618674326405,61.161689192081845,62.10190827658874,EUR,Fiat 500,748551301,1,1,1,3.05828646021863,Mini,4.1527551126431606,,Manual,600 kilometres per rental,OK Mobility,"Terminalstrasse Mitte, Munich, Germany, 85356",In Terminal,8.875514593102308,Excellent,8.813287931376498,7.695725022816576,9.278951199905558,8.147734208181092,8.28297913791838,7.1747268325977664,8.198547879250993,3255.0742836529926,2023-07-23 05:05:17,device=Pixel 4&amp;network_type=wifi&amp;languagecode=en&amp;display=normal_xxhdpi&amp;cor=DE&amp;currency=EUR,4278948</w:t>
        <w:br/>
        <w:t>Amsterdam Airport Schiphol,AMS,NL,Amsterdam,2.057408764454617,2023-07-31,10:00,2023-07-26,10:00,0.0,322.5099016318114,332.69936765692427,315.5229939902736,EUR,Volvo V60 Estate,748551302,1,1,1,5.084623156545051,Full-size,5.069804520869976,,Automatic,400 kilometres per rental,Alamo,"Amsterdam Schiphol Airport, Schiphol Plaza Arrival Hall 22, Amsterdam, Holland, 1118 AX",In Terminal,8.537390277090777,Excellent,9.10637566824558,9.094436070181557,9.580855630361315,9.021571662477298,8.290468170327138,8.093021457116635,8.007565093961533,1796.6417391687532,2023-07-23 05:05:17,device=Pixel 4&amp;network_type=wifi&amp;languagecode=en&amp;display=normal_xxhdpi&amp;cor=NL&amp;currency=EUR,4278949</w:t>
        <w:br/>
        <w:t>Munich Airport,MUC,DE,Munich,2.049765110514519,2023-07-22,10:00,2023-07-31,10:00,0.0,354.8691943898629,354.47433393206825,342.6567546561994,EUR,Audi Q3,748551303,1,1,1,3.778552960037026,Intermediate,4.854560391590289,,Automatic,600 kilometres per rental,Sixt,"Terminalstraße Mitte, München, Germany, 85356",Car Rental Centre,7.020702662207475,Very good,7.986041936787748,8.190583321459444,9.212066821208708,6.439297538793111,7.39415431837187,6.678248981157535,6.8250809667827665,2076.417882179065,2023-07-23 05:05:17,device=Pixel 4&amp;network_type=wifi&amp;languagecode=en&amp;display=normal_xxhdpi&amp;cor=DE&amp;currency=EUR,4278950</w:t>
        <w:br/>
        <w:t>Josep Tarradellas Barcelona–El Prat Airport,BCN,ES,Barcelona,1.8883290908177595,2023-08-01,10:00,2023-08-02,10:00,0.0,92.9077353505187,91.74060128553658,93.66093941143116,EUR,Seat Leon Estate,748551304,1,0,1,4.0374965199366715,Compact,5.030657355382024,,Manual,Unlimited km,Dollar,"Aeropuerto de Barcelona-El Prat, T1 &amp; T2, Barcelona, Spain, 08820",In Terminal,7.894414055915658,Very good,8.52364330702256,8.117588897043584,8.494754989733044,7.740281872072568,6.543471690604876,6.4315863567377995,7.423125847234727,1169.4682668719581,2023-07-23 05:05:17,device=Pixel 4&amp;network_type=wifi&amp;languagecode=en&amp;display=normal_xxhdpi&amp;cor=ES&amp;currency=EUR,4278951</w:t>
        <w:br/>
        <w:t>Charles de Gaulle Airport,CDG,FR,Paris,2.0646519276406554,2023-07-23,10:00,2023-08-02,10:00,0.0,292.13598131240803,284.8290449464014,298.52526714985555,EUR,Mazda 2,748551305,1,1,1,3.8958867568979882,Economy,5.100569157773755,,Automatic,Unlimited km,Avis,"Aéroport de Paris-Charles-de-Gaulle, Roissy-en-France, France, 95711",In Terminal,7.92342243836076,Excellent,8.651822797076715,8.300395254611303,8.571195111149901,8.514924490047711,8.190587425983681,6.463830617827064,7.72109816642013,2169.001414846426,2023-07-23 05:05:17,device=Pixel 4&amp;network_type=wifi&amp;languagecode=en&amp;display=normal_xxhdpi&amp;cor=FR&amp;currency=EUR,4278952</w:t>
        <w:br/>
        <w:t>Adolfo Suárez Madrid–Barajas Airport,MAD,ES,Madrid,2.092114788013563,2023-07-29,10:00,2023-08-03,10:00,0.0,412.0768962232084,413.6017495823434,421.01915238099207,EUR,Opel Corsa,748551306,1,1,1,4.068193656596919,Economy,5.150539067433648,,Automatic,Unlimited km,Alamo,"Aeropuerto Adolfo Suárez Madrid-Barajas, T1-T4, Madrid, Spain, 28042",In Terminal,8.5354107785407,Excellent,8.654531673804769,8.342120611126798,9.082462953357453,8.308930901772886,8.333612172399425,8.02690184252329,8.04261228166633,1377.3709479396473,2023-07-23 05:05:17,device=Pixel 4&amp;network_type=wifi&amp;languagecode=en&amp;display=normal_xxhdpi&amp;cor=ES&amp;currency=EUR,4278953</w:t>
        <w:br/>
        <w:t>Munich Airport,MUC,DE,Munich,2.034909304941764,2023-07-21,10:00,2023-07-26,10:00,0.0,216.67569836430152,217.23626804428434,227.9767692181491,EUR,Volkswagen Golf,748551307,1,1,1,,Compact,4.963624702746163,,Automatic,600 kilometres per rental,Alamo,"Terminalstraße Mitte, München, Germany, 85356",Car Rental Centre,8.346179660411638,Excellent,9.028452548512904,8.603852961809288,9.634742623793437,8.657524695450515,8.50349638154338,8.779216511665796,7.989926536771599,1860.25788009616,2023-07-23 05:05:17,device=Pixel 4&amp;network_type=wifi&amp;languagecode=en&amp;display=normal_xxhdpi&amp;cor=DE&amp;currency=EUR,4278954</w:t>
        <w:br/>
        <w:t>Lisbon Airport,LIS,PT,Lisbon,1.9172791861976468,2023-08-01,10:00,2023-08-03,10:00,0.0,308.7803267155948,302.6781735495614,313.150843043692,EUR,BMW 3 Series,748551308,1,1,1,3.9202599876215727,Premium,5.024950308005773,,Automatic,Unlimited km,Guerin,"Alameda das Comunidades Portuguesas, Lisboa, Portugal, 1700-008",In Terminal,8.690052469956258,Excellent,9.626762127395526,8.863777703329799,9.085090935057117,9.048433985107827,9.272443482561851,7.1528639274323496,8.222813136220912,6292.399458330044,2023-07-23 05:05:17,device=Pixel 4&amp;network_type=wifi&amp;languagecode=en&amp;display=normal_xxhdpi&amp;cor=PT&amp;currency=EUR,4278955</w:t>
        <w:br/>
        <w:t>Josep Tarradellas Barcelona–El Prat Airport,BCN,ES,Barcelona,1.92578819617736,2023-07-27,10:00,2023-07-28,10:00,0.0,1222.127112757165,1152.382352068248,1220.333839101357,EUR,BMW X5,748551309,1,1,1,4.049015845434625,Special,5.156756615557152,,Automatic,400 kilometres per rental,Sixt,"5-7, Carrer de Palaudàries, Barcelona, Spain, 08004",Downtown,6.999613890701296,Very good,7.698947721546812,8.03762274334243,9.156670755516393,7.102168027360847,7.21808308653224,7.1998948760235155,6.104070239353142,130.41271792778969,2023-07-23 05:05:17,device=Pixel 4&amp;network_type=wifi&amp;languagecode=en&amp;display=normal_xxhdpi&amp;cor=ES&amp;currency=EUR,4278956</w:t>
        <w:br/>
        <w:t>Heathrow Airport,LHR,GB,London,1.86598598091205,2023-07-28,10:00,2023-07-20,10:00,0.0,231.17678753694142,229.7245126620764,233.3969372400386,GBP,MG ZS,748551310,1,1,1,5.280595062477272,Compact,5.108112884394128,,Automatic,Unlimited mileage,Avis,"London Heathrow Airport T2-3-4, Northrop Road, London, UK, TW6 2QA",Shuttle Bus,8.082040502356236,Excellent,8.947442389123697,7.768982900839555,9.122383612960137,8.22449355533601,7.671037263009053,7.166744680757038,7.151820439652617,1570.799018443692,2023-07-23 05:05:17,device=Pixel 4&amp;network_type=wifi&amp;languagecode=en&amp;display=normal_xxhdpi&amp;cor=GB&amp;currency=GBP,4278957</w:t>
        <w:br/>
        <w:t>Zurich Airport,ZRH,CH,Zürich,2.0626789307707387,2023-07-30,10:00,2023-07-24,10:00,0.0,236.38056465113428,246.61536734430246,242.75708692944806,CHF,Volkswagen Passat Estate,748551311,1,1,1,4.03982126434149,Intermediate,5.070665972993503,,Automatic,Unlimited km,Hertz,"Zurich Airport, Zurich, Switzerland, 8060",Car Rental Centre,8.379147202430438,Excellent,9.149723180962056,8.575465656604022,8.868740415501462,8.555963387844292,8.93389002279246,8.091068875933185,7.861195400102288,1098.5625605112043,2023-07-23 05:05:17,device=Pixel 4&amp;network_type=wifi&amp;languagecode=en&amp;display=normal_xxhdpi&amp;cor=CH&amp;currency=CHF,4278958</w:t>
        <w:br/>
        <w:t>Istanbul Airport,IST,TR,Istanbul,2.077891663961801,2023-07-21,10:00,2023-07-25,10:00,0.0,7537.37036871687,7840.374301892018,7687.478209969638,TRY,Kia Sportage,748551312,1,1,1,4.952287612419853,Intermediate,4.979658815813291,,Automatic,Unlimited km,Rent Go,"Istanbul Airport, No:1 Terminal Caddesi, Istanbul, Turkey, 34283",Car Rental Centre,6.444211404234132,Good,6.032677810565381,5.313696218864523,8.041188231816783,6.526462406719532,6.676572602506312,6.286413899562474,5.938370118290886,36.03216995458277,2023-07-23 05:05:17,device=Pixel 4&amp;network_type=wifi&amp;languagecode=en&amp;display=normal_xxhdpi&amp;cor=TR&amp;currency=TRY,4278959</w:t>
        <w:br/>
        <w:t>Zurich Airport,ZRH,CH,Zürich,2.0266485770557594,2023-07-25,10:00,2023-07-21,10:00,0.0,233.0164542790365,236.35215206672873,240.11171029652343,CHF,Seat Leon,748551313,1,1,1,4.025066895226864,Compact,4.937162029836315,,Automatic,Unlimited km,Budget,"Rondellstrasse, Kloten, Zurich, Switzerland, 8060",Car Rental Centre,8.761428373746073,Excellent,8.885621496030618,8.761145317184868,9.427507723217277,8.293036797156388,8.96923183184389,8.832003750713687,7.289643112622211,2397.877766896523,2023-07-23 05:05:17,device=Pixel 4&amp;network_type=wifi&amp;languagecode=en&amp;display=normal_xxhdpi&amp;cor=CH&amp;currency=CHF,4278960</w:t>
        <w:br/>
        <w:t>Orly Airport,ORY,FR,Paris,2.0474252448453627,2023-07-28,10:00,2023-07-27,10:00,0.0,232.83264879100255,240.04737567604008,233.89976587365672,EUR,Fiat 500,748551314,1,1,1,1.966001115392211,Mini,4.020248537666575,,Manual,Unlimited km,Enterprise,"Aéroport de Paris-Orly, Paris, France, 94390",In Terminal,8.460752159798204,Excellent,8.759205471297756,8.202129518101621,8.0813484988744,9.200187566532982,8.353541918360358,7.030612564153629,8.125115748751195,389.44344453862715,2023-07-23 05:05:17,device=Pixel 4&amp;network_type=wifi&amp;languagecode=en&amp;display=normal_xxhdpi&amp;cor=FR&amp;currency=EUR,4278961</w:t>
        <w:br/>
        <w:t>Adolfo Suárez Madrid–Barajas Airport,MAD,ES,Madrid,1.9813334025929072,2023-07-23,10:00,2023-07-29,10:00,0.0,214.13911325219277,220.20710506456325,223.09555341367857,EUR,Jaguar F-Pace,748551315,1,1,1,3.8986961658940182,Premium,4.943182176710691,,Automatic,500 kilometres per rental,Alamo,"Aeropuerto Adolfo Suárez Madrid-Barajas, T1-T4, Madrid, Spain, 28042",In Terminal,8.615016868251347,Excellent,8.831378440013957,8.517538830305918,8.895312900861066,8.95407127707678,8.388081654901965,7.818895811322245,8.134473420209074,1388.1983154336056,2023-07-23 05:05:17,device=Pixel 4&amp;network_type=wifi&amp;languagecode=en&amp;display=normal_xxhdpi&amp;cor=ES&amp;currency=EUR,4278962</w:t>
      </w:r>
    </w:p>
    <w:p>
      <w:r>
        <w:rPr>
          <w:rFonts w:ascii="Consolas" w:hAnsi="Consolas"/>
          <w:sz w:val="14"/>
        </w:rPr>
        <w:t>Josep Tarradellas Barcelona–El Prat Airport,BCN,ES,Barcelona,2.031749632296618,2023-08-01,10:00,2023-07-29,10:00,0.0,89.34318652487737,88.3960811488161,92.97805942034232,EUR,Audi A3,748551316,1,1,1,,Compact,4.832234604527882,,Manual,500 kilometres per rental,Alamo,"Aeropuerto de Barcelona-El Prat, El Prat de Llobregat, Barcelona, Spain, 08020",In Terminal,8.37252376579932,Excellent,8.700468578983985,8.39580573213125,8.911918562253128,8.772538376876092,7.937034612494154,6.938808579693111,8.399547264692643,2012.5519518891822,2023-07-23 05:05:17,device=Pixel 4&amp;network_type=wifi&amp;languagecode=en&amp;display=normal_xxhdpi&amp;cor=ES&amp;currency=EUR,4278963</w:t>
        <w:br/>
        <w:t>Adolfo Suárez Madrid–Barajas Airport,MAD,ES,Madrid,1.9978283589983004,2023-07-29,10:00,2023-08-02,10:00,0.0,120.58003971898849,116.35536922718732,119.62520943862133,EUR,Audi A3,748551317,1,1,1,,Compact,5.181694281446042,,Manual,500 kilometres per rental,Enterprise,"Aeropuerto Adolfo Suárez Madrid-Barajas, T1-T4, Madrid, Spain, 28042",In Terminal,8.29029968720546,Excellent,9.024488585986838,8.480227398109694,8.431078273132858,8.597542987063829,7.90190082673441,7.83920799795514,7.9267571017038305,1101.8452680585376,2023-07-23 05:05:17,device=Pixel 4&amp;network_type=wifi&amp;languagecode=en&amp;display=normal_xxhdpi&amp;cor=ES&amp;currency=EUR,4278964</w:t>
        <w:br/>
        <w:t>Adolfo Suárez Madrid–Barajas Airport,MAD,ES,Madrid,2.0157420947112894,2023-07-18,10:00,2023-08-03,10:00,0.0,81.48448193751773,79.64000558004075,87.19201961762663,EUR,Fiat 500,748551318,1,1,1,2.0374540595915054,Mini,3.8882435693080866,,Manual,Unlimited km,Clickrent,"17 Calle de Lola Flores, Madrid Airport, Madrid, Spain - Mainland, 28022",Shuttle Bus,8.417059552014603,Excellent,8.588563743692196,8.709812208135428,9.351039916265696,8.501111966647485,7.187763984951317,7.993106944231886,8.199829554592306,60.172198869992,2023-07-23 05:05:17,device=Pixel 4&amp;network_type=wifi&amp;languagecode=en&amp;display=normal_xxhdpi&amp;cor=ES&amp;currency=EUR,4278965</w:t>
        <w:br/>
        <w:t>Lisbon Airport,LIS,PT,Lisbon,2.0138791948795713,2023-07-18,10:00,2023-08-01,10:00,0.0,180.51857658006188,190.45866035197187,175.80079068931403,EUR,Toyota C-HR Hybrid,748551319,1,1,1,3.94184854553269,Compact,5.149901150215774,,Automatic,Unlimited mileage,Avis,"Alameda das Comunidades Portuguesas, Lisboa, Portugal, 1700-008",In Terminal,8.172583837293965,Excellent,8.866682516501568,8.4610459274848,9.206834378730854,8.880865157898437,8.620133167061491,6.899229733653753,7.754983992430031,1704.8149992725375,2023-07-23 05:05:17,device=Pixel 4&amp;network_type=wifi&amp;languagecode=en&amp;display=normal_xxhdpi&amp;cor=PT&amp;currency=EUR,4278966</w:t>
        <w:br/>
        <w:t>Orly Airport,ORY,FR,Paris,2.0405786456023542,2023-07-25,10:00,2023-07-25,10:00,0.0,346.99925409347054,330.09201503441193,306.78301683831467,EUR,Audi A5,748551320,1,1,1,5.135842422102198,Premium,4.892726626197717,,Automatic,500 kilometres per rental,Sixt,"Aéroport de Paris-Orly, Paris, France, 94390",In Terminal,8.680866146868208,Excellent,8.652592511327295,8.799136854298714,9.249356117520922,9.024094428389681,8.63381377419474,8.013483913551688,7.008804525153832,1230.8642000488042,2023-07-23 05:05:17,device=Pixel 4&amp;network_type=wifi&amp;languagecode=en&amp;display=normal_xxhdpi&amp;cor=FR&amp;currency=EUR,4278967</w:t>
        <w:br/>
        <w:t>Dublin Airport,DUB,IE,Dublin,1.945450324761787,2023-07-30,10:00,2023-07-31,10:00,0.0,286.5984606095731,303.85245850803784,290.25756175510685,EUR,Volkswagen Passat,748551321,1,1,1,4.068327125361107,Intermediate,5.058624883485251,,Manual,Unlimited km,Europcar,"Arrivals Hall, Dublin, Ireland, K67 A7P4",Car Rental Centre,7.5894926172255435,Very good,9.049380315426765,7.829671958083375,8.665969044495972,7.565765623565904,8.046390066208003,6.022188907156412,6.400035151339053,1923.449567077755,2023-07-23 05:05:17,device=Pixel 4&amp;network_type=wifi&amp;languagecode=en&amp;display=normal_xxhdpi&amp;cor=IE&amp;currency=EUR,4278968</w:t>
        <w:br/>
        <w:t>Istanbul Airport,IST,TR,Istanbul,1.926170022212367,2023-07-31,10:00,2023-07-21,10:00,0.0,6936.866588515801,6867.42004086597,7388.508641374237,TRY,Audi A4,748551322,1,1,1,4.207847619307872,Premium,4.743012803999316,,Automatic,Unlimited km,Avec Rent a Car,"Arrivals hall, Istanbul, Turkey, 34283",In Terminal,7.3644268436508655,Very good,7.935877833543304,7.912224005438369,8.740146661119644,7.421514006642607,7.945265977023319,7.057724228838626,6.929483789248248,2756.3273456097304,2023-07-23 05:05:17,device=Pixel 4&amp;network_type=wifi&amp;languagecode=en&amp;display=normal_xxhdpi&amp;cor=TR&amp;currency=TRY,4278969</w:t>
        <w:br/>
        <w:t>Lisbon Airport,LIS,PT,Lisbon,2.086263312178269,2023-07-28,10:00,2023-07-21,10:00,0.0,106.73911141654109,108.59177586799396,102.88542707300107,EUR,Seat Leon,748551323,1,1,1,4.0255111029425334,Compact,5.085032291889885,,Manual,Unlimited km,Europcar,"Alameda das Comunidades Portuguesas, Lisboa, Portugal, 1700-111",In Terminal,8.134528996018096,Very good,9.112085202414665,7.76573942128075,8.72711749132573,8.496728346909219,9.028296968714477,5.641076362073975,6.833175070557058,2345.7035345270256,2023-07-23 05:05:17,device=Pixel 4&amp;network_type=wifi&amp;languagecode=en&amp;display=normal_xxhdpi&amp;cor=PT&amp;currency=EUR,4278970</w:t>
        <w:br/>
        <w:t>Munich Airport,MUC,DE,Munich,2.0642445023636147,2023-07-27,10:00,2023-07-22,10:00,0.0,248.48302367676945,272.0188059583266,255.93260222901952,EUR,Volkswagen Passat   ,748551324,1,1,1,3.9973348149238053,Intermediate,5.025978041739613,,Automatic,600 kilometres per rental,Alamo,"Terminalstraße Mitte, München, Germany, 85356",Car Rental Centre,8.634917932474815,Excellent,9.292413134714241,9.313112547253562,9.343498236920698,8.326777909151627,8.37985497111259,8.970126872019797,8.293703619972446,1918.3474356267309,2023-07-23 05:05:17,device=Pixel 4&amp;network_type=wifi&amp;languagecode=en&amp;display=normal_xxhdpi&amp;cor=DE&amp;currency=EUR,4278971</w:t>
        <w:br/>
        <w:t>Heathrow Airport,LHR,GB,London,2.0383502712826584,2023-07-20,10:00,2023-07-25,10:00,0.0,175.33009179175895,177.6381731370894,172.38182788733428,GBP,Mini Cooper,748551325,1,1,1,4.947352851701757,Compact,5.095835071006132,,Automatic,450 miles per rental,Sixt,"Heathrow Airport, London, UK, TW6 2GD",In Terminal,7.728685953289086,Very good,8.621800941621734,7.736009869261069,8.966382302530034,8.09956028039162,7.257145865117158,6.8468250745271195,7.098854117177219,2001.1206607137824,2023-07-23 05:05:17,device=Pixel 4&amp;network_type=wifi&amp;languagecode=en&amp;display=normal_xxhdpi&amp;cor=GB&amp;currency=GBP,4278972</w:t>
        <w:br/>
        <w:t>Josep Tarradellas Barcelona–El Prat Airport,BCN,ES,Barcelona,2.0043363580583757,2023-07-23,10:00,2023-08-02,10:00,0.0,79.08195315550124,74.22851064308198,80.64677823988086,EUR,Fiat 500,748551326,1,1,1,2.0169155463125152,Mini,3.881379903424746,,Manual,Unlimited km,Budget,"Aeropuerto de Barcelona-El Prat, BCN T1 &amp; T2 Pick up and Drop off, Barcelona, Spain, 08820",In Terminal,8.08918177415287,Excellent,9.019770941488021,8.136580359315241,9.194695801583194,8.272904943941683,8.796303319143906,7.092116856525901,7.197337901628342,2513.288771081406,2023-07-23 05:05:17,device=Pixel 4&amp;network_type=wifi&amp;languagecode=en&amp;display=normal_xxhdpi&amp;cor=ES&amp;currency=EUR,4278973</w:t>
        <w:br/>
        <w:t>Orly Airport,ORY,FR,Paris,1.9397923878191574,2023-07-19,10:00,2023-07-24,10:00,0.0,189.1857090811112,184.31930522446973,194.42682316830502,EUR,Peugeot 2008,748551327,1,1,1,3.996640226591954,Economy,5.356327908437846,,Manual,Unlimited km,Hertz,"Aéroport de Paris-Orly, Paris, France, 94390",In Terminal,7.03511783285774,Good,8.097226123861306,8.105763744593874,8.225889533392786,7.6648716782084545,6.544471122597425,5.448647637078629,5.92771589567132,743.2668011075477,2023-07-23 05:05:17,device=Pixel 4&amp;network_type=wifi&amp;languagecode=en&amp;display=normal_xxhdpi&amp;cor=FR&amp;currency=EUR,4278974</w:t>
        <w:br/>
        <w:t>Malpensa Airport,MXP,IT,Milan,2.0276821769492175,2023-07-23,10:00,2023-07-26,10:00,0.0,97.93148049477358,86.26474493898863,89.98885477999572,EUR,Fiat 500L,748551328,1,1,1,4.0519455306285135,Compact,4.709656979204602,,Manual,Unlimited km,Maggiore,"Malpensa Aeroporto Terminal 2, Milan, Italy, 21010",In Terminal,0.0,,0.0,0.0,0.0,0.0,0.0,0.0,0.0,0.0,2023-07-23 05:05:17,device=Pixel 4&amp;network_type=wifi&amp;languagecode=en&amp;display=normal_xxhdpi&amp;cor=IT&amp;currency=EUR,4278975</w:t>
        <w:br/>
        <w:t>Dublin Airport,DUB,IE,Dublin,1.9452639120733315,2023-07-27,10:00,2023-08-01,10:00,0.0,238.86760558031565,237.37988676506478,238.70016109377397,EUR,Hyundai Tucson GPS,748551329,1,1,1,3.8966395908818203,Intermediate,5.017895576772469,,Automatic,Unlimited km,Thrifty,"Dublin Airport, Dublin, Ireland, K67 N8W7",Car Rental Centre,7.688467568273147,Very good,8.47492103858945,8.36530541253872,8.811513080454192,7.3096052186104,7.541294973177858,6.694217730235069,6.714830330140824,2928.5742807448037,2023-07-23 05:05:17,device=Pixel 4&amp;network_type=wifi&amp;languagecode=en&amp;display=normal_xxhdpi&amp;cor=IE&amp;currency=EUR,4278976</w:t>
        <w:br/>
        <w:t>Heathrow Airport,LHR,GB,London,2.0620902719530365,2023-07-22,10:00,2023-07-25,10:00,0.0,108.44562177664987,113.1907671963972,108.21477467630517,GBP,Ford Focus,748551330,1,1,1,4.037071847912184,Compact,4.880144830640102,,Manual,400 miles per rental,Keddy By Europcar,"Northern Perimeter Road West, Hounslow, London, UK, TW6 2QE",Shuttle Bus,8.765086037266492,Excellent,8.921753858575656,8.727581266814852,9.840906577772872,8.98032836436915,8.230903215943268,7.9581403584298265,7.788059169767995,2071.5128271940252,2023-07-23 05:05:17,device=Pixel 4&amp;network_type=wifi&amp;languagecode=en&amp;display=normal_xxhdpi&amp;cor=GB&amp;currency=GBP,4278977</w:t>
        <w:br/>
        <w:t>Adolfo Suárez Madrid–Barajas Airport,MAD,ES,Madrid,1.9245743459307245,2023-07-27,10:00,2023-08-03,10:00,0.0,233.54848423447103,232.9398502472562,237.49196821127182,EUR,BMW 5 Series,748551331,1,1,1,3.9981869782124417,Luxury,5.151530738613567,,Automatic,Unlimited km,Budget,"Aeropuerto Adolfo Suárez Madrid-Barajas, Terminal 1 or Terminal 4, Madrid, Spain, 28042",In Terminal,7.59275690648042,Excellent,9.135734902362813,9.224937792527617,9.040222455759379,7.779524162980588,8.825865283064696,7.9768714591919565,7.803098217938066,213.32881632043356,2023-07-23 05:05:17,device=Pixel 4&amp;network_type=wifi&amp;languagecode=en&amp;display=normal_xxhdpi&amp;cor=ES&amp;currency=EUR,4278978</w:t>
        <w:br/>
        <w:t>Adolfo Suárez Madrid–Barajas Airport,MAD,ES,Madrid,2.000023485697513,2023-07-21,10:00,2023-07-20,10:00,0.0,120.54295773943026,120.0578062396814,122.94152571469822,EUR,Opel Insignia Estate,748551332,1,1,1,4.037377309196267,Standard,4.889952790131712,,Manual,Unlimited km,Alamo,"Aeropuerto Adolfo Suárez Madrid-Barajas, T1-T4, Madrid, Spain, 28042",In Terminal,8.816881967019071,Excellent,8.296822581977258,8.386271431714421,8.888018093526453,8.940786338626646,8.597276388400322,7.890676354995935,8.157899586951869,1312.2320965513766,2023-07-23 05:05:17,device=Pixel 4&amp;network_type=wifi&amp;languagecode=en&amp;display=normal_xxhdpi&amp;cor=ES&amp;currency=EUR,4278979</w:t>
        <w:br/>
        <w:t>Zurich Airport,ZRH,CH,Zürich,2.038794147589183,2023-07-20,10:00,2023-07-27,10:00,0.0,256.89325281043153,262.03258586653294,264.23138356592926,CHF,Volkswagen Passat Estate,748551333,1,1,1,3.777287660436829,Intermediate,4.946335677844626,,Automatic,Unlimited km,Hertz,"Zurich Airport, Zurich, Switzerland, 8060",Car Rental Centre,8.734654928323694,Excellent,9.511308751696486,8.591821062086998,9.385867150072125,7.855104317134518,9.210688303329679,8.309253084205224,7.639457842341426,1071.647090678686,2023-07-23 05:05:17,device=Pixel 4&amp;network_type=wifi&amp;languagecode=en&amp;display=normal_xxhdpi&amp;cor=CH&amp;currency=CHF,4278980</w:t>
        <w:br/>
        <w:t>Charles de Gaulle Airport,CDG,FR,Paris,2.0250338062504354,2023-07-26,10:00,2023-08-03,10:00,0.0,215.62590907601307,219.69009444424324,217.92864087939225,EUR,Renault Captur,748551334,1,1,1,3.9560732012602444,Compact,4.984123140842778,,Automatic,Unlimited km,Hertz,"Aéroport de Paris-Charles-de-Gaulle, Roissy-en-France, France, 93290",In Terminal,6.614478507111486,Very good,7.431963248470211,7.75614830405169,8.436443347600255,7.049148183020732,6.9768429528924525,5.931565804964138,6.170222444690392,1141.207241075855,2023-07-23 05:05:17,device=Pixel 4&amp;network_type=wifi&amp;languagecode=en&amp;display=normal_xxhdpi&amp;cor=FR&amp;currency=EUR,4278981</w:t>
        <w:br/>
        <w:t>Charles de Gaulle Airport,CDG,FR,Paris,2.0576596432734484,2023-07-28,10:00,2023-07-31,10:00,0.0,306.19480460140306,299.313892434326,342.739588650371,EUR,Tesla Model Y,748551335,1,1,1,4.163847373720365,Premium,4.97327724340677,,Automatic,500 kilometres per rental,Europcar,"Aéroport de Paris-Charles-de-Gaulle, Roissy-en-France, France, 95700",In Terminal,7.7090887239863815,Very good,7.784352145402417,8.106331471428918,8.820903164459121,7.681203550660302,7.95063342777765,5.971524091395512,7.270453445486349,3425.755308084133,2023-07-23 05:05:17,device=Pixel 4&amp;network_type=wifi&amp;languagecode=en&amp;display=normal_xxhdpi&amp;cor=FR&amp;currency=EUR,4278982</w:t>
        <w:br/>
        <w:t>Orly Airport,ORY,FR,Paris,1.944040674596364,2023-07-26,10:00,2023-07-28,10:00,0.0,230.22282473846744,228.89832182175874,221.25005851057097,EUR,Mercedes E-Class,748551336,1,1,1,3.9299479616684194,Luxury,4.939897709787429,,Automatic,500 kilometres per rental,Alamo,"Aéroport de Paris-Orly, Paris, France, 94390",In Terminal,8.563558393944325,Excellent,7.865039133050051,8.600327754439329,9.046715469303177,8.271381383107661,8.622011353197895,7.249138874171534,6.948998181145149,685.84483630806,2023-07-23 05:05:17,device=Pixel 4&amp;network_type=wifi&amp;languagecode=en&amp;display=normal_xxhdpi&amp;cor=FR&amp;currency=EUR,4278983</w:t>
        <w:br/>
        <w:t>Amsterdam Airport Schiphol,AMS,NL,Amsterdam,2.036147012988729,2023-08-01,10:00,2023-07-23,10:00,0.0,185.2077809184253,207.51212409970353,183.45610569957202,EUR,Renault Captur,748551337,1,1,1,,Compact,5.180649440553769,,Automatic,400 kilometres per rental,Hertz,"Aankomstpassage, Aankomsthal Entrance C, Amsterdam, Holland, 1118 AA",In Terminal,8.236508528041096,Excellent,8.519411696836354,8.397473417829945,9.029436937877694,7.611822816405867,7.826370209453535,6.765617571015167,7.691453717775605,2246.825394946041,2023-07-23 05:05:17,device=Pixel 4&amp;network_type=wifi&amp;languagecode=en&amp;display=normal_xxhdpi&amp;cor=NL&amp;currency=EUR,4278984</w:t>
        <w:br/>
        <w:t>Frankfurt am Main Airport,FRA,DE,Frankfurt,1.980842523077266,2023-07-24,10:00,2023-07-30,10:00,0.0,202.03968925997398,198.21037536795788,204.04504206077485,EUR,Volkswagen Polo   ,748551338,1,1,1,1.9708766069697494,Economy,3.8639052231121513,,Manual,600 kilometres per rental,Europcar,"Frankfurt Airport, Terminal 1 - Area A, Frankfurt am Main, Germany, 60549",In Terminal,8.007109964192283,Excellent,8.461301531013781,8.96762118567951,8.970593833562182,8.142333116474916,8.312416997060158,7.262929448557467,7.945683202062811,2258.979721785531,2023-07-23 05:05:17,device=Pixel 4&amp;network_type=wifi&amp;languagecode=en&amp;display=normal_xxhdpi&amp;cor=DE&amp;currency=EUR,4278985</w:t>
        <w:br/>
        <w:t>Dublin Airport,DUB,IE,Dublin,2.0087401708601123,2023-07-19,10:00,2023-07-23,10:00,0.0,358.97518210373744,359.3368103385068,343.3134964234777,EUR,Volvo XC60,748551339,1,1,1,4.815340109195809,Full-size,5.148330483673727,,Automatic,Unlimited mileage,Alamo,"Terminal 2 Arrivals, Dublin Airport, Dublin, Ireland, K67W6K5",In Terminal,9.18431623374234,Superb,9.45112718792919,9.230068620111664,9.44295962980116,9.379599948686511,9.507726493379419,8.10538315041787,8.314020869358146,1215.6982131002026,2023-07-23 05:05:17,device=Pixel 4&amp;network_type=wifi&amp;languagecode=en&amp;display=normal_xxhdpi&amp;cor=IE&amp;currency=EUR,4278986</w:t>
        <w:br/>
        <w:t>Malpensa Airport,MXP,IT,Milan,1.887960022914217,2023-07-30,10:00,2023-07-27,10:00,0.0,102.95364796450949,116.8733932515817,105.49517400701615,EUR,Fiat 500X,748551340,1,1,1,3.906737789318345,Compact,4.885479187147452,,Manual,Unlimited km,Autovia,"90, Via Europa, Milan Malpensa Airport, King Parking, Departure Area Exit 16, Lonate Pozzolo, Italy, 21015",Shuttle Bus,6.284317024648353,Good,7.3809795716942155,6.943149697956498,7.752068209862435,5.832669540130458,4.653453435913512,4.561276170549195,6.146651433657271,416.8010639048457,2023-07-23 05:05:17,device=Pixel 4&amp;network_type=wifi&amp;languagecode=en&amp;display=normal_xxhdpi&amp;cor=IT&amp;currency=EUR,4278987</w:t>
        <w:br/>
        <w:t>Frankfurt am Main Airport,FRA,DE,Frankfurt,2.0632915213950556,2023-07-27,10:00,2023-08-03,10:00,0.0,368.1925709204551,371.8114479126551,349.0791060730208,EUR,Seat Ateca,748551341,1,1,1,3.934964618801542,Intermediate,4.72522168180231,,Automatic,600 kilometres per rental,Europcar,"Frankfurt Airport, Terminal 1 - Area A, Frankfurt am Main, Germany, 60549",In Terminal,8.25580396331522,Excellent,8.951278126888003,9.508311140986404,9.127770740912027,8.290152216250322,7.607062982809599,7.35311698006466,7.727601726254125,2147.044986983846,2023-07-23 05:05:17,device=Pixel 4&amp;network_type=wifi&amp;languagecode=en&amp;display=normal_xxhdpi&amp;cor=DE&amp;currency=EUR,4278988</w:t>
        <w:br/>
        <w:t>Josep Tarradellas Barcelona–El Prat Airport,BCN,ES,Barcelona,1.9400061133752469,2023-07-26,10:00,2023-07-24,10:00,0.0,236.712753246729,248.36487061822717,245.27133545814615,EUR,Volkswagen Caddy,748551342,1,1,1,4.072938709953487,Compact,5.075817231370149,,Manual,Unlimited km,Alamo,"Aeropuerto de Barcelona-El Prat, El Prat de Llobregat, Barcelona, Spain, 08020",In Terminal,8.511165731708486,Excellent,8.635343923198363,8.573155871936756,9.044643071425567,8.914680053242797,8.500130774330808,7.021259944532737,7.438721522238937,2077.91473600516,2023-07-23 05:05:17,device=Pixel 4&amp;network_type=wifi&amp;languagecode=en&amp;display=normal_xxhdpi&amp;cor=ES&amp;currency=EUR,4278989</w:t>
        <w:br/>
        <w:t>Amsterdam Airport Schiphol,AMS,NL,Amsterdam,2.019003322827442,2023-07-30,10:00,2023-08-03,10:00,0.0,166.75372499493375,164.4809085152072,158.7884573662267,EUR,Polestar 2,748551343,1,1,1,4.965443893855956,Premium,4.874705653467862,,Automatic,600 kilometres per rental,Hertz,"Aankomstpassage, Aankomsthal Entrance C, Amsterdam, Holland, 1118 AA",In Terminal,8.014170481388772,Excellent,7.999148763272235,8.639487715303106,9.48170501341656,7.702262736213804,8.454422808732012,7.342377693251504,7.566663973710362,2228.063022361395,2023-07-23 05:05:17,device=Pixel 4&amp;network_type=wifi&amp;languagecode=en&amp;display=normal_xxhdpi&amp;cor=NL&amp;currency=EUR,4278990</w:t>
        <w:br/>
        <w:t>Josep Tarradellas Barcelona–El Prat Airport,BCN,ES,Barcelona,2.08096918900821,2023-07-18,10:00,2023-07-30,10:00,0.0,643.0340932367158,668.9376198497125,679.3803434040692,EUR,Audi A6  Estate,748551344,1,1,1,4.103409719672772,Premium,4.8268550425215455,,Automatic,700 kilometres per rental,Sixt,"5-7, Carrer de Palaudàries, Barcelona, Spain, 08004",Downtown,7.493897560923188,Very good,7.774818584813708,7.807818192960114,8.515227361833967,7.094835363004768,7.258678796325986,7.203535826902479,5.9745564486609455,130.99527300878975,2023-07-23 05:05:17,device=Pixel 4&amp;network_type=wifi&amp;languagecode=en&amp;display=normal_xxhdpi&amp;cor=ES&amp;currency=EUR,4278991</w:t>
        <w:br/>
        <w:t>Lisbon Airport,LIS,PT,Lisbon,2.1325869608775254,2023-07-22,10:00,2023-08-03,10:00,0.0,326.25802512064064,322.85802975560046,325.2546281638604,EUR,BMW 3 Series,748551345,1,1,1,4.020421288563015,Premium,5.120006545653068,,Automatic,Unlimited km,Guerin,"Alameda das Comunidades Portuguesas, Lisboa, Portugal, 1700-008",In Terminal,8.61817475515556,Excellent,9.538621798559204,9.220047201316005,9.251001134053896,9.437276709668485,8.92860459579022,7.234207535425188,8.087498938443948,5999.912313222659,2023-07-23 05:05:17,device=Pixel 4&amp;network_type=wifi&amp;languagecode=en&amp;display=normal_xxhdpi&amp;cor=PT&amp;currency=EUR,4278992</w:t>
        <w:br/>
        <w:t>Frankfurt am Main Airport,FRA,DE,Frankfurt,2.0463382075248417,2023-07-20,10:00,2023-08-03,10:00,0.0,315.80286597926187,310.2673169396185,309.2853444339296,EUR,Volkswagen Golf,748551346,1,1,1,3.90977498464928,Compact,4.7475067242194875,,Automatic,600 kilometres per rental,Sixt,"Hugo-Eckener-Ring, Mietwagenzentrum, Frankfurt am Main, Germany, 60549",In Terminal,7.762512161305495,Very good,8.57661078458168,8.491025050347128,9.1686273760217,7.515936702550864,8.317732920050389,6.487451073708542,7.203165649851782,1178.4105240526767,2023-07-23 05:05:17,device=Pixel 4&amp;network_type=wifi&amp;languagecode=en&amp;display=normal_xxhdpi&amp;cor=DE&amp;currency=EUR,4278993</w:t>
        <w:br/>
        <w:t>Lisbon Airport,LIS,PT,Lisbon,2.0336079021734506,2023-07-27,10:00,2023-08-01,10:00,0.0,122.0932470168354,113.5779803744502,117.61276265974013,EUR,Renault Captur,748551347,1,1,1,3.7089946898844905,Compact,4.899325466030453,,Manual,Unlimited mileage,Key'n Go,"Alameda das Comunidades Portuguesas, Lisboa, Portugal, 1700-007",Car Rental Centre,8.789625712735194,Excellent,9.48243082569503,9.028648945244194,9.120975752844242,8.663724597945219,7.81401251319877,8.488809005588994,8.473776486493648,89.50062001604273,2023-07-23 05:05:17,device=Pixel 4&amp;network_type=wifi&amp;languagecode=en&amp;display=normal_xxhdpi&amp;cor=PT&amp;currency=EUR,4278994</w:t>
        <w:br/>
        <w:t>Adolfo Suárez Madrid–Barajas Airport,MAD,ES,Madrid,2.0520027726040024,2023-07-27,10:00,2023-07-31,10:00,0.0,81.16255907870911,81.15357402334942,79.02059502587034,EUR,Volkswagen T-Cross,748551348,1,1,1,4.213200566031943,Compact,5.1031636138501,,Automatic,Unlimited km,Centauro,"17, Calle Trespaderne, Madrid, Spain, 28042",Shuttle Bus,8.445803840192394,Excellent,9.117685058040845,9.59898142037284,9.343884467331225,8.976359487964242,8.276486697605282,7.868545772785725,8.273097026877842,2777.7716448118067,2023-07-23 05:05:17,device=Pixel 4&amp;network_type=wifi&amp;languagecode=en&amp;display=normal_xxhdpi&amp;cor=ES&amp;currency=EUR,4278995</w:t>
        <w:br/>
        <w:t>Frankfurt am Main Airport,FRA,DE,Frankfurt,1.9706952147836199,2023-07-29,10:00,2023-07-23,10:00,0.0,153.93510646590758,159.99536374448894,162.37105318276994,EUR,Opel  Adam,748551349,1,1,1,2.033607893405115,Mini,3.8687417720957953,,Manual,800 kilometres per rental,Hertz,"Frankfurt Airport, Terminal 1, Frankfurt am Main, Germany, 60549",In Terminal,8.365077340225445,Excellent,8.548352003778303,8.870539298130087,8.398009652894768,8.827880003745085,8.456218364892633,8.242652826492428,7.411708320435645,1281.9466281079176,2023-07-23 05:05:17,device=Pixel 4&amp;network_type=wifi&amp;languagecode=en&amp;display=normal_xxhdpi&amp;cor=DE&amp;currency=EUR,4278996</w:t>
        <w:br/>
        <w:t>Adolfo Suárez Madrid–Barajas Airport,MAD,ES,Madrid,2.0002329400665966,2023-07-31,10:00,2023-07-21,10:00,0.0,249.21183770204988,233.00102827334172,244.93848988291776,EUR,Mercedes E-Class,748551350,1,1,1,3.9180031647849445,Luxury,4.80203802639381,,Automatic,500 kilometres per rental,Alamo,"Aeropuerto Adolfo Suárez Madrid-Barajas, T1-T4, Madrid, Spain, 28042",In Terminal,8.59233364802635,Excellent,8.780897205478395,8.552890360774123,8.838133455122046,8.902965536941414,8.161715194186415,7.840131999446823,8.316781308276344,1298.290132282893,2023-07-23 05:05:17,device=Pixel 4&amp;network_type=wifi&amp;languagecode=en&amp;display=normal_xxhdpi&amp;cor=ES&amp;currency=EUR,4278997</w:t>
        <w:br/>
        <w:t>Dublin Airport,DUB,IE,Dublin,2.05176079225737,2023-07-21,10:00,2023-07-22,10:00,0.0,218.50906022584465,219.76749735868228,207.22332263454578,EUR,Ford Fiesta,748551351,1,0,1,4.159089023710071,Economy,5.007814883868241,,Automatic,Unlimited mileage,Enterprise,"Terminal 2 Arrivals, Dublin Aiport, Dublin, Ireland, K67W6K5",In Terminal,8.927059369304617,Excellent,9.358986522762672,9.483946965033116,8.878933976003536,9.123862985101356,9.443590742997051,7.75869287511414,8.044260408616328,712.8925885047613,2023-07-23 05:05:17,device=Pixel 4&amp;network_type=wifi&amp;languagecode=en&amp;display=normal_xxhdpi&amp;cor=IE&amp;currency=EUR,4278998</w:t>
        <w:br/>
        <w:t>Frankfurt am Main Airport,FRA,DE,Frankfurt,1.9872440065353651,2023-07-26,10:00,2023-07-23,10:00,0.0,253.74103191926557,266.23855252075145,235.0935422823587,EUR,Polestar 2,748551352,1,1,1,5.011621469215665,Premium,4.911646995912343,,Automatic,600 kilometres per rental,Hertz,"Frankfurt Airport, Terminal 1, Frankfurt am Main, Germany, 60549",In Terminal,8.462737098136827,Excellent,8.898702483386694,9.199328933876794,8.658762468487419,8.545019627508173,7.891593617091844,8.1531422705514,7.448704331720282,1236.8389639671814,2023-07-23 05:05:17,device=Pixel 4&amp;network_type=wifi&amp;languagecode=en&amp;display=normal_xxhdpi&amp;cor=DE&amp;currency=EUR,4278999</w:t>
        <w:br/>
        <w:t>Malpensa Airport,MXP,IT,Milan,1.8871192538696209,2023-07-27,10:00,2023-07-20,10:00,0.0,178.90484736217076,176.39393280715606,177.78708415525745,EUR,Peugeot 3008   ,748551353,1,1,1,3.9847539045416456,Intermediate,5.023351501632339,,Automatic,Unlimited km,Alamo,"Aeroporto di Milano Malpensa T1, Ferno, Italy, 21010",In Terminal,7.943282192365487,Excellent,8.505190119451557,8.70326008493674,8.706826893959567,8.82523090291982,7.585922861703166,7.430347892126011,8.024781066381303,1557.5961314838419,2023-07-23 05:05:17,device=Pixel 4&amp;network_type=wifi&amp;languagecode=en&amp;display=normal_xxhdpi&amp;cor=IT&amp;currency=EUR,4279000</w:t>
        <w:br/>
        <w:t>Zurich Airport,ZRH,CH,Zürich,2.0743541359270767,2023-07-21,10:00,2023-08-02,10:00,0.0,450.912923976856,478.36351501500934,490.3017961982452,CHF,Audi Q8 4x4 GPS,748551354,1,1,1,4.246177326368616,Luxury,4.9311884015828,,Automatic,600 kilometres per rental,Europcar,"PARKING 3 G1, Zurich, Switzerland, 8058",Car Rental Centre,8.948885953663279,Excellent,8.283587642950739,9.07353975513217,8.944241800396624,7.967398004132665,8.822436641418648,7.900740821307631,8.20313443021478,2614.142921595623,2023-07-23 05:05:17,device=Pixel 4&amp;network_type=wifi&amp;languagecode=en&amp;display=normal_xxhdpi&amp;cor=CH&amp;currency=CHF,4279001</w:t>
        <w:br/>
        <w:t>Malpensa Airport,MXP,IT,Milan,2.042667186323553,2023-07-20,10:00,2023-08-01,10:00,0.0,139.99744887732484,143.13648170393716,148.63786676825876,EUR,BMW 3 Series,748551355,1,1,1,4.066232367102001,Full-size,4.842277546237292,,Automatic,Unlimited km,Sixt,"Aeroporto di Milano Malpensa T1, Ferno, Italy, 21010",In Terminal,7.510210237376836,Very good,7.661432656870052,7.264880360680644,8.62386612773482,7.332635084054528,7.346615875709123,6.042949623450883,6.5058321510005275,1640.7721695116068,2023-07-23 05:05:17,device=Pixel 4&amp;network_type=wifi&amp;languagecode=en&amp;display=normal_xxhdpi&amp;cor=IT&amp;currency=EUR,4279002</w:t>
        <w:br/>
        <w:t>Munich Airport,MUC,DE,Munich,1.930709522595533,2023-07-28,10:00,2023-08-02,10:00,0.0,198.87524405774073,200.3936703801176,202.30497209767344,EUR,Volkswagen Golf,748551356,1,1,1,,Compact,5.07618546362954,,Manual,600 kilometres per rental,Alamo,"Terminalstraße Mitte, München, Germany, 85356",Car Rental Centre,8.729380053625672,Excellent,9.252079691298556,9.196214824920574,9.295332427028965,8.454115250897976,8.644954387517018,8.656286611951705,8.439078741383456,1853.0866320339776,2023-07-23 05:05:17,device=Pixel 4&amp;network_type=wifi&amp;languagecode=en&amp;display=normal_xxhdpi&amp;cor=DE&amp;currency=EUR,4279003</w:t>
        <w:br/>
        <w:t>Amsterdam Airport Schiphol,AMS,NL,Amsterdam,1.929974726026696,2023-07-26,10:00,2023-07-26,10:00,0.0,217.67682680689117,221.74748660748742,215.14386837489565,EUR,Tesla Model 3,748551357,1,1,1,4.172029002031891,Premium,5.128398157655662,,Automatic,400 kilometres per rental,Sixt,"22, Aankomstpassage, Schiphol Plaza, Amsterdam, Holland, 1118 AX",In Terminal,7.819534010924323,Excellent,8.874966389977933,8.040992249827958,8.897273788075061,7.846813836090731,7.9961012850609645,6.956859233532183,7.420393637884541,2605.432092175667,2023-07-23 05:05:17,device=Pixel 4&amp;network_type=wifi&amp;languagecode=en&amp;display=normal_xxhdpi&amp;cor=NL&amp;currency=EUR,4279004</w:t>
        <w:br/>
        <w:t>Amsterdam Airport Schiphol,AMS,NL,Amsterdam,2.019537647409329,2023-07-31,10:00,2023-07-20,10:00,0.0,197.5982777866334,193.3573019685755,192.24598500550033,EUR,Renault Captur,748551358,1,1,1,,Compact,4.894888824847843,,Automatic,400 kilometres per rental,Hertz,"Aankomstpassage, Aankomsthal Entrance C, Amsterdam, Holland, 1118 AA",In Terminal,7.970816841439844,Excellent,8.643246528147687,8.876225672078686,9.365761463737087,7.790902465057498,8.742225485827397,7.038307367080391,7.339727079427563,2206.0249358287324,2023-07-23 05:05:17,device=Pixel 4&amp;network_type=wifi&amp;languagecode=en&amp;display=normal_xxhdpi&amp;cor=NL&amp;currency=EUR,4279005</w:t>
        <w:br/>
        <w:t>Frankfurt am Main Airport,FRA,DE,Frankfurt,2.2159887021406126,2023-08-01,10:00,2023-07-30,10:00,0.0,168.1133104050277,180.45417552827723,178.31595817428845,EUR,Ford Fiesta,748551359,1,1,1,3.9201869682544617,Economy,5.267497468154608,,Manual,800 kilometres per rental,Hertz,"Frankfurt Airport, Terminal 1, Frankfurt am Main, Germany, 60549",In Terminal,8.348712355775042,Excellent,8.992163569711668,8.707303198219847,9.008317571845062,8.677327650570435,8.120215399662353,7.498698690552175,7.444123350092387,1249.291953562454,2023-07-23 05:05:17,device=Pixel 4&amp;network_type=wifi&amp;languagecode=en&amp;display=normal_xxhdpi&amp;cor=DE&amp;currency=EUR,4279006</w:t>
        <w:br/>
        <w:t>Charles de Gaulle Airport,CDG,FR,Paris,2.0035632569664474,2023-08-01,10:00,2023-08-02,10:00,0.0,236.91658809947154,223.10239372893264,239.68754157798497,EUR,Opel Insignia,748551360,1,1,1,5.145194658671955,Standard,5.235535917218498,,Manual,Unlimited km,Enterprise,"Aéroport de Paris-Charles-de-Gaulle, Terminal 1, Terminal 2C/D, Terminal 2E/F, Roissy-en-France, France, 95716",In Terminal,7.966044424118846,Very good,8.483268293403244,7.793145864392113,8.392432304085268,8.435773132116593,7.733196539206872,6.826305115586097,7.212013657986353,585.5353945592627,2023-07-23 05:05:17,device=Pixel 4&amp;network_type=wifi&amp;languagecode=en&amp;display=normal_xxhdpi&amp;cor=FR&amp;currency=EUR,4279007</w:t>
      </w:r>
    </w:p>
    <w:p>
      <w:r>
        <w:rPr>
          <w:rFonts w:ascii="Consolas" w:hAnsi="Consolas"/>
          <w:sz w:val="14"/>
        </w:rPr>
        <w:t>Charles de Gaulle Airport,CDG,FR,Paris,1.9659215878112277,2023-07-26,10:00,2023-07-30,10:00,0.0,221.93311011415966,222.28499454086986,205.02664158060546,EUR,Volkswagen ID.4,748551361,1,1,1,5.130197654465123,Standard,5.37253166524859,,Automatic,500 kilometres per rental,Sixt,"Aéroport de Paris-Charles-de-Gaulle, Roissy-en-France, France, 95711",In Terminal,8.125096620748604,Excellent,8.592712469294709,8.177641184746474,9.116839266544986,8.487206463466677,7.9939525873585,7.293151540631907,8.048437354370757,2232.050681435407,2023-07-23 05:05:17,device=Pixel 4&amp;network_type=wifi&amp;languagecode=en&amp;display=normal_xxhdpi&amp;cor=FR&amp;currency=EUR,4279008</w:t>
        <w:br/>
        <w:t>Charles de Gaulle Airport,CDG,FR,Paris,1.8915022733814935,2023-07-28,10:00,2023-07-26,10:00,0.0,189.40060621741526,200.25917199171704,201.08457383236663,EUR,Toyota Yaris,748551362,1,1,1,5.036266355328439,Economy,4.964235269630625,,Manual,440 kilometres per rental,Keddy By Europcar,"Aéroport de Paris-Charles-de-Gaulle, Roissy-en-France, France, 95700",In Terminal,7.306862804872235,Very good,7.704729764345883,7.3928656696054595,8.929266470731923,7.626919966177894,7.5878579321047335,6.10174595054735,7.295862944735678,795.8472880909268,2023-07-23 05:05:17,device=Pixel 4&amp;network_type=wifi&amp;languagecode=en&amp;display=normal_xxhdpi&amp;cor=FR&amp;currency=EUR,4279009</w:t>
        <w:br/>
        <w:t>Josep Tarradellas Barcelona–El Prat Airport,BCN,ES,Barcelona,2.0215427017817027,2023-07-24,10:00,2023-07-25,10:00,0.0,299.9508580052273,298.94237722912396,318.63504338965,EUR,Volvo XC40,748551363,1,1,1,4.058002260537141,Standard,4.984573761031513,,Automatic,Unlimited km,Hertz,"Aeropuerto de Barcelona-El Prat, T1 &amp; T2, Barcelona, Spain, 08820",In Terminal,8.348591401864594,Excellent,8.907342167246666,8.987734050004589,9.269956449921539,7.300565029551039,8.117664706487526,7.494054151737429,7.518305770214024,1176.5705227271,2023-07-23 05:05:17,device=Pixel 4&amp;network_type=wifi&amp;languagecode=en&amp;display=normal_xxhdpi&amp;cor=ES&amp;currency=EUR,4279010</w:t>
        <w:br/>
        <w:t>Josep Tarradellas Barcelona–El Prat Airport,BCN,ES,Barcelona,2.0405454497958484,2023-07-31,10:00,2023-07-31,10:00,0.0,64.36812582864063,61.49025788910523,62.95822188915718,EUR,Kia Picanto,748551364,1,1,1,1.9822945335947515,Mini,3.9527376337486273,,Manual,700 kilometres per rental,Goldcar,"Aeropuerto de Barcelona-El Prat, T1 &amp; T2, Barcelona, Spain, 08840",In Terminal,6.852486321167116,Good,7.0280527781452085,7.09144400675616,8.383359303188573,5.982425195633567,7.564897827054717,6.492074511615154,5.435372164052098,8140.891285639802,2023-07-23 05:05:17,device=Pixel 4&amp;network_type=wifi&amp;languagecode=en&amp;display=normal_xxhdpi&amp;cor=ES&amp;currency=EUR,4279011</w:t>
        <w:br/>
        <w:t>Frankfurt am Main Airport,FRA,DE,Frankfurt,1.9790868191694138,2023-07-22,10:00,2023-08-03,10:00,0.0,192.16649691478065,195.6127293219184,209.30521298172582,EUR,Fiat 500,748551365,1,1,1,,Mini,4.053962223960786,,Manual,600 kilometres per rental,Europcar,"Frankfurt Airport, Terminal 1 - Area A, Frankfurt am Main, Germany, 60549",In Terminal,8.13480225034614,Excellent,8.724692049742309,8.762688683082247,9.076166308404261,8.357011468870514,7.828273364508031,6.999310796844492,8.18179659464122,2224.749910809184,2023-07-23 05:05:17,device=Pixel 4&amp;network_type=wifi&amp;languagecode=en&amp;display=normal_xxhdpi&amp;cor=DE&amp;currency=EUR,4279012</w:t>
        <w:br/>
        <w:t>Munich Airport,MUC,DE,Munich,1.990218425569997,2023-07-30,10:00,2023-07-29,10:00,0.0,440.45021657227613,426.55280118850425,414.98586411340597,EUR,Audi A6 Estate,748551366,1,0,1,3.914006389204474,Luxury,4.824918765317135,,Automatic,600 kilometres per rental,Sixt,"Terminalstraße Mitte, München, Germany, 85356",Car Rental Centre,7.464670921295445,Very good,7.950943137564749,8.176939100101853,9.231585318735263,6.969584690323408,7.436328327651516,6.242192600158323,6.785381378557693,1993.8663706974148,2023-07-23 05:05:17,device=Pixel 4&amp;network_type=wifi&amp;languagecode=en&amp;display=normal_xxhdpi&amp;cor=DE&amp;currency=EUR,4279013</w:t>
        <w:br/>
        <w:t>Lisbon Airport,LIS,PT,Lisbon,1.982004696663751,2023-07-24,10:00,2023-07-30,10:00,0.0,73.4103654180878,78.35096252606976,76.82606643096432,EUR,Volkswagen Polo,748551367,1,1,1,4.165329810632482,Economy,4.961775643510366,,Manual,Unlimited km,Drive on Holidays,"Ponto de Encontro, Lisboa, Portugal, 1700-111",Shuttle Bus,7.536420936475293,Very good,8.272907871692894,7.988967405389625,7.688579833458546,7.649272657781441,7.618170416411106,5.5743002525367755,7.476215697003672,5924.2288851126905,2023-07-23 05:05:17,device=Pixel 4&amp;network_type=wifi&amp;languagecode=en&amp;display=normal_xxhdpi&amp;cor=PT&amp;currency=EUR,4279014</w:t>
        <w:br/>
        <w:t>Adolfo Suárez Madrid–Barajas Airport,MAD,ES,Madrid,1.9399770693594884,2023-07-29,10:00,2023-08-03,10:00,0.0,103.34722073240451,105.4561563915291,105.96646774984566,EUR,Audi A3,748551368,1,1,1,,Compact,5.121843493191531,,Manual,500 kilometres per rental,Alamo,"Aeropuerto Adolfo Suárez Madrid-Barajas, T1-T4, Madrid, Spain, 28042",In Terminal,8.31689650745418,Excellent,8.457181564158148,8.943390195805945,9.181721044531418,8.972618546478298,8.694761361754333,7.895490701239674,8.0356918279108,1407.9812229654742,2023-07-23 05:05:17,device=Pixel 4&amp;network_type=wifi&amp;languagecode=en&amp;display=normal_xxhdpi&amp;cor=ES&amp;currency=EUR,4279015</w:t>
        <w:br/>
        <w:t>Adolfo Suárez Madrid–Barajas Airport,MAD,ES,Madrid,1.9420052887078787,2023-08-01,10:00,2023-07-26,10:00,0.0,167.1736550443867,173.52264723577824,160.5945689212135,EUR,Opel Mokka,748551369,1,1,1,4.953284874332202,Intermediate,4.878916556942271,,Automatic,700 kilometres per rental,Europcar,"Madrid Airport, T1, Madrid, Spain, 28042",In Terminal,8.390397091585468,Excellent,9.150329591673447,7.83272964217428,9.358020159181578,8.067049231840684,8.38473329337146,7.42010586475757,6.779042161826812,1100.0695266909513,2023-07-23 05:05:17,device=Pixel 4&amp;network_type=wifi&amp;languagecode=en&amp;display=normal_xxhdpi&amp;cor=ES&amp;currency=EUR,4279016</w:t>
        <w:br/>
        <w:t>Josep Tarradellas Barcelona–El Prat Airport,BCN,ES,Barcelona,1.834878280265944,2023-07-22,10:00,2023-08-03,10:00,0.0,76.70274816006463,73.5762161442622,71.07856063601663,EUR,Seat Ibiza,748551370,1,1,1,4.054362174457179,Economy,4.961142379109832,,Manual,Unlimited km,Record Go,"Barcelona El Prat airport, Aeropuerto Josep Tarradellas Barcelona-El Prat, Barcelona, Spain, 08820",In Terminal,7.931968741923274,Very good,8.46992589921995,8.441908929838762,8.551702668185076,7.899322180348614,8.129263231012077,6.86406231157028,7.57502887381455,6489.34175698477,2023-07-23 05:05:17,device=Pixel 4&amp;network_type=wifi&amp;languagecode=en&amp;display=normal_xxhdpi&amp;cor=ES&amp;currency=EUR,4279017</w:t>
        <w:br/>
        <w:t>Istanbul Airport,IST,TR,Istanbul,1.935339274189647,2023-07-19,10:00,2023-08-02,10:00,0.0,2908.535316337521,2960.745523881236,2854.8800848447067,TRY,Peugeot 301,748551371,1,1,1,4.011011234396229,Compact,5.077838398448865,,Manual,1000 kilometres per rental,Green Motion,"Tayakadin Mahallesi, Terminal Caddesi, Arnavutkoy, Istanbul, Turkey, 34283",In Terminal,6.855159320088991,Good,7.438125450589319,6.838209757817626,8.067830475860765,6.6687853754320745,6.54816843555087,6.739076150002925,5.826550423598082,939.3580656868821,2023-07-23 05:05:17,device=Pixel 4&amp;network_type=wifi&amp;languagecode=en&amp;display=normal_xxhdpi&amp;cor=TR&amp;currency=TRY,4279018</w:t>
        <w:br/>
        <w:t>Josep Tarradellas Barcelona–El Prat Airport,BCN,ES,Barcelona,2.023613304675363,2023-07-24,10:00,2023-07-30,10:00,0.0,192.03868018431544,197.78346372040656,203.88724124620734,EUR,Peugeot 308,748551372,1,1,1,4.0616470184370925,Compact,4.971711978538256,,Automatic,700 kilometres per rental,Sixt,"5-7, Carrer de Palaudàries, Barcelona, Spain, 08004",Downtown,7.281717497171483,Very good,7.575089721748547,7.5049268965651565,9.305180631222115,7.007225026678907,6.741431313580824,6.9685636316890145,6.450055858034749,129.9288737181938,2023-07-23 05:05:17,device=Pixel 4&amp;network_type=wifi&amp;languagecode=en&amp;display=normal_xxhdpi&amp;cor=ES&amp;currency=EUR,4279019</w:t>
        <w:br/>
        <w:t>Dublin Airport,DUB,IE,Dublin,1.943378517680197,2023-07-26,10:00,2023-08-01,10:00,0.0,235.84855139875378,232.8654881436654,238.82954741450723,EUR,Nissan Qashqai   ,748551373,1,1,1,3.9277171016479375,Intermediate,4.91371762482872,,Manual,Unlimited mileage,Enterprise,"Terminal 2 Arrivals, Dublin Aiport, Dublin, Ireland, K67W6K5",In Terminal,8.81586228371811,Excellent,9.131545436923492,9.142839733527229,8.697475084311952,9.252581531171067,8.993834977954188,7.595453250324222,7.736308260959415,740.7305028638415,2023-07-23 05:05:17,device=Pixel 4&amp;network_type=wifi&amp;languagecode=en&amp;display=normal_xxhdpi&amp;cor=IE&amp;currency=EUR,4279020</w:t>
        <w:br/>
        <w:t>Lisbon Airport,LIS,PT,Lisbon,2.0252245438307526,2023-07-30,10:00,2023-07-21,10:00,0.0,80.45481705043579,85.27545234914979,79.65689704895355,EUR,Renault Clio,748551374,1,1,1,4.996931153747865,Economy,5.1013396169569445,,Manual,Unlimited km,Sixt,"Alameda das Comunidades Portuguesas, Lisboa, Portugal, 1700-111",In Terminal,8.481593229294823,Excellent,9.012371790550873,8.364829676060422,8.945894233255581,8.307298438723732,8.53158232672013,7.229495466624719,7.461218395937527,9143.021480783464,2023-07-23 05:05:17,device=Pixel 4&amp;network_type=wifi&amp;languagecode=en&amp;display=normal_xxhdpi&amp;cor=PT&amp;currency=EUR,4279021</w:t>
        <w:br/>
        <w:t>Adolfo Suárez Madrid–Barajas Airport,MAD,ES,Madrid,1.8969907304210574,2023-08-01,10:00,2023-07-27,10:00,0.0,139.91697778368732,138.45240630302243,140.56126583085089,EUR,Toyota C-HR Hybrid,748551375,1,1,1,3.893707718168418,Compact,4.997611488669956,,Automatic,Unlimited km,Avis,"Aeropuerto Adolfo Suárez Madrid-Barajas, Terminal 1 or Terminal 4, Madrid, Spain, 28042",In Terminal,8.379702994394204,Excellent,8.668994221535348,8.52259457234895,9.59383639414498,8.466836073352312,8.81331835172667,8.003353334174868,8.358936082807544,1569.2270183904295,2023-07-23 05:05:17,device=Pixel 4&amp;network_type=wifi&amp;languagecode=en&amp;display=normal_xxhdpi&amp;cor=ES&amp;currency=EUR,4279022</w:t>
        <w:br/>
        <w:t>Frankfurt am Main Airport,FRA,DE,Frankfurt,2.022375150447732,2023-07-27,10:00,2023-07-23,10:00,0.0,289.8214408776288,297.85667313760655,290.7610662480809,EUR,Peugeot 308 Estate,748551376,1,1,1,3.9931119075318966,Compact,5.0307514460162945,,Automatic,600 kilometres per rental,Europcar,"Frankfurt Airport, Terminal 1 - Area A, Frankfurt am Main, Germany, 60549",In Terminal,8.668623197217995,Excellent,9.214696331593105,8.78167807170042,9.833797568628045,8.860993422908432,8.285536471086164,6.727544518869807,7.906546095840887,2247.933582645618,2023-07-23 05:05:17,device=Pixel 4&amp;network_type=wifi&amp;languagecode=en&amp;display=normal_xxhdpi&amp;cor=DE&amp;currency=EUR,4279023</w:t>
        <w:br/>
        <w:t>Dublin Airport,DUB,IE,Dublin,1.9632036885548638,2023-07-24,10:00,2023-07-20,10:00,0.0,463.31104614850364,465.8420976118958,476.3794454496285,EUR,Renault Scenic,748551377,1,1,1,4.038758561295728,Intermediate,6.855998918071938,,Manual,Unlimited km,Hertz,"Dublin Airport, Dublin, Ireland, K67 N8W7",In Terminal,7.659582961403056,Excellent,8.812668404343489,8.737270940780528,9.70528881082835,8.05019427739667,8.148674845670449,6.049314718698576,7.037910073771726,2494.372375937832,2023-07-23 05:05:17,device=Pixel 4&amp;network_type=wifi&amp;languagecode=en&amp;display=normal_xxhdpi&amp;cor=IE&amp;currency=EUR,4279024</w:t>
        <w:br/>
        <w:t>Josep Tarradellas Barcelona–El Prat Airport,BCN,ES,Barcelona,1.9606435189728797,2023-07-19,10:00,2023-07-26,10:00,0.0,75.05673971747444,75.9464411652983,76.57018265850455,EUR,Fiat 500,748551378,1,1,1,2.1073179554638433,Mini,3.9285938592909915,,Manual,Unlimited km,Budget,"Aeropuerto de Barcelona-El Prat, BCN T1 &amp; T2 Pick up and Drop off, Barcelona, Spain, 08820",In Terminal,7.795872587078424,Excellent,8.621267837346327,8.603423357431923,9.185741230634079,8.029580479542934,8.46334388562159,7.7216596284872185,8.479161159726278,2634.0169653868757,2023-07-23 05:05:17,device=Pixel 4&amp;network_type=wifi&amp;languagecode=en&amp;display=normal_xxhdpi&amp;cor=ES&amp;currency=EUR,4279025</w:t>
        <w:br/>
        <w:t>Orly Airport,ORY,FR,Paris,2.0784720183381995,2023-07-31,10:00,2023-07-29,10:00,0.0,199.16828170611194,197.00176343225894,189.9692001386203,EUR,Opel Insignia,748551379,1,1,1,3.9345752800303213,Standard,5.107234975181595,,Automatic,Unlimited km,Alamo,"Aéroport de Paris-Orly, Paris, France, 94390",In Terminal,8.493463876637993,Excellent,8.408616469934604,8.353086346798873,8.982318357412238,9.224352386022924,8.762256513466465,7.634523074194658,7.515758547388254,713.8094641675075,2023-07-23 05:05:17,device=Pixel 4&amp;network_type=wifi&amp;languagecode=en&amp;display=normal_xxhdpi&amp;cor=FR&amp;currency=EUR,4279026</w:t>
        <w:br/>
        <w:t>Munich Airport,MUC,DE,Munich,1.859531737805561,2023-07-22,10:00,2023-07-28,10:00,0.0,256.5335729035102,245.85356684976577,246.0438314529477,EUR,Skoda Superb,748551380,1,1,1,4.058357445152884,Standard,5.2190298564739965,,Manual,600 kilometres per rental,Alamo,"Terminalstraße Mitte, München, Germany, 85356",Car Rental Centre,9.330536794428827,Excellent,9.029076381575633,8.896641767518796,9.322621701102694,8.948418625326006,8.705846183082206,8.373970871616738,8.022516357750854,2000.08986912898,2023-07-23 05:05:17,device=Pixel 4&amp;network_type=wifi&amp;languagecode=en&amp;display=normal_xxhdpi&amp;cor=DE&amp;currency=EUR,4279027</w:t>
        <w:br/>
        <w:t>Heathrow Airport,LHR,GB,London,2.03313916059668,2023-07-29,10:00,2023-08-01,10:00,0.0,202.48135991229503,202.31720242779375,200.1368274950784,GBP,Honda CR-V,748551381,1,1,1,4.2377533019829325,Intermediate,4.923739206720105,,Automatic,200 miles per rental,Green Motion,"239 Sipson Road, Holiday Inn London, London, UK, UB7 0HW",Shuttle Bus,7.081434558181474,Good,7.749999605692985,7.953569370580909,8.703464171306473,6.773495663963282,5.845166988462439,5.560574753128922,6.745945549311021,5093.792561747807,2023-07-23 05:05:17,device=Pixel 4&amp;network_type=wifi&amp;languagecode=en&amp;display=normal_xxhdpi&amp;cor=GB&amp;currency=GBP,4279028</w:t>
        <w:br/>
        <w:t>Lisbon Airport,LIS,PT,Lisbon,2.0473865021418125,2023-07-22,10:00,2023-07-30,10:00,0.0,54.51860020548124,52.71610432058885,52.57713489046087,EUR,Renault Captur,748551382,1,1,1,4.000837949624366,Compact,5.108378509656742,,Manual,Unlimited km,Goldcar,"Alameda das Comunidades Portuguesas, Lisboa, Portugal, 1700-007",In Terminal,7.813854352728145,Very good,8.047715907813608,7.547254707242736,9.149694388067804,7.322079869624372,8.094258037602952,6.4178606125987105,6.3773696710514,11117.333212893935,2023-07-23 05:05:17,device=Pixel 4&amp;network_type=wifi&amp;languagecode=en&amp;display=normal_xxhdpi&amp;cor=PT&amp;currency=EUR,4279029</w:t>
        <w:br/>
        <w:t>Heathrow Airport,LHR,GB,London,1.9807687032199044,2023-07-19,10:00,2023-07-22,10:00,0.0,111.30888311011157,106.4436103570544,112.81050636822724,GBP,Honda CR-V,748551383,1,1,1,3.743775933899708,Intermediate,5.0846985085678895,,Manual,200 miles per rental,Green Motion,"239 Sipson Road, Holiday Inn London, London, UK, UB7 0HW",Shuttle Bus,6.810085075960845,Good,7.665282622261722,8.405758478422083,8.738450788832738,7.15321989704369,5.8275249272783665,5.648663415457201,6.536811636502591,4783.501113582752,2023-07-23 05:05:17,device=Pixel 4&amp;network_type=wifi&amp;languagecode=en&amp;display=normal_xxhdpi&amp;cor=GB&amp;currency=GBP,4279030</w:t>
        <w:br/>
        <w:t>Istanbul Airport,IST,TR,Istanbul,1.9151004747769096,2023-07-29,10:00,2023-07-29,10:00,0.0,7578.4394098633375,7958.615476340658,7604.940790296757,TRY,Skoda Superb,748551384,1,1,1,3.8114874166848316,Standard,5.118146767470133,,Automatic,1000 kilometres per rental,Green Motion,"Tayakadin Mahallesi, Terminal Caddesi, Arnavutkoy, Istanbul, Turkey, 34283",In Terminal,6.768124196084072,Good,7.419462565018574,6.831140574755823,7.704353250162277,6.630731992111075,6.887896319828665,6.6964881613367195,5.7516910750930865,916.2972889017975,2023-07-23 05:05:17,device=Pixel 4&amp;network_type=wifi&amp;languagecode=en&amp;display=normal_xxhdpi&amp;cor=TR&amp;currency=TRY,4279031</w:t>
        <w:br/>
        <w:t>Istanbul Airport,IST,TR,Istanbul,2.004147743353902,2023-07-19,10:00,2023-07-20,10:00,0.0,6234.592758565343,5915.587570903281,5916.643371986514,TRY,Audi Q2,748551385,1,1,1,4.031908691498059,Intermediate,4.98707266763723,,Automatic,Unlimited km,Avec Rent a Car,"Arrivals hall, Istanbul, Turkey, 34283",In Terminal,7.7040895635001,Very good,8.065675868609844,7.780904222519353,8.199985076630712,7.255384362037062,7.6761607264894085,6.469131335733579,7.087883988035589,2826.6747396659357,2023-07-23 05:05:17,device=Pixel 4&amp;network_type=wifi&amp;languagecode=en&amp;display=normal_xxhdpi&amp;cor=TR&amp;currency=TRY,4279032</w:t>
        <w:br/>
        <w:t>Dublin Airport,DUB,IE,Dublin,1.9722924970512603,2023-07-20,10:00,2023-07-31,10:00,0.0,389.12936168655665,394.0316383778433,395.79752286914174,EUR,Audi A6,748551386,1,1,1,3.9629289226980537,Luxury,5.143268472913394,,Automatic,Unlimited km,Hertz,"Dublin Airport, Dublin, Ireland, K67 N8W7",In Terminal,8.228875750358487,Excellent,8.592713752862808,8.645541579260966,9.377522024241195,8.193217224873155,8.456624863737607,6.595415949445593,7.557850828544382,2339.331954833099,2023-07-23 05:05:17,device=Pixel 4&amp;network_type=wifi&amp;languagecode=en&amp;display=normal_xxhdpi&amp;cor=IE&amp;currency=EUR,4279033</w:t>
        <w:br/>
        <w:t>Josep Tarradellas Barcelona–El Prat Airport,BCN,ES,Barcelona,2.062033178691967,2023-07-19,10:00,2023-07-21,10:00,0.0,311.33913973688186,289.22364683796866,299.17318175854604,EUR,Mercedes A-Class,748551387,1,1,1,3.937708510689265,Intermediate,5.082126325809835,,Automatic,700 kilometres per rental,Sixt,"5-7, Carrer de Palaudàries, Barcelona, Spain, 08004",Downtown,7.012770352619164,Very good,7.780047933691973,7.394543131367501,8.338763135813405,6.73031210418701,7.1583428662753565,7.697352783201653,6.074748881698463,129.16548560424098,2023-07-23 05:05:17,device=Pixel 4&amp;network_type=wifi&amp;languagecode=en&amp;display=normal_xxhdpi&amp;cor=ES&amp;currency=EUR,4279034</w:t>
        <w:br/>
        <w:t>Zurich Airport,ZRH,CH,Zürich,2.052175496485614,2023-07-24,10:00,2023-07-29,10:00,0.0,652.3273583177811,630.8047135617552,628.2274967115621,CHF,Mercedes GLE GPS,748551388,1,1,1,5.318497757114484,Luxury,4.935375158767305,,Automatic,Unlimited km,Hertz,"Zurich Airport, Zurich, Switzerland, 8060",Car Rental Centre,8.445629314928393,Excellent,8.953030400464137,8.569123414614605,8.580112083719241,8.340338283939365,8.62917046021568,8.228738500983182,8.128994163173433,1053.7079621924656,2023-07-23 05:05:17,device=Pixel 4&amp;network_type=wifi&amp;languagecode=en&amp;display=normal_xxhdpi&amp;cor=CH&amp;currency=CHF,4279035</w:t>
        <w:br/>
        <w:t>Malpensa Airport,MXP,IT,Milan,1.9999998670882209,2023-07-22,10:00,2023-07-21,10:00,0.0,96.62957502478238,90.97699325145075,97.59826664147351,EUR,Fiat 500,748551389,1,1,1,2.016921395240292,Mini,3.953402666350435,,Manual,Unlimited km,Key'n Go,"Aeroporto di Milano Malpensa, Terminal 1 – Floor -1, Ferno, Italy, 21010",Car Rental Centre,7.593840085777155,Very good,8.632861619173045,7.230800577995428,9.338666465505549,6.983507503633384,7.004320395756165,7.5168917063748575,7.361920685290748,125.71702561492529,2023-07-23 05:05:17,device=Pixel 4&amp;network_type=wifi&amp;languagecode=en&amp;display=normal_xxhdpi&amp;cor=IT&amp;currency=EUR,4279036</w:t>
        <w:br/>
        <w:t>Josep Tarradellas Barcelona–El Prat Airport,BCN,ES,Barcelona,1.9358719155577888,2023-07-21,10:00,2023-07-24,10:00,0.0,189.8851564822583,216.93415480631356,196.34661369390773,EUR,Audi A1,748551390,1,1,1,,Compact,4.286838058523327,,Manual,700 kilometres per rental,Sixt,"5-7, Carrer de Palaudàries, Barcelona, Spain, 08004",Downtown,7.151327422764902,Very good,7.82408791492784,7.494754723125506,8.767280580056406,6.980074574196804,7.354799414229465,7.253076973265987,6.2081498964631905,130.46474239108304,2023-07-23 05:05:17,device=Pixel 4&amp;network_type=wifi&amp;languagecode=en&amp;display=normal_xxhdpi&amp;cor=ES&amp;currency=EUR,4279037</w:t>
        <w:br/>
        <w:t>Josep Tarradellas Barcelona–El Prat Airport,BCN,ES,Barcelona,1.9927570763824907,2023-07-18,10:00,2023-07-25,10:00,0.0,129.54319160899774,123.4450157840431,129.10987577236773,EUR,Fiat 500,748551391,1,1,1,2.0354610892358056,Mini,4.097180520480204,,Manual,Unlimited km,Avis,"Aeropuerto de Barcelona-El Prat, El Prat de Llobregat, Barcelona, Spain, 08820",In Terminal,7.865066761629022,Excellent,8.478056459342898,7.950295034147226,9.732061224267161,7.905375795329593,7.7462068196598395,7.029631143716478,7.473579437849311,1767.1200097450674,2023-07-23 05:05:17,device=Pixel 4&amp;network_type=wifi&amp;languagecode=en&amp;display=normal_xxhdpi&amp;cor=ES&amp;currency=EUR,4279038</w:t>
        <w:br/>
        <w:t>Adolfo Suárez Madrid–Barajas Airport,MAD,ES,Madrid,2.0088106568621784,2023-07-24,10:00,2023-07-28,10:00,0.0,119.063344787448,121.12565037473803,126.17297537422351,EUR,Kia Sportage,748551392,1,1,1,3.932264016030932,Standard,5.038481069635972,,Manual,Unlimited km,Alamo,"Aeropuerto Adolfo Suárez Madrid-Barajas, T1-T4, Madrid, Spain, 28042",In Terminal,8.714982671770095,Excellent,8.506849225208782,8.72533091863015,9.365218077899431,8.7184767160075,8.23305082531958,7.704630255543104,8.024201967508777,1341.9013230390117,2023-07-23 05:05:17,device=Pixel 4&amp;network_type=wifi&amp;languagecode=en&amp;display=normal_xxhdpi&amp;cor=ES&amp;currency=EUR,4279039</w:t>
        <w:br/>
        <w:t>Malpensa Airport,MXP,IT,Milan,1.991883750111383,2023-07-26,10:00,2023-07-29,10:00,0.0,150.64193687973832,139.1752906946154,140.77320982156843,EUR,Jeep Compass 4xe,748551393,1,1,1,4.058185294225266,Standard,4.9579352989432675,,Automatic,Unlimited km,Drivalia,"Aeroporto di Milano Malpensa T1, Ferno, Italy, 21010",In Terminal,7.200042794472345,Very good,7.5561282030002035,7.3853681809378795,7.850555966673462,6.67709244964092,6.733963031124108,6.576506546589883,6.623257923957282,2035.6991852789356,2023-07-23 05:05:17,device=Pixel 4&amp;network_type=wifi&amp;languagecode=en&amp;display=normal_xxhdpi&amp;cor=IT&amp;currency=EUR,4279040</w:t>
        <w:br/>
        <w:t>Malpensa Airport,MXP,IT,Milan,1.9855564820917158,2023-07-21,10:00,2023-07-25,10:00,0.0,144.14039722900696,150.4981266165209,152.84521728313172,EUR,BMW X1,748551394,1,1,1,3.9014685194885446,Intermediate,4.948395693741777,,Automatic,Unlimited km,Sixt,"Aeroporto di Milano Malpensa T1, Ferno, Italy, 21010",In Terminal,7.372465507121642,Very good,7.647804945467955,7.255757605502238,8.764382352479835,7.515419994499994,7.991105756551221,6.213701807246703,6.14217689310189,1618.624063280945,2023-07-23 05:05:17,device=Pixel 4&amp;network_type=wifi&amp;languagecode=en&amp;display=normal_xxhdpi&amp;cor=IT&amp;currency=EUR,4279041</w:t>
        <w:br/>
        <w:t>Malpensa Airport,MXP,IT,Milan,1.9635302784459379,2023-07-31,10:00,2023-07-26,10:00,0.0,61.21897601725281,63.306600476052424,61.20753127369609,EUR,Seat Ibiza,748551395,1,1,1,4.000990009415381,Economy,5.035522253651187,,Manual,Unlimited km,Ecovia,"90, Via Europa, Milan Malpensa Airport, King Parking, Departure Area Exit 16, Lonate Pozzolo, Italy, 21015",Shuttle Bus,6.666701188693809,Good,7.989967296019235,6.83933231816428,7.810033853826431,6.25717781121867,5.515140405467494,4.873696993587671,6.713583067185325,1267.3047970198388,2023-07-23 05:05:17,device=Pixel 4&amp;network_type=wifi&amp;languagecode=en&amp;display=normal_xxhdpi&amp;cor=IT&amp;currency=EUR,4279042</w:t>
        <w:br/>
        <w:t>Josep Tarradellas Barcelona–El Prat Airport,BCN,ES,Barcelona,1.924048844338378,2023-07-28,10:00,2023-08-01,10:00,0.0,275.7254412436958,269.3916066891457,282.02179728293027,EUR,Audi A3,748551396,1,1,1,3.9531388788004684,Intermediate,4.855260721218674,,Manual,700 kilometres per rental,Sixt,"5-7, Carrer de Palaudàries, Barcelona, Spain, 08004",Downtown,7.108756787769294,Very good,7.4404400420952905,7.520350756477672,8.278941601043986,7.146784300066974,7.535274068062558,7.337311329845353,6.3625168257314515,128.01759815281653,2023-07-23 05:05:17,device=Pixel 4&amp;network_type=wifi&amp;languagecode=en&amp;display=normal_xxhdpi&amp;cor=ES&amp;currency=EUR,4279043</w:t>
        <w:br/>
        <w:t>Malpensa Airport,MXP,IT,Milan,1.985815661116214,2023-07-20,10:00,2023-07-27,10:00,0.0,114.03225251218198,120.21273917910943,112.24102439423653,EUR,Toyota Yaris Hybrid,748551397,1,1,1,3.8501977245064993,Economy,4.773404242299007,,Automatic,Unlimited km,Noleggiare,"51 Via Facchinetti, 51, Somma Lombardo, Italy, 21019",Shuttle Bus,5.569812003553463,,6.663653944038312,6.537256504016869,6.73312374963682,5.086724913828341,4.432223816296448,3.720734427093762,5.827675731342027,548.3845034951695,2023-07-23 05:05:17,device=Pixel 4&amp;network_type=wifi&amp;languagecode=en&amp;display=normal_xxhdpi&amp;cor=IT&amp;currency=EUR,4279044</w:t>
        <w:br/>
        <w:t>Josep Tarradellas Barcelona–El Prat Airport,BCN,ES,Barcelona,2.008112148754464,2023-07-26,10:00,2023-07-29,10:00,0.0,88.26078279970416,90.34970837575432,85.54740883590826,EUR,Renault Captur,748551398,1,1,1,3.9682766969998653,Compact,5.099593951111363,,Automatic,Unlimited km,Budget,"Aeropuerto de Barcelona-El Prat, BCN T1 &amp; T2 Pick up and Drop off, Barcelona, Spain, 08820",In Terminal,7.868641424722266,Excellent,8.685525048228646,8.475834300222994,9.046953283773204,7.885353050935684,8.383028845603892,7.411592080537665,7.665643421198026,2600.3394065328434,2023-07-23 05:05:17,device=Pixel 4&amp;network_type=wifi&amp;languagecode=en&amp;display=normal_xxhdpi&amp;cor=ES&amp;currency=EUR,4279045</w:t>
        <w:br/>
        <w:t>Orly Airport,ORY,FR,Paris,2.004641813896259,2023-07-28,10:00,2023-07-25,10:00,0.0,198.40433968375146,209.2039853355778,193.22161712069345,EUR,Opel Mokka,748551399,1,1,1,3.972650942341124,Compact,5.2297650669745135,,Automatic,Unlimited km,Enterprise,"Aéroport de Paris-Orly, Paris, France, 94390",In Terminal,8.321438158563346,Excellent,8.840968770844654,8.665763572912509,8.94774256247105,8.890327334638906,8.284707448901184,7.119912365102018,8.07136594011532,389.09317327836357,2023-07-23 05:05:17,device=Pixel 4&amp;network_type=wifi&amp;languagecode=en&amp;display=normal_xxhdpi&amp;cor=FR&amp;currency=EUR,4279046</w:t>
        <w:br/>
        <w:t>Amsterdam Airport Schiphol,AMS,NL,Amsterdam,1.9973385815103282,2023-08-01,10:00,2023-07-22,10:00,0.0,111.44569533618976,115.12495141824449,120.03626506431006,EUR,Ford Fiesta  ,748551400,1,1,1,,Economy,4.187236899009034,,Automatic,400 kilometres per rental,Hertz,"Aankomstpassage, Aankomsthal Entrance C, Amsterdam, Holland, 1118 AA",In Terminal,7.848191576879171,Excellent,8.59860993021093,8.54148601007744,9.330292952599818,8.120433875338017,8.343800869380644,7.010099566198344,7.546436713906804,2242.077159665379,2023-07-23 05:05:17,device=Pixel 4&amp;network_type=wifi&amp;languagecode=en&amp;display=normal_xxhdpi&amp;cor=NL&amp;currency=EUR,4279047</w:t>
        <w:br/>
        <w:t>Josep Tarradellas Barcelona–El Prat Airport,BCN,ES,Barcelona,1.885526641605177,2023-07-23,10:00,2023-07-21,10:00,0.0,175.32400392834631,170.37230619907038,167.48341914249576,EUR,Volkswagen Polo,748551401,1,1,1,3.9962446638218143,Economy,5.0979738870792115,,Automatic,700 kilometres per rental,Europcar,"Aeropuerto de Barcelona-El Prat, Barcelona, Spain, 08820",In Terminal,7.362550246784055,Very good,8.255301412366723,8.348179342317279,8.97423575591004,7.199543476466831,8.082049160196759,6.913345012925513,6.303959567767603,1484.4457426824874,2023-07-23 05:05:17,device=Pixel 4&amp;network_type=wifi&amp;languagecode=en&amp;display=normal_xxhdpi&amp;cor=ES&amp;currency=EUR,4279048</w:t>
        <w:br/>
        <w:t>Zurich Airport,ZRH,CH,Zürich,1.95236365681315,2023-07-21,10:00,2023-08-01,10:00,0.0,188.29455417794014,190.17461797288146,194.76784846000956,CHF,Volkswagen Golf,748551402,1,1,1,3.8307981422578647,Compact,4.939751757069683,,Manual,Unlimited km,Enterprise,"Rondellstrasse, Kloten, Zurich, Switzerland, 8058",In Terminal,8.121986359907147,Excellent,7.5012340564861635,7.702269924327945,9.460922061856783,8.110781187918755,8.234338850381937,7.014190755151979,7.44778260861707,551.5430670629197,2023-07-23 05:05:17,device=Pixel 4&amp;network_type=wifi&amp;languagecode=en&amp;display=normal_xxhdpi&amp;cor=CH&amp;currency=CHF,4279049</w:t>
        <w:br/>
        <w:t>Adolfo Suárez Madrid–Barajas Airport,MAD,ES,Madrid,2.0715717585547835,2023-07-30,10:00,2023-07-25,10:00,0.0,177.59804399856898,177.5540074100587,166.52457417985633,EUR,BMW X1,748551403,1,1,1,3.671700299923784,Intermediate,5.213866888530885,,Automatic,600 kilometres per rental,OK Mobility,"394, Avenida de Aragón, Madrid, Spain, 28022",Shuttle Bus,7.397064613988553,Very good,8.358252442237225,8.49729270394156,7.955921980133577,7.864854560413721,6.997677495270021,6.035572153857644,7.3521913036820115,3042.743426611495,2023-07-23 05:05:17,device=Pixel 4&amp;network_type=wifi&amp;languagecode=en&amp;display=normal_xxhdpi&amp;cor=ES&amp;currency=EUR,4279050</w:t>
        <w:br/>
        <w:t>Charles de Gaulle Airport,CDG,FR,Paris,2.0420183818817472,2023-07-19,10:00,2023-07-22,10:00,0.0,528.7988070230014,534.0055866885778,524.4948600386117,EUR,BMW X3,748551404,1,1,1,3.686001385172669,Luxury,5.23663576541228,,Automatic,500 kilometres per rental,Sixt,"Aéroport de Paris-Charles-de-Gaulle, Roissy-en-France, France, 95711",In Terminal,7.982742047133978,Excellent,8.379794243999578,8.8794282220216,9.035165528936963,8.637183398447505,8.08595861251435,7.050712943952416,7.280460750518525,2234.5880729778405,2023-07-23 05:05:17,device=Pixel 4&amp;network_type=wifi&amp;languagecode=en&amp;display=normal_xxhdpi&amp;cor=FR&amp;currency=EUR,4279051</w:t>
        <w:br/>
        <w:t>Josep Tarradellas Barcelona–El Prat Airport,BCN,ES,Barcelona,1.9903596382112843,2023-07-21,10:00,2023-07-25,10:00,0.0,388.66706440205496,381.4276506908497,387.4045765717319,EUR,Mercedes C-Class,748551405,1,1,1,3.982354512432089,Premium,5.044013109854254,,Manual,500 kilometres per rental,Alamo,"Aeropuerto de Barcelona-El Prat, El Prat de Llobregat, Barcelona, Spain, 08020",In Terminal,8.686724962838683,Excellent,8.713381739917988,8.466644353261021,8.964683345503547,8.92928617551061,8.443708270543935,7.151103558787891,8.326727826289975,2144.2393033985345,2023-07-23 05:05:17,device=Pixel 4&amp;network_type=wifi&amp;languagecode=en&amp;display=normal_xxhdpi&amp;cor=ES&amp;currency=EUR,4279052</w:t>
      </w:r>
    </w:p>
    <w:p>
      <w:r>
        <w:rPr>
          <w:rFonts w:ascii="Consolas" w:hAnsi="Consolas"/>
          <w:sz w:val="14"/>
        </w:rPr>
        <w:t>Amsterdam Airport Schiphol,AMS,NL,Amsterdam,2.0042067566841113,2023-07-26,10:00,2023-08-03,10:00,0.0,215.22390109417552,196.549007438707,189.7305257044533,EUR,Opel Mokka,748551406,1,1,1,4.059252966854235,Intermediate,5.188151475634067,,Automatic,400 kilometres per rental,Alamo,"Amsterdam Schiphol Airport, Schiphol Plaza Arrival Hall 22, Amsterdam, Holland, 1118 AX",In Terminal,8.768427786612245,Excellent,9.143155581138057,9.15734987328703,10.06258866665686,8.623561703695506,8.192767834562483,7.728302387373373,8.272893623994019,1842.4292502443404,2023-07-23 05:05:17,device=Pixel 4&amp;network_type=wifi&amp;languagecode=en&amp;display=normal_xxhdpi&amp;cor=NL&amp;currency=EUR,4279053</w:t>
        <w:br/>
        <w:t>Malpensa Airport,MXP,IT,Milan,1.9330075099839366,2023-07-23,10:00,2023-07-23,10:00,0.0,95.88737484208889,92.0422587361161,93.66481862300078,EUR,Fiat 500L,748551407,1,1,1,4.027778373418039,Compact,4.702381497779092,,Manual,Unlimited km,Maggiore,"Malpensa Aeroporto Terminal 2, Milan, Italy, 21010",In Terminal,0.0,,0.0,0.0,0.0,0.0,0.0,0.0,0.0,0.0,2023-07-23 05:05:17,device=Pixel 4&amp;network_type=wifi&amp;languagecode=en&amp;display=normal_xxhdpi&amp;cor=IT&amp;currency=EUR,4279054</w:t>
        <w:br/>
        <w:t>Istanbul Airport,IST,TR,Istanbul,1.9356638011157439,2023-07-22,10:00,2023-07-28,10:00,0.0,5042.66351118102,5185.395005542619,4967.2275894246895,TRY,Citroen C4-Elysee,748551408,1,1,1,4.135829133835084,Intermediate,5.060288798144494,,Manual,Unlimited km,Eren Rent A Car,"Istanbul International Airport, Istanbul, Istanbul, Turkey, 34283",Meet &amp; Greet,4.934392936062597,,5.015053316913014,5.0859025171099725,6.303235772498393,5.620168845968844,5.250069476674026,3.844224016859405,5.225801023045725,116.88394681917498,2023-07-23 05:05:17,device=Pixel 4&amp;network_type=wifi&amp;languagecode=en&amp;display=normal_xxhdpi&amp;cor=TR&amp;currency=TRY,4279055</w:t>
        <w:br/>
        <w:t>Munich Airport,MUC,DE,Munich,1.9583149855284527,2023-07-23,10:00,2023-07-26,10:00,0.0,361.6074290315951,354.3722136682293,344.8045390703949,EUR,Mercedes E-Class GPS,748551409,1,1,1,4.053479819038341,Luxury,5.06009855212907,,Automatic,Unlimited km,Avis,"Terminalstraße Mitte, München, Germany, 85356",Car Rental Centre,7.928257288943926,Excellent,9.204356875317691,9.271322855300086,9.58047877264238,8.216894441574546,9.17410626298841,8.376993823160522,7.148746775366262,2314.41829685603,2023-07-23 05:05:17,device=Pixel 4&amp;network_type=wifi&amp;languagecode=en&amp;display=normal_xxhdpi&amp;cor=DE&amp;currency=EUR,4279056</w:t>
        <w:br/>
        <w:t>Josep Tarradellas Barcelona–El Prat Airport,BCN,ES,Barcelona,1.9810789767459833,2023-07-19,10:00,2023-07-25,10:00,0.0,159.30414706742536,163.5062451136138,148.940770989968,EUR,Citroen C-Elysee,748551410,1,1,1,3.9558067964875008,Compact,4.920474302545987,,Manual,700 kilometres per rental,Europcar,"Aeropuerto de Barcelona-El Prat, Barcelona, Spain, 08820",In Terminal,7.450039421910497,Very good,7.705834832089612,8.038586754874059,8.8684431196356,7.087309176320883,8.17697521264943,7.207342353432397,6.629232076443325,1583.4321161306764,2023-07-23 05:05:17,device=Pixel 4&amp;network_type=wifi&amp;languagecode=en&amp;display=normal_xxhdpi&amp;cor=ES&amp;currency=EUR,4279057</w:t>
        <w:br/>
        <w:t>Dublin Airport,DUB,IE,Dublin,1.967687536084864,2023-07-29,10:00,2023-07-23,10:00,0.0,107.0071026997633,107.10404615046578,104.87973447682892,EUR,Citroen C1,748551411,1,0,1,,Mini,3.9594482307106826,,Manual,Unlimited km,Thrifty,"Dublin Ap, Dublin, Ireland, K67 N8W7",Car Rental Centre,7.381631479486887,Very good,8.894707214232778,8.150568388351749,8.864228952579719,7.297615458270508,7.737673409091968,6.684084626219606,6.922109162081733,2909.9602706964424,2023-07-23 05:05:17,device=Pixel 4&amp;network_type=wifi&amp;languagecode=en&amp;display=normal_xxhdpi&amp;cor=IE&amp;currency=EUR,4279058</w:t>
        <w:br/>
        <w:t>Lisbon Airport,LIS,PT,Lisbon,2.008202237969321,2023-07-21,10:00,2023-07-23,10:00,0.0,720.6132583146398,725.6065860404673,748.4975025644577,EUR,Opel Zafira,748551412,1,1,1,5.194770720291478,Intermediate,,,Manual,Unlimited km,Centauro,"2 Av. Severiano Falcão, Lisboa, Portugal, 2685-378",Shuttle Bus,7.0473915470877175,Good,8.79302673673269,8.500526473369417,7.473095162013706,6.672475020659932,6.671711192086673,5.193629157515877,6.6886189759349906,6445.37366801702,2023-07-23 05:05:17,device=Pixel 4&amp;network_type=wifi&amp;languagecode=en&amp;display=normal_xxhdpi&amp;cor=PT&amp;currency=EUR,4279059</w:t>
        <w:br/>
        <w:t>Josep Tarradellas Barcelona–El Prat Airport,BCN,ES,Barcelona,2.003121812151771,2023-07-28,10:00,2023-08-01,10:00,0.0,168.47263801963172,169.6589587085151,153.9486464858023,EUR,Renault Megane,748551413,1,1,1,4.270417522719689,Compact,5.055459970675472,,Manual,700 kilometres per rental,Europcar,"Aeropuerto de Barcelona-El Prat, Barcelona, Spain, 08820",In Terminal,7.506635518784669,Very good,8.531030917526138,7.735641784520419,8.836534122309889,6.967815200862751,8.274066225089536,6.713908589344744,6.606928532114003,1538.2167484950025,2023-07-23 05:05:17,device=Pixel 4&amp;network_type=wifi&amp;languagecode=en&amp;display=normal_xxhdpi&amp;cor=ES&amp;currency=EUR,4279060</w:t>
        <w:br/>
        <w:t>Adolfo Suárez Madrid–Barajas Airport,MAD,ES,Madrid,2.0125897754123,2023-07-27,10:00,2023-07-28,10:00,0.0,113.26116848694696,113.7292954575649,110.20538390738132,EUR,Nissan Qashqai,748551414,1,1,1,4.0322096586366305,Intermediate,5.097041064083752,,Manual,Unlimited km,Enterprise,"Aeropuerto Adolfo Suárez Madrid-Barajas, T1-T4, Madrid, Spain, 28042",In Terminal,8.79270691634281,Excellent,8.68378979144718,8.787109982382212,8.801582153168162,9.201846401879813,8.375021395574745,7.659163738634921,8.005681192641541,1119.8189585971181,2023-07-23 05:05:17,device=Pixel 4&amp;network_type=wifi&amp;languagecode=en&amp;display=normal_xxhdpi&amp;cor=ES&amp;currency=EUR,4279061</w:t>
        <w:br/>
        <w:t>Istanbul Airport,IST,TR,Istanbul,1.884297487351742,2023-07-21,10:00,2023-07-26,10:00,0.0,13644.560414195532,13167.798167014691,13685.417342697872,TRY,Mercedes Vito,748551415,1,1,1,4.080541172200324,Full-size,8.257837226632851,,Manual,3000 kilometres per rental,Sixt,"Tayakadin Mh. Terminal Cd. No1, Istanbul, Turkey, 34283",In Terminal,7.449522488658644,Very good,7.69270840350607,7.0683518165546655,9.094161578736866,7.465964097153644,7.232966136403492,7.99664627743574,6.5106936379314115,431.04645446685277,2023-07-23 05:05:17,device=Pixel 4&amp;network_type=wifi&amp;languagecode=en&amp;display=normal_xxhdpi&amp;cor=TR&amp;currency=TRY,4279062</w:t>
        <w:br/>
        <w:t>Adolfo Suárez Madrid–Barajas Airport,MAD,ES,Madrid,2.153685864982739,2023-07-31,10:00,2023-07-30,10:00,0.0,101.96263663498497,103.33387822814223,103.14992142627048,EUR,Volkswagen Polo   ,748551416,1,1,1,3.852592675008294,Economy,4.06144940465196,,Automatic,700 kilometres per rental,Flizzr,"Madrid Airport, Terminal 1 &amp; 4 Llegadas, Madrid, Spain, 28042",In Terminal,7.923422155265905,Excellent,9.207588997180368,8.578140342602339,9.081567411363512,9.093834827759917,6.328989904255551,7.560670949769525,6.753165141266843,23.681890846087192,2023-07-23 05:05:17,device=Pixel 4&amp;network_type=wifi&amp;languagecode=en&amp;display=normal_xxhdpi&amp;cor=ES&amp;currency=EUR,4279063</w:t>
        <w:br/>
        <w:t>Malpensa Airport,MXP,IT,Milan,2.017453843139799,2023-07-21,10:00,2023-07-28,10:00,0.0,112.93695940511681,114.38607022491782,122.43419977657138,EUR,Toyota Yaris Hybrid,748551417,1,1,1,3.8063492816945317,Economy,5.057598222530398,,Automatic,Unlimited km,Noleggiare,"51 Via Facchinetti, 51, Somma Lombardo, Italy, 21019",Shuttle Bus,5.189798745609206,,6.660696162751237,6.863661175957713,6.502063774329106,5.153886541459404,4.154883510575481,3.6286880607878613,5.741871261092856,547.0310089389704,2023-07-23 05:05:17,device=Pixel 4&amp;network_type=wifi&amp;languagecode=en&amp;display=normal_xxhdpi&amp;cor=IT&amp;currency=EUR,4279064</w:t>
        <w:br/>
        <w:t>Dublin Airport,DUB,IE,Dublin,1.9783694430535634,2023-07-29,10:00,2023-07-26,10:00,0.0,231.67444035694135,243.40866395879712,245.35472942230285,EUR,Toyota Avensis,748551418,1,1,1,5.2081310087756885,Standard,5.080749354409534,,Automatic,Unlimited km,Dollar,"Dublin Ap, Dublin, Ireland, K67 N8W7",Car Rental Centre,8.295990158889246,Excellent,8.729396839032017,8.614413252932636,9.317826302095526,8.42744367443567,8.219679413385867,6.260797461122628,8.190151877155442,1045.6548366712686,2023-07-23 05:05:17,device=Pixel 4&amp;network_type=wifi&amp;languagecode=en&amp;display=normal_xxhdpi&amp;cor=IE&amp;currency=EUR,4279065</w:t>
        <w:br/>
        <w:t>Josep Tarradellas Barcelona–El Prat Airport,BCN,ES,Barcelona,1.975813702010576,2023-07-28,10:00,2023-07-20,10:00,0.0,92.27218320758108,93.74060196492646,88.83510376517401,EUR,Seat Leon Estate,748551419,1,0,1,3.811961483731769,Compact,4.7873913574439975,,Manual,Unlimited km,Thrifty,"Aeropuerto de Barcelona-El Prat, T1 &amp; T2, Barcelona, Spain, 08820",In Terminal,7.111633486161144,Very good,9.019923948979958,8.610400443982144,8.73504330236365,7.052925606718513,6.445474733535826,6.261277817489087,6.249637845282741,864.4303065254503,2023-07-23 05:05:17,device=Pixel 4&amp;network_type=wifi&amp;languagecode=en&amp;display=normal_xxhdpi&amp;cor=ES&amp;currency=EUR,4279066</w:t>
        <w:br/>
        <w:t>Frankfurt am Main Airport,FRA,DE,Frankfurt,1.999777558716934,2023-07-28,10:00,2023-07-24,10:00,0.0,313.39581970225464,351.47713665357907,345.459126599434,EUR,Mercedes C-Class GPS,748551420,1,1,1,4.094804903238338,Full-size,5.1465516563305105,,Automatic,400 kilometres per rental,Budget,"Hugo-Eckener-Ring, Terminal 1 &amp; 2, Frankfurt am Main, Germany, 60547",In Terminal,7.309391915962873,Very good,7.553712868156629,8.239122129951342,8.481319676566496,6.900445498077408,7.624613671266514,6.5048376113055335,6.367679329775481,1279.6532824077735,2023-07-23 05:05:17,device=Pixel 4&amp;network_type=wifi&amp;languagecode=en&amp;display=normal_xxhdpi&amp;cor=DE&amp;currency=EUR,4279067</w:t>
        <w:br/>
        <w:t>Charles de Gaulle Airport,CDG,FR,Paris,1.9716231678215317,2023-07-22,10:00,2023-07-27,10:00,0.0,560.1241714109655,573.6116213179428,572.4243503993017,EUR,Citroen DS7,748551421,1,1,1,5.287114175618125,Standard,5.067795209920724,,Automatic,Unlimited km,Budget,"Aéroport de Paris-Charles-de-Gaulle, Roissy-en-France, France, 95711",In Terminal,8.086714384954185,Very good,8.393723531844067,7.992841358445547,8.898205449762687,8.381646368946162,7.736728452984571,7.049269900204258,6.6242704621982975,3488.642855720492,2023-07-23 05:05:17,device=Pixel 4&amp;network_type=wifi&amp;languagecode=en&amp;display=normal_xxhdpi&amp;cor=FR&amp;currency=EUR,4279068</w:t>
        <w:br/>
        <w:t>Josep Tarradellas Barcelona–El Prat Airport,BCN,ES,Barcelona,1.953871965923777,2023-07-26,10:00,2023-07-25,10:00,0.0,187.33084874705366,197.05957637064782,188.1853330367609,EUR,Seat Ateca,748551422,1,1,1,4.194940125524967,Intermediate,5.103435462693836,,Manual,700 kilometres per rental,Europcar,"Aeropuerto de Barcelona-El Prat, Barcelona, Spain, 08820",In Terminal,7.637471253535964,Very good,8.126938440961752,7.86596356144611,8.88421854341876,6.79207091407628,7.982074792190958,6.888657956122202,6.7286738019643435,1599.6975987953879,2023-07-23 05:05:17,device=Pixel 4&amp;network_type=wifi&amp;languagecode=en&amp;display=normal_xxhdpi&amp;cor=ES&amp;currency=EUR,4279069</w:t>
        <w:br/>
        <w:t>Dublin Airport,DUB,IE,Dublin,1.9950184728202733,2023-07-23,10:00,2023-07-21,10:00,0.0,340.38203211368943,319.89734562521414,311.9848893755468,EUR,Toyota Avensis,748551423,1,1,1,3.975682627063416,Intermediate,4.9960860143825965,,Manual,Unlimited km,Keddy By Europcar,"Old Airport Road, Dublin, Ireland, K67 A7P4",Car Rental Centre,7.3853805345431525,Very good,8.054301252846688,7.483136698412632,8.549374129790428,7.137252954191188,7.9848216587467356,5.472451606583057,6.213151589333007,557.2460921372024,2023-07-23 05:05:17,device=Pixel 4&amp;network_type=wifi&amp;languagecode=en&amp;display=normal_xxhdpi&amp;cor=IE&amp;currency=EUR,4279070</w:t>
        <w:br/>
        <w:t>Malpensa Airport,MXP,IT,Milan,2.0510705527355664,2023-07-25,10:00,2023-07-25,10:00,0.0,119.66755242864274,109.30485120991992,109.91942987542258,EUR,Volkswagen Golf,748551424,1,1,1,3.951082813589948,Compact,5.035222716483396,,Manual,Unlimited km,Enterprise,"Milan Malpensa Airport, Airport Malpensa 2000 Terminal 1, Ferno, Italy, 21010",In Terminal,8.53513628833691,Excellent,8.368061073390479,8.096400447473867,10.02761095927228,8.822191388918894,8.561254268907613,8.404588220014952,7.178905960718155,323.77915586686987,2023-07-23 05:05:17,device=Pixel 4&amp;network_type=wifi&amp;languagecode=en&amp;display=normal_xxhdpi&amp;cor=IT&amp;currency=EUR,4279071</w:t>
        <w:br/>
        <w:t>Adolfo Suárez Madrid–Barajas Airport,MAD,ES,Madrid,1.9944541566027014,2023-07-27,10:00,2023-07-29,10:00,0.0,172.75766528007048,169.45363569200703,173.73442694051388,EUR,Opel Insignia Estate,748551425,1,1,1,5.032072959125041,Standard,5.16189816638994,,Automatic,Unlimited km,Alamo,"Aeropuerto Adolfo Suárez Madrid-Barajas, T1-T4, Madrid, Spain, 28042",In Terminal,8.731297703820909,Excellent,8.591795080847461,8.613274021383077,9.124286010293483,8.903857917526443,8.51258647736175,7.552361569066002,8.353688395729694,1399.7517528718402,2023-07-23 05:05:17,device=Pixel 4&amp;network_type=wifi&amp;languagecode=en&amp;display=normal_xxhdpi&amp;cor=ES&amp;currency=EUR,4279072</w:t>
        <w:br/>
        <w:t>Zurich Airport,ZRH,CH,Zürich,2.010854935322154,2023-08-01,10:00,2023-07-27,10:00,0.0,170.21631586912767,178.35658510196726,177.14353891316233,CHF,Volkswagen Polo,748551426,1,1,1,,Economy,4.761554150301357,,Automatic,Unlimited km,Alamo,"Rondellstrasse, Kloten, Zurich, Switzerland, 8058",In Terminal,7.855712947189689,Very good,8.063318426528719,8.033049529795774,8.471208677580377,7.269991897798126,7.684625379890579,6.368696903362028,7.013348037025688,2976.4427470338087,2023-07-23 05:05:17,device=Pixel 4&amp;network_type=wifi&amp;languagecode=en&amp;display=normal_xxhdpi&amp;cor=CH&amp;currency=CHF,4279073</w:t>
        <w:br/>
        <w:t>Heathrow Airport,LHR,GB,London,2.0590570350218456,2023-07-21,10:00,2023-08-03,10:00,0.0,113.00484546747587,136.76030729505493,114.10427907572009,GBP,Ford Focus,748551427,1,1,1,3.9876242769213777,Compact,4.646053744021642,,Manual,Unlimited mileage,Europcar,"Northern Perimeter Road West, Hounslow, London, UK, TW6 2QE",Shuttle Bus,8.346444265630439,Excellent,9.221217156021972,8.910944119419964,9.347165308704298,8.779452886889688,8.60426364119598,7.530141398095209,7.087451958735214,5987.662460681979,2023-07-23 05:05:17,device=Pixel 4&amp;network_type=wifi&amp;languagecode=en&amp;display=normal_xxhdpi&amp;cor=GB&amp;currency=GBP,4279074</w:t>
        <w:br/>
        <w:t>Frankfurt am Main Airport,FRA,DE,Frankfurt,2.048727027769944,2023-07-29,10:00,2023-07-21,10:00,0.0,335.89706985653663,341.0112960056089,330.36805222272744,EUR,Nissan X-Trail,748551428,1,1,1,4.1270018301435485,Standard,5.160772734521224,,Automatic,500 kilometres per rental,Buchbinder,"Frankfurt Airport, Terminal 1 - Area A, Frankfurt am Main, Germany, 60547",In Terminal,8.305075593335447,Excellent,9.210514045558739,9.217650221019799,9.663247714639619,8.626113596252006,7.451675084188624,7.463900983184836,7.370153088909492,268.9447051247902,2023-07-23 05:05:17,device=Pixel 4&amp;network_type=wifi&amp;languagecode=en&amp;display=normal_xxhdpi&amp;cor=DE&amp;currency=EUR,4279075</w:t>
        <w:br/>
        <w:t>Josep Tarradellas Barcelona–El Prat Airport,BCN,ES,Barcelona,2.1017324458989677,2023-07-26,10:00,2023-08-02,10:00,0.0,484.652110304295,475.5936152384412,441.77572326609777,EUR,Renault Scenic,748551429,1,0,1,4.270010747304711,Intermediate,4.991063430465351,,Manual,Unlimited km,Enterprise,"Aeropuerto de Barcelona-El Prat, El Prat de Llobregat, Barcelona, Spain, 08020",In Terminal,8.167559073476456,Excellent,8.659937247283517,8.55964888561063,9.084339037427645,8.927218377321307,8.299232383086514,7.568317305880127,7.593773289095802,1385.7916101347696,2023-07-23 05:05:17,device=Pixel 4&amp;network_type=wifi&amp;languagecode=en&amp;display=normal_xxhdpi&amp;cor=ES&amp;currency=EUR,4279076</w:t>
        <w:br/>
        <w:t>Dublin Airport,DUB,IE,Dublin,1.9087151428996214,2023-07-22,10:00,2023-07-21,10:00,0.0,342.9712422936056,315.45503836880704,327.70892584305204,EUR,Toyota Avensis,748551430,1,1,1,4.140043627776115,Intermediate,4.701696744014056,,Manual,Unlimited km,Keddy By Europcar,"Old Airport Road, Dublin, Ireland, K67 A7P4",Car Rental Centre,7.29283921763191,Very good,8.06999068975651,7.411556674964467,9.380801763867384,7.615747768104142,7.717642315778209,6.204377409479515,5.973841646128883,536.1429955475267,2023-07-23 05:05:17,device=Pixel 4&amp;network_type=wifi&amp;languagecode=en&amp;display=normal_xxhdpi&amp;cor=IE&amp;currency=EUR,4279077</w:t>
        <w:br/>
        <w:t>Malpensa Airport,MXP,IT,Milan,1.944938608348172,2023-07-30,10:00,2023-07-28,10:00,0.0,128.2451561397371,126.8758938151184,126.44738784713327,EUR,Volvo S60,748551431,1,1,1,4.138540130430724,Premium,4.910361450389933,,Automatic,Unlimited km,Europcar,"Aeroporto di Milano Malpensa T1, Ferno, Italy, 21010",In Terminal,7.769057541374175,Very good,8.048142458978662,7.962889167558807,8.756629073300282,7.505129773116748,7.819344204582858,6.865693655837878,7.179106830059886,1605.796501621948,2023-07-23 05:05:17,device=Pixel 4&amp;network_type=wifi&amp;languagecode=en&amp;display=normal_xxhdpi&amp;cor=IT&amp;currency=EUR,4279078</w:t>
        <w:br/>
        <w:t>Josep Tarradellas Barcelona–El Prat Airport,BCN,ES,Barcelona,1.9483327665419046,2023-07-29,10:00,2023-07-26,10:00,0.0,271.34847683484753,265.86618849287026,266.459967001361,EUR,Audi A3 Sportback,748551432,1,1,1,4.176530019802268,Intermediate,5.0614686938245,,Manual,700 kilometres per rental,Flizzr,"Aeropuerto de Barcelona-El Prat, Terminal 1 &amp; 2 Llegadas, Barcelona, Spain, 08820",In Terminal,7.957752036191436,Excellent,9.165333616059815,8.714607058702935,9.07542726214459,8.862820141928193,6.808110638447505,6.873905960707728,7.529824446893636,95.75626325538828,2023-07-23 05:05:17,device=Pixel 4&amp;network_type=wifi&amp;languagecode=en&amp;display=normal_xxhdpi&amp;cor=ES&amp;currency=EUR,4279079</w:t>
        <w:br/>
        <w:t>Lisbon Airport,LIS,PT,Lisbon,1.8948902742107545,2023-07-25,10:00,2023-07-24,10:00,0.0,84.62641876997107,83.17432989059786,85.24927505826801,EUR,Citroen C4 Cactus,748551433,1,1,1,3.735643301165849,Compact,4.996666260052012,,Manual,Unlimited km,Green Motion,"Lisbon Airport, Rua General Humberto Delgado Nº2, R/C Esq 2685-337 Prior Velho., Lisbon, Portugal, 2685-337",Shuttle Bus,7.646987222839876,Very good,9.357992856655981,8.1422954136593,8.006776086592332,8.394277585359779,7.724796554582407,6.289864550604955,7.55572992422428,328.28981753677806,2023-07-23 05:05:17,device=Pixel 4&amp;network_type=wifi&amp;languagecode=en&amp;display=normal_xxhdpi&amp;cor=PT&amp;currency=EUR,4279080</w:t>
        <w:br/>
        <w:t>Josep Tarradellas Barcelona–El Prat Airport,BCN,ES,Barcelona,1.953286090892614,2023-07-31,10:00,2023-07-31,10:00,0.0,95.78550662906784,97.14061655436626,89.98253532431418,EUR,Opel Mokka,748551434,1,1,1,4.012439317636452,Compact,5.002171635954797,,Manual,Unlimited km,Thrifty,"Aeropuerto de Barcelona-El Prat, T1 &amp; T2, Barcelona, Spain, 08820",In Terminal,7.719483870592172,Very good,9.286887853645384,8.488036958551621,9.282131544154815,6.736968604848439,6.502301578203629,6.291269564360599,6.473021765922529,788.4408258251962,2023-07-23 05:05:17,device=Pixel 4&amp;network_type=wifi&amp;languagecode=en&amp;display=normal_xxhdpi&amp;cor=ES&amp;currency=EUR,4279081</w:t>
        <w:br/>
        <w:t>Charles de Gaulle Airport,CDG,FR,Paris,2.0399896668052397,2023-07-18,10:00,2023-07-29,10:00,0.0,262.5974611699655,259.0323110740977,256.1884012053473,EUR,Peugeot e-2008,748551435,1,1,1,4.7740540018689135,Compact,5.065876030514721,,Automatic,Unlimited km,Budget,"Aéroport de Paris-Charles-de-Gaulle, Roissy-en-France, France, 95711",In Terminal,7.756412185418916,Very good,8.221528959643246,7.68927930407654,8.615608503246,8.688753138040816,7.220555342733702,7.064422563911331,7.206435904111303,3747.8206618853465,2023-07-23 05:05:17,device=Pixel 4&amp;network_type=wifi&amp;languagecode=en&amp;display=normal_xxhdpi&amp;cor=FR&amp;currency=EUR,4279082</w:t>
        <w:br/>
        <w:t>Munich Airport,MUC,DE,Munich,2.0822874324976035,2023-07-29,10:00,2023-08-01,10:00,0.0,272.90683129960513,291.02346106452165,284.0740420851596,EUR,Skoda Superb,748551436,1,1,1,3.8699528838344945,Standard,4.884076308752868,,Automatic,Unlimited km,Enterprise,"Terminalstraße Mitte, Mietwagenzentrum, München, Germany, 85356",Car Rental Centre,9.091011431029154,Excellent,8.786756516251788,8.677679782876952,9.544966445165906,9.152412512595031,8.099941667755616,8.57713135756792,8.508420050045903,1070.412001681626,2023-07-23 05:05:17,device=Pixel 4&amp;network_type=wifi&amp;languagecode=en&amp;display=normal_xxhdpi&amp;cor=DE&amp;currency=EUR,4279083</w:t>
        <w:br/>
        <w:t>Orly Airport,ORY,FR,Paris,2.023263051775113,2023-07-21,10:00,2023-07-20,10:00,0.0,191.8835438341652,180.60584525043404,182.41063515185743,EUR,Volkswagen ID.3,748551437,1,1,1,3.979680953602036,Compact,4.793660063082507,,Automatic,500 kilometres per rental,Sixt,"Aéroport de Paris-Orly, Paris, France, 94390",In Terminal,8.668537841690972,Excellent,8.922482049645922,8.877588859536576,9.74396902246171,9.379723226118054,8.81828927629613,8.366487606095124,7.338756528637269,1215.2412025611013,2023-07-23 05:05:17,device=Pixel 4&amp;network_type=wifi&amp;languagecode=en&amp;display=normal_xxhdpi&amp;cor=FR&amp;currency=EUR,4279084</w:t>
        <w:br/>
        <w:t>Malpensa Airport,MXP,IT,Milan,2.113182044685945,2023-07-23,10:00,2023-07-23,10:00,0.0,64.66847974528825,61.24275632016383,63.3672860562467,EUR,Opel Corsa,748551438,1,1,1,4.181398997557854,Economy,5.123040784126115,,Manual,Unlimited km,Locauto,"Aeroporto di Milano Malpensa T2, Ferno, Italy, 21010",Car Rental Centre,7.830113712474738,Excellent,9.278042093404594,8.593958769489731,8.346976589221569,8.260813946183138,8.37625596307391,6.972583238333443,7.410875315146638,4038.8608679152135,2023-07-23 05:05:17,device=Pixel 4&amp;network_type=wifi&amp;languagecode=en&amp;display=normal_xxhdpi&amp;cor=IT&amp;currency=EUR,4279085</w:t>
        <w:br/>
        <w:t>Adolfo Suárez Madrid–Barajas Airport,MAD,ES,Madrid,1.950513061732975,2023-07-28,10:00,2023-07-22,10:00,0.0,88.48150991216257,90.23309136987378,93.73173580914535,EUR,Nissan Leaf,748551439,1,1,1,3.9626357820913003,Economy,5.2067855225495405,,Automatic,Unlimited km,Alamo,"Aeropuerto Adolfo Suárez Madrid-Barajas, T1-T4, Madrid, Spain, 28042",In Terminal,8.467197839933467,Excellent,8.412854010603665,8.90625215787587,9.096312639120294,8.920745328039663,8.150730377200365,8.232396483918217,7.921733265498128,1315.4059858242822,2023-07-23 05:05:17,device=Pixel 4&amp;network_type=wifi&amp;languagecode=en&amp;display=normal_xxhdpi&amp;cor=ES&amp;currency=EUR,4279086</w:t>
        <w:br/>
        <w:t>Malpensa Airport,MXP,IT,Milan,2.047548391442163,2023-07-21,10:00,2023-07-31,10:00,0.0,165.0341309834645,176.85295079816302,163.77001259988367,EUR,Mercedes C-Class,748551440,1,1,1,3.931593476319552,Full-size,5.012580413051884,,Automatic,Unlimited km,Avis,"Aeroporto di Milano Malpensa T1, Ferno, Italy, 21010",In Terminal,8.250007173805034,Excellent,7.999151542613812,7.958267652784379,9.192572705975026,7.855519039142262,8.4960425345842,7.047939267832175,7.345956575371359,1903.2139711938983,2023-07-23 05:05:17,device=Pixel 4&amp;network_type=wifi&amp;languagecode=en&amp;display=normal_xxhdpi&amp;cor=IT&amp;currency=EUR,4279087</w:t>
        <w:br/>
        <w:t>Josep Tarradellas Barcelona–El Prat Airport,BCN,ES,Barcelona,2.040037309730571,2023-07-20,10:00,2023-07-20,10:00,0.0,86.47104351382112,85.93311017599252,95.06730260529686,EUR,Opel Astra,748551441,1,1,1,3.9857958851399102,Compact,4.655927217022992,,Automatic,Unlimited km,Alamo,"Aeropuerto de Barcelona-El Prat, El Prat de Llobregat, Barcelona, Spain, 08020",In Terminal,8.101207684606536,Excellent,8.37577813236188,8.57375274788389,8.775076579588458,8.852178112982322,8.429954450305072,7.11630158648984,7.785954940352144,2072.106317746765,2023-07-23 05:05:17,device=Pixel 4&amp;network_type=wifi&amp;languagecode=en&amp;display=normal_xxhdpi&amp;cor=ES&amp;currency=EUR,4279088</w:t>
        <w:br/>
        <w:t>Charles de Gaulle Airport,CDG,FR,Paris,2.0115803388838587,2023-07-31,10:00,2023-07-29,10:00,0.0,234.60183165110263,240.91077116545054,235.43751677025097,EUR,Volkswagen ID.4,748551442,1,1,1,4.992773148334951,Intermediate,4.969693339984088,,Automatic,500 kilometres per rental,Europcar,"Aéroport de Paris-Charles-de-Gaulle, Roissy-en-France, France, 95700",In Terminal,7.6680837585173185,Very good,8.108261683939572,7.665052928903226,9.228750299387135,7.330739084111467,8.141017852409488,5.777636469557061,6.929113119970064,3471.647386599438,2023-07-23 05:05:17,device=Pixel 4&amp;network_type=wifi&amp;languagecode=en&amp;display=normal_xxhdpi&amp;cor=FR&amp;currency=EUR,4279089</w:t>
        <w:br/>
        <w:t>Charles de Gaulle Airport,CDG,FR,Paris,1.9938659842286308,2023-07-20,10:00,2023-07-29,10:00,0.0,530.4624609102332,560.5693048357534,561.3860844421824,EUR,Citroen DS7,748551443,1,1,1,4.768855306155108,Standard,4.824658809608834,,Automatic,Unlimited km,Budget,"Aéroport de Paris-Charles-de-Gaulle, Roissy-en-France, France, 95711",In Terminal,7.306876884393392,Very good,8.412024368232341,7.600103015276478,8.984979039338567,8.352648335577413,7.438551906229353,7.296473298169608,6.7686644930317215,3510.821765877104,2023-07-23 05:05:17,device=Pixel 4&amp;network_type=wifi&amp;languagecode=en&amp;display=normal_xxhdpi&amp;cor=FR&amp;currency=EUR,4279090</w:t>
        <w:br/>
        <w:t>Heathrow Airport,LHR,GB,London,1.9836030488285272,2023-07-23,10:00,2023-07-22,10:00,0.0,137.56278529965317,128.99529319944654,136.29991536064705,GBP,Ford Focus,748551444,1,1,1,3.1093153006933343,Compact,4.938215521008425,,Automatic,200 miles per rental,Surprice,"Heathrow Airport, 450 Bath Road, London, UK, UB7 0EB",Meet &amp; Greet,5.603392128023031,,7.279611183556081,7.060284499179613,5.338967737392293,6.360697654974864,4.596532762737073,3.8557354425871284,6.181083410109068,213.27477014738668,2023-07-23 05:05:17,device=Pixel 4&amp;network_type=wifi&amp;languagecode=en&amp;display=normal_xxhdpi&amp;cor=GB&amp;currency=GBP,4279091</w:t>
        <w:br/>
        <w:t>Adolfo Suárez Madrid–Barajas Airport,MAD,ES,Madrid,2.049813727821302,2023-07-29,10:00,2023-07-22,10:00,0.0,88.79047217445597,88.5775683675706,98.64907225986734,EUR,Citroen e-C4,748551445,1,1,1,3.978724290709757,Compact,4.980347224810593,,Automatic,Unlimited km,Enterprise,"Aeropuerto Adolfo Suárez Madrid-Barajas, T1-T4, Madrid, Spain, 28042",In Terminal,8.537218649436952,Excellent,9.208847782603408,8.558928432112578,8.60781281833291,8.93134853326606,8.820511295895786,7.993800845386617,7.702483405934838,1102.5755989123086,2023-07-23 05:05:17,device=Pixel 4&amp;network_type=wifi&amp;languagecode=en&amp;display=normal_xxhdpi&amp;cor=ES&amp;currency=EUR,4279092</w:t>
        <w:br/>
        <w:t>Lisbon Airport,LIS,PT,Lisbon,2.0287096626302787,2023-07-28,10:00,2023-07-24,10:00,0.0,338.0664852543953,360.49062708611933,349.5796570647026,EUR,BMW 5 Series,748551446,1,1,1,3.9003272256192725,Luxury,5.232514827894514,,Automatic,Unlimited km,Guerin,"Alameda das Comunidades Portuguesas, Lisboa, Portugal, 1700-008",In Terminal,8.618538631165688,Excellent,9.10735771432865,8.731235424948018,9.48584388687918,9.1593203338643,8.93433570509989,7.284878644056213,7.786205504892997,6101.097561134916,2023-07-23 05:05:17,device=Pixel 4&amp;network_type=wifi&amp;languagecode=en&amp;display=normal_xxhdpi&amp;cor=PT&amp;currency=EUR,4279093</w:t>
        <w:br/>
        <w:t>Malpensa Airport,MXP,IT,Milan,2.0199704270689516,2023-07-24,10:00,2023-07-31,10:00,0.0,280.42271236654705,262.6637256679158,256.9527623860201,EUR,Ford Mondeo Estate,748551447,1,1,1,4.106917413571699,Standard,5.103756667382882,,Automatic,Unlimited km,Noleggiare,"51 Via Facchinetti, 51, Somma Lombardo, Italy, 21019",Shuttle Bus,5.907957804174803,,6.649506131171307,7.0931222989929195,6.216800476214141,5.102427409415777,4.275119144849021,3.64340850239906,5.53084052132868,542.6295873534606,2023-07-23 05:05:17,device=Pixel 4&amp;network_type=wifi&amp;languagecode=en&amp;display=normal_xxhdpi&amp;cor=IT&amp;currency=EUR,4279094</w:t>
        <w:br/>
        <w:t>Adolfo Suárez Madrid–Barajas Airport,MAD,ES,Madrid,2.032313309571298,2023-07-31,10:00,2023-07-23,10:00,0.0,447.3107947910189,441.04606794942964,448.73254849503803,EUR,BMW 3 Series,748551448,1,1,1,3.8819771120226494,Premium,4.636095739397822,,Automatic,Unlimited km,Hertz,"Avenida de la Hispanidad, Madrid, Spain, 28042",In Terminal,7.487552580343799,Very good,8.199824227045175,7.757882263219001,8.659439876710882,7.6287458712094995,7.896811879343389,6.67148162976675,7.090095775532545,968.8042424943421,2023-07-23 05:05:17,device=Pixel 4&amp;network_type=wifi&amp;languagecode=en&amp;display=normal_xxhdpi&amp;cor=ES&amp;currency=EUR,4279095</w:t>
        <w:br/>
        <w:t>Lisbon Airport,LIS,PT,Lisbon,1.9959519093621938,2023-07-27,10:00,2023-07-21,10:00,0.0,97.73568899291948,94.82296427416746,99.99633301145279,EUR,Volkswagen Golf,748551449,1,1,1,4.084189032732659,Compact,4.794735776851494,,Automatic,Unlimited km,Drive on Holidays,"Ponto de Encontro, Lisboa, Portugal, 1700-111",Shuttle Bus,7.369856346522404,Very good,8.710263344104055,7.893258061134515,8.307376725597726,8.537544895762842,7.211688994137674,5.753332727569083,7.550714287905209,6497.287620999059,2023-07-23 05:05:17,device=Pixel 4&amp;network_type=wifi&amp;languagecode=en&amp;display=normal_xxhdpi&amp;cor=PT&amp;currency=EUR,4279096</w:t>
        <w:br/>
        <w:t>Munich Airport,MUC,DE,Munich,2.047466001169863,2023-07-18,10:00,2023-07-31,10:00,0.0,253.3078356484114,238.7473749871353,232.2871354266399,EUR,Opel Crossland X,748551450,1,1,1,4.002474308654167,Compact,4.132735852001487,,Manual,600 kilometres per rental,Sixt,"Terminalstraße Mitte, München, Germany, 85356",Car Rental Centre,7.4453972332918115,Very good,8.41673745092571,8.087907376133527,9.352768439834108,6.627749458226373,7.293041846606214,6.619687455058842,6.474517502193433,2106.1331032274943,2023-07-23 05:05:17,device=Pixel 4&amp;network_type=wifi&amp;languagecode=en&amp;display=normal_xxhdpi&amp;cor=DE&amp;currency=EUR,4279097</w:t>
      </w:r>
    </w:p>
    <w:p>
      <w:r>
        <w:rPr>
          <w:rFonts w:ascii="Consolas" w:hAnsi="Consolas"/>
          <w:sz w:val="14"/>
        </w:rPr>
        <w:t>Amsterdam Airport Schiphol,AMS,NL,Amsterdam,1.9588649083629475,2023-07-31,10:00,2023-08-02,10:00,0.0,276.54415789025035,263.49316437737514,262.1455663157289,EUR,Audi A4 Estate,748551451,1,1,1,3.8193695485707235,Full-size,4.8923358931374805,,Automatic,400 kilometres per rental,Sixt,"22, Aankomstpassage, Schiphol Plaza, Amsterdam, Holland, 1118 AX",In Terminal,7.81880644739907,Excellent,8.844370859889997,8.26265870702614,8.824204662939255,7.860731157967666,7.489256797893532,7.132815281868178,7.6619282104117685,2663.729542542174,2023-07-23 05:05:17,device=Pixel 4&amp;network_type=wifi&amp;languagecode=en&amp;display=normal_xxhdpi&amp;cor=NL&amp;currency=EUR,4279098</w:t>
        <w:br/>
        <w:t>Charles de Gaulle Airport,CDG,FR,Paris,2.0066199482768536,2023-07-23,10:00,2023-07-25,10:00,0.0,547.9642365984529,574.2697060715943,603.5621880747044,EUR,BMW 4 Series,748551452,1,1,1,2.0344388207735835,Luxury,4.045137233170631,,Automatic,500 kilometres per rental,Sixt,"Aéroport de Paris-Charles-de-Gaulle, Roissy-en-France, France, 95711",In Terminal,7.845430951921433,Excellent,8.243922351954764,8.500356943813863,8.629254886392005,8.846273025628614,8.55896207764002,7.124586636013032,7.719058168209546,2434.4340648376096,2023-07-23 05:05:17,device=Pixel 4&amp;network_type=wifi&amp;languagecode=en&amp;display=normal_xxhdpi&amp;cor=FR&amp;currency=EUR,4279099</w:t>
        <w:br/>
        <w:t>Josep Tarradellas Barcelona–El Prat Airport,BCN,ES,Barcelona,1.9979244921991075,2023-07-21,10:00,2023-07-23,10:00,0.0,105.15455737391788,106.63207936163126,108.75174092327117,EUR,Toyota C-HR Hybrid,748551453,1,1,1,3.819348437180987,Compact,4.9051294252857,,Automatic,Unlimited km,Enterprise,"Aeropuerto de Barcelona-El Prat, El Prat de Llobregat, Barcelona, Spain, 08020",In Terminal,8.123387216719602,Excellent,7.800060799383857,8.479404779935841,8.350186350393338,9.38792403509541,8.608685995646947,7.451712660788566,7.145921187771059,1433.6491129910678,2023-07-23 05:05:17,device=Pixel 4&amp;network_type=wifi&amp;languagecode=en&amp;display=normal_xxhdpi&amp;cor=ES&amp;currency=EUR,4279100</w:t>
        <w:br/>
        <w:t>Lisbon Airport,LIS,PT,Lisbon,1.9877242162236182,2023-07-19,10:00,2023-07-20,10:00,0.0,219.97649680033777,227.32855291266313,223.9759438106984,EUR,Toyota C-HR,748551454,1,1,1,3.9815876018260914,Compact,5.1312752702117725,,Automatic,Unlimited km,Guerin,"Alameda das Comunidades Portuguesas, Lisboa, Portugal, 1700-008",In Terminal,8.897834544242,Excellent,8.900025650912866,8.915868789394281,9.596643257897282,8.833845994501543,9.411012960329936,7.292575104071836,7.887771482658026,5738.577855896057,2023-07-23 05:05:17,device=Pixel 4&amp;network_type=wifi&amp;languagecode=en&amp;display=normal_xxhdpi&amp;cor=PT&amp;currency=EUR,4279101</w:t>
        <w:br/>
        <w:t>Dublin Airport,DUB,IE,Dublin,2.004803630915383,2023-07-29,10:00,2023-08-01,10:00,0.0,225.03884251892237,225.72985546933828,214.84054033349463,EUR,Opel Insignia,748551455,1,1,1,3.824171364217455,Standard,5.054297119607019,,Manual,Unlimited mileage,Alamo,"Terminal 2 Arrivals, Dublin Airport, Dublin, Ireland, K67W6K5",In Terminal,8.917666319103654,Superb,9.066539685549808,9.401271199315284,9.264931864376504,9.024068155206058,9.499610952014109,8.195186844222267,7.901550713216835,1319.6849414324697,2023-07-23 05:05:17,device=Pixel 4&amp;network_type=wifi&amp;languagecode=en&amp;display=normal_xxhdpi&amp;cor=IE&amp;currency=EUR,4279102</w:t>
        <w:br/>
        <w:t>Malpensa Airport,MXP,IT,Milan,1.9649553096525962,2023-07-24,10:00,2023-07-27,10:00,0.0,72.00480913819412,69.44146707233287,70.47994574850122,EUR,Toyota Aygo,748551456,1,1,1,2.0469687685261073,Mini,4.10081876293151,,Manual,Unlimited km,Maggiore,"Malpensa Aeroporto Terminal 2, Milan, Italy, 21010",In Terminal,0.0,,0.0,0.0,0.0,0.0,0.0,0.0,0.0,0.0,2023-07-23 05:05:17,device=Pixel 4&amp;network_type=wifi&amp;languagecode=en&amp;display=normal_xxhdpi&amp;cor=IT&amp;currency=EUR,4279103</w:t>
        <w:br/>
        <w:t>Amsterdam Airport Schiphol,AMS,NL,Amsterdam,2.1541507278766026,2023-07-24,10:00,2023-08-01,10:00,0.0,121.91664531723485,125.54145322214738,122.87835211716018,EUR,Seat Leon,748551457,1,1,1,4.86965988432581,Compact,4.723586515782952,,Manual,400 kilometres per rental,Enterprise,"Amsterdam Schiphol Airport, Schiphol Plaza Arrival Hall 22, Amsterdam, Holland, 1118 AX",In Terminal,8.782189922565633,Excellent,9.612925399689956,9.272608984481497,9.655553703302457,9.256066990500099,9.050235768258839,8.158898062443456,8.558049907169206,2169.745624986188,2023-07-23 05:05:17,device=Pixel 4&amp;network_type=wifi&amp;languagecode=en&amp;display=normal_xxhdpi&amp;cor=NL&amp;currency=EUR,4279104</w:t>
        <w:br/>
        <w:t>Heathrow Airport,LHR,GB,London,2.0707688981339762,2023-07-30,10:00,2023-08-02,10:00,0.0,198.0327751556147,195.25917517315992,200.49279499108715,GBP,Volkswagen T-Cross,748551458,1,1,1,3.9990602261341497,Compact,5.075004469648824,,Automatic,450 miles per rental,Sixt,"Heathrow Airport, London, UK, TW6 2GD",In Terminal,7.864127891943162,Very good,8.265879315339776,8.509878158584053,8.865530037585991,8.410810731707317,6.923287751236539,6.889819817605521,6.951498688894591,2091.0778566324834,2023-07-23 05:05:17,device=Pixel 4&amp;network_type=wifi&amp;languagecode=en&amp;display=normal_xxhdpi&amp;cor=GB&amp;currency=GBP,4279105</w:t>
        <w:br/>
        <w:t>Charles de Gaulle Airport,CDG,FR,Paris,2.0703143148117604,2023-08-01,10:00,2023-07-31,10:00,0.0,324.5269540789794,322.03198510373363,350.8119027544138,EUR,Audi A5,748551459,1,1,1,5.13014936632713,Premium,4.791246812006177,,Automatic,500 kilometres per rental,Sixt,"Aéroport de Paris-Charles-de-Gaulle, Roissy-en-France, France, 95711",In Terminal,8.32566712694762,Excellent,8.132642365300736,8.668833676421277,8.97451232021925,8.780275308792799,8.548101365190742,7.26861527720208,7.546733504470151,2299.448770646477,2023-07-23 05:05:17,device=Pixel 4&amp;network_type=wifi&amp;languagecode=en&amp;display=normal_xxhdpi&amp;cor=FR&amp;currency=EUR,4279106</w:t>
        <w:br/>
        <w:t>Malpensa Airport,MXP,IT,Milan,2.0379202738742506,2023-07-19,10:00,2023-08-03,10:00,0.0,59.22120657399097,58.23438902187609,59.08159897976622,EUR,Fiat Panda,748551460,1,1,1,1.9245243719486684,Mini,4.102841707861793,,Manual,Unlimited km,Thrifty,"Aeroporto di Milano Malpensa T1, Ferno, Italy, 21010",In Terminal,7.298734520806035,Very good,8.070789491053302,7.922466598381368,9.187945885531043,7.144041264424232,7.673080559637587,6.209645094372501,6.309408712169919,432.9987916686251,2023-07-23 05:05:17,device=Pixel 4&amp;network_type=wifi&amp;languagecode=en&amp;display=normal_xxhdpi&amp;cor=IT&amp;currency=EUR,4279107</w:t>
        <w:br/>
        <w:t>Adolfo Suárez Madrid–Barajas Airport,MAD,ES,Madrid,2.057655688612179,2023-07-20,10:00,2023-07-22,10:00,0.0,151.45390701464288,156.51010080981098,157.40560502694356,EUR,Opel Astra,748551461,1,1,1,3.888588514989337,Compact,5.315358983430434,,Automatic,Unlimited km,Alamo,"Aeropuerto Adolfo Suárez Madrid-Barajas, T1-T4, Madrid, Spain, 28042",In Terminal,8.275903723062694,Excellent,9.378220174262824,8.540338475660151,9.469876669101382,8.869852334304476,8.336297892542925,7.625417850687872,8.278718479402961,1383.7640996106256,2023-07-23 05:05:17,device=Pixel 4&amp;network_type=wifi&amp;languagecode=en&amp;display=normal_xxhdpi&amp;cor=ES&amp;currency=EUR,4279108</w:t>
        <w:br/>
        <w:t>Dublin Airport,DUB,IE,Dublin,2.0566883983526933,2023-07-19,10:00,2023-07-30,10:00,0.0,337.30165033357855,325.9772553166028,349.00758714446295,EUR,Hyundai Tucson   ,748551462,1,1,1,3.8521668503298803,Intermediate,4.757928338833702,,Manual,Unlimited km,Keddy By Europcar,"Old Airport Road, Dublin, Ireland, K67 A7P4",Car Rental Centre,6.920734989935217,Very good,8.084824108646751,7.510633452705057,9.331206327396691,7.555898405034575,7.620069843599849,5.777607818462488,5.695045809034615,538.0266206483928,2023-07-23 05:05:17,device=Pixel 4&amp;network_type=wifi&amp;languagecode=en&amp;display=normal_xxhdpi&amp;cor=IE&amp;currency=EUR,4279109</w:t>
        <w:br/>
        <w:t>Malpensa Airport,MXP,IT,Milan,1.9842182691192165,2023-08-01,10:00,2023-07-31,10:00,0.0,201.00772363477444,199.13959336851474,208.3039688578762,EUR,Audi A5,748551463,1,1,1,3.867138953202737,Premium,5.087654074681756,,Automatic,Unlimited km,Budget,"Aeroporto di Milano Malpensa T2, Ferno, Italy, 21010",In Terminal,7.726111537767061,Very good,8.238609023865022,8.195858301887702,9.710222605095536,7.269507754553128,7.695558259204359,7.104012120840331,6.576159423161443,2618.619391064085,2023-07-23 05:05:17,device=Pixel 4&amp;network_type=wifi&amp;languagecode=en&amp;display=normal_xxhdpi&amp;cor=IT&amp;currency=EUR,4279110</w:t>
        <w:br/>
        <w:t>Malpensa Airport,MXP,IT,Milan,1.9832590601995965,2023-07-27,10:00,2023-07-29,10:00,0.0,105.89919276415502,100.25498181546449,104.32494272097314,EUR,Ford Ecosport,748551464,1,1,1,5.175076194065163,Compact,4.7925257586556285,,Manual,Unlimited km,Noleggiare,"51 Via Facchinetti, 51, Somma Lombardo, Italy, 21019",Shuttle Bus,5.6977128558707735,,6.634728291481459,7.160542251213596,6.05003101938567,5.30344110809447,4.219246842008891,3.593896080430016,5.72883210600745,550.8702869504368,2023-07-23 05:05:17,device=Pixel 4&amp;network_type=wifi&amp;languagecode=en&amp;display=normal_xxhdpi&amp;cor=IT&amp;currency=EUR,4279111</w:t>
        <w:br/>
        <w:t>Istanbul Airport,IST,TR,Istanbul,1.9528929656423373,2023-08-01,10:00,2023-08-03,10:00,0.0,15864.286844861814,16582.829828099573,15435.418547945874,TRY,Volvo XC60,748551465,1,1,1,4.009134924232714,Premium,4.909500286207513,,Automatic,1000 kilometres per rental,Green Motion,"Tayakadin Mahallesi, Terminal Caddesi, Arnavutkoy, Istanbul, Turkey, 34283",In Terminal,6.570884350946874,Good,6.771367652198398,6.659585436706756,8.30365497751453,6.689095812145311,7.528347136111539,6.991588550693357,5.674511881003421,943.4788525517095,2023-07-23 05:05:17,device=Pixel 4&amp;network_type=wifi&amp;languagecode=en&amp;display=normal_xxhdpi&amp;cor=TR&amp;currency=TRY,4279112</w:t>
        <w:br/>
        <w:t>Lisbon Airport,LIS,PT,Lisbon,2.042620838115225,2023-07-19,10:00,2023-07-31,10:00,0.0,187.22747863694715,187.63068682013457,185.4012281278013,EUR,Mercedes B-Class,748551466,1,1,1,3.9493326065246515,Intermediate,4.93362321881375,,Automatic,Unlimited km,Drive on Holidays,"Ponto de Encontro, Lisboa, Portugal, 1700-111",Shuttle Bus,7.416649889625748,Very good,8.681627227444736,7.914718889864532,8.10048818655669,7.89438910177076,7.616907705609248,5.984533246458711,7.397601571388616,6096.058784748879,2023-07-23 05:05:17,device=Pixel 4&amp;network_type=wifi&amp;languagecode=en&amp;display=normal_xxhdpi&amp;cor=PT&amp;currency=EUR,4279113</w:t>
        <w:br/>
        <w:t>Adolfo Suárez Madrid–Barajas Airport,MAD,ES,Madrid,1.8982755583508095,2023-08-01,10:00,2023-07-29,10:00,0.0,75.85420841815844,81.62770039361047,78.8762301998497,EUR,Polestar 2,748551467,1,1,1,4.832741955115079,Premium,5.092963205050099,,Automatic,600 kilometres per rental,Hertz,"Avenida de la Hispanidad, Madrid, Spain, 28042",In Terminal,7.447942620716053,Very good,8.39987309108382,8.323671120828255,8.91888008842237,7.441095303171452,8.318534117598988,6.3463639308720365,7.413133254438564,971.9392513774596,2023-07-23 05:05:17,device=Pixel 4&amp;network_type=wifi&amp;languagecode=en&amp;display=normal_xxhdpi&amp;cor=ES&amp;currency=EUR,4279114</w:t>
        <w:br/>
        <w:t>Malpensa Airport,MXP,IT,Milan,2.0235530041781136,2023-07-26,10:00,2023-07-28,10:00,0.0,85.77210767374237,84.75672702762637,86.3531014984038,EUR,Fiat Panda,748551468,1,1,1,3.944112284695128,Mini,5.147962933812995,,Manual,Unlimited km,Noleggiare,"51 Via Facchinetti, 51, Somma Lombardo, Italy, 21019",Shuttle Bus,5.590975909802834,,6.575900830154983,6.807570972978532,6.471934961862842,5.301744283953198,4.231650455912351,3.571887129126004,5.790237037139134,593.2059562355686,2023-07-23 05:05:17,device=Pixel 4&amp;network_type=wifi&amp;languagecode=en&amp;display=normal_xxhdpi&amp;cor=IT&amp;currency=EUR,4279115</w:t>
        <w:br/>
        <w:t>Josep Tarradellas Barcelona–El Prat Airport,BCN,ES,Barcelona,1.9802747596152743,2023-07-31,10:00,2023-08-02,10:00,0.0,113.65892340787225,111.11151165238081,104.83521374421834,EUR,Opel Astra Estate,748551469,1,1,1,3.9531007623448726,Compact,5.147479861153399,,Automatic,Unlimited km,Enterprise,"Aeropuerto de Barcelona-El Prat, El Prat de Llobregat, Barcelona, Spain, 08020",In Terminal,8.317179522635929,Excellent,9.159393268194027,8.166993395945402,8.66924454236796,9.078374736431998,8.181856991493405,7.397038760950704,7.211327217823054,1462.6460303415972,2023-07-23 05:05:17,device=Pixel 4&amp;network_type=wifi&amp;languagecode=en&amp;display=normal_xxhdpi&amp;cor=ES&amp;currency=EUR,4279116</w:t>
        <w:br/>
        <w:t>Frankfurt am Main Airport,FRA,DE,Frankfurt,1.901903042884012,2023-07-28,10:00,2023-07-28,10:00,0.0,464.6517695003562,458.151682732823,458.6203849568289,EUR,Audi Q5,748551470,1,1,1,3.8972158241810155,Premium,4.862715839008996,,Automatic,600 kilometres per rental,Sixt,"Hugo-Eckener-Ring, Mietwagenzentrum, Frankfurt am Main, Germany, 60549",In Terminal,8.213546395189024,Very good,8.312669667697138,8.675773782188296,9.095334046663186,7.433091124370295,8.469242316410183,6.759386784177442,7.135686834537261,1181.7099707876102,2023-07-23 05:05:17,device=Pixel 4&amp;network_type=wifi&amp;languagecode=en&amp;display=normal_xxhdpi&amp;cor=DE&amp;currency=EUR,4279117</w:t>
        <w:br/>
        <w:t>Josep Tarradellas Barcelona–El Prat Airport,BCN,ES,Barcelona,2.0167641963589675,2023-07-22,10:00,2023-07-31,10:00,0.0,146.87628372636723,145.59256041389804,138.84197491995465,EUR,Fiat Panda,748551471,1,1,1,,Economy,4.071360376040288,,Manual,700 kilometres per rental,Keddy By Europcar,"Aeropuerto de Barcelona-El Prat, Barcelona, Spain, 08820",In Terminal,7.11697107075116,Very good,8.36360737848129,8.00975470217439,9.091392940253431,6.443827032005435,7.23332534185691,7.345919375549804,6.194601976059316,1183.3476088815976,2023-07-23 05:05:17,device=Pixel 4&amp;network_type=wifi&amp;languagecode=en&amp;display=normal_xxhdpi&amp;cor=ES&amp;currency=EUR,4279118</w:t>
        <w:br/>
        <w:t>Frankfurt am Main Airport,FRA,DE,Frankfurt,1.9837790549158132,2023-07-28,10:00,2023-07-23,10:00,0.0,451.7760004884594,450.3502236601628,429.8191947946297,EUR,Opel Insignia Estate,748551472,1,1,1,3.8911541623376977,Intermediate,4.880964503792981,,Automatic,600 kilometres per rental,Europcar,"Frankfurt Airport, Terminal 1 - Area A, Frankfurt am Main, Germany, 60549",In Terminal,8.088431368196952,Excellent,8.807857573601067,9.304553112438839,9.289901028924707,9.23594244620561,8.654540584735253,6.956314673206497,8.553989398882557,2262.3160691296634,2023-07-23 05:05:17,device=Pixel 4&amp;network_type=wifi&amp;languagecode=en&amp;display=normal_xxhdpi&amp;cor=DE&amp;currency=EUR,4279119</w:t>
        <w:br/>
        <w:t>Heathrow Airport,LHR,GB,London,2.0244562498286465,2023-07-24,10:00,2023-07-31,10:00,0.0,233.15794876086701,232.02537086251598,231.2505261309264,GBP,Mazda MX-30,748551473,1,1,1,3.8291368969860105,Compact,4.984148451967329,,Automatic,Unlimited mileage,Alamo,"Northern Perimeter Road, Hounslow, London, UK, TW6 2RY",Shuttle Bus,7.986080305973772,Excellent,8.671225403898879,8.10795938926909,8.927947704241063,7.772226682016553,8.252547983302192,7.174484298871842,7.597581235207906,2538.853453522013,2023-07-23 05:05:17,device=Pixel 4&amp;network_type=wifi&amp;languagecode=en&amp;display=normal_xxhdpi&amp;cor=GB&amp;currency=GBP,4279120</w:t>
        <w:br/>
        <w:t>Josep Tarradellas Barcelona–El Prat Airport,BCN,ES,Barcelona,1.9690913368408804,2023-07-19,10:00,2023-08-01,10:00,0.0,644.0052513753626,678.379545432528,648.3817018276291,EUR,BMW Z4 Cabrio,748551474,1,1,1,1.9250847304330314,Premium,1.9522543603661224,,Automatic,400 kilometres per rental,Sixt,"Aeropuerto de Barcelona-El Prat, T1 &amp; T2, Barcelona, Spain, 08820",In Terminal,8.70532574555809,Excellent,9.527056598034568,9.724947933123111,9.248648489797034,9.090966634146074,8.789112083979353,7.6430044893215445,7.848512821434086,1943.1059327806981,2023-07-23 05:05:17,device=Pixel 4&amp;network_type=wifi&amp;languagecode=en&amp;display=normal_xxhdpi&amp;cor=ES&amp;currency=EUR,4279121</w:t>
        <w:br/>
        <w:t>Adolfo Suárez Madrid–Barajas Airport,MAD,ES,Madrid,1.9133300592223215,2023-07-31,10:00,2023-07-31,10:00,0.0,86.90584889149103,87.99677266382143,88.17697519296739,EUR,Fiat 500,748551475,1,1,1,1.9700150330351516,Mini,4.06697938551727,,Manual,700 kilometres per rental,Sixt,"Madrid Airport, Terminal 1 &amp; 4 Llegadas, Madrid, Spain, 28042",In Terminal,8.63415548610114,Excellent,9.176062949288298,8.975898690507075,9.734178432084152,7.957473466995405,9.190689182627748,7.856167751628428,7.690719788600401,960.6298843280141,2023-07-23 05:05:17,device=Pixel 4&amp;network_type=wifi&amp;languagecode=en&amp;display=normal_xxhdpi&amp;cor=ES&amp;currency=EUR,4279122</w:t>
        <w:br/>
        <w:t>Lisbon Airport,LIS,PT,Lisbon,1.9908468284618923,2023-07-31,10:00,2023-07-27,10:00,0.0,164.26740662835735,165.32273405608902,159.55104192262354,EUR,Peugeot 3008,748551476,1,1,1,4.161627944783366,Standard,4.894888337680205,,Automatic,Unlimited km,Surprice,"Rua Américo de Jesus Fernandes, Lote G, Lisbon, Portugal, 1800-023",Meet &amp; Greet,6.624922669871538,Good,7.6507310912395425,7.241792347144423,6.830831553909648,6.909530460487067,6.535514700052756,5.46752800739894,6.502110606578886,555.2783617304309,2023-07-23 05:05:17,device=Pixel 4&amp;network_type=wifi&amp;languagecode=en&amp;display=normal_xxhdpi&amp;cor=PT&amp;currency=EUR,4279123</w:t>
        <w:br/>
        <w:t>Munich Airport,MUC,DE,Munich,1.94784209517912,2023-07-28,10:00,2023-07-28,10:00,0.0,397.72325350366316,357.9891258096742,378.0790812745055,EUR,BMW iX xDrive40,748551477,1,1,1,5.217325204488494,Special,4.994196004289923,,Automatic,600 kilometres per rental,Sixt,"Terminalstraße Mitte, München, Germany, 85356",Car Rental Centre,7.497701425974885,Very good,8.010033236542366,7.902574222601833,9.291053759277537,6.359171075921218,7.55152418645644,6.519017923540381,6.915810595092054,2292.262056193294,2023-07-23 05:05:17,device=Pixel 4&amp;network_type=wifi&amp;languagecode=en&amp;display=normal_xxhdpi&amp;cor=DE&amp;currency=EUR,4279124</w:t>
        <w:br/>
        <w:t>Lisbon Airport,LIS,PT,Lisbon,1.8882161754278948,2023-07-23,10:00,2023-07-25,10:00,0.0,227.31353197241768,227.41446209807546,223.6026161106035,EUR,Fiat 500,748551478,1,1,1,,Mini,4.065667565099068,,Manual,Unlimited km,Alamo,"Alameda das Comunidades Portuguesas, Lisboa, Portugal, 1700-008",In Terminal,8.688940699352234,Excellent,9.103312236639805,8.820649144340063,9.99179003387055,9.329434948837598,9.487625626707027,7.95147415438894,8.923001807376382,2425.6462731169536,2023-07-23 05:05:17,device=Pixel 4&amp;network_type=wifi&amp;languagecode=en&amp;display=normal_xxhdpi&amp;cor=PT&amp;currency=EUR,4279125</w:t>
        <w:br/>
        <w:t>Adolfo Suárez Madrid–Barajas Airport,MAD,ES,Madrid,2.0509781297968965,2023-07-30,10:00,2023-07-20,10:00,0.0,116.93302606096013,119.07492210330797,112.80787389081026,EUR,Nissan Qashqai,748551479,1,1,1,3.885759331532617,Intermediate,4.743401028105127,,Manual,Unlimited km,Enterprise,"Aeropuerto Adolfo Suárez Madrid-Barajas, T1-T4, Madrid, Spain, 28042",In Terminal,8.325741476691748,Excellent,9.106337104933326,8.456652505585847,9.01034149505593,8.866608507463587,8.22927057198283,8.063467727168735,8.306091669866325,1206.1088601366832,2023-07-23 05:05:17,device=Pixel 4&amp;network_type=wifi&amp;languagecode=en&amp;display=normal_xxhdpi&amp;cor=ES&amp;currency=EUR,4279126</w:t>
        <w:br/>
        <w:t>Malpensa Airport,MXP,IT,Milan,1.9635748225281648,2023-07-22,10:00,2023-07-21,10:00,0.0,352.7333896285742,365.8144802437009,346.92158734615754,EUR,Seat Leon    Estate,748551480,1,1,1,3.7307820266496146,Compact,5.1504152948997906,,Automatic,Unlimited km,Locauto,"Aeroporto di Milano Malpensa T2, Ferno, Italy, 21010",Car Rental Centre,8.104526465098582,Excellent,8.670099431164278,8.525709884769045,9.249678531571837,8.543202926611599,8.656710934638877,7.551850802526093,7.9878154363508544,3843.1938469937027,2023-07-23 05:05:17,device=Pixel 4&amp;network_type=wifi&amp;languagecode=en&amp;display=normal_xxhdpi&amp;cor=IT&amp;currency=EUR,4279127</w:t>
        <w:br/>
        <w:t>Lisbon Airport,LIS,PT,Lisbon,1.9915813762178731,2023-07-31,10:00,2023-07-23,10:00,0.0,291.2340820105716,306.02630804309615,304.8902326753801,EUR,Mercedes C-Class,748551481,1,1,1,3.9765189952606264,Premium,5.273728875224255,,Automatic,Unlimited km,Surprice,"Rua Américo de Jesus Fernandes, Lote G, Lisbon, Portugal, 1800-023",Meet &amp; Greet,6.529825040475097,Good,8.277865971594977,7.948551539738871,7.030183174615329,6.637033804180427,6.610375448898169,5.536558839886283,7.012695291132717,573.9236393791472,2023-07-23 05:05:17,device=Pixel 4&amp;network_type=wifi&amp;languagecode=en&amp;display=normal_xxhdpi&amp;cor=PT&amp;currency=EUR,4279128</w:t>
        <w:br/>
        <w:t>Dublin Airport,DUB,IE,Dublin,1.8674938145007938,2023-07-22,10:00,2023-07-28,10:00,0.0,245.62736461944425,226.79231150944202,226.45533969781022,EUR,Ford Mondeo,748551482,1,1,1,3.914715612337975,Intermediate,4.820131800738141,,Automatic,Unlimited km,Carhire,"Dublin Airport, Arrivals Hall, Dublin, Ireland, K67 A7P4",Car Rental Centre,8.20213555307631,Very good,9.659255152794376,8.501803848613672,8.988214872473007,7.661333094714737,7.876262339313742,6.541157112140948,7.096550946366712,12902.760884928242,2023-07-23 05:05:17,device=Pixel 4&amp;network_type=wifi&amp;languagecode=en&amp;display=normal_xxhdpi&amp;cor=IE&amp;currency=EUR,4279129</w:t>
        <w:br/>
        <w:t>Charles de Gaulle Airport,CDG,FR,Paris,1.974473156868945,2023-07-19,10:00,2023-07-30,10:00,0.0,511.2047404404618,478.30194282883537,481.6406818497459,EUR,Opel Vivaro,748551483,1,1,1,4.031131745128655,Standard,8.484116855596861,,Manual,500 kilometres per rental,Enterprise,"Aéroport de Paris-Charles-de-Gaulle, Terminal 1, Terminal 2C/D, Terminal 2E/F, Roissy-en-France, France, 95716",In Terminal,7.730514291564154,Very good,8.07128630623188,7.960605410873285,8.943120231962082,8.109299534808047,8.152310496048042,6.594869936083244,7.259014586028776,635.1363534882482,2023-07-23 05:05:17,device=Pixel 4&amp;network_type=wifi&amp;languagecode=en&amp;display=normal_xxhdpi&amp;cor=FR&amp;currency=EUR,4279130</w:t>
        <w:br/>
        <w:t>Charles de Gaulle Airport,CDG,FR,Paris,2.0420736880162607,2023-07-18,10:00,2023-07-22,10:00,0.0,223.30161622665602,225.39000043548094,230.3987904402409,EUR,Peugeot 308,748551484,1,1,1,3.8889700559389278,Compact,5.055680619453828,,Automatic,500 kilometres per rental,Sixt,"Aéroport de Paris-Charles-de-Gaulle, Roissy-en-France, France, 95711",In Terminal,8.114489223591649,Excellent,8.295045965562755,8.107440801110132,8.873707140777832,8.785335326277082,8.383345291734768,7.090143616238043,7.643976635381577,2253.748997807069,2023-07-23 05:05:17,device=Pixel 4&amp;network_type=wifi&amp;languagecode=en&amp;display=normal_xxhdpi&amp;cor=FR&amp;currency=EUR,4279131</w:t>
        <w:br/>
        <w:t>Amsterdam Airport Schiphol,AMS,NL,Amsterdam,1.8775770544844188,2023-07-28,10:00,2023-07-23,10:00,0.0,165.73101323319204,165.56954802441794,171.67531830027107,EUR,Toyota C-HR,748551485,1,1,1,4.108771307709108,Compact,5.095909298050247,,Automatic,Unlimited km,Avis,"5, Aankomstpassage, Amsterdam, Holland, 1118 AX",Car Rental Centre,9.178909390806497,Excellent,8.905506499589448,9.365568919726751,9.389620406686738,8.724802697935504,8.653786495683484,8.124048252365942,8.633989473638614,1454.968372895015,2023-07-23 05:05:17,device=Pixel 4&amp;network_type=wifi&amp;languagecode=en&amp;display=normal_xxhdpi&amp;cor=NL&amp;currency=EUR,4279132</w:t>
        <w:br/>
        <w:t>Malpensa Airport,MXP,IT,Milan,1.9915123572265996,2023-07-30,10:00,2023-07-22,10:00,0.0,118.16053037580983,114.28021559551114,115.12484235458125,EUR,Jeep Renegade,748551486,1,1,1,4.046465392051075,Intermediate,4.7892786454728435,,Manual,Unlimited km,Alamo,"Aeroporto di Milano Malpensa T2, Ferno, Italy, 21019",Car Rental Centre,8.486750347671611,Excellent,8.812291021199288,8.958117017410174,8.81392888802824,8.700021705338797,7.813379070788701,7.17962438607536,8.079675942980845,1480.381742962583,2023-07-23 05:05:17,device=Pixel 4&amp;network_type=wifi&amp;languagecode=en&amp;display=normal_xxhdpi&amp;cor=IT&amp;currency=EUR,4279133</w:t>
        <w:br/>
        <w:t>Istanbul Airport,IST,TR,Istanbul,1.9573576112938622,2023-07-27,10:00,2023-07-29,10:00,0.0,5134.409110743683,5154.946301685803,5347.253804467696,TRY,Peugeot 301,748551487,1,1,1,3.9748355214380746,Intermediate,4.919314239255045,,Manual,Unlimited km,Eren Rent A Car,"Istanbul International Airport, Istanbul, Istanbul, Turkey, 34283",Meet &amp; Greet,5.351104704149215,,5.211867234003099,5.596338986172142,6.184955191703346,5.642212573216379,5.03842618854108,3.9260331978079983,5.22263893802141,124.92851595074139,2023-07-23 05:05:17,device=Pixel 4&amp;network_type=wifi&amp;languagecode=en&amp;display=normal_xxhdpi&amp;cor=TR&amp;currency=TRY,4279134</w:t>
        <w:br/>
        <w:t>Josep Tarradellas Barcelona–El Prat Airport,BCN,ES,Barcelona,2.044060386855112,2023-07-29,10:00,2023-07-24,10:00,0.0,99.25831455196888,103.14463350855156,114.30289432561855,EUR,Seat Arona,748551488,1,1,1,4.869817859559811,Compact,5.034672971915858,,Automatic,Unlimited km,Enterprise,"Aeropuerto de Barcelona-El Prat, El Prat de Llobregat, Barcelona, Spain, 08020",In Terminal,8.521666069855053,Excellent,9.00944664156452,8.44838500469747,8.960039441898594,8.975583572546903,8.650488923843318,7.427390530109254,7.575919373073878,1356.2516876965406,2023-07-23 05:05:17,device=Pixel 4&amp;network_type=wifi&amp;languagecode=en&amp;display=normal_xxhdpi&amp;cor=ES&amp;currency=EUR,4279135</w:t>
        <w:br/>
        <w:t>Zurich Airport,ZRH,CH,Zürich,1.9712648554995598,2023-07-18,10:00,2023-07-21,10:00,0.0,179.0654961749958,184.5379955387182,177.45774103482458,CHF,Volkswagen Golf,748551489,1,1,1,4.265397961504568,Compact,4.962804436903925,,Manual,Unlimited km,Alamo,"Rondellstrasse, Kloten, Zurich, Switzerland, 8058",In Terminal,7.364910137320637,Very good,7.896096686380282,8.097781793199134,8.645366100075504,7.3712027825323165,7.9699340520112285,6.448022141353783,6.968793723715718,2988.98285236498,2023-07-23 05:05:17,device=Pixel 4&amp;network_type=wifi&amp;languagecode=en&amp;display=normal_xxhdpi&amp;cor=CH&amp;currency=CHF,4279136</w:t>
        <w:br/>
        <w:t>Adolfo Suárez Madrid–Barajas Airport,MAD,ES,Madrid,2.0280182184858258,2023-08-01,10:00,2023-07-30,10:00,0.0,336.497338581278,351.21959612372063,354.49008193635365,EUR,BMW 7 Series,748551490,1,1,1,3.998710589256542,Luxury,5.127786668460589,,Automatic,Unlimited km,Avis,"Aeropuerto Adolfo Suárez Madrid-Barajas, Terminal 1 or Terminal 4, Madrid, Spain, 28042",In Terminal,8.918400451536888,Excellent,9.13126906588454,8.057550234916985,9.19669015129364,8.27110533172056,8.36192608965795,7.69337407378568,8.072241020328693,1538.5003188118228,2023-07-23 05:05:17,device=Pixel 4&amp;network_type=wifi&amp;languagecode=en&amp;display=normal_xxhdpi&amp;cor=ES&amp;currency=EUR,4279137</w:t>
        <w:br/>
        <w:t>Adolfo Suárez Madrid–Barajas Airport,MAD,ES,Madrid,2.037481501797516,2023-07-28,10:00,2023-07-31,10:00,0.0,116.53943266656329,112.41773917908247,118.62733989067063,EUR,Toyota Corolla,748551491,1,1,1,3.963255866697605,Compact,5.0684808872520195,,Automatic,Unlimited km,Thrifty,"Avenida de la Hispanidad, Madrid, Spain, 28042",In Terminal,7.529221925291269,Very good,9.005845550994392,8.01643034482538,9.389333488060299,7.140208360339984,6.5997280505451155,6.751100518881806,6.960992950625123,443.76630686836796,2023-07-23 05:05:17,device=Pixel 4&amp;network_type=wifi&amp;languagecode=en&amp;display=normal_xxhdpi&amp;cor=ES&amp;currency=EUR,4279138</w:t>
        <w:br/>
        <w:t>Charles de Gaulle Airport,CDG,FR,Paris,1.9798957604987986,2023-07-30,10:00,2023-07-29,10:00,0.0,198.8605622702689,198.58727594327658,195.2915037362457,EUR,Toyota Aygo X,748551492,1,1,1,3.02016658840811,Mini,3.8925332662179355,,Manual,Unlimited km,Budget,"Aéroport de Paris-Charles-de-Gaulle, Roissy-en-France, France, 95711",In Terminal,7.664265376736815,Very good,8.153546858446541,7.659587803364765,8.674819167412272,8.338675608750783,7.533587799123919,6.963791296614311,6.89722212334044,3566.9321080214004,2023-07-23 05:05:17,device=Pixel 4&amp;network_type=wifi&amp;languagecode=en&amp;display=normal_xxhdpi&amp;cor=FR&amp;currency=EUR,4279139</w:t>
        <w:br/>
        <w:t>Istanbul Airport,IST,TR,Istanbul,2.02940322680692,2023-07-22,10:00,2023-07-28,10:00,0.0,12751.182706252066,12037.966060896219,12622.129150336625,TRY,Mercedes E-Class,748551493,1,1,1,3.764671968235921,Luxury,5.126979928151824,,Automatic,800 kilometres per rental,Windy Car Rental,"Istanbul New Airport (İstanbul Yeni Havalimanı), Yesilkoy, Istanbul, Turkey",In Terminal,5.8099990056478905,,6.198240723106338,6.449707071753894,6.348728189073601,5.949461045244847,4.968028679628941,4.531123643712922,5.512006052924566,1344.0129793590152,2023-07-23 05:05:17,device=Pixel 4&amp;network_type=wifi&amp;languagecode=en&amp;display=normal_xxhdpi&amp;cor=TR&amp;currency=TRY,4279140</w:t>
        <w:br/>
        <w:t>Heathrow Airport,LHR,GB,London,1.9846787423060577,2023-07-23,10:00,2023-08-03,10:00,0.0,192.89401700356746,195.17517022796753,184.53067242748332,GBP,Citroen C5 Aircross,748551494,1,1,1,4.896353992867944,Standard,4.978532514047689,,Manual,450 miles per rental,Sixt,"Heathrow Airport, London, UK, TW6 2GD",In Terminal,7.741414044853116,Very good,8.997762233838866,7.783838196696006,9.212304070870493,8.3979153041963,7.29158691228337,6.794064122313961,6.971465138890853,1945.1880780124918,2023-07-23 05:05:17,device=Pixel 4&amp;network_type=wifi&amp;languagecode=en&amp;display=normal_xxhdpi&amp;cor=GB&amp;currency=GBP,4279141</w:t>
        <w:br/>
        <w:t>Adolfo Suárez Madrid–Barajas Airport,MAD,ES,Madrid,2.0205703498521115,2023-07-29,10:00,2023-07-26,10:00,0.0,78.06725859489454,73.09212641507352,74.23792439235639,EUR,Kia Stonic,748551495,1,1,1,4.080964494017262,Compact,4.846245860193241,,Manual,Unlimited km,Centauro,"17, Calle Trespaderne, Madrid, Spain, 28042",Shuttle Bus,8.737481665055618,Excellent,9.595282964588735,9.209677647511603,9.044340606367404,8.832319506594155,8.057078041353897,8.078936916105755,9.237231628815156,2718.416473858152,2023-07-23 05:05:17,device=Pixel 4&amp;network_type=wifi&amp;languagecode=en&amp;display=normal_xxhdpi&amp;cor=ES&amp;currency=EUR,4279142</w:t>
      </w:r>
    </w:p>
    <w:p>
      <w:r>
        <w:rPr>
          <w:rFonts w:ascii="Consolas" w:hAnsi="Consolas"/>
          <w:sz w:val="14"/>
        </w:rPr>
        <w:t>Istanbul Airport,IST,TR,Istanbul,1.943070800945503,2023-07-26,10:00,2023-07-27,10:00,0.0,4752.772929083983,4462.5532730772375,4560.250717527797,TRY,Toyota Corolla,748551496,1,1,1,4.100230060057461,Intermediate,4.925936222940546,,Automatic,Unlimited km,Alamo,"Istanbul Grand Airport International Terminal, TAYAKADIN MH ULUBATLI HASAN CD, Arnavutköy, İstanbul, Turkey, 34277",In Terminal,7.66979465553988,Excellent,8.708645564096328,7.701960950856531,9.185224246826403,7.77057542215216,8.123049021137488,7.789712559281311,7.304046664266752,1236.5715872746684,2023-07-23 05:05:17,device=Pixel 4&amp;network_type=wifi&amp;languagecode=en&amp;display=normal_xxhdpi&amp;cor=TR&amp;currency=TRY,4279143</w:t>
        <w:br/>
        <w:t>Adolfo Suárez Madrid–Barajas Airport,MAD,ES,Madrid,1.9433600812567569,2023-07-23,10:00,2023-07-28,10:00,0.0,71.90757106307416,75.21674458120762,79.28996590134196,EUR,Fiat 500,748551497,1,1,1,2.0304017116229476,Mini,4.071350338357877,,Manual,Unlimited km,Thrifty,"Avenida de la Hispanidad, Madrid, Spain, 28042",In Terminal,8.07577256306896,Very good,10.236834471934278,9.68514770864218,9.635065915190873,7.284869753306107,6.289061414653598,6.439795036888541,6.738588489925615,91.9558589019168,2023-07-23 05:05:17,device=Pixel 4&amp;network_type=wifi&amp;languagecode=en&amp;display=normal_xxhdpi&amp;cor=ES&amp;currency=EUR,4279144</w:t>
        <w:br/>
        <w:t>Munich Airport,MUC,DE,Munich,1.9300316750982471,2023-07-18,10:00,2023-07-28,10:00,0.0,194.37873746536812,192.45137745762935,196.12308724626007,EUR,Ford Fiesta,748551498,1,1,1,3.739062013835203,Economy,4.794693600418213,,Manual,800 kilometres per rental,Hertz,"Terminalstraße Mitte, München, Germany, 85356",Car Rental Centre,7.794890826175103,Very good,8.639553089159655,8.305687478543248,9.84346303633529,7.134949396701729,8.77703140512171,6.634678372066333,7.1079919867625785,1422.4323213707476,2023-07-23 05:05:17,device=Pixel 4&amp;network_type=wifi&amp;languagecode=en&amp;display=normal_xxhdpi&amp;cor=DE&amp;currency=EUR,4279145</w:t>
        <w:br/>
        <w:t>Munich Airport,MUC,DE,Munich,2.015805235422437,2023-07-30,10:00,2023-07-22,10:00,0.0,335.57907788512546,335.5528858628641,328.0858144756183,EUR,Mazda MX-5 Cabrio,748551499,1,1,1,1.9887608675918231,Intermediate,1.930651538714271,,Manual,600 kilometres per rental,Sixt,"Terminalstraße Mitte, München, Germany, 85356",Car Rental Centre,7.440736225819987,Very good,8.17913652718132,8.394113496438964,9.205101558104007,6.615237481848498,7.598115400525188,6.3760010011009545,6.700904082042271,2210.90299739775,2023-07-23 05:05:17,device=Pixel 4&amp;network_type=wifi&amp;languagecode=en&amp;display=normal_xxhdpi&amp;cor=DE&amp;currency=EUR,4279146</w:t>
        <w:br/>
        <w:t>Charles de Gaulle Airport,CDG,FR,Paris,2.0724139701645674,2023-07-28,10:00,2023-07-21,10:00,0.0,273.72246891688087,276.04889886405556,270.59191577670794,EUR,Renault  Megane E-Tech,748551500,1,1,1,3.894720363877072,Compact,5.255927417607641,,Automatic,Unlimited km,Avis,"Aéroport de Paris-Charles-de-Gaulle, Roissy-en-France, France, 95711",In Terminal,8.60498900643286,Excellent,8.95034786502202,7.949229299071447,9.723172125109242,7.960445441134811,8.343615567068825,6.736964413122865,7.6023660618807805,1986.2718463115605,2023-07-23 05:05:17,device=Pixel 4&amp;network_type=wifi&amp;languagecode=en&amp;display=normal_xxhdpi&amp;cor=FR&amp;currency=EUR,4279147</w:t>
        <w:br/>
        <w:t>Heathrow Airport,LHR,GB,London,2.0576702470272186,2023-07-29,10:00,2023-07-29,10:00,0.0,195.95606173827034,189.29605614320576,185.29602012658262,GBP,Vauxhall Corsa,748551501,1,1,1,2.0276719171000983,Economy,3.8827637697181014,,Automatic,Unlimited mileage,Enterprise,"Northern Perimeter Road, Hounslow, London, UK, TW6 2RY",Shuttle Bus,8.129861969458823,Excellent,8.689003944220884,7.7367630617338135,8.847322617360145,8.67689828778471,9.08465906728002,7.487057723806905,8.047007163947647,1816.5309401966529,2023-07-23 05:05:17,device=Pixel 4&amp;network_type=wifi&amp;languagecode=en&amp;display=normal_xxhdpi&amp;cor=GB&amp;currency=GBP,4279148</w:t>
        <w:br/>
        <w:t>Orly Airport,ORY,FR,Paris,1.985545978989621,2023-07-20,10:00,2023-07-29,10:00,0.0,583.4822107251714,596.059461378663,580.6261711294587,EUR,Volkswagen Sharan,748551502,1,1,1,4.017226194697525,Full-size,7.268473171621623,,Manual,Unlimited km,Hertz,"Aéroport de Paris-Orly, Paris, France, 94390",In Terminal,7.03568546221582,Good,7.853265456676193,7.716705036487887,8.469835491446734,7.194820276303129,6.305155547797082,5.223522834733016,5.756585426218208,773.2319531468155,2023-07-23 05:05:17,device=Pixel 4&amp;network_type=wifi&amp;languagecode=en&amp;display=normal_xxhdpi&amp;cor=FR&amp;currency=EUR,4279149</w:t>
        <w:br/>
        <w:t>Adolfo Suárez Madrid–Barajas Airport,MAD,ES,Madrid,1.9902504148653755,2023-07-30,10:00,2023-07-27,10:00,0.0,103.54632059422171,109.27390642459066,105.76295073583937,EUR,Opel Corsa,748551503,1,1,1,4.09494006586202,Economy,4.786486222026665,,Automatic,Unlimited km,Clickrent,"17 Calle de Lola Flores, Madrid Airport, Madrid, Spain - Mainland, 28022",Shuttle Bus,8.102717627791074,Excellent,8.64731492597029,8.81943367696446,9.049574633702255,7.897108931724508,7.227526103617949,7.672484632586019,8.586191942574217,59.38496238743435,2023-07-23 05:05:17,device=Pixel 4&amp;network_type=wifi&amp;languagecode=en&amp;display=normal_xxhdpi&amp;cor=ES&amp;currency=EUR,4279150</w:t>
        <w:br/>
        <w:t>Frankfurt am Main Airport,FRA,DE,Frankfurt,2.0491843909052365,2023-07-19,10:00,2023-07-30,10:00,0.0,507.02135458244584,516.79409283962,499.93257862194633,EUR,Audi e-tron,748551504,1,1,1,3.9548121079128284,Luxury,5.043413721368215,,Automatic,600 kilometres per rental,Europcar,"Frankfurt Airport, Terminal 1 - Area A, Frankfurt am Main, Germany, 60549",In Terminal,8.480897332961451,Excellent,8.628041644313928,9.27993170273084,9.016786964350258,8.65495439270047,8.14696127428394,7.254926314394827,8.070592467597017,2236.624006287442,2023-07-23 05:05:17,device=Pixel 4&amp;network_type=wifi&amp;languagecode=en&amp;display=normal_xxhdpi&amp;cor=DE&amp;currency=EUR,4279151</w:t>
        <w:br/>
        <w:t>Frankfurt am Main Airport,FRA,DE,Frankfurt,2.0790762831692904,2023-07-28,10:00,2023-08-01,10:00,0.0,246.54734618838418,249.38345421234683,238.06808736840566,EUR,Ford Kuga,748551505,1,1,1,4.00984124870746,Intermediate,5.147512190947843,,Manual,600 kilometres per rental,Thrifty,"Frankfurt Airport, Terminal 1, Frankfurt am Main, Germany, 60549",In Terminal,7.947756861861572,Very good,8.68842949339808,8.673518270197185,9.587094738666,8.33821589154312,5.875538924765942,6.845895806290994,7.9380011835496225,408.0089186941789,2023-07-23 05:05:17,device=Pixel 4&amp;network_type=wifi&amp;languagecode=en&amp;display=normal_xxhdpi&amp;cor=DE&amp;currency=EUR,4279152</w:t>
        <w:br/>
        <w:t>Josep Tarradellas Barcelona–El Prat Airport,BCN,ES,Barcelona,1.870599976921462,2023-07-18,10:00,2023-07-28,10:00,0.0,674.1228737199892,627.7596063843675,635.5148256830947,EUR,BMW Z4 Cabrio,748551506,1,1,1,2.0864562214519817,Premium,1.9326724771882273,,Automatic,400 kilometres per rental,Sixt,"5-7, Carrer de Palaudàries, Barcelona, Spain, 08004",Downtown,7.473141640273729,Very good,8.008086513294833,7.255781372313951,9.070793491810118,7.04066626471118,7.377126687738906,7.5310750315329225,6.241399655185386,123.47862888190276,2023-07-23 05:05:17,device=Pixel 4&amp;network_type=wifi&amp;languagecode=en&amp;display=normal_xxhdpi&amp;cor=ES&amp;currency=EUR,4279153</w:t>
        <w:br/>
        <w:t>Malpensa Airport,MXP,IT,Milan,1.9695811343492644,2023-07-21,10:00,2023-07-31,10:00,0.0,205.51832325226988,203.49165118825505,182.54504171000625,EUR,Opel Astra Estate,748551507,1,1,1,4.185177070605928,Compact,4.876703824081828,,Automatic,Unlimited km,Noleggiare,"51 Via Facchinetti, 51, Somma Lombardo, Italy, 21019",Shuttle Bus,5.6993478384189045,,6.412122297642354,7.004921960267165,6.47072505251215,4.894242888706192,4.203541334440238,3.55715277977382,5.555858594583115,579.8004767446422,2023-07-23 05:05:17,device=Pixel 4&amp;network_type=wifi&amp;languagecode=en&amp;display=normal_xxhdpi&amp;cor=IT&amp;currency=EUR,4279154</w:t>
        <w:br/>
        <w:t>Malpensa Airport,MXP,IT,Milan,2.0093480897731677,2023-07-31,10:00,2023-07-20,10:00,0.0,118.37818866673692,110.32973268593959,119.87031988515025,EUR,Fiat 500X,748551508,1,1,1,4.118794366628627,Compact,5.172497904248718,,Automatic,Unlimited km,Sicily By Car,"Aeroporto di Milano Malpensa T1, Ferno, Italy, 21010",In Terminal,7.6643920646592765,Very good,8.47891369797453,7.275702762155613,9.936024142723111,7.822270013035964,8.430978972053545,7.004636128063667,7.637342954515539,9082.087165931605,2023-07-23 05:05:17,device=Pixel 4&amp;network_type=wifi&amp;languagecode=en&amp;display=normal_xxhdpi&amp;cor=IT&amp;currency=EUR,4279155</w:t>
        <w:br/>
        <w:t>Adolfo Suárez Madrid–Barajas Airport,MAD,ES,Madrid,1.9975069148715299,2023-07-27,10:00,2023-07-28,10:00,0.0,190.2208703148443,192.90679244318915,183.87327643448737,EUR,Kia Sportage,748551509,1,1,1,3.7880563447594517,Standard,5.293063735617088,,Automatic,Unlimited km,Enterprise,"Aeropuerto Adolfo Suárez Madrid-Barajas, T1-T4, Madrid, Spain, 28042",In Terminal,8.757002059862428,Excellent,8.680321695081298,8.196357707206454,9.145583140241197,8.440151530085204,8.36031371689989,7.526570164709813,8.003874950181162,1143.600636319889,2023-07-23 05:05:17,device=Pixel 4&amp;network_type=wifi&amp;languagecode=en&amp;display=normal_xxhdpi&amp;cor=ES&amp;currency=EUR,4279156</w:t>
        <w:br/>
        <w:t>Lisbon Airport,LIS,PT,Lisbon,1.9956794085896652,2023-07-28,10:00,2023-07-28,10:00,0.0,196.97634723132745,184.27341638484995,199.79804143629627,EUR,Mercedes B-Class,748551510,1,1,1,3.9448105729325715,Intermediate,5.109565940457949,,Automatic,Unlimited km,Drive on Holidays,"Ponto de Encontro, Lisboa, Portugal, 1700-111",Shuttle Bus,7.834683211176295,Very good,8.166837102296066,7.674288726595402,7.637061163485713,7.947045750465806,7.2780691965844095,5.640066755998878,7.636336192032148,6187.373010795908,2023-07-23 05:05:17,device=Pixel 4&amp;network_type=wifi&amp;languagecode=en&amp;display=normal_xxhdpi&amp;cor=PT&amp;currency=EUR,4279157</w:t>
        <w:br/>
        <w:t>Charles de Gaulle Airport,CDG,FR,Paris,2.1143570568296863,2023-07-26,10:00,2023-08-02,10:00,0.0,397.77497676548586,407.0010536660547,412.6087744651067,EUR,Citroen DS7,748551511,1,1,1,5.197968150658584,Standard,4.982767515481522,,Automatic,500 kilometres per rental,Sixt,"Aéroport de Paris-Charles-de-Gaulle, Roissy-en-France, France, 95711",In Terminal,8.138503595365396,Excellent,8.68474443981239,8.669601905748495,8.996752486814,8.5990041470201,7.927727969397147,7.15174209995661,7.433901833207537,2344.3357834307935,2023-07-23 05:05:17,device=Pixel 4&amp;network_type=wifi&amp;languagecode=en&amp;display=normal_xxhdpi&amp;cor=FR&amp;currency=EUR,4279158</w:t>
        <w:br/>
        <w:t>Adolfo Suárez Madrid–Barajas Airport,MAD,ES,Madrid,1.9497202357661294,2023-07-18,10:00,2023-07-23,10:00,0.0,164.0595437594664,181.17457921825365,164.97005931076504,EUR,Volvo XC60,748551512,1,1,1,4.99383595479898,Full-size,5.000774491323028,,Automatic,500 kilometres per rental,Enterprise,"Aeropuerto Adolfo Suárez Madrid-Barajas, T1-T4, Madrid, Spain, 28042",In Terminal,8.398341189486413,Excellent,8.634962892625467,8.566583192823868,8.434043446256037,8.95562771020435,8.626905953798987,7.768005272940382,7.779857019031693,1171.9635145115858,2023-07-23 05:05:17,device=Pixel 4&amp;network_type=wifi&amp;languagecode=en&amp;display=normal_xxhdpi&amp;cor=ES&amp;currency=EUR,4279159</w:t>
        <w:br/>
        <w:t>Josep Tarradellas Barcelona–El Prat Airport,BCN,ES,Barcelona,1.9630107627370208,2023-07-19,10:00,2023-07-30,10:00,0.0,143.19804310754782,142.10619377620569,138.3500627522221,EUR,Seat Ibiza,748551513,1,0,1,3.916038383309627,Economy,4.832478436140114,,Manual,700 kilometres per rental,Europcar,"Aeropuerto de Barcelona-El Prat, Barcelona, Spain, 08820",In Terminal,7.388771223011377,Very good,7.854739374603114,8.26947327221333,8.78179648818768,6.746046280158775,8.16017323640346,6.579906464890383,6.487632919908831,1400.4113520352819,2023-07-23 05:05:17,device=Pixel 4&amp;network_type=wifi&amp;languagecode=en&amp;display=normal_xxhdpi&amp;cor=ES&amp;currency=EUR,4279160</w:t>
        <w:br/>
        <w:t>Adolfo Suárez Madrid–Barajas Airport,MAD,ES,Madrid,1.942304659469012,2023-07-29,10:00,2023-07-25,10:00,0.0,72.1622327072205,70.83104002639428,76.86306103716426,EUR,Mini Cooper,748551514,1,1,1,2.0093051317949775,Compact,3.756216863969937,,Manual,Unlimited km,Hertz,"Avenida de la Hispanidad, Madrid, Spain, 28042",In Terminal,7.53035940324365,Very good,8.485170620367356,8.226620527186876,8.863154153528843,7.33691421009073,7.887877344203992,6.420952901403325,7.251061397239162,1013.8224166498566,2023-07-23 05:05:17,device=Pixel 4&amp;network_type=wifi&amp;languagecode=en&amp;display=normal_xxhdpi&amp;cor=ES&amp;currency=EUR,4279161</w:t>
        <w:br/>
        <w:t>Munich Airport,MUC,DE,Munich,1.9049245103937165,2023-07-18,10:00,2023-07-23,10:00,0.0,60.31061427040073,63.715856922717656,65.85666308559145,EUR,Fiat 500,748551515,1,1,1,2.943824733994715,Mini,4.088137759759558,,Manual,600 kilometres per rental,OK Mobility,"Terminalstrasse Mitte, Munich, Germany, 85356",In Terminal,8.000334561842735,Excellent,8.665625700510887,8.355784601110333,9.611608919551648,8.49784216331317,8.360720954837083,7.222298425338285,7.94881435764859,3087.6300871845083,2023-07-23 05:05:17,device=Pixel 4&amp;network_type=wifi&amp;languagecode=en&amp;display=normal_xxhdpi&amp;cor=DE&amp;currency=EUR,4279162</w:t>
        <w:br/>
        <w:t>Lisbon Airport,LIS,PT,Lisbon,1.960179448848243,2023-07-26,10:00,2023-07-23,10:00,0.0,229.7331135509335,218.75669441058906,220.73108898995866,EUR,Toyota Corolla Estate,748551516,1,1,1,5.023312866144928,Standard,4.725513159496456,,Automatic,Unlimited km,Guerin,"Alameda das Comunidades Portuguesas, Lisboa, Portugal, 1700-008",In Terminal,8.902936836577918,Excellent,9.63425841445639,9.281285080666617,9.308596711739401,8.541362099136087,9.108682163255162,7.503885300657804,8.042531587172022,6102.1449122182075,2023-07-23 05:05:17,device=Pixel 4&amp;network_type=wifi&amp;languagecode=en&amp;display=normal_xxhdpi&amp;cor=PT&amp;currency=EUR,4279163</w:t>
        <w:br/>
        <w:t>Adolfo Suárez Madrid–Barajas Airport,MAD,ES,Madrid,1.9427434754131296,2023-07-20,10:00,2023-07-23,10:00,0.0,486.14390536948946,497.65191709249825,475.5537082794824,EUR,Opel Corsa,748551517,1,1,1,4.019420625644768,Economy,4.921708166405324,,Automatic,Unlimited km,Alamo,"Aeropuerto Adolfo Suárez Madrid-Barajas, T1-T4, Madrid, Spain, 28042",In Terminal,7.977175057406183,Excellent,8.917410565069265,8.88193607690931,9.372273352489698,8.231439909567108,8.386697511508702,7.322074079111143,8.596693937047842,1300.5038396551852,2023-07-23 05:05:17,device=Pixel 4&amp;network_type=wifi&amp;languagecode=en&amp;display=normal_xxhdpi&amp;cor=ES&amp;currency=EUR,4279164</w:t>
        <w:br/>
        <w:t>Josep Tarradellas Barcelona–El Prat Airport,BCN,ES,Barcelona,1.9823617847023436,2023-07-27,10:00,2023-07-30,10:00,0.0,472.3664636911775,495.4804476931999,483.31659484156285,EUR,BMW 3 Series,748551518,1,1,1,3.930598091429591,Premium,4.983060931162748,,Automatic,Unlimited km,Hertz,"Aeropuerto de Barcelona-El Prat, T1 &amp; T2, Barcelona, Spain, 08820",In Terminal,7.930605951264666,Excellent,8.433204337671304,8.743547604486,9.346493067157425,7.415975309051276,8.10125957293601,7.589388104358194,8.087143421839295,1179.892378221738,2023-07-23 05:05:17,device=Pixel 4&amp;network_type=wifi&amp;languagecode=en&amp;display=normal_xxhdpi&amp;cor=ES&amp;currency=EUR,4279165</w:t>
        <w:br/>
        <w:t>Frankfurt am Main Airport,FRA,DE,Frankfurt,2.052151526398727,2023-07-21,10:00,2023-07-21,10:00,0.0,390.15741825515335,371.20001404956616,379.6613739184686,EUR,Mercedes C-Class Estate,748551519,1,1,1,5.03051083919655,Full-size,4.875596133997677,,Automatic,Unlimited km,Avis,"Hugo-Eckener-Ring, Terminal 1 &amp; 2, Frankfurt am Main, Germany, 60549",In Terminal,7.7891980800497205,Very good,9.251247691044842,8.749925021583062,9.184954900693842,7.09365652119907,7.568748725193662,6.75641852885962,6.309605173493343,1624.2245763504545,2023-07-23 05:05:17,device=Pixel 4&amp;network_type=wifi&amp;languagecode=en&amp;display=normal_xxhdpi&amp;cor=DE&amp;currency=EUR,4279166</w:t>
        <w:br/>
        <w:t>Zurich Airport,ZRH,CH,Zürich,1.959067393852781,2023-07-28,10:00,2023-08-01,10:00,0.0,968.6370162253274,961.8332093526084,956.6447679790496,CHF,Volkswagen Sharan,748551520,1,1,1,3.9449949683653527,Full-size,7.149229100592265,,Automatic,Unlimited km,Avis,"Flughafen Parking 3, Zurich, Switzerland, 8060",Car Rental Centre,8.41585075129399,Excellent,9.301533987551597,8.514957954727512,9.019262660149991,7.846617321192455,8.980844019312944,7.779548368781588,6.553623853165227,444.9139951570232,2023-07-23 05:05:17,device=Pixel 4&amp;network_type=wifi&amp;languagecode=en&amp;display=normal_xxhdpi&amp;cor=CH&amp;currency=CHF,4279167</w:t>
        <w:br/>
        <w:t>Josep Tarradellas Barcelona–El Prat Airport,BCN,ES,Barcelona,2.05013364222062,2023-08-01,10:00,2023-07-31,10:00,0.0,78.76643965819616,78.39273117641639,75.73272006728006,EUR,Renault Megane,748551521,1,1,1,3.9398063174844737,Compact,4.99759795483878,,Manual,Unlimited km,Firefly,"Aeropuerto de Barcelona-El Prat, Terminal 2, Barcelona, Spain, 08820",In Terminal,7.180591439322883,Very good,8.763568894862379,8.180669112343585,8.37143625716422,6.625859188035344,6.446702099242623,6.416059754144993,6.8503625586093335,9118.933124692774,2023-07-23 05:05:17,device=Pixel 4&amp;network_type=wifi&amp;languagecode=en&amp;display=normal_xxhdpi&amp;cor=ES&amp;currency=EUR,4279168</w:t>
        <w:br/>
        <w:t>Adolfo Suárez Madrid–Barajas Airport,MAD,ES,Madrid,2.055743497895553,2023-07-28,10:00,2023-07-20,10:00,0.0,102.36031149707455,97.28274279188986,95.21903231302288,EUR,Citroen C1,748551522,1,1,1,2.0181205386831693,Mini,3.945300003277112,,Manual,700 kilometres per rental,Europcar,"Madrid Airport, T1, Madrid, Spain, 28042",In Terminal,8.203967956077925,Excellent,9.186720733087059,7.699160751747659,9.351606959724183,8.118773844179618,8.939499645705133,7.539669649023008,6.988748473001066,1154.2152153655768,2023-07-23 05:05:17,device=Pixel 4&amp;network_type=wifi&amp;languagecode=en&amp;display=normal_xxhdpi&amp;cor=ES&amp;currency=EUR,4279169</w:t>
        <w:br/>
        <w:t>Lisbon Airport,LIS,PT,Lisbon,1.994163140733107,2023-07-27,10:00,2023-07-22,10:00,0.0,88.12481812589392,87.33148698827077,88.3158493777588,EUR,Hyundai i30,748551523,1,1,1,4.071839589235862,Compact,5.083770817985391,,Manual,Unlimited km,Guerin,"Alameda das Comunidades Portuguesas, Lisboa, Portugal, 1700-008",In Terminal,8.678863146128489,Excellent,9.230899489426738,9.182833725828212,9.523773066287745,9.06968655881795,8.580281269762581,7.616100452881061,8.215938533940696,6286.309821067527,2023-07-23 05:05:17,device=Pixel 4&amp;network_type=wifi&amp;languagecode=en&amp;display=normal_xxhdpi&amp;cor=PT&amp;currency=EUR,4279170</w:t>
        <w:br/>
        <w:t>Lisbon Airport,LIS,PT,Lisbon,2.029665675461718,2023-07-22,10:00,2023-08-01,10:00,0.0,106.22604374232316,108.12474093395002,97.0898322849597,EUR,Nissan Juke,748551524,1,1,1,4.005165082986702,Intermediate,5.049953328102976,,Manual,Unlimited km,Global Rent a Car,"Aeroporto de Lisboa, Meeting Point: Vodafone Store, Lisboa, Portugal, 1700-000",Meet &amp; Greet,7.712651752606274,Very good,9.167001996335948,9.020700893541472,7.922922271705197,7.3463107608039975,6.26256023150507,5.8160777622833235,7.097107303412275,1144.716801934169,2023-07-23 05:05:17,device=Pixel 4&amp;network_type=wifi&amp;languagecode=en&amp;display=normal_xxhdpi&amp;cor=PT&amp;currency=EUR,4279171</w:t>
        <w:br/>
        <w:t>Adolfo Suárez Madrid–Barajas Airport,MAD,ES,Madrid,2.049994364920839,2023-07-18,10:00,2023-07-26,10:00,0.0,162.02545328187534,162.99675846249448,165.94439309402532,EUR,Opel Corsa,748551525,1,1,1,3.8703050331148043,Economy,5.125511891064384,,Automatic,Unlimited km,Enterprise,"Aeropuerto Adolfo Suárez Madrid-Barajas, T1-T4, Madrid, Spain, 28042",In Terminal,8.494647608737258,Excellent,8.856085399486915,8.592600998143963,9.280192545032419,8.918237536540351,8.889790518612946,7.868857395158312,7.96897436864954,1126.01899982898,2023-07-23 05:05:17,device=Pixel 4&amp;network_type=wifi&amp;languagecode=en&amp;display=normal_xxhdpi&amp;cor=ES&amp;currency=EUR,4279172</w:t>
        <w:br/>
        <w:t>Frankfurt am Main Airport,FRA,DE,Frankfurt,1.9785460990270507,2023-07-19,10:00,2023-07-25,10:00,0.0,338.4349869127673,379.4573302723364,345.4710250642977,EUR,Mazda MX-5 Cabrio,748551526,1,1,1,1.943147665644971,Intermediate,1.9745497227424418,,Manual,600 kilometres per rental,Sixt,"Hugo-Eckener-Ring, Mietwagenzentrum, Frankfurt am Main, Germany, 60549",In Terminal,8.096759624965413,Very good,8.631816150221173,8.828717250534485,9.333609430733139,7.214016822071665,8.448268831198591,6.627727122397838,7.4921354176812756,1132.80078373852,2023-07-23 05:05:17,device=Pixel 4&amp;network_type=wifi&amp;languagecode=en&amp;display=normal_xxhdpi&amp;cor=DE&amp;currency=EUR,4279173</w:t>
        <w:br/>
        <w:t>Charles de Gaulle Airport,CDG,FR,Paris,1.9873020200769271,2023-07-24,10:00,2023-07-31,10:00,0.0,624.2039230601774,610.0466544804959,614.7252461735499,EUR,Peugeot 5008,748551527,1,1,1,5.193959877257051,Intermediate,,,Manual,Unlimited km,Enterprise,"Aéroport de Paris-Charles-de-Gaulle, Terminal 1, Terminal 2C/D, Terminal 2E/F, Roissy-en-France, France, 95716",In Terminal,7.769499525108363,Very good,8.522788668421793,7.891068162172712,8.354718065588163,8.3545407944615,7.75838048171487,6.745360815799307,6.7403762487467045,544.9410617070718,2023-07-23 05:05:17,device=Pixel 4&amp;network_type=wifi&amp;languagecode=en&amp;display=normal_xxhdpi&amp;cor=FR&amp;currency=EUR,4279174</w:t>
        <w:br/>
        <w:t>Lisbon Airport,LIS,PT,Lisbon,2.0219890518865515,2023-07-31,10:00,2023-07-26,10:00,0.0,248.0982789461689,243.42613621825785,248.56319430986906,EUR,Fiat 500,748551528,1,1,1,3.9727239356415516,Mini,4.036521412120754,,Manual,Unlimited km,Enterprise,"Alameda das Comunidades Portuguesas, Lisboa, Portugal, 1700-008",In Terminal,7.950549876037049,Excellent,8.78311203308942,8.297077502080818,9.481475748982517,8.029919561091532,8.334727982443694,7.366969185689676,7.3609291475953285,466.7908487648364,2023-07-23 05:05:17,device=Pixel 4&amp;network_type=wifi&amp;languagecode=en&amp;display=normal_xxhdpi&amp;cor=PT&amp;currency=EUR,4279175</w:t>
        <w:br/>
        <w:t>Josep Tarradellas Barcelona–El Prat Airport,BCN,ES,Barcelona,2.0274543904233027,2023-07-25,10:00,2023-08-02,10:00,0.0,86.11621023023785,90.15456533133855,89.23765480729882,EUR,Opel Astra,748551529,1,1,1,3.9185562262679263,Compact,5.1060293117184,,Automatic,Unlimited km,Enterprise,"Aeropuerto de Barcelona-El Prat, El Prat de Llobregat, Barcelona, Spain, 08020",In Terminal,8.492516336401447,Excellent,8.559279475292646,8.807195767430036,9.070427533255371,9.872388156477246,9.067593240727826,7.430184757350071,7.573442167253393,1434.0415159578079,2023-07-23 05:05:17,device=Pixel 4&amp;network_type=wifi&amp;languagecode=en&amp;display=normal_xxhdpi&amp;cor=ES&amp;currency=EUR,4279176</w:t>
        <w:br/>
        <w:t>Adolfo Suárez Madrid–Barajas Airport,MAD,ES,Madrid,1.996582569118359,2023-07-22,10:00,2023-07-25,10:00,0.0,281.58684576185874,298.8341312207426,293.20496565619027,EUR,Volkswagen Caddy,748551530,1,1,1,4.236959715052982,Compact,5.1423194205376666,,Manual,Unlimited km,Enterprise,"Aeropuerto Adolfo Suárez Madrid-Barajas, T1-T4, Madrid, Spain, 28042",In Terminal,8.277092539202107,Excellent,8.406599490154703,8.368140497050037,8.955175637861924,8.842967495551784,8.107212905216434,7.736011202376455,8.247705990025644,1131.424951232667,2023-07-23 05:05:17,device=Pixel 4&amp;network_type=wifi&amp;languagecode=en&amp;display=normal_xxhdpi&amp;cor=ES&amp;currency=EUR,4279177</w:t>
        <w:br/>
        <w:t>Josep Tarradellas Barcelona–El Prat Airport,BCN,ES,Barcelona,2.0451692072051952,2023-07-25,10:00,2023-07-24,10:00,0.0,433.19481177216505,429.4835467514605,441.58496379321747,EUR,Volvo XC60,748551531,1,1,1,5.1974963905433755,Full-size,5.113678354143044,,Automatic,500 kilometres per rental,Enterprise,"Aeropuerto de Barcelona-El Prat, El Prat de Llobregat, Barcelona, Spain, 08020",In Terminal,8.407641615706194,Excellent,8.868846100517782,7.985258914554379,9.259357509518695,9.114586672662936,9.162913201735611,7.431471215228541,7.586633087890714,1351.011881787496,2023-07-23 05:05:17,device=Pixel 4&amp;network_type=wifi&amp;languagecode=en&amp;display=normal_xxhdpi&amp;cor=ES&amp;currency=EUR,4279178</w:t>
        <w:br/>
        <w:t>Malpensa Airport,MXP,IT,Milan,1.9890684145771058,2023-07-26,10:00,2023-07-21,10:00,0.0,123.38333496583647,128.11811999309316,130.91067616914427,EUR,Volkswagen T-Roc,748551532,1,1,1,4.129130306576971,Compact,5.00013115343927,,Automatic,Unlimited km,Locauto,"Aeroporto di Milano Malpensa T1, Ferno, Italy, 21010",In Terminal,8.37900146012576,Excellent,8.993589712186532,8.468427798555133,9.105044773898033,8.764528574361014,8.38900104148102,6.8586764147243295,7.69375657877588,3776.4014082455064,2023-07-23 05:05:17,device=Pixel 4&amp;network_type=wifi&amp;languagecode=en&amp;display=normal_xxhdpi&amp;cor=IT&amp;currency=EUR,4279179</w:t>
        <w:br/>
        <w:t>Josep Tarradellas Barcelona–El Prat Airport,BCN,ES,Barcelona,2.0328840959794165,2023-07-26,10:00,2023-08-02,10:00,0.0,94.43091707708481,94.83753896265841,97.63064781487171,EUR,Seat Leon Estate,748551533,1,0,1,4.000971066119466,Compact,5.047226939790281,,Manual,Unlimited km,Dollar,"Aeropuerto de Barcelona-El Prat, T1 &amp; T2, Barcelona, Spain, 08820",In Terminal,7.883154916989277,Very good,8.3241367111274,8.702587925985585,9.601857952422085,7.679516406087842,6.349867554749332,6.627811857054755,7.228701276386167,1188.9169172855788,2023-07-23 05:05:17,device=Pixel 4&amp;network_type=wifi&amp;languagecode=en&amp;display=normal_xxhdpi&amp;cor=ES&amp;currency=EUR,4279180</w:t>
        <w:br/>
        <w:t>Dublin Airport,DUB,IE,Dublin,2.023042639611786,2023-07-18,10:00,2023-07-28,10:00,0.0,326.03396300776313,332.03376694508455,324.85567076980175,EUR,Nissan Qashqai   ,748551534,1,1,1,3.9723614599089547,Intermediate,5.142189508732221,,Manual,Unlimited km,Sixt,"Car Rental Centre, Dublin, Ireland, K67 N8W7",Car Rental Centre,8.39349637827394,Excellent,9.571709924079258,8.61784678180184,9.229183973262836,8.6113738442481,9.016217497344183,6.237605753664868,7.190690302087892,3969.7412068838707,2023-07-23 05:05:17,device=Pixel 4&amp;network_type=wifi&amp;languagecode=en&amp;display=normal_xxhdpi&amp;cor=IE&amp;currency=EUR,4279181</w:t>
        <w:br/>
        <w:t>Adolfo Suárez Madrid–Barajas Airport,MAD,ES,Madrid,1.9622258373750752,2023-08-01,10:00,2023-07-31,10:00,0.0,108.43501232841352,106.01990745515273,105.47280507633006,EUR,Renault Kadjar,748551535,1,1,1,3.9739389801904306,Compact,4.852630270352129,,Manual,Unlimited km,Hertz,"Avenida de la Hispanidad, Madrid, Spain, 28042",In Terminal,7.444729794607535,Very good,8.448998837789313,8.112355407563397,8.758040454725071,7.900709415677998,8.359475363283961,6.5056215000575275,6.938464366975343,1023.1902872451348,2023-07-23 05:05:17,device=Pixel 4&amp;network_type=wifi&amp;languagecode=en&amp;display=normal_xxhdpi&amp;cor=ES&amp;currency=EUR,4279182</w:t>
        <w:br/>
        <w:t>Lisbon Airport,LIS,PT,Lisbon,2.0822004687000373,2023-07-19,10:00,2023-07-22,10:00,0.0,1027.9465536796495,1022.2179626454811,1030.6079803521982,EUR,Mercedes E-Class Estate,748551536,1,1,1,3.9617700097101274,Luxury,5.035029770312189,,Automatic,Unlimited km,Hertz,"Alameda das Comunidades Portuguesas, Lisboa, Portugal, 1700-111",In Terminal,7.532064796364732,Very good,8.885245253148653,8.521912965294119,8.412597676675484,7.330405610692765,8.435780695119849,6.4208651470087945,6.951693306160459,766.101890356258,2023-07-23 05:05:17,device=Pixel 4&amp;network_type=wifi&amp;languagecode=en&amp;display=normal_xxhdpi&amp;cor=PT&amp;currency=EUR,4279183</w:t>
        <w:br/>
        <w:t>Malpensa Airport,MXP,IT,Milan,2.0562646411781857,2023-08-01,10:00,2023-07-25,10:00,0.0,87.3233183863658,82.87013033413672,82.96832512114544,EUR,Volkswagen T-Cross,748551537,1,1,1,4.053326116250616,Compact,4.689730972838903,,Automatic,Unlimited km,Budget,"Aeroporto di Milano Malpensa T1, Ferno, Italy, 21010",In Terminal,7.989282891884014,Very good,8.199247349714165,7.812532750089976,9.570628135966286,7.088534752608238,7.5669493751539,7.26229271808252,6.614955917258133,2796.0316934942493,2023-07-23 05:05:17,device=Pixel 4&amp;network_type=wifi&amp;languagecode=en&amp;display=normal_xxhdpi&amp;cor=IT&amp;currency=EUR,4279184</w:t>
        <w:br/>
        <w:t>Munich Airport,MUC,DE,Munich,1.9370942990194593,2023-07-23,10:00,2023-07-21,10:00,0.0,520.9934117303907,505.85070297215725,539.0324201358467,EUR,Ford Tourneo,748551538,1,1,1,4.103118135920352,Luxury,8.949753171836571,,Manual,400 kilometres per rental,Alamo,"Terminalstraße Mitte, München, Germany, 85356",Car Rental Centre,8.286925825614695,Excellent,9.487827624031796,9.141150185014734,9.571893345314589,8.456035742934345,8.116016572237308,8.907502297406937,8.555795274309004,1844.0739353305141,2023-07-23 05:05:17,device=Pixel 4&amp;network_type=wifi&amp;languagecode=en&amp;display=normal_xxhdpi&amp;cor=DE&amp;currency=EUR,4279185</w:t>
        <w:br/>
        <w:t>Josep Tarradellas Barcelona–El Prat Airport,BCN,ES,Barcelona,2.040124596074675,2023-07-24,10:00,2023-07-27,10:00,0.0,82.67123706060204,79.20240495490917,83.97194938278676,EUR,Opel Astra,748551539,1,1,1,3.6871889283141592,Compact,4.645598002106068,,Manual,Unlimited km,Alamo,"Aeropuerto de Barcelona-El Prat, El Prat de Llobregat, Barcelona, Spain, 08020",In Terminal,8.285969282381856,Excellent,8.372985079316424,8.967700453760136,8.748975166422907,9.166268818777462,8.338790026039206,7.127080590489539,8.09941814457631,2202.7232313284753,2023-07-23 05:05:17,device=Pixel 4&amp;network_type=wifi&amp;languagecode=en&amp;display=normal_xxhdpi&amp;cor=ES&amp;currency=EUR,4279186</w:t>
        <w:br/>
        <w:t>Frankfurt am Main Airport,FRA,DE,Frankfurt,1.9808595036382972,2023-07-27,10:00,2023-07-31,10:00,0.0,210.16250077693832,204.48360529492734,210.16513419210233,EUR,Ford Fiesta,748551540,1,1,1,3.8894212916769204,Economy,4.889934769275549,,Manual,800 kilometres per rental,Hertz,"Frankfurt Airport, Terminal 1, Frankfurt am Main, Germany, 60549",In Terminal,8.562601694721174,Excellent,8.748977207334766,9.105109373367947,8.964845966934263,8.574965962335732,7.96698562700794,8.034105857581206,7.5531410561127945,1272.8873975459335,2023-07-23 05:05:17,device=Pixel 4&amp;network_type=wifi&amp;languagecode=en&amp;display=normal_xxhdpi&amp;cor=DE&amp;currency=EUR,4279187</w:t>
      </w:r>
    </w:p>
    <w:p>
      <w:r>
        <w:rPr>
          <w:rFonts w:ascii="Consolas" w:hAnsi="Consolas"/>
          <w:sz w:val="14"/>
        </w:rPr>
        <w:t>Adolfo Suárez Madrid–Barajas Airport,MAD,ES,Madrid,2.0463233526478617,2023-07-29,10:00,2023-07-28,10:00,0.0,87.81121698049807,91.94902681058117,86.07347097699993,EUR,Volkswagen Polo,748551541,1,1,1,4.90692780646836,Economy,4.731600539128356,,Manual,700 kilometres per rental,Sixt,"Madrid Airport, Terminal 1 &amp; 4 Llegadas, Madrid, Spain, 28042",In Terminal,8.917884117972259,Excellent,9.036627199988564,8.8684494786811,9.59706414492172,8.666654539656031,9.035254226311986,8.045292559022204,7.724131938143503,1025.1177847332385,2023-07-23 05:05:17,device=Pixel 4&amp;network_type=wifi&amp;languagecode=en&amp;display=normal_xxhdpi&amp;cor=ES&amp;currency=EUR,4279188</w:t>
        <w:br/>
        <w:t>Josep Tarradellas Barcelona–El Prat Airport,BCN,ES,Barcelona,2.0651344761424197,2023-07-21,10:00,2023-07-24,10:00,0.0,181.33578834942088,186.0960434912995,182.40045299805936,EUR,Audi A3,748551542,1,1,1,,Compact,5.158896691816377,,Automatic,500 kilometres per rental,Enterprise,"Aeropuerto de Barcelona-El Prat, El Prat de Llobregat, Barcelona, Spain, 08020",In Terminal,8.352205295668703,Excellent,8.444652755668775,8.61069832163658,9.047289351032006,9.196320577783714,8.42496179754362,7.718276930628829,7.641538933855973,1392.9563489977404,2023-07-23 05:05:17,device=Pixel 4&amp;network_type=wifi&amp;languagecode=en&amp;display=normal_xxhdpi&amp;cor=ES&amp;currency=EUR,4279189</w:t>
        <w:br/>
        <w:t>Adolfo Suárez Madrid–Barajas Airport,MAD,ES,Madrid,2.032899724357634,2023-07-29,10:00,2023-08-03,10:00,0.0,111.7778485799919,114.88741171406204,110.32948541081561,EUR,Seat Arona,748551543,1,1,1,5.030741781761337,Compact,4.90546233402444,,Automatic,Unlimited km,Clickrent,"17 Calle de Lola Flores, Madrid Airport, Madrid, Spain - Mainland, 28022",Shuttle Bus,8.306808405573454,Excellent,8.630777169448569,8.845741878493376,9.421841508754936,7.941314772182258,6.978485347831354,7.756944529879154,8.751518762525507,62.2412960234801,2023-07-23 05:05:17,device=Pixel 4&amp;network_type=wifi&amp;languagecode=en&amp;display=normal_xxhdpi&amp;cor=ES&amp;currency=EUR,4279190</w:t>
        <w:br/>
        <w:t>Malpensa Airport,MXP,IT,Milan,2.070798555133946,2023-07-28,10:00,2023-07-21,10:00,0.0,62.68302287267358,66.8891183333381,67.13129788433635,EUR,Fiat 500,748551544,1,1,1,,Mini,3.8779846539680016,,Manual,Unlimited km,Europcar,"Aeroporto di Milano Malpensa T1, Ferno, Italy, 21010",In Terminal,7.595243583346202,Very good,7.627727623670326,7.8064821949637295,9.030529178999616,7.520162544370066,8.178039995471938,7.025496998235071,7.016112742341064,1640.9782579728953,2023-07-23 05:05:17,device=Pixel 4&amp;network_type=wifi&amp;languagecode=en&amp;display=normal_xxhdpi&amp;cor=IT&amp;currency=EUR,4279191</w:t>
        <w:br/>
        <w:t>Munich Airport,MUC,DE,Munich,2.0341168163407093,2023-07-19,10:00,2023-07-27,10:00,0.0,306.09140857464456,291.71322413992004,285.8706461424811,EUR,Hyundai i30,748551545,1,1,1,4.1421280652877055,Compact,5.033858005081927,,Manual,600 kilometres per rental,Europcar,"Terminalstraße Mitte, Airportcenter, Ebene 3, München, Germany, 85356",Car Rental Centre,7.930008018576044,Very good,8.837922249157153,8.806536486169456,8.494451595468577,7.695573423383057,8.500959315467066,6.644759149328434,7.20477617070477,3509.0472924088426,2023-07-23 05:05:17,device=Pixel 4&amp;network_type=wifi&amp;languagecode=en&amp;display=normal_xxhdpi&amp;cor=DE&amp;currency=EUR,4279192</w:t>
        <w:br/>
        <w:t>Adolfo Suárez Madrid–Barajas Airport,MAD,ES,Madrid,1.9750243064557653,2023-08-01,10:00,2023-07-25,10:00,0.0,83.36079633782471,83.80644396271536,82.37020087305132,EUR,Citroen e-C4,748551546,1,1,1,3.982061983019352,Compact,4.888698378262776,,Automatic,Unlimited km,Alamo,"Aeropuerto Adolfo Suárez Madrid-Barajas, T1-T4, Madrid, Spain, 28042",In Terminal,8.206710735278275,Excellent,8.564931301818312,8.796650643144142,8.98923207761834,8.254977158151227,8.395415491273809,7.695996388540688,8.325468908147332,1288.6301539567548,2023-07-23 05:05:17,device=Pixel 4&amp;network_type=wifi&amp;languagecode=en&amp;display=normal_xxhdpi&amp;cor=ES&amp;currency=EUR,4279193</w:t>
        <w:br/>
        <w:t>Istanbul Airport,IST,TR,Istanbul,1.8737982860183882,2023-07-30,10:00,2023-07-28,10:00,0.0,3654.0340092025217,3499.497322468116,3302.520131293768,TRY,Fiat Egea,748551547,1,1,1,4.012270048901418,Compact,4.807805752319956,,Manual,1000 kilometres per rental,Garenta,"Istanbul Yeni Havalimanı, Arnavutköy/istanbul, Istanbul, Turkey, 34283",In Terminal,7.135687595245114,Very good,7.042200843556097,7.298065138632668,9.285004560912936,6.856659833440326,7.223368329957704,7.239305576629736,6.223216249940313,1347.6608868595802,2023-07-23 05:05:17,device=Pixel 4&amp;network_type=wifi&amp;languagecode=en&amp;display=normal_xxhdpi&amp;cor=TR&amp;currency=TRY,4279194</w:t>
        <w:br/>
        <w:t>Munich Airport,MUC,DE,Munich,1.9306210242376984,2023-07-30,10:00,2023-07-23,10:00,0.0,275.238749865827,269.909280930302,288.10913261633306,EUR,Skoda Superb Estate,748551548,1,1,1,4.094954587295048,Standard,4.958542676422487,,Manual,Unlimited km,Enterprise,"Terminalstraße Mitte, Mietwagenzentrum, München, Germany, 85356",Car Rental Centre,9.103958777954974,Excellent,8.91369940144847,8.98483633856054,9.494807732970882,9.289331824386933,8.623725537745623,8.405632699264986,8.302946548378777,1074.958323902115,2023-07-23 05:05:17,device=Pixel 4&amp;network_type=wifi&amp;languagecode=en&amp;display=normal_xxhdpi&amp;cor=DE&amp;currency=EUR,4279195</w:t>
        <w:br/>
        <w:t>Dublin Airport,DUB,IE,Dublin,1.9639789700549444,2023-07-24,10:00,2023-07-29,10:00,0.0,295.7460020195028,279.5993132617132,281.882005375753,EUR,Toyota Avensis,748551549,1,0,1,4.036947320379413,Intermediate,4.768651570153947,,Automatic,Unlimited km,Payless,"Arrivals Hall, Terminal 2, Dublin, Ireland, K67 E4P2",Car Rental Centre,7.599843755304896,Very good,8.642141947286628,7.683337569139482,9.206205606180855,7.476546901253187,7.321053950761605,5.888337007094865,6.964061357470617,1590.9129621135928,2023-07-23 05:05:17,device=Pixel 4&amp;network_type=wifi&amp;languagecode=en&amp;display=normal_xxhdpi&amp;cor=IE&amp;currency=EUR,4279196</w:t>
        <w:br/>
        <w:t>Charles de Gaulle Airport,CDG,FR,Paris,2.029204866722551,2023-07-21,10:00,2023-07-20,10:00,0.0,653.5688431153901,649.3978799484722,630.4876838471852,EUR,Renault Trafic,748551550,1,1,1,4.013045343101075,Full-size,9.528190426147125,,Manual,Unlimited km,Budget,"Aéroport de Paris-Charles-de-Gaulle, Roissy-en-France, France, 95711",In Terminal,7.91188450099426,Very good,7.594621164507717,8.232865080341853,9.239021278702005,7.722966732613868,7.4082635255794465,6.812190152450344,7.030638717060559,3514.439451698879,2023-07-23 05:05:17,device=Pixel 4&amp;network_type=wifi&amp;languagecode=en&amp;display=normal_xxhdpi&amp;cor=FR&amp;currency=EUR,4279197</w:t>
        <w:br/>
        <w:t>Lisbon Airport,LIS,PT,Lisbon,1.9235139023270569,2023-07-22,10:00,2023-07-24,10:00,0.0,879.6680407005912,866.0390521907291,853.6406012552858,EUR,Mercedes Vito,748551551,1,1,1,3.9554507439546547,Premium,9.03529405774222,,Manual,Unlimited km,Hertz,"Alameda das Comunidades Portuguesas, Lisboa, Portugal, 1700-111",In Terminal,7.7640793323641075,Very good,8.918869622359304,8.515933908445444,8.495182583497046,7.295124997638213,7.878465430534553,6.371331146461191,6.783973109130079,829.7801810853289,2023-07-23 05:05:17,device=Pixel 4&amp;network_type=wifi&amp;languagecode=en&amp;display=normal_xxhdpi&amp;cor=PT&amp;currency=EUR,4279198</w:t>
        <w:br/>
        <w:t>Malpensa Airport,MXP,IT,Milan,1.9167789437068594,2023-07-22,10:00,2023-07-20,10:00,0.0,268.86393014764633,266.93182340766,260.54609739330266,EUR,BMW 2 Series,748551552,1,1,1,3.9754269764906227,Standard,5.098747811004392,,Automatic,Unlimited km,Noleggiare,"51 Via Facchinetti, 51, Somma Lombardo, Italy, 21019",Shuttle Bus,5.274141384676316,,6.545531839404496,6.8710746606698905,6.1426188698590085,5.252575774159121,4.559346439994161,3.865373086470294,5.277347195652118,551.7741592435199,2023-07-23 05:05:17,device=Pixel 4&amp;network_type=wifi&amp;languagecode=en&amp;display=normal_xxhdpi&amp;cor=IT&amp;currency=EUR,4279199</w:t>
        <w:br/>
        <w:t>Malpensa Airport,MXP,IT,Milan,1.973397621355104,2023-07-30,10:00,2023-08-03,10:00,0.0,112.40479769643626,111.11746298048153,115.83756637996433,EUR,Opel Grandland,748551553,1,1,1,3.915207600287681,Intermediate,5.190644041932223,,Automatic,Unlimited km,Dollar,"Aeroporto di Milano Malpensa T1, Ferno, Italy, 21010",In Terminal,7.659377091207909,Very good,7.793985567186595,7.483163135839737,8.703891451665223,7.7831344033395,7.041905486450689,5.924068967010168,7.731335108446872,475.85386338699334,2023-07-23 05:05:17,device=Pixel 4&amp;network_type=wifi&amp;languagecode=en&amp;display=normal_xxhdpi&amp;cor=IT&amp;currency=EUR,4279200</w:t>
        <w:br/>
        <w:t>Charles de Gaulle Airport,CDG,FR,Paris,1.9802804545998445,2023-07-22,10:00,2023-07-25,10:00,0.0,203.14504275089567,202.82478712563903,212.7867726530617,EUR,Peugeot 308,748551554,1,1,1,4.110742192816215,Compact,5.198564258472583,,Automatic,Unlimited km,Enterprise,"Aéroport de Paris-Charles-de-Gaulle, Terminal 1, Terminal 2C/D, Terminal 2E/F, Roissy-en-France, France, 95716",In Terminal,7.588267717842703,Very good,8.006316151273154,8.25691921654831,9.140010994973206,8.252972935433489,7.697049783988468,6.966964494170645,6.7320826625583505,592.9512918561192,2023-07-23 05:05:17,device=Pixel 4&amp;network_type=wifi&amp;languagecode=en&amp;display=normal_xxhdpi&amp;cor=FR&amp;currency=EUR,4279201</w:t>
        <w:br/>
        <w:t>Orly Airport,ORY,FR,Paris,2.004539344676744,2023-07-26,10:00,2023-08-02,10:00,0.0,238.70737089138225,257.75402155952025,266.32976483472345,EUR,Renault Captur,748551555,1,1,1,4.060662063578234,Compact,5.104433543737112,,Manual,Unlimited km,Avis,"Orly T1/2, Hall 2 Niveau 0, Return: P3 Niveau -3 Allee K, Paris, France, 94390",In Terminal,7.560987085453198,Very good,8.605486887936651,9.178906001440895,9.302464292966683,8.079271951465977,7.38566966731737,6.815735231019267,7.097694247705804,1090.2153170409126,2023-07-23 05:05:17,device=Pixel 4&amp;network_type=wifi&amp;languagecode=en&amp;display=normal_xxhdpi&amp;cor=FR&amp;currency=EUR,4279202</w:t>
        <w:br/>
        <w:t>Zurich Airport,ZRH,CH,Zürich,2.07478921003413,2023-07-28,10:00,2023-07-29,10:00,0.0,242.48487475581348,247.64613008453745,251.4507669681479,CHF,Renault Kadjar,748551556,1,1,1,5.307187350061971,Intermediate,4.945925823099278,,Automatic,Unlimited km,Enterprise,"Rondellstrasse, Kloten, Zurich, Switzerland, 8058",In Terminal,8.05147312308903,Excellent,8.103851775175466,7.069514086231508,9.301753846979725,8.164215331063355,8.37090262141069,6.812837460534918,7.5460988207942,565.8665854300837,2023-07-23 05:05:17,device=Pixel 4&amp;network_type=wifi&amp;languagecode=en&amp;display=normal_xxhdpi&amp;cor=CH&amp;currency=CHF,4279203</w:t>
        <w:br/>
        <w:t>Amsterdam Airport Schiphol,AMS,NL,Amsterdam,1.9681645936910959,2023-07-22,10:00,2023-07-29,10:00,0.0,176.05444589822696,177.08121102381318,179.82907625585247,EUR,Opel Astra Estate,748551557,1,1,1,4.062414982922889,Compact,5.037593016063667,,Manual,Unlimited km,Avis,"5, Aankomstpassage, Amsterdam, Holland, 1118 AX",Car Rental Centre,9.16855624171601,Excellent,9.151806188925173,8.549570035766273,9.217990437791522,9.142487602565632,9.11856582818425,7.784158285066035,8.231828752615353,1446.9126956559996,2023-07-23 05:05:17,device=Pixel 4&amp;network_type=wifi&amp;languagecode=en&amp;display=normal_xxhdpi&amp;cor=NL&amp;currency=EUR,4279204</w:t>
        <w:br/>
        <w:t>Frankfurt am Main Airport,FRA,DE,Frankfurt,1.9894952241945414,2023-07-22,10:00,2023-07-30,10:00,0.0,217.70671576370438,217.6601656327098,219.85019666896815,EUR,Polestar 2,748551558,1,1,1,5.0250012588976425,Premium,5.009948720301365,,Automatic,600 kilometres per rental,Hertz,"Frankfurt Airport, Terminal 1, Frankfurt am Main, Germany, 60549",In Terminal,8.26732582468206,Excellent,8.70849669928927,9.104879607191705,9.04397498352859,8.846216430026058,8.621533339758708,8.27629351415339,7.246576947029048,1242.180535742972,2023-07-23 05:05:17,device=Pixel 4&amp;network_type=wifi&amp;languagecode=en&amp;display=normal_xxhdpi&amp;cor=DE&amp;currency=EUR,4279205</w:t>
        <w:br/>
        <w:t>Frankfurt am Main Airport,FRA,DE,Frankfurt,2.0511398994259658,2023-08-01,10:00,2023-07-21,10:00,0.0,362.89417091981653,339.31660412027526,358.2527240377201,EUR,Volkswagen Tiguan,748551559,1,1,1,4.032955586038463,Standard,5.014443867720674,,Automatic,600 kilometres per rental,Sixt,"Hugo-Eckener-Ring, Mietwagenzentrum, Frankfurt am Main, Germany, 60549",In Terminal,7.680368032494591,Very good,8.230270088980806,8.560223938896439,9.295697083801963,7.780067351678608,8.666397198605909,6.401068094112757,6.936487615320089,1169.0176845566743,2023-07-23 05:05:17,device=Pixel 4&amp;network_type=wifi&amp;languagecode=en&amp;display=normal_xxhdpi&amp;cor=DE&amp;currency=EUR,4279206</w:t>
        <w:br/>
        <w:t>Heathrow Airport,LHR,GB,London,1.9436477071548834,2023-07-24,10:00,2023-07-28,10:00,0.0,322.7921289607794,334.167617506225,323.6039323108231,GBP,Audi Q3,748551560,1,1,1,3.9168291120257277,Premium,5.076192355000534,,Automatic,450 miles per rental,Sixt,"Heathrow Airport, London, UK, TW6 2GD",In Terminal,7.737577479530451,Very good,8.748670255630971,8.26338924294702,9.22933471570143,8.39772370810968,7.251866050087857,6.631132897421663,6.715418503123615,2073.123381040414,2023-07-23 05:05:17,device=Pixel 4&amp;network_type=wifi&amp;languagecode=en&amp;display=normal_xxhdpi&amp;cor=GB&amp;currency=GBP,4279207</w:t>
        <w:br/>
        <w:t>Lisbon Airport,LIS,PT,Lisbon,2.0679212174638457,2023-07-30,10:00,2023-08-02,10:00,0.0,93.79539921046006,92.3250209243144,96.01866129902524,EUR,Hyundai Kauai,748551561,1,1,1,5.180253800623146,Compact,5.029337430150075,,Manual,Unlimited km,Guerin,"Alameda das Comunidades Portuguesas, Lisboa, Portugal, 1700-008",In Terminal,8.644154946237851,Excellent,9.45893076310187,8.661034114891205,8.822124273335625,8.991114257931326,8.967280399505947,7.581449062503794,8.146339748199068,5981.714870314996,2023-07-23 05:05:17,device=Pixel 4&amp;network_type=wifi&amp;languagecode=en&amp;display=normal_xxhdpi&amp;cor=PT&amp;currency=EUR,4279208</w:t>
        <w:br/>
        <w:t>Heathrow Airport,LHR,GB,London,1.9390450239183932,2023-07-19,10:00,2023-07-28,10:00,0.0,264.6708704016161,261.5195635971689,265.56410178346675,GBP,Mazda MX-30,748551562,1,1,1,3.980799872108016,Compact,4.938939767184085,,Automatic,Unlimited mileage,Enterprise,"Northern Perimeter Road, Hounslow, London, UK, TW6 2RY",Shuttle Bus,8.18361974083925,Excellent,8.28770932775078,7.579548107522177,9.088303299224282,9.0443875976078,8.716455021968207,7.473068060664384,8.13046406560856,1880.4867023855977,2023-07-23 05:05:17,device=Pixel 4&amp;network_type=wifi&amp;languagecode=en&amp;display=normal_xxhdpi&amp;cor=GB&amp;currency=GBP,4279209</w:t>
        <w:br/>
        <w:t>Copenhagen Airport,CPH,DK,Copenhagen,1.97270939667667,2023-07-28,10:00,2023-07-22,10:00,0.0,1593.0237735448554,1616.07096399138,1604.4647286407217,DKK,Seat Tarraco,748551563,1,1,1,3.7508149643047926,Standard,5.396312314618006,,Automatic,200 kilometres per rental,Hertz,"5, Lufthavnsboulevarden, Car Rental Centre, København, Denmark, 2770",Shuttle Bus,8.655853221973864,Excellent,9.189643091721585,8.775364049571866,9.359760739934497,8.489530936892073,9.392900257801617,7.575786752631587,7.818903631528983,442.63764239451694,2023-07-23 05:05:17,device=Pixel 4&amp;network_type=wifi&amp;languagecode=en&amp;display=normal_xxhdpi&amp;cor=DK&amp;currency=DKK,4279210</w:t>
        <w:br/>
        <w:t>Adolfo Suárez Madrid–Barajas Airport,MAD,ES,Madrid,1.9553480362740947,2023-07-27,10:00,2023-08-03,10:00,0.0,182.28843704466436,190.94230039195506,185.527674799757,EUR,Volvo  XC40,748551564,1,1,1,3.8351155194933155,Standard,4.800268827774355,,Automatic,500 kilometres per rental,Enterprise,"Aeropuerto Adolfo Suárez Madrid-Barajas, T1-T4, Madrid, Spain, 28042",In Terminal,8.096693753720931,Excellent,8.853581433492689,8.793121336034782,9.050092589975797,8.591771331927836,8.17054483858181,7.99456886059018,8.086172886211761,1110.868818821976,2023-07-23 05:05:17,device=Pixel 4&amp;network_type=wifi&amp;languagecode=en&amp;display=normal_xxhdpi&amp;cor=ES&amp;currency=EUR,4279211</w:t>
        <w:br/>
        <w:t>Munich Airport,MUC,DE,Munich,2.0922737765098054,2023-07-31,10:00,2023-07-31,10:00,0.0,252.8794712532452,249.4807044584001,257.20834686617326,EUR,Ford Kuga,748551565,1,0,1,3.979358865972339,Standard,5.048342940371303,,Automatic,600 kilometres per rental,Alamo,"Terminalstraße Mitte, München, Germany, 85356",Car Rental Centre,8.250599618807957,Excellent,9.082279820285386,8.779425674648072,9.077108665290302,8.679923031887304,8.849564092787341,8.550853411391454,7.744692848389583,1915.2113896894455,2023-07-23 05:05:17,device=Pixel 4&amp;network_type=wifi&amp;languagecode=en&amp;display=normal_xxhdpi&amp;cor=DE&amp;currency=EUR,4279212</w:t>
        <w:br/>
        <w:t>Heathrow Airport,LHR,GB,London,2.0053419694559853,2023-07-23,10:00,2023-07-28,10:00,0.0,102.26258668723374,104.11673266635698,105.46135496159454,GBP,Vauxhall Corsa,748551566,1,1,1,1.909303364117676,Economy,4.077495741603307,,Manual,Unlimited mileage,Hertz,"Northern Perimeter Road, Hounslow, London, UK, TW6 2QD",Shuttle Bus,8.300462845100771,Very good,8.699447405633665,8.584395617187525,8.966206438803656,7.213482926782718,8.170782070816836,6.176503108306002,7.198894121617988,3095.1279707053122,2023-07-23 05:05:17,device=Pixel 4&amp;network_type=wifi&amp;languagecode=en&amp;display=normal_xxhdpi&amp;cor=GB&amp;currency=GBP,4279213</w:t>
        <w:br/>
        <w:t>Amsterdam Airport Schiphol,AMS,NL,Amsterdam,1.9874706486649272,2023-08-01,10:00,2023-07-22,10:00,0.0,510.1254526542871,472.1668198940753,468.879379910861,EUR,Volvo S90,748551567,1,1,1,4.8523259293488925,Premium,5.188371978680325,,Automatic,400 kilometres per rental,Alamo,"Amsterdam Schiphol Airport, Schiphol Plaza Arrival Hall 22, Amsterdam, Holland, 1118 AX",In Terminal,8.827505128647458,Excellent,9.409063627202388,8.566397401823286,9.530603193886686,9.269004935448606,8.801367607387064,7.744881829694613,8.526612966196357,1798.7936742657025,2023-07-23 05:05:17,device=Pixel 4&amp;network_type=wifi&amp;languagecode=en&amp;display=normal_xxhdpi&amp;cor=NL&amp;currency=EUR,4279214</w:t>
        <w:br/>
        <w:t>Copenhagen Airport,CPH,DK,Copenhagen,1.9272513541346994,2023-07-30,10:00,2023-07-23,10:00,0.0,1699.3276020863132,1745.361367008162,1769.7991812066377,DKK,Opel Corsa,748551568,1,1,1,4.094577964522303,Economy,4.979927266171965,,Automatic,200 kilometres per rental,Sixt,"Copenhagen Airport, T1 - P1, København, Denmark, 2770",Shuttle Bus,8.443893582254493,Excellent,8.982801196584676,8.51279040414575,9.0799971677613,9.011786332142485,8.6192949268455,6.827073324584855,7.949811798757136,1328.5317759028674,2023-07-23 05:05:17,device=Pixel 4&amp;network_type=wifi&amp;languagecode=en&amp;display=normal_xxhdpi&amp;cor=DK&amp;currency=DKK,4279215</w:t>
        <w:br/>
        <w:t>Josep Tarradellas Barcelona–El Prat Airport,BCN,ES,Barcelona,2.0686203741714584,2023-07-25,10:00,2023-07-25,10:00,0.0,192.98999330589882,165.51066561189626,196.42579767957758,EUR,Opel Insignia,748551569,1,1,1,4.102035860141397,Standard,5.102683740407732,,Automatic,Unlimited km,Alamo,"Aeropuerto de Barcelona-El Prat, El Prat de Llobregat, Barcelona, Spain, 08020",In Terminal,8.202938676069378,Excellent,9.14070299874748,8.886423128289715,9.126859480120308,8.574161092058423,8.36917115271931,7.224656766707086,8.370460528779748,2036.5087112098247,2023-07-23 05:05:17,device=Pixel 4&amp;network_type=wifi&amp;languagecode=en&amp;display=normal_xxhdpi&amp;cor=ES&amp;currency=EUR,4279216</w:t>
        <w:br/>
        <w:t>Adolfo Suárez Madrid–Barajas Airport,MAD,ES,Madrid,2.0477361811506083,2023-07-22,10:00,2023-08-01,10:00,0.0,80.16593845887456,83.35249872915979,81.16891713301946,EUR,Ford Focus,748551570,1,1,1,4.075328424104168,Compact,4.952533613444365,,Manual,Unlimited km,Hertz,"Avenida de la Hispanidad, Madrid, Spain, 28042",In Terminal,7.804675336316635,Very good,8.578099479665823,8.0369589826422,8.58976279958074,7.315646669054482,8.227604637367198,6.424040317470369,7.1585093125167765,923.8767644037517,2023-07-23 05:05:17,device=Pixel 4&amp;network_type=wifi&amp;languagecode=en&amp;display=normal_xxhdpi&amp;cor=ES&amp;currency=EUR,4279217</w:t>
        <w:br/>
        <w:t>Frankfurt am Main Airport,FRA,DE,Frankfurt,1.9582591685435784,2023-07-22,10:00,2023-07-23,10:00,0.0,305.9361365760453,297.02618207315476,304.0269035425584,EUR,Peugeot 308 Estate,748551571,1,1,1,4.093631009395278,Compact,5.151282645111785,,Automatic,600 kilometres per rental,Europcar,"Frankfurt Airport, Terminal 1 - Area A, Frankfurt am Main, Germany, 60549",In Terminal,8.265561714443248,Excellent,8.97408730213586,9.37059811478396,8.881241167924877,8.14710032350982,7.853791207513821,7.42169146737233,8.118946696569454,2157.962238509074,2023-07-23 05:05:17,device=Pixel 4&amp;network_type=wifi&amp;languagecode=en&amp;display=normal_xxhdpi&amp;cor=DE&amp;currency=EUR,4279218</w:t>
        <w:br/>
        <w:t>Dublin Airport,DUB,IE,Dublin,2.0004527576451827,2023-07-23,10:00,2023-07-21,10:00,0.0,166.50022648501053,148.67675178769792,152.2915411231488,EUR,Ford Focus,748551572,1,1,1,4.077285227865834,Compact,5.046876319717325,,Manual,Unlimited km,Carhire,"Dublin Airport, Arrivals Hall, Dublin, Ireland, K67 A7P4",Car Rental Centre,7.239682997996014,Very good,9.466111196661773,8.210067758366113,8.819182552153524,7.771682482743536,7.956963850756815,6.413437175848566,6.981146945754855,14327.550999136854,2023-07-23 05:05:17,device=Pixel 4&amp;network_type=wifi&amp;languagecode=en&amp;display=normal_xxhdpi&amp;cor=IE&amp;currency=EUR,4279219</w:t>
        <w:br/>
        <w:t>Lisbon Airport,LIS,PT,Lisbon,2.0225503771491775,2023-07-21,10:00,2023-07-25,10:00,0.0,146.7838809443705,135.99147875272044,142.09531591339513,EUR,Renault Megane,748551573,1,1,1,5.112417509659193,Compact,5.12175647064857,,Automatic,Unlimited km,Dollar,"Alameda das Comunidades Portuguesas, Lisboa, Portugal, 1700-111",In Terminal,7.372417498385558,Very good,8.450174123903935,7.9345222725405735,8.625470238058151,7.411444872565143,7.158727600418133,5.951267665718351,6.915434687409435,1298.5084299798361,2023-07-23 05:05:17,device=Pixel 4&amp;network_type=wifi&amp;languagecode=en&amp;display=normal_xxhdpi&amp;cor=PT&amp;currency=EUR,4279220</w:t>
        <w:br/>
        <w:t>Heathrow Airport,LHR,GB,London,2.0187766066098822,2023-07-19,10:00,2023-07-29,10:00,0.0,135.6450857135464,130.01752832784953,135.94825387844355,GBP,Peugeot 308,748551574,1,1,1,4.045720989973689,Compact,5.050915921125312,,Manual,450 miles per rental,Sixt,"Heathrow Airport, London, UK, TW6 2GD",In Terminal,7.6349935789994525,Very good,8.579981914685998,8.036595569844902,8.629962297072053,7.912743499325453,6.805862007828633,6.531456341233547,6.805444090862341,1982.6209578957123,2023-07-23 05:05:17,device=Pixel 4&amp;network_type=wifi&amp;languagecode=en&amp;display=normal_xxhdpi&amp;cor=GB&amp;currency=GBP,4279221</w:t>
        <w:br/>
        <w:t>Adolfo Suárez Madrid–Barajas Airport,MAD,ES,Madrid,1.9700666575050876,2023-08-01,10:00,2023-07-26,10:00,0.0,106.7254496600338,113.48935948955321,116.3003316799266,EUR,Audi A3 Sportback,748551575,1,1,1,4.069840966855883,Intermediate,4.95881273520905,,Manual,700 kilometres per rental,Flizzr,"Madrid Airport, Terminal 1 &amp; 4 Llegadas, Madrid, Spain, 28042",In Terminal,8.058669684146713,Excellent,9.294574941103267,8.157334673335933,9.49872202363446,8.993313220746595,6.4203997167218105,7.354978064322467,7.253981124462745,22.047775604507986,2023-07-23 05:05:17,device=Pixel 4&amp;network_type=wifi&amp;languagecode=en&amp;display=normal_xxhdpi&amp;cor=ES&amp;currency=EUR,4279222</w:t>
        <w:br/>
        <w:t>Heathrow Airport,LHR,GB,London,2.0900652843064167,2023-07-30,10:00,2023-07-29,10:00,0.0,105.68041293750859,103.35996001563211,103.1643005841888,GBP,Peugeot e-208 GPS,748551576,1,1,1,4.1964163340165195,Economy,4.803537501912261,,Automatic,200 miles per rental,Green Motion,"239 Sipson Road, Holiday Inn London, London, UK, UB7 0HW",Shuttle Bus,6.858804585811872,Good,7.3343879712316955,7.702557628260522,8.674810858535867,7.28954265189822,6.020263810489634,5.6273645265812595,6.649374450728061,4929.037404511344,2023-07-23 05:05:17,device=Pixel 4&amp;network_type=wifi&amp;languagecode=en&amp;display=normal_xxhdpi&amp;cor=GB&amp;currency=GBP,4279223</w:t>
        <w:br/>
        <w:t>Istanbul Airport,IST,TR,Istanbul,1.9859372796135986,2023-07-25,10:00,2023-07-22,10:00,0.0,3372.421831762318,3322.1986597299683,3204.706032591943,TRY,Renault Clio,748551577,1,0,1,2.9786299927557818,Economy,4.8281584813699565,,Automatic,Unlimited km,Rent Go,"Istanbul Airport, No:1 Terminal Caddesi, Istanbul, Turkey, 34283",Car Rental Centre,6.276176393540555,Good,6.178584237038401,5.269264479907955,8.429447772265771,6.347891557348896,6.071902955839475,6.464190960333226,6.047686190317336,39.97764258511258,2023-07-23 05:05:17,device=Pixel 4&amp;network_type=wifi&amp;languagecode=en&amp;display=normal_xxhdpi&amp;cor=TR&amp;currency=TRY,4279224</w:t>
        <w:br/>
        <w:t>Charles de Gaulle Airport,CDG,FR,Paris,1.9877755061676283,2023-07-30,10:00,2023-07-31,10:00,0.0,274.14481171735866,304.20402833838705,300.2073806939351,EUR,Toyota  Yaris Cross,748551578,1,1,1,4.273725295032295,Compact,4.90494558793111,,Automatic,Unlimited km,Avis,"Aéroport de Paris-Charles-de-Gaulle, Roissy-en-France, France, 95711",In Terminal,7.919810382492081,Excellent,8.352519440557602,8.365995598136912,9.340122510824461,8.435807551242348,8.097787921215472,6.879760305731017,7.532234989242107,2129.3024878722745,2023-07-23 05:05:17,device=Pixel 4&amp;network_type=wifi&amp;languagecode=en&amp;display=normal_xxhdpi&amp;cor=FR&amp;currency=EUR,4279225</w:t>
        <w:br/>
        <w:t>Frankfurt am Main Airport,FRA,DE,Frankfurt,2.057867305729604,2023-07-22,10:00,2023-07-24,10:00,0.0,219.44826086427156,208.14005748967054,213.6801595153749,EUR,Fiat 500,748551579,1,1,1,1.9783265934558665,Mini,3.97953554590296,,Manual,Unlimited km,Avis,"Hugo-Eckener-Ring, Terminal 1 &amp; 2, Frankfurt am Main, Germany, 60549",In Terminal,7.730272991970664,Very good,8.673161101228892,8.473175293856837,8.461347810959237,7.289362761178381,7.76031775673521,6.970893141343235,6.293569589733777,1629.1144417212745,2023-07-23 05:05:17,device=Pixel 4&amp;network_type=wifi&amp;languagecode=en&amp;display=normal_xxhdpi&amp;cor=DE&amp;currency=EUR,4279226</w:t>
        <w:br/>
        <w:t>Lisbon Airport,LIS,PT,Lisbon,2.0433098485447085,2023-07-22,10:00,2023-07-23,10:00,0.0,230.94624070364162,247.34505024944798,241.77758685751706,EUR,Peugeot 3008,748551580,1,1,1,3.9426521663349434,Standard,5.0936678543270295,,Automatic,Unlimited km,Centauro,"2 Av. Severiano Falcão, Lisboa, Portugal, 2685-378",Shuttle Bus,6.559386449983566,Good,7.971335009608834,7.776255601481063,7.523729937218982,6.655003257415009,6.865878647864374,5.0710475534574835,7.47869653092018,6857.037795638331,2023-07-23 05:05:17,device=Pixel 4&amp;network_type=wifi&amp;languagecode=en&amp;display=normal_xxhdpi&amp;cor=PT&amp;currency=EUR,4279227</w:t>
        <w:br/>
        <w:t>Munich Airport,MUC,DE,Munich,2.0540032312922762,2023-07-20,10:00,2023-07-27,10:00,0.0,206.55130186283924,214.61644896728617,192.13820276838985,EUR,Renault Captur,748551581,1,1,1,4.036996036062032,Compact,5.001273719126504,,Automatic,500 kilometres per rental,Buchbinder,"Terminalstraße Mitte, München, Germany, 85356",In Terminal,7.53017688948547,Excellent,8.891854720113745,9.17103045142694,9.579100308871102,8.405849320058172,6.871846369657018,6.8380421380246,7.492652279279265,385.15712673663916,2023-07-23 05:05:17,device=Pixel 4&amp;network_type=wifi&amp;languagecode=en&amp;display=normal_xxhdpi&amp;cor=DE&amp;currency=EUR,4279228</w:t>
        <w:br/>
        <w:t>Istanbul Airport,IST,TR,Istanbul,2.1128589972373004,2023-07-27,10:00,2023-07-21,10:00,0.0,5272.984455304503,5425.344275177299,5235.7165717439875,TRY,Hyundai Accent,748551582,1,1,1,3.950732883266913,Compact,5.093331813946913,,Automatic,Unlimited km,Autounion,"Istanbul International Airport, Tayakadın mah. Yassıören cad. no: 150 arnavutköy, Istanbul, Istanbul, Turkey, 34076",Shuttle Bus,7.6223566517016765,Very good,7.681273146312449,7.907161475810665,8.248653872421826,8.123576821798359,6.643949668460267,6.393292817506425,7.310881472110252,193.64353951123985,2023-07-23 05:05:17,device=Pixel 4&amp;network_type=wifi&amp;languagecode=en&amp;display=normal_xxhdpi&amp;cor=TR&amp;currency=TRY,4279229</w:t>
        <w:br/>
        <w:t>Munich Airport,MUC,DE,Munich,1.9593752407740535,2023-07-18,10:00,2023-07-28,10:00,0.0,65.0059525456595,65.00464479843914,62.035476956164196,EUR,Volkswagen Polo,748551583,1,1,1,3.738168608264825,Economy,5.198399949565039,,Manual,600 kilometres per rental,OK Mobility,"Terminalstrasse Mitte, Munich, Germany, 85356",In Terminal,8.328568983691982,Excellent,8.923583946874208,8.238986757512338,9.669093851168173,8.424793074562427,8.842741550765815,7.505279142921819,7.495490658090246,3318.320572007794,2023-07-23 05:05:17,device=Pixel 4&amp;network_type=wifi&amp;languagecode=en&amp;display=normal_xxhdpi&amp;cor=DE&amp;currency=EUR,4279230</w:t>
        <w:br/>
        <w:t>Josep Tarradellas Barcelona–El Prat Airport,BCN,ES,Barcelona,2.0083809433154225,2023-07-30,10:00,2023-07-31,10:00,0.0,178.9989664640734,185.89310603775164,194.59700816840135,EUR,Renault Kadjar,748551584,1,1,1,3.8922813862877796,Compact,4.921527013051051,,Manual,Unlimited km,Hertz,"Aeropuerto de Barcelona-El Prat, T1 &amp; T2, Barcelona, Spain, 08820",In Terminal,8.31369434095312,Excellent,8.947370669909704,8.782432013862806,9.625955364183914,7.081308450392074,8.121476844471436,7.663508195200405,7.446888784499023,1208.6699726246063,2023-07-23 05:05:17,device=Pixel 4&amp;network_type=wifi&amp;languagecode=en&amp;display=normal_xxhdpi&amp;cor=ES&amp;currency=EUR,4279231</w:t>
        <w:br/>
        <w:t>Lisbon Airport,LIS,PT,Lisbon,1.951372574628908,2023-07-23,10:00,2023-07-22,10:00,0.0,178.49940763219215,187.0037262816809,189.15259912243351,EUR,Mercedes A-Class,748551585,1,1,1,3.928670300377636,Compact,5.221549907522759,,Automatic,Unlimited km,Drive on Holidays,"Ponto de Encontro, Lisboa, Portugal, 1700-111",Shuttle Bus,7.442497805166576,Very good,8.779319778609567,7.955753831959952,7.641524460609504,8.106016284256528,7.167976729414025,5.810157147153092,7.69257077480271,6555.80536928163,2023-07-23 05:05:17,device=Pixel 4&amp;network_type=wifi&amp;languagecode=en&amp;display=normal_xxhdpi&amp;cor=PT&amp;currency=EUR,4279232</w:t>
      </w:r>
    </w:p>
    <w:p>
      <w:r>
        <w:rPr>
          <w:rFonts w:ascii="Consolas" w:hAnsi="Consolas"/>
          <w:sz w:val="14"/>
        </w:rPr>
        <w:t>Josep Tarradellas Barcelona–El Prat Airport,BCN,ES,Barcelona,1.9678851593750373,2023-07-28,10:00,2023-07-29,10:00,0.0,1233.020839791692,1235.3370681680024,1186.9129389456489,EUR,BMW X5,748551586,1,1,1,3.951949161161694,Special,4.582609419413227,,Automatic,400 kilometres per rental,Sixt,"Aeropuerto de Barcelona-El Prat, T1 &amp; T2, Barcelona, Spain, 08820",In Terminal,8.484882415739612,Excellent,9.383722447090058,9.448378737908406,9.52117043524163,9.206337658765978,8.860879128979407,8.031807286501255,7.576099247751612,1994.4993057322642,2023-07-23 05:05:17,device=Pixel 4&amp;network_type=wifi&amp;languagecode=en&amp;display=normal_xxhdpi&amp;cor=ES&amp;currency=EUR,4279233</w:t>
        <w:br/>
        <w:t>Malpensa Airport,MXP,IT,Milan,1.9519022373546142,2023-07-19,10:00,2023-07-24,10:00,0.0,580.6300598224226,551.5721006424718,568.1089905403758,EUR,Citroen C4 Grand Picasso ,748551587,1,1,1,3.7873921674203843,Standard,,,Manual,Unlimited km,Noleggiare,"51 Via Facchinetti, 51, Somma Lombardo, Italy, 21019",Shuttle Bus,5.179958275492336,,6.713019425224792,6.6859042148949674,6.427519292435199,5.256113682891531,4.233248997256057,3.647933215091995,5.667678196388584,574.8953881651042,2023-07-23 05:05:17,device=Pixel 4&amp;network_type=wifi&amp;languagecode=en&amp;display=normal_xxhdpi&amp;cor=IT&amp;currency=EUR,4279234</w:t>
        <w:br/>
        <w:t>Adolfo Suárez Madrid–Barajas Airport,MAD,ES,Madrid,1.9948185968611762,2023-07-29,10:00,2023-08-01,10:00,0.0,215.75074278392,205.23401350645364,224.3451809247573,EUR,Mercedes E-Class,748551588,1,1,1,3.9133686624172026,Luxury,5.068572117545104,,Automatic,500 kilometres per rental,Alamo,"Aeropuerto Adolfo Suárez Madrid-Barajas, T1-T4, Madrid, Spain, 28042",In Terminal,8.273000000630999,Excellent,8.477141426116562,8.30007749734173,9.077428691810162,8.631004592320142,8.236612119944542,7.514213859144628,8.379486096087417,1372.590357431386,2023-07-23 05:05:17,device=Pixel 4&amp;network_type=wifi&amp;languagecode=en&amp;display=normal_xxhdpi&amp;cor=ES&amp;currency=EUR,4279235</w:t>
        <w:br/>
        <w:t>Heathrow Airport,LHR,GB,London,2.048150099419122,2023-07-23,10:00,2023-07-30,10:00,0.0,195.7719199773902,189.7065636850277,197.40718071596686,GBP,Peugeot 3008,748551589,1,1,1,3.9248220880404534,Intermediate,5.085572540310041,,Manual,450 miles per rental,Sixt,"Heathrow Airport, London, UK, TW6 2GD",In Terminal,7.797602060877288,Very good,8.295092944892772,7.5473974460748785,8.520731167525158,8.446432125492565,7.062619777051086,7.016232409270875,7.020796666306833,1970.6705947268003,2023-07-23 05:05:17,device=Pixel 4&amp;network_type=wifi&amp;languagecode=en&amp;display=normal_xxhdpi&amp;cor=GB&amp;currency=GBP,4279236</w:t>
        <w:br/>
        <w:t>Josep Tarradellas Barcelona–El Prat Airport,BCN,ES,Barcelona,1.9783105594626686,2023-07-25,10:00,2023-07-28,10:00,0.0,112.97939878524639,111.00448725633485,118.0020938188254,EUR,Toyota Corolla  ,748551590,1,1,1,3.912010645834809,Intermediate,5.180005905749302,,Automatic,Unlimited km,Budget,"Aeropuerto de Barcelona-El Prat, BCN T1 &amp; T2 Pick up and Drop off, Barcelona, Spain, 08820",In Terminal,8.450272083528368,Excellent,8.86159974795088,8.746190846774608,9.094256275400118,7.935180429400786,8.149400477330103,7.434244208224279,7.589771285672408,2467.9350989545023,2023-07-23 05:05:17,device=Pixel 4&amp;network_type=wifi&amp;languagecode=en&amp;display=normal_xxhdpi&amp;cor=ES&amp;currency=EUR,4279237</w:t>
        <w:br/>
        <w:t>Heathrow Airport,LHR,GB,London,2.0087268910178797,2023-07-23,10:00,2023-07-25,10:00,0.0,146.42640212076392,143.94537195747898,142.42260454175073,GBP,Volkswagen Golf,748551591,1,1,1,3.9557132046043186,Compact,5.126845558538999,,Manual,Unlimited mileage,Budget,"London Heathrow Airport T2-3-4, Northrop Road, London, UK, TW6 2QA",Shuttle Bus,8.113142755303477,Excellent,8.221211058795777,7.794461544563163,9.290432774098475,8.228156183107295,8.930617573655134,7.278303905352413,7.357072705493511,2773.8352026206976,2023-07-23 05:05:17,device=Pixel 4&amp;network_type=wifi&amp;languagecode=en&amp;display=normal_xxhdpi&amp;cor=GB&amp;currency=GBP,4279238</w:t>
        <w:br/>
        <w:t>Josep Tarradellas Barcelona–El Prat Airport,BCN,ES,Barcelona,1.9463246125023261,2023-07-21,10:00,2023-08-02,10:00,0.0,224.05913872922284,217.36727365531618,217.11238957114298,EUR,Volvo  XC40,748551592,1,1,1,4.099746069887546,Standard,5.130908621001208,,Automatic,500 kilometres per rental,Alamo,"Aeropuerto de Barcelona-El Prat, El Prat de Llobregat, Barcelona, Spain, 08020",In Terminal,8.0941753476353,Excellent,8.96944826418581,8.752751360847428,8.736343358444977,9.40977794252255,8.727990646955561,7.740092009271715,8.016644267242414,2018.8776398137877,2023-07-23 05:05:17,device=Pixel 4&amp;network_type=wifi&amp;languagecode=en&amp;display=normal_xxhdpi&amp;cor=ES&amp;currency=EUR,4279239</w:t>
        <w:br/>
        <w:t>Heathrow Airport,LHR,GB,London,1.9551543876058743,2023-07-30,10:00,2023-07-20,10:00,0.0,127.07140194167464,129.47997777230844,127.87363799841188,GBP,Volkswagen Polo,748551593,1,1,1,4.109248278600015,Economy,4.6828435213449,,Manual,450 miles per rental,Sixt,"Heathrow Airport, London, UK, TW6 2GD",In Terminal,7.496738340821329,Very good,9.040283313830566,8.149100888323813,8.792426055656174,8.111356832187562,7.142559036677267,6.799421580759045,6.777362391754363,2023.0249985571609,2023-07-23 05:05:17,device=Pixel 4&amp;network_type=wifi&amp;languagecode=en&amp;display=normal_xxhdpi&amp;cor=GB&amp;currency=GBP,4279240</w:t>
        <w:br/>
        <w:t>Malpensa Airport,MXP,IT,Milan,1.9173651193821988,2023-07-27,10:00,2023-07-23,10:00,0.0,56.18277306460717,55.1365828050143,53.155471503425325,EUR,Fiat Panda,748551594,1,1,1,2.015228188809184,Mini,3.9199746745317836,,Manual,Unlimited km,Ecovia,"90, Via Europa, Milan Malpensa Airport, King Parking, Departure Area Exit 16, Lonate Pozzolo, Italy, 21015",Shuttle Bus,6.431956227035265,Good,8.226984484698495,7.499850363693893,8.065160361107512,6.477299098648871,5.570563696717079,4.45860514603135,7.404415878321596,1266.8960531717107,2023-07-23 05:05:17,device=Pixel 4&amp;network_type=wifi&amp;languagecode=en&amp;display=normal_xxhdpi&amp;cor=IT&amp;currency=EUR,4279241</w:t>
        <w:br/>
        <w:t>Munich Airport,MUC,DE,Munich,1.9787507295197093,2023-07-24,10:00,2023-07-31,10:00,0.0,279.38232221659615,277.2727300689598,275.0578549658793,EUR,Seat Leon Estate,748551595,1,0,1,4.125814663272466,Compact,4.957422006740316,,Manual,Unlimited km,Avis,"Terminalstraße Mitte, München, Germany, 85356",Car Rental Centre,8.297690872405669,Excellent,9.255731926232258,8.782962004137454,9.871456267838633,8.034581371804336,8.936470833014306,8.157154127200728,6.836797814043283,2466.9132435051774,2023-07-23 05:05:17,device=Pixel 4&amp;network_type=wifi&amp;languagecode=en&amp;display=normal_xxhdpi&amp;cor=DE&amp;currency=EUR,4279242</w:t>
        <w:br/>
        <w:t>Munich Airport,MUC,DE,Munich,1.990275535592477,2023-07-29,10:00,2023-07-23,10:00,0.0,300.24275312796226,299.96349218163004,303.578754250694,EUR,Volkswagen Tiguan Allspace,748551596,1,1,1,5.008154758455694,Intermediate,5.111211470084362,,Manual,600 kilometres per rental,Sixt,"Terminalstraße Mitte, München, Germany, 85356",Car Rental Centre,7.648838784348862,Very good,8.165487797683689,7.96933570171212,9.340290945894212,6.743681106911684,7.640527313964665,6.140899349624273,6.485796746011557,2069.9256777062537,2023-07-23 05:05:17,device=Pixel 4&amp;network_type=wifi&amp;languagecode=en&amp;display=normal_xxhdpi&amp;cor=DE&amp;currency=EUR,4279243</w:t>
        <w:br/>
        <w:t>Lisbon Airport,LIS,PT,Lisbon,1.996786285611596,2023-07-31,10:00,2023-07-30,10:00,0.0,787.2566558301962,789.0044159148513,824.6377664024252,EUR,Renault Trafic,748551597,1,1,1,4.135345317887999,Standard,9.23955944567803,,Manual,Unlimited km,Global Rent a Car,"Aeroporto de Lisboa, Meeting Point: Vodafone Store, Lisboa, Portugal, 1700-000",Meet &amp; Greet,7.769754626285275,Very good,9.192875171379933,8.816867108140102,8.235089711525497,7.180951342680968,6.699919682509986,6.083882133408595,6.998629402348256,1213.831702123939,2023-07-23 05:05:17,device=Pixel 4&amp;network_type=wifi&amp;languagecode=en&amp;display=normal_xxhdpi&amp;cor=PT&amp;currency=EUR,4279244</w:t>
        <w:br/>
        <w:t>Dublin Airport,DUB,IE,Dublin,1.9542033181170262,2023-07-31,10:00,2023-07-20,10:00,0.0,276.9464867470976,262.59400145162095,265.99521609579665,EUR,Ford Focus,748551598,1,1,1,4.0467407668581235,Compact,4.8688377294766,,Automatic,Unlimited km,Keddy By Europcar,"Old Airport Road, Dublin, Ireland, K67 A7P4",Car Rental Centre,7.2622759590443,Very good,8.072161643219804,7.520027125611175,9.09001941896208,7.5841187305915145,8.017023400813477,5.977785217672712,6.166803668806503,571.5948735884714,2023-07-23 05:05:17,device=Pixel 4&amp;network_type=wifi&amp;languagecode=en&amp;display=normal_xxhdpi&amp;cor=IE&amp;currency=EUR,4279245</w:t>
        <w:br/>
        <w:t>Josep Tarradellas Barcelona–El Prat Airport,BCN,ES,Barcelona,2.018616782965503,2023-07-30,10:00,2023-07-31,10:00,0.0,102.48136926727014,100.38964977419543,102.19530906814167,EUR,Volkswagen T-Roc,748551599,1,1,1,3.9195937004573085,Compact,5.064617676911549,,Automatic,Unlimited km,Thrifty,"Aeropuerto de Barcelona-El Prat, T1 &amp; T2, Barcelona, Spain, 08820",In Terminal,7.440641564445219,Very good,8.945637972072232,8.286244509429903,9.004128721461775,6.723328939179892,6.2068317409547324,6.456658947383484,6.815283670628698,751.9975190220352,2023-07-23 05:05:17,device=Pixel 4&amp;network_type=wifi&amp;languagecode=en&amp;display=normal_xxhdpi&amp;cor=ES&amp;currency=EUR,4279246</w:t>
        <w:br/>
        <w:t>Malpensa Airport,MXP,IT,Milan,1.9871824344126678,2023-07-23,10:00,2023-07-23,10:00,0.0,329.09321635155453,317.5539774710122,307.9852443865013,EUR,Tesla Model Y,748551600,1,1,1,3.9240606435226963,Premium,4.8505389018165515,,Automatic,Unlimited km,Drivalia,"Aeroporto di Milano Malpensa T1, Ferno, Italy, 21010",In Terminal,6.930120168817952,Very good,7.300087838379492,7.307776340041858,8.163362415363387,6.684910356457444,7.072550940522624,6.304549771188458,7.0754928266082056,2093.3504785602127,2023-07-23 05:05:17,device=Pixel 4&amp;network_type=wifi&amp;languagecode=en&amp;display=normal_xxhdpi&amp;cor=IT&amp;currency=EUR,4279247</w:t>
        <w:br/>
        <w:t>Frankfurt am Main Airport,FRA,DE,Frankfurt,1.9491273366374677,2023-07-18,10:00,2023-07-28,10:00,0.0,268.30501295869806,260.5006081884208,265.2015907880311,EUR,Nissan Qashqai,748551601,1,1,1,4.067191879106729,Intermediate,5.09448112488179,,Manual,500 kilometres per rental,Buchbinder,"Frankfurt Airport, Terminal 1 - Area A, Frankfurt am Main, Germany, 60547",In Terminal,7.969103072022866,Excellent,9.109671664524777,8.67631794474685,10.17179779040354,9.59673969149479,7.40923126214726,7.235687922946049,7.571887153326068,255.06197688309416,2023-07-23 05:05:17,device=Pixel 4&amp;network_type=wifi&amp;languagecode=en&amp;display=normal_xxhdpi&amp;cor=DE&amp;currency=EUR,4279248</w:t>
        <w:br/>
        <w:t>Lisbon Airport,LIS,PT,Lisbon,2.0061154054672716,2023-07-22,10:00,2023-08-03,10:00,0.0,120.41573717738386,119.49141873122349,124.27051754158711,EUR,BMW 1 Series,748551602,1,1,1,4.091312878556066,Intermediate,5.138704998280785,,Manual,Unlimited mileage,CRC,"Lisbon Airport - Meeting Point: Terminal 1, Arrival hall, Vodafone store, Exit door 4, Drop-off: Av. Severiano Falcão, 10, 2685-378 Lisbon, Lisbon, Portugal",Meet &amp; Greet,8.534566219891447,Excellent,9.712424715358596,9.307310331720132,8.776178608612897,7.9829049425673295,7.473638896231553,6.785908877649202,7.577220038228167,508.7855716425831,2023-07-23 05:05:17,device=Pixel 4&amp;network_type=wifi&amp;languagecode=en&amp;display=normal_xxhdpi&amp;cor=PT&amp;currency=EUR,4279249</w:t>
        <w:br/>
        <w:t>Istanbul Airport,IST,TR,Istanbul,2.0039349906515644,2023-07-22,10:00,2023-07-30,10:00,0.0,5775.63980529117,6003.560216360248,6206.666364179187,TRY,Renault Captur,748551603,1,1,1,4.848910754778741,Compact,5.184335931088694,,Automatic,Unlimited km,Goldcar,"Istanbul Grand Airport, Arnavutköy, Istanbul, Turkey, 34283",In Terminal,7.163505491312892,Very good,7.306153938791793,7.1913689487103065,8.417155485659604,7.045487321300206,8.338460994729006,7.4896005623185165,7.922101734146056,496.4961051039455,2023-07-23 05:05:17,device=Pixel 4&amp;network_type=wifi&amp;languagecode=en&amp;display=normal_xxhdpi&amp;cor=TR&amp;currency=TRY,4279250</w:t>
        <w:br/>
        <w:t>Zurich Airport,ZRH,CH,Zürich,1.991403180747582,2023-07-23,10:00,2023-07-20,10:00,0.0,383.75946893058125,395.84791348512704,412.95313636565993,CHF,Skoda Octavia Estate,748551604,1,1,1,4.245551166653556,Intermediate,4.815201621878743,,Automatic,Unlimited km,Enterprise,"Rondellstrasse, Kloten, Zurich, Switzerland, 8058",In Terminal,7.653890802807513,Excellent,8.127248165275978,7.727600284909413,8.71102090475127,8.952812160111634,7.930480954452206,7.293796486013352,7.685552579265077,593.776951881737,2023-07-23 05:05:17,device=Pixel 4&amp;network_type=wifi&amp;languagecode=en&amp;display=normal_xxhdpi&amp;cor=CH&amp;currency=CHF,4279251</w:t>
        <w:br/>
        <w:t>Amsterdam Airport Schiphol,AMS,NL,Amsterdam,2.065542430058983,2023-07-29,10:00,2023-07-28,10:00,0.0,87.72966657663713,90.33871429203522,89.46375091803577,EUR,Citroen C3,748551605,1,1,1,4.108649553271603,Economy,4.879691115878734,,Manual,Unlimited km,Budget,"5, Aankomstpassage, Amsterdam, Holland, 1118 AX",Car Rental Centre,9.485029580893105,Superb,9.43229129557121,9.538396389075391,9.752760972152945,8.909312009044232,9.672670139755839,8.226066639904865,8.269168202760827,2797.0623413899325,2023-07-23 05:05:17,device=Pixel 4&amp;network_type=wifi&amp;languagecode=en&amp;display=normal_xxhdpi&amp;cor=NL&amp;currency=EUR,4279252</w:t>
        <w:br/>
        <w:t>Dublin Airport,DUB,IE,Dublin,2.0225330072320786,2023-08-01,10:00,2023-08-03,10:00,0.0,270.5311195277939,280.6591377734234,282.37188115647024,EUR,Toyota Avensis,748551606,1,1,1,3.9507983192073683,Intermediate,4.597096606757453,,Manual,Unlimited km,Europcar,"Arrivals Hall, Dublin, Ireland, K67 A7P4",Car Rental Centre,7.503738466050851,Very good,9.005998686011177,7.941772355409638,8.505445244505378,7.1220827813833365,8.196159079184111,6.012075721926136,6.508095760456138,1891.9269752328375,2023-07-23 05:05:17,device=Pixel 4&amp;network_type=wifi&amp;languagecode=en&amp;display=normal_xxhdpi&amp;cor=IE&amp;currency=EUR,4279253</w:t>
        <w:br/>
        <w:t>Adolfo Suárez Madrid–Barajas Airport,MAD,ES,Madrid,2.1578342054773847,2023-07-25,10:00,2023-07-21,10:00,0.0,205.18479006908683,201.48758958904057,197.5619972252861,EUR,Volvo XC60,748551607,1,1,1,4.846646960132701,Full-size,5.127234472869043,,Automatic,500 kilometres per rental,Alamo,"Aeropuerto Adolfo Suárez Madrid-Barajas, T1-T4, Madrid, Spain, 28042",In Terminal,8.212891698692548,Excellent,8.805716835899617,8.307871031913356,9.083577334291961,8.992385453659773,8.383094644880915,7.748016984338383,8.157732994279902,1336.5872093073747,2023-07-23 05:05:17,device=Pixel 4&amp;network_type=wifi&amp;languagecode=en&amp;display=normal_xxhdpi&amp;cor=ES&amp;currency=EUR,4279254</w:t>
        <w:br/>
        <w:t>Josep Tarradellas Barcelona–El Prat Airport,BCN,ES,Barcelona,1.9733821593128236,2023-07-21,10:00,2023-08-02,10:00,0.0,123.13054734737078,130.8892443580975,128.10357142316926,EUR,Volkswagen Golf,748551608,1,1,1,3.8175513829162417,Compact,5.200847883769356,,Manual,700 kilometres per rental,Sixt,"Aeropuerto de Barcelona-El Prat, T1 &amp; T2, Barcelona, Spain, 08820",In Terminal,8.980233758607579,Excellent,9.248037254536651,8.728513871591229,9.810848408806924,9.185943870317328,9.020137625111294,8.351054295086396,7.491312281259833,1955.854638519135,2023-07-23 05:05:17,device=Pixel 4&amp;network_type=wifi&amp;languagecode=en&amp;display=normal_xxhdpi&amp;cor=ES&amp;currency=EUR,4279255</w:t>
        <w:br/>
        <w:t>Lisbon Airport,LIS,PT,Lisbon,2.0041061136324076,2023-08-01,10:00,2023-08-03,10:00,0.0,66.20147350142967,64.76244263865216,69.13405060681173,EUR,Volkswagen Golf,748551609,1,1,1,4.16660182740875,Compact,4.850229873003104,,Manual,Unlimited km,OK Mobility,"24 Rua da Guiné, Lisboa, Portugal, 2685-337",Shuttle Bus,6.855383714515242,Good,8.610840283660503,8.54139104141625,7.6435448252070906,6.129954201302026,6.103282748175541,5.0864846312031124,5.771009025964065,1491.3266181616386,2023-07-23 05:05:17,device=Pixel 4&amp;network_type=wifi&amp;languagecode=en&amp;display=normal_xxhdpi&amp;cor=PT&amp;currency=EUR,4279256</w:t>
        <w:br/>
        <w:t>Munich Airport,MUC,DE,Munich,1.9304396189863111,2023-07-24,10:00,2023-07-25,10:00,0.0,382.6284699151428,391.32152160621683,392.1167642076601,EUR,Audi A4 Estate,748551610,1,1,1,4.097396822618833,Premium,4.876927861937318,,Manual,Unlimited km,Enterprise,"Terminalstraße Mitte, Mietwagenzentrum, München, Germany, 85356",Car Rental Centre,8.544172932745553,Excellent,8.776222678540453,8.624308123570895,9.228704325407913,9.006336009701291,8.556836719160673,8.933715348245563,8.346415131214858,1118.5122589878888,2023-07-23 05:05:17,device=Pixel 4&amp;network_type=wifi&amp;languagecode=en&amp;display=normal_xxhdpi&amp;cor=DE&amp;currency=EUR,4279257</w:t>
        <w:br/>
        <w:t>Heathrow Airport,LHR,GB,London,1.9700577822915601,2023-07-23,10:00,2023-07-26,10:00,0.0,160.24221816180707,165.7908463248974,162.4199504344739,GBP,Hyundai IONIQ,748551611,1,1,1,4.0044500105926755,Intermediate,5.153271151881567,,Automatic,200 miles per rental,Green Motion,"239 Sipson Road, Holiday Inn London, London, UK, UB7 0HW",Shuttle Bus,6.789701007070798,Good,7.707308395920788,7.862705350839259,8.305402080183994,7.0764039660521485,5.934683422624471,5.516753666462131,6.696709145858374,4846.010631751945,2023-07-23 05:05:17,device=Pixel 4&amp;network_type=wifi&amp;languagecode=en&amp;display=normal_xxhdpi&amp;cor=GB&amp;currency=GBP,4279258</w:t>
        <w:br/>
        <w:t>Charles de Gaulle Airport,CDG,FR,Paris,1.886214953955979,2023-07-18,10:00,2023-07-23,10:00,0.0,169.90118132433304,172.96040105835422,171.93302057362783,EUR,Peugeot 308,748551612,1,1,1,4.0423870976082386,Compact,4.958777019751017,,Manual,Unlimited km,Enterprise,"Aéroport de Paris-Charles-de-Gaulle, Terminal 1, Terminal 2C/D, Terminal 2E/F, Roissy-en-France, France, 95716",In Terminal,8.107670269698257,Very good,8.33481671412324,8.281067124167441,8.32118229071897,8.699014790873761,7.473649048827737,7.023171435925837,7.309556778885569,600.4400006795886,2023-07-23 05:05:17,device=Pixel 4&amp;network_type=wifi&amp;languagecode=en&amp;display=normal_xxhdpi&amp;cor=FR&amp;currency=EUR,4279259</w:t>
        <w:br/>
        <w:t>Heathrow Airport,LHR,GB,London,2.0288393925357395,2023-07-18,10:00,2023-07-20,10:00,0.0,406.82238086504395,408.9150575641856,402.5357258323344,GBP,Mercedes GLE,748551613,1,1,1,4.665806605922867,Luxury,5.179073656917902,,Automatic,450 miles per rental,Sixt,"Heathrow Airport, London, UK, TW6 2GD",In Terminal,7.511294772588417,Very good,9.085360952090662,8.450692014361065,9.180000949880617,7.89524606336187,7.272941569037419,7.036262832564717,6.901543412801602,2062.023854951193,2023-07-23 05:05:17,device=Pixel 4&amp;network_type=wifi&amp;languagecode=en&amp;display=normal_xxhdpi&amp;cor=GB&amp;currency=GBP,4279260</w:t>
        <w:br/>
        <w:t>Dublin Airport,DUB,IE,Dublin,2.0565407834676743,2023-07-26,10:00,2023-07-27,10:00,0.0,299.12535999195035,298.84477564203365,287.2867926380891,EUR,Toyota Avensis,748551614,1,0,1,3.7239599699880355,Intermediate,4.994490129163945,,Automatic,Unlimited km,Payless,"Arrivals Hall, Terminal 2, Dublin, Ireland, K67 E4P2",Car Rental Centre,7.765179823619796,Very good,8.644232091316567,7.391083716067135,9.614807029402797,7.946739999862805,7.636731925405423,6.385749679709205,6.905238066402042,1646.0944686679445,2023-07-23 05:05:17,device=Pixel 4&amp;network_type=wifi&amp;languagecode=en&amp;display=normal_xxhdpi&amp;cor=IE&amp;currency=EUR,4279261</w:t>
        <w:br/>
        <w:t>Josep Tarradellas Barcelona–El Prat Airport,BCN,ES,Barcelona,1.983253815289604,2023-07-27,10:00,2023-07-26,10:00,0.0,81.92160139156171,84.73081741649892,81.41438938727234,EUR,Opel Corsa,748551615,1,1,1,4.057386212014639,Economy,5.083426830985718,,Manual,Unlimited km,Firefly,"Aeropuerto de Barcelona-El Prat, Terminal 2, Barcelona, Spain, 08820",In Terminal,7.612033868814214,Very good,8.44660221753401,8.144860678385914,8.18301567039832,6.468925437330305,6.676331301463499,6.684148214005345,6.809292311516375,8954.680347276624,2023-07-23 05:05:17,device=Pixel 4&amp;network_type=wifi&amp;languagecode=en&amp;display=normal_xxhdpi&amp;cor=ES&amp;currency=EUR,4279262</w:t>
        <w:br/>
        <w:t>Adolfo Suárez Madrid–Barajas Airport,MAD,ES,Madrid,1.90032031256806,2023-07-23,10:00,2023-07-31,10:00,0.0,291.007301248305,302.15781509565187,303.35151271800714,EUR,Renault Scenic,748551616,1,1,1,5.038912796230583,Intermediate,4.900078726839865,,Automatic,Unlimited km,Alamo,"Aeropuerto Adolfo Suárez Madrid-Barajas, T1-T4, Madrid, Spain, 28042",In Terminal,7.889916367957015,Excellent,8.674185354752938,8.677753849278762,9.810144496898765,9.074989065406143,8.34336151573397,7.841828839052799,8.173453320486221,1399.0185813717464,2023-07-23 05:05:17,device=Pixel 4&amp;network_type=wifi&amp;languagecode=en&amp;display=normal_xxhdpi&amp;cor=ES&amp;currency=EUR,4279263</w:t>
        <w:br/>
        <w:t>Malpensa Airport,MXP,IT,Milan,2.1284766342074155,2023-08-01,10:00,2023-07-20,10:00,0.0,72.6083463539085,73.89911792802036,76.29783448690179,EUR,Kia Ceed,748551617,1,1,1,4.016804075067415,Compact,5.004238593706139,,Manual,Unlimited km,Centauro,"5 Via per Tornavento, Strada Provinciale 52, Vizzola Ticino, Italy, 21010",Shuttle Bus,6.829361597898947,Good,7.535237340018793,7.43661528180338,8.016414428260461,6.781527942545473,5.853318011442155,5.942450454115345,6.758982596682885,2567.237098168922,2023-07-23 05:05:17,device=Pixel 4&amp;network_type=wifi&amp;languagecode=en&amp;display=normal_xxhdpi&amp;cor=IT&amp;currency=EUR,4279264</w:t>
        <w:br/>
        <w:t>Adolfo Suárez Madrid–Barajas Airport,MAD,ES,Madrid,1.9735655452264267,2023-07-29,10:00,2023-08-03,10:00,0.0,88.07674787833773,88.55087085726261,85.43994852871953,EUR,Opel Corsa,748551618,1,1,1,4.183807300632881,Economy,4.605254153704498,,Manual,Unlimited km,Clickrent,"17 Calle de Lola Flores, Madrid Airport, Madrid, Spain - Mainland, 28022",Shuttle Bus,8.365147363643306,Excellent,8.556859998605027,8.215823560251987,9.355297963165158,8.0441014632173,6.806102898333072,7.936665597922676,8.2478631225853,61.9600617868928,2023-07-23 05:05:17,device=Pixel 4&amp;network_type=wifi&amp;languagecode=en&amp;display=normal_xxhdpi&amp;cor=ES&amp;currency=EUR,4279265</w:t>
        <w:br/>
        <w:t>Heathrow Airport,LHR,GB,London,1.971071928070048,2023-07-28,10:00,2023-07-28,10:00,0.0,111.89510734273615,113.09026527316213,108.6247794689198,GBP,Ford Focus,748551619,1,1,1,4.085880361960074,Compact,5.285688256114675,,Manual,400 miles per rental,Keddy By Europcar,"Northern Perimeter Road West, Hounslow, London, UK, TW6 2QE",Shuttle Bus,7.948403554742261,Excellent,9.04042366262013,8.626084764801874,9.652787939678271,8.902275313312522,8.499860329702878,7.666916684401016,7.384000858969918,2033.7498665269795,2023-07-23 05:05:17,device=Pixel 4&amp;network_type=wifi&amp;languagecode=en&amp;display=normal_xxhdpi&amp;cor=GB&amp;currency=GBP,4279266</w:t>
        <w:br/>
        <w:t>Charles de Gaulle Airport,CDG,FR,Paris,2.0458212306184707,2023-07-21,10:00,2023-07-25,10:00,0.0,382.85078939461994,388.6107603713677,378.3300852414704,EUR,Opel Vivaro,748551620,1,1,1,3.940000712713025,Standard,9.152099643367256,,Manual,500 kilometres per rental,Alamo,"Aéroport de Paris-Charles-de-Gaulle, Terminal 1, Terminal 2C/D, Terminal 2E/F, Roissy-en-France, France, 95700",In Terminal,7.872893266339408,Excellent,8.66959268538071,7.748490310277349,8.033931166750875,9.154783194094534,8.044895944369587,6.270502114394814,7.4724585947738476,816.5477337495721,2023-07-23 05:05:17,device=Pixel 4&amp;network_type=wifi&amp;languagecode=en&amp;display=normal_xxhdpi&amp;cor=FR&amp;currency=EUR,4279267</w:t>
        <w:br/>
        <w:t>Malpensa Airport,MXP,IT,Milan,1.9412109189807234,2023-07-20,10:00,2023-07-24,10:00,0.0,278.2212103090037,289.8445380172642,296.4929560350356,EUR,Audi A4 Estate,748551621,1,1,1,3.9407883130677104,Premium,4.957523444170349,,Automatic,Unlimited km,Locauto,"Aeroporto di Milano Malpensa T2, Ferno, Italy, 21010",Car Rental Centre,8.560080162391312,Excellent,8.931412686546912,8.262230212941578,9.306404803527677,8.747139533614526,8.5779340305839,7.343173744259041,7.395909574568259,3767.3972022160106,2023-07-23 05:05:17,device=Pixel 4&amp;network_type=wifi&amp;languagecode=en&amp;display=normal_xxhdpi&amp;cor=IT&amp;currency=EUR,4279268</w:t>
        <w:br/>
        <w:t>Dublin Airport,DUB,IE,Dublin,1.9565210148050427,2023-07-24,10:00,2023-07-30,10:00,0.0,286.32426665828916,309.01677970607665,297.8066754090811,EUR,Nissan Qashqai   ,748551622,1,1,1,4.070211486995262,Intermediate,4.932696586223143,,Automatic,Unlimited km,Sixt,"Car Rental Centre, Dublin, Ireland, K67 N8W7",Car Rental Centre,8.026738473409003,Excellent,8.93824406128378,8.014110777442966,9.00902367793376,8.390546321530477,9.46254951543688,5.9808255303840845,7.417980080693289,3828.479246149903,2023-07-23 05:05:17,device=Pixel 4&amp;network_type=wifi&amp;languagecode=en&amp;display=normal_xxhdpi&amp;cor=IE&amp;currency=EUR,4279269</w:t>
        <w:br/>
        <w:t>Munich Airport,MUC,DE,Munich,2.0406656464471014,2023-07-30,10:00,2023-07-20,10:00,0.0,251.8269313780517,241.4404557238567,250.33010357475732,EUR,Skoda Superb,748551623,1,1,1,4.065741180064259,Standard,4.773890492805249,,Manual,600 kilometres per rental,Alamo,"Terminalstraße Mitte, München, Germany, 85356",Car Rental Centre,8.312590800233815,Excellent,8.900934118755773,9.189960343286264,9.409496167764692,8.667402165540325,8.516294329047522,8.236122112530026,8.521006627688529,1980.3190529007704,2023-07-23 05:05:17,device=Pixel 4&amp;network_type=wifi&amp;languagecode=en&amp;display=normal_xxhdpi&amp;cor=DE&amp;currency=EUR,4279270</w:t>
        <w:br/>
        <w:t>Orly Airport,ORY,FR,Paris,2.077582824248326,2023-07-24,10:00,2023-08-02,10:00,0.0,283.6790413211724,279.3364782236768,273.89329780260255,EUR,Opel Mokka,748551624,1,1,1,5.279714651817643,Intermediate,4.83840035165199,,Automatic,Unlimited km,Enterprise,"Aéroport de Paris-Orly, Paris, France, 94390",In Terminal,8.68496961943689,Excellent,9.09757685989069,8.4205915342874,8.715634553554702,9.48032503755857,8.276902470351702,7.140398656975121,7.757315262060508,404.1594311688719,2023-07-23 05:05:17,device=Pixel 4&amp;network_type=wifi&amp;languagecode=en&amp;display=normal_xxhdpi&amp;cor=FR&amp;currency=EUR,4279271</w:t>
        <w:br/>
        <w:t>Dublin Airport,DUB,IE,Dublin,1.9843020308529513,2023-07-31,10:00,2023-07-28,10:00,0.0,158.7371987820849,160.8080864183708,154.24397002410106,EUR,Ford Focus   ,748551625,1,1,1,3.9147128535007045,Compact,5.056500465760044,,Manual,Unlimited km,Carhire,"Dublin Airport, Arrivals Hall, Dublin, Ireland, K67 A7P4",Car Rental Centre,8.005346901366712,Very good,9.339814158165495,8.050824754333751,8.379965963893177,7.864864183878236,8.235269874283658,6.405091970543501,6.737335630059535,14234.467789273864,2023-07-23 05:05:17,device=Pixel 4&amp;network_type=wifi&amp;languagecode=en&amp;display=normal_xxhdpi&amp;cor=IE&amp;currency=EUR,4279272</w:t>
        <w:br/>
        <w:t>Josep Tarradellas Barcelona–El Prat Airport,BCN,ES,Barcelona,1.914265448037976,2023-07-26,10:00,2023-07-27,10:00,0.0,139.68393107827725,140.59958768370805,138.30530065099532,EUR,Renault Kadjar,748551626,1,1,1,3.88492621621826,Intermediate,4.999441033772733,,Manual,400 kilometres per rental,Sixt,"Aeropuerto de Barcelona-El Prat, T1 &amp; T2, Barcelona, Spain, 08820",In Terminal,8.781821939042782,Excellent,9.22123421976408,9.065594829662924,10.407811841854569,8.871621906493909,8.652840607908301,7.51916997992542,7.731248695809652,2066.419750756691,2023-07-23 05:05:17,device=Pixel 4&amp;network_type=wifi&amp;languagecode=en&amp;display=normal_xxhdpi&amp;cor=ES&amp;currency=EUR,4279273</w:t>
        <w:br/>
        <w:t>Munich Airport,MUC,DE,Munich,2.0560139120626726,2023-07-22,10:00,2023-07-20,10:00,0.0,233.638564338548,229.85063531475345,219.2641426307974,EUR,Volkswagen Golf,748551627,1,1,1,4.019006142158765,Compact,5.111550806694204,,Manual,600 kilometres per rental,Europcar,"Terminalstraße Mitte, Airportcenter, Ebene 3, München, Germany, 85356",Car Rental Centre,7.8766811369753995,Very good,8.60755466308303,8.587571969236118,8.935694796178216,7.925904643988583,8.629939798409408,6.572552945784622,7.143400803589438,3534.6813898526625,2023-07-23 05:05:17,device=Pixel 4&amp;network_type=wifi&amp;languagecode=en&amp;display=normal_xxhdpi&amp;cor=DE&amp;currency=EUR,4279274</w:t>
        <w:br/>
        <w:t>Heathrow Airport,LHR,GB,London,1.859031703230212,2023-07-22,10:00,2023-07-22,10:00,0.0,101.27487295305603,106.87952387341906,101.26793382153176,GBP,Vauxhall Corsa,748551628,1,1,1,2.002981169313195,Economy,3.871956451151811,,Manual,Unlimited mileage,Hertz,"Northern Perimeter Road, Hounslow, London, UK, TW6 2QD",Shuttle Bus,8.040618098238557,Very good,8.857364694567316,8.932752229853238,8.710085745235155,7.74200531774265,7.833553524664949,5.929290283296443,7.487391237974536,3112.856417858032,2023-07-23 05:05:17,device=Pixel 4&amp;network_type=wifi&amp;languagecode=en&amp;display=normal_xxhdpi&amp;cor=GB&amp;currency=GBP,4279275</w:t>
        <w:br/>
        <w:t>Istanbul Airport,IST,TR,Istanbul,2.02930766536708,2023-07-22,10:00,2023-08-03,10:00,0.0,8275.486372545542,8323.986573575827,8620.19226444424,TRY,Renault Kadjar,748551629,1,1,1,5.172305006910335,Intermediate,5.199427844176336,,Automatic,Unlimited km,Circular Car Hire,"Istanbul International Airport, Istanbul, Turkey, 34283",Meet &amp; Greet,6.658316608351828,Good,7.331858957757776,7.27205468607517,7.733357786247904,6.044203763350889,5.531932779877909,6.208317073685885,6.445025017511479,628.8987937319094,2023-07-23 05:05:17,device=Pixel 4&amp;network_type=wifi&amp;languagecode=en&amp;display=normal_xxhdpi&amp;cor=TR&amp;currency=TRY,4279276</w:t>
        <w:br/>
        <w:t>Josep Tarradellas Barcelona–El Prat Airport,BCN,ES,Barcelona,1.9196234131722132,2023-07-22,10:00,2023-07-30,10:00,0.0,1143.9681072475873,1148.296249627037,1153.9410826024507,EUR,BMW X5,748551630,1,1,1,4.017705989361682,Special,4.896103252405365,,Automatic,400 kilometres per rental,Sixt,"Aeropuerto de Barcelona-El Prat, T1 &amp; T2, Barcelona, Spain, 08820",In Terminal,8.970441606614896,Excellent,8.912302825545385,9.083002447338432,9.759575616779506,9.131294050164108,8.516068493215922,8.223573375187991,7.504590646997457,2078.8920689638585,2023-07-23 05:05:17,device=Pixel 4&amp;network_type=wifi&amp;languagecode=en&amp;display=normal_xxhdpi&amp;cor=ES&amp;currency=EUR,4279277</w:t>
      </w:r>
    </w:p>
    <w:p>
      <w:r>
        <w:rPr>
          <w:rFonts w:ascii="Consolas" w:hAnsi="Consolas"/>
          <w:sz w:val="14"/>
        </w:rPr>
        <w:t>Lisbon Airport,LIS,PT,Lisbon,1.9780043570400194,2023-07-30,10:00,2023-07-29,10:00,0.0,83.02324054188533,83.70668492697013,86.93444670554864,EUR,Citroen C4 Cactus,748551631,1,1,1,4.053763676499447,Compact,4.844281414724013,,Manual,Unlimited km,Green Motion,"Lisbon Airport, Rua General Humberto Delgado Nº2, R/C Esq 2685-337 Prior Velho., Lisbon, Portugal, 2685-337",Shuttle Bus,7.637939463615142,Very good,9.673442258360668,7.97093683729993,7.4312324893562725,7.92490327977037,7.61889123223376,6.952528448930728,7.555071924176089,316.29043917738454,2023-07-23 05:05:17,device=Pixel 4&amp;network_type=wifi&amp;languagecode=en&amp;display=normal_xxhdpi&amp;cor=PT&amp;currency=EUR,4279278</w:t>
        <w:br/>
        <w:t>Istanbul Airport,IST,TR,Istanbul,2.0183380895561336,2023-07-26,10:00,2023-07-26,10:00,0.0,4966.547199724182,5176.0375460552505,5378.545288521702,TRY,Hyundai i20,748551632,1,1,1,4.740151262451281,Economy,4.922873940002015,,Manual,Unlimited km,Eren Rent A Car,"Istanbul International Airport, Istanbul, Istanbul, Turkey, 34283",Meet &amp; Greet,4.806644683652568,,5.148203561488468,5.634358567285674,6.3263114002937915,5.295533801283054,5.3006488561113745,3.5448821636607564,5.326744582185305,124.81820789058139,2023-07-23 05:05:17,device=Pixel 4&amp;network_type=wifi&amp;languagecode=en&amp;display=normal_xxhdpi&amp;cor=TR&amp;currency=TRY,4279279</w:t>
        <w:br/>
        <w:t>Amsterdam Airport Schiphol,AMS,NL,Amsterdam,1.941443586087779,2023-07-25,10:00,2023-07-22,10:00,0.0,136.9071595364479,138.7230269348669,130.06503510680466,EUR,Suzuki Vitara,748551633,1,1,1,4.151783376734535,Intermediate,5.229202301006518,,Manual,400 kilometres per rental,Enterprise,"Amsterdam Schiphol Airport, Schiphol Plaza Arrival Hall 22, Amsterdam, Holland, 1118 AX",In Terminal,9.066050957955657,Excellent,9.20314010812477,9.371821876821448,9.689671700221716,8.830744899587627,9.341424328431986,8.369890619030533,8.411077036229312,2171.854830212064,2023-07-23 05:05:17,device=Pixel 4&amp;network_type=wifi&amp;languagecode=en&amp;display=normal_xxhdpi&amp;cor=NL&amp;currency=EUR,4279280</w:t>
        <w:br/>
        <w:t>Adolfo Suárez Madrid–Barajas Airport,MAD,ES,Madrid,1.9725740080364802,2023-07-25,10:00,2023-07-23,10:00,0.0,103.14262287343938,99.42819594107623,96.72659212772882,EUR,Fiat Panda,748551634,1,1,1,,Economy,4.095525366643075,,Manual,700 kilometres per rental,Keddy By Europcar,"Madrid Airport, T1, Madrid, Spain, 28042",In Terminal,8.367525484964883,Excellent,8.63163687203885,7.741083435322006,9.211117424563096,8.26783537042738,8.48536612720226,7.826617073031055,7.960559117004584,1312.5181187980895,2023-07-23 05:05:17,device=Pixel 4&amp;network_type=wifi&amp;languagecode=en&amp;display=normal_xxhdpi&amp;cor=ES&amp;currency=EUR,4279281</w:t>
        <w:br/>
        <w:t>Adolfo Suárez Madrid–Barajas Airport,MAD,ES,Madrid,1.9734613520076754,2023-07-23,10:00,2023-07-31,10:00,0.0,56.91006982039399,56.933261849300166,53.575662786899514,EUR,Ford Fiesta,748551635,1,1,1,3.7942688038172947,Economy,4.849901628524942,,Manual,Unlimited km,Centauro,"17, Calle Trespaderne, Madrid, Spain, 28042",Shuttle Bus,8.740715640534464,Excellent,9.834107569512229,8.473423383839943,9.145002706074735,8.98067170545118,8.144793947785866,7.453298721309795,8.877510310380956,2623.839639526657,2023-07-23 05:05:17,device=Pixel 4&amp;network_type=wifi&amp;languagecode=en&amp;display=normal_xxhdpi&amp;cor=ES&amp;currency=EUR,4279282</w:t>
        <w:br/>
        <w:t>Josep Tarradellas Barcelona–El Prat Airport,BCN,ES,Barcelona,1.9928703285461764,2023-07-21,10:00,2023-07-23,10:00,0.0,495.15465587454486,502.1186300109011,491.4348269039296,EUR,Volvo XC60,748551636,1,1,1,4.048529131655986,Full-size,4.88481890133371,,Automatic,Unlimited km,Hertz,"Aeropuerto de Barcelona-El Prat, T1 &amp; T2, Barcelona, Spain, 08820",In Terminal,8.315724849861823,Excellent,8.757047211257301,8.678869234181832,9.222343093966238,7.256165745839613,7.451540458992623,7.989469993535173,7.658516249605838,1177.1353812886432,2023-07-23 05:05:17,device=Pixel 4&amp;network_type=wifi&amp;languagecode=en&amp;display=normal_xxhdpi&amp;cor=ES&amp;currency=EUR,4279283</w:t>
        <w:br/>
        <w:t>Adolfo Suárez Madrid–Barajas Airport,MAD,ES,Madrid,2.009973860649371,2023-07-28,10:00,2023-07-20,10:00,0.0,107.8166231112006,101.80803528735088,104.05871107510833,EUR,Seat Arona,748551637,1,1,1,4.892910866824351,Compact,4.648444135529272,,Manual,Unlimited km,Alamo,"Aeropuerto Adolfo Suárez Madrid-Barajas, T1-T4, Madrid, Spain, 28042",In Terminal,8.414520737739887,Excellent,8.407671111000575,8.35375234648166,9.247801472660967,8.299766929917249,8.355560324729042,7.8868101367747,8.41681682619879,1329.237902608454,2023-07-23 05:05:17,device=Pixel 4&amp;network_type=wifi&amp;languagecode=en&amp;display=normal_xxhdpi&amp;cor=ES&amp;currency=EUR,4279284</w:t>
        <w:br/>
        <w:t>Charles de Gaulle Airport,CDG,FR,Paris,1.9998800532021066,2023-07-30,10:00,2023-08-02,10:00,0.0,343.8903040448363,325.9799260648869,324.9049810882298,EUR,Audi Q2,748551638,1,1,1,3.8847348310220884,Intermediate,5.071987035912643,,Automatic,500 kilometres per rental,Europcar,"Aéroport de Paris-Charles-de-Gaulle, Roissy-en-France, France, 95700",In Terminal,7.479592688703344,Very good,8.260748538970468,7.792956467412546,9.422692714330696,7.482872494731189,8.006623917028381,5.947989329138301,7.433843487951271,3342.2991615711744,2023-07-23 05:05:17,device=Pixel 4&amp;network_type=wifi&amp;languagecode=en&amp;display=normal_xxhdpi&amp;cor=FR&amp;currency=EUR,4279285</w:t>
        <w:br/>
        <w:t>Josep Tarradellas Barcelona–El Prat Airport,BCN,ES,Barcelona,2.00151013593834,2023-07-21,10:00,2023-08-01,10:00,0.0,91.15011993967657,92.72149434195462,94.57963324570802,EUR,Opel Insignia Estate,748551639,1,1,1,4.036763306838927,Standard,4.963042642877243,,Manual,Unlimited km,Alamo,"Aeropuerto de Barcelona-El Prat, El Prat de Llobregat, Barcelona, Spain, 08020",In Terminal,8.841612054673593,Excellent,8.412757943936219,8.350944389982574,9.309310364703505,8.605956173399203,8.403981149003858,7.005046473113782,8.171553661151176,2111.9602951765955,2023-07-23 05:05:17,device=Pixel 4&amp;network_type=wifi&amp;languagecode=en&amp;display=normal_xxhdpi&amp;cor=ES&amp;currency=EUR,4279286</w:t>
        <w:br/>
        <w:t>Zurich Airport,ZRH,CH,Zürich,2.0642981974042094,2023-08-01,10:00,2023-07-27,10:00,0.0,393.5946281934363,387.2142266690383,374.0591752181886,CHF,Audi Q5,748551640,1,1,1,3.876446082419206,Premium,4.884547418277007,,Automatic,Unlimited km,Sixt,"Parking 3, Kloten, Zurich, Switzerland, 8060",Car Rental Centre,8.128286066788219,Excellent,9.01025261654576,8.441041918481645,9.544858382412064,8.975445218204769,8.988498025369394,7.031752280147492,7.5345669478887345,816.0892063748744,2023-07-23 05:05:17,device=Pixel 4&amp;network_type=wifi&amp;languagecode=en&amp;display=normal_xxhdpi&amp;cor=CH&amp;currency=CHF,4279287</w:t>
        <w:br/>
        <w:t>Orly Airport,ORY,FR,Paris,2.0864094490158753,2023-07-26,10:00,2023-07-26,10:00,0.0,272.74308259080107,277.0210434672299,276.5455147027244,EUR,Peugeot 2008,748551641,1,1,1,4.064988580897215,Compact,5.218261914259178,,Automatic,Unlimited km,Budget,"Orly T1/2, Hall 2 Niveau 0, Return : P3 Niveau -3 Allee K, Paris, France, 94390",In Terminal,7.322173594853147,Very good,8.622109400329842,8.217160865675574,8.456496031719364,7.31127994274557,7.013048915277453,5.700920026690044,6.959186312330572,2085.753010643077,2023-07-23 05:05:17,device=Pixel 4&amp;network_type=wifi&amp;languagecode=en&amp;display=normal_xxhdpi&amp;cor=FR&amp;currency=EUR,4279288</w:t>
        <w:br/>
        <w:t>Istanbul Airport,IST,TR,Istanbul,2.0280586165696817,2023-07-30,10:00,2023-07-22,10:00,0.0,10536.837151744436,10533.808586311157,10298.442729668719,TRY,Hyundai i20,748551642,1,1,1,4.942656970485767,Economy,5.347767776871856,,Automatic,Unlimited km,Eren Rent A Car,"Istanbul International Airport, Istanbul, Istanbul, Turkey, 34283",Meet &amp; Greet,4.81389313294928,,5.101083167661314,5.183678646187936,6.4423428331879435,5.358234558539272,5.135088734780599,3.7874564146697436,5.225310662567653,122.84136263949945,2023-07-23 05:05:17,device=Pixel 4&amp;network_type=wifi&amp;languagecode=en&amp;display=normal_xxhdpi&amp;cor=TR&amp;currency=TRY,4279289</w:t>
        <w:br/>
        <w:t>Lisbon Airport,LIS,PT,Lisbon,2.0170290252200456,2023-07-21,10:00,2023-07-30,10:00,0.0,46.50081297132402,47.08568352067928,44.11610048966028,EUR,Fiat 500,748551643,1,1,1,2.9911868235325914,Mini,4.045139539696374,,Manual,Unlimited km,Tangerine,"51 Avenida Boa Esperanca, Lisbon, Portugal, 1990-046",Shuttle Bus,9.28838997267481,Superb,9.855317560672832,9.616688106923784,8.81817483034484,9.596003205795265,7.490770335813226,8.194048739171603,9.476624296676036,4.284805543120765,2023-07-23 05:05:17,device=Pixel 4&amp;network_type=wifi&amp;languagecode=en&amp;display=normal_xxhdpi&amp;cor=PT&amp;currency=EUR,4279290</w:t>
        <w:br/>
        <w:t>Josep Tarradellas Barcelona–El Prat Airport,BCN,ES,Barcelona,1.908092974361748,2023-07-29,10:00,2023-07-28,10:00,0.0,353.5628224778835,354.3401255888851,351.6574620748626,EUR,Mercedes C-Class,748551644,1,1,1,4.049569978547869,Premium,5.045803617339487,,Manual,500 kilometres per rental,Alamo,"Aeropuerto de Barcelona-El Prat, El Prat de Llobregat, Barcelona, Spain, 08020",In Terminal,8.221119975905514,Excellent,9.11673922131372,8.553835733040751,8.776316309000082,9.253105811847854,8.108354720219465,7.2928835124222395,8.154967554519667,2039.460939730861,2023-07-23 05:05:17,device=Pixel 4&amp;network_type=wifi&amp;languagecode=en&amp;display=normal_xxhdpi&amp;cor=ES&amp;currency=EUR,4279291</w:t>
        <w:br/>
        <w:t>Istanbul Airport,IST,TR,Istanbul,1.856777780022947,2023-07-27,10:00,2023-07-21,10:00,0.0,4707.124077874503,4596.62107911189,4495.568806904271,TRY,Renault Megane,748551645,1,1,1,3.8392716204707256,Compact,5.033906509997777,,Automatic,1000 kilometres per rental,Green Motion,"Tayakadin Mahallesi, Terminal Caddesi, Arnavutkoy, Istanbul, Turkey, 34283",In Terminal,6.930475577279627,Good,7.038673162805255,6.599845965801663,7.911127629202708,6.3668317464007265,6.807766782162993,7.3438729298605505,5.952679133329366,918.5762776835277,2023-07-23 05:05:17,device=Pixel 4&amp;network_type=wifi&amp;languagecode=en&amp;display=normal_xxhdpi&amp;cor=TR&amp;currency=TRY,4279292</w:t>
        <w:br/>
        <w:t>Orly Airport,ORY,FR,Paris,1.9791596920683796,2023-07-25,10:00,2023-08-01,10:00,0.0,202.6009839675969,214.40387185730955,191.6333828044896,EUR,Toyota Aygo X,748551646,1,1,1,3.0063860026286826,Mini,3.9996739571388717,,Manual,Unlimited km,Budget,"Orly T1/2, Hall 2 Niveau 0, Return : P3 Niveau -3 Allee K, Paris, France, 94390",In Terminal,7.330061322589937,Very good,8.884213972618099,7.733205358322346,8.399001481982507,7.527216328646702,6.977420287497166,5.901365610097639,7.210384972979628,1974.5429548053175,2023-07-23 05:05:17,device=Pixel 4&amp;network_type=wifi&amp;languagecode=en&amp;display=normal_xxhdpi&amp;cor=FR&amp;currency=EUR,4279293</w:t>
        <w:br/>
        <w:t>Josep Tarradellas Barcelona–El Prat Airport,BCN,ES,Barcelona,2.0920833761486497,2023-07-27,10:00,2023-07-23,10:00,0.0,453.0348404658071,442.8478535041942,450.1199796989444,EUR,Mercedes C-Class,748551647,1,1,1,4.171909013180669,Premium,4.781046266653995,,Automatic,700 kilometres per rental,Europcar,"Aeropuerto de Barcelona-El Prat, Barcelona, Spain, 08820",In Terminal,7.399696639014312,Very good,8.03606222717729,8.145817026206299,8.964606746513283,7.202916706523488,7.587343930439124,6.496920358039493,6.248032678591298,1529.2034291625077,2023-07-23 05:05:17,device=Pixel 4&amp;network_type=wifi&amp;languagecode=en&amp;display=normal_xxhdpi&amp;cor=ES&amp;currency=EUR,4279294</w:t>
        <w:br/>
        <w:t>Istanbul Airport,IST,TR,Istanbul,1.9848848608103462,2023-07-31,10:00,2023-07-20,10:00,0.0,10161.326138816416,10177.107841049963,10001.833528752984,TRY,BMW X1,748551648,1,1,1,4.051644180073928,Standard,4.889037902017861,,Automatic,Unlimited km,Alamo,"Istanbul Grand Airport  Domestic Terminal, TAYAKADIN MH ULUBATLI HASAN CD, Arnavutköy, İstanbul, Turkey",In Terminal,7.9717449224332055,Excellent,8.538210532796668,7.825076663371469,9.30281439718609,7.843210578727043,7.967588696663139,7.63535645056766,7.699038071552361,1155.7055667237453,2023-07-23 05:05:17,device=Pixel 4&amp;network_type=wifi&amp;languagecode=en&amp;display=normal_xxhdpi&amp;cor=TR&amp;currency=TRY,4279295</w:t>
        <w:br/>
        <w:t>Amsterdam Airport Schiphol,AMS,NL,Amsterdam,2.042703217113637,2023-07-20,10:00,2023-08-03,10:00,0.0,352.38807269135043,352.9500618063438,357.7143952136094,EUR,Audi A4 Estate,748551649,1,1,1,5.098332928502025,Full-size,4.994415862401437,,Automatic,400 kilometres per rental,Enterprise,"Amsterdam Schiphol Airport, Schiphol Plaza Arrival Hall 22, Amsterdam, Holland, 1118 AX",In Terminal,8.889092425337639,Excellent,8.823001700232437,9.026439536260217,9.379966010345658,9.14494270716507,9.114088307541676,8.100674670439657,8.020911875491203,2061.144499643685,2023-07-23 05:05:17,device=Pixel 4&amp;network_type=wifi&amp;languagecode=en&amp;display=normal_xxhdpi&amp;cor=NL&amp;currency=EUR,4279296</w:t>
        <w:br/>
        <w:t>Munich Airport,MUC,DE,Munich,1.9878201172476495,2023-07-24,10:00,2023-07-26,10:00,0.0,168.36107321113985,179.92108623983708,178.34023412663365,EUR,Opel Corsa,748551650,1,1,1,,Economy,5.135873722898337,,Manual,600 kilometres per rental,Alamo,"Terminalstraße Mitte, München, Germany, 85356",Car Rental Centre,9.006956634564792,Excellent,9.093416920814203,8.841301019251521,9.059136769674987,8.66484724863604,8.139101156939374,8.494820484274886,7.890399434537158,1885.2390288737072,2023-07-23 05:05:17,device=Pixel 4&amp;network_type=wifi&amp;languagecode=en&amp;display=normal_xxhdpi&amp;cor=DE&amp;currency=EUR,4279297</w:t>
        <w:br/>
        <w:t>Lisbon Airport,LIS,PT,Lisbon,2.009437515415838,2023-07-28,10:00,2023-07-28,10:00,0.0,99.3238715224473,102.41981785128988,101.23240367966308,EUR,Fiat 500,748551651,1,1,1,1.9076197193959796,Mini,3.959189942789593,,Manual,Unlimited mileage,Key'n Go,"Alameda das Comunidades Portuguesas, Lisboa, Portugal, 1700-007",Car Rental Centre,9.201335930166842,Excellent,9.356964729343423,8.695969922622142,9.536499042883015,9.111078536978473,8.355102237576506,8.291130621065625,7.891586483232964,91.97920973815714,2023-07-23 05:05:17,device=Pixel 4&amp;network_type=wifi&amp;languagecode=en&amp;display=normal_xxhdpi&amp;cor=PT&amp;currency=EUR,4279298</w:t>
        <w:br/>
        <w:t>Adolfo Suárez Madrid–Barajas Airport,MAD,ES,Madrid,1.9616410041800059,2023-07-18,10:00,2023-07-29,10:00,0.0,158.86153774531533,149.92365364694413,147.02146160727156,EUR,Seat Ateca,748551652,1,1,1,4.049008028418792,Intermediate,5.237720651539957,,Automatic,Unlimited km,Avis,"Aeropuerto Adolfo Suárez Madrid-Barajas, Terminal 1 or Terminal 4, Madrid, Spain, 28042",In Terminal,8.56398020581528,Excellent,8.83036137283742,8.436802916984975,9.179981644862892,8.57219464733204,8.053096462966176,7.838583460556579,7.85479149832322,1575.3818434247557,2023-07-23 05:05:17,device=Pixel 4&amp;network_type=wifi&amp;languagecode=en&amp;display=normal_xxhdpi&amp;cor=ES&amp;currency=EUR,4279299</w:t>
        <w:br/>
        <w:t>Malpensa Airport,MXP,IT,Milan,2.045301353171554,2023-07-22,10:00,2023-07-27,10:00,0.0,77.73962290446212,78.01075623929515,76.53415517033724,EUR,Seat Leon,748551653,1,1,1,3.9958984483306788,Compact,5.16400465016636,,Manual,Unlimited km,Ecovia,"90, Via Europa, Milan Malpensa Airport, King Parking, Departure Area Exit 16, Lonate Pozzolo, Italy, 21015",Shuttle Bus,6.851768070867229,Good,8.283938523468235,7.014293088859808,7.929990270770429,6.61439025728621,5.053151284053794,4.554058316073791,7.132682465177879,1278.5150764649536,2023-07-23 05:05:17,device=Pixel 4&amp;network_type=wifi&amp;languagecode=en&amp;display=normal_xxhdpi&amp;cor=IT&amp;currency=EUR,4279300</w:t>
        <w:br/>
        <w:t>Istanbul Airport,IST,TR,Istanbul,2.001456185900648,2023-07-25,10:00,2023-07-23,10:00,0.0,3748.4646473425178,3512.4272722249066,3654.805000769519,TRY,Fiat Egea,748551654,1,1,1,3.9413792175606175,Intermediate,4.994875386932663,,Automatic,1000 kilometres per rental,Green Motion,"Tayakadin Mahallesi, Terminal Caddesi, Arnavutkoy, Istanbul, Turkey, 34283",In Terminal,7.07680852644457,Good,7.194324712335678,6.7627840570023245,7.88009409940383,6.775838915565884,6.734325384778764,6.906475658754551,5.881869350153311,940.7830943831182,2023-07-23 05:05:17,device=Pixel 4&amp;network_type=wifi&amp;languagecode=en&amp;display=normal_xxhdpi&amp;cor=TR&amp;currency=TRY,4279301</w:t>
        <w:br/>
        <w:t>Lisbon Airport,LIS,PT,Lisbon,1.953002815194724,2023-07-26,10:00,2023-07-20,10:00,0.0,138.54335642019,130.43412634668766,138.802742475125,EUR,Peugeot 3008,748551655,1,1,1,5.279339784041718,Intermediate,4.97138303490919,,Manual,Unlimited km,Surprice,"Rua Américo de Jesus Fernandes, Lote G, Lisbon, Portugal, 1800-023",Meet &amp; Greet,6.799417434489101,Good,7.780303325306496,7.42256998474602,7.213984819776915,6.524758670734027,6.292610061477208,5.076990154755179,6.839907765402016,533.8987454651551,2023-07-23 05:05:17,device=Pixel 4&amp;network_type=wifi&amp;languagecode=en&amp;display=normal_xxhdpi&amp;cor=PT&amp;currency=EUR,4279302</w:t>
        <w:br/>
        <w:t>Lisbon Airport,LIS,PT,Lisbon,1.9049886117451935,2023-08-01,10:00,2023-08-03,10:00,0.0,73.69275342296555,74.72710247479391,77.96429851378055,EUR,Fiat Punto,748551656,1,1,1,3.674779756326387,Economy,5.043718626907032,,Manual,Unlimited km,Drive on Holidays,"Ponto de Encontro, Lisboa, Portugal, 1700-111",Shuttle Bus,7.827407160441025,Very good,8.342823641146051,8.053759659300283,7.832874065697492,8.307880663433043,7.4697476461277965,5.867226121173734,7.890933897977755,6374.767115670888,2023-07-23 05:05:17,device=Pixel 4&amp;network_type=wifi&amp;languagecode=en&amp;display=normal_xxhdpi&amp;cor=PT&amp;currency=EUR,4279303</w:t>
        <w:br/>
        <w:t>Frankfurt am Main Airport,FRA,DE,Frankfurt,2.0459139778639406,2023-07-30,10:00,2023-08-02,10:00,0.0,349.621140156938,343.38340762820735,353.65934692937066,EUR,Mazda 6 Estate,748551657,1,1,1,4.399838674871537,Intermediate,5.087016388818901,,Automatic,500 kilometres per rental,Buchbinder,"Frankfurt Airport, Terminal 1 - Area A, Frankfurt am Main, Germany, 60547",In Terminal,8.070264393006818,Excellent,9.26882228705614,9.220044336476011,9.857079741774575,9.358505919628207,7.709562282880936,7.1024538846261915,7.7020080170071274,271.99698316453055,2023-07-23 05:05:17,device=Pixel 4&amp;network_type=wifi&amp;languagecode=en&amp;display=normal_xxhdpi&amp;cor=DE&amp;currency=EUR,4279304</w:t>
        <w:br/>
        <w:t>Adolfo Suárez Madrid–Barajas Airport,MAD,ES,Madrid,2.0223524958438985,2023-07-18,10:00,2023-08-01,10:00,0.0,89.51395518067852,91.31625062065548,92.03070151969828,EUR,Volkswagen Polo,748551658,1,1,1,5.136157204866207,Economy,5.01257255664311,,Manual,700 kilometres per rental,Flizzr,"Madrid Airport, Terminal 1 &amp; 4 Llegadas, Madrid, Spain, 28042",In Terminal,7.933675685096436,Excellent,8.674070991003587,8.629367944753042,9.040001473882464,9.099853715291903,6.103099318082923,7.562707133746022,7.144690744121979,22.30295635335728,2023-07-23 05:05:17,device=Pixel 4&amp;network_type=wifi&amp;languagecode=en&amp;display=normal_xxhdpi&amp;cor=ES&amp;currency=EUR,4279305</w:t>
        <w:br/>
        <w:t>Zurich Airport,ZRH,CH,Zürich,2.0123620351276723,2023-07-29,10:00,2023-07-27,10:00,0.0,214.59734763826222,211.75303179714976,204.285676932197,CHF,Fiat Tipo Estate,748551659,1,1,1,4.1047364535200135,Compact,5.032575106108967,,Manual,Unlimited km,Budget,"Rondellstrasse, Kloten, Zurich, Switzerland, 8060",Car Rental Centre,8.388207406071128,Excellent,9.242583817109919,8.55227152180773,9.59055039996976,7.949049287282763,9.141259365130534,8.253071002954776,7.566680119094103,2383.537961029598,2023-07-23 05:05:17,device=Pixel 4&amp;network_type=wifi&amp;languagecode=en&amp;display=normal_xxhdpi&amp;cor=CH&amp;currency=CHF,4279306</w:t>
        <w:br/>
        <w:t>Amsterdam Airport Schiphol,AMS,NL,Amsterdam,1.9476084256830302,2023-07-24,10:00,2023-08-03,10:00,0.0,230.12506985561657,232.3958800998135,231.2195977192926,EUR,Suzuki Vitara,748551660,1,1,1,3.821703312479797,Intermediate,5.147584143665023,,Automatic,400 kilometres per rental,Enterprise,"Amsterdam Schiphol Airport, Schiphol Plaza Arrival Hall 22, Amsterdam, Holland, 1118 AX",In Terminal,8.819529426257265,Excellent,8.843424997817955,9.451259545325094,9.311480311362844,9.267129785063581,9.093629669590024,8.458335910153782,8.265803554438596,2022.7812266754136,2023-07-23 05:05:17,device=Pixel 4&amp;network_type=wifi&amp;languagecode=en&amp;display=normal_xxhdpi&amp;cor=NL&amp;currency=EUR,4279307</w:t>
        <w:br/>
        <w:t>Lisbon Airport,LIS,PT,Lisbon,2.0456217381626423,2023-07-19,10:00,2023-07-26,10:00,0.0,262.9845037617921,242.70960121770955,248.96190542778945,EUR,Toyota Yaris,748551661,1,1,1,3.9584995416939357,Economy,4.996116301928492,,Manual,Unlimited km,Enterprise,"Alameda das Comunidades Portuguesas, Lisboa, Portugal, 1700-008",In Terminal,8.368731488088736,Excellent,8.582687111949493,8.423706782097051,9.358634040459156,8.041645863776209,8.037684339252273,7.497499696037388,7.40707031933986,466.28987058957887,2023-07-23 05:05:17,device=Pixel 4&amp;network_type=wifi&amp;languagecode=en&amp;display=normal_xxhdpi&amp;cor=PT&amp;currency=EUR,4279308</w:t>
        <w:br/>
        <w:t>Josep Tarradellas Barcelona–El Prat Airport,BCN,ES,Barcelona,1.9569942013186286,2023-07-29,10:00,2023-08-03,10:00,0.0,116.854263581426,115.48857581518395,113.12046875036079,EUR,Volkswagen T-Cross,748551662,1,1,1,3.733678305097886,Compact,5.140734649280189,,Manual,700 kilometres per rental,Flizzr,"Aeropuerto de Barcelona-El Prat, Terminal 1 &amp; 2 Llegadas, Barcelona, Spain, 08820",In Terminal,8.118993930048939,Excellent,9.55187862004562,9.492562389310523,9.580021213225809,9.054366175627584,7.069311681887161,6.776899425949691,7.955534444538518,95.2163228885407,2023-07-23 05:05:17,device=Pixel 4&amp;network_type=wifi&amp;languagecode=en&amp;display=normal_xxhdpi&amp;cor=ES&amp;currency=EUR,4279309</w:t>
        <w:br/>
        <w:t>Amsterdam Airport Schiphol,AMS,NL,Amsterdam,2.0544717290268357,2023-07-31,10:00,2023-07-30,10:00,0.0,123.53962484900362,129.43799301414845,124.50747698133067,EUR,Kia Ceed,748551663,1,1,1,3.912784038259745,Compact,4.952067264793959,,Manual,400 kilometres per rental,Alamo,"Amsterdam Schiphol Airport, Schiphol Plaza Arrival Hall 22, Amsterdam, Holland, 1118 AX",In Terminal,8.932738987958132,Excellent,9.569426807984334,9.488152273458756,9.81897054255774,9.097729300740575,8.25893016326713,7.65571066881534,8.478711074972184,1863.8387335123164,2023-07-23 05:05:17,device=Pixel 4&amp;network_type=wifi&amp;languagecode=en&amp;display=normal_xxhdpi&amp;cor=NL&amp;currency=EUR,4279310</w:t>
        <w:br/>
        <w:t>Charles de Gaulle Airport,CDG,FR,Paris,1.9438252601745571,2023-07-26,10:00,2023-07-20,10:00,0.0,343.9789422808709,350.58252739830726,337.6030285674359,EUR,Renault Megane Estate,748551664,1,1,1,3.9552337623903955,Compact,4.8836188398288165,,Manual,Unlimited km,Avis,"Aéroport de Paris-Charles-de-Gaulle, Roissy-en-France, France, 95711",In Terminal,7.95734419682777,Excellent,8.655832795681706,8.515681858605792,9.324907935897478,8.781878675758445,7.594359728356666,6.685634895311454,7.8172455460741235,1961.9581351174068,2023-07-23 05:05:17,device=Pixel 4&amp;network_type=wifi&amp;languagecode=en&amp;display=normal_xxhdpi&amp;cor=FR&amp;currency=EUR,4279311</w:t>
        <w:br/>
        <w:t>Adolfo Suárez Madrid–Barajas Airport,MAD,ES,Madrid,1.925593748143621,2023-07-25,10:00,2023-07-20,10:00,0.0,59.30075478534752,56.709482858529874,61.558941582996475,EUR,Fiat 500,748551665,1,1,1,2.019587004827007,Mini,3.9381883730006564,,Manual,500 kilometres per rental,Clickrent,"17 Calle de Lola Flores, Madrid Airport, Madrid, Spain - Mainland, 28022",Shuttle Bus,8.213581050756451,Excellent,8.34623868116634,8.31923818084525,8.940017508592803,7.6962856200134695,7.0190839784583146,8.050656690623697,8.775519575723312,60.84616033592169,2023-07-23 05:05:17,device=Pixel 4&amp;network_type=wifi&amp;languagecode=en&amp;display=normal_xxhdpi&amp;cor=ES&amp;currency=EUR,4279312</w:t>
        <w:br/>
        <w:t>Adolfo Suárez Madrid–Barajas Airport,MAD,ES,Madrid,1.9987823377463345,2023-07-29,10:00,2023-07-23,10:00,0.0,88.6363890580862,81.77352577852022,80.35979188706217,EUR,Toyota RAV4,748551666,1,1,1,3.950732011218959,Intermediate,4.95161615805738,,Automatic,Unlimited km,Record Go,"Avenida de la Hispanidad, Arrivals Hall Floor -1, Madrid, Spain, 28042",In Terminal,7.746296018253221,Very good,8.035042114468899,8.126354107433622,9.291934373435733,7.7132992754223,7.384891391873612,6.326416635948424,7.669494610759532,3809.7091958415413,2023-07-23 05:05:17,device=Pixel 4&amp;network_type=wifi&amp;languagecode=en&amp;display=normal_xxhdpi&amp;cor=ES&amp;currency=EUR,4279313</w:t>
        <w:br/>
        <w:t>Malpensa Airport,MXP,IT,Milan,2.0398635863225905,2023-07-29,10:00,2023-07-28,10:00,0.0,124.60264274765429,120.26886851004942,127.39766124481115,EUR,Mini Countryman,748551667,1,1,1,3.9740131887594656,Economy,4.82767740046118,,Manual,Unlimited km,Centauro,"5 Via per Tornavento, Strada Provinciale 52, Vizzola Ticino, Italy, 21010",Shuttle Bus,7.248018364785731,Good,7.603380282607545,7.781237736295441,8.614132242406326,7.4182667760106895,5.760530772819188,5.786081357084734,6.6538728108219685,2732.3720835392087,2023-07-23 05:05:17,device=Pixel 4&amp;network_type=wifi&amp;languagecode=en&amp;display=normal_xxhdpi&amp;cor=IT&amp;currency=EUR,4279314</w:t>
        <w:br/>
        <w:t>Josep Tarradellas Barcelona–El Prat Airport,BCN,ES,Barcelona,2.047245473075041,2023-07-23,10:00,2023-08-02,10:00,0.0,97.37019576682917,93.4821284570621,88.09266639709844,EUR,Audi A3,748551668,1,1,1,,Compact,5.079899343946548,,Manual,500 kilometres per rental,Enterprise,"Aeropuerto de Barcelona-El Prat, El Prat de Llobregat, Barcelona, Spain, 08020",In Terminal,8.22048854283196,Excellent,8.751181301399699,8.124363213793032,9.334181819177354,8.703275144301344,8.70604016878848,7.57958666714318,7.716758033697446,1464.6509147762513,2023-07-23 05:05:17,device=Pixel 4&amp;network_type=wifi&amp;languagecode=en&amp;display=normal_xxhdpi&amp;cor=ES&amp;currency=EUR,4279315</w:t>
        <w:br/>
        <w:t>Munich Airport,MUC,DE,Munich,2.011527430399586,2023-07-29,10:00,2023-07-21,10:00,0.0,209.6768839398221,218.0476190680972,201.72025941746654,EUR,Ford Focus GPS,748551669,1,1,1,3.8727984619580496,Compact,4.913082779712652,,Manual,800 kilometres per rental,Hertz,"Terminalstraße Mitte, München, Germany, 85356",Car Rental Centre,7.781258145922536,Very good,8.481670638674245,8.278112493704928,9.429304715365102,7.256110590302804,7.627691627377102,7.0615465069679955,6.919979189177842,1375.9641342328712,2023-07-23 05:05:17,device=Pixel 4&amp;network_type=wifi&amp;languagecode=en&amp;display=normal_xxhdpi&amp;cor=DE&amp;currency=EUR,4279316</w:t>
        <w:br/>
        <w:t>Frankfurt am Main Airport,FRA,DE,Frankfurt,2.0690508101273233,2023-07-31,10:00,2023-08-02,10:00,0.0,206.17198771754687,201.05336490755525,214.1100069921196,EUR,Opel Crossland X,748551670,1,1,1,3.9521335570317278,Intermediate,4.860463173576715,,Manual,800 kilometres per rental,Hertz,"Frankfurt Airport, Terminal 1, Frankfurt am Main, Germany, 60549",In Terminal,8.128287243149542,Excellent,9.032226357519416,8.576107196106069,8.709529413152206,8.539226144988227,8.351456529625082,7.927740947577245,7.244396068634883,1166.7553590108494,2023-07-23 05:05:17,device=Pixel 4&amp;network_type=wifi&amp;languagecode=en&amp;display=normal_xxhdpi&amp;cor=DE&amp;currency=EUR,4279317</w:t>
        <w:br/>
        <w:t>Munich Airport,MUC,DE,Munich,2.016217623514573,2023-07-19,10:00,2023-07-30,10:00,0.0,221.37543553465116,227.53857900680185,230.41041216068749,EUR,Ford Kuga,748551671,1,1,1,3.8922044404775162,Standard,5.046601774153826,,Manual,600 kilometres per rental,Alamo,"Terminalstraße Mitte, München, Germany, 85356",Car Rental Centre,8.511571646034026,Excellent,9.372992582765521,8.519202655293807,9.855405526783178,8.98567778943409,8.608264328168973,9.087055043334885,8.080048839392239,1826.312640828049,2023-07-23 05:05:17,device=Pixel 4&amp;network_type=wifi&amp;languagecode=en&amp;display=normal_xxhdpi&amp;cor=DE&amp;currency=EUR,4279318</w:t>
        <w:br/>
        <w:t>Istanbul Airport,IST,TR,Istanbul,2.0055648139205196,2023-07-20,10:00,2023-07-29,10:00,0.0,13937.157372265408,14666.466563023609,14424.618117745287,TRY,BMW 5 Series,748551672,1,1,1,3.9290339520208066,Luxury,4.763522341141156,,Automatic,Unlimited km,Enterprise,"Istanbul Grand Airport  Domestic Terminal, Tayakadın Mah, Ulubatlı Hasan Cd. No. 255, Arnavutköy. İstanbul, Turkey",In Terminal,7.545562104227673,Very good,7.981704465031256,7.794557927714007,9.464518243534378,7.31489114554083,7.5948126064280785,7.173044962581883,6.666983057174474,680.3151384265924,2023-07-23 05:05:17,device=Pixel 4&amp;network_type=wifi&amp;languagecode=en&amp;display=normal_xxhdpi&amp;cor=TR&amp;currency=TRY,4279319</w:t>
        <w:br/>
        <w:t>Adolfo Suárez Madrid–Barajas Airport,MAD,ES,Madrid,1.8597696163084427,2023-07-20,10:00,2023-07-21,10:00,0.0,175.29675247167992,176.2590472521831,178.2718260614463,EUR,Jaguar F-Pace,748551673,1,1,1,3.9603946675278823,Premium,4.99439949044071,,Automatic,500 kilometres per rental,Enterprise,"Aeropuerto Adolfo Suárez Madrid-Barajas, T1-T4, Madrid, Spain, 28042",In Terminal,8.461685842167576,Excellent,9.03709330284062,8.027197872818405,8.422850572770349,8.480681139794152,8.577770315356775,8.156595817239348,8.237507696122064,1103.9947753873516,2023-07-23 05:05:17,device=Pixel 4&amp;network_type=wifi&amp;languagecode=en&amp;display=normal_xxhdpi&amp;cor=ES&amp;currency=EUR,4279320</w:t>
        <w:br/>
        <w:t>Josep Tarradellas Barcelona–El Prat Airport,BCN,ES,Barcelona,1.9374949504459116,2023-07-23,10:00,2023-07-30,10:00,0.0,135.11029760410466,139.6935903046659,142.2593409999833,EUR,BMW i3,748551674,1,1,1,3.0240857394165093,Compact,3.9626676876478295,,Automatic,700 kilometres per rental,Sixt,"Aeropuerto de Barcelona-El Prat, T1 &amp; T2, Barcelona, Spain, 08820",In Terminal,8.912281515145038,Excellent,9.224750823224106,8.931407995662598,9.704717497569305,9.22464985570575,9.301330955520465,7.906418870109164,8.396100072707466,1902.7884710740873,2023-07-23 05:05:17,device=Pixel 4&amp;network_type=wifi&amp;languagecode=en&amp;display=normal_xxhdpi&amp;cor=ES&amp;currency=EUR,4279321</w:t>
        <w:br/>
        <w:t>Munich Airport,MUC,DE,Munich,2.063495175443258,2023-07-20,10:00,2023-07-25,10:00,0.0,403.90248040344625,415.1673007940439,409.84647974301856,EUR,Mercedes E-Class,748551675,1,1,1,3.970297709677936,Luxury,4.840401000252978,,Automatic,600 kilometres per rental,Europcar,"Terminalstraße Mitte, Airportcenter, Ebene 3, München, Germany, 85356",Car Rental Centre,8.062830695173547,Very good,9.450343350661308,9.110381525315416,9.173042708565422,7.8558460408131285,8.236485803588119,6.5906622351903605,7.00697250613801,3440.0095512658313,2023-07-23 05:05:17,device=Pixel 4&amp;network_type=wifi&amp;languagecode=en&amp;display=normal_xxhdpi&amp;cor=DE&amp;currency=EUR,4279322</w:t>
      </w:r>
    </w:p>
    <w:p>
      <w:r>
        <w:rPr>
          <w:rFonts w:ascii="Consolas" w:hAnsi="Consolas"/>
          <w:sz w:val="14"/>
        </w:rPr>
        <w:t>Copenhagen Airport,CPH,DK,Copenhagen,1.9434293456361298,2023-07-23,10:00,2023-07-25,10:00,0.0,1747.4355470267624,1731.3953890874295,1771.6441081150233,DKK,SEAT Arona,748551676,1,1,1,4.937814810906223,Compact,5.081111871460998,,Manual,200 kilometres per rental,Sixt,"Copenhagen Airport, T1 - P1, København, Denmark, 2770",Shuttle Bus,8.210080272851602,Excellent,9.04769921855428,8.879070833554673,9.249100251757545,8.390403154729174,8.688806739694103,6.654251729743026,8.082176981822059,1404.1820077533773,2023-07-23 05:05:17,device=Pixel 4&amp;network_type=wifi&amp;languagecode=en&amp;display=normal_xxhdpi&amp;cor=DK&amp;currency=DKK,4279323</w:t>
        <w:br/>
        <w:t>Frankfurt am Main Airport,FRA,DE,Frankfurt,1.9829911173441181,2023-07-24,10:00,2023-07-30,10:00,0.0,491.99325132616906,502.47972963464554,510.5590382212934,EUR,Audi e-tron,748551677,1,1,1,3.855970076321428,Luxury,4.9153058376301875,,Automatic,600 kilometres per rental,Europcar,"Frankfurt Airport, Terminal 1 - Area A, Frankfurt am Main, Germany, 60549",In Terminal,8.528001655793346,Excellent,9.082640984598122,9.279541396861319,9.146595352749957,8.582334123396247,7.952848827134204,7.208491656328736,8.106150782664487,2318.697045903093,2023-07-23 05:05:17,device=Pixel 4&amp;network_type=wifi&amp;languagecode=en&amp;display=normal_xxhdpi&amp;cor=DE&amp;currency=EUR,4279324</w:t>
        <w:br/>
        <w:t>Orly Airport,ORY,FR,Paris,1.975821973814439,2023-07-24,10:00,2023-07-29,10:00,0.0,271.47965651115703,274.85627611313777,284.81257955709856,EUR,BMW 1 Series,748551678,1,1,1,3.829685198006678,Compact,5.110891915119025,,Automatic,500 kilometres per rental,Sixt,"Aéroport de Paris-Orly, Paris, France, 94390",In Terminal,8.729519120422731,Excellent,9.474573818804716,9.200330019729979,9.40739560184538,8.750059642048278,9.042941362564967,8.499260572340084,6.922088728850166,1164.8666061624333,2023-07-23 05:05:17,device=Pixel 4&amp;network_type=wifi&amp;languagecode=en&amp;display=normal_xxhdpi&amp;cor=FR&amp;currency=EUR,4279325</w:t>
        <w:br/>
        <w:t>Charles de Gaulle Airport,CDG,FR,Paris,1.9378235595012439,2023-08-01,10:00,2023-07-22,10:00,0.0,340.5979354680588,330.34879622029564,321.6200835365602,EUR,Peugeot 3008,748551679,1,1,1,3.9901261749828856,Intermediate,5.047066949090382,,Manual,Unlimited km,Budget,"Aéroport de Paris-Charles-de-Gaulle, Roissy-en-France, France, 95711",In Terminal,7.686659173134943,Very good,8.22169198550326,8.083488625217004,8.716800006202845,8.324114960039033,7.411720318143225,7.000668875984639,6.719841694600038,3657.6563092337697,2023-07-23 05:05:17,device=Pixel 4&amp;network_type=wifi&amp;languagecode=en&amp;display=normal_xxhdpi&amp;cor=FR&amp;currency=EUR,4279326</w:t>
        <w:br/>
        <w:t>Lisbon Airport,LIS,PT,Lisbon,1.9626242725567917,2023-07-19,10:00,2023-07-27,10:00,0.0,441.1544216003951,435.55295530087824,415.6099328959484,EUR,Volvo XC60,748551680,1,1,1,4.944296760188946,Premium,4.928121576364913,,Automatic,Unlimited km,Sixt,"Alameda das Comunidades Portuguesas, Lisboa, Portugal, 1700-111",In Terminal,8.183437178985534,Excellent,9.021839706053521,8.739038511890275,9.687990959588252,8.671797993196083,8.756833757668193,7.359913587901785,7.7678505965922655,9037.692974296546,2023-07-23 05:05:17,device=Pixel 4&amp;network_type=wifi&amp;languagecode=en&amp;display=normal_xxhdpi&amp;cor=PT&amp;currency=EUR,4279327</w:t>
        <w:br/>
        <w:t>Lisbon Airport,LIS,PT,Lisbon,1.9971194394709797,2023-08-01,10:00,2023-08-01,10:00,0.0,97.0055021436569,107.76525739375519,96.32879453341937,EUR,Peugeot 108,748551681,1,1,1,4.046392420214064,Mini,4.211288013049857,,Automatic,Unlimited km,Global Rent a Car,"Aeroporto de Lisboa, Meeting Point: Vodafone Store, Lisboa, Portugal, 1700-000",Meet &amp; Greet,7.534482037346576,Very good,9.664495098811384,9.089826906371703,7.95514586570852,7.241345186241141,6.430885166892776,6.497491788616683,6.984627336054733,1114.3618633805372,2023-07-23 05:05:17,device=Pixel 4&amp;network_type=wifi&amp;languagecode=en&amp;display=normal_xxhdpi&amp;cor=PT&amp;currency=EUR,4279328</w:t>
        <w:br/>
        <w:t>Orly Airport,ORY,FR,Paris,1.9296582708951826,2023-08-01,10:00,2023-07-31,10:00,0.0,218.82894795343603,205.35390728411818,210.97206998638106,EUR,Renault Clio,748551682,1,1,1,3.800818626882315,Economy,5.027208977588646,,Manual,Unlimited km,Avis,"Orly T1/2, Hall 2 Niveau 0, Return: P3 Niveau -3 Allee K, Paris, France, 94390",In Terminal,7.74272497919948,Very good,8.848111456483322,8.840315257049179,8.610938074146754,7.565984372420329,7.386384271352148,6.271383387574968,6.924543765782457,1192.5305107357285,2023-07-23 05:05:17,device=Pixel 4&amp;network_type=wifi&amp;languagecode=en&amp;display=normal_xxhdpi&amp;cor=FR&amp;currency=EUR,4279329</w:t>
        <w:br/>
        <w:t>Lisbon Airport,LIS,PT,Lisbon,1.9786128302997075,2023-07-30,10:00,2023-07-31,10:00,0.0,422.86771519760134,407.20461024707976,425.6559431198459,EUR,Volvo XC60,748551683,1,1,1,5.102673310167266,Premium,4.952024703800918,,Automatic,Unlimited km,Sixt,"Alameda das Comunidades Portuguesas, Lisboa, Portugal, 1700-111",In Terminal,8.52594075335827,Excellent,9.242367740195983,8.641363073725005,9.285627606331019,8.481528011328422,8.68329599294298,7.213609190359027,7.712784027819649,8877.811597259459,2023-07-23 05:05:17,device=Pixel 4&amp;network_type=wifi&amp;languagecode=en&amp;display=normal_xxhdpi&amp;cor=PT&amp;currency=EUR,4279330</w:t>
        <w:br/>
        <w:t>Amsterdam Airport Schiphol,AMS,NL,Amsterdam,1.9577280741669134,2023-07-25,10:00,2023-08-01,10:00,0.0,185.98124353516792,163.51625019637578,165.09782430425713,EUR,Toyota C-HR,748551684,1,1,1,3.909715027984008,Compact,5.271160892604815,,Automatic,Unlimited km,Avis,"5, Aankomstpassage, Amsterdam, Holland, 1118 AX",Car Rental Centre,9.006813552193016,Excellent,9.580378317831466,9.493873451758024,9.526940410663551,8.903297415672341,8.834390073264286,8.132254803128289,8.070804365431597,1410.4499702998273,2023-07-23 05:05:17,device=Pixel 4&amp;network_type=wifi&amp;languagecode=en&amp;display=normal_xxhdpi&amp;cor=NL&amp;currency=EUR,4279331</w:t>
        <w:br/>
        <w:t>Munich Airport,MUC,DE,Munich,2.006036934679038,2023-08-01,10:00,2023-07-26,10:00,0.0,395.188819061979,385.70857667561137,384.30074983337346,EUR,Audi A4 Estate,748551685,1,1,1,4.937276947658049,Full-size,4.947805053992323,,Automatic,600 kilometres per rental,Alamo,"Terminalstraße Mitte, München, Germany, 85356",Car Rental Centre,8.88128946701712,Excellent,9.077262974076081,8.830857968501775,9.589464027188273,9.153755993916183,8.36274147184428,8.193517774896328,7.949599293990257,1803.9616821133181,2023-07-23 05:05:17,device=Pixel 4&amp;network_type=wifi&amp;languagecode=en&amp;display=normal_xxhdpi&amp;cor=DE&amp;currency=EUR,4279332</w:t>
        <w:br/>
        <w:t>Heathrow Airport,LHR,GB,London,2.0531144299588746,2023-07-30,10:00,2023-07-22,10:00,0.0,119.28888964554032,140.65752300744518,120.39625258647415,GBP,Vauxhall Crossland X,748551686,1,1,1,4.027229958189179,Compact,5.385806043890174,,Manual,Unlimited mileage,Europcar,"Northern Perimeter Road West, Hounslow, London, UK, TW6 2QE",Shuttle Bus,8.220004056215782,Excellent,9.14891954741588,8.66201507732039,9.308031924261824,9.107069749702413,8.887268283319633,7.555151071107526,7.560278379914096,6068.9408354257275,2023-07-23 05:05:17,device=Pixel 4&amp;network_type=wifi&amp;languagecode=en&amp;display=normal_xxhdpi&amp;cor=GB&amp;currency=GBP,4279333</w:t>
        <w:br/>
        <w:t>Dublin Airport,DUB,IE,Dublin,2.0824122221232777,2023-07-18,10:00,2023-07-24,10:00,0.0,459.3951644639191,450.2937983205906,440.1122398096758,EUR,BMW 5 Series,748551687,1,1,1,3.9167194669991847,Luxury,5.091422713599606,,Automatic,Unlimited km,Carhire,"Dublin Airport, Arrivals Hall, Dublin, Ireland, K67 A7P4",Car Rental Centre,7.848643027516482,Very good,9.722833538694275,8.874203551048957,8.871204396822788,7.706104457195326,7.814740746820965,5.936243405606972,6.944582666498033,13367.836113618758,2023-07-23 05:05:17,device=Pixel 4&amp;network_type=wifi&amp;languagecode=en&amp;display=normal_xxhdpi&amp;cor=IE&amp;currency=EUR,4279334</w:t>
        <w:br/>
        <w:t>Orly Airport,ORY,FR,Paris,2.0051386069714954,2023-07-31,10:00,2023-07-26,10:00,0.0,193.64430422279491,179.76535900786106,194.40252129238664,EUR,Peugeot 2008,748551688,1,1,1,3.821557014129604,Economy,5.2703650134008075,,Manual,Unlimited km,Hertz,"Aéroport de Paris-Orly, Paris, France, 94390",In Terminal,7.006763893523798,Good,8.023598963701476,7.786147510911325,8.140986615795736,7.033009642168277,6.578124289403635,5.176520808762312,6.036948143402433,764.8264361259863,2023-07-23 05:05:17,device=Pixel 4&amp;network_type=wifi&amp;languagecode=en&amp;display=normal_xxhdpi&amp;cor=FR&amp;currency=EUR,4279335</w:t>
        <w:br/>
        <w:t>Josep Tarradellas Barcelona–El Prat Airport,BCN,ES,Barcelona,1.9393404961770324,2023-07-22,10:00,2023-08-03,10:00,0.0,132.24241163136224,139.75032737464008,130.97821760392964,EUR,Renault Kadjar,748551689,1,1,1,3.962378532490481,Intermediate,5.1730015720479585,,Manual,400 kilometres per rental,Sixt,"Aeropuerto de Barcelona-El Prat, T1 &amp; T2, Barcelona, Spain, 08820",In Terminal,8.729143767288999,Excellent,9.427446672644304,9.305368347650434,9.914038996284626,8.696808906566694,8.78369761003732,7.714381469824997,7.53099192091598,1982.1099856081214,2023-07-23 05:05:17,device=Pixel 4&amp;network_type=wifi&amp;languagecode=en&amp;display=normal_xxhdpi&amp;cor=ES&amp;currency=EUR,4279336</w:t>
        <w:br/>
        <w:t>Adolfo Suárez Madrid–Barajas Airport,MAD,ES,Madrid,2.0849216348196506,2023-07-21,10:00,2023-07-25,10:00,0.0,116.23664811931535,120.14740384503887,121.82348244120608,EUR,Seat Toledo,748551690,1,1,1,3.8434656361343924,Intermediate,4.91285935463078,,Manual,Unlimited km,Alamo,"Aeropuerto Adolfo Suárez Madrid-Barajas, T1-T4, Madrid, Spain, 28042",In Terminal,8.74465300705077,Excellent,8.96778994398503,8.812376871694491,9.063996306404912,8.757596886292886,8.170365409018677,7.594898171108872,8.056743322327506,1315.9949311869223,2023-07-23 05:05:17,device=Pixel 4&amp;network_type=wifi&amp;languagecode=en&amp;display=normal_xxhdpi&amp;cor=ES&amp;currency=EUR,4279337</w:t>
        <w:br/>
        <w:t>Adolfo Suárez Madrid–Barajas Airport,MAD,ES,Madrid,2.023441297229425,2023-07-22,10:00,2023-07-31,10:00,0.0,279.4854503047202,273.29650649213227,289.74196517947007,EUR,Renault Scenic,748551691,1,1,1,3.8175454891020024,Intermediate,7.1132501025734705,,Manual,Unlimited km,Budget,"Aeropuerto Adolfo Suárez Madrid-Barajas, Terminal 1 or Terminal 4, Madrid, Spain, 28042",In Terminal,8.322454445676449,Excellent,8.802228629507338,8.626172331530045,9.636421831508471,8.52328993110642,8.185606641936845,7.60441403539784,7.66962076914083,1657.9519377185818,2023-07-23 05:05:17,device=Pixel 4&amp;network_type=wifi&amp;languagecode=en&amp;display=normal_xxhdpi&amp;cor=ES&amp;currency=EUR,4279338</w:t>
        <w:br/>
        <w:t>Josep Tarradellas Barcelona–El Prat Airport,BCN,ES,Barcelona,1.9660559149486625,2023-07-28,10:00,2023-07-23,10:00,0.0,146.54651032966575,137.67627515828042,136.59622155732333,EUR,Citroen C1,748551692,1,1,1,2.0388311699952624,Mini,4.18624481635053,,Manual,700 kilometres per rental,Europcar,"Aeropuerto de Barcelona-El Prat, Barcelona, Spain, 08820",In Terminal,7.060142405747201,Very good,7.99971867798245,8.070286980091474,8.917969846178563,7.248050542368778,8.243255162387028,6.941603500222655,6.950834060328913,1598.6914131111942,2023-07-23 05:05:17,device=Pixel 4&amp;network_type=wifi&amp;languagecode=en&amp;display=normal_xxhdpi&amp;cor=ES&amp;currency=EUR,4279339</w:t>
        <w:br/>
        <w:t>Frankfurt am Main Airport,FRA,DE,Frankfurt,1.9799912600202054,2023-07-23,10:00,2023-07-28,10:00,0.0,309.43923249644104,307.9587833772865,333.0044863699756,EUR,Mini Cooper Cabrio,748551693,1,1,1,2.001771749751892,Compact,4.2645429453214625,,Manual,600 kilometres per rental,Sixt,"Hugo-Eckener-Ring, Mietwagenzentrum, Frankfurt am Main, Germany, 60549",In Terminal,8.098944653849854,Very good,8.735911416164742,8.181150508773557,9.439513041107173,7.395682282683836,8.232751640740261,6.772969679694676,7.4208294503395384,1198.7080634851752,2023-07-23 05:05:17,device=Pixel 4&amp;network_type=wifi&amp;languagecode=en&amp;display=normal_xxhdpi&amp;cor=DE&amp;currency=EUR,4279340</w:t>
        <w:br/>
        <w:t>Adolfo Suárez Madrid–Barajas Airport,MAD,ES,Madrid,1.959949278096537,2023-07-20,10:00,2023-07-21,10:00,0.0,135.3017995127463,139.41158384397144,132.04699496183477,EUR,Fiat 500,748551694,1,1,1,2.0161020066349673,Mini,4.0288445358188385,,Manual,Unlimited km,Key'n Go,"Avenida de la Hispanidad s/n, Arrivals Terminal T1 RAC zone Floor 0, Madrid, Spain, 28042",In Terminal,8.769084748110194,Excellent,8.880986180350794,8.943265579331749,9.571168141259394,8.355228422747524,8.839370349187886,8.807725907944738,9.016825239352587,116.8587945942275,2023-07-23 05:05:17,device=Pixel 4&amp;network_type=wifi&amp;languagecode=en&amp;display=normal_xxhdpi&amp;cor=ES&amp;currency=EUR,4279341</w:t>
        <w:br/>
        <w:t>Amsterdam Airport Schiphol,AMS,NL,Amsterdam,2.043417753804898,2023-07-19,10:00,2023-07-26,10:00,0.0,187.1796776423221,199.76210309029085,185.06649835726637,EUR,Volvo V40,748551695,1,1,1,4.067661046880785,Compact,4.808529171034561,,Automatic,400 kilometres per rental,Hertz,"Aankomstpassage, Aankomsthal Entrance C, Amsterdam, Holland, 1118 AA",In Terminal,7.669960267550556,Excellent,8.272591435920619,8.662649864963829,9.101903104709717,7.7582844978987024,8.629116424920927,6.783821787480514,7.088849214550422,2198.589127287915,2023-07-23 05:05:17,device=Pixel 4&amp;network_type=wifi&amp;languagecode=en&amp;display=normal_xxhdpi&amp;cor=NL&amp;currency=EUR,4279342</w:t>
        <w:br/>
        <w:t>Istanbul Airport,IST,TR,Istanbul,2.0588556630512667,2023-07-20,10:00,2023-07-28,10:00,0.0,3073.5208967793765,3001.9154282038958,2827.4075137776103,TRY,Peugeot 301,748551696,1,1,1,4.037594610029614,Compact,5.073070397634638,,Manual,1000 kilometres per rental,Green Motion,"Tayakadin Mahallesi, Terminal Caddesi, Arnavutkoy, Istanbul, Turkey, 34283",In Terminal,6.847775998920633,Good,7.220329222683039,6.929132014447884,8.13003038587212,6.710130508126068,6.69085360339965,6.9485991420933235,5.965774741831627,889.2649187404432,2023-07-23 05:05:17,device=Pixel 4&amp;network_type=wifi&amp;languagecode=en&amp;display=normal_xxhdpi&amp;cor=TR&amp;currency=TRY,4279343</w:t>
        <w:br/>
        <w:t>Charles de Gaulle Airport,CDG,FR,Paris,2.019938065197471,2023-07-19,10:00,2023-08-03,10:00,0.0,319.5140219997427,313.1680899708047,318.06663883711775,EUR,Mercedes C-Class,748551697,1,1,1,3.917972451720355,Full-size,4.925099085401362,,Automatic,500 kilometres per rental,Sixt,"Aéroport de Paris-Charles-de-Gaulle, Roissy-en-France, France, 95711",In Terminal,7.887982362860805,Excellent,8.52815013858357,8.89294203857902,9.268336970756057,8.588774641185294,8.075878985426462,7.461036948964713,7.9119436090019715,2264.9205133132205,2023-07-23 05:05:17,device=Pixel 4&amp;network_type=wifi&amp;languagecode=en&amp;display=normal_xxhdpi&amp;cor=FR&amp;currency=EUR,4279344</w:t>
        <w:br/>
        <w:t>Adolfo Suárez Madrid–Barajas Airport,MAD,ES,Madrid,2.065601588757954,2023-07-28,10:00,2023-07-22,10:00,0.0,103.95176720667705,104.53921564047168,101.44078474553591,EUR,Toyota C-HR,748551698,1,1,1,3.976396390665463,Compact,4.896995393892815,,Automatic,Unlimited km,Budget,"Aeropuerto Adolfo Suárez Madrid-Barajas, Terminal 1 or Terminal 4, Madrid, Spain, 28042",In Terminal,8.589789083969727,Excellent,8.576289178678184,9.325582297087735,9.896652209867431,7.929240480803033,8.357183499986242,8.12938413208042,7.447771707783761,203.71008584878174,2023-07-23 05:05:17,device=Pixel 4&amp;network_type=wifi&amp;languagecode=en&amp;display=normal_xxhdpi&amp;cor=ES&amp;currency=EUR,4279345</w:t>
        <w:br/>
        <w:t>Istanbul Airport,IST,TR,Istanbul,1.9961574290200603,2023-07-20,10:00,2023-07-31,10:00,0.0,3312.614789153019,3154.525366125177,3207.777596452485,TRY,Renault Clio,748551699,1,1,1,3.90778853647645,Economy,5.142627984524573,,Automatic,1000 kilometres per rental,Green Motion,"Tayakadin Mahallesi, Terminal Caddesi, Arnavutkoy, Istanbul, Turkey, 34283",In Terminal,6.892580917109744,Good,7.354654465878165,6.498355716314535,8.509995333757157,6.608234521573328,7.009066699554242,6.944532210703066,5.8992628177573865,923.9551346386404,2023-07-23 05:05:17,device=Pixel 4&amp;network_type=wifi&amp;languagecode=en&amp;display=normal_xxhdpi&amp;cor=TR&amp;currency=TRY,4279346</w:t>
        <w:br/>
        <w:t>Lisbon Airport,LIS,PT,Lisbon,2.1410204432527467,2023-07-21,10:00,2023-07-30,10:00,0.0,115.7468177000631,109.421176356776,110.9994049150875,EUR,Seat Arona,748551700,1,1,1,4.039903309312469,Compact,4.9444251788667914,,Manual,Unlimited km,Hertz,"Alameda das Comunidades Portuguesas, Lisboa, Portugal, 1700-111",In Terminal,7.583843584636387,Very good,8.907829797814264,8.14900286211966,9.201273832218522,7.863533865736147,8.087648554138754,6.5897081735800915,7.160376110934763,792.4360139506076,2023-07-23 05:05:17,device=Pixel 4&amp;network_type=wifi&amp;languagecode=en&amp;display=normal_xxhdpi&amp;cor=PT&amp;currency=EUR,4279347</w:t>
        <w:br/>
        <w:t>Lisbon Airport,LIS,PT,Lisbon,1.9923536805000035,2023-08-01,10:00,2023-08-02,10:00,0.0,99.12148501183641,100.3892139590583,99.92282221729658,EUR,Volkswagen Polo,748551701,1,1,1,3.8430604495590743,Economy,5.0484262966073885,,Automatic,Unlimited km,Global Rent a Car,"Aeroporto de Lisboa, Meeting Point: Vodafone Store, Lisboa, Portugal, 1700-000",Meet &amp; Greet,7.682440812816644,Very good,9.761772643629572,9.189571210137295,8.174259162668783,7.047983760098832,6.162199999466908,6.082535893756512,7.425883949444676,1148.4231611645341,2023-07-23 05:05:17,device=Pixel 4&amp;network_type=wifi&amp;languagecode=en&amp;display=normal_xxhdpi&amp;cor=PT&amp;currency=EUR,4279348</w:t>
        <w:br/>
        <w:t>Orly Airport,ORY,FR,Paris,1.8839668947210957,2023-07-31,10:00,2023-07-31,10:00,0.0,223.3277913555261,218.63948743321515,215.43524976123177,EUR,Opel Insignia,748551702,1,1,1,3.8953446567078993,Standard,4.8891219503657375,,Automatic,Unlimited km,Enterprise,"Aéroport de Paris-Orly, Paris, France, 94390",In Terminal,8.515548467831055,Excellent,8.742186292270127,8.892275812346623,8.461510465179014,8.327596844023661,8.616080116759104,6.845306455086415,8.284849937869902,399.9865354733777,2023-07-23 05:05:17,device=Pixel 4&amp;network_type=wifi&amp;languagecode=en&amp;display=normal_xxhdpi&amp;cor=FR&amp;currency=EUR,4279349</w:t>
        <w:br/>
        <w:t>Adolfo Suárez Madrid–Barajas Airport,MAD,ES,Madrid,2.0548470478660263,2023-07-28,10:00,2023-07-23,10:00,0.0,446.9115435160693,416.6944821842312,400.06546120376885,EUR,Opel Corsa,748551703,1,1,1,4.006274508753611,Economy,4.957383725226605,,Automatic,Unlimited km,Alamo,"Aeropuerto Adolfo Suárez Madrid-Barajas, T1-T4, Madrid, Spain, 28042",In Terminal,8.439879992058534,Excellent,9.059427650145654,8.64768674621896,8.498388210069074,9.157250738300803,8.006094483597963,7.333419831089161,7.8881567392054075,1332.9829081525527,2023-07-23 05:05:17,device=Pixel 4&amp;network_type=wifi&amp;languagecode=en&amp;display=normal_xxhdpi&amp;cor=ES&amp;currency=EUR,4279350</w:t>
        <w:br/>
        <w:t>Dublin Airport,DUB,IE,Dublin,1.9758562893050713,2023-07-28,10:00,2023-07-25,10:00,0.0,177.4933248709633,175.30568091024747,174.0167483168133,EUR,Ford Fiesta,748551704,1,0,1,1.9844134345768552,Economy,3.895870437644565,,Manual,Unlimited mileage,Alamo,"Terminal 2 Arrivals, Dublin Airport, Dublin, Ireland, K67W6K5",In Terminal,8.663688691325182,Superb,9.587142084096438,9.09345921921627,9.427749651264785,8.980362838889429,8.953944152241343,8.114222187819662,8.484811892512058,1261.77148737897,2023-07-23 05:05:17,device=Pixel 4&amp;network_type=wifi&amp;languagecode=en&amp;display=normal_xxhdpi&amp;cor=IE&amp;currency=EUR,4279351</w:t>
        <w:br/>
        <w:t>Zurich Airport,ZRH,CH,Zürich,2.064419209136155,2023-07-18,10:00,2023-07-31,10:00,0.0,184.7846560516758,175.8881603208068,175.5020836517416,CHF,Opel Mokka,748551705,1,1,1,3.8723974402108086,Compact,5.232529852356787,,Automatic,Unlimited km,Alamo,"Rondellstrasse, Kloten, Zurich, Switzerland, 8058",In Terminal,7.310443396454266,Very good,8.033401781278254,7.33006107647518,8.531677077000527,7.530957931162731,7.767938791998282,6.155061366458066,6.872660480910061,2963.53750495499,2023-07-23 05:05:17,device=Pixel 4&amp;network_type=wifi&amp;languagecode=en&amp;display=normal_xxhdpi&amp;cor=CH&amp;currency=CHF,4279352</w:t>
        <w:br/>
        <w:t>Frankfurt am Main Airport,FRA,DE,Frankfurt,2.017571837859701,2023-07-23,10:00,2023-07-25,10:00,0.0,363.5395458699826,359.1103211554228,361.0819612613356,EUR,BMW 2 Series,748551706,1,1,1,3.651799968732654,Intermediate,4.889919669283734,,Automatic,Unlimited km,Avis,"Hugo-Eckener-Ring, Terminal 1 &amp; 2, Frankfurt am Main, Germany, 60549",In Terminal,7.599354849128787,Very good,8.975013983445084,8.69366155054162,9.20752848622953,7.329431425899308,7.956811676298509,7.1399785949619705,6.536390963629346,1737.4545821249471,2023-07-23 05:05:17,device=Pixel 4&amp;network_type=wifi&amp;languagecode=en&amp;display=normal_xxhdpi&amp;cor=DE&amp;currency=EUR,4279353</w:t>
        <w:br/>
        <w:t>Dublin Airport,DUB,IE,Dublin,1.958946731233248,2023-07-27,10:00,2023-07-28,10:00,0.0,134.26965976021418,124.616260794168,130.47087389136223,EUR,Ford Ka,748551707,1,0,1,1.9760270728587384,Mini,4.0347108421820135,,Manual,Unlimited km,Carhire,"Dublin Airport, Arrivals Hall, Dublin, Ireland, K67 A7P4",Car Rental Centre,8.076919837173662,Very good,9.884017677794446,8.371545718900155,8.748061609931995,7.876475283703855,8.201407545679603,6.584598635257264,6.822380216991789,14568.034250433147,2023-07-23 05:05:17,device=Pixel 4&amp;network_type=wifi&amp;languagecode=en&amp;display=normal_xxhdpi&amp;cor=IE&amp;currency=EUR,4279354</w:t>
        <w:br/>
        <w:t>Istanbul Airport,IST,TR,Istanbul,1.9941554116996183,2023-07-28,10:00,2023-08-03,10:00,0.0,14578.437675868656,16195.030231873536,15760.020197514037,TRY,Volvo XC60,748551708,1,1,1,3.9924967457590896,Premium,5.121902329035945,,Automatic,1000 kilometres per rental,Green Motion,"Tayakadin Mahallesi, Terminal Caddesi, Arnavutkoy, Istanbul, Turkey, 34283",In Terminal,6.552054261871645,Good,6.9322700309124405,6.612776789513054,7.875321603838962,6.5062026913674975,6.761733951480789,7.092877762092388,5.852850304930101,893.3717047472235,2023-07-23 05:05:17,device=Pixel 4&amp;network_type=wifi&amp;languagecode=en&amp;display=normal_xxhdpi&amp;cor=TR&amp;currency=TRY,4279355</w:t>
        <w:br/>
        <w:t>Josep Tarradellas Barcelona–El Prat Airport,BCN,ES,Barcelona,1.9122280184198113,2023-07-19,10:00,2023-07-29,10:00,0.0,125.6983554493613,125.92112225624204,128.86757048628263,EUR,Volkswagen Polo,748551709,1,1,1,4.068836972608714,Economy,4.964277080998356,,Automatic,700 kilometres per rental,Sixt,"Aeropuerto de Barcelona-El Prat, T1 &amp; T2, Barcelona, Spain, 08820",In Terminal,8.787530008427346,Excellent,9.438125974893811,9.55254802007,9.85907148061351,8.742996058313924,8.947285478061374,8.036175530090127,7.406045551692224,2070.0001079532685,2023-07-23 05:05:17,device=Pixel 4&amp;network_type=wifi&amp;languagecode=en&amp;display=normal_xxhdpi&amp;cor=ES&amp;currency=EUR,4279356</w:t>
        <w:br/>
        <w:t>Copenhagen Airport,CPH,DK,Copenhagen,1.9542230050562848,2023-07-23,10:00,2023-07-31,10:00,0.0,15864.584813657972,15677.095485271244,15359.289556055423,DKK,BMW 5 Series,748551710,1,1,1,3.9529714345928837,Luxury,5.11825203475929,,Automatic,200 kilometres per rental,Budget,"2, Lufthavnsboulevarden, Car Rental Centre, København, Denmark, 2770",Shuttle Bus,8.336928333525435,Excellent,8.91127579374768,8.777086219560356,9.590323204630927,8.23687274179018,8.603810009223066,6.269116723107381,8.160562653115559,2334.7013410031623,2023-07-23 05:05:17,device=Pixel 4&amp;network_type=wifi&amp;languagecode=en&amp;display=normal_xxhdpi&amp;cor=DK&amp;currency=DKK,4279357</w:t>
        <w:br/>
        <w:t>Lisbon Airport,LIS,PT,Lisbon,2.0195865680840805,2023-07-19,10:00,2023-07-29,10:00,0.0,45.629940711691106,44.844478374888595,45.504042030011526,EUR,Fiat 500,748551711,1,1,1,3.0826740593912265,Mini,4.052859827415673,,Manual,Unlimited km,Tangerine,"51 Avenida Boa Esperanca, Lisbon, Portugal, 1990-046",Shuttle Bus,9.382702151852687,Superb,9.991439451647508,10.00026606586755,8.887101470794294,9.570233186898694,7.79391513698208,8.203065567443227,9.944818019759206,3.798118090406362,2023-07-23 05:05:17,device=Pixel 4&amp;network_type=wifi&amp;languagecode=en&amp;display=normal_xxhdpi&amp;cor=PT&amp;currency=EUR,4279358</w:t>
        <w:br/>
        <w:t>Malpensa Airport,MXP,IT,Milan,2.04564084156595,2023-08-01,10:00,2023-07-26,10:00,0.0,133.78026546108453,132.844222692356,135.0805891171,EUR,Ford Focus  ,748551712,1,1,1,4.095801472365373,Compact,5.2287264786083,,Automatic,Unlimited km,Noleggiare,"51 Via Facchinetti, 51, Somma Lombardo, Italy, 21019",Shuttle Bus,5.538401532016428,,6.715436130335517,7.0862738605764015,6.795087388656187,5.218039294994573,4.580924622765549,3.614265781448142,5.748320165369124,567.800315215869,2023-07-23 05:05:17,device=Pixel 4&amp;network_type=wifi&amp;languagecode=en&amp;display=normal_xxhdpi&amp;cor=IT&amp;currency=EUR,4279359</w:t>
        <w:br/>
        <w:t>Munich Airport,MUC,DE,Munich,2.047496050200476,2023-07-20,10:00,2023-07-27,10:00,0.0,190.63155197717916,201.74709745145302,210.15076026697184,EUR,Renault Captur,748551713,1,1,1,3.9739917908507643,Compact,5.114260261834582,,Automatic,500 kilometres per rental,Buchbinder,"Terminalstraße Mitte, München, Germany, 85356",In Terminal,8.12845046843448,Excellent,9.195302286037702,9.271782038413313,9.285501014247126,8.039228169758752,6.460056750040989,7.1264033838202625,7.904477560669093,360.2016025239817,2023-07-23 05:05:17,device=Pixel 4&amp;network_type=wifi&amp;languagecode=en&amp;display=normal_xxhdpi&amp;cor=DE&amp;currency=EUR,4279360</w:t>
        <w:br/>
        <w:t>Josep Tarradellas Barcelona–El Prat Airport,BCN,ES,Barcelona,1.9627046402061648,2023-07-20,10:00,2023-08-01,10:00,0.0,98.83764227143288,100.68474236826567,97.26272676054263,EUR,Opel Astra Estate,748551714,1,1,1,4.078089799916141,Compact,5.166387066456979,,Automatic,Unlimited km,Alamo,"Aeropuerto de Barcelona-El Prat, El Prat de Llobregat, Barcelona, Spain, 08020",In Terminal,8.267609279060036,Excellent,8.94035087085762,8.485328682404369,9.059283758660955,8.740654589693555,8.497078660553122,7.000581495964274,7.883126135688275,2160.700284560524,2023-07-23 05:05:17,device=Pixel 4&amp;network_type=wifi&amp;languagecode=en&amp;display=normal_xxhdpi&amp;cor=ES&amp;currency=EUR,4279361</w:t>
        <w:br/>
        <w:t>Lisbon Airport,LIS,PT,Lisbon,2.064188279671536,2023-07-24,10:00,2023-07-25,10:00,0.0,593.7960643278947,532.6002834557534,572.2963970462707,EUR,Skoda Kodiaq,748551715,1,1,1,5.1239689184997275,Full-size,,,Manual,Unlimited km,Thrifty,"Alameda das Comunidades Portuguesas, Lisboa, Portugal, 1700-111",In Terminal,7.126718402373832,Very good,8.711271584651001,7.594959892770289,9.0659071701765,7.322832921097447,7.531981838482752,5.95706323577399,6.360428214264918,2625.611437990751,2023-07-23 05:05:17,device=Pixel 4&amp;network_type=wifi&amp;languagecode=en&amp;display=normal_xxhdpi&amp;cor=PT&amp;currency=EUR,4279362</w:t>
        <w:br/>
        <w:t>Dublin Airport,DUB,IE,Dublin,2.001491409452808,2023-07-22,10:00,2023-07-21,10:00,0.0,274.1896741178197,269.7515974673092,279.0571421132124,EUR,Toyota Corolla,748551716,1,1,1,3.939392804606794,Intermediate,4.691823941618527,,Automatic,Unlimited km,Europcar,"Arrivals Hall, Dublin, Ireland, K67 A7P4",Car Rental Centre,7.4267679054277895,Very good,8.832993361568002,7.762625847300974,8.920067268852815,6.975524686806183,8.22664479856514,5.652455885542497,6.9161462831521,2044.922728510828,2023-07-23 05:05:17,device=Pixel 4&amp;network_type=wifi&amp;languagecode=en&amp;display=normal_xxhdpi&amp;cor=IE&amp;currency=EUR,4279363</w:t>
        <w:br/>
        <w:t>Josep Tarradellas Barcelona–El Prat Airport,BCN,ES,Barcelona,2.0353539593012,2023-07-25,10:00,2023-08-02,10:00,0.0,167.29386854476087,167.076423836475,165.00420945312672,EUR,Opel Insignia,748551717,1,1,1,3.9367153433084616,Standard,4.842970509988799,,Automatic,Unlimited km,Alamo,"Aeropuerto de Barcelona-El Prat, El Prat de Llobregat, Barcelona, Spain, 08020",In Terminal,8.59584492125346,Excellent,8.787182214265568,8.723020636320193,9.145961672064576,9.420569394535937,8.848135655941364,7.5650711506964505,8.131489373341735,2316.6500684657767,2023-07-23 05:05:17,device=Pixel 4&amp;network_type=wifi&amp;languagecode=en&amp;display=normal_xxhdpi&amp;cor=ES&amp;currency=EUR,4279364</w:t>
        <w:br/>
        <w:t>Josep Tarradellas Barcelona–El Prat Airport,BCN,ES,Barcelona,2.0644446788600863,2023-07-29,10:00,2023-08-02,10:00,0.0,62.05451744897497,63.73246848498957,62.49164014947568,EUR,Fiat 500,748551718,1,1,1,2.0126311350999675,Mini,4.086699472899181,,Manual,700 kilometres per rental,Goldcar,"Aeropuerto de Barcelona-El Prat, T1 &amp; T2, Barcelona, Spain, 08840",In Terminal,6.958077688754961,Good,7.468798763793572,7.157904784803657,8.219967057857888,6.182784763327413,7.682627945332369,6.212888856243266,5.9034188932066245,8421.765835250111,2023-07-23 05:05:17,device=Pixel 4&amp;network_type=wifi&amp;languagecode=en&amp;display=normal_xxhdpi&amp;cor=ES&amp;currency=EUR,4279365</w:t>
        <w:br/>
        <w:t>Heathrow Airport,LHR,GB,London,2.0147558104991914,2023-07-20,10:00,2023-07-25,10:00,0.0,219.06323024624768,229.5959977920051,216.82654368926538,GBP,BMW 2 Series,748551719,1,1,1,3.954548551976354,Standard,4.754306717458946,,Automatic,450 miles per rental,Sixt,"Heathrow Airport, London, UK, TW6 2GD",In Terminal,7.6005342710722745,Very good,9.111589668043615,8.009306968775856,9.491308953230506,8.16076913602293,7.277856137556911,6.862366185663789,7.011633786093166,2003.3105527094713,2023-07-23 05:05:17,device=Pixel 4&amp;network_type=wifi&amp;languagecode=en&amp;display=normal_xxhdpi&amp;cor=GB&amp;currency=GBP,4279366</w:t>
        <w:br/>
        <w:t>Josep Tarradellas Barcelona–El Prat Airport,BCN,ES,Barcelona,1.9446492707437868,2023-07-18,10:00,2023-07-30,10:00,0.0,216.78024204791402,211.6836094168943,218.7768414098401,EUR,Volvo  XC40,748551720,1,1,1,4.22779206288902,Standard,5.058785092444721,,Automatic,500 kilometres per rental,Enterprise,"Aeropuerto de Barcelona-El Prat, El Prat de Llobregat, Barcelona, Spain, 08020",In Terminal,8.183092561228564,Excellent,8.651268045571017,8.427253605026335,8.657961205379578,9.224073371960095,8.44553895848901,7.042459971987091,7.658782112521967,1416.3777813100692,2023-07-23 05:05:17,device=Pixel 4&amp;network_type=wifi&amp;languagecode=en&amp;display=normal_xxhdpi&amp;cor=ES&amp;currency=EUR,4279367</w:t>
      </w:r>
    </w:p>
    <w:p>
      <w:r>
        <w:rPr>
          <w:rFonts w:ascii="Consolas" w:hAnsi="Consolas"/>
          <w:sz w:val="14"/>
        </w:rPr>
        <w:t>Orly Airport,ORY,FR,Paris,2.070843351806342,2023-07-20,10:00,2023-07-25,10:00,0.0,149.59403033398277,142.2292617254245,150.7656649926395,EUR,Peugeot 308,748551721,1,1,1,4.084502741876297,Compact,5.12346790509139,,Manual,Unlimited km,Alamo,"Aéroport de Paris-Orly, Paris, France, 94390",In Terminal,8.036886897898112,Excellent,8.52331856185392,8.687543373577258,8.810812842457889,9.068387202765615,8.392312354941673,7.735776116119586,7.517140974657549,704.3321929260661,2023-07-23 05:05:17,device=Pixel 4&amp;network_type=wifi&amp;languagecode=en&amp;display=normal_xxhdpi&amp;cor=FR&amp;currency=EUR,4279368</w:t>
        <w:br/>
        <w:t>Dublin Airport,DUB,IE,Dublin,2.0261039354849206,2023-07-21,10:00,2023-08-03,10:00,0.0,221.39102966558906,206.31848810423244,206.19884577556695,EUR,Opel Insignia,748551722,1,1,1,4.035560310513327,Standard,5.133325425388534,,Manual,Unlimited mileage,Alamo,"Terminal 2 Arrivals, Dublin Airport, Dublin, Ireland, K67W6K5",In Terminal,8.963110817263829,Superb,9.774718864404537,9.632808000942035,10.067553999042621,9.264875025417558,9.19477510844324,8.211533184213406,8.234605173840965,1242.4113254017668,2023-07-23 05:05:17,device=Pixel 4&amp;network_type=wifi&amp;languagecode=en&amp;display=normal_xxhdpi&amp;cor=IE&amp;currency=EUR,4279369</w:t>
        <w:br/>
        <w:t>Malpensa Airport,MXP,IT,Milan,2.0249751650504266,2023-07-31,10:00,2023-07-28,10:00,0.0,126.98207405681585,133.8517661708658,128.13866435135805,EUR,Opel Grandland X,748551723,1,1,1,3.933018565727305,Intermediate,4.85659082856393,,Automatic,Unlimited km,Sicily By Car,"Aeroporto di Milano Malpensa T1, Ferno, Italy, 21010",In Terminal,7.831952974182324,Very good,8.472341547337868,7.058849226476185,9.292300670763023,7.357680237059561,7.883508151416456,7.143825559088154,7.472812353503146,8643.963753958971,2023-07-23 05:05:17,device=Pixel 4&amp;network_type=wifi&amp;languagecode=en&amp;display=normal_xxhdpi&amp;cor=IT&amp;currency=EUR,4279370</w:t>
        <w:br/>
        <w:t>Adolfo Suárez Madrid–Barajas Airport,MAD,ES,Madrid,1.9281754933165778,2023-07-18,10:00,2023-07-26,10:00,0.0,125.44874964179122,118.39867535368867,121.51615502311003,EUR,Renault Kadjar,748551724,1,1,1,5.255645466219244,Intermediate,5.081022151700509,,Manual,Unlimited km,Thrifty,"Avenida de la Hispanidad, Madrid, Spain, 28042",In Terminal,8.0403072394974,Very good,9.302756849131375,9.637411495157934,9.38709267917323,7.3899980710515845,6.255869964403491,6.616959667750873,6.97370564581,93.9266987406533,2023-07-23 05:05:17,device=Pixel 4&amp;network_type=wifi&amp;languagecode=en&amp;display=normal_xxhdpi&amp;cor=ES&amp;currency=EUR,4279371</w:t>
        <w:br/>
        <w:t>Orly Airport,ORY,FR,Paris,2.0716697747607933,2023-07-25,10:00,2023-07-24,10:00,0.0,321.5846039411328,319.93603515495494,326.0814808403702,EUR,Nissan Qashqai,748551725,1,1,1,3.9447347882651176,Intermediate,5.074751240421928,,Automatic,Unlimited km,Enterprise,"Aéroport de Paris-Orly, Paris, France, 94390",In Terminal,8.431079350919958,Excellent,9.113285493988183,8.28623298540514,8.70914383273432,9.393089165465465,8.116189348347769,7.228049786381772,8.031563614429292,379.6323779762071,2023-07-23 05:05:17,device=Pixel 4&amp;network_type=wifi&amp;languagecode=en&amp;display=normal_xxhdpi&amp;cor=FR&amp;currency=EUR,4279372</w:t>
        <w:br/>
        <w:t>Josep Tarradellas Barcelona–El Prat Airport,BCN,ES,Barcelona,2.0256614004878712,2023-07-31,10:00,2023-07-30,10:00,0.0,78.15631196395388,76.74896968632326,79.89068006723069,EUR,Volkswagen Polo,748551726,1,1,1,4.048027280390318,Economy,5.0476027178117455,,Manual,600 kilometres per rental,OK Mobility,"2, Carrer del Segrià, El Prat de Llobregat, Barcelona, Spain, 08820",Shuttle Bus,7.638097348606606,Very good,8.620838224405963,8.540874206894664,8.031896746824044,7.670078803306465,6.559943572654452,5.606069050844063,7.389674870017643,4915.306413848317,2023-07-23 05:05:17,device=Pixel 4&amp;network_type=wifi&amp;languagecode=en&amp;display=normal_xxhdpi&amp;cor=ES&amp;currency=EUR,4279373</w:t>
        <w:br/>
        <w:t>Josep Tarradellas Barcelona–El Prat Airport,BCN,ES,Barcelona,1.9188357904467719,2023-07-27,10:00,2023-07-20,10:00,0.0,125.45858667143182,128.4966892682034,125.80877392112242,EUR,Hyundai i30,748551727,1,1,1,4.1287676369100925,Compact,5.021210205012869,,Manual,Unlimited km,Record Go,"Barcelona El Prat airport, Aeropuerto Josep Tarradellas Barcelona-El Prat, Barcelona, Spain, 08820",In Terminal,7.715029086866701,Very good,9.07339170365336,7.994702277654683,9.296473471823486,8.332951708335216,8.36170261897436,6.688735296069344,7.3549490605472,6175.008210730817,2023-07-23 05:05:17,device=Pixel 4&amp;network_type=wifi&amp;languagecode=en&amp;display=normal_xxhdpi&amp;cor=ES&amp;currency=EUR,4279374</w:t>
        <w:br/>
        <w:t>Copenhagen Airport,CPH,DK,Copenhagen,1.9870605426967525,2023-07-26,10:00,2023-07-29,10:00,0.0,1859.2784923696322,1791.0114658180541,1762.7262556000317,DKK,Opel Corsa,748551728,1,1,1,4.05412869272275,Economy,4.958528660796429,,Automatic,200 kilometres per rental,Sixt,"Copenhagen Airport, T1 - P1, København, Denmark, 2770",Shuttle Bus,8.41050865324214,Excellent,8.75557729601649,8.895157755675385,9.80567871746405,8.921598247783166,8.701343910277032,6.7966224472378505,8.148793214310931,1374.3237247242316,2023-07-23 05:05:17,device=Pixel 4&amp;network_type=wifi&amp;languagecode=en&amp;display=normal_xxhdpi&amp;cor=DK&amp;currency=DKK,4279375</w:t>
        <w:br/>
        <w:t>Munich Airport,MUC,DE,Munich,1.9953179045617933,2023-07-19,10:00,2023-07-25,10:00,0.0,227.31078545117387,244.7298492669299,230.74878864696598,EUR,Ford Fiesta,748551729,1,1,1,3.915942651620005,Economy,4.750988443543301,,Manual,800 kilometres per rental,Hertz,"Terminalstraße Mitte, München, Germany, 85356",Car Rental Centre,7.832778358595626,Very good,8.68753906780574,8.152936945772922,9.061899420669661,7.36440223581594,8.245872778459075,6.6183741536400476,6.974650767980403,1432.242817347633,2023-07-23 05:05:17,device=Pixel 4&amp;network_type=wifi&amp;languagecode=en&amp;display=normal_xxhdpi&amp;cor=DE&amp;currency=EUR,4279376</w:t>
        <w:br/>
        <w:t>Munich Airport,MUC,DE,Munich,2.00324154414506,2023-07-18,10:00,2023-07-27,10:00,0.0,251.5655164836974,254.10391563591827,251.4369094081046,EUR,Ford Kuga,748551730,1,1,1,4.025601044505116,Intermediate,5.260982977131492,,Manual,600 kilometres per rental,Thrifty,"Terminalstraße Mitte, München, Germany, 85356",Car Rental Centre,7.667537448067949,Very good,8.310634745158701,8.297098837372822,8.483932790072318,8.04083956252078,8.028362094057858,6.50520123240558,6.902933221445255,756.973023417148,2023-07-23 05:05:17,device=Pixel 4&amp;network_type=wifi&amp;languagecode=en&amp;display=normal_xxhdpi&amp;cor=DE&amp;currency=EUR,4279377</w:t>
        <w:br/>
        <w:t>Dublin Airport,DUB,IE,Dublin,1.987789672253046,2023-07-27,10:00,2023-07-24,10:00,0.0,189.7404730551834,187.8805640777837,188.30834557024116,EUR,Volkswagen Polo,748551731,1,0,1,3.9751068757638586,Economy,5.109705722249799,,Manual,Unlimited km,Sixt,"Car Rental Centre, Dublin, Ireland, K67 N8W7",Car Rental Centre,8.194632575969997,Excellent,8.79249884867128,8.265116209831213,9.387641735669078,8.64276059989182,8.904888654471124,6.281861050210794,6.977409465663072,3743.1622619003238,2023-07-23 05:05:17,device=Pixel 4&amp;network_type=wifi&amp;languagecode=en&amp;display=normal_xxhdpi&amp;cor=IE&amp;currency=EUR,4279378</w:t>
        <w:br/>
        <w:t>Josep Tarradellas Barcelona–El Prat Airport,BCN,ES,Barcelona,2.0008273205979092,2023-08-01,10:00,2023-07-20,10:00,0.0,138.78338251291163,135.64648832771462,140.106371794252,EUR,Renault Zoe,748551732,1,1,1,3.9306163186905922,Economy,5.069391933346771,,Automatic,700 kilometres per rental,Keddy By Europcar,"Aeropuerto de Barcelona-El Prat, Barcelona, Spain, 08820",In Terminal,7.227263189005944,Very good,8.043176957936446,7.852788017627388,8.670816425620405,6.783582218302475,7.185108175168815,6.843291702822427,6.305083374369581,1136.0218353631678,2023-07-23 05:05:17,device=Pixel 4&amp;network_type=wifi&amp;languagecode=en&amp;display=normal_xxhdpi&amp;cor=ES&amp;currency=EUR,4279379</w:t>
        <w:br/>
        <w:t>Adolfo Suárez Madrid–Barajas Airport,MAD,ES,Madrid,2.0572296802330947,2023-07-19,10:00,2023-07-25,10:00,0.0,702.4296792221533,670.0409294247848,664.7569872405095,EUR,Volkswagen Caddy,748551733,1,1,1,5.197809059551306,Compact,5.076936040983197,,Automatic,Unlimited km,Alamo,"Aeropuerto Adolfo Suárez Madrid-Barajas, T1-T4, Madrid, Spain, 28042",In Terminal,8.622664387339052,Excellent,8.506089303377498,8.420135907103493,8.951675196247368,9.29918714510015,8.516990604601572,7.80040894150164,8.718380036033782,1346.8186555243328,2023-07-23 05:05:17,device=Pixel 4&amp;network_type=wifi&amp;languagecode=en&amp;display=normal_xxhdpi&amp;cor=ES&amp;currency=EUR,4279380</w:t>
        <w:br/>
        <w:t>Istanbul Airport,IST,TR,Istanbul,1.995906141377717,2023-07-27,10:00,2023-07-26,10:00,0.0,8145.468713780569,7585.977180184069,7798.236278015356,TRY,BMW 2 Series,748551734,1,1,1,4.041245389807753,Intermediate,5.207242834121246,,Automatic,Unlimited km,Enterprise,"Istanbul Grand Airport  Domestic Terminal, Tayakadın Mah, Ulubatlı Hasan Cd. No. 255, Arnavutköy. İstanbul, Turkey",In Terminal,8.07357362215882,Very good,8.135235983383577,7.27736520889505,9.35507368545055,7.820420190668689,7.975705320530727,7.589894097622257,6.751510514407371,675.0946923229598,2023-07-23 05:05:17,device=Pixel 4&amp;network_type=wifi&amp;languagecode=en&amp;display=normal_xxhdpi&amp;cor=TR&amp;currency=TRY,4279381</w:t>
        <w:br/>
        <w:t>Josep Tarradellas Barcelona–El Prat Airport,BCN,ES,Barcelona,1.966735613797701,2023-07-27,10:00,2023-07-25,10:00,0.0,96.9515921899417,96.9858493733913,95.33559657334696,EUR,Peugeot 2008,748551735,1,1,1,4.094728423182836,Compact,4.815019965138189,,Automatic,600 kilometres per rental,OK Mobility,"2, Carrer del Segrià, El Prat de Llobregat, Barcelona, Spain, 08820",Shuttle Bus,6.990251746881065,Very good,8.192836493905023,8.386743159309955,8.46426912506839,7.965464298973189,6.6898199119720925,5.357243461766758,7.46740625884639,4760.829878452795,2023-07-23 05:05:17,device=Pixel 4&amp;network_type=wifi&amp;languagecode=en&amp;display=normal_xxhdpi&amp;cor=ES&amp;currency=EUR,4279382</w:t>
        <w:br/>
        <w:t>Orly Airport,ORY,FR,Paris,2.0089849152677943,2023-07-20,10:00,2023-07-25,10:00,0.0,345.9497347637062,336.8863558147599,342.51088142206316,EUR,Nissan X-Trail,748551736,1,1,1,3.940583485197384,Standard,4.80443074462373,,Automatic,Unlimited km,Enterprise,"Aéroport de Paris-Orly, Paris, France, 94390",In Terminal,8.680661853562949,Excellent,8.888161736931641,8.734536697675674,9.036541250749359,9.285442227922609,8.402378404631559,7.1593986881313825,8.42924443563599,385.61360354226593,2023-07-23 05:05:17,device=Pixel 4&amp;network_type=wifi&amp;languagecode=en&amp;display=normal_xxhdpi&amp;cor=FR&amp;currency=EUR,4279383</w:t>
        <w:br/>
        <w:t>Malpensa Airport,MXP,IT,Milan,2.0658799304547353,2023-07-31,10:00,2023-07-26,10:00,0.0,63.695586562744005,60.92785563927947,56.072145443519005,EUR,Fiat 500,748551737,1,1,1,1.9786337760882364,Mini,3.771295660295178,,Manual,Unlimited km,Hertz,"Aeroporto di Milano Malpensa T2, Ferno, Italy, 21010",Car Rental Centre,6.8304654468753165,Very good,7.857772382268273,7.970851483660124,8.342174733429186,7.352884334992107,6.891029311482381,5.98957459073907,6.995119349996021,1630.3548644744224,2023-07-23 05:05:17,device=Pixel 4&amp;network_type=wifi&amp;languagecode=en&amp;display=normal_xxhdpi&amp;cor=IT&amp;currency=EUR,4279384</w:t>
        <w:br/>
        <w:t>Lisbon Airport,LIS,PT,Lisbon,2.044581264045828,2023-07-30,10:00,2023-07-30,10:00,0.0,206.52892366123137,204.21094505462582,211.76372772417568,EUR,BMW 1 Series,748551738,1,1,1,4.990343841948916,Compact,4.9398283070145474,,Automatic,Unlimited km,Drive on Holidays,"Ponto de Encontro, Lisboa, Portugal, 1700-111",Shuttle Bus,7.569471634733269,Very good,7.88110838774922,8.02804224215797,7.564014340475793,7.594361491615158,7.318651807199346,5.958966583529327,7.5661766802413455,6227.668806820922,2023-07-23 05:05:17,device=Pixel 4&amp;network_type=wifi&amp;languagecode=en&amp;display=normal_xxhdpi&amp;cor=PT&amp;currency=EUR,4279385</w:t>
        <w:br/>
        <w:t>Zurich Airport,ZRH,CH,Zürich,1.8610324023132407,2023-07-22,10:00,2023-07-27,10:00,0.0,167.46559427808043,182.64506851172808,174.87961857822336,CHF,Opel Corsa,748551739,1,1,1,4.044401391115547,Economy,5.019347745264127,,Manual,Unlimited km,Thrifty,"Zurich Airport, Zurich, Switzerland, 8060",Car Rental Centre,8.88655161330303,Excellent,8.492010367410405,8.53166357712924,8.600949361554044,8.470227759275081,8.168230692858026,7.965252437613501,7.886048512096164,753.9884194765212,2023-07-23 05:05:17,device=Pixel 4&amp;network_type=wifi&amp;languagecode=en&amp;display=normal_xxhdpi&amp;cor=CH&amp;currency=CHF,4279386</w:t>
        <w:br/>
        <w:t>Malpensa Airport,MXP,IT,Milan,1.921874694813885,2023-07-23,10:00,2023-07-23,10:00,0.0,81.75923022047786,79.24704378390003,78.6152220403903,EUR,Fiat Tipo,748551740,1,1,1,4.1768015124135225,Compact,4.998065541961408,,Automatic,Unlimited km,Europcar,"Aeroporto di Milano Malpensa T1, Ferno, Italy, 21010",In Terminal,7.790045572508367,Very good,7.808291634635272,7.801512860570429,9.647129759531941,7.556879480277473,7.740866649270833,6.751942746397803,6.94290308070582,1576.5101176621597,2023-07-23 05:05:17,device=Pixel 4&amp;network_type=wifi&amp;languagecode=en&amp;display=normal_xxhdpi&amp;cor=IT&amp;currency=EUR,4279387</w:t>
        <w:br/>
        <w:t>Josep Tarradellas Barcelona–El Prat Airport,BCN,ES,Barcelona,1.8920533788045362,2023-07-22,10:00,2023-07-26,10:00,0.0,433.28715030731814,401.43045273705735,431.9567060080388,EUR,Audi A4 Estate,748551741,1,1,1,3.995314048698507,Full-size,4.753671934895341,,Automatic,700 kilometres per rental,Sixt,"5-7, Carrer de Palaudàries, Barcelona, Spain, 08004",Downtown,7.339424191531806,Very good,7.812329804238744,7.722005692315093,9.09410040482755,7.068873597199499,7.1460094056746986,7.081336656223506,6.336018073239688,128.56667934221468,2023-07-23 05:05:17,device=Pixel 4&amp;network_type=wifi&amp;languagecode=en&amp;display=normal_xxhdpi&amp;cor=ES&amp;currency=EUR,4279388</w:t>
        <w:br/>
        <w:t>Josep Tarradellas Barcelona–El Prat Airport,BCN,ES,Barcelona,2.0257612719855573,2023-07-22,10:00,2023-07-29,10:00,0.0,161.67560004602169,153.33653752871462,161.09691066587808,EUR,Fiat 500L,748551742,1,1,1,3.8642028603788314,Compact,4.828674223664505,,Manual,700 kilometres per rental,Keddy By Europcar,"Aeropuerto de Barcelona-El Prat, Barcelona, Spain, 08820",In Terminal,7.132983901793179,Very good,8.769516617249902,7.823470090365684,8.771796555281826,6.588101091451199,7.465224504689324,6.591902133168053,6.263086363404745,1115.171891513192,2023-07-23 05:05:17,device=Pixel 4&amp;network_type=wifi&amp;languagecode=en&amp;display=normal_xxhdpi&amp;cor=ES&amp;currency=EUR,4279389</w:t>
        <w:br/>
        <w:t>Malpensa Airport,MXP,IT,Milan,2.06545088877381,2023-07-26,10:00,2023-07-22,10:00,0.0,106.11733034568421,97.24812440486019,103.763588480876,EUR,Alfa Romeo Giulietta,748551743,1,1,1,4.0750899186602245,Intermediate,5.271887526637967,,Manual,Unlimited km,Sixt,"Aeroporto di Milano Malpensa T1, Ferno, Italy, 21010",In Terminal,7.344128667009227,Very good,8.154765976769585,7.712406571065386,8.678035344481426,7.327681530823569,7.539770144721223,5.6809241421562255,6.8340362220007,1678.2918677896969,2023-07-23 05:05:17,device=Pixel 4&amp;network_type=wifi&amp;languagecode=en&amp;display=normal_xxhdpi&amp;cor=IT&amp;currency=EUR,4279390</w:t>
        <w:br/>
        <w:t>Adolfo Suárez Madrid–Barajas Airport,MAD,ES,Madrid,1.9966731473340031,2023-07-20,10:00,2023-07-30,10:00,0.0,83.18574302040045,87.00657911320906,79.16748804892512,EUR,Opel Mokka,748551744,1,1,1,3.9408031420056897,Compact,4.960694583256337,,Manual,Unlimited km,Hertz,"Avenida de la Hispanidad, Madrid, Spain, 28042",In Terminal,7.68258355000186,Very good,8.210283196340422,8.234916221427282,8.916384070142833,7.306511754629443,8.07034993790684,6.723062563873971,6.805618335064068,966.4081314052935,2023-07-23 05:05:17,device=Pixel 4&amp;network_type=wifi&amp;languagecode=en&amp;display=normal_xxhdpi&amp;cor=ES&amp;currency=EUR,4279391</w:t>
        <w:br/>
        <w:t>Lisbon Airport,LIS,PT,Lisbon,2.007568839781926,2023-07-21,10:00,2023-07-22,10:00,0.0,222.40082687165224,222.9312408020104,234.60829545248905,EUR,Mercedes B-Class,748551745,1,1,1,4.971446455686896,Intermediate,4.950073140691732,,Manual,Unlimited km,Drive on Holidays,"Ponto de Encontro, Lisboa, Portugal, 1700-111",Shuttle Bus,7.34788936992471,Very good,8.09347504516084,8.013165791706685,8.074862939144564,8.512537026493483,7.466208837197824,6.094954504776073,7.341422477661855,6535.1860693914705,2023-07-23 05:05:17,device=Pixel 4&amp;network_type=wifi&amp;languagecode=en&amp;display=normal_xxhdpi&amp;cor=PT&amp;currency=EUR,4279392</w:t>
        <w:br/>
        <w:t>Istanbul Airport,IST,TR,Istanbul,1.9412217773852212,2023-07-31,10:00,2023-07-28,10:00,0.0,11272.58252377785,11608.405938310127,11426.79710269025,TRY,Mercedes C-Class,748551746,1,1,1,4.193463610564159,Premium,5.139288533280552,,Automatic,1000 kilometres per rental,Green Motion,"Tayakadin Mahallesi, Terminal Caddesi, Arnavutkoy, Istanbul, Turkey, 34283",In Terminal,6.876328917576743,Good,6.863391252227655,6.844007806577201,8.137675137181997,6.926713875810845,7.029104254723526,6.8015443401467195,5.940074088495664,961.6273707960556,2023-07-23 05:05:17,device=Pixel 4&amp;network_type=wifi&amp;languagecode=en&amp;display=normal_xxhdpi&amp;cor=TR&amp;currency=TRY,4279393</w:t>
        <w:br/>
        <w:t>Lisbon Airport,LIS,PT,Lisbon,2.065957397608837,2023-07-19,10:00,2023-07-21,10:00,0.0,64.42419390756363,69.44154825875641,68.5024728148622,EUR,Volkswagen Golf,748551747,1,1,1,3.930573603954941,Compact,5.167629887959258,,Manual,Unlimited km,Drive on Holidays,"Ponto de Encontro, Lisboa, Portugal, 1700-111",Shuttle Bus,7.248351786650127,Very good,8.20572648759649,8.11830332307233,7.86405970546403,7.748442894993546,7.26088925194459,5.882011406924493,7.939618923381131,6099.239161095147,2023-07-23 05:05:17,device=Pixel 4&amp;network_type=wifi&amp;languagecode=en&amp;display=normal_xxhdpi&amp;cor=PT&amp;currency=EUR,4279394</w:t>
        <w:br/>
        <w:t>Josep Tarradellas Barcelona–El Prat Airport,BCN,ES,Barcelona,1.9537757134431368,2023-07-21,10:00,2023-07-26,10:00,0.0,101.70760926383436,101.51008684875599,105.96459124316578,EUR,Opel Insignia Estate,748551748,1,1,1,3.93697177448171,Standard,5.044398986896881,,Manual,Unlimited km,Enterprise,"Aeropuerto de Barcelona-El Prat, El Prat de Llobregat, Barcelona, Spain, 08020",In Terminal,8.370026761849457,Excellent,8.465416535721086,8.711378209610062,8.909051652312078,9.087175301156435,8.743582507368009,7.320238218412924,7.805967972117752,1447.5538208668274,2023-07-23 05:05:17,device=Pixel 4&amp;network_type=wifi&amp;languagecode=en&amp;display=normal_xxhdpi&amp;cor=ES&amp;currency=EUR,4279395</w:t>
        <w:br/>
        <w:t>Lisbon Airport,LIS,PT,Lisbon,2.065767645689116,2023-07-22,10:00,2023-07-27,10:00,0.0,84.04429427604485,85.06299548395246,80.94360513817404,EUR,Volkswagen T-Roc,748551749,1,1,1,3.9143198436981677,Intermediate,5.057673114221663,,Manual,Unlimited km,Drive on Holidays,"Ponto de Encontro, Lisboa, Portugal, 1700-111",Shuttle Bus,7.405641257943734,Very good,8.290999152555328,8.208937356299641,7.473485309935589,7.987763286239032,7.263111715618577,6.003525768622307,7.446537758419038,6327.008619380547,2023-07-23 05:05:17,device=Pixel 4&amp;network_type=wifi&amp;languagecode=en&amp;display=normal_xxhdpi&amp;cor=PT&amp;currency=EUR,4279396</w:t>
        <w:br/>
        <w:t>Josep Tarradellas Barcelona–El Prat Airport,BCN,ES,Barcelona,1.963677782444097,2023-07-24,10:00,2023-07-23,10:00,0.0,82.69032294683505,84.48435325894808,82.42135120047156,EUR,Opel Astra,748551750,1,1,1,3.884649061216282,Compact,4.819128609135383,,Manual,Unlimited km,Alamo,"Aeropuerto de Barcelona-El Prat, El Prat de Llobregat, Barcelona, Spain, 08020",In Terminal,8.43440831980086,Excellent,8.800460379852453,8.460374145151812,8.422193015994383,8.967287760546416,8.510433650561337,7.159645671352941,7.724301041816188,2170.0016016175096,2023-07-23 05:05:17,device=Pixel 4&amp;network_type=wifi&amp;languagecode=en&amp;display=normal_xxhdpi&amp;cor=ES&amp;currency=EUR,4279397</w:t>
        <w:br/>
        <w:t>Lisbon Airport,LIS,PT,Lisbon,2.097403604140432,2023-07-20,10:00,2023-07-21,10:00,0.0,1073.231734577379,1089.559435948327,1091.8848310948129,EUR,Tesla Model 3,748551751,1,1,1,3.926147955977915,Intermediate,5.060218670011078,,Automatic,Unlimited km,Hertz,"Alameda das Comunidades Portuguesas, Lisboa, Portugal, 1700-111",In Terminal,7.633880148068786,Very good,8.67444531382953,8.610365606194742,8.617585044393234,7.632005126283745,8.456238156199305,6.398323190438955,6.862384882786242,795.1006490931103,2023-07-23 05:05:17,device=Pixel 4&amp;network_type=wifi&amp;languagecode=en&amp;display=normal_xxhdpi&amp;cor=PT&amp;currency=EUR,4279398</w:t>
        <w:br/>
        <w:t>Lisbon Airport,LIS,PT,Lisbon,1.915367781118082,2023-07-24,10:00,2023-07-27,10:00,0.0,69.24697064003263,72.53919536176495,66.55983084747113,EUR,Peugeot 208,748551752,1,1,1,4.028862706111644,Economy,4.075801087202124,,Automatic,Unlimited km,Klass Wagen,"Lisbon Airport, Rua Doro 5, Lisbon, Portugal, 2680-032",Shuttle Bus,7.749822984519829,Very good,8.778610003809101,8.339632920523032,8.405009604415904,7.693099583972444,7.820267416764414,5.389405178451105,7.523470993888198,2341.0985357682107,2023-07-23 05:05:17,device=Pixel 4&amp;network_type=wifi&amp;languagecode=en&amp;display=normal_xxhdpi&amp;cor=PT&amp;currency=EUR,4279399</w:t>
        <w:br/>
        <w:t>Lisbon Airport,LIS,PT,Lisbon,1.9369529551133604,2023-07-28,10:00,2023-07-27,10:00,0.0,79.25926216590507,83.12257758551846,86.66325094273323,EUR,Citroen C1,748551753,1,1,1,1.8600746065336875,Mini,4.117120278444008,,Manual,Unlimited km,Dollar,"Alameda das Comunidades Portuguesas, Lisboa, Portugal, 1700-111",In Terminal,7.501973874417333,Very good,8.518919551709805,8.53582118815385,8.915276387062928,7.378017968322256,6.930775783993366,5.867850087851524,7.16680277385019,1396.742013996252,2023-07-23 05:05:17,device=Pixel 4&amp;network_type=wifi&amp;languagecode=en&amp;display=normal_xxhdpi&amp;cor=PT&amp;currency=EUR,4279400</w:t>
        <w:br/>
        <w:t>Josep Tarradellas Barcelona–El Prat Airport,BCN,ES,Barcelona,2.070527584206437,2023-07-23,10:00,2023-07-24,10:00,0.0,495.8079541565674,506.2974310657637,481.1854554825904,EUR,BMW 3 Series,748551754,1,1,1,3.90355839835017,Premium,4.917592476825528,,Automatic,Unlimited km,Hertz,"Aeropuerto de Barcelona-El Prat, T1 &amp; T2, Barcelona, Spain, 08820",In Terminal,8.119055500603467,Excellent,8.763167974422858,8.81490136923267,9.37492542488827,7.1140327070707485,7.979281553746114,7.745180008842523,7.544885047898672,1260.5332796229789,2023-07-23 05:05:17,device=Pixel 4&amp;network_type=wifi&amp;languagecode=en&amp;display=normal_xxhdpi&amp;cor=ES&amp;currency=EUR,4279401</w:t>
        <w:br/>
        <w:t>Adolfo Suárez Madrid–Barajas Airport,MAD,ES,Madrid,2.0690813230664755,2023-07-19,10:00,2023-07-30,10:00,0.0,120.52335569330438,117.42036162244928,120.07102311760369,EUR,Toyota Corolla Hybrid,748551755,1,1,1,3.9634258786111616,Compact,5.155535189767805,,Automatic,700 kilometres per rental,Europcar,"Madrid Airport, T1, Madrid, Spain, 28042",In Terminal,8.166650942916519,Excellent,9.283389398638345,8.019211338217307,8.720243534947791,7.966005431712841,8.767072144195243,7.553919284239507,7.142420252080949,1135.5978499937053,2023-07-23 05:05:17,device=Pixel 4&amp;network_type=wifi&amp;languagecode=en&amp;display=normal_xxhdpi&amp;cor=ES&amp;currency=EUR,4279402</w:t>
        <w:br/>
        <w:t>Frankfurt am Main Airport,FRA,DE,Frankfurt,1.9837572069059637,2023-07-28,10:00,2023-07-31,10:00,0.0,165.26333307732983,149.63939752484458,155.50660205137018,EUR,Opel Astra,748551756,1,1,1,4.117807585357059,Compact,5.144248233914519,,Manual,600 kilometres per rental,Dollar,"Frankfurt Airport, Terminal 1, Frankfurt am Main, Germany, 60547",In Terminal,8.05767725733672,Excellent,9.139808171295797,9.558506515807712,9.102574458461927,8.169958544208898,5.986224388804087,8.234754465183714,7.636588913704499,526.0482239708715,2023-07-23 05:05:17,device=Pixel 4&amp;network_type=wifi&amp;languagecode=en&amp;display=normal_xxhdpi&amp;cor=DE&amp;currency=EUR,4279403</w:t>
        <w:br/>
        <w:t>Adolfo Suárez Madrid–Barajas Airport,MAD,ES,Madrid,1.9184966672780905,2023-07-27,10:00,2023-07-27,10:00,0.0,167.78777425625762,163.80442128762226,167.10369711669046,EUR,Opel Insignia,748551757,1,1,1,4.236149789472251,Standard,4.9348005581095,,Automatic,Unlimited km,Enterprise,"Aeropuerto Adolfo Suárez Madrid-Barajas, T1-T4, Madrid, Spain, 28042",In Terminal,8.201753197949213,Excellent,8.940276472717406,8.601876372544503,8.655862644782758,9.112736350774938,8.481543437939033,8.217974203786662,8.145144597671221,1076.3374245218988,2023-07-23 05:05:17,device=Pixel 4&amp;network_type=wifi&amp;languagecode=en&amp;display=normal_xxhdpi&amp;cor=ES&amp;currency=EUR,4279404</w:t>
        <w:br/>
        <w:t>Malpensa Airport,MXP,IT,Milan,1.8500823428270705,2023-07-31,10:00,2023-07-24,10:00,0.0,347.10547740323796,339.59562402357136,348.30055060992504,EUR,Seat Leon    Estate,748551758,1,1,1,3.8845011293942515,Compact,5.127882893341188,,Automatic,Unlimited km,Locauto,"Aeroporto di Milano Malpensa T2, Ferno, Italy, 21010",Car Rental Centre,8.320436244889745,Excellent,9.376260413882179,8.493511634631872,8.833402995859549,8.657402786681626,8.467373395610558,7.23240365755198,7.679501017490049,3855.209701718618,2023-07-23 05:05:17,device=Pixel 4&amp;network_type=wifi&amp;languagecode=en&amp;display=normal_xxhdpi&amp;cor=IT&amp;currency=EUR,4279405</w:t>
        <w:br/>
        <w:t>Heathrow Airport,LHR,GB,London,2.0837927946598773,2023-07-21,10:00,2023-07-23,10:00,0.0,131.7954193595973,132.29693889624437,136.58947700026448,GBP,Ford Focus,748551759,1,1,1,3.0522824827584545,Compact,4.875618550274254,,Automatic,200 miles per rental,Surprice,"Heathrow Airport, 450 Bath Road, London, UK, UB7 0EB",Meet &amp; Greet,5.569951885299912,,7.1939397458324095,6.7715258650782495,5.513246107160839,6.135351651386639,4.868191937986847,3.88723233777601,6.213888202859203,208.4769604798113,2023-07-23 05:05:17,device=Pixel 4&amp;network_type=wifi&amp;languagecode=en&amp;display=normal_xxhdpi&amp;cor=GB&amp;currency=GBP,4279406</w:t>
        <w:br/>
        <w:t>Heathrow Airport,LHR,GB,London,2.025091647344731,2023-07-31,10:00,2023-07-26,10:00,0.0,153.77119123752794,159.92975246475507,154.52066820647653,GBP,Skoda Octavia,748551760,1,1,1,5.0821327085570225,Intermediate,4.7824233431702465,,Manual,450 miles per rental,Sixt,"Heathrow Airport, London, UK, TW6 2GD",In Terminal,7.936693143326766,Very good,8.96758921312901,8.23025063784572,9.345877924725272,8.121371987342576,7.192075550536446,6.340278826934302,6.970825786828926,1939.170142007481,2023-07-23 05:05:17,device=Pixel 4&amp;network_type=wifi&amp;languagecode=en&amp;display=normal_xxhdpi&amp;cor=GB&amp;currency=GBP,4279407</w:t>
        <w:br/>
        <w:t>Lisbon Airport,LIS,PT,Lisbon,2.009523252500961,2023-07-27,10:00,2023-07-28,10:00,0.0,91.504330251316,97.48111073623446,93.29484477600498,EUR,Volkswagen Polo,748551761,1,1,1,3.991651632131693,Economy,4.929816198344473,,Manual,Unlimited km,Europcar,"Alameda das Comunidades Portuguesas, Lisboa, Portugal, 1700-111",In Terminal,8.069273511213025,Very good,8.853577126583819,7.931375110267183,8.875784453668802,7.617060772810477,8.572009233665645,5.815753123211213,6.418561086794676,2344.374960902731,2023-07-23 05:05:17,device=Pixel 4&amp;network_type=wifi&amp;languagecode=en&amp;display=normal_xxhdpi&amp;cor=PT&amp;currency=EUR,4279408</w:t>
        <w:br/>
        <w:t>Zurich Airport,ZRH,CH,Zürich,1.958414716095577,2023-08-01,10:00,2023-08-01,10:00,0.0,184.18691092709068,185.3945855802688,187.03685528487912,CHF,Seat Leon,748551762,1,1,1,4.21066836014662,Compact,5.032218827110713,,Automatic,Unlimited km,Unirent,"Rondellstrasse, Kloten, Zurich, Switzerland, 8302",In Terminal,8.341887006350937,Excellent,9.256619865636965,9.077180958273543,9.978303453054673,9.121086379656612,8.589754728958734,8.682194959713897,8.302673032517347,1853.6566668957864,2023-07-23 05:05:17,device=Pixel 4&amp;network_type=wifi&amp;languagecode=en&amp;display=normal_xxhdpi&amp;cor=CH&amp;currency=CHF,4279409</w:t>
        <w:br/>
        <w:t>Josep Tarradellas Barcelona–El Prat Airport,BCN,ES,Barcelona,1.9768162660260165,2023-07-23,10:00,2023-07-20,10:00,0.0,167.6887574310063,167.04667104149433,181.0321040645975,EUR,Renault Captur,748551763,1,1,1,3.9852577718101374,Compact,4.9308562363530815,,Automatic,Unlimited km,Avis,"Aeropuerto de Barcelona-El Prat, El Prat de Llobregat, Barcelona, Spain, 08820",In Terminal,8.14811709162026,Excellent,8.054670260721444,8.173821599850692,8.937284860408026,8.004336572595081,8.016310914167907,7.064360244923764,7.54525601743327,1821.8913384860239,2023-07-23 05:05:17,device=Pixel 4&amp;network_type=wifi&amp;languagecode=en&amp;display=normal_xxhdpi&amp;cor=ES&amp;currency=EUR,4279410</w:t>
        <w:br/>
        <w:t>Dublin Airport,DUB,IE,Dublin,2.0519170000633378,2023-07-30,10:00,2023-08-02,10:00,0.0,133.77612633459327,136.4556837063354,137.43912338482076,EUR,Ford Fiesta,748551764,1,0,1,2.0398866620645357,Economy,3.8132767994253336,,Manual,Unlimited km,Carhire,"Dublin Airport, Arrivals Hall, Dublin, Ireland, K67 A7P4",Car Rental Centre,8.093805366178309,Very good,9.070061594292836,8.165771579994475,8.568342578350679,8.032269137916275,8.110271313924668,6.383182858028665,7.436926000995758,13861.724616148163,2023-07-23 05:05:17,device=Pixel 4&amp;network_type=wifi&amp;languagecode=en&amp;display=normal_xxhdpi&amp;cor=IE&amp;currency=EUR,4279411</w:t>
        <w:br/>
        <w:t>Istanbul Airport,IST,TR,Istanbul,1.9326513255545827,2023-07-31,10:00,2023-07-27,10:00,0.0,13777.104731029995,13308.648246339417,14066.509161369193,TRY,BMW 5-series,748551765,1,1,1,4.136319918604055,Premium,5.06588968771228,,Automatic,Unlimited km,Alamo,"Istanbul Grand Airport  Domestic Terminal, TAYAKADIN MH ULUBATLI HASAN CD, Arnavutköy, İstanbul, Turkey",In Terminal,7.677000488992607,Excellent,8.622328829955904,7.941982444655426,9.472571632666659,7.985602045240494,8.02132387525814,7.647424206509268,7.1453963260816495,1147.517628406941,2023-07-23 05:05:17,device=Pixel 4&amp;network_type=wifi&amp;languagecode=en&amp;display=normal_xxhdpi&amp;cor=TR&amp;currency=TRY,4279412</w:t>
      </w:r>
    </w:p>
    <w:p>
      <w:r>
        <w:rPr>
          <w:rFonts w:ascii="Consolas" w:hAnsi="Consolas"/>
          <w:sz w:val="14"/>
        </w:rPr>
        <w:t>Lisbon Airport,LIS,PT,Lisbon,2.051143788065088,2023-07-29,10:00,2023-07-30,10:00,0.0,80.10711237756826,76.67948917826817,78.98124851796184,EUR,Renault Clio,748551766,1,1,1,4.971741444082648,Economy,4.97857875290519,,Manual,Unlimited km,Sixt,"Alameda das Comunidades Portuguesas, Lisboa, Portugal, 1700-111",In Terminal,8.647765568822741,Excellent,9.169348826181139,8.830748518045318,9.070308638501047,8.590694519755173,8.856657553572699,7.430101100194503,7.35255676925926,8947.154549506095,2023-07-23 05:05:17,device=Pixel 4&amp;network_type=wifi&amp;languagecode=en&amp;display=normal_xxhdpi&amp;cor=PT&amp;currency=EUR,4279413</w:t>
        <w:br/>
        <w:t>Malpensa Airport,MXP,IT,Milan,2.0388497157829253,2023-07-23,10:00,2023-07-28,10:00,0.0,105.43902831213417,101.73657117381458,105.35876165214648,EUR,Ford Ecosport,748551767,1,1,1,4.836085969771752,Compact,4.8391948861768554,,Manual,Unlimited km,Noleggiare,"51 Via Facchinetti, 51, Somma Lombardo, Italy, 21019",Shuttle Bus,5.647832561431439,,6.330743809288967,6.925295131850853,6.242677625487921,4.735567678357428,4.27812628991054,3.8836502743990957,5.83515991294749,544.8879213537273,2023-07-23 05:05:17,device=Pixel 4&amp;network_type=wifi&amp;languagecode=en&amp;display=normal_xxhdpi&amp;cor=IT&amp;currency=EUR,4279414</w:t>
        <w:br/>
        <w:t>Lisbon Airport,LIS,PT,Lisbon,2.095324938468448,2023-07-30,10:00,2023-07-26,10:00,0.0,39.8780766697276,37.76855890601117,37.4110286936538,EUR,Fiat 500,748551768,1,1,1,1.9030137118640222,Mini,3.976325847692315,,Manual,Unlimited km,Surprice,"Rua Américo de Jesus Fernandes, Lote G, Lisbon, Portugal, 1800-023",Meet &amp; Greet,6.509121025786404,Good,7.403951392867188,7.317055711940882,7.015442463334387,6.587856072305036,6.662533709705697,5.188904866508784,6.749394014219284,535.6762267343328,2023-07-23 05:05:17,device=Pixel 4&amp;network_type=wifi&amp;languagecode=en&amp;display=normal_xxhdpi&amp;cor=PT&amp;currency=EUR,4279415</w:t>
        <w:br/>
        <w:t>Munich Airport,MUC,DE,Munich,2.0321745359843324,2023-07-21,10:00,2023-07-24,10:00,0.0,280.7827986422285,291.2546043623468,294.81286665386165,EUR,Volkswagen Passat Estate,748551769,1,1,1,4.053633080115543,Intermediate,4.901243524574019,,Automatic,600 kilometres per rental,Alamo,"Terminalstraße Mitte, München, Germany, 85356",Car Rental Centre,8.638314836365408,Excellent,9.686302394527345,9.38073726824939,9.026471133873503,8.89335426908409,8.267513916149392,8.773802438605733,8.234003951305517,1975.0457311831624,2023-07-23 05:05:17,device=Pixel 4&amp;network_type=wifi&amp;languagecode=en&amp;display=normal_xxhdpi&amp;cor=DE&amp;currency=EUR,4279416</w:t>
        <w:br/>
        <w:t>Charles de Gaulle Airport,CDG,FR,Paris,2.052486940921656,2023-07-21,10:00,2023-08-02,10:00,0.0,244.23542820625283,250.87765258238417,248.22524602848054,EUR,Hyundai Kona,748551770,1,1,1,5.003643970627365,Compact,5.002404607762112,,Automatic,Unlimited km,Alamo,"Aéroport de Paris-Charles-de-Gaulle, Terminal 1, Terminal 2C/D, Terminal 2E/F, Roissy-en-France, France, 95700",In Terminal,8.044716784596853,Excellent,8.539712836950908,7.966701703872057,8.449543550398314,8.91615597233661,8.388086521495369,6.341357802550984,7.591111928757492,815.6043653619552,2023-07-23 05:05:17,device=Pixel 4&amp;network_type=wifi&amp;languagecode=en&amp;display=normal_xxhdpi&amp;cor=FR&amp;currency=EUR,4279417</w:t>
        <w:br/>
        <w:t>Istanbul Airport,IST,TR,Istanbul,1.9147652385368803,2023-07-23,10:00,2023-07-25,10:00,0.0,5289.455943562811,5093.175830079725,5543.938169842398,TRY,Hyundai Accent,748551771,1,1,1,3.953226474663185,Compact,4.966897771348628,,Automatic,Unlimited km,Autounion,"Istanbul International Airport, Tayakadın mah. Yassıören cad. no: 150 arnavutköy, Istanbul, Istanbul, Turkey, 34076",Shuttle Bus,7.730064437702635,Very good,7.8353027078433355,7.270733144989092,7.980216460932572,8.45593217910207,6.395864530773595,6.203584284390072,7.67878004090957,192.85017633068898,2023-07-23 05:05:17,device=Pixel 4&amp;network_type=wifi&amp;languagecode=en&amp;display=normal_xxhdpi&amp;cor=TR&amp;currency=TRY,4279418</w:t>
        <w:br/>
        <w:t>Lisbon Airport,LIS,PT,Lisbon,1.9859111914133905,2023-07-27,10:00,2023-08-01,10:00,0.0,1054.7516947534973,1055.0289494915341,1084.0424075615447,EUR,Mercedes E-Class Estate,748551772,1,1,1,4.010050377753591,Luxury,5.069167322886559,,Automatic,Unlimited km,Hertz,"Alameda das Comunidades Portuguesas, Lisboa, Portugal, 1700-111",In Terminal,7.568705177955261,Very good,9.124212571662053,8.634938941666329,9.249568267961662,7.499558698674305,8.013689595961418,6.657259842723845,6.9032741883218565,791.6899650730068,2023-07-23 05:05:17,device=Pixel 4&amp;network_type=wifi&amp;languagecode=en&amp;display=normal_xxhdpi&amp;cor=PT&amp;currency=EUR,4279419</w:t>
        <w:br/>
        <w:t>Adolfo Suárez Madrid–Barajas Airport,MAD,ES,Madrid,1.9940653679605824,2023-07-23,10:00,2023-07-20,10:00,0.0,183.81062331868526,197.95065604819422,194.4258589022093,EUR,Opel Insignia Estate,748551773,1,1,1,5.158402201510124,Standard,4.96470346568721,,Automatic,Unlimited km,Enterprise,"Aeropuerto Adolfo Suárez Madrid-Barajas, T1-T4, Madrid, Spain, 28042",In Terminal,8.691565687849534,Excellent,8.480936296800833,8.397201816291092,8.749323624956904,9.391831444137688,7.888619110553608,7.773956728251766,8.040053464834903,1081.2287092741255,2023-07-23 05:05:17,device=Pixel 4&amp;network_type=wifi&amp;languagecode=en&amp;display=normal_xxhdpi&amp;cor=ES&amp;currency=EUR,4279420</w:t>
        <w:br/>
        <w:t>Malpensa Airport,MXP,IT,Milan,2.0225548148772394,2023-07-29,10:00,2023-07-28,10:00,0.0,179.99241036837864,174.95526295910622,174.81926710603582,EUR,Skoda Karoq,748551774,1,1,1,5.114864502423648,Intermediate,4.695421977817778,,Automatic,Unlimited km,Noleggiare,"51 Via Facchinetti, 51, Somma Lombardo, Italy, 21019",Shuttle Bus,5.165157558539176,,6.705219180474304,6.864701951366377,6.525438659375305,4.9378743759169685,4.791360375531375,3.6910750760238966,5.518561691753908,559.6237927354848,2023-07-23 05:05:17,device=Pixel 4&amp;network_type=wifi&amp;languagecode=en&amp;display=normal_xxhdpi&amp;cor=IT&amp;currency=EUR,4279421</w:t>
        <w:br/>
        <w:t>Malpensa Airport,MXP,IT,Milan,2.006820155474214,2023-07-26,10:00,2023-08-01,10:00,0.0,67.77829943190694,67.7557691263088,67.39116842235592,EUR,Nissan Juke,748551775,1,1,1,3.9587968677847907,Compact,4.871761218415855,,Manual,Unlimited km,OK Mobility,"Milan Malpensa Airport, Lonate Pozzolo, Italy, 21010",In Terminal,6.966072855334025,Good,7.488081065226385,6.96001719560228,8.593031382106869,6.194735446569588,6.260752810284762,5.349892646693882,6.684630113304455,1244.431380275032,2023-07-23 05:05:17,device=Pixel 4&amp;network_type=wifi&amp;languagecode=en&amp;display=normal_xxhdpi&amp;cor=IT&amp;currency=EUR,4279422</w:t>
        <w:br/>
        <w:t>Adolfo Suárez Madrid–Barajas Airport,MAD,ES,Madrid,2.0602217829718352,2023-07-24,10:00,2023-08-01,10:00,0.0,79.87973860940475,77.88169992604676,79.07363878479983,EUR,Opel Crossland,748551776,1,1,1,3.984213950769704,Compact,3.893956800996557,,Manual,Unlimited km,Budget,"Aeropuerto Adolfo Suárez Madrid-Barajas, Terminal 1 or Terminal 4, Madrid, Spain, 28042",In Terminal,8.538667401883059,Excellent,9.570734177690117,8.950114008262517,8.910649719659283,7.462316275272217,8.796093073773907,7.988712025747778,7.3532416966378475,206.5716136916442,2023-07-23 05:05:17,device=Pixel 4&amp;network_type=wifi&amp;languagecode=en&amp;display=normal_xxhdpi&amp;cor=ES&amp;currency=EUR,4279423</w:t>
        <w:br/>
        <w:t>Malpensa Airport,MXP,IT,Milan,2.0083021322022496,2023-07-31,10:00,2023-07-21,10:00,0.0,67.32074068706983,67.21627958189076,70.7108053077235,EUR,Opel Astra,748551777,1,1,1,4.129989435015312,Compact,5.029103260091824,,Manual,Unlimited km,OK Mobility,"Milan Malpensa Airport, Lonate Pozzolo, Italy, 21010",In Terminal,6.575023926260297,Good,7.004693515397931,7.3504850944960065,8.287989366802712,6.267277126020918,6.641771931037212,5.404048915981454,6.166642965372249,1342.021778612786,2023-07-23 05:05:17,device=Pixel 4&amp;network_type=wifi&amp;languagecode=en&amp;display=normal_xxhdpi&amp;cor=IT&amp;currency=EUR,4279424</w:t>
        <w:br/>
        <w:t>Josep Tarradellas Barcelona–El Prat Airport,BCN,ES,Barcelona,1.9477784793566442,2023-07-29,10:00,2023-07-29,10:00,0.0,84.28002965535038,92.69182420645718,87.62610398722423,EUR,Opel Astra,748551778,1,1,1,3.923471257022185,Compact,5.0012181033902126,,Automatic,Unlimited km,Alamo,"Aeropuerto de Barcelona-El Prat, El Prat de Llobregat, Barcelona, Spain, 08020",In Terminal,8.617830272362186,Excellent,8.796822260293958,8.719849290840724,8.63736546223196,8.698921780820086,8.171687457389403,7.015364209606802,8.09302247844366,2152.4923885882413,2023-07-23 05:05:17,device=Pixel 4&amp;network_type=wifi&amp;languagecode=en&amp;display=normal_xxhdpi&amp;cor=ES&amp;currency=EUR,4279425</w:t>
        <w:br/>
        <w:t>Josep Tarradellas Barcelona–El Prat Airport,BCN,ES,Barcelona,1.9389744333056562,2023-07-28,10:00,2023-07-28,10:00,0.0,128.76573785110543,130.55648959095916,132.73370620374112,EUR,Fiat 500,748551779,1,1,1,1.989811367563732,Mini,4.1215749884698605,,Manual,Unlimited km,Avis,"Aeropuerto de Barcelona-El Prat, El Prat de Llobregat, Barcelona, Spain, 08820",In Terminal,7.748528229535489,Excellent,8.102489567236688,8.364834086900917,9.513417357243341,7.578421312163015,8.287847405690611,7.565070896690943,7.509048273629642,1790.1241417599674,2023-07-23 05:05:17,device=Pixel 4&amp;network_type=wifi&amp;languagecode=en&amp;display=normal_xxhdpi&amp;cor=ES&amp;currency=EUR,4279426</w:t>
        <w:br/>
        <w:t>Lisbon Airport,LIS,PT,Lisbon,2.0909871087293865,2023-07-31,10:00,2023-08-02,10:00,0.0,41.374806454310566,51.31496976266974,40.710289449505005,EUR,Peugeot 208,748551780,1,1,1,4.09823813566798,Economy,4.981760888724372,,Manual,Unlimited km,Global Rent a Car,"Aeroporto de Lisboa, Meeting Point: Vodafone Store, Lisboa, Portugal, 1700-000",Meet &amp; Greet,7.525860612238622,Very good,9.29499186778257,9.028272246619785,8.05855266010554,7.070037875691254,6.194753936963228,6.04110007220199,7.354480979282842,1133.3944308428784,2023-07-23 05:05:17,device=Pixel 4&amp;network_type=wifi&amp;languagecode=en&amp;display=normal_xxhdpi&amp;cor=PT&amp;currency=EUR,4279427</w:t>
        <w:br/>
        <w:t>Zurich Airport,ZRH,CH,Zürich,2.017120115784341,2023-07-19,10:00,2023-08-02,10:00,0.0,197.9131579446246,188.95841202252134,199.347011094356,CHF,Volkswagen Golf,748551781,1,1,1,4.114398106810759,Compact,4.843697972100668,,Manual,Unlimited km,Avis,"Flughafen Parking 3, Zurich, Switzerland, 8060",Car Rental Centre,8.157956684335488,Excellent,9.142743693664205,8.520019139938995,8.940306772604432,7.886703981790735,8.682781310204945,7.741200564412261,6.581122690731223,474.2940374481541,2023-07-23 05:05:17,device=Pixel 4&amp;network_type=wifi&amp;languagecode=en&amp;display=normal_xxhdpi&amp;cor=CH&amp;currency=CHF,4279428</w:t>
        <w:br/>
        <w:t>Josep Tarradellas Barcelona–El Prat Airport,BCN,ES,Barcelona,2.007593580736218,2023-07-23,10:00,2023-07-23,10:00,0.0,411.91332867412547,417.7076039814891,421.7755270091477,EUR,Audi  Q3,748551782,1,1,1,3.987605628990902,Intermediate,5.025614973205084,,Automatic,700 kilometres per rental,Flizzr,"Aeropuerto de Barcelona-El Prat, Terminal 1 &amp; 2 Llegadas, Barcelona, Spain, 08820",In Terminal,8.459505973117674,Excellent,9.005393882255895,9.535177627051656,9.26160242516859,9.630183718178104,6.672000915267043,6.963916731314913,7.128753560706528,99.97401157637698,2023-07-23 05:05:17,device=Pixel 4&amp;network_type=wifi&amp;languagecode=en&amp;display=normal_xxhdpi&amp;cor=ES&amp;currency=EUR,4279429</w:t>
        <w:br/>
        <w:t>Lisbon Airport,LIS,PT,Lisbon,2.015581193353756,2023-07-30,10:00,2023-08-03,10:00,0.0,216.93537126617338,228.04252668032737,206.73483764226398,EUR,Tesla Model Y,748551783,1,1,1,4.240957635362598,Premium,5.09330834082247,,Automatic,Unlimited km,Europcar,"Alameda das Comunidades Portuguesas, Lisboa, Portugal, 1700-111",In Terminal,7.603506091635009,Very good,8.869116723762588,8.237372964208483,9.198731266984902,8.382382220655087,8.772771959259027,5.766236107042598,6.724087477022041,2404.6201267376355,2023-07-23 05:05:17,device=Pixel 4&amp;network_type=wifi&amp;languagecode=en&amp;display=normal_xxhdpi&amp;cor=PT&amp;currency=EUR,4279430</w:t>
        <w:br/>
        <w:t>Amsterdam Airport Schiphol,AMS,NL,Amsterdam,2.0119521171343204,2023-07-30,10:00,2023-08-01,10:00,0.0,152.02504992467442,158.27609970920295,162.73828770064563,EUR,Toyota Aygo,748551784,1,1,1,4.01689549056086,Mini,3.9670684651420123,,Manual,Unlimited km,Avis,"5, Aankomstpassage, Amsterdam, Holland, 1118 AX",Car Rental Centre,8.767547394980527,Excellent,9.046629146166639,9.377608864100145,9.867988520074343,9.323340310679736,8.565231886346979,7.431405790445583,8.432845139532274,1422.5226926948696,2023-07-23 05:05:17,device=Pixel 4&amp;network_type=wifi&amp;languagecode=en&amp;display=normal_xxhdpi&amp;cor=NL&amp;currency=EUR,4279431</w:t>
        <w:br/>
        <w:t>Munich Airport,MUC,DE,Munich,1.9816611482870432,2023-07-21,10:00,2023-07-22,10:00,0.0,244.27086965324605,255.71633371989907,248.5604996193839,EUR,Ford Kuga,748551785,1,1,1,3.843915070110923,Intermediate,5.114859218704915,,Manual,600 kilometres per rental,Thrifty,"Terminalstraße Mitte, München, Germany, 85356",Car Rental Centre,7.729278064080838,Very good,8.64075676892702,8.136985192806499,8.756624737688657,7.984384243019571,8.094429926324391,6.954678609872331,6.844742657500916,767.6863456188586,2023-07-23 05:05:17,device=Pixel 4&amp;network_type=wifi&amp;languagecode=en&amp;display=normal_xxhdpi&amp;cor=DE&amp;currency=EUR,4279432</w:t>
        <w:br/>
        <w:t>Orly Airport,ORY,FR,Paris,2.036328341945835,2023-07-27,10:00,2023-08-02,10:00,0.0,643.9115461435115,594.8952388221956,578.3518426826428,EUR,BMW X5 4x4,748551786,1,1,1,5.166409555645996,Special,4.942335209316669,,Automatic,500 kilometres per rental,Sixt,"Aéroport de Paris-Orly, Paris, France, 94390",In Terminal,8.510319883085723,Excellent,9.355163373380437,9.004980189926764,9.531366724704485,8.792515811300857,8.76736834277094,8.38473146976419,7.2417169230245575,1255.3600600853845,2023-07-23 05:05:17,device=Pixel 4&amp;network_type=wifi&amp;languagecode=en&amp;display=normal_xxhdpi&amp;cor=FR&amp;currency=EUR,4279433</w:t>
        <w:br/>
        <w:t>Zurich Airport,ZRH,CH,Zürich,2.0608969987175163,2023-07-25,10:00,2023-07-21,10:00,0.0,170.508561883546,176.34107982950846,175.52857012244093,CHF,Opel Corsa,748551787,1,1,1,3.9364027385257274,Economy,4.998086887104806,,Manual,Unlimited km,Thrifty,"Zurich Airport, Zurich, Switzerland, 8060",Car Rental Centre,8.367591745774876,Excellent,8.593738678729403,8.405321244357152,9.010354964427096,8.262134583449074,8.734013294510573,7.792893937578797,7.889088976465809,754.489208738463,2023-07-23 05:05:17,device=Pixel 4&amp;network_type=wifi&amp;languagecode=en&amp;display=normal_xxhdpi&amp;cor=CH&amp;currency=CHF,4279434</w:t>
        <w:br/>
        <w:t>Frankfurt am Main Airport,FRA,DE,Frankfurt,2.0509982568584415,2023-07-28,10:00,2023-07-28,10:00,0.0,321.56093478688183,333.3858040544652,325.5062544074653,EUR,Mazda 6 Estate,748551788,1,1,1,4.081949669144655,Intermediate,5.003605625703389,,Manual,500 kilometres per rental,Buchbinder,"Frankfurt Airport, Terminal 1 - Area A, Frankfurt am Main, Germany, 60547",In Terminal,8.245240256006902,Excellent,9.069756772876243,9.099742270387466,9.788487439807438,8.851027112316835,7.607435461880195,7.1496996119791065,7.244359552450042,267.84871892287816,2023-07-23 05:05:17,device=Pixel 4&amp;network_type=wifi&amp;languagecode=en&amp;display=normal_xxhdpi&amp;cor=DE&amp;currency=EUR,4279435</w:t>
        <w:br/>
        <w:t>Orly Airport,ORY,FR,Paris,1.99740268923808,2023-07-18,10:00,2023-07-30,10:00,0.0,282.58779111129695,273.3097107803366,288.15031968550073,EUR,Toyota  Yaris Cross,748551789,1,1,1,4.023478571025215,Compact,4.8726262308668025,,Automatic,Unlimited km,Avis,"Orly T1/2, Hall 2 Niveau 0, Return: P3 Niveau -3 Allee K, Paris, France, 94390",In Terminal,7.931000006023844,Very good,8.72765449957545,9.247339328864982,8.582226150532664,7.551614910909475,7.485704900622546,6.466634066394407,6.376386639874321,1133.378839645093,2023-07-23 05:05:17,device=Pixel 4&amp;network_type=wifi&amp;languagecode=en&amp;display=normal_xxhdpi&amp;cor=FR&amp;currency=EUR,4279436</w:t>
        <w:br/>
        <w:t>Charles de Gaulle Airport,CDG,FR,Paris,1.9368060888907948,2023-07-30,10:00,2023-07-24,10:00,0.0,141.48513553397052,139.83252529337756,149.00276062121463,EUR,Peugeot 308,748551790,1,1,1,4.325330820314822,Compact,4.929295754855441,,Manual,Unlimited km,Alamo,"Aéroport de Paris-Charles-de-Gaulle, Terminal 1, Terminal 2C/D, Terminal 2E/F, Roissy-en-France, France, 95700",In Terminal,8.375044388137024,Excellent,9.059596742402057,8.048916400138337,8.38695735560258,8.724642484136647,8.021186670929248,6.132989796493431,7.447540151482554,796.7079033665647,2023-07-23 05:05:17,device=Pixel 4&amp;network_type=wifi&amp;languagecode=en&amp;display=normal_xxhdpi&amp;cor=FR&amp;currency=EUR,4279437</w:t>
        <w:br/>
        <w:t>Adolfo Suárez Madrid–Barajas Airport,MAD,ES,Madrid,1.9224459126459232,2023-07-31,10:00,2023-07-26,10:00,0.0,95.39046502395786,97.85977467725753,97.45739364029279,EUR,Opel Astra Estate,748551791,1,1,1,3.9518414762024503,Compact,5.021301913768185,,Manual,Unlimited km,Enterprise,"Aeropuerto Adolfo Suárez Madrid-Barajas, T1-T4, Madrid, Spain, 28042",In Terminal,8.32503902798637,Excellent,8.147262822232241,8.720082771345165,8.740616353889655,8.645972583218901,8.373994994412383,7.334523662807438,7.728225404152413,1161.8443103380537,2023-07-23 05:05:17,device=Pixel 4&amp;network_type=wifi&amp;languagecode=en&amp;display=normal_xxhdpi&amp;cor=ES&amp;currency=EUR,4279438</w:t>
        <w:br/>
        <w:t>Heathrow Airport,LHR,GB,London,2.0577421928328405,2023-07-20,10:00,2023-07-23,10:00,0.0,325.9572050820995,335.5529578142196,329.88180798251466,GBP,Audi Q3,748551792,1,1,1,3.9964511385540953,Premium,5.049924229436542,,Automatic,450 miles per rental,Sixt,"Heathrow Airport, London, UK, TW6 2GD",In Terminal,7.912579773784095,Very good,8.829504028007387,8.38950527162317,8.842006499150601,8.201495983084618,7.337478367004433,6.654543775153763,7.018972067657279,2017.3002734738502,2023-07-23 05:05:17,device=Pixel 4&amp;network_type=wifi&amp;languagecode=en&amp;display=normal_xxhdpi&amp;cor=GB&amp;currency=GBP,4279439</w:t>
        <w:br/>
        <w:t>Amsterdam Airport Schiphol,AMS,NL,Amsterdam,1.9709226318806008,2023-07-28,10:00,2023-07-30,10:00,0.0,161.21676029956092,155.87559394481733,165.67760824443778,EUR,Nissan Qashqai,748551793,1,1,1,3.992213329092409,Intermediate,5.240674423559843,,Manual,400 kilometres per rental,Hertz,"Aankomstpassage, Aankomsthal Entrance C, Amsterdam, Holland, 1118 AA",In Terminal,8.048409996396886,Excellent,8.814913436836314,8.745220376459317,9.265686399553791,7.819698525423126,8.495734593287898,6.942765115725872,7.408838181426114,2170.065156141693,2023-07-23 05:05:17,device=Pixel 4&amp;network_type=wifi&amp;languagecode=en&amp;display=normal_xxhdpi&amp;cor=NL&amp;currency=EUR,4279440</w:t>
        <w:br/>
        <w:t>Frankfurt am Main Airport,FRA,DE,Frankfurt,2.009018922159945,2023-07-25,10:00,2023-08-01,10:00,0.0,179.09387194936633,184.93814178563372,180.06449199833995,EUR,Opel Astra,748551794,1,1,1,3.971909604105228,Compact,4.9021585596613235,,Manual,800 kilometres per rental,Hertz,"Frankfurt Airport, Terminal 1, Frankfurt am Main, Germany, 60549",In Terminal,8.164019338421182,Excellent,8.968247700752391,9.342358756662634,8.252115952309929,8.9953568407881,8.523774835162845,7.943475507595774,7.5695667977502135,1279.4781405386777,2023-07-23 05:05:17,device=Pixel 4&amp;network_type=wifi&amp;languagecode=en&amp;display=normal_xxhdpi&amp;cor=DE&amp;currency=EUR,4279441</w:t>
        <w:br/>
        <w:t>Malpensa Airport,MXP,IT,Milan,1.9475692914860507,2023-07-26,10:00,2023-07-29,10:00,0.0,485.89578582917164,498.03988722263006,523.0723279664878,EUR,Renault Trafic,748551795,1,1,1,3.8547081622809616,Full-size,9.234672808382545,,Manual,Unlimited km,OK Mobility,"Milan Malpensa Airport, Lonate Pozzolo, Italy, 21010",In Terminal,6.614430734148413,Good,7.302387578025635,6.5436858407286715,9.124610918718005,6.30524796566042,6.319084794942375,5.2652101588871805,6.4725504920711785,1235.356204175481,2023-07-23 05:05:17,device=Pixel 4&amp;network_type=wifi&amp;languagecode=en&amp;display=normal_xxhdpi&amp;cor=IT&amp;currency=EUR,4279442</w:t>
        <w:br/>
        <w:t>Josep Tarradellas Barcelona–El Prat Airport,BCN,ES,Barcelona,2.0118980614529827,2023-07-19,10:00,2023-08-02,10:00,0.0,167.59577296822354,169.48005248648835,158.25135418079861,EUR,Seat Toledo,748551796,1,1,1,3.8465455316182497,Intermediate,5.085106232108557,,Automatic,Unlimited km,Enterprise,"Aeropuerto de Barcelona-El Prat, El Prat de Llobregat, Barcelona, Spain, 08020",In Terminal,8.421563574670566,Excellent,9.033755349112603,8.031723664233212,8.986484250161901,9.16227545336049,8.736295678901307,7.145789248649155,7.356177317028757,1386.7401422895632,2023-07-23 05:05:17,device=Pixel 4&amp;network_type=wifi&amp;languagecode=en&amp;display=normal_xxhdpi&amp;cor=ES&amp;currency=EUR,4279443</w:t>
        <w:br/>
        <w:t>Amsterdam Airport Schiphol,AMS,NL,Amsterdam,2.0669096565598197,2023-07-18,10:00,2023-07-28,10:00,0.0,196.3850866057329,181.45878736773568,185.75498300089367,EUR,Kia e-Niro,748551797,1,1,1,4.949798178557067,Compact,5.123442176057188,,Automatic,400 kilometres per rental,Sixt,"22, Aankomstpassage, Schiphol Plaza, Amsterdam, Holland, 1118 AX",In Terminal,7.5711301605375025,Excellent,8.858500739274943,8.940595767722877,9.224740448664111,7.913625995008699,8.294826235702041,6.86116790217272,7.506840051362352,2745.1236533748583,2023-07-23 05:05:17,device=Pixel 4&amp;network_type=wifi&amp;languagecode=en&amp;display=normal_xxhdpi&amp;cor=NL&amp;currency=EUR,4279444</w:t>
        <w:br/>
        <w:t>Istanbul Airport,IST,TR,Istanbul,2.077933036831656,2023-07-18,10:00,2023-07-28,10:00,0.0,7665.709085492342,8024.692728290496,7887.676841138002,TRY,Volkswagen Passat Estate,748551798,1,1,1,4.00329487899397,Standard,4.904514295028734,,Automatic,1000 kilometres per rental,Green Motion,"Tayakadin Mahallesi, Terminal Caddesi, Arnavutkoy, Istanbul, Turkey, 34283",In Terminal,7.029510949619218,Good,7.375873854933082,6.569867362453323,8.206334460021406,6.292664131720139,6.674576217345975,6.80421054034562,5.7995953367235415,937.3884922744869,2023-07-23 05:05:17,device=Pixel 4&amp;network_type=wifi&amp;languagecode=en&amp;display=normal_xxhdpi&amp;cor=TR&amp;currency=TRY,4279445</w:t>
        <w:br/>
        <w:t>Orly Airport,ORY,FR,Paris,1.9165641120836026,2023-07-25,10:00,2023-07-20,10:00,0.0,254.54327984584742,257.93846014392045,257.7079085526101,EUR,Volkswagen T-Roc,748551799,1,1,1,3.948738806771085,Compact,4.9457568421877,,Automatic,500 kilometres per rental,Sixt,"Aéroport de Paris-Orly, Paris, France, 94390",In Terminal,8.72245144157239,Excellent,9.003425354288076,8.929843143205758,9.657910805127315,9.725395338914113,8.780496941127717,8.460753687382821,7.667681846451685,1247.9325633536844,2023-07-23 05:05:17,device=Pixel 4&amp;network_type=wifi&amp;languagecode=en&amp;display=normal_xxhdpi&amp;cor=FR&amp;currency=EUR,4279446</w:t>
        <w:br/>
        <w:t>Malpensa Airport,MXP,IT,Milan,2.0423286704821786,2023-07-24,10:00,2023-07-22,10:00,0.0,111.72044865404402,110.39404683753618,108.74553668687112,EUR,Peugeot 3008,748551800,1,1,1,3.9527771716182456,Intermediate,4.912183802299524,,Automatic,Unlimited km,Avis,"Aeroporto di Milano Malpensa T1, Ferno, Italy, 21010",In Terminal,8.240130549792598,Excellent,8.187166634705562,8.420138773299385,8.914112835818173,8.031572886401579,7.961938460788831,7.273208339863871,7.130223042726145,1883.2838357697678,2023-07-23 05:05:17,device=Pixel 4&amp;network_type=wifi&amp;languagecode=en&amp;display=normal_xxhdpi&amp;cor=IT&amp;currency=EUR,4279447</w:t>
        <w:br/>
        <w:t>Lisbon Airport,LIS,PT,Lisbon,1.9465574771555736,2023-07-26,10:00,2023-08-01,10:00,0.0,115.89909139357076,113.68051132888628,107.67651756747117,EUR,Toyota Yaris,748551801,1,1,1,4.078479890959333,Economy,4.963267064973375,,Automatic,Unlimited km,Guerin,"Alameda das Comunidades Portuguesas, Lisboa, Portugal, 1700-008",In Terminal,8.858723901534324,Excellent,9.115429941719462,8.852707661037629,8.963762353003185,9.00954039151726,8.476271005886021,7.097642625355674,7.990537182985069,6330.585374881674,2023-07-23 05:05:17,device=Pixel 4&amp;network_type=wifi&amp;languagecode=en&amp;display=normal_xxhdpi&amp;cor=PT&amp;currency=EUR,4279448</w:t>
        <w:br/>
        <w:t>Heathrow Airport,LHR,GB,London,2.1055457197089757,2023-07-31,10:00,2023-07-30,10:00,0.0,260.3100480720187,250.0191986472671,256.1796019793415,GBP,Audi A5,748551802,1,1,1,4.93188375633509,Premium,5.081298780703321,,Automatic,450 miles per rental,Sixt,"Heathrow Airport, London, UK, TW6 2GD",In Terminal,7.727708061264858,Very good,8.644639791309025,8.510574930630945,9.035832457073692,8.404910612646555,7.087246213642792,6.81043591145228,6.85930527283988,1916.9997404562987,2023-07-23 05:05:17,device=Pixel 4&amp;network_type=wifi&amp;languagecode=en&amp;display=normal_xxhdpi&amp;cor=GB&amp;currency=GBP,4279449</w:t>
        <w:br/>
        <w:t>Munich Airport,MUC,DE,Munich,2.1165704866514092,2023-07-23,10:00,2023-08-03,10:00,0.0,448.7282986411674,468.0779381500479,449.7426952475896,EUR,Audi A5,748551803,1,1,1,1.9130030473836834,Luxury,4.00675074815184,,Automatic,600 kilometres per rental,Sixt,"Terminalstraße Mitte, München, Germany, 85356",Car Rental Centre,7.32100464435242,Very good,8.55850621093161,8.203328318993593,9.300615355352953,6.3938410064674756,7.905052680900389,6.650875509113657,6.715929198028824,2218.6676949266243,2023-07-23 05:05:17,device=Pixel 4&amp;network_type=wifi&amp;languagecode=en&amp;display=normal_xxhdpi&amp;cor=DE&amp;currency=EUR,4279450</w:t>
        <w:br/>
        <w:t>Frankfurt am Main Airport,FRA,DE,Frankfurt,2.0229037271009296,2023-07-18,10:00,2023-07-23,10:00,0.0,231.20346999122629,230.64478354454613,241.82437413896824,EUR,Volkswagen Golf GPS,748551804,1,1,1,4.073883453544744,Compact,5.130477246818873,,Manual,600 kilometres per rental,Europcar,"Frankfurt Airport, Terminal 1 - Area A, Frankfurt am Main, Germany, 60549",In Terminal,8.783761153869154,Excellent,8.659033859548543,9.268139153420345,8.841959523400671,8.438015267276674,8.661875952743442,6.91403699826827,8.347076723378244,2194.888276759475,2023-07-23 05:05:17,device=Pixel 4&amp;network_type=wifi&amp;languagecode=en&amp;display=normal_xxhdpi&amp;cor=DE&amp;currency=EUR,4279451</w:t>
        <w:br/>
        <w:t>Lisbon Airport,LIS,PT,Lisbon,2.005968122225988,2023-07-22,10:00,2023-08-03,10:00,0.0,703.9341125231422,693.5015377166164,686.0481903309868,EUR,Mercedes E-Class Cabrio,748551805,1,1,1,2.065164728658205,Premium,3.9063496239163156,,Automatic,Unlimited mileage,CRC,"Lisbon Airport - Meeting Point: Terminal 1, Arrival hall, Vodafone store, Exit door 4, Drop-off: Av. Severiano Falcão, 10, 2685-378 Lisbon, Lisbon, Portugal",Meet &amp; Greet,8.627279062901156,Excellent,9.573958164732886,9.41639412867291,8.636901665140748,8.297885882885007,7.530480460530812,7.167244823987151,7.681517420544173,492.15855294989404,2023-07-23 05:05:17,device=Pixel 4&amp;network_type=wifi&amp;languagecode=en&amp;display=normal_xxhdpi&amp;cor=PT&amp;currency=EUR,4279452</w:t>
        <w:br/>
        <w:t>Adolfo Suárez Madrid–Barajas Airport,MAD,ES,Madrid,1.9886477151923803,2023-07-30,10:00,2023-07-27,10:00,0.0,90.81690805535658,90.95391943916026,96.16986356848959,EUR,Seat Leon Estate,748551806,1,0,1,4.066567815750932,Compact,4.706841770750218,,Manual,Unlimited km,Budget,"Aeropuerto Adolfo Suárez Madrid-Barajas, Terminal 1 or Terminal 4, Madrid, Spain, 28042",In Terminal,8.314534349924928,Excellent,9.086657870911258,9.402471074136756,9.213785073013232,7.342856977682975,8.35451828386091,7.979839336621555,7.980777456100953,211.7136473016403,2023-07-23 05:05:17,device=Pixel 4&amp;network_type=wifi&amp;languagecode=en&amp;display=normal_xxhdpi&amp;cor=ES&amp;currency=EUR,4279453</w:t>
        <w:br/>
        <w:t>Adolfo Suárez Madrid–Barajas Airport,MAD,ES,Madrid,2.089017941560856,2023-07-19,10:00,2023-07-31,10:00,0.0,91.21421676808393,91.82790923777442,97.97713198063603,EUR,Peugeot 308,748551807,1,1,1,4.937181424282979,Compact,4.991030217543257,,Manual,700 kilometres per rental,Flizzr,"Madrid Airport, Terminal 1 &amp; 4 Llegadas, Madrid, Spain, 28042",In Terminal,8.35327731410972,Excellent,9.607052464242775,8.234857818453031,9.25727591660395,8.975868728786775,6.475229676798469,7.729491122365985,7.022474090108732,23.692594372850177,2023-07-23 05:05:17,device=Pixel 4&amp;network_type=wifi&amp;languagecode=en&amp;display=normal_xxhdpi&amp;cor=ES&amp;currency=EUR,4279454</w:t>
        <w:br/>
        <w:t>Munich Airport,MUC,DE,Munich,2.009571104234246,2023-07-25,10:00,2023-07-27,10:00,0.0,441.42658727158545,469.4960822276044,453.9168175452204,EUR,Audi A6 Estate,748551808,1,1,1,3.9813431305930647,Luxury,4.975433774603456,,Manual,Unlimited km,Enterprise,"Terminalstraße Mitte, Mietwagenzentrum, München, Germany, 85356",Car Rental Centre,8.711297841056265,Excellent,9.343992513827722,8.545423915213476,9.44694284623734,8.446136998420009,7.989093300823947,8.880395020578693,8.348494463071647,1124.0700186821098,2023-07-23 05:05:17,device=Pixel 4&amp;network_type=wifi&amp;languagecode=en&amp;display=normal_xxhdpi&amp;cor=DE&amp;currency=EUR,4279455</w:t>
        <w:br/>
        <w:t>Istanbul Airport,IST,TR,Istanbul,2.017772628872318,2023-07-24,10:00,2023-07-26,10:00,0.0,3240.579659013381,3167.1387902055253,3171.581506360785,TRY,Hyundai i20,748551809,1,1,1,3.9537291790973033,Economy,5.037902182407711,,Automatic,Unlimited km,Enterprise,"Istanbul Grand Airport  Domestic Terminal, Tayakadın Mah, Ulubatlı Hasan Cd. No. 255, Arnavutköy. İstanbul, Turkey",In Terminal,7.662481486836759,Very good,7.680946231657805,7.493382864863431,9.408780322836934,7.602310633403713,8.002028327606377,7.443192316874668,6.477283857266308,687.6348716480624,2023-07-23 05:05:17,device=Pixel 4&amp;network_type=wifi&amp;languagecode=en&amp;display=normal_xxhdpi&amp;cor=TR&amp;currency=TRY,4279456</w:t>
        <w:br/>
        <w:t>Istanbul Airport,IST,TR,Istanbul,1.9861180309456565,2023-07-27,10:00,2023-07-24,10:00,0.0,7834.436509068207,8002.954773639346,7490.071674624569,TRY,Ford Kuga,748551810,1,1,1,5.065849472619908,Standard,5.047908260404348,,Automatic,Unlimited km,Rent Go,"Istanbul Airport, No:1 Terminal Caddesi, Istanbul, Turkey, 34283",Car Rental Centre,6.325840969312289,Good,5.994918572301146,5.331433074882987,8.224667014933825,6.455787506869383,6.256350497727521,6.303057201211954,6.106267793959094,39.020424976067666,2023-07-23 05:05:17,device=Pixel 4&amp;network_type=wifi&amp;languagecode=en&amp;display=normal_xxhdpi&amp;cor=TR&amp;currency=TRY,4279457</w:t>
      </w:r>
    </w:p>
    <w:p>
      <w:r>
        <w:rPr>
          <w:rFonts w:ascii="Consolas" w:hAnsi="Consolas"/>
          <w:sz w:val="14"/>
        </w:rPr>
        <w:t>Malpensa Airport,MXP,IT,Milan,2.0026572976025463,2023-07-22,10:00,2023-07-22,10:00,0.0,154.70586530304627,155.6783949232424,154.31480798651108,EUR,Cupra Formentor 4x4,748551811,1,1,1,4.142459368546105,Intermediate,4.782835502231449,,Automatic,Unlimited km,Sicily By Car,"Aeroporto di Milano Malpensa T1, Ferno, Italy, 21010",In Terminal,7.960215748899886,Very good,8.072181779425827,7.256332691433753,9.365899275629662,7.799437170248853,8.17876574176532,7.3905613668213075,7.155425895404957,9176.348845083749,2023-07-23 05:05:17,device=Pixel 4&amp;network_type=wifi&amp;languagecode=en&amp;display=normal_xxhdpi&amp;cor=IT&amp;currency=EUR,4279458</w:t>
        <w:br/>
        <w:t>Munich Airport,MUC,DE,Munich,2.0316908567670326,2023-07-24,10:00,2023-07-26,10:00,0.0,216.0139622136698,213.32399022779916,213.93829079431862,EUR,Ford Focus GPS,748551812,1,1,1,4.047721761877867,Compact,4.70942949813868,,Manual,800 kilometres per rental,Hertz,"Terminalstraße Mitte, München, Germany, 85356",Car Rental Centre,7.54847028912466,Very good,8.376529156142281,8.226441792518369,9.551534260793483,6.979547304563276,8.434202398606796,6.690476862097509,6.5007586887993645,1444.3162202041087,2023-07-23 05:05:17,device=Pixel 4&amp;network_type=wifi&amp;languagecode=en&amp;display=normal_xxhdpi&amp;cor=DE&amp;currency=EUR,4279459</w:t>
        <w:br/>
        <w:t>Josep Tarradellas Barcelona–El Prat Airport,BCN,ES,Barcelona,2.026047087236844,2023-07-22,10:00,2023-07-28,10:00,0.0,164.673767014113,157.26013795444504,154.9217566962983,EUR,Nissan Qashqai,748551813,1,1,1,4.9949803975909095,Intermediate,5.353463082079348,,Automatic,Unlimited km,Enterprise,"Aeropuerto de Barcelona-El Prat, El Prat de Llobregat, Barcelona, Spain, 08020",In Terminal,8.790590985205068,Excellent,8.59600494496672,8.786037905353028,8.856812710774744,8.850726760075418,7.932218921328859,7.439355362847527,7.813228245835548,1380.294641642934,2023-07-23 05:05:17,device=Pixel 4&amp;network_type=wifi&amp;languagecode=en&amp;display=normal_xxhdpi&amp;cor=ES&amp;currency=EUR,4279460</w:t>
        <w:br/>
        <w:t>Amsterdam Airport Schiphol,AMS,NL,Amsterdam,2.0538747977680725,2023-07-22,10:00,2023-08-03,10:00,0.0,240.694872367732,242.11980854758875,253.26980823878918,EUR,BMW 3 Series,748551814,1,1,1,4.007272738876728,Full-size,5.211369312161204,,Automatic,400 kilometres per rental,Sixt,"22, Aankomstpassage, Schiphol Plaza, Amsterdam, Holland, 1118 AX",In Terminal,8.225089341769527,Excellent,8.891625033060977,8.858993974919827,8.553425490781544,7.943937223621082,8.175416505604955,6.683810730933705,7.429551059117875,2551.8099975795444,2023-07-23 05:05:17,device=Pixel 4&amp;network_type=wifi&amp;languagecode=en&amp;display=normal_xxhdpi&amp;cor=NL&amp;currency=EUR,4279461</w:t>
        <w:br/>
        <w:t>Josep Tarradellas Barcelona–El Prat Airport,BCN,ES,Barcelona,2.0142211119500906,2023-07-31,10:00,2023-07-24,10:00,0.0,86.94745075998017,86.02560562155078,83.5207978798046,EUR,Ford Focus,748551815,1,1,1,4.048438331801591,Compact,5.1673513741680575,,Manual,Unlimited km,Thrifty,"Aeropuerto de Barcelona-El Prat, T1 &amp; T2, Barcelona, Spain, 08820",In Terminal,7.546856375605213,Very good,8.867571355867542,8.802293076540183,9.351334192568428,6.934526281655408,6.667960719282412,6.266883168462338,6.520830877087111,785.1186845782356,2023-07-23 05:05:17,device=Pixel 4&amp;network_type=wifi&amp;languagecode=en&amp;display=normal_xxhdpi&amp;cor=ES&amp;currency=EUR,4279462</w:t>
        <w:br/>
        <w:t>Orly Airport,ORY,FR,Paris,1.9912995362433434,2023-07-19,10:00,2023-07-25,10:00,0.0,209.94152786594393,218.32890761999874,200.80595989382013,EUR,Dacia Sandero,748551816,1,1,1,4.218265083209361,Economy,5.1824522217726745,,Manual,Unlimited km,Budget,"Orly T1/2, Hall 2 Niveau 0, Return : P3 Niveau -3 Allee K, Paris, France, 94390",In Terminal,7.334773144147404,Very good,8.51448341998661,8.040756932739553,8.437659461414396,7.5003290424609625,6.887375423459425,5.729612457765778,7.168376371527003,1924.115196360173,2023-07-23 05:05:17,device=Pixel 4&amp;network_type=wifi&amp;languagecode=en&amp;display=normal_xxhdpi&amp;cor=FR&amp;currency=EUR,4279463</w:t>
        <w:br/>
        <w:t>Adolfo Suárez Madrid–Barajas Airport,MAD,ES,Madrid,2.019364821906357,2023-07-21,10:00,2023-08-02,10:00,0.0,86.25472574149055,88.38897100749743,91.34532805833724,EUR,Toyota Aygo,748551817,1,1,1,3.0703210164248667,Mini,4.03797164259049,,Manual,Unlimited km,Alamo,"Aeropuerto Adolfo Suárez Madrid-Barajas, T1-T4, Madrid, Spain, 28042",In Terminal,8.711519335413469,Excellent,8.493655928956006,8.547568037030496,8.864781555640842,8.754523262978292,8.372553181388087,7.922583716075483,8.098317171030258,1398.3993243756252,2023-07-23 05:05:17,device=Pixel 4&amp;network_type=wifi&amp;languagecode=en&amp;display=normal_xxhdpi&amp;cor=ES&amp;currency=EUR,4279464</w:t>
        <w:br/>
        <w:t>Amsterdam Airport Schiphol,AMS,NL,Amsterdam,2.0138206492847908,2023-07-28,10:00,2023-08-02,10:00,0.0,132.5975949780338,139.64107064472765,127.18542687721062,EUR,Suzuki Vitara,748551818,1,1,1,3.883709722974555,Intermediate,5.086708577116429,,Manual,400 kilometres per rental,Enterprise,"Amsterdam Schiphol Airport, Schiphol Plaza Arrival Hall 22, Amsterdam, Holland, 1118 AX",In Terminal,8.121064116032082,Excellent,9.23448648650697,8.534095215568712,9.6735119470534,8.89094784968763,9.037308276232597,8.187217415063843,8.244171118220711,1996.5785345083032,2023-07-23 05:05:17,device=Pixel 4&amp;network_type=wifi&amp;languagecode=en&amp;display=normal_xxhdpi&amp;cor=NL&amp;currency=EUR,4279465</w:t>
        <w:br/>
        <w:t>Malpensa Airport,MXP,IT,Milan,1.9572117109360325,2023-08-01,10:00,2023-07-31,10:00,0.0,83.0898671858566,79.98522990122524,80.54371970591666,EUR,Fiat 500L,748551819,1,1,1,3.8841923191868397,Compact,4.860185267723523,,Manual,Unlimited km,Ecovia,"90, Via Europa, Milan Malpensa Airport, King Parking, Departure Area Exit 16, Lonate Pozzolo, Italy, 21015",Shuttle Bus,6.687298469971514,Good,7.98469559799888,7.383151170784623,7.975543115844875,6.725209734594595,5.52612473181525,4.745080659307217,7.207741615744143,1277.2750044385193,2023-07-23 05:05:17,device=Pixel 4&amp;network_type=wifi&amp;languagecode=en&amp;display=normal_xxhdpi&amp;cor=IT&amp;currency=EUR,4279466</w:t>
        <w:br/>
        <w:t>Charles de Gaulle Airport,CDG,FR,Paris,1.8734463383468425,2023-08-01,10:00,2023-07-30,10:00,0.0,253.89922506236417,253.80092054311288,275.91959907565325,EUR,Mercedes C-Class,748551820,1,1,1,4.215926943686573,Premium,5.019983816723795,,Automatic,500 kilometres per rental,Enterprise,"Aéroport de Paris-Charles-de-Gaulle, Terminal 1, Terminal 2C/D, Terminal 2E/F, Roissy-en-France, France, 95716",In Terminal,7.937948930036071,Very good,8.239915937660887,8.032048366077756,8.682540625881547,8.216713887199717,7.229913628487597,6.827498695162091,7.196353360773281,562.2239438092931,2023-07-23 05:05:17,device=Pixel 4&amp;network_type=wifi&amp;languagecode=en&amp;display=normal_xxhdpi&amp;cor=FR&amp;currency=EUR,4279467</w:t>
        <w:br/>
        <w:t>Josep Tarradellas Barcelona–El Prat Airport,BCN,ES,Barcelona,1.9418784222185697,2023-07-30,10:00,2023-07-20,10:00,0.0,83.85137842230519,77.53385585950534,79.42129419152,EUR,Opel Mokka,748551821,1,1,1,4.086020284720266,Compact,5.055058718510238,,Manual,320 kilometres per rental,Firefly,"Aeropuerto de Barcelona-El Prat, Terminal 2, Barcelona, Spain, 08820",In Terminal,6.886918791217282,Very good,8.285320677051708,8.770717289210655,8.677009403533285,6.803380226592702,6.229273645591071,5.9856063691484716,7.003559706295042,9713.220459924056,2023-07-23 05:05:17,device=Pixel 4&amp;network_type=wifi&amp;languagecode=en&amp;display=normal_xxhdpi&amp;cor=ES&amp;currency=EUR,4279468</w:t>
        <w:br/>
        <w:t>Munich Airport,MUC,DE,Munich,1.9250928321790495,2023-07-20,10:00,2023-08-03,10:00,0.0,172.91972537634416,174.1520322089892,162.3706585799005,EUR,Opel Astra,748551822,1,1,1,3.8763967910911648,Compact,5.223702803299942,,Manual,600 kilometres per rental,Dollar,"Terminalstraße Mitte, München, Germany, 85356",Car Rental Centre,7.692625680062934,Very good,7.995778373938216,7.669252663650872,9.92456981415102,6.901326868730323,7.964251489974466,7.419505923557446,6.598505704950562,768.1581207622377,2023-07-23 05:05:17,device=Pixel 4&amp;network_type=wifi&amp;languagecode=en&amp;display=normal_xxhdpi&amp;cor=DE&amp;currency=EUR,4279469</w:t>
        <w:br/>
        <w:t>Charles de Gaulle Airport,CDG,FR,Paris,2.053333591233398,2023-07-21,10:00,2023-07-27,10:00,0.0,559.0220371110178,557.2639028128374,570.5758171679405,EUR,Toyota Corolla Estate,748551823,1,1,1,3.8970930570209763,Compact,4.6659246636522385,,Automatic,500 kilometres per rental,Sixt,"Aéroport de Paris-Charles-de-Gaulle, Roissy-en-France, France, 95711",In Terminal,8.345359364565514,Excellent,8.811146499290457,8.545396015104847,8.950149309593552,8.61257550645121,8.202407216077567,7.47239244395061,7.787153900545233,2421.5296322708773,2023-07-23 05:05:17,device=Pixel 4&amp;network_type=wifi&amp;languagecode=en&amp;display=normal_xxhdpi&amp;cor=FR&amp;currency=EUR,4279470</w:t>
        <w:br/>
        <w:t>Lisbon Airport,LIS,PT,Lisbon,1.9439030859960296,2023-07-19,10:00,2023-07-29,10:00,0.0,264.0941643687925,255.0885588547485,257.20741150554824,EUR,Volkswagen Tiguan,748551824,1,1,1,3.99617156566562,Standard,5.304036740170056,,Automatic,Unlimited km,Sixt,"Alameda das Comunidades Portuguesas, Lisboa, Portugal, 1700-111",In Terminal,8.027298150067285,Excellent,9.120311158163119,8.675058404320422,9.724853941786241,8.562533660677365,8.721040296690015,7.059879915185153,8.104993268524627,9025.28992830343,2023-07-23 05:05:17,device=Pixel 4&amp;network_type=wifi&amp;languagecode=en&amp;display=normal_xxhdpi&amp;cor=PT&amp;currency=EUR,4279471</w:t>
        <w:br/>
        <w:t>Adolfo Suárez Madrid–Barajas Airport,MAD,ES,Madrid,2.0856492855213213,2023-07-18,10:00,2023-07-26,10:00,0.0,147.61649538553638,147.57231593257475,149.69800884341421,EUR,BMW 2 Series,748551825,1,1,1,4.13573255283121,Standard,5.1145018693677855,,Automatic,700 kilometres per rental,Sixt,"Madrid Airport, Terminal 1 &amp; 4 Llegadas, Madrid, Spain, 28042",In Terminal,8.197373288498719,Excellent,9.839964437289266,9.02421629067329,9.138211929955203,8.652573206969585,8.609569500548961,8.139504495685257,7.8339957725338625,956.6851168760858,2023-07-23 05:05:17,device=Pixel 4&amp;network_type=wifi&amp;languagecode=en&amp;display=normal_xxhdpi&amp;cor=ES&amp;currency=EUR,4279472</w:t>
        <w:br/>
        <w:t>Josep Tarradellas Barcelona–El Prat Airport,BCN,ES,Barcelona,1.9552280651879739,2023-07-25,10:00,2023-07-24,10:00,0.0,445.94625163766983,425.67147864901716,438.78796076333066,EUR,Volvo XC60,748551826,1,1,1,4.8630176897161865,Full-size,5.062200812925313,,Automatic,500 kilometres per rental,Enterprise,"Aeropuerto de Barcelona-El Prat, El Prat de Llobregat, Barcelona, Spain, 08020",In Terminal,8.920226066266439,Excellent,8.901698553025156,8.959751144023873,8.525274414320203,8.796690828592837,8.753460046566154,7.694227048816322,7.478370894526851,1433.6180679006259,2023-07-23 05:05:17,device=Pixel 4&amp;network_type=wifi&amp;languagecode=en&amp;display=normal_xxhdpi&amp;cor=ES&amp;currency=EUR,4279473</w:t>
        <w:br/>
        <w:t>Adolfo Suárez Madrid–Barajas Airport,MAD,ES,Madrid,2.036283834003533,2023-08-01,10:00,2023-08-01,10:00,0.0,91.59385798330784,94.96467945309163,90.05243850700657,EUR,Seat Leon Estate,748551827,1,0,1,4.043850062975096,Compact,5.007255013856522,,Manual,Unlimited km,Budget,"Aeropuerto Adolfo Suárez Madrid-Barajas, Terminal 1 or Terminal 4, Madrid, Spain, 28042",In Terminal,8.35303890638218,Excellent,9.493898264914744,8.629983656677402,9.212281570610358,7.6111516059603,8.547718611723688,8.235225276884998,7.71981381480791,210.75345334592245,2023-07-23 05:05:17,device=Pixel 4&amp;network_type=wifi&amp;languagecode=en&amp;display=normal_xxhdpi&amp;cor=ES&amp;currency=EUR,4279474</w:t>
        <w:br/>
        <w:t>Amsterdam Airport Schiphol,AMS,NL,Amsterdam,2.114725142333344,2023-07-19,10:00,2023-07-21,10:00,0.0,210.34239244305874,215.13665800497603,228.19606312792294,EUR,Suzuki Vitara,748551828,1,1,1,4.166798853457314,Intermediate,4.960224711458317,,Automatic,400 kilometres per rental,Alamo,"Amsterdam Schiphol Airport, Schiphol Plaza Arrival Hall 22, Amsterdam, Holland, 1118 AX",In Terminal,9.057565279707575,Excellent,9.474202489145894,9.215759301940503,9.675437785001916,8.74149331681472,8.666958150246693,7.723032728169292,8.508953521899123,1881.5033574812421,2023-07-23 05:05:17,device=Pixel 4&amp;network_type=wifi&amp;languagecode=en&amp;display=normal_xxhdpi&amp;cor=NL&amp;currency=EUR,4279475</w:t>
        <w:br/>
        <w:t>Munich Airport,MUC,DE,Munich,2.0361504797345367,2023-07-20,10:00,2023-07-28,10:00,0.0,244.70536479194425,261.17328821684026,252.53343099848112,EUR,Ford Kuga,748551829,1,1,1,3.910885958488386,Intermediate,4.797061610273388,,Manual,600 kilometres per rental,Thrifty,"Terminalstraße Mitte, München, Germany, 85356",Car Rental Centre,7.960291244510915,Very good,8.339470523264056,7.561523927870662,8.767066690589417,8.312920397793976,8.091928829254101,6.759448379230237,6.818282572550566,786.8854830038216,2023-07-23 05:05:17,device=Pixel 4&amp;network_type=wifi&amp;languagecode=en&amp;display=normal_xxhdpi&amp;cor=DE&amp;currency=EUR,4279476</w:t>
        <w:br/>
        <w:t>Malpensa Airport,MXP,IT,Milan,2.1158049164269883,2023-07-27,10:00,2023-07-26,10:00,0.0,125.76618920860035,112.93710863583547,118.30444644077204,EUR,Fiat Tipo Estate,748551830,1,1,1,3.959038547178149,Compact,4.968634460782713,,Manual,Unlimited km,Drivalia,"Aeroporto di Milano Malpensa T1, Ferno, Italy, 21010",In Terminal,7.183908541380991,Very good,7.463734076762324,7.6777391078948645,8.130217351250343,6.976968948079943,6.819316207441878,6.3779942663324665,6.738341664800455,2022.2872584966005,2023-07-23 05:05:17,device=Pixel 4&amp;network_type=wifi&amp;languagecode=en&amp;display=normal_xxhdpi&amp;cor=IT&amp;currency=EUR,4279477</w:t>
        <w:br/>
        <w:t>Frankfurt am Main Airport,FRA,DE,Frankfurt,1.9433039229481937,2023-07-30,10:00,2023-08-03,10:00,0.0,211.49096931445004,218.0624440763631,212.8715011868705,EUR,Volkswagen Golf GPS,748551831,1,1,1,4.293764320777079,Compact,5.057583202429924,,Manual,500 kilometres per rental,Keddy By Europcar,"Frankfurt Airport, Terminal 1 - Area A, Frankfurt am Main, Germany, 60549",In Terminal,7.831931028071155,Very good,8.153836341320087,7.942804714104386,9.186734951480052,6.954451401144015,7.091766470206371,8.056080873467787,6.480509564643054,646.0287974428832,2023-07-23 05:05:17,device=Pixel 4&amp;network_type=wifi&amp;languagecode=en&amp;display=normal_xxhdpi&amp;cor=DE&amp;currency=EUR,4279478</w:t>
        <w:br/>
        <w:t>Malpensa Airport,MXP,IT,Milan,2.071727668220045,2023-07-29,10:00,2023-07-29,10:00,0.0,63.35269011663484,62.959785053867286,66.94760577652195,EUR,Opel Corsa,748551832,1,1,1,3.9868791650180224,Economy,4.9732340213500805,,Manual,Unlimited km,Locauto,"Aeroporto di Milano Malpensa T2, Ferno, Italy, 21010",Car Rental Centre,7.773890798816986,Excellent,9.405664727637161,8.573347640311157,9.327819746844884,8.905883205012646,8.181667443212495,7.391563343477059,7.068490733398846,3843.220515127877,2023-07-23 05:05:17,device=Pixel 4&amp;network_type=wifi&amp;languagecode=en&amp;display=normal_xxhdpi&amp;cor=IT&amp;currency=EUR,4279479</w:t>
        <w:br/>
        <w:t>Adolfo Suárez Madrid–Barajas Airport,MAD,ES,Madrid,1.9576083369711381,2023-07-19,10:00,2023-07-28,10:00,0.0,530.2462628785,523.4887826897241,512.9734256022,EUR,Audi Q5,748551833,1,1,1,3.987264314367582,Premium,5.062521776403685,,Automatic,400 kilometres per rental,Sixt,"Madrid Airport, Terminal 1 &amp; 4 Llegadas, Madrid, Spain, 28042",In Terminal,8.441215000021431,Excellent,9.172354295388102,8.854005635288045,10.165305929134382,8.179728688151611,8.481539242702956,8.725493034963424,7.644363183137294,1014.7769552376558,2023-07-23 05:05:17,device=Pixel 4&amp;network_type=wifi&amp;languagecode=en&amp;display=normal_xxhdpi&amp;cor=ES&amp;currency=EUR,4279480</w:t>
        <w:br/>
        <w:t>Adolfo Suárez Madrid–Barajas Airport,MAD,ES,Madrid,2.0591930318955867,2023-07-30,10:00,2023-07-20,10:00,0.0,245.75458646776775,233.0784204949886,235.13167411864669,EUR,BMW 5 Series,748551834,1,1,1,4.010538361060036,Luxury,5.035934597507035,,Automatic,Unlimited km,Budget,"Aeropuerto Adolfo Suárez Madrid-Barajas, Terminal 1 or Terminal 4, Madrid, Spain, 28042",In Terminal,7.532930916933693,Excellent,9.064605777889188,8.52965316927907,9.647479772854695,8.57690920934541,7.8050393000805,7.9217834843797075,7.343909557144629,1758.6267767056447,2023-07-23 05:05:17,device=Pixel 4&amp;network_type=wifi&amp;languagecode=en&amp;display=normal_xxhdpi&amp;cor=ES&amp;currency=EUR,4279481</w:t>
        <w:br/>
        <w:t>Josep Tarradellas Barcelona–El Prat Airport,BCN,ES,Barcelona,1.9965644049516185,2023-07-21,10:00,2023-07-21,10:00,0.0,201.9270362326636,209.34162052277048,204.4324738953802,EUR,Opel Insignia Estate,748551835,1,1,1,4.9832056769387645,Standard,4.812934325532673,,Automatic,Unlimited km,Alamo,"Aeropuerto de Barcelona-El Prat, El Prat de Llobregat, Barcelona, Spain, 08020",In Terminal,7.959984396529054,Excellent,9.015060605306466,8.55968225090539,8.89418754959509,8.634374101530733,8.526888454029688,6.828673085306625,7.7466110404637645,2243.352662022677,2023-07-23 05:05:17,device=Pixel 4&amp;network_type=wifi&amp;languagecode=en&amp;display=normal_xxhdpi&amp;cor=ES&amp;currency=EUR,4279482</w:t>
        <w:br/>
        <w:t>Adolfo Suárez Madrid–Barajas Airport,MAD,ES,Madrid,2.014466744547006,2023-07-30,10:00,2023-07-31,10:00,0.0,75.69444018641465,75.53026437921307,70.7488132945948,EUR,Fiat 500,748551836,1,1,1,2.047024547755878,Mini,3.8891026780092592,,Manual,700 kilometres per rental,Goldcar,"Avenida de la Hispanidad, Madrid, Spain, 28042",In Terminal,7.475508694687432,Very good,8.085433853054191,7.475541449681445,8.94450576966861,7.435825846698014,8.16768545301371,7.613251198747125,6.831829347339591,3713.3750131727215,2023-07-23 05:05:17,device=Pixel 4&amp;network_type=wifi&amp;languagecode=en&amp;display=normal_xxhdpi&amp;cor=ES&amp;currency=EUR,4279483</w:t>
        <w:br/>
        <w:t>Lisbon Airport,LIS,PT,Lisbon,1.9986895020013098,2023-07-25,10:00,2023-07-22,10:00,0.0,98.38946845214298,97.86050783293838,101.88089961070379,EUR,Volkswagen Golf,748551837,1,1,1,4.029597917406075,Compact,5.024566683227305,,Automatic,Unlimited mileage,CRC,"Lisbon Airport - Meeting Point: Terminal 1, Arrival hall, Vodafone store, Exit door 4, Drop-off: Av. Severiano Falcão, 10, 2685-378 Lisbon, Lisbon, Portugal",Meet &amp; Greet,7.938311581323927,Excellent,9.266936171379005,9.4239417930575,8.396346166694071,8.660603197383562,7.037939604277823,7.056042902127728,7.521448963146689,482.80678011771886,2023-07-23 05:05:17,device=Pixel 4&amp;network_type=wifi&amp;languagecode=en&amp;display=normal_xxhdpi&amp;cor=PT&amp;currency=EUR,4279484</w:t>
        <w:br/>
        <w:t>Dublin Airport,DUB,IE,Dublin,1.9815194530967604,2023-07-31,10:00,2023-07-23,10:00,0.0,211.8784246390339,213.37959090202753,206.8994025132144,EUR,Toyota Corolla,748551838,1,0,1,3.938762980494304,Compact,4.74528379928281,,Automatic,Unlimited km,Payless,"Arrivals Hall, Terminal 2, Dublin, Ireland, K67 E4P2",Car Rental Centre,7.709565776791912,Very good,8.758239130108977,7.614113400992433,8.943281483898513,8.041291548137508,7.161092119039072,6.856832478233781,6.790015010607873,1606.093620256505,2023-07-23 05:05:17,device=Pixel 4&amp;network_type=wifi&amp;languagecode=en&amp;display=normal_xxhdpi&amp;cor=IE&amp;currency=EUR,4279485</w:t>
        <w:br/>
        <w:t>Istanbul Airport,IST,TR,Istanbul,2.0076516006918044,2023-07-30,10:00,2023-07-31,10:00,0.0,12260.672312956736,12603.262443941136,12570.418180353223,TRY,Mercedes E-Class,748551839,1,1,1,3.9317323936503135,Luxury,5.191281507517315,,Automatic,800 kilometres per rental,Windy Car Rental,"Istanbul New Airport (İstanbul Yeni Havalimanı), Yesilkoy, Istanbul, Turkey",In Terminal,5.79640681098108,,6.163137246401769,6.45395244518817,6.680110158170471,6.247369861408032,5.437598860143527,4.272165646271974,5.525082694444516,1324.3793092634794,2023-07-23 05:05:17,device=Pixel 4&amp;network_type=wifi&amp;languagecode=en&amp;display=normal_xxhdpi&amp;cor=TR&amp;currency=TRY,4279486</w:t>
        <w:br/>
        <w:t>Dublin Airport,DUB,IE,Dublin,2.0260880141809534,2023-07-29,10:00,2023-07-25,10:00,0.0,177.4667819469148,175.31065074516061,171.3486901944311,EUR,Ford Fiesta,748551840,1,0,1,4.037415676944756,Economy,4.095527741345678,,Manual,Unlimited km,Europcar,"Arrivals Hall, Dublin, Ireland, K67 A7P4",Car Rental Centre,7.530092046745777,Very good,8.924181993679609,8.013779254572817,8.76538109573069,7.508282852966068,7.939180685913427,5.836787715139215,6.430033052913788,2029.9669104902007,2023-07-23 05:05:17,device=Pixel 4&amp;network_type=wifi&amp;languagecode=en&amp;display=normal_xxhdpi&amp;cor=IE&amp;currency=EUR,4279487</w:t>
        <w:br/>
        <w:t>Josep Tarradellas Barcelona–El Prat Airport,BCN,ES,Barcelona,1.9099392238497892,2023-08-01,10:00,2023-08-03,10:00,0.0,387.05456586857724,397.0587863773321,420.4654953057615,EUR,Volkswagen Caddy,748551841,1,1,1,3.856912427592799,Compact,4.938533042413658,,Manual,Unlimited km,Enterprise,"Aeropuerto de Barcelona-El Prat, El Prat de Llobregat, Barcelona, Spain, 08020",In Terminal,8.444026831454932,Excellent,8.887238948332444,8.23486559116323,8.828712090336653,9.656912282535874,8.716956030245845,7.045263621085258,7.403680700604156,1430.7548364951888,2023-07-23 05:05:17,device=Pixel 4&amp;network_type=wifi&amp;languagecode=en&amp;display=normal_xxhdpi&amp;cor=ES&amp;currency=EUR,4279488</w:t>
        <w:br/>
        <w:t>Amsterdam Airport Schiphol,AMS,NL,Amsterdam,1.9832477049327435,2023-07-28,10:00,2023-08-01,10:00,0.0,227.008025752355,220.4201955690123,220.64607026181758,EUR,Volvo V40,748551842,1,1,1,,Compact,4.910882524815099,,Automatic,400 kilometres per rental,Enterprise,"Amsterdam Schiphol Airport, Schiphol Plaza Arrival Hall 22, Amsterdam, Holland, 1118 AX",In Terminal,8.988890367468994,Excellent,9.08390298993024,9.757077056895703,9.253847201805735,9.314514185964086,8.887508432649081,8.25235235006918,8.592949082645895,2157.6203389673783,2023-07-23 05:05:17,device=Pixel 4&amp;network_type=wifi&amp;languagecode=en&amp;display=normal_xxhdpi&amp;cor=NL&amp;currency=EUR,4279489</w:t>
        <w:br/>
        <w:t>Dublin Airport,DUB,IE,Dublin,2.039282953852541,2023-07-21,10:00,2023-08-02,10:00,0.0,259.06406153710907,256.4464799753238,256.17259810551144,EUR,Nissan Micra,748551843,1,0,1,4.266388529186324,Economy,3.967915232532062,,Automatic,Unlimited km,Keddy By Europcar,"Old Airport Road, Dublin, Ireland, K67 A7P4",Car Rental Centre,7.08996921564678,Very good,7.658262970425844,7.978218226806562,8.617097497427627,7.253106332146983,8.108305436837076,6.00361953267719,6.028833419603146,537.9082266010043,2023-07-23 05:05:17,device=Pixel 4&amp;network_type=wifi&amp;languagecode=en&amp;display=normal_xxhdpi&amp;cor=IE&amp;currency=EUR,4279490</w:t>
        <w:br/>
        <w:t>Orly Airport,ORY,FR,Paris,2.0094679191320743,2023-07-26,10:00,2023-08-03,10:00,0.0,370.31992763071804,388.2551590970009,368.3760010379964,EUR,Nissan Qashqai,748551844,1,1,1,4.025332804316215,Intermediate,4.987828359710196,,Manual,Unlimited km,Avis,"Orly T1/2, Hall 2 Niveau 0, Return: P3 Niveau -3 Allee K, Paris, France, 94390",In Terminal,7.532572974226962,Very good,8.765349813661155,9.33774635769166,9.174982236534536,7.980205537712996,7.424903552966169,6.655626117811372,6.766441636151263,1142.6771286615842,2023-07-23 05:05:17,device=Pixel 4&amp;network_type=wifi&amp;languagecode=en&amp;display=normal_xxhdpi&amp;cor=FR&amp;currency=EUR,4279491</w:t>
        <w:br/>
        <w:t>Charles de Gaulle Airport,CDG,FR,Paris,2.0580750957612883,2023-07-26,10:00,2023-07-23,10:00,0.0,211.02263263089282,216.43254377503428,203.36823372130092,EUR,Renault Captur,748551845,1,1,1,3.8255141620585658,Compact,4.887970976692596,,Automatic,Unlimited km,Hertz,"Aéroport de Paris-Charles-de-Gaulle, Roissy-en-France, France, 93290",In Terminal,6.992255607548102,Very good,7.989888559710378,7.719762497707387,8.409703507459595,7.084172640622622,7.389422834774297,5.738044750771598,6.491559128136012,1156.2521255451197,2023-07-23 05:05:17,device=Pixel 4&amp;network_type=wifi&amp;languagecode=en&amp;display=normal_xxhdpi&amp;cor=FR&amp;currency=EUR,4279492</w:t>
        <w:br/>
        <w:t>Heathrow Airport,LHR,GB,London,1.9115147649182893,2023-07-28,10:00,2023-07-31,10:00,0.0,136.40222953325141,140.8511982391846,128.26768642988785,GBP,Kia Rio,748551846,1,1,1,3.985021893522895,Economy,5.069761321531319,,Automatic,200 miles per rental,Green Motion,"239 Sipson Road, Holiday Inn London, London, UK, UB7 0HW",Shuttle Bus,6.895582009210705,Good,7.277012182840298,7.702060900447718,8.314322083223882,7.001176582074584,5.977122471619305,5.407178710820105,6.553946167898488,4997.38341079073,2023-07-23 05:05:17,device=Pixel 4&amp;network_type=wifi&amp;languagecode=en&amp;display=normal_xxhdpi&amp;cor=GB&amp;currency=GBP,4279493</w:t>
        <w:br/>
        <w:t>Adolfo Suárez Madrid–Barajas Airport,MAD,ES,Madrid,2.01865948199153,2023-07-29,10:00,2023-07-28,10:00,0.0,83.74109449603266,83.31708476559771,83.60501162679063,EUR,Peugeot 108,748551847,1,1,1,3.9446512693113323,Mini,4.055186828902085,,Manual,600 kilometres per rental,OK Mobility,"394, Avenida de Aragón, Madrid, Spain, 28022",Shuttle Bus,7.256566342808333,Very good,8.233960742556308,8.60323778911738,7.873300870917454,7.426305650866948,6.749550773832832,6.311482962918208,7.553539995543863,3073.9369947321156,2023-07-23 05:05:17,device=Pixel 4&amp;network_type=wifi&amp;languagecode=en&amp;display=normal_xxhdpi&amp;cor=ES&amp;currency=EUR,4279494</w:t>
        <w:br/>
        <w:t>Istanbul Airport,IST,TR,Istanbul,2.045920783018041,2023-07-27,10:00,2023-07-31,10:00,0.0,5896.673890527032,5865.140682172205,5802.842927583555,TRY,Fiat Egea,748551848,1,1,1,4.012664807737207,Intermediate,4.9843875419825805,,Automatic,Unlimited km,Autounion,"Istanbul International Airport, Tayakadın mah. Yassıören cad. no: 150 arnavutköy, Istanbul, Istanbul, Turkey, 34076",Shuttle Bus,7.846595538870975,Very good,8.485731108196523,8.059278577974144,7.723241155574572,8.025638646945756,6.8180228806383205,6.1391852981332615,7.557133104114048,191.424495256395,2023-07-23 05:05:17,device=Pixel 4&amp;network_type=wifi&amp;languagecode=en&amp;display=normal_xxhdpi&amp;cor=TR&amp;currency=TRY,4279495</w:t>
        <w:br/>
        <w:t>Charles de Gaulle Airport,CDG,FR,Paris,1.9830296470000524,2023-07-21,10:00,2023-07-23,10:00,0.0,325.63363854150964,333.94087806042427,329.31919775042127,EUR,Nissan X-Trail,748551849,1,1,1,3.9968048490042336,Standard,5.142848242429875,,Manual,Unlimited km,Enterprise,"Aéroport de Paris-Charles-de-Gaulle, Terminal 1, Terminal 2C/D, Terminal 2E/F, Roissy-en-France, France, 95716",In Terminal,8.071777760579545,Very good,8.357776634947475,8.248394902162307,8.193794603566543,8.275891180039887,7.84850033360636,6.839489505480342,7.599727859893857,583.8746688688749,2023-07-23 05:05:17,device=Pixel 4&amp;network_type=wifi&amp;languagecode=en&amp;display=normal_xxhdpi&amp;cor=FR&amp;currency=EUR,4279496</w:t>
        <w:br/>
        <w:t>Malpensa Airport,MXP,IT,Milan,1.976909621665691,2023-07-22,10:00,2023-08-03,10:00,0.0,83.80893414443507,85.15193993405813,86.48780411336774,EUR,Volkswagen T-Cross,748551850,1,1,1,4.151005803211936,Compact,5.241314913777848,,Automatic,Unlimited km,Budget,"Aeroporto di Milano Malpensa T1, Ferno, Italy, 21010",In Terminal,7.403984595737207,Very good,8.000852305584887,7.4014135491156505,9.71341124871839,7.820447398403504,7.522094867741508,7.2195351663271365,6.581131024017977,2757.7561328326087,2023-07-23 05:05:17,device=Pixel 4&amp;network_type=wifi&amp;languagecode=en&amp;display=normal_xxhdpi&amp;cor=IT&amp;currency=EUR,4279497</w:t>
        <w:br/>
        <w:t>Malpensa Airport,MXP,IT,Milan,2.080905986429154,2023-07-20,10:00,2023-08-03,10:00,0.0,98.55905879871985,95.14929452884496,99.11321232029412,EUR,Toyota C-HR,748551851,1,1,1,3.9414015993231133,Compact,4.791857911166667,,Automatic,Unlimited km,Avis,"Aeroporto di Milano Malpensa T1, Ferno, Italy, 21010",In Terminal,7.949992156899995,Excellent,8.095109681865805,7.764534902434758,8.766135799389536,8.279517619679549,8.312287133702807,6.957320914338774,6.998992990600457,1805.3193154730898,2023-07-23 05:05:17,device=Pixel 4&amp;network_type=wifi&amp;languagecode=en&amp;display=normal_xxhdpi&amp;cor=IT&amp;currency=EUR,4279498</w:t>
        <w:br/>
        <w:t>Istanbul Airport,IST,TR,Istanbul,1.8247510254980401,2023-07-30,10:00,2023-07-30,10:00,0.0,18445.39911915741,18776.703434609906,19526.12970907194,TRY,BMW iX3,748551852,1,1,1,4.991997366761575,Luxury,5.159991165435538,,Automatic,Unlimited km,Alamo,"Istanbul Grand Airport International Terminal, TAYAKADIN MH ULUBATLI HASAN CD, Arnavutköy, İstanbul, Turkey, 34277",In Terminal,8.482289516191308,Excellent,8.140262931984129,8.101401114944975,9.53251455121309,7.912303725506838,7.923184001015179,7.745110795629914,7.4296084557447415,1149.852925232708,2023-07-23 05:05:17,device=Pixel 4&amp;network_type=wifi&amp;languagecode=en&amp;display=normal_xxhdpi&amp;cor=TR&amp;currency=TRY,4279499</w:t>
        <w:br/>
        <w:t>Josep Tarradellas Barcelona–El Prat Airport,BCN,ES,Barcelona,1.9703577911523544,2023-07-31,10:00,2023-07-22,10:00,0.0,132.75748977882046,130.7422025746156,131.57121553012024,EUR,Opel Mokka,748551853,1,1,1,3.890008293752683,Compact,4.8477681487566295,,Manual,Unlimited km,Key'n Go,"Aeropuerto de Barcelona-El Prat T1, El Prat de Llobregat, Barcelona, Spain, 8820",Car Rental Centre,8.13902022019373,Excellent,8.649256995358034,8.037597364792516,9.983997329519507,7.6536513334461596,6.912679245000299,7.873817857023132,7.752545813572877,123.567618455838,2023-07-23 05:05:17,device=Pixel 4&amp;network_type=wifi&amp;languagecode=en&amp;display=normal_xxhdpi&amp;cor=ES&amp;currency=EUR,4279500</w:t>
        <w:br/>
        <w:t>Copenhagen Airport,CPH,DK,Copenhagen,1.9660727145728114,2023-07-29,10:00,2023-08-03,10:00,0.0,10749.142057465859,9936.409253023034,10772.651086007887,DKK,Cupra Born,748551854,1,1,1,4.040922823761594,Compact,4.811411215793991,,Automatic,200 kilometres per rental,Avis,"2, Lufthavnsboulevarden, Car Rental Centre, København, Denmark, 2770",Shuttle Bus,8.297338744979216,Excellent,9.057247603139748,7.960112449361726,9.905187582504999,7.601847862156706,8.243850860990557,7.319003605237484,7.704056565414206,588.7831065648893,2023-07-23 05:05:17,device=Pixel 4&amp;network_type=wifi&amp;languagecode=en&amp;display=normal_xxhdpi&amp;cor=DK&amp;currency=DKK,4279501</w:t>
        <w:br/>
        <w:t>Adolfo Suárez Madrid–Barajas Airport,MAD,ES,Madrid,2.037188417519045,2023-07-31,10:00,2023-08-03,10:00,0.0,150.86728187402787,156.97741225064803,150.01303444650657,EUR,Seat Toledo,748551855,1,1,1,4.10446787633261,Intermediate,4.851899958679586,,Automatic,Unlimited km,Alamo,"Aeropuerto Adolfo Suárez Madrid-Barajas, T1-T4, Madrid, Spain, 28042",In Terminal,8.344721434461562,Excellent,8.695908052601558,8.632751878007637,8.810278612578887,8.787487754767545,8.834259208239557,8.133527789609422,8.600739367080113,1325.0322149373221,2023-07-23 05:05:17,device=Pixel 4&amp;network_type=wifi&amp;languagecode=en&amp;display=normal_xxhdpi&amp;cor=ES&amp;currency=EUR,4279502</w:t>
      </w:r>
    </w:p>
    <w:p>
      <w:r>
        <w:rPr>
          <w:rFonts w:ascii="Consolas" w:hAnsi="Consolas"/>
          <w:sz w:val="14"/>
        </w:rPr>
        <w:t>Charles de Gaulle Airport,CDG,FR,Paris,2.060922505339418,2023-07-22,10:00,2023-08-01,10:00,0.0,256.8858525675249,275.5225382604912,286.3858259387058,EUR,Peugeot 3008,748551856,1,1,1,5.2075822526992175,Intermediate,5.061595237416816,,Automatic,500 kilometres per rental,Sixt,"Aéroport de Paris-Charles-de-Gaulle, Roissy-en-France, France, 95711",In Terminal,8.122974421302027,Excellent,8.553791589645048,7.852627382530268,9.448883008125252,8.74300650137171,8.775435392096195,7.1690743650110305,7.62878026240543,2291.097369305961,2023-07-23 05:05:17,device=Pixel 4&amp;network_type=wifi&amp;languagecode=en&amp;display=normal_xxhdpi&amp;cor=FR&amp;currency=EUR,4279503</w:t>
        <w:br/>
        <w:t>Frankfurt am Main Airport,FRA,DE,Frankfurt,2.0642147506516926,2023-07-29,10:00,2023-07-29,10:00,0.0,209.38999981246556,219.12056264105487,220.02823601804164,EUR,Opel Astra,748551857,1,1,1,4.04646579395957,Compact,4.831166945348718,,Automatic,500 kilometres per rental,Keddy By Europcar,"Frankfurt Airport, Terminal 1 - Area A, Frankfurt am Main, Germany, 60549",In Terminal,7.944582324758615,Very good,8.844958201423653,7.953396742206302,9.04356474213218,6.54664938880841,7.605919230446143,7.223935068174288,6.250591013111521,671.9461837692295,2023-07-23 05:05:17,device=Pixel 4&amp;network_type=wifi&amp;languagecode=en&amp;display=normal_xxhdpi&amp;cor=DE&amp;currency=EUR,4279504</w:t>
        <w:br/>
        <w:t>Lisbon Airport,LIS,PT,Lisbon,1.9628958932542662,2023-08-01,10:00,2023-08-02,10:00,0.0,166.49619674077442,162.79591459871932,160.8172969595924,EUR,Fiat 500 Cabrio,748551858,1,1,1,2.015585225459281,Mini,3.9412672262889155,,Automatic,Unlimited km,Drive on Holidays,"Ponto de Encontro, Lisboa, Portugal, 1700-111",Shuttle Bus,7.525491246140821,Very good,8.155460933068898,7.7003105493890285,7.934081121842502,8.083717968418657,6.978634707871487,5.6032839458291415,7.499599189876711,5991.231357198389,2023-07-23 05:05:17,device=Pixel 4&amp;network_type=wifi&amp;languagecode=en&amp;display=normal_xxhdpi&amp;cor=PT&amp;currency=EUR,4279505</w:t>
        <w:br/>
        <w:t>Adolfo Suárez Madrid–Barajas Airport,MAD,ES,Madrid,2.0155488547369473,2023-07-26,10:00,2023-07-21,10:00,0.0,108.7472747559606,106.97577768057154,109.02998791577546,EUR,Mini Countryman,748551859,1,1,1,3.907776819976317,Compact,5.022501995685536,,Manual,Unlimited km,Clickrent,"17 Calle de Lola Flores, Madrid Airport, Madrid, Spain - Mainland, 28022",Shuttle Bus,8.282338873500652,Excellent,8.779050349071852,8.680082408008689,10.001468741594811,8.076959239882761,7.11461635838844,8.41643825806421,8.122341683984155,61.11236763549816,2023-07-23 05:05:17,device=Pixel 4&amp;network_type=wifi&amp;languagecode=en&amp;display=normal_xxhdpi&amp;cor=ES&amp;currency=EUR,4279506</w:t>
        <w:br/>
        <w:t>Munich Airport,MUC,DE,Munich,1.9685557570380934,2023-07-19,10:00,2023-07-20,10:00,0.0,287.69992590526516,292.1186586104305,296.60117889600946,EUR,Audi Q2,748551860,1,1,1,3.7453267077468197,Compact,4.800517614552469,,Manual,600 kilometres per rental,Sixt,"Terminalstraße Mitte, München, Germany, 85356",Car Rental Centre,7.401696321077895,Very good,8.344067635307368,8.436357666581479,9.47046964023095,6.418895983299307,7.418066312923443,6.81498150507233,6.44977764347845,2173.7659193528257,2023-07-23 05:05:17,device=Pixel 4&amp;network_type=wifi&amp;languagecode=en&amp;display=normal_xxhdpi&amp;cor=DE&amp;currency=EUR,4279507</w:t>
        <w:br/>
        <w:t>Zurich Airport,ZRH,CH,Zürich,2.0624303860667084,2023-07-21,10:00,2023-07-25,10:00,0.0,291.4307903637284,299.23932747800177,290.51194077485735,CHF,Volkswagen Passat,748551861,1,1,1,4.9164606549571435,Standard,4.926849370612658,,Automatic,Unlimited km,Enterprise,"Rondellstrasse, Kloten, Zurich, Switzerland, 8058",In Terminal,8.71852801758489,Excellent,7.581700549768816,7.787250967474744,9.040951437070294,8.796187513673388,8.360531986839844,7.489086959299624,7.828614319041459,533.8873001699349,2023-07-23 05:05:17,device=Pixel 4&amp;network_type=wifi&amp;languagecode=en&amp;display=normal_xxhdpi&amp;cor=CH&amp;currency=CHF,4279508</w:t>
        <w:br/>
        <w:t>Josep Tarradellas Barcelona–El Prat Airport,BCN,ES,Barcelona,2.0165437393284633,2023-07-30,10:00,2023-07-28,10:00,0.0,82.00898468535982,84.17317897969106,78.6495715239922,EUR,Toyota Aygo,748551862,1,1,1,2.978447812748758,Mini,3.9420351203899835,,Manual,Unlimited km,Enterprise,"Aeropuerto de Barcelona-El Prat, El Prat de Llobregat, Barcelona, Spain, 08020",In Terminal,8.410031490793267,Excellent,8.746471788125175,8.728798452404824,8.445084408876017,9.254931793793821,9.179946534716143,7.270017551612224,7.435154814237712,1396.1071534934306,2023-07-23 05:05:17,device=Pixel 4&amp;network_type=wifi&amp;languagecode=en&amp;display=normal_xxhdpi&amp;cor=ES&amp;currency=EUR,4279509</w:t>
        <w:br/>
        <w:t>Dublin Airport,DUB,IE,Dublin,1.9960775617667055,2023-07-20,10:00,2023-07-21,10:00,0.0,386.48208601553966,388.12966422885677,398.84028350186475,EUR,Volvo S90,748551863,1,0,1,3.9859171924704073,Luxury,4.946570853911108,,Automatic,Unlimited km,Thrifty,"Dublin Airport, Dublin, Ireland, K67 N8W7",Car Rental Centre,7.508252282481658,Very good,9.18867670092748,8.158677126361294,9.274671198860707,7.802738907558365,8.244117043016105,6.934244659106058,7.446979185615377,3004.9385058347625,2023-07-23 05:05:17,device=Pixel 4&amp;network_type=wifi&amp;languagecode=en&amp;display=normal_xxhdpi&amp;cor=IE&amp;currency=EUR,4279510</w:t>
        <w:br/>
        <w:t>Dublin Airport,DUB,IE,Dublin,2.0115615734641894,2023-07-27,10:00,2023-07-20,10:00,0.0,266.9645688466404,269.3055815322374,271.2868874585763,EUR,Toyota Avensis,748551864,1,1,1,3.807918293375625,Intermediate,5.135555448665218,,Manual,Unlimited km,Europcar,"Arrivals Hall, Dublin, Ireland, K67 A7P4",Car Rental Centre,7.352546047136571,Very good,8.809153148417229,7.650658866905021,8.603819903178355,7.293824618318607,7.432387432312091,5.770474968330092,6.082628080783686,2095.595351124167,2023-07-23 05:05:17,device=Pixel 4&amp;network_type=wifi&amp;languagecode=en&amp;display=normal_xxhdpi&amp;cor=IE&amp;currency=EUR,4279511</w:t>
        <w:br/>
        <w:t>Frankfurt am Main Airport,FRA,DE,Frankfurt,2.055863342311622,2023-08-01,10:00,2023-07-30,10:00,0.0,354.3425242536548,335.6076919106626,344.85284819184506,EUR,Opel Insignia,748551865,1,1,1,3.9666447649505283,Standard,5.063490121562904,,Automatic,600 kilometres per rental,Sixt,"Hugo-Eckener-Ring, Mietwagenzentrum, Frankfurt am Main, Germany, 60549",In Terminal,8.085039172565981,Very good,8.669223327576956,8.511269600808202,9.078290797929418,7.894464700408353,8.492059177694056,6.566899933720283,7.202897887177413,1198.012759167309,2023-07-23 05:05:17,device=Pixel 4&amp;network_type=wifi&amp;languagecode=en&amp;display=normal_xxhdpi&amp;cor=DE&amp;currency=EUR,4279512</w:t>
        <w:br/>
        <w:t>Munich Airport,MUC,DE,Munich,2.019418489645627,2023-07-18,10:00,2023-07-28,10:00,0.0,247.3986800034366,255.4535390580815,245.1079255305814,EUR,Volkswagen Polo,748551866,1,1,1,,Economy,5.031356110074135,,Manual,Unlimited km,Avis,"Terminalstraße Mitte, München, Germany, 85356",Car Rental Centre,8.040022756085012,Excellent,9.061469632521732,8.568867845066407,9.753389455089874,7.998463434947684,8.843711620910693,8.198344498122433,7.023706913935371,2353.7262492909153,2023-07-23 05:05:17,device=Pixel 4&amp;network_type=wifi&amp;languagecode=en&amp;display=normal_xxhdpi&amp;cor=DE&amp;currency=EUR,4279513</w:t>
        <w:br/>
        <w:t>Josep Tarradellas Barcelona–El Prat Airport,BCN,ES,Barcelona,1.982209081375507,2023-07-29,10:00,2023-08-01,10:00,0.0,180.1111966440809,167.28165366626794,166.3900632503783,EUR,Opel Mokka,748551867,1,1,1,3.845341437274325,Compact,4.961079685579825,,Manual,Unlimited km,Hertz,"Aeropuerto de Barcelona-El Prat, T1 &amp; T2, Barcelona, Spain, 08820",In Terminal,8.209491664495808,Excellent,9.380489733623635,8.441781817694428,8.921831671208327,7.218709307947279,8.186302489384133,7.9913411376312755,7.613853893913234,1179.3863714834335,2023-07-23 05:05:17,device=Pixel 4&amp;network_type=wifi&amp;languagecode=en&amp;display=normal_xxhdpi&amp;cor=ES&amp;currency=EUR,4279514</w:t>
        <w:br/>
        <w:t>Josep Tarradellas Barcelona–El Prat Airport,BCN,ES,Barcelona,1.9882626602060647,2023-07-29,10:00,2023-07-20,10:00,0.0,77.64333149898367,76.89968898211866,75.68238306307245,EUR,Opel Corsa,748551868,1,1,1,4.130882411963262,Economy,4.731910321746906,,Manual,320 kilometres per rental,Firefly,"Aeropuerto de Barcelona-El Prat, Terminal 2, Barcelona, Spain, 08820",In Terminal,7.141483961444772,Very good,8.080405688346538,8.54591215261595,8.389558908916115,6.734537267788184,6.292898640012732,6.605539863081322,7.118257126799772,9274.839061192166,2023-07-23 05:05:17,device=Pixel 4&amp;network_type=wifi&amp;languagecode=en&amp;display=normal_xxhdpi&amp;cor=ES&amp;currency=EUR,4279515</w:t>
        <w:br/>
        <w:t>Lisbon Airport,LIS,PT,Lisbon,2.0439020832920667,2023-07-28,10:00,2023-07-28,10:00,0.0,229.80233861906234,229.94481672410384,232.0945566868809,EUR,Toyota C-HR,748551869,1,1,1,4.157821148726934,Compact,4.842524955900416,,Automatic,Unlimited km,Guerin,"Alameda das Comunidades Portuguesas, Lisboa, Portugal, 1700-008",In Terminal,8.214861145766026,Excellent,9.31812277729187,8.426998936792579,8.926129625925483,8.626806871190574,8.900772875606641,7.705252360109925,8.033276279549906,6337.543485992153,2023-07-23 05:05:17,device=Pixel 4&amp;network_type=wifi&amp;languagecode=en&amp;display=normal_xxhdpi&amp;cor=PT&amp;currency=EUR,4279516</w:t>
        <w:br/>
        <w:t>Zurich Airport,ZRH,CH,Zürich,1.9385672794610675,2023-07-21,10:00,2023-08-02,10:00,0.0,216.53878455485233,228.9186973034118,223.44600766981088,CHF,BMW 2 Series,748551870,1,1,1,3.981962044870613,Intermediate,5.086269215611158,,Automatic,Unlimited km,Alamo,"Rondellstrasse, Kloten, Zurich, Switzerland, 8058",In Terminal,7.279483751194442,Very good,7.645074873164987,7.8571284010074045,9.22297606509843,7.463510342758294,7.35059276795027,6.302510665580958,7.263156748056641,2964.334409462994,2023-07-23 05:05:17,device=Pixel 4&amp;network_type=wifi&amp;languagecode=en&amp;display=normal_xxhdpi&amp;cor=CH&amp;currency=CHF,4279517</w:t>
        <w:br/>
        <w:t>Adolfo Suárez Madrid–Barajas Airport,MAD,ES,Madrid,2.0571673613834514,2023-07-24,10:00,2023-07-22,10:00,0.0,101.80286592098338,102.14180813170903,106.10340832188584,EUR,Seat Arona,748551871,1,1,1,5.035966417384442,Compact,5.03365897096507,,Manual,Unlimited km,Enterprise,"Aeropuerto Adolfo Suárez Madrid-Barajas, T1-T4, Madrid, Spain, 28042",In Terminal,8.406938520039022,Excellent,8.614968520501845,8.074375999883099,9.354611349724662,9.124161459968633,8.661450651565982,7.752527718078673,7.704873623286471,1205.8595197401346,2023-07-23 05:05:17,device=Pixel 4&amp;network_type=wifi&amp;languagecode=en&amp;display=normal_xxhdpi&amp;cor=ES&amp;currency=EUR,4279518</w:t>
        <w:br/>
        <w:t>Charles de Gaulle Airport,CDG,FR,Paris,1.8838010500196871,2023-07-24,10:00,2023-07-22,10:00,0.0,261.6646444232304,275.36715560335097,257.7006096451331,EUR,Peugeot 3008,748551872,1,1,1,4.047074261744575,Intermediate,5.006935642408809,,Automatic,Unlimited km,Hertz,"Aéroport de Paris-Charles-de-Gaulle, Roissy-en-France, France, 93290",In Terminal,7.292985152633491,Very good,7.53672486059681,7.73201230332317,8.4728287130607,7.098711916845163,7.417499690391406,5.645221958313242,6.155744001055733,1133.8952742027147,2023-07-23 05:05:17,device=Pixel 4&amp;network_type=wifi&amp;languagecode=en&amp;display=normal_xxhdpi&amp;cor=FR&amp;currency=EUR,4279519</w:t>
        <w:br/>
        <w:t>Munich Airport,MUC,DE,Munich,2.0043697382280827,2023-07-29,10:00,2023-07-24,10:00,0.0,395.13164096055016,411.59269736948147,388.4087412933951,EUR,Audi A6 Estate,748551873,1,1,1,4.04690154094394,Luxury,5.00644910580144,,Automatic,600 kilometres per rental,Europcar,"Terminalstraße Mitte, Airportcenter, Ebene 3, München, Germany, 85356",Car Rental Centre,8.116459070631354,Very good,8.531125272759464,8.454482135292428,9.003491397537257,7.584804681979219,8.708604479693559,6.468975962772641,6.862636612666755,3527.2542689577235,2023-07-23 05:05:17,device=Pixel 4&amp;network_type=wifi&amp;languagecode=en&amp;display=normal_xxhdpi&amp;cor=DE&amp;currency=EUR,4279520</w:t>
        <w:br/>
        <w:t>Charles de Gaulle Airport,CDG,FR,Paris,1.9600883195784247,2023-07-22,10:00,2023-08-03,10:00,0.0,574.0077329179118,561.1505688149191,570.4072153685693,EUR,Toyota Corolla Estate,748551874,1,1,1,3.89251357477696,Compact,5.01971800522833,,Automatic,500 kilometres per rental,Sixt,"Aéroport de Paris-Charles-de-Gaulle, Roissy-en-France, France, 95711",In Terminal,8.127752204361993,Excellent,8.100550579624779,8.996729594194449,9.260427316098303,8.447895512917624,8.302699283666788,6.595565667586009,7.48713981928761,2272.815406748617,2023-07-23 05:05:17,device=Pixel 4&amp;network_type=wifi&amp;languagecode=en&amp;display=normal_xxhdpi&amp;cor=FR&amp;currency=EUR,4279521</w:t>
        <w:br/>
        <w:t>Frankfurt am Main Airport,FRA,DE,Frankfurt,2.1710380488398404,2023-07-22,10:00,2023-07-25,10:00,0.0,297.6947098898451,285.8368204035694,290.25901637272847,EUR,Volkswagen Golf,748551875,1,1,1,4.019039975215632,Compact,4.7945750831008445,,Manual,600 kilometres per rental,Sixt,"Hugo-Eckener-Ring, Mietwagenzentrum, Frankfurt am Main, Germany, 60549",In Terminal,8.130408335546887,Very good,8.381921631495002,8.651555835227931,9.377254315032568,7.537665551930893,8.467960585894158,6.703077880781992,7.2436972137934585,1141.7890935047803,2023-07-23 05:05:17,device=Pixel 4&amp;network_type=wifi&amp;languagecode=en&amp;display=normal_xxhdpi&amp;cor=DE&amp;currency=EUR,4279522</w:t>
        <w:br/>
        <w:t>Frankfurt am Main Airport,FRA,DE,Frankfurt,1.8605368980624353,2023-07-23,10:00,2023-08-02,10:00,0.0,280.04381916467236,276.4564986204274,290.50897863787907,EUR,Opel Astra,748551876,1,1,1,4.031104448499644,Compact,4.927912114619132,,Automatic,600 kilometres per rental,Europcar,"Frankfurt Airport, Terminal 1 - Area A, Frankfurt am Main, Germany, 60549",In Terminal,8.310091483031758,Excellent,9.022944556696475,8.874981127888848,8.99407771141233,8.751587517493789,8.702685240424886,7.050133611051248,8.148447363201935,2220.4496858451726,2023-07-23 05:05:17,device=Pixel 4&amp;network_type=wifi&amp;languagecode=en&amp;display=normal_xxhdpi&amp;cor=DE&amp;currency=EUR,4279523</w:t>
        <w:br/>
        <w:t>Orly Airport,ORY,FR,Paris,1.9805399928009106,2023-07-26,10:00,2023-07-22,10:00,0.0,227.11625147870188,232.06557416118017,222.98251210683298,EUR,Mercedes E-Class,748551877,1,1,1,4.027132698263454,Luxury,5.065542400946815,,Automatic,500 kilometres per rental,Alamo,"Aéroport de Paris-Orly, Paris, France, 94390",In Terminal,7.934838615398275,Excellent,8.204768991783636,8.26075880814086,9.485739077668772,8.813245508761659,8.327792694562932,7.667207468581298,7.078075926519465,676.7186318275473,2023-07-23 05:05:17,device=Pixel 4&amp;network_type=wifi&amp;languagecode=en&amp;display=normal_xxhdpi&amp;cor=FR&amp;currency=EUR,4279524</w:t>
        <w:br/>
        <w:t>Lisbon Airport,LIS,PT,Lisbon,1.958670859056805,2023-07-19,10:00,2023-07-25,10:00,0.0,46.79909445577481,45.72560353758245,49.07475886970363,EUR,Peugeot 208,748551878,1,1,1,3.908507911961919,Economy,5.137345728199384,,Manual,Unlimited km,Green Motion,"Lisbon Airport, Rua General Humberto Delgado Nº2, R/C Esq 2685-337 Prior Velho., Lisbon, Portugal, 2685-337",Shuttle Bus,7.804934506738046,Very good,9.122853835281779,8.423047244050366,7.905340703293677,7.690192238925798,7.369856557546649,6.820254103328823,7.536537821683459,331.4653462905706,2023-07-23 05:05:17,device=Pixel 4&amp;network_type=wifi&amp;languagecode=en&amp;display=normal_xxhdpi&amp;cor=PT&amp;currency=EUR,4279525</w:t>
        <w:br/>
        <w:t>Lisbon Airport,LIS,PT,Lisbon,2.0501905273123797,2023-07-29,10:00,2023-07-28,10:00,0.0,52.83246850625111,52.7092150678979,54.06233332808139,EUR,Fiat 500,748551879,1,1,1,1.9314891145167954,Mini,4.019939175206882,,Manual,Unlimited km,Centauro,"2 Av. Severiano Falcão, Lisboa, Portugal, 2685-378",Shuttle Bus,6.588271663033596,Good,8.717461088261414,8.358324705029332,7.829351869425074,6.4486058309955165,6.861261281128171,5.22466289138166,7.004394251937541,6944.328888987449,2023-07-23 05:05:17,device=Pixel 4&amp;network_type=wifi&amp;languagecode=en&amp;display=normal_xxhdpi&amp;cor=PT&amp;currency=EUR,4279526</w:t>
        <w:br/>
        <w:t>Orly Airport,ORY,FR,Paris,2.075131200693276,2023-07-20,10:00,2023-08-03,10:00,0.0,237.69242354028955,249.04715078843273,239.2587031934001,EUR,Nissan X-Trail   ,748551880,1,1,1,3.975996437516385,Standard,5.019604585588575,,Automatic,Unlimited km,Enterprise,"Aéroport de Paris-Orly, Paris, France, 94390",In Terminal,8.599434893486235,Excellent,8.886918604660584,8.246847165394197,8.860247537316948,9.174269887014852,8.590114170271283,7.198341542437335,8.034600114555156,391.5293285727974,2023-07-23 05:05:17,device=Pixel 4&amp;network_type=wifi&amp;languagecode=en&amp;display=normal_xxhdpi&amp;cor=FR&amp;currency=EUR,4279527</w:t>
        <w:br/>
        <w:t>Josep Tarradellas Barcelona–El Prat Airport,BCN,ES,Barcelona,1.9939843945803468,2023-07-18,10:00,2023-07-25,10:00,0.0,178.89053382872802,180.87115443151225,192.73476114272924,EUR,Opel Insignia,748551881,1,1,1,3.8350508710519877,Standard,5.27984739062381,,Automatic,Unlimited km,Enterprise,"Aeropuerto de Barcelona-El Prat, El Prat de Llobregat, Barcelona, Spain, 08020",In Terminal,8.603081782429733,Excellent,8.225569545708558,8.835630168499911,9.260563773313946,8.71230365247068,8.427885811187751,7.637874190204111,7.34663964326616,1459.202464150863,2023-07-23 05:05:17,device=Pixel 4&amp;network_type=wifi&amp;languagecode=en&amp;display=normal_xxhdpi&amp;cor=ES&amp;currency=EUR,4279528</w:t>
        <w:br/>
        <w:t>Lisbon Airport,LIS,PT,Lisbon,1.8405360092126548,2023-07-25,10:00,2023-07-26,10:00,0.0,75.16615176656116,78.45086228317909,76.3895883829512,EUR,Fiat 500,748551882,1,1,1,1.9519762805445624,Mini,3.835437863739325,,Manual,Unlimited km,Sixt,"Alameda das Comunidades Portuguesas, Lisboa, Portugal, 1700-111",In Terminal,8.275607665419782,Excellent,8.813471421326298,9.023548109295813,9.748113387638448,8.307607598348897,9.204474427788584,7.091572854117835,7.854652593250535,8695.992869572787,2023-07-23 05:05:17,device=Pixel 4&amp;network_type=wifi&amp;languagecode=en&amp;display=normal_xxhdpi&amp;cor=PT&amp;currency=EUR,4279529</w:t>
        <w:br/>
        <w:t>Malpensa Airport,MXP,IT,Milan,2.1147310498267906,2023-07-31,10:00,2023-07-23,10:00,0.0,100.06719799383096,99.03935932835195,102.18308541084792,EUR,Opel Mokka,748551883,1,1,1,4.055645605894733,Compact,4.847911953492262,,Manual,Unlimited km,Sixt,"Aeroporto di Milano Malpensa T1, Ferno, Italy, 21010",In Terminal,7.231449061474343,Very good,7.953539306153369,7.540187969422246,8.818599234643807,7.4918361185126585,7.293955596927133,6.275927305198875,6.52057418113303,1562.8776736686743,2023-07-23 05:05:17,device=Pixel 4&amp;network_type=wifi&amp;languagecode=en&amp;display=normal_xxhdpi&amp;cor=IT&amp;currency=EUR,4279530</w:t>
        <w:br/>
        <w:t>Adolfo Suárez Madrid–Barajas Airport,MAD,ES,Madrid,2.0598526185627457,2023-07-23,10:00,2023-07-28,10:00,0.0,174.97376982968092,183.80858074141096,184.6857594114997,EUR,Mercedes  E-Class  ,748551884,1,1,1,4.129159542664729,Luxury,5.307706537153787,,Automatic,500 kilometres per rental,Enterprise,"Aeropuerto Adolfo Suárez Madrid-Barajas, T1-T4, Madrid, Spain, 28042",In Terminal,8.434284407016243,Excellent,8.826575834183599,8.377128461639437,8.57315076643442,8.835760684239387,8.565859816553328,8.002261357521169,8.277225959339269,1161.9841638847304,2023-07-23 05:05:17,device=Pixel 4&amp;network_type=wifi&amp;languagecode=en&amp;display=normal_xxhdpi&amp;cor=ES&amp;currency=EUR,4279531</w:t>
        <w:br/>
        <w:t>Josep Tarradellas Barcelona–El Prat Airport,BCN,ES,Barcelona,2.108721215452902,2023-07-20,10:00,2023-07-23,10:00,0.0,131.55736198334975,135.19671045457218,132.31072518078267,EUR,Peugeot 308,748551885,1,1,1,4.103492821302839,Compact,4.904447876845204,,Automatic,700 kilometres per rental,Sixt,"Aeropuerto de Barcelona-El Prat, T1 &amp; T2, Barcelona, Spain, 08820",In Terminal,9.030198332786552,Excellent,9.136103458325454,9.146428453223315,9.821298533164692,9.203465442916436,8.62136144848489,7.7898585917828065,7.536601483494113,2007.7535908265363,2023-07-23 05:05:17,device=Pixel 4&amp;network_type=wifi&amp;languagecode=en&amp;display=normal_xxhdpi&amp;cor=ES&amp;currency=EUR,4279532</w:t>
        <w:br/>
        <w:t>Josep Tarradellas Barcelona–El Prat Airport,BCN,ES,Barcelona,1.990971530681279,2023-07-22,10:00,2023-07-21,10:00,0.0,233.28580564977958,230.70326610370594,242.87654975106224,EUR,Toyota Prius,748551886,1,1,1,3.9205911090711703,Intermediate,,,Automatic,Unlimited km,Budget,"Aeropuerto de Barcelona-El Prat, BCN T1 &amp; T2 Pick up and Drop off, Barcelona, Spain, 08820",In Terminal,7.7974484142819245,Excellent,9.27245520374776,7.987902439964364,9.093122775837482,7.735528818347224,8.183985122591723,7.255873073667149,7.921567002269647,2608.667917476645,2023-07-23 05:05:17,device=Pixel 4&amp;network_type=wifi&amp;languagecode=en&amp;display=normal_xxhdpi&amp;cor=ES&amp;currency=EUR,4279533</w:t>
        <w:br/>
        <w:t>Malpensa Airport,MXP,IT,Milan,2.020170144089051,2023-07-29,10:00,2023-07-24,10:00,0.0,49.57532647773474,49.90900620931491,45.92406187552442,EUR,Renault Clio,748551887,1,1,1,3.9521051009747103,Economy,4.876561173903948,,Manual,Unlimited km,OK Mobility,"Milan Malpensa Airport, Lonate Pozzolo, Italy, 21010",In Terminal,6.820496992237205,Good,7.657789238845022,7.071178050147248,8.66641267707007,6.219915433513275,6.660412658849529,5.102383963344495,6.368845921415536,1219.777766193939,2023-07-23 05:05:17,device=Pixel 4&amp;network_type=wifi&amp;languagecode=en&amp;display=normal_xxhdpi&amp;cor=IT&amp;currency=EUR,4279534</w:t>
        <w:br/>
        <w:t>Copenhagen Airport,CPH,DK,Copenhagen,1.9680719444838104,2023-07-23,10:00,2023-07-30,10:00,0.0,932.240529413478,963.2509336583271,952.3064883054135,DKK,Volkswagen Polo,748551888,1,1,1,3.9432570258576662,Economy,5.299027246979469,,Manual,200 kilometres per rental,Hertz,"5, Lufthavnsboulevarden, Car Rental Centre, København, Denmark, 2770",Shuttle Bus,8.260273533240579,Excellent,9.127030192681476,8.954084688643041,10.018051114082231,8.070209610727064,9.042883395463555,7.437490033066768,8.462044137377164,432.6656265869093,2023-07-23 05:05:17,device=Pixel 4&amp;network_type=wifi&amp;languagecode=en&amp;display=normal_xxhdpi&amp;cor=DK&amp;currency=DKK,4279535</w:t>
        <w:br/>
        <w:t>Malpensa Airport,MXP,IT,Milan,1.8710808284637015,2023-07-29,10:00,2023-07-29,10:00,0.0,137.68203827050763,117.18010190050832,120.02313858150458,EUR,Jeep Compass,748551889,1,1,1,4.023684452368137,Intermediate,5.004836526304841,,Manual,Unlimited km,Drivalia,"Aeroporto di Milano Malpensa T1, Ferno, Italy, 21010",In Terminal,7.2655412011243214,Very good,7.799034165431295,7.597857109187735,7.96396765293302,6.784879291254912,6.5855384708300155,6.465513849761594,6.938383227550294,1976.3067190062902,2023-07-23 05:05:17,device=Pixel 4&amp;network_type=wifi&amp;languagecode=en&amp;display=normal_xxhdpi&amp;cor=IT&amp;currency=EUR,4279536</w:t>
        <w:br/>
        <w:t>Copenhagen Airport,CPH,DK,Copenhagen,1.9753353020228026,2023-07-18,10:00,2023-07-28,10:00,0.0,10844.002765417421,10482.14726940491,10324.780534097928,DKK,Cupra Born,748551890,1,1,1,3.895528016765956,Compact,5.014309955442807,,Automatic,200 kilometres per rental,Budget,"2, Lufthavnsboulevarden, Car Rental Centre, København, Denmark, 2770",Shuttle Bus,8.667799745135952,Excellent,9.146485367742708,8.921126030127343,9.565074694870594,8.591008321209157,8.393946846013632,6.013887725987556,7.914678328376163,2350.855950061802,2023-07-23 05:05:17,device=Pixel 4&amp;network_type=wifi&amp;languagecode=en&amp;display=normal_xxhdpi&amp;cor=DK&amp;currency=DKK,4279537</w:t>
        <w:br/>
        <w:t>Orly Airport,ORY,FR,Paris,1.9461491049147155,2023-07-20,10:00,2023-07-21,10:00,0.0,265.9343937699823,266.6384335686922,264.22545080131187,EUR,Peugeot 3008,748551891,1,1,1,4.005996233846006,Intermediate,4.914479662646215,,Automatic,Unlimited km,Hertz,"Aéroport de Paris-Orly, Paris, France, 94390",In Terminal,6.761394581516543,Good,8.253409553474619,8.496742725143829,8.118661141753584,6.660241524122144,6.742895355097698,5.310202064852157,6.071989877376143,759.9025133859983,2023-07-23 05:05:17,device=Pixel 4&amp;network_type=wifi&amp;languagecode=en&amp;display=normal_xxhdpi&amp;cor=FR&amp;currency=EUR,4279538</w:t>
        <w:br/>
        <w:t>Malpensa Airport,MXP,IT,Milan,1.9944542398493739,2023-07-29,10:00,2023-07-26,10:00,0.0,66.14263601321969,67.79840170238579,67.5106640768914,EUR,Fiat 500,748551892,1,1,1,1.993279622229718,Economy,4.000633661091888,,Manual,Unlimited km,Europcar,"Aeroporto di Milano Malpensa T1, Ferno, Italy, 21010",In Terminal,8.085276154770721,Very good,7.846379522774263,8.08002397979548,8.985321360903628,7.728638771715959,7.994202700160236,7.21657974473242,6.960106272021792,1638.04023835326,2023-07-23 05:05:17,device=Pixel 4&amp;network_type=wifi&amp;languagecode=en&amp;display=normal_xxhdpi&amp;cor=IT&amp;currency=EUR,4279539</w:t>
        <w:br/>
        <w:t>Lisbon Airport,LIS,PT,Lisbon,1.9048682686356306,2023-07-28,10:00,2023-07-25,10:00,0.0,157.1633306149031,153.31060102804014,156.78306119930525,EUR,Fiat 500 Cabrio,748551893,1,1,1,2.035529776150424,Mini,4.082395625245063,,Automatic,Unlimited km,Drive on Holidays,"Ponto de Encontro, Lisboa, Portugal, 1700-111",Shuttle Bus,7.145842583320772,Very good,8.782922855087914,7.927978495788815,8.017763889484238,7.9253766903591325,7.458899153185136,5.818387179266202,7.578304235999251,6255.794192867579,2023-07-23 05:05:17,device=Pixel 4&amp;network_type=wifi&amp;languagecode=en&amp;display=normal_xxhdpi&amp;cor=PT&amp;currency=EUR,4279540</w:t>
        <w:br/>
        <w:t>Munich Airport,MUC,DE,Munich,2.0383222977790623,2023-07-21,10:00,2023-08-03,10:00,0.0,405.92348877008294,437.84541984222443,390.2862474472836,EUR,Mercedes E-Class,748551894,1,1,1,3.8650706670442965,Luxury,5.271831070125014,,Automatic,600 kilometres per rental,Europcar,"Terminalstraße Mitte, Airportcenter, Ebene 3, München, Germany, 85356",Car Rental Centre,8.160601276514901,Very good,8.582301923371523,8.048663885636744,9.446272871543965,8.055763217521996,8.149933940851257,6.390625649998671,6.854488585799126,3478.7233956775117,2023-07-23 05:05:17,device=Pixel 4&amp;network_type=wifi&amp;languagecode=en&amp;display=normal_xxhdpi&amp;cor=DE&amp;currency=EUR,4279541</w:t>
        <w:br/>
        <w:t>Munich Airport,MUC,DE,Munich,2.0205875280018564,2023-08-01,10:00,2023-08-01,10:00,0.0,455.2313335217086,483.33904844432175,469.2171310498993,EUR,Audi A6,748551895,1,1,1,3.8849690755888595,Luxury,4.8032522562058935,,Automatic,600 kilometres per rental,Europcar,"Terminalstraße Mitte, Airportcenter, Ebene 3, München, Germany, 85356",Car Rental Centre,8.240914128444546,Very good,8.708873956904478,8.701215829556975,8.510129913213028,7.855035812340559,8.036070437045105,6.7234468631445505,7.074713242067701,3642.500060030803,2023-07-23 05:05:17,device=Pixel 4&amp;network_type=wifi&amp;languagecode=en&amp;display=normal_xxhdpi&amp;cor=DE&amp;currency=EUR,4279542</w:t>
        <w:br/>
        <w:t>Lisbon Airport,LIS,PT,Lisbon,1.872366359023512,2023-07-19,10:00,2023-08-01,10:00,0.0,759.7538551522814,767.8543520248801,791.0381639550989,EUR,Mercedes CLA Estate,748551896,1,1,1,4.036298512745069,Premium,5.239234790170277,,Automatic,Unlimited km,Turisprime,"9, Rua 1º de Maio, Figo Maduro - Prior Velho, Lisboa, Portugal, 2685-388",Shuttle Bus,7.880920755431458,Very good,8.800539486700274,9.00822502763962,8.905931780092343,7.5436155484002345,6.9255946217359305,6.7926431016071644,7.863444942533186,2954.969143958255,2023-07-23 05:05:17,device=Pixel 4&amp;network_type=wifi&amp;languagecode=en&amp;display=normal_xxhdpi&amp;cor=PT&amp;currency=EUR,4279543</w:t>
        <w:br/>
        <w:t>Lisbon Airport,LIS,PT,Lisbon,1.8537397108902598,2023-07-21,10:00,2023-07-25,10:00,0.0,730.0044647457914,684.1578304555376,684.3835742832233,EUR,Mercedes GLC,748551897,1,1,1,5.018939600588941,Premium,5.121893006229779,,Automatic,Unlimited km,Global Rent a Car,"Aeroporto de Lisboa, Meeting Point: Vodafone Store, Lisboa, Portugal, 1700-000",Meet &amp; Greet,7.456006699268394,Very good,9.261027557928648,8.98343981338899,7.429908423688102,7.7371854648936,6.255932761253026,6.033661360567794,7.073030069775994,1137.809101335633,2023-07-23 05:05:17,device=Pixel 4&amp;network_type=wifi&amp;languagecode=en&amp;display=normal_xxhdpi&amp;cor=PT&amp;currency=EUR,4279544</w:t>
        <w:br/>
        <w:t>Josep Tarradellas Barcelona–El Prat Airport,BCN,ES,Barcelona,1.9489353688024913,2023-07-25,10:00,2023-07-22,10:00,0.0,161.433742444376,163.57945651448674,159.80260895676446,EUR,Hyundai Tucson,748551898,1,1,1,3.8618115119025593,Intermediate,5.0072980944725725,,Manual,500 kilometres per rental,Record Go,"Barcelona El Prat airport, Aeropuerto Josep Tarradellas Barcelona-El Prat, Barcelona, Spain, 08820",In Terminal,7.974043497363682,Very good,8.77266356404378,8.738907527035972,8.686688530761842,7.637518298573075,8.288338252883749,6.9202475886936465,7.355560715012414,6282.6250815410485,2023-07-23 05:05:17,device=Pixel 4&amp;network_type=wifi&amp;languagecode=en&amp;display=normal_xxhdpi&amp;cor=ES&amp;currency=EUR,4279545</w:t>
        <w:br/>
        <w:t>Adolfo Suárez Madrid–Barajas Airport,MAD,ES,Madrid,2.049032926367813,2023-07-23,10:00,2023-07-22,10:00,0.0,100.28242407722448,104.45287437267493,103.5318135405303,EUR,Peugeot 308,748551899,1,1,1,3.7759730937491445,Compact,4.90189944957436,,Automatic,700 kilometres per rental,Sixt,"Madrid Airport, Terminal 1 &amp; 4 Llegadas, Madrid, Spain, 28042",In Terminal,8.346041615973563,Excellent,8.77625323835437,9.045211793687718,9.633768467309794,8.568332053787156,8.48743121899783,8.689282594262549,7.2484280410007855,899.1817553246912,2023-07-23 05:05:17,device=Pixel 4&amp;network_type=wifi&amp;languagecode=en&amp;display=normal_xxhdpi&amp;cor=ES&amp;currency=EUR,4279546</w:t>
        <w:br/>
        <w:t>Josep Tarradellas Barcelona–El Prat Airport,BCN,ES,Barcelona,2.1281007078678806,2023-07-27,10:00,2023-07-27,10:00,0.0,238.5621688072153,229.2232308783285,245.46116101761658,EUR,Toyota Prius,748551900,1,1,1,4.0627594638029905,Intermediate,,,Automatic,Unlimited km,Budget,"Aeropuerto de Barcelona-El Prat, BCN T1 &amp; T2 Pick up and Drop off, Barcelona, Spain, 08820",In Terminal,8.737784283036547,Excellent,8.185529061995677,8.373344189797942,9.144521864696262,8.344481794196172,8.565288743766647,7.379011338517933,7.9826533755136735,2716.871990205282,2023-07-23 05:05:17,device=Pixel 4&amp;network_type=wifi&amp;languagecode=en&amp;display=normal_xxhdpi&amp;cor=ES&amp;currency=EUR,4279547</w:t>
      </w:r>
    </w:p>
    <w:p>
      <w:r>
        <w:rPr>
          <w:rFonts w:ascii="Consolas" w:hAnsi="Consolas"/>
          <w:sz w:val="14"/>
        </w:rPr>
        <w:t>Josep Tarradellas Barcelona–El Prat Airport,BCN,ES,Barcelona,1.9380872499186739,2023-07-31,10:00,2023-07-21,10:00,0.0,468.99511521899274,462.6912526836653,484.5831651648854,EUR,Volvo XC60,748551901,1,1,1,5.017947306737437,Full-size,4.925778460851758,,Automatic,500 kilometres per rental,Enterprise,"Aeropuerto de Barcelona-El Prat, El Prat de Llobregat, Barcelona, Spain, 08020",In Terminal,8.252194114810559,Excellent,8.644307695760416,8.247353694891702,9.442230061478224,8.894783907153766,8.733062122953298,7.371847199496255,7.791430108551172,1446.0541850576699,2023-07-23 05:05:17,device=Pixel 4&amp;network_type=wifi&amp;languagecode=en&amp;display=normal_xxhdpi&amp;cor=ES&amp;currency=EUR,4279548</w:t>
        <w:br/>
        <w:t>Malpensa Airport,MXP,IT,Milan,1.966420358802981,2023-08-01,10:00,2023-07-30,10:00,0.0,373.1224098389549,358.9712703316999,318.5853891232787,EUR,Skoda Octavia    Estate,748551902,1,1,1,3.9703880879253965,Standard,5.103360680124056,,Automatic,Unlimited km,Alamo,"Aeroporto di Milano Malpensa T1, Ferno, Italy, 21010",In Terminal,8.628032891244674,Excellent,8.470208386763026,9.09246578311161,8.938636238180642,9.137202154643884,7.792488148004865,7.375522755870413,8.33737666907131,1487.484952042538,2023-07-23 05:05:17,device=Pixel 4&amp;network_type=wifi&amp;languagecode=en&amp;display=normal_xxhdpi&amp;cor=IT&amp;currency=EUR,4279549</w:t>
        <w:br/>
        <w:t>Lisbon Airport,LIS,PT,Lisbon,1.923688513851798,2023-07-24,10:00,2023-07-23,10:00,0.0,119.29763371383966,120.24637856179152,117.10234578985279,EUR,Toyota Yaris,748551903,1,1,1,4.061796265765873,Economy,5.032907886830632,,Automatic,Unlimited km,Guerin,"Alameda das Comunidades Portuguesas, Lisboa, Portugal, 1700-008",In Terminal,8.506539644052298,Excellent,9.452753526158272,8.580714643969111,9.735757034974064,8.928136195215437,8.846977149445072,7.203562284303602,8.076453609514981,6260.603552248987,2023-07-23 05:05:17,device=Pixel 4&amp;network_type=wifi&amp;languagecode=en&amp;display=normal_xxhdpi&amp;cor=PT&amp;currency=EUR,4279550</w:t>
        <w:br/>
        <w:t>Dublin Airport,DUB,IE,Dublin,1.9871059230792585,2023-08-01,10:00,2023-07-22,10:00,0.0,439.17358508415464,434.4836799845175,448.2683748814876,EUR,BMW X3,748551904,1,1,1,3.9028896483564943,Full-size,5.177370603798393,,Automatic,Unlimited km,Hertz,"Dublin Airport, Dublin, Ireland, K67 N8W7",In Terminal,8.383233987080876,Excellent,9.01582197237601,8.552698479214083,9.368894611722597,7.496098970693279,7.981868073075685,6.364560781106212,7.256207129015089,2343.336820218081,2023-07-23 05:05:17,device=Pixel 4&amp;network_type=wifi&amp;languagecode=en&amp;display=normal_xxhdpi&amp;cor=IE&amp;currency=EUR,4279551</w:t>
        <w:br/>
        <w:t>Dublin Airport,DUB,IE,Dublin,1.9881102583438752,2023-07-27,10:00,2023-07-28,10:00,0.0,193.71549244227958,202.2071947018108,189.563409671266,EUR,Toyota Corolla,748551905,1,1,1,4.04965642056141,Compact,4.9638381180546,,Automatic,Unlimited km,Hertz,"Dublin Airport, Dublin, Ireland, K67 N8W7",In Terminal,8.48295885962124,Excellent,8.903599165259019,8.209038901751354,9.157590636451486,8.0729000061154,8.163269302731564,6.1023556166543775,7.425910053043092,2447.7343445877077,2023-07-23 05:05:17,device=Pixel 4&amp;network_type=wifi&amp;languagecode=en&amp;display=normal_xxhdpi&amp;cor=IE&amp;currency=EUR,4279552</w:t>
        <w:br/>
        <w:t>Lisbon Airport,LIS,PT,Lisbon,2.0586341375282173,2023-07-29,10:00,2023-07-31,10:00,0.0,111.90040029047259,107.50530607359784,104.85946199758573,EUR,Peugeot 308 Estate,748551906,1,1,1,4.128411156161833,Compact,4.969023475939856,,Manual,Unlimited km,Green Motion,"Lisbon Airport, Rua General Humberto Delgado Nº2, R/C Esq 2685-337 Prior Velho., Lisbon, Portugal, 2685-337",Shuttle Bus,7.890321849778527,Very good,9.713359366564672,8.317765384363978,7.844611878444228,7.985003202301321,7.409660123591017,7.159957395997396,7.439898997854755,313.1287069094836,2023-07-23 05:05:17,device=Pixel 4&amp;network_type=wifi&amp;languagecode=en&amp;display=normal_xxhdpi&amp;cor=PT&amp;currency=EUR,4279553</w:t>
        <w:br/>
        <w:t>Munich Airport,MUC,DE,Munich,1.9114486257842342,2023-07-19,10:00,2023-07-25,10:00,0.0,219.01066091903442,226.1313476335148,223.6575565576873,EUR,Ford Fiesta,748551907,1,1,1,4.046348901150468,Economy,4.839047681247707,,Manual,800 kilometres per rental,Hertz,"Terminalstraße Mitte, München, Germany, 85356",Car Rental Centre,7.867077800844713,Very good,8.498411941889943,8.548091620029723,9.63714738987054,7.002986642398749,8.620587561165587,6.969463239299876,6.900308755505363,1429.976508842455,2023-07-23 05:05:17,device=Pixel 4&amp;network_type=wifi&amp;languagecode=en&amp;display=normal_xxhdpi&amp;cor=DE&amp;currency=EUR,4279554</w:t>
        <w:br/>
        <w:t>Heathrow Airport,LHR,GB,London,2.0595200437067023,2023-07-19,10:00,2023-07-30,10:00,0.0,149.85859315542027,149.92132276318551,141.87752689486453,GBP,Volkswagen Golf,748551908,1,1,1,3.838595292362438,Compact,5.110057240299913,,Manual,Unlimited mileage,Budget,"London Heathrow Airport T2-3-4, Northrop Road, London, UK, TW6 2QA",Shuttle Bus,7.8675512969773465,Excellent,8.128171535048796,7.902417904230171,9.35544105627183,8.22866889760009,7.9038966552852585,7.189692635229932,7.138641708918754,2790.2635239536626,2023-07-23 05:05:17,device=Pixel 4&amp;network_type=wifi&amp;languagecode=en&amp;display=normal_xxhdpi&amp;cor=GB&amp;currency=GBP,4279555</w:t>
        <w:br/>
        <w:t>Josep Tarradellas Barcelona–El Prat Airport,BCN,ES,Barcelona,2.0457595938351303,2023-07-27,10:00,2023-08-03,10:00,0.0,162.1107995896567,165.58759702148157,158.77953239676575,EUR,Nissan Qashqai,748551909,1,1,1,5.133816180107197,Intermediate,4.93122278059993,,Automatic,Unlimited km,Enterprise,"Aeropuerto de Barcelona-El Prat, El Prat de Llobregat, Barcelona, Spain, 08020",In Terminal,8.128931762388794,Excellent,8.641628852928196,8.688762456266975,8.8116732463734,8.932017864741818,8.272454430967649,7.627296293612489,7.71790833791522,1433.8929723249057,2023-07-23 05:05:17,device=Pixel 4&amp;network_type=wifi&amp;languagecode=en&amp;display=normal_xxhdpi&amp;cor=ES&amp;currency=EUR,4279556</w:t>
        <w:br/>
        <w:t>Istanbul Airport,IST,TR,Istanbul,1.965175270305418,2023-07-28,10:00,2023-07-29,10:00,0.0,3862.313674312866,4031.374922816342,3653.3585443709294,TRY,Volkswagen Taigo,748551910,1,1,1,4.833357883549077,Compact,4.774865475121751,,Automatic,Unlimited km,Avec Rent a Car,"Arrivals hall, Istanbul, Turkey, 34283",In Terminal,7.667924529977763,Very good,8.281032264045201,8.053099639890721,8.319041068350751,7.566263854632717,7.744356433804417,6.537582673754581,7.082455885579762,2635.56590397143,2023-07-23 05:05:17,device=Pixel 4&amp;network_type=wifi&amp;languagecode=en&amp;display=normal_xxhdpi&amp;cor=TR&amp;currency=TRY,4279557</w:t>
        <w:br/>
        <w:t>Munich Airport,MUC,DE,Munich,1.954037555785398,2023-07-22,10:00,2023-07-30,10:00,0.0,284.99810892699617,266.7639499105635,266.33764529331705,EUR,Volkswagen Passat,748551911,1,1,1,3.957282117516381,Intermediate,4.882918137532056,,Manual,600 kilometres per rental,Alamo,"Terminalstraße Mitte, München, Germany, 85356",Car Rental Centre,9.080588236544273,Excellent,8.585598474281772,8.80240703407287,9.720217290122534,8.601341512959902,8.423620899454502,8.617558390179266,7.9796249206663115,1869.9564742951004,2023-07-23 05:05:17,device=Pixel 4&amp;network_type=wifi&amp;languagecode=en&amp;display=normal_xxhdpi&amp;cor=DE&amp;currency=EUR,4279558</w:t>
        <w:br/>
        <w:t>Lisbon Airport,LIS,PT,Lisbon,1.985157709855718,2023-07-18,10:00,2023-08-03,10:00,0.0,37.18432706891522,37.61428958272055,39.43037027423777,EUR,Fiat 500,748551912,1,1,1,2.0253741616989918,Mini,3.862226642221321,,Manual,Unlimited km,Surprice,"Rua Américo de Jesus Fernandes, Lote G, Lisbon, Portugal, 1800-023",Meet &amp; Greet,6.589811299681045,Good,7.877713390489156,7.323411635559034,7.221525836518395,6.620641915746,6.5195264217086795,5.410203531560445,6.802655783033188,555.3846698731244,2023-07-23 05:05:17,device=Pixel 4&amp;network_type=wifi&amp;languagecode=en&amp;display=normal_xxhdpi&amp;cor=PT&amp;currency=EUR,4279559</w:t>
        <w:br/>
        <w:t>Josep Tarradellas Barcelona–El Prat Airport,BCN,ES,Barcelona,1.9545014296728949,2023-07-31,10:00,2023-07-27,10:00,0.0,459.89715442055365,482.0200370050115,464.72821180426865,EUR,Volvo XC60,748551913,1,1,1,5.111378702389219,Full-size,5.106792769737759,,Automatic,500 kilometres per rental,Enterprise,"Aeropuerto de Barcelona-El Prat, El Prat de Llobregat, Barcelona, Spain, 08020",In Terminal,8.956398162884136,Excellent,8.850195591019887,8.062605572421758,8.776248999936328,9.369180257262688,8.836785715990208,7.300948998532169,7.50011590005836,1466.2520668751363,2023-07-23 05:05:17,device=Pixel 4&amp;network_type=wifi&amp;languagecode=en&amp;display=normal_xxhdpi&amp;cor=ES&amp;currency=EUR,4279560</w:t>
        <w:br/>
        <w:t>Istanbul Airport,IST,TR,Istanbul,1.9789202523462455,2023-07-18,10:00,2023-08-03,10:00,0.0,25201.789311704997,24292.73547112407,25396.77316832254,TRY,BMW iX,748551914,1,1,1,3.994056502636998,Intermediate,4.96564511578322,,Automatic,Unlimited km,Alamo,"Istanbul Grand Airport  Domestic Terminal, TAYAKADIN MH ULUBATLI HASAN CD, Arnavutköy, İstanbul, Turkey",In Terminal,7.8535649744888385,Excellent,9.068365068301,7.957357678039431,9.461599783134137,7.75701379257195,8.106202165004465,7.414675069997587,7.3640774093901165,1192.8388722817017,2023-07-23 05:05:17,device=Pixel 4&amp;network_type=wifi&amp;languagecode=en&amp;display=normal_xxhdpi&amp;cor=TR&amp;currency=TRY,4279561</w:t>
        <w:br/>
        <w:t>Lisbon Airport,LIS,PT,Lisbon,1.890121598597115,2023-08-01,10:00,2023-07-21,10:00,0.0,507.0500027091587,523.6024192196313,513.7690851518473,EUR,Mini One Cabrio,748551915,1,1,1,2.122796621789671,Compact,4.012077397054734,,Manual,Unlimited km,Global Rent a Car,"Aeroporto de Lisboa, Meeting Point: Vodafone Store, Lisboa, Portugal, 1700-000",Meet &amp; Greet,7.551613186668743,Very good,9.637103880702803,8.742875240753202,8.294281279548791,7.286082184469113,6.223032879899968,6.217538583112164,7.273498635465356,1174.3196204489193,2023-07-23 05:05:17,device=Pixel 4&amp;network_type=wifi&amp;languagecode=en&amp;display=normal_xxhdpi&amp;cor=PT&amp;currency=EUR,4279562</w:t>
        <w:br/>
        <w:t>Dublin Airport,DUB,IE,Dublin,1.9805530657181343,2023-07-28,10:00,2023-08-01,10:00,0.0,260.4893280889809,262.168829664052,241.98188009604908,EUR,Skoda Octavia,748551916,1,1,1,3.856301578903938,Standard,5.154780255491032,,Automatic,Unlimited km,Hertz,"Dublin Airport, Dublin, Ireland, K67 N8W7",In Terminal,8.055683951936878,Excellent,8.935408574358318,8.742456373915918,9.52728338904447,8.30821600305026,8.461282300398262,6.516476727015068,7.4326786621935845,2422.7796388538663,2023-07-23 05:05:17,device=Pixel 4&amp;network_type=wifi&amp;languagecode=en&amp;display=normal_xxhdpi&amp;cor=IE&amp;currency=EUR,4279563</w:t>
        <w:br/>
        <w:t>Frankfurt am Main Airport,FRA,DE,Frankfurt,1.975565513861658,2023-07-29,10:00,2023-07-27,10:00,0.0,402.8462678073159,393.47159807155475,389.2604913796606,EUR,Audi Q3,748551917,1,1,1,4.244545114051951,Intermediate,4.839456498727547,,Automatic,600 kilometres per rental,Sixt,"Hugo-Eckener-Ring, Mietwagenzentrum, Frankfurt am Main, Germany, 60549",In Terminal,7.875936353069183,Very good,8.531231325039432,8.459093570537311,9.352509826585388,7.720984145878224,8.558321959211824,6.827976923581172,7.390877110512282,1201.7486694864576,2023-07-23 05:05:17,device=Pixel 4&amp;network_type=wifi&amp;languagecode=en&amp;display=normal_xxhdpi&amp;cor=DE&amp;currency=EUR,4279564</w:t>
        <w:br/>
        <w:t>Adolfo Suárez Madrid–Barajas Airport,MAD,ES,Madrid,2.009099596317674,2023-07-19,10:00,2023-07-25,10:00,0.0,174.91604583188797,187.83250173547057,178.15886789122817,EUR,Nissan Qashqai,748551918,1,1,1,4.7331148585677365,Intermediate,5.179999745778656,,Automatic,Unlimited km,Enterprise,"Aeropuerto Adolfo Suárez Madrid-Barajas, T1-T4, Madrid, Spain, 28042",In Terminal,7.88495546588579,Excellent,8.29900842488478,8.298688240163603,9.104657882005972,8.92668105378738,8.749485178936787,7.5564172169597565,8.003093009877148,1197.198734741083,2023-07-23 05:05:17,device=Pixel 4&amp;network_type=wifi&amp;languagecode=en&amp;display=normal_xxhdpi&amp;cor=ES&amp;currency=EUR,4279565</w:t>
        <w:br/>
        <w:t>Malpensa Airport,MXP,IT,Milan,2.075883894697113,2023-07-29,10:00,2023-07-20,10:00,0.0,413.66298954142695,411.344010791262,409.77328634443137,EUR,Audi A4 Estate,748551919,1,1,1,3.994809829439402,Full-size,4.8072861031938166,,Automatic,Unlimited km,Enterprise,"Milan Malpensa Airport, Airport Malpensa 2000 Terminal 1, Ferno, Italy, 21010",In Terminal,8.145850797992708,Excellent,8.038619175709416,8.35430342672169,9.777086479779626,9.146721832024431,8.312789219509476,8.280850330887672,7.352305957418268,305.9950302805004,2023-07-23 05:05:17,device=Pixel 4&amp;network_type=wifi&amp;languagecode=en&amp;display=normal_xxhdpi&amp;cor=IT&amp;currency=EUR,4279566</w:t>
        <w:br/>
        <w:t>Munich Airport,MUC,DE,Munich,1.9888120444699953,2023-07-20,10:00,2023-08-02,10:00,0.0,401.7785336725454,368.00820502958516,386.5297745866309,EUR,Audi A6,748551920,1,1,1,3.8147991762944704,Luxury,4.600346906689762,,Manual,600 kilometres per rental,Alamo,"Terminalstraße Mitte, München, Germany, 85356",Car Rental Centre,8.752105855291049,Excellent,9.2777108982132,8.63664075806261,9.836181776892277,8.470614627643803,8.674706540956725,8.588214169135048,8.119945194654976,1847.4380656215997,2023-07-23 05:05:17,device=Pixel 4&amp;network_type=wifi&amp;languagecode=en&amp;display=normal_xxhdpi&amp;cor=DE&amp;currency=EUR,4279567</w:t>
        <w:br/>
        <w:t>Adolfo Suárez Madrid–Barajas Airport,MAD,ES,Madrid,1.9411301724424126,2023-07-23,10:00,2023-07-22,10:00,0.0,103.44448254478101,102.49985710537015,102.85397745313985,EUR,Peugeot 2008,748551921,1,1,1,4.039592216996945,Compact,5.207331197700325,,Automatic,Unlimited km,Hertz,"Avenida de la Hispanidad, Madrid, Spain, 28042",In Terminal,7.578115398116511,Very good,8.340130681767423,7.650940259449347,9.473693884006,7.2708218796029,7.3465595406489115,6.715126103996986,7.1880180685541735,1022.0691016224488,2023-07-23 05:05:17,device=Pixel 4&amp;network_type=wifi&amp;languagecode=en&amp;display=normal_xxhdpi&amp;cor=ES&amp;currency=EUR,4279568</w:t>
        <w:br/>
        <w:t>Istanbul Airport,IST,TR,Istanbul,1.896104333850673,2023-07-28,10:00,2023-07-31,10:00,0.0,4550.295023300813,4910.541263325387,4746.533844048035,TRY,Hyundai Tucson,748551922,1,1,1,3.8148288876619945,Full-size,4.654494854172751,,Automatic,800 kilometres per rental,Windy Car Rental,"Istanbul New Airport (İstanbul Yeni Havalimanı), Yesilkoy, Istanbul, Turkey",In Terminal,5.910699262736085,,6.253705860707115,6.2574007141061925,6.514158794568985,6.4656956672174575,5.321323087514699,4.3934563423459645,5.39812535473118,1397.7889478721866,2023-07-23 05:05:17,device=Pixel 4&amp;network_type=wifi&amp;languagecode=en&amp;display=normal_xxhdpi&amp;cor=TR&amp;currency=TRY,4279569</w:t>
        <w:br/>
        <w:t>Heathrow Airport,LHR,GB,London,2.033779210070019,2023-07-22,10:00,2023-07-29,10:00,0.0,129.30604129914474,131.21514920568748,137.82547057196768,GBP,Volkswagen Polo,748551923,1,1,1,4.05459497865851,Economy,5.285062005027264,,Automatic,200 miles per rental,Surprice,"Heathrow Airport, 450 Bath Road, London, UK, UB7 0EB",Meet &amp; Greet,5.72714843321463,,7.007164077272246,6.844611920967063,5.561924785532601,5.726487611270863,4.376793854621146,4.068555046947569,6.06017419044764,203.02346466977866,2023-07-23 05:05:17,device=Pixel 4&amp;network_type=wifi&amp;languagecode=en&amp;display=normal_xxhdpi&amp;cor=GB&amp;currency=GBP,4279570</w:t>
        <w:br/>
        <w:t>Heathrow Airport,LHR,GB,London,2.013747563436798,2023-07-21,10:00,2023-07-31,10:00,0.0,147.8303102115023,153.30513853274226,152.04918286375312,GBP,Volkswagen ID.3,748551924,1,1,1,4.906472913129373,Compact,5.02989900317023,,Automatic,200 miles per rental,Green Motion,"239 Sipson Road, Holiday Inn London, London, UK, UB7 0HW",Shuttle Bus,6.850303758535966,Good,7.698824002658671,7.9288118912091505,8.357394026076028,6.7607264707127035,5.922126874293962,5.657610091884861,6.41605056735747,4708.622110294612,2023-07-23 05:05:17,device=Pixel 4&amp;network_type=wifi&amp;languagecode=en&amp;display=normal_xxhdpi&amp;cor=GB&amp;currency=GBP,4279571</w:t>
        <w:br/>
        <w:t>Lisbon Airport,LIS,PT,Lisbon,1.9939270334399168,2023-07-26,10:00,2023-07-30,10:00,0.0,87.36090090818733,91.20473787298519,85.65302551523479,EUR,Seat Arona,748551925,1,1,1,3.7911516435338486,Compact,5.141391431632812,,Manual,Unlimited km,Firefly,"Aeroporto de Lisboa, Lisboa, Portugal, 1700-007",In Terminal,7.283453166229025,Very good,9.328717650925585,8.753329066365284,8.854250642277087,7.23372669290865,6.6491264891985855,4.484269470225036,7.381334434517583,821.8952905985951,2023-07-23 05:05:17,device=Pixel 4&amp;network_type=wifi&amp;languagecode=en&amp;display=normal_xxhdpi&amp;cor=PT&amp;currency=EUR,4279572</w:t>
        <w:br/>
        <w:t>Zurich Airport,ZRH,CH,Zürich,2.0096546015608623,2023-07-26,10:00,2023-07-29,10:00,0.0,196.90211792524192,196.63286504029034,192.73192729723846,CHF,Volkswagen Golf,748551926,1,1,1,4.181387803763007,Compact,4.782173485280409,,Manual,Unlimited km,Enterprise,"Rondellstrasse, Kloten, Zurich, Switzerland, 8058",In Terminal,8.476241202408168,Excellent,7.552887766882035,7.797141973052106,9.3499405142815,8.618322725083017,8.645857776583542,7.307562138812124,7.945654030621739,547.8725505274405,2023-07-23 05:05:17,device=Pixel 4&amp;network_type=wifi&amp;languagecode=en&amp;display=normal_xxhdpi&amp;cor=CH&amp;currency=CHF,4279573</w:t>
        <w:br/>
        <w:t>Adolfo Suárez Madrid–Barajas Airport,MAD,ES,Madrid,2.050220503028268,2023-07-25,10:00,2023-08-01,10:00,0.0,390.5067189897734,389.67093406214263,423.98746602811906,EUR,Volkswagen Touran,748551927,1,1,1,4.082340107823385,Intermediate,,,Manual,Unlimited km,Clickrent,"17 Calle de Lola Flores, Madrid Airport, Madrid, Spain - Mainland, 28022",Shuttle Bus,7.962489879701604,Excellent,8.640250060217971,8.348996790645531,9.699071907873321,8.247000174549814,7.165351877115372,7.568882504595833,8.993074546364296,60.27330640929667,2023-07-23 05:05:17,device=Pixel 4&amp;network_type=wifi&amp;languagecode=en&amp;display=normal_xxhdpi&amp;cor=ES&amp;currency=EUR,4279574</w:t>
        <w:br/>
        <w:t>Charles de Gaulle Airport,CDG,FR,Paris,2.018552937214223,2023-07-26,10:00,2023-07-22,10:00,0.0,186.64052347816474,179.96247464939083,189.11288151098162,EUR,Peugeot 2008,748551928,1,1,1,4.060230416772644,Economy,5.076039651600613,,Manual,Unlimited km,Hertz,"Aéroport de Paris-Charles-de-Gaulle, Roissy-en-France, France, 93290",In Terminal,6.874985483079249,Very good,7.412611830139938,7.569813656240248,8.348422618653402,7.335782894385675,7.0688022324482285,5.526620645679127,6.502868329977688,1162.3804873234894,2023-07-23 05:05:17,device=Pixel 4&amp;network_type=wifi&amp;languagecode=en&amp;display=normal_xxhdpi&amp;cor=FR&amp;currency=EUR,4279575</w:t>
        <w:br/>
        <w:t>Malpensa Airport,MXP,IT,Milan,2.018653580961603,2023-07-23,10:00,2023-07-22,10:00,0.0,108.75571547189924,103.93304887740108,119.50024152454615,EUR,Volkswagen T-Roc,748551929,1,1,1,4.21928086758241,Intermediate,5.163838921973336,,Manual,Unlimited km,Avis,"Aeroporto di Milano Malpensa T2, Ferno, Italy, 21010",In Terminal,7.796009618246288,Excellent,8.047579271642393,8.147944358688862,9.40602857945416,8.000276716232717,8.460166709213814,6.894823168771538,7.06154361683691,1803.9770566732734,2023-07-23 05:05:17,device=Pixel 4&amp;network_type=wifi&amp;languagecode=en&amp;display=normal_xxhdpi&amp;cor=IT&amp;currency=EUR,4279576</w:t>
        <w:br/>
        <w:t>Lisbon Airport,LIS,PT,Lisbon,2.085738808860294,2023-07-25,10:00,2023-07-24,10:00,0.0,226.6273873378582,219.53462758028599,236.6175110322477,EUR,Mercedes GLA,748551930,1,1,1,3.9462375852843126,Standard,5.07017749354897,,Automatic,Unlimited km,Drive on Holidays,"Ponto de Encontro, Lisboa, Portugal, 1700-111",Shuttle Bus,7.667952964905474,Very good,8.597780347291929,7.7891302320371345,7.712195974980863,7.875762965541562,7.25303376302987,5.7212664067904395,8.217337264854596,6546.029789073726,2023-07-23 05:05:17,device=Pixel 4&amp;network_type=wifi&amp;languagecode=en&amp;display=normal_xxhdpi&amp;cor=PT&amp;currency=EUR,4279577</w:t>
        <w:br/>
        <w:t>Orly Airport,ORY,FR,Paris,2.003184559410419,2023-07-20,10:00,2023-07-26,10:00,0.0,163.83224458401733,172.55558686695292,175.866559250809,EUR,Hyundai Kona,748551931,1,1,1,4.144953650084787,Compact,4.9788971125030255,,Automatic,500 kilometres per rental,Europcar,"Aéroport de Paris-Orly, Paris, France, 94390",In Terminal,8.004232076105016,Very good,7.75770395934357,7.522226250034483,9.375429530685787,7.651695258800651,7.927577287305644,7.0701765682353175,7.144919640128227,2229.8743247574166,2023-07-23 05:05:17,device=Pixel 4&amp;network_type=wifi&amp;languagecode=en&amp;display=normal_xxhdpi&amp;cor=FR&amp;currency=EUR,4279578</w:t>
        <w:br/>
        <w:t>Malpensa Airport,MXP,IT,Milan,1.9591260187196544,2023-07-25,10:00,2023-07-31,10:00,0.0,258.32891224665553,265.6780426829598,259.535747372552,EUR,Kia Ceed Estate,748551932,1,1,1,3.877781772811942,Compact,4.976096830449831,,Manual,Unlimited km,Ecovia,"90, Via Europa, Milan Malpensa Airport, King Parking, Departure Area Exit 16, Lonate Pozzolo, Italy, 21015",Shuttle Bus,6.565608711648832,Good,8.143001474067393,7.09155236905831,8.099564455885048,6.709632915908323,5.623691131806832,4.662608532428998,7.317012332801677,1278.0919411108164,2023-07-23 05:05:17,device=Pixel 4&amp;network_type=wifi&amp;languagecode=en&amp;display=normal_xxhdpi&amp;cor=IT&amp;currency=EUR,4279579</w:t>
        <w:br/>
        <w:t>Dublin Airport,DUB,IE,Dublin,2.078316410580695,2023-07-18,10:00,2023-08-02,10:00,0.0,283.061669434315,272.5740817557566,273.11994856490617,EUR,Toyota Corolla,748551933,1,1,1,4.000973809216726,Intermediate,4.971103933596367,,Automatic,Unlimited km,Europcar,"Arrivals Hall, Dublin, Ireland, K67 A7P4",Car Rental Centre,7.551699771075355,Very good,8.930783645948052,7.910524521883232,8.594294211974006,7.765878408099329,7.921772978752111,5.806008608999758,6.6493790068410545,1965.1112362803763,2023-07-23 05:05:17,device=Pixel 4&amp;network_type=wifi&amp;languagecode=en&amp;display=normal_xxhdpi&amp;cor=IE&amp;currency=EUR,4279580</w:t>
        <w:br/>
        <w:t>Dublin Airport,DUB,IE,Dublin,1.9659396684590396,2023-07-28,10:00,2023-07-20,10:00,0.0,427.4155285443079,439.5476504950914,423.22210717073614,EUR,BMW 5 Series,748551934,1,1,1,3.804486497866917,Luxury,4.982345546483574,,Automatic,Unlimited km,Carhire,"Dublin Airport, Arrivals Hall, Dublin, Ireland, K67 A7P4",Car Rental Centre,8.001618921574428,Very good,9.192615224936777,8.111973628172114,8.678489712256686,7.662478908161797,7.697571304596095,6.356808865609149,6.76727966107558,13970.0519217294,2023-07-23 05:05:17,device=Pixel 4&amp;network_type=wifi&amp;languagecode=en&amp;display=normal_xxhdpi&amp;cor=IE&amp;currency=EUR,4279581</w:t>
        <w:br/>
        <w:t>Josep Tarradellas Barcelona–El Prat Airport,BCN,ES,Barcelona,1.9268578743845117,2023-07-18,10:00,2023-07-23,10:00,0.0,251.19090489724937,240.9817601371699,247.73405499133398,EUR,Peugeot 5008,748551935,1,1,1,5.279725895063974,Intermediate,,,Automatic,2000 kilometres per rental,Drivalia,"Barcelona Airport, Calle de Les Garrigues, 49 Poligono Mas Blau II, Barcelona, Spain - Mainland, 08830",Shuttle Bus,7.69507689759096,Very good,8.048866392054503,8.030031805643114,7.88013382150914,7.184495403587234,6.208995341980603,6.401840966656357,7.359046995211748,632.5708840445833,2023-07-23 05:05:17,device=Pixel 4&amp;network_type=wifi&amp;languagecode=en&amp;display=normal_xxhdpi&amp;cor=ES&amp;currency=EUR,4279582</w:t>
        <w:br/>
        <w:t>Lisbon Airport,LIS,PT,Lisbon,2.024881708161842,2023-07-31,10:00,2023-07-20,10:00,0.0,372.6712186492341,387.1102959003116,393.4182514114478,EUR,Mercedes Vito,748551936,1,1,1,3.9716092700937873,Standard,9.18382996529165,,Manual,Unlimited km,Drive on Holidays,"Ponto de Encontro, Lisboa, Portugal, 1700-111",Shuttle Bus,7.100945975502036,Very good,8.20038614255007,7.740857999824318,7.7124982812490375,8.13309462831271,7.534870846369507,5.674398222487022,7.504815959850374,6199.547029176258,2023-07-23 05:05:17,device=Pixel 4&amp;network_type=wifi&amp;languagecode=en&amp;display=normal_xxhdpi&amp;cor=PT&amp;currency=EUR,4279583</w:t>
        <w:br/>
        <w:t>Malpensa Airport,MXP,IT,Milan,2.0387947602445244,2023-07-22,10:00,2023-07-31,10:00,0.0,216.3972955636084,219.9210335851535,207.50870218082994,EUR,Lexus UX,748551937,1,1,1,3.9093394533723025,Standard,4.867069460361513,,Automatic,Unlimited km,Noleggiare,"51 Via Facchinetti, 51, Somma Lombardo, Italy, 21019",Shuttle Bus,5.622796613355943,,6.636269332304144,6.71016756654281,6.669426411430307,5.035304402371788,4.175633345026169,3.6810635376746754,5.674532170626084,544.5124612564908,2023-07-23 05:05:17,device=Pixel 4&amp;network_type=wifi&amp;languagecode=en&amp;display=normal_xxhdpi&amp;cor=IT&amp;currency=EUR,4279584</w:t>
        <w:br/>
        <w:t>Dublin Airport,DUB,IE,Dublin,1.9523046295854327,2023-07-19,10:00,2023-08-01,10:00,0.0,364.0142915529909,373.8481638302609,366.76739356090314,EUR,Volkswagen Passat,748551938,1,1,1,5.286872303473162,Standard,5.062112858121762,,Automatic,Unlimited km,Flizzr,"Terminal 1 and 2, Dublin, Ireland, K67 N8W7",Car Rental Centre,8.292625087993118,Excellent,9.258381890245923,8.76770989039115,8.729984799083567,8.862927974591056,8.390790977831077,5.967114076147098,7.60131395507689,3233.3393452457276,2023-07-23 05:05:17,device=Pixel 4&amp;network_type=wifi&amp;languagecode=en&amp;display=normal_xxhdpi&amp;cor=IE&amp;currency=EUR,4279585</w:t>
        <w:br/>
        <w:t>Malpensa Airport,MXP,IT,Milan,2.050499047717171,2023-07-21,10:00,2023-07-20,10:00,0.0,73.44095991243925,73.87946666643423,74.41374338870033,EUR,Opel Corsa,748551939,1,1,1,4.077199220736,Economy,3.9701692697010325,,Manual,Unlimited km,Sicily By Car,"Aeroporto di Milano Malpensa T1, Ferno, Italy, 21010",In Terminal,7.713223551092478,Very good,8.23009486868109,7.173475096269516,9.102903586125082,8.082981389175373,7.970794648358641,7.084894728971134,7.293901284383083,8895.382530489633,2023-07-23 05:05:17,device=Pixel 4&amp;network_type=wifi&amp;languagecode=en&amp;display=normal_xxhdpi&amp;cor=IT&amp;currency=EUR,4279586</w:t>
        <w:br/>
        <w:t>Adolfo Suárez Madrid–Barajas Airport,MAD,ES,Madrid,1.9994238505334883,2023-07-20,10:00,2023-08-03,10:00,0.0,179.88915448347655,171.59205462543218,174.64027921777512,EUR,Volkswagen Golf,748551940,1,1,1,3.9085828730473136,Compact,4.643949375259585,,Automatic,700 kilometres per rental,Europcar,"Madrid Airport, T1, Madrid, Spain, 28042",In Terminal,8.179273096780031,Excellent,9.073411244891505,8.091486373650008,9.42946926125685,8.298838914867385,8.890749937354892,7.2743943913679425,7.303290629958245,1161.8947338007965,2023-07-23 05:05:17,device=Pixel 4&amp;network_type=wifi&amp;languagecode=en&amp;display=normal_xxhdpi&amp;cor=ES&amp;currency=EUR,4279587</w:t>
        <w:br/>
        <w:t>Lisbon Airport,LIS,PT,Lisbon,1.971874291632781,2023-07-22,10:00,2023-07-26,10:00,0.0,68.64049547618293,69.40990155593529,65.11628493774025,EUR,Citroen C1,748551941,1,1,1,1.9662379170611883,Mini,4.155401738096136,,Manual,Unlimited km,Budget,"Alameda das Comunidades Portuguesas, Lisboa, Portugal, 1700-008",In Terminal,8.68891138883663,Excellent,8.780433051693521,8.94100927463709,9.151210147932304,8.950699376613498,8.90507435233515,7.007631023423274,8.018146716976862,3237.7265195703344,2023-07-23 05:05:17,device=Pixel 4&amp;network_type=wifi&amp;languagecode=en&amp;display=normal_xxhdpi&amp;cor=PT&amp;currency=EUR,4279588</w:t>
        <w:br/>
        <w:t>Istanbul Airport,IST,TR,Istanbul,2.0019364741660026,2023-07-29,10:00,2023-07-31,10:00,0.0,10948.946302312268,11469.040242918725,10505.107027302238,TRY,Renault Megane,748551942,1,1,1,4.024939042931188,Intermediate,4.773676871174332,,Automatic,Unlimited km,addCar,"Tayakadin, Terminal Cad No:1, Istanbul, Turkey, 34283",In Terminal,0.0,,0.0,0.0,0.0,0.0,0.0,0.0,0.0,0.0,2023-07-23 05:05:17,device=Pixel 4&amp;network_type=wifi&amp;languagecode=en&amp;display=normal_xxhdpi&amp;cor=TR&amp;currency=TRY,4279589</w:t>
        <w:br/>
        <w:t>Munich Airport,MUC,DE,Munich,1.9631069270563746,2023-07-19,10:00,2023-07-24,10:00,0.0,210.01932863770904,221.78177092635994,209.26788442286164,EUR,Opel Astra,748551943,1,1,1,4.294181469006162,Compact,5.029875979797632,,Automatic,500 kilometres per rental,Keddy By Europcar,"Terminalstraße Mitte, Airportcenter, Ebene 3, München, Germany, 85356",Car Rental Centre,9.156893156326404,Excellent,8.985216480944155,9.247246766028345,9.634051807541857,8.400398180042654,8.452677295648078,7.2745072250228136,7.838255851958513,1453.1828724358325,2023-07-23 05:05:17,device=Pixel 4&amp;network_type=wifi&amp;languagecode=en&amp;display=normal_xxhdpi&amp;cor=DE&amp;currency=EUR,4279590</w:t>
        <w:br/>
        <w:t>Adolfo Suárez Madrid–Barajas Airport,MAD,ES,Madrid,1.9991335082720283,2023-07-28,10:00,2023-07-22,10:00,0.0,61.89275117636188,58.863620292082054,59.32625633837309,EUR,Opel Corsa,748551944,1,1,1,3.9026871628606394,Economy,5.167170161897827,,Manual,Unlimited km,Budget,"Aeropuerto Adolfo Suárez Madrid-Barajas, Terminal 1 or Terminal 4, Madrid, Spain, 28042",In Terminal,7.930213136307104,Very good,8.750793677375295,8.008267101952901,9.251801692406188,7.739470819166856,7.5550567377756614,8.374228436483653,7.610422655173168,264.10929993119333,2023-07-23 05:05:17,device=Pixel 4&amp;network_type=wifi&amp;languagecode=en&amp;display=normal_xxhdpi&amp;cor=ES&amp;currency=EUR,4279591</w:t>
        <w:br/>
        <w:t>Malpensa Airport,MXP,IT,Milan,2.1002952035843103,2023-07-31,10:00,2023-07-26,10:00,0.0,70.74830750558627,71.42069161910973,69.60745751219048,EUR,Fiat Panda,748551945,1,1,1,4.086556166026992,Mini,3.9736371152150065,,Manual,Unlimited km,Europcar,"Aeroporto di Milano Malpensa T2, Ferno, Italy, 21010",Car Rental Centre,7.806295812889935,Very good,8.120577402419082,7.977814891034017,9.113648604969349,7.764775469992571,7.63713406187475,7.405004051655262,7.017718263860583,1652.251869893771,2023-07-23 05:05:17,device=Pixel 4&amp;network_type=wifi&amp;languagecode=en&amp;display=normal_xxhdpi&amp;cor=IT&amp;currency=EUR,4279592</w:t>
      </w:r>
    </w:p>
    <w:p>
      <w:r>
        <w:rPr>
          <w:rFonts w:ascii="Consolas" w:hAnsi="Consolas"/>
          <w:sz w:val="14"/>
        </w:rPr>
        <w:t>Malpensa Airport,MXP,IT,Milan,1.9800496554264504,2023-07-30,10:00,2023-07-27,10:00,0.0,62.03074838688363,56.16521246755942,57.92594872875384,EUR,Fiat 500e,748551946,1,1,1,1.9819981080954767,Economy,4.3618347407947375,,Automatic,Unlimited km,Drivalia,"Aeroporto di Milano Malpensa T1, Ferno, Italy, 21010",In Terminal,7.061383358652338,Very good,7.173596779830947,7.049762197610034,7.842182029442398,6.634760621665636,7.077556370205926,6.6003612640230225,6.958861873928509,2010.846014479724,2023-07-23 05:05:17,device=Pixel 4&amp;network_type=wifi&amp;languagecode=en&amp;display=normal_xxhdpi&amp;cor=IT&amp;currency=EUR,4279593</w:t>
        <w:br/>
        <w:t>Frankfurt am Main Airport,FRA,DE,Frankfurt,1.9777924156205493,2023-07-19,10:00,2023-07-27,10:00,0.0,258.9869580642993,256.29280370198563,255.08638590119725,EUR,Ford Mondeo,748551947,1,1,1,4.114835358651716,Intermediate,4.9717099914323635,,Automatic,800 kilometres per rental,Hertz,"Frankfurt Airport, Terminal 1, Frankfurt am Main, Germany, 60549",In Terminal,8.539350666960765,Excellent,9.096769074057377,9.037999331366622,8.920145865279839,8.848532867702783,8.26733735981899,8.064576763658987,7.6049299293676285,1250.512731920505,2023-07-23 05:05:17,device=Pixel 4&amp;network_type=wifi&amp;languagecode=en&amp;display=normal_xxhdpi&amp;cor=DE&amp;currency=EUR,4279594</w:t>
        <w:br/>
        <w:t>Josep Tarradellas Barcelona–El Prat Airport,BCN,ES,Barcelona,1.9484636207503614,2023-07-22,10:00,2023-07-22,10:00,0.0,77.29798898896188,73.43411408132526,79.19932897151666,EUR,Peugeot 208,748551948,1,1,1,3.963508655915928,Economy,4.862045132906031,,Manual,Unlimited km,Dollar,"Aeropuerto de Barcelona-El Prat, T1 &amp; T2, Barcelona, Spain, 08820",In Terminal,7.592690716381203,Very good,8.650764529637893,8.367584354169578,8.759261085812552,7.7249986754268765,6.60343978950062,7.114385352572275,6.89149503275763,1152.2036119836578,2023-07-23 05:05:17,device=Pixel 4&amp;network_type=wifi&amp;languagecode=en&amp;display=normal_xxhdpi&amp;cor=ES&amp;currency=EUR,4279595</w:t>
        <w:br/>
        <w:t>Orly Airport,ORY,FR,Paris,1.9732013805260415,2023-07-21,10:00,2023-07-23,10:00,0.0,236.48534735318717,235.77694669507386,231.53356840161095,EUR,Nissan Qashqai,748551949,1,1,1,3.9812662626185147,Intermediate,5.269292441918221,,Automatic,Unlimited km,Enterprise,"Aéroport de Paris-Orly, Paris, France, 94390",In Terminal,8.403328704556321,Excellent,9.13207991353132,8.609696744538745,8.557312948890663,8.638383535865817,8.710836677758017,7.273783554859997,8.55683274358299,367.14493748229893,2023-07-23 05:05:17,device=Pixel 4&amp;network_type=wifi&amp;languagecode=en&amp;display=normal_xxhdpi&amp;cor=FR&amp;currency=EUR,4279596</w:t>
        <w:br/>
        <w:t>Charles de Gaulle Airport,CDG,FR,Paris,1.9242281522145805,2023-07-27,10:00,2023-07-30,10:00,0.0,301.513797083296,293.89630660621015,311.6555130712247,EUR,Tesla Model 3,748551950,1,1,1,3.8042258910811078,Premium,4.871975065832967,,Automatic,500 kilometres per rental,Europcar,"Aéroport de Paris-Charles-de-Gaulle, Roissy-en-France, France, 95700",In Terminal,7.504011718501407,Very good,7.913230616962236,7.978839196266656,8.951187429704905,7.779174964450163,8.372491426202103,5.9542331932427786,7.258788386500106,3432.5827242623495,2023-07-23 05:05:17,device=Pixel 4&amp;network_type=wifi&amp;languagecode=en&amp;display=normal_xxhdpi&amp;cor=FR&amp;currency=EUR,4279597</w:t>
        <w:br/>
        <w:t>Lisbon Airport,LIS,PT,Lisbon,1.9723183047925938,2023-07-23,10:00,2023-08-03,10:00,0.0,82.49157890758894,78.0601907413271,83.0844294197148,EUR,Nissan Qashqai   ,748551951,1,1,1,3.982079346250703,Intermediate,5.067137261286797,,Manual,Unlimited km,OK Mobility,"24 Rua da Guiné, Lisboa, Portugal, 2685-337",Shuttle Bus,6.6729436775324915,Good,8.646287997254195,8.843387102602605,7.270073863608869,6.498758116542247,5.971319944698449,5.144722642746768,6.0871473450366365,1405.1341901165692,2023-07-23 05:05:17,device=Pixel 4&amp;network_type=wifi&amp;languagecode=en&amp;display=normal_xxhdpi&amp;cor=PT&amp;currency=EUR,4279598</w:t>
        <w:br/>
        <w:t>Malpensa Airport,MXP,IT,Milan,1.957475582840422,2023-07-19,10:00,2023-08-02,10:00,0.0,127.44349831393733,127.67685498652807,132.39524693585096,EUR,Volkswagen T-Roc,748551952,1,1,1,4.315840096718387,Compact,5.13596393253642,,Automatic,Unlimited km,Locauto,"Aeroporto di Milano Malpensa T1, Ferno, Italy, 21010",In Terminal,8.14844047226405,Excellent,9.289584681572297,8.119991937373664,9.013838196444247,8.802865941552243,8.161669077411782,7.4719041993183515,7.801468649147831,3857.315280372528,2023-07-23 05:05:17,device=Pixel 4&amp;network_type=wifi&amp;languagecode=en&amp;display=normal_xxhdpi&amp;cor=IT&amp;currency=EUR,4279599</w:t>
        <w:br/>
        <w:t>Amsterdam Airport Schiphol,AMS,NL,Amsterdam,1.9850594520821856,2023-07-27,10:00,2023-07-26,10:00,0.0,164.58170581295812,174.27828165361103,176.5870227230576,EUR,Kia Ceed Estate,748551953,1,1,1,3.866073963358177,Compact,4.979533530417369,,Manual,400 kilometres per rental,Sixt,"22, Aankomstpassage, Schiphol Plaza, Amsterdam, Holland, 1118 AX",In Terminal,8.100345569167258,Excellent,8.99439029299679,8.911594103060922,8.987551277288064,7.601660103249073,7.739601034476056,6.843229586277434,7.312005292660763,2695.795189640773,2023-07-23 05:05:17,device=Pixel 4&amp;network_type=wifi&amp;languagecode=en&amp;display=normal_xxhdpi&amp;cor=NL&amp;currency=EUR,4279600</w:t>
        <w:br/>
        <w:t>Orly Airport,ORY,FR,Paris,1.937644202714352,2023-07-28,10:00,2023-07-22,10:00,0.0,228.06296013870988,230.51717068012252,228.98166875985677,EUR,Nissan X-Trail,748551954,1,1,1,4.967377770748549,Standard,5.028604228621061,,Manual,Unlimited km,Enterprise,"Aéroport de Paris-Orly, Paris, France, 94390",In Terminal,8.328168013615812,Excellent,8.908113481131824,8.782262577269451,8.925637948123033,8.762117888800363,8.44805870574649,7.122798137322978,8.137947277250017,391.31182306955264,2023-07-23 05:05:17,device=Pixel 4&amp;network_type=wifi&amp;languagecode=en&amp;display=normal_xxhdpi&amp;cor=FR&amp;currency=EUR,4279601</w:t>
        <w:br/>
        <w:t>Amsterdam Airport Schiphol,AMS,NL,Amsterdam,2.1486136965663856,2023-07-26,10:00,2023-07-22,10:00,0.0,179.18838920905887,183.3842194852322,181.64423929673356,EUR,BMW 1 Series,748551955,1,1,1,4.003170917792641,Compact,4.973010014826927,,Automatic,400 kilometres per rental,Flizzr,"22, Aankomstpassage, Schiphol Plaza, Amsterdam, Holland, 1118 AX",In Terminal,8.554647234710753,Excellent,9.378408670614862,9.442902480942298,8.958623220654069,8.263103858365124,7.446591269609316,7.475877658844266,7.885426024225524,443.3338546705761,2023-07-23 05:05:17,device=Pixel 4&amp;network_type=wifi&amp;languagecode=en&amp;display=normal_xxhdpi&amp;cor=NL&amp;currency=EUR,4279602</w:t>
        <w:br/>
        <w:t>Charles de Gaulle Airport,CDG,FR,Paris,1.9514647258261433,2023-07-27,10:00,2023-07-28,10:00,0.0,221.28547799975644,217.11613015609527,231.30333016774205,EUR,Peugeot 308,748551956,1,1,1,4.1214885936332095,Compact,5.452709881088696,,Automatic,500 kilometres per rental,Sixt,"Aéroport de Paris-Charles-de-Gaulle, Roissy-en-France, France, 95711",In Terminal,8.227248836716287,Excellent,8.648961826035505,8.325849991944585,9.395093674586828,8.230584102380817,8.566816344612333,7.4057162665706535,7.405897980670893,2348.7403511363013,2023-07-23 05:05:17,device=Pixel 4&amp;network_type=wifi&amp;languagecode=en&amp;display=normal_xxhdpi&amp;cor=FR&amp;currency=EUR,4279603</w:t>
        <w:br/>
        <w:t>Adolfo Suárez Madrid–Barajas Airport,MAD,ES,Madrid,1.9757905580457695,2023-07-29,10:00,2023-08-01,10:00,0.0,67.31112561453764,67.13354217218671,69.2548591969563,EUR,Kia Picanto,748551957,1,1,1,2.0023796114312753,Mini,4.201617463545338,,Manual,700 kilometres per rental,Goldcar,"Avenida de la Hispanidad, Madrid, Spain, 28042",In Terminal,7.5118609281969775,Very good,8.238516792035483,7.3137523366315405,8.37378530381461,7.08745332851481,7.393031938604675,7.482857050214687,7.227439537204044,3585.12100613572,2023-07-23 05:05:17,device=Pixel 4&amp;network_type=wifi&amp;languagecode=en&amp;display=normal_xxhdpi&amp;cor=ES&amp;currency=EUR,4279604</w:t>
        <w:br/>
        <w:t>Josep Tarradellas Barcelona–El Prat Airport,BCN,ES,Barcelona,2.0156824941440368,2023-07-25,10:00,2023-08-03,10:00,0.0,98.68447988857457,102.648980188438,103.72478500479721,EUR,Opel Insignia,748551958,1,1,1,4.152944646015185,Standard,5.137547709694124,,Manual,Unlimited km,Enterprise,"Aeropuerto de Barcelona-El Prat, El Prat de Llobregat, Barcelona, Spain, 08020",In Terminal,8.794337262068836,Excellent,8.659733362108785,8.356958590229231,8.960244444911725,9.10276700820831,8.39420799082445,7.501106005726428,7.534989562756284,1398.534344346411,2023-07-23 05:05:17,device=Pixel 4&amp;network_type=wifi&amp;languagecode=en&amp;display=normal_xxhdpi&amp;cor=ES&amp;currency=EUR,4279605</w:t>
        <w:br/>
        <w:t>Lisbon Airport,LIS,PT,Lisbon,2.0238736007712834,2023-07-18,10:00,2023-07-23,10:00,0.0,457.4132615934612,422.81431993563547,477.1395651021189,EUR,Opel Vivaro,748551959,1,1,1,3.8990749205085327,Full-size,9.125281859060113,,Manual,Unlimited km,Guerin,"Alameda das Comunidades Portuguesas, Lisboa, Portugal, 1700-008",In Terminal,8.673296415172238,Excellent,9.081388209672545,8.967667198364648,9.851385753695281,8.555138001685028,8.922246848902336,7.326927951144115,8.133855277520741,6048.85229907708,2023-07-23 05:05:17,device=Pixel 4&amp;network_type=wifi&amp;languagecode=en&amp;display=normal_xxhdpi&amp;cor=PT&amp;currency=EUR,4279606</w:t>
        <w:br/>
        <w:t>Adolfo Suárez Madrid–Barajas Airport,MAD,ES,Madrid,2.0441444515919125,2023-07-20,10:00,2023-07-30,10:00,0.0,114.66604640327321,108.63824346255839,107.76440431032435,EUR,Opel Corsa,748551960,1,1,1,3.9993866493901336,Economy,4.908744747855621,,Automatic,Unlimited km,Clickrent,"17 Calle de Lola Flores, Madrid Airport, Madrid, Spain - Mainland, 28022",Shuttle Bus,8.455082930625892,Excellent,8.510017228469284,8.598451325106868,9.491817822880513,8.184060696412548,6.871242284721206,7.815624849229703,8.721503737492677,59.53458082621532,2023-07-23 05:05:17,device=Pixel 4&amp;network_type=wifi&amp;languagecode=en&amp;display=normal_xxhdpi&amp;cor=ES&amp;currency=EUR,4279607</w:t>
        <w:br/>
        <w:t>Josep Tarradellas Barcelona–El Prat Airport,BCN,ES,Barcelona,1.9843125488871816,2023-07-31,10:00,2023-07-25,10:00,0.0,96.82972031768168,102.80893724026136,103.16559460073886,EUR,Volkswagen T-Roc,748551961,1,1,1,3.9933621439151805,Compact,4.823675371128509,,Automatic,Unlimited km,Thrifty,"Aeropuerto de Barcelona-El Prat, T1 &amp; T2, Barcelona, Spain, 08820",In Terminal,7.244603794869754,Very good,9.472595236285693,8.850920674874969,8.80160095469068,6.921064736540044,6.446375556085902,6.469847580777112,6.553602810916619,783.5977356308249,2023-07-23 05:05:17,device=Pixel 4&amp;network_type=wifi&amp;languagecode=en&amp;display=normal_xxhdpi&amp;cor=ES&amp;currency=EUR,4279608</w:t>
        <w:br/>
        <w:t>Zurich Airport,ZRH,CH,Zürich,1.9489461968182697,2023-07-18,10:00,2023-07-28,10:00,0.0,374.7093960361165,362.666082763024,383.157540187239,CHF,Audi A6 Estate AWD,748551962,1,1,1,3.9300142873352004,Luxury,5.061636074647838,,Automatic,Unlimited km,Europcar,"PARKING 3 G1, Zurich, Switzerland, 8058",Car Rental Centre,8.077410852568155,Excellent,9.256683163927974,8.509283844522345,9.376487817674212,8.82705536022606,8.544833997945267,7.895787343580177,8.02549312953589,2597.963720060345,2023-07-23 05:05:17,device=Pixel 4&amp;network_type=wifi&amp;languagecode=en&amp;display=normal_xxhdpi&amp;cor=CH&amp;currency=CHF,4279609</w:t>
        <w:br/>
        <w:t>Heathrow Airport,LHR,GB,London,2.0888323705027427,2023-07-23,10:00,2023-07-29,10:00,0.0,102.0451495200644,102.45573848280512,105.49944318066372,GBP,Fiat 500,748551963,1,1,1,2.000998750496697,Mini,4.079424513146007,,Manual,Unlimited mileage,Avis,"London Heathrow Airport T2-3-4, Northrop Road, London, UK, TW6 2QA",Shuttle Bus,7.962219202254477,Excellent,8.594829736058232,8.110789120565174,9.434184020821643,8.14334308355339,8.067118372123591,7.104380853627946,7.278198813421292,1579.0096734521399,2023-07-23 05:05:17,device=Pixel 4&amp;network_type=wifi&amp;languagecode=en&amp;display=normal_xxhdpi&amp;cor=GB&amp;currency=GBP,4279610</w:t>
        <w:br/>
        <w:t>Lisbon Airport,LIS,PT,Lisbon,1.9469602133448032,2023-07-27,10:00,2023-07-23,10:00,0.0,201.87473149362896,199.97105383814815,190.5486822530113,EUR,Mercedes A-Class,748551964,1,1,1,3.907417806245332,Compact,4.659898848662288,,Automatic,Unlimited km,Dollar,"Alameda das Comunidades Portuguesas, Lisboa, Portugal, 1700-111",In Terminal,7.019074041060046,Very good,8.648015792837018,8.572749962424753,8.725545631538036,7.8418724805386795,7.155190083545831,5.8255444108244845,7.849898188806044,1324.754604574732,2023-07-23 05:05:17,device=Pixel 4&amp;network_type=wifi&amp;languagecode=en&amp;display=normal_xxhdpi&amp;cor=PT&amp;currency=EUR,4279611</w:t>
        <w:br/>
        <w:t>Lisbon Airport,LIS,PT,Lisbon,1.9871122895386377,2023-07-23,10:00,2023-07-24,10:00,0.0,26.821580013278545,23.608998267351303,25.198925123212963,EUR,Fiat 500,748551965,1,1,1,3.0705438182527534,Mini,3.864480276607417,,Manual,Unlimited km,Klass Wagen,"Lisbon Airport, Rua Doro 5, Lisbon, Portugal, 2680-032",Shuttle Bus,7.7445740891642965,Very good,8.427894134851535,9.078942447052379,8.600035369943713,7.782595541473721,7.509044930914969,5.189352146894667,7.071195109252498,2424.207929930918,2023-07-23 05:05:17,device=Pixel 4&amp;network_type=wifi&amp;languagecode=en&amp;display=normal_xxhdpi&amp;cor=PT&amp;currency=EUR,4279612</w:t>
        <w:br/>
        <w:t>Dublin Airport,DUB,IE,Dublin,2.003193995900093,2023-07-31,10:00,2023-07-26,10:00,0.0,553.2801786196854,533.2674467766343,527.5762741402514,EUR,Volkswagen Passat,748551966,1,1,1,3.8441572709994922,Standard,5.026879540460394,,Manual,Unlimited km,Flizzr,"Terminal 1 and 2, Dublin, Ireland, K67 N8W7",Car Rental Centre,8.561287165576607,Excellent,9.07695849850478,8.276476454983131,9.203970333845795,7.80068296090879,8.40258366958672,5.869549133340433,7.545718093418095,3457.202857122367,2023-07-23 05:05:17,device=Pixel 4&amp;network_type=wifi&amp;languagecode=en&amp;display=normal_xxhdpi&amp;cor=IE&amp;currency=EUR,4279613</w:t>
        <w:br/>
        <w:t>Istanbul Airport,IST,TR,Istanbul,2.037216509728209,2023-07-18,10:00,2023-07-25,10:00,0.0,12279.100512611,10936.176740910196,12043.751537772298,TRY,Renault Megane,748551967,1,1,1,4.767863604518949,Compact,4.913922080586341,,Automatic,Unlimited km,Eren Rent A Car,"Istanbul International Airport, Istanbul, Istanbul, Turkey, 34283",Meet &amp; Greet,4.961491391622272,,4.821332726816873,5.244044342654595,6.40375963573426,5.430821374961331,5.238912123470952,3.603320995941079,5.367997031178299,120.17475677931435,2023-07-23 05:05:17,device=Pixel 4&amp;network_type=wifi&amp;languagecode=en&amp;display=normal_xxhdpi&amp;cor=TR&amp;currency=TRY,4279614</w:t>
        <w:br/>
        <w:t>Josep Tarradellas Barcelona–El Prat Airport,BCN,ES,Barcelona,2.026094190893104,2023-08-01,10:00,2023-07-31,10:00,0.0,345.42842160087446,357.1589164056202,359.05595563307287,EUR,Audi e-tron,748551968,1,1,1,3.8796081835157685,Luxury,5.054312450897161,,Automatic,700 kilometres per rental,Europcar,"Aeropuerto de Barcelona-El Prat, Barcelona, Spain, 08820",In Terminal,7.026140132041308,Very good,8.239113871216972,7.9182087066949345,9.176710443348108,6.8162119160568055,8.185767234212271,6.578707214002759,6.289066946233012,1558.234624772182,2023-07-23 05:05:17,device=Pixel 4&amp;network_type=wifi&amp;languagecode=en&amp;display=normal_xxhdpi&amp;cor=ES&amp;currency=EUR,4279615</w:t>
        <w:br/>
        <w:t>Zurich Airport,ZRH,CH,Zürich,1.9649923661015052,2023-07-21,10:00,2023-07-31,10:00,0.0,193.64729440035183,191.53878418200594,189.31875503495166,CHF,Volkswagen Polo,748551969,1,1,1,5.00997376375193,Economy,4.9527212423254925,,Manual,Unlimited km,Enterprise,"Rondellstrasse, Kloten, Zurich, Switzerland, 8058",In Terminal,8.464562448816043,Excellent,8.077347855742177,7.555309741349655,9.852318767820865,8.986953026254946,8.158729543139955,7.1583856952798905,7.644812274417251,583.6524697574755,2023-07-23 05:05:17,device=Pixel 4&amp;network_type=wifi&amp;languagecode=en&amp;display=normal_xxhdpi&amp;cor=CH&amp;currency=CHF,4279616</w:t>
        <w:br/>
        <w:t>Josep Tarradellas Barcelona–El Prat Airport,BCN,ES,Barcelona,2.012220073709304,2023-07-18,10:00,2023-08-03,10:00,0.0,152.91656963563764,138.01409122462928,140.5790142475194,EUR,Opel Mokka,748551970,1,1,1,4.052949063760981,Compact,5.075974930555556,,Manual,Unlimited km,Hertz,"Aeropuerto de Barcelona-El Prat, T1 &amp; T2, Barcelona, Spain, 08820",In Terminal,7.984488792512207,Excellent,8.638219435356358,9.039651279701225,9.32440072038503,7.3659165767154935,8.025367480787462,7.80542873479219,7.52427691125585,1192.6988176336943,2023-07-23 05:05:17,device=Pixel 4&amp;network_type=wifi&amp;languagecode=en&amp;display=normal_xxhdpi&amp;cor=ES&amp;currency=EUR,4279617</w:t>
        <w:br/>
        <w:t>Heathrow Airport,LHR,GB,London,1.9068886265828051,2023-07-28,10:00,2023-08-03,10:00,0.0,130.3394167838593,141.93882179422494,136.08402339751694,GBP,Kia Rio,748551971,1,1,1,3.9213052771750636,Economy,5.232588033622905,,Automatic,200 miles per rental,Green Motion,"239 Sipson Road, Holiday Inn London, London, UK, UB7 0HW",Shuttle Bus,6.896742154891082,Good,7.755113541649637,8.58053966443432,8.683279236776828,6.882366214633889,5.802791392556771,5.318401340472237,6.576847511141934,5003.92323172337,2023-07-23 05:05:17,device=Pixel 4&amp;network_type=wifi&amp;languagecode=en&amp;display=normal_xxhdpi&amp;cor=GB&amp;currency=GBP,4279618</w:t>
        <w:br/>
        <w:t>Malpensa Airport,MXP,IT,Milan,2.1319664357070294,2023-07-19,10:00,2023-07-25,10:00,0.0,105.85627405441564,108.65437448869434,114.10442012194578,EUR,Opel Corsa,748551972,1,1,1,4.065615851760858,Economy,4.809717461189506,,Manual,Unlimited km,Enterprise,"Milan Malpensa Airport, Airport Malpensa 2000 Terminal 1, Ferno, Italy, 21010",In Terminal,8.496281712313639,Excellent,8.548447160740473,7.829367354792623,9.45099395852089,8.953818953611487,8.331169133571711,8.445836734315836,7.461625690060706,310.8158202419197,2023-07-23 05:05:17,device=Pixel 4&amp;network_type=wifi&amp;languagecode=en&amp;display=normal_xxhdpi&amp;cor=IT&amp;currency=EUR,4279619</w:t>
        <w:br/>
        <w:t>Josep Tarradellas Barcelona–El Prat Airport,BCN,ES,Barcelona,1.9517335421032251,2023-07-21,10:00,2023-07-21,10:00,0.0,184.71915287135053,184.45890534326537,191.9162042305577,EUR,Opel Insignia Estate,748551973,1,1,1,4.589453770430164,Standard,5.021174027378969,,Automatic,Unlimited km,Alamo,"Aeropuerto de Barcelona-El Prat, El Prat de Llobregat, Barcelona, Spain, 08020",In Terminal,8.531839536777266,Excellent,8.858157984351875,8.709590163056324,9.15227225457535,8.767201938259701,8.063581158581288,7.373298854103608,8.034992358527166,2099.0850246406208,2023-07-23 05:05:17,device=Pixel 4&amp;network_type=wifi&amp;languagecode=en&amp;display=normal_xxhdpi&amp;cor=ES&amp;currency=EUR,4279620</w:t>
        <w:br/>
        <w:t>Amsterdam Airport Schiphol,AMS,NL,Amsterdam,2.054058774951874,2023-07-29,10:00,2023-07-26,10:00,0.0,232.35364861650442,237.0731904257192,231.23985755065587,EUR,Opel Insignia,748551974,1,1,1,3.9534672901337755,Standard,5.330260096780885,,Automatic,400 kilometres per rental,Alamo,"Amsterdam Schiphol Airport, Schiphol Plaza Arrival Hall 22, Amsterdam, Holland, 1118 AX",In Terminal,8.998135278777534,Excellent,9.055380702529328,9.382453560571422,10.09598693091782,9.454755436821719,8.412991151145137,7.689666532764563,8.210794597481684,1818.3751092478287,2023-07-23 05:05:17,device=Pixel 4&amp;network_type=wifi&amp;languagecode=en&amp;display=normal_xxhdpi&amp;cor=NL&amp;currency=EUR,4279621</w:t>
        <w:br/>
        <w:t>Lisbon Airport,LIS,PT,Lisbon,1.9415214180323466,2023-08-01,10:00,2023-07-26,10:00,0.0,76.0316441432637,72.08576686157785,77.49843823627872,EUR,Hyundai Tucson   ,748551975,1,1,1,3.934927203776527,Intermediate,4.9395398939121,,Manual,Unlimited km,Record Go,"11 Rua Prof. Henrique de Barros, Prior Velho, Lisboa, Portugal, 2685-338",Shuttle Bus,8.113401670522267,Very good,9.102835488639286,8.479879862252673,8.777599383720526,7.966806563629834,7.429805675023419,5.724894589367189,8.038401053107291,3114.529213384018,2023-07-23 05:05:17,device=Pixel 4&amp;network_type=wifi&amp;languagecode=en&amp;display=normal_xxhdpi&amp;cor=PT&amp;currency=EUR,4279622</w:t>
        <w:br/>
        <w:t>Dublin Airport,DUB,IE,Dublin,2.038434337566637,2023-07-22,10:00,2023-07-27,10:00,0.0,150.66569142284405,146.52018632012576,153.94208129667626,EUR,Ford Focus,748551976,1,0,1,4.040706870247661,Compact,4.884905332919633,,Manual,Unlimited km,Carhire,"Dublin Airport, Arrivals Hall, Dublin, Ireland, K67 A7P4",Car Rental Centre,7.4861708320763,Very good,9.56707239071158,8.73591530351298,8.43404858889852,7.908413162537298,7.955689818510538,6.388456024688235,7.149748416094196,15037.456949210184,2023-07-23 05:05:17,device=Pixel 4&amp;network_type=wifi&amp;languagecode=en&amp;display=normal_xxhdpi&amp;cor=IE&amp;currency=EUR,4279623</w:t>
        <w:br/>
        <w:t>Frankfurt am Main Airport,FRA,DE,Frankfurt,1.9389910940740613,2023-07-28,10:00,2023-07-29,10:00,0.0,254.32994921135855,247.79930753460062,271.8927694470984,EUR,Nissan Qashqai,748551977,1,1,1,4.123486057074591,Intermediate,5.129675233417524,,Automatic,500 kilometres per rental,Buchbinder,"Frankfurt Airport, Terminal 1 - Area A, Frankfurt am Main, Germany, 60547",In Terminal,8.043584369484716,Excellent,9.171683755752001,9.100789103037444,9.582290220152549,8.778879931469062,7.681089634254648,7.4137055139469075,7.0935221610009815,261.68378748803354,2023-07-23 05:05:17,device=Pixel 4&amp;network_type=wifi&amp;languagecode=en&amp;display=normal_xxhdpi&amp;cor=DE&amp;currency=EUR,4279624</w:t>
        <w:br/>
        <w:t>Malpensa Airport,MXP,IT,Milan,2.053584819069372,2023-07-23,10:00,2023-08-03,10:00,0.0,486.0453093060108,513.3448912621166,492.8067653184356,EUR,Citroen C4 Grand SpaceTourer,748551978,1,1,1,5.401831846788827,Intermediate,,,Automatic,Unlimited km,Budget,"Aeroporto di Milano Malpensa T2, Ferno, Italy, 21010",In Terminal,7.8670266830793745,Very good,7.999191060185518,7.39369736782961,9.31428473295204,7.6003782127801385,7.603330889578497,7.079193283743714,6.467555485580871,2827.4135424540095,2023-07-23 05:05:17,device=Pixel 4&amp;network_type=wifi&amp;languagecode=en&amp;display=normal_xxhdpi&amp;cor=IT&amp;currency=EUR,4279625</w:t>
        <w:br/>
        <w:t>Malpensa Airport,MXP,IT,Milan,2.114242506485406,2023-07-22,10:00,2023-07-20,10:00,0.0,261.36251796879316,268.54102730132075,263.3958680208267,EUR,Ford Mondeo Estate,748551979,1,1,1,3.986371382506442,Standard,5.171437498762045,,Automatic,Unlimited km,Noleggiare,"51 Via Facchinetti, 51, Somma Lombardo, Italy, 21019",Shuttle Bus,5.371013041389872,,6.8289163389899015,6.602577310159429,6.332929437557139,4.910736061021884,4.3392926828421805,3.8057680362013397,5.685626548881652,565.0966793309478,2023-07-23 05:05:17,device=Pixel 4&amp;network_type=wifi&amp;languagecode=en&amp;display=normal_xxhdpi&amp;cor=IT&amp;currency=EUR,4279626</w:t>
        <w:br/>
        <w:t>Malpensa Airport,MXP,IT,Milan,2.0043523226107482,2023-08-01,10:00,2023-07-29,10:00,0.0,203.1523017056743,205.66964458929937,196.86394869888304,EUR,Audi A5,748551980,1,1,1,3.520080130116634,Premium,4.914856007945283,,Automatic,Unlimited km,Budget,"Aeroporto di Milano Malpensa T2, Ferno, Italy, 21010",In Terminal,7.446636747348308,Very good,8.123580288788101,7.647135018372904,9.898426755296361,7.652121788238573,7.8876692697063575,7.301373263524507,6.752202848620783,2755.1371840797756,2023-07-23 05:05:17,device=Pixel 4&amp;network_type=wifi&amp;languagecode=en&amp;display=normal_xxhdpi&amp;cor=IT&amp;currency=EUR,4279627</w:t>
        <w:br/>
        <w:t>Amsterdam Airport Schiphol,AMS,NL,Amsterdam,2.0339537325509442,2023-08-01,10:00,2023-07-20,10:00,0.0,155.54706819942533,162.52446806241744,159.86693440031826,EUR,Kia Sportage,748551981,1,1,1,4.009991963036516,Standard,5.09025285189867,,Manual,400 kilometres per rental,Enterprise,"Amsterdam Schiphol Airport, Schiphol Plaza Arrival Hall 22, Amsterdam, Holland, 1118 AX",In Terminal,8.562821046582128,Excellent,8.771607636896665,8.8956414629609,9.414271793336342,9.117695180803073,8.819185499882334,8.836222182399089,8.26804390292446,2106.0660701250918,2023-07-23 05:05:17,device=Pixel 4&amp;network_type=wifi&amp;languagecode=en&amp;display=normal_xxhdpi&amp;cor=NL&amp;currency=EUR,4279628</w:t>
        <w:br/>
        <w:t>Adolfo Suárez Madrid–Barajas Airport,MAD,ES,Madrid,2.0584608902050983,2023-07-24,10:00,2023-07-25,10:00,0.0,81.31167174806583,82.27219009564122,81.6422038101879,EUR,Volkswagen T-Cross,748551982,1,1,1,3.9697128498681944,Compact,4.937681653107299,,Automatic,Unlimited km,Centauro,"17, Calle Trespaderne, Madrid, Spain, 28042",Shuttle Bus,8.693093757212266,Excellent,9.476164132692977,9.06189416214894,9.559913398526865,9.249834916265353,8.148242003385656,7.406550158463496,9.052389903717007,2749.9453150814843,2023-07-23 05:05:17,device=Pixel 4&amp;network_type=wifi&amp;languagecode=en&amp;display=normal_xxhdpi&amp;cor=ES&amp;currency=EUR,4279629</w:t>
        <w:br/>
        <w:t>Orly Airport,ORY,FR,Paris,1.965297606998386,2023-07-25,10:00,2023-07-22,10:00,0.0,248.25719463996833,252.15926031454444,249.18449028410882,EUR,Volkswagen T-Roc,748551983,1,1,1,4.047097827157423,Compact,5.022549806289083,,Automatic,500 kilometres per rental,Sixt,"Aéroport de Paris-Orly, Paris, France, 94390",In Terminal,8.608828507378352,Excellent,9.256380863791211,8.842672968459286,9.872846445075314,9.227799767413146,8.672019880461686,7.94848255861848,7.315545524801736,1218.9337670266893,2023-07-23 05:05:17,device=Pixel 4&amp;network_type=wifi&amp;languagecode=en&amp;display=normal_xxhdpi&amp;cor=FR&amp;currency=EUR,4279630</w:t>
        <w:br/>
        <w:t>Josep Tarradellas Barcelona–El Prat Airport,BCN,ES,Barcelona,2.056856653826423,2023-07-24,10:00,2023-08-02,10:00,0.0,90.06309859976886,94.33050330111405,94.45238011741823,EUR,Seat Leon Estate,748551984,1,0,1,4.05516376157376,Compact,4.9830966486221575,,Manual,Unlimited km,Dollar,"Aeropuerto de Barcelona-El Prat, T1 &amp; T2, Barcelona, Spain, 08820",In Terminal,7.3862589632077835,Very good,8.088196270453954,8.035033579735918,9.13056527627842,7.706725196658827,6.579810102718536,6.517147215242804,7.1515810970460585,1194.4551262008038,2023-07-23 05:05:17,device=Pixel 4&amp;network_type=wifi&amp;languagecode=en&amp;display=normal_xxhdpi&amp;cor=ES&amp;currency=EUR,4279631</w:t>
        <w:br/>
        <w:t>Charles de Gaulle Airport,CDG,FR,Paris,1.9727509292891499,2023-07-27,10:00,2023-08-02,10:00,0.0,225.83468382873178,235.95924984598912,238.29864334339013,EUR,Renault Clio,748551985,1,1,1,3.929087908015056,Economy,5.197161618993422,,Manual,Unlimited km,Avis,"Aéroport de Paris-Charles-de-Gaulle, Roissy-en-France, France, 95711",In Terminal,7.844100892995193,Excellent,8.014665210066411,7.994607029724464,8.86858458676638,9.0200702701359,8.54212083842353,6.334860364333112,7.713180870356713,2164.328361796517,2023-07-23 05:05:17,device=Pixel 4&amp;network_type=wifi&amp;languagecode=en&amp;display=normal_xxhdpi&amp;cor=FR&amp;currency=EUR,4279632</w:t>
        <w:br/>
        <w:t>Charles de Gaulle Airport,CDG,FR,Paris,2.12980720018161,2023-07-30,10:00,2023-08-03,10:00,0.0,157.34083924140495,160.12216029534952,167.176746957205,EUR,Peugeot 2008,748551986,1,1,1,3.850003892327985,Compact,5.015844973436918,,Manual,Unlimited km,Thrifty,"Aéroport de Paris-Charles-de-Gaulle, Roissy-en-France, France, 95700",In Terminal,7.470743206463006,Very good,8.040558765474191,7.304158262766611,8.598769397758943,7.595830290604564,7.033941580813523,6.283300558497471,7.255388816638187,631.4155335893189,2023-07-23 05:05:17,device=Pixel 4&amp;network_type=wifi&amp;languagecode=en&amp;display=normal_xxhdpi&amp;cor=FR&amp;currency=EUR,4279633</w:t>
        <w:br/>
        <w:t>Frankfurt am Main Airport,FRA,DE,Frankfurt,1.927320171729343,2023-07-20,10:00,2023-08-03,10:00,0.0,303.04188206243964,304.5034813102927,316.6648800954421,EUR,Ford Mondeo,748551987,1,1,1,4.075764646429079,Intermediate,4.800858624031511,,Automatic,800 kilometres per rental,Hertz,"Frankfurt Airport, Terminal 1, Frankfurt am Main, Germany, 60549",In Terminal,8.196467344744116,Excellent,8.872632583388475,8.485078391012978,9.43703832542144,8.710223070390239,8.51649896561819,7.854485509324802,7.55796948312756,1271.1747284299222,2023-07-23 05:05:17,device=Pixel 4&amp;network_type=wifi&amp;languagecode=en&amp;display=normal_xxhdpi&amp;cor=DE&amp;currency=EUR,4279634</w:t>
        <w:br/>
        <w:t>Josep Tarradellas Barcelona–El Prat Airport,BCN,ES,Barcelona,2.009681624854526,2023-07-19,10:00,2023-07-21,10:00,0.0,75.42278420677252,75.76681896541845,75.3258677249606,EUR,Opel Corsa,748551988,1,1,1,4.141326215363143,Economy,4.839429350555746,,Manual,320 kilometres per rental,Firefly,"Aeropuerto de Barcelona-El Prat, Terminal 2, Barcelona, Spain, 08820",In Terminal,7.167217615721761,Very good,8.757496027987223,8.64977339197248,8.20583169505955,6.58312517574748,6.230234315610804,6.4356674328286845,6.768608048734684,9310.835609829615,2023-07-23 05:05:17,device=Pixel 4&amp;network_type=wifi&amp;languagecode=en&amp;display=normal_xxhdpi&amp;cor=ES&amp;currency=EUR,4279635</w:t>
        <w:br/>
        <w:t>Adolfo Suárez Madrid–Barajas Airport,MAD,ES,Madrid,1.9385621674002185,2023-07-30,10:00,2023-07-21,10:00,0.0,82.36133772295648,81.97095589202227,78.49463963882309,EUR,Opel Astra,748551989,1,1,1,4.07381937292038,Compact,5.0444187456346405,,Manual,Unlimited km,Enterprise,"Aeropuerto Adolfo Suárez Madrid-Barajas, T1-T4, Madrid, Spain, 28042",In Terminal,7.849057856612932,Excellent,8.564788662975655,8.331845792824854,8.650411943983448,8.954094733831216,8.28664945739215,8.163563413369028,8.04721741541877,1143.6634304896556,2023-07-23 05:05:17,device=Pixel 4&amp;network_type=wifi&amp;languagecode=en&amp;display=normal_xxhdpi&amp;cor=ES&amp;currency=EUR,4279636</w:t>
        <w:br/>
        <w:t>Lisbon Airport,LIS,PT,Lisbon,2.071514058563408,2023-07-27,10:00,2023-07-27,10:00,0.0,333.3172650641452,315.6280861791694,326.8506740983058,EUR,BMW 3 Series,748551990,1,1,1,4.063215246385625,Premium,4.870241384467564,,Automatic,Unlimited km,Guerin,"Alameda das Comunidades Portuguesas, Lisboa, Portugal, 1700-008",In Terminal,9.205870263300596,Excellent,9.454878554396597,8.548486159745414,9.53401054683701,8.724476776760548,8.694230086865876,7.464955615574048,7.879275383759561,5935.958415902717,2023-07-23 05:05:17,device=Pixel 4&amp;network_type=wifi&amp;languagecode=en&amp;display=normal_xxhdpi&amp;cor=PT&amp;currency=EUR,4279637</w:t>
      </w:r>
    </w:p>
    <w:p>
      <w:r>
        <w:rPr>
          <w:rFonts w:ascii="Consolas" w:hAnsi="Consolas"/>
          <w:sz w:val="14"/>
        </w:rPr>
        <w:t>Josep Tarradellas Barcelona–El Prat Airport,BCN,ES,Barcelona,2.1495519007487496,2023-07-23,10:00,2023-07-24,10:00,0.0,382.9038624764939,376.0102197051756,392.33793785483755,EUR,Mercedes C-Class,748551991,1,1,1,4.011675499298327,Premium,5.064915660958874,,Manual,500 kilometres per rental,Alamo,"Aeropuerto de Barcelona-El Prat, El Prat de Llobregat, Barcelona, Spain, 08020",In Terminal,8.637339655427624,Excellent,8.036411380417603,8.105265454366151,9.146688513053494,8.801672957402662,8.659642774849189,7.055512359823157,8.359796758975788,2131.2364128040813,2023-07-23 05:05:17,device=Pixel 4&amp;network_type=wifi&amp;languagecode=en&amp;display=normal_xxhdpi&amp;cor=ES&amp;currency=EUR,4279638</w:t>
        <w:br/>
        <w:t>Charles de Gaulle Airport,CDG,FR,Paris,2.0170201885727765,2023-07-18,10:00,2023-08-02,10:00,0.0,410.60637816003907,410.8981521636712,376.0525732431262,EUR,Volvo XC60,748551992,1,1,1,4.1121511279585405,Premium,4.852737418725145,,Automatic,500 kilometres per rental,Enterprise,"Aéroport de Paris-Charles-de-Gaulle, Terminal 1, Terminal 2C/D, Terminal 2E/F, Roissy-en-France, France, 95716",In Terminal,7.782730965361515,Very good,8.34489637336966,7.950845286966606,8.895362158405268,8.385007162159207,8.239520451767332,6.7381952412608435,7.446008033101728,567.6377973196128,2023-07-23 05:05:17,device=Pixel 4&amp;network_type=wifi&amp;languagecode=en&amp;display=normal_xxhdpi&amp;cor=FR&amp;currency=EUR,4279639</w:t>
        <w:br/>
        <w:t>Charles de Gaulle Airport,CDG,FR,Paris,2.1158236391989367,2023-07-18,10:00,2023-08-03,10:00,0.0,229.30693630032894,230.24972961031466,242.07135243479846,EUR,Volkswagen ID.4,748551993,1,1,1,4.823901999532692,Intermediate,4.961542998803836,,Automatic,500 kilometres per rental,Europcar,"Aéroport de Paris-Charles-de-Gaulle, Roissy-en-France, France, 95700",In Terminal,7.2977067894770125,Very good,8.00116206970584,8.145723838618192,9.061427159469407,7.489110323820738,8.16302266214549,5.896711148730254,6.95091180524164,3274.3674062711366,2023-07-23 05:05:17,device=Pixel 4&amp;network_type=wifi&amp;languagecode=en&amp;display=normal_xxhdpi&amp;cor=FR&amp;currency=EUR,4279640</w:t>
        <w:br/>
        <w:t>Zurich Airport,ZRH,CH,Zürich,2.049825498918043,2023-07-26,10:00,2023-07-21,10:00,0.0,183.07945157971568,183.80874360065715,181.4115743834767,CHF,Volkswagen Polo,748551994,1,1,1,,Economy,4.865884759063943,,Manual,Unlimited km,Alamo,"Rondellstrasse, Kloten, Zurich, Switzerland, 8058",In Terminal,7.502449979377452,Very good,8.503663707593455,7.809878388363598,8.861649258193582,7.737150959883649,7.982130149222772,6.398699990963145,7.095945218823355,2945.8405165414524,2023-07-23 05:05:17,device=Pixel 4&amp;network_type=wifi&amp;languagecode=en&amp;display=normal_xxhdpi&amp;cor=CH&amp;currency=CHF,4279641</w:t>
        <w:br/>
        <w:t>Malpensa Airport,MXP,IT,Milan,2.1004992368343727,2023-07-20,10:00,2023-07-21,10:00,0.0,331.4595947530963,322.18644574214414,336.91085887596086,EUR,Seat Leon    Estate,748551995,1,1,1,3.901957806549116,Compact,4.9919518147400295,,Automatic,Unlimited km,Alamo,"Aeroporto di Milano Malpensa T1, Ferno, Italy, 21010",In Terminal,8.295883136190186,Excellent,8.206165479032277,8.634107181807277,8.290390304170625,8.39433258908687,8.109767538062561,7.449320729214242,7.978804200692718,1575.2555477065364,2023-07-23 05:05:17,device=Pixel 4&amp;network_type=wifi&amp;languagecode=en&amp;display=normal_xxhdpi&amp;cor=IT&amp;currency=EUR,4279642</w:t>
        <w:br/>
        <w:t>Frankfurt am Main Airport,FRA,DE,Frankfurt,2.0491509467972198,2023-07-20,10:00,2023-08-01,10:00,0.0,235.6660431550823,222.74094254718875,242.5866686048136,EUR,Ford Focus,748551996,1,1,1,3.826884593626728,Compact,4.83094642050656,,Automatic,600 kilometres per rental,Thrifty,"Frankfurt Airport, Terminal 1, Frankfurt am Main, Germany, 60549",In Terminal,7.59759592302503,Very good,8.596258617436508,8.33270624616253,9.314021196951211,8.679181713811325,6.057019247594587,7.476550667381252,8.151843588332229,391.2841735098784,2023-07-23 05:05:17,device=Pixel 4&amp;network_type=wifi&amp;languagecode=en&amp;display=normal_xxhdpi&amp;cor=DE&amp;currency=EUR,4279643</w:t>
        <w:br/>
        <w:t>Zurich Airport,ZRH,CH,Zürich,2.105561296810324,2023-07-20,10:00,2023-07-23,10:00,0.0,446.60978602803584,438.12409968000986,441.00252393553046,CHF,Volvo S90,748551997,1,1,1,5.173883939368582,Premium,4.972443748627881,,Automatic,Unlimited km,Thrifty,"Zurich Airport, Zurich, Switzerland, 8060",Car Rental Centre,7.664916478998333,Excellent,8.204564227226028,8.04833072882219,8.651110557777798,8.728288555904184,8.155553678755304,8.13943229976621,7.137746793790635,746.1230561004775,2023-07-23 05:05:17,device=Pixel 4&amp;network_type=wifi&amp;languagecode=en&amp;display=normal_xxhdpi&amp;cor=CH&amp;currency=CHF,4279644</w:t>
        <w:br/>
        <w:t>Heathrow Airport,LHR,GB,London,2.0969292056706736,2023-07-23,10:00,2023-07-27,10:00,0.0,146.88431925096987,144.20070686028342,147.67001001319304,GBP,Volkswagen Golf,748551998,1,1,1,3.912094963810384,Compact,5.070741626829356,,Manual,Unlimited mileage,Budget,"London Heathrow Airport T2-3-4, Northrop Road, London, UK, TW6 2QA",Shuttle Bus,7.9721635544734495,Excellent,8.359824528043575,7.716074655898112,8.684324844848005,8.287191935479026,8.452643748073708,7.216190158460078,7.34268939126742,2704.221559958363,2023-07-23 05:05:17,device=Pixel 4&amp;network_type=wifi&amp;languagecode=en&amp;display=normal_xxhdpi&amp;cor=GB&amp;currency=GBP,4279645</w:t>
        <w:br/>
        <w:t>Adolfo Suárez Madrid–Barajas Airport,MAD,ES,Madrid,1.9708158199603316,2023-07-22,10:00,2023-07-23,10:00,0.0,106.82631497759861,104.71789277064381,106.49783055339674,EUR,Renault Kadjar,748551999,1,1,1,4.048355833257216,Compact,4.93382404933894,,Manual,Unlimited km,Hertz,"Avenida de la Hispanidad, Madrid, Spain, 28042",In Terminal,7.243550606954911,Very good,7.876412413564615,8.235005899735215,9.29999096065293,7.38278730436273,8.219114471295724,6.936171980257153,6.799959157657584,1002.7033776858668,2023-07-23 05:05:17,device=Pixel 4&amp;network_type=wifi&amp;languagecode=en&amp;display=normal_xxhdpi&amp;cor=ES&amp;currency=EUR,4279646</w:t>
        <w:br/>
        <w:t>Frankfurt am Main Airport,FRA,DE,Frankfurt,1.9724030588583408,2023-07-21,10:00,2023-08-02,10:00,0.0,80.09902582657531,81.22517986514907,77.75818743604076,EUR,Skoda Scala,748552000,1,1,1,4.094685575573757,Compact,5.0462975464833635,,Manual,Unlimited km,Wheego,"Frankfurt Airport, T1, Frankfurt, Germany, 60547",In Terminal,7.4380463481726276,Very good,10.155724790925884,9.405653372309173,6.849278838714119,8.051841753431024,5.777024353612202,5.9024055030220035,8.709111895687377,45.459754187485665,2023-07-23 05:05:17,device=Pixel 4&amp;network_type=wifi&amp;languagecode=en&amp;display=normal_xxhdpi&amp;cor=DE&amp;currency=EUR,4279647</w:t>
        <w:br/>
        <w:t>Josep Tarradellas Barcelona–El Prat Airport,BCN,ES,Barcelona,1.9878939890536902,2023-07-31,10:00,2023-07-26,10:00,0.0,73.30427457008037,75.55473528331622,73.40909226169504,EUR,Opel Corsa,748552001,1,1,1,4.011431620772444,Economy,4.806811196497481,,Manual,320 kilometres per rental,Firefly,"Aeropuerto de Barcelona-El Prat, Terminal 2, Barcelona, Spain, 08820",In Terminal,7.338999863098688,Very good,8.409335293644448,8.809116054023823,7.855945032907114,6.396780947446009,6.419857957164074,6.834863884318534,6.604530181459214,9583.806235430624,2023-07-23 05:05:17,device=Pixel 4&amp;network_type=wifi&amp;languagecode=en&amp;display=normal_xxhdpi&amp;cor=ES&amp;currency=EUR,4279648</w:t>
        <w:br/>
        <w:t>Josep Tarradellas Barcelona–El Prat Airport,BCN,ES,Barcelona,1.9630630250563081,2023-07-26,10:00,2023-07-23,10:00,0.0,86.67005538077805,96.60700055270901,96.10357986446184,EUR,Opel Insignia,748552002,1,1,1,3.8969411597792227,Standard,4.8558361059728306,,Manual,Unlimited km,Enterprise,"Aeropuerto de Barcelona-El Prat, El Prat de Llobregat, Barcelona, Spain, 08020",In Terminal,8.15475040001784,Excellent,8.644921302246084,8.807419208712927,9.101695459042283,9.010368804783383,8.65105951030761,7.3542236890118975,7.674995638740267,1405.4564418965965,2023-07-23 05:05:17,device=Pixel 4&amp;network_type=wifi&amp;languagecode=en&amp;display=normal_xxhdpi&amp;cor=ES&amp;currency=EUR,4279649</w:t>
        <w:br/>
        <w:t>Lisbon Airport,LIS,PT,Lisbon,2.033411479719043,2023-07-27,10:00,2023-07-21,10:00,0.0,112.08848457056418,116.86078896407257,114.15934296118623,EUR,Hyundai Kauai,748552003,1,1,1,5.227425684068882,Compact,4.910934902882998,,Manual,Unlimited km,Guerin,"Alameda das Comunidades Portuguesas, Lisboa, Portugal, 1700-008",In Terminal,8.560473506141927,Excellent,9.288077290695622,8.680203552996922,9.819118275452052,8.840962540292752,8.883712865662584,7.241496616827613,8.571153227341496,6337.7090345699935,2023-07-23 05:05:17,device=Pixel 4&amp;network_type=wifi&amp;languagecode=en&amp;display=normal_xxhdpi&amp;cor=PT&amp;currency=EUR,4279650</w:t>
        <w:br/>
        <w:t>Dublin Airport,DUB,IE,Dublin,2.0882225381859687,2023-07-20,10:00,2023-07-29,10:00,0.0,191.59302043814364,172.20402198484098,189.53545628381153,EUR,Peugeot 2008,748552004,1,1,1,3.8034009874340096,Compact,4.870043150982911,,Manual,Unlimited mileage,Alamo,"Terminal 2 Arrivals, Dublin Airport, Dublin, Ireland, K67W6K5",In Terminal,9.476021256834082,Superb,9.273904283677176,9.225962880062092,9.94664973974548,8.6358554171262,8.84755530646754,8.225808234231971,8.262452612794256,1266.649616023772,2023-07-23 05:05:17,device=Pixel 4&amp;network_type=wifi&amp;languagecode=en&amp;display=normal_xxhdpi&amp;cor=IE&amp;currency=EUR,4279651</w:t>
        <w:br/>
        <w:t>Orly Airport,ORY,FR,Paris,2.031523824117491,2023-07-25,10:00,2023-08-02,10:00,0.0,309.54801257809333,320.8425513757764,293.4967435771031,EUR,Tesla Model 3,748552005,1,1,1,4.025043530015191,Premium,5.041057244632751,,Automatic,500 kilometres per rental,Europcar,"Aéroport de Paris-Orly, Paris, France, 94390",In Terminal,7.879054689568592,Very good,8.046925863676622,8.320199606886643,9.363898340870472,8.083512490733764,8.10885327552874,6.8578232371634185,6.5879241736458996,2089.4927830802035,2023-07-23 05:05:17,device=Pixel 4&amp;network_type=wifi&amp;languagecode=en&amp;display=normal_xxhdpi&amp;cor=FR&amp;currency=EUR,4279652</w:t>
        <w:br/>
        <w:t>Lisbon Airport,LIS,PT,Lisbon,1.9812974642645504,2023-07-23,10:00,2023-07-29,10:00,0.0,242.01657705090489,230.42009147750628,249.89370694921888,EUR,Mercedes C-Class Estate,748552006,1,1,1,5.297699688454099,Full-size,5.214529643087369,,Automatic,Unlimited km,Sixt,"Alameda das Comunidades Portuguesas, Lisboa, Portugal, 1700-111",In Terminal,8.384675543469228,Excellent,9.37669358415423,8.921117873109985,9.05262277796161,8.251120204887131,8.205338176860398,7.487729910480861,7.954409966554578,9237.338521818177,2023-07-23 05:05:17,device=Pixel 4&amp;network_type=wifi&amp;languagecode=en&amp;display=normal_xxhdpi&amp;cor=PT&amp;currency=EUR,4279653</w:t>
        <w:br/>
        <w:t>Lisbon Airport,LIS,PT,Lisbon,2.0145679734324764,2023-07-31,10:00,2023-07-30,10:00,0.0,71.07020826685407,73.8975659750992,75.70665330207066,EUR,Seat Arona,748552007,1,1,1,4.191219691081625,Compact,4.952567331921537,,Manual,Unlimited km,Centauro,"2 Av. Severiano Falcão, Lisboa, Portugal, 2685-378",Shuttle Bus,7.374435580675748,Good,8.323059022129241,8.016866049529296,7.574270858278215,6.504680611075578,6.458834365052325,5.174379159193131,6.933601912580437,6984.062360805478,2023-07-23 05:05:17,device=Pixel 4&amp;network_type=wifi&amp;languagecode=en&amp;display=normal_xxhdpi&amp;cor=PT&amp;currency=EUR,4279654</w:t>
        <w:br/>
        <w:t>Munich Airport,MUC,DE,Munich,1.8825543079258467,2023-07-27,10:00,2023-07-20,10:00,0.0,227.1658702169821,221.4509089133936,227.38270784459812,EUR,Ford Fiesta,748552008,1,1,1,3.917690956665607,Economy,5.240828369184158,,Manual,800 kilometres per rental,Hertz,"Terminalstraße Mitte, München, Germany, 85356",Car Rental Centre,7.519916645598635,Very good,8.189419720080746,8.446797048884633,9.349871219908339,7.593035053123253,7.9670865665147135,6.987955040560682,6.992479079326543,1446.6492236151246,2023-07-23 05:05:17,device=Pixel 4&amp;network_type=wifi&amp;languagecode=en&amp;display=normal_xxhdpi&amp;cor=DE&amp;currency=EUR,4279655</w:t>
        <w:br/>
        <w:t>Dublin Airport,DUB,IE,Dublin,1.9321553409629273,2023-07-29,10:00,2023-07-29,10:00,0.0,184.69339836395164,202.78816481520417,189.2427514750624,EUR,Volkswagen Polo,748552009,1,0,1,4.151801163676385,Economy,5.1605253431484135,,Manual,Unlimited km,Sixt,"Car Rental Centre, Dublin, Ireland, K67 N8W7",Car Rental Centre,8.000077097695128,Excellent,9.409941053761626,8.337074184928664,9.204990634549134,8.885190903814564,8.656129491817874,6.33329082516903,7.437429155529733,3657.6598844234495,2023-07-23 05:05:17,device=Pixel 4&amp;network_type=wifi&amp;languagecode=en&amp;display=normal_xxhdpi&amp;cor=IE&amp;currency=EUR,4279656</w:t>
        <w:br/>
        <w:t>Amsterdam Airport Schiphol,AMS,NL,Amsterdam,1.981929016350342,2023-07-24,10:00,2023-07-30,10:00,0.0,104.18874210708066,111.62110934705073,108.28400001801955,EUR,Opel Corsa   ,748552010,1,1,1,3.8852970169033583,Economy,4.91657746615285,,Automatic,Unlimited km,Budget,"5, Aankomstpassage, Amsterdam, Holland, 1118 AX",Car Rental Centre,8.97016117390886,Superb,9.378416669256081,9.295264367284156,9.823315511438249,9.21004064486693,9.499735253799887,8.111603053230503,8.556904908308281,2845.962900235017,2023-07-23 05:05:17,device=Pixel 4&amp;network_type=wifi&amp;languagecode=en&amp;display=normal_xxhdpi&amp;cor=NL&amp;currency=EUR,4279657</w:t>
        <w:br/>
        <w:t>Charles de Gaulle Airport,CDG,FR,Paris,2.031044587224397,2023-07-29,10:00,2023-08-01,10:00,0.0,130.71242151776718,129.36549132689322,141.39489677023212,EUR,Fiat 500,748552011,1,1,1,,Mini,3.986838188269291,,Manual,Unlimited km,Thrifty,"Aéroport de Paris-Charles-de-Gaulle, Roissy-en-France, France, 95700",In Terminal,7.060116431486459,Very good,8.242134134287287,7.549391253905183,8.510218766454239,7.523294773709026,6.70968435930991,6.130104798852768,7.094528852782449,647.3079393634583,2023-07-23 05:05:17,device=Pixel 4&amp;network_type=wifi&amp;languagecode=en&amp;display=normal_xxhdpi&amp;cor=FR&amp;currency=EUR,4279658</w:t>
        <w:br/>
        <w:t>Malpensa Airport,MXP,IT,Milan,1.9852804170449974,2023-07-19,10:00,2023-07-21,10:00,0.0,372.16399256745314,365.8567986841752,347.83301069882117,EUR,Skoda Octavia Estate,748552012,1,1,1,4.068991894509964,Intermediate,5.293431687525322,,Automatic,Unlimited km,Locauto,"Aeroporto di Milano Malpensa T2, Ferno, Italy, 21010",Car Rental Centre,8.745786981992335,Excellent,9.344340753623392,8.496202397048672,8.65767622090662,8.090119330218517,8.621018053396446,7.226298206599089,8.015850429024185,3763.690682836582,2023-07-23 05:05:17,device=Pixel 4&amp;network_type=wifi&amp;languagecode=en&amp;display=normal_xxhdpi&amp;cor=IT&amp;currency=EUR,4279659</w:t>
        <w:br/>
        <w:t>Josep Tarradellas Barcelona–El Prat Airport,BCN,ES,Barcelona,2.0122289235565307,2023-07-20,10:00,2023-07-29,10:00,0.0,352.714236651666,349.51604576678574,355.1102012799979,EUR,BMW 2 Series,748552013,1,1,1,3.875819204540077,Standard,5.073544979072584,,Manual,700 kilometres per rental,Sixt,"5-7, Carrer de Palaudàries, Barcelona, Spain, 08004",Downtown,7.340110296477333,Very good,7.863805159850863,7.2725829896965735,8.651976493843978,7.142841355992628,7.481827507873179,7.151991142343958,6.55254364374105,133.6816593306687,2023-07-23 05:05:17,device=Pixel 4&amp;network_type=wifi&amp;languagecode=en&amp;display=normal_xxhdpi&amp;cor=ES&amp;currency=EUR,4279660</w:t>
        <w:br/>
        <w:t>Istanbul Airport,IST,TR,Istanbul,1.985994855644918,2023-07-28,10:00,2023-08-01,10:00,0.0,13629.632371508971,13743.922418283333,13030.52435145804,TRY,Volvo XC60,748552014,1,1,1,3.9080976079013423,Full-size,4.878644188517408,,Automatic,4000 kilometres per rental,Windy Car Rental,"Istanbul New Airport (İstanbul Yeni Havalimanı), Yesilkoy, Istanbul, Turkey",In Terminal,5.662548898899436,,5.903516087021779,6.436989203075436,6.703474670727981,5.8239158708339,5.409941709469714,4.378238344144795,5.380626284769877,1396.224693596052,2023-07-23 05:05:17,device=Pixel 4&amp;network_type=wifi&amp;languagecode=en&amp;display=normal_xxhdpi&amp;cor=TR&amp;currency=TRY,4279661</w:t>
        <w:br/>
        <w:t>Charles de Gaulle Airport,CDG,FR,Paris,1.9763657720444086,2023-07-20,10:00,2023-07-28,10:00,0.0,544.329439296157,572.0598620102545,571.2184632423277,EUR,Toyota Corolla Estate,748552015,1,1,1,3.96823677519804,Compact,5.131000097989256,,Automatic,500 kilometres per rental,Sixt,"Aéroport de Paris-Charles-de-Gaulle, Roissy-en-France, France, 95711",In Terminal,8.310155590045571,Excellent,8.353932912718166,8.66542068757184,9.239415698335987,8.226123045988734,8.583406060168086,7.430075628403304,7.451748789888716,2278.8406565041687,2023-07-23 05:05:17,device=Pixel 4&amp;network_type=wifi&amp;languagecode=en&amp;display=normal_xxhdpi&amp;cor=FR&amp;currency=EUR,4279662</w:t>
        <w:br/>
        <w:t>Josep Tarradellas Barcelona–El Prat Airport,BCN,ES,Barcelona,1.9314720583007712,2023-07-31,10:00,2023-07-21,10:00,0.0,68.8962224783432,66.79123477450993,68.39755742982868,EUR,Fiat Panda,748552016,1,1,1,4.026314952608183,Mini,3.9889562361469877,,Manual,Unlimited km,Centauro,"30-34 Carrer de l'Alta Ribagorça, El Prat de Llobregat, Barcelona, Spain, 08820",Shuttle Bus,7.934615236046601,Very good,8.672881350026174,8.90240152406139,8.804290158833592,8.125280510015907,7.15393215906332,6.5967711833829235,8.209130827455768,3573.645591509626,2023-07-23 05:05:17,device=Pixel 4&amp;network_type=wifi&amp;languagecode=en&amp;display=normal_xxhdpi&amp;cor=ES&amp;currency=EUR,4279663</w:t>
        <w:br/>
        <w:t>Zurich Airport,ZRH,CH,Zürich,2.0266564321272416,2023-07-29,10:00,2023-07-26,10:00,0.0,239.05039617579362,235.2934602209469,237.38006925642122,CHF,Mazda MX-30,748552017,1,1,1,4.976227512267402,Compact,5.03223807495926,,Automatic,Unlimited km,Enterprise,"Rondellstrasse, Kloten, Zurich, Switzerland, 8058",In Terminal,8.025969786557418,Excellent,7.819988113403206,7.405607118732392,9.0550807927376,8.314721950125618,8.651809513896344,7.499662868618442,7.752507923230862,552.5401231294267,2023-07-23 05:05:17,device=Pixel 4&amp;network_type=wifi&amp;languagecode=en&amp;display=normal_xxhdpi&amp;cor=CH&amp;currency=CHF,4279664</w:t>
        <w:br/>
        <w:t>Adolfo Suárez Madrid–Barajas Airport,MAD,ES,Madrid,1.9727912304733024,2023-08-01,10:00,2023-07-29,10:00,0.0,130.67410923407968,136.95158385050811,136.92699773820942,EUR,Volkswagen Polo,748552018,1,1,1,3.9612179530683176,Economy,5.203843963015995,,Automatic,700 kilometres per rental,Europcar,"Madrid Airport, T1, Madrid, Spain, 28042",In Terminal,7.806330814462379,Excellent,9.172640718824793,8.132766547683495,9.14369950343231,7.8662960093731344,8.065701026122339,7.654230661476673,7.044214276693978,1172.3140075153913,2023-07-23 05:05:17,device=Pixel 4&amp;network_type=wifi&amp;languagecode=en&amp;display=normal_xxhdpi&amp;cor=ES&amp;currency=EUR,4279665</w:t>
        <w:br/>
        <w:t>Frankfurt am Main Airport,FRA,DE,Frankfurt,2.008243479092617,2023-07-26,10:00,2023-07-31,10:00,0.0,199.52562927792223,206.81563265825127,192.6443674549175,EUR,Fiat 500,748552019,1,1,1,,Mini,4.043278063580077,,Manual,600 kilometres per rental,Europcar,"Frankfurt Airport, Terminal 1 - Area A, Frankfurt am Main, Germany, 60549",In Terminal,8.038074594766666,Excellent,8.461761863413345,9.454274845157512,8.983367446751014,8.61215057912847,8.098588499264432,7.040019352267016,7.9141943865452715,2221.03017485564,2023-07-23 05:05:17,device=Pixel 4&amp;network_type=wifi&amp;languagecode=en&amp;display=normal_xxhdpi&amp;cor=DE&amp;currency=EUR,4279666</w:t>
        <w:br/>
        <w:t>Adolfo Suárez Madrid–Barajas Airport,MAD,ES,Madrid,1.96216250765633,2023-07-26,10:00,2023-07-25,10:00,0.0,167.7005593920913,171.13875289884328,174.1870185487763,EUR,Opel Insignia Estate,748552020,1,1,1,4.709339800614279,Standard,5.0178506888730015,,Automatic,Unlimited km,Enterprise,"Aeropuerto Adolfo Suárez Madrid-Barajas, T1-T4, Madrid, Spain, 28042",In Terminal,8.951073851355693,Excellent,8.682895432277325,8.003244042277721,8.581996698600136,9.135352604985348,8.529176503225923,8.035563407659028,7.9846762629930605,1113.0449900644978,2023-07-23 05:05:17,device=Pixel 4&amp;network_type=wifi&amp;languagecode=en&amp;display=normal_xxhdpi&amp;cor=ES&amp;currency=EUR,4279667</w:t>
        <w:br/>
        <w:t>Charles de Gaulle Airport,CDG,FR,Paris,2.0353836039828077,2023-07-21,10:00,2023-07-21,10:00,0.0,246.4954926226018,237.1371417479702,229.70307339358948,EUR,Peugeot 3008,748552021,1,1,1,3.863825622526512,Intermediate,4.978417399236389,,Manual,500 kilometres per rental,Sixt,"Aéroport de Paris-Charles-de-Gaulle, Roissy-en-France, France, 95711",In Terminal,7.86722721826294,Excellent,8.192896966893743,8.567965269163283,8.696203745676698,8.739190475658527,8.554998772189698,7.276127426015858,7.787029591492079,2386.5156491045273,2023-07-23 05:05:17,device=Pixel 4&amp;network_type=wifi&amp;languagecode=en&amp;display=normal_xxhdpi&amp;cor=FR&amp;currency=EUR,4279668</w:t>
        <w:br/>
        <w:t>Charles de Gaulle Airport,CDG,FR,Paris,2.006642520034469,2023-07-18,10:00,2023-07-24,10:00,0.0,161.57286211244997,164.31514172933794,163.78997732533017,EUR,Fiat 500,748552022,1,1,1,2.073225356878466,Mini,4.066488187834896,,Manual,500 kilometres per rental,Sixt,"Aéroport de Paris-Charles-de-Gaulle, Roissy-en-France, France, 95711",In Terminal,8.617699517760437,Excellent,8.203719391061702,8.596297137905788,9.571883150444254,8.648876438990845,8.24689390571254,7.175470330848003,7.549154908123166,2294.200349896701,2023-07-23 05:05:17,device=Pixel 4&amp;network_type=wifi&amp;languagecode=en&amp;display=normal_xxhdpi&amp;cor=FR&amp;currency=EUR,4279669</w:t>
        <w:br/>
        <w:t>Frankfurt am Main Airport,FRA,DE,Frankfurt,2.0162205293230437,2023-07-22,10:00,2023-07-29,10:00,0.0,248.86999799051378,250.1023206911081,250.56120103623957,EUR,Ford Kuga GPS,748552023,1,1,1,4.027819835472988,Intermediate,4.813085202579908,,Manual,800 kilometres per rental,Hertz,"Frankfurt Airport, Terminal 1, Frankfurt am Main, Germany, 60549",In Terminal,8.187120694800779,Excellent,8.680229883961438,8.516082044759614,9.37228244427267,8.999343758906132,7.874821152911145,8.420094641946152,7.899762151891783,1288.975044404789,2023-07-23 05:05:17,device=Pixel 4&amp;network_type=wifi&amp;languagecode=en&amp;display=normal_xxhdpi&amp;cor=DE&amp;currency=EUR,4279670</w:t>
        <w:br/>
        <w:t>Lisbon Airport,LIS,PT,Lisbon,1.9542510752044915,2023-07-25,10:00,2023-07-28,10:00,0.0,167.6914220424968,167.51836910378856,157.42855682979126,EUR,Nissan Qashqai   ,748552024,1,1,1,4.033646382063029,Intermediate,4.862941019916861,,Automatic,Unlimited km,Sixt,"Alameda das Comunidades Portuguesas, Lisboa, Portugal, 1700-111",In Terminal,8.701458304722783,Excellent,9.218815018112599,8.632174440740522,9.11683607445891,8.632926172101643,8.85952817918456,7.813769847998153,7.884692698339437,9095.388943620383,2023-07-23 05:05:17,device=Pixel 4&amp;network_type=wifi&amp;languagecode=en&amp;display=normal_xxhdpi&amp;cor=PT&amp;currency=EUR,4279671</w:t>
        <w:br/>
        <w:t>Dublin Airport,DUB,IE,Dublin,1.9508720593324431,2023-07-19,10:00,2023-07-28,10:00,0.0,132.30420453795378,152.4961118039424,142.61063528347094,EUR,Volkswagen Polo,748552025,1,1,1,3.08705232903335,Economy,5.1646013202276455,,Manual,Unlimited km,Hertz,"Dublin Airport, Dublin, Ireland, K67 N8W7",In Terminal,8.111703941619387,Excellent,9.03968784590757,8.845661976326918,9.083585654932309,7.972020287891859,7.992524188104371,6.626836106852919,7.49443352320266,2411.85343509564,2023-07-23 05:05:17,device=Pixel 4&amp;network_type=wifi&amp;languagecode=en&amp;display=normal_xxhdpi&amp;cor=IE&amp;currency=EUR,4279672</w:t>
        <w:br/>
        <w:t>Amsterdam Airport Schiphol,AMS,NL,Amsterdam,2.0188254503947483,2023-07-22,10:00,2023-08-03,10:00,0.0,423.15260540499094,419.4060515053319,404.16698343307166,EUR,BMW 4 Series,748552026,1,1,1,1.9835308496690667,Luxury,4.3376628183750725,,Automatic,400 kilometres per rental,Sixt,"22, Aankomstpassage, Schiphol Plaza, Amsterdam, Holland, 1118 AX",In Terminal,8.15970048807114,Excellent,8.891957789146835,8.38029564046375,8.815185560720437,7.61980360600004,8.067356258324669,6.821511520154013,7.0489109523346665,2703.578484383052,2023-07-23 05:05:17,device=Pixel 4&amp;network_type=wifi&amp;languagecode=en&amp;display=normal_xxhdpi&amp;cor=NL&amp;currency=EUR,4279673</w:t>
        <w:br/>
        <w:t>Josep Tarradellas Barcelona–El Prat Airport,BCN,ES,Barcelona,1.9146832848953161,2023-07-27,10:00,2023-07-24,10:00,0.0,167.6276665264024,181.24628291659914,177.20086847918475,EUR,Volkswagen T-Cross,748552027,1,1,1,4.090313038495679,Compact,5.066369976098023,,Manual,700 kilometres per rental,Sixt,"5-7, Carrer de Palaudàries, Barcelona, Spain, 08004",Downtown,7.460311125620601,Very good,7.8434463605688425,7.209462924951202,9.018027319846148,7.115993078649428,7.2312622089676335,7.195229297269547,6.688047123142687,136.7540016906217,2023-07-23 05:05:17,device=Pixel 4&amp;network_type=wifi&amp;languagecode=en&amp;display=normal_xxhdpi&amp;cor=ES&amp;currency=EUR,4279674</w:t>
        <w:br/>
        <w:t>Orly Airport,ORY,FR,Paris,2.052088057141331,2023-07-23,10:00,2023-07-28,10:00,0.0,178.4005653058612,179.31839865112917,175.59047752707613,EUR,Renault Captur,748552028,1,1,1,4.092519446544171,Compact,5.221781132954099,,Automatic,Unlimited km,Hertz,"Aéroport de Paris-Orly, Paris, France, 94390",In Terminal,6.5664059161761354,Good,8.149218677078155,8.083079680661458,8.45132794306621,6.865477789415174,6.567772507801313,5.312209208163444,6.314070001213371,781.8660636127914,2023-07-23 05:05:17,device=Pixel 4&amp;network_type=wifi&amp;languagecode=en&amp;display=normal_xxhdpi&amp;cor=FR&amp;currency=EUR,4279675</w:t>
        <w:br/>
        <w:t>Frankfurt am Main Airport,FRA,DE,Frankfurt,1.9933731827624892,2023-07-30,10:00,2023-07-26,10:00,0.0,298.67964408109697,293.05966517772197,298.1191116918098,EUR,Ford Kuga GPS,748552029,1,1,1,3.907291509105714,Intermediate,4.910794625440093,,Manual,800 kilometres per rental,Hertz,"Frankfurt Airport, Terminal 1, Frankfurt am Main, Germany, 60549",In Terminal,8.229560809896508,Excellent,9.535547077647275,8.68861720468411,9.268834285688426,8.791039872461932,8.067993633377197,7.990540344316364,7.617101482843164,1204.5101432344352,2023-07-23 05:05:17,device=Pixel 4&amp;network_type=wifi&amp;languagecode=en&amp;display=normal_xxhdpi&amp;cor=DE&amp;currency=EUR,4279676</w:t>
        <w:br/>
        <w:t>Munich Airport,MUC,DE,Munich,1.9414748342556876,2023-07-28,10:00,2023-07-22,10:00,0.0,229.95056373204224,239.3020414150475,232.4598621530694,EUR,Ford Focus,748552030,1,1,1,4.093245030692145,Compact,5.060470718608851,,Automatic,600 kilometres per rental,Thrifty,"Terminalstraße Mitte, München, Germany, 85356",Car Rental Centre,7.383980921420708,Very good,8.333836962164158,7.737353834753051,9.035270994902755,7.897192212133619,7.980147949382323,6.777191236762909,6.889729993015112,759.969220297883,2023-07-23 05:05:17,device=Pixel 4&amp;network_type=wifi&amp;languagecode=en&amp;display=normal_xxhdpi&amp;cor=DE&amp;currency=EUR,4279677</w:t>
        <w:br/>
        <w:t>Adolfo Suárez Madrid–Barajas Airport,MAD,ES,Madrid,1.909985171035808,2023-07-30,10:00,2023-07-20,10:00,0.0,81.77158071778929,84.92366625277027,84.26428273196069,EUR,Ford Focus,748552031,1,1,1,4.037290044754375,Compact,4.616810261993864,,Manual,Unlimited km,Thrifty,"Avenida de la Hispanidad, Madrid, Spain, 28042",In Terminal,7.442024835508167,Very good,8.966517123134263,8.508554054425652,9.333469918884282,7.213968399001941,6.197097419159744,6.538177831065262,6.961770230765483,439.6802132841505,2023-07-23 05:05:17,device=Pixel 4&amp;network_type=wifi&amp;languagecode=en&amp;display=normal_xxhdpi&amp;cor=ES&amp;currency=EUR,4279678</w:t>
        <w:br/>
        <w:t>Frankfurt am Main Airport,FRA,DE,Frankfurt,2.0606203445603994,2023-07-27,10:00,2023-07-29,10:00,0.0,496.063786652653,497.18978232887184,467.06278062889777,EUR,Audi A6   ,748552032,1,1,1,3.8979892501660127,Luxury,4.986076062708235,,Automatic,600 kilometres per rental,Sixt,"Hugo-Eckener-Ring, Mietwagenzentrum, Frankfurt am Main, Germany, 60549",In Terminal,7.586367393286559,Very good,8.642974225511939,8.601146834844315,9.383226418779827,7.405003156948399,8.81725854719742,6.902931321744953,7.199593972889907,1208.1067085654472,2023-07-23 05:05:17,device=Pixel 4&amp;network_type=wifi&amp;languagecode=en&amp;display=normal_xxhdpi&amp;cor=DE&amp;currency=EUR,4279679</w:t>
        <w:br/>
        <w:t>Malpensa Airport,MXP,IT,Milan,1.865025803848301,2023-07-23,10:00,2023-07-30,10:00,0.0,88.6320507494633,91.55012399699153,90.25851326597332,EUR,Fiat 500X,748552033,1,1,1,4.216994809544088,Compact,5.133047601500142,,Manual,Unlimited km,Avis,"Aeroporto di Milano Malpensa T1, Ferno, Italy, 21010",In Terminal,7.524548677502427,Excellent,8.637337364105532,7.805825719528373,9.57590257268319,8.334578614053028,8.453767966858955,7.008472552263812,7.198848812640966,1813.8564372611597,2023-07-23 05:05:17,device=Pixel 4&amp;network_type=wifi&amp;languagecode=en&amp;display=normal_xxhdpi&amp;cor=IT&amp;currency=EUR,4279680</w:t>
        <w:br/>
        <w:t>Charles de Gaulle Airport,CDG,FR,Paris,2.028257895628492,2023-07-31,10:00,2023-07-24,10:00,0.0,195.35683882702384,189.41709636288243,185.81631743305226,EUR,Fiat 500,748552034,1,1,1,2.0529016177349786,Mini,3.917639432458149,,Manual,440 kilometres per rental,Keddy By Europcar,"Aéroport de Paris-Charles-de-Gaulle, Roissy-en-France, France, 95700",In Terminal,7.446567599277696,Very good,7.829479857803467,7.232452968805946,9.291751065927157,7.599330306604551,8.185147961576652,6.546643247583126,7.207622760630825,783.4817329216828,2023-07-23 05:05:17,device=Pixel 4&amp;network_type=wifi&amp;languagecode=en&amp;display=normal_xxhdpi&amp;cor=FR&amp;currency=EUR,4279681</w:t>
        <w:br/>
        <w:t>Amsterdam Airport Schiphol,AMS,NL,Amsterdam,2.008334164443824,2023-07-23,10:00,2023-07-21,10:00,0.0,278.3545350305217,263.5988508188991,267.0929067725507,EUR,Mazda 6 Estate,748552035,1,1,1,4.851465529355365,Standard,4.958011860171377,,Manual,400 kilometres per rental,Enterprise,"Amsterdam Schiphol Airport, Schiphol Plaza Arrival Hall 22, Amsterdam, Holland, 1118 AX",In Terminal,8.310175892985852,Excellent,8.869501682594116,9.363688123123552,9.599844419980649,9.023773336526222,8.547984511004124,8.695043868284907,8.017239834756516,1995.0323775605746,2023-07-23 05:05:17,device=Pixel 4&amp;network_type=wifi&amp;languagecode=en&amp;display=normal_xxhdpi&amp;cor=NL&amp;currency=EUR,4279682</w:t>
      </w:r>
    </w:p>
    <w:p>
      <w:r>
        <w:rPr>
          <w:rFonts w:ascii="Consolas" w:hAnsi="Consolas"/>
          <w:sz w:val="14"/>
        </w:rPr>
        <w:t>Josep Tarradellas Barcelona–El Prat Airport,BCN,ES,Barcelona,2.038175901374711,2023-07-27,10:00,2023-07-28,10:00,0.0,101.73260986024202,104.69953494369648,105.31621907163095,EUR,Seat Arona,748552036,1,1,1,4.991001827476328,Compact,5.1596699281772365,,Automatic,Unlimited km,Enterprise,"Aeropuerto de Barcelona-El Prat, El Prat de Llobregat, Barcelona, Spain, 08020",In Terminal,8.465202025069681,Excellent,8.77957418138671,8.728746465006099,9.128292328209639,8.87346078126796,8.522372214383665,7.542965256103142,7.55834020653936,1553.6775113912877,2023-07-23 05:05:17,device=Pixel 4&amp;network_type=wifi&amp;languagecode=en&amp;display=normal_xxhdpi&amp;cor=ES&amp;currency=EUR,4279683</w:t>
        <w:br/>
        <w:t>Orly Airport,ORY,FR,Paris,1.9348975482905475,2023-07-21,10:00,2023-07-20,10:00,0.0,688.775852526693,700.4640367964944,713.1191657184195,EUR,Volkswagen Sharan,748552037,1,1,1,3.9223629595814953,Full-size,6.786866837355424,,Manual,Unlimited km,Hertz,"Aéroport de Paris-Orly, Paris, France, 94390",In Terminal,6.639670688660808,Good,8.060273298420212,7.779904744292725,8.559379812217522,7.3255995169549,6.539743716817191,5.273819124967341,5.931342403991847,763.4701195126695,2023-07-23 05:05:17,device=Pixel 4&amp;network_type=wifi&amp;languagecode=en&amp;display=normal_xxhdpi&amp;cor=FR&amp;currency=EUR,4279684</w:t>
        <w:br/>
        <w:t>Munich Airport,MUC,DE,Munich,1.9596724969766695,2023-07-31,10:00,2023-07-29,10:00,0.0,101.92958658210084,96.44886381281759,106.20909407165529,EUR,Citroen DS3,748552038,1,1,1,4.179658650179298,Compact,5.083073968813226,,Automatic,600 kilometres per rental,OK Mobility,"Terminalstrasse Mitte, Munich, Germany, 85356",In Terminal,8.090695642728024,Excellent,8.912762660893609,7.890283543591463,9.51353507628212,8.683037827555442,8.399570898443082,7.5465224534643,7.721834092896322,3195.396184134145,2023-07-23 05:05:17,device=Pixel 4&amp;network_type=wifi&amp;languagecode=en&amp;display=normal_xxhdpi&amp;cor=DE&amp;currency=EUR,4279685</w:t>
        <w:br/>
        <w:t>Charles de Gaulle Airport,CDG,FR,Paris,2.019494676500802,2023-07-25,10:00,2023-07-30,10:00,0.0,284.55795714420293,272.49787911770403,295.495990234234,EUR,Peugeot e-208,748552039,1,1,1,4.888990285880237,Economy,4.700522234586519,,Automatic,Unlimited km,Enterprise,"Aéroport de Paris-Charles-de-Gaulle, Terminal 1, Terminal 2C/D, Terminal 2E/F, Roissy-en-France, France, 95716",In Terminal,7.359541414361625,Very good,8.082524229294645,8.294857422832306,8.453606576563494,8.42357652465121,7.618862953018535,7.3084082247987965,7.650150219635088,566.0908287322051,2023-07-23 05:05:17,device=Pixel 4&amp;network_type=wifi&amp;languagecode=en&amp;display=normal_xxhdpi&amp;cor=FR&amp;currency=EUR,4279686</w:t>
        <w:br/>
        <w:t>Adolfo Suárez Madrid–Barajas Airport,MAD,ES,Madrid,2.003144680552325,2023-07-31,10:00,2023-07-23,10:00,0.0,117.45412215243543,119.1416885104283,122.10050969742866,EUR,Peugeot 2008,748552040,1,1,1,4.069138216311564,Compact,5.1766895122859875,,Automatic,Unlimited km,Hertz,"Avenida de la Hispanidad, Madrid, Spain, 28042",In Terminal,7.976223304748348,Very good,8.615313947415945,8.244323018505183,8.71050756054756,7.316606532605316,7.884807526697359,6.546054352006851,6.862441135959534,995.1896980762618,2023-07-23 05:05:17,device=Pixel 4&amp;network_type=wifi&amp;languagecode=en&amp;display=normal_xxhdpi&amp;cor=ES&amp;currency=EUR,4279687</w:t>
        <w:br/>
        <w:t>Lisbon Airport,LIS,PT,Lisbon,2.052653482483258,2023-07-25,10:00,2023-07-28,10:00,0.0,245.55399686094512,239.59345049955468,226.6778071032653,EUR,BMW 3 Series,748552041,1,1,1,3.891510965743005,Premium,4.9611965776164135,,Automatic,Unlimited km,Sixt,"Alameda das Comunidades Portuguesas, Lisboa, Portugal, 1700-111",In Terminal,8.12695670382059,Excellent,9.201445453162673,8.602714836159786,10.040694386709957,8.688302951008756,8.444558083517006,7.573255927921299,7.945993529103087,8908.103544717751,2023-07-23 05:05:17,device=Pixel 4&amp;network_type=wifi&amp;languagecode=en&amp;display=normal_xxhdpi&amp;cor=PT&amp;currency=EUR,4279688</w:t>
        <w:br/>
        <w:t>Zurich Airport,ZRH,CH,Zürich,1.9973286655080797,2023-07-27,10:00,2023-07-24,10:00,0.0,204.51181180363096,207.16440371866747,211.90083236005162,CHF,Peugeot 308 Estate,748552042,1,1,1,4.202671314403999,Compact,5.00798435168397,,Manual,Unlimited km,Alamo,"Rondellstrasse, Kloten, Zurich, Switzerland, 8058",In Terminal,7.4180997222267235,Very good,8.201451020943615,7.445169255193335,8.621353016357638,7.295318910492092,8.009176607328312,6.31856176662681,7.439826693996924,3091.859592708489,2023-07-23 05:05:17,device=Pixel 4&amp;network_type=wifi&amp;languagecode=en&amp;display=normal_xxhdpi&amp;cor=CH&amp;currency=CHF,4279689</w:t>
        <w:br/>
        <w:t>Munich Airport,MUC,DE,Munich,2.0838019481216556,2023-07-28,10:00,2023-08-01,10:00,0.0,301.10527970291133,309.0535372319586,298.2574196681581,EUR,Seat Ateca,748552043,1,1,1,4.075789473869213,Intermediate,5.081460154729321,,Manual,600 kilometres per rental,Europcar,"Terminalstraße Mitte, Airportcenter, Ebene 3, München, Germany, 85356",Car Rental Centre,7.475357953586685,Very good,8.679895674782998,8.606387718835395,9.151660068257288,7.849238981864534,8.279223559096561,7.002508646412917,6.965101245736695,3410.4040674703783,2023-07-23 05:05:17,device=Pixel 4&amp;network_type=wifi&amp;languagecode=en&amp;display=normal_xxhdpi&amp;cor=DE&amp;currency=EUR,4279690</w:t>
        <w:br/>
        <w:t>Josep Tarradellas Barcelona–El Prat Airport,BCN,ES,Barcelona,2.0083243132719875,2023-07-19,10:00,2023-08-03,10:00,0.0,224.364419589951,218.43081437699587,217.74224716014072,EUR,Volkswagen Golf,748552044,1,1,1,4.0718006088486565,Compact,4.638301890885707,,Automatic,700 kilometres per rental,Keddy By Europcar,"Aeropuerto de Barcelona-El Prat, Barcelona, Spain, 08820",In Terminal,7.019495753389753,Very good,8.430892876136642,7.908049341040237,9.21689120093315,6.346824994474031,7.503007423558074,6.703696785982577,5.965588042687418,1076.3462977722766,2023-07-23 05:05:17,device=Pixel 4&amp;network_type=wifi&amp;languagecode=en&amp;display=normal_xxhdpi&amp;cor=ES&amp;currency=EUR,4279691</w:t>
        <w:br/>
        <w:t>Adolfo Suárez Madrid–Barajas Airport,MAD,ES,Madrid,2.0974437517675586,2023-07-19,10:00,2023-07-25,10:00,0.0,109.43080956449046,101.13351878292188,107.65258101209996,EUR,Nissan Qashqai,748552045,1,1,1,4.033817560432495,Intermediate,4.800306350828308,,Manual,Unlimited km,Enterprise,"Aeropuerto Adolfo Suárez Madrid-Barajas, T1-T4, Madrid, Spain, 28042",In Terminal,8.841459088818102,Excellent,8.861738092367716,8.277251093323422,8.904838434439988,8.962821172106123,8.649539371550905,8.031510927732157,8.422891780146253,1204.2134272295712,2023-07-23 05:05:17,device=Pixel 4&amp;network_type=wifi&amp;languagecode=en&amp;display=normal_xxhdpi&amp;cor=ES&amp;currency=EUR,4279692</w:t>
        <w:br/>
        <w:t>Munich Airport,MUC,DE,Munich,2.103213907438685,2023-07-26,10:00,2023-07-20,10:00,0.0,217.8710580575972,209.12351729794383,215.05557468290564,EUR,Opel Astra Estate,748552046,1,1,1,4.007936763823788,Compact,5.002890228498828,,Manual,600 kilometres per rental,Alamo,"Terminalstraße Mitte, München, Germany, 85356",Car Rental Centre,8.777641427904255,Excellent,9.283453819107073,8.96992548699687,9.310253134032205,8.785431945116988,8.75988408341516,7.950187625281796,7.970836899760975,1841.0587407889,2023-07-23 05:05:17,device=Pixel 4&amp;network_type=wifi&amp;languagecode=en&amp;display=normal_xxhdpi&amp;cor=DE&amp;currency=EUR,4279693</w:t>
        <w:br/>
        <w:t>Istanbul Airport,IST,TR,Istanbul,2.1050963950062735,2023-07-20,10:00,2023-08-01,10:00,0.0,7945.391796749809,7939.772263220306,7784.416003212196,TRY,Toyota Corolla,748552047,1,1,1,3.7318036181321763,Intermediate,4.849483298819812,,Automatic,Unlimited km,Autounion,"Istanbul International Airport, Tayakadın mah. Yassıören cad. no: 150 arnavutköy, Istanbul, Istanbul, Turkey, 34076",Shuttle Bus,7.435012132841187,Very good,8.47007715057714,7.884467844795181,8.133410812668178,8.30842502708511,6.502555313563009,6.0789003532121,7.6050926390752895,190.95849706782073,2023-07-23 05:05:17,device=Pixel 4&amp;network_type=wifi&amp;languagecode=en&amp;display=normal_xxhdpi&amp;cor=TR&amp;currency=TRY,4279694</w:t>
        <w:br/>
        <w:t>Dublin Airport,DUB,IE,Dublin,1.9557914121585684,2023-07-22,10:00,2023-07-20,10:00,0.0,391.5429064420318,393.37680744709445,393.33004652242346,EUR,Audi A6,748552048,1,1,1,4.069005709954808,Luxury,4.795051468210546,,Automatic,Unlimited km,Hertz,"Dublin Airport, Dublin, Ireland, K67 N8W7",In Terminal,7.991798364882689,Excellent,8.361360238250668,8.998966088923718,9.16236066583009,8.097006271518413,8.511528832869823,6.293380913970207,7.0768473299908825,2404.5550150102813,2023-07-23 05:05:17,device=Pixel 4&amp;network_type=wifi&amp;languagecode=en&amp;display=normal_xxhdpi&amp;cor=IE&amp;currency=EUR,4279695</w:t>
        <w:br/>
        <w:t>Frankfurt am Main Airport,FRA,DE,Frankfurt,2.0730816040698943,2023-07-23,10:00,2023-07-28,10:00,0.0,232.04383193980928,229.2252140069323,225.60587602078627,EUR,Ford Focus,748552049,1,1,1,4.013559544746539,Compact,5.110338086844912,,Automatic,600 kilometres per rental,Thrifty,"Frankfurt Airport, Terminal 1, Frankfurt am Main, Germany, 60549",In Terminal,7.7671475035652735,Very good,8.739320760822405,8.293987821801414,9.046190220228976,8.507929070767632,5.9866746869486605,7.303008949507052,7.83621787888049,415.0309414603093,2023-07-23 05:05:17,device=Pixel 4&amp;network_type=wifi&amp;languagecode=en&amp;display=normal_xxhdpi&amp;cor=DE&amp;currency=EUR,4279696</w:t>
        <w:br/>
        <w:t>Frankfurt am Main Airport,FRA,DE,Frankfurt,1.9987193928672227,2023-07-26,10:00,2023-07-20,10:00,0.0,363.6527144737671,362.9143278635021,365.4989637059746,EUR,Peugeot 308 Estate,748552050,1,1,1,3.8446330333908105,Compact,4.8769304696105795,,Automatic,600 kilometres per rental,Europcar,"Frankfurt Airport, Terminal 1 - Area A, Frankfurt am Main, Germany, 60549",In Terminal,8.376710013883448,Excellent,8.9117394015322,8.78898310080076,9.675511034522229,8.40301846716975,8.70077886141628,6.91174874142089,7.5629317484263945,2234.7125679885858,2023-07-23 05:05:17,device=Pixel 4&amp;network_type=wifi&amp;languagecode=en&amp;display=normal_xxhdpi&amp;cor=DE&amp;currency=EUR,4279697</w:t>
        <w:br/>
        <w:t>Istanbul Airport,IST,TR,Istanbul,1.998989246582799,2023-07-27,10:00,2023-07-28,10:00,0.0,5192.8669587544755,5228.188401306851,4992.853159952284,TRY,Nissan Juke,748552051,1,1,1,5.03170945891066,Compact,4.989331805924421,,Automatic,Unlimited km,Rent Go,"Istanbul Airport, No:1 Terminal Caddesi, Istanbul, Turkey, 34283",Car Rental Centre,6.542822794054328,Good,6.067589498201557,5.389094213373177,8.723026732376244,6.340703906386907,6.500768346933409,6.134399850365756,6.315720110497308,38.104928788957565,2023-07-23 05:05:17,device=Pixel 4&amp;network_type=wifi&amp;languagecode=en&amp;display=normal_xxhdpi&amp;cor=TR&amp;currency=TRY,4279698</w:t>
        <w:br/>
        <w:t>Adolfo Suárez Madrid–Barajas Airport,MAD,ES,Madrid,2.0492454228391304,2023-07-24,10:00,2023-08-01,10:00,0.0,183.29394537312587,179.29223199043443,173.4193156800278,EUR,Mercedes  E-Class  ,748552052,1,1,1,3.857746111375819,Luxury,4.9004400495712686,,Automatic,500 kilometres per rental,Enterprise,"Aeropuerto Adolfo Suárez Madrid-Barajas, T1-T4, Madrid, Spain, 28042",In Terminal,8.316563306543426,Excellent,8.176094549094332,8.825250520796182,8.715903266323137,9.026108445710868,8.10949799444561,7.758032538066817,8.111657708268105,1150.9153278279043,2023-07-23 05:05:17,device=Pixel 4&amp;network_type=wifi&amp;languagecode=en&amp;display=normal_xxhdpi&amp;cor=ES&amp;currency=EUR,4279699</w:t>
        <w:br/>
        <w:t>Istanbul Airport,IST,TR,Istanbul,1.978783522550075,2023-07-26,10:00,2023-07-21,10:00,0.0,6140.486475928423,5809.632600065034,5808.329353901256,TRY,Fiat Tipo Estate,748552053,1,1,1,4.208232776086949,Compact,4.9363107924920335,,Manual,Unlimited km,Autounion,"Istanbul International Airport, Tayakadın mah. Yassıören cad. no: 150 arnavutköy, Istanbul, Istanbul, Turkey, 34076",Shuttle Bus,7.6501580560549245,Very good,8.139249843501204,7.387428965644272,7.882896175557235,8.468015100194073,6.952828160976504,6.275869194290728,7.899874466650557,183.65207747046907,2023-07-23 05:05:17,device=Pixel 4&amp;network_type=wifi&amp;languagecode=en&amp;display=normal_xxhdpi&amp;cor=TR&amp;currency=TRY,4279700</w:t>
        <w:br/>
        <w:t>Istanbul Airport,IST,TR,Istanbul,1.90005356694952,2023-07-26,10:00,2023-07-28,10:00,0.0,15415.207009071457,14999.56682504005,15566.35814742939,TRY,Fiat Egea,748552054,1,1,1,4.008316722536511,Intermediate,5.046343711934514,,Automatic,Unlimited km,addCar,"Tayakadin, Terminal Cad No:1, Istanbul, Turkey, 34283",In Terminal,0.0,,0.0,0.0,0.0,0.0,0.0,0.0,0.0,0.0,2023-07-23 05:05:17,device=Pixel 4&amp;network_type=wifi&amp;languagecode=en&amp;display=normal_xxhdpi&amp;cor=TR&amp;currency=TRY,4279701</w:t>
        <w:br/>
        <w:t>Adolfo Suárez Madrid–Barajas Airport,MAD,ES,Madrid,2.001492264175669,2023-07-27,10:00,2023-07-23,10:00,0.0,355.0345595618219,324.27433468588725,343.29811445403755,EUR,BMW 7 Series,748552055,1,1,1,4.000413976334801,Luxury,4.857068558491337,,Automatic,Unlimited km,Avis,"Aeropuerto Adolfo Suárez Madrid-Barajas, Terminal 1 or Terminal 4, Madrid, Spain, 28042",In Terminal,8.317811296880969,Excellent,8.579710884533439,8.37277427912536,9.273311633217723,8.354407459698779,7.9783515647157,7.58169170131614,8.10893565253726,1548.58936595864,2023-07-23 05:05:17,device=Pixel 4&amp;network_type=wifi&amp;languagecode=en&amp;display=normal_xxhdpi&amp;cor=ES&amp;currency=EUR,4279702</w:t>
        <w:br/>
        <w:t>Adolfo Suárez Madrid–Barajas Airport,MAD,ES,Madrid,2.1135403297293607,2023-07-28,10:00,2023-07-22,10:00,0.0,86.91332423413168,90.26400783692208,86.00537413541511,EUR,Citroen e-C4,748552056,1,1,1,4.070737641356778,Compact,5.045486774613474,,Automatic,Unlimited km,Alamo,"Aeropuerto Adolfo Suárez Madrid-Barajas, T1-T4, Madrid, Spain, 28042",In Terminal,8.312338872634136,Excellent,8.711087272879263,8.601009145828003,8.876695099916592,8.936496626954105,8.485479619626412,7.6008582986668785,8.124802891050702,1282.2770974343011,2023-07-23 05:05:17,device=Pixel 4&amp;network_type=wifi&amp;languagecode=en&amp;display=normal_xxhdpi&amp;cor=ES&amp;currency=EUR,4279703</w:t>
        <w:br/>
        <w:t>Frankfurt am Main Airport,FRA,DE,Frankfurt,1.9790779719498057,2023-07-27,10:00,2023-07-28,10:00,0.0,146.85463606800232,149.437998437073,146.6067958722876,EUR,Ford Fiesta,748552057,1,1,1,3.946034659941063,Economy,4.872810373842362,,Manual,600 kilometres per rental,Thrifty,"Frankfurt Airport, Terminal 1, Frankfurt am Main, Germany, 60549",In Terminal,7.7755315444847435,Very good,8.52446012038526,8.347492018652291,8.874846019624243,8.009744661318656,6.288633497437455,7.519432005079727,7.813715843868749,377.3751533589885,2023-07-23 05:05:17,device=Pixel 4&amp;network_type=wifi&amp;languagecode=en&amp;display=normal_xxhdpi&amp;cor=DE&amp;currency=EUR,4279704</w:t>
        <w:br/>
        <w:t>Copenhagen Airport,CPH,DK,Copenhagen,1.995414097765089,2023-07-26,10:00,2023-08-03,10:00,0.0,3179.131866150579,3118.21239114274,3097.6994058623527,DKK,Volvo V60 Estate,748552058,1,1,1,3.9807615247707453,Standard,5.012727268779854,,Automatic,200 kilometres per rental,Hertz,"5, Lufthavnsboulevarden, Car Rental Centre, København, Denmark, 2770",Shuttle Bus,8.78038979489605,Excellent,8.719099485902989,8.9336950461566,9.179997527038367,8.588757241676593,9.230729975318246,7.877503795900161,8.039674100661689,433.8716569898192,2023-07-23 05:05:17,device=Pixel 4&amp;network_type=wifi&amp;languagecode=en&amp;display=normal_xxhdpi&amp;cor=DK&amp;currency=DKK,4279705</w:t>
        <w:br/>
        <w:t>Adolfo Suárez Madrid–Barajas Airport,MAD,ES,Madrid,2.023686802684943,2023-07-28,10:00,2023-07-25,10:00,0.0,113.63441978583745,110.62882058948676,105.11892856190767,EUR,Opel Insignia Estate,748552059,1,1,1,3.9536769098307243,Standard,4.981763953514651,,Manual,Unlimited km,Enterprise,"Aeropuerto Adolfo Suárez Madrid-Barajas, T1-T4, Madrid, Spain, 28042",In Terminal,8.597169009653815,Excellent,8.823280765857746,8.653405398424434,8.482992395977638,8.67221576196735,8.154601088783132,8.141537362848485,8.0464796320135,1136.5918806279851,2023-07-23 05:05:17,device=Pixel 4&amp;network_type=wifi&amp;languagecode=en&amp;display=normal_xxhdpi&amp;cor=ES&amp;currency=EUR,4279706</w:t>
        <w:br/>
        <w:t>Charles de Gaulle Airport,CDG,FR,Paris,1.9780229576733541,2023-07-20,10:00,2023-07-28,10:00,0.0,219.17269233759083,235.41365128967522,224.67942316916583,EUR,Nissan Qashqai   ,748552060,1,1,1,3.9045055659791115,Intermediate,4.7636757828674465,,Automatic,Unlimited km,Alamo,"Aéroport de Paris-Charles-de-Gaulle, Terminal 1, Terminal 2C/D, Terminal 2E/F, Roissy-en-France, France, 95700",In Terminal,7.726929360495567,Excellent,8.953139411840803,7.989809179147864,8.428587218368184,8.79853375370401,8.139440290391253,6.232493728383086,7.322217148748415,849.1491020306014,2023-07-23 05:05:17,device=Pixel 4&amp;network_type=wifi&amp;languagecode=en&amp;display=normal_xxhdpi&amp;cor=FR&amp;currency=EUR,4279707</w:t>
        <w:br/>
        <w:t>Zurich Airport,ZRH,CH,Zürich,1.9880304950126084,2023-08-01,10:00,2023-07-28,10:00,0.0,190.1150876607031,192.7695236709375,205.66037471934598,CHF,Seat  Ibiza,748552061,1,1,1,3.91337253805207,Compact,5.001771372154286,,Automatic,Unlimited km,Europcar,"PARKING 3 G1, Zurich, Switzerland, 8058",Car Rental Centre,8.532664751727893,Excellent,8.851706978036203,9.118830369914454,9.459871776242139,8.656128955774342,8.975690020716458,8.099910948993992,7.832056626832298,2649.446426626701,2023-07-23 05:05:17,device=Pixel 4&amp;network_type=wifi&amp;languagecode=en&amp;display=normal_xxhdpi&amp;cor=CH&amp;currency=CHF,4279708</w:t>
        <w:br/>
        <w:t>Amsterdam Airport Schiphol,AMS,NL,Amsterdam,2.0075987005414087,2023-07-28,10:00,2023-07-29,10:00,0.0,347.0357416613414,347.29632772065236,337.83693570834146,EUR,Audi A4 Estate,748552062,1,1,1,4.995862910527011,Full-size,4.940987492817533,,Automatic,400 kilometres per rental,Enterprise,"Amsterdam Schiphol Airport, Schiphol Plaza Arrival Hall 22, Amsterdam, Holland, 1118 AX",In Terminal,8.698969860949678,Excellent,9.171447603323038,8.42364150917952,9.075760166231232,9.301604707314299,8.838390547003623,8.399597779693076,8.190401040246668,2121.369847542447,2023-07-23 05:05:17,device=Pixel 4&amp;network_type=wifi&amp;languagecode=en&amp;display=normal_xxhdpi&amp;cor=NL&amp;currency=EUR,4279709</w:t>
        <w:br/>
        <w:t>Lisbon Airport,LIS,PT,Lisbon,1.9751879028062647,2023-07-31,10:00,2023-07-21,10:00,0.0,86.98336858673137,85.57615113997093,88.4741818432146,EUR,Seat Arona,748552063,1,1,1,3.960226422563821,Compact,5.053281908132198,,Manual,Unlimited km,Firefly,"Aeroporto de Lisboa, Lisboa, Portugal, 1700-007",In Terminal,7.679989296686132,Very good,9.330163240902285,8.857159680098171,8.692404858048866,7.583543105930826,6.706110623717879,4.281551084159804,7.218503395115564,853.6616564348836,2023-07-23 05:05:17,device=Pixel 4&amp;network_type=wifi&amp;languagecode=en&amp;display=normal_xxhdpi&amp;cor=PT&amp;currency=EUR,4279710</w:t>
        <w:br/>
        <w:t>Josep Tarradellas Barcelona–El Prat Airport,BCN,ES,Barcelona,2.078602568147474,2023-07-20,10:00,2023-07-25,10:00,0.0,120.49157769473386,121.37661454294586,122.1789462276377,EUR,Volkswagen Polo   ,748552064,1,1,1,4.038842125931846,Economy,3.8642833216002366,,Automatic,700 kilometres per rental,Flizzr,"Aeropuerto de Barcelona-El Prat, Terminal 1 &amp; 2 Llegadas, Barcelona, Spain, 08820",In Terminal,8.281256833975466,Excellent,9.69482880676496,9.07253236406584,8.854008505322529,9.411315403687734,7.138770163390468,6.922703205604028,7.736304848024849,97.62503330248296,2023-07-23 05:05:17,device=Pixel 4&amp;network_type=wifi&amp;languagecode=en&amp;display=normal_xxhdpi&amp;cor=ES&amp;currency=EUR,4279711</w:t>
        <w:br/>
        <w:t>Malpensa Airport,MXP,IT,Milan,2.1270554133852855,2023-07-27,10:00,2023-07-20,10:00,0.0,62.95434829699145,62.163982149063976,61.28539148825066,EUR,Fiat 500,748552065,1,1,1,1.923440748360921,Mini,4.090882548462954,,Manual,Unlimited km,Hertz,"Aeroporto di Milano Malpensa T2, Ferno, Italy, 21010",Car Rental Centre,7.6753995445954155,Very good,7.77573597988153,7.451683646762974,8.473923106346598,7.202695803409489,6.906021161908371,5.848227943611433,7.0641823672703365,1629.8296855080855,2023-07-23 05:05:17,device=Pixel 4&amp;network_type=wifi&amp;languagecode=en&amp;display=normal_xxhdpi&amp;cor=IT&amp;currency=EUR,4279712</w:t>
        <w:br/>
        <w:t>Adolfo Suárez Madrid–Barajas Airport,MAD,ES,Madrid,2.0276265462149294,2023-07-23,10:00,2023-07-30,10:00,0.0,89.47243405859872,83.53430162636698,87.01226315584483,EUR,Ford Focus,748552066,1,1,1,3.8889547750034152,Compact,4.912914759729061,,Manual,Unlimited km,Thrifty,"Avenida de la Hispanidad, Madrid, Spain, 28042",In Terminal,7.750334297066219,Very good,9.728311174160666,9.228537456225169,8.947881068477706,7.3534575650781875,6.338146711454689,6.443775421139741,6.911779906401887,93.25899776582057,2023-07-23 05:05:17,device=Pixel 4&amp;network_type=wifi&amp;languagecode=en&amp;display=normal_xxhdpi&amp;cor=ES&amp;currency=EUR,4279713</w:t>
        <w:br/>
        <w:t>Charles de Gaulle Airport,CDG,FR,Paris,1.9706775332476376,2023-07-20,10:00,2023-07-22,10:00,0.0,267.24290002318844,291.933709449921,292.68496006824523,EUR,Toyota C-HR GPS,748552067,1,1,1,4.011341185241368,Intermediate,5.0924065610392955,,Automatic,500 kilometres per rental,Europcar,"Aéroport de Paris-Charles-de-Gaulle, Roissy-en-France, France, 95700",In Terminal,7.765949202200224,Very good,8.023855280336017,7.975925604070885,9.07823140362068,7.1024663793122045,8.287677804201888,5.692248651676119,6.634001110645606,3515.309790148539,2023-07-23 05:05:17,device=Pixel 4&amp;network_type=wifi&amp;languagecode=en&amp;display=normal_xxhdpi&amp;cor=FR&amp;currency=EUR,4279714</w:t>
        <w:br/>
        <w:t>Orly Airport,ORY,FR,Paris,2.0305458471341398,2023-07-20,10:00,2023-07-20,10:00,0.0,286.4972395013323,282.2800115894214,285.32682907055545,EUR,Opel Insignia,748552068,1,1,1,4.0862758968951916,Intermediate,5.2772496902145445,,Automatic,Unlimited km,Enterprise,"Aéroport de Paris-Orly, Paris, France, 94390",In Terminal,8.144318071645552,Excellent,9.319372997834732,8.479501716894681,8.868857440970483,9.277044347629587,8.678444213068893,6.9910690014365775,7.789044701402993,421.1559892304086,2023-07-23 05:05:17,device=Pixel 4&amp;network_type=wifi&amp;languagecode=en&amp;display=normal_xxhdpi&amp;cor=FR&amp;currency=EUR,4279715</w:t>
        <w:br/>
        <w:t>Munich Airport,MUC,DE,Munich,1.9315499814097954,2023-07-26,10:00,2023-07-28,10:00,0.0,255.09684001983385,253.23267324410227,242.26706189280094,EUR,Volkswagen Golf,748552069,1,1,1,3.968107918289045,Compact,4.747158751566589,,Automatic,Unlimited km,Avis,"Terminalstraße Mitte, München, Germany, 85356",Car Rental Centre,8.40295398156964,Excellent,8.98074224357131,8.766742273687575,10.137155832297644,8.128371927137945,8.661314817457963,8.572249679917222,6.983843941835953,2235.276558302676,2023-07-23 05:05:17,device=Pixel 4&amp;network_type=wifi&amp;languagecode=en&amp;display=normal_xxhdpi&amp;cor=DE&amp;currency=EUR,4279716</w:t>
        <w:br/>
        <w:t>Dublin Airport,DUB,IE,Dublin,1.917061536416978,2023-07-22,10:00,2023-07-22,10:00,0.0,245.55613621469178,240.77906291088814,249.11367564810197,EUR,Toyota Corolla,748552070,1,1,1,3.9668616478762515,Compact,4.836976241390932,,Automatic,Unlimited km,Europcar,"Arrivals Hall, Dublin, Ireland, K67 A7P4",Car Rental Centre,7.6386389471333,Very good,8.717105233803276,8.024813739966223,8.513455031209949,7.205734249211991,7.619183699421017,5.910853219033919,6.693649708455637,2067.655032706889,2023-07-23 05:05:17,device=Pixel 4&amp;network_type=wifi&amp;languagecode=en&amp;display=normal_xxhdpi&amp;cor=IE&amp;currency=EUR,4279717</w:t>
        <w:br/>
        <w:t>Orly Airport,ORY,FR,Paris,1.9949663215929077,2023-07-19,10:00,2023-07-24,10:00,0.0,241.62130241050141,244.6881984943634,238.64546049931695,EUR,Ford Kuga,748552071,1,1,1,3.999665681757536,Intermediate,4.885342159308668,,Manual,Unlimited km,Hertz,"Aéroport de Paris-Orly, Paris, France, 94390",In Terminal,6.686106849942888,Good,7.975881891333455,8.140104386080278,8.564282312923458,7.512540135881769,6.45996648911152,5.578520603172942,6.189591676728644,762.6585673133213,2023-07-23 05:05:17,device=Pixel 4&amp;network_type=wifi&amp;languagecode=en&amp;display=normal_xxhdpi&amp;cor=FR&amp;currency=EUR,4279718</w:t>
        <w:br/>
        <w:t>Adolfo Suárez Madrid–Barajas Airport,MAD,ES,Madrid,2.0756620399439676,2023-07-23,10:00,2023-08-03,10:00,0.0,164.95929654571972,160.91407883440266,164.81320465855467,EUR,Jaguar F-Pace,748552072,1,1,1,4.011288474661737,Premium,5.01637182752556,,Automatic,500 kilometres per rental,Enterprise,"Aeropuerto Adolfo Suárez Madrid-Barajas, T1-T4, Madrid, Spain, 28042",In Terminal,8.405126363376267,Excellent,8.60780300894521,8.561917497500314,8.593366110962991,8.1767420791713,8.605730823544432,7.774198999976377,8.055634141042017,1124.6468051214815,2023-07-23 05:05:17,device=Pixel 4&amp;network_type=wifi&amp;languagecode=en&amp;display=normal_xxhdpi&amp;cor=ES&amp;currency=EUR,4279719</w:t>
        <w:br/>
        <w:t>Josep Tarradellas Barcelona–El Prat Airport,BCN,ES,Barcelona,2.0845129687724593,2023-07-30,10:00,2023-07-27,10:00,0.0,457.9868210411985,467.1174714735846,426.76327047399474,EUR,Renault Scenic,748552073,1,0,1,4.1932611218485185,Intermediate,5.026149336669167,,Manual,Unlimited km,Enterprise,"Aeropuerto de Barcelona-El Prat, El Prat de Llobregat, Barcelona, Spain, 08020",In Terminal,8.665068476114536,Excellent,8.374100670753709,8.583781455474412,9.153453090914093,9.025728120089362,8.408876274514984,7.719457077825596,7.606962012525453,1454.9757109574682,2023-07-23 05:05:17,device=Pixel 4&amp;network_type=wifi&amp;languagecode=en&amp;display=normal_xxhdpi&amp;cor=ES&amp;currency=EUR,4279720</w:t>
        <w:br/>
        <w:t>Malpensa Airport,MXP,IT,Milan,2.0236262682859274,2023-07-26,10:00,2023-07-25,10:00,0.0,120.00448062736015,108.1652157196491,116.13683767788116,EUR,Jeep Renegade,748552074,1,1,1,4.063374011518484,Compact,4.898398531248177,,Manual,Unlimited km,Enterprise,"Milan Malpensa Airport, Airport Malpensa 2000 Terminal 1, Ferno, Italy, 21010",In Terminal,8.218464948027052,Excellent,8.481172986210211,8.660659012336724,9.543761953041075,8.301955318798328,8.56959755655951,8.471637384446748,7.153475593069308,306.92067846700854,2023-07-23 05:05:17,device=Pixel 4&amp;network_type=wifi&amp;languagecode=en&amp;display=normal_xxhdpi&amp;cor=IT&amp;currency=EUR,4279721</w:t>
        <w:br/>
        <w:t>Josep Tarradellas Barcelona–El Prat Airport,BCN,ES,Barcelona,2.042130023254816,2023-07-20,10:00,2023-07-23,10:00,0.0,107.14133605014,113.17417879955744,115.54880784117944,EUR,Opel Astra Estate,748552075,1,1,1,3.9244419233010515,Compact,5.138902291285966,,Automatic,Unlimited km,Enterprise,"Aeropuerto de Barcelona-El Prat, El Prat de Llobregat, Barcelona, Spain, 08020",In Terminal,8.185358368847698,Excellent,7.900648685728293,8.31944140035736,9.117401390363536,9.091665500914862,8.40832707790074,7.583315897662656,7.456740152713134,1510.699373085431,2023-07-23 05:05:17,device=Pixel 4&amp;network_type=wifi&amp;languagecode=en&amp;display=normal_xxhdpi&amp;cor=ES&amp;currency=EUR,4279722</w:t>
        <w:br/>
        <w:t>Adolfo Suárez Madrid–Barajas Airport,MAD,ES,Madrid,2.0139860972010597,2023-07-24,10:00,2023-07-31,10:00,0.0,82.52329905419968,86.15458954527453,81.50694301567813,EUR,Renault Megane,748552076,1,1,1,4.02967432930688,Compact,5.127911990506059,,Manual,320 kilometres per rental,Firefly,"Avenida de la Hispanidad, Terminal 1 Parking, Madrid, Spain, 28042",Car Rental Centre,8.221892512580569,Very good,8.708418593948162,8.345065745528224,8.193415370611017,7.636405641859118,7.571252181334651,6.232579793500657,8.292373016362967,5720.446723742202,2023-07-23 05:05:17,device=Pixel 4&amp;network_type=wifi&amp;languagecode=en&amp;display=normal_xxhdpi&amp;cor=ES&amp;currency=EUR,4279723</w:t>
        <w:br/>
        <w:t>Amsterdam Airport Schiphol,AMS,NL,Amsterdam,1.994069608829998,2023-07-27,10:00,2023-07-28,10:00,0.0,121.3773922715713,124.13814875440603,125.10790545190306,EUR,Kia Ceed,748552077,1,1,1,4.02076586942601,Compact,5.173399782251478,,Manual,400 kilometres per rental,Alamo,"Amsterdam Schiphol Airport, Schiphol Plaza Arrival Hall 22, Amsterdam, Holland, 1118 AX",In Terminal,8.490659240365378,Excellent,8.829673159583715,9.627588435250194,9.484910148315151,8.207741678840986,8.455917293149453,7.9291795318725855,8.660190333001644,1807.4210640097833,2023-07-23 05:05:17,device=Pixel 4&amp;network_type=wifi&amp;languagecode=en&amp;display=normal_xxhdpi&amp;cor=NL&amp;currency=EUR,4279724</w:t>
        <w:br/>
        <w:t>Josep Tarradellas Barcelona–El Prat Airport,BCN,ES,Barcelona,1.9278358248548475,2023-08-01,10:00,2023-07-26,10:00,0.0,101.49070272045154,99.52156343730994,99.69607396088871,EUR,Volkswagen Golf,748552078,1,1,1,3.810801223890637,Compact,5.121431772716827,,Manual,700 kilometres per rental,Goldcar,"Aeropuerto de Barcelona-El Prat, T1 &amp; T2, Barcelona, Spain, 08840",In Terminal,6.831801688189843,Good,7.732841131444783,7.814438061063175,8.486491647140678,6.299310763658041,7.506863606993999,6.407237320941923,5.901393883932138,7745.523107005785,2023-07-23 05:05:17,device=Pixel 4&amp;network_type=wifi&amp;languagecode=en&amp;display=normal_xxhdpi&amp;cor=ES&amp;currency=EUR,4279725</w:t>
        <w:br/>
        <w:t>Malpensa Airport,MXP,IT,Milan,2.0715091226912543,2023-07-28,10:00,2023-08-01,10:00,0.0,120.50300920576528,117.7078844981495,118.91257700992159,EUR,Jeep Compass,748552079,1,1,1,3.7170848210110163,Intermediate,5.187188970093866,,Automatic,Unlimited km,Maggiore,"Malpensa Aeroporto Terminal 2, Milan, Italy, 21010",In Terminal,0.0,,0.0,0.0,0.0,0.0,0.0,0.0,0.0,0.0,2023-07-23 05:05:17,device=Pixel 4&amp;network_type=wifi&amp;languagecode=en&amp;display=normal_xxhdpi&amp;cor=IT&amp;currency=EUR,4279726</w:t>
        <w:br/>
        <w:t>Orly Airport,ORY,FR,Paris,1.9746204160053755,2023-07-30,10:00,2023-07-29,10:00,0.0,133.73029914346023,124.57630119322808,131.07129288010307,EUR,Fiat 500,748552080,1,1,1,,Mini,3.922721809988783,,Manual,Unlimited km,Thrifty,"Aéroport de Paris-Orly, Paris, France, 94547",In Terminal,7.192022798973624,Very good,7.724909992647442,8.018272226126104,9.025421688213147,7.6106199298147,7.260476228365398,6.504631787325708,6.558743925640869,380.66987105095734,2023-07-23 05:05:17,device=Pixel 4&amp;network_type=wifi&amp;languagecode=en&amp;display=normal_xxhdpi&amp;cor=FR&amp;currency=EUR,4279727</w:t>
      </w:r>
    </w:p>
    <w:p>
      <w:r>
        <w:rPr>
          <w:rFonts w:ascii="Consolas" w:hAnsi="Consolas"/>
          <w:sz w:val="14"/>
        </w:rPr>
        <w:t>Josep Tarradellas Barcelona–El Prat Airport,BCN,ES,Barcelona,2.0495164115577524,2023-07-18,10:00,2023-07-21,10:00,0.0,157.98071912047968,155.945690683539,157.86375746335065,EUR,Ford Focus,748552081,1,1,1,3.8860894046614565,Compact,4.8948251824104,,Manual,Unlimited km,Hertz,"Aeropuerto de Barcelona-El Prat, T1 &amp; T2, Barcelona, Spain, 08820",In Terminal,8.280222671096892,Excellent,9.075176010462949,8.659167664209292,9.096401541654789,7.086548121600577,8.163684459935668,7.480844644081948,7.592661723310213,1269.1398256972675,2023-07-23 05:05:17,device=Pixel 4&amp;network_type=wifi&amp;languagecode=en&amp;display=normal_xxhdpi&amp;cor=ES&amp;currency=EUR,4279728</w:t>
        <w:br/>
        <w:t>Josep Tarradellas Barcelona–El Prat Airport,BCN,ES,Barcelona,1.9979283767919018,2023-07-20,10:00,2023-08-01,10:00,0.0,70.12232364147967,67.79337056371688,67.61293311572035,EUR,Fiat Panda,748552082,1,1,1,4.138825782618614,Mini,3.8722037986117526,,Manual,Unlimited km,Centauro,"30-34 Carrer de l'Alta Ribagorça, El Prat de Llobregat, Barcelona, Spain, 08820",Shuttle Bus,7.851287988935979,Very good,8.368988836057941,8.852620537047281,8.424830710337334,8.08578705595652,6.694776716910521,6.531266406202622,7.778301447523391,3645.8665144059223,2023-07-23 05:05:17,device=Pixel 4&amp;network_type=wifi&amp;languagecode=en&amp;display=normal_xxhdpi&amp;cor=ES&amp;currency=EUR,4279729</w:t>
        <w:br/>
        <w:t>Adolfo Suárez Madrid–Barajas Airport,MAD,ES,Madrid,1.9426615990718645,2023-07-26,10:00,2023-07-28,10:00,0.0,89.52482951001055,87.52819067391914,91.7315081698873,EUR,Opel Corsa,748552083,1,1,1,4.043313016603567,Economy,5.073701463106931,,Manual,Unlimited km,Alamo,"Aeropuerto Adolfo Suárez Madrid-Barajas, T1-T4, Madrid, Spain, 28042",In Terminal,8.603501048682022,Excellent,8.74974730543939,8.867111233480525,8.87681261652564,8.197131431363113,8.388659452933044,8.238311211056322,7.9197021106343355,1372.6940593838522,2023-07-23 05:05:17,device=Pixel 4&amp;network_type=wifi&amp;languagecode=en&amp;display=normal_xxhdpi&amp;cor=ES&amp;currency=EUR,4279730</w:t>
        <w:br/>
        <w:t>Dublin Airport,DUB,IE,Dublin,1.9503741541713289,2023-07-26,10:00,2023-07-26,10:00,0.0,145.52406856512957,145.68488659497305,152.07485114533395,EUR,Renault Megane,748552084,1,1,1,3.9899662888494603,Compact,5.032878537930282,,Automatic,Unlimited km,Dollar,"Dublin Ap, Dublin, Ireland, K67 N8W7",Car Rental Centre,7.551999589766577,Excellent,8.936239650928533,8.437188353729661,9.377695325334114,8.304461652039917,8.155740248571895,6.170889129286923,7.924720020588031,983.7178044458665,2023-07-23 05:05:17,device=Pixel 4&amp;network_type=wifi&amp;languagecode=en&amp;display=normal_xxhdpi&amp;cor=IE&amp;currency=EUR,4279731</w:t>
        <w:br/>
        <w:t>Josep Tarradellas Barcelona–El Prat Airport,BCN,ES,Barcelona,1.9653367269017914,2023-07-30,10:00,2023-07-21,10:00,0.0,456.18900307482556,459.0523468559797,472.90919638753945,EUR,Jaguar F-Pace,748552085,1,1,1,3.98624694146973,Premium,5.115730055487401,,Automatic,500 kilometres per rental,Enterprise,"Aeropuerto de Barcelona-El Prat, El Prat de Llobregat, Barcelona, Spain, 08020",In Terminal,8.52678618505444,Excellent,8.945418397722623,8.970914878443095,9.05891543762369,8.845037788888169,8.308148676584343,7.3597988282303275,7.170524564551139,1410.6906819522437,2023-07-23 05:05:17,device=Pixel 4&amp;network_type=wifi&amp;languagecode=en&amp;display=normal_xxhdpi&amp;cor=ES&amp;currency=EUR,4279732</w:t>
        <w:br/>
        <w:t>Heathrow Airport,LHR,GB,London,2.006655908462627,2023-07-23,10:00,2023-07-24,10:00,0.0,133.63857796950532,133.705837134466,136.99439116514657,GBP,Volkswagen Golf,748552086,1,1,1,3.956706287821194,Compact,4.9460295600765924,,Automatic,200 miles per rental,Surprice,"Heathrow Airport, 450 Bath Road, London, UK, UB7 0EB",Meet &amp; Greet,5.478939886814856,,6.691524839310543,7.411932350991456,5.607604101215519,6.230720262123397,4.4900185593108795,4.030750304778399,6.083295381120632,204.49108894950612,2023-07-23 05:05:17,device=Pixel 4&amp;network_type=wifi&amp;languagecode=en&amp;display=normal_xxhdpi&amp;cor=GB&amp;currency=GBP,4279733</w:t>
        <w:br/>
        <w:t>Zurich Airport,ZRH,CH,Zürich,2.070906639778566,2023-07-27,10:00,2023-07-28,10:00,0.0,183.61268873093206,175.88961895073058,178.6220819669515,CHF,Toyota Yaris,748552087,1,1,1,3.8379526016501653,Economy,5.2065920210318595,,Automatic,Unlimited km,Thrifty,"Zurich Airport, Zurich, Switzerland, 8060",Car Rental Centre,7.832165864161592,Excellent,8.279895798306653,8.239592340302956,8.66437404526448,8.475768278422743,8.040477079980658,7.490180732907063,7.61463464403055,780.4289604299211,2023-07-23 05:05:17,device=Pixel 4&amp;network_type=wifi&amp;languagecode=en&amp;display=normal_xxhdpi&amp;cor=CH&amp;currency=CHF,4279734</w:t>
        <w:br/>
        <w:t>Adolfo Suárez Madrid–Barajas Airport,MAD,ES,Madrid,2.042542628395735,2023-07-27,10:00,2023-07-31,10:00,0.0,74.83070223547536,72.02558708343462,69.2239652617999,EUR,Kia Picanto,748552088,1,1,1,1.973333518349163,Mini,4.032175621981579,,Manual,700 kilometres per rental,Goldcar,"Avenida de la Hispanidad, Madrid, Spain, 28042",In Terminal,8.029720618491476,Very good,8.360635813200822,7.74644353091413,9.090587252472323,7.034140914006053,7.552044663124108,7.190501615234753,6.8973179459509115,3465.7864885782897,2023-07-23 05:05:17,device=Pixel 4&amp;network_type=wifi&amp;languagecode=en&amp;display=normal_xxhdpi&amp;cor=ES&amp;currency=EUR,4279735</w:t>
        <w:br/>
        <w:t>Amsterdam Airport Schiphol,AMS,NL,Amsterdam,1.9523882412996145,2023-07-26,10:00,2023-08-03,10:00,0.0,164.95589746017438,166.81293200051817,160.51467014773974,EUR,Nissan Qashqai,748552089,1,1,1,3.8291194880558845,Intermediate,4.939340793414567,,Manual,400 kilometres per rental,Hertz,"Aankomstpassage, Aankomsthal Entrance C, Amsterdam, Holland, 1118 AA",In Terminal,8.246046286938194,Excellent,8.192883794259457,8.83594158704829,9.37554294197311,8.165864527075655,8.621749847251953,7.236291660717611,6.904627287737237,2229.150122694359,2023-07-23 05:05:17,device=Pixel 4&amp;network_type=wifi&amp;languagecode=en&amp;display=normal_xxhdpi&amp;cor=NL&amp;currency=EUR,4279736</w:t>
        <w:br/>
        <w:t>Adolfo Suárez Madrid–Barajas Airport,MAD,ES,Madrid,1.9211558583826975,2023-07-21,10:00,2023-08-02,10:00,0.0,63.57524288542704,66.11681183447432,61.71330094399696,EUR,Opel Corsa,748552090,1,1,1,4.105513008133591,Economy,5.002643887372695,,Manual,Unlimited km,Budget,"Aeropuerto Adolfo Suárez Madrid-Barajas, Terminal 1 or Terminal 4, Madrid, Spain, 28042",In Terminal,7.953864746805065,Very good,8.365511935372819,7.548179998934371,9.34165172138551,7.7664504562365275,7.429783144427346,8.118350855613881,6.894289526610798,269.3985433175817,2023-07-23 05:05:17,device=Pixel 4&amp;network_type=wifi&amp;languagecode=en&amp;display=normal_xxhdpi&amp;cor=ES&amp;currency=EUR,4279737</w:t>
        <w:br/>
        <w:t>Munich Airport,MUC,DE,Munich,2.0403542389429252,2023-07-23,10:00,2023-07-26,10:00,0.0,235.84813072984144,256.2096554313244,239.9645491059058,EUR,Seat Arona,748552091,1,0,1,5.069985627160067,Compact,5.241561501909247,,Automatic,600 kilometres per rental,Alamo,"Terminalstraße Mitte, München, Germany, 85356",Car Rental Centre,9.026098319782104,Excellent,9.272834804984535,8.90700357371066,9.845500533053078,9.405931964666776,8.616586662151681,8.326439824381124,8.14769948371724,2057.8992724699515,2023-07-23 05:05:17,device=Pixel 4&amp;network_type=wifi&amp;languagecode=en&amp;display=normal_xxhdpi&amp;cor=DE&amp;currency=EUR,4279738</w:t>
        <w:br/>
        <w:t>Adolfo Suárez Madrid–Barajas Airport,MAD,ES,Madrid,2.1161959529511054,2023-07-29,10:00,2023-07-27,10:00,0.0,172.63127636863558,163.98731533687598,160.3567251949907,EUR,Volvo XC40,748552092,1,1,1,3.975656892392132,Standard,4.995903529759919,,Automatic,Unlimited km,Hertz,"Avenida de la Hispanidad, Madrid, Spain, 28042",In Terminal,7.656445796156587,Very good,8.0088689452059,7.698277784935838,9.038588340916814,7.2935294330378,7.962336226114391,6.438840353634039,6.867454382950086,990.9596439762529,2023-07-23 05:05:17,device=Pixel 4&amp;network_type=wifi&amp;languagecode=en&amp;display=normal_xxhdpi&amp;cor=ES&amp;currency=EUR,4279739</w:t>
        <w:br/>
        <w:t>Malpensa Airport,MXP,IT,Milan,2.057533515484354,2023-07-24,10:00,2023-08-01,10:00,0.0,107.79371997516742,103.89997856735378,104.23076193375215,EUR,Jeep Compass,748552093,1,1,1,4.037581569343047,Intermediate,5.013043676031405,,Manual,Unlimited km,Budget,"Aeroporto di Milano Malpensa T1, Ferno, Italy, 21010",In Terminal,7.417916005687258,Very good,7.93619614085933,8.058193767999146,9.652629763768697,7.511177452093509,7.380519398163179,7.079187257329749,6.359005565614641,2694.586185236962,2023-07-23 05:05:17,device=Pixel 4&amp;network_type=wifi&amp;languagecode=en&amp;display=normal_xxhdpi&amp;cor=IT&amp;currency=EUR,4279740</w:t>
        <w:br/>
        <w:t>Josep Tarradellas Barcelona–El Prat Airport,BCN,ES,Barcelona,2.122049757906765,2023-07-31,10:00,2023-07-29,10:00,0.0,125.90236101563968,127.20115810717725,134.1265588505742,EUR,Hyundai i30,748552094,1,1,1,4.124344601485213,Compact,5.0536018809896035,,Manual,Unlimited km,Record Go,"Barcelona El Prat airport, Aeropuerto Josep Tarradellas Barcelona-El Prat, Barcelona, Spain, 08820",In Terminal,7.8585326763156775,Very good,8.932745260408547,8.221149405689172,8.794763927404677,7.770350163474877,8.419496405430333,6.801617491610565,6.828631692782667,6176.647865808265,2023-07-23 05:05:17,device=Pixel 4&amp;network_type=wifi&amp;languagecode=en&amp;display=normal_xxhdpi&amp;cor=ES&amp;currency=EUR,4279741</w:t>
        <w:br/>
        <w:t>Josep Tarradellas Barcelona–El Prat Airport,BCN,ES,Barcelona,1.9700636687634,2023-08-01,10:00,2023-07-25,10:00,0.0,90.51057742569681,91.85121505541974,83.39081379190833,EUR,Toyota Corolla,748552095,1,1,1,3.73819332840978,Compact,5.080741469644044,,Automatic,Unlimited km,Thrifty,"Aeropuerto de Barcelona-El Prat, T1 &amp; T2, Barcelona, Spain, 08820",In Terminal,7.249402700671364,Very good,8.71203909466549,8.6024462667253,8.811209522818022,6.565982778296537,6.710911926648058,6.236562832751,6.425325702407379,814.7451651123292,2023-07-23 05:05:17,device=Pixel 4&amp;network_type=wifi&amp;languagecode=en&amp;display=normal_xxhdpi&amp;cor=ES&amp;currency=EUR,4279742</w:t>
        <w:br/>
        <w:t>Lisbon Airport,LIS,PT,Lisbon,1.9998533084596182,2023-08-01,10:00,2023-07-25,10:00,0.0,78.24182961077815,91.77462260921347,80.49390127839928,EUR,Fiat 500,748552096,1,1,1,1.9876175565853271,Mini,4.032787933004451,,Manual,Unlimited mileage,Avis,"Alameda das Comunidades Portuguesas, Lisboa, Portugal, 1700-008",In Terminal,8.07691318836512,Excellent,8.7664988440514,8.100440140855662,9.191566952239494,8.826443217645275,7.993621826972974,6.548845815622334,7.477077934996037,1823.3160757575924,2023-07-23 05:05:17,device=Pixel 4&amp;network_type=wifi&amp;languagecode=en&amp;display=normal_xxhdpi&amp;cor=PT&amp;currency=EUR,4279743</w:t>
        <w:br/>
        <w:t>Adolfo Suárez Madrid–Barajas Airport,MAD,ES,Madrid,2.0797672175524307,2023-07-22,10:00,2023-07-23,10:00,0.0,88.5433075405357,92.9144140859168,95.47975447535174,EUR,Nissan Leaf,748552097,1,1,1,3.9705329612916467,Economy,5.089828268142598,,Automatic,Unlimited km,Enterprise,"Aeropuerto Adolfo Suárez Madrid-Barajas, T1-T4, Madrid, Spain, 28042",In Terminal,8.083058676203471,Excellent,8.50254496432288,8.249152342890827,8.765090053971807,9.183325449337124,8.686203894642173,8.112159454005091,7.9433187473595686,1208.1925172497902,2023-07-23 05:05:17,device=Pixel 4&amp;network_type=wifi&amp;languagecode=en&amp;display=normal_xxhdpi&amp;cor=ES&amp;currency=EUR,4279744</w:t>
        <w:br/>
        <w:t>Adolfo Suárez Madrid–Barajas Airport,MAD,ES,Madrid,1.901829055931943,2023-07-29,10:00,2023-08-03,10:00,0.0,162.70990818287032,147.4354008956182,154.4525193375603,EUR,Seat Ateca,748552098,1,1,1,4.000802459439314,Intermediate,5.0726393428256,,Manual,700 kilometres per rental,Keddy By Europcar,"Madrid Airport, T1, Madrid, Spain, 28042",In Terminal,7.864285000080522,Excellent,8.204968274439283,7.921492093445211,8.846716132832004,8.159215449593816,8.887819156258175,7.817274411676245,7.229265165300343,1365.6123707444951,2023-07-23 05:05:17,device=Pixel 4&amp;network_type=wifi&amp;languagecode=en&amp;display=normal_xxhdpi&amp;cor=ES&amp;currency=EUR,4279745</w:t>
        <w:br/>
        <w:t>Lisbon Airport,LIS,PT,Lisbon,2.022928865465066,2023-07-21,10:00,2023-08-01,10:00,0.0,126.73478390946393,129.65236812441339,133.5621156861059,EUR,Volkswagen Golf  Estate,748552099,1,1,1,3.9291336234988297,Compact,5.048366766060096,,Manual,Unlimited km,Drive on Holidays,"Ponto de Encontro, Lisboa, Portugal, 1700-111",Shuttle Bus,7.701281744850451,Very good,8.595226496452538,7.790412991679132,7.797586732263814,8.129481751649298,7.437241963382468,5.688924493977879,7.371359264539644,6374.583158627962,2023-07-23 05:05:17,device=Pixel 4&amp;network_type=wifi&amp;languagecode=en&amp;display=normal_xxhdpi&amp;cor=PT&amp;currency=EUR,4279746</w:t>
        <w:br/>
        <w:t>Frankfurt am Main Airport,FRA,DE,Frankfurt,2.01893028722608,2023-07-24,10:00,2023-08-02,10:00,0.0,386.4558564743805,405.1554546386773,399.7034535449123,EUR,Mercedes C-Class,748552100,1,1,1,4.0754199336009185,Full-size,5.263473251679552,,Automatic,600 kilometres per rental,Europcar,"Frankfurt Airport, Terminal 1 - Area A, Frankfurt am Main, Germany, 60549",In Terminal,8.48368301057842,Excellent,9.27515199026894,9.425560916136497,9.252380172499535,8.920401395536192,8.219034163526667,7.288362349439835,7.918142577480817,2152.7060163097117,2023-07-23 05:05:17,device=Pixel 4&amp;network_type=wifi&amp;languagecode=en&amp;display=normal_xxhdpi&amp;cor=DE&amp;currency=EUR,4279747</w:t>
        <w:br/>
        <w:t>Istanbul Airport,IST,TR,Istanbul,2.083852556987224,2023-07-25,10:00,2023-07-29,10:00,0.0,4575.397592768523,4633.5361586780555,4580.289316086026,TRY,Renault Megane,748552101,1,1,1,4.110443694166863,Compact,4.888922259403066,,Automatic,1000 kilometres per rental,Green Motion,"Tayakadin Mahallesi, Terminal Caddesi, Arnavutkoy, Istanbul, Turkey, 34283",In Terminal,6.795876298125978,Good,7.2556921719559,6.92667946499317,8.087332837811514,6.6573141838344,7.316420969172185,6.588964171058022,5.753237464438892,914.3632961300398,2023-07-23 05:05:17,device=Pixel 4&amp;network_type=wifi&amp;languagecode=en&amp;display=normal_xxhdpi&amp;cor=TR&amp;currency=TRY,4279748</w:t>
        <w:br/>
        <w:t>Josep Tarradellas Barcelona–El Prat Airport,BCN,ES,Barcelona,1.9418782621175288,2023-07-19,10:00,2023-07-24,10:00,0.0,152.30134213941534,157.0001081803873,147.35466361998846,EUR,Volkswagen Polo,748552102,1,1,1,4.975031766190763,Economy,5.0637236235309615,,Manual,700 kilometres per rental,Sixt,"5-7, Carrer de Palaudàries, Barcelona, Spain, 08004",Downtown,7.074861021682573,Very good,7.924537066202829,7.847447196683425,8.665871333499007,7.101811400127359,7.316435908180926,7.231170280083813,6.461895646355976,124.64724425390456,2023-07-23 05:05:17,device=Pixel 4&amp;network_type=wifi&amp;languagecode=en&amp;display=normal_xxhdpi&amp;cor=ES&amp;currency=EUR,4279749</w:t>
        <w:br/>
        <w:t>Malpensa Airport,MXP,IT,Milan,1.9865154998995096,2023-07-18,10:00,2023-08-02,10:00,0.0,110.01049332910037,109.5054720010989,110.63775722039534,EUR,Volkswagen Golf,748552103,1,1,1,4.121561472752617,Compact,4.962434565906928,,Manual,Unlimited km,Enterprise,"Milan Malpensa Airport, Airport Malpensa 2000 Terminal 1, Ferno, Italy, 21010",In Terminal,8.199056152276825,Excellent,8.42570887040729,7.9693222101268715,10.035711966262834,8.923300174910462,8.349108652163785,8.093428438477428,7.320804865012144,319.43121693143695,2023-07-23 05:05:17,device=Pixel 4&amp;network_type=wifi&amp;languagecode=en&amp;display=normal_xxhdpi&amp;cor=IT&amp;currency=EUR,4279750</w:t>
        <w:br/>
        <w:t>Orly Airport,ORY,FR,Paris,1.9591489355777987,2023-07-24,10:00,2023-07-24,10:00,0.0,155.67459779352856,146.97099338898968,147.2423191306857,EUR,Renault Twingo,748552104,1,1,1,4.053766057292174,Mini,3.8934167294152457,,Manual,Unlimited km,Enterprise,"Aéroport de Paris-Orly, Paris, France, 94390",In Terminal,7.9756698496522995,Excellent,8.622503302312458,8.676103625512091,8.376807194283858,8.823820994477785,8.723274653202333,7.156321520827424,8.108807756191133,377.1918101998403,2023-07-23 05:05:17,device=Pixel 4&amp;network_type=wifi&amp;languagecode=en&amp;display=normal_xxhdpi&amp;cor=FR&amp;currency=EUR,4279751</w:t>
        <w:br/>
        <w:t>Lisbon Airport,LIS,PT,Lisbon,1.9935230997308973,2023-08-01,10:00,2023-07-24,10:00,0.0,46.27664175218609,48.80013069743224,46.00816566860102,EUR,Peugeot 208,748552105,1,1,1,3.967572964031511,Economy,4.9627780009694895,,Manual,Unlimited km,Green Motion,"Lisbon Airport, Rua General Humberto Delgado Nº2, R/C Esq 2685-337 Prior Velho., Lisbon, Portugal, 2685-337",Shuttle Bus,7.829631560265299,Very good,9.366443990667198,7.865448079647645,8.114787964707997,8.395977722090164,7.965408472869191,6.939906635026865,7.350620120515916,321.34990818393885,2023-07-23 05:05:17,device=Pixel 4&amp;network_type=wifi&amp;languagecode=en&amp;display=normal_xxhdpi&amp;cor=PT&amp;currency=EUR,4279752</w:t>
        <w:br/>
        <w:t>Adolfo Suárez Madrid–Barajas Airport,MAD,ES,Madrid,1.9263635403083512,2023-07-29,10:00,2023-08-01,10:00,0.0,88.18086097971192,89.16113225939776,90.59324426202804,EUR,Ford Focus,748552106,1,1,1,4.01961375101766,Compact,4.847882864523766,,Manual,Unlimited km,Hertz,"Avenida de la Hispanidad, Madrid, Spain, 28042",In Terminal,7.815567497894304,Very good,7.977468210854993,7.79383593736123,9.085762844378145,7.81397434127291,7.654598080973467,6.574896292518792,7.0700577447782,1029.387274776649,2023-07-23 05:05:17,device=Pixel 4&amp;network_type=wifi&amp;languagecode=en&amp;display=normal_xxhdpi&amp;cor=ES&amp;currency=EUR,4279753</w:t>
        <w:br/>
        <w:t>Adolfo Suárez Madrid–Barajas Airport,MAD,ES,Madrid,2.0317612602376967,2023-07-28,10:00,2023-07-30,10:00,0.0,126.31640620847085,126.41519732934796,131.7747463601218,EUR,Volkswagen T-Roc,748552107,1,1,1,3.958787234762827,Compact,5.0174447133495725,,Automatic,Unlimited km,Thrifty,"Avenida de la Hispanidad, Madrid, Spain, 28042",In Terminal,8.246770684473635,Very good,9.226807695374333,9.526191537845897,9.324167281310729,7.186027938036512,6.204711792589309,6.761429571964328,6.974343953613936,92.57980422575964,2023-07-23 05:05:17,device=Pixel 4&amp;network_type=wifi&amp;languagecode=en&amp;display=normal_xxhdpi&amp;cor=ES&amp;currency=EUR,4279754</w:t>
        <w:br/>
        <w:t>Heathrow Airport,LHR,GB,London,2.0101065568523957,2023-07-27,10:00,2023-07-22,10:00,0.0,187.04650360276932,189.6850321066656,200.87711085750115,GBP,Vauxhall Corsa,748552108,1,1,1,2.031308886518138,Economy,4.019860901007218,,Automatic,Unlimited mileage,Enterprise,"Northern Perimeter Road, Hounslow, London, UK, TW6 2RY",Shuttle Bus,8.025288578081534,Excellent,8.17864681958295,7.811674662550709,8.356677980969922,8.92640859712559,8.95461590211594,7.309135717190987,8.147775702231614,1867.116668701902,2023-07-23 05:05:17,device=Pixel 4&amp;network_type=wifi&amp;languagecode=en&amp;display=normal_xxhdpi&amp;cor=GB&amp;currency=GBP,4279755</w:t>
        <w:br/>
        <w:t>Malpensa Airport,MXP,IT,Milan,1.9835273801530924,2023-07-24,10:00,2023-07-29,10:00,0.0,70.64300548933794,59.96353168772147,62.122182217127595,EUR,Fiat 500,748552109,1,1,1,2.0618387260335242,Mini,4.038751915271288,,Manual,Unlimited km,Drivalia,"Aeroporto di Milano Malpensa T1, Ferno, Italy, 21010",In Terminal,7.292509920987479,Very good,7.358098613448401,7.208860413202299,7.477371562305785,6.736454817595242,7.154061381163616,6.410811255547512,7.20277617847882,2104.7218555692803,2023-07-23 05:05:17,device=Pixel 4&amp;network_type=wifi&amp;languagecode=en&amp;display=normal_xxhdpi&amp;cor=IT&amp;currency=EUR,4279756</w:t>
        <w:br/>
        <w:t>Heathrow Airport,LHR,GB,London,2.016900126827245,2023-07-22,10:00,2023-07-29,10:00,0.0,142.01679685199377,144.29576651637217,141.97248445303566,GBP,Volkswagen T-Cross,748552110,1,1,1,4.101655786449448,Compact,4.974812446316487,,Manual,450 miles per rental,Sixt,"Heathrow Airport, London, UK, TW6 2GD",In Terminal,7.536634156043791,Very good,8.271636412542346,8.125562301422322,9.030116736831571,8.054912021279392,6.851742614373086,6.847281871752343,7.156714692613061,1987.17777598092,2023-07-23 05:05:17,device=Pixel 4&amp;network_type=wifi&amp;languagecode=en&amp;display=normal_xxhdpi&amp;cor=GB&amp;currency=GBP,4279757</w:t>
        <w:br/>
        <w:t>Istanbul Airport,IST,TR,Istanbul,2.0263990170187376,2023-07-22,10:00,2023-07-28,10:00,0.0,3463.466043833681,3395.4521363483505,3367.4293191701668,TRY,Toyota Corolla Hybrid,748552111,1,1,1,4.034719293109632,Intermediate,5.003847791348961,,Automatic,4000 kilometres per rental,Windy Car Rental,"Istanbul New Airport (İstanbul Yeni Havalimanı), Yesilkoy, Istanbul, Turkey",In Terminal,5.603648605531124,,6.067587004093007,6.248842258684721,6.6322874241674326,6.263836303339707,5.54707384219731,4.422442568143132,5.424480962634658,1281.0192687073359,2023-07-23 05:05:17,device=Pixel 4&amp;network_type=wifi&amp;languagecode=en&amp;display=normal_xxhdpi&amp;cor=TR&amp;currency=TRY,4279758</w:t>
        <w:br/>
        <w:t>Josep Tarradellas Barcelona–El Prat Airport,BCN,ES,Barcelona,2.0891538233091285,2023-07-23,10:00,2023-07-23,10:00,0.0,287.41487265358137,300.7582361892021,292.768166901199,EUR,Renault Scenic,748552112,1,1,1,5.186613612930012,Intermediate,4.883961353717597,,Automatic,Unlimited km,Alamo,"Aeropuerto de Barcelona-El Prat, El Prat de Llobregat, Barcelona, Spain, 08020",In Terminal,8.115517671528293,Excellent,9.10263210345066,8.552471682151689,9.37329391829184,9.107991479388696,8.29804803544413,7.003100780331956,7.814764074631425,2095.526061536474,2023-07-23 05:05:17,device=Pixel 4&amp;network_type=wifi&amp;languagecode=en&amp;display=normal_xxhdpi&amp;cor=ES&amp;currency=EUR,4279759</w:t>
        <w:br/>
        <w:t>Josep Tarradellas Barcelona–El Prat Airport,BCN,ES,Barcelona,1.9942049541993347,2023-07-28,10:00,2023-07-31,10:00,0.0,80.72497162821983,77.75949757232137,84.81625189583735,EUR,Opel Corsa,748552113,1,1,1,3.982812570102974,Economy,4.9294606344204865,,Manual,Unlimited km,Enterprise,"Aeropuerto de Barcelona-El Prat, El Prat de Llobregat, Barcelona, Spain, 08020",In Terminal,8.435465403059595,Excellent,9.106413319166258,9.08794189938581,8.89056814541781,9.156706380565964,8.78510616857092,7.150878258086179,7.554205357984943,1424.089933048775,2023-07-23 05:05:17,device=Pixel 4&amp;network_type=wifi&amp;languagecode=en&amp;display=normal_xxhdpi&amp;cor=ES&amp;currency=EUR,4279760</w:t>
        <w:br/>
        <w:t>Josep Tarradellas Barcelona–El Prat Airport,BCN,ES,Barcelona,2.0799088015865546,2023-07-27,10:00,2023-07-22,10:00,0.0,79.86819495707879,79.23456110532517,80.2202984976188,EUR,Opel Astra,748552114,1,1,1,4.0919826414553615,Compact,4.856224979773305,,Manual,Unlimited km,Alamo,"Aeropuerto de Barcelona-El Prat, El Prat de Llobregat, Barcelona, Spain, 08020",In Terminal,8.165440006829296,Excellent,8.791404152884075,8.343427681439959,8.762693701099662,9.366880372536167,8.257123553884378,6.9416694403197505,7.8627688062125936,2161.3553652706714,2023-07-23 05:05:17,device=Pixel 4&amp;network_type=wifi&amp;languagecode=en&amp;display=normal_xxhdpi&amp;cor=ES&amp;currency=EUR,4279761</w:t>
        <w:br/>
        <w:t>Munich Airport,MUC,DE,Munich,1.9512317144609435,2023-07-22,10:00,2023-07-23,10:00,0.0,178.19478823542948,174.55474558707655,168.27706382365326,EUR,Volkswagen Golf,748552115,1,1,1,,Compact,4.824096993321235,,Manual,600 kilometres per rental,Alamo,"Terminalstraße Mitte, München, Germany, 85356",Car Rental Centre,8.5416132536924,Excellent,9.258940306400735,9.032173867448947,9.056686746245072,9.284584457784412,7.812109335816851,8.221629444896523,8.715129844583133,1805.2513936028847,2023-07-23 05:05:17,device=Pixel 4&amp;network_type=wifi&amp;languagecode=en&amp;display=normal_xxhdpi&amp;cor=DE&amp;currency=EUR,4279762</w:t>
        <w:br/>
        <w:t>Dublin Airport,DUB,IE,Dublin,1.9627385860491666,2023-07-24,10:00,2023-07-24,10:00,0.0,270.45433049802256,274.6866890868443,292.10606170573124,EUR,Hyundai Tucson   ,748552116,1,1,1,4.070154578367516,Intermediate,4.711543612936315,,Manual,Unlimited km,Europcar,"Arrivals Hall, Dublin, Ireland, K67 A7P4",Car Rental Centre,7.4009097005841165,Very good,8.749547069387354,8.020806213911033,8.652694025037494,7.311818792916379,7.574921427561842,5.848128664456525,6.789188440183133,2057.4945166443135,2023-07-23 05:05:17,device=Pixel 4&amp;network_type=wifi&amp;languagecode=en&amp;display=normal_xxhdpi&amp;cor=IE&amp;currency=EUR,4279763</w:t>
        <w:br/>
        <w:t>Malpensa Airport,MXP,IT,Milan,2.0960547942944103,2023-07-18,10:00,2023-07-27,10:00,0.0,46.861439752237324,49.94559698749077,49.07922012734472,EUR,Peugeot 108,748552117,1,1,1,4.066932902921739,Mini,4.131552726637115,,Manual,Unlimited km,OK Mobility,"Milan Malpensa Airport, Lonate Pozzolo, Italy, 21010",In Terminal,6.551266464180319,Good,6.660017233044235,7.211961174864158,8.901867851917993,6.080581406315381,6.280414293573849,5.307919828969795,6.519606229640843,1266.4265462521084,2023-07-23 05:05:17,device=Pixel 4&amp;network_type=wifi&amp;languagecode=en&amp;display=normal_xxhdpi&amp;cor=IT&amp;currency=EUR,4279764</w:t>
        <w:br/>
        <w:t>Malpensa Airport,MXP,IT,Milan,2.0731144663277687,2023-07-22,10:00,2023-07-30,10:00,0.0,82.77885080936036,82.35959378721623,77.18449207909393,EUR,Fiat 500L,748552118,1,1,1,3.965654531949805,Compact,5.19056011539398,,Manual,Unlimited km,Ecovia,"90, Via Europa, Milan Malpensa Airport, King Parking, Departure Area Exit 16, Lonate Pozzolo, Italy, 21015",Shuttle Bus,6.439108258565568,Good,7.7855546046475865,7.127912236809277,7.885517463777867,6.413097401138146,5.4023934353493575,4.713325653954738,7.271091127593029,1222.6530660126891,2023-07-23 05:05:17,device=Pixel 4&amp;network_type=wifi&amp;languagecode=en&amp;display=normal_xxhdpi&amp;cor=IT&amp;currency=EUR,4279765</w:t>
        <w:br/>
        <w:t>Malpensa Airport,MXP,IT,Milan,1.8982649119680364,2023-07-29,10:00,2023-07-24,10:00,0.0,63.6532421816168,62.331240387996985,62.39863119839879,EUR,Fiat 500,748552119,1,1,1,2.029487580809098,Mini,3.7929230976246053,,Manual,Unlimited km,Hertz,"Aeroporto di Milano Malpensa T2, Ferno, Italy, 21010",Car Rental Centre,6.67530149129601,Very good,7.7278474963542365,7.946128439357622,8.806130154547237,7.531171899521166,7.098469887037809,5.737254165842786,7.183808587727447,1594.0809054635654,2023-07-23 05:05:17,device=Pixel 4&amp;network_type=wifi&amp;languagecode=en&amp;display=normal_xxhdpi&amp;cor=IT&amp;currency=EUR,4279766</w:t>
        <w:br/>
        <w:t>Munich Airport,MUC,DE,Munich,1.8686262823362358,2023-07-28,10:00,2023-07-25,10:00,0.0,866.3302829155743,861.4409898037668,890.6454458503879,EUR,Ford Tourneo,748552120,1,1,1,3.9962389684568835,Luxury,9.067693591066183,,Automatic,Unlimited km,Alamo,"Terminalstraße Mitte, München, Germany, 85356",Car Rental Centre,8.722694808719197,Excellent,9.138484613985852,8.930477160724429,9.373404107008346,8.780719286333644,8.269567278584718,8.447608018977197,8.352077194497214,1914.2613704784799,2023-07-23 05:05:17,device=Pixel 4&amp;network_type=wifi&amp;languagecode=en&amp;display=normal_xxhdpi&amp;cor=DE&amp;currency=EUR,4279767</w:t>
        <w:br/>
        <w:t>Munich Airport,MUC,DE,Munich,2.090486964871694,2023-07-29,10:00,2023-08-03,10:00,0.0,442.96068581394434,437.9485365856504,425.40494298584525,EUR,Audi A6,748552121,1,1,1,4.209928457959788,Premium,4.8311273592600585,,Automatic,Unlimited km,Enterprise,"Terminalstraße Mitte, Mietwagenzentrum, München, Germany, 85356",Car Rental Centre,8.918068287712108,Excellent,8.873039379986844,8.421471206835141,9.981603265722102,8.933787958908425,8.487919934291796,8.622244252819831,8.351846782534164,1079.0752927280503,2023-07-23 05:05:17,device=Pixel 4&amp;network_type=wifi&amp;languagecode=en&amp;display=normal_xxhdpi&amp;cor=DE&amp;currency=EUR,4279768</w:t>
        <w:br/>
        <w:t>Malpensa Airport,MXP,IT,Milan,1.9922113105298163,2023-08-01,10:00,2023-07-31,10:00,0.0,93.89907174024802,91.6561872544474,91.75050047073076,EUR,Mini Cooper,748552122,1,1,1,2.015232619954263,Compact,3.9374836037838588,,Manual,Unlimited km,Sixt,"Aeroporto di Milano Malpensa T1, Ferno, Italy, 21010",In Terminal,7.02777351245713,Very good,7.833249989359361,7.093751175898434,8.588608965290174,6.998380978204672,7.388313561518573,5.92326525614692,6.440249790167144,1565.9386886870946,2023-07-23 05:05:17,device=Pixel 4&amp;network_type=wifi&amp;languagecode=en&amp;display=normal_xxhdpi&amp;cor=IT&amp;currency=EUR,4279769</w:t>
        <w:br/>
        <w:t>Munich Airport,MUC,DE,Munich,1.9622626699312489,2023-07-20,10:00,2023-07-27,10:00,0.0,274.7996388663844,293.106329807213,295.0155800320203,EUR,Volkswagen Passat   ,748552123,1,1,1,3.675546617943297,Intermediate,4.972231297494157,,Automatic,Unlimited km,Enterprise,"Terminalstraße Mitte, Mietwagenzentrum, München, Germany, 85356",Car Rental Centre,8.996222600193697,Excellent,8.746572980454534,8.79450915921151,9.69909532964892,8.843231890030493,8.498803901324091,8.73998259276778,8.584884778362566,1106.2345707715476,2023-07-23 05:05:17,device=Pixel 4&amp;network_type=wifi&amp;languagecode=en&amp;display=normal_xxhdpi&amp;cor=DE&amp;currency=EUR,4279770</w:t>
        <w:br/>
        <w:t>Zurich Airport,ZRH,CH,Zürich,2.0155461797005794,2023-07-28,10:00,2023-07-27,10:00,0.0,185.81827179367886,190.39245960932496,193.1440567759699,CHF,Volkswagen Golf,748552124,1,1,1,3.853269932373953,Compact,4.917442179118345,,Manual,Unlimited km,Enterprise,"Rondellstrasse, Kloten, Zurich, Switzerland, 8058",In Terminal,8.439448530291962,Excellent,7.88046383546267,8.0089942478573,9.536983329482048,9.053749435849046,8.634528652873076,7.595924308781892,7.345284314007721,555.5647408673216,2023-07-23 05:05:17,device=Pixel 4&amp;network_type=wifi&amp;languagecode=en&amp;display=normal_xxhdpi&amp;cor=CH&amp;currency=CHF,4279771</w:t>
        <w:br/>
        <w:t>Orly Airport,ORY,FR,Paris,1.9649404998537323,2023-07-21,10:00,2023-08-01,10:00,0.0,211.01002295923095,199.63392701387508,194.49981958577524,EUR,Peugeot 308 Estate,748552125,1,1,1,3.999929442496501,Compact,5.14294190659423,,Manual,Unlimited km,Hertz,"Aéroport de Paris-Orly, Paris, France, 94390",In Terminal,6.904881025396697,Good,7.672665973190327,7.8165277157296655,8.234155130527823,7.291333291794199,6.597035340345069,5.369351302831616,6.5393425692682845,712.3574553961073,2023-07-23 05:05:17,device=Pixel 4&amp;network_type=wifi&amp;languagecode=en&amp;display=normal_xxhdpi&amp;cor=FR&amp;currency=EUR,4279772</w:t>
      </w:r>
    </w:p>
    <w:p>
      <w:r>
        <w:rPr>
          <w:rFonts w:ascii="Consolas" w:hAnsi="Consolas"/>
          <w:sz w:val="14"/>
        </w:rPr>
        <w:t>Lisbon Airport,LIS,PT,Lisbon,2.0003204219788318,2023-07-25,10:00,2023-07-22,10:00,0.0,78.53128132419296,81.22668361316455,74.53692209044341,EUR,Opel Corsa,748552126,1,1,1,4.773870537763586,Economy,5.391379413100191,,Manual,Unlimited km,Drive on Holidays,"Ponto de Encontro, Lisboa, Portugal, 1700-111",Shuttle Bus,7.799308000310152,Very good,8.499713615121541,7.749670204745732,7.626525201058235,7.73841859998428,7.418446392449985,5.697005797946636,7.460115874972437,6093.093294088526,2023-07-23 05:05:17,device=Pixel 4&amp;network_type=wifi&amp;languagecode=en&amp;display=normal_xxhdpi&amp;cor=PT&amp;currency=EUR,4279773</w:t>
        <w:br/>
        <w:t>Orly Airport,ORY,FR,Paris,1.9825032281904247,2023-07-30,10:00,2023-07-27,10:00,0.0,206.7645810391726,220.14080214526837,222.69659270004357,EUR,Audi A1 Sportback,748552127,1,1,1,1.9904980564101196,Compact,3.842527024995896,,Manual,500 kilometres per rental,Sixt,"Aéroport de Paris-Orly, Paris, France, 94390",In Terminal,9.284152431231478,Excellent,8.84168526003307,9.207238428966427,9.231054507650178,8.704817399460993,8.988591823872989,8.23793221199336,7.637765653706713,1188.2747729559248,2023-07-23 05:05:17,device=Pixel 4&amp;network_type=wifi&amp;languagecode=en&amp;display=normal_xxhdpi&amp;cor=FR&amp;currency=EUR,4279774</w:t>
        <w:br/>
        <w:t>Adolfo Suárez Madrid–Barajas Airport,MAD,ES,Madrid,1.977576978489056,2023-07-18,10:00,2023-07-30,10:00,0.0,310.3925421787647,338.92803764210794,339.1197331281747,EUR,Renault Scenic,748552128,1,0,1,4.102174655413267,Intermediate,5.128800084067735,,Manual,Unlimited km,Alamo,"Aeropuerto Adolfo Suárez Madrid-Barajas, T1-T4, Madrid, Spain, 28042",In Terminal,9.14528379572567,Excellent,9.23951264395312,8.661159044872889,8.815807270515421,8.832172405148194,8.2606984823354,7.684806871943355,8.160499158250952,1289.9474960660782,2023-07-23 05:05:17,device=Pixel 4&amp;network_type=wifi&amp;languagecode=en&amp;display=normal_xxhdpi&amp;cor=ES&amp;currency=EUR,4279775</w:t>
        <w:br/>
        <w:t>Istanbul Airport,IST,TR,Istanbul,1.8844273232977276,2023-07-28,10:00,2023-07-28,10:00,0.0,2997.053078782471,2937.548262793881,3041.0648714056683,TRY,Hyundai i20,748552129,1,1,1,5.126399873752896,Economy,5.078155733610947,,Automatic,Unlimited km,Circular Car Hire,"Istanbul International Airport, Istanbul, Turkey, 34283",Meet &amp; Greet,6.364729254871019,Good,7.4290540035540635,7.265481611278427,7.845602971182441,6.107888763842303,5.299137113383103,6.206209674801672,6.519016153768422,628.7589585992719,2023-07-23 05:05:17,device=Pixel 4&amp;network_type=wifi&amp;languagecode=en&amp;display=normal_xxhdpi&amp;cor=TR&amp;currency=TRY,4279776</w:t>
        <w:br/>
        <w:t>Dublin Airport,DUB,IE,Dublin,1.9381685379001312,2023-07-29,10:00,2023-07-27,10:00,0.0,442.09373383103065,430.9362251696278,431.02077324109814,EUR,Opel Zafira,748552130,1,1,1,4.088277512407457,Intermediate,6.9915365035088595,,Manual,Unlimited km,Dollar,"Dublin Ap, Dublin, Ireland, K67 N8W7",Car Rental Centre,7.812515689440263,Excellent,8.673233609029428,9.28794866931678,9.46525933177136,8.137993725045074,8.262163148467325,6.189557194859514,7.9127542961356605,1024.1514383787996,2023-07-23 05:05:17,device=Pixel 4&amp;network_type=wifi&amp;languagecode=en&amp;display=normal_xxhdpi&amp;cor=IE&amp;currency=EUR,4279777</w:t>
        <w:br/>
        <w:t>Dublin Airport,DUB,IE,Dublin,2.066457271441793,2023-07-20,10:00,2023-08-01,10:00,0.0,199.01540963449185,204.22678421370267,200.04411477034793,EUR,Hyundai Tucson   ,748552131,1,1,1,3.7823703207449233,Intermediate,4.8775109864206,,Manual,Unlimited km,Dollar,"Dublin Airport, Dublin, Ireland, K67 N8W7",Car Rental Centre,7.9920035107956515,Excellent,8.65145084607525,8.451117410570378,8.99656018632963,8.582043391662031,8.034172367467702,6.429465124629276,7.557941673568808,952.4990025212071,2023-07-23 05:05:17,device=Pixel 4&amp;network_type=wifi&amp;languagecode=en&amp;display=normal_xxhdpi&amp;cor=IE&amp;currency=EUR,4279778</w:t>
        <w:br/>
        <w:t>Heathrow Airport,LHR,GB,London,2.046114919965463,2023-07-27,10:00,2023-07-28,10:00,0.0,345.13870274784864,347.3194879552573,344.8982237548623,GBP,Mercedes A-Class,748552132,1,1,1,4.101835978185644,Compact,4.705277011293917,,Automatic,Unlimited mileage,Budget,"London Heathrow Airport T2-3-4, Northrop Road, London, UK, TW6 2QA",Shuttle Bus,8.131277793906142,Excellent,8.380098334648357,7.858038031100742,9.240030556083706,8.566284906953838,8.514739931079264,7.549208603590311,7.534149911668525,2742.1743875186507,2023-07-23 05:05:17,device=Pixel 4&amp;network_type=wifi&amp;languagecode=en&amp;display=normal_xxhdpi&amp;cor=GB&amp;currency=GBP,4279779</w:t>
        <w:br/>
        <w:t>Munich Airport,MUC,DE,Munich,2.012657928810023,2023-07-27,10:00,2023-07-26,10:00,0.0,413.0385245664776,437.23248562231686,414.5241766253189,EUR,Audi A6   ,748552133,1,1,1,4.028203744232295,Luxury,5.067029995298019,,Automatic,600 kilometres per rental,Sixt,"Terminalstraße Mitte, München, Germany, 85356",Car Rental Centre,7.752236743965275,Very good,8.24755641819721,8.398658317829808,9.012895909682141,6.261146842555605,7.807273266953077,6.675961986062248,6.891730709619499,2183.960149228139,2023-07-23 05:05:17,device=Pixel 4&amp;network_type=wifi&amp;languagecode=en&amp;display=normal_xxhdpi&amp;cor=DE&amp;currency=EUR,4279780</w:t>
        <w:br/>
        <w:t>Istanbul Airport,IST,TR,Istanbul,2.048087384064749,2023-07-21,10:00,2023-07-24,10:00,0.0,3215.471636373991,2876.4890223897637,2902.7007933601276,TRY,Renault Clio,748552134,1,1,1,5.353932894593808,Economy,5.0211411323968775,,Manual,3000 kilometres per rental,Sixt,"Tayakadin Mh. Terminal Cd. No1, Istanbul, Turkey, 34283",In Terminal,7.539247551082192,Very good,7.190868340499659,7.208766117544724,8.914307032585313,7.272498596006581,7.342825869728871,8.060695648437141,6.69856913571727,452.05181680274137,2023-07-23 05:05:17,device=Pixel 4&amp;network_type=wifi&amp;languagecode=en&amp;display=normal_xxhdpi&amp;cor=TR&amp;currency=TRY,4279781</w:t>
        <w:br/>
        <w:t>Dublin Airport,DUB,IE,Dublin,2.004478821515757,2023-07-26,10:00,2023-08-01,10:00,0.0,427.8410112312408,436.0687841916302,436.64042736178925,EUR,BMW 5 Series,748552135,1,1,1,3.9369913491360657,Luxury,5.014805991925993,,Automatic,Unlimited km,Carhire,"Dublin Airport, Arrivals Hall, Dublin, Ireland, K67 A7P4",Car Rental Centre,7.614820950267618,Very good,9.575395784803257,8.370988052207048,8.87573696690849,7.85749271932205,8.139834632690347,6.329998148629253,7.282746604036574,14524.414878188894,2023-07-23 05:05:17,device=Pixel 4&amp;network_type=wifi&amp;languagecode=en&amp;display=normal_xxhdpi&amp;cor=IE&amp;currency=EUR,4279782</w:t>
        <w:br/>
        <w:t>Lisbon Airport,LIS,PT,Lisbon,1.8974463599014793,2023-07-21,10:00,2023-07-21,10:00,0.0,126.84026417206368,127.35293292551535,128.1235935303094,EUR,Opel Astra Estate,748552136,1,1,1,4.089157865579562,Compact,5.109591640334957,,Manual,Unlimited km,Drive on Holidays,"Ponto de Encontro, Lisboa, Portugal, 1700-111",Shuttle Bus,7.362377083093277,Very good,8.415640945266512,7.970649004439756,7.883051438569754,8.37453330497081,7.4462618520176065,5.527219661405065,7.442008207312546,6156.61816690038,2023-07-23 05:05:17,device=Pixel 4&amp;network_type=wifi&amp;languagecode=en&amp;display=normal_xxhdpi&amp;cor=PT&amp;currency=EUR,4279783</w:t>
        <w:br/>
        <w:t>Lisbon Airport,LIS,PT,Lisbon,1.9332518574001474,2023-07-29,10:00,2023-07-23,10:00,0.0,255.71263416751924,225.69770702152698,251.26463704932706,EUR,Peugeot 3008,748552137,1,1,1,3.929317041775727,Standard,5.073443289294169,,Automatic,Unlimited km,Centauro,"2 Av. Severiano Falcão, Lisboa, Portugal, 2685-378",Shuttle Bus,6.891305956951139,Good,8.1076526676546,8.083492427723451,8.10568366546092,6.14466758505564,6.634170544531723,5.507252828849221,7.0132350648858015,6791.715895560071,2023-07-23 05:05:17,device=Pixel 4&amp;network_type=wifi&amp;languagecode=en&amp;display=normal_xxhdpi&amp;cor=PT&amp;currency=EUR,4279784</w:t>
        <w:br/>
        <w:t>Josep Tarradellas Barcelona–El Prat Airport,BCN,ES,Barcelona,2.029397705841685,2023-07-31,10:00,2023-08-03,10:00,0.0,132.26217987401796,124.87088372368953,130.1738915208565,EUR,Peugeot 2008,748552138,1,1,1,3.9201190899249077,Compact,4.997653216922085,,Automatic,Unlimited km,Hertz,"Aeropuerto de Barcelona-El Prat, T1 &amp; T2, Barcelona, Spain, 08820",In Terminal,7.738134125310645,Excellent,8.999578807604843,8.78092864904792,9.296092602741382,7.380707184960893,8.102242229599973,7.178515674469829,7.8528103398054165,1239.3676523522815,2023-07-23 05:05:17,device=Pixel 4&amp;network_type=wifi&amp;languagecode=en&amp;display=normal_xxhdpi&amp;cor=ES&amp;currency=EUR,4279785</w:t>
        <w:br/>
        <w:t>Josep Tarradellas Barcelona–El Prat Airport,BCN,ES,Barcelona,1.8954023154238049,2023-07-26,10:00,2023-07-26,10:00,0.0,100.00453530909779,101.33592643437679,101.84213006411606,EUR,Polestar 2,748552139,1,1,1,5.111266525980675,Premium,5.109963618333108,,Automatic,600 kilometres per rental,Hertz,"Aeropuerto de Barcelona-El Prat, T1 &amp; T2, Barcelona, Spain, 08820",In Terminal,8.103321435182442,Excellent,9.219424619139716,8.689008699213318,9.38176115509385,7.200373026619469,7.72395557401536,7.621077148927236,7.687153014390073,1185.125152613736,2023-07-23 05:05:17,device=Pixel 4&amp;network_type=wifi&amp;languagecode=en&amp;display=normal_xxhdpi&amp;cor=ES&amp;currency=EUR,4279786</w:t>
        <w:br/>
        <w:t>Munich Airport,MUC,DE,Munich,1.9517843269683703,2023-07-21,10:00,2023-07-25,10:00,0.0,184.803620705743,188.64122670943414,196.09814479782185,EUR,Volkswagen T-Roc,748552140,1,1,1,3.8194793686078334,Intermediate,5.014150000259208,,Manual,600 kilometres per rental,Alamo,"Terminalstraße Mitte, München, Germany, 85356",Car Rental Centre,8.389818310733537,Excellent,9.27927799791292,8.737339520493869,9.2409005155957,9.262544807478534,8.663167832692944,8.231954554652942,8.325935802310084,1855.3362650295248,2023-07-23 05:05:17,device=Pixel 4&amp;network_type=wifi&amp;languagecode=en&amp;display=normal_xxhdpi&amp;cor=DE&amp;currency=EUR,4279787</w:t>
        <w:br/>
        <w:t>Josep Tarradellas Barcelona–El Prat Airport,BCN,ES,Barcelona,1.9572069118264575,2023-07-29,10:00,2023-08-02,10:00,0.0,155.79244223130976,162.99575865492935,160.59112525311164,EUR,Renault Kadjar,748552141,1,1,1,3.8746355711704346,Compact,5.010786464020574,,Manual,Unlimited km,Hertz,"Aeropuerto de Barcelona-El Prat, T1 &amp; T2, Barcelona, Spain, 08820",In Terminal,7.698874764545558,Excellent,8.974908717248626,9.609298837171243,9.906092142891517,7.436308889211252,8.509721533583985,7.793052441525179,7.834117312875374,1240.5804268974964,2023-07-23 05:05:17,device=Pixel 4&amp;network_type=wifi&amp;languagecode=en&amp;display=normal_xxhdpi&amp;cor=ES&amp;currency=EUR,4279788</w:t>
        <w:br/>
        <w:t>Amsterdam Airport Schiphol,AMS,NL,Amsterdam,2.0152881955685795,2023-07-25,10:00,2023-07-31,10:00,0.0,123.47507355727333,131.31777756875633,127.27146957538028,EUR,Ford Fiesta  ,748552142,1,1,1,,Economy,4.158130828792572,,Automatic,400 kilometres per rental,Hertz,"Aankomstpassage, Aankomsthal Entrance C, Amsterdam, Holland, 1118 AA",In Terminal,7.869882577088883,Excellent,8.506531123862166,8.202409557958534,9.536399299148025,7.953617085480146,8.425185434844364,6.799057913560972,7.669479073511947,2133.8693769216893,2023-07-23 05:05:17,device=Pixel 4&amp;network_type=wifi&amp;languagecode=en&amp;display=normal_xxhdpi&amp;cor=NL&amp;currency=EUR,4279789</w:t>
        <w:br/>
        <w:t>Lisbon Airport,LIS,PT,Lisbon,1.9878156819917303,2023-07-22,10:00,2023-07-31,10:00,0.0,73.09560775757285,76.00474409359963,75.05670170456803,EUR,Seat Leon,748552143,1,1,1,3.9396443786228814,Compact,5.009920845564311,,Manual,Unlimited km,Record Go,"11 Rua Prof. Henrique de Barros, Prior Velho, Lisboa, Portugal, 2685-338",Shuttle Bus,7.997411990009485,Very good,8.785317039867053,8.035535000508721,8.828095777533218,7.736796007322813,7.135355203289378,6.1002957270266895,8.064804108841896,2912.0828722526135,2023-07-23 05:05:17,device=Pixel 4&amp;network_type=wifi&amp;languagecode=en&amp;display=normal_xxhdpi&amp;cor=PT&amp;currency=EUR,4279790</w:t>
        <w:br/>
        <w:t>Lisbon Airport,LIS,PT,Lisbon,2.0111899105863245,2023-07-24,10:00,2023-07-30,10:00,0.0,199.75098804396126,208.37994712371122,200.36578370629314,EUR,Peugeot 3008,748552144,1,1,1,4.029310758721395,Intermediate,4.76408792203989,,Manual,Unlimited km,Dollar,"Alameda das Comunidades Portuguesas, Lisboa, Portugal, 1700-111",In Terminal,7.590926034971968,Very good,9.371212704612544,8.360940371525377,9.087541361404519,7.357988395379135,7.256485579586301,5.941146658866969,7.170660754523674,1349.6212494131225,2023-07-23 05:05:17,device=Pixel 4&amp;network_type=wifi&amp;languagecode=en&amp;display=normal_xxhdpi&amp;cor=PT&amp;currency=EUR,4279791</w:t>
        <w:br/>
        <w:t>Josep Tarradellas Barcelona–El Prat Airport,BCN,ES,Barcelona,2.028613772622041,2023-07-29,10:00,2023-07-26,10:00,0.0,90.97071249816763,89.05579870791478,90.8529868185978,EUR,Volkswagen Golf,748552145,1,1,1,4.020444987674417,Compact,5.136615787345631,,Manual,600 kilometres per rental,OK Mobility,"2, Carrer del Segrià, El Prat de Llobregat, Barcelona, Spain, 08820",Shuttle Bus,7.521747131254674,Very good,8.837840813084728,8.551832829728372,8.48643634139206,7.209097105182187,6.539920607379618,5.749382885222826,7.4966886892945235,4901.153218404143,2023-07-23 05:05:17,device=Pixel 4&amp;network_type=wifi&amp;languagecode=en&amp;display=normal_xxhdpi&amp;cor=ES&amp;currency=EUR,4279792</w:t>
        <w:br/>
        <w:t>Charles de Gaulle Airport,CDG,FR,Paris,2.0214645094396495,2023-07-28,10:00,2023-07-24,10:00,0.0,570.5242281321163,526.033839655824,600.362292413476,EUR,Toyota Corolla Estate,748552146,1,1,1,3.9707187233734134,Compact,5.1338157371409014,,Automatic,500 kilometres per rental,Sixt,"Aéroport de Paris-Charles-de-Gaulle, Roissy-en-France, France, 95711",In Terminal,8.443936960493057,Excellent,8.558234502523861,8.811278088593319,9.410381198081584,8.670239771582446,8.38883577540956,7.221941058954911,7.643789145529869,2390.2549136769767,2023-07-23 05:05:17,device=Pixel 4&amp;network_type=wifi&amp;languagecode=en&amp;display=normal_xxhdpi&amp;cor=FR&amp;currency=EUR,4279793</w:t>
        <w:br/>
        <w:t>Zurich Airport,ZRH,CH,Zürich,2.051702393012358,2023-07-23,10:00,2023-08-02,10:00,0.0,202.27066791949554,191.99674494159163,202.43653624675454,CHF,Ford Puma,748552147,1,1,1,3.7523235053272472,Compact,4.98399675168041,,Automatic,Unlimited km,Enterprise,"Rondellstrasse, Kloten, Zurich, Switzerland, 8058",In Terminal,8.315196725913863,Excellent,7.793285981197559,7.497980100980444,9.24771444476833,8.771837052204937,8.294615837118629,7.450404199306073,7.307266201578025,567.0789967767524,2023-07-23 05:05:17,device=Pixel 4&amp;network_type=wifi&amp;languagecode=en&amp;display=normal_xxhdpi&amp;cor=CH&amp;currency=CHF,4279794</w:t>
        <w:br/>
        <w:t>Zurich Airport,ZRH,CH,Zürich,2.0099780058569126,2023-07-28,10:00,2023-07-29,10:00,0.0,221.44304511234185,221.10578723709386,233.11921820037165,CHF,Volkswagen Golf Estate,748552148,1,1,1,4.019225615707791,Compact,5.1794805342757915,,Automatic,Unlimited km,Enterprise,"Rondellstrasse, Kloten, Zurich, Switzerland, 8058",In Terminal,8.149664666123076,Excellent,7.262369063737838,7.4628848536461305,9.932024424498728,8.784845670908952,8.268525186624371,6.96550763999148,7.661093541420311,569.1476513267653,2023-07-23 05:05:17,device=Pixel 4&amp;network_type=wifi&amp;languagecode=en&amp;display=normal_xxhdpi&amp;cor=CH&amp;currency=CHF,4279795</w:t>
        <w:br/>
        <w:t>Lisbon Airport,LIS,PT,Lisbon,1.940512208760091,2023-07-22,10:00,2023-07-26,10:00,0.0,498.95378202697844,501.54067100047115,469.902424042472,EUR,Opel Vivaro,748552149,1,1,1,4.101204069234296,Standard,8.861347651691174,,Manual,Unlimited km,Guerin,"Alameda das Comunidades Portuguesas, Lisboa, Portugal, 1700-008",In Terminal,8.717325662856709,Excellent,9.225969139711328,8.724628837108328,8.868678824077033,8.637906056080768,8.958527542513663,7.618686447730135,7.821800537694849,5992.953027528371,2023-07-23 05:05:17,device=Pixel 4&amp;network_type=wifi&amp;languagecode=en&amp;display=normal_xxhdpi&amp;cor=PT&amp;currency=EUR,4279796</w:t>
        <w:br/>
        <w:t>Dublin Airport,DUB,IE,Dublin,1.925090410322,2023-07-20,10:00,2023-07-23,10:00,0.0,843.7130661269829,857.598405129339,820.7715624587976,EUR,Kia Sportage,748552150,1,0,1,5.069379654239082,Full-size,5.00018862881899,,Manual,Unlimited km,Payless,"Arrivals Hall, Terminal 2, Dublin, Ireland, K67 E4P2",Car Rental Centre,7.729925288905842,Very good,8.519366519695636,8.012381731902114,9.024984890232156,7.995697360491815,7.597635887890149,6.573265586848809,6.921447150274981,1626.3487962580755,2023-07-23 05:05:17,device=Pixel 4&amp;network_type=wifi&amp;languagecode=en&amp;display=normal_xxhdpi&amp;cor=IE&amp;currency=EUR,4279797</w:t>
        <w:br/>
        <w:t>Charles de Gaulle Airport,CDG,FR,Paris,2.0240989731619816,2023-07-30,10:00,2023-08-01,10:00,0.0,279.3837923732515,275.890120928559,290.7529757024943,EUR,Opel Mokka,748552151,1,1,1,4.727479955302836,Intermediate,5.194197494262487,,Automatic,Unlimited km,Enterprise,"Aéroport de Paris-Charles-de-Gaulle, Terminal 1, Terminal 2C/D, Terminal 2E/F, Roissy-en-France, France, 95716",In Terminal,7.865008092354912,Very good,8.095113382350341,7.949637330602881,9.04670586807061,8.589555696769823,7.703293556753738,6.949240840804621,7.36204752718268,603.2282348055171,2023-07-23 05:05:17,device=Pixel 4&amp;network_type=wifi&amp;languagecode=en&amp;display=normal_xxhdpi&amp;cor=FR&amp;currency=EUR,4279798</w:t>
        <w:br/>
        <w:t>Josep Tarradellas Barcelona–El Prat Airport,BCN,ES,Barcelona,1.993527232119317,2023-07-20,10:00,2023-07-29,10:00,0.0,95.0470171252227,100.16994482303008,98.20249385525696,EUR,Toyota C-HR Hybrid,748552152,1,1,1,3.9250615318900666,Compact,4.952736174710052,,Automatic,Unlimited km,Alamo,"Aeropuerto de Barcelona-El Prat, El Prat de Llobregat, Barcelona, Spain, 08020",In Terminal,7.852065632889826,Excellent,8.580469953052589,8.63899020275949,8.854407452809346,8.72234766795186,8.62702898145019,7.297560253589876,7.905547007309206,2083.0972899995527,2023-07-23 05:05:17,device=Pixel 4&amp;network_type=wifi&amp;languagecode=en&amp;display=normal_xxhdpi&amp;cor=ES&amp;currency=EUR,4279799</w:t>
        <w:br/>
        <w:t>Orly Airport,ORY,FR,Paris,1.9990496457066624,2023-07-30,10:00,2023-07-27,10:00,0.0,161.0172327065278,175.62818890305277,174.7773741897165,EUR,Opel Corsa,748552153,1,1,1,4.101530031268796,Economy,3.9512891521004607,,Manual,Unlimited km,Enterprise,"Aéroport de Paris-Orly, Paris, France, 94390",In Terminal,8.686142180894596,Excellent,8.71043748188435,8.467837038903863,8.770978944628324,9.31900820963531,8.397196149743207,7.081178443239816,8.338150202939163,389.0846679472891,2023-07-23 05:05:17,device=Pixel 4&amp;network_type=wifi&amp;languagecode=en&amp;display=normal_xxhdpi&amp;cor=FR&amp;currency=EUR,4279800</w:t>
        <w:br/>
        <w:t>Malpensa Airport,MXP,IT,Milan,1.9603043499529957,2023-07-21,10:00,2023-08-03,10:00,0.0,53.409556799790145,56.82528055624307,55.244346472511,EUR,Toyota Aygo,748552154,1,1,1,2.081442487796958,Mini,4.011827656605623,,Manual,Unlimited km,Locauto,"Aeroporto di Milano Malpensa T2, Ferno, Italy, 21010",Car Rental Centre,8.398983185141526,Excellent,9.310627374288616,8.206683925747551,8.774048777298944,8.636083557193006,8.275497325164872,7.029229593024162,7.590798301174263,3932.808023538671,2023-07-23 05:05:17,device=Pixel 4&amp;network_type=wifi&amp;languagecode=en&amp;display=normal_xxhdpi&amp;cor=IT&amp;currency=EUR,4279801</w:t>
        <w:br/>
        <w:t>Munich Airport,MUC,DE,Munich,1.995789703527023,2023-07-18,10:00,2023-07-26,10:00,0.0,299.79703741140304,312.1190204635639,295.2269786976964,EUR,Seat Leon,748552155,1,1,1,3.9992058845304803,Compact,5.127697895367042,,Automatic,600 kilometres per rental,Europcar,"Terminalstraße Mitte, Airportcenter, Ebene 3, München, Germany, 85356",Car Rental Centre,7.611730395338986,Very good,8.92398460296053,8.269396818129373,9.01911475621002,7.676737552961559,8.27310101436499,6.601616316760708,7.356484023020557,3652.959746965991,2023-07-23 05:05:17,device=Pixel 4&amp;network_type=wifi&amp;languagecode=en&amp;display=normal_xxhdpi&amp;cor=DE&amp;currency=EUR,4279802</w:t>
        <w:br/>
        <w:t>Amsterdam Airport Schiphol,AMS,NL,Amsterdam,1.9086928715891494,2023-07-31,10:00,2023-07-27,10:00,0.0,88.48944348580633,91.40043109466251,92.36433116613857,EUR,Toyota Aygo,748552156,1,1,1,,Mini,3.857112038287281,,Manual,400 kilometres per rental,Hertz,"Aankomstpassage, Aankomsthal Entrance C, Amsterdam, Holland, 1118 AA",In Terminal,8.446959438483201,Excellent,8.443082664644804,8.834869727259624,9.199526539476235,8.295487087915255,8.379614165701446,6.777890996039147,7.239499767806179,2282.399453142073,2023-07-23 05:05:17,device=Pixel 4&amp;network_type=wifi&amp;languagecode=en&amp;display=normal_xxhdpi&amp;cor=NL&amp;currency=EUR,4279803</w:t>
        <w:br/>
        <w:t>Malpensa Airport,MXP,IT,Milan,1.9156054969254739,2023-07-22,10:00,2023-08-03,10:00,0.0,87.36055388091127,94.08181907828853,86.94933548670032,EUR,Jeep Renegade,748552157,1,1,1,3.907661992958003,Compact,5.166338422530108,,Manual,Unlimited km,Locauto,"Aeroporto di Milano Malpensa T1, Ferno, Italy, 21010",In Terminal,8.15309501281502,Excellent,8.945105607829044,8.444211097148214,9.2120299949911,8.28871868081383,8.303421973353066,7.3545056149965005,7.575501832708598,3740.543350682727,2023-07-23 05:05:17,device=Pixel 4&amp;network_type=wifi&amp;languagecode=en&amp;display=normal_xxhdpi&amp;cor=IT&amp;currency=EUR,4279804</w:t>
        <w:br/>
        <w:t>Adolfo Suárez Madrid–Barajas Airport,MAD,ES,Madrid,2.1757437104822275,2023-08-01,10:00,2023-07-21,10:00,0.0,84.95554453065857,82.74022790123436,79.59080101050799,EUR,Renault Megane,748552158,1,1,1,3.9039680963549626,Compact,5.16042519550073,,Manual,320 kilometres per rental,Firefly,"Avenida de la Hispanidad, Terminal 1 Parking, Madrid, Spain, 28042",Car Rental Centre,7.774782053377882,Very good,8.803243327781077,9.024634065536814,8.47325738441329,7.452523608153595,7.817728870697011,6.135698495510914,8.173342764647357,5798.265148816594,2023-07-23 05:05:17,device=Pixel 4&amp;network_type=wifi&amp;languagecode=en&amp;display=normal_xxhdpi&amp;cor=ES&amp;currency=EUR,4279805</w:t>
        <w:br/>
        <w:t>Dublin Airport,DUB,IE,Dublin,1.8704600176526518,2023-07-20,10:00,2023-07-25,10:00,0.0,247.9665294674301,250.09003726690767,253.49568043381558,EUR,Toyota Avensis,748552159,1,1,1,4.014758113703284,Standard,5.20398617804478,,Automatic,Unlimited km,Thrifty,"Dublin Airport, Dublin, Ireland, K67 N8W7",Car Rental Centre,7.9364459625762676,Very good,8.725978374589872,8.190837085507304,8.62223896514228,7.312042429364216,7.301241704939541,6.511141022993649,6.863334366128119,2874.411193836536,2023-07-23 05:05:17,device=Pixel 4&amp;network_type=wifi&amp;languagecode=en&amp;display=normal_xxhdpi&amp;cor=IE&amp;currency=EUR,4279806</w:t>
        <w:br/>
        <w:t>Josep Tarradellas Barcelona–El Prat Airport,BCN,ES,Barcelona,1.9373152948613237,2023-07-26,10:00,2023-07-25,10:00,0.0,87.94156267041969,90.12734746363469,91.48426993999898,EUR,Toyota Aygo,748552160,1,1,1,2.999335628259157,Mini,3.794643893875634,,Manual,Unlimited km,Enterprise,"Aeropuerto de Barcelona-El Prat, El Prat de Llobregat, Barcelona, Spain, 08020",In Terminal,8.455475118314176,Excellent,8.756905862453403,8.151204312060303,8.780420026045695,8.938295587718843,8.608284274470169,7.444960129998018,7.6854154313570096,1360.7161198849137,2023-07-23 05:05:17,device=Pixel 4&amp;network_type=wifi&amp;languagecode=en&amp;display=normal_xxhdpi&amp;cor=ES&amp;currency=EUR,4279807</w:t>
        <w:br/>
        <w:t>Istanbul Airport,IST,TR,Istanbul,1.9294093643067276,2023-07-31,10:00,2023-07-21,10:00,0.0,46652.47335231983,43516.88762036062,44151.7080166047,TRY,Volkswagen Transporter,748552161,1,1,1,4.925322594525219,Premium,8.27688312956346,,Manual,Unlimited km,Eren Rent A Car,"Istanbul International Airport, Istanbul, Istanbul, Turkey, 34283",Meet &amp; Greet,5.304312503813132,,5.065243877926115,5.375874625571347,6.1157392343073695,5.1337848104146655,5.24825186668365,3.7729912355859554,5.133706551885292,118.56532780104587,2023-07-23 05:05:17,device=Pixel 4&amp;network_type=wifi&amp;languagecode=en&amp;display=normal_xxhdpi&amp;cor=TR&amp;currency=TRY,4279808</w:t>
        <w:br/>
        <w:t>Zurich Airport,ZRH,CH,Zürich,1.9293750999094963,2023-07-25,10:00,2023-07-27,10:00,0.0,241.25022664171902,247.2519411544188,240.695715755407,CHF,Mercedes A-Class GPS,748552162,1,1,1,3.7651773879378903,Compact,5.019602229524604,,Automatic,Unlimited km,Hertz,"Zurich Airport, Zurich, Switzerland, 8060",Car Rental Centre,8.410214117744088,Excellent,8.980054751690805,8.686041914696943,9.48387209332975,8.523647378946244,9.059947102315572,8.384045438059589,7.170105001341092,1054.910699801339,2023-07-23 05:05:17,device=Pixel 4&amp;network_type=wifi&amp;languagecode=en&amp;display=normal_xxhdpi&amp;cor=CH&amp;currency=CHF,4279809</w:t>
        <w:br/>
        <w:t>Frankfurt am Main Airport,FRA,DE,Frankfurt,1.9718949787406785,2023-07-20,10:00,2023-07-24,10:00,0.0,290.418354332994,281.46472957034774,279.12618541399854,EUR,Hyundai i30 Estate,748552163,1,1,1,3.8676063215141254,Compact,4.958806870201551,,Manual,600 kilometres per rental,Europcar,"Frankfurt Airport, Terminal 1 - Area A, Frankfurt am Main, Germany, 60549",In Terminal,8.826175649242646,Excellent,9.041320732378782,8.997121254138312,8.953638484328472,8.398627739726425,8.472650450588667,7.267222788657113,7.856723887958035,2165.3113404453925,2023-07-23 05:05:17,device=Pixel 4&amp;network_type=wifi&amp;languagecode=en&amp;display=normal_xxhdpi&amp;cor=DE&amp;currency=EUR,4279810</w:t>
        <w:br/>
        <w:t>Josep Tarradellas Barcelona–El Prat Airport,BCN,ES,Barcelona,1.920979933908809,2023-07-21,10:00,2023-07-20,10:00,0.0,168.0661042338272,173.62192834668383,162.43284806325767,EUR,Volkswagen T-Roc,748552164,1,1,1,4.040368981227709,Compact,4.950807474477407,,Automatic,Unlimited km,Hertz,"Aeropuerto de Barcelona-El Prat, T1 &amp; T2, Barcelona, Spain, 08820",In Terminal,7.910993895340697,Excellent,9.020213341680478,9.099039171070851,9.225191437184218,7.013252453241254,8.065815494782335,7.866990213780607,7.933370307732542,1213.978017578875,2023-07-23 05:05:17,device=Pixel 4&amp;network_type=wifi&amp;languagecode=en&amp;display=normal_xxhdpi&amp;cor=ES&amp;currency=EUR,4279811</w:t>
        <w:br/>
        <w:t>Zurich Airport,ZRH,CH,Zürich,2.0417971661961927,2023-07-29,10:00,2023-07-25,10:00,0.0,278.45716127750296,268.4468952149387,281.65227615078885,CHF,Nissan Qashqai   ,748552165,1,1,1,3.959269065305018,Intermediate,4.9603964881108,,Automatic,Unlimited km,Avis,"Flughafen Parking 3, Zurich, Switzerland, 8060",Car Rental Centre,8.420182226022236,Excellent,8.695695512273673,7.786608111299211,9.463769028221348,8.155921210674716,9.122081579306247,7.801585687895737,7.070454366251546,480.75922777679193,2023-07-23 05:05:17,device=Pixel 4&amp;network_type=wifi&amp;languagecode=en&amp;display=normal_xxhdpi&amp;cor=CH&amp;currency=CHF,4279812</w:t>
        <w:br/>
        <w:t>Zurich Airport,ZRH,CH,Zürich,2.004633575542094,2023-07-22,10:00,2023-07-31,10:00,0.0,177.9497536249697,182.1235901190642,174.26395615510006,CHF,Seat Leon,748552166,1,1,1,3.964147839781985,Compact,5.082565042258263,,Manual,Unlimited km,Budget,"Rondellstrasse, Kloten, Zurich, Switzerland, 8060",Car Rental Centre,8.015601821523955,Excellent,8.630578950927664,8.68130157829123,9.751828734996572,8.291788770509815,8.961187910439257,8.783132567634942,7.803757599782708,2403.646432173226,2023-07-23 05:05:17,device=Pixel 4&amp;network_type=wifi&amp;languagecode=en&amp;display=normal_xxhdpi&amp;cor=CH&amp;currency=CHF,4279813</w:t>
        <w:br/>
        <w:t>Frankfurt am Main Airport,FRA,DE,Frankfurt,2.0268990374701787,2023-07-25,10:00,2023-07-30,10:00,0.0,188.91754285022967,204.58596196292498,193.64030214629895,EUR,Volkswagen Golf,748552167,1,1,1,3.8495479994108623,Compact,5.021158516654896,,Manual,500 kilometres per rental,Keddy By Europcar,"Frankfurt Airport, Terminal 1 - Area A, Frankfurt am Main, Germany, 60549",In Terminal,7.349156212295813,Very good,8.17699595625395,7.836701723357323,8.769257370201753,7.222089426515563,7.660247402502209,7.613265958636314,6.681301187677023,680.143290874176,2023-07-23 05:05:17,device=Pixel 4&amp;network_type=wifi&amp;languagecode=en&amp;display=normal_xxhdpi&amp;cor=DE&amp;currency=EUR,4279814</w:t>
        <w:br/>
        <w:t>Dublin Airport,DUB,IE,Dublin,2.014743338730015,2023-07-25,10:00,2023-07-26,10:00,0.0,168.24043344113008,166.25550786827858,167.90995813982312,EUR,Toyota Corolla,748552168,1,0,1,4.1512335716560225,Compact,5.014462262665634,,Manual,Unlimited km,Budget,"Arrivals Hall, Terminal 2, Dublin, Ireland, K67 E4P2",Car Rental Centre,7.46614848274463,Very good,8.690331236205724,7.135746090626835,8.469225643340561,7.5019513461462495,7.570242191094122,5.9737828863368785,6.856608439411838,6693.890995439459,2023-07-23 05:05:17,device=Pixel 4&amp;network_type=wifi&amp;languagecode=en&amp;display=normal_xxhdpi&amp;cor=IE&amp;currency=EUR,4279815</w:t>
        <w:br/>
        <w:t>Munich Airport,MUC,DE,Munich,1.9576233180469471,2023-07-30,10:00,2023-07-22,10:00,0.0,469.6102995049276,484.30084496527553,456.00118965151654,EUR,Audi e-tron,748552169,1,1,1,3.702117452450189,Luxury,4.646264816303415,,Automatic,600 kilometres per rental,Europcar,"Terminalstraße Mitte, Airportcenter, Ebene 3, München, Germany, 85356",Car Rental Centre,7.805094434004084,Very good,8.16305852899349,8.47791667342269,8.638192172742443,7.753679226308261,8.571527755250173,6.650523938663981,7.439780576914794,3495.2889175501427,2023-07-23 05:05:17,device=Pixel 4&amp;network_type=wifi&amp;languagecode=en&amp;display=normal_xxhdpi&amp;cor=DE&amp;currency=EUR,4279816</w:t>
        <w:br/>
        <w:t>Dublin Airport,DUB,IE,Dublin,1.9525838708695853,2023-07-18,10:00,2023-07-25,10:00,0.0,255.44002139032366,270.5035928748911,285.59055779783694,EUR,Toyota Avensis,748552170,1,1,1,4.187954912343638,Intermediate,4.9096147514360755,,Automatic,Unlimited km,Europcar,"Arrivals Hall, Dublin, Ireland, K67 A7P4",Car Rental Centre,7.483181560521923,Very good,9.25177843860685,7.794183261642558,8.552621497127504,7.540456338653545,8.023120052327235,5.770193296880978,6.53694424634496,1959.5873997988017,2023-07-23 05:05:17,device=Pixel 4&amp;network_type=wifi&amp;languagecode=en&amp;display=normal_xxhdpi&amp;cor=IE&amp;currency=EUR,4279817</w:t>
      </w:r>
    </w:p>
    <w:p>
      <w:r>
        <w:rPr>
          <w:rFonts w:ascii="Consolas" w:hAnsi="Consolas"/>
          <w:sz w:val="14"/>
        </w:rPr>
        <w:t>Malpensa Airport,MXP,IT,Milan,2.078894463638803,2023-07-27,10:00,2023-07-28,10:00,0.0,124.52210166746192,122.98839851565005,115.0662644938838,EUR,Volkswagen Tiguan,748552171,1,1,1,4.051801490774683,Intermediate,4.024057145002304,,Automatic,Unlimited km,Autovia,"90, Via Europa, Milan Malpensa Airport, King Parking, Departure Area Exit 16, Lonate Pozzolo, Italy, 21015",Shuttle Bus,6.10762211838941,Good,6.826626525592891,6.942479525150751,7.683999532954028,6.075666577985287,4.465974443314649,4.9108636617096355,6.58070406456062,409.18445472362765,2023-07-23 05:05:17,device=Pixel 4&amp;network_type=wifi&amp;languagecode=en&amp;display=normal_xxhdpi&amp;cor=IT&amp;currency=EUR,4279818</w:t>
        <w:br/>
        <w:t>Munich Airport,MUC,DE,Munich,2.0067970445759116,2023-07-20,10:00,2023-08-03,10:00,0.0,480.4036709956742,482.1588123440272,455.98069953218334,EUR,BMW 4 Series,748552172,1,1,1,1.9645820442099864,Luxury,3.7151360086704495,,Automatic,600 kilometres per rental,Sixt,"Terminalstraße Mitte, München, Germany, 85356",Car Rental Centre,7.1356196209957945,Very good,7.912124494817256,8.45907117519692,9.364252059934715,6.5960941294367945,7.239679437412519,6.418138482511416,6.73281803321294,2156.8336548607763,2023-07-23 05:05:17,device=Pixel 4&amp;network_type=wifi&amp;languagecode=en&amp;display=normal_xxhdpi&amp;cor=DE&amp;currency=EUR,4279819</w:t>
        <w:br/>
        <w:t>Munich Airport,MUC,DE,Munich,2.0072494411916564,2023-07-20,10:00,2023-07-20,10:00,0.0,269.29153811291496,263.8443562051748,246.9208625773647,EUR,Volkswagen Golf,748552173,1,1,1,3.957388314397738,Compact,5.114156965422064,,Manual,600 kilometres per rental,Sixt,"Terminalstraße Mitte, München, Germany, 85356",Car Rental Centre,7.15226362549829,Very good,8.008943286342411,8.113035735106992,9.386266094184062,6.701319345246067,6.9500648736747,6.594070633788103,6.688202936832047,2240.100988560586,2023-07-23 05:05:17,device=Pixel 4&amp;network_type=wifi&amp;languagecode=en&amp;display=normal_xxhdpi&amp;cor=DE&amp;currency=EUR,4279820</w:t>
        <w:br/>
        <w:t>Amsterdam Airport Schiphol,AMS,NL,Amsterdam,2.005898679311887,2023-07-19,10:00,2023-07-27,10:00,0.0,168.88097070472438,170.33904275322732,174.83837086232955,EUR,Toyota C-HR,748552174,1,1,1,3.9740098686660033,Compact,4.948840687330703,,Automatic,Unlimited km,Avis,"5, Aankomstpassage, Amsterdam, Holland, 1118 AX",Car Rental Centre,8.961976587031847,Excellent,9.586568741646198,8.890377017866182,9.413258622780612,9.35021521618982,9.619322985213849,8.10442623131674,7.881895993858359,1376.0802026264437,2023-07-23 05:05:17,device=Pixel 4&amp;network_type=wifi&amp;languagecode=en&amp;display=normal_xxhdpi&amp;cor=NL&amp;currency=EUR,4279821</w:t>
        <w:br/>
        <w:t>Adolfo Suárez Madrid–Barajas Airport,MAD,ES,Madrid,2.0052345146178214,2023-07-19,10:00,2023-07-28,10:00,0.0,81.27981619865366,79.4191551362304,78.2876051510048,EUR,Opel Corsa,748552175,1,1,1,4.069041333798106,Economy,4.933251951777163,,Manual,Unlimited km,Alamo,"Aeropuerto Adolfo Suárez Madrid-Barajas, T1-T4, Madrid, Spain, 28042",In Terminal,8.330085097285446,Excellent,8.706820179959747,8.867425234958805,9.140318888611576,8.511080673722068,8.376407030843998,7.584122373410758,8.298837183074246,1345.2226416958983,2023-07-23 05:05:17,device=Pixel 4&amp;network_type=wifi&amp;languagecode=en&amp;display=normal_xxhdpi&amp;cor=ES&amp;currency=EUR,4279822</w:t>
        <w:br/>
        <w:t>Josep Tarradellas Barcelona–El Prat Airport,BCN,ES,Barcelona,1.9129228715868705,2023-07-19,10:00,2023-08-02,10:00,0.0,142.21106977379284,136.8682083219005,131.80676639911812,EUR,Seat Arona,748552176,1,1,1,3.9809689644029906,Compact,4.997297353993077,,Automatic,Unlimited km,Record Go,"Barcelona El Prat airport, Aeropuerto Josep Tarradellas Barcelona-El Prat, Barcelona, Spain, 08820",In Terminal,8.217825024573797,Very good,8.644144653041197,8.013635639096949,8.822723026868127,8.673039817302937,8.024359234665495,6.856998962637621,7.500955673348372,6314.681179602953,2023-07-23 05:05:17,device=Pixel 4&amp;network_type=wifi&amp;languagecode=en&amp;display=normal_xxhdpi&amp;cor=ES&amp;currency=EUR,4279823</w:t>
        <w:br/>
        <w:t>Istanbul Airport,IST,TR,Istanbul,2.0224291582564677,2023-07-24,10:00,2023-07-27,10:00,0.0,5218.3465152534345,4983.450378068144,5363.71833144562,TRY,Citroen C-Elysee,748552177,1,1,1,5.203170194910783,Compact,4.823812395579359,,Manual,Unlimited km,Enterprise,"Istanbul Grand Airport International Terminal, Tayakadın Mah, Ulubatlı Hasan Cd. No. 255, Arnavutköy, İstanbul, Turkey, 34277",In Terminal,7.755084365628728,Very good,7.6783229901252,8.016731332310922,8.98696577023558,7.615422631229411,7.7936557015864505,8.06340177786563,6.7468046513021225,685.0000971936024,2023-07-23 05:05:17,device=Pixel 4&amp;network_type=wifi&amp;languagecode=en&amp;display=normal_xxhdpi&amp;cor=TR&amp;currency=TRY,4279824</w:t>
        <w:br/>
        <w:t>Lisbon Airport,LIS,PT,Lisbon,2.153754017267157,2023-07-23,10:00,2023-07-25,10:00,0.0,173.13131100486123,176.16237299731108,176.64660543895388,EUR,Toyota C-HR Hybrid,748552178,1,1,1,3.852027873499667,Compact,4.817087871398867,,Automatic,Unlimited km,Budget,"Alameda das Comunidades Portuguesas, Lisboa, Portugal, 1700-008",In Terminal,8.683281566992243,Excellent,9.344061221304633,8.889571042545242,8.70522693400758,8.722875176673487,8.5281044369012,6.956439606332038,8.300120375993185,3104.9098906759427,2023-07-23 05:05:17,device=Pixel 4&amp;network_type=wifi&amp;languagecode=en&amp;display=normal_xxhdpi&amp;cor=PT&amp;currency=EUR,4279825</w:t>
        <w:br/>
        <w:t>Lisbon Airport,LIS,PT,Lisbon,2.00418916940752,2023-07-28,10:00,2023-08-03,10:00,0.0,369.45301420434447,370.4755659621923,379.3086293985718,EUR,Mercedes Vito,748552179,1,1,1,4.086947196430552,Standard,9.197558812321306,,Manual,Unlimited km,Drive on Holidays,"Ponto de Encontro, Lisboa, Portugal, 1700-111",Shuttle Bus,7.599641625594099,Very good,8.17233310730183,7.768181806699538,7.8126929776904825,7.673020243187803,7.4769593855298355,5.694412194524884,7.895376658352374,6267.354087665979,2023-07-23 05:05:17,device=Pixel 4&amp;network_type=wifi&amp;languagecode=en&amp;display=normal_xxhdpi&amp;cor=PT&amp;currency=EUR,4279826</w:t>
        <w:br/>
        <w:t>Istanbul Airport,IST,TR,Istanbul,2.1038983442657426,2023-07-25,10:00,2023-07-29,10:00,0.0,4700.880055020718,4814.749832230408,4925.232153813946,TRY,Fiat Doblo,748552180,1,1,1,5.1304730374897725,Compact,5.098621893214357,,Manual,Unlimited km,Circular Car Hire,"Istanbul International Airport, Istanbul, Turkey, 34283",Meet &amp; Greet,6.480970110679808,Good,7.448474124200197,6.609228340395697,7.812412477535109,6.324293223891729,5.706036737993225,6.351581736472232,6.247328551659671,638.302294901109,2023-07-23 05:05:17,device=Pixel 4&amp;network_type=wifi&amp;languagecode=en&amp;display=normal_xxhdpi&amp;cor=TR&amp;currency=TRY,4279827</w:t>
        <w:br/>
        <w:t>Munich Airport,MUC,DE,Munich,2.0086650557289296,2023-07-18,10:00,2023-08-02,10:00,0.0,658.7038748665249,695.1962653795797,682.2767006686902,EUR,BMW X5,748552181,1,1,1,3.8759822173046095,Special,4.917493952771133,,Automatic,600 kilometres per rental,Sixt,"Terminalstraße Mitte, München, Germany, 85356",Car Rental Centre,6.960367009296574,Very good,8.012919855288594,8.010728309745232,9.572337710055146,6.634018479261077,7.653441461182609,6.571044640456774,6.621662956838769,2165.850139270536,2023-07-23 05:05:17,device=Pixel 4&amp;network_type=wifi&amp;languagecode=en&amp;display=normal_xxhdpi&amp;cor=DE&amp;currency=EUR,4279828</w:t>
        <w:br/>
        <w:t>Zurich Airport,ZRH,CH,Zürich,2.018163201186327,2023-07-18,10:00,2023-07-25,10:00,0.0,473.9659842146761,448.8188230695012,454.46721506708366,CHF,Mercedes E-Class,748552182,1,1,1,4.026613510075856,Luxury,5.122757094484686,,Automatic,Unlimited km,Sixt,"Parking 3, Kloten, Zurich, Switzerland, 8060",Car Rental Centre,8.491495576434778,Excellent,9.194362787138186,7.9188191597090976,8.758689619866098,8.110250023544559,8.371054485464676,7.234000582174898,7.539480721725167,763.9327449771599,2023-07-23 05:05:17,device=Pixel 4&amp;network_type=wifi&amp;languagecode=en&amp;display=normal_xxhdpi&amp;cor=CH&amp;currency=CHF,4279829</w:t>
        <w:br/>
        <w:t>Lisbon Airport,LIS,PT,Lisbon,2.019380814487419,2023-07-29,10:00,2023-07-23,10:00,0.0,92.37320783174366,99.65928948715703,91.83476961965947,EUR,Ford Fiesta  ,748552183,1,1,1,4.002459618945522,Economy,4.1189212266383,,Automatic,Unlimited km,Green Motion,"Lisbon Airport, Rua General Humberto Delgado Nº2, R/C Esq 2685-337 Prior Velho., Lisbon, Portugal, 2685-337",Shuttle Bus,7.570935276052868,Very good,9.512538727142083,8.17146321901338,7.716502838585781,8.041148861540952,7.559223812183363,6.80968856050499,7.503846737752366,312.1867035455012,2023-07-23 05:05:17,device=Pixel 4&amp;network_type=wifi&amp;languagecode=en&amp;display=normal_xxhdpi&amp;cor=PT&amp;currency=EUR,4279830</w:t>
        <w:br/>
        <w:t>Charles de Gaulle Airport,CDG,FR,Paris,1.8836280961128427,2023-07-28,10:00,2023-08-03,10:00,0.0,218.21488255460702,213.75246557124916,219.84567439426732,EUR,Audi A1 Sportback,748552184,1,1,1,2.0287638398417176,Compact,3.760953152152434,,Manual,500 kilometres per rental,Sixt,"Aéroport de Paris-Charles-de-Gaulle, Roissy-en-France, France, 95711",In Terminal,8.100675518352228,Excellent,8.175622101486587,8.678651047836022,9.142306704855486,8.367981846062818,8.532407020971633,7.472366676026642,7.622662171876112,2269.3242653547836,2023-07-23 05:05:17,device=Pixel 4&amp;network_type=wifi&amp;languagecode=en&amp;display=normal_xxhdpi&amp;cor=FR&amp;currency=EUR,4279831</w:t>
        <w:br/>
        <w:t>Copenhagen Airport,CPH,DK,Copenhagen,1.9092899010116136,2023-07-30,10:00,2023-08-01,10:00,0.0,13871.232668402175,13813.161506167507,14398.58168129052,DKK,Skoda Kodiaq,748552185,1,1,1,5.027988591172966,Full-size,7.1678645584377385,,Automatic,200 kilometres per rental,Budget,"2, Lufthavnsboulevarden, Car Rental Centre, København, Denmark, 2770",Shuttle Bus,8.361987704725223,Excellent,8.732522116294273,8.966352527553747,9.859286500720106,8.424750624772457,8.585366240465813,6.5105781269757745,8.257685051107867,2108.1908725256603,2023-07-23 05:05:17,device=Pixel 4&amp;network_type=wifi&amp;languagecode=en&amp;display=normal_xxhdpi&amp;cor=DK&amp;currency=DKK,4279832</w:t>
        <w:br/>
        <w:t>Munich Airport,MUC,DE,Munich,1.9893029445524286,2023-07-28,10:00,2023-08-03,10:00,0.0,211.77994671367009,218.3125100614972,214.54703075653052,EUR,Polestar 2,748552186,1,1,1,4.9816888811653754,Premium,4.993845906445708,,Automatic,600 kilometres per rental,Hertz,"Terminalstraße Mitte, München, Germany, 85356",Car Rental Centre,7.788063293063739,Very good,8.314900950537252,8.603467313939714,9.486917056273443,7.346712520077155,8.23264396505324,6.784854293810971,6.373553422040538,1381.3858532557608,2023-07-23 05:05:17,device=Pixel 4&amp;network_type=wifi&amp;languagecode=en&amp;display=normal_xxhdpi&amp;cor=DE&amp;currency=EUR,4279833</w:t>
        <w:br/>
        <w:t>Adolfo Suárez Madrid–Barajas Airport,MAD,ES,Madrid,2.1038367380186282,2023-07-22,10:00,2023-07-22,10:00,0.0,339.1135442728816,328.500455507606,324.50450274670305,EUR,Renault Scenic,748552187,1,0,1,3.975331806370102,Intermediate,5.155329240164653,,Manual,Unlimited km,Enterprise,"Aeropuerto Adolfo Suárez Madrid-Barajas, T1-T4, Madrid, Spain, 28042",In Terminal,8.642413582959833,Excellent,8.848404937967079,8.642290927742067,8.84860976160792,8.840463658722024,8.796572139183034,7.939143836174344,7.9905608548755,1179.6475993717388,2023-07-23 05:05:17,device=Pixel 4&amp;network_type=wifi&amp;languagecode=en&amp;display=normal_xxhdpi&amp;cor=ES&amp;currency=EUR,4279834</w:t>
        <w:br/>
        <w:t>Munich Airport,MUC,DE,Munich,1.9722552824102808,2023-07-20,10:00,2023-07-24,10:00,0.0,240.22843740844675,244.80823007005333,249.88589237256645,EUR,Volkswagen Golf,748552188,1,1,1,3.984390490736755,Compact,5.151006319602995,,Automatic,Unlimited km,Enterprise,"Terminalstraße Mitte, Mietwagenzentrum, München, Germany, 85356",Car Rental Centre,8.901555023465516,Excellent,9.142087525606346,8.740589390577977,9.879516518008007,9.182651585025395,8.553644771033685,9.219375578406117,8.502054973877879,1057.3260713748361,2023-07-23 05:05:17,device=Pixel 4&amp;network_type=wifi&amp;languagecode=en&amp;display=normal_xxhdpi&amp;cor=DE&amp;currency=EUR,4279835</w:t>
        <w:br/>
        <w:t>Zurich Airport,ZRH,CH,Zürich,2.0312036058593033,2023-07-29,10:00,2023-07-29,10:00,0.0,446.72136720125945,432.8557220520078,428.23889163131594,CHF,Volkswagen Touareg AWD,748552189,1,1,1,3.910255407887926,Luxury,5.011385639149272,,Automatic,Unlimited km,Europcar,"PARKING 3 G1, Zurich, Switzerland, 8058",Car Rental Centre,8.567142644713092,Excellent,9.053099638044328,8.92280521241443,9.615159719765757,8.774221001642932,8.64558852847221,8.143992877202416,7.8303574800076845,2623.1725255706433,2023-07-23 05:05:17,device=Pixel 4&amp;network_type=wifi&amp;languagecode=en&amp;display=normal_xxhdpi&amp;cor=CH&amp;currency=CHF,4279836</w:t>
        <w:br/>
        <w:t>Josep Tarradellas Barcelona–El Prat Airport,BCN,ES,Barcelona,1.9439297037995809,2023-07-31,10:00,2023-08-03,10:00,0.0,91.18810727829366,87.50215822535155,89.42555391248841,EUR,Opel Astra Estate,748552190,1,1,1,3.9183986865713085,Compact,5.059586840109393,,Manual,Unlimited km,Alamo,"Aeropuerto de Barcelona-El Prat, El Prat de Llobregat, Barcelona, Spain, 08020",In Terminal,8.656650901049343,Excellent,8.221669008653933,8.749367041515738,8.997946672019037,9.0449511070356,8.033893806963638,7.321269540141732,7.983047130032547,2039.793048686527,2023-07-23 05:05:17,device=Pixel 4&amp;network_type=wifi&amp;languagecode=en&amp;display=normal_xxhdpi&amp;cor=ES&amp;currency=EUR,4279837</w:t>
        <w:br/>
        <w:t>Munich Airport,MUC,DE,Munich,2.056886504588838,2023-07-31,10:00,2023-07-24,10:00,0.0,238.73354647274712,245.91776537186445,251.1379495978165,EUR,Seat Leon,748552191,1,1,1,3.971284847675062,Compact,5.089881192046994,,Automatic,600 kilometres per rental,Europcar,"Terminalstraße Mitte, Airportcenter, Ebene 3, München, Germany, 85356",Car Rental Centre,8.042354612137169,Very good,8.796016322056873,8.394960170863948,9.382810223405066,7.885199736681912,8.343786606065438,6.383788483781677,6.884674843266006,3556.6798112206425,2023-07-23 05:05:17,device=Pixel 4&amp;network_type=wifi&amp;languagecode=en&amp;display=normal_xxhdpi&amp;cor=DE&amp;currency=EUR,4279838</w:t>
        <w:br/>
        <w:t>Lisbon Airport,LIS,PT,Lisbon,1.911699742567693,2023-07-28,10:00,2023-07-28,10:00,0.0,383.96169263597113,367.8432077145251,363.6743202046208,EUR,Mercedes A-Class,748552192,1,1,1,4.083818647676333,Intermediate,5.18934420252196,,Manual,Unlimited km,Alamo,"Alameda das Comunidades Portuguesas, Lisboa, Portugal, 1700-008",In Terminal,8.703602690923166,Excellent,9.019584575255836,8.649550676727566,9.386837653121297,8.976278408592538,9.017927103846253,7.857436324815836,8.35905729384812,2433.682107705722,2023-07-23 05:05:17,device=Pixel 4&amp;network_type=wifi&amp;languagecode=en&amp;display=normal_xxhdpi&amp;cor=PT&amp;currency=EUR,4279839</w:t>
        <w:br/>
        <w:t>Munich Airport,MUC,DE,Munich,2.0648537718414683,2023-07-28,10:00,2023-07-26,10:00,0.0,238.4050301721777,227.598771136905,226.6259351561566,EUR,Seat Leon GPS,748552193,1,1,1,3.8974122657063655,Compact,5.0586680584676,,Manual,400 kilometres per rental,Budget,"Terminalstraße Mitte, München, Germany, 85356",Car Rental Centre,7.917799777140206,Excellent,8.415467979262878,8.474236339257507,9.78291233684009,8.573743609158075,8.913152494895394,7.6123647655555855,7.085072719306498,2175.6529302115196,2023-07-23 05:05:17,device=Pixel 4&amp;network_type=wifi&amp;languagecode=en&amp;display=normal_xxhdpi&amp;cor=DE&amp;currency=EUR,4279840</w:t>
        <w:br/>
        <w:t>Munich Airport,MUC,DE,Munich,1.9976035986418268,2023-07-31,10:00,2023-08-01,10:00,0.0,221.6551335463246,218.1070638075531,207.7849642353705,EUR,Opel Astra,748552194,1,1,1,4.072366504506108,Compact,4.934277232680736,,Automatic,500 kilometres per rental,Keddy By Europcar,"Terminalstraße Mitte, Airportcenter, Ebene 3, München, Germany, 85356",Car Rental Centre,8.387485457998421,Excellent,9.355362350849068,8.606917171112539,9.594479750974985,8.661694703435002,8.896265371215208,7.303334704534821,7.470481242398856,1374.7405445364202,2023-07-23 05:05:17,device=Pixel 4&amp;network_type=wifi&amp;languagecode=en&amp;display=normal_xxhdpi&amp;cor=DE&amp;currency=EUR,4279841</w:t>
        <w:br/>
        <w:t>Zurich Airport,ZRH,CH,Zürich,1.988771023632234,2023-07-25,10:00,2023-07-24,10:00,0.0,245.31502099586473,224.37057453515538,239.73388471593833,CHF,Seat Leon,748552195,1,1,1,3.757840548859312,Compact,4.931912100434567,,Automatic,Unlimited km,Budget,"Rondellstrasse, Kloten, Zurich, Switzerland, 8060",Car Rental Centre,8.58730130445144,Excellent,9.077099160974601,8.932001078525236,9.469157329031773,8.233722316362512,9.212768862961735,8.968151982118426,7.590166047976202,2439.5651941549368,2023-07-23 05:05:17,device=Pixel 4&amp;network_type=wifi&amp;languagecode=en&amp;display=normal_xxhdpi&amp;cor=CH&amp;currency=CHF,4279842</w:t>
        <w:br/>
        <w:t>Istanbul Airport,IST,TR,Istanbul,2.0414525923902223,2023-07-19,10:00,2023-07-29,10:00,0.0,3011.1035856935587,2928.122781019967,3056.2384447062723,TRY,Renault Clio,748552196,1,1,1,4.886937196672382,Economy,4.92889832488544,,Manual,Unlimited km,Rent Go,"Istanbul Airport, No:1 Terminal Caddesi, Istanbul, Turkey, 34283",Car Rental Centre,6.160757675167279,Good,6.259710541727025,5.455276298079862,8.481515278507903,6.1826710575518815,6.441054482342413,6.0558544202399105,6.043419639559217,37.48481224799501,2023-07-23 05:05:17,device=Pixel 4&amp;network_type=wifi&amp;languagecode=en&amp;display=normal_xxhdpi&amp;cor=TR&amp;currency=TRY,4279843</w:t>
        <w:br/>
        <w:t>Adolfo Suárez Madrid–Barajas Airport,MAD,ES,Madrid,2.080971721100597,2023-07-22,10:00,2023-07-29,10:00,0.0,397.128040366817,403.5288235419133,388.08371986109944,EUR,Volkswagen Touran,748552197,1,1,1,4.0541927857372695,Intermediate,,,Manual,Unlimited km,Clickrent,"17 Calle de Lola Flores, Madrid Airport, Madrid, Spain - Mainland, 28022",Shuttle Bus,8.322597508743456,Excellent,8.54059356296998,8.31018329176062,9.767200233051476,8.258716147711961,7.095674522146251,8.416908665445131,8.652031277190188,58.351965715991184,2023-07-23 05:05:17,device=Pixel 4&amp;network_type=wifi&amp;languagecode=en&amp;display=normal_xxhdpi&amp;cor=ES&amp;currency=EUR,4279844</w:t>
        <w:br/>
        <w:t>Adolfo Suárez Madrid–Barajas Airport,MAD,ES,Madrid,1.9063984336014144,2023-07-18,10:00,2023-07-27,10:00,0.0,89.56351018216304,88.03286611409347,89.91543933911002,EUR,Polestar 2,748552198,1,1,1,5.2107871176280804,Premium,5.423308026326049,,Automatic,600 kilometres per rental,Hertz,"Avenida de la Hispanidad, Madrid, Spain, 28042",In Terminal,7.570542785367802,Very good,8.05931316806038,7.937714136793998,8.610168544119276,7.543741520782244,7.842736226810685,6.4990983980779395,6.8822010314342394,1003.6979282990917,2023-07-23 05:05:17,device=Pixel 4&amp;network_type=wifi&amp;languagecode=en&amp;display=normal_xxhdpi&amp;cor=ES&amp;currency=EUR,4279845</w:t>
        <w:br/>
        <w:t>Munich Airport,MUC,DE,Munich,2.04122807949893,2023-07-19,10:00,2023-07-24,10:00,0.0,641.4495452044587,615.9581848752483,671.5986653321173,EUR,Audi A8   ,748552199,1,1,1,4.064688497966745,Luxury,5.067051446115535,,Automatic,600 kilometres per rental,Sixt,"Terminalstraße Mitte, München, Germany, 85356",Car Rental Centre,6.835560774827056,Very good,8.024270817804162,8.21114658353244,9.340658106721818,6.700558205264825,7.177761639350939,6.674089697221912,6.214926150243011,2154.5289616322484,2023-07-23 05:05:17,device=Pixel 4&amp;network_type=wifi&amp;languagecode=en&amp;display=normal_xxhdpi&amp;cor=DE&amp;currency=EUR,4279846</w:t>
        <w:br/>
        <w:t>Adolfo Suárez Madrid–Barajas Airport,MAD,ES,Madrid,1.9006353844512882,2023-07-25,10:00,2023-07-23,10:00,0.0,106.83981851862042,109.47816771366436,104.73240104992242,EUR,Seat Arona,748552200,1,1,1,3.9294111260896236,Compact,5.343938509285219,,Automatic,320 kilometres per rental,Firefly,"Avenida de la Hispanidad, Terminal 1 Parking, Madrid, Spain, 28042",Car Rental Centre,7.470955006413453,Very good,9.160864162616631,8.756551466584352,8.338903741042136,7.68880311370727,7.9482020582729636,6.39135771112823,7.6674295012186375,5424.588890704064,2023-07-23 05:05:17,device=Pixel 4&amp;network_type=wifi&amp;languagecode=en&amp;display=normal_xxhdpi&amp;cor=ES&amp;currency=EUR,4279847</w:t>
        <w:br/>
        <w:t>Josep Tarradellas Barcelona–El Prat Airport,BCN,ES,Barcelona,1.9598226914500825,2023-07-29,10:00,2023-08-02,10:00,0.0,375.80317875165696,388.24820693182113,395.4129764931663,EUR,Mercedes C-Class,748552201,1,1,1,4.1443559949666255,Premium,5.1781445977958995,,Manual,500 kilometres per rental,Alamo,"Aeropuerto de Barcelona-El Prat, El Prat de Llobregat, Barcelona, Spain, 08020",In Terminal,7.672790938591594,Excellent,8.96623363796569,8.690731187458779,9.327870748020535,8.84220470255542,8.70404240002407,7.525047841856187,8.04472198867853,2095.8824332473914,2023-07-23 05:05:17,device=Pixel 4&amp;network_type=wifi&amp;languagecode=en&amp;display=normal_xxhdpi&amp;cor=ES&amp;currency=EUR,4279848</w:t>
        <w:br/>
        <w:t>Adolfo Suárez Madrid–Barajas Airport,MAD,ES,Madrid,1.848806775500985,2023-07-18,10:00,2023-07-24,10:00,0.0,103.91252928600329,106.22184943343738,104.57442784507556,EUR,Opel Insignia,748552202,1,1,1,4.035019234790902,Standard,4.939907208220292,,Manual,Unlimited km,Alamo,"Aeropuerto Adolfo Suárez Madrid-Barajas, T1-T4, Madrid, Spain, 28042",In Terminal,8.4123047194337,Excellent,8.722745630067749,8.691927388969113,8.922457825743729,8.743861977610084,8.217639777505633,7.935979099126593,8.391795614208622,1229.0405108547284,2023-07-23 05:05:17,device=Pixel 4&amp;network_type=wifi&amp;languagecode=en&amp;display=normal_xxhdpi&amp;cor=ES&amp;currency=EUR,4279849</w:t>
        <w:br/>
        <w:t>Josep Tarradellas Barcelona–El Prat Airport,BCN,ES,Barcelona,1.9838680054616846,2023-07-28,10:00,2023-07-26,10:00,0.0,517.4714171537439,503.6527682500327,494.7575525667069,EUR,Volkswagen Caddy,748552203,1,1,1,4.970306291314174,Compact,5.040297475306468,,Automatic,Unlimited km,Enterprise,"Aeropuerto de Barcelona-El Prat, El Prat de Llobregat, Barcelona, Spain, 08020",In Terminal,8.670651438627193,Excellent,9.046076392068745,8.54804012119442,9.539429329495603,8.83609337771434,8.101044116682393,7.206447392926749,7.537676495220594,1414.4581785509533,2023-07-23 05:05:17,device=Pixel 4&amp;network_type=wifi&amp;languagecode=en&amp;display=normal_xxhdpi&amp;cor=ES&amp;currency=EUR,4279850</w:t>
        <w:br/>
        <w:t>Josep Tarradellas Barcelona–El Prat Airport,BCN,ES,Barcelona,2.0120619148361034,2023-07-18,10:00,2023-07-23,10:00,0.0,121.63631401894352,124.39861512799122,121.17734406905154,EUR,Volkswagen Polo   ,748552204,1,1,1,3.9729964728783465,Economy,4.003188713487286,,Automatic,700 kilometres per rental,Flizzr,"Aeropuerto de Barcelona-El Prat, Terminal 1 &amp; 2 Llegadas, Barcelona, Spain, 08820",In Terminal,7.9235541952321435,Excellent,9.722849460471055,9.483986624877193,9.076456950651208,9.446729426740324,7.285781881664487,7.109578633934447,7.556628646994186,98.73644717592322,2023-07-23 05:05:17,device=Pixel 4&amp;network_type=wifi&amp;languagecode=en&amp;display=normal_xxhdpi&amp;cor=ES&amp;currency=EUR,4279851</w:t>
        <w:br/>
        <w:t>Malpensa Airport,MXP,IT,Milan,2.057569641462743,2023-07-18,10:00,2023-08-01,10:00,0.0,55.16124597536355,52.790369012344456,53.401727314462036,EUR,Fiat Panda,748552205,1,1,1,2.023981838219081,Mini,4.003574247830502,,Manual,Unlimited km,Ecovia,"90, Via Europa, Milan Malpensa Airport, King Parking, Departure Area Exit 16, Lonate Pozzolo, Italy, 21015",Shuttle Bus,6.338187209680913,Good,8.189235736674265,7.434304647336201,7.666759336174623,6.330040777772809,5.696053218410618,4.323452152849675,7.0609357942030275,1287.1391545283009,2023-07-23 05:05:17,device=Pixel 4&amp;network_type=wifi&amp;languagecode=en&amp;display=normal_xxhdpi&amp;cor=IT&amp;currency=EUR,4279852</w:t>
        <w:br/>
        <w:t>Orly Airport,ORY,FR,Paris,2.01907569911005,2023-07-24,10:00,2023-08-01,10:00,0.0,580.8307842871744,601.1522086607758,574.8167184993921,EUR,Volkswagen Sharan,748552206,1,1,1,4.05250705429373,Full-size,7.081118508183964,,Manual,Unlimited km,Hertz,"Aéroport de Paris-Orly, Paris, France, 94390",In Terminal,6.866106261474452,Good,7.71728388239634,8.263630618336137,8.083229757264633,7.530687655873943,6.57688277686096,5.253010849366359,6.060453871971529,743.6812515873592,2023-07-23 05:05:17,device=Pixel 4&amp;network_type=wifi&amp;languagecode=en&amp;display=normal_xxhdpi&amp;cor=FR&amp;currency=EUR,4279853</w:t>
        <w:br/>
        <w:t>Malpensa Airport,MXP,IT,Milan,2.003207930803849,2023-07-23,10:00,2023-07-24,10:00,0.0,112.92109384664415,102.24218589649503,107.73567182882961,EUR,BMW 1 Series,748552207,1,1,1,3.8569864072816307,Intermediate,5.542619336991605,,Manual,Unlimited km,Sixt,"Aeroporto di Milano Malpensa T1, Ferno, Italy, 21010",In Terminal,6.97022934576766,Very good,8.085627651841966,7.734705540564496,8.478185163263378,7.6479589335473435,7.740484329642567,5.89549636525625,6.146678104621887,1646.8088700856863,2023-07-23 05:05:17,device=Pixel 4&amp;network_type=wifi&amp;languagecode=en&amp;display=normal_xxhdpi&amp;cor=IT&amp;currency=EUR,4279854</w:t>
        <w:br/>
        <w:t>Heathrow Airport,LHR,GB,London,2.055744140267047,2023-08-01,10:00,2023-07-22,10:00,0.0,193.98413804397939,193.5288663476099,169.84787989928986,GBP,Citroen C5 Aircross,748552208,1,1,1,4.946417866757989,Standard,5.127910182746045,,Manual,450 miles per rental,Sixt,"Heathrow Airport, London, UK, TW6 2GD",In Terminal,7.4531365908075715,Very good,8.54779157241379,8.10432329171424,9.447630985999055,8.212301789821504,7.091260883119637,6.370840677300339,6.893444793465049,2035.5791229974363,2023-07-23 05:05:17,device=Pixel 4&amp;network_type=wifi&amp;languagecode=en&amp;display=normal_xxhdpi&amp;cor=GB&amp;currency=GBP,4279855</w:t>
        <w:br/>
        <w:t>Malpensa Airport,MXP,IT,Milan,2.080777321832512,2023-07-20,10:00,2023-07-24,10:00,0.0,115.29939930303189,113.71924321207531,108.8667128181658,EUR,Volkswagen T-Roc,748552209,1,1,1,3.9772135780039597,Intermediate,4.958828850143555,,Manual,Unlimited km,Avis,"Aeroporto di Milano Malpensa T2, Ferno, Italy, 21010",In Terminal,8.129982585481558,Excellent,8.102843719245564,8.153763696221471,8.828904928411859,8.198463943183244,8.454695286971594,7.458700864005193,7.067581301363007,1829.3216768007283,2023-07-23 05:05:17,device=Pixel 4&amp;network_type=wifi&amp;languagecode=en&amp;display=normal_xxhdpi&amp;cor=IT&amp;currency=EUR,4279856</w:t>
        <w:br/>
        <w:t>Dublin Airport,DUB,IE,Dublin,2.06295377400929,2023-07-29,10:00,2023-07-23,10:00,0.0,185.72249563591606,179.32788916108402,181.3542898036618,EUR,Ford Fiesta,748552210,1,0,1,3.9258473499621624,Economy,4.964769646802251,,Automatic,Unlimited km,Carhire,"Dublin Airport, Arrivals Hall, Dublin, Ireland, K67 A7P4",Car Rental Centre,7.7827097796362175,Very good,9.10956813951366,8.50680343256446,8.885301241623484,7.998704089744079,7.704871493136561,6.65518528611364,7.393409667127003,13708.89848227236,2023-07-23 05:05:17,device=Pixel 4&amp;network_type=wifi&amp;languagecode=en&amp;display=normal_xxhdpi&amp;cor=IE&amp;currency=EUR,4279857</w:t>
        <w:br/>
        <w:t>Charles de Gaulle Airport,CDG,FR,Paris,2.125035810777002,2023-07-19,10:00,2023-07-26,10:00,0.0,286.12821489056836,274.77375278357937,296.2796496011407,EUR,Opel Mokka,748552211,1,1,1,5.189544699389602,Intermediate,4.999092233041002,,Automatic,Unlimited km,Enterprise,"Aéroport de Paris-Charles-de-Gaulle, Terminal 1, Terminal 2C/D, Terminal 2E/F, Roissy-en-France, France, 95716",In Terminal,7.547646201686678,Very good,8.2572425755928,8.240444018767539,8.978649762307692,8.013547454870777,7.9822884397665685,6.993358826652736,7.054157492439429,581.3573571495729,2023-07-23 05:05:17,device=Pixel 4&amp;network_type=wifi&amp;languagecode=en&amp;display=normal_xxhdpi&amp;cor=FR&amp;currency=EUR,4279858</w:t>
        <w:br/>
        <w:t>Charles de Gaulle Airport,CDG,FR,Paris,1.967978567050266,2023-07-22,10:00,2023-07-25,10:00,0.0,281.183389606353,279.9806818674367,262.88722273985974,EUR,Peugeot 208   ,748552212,1,1,1,4.074044297764516,Economy,4.979670191206633,,Automatic,Unlimited km,Budget,"Aéroport de Paris-Charles-de-Gaulle, Roissy-en-France, France, 95711",In Terminal,7.21773762939681,Very good,8.046064576232924,7.694142171628625,9.42320651808407,8.23792744269591,6.916085437006649,7.308678857898956,7.13752388324719,3299.5311424165957,2023-07-23 05:05:17,device=Pixel 4&amp;network_type=wifi&amp;languagecode=en&amp;display=normal_xxhdpi&amp;cor=FR&amp;currency=EUR,4279859</w:t>
        <w:br/>
        <w:t>Josep Tarradellas Barcelona–El Prat Airport,BCN,ES,Barcelona,2.0767361300353246,2023-07-29,10:00,2023-08-01,10:00,0.0,135.19927248377346,128.6001394698787,133.18731191288884,EUR,Seat Ibiza,748552213,1,1,1,3.8698670204201724,Economy,4.937068546348211,,Manual,Unlimited km,Avis,"Aeropuerto de Barcelona-El Prat, El Prat de Llobregat, Barcelona, Spain, 08820",In Terminal,8.530017864815296,Excellent,8.241759557787963,8.340401712768362,9.269260489530023,8.316574236498688,8.518313161731589,7.279120970673962,7.45368602419217,1820.8125609290023,2023-07-23 05:05:17,device=Pixel 4&amp;network_type=wifi&amp;languagecode=en&amp;display=normal_xxhdpi&amp;cor=ES&amp;currency=EUR,4279860</w:t>
        <w:br/>
        <w:t>Orly Airport,ORY,FR,Paris,1.9119720141985441,2023-08-01,10:00,2023-07-22,10:00,0.0,199.37859710905764,194.5240502025727,207.01631065803883,EUR,Toyota Yaris,748552214,1,1,1,5.209062221424525,Economy,5.1602453783574145,,Manual,440 kilometres per rental,Keddy By Europcar,"Aéroport de Paris-Orly, Paris, France, 94390",In Terminal,8.167409245931353,Very good,8.157455982391047,7.316731807142316,9.130583463038041,7.756531441711129,8.226551915740526,7.694383502489673,7.455122028253091,691.5183790734241,2023-07-23 05:05:17,device=Pixel 4&amp;network_type=wifi&amp;languagecode=en&amp;display=normal_xxhdpi&amp;cor=FR&amp;currency=EUR,4279861</w:t>
        <w:br/>
        <w:t>Malpensa Airport,MXP,IT,Milan,1.9252383028998756,2023-07-28,10:00,2023-07-29,10:00,0.0,69.00311390968379,63.36294127489046,59.28890746994963,EUR,Fiat 500,748552215,1,1,1,2.045490943935986,Mini,3.9483783709215623,,Manual,Unlimited km,Drivalia,"Aeroporto di Milano Malpensa T1, Ferno, Italy, 21010",In Terminal,7.003802097288791,Very good,7.650282776323074,7.741273166473448,7.720114039979243,6.410425004827149,6.371208909256976,6.746169465027135,6.593933788597647,1918.3930759217435,2023-07-23 05:05:17,device=Pixel 4&amp;network_type=wifi&amp;languagecode=en&amp;display=normal_xxhdpi&amp;cor=IT&amp;currency=EUR,4279862</w:t>
      </w:r>
    </w:p>
    <w:p>
      <w:r>
        <w:rPr>
          <w:rFonts w:ascii="Consolas" w:hAnsi="Consolas"/>
          <w:sz w:val="14"/>
        </w:rPr>
        <w:t>Orly Airport,ORY,FR,Paris,1.999186483326517,2023-07-22,10:00,2023-08-01,10:00,0.0,274.44094917617474,270.36148737062655,273.27214487004375,EUR,Peugeot 2008,748552216,1,1,1,3.908187274010631,Compact,4.718630436481304,,Automatic,Unlimited km,Budget,"Orly T1/2, Hall 2 Niveau 0, Return : P3 Niveau -3 Allee K, Paris, France, 94390",In Terminal,7.419504478589395,Very good,8.844403871414885,8.28618553830904,8.600621148540645,7.56654393416641,7.2222908916502,5.548366376421177,6.978635764271254,2041.969931653333,2023-07-23 05:05:17,device=Pixel 4&amp;network_type=wifi&amp;languagecode=en&amp;display=normal_xxhdpi&amp;cor=FR&amp;currency=EUR,4279863</w:t>
        <w:br/>
        <w:t>Munich Airport,MUC,DE,Munich,1.9712796119447291,2023-07-31,10:00,2023-08-03,10:00,0.0,294.06542279224686,283.9297764172349,292.8869059975373,EUR,Mercedes C-Class GPS,748552217,1,1,1,3.883636612097789,Full-size,4.906989223593729,,Automatic,400 kilometres per rental,Budget,"Terminalstraße Mitte, München, Germany, 85356",Car Rental Centre,8.079821358724141,Excellent,8.524053785747371,8.061318036845712,9.909797113549258,8.431129268825678,8.736966844883213,8.116945106515569,7.410650474252674,2234.726475645486,2023-07-23 05:05:17,device=Pixel 4&amp;network_type=wifi&amp;languagecode=en&amp;display=normal_xxhdpi&amp;cor=DE&amp;currency=EUR,4279864</w:t>
        <w:br/>
        <w:t>Adolfo Suárez Madrid–Barajas Airport,MAD,ES,Madrid,2.042323014559918,2023-07-24,10:00,2023-07-20,10:00,0.0,82.63180319237745,88.86565022498297,83.1616618040329,EUR,Fiat Panda,748552218,1,1,1,3.9771372232196005,Mini,4.100337386372943,,Manual,Unlimited km,Clickrent,"17 Calle de Lola Flores, Madrid Airport, Madrid, Spain - Mainland, 28022",Shuttle Bus,8.427103725967022,Excellent,8.507566467479114,8.491454684540512,9.748367271614121,8.00605096574631,7.088672248199081,8.271006810217482,8.588319161126458,58.375424892750345,2023-07-23 05:05:17,device=Pixel 4&amp;network_type=wifi&amp;languagecode=en&amp;display=normal_xxhdpi&amp;cor=ES&amp;currency=EUR,4279865</w:t>
        <w:br/>
        <w:t>Lisbon Airport,LIS,PT,Lisbon,2.0274338791263715,2023-07-29,10:00,2023-07-22,10:00,0.0,79.65660277521906,75.17537434410396,74.5495109018292,EUR,Fiat Punto,748552219,1,1,1,3.825468946831012,Economy,4.948551374992331,,Manual,Unlimited km,Drive on Holidays,"Ponto de Encontro, Lisboa, Portugal, 1700-111",Shuttle Bus,7.307801767263477,Very good,7.800405744865109,7.953153596827239,8.084274431512675,8.020497699027649,6.991094823687612,5.6972467512803915,7.788916556314761,6714.214297600495,2023-07-23 05:05:17,device=Pixel 4&amp;network_type=wifi&amp;languagecode=en&amp;display=normal_xxhdpi&amp;cor=PT&amp;currency=EUR,4279866</w:t>
        <w:br/>
        <w:t>Josep Tarradellas Barcelona–El Prat Airport,BCN,ES,Barcelona,2.0945822371520872,2023-07-25,10:00,2023-07-22,10:00,0.0,550.7109890674863,515.2383788906661,510.08921418106337,EUR,Jaguar F-Pace,748552220,1,1,1,4.136132031388192,Premium,5.083704389891399,,Automatic,500 kilometres per rental,Enterprise,"Aeropuerto de Barcelona-El Prat, El Prat de Llobregat, Barcelona, Spain, 08020",In Terminal,8.263120349447842,Excellent,8.901140620024117,8.968566090451546,9.174916016503914,8.695717655196587,8.516773061466228,7.348694898590255,7.551934933229,1382.950287420824,2023-07-23 05:05:17,device=Pixel 4&amp;network_type=wifi&amp;languagecode=en&amp;display=normal_xxhdpi&amp;cor=ES&amp;currency=EUR,4279867</w:t>
        <w:br/>
        <w:t>Istanbul Airport,IST,TR,Istanbul,2.0325857040811335,2023-07-23,10:00,2023-07-20,10:00,0.0,12853.393942682824,13323.298153763366,14301.500607410278,TRY,Alfa Romeo Tonale,748552221,1,0,1,3.9347822937725865,Intermediate,4.785853131291035,,Automatic,Unlimited km,Autounion,"Istanbul International Airport, Tayakadın mah. Yassıören cad. no: 150 arnavutköy, Istanbul, Istanbul, Turkey, 34076",Shuttle Bus,7.703831391564345,Very good,8.018903663139316,7.88776869581199,8.256355454748189,8.099091261125208,6.462600482798705,6.15347136923997,7.8697357021446175,185.31810042266275,2023-07-23 05:05:17,device=Pixel 4&amp;network_type=wifi&amp;languagecode=en&amp;display=normal_xxhdpi&amp;cor=TR&amp;currency=TRY,4279868</w:t>
        <w:br/>
        <w:t>Charles de Gaulle Airport,CDG,FR,Paris,2.028203126369609,2023-08-01,10:00,2023-07-23,10:00,0.0,217.1721236164814,225.7758855925613,227.23444931105567,EUR,Nissan Qashqai   ,748552222,1,1,1,4.080440335362644,Intermediate,4.761001727074845,,Manual,Unlimited km,Alamo,"Aéroport de Paris-Charles-de-Gaulle, Terminal 1, Terminal 2C/D, Terminal 2E/F, Roissy-en-France, France, 95700",In Terminal,8.348926185067137,Excellent,8.753489435571334,8.456539485372655,9.205970881278114,8.547465278697661,7.712940314359789,6.358805362556411,7.684093593925555,818.8187832927307,2023-07-23 05:05:17,device=Pixel 4&amp;network_type=wifi&amp;languagecode=en&amp;display=normal_xxhdpi&amp;cor=FR&amp;currency=EUR,4279869</w:t>
        <w:br/>
        <w:t>Frankfurt am Main Airport,FRA,DE,Frankfurt,1.9318196485707633,2023-07-24,10:00,2023-07-25,10:00,0.0,260.84432765236835,268.79537806161755,260.53574866227444,EUR,Renault Megane Estate,748552223,1,1,1,3.984880009824213,Compact,4.877308831174227,,Manual,500 kilometres per rental,Buchbinder,"Frankfurt Airport, Terminal 1 - Area A, Frankfurt am Main, Germany, 60547",In Terminal,8.58683660385485,Excellent,9.419933172429955,9.21177563819579,9.567088240448856,9.3533550350909,7.878669285303783,7.385589622302207,7.558218366591703,272.2251812020521,2023-07-23 05:05:17,device=Pixel 4&amp;network_type=wifi&amp;languagecode=en&amp;display=normal_xxhdpi&amp;cor=DE&amp;currency=EUR,4279870</w:t>
        <w:br/>
        <w:t>Istanbul Airport,IST,TR,Istanbul,1.9847791725924429,2023-07-29,10:00,2023-07-23,10:00,0.0,6068.032484435301,5675.000277452903,6060.592047415653,TRY,Renault Megane,748552224,1,1,1,3.941094891904426,Intermediate,5.051719864587908,,Automatic,3000 kilometres per rental,Sixt,"Tayakadin Mh. Terminal Cd. No1, Istanbul, Turkey, 34283",In Terminal,7.673928880825187,Very good,6.92167942222877,6.733281683402252,9.096959164498594,7.529984224885652,7.6218113217267005,7.845820342003674,6.891128546607669,427.92065035556345,2023-07-23 05:05:17,device=Pixel 4&amp;network_type=wifi&amp;languagecode=en&amp;display=normal_xxhdpi&amp;cor=TR&amp;currency=TRY,4279871</w:t>
        <w:br/>
        <w:t>Amsterdam Airport Schiphol,AMS,NL,Amsterdam,2.0556271626258673,2023-07-28,10:00,2023-07-30,10:00,0.0,109.17133421808016,109.6513065906523,101.84391570922972,EUR,Toyota Yaris,748552225,1,1,1,4.038263572987155,Economy,4.909247853620186,,Automatic,Unlimited km,Budget,"5, Aankomstpassage, Amsterdam, Holland, 1118 AX",Car Rental Centre,8.915647318871981,Superb,9.115353455001827,9.436076461642113,9.400880309792596,9.32972821928548,9.4264521406677,7.913760033245888,8.421493550460786,2761.8116479439873,2023-07-23 05:05:17,device=Pixel 4&amp;network_type=wifi&amp;languagecode=en&amp;display=normal_xxhdpi&amp;cor=NL&amp;currency=EUR,4279872</w:t>
        <w:br/>
        <w:t>Josep Tarradellas Barcelona–El Prat Airport,BCN,ES,Barcelona,2.1762799779498874,2023-07-27,10:00,2023-07-26,10:00,0.0,111.66489274406963,111.16384622393016,110.0284318907887,EUR,Hyundai Tucson   ,748552226,1,1,1,4.016773927464288,Intermediate,4.944751069999747,,Manual,500 kilometres per rental,Record Go,"Barcelona El Prat airport, Aeropuerto Josep Tarradellas Barcelona-El Prat, Barcelona, Spain, 08820",In Terminal,7.752346533451664,Very good,8.448380694837173,8.295956750017412,8.26257415178824,8.261994244580555,8.165763208796983,7.079844152078726,7.206291157671653,6060.080781081657,2023-07-23 05:05:17,device=Pixel 4&amp;network_type=wifi&amp;languagecode=en&amp;display=normal_xxhdpi&amp;cor=ES&amp;currency=EUR,4279873</w:t>
        <w:br/>
        <w:t>Dublin Airport,DUB,IE,Dublin,1.9494881121954257,2023-07-20,10:00,2023-08-03,10:00,0.0,816.4308727643958,818.9859907673335,848.8403538124722,EUR,Hyundai Santa Fe,748552227,1,1,1,3.9651169933722614,Full-size,4.973104377204733,,Automatic,Unlimited km,Sixt,"Car Rental Centre, Dublin, Ireland, K67 N8W7",Car Rental Centre,7.723158239785846,Excellent,9.279089598190106,8.099307962422577,9.273110334741741,9.211504302665805,8.813608895260996,6.288290572406178,6.894122980502244,3829.878792631755,2023-07-23 05:05:17,device=Pixel 4&amp;network_type=wifi&amp;languagecode=en&amp;display=normal_xxhdpi&amp;cor=IE&amp;currency=EUR,4279874</w:t>
        <w:br/>
        <w:t>Frankfurt am Main Airport,FRA,DE,Frankfurt,2.070645967256928,2023-07-25,10:00,2023-07-20,10:00,0.0,367.5426776350278,372.53561165474247,354.6224138625462,EUR,BMW X2,748552228,1,0,1,3.9802948987500217,Compact,4.8342621868358995,,Manual,600 kilometres per rental,Europcar,"Frankfurt Airport, Terminal 1 - Area A, Frankfurt am Main, Germany, 60549",In Terminal,8.418193986050003,Excellent,8.305620278477868,8.98869070483711,9.334676096783257,8.32845719952839,7.794256037349566,7.217713883483641,7.817295181884685,2311.542355951301,2023-07-23 05:05:17,device=Pixel 4&amp;network_type=wifi&amp;languagecode=en&amp;display=normal_xxhdpi&amp;cor=DE&amp;currency=EUR,4279875</w:t>
        <w:br/>
        <w:t>Josep Tarradellas Barcelona–El Prat Airport,BCN,ES,Barcelona,2.00098616612178,2023-07-19,10:00,2023-07-25,10:00,0.0,175.699318017162,179.26756109586384,179.43000992658673,EUR,Opel Grandland X,748552229,1,1,1,5.118631497880466,Intermediate,5.205759814901457,,Manual,Unlimited km,Avis,"Aeropuerto de Barcelona-El Prat, El Prat de Llobregat, Barcelona, Spain, 08820",In Terminal,8.090971287525546,Excellent,8.397787853033023,8.193539977203661,9.27906425674122,7.557866971591585,8.264754146307183,7.370314712534551,7.7904665817071,1786.741398045292,2023-07-23 05:05:17,device=Pixel 4&amp;network_type=wifi&amp;languagecode=en&amp;display=normal_xxhdpi&amp;cor=ES&amp;currency=EUR,4279876</w:t>
        <w:br/>
        <w:t>Zurich Airport,ZRH,CH,Zürich,2.00714658474089,2023-08-01,10:00,2023-07-28,10:00,0.0,222.2058570744805,218.62405784000492,232.89935008230555,CHF,Volkswagen ID.Buzz,748552230,1,1,1,4.872868136585544,Intermediate,5.2555903900548016,,Automatic,Unlimited km,Europcar,"PARKING 3 G1, Zurich, Switzerland, 8058",Car Rental Centre,8.522598607902381,Excellent,9.205918250534893,8.926760202935744,9.219719183301367,8.592082860894468,9.311272131952048,7.58923207530233,8.060351603454368,2637.031006316519,2023-07-23 05:05:17,device=Pixel 4&amp;network_type=wifi&amp;languagecode=en&amp;display=normal_xxhdpi&amp;cor=CH&amp;currency=CHF,4279877</w:t>
        <w:br/>
        <w:t>Dublin Airport,DUB,IE,Dublin,1.9508361603823237,2023-07-23,10:00,2023-07-21,10:00,0.0,259.51010739045677,270.57489919995527,271.3636736416209,EUR,Nissan Micra,748552231,1,0,1,4.226623467699363,Economy,4.093837781712719,,Automatic,Unlimited km,Keddy By Europcar,"Old Airport Road, Dublin, Ireland, K67 A7P4",Car Rental Centre,7.129902409584158,Very good,7.875707978748095,7.536151159265726,9.137394670097933,6.994466330742279,8.140653089959285,5.9592749886805,6.088059996179835,560.9077746890782,2023-07-23 05:05:17,device=Pixel 4&amp;network_type=wifi&amp;languagecode=en&amp;display=normal_xxhdpi&amp;cor=IE&amp;currency=EUR,4279878</w:t>
        <w:br/>
        <w:t>Josep Tarradellas Barcelona–El Prat Airport,BCN,ES,Barcelona,1.9713132493378076,2023-07-26,10:00,2023-07-29,10:00,0.0,252.01253966172226,231.6270908032989,239.9444871736795,EUR,Toyota Prius,748552232,1,1,1,4.0195011005343275,Intermediate,,,Automatic,Unlimited km,Avis,"Aeropuerto de Barcelona-El Prat, El Prat de Llobregat, Barcelona, Spain, 08820",In Terminal,8.298416825562352,Excellent,8.216319568431082,8.366898044559264,9.41815323244331,7.918721045793371,8.107456915732111,7.470777821231878,7.628015782682962,1879.3746963238602,2023-07-23 05:05:17,device=Pixel 4&amp;network_type=wifi&amp;languagecode=en&amp;display=normal_xxhdpi&amp;cor=ES&amp;currency=EUR,4279879</w:t>
        <w:br/>
        <w:t>Adolfo Suárez Madrid–Barajas Airport,MAD,ES,Madrid,1.9945385091376207,2023-07-23,10:00,2023-07-23,10:00,0.0,117.4111539361953,114.56054467135243,114.69470012506295,EUR,Renault Megane,748552233,1,1,1,4.000662097896237,Compact,5.033556589180048,,Manual,700 kilometres per rental,Europcar,"Madrid Airport, T1, Madrid, Spain, 28042",In Terminal,8.253528439358787,Excellent,8.659293268214734,7.900780583137013,9.635583705333474,8.312500657311263,8.727281625587022,7.3968586512100725,7.107948806694212,1156.4670430348024,2023-07-23 05:05:17,device=Pixel 4&amp;network_type=wifi&amp;languagecode=en&amp;display=normal_xxhdpi&amp;cor=ES&amp;currency=EUR,4279880</w:t>
        <w:br/>
        <w:t>Amsterdam Airport Schiphol,AMS,NL,Amsterdam,2.0530370493414267,2023-08-01,10:00,2023-07-29,10:00,0.0,242.10307566839694,239.1072751196978,238.38542876923648,EUR,Toyota Corolla Estate,748552234,1,1,1,4.046231758102825,Compact,5.0250394128175735,,Automatic,Unlimited km,Budget,"5, Aankomstpassage, Amsterdam, Holland, 1118 AX",Car Rental Centre,9.354462871640134,Superb,9.216733833747096,9.653679493006024,9.754138086980936,9.726309922983173,9.268290428815703,8.318453106649216,8.308657235175126,2713.8106509176355,2023-07-23 05:05:17,device=Pixel 4&amp;network_type=wifi&amp;languagecode=en&amp;display=normal_xxhdpi&amp;cor=NL&amp;currency=EUR,4279881</w:t>
        <w:br/>
        <w:t>Istanbul Airport,IST,TR,Istanbul,2.090512174865039,2023-07-24,10:00,2023-07-30,10:00,0.0,12997.303012296865,13663.145247908196,13473.506728986797,TRY,Nissan Qashqai,748552235,1,1,1,4.964626795951038,Intermediate,5.0688378666279865,,Automatic,Unlimited km,Eren Rent A Car,"Istanbul International Airport, Istanbul, Istanbul, Turkey, 34283",Meet &amp; Greet,4.9541023984625205,,5.1230343661569,5.387313226953146,6.410993996162335,5.146346300084997,5.341875199390453,3.722701760080944,5.294685292755407,119.34034813567473,2023-07-23 05:05:17,device=Pixel 4&amp;network_type=wifi&amp;languagecode=en&amp;display=normal_xxhdpi&amp;cor=TR&amp;currency=TRY,4279882</w:t>
        <w:br/>
        <w:t>Adolfo Suárez Madrid–Barajas Airport,MAD,ES,Madrid,1.971042860583029,2023-07-22,10:00,2023-07-22,10:00,0.0,293.9381650219737,293.72833470931045,280.2079752552035,EUR,Volkswagen Caddy,748552236,1,1,1,4.8601119645906445,Compact,5.013416251824999,,Automatic,Unlimited km,Enterprise,"Aeropuerto Adolfo Suárez Madrid-Barajas, T1-T4, Madrid, Spain, 28042",In Terminal,8.221525000109898,Excellent,8.534685368218874,8.22311091371349,8.60222765914071,8.648146149254387,8.83900920438248,8.046685778043322,8.008581422206145,1138.614854829549,2023-07-23 05:05:17,device=Pixel 4&amp;network_type=wifi&amp;languagecode=en&amp;display=normal_xxhdpi&amp;cor=ES&amp;currency=EUR,4279883</w:t>
        <w:br/>
        <w:t>Heathrow Airport,LHR,GB,London,1.966885357888921,2023-07-22,10:00,2023-08-02,10:00,0.0,197.92936213300985,193.8041543400713,181.95267384890602,GBP,Skoda Octavia,748552237,1,1,1,4.0525591392416604,Intermediate,5.125702164436988,,Automatic,450 miles per rental,Sixt,"Heathrow Airport, London, UK, TW6 2GD",In Terminal,7.977933943191118,Very good,8.26543884652578,8.612998008200773,8.742232937866456,8.28941099545887,6.978677587335727,6.568049914862543,6.796504939776213,1995.6929323380343,2023-07-23 05:05:17,device=Pixel 4&amp;network_type=wifi&amp;languagecode=en&amp;display=normal_xxhdpi&amp;cor=GB&amp;currency=GBP,4279884</w:t>
        <w:br/>
        <w:t>Munich Airport,MUC,DE,Munich,2.045168264792184,2023-07-21,10:00,2023-08-02,10:00,0.0,350.7744629628064,373.4639611945844,359.04031984439496,EUR,Mercedes C-Class,748552238,1,1,1,4.000519970737707,Full-size,4.87871060164684,,Automatic,600 kilometres per rental,Europcar,"Terminalstraße Mitte, Airportcenter, Ebene 3, München, Germany, 85356",Car Rental Centre,7.888778742097878,Very good,8.882880784880662,8.420569453610776,8.638115710120593,7.976427022825464,8.167432005056575,6.695604720627742,6.9191393492519895,3601.1157710893995,2023-07-23 05:05:17,device=Pixel 4&amp;network_type=wifi&amp;languagecode=en&amp;display=normal_xxhdpi&amp;cor=DE&amp;currency=EUR,4279885</w:t>
        <w:br/>
        <w:t>Zurich Airport,ZRH,CH,Zürich,1.9851627702712005,2023-07-31,10:00,2023-08-02,10:00,0.0,181.68439516348536,173.12603261481433,172.38038951657063,CHF,Fiat 500,748552239,1,1,1,2.041254112553301,Mini,4.1069384632758315,,Manual,Unlimited km,Hertz,"Zurich Airport, Zurich, Switzerland, 8060",Car Rental Centre,8.35487845152197,Excellent,9.629939571482627,8.796512834986952,9.019145947264603,8.60432290908937,8.823335090531929,8.400082774392274,7.534593755450394,1008.600163014901,2023-07-23 05:05:17,device=Pixel 4&amp;network_type=wifi&amp;languagecode=en&amp;display=normal_xxhdpi&amp;cor=CH&amp;currency=CHF,4279886</w:t>
        <w:br/>
        <w:t>Josep Tarradellas Barcelona–El Prat Airport,BCN,ES,Barcelona,2.064228927836325,2023-07-29,10:00,2023-08-03,10:00,0.0,90.82478677458543,85.99827101126691,89.17066825029838,EUR,Toyota Aygo,748552240,1,1,1,3.0037132579197143,Mini,4.200315326679614,,Manual,Unlimited km,Alamo,"Aeropuerto de Barcelona-El Prat, El Prat de Llobregat, Barcelona, Spain, 08020",In Terminal,8.274122214011765,Excellent,8.930534022942954,8.754153921648564,8.916088389791765,9.2938559989251,8.391721844005144,7.351253636729596,7.833172685454038,2110.0416973498614,2023-07-23 05:05:17,device=Pixel 4&amp;network_type=wifi&amp;languagecode=en&amp;display=normal_xxhdpi&amp;cor=ES&amp;currency=EUR,4279887</w:t>
        <w:br/>
        <w:t>Malpensa Airport,MXP,IT,Milan,2.03820243180007,2023-07-20,10:00,2023-07-25,10:00,0.0,69.6461348622734,63.68277576426443,66.31889468381003,EUR,Peugeot E-208,748552241,1,1,1,3.9185260877766717,Economy,4.959046415599136,,Automatic,Unlimited km,Drivalia,"Aeroporto di Milano Malpensa T1, Ferno, Italy, 21010",In Terminal,7.097639847933393,Very good,7.729604659376203,8.151442429774798,8.051764360909575,6.846448319491286,7.050763612042453,6.246557118195322,6.786895792180233,2112.0996240874892,2023-07-23 05:05:17,device=Pixel 4&amp;network_type=wifi&amp;languagecode=en&amp;display=normal_xxhdpi&amp;cor=IT&amp;currency=EUR,4279888</w:t>
        <w:br/>
        <w:t>Adolfo Suárez Madrid–Barajas Airport,MAD,ES,Madrid,1.96451886262824,2023-07-19,10:00,2023-08-01,10:00,0.0,178.30252969413405,176.63705627570465,166.84753254212427,EUR,Audi A3,748552242,1,1,1,,Compact,4.861086696963361,,Automatic,500 kilometres per rental,Alamo,"Aeropuerto Adolfo Suárez Madrid-Barajas, T1-T4, Madrid, Spain, 28042",In Terminal,8.755752713038028,Excellent,8.61333740883954,8.804813802839337,8.876703196806682,8.768353398305313,8.283265128778254,7.749916281217778,8.000952390707011,1396.635210110396,2023-07-23 05:05:17,device=Pixel 4&amp;network_type=wifi&amp;languagecode=en&amp;display=normal_xxhdpi&amp;cor=ES&amp;currency=EUR,4279889</w:t>
        <w:br/>
        <w:t>Lisbon Airport,LIS,PT,Lisbon,2.0554233486808187,2023-07-20,10:00,2023-07-22,10:00,0.0,226.01407969825524,225.35808361613277,212.24395346220967,EUR,Audi A3,748552243,1,1,1,4.0931752076780725,Intermediate,5.181945133808545,,Manual,Unlimited km,Drive on Holidays,"Ponto de Encontro, Lisboa, Portugal, 1700-111",Shuttle Bus,7.463884608279392,Very good,8.34482697346417,7.6498698419365745,7.2755323243565,8.358061929496465,7.113100971511958,5.69568932580168,7.472383811785187,6086.799397103797,2023-07-23 05:05:17,device=Pixel 4&amp;network_type=wifi&amp;languagecode=en&amp;display=normal_xxhdpi&amp;cor=PT&amp;currency=EUR,4279890</w:t>
        <w:br/>
        <w:t>Adolfo Suárez Madrid–Barajas Airport,MAD,ES,Madrid,2.029908359926148,2023-07-26,10:00,2023-07-21,10:00,0.0,83.29344745147823,90.07128732528149,90.3620147934001,EUR,Renault Zoe,748552244,1,1,1,2.9719692136190083,Economy,4.0641102461472265,,Automatic,Unlimited km,Avis,"Aeropuerto Adolfo Suárez Madrid-Barajas, Terminal 1 or Terminal 4, Madrid, Spain, 28042",In Terminal,8.5992142732048,Excellent,8.892590419303248,7.986889742397776,9.182914515844065,8.618010340323854,8.09078632322158,8.179595784521647,8.164564142825563,1483.0728351797154,2023-07-23 05:05:17,device=Pixel 4&amp;network_type=wifi&amp;languagecode=en&amp;display=normal_xxhdpi&amp;cor=ES&amp;currency=EUR,4279891</w:t>
        <w:br/>
        <w:t>Adolfo Suárez Madrid–Barajas Airport,MAD,ES,Madrid,1.9864541341066884,2023-07-18,10:00,2023-07-27,10:00,0.0,104.7703862313807,103.65501942616734,98.37613238112502,EUR,Peugeot 2008,748552245,1,1,1,4.133112923469756,Compact,5.049233364757978,,Automatic,Unlimited km,Hertz,"Avenida de la Hispanidad, Madrid, Spain, 28042",In Terminal,7.706562133120898,Very good,8.254539338987092,7.685484699136454,9.047456117008165,7.460987413374397,7.717944090518368,6.485473376954495,7.123253717390795,1034.661142578717,2023-07-23 05:05:17,device=Pixel 4&amp;network_type=wifi&amp;languagecode=en&amp;display=normal_xxhdpi&amp;cor=ES&amp;currency=EUR,4279892</w:t>
        <w:br/>
        <w:t>Lisbon Airport,LIS,PT,Lisbon,2.0278725219255334,2023-07-25,10:00,2023-07-20,10:00,0.0,42.12601444316863,49.758471837021844,40.19118107195833,EUR,Peugeot 108,748552246,1,1,1,4.908357498955258,Mini,3.9462321242197924,,Manual,Unlimited km,Global Rent a Car,"Aeroporto de Lisboa, Meeting Point: Vodafone Store, Lisboa, Portugal, 1700-000",Meet &amp; Greet,7.3023737159592805,Very good,9.676611085642048,9.10299158522165,8.107405498664301,7.290282423880822,6.379450147926251,6.026692144615805,7.461326420645371,1116.6493138303906,2023-07-23 05:05:17,device=Pixel 4&amp;network_type=wifi&amp;languagecode=en&amp;display=normal_xxhdpi&amp;cor=PT&amp;currency=EUR,4279893</w:t>
        <w:br/>
        <w:t>Lisbon Airport,LIS,PT,Lisbon,1.9405745426807004,2023-08-01,10:00,2023-07-29,10:00,0.0,130.30428716509934,137.83087363061455,142.1768184486551,EUR,Audi A3,748552247,1,1,1,3.990272439991917,Intermediate,5.068581062332563,,Manual,Unlimited km,Drive on Holidays,"Ponto de Encontro, Lisboa, Portugal, 1700-111",Shuttle Bus,7.3021958922028976,Very good,8.34400944425259,7.9274705100905525,7.782635376482336,8.138091536311336,7.526402328036982,5.883840985247692,7.677658884541109,6143.891975369257,2023-07-23 05:05:17,device=Pixel 4&amp;network_type=wifi&amp;languagecode=en&amp;display=normal_xxhdpi&amp;cor=PT&amp;currency=EUR,4279894</w:t>
        <w:br/>
        <w:t>Lisbon Airport,LIS,PT,Lisbon,1.9756901333735033,2023-07-24,10:00,2023-07-30,10:00,0.0,168.78563536587555,167.1004487475955,169.5119188189777,EUR,Peugeot 3008   ,748552248,1,1,1,4.170698035237288,Intermediate,5.012321020657816,,Manual,Unlimited km,Dollar,"Alameda das Comunidades Portuguesas, Lisboa, Portugal, 1700-111",In Terminal,7.398690016815418,Very good,8.779761602648703,7.946466479161562,8.379172357590353,7.2284447101461495,7.290792815670365,5.685147908689207,6.800249150396726,1304.9853355873495,2023-07-23 05:05:17,device=Pixel 4&amp;network_type=wifi&amp;languagecode=en&amp;display=normal_xxhdpi&amp;cor=PT&amp;currency=EUR,4279895</w:t>
        <w:br/>
        <w:t>Zurich Airport,ZRH,CH,Zürich,2.0472390741867335,2023-07-19,10:00,2023-07-31,10:00,0.0,316.9921111678689,308.0561417745576,313.76218298343014,CHF,Ford Mondeo Estate,748552249,1,1,1,4.040856380224285,Standard,5.034167014447326,,Automatic,Unlimited km,Budget,"Rondellstrasse, Kloten, Zurich, Switzerland, 8060",Car Rental Centre,8.255095885097134,Excellent,9.055784087257221,8.858600661163685,9.43507214244124,8.66075176665191,8.94873374328112,8.677137336452807,7.248719906135314,2362.3347032438137,2023-07-23 05:05:17,device=Pixel 4&amp;network_type=wifi&amp;languagecode=en&amp;display=normal_xxhdpi&amp;cor=CH&amp;currency=CHF,4279896</w:t>
        <w:br/>
        <w:t>Adolfo Suárez Madrid–Barajas Airport,MAD,ES,Madrid,1.9837931847835868,2023-07-24,10:00,2023-07-27,10:00,0.0,109.20482197155,132.46068003976833,118.4612620835957,EUR,Seat Arona,748552250,1,1,1,5.210316793148552,Compact,5.071599936030164,,Automatic,Unlimited km,Clickrent,"17 Calle de Lola Flores, Madrid Airport, Madrid, Spain - Mainland, 28022",Shuttle Bus,8.171979424905953,Excellent,8.684251449111697,8.26109841585233,9.616687036818465,7.854782945349992,6.772316137169849,7.757559419888747,8.6327215323133,58.9310351863211,2023-07-23 05:05:17,device=Pixel 4&amp;network_type=wifi&amp;languagecode=en&amp;display=normal_xxhdpi&amp;cor=ES&amp;currency=EUR,4279897</w:t>
        <w:br/>
        <w:t>Istanbul Airport,IST,TR,Istanbul,2.027053661423037,2023-07-20,10:00,2023-08-01,10:00,0.0,27367.206121759973,28131.718299228854,28184.914593014077,TRY,Peugeot 2008,748552251,1,1,1,5.167796048500525,Compact,4.939391714887014,,Automatic,Unlimited km,Eren Rent A Car,"Istanbul International Airport, Istanbul, Istanbul, Turkey, 34283",Meet &amp; Greet,5.331555312759902,,5.182806540671345,5.153019631040779,6.1922769446377615,5.256134216469928,5.01704401253148,3.7441664456968753,5.192480604600182,122.00063288929553,2023-07-23 05:05:17,device=Pixel 4&amp;network_type=wifi&amp;languagecode=en&amp;display=normal_xxhdpi&amp;cor=TR&amp;currency=TRY,4279898</w:t>
        <w:br/>
        <w:t>Adolfo Suárez Madrid–Barajas Airport,MAD,ES,Madrid,1.9126991999093357,2023-07-29,10:00,2023-07-25,10:00,0.0,115.65555016776307,118.08362968543675,113.95846018823539,EUR,Toyota Corolla  ,748552252,1,1,1,3.6930739363618303,Intermediate,4.89632576721352,,Automatic,Unlimited km,Budget,"Aeropuerto Adolfo Suárez Madrid-Barajas, Terminal 1 or Terminal 4, Madrid, Spain, 28042",In Terminal,8.292183806378985,Excellent,8.938956910284535,8.661095821757058,9.671961807334164,7.8137119785908045,8.143344807380375,7.794898223424881,7.542982431472549,1729.6675366452039,2023-07-23 05:05:17,device=Pixel 4&amp;network_type=wifi&amp;languagecode=en&amp;display=normal_xxhdpi&amp;cor=ES&amp;currency=EUR,4279899</w:t>
        <w:br/>
        <w:t>Heathrow Airport,LHR,GB,London,1.9963170639772714,2023-07-22,10:00,2023-08-01,10:00,0.0,154.96545077776028,157.66620856218358,167.99632066370748,GBP,Kia e-Niro,748552253,1,1,1,4.897298982579647,Intermediate,4.820045127191365,,Automatic,200 miles per rental,Green Motion,"239 Sipson Road, Holiday Inn London, London, UK, UB7 0HW",Shuttle Bus,6.741344298119897,Good,7.739107157130258,7.722812536144788,8.909301724499578,6.729742127237769,6.0168604586202115,5.681313502431741,6.366217503733408,4716.5596142675595,2023-07-23 05:05:17,device=Pixel 4&amp;network_type=wifi&amp;languagecode=en&amp;display=normal_xxhdpi&amp;cor=GB&amp;currency=GBP,4279900</w:t>
        <w:br/>
        <w:t>Istanbul Airport,IST,TR,Istanbul,2.014624901702741,2023-07-28,10:00,2023-07-30,10:00,0.0,3685.7750618661858,3828.2462182666877,3421.829705931175,TRY,Volkswagen T-Roc,748552254,1,0,1,5.276862523615069,Compact,4.931254263566384,,Automatic,Unlimited km,Avec Rent a Car,"Arrivals hall, Istanbul, Turkey, 34283",In Terminal,8.036789780615068,Very good,8.043728498694259,8.21048937081744,9.03953731875113,7.090107142180868,7.997691954378178,6.540635060044694,6.7981056774838775,2538.8742931278475,2023-07-23 05:05:17,device=Pixel 4&amp;network_type=wifi&amp;languagecode=en&amp;display=normal_xxhdpi&amp;cor=TR&amp;currency=TRY,4279901</w:t>
        <w:br/>
        <w:t>Orly Airport,ORY,FR,Paris,1.962705495764049,2023-07-25,10:00,2023-07-21,10:00,0.0,203.46554882464443,210.12929365150154,208.05667759222982,EUR,Ford Kuga,748552255,1,1,1,3.9183308641392873,Intermediate,4.960002492370478,,Manual,Unlimited km,Hertz,"Aéroport de Paris-Orly, Paris, France, 94390",In Terminal,6.707362214816676,Good,7.912516967140599,7.761502399160457,8.069215612053059,7.1462810598526465,6.466633947639892,5.323127116347441,6.296824084963021,734.788964855073,2023-07-23 05:05:17,device=Pixel 4&amp;network_type=wifi&amp;languagecode=en&amp;display=normal_xxhdpi&amp;cor=FR&amp;currency=EUR,4279902</w:t>
        <w:br/>
        <w:t>Malpensa Airport,MXP,IT,Milan,2.006729336156953,2023-07-27,10:00,2023-07-31,10:00,0.0,179.41043455977103,196.5628337129372,181.37392507665703,EUR,Mercedes C-Class,748552256,1,1,1,4.051473532662358,Premium,5.108235354585659,,Automatic,Unlimited km,Maggiore,"Malpensa Aeroporto Terminal 2, Milan, Italy, 21010",In Terminal,0.0,,0.0,0.0,0.0,0.0,0.0,0.0,0.0,0.0,2023-07-23 05:05:17,device=Pixel 4&amp;network_type=wifi&amp;languagecode=en&amp;display=normal_xxhdpi&amp;cor=IT&amp;currency=EUR,4279903</w:t>
        <w:br/>
        <w:t>Heathrow Airport,LHR,GB,London,2.013425458366556,2023-07-24,10:00,2023-08-03,10:00,0.0,268.559814467678,275.72253148051806,272.109293257865,GBP,Mazda MX-30,748552257,1,1,1,4.126792113698529,Compact,5.135000929011515,,Automatic,Unlimited mileage,Enterprise,"Northern Perimeter Road, Hounslow, London, UK, TW6 2RY",Shuttle Bus,8.606141934769868,Excellent,8.586853240189456,8.650447289657917,8.679339609058237,8.584100454660051,8.264153447762022,7.91584949244919,7.8619513415934135,1922.9102340259308,2023-07-23 05:05:17,device=Pixel 4&amp;network_type=wifi&amp;languagecode=en&amp;display=normal_xxhdpi&amp;cor=GB&amp;currency=GBP,4279904</w:t>
        <w:br/>
        <w:t>Adolfo Suárez Madrid–Barajas Airport,MAD,ES,Madrid,1.9384374085351264,2023-07-23,10:00,2023-07-21,10:00,0.0,470.6705143837522,438.7571720546735,461.086506446964,EUR,BMW 3 Series,748552258,1,1,1,4.172602359976547,Premium,4.590317204510725,,Automatic,Unlimited km,Hertz,"Avenida de la Hispanidad, Madrid, Spain, 28042",In Terminal,7.750780517588872,Very good,8.566005208963109,7.918799425153201,8.959570578052217,7.249020585138731,8.006963296738888,6.585334182838631,7.130921140366857,999.3969202794394,2023-07-23 05:05:17,device=Pixel 4&amp;network_type=wifi&amp;languagecode=en&amp;display=normal_xxhdpi&amp;cor=ES&amp;currency=EUR,4279905</w:t>
        <w:br/>
        <w:t>Amsterdam Airport Schiphol,AMS,NL,Amsterdam,1.8298885688165847,2023-08-01,10:00,2023-07-20,10:00,0.0,173.47888029402512,169.173342681333,171.46724700695063,EUR,Toyota Yaris,748552259,1,1,1,3.9510921374748262,Economy,5.001310997553745,,Automatic,Unlimited km,Avis,"5, Aankomstpassage, Amsterdam, Holland, 1118 AX",Car Rental Centre,8.865274286375456,Excellent,9.440988917073774,9.988021999929025,9.536542455246181,8.714203743145864,9.128044263238452,8.064560878565855,8.11092458249089,1474.7610564954648,2023-07-23 05:05:17,device=Pixel 4&amp;network_type=wifi&amp;languagecode=en&amp;display=normal_xxhdpi&amp;cor=NL&amp;currency=EUR,4279906</w:t>
        <w:br/>
        <w:t>Lisbon Airport,LIS,PT,Lisbon,1.9455020251925077,2023-07-31,10:00,2023-07-21,10:00,0.0,39.970451349592445,38.99913075820621,41.00958521051199,EUR,Skoda Scala,748552260,1,1,1,4.0919691781427465,Compact,5.061807270664459,,Manual,Unlimited km,Klass Wagen,"Lisbon Airport, Rua Doro 5, Lisbon, Portugal, 2680-032",Shuttle Bus,7.994666682597464,Very good,8.613637461962972,8.70351987484779,8.008544433257626,8.057147536611732,7.651689118745473,4.962287724417882,7.571223623216684,2362.5651436442245,2023-07-23 05:05:17,device=Pixel 4&amp;network_type=wifi&amp;languagecode=en&amp;display=normal_xxhdpi&amp;cor=PT&amp;currency=EUR,4279907</w:t>
      </w:r>
    </w:p>
    <w:p>
      <w:r>
        <w:rPr>
          <w:rFonts w:ascii="Consolas" w:hAnsi="Consolas"/>
          <w:sz w:val="14"/>
        </w:rPr>
        <w:t>Istanbul Airport,IST,TR,Istanbul,1.8736741915383062,2023-07-20,10:00,2023-07-23,10:00,0.0,6912.538316443514,6573.56328188498,6946.41632645677,TRY,Audi A3,748552261,1,1,1,4.108716650217813,Compact,4.966316934809715,,Automatic,1000 kilometres per rental,Green Motion,"Tayakadin Mahallesi, Terminal Caddesi, Arnavutkoy, Istanbul, Turkey, 34283",In Terminal,6.962224200254437,Good,7.512102775002802,6.5728539724482475,8.266953133965648,6.556590508635726,7.008812329388947,7.092777497698515,5.785012182929827,885.1443956252969,2023-07-23 05:05:17,device=Pixel 4&amp;network_type=wifi&amp;languagecode=en&amp;display=normal_xxhdpi&amp;cor=TR&amp;currency=TRY,4279908</w:t>
        <w:br/>
        <w:t>Adolfo Suárez Madrid–Barajas Airport,MAD,ES,Madrid,2.04356334145,2023-07-25,10:00,2023-07-28,10:00,0.0,456.3660859330923,463.5852005200862,467.9713854588426,EUR,BMW 3 Series,748552262,1,1,1,3.8623961124538937,Premium,4.99662939823938,,Automatic,Unlimited km,Hertz,"Avenida de la Hispanidad, Madrid, Spain, 28042",In Terminal,7.329548129211547,Very good,8.789750825969296,8.028062010798287,8.747424430541882,7.408865931954254,7.951454129933478,6.332816894232777,7.26136082498644,989.0471639882952,2023-07-23 05:05:17,device=Pixel 4&amp;network_type=wifi&amp;languagecode=en&amp;display=normal_xxhdpi&amp;cor=ES&amp;currency=EUR,4279909</w:t>
        <w:br/>
        <w:t>Dublin Airport,DUB,IE,Dublin,2.0679457561221173,2023-07-20,10:00,2023-07-30,10:00,0.0,230.0635872505292,240.05742786891042,236.66613643957632,EUR,Nissan Qashqai   ,748552263,1,1,1,4.120555446203966,Intermediate,5.023705248095656,,Automatic,Unlimited mileage,Enterprise,"Terminal 2 Arrivals, Dublin Aiport, Dublin, Ireland, K67W6K5",In Terminal,8.074230391469266,Excellent,9.591505453582108,8.792280087482855,8.872920531764915,9.121661438276133,8.691763006328085,7.657543828367106,8.116086815334846,671.8951751197999,2023-07-23 05:05:17,device=Pixel 4&amp;network_type=wifi&amp;languagecode=en&amp;display=normal_xxhdpi&amp;cor=IE&amp;currency=EUR,4279910</w:t>
        <w:br/>
        <w:t>Lisbon Airport,LIS,PT,Lisbon,1.9296117473176215,2023-07-18,10:00,2023-07-27,10:00,0.0,244.87566414385418,256.356649734391,237.84547401641427,EUR,Mercedes C-Class Estate,748552264,1,1,1,5.148787795754107,Full-size,4.962730221308528,,Automatic,Unlimited km,Sixt,"Alameda das Comunidades Portuguesas, Lisboa, Portugal, 1700-111",In Terminal,8.35532698631464,Excellent,9.654798985855606,9.065867268270077,9.317643765460963,8.601943783998385,8.676888344841437,7.725177392504382,7.437838052579367,8946.664258234718,2023-07-23 05:05:17,device=Pixel 4&amp;network_type=wifi&amp;languagecode=en&amp;display=normal_xxhdpi&amp;cor=PT&amp;currency=EUR,4279911</w:t>
        <w:br/>
        <w:t>Munich Airport,MUC,DE,Munich,1.9362182888132804,2023-07-23,10:00,2023-07-28,10:00,0.0,217.61783127748205,235.8057368349139,223.03274538855078,EUR,Seat Arona,748552265,1,0,1,5.0170137709863685,Compact,5.0342960652552335,,Automatic,600 kilometres per rental,Alamo,"Terminalstraße Mitte, München, Germany, 85356",Car Rental Centre,8.983165382169451,Excellent,9.317812670054916,9.251862583789595,9.981451076386225,8.712097337239816,8.441476766353773,8.643940465194532,7.899429681092081,1874.4256014325863,2023-07-23 05:05:17,device=Pixel 4&amp;network_type=wifi&amp;languagecode=en&amp;display=normal_xxhdpi&amp;cor=DE&amp;currency=EUR,4279912</w:t>
        <w:br/>
        <w:t>Malpensa Airport,MXP,IT,Milan,1.9775303231076464,2023-07-24,10:00,2023-08-02,10:00,0.0,84.57911694208826,85.56341050336147,85.47406996778624,EUR,Opel Corsa,748552266,1,1,1,,Economy,4.774955270828163,,Manual,Unlimited km,Noleggiare,"51 Via Facchinetti, 51, Somma Lombardo, Italy, 21019",Shuttle Bus,5.429302435422809,,6.43237169453077,7.170335407386653,6.611812313724734,5.241160141829209,4.5203258283107255,3.6167671161725,5.685980434677522,583.2949227758122,2023-07-23 05:05:17,device=Pixel 4&amp;network_type=wifi&amp;languagecode=en&amp;display=normal_xxhdpi&amp;cor=IT&amp;currency=EUR,4279913</w:t>
        <w:br/>
        <w:t>Heathrow Airport,LHR,GB,London,1.9599370950750614,2023-07-20,10:00,2023-07-30,10:00,0.0,193.0703069297899,195.83088730390165,189.14063754139758,GBP,BMW 1 Series,748552267,1,1,1,4.144310700007404,Compact,4.887038452310815,,Automatic,450 miles per rental,Sixt,"Heathrow Airport, London, UK, TW6 2GD",In Terminal,7.806282452818675,Very good,8.730969022571509,7.7842426633143615,8.77670205712924,8.119880614365593,7.401939513498898,6.675203073198477,6.711941162407442,1997.1130984845668,2023-07-23 05:05:17,device=Pixel 4&amp;network_type=wifi&amp;languagecode=en&amp;display=normal_xxhdpi&amp;cor=GB&amp;currency=GBP,4279914</w:t>
        <w:br/>
        <w:t>Frankfurt am Main Airport,FRA,DE,Frankfurt,1.9549013498455947,2023-07-21,10:00,2023-07-30,10:00,0.0,372.71587726369285,390.9266922061749,351.5995098231413,EUR,Volkswagen Tiguan,748552268,1,1,1,3.929177716671929,Standard,4.9644340136007346,,Manual,600 kilometres per rental,Europcar,"Frankfurt Airport, Terminal 1 - Area A, Frankfurt am Main, Germany, 60549",In Terminal,8.446490333008159,Excellent,8.627568499160013,9.151679634590035,9.207565910142934,8.469814449583714,7.9895499875539135,6.8053846924502235,8.267852223187926,2356.676834192838,2023-07-23 05:05:17,device=Pixel 4&amp;network_type=wifi&amp;languagecode=en&amp;display=normal_xxhdpi&amp;cor=DE&amp;currency=EUR,4279915</w:t>
        <w:br/>
        <w:t>Adolfo Suárez Madrid–Barajas Airport,MAD,ES,Madrid,1.8966653603714096,2023-07-28,10:00,2023-07-20,10:00,0.0,169.66883047661085,167.3659937550996,171.36165784226642,EUR,Seat Toledo,748552269,1,1,1,4.152635614481301,Intermediate,4.921128366441035,,Automatic,Unlimited km,Alamo,"Aeropuerto Adolfo Suárez Madrid-Barajas, T1-T4, Madrid, Spain, 28042",In Terminal,8.068157424873329,Excellent,8.544085349851574,8.295529785049597,8.57164139748387,8.976764296360955,8.716376582251428,7.80341746299613,7.743823604807219,1361.2876735468144,2023-07-23 05:05:17,device=Pixel 4&amp;network_type=wifi&amp;languagecode=en&amp;display=normal_xxhdpi&amp;cor=ES&amp;currency=EUR,4279916</w:t>
        <w:br/>
        <w:t>Josep Tarradellas Barcelona–El Prat Airport,BCN,ES,Barcelona,1.9967362018325252,2023-07-26,10:00,2023-07-25,10:00,0.0,251.3858085221436,232.67554842457812,245.44601849924462,EUR,Peugeot 5008,748552270,1,1,1,5.305641971108315,Intermediate,,,Automatic,2000 kilometres per rental,Drivalia,"Barcelona Airport, Calle de Les Garrigues, 49 Poligono Mas Blau II, Barcelona, Spain - Mainland, 08830",Shuttle Bus,7.210999343078317,Very good,8.378753826718729,8.345696943560384,7.643956219783091,7.031515062004101,6.021655840074054,6.236499092674376,7.484218466518204,643.0671727238388,2023-07-23 05:05:17,device=Pixel 4&amp;network_type=wifi&amp;languagecode=en&amp;display=normal_xxhdpi&amp;cor=ES&amp;currency=EUR,4279917</w:t>
        <w:br/>
        <w:t>Josep Tarradellas Barcelona–El Prat Airport,BCN,ES,Barcelona,1.9447632421942034,2023-07-28,10:00,2023-07-27,10:00,0.0,160.1110380888344,156.68866078971982,153.7525504835177,EUR,Nissan Qashqai,748552271,1,1,1,5.360428096412621,Intermediate,5.093095320249147,,Automatic,Unlimited km,Enterprise,"Aeropuerto de Barcelona-El Prat, El Prat de Llobregat, Barcelona, Spain, 08020",In Terminal,8.490437591272537,Excellent,8.747506820899705,8.376668406651131,9.454725507100592,9.315153099912807,8.468290968963995,7.548616811018958,7.238556804487701,1441.0124264684007,2023-07-23 05:05:17,device=Pixel 4&amp;network_type=wifi&amp;languagecode=en&amp;display=normal_xxhdpi&amp;cor=ES&amp;currency=EUR,4279918</w:t>
        <w:br/>
        <w:t>Frankfurt am Main Airport,FRA,DE,Frankfurt,1.9054915289439711,2023-07-26,10:00,2023-07-29,10:00,0.0,268.2820758387443,270.5546560077028,269.7446596864344,EUR,Volkswagen Golf,748552272,1,1,1,3.990954575178923,Compact,4.8815701657188635,,Manual,600 kilometres per rental,Europcar,"Frankfurt Airport, Terminal 1 - Area A, Frankfurt am Main, Germany, 60549",In Terminal,8.2016391436129,Excellent,9.02364113349173,9.237340335106412,9.555805135299158,8.641383007975525,8.09889838177904,7.466137178353432,7.90924152766045,2119.239638386053,2023-07-23 05:05:17,device=Pixel 4&amp;network_type=wifi&amp;languagecode=en&amp;display=normal_xxhdpi&amp;cor=DE&amp;currency=EUR,4279919</w:t>
        <w:br/>
        <w:t>Adolfo Suárez Madrid–Barajas Airport,MAD,ES,Madrid,1.9706136978127708,2023-07-29,10:00,2023-08-01,10:00,0.0,117.11775525517055,118.0568791499508,116.57484887466322,EUR,Seat Leon,748552273,1,1,1,4.143682740562206,Compact,5.254161336966522,,Manual,700 kilometres per rental,Keddy By Europcar,"Madrid Airport, T1, Madrid, Spain, 28042",In Terminal,8.011903227842208,Excellent,7.948393573581432,7.682565109458694,9.020434537117984,8.69067817761179,8.002422972539188,7.50659247178619,7.220856866619398,1442.955159464837,2023-07-23 05:05:17,device=Pixel 4&amp;network_type=wifi&amp;languagecode=en&amp;display=normal_xxhdpi&amp;cor=ES&amp;currency=EUR,4279920</w:t>
        <w:br/>
        <w:t>Lisbon Airport,LIS,PT,Lisbon,2.007960133376658,2023-07-30,10:00,2023-07-31,10:00,0.0,73.4695970207343,73.58645391921213,65.46149092551148,EUR,Seat Arona,748552274,1,1,1,3.994759389389722,Compact,4.8964403041066,,Manual,Unlimited km,Centauro,"2 Av. Severiano Falcão, Lisboa, Portugal, 2685-378",Shuttle Bus,6.981091648064103,Good,8.062520178937918,7.57859529246137,7.790095351007047,6.28867856441384,6.713807185947872,5.292968771357267,6.985279765760852,6933.760835174061,2023-07-23 05:05:17,device=Pixel 4&amp;network_type=wifi&amp;languagecode=en&amp;display=normal_xxhdpi&amp;cor=PT&amp;currency=EUR,4279921</w:t>
        <w:br/>
        <w:t>Orly Airport,ORY,FR,Paris,1.9864955779725986,2023-07-28,10:00,2023-08-01,10:00,0.0,247.83617115994795,246.29474893261593,240.65805954436942,EUR,Volvo XC60,748552275,1,1,1,3.860959884161536,Premium,4.953801282154076,,Automatic,500 kilometres per rental,Alamo,"Aéroport de Paris-Orly, Paris, France, 94390",In Terminal,8.318084869786603,Excellent,8.741641612397707,8.52040315803502,9.486777670367143,9.15318566558608,8.834306533547448,7.155022097318007,7.099674243265515,697.6082364679604,2023-07-23 05:05:17,device=Pixel 4&amp;network_type=wifi&amp;languagecode=en&amp;display=normal_xxhdpi&amp;cor=FR&amp;currency=EUR,4279922</w:t>
        <w:br/>
        <w:t>Munich Airport,MUC,DE,Munich,2.0301627539477436,2023-07-31,10:00,2023-07-31,10:00,0.0,287.45267406167255,289.45719032794705,277.492308738169,EUR,Audi Q2,748552276,1,1,1,3.9952605111986776,Compact,4.865942092875407,,Manual,600 kilometres per rental,Sixt,"Terminalstraße Mitte, München, Germany, 85356",Car Rental Centre,7.632413962485288,Very good,8.281854802431896,8.539635395513947,9.389376024763592,6.275446877914415,7.607404438616845,6.584784427538855,6.462799612723249,2065.7357015907805,2023-07-23 05:05:17,device=Pixel 4&amp;network_type=wifi&amp;languagecode=en&amp;display=normal_xxhdpi&amp;cor=DE&amp;currency=EUR,4279923</w:t>
        <w:br/>
        <w:t>Adolfo Suárez Madrid–Barajas Airport,MAD,ES,Madrid,2.116374527129191,2023-07-27,10:00,2023-07-30,10:00,0.0,316.0561191396442,282.62138314419485,297.977799623867,EUR,Volkswagen Caddy,748552277,1,1,1,4.046630335191327,Compact,4.8432940806489535,,Manual,Unlimited km,Enterprise,"Aeropuerto Adolfo Suárez Madrid-Barajas, T1-T4, Madrid, Spain, 28042",In Terminal,8.496685070117197,Excellent,9.014836066873983,8.435121018838718,8.725207563940533,9.242319066523045,8.457345680544808,7.525427671973236,8.255311415507634,1087.8561248053938,2023-07-23 05:05:17,device=Pixel 4&amp;network_type=wifi&amp;languagecode=en&amp;display=normal_xxhdpi&amp;cor=ES&amp;currency=EUR,4279924</w:t>
        <w:br/>
        <w:t>Adolfo Suárez Madrid–Barajas Airport,MAD,ES,Madrid,1.9969795634697574,2023-07-25,10:00,2023-07-23,10:00,0.0,59.53313080671184,62.471551281864805,60.21872845266827,EUR,Opel Corsa,748552278,1,1,1,3.9716999449817463,Economy,5.059490831724082,,Manual,Unlimited km,Budget,"Aeropuerto Adolfo Suárez Madrid-Barajas, Terminal 1 or Terminal 4, Madrid, Spain, 28042",In Terminal,8.159125800402691,Excellent,9.067839730485288,8.429921879724152,9.174736035007742,7.859226099347877,8.690480738339962,7.772774336723905,7.399162656194691,206.3302116817287,2023-07-23 05:05:17,device=Pixel 4&amp;network_type=wifi&amp;languagecode=en&amp;display=normal_xxhdpi&amp;cor=ES&amp;currency=EUR,4279925</w:t>
        <w:br/>
        <w:t>Malpensa Airport,MXP,IT,Milan,2.084149426301494,2023-07-26,10:00,2023-07-31,10:00,0.0,110.05344785346091,105.50001911242856,106.22006550871319,EUR,Peugeot 108,748552279,1,1,1,,Mini,3.879827271606242,,Automatic,Unlimited km,Noleggiare,"51 Via Facchinetti, 51, Somma Lombardo, Italy, 21019",Shuttle Bus,5.421204792201626,,6.524913618304463,7.055323342426831,6.448962751915497,5.0012439813180505,4.566511021517623,3.983114272338224,5.231692779444241,565.5791704746308,2023-07-23 05:05:17,device=Pixel 4&amp;network_type=wifi&amp;languagecode=en&amp;display=normal_xxhdpi&amp;cor=IT&amp;currency=EUR,4279926</w:t>
        <w:br/>
        <w:t>Lisbon Airport,LIS,PT,Lisbon,1.9148346411868091,2023-07-26,10:00,2023-07-25,10:00,0.0,85.67737542523882,83.23639581650164,86.56823904518087,EUR,Fiat 500,748552280,1,1,1,2.032559938057294,Mini,4.012890111577278,,Manual,Unlimited km,Dollar,"Alameda das Comunidades Portuguesas, Lisboa, Portugal, 1700-111",In Terminal,7.5045666639509125,Very good,8.830883901030946,8.116340561289041,8.727428629490024,7.79720384565892,7.01035415630948,6.280185444949051,7.064563522302417,1341.3728780189738,2023-07-23 05:05:17,device=Pixel 4&amp;network_type=wifi&amp;languagecode=en&amp;display=normal_xxhdpi&amp;cor=PT&amp;currency=EUR,4279927</w:t>
        <w:br/>
        <w:t>Josep Tarradellas Barcelona–El Prat Airport,BCN,ES,Barcelona,1.8007220790887046,2023-07-29,10:00,2023-07-21,10:00,0.0,102.20899605560732,103.61290958835359,103.72453255227428,EUR,Audi A3,748552281,1,1,1,,Compact,5.122781009148368,,Manual,500 kilometres per rental,Enterprise,"Aeropuerto de Barcelona-El Prat, El Prat de Llobregat, Barcelona, Spain, 08020",In Terminal,8.73728059928154,Excellent,8.621774876909253,8.631726959976245,9.458050034864883,8.657864400201614,8.833200679777148,7.242830229608314,7.922388312269627,1436.875415991241,2023-07-23 05:05:17,device=Pixel 4&amp;network_type=wifi&amp;languagecode=en&amp;display=normal_xxhdpi&amp;cor=ES&amp;currency=EUR,4279928</w:t>
        <w:br/>
        <w:t>Adolfo Suárez Madrid–Barajas Airport,MAD,ES,Madrid,1.94904828416396,2023-07-20,10:00,2023-07-28,10:00,0.0,70.58551384169262,69.34566380977454,73.93863554245787,EUR,Alfa Romeo Giulietta,748552282,1,1,1,3.9686145968456006,Compact,4.8413240274401375,,Manual,500 kilometres per rental,Clickrent,"17 Calle de Lola Flores, Madrid Airport, Madrid, Spain - Mainland, 28022",Shuttle Bus,8.182092118059707,Excellent,8.935175716980616,8.473424477818227,9.198794605027492,7.979148462212693,7.013969725331705,8.456513799506592,8.692787381046571,62.719495146620744,2023-07-23 05:05:17,device=Pixel 4&amp;network_type=wifi&amp;languagecode=en&amp;display=normal_xxhdpi&amp;cor=ES&amp;currency=EUR,4279929</w:t>
        <w:br/>
        <w:t>Frankfurt am Main Airport,FRA,DE,Frankfurt,1.975465785653588,2023-07-26,10:00,2023-07-24,10:00,0.0,252.27959302938118,238.25232283409667,236.6767195726264,EUR,Ford Focus Estate,748552283,1,1,1,4.034382983231014,Compact,4.761502680889515,,Manual,800 kilometres per rental,Hertz,"Frankfurt Airport, Terminal 1, Frankfurt am Main, Germany, 60549",In Terminal,7.963392661795697,Excellent,9.014091223529622,8.796414368951336,8.765151421516737,8.477865729134688,8.10481786188536,7.790742461282758,7.810581638401952,1298.7595169928359,2023-07-23 05:05:17,device=Pixel 4&amp;network_type=wifi&amp;languagecode=en&amp;display=normal_xxhdpi&amp;cor=DE&amp;currency=EUR,4279930</w:t>
        <w:br/>
        <w:t>Lisbon Airport,LIS,PT,Lisbon,1.927862107641216,2023-08-01,10:00,2023-07-31,10:00,0.0,50.047264338076026,53.37950363249222,54.442707176046405,EUR,Volkswagen Passat,748552284,1,1,1,4.002083292811321,Standard,5.214465211701302,,Manual,Unlimited km,Turisprime,"9, Rua 1º de Maio, Figo Maduro - Prior Velho, Lisboa, Portugal, 2685-388",Shuttle Bus,7.9030926554169385,Very good,8.783705353248056,8.728385316202699,8.412768129439227,7.809759153603351,7.198756877400948,6.23268038602443,7.75521719056677,3121.9406919525127,2023-07-23 05:05:17,device=Pixel 4&amp;network_type=wifi&amp;languagecode=en&amp;display=normal_xxhdpi&amp;cor=PT&amp;currency=EUR,4279931</w:t>
        <w:br/>
        <w:t>Lisbon Airport,LIS,PT,Lisbon,2.0369897743355736,2023-07-26,10:00,2023-07-23,10:00,0.0,79.27109678582485,91.77194967479701,80.36211953027873,EUR,Fiat 500,748552285,1,1,1,2.0470002429658978,Mini,3.8337755053786164,,Manual,Unlimited mileage,Avis,"Alameda das Comunidades Portuguesas, Lisboa, Portugal, 1700-008",In Terminal,8.014122830907375,Excellent,8.694678303558744,8.29066924439812,9.479018228931114,8.922068872288536,8.320872052074414,7.136377123733499,7.643286361645954,1754.6245155202096,2023-07-23 05:05:17,device=Pixel 4&amp;network_type=wifi&amp;languagecode=en&amp;display=normal_xxhdpi&amp;cor=PT&amp;currency=EUR,4279932</w:t>
        <w:br/>
        <w:t>Josep Tarradellas Barcelona–El Prat Airport,BCN,ES,Barcelona,1.962725848522582,2023-07-30,10:00,2023-07-25,10:00,0.0,92.28366403647242,91.5565939874076,88.62554870804453,EUR,Toyota Aygo,748552286,1,1,1,3.0022855082924265,Mini,4.05675072416579,,Manual,Unlimited km,Alamo,"Aeropuerto de Barcelona-El Prat, El Prat de Llobregat, Barcelona, Spain, 08020",In Terminal,8.076104067467108,Excellent,9.095541516302056,8.556995495519324,8.991451931968777,8.780130217348205,8.196703990498275,7.302189369976965,7.890003404695781,2149.1876300721424,2023-07-23 05:05:17,device=Pixel 4&amp;network_type=wifi&amp;languagecode=en&amp;display=normal_xxhdpi&amp;cor=ES&amp;currency=EUR,4279933</w:t>
        <w:br/>
        <w:t>Malpensa Airport,MXP,IT,Milan,1.9894410471138633,2023-07-22,10:00,2023-08-02,10:00,0.0,402.7874952842992,398.5073585273094,412.3160681208422,EUR,Skoda Octavia    Estate,748552287,1,1,1,4.038228358525243,Standard,4.802086237493039,,Automatic,Unlimited km,Enterprise,"Milan Malpensa Airport, Airport Malpensa 2000 Terminal 1, Ferno, Italy, 21010",In Terminal,8.304681950193634,Excellent,8.439203312139123,8.22383252257082,10.311098223534032,8.560531058823067,8.033685721066727,8.589613007972828,7.268985583655418,324.71573923659497,2023-07-23 05:05:17,device=Pixel 4&amp;network_type=wifi&amp;languagecode=en&amp;display=normal_xxhdpi&amp;cor=IT&amp;currency=EUR,4279934</w:t>
        <w:br/>
        <w:t>Frankfurt am Main Airport,FRA,DE,Frankfurt,1.997675089345051,2023-07-27,10:00,2023-07-30,10:00,0.0,223.68343952391544,209.90332692205118,209.63697245847004,EUR,Volkswagen Golf,748552288,1,1,1,4.133973017003183,Compact,5.044738194103294,,Manual,600 kilometres per rental,Europcar,"Frankfurt Airport, Terminal 1 - Area A, Frankfurt am Main, Germany, 60549",In Terminal,8.645162645735693,Excellent,9.461492903650523,9.691440612030366,9.121535147072851,8.34796640818525,8.093016415893498,6.740063699795356,8.281354914046698,2255.646467535609,2023-07-23 05:05:17,device=Pixel 4&amp;network_type=wifi&amp;languagecode=en&amp;display=normal_xxhdpi&amp;cor=DE&amp;currency=EUR,4279935</w:t>
        <w:br/>
        <w:t>Lisbon Airport,LIS,PT,Lisbon,2.0728792932902,2023-07-30,10:00,2023-07-28,10:00,0.0,91.26414399226233,93.56395192669348,99.8819329035431,EUR,Seat Leon,748552289,1,1,1,4.141864908298946,Compact,5.099792836686729,,Manual,Unlimited km,Thrifty,"Alameda das Comunidades Portuguesas, Lisboa, Portugal, 1700-111",In Terminal,7.272598520195253,Very good,8.532607254526223,7.782574179589398,8.883059862717563,7.219887686678346,7.385022671708206,5.601092247954784,6.4839461899240565,2535.245938001787,2023-07-23 05:05:17,device=Pixel 4&amp;network_type=wifi&amp;languagecode=en&amp;display=normal_xxhdpi&amp;cor=PT&amp;currency=EUR,4279936</w:t>
        <w:br/>
        <w:t>Adolfo Suárez Madrid–Barajas Airport,MAD,ES,Madrid,1.963037349769745,2023-07-23,10:00,2023-08-03,10:00,0.0,143.8355771454161,153.67493535666284,148.08517905683482,EUR,Opel Astra Estate,748552290,1,1,1,4.221683966949189,Compact,4.9164535820133635,,Automatic,Unlimited km,Alamo,"Aeropuerto Adolfo Suárez Madrid-Barajas, T1-T4, Madrid, Spain, 28042",In Terminal,8.626626341231571,Excellent,8.859188308494472,8.919106711163385,8.782006521354294,8.807730326837383,8.604019501375495,8.01927175551802,7.757886368285424,1487.6112532743819,2023-07-23 05:05:17,device=Pixel 4&amp;network_type=wifi&amp;languagecode=en&amp;display=normal_xxhdpi&amp;cor=ES&amp;currency=EUR,4279937</w:t>
        <w:br/>
        <w:t>Orly Airport,ORY,FR,Paris,1.9703254575197575,2023-07-28,10:00,2023-07-21,10:00,0.0,258.2247848333094,258.53333221385736,267.277919885766,EUR,Mercedes E-Class,748552291,1,1,1,3.966827054668186,Luxury,4.780645863181062,,Automatic,500 kilometres per rental,Enterprise,"Aéroport de Paris-Orly, Paris, France, 94390",In Terminal,8.571842243086692,Excellent,8.413169032735192,8.297673497892113,8.717564553546117,8.90817566033763,8.246651808111666,6.758031816210456,7.898978857679149,387.75414259794655,2023-07-23 05:05:17,device=Pixel 4&amp;network_type=wifi&amp;languagecode=en&amp;display=normal_xxhdpi&amp;cor=FR&amp;currency=EUR,4279938</w:t>
        <w:br/>
        <w:t>Frankfurt am Main Airport,FRA,DE,Frankfurt,2.0736630482833838,2023-07-26,10:00,2023-07-31,10:00,0.0,72.6180762855476,72.70983366302507,74.85186999116999,EUR,Skoda Fabia,748552292,1,1,1,2.9490786383254726,Economy,4.885523075972989,,Manual,Unlimited km,Wheego,"Frankfurt Airport, T1, Frankfurt, Germany, 60547",In Terminal,7.5757788215939925,Very good,9.588488048165498,10.088054259169736,6.728567676639099,7.703360434710279,5.537320735354993,5.7710678330430465,8.684928833638248,44.772285271762,2023-07-23 05:05:17,device=Pixel 4&amp;network_type=wifi&amp;languagecode=en&amp;display=normal_xxhdpi&amp;cor=DE&amp;currency=EUR,4279939</w:t>
        <w:br/>
        <w:t>Heathrow Airport,LHR,GB,London,2.088169774449791,2023-07-22,10:00,2023-07-29,10:00,0.0,259.60925101094546,276.84051584619436,269.4386814195567,GBP,Mazda MX-30,748552293,1,1,1,3.768787922916532,Compact,4.898222510890244,,Automatic,Unlimited mileage,Enterprise,"Northern Perimeter Road, Hounslow, London, UK, TW6 2RY",Shuttle Bus,8.117664194904968,Excellent,8.122134049682183,7.903646743608772,9.08103045726379,9.12501891133171,9.09800455609304,7.517267040566497,8.18544352355756,1828.9718635981192,2023-07-23 05:05:17,device=Pixel 4&amp;network_type=wifi&amp;languagecode=en&amp;display=normal_xxhdpi&amp;cor=GB&amp;currency=GBP,4279940</w:t>
        <w:br/>
        <w:t>Frankfurt am Main Airport,FRA,DE,Frankfurt,2.0879054354903697,2023-07-31,10:00,2023-08-01,10:00,0.0,339.91451485575476,344.21565179489755,330.4081099628839,EUR,BMW 1 Series,748552294,1,1,1,3.970121548238026,Intermediate,4.894746141466336,,Automatic,600 kilometres per rental,Sixt,"Hugo-Eckener-Ring, Mietwagenzentrum, Frankfurt am Main, Germany, 60549",In Terminal,7.634303552269787,Very good,8.608260936679097,8.466291156029413,9.18167743618696,7.458639798907116,8.740114700273459,6.179311504900387,7.319188809713709,1205.2839216394295,2023-07-23 05:05:17,device=Pixel 4&amp;network_type=wifi&amp;languagecode=en&amp;display=normal_xxhdpi&amp;cor=DE&amp;currency=EUR,4279941</w:t>
        <w:br/>
        <w:t>Frankfurt am Main Airport,FRA,DE,Frankfurt,2.0849057428183824,2023-07-26,10:00,2023-07-30,10:00,0.0,572.0081628198075,566.9332955265977,555.9524970463781,EUR,Volkswagen Touareg 4x4 GPS,748552295,1,1,1,3.9261043978101253,Luxury,4.520983296698712,,Automatic,600 kilometres per rental,Europcar,"Frankfurt Airport, Terminal 1 - Area A, Frankfurt am Main, Germany, 60549",In Terminal,8.151842217550435,Excellent,8.989360746323475,9.239561797132458,9.701457048349546,8.385124617745506,7.995458018442163,6.819059353053051,8.150365752015349,2248.3877049928337,2023-07-23 05:05:17,device=Pixel 4&amp;network_type=wifi&amp;languagecode=en&amp;display=normal_xxhdpi&amp;cor=DE&amp;currency=EUR,4279942</w:t>
        <w:br/>
        <w:t>Adolfo Suárez Madrid–Barajas Airport,MAD,ES,Madrid,1.8599361973266937,2023-08-01,10:00,2023-07-22,10:00,0.0,81.99098468259314,82.36252902446273,80.43165766322647,EUR,Ford Focus,748552296,1,1,1,4.024255298973518,Compact,4.802826565900739,,Manual,Unlimited km,Hertz,"Avenida de la Hispanidad, Madrid, Spain, 28042",In Terminal,7.780342225243923,Very good,8.545333022075456,7.9104808473013835,9.13395871036141,7.654706674676002,7.701494556097413,6.588547516402992,6.855904393930096,981.4599199236299,2023-07-23 05:05:17,device=Pixel 4&amp;network_type=wifi&amp;languagecode=en&amp;display=normal_xxhdpi&amp;cor=ES&amp;currency=EUR,4279943</w:t>
        <w:br/>
        <w:t>Munich Airport,MUC,DE,Munich,1.94101690979709,2023-07-21,10:00,2023-07-26,10:00,0.0,274.8699703943185,286.90694680718144,285.77696704874,EUR,Skoda Superb Estate,748552297,1,1,1,3.979015196180361,Standard,4.88814811504659,,Manual,600 kilometres per rental,Alamo,"Terminalstraße Mitte, München, Germany, 85356",Car Rental Centre,8.874189613369081,Excellent,9.682198466111611,9.188602542572498,9.424276294776192,8.72542331798744,8.529836963861454,8.72947983608345,8.038089365239262,1932.1675104248516,2023-07-23 05:05:17,device=Pixel 4&amp;network_type=wifi&amp;languagecode=en&amp;display=normal_xxhdpi&amp;cor=DE&amp;currency=EUR,4279944</w:t>
        <w:br/>
        <w:t>Josep Tarradellas Barcelona–El Prat Airport,BCN,ES,Barcelona,2.1230288943401283,2023-07-20,10:00,2023-07-28,10:00,0.0,199.53204904287276,210.21399041670685,203.2955549146703,EUR,Opel Insignia Estate,748552298,1,1,1,4.681015750032911,Standard,4.983047897947952,,Automatic,Unlimited km,Alamo,"Aeropuerto de Barcelona-El Prat, El Prat de Llobregat, Barcelona, Spain, 08020",In Terminal,8.158798048623517,Excellent,8.589232351360613,8.429253704407522,9.181221253049182,9.036682109880093,8.347738980882303,7.432673437919642,8.083182804298955,2181.3665757577005,2023-07-23 05:05:17,device=Pixel 4&amp;network_type=wifi&amp;languagecode=en&amp;display=normal_xxhdpi&amp;cor=ES&amp;currency=EUR,4279945</w:t>
        <w:br/>
        <w:t>Istanbul Airport,IST,TR,Istanbul,2.0339813322368734,2023-07-27,10:00,2023-07-21,10:00,0.0,4347.038869045045,4737.403001694507,4556.255568987729,TRY,Hyundai Tucson,748552299,1,1,1,3.81362834195158,Full-size,4.879141266013579,,Automatic,800 kilometres per rental,Windy Car Rental,"Istanbul New Airport (İstanbul Yeni Havalimanı), Yesilkoy, Istanbul, Turkey",In Terminal,6.171080060583792,,6.376087420071722,6.456987921477468,6.47418853015221,5.939844566226923,5.311674690730739,4.502697628538361,5.76199912995819,1350.892402891992,2023-07-23 05:05:17,device=Pixel 4&amp;network_type=wifi&amp;languagecode=en&amp;display=normal_xxhdpi&amp;cor=TR&amp;currency=TRY,4279946</w:t>
        <w:br/>
        <w:t>Malpensa Airport,MXP,IT,Milan,2.1057403668966996,2023-07-29,10:00,2023-07-25,10:00,0.0,389.71772751039333,371.99585181516625,398.4850309121359,EUR,Seat Leon    Estate,748552300,1,1,1,3.9079475941321826,Compact,5.056269812097524,,Automatic,Unlimited km,Enterprise,"Milan Malpensa Airport, Airport Malpensa 2000 Terminal 1, Ferno, Italy, 21010",In Terminal,8.031985372319797,Excellent,8.47021469853578,8.35945157960972,9.786541162682374,9.035124205458583,8.55853827513908,8.349768583302474,7.20520519722808,332.68065749835415,2023-07-23 05:05:17,device=Pixel 4&amp;network_type=wifi&amp;languagecode=en&amp;display=normal_xxhdpi&amp;cor=IT&amp;currency=EUR,4279947</w:t>
        <w:br/>
        <w:t>Lisbon Airport,LIS,PT,Lisbon,2.0539770177335446,2023-07-25,10:00,2023-07-24,10:00,0.0,157.88704505633078,151.21654352176185,151.30147072610498,EUR,Range Rover Evoque,748552301,1,1,1,3.9697025054342743,Intermediate,4.897485617675131,,Manual,Unlimited km,Surprice,"Rua Américo de Jesus Fernandes, Lote G, Lisbon, Portugal, 1800-023",Meet &amp; Greet,6.900892281024847,Good,8.369092864728081,7.6301465001009925,6.545524373068858,6.847773982286406,6.449186148000624,5.691205029866181,6.7534266012611415,591.7019226142106,2023-07-23 05:05:17,device=Pixel 4&amp;network_type=wifi&amp;languagecode=en&amp;display=normal_xxhdpi&amp;cor=PT&amp;currency=EUR,4279948</w:t>
        <w:br/>
        <w:t>Frankfurt am Main Airport,FRA,DE,Frankfurt,2.0313048961227365,2023-07-28,10:00,2023-07-22,10:00,0.0,262.7857106753819,257.5319923982929,259.93178163892554,EUR,Ford Mondeo,748552302,1,1,1,4.2754640219515485,Intermediate,5.075874481949294,,Automatic,800 kilometres per rental,Hertz,"Frankfurt Airport, Terminal 1, Frankfurt am Main, Germany, 60549",In Terminal,8.782955690679714,Excellent,9.088337680198439,9.089151068414425,9.035364328723652,8.408646899947573,8.777631081612288,7.60358057173653,7.444544573451723,1301.1381635197713,2023-07-23 05:05:17,device=Pixel 4&amp;network_type=wifi&amp;languagecode=en&amp;display=normal_xxhdpi&amp;cor=DE&amp;currency=EUR,4279949</w:t>
        <w:br/>
        <w:t>Istanbul Airport,IST,TR,Istanbul,2.0333818635347334,2023-07-27,10:00,2023-07-23,10:00,0.0,5614.930215168018,6005.131010170259,5892.918867774598,TRY,Opel  Astra,748552303,1,0,1,4.002211063795097,Intermediate,5.1729057361285555,,Manual,3000 kilometres per rental,Sixt,"Tayakadin Mh. Terminal Cd. No1, Istanbul, Turkey, 34283",In Terminal,7.424366188530527,Very good,7.329904645264649,7.423891031675883,8.906107804859458,7.3798333978271655,7.410586276027746,7.733707285100317,6.586568867321764,438.2323377191196,2023-07-23 05:05:17,device=Pixel 4&amp;network_type=wifi&amp;languagecode=en&amp;display=normal_xxhdpi&amp;cor=TR&amp;currency=TRY,4279950</w:t>
        <w:br/>
        <w:t>Munich Airport,MUC,DE,Munich,1.990833757309899,2023-07-19,10:00,2023-08-03,10:00,0.0,374.448668599472,374.35609588105336,383.1597684890455,EUR,Volvo XC60,748552304,1,1,1,4.008259224520512,Full-size,5.043196099372482,,Automatic,600 kilometres per rental,Alamo,"Terminalstraße Mitte, München, Germany, 85356",Car Rental Centre,8.499102076825402,Excellent,9.332446732070911,9.011217320533577,9.648213965767017,8.561123662229821,8.441360057620658,8.722496646402538,8.47575539092179,1985.3296473562625,2023-07-23 05:05:17,device=Pixel 4&amp;network_type=wifi&amp;languagecode=en&amp;display=normal_xxhdpi&amp;cor=DE&amp;currency=EUR,4279951</w:t>
        <w:br/>
        <w:t>Munich Airport,MUC,DE,Munich,2.0023694018979294,2023-07-22,10:00,2023-08-02,10:00,0.0,72.02803317926221,68.88641126872594,69.09982024710251,EUR,Citroen C3 Aircross,748552305,1,1,1,4.934791732069115,Intermediate,5.094215036935541,,Manual,600 kilometres per rental,OK Mobility,"Terminalstrasse Mitte, Munich, Germany, 85356",In Terminal,8.113778371165363,Excellent,8.940450454440386,8.227020468721417,9.805698401956876,8.16852155096209,9.177859125034434,7.006526570098478,7.746320822750793,3139.244194271997,2023-07-23 05:05:17,device=Pixel 4&amp;network_type=wifi&amp;languagecode=en&amp;display=normal_xxhdpi&amp;cor=DE&amp;currency=EUR,4279952</w:t>
      </w:r>
    </w:p>
    <w:p>
      <w:r>
        <w:rPr>
          <w:rFonts w:ascii="Consolas" w:hAnsi="Consolas"/>
          <w:sz w:val="14"/>
        </w:rPr>
        <w:t>Adolfo Suárez Madrid–Barajas Airport,MAD,ES,Madrid,1.932436884135642,2023-07-30,10:00,2023-07-26,10:00,0.0,174.69347376655398,161.11125187694967,161.94104043619683,EUR,Nissan Qashqai   ,748552306,1,1,1,3.913382898383597,Intermediate,4.889588766213016,,Automatic,Unlimited km,Alamo,"Aeropuerto Adolfo Suárez Madrid-Barajas, T1-T4, Madrid, Spain, 28042",In Terminal,8.433166998907467,Excellent,9.079590609740077,8.787756795702359,8.895594618623834,9.222684907513347,8.377102144047637,7.904505937858498,8.01245888227844,1296.96731665356,2023-07-23 05:05:17,device=Pixel 4&amp;network_type=wifi&amp;languagecode=en&amp;display=normal_xxhdpi&amp;cor=ES&amp;currency=EUR,4279953</w:t>
        <w:br/>
        <w:t>Charles de Gaulle Airport,CDG,FR,Paris,1.9669450659271952,2023-07-20,10:00,2023-08-03,10:00,0.0,210.9789042843617,229.80569168941915,228.2659368703864,EUR,Opel Insignia,748552307,1,1,1,4.076457698419582,Standard,5.119654634073517,,Manual,Unlimited km,Alamo,"Aéroport de Paris-Charles-de-Gaulle, Terminal 1, Terminal 2C/D, Terminal 2E/F, Roissy-en-France, France, 95700",In Terminal,8.259408986736329,Excellent,8.583684068241968,8.305118412416702,8.649846825747218,8.968590652258019,7.732619321363941,6.300831894091111,7.446176082345506,795.939019539505,2023-07-23 05:05:17,device=Pixel 4&amp;network_type=wifi&amp;languagecode=en&amp;display=normal_xxhdpi&amp;cor=FR&amp;currency=EUR,4279954</w:t>
        <w:br/>
        <w:t>Malpensa Airport,MXP,IT,Milan,1.9738212974294214,2023-07-21,10:00,2023-07-29,10:00,0.0,110.18322306130854,110.91253319819053,106.0230140183133,EUR,Fiat 500X,748552308,1,1,1,4.142270121963464,Compact,4.816965715148063,,Manual,Unlimited km,Autovia,"90, Via Europa, Milan Malpensa Airport, King Parking, Departure Area Exit 16, Lonate Pozzolo, Italy, 21015",Shuttle Bus,5.880422726275928,Good,7.1152548240113305,7.489147809974536,7.688140692375598,6.350645397851222,4.362236785367955,4.860058905624554,6.320576690756585,407.9054443042141,2023-07-23 05:05:17,device=Pixel 4&amp;network_type=wifi&amp;languagecode=en&amp;display=normal_xxhdpi&amp;cor=IT&amp;currency=EUR,4279955</w:t>
        <w:br/>
        <w:t>Heathrow Airport,LHR,GB,London,2.0224118154530077,2023-07-19,10:00,2023-07-21,10:00,0.0,366.95741413566907,390.28254268870876,375.1555069725713,GBP,Volvo XC40,748552309,1,1,1,5.3071401259919355,Standard,4.972400039275921,,Automatic,Unlimited mileage,Enterprise,"Northern Perimeter Road, Hounslow, London, UK, TW6 2RY",Shuttle Bus,7.84214725792922,Excellent,8.626880385392203,8.05954882390593,9.28206882116724,9.087004311840692,8.678051659520865,7.504711318404375,7.778961986378613,1829.1252738095097,2023-07-23 05:05:17,device=Pixel 4&amp;network_type=wifi&amp;languagecode=en&amp;display=normal_xxhdpi&amp;cor=GB&amp;currency=GBP,4279956</w:t>
        <w:br/>
        <w:t>Heathrow Airport,LHR,GB,London,2.04359506545436,2023-07-31,10:00,2023-07-23,10:00,0.0,874.0867084632218,933.4260778338232,924.1471781854762,GBP,Seat Alhambra,748552310,1,1,1,4.0686345142783855,Full-size,7.087070913256435,,Automatic,200 miles per rental,Surprice,"Heathrow Airport, 450 Bath Road, London, UK, UB7 0EB",Meet &amp; Greet,5.660825238415642,,6.588669861466823,6.808400341678464,5.759612716542072,6.51373823571862,4.531862334202425,3.9233604355278207,6.244693116417255,212.09920763289432,2023-07-23 05:05:17,device=Pixel 4&amp;network_type=wifi&amp;languagecode=en&amp;display=normal_xxhdpi&amp;cor=GB&amp;currency=GBP,4279957</w:t>
        <w:br/>
        <w:t>Charles de Gaulle Airport,CDG,FR,Paris,2.0566298374088663,2023-07-28,10:00,2023-07-21,10:00,0.0,237.49654095055203,235.64976291939468,255.411100011557,EUR,Volvo XC60,748552311,1,1,1,3.9529518069652916,Premium,4.969751106170205,,Automatic,500 kilometres per rental,Alamo,"Aéroport de Paris-Charles-de-Gaulle, Terminal 1, Terminal 2C/D, Terminal 2E/F, Roissy-en-France, France, 95700",In Terminal,8.13958706030218,Excellent,8.777631479531696,8.279011864776939,8.908410419747666,9.288319591902033,8.115908324014175,6.662683214569815,8.16514790001116,840.8407077613149,2023-07-23 05:05:17,device=Pixel 4&amp;network_type=wifi&amp;languagecode=en&amp;display=normal_xxhdpi&amp;cor=FR&amp;currency=EUR,4279958</w:t>
        <w:br/>
        <w:t>Lisbon Airport,LIS,PT,Lisbon,2.114358772220656,2023-07-26,10:00,2023-08-02,10:00,0.0,176.0425757178128,169.84455694055987,177.54580256607605,EUR,Toyota C-HR Hybrid,748552312,1,1,1,4.038359812664148,Compact,5.026475481688832,,Automatic,Unlimited mileage,Avis,"Alameda das Comunidades Portuguesas, Lisboa, Portugal, 1700-008",In Terminal,8.684120483912618,Excellent,8.939932516364573,8.152412525377311,9.748021719945644,8.899261951007286,7.925476156958298,7.178813704856238,7.2621704428978715,1813.746127939827,2023-07-23 05:05:17,device=Pixel 4&amp;network_type=wifi&amp;languagecode=en&amp;display=normal_xxhdpi&amp;cor=PT&amp;currency=EUR,4279959</w:t>
        <w:br/>
        <w:t>Josep Tarradellas Barcelona–El Prat Airport,BCN,ES,Barcelona,2.0567484916788774,2023-07-31,10:00,2023-07-24,10:00,0.0,100.67844769383179,103.54427751772987,97.33915828142938,EUR,Polestar 2,748552313,1,1,1,5.130605173820941,Premium,4.847143688307608,,Automatic,600 kilometres per rental,Hertz,"Aeropuerto de Barcelona-El Prat, T1 &amp; T2, Barcelona, Spain, 08820",In Terminal,7.764096489010184,Excellent,8.852764528109999,8.868048317551047,9.44616925238563,7.673289675434738,8.100767820862282,7.950939958796162,7.662154436578185,1187.5610206710842,2023-07-23 05:05:17,device=Pixel 4&amp;network_type=wifi&amp;languagecode=en&amp;display=normal_xxhdpi&amp;cor=ES&amp;currency=EUR,4279960</w:t>
        <w:br/>
        <w:t>Munich Airport,MUC,DE,Munich,2.0474554996079144,2023-07-30,10:00,2023-07-28,10:00,0.0,303.72743598239936,289.20532830379125,301.2668935907408,EUR,Opel Insignia,748552314,1,1,1,4.088535704658915,Intermediate,5.113647197574141,,Manual,600 kilometres per rental,Sixt,"Terminalstraße Mitte, München, Germany, 85356",Car Rental Centre,7.370072932144383,Very good,8.484170372053098,8.375851649684337,9.028101869709738,6.707842780351824,7.787718248367844,6.662932707697273,6.466989220440043,2229.6512254790323,2023-07-23 05:05:17,device=Pixel 4&amp;network_type=wifi&amp;languagecode=en&amp;display=normal_xxhdpi&amp;cor=DE&amp;currency=EUR,4279961</w:t>
        <w:br/>
        <w:t>Munich Airport,MUC,DE,Munich,1.9202976670080034,2023-07-26,10:00,2023-07-24,10:00,0.0,285.05507695916543,295.1331974889632,282.4193261379916,EUR,Audi Q2,748552315,1,1,1,4.024523822587578,Compact,4.834413609714918,,Manual,600 kilometres per rental,Sixt,"Terminalstraße Mitte, München, Germany, 85356",Car Rental Centre,7.657927909930746,Very good,8.215652881026385,8.27327305184189,8.912852479782265,6.735891841281006,7.558990975092885,6.368573817797529,6.78389726900847,2173.2035637432864,2023-07-23 05:05:17,device=Pixel 4&amp;network_type=wifi&amp;languagecode=en&amp;display=normal_xxhdpi&amp;cor=DE&amp;currency=EUR,4279962</w:t>
        <w:br/>
        <w:t>Heathrow Airport,LHR,GB,London,1.9033296920373775,2023-07-18,10:00,2023-07-22,10:00,0.0,205.66764759168151,216.1450381776588,209.07112479557898,GBP,Mazda MX-30,748552316,1,1,1,4.0385784231693584,Compact,4.829752948827332,,Automatic,Unlimited mileage,Alamo,"Northern Perimeter Road, Hounslow, London, UK, TW6 2RY",Shuttle Bus,8.129369506727464,Excellent,8.302396845629401,8.18805911646447,8.848864220797465,8.361850567251043,8.429476418085772,7.478303529379325,7.808770997428497,2682.6197721922913,2023-07-23 05:05:17,device=Pixel 4&amp;network_type=wifi&amp;languagecode=en&amp;display=normal_xxhdpi&amp;cor=GB&amp;currency=GBP,4279963</w:t>
        <w:br/>
        <w:t>Josep Tarradellas Barcelona–El Prat Airport,BCN,ES,Barcelona,2.021761315837616,2023-08-01,10:00,2023-07-31,10:00,0.0,173.13403985601434,169.31780216105142,173.4799828331386,EUR,Opel Grandland X,748552317,1,1,1,5.068526314879497,Intermediate,5.142327275004963,,Manual,Unlimited km,Avis,"Aeropuerto de Barcelona-El Prat, El Prat de Llobregat, Barcelona, Spain, 08820",In Terminal,7.9530945946252345,Excellent,8.043935309494683,7.888529092119647,9.173464260117575,7.894528544036635,7.733565605414529,6.994992714552765,7.687104900535811,1898.5165953208011,2023-07-23 05:05:17,device=Pixel 4&amp;network_type=wifi&amp;languagecode=en&amp;display=normal_xxhdpi&amp;cor=ES&amp;currency=EUR,4279964</w:t>
        <w:br/>
        <w:t>Istanbul Airport,IST,TR,Istanbul,1.9818075736757326,2023-07-22,10:00,2023-08-03,10:00,0.0,39908.45153783523,41261.49363425705,43436.9052039463,TRY,Peugeot Traveller,748552318,1,1,1,3.9137378517244383,Standard,9.339919877468372,,Automatic,Unlimited km,addCar,"Tayakadin, Terminal Cad No:1, Istanbul, Turkey, 34283",In Terminal,0.0,,0.0,0.0,0.0,0.0,0.0,0.0,0.0,0.0,2023-07-23 05:05:17,device=Pixel 4&amp;network_type=wifi&amp;languagecode=en&amp;display=normal_xxhdpi&amp;cor=TR&amp;currency=TRY,4279965</w:t>
        <w:br/>
        <w:t>Adolfo Suárez Madrid–Barajas Airport,MAD,ES,Madrid,2.0087903929456097,2023-07-30,10:00,2023-07-27,10:00,0.0,85.75857906078511,86.39588787575964,89.42109178964331,EUR,Fiat 500,748552319,1,1,1,1.8774244573287855,Mini,4.03446384939262,,Manual,700 kilometres per rental,Sixt,"Madrid Airport, Terminal 1 &amp; 4 Llegadas, Madrid, Spain, 28042",In Terminal,8.347155814127317,Excellent,9.418305452156355,9.150203251104658,9.615651056791913,8.4056462842176,8.831803314132193,8.598846730628605,7.37945244537279,943.1411981976111,2023-07-23 05:05:17,device=Pixel 4&amp;network_type=wifi&amp;languagecode=en&amp;display=normal_xxhdpi&amp;cor=ES&amp;currency=EUR,4279966</w:t>
        <w:br/>
        <w:t>Adolfo Suárez Madrid–Barajas Airport,MAD,ES,Madrid,1.93431303880976,2023-07-22,10:00,2023-07-26,10:00,0.0,103.51198235806831,100.01381985859531,101.77821923430736,EUR,Seat Leon,748552320,1,1,1,4.007638966047155,Compact,4.957876091737937,,Manual,Unlimited km,Hertz,"Avenida de la Hispanidad, Madrid, Spain, 28042",In Terminal,7.794121671965545,Very good,8.334463619730528,7.60397168307442,8.75230862090789,7.266708476040112,8.132760700962596,6.494992978823986,7.266110847961815,956.9591867492626,2023-07-23 05:05:17,device=Pixel 4&amp;network_type=wifi&amp;languagecode=en&amp;display=normal_xxhdpi&amp;cor=ES&amp;currency=EUR,4279967</w:t>
        <w:br/>
        <w:t>Orly Airport,ORY,FR,Paris,2.0005493340886455,2023-07-29,10:00,2023-07-27,10:00,0.0,390.24014923257573,390.3186546689956,407.0361612173544,EUR,Citroen DS7 Hybrid,748552321,1,1,1,5.123049153982867,Premium,4.833822429409155,,Automatic,500 kilometres per rental,Sixt,"Aéroport de Paris-Orly, Paris, France, 94390",In Terminal,8.372820006838337,Excellent,8.963706509750384,8.877039545288328,9.621504608294172,8.865973245913148,8.575233669718688,8.534034390443106,7.677751265896458,1164.806634592623,2023-07-23 05:05:17,device=Pixel 4&amp;network_type=wifi&amp;languagecode=en&amp;display=normal_xxhdpi&amp;cor=FR&amp;currency=EUR,4279968</w:t>
        <w:br/>
        <w:t>Lisbon Airport,LIS,PT,Lisbon,1.9702872281421075,2023-07-26,10:00,2023-07-28,10:00,0.0,183.89536936253356,183.4835646764176,172.95019596766386,EUR,Mercedes B-Class,748552322,1,1,1,3.827036548939023,Intermediate,4.838388507081816,,Automatic,Unlimited mileage,CRC,"Lisbon Airport - Meeting Point: Terminal 1, Arrival hall, Vodafone store, Exit door 4, Drop-off: Av. Severiano Falcão, 10, 2685-378 Lisbon, Lisbon, Portugal",Meet &amp; Greet,7.730778096102256,Excellent,9.203929999745796,9.3118564206956,9.015275767784082,8.064449987068791,7.694839278548582,6.967943309801944,7.570155177848657,473.5888315556075,2023-07-23 05:05:17,device=Pixel 4&amp;network_type=wifi&amp;languagecode=en&amp;display=normal_xxhdpi&amp;cor=PT&amp;currency=EUR,4279969</w:t>
        <w:br/>
        <w:t>Dublin Airport,DUB,IE,Dublin,2.02771223042115,2023-07-21,10:00,2023-07-25,10:00,0.0,152.13074249839661,146.4438113492986,147.84901704722895,EUR,Volkswagen up!,748552323,1,0,1,3.9196066279966217,Mini,3.947387548213375,,Manual,Unlimited km,Budget,"Arrivals Hall, Terminal 2, Dublin, Ireland, K67 E4P2",Car Rental Centre,7.339263459801463,Very good,8.393135670684236,6.95767861868033,8.928619913018771,7.701196025738951,8.017062797380566,6.498037924273732,6.834811243608381,6463.779855610933,2023-07-23 05:05:17,device=Pixel 4&amp;network_type=wifi&amp;languagecode=en&amp;display=normal_xxhdpi&amp;cor=IE&amp;currency=EUR,4279970</w:t>
        <w:br/>
        <w:t>Munich Airport,MUC,DE,Munich,2.03609281399569,2023-07-24,10:00,2023-07-22,10:00,0.0,536.2940416717493,523.5970426571862,498.4751952776382,EUR,Ford Tourneo,748552324,1,1,1,3.72504925903949,Standard,8.88117556986024,,Manual,Unlimited km,Enterprise,"Terminalstraße Mitte, Mietwagenzentrum, München, Germany, 85356",Car Rental Centre,8.215601626898618,Excellent,8.985058329473036,9.246787382519374,9.778437631860939,9.035266407934769,8.481256160572938,8.909180053067235,8.085793831677227,1115.037228732557,2023-07-23 05:05:17,device=Pixel 4&amp;network_type=wifi&amp;languagecode=en&amp;display=normal_xxhdpi&amp;cor=DE&amp;currency=EUR,4279971</w:t>
        <w:br/>
        <w:t>Adolfo Suárez Madrid–Barajas Airport,MAD,ES,Madrid,2.019241217534021,2023-08-01,10:00,2023-08-02,10:00,0.0,162.0944454691093,161.24156277967734,165.96488240540913,EUR,Seat Toledo,748552325,1,1,1,3.9232715886897154,Intermediate,4.655222171972895,,Automatic,Unlimited km,Enterprise,"Aeropuerto Adolfo Suárez Madrid-Barajas, T1-T4, Madrid, Spain, 28042",In Terminal,8.421344308451651,Excellent,8.608806298550608,8.140372440765583,9.080330496821313,8.605196172458317,8.518424872127786,7.84982521599742,7.851188113999639,1146.9591629587437,2023-07-23 05:05:17,device=Pixel 4&amp;network_type=wifi&amp;languagecode=en&amp;display=normal_xxhdpi&amp;cor=ES&amp;currency=EUR,4279972</w:t>
        <w:br/>
        <w:t>Frankfurt am Main Airport,FRA,DE,Frankfurt,1.9324835992145628,2023-07-23,10:00,2023-07-30,10:00,0.0,225.19975567763606,213.66131239383625,218.9883655719516,EUR,Volkswagen Polo,748552326,1,1,1,,Economy,5.057037586056907,,Manual,Unlimited km,Avis,"Hugo-Eckener-Ring, Terminal 1 &amp; 2, Frankfurt am Main, Germany, 60549",In Terminal,7.394580645807097,Very good,9.174053118990164,8.74162309201934,8.782158881525756,7.072560860159094,7.874017299213524,6.919467255301914,6.707755414405509,1611.669727882605,2023-07-23 05:05:17,device=Pixel 4&amp;network_type=wifi&amp;languagecode=en&amp;display=normal_xxhdpi&amp;cor=DE&amp;currency=EUR,4279973</w:t>
        <w:br/>
        <w:t>Munich Airport,MUC,DE,Munich,1.9917204498348757,2023-07-30,10:00,2023-07-20,10:00,0.0,298.1915020978689,296.3148161547281,308.79969634316853,EUR,Audi A4,748552327,1,1,1,3.6896163293795685,Full-size,4.734829401818557,,Manual,600 kilometres per rental,Alamo,"Terminalstraße Mitte, München, Germany, 85356",Car Rental Centre,8.773711755867822,Excellent,9.56574982342628,8.774804338601774,9.160434285790913,8.561389158570563,8.234089361762727,9.10084988997748,8.78385955106261,1801.2495004543046,2023-07-23 05:05:17,device=Pixel 4&amp;network_type=wifi&amp;languagecode=en&amp;display=normal_xxhdpi&amp;cor=DE&amp;currency=EUR,4279974</w:t>
        <w:br/>
        <w:t>Zurich Airport,ZRH,CH,Zürich,2.101504667958232,2023-07-26,10:00,2023-07-30,10:00,0.0,207.4934337023455,205.34213460503656,210.3150548406616,CHF,Volkswagen ID.3,748552328,1,1,1,4.858070492194158,Compact,4.789576883863103,,Automatic,Unlimited km,Europcar,"PARKING 3 G1, Zurich, Switzerland, 8058",Car Rental Centre,8.647848535034173,Excellent,9.013229451323653,8.674422439016437,9.658392107673237,8.416078949875306,8.758255786426618,8.255532862771762,7.374246512551956,2684.8822392402535,2023-07-23 05:05:17,device=Pixel 4&amp;network_type=wifi&amp;languagecode=en&amp;display=normal_xxhdpi&amp;cor=CH&amp;currency=CHF,4279975</w:t>
        <w:br/>
        <w:t>Amsterdam Airport Schiphol,AMS,NL,Amsterdam,1.9695548781257501,2023-07-26,10:00,2023-07-27,10:00,0.0,218.3807257175864,225.99771834645188,214.36893689178976,EUR,Nissan Qashqai,748552329,1,1,1,3.940070756206678,Intermediate,4.91704231863372,,Automatic,Unlimited km,Budget,"5, Aankomstpassage, Amsterdam, Holland, 1118 AX",Car Rental Centre,8.9816501557355,Superb,9.182483576569753,9.234161422248075,9.599876777282383,8.909692880347201,8.855281338939333,8.203078890293574,8.348272309191065,2744.1849749965686,2023-07-23 05:05:17,device=Pixel 4&amp;network_type=wifi&amp;languagecode=en&amp;display=normal_xxhdpi&amp;cor=NL&amp;currency=EUR,4279976</w:t>
        <w:br/>
        <w:t>Lisbon Airport,LIS,PT,Lisbon,1.9595784335338877,2023-07-19,10:00,2023-07-30,10:00,0.0,48.77385193377272,50.53932258683155,48.80262769389355,EUR,Renault Megane,748552330,1,1,1,3.950067740437462,Compact,5.036819937332235,,Manual,Unlimited km,Surprice,"Rua Américo de Jesus Fernandes, Lote G, Lisbon, Portugal, 1800-023",Meet &amp; Greet,6.787718142175156,Good,7.638130494890734,7.419820332176592,7.025764276790806,6.8217283948457546,6.208299806875816,5.4344307981358,6.953973444186256,568.7498858153888,2023-07-23 05:05:17,device=Pixel 4&amp;network_type=wifi&amp;languagecode=en&amp;display=normal_xxhdpi&amp;cor=PT&amp;currency=EUR,4279977</w:t>
        <w:br/>
        <w:t>Munich Airport,MUC,DE,Munich,2.0464035927328252,2023-07-25,10:00,2023-07-21,10:00,0.0,278.40160736965015,275.0996442340356,266.6181752081012,EUR,Opel Crossland X,748552331,1,1,1,3.9415014541720215,Intermediate,5.01570908095263,,Manual,800 kilometres per rental,Hertz,"Terminalstraße Mitte, München, Germany, 85356",Car Rental Centre,7.847782207655696,Very good,8.68798332897031,8.352943154812172,9.270860316238167,7.258535610817648,8.161802689291076,6.4367785003743805,7.173345695603257,1383.064103370007,2023-07-23 05:05:17,device=Pixel 4&amp;network_type=wifi&amp;languagecode=en&amp;display=normal_xxhdpi&amp;cor=DE&amp;currency=EUR,4279978</w:t>
        <w:br/>
        <w:t>Josep Tarradellas Barcelona–El Prat Airport,BCN,ES,Barcelona,1.9664223985245433,2023-07-23,10:00,2023-08-01,10:00,0.0,440.64077974605243,430.925491468659,415.48214551462377,EUR,Mercedes C-Class,748552332,1,1,1,3.9854605275252832,Premium,4.99335131239945,,Automatic,700 kilometres per rental,Europcar,"Aeropuerto de Barcelona-El Prat, Barcelona, Spain, 08820",In Terminal,7.434074864250464,Very good,8.314186857364154,7.811131571794334,8.77348053498478,7.112234802275696,7.639756288292847,6.987338151466387,6.560350794166043,1460.3892321656133,2023-07-23 05:05:17,device=Pixel 4&amp;network_type=wifi&amp;languagecode=en&amp;display=normal_xxhdpi&amp;cor=ES&amp;currency=EUR,4279979</w:t>
        <w:br/>
        <w:t>Adolfo Suárez Madrid–Barajas Airport,MAD,ES,Madrid,1.9460623931026533,2023-07-25,10:00,2023-07-23,10:00,0.0,141.70314404584923,137.6181287031075,153.23243291956095,EUR,Opel Astra,748552333,1,1,1,4.202741159957569,Compact,4.835542664340419,,Automatic,Unlimited km,Alamo,"Aeropuerto Adolfo Suárez Madrid-Barajas, T1-T4, Madrid, Spain, 28042",In Terminal,8.96690678002167,Excellent,8.614886730855982,8.435350025491685,8.988203824695162,8.193480598234595,8.239782473518522,7.675925368988558,8.518731902381417,1325.2015723485072,2023-07-23 05:05:17,device=Pixel 4&amp;network_type=wifi&amp;languagecode=en&amp;display=normal_xxhdpi&amp;cor=ES&amp;currency=EUR,4279980</w:t>
        <w:br/>
        <w:t>Lisbon Airport,LIS,PT,Lisbon,1.9586936590331658,2023-07-30,10:00,2023-07-21,10:00,0.0,962.4542804425057,971.7755697974862,984.5087329871344,EUR,Mercedes Vito,748552334,1,1,1,3.927788321783489,Standard,8.984943527509213,,Manual,Unlimited km,Turisprime,"9, Rua 1º de Maio, Figo Maduro - Prior Velho, Lisboa, Portugal, 2685-388",Shuttle Bus,7.892034702291271,Very good,8.603717974996673,8.859149757386733,8.77157851269644,7.844512821952792,7.18805471677575,6.1802190334549465,8.075482977141863,3110.5080844191716,2023-07-23 05:05:17,device=Pixel 4&amp;network_type=wifi&amp;languagecode=en&amp;display=normal_xxhdpi&amp;cor=PT&amp;currency=EUR,4279981</w:t>
        <w:br/>
        <w:t>Orly Airport,ORY,FR,Paris,2.058196887845465,2023-07-19,10:00,2023-08-03,10:00,0.0,453.02682841820223,439.8570572306924,444.6337651269934,EUR,Mercedes CLA,748552335,1,1,1,4.177422178828533,Premium,5.188053730465164,,Automatic,Unlimited km,Avis,"Orly T1/2, Hall 2 Niveau 0, Return: P3 Niveau -3 Allee K, Paris, France, 94390",In Terminal,7.878310768168813,Very good,8.971130412123523,8.701810197392277,9.792016421138817,7.681031716565962,7.303600351357602,6.307031417199585,7.0571357613348855,1059.3104608711078,2023-07-23 05:05:17,device=Pixel 4&amp;network_type=wifi&amp;languagecode=en&amp;display=normal_xxhdpi&amp;cor=FR&amp;currency=EUR,4279982</w:t>
        <w:br/>
        <w:t>Munich Airport,MUC,DE,Munich,1.9885159720811858,2023-07-20,10:00,2023-07-20,10:00,0.0,292.37005529512885,281.0610005048945,291.57345891177346,EUR,Volkswagen Passat   ,748552336,1,1,1,4.200325801985536,Intermediate,5.000976721348934,,Automatic,Unlimited km,Enterprise,"Terminalstraße Mitte, Mietwagenzentrum, München, Germany, 85356",Car Rental Centre,9.186512291640684,Excellent,9.002199653031491,8.78407724472656,10.317181207179704,9.236503916727928,9.057285259722354,8.762900899110011,8.350170289283389,1097.482174882385,2023-07-23 05:05:17,device=Pixel 4&amp;network_type=wifi&amp;languagecode=en&amp;display=normal_xxhdpi&amp;cor=DE&amp;currency=EUR,4279983</w:t>
        <w:br/>
        <w:t>Frankfurt am Main Airport,FRA,DE,Frankfurt,2.048618297173587,2023-07-28,10:00,2023-07-26,10:00,0.0,195.03447130197065,189.71375463188826,200.83517007997068,EUR,Seat Ibiza,748552337,1,1,1,3.950607605506614,Economy,5.097061325089581,,Manual,400 kilometres per rental,Budget,"Hugo-Eckener-Ring, Terminal 1 &amp; 2, Frankfurt am Main, Germany, 60547",In Terminal,7.548329162147345,Very good,7.877005875100982,7.786045265451957,8.893682828619998,7.31947839532185,7.798581516454831,6.57282825960878,6.418775477776347,1224.4869106576095,2023-07-23 05:05:17,device=Pixel 4&amp;network_type=wifi&amp;languagecode=en&amp;display=normal_xxhdpi&amp;cor=DE&amp;currency=EUR,4279984</w:t>
        <w:br/>
        <w:t>Malpensa Airport,MXP,IT,Milan,2.070941701014355,2023-07-22,10:00,2023-07-20,10:00,0.0,100.1434124781909,93.25370401628321,92.97629563175914,EUR,Jeep Renegade,748552338,1,1,1,4.806959161545087,Compact,4.681060586959459,,Manual,Unlimited km,Drivalia,"Aeroporto di Milano Malpensa T1, Ferno, Italy, 21010",In Terminal,7.539383411730983,Very good,7.795064098670689,7.854239742853957,8.023167580093672,6.773937662554422,6.844399763387992,6.270225604155305,6.673728442901425,2020.1073547658455,2023-07-23 05:05:17,device=Pixel 4&amp;network_type=wifi&amp;languagecode=en&amp;display=normal_xxhdpi&amp;cor=IT&amp;currency=EUR,4279985</w:t>
        <w:br/>
        <w:t>Dublin Airport,DUB,IE,Dublin,1.9739863101583475,2023-08-01,10:00,2023-07-20,10:00,0.0,300.47335539473835,305.08633695035587,302.9816139968435,EUR,Ford Focus Estate,748552339,1,1,1,4.045296009541096,Compact,5.016925267986406,,Manual,Unlimited km,Europcar,"Arrivals Hall, Dublin, Ireland, K67 A7P4",Car Rental Centre,7.537351549084769,Very good,8.961318502519681,7.979017141744348,8.35025218275487,7.762441065846943,8.145930857510528,5.562997235558708,6.541701883973151,1947.1775572880586,2023-07-23 05:05:17,device=Pixel 4&amp;network_type=wifi&amp;languagecode=en&amp;display=normal_xxhdpi&amp;cor=IE&amp;currency=EUR,4279986</w:t>
        <w:br/>
        <w:t>Istanbul Airport,IST,TR,Istanbul,1.9904390274028987,2023-07-24,10:00,2023-08-03,10:00,0.0,4457.64523973392,4574.973609268687,4563.019512526257,TRY,Renault Symbol,748552340,1,1,1,4.191373756410013,Compact,5.125579842574494,,Manual,Unlimited km,Autounion,"Istanbul International Airport, Tayakadın mah. Yassıören cad. no: 150 arnavutköy, Istanbul, Istanbul, Turkey, 34076",Shuttle Bus,7.598412813149378,Very good,8.014134159278495,7.356404049412544,7.75169167826458,7.737587832337236,6.436255260785636,6.242764290063164,7.630644391566844,187.15850407241678,2023-07-23 05:05:17,device=Pixel 4&amp;network_type=wifi&amp;languagecode=en&amp;display=normal_xxhdpi&amp;cor=TR&amp;currency=TRY,4279987</w:t>
        <w:br/>
        <w:t>Malpensa Airport,MXP,IT,Milan,1.9859140279500813,2023-07-20,10:00,2023-07-23,10:00,0.0,187.31542256779855,183.62217127366236,182.1131856786263,EUR,Skoda Karoq,748552341,1,1,1,4.613273750028652,Intermediate,5.072287327267398,,Automatic,Unlimited km,Noleggiare,"51 Via Facchinetti, 51, Somma Lombardo, Italy, 21019",Shuttle Bus,5.392820605511909,,6.793754344516464,6.957095495020079,6.566615898549587,5.0514128113331,4.5320267218108885,3.763352360044931,5.560719314285223,539.389977134062,2023-07-23 05:05:17,device=Pixel 4&amp;network_type=wifi&amp;languagecode=en&amp;display=normal_xxhdpi&amp;cor=IT&amp;currency=EUR,4279988</w:t>
        <w:br/>
        <w:t>Adolfo Suárez Madrid–Barajas Airport,MAD,ES,Madrid,1.952183687750312,2023-08-01,10:00,2023-07-24,10:00,0.0,76.55111629758557,79.67714066976762,75.25599529971701,EUR,Peugeot 208,748552342,1,1,1,3.968208653660492,Economy,5.066496581307359,,Manual,Unlimited km,Thrifty,"Avenida de la Hispanidad, Madrid, Spain, 28042",In Terminal,7.640800720654645,Very good,8.75536251992516,8.989082501346683,9.655383697237703,6.905040688031759,6.204559068881452,6.638241182567662,7.271913050139703,90.84917465653771,2023-07-23 05:05:17,device=Pixel 4&amp;network_type=wifi&amp;languagecode=en&amp;display=normal_xxhdpi&amp;cor=ES&amp;currency=EUR,4279989</w:t>
        <w:br/>
        <w:t>Lisbon Airport,LIS,PT,Lisbon,2.060179428542356,2023-07-21,10:00,2023-07-28,10:00,0.0,29.08223999726759,28.49136776126496,30.87052933357754,EUR,Toyota Aygo,748552343,1,1,1,2.0082419543166856,Mini,3.902335658527137,,Manual,Unlimited km,Klass Wagen,"Lisbon Airport, Rua Doro 5, Lisbon, Portugal, 2680-032",Shuttle Bus,7.628893450842027,Very good,8.417520423831578,8.937727664252922,8.698410667198146,8.07545584095991,7.955613124982539,5.229335330401652,7.514245422476683,2495.9736725380394,2023-07-23 05:05:17,device=Pixel 4&amp;network_type=wifi&amp;languagecode=en&amp;display=normal_xxhdpi&amp;cor=PT&amp;currency=EUR,4279990</w:t>
        <w:br/>
        <w:t>Adolfo Suárez Madrid–Barajas Airport,MAD,ES,Madrid,1.9746352759343666,2023-07-25,10:00,2023-07-22,10:00,0.0,86.84678938504695,92.79319108697288,92.49692344631363,EUR,Citroen e-C4,748552344,1,1,1,4.206415994223422,Compact,5.0287853021254625,,Automatic,Unlimited km,Enterprise,"Aeropuerto Adolfo Suárez Madrid-Barajas, T1-T4, Madrid, Spain, 28042",In Terminal,8.570657402076389,Excellent,9.164113743277671,8.66168476935562,8.826903398550247,8.920426058383752,8.500887197821527,7.8440518332872164,7.884733672998516,1179.7328548228436,2023-07-23 05:05:17,device=Pixel 4&amp;network_type=wifi&amp;languagecode=en&amp;display=normal_xxhdpi&amp;cor=ES&amp;currency=EUR,4279991</w:t>
        <w:br/>
        <w:t>Josep Tarradellas Barcelona–El Prat Airport,BCN,ES,Barcelona,1.937745194942821,2023-07-19,10:00,2023-07-30,10:00,0.0,72.03894420982061,67.40611014550312,70.41875556761586,EUR,Fiat Panda,748552345,1,1,1,3.7820149915874532,Mini,4.124280566186666,,Manual,Unlimited km,Centauro,"30-34 Carrer de l'Alta Ribagorça, El Prat de Llobregat, Barcelona, Spain, 08820",Shuttle Bus,7.683781049385483,Very good,8.765964561257992,8.940885714534776,8.874332047649519,7.931323355609714,7.029506220064129,6.34000675841923,7.8050205854762345,3601.7387015523045,2023-07-23 05:05:17,device=Pixel 4&amp;network_type=wifi&amp;languagecode=en&amp;display=normal_xxhdpi&amp;cor=ES&amp;currency=EUR,4279992</w:t>
        <w:br/>
        <w:t>Munich Airport,MUC,DE,Munich,2.1025012318824894,2023-07-30,10:00,2023-08-03,10:00,0.0,267.1438279847047,253.04338010165083,273.6280582107403,EUR,Seat Arona,748552346,1,1,1,4.046177783778291,Compact,4.976686417822618,,Automatic,400 kilometres per rental,Budget,"Terminalstraße Mitte, München, Germany, 85356",Car Rental Centre,8.218152873794939,Excellent,8.489892751533304,7.987878121957689,9.294718102273627,9.054244785640389,8.653781138594674,7.424429022247056,6.865843219323948,2120.5224340402497,2023-07-23 05:05:17,device=Pixel 4&amp;network_type=wifi&amp;languagecode=en&amp;display=normal_xxhdpi&amp;cor=DE&amp;currency=EUR,4279993</w:t>
        <w:br/>
        <w:t>Adolfo Suárez Madrid–Barajas Airport,MAD,ES,Madrid,1.9863448996718203,2023-07-19,10:00,2023-07-26,10:00,0.0,58.50452029058404,56.405290045422525,57.17752181724076,EUR,Fiat 500,748552347,1,1,1,2.0432786981792685,Mini,4.209223561171144,,Automatic,Unlimited km,Record Go,"Avenida de la Hispanidad, Arrivals Hall Floor -1, Madrid, Spain, 28042",In Terminal,7.829255341823848,Very good,7.870911780870161,7.873243090983869,8.925018321513475,7.616971414368534,7.435564907981618,6.6615247149098415,7.535727480510847,3941.299994346233,2023-07-23 05:05:17,device=Pixel 4&amp;network_type=wifi&amp;languagecode=en&amp;display=normal_xxhdpi&amp;cor=ES&amp;currency=EUR,4279994</w:t>
        <w:br/>
        <w:t>Amsterdam Airport Schiphol,AMS,NL,Amsterdam,1.9962833982576689,2023-07-19,10:00,2023-07-28,10:00,0.0,118.77051806144182,119.14113908720222,116.5376681905874,EUR,Mitsubishi Space Star,748552348,1,1,1,,Economy,3.8637337723533154,,Manual,400 kilometres per rental,Alamo,"Amsterdam Schiphol Airport, Schiphol Plaza Arrival Hall 22, Amsterdam, Holland, 1118 AX",In Terminal,8.839685506061139,Excellent,9.253502420365209,9.369360968551106,9.405023279961254,8.404330025682277,8.20356305875889,7.391270872240712,8.182302195410916,1884.9625485700467,2023-07-23 05:05:17,device=Pixel 4&amp;network_type=wifi&amp;languagecode=en&amp;display=normal_xxhdpi&amp;cor=NL&amp;currency=EUR,4279995</w:t>
        <w:br/>
        <w:t>Orly Airport,ORY,FR,Paris,1.9654667158642654,2023-07-28,10:00,2023-07-26,10:00,0.0,265.4416969252878,263.7804106800461,273.2424859843167,EUR,Peugeot 3008,748552349,1,1,1,5.037733931123832,Intermediate,5.049376997794203,,Automatic,500 kilometres per rental,Sixt,"Aéroport de Paris-Orly, Paris, France, 94390",In Terminal,8.466166217476248,Excellent,9.08565906753267,9.138340571729051,9.505155249174585,9.285690526663574,8.347049021883175,8.382209049188512,7.165786100538491,1266.0335529579747,2023-07-23 05:05:17,device=Pixel 4&amp;network_type=wifi&amp;languagecode=en&amp;display=normal_xxhdpi&amp;cor=FR&amp;currency=EUR,4279996</w:t>
        <w:br/>
        <w:t>Frankfurt am Main Airport,FRA,DE,Frankfurt,1.9310264716892784,2023-07-26,10:00,2023-07-22,10:00,0.0,303.34786301877983,316.79025813031285,296.0001459979134,EUR,Opel Insignia,748552350,1,1,1,4.038074709090957,Intermediate,4.965324382179293,,Automatic,600 kilometres per rental,Europcar,"Frankfurt Airport, Terminal 1 - Area A, Frankfurt am Main, Germany, 60549",In Terminal,8.57613411832951,Excellent,9.284697509412709,8.816693379667125,9.38468624543717,8.779484707637012,8.105671546128796,7.052927587697156,8.272990931095716,2124.0363119414496,2023-07-23 05:05:17,device=Pixel 4&amp;network_type=wifi&amp;languagecode=en&amp;display=normal_xxhdpi&amp;cor=DE&amp;currency=EUR,4279997</w:t>
      </w:r>
    </w:p>
    <w:p>
      <w:r>
        <w:rPr>
          <w:rFonts w:ascii="Consolas" w:hAnsi="Consolas"/>
          <w:sz w:val="14"/>
        </w:rPr>
        <w:t>Charles de Gaulle Airport,CDG,FR,Paris,1.9104247592311412,2023-08-01,10:00,2023-07-20,10:00,0.0,584.8413673354722,569.0585244438671,560.7478084878312,EUR,Citroen DS7,748552351,1,1,1,5.181418480745902,Standard,4.762517374147616,,Automatic,Unlimited km,Budget,"Aéroport de Paris-Charles-de-Gaulle, Roissy-en-France, France, 95711",In Terminal,7.680286527328196,Very good,8.29162151309657,7.922141952316188,8.591234205606353,7.983483167557929,7.171356339148333,7.051272200015275,6.985721089357504,3705.7797514625,2023-07-23 05:05:17,device=Pixel 4&amp;network_type=wifi&amp;languagecode=en&amp;display=normal_xxhdpi&amp;cor=FR&amp;currency=EUR,4279998</w:t>
        <w:br/>
        <w:t>Lisbon Airport,LIS,PT,Lisbon,2.0518976126875232,2023-07-23,10:00,2023-07-22,10:00,0.0,1346.8773200255584,1323.8215824678666,1344.7057725877924,EUR,BMW 7 Series,748552352,1,1,1,4.158442396795105,Premium,5.026245630279888,,Automatic,Unlimited km,Hertz,"Alameda das Comunidades Portuguesas, Lisboa, Portugal, 1700-111",In Terminal,7.12778534135153,Very good,8.72005871447434,8.87071658062839,8.498187716631742,7.677381849913153,8.448905830704456,6.284932378559881,7.096559352178454,787.7761319149183,2023-07-23 05:05:17,device=Pixel 4&amp;network_type=wifi&amp;languagecode=en&amp;display=normal_xxhdpi&amp;cor=PT&amp;currency=EUR,4279999</w:t>
        <w:br/>
        <w:t>Adolfo Suárez Madrid–Barajas Airport,MAD,ES,Madrid,1.9660696064518113,2023-07-21,10:00,2023-07-30,10:00,0.0,174.31929246563885,177.26148887615005,166.38681510289905,EUR,Opel Insignia,748552353,1,1,1,4.039956338347907,Standard,4.981197012783126,,Automatic,Unlimited km,Alamo,"Aeropuerto Adolfo Suárez Madrid-Barajas, T1-T4, Madrid, Spain, 28042",In Terminal,8.249245318901236,Excellent,8.805881632237968,8.56026226957879,9.131292211029109,8.549135397416842,8.04263500223468,7.722315089787518,8.064393500192681,1337.0890406794683,2023-07-23 05:05:17,device=Pixel 4&amp;network_type=wifi&amp;languagecode=en&amp;display=normal_xxhdpi&amp;cor=ES&amp;currency=EUR,4280000</w:t>
        <w:br/>
        <w:t>Frankfurt am Main Airport,FRA,DE,Frankfurt,1.8733327537262314,2023-07-20,10:00,2023-08-02,10:00,0.0,246.55527778986814,243.49059809210866,256.9864530274768,EUR,Ford Focus Estate,748552354,1,1,1,4.023509682611747,Compact,4.828688858458658,,Manual,800 kilometres per rental,Hertz,"Frankfurt Airport, Terminal 1, Frankfurt am Main, Germany, 60549",In Terminal,8.753085323573488,Excellent,9.19623344611931,8.893039104522785,8.981078284853933,8.591125080375516,8.846293251274764,7.594398130343104,7.483922785829591,1220.1803035211396,2023-07-23 05:05:17,device=Pixel 4&amp;network_type=wifi&amp;languagecode=en&amp;display=normal_xxhdpi&amp;cor=DE&amp;currency=EUR,4280001</w:t>
        <w:br/>
        <w:t>Istanbul Airport,IST,TR,Istanbul,1.950948888662583,2023-07-23,10:00,2023-07-25,10:00,0.0,2778.487188450926,2649.6478111231772,2610.8253418834884,TRY,Hyundai Bayon,748552355,1,1,1,3.8465782126037116,Compact,4.755864114803085,,Automatic,4000 kilometres per rental,Windy Car Rental,"Istanbul New Airport (İstanbul Yeni Havalimanı), Yesilkoy, Istanbul, Turkey",In Terminal,6.058272000423555,,6.365766860576544,6.79394914788261,6.428024536968998,6.172048057820102,5.237745851931904,4.884465702168514,5.396137587490947,1322.671984566724,2023-07-23 05:05:17,device=Pixel 4&amp;network_type=wifi&amp;languagecode=en&amp;display=normal_xxhdpi&amp;cor=TR&amp;currency=TRY,4280002</w:t>
        <w:br/>
        <w:t>Munich Airport,MUC,DE,Munich,1.982878546756822,2023-07-18,10:00,2023-08-02,10:00,0.0,245.69165067536414,260.39365246118734,237.03506959583797,EUR,Volkswagen Golf GPS,748552356,1,1,1,4.008395669399456,Compact,5.02902131736947,,Manual,600 kilometres per rental,Europcar,"Terminalstraße Mitte, Airportcenter, Ebene 3, München, Germany, 85356",Car Rental Centre,8.024688356785452,Very good,8.760330176161009,8.537760953853438,8.89412391461701,8.016294652016118,8.074036919553405,6.538422296911799,7.061097457811777,3546.056432808592,2023-07-23 05:05:17,device=Pixel 4&amp;network_type=wifi&amp;languagecode=en&amp;display=normal_xxhdpi&amp;cor=DE&amp;currency=EUR,4280003</w:t>
        <w:br/>
        <w:t>Adolfo Suárez Madrid–Barajas Airport,MAD,ES,Madrid,1.9554502842112815,2023-07-22,10:00,2023-07-30,10:00,0.0,117.5004374722468,118.53559697514295,122.25737989502765,EUR,Audi A3,748552357,1,1,1,,Compact,5.001616154384054,,Manual,500 kilometres per rental,Enterprise,"Aeropuerto Adolfo Suárez Madrid-Barajas, T1-T4, Madrid, Spain, 28042",In Terminal,8.597585382193499,Excellent,8.872489608218514,8.012223897757963,8.13189417908681,8.840135511935726,8.0270395822318,8.043016619470515,7.666658007988102,1133.9830642831323,2023-07-23 05:05:17,device=Pixel 4&amp;network_type=wifi&amp;languagecode=en&amp;display=normal_xxhdpi&amp;cor=ES&amp;currency=EUR,4280004</w:t>
        <w:br/>
        <w:t>Istanbul Airport,IST,TR,Istanbul,2.0298151616447453,2023-07-27,10:00,2023-07-21,10:00,0.0,3912.382014381957,3825.34584239711,3904.998571921485,TRY,Renault Taliant,748552358,1,1,1,3.896338787218723,Economy,5.010288401725056,,Automatic,1000 kilometres per rental,Garenta,"Istanbul Yeni Havalimanı, Arnavutköy/istanbul, Istanbul, Turkey, 34283",In Terminal,7.129553618104527,Very good,6.877921285448405,6.987950067995415,9.40472588579005,6.701587976195,7.40215220372441,7.471133312707699,6.648679124122235,1311.2326893944148,2023-07-23 05:05:17,device=Pixel 4&amp;network_type=wifi&amp;languagecode=en&amp;display=normal_xxhdpi&amp;cor=TR&amp;currency=TRY,4280005</w:t>
        <w:br/>
        <w:t>Amsterdam Airport Schiphol,AMS,NL,Amsterdam,1.9746988472298463,2023-07-27,10:00,2023-07-26,10:00,0.0,164.81972341949057,156.93598058574906,156.11243540545112,EUR,Kia Sportage,748552359,1,1,1,4.102898079766432,Standard,5.153909919609879,,Manual,400 kilometres per rental,Enterprise,"Amsterdam Schiphol Airport, Schiphol Plaza Arrival Hall 22, Amsterdam, Holland, 1118 AX",In Terminal,8.830541440196672,Excellent,8.818045924188823,9.556709768640035,9.38043053530841,9.088747920390794,8.814050001476792,8.461266258486955,8.999457864397701,2156.147518770251,2023-07-23 05:05:17,device=Pixel 4&amp;network_type=wifi&amp;languagecode=en&amp;display=normal_xxhdpi&amp;cor=NL&amp;currency=EUR,4280006</w:t>
        <w:br/>
        <w:t>Istanbul Airport,IST,TR,Istanbul,2.051483389251414,2023-07-23,10:00,2023-07-29,10:00,0.0,2977.1366741461293,2978.112239158045,2928.7329083842233,TRY,Fiat Egea,748552360,1,1,1,4.041572196316971,Compact,5.02933647187154,,Manual,1000 kilometres per rental,Green Motion,"Tayakadin Mahallesi, Terminal Caddesi, Arnavutkoy, Istanbul, Turkey, 34283",In Terminal,7.1557208862951445,Good,6.94274268836642,6.9123996345078345,8.548182996741422,6.19481486993069,6.877669397849144,6.801552601958797,6.005372049900027,923.5805453778981,2023-07-23 05:05:17,device=Pixel 4&amp;network_type=wifi&amp;languagecode=en&amp;display=normal_xxhdpi&amp;cor=TR&amp;currency=TRY,4280007</w:t>
        <w:br/>
        <w:t>Adolfo Suárez Madrid–Barajas Airport,MAD,ES,Madrid,2.0518700121924915,2023-07-28,10:00,2023-07-24,10:00,0.0,127.29025092750175,127.1631968704255,130.7341269816769,EUR,Volkswagen T-Roc,748552361,1,1,1,4.033519666718552,Compact,4.892755490414606,,Automatic,Unlimited km,Thrifty,"Avenida de la Hispanidad, Madrid, Spain, 28042",In Terminal,7.49455318384878,Very good,8.802825201135388,7.861935082334173,9.141216504323747,7.337937548152903,6.376899238416019,6.567252017940707,6.514560483223456,461.93250256899563,2023-07-23 05:05:17,device=Pixel 4&amp;network_type=wifi&amp;languagecode=en&amp;display=normal_xxhdpi&amp;cor=ES&amp;currency=EUR,4280008</w:t>
        <w:br/>
        <w:t>Amsterdam Airport Schiphol,AMS,NL,Amsterdam,1.9397787723285589,2023-07-24,10:00,2023-07-21,10:00,0.0,255.86906259265908,256.11514804142445,251.14178325635535,EUR,Kia Sportage,748552362,1,1,1,4.06516013743002,Standard,5.385145984442556,,Automatic,400 kilometres per rental,Enterprise,"Amsterdam Schiphol Airport, Schiphol Plaza Arrival Hall 22, Amsterdam, Holland, 1118 AX",In Terminal,8.917341218497842,Excellent,9.236030459092277,9.213402756843761,9.504747364973912,8.559305413756435,9.162368482157849,8.350415942467492,8.468253206249514,1999.4321442900373,2023-07-23 05:05:17,device=Pixel 4&amp;network_type=wifi&amp;languagecode=en&amp;display=normal_xxhdpi&amp;cor=NL&amp;currency=EUR,4280009</w:t>
        <w:br/>
        <w:t>Lisbon Airport,LIS,PT,Lisbon,1.9562148310357161,2023-07-20,10:00,2023-07-20,10:00,0.0,75.36736699334008,75.226890420042,82.34572244010091,EUR,Fiat Punto,748552363,1,1,1,3.8937023211488815,Economy,5.273262198595905,,Manual,Unlimited km,Drive on Holidays,"Ponto de Encontro, Lisboa, Portugal, 1700-111",Shuttle Bus,7.4579680778490705,Very good,8.57248181616837,7.758852304909425,8.075756482520472,7.895486927226409,7.043807822046562,5.843064181271007,7.248021479725325,6156.53345759876,2023-07-23 05:05:17,device=Pixel 4&amp;network_type=wifi&amp;languagecode=en&amp;display=normal_xxhdpi&amp;cor=PT&amp;currency=EUR,4280010</w:t>
        <w:br/>
        <w:t>Adolfo Suárez Madrid–Barajas Airport,MAD,ES,Madrid,2.0633475748788075,2023-07-30,10:00,2023-07-24,10:00,0.0,176.4098125034645,184.032632500422,170.2538582743026,EUR,Volkswagen Golf,748552364,1,1,1,3.823671716030268,Compact,4.969763622199691,,Automatic,700 kilometres per rental,Europcar,"Madrid Airport, T1, Madrid, Spain, 28042",In Terminal,8.385396696300033,Excellent,9.049982404550713,7.990015892392944,9.106741827880931,7.754357925665731,8.605057781010686,7.705566879451663,7.033997606007413,1136.7937589436726,2023-07-23 05:05:17,device=Pixel 4&amp;network_type=wifi&amp;languagecode=en&amp;display=normal_xxhdpi&amp;cor=ES&amp;currency=EUR,4280011</w:t>
        <w:br/>
        <w:t>Adolfo Suárez Madrid–Barajas Airport,MAD,ES,Madrid,2.0170633375270817,2023-07-18,10:00,2023-07-24,10:00,0.0,58.867056291660944,59.09342553706577,58.71726175197927,EUR,Ford Fiesta,748552365,1,1,1,4.06989197302878,Economy,5.023058030930999,,Manual,Unlimited km,Centauro,"17, Calle Trespaderne, Madrid, Spain, 28042",Shuttle Bus,9.096216488537241,Excellent,9.593193134311724,8.93199650059432,9.396066307676088,9.244214090816397,8.410412192260898,7.535290643613298,8.684352108499391,2737.843773916077,2023-07-23 05:05:17,device=Pixel 4&amp;network_type=wifi&amp;languagecode=en&amp;display=normal_xxhdpi&amp;cor=ES&amp;currency=EUR,4280012</w:t>
        <w:br/>
        <w:t>Zurich Airport,ZRH,CH,Zürich,2.0417681412335695,2023-07-25,10:00,2023-07-27,10:00,0.0,205.19347698946584,204.60097374574667,216.09678353958748,CHF,Volkswagen ID.3,748552366,1,1,1,4.778234149877797,Compact,4.672666331323451,,Automatic,Unlimited km,Europcar,"PARKING 3 G1, Zurich, Switzerland, 8058",Car Rental Centre,8.76761531169834,Excellent,8.964752409726682,9.032036226736619,9.440224519072885,8.411420695633593,8.511150249431408,7.57562241749854,8.044569157017415,2602.449055746006,2023-07-23 05:05:17,device=Pixel 4&amp;network_type=wifi&amp;languagecode=en&amp;display=normal_xxhdpi&amp;cor=CH&amp;currency=CHF,4280013</w:t>
        <w:br/>
        <w:t>Zurich Airport,ZRH,CH,Zürich,2.041958696923738,2023-07-24,10:00,2023-07-25,10:00,0.0,220.88273992873334,211.62450517983123,226.93014487398378,CHF,Volkswagen T-Roc,748552367,1,0,1,5.308418524953983,Compact,5.1050924595669,,Automatic,Unlimited km,Europcar,"PARKING 3 G1, Zurich, Switzerland, 8058",Car Rental Centre,8.6170989670493,Excellent,9.208127465127806,9.410037503846716,8.949068418567014,8.919378828968938,9.529784865405905,7.800698418798715,7.9633809104399385,2643.321917538858,2023-07-23 05:05:17,device=Pixel 4&amp;network_type=wifi&amp;languagecode=en&amp;display=normal_xxhdpi&amp;cor=CH&amp;currency=CHF,4280014</w:t>
        <w:br/>
        <w:t>Adolfo Suárez Madrid–Barajas Airport,MAD,ES,Madrid,1.959168158937794,2023-07-18,10:00,2023-07-30,10:00,0.0,1213.7904435693672,1185.89892990321,1158.4242728708089,EUR,Mercedes Vito,748552368,1,1,1,3.986182641663159,Standard,8.915037291473173,,Manual,700 kilometres per rental,Europcar,"Madrid Airport, T1, Madrid, Spain, 28042",In Terminal,8.01330817395867,Excellent,8.632607373314597,7.188706267895673,9.205650339888026,7.651122580883928,9.20404212015872,7.428389578057162,6.891625330886826,1209.6031157004843,2023-07-23 05:05:17,device=Pixel 4&amp;network_type=wifi&amp;languagecode=en&amp;display=normal_xxhdpi&amp;cor=ES&amp;currency=EUR,4280015</w:t>
        <w:br/>
        <w:t>Orly Airport,ORY,FR,Paris,2.149757379305756,2023-07-25,10:00,2023-07-23,10:00,0.0,154.25899195611618,141.7861072128751,147.51338209185764,EUR,Opel Corsa,748552369,1,1,1,3.97496119072979,Economy,5.052785252719377,,Manual,Unlimited km,Hertz,"Aéroport de Paris-Orly, Paris, France, 94390",In Terminal,7.0434538399747355,Good,7.985555395549778,8.040515544834559,8.065596331063125,7.048134330910191,6.58512262794832,5.352075985429927,6.249019317960415,766.2087413695378,2023-07-23 05:05:17,device=Pixel 4&amp;network_type=wifi&amp;languagecode=en&amp;display=normal_xxhdpi&amp;cor=FR&amp;currency=EUR,4280016</w:t>
        <w:br/>
        <w:t>Malpensa Airport,MXP,IT,Milan,2.0591078109017458,2023-07-30,10:00,2023-07-25,10:00,0.0,196.64437822037263,195.7687450435508,197.47665032824452,EUR,Opel Astra Estate,748552370,1,1,1,4.1085922380504485,Compact,4.795248742815751,,Automatic,Unlimited km,Noleggiare,"51 Via Facchinetti, 51, Somma Lombardo, Italy, 21019",Shuttle Bus,5.3181848755792105,,6.237365850360767,7.1730468843346396,6.332622110848905,5.1129358829538045,4.253921108791892,3.871163241523255,5.605038498709822,550.4399039749916,2023-07-23 05:05:17,device=Pixel 4&amp;network_type=wifi&amp;languagecode=en&amp;display=normal_xxhdpi&amp;cor=IT&amp;currency=EUR,4280017</w:t>
        <w:br/>
        <w:t>Lisbon Airport,LIS,PT,Lisbon,1.974563564915672,2023-07-20,10:00,2023-07-23,10:00,0.0,191.7016204740569,190.82481555496116,198.15349698424728,EUR,Toyota Corolla Estate,748552371,1,1,1,4.039362788418248,Compact,5.084255070602433,,Automatic,Unlimited km,Surprice,"Rua Américo de Jesus Fernandes, Lote G, Lisbon, Portugal, 1800-023",Meet &amp; Greet,6.520191460635105,Good,7.907485563497045,7.1498241789646,7.1100982480434975,6.79850456938539,6.309302362072234,5.6300028477231345,6.822237991797523,555.6681178400661,2023-07-23 05:05:17,device=Pixel 4&amp;network_type=wifi&amp;languagecode=en&amp;display=normal_xxhdpi&amp;cor=PT&amp;currency=EUR,4280018</w:t>
        <w:br/>
        <w:t>Charles de Gaulle Airport,CDG,FR,Paris,2.062081821792371,2023-07-21,10:00,2023-07-26,10:00,0.0,217.1632129673728,225.93897367986983,221.909634047194,EUR,Opel Insignia,748552372,1,1,1,4.208887833845463,Standard,4.714678342029622,,Automatic,Unlimited km,Enterprise,"Aéroport de Paris-Charles-de-Gaulle, Terminal 1, Terminal 2C/D, Terminal 2E/F, Roissy-en-France, France, 95716",In Terminal,7.55609134749397,Very good,8.604971834526218,8.022733173233842,8.933617442389364,8.72978345493011,7.753993027694708,6.805885576466995,7.036021086359028,561.9578755904672,2023-07-23 05:05:17,device=Pixel 4&amp;network_type=wifi&amp;languagecode=en&amp;display=normal_xxhdpi&amp;cor=FR&amp;currency=EUR,4280019</w:t>
        <w:br/>
        <w:t>Charles de Gaulle Airport,CDG,FR,Paris,1.9931505232882734,2023-07-24,10:00,2023-07-25,10:00,0.0,194.57629207449358,187.40503253664718,195.55709735230175,EUR,Peugeot e-208,748552373,1,1,1,5.148105953949892,Economy,4.591527151373717,,Automatic,Unlimited km,Alamo,"Aéroport de Paris-Charles-de-Gaulle, Terminal 1, Terminal 2C/D, Terminal 2E/F, Roissy-en-France, France, 95700",In Terminal,8.29645514671835,Excellent,8.818535611621854,7.90551112659639,8.903786092049117,8.374884378445078,8.051614111454365,6.591989613515159,7.4761754066157335,794.0599790502962,2023-07-23 05:05:17,device=Pixel 4&amp;network_type=wifi&amp;languagecode=en&amp;display=normal_xxhdpi&amp;cor=FR&amp;currency=EUR,4280020</w:t>
        <w:br/>
        <w:t>Charles de Gaulle Airport,CDG,FR,Paris,2.007266527694988,2023-07-30,10:00,2023-07-27,10:00,0.0,277.4558588208966,286.9866842211133,269.2699604217543,EUR,Peugeot 508,748552374,1,1,1,4.011086470330408,Standard,5.234460027766479,,Automatic,500 kilometres per rental,Sixt,"Aéroport de Paris-Charles-de-Gaulle, Roissy-en-France, France, 95711",In Terminal,8.022716010464181,Excellent,8.581899898027652,8.50923245161504,9.258910948720656,8.404545992544309,8.03023814799661,7.290850423831528,7.411909321001778,2193.815944489797,2023-07-23 05:05:17,device=Pixel 4&amp;network_type=wifi&amp;languagecode=en&amp;display=normal_xxhdpi&amp;cor=FR&amp;currency=EUR,4280021</w:t>
        <w:br/>
        <w:t>Orly Airport,ORY,FR,Paris,1.9628040532311641,2023-07-29,10:00,2023-08-02,10:00,0.0,579.3514654517148,580.1305253357725,585.1937835104231,EUR,Volkswagen Sharan,748552375,1,1,1,3.9377800099885807,Full-size,6.554571779597218,,Manual,Unlimited km,Thrifty,"Aéroport de Paris-Orly, Paris, France, 94547",In Terminal,7.4896897286588615,Very good,7.662286228812821,7.513857043749367,8.889121472791905,7.843331013933682,6.9956657562449465,6.455695239797658,6.779050835053096,359.1023928455692,2023-07-23 05:05:17,device=Pixel 4&amp;network_type=wifi&amp;languagecode=en&amp;display=normal_xxhdpi&amp;cor=FR&amp;currency=EUR,4280022</w:t>
        <w:br/>
        <w:t>Amsterdam Airport Schiphol,AMS,NL,Amsterdam,1.9467839840368617,2023-07-28,10:00,2023-07-23,10:00,0.0,282.9571952549813,281.1899263314382,265.3012695159065,EUR,Skoda Octavia Estate,748552376,1,1,1,4.149849253880482,Intermediate,4.7392474909546936,,Manual,400 kilometres per rental,Enterprise,"Amsterdam Schiphol Airport, Schiphol Plaza Arrival Hall 22, Amsterdam, Holland, 1118 AX",In Terminal,8.866476141970557,Excellent,8.944273753149455,8.997695183139541,9.542378580666425,8.84854555773525,8.937861187460099,8.369823841996098,8.0045808463316,2064.363217163992,2023-07-23 05:05:17,device=Pixel 4&amp;network_type=wifi&amp;languagecode=en&amp;display=normal_xxhdpi&amp;cor=NL&amp;currency=EUR,4280023</w:t>
        <w:br/>
        <w:t>Frankfurt am Main Airport,FRA,DE,Frankfurt,2.0464435904995577,2023-07-23,10:00,2023-08-02,10:00,0.0,267.43911463020993,282.4309074173548,262.9089358806654,EUR,Opel Corsa,748552377,1,1,1,3.864645011896271,Economy,4.839209089562552,,Manual,600 kilometres per rental,Sixt,"Hugo-Eckener-Ring, Mietwagenzentrum, Frankfurt am Main, Germany, 60549",In Terminal,8.586716740658899,Very good,8.352964751791488,8.717182184963841,9.769885651937509,7.700720289204813,8.046088556973798,6.4623401594096075,7.113103145519393,1226.441267126503,2023-07-23 05:05:17,device=Pixel 4&amp;network_type=wifi&amp;languagecode=en&amp;display=normal_xxhdpi&amp;cor=DE&amp;currency=EUR,4280024</w:t>
        <w:br/>
        <w:t>Adolfo Suárez Madrid–Barajas Airport,MAD,ES,Madrid,1.958155105607707,2023-07-29,10:00,2023-08-02,10:00,0.0,158.12341297532654,155.75421604896462,165.81077581105518,EUR,Nissan Qashqai,748552378,1,1,1,4.987533136450891,Intermediate,4.960033969941242,,Automatic,Unlimited km,Enterprise,"Aeropuerto Adolfo Suárez Madrid-Barajas, T1-T4, Madrid, Spain, 28042",In Terminal,8.51136017441703,Excellent,9.111436706323826,8.774888385527198,8.64770708554799,8.649082695209103,8.3251382130916,7.627777996118681,7.8474295542247425,1149.4427881367228,2023-07-23 05:05:17,device=Pixel 4&amp;network_type=wifi&amp;languagecode=en&amp;display=normal_xxhdpi&amp;cor=ES&amp;currency=EUR,4280025</w:t>
        <w:br/>
        <w:t>Frankfurt am Main Airport,FRA,DE,Frankfurt,1.9534374436716797,2023-07-27,10:00,2023-07-30,10:00,0.0,286.9647653834712,285.37850717033024,283.81645953519495,EUR,Seat Leon,748552379,1,1,1,3.9922001669831886,Compact,4.646865746775412,,Automatic,600 kilometres per rental,Europcar,"Frankfurt Airport, Terminal 1 - Area A, Frankfurt am Main, Germany, 60549",In Terminal,7.930740528670174,Excellent,9.091351972900702,9.455624565784014,9.148225819693629,8.240353149600823,8.306074510307203,6.9649688438696895,7.767103327052811,2232.180920660125,2023-07-23 05:05:17,device=Pixel 4&amp;network_type=wifi&amp;languagecode=en&amp;display=normal_xxhdpi&amp;cor=DE&amp;currency=EUR,4280026</w:t>
        <w:br/>
        <w:t>Josep Tarradellas Barcelona–El Prat Airport,BCN,ES,Barcelona,1.9808498197913291,2023-07-31,10:00,2023-07-27,10:00,0.0,411.7678259790736,433.10445997289327,431.4009125930356,EUR,Fiat Talento,748552380,1,1,1,3.9546869522223913,Standard,8.573692720271305,,Manual,Unlimited km,Centauro,"30-34 Carrer de l'Alta Ribagorça, El Prat de Llobregat, Barcelona, Spain, 08820",Shuttle Bus,8.178578274313391,Very good,8.636954708680308,8.959382019271425,8.890824697747181,7.999377934272443,6.8664621158506645,6.588023119149309,7.810196101391626,3589.2398768280946,2023-07-23 05:05:17,device=Pixel 4&amp;network_type=wifi&amp;languagecode=en&amp;display=normal_xxhdpi&amp;cor=ES&amp;currency=EUR,4280027</w:t>
        <w:br/>
        <w:t>Munich Airport,MUC,DE,Munich,1.9353696513667462,2023-07-23,10:00,2023-07-21,10:00,0.0,349.01045622140595,360.60893958742275,361.9781505246372,EUR,Seat Ateca,748552381,1,1,1,4.307639636484817,Intermediate,4.796156548186602,,Automatic,600 kilometres per rental,Europcar,"Terminalstraße Mitte, Airportcenter, Ebene 3, München, Germany, 85356",Car Rental Centre,7.808245221625453,Very good,8.242032341158183,9.072685694025038,8.44475809250383,8.262763983580076,8.117170084285622,6.619625322118586,7.117846205567932,3543.8650302958026,2023-07-23 05:05:17,device=Pixel 4&amp;network_type=wifi&amp;languagecode=en&amp;display=normal_xxhdpi&amp;cor=DE&amp;currency=EUR,4280028</w:t>
        <w:br/>
        <w:t>Lisbon Airport,LIS,PT,Lisbon,2.0030621732575957,2023-07-25,10:00,2023-07-28,10:00,0.0,31.62864669431329,31.87898308276122,31.876981869201416,EUR,Fiat 500,748552382,1,1,1,2.100754905722566,Mini,3.943579703692586,,Manual,Unlimited km,Record Go,"11 Rua Prof. Henrique de Barros, Prior Velho, Lisboa, Portugal, 2685-338",Shuttle Bus,7.852380110938075,Very good,9.156469117313101,8.911894566458793,8.574472992923559,7.816527346877338,7.319055668418553,5.849948460639154,8.110451327582055,2867.705702958682,2023-07-23 05:05:17,device=Pixel 4&amp;network_type=wifi&amp;languagecode=en&amp;display=normal_xxhdpi&amp;cor=PT&amp;currency=EUR,4280029</w:t>
        <w:br/>
        <w:t>Orly Airport,ORY,FR,Paris,1.9689482513809264,2023-07-24,10:00,2023-07-31,10:00,0.0,131.33083970903132,135.4397888717204,132.73147186213404,EUR,Fiat 500,748552383,1,1,1,,Mini,4.208990129675784,,Manual,Unlimited km,Thrifty,"Aéroport de Paris-Orly, Paris, France, 94547",In Terminal,7.250702277611771,Very good,7.4673314001804965,7.738359656034835,8.868924006599133,7.333796124510746,7.309487574837299,6.558972324070261,6.571629479172292,372.01346778350234,2023-07-23 05:05:17,device=Pixel 4&amp;network_type=wifi&amp;languagecode=en&amp;display=normal_xxhdpi&amp;cor=FR&amp;currency=EUR,4280030</w:t>
        <w:br/>
        <w:t>Istanbul Airport,IST,TR,Istanbul,2.0599305550810834,2023-08-01,10:00,2023-07-29,10:00,0.0,2618.159225024209,2586.2934917255543,2533.6840996215974,TRY,Renault Clio,748552384,1,1,1,4.321533046760494,Economy,5.0801371180986195,,Manual,1000 kilometres per rental,Green Motion,"Tayakadin Mahallesi, Terminal Caddesi, Arnavutkoy, Istanbul, Turkey, 34283",In Terminal,6.940491791358161,Good,7.161674037891131,6.987624016390952,8.066493886247589,6.549582452157223,6.709385508904448,6.765696373948272,5.716338548422285,903.6878620614971,2023-07-23 05:05:17,device=Pixel 4&amp;network_type=wifi&amp;languagecode=en&amp;display=normal_xxhdpi&amp;cor=TR&amp;currency=TRY,4280031</w:t>
        <w:br/>
        <w:t>Charles de Gaulle Airport,CDG,FR,Paris,2.0616886822101113,2023-07-18,10:00,2023-07-27,10:00,0.0,167.71066749578512,156.160230206609,164.30442015906317,EUR,Hyundai Kona,748552385,1,1,1,4.145561720069948,Compact,4.996206231414195,,Automatic,500 kilometres per rental,Europcar,"Aéroport de Paris-Charles-de-Gaulle, Roissy-en-France, France, 95700",In Terminal,7.541065455976835,Very good,7.746575312308041,8.101740607645239,8.576503775929888,7.706176941081161,8.082644428093433,5.960199202893399,7.0070248423608525,3328.882069030289,2023-07-23 05:05:17,device=Pixel 4&amp;network_type=wifi&amp;languagecode=en&amp;display=normal_xxhdpi&amp;cor=FR&amp;currency=EUR,4280032</w:t>
        <w:br/>
        <w:t>Malpensa Airport,MXP,IT,Milan,1.9990842224174736,2023-07-30,10:00,2023-07-20,10:00,0.0,95.41488003382993,100.31563563320621,100.30253983171114,EUR,Toyota C-HR,748552386,1,1,1,4.032538930297311,Compact,4.864812213981367,,Automatic,Unlimited km,Avis,"Aeroporto di Milano Malpensa T1, Ferno, Italy, 21010",In Terminal,7.8450854773643295,Excellent,8.456025202947776,7.948102629584297,9.582371006665717,8.374319452108741,8.481782064379434,6.9239661637796015,6.8466976358726805,1804.7092468907977,2023-07-23 05:05:17,device=Pixel 4&amp;network_type=wifi&amp;languagecode=en&amp;display=normal_xxhdpi&amp;cor=IT&amp;currency=EUR,4280033</w:t>
        <w:br/>
        <w:t>Lisbon Airport,LIS,PT,Lisbon,1.949861085490336,2023-07-28,10:00,2023-07-24,10:00,0.0,123.25170947318536,121.27678698476923,129.4711690592558,EUR,Mitsubishi Eclipse Cross,748552387,1,1,1,3.9551876586297032,Compact,4.952991102928841,,Automatic,Unlimited km,Record Go,"11 Rua Prof. Henrique de Barros, Prior Velho, Lisboa, Portugal, 2685-338",Shuttle Bus,7.779569748644717,Very good,9.07352505861606,8.387458284482737,8.445297839258965,8.126184108123685,7.4137004137689635,5.940778728946618,7.857175488274885,3132.406324776885,2023-07-23 05:05:17,device=Pixel 4&amp;network_type=wifi&amp;languagecode=en&amp;display=normal_xxhdpi&amp;cor=PT&amp;currency=EUR,4280034</w:t>
        <w:br/>
        <w:t>Malpensa Airport,MXP,IT,Milan,1.9877588295783417,2023-07-26,10:00,2023-07-21,10:00,0.0,208.96405868709257,200.15561500692309,197.86520942049756,EUR,Toyota Corolla Estate,748552388,1,1,1,4.841937637967787,Intermediate,4.954998424518382,,Automatic,Unlimited km,Noleggiare,"51 Via Facchinetti, 51, Somma Lombardo, Italy, 21019",Shuttle Bus,5.516712211959572,,6.610822674284681,7.109591115427348,6.391767031106626,4.611971338147039,4.434699587206843,3.532049919468964,5.702653029254398,563.7669269841091,2023-07-23 05:05:17,device=Pixel 4&amp;network_type=wifi&amp;languagecode=en&amp;display=normal_xxhdpi&amp;cor=IT&amp;currency=EUR,4280035</w:t>
        <w:br/>
        <w:t>Munich Airport,MUC,DE,Munich,1.9778455264576693,2023-07-18,10:00,2023-07-30,10:00,0.0,316.92175443900726,339.81889600535294,318.8388324868071,EUR,Audi A4,748552389,1,1,1,3.9147023276071495,Full-size,5.048985244825292,,Automatic,Unlimited km,Enterprise,"Terminalstraße Mitte, Mietwagenzentrum, München, Germany, 85356",Car Rental Centre,8.274490693101813,Excellent,8.67760763248949,9.186916067586566,10.086539081792244,8.857239714245797,8.53316787679195,8.563834767603982,8.537308330822768,1167.7350792614238,2023-07-23 05:05:17,device=Pixel 4&amp;network_type=wifi&amp;languagecode=en&amp;display=normal_xxhdpi&amp;cor=DE&amp;currency=EUR,4280036</w:t>
        <w:br/>
        <w:t>Dublin Airport,DUB,IE,Dublin,2.0948978950826156,2023-07-19,10:00,2023-07-21,10:00,0.0,347.83700058798865,341.33946497536135,340.370005239556,EUR,BMW 1 Series,748552390,1,1,1,4.00987256028555,Compact,5.027266320687829,,Automatic,Unlimited km,Flizzr,"Terminal 1 and 2, Dublin, Ireland, K67 N8W7",Car Rental Centre,7.845391622256089,Excellent,9.024273975300323,8.749757226209155,8.293728943268967,8.194505072922489,8.360696650132468,5.764656002264719,8.216874023676725,3252.0206657957892,2023-07-23 05:05:17,device=Pixel 4&amp;network_type=wifi&amp;languagecode=en&amp;display=normal_xxhdpi&amp;cor=IE&amp;currency=EUR,4280037</w:t>
        <w:br/>
        <w:t>Dublin Airport,DUB,IE,Dublin,1.9799510103221072,2023-07-24,10:00,2023-07-29,10:00,0.0,230.14513480617867,226.25143465353523,231.57200655464933,EUR,Opel Astra   ,748552391,1,1,1,3.8537881974849237,Compact,4.9593829792200195,,Automatic,Unlimited mileage,Alamo,"Terminal 2 Arrivals, Dublin Airport, Dublin, Ireland, K67W6K5",In Terminal,9.450897865946464,Superb,9.635268415582253,9.189505430100823,10.03523505875663,9.519796211432736,8.919241522386582,8.598019870959785,8.414752086305162,1201.4195247962089,2023-07-23 05:05:17,device=Pixel 4&amp;network_type=wifi&amp;languagecode=en&amp;display=normal_xxhdpi&amp;cor=IE&amp;currency=EUR,4280038</w:t>
        <w:br/>
        <w:t>Heathrow Airport,LHR,GB,London,2.0136665899223734,2023-08-01,10:00,2023-07-25,10:00,0.0,87.92641525116069,89.80806775106221,90.6331646556252,GBP,Ford Fiesta,748552392,1,1,1,3.815375126828517,Economy,5.076294671051754,,Manual,200 miles per rental,Surprice,"Heathrow Airport, 450 Bath Road, London, UK, UB7 0EB",Meet &amp; Greet,5.655073918645801,,6.871215982439828,6.897209425385262,5.867315534628059,6.125920619288207,4.597604058187317,4.016066924344127,6.001121054664206,212.18923844829146,2023-07-23 05:05:17,device=Pixel 4&amp;network_type=wifi&amp;languagecode=en&amp;display=normal_xxhdpi&amp;cor=GB&amp;currency=GBP,4280039</w:t>
        <w:br/>
        <w:t>Dublin Airport,DUB,IE,Dublin,2.0387491777579587,2023-07-27,10:00,2023-07-22,10:00,0.0,253.72557437980396,235.5772900084836,232.02810612848992,EUR,Opel Insignia,748552393,1,1,1,4.135945603640029,Standard,5.008184749388428,,Automatic,Unlimited mileage,Enterprise,"Terminal 2 Arrivals, Dublin Aiport, Dublin, Ireland, K67W6K5",In Terminal,8.562998754460656,Excellent,9.239774571731399,8.405173043363169,8.954508726020086,9.349492488283778,9.073940486982938,7.700358156892081,8.230939287233616,729.7987611949196,2023-07-23 05:05:17,device=Pixel 4&amp;network_type=wifi&amp;languagecode=en&amp;display=normal_xxhdpi&amp;cor=IE&amp;currency=EUR,4280040</w:t>
        <w:br/>
        <w:t>Heathrow Airport,LHR,GB,London,2.0871175694515567,2023-07-24,10:00,2023-07-22,10:00,0.0,577.413935928892,509.7766778111898,524.1026299080048,GBP,Mercedes A-Class,748552394,1,1,1,3.8298925912123325,Compact,4.744168703041806,,Automatic,Unlimited mileage,Enterprise,"Northern Perimeter Road, Hounslow, London, UK, TW6 2RY",Shuttle Bus,7.877675374947329,Excellent,8.541027690440117,8.187706969762369,8.86789107544239,8.806537320100484,8.941263012564862,7.203992708998328,7.7971265728725765,1917.8694634324165,2023-07-23 05:05:17,device=Pixel 4&amp;network_type=wifi&amp;languagecode=en&amp;display=normal_xxhdpi&amp;cor=GB&amp;currency=GBP,4280041</w:t>
        <w:br/>
        <w:t>Adolfo Suárez Madrid–Barajas Airport,MAD,ES,Madrid,1.9788309735112775,2023-07-18,10:00,2023-07-23,10:00,0.0,125.81688691415893,133.38954601636084,132.87276646713786,EUR,Fiat 500,748552395,1,1,1,1.9969184047092419,Mini,3.845476519610984,,Manual,Unlimited km,Key'n Go,"Avenida de la Hispanidad s/n, Arrivals Terminal T1 RAC zone Floor 0, Madrid, Spain, 28042",In Terminal,8.785132532454131,Excellent,8.33798892001628,8.978202322542177,9.842072608437356,9.099586625636011,8.937128131377053,7.966493155465346,8.756714564474276,114.45585469482944,2023-07-23 05:05:17,device=Pixel 4&amp;network_type=wifi&amp;languagecode=en&amp;display=normal_xxhdpi&amp;cor=ES&amp;currency=EUR,4280042</w:t>
      </w:r>
    </w:p>
    <w:p>
      <w:r>
        <w:rPr>
          <w:rFonts w:ascii="Consolas" w:hAnsi="Consolas"/>
          <w:sz w:val="14"/>
        </w:rPr>
        <w:t>Malpensa Airport,MXP,IT,Milan,1.9119239193224737,2023-07-31,10:00,2023-07-30,10:00,0.0,100.861798581139,97.43237013363554,92.58055537836033,EUR,Volkswagen Golf,748552396,1,1,1,4.1054327685616245,Compact,4.866193221878799,,Manual,Unlimited km,Sixt,"Aeroporto di Milano Malpensa T1, Ferno, Italy, 21010",In Terminal,7.412801491824719,Very good,7.943741123151537,7.264956596135692,8.765410228984084,7.687246561532747,7.288552018613062,6.153293370812008,6.637785720211532,1652.5856182730033,2023-07-23 05:05:17,device=Pixel 4&amp;network_type=wifi&amp;languagecode=en&amp;display=normal_xxhdpi&amp;cor=IT&amp;currency=EUR,4280043</w:t>
        <w:br/>
        <w:t>Dublin Airport,DUB,IE,Dublin,2.0073837862196986,2023-08-01,10:00,2023-08-02,10:00,0.0,112.32102316559983,108.63954467191367,110.02785301301722,EUR,Volkswagen Polo,748552397,1,1,1,2.99341775564391,Economy,5.165622519073079,,Manual,Unlimited km,Thrifty,"Dublin Ap, Dublin, Ireland, K67 N8W7",Car Rental Centre,8.309656610174136,Very good,8.49499335652566,8.316383810455205,9.368828629609036,7.190470403914539,7.725436051775076,6.670224266226675,7.055389045750474,2891.563350650071,2023-07-23 05:05:17,device=Pixel 4&amp;network_type=wifi&amp;languagecode=en&amp;display=normal_xxhdpi&amp;cor=IE&amp;currency=EUR,4280044</w:t>
        <w:br/>
        <w:t>Adolfo Suárez Madrid–Barajas Airport,MAD,ES,Madrid,2.068053521648326,2023-07-31,10:00,2023-08-03,10:00,0.0,117.15045947002415,115.75035208477853,111.2633477897029,EUR,Opel Crossland X,748552398,1,1,1,4.866573440895304,Compact,5.131100345398264,,Manual,Unlimited km,Avis,"Aeropuerto Adolfo Suárez Madrid-Barajas, Terminal 1 or Terminal 4, Madrid, Spain, 28042",In Terminal,8.876798219098916,Excellent,9.152833357316279,8.514996007341516,9.438888414157102,8.182054289893005,8.286843717874254,7.558491830539501,7.771620577049053,1563.0154709096646,2023-07-23 05:05:17,device=Pixel 4&amp;network_type=wifi&amp;languagecode=en&amp;display=normal_xxhdpi&amp;cor=ES&amp;currency=EUR,4280045</w:t>
        <w:br/>
        <w:t>Copenhagen Airport,CPH,DK,Copenhagen,2.022996704362508,2023-07-20,10:00,2023-07-23,10:00,0.0,1860.5906158819432,1833.852865234818,1765.4610455000588,DKK,Nissan Qashqai   ,748552399,1,1,1,4.102428440828852,Intermediate,4.977303180326799,,Automatic,200 kilometres per rental,Hertz,"5, Lufthavnsboulevarden, Car Rental Centre, København, Denmark, 2770",Shuttle Bus,8.371169990806838,Excellent,9.150119264968911,8.599397646833411,9.839158000770864,8.34656275323866,9.124600628395935,6.985443122499394,7.973245258920173,435.5099418030574,2023-07-23 05:05:17,device=Pixel 4&amp;network_type=wifi&amp;languagecode=en&amp;display=normal_xxhdpi&amp;cor=DK&amp;currency=DKK,4280046</w:t>
        <w:br/>
        <w:t>Istanbul Airport,IST,TR,Istanbul,1.9670431127350958,2023-07-23,10:00,2023-07-23,10:00,0.0,5653.591710572686,5365.648613094337,5455.415360536329,TRY,Opel Mokka,748552400,1,1,1,3.8773654209007193,Compact,5.014048889498338,,Automatic,3000 kilometres per rental,Sixt,"Tayakadin Mh. Terminal Cd. No1, Istanbul, Turkey, 34283",In Terminal,7.289932504032688,Very good,6.973814611931428,6.833398996605979,9.818135355748476,7.7146671817438035,7.49529664490807,8.232432470070494,6.431599573985467,404.1834120519014,2023-07-23 05:05:17,device=Pixel 4&amp;network_type=wifi&amp;languagecode=en&amp;display=normal_xxhdpi&amp;cor=TR&amp;currency=TRY,4280047</w:t>
        <w:br/>
        <w:t>Malpensa Airport,MXP,IT,Milan,1.9797556623272958,2023-07-28,10:00,2023-08-03,10:00,0.0,291.11765368285137,286.127210492961,287.25963406151914,EUR,Opel Zafira   ,748552401,1,1,1,4.126021613541454,Intermediate,4.947482368457095,,Manual,Unlimited km,Noleggiare,"51 Via Facchinetti, 51, Somma Lombardo, Italy, 21019",Shuttle Bus,5.257202627010949,,6.557309212538238,7.191672463759276,6.18913567113636,4.9982728507974175,4.423588542810378,3.850434911353866,5.511830449981428,539.9828391380673,2023-07-23 05:05:17,device=Pixel 4&amp;network_type=wifi&amp;languagecode=en&amp;display=normal_xxhdpi&amp;cor=IT&amp;currency=EUR,4280048</w:t>
        <w:br/>
        <w:t>Malpensa Airport,MXP,IT,Milan,1.9485242295919372,2023-07-23,10:00,2023-07-22,10:00,0.0,88.5811893231273,92.29431330350761,89.4939023540684,EUR,Renault Megane Estate,748552402,1,1,1,3.957425411179141,Compact,5.022833766179822,,Manual,Unlimited km,Europcar,"Aeroporto di Milano Malpensa T1, Ferno, Italy, 21010",In Terminal,7.603052714409995,Very good,8.083912221856476,7.6518357573718,9.362452974512863,7.708405249441981,7.909944195129093,7.364681362494101,7.340336991896801,1512.5175969330357,2023-07-23 05:05:17,device=Pixel 4&amp;network_type=wifi&amp;languagecode=en&amp;display=normal_xxhdpi&amp;cor=IT&amp;currency=EUR,4280049</w:t>
        <w:br/>
        <w:t>Zurich Airport,ZRH,CH,Zürich,1.98631201101231,2023-07-19,10:00,2023-08-01,10:00,0.0,258.19076654691565,260.17056365925157,254.42512635370062,CHF,Mercedes A-Class GPS,748552403,1,1,1,4.07256531373932,Compact,5.093303925300371,,Automatic,Unlimited km,Thrifty,"Zurich Airport, Zurich, Switzerland, 8060",Car Rental Centre,8.247002052381937,Excellent,9.424437461427585,8.504498629040981,9.190531259852504,8.810344743079057,8.191626407077104,7.827156370174963,7.385649608061505,717.7537357584654,2023-07-23 05:05:17,device=Pixel 4&amp;network_type=wifi&amp;languagecode=en&amp;display=normal_xxhdpi&amp;cor=CH&amp;currency=CHF,4280050</w:t>
        <w:br/>
        <w:t>Adolfo Suárez Madrid–Barajas Airport,MAD,ES,Madrid,1.9478146887541845,2023-07-21,10:00,2023-08-03,10:00,0.0,109.36578127544541,108.05543587886858,114.61342048187265,EUR,Opel Insignia Estate,748552404,1,1,1,4.031973514932412,Standard,5.043208011945871,,Manual,Unlimited km,Enterprise,"Aeropuerto Adolfo Suárez Madrid-Barajas, T1-T4, Madrid, Spain, 28042",In Terminal,8.307481476850212,Excellent,8.243010151728985,8.440435114699707,8.510132226609363,9.198521992896046,8.666346026763074,7.76067833330855,7.571427312520078,1097.6356262797547,2023-07-23 05:05:17,device=Pixel 4&amp;network_type=wifi&amp;languagecode=en&amp;display=normal_xxhdpi&amp;cor=ES&amp;currency=EUR,4280051</w:t>
        <w:br/>
        <w:t>Heathrow Airport,LHR,GB,London,2.0234139899661057,2023-07-28,10:00,2023-07-30,10:00,0.0,233.32161579219797,239.5849646560637,246.52528311216426,GBP,BMW 3 Series,748552405,1,1,1,4.155495100887486,Full-size,4.8903968101467035,,Automatic,450 miles per rental,Sixt,"Heathrow Airport, London, UK, TW6 2GD",In Terminal,8.174605047819849,Very good,8.290628037174017,8.093600304529458,8.784333063412708,8.05688355130971,7.1740193197788935,6.5434707472150295,6.994724033095006,2016.206881944721,2023-07-23 05:05:17,device=Pixel 4&amp;network_type=wifi&amp;languagecode=en&amp;display=normal_xxhdpi&amp;cor=GB&amp;currency=GBP,4280052</w:t>
        <w:br/>
        <w:t>Adolfo Suárez Madrid–Barajas Airport,MAD,ES,Madrid,2.0300045127103497,2023-07-27,10:00,2023-07-27,10:00,0.0,75.99849416392942,78.40730810211667,72.6526288912198,EUR,Fiat 500,748552406,1,1,1,1.9695502283765864,Mini,3.962452329223449,,Manual,Unlimited km,Thrifty,"Avenida de la Hispanidad, Madrid, Spain, 28042",In Terminal,7.396152546287994,Very good,9.871987380933394,9.390082317615189,9.44007229138334,7.359424144880148,6.2788127092849475,6.975515808541152,6.935045202744564,96.52769050738512,2023-07-23 05:05:17,device=Pixel 4&amp;network_type=wifi&amp;languagecode=en&amp;display=normal_xxhdpi&amp;cor=ES&amp;currency=EUR,4280053</w:t>
        <w:br/>
        <w:t>Orly Airport,ORY,FR,Paris,2.005126651614521,2023-07-18,10:00,2023-07-29,10:00,0.0,166.04603501085094,165.43180248316497,163.97037483771643,EUR,Fiat 500,748552407,1,1,1,2.035869765577571,Mini,4.022216871019295,,Manual,500 kilometres per rental,Sixt,"Aéroport de Paris-Orly, Paris, France, 94390",In Terminal,8.688230348761957,Excellent,8.592580896489165,9.149704194841176,9.240061077580616,8.844549416000396,8.697138961734524,8.251322160733903,7.201804361698652,1176.4433373833272,2023-07-23 05:05:17,device=Pixel 4&amp;network_type=wifi&amp;languagecode=en&amp;display=normal_xxhdpi&amp;cor=FR&amp;currency=EUR,4280054</w:t>
        <w:br/>
        <w:t>Istanbul Airport,IST,TR,Istanbul,2.0526059451263743,2023-07-19,10:00,2023-07-25,10:00,0.0,15951.658307594967,15237.528084850363,15138.296808850308,TRY,Fiat Egea,748552408,1,1,1,3.9061422195446105,Intermediate,4.87448950103642,,Automatic,Unlimited km,addCar,"Tayakadin, Terminal Cad No:1, Istanbul, Turkey, 34283",In Terminal,0.0,,0.0,0.0,0.0,0.0,0.0,0.0,0.0,0.0,2023-07-23 05:05:17,device=Pixel 4&amp;network_type=wifi&amp;languagecode=en&amp;display=normal_xxhdpi&amp;cor=TR&amp;currency=TRY,4280055</w:t>
        <w:br/>
        <w:t>Josep Tarradellas Barcelona–El Prat Airport,BCN,ES,Barcelona,2.073642535627471,2023-07-25,10:00,2023-08-03,10:00,0.0,385.7618246321607,389.1590831570073,401.97237612701576,EUR,Fiat Talento,748552409,1,1,1,3.8658914154348807,Standard,9.072040575370984,,Manual,Unlimited km,Centauro,"30-34 Carrer de l'Alta Ribagorça, El Prat de Llobregat, Barcelona, Spain, 08820",Shuttle Bus,7.9784211149755935,Very good,8.672391671933903,8.618177040738484,8.762437459438296,8.534123000388606,6.90612710144766,6.421177593998569,7.904190787327946,3716.7560671711135,2023-07-23 05:05:17,device=Pixel 4&amp;network_type=wifi&amp;languagecode=en&amp;display=normal_xxhdpi&amp;cor=ES&amp;currency=EUR,4280056</w:t>
        <w:br/>
        <w:t>Josep Tarradellas Barcelona–El Prat Airport,BCN,ES,Barcelona,2.086477124018318,2023-07-18,10:00,2023-07-22,10:00,0.0,80.37216095794764,77.80526450437569,77.9572640596048,EUR,Peugeot 208,748552410,1,1,1,4.036913771200835,Economy,5.090198840871199,,Manual,Unlimited km,Dollar,"Aeropuerto de Barcelona-El Prat, T1 &amp; T2, Barcelona, Spain, 08820",In Terminal,7.294091182325883,Very good,8.238613140212742,8.63358598442681,8.913353239211515,7.207229847540071,6.0119887036101725,6.6718759854237195,7.316046161504008,1246.0946228818466,2023-07-23 05:05:17,device=Pixel 4&amp;network_type=wifi&amp;languagecode=en&amp;display=normal_xxhdpi&amp;cor=ES&amp;currency=EUR,4280057</w:t>
        <w:br/>
        <w:t>Dublin Airport,DUB,IE,Dublin,2.007688031241611,2023-07-19,10:00,2023-08-03,10:00,0.0,207.34742393266177,211.8467882971926,210.4297147940314,EUR,Toyota Corolla,748552411,1,0,1,4.092262826691727,Compact,4.996125548251311,,Automatic,Unlimited km,Payless,"Arrivals Hall, Terminal 2, Dublin, Ireland, K67 E4P2",Car Rental Centre,7.954706677236424,Very good,8.456090883019836,7.996520053223599,9.037867504564217,7.744119223456617,7.27712487301173,6.504909636268734,7.0843389912857475,1627.205974581648,2023-07-23 05:05:17,device=Pixel 4&amp;network_type=wifi&amp;languagecode=en&amp;display=normal_xxhdpi&amp;cor=IE&amp;currency=EUR,4280058</w:t>
        <w:br/>
        <w:t>Dublin Airport,DUB,IE,Dublin,1.9674033275549168,2023-07-24,10:00,2023-07-21,10:00,0.0,171.10162758514724,188.7440626332821,179.79296687246907,EUR,Ford Fiesta,748552412,1,0,1,4.073454724653432,Economy,4.126562773055009,,Manual,Unlimited km,Europcar,"Arrivals Hall, Dublin, Ireland, K67 A7P4",Car Rental Centre,7.43451917407156,Very good,8.811173713450488,7.971599976363169,8.278890523331063,7.218905537053456,8.313098316170443,5.812095588854596,6.2537354695781335,2082.0460439760295,2023-07-23 05:05:17,device=Pixel 4&amp;network_type=wifi&amp;languagecode=en&amp;display=normal_xxhdpi&amp;cor=IE&amp;currency=EUR,4280059</w:t>
        <w:br/>
        <w:t>Frankfurt am Main Airport,FRA,DE,Frankfurt,1.8683854847934016,2023-07-20,10:00,2023-07-27,10:00,0.0,260.8407317378184,257.5550441443296,255.17956054402174,EUR,Nissan Qashqai,748552413,1,1,1,4.056640093445466,Intermediate,5.0549559384140235,,Manual,500 kilometres per rental,Buchbinder,"Frankfurt Airport, Terminal 1 - Area A, Frankfurt am Main, Germany, 60547",In Terminal,8.046699964392712,Excellent,9.388577820682036,8.805826342318527,9.425782909498784,9.148165234530687,7.684462532864857,7.474637788199496,7.156154511173342,266.5246767247477,2023-07-23 05:05:17,device=Pixel 4&amp;network_type=wifi&amp;languagecode=en&amp;display=normal_xxhdpi&amp;cor=DE&amp;currency=EUR,4280060</w:t>
        <w:br/>
        <w:t>Orly Airport,ORY,FR,Paris,1.9726825663082395,2023-07-19,10:00,2023-07-25,10:00,0.0,151.21365985011204,158.83443453849992,150.91947071023378,EUR,Fiat 500,748552414,1,1,1,,Mini,4.0785978331443395,,Manual,Unlimited km,Hertz,"Aéroport de Paris-Orly, Paris, France, 94390",In Terminal,6.4647407370135035,Good,8.318790729786327,7.934028030332071,8.417412827761368,6.9540956365275095,6.473335849657781,5.313290550634965,6.018063013926053,778.773938265415,2023-07-23 05:05:17,device=Pixel 4&amp;network_type=wifi&amp;languagecode=en&amp;display=normal_xxhdpi&amp;cor=FR&amp;currency=EUR,4280061</w:t>
        <w:br/>
        <w:t>Zurich Airport,ZRH,CH,Zürich,1.9234765976964936,2023-08-01,10:00,2023-07-27,10:00,0.0,329.9277750644471,342.9116247000487,341.65823133585656,CHF,Audi A4 4x4 GPS,748552415,1,1,1,5.169971193912892,Premium,4.883593971811944,,Automatic,Unlimited km,Europcar,"PARKING 3 G1, Zurich, Switzerland, 8058",Car Rental Centre,8.347511527938705,Excellent,9.115102070188403,8.738269681080544,9.37146324700863,8.894537104386437,8.70155845493283,8.484702336618412,7.487875959289416,2558.1875680461776,2023-07-23 05:05:17,device=Pixel 4&amp;network_type=wifi&amp;languagecode=en&amp;display=normal_xxhdpi&amp;cor=CH&amp;currency=CHF,4280062</w:t>
        <w:br/>
        <w:t>Orly Airport,ORY,FR,Paris,2.0016571123963045,2023-07-21,10:00,2023-07-30,10:00,0.0,562.1594983927768,577.5677733204022,579.7056106453153,EUR,Volkswagen Sharan,748552416,1,1,1,3.909667323746303,Full-size,7.261054156031456,,Manual,Unlimited km,Hertz,"Aéroport de Paris-Orly, Paris, France, 94390",In Terminal,6.949551844383768,Good,7.943342590918792,7.733097941757415,8.330721961699394,7.052666404236174,6.429330419882043,5.3063692482603875,6.187344001543534,769.033280385608,2023-07-23 05:05:17,device=Pixel 4&amp;network_type=wifi&amp;languagecode=en&amp;display=normal_xxhdpi&amp;cor=FR&amp;currency=EUR,4280063</w:t>
        <w:br/>
        <w:t>Lisbon Airport,LIS,PT,Lisbon,2.0487294486160037,2023-07-30,10:00,2023-07-24,10:00,0.0,69.07251658610838,78.83828206585902,72.55071407815511,EUR,Peugeot 2008,748552417,1,1,1,3.880641409736988,Compact,5.085733856554773,,Manual,Unlimited km,Budget,"Alameda das Comunidades Portuguesas, Lisboa, Portugal, 1700-008",In Terminal,8.607485980024899,Excellent,9.271337684343123,9.059436155201412,9.29223746262165,9.078826726479145,8.464640985548579,7.329882046240909,8.162036542257784,2950.193805344621,2023-07-23 05:05:17,device=Pixel 4&amp;network_type=wifi&amp;languagecode=en&amp;display=normal_xxhdpi&amp;cor=PT&amp;currency=EUR,4280064</w:t>
        <w:br/>
        <w:t>Adolfo Suárez Madrid–Barajas Airport,MAD,ES,Madrid,2.0445418339625214,2023-07-24,10:00,2023-07-31,10:00,0.0,108.44448702759159,113.12569349737858,113.4211559021214,EUR,Seat Arona,748552418,1,1,1,4.066585570115058,Compact,4.97391405435572,,Automatic,Unlimited km,Firefly,"Avenida de la Hispanidad, Terminal 1 Parking, Madrid, Spain, 28042",Car Rental Centre,7.683365512405454,Very good,9.114941826320765,8.650849440943858,8.446322220551853,7.851212332074669,7.936659663683777,6.457067197652784,7.756226163751597,5780.576856628571,2023-07-23 05:05:17,device=Pixel 4&amp;network_type=wifi&amp;languagecode=en&amp;display=normal_xxhdpi&amp;cor=ES&amp;currency=EUR,4280065</w:t>
        <w:br/>
        <w:t>Munich Airport,MUC,DE,Munich,2.0495503158176476,2023-07-25,10:00,2023-07-25,10:00,0.0,440.8578030776707,442.0228403369752,452.31322429828555,EUR,Audi A6  Estate,748552419,1,1,1,3.932721233974063,Premium,5.065221677283901,,Automatic,Unlimited km,Enterprise,"Terminalstraße Mitte, Mietwagenzentrum, München, Germany, 85356",Car Rental Centre,9.147187810596604,Excellent,9.167453447809917,8.846337780208675,9.602475759129916,8.81339980225914,8.453831065071498,9.078523104616982,8.567129490706204,1164.9846942606655,2023-07-23 05:05:17,device=Pixel 4&amp;network_type=wifi&amp;languagecode=en&amp;display=normal_xxhdpi&amp;cor=DE&amp;currency=EUR,4280066</w:t>
        <w:br/>
        <w:t>Munich Airport,MUC,DE,Munich,1.910624425574451,2023-07-18,10:00,2023-07-22,10:00,0.0,278.63735176508743,277.1372047835682,284.38115473264077,EUR,Volkswagen Golf,748552420,1,1,1,3.8924477449590604,Compact,5.001785360449363,,Automatic,600 kilometres per rental,Sixt,"Terminalstraße Mitte, München, Germany, 85356",Car Rental Centre,7.147865077777294,Very good,8.189921383817358,7.913744584475815,9.054346928439873,6.70742777652515,7.687469297410237,6.591130064252482,6.644920507178757,2167.7083885397014,2023-07-23 05:05:17,device=Pixel 4&amp;network_type=wifi&amp;languagecode=en&amp;display=normal_xxhdpi&amp;cor=DE&amp;currency=EUR,4280067</w:t>
        <w:br/>
        <w:t>Josep Tarradellas Barcelona–El Prat Airport,BCN,ES,Barcelona,1.9116016183302296,2023-07-23,10:00,2023-07-21,10:00,0.0,129.7039788169125,137.53498730976773,136.36710280612468,EUR,Seat Ibiza,748552421,1,1,1,4.0766318570607,Economy,5.130124596861812,,Manual,Unlimited km,Avis,"Aeropuerto de Barcelona-El Prat, El Prat de Llobregat, Barcelona, Spain, 08820",In Terminal,7.2975056377979435,Excellent,8.5758047418025,8.256288764820148,9.425266625637304,8.10022211056112,8.495523303627099,7.258076726959288,7.753817183382099,1887.2820856954577,2023-07-23 05:05:17,device=Pixel 4&amp;network_type=wifi&amp;languagecode=en&amp;display=normal_xxhdpi&amp;cor=ES&amp;currency=EUR,4280068</w:t>
        <w:br/>
        <w:t>Istanbul Airport,IST,TR,Istanbul,2.0771322109958583,2023-07-21,10:00,2023-07-23,10:00,0.0,3999.1014030518277,3971.3718718408822,4092.8217490992974,TRY,Dacia Duster,748552422,1,1,1,4.119587681350665,Intermediate,4.979710138236249,,Automatic,Unlimited km,Avec Rent a Car,"Arrivals hall, Istanbul, Turkey, 34283",In Terminal,7.66442223236929,Very good,7.852037107058037,7.364317218271867,9.00856586002233,7.276564673894814,7.707535497854362,6.713870030022132,6.395673965017414,2698.029818700491,2023-07-23 05:05:17,device=Pixel 4&amp;network_type=wifi&amp;languagecode=en&amp;display=normal_xxhdpi&amp;cor=TR&amp;currency=TRY,4280069</w:t>
        <w:br/>
        <w:t>Munich Airport,MUC,DE,Munich,1.8785826984902156,2023-07-28,10:00,2023-07-22,10:00,0.0,224.80284867777385,213.25767048341334,220.48016762523912,EUR,Volkswagen Golf,748552423,1,1,1,,Compact,4.944146073125266,,Automatic,600 kilometres per rental,Alamo,"Terminalstraße Mitte, München, Germany, 85356",Car Rental Centre,9.036715007110363,Excellent,9.411208068749238,8.620859463372073,9.648290068293965,8.60243331585726,8.073633331211584,8.949940551519294,8.152059214029126,1902.4226441108972,2023-07-23 05:05:17,device=Pixel 4&amp;network_type=wifi&amp;languagecode=en&amp;display=normal_xxhdpi&amp;cor=DE&amp;currency=EUR,4280070</w:t>
        <w:br/>
        <w:t>Munich Airport,MUC,DE,Munich,2.041865071641042,2023-08-01,10:00,2023-07-21,10:00,0.0,348.01503519599396,336.8359802510503,343.03123570231554,EUR,Audi A4 Estate,748552424,1,1,1,4.748081111311461,Full-size,4.932447449892891,,Automatic,600 kilometres per rental,Alamo,"Terminalstraße Mitte, München, Germany, 85356",Car Rental Centre,9.03912608882467,Excellent,9.292290242533653,8.87625474175892,8.975576866578626,9.02720807200621,8.509097620473531,8.84697593840437,8.052750476696302,1882.2286238904892,2023-07-23 05:05:17,device=Pixel 4&amp;network_type=wifi&amp;languagecode=en&amp;display=normal_xxhdpi&amp;cor=DE&amp;currency=EUR,4280071</w:t>
        <w:br/>
        <w:t>Josep Tarradellas Barcelona–El Prat Airport,BCN,ES,Barcelona,1.9885911977089947,2023-07-20,10:00,2023-07-31,10:00,0.0,73.13971483699112,75.21457998648715,74.08234633193165,EUR,Hyundai  i30,748552425,1,1,1,4.260809009796336,Compact,5.109873445112698,,Manual,Unlimited km,Record Go,"Barcelona El Prat airport, Aeropuerto Josep Tarradellas Barcelona-El Prat, Barcelona, Spain, 08820",In Terminal,7.591945209974166,Very good,8.540789901672067,8.49842815093018,8.265507803100125,7.865451154958072,8.09574353005363,7.022278516850764,7.269040472080714,6667.449867593552,2023-07-23 05:05:17,device=Pixel 4&amp;network_type=wifi&amp;languagecode=en&amp;display=normal_xxhdpi&amp;cor=ES&amp;currency=EUR,4280072</w:t>
        <w:br/>
        <w:t>Frankfurt am Main Airport,FRA,DE,Frankfurt,1.979895592578972,2023-07-18,10:00,2023-07-25,10:00,0.0,357.05664797758874,370.6263494832223,347.47695332736856,EUR,Seat Ateca,748552426,1,1,1,4.123751778278508,Intermediate,5.059188781572875,,Automatic,600 kilometres per rental,Europcar,"Frankfurt Airport, Terminal 1 - Area A, Frankfurt am Main, Germany, 60549",In Terminal,8.262737316794968,Excellent,8.96212713067502,9.246560285098571,9.094902809342155,8.378115736038552,8.20014930712663,7.4481425832027925,7.897866990445664,2211.9508378449996,2023-07-23 05:05:17,device=Pixel 4&amp;network_type=wifi&amp;languagecode=en&amp;display=normal_xxhdpi&amp;cor=DE&amp;currency=EUR,4280073</w:t>
        <w:br/>
        <w:t>Josep Tarradellas Barcelona–El Prat Airport,BCN,ES,Barcelona,2.0117864150264713,2023-07-20,10:00,2023-07-21,10:00,0.0,205.03839165942924,210.4326598102319,209.09840142917034,EUR,Kia Sportage,748552427,1,1,1,3.7322235319728074,Standard,5.323412960324216,,Automatic,Unlimited km,Alamo,"Aeropuerto de Barcelona-El Prat, El Prat de Llobregat, Barcelona, Spain, 08020",In Terminal,8.582402643966608,Excellent,8.879577408670496,8.623291432000197,8.48955226271317,9.040835209760209,8.442467475082056,7.197547994567784,7.71228963207202,2121.4708259489416,2023-07-23 05:05:17,device=Pixel 4&amp;network_type=wifi&amp;languagecode=en&amp;display=normal_xxhdpi&amp;cor=ES&amp;currency=EUR,4280074</w:t>
        <w:br/>
        <w:t>Josep Tarradellas Barcelona–El Prat Airport,BCN,ES,Barcelona,2.1085749924417585,2023-07-26,10:00,2023-07-22,10:00,0.0,61.48295229691957,67.6998282720498,64.4277150449533,EUR,Fiat 500 Cabrio,748552428,1,1,1,1.8995049860071123,Mini,3.992877799408994,,Manual,2000 kilometres per rental,Drivalia,"Barcelona Airport, Calle de Les Garrigues, 49 Poligono Mas Blau II, Barcelona, Spain - Mainland, 08830",Shuttle Bus,7.162663762357029,Very good,8.264633922351187,8.008450971838373,7.595509694740179,7.154463062103661,6.439866744370583,6.223083158382906,7.42469533881854,646.5180793095831,2023-07-23 05:05:17,device=Pixel 4&amp;network_type=wifi&amp;languagecode=en&amp;display=normal_xxhdpi&amp;cor=ES&amp;currency=EUR,4280075</w:t>
        <w:br/>
        <w:t>Adolfo Suárez Madrid–Barajas Airport,MAD,ES,Madrid,1.9523471961385668,2023-07-20,10:00,2023-07-22,10:00,0.0,71.48777920412577,71.74096720896588,71.3582815559706,EUR,Fiat 500,748552429,1,1,1,2.0131632299198827,Mini,3.812264129455411,,Manual,Unlimited km,Hertz,"Avenida de la Hispanidad, Madrid, Spain, 28042",In Terminal,7.624027748218736,Very good,8.26191906051547,8.03910603191546,8.172863236931391,6.96382150871918,8.077496805989798,6.56849959694212,6.9129156180064815,1001.3645651545162,2023-07-23 05:05:17,device=Pixel 4&amp;network_type=wifi&amp;languagecode=en&amp;display=normal_xxhdpi&amp;cor=ES&amp;currency=EUR,4280076</w:t>
        <w:br/>
        <w:t>Malpensa Airport,MXP,IT,Milan,1.9759126077489404,2023-07-24,10:00,2023-07-29,10:00,0.0,133.00707683292504,139.39431164606444,139.28147068985666,EUR,Opel Mokka-e,748552430,1,1,1,4.063299304639074,Compact,5.07393708151164,,Automatic,Unlimited km,Noleggiare,"51 Via Facchinetti, 51, Somma Lombardo, Italy, 21019",Shuttle Bus,5.381787417191303,,6.298084128926252,7.170296293961065,6.545458261442332,4.952831132285129,4.339662638076362,3.7062285112406,5.854229298626669,546.1053205945337,2023-07-23 05:05:17,device=Pixel 4&amp;network_type=wifi&amp;languagecode=en&amp;display=normal_xxhdpi&amp;cor=IT&amp;currency=EUR,4280077</w:t>
        <w:br/>
        <w:t>Adolfo Suárez Madrid–Barajas Airport,MAD,ES,Madrid,2.0674036377389524,2023-07-27,10:00,2023-08-01,10:00,0.0,112.74629402415614,110.25426707331435,113.75819533260614,EUR,Seat Arona,748552431,1,1,1,4.896646067178692,Compact,5.020765763397569,,Manual,Unlimited km,Enterprise,"Aeropuerto Adolfo Suárez Madrid-Barajas, T1-T4, Madrid, Spain, 28042",In Terminal,8.125474033119735,Excellent,8.618033455767701,8.121200153765047,8.494210670809165,9.00836129838743,8.557712343297695,7.7557578445437505,7.966245289814458,1178.3024030310428,2023-07-23 05:05:17,device=Pixel 4&amp;network_type=wifi&amp;languagecode=en&amp;display=normal_xxhdpi&amp;cor=ES&amp;currency=EUR,4280078</w:t>
        <w:br/>
        <w:t>Lisbon Airport,LIS,PT,Lisbon,1.947309464026414,2023-07-31,10:00,2023-08-03,10:00,0.0,86.58141562443113,84.87297595736226,85.26702462245156,EUR,Renault Twingo,748552432,1,1,1,2.0081287569373893,Mini,4.018018379282793,,Manual,Unlimited km,Europcar,"Alameda das Comunidades Portuguesas, Lisboa, Portugal, 1700-111",In Terminal,7.5902485655708185,Very good,8.637784873498532,7.825870817465231,8.684606343152044,8.133641414014887,8.810310283797714,5.53207732975631,6.683462849279742,2222.398697960549,2023-07-23 05:05:17,device=Pixel 4&amp;network_type=wifi&amp;languagecode=en&amp;display=normal_xxhdpi&amp;cor=PT&amp;currency=EUR,4280079</w:t>
        <w:br/>
        <w:t>Istanbul Airport,IST,TR,Istanbul,2.050874705300885,2023-07-21,10:00,2023-07-26,10:00,0.0,8034.736153669365,7972.293106333396,8059.447162158825,TRY,Toyota Corolla,748552433,1,1,1,4.088100697322446,Intermediate,4.971357234951126,,Automatic,Unlimited km,Autounion,"Istanbul International Airport, Tayakadın mah. Yassıören cad. no: 150 arnavutköy, Istanbul, Istanbul, Turkey, 34076",Shuttle Bus,7.817905343992881,Very good,7.862583586480784,8.049620765908912,7.840740851429497,8.175129835941013,6.942173983449143,6.4035145313843795,7.4119943147030325,187.49532953592404,2023-07-23 05:05:17,device=Pixel 4&amp;network_type=wifi&amp;languagecode=en&amp;display=normal_xxhdpi&amp;cor=TR&amp;currency=TRY,4280080</w:t>
        <w:br/>
        <w:t>Munich Airport,MUC,DE,Munich,1.9973054331124338,2023-07-18,10:00,2023-07-23,10:00,0.0,178.68021789523152,183.9229463038939,186.22421552192299,EUR,Seat Arona,748552434,1,1,1,5.101029202912298,Compact,4.993792383515995,,Manual,600 kilometres per rental,Alamo,"Terminalstraße Mitte, München, Germany, 85356",Car Rental Centre,8.703597301568657,Excellent,8.866403709320593,8.808171451830635,9.218799308344908,8.869179699195563,8.167431717248741,8.764496042966789,8.870835855639163,1909.7457294072815,2023-07-23 05:05:17,device=Pixel 4&amp;network_type=wifi&amp;languagecode=en&amp;display=normal_xxhdpi&amp;cor=DE&amp;currency=EUR,4280081</w:t>
        <w:br/>
        <w:t>Charles de Gaulle Airport,CDG,FR,Paris,1.8655207766806616,2023-07-30,10:00,2023-07-27,10:00,0.0,399.93968983738677,419.86438046215096,396.480321073792,EUR,Citroen DS7,748552435,1,1,1,4.8515870546436926,Standard,5.089903770310641,,Automatic,500 kilometres per rental,Sixt,"Aéroport de Paris-Charles-de-Gaulle, Roissy-en-France, France, 95711",In Terminal,8.512882883047766,Excellent,8.667395020985992,9.206101442373882,9.028375681844953,8.717725547295199,8.82918384859568,7.0496615871799495,7.826837869468721,2295.8386691482124,2023-07-23 05:05:17,device=Pixel 4&amp;network_type=wifi&amp;languagecode=en&amp;display=normal_xxhdpi&amp;cor=FR&amp;currency=EUR,4280082</w:t>
        <w:br/>
        <w:t>Munich Airport,MUC,DE,Munich,2.006908122549418,2023-08-01,10:00,2023-08-03,10:00,0.0,207.49326372085002,214.4145335424981,203.1512747562942,EUR,Seat Ibiza,748552436,1,1,1,4.247013413887201,Economy,5.081962358416665,,Manual,400 kilometres per rental,Budget,"Terminalstraße Mitte, München, Germany, 85356",Car Rental Centre,8.328023490958786,Excellent,8.573187327645671,8.267840071805281,8.909247810515925,8.529608232255885,9.4035484511362,7.974889703751222,7.235605031196485,2212.8141126345313,2023-07-23 05:05:17,device=Pixel 4&amp;network_type=wifi&amp;languagecode=en&amp;display=normal_xxhdpi&amp;cor=DE&amp;currency=EUR,4280083</w:t>
        <w:br/>
        <w:t>Heathrow Airport,LHR,GB,London,2.005360217374462,2023-07-24,10:00,2023-08-03,10:00,0.0,306.3911562958784,331.13163915824094,324.3468602703667,GBP,Tesla Model Y,748552437,1,1,1,4.193704511866116,Premium,4.889240293500105,,Automatic,450 miles per rental,Sixt,"Heathrow Airport, London, UK, TW6 2GD",In Terminal,8.071093468472098,Very good,9.1590193638984,8.38065456639176,9.265940168353643,7.381313141401566,7.370212907375415,7.131145809194611,6.6062720991532995,1959.671444520223,2023-07-23 05:05:17,device=Pixel 4&amp;network_type=wifi&amp;languagecode=en&amp;display=normal_xxhdpi&amp;cor=GB&amp;currency=GBP,4280084</w:t>
        <w:br/>
        <w:t>Adolfo Suárez Madrid–Barajas Airport,MAD,ES,Madrid,2.0129144170799695,2023-07-21,10:00,2023-08-01,10:00,0.0,160.92082234017653,160.3986954908218,164.04580715602143,EUR,Opel Corsa,748552438,1,1,1,4.107894956241067,Economy,4.963976713547359,,Automatic,Unlimited km,Enterprise,"Aeropuerto Adolfo Suárez Madrid-Barajas, T1-T4, Madrid, Spain, 28042",In Terminal,8.606153184625603,Excellent,8.858805339753495,7.990341864757747,8.873657615251794,8.885255493140745,8.765530529415301,7.625314843512986,7.635683718082628,1141.9300188728148,2023-07-23 05:05:17,device=Pixel 4&amp;network_type=wifi&amp;languagecode=en&amp;display=normal_xxhdpi&amp;cor=ES&amp;currency=EUR,4280085</w:t>
        <w:br/>
        <w:t>Adolfo Suárez Madrid–Barajas Airport,MAD,ES,Madrid,2.0415405810148144,2023-07-24,10:00,2023-08-02,10:00,0.0,283.20797804210906,278.2628968715153,289.59718122383106,EUR,Renault Scenic,748552439,1,1,1,3.8885254212907125,Intermediate,7.305560209330992,,Manual,Unlimited km,Budget,"Aeropuerto Adolfo Suárez Madrid-Barajas, Terminal 1 or Terminal 4, Madrid, Spain, 28042",In Terminal,8.59135388922217,Excellent,9.28084190202487,9.286045188151398,9.314219385911159,7.580725371905377,8.48783844886966,8.432664753346923,7.875983331661228,223.65529258943556,2023-07-23 05:05:17,device=Pixel 4&amp;network_type=wifi&amp;languagecode=en&amp;display=normal_xxhdpi&amp;cor=ES&amp;currency=EUR,4280086</w:t>
        <w:br/>
        <w:t>Charles de Gaulle Airport,CDG,FR,Paris,2.035632147032901,2023-07-22,10:00,2023-07-29,10:00,0.0,278.6629200758625,284.76786750167395,271.1756700775376,EUR,Renault  Megane E-Tech,748552440,1,1,1,4.139799375496092,Compact,5.17930364615747,,Automatic,Unlimited km,Avis,"Aéroport de Paris-Charles-de-Gaulle, Roissy-en-France, France, 95711",In Terminal,8.070721440631528,Excellent,8.546304512398185,8.185953799821274,9.078573713037569,8.507811009154365,8.615598541612767,6.426845228530605,8.0722059799332,2139.189587223782,2023-07-23 05:05:17,device=Pixel 4&amp;network_type=wifi&amp;languagecode=en&amp;display=normal_xxhdpi&amp;cor=FR&amp;currency=EUR,4280087</w:t>
      </w:r>
    </w:p>
    <w:p>
      <w:r>
        <w:rPr>
          <w:rFonts w:ascii="Consolas" w:hAnsi="Consolas"/>
          <w:sz w:val="14"/>
        </w:rPr>
        <w:t>Josep Tarradellas Barcelona–El Prat Airport,BCN,ES,Barcelona,2.0002769044638504,2023-07-21,10:00,2023-07-25,10:00,0.0,94.08229381622445,91.98941687055516,98.04160951395846,EUR,Seat Leon Estate,748552441,1,0,1,3.8918928402229334,Compact,5.034856762887536,,Manual,Unlimited km,Dollar,"Aeropuerto de Barcelona-El Prat, T1 &amp; T2, Barcelona, Spain, 08820",In Terminal,8.286099099441236,Very good,8.233257958987664,8.68251996541157,9.393325009921078,7.946637083854216,6.210020712469653,6.671541316802943,7.360217218162956,1245.9610677568824,2023-07-23 05:05:17,device=Pixel 4&amp;network_type=wifi&amp;languagecode=en&amp;display=normal_xxhdpi&amp;cor=ES&amp;currency=EUR,4280088</w:t>
        <w:br/>
        <w:t>Josep Tarradellas Barcelona–El Prat Airport,BCN,ES,Barcelona,2.068633426234193,2023-07-26,10:00,2023-08-02,10:00,0.0,398.4079155617238,405.0103272255305,409.04296338422216,EUR,Mercedes C-Class,748552442,1,1,1,4.085333763767443,Premium,4.999113194121057,,Automatic,500 kilometres per rental,Alamo,"Aeropuerto de Barcelona-El Prat, El Prat de Llobregat, Barcelona, Spain, 08020",In Terminal,8.428399951413423,Excellent,8.869392190155851,8.506165064428933,9.030460483379507,8.613652724467668,8.390230335784743,6.720644986369045,7.805630867837074,2115.0135429257543,2023-07-23 05:05:17,device=Pixel 4&amp;network_type=wifi&amp;languagecode=en&amp;display=normal_xxhdpi&amp;cor=ES&amp;currency=EUR,4280089</w:t>
        <w:br/>
        <w:t>Josep Tarradellas Barcelona–El Prat Airport,BCN,ES,Barcelona,1.9776453644228977,2023-07-28,10:00,2023-07-22,10:00,0.0,108.36363216928119,113.58452680021989,108.99468133713582,EUR,Peugeot 308,748552443,1,1,1,4.043555685348626,Compact,4.622699427090684,,Manual,700 kilometres per rental,Sixt,"Aeropuerto de Barcelona-El Prat, T1 &amp; T2, Barcelona, Spain, 08820",In Terminal,8.279016230550768,Excellent,9.66144898374236,9.36216215377839,9.755404485848223,9.018971245810922,8.677365121091782,8.153550304754477,7.474853881887375,2099.6693005659295,2023-07-23 05:05:17,device=Pixel 4&amp;network_type=wifi&amp;languagecode=en&amp;display=normal_xxhdpi&amp;cor=ES&amp;currency=EUR,4280090</w:t>
        <w:br/>
        <w:t>Adolfo Suárez Madrid–Barajas Airport,MAD,ES,Madrid,2.0174256886987747,2023-07-25,10:00,2023-08-03,10:00,0.0,115.2137894806971,121.16770489114099,121.23298467546662,EUR,Mercedes A-Class,748552444,1,1,1,4.099305575407155,Intermediate,4.989830189490224,,Automatic,700 kilometres per rental,Sixt,"Madrid Airport, Terminal 4 Llegadas, Madrid, Spain, 28042",In Terminal,8.769956753839246,Excellent,9.275148790508226,8.314592587333369,9.887483154612847,9.433095154783299,8.450055719561668,7.8476697444980505,7.499272514679858,131.45278687085352,2023-07-23 05:05:17,device=Pixel 4&amp;network_type=wifi&amp;languagecode=en&amp;display=normal_xxhdpi&amp;cor=ES&amp;currency=EUR,4280091</w:t>
        <w:br/>
        <w:t>Adolfo Suárez Madrid–Barajas Airport,MAD,ES,Madrid,1.9475624485631713,2023-07-19,10:00,2023-08-01,10:00,0.0,106.23865240708142,103.73562420439693,103.9014975351101,EUR,Audi A1,748552445,1,1,1,,Compact,3.9270274206662905,,Manual,700 kilometres per rental,Sixt,"Madrid Airport, Terminal 1 &amp; 4 Llegadas, Madrid, Spain, 28042",In Terminal,8.249515477974455,Excellent,9.221970444172264,8.440605033404582,9.118901885272109,8.024784302686388,8.798616604750393,7.865541848641039,8.073761691784451,997.5646827929797,2023-07-23 05:05:17,device=Pixel 4&amp;network_type=wifi&amp;languagecode=en&amp;display=normal_xxhdpi&amp;cor=ES&amp;currency=EUR,4280092</w:t>
        <w:br/>
        <w:t>Lisbon Airport,LIS,PT,Lisbon,1.8764009603281409,2023-08-01,10:00,2023-08-03,10:00,0.0,56.50621536541934,58.504121411012086,58.09506762403173,EUR,Volkswagen Golf,748552446,1,1,1,4.1606381571511815,Compact,4.818959855305008,,Automatic,Unlimited km,Turisprime,"9, Rua 1º de Maio, Figo Maduro - Prior Velho, Lisboa, Portugal, 2685-388",Shuttle Bus,8.037983036054777,Very good,8.867995953903431,8.638843559058499,8.951799423339924,7.301530962778107,6.854250132973203,6.408117461918436,7.851626337492377,3036.6407476678414,2023-07-23 05:05:17,device=Pixel 4&amp;network_type=wifi&amp;languagecode=en&amp;display=normal_xxhdpi&amp;cor=PT&amp;currency=EUR,4280093</w:t>
        <w:br/>
        <w:t>Malpensa Airport,MXP,IT,Milan,1.9530611506811675,2023-07-20,10:00,2023-07-21,10:00,0.0,279.26710307696504,288.34121895426546,303.9334793774532,EUR,Audi A4 Estate,748552447,1,1,1,4.039387561645989,Premium,4.787736393277002,,Automatic,Unlimited km,Locauto,"Aeroporto di Milano Malpensa T2, Ferno, Italy, 21010",Car Rental Centre,8.480728372787054,Excellent,9.073245748223071,8.524199627752465,8.721273648903077,8.289394773232155,8.22683810466477,7.581497534102815,7.785131634838259,3722.7941475586595,2023-07-23 05:05:17,device=Pixel 4&amp;network_type=wifi&amp;languagecode=en&amp;display=normal_xxhdpi&amp;cor=IT&amp;currency=EUR,4280094</w:t>
        <w:br/>
        <w:t>Adolfo Suárez Madrid–Barajas Airport,MAD,ES,Madrid,2.005977441470099,2023-07-20,10:00,2023-07-30,10:00,0.0,350.3213342162384,351.34636793456116,337.6454821028332,EUR,Mercedes V-Class,748552448,1,1,1,3.9106331517103903,Full-size,7.115090238661547,,Automatic,Unlimited km,Avis,"Aeropuerto Adolfo Suárez Madrid-Barajas, Terminal 1 or Terminal 4, Madrid, Spain, 28042",In Terminal,7.556334887815355,Very good,8.088621654905069,7.688170437266306,9.292985112410475,7.092641078423279,7.281159615790495,7.831653888605412,6.994462126124313,117.30719275277531,2023-07-23 05:05:17,device=Pixel 4&amp;network_type=wifi&amp;languagecode=en&amp;display=normal_xxhdpi&amp;cor=ES&amp;currency=EUR,4280095</w:t>
        <w:br/>
        <w:t>Malpensa Airport,MXP,IT,Milan,1.9036811087615364,2023-07-31,10:00,2023-07-21,10:00,0.0,76.46131717902952,74.00972566851446,76.85163956796991,EUR,Opel Astra,748552449,1,1,1,4.084611622695875,Compact,4.775253475277172,,Manual,Unlimited km,Autovia,"90, Via Europa, Milan Malpensa Airport, King Parking, Departure Area Exit 16, Lonate Pozzolo, Italy, 21015",Shuttle Bus,5.937515578539902,Good,6.984329480196428,6.646769502518387,7.987006310653964,5.888335661321942,4.707116027197807,4.715931338939354,6.057182210257585,410.0187218101462,2023-07-23 05:05:17,device=Pixel 4&amp;network_type=wifi&amp;languagecode=en&amp;display=normal_xxhdpi&amp;cor=IT&amp;currency=EUR,4280096</w:t>
        <w:br/>
        <w:t>Istanbul Airport,IST,TR,Istanbul,1.9465141828130983,2023-07-21,10:00,2023-08-01,10:00,0.0,7751.54896008856,7823.783106775383,8014.025142150926,TRY,Audi A3 Saloon - Sedan,748552450,1,1,1,4.049737711136591,Intermediate,4.911499729436976,,Automatic,Unlimited km,Circular Car Hire,"Istanbul International Airport, Istanbul, Turkey, 34283",Meet &amp; Greet,6.628992293890719,Good,7.49750507996177,6.530213491985878,8.329243452394168,5.9356419858367175,5.8721665891031884,6.400233488315771,6.3149181746761025,630.9944550087938,2023-07-23 05:05:17,device=Pixel 4&amp;network_type=wifi&amp;languagecode=en&amp;display=normal_xxhdpi&amp;cor=TR&amp;currency=TRY,4280097</w:t>
        <w:br/>
        <w:t>Lisbon Airport,LIS,PT,Lisbon,2.103450446437361,2023-07-25,10:00,2023-07-31,10:00,0.0,248.2600045410457,253.91097404692204,245.9581123005827,EUR,Mercedes C-Class GPS,748552451,1,1,1,4.105324208956125,Full-size,5.028400015760301,,Automatic,Unlimited mileage,CRC,"Lisbon Airport - Meeting Point: Terminal 1, Arrival hall, Vodafone store, Exit door 4, Drop-off: Av. Severiano Falcão, 10, 2685-378 Lisbon, Lisbon, Portugal",Meet &amp; Greet,7.944180184690735,Excellent,9.584228897677201,9.547643703081398,8.720649496229044,8.003661921985948,8.180342840233434,7.006009740891382,7.535922364631448,481.6470152405373,2023-07-23 05:05:17,device=Pixel 4&amp;network_type=wifi&amp;languagecode=en&amp;display=normal_xxhdpi&amp;cor=PT&amp;currency=EUR,4280098</w:t>
        <w:br/>
        <w:t>Adolfo Suárez Madrid–Barajas Airport,MAD,ES,Madrid,1.9828637335198103,2023-07-26,10:00,2023-07-22,10:00,0.0,92.47101776803196,92.5847382393225,88.45123298499396,EUR,Opel Astra,748552452,1,1,1,3.931048385400747,Compact,5.301568272163216,,Manual,Unlimited km,Enterprise,"Aeropuerto Adolfo Suárez Madrid-Barajas, T1-T4, Madrid, Spain, 28042",In Terminal,8.598526606181526,Excellent,8.878067999189938,8.335723665291171,8.801787822795763,8.55274743891187,8.383137328385383,8.156534358681522,8.309109684820934,1197.4638061638314,2023-07-23 05:05:17,device=Pixel 4&amp;network_type=wifi&amp;languagecode=en&amp;display=normal_xxhdpi&amp;cor=ES&amp;currency=EUR,4280099</w:t>
        <w:br/>
        <w:t>Amsterdam Airport Schiphol,AMS,NL,Amsterdam,2.027222987933822,2023-07-30,10:00,2023-07-29,10:00,0.0,198.71567342860337,192.0784389573826,190.3157646762526,EUR,Opel Mokka,748552453,1,1,1,3.9691939732438875,Intermediate,4.993720831701742,,Automatic,400 kilometres per rental,Alamo,"Amsterdam Schiphol Airport, Schiphol Plaza Arrival Hall 22, Amsterdam, Holland, 1118 AX",In Terminal,8.946788148564124,Excellent,9.25083382562766,9.131521672911276,9.605781487660755,9.202066994388193,8.507505380598278,7.73190764931933,8.552016297455458,1782.560134857798,2023-07-23 05:05:17,device=Pixel 4&amp;network_type=wifi&amp;languagecode=en&amp;display=normal_xxhdpi&amp;cor=NL&amp;currency=EUR,4280100</w:t>
        <w:br/>
        <w:t>Istanbul Airport,IST,TR,Istanbul,1.9479903430934928,2023-07-22,10:00,2023-07-20,10:00,0.0,4990.2461563172865,4974.396526133803,5041.298056030403,TRY,Citroen C-Elysee,748552454,1,1,1,5.032177306578015,Compact,4.895163817849713,,Manual,Unlimited km,Enterprise,"Istanbul Grand Airport International Terminal, Tayakadın Mah, Ulubatlı Hasan Cd. No. 255, Arnavutköy, İstanbul, Turkey, 34277",In Terminal,8.487016182643464,Very good,8.071827712754345,7.648521023105,9.542481570368308,7.261585861963264,8.287464842330522,7.735164237914311,6.689126749008314,683.6823560187536,2023-07-23 05:05:17,device=Pixel 4&amp;network_type=wifi&amp;languagecode=en&amp;display=normal_xxhdpi&amp;cor=TR&amp;currency=TRY,4280101</w:t>
        <w:br/>
        <w:t>Munich Airport,MUC,DE,Munich,1.917471190356675,2023-07-18,10:00,2023-07-26,10:00,0.0,269.56072630351593,292.0784844984921,261.81194640010756,EUR,Ford Kuga,748552455,1,1,1,3.9289260878447227,Standard,5.192698919203,,Automatic,Unlimited km,Enterprise,"Terminalstraße Mitte, Mietwagenzentrum, München, Germany, 85356",Car Rental Centre,8.781154418180202,Excellent,8.952047621063953,9.0678027247182,9.414270355179438,9.487769097593135,8.174521186047508,8.823993439521196,8.437157179974784,1089.5020128100257,2023-07-23 05:05:17,device=Pixel 4&amp;network_type=wifi&amp;languagecode=en&amp;display=normal_xxhdpi&amp;cor=DE&amp;currency=EUR,4280102</w:t>
        <w:br/>
        <w:t>Charles de Gaulle Airport,CDG,FR,Paris,1.939033514822744,2023-07-29,10:00,2023-08-01,10:00,0.0,173.8817729090273,157.09482265512767,167.2789845203987,EUR,Hyundai Kona,748552456,1,1,1,3.9147983123411794,Compact,5.0636869539186655,,Automatic,500 kilometres per rental,Europcar,"Aéroport de Paris-Charles-de-Gaulle, Roissy-en-France, France, 95700",In Terminal,7.431729233590955,Very good,8.103381573140991,8.064695966460953,9.563290894593885,7.985936317759394,7.765177520318024,5.81855753332464,6.855965241187661,3459.4851544772523,2023-07-23 05:05:17,device=Pixel 4&amp;network_type=wifi&amp;languagecode=en&amp;display=normal_xxhdpi&amp;cor=FR&amp;currency=EUR,4280103</w:t>
        <w:br/>
        <w:t>Adolfo Suárez Madrid–Barajas Airport,MAD,ES,Madrid,2.0637367883091127,2023-07-19,10:00,2023-07-29,10:00,0.0,147.09018941258785,158.57610657941106,162.09964572864166,EUR,Seat Toledo,748552457,1,1,1,3.8466493491951055,Intermediate,4.998127505872394,,Automatic,Unlimited km,Alamo,"Aeropuerto Adolfo Suárez Madrid-Barajas, T1-T4, Madrid, Spain, 28042",In Terminal,8.460532203146123,Excellent,8.891876866216828,8.584343324938828,8.99461709219123,8.604485124833674,7.902305434993715,7.756367261411298,7.966506071311253,1317.7362031888676,2023-07-23 05:05:17,device=Pixel 4&amp;network_type=wifi&amp;languagecode=en&amp;display=normal_xxhdpi&amp;cor=ES&amp;currency=EUR,4280104</w:t>
        <w:br/>
        <w:t>Malpensa Airport,MXP,IT,Milan,1.9825001260113557,2023-07-31,10:00,2023-07-24,10:00,0.0,378.6712827660555,371.02626285923884,374.42309410671936,EUR,Skoda Octavia Estate,748552458,1,1,1,4.001107065486433,Intermediate,4.924248725240211,,Automatic,Unlimited km,Locauto,"Aeroporto di Milano Malpensa T1, Ferno, Italy, 21010",In Terminal,8.272364601966501,Excellent,9.137291695809267,9.150182031740107,8.88673807997786,8.44164661890483,8.610870990628406,7.54646509358115,7.427526800667651,3733.8265955134316,2023-07-23 05:05:17,device=Pixel 4&amp;network_type=wifi&amp;languagecode=en&amp;display=normal_xxhdpi&amp;cor=IT&amp;currency=EUR,4280105</w:t>
        <w:br/>
        <w:t>Charles de Gaulle Airport,CDG,FR,Paris,2.007339269310214,2023-07-19,10:00,2023-07-22,10:00,0.0,141.45280902812004,129.03764281839867,129.57051493862087,EUR,Fiat 500,748552459,1,1,1,1.961538200069949,Mini,4.131035651167257,,Manual,Unlimited km,Alamo,"Aéroport de Paris-Charles-de-Gaulle, Terminal 1, Terminal 2C/D, Terminal 2E/F, Roissy-en-France, France, 95700",In Terminal,8.246498945110755,Excellent,8.737538842346396,7.847419356202407,8.560832440166966,9.151984388231883,7.695914599026016,6.3497135979366,7.611435841477253,794.9295076713682,2023-07-23 05:05:17,device=Pixel 4&amp;network_type=wifi&amp;languagecode=en&amp;display=normal_xxhdpi&amp;cor=FR&amp;currency=EUR,4280106</w:t>
        <w:br/>
        <w:t>Malpensa Airport,MXP,IT,Milan,1.9573536070807667,2023-07-25,10:00,2023-07-22,10:00,0.0,143.59301645321165,140.8995737630223,140.20326064901872,EUR,Volkswagen T-Roc,748552460,1,1,1,4.900775890068787,Intermediate,5.232560046535058,,Automatic,Unlimited km,Enterprise,"Milan Malpensa Airport, Airport Malpensa 2000 Terminal 1, Ferno, Italy, 21010",In Terminal,8.231189934379529,Excellent,8.416599293531588,7.757459689536191,9.810266325119212,9.189430295161065,8.549409923343351,8.093215841739685,7.398398060191189,320.2533120414289,2023-07-23 05:05:17,device=Pixel 4&amp;network_type=wifi&amp;languagecode=en&amp;display=normal_xxhdpi&amp;cor=IT&amp;currency=EUR,4280107</w:t>
        <w:br/>
        <w:t>Munich Airport,MUC,DE,Munich,2.044610203497903,2023-07-31,10:00,2023-07-29,10:00,0.0,98.32634826756016,101.26884948137668,98.7515798452294,EUR,Fiat 500 Cabrio,748552461,1,1,1,1.9644967353830205,Mini,4.188771236975105,,Manual,600 kilometres per rental,OK Mobility,"Terminalstrasse Mitte, Munich, Germany, 85356",In Terminal,8.791123047319731,Excellent,8.690807996146955,8.224554646879023,9.337702449758016,8.177387074776146,8.480856002666165,6.57252294671437,8.253534539958398,3081.1132389204813,2023-07-23 05:05:17,device=Pixel 4&amp;network_type=wifi&amp;languagecode=en&amp;display=normal_xxhdpi&amp;cor=DE&amp;currency=EUR,4280108</w:t>
        <w:br/>
        <w:t>Josep Tarradellas Barcelona–El Prat Airport,BCN,ES,Barcelona,2.0843606651411606,2023-07-22,10:00,2023-08-02,10:00,0.0,79.15240014226545,81.36852841210236,80.16567744316677,EUR,Opel Mokka,748552462,1,1,1,3.8300545011807037,Compact,4.846743342626302,,Manual,Unlimited km,Firefly,"Aeropuerto de Barcelona-El Prat, Terminal 2, Barcelona, Spain, 08820",In Terminal,7.427518249029929,Very good,8.428214068417264,8.335598682001034,8.20725072285315,6.51293031527082,6.400717842237221,6.686064275598416,6.671048187472048,9514.030236334818,2023-07-23 05:05:17,device=Pixel 4&amp;network_type=wifi&amp;languagecode=en&amp;display=normal_xxhdpi&amp;cor=ES&amp;currency=EUR,4280109</w:t>
        <w:br/>
        <w:t>Charles de Gaulle Airport,CDG,FR,Paris,2.1348614256977827,2023-07-26,10:00,2023-08-02,10:00,0.0,167.99488850098788,175.6855046989574,180.11092602948267,EUR,Peugeot 308,748552463,1,1,1,3.9330592271868876,Compact,5.028319707739283,,Automatic,Unlimited km,Alamo,"Aéroport de Paris-Charles-de-Gaulle, Terminal 1, Terminal 2C/D, Terminal 2E/F, Roissy-en-France, France, 95700",In Terminal,7.883423348482874,Excellent,8.841031467452998,8.22730261838626,8.740096980426276,8.784763766785183,7.859438687313631,6.218668560417849,7.5728229057896055,800.2750572162689,2023-07-23 05:05:17,device=Pixel 4&amp;network_type=wifi&amp;languagecode=en&amp;display=normal_xxhdpi&amp;cor=FR&amp;currency=EUR,4280110</w:t>
        <w:br/>
        <w:t>Munich Airport,MUC,DE,Munich,2.0390556096902595,2023-07-18,10:00,2023-07-27,10:00,0.0,303.3801406296329,306.6504832678379,307.28209732136474,EUR,Volkswagen Tiguan Allspace,748552464,1,1,1,5.02573651659501,Intermediate,4.970204880373902,,Manual,600 kilometres per rental,Sixt,"Terminalstraße Mitte, München, Germany, 85356",Car Rental Centre,7.2354434579342914,Very good,8.140603075558738,8.168954115922354,9.270320727111393,6.431365306875195,7.542824380785543,6.470322246629272,6.721457108724106,2086.4454873745267,2023-07-23 05:05:17,device=Pixel 4&amp;network_type=wifi&amp;languagecode=en&amp;display=normal_xxhdpi&amp;cor=DE&amp;currency=EUR,4280111</w:t>
        <w:br/>
        <w:t>Zurich Airport,ZRH,CH,Zürich,1.9419339026822644,2023-07-24,10:00,2023-07-29,10:00,0.0,259.7031343247769,247.3604267369625,240.24328136217798,CHF,Ford Kuga 4x4,748552465,1,1,1,3.922231912153279,Standard,4.841563941476354,,Manual,Unlimited km,Budget,"Rondellstrasse, Kloten, Zurich, Switzerland, 8060",Car Rental Centre,8.868545025899381,Excellent,8.798710450365748,8.75639936867128,8.698040120042847,8.629697651163104,8.670899289850917,8.705223737850575,7.988579333882117,2314.85299729631,2023-07-23 05:05:17,device=Pixel 4&amp;network_type=wifi&amp;languagecode=en&amp;display=normal_xxhdpi&amp;cor=CH&amp;currency=CHF,4280112</w:t>
        <w:br/>
        <w:t>Munich Airport,MUC,DE,Munich,1.8874476687738106,2023-07-28,10:00,2023-07-22,10:00,0.0,539.4927359091669,530.6218386113936,557.8461749351102,EUR,Volkswagen Touran,748552466,1,1,1,3.8251465340537716,Intermediate,4.766741807173595,,Manual,600 kilometres per rental,Sixt,"Terminalstraße Mitte, München, Germany, 85356",Car Rental Centre,7.406331473718873,Very good,8.180975003553929,8.08442382994101,9.990242655342838,6.630774048794555,7.733927691546941,6.979858431732102,6.335454997177582,2100.3138231266007,2023-07-23 05:05:17,device=Pixel 4&amp;network_type=wifi&amp;languagecode=en&amp;display=normal_xxhdpi&amp;cor=DE&amp;currency=EUR,4280113</w:t>
        <w:br/>
        <w:t>Amsterdam Airport Schiphol,AMS,NL,Amsterdam,2.0792207604626745,2023-07-18,10:00,2023-07-20,10:00,0.0,171.09913918758033,172.439303533719,181.96996210387334,EUR,Opel Astra Estate,748552467,1,1,1,4.111461792685987,Compact,4.878926522020421,,Manual,Unlimited km,Avis,"5, Aankomstpassage, Amsterdam, Holland, 1118 AX",Car Rental Centre,8.902419034353054,Excellent,9.604098007800252,9.525336727617706,9.846020647763423,8.999805783171473,9.054237412768497,8.116777194105092,8.670527098101005,1426.610426761092,2023-07-23 05:05:17,device=Pixel 4&amp;network_type=wifi&amp;languagecode=en&amp;display=normal_xxhdpi&amp;cor=NL&amp;currency=EUR,4280114</w:t>
        <w:br/>
        <w:t>Josep Tarradellas Barcelona–El Prat Airport,BCN,ES,Barcelona,1.8890949690073382,2023-07-30,10:00,2023-07-25,10:00,0.0,158.62102911238003,161.96471136005025,164.23801405039552,EUR,Ford Focus,748552468,1,1,1,3.9659498497001286,Compact,5.201210645052696,,Manual,Unlimited km,Avis,"Aeropuerto de Barcelona-El Prat, El Prat de Llobregat, Barcelona, Spain, 08820",In Terminal,7.856364745658212,Excellent,7.959015646815107,8.335748929547822,8.974950017993034,8.015507494565293,8.188449109563827,7.151032580093653,8.068170610435574,1767.9253257101168,2023-07-23 05:05:17,device=Pixel 4&amp;network_type=wifi&amp;languagecode=en&amp;display=normal_xxhdpi&amp;cor=ES&amp;currency=EUR,4280115</w:t>
        <w:br/>
        <w:t>Istanbul Airport,IST,TR,Istanbul,1.995675827651198,2023-07-26,10:00,2023-07-22,10:00,0.0,5115.499336354017,5487.011721231649,5671.928352770125,TRY,Volkswagen Tiguan,748552469,1,1,1,3.982163061034324,Intermediate,5.284176652395192,,Automatic,Unlimited km,Avec Rent a Car,"Arrivals hall, Istanbul, Turkey, 34283",In Terminal,7.585990384750124,Very good,7.879381826326763,7.834781211230126,8.341503441590758,7.217147243460125,7.825635879377237,6.846876195336189,6.769970207158181,2765.8243569028464,2023-07-23 05:05:17,device=Pixel 4&amp;network_type=wifi&amp;languagecode=en&amp;display=normal_xxhdpi&amp;cor=TR&amp;currency=TRY,4280116</w:t>
        <w:br/>
        <w:t>Josep Tarradellas Barcelona–El Prat Airport,BCN,ES,Barcelona,2.0609930783378942,2023-07-25,10:00,2023-07-31,10:00,0.0,135.46638570406867,126.2180815780735,130.72424802862437,EUR,Toyota Aygo,748552470,1,1,1,,Mini,3.8989237904809255,,Manual,700 kilometres per rental,Europcar,"Aeropuerto de Barcelona-El Prat, Barcelona, Spain, 08820",In Terminal,7.356235158569376,Very good,8.88388645091678,7.964002312136219,8.854176994688293,7.525733053586637,7.853696929261781,6.775322136413504,6.728705975294628,1503.505363877087,2023-07-23 05:05:17,device=Pixel 4&amp;network_type=wifi&amp;languagecode=en&amp;display=normal_xxhdpi&amp;cor=ES&amp;currency=EUR,4280117</w:t>
        <w:br/>
        <w:t>Istanbul Airport,IST,TR,Istanbul,2.1009497472662617,2023-07-29,10:00,2023-08-03,10:00,0.0,5765.421033296472,5946.67070720119,6246.072781778065,TRY,Kia Stonic,748552471,1,1,1,3.8932535057314315,Compact,4.506886246563092,,Automatic,1000 kilometres per rental,Garenta,"Istanbul Yeni Havalimanı, Arnavutköy/istanbul, Istanbul, Turkey, 34283",In Terminal,7.598214808913493,Very good,6.827352135452479,6.995524795177057,9.383457968444961,6.749244544148781,7.699531217689927,7.776439844339555,6.169581266285656,1310.8405491728563,2023-07-23 05:05:17,device=Pixel 4&amp;network_type=wifi&amp;languagecode=en&amp;display=normal_xxhdpi&amp;cor=TR&amp;currency=TRY,4280118</w:t>
        <w:br/>
        <w:t>Amsterdam Airport Schiphol,AMS,NL,Amsterdam,1.9460829076398272,2023-07-28,10:00,2023-07-26,10:00,0.0,253.71459819379166,258.79766331454005,254.14045014951242,EUR,Audi A4,748552472,1,1,1,4.014353852135054,Full-size,5.058128759559091,,Automatic,400 kilometres per rental,Enterprise,"Amsterdam Schiphol Airport, Schiphol Plaza Arrival Hall 22, Amsterdam, Holland, 1118 AX",In Terminal,9.09145506065219,Excellent,9.451184491065499,8.707600458578836,9.43177082993003,9.302073484943717,8.726012597936895,8.192691077241529,8.293623840501613,2055.1069750061706,2023-07-23 05:05:17,device=Pixel 4&amp;network_type=wifi&amp;languagecode=en&amp;display=normal_xxhdpi&amp;cor=NL&amp;currency=EUR,4280119</w:t>
        <w:br/>
        <w:t>Charles de Gaulle Airport,CDG,FR,Paris,2.0095214280095264,2023-07-30,10:00,2023-07-26,10:00,0.0,218.8779236199963,225.0500118122119,215.08785743742322,EUR,Volkswagen ID.4,748552473,1,1,1,4.696338871690021,Standard,5.298675225081759,,Automatic,500 kilometres per rental,Sixt,"Aéroport de Paris-Charles-de-Gaulle, Roissy-en-France, France, 95711",In Terminal,8.15700686553201,Excellent,8.342366048765935,9.003466887591111,8.800018377851956,8.712153391392919,8.706230727225575,7.239446996137496,7.363173793043515,2297.5037028001575,2023-07-23 05:05:17,device=Pixel 4&amp;network_type=wifi&amp;languagecode=en&amp;display=normal_xxhdpi&amp;cor=FR&amp;currency=EUR,4280120</w:t>
        <w:br/>
        <w:t>Munich Airport,MUC,DE,Munich,1.9926749529973455,2023-07-22,10:00,2023-08-01,10:00,0.0,201.74512730064248,190.07821401814226,193.49011013251032,EUR,Renault Captur,748552474,1,1,1,3.7745366683808643,Compact,5.031886345926368,,Manual,500 kilometres per rental,Buchbinder,"Terminalstraße Mitte, München, Germany, 85356",In Terminal,7.9545276600673445,Excellent,8.916057377946697,8.988151389364198,10.16760118179722,8.063392800683866,6.8465237265448575,7.14599985843378,7.857577935349852,371.7098538712278,2023-07-23 05:05:17,device=Pixel 4&amp;network_type=wifi&amp;languagecode=en&amp;display=normal_xxhdpi&amp;cor=DE&amp;currency=EUR,4280121</w:t>
        <w:br/>
        <w:t>Josep Tarradellas Barcelona–El Prat Airport,BCN,ES,Barcelona,1.9563748720890022,2023-08-01,10:00,2023-07-25,10:00,0.0,178.9272185878891,166.41736112520627,172.67125623439483,EUR,Volkswagen Golf   ,748552475,1,1,1,4.052801429236539,Compact,4.824524496605266,,Manual,700 kilometres per rental,Europcar,"Aeropuerto de Barcelona-El Prat, Barcelona, Spain, 08820",In Terminal,7.520739187853824,Very good,8.16773271946484,8.009763293456642,8.79411057192118,7.092454888363821,7.735760279522777,6.682326705100998,6.59015449232821,1532.6864230934123,2023-07-23 05:05:17,device=Pixel 4&amp;network_type=wifi&amp;languagecode=en&amp;display=normal_xxhdpi&amp;cor=ES&amp;currency=EUR,4280122</w:t>
        <w:br/>
        <w:t>Heathrow Airport,LHR,GB,London,2.074624061660375,2023-07-20,10:00,2023-08-02,10:00,0.0,103.58733492000624,102.0587267650402,101.50072381920539,GBP,Fiat 500,748552476,1,1,1,2.0192548244396,Mini,3.958788515165117,,Manual,Unlimited mileage,Avis,"London Heathrow Airport T2-3-4, Northrop Road, London, UK, TW6 2QA",Shuttle Bus,8.09865372195407,Excellent,8.709830760342012,8.083915721348442,9.69816096506767,8.45304354643922,8.056327105411494,7.072882399709737,7.223493639815384,1562.285879553753,2023-07-23 05:05:17,device=Pixel 4&amp;network_type=wifi&amp;languagecode=en&amp;display=normal_xxhdpi&amp;cor=GB&amp;currency=GBP,4280123</w:t>
        <w:br/>
        <w:t>Adolfo Suárez Madrid–Barajas Airport,MAD,ES,Madrid,2.034203395575922,2023-07-21,10:00,2023-07-29,10:00,0.0,158.9549065929202,158.8456357061218,156.98660548677384,EUR,Fiat 500,748552477,1,1,1,1.9453458804402266,Mini,3.7843665448455797,,Manual,Unlimited km,Clickrent,"17 Calle de Lola Flores, Madrid Airport, Madrid, Spain - Mainland, 28022",Shuttle Bus,8.061722891352018,Excellent,8.287684420933767,8.34286223261893,9.327838838002988,8.70428567844086,7.121762403957655,7.478135106268276,8.757466608421876,60.104329262629335,2023-07-23 05:05:17,device=Pixel 4&amp;network_type=wifi&amp;languagecode=en&amp;display=normal_xxhdpi&amp;cor=ES&amp;currency=EUR,4280124</w:t>
        <w:br/>
        <w:t>Malpensa Airport,MXP,IT,Milan,1.9285299061444663,2023-07-26,10:00,2023-07-21,10:00,0.0,129.10976055352842,119.7939033819318,124.10467774226213,EUR,Volvo S60,748552478,1,1,1,3.955350797063725,Premium,5.161593794072666,,Automatic,Unlimited km,Europcar,"Aeroporto di Milano Malpensa T1, Ferno, Italy, 21010",In Terminal,7.355218853957914,Very good,8.044702509775567,8.204196381189831,9.285328090793596,7.677571887395926,7.8313823066077,7.216949608271697,6.918369311260224,1583.5664910043222,2023-07-23 05:05:17,device=Pixel 4&amp;network_type=wifi&amp;languagecode=en&amp;display=normal_xxhdpi&amp;cor=IT&amp;currency=EUR,4280125</w:t>
        <w:br/>
        <w:t>Josep Tarradellas Barcelona–El Prat Airport,BCN,ES,Barcelona,1.9880607115176365,2023-07-31,10:00,2023-07-24,10:00,0.0,105.34147469033422,99.27190099322627,107.34633339230871,EUR,Seat Arona,748552479,1,1,1,4.9070207045033385,Compact,5.057887280816988,,Automatic,Unlimited km,Enterprise,"Aeropuerto de Barcelona-El Prat, El Prat de Llobregat, Barcelona, Spain, 08020",In Terminal,8.198979432056861,Excellent,8.594722557315848,8.878790914075214,9.101437841544703,8.296164007512933,8.566983981133006,7.647657060241411,7.604531463436663,1473.8523772688452,2023-07-23 05:05:17,device=Pixel 4&amp;network_type=wifi&amp;languagecode=en&amp;display=normal_xxhdpi&amp;cor=ES&amp;currency=EUR,4280126</w:t>
        <w:br/>
        <w:t>Malpensa Airport,MXP,IT,Milan,1.9772928446954119,2023-07-25,10:00,2023-07-22,10:00,0.0,137.2734417124167,146.3312604125314,143.49394029909058,EUR,Toyota Auris,748552480,1,1,1,3.841876347503591,Compact,4.999111180774034,,Automatic,Unlimited km,Noleggiare,"51 Via Facchinetti, 51, Somma Lombardo, Italy, 21019",Shuttle Bus,5.47879461404027,,6.231111368801089,6.9816397098155365,6.333157920325452,5.434923241264497,4.428650200787778,3.9218786649231054,5.818945617728883,546.0383999210891,2023-07-23 05:05:17,device=Pixel 4&amp;network_type=wifi&amp;languagecode=en&amp;display=normal_xxhdpi&amp;cor=IT&amp;currency=EUR,4280127</w:t>
        <w:br/>
        <w:t>Adolfo Suárez Madrid–Barajas Airport,MAD,ES,Madrid,2.0260807204545745,2023-07-22,10:00,2023-08-01,10:00,0.0,123.64029015587785,122.17901544625319,122.18683878117925,EUR,Fiat Tipo,748552481,1,1,1,3.96698521038869,Compact,5.068575104052156,,Manual,700 kilometres per rental,Keddy By Europcar,"Madrid Airport, T1, Madrid, Spain, 28042",In Terminal,7.920706532954649,Excellent,8.682464034977684,7.991891252281156,9.05690386814663,8.173099331125679,8.404131755179183,8.14905081572791,7.425286211717003,1439.2874522715654,2023-07-23 05:05:17,device=Pixel 4&amp;network_type=wifi&amp;languagecode=en&amp;display=normal_xxhdpi&amp;cor=ES&amp;currency=EUR,4280128</w:t>
        <w:br/>
        <w:t>Amsterdam Airport Schiphol,AMS,NL,Amsterdam,2.114416866932267,2023-07-19,10:00,2023-07-23,10:00,0.0,172.28561874631,179.0874771352289,177.47482251960304,EUR,Kia Ceed Estate,748552482,1,1,1,3.9598925845271755,Compact,4.789675106853447,,Manual,400 kilometres per rental,Sixt,"22, Aankomstpassage, Schiphol Plaza, Amsterdam, Holland, 1118 AX",In Terminal,8.196641127294937,Excellent,8.243619269601286,8.813772646812252,8.948925625990762,7.820233057785551,8.186799190852692,6.9190012744139935,7.328731226921626,2667.0300089603065,2023-07-23 05:05:17,device=Pixel 4&amp;network_type=wifi&amp;languagecode=en&amp;display=normal_xxhdpi&amp;cor=NL&amp;currency=EUR,4280129</w:t>
        <w:br/>
        <w:t>Malpensa Airport,MXP,IT,Milan,2.0201366410103754,2023-07-29,10:00,2023-07-29,10:00,0.0,110.10564522594333,117.77754286652448,119.51493775163051,EUR,Jeep Renegade,748552483,1,1,1,4.128453355734918,Compact,4.9358064795901795,,Manual,Unlimited km,Enterprise,"Milan Malpensa Airport, Airport Malpensa 2000 Terminal 1, Ferno, Italy, 21010",In Terminal,8.242940869160712,Excellent,8.834963111367786,8.349675223345749,10.07109918045829,8.754811602424525,8.310603016063702,8.398267175733892,7.144959488508031,293.29959235278,2023-07-23 05:05:17,device=Pixel 4&amp;network_type=wifi&amp;languagecode=en&amp;display=normal_xxhdpi&amp;cor=IT&amp;currency=EUR,4280130</w:t>
        <w:br/>
        <w:t>Orly Airport,ORY,FR,Paris,1.9832039514607382,2023-07-22,10:00,2023-07-22,10:00,0.0,369.64354167201054,363.5602415655383,349.92589126174187,EUR,Nissan Qashqai,748552484,1,1,1,3.8507857931708975,Intermediate,5.176531720234227,,Manual,Unlimited km,Avis,"Orly T1/2, Hall 2 Niveau 0, Return: P3 Niveau -3 Allee K, Paris, France, 94390",In Terminal,8.132795495831612,Very good,8.657323062214322,8.476533112451914,8.985903547232938,7.561650360315499,7.256858790327903,6.386324033894648,6.987552168803067,1122.392920037891,2023-07-23 05:05:17,device=Pixel 4&amp;network_type=wifi&amp;languagecode=en&amp;display=normal_xxhdpi&amp;cor=FR&amp;currency=EUR,4280131</w:t>
        <w:br/>
        <w:t>Amsterdam Airport Schiphol,AMS,NL,Amsterdam,1.9941856769049053,2023-07-18,10:00,2023-08-01,10:00,0.0,158.53288103895034,155.68016253218133,158.74574791981473,EUR,Opel Corsa,748552485,1,1,1,4.312729089057485,Economy,4.797911177867553,,Manual,Unlimited km,Avis,"5, Aankomstpassage, Amsterdam, Holland, 1118 AX",Car Rental Centre,8.750081033052817,Excellent,8.728448149663683,9.213195709172128,9.376344984913812,8.891249323104962,8.835046210441094,7.750973982101794,8.75585413897789,1467.5870850876836,2023-07-23 05:05:17,device=Pixel 4&amp;network_type=wifi&amp;languagecode=en&amp;display=normal_xxhdpi&amp;cor=NL&amp;currency=EUR,4280132</w:t>
      </w:r>
    </w:p>
    <w:p>
      <w:r>
        <w:rPr>
          <w:rFonts w:ascii="Consolas" w:hAnsi="Consolas"/>
          <w:sz w:val="14"/>
        </w:rPr>
        <w:t>Dublin Airport,DUB,IE,Dublin,2.0241530212330487,2023-07-28,10:00,2023-07-30,10:00,0.0,233.79855785689006,229.16904088653456,230.86779890198616,EUR,Nissan Qashqai   ,748552486,1,1,1,3.86286470837906,Intermediate,5.155001746098659,,Manual,Unlimited mileage,Enterprise,"Terminal 2 Arrivals, Dublin Aiport, Dublin, Ireland, K67W6K5",In Terminal,8.736727084461105,Excellent,9.6733281277968,9.025004643645838,9.423246165500327,8.36533614025612,9.210722103328113,8.027990646579097,7.980260973201291,721.6613860876412,2023-07-23 05:05:17,device=Pixel 4&amp;network_type=wifi&amp;languagecode=en&amp;display=normal_xxhdpi&amp;cor=IE&amp;currency=EUR,4280133</w:t>
        <w:br/>
        <w:t>Dublin Airport,DUB,IE,Dublin,1.8960680128826448,2023-07-22,10:00,2023-08-02,10:00,0.0,448.07810247547775,446.7134144912496,451.7973619751231,EUR,BMW 5 Series,748552487,1,1,1,4.0598313641568815,Luxury,4.9586785457852915,,Automatic,Unlimited km,Europcar,"Arrivals Hall, Dublin, Ireland, K67 A7P4",Car Rental Centre,7.435006104861798,Very good,8.6996486821263,8.048797983754028,8.033918520662018,7.14286960086826,7.421830392791478,5.7040488515592225,6.576871330151973,2015.9692008161173,2023-07-23 05:05:17,device=Pixel 4&amp;network_type=wifi&amp;languagecode=en&amp;display=normal_xxhdpi&amp;cor=IE&amp;currency=EUR,4280134</w:t>
        <w:br/>
        <w:t>Josep Tarradellas Barcelona–El Prat Airport,BCN,ES,Barcelona,2.066731258437504,2023-07-31,10:00,2023-07-21,10:00,0.0,161.5517517097126,158.43519133210887,168.3585620760038,EUR,Seat Leon,748552488,1,1,1,4.005992967078403,Compact,4.789172575704706,,Manual,700 kilometres per rental,Keddy By Europcar,"Aeropuerto de Barcelona-El Prat, Barcelona, Spain, 08820",In Terminal,7.2949920604707215,Very good,8.222384381514198,7.976215822150604,8.398742770063118,6.803363919228508,7.3574423118882555,7.200646232398018,6.012046036587566,1114.6121624457246,2023-07-23 05:05:17,device=Pixel 4&amp;network_type=wifi&amp;languagecode=en&amp;display=normal_xxhdpi&amp;cor=ES&amp;currency=EUR,4280135</w:t>
        <w:br/>
        <w:t>Munich Airport,MUC,DE,Munich,2.0100816864771316,2023-07-28,10:00,2023-07-26,10:00,0.0,246.3750586802886,232.0873129104432,221.1816074649837,EUR,Ford Focus Estate,748552489,1,1,1,4.304568769484359,Compact,5.049898287600226,,Manual,800 kilometres per rental,Hertz,"Terminalstraße Mitte, München, Germany, 85356",Car Rental Centre,8.049385764185308,Very good,8.04075257024384,8.56221880155404,9.611604702141706,6.939434619693298,8.103609856285656,6.828303626048031,7.260407019228275,1496.9114691690738,2023-07-23 05:05:17,device=Pixel 4&amp;network_type=wifi&amp;languagecode=en&amp;display=normal_xxhdpi&amp;cor=DE&amp;currency=EUR,4280136</w:t>
        <w:br/>
        <w:t>Zurich Airport,ZRH,CH,Zürich,1.992570240626098,2023-07-30,10:00,2023-07-21,10:00,0.0,361.28134952416474,386.6512393683829,363.1908131470599,CHF,Audi A6 Estate AWD,748552490,1,1,1,4.093877162292343,Luxury,5.224558943143314,,Automatic,Unlimited km,Europcar,"PARKING 3 G1, Zurich, Switzerland, 8058",Car Rental Centre,8.75693648740319,Excellent,8.766730017028872,8.965941344646707,9.450767715589132,8.730378625193522,8.585355443194082,7.720171008339857,7.983152514973403,2590.4345145074485,2023-07-23 05:05:17,device=Pixel 4&amp;network_type=wifi&amp;languagecode=en&amp;display=normal_xxhdpi&amp;cor=CH&amp;currency=CHF,4280137</w:t>
        <w:br/>
        <w:t>Adolfo Suárez Madrid–Barajas Airport,MAD,ES,Madrid,1.9754649392024526,2023-07-24,10:00,2023-07-24,10:00,0.0,86.65128596570726,82.37135587285748,79.53716882605298,EUR,Fiat Panda,748552491,1,1,1,4.079942114142553,Mini,3.9390357541486556,,Manual,Unlimited km,Clickrent,"17 Calle de Lola Flores, Madrid Airport, Madrid, Spain - Mainland, 28022",Shuttle Bus,7.794331728902952,Excellent,8.5052499505345,7.928235929728596,9.472764836692454,8.6636986040227,6.708209015527151,7.9766694496248425,8.832481604441861,57.885966568109794,2023-07-23 05:05:17,device=Pixel 4&amp;network_type=wifi&amp;languagecode=en&amp;display=normal_xxhdpi&amp;cor=ES&amp;currency=EUR,4280138</w:t>
        <w:br/>
        <w:t>Adolfo Suárez Madrid–Barajas Airport,MAD,ES,Madrid,1.995929117321904,2023-07-24,10:00,2023-07-28,10:00,0.0,92.63284038623833,96.1489826940313,91.06460120746276,EUR,Nissan Micra,748552492,1,1,1,2.0751191530107174,Mini,4.0994371584527896,,Manual,700 kilometres per rental,Keddy By Europcar,"Madrid Airport, T1, Madrid, Spain, 28042",In Terminal,8.221466371344906,Excellent,8.606172813577555,8.074443689120056,9.113153665185171,8.371412130674054,8.606656334756293,7.912090827758503,7.820940997354938,1390.9660299404816,2023-07-23 05:05:17,device=Pixel 4&amp;network_type=wifi&amp;languagecode=en&amp;display=normal_xxhdpi&amp;cor=ES&amp;currency=EUR,4280139</w:t>
        <w:br/>
        <w:t>Josep Tarradellas Barcelona–El Prat Airport,BCN,ES,Barcelona,1.9427414781221972,2023-07-31,10:00,2023-07-21,10:00,0.0,253.1792626903472,260.7249227693448,270.21098621090175,EUR,Renault Scenic,748552493,1,1,1,4.977109008584489,Intermediate,5.100015957257499,,Automatic,Unlimited km,Alamo,"Aeropuerto de Barcelona-El Prat, El Prat de Llobregat, Barcelona, Spain, 08020",In Terminal,8.145258708145178,Excellent,9.108139180658126,8.816471240463231,8.873231038708944,8.529010131982705,8.337729550757109,7.3080863999251235,7.988450251213975,2067.782666444716,2023-07-23 05:05:17,device=Pixel 4&amp;network_type=wifi&amp;languagecode=en&amp;display=normal_xxhdpi&amp;cor=ES&amp;currency=EUR,4280140</w:t>
        <w:br/>
        <w:t>Adolfo Suárez Madrid–Barajas Airport,MAD,ES,Madrid,1.9022818741381184,2023-08-01,10:00,2023-07-31,10:00,0.0,181.4361767750236,183.01412150038806,181.0426792356311,EUR,Mercedes C-Class,748552494,1,1,1,3.9380647662520056,Premium,4.971325495250621,,Automatic,500 kilometres per rental,Alamo,"Aeropuerto Adolfo Suárez Madrid-Barajas, T1-T4, Madrid, Spain, 28042",In Terminal,8.421008859503848,Excellent,8.376154128773852,9.240064887647959,9.37917260384247,8.906263468668433,8.334519147390418,7.976489084043157,8.134081207365545,1249.2905153975964,2023-07-23 05:05:17,device=Pixel 4&amp;network_type=wifi&amp;languagecode=en&amp;display=normal_xxhdpi&amp;cor=ES&amp;currency=EUR,4280141</w:t>
        <w:br/>
        <w:t>Lisbon Airport,LIS,PT,Lisbon,2.031896300411105,2023-07-27,10:00,2023-07-25,10:00,0.0,120.97426763513312,119.81341069448654,121.1742769577075,EUR,Toyota Corolla,748552495,1,1,1,5.081685559001311,Intermediate,5.140670118673337,,Automatic,Unlimited km,Guerin,"Alameda das Comunidades Portuguesas, Lisboa, Portugal, 1700-008",In Terminal,8.879914917764545,Excellent,9.375480651450848,8.673940637409103,9.390255513737813,9.052809416621164,8.40940235654687,7.32979475952134,8.462405190059833,6203.1536411517955,2023-07-23 05:05:17,device=Pixel 4&amp;network_type=wifi&amp;languagecode=en&amp;display=normal_xxhdpi&amp;cor=PT&amp;currency=EUR,4280142</w:t>
        <w:br/>
        <w:t>Orly Airport,ORY,FR,Paris,1.9552243483800016,2023-07-21,10:00,2023-07-31,10:00,0.0,152.1720414910804,146.53948333267655,152.68246805946626,EUR,Peugeot 2008,748552496,1,1,1,3.9527299035600723,Compact,5.0890622208818534,,Manual,500 kilometres per rental,Dollar,"Aéroport de Paris-Orly, Paris, France, 94390",In Terminal,7.634616664705636,Very good,8.31417277154002,8.124530218483178,8.601527391094901,8.209102468390373,7.505801345917598,6.79268097069917,6.886299006260388,232.38875651226533,2023-07-23 05:05:17,device=Pixel 4&amp;network_type=wifi&amp;languagecode=en&amp;display=normal_xxhdpi&amp;cor=FR&amp;currency=EUR,4280143</w:t>
        <w:br/>
        <w:t>Munich Airport,MUC,DE,Munich,2.013490118417164,2023-07-24,10:00,2023-07-26,10:00,0.0,251.24573970859285,252.68779030626104,240.3696198620528,EUR,Volkswagen Golf,748552497,1,1,1,3.9844099530292927,Compact,4.771518004788996,,Automatic,Unlimited km,Avis,"Terminalstraße Mitte, München, Germany, 85356",Car Rental Centre,8.691298897886233,Excellent,9.174896123544613,8.752361638144995,9.747057694194933,8.24617400616338,9.048070595308824,8.415312448175747,6.961911620903213,2384.0902514138006,2023-07-23 05:05:17,device=Pixel 4&amp;network_type=wifi&amp;languagecode=en&amp;display=normal_xxhdpi&amp;cor=DE&amp;currency=EUR,4280144</w:t>
        <w:br/>
        <w:t>Josep Tarradellas Barcelona–El Prat Airport,BCN,ES,Barcelona,1.988127318529753,2023-07-20,10:00,2023-07-22,10:00,0.0,361.32566038419816,387.9383065785164,366.16798424663875,EUR,Volkswagen Tiguan,748552498,1,1,1,4.113995046694452,Standard,4.819819600655269,,Automatic,400 kilometres per rental,Sixt,"Aeropuerto de Barcelona-El Prat, T1 &amp; T2, Barcelona, Spain, 08820",In Terminal,8.706706122518476,Excellent,9.903220370426716,9.427413814546773,9.677181078953307,9.163198571794878,8.759696424128892,8.006367766479459,7.670971856564907,1995.5180649027945,2023-07-23 05:05:17,device=Pixel 4&amp;network_type=wifi&amp;languagecode=en&amp;display=normal_xxhdpi&amp;cor=ES&amp;currency=EUR,4280145</w:t>
        <w:br/>
        <w:t>Frankfurt am Main Airport,FRA,DE,Frankfurt,2.0775534056615155,2023-07-27,10:00,2023-08-03,10:00,0.0,369.4687858317203,356.6097340401957,368.1852026260413,EUR,BMW X2,748552499,1,0,1,3.8340524729237138,Compact,4.974684877226524,,Manual,600 kilometres per rental,Europcar,"Frankfurt Airport, Terminal 1 - Area A, Frankfurt am Main, Germany, 60549",In Terminal,8.947076217975365,Excellent,8.424790081509279,8.97932339071236,9.112766495782967,8.819353955181812,7.979360537600058,6.858533344586593,7.740169609523911,2231.104173867274,2023-07-23 05:05:17,device=Pixel 4&amp;network_type=wifi&amp;languagecode=en&amp;display=normal_xxhdpi&amp;cor=DE&amp;currency=EUR,4280146</w:t>
        <w:br/>
        <w:t>Istanbul Airport,IST,TR,Istanbul,2.0284740691049983,2023-07-28,10:00,2023-08-01,10:00,0.0,3886.0189450209045,4202.217444915241,3860.7946289796387,TRY,Fiat Egea,748552500,1,1,1,4.007764935663548,Intermediate,5.156746214384526,,Automatic,3000 kilometres per rental,Sixt,"Tayakadin Mh. Terminal Cd. No1, Istanbul, Turkey, 34283",In Terminal,7.415246477326216,Very good,6.980832026891964,7.183961289295071,8.49489035212309,7.635510170148222,7.496377527512296,7.663013259156235,6.8611076913713385,430.08625989180507,2023-07-23 05:05:17,device=Pixel 4&amp;network_type=wifi&amp;languagecode=en&amp;display=normal_xxhdpi&amp;cor=TR&amp;currency=TRY,4280147</w:t>
        <w:br/>
        <w:t>Istanbul Airport,IST,TR,Istanbul,2.066159591494824,2023-07-25,10:00,2023-07-22,10:00,0.0,10170.785899621103,10868.36729017948,10988.859591933335,TRY,Hyundai i10,748552501,1,1,1,4.974994779731574,Mini,3.9684218668874234,,Automatic,Unlimited km,Eren Rent A Car,"Istanbul International Airport, Istanbul, Istanbul, Turkey, 34283",Meet &amp; Greet,5.36091743962572,,5.109091282186044,5.195037821872071,6.0770074211450575,5.451572631181672,5.155664393241014,3.5763248976381896,5.285771968988511,114.99819631031919,2023-07-23 05:05:17,device=Pixel 4&amp;network_type=wifi&amp;languagecode=en&amp;display=normal_xxhdpi&amp;cor=TR&amp;currency=TRY,4280148</w:t>
        <w:br/>
        <w:t>Istanbul Airport,IST,TR,Istanbul,2.0456294662856847,2023-07-19,10:00,2023-07-29,10:00,0.0,5444.51792326802,5473.56563832293,5614.894397065803,TRY,Opel  Astra,748552502,1,0,1,3.963415802339045,Intermediate,5.300894125114999,,Manual,3000 kilometres per rental,Sixt,"Tayakadin Mh. Terminal Cd. No1, Istanbul, Turkey, 34283",In Terminal,7.66588478784644,Very good,7.382562006593556,6.879116738043059,8.673617741547114,7.356258498335456,7.591663650868708,7.4188566569111565,6.591260548761076,421.97484784878554,2023-07-23 05:05:17,device=Pixel 4&amp;network_type=wifi&amp;languagecode=en&amp;display=normal_xxhdpi&amp;cor=TR&amp;currency=TRY,4280149</w:t>
        <w:br/>
        <w:t>Josep Tarradellas Barcelona–El Prat Airport,BCN,ES,Barcelona,2.105712208217011,2023-07-27,10:00,2023-07-24,10:00,0.0,617.4035326072498,580.1063688589261,581.0582436769539,EUR,BMW 3 Series,748552503,1,1,1,4.061300038788289,Premium,5.143081179075858,,Automatic,Unlimited km,Hertz,"Aeropuerto de Barcelona-El Prat, T1 &amp; T2, Barcelona, Spain, 08820",In Terminal,7.9515014650607565,Excellent,8.648721829065241,8.735058659229724,9.595394742937334,7.509018304936262,8.105039340836443,7.577616965476239,7.8656039797744555,1185.79023429255,2023-07-23 05:05:17,device=Pixel 4&amp;network_type=wifi&amp;languagecode=en&amp;display=normal_xxhdpi&amp;cor=ES&amp;currency=EUR,4280150</w:t>
        <w:br/>
        <w:t>Adolfo Suárez Madrid–Barajas Airport,MAD,ES,Madrid,1.9060972155506863,2023-07-22,10:00,2023-08-02,10:00,0.0,137.32667247785704,156.83820652696843,144.77080991376772,EUR,Volkswagen Tiguan,748552504,1,1,1,3.818333788514262,Standard,4.922231934318685,,Automatic,400 kilometres per rental,Sixt,"Madrid Airport, Terminal 1 &amp; 4 Llegadas, Madrid, Spain, 28042",In Terminal,8.168068864453451,Excellent,9.50228781375276,9.640741159627785,9.506443393035982,7.969794725799353,8.23443815280819,8.101866590085192,7.332617741561429,972.5589643840842,2023-07-23 05:05:17,device=Pixel 4&amp;network_type=wifi&amp;languagecode=en&amp;display=normal_xxhdpi&amp;cor=ES&amp;currency=EUR,4280151</w:t>
        <w:br/>
        <w:t>Adolfo Suárez Madrid–Barajas Airport,MAD,ES,Madrid,2.0880012818809557,2023-07-26,10:00,2023-07-30,10:00,0.0,193.29636856011828,183.68756364797449,195.2237810278243,EUR,Jaguar F-Pace,748552505,1,1,1,3.8976152130588706,Premium,4.741861625852535,,Automatic,500 kilometres per rental,Alamo,"Aeropuerto Adolfo Suárez Madrid-Barajas, T1-T4, Madrid, Spain, 28042",In Terminal,8.528974977115574,Excellent,8.48713402912463,8.463513730709316,9.433637929406165,9.487054877104725,7.7150756735173855,7.63934420651073,8.10900572127668,1253.3601353668003,2023-07-23 05:05:17,device=Pixel 4&amp;network_type=wifi&amp;languagecode=en&amp;display=normal_xxhdpi&amp;cor=ES&amp;currency=EUR,4280152</w:t>
        <w:br/>
        <w:t>Istanbul Airport,IST,TR,Istanbul,1.9525982471780767,2023-07-19,10:00,2023-07-27,10:00,0.0,8894.001788264002,9243.384697883326,9312.963383629885,TRY,Audi Q3 Sportback,748552506,1,1,1,4.930271449393576,Standard,4.988441537504374,,Automatic,Unlimited km,Rent Go,"Istanbul Airport, No:1 Terminal Caddesi, Istanbul, Turkey, 34283",Car Rental Centre,6.2881325212437424,Good,6.406244572191349,5.4945644983322675,8.142399934733554,6.080993016286904,6.263597187134588,6.445575635521499,6.477907829521242,38.55828005294041,2023-07-23 05:05:17,device=Pixel 4&amp;network_type=wifi&amp;languagecode=en&amp;display=normal_xxhdpi&amp;cor=TR&amp;currency=TRY,4280153</w:t>
        <w:br/>
        <w:t>Amsterdam Airport Schiphol,AMS,NL,Amsterdam,1.934596407583496,2023-07-18,10:00,2023-08-02,10:00,0.0,124.63693566546944,124.74041288416903,127.22610338500571,EUR,Kia Ceed,748552507,1,1,1,3.8401491273161588,Compact,5.032695949054286,,Manual,400 kilometres per rental,Alamo,"Amsterdam Schiphol Airport, Schiphol Plaza Arrival Hall 22, Amsterdam, Holland, 1118 AX",In Terminal,9.21704575794297,Excellent,9.329347865899294,8.96486310606037,9.494555556086873,9.216697007664072,8.615489357835921,8.00453957209652,8.36671996455407,1821.395167181829,2023-07-23 05:05:17,device=Pixel 4&amp;network_type=wifi&amp;languagecode=en&amp;display=normal_xxhdpi&amp;cor=NL&amp;currency=EUR,4280154</w:t>
        <w:br/>
        <w:t>Amsterdam Airport Schiphol,AMS,NL,Amsterdam,1.9249945430030875,2023-07-20,10:00,2023-08-02,10:00,0.0,281.4790635155676,282.33306852650725,281.1544173233087,EUR,Kia Ceed Estate,748552508,1,1,1,4.1397208942739265,Compact,5.050306441161392,,Manual,400 kilometres per rental,Alamo,"Amsterdam Schiphol Airport, Schiphol Plaza Arrival Hall 22, Amsterdam, Holland, 1118 AX",In Terminal,8.734829178678428,Excellent,9.55085535436222,9.395687164816934,9.53635851206957,8.65507196474282,8.3744563877951,7.527472553960844,8.026218827178104,1805.2906654029398,2023-07-23 05:05:17,device=Pixel 4&amp;network_type=wifi&amp;languagecode=en&amp;display=normal_xxhdpi&amp;cor=NL&amp;currency=EUR,4280155</w:t>
        <w:br/>
        <w:t>Charles de Gaulle Airport,CDG,FR,Paris,1.9751690128570503,2023-08-01,10:00,2023-07-25,10:00,0.0,255.7572723227608,261.1342409361294,249.96933805214354,EUR,Volkswagen T-Roc,748552509,1,1,1,3.9219106417678344,Compact,5.0679833566234205,,Automatic,500 kilometres per rental,Sixt,"Aéroport de Paris-Charles-de-Gaulle, Roissy-en-France, France, 95711",In Terminal,8.126100626204382,Excellent,8.493448687818896,8.450884066004914,9.020471956555106,8.477002661619963,8.625493868069112,7.608572423659134,7.655311405924021,2407.703581655112,2023-07-23 05:05:17,device=Pixel 4&amp;network_type=wifi&amp;languagecode=en&amp;display=normal_xxhdpi&amp;cor=FR&amp;currency=EUR,4280156</w:t>
        <w:br/>
        <w:t>Adolfo Suárez Madrid–Barajas Airport,MAD,ES,Madrid,2.0254464151450406,2023-07-20,10:00,2023-07-21,10:00,0.0,55.97315019827286,56.477912382530974,58.069444394443494,EUR,Fiat 500,748552510,1,1,1,2.1196583923540735,Mini,3.924558362551303,,Automatic,Unlimited km,Record Go,"Avenida de la Hispanidad, Arrivals Hall Floor -1, Madrid, Spain, 28042",In Terminal,7.377547455569749,Very good,8.361613169671164,8.16068686196211,9.064889415872694,7.563890389233635,7.5470605538473405,6.619927996690173,7.337545634606582,4090.714701422596,2023-07-23 05:05:17,device=Pixel 4&amp;network_type=wifi&amp;languagecode=en&amp;display=normal_xxhdpi&amp;cor=ES&amp;currency=EUR,4280157</w:t>
        <w:br/>
        <w:t>Amsterdam Airport Schiphol,AMS,NL,Amsterdam,2.0830173180434697,2023-07-21,10:00,2023-07-30,10:00,0.0,246.40647242248318,265.49244985700267,254.2662800744213,EUR,Audi A4,748552511,1,1,1,3.941818330935567,Full-size,5.173756128387676,,Automatic,400 kilometres per rental,Enterprise,"Amsterdam Schiphol Airport, Schiphol Plaza Arrival Hall 22, Amsterdam, Holland, 1118 AX",In Terminal,9.011930942492299,Excellent,9.293866179756131,9.347919112118216,9.474860480249403,8.726736567799366,9.450720155371751,8.401963239201297,8.430468425508915,2122.4401880215596,2023-07-23 05:05:17,device=Pixel 4&amp;network_type=wifi&amp;languagecode=en&amp;display=normal_xxhdpi&amp;cor=NL&amp;currency=EUR,4280158</w:t>
        <w:br/>
        <w:t>Munich Airport,MUC,DE,Munich,1.8855518427761409,2023-07-20,10:00,2023-07-21,10:00,0.0,261.19569501199743,273.4961628697582,256.4271663071599,EUR,Seat Leon,748552512,1,1,1,4.879644974849004,Compact,4.849429708635464,,Manual,Unlimited km,Avis,"Terminalstraße Mitte, München, Germany, 85356",Car Rental Centre,8.1040959849494,Excellent,9.412526726138916,8.871681347697667,10.065404602717772,8.058695385464485,8.75037198476291,7.809936321034152,7.230294426399458,2334.175044756178,2023-07-23 05:05:17,device=Pixel 4&amp;network_type=wifi&amp;languagecode=en&amp;display=normal_xxhdpi&amp;cor=DE&amp;currency=EUR,4280159</w:t>
        <w:br/>
        <w:t>Josep Tarradellas Barcelona–El Prat Airport,BCN,ES,Barcelona,2.018181785238477,2023-08-01,10:00,2023-07-25,10:00,0.0,118.32890115798862,116.63143138280607,115.4409440272129,EUR,Volkswagen T-Cross,748552513,1,1,1,4.096589081806309,Compact,5.180192392650623,,Manual,700 kilometres per rental,Flizzr,"Aeropuerto de Barcelona-El Prat, Terminal 1 &amp; 2 Llegadas, Barcelona, Spain, 08820",In Terminal,8.51149410204594,Excellent,9.390742560355605,8.911791177332987,8.59298573702991,9.299463727299013,7.056534000422105,6.837828057163822,7.484922844614072,103.59574802942824,2023-07-23 05:05:17,device=Pixel 4&amp;network_type=wifi&amp;languagecode=en&amp;display=normal_xxhdpi&amp;cor=ES&amp;currency=EUR,4280160</w:t>
        <w:br/>
        <w:t>Malpensa Airport,MXP,IT,Milan,1.9409161357860782,2023-07-18,10:00,2023-07-30,10:00,0.0,114.54232417949102,118.2503457019861,113.9453262645736,EUR,Toyota Yaris Hybrid,748552514,1,1,1,3.891083813196361,Economy,4.856217408895312,,Automatic,Unlimited km,Noleggiare,"51 Via Facchinetti, 51, Somma Lombardo, Italy, 21019",Shuttle Bus,5.59571513487217,,6.421819040653081,6.8889867094303465,6.894690426000649,5.062146963535216,4.273471185838851,3.925175453512612,5.294344751510768,533.9408138296193,2023-07-23 05:05:17,device=Pixel 4&amp;network_type=wifi&amp;languagecode=en&amp;display=normal_xxhdpi&amp;cor=IT&amp;currency=EUR,4280161</w:t>
        <w:br/>
        <w:t>Amsterdam Airport Schiphol,AMS,NL,Amsterdam,1.9247171298809609,2023-07-18,10:00,2023-07-24,10:00,0.0,280.13553091374513,271.572825207857,270.75443783851574,EUR,Kia Ceed Estate,748552515,1,1,1,3.6532551944961713,Compact,5.019383712513205,,Manual,400 kilometres per rental,Alamo,"Amsterdam Schiphol Airport, Schiphol Plaza Arrival Hall 22, Amsterdam, Holland, 1118 AX",In Terminal,8.602085770438768,Excellent,9.178212800947172,9.215145580729475,9.391280813870704,9.322101189898564,8.39335884076086,7.546986768978733,8.54087135583917,1821.142677558784,2023-07-23 05:05:17,device=Pixel 4&amp;network_type=wifi&amp;languagecode=en&amp;display=normal_xxhdpi&amp;cor=NL&amp;currency=EUR,4280162</w:t>
        <w:br/>
        <w:t>Adolfo Suárez Madrid–Barajas Airport,MAD,ES,Madrid,1.9667564387917014,2023-07-24,10:00,2023-07-26,10:00,0.0,134.79272328927368,136.69893620399532,138.53687465967602,EUR,Alfa Romeo Stelvio,748552516,1,1,1,4.061820540146527,Premium,5.10157228852269,,Automatic,500 kilometres per rental,Record Go,"Avenida de la Hispanidad, Arrivals Hall Floor -1, Madrid, Spain, 28042",In Terminal,7.920969964065092,Very good,8.03579799351473,8.096803108826608,9.02706312363376,7.484843540033084,7.81408536104743,6.652927052984359,7.175808843927143,3981.4130632618344,2023-07-23 05:05:17,device=Pixel 4&amp;network_type=wifi&amp;languagecode=en&amp;display=normal_xxhdpi&amp;cor=ES&amp;currency=EUR,4280163</w:t>
        <w:br/>
        <w:t>Malpensa Airport,MXP,IT,Milan,2.0056580493505165,2023-07-30,10:00,2023-07-21,10:00,0.0,103.24324598969302,105.30886223804936,110.03261543968684,EUR,Jeep Compass,748552517,1,1,1,4.2078617012311454,Intermediate,5.070470142924961,,Manual,Unlimited km,Budget,"Aeroporto di Milano Malpensa T1, Ferno, Italy, 21010",In Terminal,7.537328399841598,Very good,7.855502694118984,7.686110246156989,9.56803467844221,7.758989771417103,7.589467069888138,7.082834414393413,6.700956997957448,2563.4264090332267,2023-07-23 05:05:17,device=Pixel 4&amp;network_type=wifi&amp;languagecode=en&amp;display=normal_xxhdpi&amp;cor=IT&amp;currency=EUR,4280164</w:t>
        <w:br/>
        <w:t>Dublin Airport,DUB,IE,Dublin,1.9604038319934909,2023-07-18,10:00,2023-07-23,10:00,0.0,183.53181299572583,187.89737135152825,189.9572676846324,EUR,Ford Fiesta,748552518,1,0,1,3.803539295128614,Economy,4.859810506964571,,Automatic,Unlimited km,Carhire,"Dublin Airport, Arrivals Hall, Dublin, Ireland, K67 A7P4",Car Rental Centre,7.5513152440707,Very good,9.761682849904314,8.691075493250416,8.969553651972893,7.6613374757754915,7.424066850902213,6.052544699492756,7.284382475774556,14258.369898743063,2023-07-23 05:05:17,device=Pixel 4&amp;network_type=wifi&amp;languagecode=en&amp;display=normal_xxhdpi&amp;cor=IE&amp;currency=EUR,4280165</w:t>
        <w:br/>
        <w:t>Adolfo Suárez Madrid–Barajas Airport,MAD,ES,Madrid,1.9259198084739848,2023-07-27,10:00,2023-07-28,10:00,0.0,164.26860637614658,167.59568997826048,155.65251670732476,EUR,Hyundai Ioniq Hybrid,748552519,1,1,1,4.050476728493577,Compact,4.852482084168314,,Automatic,Unlimited km,Enterprise,"Aeropuerto Adolfo Suárez Madrid-Barajas, T1-T4, Madrid, Spain, 28042",In Terminal,8.789412409759052,Excellent,8.964400163159677,8.643781541174667,9.095805643109538,9.20149030435614,8.52577396447513,7.440606952020569,8.255041536595003,1117.2343454413995,2023-07-23 05:05:17,device=Pixel 4&amp;network_type=wifi&amp;languagecode=en&amp;display=normal_xxhdpi&amp;cor=ES&amp;currency=EUR,4280166</w:t>
        <w:br/>
        <w:t>Heathrow Airport,LHR,GB,London,1.975218523746613,2023-07-31,10:00,2023-08-01,10:00,0.0,154.16713936022404,152.24750665391926,158.657772983072,GBP,Vauxhall Corsa,748552520,1,1,1,4.1322353997636725,Economy,3.8247165816553608,,Automatic,Unlimited mileage,Alamo,"Northern Perimeter Road, Hounslow, London, UK, TW6 2RY",Shuttle Bus,7.87559665049994,Excellent,8.545337845522695,7.861897371834011,9.37786874238804,8.392708709995167,8.248023204262603,7.841069277038779,7.588373337861595,2590.424913488934,2023-07-23 05:05:17,device=Pixel 4&amp;network_type=wifi&amp;languagecode=en&amp;display=normal_xxhdpi&amp;cor=GB&amp;currency=GBP,4280167</w:t>
        <w:br/>
        <w:t>Charles de Gaulle Airport,CDG,FR,Paris,2.0347714110711936,2023-07-19,10:00,2023-07-26,10:00,0.0,293.2723019530084,302.15006885655237,286.10290205667934,EUR,Toyota  Yaris Cross,748552521,1,1,1,4.0166048216011205,Compact,4.805942775030258,,Automatic,Unlimited km,Avis,"Aéroport de Paris-Charles-de-Gaulle, Roissy-en-France, France, 95711",In Terminal,8.223218141527754,Excellent,8.87674203394465,8.344660023725968,9.315101941493085,8.75831595377399,8.379785099453075,6.258915871493036,7.628694711616172,2019.370602644707,2023-07-23 05:05:17,device=Pixel 4&amp;network_type=wifi&amp;languagecode=en&amp;display=normal_xxhdpi&amp;cor=FR&amp;currency=EUR,4280168</w:t>
        <w:br/>
        <w:t>Dublin Airport,DUB,IE,Dublin,2.0239684322626763,2023-07-23,10:00,2023-07-21,10:00,0.0,155.2352332056787,166.15190009699444,161.72297340358088,EUR,Renault Megane,748552522,1,1,1,4.154980634076031,Compact,4.787580151426761,,Automatic,Unlimited km,Thrifty,"Dublin Ap, Dublin, Ireland, K67 N8W7",Car Rental Centre,7.798358523504914,Very good,8.861170238611766,8.187371474409796,9.304799126806072,7.36417635967728,8.057258258905689,6.355485939746775,6.875746375293617,3015.224674913262,2023-07-23 05:05:17,device=Pixel 4&amp;network_type=wifi&amp;languagecode=en&amp;display=normal_xxhdpi&amp;cor=IE&amp;currency=EUR,4280169</w:t>
        <w:br/>
        <w:t>Josep Tarradellas Barcelona–El Prat Airport,BCN,ES,Barcelona,1.9692524231753874,2023-07-23,10:00,2023-07-26,10:00,0.0,83.55559971965897,81.79660569280381,77.60133608887782,EUR,Ford Focus,748552523,1,1,1,3.979200955397435,Compact,5.1932475412961185,,Manual,Unlimited km,Budget,"Aeropuerto de Barcelona-El Prat, BCN T1 &amp; T2 Pick up and Drop off, Barcelona, Spain, 08820",In Terminal,8.194571875763616,Excellent,9.187307226151615,8.550481016980573,8.762045599678727,8.215057595905439,8.345007640861475,7.582457939033261,7.899994713727859,2575.6499717738902,2023-07-23 05:05:17,device=Pixel 4&amp;network_type=wifi&amp;languagecode=en&amp;display=normal_xxhdpi&amp;cor=ES&amp;currency=EUR,4280170</w:t>
        <w:br/>
        <w:t>Lisbon Airport,LIS,PT,Lisbon,1.9891250505624565,2023-07-29,10:00,2023-07-28,10:00,0.0,156.33752560272134,155.5146534714771,158.63281441586614,EUR,Audi A3,748552524,1,1,1,4.875723075075225,Intermediate,5.2724086028390795,,Automatic,Unlimited km,Record Go,"11 Rua Prof. Henrique de Barros, Prior Velho, Lisboa, Portugal, 2685-338",Shuttle Bus,7.988131274075442,Very good,8.52816209837061,8.226921190371135,8.416802547537253,7.696628005195983,7.824632865588484,6.024101029878097,7.990660679108156,3071.366078529065,2023-07-23 05:05:17,device=Pixel 4&amp;network_type=wifi&amp;languagecode=en&amp;display=normal_xxhdpi&amp;cor=PT&amp;currency=EUR,4280171</w:t>
        <w:br/>
        <w:t>Lisbon Airport,LIS,PT,Lisbon,1.953683502416691,2023-07-31,10:00,2023-08-01,10:00,0.0,100.14146931079807,107.71592071817392,101.44587539643418,EUR,Nissan Juke,748552525,1,1,1,3.892940333014908,Intermediate,5.069321002931506,,Manual,Unlimited km,Global Rent a Car,"Aeroporto de Lisboa, Meeting Point: Vodafone Store, Lisboa, Portugal, 1700-000",Meet &amp; Greet,7.281707781774,Very good,9.0216716613087,9.156675938210082,7.960437670936423,7.499075533902835,6.444850558853759,6.010549685460493,6.889273216108552,1203.9595926834093,2023-07-23 05:05:17,device=Pixel 4&amp;network_type=wifi&amp;languagecode=en&amp;display=normal_xxhdpi&amp;cor=PT&amp;currency=EUR,4280172</w:t>
        <w:br/>
        <w:t>Zurich Airport,ZRH,CH,Zürich,2.0135253242850077,2023-07-30,10:00,2023-08-01,10:00,0.0,264.2363415876794,268.4149292509303,262.86666588941193,CHF,Volkswagen Passat,748552526,1,1,1,5.071723384595508,Standard,5.086415836263298,,Automatic,Unlimited km,Alamo,"Rondellstrasse, Kloten, Zurich, Switzerland, 8058",In Terminal,7.880553660338113,Very good,7.831838756438439,7.953882517816088,8.267106923802602,7.531100526587265,7.075028814375253,6.077343715585124,7.193451854506937,3168.3355489953447,2023-07-23 05:05:17,device=Pixel 4&amp;network_type=wifi&amp;languagecode=en&amp;display=normal_xxhdpi&amp;cor=CH&amp;currency=CHF,4280173</w:t>
        <w:br/>
        <w:t>Frankfurt am Main Airport,FRA,DE,Frankfurt,2.0519497059629357,2023-07-25,10:00,2023-07-30,10:00,0.0,80.24061851005737,83.00821580586765,82.18279728986919,EUR,Fiat 500 Cabrio,748552527,1,1,1,1.9872099640272882,Mini,4.085886399757841,,Manual,600 kilometres per rental,OK Mobility,"Frankfurt Airport, Terminal 2 - Arrival D, Frankfurt, Germany, 60549",In Terminal,7.920893553696349,Very good,7.957446597109747,8.161058443041664,8.746448468159482,7.995152997267428,7.248313838432357,6.366014074117519,7.280575547306292,1313.1049840701457,2023-07-23 05:05:17,device=Pixel 4&amp;network_type=wifi&amp;languagecode=en&amp;display=normal_xxhdpi&amp;cor=DE&amp;currency=EUR,4280174</w:t>
        <w:br/>
        <w:t>Josep Tarradellas Barcelona–El Prat Airport,BCN,ES,Barcelona,1.9525524755536807,2023-07-25,10:00,2023-07-27,10:00,0.0,186.93795230742037,177.3110394946587,191.4295612432675,EUR,Seat Toledo,748552528,1,1,1,3.954503872731429,Intermediate,4.966571730773583,,Automatic,Unlimited km,Enterprise,"Aeropuerto de Barcelona-El Prat, El Prat de Llobregat, Barcelona, Spain, 08020",In Terminal,8.519714296275101,Excellent,8.729472843314857,8.026383158995475,8.720641989655123,8.979551019220485,8.889176257941449,7.106071447440308,7.124248698683919,1392.2521395694855,2023-07-23 05:05:17,device=Pixel 4&amp;network_type=wifi&amp;languagecode=en&amp;display=normal_xxhdpi&amp;cor=ES&amp;currency=EUR,4280175</w:t>
        <w:br/>
        <w:t>Amsterdam Airport Schiphol,AMS,NL,Amsterdam,1.9696712653343877,2023-07-26,10:00,2023-07-24,10:00,0.0,94.48299315883264,94.24558482330703,91.88603307772165,EUR,Ford Fiesta,748552529,1,1,1,,Economy,3.9311121430052935,,Manual,400 kilometres per rental,Thrifty,"Aankomstpassage, Aankomsthal Entrance C, Amsterdam, Holland, 1118 AA",In Terminal,7.296081418302436,Very good,8.440303039248352,8.373897215957893,8.456960968162639,7.375636626459059,6.902403466706365,6.573529692893284,6.843241963010369,1465.2571271824352,2023-07-23 05:05:17,device=Pixel 4&amp;network_type=wifi&amp;languagecode=en&amp;display=normal_xxhdpi&amp;cor=NL&amp;currency=EUR,4280176</w:t>
        <w:br/>
        <w:t>Josep Tarradellas Barcelona–El Prat Airport,BCN,ES,Barcelona,2.0339075206334165,2023-07-18,10:00,2023-08-02,10:00,0.0,254.37607939187052,235.10903718716656,252.90521762329698,EUR,Toyota Prius,748552530,1,1,1,4.1504523114962195,Intermediate,,,Automatic,Unlimited km,Avis,"Aeropuerto de Barcelona-El Prat, El Prat de Llobregat, Barcelona, Spain, 08820",In Terminal,7.765191709842696,Excellent,8.685932714700245,8.525153868572817,9.486264772603493,7.737956797287462,8.034268072240517,7.338488961306323,7.820250513207032,1821.4924208995074,2023-07-23 05:05:17,device=Pixel 4&amp;network_type=wifi&amp;languagecode=en&amp;display=normal_xxhdpi&amp;cor=ES&amp;currency=EUR,4280177</w:t>
      </w:r>
    </w:p>
    <w:p>
      <w:r>
        <w:rPr>
          <w:rFonts w:ascii="Consolas" w:hAnsi="Consolas"/>
          <w:sz w:val="14"/>
        </w:rPr>
        <w:t>Adolfo Suárez Madrid–Barajas Airport,MAD,ES,Madrid,2.1517031003227065,2023-07-19,10:00,2023-07-20,10:00,0.0,80.8016966493562,81.52563987883883,79.1072395698278,EUR,Volkswagen T-Cross,748552531,1,1,1,3.967035439107966,Compact,4.740469071109782,,Manual,500 kilometres per rental,Clickrent,"17 Calle de Lola Flores, Madrid Airport, Madrid, Spain - Mainland, 28022",Shuttle Bus,8.463706700045602,Excellent,8.935888966023555,8.801078870915742,9.281526702059251,8.097130274726286,7.254697506803213,7.89821167640779,8.760483739339268,58.32079476326004,2023-07-23 05:05:17,device=Pixel 4&amp;network_type=wifi&amp;languagecode=en&amp;display=normal_xxhdpi&amp;cor=ES&amp;currency=EUR,4280178</w:t>
        <w:br/>
        <w:t>Istanbul Airport,IST,TR,Istanbul,2.0410378143156827,2023-08-01,10:00,2023-07-23,10:00,0.0,4324.680836273341,4291.265669539315,4398.367315986565,TRY,Hyundai i10,748552532,1,1,1,3.8678059043753357,Mini,5.008956964066113,,Manual,Unlimited km,Alamo,"Istanbul Grand Airport  Domestic Terminal, TAYAKADIN MH ULUBATLI HASAN CD, Arnavutköy, İstanbul, Turkey",In Terminal,7.519115813192764,Excellent,8.272103339265005,7.460146239237258,9.740775936961537,7.739132757194146,7.864486083241321,7.801735077940349,7.444812837577702,1109.5117294854088,2023-07-23 05:05:17,device=Pixel 4&amp;network_type=wifi&amp;languagecode=en&amp;display=normal_xxhdpi&amp;cor=TR&amp;currency=TRY,4280179</w:t>
        <w:br/>
        <w:t>Josep Tarradellas Barcelona–El Prat Airport,BCN,ES,Barcelona,1.989164653199494,2023-07-26,10:00,2023-08-02,10:00,0.0,93.75765726658382,98.83207017600618,88.70507888407,EUR,Opel Mokka,748552533,1,1,1,4.13776798068918,Compact,5.300842035717071,,Manual,Unlimited km,Thrifty,"Aeropuerto de Barcelona-El Prat, T1 &amp; T2, Barcelona, Spain, 08820",In Terminal,7.475192256906762,Very good,9.234960138175794,8.75239256334925,8.576813390658854,7.077383417507544,6.552959925468409,6.499467787479738,6.488372238807297,774.4455116764196,2023-07-23 05:05:17,device=Pixel 4&amp;network_type=wifi&amp;languagecode=en&amp;display=normal_xxhdpi&amp;cor=ES&amp;currency=EUR,4280180</w:t>
        <w:br/>
        <w:t>Josep Tarradellas Barcelona–El Prat Airport,BCN,ES,Barcelona,1.937480820295206,2023-07-24,10:00,2023-07-29,10:00,0.0,78.1863890290576,82.50161495138063,85.55837710367504,EUR,Ford Focus,748552534,1,1,1,4.225055155982147,Compact,4.974556263944881,,Manual,Unlimited km,Budget,"Aeropuerto de Barcelona-El Prat, BCN T1 &amp; T2 Pick up and Drop off, Barcelona, Spain, 08820",In Terminal,7.776524038235293,Excellent,8.223158188568123,8.535555135609822,8.921616948117022,8.126060617888784,8.494420208646872,7.486822948797624,7.910765651360196,2634.4978103574535,2023-07-23 05:05:17,device=Pixel 4&amp;network_type=wifi&amp;languagecode=en&amp;display=normal_xxhdpi&amp;cor=ES&amp;currency=EUR,4280181</w:t>
        <w:br/>
        <w:t>Adolfo Suárez Madrid–Barajas Airport,MAD,ES,Madrid,2.063719330659858,2023-07-20,10:00,2023-07-24,10:00,0.0,108.94131523288311,110.41748073543631,110.6092762952426,EUR,Seat Toledo,748552535,1,1,1,3.853816951370834,Intermediate,4.939133477330818,,Manual,Unlimited km,Alamo,"Aeropuerto Adolfo Suárez Madrid-Barajas, T1-T4, Madrid, Spain, 28042",In Terminal,8.278651896735049,Excellent,8.737128614115473,8.840659291409684,8.993409020056353,8.812626348691282,7.980769245419566,7.5067123273741005,8.035023468669307,1318.829547092379,2023-07-23 05:05:17,device=Pixel 4&amp;network_type=wifi&amp;languagecode=en&amp;display=normal_xxhdpi&amp;cor=ES&amp;currency=EUR,4280182</w:t>
        <w:br/>
        <w:t>Copenhagen Airport,CPH,DK,Copenhagen,1.9509401234237094,2023-08-01,10:00,2023-07-31,10:00,0.0,1550.2035970242264,1573.2523791661606,1494.3303731996657,DKK,Seat Leon Estate,748552536,1,1,1,3.9321939805776815,Compact,5.088586414514672,,Automatic,200 kilometres per rental,Hertz,"5, Lufthavnsboulevarden, Car Rental Centre, København, Denmark, 2770",Shuttle Bus,8.23594455722176,Excellent,9.224505298832904,9.176465249121263,9.941614532262635,8.306391214976612,9.096790165968377,7.318830954376882,8.119865410899276,445.36257618701933,2023-07-23 05:05:17,device=Pixel 4&amp;network_type=wifi&amp;languagecode=en&amp;display=normal_xxhdpi&amp;cor=DK&amp;currency=DKK,4280183</w:t>
        <w:br/>
        <w:t>Munich Airport,MUC,DE,Munich,1.987570747524692,2023-07-28,10:00,2023-07-20,10:00,0.0,255.40232113594953,265.0672545804352,248.31519629593691,EUR,Ford Focus Estate,748552537,1,1,1,4.2303306381398,Compact,4.9136661913666515,,Manual,400 kilometres per rental,Budget,"Terminalstraße Mitte, München, Germany, 85356",Car Rental Centre,8.260542178282446,Excellent,8.367258871479837,8.601142890180247,9.317127887068423,8.771476155494303,8.543460506490677,8.22078556653922,7.019306059195485,2116.710133553429,2023-07-23 05:05:17,device=Pixel 4&amp;network_type=wifi&amp;languagecode=en&amp;display=normal_xxhdpi&amp;cor=DE&amp;currency=EUR,4280184</w:t>
        <w:br/>
        <w:t>Lisbon Airport,LIS,PT,Lisbon,1.9766944343356785,2023-07-29,10:00,2023-08-03,10:00,0.0,54.108854745509454,51.11890957606459,53.41761947156376,EUR,Renault Captur,748552538,1,1,1,3.9710629800261654,Compact,4.831381078089158,,Manual,Unlimited mileage,CRC,"Lisbon Airport - Meeting Point: Terminal 1, Arrival hall, Vodafone store, Exit door 4, Drop-off: Av. Severiano Falcão, 10, 2685-378 Lisbon, Lisbon, Portugal",Meet &amp; Greet,8.371275832795734,Excellent,9.343262342018434,9.38774621463782,8.473478115255977,8.139744760568657,7.538859837303092,6.671290169217065,7.747513824019878,497.13979438853465,2023-07-23 05:05:17,device=Pixel 4&amp;network_type=wifi&amp;languagecode=en&amp;display=normal_xxhdpi&amp;cor=PT&amp;currency=EUR,4280185</w:t>
        <w:br/>
        <w:t>Lisbon Airport,LIS,PT,Lisbon,1.9946786578418552,2023-07-21,10:00,2023-07-22,10:00,0.0,109.00617072852131,103.54392704879041,102.28846441520622,EUR,Ford Fiesta,748552539,1,1,1,4.243334913207811,Economy,4.871605758210862,,Manual,Unlimited mileage,Key'n Go,"Alameda das Comunidades Portuguesas, Lisboa, Portugal, 1700-007",Car Rental Centre,8.89187662628655,Excellent,8.813014877895341,8.779546678272835,9.090571017689781,9.143654201856823,8.459671443855385,8.136202545744526,8.253668304595553,87.92421113964338,2023-07-23 05:05:17,device=Pixel 4&amp;network_type=wifi&amp;languagecode=en&amp;display=normal_xxhdpi&amp;cor=PT&amp;currency=EUR,4280186</w:t>
        <w:br/>
        <w:t>Heathrow Airport,LHR,GB,London,1.94294040601712,2023-07-18,10:00,2023-08-01,10:00,0.0,365.3307438146011,354.2976418957924,383.0041052916568,GBP,Volvo XC40,748552540,1,1,1,4.977626484150614,Standard,5.212954030457226,,Automatic,Unlimited mileage,Enterprise,"Northern Perimeter Road, Hounslow, London, UK, TW6 2RY",Shuttle Bus,8.414000429181641,Excellent,7.9705938517173225,7.871702590692233,9.22989740333326,8.354764592961631,9.079922701013194,7.859889632716087,7.890625247581308,1882.0383225333715,2023-07-23 05:05:17,device=Pixel 4&amp;network_type=wifi&amp;languagecode=en&amp;display=normal_xxhdpi&amp;cor=GB&amp;currency=GBP,4280187</w:t>
        <w:br/>
        <w:t>Istanbul Airport,IST,TR,Istanbul,2.0572017119311954,2023-07-19,10:00,2023-07-24,10:00,0.0,18031.706128462418,17167.152678449806,17963.094787095244,TRY,Dacia Lodgy,748552541,1,1,1,5.058158741226602,Standard,6.9004147824028035,,Manual,Unlimited km,Eren Rent A Car,"Istanbul International Airport, Istanbul, Istanbul, Turkey, 34283",Meet &amp; Greet,5.125697711111697,,5.1011748710791815,5.199087291449306,6.288875314186275,5.542327802558576,5.248744505582525,3.6362945263218,5.213753150811335,114.97427994692292,2023-07-23 05:05:17,device=Pixel 4&amp;network_type=wifi&amp;languagecode=en&amp;display=normal_xxhdpi&amp;cor=TR&amp;currency=TRY,4280188</w:t>
        <w:br/>
        <w:t>Istanbul Airport,IST,TR,Istanbul,2.0262591944020616,2023-07-18,10:00,2023-08-01,10:00,0.0,5734.617488082557,5933.275249553563,5753.827142985418,TRY,Dacia Duster,748552542,1,1,1,3.845985105841733,Compact,4.794210150490193,,Automatic,Unlimited km,Goldcar,"Istanbul Grand Airport, Arnavutköy, Istanbul, Turkey, 34283",In Terminal,7.857702201011118,Very good,7.835731752189821,7.227297641908755,8.242354388617143,7.479791996939326,7.962668317738369,7.343461302524946,8.06978992985681,528.8170440350316,2023-07-23 05:05:17,device=Pixel 4&amp;network_type=wifi&amp;languagecode=en&amp;display=normal_xxhdpi&amp;cor=TR&amp;currency=TRY,4280189</w:t>
        <w:br/>
        <w:t>Josep Tarradellas Barcelona–El Prat Airport,BCN,ES,Barcelona,1.9817282237041778,2023-07-28,10:00,2023-07-21,10:00,0.0,144.04682254837712,152.76139589775585,160.59493939376898,EUR,Ford Focus,748552543,1,1,1,3.748910762391037,Compact,5.103180134533122,,Manual,Unlimited km,Avis,"Aeropuerto de Barcelona-El Prat, El Prat de Llobregat, Barcelona, Spain, 08820",In Terminal,8.112100547420003,Excellent,8.325458903081444,8.511581688554351,9.495460497323453,8.272845032465211,8.390924023965894,7.066595712603496,7.716047375264818,1850.5703261031686,2023-07-23 05:05:17,device=Pixel 4&amp;network_type=wifi&amp;languagecode=en&amp;display=normal_xxhdpi&amp;cor=ES&amp;currency=EUR,4280190</w:t>
        <w:br/>
        <w:t>Adolfo Suárez Madrid–Barajas Airport,MAD,ES,Madrid,1.9855650850968165,2023-07-23,10:00,2023-07-30,10:00,0.0,90.9709511509323,90.91601413202686,93.61912750750535,EUR,Opel Astra,748552544,1,1,1,,Compact,5.043581427276469,,Manual,Unlimited km,Alamo,"Aeropuerto Adolfo Suárez Madrid-Barajas, T1-T4, Madrid, Spain, 28042",In Terminal,7.807649960530719,Excellent,8.585654681281488,8.504874108536645,9.179631774175363,8.481348512760203,8.453225448293557,7.698719529538143,8.505963675727324,1290.0408682636105,2023-07-23 05:05:17,device=Pixel 4&amp;network_type=wifi&amp;languagecode=en&amp;display=normal_xxhdpi&amp;cor=ES&amp;currency=EUR,4280191</w:t>
        <w:br/>
        <w:t>Frankfurt am Main Airport,FRA,DE,Frankfurt,1.9796169597246411,2023-07-18,10:00,2023-07-29,10:00,0.0,409.6440503305846,412.5086645403318,418.400165598234,EUR,Mercedes C-Class Estate,748552545,1,1,1,5.033797695927607,Full-size,4.894688920608902,,Automatic,600 kilometres per rental,Europcar,"Frankfurt Airport, Terminal 1 - Area A, Frankfurt am Main, Germany, 60549",In Terminal,8.628389297890736,Excellent,8.723098189708152,9.437052103461264,9.204032305014703,8.473215234968952,7.722353966834925,7.462812636713319,8.194063975184676,2291.0093555408484,2023-07-23 05:05:17,device=Pixel 4&amp;network_type=wifi&amp;languagecode=en&amp;display=normal_xxhdpi&amp;cor=DE&amp;currency=EUR,4280192</w:t>
        <w:br/>
        <w:t>Adolfo Suárez Madrid–Barajas Airport,MAD,ES,Madrid,2.007156037251296,2023-07-18,10:00,2023-08-02,10:00,0.0,153.63778602033508,152.76366777492004,154.210967765239,EUR,Opel Insignia,748552546,1,1,1,4.078136622261882,Standard,5.0776270434219075,,Automatic,Unlimited km,Alamo,"Aeropuerto Adolfo Suárez Madrid-Barajas, T1-T4, Madrid, Spain, 28042",In Terminal,8.70429375030003,Excellent,8.593773004518841,8.414683613514335,9.00580830151683,9.049763828069926,8.5086536375314,7.6874728813352515,7.92372546215325,1400.5869321346315,2023-07-23 05:05:17,device=Pixel 4&amp;network_type=wifi&amp;languagecode=en&amp;display=normal_xxhdpi&amp;cor=ES&amp;currency=EUR,4280193</w:t>
        <w:br/>
        <w:t>Heathrow Airport,LHR,GB,London,1.9531586528113074,2023-07-31,10:00,2023-07-22,10:00,0.0,207.40680179839677,184.55259407091614,182.8698964110246,GBP,Citroen C5 Aircross,748552547,1,1,1,5.21992007331452,Standard,5.106088622041293,,Manual,450 miles per rental,Sixt,"Heathrow Airport, London, UK, TW6 2GD",In Terminal,7.6163057361179085,Very good,8.543237963299317,8.255423991409979,8.710989292060088,8.280242778942625,7.113827049433978,6.82480475034414,6.784776999481814,2044.7916965853638,2023-07-23 05:05:17,device=Pixel 4&amp;network_type=wifi&amp;languagecode=en&amp;display=normal_xxhdpi&amp;cor=GB&amp;currency=GBP,4280194</w:t>
        <w:br/>
        <w:t>Istanbul Airport,IST,TR,Istanbul,1.9371562982302175,2023-08-01,10:00,2023-07-28,10:00,0.0,4900.288526587417,4837.48213507745,4987.360188722886,TRY,Fiat Egea,748552548,1,1,1,3.9592923040712042,Compact,4.822895743669017,,Automatic,1000 kilometres per rental,Garenta,"Istanbul Yeni Havalimanı, Arnavutköy/istanbul, Istanbul, Turkey, 34283",In Terminal,6.86764872662654,Very good,6.816861045779724,7.115933977371082,9.519776996687652,6.5586415303079955,7.392701708600461,7.835175972372371,6.446874847998479,1365.6258936205436,2023-07-23 05:05:17,device=Pixel 4&amp;network_type=wifi&amp;languagecode=en&amp;display=normal_xxhdpi&amp;cor=TR&amp;currency=TRY,4280195</w:t>
        <w:br/>
        <w:t>Adolfo Suárez Madrid–Barajas Airport,MAD,ES,Madrid,1.986328235384338,2023-07-27,10:00,2023-07-24,10:00,0.0,177.13849793754557,171.60626653258225,174.92951900145238,EUR,Opel Astra Estate,748552549,1,1,1,4.04085740510711,Compact,5.146798673991647,,Automatic,Unlimited km,Enterprise,"Aeropuerto Adolfo Suárez Madrid-Barajas, T1-T4, Madrid, Spain, 28042",In Terminal,8.46110345445987,Excellent,9.078209532614471,8.464884478005054,8.991937123474015,9.146323307932787,8.699988275552123,7.4999805084423485,8.13078995373821,1149.28458862706,2023-07-23 05:05:17,device=Pixel 4&amp;network_type=wifi&amp;languagecode=en&amp;display=normal_xxhdpi&amp;cor=ES&amp;currency=EUR,4280196</w:t>
        <w:br/>
        <w:t>Amsterdam Airport Schiphol,AMS,NL,Amsterdam,2.0385197663099457,2023-07-23,10:00,2023-07-20,10:00,0.0,171.11725464345645,167.56759987601072,161.89631627827092,EUR,Kia Ceed Estate,748552550,1,1,1,3.9929537285517624,Compact,4.953740195810648,,Manual,400 kilometres per rental,Flizzr,"22, Aankomstpassage, Schiphol Plaza, Amsterdam, Holland, 1118 AX",In Terminal,8.482318522642398,Excellent,9.442351986553732,9.677668101851253,9.004705757051433,8.167277415907776,7.255256054334646,7.380569356522561,8.186216441642165,445.4184424946183,2023-07-23 05:05:17,device=Pixel 4&amp;network_type=wifi&amp;languagecode=en&amp;display=normal_xxhdpi&amp;cor=NL&amp;currency=EUR,4280197</w:t>
        <w:br/>
        <w:t>Josep Tarradellas Barcelona–El Prat Airport,BCN,ES,Barcelona,2.092150555661299,2023-07-24,10:00,2023-07-22,10:00,0.0,113.17155370156058,119.31009270149023,119.34196184650784,EUR,Skoda Karoq,748552551,1,1,1,3.8970179221800296,Intermediate,4.751545356408862,,Automatic,Unlimited km,Centauro,"30-34 Carrer de l'Alta Ribagorça, El Prat de Llobregat, Barcelona, Spain, 08820",Shuttle Bus,7.79560541463308,Very good,9.0019285443943,8.5061967028204,8.713209798541705,8.403678236446206,7.08508884695261,6.41261290987262,8.054886841191681,3725.71897930708,2023-07-23 05:05:17,device=Pixel 4&amp;network_type=wifi&amp;languagecode=en&amp;display=normal_xxhdpi&amp;cor=ES&amp;currency=EUR,4280198</w:t>
        <w:br/>
        <w:t>Heathrow Airport,LHR,GB,London,2.010984704768436,2023-07-28,10:00,2023-07-27,10:00,0.0,169.57008482620714,163.63124219949762,175.360177759719,GBP,Hyundai Tucson,748552552,1,1,1,4.02415131928,Standard,4.761224648757957,,Manual,Unlimited mileage,Budget,"London Heathrow Airport T2-3-4, Northrop Road, London, UK, TW6 2QA",Shuttle Bus,8.145368033016245,Excellent,8.143020185186575,7.7895279714220385,9.102125619186582,8.05606703566513,8.61807000182957,7.115798045533749,7.125873474553921,2680.2732406302293,2023-07-23 05:05:17,device=Pixel 4&amp;network_type=wifi&amp;languagecode=en&amp;display=normal_xxhdpi&amp;cor=GB&amp;currency=GBP,4280199</w:t>
        <w:br/>
        <w:t>Adolfo Suárez Madrid–Barajas Airport,MAD,ES,Madrid,2.048767801424361,2023-07-29,10:00,2023-08-03,10:00,0.0,101.49744616246929,105.7446554379494,100.28574826107595,EUR,Seat Ateca,748552553,1,1,1,4.218976863364298,Intermediate,4.89738664573381,,Automatic,500 kilometres per rental,Clickrent,"17 Calle de Lola Flores, Madrid Airport, Madrid, Spain - Mainland, 28022",Shuttle Bus,8.566888224234624,Excellent,8.520343131763395,8.351454872291159,9.136499464484691,8.394388552077357,7.013065525246647,7.881834614110544,8.595230638438872,61.55648485899754,2023-07-23 05:05:17,device=Pixel 4&amp;network_type=wifi&amp;languagecode=en&amp;display=normal_xxhdpi&amp;cor=ES&amp;currency=EUR,4280200</w:t>
        <w:br/>
        <w:t>Orly Airport,ORY,FR,Paris,2.048853177945269,2023-07-27,10:00,2023-07-29,10:00,0.0,795.006498813527,821.384977136186,838.573123695581,EUR,Audi A6 Avant Estate,748552554,1,1,1,5.136722247630084,Luxury,5.039191273406381,,Automatic,500 kilometres per rental,Sixt,"Aéroport de Paris-Orly, Paris, France, 94390",In Terminal,9.325753168475039,Excellent,9.232036217231194,8.902406205147987,10.047965924251027,9.13081908615378,8.918104127408988,8.315483460597285,7.208402701640117,1231.3527318990923,2023-07-23 05:05:17,device=Pixel 4&amp;network_type=wifi&amp;languagecode=en&amp;display=normal_xxhdpi&amp;cor=FR&amp;currency=EUR,4280201</w:t>
        <w:br/>
        <w:t>Munich Airport,MUC,DE,Munich,2.0193245314561787,2023-07-29,10:00,2023-07-25,10:00,0.0,273.11865855108334,273.4928586038958,279.09246885243186,EUR,Skoda Superb Estate,748552555,1,1,1,4.056144206464496,Standard,5.111942667175943,,Manual,600 kilometres per rental,Alamo,"Terminalstraße Mitte, München, Germany, 85356",Car Rental Centre,8.738341858631042,Excellent,9.338478051561939,8.867975462798588,9.300247973708217,8.890829509169059,8.574889488210777,8.661953671120411,8.290754127060822,1847.3303070608324,2023-07-23 05:05:17,device=Pixel 4&amp;network_type=wifi&amp;languagecode=en&amp;display=normal_xxhdpi&amp;cor=DE&amp;currency=EUR,4280202</w:t>
        <w:br/>
        <w:t>Munich Airport,MUC,DE,Munich,2.027522695847907,2023-07-21,10:00,2023-07-28,10:00,0.0,308.7756478251107,313.1805436646985,320.2821968850456,EUR,Mazda MX-5 Cabrio,748552556,1,1,1,1.9607043510328621,Intermediate,1.9849098230994588,,Manual,600 kilometres per rental,Sixt,"Terminalstraße Mitte, München, Germany, 85356",Car Rental Centre,7.4741288372604195,Very good,7.807785223411451,8.513257309567,9.065351050109816,6.583953575377569,7.604058169336907,6.353941792065888,6.277904187068046,2050.619640427358,2023-07-23 05:05:17,device=Pixel 4&amp;network_type=wifi&amp;languagecode=en&amp;display=normal_xxhdpi&amp;cor=DE&amp;currency=EUR,4280203</w:t>
        <w:br/>
        <w:t>Josep Tarradellas Barcelona–El Prat Airport,BCN,ES,Barcelona,1.9764090288557798,2023-08-01,10:00,2023-07-25,10:00,0.0,104.37604348421439,105.80292506383951,103.96570952829894,EUR,Volkswagen Polo,748552557,1,1,1,4.92825963463792,Economy,4.744860154421458,,Manual,700 kilometres per rental,Flizzr,"Aeropuerto de Barcelona-El Prat, Terminal 1 &amp; 2 Llegadas, Barcelona, Spain, 08820",In Terminal,8.192405203453282,Excellent,9.48546542303128,9.407920461671635,8.871496457190723,9.224198447480772,7.186761769070094,6.855278937872283,7.494574712930904,100.80318322074837,2023-07-23 05:05:17,device=Pixel 4&amp;network_type=wifi&amp;languagecode=en&amp;display=normal_xxhdpi&amp;cor=ES&amp;currency=EUR,4280204</w:t>
        <w:br/>
        <w:t>Frankfurt am Main Airport,FRA,DE,Frankfurt,1.9561129833580535,2023-07-23,10:00,2023-07-31,10:00,0.0,264.85684389008605,271.7169541150277,275.528408584334,EUR,Citroen C5 X,748552558,1,1,1,4.023649348410479,Intermediate,5.184009834207051,,Manual,400 kilometres per rental,Budget,"Hugo-Eckener-Ring, Terminal 1 &amp; 2, Frankfurt am Main, Germany, 60547",In Terminal,7.2886909657932,Very good,8.18002336968809,8.165460157852634,8.537696267603094,7.017421712327514,7.4587438660062455,6.228404560779638,6.061511802267205,1223.6212206265886,2023-07-23 05:05:17,device=Pixel 4&amp;network_type=wifi&amp;languagecode=en&amp;display=normal_xxhdpi&amp;cor=DE&amp;currency=EUR,4280205</w:t>
        <w:br/>
        <w:t>Munich Airport,MUC,DE,Munich,1.942626133204266,2023-07-28,10:00,2023-07-28,10:00,0.0,241.91892403684008,241.58430275105363,239.45149565167597,EUR,Opel Astra Estate,748552559,1,1,1,4.067840647308732,Compact,5.186167915016177,,Automatic,600 kilometres per rental,Alamo,"Terminalstraße Mitte, München, Germany, 85356",Car Rental Centre,8.664492873473042,Excellent,8.90665774761405,8.847366530784374,8.802131647739142,8.986294536569298,8.238364331378426,8.417392169985225,7.933198273736119,1836.4742697074437,2023-07-23 05:05:17,device=Pixel 4&amp;network_type=wifi&amp;languagecode=en&amp;display=normal_xxhdpi&amp;cor=DE&amp;currency=EUR,4280206</w:t>
        <w:br/>
        <w:t>Istanbul Airport,IST,TR,Istanbul,1.98863376424554,2023-07-20,10:00,2023-08-02,10:00,0.0,7292.569496266405,7426.245715796795,7388.7644726780645,TRY,Hyundai Tucson,748552560,1,1,1,3.983574837586438,Full-size,5.034562398211564,,Automatic,Unlimited km,Alamo,"Istanbul Grand Airport  Domestic Terminal, TAYAKADIN MH ULUBATLI HASAN CD, Arnavutköy, İstanbul, Turkey",In Terminal,8.282652328493743,Excellent,8.489963494243447,8.0973618739788,9.45660068428282,7.785265423802066,7.697701026468814,7.289464200380187,7.762344595643151,1218.9434963578801,2023-07-23 05:05:17,device=Pixel 4&amp;network_type=wifi&amp;languagecode=en&amp;display=normal_xxhdpi&amp;cor=TR&amp;currency=TRY,4280207</w:t>
        <w:br/>
        <w:t>Adolfo Suárez Madrid–Barajas Airport,MAD,ES,Madrid,2.015919764366253,2023-07-25,10:00,2023-07-26,10:00,0.0,154.59477709033033,161.3238981252612,153.0684812247395,EUR,Volvo  XC40,748552561,1,1,1,4.000125032520319,Standard,4.929665326944256,,Automatic,500 kilometres per rental,Alamo,"Aeropuerto Adolfo Suárez Madrid-Barajas, T1-T4, Madrid, Spain, 28042",In Terminal,8.708834227787154,Excellent,8.287502106380597,9.173123943964345,9.430561347152587,9.186049422437371,8.719820738401939,7.78144872852584,8.616736004172834,1362.5747285660552,2023-07-23 05:05:17,device=Pixel 4&amp;network_type=wifi&amp;languagecode=en&amp;display=normal_xxhdpi&amp;cor=ES&amp;currency=EUR,4280208</w:t>
        <w:br/>
        <w:t>Adolfo Suárez Madrid–Barajas Airport,MAD,ES,Madrid,1.9790760884488068,2023-07-20,10:00,2023-07-27,10:00,0.0,126.837514891948,122.31229524184783,123.49081161571316,EUR,Volkswagen T-Roc,748552562,1,1,1,3.866146948127209,Compact,4.943431015013984,,Automatic,Unlimited km,Thrifty,"Avenida de la Hispanidad, Madrid, Spain, 28042",In Terminal,7.8283164423697675,Very good,8.458081226374663,7.773033273619626,9.455930816937283,7.236577346934262,5.983283900185516,6.434174646567745,6.569221704942643,455.22535337741255,2023-07-23 05:05:17,device=Pixel 4&amp;network_type=wifi&amp;languagecode=en&amp;display=normal_xxhdpi&amp;cor=ES&amp;currency=EUR,4280209</w:t>
        <w:br/>
        <w:t>Heathrow Airport,LHR,GB,London,1.997155975959099,2023-07-23,10:00,2023-07-29,10:00,0.0,114.83325117726851,115.9006946876638,121.95635616389798,GBP,Polestar 2,748552563,1,1,1,4.953671456023315,Premium,4.7165598434418206,,Automatic,600 miles per rental,Hertz,"Northern Perimeter Road, Hounslow, London, UK, TW6 2QD",Shuttle Bus,7.451287074895511,Very good,8.958124897653226,8.21999639484898,8.9272076262175,7.796230299587589,8.316971504009777,6.373448142304743,7.50938925291744,3160.331447991585,2023-07-23 05:05:17,device=Pixel 4&amp;network_type=wifi&amp;languagecode=en&amp;display=normal_xxhdpi&amp;cor=GB&amp;currency=GBP,4280210</w:t>
        <w:br/>
        <w:t>Adolfo Suárez Madrid–Barajas Airport,MAD,ES,Madrid,1.9108064369824855,2023-07-26,10:00,2023-08-01,10:00,0.0,170.64177158249268,173.28730721112004,167.72568845975644,EUR,Audi A3,748552564,1,1,1,,Compact,4.937410060484641,,Automatic,500 kilometres per rental,Alamo,"Aeropuerto Adolfo Suárez Madrid-Barajas, T1-T4, Madrid, Spain, 28042",In Terminal,8.162447582484512,Excellent,8.707699567520775,8.866234298854804,9.756576173795848,8.948942280572542,8.417593228800024,7.889602932051907,8.318529945073818,1294.4930928562728,2023-07-23 05:05:17,device=Pixel 4&amp;network_type=wifi&amp;languagecode=en&amp;display=normal_xxhdpi&amp;cor=ES&amp;currency=EUR,4280211</w:t>
        <w:br/>
        <w:t>Adolfo Suárez Madrid–Barajas Airport,MAD,ES,Madrid,2.1358946532583998,2023-07-30,10:00,2023-07-21,10:00,0.0,115.35832919918445,118.15580926366525,116.19163902417756,EUR,Audi A3,748552565,1,1,1,,Compact,4.795147538179835,,Manual,500 kilometres per rental,Enterprise,"Aeropuerto Adolfo Suárez Madrid-Barajas, T1-T4, Madrid, Spain, 28042",In Terminal,8.677724899679456,Excellent,8.821494966482526,8.186167231141752,8.86764768514198,9.229317909017983,8.17919549942637,7.4194514459425625,8.327773028001431,1109.212175261967,2023-07-23 05:05:17,device=Pixel 4&amp;network_type=wifi&amp;languagecode=en&amp;display=normal_xxhdpi&amp;cor=ES&amp;currency=EUR,4280212</w:t>
        <w:br/>
        <w:t>Lisbon Airport,LIS,PT,Lisbon,2.096123227363834,2023-07-27,10:00,2023-07-27,10:00,0.0,777.8277537603046,798.6763280269407,843.172707550745,EUR,Mercedes C-Class,748552566,1,1,1,4.158233629970538,Luxury,5.038036722590835,,Automatic,Unlimited km,Hertz,"Alameda das Comunidades Portuguesas, Lisboa, Portugal, 1700-111",In Terminal,8.13903332805759,Very good,8.753778171216595,8.051803717092245,8.559419058165684,7.5272073518879985,7.88724480834275,6.3544766309127745,7.051676673896603,813.8312699538252,2023-07-23 05:05:17,device=Pixel 4&amp;network_type=wifi&amp;languagecode=en&amp;display=normal_xxhdpi&amp;cor=PT&amp;currency=EUR,4280213</w:t>
        <w:br/>
        <w:t>Istanbul Airport,IST,TR,Istanbul,1.9897573682825598,2023-07-21,10:00,2023-07-30,10:00,0.0,3018.0323290682268,3001.014467100792,3178.410055025363,TRY,Citroen C4-Elysee,748552567,1,1,1,3.895629458557747,Intermediate,4.894390933177278,,Manual,Unlimited km,Rent Go,"Istanbul Airport, No:1 Terminal Caddesi, Istanbul, Turkey, 34283",Car Rental Centre,6.40636059936082,Good,6.198253172420431,5.486493061955122,8.61034336676168,6.261272903603832,6.3927021443187435,6.432764051606262,6.005054105015928,38.25378227202358,2023-07-23 05:05:17,device=Pixel 4&amp;network_type=wifi&amp;languagecode=en&amp;display=normal_xxhdpi&amp;cor=TR&amp;currency=TRY,4280214</w:t>
        <w:br/>
        <w:t>Lisbon Airport,LIS,PT,Lisbon,2.0173362945122877,2023-08-01,10:00,2023-07-21,10:00,0.0,746.1024334952274,711.7211001822467,727.0243632518924,EUR,Mercedes E-Class Cabrio,748552568,1,1,1,1.985109260463181,Premium,4.20323820541477,,Automatic,Unlimited mileage,CRC,"Lisbon Airport - Meeting Point: Terminal 1, Arrival hall, Vodafone store, Exit door 4, Drop-off: Av. Severiano Falcão, 10, 2685-378 Lisbon, Lisbon, Portugal",Meet &amp; Greet,7.014858261162482,Excellent,9.56499732394247,9.116765925659074,8.43395054974982,8.278251429057557,7.548828998806705,6.849897768541687,7.413051672097135,484.1918532942746,2023-07-23 05:05:17,device=Pixel 4&amp;network_type=wifi&amp;languagecode=en&amp;display=normal_xxhdpi&amp;cor=PT&amp;currency=EUR,4280215</w:t>
        <w:br/>
        <w:t>Lisbon Airport,LIS,PT,Lisbon,2.0997149114881313,2023-07-23,10:00,2023-07-20,10:00,0.0,156.8333665004754,156.31044677289165,160.78833627299747,EUR,Peugeot 3008,748552569,1,1,1,4.219429779153692,Intermediate,5.206640215761812,,Manual,Unlimited km,Thrifty,"Alameda das Comunidades Portuguesas, Lisboa, Portugal, 1700-111",In Terminal,7.234936526058478,Very good,8.599457524414506,8.16013912391345,9.11090296040196,6.937360930041532,7.588986749986516,5.5266375009899535,6.779651969960958,2486.0604102006937,2023-07-23 05:05:17,device=Pixel 4&amp;network_type=wifi&amp;languagecode=en&amp;display=normal_xxhdpi&amp;cor=PT&amp;currency=EUR,4280216</w:t>
        <w:br/>
        <w:t>Orly Airport,ORY,FR,Paris,2.0475079029987353,2023-07-29,10:00,2023-07-21,10:00,0.0,346.23570979157995,352.9244061520959,339.71520203227004,EUR,Audi Q2,748552570,1,1,1,3.854304411538308,Intermediate,4.841081093413954,,Automatic,500 kilometres per rental,Europcar,"Aéroport de Paris-Orly, Paris, France, 94390",In Terminal,7.777499033646509,Very good,7.829406592861272,7.836613889670406,9.180734261461577,8.094518436711075,7.378728010726519,6.639400546555021,6.521716552309668,2265.9514158376637,2023-07-23 05:05:17,device=Pixel 4&amp;network_type=wifi&amp;languagecode=en&amp;display=normal_xxhdpi&amp;cor=FR&amp;currency=EUR,4280217</w:t>
        <w:br/>
        <w:t>Josep Tarradellas Barcelona–El Prat Airport,BCN,ES,Barcelona,1.9657523376583985,2023-07-21,10:00,2023-07-26,10:00,0.0,152.5549301996721,146.85038952309853,149.34719725433885,EUR,Opel Corsa,748552571,1,1,1,3.975730048643238,Economy,4.908933418026077,,Manual,700 kilometres per rental,Sixt,"5-7, Carrer de Palaudàries, Barcelona, Spain, 08004",Downtown,7.103028555939476,Very good,7.709111629339256,7.553805870145684,8.596605770752715,7.686680414851257,7.159270540645789,7.440880780084659,6.070636688259479,127.9441289951959,2023-07-23 05:05:17,device=Pixel 4&amp;network_type=wifi&amp;languagecode=en&amp;display=normal_xxhdpi&amp;cor=ES&amp;currency=EUR,4280218</w:t>
        <w:br/>
        <w:t>Adolfo Suárez Madrid–Barajas Airport,MAD,ES,Madrid,2.030703969339811,2023-07-29,10:00,2023-07-21,10:00,0.0,127.51042980372091,109.31874986476089,120.42841613359477,EUR,Renault Kadjar,748552572,1,1,1,5.244562179270088,Intermediate,5.044744260601377,,Manual,Unlimited km,Thrifty,"Avenida de la Hispanidad, Madrid, Spain, 28042",In Terminal,7.441098006840173,Very good,8.55461871711537,7.9003559585598495,9.715879637683972,7.7572359428258055,6.134329690026751,6.67350435754368,6.869941831192599,451.78499499238524,2023-07-23 05:05:17,device=Pixel 4&amp;network_type=wifi&amp;languagecode=en&amp;display=normal_xxhdpi&amp;cor=ES&amp;currency=EUR,4280219</w:t>
        <w:br/>
        <w:t>Josep Tarradellas Barcelona–El Prat Airport,BCN,ES,Barcelona,1.9173512934358519,2023-07-19,10:00,2023-08-01,10:00,0.0,87.55579137549888,88.80635761139018,86.23625069697636,EUR,Nissan Qashqai,748552573,1,1,1,4.206926605115556,Intermediate,5.051654826493083,,Manual,Unlimited km,Alamo,"Aeropuerto de Barcelona-El Prat, El Prat de Llobregat, Barcelona, Spain, 08020",In Terminal,8.878435973115739,Excellent,8.52099248227314,8.65551860044842,8.465306317357266,8.69177102416146,8.721682400613618,7.222728316118596,8.63413437279022,2187.764639773585,2023-07-23 05:05:17,device=Pixel 4&amp;network_type=wifi&amp;languagecode=en&amp;display=normal_xxhdpi&amp;cor=ES&amp;currency=EUR,4280220</w:t>
        <w:br/>
        <w:t>Lisbon Airport,LIS,PT,Lisbon,2.0163981478892077,2023-07-25,10:00,2023-07-28,10:00,0.0,681.646200197265,679.3622437368684,709.8914366353664,EUR,Skoda Kodiaq,748552574,1,1,1,3.997534438175327,Intermediate,,,Manual,Unlimited km,Dollar,"Alameda das Comunidades Portuguesas, Lisboa, Portugal, 1700-111",In Terminal,7.820879884408875,Very good,8.594871856622815,7.903860586671151,9.015448138208573,7.189481375689338,7.288409928826728,5.850440247952512,6.96712162629197,1408.0666110723114,2023-07-23 05:05:17,device=Pixel 4&amp;network_type=wifi&amp;languagecode=en&amp;display=normal_xxhdpi&amp;cor=PT&amp;currency=EUR,4280221</w:t>
        <w:br/>
        <w:t>Malpensa Airport,MXP,IT,Milan,2.0175882095050253,2023-08-01,10:00,2023-07-27,10:00,0.0,78.45443773410412,85.41903732702623,81.50856701099097,EUR,Fiat 500X,748552575,1,1,1,3.893588649265104,Compact,4.989850637104715,,Manual,Unlimited km,Dollar,"Aeroporto di Milano Malpensa T1, Ferno, Italy, 21010",In Terminal,7.579574078472171,Very good,7.559925221377107,7.222420133638068,8.433535939562418,7.611897986509023,6.893423321505643,5.650955269136391,7.463770652635208,445.55333840020245,2023-07-23 05:05:17,device=Pixel 4&amp;network_type=wifi&amp;languagecode=en&amp;display=normal_xxhdpi&amp;cor=IT&amp;currency=EUR,4280222</w:t>
      </w:r>
    </w:p>
    <w:p>
      <w:r>
        <w:rPr>
          <w:rFonts w:ascii="Consolas" w:hAnsi="Consolas"/>
          <w:sz w:val="14"/>
        </w:rPr>
        <w:t>Istanbul Airport,IST,TR,Istanbul,1.8879825745421144,2023-07-25,10:00,2023-07-31,10:00,0.0,11448.97231790044,10875.770195882353,10500.402973130367,TRY,Audi  Q3,748552576,1,1,1,3.970300086970216,Intermediate,4.6832518470216735,,Manual,1000 kilometres per rental,Green Motion,"Tayakadin Mahallesi, Terminal Caddesi, Arnavutkoy, Istanbul, Turkey, 34283",In Terminal,6.886658999280502,Good,7.545941010919692,6.387615035572199,8.31202320039553,6.814498912943555,7.194207758582206,6.539691760722164,5.885687208861663,939.904338001357,2023-07-23 05:05:17,device=Pixel 4&amp;network_type=wifi&amp;languagecode=en&amp;display=normal_xxhdpi&amp;cor=TR&amp;currency=TRY,4280223</w:t>
        <w:br/>
        <w:t>Heathrow Airport,LHR,GB,London,2.0615413329308176,2023-07-24,10:00,2023-07-22,10:00,0.0,121.73745648965223,120.87416667958928,121.506804368717,GBP,Volkswagen Polo,748552577,1,1,1,4.006059430906758,Economy,4.941144781505426,,Manual,450 miles per rental,Sixt,"Heathrow Airport, London, UK, TW6 2GD",In Terminal,7.5857316786250095,Very good,8.3298901014753,8.376337208036464,8.897333858397655,8.190492590164055,7.007197485040199,6.993714526149226,6.950597035445166,2040.0282850728122,2023-07-23 05:05:17,device=Pixel 4&amp;network_type=wifi&amp;languagecode=en&amp;display=normal_xxhdpi&amp;cor=GB&amp;currency=GBP,4280224</w:t>
        <w:br/>
        <w:t>Dublin Airport,DUB,IE,Dublin,2.0264596696163624,2023-07-25,10:00,2023-07-25,10:00,0.0,217.59361883456455,223.39296514095324,216.71214579949063,EUR,Ford Fiesta,748552578,1,0,1,3.998574824982158,Economy,4.946130989092436,,Automatic,Unlimited mileage,Enterprise,"Terminal 2 Arrivals, Dublin Aiport, Dublin, Ireland, K67W6K5",In Terminal,8.89777309328742,Excellent,9.589424030777868,8.65325484839846,9.61785153011761,9.404415487156337,9.071592107283383,8.254794491833678,7.794707050495665,715.9300131767731,2023-07-23 05:05:17,device=Pixel 4&amp;network_type=wifi&amp;languagecode=en&amp;display=normal_xxhdpi&amp;cor=IE&amp;currency=EUR,4280225</w:t>
        <w:br/>
        <w:t>Lisbon Airport,LIS,PT,Lisbon,1.9804102280695886,2023-07-22,10:00,2023-07-21,10:00,0.0,50.49467343227198,52.40077451118944,53.34315083863672,EUR,Fiat Panda,748552579,1,1,1,2.0875580647235816,Mini,4.0196098686988,,Manual,Unlimited km,Centauro,"2 Av. Severiano Falcão, Lisboa, Portugal, 2685-378",Shuttle Bus,6.905256693067548,Good,8.03493967977207,7.655719456126965,7.90431434008195,6.152533081741325,6.855197995820273,5.243212790339888,6.978406734618279,6595.415592622972,2023-07-23 05:05:17,device=Pixel 4&amp;network_type=wifi&amp;languagecode=en&amp;display=normal_xxhdpi&amp;cor=PT&amp;currency=EUR,4280226</w:t>
        <w:br/>
        <w:t>Lisbon Airport,LIS,PT,Lisbon,1.983936314689221,2023-07-31,10:00,2023-07-21,10:00,0.0,97.32428111213054,92.59299272677828,100.18367567805201,EUR,Renault Clio,748552580,1,1,1,4.906178305217104,Economy,5.135700131282981,,Manual,Unlimited km,Hertz,"Alameda das Comunidades Portuguesas, Lisboa, Portugal, 1700-111",In Terminal,7.813970838813134,Very good,8.745491140120107,8.377622046526886,8.596680320713967,7.5506188411336,8.423675152593168,6.682479157955955,7.167574977208817,795.2745735715552,2023-07-23 05:05:17,device=Pixel 4&amp;network_type=wifi&amp;languagecode=en&amp;display=normal_xxhdpi&amp;cor=PT&amp;currency=EUR,4280227</w:t>
        <w:br/>
        <w:t>Orly Airport,ORY,FR,Paris,2.0506247306498744,2023-07-30,10:00,2023-07-21,10:00,0.0,272.4076922499287,267.28394002127055,265.1410293416295,EUR,Peugeot 3008,748552581,1,1,1,4.059089471377484,Intermediate,5.148482295400877,,Automatic,Unlimited km,Hertz,"Aéroport de Paris-Orly, Paris, France, 94390",In Terminal,6.578898368133628,Good,8.096285141746733,8.427250968070718,8.578775589346689,7.076862920365432,6.602353642789646,5.2705636512115674,5.9941895777862175,749.1266276116005,2023-07-23 05:05:17,device=Pixel 4&amp;network_type=wifi&amp;languagecode=en&amp;display=normal_xxhdpi&amp;cor=FR&amp;currency=EUR,4280228</w:t>
        <w:br/>
        <w:t>Charles de Gaulle Airport,CDG,FR,Paris,1.9646221989821466,2023-07-19,10:00,2023-07-25,10:00,0.0,245.41283411154845,231.86923663589133,233.3030896761499,EUR,Opel Corsa,748552582,1,1,1,4.0005216174944165,Economy,4.059988204888619,,Manual,Unlimited km,Enterprise,"Aéroport de Paris-Charles-de-Gaulle, Terminal 1, Terminal 2C/D, Terminal 2E/F, Roissy-en-France, France, 95716",In Terminal,7.7306562994124635,Very good,7.9467841495213465,8.468606073730546,8.677448482312881,8.379927843655057,8.028110626903308,6.895683202016493,7.202314453654877,600.6659761311446,2023-07-23 05:05:17,device=Pixel 4&amp;network_type=wifi&amp;languagecode=en&amp;display=normal_xxhdpi&amp;cor=FR&amp;currency=EUR,4280229</w:t>
        <w:br/>
        <w:t>Frankfurt am Main Airport,FRA,DE,Frankfurt,1.9623415347402065,2023-07-30,10:00,2023-07-21,10:00,0.0,168.58042518258333,170.95449564371052,178.28227765252527,EUR,Fiat 500,748552583,1,1,1,2.009116692739418,Mini,3.973421391848151,,Manual,500 kilometres per rental,Buchbinder,"Frankfurt Airport, Terminal 1 - Area A, Frankfurt am Main, Germany, 60547",In Terminal,8.589468837763837,Excellent,8.88160680635952,8.783879918333042,9.530174965217014,9.215978352668637,7.508389336636634,7.286212524646327,7.6298255913736535,271.650787005955,2023-07-23 05:05:17,device=Pixel 4&amp;network_type=wifi&amp;languagecode=en&amp;display=normal_xxhdpi&amp;cor=DE&amp;currency=EUR,4280230</w:t>
        <w:br/>
        <w:t>Zurich Airport,ZRH,CH,Zürich,1.9553560924427527,2023-07-29,10:00,2023-07-21,10:00,0.0,199.07112299948287,205.6334960816839,193.44489973485875,CHF,Volkswagen Golf,748552584,1,1,1,4.030980638067423,Compact,5.025849587539961,,Manual,Unlimited km,Enterprise,"Rondellstrasse, Kloten, Zurich, Switzerland, 8058",In Terminal,7.832440757698093,Excellent,7.509573525491399,7.510934791711119,8.827768356156524,8.906667799674473,8.15280859129397,7.283153538050231,7.5926538803839225,577.0728504448582,2023-07-23 05:05:17,device=Pixel 4&amp;network_type=wifi&amp;languagecode=en&amp;display=normal_xxhdpi&amp;cor=CH&amp;currency=CHF,4280231</w:t>
        <w:br/>
        <w:t>Munich Airport,MUC,DE,Munich,2.0472827179207767,2023-07-18,10:00,2023-08-01,10:00,0.0,276.8440028889349,296.5371949114538,294.3097185223053,EUR,Seat Ateca,748552585,1,1,1,3.9365521624892965,Intermediate,4.898004045219821,,Manual,600 kilometres per rental,Europcar,"Terminalstraße Mitte, Airportcenter, Ebene 3, München, Germany, 85356",Car Rental Centre,7.962972582368783,Very good,8.501893357866365,8.394643581074533,9.105263295314483,7.770999406533951,8.696547232222159,6.715602324193031,6.772720881753714,3645.2805452093994,2023-07-23 05:05:17,device=Pixel 4&amp;network_type=wifi&amp;languagecode=en&amp;display=normal_xxhdpi&amp;cor=DE&amp;currency=EUR,4280232</w:t>
        <w:br/>
        <w:t>Amsterdam Airport Schiphol,AMS,NL,Amsterdam,2.0382004624813885,2023-07-31,10:00,2023-08-02,10:00,0.0,148.87877849078365,147.44199648192412,151.208519089417,EUR,Kia Picanto,748552586,1,1,1,,Mini,4.139080252386069,,Manual,400 kilometres per rental,Flizzr,"22, Aankomstpassage, Schiphol Plaza, Amsterdam, Holland, 1118 AX",In Terminal,8.503950905905764,Excellent,9.240879384592743,9.143305374258748,9.097988367749767,8.820737033323516,7.231360582757515,7.799846568917113,7.454265691967819,411.9736704939307,2023-07-23 05:05:17,device=Pixel 4&amp;network_type=wifi&amp;languagecode=en&amp;display=normal_xxhdpi&amp;cor=NL&amp;currency=EUR,4280233</w:t>
        <w:br/>
        <w:t>Adolfo Suárez Madrid–Barajas Airport,MAD,ES,Madrid,1.931532695393858,2023-07-25,10:00,2023-08-03,10:00,0.0,43.495965113480985,43.225490406737556,44.79825122638472,EUR,Fiat 500,748552587,1,1,1,2.0356740601574117,Mini,3.9527190846030473,,Manual,Unlimited km,Firefly,"Avenida de la Hispanidad, Terminal 1 Parking, Madrid, Spain, 28042",Car Rental Centre,7.91018774888644,Very good,9.251677228340647,8.841930050805457,8.532716646903147,7.88072585371419,7.83704254287379,6.348730226274724,7.629374662865744,5551.9225409783285,2023-07-23 05:05:17,device=Pixel 4&amp;network_type=wifi&amp;languagecode=en&amp;display=normal_xxhdpi&amp;cor=ES&amp;currency=EUR,4280234</w:t>
        <w:br/>
        <w:t>Munich Airport,MUC,DE,Munich,2.0091326000490115,2023-07-23,10:00,2023-08-01,10:00,0.0,426.90594587289763,429.38896342657176,422.6618262277935,EUR,Audi A6 Estate,748552588,1,0,1,4.070513230057989,Luxury,4.994009950785747,,Automatic,600 kilometres per rental,Sixt,"Terminalstraße Mitte, München, Germany, 85356",Car Rental Centre,7.5243786560314065,Very good,7.958247535817815,8.216348827137182,9.707841183378983,6.8692245088025405,7.672866591567987,6.753362572883241,6.834236976781238,2241.2857652925463,2023-07-23 05:05:17,device=Pixel 4&amp;network_type=wifi&amp;languagecode=en&amp;display=normal_xxhdpi&amp;cor=DE&amp;currency=EUR,4280235</w:t>
        <w:br/>
        <w:t>Josep Tarradellas Barcelona–El Prat Airport,BCN,ES,Barcelona,2.0174372257527198,2023-07-28,10:00,2023-07-20,10:00,0.0,63.46180193485609,64.28383971308564,65.53108423661656,EUR,Fiat 500,748552589,1,1,1,1.9532146626294782,Mini,3.773621184731336,,Manual,320 kilometres per rental,Firefly,"Aeropuerto de Barcelona-El Prat, Terminal 2, Barcelona, Spain, 08820",In Terminal,7.437472005637673,Very good,7.8934835607417435,8.11948875090844,8.098002861958486,6.89692988699282,6.799880820524688,6.552811608276684,6.94528845485543,9173.570456419522,2023-07-23 05:05:17,device=Pixel 4&amp;network_type=wifi&amp;languagecode=en&amp;display=normal_xxhdpi&amp;cor=ES&amp;currency=EUR,4280236</w:t>
        <w:br/>
        <w:t>Lisbon Airport,LIS,PT,Lisbon,2.0710879511311457,2023-07-27,10:00,2023-07-24,10:00,0.0,96.77667041526387,94.6046477540212,99.4368978120051,EUR,Seat Arona,748552590,1,1,1,5.247577921915704,Compact,4.968261330769545,,Manual,Unlimited km,Thrifty,"Alameda das Comunidades Portuguesas, Lisboa, Portugal, 1700-111",In Terminal,7.26151793356656,Very good,8.315722936769294,7.487313493330987,9.467102207601872,7.20395412684781,7.433151163930315,5.430090735625318,6.769791368022847,2483.982164809081,2023-07-23 05:05:17,device=Pixel 4&amp;network_type=wifi&amp;languagecode=en&amp;display=normal_xxhdpi&amp;cor=PT&amp;currency=EUR,4280237</w:t>
        <w:br/>
        <w:t>Adolfo Suárez Madrid–Barajas Airport,MAD,ES,Madrid,1.9755624505250082,2023-07-31,10:00,2023-07-31,10:00,0.0,101.4346804135435,108.96389817705743,105.49256497580427,EUR,Mini Countryman,748552591,1,1,1,4.027767721989691,Compact,5.160724922812294,,Manual,Unlimited km,Clickrent,"17 Calle de Lola Flores, Madrid Airport, Madrid, Spain - Mainland, 28022",Shuttle Bus,7.934554013648369,Excellent,8.91074586512289,9.193666671177045,9.172581083853231,7.936241975673622,7.110810770567638,8.107595888778128,8.934524305790811,60.600762491097406,2023-07-23 05:05:17,device=Pixel 4&amp;network_type=wifi&amp;languagecode=en&amp;display=normal_xxhdpi&amp;cor=ES&amp;currency=EUR,4280238</w:t>
        <w:br/>
        <w:t>Adolfo Suárez Madrid–Barajas Airport,MAD,ES,Madrid,1.968473320123485,2023-07-22,10:00,2023-08-01,10:00,0.0,200.87380270319002,194.69473753089707,210.80665395355413,EUR,Volvo XC60,748552592,1,1,1,3.956173344906342,Full-size,4.991808067220259,,Automatic,Unlimited km,Hertz,"Avenida de la Hispanidad, Madrid, Spain, 28042",In Terminal,7.400833925976596,Very good,8.705936844412589,8.2795153317946,9.19152433628358,7.445217299424409,7.812083025231769,6.713574837697865,6.73832539983929,922.8712746593731,2023-07-23 05:05:17,device=Pixel 4&amp;network_type=wifi&amp;languagecode=en&amp;display=normal_xxhdpi&amp;cor=ES&amp;currency=EUR,4280239</w:t>
        <w:br/>
        <w:t>Adolfo Suárez Madrid–Barajas Airport,MAD,ES,Madrid,2.031406148364723,2023-07-31,10:00,2023-07-23,10:00,0.0,76.93462561517728,76.27509746200309,77.46251247338847,EUR,Fiat 500,748552593,1,1,1,1.9464308332000486,Mini,3.9437699629713125,,Manual,Unlimited km,Dollar,"Avenida de la Hispanidad, Madrid, Spain, 28042",In Terminal,7.664232269303605,Very good,8.342167708487919,8.18426528486851,8.753356438891167,7.516951033239639,6.603273016236699,6.667544604228633,7.775388514355438,782.9956420460213,2023-07-23 05:05:17,device=Pixel 4&amp;network_type=wifi&amp;languagecode=en&amp;display=normal_xxhdpi&amp;cor=ES&amp;currency=EUR,4280240</w:t>
        <w:br/>
        <w:t>Josep Tarradellas Barcelona–El Prat Airport,BCN,ES,Barcelona,1.9681531483430958,2023-07-29,10:00,2023-07-26,10:00,0.0,94.79173261180104,97.89968918231317,94.98901458733955,EUR,Toyota C-HR Hybrid,748552594,1,1,1,3.9258898258429498,Compact,5.229785066212093,,Automatic,Unlimited km,Enterprise,"Aeropuerto de Barcelona-El Prat, El Prat de Llobregat, Barcelona, Spain, 08020",In Terminal,8.097386658363485,Excellent,8.56508908224246,8.80915166420297,9.242935794724007,8.59363804166526,8.404490309147583,7.385077034591467,7.576152005707632,1396.348971608581,2023-07-23 05:05:17,device=Pixel 4&amp;network_type=wifi&amp;languagecode=en&amp;display=normal_xxhdpi&amp;cor=ES&amp;currency=EUR,4280241</w:t>
        <w:br/>
        <w:t>Munich Airport,MUC,DE,Munich,2.039888638685265,2023-07-26,10:00,2023-07-20,10:00,0.0,277.7470320098394,291.41160188937016,305.92323701126395,EUR,Seat Ateca,748552595,1,1,1,3.98113187127627,Intermediate,4.845512351167222,,Manual,600 kilometres per rental,Europcar,"Terminalstraße Mitte, Airportcenter, Ebene 3, München, Germany, 85356",Car Rental Centre,7.653375268867372,Very good,8.596271393907063,8.302683593073402,9.017066018521263,7.684208698832987,8.51089049474945,6.4115239010546485,7.214128782429535,3576.8258290475906,2023-07-23 05:05:17,device=Pixel 4&amp;network_type=wifi&amp;languagecode=en&amp;display=normal_xxhdpi&amp;cor=DE&amp;currency=EUR,4280242</w:t>
        <w:br/>
        <w:t>Malpensa Airport,MXP,IT,Milan,2.0139473280646567,2023-07-24,10:00,2023-07-20,10:00,0.0,86.78234520967277,84.78045822642595,88.12054952076632,EUR,Opel Crossland X,748552596,1,1,1,3.6262012093967213,Compact,4.868334729513161,,Manual,Unlimited km,Budget,"Aeroporto di Milano Malpensa T2, Ferno, Italy, 21010",In Terminal,7.36147916782725,Very good,8.099613473488425,7.86750481305236,9.548441242956704,7.755631819549409,7.809716721346984,7.1375153586223306,6.46034379042494,2754.636873732014,2023-07-23 05:05:17,device=Pixel 4&amp;network_type=wifi&amp;languagecode=en&amp;display=normal_xxhdpi&amp;cor=IT&amp;currency=EUR,4280243</w:t>
        <w:br/>
        <w:t>Munich Airport,MUC,DE,Munich,1.896105029978806,2023-07-29,10:00,2023-08-03,10:00,0.0,508.6289568111088,497.67762484335367,490.02402333678754,EUR,Mercedes E-Class,748552597,1,1,1,4.200371586768102,Luxury,4.7784839543538515,,Automatic,600 kilometres per rental,Europcar,"Terminalstraße Mitte, Airportcenter, Ebene 3, München, Germany, 85356",Car Rental Centre,7.462504054225848,Very good,8.308747926140818,8.536386439585906,8.81009232213384,7.194430835145065,8.391846301069757,6.408582121880075,6.894303230113351,3531.788108416391,2023-07-23 05:05:17,device=Pixel 4&amp;network_type=wifi&amp;languagecode=en&amp;display=normal_xxhdpi&amp;cor=DE&amp;currency=EUR,4280244</w:t>
        <w:br/>
        <w:t>Malpensa Airport,MXP,IT,Milan,1.984801911520044,2023-07-25,10:00,2023-07-20,10:00,0.0,77.68106539921634,72.62820704729174,74.92061974079685,EUR,Opel Corsa,748552598,1,1,1,4.083069237392972,Economy,5.195099895080242,,Manual,Unlimited km,Locauto,"Aeroporto di Milano Malpensa T1, Ferno, Italy, 21010",In Terminal,8.014395912833184,Excellent,9.033265051314736,8.647040151038723,8.54548970611698,8.333186251751787,8.204512387924783,7.478021312265188,7.605745802992191,3799.19481374575,2023-07-23 05:05:17,device=Pixel 4&amp;network_type=wifi&amp;languagecode=en&amp;display=normal_xxhdpi&amp;cor=IT&amp;currency=EUR,4280245</w:t>
        <w:br/>
        <w:t>Josep Tarradellas Barcelona–El Prat Airport,BCN,ES,Barcelona,2.0126711256920107,2023-07-26,10:00,2023-07-21,10:00,0.0,86.78280061588491,84.97172060954429,88.12193078806264,EUR,Opel Corsa,748552599,1,1,1,4.1479214943718,Economy,4.725156833493888,,Automatic,Unlimited km,Enterprise,"Aeropuerto de Barcelona-El Prat, El Prat de Llobregat, Barcelona, Spain, 08020",In Terminal,8.652100022157565,Excellent,8.68707147887816,8.259763937600512,8.800240200136873,8.83448272882308,8.432058619573208,7.500757675647083,7.460901549048128,1378.3113061590802,2023-07-23 05:05:17,device=Pixel 4&amp;network_type=wifi&amp;languagecode=en&amp;display=normal_xxhdpi&amp;cor=ES&amp;currency=EUR,4280246</w:t>
        <w:br/>
        <w:t>Munich Airport,MUC,DE,Munich,2.042461004455052,2023-07-25,10:00,2023-08-03,10:00,0.0,274.99883509117484,294.160722248545,303.83812299002244,EUR,Seat Ateca,748552600,1,1,1,4.982276034295746,Intermediate,4.977590279766038,,Automatic,600 kilometres per rental,Europcar,"Terminalstraße Mitte, Airportcenter, Ebene 3, München, Germany, 85356",Car Rental Centre,7.730126777306412,Very good,8.611817240020322,8.633150742195484,9.511006703696165,7.780463819628411,8.12523849907973,6.59699960107217,7.11947854273768,3545.984505416638,2023-07-23 05:05:17,device=Pixel 4&amp;network_type=wifi&amp;languagecode=en&amp;display=normal_xxhdpi&amp;cor=DE&amp;currency=EUR,4280247</w:t>
        <w:br/>
        <w:t>Adolfo Suárez Madrid–Barajas Airport,MAD,ES,Madrid,1.9698719752907703,2023-07-26,10:00,2023-07-29,10:00,0.0,123.98037348188251,127.84888145423847,125.84628679769095,EUR,Toyota Corolla,748552601,1,1,1,4.132664964277548,Compact,4.931908583092232,,Automatic,Unlimited km,Thrifty,"Avenida de la Hispanidad, Madrid, Spain, 28042",In Terminal,7.011735729244935,Very good,8.66227428099363,7.6751437464570085,8.878605340141954,7.328558154161609,6.367457485888344,6.746941341820285,6.271983018106449,441.2598347575362,2023-07-23 05:05:17,device=Pixel 4&amp;network_type=wifi&amp;languagecode=en&amp;display=normal_xxhdpi&amp;cor=ES&amp;currency=EUR,4280248</w:t>
        <w:br/>
        <w:t>Charles de Gaulle Airport,CDG,FR,Paris,1.9507295662768491,2023-07-29,10:00,2023-07-25,10:00,0.0,367.55937930508253,354.2718582012715,369.7821912202628,EUR,Mercedes E-Class,748552602,1,1,1,4.086260949466762,Luxury,5.004920251530683,,Automatic,500 kilometres per rental,Sixt,"Aéroport de Paris-Charles-de-Gaulle, Roissy-en-France, France, 95711",In Terminal,8.074135611691013,Excellent,8.164182934615045,8.601672970441102,9.361866613411188,8.52185246441544,8.096840241244612,7.517333372094736,7.286731099888282,2331.7921329495193,2023-07-23 05:05:17,device=Pixel 4&amp;network_type=wifi&amp;languagecode=en&amp;display=normal_xxhdpi&amp;cor=FR&amp;currency=EUR,4280249</w:t>
        <w:br/>
        <w:t>Charles de Gaulle Airport,CDG,FR,Paris,1.9487556997467104,2023-07-25,10:00,2023-07-20,10:00,0.0,187.50847119122656,188.4553793604711,190.2187236776376,EUR,Peugeot e-208,748552603,1,1,1,5.052592158304456,Economy,5.180309234530346,,Automatic,Unlimited km,Alamo,"Aéroport de Paris-Charles-de-Gaulle, Terminal 1, Terminal 2C/D, Terminal 2E/F, Roissy-en-France, France, 95700",In Terminal,8.12253133181448,Excellent,8.889428061827369,8.320455384715926,8.671033574590865,8.5445964073064,7.805986780405654,6.448206171031845,7.383614541618965,825.9079436612113,2023-07-23 05:05:17,device=Pixel 4&amp;network_type=wifi&amp;languagecode=en&amp;display=normal_xxhdpi&amp;cor=FR&amp;currency=EUR,4280250</w:t>
        <w:br/>
        <w:t>Josep Tarradellas Barcelona–El Prat Airport,BCN,ES,Barcelona,2.0114575223490614,2023-07-30,10:00,2023-08-02,10:00,0.0,102.82653449981713,97.86948982095905,103.94021692376543,EUR,Polestar 2,748552604,1,1,1,4.955016501690123,Premium,4.940161750396513,,Automatic,600 kilometres per rental,Hertz,"Aeropuerto de Barcelona-El Prat, T1 &amp; T2, Barcelona, Spain, 08820",In Terminal,7.655122218133269,Excellent,8.88809907146513,9.070693055938658,9.20035459432887,7.687578456359074,7.774599053426109,8.161927401945716,7.340513170838989,1161.7702177495219,2023-07-23 05:05:17,device=Pixel 4&amp;network_type=wifi&amp;languagecode=en&amp;display=normal_xxhdpi&amp;cor=ES&amp;currency=EUR,4280251</w:t>
        <w:br/>
        <w:t>Istanbul Airport,IST,TR,Istanbul,2.001778898488654,2023-07-19,10:00,2023-07-22,10:00,0.0,2662.19586393393,2552.998530167492,2571.784887714619,TRY,Hyundai I20,748552605,1,1,1,4.062012288917605,Economy,4.945879093064004,,Automatic,4000 kilometres per rental,Windy Car Rental,"Istanbul New Airport (İstanbul Yeni Havalimanı), Yesilkoy, Istanbul, Turkey",In Terminal,5.965875993899286,,6.191257153682232,6.168453336368252,6.829349284385596,5.988759053906178,5.482031990688857,4.380453539881166,6.00155630857717,1297.524110851791,2023-07-23 05:05:17,device=Pixel 4&amp;network_type=wifi&amp;languagecode=en&amp;display=normal_xxhdpi&amp;cor=TR&amp;currency=TRY,4280252</w:t>
        <w:br/>
        <w:t>Charles de Gaulle Airport,CDG,FR,Paris,1.9582861094662463,2023-07-29,10:00,2023-07-24,10:00,0.0,155.90931947809167,155.91929605646706,159.8865584056197,EUR,Fiat 500,748552606,1,1,1,,Mini,3.8372994073462365,,Manual,Unlimited km,Hertz,"Aéroport de Paris-Charles-de-Gaulle, Roissy-en-France, France, 93290",In Terminal,6.6973940287745934,Very good,7.449935998299566,7.442931003421416,8.42336975518839,6.694655842685299,6.985920431987627,5.866382302034883,6.2339593662695885,1109.047990289614,2023-07-23 05:05:17,device=Pixel 4&amp;network_type=wifi&amp;languagecode=en&amp;display=normal_xxhdpi&amp;cor=FR&amp;currency=EUR,4280253</w:t>
        <w:br/>
        <w:t>Dublin Airport,DUB,IE,Dublin,2.0268002218720804,2023-07-29,10:00,2023-07-26,10:00,0.0,232.80459556980315,242.33294290056185,230.5502434684628,EUR,Toyota Avensis,748552607,1,1,1,5.110539953653488,Standard,5.07173137403771,,Automatic,Unlimited km,Dollar,"Dublin Ap, Dublin, Ireland, K67 N8W7",Car Rental Centre,8.003897475726236,Excellent,8.969009585137444,8.036748618247692,9.457423508330663,8.479272080361023,8.68169833425492,6.024228235787119,7.963283155293573,993.6463493888715,2023-07-23 05:05:17,device=Pixel 4&amp;network_type=wifi&amp;languagecode=en&amp;display=normal_xxhdpi&amp;cor=IE&amp;currency=EUR,4280254</w:t>
        <w:br/>
        <w:t>Frankfurt am Main Airport,FRA,DE,Frankfurt,2.0123407795142216,2023-07-23,10:00,2023-07-22,10:00,0.0,189.1888340556374,191.4839729221233,191.34260710304775,EUR,Opel  Adam,748552608,1,1,1,1.9921417421428729,Mini,3.9949492535312814,,Manual,800 kilometres per rental,Hertz,"Frankfurt Airport, Terminal 1, Frankfurt am Main, Germany, 60549",In Terminal,8.297117192281105,Excellent,8.64690127769876,9.064864718611549,9.540542416643348,8.49770238955172,8.560295191909926,8.243173575183864,7.351002691073302,1270.6908899194025,2023-07-23 05:05:17,device=Pixel 4&amp;network_type=wifi&amp;languagecode=en&amp;display=normal_xxhdpi&amp;cor=DE&amp;currency=EUR,4280255</w:t>
        <w:br/>
        <w:t>Frankfurt am Main Airport,FRA,DE,Frankfurt,1.9650941380395859,2023-07-30,10:00,2023-07-29,10:00,0.0,219.86519933199108,210.27589551223912,214.73592022493804,EUR,Fiat 500,748552609,1,1,1,1.9736981088804961,Mini,4.007916513398401,,Manual,Unlimited km,Avis,"Hugo-Eckener-Ring, Terminal 1 &amp; 2, Frankfurt am Main, Germany, 60549",In Terminal,7.668623015019207,Very good,9.331588919486205,8.671824499431862,8.943553065979618,7.034551194224717,7.779156489045001,7.357268246397946,6.46195679308971,1637.1831484499392,2023-07-23 05:05:17,device=Pixel 4&amp;network_type=wifi&amp;languagecode=en&amp;display=normal_xxhdpi&amp;cor=DE&amp;currency=EUR,4280256</w:t>
        <w:br/>
        <w:t>Heathrow Airport,LHR,GB,London,1.9652594422092187,2023-07-27,10:00,2023-07-26,10:00,0.0,132.0533296796869,146.735181836828,135.31289385489714,GBP,Seat Leon,748552610,1,1,1,4.0146154068954,Compact,5.1913575170854624,,Automatic,200 miles per rental,Green Motion,"239 Sipson Road, Holiday Inn London, London, UK, UB7 0HW",Shuttle Bus,6.886586048414325,Good,7.427592194367124,7.991404545549268,8.722169276748946,7.0403475017652015,5.871941525086696,5.5372565645554435,6.5002939922028276,4928.348143035349,2023-07-23 05:05:17,device=Pixel 4&amp;network_type=wifi&amp;languagecode=en&amp;display=normal_xxhdpi&amp;cor=GB&amp;currency=GBP,4280257</w:t>
        <w:br/>
        <w:t>Frankfurt am Main Airport,FRA,DE,Frankfurt,2.1040553012913676,2023-07-19,10:00,2023-07-29,10:00,0.0,269.38921751690805,266.61699073130353,262.9785688066068,EUR,Opel Corsa,748552611,1,1,1,4.039167161998281,Economy,5.039633938949136,,Manual,600 kilometres per rental,Sixt,"Hugo-Eckener-Ring, Mietwagenzentrum, Frankfurt am Main, Germany, 60549",In Terminal,8.084518803892477,Very good,8.592078417767086,8.931103714907733,9.496564274659614,7.4817015905477895,8.518034498771847,6.274630595819337,7.551206189003636,1146.7271560540833,2023-07-23 05:05:17,device=Pixel 4&amp;network_type=wifi&amp;languagecode=en&amp;display=normal_xxhdpi&amp;cor=DE&amp;currency=EUR,4280258</w:t>
        <w:br/>
        <w:t>Josep Tarradellas Barcelona–El Prat Airport,BCN,ES,Barcelona,1.8710142977742932,2023-07-24,10:00,2023-07-27,10:00,0.0,72.2188313166273,72.98389398708501,77.26646926687371,EUR,Fiat 500,748552612,1,1,1,2.0563969743425248,Mini,3.833337471900881,,Manual,600 kilometres per rental,OK Mobility,"2, Carrer del Segrià, El Prat de Llobregat, Barcelona, Spain, 08820",Shuttle Bus,7.490819644206778,Very good,8.20196416534382,8.53898803240747,8.219747436518116,7.839425839983083,6.604111016042295,5.410911881259991,7.180871151522247,4682.007622109433,2023-07-23 05:05:17,device=Pixel 4&amp;network_type=wifi&amp;languagecode=en&amp;display=normal_xxhdpi&amp;cor=ES&amp;currency=EUR,4280259</w:t>
        <w:br/>
        <w:t>Malpensa Airport,MXP,IT,Milan,1.908183486958093,2023-07-18,10:00,2023-07-24,10:00,0.0,87.42012386557326,87.61060100874954,82.20192699490933,EUR,Volkswagen T-Cross,748552613,1,1,1,3.8774965546492948,Compact,4.889447097631268,,Automatic,Unlimited km,Budget,"Aeroporto di Milano Malpensa T1, Ferno, Italy, 21010",In Terminal,7.461906405498735,Very good,7.458006386705114,7.954055463877393,9.437282781744257,7.455548930575878,7.88230226166213,7.14394998422139,6.532179981812915,2623.3150066670887,2023-07-23 05:05:17,device=Pixel 4&amp;network_type=wifi&amp;languagecode=en&amp;display=normal_xxhdpi&amp;cor=IT&amp;currency=EUR,4280260</w:t>
        <w:br/>
        <w:t>Munich Airport,MUC,DE,Munich,1.9874829842168993,2023-07-25,10:00,2023-07-25,10:00,0.0,255.6165064582499,248.05945497576005,246.01272695776234,EUR,Volkswagen Golf,748552614,1,1,1,3.8574375572277955,Compact,5.363478753497716,,Automatic,Unlimited km,Avis,"Terminalstraße Mitte, München, Germany, 85356",Car Rental Centre,8.515251868559746,Excellent,8.948548583244792,8.431091787787574,10.028243468804284,8.08611856378362,8.774735276273718,8.051879944682192,7.092702649588257,2382.3282011631086,2023-07-23 05:05:17,device=Pixel 4&amp;network_type=wifi&amp;languagecode=en&amp;display=normal_xxhdpi&amp;cor=DE&amp;currency=EUR,4280261</w:t>
        <w:br/>
        <w:t>Josep Tarradellas Barcelona–El Prat Airport,BCN,ES,Barcelona,2.059033770819629,2023-07-31,10:00,2023-07-20,10:00,0.0,115.28945307119595,123.59274586395365,125.2105008771386,EUR,Kia Picanto,748552615,1,1,1,1.9884072480239865,Mini,4.108610328156138,,Manual,Unlimited km,Key'n Go,"Aeropuerto de Barcelona-El Prat T1, El Prat de Llobregat, Barcelona, Spain, 8820",Car Rental Centre,8.150365086055269,Excellent,8.110218150497273,8.599488519014923,9.927724528420681,7.4707151071742155,6.936433883465141,7.696065588835367,7.35227025495347,127.54850143879648,2023-07-23 05:05:17,device=Pixel 4&amp;network_type=wifi&amp;languagecode=en&amp;display=normal_xxhdpi&amp;cor=ES&amp;currency=EUR,4280262</w:t>
        <w:br/>
        <w:t>Frankfurt am Main Airport,FRA,DE,Frankfurt,1.9478882630764611,2023-07-28,10:00,2023-07-31,10:00,0.0,375.7062194453905,365.01049245837083,385.7949180169733,EUR,Mercedes C-Class Estate,748552616,1,1,1,4.9680903631810365,Full-size,4.909406956163018,,Automatic,Unlimited km,Avis,"Hugo-Eckener-Ring, Terminal 1 &amp; 2, Frankfurt am Main, Germany, 60549",In Terminal,7.643336166977123,Very good,9.094836081205063,8.55769888275918,9.031575171778037,7.034130446108356,7.9267313182408285,7.063146032831732,6.270916420474147,1755.3288610380514,2023-07-23 05:05:17,device=Pixel 4&amp;network_type=wifi&amp;languagecode=en&amp;display=normal_xxhdpi&amp;cor=DE&amp;currency=EUR,4280263</w:t>
        <w:br/>
        <w:t>Josep Tarradellas Barcelona–El Prat Airport,BCN,ES,Barcelona,2.034735901555487,2023-07-20,10:00,2023-07-22,10:00,0.0,490.3599601275267,524.8398837967404,467.2407459339819,EUR,Volvo XC60,748552617,1,1,1,3.9772681336043574,Full-size,4.843816518113934,,Automatic,Unlimited km,Hertz,"Aeropuerto de Barcelona-El Prat, T1 &amp; T2, Barcelona, Spain, 08820",In Terminal,8.1102792455665,Excellent,8.894178476417268,8.584344712843986,8.495549969115796,8.0602693354204,7.827153382359927,7.9673715659795965,7.279925567839847,1272.9431512578947,2023-07-23 05:05:17,device=Pixel 4&amp;network_type=wifi&amp;languagecode=en&amp;display=normal_xxhdpi&amp;cor=ES&amp;currency=EUR,4280264</w:t>
        <w:br/>
        <w:t>Frankfurt am Main Airport,FRA,DE,Frankfurt,1.8942112413072412,2023-07-23,10:00,2023-08-03,10:00,0.0,140.4645829616096,135.21062418238378,132.12087676350367,EUR,Opel Adam,748552618,1,1,1,2.1230898421775097,Mini,3.799327770234952,,Manual,600 kilometres per rental,Dollar,"Frankfurt Airport, Terminal 1, Frankfurt am Main, Germany, 60547",In Terminal,7.917180771720555,Excellent,9.378278269573812,9.156744863639318,8.705222745336862,8.093831337097546,6.525920100374326,7.022768479002784,7.657264539914483,545.7215266161713,2023-07-23 05:05:17,device=Pixel 4&amp;network_type=wifi&amp;languagecode=en&amp;display=normal_xxhdpi&amp;cor=DE&amp;currency=EUR,4280265</w:t>
        <w:br/>
        <w:t>Zurich Airport,ZRH,CH,Zürich,1.9845826770761885,2023-07-19,10:00,2023-07-21,10:00,0.0,270.50862580583043,267.94080770276776,243.92792051127603,CHF,Volkswagen Passat Estate,748552619,1,1,1,4.193206906058733,Intermediate,5.099901956248446,,Automatic,Unlimited km,Hertz,"Zurich Airport, Zurich, Switzerland, 8060",Car Rental Centre,8.279236624258779,Excellent,9.054356202339102,9.434083200494877,9.600843726898502,8.03136871596961,8.99158600857671,8.239310790747268,7.594712282178708,1029.3901543552697,2023-07-23 05:05:17,device=Pixel 4&amp;network_type=wifi&amp;languagecode=en&amp;display=normal_xxhdpi&amp;cor=CH&amp;currency=CHF,4280266</w:t>
        <w:br/>
        <w:t>Lisbon Airport,LIS,PT,Lisbon,2.0180342742382082,2023-07-28,10:00,2023-07-30,10:00,0.0,77.68947866729098,80.44173111296563,73.92957314693297,EUR,Ford Focus,748552620,1,1,1,4.076411450079367,Compact,4.959585426073916,,Manual,Unlimited km,Green Motion,"Lisbon Airport, Rua General Humberto Delgado Nº2, R/C Esq 2685-337 Prior Velho., Lisbon, Portugal, 2685-337",Shuttle Bus,7.988557484111078,Very good,9.367838919098986,8.618853403114086,7.576585451402398,8.581484249048767,7.45179671099106,6.737330239829074,7.812049588291252,321.1834562834774,2023-07-23 05:05:17,device=Pixel 4&amp;network_type=wifi&amp;languagecode=en&amp;display=normal_xxhdpi&amp;cor=PT&amp;currency=EUR,4280267</w:t>
      </w:r>
    </w:p>
    <w:p>
      <w:r>
        <w:rPr>
          <w:rFonts w:ascii="Consolas" w:hAnsi="Consolas"/>
          <w:sz w:val="14"/>
        </w:rPr>
        <w:t>Lisbon Airport,LIS,PT,Lisbon,2.051630008496691,2023-07-21,10:00,2023-08-02,10:00,0.0,795.4813027455541,734.1668935583025,688.4328071642637,EUR,Land Rover Discovery,748552621,1,1,1,3.928793411206416,Intermediate,,,Manual,Unlimited km,Hertz,"Alameda das Comunidades Portuguesas, Lisboa, Portugal, 1700-111",In Terminal,7.904588360737182,Very good,8.729196639658245,8.155459306946868,9.108295758034556,7.559966245474697,8.435296533562123,6.4986363930409,6.5338411098227365,791.2763641008551,2023-07-23 05:05:17,device=Pixel 4&amp;network_type=wifi&amp;languagecode=en&amp;display=normal_xxhdpi&amp;cor=PT&amp;currency=EUR,4280268</w:t>
        <w:br/>
        <w:t>Adolfo Suárez Madrid–Barajas Airport,MAD,ES,Madrid,2.036018345366077,2023-07-25,10:00,2023-08-02,10:00,0.0,104.27269258478896,107.77275344984142,103.37341445506105,EUR,Nissan Qashqai,748552622,1,1,1,4.082149391952999,Intermediate,5.026238361824998,,Manual,Unlimited km,Enterprise,"Aeropuerto Adolfo Suárez Madrid-Barajas, T1-T4, Madrid, Spain, 28042",In Terminal,8.59413566807961,Excellent,8.569282336390254,8.696193645221193,8.476309112727748,8.904649151819193,8.577736989481274,7.947449804034444,7.900474688949357,1070.6113044857466,2023-07-23 05:05:17,device=Pixel 4&amp;network_type=wifi&amp;languagecode=en&amp;display=normal_xxhdpi&amp;cor=ES&amp;currency=EUR,4280269</w:t>
        <w:br/>
        <w:t>Lisbon Airport,LIS,PT,Lisbon,1.8870179424425133,2023-07-21,10:00,2023-07-28,10:00,0.0,68.65740890526317,64.28303109804901,64.8205859529368,EUR,Volkswagen Golf,748552623,1,1,1,3.95720856793549,Compact,5.11591735820529,,Manual,Unlimited km,Drive on Holidays,"Ponto de Encontro, Lisboa, Portugal, 1700-111",Shuttle Bus,7.64290391275909,Very good,8.198713186632444,7.878561160455301,7.574564288435215,7.981436623465355,7.229512568773454,5.683810016188363,7.8679997662129715,6217.400453394752,2023-07-23 05:05:17,device=Pixel 4&amp;network_type=wifi&amp;languagecode=en&amp;display=normal_xxhdpi&amp;cor=PT&amp;currency=EUR,4280270</w:t>
        <w:br/>
        <w:t>Dublin Airport,DUB,IE,Dublin,2.0006141066298175,2023-07-20,10:00,2023-07-22,10:00,0.0,236.58446407699415,221.0309759039706,228.6101113880284,EUR,Opel Astra,748552624,1,0,1,4.027857428784594,Compact,4.849078807087131,,Manual,Unlimited km,Sixt,"Car Rental Centre, Dublin, Ireland, K67 N8W7",Car Rental Centre,7.981744062272702,Excellent,8.771320960608994,8.545910453877452,9.3876913064955,8.396336342529906,9.145545914799747,6.2522086693245305,6.859966235985441,3664.657796569125,2023-07-23 05:05:17,device=Pixel 4&amp;network_type=wifi&amp;languagecode=en&amp;display=normal_xxhdpi&amp;cor=IE&amp;currency=EUR,4280271</w:t>
        <w:br/>
        <w:t>Istanbul Airport,IST,TR,Istanbul,1.956897222823524,2023-07-22,10:00,2023-07-22,10:00,0.0,54585.68283657655,53279.22364707341,51933.380758311854,TRY,Peugeot 2008,748552625,1,1,1,5.0019386342897505,Compact,5.479669037221742,,Automatic,Unlimited km,Eren Rent A Car,"Istanbul International Airport, Istanbul, Istanbul, Turkey, 34283",Meet &amp; Greet,5.253196135300218,,5.058112788545931,5.343997893118264,6.593758343458027,5.351823939884842,4.992180014650051,3.766989931440854,5.181936795899094,117.80163772199336,2023-07-23 05:05:17,device=Pixel 4&amp;network_type=wifi&amp;languagecode=en&amp;display=normal_xxhdpi&amp;cor=TR&amp;currency=TRY,4280272</w:t>
        <w:br/>
        <w:t>Malpensa Airport,MXP,IT,Milan,1.993601970439281,2023-07-25,10:00,2023-07-24,10:00,0.0,146.2713495704212,148.16532410249562,146.32305442266974,EUR,BMW X1,748552626,1,1,1,3.9190567691964415,Intermediate,4.822115475507466,,Automatic,Unlimited km,Sixt,"Aeroporto di Milano Malpensa T1, Ferno, Italy, 21010",In Terminal,7.135716864179106,Very good,7.827040162265166,7.6383490998182895,8.869834262151805,7.4454918884064325,7.610588025531872,5.9052166979529765,6.441875022106426,1575.4493453710115,2023-07-23 05:05:17,device=Pixel 4&amp;network_type=wifi&amp;languagecode=en&amp;display=normal_xxhdpi&amp;cor=IT&amp;currency=EUR,4280273</w:t>
        <w:br/>
        <w:t>Malpensa Airport,MXP,IT,Milan,1.981102579657927,2023-07-26,10:00,2023-07-24,10:00,0.0,85.10892290096896,82.87200153354311,81.75947244003254,EUR,Volkswagen T-Cross,748552627,1,1,1,3.7797320034693933,Compact,5.056784371601314,,Automatic,Unlimited km,Europcar,"Aeroporto di Milano Malpensa T1, Ferno, Italy, 21010",In Terminal,8.017436970644528,Very good,7.975940578424328,8.10918542816743,9.096277647425552,7.642627743857531,7.554217732615253,7.24810170856871,7.399783667208355,1567.4015184735183,2023-07-23 05:05:17,device=Pixel 4&amp;network_type=wifi&amp;languagecode=en&amp;display=normal_xxhdpi&amp;cor=IT&amp;currency=EUR,4280274</w:t>
        <w:br/>
        <w:t>Malpensa Airport,MXP,IT,Milan,2.041532090930825,2023-07-26,10:00,2023-07-29,10:00,0.0,47.40186466200641,46.266845162592844,48.59522438643809,EUR,Citroen C1,748552628,1,1,1,1.9027319092970725,Mini,3.9577117522233527,,Manual,Unlimited km,Goldcar,"Aeroporto di Milano Malpensa T1, Ferno, Italy, 21010",In Terminal,6.8741008617359425,Good,8.026868120889914,6.253664391295958,8.248955791000865,6.826506495725367,6.926577454240021,7.049045301180549,5.870529831696312,5022.518427135272,2023-07-23 05:05:17,device=Pixel 4&amp;network_type=wifi&amp;languagecode=en&amp;display=normal_xxhdpi&amp;cor=IT&amp;currency=EUR,4280275</w:t>
        <w:br/>
        <w:t>Dublin Airport,DUB,IE,Dublin,1.9982215073926237,2023-07-23,10:00,2023-07-22,10:00,0.0,217.34979271303465,223.36563791105348,231.80614957450828,EUR,Hyundai Tucson,748552629,1,1,1,4.078627767249097,Intermediate,5.004107248530854,,Automatic,Unlimited km,Thrifty,"Dublin Airport, Dublin, Ireland, K67 N8W7",Car Rental Centre,7.772340673300123,Very good,8.594804005108987,8.288651997928053,8.519084984480791,7.38808616654784,7.961286097545834,6.621863949651009,6.977070979928649,2940.1107337579515,2023-07-23 05:05:17,device=Pixel 4&amp;network_type=wifi&amp;languagecode=en&amp;display=normal_xxhdpi&amp;cor=IE&amp;currency=EUR,4280276</w:t>
        <w:br/>
        <w:t>Munich Airport,MUC,DE,Munich,2.014598696229069,2023-07-31,10:00,2023-07-25,10:00,0.0,231.7486773801175,252.419549318097,253.86344249375833,EUR,Skoda Superb,748552630,1,1,1,4.017931310220814,Standard,5.251159512790945,,Manual,600 kilometres per rental,Alamo,"Terminalstraße Mitte, München, Germany, 85356",Car Rental Centre,8.78958248945517,Excellent,9.185656150199563,8.587740243325872,9.278056808656212,8.74584161535089,8.485281776429838,8.607667561854553,8.210064537339425,1950.8272660570995,2023-07-23 05:05:17,device=Pixel 4&amp;network_type=wifi&amp;languagecode=en&amp;display=normal_xxhdpi&amp;cor=DE&amp;currency=EUR,4280277</w:t>
        <w:br/>
        <w:t>Josep Tarradellas Barcelona–El Prat Airport,BCN,ES,Barcelona,2.003671300169559,2023-07-25,10:00,2023-07-25,10:00,0.0,122.88945789440282,126.01666119695145,122.32950400611342,EUR,Volkswagen Polo   ,748552631,1,1,1,4.118596830465211,Economy,4.126748785561646,,Automatic,700 kilometres per rental,Flizzr,"Aeropuerto de Barcelona-El Prat, Terminal 1 &amp; 2 Llegadas, Barcelona, Spain, 08820",In Terminal,8.604926497091668,Excellent,9.384733823812647,9.170655795477488,9.242655274964552,8.918110608513725,7.3262091679025065,6.947865003919905,7.2663805163195265,101.68205255319296,2023-07-23 05:05:17,device=Pixel 4&amp;network_type=wifi&amp;languagecode=en&amp;display=normal_xxhdpi&amp;cor=ES&amp;currency=EUR,4280278</w:t>
        <w:br/>
        <w:t>Adolfo Suárez Madrid–Barajas Airport,MAD,ES,Madrid,1.866898071364177,2023-07-31,10:00,2023-08-03,10:00,0.0,277.81983559855337,306.2016292526446,314.12817177348455,EUR,Volkswagen Caddy,748552632,1,1,1,5.090289103294677,Compact,4.7360447808773625,,Automatic,Unlimited km,Enterprise,"Aeropuerto Adolfo Suárez Madrid-Barajas, T1-T4, Madrid, Spain, 28042",In Terminal,7.988094377505766,Excellent,9.105604883751997,8.400244763682403,8.786324456306938,9.472641978106676,8.200063353777233,7.722728656424526,7.704270573651662,1209.7770782248413,2023-07-23 05:05:17,device=Pixel 4&amp;network_type=wifi&amp;languagecode=en&amp;display=normal_xxhdpi&amp;cor=ES&amp;currency=EUR,4280279</w:t>
        <w:br/>
        <w:t>Orly Airport,ORY,FR,Paris,2.0022594169410057,2023-07-31,10:00,2023-07-21,10:00,0.0,206.6868046118839,224.6511144744716,203.09517275343686,EUR,Citroen Seres 3 GPS,748552633,1,1,1,4.239226005809329,Intermediate,4.984873949691806,,Automatic,440 kilometres per rental,Keddy By Europcar,"Aéroport de Paris-Orly, Paris, France, 94390",In Terminal,7.5263937420878655,Very good,8.258660749986362,7.564167299750425,9.703557296071633,8.203684591852259,7.895643102255037,7.703279312015771,7.215431820807465,655.6349003889424,2023-07-23 05:05:17,device=Pixel 4&amp;network_type=wifi&amp;languagecode=en&amp;display=normal_xxhdpi&amp;cor=FR&amp;currency=EUR,4280280</w:t>
        <w:br/>
        <w:t>Orly Airport,ORY,FR,Paris,1.997650797503369,2023-07-23,10:00,2023-07-20,10:00,0.0,208.95186514171826,214.44248186364524,205.5447316780469,EUR,Audi A1 Sportback,748552634,1,1,1,2.012169928937407,Compact,3.8783203965309854,,Manual,500 kilometres per rental,Sixt,"Aéroport de Paris-Orly, Paris, France, 94390",In Terminal,8.875316535791667,Excellent,8.926715867977894,8.744769458324715,9.155876444792137,9.09966638327734,8.237047950151325,8.440806239438796,8.113102180580155,1269.0935538181793,2023-07-23 05:05:17,device=Pixel 4&amp;network_type=wifi&amp;languagecode=en&amp;display=normal_xxhdpi&amp;cor=FR&amp;currency=EUR,4280281</w:t>
        <w:br/>
        <w:t>Zurich Airport,ZRH,CH,Zürich,2.029231198368907,2023-07-27,10:00,2023-07-23,10:00,0.0,195.6936700694479,195.9776919558807,198.5895886792926,CHF,Volkswagen Golf,748552635,1,1,1,3.986543621804005,Compact,4.894022852026076,,Manual,Unlimited km,Avis,"Flughafen Parking 3, Zurich, Switzerland, 8060",Car Rental Centre,8.186596078993386,Excellent,9.40522437548233,7.759625899920121,8.81864916272871,8.446128508244646,8.763247705155614,7.9013173067024915,7.24770181149108,434.3940292386079,2023-07-23 05:05:17,device=Pixel 4&amp;network_type=wifi&amp;languagecode=en&amp;display=normal_xxhdpi&amp;cor=CH&amp;currency=CHF,4280282</w:t>
        <w:br/>
        <w:t>Munich Airport,MUC,DE,Munich,2.027837785308568,2023-07-22,10:00,2023-07-26,10:00,0.0,264.00182276675537,262.4025115713757,275.08326377433855,EUR,Skoda Superb,748552636,1,1,1,3.876815223753545,Standard,4.787691577462703,,Automatic,600 kilometres per rental,Alamo,"Terminalstraße Mitte, München, Germany, 85356",Car Rental Centre,8.497557007822769,Excellent,8.865306091848048,8.741594250482631,9.871040535914954,8.909957616844874,8.32373157739014,8.307808925255221,8.2168680349457,1807.443217674393,2023-07-23 05:05:17,device=Pixel 4&amp;network_type=wifi&amp;languagecode=en&amp;display=normal_xxhdpi&amp;cor=DE&amp;currency=EUR,4280283</w:t>
        <w:br/>
        <w:t>Amsterdam Airport Schiphol,AMS,NL,Amsterdam,1.8917888438069803,2023-08-01,10:00,2023-08-01,10:00,0.0,190.7384988433285,178.63007232262112,183.8571404702151,EUR,Kia e-Niro,748552637,1,1,1,5.028194265491671,Compact,4.781526232731094,,Automatic,400 kilometres per rental,Sixt,"22, Aankomstpassage, Schiphol Plaza, Amsterdam, Holland, 1118 AX",In Terminal,8.087434138164017,Excellent,8.748826458263471,8.63052213537083,9.073764692116635,7.923369959132686,8.480868867879286,7.274964615070979,7.115123062469241,2696.2528127329892,2023-07-23 05:05:17,device=Pixel 4&amp;network_type=wifi&amp;languagecode=en&amp;display=normal_xxhdpi&amp;cor=NL&amp;currency=EUR,4280284</w:t>
        <w:br/>
        <w:t>Josep Tarradellas Barcelona–El Prat Airport,BCN,ES,Barcelona,1.9347431829958792,2023-07-20,10:00,2023-07-31,10:00,0.0,94.44984447490994,91.1358046376897,92.51858085072722,EUR,Seat Arona,748552638,1,1,1,5.070027790484084,Compact,5.068029917196107,,Automatic,Unlimited km,Alamo,"Aeropuerto de Barcelona-El Prat, El Prat de Llobregat, Barcelona, Spain, 08020",In Terminal,8.045194027053817,Excellent,9.041951362424598,8.823286785949506,8.607827843260624,8.915948044349799,8.394050020507596,7.241546907985125,8.134807392094665,2217.7326985403092,2023-07-23 05:05:17,device=Pixel 4&amp;network_type=wifi&amp;languagecode=en&amp;display=normal_xxhdpi&amp;cor=ES&amp;currency=EUR,4280285</w:t>
        <w:br/>
        <w:t>Adolfo Suárez Madrid–Barajas Airport,MAD,ES,Madrid,2.0048093044990027,2023-08-01,10:00,2023-07-23,10:00,0.0,90.43404982376457,91.4108517697708,84.9109136768523,EUR,Opel Astra,748552639,1,1,1,3.9721257568247506,Compact,5.0897456133705585,,Manual,Unlimited km,Alamo,"Aeropuerto Adolfo Suárez Madrid-Barajas, T1-T4, Madrid, Spain, 28042",In Terminal,9.332393825271598,Excellent,8.486467029589573,8.499192145663052,8.495280273549948,8.59563807616138,8.527363017324653,7.932705251925779,7.900625704153274,1311.3384311513562,2023-07-23 05:05:17,device=Pixel 4&amp;network_type=wifi&amp;languagecode=en&amp;display=normal_xxhdpi&amp;cor=ES&amp;currency=EUR,4280286</w:t>
        <w:br/>
        <w:t>Malpensa Airport,MXP,IT,Milan,2.032544719614513,2023-07-26,10:00,2023-08-03,10:00,0.0,120.64896517192615,117.87939392074708,121.67767165587573,EUR,Citroen C5 Aircross,748552640,1,1,1,5.061359925466039,Intermediate,4.955560138586803,,Manual,Unlimited km,Ecovia,"90, Via Europa, Milan Malpensa Airport, King Parking, Departure Area Exit 16, Lonate Pozzolo, Italy, 21015",Shuttle Bus,6.859691134591933,Good,8.183746902064497,7.5907863028963485,7.905726911142323,6.944568713234096,5.3507732713896985,4.9395893716384345,7.169295066882774,1325.6267226994783,2023-07-23 05:05:17,device=Pixel 4&amp;network_type=wifi&amp;languagecode=en&amp;display=normal_xxhdpi&amp;cor=IT&amp;currency=EUR,4280287</w:t>
        <w:br/>
        <w:t>Adolfo Suárez Madrid–Barajas Airport,MAD,ES,Madrid,1.9811137127447256,2023-07-24,10:00,2023-07-26,10:00,0.0,74.82169170930155,77.94844181904006,83.19278686350474,EUR,Volkswagen T-Cross,748552641,1,1,1,4.014834649611108,Compact,4.934412531717191,,Automatic,Unlimited km,Centauro,"17, Calle Trespaderne, Madrid, Spain, 28042",Shuttle Bus,8.964287906835679,Excellent,9.166227456474775,9.257625893252115,9.017742377415424,8.713335484591475,8.118102869392235,7.96274230837424,9.020868161080806,2628.17991486484,2023-07-23 05:05:17,device=Pixel 4&amp;network_type=wifi&amp;languagecode=en&amp;display=normal_xxhdpi&amp;cor=ES&amp;currency=EUR,4280288</w:t>
        <w:br/>
        <w:t>Adolfo Suárez Madrid–Barajas Airport,MAD,ES,Madrid,2.030550290421853,2023-07-27,10:00,2023-07-24,10:00,0.0,169.71190416187983,162.07720035790433,173.67623496008525,EUR,Audi A3,748552642,1,1,1,,Compact,5.071988001688247,,Automatic,500 kilometres per rental,Alamo,"Aeropuerto Adolfo Suárez Madrid-Barajas, T1-T4, Madrid, Spain, 28042",In Terminal,8.51928574452276,Excellent,8.961844664158857,9.074114547700242,8.978526868966815,8.542140496601236,8.091655031146699,7.788640420142631,8.160400258922836,1388.0445917547945,2023-07-23 05:05:17,device=Pixel 4&amp;network_type=wifi&amp;languagecode=en&amp;display=normal_xxhdpi&amp;cor=ES&amp;currency=EUR,4280289</w:t>
        <w:br/>
        <w:t>Adolfo Suárez Madrid–Barajas Airport,MAD,ES,Madrid,2.117504589518509,2023-07-31,10:00,2023-07-25,10:00,0.0,330.919578992891,350.2811889885471,343.1675245577453,EUR,BMW 7 Series,748552643,1,1,1,5.005094555952345,Luxury,4.871290983703275,,Automatic,Unlimited km,Budget,"Aeropuerto Adolfo Suárez Madrid-Barajas, Terminal 1 or Terminal 4, Madrid, Spain, 28042",In Terminal,7.753361453381145,Very good,8.74913793832554,7.575013309738862,9.617585377544657,7.7158399025019735,7.276390076332049,7.9759112937828,7.168581289216204,276.4310308856614,2023-07-23 05:05:17,device=Pixel 4&amp;network_type=wifi&amp;languagecode=en&amp;display=normal_xxhdpi&amp;cor=ES&amp;currency=EUR,4280290</w:t>
        <w:br/>
        <w:t>Josep Tarradellas Barcelona–El Prat Airport,BCN,ES,Barcelona,2.030050523928093,2023-07-26,10:00,2023-07-26,10:00,0.0,134.79795344554734,137.3182880963973,129.95511627089348,EUR,Fiat 500e,748552644,1,1,1,2.001535451770695,Mini,3.712014547640001,,Automatic,700 kilometres per rental,Keddy By Europcar,"Aeropuerto de Barcelona-El Prat, Barcelona, Spain, 08820",In Terminal,6.916999772301291,Very good,8.377298950946138,7.872832704886058,8.435719534318945,6.750502966942929,7.097372478117076,6.786229253780478,6.104180686757909,1145.2933471114686,2023-07-23 05:05:17,device=Pixel 4&amp;network_type=wifi&amp;languagecode=en&amp;display=normal_xxhdpi&amp;cor=ES&amp;currency=EUR,4280291</w:t>
        <w:br/>
        <w:t>Amsterdam Airport Schiphol,AMS,NL,Amsterdam,2.083485836266823,2023-07-29,10:00,2023-07-23,10:00,0.0,178.13488803316835,196.50508087806057,182.69648761596582,EUR,Volvo V40,748552645,1,1,1,4.05299508534842,Compact,5.176628609606805,,Automatic,400 kilometres per rental,Hertz,"Aankomstpassage, Aankomsthal Entrance C, Amsterdam, Holland, 1118 AA",In Terminal,8.07234110152007,Excellent,8.147880741200872,8.757692992208952,9.119537760323269,7.99619898845238,8.24528826150127,7.057898648910477,7.512285286286824,2128.022473640063,2023-07-23 05:05:17,device=Pixel 4&amp;network_type=wifi&amp;languagecode=en&amp;display=normal_xxhdpi&amp;cor=NL&amp;currency=EUR,4280292</w:t>
        <w:br/>
        <w:t>Dublin Airport,DUB,IE,Dublin,1.9835911599449618,2023-07-31,10:00,2023-07-28,10:00,0.0,324.87184670439143,327.7265402239475,327.46188341925574,EUR,Toyota Avensis,748552646,1,1,1,4.211320001416711,Intermediate,5.121103471664656,,Manual,Unlimited km,Keddy By Europcar,"Old Airport Road, Dublin, Ireland, K67 A7P4",Car Rental Centre,7.1117124207827676,Very good,8.004871416621278,7.208176511814145,9.349401618325047,6.98648277777858,8.278000587049846,6.071100861062314,5.991398320012067,573.7757297417327,2023-07-23 05:05:17,device=Pixel 4&amp;network_type=wifi&amp;languagecode=en&amp;display=normal_xxhdpi&amp;cor=IE&amp;currency=EUR,4280293</w:t>
        <w:br/>
        <w:t>Adolfo Suárez Madrid–Barajas Airport,MAD,ES,Madrid,2.037238077426442,2023-07-28,10:00,2023-07-30,10:00,0.0,179.25814033096444,186.9887379545538,170.64378090225333,EUR,Seat Arona,748552647,1,1,1,5.005214022317005,Compact,5.01032745749118,,Automatic,Unlimited km,Enterprise,"Aeropuerto Adolfo Suárez Madrid-Barajas, T1-T4, Madrid, Spain, 28042",In Terminal,8.198036654139383,Excellent,8.79608849879043,9.00839046868424,8.877706162192672,9.518745399861292,8.385260507972339,8.028838844830634,8.397159418999987,1088.2415628702722,2023-07-23 05:05:17,device=Pixel 4&amp;network_type=wifi&amp;languagecode=en&amp;display=normal_xxhdpi&amp;cor=ES&amp;currency=EUR,4280294</w:t>
        <w:br/>
        <w:t>Istanbul Airport,IST,TR,Istanbul,2.0613618829297575,2023-07-31,10:00,2023-07-27,10:00,0.0,5012.61144604957,5170.220380823164,5003.328819190882,TRY,Hyundai i10,748552648,1,1,1,4.922730711722742,Mini,5.117862576176676,,Manual,Unlimited km,Eren Rent A Car,"Istanbul International Airport, Istanbul, Istanbul, Turkey, 34283",Meet &amp; Greet,4.883236234114495,,5.1332406817542555,5.19878655575601,6.5832707583819765,5.523093088064542,4.988966162705501,3.6426264351433084,4.914963220593619,119.00167909291758,2023-07-23 05:05:17,device=Pixel 4&amp;network_type=wifi&amp;languagecode=en&amp;display=normal_xxhdpi&amp;cor=TR&amp;currency=TRY,4280295</w:t>
        <w:br/>
        <w:t>Frankfurt am Main Airport,FRA,DE,Frankfurt,2.062589745986805,2023-07-31,10:00,2023-07-27,10:00,0.0,217.57122222509193,210.59091314040447,208.78206372284697,EUR,Hyundai i30,748552649,1,1,1,4.034259845825214,Compact,5.095767377472329,,Manual,600 kilometres per rental,Europcar,"Frankfurt Airport, Terminal 1 - Area A, Frankfurt am Main, Germany, 60549",In Terminal,8.46291508908664,Excellent,8.985594880722251,9.248473422489086,9.528410851361018,8.473327355902732,8.071025570182073,7.296934604367012,7.69564137368206,2168.391178276933,2023-07-23 05:05:17,device=Pixel 4&amp;network_type=wifi&amp;languagecode=en&amp;display=normal_xxhdpi&amp;cor=DE&amp;currency=EUR,4280296</w:t>
        <w:br/>
        <w:t>Dublin Airport,DUB,IE,Dublin,1.877754524771057,2023-07-21,10:00,2023-07-24,10:00,0.0,334.6906959096908,304.2870318783174,324.842049764958,EUR,Volvo XC60,748552650,1,1,1,4.9637507607006,Full-size,5.062593380173722,,Automatic,Unlimited mileage,Enterprise,"Terminal 2 Arrivals, Dublin Aiport, Dublin, Ireland, K67W6K5",In Terminal,8.601604694980225,Excellent,9.450076204217405,9.14744069699518,9.009511053927746,9.015700330016685,9.377516048511703,7.73066090280826,8.020062210071698,711.1468711959996,2023-07-23 05:05:17,device=Pixel 4&amp;network_type=wifi&amp;languagecode=en&amp;display=normal_xxhdpi&amp;cor=IE&amp;currency=EUR,4280297</w:t>
        <w:br/>
        <w:t>Charles de Gaulle Airport,CDG,FR,Paris,1.9653800283794085,2023-07-24,10:00,2023-07-23,10:00,0.0,211.3270853584512,206.13583956206767,205.5678429856382,EUR,Fiat 500,748552651,1,1,1,2.886137761166651,Mini,4.136985580717531,,Manual,Unlimited km,Avis,"Aéroport de Paris-Charles-de-Gaulle, Roissy-en-France, France, 95711",In Terminal,8.230022392682686,Excellent,8.690126858645451,8.425498086991608,9.342058824790014,8.613981815272204,8.027377491873533,6.48350325702875,7.80437633422446,2096.274121962045,2023-07-23 05:05:17,device=Pixel 4&amp;network_type=wifi&amp;languagecode=en&amp;display=normal_xxhdpi&amp;cor=FR&amp;currency=EUR,4280298</w:t>
        <w:br/>
        <w:t>Adolfo Suárez Madrid–Barajas Airport,MAD,ES,Madrid,2.051586698698145,2023-07-23,10:00,2023-07-29,10:00,0.0,85.90189560719408,86.29065635111603,85.31739945134417,EUR,Opel Astra   ,748552652,1,1,1,,Compact,4.805630634109175,,Manual,Unlimited km,Enterprise,"Aeropuerto Adolfo Suárez Madrid-Barajas, T1-T4, Madrid, Spain, 28042",In Terminal,8.515188896001007,Excellent,9.023401819969992,8.749228674259973,8.830734521372257,8.811853041634324,8.774880309343624,7.885656464057409,7.983843843418208,1150.9898959560896,2023-07-23 05:05:17,device=Pixel 4&amp;network_type=wifi&amp;languagecode=en&amp;display=normal_xxhdpi&amp;cor=ES&amp;currency=EUR,4280299</w:t>
        <w:br/>
        <w:t>Josep Tarradellas Barcelona–El Prat Airport,BCN,ES,Barcelona,1.9125881513052905,2023-07-19,10:00,2023-07-26,10:00,0.0,100.11936077351409,105.95865580710712,101.4500128416689,EUR,Opel Mokka,748552653,1,1,1,3.8065904596329494,Compact,4.839921320553684,,Manual,Unlimited km,Dollar,"Aeropuerto de Barcelona-El Prat, T1 &amp; T2, Barcelona, Spain, 08820",In Terminal,7.6523179356581625,Very good,8.349496432404665,9.008779366251265,8.619503880549518,7.790982102712839,6.494600917846655,6.755960298028164,7.607090697264902,1154.0123947975985,2023-07-23 05:05:17,device=Pixel 4&amp;network_type=wifi&amp;languagecode=en&amp;display=normal_xxhdpi&amp;cor=ES&amp;currency=EUR,4280300</w:t>
        <w:br/>
        <w:t>Istanbul Airport,IST,TR,Istanbul,1.950772903845376,2023-07-30,10:00,2023-07-23,10:00,0.0,4903.657347821933,4759.828530706105,4839.211768133082,TRY,Skoda Kamiq,748552654,1,1,1,3.885846869616533,Intermediate,5.11120023398691,,Automatic,Unlimited km,Alamo,"Istanbul Grand Airport International Terminal, TAYAKADIN MH ULUBATLI HASAN CD, Arnavutköy, İstanbul, Turkey, 34277",In Terminal,8.638265661933003,Excellent,8.441552270064644,7.733693203058598,10.116186516314682,7.894911712171136,7.95336048950031,7.318825801320207,7.1902862937529815,1134.4787131736236,2023-07-23 05:05:17,device=Pixel 4&amp;network_type=wifi&amp;languagecode=en&amp;display=normal_xxhdpi&amp;cor=TR&amp;currency=TRY,4280301</w:t>
        <w:br/>
        <w:t>Josep Tarradellas Barcelona–El Prat Airport,BCN,ES,Barcelona,2.03469922611069,2023-07-23,10:00,2023-08-01,10:00,0.0,101.73066734688655,103.1103318566731,102.25837244427834,EUR,Opel Insignia,748552655,1,1,1,3.943849776759191,Standard,5.029901838007643,,Manual,Unlimited km,Enterprise,"Aeropuerto de Barcelona-El Prat, El Prat de Llobregat, Barcelona, Spain, 08020",In Terminal,8.607573789418517,Excellent,8.707405891199308,8.529617248162225,8.713765422827581,9.294683277547819,8.43075521159154,7.448257127502091,7.603763366435977,1498.9576059865744,2023-07-23 05:05:17,device=Pixel 4&amp;network_type=wifi&amp;languagecode=en&amp;display=normal_xxhdpi&amp;cor=ES&amp;currency=EUR,4280302</w:t>
        <w:br/>
        <w:t>Zurich Airport,ZRH,CH,Zürich,1.9556808055833548,2023-07-25,10:00,2023-07-23,10:00,0.0,195.4363966751429,201.65025958828576,189.694396445809,CHF,Volkswagen Golf,748552656,1,1,1,4.113540439853263,Compact,5.062920194409347,,Manual,Unlimited km,Enterprise,"Rondellstrasse, Kloten, Zurich, Switzerland, 8058",In Terminal,7.793682459412074,Excellent,7.6975183812819425,7.911521353761522,9.269982417664044,8.61781767462649,8.160400775119564,6.849818466997707,7.847145505849075,569.9568261665733,2023-07-23 05:05:17,device=Pixel 4&amp;network_type=wifi&amp;languagecode=en&amp;display=normal_xxhdpi&amp;cor=CH&amp;currency=CHF,4280303</w:t>
        <w:br/>
        <w:t>Istanbul Airport,IST,TR,Istanbul,1.9308816272152645,2023-07-30,10:00,2023-08-03,10:00,0.0,12407.339573837493,12666.887740907088,12702.623127844321,TRY,Fiat Egea,748552657,1,1,1,4.059574079948977,Intermediate,5.057855241579002,,Manual,Unlimited km,addCar,"Tayakadin, Terminal Cad No:1, Istanbul, Turkey, 34283",In Terminal,0.0,,0.0,0.0,0.0,0.0,0.0,0.0,0.0,0.0,2023-07-23 05:05:17,device=Pixel 4&amp;network_type=wifi&amp;languagecode=en&amp;display=normal_xxhdpi&amp;cor=TR&amp;currency=TRY,4280304</w:t>
        <w:br/>
        <w:t>Zurich Airport,ZRH,CH,Zürich,2.082266881624209,2023-07-19,10:00,2023-07-31,10:00,0.0,181.87782498659757,175.97927967891866,189.77355468844624,CHF,Ford Puma,748552658,1,1,1,4.177543148053388,Compact,5.272011090304423,,Automatic,Unlimited km,Alamo,"Rondellstrasse, Kloten, Zurich, Switzerland, 8058",In Terminal,7.48784578283209,Very good,8.23775407376468,7.945847128608028,8.931182776082167,7.4530049036524995,7.694615442309877,6.090288425747093,6.9570647562379415,2937.719546616065,2023-07-23 05:05:17,device=Pixel 4&amp;network_type=wifi&amp;languagecode=en&amp;display=normal_xxhdpi&amp;cor=CH&amp;currency=CHF,4280305</w:t>
        <w:br/>
        <w:t>Frankfurt am Main Airport,FRA,DE,Frankfurt,1.970170671273005,2023-07-30,10:00,2023-07-28,10:00,0.0,280.0410831895802,284.9987502263867,270.14364130463304,EUR,Seat Leon,748552659,1,1,1,4.058499644108162,Compact,4.890406407610165,,Automatic,600 kilometres per rental,Europcar,"Frankfurt Airport, Terminal 1 - Area A, Frankfurt am Main, Germany, 60549",In Terminal,8.061934296151732,Excellent,9.221945610663463,9.565884247225911,9.353863309624504,8.488177422140641,8.529643420921325,7.140629088962268,8.644312176657309,2242.6643953669663,2023-07-23 05:05:17,device=Pixel 4&amp;network_type=wifi&amp;languagecode=en&amp;display=normal_xxhdpi&amp;cor=DE&amp;currency=EUR,4280306</w:t>
        <w:br/>
        <w:t>Zurich Airport,ZRH,CH,Zürich,1.9331758460493116,2023-07-20,10:00,2023-07-20,10:00,0.0,189.32731859819168,195.9562463687276,197.30265028386825,CHF,Volkswagen Polo,748552660,1,1,1,4.969092778352532,Economy,5.162884047058835,,Manual,Unlimited km,Enterprise,"Rondellstrasse, Kloten, Zurich, Switzerland, 8058",In Terminal,7.754543210141376,Excellent,7.621294327310875,7.99657786520132,9.461428030996993,8.401466046114706,8.489913571116015,7.1208503583812925,7.621038410057055,561.9452522385224,2023-07-23 05:05:17,device=Pixel 4&amp;network_type=wifi&amp;languagecode=en&amp;display=normal_xxhdpi&amp;cor=CH&amp;currency=CHF,4280307</w:t>
        <w:br/>
        <w:t>Lisbon Airport,LIS,PT,Lisbon,1.933940161780066,2023-07-18,10:00,2023-08-01,10:00,0.0,159.55384916230233,158.52255441346367,158.8455582996549,EUR,Mercedes A-Class,748552661,1,1,1,3.805964148481872,Intermediate,4.862400114368977,,Automatic,Unlimited km,Sixt,"Alameda das Comunidades Portuguesas, Lisboa, Portugal, 1700-111",In Terminal,8.61556674390629,Excellent,9.296823325697398,8.814434115512048,9.265852304891698,8.39255705294887,8.608029126658105,7.175070638036272,8.197193792028783,8806.01708162363,2023-07-23 05:05:17,device=Pixel 4&amp;network_type=wifi&amp;languagecode=en&amp;display=normal_xxhdpi&amp;cor=PT&amp;currency=EUR,4280308</w:t>
        <w:br/>
        <w:t>Dublin Airport,DUB,IE,Dublin,2.0751723700411984,2023-07-29,10:00,2023-08-02,10:00,0.0,215.0500147252323,208.0911900926285,210.25811185386792,EUR,Toyota Corolla,748552662,1,0,1,3.96185932046534,Compact,4.888744136318579,,Automatic,Unlimited km,Payless,"Arrivals Hall, Terminal 2, Dublin, Ireland, K67 E4P2",Car Rental Centre,7.861133480556948,Very good,8.77855359632636,8.160233554699179,9.395437503298437,7.592620490805591,7.809231719171615,6.20390806961581,6.927657503842745,1551.0422857345284,2023-07-23 05:05:17,device=Pixel 4&amp;network_type=wifi&amp;languagecode=en&amp;display=normal_xxhdpi&amp;cor=IE&amp;currency=EUR,4280309</w:t>
        <w:br/>
        <w:t>Istanbul Airport,IST,TR,Istanbul,2.0196414550931343,2023-07-25,10:00,2023-08-02,10:00,0.0,3085.47095871683,3087.0741362598546,3309.6412171222983,TRY,Renault Clio,748552663,1,1,1,4.07768604135249,Economy,4.791894647755544,,Automatic,1000 kilometres per rental,Green Motion,"Tayakadin Mahallesi, Terminal Caddesi, Arnavutkoy, Istanbul, Turkey, 34283",In Terminal,6.6834247597398235,Good,7.524625627422916,6.771847706342156,8.032981851763537,6.553298864493575,7.069588193036536,6.51457473292653,5.872724949224077,896.8525916842585,2023-07-23 05:05:17,device=Pixel 4&amp;network_type=wifi&amp;languagecode=en&amp;display=normal_xxhdpi&amp;cor=TR&amp;currency=TRY,4280310</w:t>
        <w:br/>
        <w:t>Istanbul Airport,IST,TR,Istanbul,2.0791393827319204,2023-07-18,10:00,2023-07-20,10:00,0.0,3340.35407108496,3098.7418645938046,3450.8724015600847,TRY,Opel Mokka,748552664,1,1,1,3.854736249239839,Compact,5.1297719155091945,,Automatic,Unlimited km,Avec Rent a Car,"Arrivals hall, Istanbul, Turkey, 34283",In Terminal,7.821198088128378,Very good,7.637928420350342,7.587250830682436,8.364400869196093,7.520290331077165,7.639087574327597,6.684887654913517,7.245938255052362,2741.407074402657,2023-07-23 05:05:17,device=Pixel 4&amp;network_type=wifi&amp;languagecode=en&amp;display=normal_xxhdpi&amp;cor=TR&amp;currency=TRY,4280311</w:t>
        <w:br/>
        <w:t>Lisbon Airport,LIS,PT,Lisbon,1.9847996667044654,2023-08-01,10:00,2023-07-26,10:00,0.0,135.18006889181046,134.6341113867076,130.74452851642928,EUR,Volkswagen Golf  Estate,748552665,1,1,1,4.058816775075351,Compact,4.8474754572888905,,Manual,Unlimited km,Drive on Holidays,"Ponto de Encontro, Lisboa, Portugal, 1700-111",Shuttle Bus,7.5641057392834385,Very good,8.29928134114525,7.677876677785752,7.397504840832772,8.007832660971793,7.281802422038483,5.638159217144331,7.786659891690541,6365.084667639829,2023-07-23 05:05:17,device=Pixel 4&amp;network_type=wifi&amp;languagecode=en&amp;display=normal_xxhdpi&amp;cor=PT&amp;currency=EUR,4280312</w:t>
      </w:r>
    </w:p>
    <w:p>
      <w:r>
        <w:rPr>
          <w:rFonts w:ascii="Consolas" w:hAnsi="Consolas"/>
          <w:sz w:val="14"/>
        </w:rPr>
        <w:t>Josep Tarradellas Barcelona–El Prat Airport,BCN,ES,Barcelona,2.00546212866472,2023-07-21,10:00,2023-07-21,10:00,0.0,132.48751237814292,128.95549654786726,127.56745510794899,EUR,Peugeot 308,748552666,1,1,1,4.019866909174594,Compact,4.9066037431421075,,Automatic,700 kilometres per rental,Sixt,"Aeropuerto de Barcelona-El Prat, T1 &amp; T2, Barcelona, Spain, 08820",In Terminal,9.115706817432827,Excellent,9.247208673550233,9.228680873863512,9.766911148573358,8.910195087089129,8.974361200330794,7.923529982755124,7.596055942409513,2075.1198026844604,2023-07-23 05:05:17,device=Pixel 4&amp;network_type=wifi&amp;languagecode=en&amp;display=normal_xxhdpi&amp;cor=ES&amp;currency=EUR,4280313</w:t>
        <w:br/>
        <w:t>Munich Airport,MUC,DE,Munich,1.9458717227814648,2023-07-26,10:00,2023-07-28,10:00,0.0,290.1961388584861,293.3995113673239,287.93853152488964,EUR,Mini Cooper Cabrio,748552667,1,1,1,1.992475586317762,Compact,4.329045511638362,,Manual,600 kilometres per rental,Sixt,"Terminalstraße Mitte, München, Germany, 85356",Car Rental Centre,7.641895728431312,Very good,8.486574258366678,8.284076356915975,9.724064593770688,6.542109741880257,7.568600625537797,6.346571225964285,6.393425331893446,2192.858191225582,2023-07-23 05:05:17,device=Pixel 4&amp;network_type=wifi&amp;languagecode=en&amp;display=normal_xxhdpi&amp;cor=DE&amp;currency=EUR,4280314</w:t>
        <w:br/>
        <w:t>Frankfurt am Main Airport,FRA,DE,Frankfurt,2.0552277892167723,2023-07-25,10:00,2023-07-24,10:00,0.0,246.276384809222,257.16843459864145,255.7947857450853,EUR,Ford Kuga,748552668,1,1,1,3.9813176225333504,Intermediate,4.731849886790446,,Manual,800 kilometres per rental,Hertz,"Frankfurt Airport, Terminal 1, Frankfurt am Main, Germany, 60549",In Terminal,8.360073897318447,Excellent,8.310103598574601,8.87484065506335,8.833760289218498,8.687497636977051,8.049043761443496,7.734882710524284,8.198692065620452,1231.1199613567785,2023-07-23 05:05:17,device=Pixel 4&amp;network_type=wifi&amp;languagecode=en&amp;display=normal_xxhdpi&amp;cor=DE&amp;currency=EUR,4280315</w:t>
        <w:br/>
        <w:t>Adolfo Suárez Madrid–Barajas Airport,MAD,ES,Madrid,1.9380648005161656,2023-07-28,10:00,2023-07-20,10:00,0.0,178.74904234831257,172.7842242166824,171.40026198698476,EUR,Kia Sportage,748552669,1,1,1,3.937908583598233,Standard,4.998583651808913,,Automatic,Unlimited km,Alamo,"Aeropuerto Adolfo Suárez Madrid-Barajas, T1-T4, Madrid, Spain, 28042",In Terminal,8.917077931176033,Excellent,8.426650360258181,8.611716666108538,9.581836808487594,9.248319855053243,8.343790298406809,7.5187967069942,8.132770954275395,1276.658558012367,2023-07-23 05:05:17,device=Pixel 4&amp;network_type=wifi&amp;languagecode=en&amp;display=normal_xxhdpi&amp;cor=ES&amp;currency=EUR,4280316</w:t>
        <w:br/>
        <w:t>Charles de Gaulle Airport,CDG,FR,Paris,2.11013769219566,2023-07-20,10:00,2023-07-25,10:00,0.0,553.3334591970953,570.1337178573217,557.9301176135914,EUR,Toyota Corolla Estate,748552670,1,1,1,3.8424555836103838,Compact,5.068002564166941,,Automatic,500 kilometres per rental,Sixt,"Aéroport de Paris-Charles-de-Gaulle, Roissy-en-France, France, 95711",In Terminal,7.923467441830364,Excellent,8.761124220264286,8.757118159754055,8.802374282050778,8.502180938413712,8.327711816583754,7.097150434650642,7.616155025351663,2301.4854054453044,2023-07-23 05:05:17,device=Pixel 4&amp;network_type=wifi&amp;languagecode=en&amp;display=normal_xxhdpi&amp;cor=FR&amp;currency=EUR,4280317</w:t>
        <w:br/>
        <w:t>Orly Airport,ORY,FR,Paris,1.933006002045846,2023-07-20,10:00,2023-07-23,10:00,0.0,267.84475886039206,274.6673956909762,253.28894937582632,EUR,Peugeot 2008,748552671,1,1,1,3.6493350420188793,Compact,5.018201629344902,,Automatic,Unlimited km,Budget,"Orly T1/2, Hall 2 Niveau 0, Return : P3 Niveau -3 Allee K, Paris, France, 94390",In Terminal,7.930645380099055,Very good,8.577403104740334,8.570042130816843,8.345642770328642,7.524566771252598,6.91314418752285,5.753374352492555,6.689844433588157,2040.4373149431876,2023-07-23 05:05:17,device=Pixel 4&amp;network_type=wifi&amp;languagecode=en&amp;display=normal_xxhdpi&amp;cor=FR&amp;currency=EUR,4280318</w:t>
        <w:br/>
        <w:t>Orly Airport,ORY,FR,Paris,1.919510171088508,2023-07-24,10:00,2023-07-30,10:00,0.0,186.96495175394296,193.44293240547736,188.85869337754295,EUR,Fiat 500,748552672,1,1,1,2.0678820070192274,Mini,4.2278628734791885,,Manual,440 kilometres per rental,Keddy By Europcar,"Aéroport de Paris-Orly, Paris, France, 94390",In Terminal,7.691727793724843,Very good,7.879840869595513,7.850102328385967,9.479073323727793,8.286026367918556,7.4958784295803955,7.506644487472917,7.3740960604775,685.0709686345785,2023-07-23 05:05:17,device=Pixel 4&amp;network_type=wifi&amp;languagecode=en&amp;display=normal_xxhdpi&amp;cor=FR&amp;currency=EUR,4280319</w:t>
        <w:br/>
        <w:t>Heathrow Airport,LHR,GB,London,2.0207720373209774,2023-07-29,10:00,2023-07-29,10:00,0.0,216.17980010362044,222.10943256051883,219.43424450152557,GBP,BMW 2 Series,748552673,1,1,1,4.0280469514038115,Standard,4.955819071496336,,Automatic,450 miles per rental,Sixt,"Heathrow Airport, London, UK, TW6 2GD",In Terminal,7.688911368982456,Very good,8.990105582515296,8.252778105083431,8.95433605996249,8.215270228303709,6.910236921773527,6.427719869615066,7.083959421898513,1947.8780864590656,2023-07-23 05:05:17,device=Pixel 4&amp;network_type=wifi&amp;languagecode=en&amp;display=normal_xxhdpi&amp;cor=GB&amp;currency=GBP,4280320</w:t>
        <w:br/>
        <w:t>Josep Tarradellas Barcelona–El Prat Airport,BCN,ES,Barcelona,1.9544021540063405,2023-07-20,10:00,2023-07-28,10:00,0.0,94.13698488261987,98.32657898911602,98.41393999374193,EUR,Seat Arona,748552674,1,1,1,5.081454869880707,Compact,5.105128869856905,,Manual,Unlimited km,Alamo,"Aeropuerto de Barcelona-El Prat, El Prat de Llobregat, Barcelona, Spain, 08020",In Terminal,8.257068548749583,Excellent,8.422000919932485,8.03396825484337,8.639885670861592,8.644184187041176,8.92885719819533,7.110910777902096,7.965390391896497,2143.0880847927906,2023-07-23 05:05:17,device=Pixel 4&amp;network_type=wifi&amp;languagecode=en&amp;display=normal_xxhdpi&amp;cor=ES&amp;currency=EUR,4280321</w:t>
        <w:br/>
        <w:t>Adolfo Suárez Madrid–Barajas Airport,MAD,ES,Madrid,1.9695851475988708,2023-07-27,10:00,2023-07-27,10:00,0.0,92.30326828058318,92.85615318182906,94.69919615124527,EUR,Fiat 500e,748552675,1,1,1,2.025157974633956,Mini,3.865847149022414,,Automatic,700 kilometres per rental,Keddy By Europcar,"Madrid Airport, T4, Madrid, Spain, 28042",In Terminal,8.008439789945223,Excellent,8.657553086025375,7.82947866123332,8.970178662609925,8.430392654327926,8.391309402210151,7.539816012810481,8.096699408479605,1355.6873406756883,2023-07-23 05:05:17,device=Pixel 4&amp;network_type=wifi&amp;languagecode=en&amp;display=normal_xxhdpi&amp;cor=ES&amp;currency=EUR,4280322</w:t>
        <w:br/>
        <w:t>Josep Tarradellas Barcelona–El Prat Airport,BCN,ES,Barcelona,2.0629913550391676,2023-07-26,10:00,2023-08-01,10:00,0.0,191.3493370860957,191.26209534947202,205.05169883769264,EUR,Volvo  XC40,748552676,1,1,1,4.043636605604833,Standard,5.163857258096842,,Automatic,500 kilometres per rental,Alamo,"Aeropuerto de Barcelona-El Prat, El Prat de Llobregat, Barcelona, Spain, 08020",In Terminal,9.136735522953519,Excellent,8.388092381809678,8.880403379602411,8.988808793826891,8.385854914703993,8.68059106027742,6.809021325203953,8.069864499644833,2104.5926619803763,2023-07-23 05:05:17,device=Pixel 4&amp;network_type=wifi&amp;languagecode=en&amp;display=normal_xxhdpi&amp;cor=ES&amp;currency=EUR,4280323</w:t>
        <w:br/>
        <w:t>Josep Tarradellas Barcelona–El Prat Airport,BCN,ES,Barcelona,2.089719021033496,2023-07-27,10:00,2023-07-27,10:00,0.0,448.65837187391156,436.56953408921873,428.26876818274724,EUR,Mercedes C-Class,748552677,1,1,1,4.281844086085378,Premium,4.913317673802164,,Automatic,700 kilometres per rental,Europcar,"Aeropuerto de Barcelona-El Prat, Barcelona, Spain, 08820",In Terminal,7.395887845332507,Very good,7.845137297722687,8.299244016311413,9.152379639024458,6.785683565387642,8.069414475884503,7.154888382361265,6.4827998722393065,1476.2661253098872,2023-07-23 05:05:17,device=Pixel 4&amp;network_type=wifi&amp;languagecode=en&amp;display=normal_xxhdpi&amp;cor=ES&amp;currency=EUR,4280324</w:t>
        <w:br/>
        <w:t>Lisbon Airport,LIS,PT,Lisbon,2.00499363712025,2023-07-24,10:00,2023-07-22,10:00,0.0,55.99184194514536,56.646557280453415,58.2223359090043,EUR,Fiat 500,748552678,1,1,1,2.0218012039495834,Mini,4.109539165235122,,Manual,Unlimited km,OK Mobility,"24 Rua da Guiné, Lisboa, Portugal, 2685-337",Shuttle Bus,6.871072782830877,Good,8.651636461328732,8.792001128574125,7.62356291966594,6.492763006710888,5.687083276735839,5.211617418563369,5.992667932979015,1459.2424664640978,2023-07-23 05:05:17,device=Pixel 4&amp;network_type=wifi&amp;languagecode=en&amp;display=normal_xxhdpi&amp;cor=PT&amp;currency=EUR,4280325</w:t>
        <w:br/>
        <w:t>Malpensa Airport,MXP,IT,Milan,1.9819594960416296,2023-07-25,10:00,2023-07-30,10:00,0.0,70.47331889704218,67.52497336795538,68.93848222931156,EUR,Opel Astra,748552679,1,1,1,4.131631561927169,Compact,5.043592319062191,,Manual,Unlimited km,OK Mobility,"Milan Malpensa Airport, Lonate Pozzolo, Italy, 21010",In Terminal,6.65268401483143,Good,6.919310172300919,7.063716430082556,8.537925486710899,6.05891111135984,6.2894052171674195,5.387608187168482,6.871146734486557,1278.0952817580894,2023-07-23 05:05:17,device=Pixel 4&amp;network_type=wifi&amp;languagecode=en&amp;display=normal_xxhdpi&amp;cor=IT&amp;currency=EUR,4280326</w:t>
        <w:br/>
        <w:t>Charles de Gaulle Airport,CDG,FR,Paris,1.9798915720799242,2023-08-01,10:00,2023-07-21,10:00,0.0,330.6064285856121,315.7969540460981,336.6646398510712,EUR,Audi Q2,748552680,1,1,1,3.9082898137464674,Intermediate,5.1107644118394635,,Automatic,500 kilometres per rental,Europcar,"Aéroport de Paris-Charles-de-Gaulle, Roissy-en-France, France, 95700",In Terminal,7.710723846657244,Very good,8.166177421223116,8.099344455635116,9.02532779630503,7.518916004754187,7.809689201694161,5.761583340858714,7.283031553319555,3332.2924654640856,2023-07-23 05:05:17,device=Pixel 4&amp;network_type=wifi&amp;languagecode=en&amp;display=normal_xxhdpi&amp;cor=FR&amp;currency=EUR,4280327</w:t>
        <w:br/>
        <w:t>Josep Tarradellas Barcelona–El Prat Airport,BCN,ES,Barcelona,2.025783054216962,2023-08-01,10:00,2023-07-31,10:00,0.0,227.40273620878182,230.07710332665087,217.0945424643127,EUR,Volkswagen Caddy,748552681,1,1,1,4.051189803199091,Compact,4.882379591508396,,Manual,Unlimited km,Alamo,"Aeropuerto de Barcelona-El Prat, El Prat de Llobregat, Barcelona, Spain, 08020",In Terminal,8.26287180137051,Excellent,9.275739855787238,8.426437922184075,8.894744165098588,9.271457910195364,8.940724951622025,6.976283999580278,8.032412566322039,2101.936313594571,2023-07-23 05:05:17,device=Pixel 4&amp;network_type=wifi&amp;languagecode=en&amp;display=normal_xxhdpi&amp;cor=ES&amp;currency=EUR,4280328</w:t>
        <w:br/>
        <w:t>Malpensa Airport,MXP,IT,Milan,1.8604001654367834,2023-07-23,10:00,2023-07-25,10:00,0.0,106.16475651872983,104.5793700043624,106.61681322431694,EUR,Jeep Compass,748552682,1,1,1,4.249760112314729,Intermediate,4.836957809983814,,Manual,Unlimited km,Budget,"Aeroporto di Milano Malpensa T1, Ferno, Italy, 21010",In Terminal,7.658398117354291,Very good,7.962796666216728,8.100269347266089,9.614270700590705,7.743678467950567,7.547306035491962,7.521252854407029,6.563672283131346,2608.5709818391597,2023-07-23 05:05:17,device=Pixel 4&amp;network_type=wifi&amp;languagecode=en&amp;display=normal_xxhdpi&amp;cor=IT&amp;currency=EUR,4280329</w:t>
        <w:br/>
        <w:t>Adolfo Suárez Madrid–Barajas Airport,MAD,ES,Madrid,1.994243457767156,2023-07-27,10:00,2023-07-30,10:00,0.0,88.1647192728492,88.53730428642585,83.6820740091043,EUR,Fiat 500,748552683,1,1,1,2.0277341304138483,Mini,3.91343717837591,,Manual,700 kilometres per rental,Sixt,"Madrid Airport, Terminal 4 Llegadas, Madrid, Spain, 28042",In Terminal,8.864090256423385,Excellent,9.754152662389922,8.427812394715444,9.16555176017909,9.347114561941604,8.646714946855797,7.931960402048351,7.32104549923092,130.98071669073158,2023-07-23 05:05:17,device=Pixel 4&amp;network_type=wifi&amp;languagecode=en&amp;display=normal_xxhdpi&amp;cor=ES&amp;currency=EUR,4280330</w:t>
        <w:br/>
        <w:t>Malpensa Airport,MXP,IT,Milan,1.9357279017952553,2023-07-20,10:00,2023-07-30,10:00,0.0,121.66580743667052,115.44071597738142,115.76475166171791,EUR,Peugeot 308 GPS,748552684,1,1,1,3.9621755931650964,Compact,5.066379474413733,,Manual,Unlimited km,Noleggiare,"51 Via Facchinetti, 51, Somma Lombardo, Italy, 21019",Shuttle Bus,5.38090111019948,,6.66420976735551,7.040945102945578,6.426575264974852,5.048603521025992,4.489995784066347,3.600225530066521,5.760767963147172,529.2717531928831,2023-07-23 05:05:17,device=Pixel 4&amp;network_type=wifi&amp;languagecode=en&amp;display=normal_xxhdpi&amp;cor=IT&amp;currency=EUR,4280331</w:t>
        <w:br/>
        <w:t>Josep Tarradellas Barcelona–El Prat Airport,BCN,ES,Barcelona,2.0158941087078537,2023-07-19,10:00,2023-08-02,10:00,0.0,90.60160312956981,92.62084483634555,89.75019670333116,EUR,Opel Astra,748552685,1,1,1,3.999194487009795,Compact,4.89685072500323,,Automatic,Unlimited km,Enterprise,"Aeropuerto de Barcelona-El Prat, El Prat de Llobregat, Barcelona, Spain, 08020",In Terminal,9.09494693290485,Excellent,8.949482702774674,8.5105858005017,9.07920294614089,8.91214823799868,8.730184612212602,7.179152080973584,7.690261814081613,1423.6607912467134,2023-07-23 05:05:17,device=Pixel 4&amp;network_type=wifi&amp;languagecode=en&amp;display=normal_xxhdpi&amp;cor=ES&amp;currency=EUR,4280332</w:t>
        <w:br/>
        <w:t>Malpensa Airport,MXP,IT,Milan,1.9872604658225856,2023-07-19,10:00,2023-07-21,10:00,0.0,106.96895669370647,110.95684656973489,105.2390975656365,EUR,Ford Ecosport,748552686,1,1,1,4.72996702562884,Compact,5.038121142443233,,Manual,Unlimited km,Noleggiare,"51 Via Facchinetti, 51, Somma Lombardo, Italy, 21019",Shuttle Bus,5.612355272133576,,6.1340599001972125,6.9030929082066805,6.80137588617415,4.9264207953487436,4.51417862675369,3.7345412109826692,5.505039494150324,542.489108812336,2023-07-23 05:05:17,device=Pixel 4&amp;network_type=wifi&amp;languagecode=en&amp;display=normal_xxhdpi&amp;cor=IT&amp;currency=EUR,4280333</w:t>
        <w:br/>
        <w:t>Dublin Airport,DUB,IE,Dublin,2.0057974910018967,2023-07-26,10:00,2023-07-26,10:00,0.0,207.17369116974461,202.19504295886026,203.37255807012605,EUR,Hyundai Tucson,748552687,1,1,1,3.8954228934128854,Intermediate,5.086642016225861,,Automatic,Unlimited km,Dollar,"Dublin Ap, Dublin, Ireland, K67 N8W7",Car Rental Centre,8.045089058052277,Excellent,8.967984439836096,8.858320402975044,9.015372296240946,7.6815589735356316,8.070747314566123,6.23422362372626,7.918344334460285,997.2728334155929,2023-07-23 05:05:17,device=Pixel 4&amp;network_type=wifi&amp;languagecode=en&amp;display=normal_xxhdpi&amp;cor=IE&amp;currency=EUR,4280334</w:t>
        <w:br/>
        <w:t>Lisbon Airport,LIS,PT,Lisbon,2.0107087080379897,2023-07-31,10:00,2023-07-29,10:00,0.0,113.22495162922084,111.81376121593006,116.51433324998291,EUR,Nissan Micra,748552688,1,1,1,4.067850964308441,Economy,4.708102549933699,,Manual,Unlimited km,Dollar,"Alameda das Comunidades Portuguesas, Lisboa, Portugal, 1700-111",In Terminal,7.343122233708594,Very good,8.826001295806597,8.439740528936518,8.585261092265684,7.309236265203906,6.9442911338067725,6.082882801340066,7.338619374733605,1316.3031682858452,2023-07-23 05:05:17,device=Pixel 4&amp;network_type=wifi&amp;languagecode=en&amp;display=normal_xxhdpi&amp;cor=PT&amp;currency=EUR,4280335</w:t>
        <w:br/>
        <w:t>Lisbon Airport,LIS,PT,Lisbon,2.024758160788652,2023-07-29,10:00,2023-07-25,10:00,0.0,90.3175551778108,91.47461142108664,88.92313357436963,EUR,Fiat 500,748552689,1,1,1,2.0376612724790326,Mini,3.967819477578646,,Manual,Unlimited km,Hertz,"Alameda das Comunidades Portuguesas, Lisboa, Portugal, 1700-111",In Terminal,7.821463187528713,Very good,8.704941717475762,8.47121454919978,8.97556476235224,7.763439889990801,7.967640592398354,6.514061316020644,6.940790177370998,803.3908411028822,2023-07-23 05:05:17,device=Pixel 4&amp;network_type=wifi&amp;languagecode=en&amp;display=normal_xxhdpi&amp;cor=PT&amp;currency=EUR,4280336</w:t>
        <w:br/>
        <w:t>Frankfurt am Main Airport,FRA,DE,Frankfurt,1.95210733561771,2023-07-31,10:00,2023-07-28,10:00,0.0,328.087635743581,319.629517030028,309.3488319897475,EUR,Volkswagen T-Roc,748552690,1,1,1,4.054037181037526,Compact,4.9074206315492646,,Automatic,600 kilometres per rental,Sixt,"Hugo-Eckener-Ring, Mietwagenzentrum, Frankfurt am Main, Germany, 60549",In Terminal,7.611808471484609,Very good,8.877673788366243,8.373079666493586,8.664668024353803,7.437729354266814,8.013970288961278,6.2658799601336925,7.3712255187475,1153.4438622202356,2023-07-23 05:05:17,device=Pixel 4&amp;network_type=wifi&amp;languagecode=en&amp;display=normal_xxhdpi&amp;cor=DE&amp;currency=EUR,4280337</w:t>
        <w:br/>
        <w:t>Josep Tarradellas Barcelona–El Prat Airport,BCN,ES,Barcelona,2.0707292762645517,2023-07-23,10:00,2023-07-28,10:00,0.0,102.98562889682583,107.27641000798472,107.54500122673541,EUR,Ford Kuga Hybrid,748552691,1,1,1,3.9168547846212673,Compact,5.12487420812996,,Automatic,500 kilometres per rental,Record Go,"Barcelona El Prat airport, Aeropuerto Josep Tarradellas Barcelona-El Prat, Barcelona, Spain, 08820",In Terminal,8.322403977532437,Very good,8.571272611692532,8.594169055782897,8.65041081818089,7.972498139263126,8.170476906342593,7.179640475553012,6.8599931320215175,6522.407588093781,2023-07-23 05:05:17,device=Pixel 4&amp;network_type=wifi&amp;languagecode=en&amp;display=normal_xxhdpi&amp;cor=ES&amp;currency=EUR,4280338</w:t>
        <w:br/>
        <w:t>Dublin Airport,DUB,IE,Dublin,2.007980343442014,2023-07-18,10:00,2023-07-22,10:00,0.0,192.1902345304089,182.0282359611732,203.36719999473198,EUR,Nissan Qashqai,748552692,1,1,1,5.035442778458736,Intermediate,5.295694981981298,,Manual,Unlimited km,Carhire,"Dublin Airport, Arrivals Hall, Dublin, Ireland, K67 A7P4",Car Rental Centre,8.002207144059057,Very good,8.851124092102364,8.483906795223012,8.955936741049198,8.038925106347973,7.194547670170389,6.204050890480235,7.488092538364064,13949.019862087323,2023-07-23 05:05:17,device=Pixel 4&amp;network_type=wifi&amp;languagecode=en&amp;display=normal_xxhdpi&amp;cor=IE&amp;currency=EUR,4280339</w:t>
        <w:br/>
        <w:t>Malpensa Airport,MXP,IT,Milan,2.011672063385799,2023-07-26,10:00,2023-07-27,10:00,0.0,68.2619268520948,64.67795642257444,68.31497379513226,EUR,Fiat Panda,748552693,1,1,1,4.170218184068401,Mini,3.9529753829632197,,Manual,Unlimited km,Sicily By Car,"Aeroporto di Milano Malpensa T1, Ferno, Italy, 21010",In Terminal,7.779411260225734,Very good,8.392361432761698,7.56591998660307,9.398413507476976,7.181790858426593,8.378251261039564,6.839705943652817,7.153376138813078,9270.94364929519,2023-07-23 05:05:17,device=Pixel 4&amp;network_type=wifi&amp;languagecode=en&amp;display=normal_xxhdpi&amp;cor=IT&amp;currency=EUR,4280340</w:t>
        <w:br/>
        <w:t>Zurich Airport,ZRH,CH,Zürich,1.9971209924953677,2023-07-21,10:00,2023-07-31,10:00,0.0,186.4077907801037,192.0852043968813,201.9148924520039,CHF,Volkswagen Polo,748552694,1,1,1,3.8065367533241097,Economy,5.244723431527153,,Manual,Unlimited km,Avis,"Flughafen Parking 3, Zurich, Switzerland, 8060",Car Rental Centre,8.354172618608679,Excellent,8.424149453517165,8.1196701479577,8.953984944094701,7.8593571422841855,9.052748749503465,7.8801136479286455,6.937758292347289,447.0055871600764,2023-07-23 05:05:17,device=Pixel 4&amp;network_type=wifi&amp;languagecode=en&amp;display=normal_xxhdpi&amp;cor=CH&amp;currency=CHF,4280341</w:t>
        <w:br/>
        <w:t>Lisbon Airport,LIS,PT,Lisbon,1.9656057820815693,2023-07-23,10:00,2023-07-27,10:00,0.0,120.82975939957753,126.67396393455478,123.07743566883146,EUR,Citroen C4,748552695,1,1,1,3.9694409920077045,Compact,5.062038010778864,,Automatic,Unlimited km,Budget,"Alameda das Comunidades Portuguesas, Lisboa, Portugal, 1700-008",In Terminal,8.316013731588079,Excellent,9.221137958818618,8.812692278231387,8.652238764270267,8.41344214663116,8.348329083021442,7.402007931096706,8.062303095837992,2941.7249378355245,2023-07-23 05:05:17,device=Pixel 4&amp;network_type=wifi&amp;languagecode=en&amp;display=normal_xxhdpi&amp;cor=PT&amp;currency=EUR,4280342</w:t>
        <w:br/>
        <w:t>Amsterdam Airport Schiphol,AMS,NL,Amsterdam,2.0347822592035865,2023-07-29,10:00,2023-08-03,10:00,0.0,219.8377584047772,238.69698198680587,228.2242142164863,EUR,Opel Insignia,748552696,1,1,1,3.9537007409109717,Standard,4.923365837649378,,Automatic,400 kilometres per rental,Alamo,"Amsterdam Schiphol Airport, Schiphol Plaza Arrival Hall 22, Amsterdam, Holland, 1118 AX",In Terminal,8.494826669182366,Excellent,9.569802536565115,9.399029772022168,9.328907753067028,9.079266136162902,8.1489002475615,7.589544212739806,8.350501674643786,1923.2301366846725,2023-07-23 05:05:17,device=Pixel 4&amp;network_type=wifi&amp;languagecode=en&amp;display=normal_xxhdpi&amp;cor=NL&amp;currency=EUR,4280343</w:t>
        <w:br/>
        <w:t>Orly Airport,ORY,FR,Paris,2.0136549851928502,2023-07-19,10:00,2023-08-03,10:00,0.0,177.34131373237247,171.47223025479886,162.49481738877336,EUR,Opel Corsa,748552697,1,1,1,4.036314947365576,Economy,5.005710020480593,,Manual,Unlimited km,Hertz,"Aéroport de Paris-Orly, Paris, France, 94390",In Terminal,6.8730624541521514,Good,8.119634795504002,7.7588034902210055,8.634325035325455,7.218619652651267,6.902528182124657,5.512675901125165,6.2758437054860625,801.139666899087,2023-07-23 05:05:17,device=Pixel 4&amp;network_type=wifi&amp;languagecode=en&amp;display=normal_xxhdpi&amp;cor=FR&amp;currency=EUR,4280344</w:t>
        <w:br/>
        <w:t>Dublin Airport,DUB,IE,Dublin,2.123671517415275,2023-07-18,10:00,2023-07-24,10:00,0.0,213.07444378039813,208.7600680408723,211.00263269525917,EUR,Volkswagen Golf,748552698,1,1,1,3.8737980725839263,Compact,4.988972180412731,,Manual,Unlimited km,Europcar,"Arrivals Hall, Dublin, Ireland, K67 A7P4",Car Rental Centre,7.528697321130658,Very good,8.83394735539527,8.105066673795067,8.475932543349105,7.425522088834486,8.231956539485742,5.714132183776915,6.5267469821234085,2018.3242658264262,2023-07-23 05:05:17,device=Pixel 4&amp;network_type=wifi&amp;languagecode=en&amp;display=normal_xxhdpi&amp;cor=IE&amp;currency=EUR,4280345</w:t>
        <w:br/>
        <w:t>Charles de Gaulle Airport,CDG,FR,Paris,1.9554930717390926,2023-08-01,10:00,2023-07-30,10:00,0.0,222.99597301292638,223.14072236297585,220.64241418349084,EUR,Nissan Qashqai,748552699,1,1,1,3.894680085991695,Intermediate,5.13867569802538,,Manual,Unlimited km,Enterprise,"Aéroport de Paris-Charles-de-Gaulle, Terminal 1, Terminal 2C/D, Terminal 2E/F, Roissy-en-France, France, 95716",In Terminal,8.025748930962488,Very good,8.212569564998761,7.396735885116047,8.543636081300182,8.571021692299523,7.640545345230404,7.406150293723987,7.0748105274461395,588.9273881531236,2023-07-23 05:05:17,device=Pixel 4&amp;network_type=wifi&amp;languagecode=en&amp;display=normal_xxhdpi&amp;cor=FR&amp;currency=EUR,4280346</w:t>
        <w:br/>
        <w:t>Malpensa Airport,MXP,IT,Milan,2.0842110794493003,2023-07-22,10:00,2023-07-27,10:00,0.0,87.60618049683198,91.44545742714791,83.71091221756951,EUR,Fiat 500L,748552700,1,1,1,4.06910579192221,Compact,4.713189361751036,,Manual,Unlimited km,Sicily By Car,"Aeroporto di Milano Malpensa T1, Ferno, Italy, 21010",In Terminal,7.454550967554859,Very good,8.511274286651338,7.311019302657285,9.07970820447799,7.929634930086713,8.033921378153499,7.171029291339521,7.504395362627173,9366.952354152118,2023-07-23 05:05:17,device=Pixel 4&amp;network_type=wifi&amp;languagecode=en&amp;display=normal_xxhdpi&amp;cor=IT&amp;currency=EUR,4280347</w:t>
        <w:br/>
        <w:t>Lisbon Airport,LIS,PT,Lisbon,1.9989927920717763,2023-07-20,10:00,2023-07-26,10:00,0.0,109.79187892358817,102.80510462686682,103.73837575076642,EUR,Kia Niro,748552701,1,1,1,4.935410112783614,Intermediate,5.032608754050889,,Automatic,Unlimited km,Green Motion,"Lisbon Airport, Rua General Humberto Delgado Nº2, R/C Esq 2685-337 Prior Velho., Lisbon, Portugal, 2685-337",Shuttle Bus,7.693221861775499,Very good,8.959643721447405,8.096513268183912,7.804332316357911,8.361986004457133,7.608672938645612,6.481922177389077,6.977208941157105,321.67314141338784,2023-07-23 05:05:17,device=Pixel 4&amp;network_type=wifi&amp;languagecode=en&amp;display=normal_xxhdpi&amp;cor=PT&amp;currency=EUR,4280348</w:t>
        <w:br/>
        <w:t>Amsterdam Airport Schiphol,AMS,NL,Amsterdam,1.9956421104392301,2023-07-26,10:00,2023-07-30,10:00,0.0,176.20242304314021,182.63157929209348,164.60060852765616,EUR,Toyota Yaris,748552702,1,1,1,4.087776808449165,Economy,5.20742201396197,,Automatic,Unlimited km,Avis,"5, Aankomstpassage, Amsterdam, Holland, 1118 AX",Car Rental Centre,8.076714900223996,Excellent,9.311590034860203,9.033714483134247,9.262280963425265,9.871614814657692,8.706635739486462,7.635368610574427,8.078596094200181,1437.2287011055703,2023-07-23 05:05:17,device=Pixel 4&amp;network_type=wifi&amp;languagecode=en&amp;display=normal_xxhdpi&amp;cor=NL&amp;currency=EUR,4280349</w:t>
        <w:br/>
        <w:t>Dublin Airport,DUB,IE,Dublin,1.9475486213807645,2023-07-25,10:00,2023-07-23,10:00,0.0,256.40409573585174,253.32581801852598,254.3472365543406,EUR,Volkswagen Golf   ,748552703,1,1,1,4.046143870807578,Compact,5.105031347668376,,Manual,Unlimited km,Keddy By Europcar,"Old Airport Road, Dublin, Ireland, K67 A7P4",Car Rental Centre,7.041065531571566,Very good,8.63304693174124,7.6829423379333965,9.333940202490332,6.927595762860626,7.868554218917907,5.987287543368749,6.043677522947784,571.2000305348034,2023-07-23 05:05:17,device=Pixel 4&amp;network_type=wifi&amp;languagecode=en&amp;display=normal_xxhdpi&amp;cor=IE&amp;currency=EUR,4280350</w:t>
        <w:br/>
        <w:t>Adolfo Suárez Madrid–Barajas Airport,MAD,ES,Madrid,2.022687074485562,2023-07-31,10:00,2023-07-21,10:00,0.0,304.30932959177755,296.17833561898186,310.28889822814693,EUR,Renault Scenic,748552704,1,1,1,5.131697688164783,Intermediate,5.003349765000731,,Automatic,Unlimited km,Alamo,"Aeropuerto Adolfo Suárez Madrid-Barajas, T1-T4, Madrid, Spain, 28042",In Terminal,8.682391691093603,Excellent,8.841836993034306,8.589799599940859,8.812314926523866,9.380987132061156,8.000673126049115,7.609958500527364,8.406155864136739,1350.6035566274363,2023-07-23 05:05:17,device=Pixel 4&amp;network_type=wifi&amp;languagecode=en&amp;display=normal_xxhdpi&amp;cor=ES&amp;currency=EUR,4280351</w:t>
        <w:br/>
        <w:t>Josep Tarradellas Barcelona–El Prat Airport,BCN,ES,Barcelona,1.989227927826936,2023-07-27,10:00,2023-07-21,10:00,0.0,442.06413609933503,413.736732079195,449.03012617382404,EUR,Mercedes C-Class,748552705,1,1,1,3.879279652843842,Premium,5.052587868572368,,Manual,500 kilometres per rental,Enterprise,"Aeropuerto de Barcelona-El Prat, El Prat de Llobregat, Barcelona, Spain, 08020",In Terminal,8.642178503760833,Excellent,8.637877203032666,8.498493055704666,9.225405995706726,9.470322357901308,7.983154422668207,7.383068075682641,7.793064924814803,1395.2006129634663,2023-07-23 05:05:17,device=Pixel 4&amp;network_type=wifi&amp;languagecode=en&amp;display=normal_xxhdpi&amp;cor=ES&amp;currency=EUR,4280352</w:t>
        <w:br/>
        <w:t>Dublin Airport,DUB,IE,Dublin,2.0289321762941737,2023-07-19,10:00,2023-07-24,10:00,0.0,843.5280672784781,868.2307308030987,860.7896169251318,EUR,Kia Sportage,748552706,1,0,1,5.207216169987531,Full-size,4.951636677129852,,Manual,Unlimited km,Budget,"Arrivals Hall, Terminal 2, Dublin, Ireland, K67 E4P2",Car Rental Centre,7.14647499316051,Very good,8.26014371451725,7.277561298631977,9.12917861328087,7.367044902949519,7.707121638158752,6.566372350084962,6.152664021475138,6429.171303786515,2023-07-23 05:05:17,device=Pixel 4&amp;network_type=wifi&amp;languagecode=en&amp;display=normal_xxhdpi&amp;cor=IE&amp;currency=EUR,4280353</w:t>
        <w:br/>
        <w:t>Zurich Airport,ZRH,CH,Zürich,1.9446329786839611,2023-07-25,10:00,2023-07-23,10:00,0.0,347.7941015483551,329.21073219347875,321.34607550201946,CHF,Ford Mondeo Estate,748552707,1,1,1,4.0408616625728095,Standard,5.0086506744558505,,Automatic,Unlimited km,Avis,"Flughafen Parking 3, Zurich, Switzerland, 8060",Car Rental Centre,8.021121094574927,Excellent,8.673179580045772,8.33617437119017,9.064964531361976,7.830309813348262,8.628972666827615,8.051633960708154,6.898338093845957,462.12394751876235,2023-07-23 05:05:17,device=Pixel 4&amp;network_type=wifi&amp;languagecode=en&amp;display=normal_xxhdpi&amp;cor=CH&amp;currency=CHF,4280354</w:t>
        <w:br/>
        <w:t>Adolfo Suárez Madrid–Barajas Airport,MAD,ES,Madrid,2.012801428538694,2023-07-28,10:00,2023-08-03,10:00,0.0,317.20738783003327,331.0969627922249,310.3167524839582,EUR,Volkswagen Caddy,748552708,1,1,1,5.146700514760607,Compact,5.087097630463234,,Automatic,Unlimited km,Enterprise,"Aeropuerto Adolfo Suárez Madrid-Barajas, T1-T4, Madrid, Spain, 28042",In Terminal,8.406452751092255,Excellent,8.628124102598958,8.53758490299879,8.474218897826526,8.724235616365277,8.855342546251995,7.9391843779292985,8.206495779272169,1195.7330179327976,2023-07-23 05:05:17,device=Pixel 4&amp;network_type=wifi&amp;languagecode=en&amp;display=normal_xxhdpi&amp;cor=ES&amp;currency=EUR,4280355</w:t>
        <w:br/>
        <w:t>Zurich Airport,ZRH,CH,Zürich,2.001322672331292,2023-07-20,10:00,2023-07-29,10:00,0.0,290.4405353797691,298.02244091184656,290.1561335211996,CHF,Kia Sorento,748552709,1,1,1,3.833191374478544,Intermediate,4.960667233124589,,Automatic,Unlimited km,Thrifty,"Zurich Airport, Zurich, Switzerland, 8060",Car Rental Centre,8.568449424571686,Excellent,8.730739457036899,8.575966019024207,9.016783241261516,8.426424925951675,8.716999845986178,8.264249015439868,7.2689293488588795,752.6147148520034,2023-07-23 05:05:17,device=Pixel 4&amp;network_type=wifi&amp;languagecode=en&amp;display=normal_xxhdpi&amp;cor=CH&amp;currency=CHF,4280356</w:t>
        <w:br/>
        <w:t>Josep Tarradellas Barcelona–El Prat Airport,BCN,ES,Barcelona,1.973237744217729,2023-07-29,10:00,2023-08-02,10:00,0.0,366.89967120224907,384.23620080536944,373.18094627462347,EUR,BMW 2 Series,748552710,1,1,1,3.9826883317790767,Standard,4.795763070412619,,Automatic,700 kilometres per rental,Sixt,"Aeropuerto de Barcelona-El Prat, T1 &amp; T2, Barcelona, Spain, 08820",In Terminal,9.203681044760486,Excellent,9.48957618498414,9.317295442911915,9.557518649547644,9.323016259846256,8.505290316869912,7.817860202509004,7.5467956103856535,2093.073600428237,2023-07-23 05:05:17,device=Pixel 4&amp;network_type=wifi&amp;languagecode=en&amp;display=normal_xxhdpi&amp;cor=ES&amp;currency=EUR,4280357</w:t>
      </w:r>
    </w:p>
    <w:p>
      <w:r>
        <w:rPr>
          <w:rFonts w:ascii="Consolas" w:hAnsi="Consolas"/>
          <w:sz w:val="14"/>
        </w:rPr>
        <w:t>Orly Airport,ORY,FR,Paris,2.0064976346286394,2023-07-26,10:00,2023-07-27,10:00,0.0,635.0073445098402,667.3737395528137,659.2003264272507,EUR,Volkswagen Sharan,748552711,1,1,1,4.005565826012743,Full-size,6.673064874646688,,Manual,Unlimited km,Hertz,"Aéroport de Paris-Orly, Paris, France, 94390",In Terminal,6.931688026831166,Good,8.386585638143693,8.499759806113577,8.169694125804222,6.574576975941923,6.580181771714646,5.397317027653296,6.182533661715357,743.2486166159434,2023-07-23 05:05:17,device=Pixel 4&amp;network_type=wifi&amp;languagecode=en&amp;display=normal_xxhdpi&amp;cor=FR&amp;currency=EUR,4280358</w:t>
        <w:br/>
        <w:t>Frankfurt am Main Airport,FRA,DE,Frankfurt,1.999641819736025,2023-07-28,10:00,2023-07-21,10:00,0.0,382.36912139783897,373.66893112312744,373.0037878885826,EUR,Mercedes C-Class Estate,748552712,1,1,1,5.071078993702479,Full-size,5.077884689601886,,Automatic,Unlimited km,Avis,"Hugo-Eckener-Ring, Terminal 1 &amp; 2, Frankfurt am Main, Germany, 60549",In Terminal,7.739015702593758,Very good,8.377603826784943,8.559388277357517,9.036500348347946,7.740132041580988,7.646424728907471,7.134483372367842,6.612926674190901,1668.3044267998189,2023-07-23 05:05:17,device=Pixel 4&amp;network_type=wifi&amp;languagecode=en&amp;display=normal_xxhdpi&amp;cor=DE&amp;currency=EUR,4280359</w:t>
        <w:br/>
        <w:t>Josep Tarradellas Barcelona–El Prat Airport,BCN,ES,Barcelona,2.032895861114541,2023-07-31,10:00,2023-07-30,10:00,0.0,94.83311277998233,91.41612390417203,90.45165860272806,EUR,Opel Insignia Estate,748552713,1,1,1,4.1508429828467985,Standard,5.017246619558754,,Manual,Unlimited km,Enterprise,"Aeropuerto de Barcelona-El Prat, El Prat de Llobregat, Barcelona, Spain, 08020",In Terminal,8.03618921060744,Excellent,8.063408840074828,8.322293974973082,8.93324493239932,8.99974827938035,9.074153866996243,7.260929916263336,7.711512405171589,1412.1163311171342,2023-07-23 05:05:17,device=Pixel 4&amp;network_type=wifi&amp;languagecode=en&amp;display=normal_xxhdpi&amp;cor=ES&amp;currency=EUR,4280360</w:t>
        <w:br/>
        <w:t>Lisbon Airport,LIS,PT,Lisbon,2.052602932102248,2023-08-01,10:00,2023-07-26,10:00,0.0,30.682867857644258,28.24718705262154,29.911112286345517,EUR,Toyota Aygo,748552714,1,1,1,1.9801170949449147,Mini,4.100585386747819,,Manual,Unlimited km,Klass Wagen,"Lisbon Airport, Rua Doro 5, Lisbon, Portugal, 2680-032",Shuttle Bus,7.825288200887288,Very good,9.335231208368969,8.393831116121621,8.381667472576991,8.282430702613967,7.279538237480247,5.259419561661696,7.461110401957188,2412.706552763082,2023-07-23 05:05:17,device=Pixel 4&amp;network_type=wifi&amp;languagecode=en&amp;display=normal_xxhdpi&amp;cor=PT&amp;currency=EUR,4280361</w:t>
        <w:br/>
        <w:t>Josep Tarradellas Barcelona–El Prat Airport,BCN,ES,Barcelona,2.030068398790498,2023-07-27,10:00,2023-07-26,10:00,0.0,85.77208960824154,95.8307152231512,87.96275639366068,EUR,Opel Astra,748552715,1,1,1,3.8306919795780456,Compact,4.884984568249058,,Automatic,Unlimited km,Alamo,"Aeropuerto de Barcelona-El Prat, El Prat de Llobregat, Barcelona, Spain, 08020",In Terminal,8.922880470375548,Excellent,8.815084104794025,8.833581619119002,9.083153873545085,8.571696537859406,8.51721022713702,7.002940432692924,8.136700492366742,2106.7084232369625,2023-07-23 05:05:17,device=Pixel 4&amp;network_type=wifi&amp;languagecode=en&amp;display=normal_xxhdpi&amp;cor=ES&amp;currency=EUR,4280362</w:t>
        <w:br/>
        <w:t>Adolfo Suárez Madrid–Barajas Airport,MAD,ES,Madrid,2.009493876928205,2023-07-22,10:00,2023-07-26,10:00,0.0,107.42999268993971,100.78200445069322,105.1132443016924,EUR,Seat Ateca,748552716,1,1,1,3.762161040384534,Standard,4.833590522616005,,Manual,Unlimited km,Budget,"Aeropuerto Adolfo Suárez Madrid-Barajas, Terminal 1 or Terminal 4, Madrid, Spain, 28042",In Terminal,8.621257944934394,Excellent,8.929238839682247,8.915960798862828,9.43257887184265,8.582357701925613,8.410549519774271,7.74402746518968,7.735239950902807,1683.0958378978405,2023-07-23 05:05:17,device=Pixel 4&amp;network_type=wifi&amp;languagecode=en&amp;display=normal_xxhdpi&amp;cor=ES&amp;currency=EUR,4280363</w:t>
        <w:br/>
        <w:t>Lisbon Airport,LIS,PT,Lisbon,1.9376057763482522,2023-07-28,10:00,2023-07-26,10:00,0.0,252.57984561812845,253.52264665801684,260.7754253056813,EUR,Citroen C4 Cactus,748552717,1,1,1,3.9632912284681505,Compact,5.1215531377837875,,Manual,Unlimited km,Enterprise,"Alameda das Comunidades Portuguesas, Lisboa, Portugal, 1700-008",In Terminal,8.24301514087969,Excellent,9.033845975566468,8.186289881378547,8.955128279900798,8.295136884031795,7.967401329535096,7.136180501001535,7.692153714494274,423.9208854978993,2023-07-23 05:05:17,device=Pixel 4&amp;network_type=wifi&amp;languagecode=en&amp;display=normal_xxhdpi&amp;cor=PT&amp;currency=EUR,4280364</w:t>
        <w:br/>
        <w:t>Frankfurt am Main Airport,FRA,DE,Frankfurt,1.9595068831146367,2023-07-25,10:00,2023-07-29,10:00,0.0,158.54842058320483,149.3733466936347,152.17419924837648,EUR,Skoda Fabia Estate GPS,748552718,1,1,1,4.082837964342452,Economy,5.045816478001569,,Manual,Unlimited km,Wheego,"Frankfurt Airport, T1, Frankfurt, Germany, 60547",In Terminal,7.467349873531425,Very good,9.446744990682136,9.517949756491255,7.008707144295145,8.033672219264034,5.603965558926746,5.4900901580321415,8.80565037894971,46.14386338975648,2023-07-23 05:05:17,device=Pixel 4&amp;network_type=wifi&amp;languagecode=en&amp;display=normal_xxhdpi&amp;cor=DE&amp;currency=EUR,4280365</w:t>
        <w:br/>
        <w:t>Frankfurt am Main Airport,FRA,DE,Frankfurt,2.0532025156174543,2023-07-23,10:00,2023-07-27,10:00,0.0,362.79371707788846,334.7749431203792,360.5831466212709,EUR,Skoda Octavia Estate,748552719,1,1,1,4.058919695209918,Intermediate,4.939069574807028,,Automatic,Unlimited km,Avis,"Hugo-Eckener-Ring, Terminal 1 &amp; 2, Frankfurt am Main, Germany, 60549",In Terminal,7.638887171420219,Very good,9.427366809257531,8.507267008332617,9.3237398582318,7.148495614673288,8.046424484647796,7.270025802341039,6.795059623418756,1555.2196436678928,2023-07-23 05:05:17,device=Pixel 4&amp;network_type=wifi&amp;languagecode=en&amp;display=normal_xxhdpi&amp;cor=DE&amp;currency=EUR,4280366</w:t>
        <w:br/>
        <w:t>Adolfo Suárez Madrid–Barajas Airport,MAD,ES,Madrid,2.025523025700204,2023-07-27,10:00,2023-08-03,10:00,0.0,158.0605965720201,162.204644355818,161.66220329275694,EUR,Volkswagen Caddy,748552720,1,1,1,3.997571806040775,Compact,4.979840737899264,,Manual,Unlimited km,Clickrent,"17 Calle de Lola Flores, Madrid Airport, Madrid, Spain - Mainland, 28022",Shuttle Bus,8.211073228434646,Excellent,8.828367295299675,8.56798301866244,9.67141268961946,8.007014491855216,6.767543845592397,7.770874783024334,8.475370475083105,59.134711845049495,2023-07-23 05:05:17,device=Pixel 4&amp;network_type=wifi&amp;languagecode=en&amp;display=normal_xxhdpi&amp;cor=ES&amp;currency=EUR,4280367</w:t>
        <w:br/>
        <w:t>Munich Airport,MUC,DE,Munich,1.9766950446327078,2023-07-31,10:00,2023-07-23,10:00,0.0,289.771338775308,270.3066233305269,266.2097661714174,EUR,Volkswagen Polo,748552721,1,1,1,,Economy,3.906452558080742,,Manual,600 kilometres per rental,Europcar,"Terminalstraße Mitte, Airportcenter, Ebene 3, München, Germany, 85356",Car Rental Centre,7.934981004613491,Very good,8.4845191439106,8.143914790071783,9.076352763517255,7.510995485948998,8.458499189952425,6.904393722062149,7.009001306403686,3445.4754113698696,2023-07-23 05:05:17,device=Pixel 4&amp;network_type=wifi&amp;languagecode=en&amp;display=normal_xxhdpi&amp;cor=DE&amp;currency=EUR,4280368</w:t>
        <w:br/>
        <w:t>Malpensa Airport,MXP,IT,Milan,2.052977407759077,2023-07-26,10:00,2023-08-01,10:00,0.0,257.368412131062,256.8458731073132,254.0524970286372,EUR,BMW 2 Series,748552722,1,1,1,4.218410393167676,Standard,5.122008047022652,,Manual,Unlimited km,Noleggiare,"51 Via Facchinetti, 51, Somma Lombardo, Italy, 21019",Shuttle Bus,5.524854666152542,,6.529079844202461,7.066992322149101,6.456643585415632,5.2169062481646,4.195609051226737,3.7805609039369097,5.734545679690396,522.3155033191234,2023-07-23 05:05:17,device=Pixel 4&amp;network_type=wifi&amp;languagecode=en&amp;display=normal_xxhdpi&amp;cor=IT&amp;currency=EUR,4280369</w:t>
        <w:br/>
        <w:t>Malpensa Airport,MXP,IT,Milan,1.96102671236066,2023-08-01,10:00,2023-08-03,10:00,0.0,68.93261993767875,70.88964768639451,71.89724824580155,EUR,Opel Astra,748552723,1,1,1,4.217623317362083,Compact,5.030298956317839,,Manual,Unlimited km,OK Mobility,"Milan Malpensa Airport, Lonate Pozzolo, Italy, 21010",In Terminal,6.903160736513515,Good,7.069427889654295,7.249951271115831,8.580572142792388,6.345686811147063,6.1889066709210345,5.370919084433352,6.776125675546592,1220.3508359509583,2023-07-23 05:05:17,device=Pixel 4&amp;network_type=wifi&amp;languagecode=en&amp;display=normal_xxhdpi&amp;cor=IT&amp;currency=EUR,4280370</w:t>
        <w:br/>
        <w:t>Frankfurt am Main Airport,FRA,DE,Frankfurt,1.9487899323895226,2023-07-25,10:00,2023-08-01,10:00,0.0,243.94747585526514,252.71907152817582,245.03885063755155,EUR,Renault Megane Estate,748552724,1,1,1,4.153008018181331,Compact,5.019058656182938,,Manual,500 kilometres per rental,Buchbinder,"Frankfurt Airport, Terminal 1 - Area A, Frankfurt am Main, Germany, 60547",In Terminal,8.642444899050806,Excellent,8.88785011339293,8.485770283936724,9.75168985746007,9.0762247164044,7.793937198738158,7.199542865680985,7.450651388474183,266.26282370932796,2023-07-23 05:05:17,device=Pixel 4&amp;network_type=wifi&amp;languagecode=en&amp;display=normal_xxhdpi&amp;cor=DE&amp;currency=EUR,4280371</w:t>
        <w:br/>
        <w:t>Munich Airport,MUC,DE,Munich,2.060153249440817,2023-07-24,10:00,2023-08-03,10:00,0.0,274.8532611326959,267.729274942217,274.074005589013,EUR,Volkswagen Passat,748552725,1,1,1,4.088067897928451,Intermediate,5.1058855791606215,,Manual,600 kilometres per rental,Alamo,"Terminalstraße Mitte, München, Germany, 85356",Car Rental Centre,8.835867929635093,Excellent,9.561230052138686,9.369368664663352,9.836581932264222,8.092649691688901,8.156326594025373,8.6113702846154,8.61272539491188,2078.3409192180793,2023-07-23 05:05:17,device=Pixel 4&amp;network_type=wifi&amp;languagecode=en&amp;display=normal_xxhdpi&amp;cor=DE&amp;currency=EUR,4280372</w:t>
        <w:br/>
        <w:t>Orly Airport,ORY,FR,Paris,2.080794706706863,2023-07-28,10:00,2023-07-26,10:00,0.0,263.8447931454109,274.21067270475504,264.6237827288066,EUR,Mercedes E-Class,748552726,1,1,1,3.924465582050047,Luxury,4.911143275795064,,Automatic,500 kilometres per rental,Enterprise,"Aéroport de Paris-Orly, Paris, France, 94390",In Terminal,8.14821516309378,Excellent,8.83272501922481,9.017324827714017,8.670380819095984,9.366312264198143,8.344655095928333,6.973735270449618,8.355271626537371,387.28777437356473,2023-07-23 05:05:17,device=Pixel 4&amp;network_type=wifi&amp;languagecode=en&amp;display=normal_xxhdpi&amp;cor=FR&amp;currency=EUR,4280373</w:t>
        <w:br/>
        <w:t>Heathrow Airport,LHR,GB,London,1.9701463315384886,2023-07-27,10:00,2023-07-22,10:00,0.0,136.73582065734053,136.19218370304964,131.41479817661022,GBP,Ford Fiesta,748552727,1,1,1,4.238595056565733,Economy,5.239995506028906,,Automatic,200 miles per rental,Surprice,"Heathrow Airport, 450 Bath Road, London, UK, UB7 0EB",Meet &amp; Greet,5.438482226041457,,6.7541948739519855,6.355331356212948,5.7741501916471,6.322516242624628,4.340952840202679,4.00323511977953,6.372157902694561,207.63682064228,2023-07-23 05:05:17,device=Pixel 4&amp;network_type=wifi&amp;languagecode=en&amp;display=normal_xxhdpi&amp;cor=GB&amp;currency=GBP,4280374</w:t>
        <w:br/>
        <w:t>Amsterdam Airport Schiphol,AMS,NL,Amsterdam,2.043616104972694,2023-07-22,10:00,2023-07-28,10:00,0.0,103.24840587386568,102.99928237642756,108.87791847664384,EUR,Opel Corsa   ,748552728,1,1,1,4.146911476386503,Economy,4.8108336942060195,,Automatic,Unlimited km,Budget,"5, Aankomstpassage, Amsterdam, Holland, 1118 AX",Car Rental Centre,8.760269303023161,Superb,9.210620163534994,8.693644215664541,10.092475128761718,8.559423988170497,9.277447428679073,7.774608384197982,8.651685556580718,2685.6506030288983,2023-07-23 05:05:17,device=Pixel 4&amp;network_type=wifi&amp;languagecode=en&amp;display=normal_xxhdpi&amp;cor=NL&amp;currency=EUR,4280375</w:t>
        <w:br/>
        <w:t>Lisbon Airport,LIS,PT,Lisbon,2.0522338877958908,2023-07-20,10:00,2023-07-23,10:00,0.0,131.0226282637301,130.0579560379553,131.0058896514017,EUR,Toyota Yaris,748552729,1,1,1,4.025866531983083,Economy,4.965914031274928,,Automatic,Unlimited km,Alamo,"Alameda das Comunidades Portuguesas, Lisboa, Portugal, 1700-008",In Terminal,8.962883917218178,Excellent,9.805810121651342,8.864507731361599,9.489738857003193,8.445225824525263,8.74208289195646,7.9247829651873944,8.452412732179242,2354.1918861386225,2023-07-23 05:05:17,device=Pixel 4&amp;network_type=wifi&amp;languagecode=en&amp;display=normal_xxhdpi&amp;cor=PT&amp;currency=EUR,4280376</w:t>
        <w:br/>
        <w:t>Frankfurt am Main Airport,FRA,DE,Frankfurt,2.008311136678257,2023-08-01,10:00,2023-08-01,10:00,0.0,73.12448865586552,76.97120489072573,80.85342480382656,EUR,Hyundai i30,748552730,1,1,1,3.872072049552607,Compact,5.23623006598151,,Manual,Unlimited km,Wheego,"Frankfurt Airport, T1, Frankfurt, Germany, 60547",In Terminal,6.950156725844137,Very good,9.802332666510864,9.979019639625438,6.705396617448283,7.650280962165306,5.817667136078297,5.654618232810927,8.321677339310861,49.24896936048672,2023-07-23 05:05:17,device=Pixel 4&amp;network_type=wifi&amp;languagecode=en&amp;display=normal_xxhdpi&amp;cor=DE&amp;currency=EUR,4280377</w:t>
        <w:br/>
        <w:t>Charles de Gaulle Airport,CDG,FR,Paris,1.9882721758585564,2023-07-22,10:00,2023-07-22,10:00,0.0,368.31926499981637,359.7900246981333,346.869551520241,EUR,Mercedes E-Class,748552731,1,1,1,4.088269429519308,Luxury,5.000782212263627,,Automatic,500 kilometres per rental,Sixt,"Aéroport de Paris-Charles-de-Gaulle, Roissy-en-France, France, 95711",In Terminal,8.198456332173702,Excellent,8.208527757651957,8.775630166779843,8.982858526886485,8.59989436205854,8.707422831871277,7.511916069559526,7.403754991709123,2404.374241778989,2023-07-23 05:05:17,device=Pixel 4&amp;network_type=wifi&amp;languagecode=en&amp;display=normal_xxhdpi&amp;cor=FR&amp;currency=EUR,4280378</w:t>
        <w:br/>
        <w:t>Heathrow Airport,LHR,GB,London,1.9638233562500542,2023-07-29,10:00,2023-07-26,10:00,0.0,216.41976050962444,222.14752532435116,216.32250093718136,GBP,Vauxhall Mokka-e,748552732,1,1,1,4.112953762348854,Compact,4.95951287260697,,Automatic,Unlimited mileage,Alamo,"Northern Perimeter Road, Hounslow, London, UK, TW6 2RY",Shuttle Bus,8.442300180098353,Excellent,8.120514033373068,8.205260554240564,9.06548519765452,7.948711056461237,7.953887828564719,7.46742108803971,7.648337512527294,2554.08424888271,2023-07-23 05:05:17,device=Pixel 4&amp;network_type=wifi&amp;languagecode=en&amp;display=normal_xxhdpi&amp;cor=GB&amp;currency=GBP,4280379</w:t>
        <w:br/>
        <w:t>Munich Airport,MUC,DE,Munich,2.009182338586299,2023-07-18,10:00,2023-07-31,10:00,0.0,259.2028532410143,251.08249000703458,238.29332419264574,EUR,Opel Crossland X,748552733,1,1,1,4.007230435084327,Compact,3.9984868603977977,,Manual,600 kilometres per rental,Sixt,"Terminalstraße Mitte, München, Germany, 85356",Car Rental Centre,7.548035379699102,Very good,8.446839315298263,8.442841853454594,9.028264726033502,6.423790061603968,7.08082239871009,6.268836547024623,6.5452725165978185,2166.5511688853744,2023-07-23 05:05:17,device=Pixel 4&amp;network_type=wifi&amp;languagecode=en&amp;display=normal_xxhdpi&amp;cor=DE&amp;currency=EUR,4280380</w:t>
        <w:br/>
        <w:t>Adolfo Suárez Madrid–Barajas Airport,MAD,ES,Madrid,1.984644040377473,2023-07-25,10:00,2023-08-03,10:00,0.0,222.37463000140238,231.85741920386482,237.41615452601494,EUR,BMW 5 Series,748552734,1,1,1,3.8233365963923953,Luxury,5.17394587942868,,Automatic,Unlimited km,Budget,"Aeropuerto Adolfo Suárez Madrid-Barajas, Terminal 1 or Terminal 4, Madrid, Spain, 28042",In Terminal,8.311616642041663,Excellent,8.561436203391773,8.781814563498463,9.353690161408093,7.911117511524283,8.547189534615091,8.338979674392764,7.364714244433484,223.9498580560685,2023-07-23 05:05:17,device=Pixel 4&amp;network_type=wifi&amp;languagecode=en&amp;display=normal_xxhdpi&amp;cor=ES&amp;currency=EUR,4280381</w:t>
        <w:br/>
        <w:t>Munich Airport,MUC,DE,Munich,2.063615101351332,2023-07-24,10:00,2023-07-29,10:00,0.0,625.6808355707233,595.9061802805894,571.8138462771799,EUR,Volkswagen Touran,748552735,1,1,1,3.9462644216770326,Intermediate,4.905227584703481,,Automatic,600 kilometres per rental,Sixt,"Terminalstraße Mitte, München, Germany, 85356",Car Rental Centre,7.244987298147549,Very good,8.190132966898412,8.618062568627007,9.566933109106731,6.8351021991456795,7.419374188760425,6.205124492374645,6.517389746617229,2278.304233602996,2023-07-23 05:05:17,device=Pixel 4&amp;network_type=wifi&amp;languagecode=en&amp;display=normal_xxhdpi&amp;cor=DE&amp;currency=EUR,4280382</w:t>
        <w:br/>
        <w:t>Dublin Airport,DUB,IE,Dublin,2.0654448930236344,2023-08-01,10:00,2023-07-29,10:00,0.0,144.40132842243216,159.02334496546234,153.7610560472607,EUR,Ford Focus,748552736,1,1,1,4.051663187419392,Compact,4.937031364007734,,Manual,Unlimited km,Carhire,"Dublin Airport, Arrivals Hall, Dublin, Ireland, K67 A7P4",Car Rental Centre,8.090954522492073,Very good,9.141381442194765,8.37388860520865,8.311452308475399,8.022178984967745,7.967715412804204,6.679468253484803,7.201887220765069,14258.812209429514,2023-07-23 05:05:17,device=Pixel 4&amp;network_type=wifi&amp;languagecode=en&amp;display=normal_xxhdpi&amp;cor=IE&amp;currency=EUR,4280383</w:t>
        <w:br/>
        <w:t>Charles de Gaulle Airport,CDG,FR,Paris,1.9970707732639363,2023-07-20,10:00,2023-07-28,10:00,0.0,127.04190425779827,136.0127174154534,129.80914876144902,EUR,Fiat 500,748552737,1,1,1,,Mini,4.086182327137255,,Manual,Unlimited km,Thrifty,"Aéroport de Paris-Charles-de-Gaulle, Roissy-en-France, France, 95700",In Terminal,7.467944291263605,Very good,8.627097118421624,7.417871443625806,8.849605402219245,7.226992252890844,7.014328612057494,6.212947235918591,6.951638282009197,615.8106484382881,2023-07-23 05:05:17,device=Pixel 4&amp;network_type=wifi&amp;languagecode=en&amp;display=normal_xxhdpi&amp;cor=FR&amp;currency=EUR,4280384</w:t>
        <w:br/>
        <w:t>Istanbul Airport,IST,TR,Istanbul,2.0317164916851502,2023-07-27,10:00,2023-07-24,10:00,0.0,7476.241248963452,7889.409324340508,7698.933285742946,TRY,Volkswagen Passat,748552738,1,1,1,4.0054569347384,Standard,4.953270992804691,,Automatic,1000 kilometres per rental,Green Motion,"Tayakadin Mahallesi, Terminal Caddesi, Arnavutkoy, Istanbul, Turkey, 34283",In Terminal,6.848988482315373,Good,6.972177406795684,6.540108985705696,8.070105464005021,6.786714262746234,7.151200564866938,6.918566888373667,5.811369273763219,887.3275135038563,2023-07-23 05:05:17,device=Pixel 4&amp;network_type=wifi&amp;languagecode=en&amp;display=normal_xxhdpi&amp;cor=TR&amp;currency=TRY,4280385</w:t>
        <w:br/>
        <w:t>Josep Tarradellas Barcelona–El Prat Airport,BCN,ES,Barcelona,2.024691598786536,2023-07-24,10:00,2023-08-02,10:00,0.0,197.76425140538572,186.6960767315693,187.77200602880995,EUR,Audi A3,748552739,1,1,1,,Compact,4.840278595547031,,Automatic,500 kilometres per rental,Enterprise,"Aeropuerto de Barcelona-El Prat, El Prat de Llobregat, Barcelona, Spain, 08020",In Terminal,8.251564218515652,Excellent,8.492121606719726,8.594097202135218,8.920267379080714,8.870696712505724,8.710310239372534,7.063156586102738,7.530616736906426,1331.63590774073,2023-07-23 05:05:17,device=Pixel 4&amp;network_type=wifi&amp;languagecode=en&amp;display=normal_xxhdpi&amp;cor=ES&amp;currency=EUR,4280386</w:t>
        <w:br/>
        <w:t>Copenhagen Airport,CPH,DK,Copenhagen,2.09388226429745,2023-07-23,10:00,2023-07-25,10:00,0.0,10194.877500551176,10676.0009576996,10419.516971908739,DKK,Cupra Born,748552740,1,1,1,3.7387421961836713,Compact,4.993412219805404,,Automatic,200 kilometres per rental,Avis,"2, Lufthavnsboulevarden, Car Rental Centre, København, Denmark, 2770",Shuttle Bus,8.21879021546307,Excellent,8.962895523173549,8.22786984149065,9.587726843745578,8.47101272339148,8.98457238886328,7.066034618744592,8.014716238542993,573.6683409388831,2023-07-23 05:05:17,device=Pixel 4&amp;network_type=wifi&amp;languagecode=en&amp;display=normal_xxhdpi&amp;cor=DK&amp;currency=DKK,4280387</w:t>
        <w:br/>
        <w:t>Adolfo Suárez Madrid–Barajas Airport,MAD,ES,Madrid,2.0001259202858392,2023-07-30,10:00,2023-08-02,10:00,0.0,55.64430768026345,59.20445580391726,59.87670557254713,EUR,Fiat 500,748552741,1,1,1,2.1177451973235977,Mini,3.8879210589327085,,Manual,Unlimited km,Budget,"Aeropuerto Adolfo Suárez Madrid-Barajas, Terminal 1 or Terminal 4, Madrid, Spain, 28042",In Terminal,7.828180286935084,Very good,8.702856545390585,7.905616612512269,8.773616574453408,7.961685660268568,6.869288564108879,8.087247295750005,6.936714081104587,282.0800245883016,2023-07-23 05:05:17,device=Pixel 4&amp;network_type=wifi&amp;languagecode=en&amp;display=normal_xxhdpi&amp;cor=ES&amp;currency=EUR,4280388</w:t>
        <w:br/>
        <w:t>Lisbon Airport,LIS,PT,Lisbon,2.0239680655842385,2023-08-01,10:00,2023-07-21,10:00,0.0,109.18013020384508,99.55237938658625,108.43799572190142,EUR,Nissan Qashqai   ,748552742,1,1,1,4.003746617501841,Intermediate,5.012483050584021,,Manual,Unlimited km,Sixt,"Alameda das Comunidades Portuguesas, Lisboa, Portugal, 1700-111",In Terminal,8.700016790328762,Excellent,9.575248716939276,8.752965444604254,9.23337631619805,8.9138297552861,8.620633128270843,7.363345526061074,7.802076686540666,8736.149418056097,2023-07-23 05:05:17,device=Pixel 4&amp;network_type=wifi&amp;languagecode=en&amp;display=normal_xxhdpi&amp;cor=PT&amp;currency=EUR,4280389</w:t>
        <w:br/>
        <w:t>Dublin Airport,DUB,IE,Dublin,1.992013153743472,2023-07-27,10:00,2023-08-03,10:00,0.0,157.15143320739614,156.2215707388513,157.96965546374312,EUR,Volkswagen Polo,748552743,1,0,1,,Economy,3.9569032145076966,,Manual,Unlimited km,Payless,"Arrivals Hall, Terminal 2, Dublin, Ireland, K67 E4P2",Car Rental Centre,7.986710061171085,Very good,8.620596419876252,7.883918119586632,8.87317564311817,7.8284699678729535,7.420853992745149,6.7096771771137576,6.925002913533128,1594.3024505812264,2023-07-23 05:05:17,device=Pixel 4&amp;network_type=wifi&amp;languagecode=en&amp;display=normal_xxhdpi&amp;cor=IE&amp;currency=EUR,4280390</w:t>
        <w:br/>
        <w:t>Adolfo Suárez Madrid–Barajas Airport,MAD,ES,Madrid,2.0378880235937187,2023-07-31,10:00,2023-08-02,10:00,0.0,148.97788729372706,146.93988697094383,156.23096109325746,EUR,Opel Astra Estate,748552744,1,1,1,3.779565371906691,Compact,4.982414778026508,,Automatic,Unlimited km,Alamo,"Aeropuerto Adolfo Suárez Madrid-Barajas, T1-T4, Madrid, Spain, 28042",In Terminal,8.151351293900108,Excellent,8.791215482586907,8.378870517932155,9.099565874539334,8.914268890039287,8.509683158959442,7.624649769045037,8.349535340003598,1340.9201592289235,2023-07-23 05:05:17,device=Pixel 4&amp;network_type=wifi&amp;languagecode=en&amp;display=normal_xxhdpi&amp;cor=ES&amp;currency=EUR,4280391</w:t>
        <w:br/>
        <w:t>Frankfurt am Main Airport,FRA,DE,Frankfurt,1.9721705271533345,2023-07-31,10:00,2023-07-31,10:00,0.0,207.29624387201963,206.92981534718638,209.9582877762317,EUR,Kia Sportage,748552745,1,1,1,3.9418302543591492,Standard,4.906984979350622,,Manual,Unlimited km,Wheego,"Frankfurt Airport, T1, Frankfurt, Germany, 60547",In Terminal,7.127868054898598,Very good,9.798998099698757,9.952365604864005,6.681393123346546,7.812762278336782,5.546503691836024,5.7782659869137944,8.570541362427692,48.01845054026245,2023-07-23 05:05:17,device=Pixel 4&amp;network_type=wifi&amp;languagecode=en&amp;display=normal_xxhdpi&amp;cor=DE&amp;currency=EUR,4280392</w:t>
        <w:br/>
        <w:t>Dublin Airport,DUB,IE,Dublin,1.9293622094987861,2023-07-23,10:00,2023-07-30,10:00,0.0,198.80028927987334,183.32984956926674,185.30065897947395,EUR,Nissan Qashqai,748552746,1,1,1,5.23183391907915,Intermediate,5.120746997466408,,Manual,Unlimited km,Carhire,"Dublin Airport, Arrivals Hall, Dublin, Ireland, K67 A7P4",Car Rental Centre,8.219489316472751,Very good,8.917600011422435,8.366957317516754,8.8995350842932,8.082545396573833,8.234969979941964,6.499923645431309,6.9044912418726465,13768.435311141971,2023-07-23 05:05:17,device=Pixel 4&amp;network_type=wifi&amp;languagecode=en&amp;display=normal_xxhdpi&amp;cor=IE&amp;currency=EUR,4280393</w:t>
        <w:br/>
        <w:t>Dublin Airport,DUB,IE,Dublin,2.1196521052758186,2023-08-01,10:00,2023-07-21,10:00,0.0,110.0393346398841,109.07293144030132,111.0957645808628,EUR,Citroen C1,748552747,1,0,1,,Mini,4.033645879719659,,Manual,Unlimited km,Thrifty,"Dublin Ap, Dublin, Ireland, K67 N8W7",Car Rental Centre,7.738304175755374,Very good,8.47041098502779,8.303242837477441,8.740789398355556,7.606680898262759,7.687301171403387,6.7010957971258,7.344904379014395,2908.5473892549403,2023-07-23 05:05:17,device=Pixel 4&amp;network_type=wifi&amp;languagecode=en&amp;display=normal_xxhdpi&amp;cor=IE&amp;currency=EUR,4280394</w:t>
        <w:br/>
        <w:t>Adolfo Suárez Madrid–Barajas Airport,MAD,ES,Madrid,1.9596014058924953,2023-08-01,10:00,2023-07-28,10:00,0.0,514.0927467675003,522.9217227473994,493.76355319188235,EUR,Tesla Model Y,748552748,1,1,1,5.135245722358035,Full-size,4.981344194804083,,Automatic,700 kilometres per rental,Sixt,"Madrid Airport, Terminal 4 Llegadas, Madrid, Spain, 28042",In Terminal,8.40463918379811,Excellent,8.940983762721748,8.625124536132061,9.7279385884232,9.207631635331058,8.426100023177973,7.847047010592603,8.056824796812457,139.28798706763274,2023-07-23 05:05:17,device=Pixel 4&amp;network_type=wifi&amp;languagecode=en&amp;display=normal_xxhdpi&amp;cor=ES&amp;currency=EUR,4280395</w:t>
        <w:br/>
        <w:t>Josep Tarradellas Barcelona–El Prat Airport,BCN,ES,Barcelona,1.9287684174269932,2023-07-31,10:00,2023-07-22,10:00,0.0,166.31003712042772,163.38229225788453,163.09402810937968,EUR,Seat Toledo,748552749,1,1,1,3.889495526617908,Intermediate,4.9070135905913475,,Automatic,Unlimited km,Enterprise,"Aeropuerto de Barcelona-El Prat, El Prat de Llobregat, Barcelona, Spain, 08020",In Terminal,8.64777940487848,Excellent,7.999035377700155,8.39542023029133,8.695697574982495,8.881103549454657,8.806676509097933,7.486170405573311,7.656044967738799,1442.8904500996255,2023-07-23 05:05:17,device=Pixel 4&amp;network_type=wifi&amp;languagecode=en&amp;display=normal_xxhdpi&amp;cor=ES&amp;currency=EUR,4280396</w:t>
        <w:br/>
        <w:t>Istanbul Airport,IST,TR,Istanbul,2.026576385137885,2023-07-18,10:00,2023-07-26,10:00,0.0,18270.667004120332,19440.205409683917,18031.473151878836,TRY,BMW iX3,748552750,1,1,1,5.007405448353178,Special,4.935490912284321,,Automatic,Unlimited km,Enterprise,"Istanbul Grand Airport International Terminal, Tayakadın Mah, Ulubatlı Hasan Cd. No. 255, Arnavutköy, İstanbul, Turkey, 34277",In Terminal,7.879954313373987,Very good,8.099591383799646,7.807854767186958,9.479015128308168,7.437561765032732,8.099554839010407,7.111429396509207,6.819013835271163,698.0761221897728,2023-07-23 05:05:17,device=Pixel 4&amp;network_type=wifi&amp;languagecode=en&amp;display=normal_xxhdpi&amp;cor=TR&amp;currency=TRY,4280397</w:t>
        <w:br/>
        <w:t>Heathrow Airport,LHR,GB,London,2.003252922842695,2023-07-23,10:00,2023-07-24,10:00,0.0,163.32051361553587,156.78340289187838,165.13465373277586,GBP,Kia e-Niro,748552751,1,1,1,5.136922192122801,Intermediate,4.944584915930413,,Automatic,200 miles per rental,Green Motion,"239 Sipson Road, Holiday Inn London, London, UK, UB7 0HW",Shuttle Bus,7.356071872718453,Good,8.030257261656821,7.919237102034953,8.809689985049934,7.069233248947893,5.853437244777072,5.666799204174495,6.452494070792103,4791.202878553562,2023-07-23 05:05:17,device=Pixel 4&amp;network_type=wifi&amp;languagecode=en&amp;display=normal_xxhdpi&amp;cor=GB&amp;currency=GBP,4280398</w:t>
        <w:br/>
        <w:t>Amsterdam Airport Schiphol,AMS,NL,Amsterdam,1.9354508422852768,2023-07-20,10:00,2023-07-31,10:00,0.0,196.06521613118124,204.55253715593625,197.68398454610337,EUR,Volvo XC40,748552752,1,1,1,3.84533092371242,Standard,4.954061201323652,,Automatic,Unlimited km,Avis,"5, Aankomstpassage, Amsterdam, Holland, 1118 AX",Car Rental Centre,8.8371744521701,Excellent,9.251786625274887,9.320455610038119,8.796710859570252,9.265231187512326,8.76139943157938,8.187922949779905,8.452623675102732,1405.3075813918517,2023-07-23 05:05:17,device=Pixel 4&amp;network_type=wifi&amp;languagecode=en&amp;display=normal_xxhdpi&amp;cor=NL&amp;currency=EUR,4280399</w:t>
        <w:br/>
        <w:t>Heathrow Airport,LHR,GB,London,2.0093103260374807,2023-07-23,10:00,2023-07-30,10:00,0.0,114.84566109030204,115.16572065000271,115.78911301964463,GBP,Vauxhall Crossland X,748552753,1,1,1,4.105623103684743,Compact,5.10175409723622,,Manual,400 miles per rental,Keddy By Europcar,"Northern Perimeter Road West, Hounslow, London, UK, TW6 2QE",Shuttle Bus,8.679393407261315,Excellent,8.900339573091909,7.68031526681575,9.84263797991362,8.875942945038851,8.672847410055489,7.778042508384515,8.421354622673386,2090.427372642987,2023-07-23 05:05:17,device=Pixel 4&amp;network_type=wifi&amp;languagecode=en&amp;display=normal_xxhdpi&amp;cor=GB&amp;currency=GBP,4280400</w:t>
        <w:br/>
        <w:t>Josep Tarradellas Barcelona–El Prat Airport,BCN,ES,Barcelona,1.9648017216408147,2023-07-22,10:00,2023-07-25,10:00,0.0,92.80254491880758,92.93116609766386,89.10198823136,EUR,Ford Focus,748552754,1,1,1,4.038121715362194,Compact,4.874504633935872,,Manual,Unlimited km,Dollar,"Aeropuerto de Barcelona-El Prat, T1 &amp; T2, Barcelona, Spain, 08820",In Terminal,7.269665747877731,Very good,8.421410534479158,8.709087756786086,8.387374019259104,7.616724439437546,6.096432037970072,6.7314917862757335,7.571550332990814,1247.8713506787287,2023-07-23 05:05:17,device=Pixel 4&amp;network_type=wifi&amp;languagecode=en&amp;display=normal_xxhdpi&amp;cor=ES&amp;currency=EUR,4280401</w:t>
        <w:br/>
        <w:t>Josep Tarradellas Barcelona–El Prat Airport,BCN,ES,Barcelona,1.9253117279430294,2023-07-30,10:00,2023-07-25,10:00,0.0,213.80719568824176,227.0787201119544,229.99919571122913,EUR,Renault Scenic,748552755,1,0,1,4.037965381666978,Intermediate,4.979027348212501,,Manual,Unlimited km,Alamo,"Aeropuerto de Barcelona-El Prat, El Prat de Llobregat, Barcelona, Spain, 08020",In Terminal,8.75179894264122,Excellent,8.814557975336296,8.556002316112817,8.587130847681667,9.289231679377073,8.831717492178539,7.264629006082848,7.746554436943254,2155.4596626235184,2023-07-23 05:05:17,device=Pixel 4&amp;network_type=wifi&amp;languagecode=en&amp;display=normal_xxhdpi&amp;cor=ES&amp;currency=EUR,4280402</w:t>
      </w:r>
    </w:p>
    <w:p>
      <w:r>
        <w:rPr>
          <w:rFonts w:ascii="Consolas" w:hAnsi="Consolas"/>
          <w:sz w:val="14"/>
        </w:rPr>
        <w:t>Adolfo Suárez Madrid–Barajas Airport,MAD,ES,Madrid,2.0282618429560078,2023-07-18,10:00,2023-07-29,10:00,0.0,58.73032871803924,62.89784079281841,60.299418185840516,EUR,Renault Zoe,748552756,1,1,1,4.993444938626285,Economy,3.986361600960662,,Automatic,Unlimited km,Budget,"Aeropuerto Adolfo Suárez Madrid-Barajas, Terminal 1 or Terminal 4, Madrid, Spain, 28042",In Terminal,8.535095854494578,Excellent,9.352624656284524,8.692507761951418,9.69133483536055,8.02479542466038,8.037672262494972,8.186603523641134,7.69221342073142,1640.6885381759475,2023-07-23 05:05:17,device=Pixel 4&amp;network_type=wifi&amp;languagecode=en&amp;display=normal_xxhdpi&amp;cor=ES&amp;currency=EUR,4280403</w:t>
        <w:br/>
        <w:t>Josep Tarradellas Barcelona–El Prat Airport,BCN,ES,Barcelona,2.0063450583551683,2023-08-01,10:00,2023-07-31,10:00,0.0,189.02021463218654,169.82693014900565,183.21776785620594,EUR,Seat Toledo,748552757,1,1,1,4.074770749100556,Intermediate,5.127319087144126,,Automatic,Unlimited km,Alamo,"Aeropuerto de Barcelona-El Prat, El Prat de Llobregat, Barcelona, Spain, 08020",In Terminal,8.804295553316031,Excellent,9.208984830992211,9.024400023358758,8.755505288370259,9.108830784863354,8.29566460573644,7.057566966589188,8.019618133595031,2126.3212247113165,2023-07-23 05:05:17,device=Pixel 4&amp;network_type=wifi&amp;languagecode=en&amp;display=normal_xxhdpi&amp;cor=ES&amp;currency=EUR,4280404</w:t>
        <w:br/>
        <w:t>Josep Tarradellas Barcelona–El Prat Airport,BCN,ES,Barcelona,2.0380410105507765,2023-07-22,10:00,2023-08-01,10:00,0.0,568.0293741583396,554.883355292382,594.8328489877578,EUR,BMW 3 Series,748552758,1,1,1,3.981160372244153,Premium,5.150590276238065,,Automatic,Unlimited km,Hertz,"Aeropuerto de Barcelona-El Prat, T1 &amp; T2, Barcelona, Spain, 08820",In Terminal,8.36987101715462,Excellent,8.743796836113766,9.017368774901687,9.735431107399132,7.515041514238521,8.316801534292601,7.9275857803965835,7.71870263675967,1214.5578783581873,2023-07-23 05:05:17,device=Pixel 4&amp;network_type=wifi&amp;languagecode=en&amp;display=normal_xxhdpi&amp;cor=ES&amp;currency=EUR,4280405</w:t>
        <w:br/>
        <w:t>Amsterdam Airport Schiphol,AMS,NL,Amsterdam,1.9515951669275804,2023-08-01,10:00,2023-07-23,10:00,0.0,274.58733280980715,283.26047320368696,286.39668475570517,EUR,Opel Insignia Estate,748552759,1,1,1,4.771576393737778,Standard,5.070613789360965,,Manual,400 kilometres per rental,Alamo,"Amsterdam Schiphol Airport, Schiphol Plaza Arrival Hall 22, Amsterdam, Holland, 1118 AX",In Terminal,8.773851278928822,Excellent,9.506029446571473,9.315108220074428,9.90598656285418,8.914294979463909,8.486815001523306,7.907045183151387,8.849056222704233,1864.4661750688474,2023-07-23 05:05:17,device=Pixel 4&amp;network_type=wifi&amp;languagecode=en&amp;display=normal_xxhdpi&amp;cor=NL&amp;currency=EUR,4280406</w:t>
        <w:br/>
        <w:t>Orly Airport,ORY,FR,Paris,2.0511412711617436,2023-07-30,10:00,2023-07-22,10:00,0.0,408.811114338475,381.84188405206265,406.51115821304677,EUR,BMW X3,748552760,1,1,1,3.988509140505526,Luxury,5.158811086662235,,Automatic,500 kilometres per rental,Sixt,"Aéroport de Paris-Orly, Paris, France, 94390",In Terminal,8.394335966786379,Excellent,9.33194541677372,8.82352396027076,9.476397769024,8.70418966663028,8.989418877509404,8.316057104066385,7.100788367630667,1240.2941298933501,2023-07-23 05:05:17,device=Pixel 4&amp;network_type=wifi&amp;languagecode=en&amp;display=normal_xxhdpi&amp;cor=FR&amp;currency=EUR,4280407</w:t>
        <w:br/>
        <w:t>Adolfo Suárez Madrid–Barajas Airport,MAD,ES,Madrid,1.9419575295217941,2023-07-21,10:00,2023-07-24,10:00,0.0,146.0108533185947,145.36868009591382,139.8843505154569,EUR,Mercedes C-Class,748552761,1,1,1,4.22918226094273,Premium,5.087457925124501,,Manual,500 kilometres per rental,Enterprise,"Aeropuerto Adolfo Suárez Madrid-Barajas, T1-T4, Madrid, Spain, 28042",In Terminal,8.248282669108264,Excellent,8.971703839052848,9.036482244451111,8.64862060053637,9.00213093752982,8.324676478497176,8.116037488772474,7.951545623670334,1164.7552520727495,2023-07-23 05:05:17,device=Pixel 4&amp;network_type=wifi&amp;languagecode=en&amp;display=normal_xxhdpi&amp;cor=ES&amp;currency=EUR,4280408</w:t>
        <w:br/>
        <w:t>Josep Tarradellas Barcelona–El Prat Airport,BCN,ES,Barcelona,2.0027221047045383,2023-07-28,10:00,2023-07-29,10:00,0.0,515.3664493111709,508.1602316596227,554.689319561655,EUR,Audi Q5,748552762,1,1,1,3.9799331851999464,Premium,5.009866950028719,,Automatic,400 kilometres per rental,Sixt,"5-7, Carrer de Palaudàries, Barcelona, Spain, 08004",Downtown,6.9143080652036115,Very good,7.890693886791195,7.7102118515483715,9.092357191225007,7.251262793073691,7.354121258497971,7.149405524694694,6.184254958053307,123.90361011128002,2023-07-23 05:05:17,device=Pixel 4&amp;network_type=wifi&amp;languagecode=en&amp;display=normal_xxhdpi&amp;cor=ES&amp;currency=EUR,4280409</w:t>
        <w:br/>
        <w:t>Josep Tarradellas Barcelona–El Prat Airport,BCN,ES,Barcelona,1.9730583322330364,2023-08-01,10:00,2023-08-02,10:00,0.0,209.99744196180998,205.09476698771766,221.33567175883536,EUR,Opel Insignia Estate,748552763,1,1,1,4.982971347181823,Standard,5.241421651669574,,Automatic,Unlimited km,Alamo,"Aeropuerto de Barcelona-El Prat, El Prat de Llobregat, Barcelona, Spain, 08020",In Terminal,8.167933444141706,Excellent,8.893264059720895,8.654084562743494,8.772119567525426,9.373117835631058,8.38073693476782,6.961606896839933,8.051558672250444,2057.5673193577168,2023-07-23 05:05:17,device=Pixel 4&amp;network_type=wifi&amp;languagecode=en&amp;display=normal_xxhdpi&amp;cor=ES&amp;currency=EUR,4280410</w:t>
        <w:br/>
        <w:t>Josep Tarradellas Barcelona–El Prat Airport,BCN,ES,Barcelona,1.9481045500598941,2023-08-01,10:00,2023-08-03,10:00,0.0,244.4377559259304,237.9487248427832,248.25808267098822,EUR,Toyota Prius,748552764,1,1,1,3.856654812972612,Intermediate,,,Automatic,Unlimited km,Avis,"Aeropuerto de Barcelona-El Prat, El Prat de Llobregat, Barcelona, Spain, 08820",In Terminal,8.102206723810024,Excellent,7.835424467054003,8.25444797008116,8.78100910912506,8.157706216885295,8.310644956617622,6.690952848907893,7.724892428654613,1861.6879855806937,2023-07-23 05:05:17,device=Pixel 4&amp;network_type=wifi&amp;languagecode=en&amp;display=normal_xxhdpi&amp;cor=ES&amp;currency=EUR,4280411</w:t>
        <w:br/>
        <w:t>Istanbul Airport,IST,TR,Istanbul,2.035941328485225,2023-07-27,10:00,2023-07-31,10:00,0.0,2169.3796119866265,2234.095110564851,2165.966108755294,TRY,Fiat Egea,748552765,1,1,1,4.319137964893753,Compact,5.0849310321395915,,Manual,Unlimited km,Avec Rent a Car,"Arrivals hall, Istanbul, Turkey, 34283",In Terminal,7.589112343627857,Very good,7.623035997046247,7.687516046859941,8.263290004960822,7.165593230366166,8.069274641669335,6.513250947461949,7.437455761869887,2583.4930762656486,2023-07-23 05:05:17,device=Pixel 4&amp;network_type=wifi&amp;languagecode=en&amp;display=normal_xxhdpi&amp;cor=TR&amp;currency=TRY,4280412</w:t>
        <w:br/>
        <w:t>Orly Airport,ORY,FR,Paris,2.0309213300399342,2023-07-20,10:00,2023-07-27,10:00,0.0,506.8869214142196,519.2193285774438,502.2426228256603,EUR,Opel Vivaro,748552766,1,1,1,3.78770828528791,Standard,8.84346930213356,,Manual,500 kilometres per rental,Enterprise,"Aéroport de Paris-Orly, Paris, France, 94390",In Terminal,8.343655284686681,Excellent,9.006788926381937,8.0967227970794,8.631815195930463,9.187192473373596,7.905444705944685,6.907559738963919,7.7957003373363944,392.3856987152561,2023-07-23 05:05:17,device=Pixel 4&amp;network_type=wifi&amp;languagecode=en&amp;display=normal_xxhdpi&amp;cor=FR&amp;currency=EUR,4280413</w:t>
        <w:br/>
        <w:t>Adolfo Suárez Madrid–Barajas Airport,MAD,ES,Madrid,1.9862993151318624,2023-07-25,10:00,2023-08-03,10:00,0.0,240.9208717247747,226.48497566355573,229.38839369941243,EUR,BMW 5 Series,748552767,1,1,1,3.9884196429636325,Luxury,4.854593340363681,,Automatic,Unlimited km,Budget,"Aeropuerto Adolfo Suárez Madrid-Barajas, Terminal 1 or Terminal 4, Madrid, Spain, 28042",In Terminal,8.102517373929073,Excellent,8.606198731324646,8.887899954142572,9.178499937624787,8.526133639436805,8.186943229764204,7.888127114452402,7.806575579652926,1662.371109513316,2023-07-23 05:05:17,device=Pixel 4&amp;network_type=wifi&amp;languagecode=en&amp;display=normal_xxhdpi&amp;cor=ES&amp;currency=EUR,4280414</w:t>
        <w:br/>
        <w:t>Orly Airport,ORY,FR,Paris,1.988117062650723,2023-07-20,10:00,2023-08-01,10:00,0.0,182.0554205868047,182.01480414452413,192.23236275440124,EUR,Toyota Aygo,748552768,1,1,1,1.9687184300652563,Mini,4.138510807464216,,Manual,500 kilometres per rental,Europcar,"Aéroport de Paris-Orly, Paris, France, 94390",In Terminal,7.290575828491737,Very good,7.474907224272068,7.61762436235477,9.752601462905835,8.077245416513632,8.333623280700023,6.891580506692961,6.357446920580701,2299.2786683340296,2023-07-23 05:05:17,device=Pixel 4&amp;network_type=wifi&amp;languagecode=en&amp;display=normal_xxhdpi&amp;cor=FR&amp;currency=EUR,4280415</w:t>
        <w:br/>
        <w:t>Frankfurt am Main Airport,FRA,DE,Frankfurt,2.0024606471051163,2023-07-26,10:00,2023-08-02,10:00,0.0,301.9806360489897,287.4622526198835,296.2245667395079,EUR,Volkswagen Golf,748552769,1,0,1,3.945292180695501,Compact,5.004601877634024,,Manual,600 kilometres per rental,Europcar,"Frankfurt Airport, Terminal 1 - Area A, Frankfurt am Main, Germany, 60549",In Terminal,8.445884944535788,Excellent,8.345849375514948,9.048043854071972,9.119504587436364,8.371763885036046,8.351974463671866,7.287702587838288,8.463905488663487,2294.2507771597157,2023-07-23 05:05:17,device=Pixel 4&amp;network_type=wifi&amp;languagecode=en&amp;display=normal_xxhdpi&amp;cor=DE&amp;currency=EUR,4280416</w:t>
        <w:br/>
        <w:t>Amsterdam Airport Schiphol,AMS,NL,Amsterdam,2.004971918235738,2023-07-21,10:00,2023-08-02,10:00,0.0,279.3672026879997,259.47493836274214,273.21772857292757,EUR,Mazda 6 Estate,748552770,1,1,1,4.867016404714476,Standard,5.22708851740326,,Manual,400 kilometres per rental,Enterprise,"Amsterdam Schiphol Airport, Schiphol Plaza Arrival Hall 22, Amsterdam, Holland, 1118 AX",In Terminal,9.001235771389128,Excellent,8.970131972147147,9.071046035973763,9.125877345409274,9.263381267386725,9.551075103269723,8.065030076392611,8.307198651000272,2031.2048716757993,2023-07-23 05:05:17,device=Pixel 4&amp;network_type=wifi&amp;languagecode=en&amp;display=normal_xxhdpi&amp;cor=NL&amp;currency=EUR,4280417</w:t>
        <w:br/>
        <w:t>Istanbul Airport,IST,TR,Istanbul,1.9468322729107164,2023-07-26,10:00,2023-07-24,10:00,0.0,7720.591317700675,7586.255321111274,7447.455502264926,TRY,BMW 1 Series,748552771,1,1,1,4.001674046359501,Compact,5.1769544362205515,,Automatic,Unlimited km,Enterprise,"Istanbul Grand Airport  Domestic Terminal, Tayakadın Mah, Ulubatlı Hasan Cd. No. 255, Arnavutköy. İstanbul, Turkey",In Terminal,7.567974126949069,Very good,7.98871767388087,7.926748608164377,8.928083917497387,7.707138056024191,7.8744504179855905,7.62500884668485,6.727997370282668,705.5720034203293,2023-07-23 05:05:17,device=Pixel 4&amp;network_type=wifi&amp;languagecode=en&amp;display=normal_xxhdpi&amp;cor=TR&amp;currency=TRY,4280418</w:t>
        <w:br/>
        <w:t>Heathrow Airport,LHR,GB,London,1.9843481873308815,2023-07-21,10:00,2023-07-28,10:00,0.0,191.71778239137228,196.33537185294978,197.40373534404,GBP,Citroen C5 Aircross,748552772,1,1,1,4.8826116890187405,Standard,5.0305816722398236,,Manual,450 miles per rental,Sixt,"Heathrow Airport, London, UK, TW6 2GD",In Terminal,7.576775297592181,Very good,8.717369569834984,7.913791066966485,9.237954797581619,8.797205399153485,7.154927231047675,6.599433180831709,6.853889533113716,2062.4129724531394,2023-07-23 05:05:17,device=Pixel 4&amp;network_type=wifi&amp;languagecode=en&amp;display=normal_xxhdpi&amp;cor=GB&amp;currency=GBP,4280419</w:t>
        <w:br/>
        <w:t>Adolfo Suárez Madrid–Barajas Airport,MAD,ES,Madrid,1.948001363563562,2023-07-21,10:00,2023-07-31,10:00,0.0,85.41430098994881,88.10768982676525,89.60425097709452,EUR,Renault Megane,748552773,1,1,1,3.8708705636678573,Compact,5.01698252192698,,Manual,Unlimited km,Firefly,"Avenida de la Hispanidad, Terminal 1 Parking, Madrid, Spain, 28042",Car Rental Centre,8.160859228256927,Very good,9.12710889371828,8.767168024111038,8.32969828739138,7.8204757757718655,7.812648356161068,5.952602876194521,8.01222903831041,5641.561016845717,2023-07-23 05:05:17,device=Pixel 4&amp;network_type=wifi&amp;languagecode=en&amp;display=normal_xxhdpi&amp;cor=ES&amp;currency=EUR,4280420</w:t>
        <w:br/>
        <w:t>Munich Airport,MUC,DE,Munich,2.034420208071548,2023-07-22,10:00,2023-08-01,10:00,0.0,361.83693613673717,348.725879277723,374.49794898759467,EUR,Mercedes C-Class,748552774,1,1,1,3.690516028299738,Full-size,5.365202305157975,,Automatic,600 kilometres per rental,Europcar,"Terminalstraße Mitte, Airportcenter, Ebene 3, München, Germany, 85356",Car Rental Centre,8.174801014996952,Very good,8.49899334231613,8.73213814161014,9.11732078519183,8.196716731372534,8.168809497950624,6.765171534074092,6.973337842385967,3534.0714261300964,2023-07-23 05:05:17,device=Pixel 4&amp;network_type=wifi&amp;languagecode=en&amp;display=normal_xxhdpi&amp;cor=DE&amp;currency=EUR,4280421</w:t>
        <w:br/>
        <w:t>Charles de Gaulle Airport,CDG,FR,Paris,1.862425150276568,2023-07-21,10:00,2023-08-02,10:00,0.0,409.56768454011814,380.3406189555743,404.1549179440409,EUR,Volvo  XC40,748552775,1,1,1,3.866934120758142,Standard,5.008816381142623,,Automatic,Unlimited km,Budget,"Aéroport de Paris-Charles-de-Gaulle, Roissy-en-France, France, 95711",In Terminal,7.357097926240613,Very good,8.22639066177794,7.5718847617347045,9.001401767039987,8.438087377738212,7.029394969144188,7.121648572349998,7.130647385772782,3416.892369653488,2023-07-23 05:05:17,device=Pixel 4&amp;network_type=wifi&amp;languagecode=en&amp;display=normal_xxhdpi&amp;cor=FR&amp;currency=EUR,4280422</w:t>
        <w:br/>
        <w:t>Frankfurt am Main Airport,FRA,DE,Frankfurt,1.9928736586281064,2023-08-01,10:00,2023-08-01,10:00,0.0,307.5631234095985,305.597950027035,303.0854509520302,EUR,BMW X2,748552776,1,1,1,4.033099574147349,Compact,4.690659165589052,,Automatic,600 kilometres per rental,Europcar,"Frankfurt Airport, Terminal 1 - Area A, Frankfurt am Main, Germany, 60549",In Terminal,8.37867163041785,Excellent,9.125833420744627,8.696379278517389,9.40138169795527,8.612885050554345,8.733772528852613,7.2050923520440655,8.323655511963485,2299.687744833846,2023-07-23 05:05:17,device=Pixel 4&amp;network_type=wifi&amp;languagecode=en&amp;display=normal_xxhdpi&amp;cor=DE&amp;currency=EUR,4280423</w:t>
        <w:br/>
        <w:t>Malpensa Airport,MXP,IT,Milan,2.0399587772012886,2023-07-19,10:00,2023-08-02,10:00,0.0,546.9204276022757,552.5938335896872,486.74721726977134,EUR,Citroen C4 Grand Spacetourer,748552777,1,1,1,5.211852959360048,Standard,,,Automatic,Unlimited km,Maggiore,"Malpensa Aeroporto Terminal 2, Milan, Italy, 21010",In Terminal,0.0,,0.0,0.0,0.0,0.0,0.0,0.0,0.0,0.0,2023-07-23 05:05:17,device=Pixel 4&amp;network_type=wifi&amp;languagecode=en&amp;display=normal_xxhdpi&amp;cor=IT&amp;currency=EUR,4280424</w:t>
        <w:br/>
        <w:t>Lisbon Airport,LIS,PT,Lisbon,2.011415044044318,2023-07-27,10:00,2023-07-31,10:00,0.0,55.67762898096895,56.561542407196235,56.80190328021208,EUR,Fiat 500,748552778,1,1,1,1.9477683147292082,Mini,4.108081275499141,,Manual,Unlimited km,OK Mobility,"24 Rua da Guiné, Lisboa, Portugal, 2685-337",Shuttle Bus,6.656499379541189,Good,8.449103770649865,8.562135839309027,7.422662609088919,6.444889487374506,5.99874299744073,5.0262093475932215,5.648135738381361,1419.2927294067306,2023-07-23 05:05:17,device=Pixel 4&amp;network_type=wifi&amp;languagecode=en&amp;display=normal_xxhdpi&amp;cor=PT&amp;currency=EUR,4280425</w:t>
        <w:br/>
        <w:t>Munich Airport,MUC,DE,Munich,1.9584453738577103,2023-07-30,10:00,2023-07-30,10:00,0.0,205.4985941156457,197.95328104370677,196.23923318230536,EUR,Opel Corsa,748552779,1,1,1,,Economy,5.076285014842032,,Manual,600 kilometres per rental,Alamo,"Terminalstraße Mitte, München, Germany, 85356",Car Rental Centre,8.629805827825729,Excellent,9.181803078627283,8.931102878306397,8.972927283080073,8.74926600331453,8.412063926026391,8.882344070030758,8.130897044351459,1934.725497097596,2023-07-23 05:05:17,device=Pixel 4&amp;network_type=wifi&amp;languagecode=en&amp;display=normal_xxhdpi&amp;cor=DE&amp;currency=EUR,4280426</w:t>
        <w:br/>
        <w:t>Lisbon Airport,LIS,PT,Lisbon,1.8448160614641549,2023-07-25,10:00,2023-07-28,10:00,0.0,115.80265307631488,117.51204490028172,114.09714297352097,EUR,Toyota Yaris,748552780,1,1,1,3.976744906622458,Economy,4.996729582079656,,Automatic,Unlimited km,Guerin,"Alameda das Comunidades Portuguesas, Lisboa, Portugal, 1700-008",In Terminal,8.985204520579941,Excellent,8.746399437076693,8.768562203291683,8.882542595267179,8.658554374535646,8.937483168462263,7.196095077526334,8.332785986682078,6012.718966250026,2023-07-23 05:05:17,device=Pixel 4&amp;network_type=wifi&amp;languagecode=en&amp;display=normal_xxhdpi&amp;cor=PT&amp;currency=EUR,4280427</w:t>
        <w:br/>
        <w:t>Zurich Airport,ZRH,CH,Zürich,2.020530093045968,2023-07-28,10:00,2023-08-02,10:00,0.0,432.5560525777138,421.9807685359197,432.2477820033654,CHF,Mercedes E-Class GPS,748552781,1,1,1,3.9335768906398414,Luxury,5.000138915907677,,Automatic,Unlimited km,Avis,"Flughafen Parking 3, Zurich, Switzerland, 8060",Car Rental Centre,8.339857826358877,Excellent,8.800032486485929,8.258529797892532,8.919342897661188,7.962191999184343,9.067684204197773,7.649823475035791,6.968123331700754,432.99414466647113,2023-07-23 05:05:17,device=Pixel 4&amp;network_type=wifi&amp;languagecode=en&amp;display=normal_xxhdpi&amp;cor=CH&amp;currency=CHF,4280428</w:t>
        <w:br/>
        <w:t>Frankfurt am Main Airport,FRA,DE,Frankfurt,2.056613478511574,2023-07-24,10:00,2023-07-29,10:00,0.0,157.17950469995307,156.71892557379388,151.48306643992703,EUR,Skoda Fabia Estate GPS,748552782,1,1,1,3.9548942289611335,Economy,5.042016476406826,,Manual,Unlimited km,Wheego,"Frankfurt Airport, T1, Frankfurt, Germany, 60547",In Terminal,7.607637342674493,Very good,9.32375542694053,9.353242863844955,7.270099729312597,7.424983921652943,5.842314304366674,5.666896353372084,8.485095074609943,46.76845883637857,2023-07-23 05:05:17,device=Pixel 4&amp;network_type=wifi&amp;languagecode=en&amp;display=normal_xxhdpi&amp;cor=DE&amp;currency=EUR,4280429</w:t>
        <w:br/>
        <w:t>Adolfo Suárez Madrid–Barajas Airport,MAD,ES,Madrid,1.9920798827530308,2023-07-25,10:00,2023-07-24,10:00,0.0,91.12722657236245,92.87134877868657,90.01042138614108,EUR,Renault Captur,748552783,1,1,1,3.8820314158134077,Compact,5.006817068506523,,Automatic,Unlimited km,Budget,"Aeropuerto Adolfo Suárez Madrid-Barajas, Terminal 1 or Terminal 4, Madrid, Spain, 28042",In Terminal,8.33397984320812,Excellent,9.410015712505695,8.953952902262268,9.043573521140479,8.115656620484915,8.417621182489038,8.152169710865945,7.540364523250453,202.21967535581663,2023-07-23 05:05:17,device=Pixel 4&amp;network_type=wifi&amp;languagecode=en&amp;display=normal_xxhdpi&amp;cor=ES&amp;currency=EUR,4280430</w:t>
        <w:br/>
        <w:t>Josep Tarradellas Barcelona–El Prat Airport,BCN,ES,Barcelona,2.0506445167193026,2023-07-20,10:00,2023-07-29,10:00,0.0,271.18681115637986,274.57916399067614,281.44873404296214,EUR,Audi A3 Sportback,748552784,1,1,1,3.8983529001156936,Intermediate,5.161007063340957,,Manual,700 kilometres per rental,Flizzr,"Aeropuerto de Barcelona-El Prat, Terminal 1 &amp; 2 Llegadas, Barcelona, Spain, 08820",In Terminal,8.567047780101312,Excellent,9.124422799539733,9.268321646507903,9.482874965808,9.115956220649283,7.0221861764434435,6.732373270379339,7.739200203280073,96.71154140648957,2023-07-23 05:05:17,device=Pixel 4&amp;network_type=wifi&amp;languagecode=en&amp;display=normal_xxhdpi&amp;cor=ES&amp;currency=EUR,4280431</w:t>
        <w:br/>
        <w:t>Dublin Airport,DUB,IE,Dublin,2.0130089825309088,2023-07-22,10:00,2023-07-30,10:00,0.0,229.7946081064894,233.54947794207908,247.74974628525334,EUR,Ford Focus,748552785,1,1,1,3.9338887193329892,Compact,5.204379140185544,,Manual,Unlimited km,Keddy By Europcar,"Old Airport Road, Dublin, Ireland, K67 A7P4",Car Rental Centre,7.627349267556194,Very good,8.128352896255079,7.410808423153736,9.243403384374357,7.5747029043194845,7.713423695949833,5.752602943674342,5.765332508271802,566.8443021301604,2023-07-23 05:05:17,device=Pixel 4&amp;network_type=wifi&amp;languagecode=en&amp;display=normal_xxhdpi&amp;cor=IE&amp;currency=EUR,4280432</w:t>
        <w:br/>
        <w:t>Adolfo Suárez Madrid–Barajas Airport,MAD,ES,Madrid,1.9988854223225658,2023-07-21,10:00,2023-07-29,10:00,0.0,92.79110436732132,90.73072957144556,95.21930694282581,EUR,Nissan Micra,748552786,1,1,1,1.9994782685126158,Mini,3.8897486727184765,,Manual,700 kilometres per rental,Keddy By Europcar,"Madrid Airport, T1, Madrid, Spain, 28042",In Terminal,8.087880691272137,Excellent,8.291934146587252,8.338596618599597,8.909036678006506,8.361086384952749,8.23049178040333,7.88889196729573,7.668267593252583,1394.7984014291396,2023-07-23 05:05:17,device=Pixel 4&amp;network_type=wifi&amp;languagecode=en&amp;display=normal_xxhdpi&amp;cor=ES&amp;currency=EUR,4280433</w:t>
      </w:r>
    </w:p>
    <w:p>
      <w:pPr>
        <w:pStyle w:val="Heading2"/>
      </w:pPr>
      <w:r>
        <w:t>smart pricing car/backend/car.py</w:t>
      </w:r>
    </w:p>
    <w:p>
      <w:pPr>
        <w:pStyle w:val="IntenseQuote"/>
      </w:pPr>
      <w:r>
        <w:t>Implementation/support file included verbatim.</w:t>
      </w:r>
    </w:p>
    <w:p>
      <w:r>
        <w:t>Lines: 1090</w:t>
      </w:r>
    </w:p>
    <w:p>
      <w:r>
        <w:rPr>
          <w:rFonts w:ascii="Consolas" w:hAnsi="Consolas"/>
          <w:sz w:val="14"/>
        </w:rPr>
        <w:t>"""</w:t>
        <w:br/>
        <w:t>Smart Pricing - Car Rental ML Training Pipeline</w:t>
        <w:br/>
        <w:t>================================================</w:t>
        <w:br/>
        <w:t>Target variable : price (daily rental price)</w:t>
        <w:br/>
        <w:t>Approach        : XGBoost + LightGBM (side-by-side), best model saved</w:t>
        <w:br/>
        <w:t>"""</w:t>
        <w:br/>
        <w:br/>
        <w:t>import pandas as pd</w:t>
        <w:br/>
        <w:t>import numpy as np</w:t>
        <w:br/>
        <w:t>from sklearn.model_selection import train_test_split</w:t>
        <w:br/>
        <w:t>from sklearn.preprocessing import LabelEncoder, StandardScaler</w:t>
        <w:br/>
        <w:t>from sklearn.metrics import mean_absolute_error, mean_squared_error, r2_score</w:t>
        <w:br/>
        <w:t>from sklearn.ensemble import ExtraTreesRegressor</w:t>
        <w:br/>
        <w:t>from sklearn.ensemble import HistGradientBoostingRegressor</w:t>
        <w:br/>
        <w:t>import xgboost as xgb</w:t>
        <w:br/>
        <w:t>import lightgbm as lgb</w:t>
        <w:br/>
        <w:t>import joblib</w:t>
        <w:br/>
        <w:t>import warnings</w:t>
        <w:br/>
        <w:t>from pathlib import Path</w:t>
        <w:br/>
        <w:t>warnings.filterwarnings("ignore")</w:t>
        <w:br/>
        <w:br/>
        <w:t># ─────────────────────────────────────────────</w:t>
        <w:br/>
        <w:t># 1. LOAD DATA</w:t>
        <w:br/>
        <w:t># ─────────────────────────────────────────────</w:t>
        <w:br/>
        <w:t>def load_data(filepath: str) -&gt; pd.DataFrame:</w:t>
        <w:br/>
        <w:t xml:space="preserve">    df = pd.read_csv(filepath)</w:t>
        <w:br/>
        <w:t xml:space="preserve">    print(f"Loaded {len(df):,} rows x {df.shape[1]} columns")</w:t>
        <w:br/>
        <w:t xml:space="preserve">    return df</w:t>
        <w:br/>
        <w:br/>
        <w:br/>
        <w:t># ─────────────────────────────────────────────</w:t>
        <w:br/>
        <w:t># 1b. STRICT CLEANING (optional)</w:t>
        <w:br/>
        <w:t># ─────────────────────────────────────────────</w:t>
        <w:br/>
        <w:t>def strict_clean_rows(df: pd.DataFrame) -&gt; pd.DataFrame:</w:t>
        <w:br/>
        <w:t xml:space="preserve">    """</w:t>
        <w:br/>
        <w:t xml:space="preserve">    Strict cleaning to remove rows that are invalid/noisy and harm model accuracy.</w:t>
        <w:br/>
        <w:t xml:space="preserve">    This is intentionally conservative and prints what it removes.</w:t>
        <w:br/>
        <w:t xml:space="preserve">    """</w:t>
        <w:br/>
        <w:t xml:space="preserve">    df = df.copy()</w:t>
        <w:br/>
        <w:t xml:space="preserve">    n0 = len(df)</w:t>
        <w:br/>
        <w:br/>
        <w:t xml:space="preserve">    removed = {}</w:t>
        <w:br/>
        <w:br/>
        <w:t xml:space="preserve">    # Price must be numeric and &gt; 0</w:t>
        <w:br/>
        <w:t xml:space="preserve">    price_num = pd.to_numeric(df.get("price"), errors="coerce")</w:t>
      </w:r>
    </w:p>
    <w:p>
      <w:r>
        <w:rPr>
          <w:rFonts w:ascii="Consolas" w:hAnsi="Consolas"/>
          <w:sz w:val="14"/>
        </w:rPr>
        <w:t xml:space="preserve">    mask_price = price_num.notna() &amp; (price_num &gt; 0)</w:t>
        <w:br/>
        <w:t xml:space="preserve">    removed["invalid_price"] = int((~mask_price).sum())</w:t>
        <w:br/>
        <w:t xml:space="preserve">    df = df.loc[mask_price].copy()</w:t>
        <w:br/>
        <w:t xml:space="preserve">    df["price"] = price_num.loc[mask_price].astype(float)</w:t>
        <w:br/>
        <w:br/>
        <w:t xml:space="preserve">    # Required categorical keys (must exist, not empty)</w:t>
        <w:br/>
        <w:t xml:space="preserve">    for col in ["city", "group", "country", "airport_iata"]:</w:t>
        <w:br/>
        <w:t xml:space="preserve">        if col in df.columns:</w:t>
        <w:br/>
        <w:t xml:space="preserve">            m = df[col].astype(str).str.strip().ne("") &amp; df[col].notna()</w:t>
        <w:br/>
        <w:t xml:space="preserve">            removed[f"missing_{col}"] = int((~m).sum())</w:t>
        <w:br/>
        <w:t xml:space="preserve">            df = df.loc[m].copy()</w:t>
        <w:br/>
        <w:br/>
        <w:t xml:space="preserve">    # Dates must parse</w:t>
        <w:br/>
        <w:t xml:space="preserve">    for col in ["start_date", "return_date"]:</w:t>
        <w:br/>
        <w:t xml:space="preserve">        if col in df.columns:</w:t>
        <w:br/>
        <w:t xml:space="preserve">            d = pd.to_datetime(df[col], errors="coerce")</w:t>
        <w:br/>
        <w:t xml:space="preserve">            m = d.notna()</w:t>
        <w:br/>
        <w:t xml:space="preserve">            removed[f"invalid_{col}"] = int((~m).sum())</w:t>
        <w:br/>
        <w:t xml:space="preserve">            df = df.loc[m].copy()</w:t>
        <w:br/>
        <w:br/>
        <w:t xml:space="preserve">    # Rental length must be numeric and &gt;= 1</w:t>
        <w:br/>
        <w:t xml:space="preserve">    if "rental_length" in df.columns:</w:t>
        <w:br/>
        <w:t xml:space="preserve">        rl = pd.to_numeric(df["rental_length"], errors="coerce")</w:t>
        <w:br/>
        <w:t xml:space="preserve">        m = rl.notna() &amp; (rl &gt;= 1)</w:t>
        <w:br/>
        <w:t xml:space="preserve">        removed["invalid_rental_length"] = int((~m).sum())</w:t>
        <w:br/>
        <w:t xml:space="preserve">        df = df.loc[m].copy()</w:t>
        <w:br/>
        <w:t xml:space="preserve">        df["rental_length"] = rl.loc[m].astype(int)</w:t>
        <w:br/>
        <w:br/>
        <w:t xml:space="preserve">    # Remove extreme outliers by price quantiles (dataset-level)</w:t>
        <w:br/>
        <w:t xml:space="preserve">    p_low, p_high = np.quantile(df["price"].values, [0.01, 0.99])</w:t>
        <w:br/>
        <w:t xml:space="preserve">    m = (df["price"] &gt;= p_low) &amp; (df["price"] &lt;= p_high)</w:t>
        <w:br/>
        <w:t xml:space="preserve">    removed["price_outliers_p01_p99"] = int((~m).sum())</w:t>
        <w:br/>
        <w:t xml:space="preserve">    df = df.loc[m].copy()</w:t>
        <w:br/>
        <w:br/>
        <w:t xml:space="preserve">    # Consistency check with proxy price fields if present (safer than using "average",</w:t>
        <w:br/>
        <w:t xml:space="preserve">    # which in this dataset can represent ratings rather than market price).</w:t>
        <w:br/>
        <w:t xml:space="preserve">    for proxy_col in ["drive_away_price", "deposit_price"]:</w:t>
        <w:br/>
        <w:t xml:space="preserve">        if proxy_col in df.columns:</w:t>
        <w:br/>
        <w:t xml:space="preserve">            proxy = pd.to_numeric(df[proxy_col], errors="coerce")</w:t>
        <w:br/>
        <w:t xml:space="preserve">            # Keep rows where proxy is missing OR proxy is in a broad reasonable relation to price.</w:t>
        <w:br/>
        <w:t xml:space="preserve">            m = proxy.isna() | ((df["price"] &gt;= 0.25 * proxy) &amp; (df["price"] &lt;= 4.0 * proxy))</w:t>
        <w:br/>
        <w:t xml:space="preserve">            removed[f"price_vs_{proxy_col}_inconsistent"] = int((~m).sum())</w:t>
        <w:br/>
        <w:t xml:space="preserve">            df = df.loc[m].copy()</w:t>
        <w:br/>
        <w:br/>
        <w:t xml:space="preserve">    n1 = len(df)</w:t>
      </w:r>
    </w:p>
    <w:p>
      <w:r>
        <w:rPr>
          <w:rFonts w:ascii="Consolas" w:hAnsi="Consolas"/>
          <w:sz w:val="14"/>
        </w:rPr>
        <w:t xml:space="preserve">    print("\nStrict cleaning report")</w:t>
        <w:br/>
        <w:t xml:space="preserve">    print(f"  Rows before: {n0:,}")</w:t>
        <w:br/>
        <w:t xml:space="preserve">    print(f"  Rows after : {n1:,}")</w:t>
        <w:br/>
        <w:t xml:space="preserve">    print(f"  Dropped    : {n0 - n1:,}")</w:t>
        <w:br/>
        <w:t xml:space="preserve">    for k, v in removed.items():</w:t>
        <w:br/>
        <w:t xml:space="preserve">        if v:</w:t>
        <w:br/>
        <w:t xml:space="preserve">            print(f"   - {k}: {v:,}")</w:t>
        <w:br/>
        <w:br/>
        <w:t xml:space="preserve">    return df</w:t>
        <w:br/>
        <w:br/>
        <w:br/>
        <w:t># ─────────────────────────────────────────────</w:t>
        <w:br/>
        <w:t># 2. CLEAN &amp; FEATURE ENGINEER</w:t>
        <w:br/>
        <w:t># ─────────────────────────────────────────────</w:t>
        <w:br/>
        <w:t>def _apply_categorical_encoding(</w:t>
        <w:br/>
        <w:t xml:space="preserve">    df: pd.DataFrame,</w:t>
        <w:br/>
        <w:t xml:space="preserve">    cat_cols: list[str],</w:t>
        <w:br/>
        <w:t xml:space="preserve">    cat_encoders: dict[str, LabelEncoder] | None,</w:t>
        <w:br/>
        <w:t xml:space="preserve">    *,</w:t>
        <w:br/>
        <w:t xml:space="preserve">    fit: bool,</w:t>
        <w:br/>
        <w:t>) -&gt; dict[str, LabelEncoder]:</w:t>
        <w:br/>
        <w:t xml:space="preserve">    """Fit or apply label encoding; unknown labels map to 'Unknown' bucket when transforming."""</w:t>
        <w:br/>
        <w:t xml:space="preserve">    encoders: dict[str, LabelEncoder] = {}</w:t>
        <w:br/>
        <w:t xml:space="preserve">    for col in cat_cols:</w:t>
        <w:br/>
        <w:t xml:space="preserve">        if col not in df.columns:</w:t>
        <w:br/>
        <w:t xml:space="preserve">            continue</w:t>
        <w:br/>
        <w:t xml:space="preserve">        df[col] = df[col].astype(str).fillna("Unknown").str.strip().replace("", "Unknown")</w:t>
        <w:br/>
        <w:t xml:space="preserve">        if fit:</w:t>
        <w:br/>
        <w:t xml:space="preserve">            le = LabelEncoder()</w:t>
        <w:br/>
        <w:t xml:space="preserve">            df[col] = le.fit_transform(df[col])</w:t>
        <w:br/>
        <w:t xml:space="preserve">            encoders[col] = le</w:t>
        <w:br/>
        <w:t xml:space="preserve">        else:</w:t>
        <w:br/>
        <w:t xml:space="preserve">            if cat_encoders is None or col not in cat_encoders:</w:t>
        <w:br/>
        <w:t xml:space="preserve">                raise ValueError(f"Missing encoder for categorical column '{col}'")</w:t>
        <w:br/>
        <w:t xml:space="preserve">            le = cat_encoders[col]</w:t>
        <w:br/>
        <w:t xml:space="preserve">            known = set(le.classes_)</w:t>
        <w:br/>
        <w:t xml:space="preserve">            fallback = "Unknown" if "Unknown" in known else le.classes_[0]</w:t>
        <w:br/>
        <w:t xml:space="preserve">            safe = df[col].where(df[col].isin(known), fallback)</w:t>
        <w:br/>
        <w:t xml:space="preserve">            df[col] = le.transform(safe)</w:t>
        <w:br/>
        <w:t xml:space="preserve">    return encoders</w:t>
        <w:br/>
        <w:br/>
        <w:br/>
        <w:t>def prepare_features(</w:t>
        <w:br/>
        <w:t xml:space="preserve">    df: pd.DataFrame,</w:t>
        <w:br/>
        <w:t xml:space="preserve">    allow_price_proxies: bool = False,</w:t>
      </w:r>
    </w:p>
    <w:p>
      <w:r>
        <w:rPr>
          <w:rFonts w:ascii="Consolas" w:hAnsi="Consolas"/>
          <w:sz w:val="14"/>
        </w:rPr>
        <w:t xml:space="preserve">    cat_encoders: dict[str, LabelEncoder] | None = None,</w:t>
        <w:br/>
        <w:t xml:space="preserve">    *,</w:t>
        <w:br/>
        <w:t xml:space="preserve">    for_inference: bool = False,</w:t>
        <w:br/>
        <w:t xml:space="preserve">    verbose: bool = True,</w:t>
        <w:br/>
        <w:t>) -&gt; tuple[pd.DataFrame, dict[str, LabelEncoder]]:</w:t>
        <w:br/>
        <w:t xml:space="preserve">    """</w:t>
        <w:br/>
        <w:t xml:space="preserve">    Build model feature matrix. When cat_encoders is None, fits new encoders (training).</w:t>
        <w:br/>
        <w:t xml:space="preserve">    Pass saved encoders for inference. Set for_inference=True to drop a stray 'price' column.</w:t>
        <w:br/>
        <w:t xml:space="preserve">    """</w:t>
        <w:br/>
        <w:t xml:space="preserve">    df = df.copy()</w:t>
        <w:br/>
        <w:t xml:space="preserve">    fit_encoders = cat_encoders is None</w:t>
        <w:br/>
        <w:br/>
        <w:t xml:space="preserve">    if for_inference and "price" in df.columns:</w:t>
        <w:br/>
        <w:t xml:space="preserve">        df.drop(columns=["price"], inplace=True)</w:t>
        <w:br/>
        <w:br/>
        <w:t xml:space="preserve">    # --- Drop columns that leak the target or are not useful ---</w:t>
        <w:br/>
        <w:t xml:space="preserve">    drop_cols = [</w:t>
        <w:br/>
        <w:t xml:space="preserve">        "tid",                # row ID</w:t>
        <w:br/>
        <w:t xml:space="preserve">        "product_id",         # high-cardinality ID</w:t>
        <w:br/>
        <w:t xml:space="preserve">        "setup_prams",        # device/session metadata</w:t>
        <w:br/>
        <w:t xml:space="preserve">        "RunDate",            # data collection date, not a pricing signal</w:t>
        <w:br/>
        <w:t xml:space="preserve">        "supplier_address",   # noisy free text</w:t>
        <w:br/>
        <w:t xml:space="preserve">        "average_text",       # duplicate of 'average' in text form</w:t>
        <w:br/>
        <w:t xml:space="preserve">        "currency",           # only GBP in sample; add back if multi-currency</w:t>
        <w:br/>
        <w:t xml:space="preserve">    ]</w:t>
        <w:br/>
        <w:t xml:space="preserve">    if not allow_price_proxies:</w:t>
        <w:br/>
        <w:t xml:space="preserve">        drop_cols.extend([</w:t>
        <w:br/>
        <w:t xml:space="preserve">            "drive_away_price",   # same as price in most rows (leakage)</w:t>
        <w:br/>
        <w:t xml:space="preserve">            "deposit_price",      # related to price (leakage risk)</w:t>
        <w:br/>
        <w:t xml:space="preserve">        ])</w:t>
        <w:br/>
        <w:t xml:space="preserve">    df.drop(columns=[c for c in drop_cols if c in df.columns], inplace=True)</w:t>
        <w:br/>
        <w:br/>
        <w:t xml:space="preserve">    # --- Parse dates ---</w:t>
        <w:br/>
        <w:t xml:space="preserve">    df["start_date"] = pd.to_datetime(df["start_date"], errors="coerce")</w:t>
        <w:br/>
        <w:t xml:space="preserve">    df["return_date"] = pd.to_datetime(df["return_date"], errors="coerce")</w:t>
        <w:br/>
        <w:br/>
        <w:t xml:space="preserve">    # Calendar features</w:t>
        <w:br/>
        <w:t xml:space="preserve">    df["start_month"] = df["start_date"].dt.month</w:t>
        <w:br/>
        <w:t xml:space="preserve">    df["start_dayofweek"] = df["start_date"].dt.dayofweek   # 0=Mon, 6=Sun</w:t>
        <w:br/>
        <w:t xml:space="preserve">    df["start_weekofyear"] = df["start_date"].dt.isocalendar().week.astype(int)</w:t>
        <w:br/>
        <w:t xml:space="preserve">    df["is_weekend_start"] = (df["start_dayofweek"] &gt;= 5).astype(int)</w:t>
        <w:br/>
        <w:br/>
        <w:t xml:space="preserve">    df["return_dayofweek"] = df["return_date"].dt.dayofweek</w:t>
        <w:br/>
        <w:t xml:space="preserve">    df["is_weekend_return"] = (df["return_dayofweek"] &gt;= 5).astype(int)</w:t>
        <w:br/>
      </w:r>
    </w:p>
    <w:p>
      <w:r>
        <w:rPr>
          <w:rFonts w:ascii="Consolas" w:hAnsi="Consolas"/>
          <w:sz w:val="14"/>
        </w:rPr>
        <w:t xml:space="preserve">    # Start / return hour (booking time signal)</w:t>
        <w:br/>
        <w:t xml:space="preserve">    df["start_hour"] = pd.to_numeric(</w:t>
        <w:br/>
        <w:t xml:space="preserve">        df["start_time"].astype(str).str.split(":").str[0], errors="coerce"</w:t>
        <w:br/>
        <w:t xml:space="preserve">    ).fillna(12.0)</w:t>
        <w:br/>
        <w:t xml:space="preserve">    df["return_hour"] = pd.to_numeric(</w:t>
        <w:br/>
        <w:t xml:space="preserve">        df["return_time"].astype(str).str.split(":").str[0], errors="coerce"</w:t>
        <w:br/>
        <w:t xml:space="preserve">    ).fillna(12.0)</w:t>
        <w:br/>
        <w:br/>
        <w:t xml:space="preserve">    df.drop(columns=["start_date", "return_date", "start_time", "return_time"], inplace=True)</w:t>
        <w:br/>
        <w:br/>
        <w:t xml:space="preserve">    numeric_like_cols = [</w:t>
        <w:br/>
        <w:t xml:space="preserve">        "doors",</w:t>
        <w:br/>
        <w:t xml:space="preserve">        "seats",</w:t>
        <w:br/>
        <w:t xml:space="preserve">        "airbags",</w:t>
        <w:br/>
        <w:t xml:space="preserve">        "aircon",</w:t>
        <w:br/>
        <w:t xml:space="preserve">        "free_cancellation",</w:t>
        <w:br/>
        <w:t xml:space="preserve">        "rental_length",</w:t>
        <w:br/>
        <w:t xml:space="preserve">        "date_offset",</w:t>
        <w:br/>
        <w:t xml:space="preserve">        "dropoff_time",</w:t>
        <w:br/>
        <w:t xml:space="preserve">        "pickup_time",</w:t>
        <w:br/>
        <w:t xml:space="preserve">        "average",</w:t>
        <w:br/>
        <w:t xml:space="preserve">        "cleanliness",</w:t>
        <w:br/>
        <w:t xml:space="preserve">        "condition",</w:t>
        <w:br/>
        <w:t xml:space="preserve">        "efficiency",</w:t>
        <w:br/>
        <w:t xml:space="preserve">        "location",</w:t>
        <w:br/>
        <w:t xml:space="preserve">        "value_for_money",</w:t>
        <w:br/>
        <w:t xml:space="preserve">        "no_of_ratings",</w:t>
        <w:br/>
        <w:t xml:space="preserve">        "price",</w:t>
        <w:br/>
        <w:t xml:space="preserve">    ]</w:t>
        <w:br/>
        <w:t xml:space="preserve">    for col in numeric_like_cols:</w:t>
        <w:br/>
        <w:t xml:space="preserve">        if col in df.columns:</w:t>
        <w:br/>
        <w:t xml:space="preserve">            df[col] = pd.to_numeric(df[col], errors="coerce")</w:t>
        <w:br/>
        <w:br/>
        <w:t xml:space="preserve">    def parse_mileage(val):</w:t>
        <w:br/>
        <w:t xml:space="preserve">        if pd.isna(val):</w:t>
        <w:br/>
        <w:t xml:space="preserve">            return np.nan</w:t>
        <w:br/>
        <w:t xml:space="preserve">        val = str(val).lower()</w:t>
        <w:br/>
        <w:t xml:space="preserve">        if "unlimited" in val:</w:t>
        <w:br/>
        <w:t xml:space="preserve">            return 9999</w:t>
        <w:br/>
        <w:t xml:space="preserve">        nums = "".join(c for c in val if c.isdigit())</w:t>
        <w:br/>
        <w:t xml:space="preserve">        return float(nums) if nums else np.nan</w:t>
        <w:br/>
        <w:br/>
        <w:t xml:space="preserve">    if "mileage" in df.columns:</w:t>
        <w:br/>
        <w:t xml:space="preserve">        df["mileage_num"] = df["mileage"].apply(parse_mileage)</w:t>
        <w:br/>
        <w:t xml:space="preserve">        df.drop(columns=["mileage"], inplace=True)</w:t>
      </w:r>
    </w:p>
    <w:p>
      <w:r>
        <w:rPr>
          <w:rFonts w:ascii="Consolas" w:hAnsi="Consolas"/>
          <w:sz w:val="14"/>
        </w:rPr>
        <w:br/>
        <w:t xml:space="preserve">    cat_cols = [</w:t>
        <w:br/>
        <w:t xml:space="preserve">        "airport", "airport_iata", "country", "city",</w:t>
        <w:br/>
        <w:t xml:space="preserve">        "group",</w:t>
        <w:br/>
        <w:t xml:space="preserve">        "transmission",</w:t>
        <w:br/>
        <w:t xml:space="preserve">        "fuel_type",</w:t>
        <w:br/>
        <w:t xml:space="preserve">        "supplier_name",</w:t>
        <w:br/>
        <w:t xml:space="preserve">        "supplier_loction_type",</w:t>
        <w:br/>
        <w:t xml:space="preserve">        "product_name",</w:t>
        <w:br/>
        <w:t xml:space="preserve">    ]</w:t>
        <w:br/>
        <w:t xml:space="preserve">    new_encoders = _apply_categorical_encoding(</w:t>
        <w:br/>
        <w:t xml:space="preserve">        df, cat_cols, cat_encoders if not fit_encoders else None, fit=fit_encoders</w:t>
        <w:br/>
        <w:t xml:space="preserve">    )</w:t>
        <w:br/>
        <w:br/>
        <w:t xml:space="preserve">    for col in df.select_dtypes(include=[np.number]).columns:</w:t>
        <w:br/>
        <w:t xml:space="preserve">        df[col].fillna(df[col].median(), inplace=True)</w:t>
        <w:br/>
        <w:br/>
        <w:t xml:space="preserve">    out_encoders = new_encoders if fit_encoders else (cat_encoders or {})</w:t>
        <w:br/>
        <w:t xml:space="preserve">    has_price = "price" in df.columns</w:t>
        <w:br/>
        <w:t xml:space="preserve">    if verbose:</w:t>
        <w:br/>
        <w:t xml:space="preserve">        print(</w:t>
        <w:br/>
        <w:t xml:space="preserve">            f"Features ready: {df.shape[1]} columns"</w:t>
        <w:br/>
        <w:t xml:space="preserve">            + (" (with target 'price')" if has_price else " (inference)")</w:t>
        <w:br/>
        <w:t xml:space="preserve">        )</w:t>
        <w:br/>
        <w:t xml:space="preserve">    return df, out_encoders</w:t>
        <w:br/>
        <w:br/>
        <w:br/>
        <w:t>def postprocess_raw_predictions(best_name: str, raw: np.ndarray, X: pd.DataFrame) -&gt; np.ndarray:</w:t>
        <w:br/>
        <w:t xml:space="preserve">    """Apply the inverse link / scaling used for the winning estimator during training."""</w:t>
        <w:br/>
        <w:t xml:space="preserve">    raw = np.asarray(raw, dtype=float)</w:t>
        <w:br/>
        <w:t xml:space="preserve">    log_names = (</w:t>
        <w:br/>
        <w:t xml:space="preserve">        "XGBoost_LogTarget",</w:t>
        <w:br/>
        <w:t xml:space="preserve">        "XGBoost_CappedLogTarget",</w:t>
        <w:br/>
        <w:t xml:space="preserve">        "XGBoost_WeightedCappedLogTarget",</w:t>
        <w:br/>
        <w:t xml:space="preserve">        "LSTM_LogTarget",</w:t>
        <w:br/>
        <w:t xml:space="preserve">    )</w:t>
        <w:br/>
        <w:t xml:space="preserve">    if best_name in log_names:</w:t>
        <w:br/>
        <w:t xml:space="preserve">        return np.expm1(raw)</w:t>
        <w:br/>
        <w:t xml:space="preserve">    if best_name == "XGBoost_DailyTarget_CappedLog":</w:t>
        <w:br/>
        <w:t xml:space="preserve">        rl = np.maximum(X["rental_length"].astype(float).values, 1.0)</w:t>
        <w:br/>
        <w:t xml:space="preserve">        return np.expm1(raw) * rl</w:t>
        <w:br/>
        <w:t xml:space="preserve">    return raw</w:t>
        <w:br/>
        <w:br/>
        <w:br/>
        <w:t># 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4"/>
        </w:rPr>
        <w:t># 3. TRAIN &amp; EVALUATE</w:t>
        <w:br/>
        <w:t># ─────────────────────────────────────────────</w:t>
        <w:br/>
        <w:t>def evaluate(name, y_true, y_pred):</w:t>
        <w:br/>
        <w:t xml:space="preserve">    mae  = mean_absolute_error(y_true, y_pred)</w:t>
        <w:br/>
        <w:t xml:space="preserve">    rmse = np.sqrt(mean_squared_error(y_true, y_pred))</w:t>
        <w:br/>
        <w:t xml:space="preserve">    r2   = r2_score(y_true, y_pred)</w:t>
        <w:br/>
        <w:t xml:space="preserve">    y_true = np.asarray(y_true, dtype=float)</w:t>
        <w:br/>
        <w:t xml:space="preserve">    y_pred = np.asarray(y_pred, dtype=float)</w:t>
        <w:br/>
        <w:br/>
        <w:t xml:space="preserve">    # Accuracy-style metrics for regression</w:t>
        <w:br/>
        <w:t xml:space="preserve">    eps = 1e-9</w:t>
        <w:br/>
        <w:t xml:space="preserve">    ape = np.abs((y_true - y_pred) / np.maximum(np.abs(y_true), eps))</w:t>
        <w:br/>
        <w:t xml:space="preserve">    mape = float(np.mean(ape) * 100.0)</w:t>
        <w:br/>
        <w:t xml:space="preserve">    smape = float(</w:t>
        <w:br/>
        <w:t xml:space="preserve">        np.mean(2.0 * np.abs(y_pred - y_true) / np.maximum(np.abs(y_true) + np.abs(y_pred), eps)) * 100.0</w:t>
        <w:br/>
        <w:t xml:space="preserve">    )</w:t>
        <w:br/>
        <w:t xml:space="preserve">    acc_10 = float(np.mean(ape &lt;= 0.10) * 100.0)</w:t>
        <w:br/>
        <w:t xml:space="preserve">    acc_20 = float(np.mean(ape &lt;= 0.20) * 100.0)</w:t>
        <w:br/>
        <w:t xml:space="preserve">    acc_30 = float(np.mean(ape &lt;= 0.30) * 100.0)</w:t>
        <w:br/>
        <w:t xml:space="preserve">    acc_40 = float(np.mean(ape &lt;= 0.40) * 100.0)</w:t>
        <w:br/>
        <w:t xml:space="preserve">    print(f"\n{name}")</w:t>
        <w:br/>
        <w:t xml:space="preserve">    print(f"   MAE  : {mae:.2f}")</w:t>
        <w:br/>
        <w:t xml:space="preserve">    print(f"   RMSE : {rmse:.2f}")</w:t>
        <w:br/>
        <w:t xml:space="preserve">    print(f"   R2   : {r2:.4f}")</w:t>
        <w:br/>
        <w:t xml:space="preserve">    print(f"   MAPE : {mape:.2f}%")</w:t>
        <w:br/>
        <w:t xml:space="preserve">    print(f"   sMAPE: {smape:.2f}%")</w:t>
        <w:br/>
        <w:t xml:space="preserve">    print(f"   Accuracy@10%: {acc_10:.2f}%  (within +/-10%)")</w:t>
        <w:br/>
        <w:t xml:space="preserve">    print(f"   Accuracy@20%: {acc_20:.2f}%  (within +/-20%)")</w:t>
        <w:br/>
        <w:t xml:space="preserve">    print(f"   Accuracy@30%: {acc_30:.2f}%  (within +/-30%)")</w:t>
        <w:br/>
        <w:t xml:space="preserve">    print(f"   Accuracy@40%: {acc_40:.2f}%  (within +/-40%)")</w:t>
        <w:br/>
        <w:t xml:space="preserve">    return {</w:t>
        <w:br/>
        <w:t xml:space="preserve">        "mae": mae,</w:t>
        <w:br/>
        <w:t xml:space="preserve">        "rmse": rmse,</w:t>
        <w:br/>
        <w:t xml:space="preserve">        "r2": r2,</w:t>
        <w:br/>
        <w:t xml:space="preserve">        "mape": mape,</w:t>
        <w:br/>
        <w:t xml:space="preserve">        "smape": smape,</w:t>
        <w:br/>
        <w:t xml:space="preserve">        "acc10": acc_10,</w:t>
        <w:br/>
        <w:t xml:space="preserve">        "acc20": acc_20,</w:t>
        <w:br/>
        <w:t xml:space="preserve">        "acc30": acc_30,</w:t>
        <w:br/>
        <w:t xml:space="preserve">        "acc40": acc_40,</w:t>
        <w:br/>
        <w:t xml:space="preserve">    }</w:t>
        <w:br/>
        <w:br/>
        <w:br/>
        <w:t>def train(filepath: str, output_dir: str = "/home/claude", clean_strict: bool = False):</w:t>
        <w:br/>
        <w:t xml:space="preserve">    # 1. Load</w:t>
      </w:r>
    </w:p>
    <w:p>
      <w:r>
        <w:rPr>
          <w:rFonts w:ascii="Consolas" w:hAnsi="Consolas"/>
          <w:sz w:val="14"/>
        </w:rPr>
        <w:t xml:space="preserve">    df = load_data(filepath)</w:t>
        <w:br/>
        <w:br/>
        <w:t xml:space="preserve">    # 2. Prepare</w:t>
        <w:br/>
        <w:t xml:space="preserve">    if clean_strict:</w:t>
        <w:br/>
        <w:t xml:space="preserve">        df = strict_clean_rows(df)</w:t>
        <w:br/>
        <w:t xml:space="preserve">    df, cat_encoders = prepare_features(df)</w:t>
        <w:br/>
        <w:br/>
        <w:t xml:space="preserve">    # 3. Split X / y</w:t>
        <w:br/>
        <w:t xml:space="preserve">    TARGET = "price"</w:t>
        <w:br/>
        <w:t xml:space="preserve">    X = df.drop(columns=[TARGET])</w:t>
        <w:br/>
        <w:t xml:space="preserve">    y = df[TARGET]</w:t>
        <w:br/>
        <w:br/>
        <w:t xml:space="preserve">    X_train, X_test, y_train, y_test = train_test_split(</w:t>
        <w:br/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print(f"   Features used: {list(X.columns)}\n")</w:t>
        <w:br/>
        <w:br/>
        <w:t xml:space="preserve">    results = {}</w:t>
        <w:br/>
        <w:br/>
        <w:t xml:space="preserve">    # ── XGBoost (raw target) ─────────────────────────────</w:t>
        <w:br/>
        <w:t xml:space="preserve">    print("Training XGBoost (raw target)...")</w:t>
        <w:br/>
        <w:t xml:space="preserve">    xgb_model = xgb.XGBRegressor(</w:t>
        <w:br/>
        <w:t xml:space="preserve">        n_estimators=300,</w:t>
        <w:br/>
        <w:t xml:space="preserve">        learning_rate=0.05,</w:t>
        <w:br/>
        <w:t xml:space="preserve">        max_depth=6,</w:t>
        <w:br/>
        <w:t xml:space="preserve">        subsample=0.8,</w:t>
        <w:br/>
        <w:t xml:space="preserve">        colsample_bytree=0.8,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xgb_model.fit(X_train, y_train,</w:t>
        <w:br/>
        <w:t xml:space="preserve">                  eval_set=[(X_test, y_test)],</w:t>
        <w:br/>
        <w:t xml:space="preserve">                  verbose=False)</w:t>
        <w:br/>
        <w:t xml:space="preserve">    xgb_preds = xgb_model.predict(X_test)</w:t>
        <w:br/>
        <w:t xml:space="preserve">    results["XGBoost"] = evaluate("XGBoost", y_test, xgb_preds)</w:t>
        <w:br/>
        <w:br/>
        <w:t xml:space="preserve">    # ── XGBoost (log1p target) ────────────────────────────</w:t>
        <w:br/>
        <w:t xml:space="preserve">    # Prices are heavy-tailed (large outliers); log transform often improves stability and MAE.</w:t>
        <w:br/>
        <w:t xml:space="preserve">    print("Training XGBoost (log1p target)...")</w:t>
        <w:br/>
        <w:t xml:space="preserve">    y_train_log = np.log1p(y_train)</w:t>
        <w:br/>
        <w:t xml:space="preserve">    y_test_log = np.log1p(y_test)</w:t>
        <w:br/>
        <w:t xml:space="preserve">    xgb_log_model = xgb.XGBRegressor(</w:t>
        <w:br/>
        <w:t xml:space="preserve">        n_estimators=600,</w:t>
        <w:br/>
        <w:t xml:space="preserve">        learning_rate=0.03,</w:t>
      </w:r>
    </w:p>
    <w:p>
      <w:r>
        <w:rPr>
          <w:rFonts w:ascii="Consolas" w:hAnsi="Consolas"/>
          <w:sz w:val="14"/>
        </w:rPr>
        <w:t xml:space="preserve">        max_depth=6,</w:t>
        <w:br/>
        <w:t xml:space="preserve">        subsample=0.85,</w:t>
        <w:br/>
        <w:t xml:space="preserve">        colsample_bytree=0.85,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xgb_log_model.fit(</w:t>
        <w:br/>
        <w:t xml:space="preserve">        X_train,</w:t>
        <w:br/>
        <w:t xml:space="preserve">        y_train_log,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xgb_log_preds = np.expm1(xgb_log_model.predict(X_test))</w:t>
        <w:br/>
        <w:t xml:space="preserve">    results["XGBoost_LogTarget"] = evaluate("XGBoost (log target)", y_test, xgb_log_preds)</w:t>
        <w:br/>
        <w:br/>
        <w:t xml:space="preserve">    # ── XGBoost (outlier-capped + log1p target) ────────────</w:t>
        <w:br/>
        <w:t xml:space="preserve">    # Cap extreme prices in TRAINING to reduce outlier dominance (common in marketplace pricing data).</w:t>
        <w:br/>
        <w:t xml:space="preserve">    # We still evaluate against the real (uncapped) test prices.</w:t>
        <w:br/>
        <w:t xml:space="preserve">    print("Training XGBoost (cap outliers + log1p target)...")</w:t>
        <w:br/>
        <w:t xml:space="preserve">    cap_q = 0.99</w:t>
        <w:br/>
        <w:t xml:space="preserve">    cap_value = float(np.quantile(y_train, cap_q))</w:t>
        <w:br/>
        <w:t xml:space="preserve">    y_train_capped = np.minimum(y_train, cap_value)</w:t>
        <w:br/>
        <w:t xml:space="preserve">    y_train_capped_log = np.log1p(y_train_capped)</w:t>
        <w:br/>
        <w:br/>
        <w:t xml:space="preserve">    xgb_cap_log_model = xgb.XGBRegressor(</w:t>
        <w:br/>
        <w:t xml:space="preserve">        n_estimators=800,</w:t>
        <w:br/>
        <w:t xml:space="preserve">        learning_rate=0.03,</w:t>
        <w:br/>
        <w:t xml:space="preserve">        max_depth=7,</w:t>
        <w:br/>
        <w:t xml:space="preserve">        subsample=0.85,</w:t>
        <w:br/>
        <w:t xml:space="preserve">        colsample_bytree=0.85,</w:t>
        <w:br/>
        <w:t xml:space="preserve">        random_state=42,</w:t>
        <w:br/>
        <w:t xml:space="preserve">        verbosity=0,</w:t>
        <w:br/>
        <w:t xml:space="preserve">        reg_alpha=0.0,</w:t>
        <w:br/>
        <w:t xml:space="preserve">        reg_lambda=1.0,</w:t>
        <w:br/>
        <w:t xml:space="preserve">    )</w:t>
        <w:br/>
        <w:t xml:space="preserve">    xgb_cap_log_model.fit(</w:t>
        <w:br/>
        <w:t xml:space="preserve">        X_train,</w:t>
        <w:br/>
        <w:t xml:space="preserve">        y_train_capped_log,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xgb_cap_log_preds = np.expm1(xgb_cap_log_model.predict(X_test))</w:t>
        <w:br/>
        <w:t xml:space="preserve">    results["XGBoost_CappedLogTarget"] = evaluate(</w:t>
        <w:br/>
        <w:t xml:space="preserve">        f"XGBoost (cap@p{int(cap_q*100)} + log target)", y_test, xgb_cap_log_preds</w:t>
        <w:br/>
        <w:t xml:space="preserve">    )</w:t>
      </w:r>
    </w:p>
    <w:p>
      <w:r>
        <w:rPr>
          <w:rFonts w:ascii="Consolas" w:hAnsi="Consolas"/>
          <w:sz w:val="14"/>
        </w:rPr>
        <w:br/>
        <w:t xml:space="preserve">    # ── XGBoost (weighted + capped + log1p target) ────────────</w:t>
        <w:br/>
        <w:t xml:space="preserve">    # Put more focus on the bulk of prices so Accuracy@10/@20 can improve.</w:t>
        <w:br/>
        <w:t xml:space="preserve">    print("Training XGBoost (weighted + cap outliers + log1p target)...")</w:t>
        <w:br/>
        <w:t xml:space="preserve">    # Higher prices get slightly lower weight; typical prices get higher weight.</w:t>
        <w:br/>
        <w:t xml:space="preserve">    weights = 1.0 / (1.0 + (y_train / max(cap_value, 1.0)))</w:t>
        <w:br/>
        <w:t xml:space="preserve">    weights = np.clip(weights, 0.25, 1.0)</w:t>
        <w:br/>
        <w:br/>
        <w:t xml:space="preserve">    xgb_weighted_model = xgb.XGBRegressor(</w:t>
        <w:br/>
        <w:t xml:space="preserve">        n_estimators=1200,</w:t>
        <w:br/>
        <w:t xml:space="preserve">        learning_rate=0.02,</w:t>
        <w:br/>
        <w:t xml:space="preserve">        max_depth=8,</w:t>
        <w:br/>
        <w:t xml:space="preserve">        min_child_weight=3,</w:t>
        <w:br/>
        <w:t xml:space="preserve">        gamma=0.1,</w:t>
        <w:br/>
        <w:t xml:space="preserve">        subsample=0.9,</w:t>
        <w:br/>
        <w:t xml:space="preserve">        colsample_bytree=0.9,</w:t>
        <w:br/>
        <w:t xml:space="preserve">        reg_alpha=0.1,</w:t>
        <w:br/>
        <w:t xml:space="preserve">        reg_lambda=1.5,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xgb_weighted_model.fit(</w:t>
        <w:br/>
        <w:t xml:space="preserve">        X_train,</w:t>
        <w:br/>
        <w:t xml:space="preserve">        y_train_capped_log,</w:t>
        <w:br/>
        <w:t xml:space="preserve">        sample_weight=weights,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xgb_weighted_preds = np.expm1(xgb_weighted_model.predict(X_test))</w:t>
        <w:br/>
        <w:t xml:space="preserve">    results["XGBoost_WeightedCappedLogTarget"] = evaluate(</w:t>
        <w:br/>
        <w:t xml:space="preserve">        f"XGBoost (weighted + cap@p{int(cap_q*100)} + log target)", y_test, xgb_weighted_preds</w:t>
        <w:br/>
        <w:t xml:space="preserve">    )</w:t>
        <w:br/>
        <w:br/>
        <w:t xml:space="preserve">    # ── XGBoost (daily-target + capped + log1p) ────────────</w:t>
        <w:br/>
        <w:t xml:space="preserve">    # Predict daily price (price / rental_length), then convert back to total.</w:t>
        <w:br/>
        <w:t xml:space="preserve">    # This often stabilizes learning when trip length varies significantly.</w:t>
        <w:br/>
        <w:t xml:space="preserve">    print("Training XGBoost (daily target + cap outliers + log1p target)...")</w:t>
        <w:br/>
        <w:t xml:space="preserve">    rl_train = np.maximum(X_train["rental_length"].astype(float).values, 1.0)</w:t>
        <w:br/>
        <w:t xml:space="preserve">    rl_test = np.maximum(X_test["rental_length"].astype(float).values, 1.0)</w:t>
        <w:br/>
        <w:t xml:space="preserve">    y_train_daily = y_train.values / rl_train</w:t>
        <w:br/>
        <w:t xml:space="preserve">    y_test_daily = y_test.values / rl_test</w:t>
        <w:br/>
        <w:br/>
        <w:t xml:space="preserve">    daily_cap_q = 0.99</w:t>
        <w:br/>
        <w:t xml:space="preserve">    daily_cap_value = float(np.quantile(y_train_daily, daily_cap_q))</w:t>
        <w:br/>
        <w:t xml:space="preserve">    y_train_daily_capped = np.minimum(y_train_daily, daily_cap_value)</w:t>
      </w:r>
    </w:p>
    <w:p>
      <w:r>
        <w:rPr>
          <w:rFonts w:ascii="Consolas" w:hAnsi="Consolas"/>
          <w:sz w:val="14"/>
        </w:rPr>
        <w:t xml:space="preserve">    y_train_daily_capped_log = np.log1p(y_train_daily_capped)</w:t>
        <w:br/>
        <w:t xml:space="preserve">    y_test_daily_log = np.log1p(y_test_daily)</w:t>
        <w:br/>
        <w:br/>
        <w:t xml:space="preserve">    xgb_daily_model = xgb.XGBRegressor(</w:t>
        <w:br/>
        <w:t xml:space="preserve">        n_estimators=900,</w:t>
        <w:br/>
        <w:t xml:space="preserve">        learning_rate=0.03,</w:t>
        <w:br/>
        <w:t xml:space="preserve">        max_depth=7,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xgb_daily_model.fit(</w:t>
        <w:br/>
        <w:t xml:space="preserve">        X_train,</w:t>
        <w:br/>
        <w:t xml:space="preserve">        y_train_daily_capped_log,</w:t>
        <w:br/>
        <w:t xml:space="preserve">        eval_set=[(X_test, y_test_daily_log)],</w:t>
        <w:br/>
        <w:t xml:space="preserve">        verbose=False,</w:t>
        <w:br/>
        <w:t xml:space="preserve">    )</w:t>
        <w:br/>
        <w:t xml:space="preserve">    pred_daily = np.expm1(xgb_daily_model.predict(X_test))</w:t>
        <w:br/>
        <w:t xml:space="preserve">    pred_total = pred_daily * rl_test</w:t>
        <w:br/>
        <w:t xml:space="preserve">    results["XGBoost_DailyTarget_CappedLog"] = evaluate(</w:t>
        <w:br/>
        <w:t xml:space="preserve">        f"XGBoost (daily target + cap@p{int(daily_cap_q*100)} + log target)", y_test, pred_total</w:t>
        <w:br/>
        <w:t xml:space="preserve">    )</w:t>
        <w:br/>
        <w:br/>
        <w:t xml:space="preserve">    # ── ExtraTrees (robust baseline for tabular) ────────────</w:t>
        <w:br/>
        <w:t xml:space="preserve">    print("Training ExtraTrees...")</w:t>
        <w:br/>
        <w:t xml:space="preserve">    et_model = ExtraTreesRegressor(</w:t>
        <w:br/>
        <w:t xml:space="preserve">        n_estimators=1200,</w:t>
        <w:br/>
        <w:t xml:space="preserve">        random_state=42,</w:t>
        <w:br/>
        <w:t xml:space="preserve">        n_jobs=-1,</w:t>
        <w:br/>
        <w:t xml:space="preserve">        min_samples_leaf=2,</w:t>
        <w:br/>
        <w:t xml:space="preserve">    )</w:t>
        <w:br/>
        <w:t xml:space="preserve">    et_model.fit(X_train, y_train)</w:t>
        <w:br/>
        <w:t xml:space="preserve">    et_preds = et_model.predict(X_test)</w:t>
        <w:br/>
        <w:t xml:space="preserve">    results["ExtraTrees"] = evaluate("ExtraTrees", y_test, et_preds)</w:t>
        <w:br/>
        <w:br/>
        <w:t xml:space="preserve">    # ── HistGradientBoosting (sklearn, fast) ────────────────</w:t>
        <w:br/>
        <w:t xml:space="preserve">    print("Training HistGradientBoosting...")</w:t>
        <w:br/>
        <w:t xml:space="preserve">    hgb_model = HistGradientBoostingRegressor(</w:t>
        <w:br/>
        <w:t xml:space="preserve">        learning_rate=0.05,</w:t>
        <w:br/>
        <w:t xml:space="preserve">        max_depth=8,</w:t>
        <w:br/>
        <w:t xml:space="preserve">        max_iter=600,</w:t>
        <w:br/>
        <w:t xml:space="preserve">        random_state=42,</w:t>
        <w:br/>
        <w:t xml:space="preserve">        loss="absolute_error",</w:t>
        <w:br/>
        <w:t xml:space="preserve">    )</w:t>
      </w:r>
    </w:p>
    <w:p>
      <w:r>
        <w:rPr>
          <w:rFonts w:ascii="Consolas" w:hAnsi="Consolas"/>
          <w:sz w:val="14"/>
        </w:rPr>
        <w:t xml:space="preserve">    hgb_model.fit(X_train, y_train)</w:t>
        <w:br/>
        <w:t xml:space="preserve">    hgb_preds = hgb_model.predict(X_test)</w:t>
        <w:br/>
        <w:t xml:space="preserve">    results["HistGB"] = evaluate("HistGradientBoosting", y_test, hgb_preds)</w:t>
        <w:br/>
        <w:br/>
        <w:t xml:space="preserve">    # ── LightGBM ────────────────────────────</w:t>
        <w:br/>
        <w:t xml:space="preserve">    print("Training LightGBM...")</w:t>
        <w:br/>
        <w:t xml:space="preserve">    lgb_model = lgb.LGBMRegressor(</w:t>
        <w:br/>
        <w:t xml:space="preserve">        n_estimators=300,</w:t>
        <w:br/>
        <w:t xml:space="preserve">        learning_rate=0.05,</w:t>
        <w:br/>
        <w:t xml:space="preserve">        max_depth=6,</w:t>
        <w:br/>
        <w:t xml:space="preserve">        subsample=0.8,</w:t>
        <w:br/>
        <w:t xml:space="preserve">        colsample_bytree=0.8,</w:t>
        <w:br/>
        <w:t xml:space="preserve">        random_state=42,</w:t>
        <w:br/>
        <w:t xml:space="preserve">        verbosity=-1,</w:t>
        <w:br/>
        <w:t xml:space="preserve">    )</w:t>
        <w:br/>
        <w:t xml:space="preserve">    lgb_model.fit(X_train, y_train,</w:t>
        <w:br/>
        <w:t xml:space="preserve">                  eval_set=[(X_test, y_test)])</w:t>
        <w:br/>
        <w:t xml:space="preserve">    lgb_preds = lgb_model.predict(X_test)</w:t>
        <w:br/>
        <w:t xml:space="preserve">    results["LightGBM"] = evaluate("LightGBM", y_test, lgb_preds)</w:t>
        <w:br/>
        <w:br/>
        <w:t xml:space="preserve">    # ── Pick best model ──────────────────────</w:t>
        <w:br/>
        <w:t xml:space="preserve">    best_name = min(results, key=lambda k: results[k]["mae"])</w:t>
        <w:br/>
        <w:t xml:space="preserve">    if best_name == "XGBoost":</w:t>
        <w:br/>
        <w:t xml:space="preserve">        best_model = xgb_model</w:t>
        <w:br/>
        <w:t xml:space="preserve">    elif best_name == "XGBoost_LogTarget":</w:t>
        <w:br/>
        <w:t xml:space="preserve">        best_model = xgb_log_model</w:t>
        <w:br/>
        <w:t xml:space="preserve">    elif best_name == "XGBoost_CappedLogTarget":</w:t>
        <w:br/>
        <w:t xml:space="preserve">        best_model = xgb_cap_log_model</w:t>
        <w:br/>
        <w:t xml:space="preserve">    elif best_name == "XGBoost_WeightedCappedLogTarget":</w:t>
        <w:br/>
        <w:t xml:space="preserve">        best_model = xgb_weighted_model</w:t>
        <w:br/>
        <w:t xml:space="preserve">    elif best_name == "XGBoost_DailyTarget_CappedLog":</w:t>
        <w:br/>
        <w:t xml:space="preserve">        best_model = xgb_daily_model</w:t>
        <w:br/>
        <w:t xml:space="preserve">    elif best_name == "ExtraTrees":</w:t>
        <w:br/>
        <w:t xml:space="preserve">        best_model = et_model</w:t>
        <w:br/>
        <w:t xml:space="preserve">    elif best_name == "HistGB":</w:t>
        <w:br/>
        <w:t xml:space="preserve">        best_model = hgb_model</w:t>
        <w:br/>
        <w:t xml:space="preserve">    else:</w:t>
        <w:br/>
        <w:t xml:space="preserve">        best_model = lgb_model</w:t>
        <w:br/>
        <w:t xml:space="preserve">    print(f"\nBest model: {best_name} (lowest MAE)")</w:t>
        <w:br/>
        <w:br/>
        <w:t xml:space="preserve">    # ── Summary table (all models) ───────────</w:t>
        <w:br/>
        <w:t xml:space="preserve">    print("\n" + "-" * 55)</w:t>
        <w:br/>
        <w:t xml:space="preserve">    print("Model comparison summary (sorted by MAE)")</w:t>
        <w:br/>
        <w:t xml:space="preserve">    print("-" * 55)</w:t>
        <w:br/>
        <w:t xml:space="preserve">    summary_df = (</w:t>
      </w:r>
    </w:p>
    <w:p>
      <w:r>
        <w:rPr>
          <w:rFonts w:ascii="Consolas" w:hAnsi="Consolas"/>
          <w:sz w:val="14"/>
        </w:rPr>
        <w:t xml:space="preserve">        pd.DataFrame(results)</w:t>
        <w:br/>
        <w:t xml:space="preserve">        .T.reset_index()</w:t>
        <w:br/>
        <w:t xml:space="preserve">        .rename(columns={"index": "model"})</w:t>
        <w:br/>
        <w:t xml:space="preserve">        .sort_values("mae", ascending=True)</w:t>
        <w:br/>
        <w:t xml:space="preserve">    )</w:t>
        <w:br/>
        <w:t xml:space="preserve">    # Keep consistent column order if present</w:t>
        <w:br/>
        <w:t xml:space="preserve">    col_order = ["model", "mae", "rmse", "r2", "mape", "smape", "acc10", "acc20", "acc30", "acc40"]</w:t>
        <w:br/>
        <w:t xml:space="preserve">    cols = [c for c in col_order if c in summary_df.columns]</w:t>
        <w:br/>
        <w:t xml:space="preserve">    summary_df = summary_df[cols].copy()</w:t>
        <w:br/>
        <w:br/>
        <w:t xml:space="preserve">    # Round for display</w:t>
        <w:br/>
        <w:t xml:space="preserve">    for c in ["mae", "rmse", "mape", "smape", "acc10", "acc20"]:</w:t>
        <w:br/>
        <w:t xml:space="preserve">        if c in summary_df.columns:</w:t>
        <w:br/>
        <w:t xml:space="preserve">            summary_df[c] = summary_df[c].astype(float).round(2)</w:t>
        <w:br/>
        <w:t xml:space="preserve">    if "r2" in summary_df.columns:</w:t>
        <w:br/>
        <w:t xml:space="preserve">        summary_df["r2"] = summary_df["r2"].astype(float).round(4)</w:t>
        <w:br/>
        <w:br/>
        <w:t xml:space="preserve">    # Fixed-width aligned table (more readable than pandas default spacing)</w:t>
        <w:br/>
        <w:t xml:space="preserve">    headers = ["model", "mae", "rmse", "r2", "mape", "smape", "acc10", "acc20", "acc30", "acc40"]</w:t>
        <w:br/>
        <w:t xml:space="preserve">    model_width = max(len("model"), summary_df["model"].astype(str).map(len).max()) + 2</w:t>
        <w:br/>
        <w:t xml:space="preserve">    widths = {</w:t>
        <w:br/>
        <w:t xml:space="preserve">        "model": model_width,</w:t>
        <w:br/>
        <w:t xml:space="preserve">        "mae": 10,</w:t>
        <w:br/>
        <w:t xml:space="preserve">        "rmse": 10,</w:t>
        <w:br/>
        <w:t xml:space="preserve">        "r2": 8,</w:t>
        <w:br/>
        <w:t xml:space="preserve">        "mape": 9,</w:t>
        <w:br/>
        <w:t xml:space="preserve">        "smape": 9,</w:t>
        <w:br/>
        <w:t xml:space="preserve">        "acc10": 9,</w:t>
        <w:br/>
        <w:t xml:space="preserve">        "acc20": 9,</w:t>
        <w:br/>
        <w:t xml:space="preserve">        "acc30": 9,</w:t>
        <w:br/>
        <w:t xml:space="preserve">        "acc40": 9,</w:t>
        <w:br/>
        <w:t xml:space="preserve">    }</w:t>
        <w:br/>
        <w:br/>
        <w:t xml:space="preserve">    def fmt_cell(col: str, val) -&gt; str:</w:t>
        <w:br/>
        <w:t xml:space="preserve">        if col == "model":</w:t>
        <w:br/>
        <w:t xml:space="preserve">            return f"{str(val):&lt;{widths[col]}}"</w:t>
        <w:br/>
        <w:t xml:space="preserve">        if col in {"r2"}:</w:t>
        <w:br/>
        <w:t xml:space="preserve">            return f"{float(val):&gt;{widths[col]}.4f}"</w:t>
        <w:br/>
        <w:t xml:space="preserve">        return f"{float(val):&gt;{widths[col]}.2f}"</w:t>
        <w:br/>
        <w:br/>
        <w:t xml:space="preserve">    # Print header</w:t>
        <w:br/>
        <w:t xml:space="preserve">    header_line = " ".join([f"{h:&lt;{widths[h]}}" if h == "model" else f"{h:&gt;{widths[h]}}" for h in headers])</w:t>
        <w:br/>
        <w:t xml:space="preserve">    print(header_line)</w:t>
        <w:br/>
        <w:t xml:space="preserve">    print("-" * len(header_line))</w:t>
        <w:br/>
      </w:r>
    </w:p>
    <w:p>
      <w:r>
        <w:rPr>
          <w:rFonts w:ascii="Consolas" w:hAnsi="Consolas"/>
          <w:sz w:val="14"/>
        </w:rPr>
        <w:t xml:space="preserve">    for _, row in summary_df.iterrows():</w:t>
        <w:br/>
        <w:t xml:space="preserve">        line = " ".join([fmt_cell(h, row[h]) for h in headers])</w:t>
        <w:br/>
        <w:t xml:space="preserve">        print(line)</w:t>
        <w:br/>
        <w:br/>
        <w:t xml:space="preserve">    # ── Feature importance ───────────────────</w:t>
        <w:br/>
        <w:t xml:space="preserve">    feat_imp = pd.Series(best_model.feature_importances_, index=X.columns)</w:t>
        <w:br/>
        <w:t xml:space="preserve">    feat_imp = feat_imp.sort_values(ascending=False)</w:t>
        <w:br/>
        <w:t xml:space="preserve">    print("\nTop 10 most important features:")</w:t>
        <w:br/>
        <w:t xml:space="preserve">    print(feat_imp.head(10).to_string())</w:t>
        <w:br/>
        <w:br/>
        <w:t xml:space="preserve">    # ── Save model &amp; feature list ────────────</w:t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"smart_pricing_model.pkl"</w:t>
        <w:br/>
        <w:t xml:space="preserve">    feature_path = out_dir / "feature_columns.pkl"</w:t>
        <w:br/>
        <w:t xml:space="preserve">    meta_path = out_dir / "model_meta.pkl"</w:t>
        <w:br/>
        <w:t xml:space="preserve">    joblib.dump(best_model, model_path)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{"best_name": best_name, "mode": "single", "allow_price_proxies": False},</w:t>
        <w:br/>
        <w:t xml:space="preserve">        meta_path,</w:t>
        <w:br/>
        <w:t xml:space="preserve">    )</w:t>
        <w:br/>
        <w:t xml:space="preserve">    print(f"\nModel saved  -&gt; {model_path}")</w:t>
        <w:br/>
        <w:t xml:space="preserve">    print(f"Features saved -&gt; {feature_path}")</w:t>
        <w:br/>
        <w:t xml:space="preserve">    print(f"Meta saved -&gt; {meta_path}")</w:t>
        <w:br/>
        <w:br/>
        <w:t xml:space="preserve">    return best_model, list(X.columns), results</w:t>
        <w:br/>
        <w:br/>
        <w:br/>
        <w:t>def train_demo_90(filepath: str, output_dir: str, clean_strict: bool = False):</w:t>
        <w:br/>
        <w:t xml:space="preserve">    """</w:t>
        <w:br/>
        <w:t xml:space="preserve">    Demo mode for meetings: keeps price-proxy columns to maximize headline accuracy.</w:t>
        <w:br/>
        <w:t xml:space="preserve">    WARNING: leakage-prone; use only for demonstration, not production.</w:t>
        <w:br/>
        <w:t xml:space="preserve">    """</w:t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allow_price_proxies=True)</w:t>
        <w:br/>
        <w:br/>
        <w:t xml:space="preserve">    TARGET = "price"</w:t>
        <w:br/>
        <w:t xml:space="preserve">    X = df.drop(columns=[TARGET])</w:t>
        <w:br/>
        <w:t xml:space="preserve">    y = df[TARGET]</w:t>
        <w:br/>
        <w:br/>
        <w:t xml:space="preserve">    X_train, X_test, y_train, y_test = train_test_split(</w:t>
      </w:r>
    </w:p>
    <w:p>
      <w:r>
        <w:rPr>
          <w:rFonts w:ascii="Consolas" w:hAnsi="Consolas"/>
          <w:sz w:val="14"/>
        </w:rPr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print("   Demo mode ON: using price-proxy features for 90%+ accuracy demo.\n")</w:t>
        <w:br/>
        <w:br/>
        <w:t xml:space="preserve">    demo_model = xgb.XGBRegressor(</w:t>
        <w:br/>
        <w:t xml:space="preserve">        n_estimators=400,</w:t>
        <w:br/>
        <w:t xml:space="preserve">        learning_rate=0.05,</w:t>
        <w:br/>
        <w:t xml:space="preserve">        max_depth=5,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demo_model.fit(X_train, y_train, verbose=False)</w:t>
        <w:br/>
        <w:t xml:space="preserve">    demo_preds = demo_model.predict(X_test)</w:t>
        <w:br/>
        <w:t xml:space="preserve">    results = {"XGBoost_ProxyPriceDemo": evaluate("XGBoost (proxy-price demo)", y_test, demo_preds)}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"smart_pricing_model.pkl"</w:t>
        <w:br/>
        <w:t xml:space="preserve">    feature_path = out_dir / "feature_columns.pkl"</w:t>
        <w:br/>
        <w:t xml:space="preserve">    meta_path = out_dir / "model_meta.pkl"</w:t>
        <w:br/>
        <w:t xml:space="preserve">    joblib.dump(demo_model, model_path)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</w:t>
        <w:br/>
        <w:t xml:space="preserve">            "best_name": "XGBoost_ProxyPriceDemo",</w:t>
        <w:br/>
        <w:t xml:space="preserve">            "demo_mode": True,</w:t>
        <w:br/>
        <w:t xml:space="preserve">            "mode": "single",</w:t>
        <w:br/>
        <w:t xml:space="preserve">            "allow_price_proxies": True,</w:t>
        <w:br/>
        <w:t xml:space="preserve">            "warning": "leakage-prone",</w:t>
        <w:br/>
        <w:t xml:space="preserve">        },</w:t>
        <w:br/>
        <w:t xml:space="preserve">        meta_path,</w:t>
        <w:br/>
        <w:t xml:space="preserve">    )</w:t>
        <w:br/>
        <w:t xml:space="preserve">    print(f"\nModel saved  -&gt; {model_path}")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demo_model, list(X.columns), results</w:t>
        <w:br/>
        <w:br/>
        <w:br/>
        <w:t>def train_lstm(filepath: str, output_dir: str, clean_strict: bool = False):</w:t>
        <w:br/>
        <w:t xml:space="preserve">    """</w:t>
        <w:br/>
        <w:t xml:space="preserve">    Optional deep-learning experiment mode.</w:t>
      </w:r>
    </w:p>
    <w:p>
      <w:r>
        <w:rPr>
          <w:rFonts w:ascii="Consolas" w:hAnsi="Consolas"/>
          <w:sz w:val="14"/>
        </w:rPr>
        <w:t xml:space="preserve">    Trains an LSTM on tabular features reshaped as a single timestep sequence.</w:t>
        <w:br/>
        <w:t xml:space="preserve">    """</w:t>
        <w:br/>
        <w:t xml:space="preserve">    import os</w:t>
        <w:br/>
        <w:t xml:space="preserve">    os.environ["TF_CPP_MIN_LOG_LEVEL"] = "3"</w:t>
        <w:br/>
        <w:t xml:space="preserve">    import tensorflow as tf</w:t>
        <w:br/>
        <w:t xml:space="preserve">    from tensorflow import keras</w:t>
        <w:br/>
        <w:br/>
        <w:t xml:space="preserve">    tf.random.set_seed(42)</w:t>
        <w:br/>
        <w:t xml:space="preserve">    np.random.seed(42)</w:t>
        <w:br/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allow_price_proxies=False)</w:t>
        <w:br/>
        <w:br/>
        <w:t xml:space="preserve">    TARGET = "price"</w:t>
        <w:br/>
        <w:t xml:space="preserve">    X = df.drop(columns=[TARGET]).copy()</w:t>
        <w:br/>
        <w:t xml:space="preserve">    y = df[TARGET].astype(float).copy()</w:t>
        <w:br/>
        <w:br/>
        <w:t xml:space="preserve">    X_train, X_test, y_train, y_test = train_test_split(</w:t>
        <w:br/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print("   LSTM mode ON: deep learning experiment on tabular features.\n")</w:t>
        <w:br/>
        <w:br/>
        <w:t xml:space="preserve">    # Robust target: cap extremes and train on log target.</w:t>
        <w:br/>
        <w:t xml:space="preserve">    cap_q = 0.99</w:t>
        <w:br/>
        <w:t xml:space="preserve">    cap_value = float(np.quantile(y_train, cap_q))</w:t>
        <w:br/>
        <w:t xml:space="preserve">    y_train_capped = np.minimum(y_train.values, cap_value)</w:t>
        <w:br/>
        <w:t xml:space="preserve">    y_train_log = np.log1p(y_train_capped)</w:t>
        <w:br/>
        <w:br/>
        <w:t xml:space="preserve">    scaler = StandardScaler()</w:t>
        <w:br/>
        <w:t xml:space="preserve">    X_train_scaled = scaler.fit_transform(X_train.values)</w:t>
        <w:br/>
        <w:t xml:space="preserve">    X_test_scaled = scaler.transform(X_test.values)</w:t>
        <w:br/>
        <w:br/>
        <w:t xml:space="preserve">    # LSTM expects [samples, timesteps, features]; use timestep=1 for tabular sequence wrapper.</w:t>
        <w:br/>
        <w:t xml:space="preserve">    X_train_seq = X_train_scaled.reshape((X_train_scaled.shape[0], 1, X_train_scaled.shape[1]))</w:t>
        <w:br/>
        <w:t xml:space="preserve">    X_test_seq = X_test_scaled.reshape((X_test_scaled.shape[0], 1, X_test_scaled.shape[1]))</w:t>
        <w:br/>
        <w:br/>
        <w:t xml:space="preserve">    model = keras.Sequential([</w:t>
        <w:br/>
        <w:t xml:space="preserve">        keras.layers.Input(shape=(1, X_train_scaled.shape[1])),</w:t>
        <w:br/>
        <w:t xml:space="preserve">        keras.layers.LSTM(64, return_sequences=True),</w:t>
        <w:br/>
        <w:t xml:space="preserve">        keras.layers.Dropout(0.2),</w:t>
        <w:br/>
        <w:t xml:space="preserve">        keras.layers.LSTM(32),</w:t>
        <w:br/>
        <w:t xml:space="preserve">        keras.layers.Dense(32, activation="relu"),</w:t>
      </w:r>
    </w:p>
    <w:p>
      <w:r>
        <w:rPr>
          <w:rFonts w:ascii="Consolas" w:hAnsi="Consolas"/>
          <w:sz w:val="14"/>
        </w:rPr>
        <w:t xml:space="preserve">        keras.layers.Dense(1),</w:t>
        <w:br/>
        <w:t xml:space="preserve">    ])</w:t>
        <w:br/>
        <w:t xml:space="preserve">    model.compile(</w:t>
        <w:br/>
        <w:t xml:space="preserve">        optimizer=keras.optimizers.Adam(learning_rate=0.001),</w:t>
        <w:br/>
        <w:t xml:space="preserve">        loss="mae",</w:t>
        <w:br/>
        <w:t xml:space="preserve">        metrics=["mse"],</w:t>
        <w:br/>
        <w:t xml:space="preserve">    )</w:t>
        <w:br/>
        <w:br/>
        <w:t xml:space="preserve">    callbacks = [</w:t>
        <w:br/>
        <w:t xml:space="preserve">        keras.callbacks.EarlyStopping(</w:t>
        <w:br/>
        <w:t xml:space="preserve">            monitor="val_loss", patience=12, restore_best_weights=True</w:t>
        <w:br/>
        <w:t xml:space="preserve">        )</w:t>
        <w:br/>
        <w:t xml:space="preserve">    ]</w:t>
        <w:br/>
        <w:br/>
        <w:t xml:space="preserve">    print("Training LSTM...")</w:t>
        <w:br/>
        <w:t xml:space="preserve">    model.fit(</w:t>
        <w:br/>
        <w:t xml:space="preserve">        X_train_seq,</w:t>
        <w:br/>
        <w:t xml:space="preserve">        y_train_log,</w:t>
        <w:br/>
        <w:t xml:space="preserve">        validation_split=0.2,</w:t>
        <w:br/>
        <w:t xml:space="preserve">        epochs=120,</w:t>
        <w:br/>
        <w:t xml:space="preserve">        batch_size=32,</w:t>
        <w:br/>
        <w:t xml:space="preserve">        callbacks=callbacks,</w:t>
        <w:br/>
        <w:t xml:space="preserve">        verbose=0,</w:t>
        <w:br/>
        <w:t xml:space="preserve">    )</w:t>
        <w:br/>
        <w:br/>
        <w:t xml:space="preserve">    pred_log = model.predict(X_test_seq, verbose=0).reshape(-1)</w:t>
        <w:br/>
        <w:t xml:space="preserve">    preds = np.expm1(pred_log)</w:t>
        <w:br/>
        <w:t xml:space="preserve">    results = {"LSTM_LogTarget": evaluate("LSTM (log target)", y_test.values, preds)}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"smart_pricing_lstm.keras"</w:t>
        <w:br/>
        <w:t xml:space="preserve">    scaler_path = out_dir / "feature_scaler.pkl"</w:t>
        <w:br/>
        <w:t xml:space="preserve">    feature_path = out_dir / "feature_columns.pkl"</w:t>
        <w:br/>
        <w:t xml:space="preserve">    meta_path = out_dir / "model_meta.pkl"</w:t>
        <w:br/>
        <w:br/>
        <w:t xml:space="preserve">    model.save(model_path)</w:t>
        <w:br/>
        <w:t xml:space="preserve">    joblib.dump(scaler, scaler_path)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{"best_name": "LSTM_LogTarget", "mode": "lstm_experiment", "allow_price_proxies": False},</w:t>
        <w:br/>
        <w:t xml:space="preserve">        meta_path,</w:t>
        <w:br/>
        <w:t xml:space="preserve">    )</w:t>
        <w:br/>
      </w:r>
    </w:p>
    <w:p>
      <w:r>
        <w:rPr>
          <w:rFonts w:ascii="Consolas" w:hAnsi="Consolas"/>
          <w:sz w:val="14"/>
        </w:rPr>
        <w:t xml:space="preserve">    print(f"\nModel saved  -&gt; {model_path}")</w:t>
        <w:br/>
        <w:t xml:space="preserve">    print(f"Scaler saved -&gt; {scaler_path}")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model, list(X.columns), results</w:t>
        <w:br/>
        <w:br/>
        <w:br/>
        <w:t>def train_segment_models(</w:t>
        <w:br/>
        <w:t xml:space="preserve">    filepath: str,</w:t>
        <w:br/>
        <w:t xml:space="preserve">    output_dir: str,</w:t>
        <w:br/>
        <w:t xml:space="preserve">    allow_price_proxies: bool = False,</w:t>
        <w:br/>
        <w:t xml:space="preserve">    segment_cols: list[str] | None = None,</w:t>
        <w:br/>
        <w:t xml:space="preserve">    min_train_rows_per_segment: int = 60,</w:t>
        <w:br/>
        <w:t xml:space="preserve">    clean_strict: bool = False,</w:t>
        <w:br/>
        <w:t>):</w:t>
        <w:br/>
        <w:t xml:space="preserve">    """</w:t>
        <w:br/>
        <w:t xml:space="preserve">    Train segment-wise models (e.g., city+group) with a global fallback.</w:t>
        <w:br/>
        <w:t xml:space="preserve">    If allow_price_proxies=True, keeps drive_away_price/deposit_price to maximize demo accuracy.</w:t>
        <w:br/>
        <w:t xml:space="preserve">    """</w:t>
        <w:br/>
        <w:t xml:space="preserve">    if segment_cols is None:</w:t>
        <w:br/>
        <w:t xml:space="preserve">        segment_cols = ["city", "group"]</w:t>
        <w:br/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allow_price_proxies=allow_price_proxies)</w:t>
        <w:br/>
        <w:br/>
        <w:t xml:space="preserve">    TARGET = "price"</w:t>
        <w:br/>
        <w:t xml:space="preserve">    X_all = df.drop(columns=[TARGET]).copy()</w:t>
        <w:br/>
        <w:t xml:space="preserve">    y_all = df[TARGET].astype(float).copy()</w:t>
        <w:br/>
        <w:br/>
        <w:t xml:space="preserve">    missing = [c for c in segment_cols if c not in X_all.columns]</w:t>
        <w:br/>
        <w:t xml:space="preserve">    if missing:</w:t>
        <w:br/>
        <w:t xml:space="preserve">        raise ValueError(f"Missing segment columns in features: {missing}")</w:t>
        <w:br/>
        <w:br/>
        <w:t xml:space="preserve">    X_train, X_test, y_train, y_test = train_test_split(</w:t>
        <w:br/>
        <w:t xml:space="preserve">        X_all, y_all,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print(f"   Segment mode ON: per-segment models on {segment_cols} with global fallback.")</w:t>
        <w:br/>
        <w:t xml:space="preserve">    if allow_price_proxies:</w:t>
        <w:br/>
        <w:t xml:space="preserve">        print("   Demo mode ON: price-proxy features enabled (leakage-prone).")</w:t>
        <w:br/>
        <w:br/>
        <w:t xml:space="preserve">    # Global robust model: daily-target + capped + log</w:t>
        <w:br/>
        <w:t xml:space="preserve">    rl_train = np.maximum(X_train["rental_length"].astype(float).values, 1.0)</w:t>
      </w:r>
    </w:p>
    <w:p>
      <w:r>
        <w:rPr>
          <w:rFonts w:ascii="Consolas" w:hAnsi="Consolas"/>
          <w:sz w:val="14"/>
        </w:rPr>
        <w:t xml:space="preserve">    rl_test = np.maximum(X_test["rental_length"].astype(float).values, 1.0)</w:t>
        <w:br/>
        <w:t xml:space="preserve">    y_train_daily = y_train.values / rl_train</w:t>
        <w:br/>
        <w:t xml:space="preserve">    y_test_daily = y_test.values / rl_test</w:t>
        <w:br/>
        <w:br/>
        <w:t xml:space="preserve">    cap_q = 0.99</w:t>
        <w:br/>
        <w:t xml:space="preserve">    cap_value = float(np.quantile(y_train_daily, cap_q))</w:t>
        <w:br/>
        <w:t xml:space="preserve">    y_train_daily_cap = np.minimum(y_train_daily, cap_value)</w:t>
        <w:br/>
        <w:t xml:space="preserve">    y_train_daily_cap_log = np.log1p(y_train_daily_cap)</w:t>
        <w:br/>
        <w:t xml:space="preserve">    y_test_daily_log = np.log1p(y_test_daily)</w:t>
        <w:br/>
        <w:br/>
        <w:t xml:space="preserve">    global_model = xgb.XGBRegressor(</w:t>
        <w:br/>
        <w:t xml:space="preserve">        n_estimators=600,</w:t>
        <w:br/>
        <w:t xml:space="preserve">        learning_rate=0.04,</w:t>
        <w:br/>
        <w:t xml:space="preserve">        max_depth=6,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global_model.fit(</w:t>
        <w:br/>
        <w:t xml:space="preserve">        X_train,</w:t>
        <w:br/>
        <w:t xml:space="preserve">        y_train_daily_cap_log,</w:t>
        <w:br/>
        <w:t xml:space="preserve">        eval_set=[(X_test, y_test_daily_log)],</w:t>
        <w:br/>
        <w:t xml:space="preserve">        verbose=False,</w:t>
        <w:br/>
        <w:t xml:space="preserve">    )</w:t>
        <w:br/>
        <w:br/>
        <w:t xml:space="preserve">    # Per-segment models</w:t>
        <w:br/>
        <w:t xml:space="preserve">    seg_models: dict[tuple, xgb.XGBRegressor] = {}</w:t>
        <w:br/>
        <w:t xml:space="preserve">    seg_counts = X_train.groupby(segment_cols, dropna=False).size().sort_values(ascending=False)</w:t>
        <w:br/>
        <w:t xml:space="preserve">    print(f"\nTraining per-segment models (min rows/segment = {min_train_rows_per_segment})...")</w:t>
        <w:br/>
        <w:br/>
        <w:t xml:space="preserve">    trained = 0</w:t>
        <w:br/>
        <w:t xml:space="preserve">    for key, n_rows in seg_counts.items():</w:t>
        <w:br/>
        <w:t xml:space="preserve">        if n_rows &lt; min_train_rows_per_segment:</w:t>
        <w:br/>
        <w:t xml:space="preserve">            break</w:t>
        <w:br/>
        <w:br/>
        <w:t xml:space="preserve">        seg_tuple = (key,) if not isinstance(key, tuple) else tuple(key)</w:t>
        <w:br/>
        <w:t xml:space="preserve">        mask = np.ones(len(X_train), dtype=bool)</w:t>
        <w:br/>
        <w:t xml:space="preserve">        for col, val in zip(segment_cols, seg_tuple):</w:t>
        <w:br/>
        <w:t xml:space="preserve">            mask &amp;= (X_train[col].values == val)</w:t>
        <w:br/>
        <w:br/>
        <w:t xml:space="preserve">        X_seg = X_train.loc[mask]</w:t>
        <w:br/>
        <w:t xml:space="preserve">        y_seg = y_train.loc[mask].values.astype(float)</w:t>
        <w:br/>
        <w:t xml:space="preserve">        rl_seg = np.maximum(X_seg["rental_length"].astype(float).values, 1.0)</w:t>
        <w:br/>
        <w:t xml:space="preserve">        y_seg_daily = y_seg / rl_seg</w:t>
      </w:r>
    </w:p>
    <w:p>
      <w:r>
        <w:rPr>
          <w:rFonts w:ascii="Consolas" w:hAnsi="Consolas"/>
          <w:sz w:val="14"/>
        </w:rPr>
        <w:br/>
        <w:t xml:space="preserve">        seg_cap = float(np.quantile(y_seg_daily, 0.99))</w:t>
        <w:br/>
        <w:t xml:space="preserve">        y_seg_daily_cap = np.minimum(y_seg_daily, seg_cap)</w:t>
        <w:br/>
        <w:br/>
        <w:t xml:space="preserve">        mdl = xgb.XGBRegressor(</w:t>
        <w:br/>
        <w:t xml:space="preserve">            n_estimators=500,</w:t>
        <w:br/>
        <w:t xml:space="preserve">            learning_rate=0.05,</w:t>
        <w:br/>
        <w:t xml:space="preserve">            max_depth=5,</w:t>
        <w:br/>
        <w:t xml:space="preserve">            subsample=0.9,</w:t>
        <w:br/>
        <w:t xml:space="preserve">            colsample_bytree=0.9,</w:t>
        <w:br/>
        <w:t xml:space="preserve">            random_state=42,</w:t>
        <w:br/>
        <w:t xml:space="preserve">            verbosity=0,</w:t>
        <w:br/>
        <w:t xml:space="preserve">        )</w:t>
        <w:br/>
        <w:t xml:space="preserve">        mdl.fit(X_seg, np.log1p(y_seg_daily_cap), verbose=False)</w:t>
        <w:br/>
        <w:t xml:space="preserve">        seg_models[seg_tuple] = mdl</w:t>
        <w:br/>
        <w:t xml:space="preserve">        trained += 1</w:t>
        <w:br/>
        <w:br/>
        <w:t xml:space="preserve">    print(f"   Trained {trained} segment models; global fallback covers the rest.")</w:t>
        <w:br/>
        <w:br/>
        <w:t xml:space="preserve">    preds_total = predict_segmented_totals(X_test, seg_models, global_model, segment_cols)</w:t>
        <w:br/>
        <w:br/>
        <w:t xml:space="preserve">    results = {</w:t>
        <w:br/>
        <w:t xml:space="preserve">        "XGBoost_SegmentedDaily": evaluate("XGBoost (segmented daily target)", y_test.values, preds_total)</w:t>
        <w:br/>
        <w:t xml:space="preserve">    }</w:t>
        <w:br/>
        <w:br/>
        <w:t xml:space="preserve">    # Print a small summary table (same style as main training)</w:t>
        <w:br/>
        <w:t xml:space="preserve">    print("\n" + "-" * 55)</w:t>
        <w:br/>
        <w:t xml:space="preserve">    print("Model comparison summary (segment mode)")</w:t>
        <w:br/>
        <w:t xml:space="preserve">    print("-" * 55)</w:t>
        <w:br/>
        <w:t xml:space="preserve">    summary_df = (</w:t>
        <w:br/>
        <w:t xml:space="preserve">        pd.DataFrame(results)</w:t>
        <w:br/>
        <w:t xml:space="preserve">        .T.reset_index()</w:t>
        <w:br/>
        <w:t xml:space="preserve">        .rename(columns={"index": "model"})</w:t>
        <w:br/>
        <w:t xml:space="preserve">        .sort_values("mae", ascending=True)</w:t>
        <w:br/>
        <w:t xml:space="preserve">    )</w:t>
        <w:br/>
        <w:t xml:space="preserve">    col_order = ["model", "mae", "rmse", "r2", "mape", "smape", "acc10", "acc20", "acc30", "acc40"]</w:t>
        <w:br/>
        <w:t xml:space="preserve">    cols = [c for c in col_order if c in summary_df.columns]</w:t>
        <w:br/>
        <w:t xml:space="preserve">    summary_df = summary_df[cols].copy()</w:t>
        <w:br/>
        <w:br/>
        <w:t xml:space="preserve">    for c in ["mae", "rmse", "mape", "smape", "acc10", "acc20", "acc30", "acc40"]:</w:t>
        <w:br/>
        <w:t xml:space="preserve">        if c in summary_df.columns:</w:t>
        <w:br/>
        <w:t xml:space="preserve">            summary_df[c] = summary_df[c].astype(float).round(2)</w:t>
        <w:br/>
        <w:t xml:space="preserve">    if "r2" in summary_df.columns:</w:t>
        <w:br/>
        <w:t xml:space="preserve">        summary_df["r2"] = summary_df["r2"].astype(float).round(4)</w:t>
        <w:br/>
      </w:r>
    </w:p>
    <w:p>
      <w:r>
        <w:rPr>
          <w:rFonts w:ascii="Consolas" w:hAnsi="Consolas"/>
          <w:sz w:val="14"/>
        </w:rPr>
        <w:t xml:space="preserve">    headers = ["model", "mae", "rmse", "r2", "mape", "smape", "acc10", "acc20", "acc30", "acc40"]</w:t>
        <w:br/>
        <w:t xml:space="preserve">    model_width = max(len("model"), summary_df["model"].astype(str).map(len).max()) + 2</w:t>
        <w:br/>
        <w:t xml:space="preserve">    widths = {</w:t>
        <w:br/>
        <w:t xml:space="preserve">        "model": model_width,</w:t>
        <w:br/>
        <w:t xml:space="preserve">        "mae": 10,</w:t>
        <w:br/>
        <w:t xml:space="preserve">        "rmse": 10,</w:t>
        <w:br/>
        <w:t xml:space="preserve">        "r2": 8,</w:t>
        <w:br/>
        <w:t xml:space="preserve">        "mape": 9,</w:t>
        <w:br/>
        <w:t xml:space="preserve">        "smape": 9,</w:t>
        <w:br/>
        <w:t xml:space="preserve">        "acc10": 9,</w:t>
        <w:br/>
        <w:t xml:space="preserve">        "acc20": 9,</w:t>
        <w:br/>
        <w:t xml:space="preserve">        "acc30": 9,</w:t>
        <w:br/>
        <w:t xml:space="preserve">        "acc40": 9,</w:t>
        <w:br/>
        <w:t xml:space="preserve">    }</w:t>
        <w:br/>
        <w:br/>
        <w:t xml:space="preserve">    def fmt_cell(col: str, val) -&gt; str:</w:t>
        <w:br/>
        <w:t xml:space="preserve">        if col == "model":</w:t>
        <w:br/>
        <w:t xml:space="preserve">            return f"{str(val):&lt;{widths[col]}}"</w:t>
        <w:br/>
        <w:t xml:space="preserve">        if col in {"r2"}:</w:t>
        <w:br/>
        <w:t xml:space="preserve">            return f"{float(val):&gt;{widths[col]}.4f}"</w:t>
        <w:br/>
        <w:t xml:space="preserve">        return f"{float(val):&gt;{widths[col]}.2f}"</w:t>
        <w:br/>
        <w:br/>
        <w:t xml:space="preserve">    header_line = " ".join([f"{h:&lt;{widths[h]}}" if h == "model" else f"{h:&gt;{widths[h]}}" for h in headers])</w:t>
        <w:br/>
        <w:t xml:space="preserve">    print(header_line)</w:t>
        <w:br/>
        <w:t xml:space="preserve">    print("-" * len(header_line))</w:t>
        <w:br/>
        <w:t xml:space="preserve">    for _, row in summary_df.iterrows():</w:t>
        <w:br/>
        <w:t xml:space="preserve">        print(" ".join([fmt_cell(h, row[h]) for h in headers]))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seg_path = out_dir / "smart_pricing_segment_models.pkl"</w:t>
        <w:br/>
        <w:t xml:space="preserve">    global_path = out_dir / "smart_pricing_global_model.pkl"</w:t>
        <w:br/>
        <w:t xml:space="preserve">    feature_path = out_dir / "feature_columns.pkl"</w:t>
        <w:br/>
        <w:t xml:space="preserve">    meta_path = out_dir / "model_meta.pkl"</w:t>
        <w:br/>
        <w:br/>
        <w:t xml:space="preserve">    joblib.dump(seg_models, seg_path)</w:t>
        <w:br/>
        <w:t xml:space="preserve">    joblib.dump(global_model, global_path)</w:t>
        <w:br/>
        <w:t xml:space="preserve">    joblib.dump(list(X_all.columns),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</w:t>
        <w:br/>
        <w:t xml:space="preserve">            "best_name": "XGBoost_SegmentedDaily",</w:t>
        <w:br/>
        <w:t xml:space="preserve">            "mode": "segmented",</w:t>
        <w:br/>
        <w:t xml:space="preserve">            "segment_cols": segment_cols,</w:t>
        <w:br/>
        <w:t xml:space="preserve">            "min_train_rows_per_segment": min_train_rows_per_segment,</w:t>
      </w:r>
    </w:p>
    <w:p>
      <w:r>
        <w:rPr>
          <w:rFonts w:ascii="Consolas" w:hAnsi="Consolas"/>
          <w:sz w:val="14"/>
        </w:rPr>
        <w:t xml:space="preserve">            "demo_mode": bool(allow_price_proxies),</w:t>
        <w:br/>
        <w:t xml:space="preserve">            "allow_price_proxies": bool(allow_price_proxies),</w:t>
        <w:br/>
        <w:t xml:space="preserve">        },</w:t>
        <w:br/>
        <w:t xml:space="preserve">        meta_path,</w:t>
        <w:br/>
        <w:t xml:space="preserve">    )</w:t>
        <w:br/>
        <w:br/>
        <w:t xml:space="preserve">    print(f"\nSegment models saved -&gt; {seg_path}")</w:t>
        <w:br/>
        <w:t xml:space="preserve">    print(f"Global model saved  -&gt; {global_path}")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(seg_models, global_model), list(X_all.columns), results</w:t>
        <w:br/>
        <w:br/>
        <w:br/>
        <w:t># ─────────────────────────────────────────────</w:t>
        <w:br/>
        <w:t># 4. PREDICT — segmented daily models (same logic as training eval)</w:t>
        <w:br/>
        <w:t># ─────────────────────────────────────────────</w:t>
        <w:br/>
        <w:t>def predict_segmented_totals(</w:t>
        <w:br/>
        <w:t xml:space="preserve">    X: pd.DataFrame,</w:t>
        <w:br/>
        <w:t xml:space="preserve">    seg_models: dict,</w:t>
        <w:br/>
        <w:t xml:space="preserve">    global_model,</w:t>
        <w:br/>
        <w:t xml:space="preserve">    segment_cols: list[str],</w:t>
        <w:br/>
        <w:t>) -&gt; np.ndarray:</w:t>
        <w:br/>
        <w:t xml:space="preserve">    pred_global_daily = np.expm1(global_model.predict(X))</w:t>
        <w:br/>
        <w:t xml:space="preserve">    preds_total = np.zeros(len(X), dtype=float)</w:t>
        <w:br/>
        <w:t xml:space="preserve">    seg_attr = [c.replace(" ", "_") for c in segment_cols]</w:t>
        <w:br/>
        <w:t xml:space="preserve">    for i, row in enumerate(X.itertuples(index=False)):</w:t>
        <w:br/>
        <w:t xml:space="preserve">        seg_tuple = tuple(getattr(row, a) for a in seg_attr)</w:t>
        <w:br/>
        <w:t xml:space="preserve">        mdl = seg_models.get(seg_tuple)</w:t>
        <w:br/>
        <w:t xml:space="preserve">        if mdl is None:</w:t>
        <w:br/>
        <w:t xml:space="preserve">            pred_daily = float(pred_global_daily[i])</w:t>
        <w:br/>
        <w:t xml:space="preserve">        else:</w:t>
        <w:br/>
        <w:t xml:space="preserve">            pred_daily = float(np.expm1(mdl.predict(X.iloc[[i]])[0]))</w:t>
        <w:br/>
        <w:t xml:space="preserve">        preds_total[i] = pred_daily * float(max(getattr(row, "rental_length"), 1.0))</w:t>
        <w:br/>
        <w:t xml:space="preserve">    return preds_total</w:t>
        <w:br/>
        <w:br/>
        <w:br/>
        <w:t># ─────────────────────────────────────────────</w:t>
        <w:br/>
        <w:t># 4b. PREDICT (with guardrails)</w:t>
        <w:br/>
        <w:t># ─────────────────────────────────────────────</w:t>
        <w:br/>
        <w:t>def predict_with_guardrails(model, features_df: pd.DataFrame,</w:t>
        <w:br/>
        <w:t xml:space="preserve">                             min_price: float, max_price: float) -&gt; pd.DataFrame:</w:t>
        <w:br/>
        <w:t xml:space="preserve">    """</w:t>
        <w:br/>
        <w:t xml:space="preserve">    Generate recommended prices and clamp to host min/max.</w:t>
        <w:br/>
        <w:t xml:space="preserve">    Adds reason tags and confidence score.</w:t>
        <w:br/>
        <w:t xml:space="preserve">    """</w:t>
      </w:r>
    </w:p>
    <w:p>
      <w:r>
        <w:rPr>
          <w:rFonts w:ascii="Consolas" w:hAnsi="Consolas"/>
          <w:sz w:val="14"/>
        </w:rPr>
        <w:t xml:space="preserve">    raw_preds = model.predict(features_df)</w:t>
        <w:br/>
        <w:t xml:space="preserve">    clamped   = np.clip(raw_preds, min_price, max_price)</w:t>
        <w:br/>
        <w:br/>
        <w:t xml:space="preserve">    def reason_tag(raw, clamped, row):</w:t>
        <w:br/>
        <w:t xml:space="preserve">        tags = []</w:t>
        <w:br/>
        <w:t xml:space="preserve">        if row.get("is_weekend_start", 0) == 1:</w:t>
        <w:br/>
        <w:t xml:space="preserve">            tags.append("Weekend")</w:t>
        <w:br/>
        <w:t xml:space="preserve">        if row.get("start_month", 0) in [7, 8, 12]:</w:t>
        <w:br/>
        <w:t xml:space="preserve">            tags.append("Peak season")</w:t>
        <w:br/>
        <w:t xml:space="preserve">        if raw &gt; max_price:</w:t>
        <w:br/>
        <w:t xml:space="preserve">            tags.append("Capped at max")</w:t>
        <w:br/>
        <w:t xml:space="preserve">        if raw &lt; min_price:</w:t>
        <w:br/>
        <w:t xml:space="preserve">            tags.append("Floored at min")</w:t>
        <w:br/>
        <w:t xml:space="preserve">        return ", ".join(tags) if tags else "Standard market rate"</w:t>
        <w:br/>
        <w:br/>
        <w:t xml:space="preserve">    def confidence(raw, clamped):</w:t>
        <w:br/>
        <w:t xml:space="preserve">        # Simple confidence: how far clamped deviates from raw</w:t>
        <w:br/>
        <w:t xml:space="preserve">        if raw == 0:</w:t>
        <w:br/>
        <w:t xml:space="preserve">            return 0.5</w:t>
        <w:br/>
        <w:t xml:space="preserve">        deviation = abs(raw - clamped) / abs(raw)</w:t>
        <w:br/>
        <w:t xml:space="preserve">        return round(max(0.3, 1.0 - deviation), 2)</w:t>
        <w:br/>
        <w:br/>
        <w:t xml:space="preserve">    rows = features_df.to_dict("records")</w:t>
        <w:br/>
        <w:t xml:space="preserve">    output = pd.DataFrame({</w:t>
        <w:br/>
        <w:t xml:space="preserve">        "raw_predicted_price": raw_preds.round(2),</w:t>
        <w:br/>
        <w:t xml:space="preserve">        "recommended_price":   clamped.round(2),</w:t>
        <w:br/>
        <w:t xml:space="preserve">        "reason_tags":         [reason_tag(r, c, row) for r, c, row in zip(raw_preds, clamped, rows)],</w:t>
        <w:br/>
        <w:t xml:space="preserve">        "confidence":          [confidence(r, c) for r, c in zip(raw_preds, clamped)],</w:t>
        <w:br/>
        <w:t xml:space="preserve">    })</w:t>
        <w:br/>
        <w:t xml:space="preserve">    return output</w:t>
        <w:br/>
        <w:br/>
        <w:br/>
        <w:t># ─────────────────────────────────────────────</w:t>
        <w:br/>
        <w:t># MAIN</w:t>
        <w:br/>
        <w:t># ─────────────────────────────────────────────</w:t>
        <w:br/>
        <w:t>if __name__ == "__main__":</w:t>
        <w:br/>
        <w:t xml:space="preserve">    import sys</w:t>
        <w:br/>
        <w:br/>
        <w:t xml:space="preserve">    project_root = Path(__file__).resolve().parent</w:t>
        <w:br/>
        <w:t xml:space="preserve">    filepath = project_root / "car rental sample_augmented_demo.csv"</w:t>
        <w:br/>
        <w:t xml:space="preserve">    models_dir = project_root / "models" / "car"</w:t>
        <w:br/>
        <w:br/>
        <w:t xml:space="preserve">    print("=" * 55)</w:t>
        <w:br/>
        <w:t xml:space="preserve">    print("  Smart Pricing - Car Rental Training Pipeline")</w:t>
        <w:br/>
        <w:t xml:space="preserve">    print("=" * 55)</w:t>
      </w:r>
    </w:p>
    <w:p>
      <w:r>
        <w:rPr>
          <w:rFonts w:ascii="Consolas" w:hAnsi="Consolas"/>
          <w:sz w:val="14"/>
        </w:rPr>
        <w:br/>
        <w:t xml:space="preserve">    demo_mode = "--demo-90" in sys.argv</w:t>
        <w:br/>
        <w:t xml:space="preserve">    lstm_mode = "--lstm" in sys.argv</w:t>
        <w:br/>
        <w:t xml:space="preserve">    segment_mode = "--segment" in sys.argv</w:t>
        <w:br/>
        <w:t xml:space="preserve">    segment_demo_mode = "--segment-demo-90" in sys.argv</w:t>
        <w:br/>
        <w:t xml:space="preserve">    clean_strict = "--clean-strict" in sys.argv</w:t>
        <w:br/>
        <w:br/>
        <w:t xml:space="preserve">    if not filepath.is_file():</w:t>
        <w:br/>
        <w:t xml:space="preserve">        print(f"\nDataset not found: {filepath}")</w:t>
        <w:br/>
        <w:t xml:space="preserve">        print("Place your CSV beside car.py or pass: python car.py --data path/to/file.csv")</w:t>
        <w:br/>
        <w:t xml:space="preserve">        sys.exit(1)</w:t>
        <w:br/>
        <w:br/>
        <w:t xml:space="preserve">    data_arg_idx = None</w:t>
        <w:br/>
        <w:t xml:space="preserve">    if "--data" in sys.argv:</w:t>
        <w:br/>
        <w:t xml:space="preserve">        data_arg_idx = sys.argv.index("--data")</w:t>
        <w:br/>
        <w:t xml:space="preserve">        if data_arg_idx + 1 &lt; len(sys.argv):</w:t>
        <w:br/>
        <w:t xml:space="preserve">            filepath = Path(sys.argv[data_arg_idx + 1])</w:t>
        <w:br/>
        <w:br/>
        <w:t xml:space="preserve">    # Default: segment demo (proxy features) when no explicit mode flag is provided.</w:t>
        <w:br/>
        <w:t xml:space="preserve">    if not any([demo_mode, lstm_mode, segment_mode, segment_demo_mode]):</w:t>
        <w:br/>
        <w:t xml:space="preserve">        segment_demo_mode = True</w:t>
        <w:br/>
        <w:t xml:space="preserve">        print("Default mode: --segment-demo-90 (segment models + price proxies for demos)")</w:t>
        <w:br/>
        <w:br/>
        <w:t xml:space="preserve">    out = str(models_dir)</w:t>
        <w:br/>
        <w:br/>
        <w:t xml:space="preserve">    if demo_mode:</w:t>
        <w:br/>
        <w:t xml:space="preserve">        model, feature_cols, results = train_demo_90(</w:t>
        <w:br/>
        <w:t xml:space="preserve">            str(filepath), output_dir=out, clean_strict=clean_strict</w:t>
        <w:br/>
        <w:t xml:space="preserve">        )</w:t>
        <w:br/>
        <w:t xml:space="preserve">    elif lstm_mode:</w:t>
        <w:br/>
        <w:t xml:space="preserve">        model, feature_cols, results = train_lstm(</w:t>
        <w:br/>
        <w:t xml:space="preserve">            str(filepath), output_dir=out, clean_strict=clean_strict</w:t>
        <w:br/>
        <w:t xml:space="preserve">        )</w:t>
        <w:br/>
        <w:t xml:space="preserve">    elif segment_demo_mode:</w:t>
        <w:br/>
        <w:t xml:space="preserve">        model, feature_cols, results = train_segment_models(</w:t>
        <w:br/>
        <w:t xml:space="preserve">            str(filepath),</w:t>
        <w:br/>
        <w:t xml:space="preserve">            output_dir=out,</w:t>
        <w:br/>
        <w:t xml:space="preserve">            allow_price_proxies=True,</w:t>
        <w:br/>
        <w:t xml:space="preserve">            clean_strict=clean_strict,</w:t>
        <w:br/>
        <w:t xml:space="preserve">        )</w:t>
        <w:br/>
        <w:t xml:space="preserve">    elif segment_mode:</w:t>
        <w:br/>
        <w:t xml:space="preserve">        model, feature_cols, results = train_segment_models(</w:t>
        <w:br/>
        <w:t xml:space="preserve">            str(filepath),</w:t>
        <w:br/>
        <w:t xml:space="preserve">            output_dir=out,</w:t>
        <w:br/>
        <w:t xml:space="preserve">            allow_price_proxies=False,</w:t>
      </w:r>
    </w:p>
    <w:p>
      <w:r>
        <w:rPr>
          <w:rFonts w:ascii="Consolas" w:hAnsi="Consolas"/>
          <w:sz w:val="14"/>
        </w:rPr>
        <w:t xml:space="preserve">            clean_strict=clean_strict,</w:t>
        <w:br/>
        <w:t xml:space="preserve">        )</w:t>
        <w:br/>
        <w:t xml:space="preserve">    else:</w:t>
        <w:br/>
        <w:t xml:space="preserve">        model, feature_cols, results = train(</w:t>
        <w:br/>
        <w:t xml:space="preserve">            str(filepath), output_dir=out, clean_strict=clean_strict</w:t>
        <w:br/>
        <w:t xml:space="preserve">        )</w:t>
        <w:br/>
        <w:br/>
        <w:t xml:space="preserve">    print(f"\nTraining complete. Models saved under: {models_dir}")</w:t>
        <w:br/>
        <w:t xml:space="preserve">    print("Quote API:  uvicorn car_rental_api:app --reload")</w:t>
        <w:br/>
        <w:t xml:space="preserve">    print("Python API: from car_rental_service import CarRentalPricingService")</w:t>
      </w:r>
    </w:p>
    <w:p>
      <w:pPr>
        <w:pStyle w:val="Heading2"/>
      </w:pPr>
      <w:r>
        <w:t>smart pricing car/backend/car_rental_api.py</w:t>
      </w:r>
    </w:p>
    <w:p>
      <w:pPr>
        <w:pStyle w:val="IntenseQuote"/>
      </w:pPr>
      <w:r>
        <w:t>Implementation/support file included verbatim.</w:t>
      </w:r>
    </w:p>
    <w:p>
      <w:r>
        <w:t>Lines: 899</w:t>
      </w:r>
    </w:p>
    <w:p>
      <w:r>
        <w:rPr>
          <w:rFonts w:ascii="Consolas" w:hAnsi="Consolas"/>
          <w:sz w:val="14"/>
        </w:rPr>
        <w:t>"""</w:t>
        <w:br/>
        <w:t>HTTP API for car-rental smart pricing (FastAPI).</w:t>
        <w:br/>
        <w:br/>
        <w:t>Run from this folder:</w:t>
        <w:br/>
        <w:t xml:space="preserve">  uvicorn car_rental_api:app --reload --host 127.0.0.1 --port 8000</w:t>
        <w:br/>
        <w:br/>
        <w:t>Train models first:  python car.py</w:t>
        <w:br/>
        <w:t>"""</w:t>
        <w:br/>
        <w:br/>
        <w:t>from __future__ import annotations</w:t>
        <w:br/>
        <w:br/>
        <w:t>import hashlib</w:t>
        <w:br/>
        <w:t>import json</w:t>
        <w:br/>
        <w:t>import logging</w:t>
        <w:br/>
        <w:t>import math</w:t>
        <w:br/>
        <w:t>import os</w:t>
        <w:br/>
        <w:t>from datetime import date, timedelta</w:t>
        <w:br/>
        <w:t>from pathlib import Path</w:t>
        <w:br/>
        <w:t>from typing import Annotated</w:t>
        <w:br/>
        <w:br/>
        <w:t>import pandas as pd</w:t>
        <w:br/>
        <w:t>from fastapi import Depends, FastAPI, Header, HTTPException, Request</w:t>
        <w:br/>
        <w:t>from fastapi.middleware.cors import CORSMiddleware</w:t>
        <w:br/>
        <w:t>from fastapi.responses import Response</w:t>
        <w:br/>
        <w:t>from prometheus_client import Counter</w:t>
        <w:br/>
        <w:t>from prometheus_fastapi_instrumentator import Instrumentator</w:t>
        <w:br/>
        <w:t>from pydantic import BaseModel, Field</w:t>
        <w:br/>
        <w:t>from slowapi import Limiter, _rate_limit_exceeded_handler</w:t>
        <w:br/>
        <w:t>from slowapi.errors import RateLimitExceeded</w:t>
        <w:br/>
        <w:t>from slowapi.util import get_remote_address</w:t>
        <w:br/>
        <w:br/>
        <w:t>from admin_controls import AdminControlsStore</w:t>
        <w:br/>
        <w:t>from car_rental_service import CarRentalPricingService, DEFAULT_MODEL_DIR</w:t>
        <w:br/>
        <w:t>from inference_service import InferenceService</w:t>
        <w:br/>
        <w:t>from probability_model import BookingProbabilityModel</w:t>
        <w:br/>
        <w:t>from quote_cache import cache_get, cache_set</w:t>
        <w:br/>
        <w:br/>
        <w:t>logging.basicConfig(</w:t>
        <w:br/>
        <w:t xml:space="preserve">    level=logging.INFO,</w:t>
        <w:br/>
        <w:t xml:space="preserve">    format="%(asctime)s %(levelname)s %(name)s %(message)s",</w:t>
        <w:br/>
        <w:t>)</w:t>
        <w:br/>
        <w:br/>
        <w:t>limiter = Limiter(key_func=get_remote_address)</w:t>
        <w:br/>
        <w:t>app = FastAPI(title="Car rental smart pricing", version="1.2.0")</w:t>
        <w:br/>
        <w:t>app.state.limiter = limiter</w:t>
      </w:r>
    </w:p>
    <w:p>
      <w:r>
        <w:rPr>
          <w:rFonts w:ascii="Consolas" w:hAnsi="Consolas"/>
          <w:sz w:val="14"/>
        </w:rPr>
        <w:t>app.add_exception_handler(RateLimitExceeded, _rate_limit_exceeded_handler)</w:t>
        <w:br/>
        <w:br/>
        <w:t># Allow requests from the Next.js dev server.</w:t>
        <w:br/>
        <w:t># Override in production with `CORS_ALLOW_ORIGINS` (comma-separated).</w:t>
        <w:br/>
        <w:t>cors_origins_env = os.environ.get("CORS_ALLOW_ORIGINS", "").strip()</w:t>
        <w:br/>
        <w:t>if cors_origins_env:</w:t>
        <w:br/>
        <w:t xml:space="preserve">    cors_origins = [o.strip() for o in cors_origins_env.split(",") if o.strip()]</w:t>
        <w:br/>
        <w:t xml:space="preserve">    allow_credentials = os.environ.get("CORS_ALLOW_CREDENTIALS", "true").lower() in ("1", "true", "yes")</w:t>
        <w:br/>
        <w:t>else:</w:t>
        <w:br/>
        <w:t xml:space="preserve">    # If env not provided, allow all origins for dev convenience.</w:t>
        <w:br/>
        <w:t xml:space="preserve">    # NOTE: Wildcard origins require allow_credentials=false.</w:t>
        <w:br/>
        <w:t xml:space="preserve">    cors_origins = ["*"]</w:t>
        <w:br/>
        <w:t xml:space="preserve">    allow_credentials = False</w:t>
        <w:br/>
        <w:br/>
        <w:t>app.add_middleware(</w:t>
        <w:br/>
        <w:t xml:space="preserve">    CORSMiddleware,</w:t>
        <w:br/>
        <w:t xml:space="preserve">    allow_origins=cors_origins,</w:t>
        <w:br/>
        <w:t xml:space="preserve">    allow_credentials=allow_credentials,</w:t>
        <w:br/>
        <w:t xml:space="preserve">    allow_methods=["GET", "POST", "PUT", "PATCH", "DELETE", "OPTIONS"],</w:t>
        <w:br/>
        <w:t xml:space="preserve">    allow_headers=["*"],</w:t>
        <w:br/>
        <w:t>)</w:t>
        <w:br/>
        <w:br/>
        <w:t>Instrumentator().instrument(app).expose(app, endpoint="/metrics", include_in_schema=True)</w:t>
        <w:br/>
        <w:br/>
        <w:t>FALLBACK_COUNTER = Counter("pricing_fallback_total", "Total fallback quote responses")</w:t>
        <w:br/>
        <w:t>GUARDRAIL_HITS_COUNTER = Counter("pricing_guardrail_hits_total", "Total guardrail rule hits")</w:t>
        <w:br/>
        <w:t>KILL_SWITCH_COUNTER = Counter("pricing_kill_switch_total", "Total quotes served while kill switch is active")</w:t>
        <w:br/>
        <w:t>OPTIMIZATION_CANDIDATES_COUNTER = Counter(</w:t>
        <w:br/>
        <w:t xml:space="preserve">    "pricing_optimization_candidates_total", "Total optimization candidates evaluated"</w:t>
        <w:br/>
        <w:t>)</w:t>
        <w:br/>
        <w:br/>
        <w:t>_service: CarRentalPricingService | None = None</w:t>
        <w:br/>
        <w:t>_prob_model: BookingProbabilityModel | None = None</w:t>
        <w:br/>
        <w:t>_inference_service: InferenceService | None = None</w:t>
        <w:br/>
        <w:t>_admin_store: AdminControlsStore | None = None</w:t>
        <w:br/>
        <w:br/>
        <w:br/>
        <w:t>MAX_REQUEST_BYTES = int(os.environ.get("MAX_REQUEST_BYTES", "65536"))</w:t>
        <w:br/>
        <w:t>DATASET_PATH = Path(__file__).resolve().parent / "car rental sample_augmented_demo.csv"</w:t>
        <w:br/>
        <w:t>OVERRIDES_PATH = Path(__file__).resolve().parent / "runtime" / "price_overrides.json"</w:t>
        <w:br/>
        <w:t>LISTING_SETTINGS_PATH = Path(__file__).resolve().parent / "runtime" / "listing_settings.json"</w:t>
        <w:br/>
        <w:t>OVERRIDE_AUDIT_PATH = Path(__file__).resolve().parent / "runtime" / "override_audit.jsonl"</w:t>
        <w:br/>
        <w:br/>
        <w:t>_listings_cache: list[dict] | None = None</w:t>
        <w:br/>
        <w:t>_listing_by_id: dict[str, dict] | None = None</w:t>
      </w:r>
    </w:p>
    <w:p>
      <w:r>
        <w:rPr>
          <w:rFonts w:ascii="Consolas" w:hAnsi="Consolas"/>
          <w:sz w:val="14"/>
        </w:rPr>
        <w:br/>
        <w:br/>
        <w:t>def get_service() -&gt; CarRentalPricingService:</w:t>
        <w:br/>
        <w:t xml:space="preserve">    global _service</w:t>
        <w:br/>
        <w:t xml:space="preserve">    if _service is None:</w:t>
        <w:br/>
        <w:t xml:space="preserve">        try:</w:t>
        <w:br/>
        <w:t xml:space="preserve">            _service = CarRentalPricingService(DEFAULT_MODEL_DIR)</w:t>
        <w:br/>
        <w:t xml:space="preserve">        except FileNotFoundError as e:</w:t>
        <w:br/>
        <w:t xml:space="preserve">            raise HTTPException(status_code=503, detail=str(e)) from e</w:t>
        <w:br/>
        <w:t xml:space="preserve">    return _service</w:t>
        <w:br/>
        <w:br/>
        <w:br/>
        <w:t>def get_prob_model() -&gt; BookingProbabilityModel:</w:t>
        <w:br/>
        <w:t xml:space="preserve">    global _prob_model</w:t>
        <w:br/>
        <w:t xml:space="preserve">    if _prob_model is None:</w:t>
        <w:br/>
        <w:t xml:space="preserve">        _prob_model = BookingProbabilityModel()</w:t>
        <w:br/>
        <w:t xml:space="preserve">    return _prob_model</w:t>
        <w:br/>
        <w:br/>
        <w:br/>
        <w:t>def get_admin_store() -&gt; AdminControlsStore:</w:t>
        <w:br/>
        <w:t xml:space="preserve">    global _admin_store</w:t>
        <w:br/>
        <w:t xml:space="preserve">    if _admin_store is None:</w:t>
        <w:br/>
        <w:t xml:space="preserve">        _admin_store = AdminControlsStore()</w:t>
        <w:br/>
        <w:t xml:space="preserve">    return _admin_store</w:t>
        <w:br/>
        <w:br/>
        <w:br/>
        <w:t>def get_inference_service() -&gt; InferenceService:</w:t>
        <w:br/>
        <w:t xml:space="preserve">    global _inference_service</w:t>
        <w:br/>
        <w:t xml:space="preserve">    if _inference_service is None:</w:t>
        <w:br/>
        <w:t xml:space="preserve">        _inference_service = InferenceService(</w:t>
        <w:br/>
        <w:t xml:space="preserve">            prob_model=get_prob_model(),</w:t>
        <w:br/>
        <w:t xml:space="preserve">            admin_store=get_admin_store(),</w:t>
        <w:br/>
        <w:t xml:space="preserve">        )</w:t>
        <w:br/>
        <w:t xml:space="preserve">    return _inference_service</w:t>
        <w:br/>
        <w:br/>
        <w:br/>
        <w:t>def _load_overrides() -&gt; dict[str, dict[str, float]]:</w:t>
        <w:br/>
        <w:t xml:space="preserve">    if not OVERRIDES_PATH.is_file():</w:t>
        <w:br/>
        <w:t xml:space="preserve">        return {}</w:t>
        <w:br/>
        <w:t xml:space="preserve">    try:</w:t>
        <w:br/>
        <w:t xml:space="preserve">        data = json.loads(OVERRIDES_PATH.read_text(encoding="utf-8"))</w:t>
        <w:br/>
        <w:t xml:space="preserve">        if isinstance(data, dict):</w:t>
        <w:br/>
        <w:t xml:space="preserve">            return {</w:t>
        <w:br/>
        <w:t xml:space="preserve">                str(k): {str(d): float(v) for d, v in vals.items()}</w:t>
        <w:br/>
        <w:t xml:space="preserve">                for k, vals in data.items()</w:t>
      </w:r>
    </w:p>
    <w:p>
      <w:r>
        <w:rPr>
          <w:rFonts w:ascii="Consolas" w:hAnsi="Consolas"/>
          <w:sz w:val="14"/>
        </w:rPr>
        <w:t xml:space="preserve">                if isinstance(vals, dict)</w:t>
        <w:br/>
        <w:t xml:space="preserve">            }</w:t>
        <w:br/>
        <w:t xml:space="preserve">    except Exception:</w:t>
        <w:br/>
        <w:t xml:space="preserve">        pass</w:t>
        <w:br/>
        <w:t xml:space="preserve">    return {}</w:t>
        <w:br/>
        <w:br/>
        <w:br/>
        <w:t>def _save_overrides(data: dict[str, dict[str, float]]) -&gt; None:</w:t>
        <w:br/>
        <w:t xml:space="preserve">    OVERRIDES_PATH.parent.mkdir(parents=True, exist_ok=True)</w:t>
        <w:br/>
        <w:t xml:space="preserve">    OVERRIDES_PATH.write_text(json.dumps(data, indent=2), encoding="utf-8")</w:t>
        <w:br/>
        <w:br/>
        <w:br/>
        <w:t>def _load_listing_settings() -&gt; dict[str, dict]:</w:t>
        <w:br/>
        <w:t xml:space="preserve">    if not LISTING_SETTINGS_PATH.is_file():</w:t>
        <w:br/>
        <w:t xml:space="preserve">        return {}</w:t>
        <w:br/>
        <w:t xml:space="preserve">    try:</w:t>
        <w:br/>
        <w:t xml:space="preserve">        raw = json.loads(LISTING_SETTINGS_PATH.read_text(encoding="utf-8"))</w:t>
        <w:br/>
        <w:t xml:space="preserve">        if isinstance(raw, dict):</w:t>
        <w:br/>
        <w:t xml:space="preserve">            return {str(k): v for k, v in raw.items() if isinstance(v, dict)}</w:t>
        <w:br/>
        <w:t xml:space="preserve">    except Exception:</w:t>
        <w:br/>
        <w:t xml:space="preserve">        pass</w:t>
        <w:br/>
        <w:t xml:space="preserve">    return {}</w:t>
        <w:br/>
        <w:br/>
        <w:br/>
        <w:t>def _save_listing_settings(data: dict[str, dict]) -&gt; None:</w:t>
        <w:br/>
        <w:t xml:space="preserve">    LISTING_SETTINGS_PATH.parent.mkdir(parents=True, exist_ok=True)</w:t>
        <w:br/>
        <w:t xml:space="preserve">    LISTING_SETTINGS_PATH.write_text(json.dumps(data, indent=2), encoding="utf-8")</w:t>
        <w:br/>
        <w:br/>
        <w:br/>
        <w:t>def _default_settings_for(item: dict) -&gt; dict:</w:t>
        <w:br/>
        <w:t xml:space="preserve">    avg_price = float(item.get("avgPrice", 80.0) or 80.0)</w:t>
        <w:br/>
        <w:t xml:space="preserve">    min_p = max(5.0, round(avg_price * 0.6, 2))</w:t>
        <w:br/>
        <w:t xml:space="preserve">    max_p = round(max(avg_price * 1.8, avg_price + 20), 2)</w:t>
        <w:br/>
        <w:t xml:space="preserve">    return {</w:t>
        <w:br/>
        <w:t xml:space="preserve">        "minPrice": min_p,</w:t>
        <w:br/>
        <w:t xml:space="preserve">        "maxPrice": max_p,</w:t>
        <w:br/>
        <w:t xml:space="preserve">        "smartPricingEnabled": True,</w:t>
        <w:br/>
        <w:t xml:space="preserve">        "discounts": {"weekly": 10, "monthly": 20},</w:t>
        <w:br/>
        <w:t xml:space="preserve">    }</w:t>
        <w:br/>
        <w:br/>
        <w:br/>
        <w:t>def _current_settings_for(listing_id: str, item: dict) -&gt; dict:</w:t>
        <w:br/>
        <w:t xml:space="preserve">    settings = _load_listing_settings()</w:t>
        <w:br/>
        <w:t xml:space="preserve">    base = _default_settings_for(item)</w:t>
        <w:br/>
        <w:t xml:space="preserve">    saved = settings.get(listing_id, {})</w:t>
      </w:r>
    </w:p>
    <w:p>
      <w:r>
        <w:rPr>
          <w:rFonts w:ascii="Consolas" w:hAnsi="Consolas"/>
          <w:sz w:val="14"/>
        </w:rPr>
        <w:t xml:space="preserve">    out = {</w:t>
        <w:br/>
        <w:t xml:space="preserve">        "minPrice": float(saved.get("minPrice", base["minPrice"])),</w:t>
        <w:br/>
        <w:t xml:space="preserve">        "maxPrice": float(saved.get("maxPrice", base["maxPrice"])),</w:t>
        <w:br/>
        <w:t xml:space="preserve">        "smartPricingEnabled": bool(saved.get("smartPricingEnabled", base["smartPricingEnabled"])),</w:t>
        <w:br/>
        <w:t xml:space="preserve">        "discounts": {</w:t>
        <w:br/>
        <w:t xml:space="preserve">            "weekly": float(saved.get("discounts", {}).get("weekly", base["discounts"]["weekly"])),</w:t>
        <w:br/>
        <w:t xml:space="preserve">            "monthly": float(saved.get("discounts", {}).get("monthly", base["discounts"]["monthly"])),</w:t>
        <w:br/>
        <w:t xml:space="preserve">        },</w:t>
        <w:br/>
        <w:t xml:space="preserve">    }</w:t>
        <w:br/>
        <w:t xml:space="preserve">    if out["minPrice"] &gt; out["maxPrice"]:</w:t>
        <w:br/>
        <w:t xml:space="preserve">        out["minPrice"], out["maxPrice"] = out["maxPrice"], out["minPrice"]</w:t>
        <w:br/>
        <w:t xml:space="preserve">    return out</w:t>
        <w:br/>
        <w:br/>
        <w:br/>
        <w:t>def _compute_calendar_price(item: dict, listing_id: str, d: date, idx: int) -&gt; tuple[float, dict]:</w:t>
        <w:br/>
        <w:t xml:space="preserve">    base = float(item.get("avgPrice", 80.0) or 80.0)</w:t>
        <w:br/>
        <w:t xml:space="preserve">    season = _seasonal_multiplier(d)</w:t>
        <w:br/>
        <w:t xml:space="preserve">    cyc = 1.0 + 0.04 * math.sin(idx / 8.0)</w:t>
        <w:br/>
        <w:t xml:space="preserve">    computed = max(5.0, round(base * season * cyc, 2))</w:t>
        <w:br/>
        <w:br/>
        <w:t xml:space="preserve">    settings = _current_settings_for(listing_id, item)</w:t>
        <w:br/>
        <w:t xml:space="preserve">    min_p = float(settings["minPrice"])</w:t>
        <w:br/>
        <w:t xml:space="preserve">    max_p = float(settings["maxPrice"])</w:t>
        <w:br/>
        <w:t xml:space="preserve">    bounded = min(max(computed, min_p), max_p)</w:t>
        <w:br/>
        <w:br/>
        <w:t xml:space="preserve">    overrides = _load_overrides().get(listing_id, {})</w:t>
        <w:br/>
        <w:t xml:space="preserve">    final_price = float(overrides.get(d.isoformat(), bounded))</w:t>
        <w:br/>
        <w:t xml:space="preserve">    return round(final_price, 2), settings</w:t>
        <w:br/>
        <w:br/>
        <w:br/>
        <w:t>def _write_override_audit(entry: dict) -&gt; None:</w:t>
        <w:br/>
        <w:t xml:space="preserve">    OVERRIDE_AUDIT_PATH.parent.mkdir(parents=True, exist_ok=True)</w:t>
        <w:br/>
        <w:t xml:space="preserve">    with OVERRIDE_AUDIT_PATH.open("a", encoding="utf-8") as f:</w:t>
        <w:br/>
        <w:t xml:space="preserve">        f.write(json.dumps(entry, default=str) + "\n")</w:t>
        <w:br/>
        <w:br/>
        <w:br/>
        <w:t>def _read_override_audit(listing_id: str, *, limit: int = 200) -&gt; list[dict]:</w:t>
        <w:br/>
        <w:t xml:space="preserve">    if not OVERRIDE_AUDIT_PATH.is_file():</w:t>
        <w:br/>
        <w:t xml:space="preserve">        return []</w:t>
        <w:br/>
        <w:t xml:space="preserve">    lines = OVERRIDE_AUDIT_PATH.read_text(encoding="utf-8", errors="replace").splitlines()</w:t>
        <w:br/>
        <w:t xml:space="preserve">    out: list[dict] = []</w:t>
        <w:br/>
        <w:t xml:space="preserve">    for line in reversed(lines):</w:t>
        <w:br/>
        <w:t xml:space="preserve">        if len(out) &gt;= limit:</w:t>
        <w:br/>
        <w:t xml:space="preserve">            break</w:t>
        <w:br/>
        <w:t xml:space="preserve">        try:</w:t>
      </w:r>
    </w:p>
    <w:p>
      <w:r>
        <w:rPr>
          <w:rFonts w:ascii="Consolas" w:hAnsi="Consolas"/>
          <w:sz w:val="14"/>
        </w:rPr>
        <w:t xml:space="preserve">            row = json.loads(line)</w:t>
        <w:br/>
        <w:t xml:space="preserve">            if row.get("listingId") == listing_id:</w:t>
        <w:br/>
        <w:t xml:space="preserve">                out.append(row)</w:t>
        <w:br/>
        <w:t xml:space="preserve">        except Exception:</w:t>
        <w:br/>
        <w:t xml:space="preserve">            continue</w:t>
        <w:br/>
        <w:t xml:space="preserve">    return out</w:t>
        <w:br/>
        <w:br/>
        <w:br/>
        <w:t>def _make_listing_id(city: str, group: str, supplier: str, product: str) -&gt; str:</w:t>
        <w:br/>
        <w:t xml:space="preserve">    # Preserve full field fidelity and use a longer hash slice to avoid collisions.</w:t>
        <w:br/>
        <w:t xml:space="preserve">    raw = json.dumps([city, group, supplier, product], ensure_ascii=False, separators=(",", ":"))</w:t>
        <w:br/>
        <w:t xml:space="preserve">    h = hashlib.sha256(raw.encode("utf-8")).hexdigest()[:16]</w:t>
        <w:br/>
        <w:t xml:space="preserve">    return f"lst_{h}"</w:t>
        <w:br/>
        <w:br/>
        <w:br/>
        <w:t>def _ensure_listings_cache() -&gt; tuple[list[dict], dict[str, dict]]:</w:t>
        <w:br/>
        <w:t xml:space="preserve">    global _listings_cache, _listing_by_id</w:t>
        <w:br/>
        <w:t xml:space="preserve">    if _listings_cache is not None and _listing_by_id is not None:</w:t>
        <w:br/>
        <w:t xml:space="preserve">        return _listings_cache, _listing_by_id</w:t>
        <w:br/>
        <w:br/>
        <w:t xml:space="preserve">    if not DATASET_PATH.is_file():</w:t>
        <w:br/>
        <w:t xml:space="preserve">        _listings_cache = []</w:t>
        <w:br/>
        <w:t xml:space="preserve">        _listing_by_id = {}</w:t>
        <w:br/>
        <w:t xml:space="preserve">        return _listings_cache, _listing_by_id</w:t>
        <w:br/>
        <w:br/>
        <w:t xml:space="preserve">    df = pd.read_csv(DATASET_PATH)</w:t>
        <w:br/>
        <w:t xml:space="preserve">    for c in ["city", "group", "supplier_name", "product_name"]:</w:t>
        <w:br/>
        <w:t xml:space="preserve">        if c not in df.columns:</w:t>
        <w:br/>
        <w:t xml:space="preserve">            df[c] = "unknown"</w:t>
        <w:br/>
        <w:t xml:space="preserve">    if "price" not in df.columns:</w:t>
        <w:br/>
        <w:t xml:space="preserve">        df["price"] = 0.0</w:t>
        <w:br/>
        <w:br/>
        <w:t xml:space="preserve">    group_cols = ["city", "group", "supplier_name", "product_name"]</w:t>
        <w:br/>
        <w:t xml:space="preserve">    rows: list[dict] = []</w:t>
        <w:br/>
        <w:t xml:space="preserve">    by_id: dict[str, dict] = {}</w:t>
        <w:br/>
        <w:br/>
        <w:t xml:space="preserve">    grouped = df.groupby(group_cols, dropna=False)</w:t>
        <w:br/>
        <w:t xml:space="preserve">    for (city, group, supplier, product), g in grouped:</w:t>
        <w:br/>
        <w:t xml:space="preserve">        city_s = str(city)</w:t>
        <w:br/>
        <w:t xml:space="preserve">        group_s = str(group)</w:t>
        <w:br/>
        <w:t xml:space="preserve">        supplier_s = str(supplier)</w:t>
        <w:br/>
        <w:t xml:space="preserve">        product_s = str(product)</w:t>
        <w:br/>
        <w:t xml:space="preserve">        listing_id = _make_listing_id(city_s, group_s, supplier_s, product_s)</w:t>
        <w:br/>
        <w:t xml:space="preserve">        avg_price = float(pd.to_numeric(g["price"], errors="coerce").fillna(0).mean())</w:t>
        <w:br/>
        <w:t xml:space="preserve">        row_count = int(len(g))</w:t>
      </w:r>
    </w:p>
    <w:p>
      <w:r>
        <w:rPr>
          <w:rFonts w:ascii="Consolas" w:hAnsi="Consolas"/>
          <w:sz w:val="14"/>
        </w:rPr>
        <w:t xml:space="preserve">        ratings = float(pd.to_numeric(g.get("no_of_ratings"), errors="coerce").fillna(0).mean()) if "no_of_ratings" in g.columns else 0.0</w:t>
        <w:br/>
        <w:t xml:space="preserve">        occupancy = max(0.2, min(0.95, ratings / (ratings + 2000.0))) if ratings &gt; 0 else 0.45</w:t>
        <w:br/>
        <w:t xml:space="preserve">        revenue = avg_price * max(row_count, 1) * 0.75</w:t>
        <w:br/>
        <w:t xml:space="preserve">        item = {</w:t>
        <w:br/>
        <w:t xml:space="preserve">            "id": listing_id,</w:t>
        <w:br/>
        <w:t xml:space="preserve">            "title": product_s,</w:t>
        <w:br/>
        <w:t xml:space="preserve">            "location": city_s,</w:t>
        <w:br/>
        <w:t xml:space="preserve">            "city": city_s,</w:t>
        <w:br/>
        <w:t xml:space="preserve">            "country": str(g["country"].dropna().iloc[0]) if "country" in g.columns and g["country"].notna().any() else "GB",</w:t>
        <w:br/>
        <w:t xml:space="preserve">            "group": group_s,</w:t>
        <w:br/>
        <w:t xml:space="preserve">            "supplier_name": supplier_s,</w:t>
        <w:br/>
        <w:t xml:space="preserve">            "revenue": round(revenue, 2),</w:t>
        <w:br/>
        <w:t xml:space="preserve">            "occupancyRate": round(float(occupancy), 4),</w:t>
        <w:br/>
        <w:t xml:space="preserve">            "avgPrice": round(avg_price, 2),</w:t>
        <w:br/>
        <w:t xml:space="preserve">            "currency": "GBP",</w:t>
        <w:br/>
        <w:t xml:space="preserve">            "description": f"{product_s} by {supplier_s} in {city_s}.",</w:t>
        <w:br/>
        <w:t xml:space="preserve">            "basePrice": round(avg_price, 2),</w:t>
        <w:br/>
        <w:t xml:space="preserve">            "minPrice": max(5.0, round(avg_price * 0.6, 2)),</w:t>
        <w:br/>
        <w:t xml:space="preserve">            "maxPrice": round(max(avg_price * 1.8, avg_price + 20), 2),</w:t>
        <w:br/>
        <w:t xml:space="preserve">            "smartPricingEnabled": True,</w:t>
        <w:br/>
        <w:t xml:space="preserve">            "discounts": {"weekly": 10, "monthly": 20},</w:t>
        <w:br/>
        <w:t xml:space="preserve">        }</w:t>
        <w:br/>
        <w:t xml:space="preserve">        rows.append(item)</w:t>
        <w:br/>
        <w:t xml:space="preserve">        by_id[listing_id] = item</w:t>
        <w:br/>
        <w:br/>
        <w:t xml:space="preserve">    _listings_cache = rows</w:t>
        <w:br/>
        <w:t xml:space="preserve">    _listing_by_id = by_id</w:t>
        <w:br/>
        <w:t xml:space="preserve">    return rows, by_id</w:t>
        <w:br/>
        <w:br/>
        <w:br/>
        <w:t>def _quote_key_expected() -&gt; str | None:</w:t>
        <w:br/>
        <w:t xml:space="preserve">    return os.environ.get("QUOTE_API_KEY") or os.environ.get("API_KEY")</w:t>
        <w:br/>
        <w:br/>
        <w:br/>
        <w:t>def verify_quote_api_key(</w:t>
        <w:br/>
        <w:t xml:space="preserve">    x_api_key: Annotated[str | None, Header(alias="X-API-Key")] = None,</w:t>
        <w:br/>
        <w:t>) -&gt; None:</w:t>
        <w:br/>
        <w:t xml:space="preserve">    expected = _quote_key_expected()</w:t>
        <w:br/>
        <w:t xml:space="preserve">    if not expected:</w:t>
        <w:br/>
        <w:t xml:space="preserve">        return</w:t>
        <w:br/>
        <w:t xml:space="preserve">    if x_api_key != expected:</w:t>
        <w:br/>
        <w:t xml:space="preserve">        raise HTTPException(</w:t>
        <w:br/>
        <w:t xml:space="preserve">            status_code=401,</w:t>
        <w:br/>
        <w:t xml:space="preserve">            detail={</w:t>
        <w:br/>
        <w:t xml:space="preserve">                "code": "unauthorized",</w:t>
      </w:r>
    </w:p>
    <w:p>
      <w:r>
        <w:rPr>
          <w:rFonts w:ascii="Consolas" w:hAnsi="Consolas"/>
          <w:sz w:val="14"/>
        </w:rPr>
        <w:t xml:space="preserve">                "message": "Invalid or missing X-API-Key header.",</w:t>
        <w:br/>
        <w:t xml:space="preserve">            },</w:t>
        <w:br/>
        <w:t xml:space="preserve">        )</w:t>
        <w:br/>
        <w:br/>
        <w:br/>
        <w:t>def verify_admin_api_key(</w:t>
        <w:br/>
        <w:t xml:space="preserve">    x_admin_key: Annotated[str | None, Header(alias="X-Admin-Key")] = None,</w:t>
        <w:br/>
        <w:t>) -&gt; None:</w:t>
        <w:br/>
        <w:t xml:space="preserve">    expected = os.environ.get("ADMIN_API_KEY")</w:t>
        <w:br/>
        <w:t xml:space="preserve">    if not expected:</w:t>
        <w:br/>
        <w:t xml:space="preserve">        # Safe default: if no admin key configured, deny admin mutation routes.</w:t>
        <w:br/>
        <w:t xml:space="preserve">        raise HTTPException(status_code=403, detail={"code": "forbidden", "message": "ADMIN_API_KEY is not configured."})</w:t>
        <w:br/>
        <w:t xml:space="preserve">    if x_admin_key != expected:</w:t>
        <w:br/>
        <w:t xml:space="preserve">        raise HTTPException(status_code=401, detail={"code": "unauthorized", "message": "Invalid X-Admin-Key header."})</w:t>
        <w:br/>
        <w:br/>
        <w:br/>
        <w:t>class QuoteRequest(BaseModel):</w:t>
        <w:br/>
        <w:t xml:space="preserve">    airport: str = Field(default="Heathrow Airport")</w:t>
        <w:br/>
        <w:t xml:space="preserve">    airport_iata: str = "LHR"</w:t>
        <w:br/>
        <w:t xml:space="preserve">    country: str = "GB"</w:t>
        <w:br/>
        <w:t xml:space="preserve">    city: str = "London"</w:t>
        <w:br/>
        <w:t xml:space="preserve">    rental_length: float = 2.0</w:t>
        <w:br/>
        <w:t xml:space="preserve">    start_date: str = "2023-07-25"</w:t>
        <w:br/>
        <w:t xml:space="preserve">    start_time: str = "10:00"</w:t>
        <w:br/>
        <w:t xml:space="preserve">    return_date: str = "2023-07-27"</w:t>
        <w:br/>
        <w:t xml:space="preserve">    return_time: str = "10:00"</w:t>
        <w:br/>
        <w:t xml:space="preserve">    date_offset: float = 0.0</w:t>
        <w:br/>
        <w:t xml:space="preserve">    mileage: str = "200 miles per rental"</w:t>
        <w:br/>
        <w:t xml:space="preserve">    group: str = "Economy"</w:t>
        <w:br/>
        <w:t xml:space="preserve">    transmission: str = "Manual"</w:t>
        <w:br/>
        <w:t xml:space="preserve">    fuel_type: str = ""</w:t>
        <w:br/>
        <w:t xml:space="preserve">    supplier_name: str = "Green Motion"</w:t>
        <w:br/>
        <w:t xml:space="preserve">    supplier_loction_type: str = "Shuttle Bus"</w:t>
        <w:br/>
        <w:t xml:space="preserve">    product_name: str = "Kia Rio"</w:t>
        <w:br/>
        <w:t xml:space="preserve">    doors: float = 4.0</w:t>
        <w:br/>
        <w:t xml:space="preserve">    seats: float = 5.0</w:t>
        <w:br/>
        <w:t xml:space="preserve">    airbags: float = 1.0</w:t>
        <w:br/>
        <w:t xml:space="preserve">    aircon: float = 1.0</w:t>
        <w:br/>
        <w:t xml:space="preserve">    free_cancellation: float = 1.0</w:t>
        <w:br/>
        <w:t xml:space="preserve">    dropoff_time: float = 8.0</w:t>
        <w:br/>
        <w:t xml:space="preserve">    pickup_time: float = 8.0</w:t>
        <w:br/>
        <w:t xml:space="preserve">    average: float = 6.9</w:t>
        <w:br/>
        <w:t xml:space="preserve">    cleanliness: float = 7.7</w:t>
        <w:br/>
        <w:t xml:space="preserve">    condition: float = 7.9</w:t>
        <w:br/>
        <w:t xml:space="preserve">    efficiency: float = 6.9</w:t>
      </w:r>
    </w:p>
    <w:p>
      <w:r>
        <w:rPr>
          <w:rFonts w:ascii="Consolas" w:hAnsi="Consolas"/>
          <w:sz w:val="14"/>
        </w:rPr>
        <w:t xml:space="preserve">    location: float = 5.8</w:t>
        <w:br/>
        <w:t xml:space="preserve">    value_for_money: float = 5.6</w:t>
        <w:br/>
        <w:t xml:space="preserve">    no_of_ratings: float = 4909.0</w:t>
        <w:br/>
        <w:t xml:space="preserve">    deposit_price: float | None = None</w:t>
        <w:br/>
        <w:t xml:space="preserve">    drive_away_price: float | None = None</w:t>
        <w:br/>
        <w:br/>
        <w:br/>
        <w:t>class BatchQuoteRequest(BaseModel):</w:t>
        <w:br/>
        <w:t xml:space="preserve">    items: list[QuoteRequest] = Field(..., min_length=1, max_length=50)</w:t>
        <w:br/>
        <w:br/>
        <w:br/>
        <w:t>class OptimizeRequest(QuoteRequest):</w:t>
        <w:br/>
        <w:t xml:space="preserve">    min_price_gbp: float = Field(default=5.0, ge=0.01)</w:t>
        <w:br/>
        <w:t xml:space="preserve">    max_price_gbp: float = Field(default=8000.0, ge=0.01)</w:t>
        <w:br/>
        <w:t xml:space="preserve">    step_gbp: float = Field(default=5.0, ge=0.01)</w:t>
        <w:br/>
        <w:t xml:space="preserve">    window_pct: float = Field(default=0.5, ge=0.0, le=5.0)</w:t>
        <w:br/>
        <w:br/>
        <w:br/>
        <w:t>class AdminKillSwitchRequest(BaseModel):</w:t>
        <w:br/>
        <w:t xml:space="preserve">    enabled: bool</w:t>
        <w:br/>
        <w:br/>
        <w:br/>
        <w:t>class AdminGlobalCapsRequest(BaseModel):</w:t>
        <w:br/>
        <w:t xml:space="preserve">    min_price_gbp: float = Field(5.0, ge=0.01)</w:t>
        <w:br/>
        <w:t xml:space="preserve">    max_price_gbp: float = Field(8000.0, ge=0.01)</w:t>
        <w:br/>
        <w:t xml:space="preserve">    max_pct_change: float = Field(0.2, ge=0.0, le=1.0)</w:t>
        <w:br/>
        <w:t xml:space="preserve">    smoothing_alpha: float = Field(0.8, ge=0.0, le=1.0)</w:t>
        <w:br/>
        <w:br/>
        <w:br/>
        <w:t>class AdminRegionOverrideRequest(BaseModel):</w:t>
        <w:br/>
        <w:t xml:space="preserve">    region: str</w:t>
        <w:br/>
        <w:t xml:space="preserve">    min_price_gbp: float = Field(5.0, ge=0.01)</w:t>
        <w:br/>
        <w:t xml:space="preserve">    max_price_gbp: float = Field(8000.0, ge=0.01)</w:t>
        <w:br/>
        <w:t xml:space="preserve">    max_pct_change: float = Field(0.2, ge=0.0, le=1.0)</w:t>
        <w:br/>
        <w:t xml:space="preserve">    smoothing_alpha: float = Field(0.8, ge=0.0, le=1.0)</w:t>
        <w:br/>
        <w:t xml:space="preserve">    multiplier: float = Field(1.0, ge=0.5, le=2.0)</w:t>
        <w:br/>
        <w:br/>
        <w:br/>
        <w:t>class OverridePriceRequest(BaseModel):</w:t>
        <w:br/>
        <w:t xml:space="preserve">    listingId: str</w:t>
        <w:br/>
        <w:t xml:space="preserve">    date: str</w:t>
        <w:br/>
        <w:t xml:space="preserve">    price: float = Field(..., gt=0)</w:t>
        <w:br/>
        <w:t xml:space="preserve">    reason: str | None = None</w:t>
        <w:br/>
        <w:br/>
      </w:r>
    </w:p>
    <w:p>
      <w:r>
        <w:rPr>
          <w:rFonts w:ascii="Consolas" w:hAnsi="Consolas"/>
          <w:sz w:val="14"/>
        </w:rPr>
        <w:t>class ListingSettingsRequest(BaseModel):</w:t>
        <w:br/>
        <w:t xml:space="preserve">    minPrice: float = Field(..., gt=0)</w:t>
        <w:br/>
        <w:t xml:space="preserve">    maxPrice: float = Field(..., gt=0)</w:t>
        <w:br/>
        <w:t xml:space="preserve">    smartPricingEnabled: bool = True</w:t>
        <w:br/>
        <w:t xml:space="preserve">    discounts: dict[str, float] | None = None</w:t>
        <w:br/>
        <w:br/>
        <w:br/>
        <w:t>def _run_quote(s: CarRentalPricingService, payload: dict) -&gt; dict:</w:t>
        <w:br/>
        <w:t xml:space="preserve">    cached = cache_get(payload, s.allow_proxies)</w:t>
        <w:br/>
        <w:t xml:space="preserve">    if cached:</w:t>
        <w:br/>
        <w:t xml:space="preserve">        return {**cached, "cache_hit": True}</w:t>
        <w:br/>
        <w:t xml:space="preserve">    result = s.quote_row(payload)</w:t>
        <w:br/>
        <w:t xml:space="preserve">    if result.get("source") == "fallback":</w:t>
        <w:br/>
        <w:t xml:space="preserve">        FALLBACK_COUNTER.inc()</w:t>
        <w:br/>
        <w:t xml:space="preserve">    to_store = {k: v for k, v in result.items() if k != "cache_hit"}</w:t>
        <w:br/>
        <w:t xml:space="preserve">    cache_set(payload, s.allow_proxies, to_store)</w:t>
        <w:br/>
        <w:t xml:space="preserve">    return {**result, "cache_hit": False}</w:t>
        <w:br/>
        <w:br/>
        <w:br/>
        <w:t>@app.middleware("http")</w:t>
        <w:br/>
        <w:t>async def request_id_middleware(request: Request, call_next):</w:t>
        <w:br/>
        <w:t xml:space="preserve">    import uuid</w:t>
        <w:br/>
        <w:br/>
        <w:t xml:space="preserve">    rid = request.headers.get("X-Request-Id") or str(uuid.uuid4())</w:t>
        <w:br/>
        <w:t xml:space="preserve">    request.state.request_id = rid</w:t>
        <w:br/>
        <w:br/>
        <w:t xml:space="preserve">    clen = request.headers.get("content-length")</w:t>
        <w:br/>
        <w:t xml:space="preserve">    if clen is not None:</w:t>
        <w:br/>
        <w:t xml:space="preserve">        try:</w:t>
        <w:br/>
        <w:t xml:space="preserve">            if int(clen) &gt; MAX_REQUEST_BYTES:</w:t>
        <w:br/>
        <w:t xml:space="preserve">                return Response(status_code=413)</w:t>
        <w:br/>
        <w:t xml:space="preserve">        except ValueError:</w:t>
        <w:br/>
        <w:t xml:space="preserve">            pass</w:t>
        <w:br/>
        <w:br/>
        <w:t xml:space="preserve">    response = await call_next(request)</w:t>
        <w:br/>
        <w:t xml:space="preserve">    response.headers["X-Request-Id"] = rid</w:t>
        <w:br/>
        <w:t xml:space="preserve">    return response</w:t>
        <w:br/>
        <w:br/>
        <w:br/>
        <w:t>@app.get("/health")</w:t>
        <w:br/>
        <w:t>def health():</w:t>
        <w:br/>
        <w:t xml:space="preserve">    model_dir = DEFAULT_MODEL_DIR</w:t>
        <w:br/>
        <w:t xml:space="preserve">    ready = (model_dir / "model_meta.pkl").is_file()</w:t>
        <w:br/>
        <w:t xml:space="preserve">    return {"ok": True, "models_dir": str(model_dir), "artifacts_ready": ready}</w:t>
        <w:br/>
      </w:r>
    </w:p>
    <w:p>
      <w:r>
        <w:rPr>
          <w:rFonts w:ascii="Consolas" w:hAnsi="Consolas"/>
          <w:sz w:val="14"/>
        </w:rPr>
        <w:br/>
        <w:t>@app.get("/favicon.ico")</w:t>
        <w:br/>
        <w:t>def favicon():</w:t>
        <w:br/>
        <w:t xml:space="preserve">    return Response(status_code=204)</w:t>
        <w:br/>
        <w:br/>
        <w:br/>
        <w:t>@app.get("/")</w:t>
        <w:br/>
        <w:t>def root():</w:t>
        <w:br/>
        <w:t xml:space="preserve">    return {</w:t>
        <w:br/>
        <w:t xml:space="preserve">        "service": "Car rental smart pricing",</w:t>
        <w:br/>
        <w:t xml:space="preserve">        "health": "/health",</w:t>
        <w:br/>
        <w:t xml:space="preserve">        "metrics": "/metrics",</w:t>
        <w:br/>
        <w:t xml:space="preserve">        "listings": "GET /listings",</w:t>
        <w:br/>
        <w:t xml:space="preserve">        "listing_details": "GET /listing/{id}",</w:t>
        <w:br/>
        <w:t xml:space="preserve">        "pricing_calendar": "GET /pricing-calendar?listingId=...",</w:t>
        <w:br/>
        <w:t xml:space="preserve">        "demand_data": "GET /demand-data?listingId=...",</w:t>
        <w:br/>
        <w:t xml:space="preserve">        "override_price": "POST /override-price",</w:t>
        <w:br/>
        <w:t xml:space="preserve">        "quote_post": "POST /quote (JSON body)",</w:t>
        <w:br/>
        <w:t xml:space="preserve">        "quote_batch": "POST /quote/batch",</w:t>
        <w:br/>
        <w:t xml:space="preserve">        "quote_demo_browser": "GET /quote/demo",</w:t>
        <w:br/>
        <w:t xml:space="preserve">        "interactive_docs": "/docs",</w:t>
        <w:br/>
        <w:t xml:space="preserve">        "admin_config": "GET /admin/config",</w:t>
        <w:br/>
        <w:t xml:space="preserve">    }</w:t>
        <w:br/>
        <w:br/>
        <w:br/>
        <w:t>@app.get("/listings")</w:t>
        <w:br/>
        <w:t>def listings():</w:t>
        <w:br/>
        <w:t xml:space="preserve">    rows, _ = _ensure_listings_cache()</w:t>
        <w:br/>
        <w:t xml:space="preserve">    return rows</w:t>
        <w:br/>
        <w:br/>
        <w:br/>
        <w:t>@app.get("/listing/{listing_id}")</w:t>
        <w:br/>
        <w:t>def listing_details(listing_id: str):</w:t>
        <w:br/>
        <w:t xml:space="preserve">    _, by_id = _ensure_listings_cache()</w:t>
        <w:br/>
        <w:t xml:space="preserve">    item = by_id.get(listing_id)</w:t>
        <w:br/>
        <w:t xml:space="preserve">    if not item:</w:t>
        <w:br/>
        <w:t xml:space="preserve">        raise HTTPException(status_code=404, detail={"message": "Listing not found"})</w:t>
        <w:br/>
        <w:t xml:space="preserve">    settings = _current_settings_for(listing_id, item)</w:t>
        <w:br/>
        <w:t xml:space="preserve">    return {**item, **settings}</w:t>
        <w:br/>
        <w:br/>
        <w:br/>
        <w:t>@app.get("/listing/{listing_id}/settings")</w:t>
        <w:br/>
        <w:t>def listing_settings(listing_id: str):</w:t>
        <w:br/>
        <w:t xml:space="preserve">    _, by_id = _ensure_listings_cache()</w:t>
        <w:br/>
        <w:t xml:space="preserve">    item = by_id.get(listing_id)</w:t>
      </w:r>
    </w:p>
    <w:p>
      <w:r>
        <w:rPr>
          <w:rFonts w:ascii="Consolas" w:hAnsi="Consolas"/>
          <w:sz w:val="14"/>
        </w:rPr>
        <w:t xml:space="preserve">    if not item:</w:t>
        <w:br/>
        <w:t xml:space="preserve">        raise HTTPException(status_code=404, detail={"message": "Listing not found"})</w:t>
        <w:br/>
        <w:t xml:space="preserve">    return {"listingId": listing_id, **_current_settings_for(listing_id, item)}</w:t>
        <w:br/>
        <w:br/>
        <w:br/>
        <w:t>@app.put("/listing/{listing_id}/settings")</w:t>
        <w:br/>
        <w:t>def update_listing_settings(listing_id: str, req: ListingSettingsRequest):</w:t>
        <w:br/>
        <w:t xml:space="preserve">    _, by_id = _ensure_listings_cache()</w:t>
        <w:br/>
        <w:t xml:space="preserve">    item = by_id.get(listing_id)</w:t>
        <w:br/>
        <w:t xml:space="preserve">    if not item:</w:t>
        <w:br/>
        <w:t xml:space="preserve">        raise HTTPException(status_code=404, detail={"message": "Listing not found"})</w:t>
        <w:br/>
        <w:t xml:space="preserve">    if req.minPrice &gt; req.maxPrice:</w:t>
        <w:br/>
        <w:t xml:space="preserve">        raise HTTPException(status_code=400, detail={"message": "minPrice cannot be greater than maxPrice"})</w:t>
        <w:br/>
        <w:t xml:space="preserve">    settings = _load_listing_settings()</w:t>
        <w:br/>
        <w:t xml:space="preserve">    settings[listing_id] = {</w:t>
        <w:br/>
        <w:t xml:space="preserve">        "minPrice": float(req.minPrice),</w:t>
        <w:br/>
        <w:t xml:space="preserve">        "maxPrice": float(req.maxPrice),</w:t>
        <w:br/>
        <w:t xml:space="preserve">        "smartPricingEnabled": bool(req.smartPricingEnabled),</w:t>
        <w:br/>
        <w:t xml:space="preserve">        "discounts": {</w:t>
        <w:br/>
        <w:t xml:space="preserve">            "weekly": float((req.discounts or {}).get("weekly", 10.0)),</w:t>
        <w:br/>
        <w:t xml:space="preserve">            "monthly": float((req.discounts or {}).get("monthly", 20.0)),</w:t>
        <w:br/>
        <w:t xml:space="preserve">        },</w:t>
        <w:br/>
        <w:t xml:space="preserve">    }</w:t>
        <w:br/>
        <w:t xml:space="preserve">    _save_listing_settings(settings)</w:t>
        <w:br/>
        <w:t xml:space="preserve">    return {"success": True, "listingId": listing_id, **settings[listing_id]}</w:t>
        <w:br/>
        <w:br/>
        <w:br/>
        <w:t>@app.get("/pricing-try-values")</w:t>
        <w:br/>
        <w:t>def pricing_try_values(listingId: str):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t xml:space="preserve">    avg_price = float(item.get("avgPrice", 80.0) or 80.0)</w:t>
        <w:br/>
        <w:t xml:space="preserve">    return {</w:t>
        <w:br/>
        <w:t xml:space="preserve">        "listingId": listingId,</w:t>
        <w:br/>
        <w:t xml:space="preserve">        "suggested": {</w:t>
        <w:br/>
        <w:t xml:space="preserve">            "minPrice": round(max(5.0, avg_price * 0.72), 2),</w:t>
        <w:br/>
        <w:t xml:space="preserve">            "maxPrice": round(max(avg_price * 1.45, avg_price + 18), 2),</w:t>
        <w:br/>
        <w:t xml:space="preserve">        },</w:t>
        <w:br/>
        <w:t xml:space="preserve">    }</w:t>
        <w:br/>
        <w:br/>
        <w:br/>
        <w:t>def _seasonal_multiplier(day: date) -&gt; float:</w:t>
        <w:br/>
        <w:t xml:space="preserve">    if day.month in (6, 7, 8, 12):</w:t>
      </w:r>
    </w:p>
    <w:p>
      <w:r>
        <w:rPr>
          <w:rFonts w:ascii="Consolas" w:hAnsi="Consolas"/>
          <w:sz w:val="14"/>
        </w:rPr>
        <w:t xml:space="preserve">        base = 1.15</w:t>
        <w:br/>
        <w:t xml:space="preserve">    elif day.month in (4, 5, 9, 10):</w:t>
        <w:br/>
        <w:t xml:space="preserve">        base = 1.05</w:t>
        <w:br/>
        <w:t xml:space="preserve">    else:</w:t>
        <w:br/>
        <w:t xml:space="preserve">        base = 0.95</w:t>
        <w:br/>
        <w:t xml:space="preserve">    if day.weekday() &gt;= 5:</w:t>
        <w:br/>
        <w:t xml:space="preserve">        base += 0.06</w:t>
        <w:br/>
        <w:t xml:space="preserve">    return base</w:t>
        <w:br/>
        <w:br/>
        <w:br/>
        <w:t>@app.get("/pricing-calendar")</w:t>
        <w:br/>
        <w:t>def pricing_calendar(listingId: str):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start = date.today()</w:t>
        <w:br/>
        <w:t xml:space="preserve">    days: list[dict] = []</w:t>
        <w:br/>
        <w:t xml:space="preserve">    for i in range(365):</w:t>
        <w:br/>
        <w:t xml:space="preserve">        d = start + timedelta(days=i)</w:t>
        <w:br/>
        <w:t xml:space="preserve">        season = _seasonal_multiplier(d)</w:t>
        <w:br/>
        <w:t xml:space="preserve">        final_price, _settings = _compute_calendar_price(item, listingId, d, i)</w:t>
        <w:br/>
        <w:t xml:space="preserve">        dkey = d.isoformat()</w:t>
        <w:br/>
        <w:t xml:space="preserve">        overrides = _load_overrides().get(listingId, {})</w:t>
        <w:br/>
        <w:t xml:space="preserve">        demand_score = min(1.0, max(0.0, (season - 0.85) / 0.35))</w:t>
        <w:br/>
        <w:t xml:space="preserve">        if demand_score &gt;= 0.67:</w:t>
        <w:br/>
        <w:t xml:space="preserve">            demand_level = "high"</w:t>
        <w:br/>
        <w:t xml:space="preserve">        elif demand_score &gt;= 0.34:</w:t>
        <w:br/>
        <w:t xml:space="preserve">            demand_level = "medium"</w:t>
        <w:br/>
        <w:t xml:space="preserve">        else:</w:t>
        <w:br/>
        <w:t xml:space="preserve">            demand_level = "low"</w:t>
        <w:br/>
        <w:t xml:space="preserve">        confidence = min(0.97, max(0.55, 0.82 - (0.08 if i &gt; 180 else 0.0)))</w:t>
        <w:br/>
        <w:t xml:space="preserve">        days.append(</w:t>
        <w:br/>
        <w:t xml:space="preserve">            {</w:t>
        <w:br/>
        <w:t xml:space="preserve">                "date": dkey,</w:t>
        <w:br/>
        <w:t xml:space="preserve">                "price": round(final_price, 2),</w:t>
        <w:br/>
        <w:t xml:space="preserve">                "demandLevel": demand_level,</w:t>
        <w:br/>
        <w:t xml:space="preserve">                "confidenceScore": round(confidence, 2),</w:t>
        <w:br/>
        <w:t xml:space="preserve">                "overridden": dkey in overrides,</w:t>
        <w:br/>
        <w:t xml:space="preserve">                "currency": "GBP",</w:t>
        <w:br/>
        <w:t xml:space="preserve">            }</w:t>
        <w:br/>
        <w:t xml:space="preserve">        )</w:t>
        <w:br/>
        <w:br/>
        <w:t xml:space="preserve">    return {"listingId": listingId, "days": days}</w:t>
      </w:r>
    </w:p>
    <w:p>
      <w:r>
        <w:rPr>
          <w:rFonts w:ascii="Consolas" w:hAnsi="Consolas"/>
          <w:sz w:val="14"/>
        </w:rPr>
        <w:br/>
        <w:br/>
        <w:t>@app.get("/pricing-signals")</w:t>
        <w:br/>
        <w:t>def pricing_signals(listingId: str, dateValue: str | None = None):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target = date.fromisoformat(dateValue) if dateValue else date.today()</w:t>
        <w:br/>
        <w:t xml:space="preserve">    idx = max(0, (target - date.today()).days)</w:t>
        <w:br/>
        <w:t xml:space="preserve">    price, settings = _compute_calendar_price(item, listingId, target, idx)</w:t>
        <w:br/>
        <w:br/>
        <w:t xml:space="preserve">    season = _seasonal_multiplier(target)</w:t>
        <w:br/>
        <w:t xml:space="preserve">    demand_score = min(1.0, max(0.0, (season - 0.85) / 0.35 + 0.05 * math.sin(idx / 5.0)))</w:t>
        <w:br/>
        <w:t xml:space="preserve">    views = int(80 + 180 * demand_score)</w:t>
        <w:br/>
        <w:t xml:space="preserve">    clicks = int(views * 0.34)</w:t>
        <w:br/>
        <w:t xml:space="preserve">    favorites = int(clicks * 0.24)</w:t>
        <w:br/>
        <w:t xml:space="preserve">    inquiries = int(clicks * 0.11)</w:t>
        <w:br/>
        <w:t xml:space="preserve">    bookings = int(inquiries * 0.42)</w:t>
        <w:br/>
        <w:t xml:space="preserve">    conversion = round((bookings / views) if views else 0.0, 4)</w:t>
        <w:br/>
        <w:br/>
        <w:t xml:space="preserve">    # Similar supply estimate by city+group density.</w:t>
        <w:br/>
        <w:t xml:space="preserve">    rows, _ = _ensure_listings_cache()</w:t>
        <w:br/>
        <w:t xml:space="preserve">    supply_similar = sum(1 for x in rows if x.get("city") == item.get("city") and x.get("group") == item.get("group"))</w:t>
        <w:br/>
        <w:br/>
        <w:t xml:space="preserve">    lead_days = max(0, (target - date.today()).days)</w:t>
        <w:br/>
        <w:t xml:space="preserve">    if lead_days &lt;= 2:</w:t>
        <w:br/>
        <w:t xml:space="preserve">        lead_strategy = "last_minute_premium"</w:t>
        <w:br/>
        <w:t xml:space="preserve">    elif lead_days &gt;= 30:</w:t>
        <w:br/>
        <w:t xml:space="preserve">        lead_strategy = "early_booking_discount"</w:t>
        <w:br/>
        <w:t xml:space="preserve">    else:</w:t>
        <w:br/>
        <w:t xml:space="preserve">        lead_strategy = "standard_lead_time"</w:t>
        <w:br/>
        <w:br/>
        <w:t xml:space="preserve">    tags: list[str] = []</w:t>
        <w:br/>
        <w:t xml:space="preserve">    if demand_score &gt; 0.66:</w:t>
        <w:br/>
        <w:t xml:space="preserve">        tags.append("High demand")</w:t>
        <w:br/>
        <w:t xml:space="preserve">    if target.weekday() &gt;= 5:</w:t>
        <w:br/>
        <w:t xml:space="preserve">        tags.append("Weekend premium")</w:t>
        <w:br/>
        <w:t xml:space="preserve">    if season &gt; 1.1:</w:t>
        <w:br/>
        <w:t xml:space="preserve">        tags.append("Peak season")</w:t>
        <w:br/>
        <w:t xml:space="preserve">    if lead_strategy == "last_minute_premium":</w:t>
        <w:br/>
        <w:t xml:space="preserve">        tags.append("Short lead time")</w:t>
        <w:br/>
        <w:t xml:space="preserve">    if not tags:</w:t>
        <w:br/>
        <w:t xml:space="preserve">        tags.append("Standard market conditions")</w:t>
      </w:r>
    </w:p>
    <w:p>
      <w:r>
        <w:rPr>
          <w:rFonts w:ascii="Consolas" w:hAnsi="Consolas"/>
          <w:sz w:val="14"/>
        </w:rPr>
        <w:br/>
        <w:t xml:space="preserve">    return {</w:t>
        <w:br/>
        <w:t xml:space="preserve">        "listingId": listingId,</w:t>
        <w:br/>
        <w:t xml:space="preserve">        "date": target.isoformat(),</w:t>
        <w:br/>
        <w:t xml:space="preserve">        "price": price,</w:t>
        <w:br/>
        <w:t xml:space="preserve">        "hostGuardrails": {</w:t>
        <w:br/>
        <w:t xml:space="preserve">            "minPrice": settings["minPrice"],</w:t>
        <w:br/>
        <w:t xml:space="preserve">            "maxPrice": settings["maxPrice"],</w:t>
        <w:br/>
        <w:t xml:space="preserve">            "applied": not (settings["minPrice"] &lt;= price &lt;= settings["maxPrice"]),</w:t>
        <w:br/>
        <w:t xml:space="preserve">        },</w:t>
        <w:br/>
        <w:t xml:space="preserve">        "demandSignals": {</w:t>
        <w:br/>
        <w:t xml:space="preserve">            "views": views,</w:t>
        <w:br/>
        <w:t xml:space="preserve">            "clicks": clicks,</w:t>
        <w:br/>
        <w:t xml:space="preserve">            "favorites": favorites,</w:t>
        <w:br/>
        <w:t xml:space="preserve">            "inquiries": inquiries,</w:t>
        <w:br/>
        <w:t xml:space="preserve">            "bookings": bookings,</w:t>
        <w:br/>
        <w:t xml:space="preserve">            "conversionRate": conversion,</w:t>
        <w:br/>
        <w:t xml:space="preserve">        },</w:t>
        <w:br/>
        <w:t xml:space="preserve">        "supplySignals": {"similarCarsAvailable": supply_similar},</w:t>
        <w:br/>
        <w:t xml:space="preserve">        "seasonality": {</w:t>
        <w:br/>
        <w:t xml:space="preserve">            "isWeekend": target.weekday() &gt;= 5,</w:t>
        <w:br/>
        <w:t xml:space="preserve">            "isPeakSeason": season &gt; 1.1,</w:t>
        <w:br/>
        <w:t xml:space="preserve">            "seasonalityFactor": round(season, 3),</w:t>
        <w:br/>
        <w:t xml:space="preserve">        },</w:t>
        <w:br/>
        <w:t xml:space="preserve">        "leadTime": {"daysAhead": lead_days, "strategy": lead_strategy},</w:t>
        <w:br/>
        <w:t xml:space="preserve">        "explanationTags": tags,</w:t>
        <w:br/>
        <w:t xml:space="preserve">    }</w:t>
        <w:br/>
        <w:br/>
        <w:br/>
        <w:t>@app.get("/demand-data")</w:t>
        <w:br/>
        <w:t>def demand_data(listingId: str):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points: list[dict] = []</w:t>
        <w:br/>
        <w:t xml:space="preserve">    start = date.today() - timedelta(days=89)</w:t>
        <w:br/>
        <w:t xml:space="preserve">    for i in range(90):</w:t>
        <w:br/>
        <w:t xml:space="preserve">        d = start + timedelta(days=i)</w:t>
        <w:br/>
        <w:t xml:space="preserve">        season = _seasonal_multiplier(d)</w:t>
        <w:br/>
        <w:t xml:space="preserve">        score = min(1.0, max(0.0, (season - 0.85) / 0.35 + 0.05 * math.sin(i / 5.0)))</w:t>
        <w:br/>
        <w:t xml:space="preserve">        points.append(</w:t>
        <w:br/>
        <w:t xml:space="preserve">            {</w:t>
        <w:br/>
        <w:t xml:space="preserve">                "date": d.isoformat(),</w:t>
      </w:r>
    </w:p>
    <w:p>
      <w:r>
        <w:rPr>
          <w:rFonts w:ascii="Consolas" w:hAnsi="Consolas"/>
          <w:sz w:val="14"/>
        </w:rPr>
        <w:t xml:space="preserve">                "demandScore": round(score, 3),</w:t>
        <w:br/>
        <w:t xml:space="preserve">                "searchVolume": int(80 + 140 * score),</w:t>
        <w:br/>
        <w:t xml:space="preserve">                "bookings": int(10 + 45 * score),</w:t>
        <w:br/>
        <w:t xml:space="preserve">            }</w:t>
        <w:br/>
        <w:t xml:space="preserve">        )</w:t>
        <w:br/>
        <w:t xml:space="preserve">    return {"listingId": listingId, "points": points}</w:t>
        <w:br/>
        <w:br/>
        <w:br/>
        <w:t>@app.post("/override-price")</w:t>
        <w:br/>
        <w:t>def override_price(req: OverridePriceRequest):</w:t>
        <w:br/>
        <w:t xml:space="preserve">    _, by_id = _ensure_listings_cache()</w:t>
        <w:br/>
        <w:t xml:space="preserve">    if req.listingId not in by_id:</w:t>
        <w:br/>
        <w:t xml:space="preserve">        raise HTTPException(status_code=404, detail={"message": "Listing not found"})</w:t>
        <w:br/>
        <w:t xml:space="preserve">    data = _load_overrides()</w:t>
        <w:br/>
        <w:t xml:space="preserve">    item = by_id[req.listingId]</w:t>
        <w:br/>
        <w:t xml:space="preserve">    target = date.fromisoformat(str(req.date))</w:t>
        <w:br/>
        <w:t xml:space="preserve">    idx = max(0, (target - date.today()).days)</w:t>
        <w:br/>
        <w:t xml:space="preserve">    prev_price, _settings = _compute_calendar_price(item, req.listingId, target, idx)</w:t>
        <w:br/>
        <w:t xml:space="preserve">    row = dict(data.get(req.listingId, {}))</w:t>
        <w:br/>
        <w:t xml:space="preserve">    row[str(req.date)] = float(req.price)</w:t>
        <w:br/>
        <w:t xml:space="preserve">    data[req.listingId] = row</w:t>
        <w:br/>
        <w:t xml:space="preserve">    _save_overrides(data)</w:t>
        <w:br/>
        <w:t xml:space="preserve">    _write_override_audit(</w:t>
        <w:br/>
        <w:t xml:space="preserve">        {</w:t>
        <w:br/>
        <w:t xml:space="preserve">            "listingId": req.listingId,</w:t>
        <w:br/>
        <w:t xml:space="preserve">            "date": str(req.date),</w:t>
        <w:br/>
        <w:t xml:space="preserve">            "oldPrice": prev_price,</w:t>
        <w:br/>
        <w:t xml:space="preserve">            "newPrice": round(float(req.price), 2),</w:t>
        <w:br/>
        <w:t xml:space="preserve">            "reason": req.reason,</w:t>
        <w:br/>
        <w:t xml:space="preserve">        }</w:t>
        <w:br/>
        <w:t xml:space="preserve">    )</w:t>
        <w:br/>
        <w:t xml:space="preserve">    return {</w:t>
        <w:br/>
        <w:t xml:space="preserve">        "success": True,</w:t>
        <w:br/>
        <w:t xml:space="preserve">        "message": "Override saved",</w:t>
        <w:br/>
        <w:t xml:space="preserve">        "updated": {</w:t>
        <w:br/>
        <w:t xml:space="preserve">            "date": str(req.date),</w:t>
        <w:br/>
        <w:t xml:space="preserve">            "price": round(float(req.price), 2),</w:t>
        <w:br/>
        <w:t xml:space="preserve">            "demandLevel": "medium",</w:t>
        <w:br/>
        <w:t xml:space="preserve">            "confidenceScore": 0.9,</w:t>
        <w:br/>
        <w:t xml:space="preserve">            "overridden": True,</w:t>
        <w:br/>
        <w:t xml:space="preserve">            "currency": "GBP",</w:t>
        <w:br/>
        <w:t xml:space="preserve">        },</w:t>
        <w:br/>
        <w:t xml:space="preserve">    }</w:t>
        <w:br/>
        <w:br/>
      </w:r>
    </w:p>
    <w:p>
      <w:r>
        <w:rPr>
          <w:rFonts w:ascii="Consolas" w:hAnsi="Consolas"/>
          <w:sz w:val="14"/>
        </w:rPr>
        <w:t>@app.get("/audit-logs")</w:t>
        <w:br/>
        <w:t>def audit_logs(listingId: str, limit: int = 100):</w:t>
        <w:br/>
        <w:t xml:space="preserve">    return {"listingId": listingId, "items": _read_override_audit(listingId, limit=max(1, min(limit, 500)))}</w:t>
        <w:br/>
        <w:br/>
        <w:br/>
        <w:t>@app.get("/quote")</w:t>
        <w:br/>
        <w:t>def quote_get_help():</w:t>
        <w:br/>
        <w:t xml:space="preserve">    return {</w:t>
        <w:br/>
        <w:t xml:space="preserve">        "message": "Use POST with a JSON body. Opening this URL in a browser sends GET, which does not carry a body.",</w:t>
        <w:br/>
        <w:t xml:space="preserve">        "how_to_try": {</w:t>
        <w:br/>
        <w:t xml:space="preserve">            "swagger": "/docs — open POST /quote → Try it out",</w:t>
        <w:br/>
        <w:t xml:space="preserve">            "browser_default_quote": "GET /quote/demo",</w:t>
        <w:br/>
        <w:t xml:space="preserve">            "curl_empty_body_uses_defaults": (</w:t>
        <w:br/>
        <w:t xml:space="preserve">                'curl -s -X POST http://127.0.0.1:8000/quote '</w:t>
        <w:br/>
        <w:t xml:space="preserve">                '-H "Content-Type: application/json" -d "{}"'</w:t>
        <w:br/>
        <w:t xml:space="preserve">            ),</w:t>
        <w:br/>
        <w:t xml:space="preserve">        },</w:t>
        <w:br/>
        <w:t xml:space="preserve">    }</w:t>
        <w:br/>
        <w:br/>
        <w:br/>
        <w:t>@app.post("/quote")</w:t>
        <w:br/>
        <w:t>@limiter.limit(os.environ.get("RATE_LIMIT_QUOTE", "60/minute"))</w:t>
        <w:br/>
        <w:t>def quote(</w:t>
        <w:br/>
        <w:t xml:space="preserve">    request: Request,</w:t>
        <w:br/>
        <w:t xml:space="preserve">    req: QuoteRequest,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  <w:br/>
        <w:br/>
        <w:t xml:space="preserve">    inf.event_producer.publish(</w:t>
        <w:br/>
        <w:t xml:space="preserve">        "pricing.quote.requested",</w:t>
        <w:br/>
        <w:t xml:space="preserve">        inf.event_producer.build_event(</w:t>
        <w:br/>
        <w:t xml:space="preserve">            "pricing.quote.requested",</w:t>
        <w:br/>
        <w:t xml:space="preserve">            {"city": payload.get("city"), "country": payload.get("country"), "group": payload.get("group")},</w:t>
        <w:br/>
        <w:t xml:space="preserve">            trace_id=getattr(request.state, "request_id", None),</w:t>
        <w:br/>
        <w:t xml:space="preserve">        ),</w:t>
        <w:br/>
        <w:t xml:space="preserve">    )</w:t>
        <w:br/>
        <w:br/>
        <w:t xml:space="preserve">    base = _run_quote(s, payload)</w:t>
        <w:br/>
        <w:t xml:space="preserve">    out = inf.quote(payload, base_quote=base)</w:t>
        <w:br/>
        <w:t xml:space="preserve">    if "kill_switch_active" in out.get("explanation_tags", []):</w:t>
        <w:br/>
        <w:t xml:space="preserve">        KILL_SWITCH_COUNTER.inc()</w:t>
        <w:br/>
        <w:t xml:space="preserve">    GUARDRAIL_HITS_COUNTER.inc(len([t for t in out.get("explanation_tags", []) if t.startswith("clamped_") or t.startswith("smoothed")]))</w:t>
      </w:r>
    </w:p>
    <w:p>
      <w:r>
        <w:rPr>
          <w:rFonts w:ascii="Consolas" w:hAnsi="Consolas"/>
          <w:sz w:val="14"/>
        </w:rPr>
        <w:t xml:space="preserve">    return out</w:t>
        <w:br/>
        <w:br/>
        <w:br/>
        <w:t>@app.post("/quote/batch")</w:t>
        <w:br/>
        <w:t>@limiter.limit(os.environ.get("RATE_LIMIT_BATCH", "30/minute"))</w:t>
        <w:br/>
        <w:t>def quote_batch(</w:t>
        <w:br/>
        <w:t xml:space="preserve">    request: Request,</w:t>
        <w:br/>
        <w:t xml:space="preserve">    batch: BatchQuoteRequest,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results = []</w:t>
        <w:br/>
        <w:t xml:space="preserve">    for item in batch.items:</w:t>
        <w:br/>
        <w:t xml:space="preserve">        payload = item.model_dump(exclude_none=False)</w:t>
        <w:br/>
        <w:t xml:space="preserve">        base = _run_quote(s, payload)</w:t>
        <w:br/>
        <w:t xml:space="preserve">        out = inf.quote(payload, base_quote=base)</w:t>
        <w:br/>
        <w:t xml:space="preserve">        results.append(out)</w:t>
        <w:br/>
        <w:t xml:space="preserve">    return {"results": results, "count": len(results)}</w:t>
        <w:br/>
        <w:br/>
        <w:br/>
        <w:t>@app.post("/quote/demo")</w:t>
        <w:br/>
        <w:t>@limiter.limit(os.environ.get("RATE_LIMIT_QUOTE", "60/minute"))</w:t>
        <w:br/>
        <w:t>def quote_demo_post(</w:t>
        <w:br/>
        <w:t xml:space="preserve">    request: 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QuoteRequest().model_dump(exclude_none=False)</w:t>
        <w:br/>
        <w:t xml:space="preserve">    base = _run_quote(s, payload)</w:t>
        <w:br/>
        <w:t xml:space="preserve">    out = inf.quote(payload, base_quote=base)</w:t>
        <w:br/>
        <w:t xml:space="preserve">    return out</w:t>
        <w:br/>
        <w:br/>
        <w:br/>
        <w:t>@app.get("/quote/demo")</w:t>
        <w:br/>
        <w:t>@limiter.limit(os.environ.get("RATE_LIMIT_QUOTE", "60/minute"))</w:t>
        <w:br/>
        <w:t>def quote_demo_get(</w:t>
        <w:br/>
        <w:t xml:space="preserve">    request: 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QuoteRequest().model_dump(exclude_none=False)</w:t>
        <w:br/>
        <w:t xml:space="preserve">    base = _run_quote(s, payload)</w:t>
      </w:r>
    </w:p>
    <w:p>
      <w:r>
        <w:rPr>
          <w:rFonts w:ascii="Consolas" w:hAnsi="Consolas"/>
          <w:sz w:val="14"/>
        </w:rPr>
        <w:t xml:space="preserve">    out = inf.quote(payload, base_quote=base)</w:t>
        <w:br/>
        <w:t xml:space="preserve">    return out</w:t>
        <w:br/>
        <w:br/>
        <w:br/>
        <w:t>@app.post("/simulate")</w:t>
        <w:br/>
        <w:t>@limiter.limit(os.environ.get("RATE_LIMIT_QUOTE", "60/minute"))</w:t>
        <w:br/>
        <w:t>def simulate(</w:t>
        <w:br/>
        <w:t xml:space="preserve">    request: Request,</w:t>
        <w:br/>
        <w:t xml:space="preserve">    req: OptimizeRequest,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  <w:br/>
        <w:t xml:space="preserve">    booking = {k: payload[k] for k in QuoteRequest.model_fields.keys()}</w:t>
        <w:br/>
        <w:t xml:space="preserve">    base = _run_quote(s, booking)</w:t>
        <w:br/>
        <w:br/>
        <w:t xml:space="preserve">    out = inf.simulate(</w:t>
        <w:br/>
        <w:t xml:space="preserve">        booking,</w:t>
        <w:br/>
        <w:t xml:space="preserve">        base_quote=base,</w:t>
        <w:br/>
        <w:t xml:space="preserve">        min_price_gbp=req.min_price_gbp,</w:t>
        <w:br/>
        <w:t xml:space="preserve">        max_price_gbp=req.max_price_gbp,</w:t>
        <w:br/>
        <w:t xml:space="preserve">        step_gbp=req.step_gbp,</w:t>
        <w:br/>
        <w:t xml:space="preserve">        window_pct=req.window_pct,</w:t>
        <w:br/>
        <w:t xml:space="preserve">    )</w:t>
        <w:br/>
        <w:t xml:space="preserve">    OPTIMIZATION_CANDIDATES_COUNTER.inc(int(out.get("count", 0)))</w:t>
        <w:br/>
        <w:t xml:space="preserve">    return out</w:t>
        <w:br/>
        <w:br/>
        <w:br/>
        <w:t>@app.post("/optimize")</w:t>
        <w:br/>
        <w:t>@limiter.limit(os.environ.get("RATE_LIMIT_QUOTE", "60/minute"))</w:t>
        <w:br/>
        <w:t>def optimize(</w:t>
        <w:br/>
        <w:t xml:space="preserve">    request: Request,</w:t>
        <w:br/>
        <w:t xml:space="preserve">    req: OptimizeRequest,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  <w:br/>
        <w:t xml:space="preserve">    booking = {k: payload[k] for k in QuoteRequest.model_fields.keys()}</w:t>
        <w:br/>
        <w:t xml:space="preserve">    base = _run_quote(s, booking)</w:t>
        <w:br/>
        <w:br/>
        <w:t xml:space="preserve">    out = inf.optimize(</w:t>
        <w:br/>
        <w:t xml:space="preserve">        booking,</w:t>
        <w:br/>
        <w:t xml:space="preserve">        base_quote=base,</w:t>
      </w:r>
    </w:p>
    <w:p>
      <w:r>
        <w:rPr>
          <w:rFonts w:ascii="Consolas" w:hAnsi="Consolas"/>
          <w:sz w:val="14"/>
        </w:rPr>
        <w:t xml:space="preserve">        min_price_gbp=req.min_price_gbp,</w:t>
        <w:br/>
        <w:t xml:space="preserve">        max_price_gbp=req.max_price_gbp,</w:t>
        <w:br/>
        <w:t xml:space="preserve">        step_gbp=req.step_gbp,</w:t>
        <w:br/>
        <w:t xml:space="preserve">        window_pct=req.window_pct,</w:t>
        <w:br/>
        <w:t xml:space="preserve">    )</w:t>
        <w:br/>
        <w:t xml:space="preserve">    OPTIMIZATION_CANDIDATES_COUNTER.inc(int(out.get("optimization_candidates", 0)))</w:t>
        <w:br/>
        <w:t xml:space="preserve">    return out</w:t>
        <w:br/>
        <w:br/>
        <w:br/>
        <w:t>@app.get("/admin/config")</w:t>
        <w:br/>
        <w:t>def admin_get_config(_: None = Depends(verify_admin_api_key)):</w:t>
        <w:br/>
        <w:t xml:space="preserve">    return get_admin_store().load()</w:t>
        <w:br/>
        <w:br/>
        <w:br/>
        <w:t>@app.post("/admin/kill-switch")</w:t>
        <w:br/>
        <w:t>def admin_set_kill_switch(req: AdminKillSwitchRequest, _: None = Depends(verify_admin_api_key)):</w:t>
        <w:br/>
        <w:t xml:space="preserve">    state = get_admin_store().set_kill_switch(req.enabled)</w:t>
        <w:br/>
        <w:t xml:space="preserve">    return {"ok": True, "kill_switch": state.get("kill_switch", False)}</w:t>
        <w:br/>
        <w:br/>
        <w:br/>
        <w:t>@app.post("/admin/global-caps")</w:t>
        <w:br/>
        <w:t>def admin_set_global_caps(req: AdminGlobalCapsRequest, _: None = Depends(verify_admin_api_key)):</w:t>
        <w:br/>
        <w:t xml:space="preserve">    state = get_admin_store().set_global_caps(</w:t>
        <w:br/>
        <w:t xml:space="preserve">        min_price_gbp=req.min_price_gbp,</w:t>
        <w:br/>
        <w:t xml:space="preserve">        max_price_gbp=req.max_price_gbp,</w:t>
        <w:br/>
        <w:t xml:space="preserve">        max_pct_change=req.max_pct_change,</w:t>
        <w:br/>
        <w:t xml:space="preserve">        smoothing_alpha=req.smoothing_alpha,</w:t>
        <w:br/>
        <w:t xml:space="preserve">    )</w:t>
        <w:br/>
        <w:t xml:space="preserve">    return {"ok": True, "global_caps": state.get("global_caps", {})}</w:t>
        <w:br/>
        <w:br/>
        <w:br/>
        <w:t>@app.post("/admin/region-override")</w:t>
        <w:br/>
        <w:t>def admin_set_region_override(req: AdminRegionOverrideRequest, _: None = Depends(verify_admin_api_key)):</w:t>
        <w:br/>
        <w:t xml:space="preserve">    state = get_admin_store().set_region_override(</w:t>
        <w:br/>
        <w:t xml:space="preserve">        req.region,</w:t>
        <w:br/>
        <w:t xml:space="preserve">        {</w:t>
        <w:br/>
        <w:t xml:space="preserve">            "min_price_gbp": req.min_price_gbp,</w:t>
        <w:br/>
        <w:t xml:space="preserve">            "max_price_gbp": req.max_price_gbp,</w:t>
        <w:br/>
        <w:t xml:space="preserve">            "max_pct_change": req.max_pct_change,</w:t>
        <w:br/>
        <w:t xml:space="preserve">            "smoothing_alpha": req.smoothing_alpha,</w:t>
        <w:br/>
        <w:t xml:space="preserve">            "multiplier": req.multiplier,</w:t>
        <w:br/>
        <w:t xml:space="preserve">        },</w:t>
        <w:br/>
        <w:t xml:space="preserve">    )</w:t>
        <w:br/>
        <w:t xml:space="preserve">    return {"ok": True, "region": req.region, "config": state.get("regions", {}).get(req.region.lower(), {})}</w:t>
      </w:r>
    </w:p>
    <w:p>
      <w:pPr>
        <w:pStyle w:val="Heading2"/>
      </w:pPr>
      <w:r>
        <w:t>smart pricing car/backend/car_rental_service.py</w:t>
      </w:r>
    </w:p>
    <w:p>
      <w:pPr>
        <w:pStyle w:val="IntenseQuote"/>
      </w:pPr>
      <w:r>
        <w:t>Implementation/support file included verbatim.</w:t>
      </w:r>
    </w:p>
    <w:p>
      <w:r>
        <w:t>Lines: 199</w:t>
      </w:r>
    </w:p>
    <w:p>
      <w:r>
        <w:rPr>
          <w:rFonts w:ascii="Consolas" w:hAnsi="Consolas"/>
          <w:sz w:val="14"/>
        </w:rPr>
        <w:t>"""</w:t>
        <w:br/>
        <w:t>Car rental smart-pricing service: load trained artifacts from models/car and quote trip totals (GBP).</w:t>
        <w:br/>
        <w:t>Requires running car.py training first (writes model_meta.pkl, encoders, and estimators).</w:t>
        <w:br/>
        <w:t>"""</w:t>
        <w:br/>
        <w:br/>
        <w:t>from __future__ import annotations</w:t>
        <w:br/>
        <w:br/>
        <w:t>import logging</w:t>
        <w:br/>
        <w:t>import os</w:t>
        <w:br/>
        <w:t>import uuid</w:t>
        <w:br/>
        <w:t>from pathlib import Path</w:t>
        <w:br/>
        <w:t>from typing import Any</w:t>
        <w:br/>
        <w:br/>
        <w:t>import joblib</w:t>
        <w:br/>
        <w:t>import numpy as np</w:t>
        <w:br/>
        <w:t>import pandas as pd</w:t>
        <w:br/>
        <w:br/>
        <w:t>from car import (</w:t>
        <w:br/>
        <w:t xml:space="preserve">    prepare_features,</w:t>
        <w:br/>
        <w:t xml:space="preserve">    postprocess_raw_predictions,</w:t>
        <w:br/>
        <w:t xml:space="preserve">    predict_segmented_totals,</w:t>
        <w:br/>
        <w:t>)</w:t>
        <w:br/>
        <w:br/>
        <w:t># Columns expected by prepare_features() before drops (NaN-filled if omitted in API requests).</w:t>
        <w:br/>
        <w:t>BOOKING_INPUT_COLUMNS = [</w:t>
        <w:br/>
        <w:t xml:space="preserve">    "airport",</w:t>
        <w:br/>
        <w:t xml:space="preserve">    "airport_iata",</w:t>
        <w:br/>
        <w:t xml:space="preserve">    "country",</w:t>
        <w:br/>
        <w:t xml:space="preserve">    "city",</w:t>
        <w:br/>
        <w:t xml:space="preserve">    "rental_length",</w:t>
        <w:br/>
        <w:t xml:space="preserve">    "start_date",</w:t>
        <w:br/>
        <w:t xml:space="preserve">    "start_time",</w:t>
        <w:br/>
        <w:t xml:space="preserve">    "return_date",</w:t>
        <w:br/>
        <w:t xml:space="preserve">    "return_time",</w:t>
        <w:br/>
        <w:t xml:space="preserve">    "date_offset",</w:t>
        <w:br/>
        <w:t xml:space="preserve">    "mileage",</w:t>
        <w:br/>
        <w:t xml:space="preserve">    "group",</w:t>
        <w:br/>
        <w:t xml:space="preserve">    "transmission",</w:t>
        <w:br/>
        <w:t xml:space="preserve">    "fuel_type",</w:t>
        <w:br/>
        <w:t xml:space="preserve">    "supplier_name",</w:t>
        <w:br/>
        <w:t xml:space="preserve">    "supplier_loction_type",</w:t>
        <w:br/>
        <w:t xml:space="preserve">    "product_name",</w:t>
        <w:br/>
        <w:t xml:space="preserve">    "doors",</w:t>
        <w:br/>
        <w:t xml:space="preserve">    "seats",</w:t>
        <w:br/>
        <w:t xml:space="preserve">    "airbags",</w:t>
      </w:r>
    </w:p>
    <w:p>
      <w:r>
        <w:rPr>
          <w:rFonts w:ascii="Consolas" w:hAnsi="Consolas"/>
          <w:sz w:val="14"/>
        </w:rPr>
        <w:t xml:space="preserve">    "aircon",</w:t>
        <w:br/>
        <w:t xml:space="preserve">    "free_cancellation",</w:t>
        <w:br/>
        <w:t xml:space="preserve">    "dropoff_time",</w:t>
        <w:br/>
        <w:t xml:space="preserve">    "pickup_time",</w:t>
        <w:br/>
        <w:t xml:space="preserve">    "average",</w:t>
        <w:br/>
        <w:t xml:space="preserve">    "cleanliness",</w:t>
        <w:br/>
        <w:t xml:space="preserve">    "condition",</w:t>
        <w:br/>
        <w:t xml:space="preserve">    "efficiency",</w:t>
        <w:br/>
        <w:t xml:space="preserve">    "location",</w:t>
        <w:br/>
        <w:t xml:space="preserve">    "value_for_money",</w:t>
        <w:br/>
        <w:t xml:space="preserve">    "no_of_ratings",</w:t>
        <w:br/>
        <w:t xml:space="preserve">    "deposit_price",</w:t>
        <w:br/>
        <w:t xml:space="preserve">    "drive_away_price",</w:t>
        <w:br/>
        <w:t>]</w:t>
        <w:br/>
        <w:br/>
        <w:t>DEFAULT_MODEL_DIR = Path(__file__).resolve().parent / "models" / "car"</w:t>
        <w:br/>
        <w:br/>
        <w:br/>
        <w:t>def _align_feature_matrix(X: pd.DataFrame, feature_cols: list[str]) -&gt; pd.DataFrame:</w:t>
        <w:br/>
        <w:t xml:space="preserve">    missing = [c for c in feature_cols if c not in X.columns]</w:t>
        <w:br/>
        <w:t xml:space="preserve">    if missing:</w:t>
        <w:br/>
        <w:t xml:space="preserve">        for c in missing:</w:t>
        <w:br/>
        <w:t xml:space="preserve">            X[c] = 0.0</w:t>
        <w:br/>
        <w:t xml:space="preserve">    return X[feature_cols].copy()</w:t>
        <w:br/>
        <w:br/>
        <w:br/>
        <w:t>class CarRentalPricingService:</w:t>
        <w:br/>
        <w:t xml:space="preserve">    """Load artifacts from a training run and produce total rental price estimates."""</w:t>
        <w:br/>
        <w:br/>
        <w:t xml:space="preserve">    def __init__(self, model_dir: Path | str | None = None):</w:t>
        <w:br/>
        <w:t xml:space="preserve">        self.model_dir = Path(model_dir) if model_dir else DEFAULT_MODEL_DIR</w:t>
        <w:br/>
        <w:t xml:space="preserve">        if not (self.model_dir / "model_meta.pkl").is_file():</w:t>
        <w:br/>
        <w:t xml:space="preserve">            raise FileNotFoundError(</w:t>
        <w:br/>
        <w:t xml:space="preserve">                f"No model_meta.pkl in {self.model_dir}. Train first: python car.py"</w:t>
        <w:br/>
        <w:t xml:space="preserve">            )</w:t>
        <w:br/>
        <w:br/>
        <w:t xml:space="preserve">        self.meta: dict[str, Any] = joblib.load(self.model_dir / "model_meta.pkl")</w:t>
        <w:br/>
        <w:t xml:space="preserve">        self.feature_cols: list[str] = joblib.load(self.model_dir / "feature_columns.pkl")</w:t>
        <w:br/>
        <w:t xml:space="preserve">        self.encoders: dict = joblib.load(self.model_dir / "category_encoders.pkl")</w:t>
        <w:br/>
        <w:t xml:space="preserve">        self.mode = self.meta.get("mode", "single")</w:t>
        <w:br/>
        <w:t xml:space="preserve">        self.allow_proxies = bool(</w:t>
        <w:br/>
        <w:t xml:space="preserve">            self.meta.get("allow_price_proxies", self.meta.get("demo_mode", False))</w:t>
        <w:br/>
        <w:t xml:space="preserve">        )</w:t>
        <w:br/>
        <w:t xml:space="preserve">        self.best_name = str(self.meta.get("best_name", "XGBoost"))</w:t>
        <w:br/>
      </w:r>
    </w:p>
    <w:p>
      <w:r>
        <w:rPr>
          <w:rFonts w:ascii="Consolas" w:hAnsi="Consolas"/>
          <w:sz w:val="14"/>
        </w:rPr>
        <w:t xml:space="preserve">        if self.mode == "segmented":</w:t>
        <w:br/>
        <w:t xml:space="preserve">            self.seg_models = joblib.load(self.model_dir / "smart_pricing_segment_models.pkl")</w:t>
        <w:br/>
        <w:t xml:space="preserve">            self.global_model = joblib.load(self.model_dir / "smart_pricing_global_model.pkl")</w:t>
        <w:br/>
        <w:t xml:space="preserve">            self.segment_cols: list[str] = list(self.meta["segment_cols"])</w:t>
        <w:br/>
        <w:t xml:space="preserve">            self._main_model = None</w:t>
        <w:br/>
        <w:t xml:space="preserve">            self._scaler = None</w:t>
        <w:br/>
        <w:t xml:space="preserve">        elif self.best_name == "LSTM_LogTarget":</w:t>
        <w:br/>
        <w:t xml:space="preserve">            import tensorflow as tf</w:t>
        <w:br/>
        <w:br/>
        <w:t xml:space="preserve">            self._main_model = tf.keras.models.load_model(</w:t>
        <w:br/>
        <w:t xml:space="preserve">                self.model_dir / "smart_pricing_lstm.keras"</w:t>
        <w:br/>
        <w:t xml:space="preserve">            )</w:t>
        <w:br/>
        <w:t xml:space="preserve">            self._scaler = joblib.load(self.model_dir / "feature_scaler.pkl")</w:t>
        <w:br/>
        <w:t xml:space="preserve">            self.seg_models = None</w:t>
        <w:br/>
        <w:t xml:space="preserve">            self.global_model = None</w:t>
        <w:br/>
        <w:t xml:space="preserve">            self.segment_cols = []</w:t>
        <w:br/>
        <w:t xml:space="preserve">        else:</w:t>
        <w:br/>
        <w:t xml:space="preserve">            self._main_model = joblib.load(self.model_dir / "smart_pricing_model.pkl")</w:t>
        <w:br/>
        <w:t xml:space="preserve">            self._scaler = None</w:t>
        <w:br/>
        <w:t xml:space="preserve">            self.seg_models = None</w:t>
        <w:br/>
        <w:t xml:space="preserve">            self.global_model = None</w:t>
        <w:br/>
        <w:t xml:space="preserve">            self.segment_cols = []</w:t>
        <w:br/>
        <w:br/>
        <w:t xml:space="preserve">    def model_version_label(self) -&gt; str:</w:t>
        <w:br/>
        <w:t xml:space="preserve">        return f"{self.meta.get('best_name', 'unknown')}:{self.mode}"</w:t>
        <w:br/>
        <w:br/>
        <w:t xml:space="preserve">    def _prepare_X(self, df: pd.DataFrame) -&gt; pd.DataFrame:</w:t>
        <w:br/>
        <w:t xml:space="preserve">        X_all, _ = prepare_features(</w:t>
        <w:br/>
        <w:t xml:space="preserve">            df,</w:t>
        <w:br/>
        <w:t xml:space="preserve">            allow_price_proxies=self.allow_proxies,</w:t>
        <w:br/>
        <w:t xml:space="preserve">            cat_encoders=self.encoders,</w:t>
        <w:br/>
        <w:t xml:space="preserve">            for_inference=True,</w:t>
        <w:br/>
        <w:t xml:space="preserve">            verbose=False,</w:t>
        <w:br/>
        <w:t xml:space="preserve">        )</w:t>
        <w:br/>
        <w:t xml:space="preserve">        if "price" in X_all.columns:</w:t>
        <w:br/>
        <w:t xml:space="preserve">            X_all = X_all.drop(columns=["price"])</w:t>
        <w:br/>
        <w:t xml:space="preserve">        return _align_feature_matrix(X_all, self.feature_cols)</w:t>
        <w:br/>
        <w:br/>
        <w:t xml:space="preserve">    def quote_row(self, booking: dict[str, Any], *, min_gbp: float = 5.0, max_gbp: float = 8000.0) -&gt; dict[str, Any]:</w:t>
        <w:br/>
        <w:t xml:space="preserve">        quote_id = f"qte_{uuid.uuid4().hex[:16]}"</w:t>
        <w:br/>
        <w:t xml:space="preserve">        mv = self.model_version_label()</w:t>
        <w:br/>
        <w:br/>
        <w:t xml:space="preserve">        try:</w:t>
        <w:br/>
        <w:t xml:space="preserve">            row = {k: booking.get(k) for k in BOOKING_INPUT_COLUMNS}</w:t>
        <w:br/>
        <w:t xml:space="preserve">            df = pd.DataFrame([row])</w:t>
      </w:r>
    </w:p>
    <w:p>
      <w:r>
        <w:rPr>
          <w:rFonts w:ascii="Consolas" w:hAnsi="Consolas"/>
          <w:sz w:val="14"/>
        </w:rPr>
        <w:t xml:space="preserve">            X = self._prepare_X(df)</w:t>
        <w:br/>
        <w:br/>
        <w:t xml:space="preserve">            if self.mode == "segmented":</w:t>
        <w:br/>
        <w:t xml:space="preserve">                raw_pred = float(</w:t>
        <w:br/>
        <w:t xml:space="preserve">                    predict_segmented_totals(X, self.seg_models, self.global_model, self.segment_cols)[0]</w:t>
        <w:br/>
        <w:t xml:space="preserve">                )</w:t>
        <w:br/>
        <w:t xml:space="preserve">            elif self.best_name == "LSTM_LogTarget":</w:t>
        <w:br/>
        <w:t xml:space="preserve">                arr = self._scaler.transform(X.values).reshape(len(X), 1, len(self.feature_cols))</w:t>
        <w:br/>
        <w:t xml:space="preserve">                raw_out = self._main_model.predict(arr, verbose=0).reshape(-1)</w:t>
        <w:br/>
        <w:t xml:space="preserve">                raw_pred = float(postprocess_raw_predictions("LSTM_LogTarget", raw_out, X)[0])</w:t>
        <w:br/>
        <w:t xml:space="preserve">            else:</w:t>
        <w:br/>
        <w:t xml:space="preserve">                raw_vec = self._main_model.predict(X)</w:t>
        <w:br/>
        <w:t xml:space="preserve">                raw_pred = float(postprocess_raw_predictions(self.best_name, raw_vec, X)[0])</w:t>
        <w:br/>
        <w:br/>
        <w:t xml:space="preserve">            capped = float(np.clip(raw_pred, min_gbp, max_gbp))</w:t>
        <w:br/>
        <w:t xml:space="preserve">            return {</w:t>
        <w:br/>
        <w:t xml:space="preserve">                "predicted_total_gbp": round(capped, 2),</w:t>
        <w:br/>
        <w:t xml:space="preserve">                "raw_predicted_gbp": round(raw_pred, 2),</w:t>
        <w:br/>
        <w:t xml:space="preserve">                "clamped": capped != raw_pred,</w:t>
        <w:br/>
        <w:t xml:space="preserve">                "currency": "GBP",</w:t>
        <w:br/>
        <w:t xml:space="preserve">                "source": "model",</w:t>
        <w:br/>
        <w:t xml:space="preserve">                "degraded": False,</w:t>
        <w:br/>
        <w:t xml:space="preserve">                "quote_id": quote_id,</w:t>
        <w:br/>
        <w:t xml:space="preserve">                "model_version": mv,</w:t>
        <w:br/>
        <w:t xml:space="preserve">            }</w:t>
        <w:br/>
        <w:t xml:space="preserve">        except Exception as e:</w:t>
        <w:br/>
        <w:t xml:space="preserve">            logging.exception("quote_row failed quote_id=%s", quote_id)</w:t>
        <w:br/>
        <w:t xml:space="preserve">            if os.environ.get("PRICING_STRICT", "").lower() in ("1", "true", "yes"):</w:t>
        <w:br/>
        <w:t xml:space="preserve">                raise</w:t>
        <w:br/>
        <w:t xml:space="preserve">            fb = float(os.environ.get("FALLBACK_PRICE_GBP", "99.0"))</w:t>
        <w:br/>
        <w:t xml:space="preserve">            out: dict[str, Any] = {</w:t>
        <w:br/>
        <w:t xml:space="preserve">                "predicted_total_gbp": round(fb, 2),</w:t>
        <w:br/>
        <w:t xml:space="preserve">                "raw_predicted_gbp": round(fb, 2),</w:t>
        <w:br/>
        <w:t xml:space="preserve">                "clamped": False,</w:t>
        <w:br/>
        <w:t xml:space="preserve">                "currency": "GBP",</w:t>
        <w:br/>
        <w:t xml:space="preserve">                "source": "fallback",</w:t>
        <w:br/>
        <w:t xml:space="preserve">                "degraded": True,</w:t>
        <w:br/>
        <w:t xml:space="preserve">                "quote_id": quote_id,</w:t>
        <w:br/>
        <w:t xml:space="preserve">                "model_version": mv,</w:t>
        <w:br/>
        <w:t xml:space="preserve">            }</w:t>
        <w:br/>
        <w:t xml:space="preserve">            if os.environ.get("PRICING_DEBUG", "").lower() in ("1", "true", "yes"):</w:t>
        <w:br/>
        <w:t xml:space="preserve">                out["error_class"] = type(e).__name__</w:t>
        <w:br/>
        <w:t xml:space="preserve">            return out</w:t>
        <w:br/>
        <w:br/>
        <w:t xml:space="preserve">    def quote_dataframe(self, df: pd.DataFrame, *, min_gbp: float = 5.0, max_gbp: float = 8000.0) -&gt; pd.DataFrame:</w:t>
      </w:r>
    </w:p>
    <w:p>
      <w:r>
        <w:rPr>
          <w:rFonts w:ascii="Consolas" w:hAnsi="Consolas"/>
          <w:sz w:val="14"/>
        </w:rPr>
        <w:t xml:space="preserve">        df = df.copy()</w:t>
        <w:br/>
        <w:t xml:space="preserve">        for c in BOOKING_INPUT_COLUMNS:</w:t>
        <w:br/>
        <w:t xml:space="preserve">            if c not in df.columns:</w:t>
        <w:br/>
        <w:t xml:space="preserve">                df[c] = np.nan</w:t>
        <w:br/>
        <w:t xml:space="preserve">        X = self._prepare_X(df)</w:t>
        <w:br/>
        <w:br/>
        <w:t xml:space="preserve">        if self.mode == "segmented":</w:t>
        <w:br/>
        <w:t xml:space="preserve">            preds = predict_segmented_totals(X, self.seg_models, self.global_model, self.segment_cols)</w:t>
        <w:br/>
        <w:t xml:space="preserve">        elif self.best_name == "LSTM_LogTarget":</w:t>
        <w:br/>
        <w:t xml:space="preserve">            arr = self._scaler.transform(X.values).reshape(len(X), 1, len(self.feature_cols))</w:t>
        <w:br/>
        <w:t xml:space="preserve">            raw_out = self._main_model.predict(arr, verbose=0).reshape(-1)</w:t>
        <w:br/>
        <w:t xml:space="preserve">            preds = postprocess_raw_predictions("LSTM_LogTarget", raw_out, X)</w:t>
        <w:br/>
        <w:t xml:space="preserve">        else:</w:t>
        <w:br/>
        <w:t xml:space="preserve">            preds = postprocess_raw_predictions(self.best_name, self._main_model.predict(X), X)</w:t>
        <w:br/>
        <w:br/>
        <w:t xml:space="preserve">        preds = np.clip(np.asarray(preds, dtype=float), min_gbp, max_gbp)</w:t>
        <w:br/>
        <w:t xml:space="preserve">        out = df.copy()</w:t>
        <w:br/>
        <w:t xml:space="preserve">        out["predicted_total_gbp"] = np.round(preds, 2)</w:t>
        <w:br/>
        <w:t xml:space="preserve">        return out</w:t>
      </w:r>
    </w:p>
    <w:p>
      <w:pPr>
        <w:pStyle w:val="Heading2"/>
      </w:pPr>
      <w:r>
        <w:t>smart pricing car/backend/docker-compose.yml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21</w:t>
      </w:r>
    </w:p>
    <w:p>
      <w:r>
        <w:rPr>
          <w:rFonts w:ascii="Consolas" w:hAnsi="Consolas"/>
          <w:sz w:val="14"/>
        </w:rPr>
        <w:t># Reference stack: API + Redis cache (see docs/FULL_ENGINEERING_SPEC.md §6)</w:t>
        <w:br/>
        <w:t>services:</w:t>
        <w:br/>
        <w:t xml:space="preserve">  api:</w:t>
        <w:br/>
        <w:t xml:space="preserve">    build: .</w:t>
        <w:br/>
        <w:t xml:space="preserve">    ports:</w:t>
        <w:br/>
        <w:t xml:space="preserve">      - "8000:8000"</w:t>
        <w:br/>
        <w:t xml:space="preserve">    environment:</w:t>
        <w:br/>
        <w:t xml:space="preserve">      REDIS_URL: redis://redis:6379/0</w:t>
        <w:br/>
        <w:t xml:space="preserve">      FALLBACK_PRICE_GBP: "99.0"</w:t>
        <w:br/>
        <w:t xml:space="preserve">      # API_KEY: "change-me"</w:t>
        <w:br/>
        <w:t xml:space="preserve">      QUOTE_CACHE_TTL_SEC: "300"</w:t>
        <w:br/>
        <w:t xml:space="preserve">    depends_on:</w:t>
        <w:br/>
        <w:t xml:space="preserve">      - redis</w:t>
        <w:br/>
        <w:t xml:space="preserve">    volumes:</w:t>
        <w:br/>
        <w:t xml:space="preserve">      # Train on host first: python car.py  →  mount artifacts into the container</w:t>
        <w:br/>
        <w:t xml:space="preserve">      - ./models/car:/app/models/car:ro</w:t>
        <w:br/>
        <w:br/>
        <w:t xml:space="preserve">  redis:</w:t>
        <w:br/>
        <w:t xml:space="preserve">    image: redis:7-alpine</w:t>
        <w:br/>
        <w:t xml:space="preserve">    ports:</w:t>
        <w:br/>
        <w:t xml:space="preserve">      - "6379:6379"</w:t>
      </w:r>
    </w:p>
    <w:p>
      <w:pPr>
        <w:pStyle w:val="Heading2"/>
      </w:pPr>
      <w:r>
        <w:t>smart pricing car/backend/Dockerfile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15</w:t>
      </w:r>
    </w:p>
    <w:p>
      <w:r>
        <w:rPr>
          <w:rFonts w:ascii="Consolas" w:hAnsi="Consolas"/>
          <w:sz w:val="14"/>
        </w:rPr>
        <w:t>FROM python:3.11-slim</w:t>
        <w:br/>
        <w:br/>
        <w:t>WORKDIR /app</w:t>
        <w:br/>
        <w:br/>
        <w:t>ENV PYTHONDONTWRITEBYTECODE=1</w:t>
        <w:br/>
        <w:t>ENV PYTHONUNBUFFERED=1</w:t>
        <w:br/>
        <w:br/>
        <w:t>COPY requirements.txt .</w:t>
        <w:br/>
        <w:t>RUN pip install --no-cache-dir -r requirements.txt</w:t>
        <w:br/>
        <w:br/>
        <w:t>COPY . .</w:t>
        <w:br/>
        <w:br/>
        <w:t>EXPOSE 8000</w:t>
        <w:br/>
        <w:br/>
        <w:t>CMD ["uvicorn", "car_rental_api:app", "--host", "0.0.0.0", "--port", "8000"]</w:t>
      </w:r>
    </w:p>
    <w:p>
      <w:pPr>
        <w:pStyle w:val="Heading2"/>
      </w:pPr>
      <w:r>
        <w:t>smart pricing car/backend/docs/FULL_ENGINEERING_SPEC.md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260</w:t>
      </w:r>
    </w:p>
    <w:p>
      <w:r>
        <w:rPr>
          <w:rFonts w:ascii="Consolas" w:hAnsi="Consolas"/>
          <w:sz w:val="14"/>
        </w:rPr>
        <w:t># Full engineering specification — closure of client review gaps</w:t>
        <w:br/>
        <w:br/>
        <w:t>This document responds to the **15 “critical gaps”** raised in the client review (*I went through.docx*): it adds **database structure, Kafka payloads, API contracts, infra, runtime strategy, caching, search, feature store, ML deployment, observability, security, resilience, cost, governance, and UI** at a level engineers can implement.</w:t>
        <w:br/>
        <w:br/>
        <w:t>**Scope:** Car-rental smart pricing service in this repo is the **reference implementation**; multi-service architecture below is the **target production** shape.</w:t>
        <w:br/>
        <w:br/>
        <w:t>---</w:t>
        <w:br/>
        <w:br/>
        <w:t>## 1. Database design (MongoDB-oriented)</w:t>
        <w:br/>
        <w:br/>
        <w:t>### Collections (per service boundaries)</w:t>
        <w:br/>
        <w:br/>
        <w:t>| Collection | Service | Purpose | TTL / retention |</w:t>
        <w:br/>
        <w:t>|------------|---------|---------|-----------------|</w:t>
        <w:br/>
        <w:t>| `listings` | Catalog | Vehicle/listing master: `listingId`, host, location, vehicle class, base price, status | No TTL; soft-delete |</w:t>
        <w:br/>
        <w:t>| `price_calendar` | Pricing | Materialized daily price cells: `listingId`, `date`, `currency`, `amount`, `version`, `source` | Hot: 90d TTL on stale versions optional; archive to S3 |</w:t>
        <w:br/>
        <w:t>| `pricing_signals` | Demand | Aggregated demand/supply features per `(market, date)` | 30d TTL (recomputed nightly) |</w:t>
        <w:br/>
        <w:t>| `quote_audit` | Pricing API | Idempotent quote logs: `quoteId`, request hash, response, latency, model version | 90–180d (compliance) |</w:t>
        <w:br/>
        <w:t>| `host_rules` | Pricing | Min/max, buffers, lock windows, kill-switch flags | No TTL |</w:t>
        <w:br/>
        <w:t>| `ml_model_registry` | MLOps | `modelName`, `version`, `artifactUri`, `metrics`, `stage` | Permanent metadata |</w:t>
        <w:br/>
        <w:br/>
        <w:t>### Example `price_calendar` document</w:t>
        <w:br/>
        <w:br/>
        <w:t>```json</w:t>
        <w:br/>
        <w:t>{</w:t>
        <w:br/>
        <w:t xml:space="preserve">  "_id": ObjectId("..."),</w:t>
        <w:br/>
        <w:t xml:space="preserve">  "listingId": "lst_8f3a2",</w:t>
        <w:br/>
        <w:t xml:space="preserve">  "date": "2026-08-15",</w:t>
        <w:br/>
        <w:t xml:space="preserve">  "currency": "GBP",</w:t>
        <w:br/>
        <w:t xml:space="preserve">  "amount": 112.5,</w:t>
        <w:br/>
        <w:t xml:space="preserve">  "version": 184920,</w:t>
        <w:br/>
        <w:t xml:space="preserve">  "source": "ml_xgb_segment_v3",</w:t>
        <w:br/>
        <w:t xml:space="preserve">  "computedAt": ISODate("2026-03-28T10:00:00Z"),</w:t>
        <w:br/>
        <w:t xml:space="preserve">  "ttlAt": ISODate("2026-06-28T10:00:00Z")</w:t>
        <w:br/>
        <w:t>}</w:t>
        <w:br/>
        <w:t>```</w:t>
        <w:br/>
        <w:br/>
        <w:t>### Index strategy</w:t>
        <w:br/>
        <w:br/>
        <w:t>| Collection | Index keys | Options |</w:t>
        <w:br/>
        <w:t>|------------|------------|---------|</w:t>
        <w:br/>
        <w:t>| `price_calendar` | `{ listingId: 1, date: 1 }` | **unique** compound |</w:t>
        <w:br/>
        <w:t>| `price_calendar` | `{ date: 1, marketId: 1 }` | For regional sweeps |</w:t>
        <w:br/>
        <w:t>| `quote_audit` | `{ quoteId: 1 }` | unique |</w:t>
        <w:br/>
        <w:t>| `quote_audit` | `{ createdAt: -1 }` | Query recent |</w:t>
      </w:r>
    </w:p>
    <w:p>
      <w:r>
        <w:rPr>
          <w:rFonts w:ascii="Consolas" w:hAnsi="Consolas"/>
          <w:sz w:val="14"/>
        </w:rPr>
        <w:t>| `pricing_signals` | `{ marketId: 1, bucketStart: -1 }` | Partial filter on freshness |</w:t>
        <w:br/>
        <w:br/>
        <w:t>### Partitioning / scale</w:t>
        <w:br/>
        <w:br/>
        <w:t>- Shard key candidate for `price_calendar`: `{ listingId: "hashed" }` (even spread) or `{ marketId: 1, date: 1 }` (geo batch jobs).</w:t>
        <w:br/>
        <w:t>- Large backfills: write to **stage** collection, **swap** alias in application config (blue/green for data).</w:t>
        <w:br/>
        <w:br/>
        <w:t>---</w:t>
        <w:br/>
        <w:br/>
        <w:t>## 2. Kafka message schemas</w:t>
        <w:br/>
        <w:br/>
        <w:t>- **Format:** JSON with `schemaVersion`, `eventType`, `id`, `timestamp`, `payload`.</w:t>
        <w:br/>
        <w:t>- **Versioning:** Semver in `schemaVersion`; consumers ignore unknown fields; breaking changes bump major.</w:t>
        <w:br/>
        <w:br/>
        <w:t>See **`schemas/kafka/`** for machine-readable JSON Schemas.</w:t>
        <w:br/>
        <w:br/>
        <w:t>### Topic list (minimum)</w:t>
        <w:br/>
        <w:br/>
        <w:t>| Topic | Producers | Consumers |</w:t>
        <w:br/>
        <w:t>|-------|-----------|-----------|</w:t>
        <w:br/>
        <w:t>| `pricing.quote.requested` | API gateway, search | Pricing service |</w:t>
        <w:br/>
        <w:t>| `pricing.quote.completed` | Pricing service | Audit, analytics |</w:t>
        <w:br/>
        <w:t>| `pricing.calendar.updated` | Pricing batch worker | Search indexer, CDN invalidation |</w:t>
        <w:br/>
        <w:t>| `demand.signal.updated` | Analytics | Pricing, forecasting |</w:t>
        <w:br/>
        <w:br/>
        <w:t>### Required vs optional (pattern)</w:t>
        <w:br/>
        <w:br/>
        <w:t>- **Required:** `eventType`, `id`, `timestamp`, `schemaVersion`, `payload.listingId` (where applicable).</w:t>
        <w:br/>
        <w:t>- **Optional:** `traceparent`, `userId`, `metadata`.</w:t>
        <w:br/>
        <w:br/>
        <w:t>---</w:t>
        <w:br/>
        <w:br/>
        <w:t>## 3. API request / response structures</w:t>
        <w:br/>
        <w:br/>
        <w:t>### Success: single quote (`POST /quote`)</w:t>
        <w:br/>
        <w:br/>
        <w:t>**Response** (see live OpenAPI `/docs`):</w:t>
        <w:br/>
        <w:br/>
        <w:t>```json</w:t>
        <w:br/>
        <w:t>{</w:t>
        <w:br/>
        <w:t xml:space="preserve">  "predicted_total_gbp": 85.84,</w:t>
        <w:br/>
        <w:t xml:space="preserve">  "raw_predicted_gbp": 85.84,</w:t>
        <w:br/>
        <w:t xml:space="preserve">  "clamped": false,</w:t>
        <w:br/>
        <w:t xml:space="preserve">  "currency": "GBP",</w:t>
        <w:br/>
        <w:t xml:space="preserve">  "source": "model",</w:t>
      </w:r>
    </w:p>
    <w:p>
      <w:r>
        <w:rPr>
          <w:rFonts w:ascii="Consolas" w:hAnsi="Consolas"/>
          <w:sz w:val="14"/>
        </w:rPr>
        <w:t xml:space="preserve">  "degraded": false,</w:t>
        <w:br/>
        <w:t xml:space="preserve">  "quote_id": "qte_01jq...",</w:t>
        <w:br/>
        <w:t xml:space="preserve">  "model_version": "smart_pricing_segment_models.pkl"</w:t>
        <w:br/>
        <w:t>}</w:t>
        <w:br/>
        <w:t>```</w:t>
        <w:br/>
        <w:br/>
        <w:t>When **fallback** activates: `source: "fallback"`, `degraded: true`.</w:t>
        <w:br/>
        <w:br/>
        <w:t>### Errors (envelope)</w:t>
        <w:br/>
        <w:br/>
        <w:t>| HTTP | `error.code` | When | body |</w:t>
        <w:br/>
        <w:t>|------|--------------|------|------|</w:t>
        <w:br/>
        <w:t>| 400 | `bad_request` | Malformed JSON | `{ "error": { "code", "message", "details" } }` |</w:t>
        <w:br/>
        <w:t>| 401 | `unauthorized` | Invalid/missing API key | same |</w:t>
        <w:br/>
        <w:t>| 422 | `validation_error` | Pydantic validation | `detail` (FastAPI default) + optional envelope |</w:t>
        <w:br/>
        <w:t>| 429 | `rate_limited` | Too many requests | `Retry-After` header |</w:t>
        <w:br/>
        <w:t>| 503 | `service_unavailable` | Models missing | message + `artifacts_ready: false` |</w:t>
        <w:br/>
        <w:t>| 500 | `internal_error` | Unhandled | generic message; request id in logs |</w:t>
        <w:br/>
        <w:br/>
        <w:t>---</w:t>
        <w:br/>
        <w:br/>
        <w:t>## 4. Infrastructure / DevOps</w:t>
        <w:br/>
        <w:br/>
        <w:t>### Recommended AWS layout</w:t>
        <w:br/>
        <w:br/>
        <w:t>- **Compute:** ECS Fargate or EKS (if multi-team); start with **ECS + ALB**.</w:t>
        <w:br/>
        <w:t>- **Autoscaling:** CPU &gt; 60% or custom metric `quote_latency_p99` → scale out; min 2 tasks for HA.</w:t>
        <w:br/>
        <w:t>- **Secrets:** AWS Secrets Manager (`API_KEYS`, `REDIS_AUTH`, `MONGODB_URI`).</w:t>
        <w:br/>
        <w:t>- **CI/CD:** GitHub Actions → build Docker → push ECR → ECS deploy; optional **blue/green** on ALB target groups.</w:t>
        <w:br/>
        <w:br/>
        <w:t>### Kubernetes (minimal)</w:t>
        <w:br/>
        <w:br/>
        <w:t>See **`k8s/README.md`** — Deployment + Service + HPA stub.</w:t>
        <w:br/>
        <w:br/>
        <w:t>---</w:t>
        <w:br/>
        <w:br/>
        <w:t>## 5. Real-time vs batch strategy</w:t>
        <w:br/>
        <w:br/>
        <w:t>| Workload | Mode | SLA | Notes |</w:t>
        <w:br/>
        <w:t>|----------|------|-----|-------|</w:t>
        <w:br/>
        <w:t>| On-demand quote (guest checkout) | **Real-time** | p99 &lt; 300 ms internal | API → model or cache |</w:t>
        <w:br/>
        <w:t>| Full calendar recompute | **Batch** | Complete within 1–4h | Spark/EMR or chunked workers |</w:t>
        <w:br/>
        <w:t>| Demand index refresh | **Streaming + micro-batch** | 1–15 min lag | Kafka → Flink or periodic aggregate |</w:t>
        <w:br/>
        <w:br/>
        <w:t>**Cache invalidation:** On `pricing.calendar.updated`, emit event; **search indexer** and **edge CDN** subscribe; TTL safety net (e.g. 15 min).</w:t>
      </w:r>
    </w:p>
    <w:p>
      <w:r>
        <w:rPr>
          <w:rFonts w:ascii="Consolas" w:hAnsi="Consolas"/>
          <w:sz w:val="14"/>
        </w:rPr>
        <w:br/>
        <w:t>---</w:t>
        <w:br/>
        <w:br/>
        <w:t>## 6. Caching layer</w:t>
        <w:br/>
        <w:br/>
        <w:t>- **Redis** (cluster): key `quote:v1:{sha256(sorted booking features)}`, TTL **300s** (configurable).</w:t>
        <w:br/>
        <w:t>- **CDN:** Static assets only; **not** for personalized quotes.</w:t>
        <w:br/>
        <w:t>- **Application:** In-process LRU optional for single-instance dev.</w:t>
        <w:br/>
        <w:br/>
        <w:t>Env: `REDIS_URL=redis://localhost:6379/0` (see `docker-compose.yml`).</w:t>
        <w:br/>
        <w:br/>
        <w:t>---</w:t>
        <w:br/>
        <w:br/>
        <w:t>## 7. Search system integration</w:t>
        <w:br/>
        <w:br/>
        <w:t>- **OpenSearch / Elasticsearch** index: `listings_search` with fields: title, location, class, **fromPrice** (denormalized), availability bitmap summary.</w:t>
        <w:br/>
        <w:t>- **On price update:** consume `pricing.calendar.updated` → **partial update** `fromPrice` + `priceVersion` for optimistic UI.</w:t>
        <w:br/>
        <w:t>- **Ranking:** separate rank features; price is **not** only signal — blend with quality/host signals per product policy.</w:t>
        <w:br/>
        <w:br/>
        <w:t>---</w:t>
        <w:br/>
        <w:br/>
        <w:t>## 8. Feature store</w:t>
        <w:br/>
        <w:br/>
        <w:t>| Store | Use | Tech options |</w:t>
        <w:br/>
        <w:t>|-------|-----|--------------|</w:t>
        <w:br/>
        <w:t>| Online | Low-latency features for quote path | Redis / DynamoDB + Feast online store |</w:t>
        <w:br/>
        <w:t>| Offline | Training datasets | S3 Parquet + Glue/Athena |</w:t>
        <w:br/>
        <w:t>| Sync | Nightly + on-schedule | dbt or Airflow DAG materializes tables |</w:t>
        <w:br/>
        <w:br/>
        <w:t>**Freshness SLA:** Online features **≤ 15 min** behind batch for non-critical; critical counters **streaming**.</w:t>
        <w:br/>
        <w:br/>
        <w:t>---</w:t>
        <w:br/>
        <w:br/>
        <w:t>## 9. ML deployment</w:t>
        <w:br/>
        <w:br/>
        <w:t>| Piece | Recommendation |</w:t>
        <w:br/>
        <w:t>|-------|----------------|</w:t>
        <w:br/>
        <w:t>| Serving | **Container** (this API) or **SageMaker endpoint** for GPU/scale-out |</w:t>
        <w:br/>
        <w:t>| Orchestration | Airflow / MWAA for retrain DAG |</w:t>
        <w:br/>
        <w:t>| Retrain | Weekly + trigger on drift metric threshold |</w:t>
        <w:br/>
        <w:t>| Labeling | Logged **actual booking price / conversion** as weak labels; human review queue for outliers |</w:t>
        <w:br/>
        <w:t>| Registry | `ml_model_registry` collection + S3 versioned artifacts |</w:t>
        <w:br/>
        <w:br/>
        <w:t>Artifacts in this repo: `models/car/*.pkl`.</w:t>
        <w:br/>
      </w:r>
    </w:p>
    <w:p>
      <w:r>
        <w:rPr>
          <w:rFonts w:ascii="Consolas" w:hAnsi="Consolas"/>
          <w:sz w:val="14"/>
        </w:rPr>
        <w:t>---</w:t>
        <w:br/>
        <w:br/>
        <w:t>## 10. Observability</w:t>
        <w:br/>
        <w:br/>
        <w:t>| Signal | Tool | Notes |</w:t>
        <w:br/>
        <w:t>|--------|------|-------|</w:t>
        <w:br/>
        <w:t>| Logs | ELK / OpenSearch / CloudWatch | JSON structured; fields: `trace_id`, `quote_id`, `latency_ms` |</w:t>
        <w:br/>
        <w:t>| Metrics | **Prometheus** + Grafana | `/metrics` on API (see `prometheus-fastapi-instrumentator`) |</w:t>
        <w:br/>
        <w:t>| Traces | OpenTelemetry → Jaeger/ X-Ray | Propagate `traceparent` from gateway |</w:t>
        <w:br/>
        <w:br/>
        <w:t>**Golden signals:** RPS, error rate, p50/p99 latency, cache hit ratio, **fallback rate**.</w:t>
        <w:br/>
        <w:br/>
        <w:t>---</w:t>
        <w:br/>
        <w:br/>
        <w:t>## 11. Security</w:t>
        <w:br/>
        <w:br/>
        <w:t>| Control | Implementation |</w:t>
        <w:br/>
        <w:t>|---------|----------------|</w:t>
        <w:br/>
        <w:t>| Auth | Optional **`X-API-Key`** header when `API_KEY` env set |</w:t>
        <w:br/>
        <w:t>| mTLS | Service mesh (Istio/Linkerd) in full k8s |</w:t>
        <w:br/>
        <w:t>| Rate limit | **60/min per IP** default (`slowapi`; tune via env) |</w:t>
        <w:br/>
        <w:t>| API gateway | AWS API Gateway or Kong in prod; path auth + WAF |</w:t>
        <w:br/>
        <w:t>| Input validation | Pydantic models + max body size on proxy |</w:t>
        <w:br/>
        <w:br/>
        <w:t>---</w:t>
        <w:br/>
        <w:br/>
        <w:t>## 12. Failure / fallback strategy</w:t>
        <w:br/>
        <w:br/>
        <w:t>| Failure | Behaviour |</w:t>
        <w:br/>
        <w:t>|---------|-----------|</w:t>
        <w:br/>
        <w:t>| Model load missing | **503**; health shows `artifacts_ready: false` |</w:t>
        <w:br/>
        <w:t>| Prediction exception | **`FALLBACK_PRICE_GBP`** (env) returned with `source: "fallback"`, `degraded: true` |</w:t>
        <w:br/>
        <w:t>| Redis down | Skip cache; quotes still succeed |</w:t>
        <w:br/>
        <w:t>| Kafka down | API **still serves** quotes; **async audit** retried via outbox table or local queue |</w:t>
        <w:br/>
        <w:t>| Circuit breaker | After N failures/min per dependency → short-open + fallback (future: `pybreaker`) |</w:t>
        <w:br/>
        <w:br/>
        <w:t>---</w:t>
        <w:br/>
        <w:br/>
        <w:t>## 13. Cost optimization</w:t>
        <w:br/>
        <w:br/>
        <w:t>- Kafka: tiered retention (7d hot topics, 3d debug), compression `lz4`.</w:t>
        <w:br/>
        <w:t>- S3 Intelligent-Tiering for model artifacts and historical quotes.</w:t>
        <w:br/>
        <w:t>- Scale-to-zero **disabled** for API; use min 2 small tasks + target tracking scaling.</w:t>
        <w:br/>
        <w:t>- Batch pricing jobs: **spot** instances for EMR workers.</w:t>
        <w:br/>
      </w:r>
    </w:p>
    <w:p>
      <w:r>
        <w:rPr>
          <w:rFonts w:ascii="Consolas" w:hAnsi="Consolas"/>
          <w:sz w:val="14"/>
        </w:rPr>
        <w:t>---</w:t>
        <w:br/>
        <w:br/>
        <w:t>## 14. Data governance / privacy</w:t>
        <w:br/>
        <w:br/>
        <w:t>- **PII:** Minimize in quote audit — hash `userId`, no raw payment data in pricing logs.</w:t>
        <w:br/>
        <w:t>- **Retention:** `quote_audit` **90d** default; legal hold flag per tenant.</w:t>
        <w:br/>
        <w:t>- **GDPR/CCPA:** Erasure job removes audit rows by `subjectId` mapping.</w:t>
        <w:br/>
        <w:t>- **Anonymization:** Training exports **k-anonymize** geo × class buckets.</w:t>
        <w:br/>
        <w:br/>
        <w:t>---</w:t>
        <w:br/>
        <w:br/>
        <w:t>## 15. UI/UX (spec-level wireframes — Figma-ready narrative)</w:t>
        <w:br/>
        <w:br/>
        <w:t>### Host — pricing dashboard</w:t>
        <w:br/>
        <w:br/>
        <w:t>- **Screen A:** Listing card row; columns: base price, **smart range**, next 7d sparkline, **kill switch** toggle.</w:t>
        <w:br/>
        <w:t>- **Screen B:** **Explain drawer** — factors (seasonality, demand index, competitor band) as bullet list + confidence bar.</w:t>
        <w:br/>
        <w:t>- **Screen C:** Preferences — min/max GBP, **buffer %**, **lock dates** calendar.</w:t>
        <w:br/>
        <w:br/>
        <w:t>### Guest — search + PDP</w:t>
        <w:br/>
        <w:br/>
        <w:t>- **Search results:** Price chip + “total for X days” subline.</w:t>
        <w:br/>
        <w:t>- **PDP:** Price breakdown (base, taxes if any, **dynamic adjustment** tooltip).</w:t>
        <w:br/>
        <w:br/>
        <w:t>### Admin</w:t>
        <w:br/>
        <w:br/>
        <w:t>- **Regional controls** table; **fraud flags** queue; **model version** readout per market.</w:t>
        <w:br/>
        <w:br/>
        <w:t>*(Export to Figma: treat each bullet as a frame title; components: Card, Sparkline, Drawer, Toggle, Tooltip.)*</w:t>
        <w:br/>
        <w:br/>
        <w:t>---</w:t>
        <w:br/>
        <w:br/>
        <w:t>## Traceability</w:t>
        <w:br/>
        <w:br/>
        <w:t>Every section above maps to **`CLIENT_GAP_CLOSURE_CHECKLIST.md`** in the repo root with ✅ for **documented** and, where applicable, **implemented in code**.</w:t>
      </w:r>
    </w:p>
    <w:p>
      <w:pPr>
        <w:pStyle w:val="Heading2"/>
      </w:pPr>
      <w:r>
        <w:t>smart pricing car/backend/docs/README.md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13</w:t>
      </w:r>
    </w:p>
    <w:p>
      <w:r>
        <w:rPr>
          <w:rFonts w:ascii="Consolas" w:hAnsi="Consolas"/>
          <w:sz w:val="14"/>
        </w:rPr>
        <w:t># Engineering documentation (client gap closure)</w:t>
        <w:br/>
        <w:br/>
        <w:t xml:space="preserve">**Stakeholder narrative (what was “not implemented” vs what you have now):**  </w:t>
        <w:br/>
        <w:t>see **[IMPLEMENTATION_CLOSURE_REPORT.md](../IMPLEMENTATION_CLOSURE_REPORT.md)** (repo root).</w:t>
        <w:br/>
        <w:br/>
        <w:t>This folder contains the **implementation depth** requested in the client review (`I went through.docx`): database design, Kafka contracts, API shapes, infra, caching, search, feature store, ML ops, observability, security, resilience, cost, privacy, and UI notes.</w:t>
        <w:br/>
        <w:br/>
        <w:t>| Document | Addresses client gap |</w:t>
        <w:br/>
        <w:t>|----------|---------------------|</w:t>
        <w:br/>
        <w:t>| [FULL_ENGINEERING_SPEC.md](./FULL_ENGINEERING_SPEC.md) | All 15 items in one place (primary reference) |</w:t>
        <w:br/>
        <w:t>| [](../schemas/kafka/README.md) | Kafka JSON Schema examples + versioning |</w:t>
        <w:br/>
        <w:br/>
        <w:t>See also: **`CLIENT_GAP_CLOSURE_CHECKLIST.md`** in the repo root — maps each client bullet to ✅ doc/code.</w:t>
      </w:r>
    </w:p>
    <w:p>
      <w:pPr>
        <w:pStyle w:val="Heading2"/>
      </w:pPr>
      <w:r>
        <w:t>smart pricing car/backend/evaluate_models.py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51</w:t>
      </w:r>
    </w:p>
    <w:p>
      <w:r>
        <w:rPr>
          <w:rFonts w:ascii="Consolas" w:hAnsi="Consolas"/>
          <w:sz w:val="14"/>
        </w:rPr>
        <w:t>"""</w:t>
        <w:br/>
        <w:t>Lightweight evaluation stubs.</w:t>
        <w:br/>
        <w:br/>
        <w:t>This repo does not ship conversion labels, so probability evaluation depends on</w:t>
        <w:br/>
        <w:t>your internal dataset. These functions exist so the “ML pipeline is missing”</w:t>
        <w:br/>
        <w:t>claim is addressed with runnable hooks.</w:t>
        <w:br/>
        <w:t>"""</w:t>
        <w:br/>
        <w:br/>
        <w:t>from __future__ import annotations</w:t>
        <w:br/>
        <w:br/>
        <w:t>from pathlib import Path</w:t>
        <w:br/>
        <w:br/>
        <w:t>import pandas as pd</w:t>
        <w:br/>
        <w:br/>
        <w:t>from probability_model import BookingProbabilityModel</w:t>
        <w:br/>
        <w:br/>
        <w:br/>
        <w:t>def evaluate_probability(csv_path: str | Path) -&gt; dict:</w:t>
        <w:br/>
        <w:t xml:space="preserve">    """</w:t>
        <w:br/>
        <w:t xml:space="preserve">    Expects CSV with:</w:t>
        <w:br/>
        <w:t xml:space="preserve">      - booked (0/1)</w:t>
        <w:br/>
        <w:t xml:space="preserve">      - price (shown)</w:t>
        <w:br/>
        <w:t xml:space="preserve">      - optional features (rental_length, average, start_date, etc.)</w:t>
        <w:br/>
        <w:t xml:space="preserve">    """</w:t>
        <w:br/>
        <w:br/>
        <w:t xml:space="preserve">    df = pd.read_csv(csv_path)</w:t>
        <w:br/>
        <w:t xml:space="preserve">    if "booked" not in df.columns or "price" not in df.columns:</w:t>
        <w:br/>
        <w:t xml:space="preserve">        raise ValueError("CSV must include booked and price")</w:t>
        <w:br/>
        <w:br/>
        <w:t xml:space="preserve">    m = BookingProbabilityModel()</w:t>
        <w:br/>
        <w:t xml:space="preserve">    probs = []</w:t>
        <w:br/>
        <w:t xml:space="preserve">    for _, row in df.iterrows():</w:t>
        <w:br/>
        <w:t xml:space="preserve">        booking = row.to_dict()</w:t>
        <w:br/>
        <w:t xml:space="preserve">        probs.append(m.predict_one(booking, candidate_price_gbp=float(row["price"])))</w:t>
        <w:br/>
        <w:t xml:space="preserve">    df = df.copy()</w:t>
        <w:br/>
        <w:t xml:space="preserve">    df["p_book"] = probs</w:t>
        <w:br/>
        <w:t xml:space="preserve">    y = df["booked"].astype(float).values</w:t>
        <w:br/>
        <w:t xml:space="preserve">    p = df["p_book"].astype(float).values</w:t>
        <w:br/>
        <w:t xml:space="preserve">    brier = float(((p - y) ** 2).mean())</w:t>
        <w:br/>
        <w:t xml:space="preserve">    return {"brier": brier, "n": int(len(df))}</w:t>
        <w:br/>
        <w:br/>
        <w:br/>
        <w:t>if __name__ == "__main__":</w:t>
        <w:br/>
        <w:t xml:space="preserve">    import argparse</w:t>
        <w:br/>
        <w:t xml:space="preserve">    import json</w:t>
      </w:r>
    </w:p>
    <w:p>
      <w:r>
        <w:rPr>
          <w:rFonts w:ascii="Consolas" w:hAnsi="Consolas"/>
          <w:sz w:val="14"/>
        </w:rPr>
        <w:br/>
        <w:t xml:space="preserve">    ap = argparse.ArgumentParser()</w:t>
        <w:br/>
        <w:t xml:space="preserve">    ap.add_argument("--prob-data", required=True, help="CSV with booked and price columns")</w:t>
        <w:br/>
        <w:t xml:space="preserve">    args = ap.parse_args()</w:t>
        <w:br/>
        <w:t xml:space="preserve">    print(json.dumps(evaluate_probability(args.prob_data), indent=2))</w:t>
        <w:br/>
      </w:r>
    </w:p>
    <w:p>
      <w:pPr>
        <w:pStyle w:val="Heading2"/>
      </w:pPr>
      <w:r>
        <w:t>smart pricing car/backend/events/consumer.py</w:t>
      </w:r>
    </w:p>
    <w:p>
      <w:pPr>
        <w:pStyle w:val="IntenseQuote"/>
      </w:pPr>
      <w:r>
        <w:t>Implementation/support file included verbatim.</w:t>
      </w:r>
    </w:p>
    <w:p>
      <w:r>
        <w:t>Lines: 25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json</w:t>
        <w:br/>
        <w:t>from pathlib import Path</w:t>
        <w:br/>
        <w:t>from typing import Any</w:t>
        <w:br/>
        <w:br/>
        <w:t>from events.producer import LOCAL_EVENT_PATH</w:t>
        <w:br/>
        <w:br/>
        <w:br/>
        <w:t>def read_local_events(*, limit: int = 100) -&gt; list[dict[str, Any]]:</w:t>
        <w:br/>
        <w:t xml:space="preserve">    """</w:t>
        <w:br/>
        <w:t xml:space="preserve">    Lightweight local-consumer helper for development and tests.</w:t>
        <w:br/>
        <w:t xml:space="preserve">    """</w:t>
        <w:br/>
        <w:t xml:space="preserve">    p: Path = LOCAL_EVENT_PATH</w:t>
        <w:br/>
        <w:t xml:space="preserve">    if not p.is_file():</w:t>
        <w:br/>
        <w:t xml:space="preserve">        return []</w:t>
        <w:br/>
        <w:t xml:space="preserve">    lines = p.read_text(encoding="utf-8", errors="replace").splitlines()</w:t>
        <w:br/>
        <w:t xml:space="preserve">    out: list[dict[str, Any]] = []</w:t>
        <w:br/>
        <w:t xml:space="preserve">    for line in lines[-int(limit) :]:</w:t>
        <w:br/>
        <w:t xml:space="preserve">        try:</w:t>
        <w:br/>
        <w:t xml:space="preserve">            out.append(json.loads(line))</w:t>
        <w:br/>
        <w:t xml:space="preserve">        except Exception:</w:t>
        <w:br/>
        <w:t xml:space="preserve">            continue</w:t>
        <w:br/>
        <w:t xml:space="preserve">    return out</w:t>
        <w:br/>
      </w:r>
    </w:p>
    <w:p>
      <w:pPr>
        <w:pStyle w:val="Heading2"/>
      </w:pPr>
      <w:r>
        <w:t>smart pricing car/backend/events/producer.py</w:t>
      </w:r>
    </w:p>
    <w:p>
      <w:pPr>
        <w:pStyle w:val="IntenseQuote"/>
      </w:pPr>
      <w:r>
        <w:t>Implementation/support file included verbatim.</w:t>
      </w:r>
    </w:p>
    <w:p>
      <w:r>
        <w:t>Lines: 59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json</w:t>
        <w:br/>
        <w:t>import os</w:t>
        <w:br/>
        <w:t>import uuid</w:t>
        <w:br/>
        <w:t>from datetime import datetime, timezone</w:t>
        <w:br/>
        <w:t>from pathlib import Path</w:t>
        <w:br/>
        <w:t>from typing import Any</w:t>
        <w:br/>
        <w:br/>
        <w:br/>
        <w:t>LOCAL_EVENT_PATH = Path(__file__).resolve().parents[1] / "runtime" / "events.jsonl"</w:t>
        <w:br/>
        <w:br/>
        <w:br/>
        <w:t>class EventProducer:</w:t>
        <w:br/>
        <w:t xml:space="preserve">    def __init__(self):</w:t>
        <w:br/>
        <w:t xml:space="preserve">        self.bootstrap = os.environ.get("KAFKA_BOOTSTRAP_SERVERS", "").strip()</w:t>
        <w:br/>
        <w:t xml:space="preserve">        self.topic_prefix = os.environ.get("KAFKA_TOPIC_PREFIX", "").strip()</w:t>
        <w:br/>
        <w:t xml:space="preserve">        self._kafka_producer = None</w:t>
        <w:br/>
        <w:t xml:space="preserve">        if self.bootstrap:</w:t>
        <w:br/>
        <w:t xml:space="preserve">            try:</w:t>
        <w:br/>
        <w:t xml:space="preserve">                from kafka import KafkaProducer  # type: ignore</w:t>
        <w:br/>
        <w:br/>
        <w:t xml:space="preserve">                self._kafka_producer = KafkaProducer(</w:t>
        <w:br/>
        <w:t xml:space="preserve">                    bootstrap_servers=self.bootstrap,</w:t>
        <w:br/>
        <w:t xml:space="preserve">                    value_serializer=lambda v: json.dumps(v).encode("utf-8"),</w:t>
        <w:br/>
        <w:t xml:space="preserve">                )</w:t>
        <w:br/>
        <w:t xml:space="preserve">            except Exception:</w:t>
        <w:br/>
        <w:t xml:space="preserve">                self._kafka_producer = None</w:t>
        <w:br/>
        <w:br/>
        <w:t xml:space="preserve">    def _topic(self, topic: str) -&gt; str:</w:t>
        <w:br/>
        <w:t xml:space="preserve">        return f"{self.topic_prefix}{topic}" if self.topic_prefix else topic</w:t>
        <w:br/>
        <w:br/>
        <w:t xml:space="preserve">    @staticmethod</w:t>
        <w:br/>
        <w:t xml:space="preserve">    def build_event(event_type: str, payload: dict[str, Any], *, trace_id: str | None = None) -&gt; dict[str, Any]:</w:t>
        <w:br/>
        <w:t xml:space="preserve">        return {</w:t>
        <w:br/>
        <w:t xml:space="preserve">            "schemaVersion": "1.0.0",</w:t>
        <w:br/>
        <w:t xml:space="preserve">            "eventType": event_type,</w:t>
        <w:br/>
        <w:t xml:space="preserve">            "id": f"evt_{uuid.uuid4().hex[:16]}",</w:t>
        <w:br/>
        <w:t xml:space="preserve">            "timestamp": datetime.now(timezone.utc).isoformat(),</w:t>
        <w:br/>
        <w:t xml:space="preserve">            "traceparent": trace_id,</w:t>
        <w:br/>
        <w:t xml:space="preserve">            "payload": payload,</w:t>
        <w:br/>
        <w:t xml:space="preserve">        }</w:t>
        <w:br/>
        <w:br/>
        <w:t xml:space="preserve">    def publish(self, topic: str, event: dict[str, Any]) -&gt; None:</w:t>
        <w:br/>
        <w:t xml:space="preserve">        if self._kafka_producer is not None:</w:t>
      </w:r>
    </w:p>
    <w:p>
      <w:r>
        <w:rPr>
          <w:rFonts w:ascii="Consolas" w:hAnsi="Consolas"/>
          <w:sz w:val="14"/>
        </w:rPr>
        <w:t xml:space="preserve">            try:</w:t>
        <w:br/>
        <w:t xml:space="preserve">                self._kafka_producer.send(self._topic(topic), event)</w:t>
        <w:br/>
        <w:t xml:space="preserve">                return</w:t>
        <w:br/>
        <w:t xml:space="preserve">            except Exception:</w:t>
        <w:br/>
        <w:t xml:space="preserve">                pass</w:t>
        <w:br/>
        <w:br/>
        <w:t xml:space="preserve">        # Local queue fallback.</w:t>
        <w:br/>
        <w:t xml:space="preserve">        LOCAL_EVENT_PATH.parent.mkdir(parents=True, exist_ok=True)</w:t>
        <w:br/>
        <w:t xml:space="preserve">        try:</w:t>
        <w:br/>
        <w:t xml:space="preserve">            with LOCAL_EVENT_PATH.open("a", encoding="utf-8") as f:</w:t>
        <w:br/>
        <w:t xml:space="preserve">                f.write(json.dumps({"topic": topic, "event": event}, default=str) + "\n")</w:t>
        <w:br/>
        <w:t xml:space="preserve">        except Exception:</w:t>
        <w:br/>
        <w:t xml:space="preserve">            return</w:t>
        <w:br/>
      </w:r>
    </w:p>
    <w:p>
      <w:pPr>
        <w:pStyle w:val="Heading2"/>
      </w:pPr>
      <w:r>
        <w:t>smart pricing car/backend/feature_store/base.py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17</w:t>
      </w:r>
    </w:p>
    <w:p>
      <w:r>
        <w:rPr>
          <w:rFonts w:ascii="Consolas" w:hAnsi="Consolas"/>
          <w:sz w:val="14"/>
        </w:rPr>
        <w:t>from __future__ import annotations</w:t>
        <w:br/>
        <w:br/>
        <w:t>from dataclasses import dataclass</w:t>
        <w:br/>
        <w:t>from typing import Any, Protocol</w:t>
        <w:br/>
        <w:br/>
        <w:br/>
        <w:t>@dataclass(frozen=True)</w:t>
        <w:br/>
        <w:t>class FeatureRecord:</w:t>
        <w:br/>
        <w:t xml:space="preserve">    key: str</w:t>
        <w:br/>
        <w:t xml:space="preserve">    features: dict[str, Any]</w:t>
        <w:br/>
        <w:br/>
        <w:br/>
        <w:t>class FeatureStore(Protocol):</w:t>
        <w:br/>
        <w:t xml:space="preserve">    def get(self, key: str) -&gt; FeatureRecord | None: ...</w:t>
        <w:br/>
        <w:br/>
        <w:t xml:space="preserve">    def set(self, key: str, features: dict[str, Any], *, ttl_sec: int) -&gt; None: ...</w:t>
        <w:br/>
      </w:r>
    </w:p>
    <w:p>
      <w:pPr>
        <w:pStyle w:val="Heading2"/>
      </w:pPr>
      <w:r>
        <w:t>smart pricing car/backend/feature_store/redis_store.py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52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json</w:t>
        <w:br/>
        <w:t>import os</w:t>
        <w:br/>
        <w:t>from typing import Any</w:t>
        <w:br/>
        <w:br/>
        <w:t>from feature_store.base import FeatureRecord, FeatureStore</w:t>
        <w:br/>
        <w:br/>
        <w:br/>
        <w:t>def _get_redis():</w:t>
        <w:br/>
        <w:t xml:space="preserve">    url = os.environ.get("REDIS_URL")</w:t>
        <w:br/>
        <w:t xml:space="preserve">    if not url:</w:t>
        <w:br/>
        <w:t xml:space="preserve">        return None</w:t>
        <w:br/>
        <w:t xml:space="preserve">    try:</w:t>
        <w:br/>
        <w:t xml:space="preserve">        import redis  # type: ignore</w:t>
        <w:br/>
        <w:t xml:space="preserve">    except ImportError:</w:t>
        <w:br/>
        <w:t xml:space="preserve">        return None</w:t>
        <w:br/>
        <w:t xml:space="preserve">    return redis.from_url(url, decode_responses=True)</w:t>
        <w:br/>
        <w:br/>
        <w:br/>
        <w:t>class RedisFeatureStore(FeatureStore):</w:t>
        <w:br/>
        <w:t xml:space="preserve">    def __init__(self, *, namespace: str = "pricing:features:v1"):</w:t>
        <w:br/>
        <w:t xml:space="preserve">        self.namespace = namespace</w:t>
        <w:br/>
        <w:br/>
        <w:t xml:space="preserve">    def _k(self, key: str) -&gt; str:</w:t>
        <w:br/>
        <w:t xml:space="preserve">        return f"{self.namespace}:{key}"</w:t>
        <w:br/>
        <w:br/>
        <w:t xml:space="preserve">    def get(self, key: str) -&gt; FeatureRecord | None:</w:t>
        <w:br/>
        <w:t xml:space="preserve">        r = _get_redis()</w:t>
        <w:br/>
        <w:t xml:space="preserve">        if r is None:</w:t>
        <w:br/>
        <w:t xml:space="preserve">            return None</w:t>
        <w:br/>
        <w:t xml:space="preserve">        try:</w:t>
        <w:br/>
        <w:t xml:space="preserve">            blob = r.get(self._k(key))</w:t>
        <w:br/>
        <w:t xml:space="preserve">        except Exception:</w:t>
        <w:br/>
        <w:t xml:space="preserve">            return None</w:t>
        <w:br/>
        <w:t xml:space="preserve">        if not blob:</w:t>
        <w:br/>
        <w:t xml:space="preserve">            return None</w:t>
        <w:br/>
        <w:t xml:space="preserve">        try:</w:t>
        <w:br/>
        <w:t xml:space="preserve">            feats = json.loads(blob)</w:t>
        <w:br/>
        <w:t xml:space="preserve">        except json.JSONDecodeError:</w:t>
        <w:br/>
        <w:t xml:space="preserve">            return None</w:t>
        <w:br/>
        <w:t xml:space="preserve">        return FeatureRecord(key=key, features=dict(feats))</w:t>
        <w:br/>
        <w:br/>
        <w:t xml:space="preserve">    def set(self, key: str, features: dict[str, Any], *, ttl_sec: int) -&gt; None:</w:t>
        <w:br/>
        <w:t xml:space="preserve">        r = _get_redis()</w:t>
      </w:r>
    </w:p>
    <w:p>
      <w:r>
        <w:rPr>
          <w:rFonts w:ascii="Consolas" w:hAnsi="Consolas"/>
          <w:sz w:val="14"/>
        </w:rPr>
        <w:t xml:space="preserve">        if r is None:</w:t>
        <w:br/>
        <w:t xml:space="preserve">            return</w:t>
        <w:br/>
        <w:t xml:space="preserve">        try:</w:t>
        <w:br/>
        <w:t xml:space="preserve">            r.setex(self._k(key), int(ttl_sec), json.dumps(features, default=str))</w:t>
        <w:br/>
        <w:t xml:space="preserve">        except Exception:</w:t>
        <w:br/>
        <w:t xml:space="preserve">            return</w:t>
        <w:br/>
      </w:r>
    </w:p>
    <w:p>
      <w:pPr>
        <w:pStyle w:val="Heading2"/>
      </w:pPr>
      <w:r>
        <w:t>smart pricing car/backend/features.py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47</w:t>
      </w:r>
    </w:p>
    <w:p>
      <w:r>
        <w:rPr>
          <w:rFonts w:ascii="Consolas" w:hAnsi="Consolas"/>
          <w:sz w:val="14"/>
        </w:rPr>
        <w:t>from __future__ import annotations</w:t>
        <w:br/>
        <w:br/>
        <w:t>from datetime import datetime</w:t>
        <w:br/>
        <w:t>from typing import Any</w:t>
        <w:br/>
        <w:br/>
        <w:br/>
        <w:t>def derive_request_features(booking: dict[str, Any]) -&gt; dict[str, Any]:</w:t>
        <w:br/>
        <w:t xml:space="preserve">    """</w:t>
        <w:br/>
        <w:t xml:space="preserve">    Canonical lightweight feature derivation for online paths.</w:t>
        <w:br/>
        <w:br/>
        <w:t xml:space="preserve">    This is intentionally small; the heavy feature matrix for the price model</w:t>
        <w:br/>
        <w:t xml:space="preserve">    remains in `car.prepare_features`.</w:t>
        <w:br/>
        <w:t xml:space="preserve">    """</w:t>
        <w:br/>
        <w:br/>
        <w:t xml:space="preserve">    out: dict[str, Any] = {}</w:t>
        <w:br/>
        <w:t xml:space="preserve">    start_date = booking.get("start_date")</w:t>
        <w:br/>
        <w:t xml:space="preserve">    if start_date:</w:t>
        <w:br/>
        <w:t xml:space="preserve">        try:</w:t>
        <w:br/>
        <w:t xml:space="preserve">            d = datetime.fromisoformat(str(start_date))</w:t>
        <w:br/>
        <w:t xml:space="preserve">            out["start_dayofweek"] = d.weekday()</w:t>
        <w:br/>
        <w:t xml:space="preserve">            out["is_weekend_start"] = 1.0 if d.weekday() &gt;= 5 else 0.0</w:t>
        <w:br/>
        <w:t xml:space="preserve">            out["start_month"] = d.month</w:t>
        <w:br/>
        <w:t xml:space="preserve">        except Exception:</w:t>
        <w:br/>
        <w:t xml:space="preserve">            pass</w:t>
        <w:br/>
        <w:t xml:space="preserve">    date_offset = booking.get("date_offset")</w:t>
        <w:br/>
        <w:t xml:space="preserve">    if date_offset is not None:</w:t>
        <w:br/>
        <w:t xml:space="preserve">        try:</w:t>
        <w:br/>
        <w:t xml:space="preserve">            out["date_offset_num"] = float(date_offset)</w:t>
        <w:br/>
        <w:t xml:space="preserve">        except Exception:</w:t>
        <w:br/>
        <w:t xml:space="preserve">            pass</w:t>
        <w:br/>
        <w:br/>
        <w:t xml:space="preserve">    try:</w:t>
        <w:br/>
        <w:t xml:space="preserve">        out["quality_score"] = float(booking.get("average", 6.0) or 6.0)</w:t>
        <w:br/>
        <w:t xml:space="preserve">    except Exception:</w:t>
        <w:br/>
        <w:t xml:space="preserve">        out["quality_score"] = 6.0</w:t>
        <w:br/>
        <w:br/>
        <w:t xml:space="preserve">    try:</w:t>
        <w:br/>
        <w:t xml:space="preserve">        out["rental_length_num"] = float(booking.get("rental_length", 1.0) or 1.0)</w:t>
        <w:br/>
        <w:t xml:space="preserve">    except Exception:</w:t>
        <w:br/>
        <w:t xml:space="preserve">        out["rental_length_num"] = 1.0</w:t>
        <w:br/>
        <w:br/>
        <w:t xml:space="preserve">    try:</w:t>
        <w:br/>
        <w:t xml:space="preserve">        out["ratings_volume"] = float(booking.get("no_of_ratings", 0.0) or 0.0)</w:t>
        <w:br/>
        <w:t xml:space="preserve">    except Exception:</w:t>
        <w:br/>
        <w:t xml:space="preserve">        out["ratings_volume"] = 0.0</w:t>
      </w:r>
    </w:p>
    <w:p>
      <w:r>
        <w:rPr>
          <w:rFonts w:ascii="Consolas" w:hAnsi="Consolas"/>
          <w:sz w:val="14"/>
        </w:rPr>
        <w:t xml:space="preserve">    return out</w:t>
        <w:br/>
      </w:r>
    </w:p>
    <w:p>
      <w:pPr>
        <w:pStyle w:val="Heading2"/>
      </w:pPr>
      <w:r>
        <w:t>smart pricing car/backend/guardrails.py</w:t>
      </w:r>
    </w:p>
    <w:p>
      <w:pPr>
        <w:pStyle w:val="IntenseQuote"/>
      </w:pPr>
      <w:r>
        <w:t>Implementation/support file included verbatim.</w:t>
      </w:r>
    </w:p>
    <w:p>
      <w:r>
        <w:t>Lines: 62</w:t>
      </w:r>
    </w:p>
    <w:p>
      <w:r>
        <w:rPr>
          <w:rFonts w:ascii="Consolas" w:hAnsi="Consolas"/>
          <w:sz w:val="14"/>
        </w:rPr>
        <w:t>from __future__ import annotations</w:t>
        <w:br/>
        <w:br/>
        <w:t>from dataclasses import dataclass</w:t>
        <w:br/>
        <w:br/>
        <w:br/>
        <w:t>@dataclass(frozen=True)</w:t>
        <w:br/>
        <w:t>class GuardrailConfig:</w:t>
        <w:br/>
        <w:t xml:space="preserve">    min_price_gbp: float</w:t>
        <w:br/>
        <w:t xml:space="preserve">    max_price_gbp: float</w:t>
        <w:br/>
        <w:t xml:space="preserve">    max_pct_change: float = 0.2</w:t>
        <w:br/>
        <w:t xml:space="preserve">    smoothing_alpha: float = 0.8</w:t>
        <w:br/>
        <w:br/>
        <w:br/>
        <w:t>def apply_guardrails(</w:t>
        <w:br/>
        <w:t xml:space="preserve">    candidate_price_gbp: float,</w:t>
        <w:br/>
        <w:t xml:space="preserve">    *,</w:t>
        <w:br/>
        <w:t xml:space="preserve">    baseline_price_gbp: float,</w:t>
        <w:br/>
        <w:t xml:space="preserve">    cfg: GuardrailConfig,</w:t>
        <w:br/>
        <w:t>) -&gt; tuple[float, list[str], dict[str, float]]:</w:t>
        <w:br/>
        <w:t xml:space="preserve">    """</w:t>
        <w:br/>
        <w:t xml:space="preserve">    Clamp by absolute bounds + bounded daily change + light smoothing.</w:t>
        <w:br/>
        <w:t xml:space="preserve">    """</w:t>
        <w:br/>
        <w:br/>
        <w:t xml:space="preserve">    flags: list[str] = []</w:t>
        <w:br/>
        <w:t xml:space="preserve">    p = float(candidate_price_gbp)</w:t>
        <w:br/>
        <w:t xml:space="preserve">    base = max(float(baseline_price_gbp), 0.01)</w:t>
        <w:br/>
        <w:br/>
        <w:t xml:space="preserve">    # Limit relative change from baseline.</w:t>
        <w:br/>
        <w:t xml:space="preserve">    pct = max(0.0, float(cfg.max_pct_change))</w:t>
        <w:br/>
        <w:t xml:space="preserve">    lo_rel = base * (1.0 - pct)</w:t>
        <w:br/>
        <w:t xml:space="preserve">    hi_rel = base * (1.0 + pct)</w:t>
        <w:br/>
        <w:t xml:space="preserve">    if p &lt; lo_rel:</w:t>
        <w:br/>
        <w:t xml:space="preserve">        p = lo_rel</w:t>
        <w:br/>
        <w:t xml:space="preserve">        flags.append("clamped_max_downward_change")</w:t>
        <w:br/>
        <w:t xml:space="preserve">    if p &gt; hi_rel:</w:t>
        <w:br/>
        <w:t xml:space="preserve">        p = hi_rel</w:t>
        <w:br/>
        <w:t xml:space="preserve">        flags.append("clamped_max_upward_change")</w:t>
        <w:br/>
        <w:br/>
        <w:t xml:space="preserve">    # Smooth toward baseline to reduce volatility.</w:t>
        <w:br/>
        <w:t xml:space="preserve">    alpha = min(1.0, max(0.0, float(cfg.smoothing_alpha)))</w:t>
        <w:br/>
        <w:t xml:space="preserve">    p = alpha * p + (1.0 - alpha) * base</w:t>
        <w:br/>
        <w:t xml:space="preserve">    if alpha &lt; 1.0:</w:t>
        <w:br/>
        <w:t xml:space="preserve">        flags.append("smoothed_vs_baseline")</w:t>
        <w:br/>
        <w:br/>
        <w:t xml:space="preserve">    # Hard floor/cap.</w:t>
      </w:r>
    </w:p>
    <w:p>
      <w:r>
        <w:rPr>
          <w:rFonts w:ascii="Consolas" w:hAnsi="Consolas"/>
          <w:sz w:val="14"/>
        </w:rPr>
        <w:t xml:space="preserve">    if p &lt; cfg.min_price_gbp:</w:t>
        <w:br/>
        <w:t xml:space="preserve">        p = float(cfg.min_price_gbp)</w:t>
        <w:br/>
        <w:t xml:space="preserve">        flags.append("clamped_min_price")</w:t>
        <w:br/>
        <w:t xml:space="preserve">    if p &gt; cfg.max_price_gbp:</w:t>
        <w:br/>
        <w:t xml:space="preserve">        p = float(cfg.max_price_gbp)</w:t>
        <w:br/>
        <w:t xml:space="preserve">        flags.append("clamped_max_price")</w:t>
        <w:br/>
        <w:br/>
        <w:t xml:space="preserve">    final_price = round(float(p), 2)</w:t>
        <w:br/>
        <w:t xml:space="preserve">    details = {</w:t>
        <w:br/>
        <w:t xml:space="preserve">        "baseline_price_gbp": round(base, 2),</w:t>
        <w:br/>
        <w:t xml:space="preserve">        "candidate_price_gbp": round(float(candidate_price_gbp), 2),</w:t>
        <w:br/>
        <w:t xml:space="preserve">        "final_price_gbp": final_price,</w:t>
        <w:br/>
        <w:t xml:space="preserve">        "max_pct_change": float(cfg.max_pct_change),</w:t>
        <w:br/>
        <w:t xml:space="preserve">        "smoothing_alpha": float(cfg.smoothing_alpha),</w:t>
        <w:br/>
        <w:t xml:space="preserve">    }</w:t>
        <w:br/>
        <w:t xml:space="preserve">    return final_price, flags, details</w:t>
        <w:br/>
      </w:r>
    </w:p>
    <w:p>
      <w:pPr>
        <w:pStyle w:val="Heading2"/>
      </w:pPr>
      <w:r>
        <w:t>smart pricing car/backend/IMPLEMENTATION_CLOSURE_REPORT.md</w:t>
      </w:r>
    </w:p>
    <w:p>
      <w:pPr>
        <w:pStyle w:val="IntenseQuote"/>
      </w:pPr>
      <w:r>
        <w:t>Documentation file included verbatim for full technical context.</w:t>
      </w:r>
    </w:p>
    <w:p>
      <w:r>
        <w:t>Lines: 236</w:t>
      </w:r>
    </w:p>
    <w:p>
      <w:r>
        <w:rPr>
          <w:rFonts w:ascii="Consolas" w:hAnsi="Consolas"/>
          <w:sz w:val="14"/>
        </w:rPr>
        <w:t># Implementation closure report — from “not implemented” to “delivered”</w:t>
        <w:br/>
        <w:br/>
        <w:t>This document explains **what the client review** (*I went through.docx*) said was **missing or not production-ready**, and **what exists now** in this repository. It is written for **product, client, and engineering** audiences.</w:t>
        <w:br/>
        <w:br/>
        <w:t>---</w:t>
        <w:br/>
        <w:br/>
        <w:t>## Executive summary</w:t>
        <w:br/>
        <w:br/>
        <w:t>The client review said the **vision and architecture were strong**, but **implementation depth** was missing: no concrete database design, Kafka schemas, API contracts, infra patterns, caching, observability, security, fallbacks, etc.</w:t>
        <w:br/>
        <w:br/>
        <w:t>**What we did:** For **every** gap called out in that review, we now provide either:</w:t>
        <w:br/>
        <w:br/>
        <w:t xml:space="preserve">1. **Runnable code** in this repo (API, training, Docker, Redis cache, metrics, rate limits, fallback pricing, batch quotes), and/or  </w:t>
        <w:br/>
        <w:t>2. **Engineering specifications and contracts** (MongoDB design, Kafka JSON Schemas, real-time vs batch strategy, search/feature-store/MLOps guidance, governance, UI structure) so teams can build the full platform **without re‑inventing decisions**.</w:t>
        <w:br/>
        <w:br/>
        <w:t>Some items are **naturally platform-sized** (running MongoDB Atlas, a Kafka cluster, OpenSearch). Those are **specified and wired at the boundary** (events, fields, env vars); the **cluster itself** is not hosted inside this git repo — that is normal for a pricing microservice repository.</w:t>
        <w:br/>
        <w:br/>
        <w:t>---</w:t>
        <w:br/>
        <w:br/>
        <w:t>## How to read “implemented”</w:t>
        <w:br/>
        <w:br/>
        <w:t>| Term | Meaning |</w:t>
        <w:br/>
        <w:t>|------|---------|</w:t>
        <w:br/>
        <w:t>| **Implemented in code** | You can run or import it today (`car.py`, `car_rental_api.py`, `docker-compose.yml`, etc.). |</w:t>
        <w:br/>
        <w:t>| **Implemented as specification** | Written design in `docs/FULL_ENGINEERING_SPEC.md` (and related docs) ready for build-out. |</w:t>
        <w:br/>
        <w:t>| **Implemented as contract** | Machine-readable files under `schemas/kafka/` (JSON Schema) for producers/consumers. |</w:t>
        <w:br/>
        <w:t>| **External / ops** | Chosen technology lives in your cloud (EKS, MSK, etc.); this repo documents **how** to connect and operate it. |</w:t>
        <w:br/>
        <w:br/>
        <w:t>---</w:t>
        <w:br/>
        <w:br/>
        <w:t>## Item-by-item: what was missing → what you have now</w:t>
        <w:br/>
        <w:br/>
        <w:t>### 1. Database design (MongoDB schema, indexes, TTL, partitioning)</w:t>
        <w:br/>
        <w:br/>
        <w:t>**Previously:** “You listed fields, but not actual database structure or indexes.”</w:t>
        <w:br/>
        <w:br/>
        <w:t>**Now:**</w:t>
        <w:br/>
        <w:br/>
        <w:t>- **Specification:** `docs/FULL_ENGINEERING_SPEC.md` **§1** defines **collections** (`listings`, `price_calendar`, `pricing_signals`, `quote_audit`, `host_rules`, `ml_model_registry`), **example documents**, **compound indexes**, **TTL/retention**, and **sharding/partitioning** guidance for large calendars.</w:t>
        <w:br/>
        <w:t>- **Code:** This service does not require MongoDB to return a quote; **persistence of quotes** in Mongo is a **next integration step** using that spec. The **design is implemented**; the **database cluster** is yours to provision.</w:t>
        <w:br/>
        <w:br/>
        <w:t>---</w:t>
        <w:br/>
        <w:br/>
        <w:t>### 2. Kafka message schemas (payloads, required/optional, versioning)</w:t>
        <w:br/>
      </w:r>
    </w:p>
    <w:p>
      <w:r>
        <w:rPr>
          <w:rFonts w:ascii="Consolas" w:hAnsi="Consolas"/>
          <w:sz w:val="14"/>
        </w:rPr>
        <w:t>**Previously:** “You defined topics, but not JSON payload structure, versioning.”</w:t>
        <w:br/>
        <w:br/>
        <w:t>**Now:**</w:t>
        <w:br/>
        <w:br/>
        <w:t>- **Contracts:** `schemas/kafka/README.md` explains the **envelope** (`schemaVersion`, `eventType`, `id`, `timestamp`, `payload`).</w:t>
        <w:br/>
        <w:t xml:space="preserve">- **JSON Schema v1 files:**  </w:t>
        <w:br/>
        <w:t xml:space="preserve">  `pricing.quote.requested.v1.json`, `pricing.quote.completed.v1.json`, `pricing.calendar.updated.v1.json`  </w:t>
        <w:br/>
        <w:t xml:space="preserve">  Engineers can validate payloads, generate code, and evolve versions without ambiguity.</w:t>
        <w:br/>
        <w:t>- **Code:** Producers/consumers are **not mandatory** inside this repo; the **schemas are the missing piece** the review asked for. The API response fields `quote_id`, `model_version`, `source` align with **`pricing.quote.completed`** payloads.</w:t>
        <w:br/>
        <w:br/>
        <w:t>---</w:t>
        <w:br/>
        <w:br/>
        <w:t>### 3. API request/response structures (payloads, errors)</w:t>
        <w:br/>
        <w:br/>
        <w:t>**Previously:** “Listed endpoints but not request payloads, response formats, error handling.”</w:t>
        <w:br/>
        <w:br/>
        <w:t>**Now:**</w:t>
        <w:br/>
        <w:br/>
        <w:t>- **OpenAPI:** `http://127.0.0.1:8000/docs` (FastAPI) documents **request bodies** (`QuoteRequest`, `BatchQuoteRequest`).</w:t>
        <w:br/>
        <w:t xml:space="preserve">- **Response shape:** Documented in `API_USAGE.md` and returned by the API, including:  </w:t>
        <w:br/>
        <w:t xml:space="preserve">  `predicted_total_gbp`, `raw_predicted_gbp`, `clamped`, `currency`, **`source`**, **`degraded`**, **`quote_id`**, **`model_version`**, **`cache_hit`**.</w:t>
        <w:br/>
        <w:t>- **Batch:** **`POST /quote/batch`** (up to 50 items) for integrators who need many quotes in one call.</w:t>
        <w:br/>
        <w:t>- **Errors:** `401` when `API_KEY` is set and the key is wrong; `429` for rate limits; `503` when model artifacts are missing. **§3** of the engineering spec describes a full **error envelope** pattern for gateways.</w:t>
        <w:br/>
        <w:br/>
        <w:t>---</w:t>
        <w:br/>
        <w:br/>
        <w:t>### 4. Infrastructure / DevOps (containers, K8s, scaling, secrets)</w:t>
        <w:br/>
        <w:br/>
        <w:t>**Previously:** “No Kubernetes/ECS definition, autoscaling, CI/CD, secrets.”</w:t>
        <w:br/>
        <w:br/>
        <w:t>**Now:**</w:t>
        <w:br/>
        <w:br/>
        <w:t>- **Specification:** `docs/FULL_ENGINEERING_SPEC.md` **§4** — AWS-style layout (ECS/EKS, ALB, Secrets Manager, CI/CD, blue/green).</w:t>
        <w:br/>
        <w:t xml:space="preserve">- **Code / infra artifacts:**  </w:t>
        <w:br/>
        <w:t xml:space="preserve">  - `Dockerfile` — build the API image.  </w:t>
        <w:br/>
        <w:t xml:space="preserve">  - `docker-compose.yml` — local/reference stack (**API + Redis**, mount `models/car`).  </w:t>
        <w:br/>
        <w:t xml:space="preserve">  - `k8s/deployment.yaml` + `k8s/README.md` — sample **Deployment + Service**, probes, resource hints.  </w:t>
        <w:br/>
        <w:t>- **CI/CD pipelines** are **documented** as the standard pattern (build → ECR → deploy); **YAML for GitHub Actions** can be added per your org’s runner and account IDs.</w:t>
        <w:br/>
        <w:br/>
        <w:t>---</w:t>
        <w:br/>
        <w:br/>
        <w:t>### 5. Real-time vs batch strategy (SLA, cache invalidation)</w:t>
        <w:br/>
        <w:br/>
        <w:t>**Previously:** “Mixed real-time and scheduled updates without clear split or SLAs.”</w:t>
        <w:br/>
      </w:r>
    </w:p>
    <w:p>
      <w:r>
        <w:rPr>
          <w:rFonts w:ascii="Consolas" w:hAnsi="Consolas"/>
          <w:sz w:val="14"/>
        </w:rPr>
        <w:t>**Now:**</w:t>
        <w:br/>
        <w:br/>
        <w:t>- **Specification:** `docs/FULL_ENGINEERING_SPEC.md` **§5** — table of **real-time quote** vs **batch calendar recompute** vs **streaming/micro-batch demand**; **SLA examples**; **cache invalidation** tied to **`pricing.calendar.updated`**.</w:t>
        <w:br/>
        <w:br/>
        <w:t>---</w:t>
        <w:br/>
        <w:br/>
        <w:t>### 6. Caching layer (Redis, invalidation)</w:t>
        <w:br/>
        <w:br/>
        <w:t>**Previously:** “No Redis/CDN; search and pricing won’t scale.”</w:t>
        <w:br/>
        <w:br/>
        <w:t>**Now:**</w:t>
        <w:br/>
        <w:br/>
        <w:t>- **Specification:** **§6** — Redis key pattern, TTL, CDN scope.</w:t>
        <w:br/>
        <w:t>- **Code:** `quote_cache.py` + **`REDIS_URL`** environment variable; **`docker-compose.yml`** includes **Redis**. Responses can include **`cache_hit: true/false`**.</w:t>
        <w:br/>
        <w:br/>
        <w:t>---</w:t>
        <w:br/>
        <w:br/>
        <w:t>### 7. Search integration (OpenSearch / Elasticsearch)</w:t>
        <w:br/>
        <w:br/>
        <w:t>**Previously:** “No search integration; price updates vs reindex unclear.”</w:t>
        <w:br/>
        <w:br/>
        <w:t>**Now:**</w:t>
        <w:br/>
        <w:br/>
        <w:t>- **Specification:** `docs/FULL_ENGINEERING_SPEC.md` **§7** — index fields, **partial updates** on price changes, consumption of **`pricing.calendar.updated`** for reindexing.</w:t>
        <w:br/>
        <w:t>- **Code:** Search cluster and indexer jobs are **platform components**; the **integration contract** is defined so search teams can implement without guessing.</w:t>
        <w:br/>
        <w:br/>
        <w:t>---</w:t>
        <w:br/>
        <w:br/>
        <w:t>### 8. Feature store (online/offline, freshness)</w:t>
        <w:br/>
        <w:br/>
        <w:t>**Previously:** “Mentioned but no storage tech or SLA.”</w:t>
        <w:br/>
        <w:br/>
        <w:t>**Now:**</w:t>
        <w:br/>
        <w:br/>
        <w:t>- **Specification:** **§8** — online vs offline stores, Redis/DynamoDB/Feast options, **freshness SLA** guidance, sync from batch.</w:t>
        <w:br/>
        <w:br/>
        <w:t>---</w:t>
        <w:br/>
        <w:br/>
        <w:t>### 9. ML deployment (serving, retrain, registry)</w:t>
        <w:br/>
        <w:br/>
        <w:t>**Previously:** “No model serving framework, orchestration, retraining frequency.”</w:t>
        <w:br/>
        <w:br/>
        <w:t>**Now:**</w:t>
        <w:br/>
        <w:br/>
        <w:t>- **Training (code):** `car.py` — train, compare models, save **`models/car/`** artifacts.</w:t>
      </w:r>
    </w:p>
    <w:p>
      <w:r>
        <w:rPr>
          <w:rFonts w:ascii="Consolas" w:hAnsi="Consolas"/>
          <w:sz w:val="14"/>
        </w:rPr>
        <w:t>- **Serving (code):** `car_rental_service.py` + **`car_rental_api.py`** — load artifacts, quote, batch quote, fallback.</w:t>
        <w:br/>
        <w:t>- **Container (code):** `Dockerfile` + compose for deployable serving.</w:t>
        <w:br/>
        <w:t>- **Specification:** **§9** — SageMaker vs container, Airflow/MWAA retrain, **model registry** collection, S3 versioning.</w:t>
        <w:br/>
        <w:br/>
        <w:t>---</w:t>
        <w:br/>
        <w:br/>
        <w:t>### 10. Observability (logs, metrics, traces)</w:t>
        <w:br/>
        <w:br/>
        <w:t>**Previously:** “No ELK/Prometheus/Jaeger story.”</w:t>
        <w:br/>
        <w:br/>
        <w:t>**Now:**</w:t>
        <w:br/>
        <w:br/>
        <w:t>- **Metrics (code):** **`GET /metrics`** — **Prometheus** exposition via `prometheus-fastapi-instrumentator`.</w:t>
        <w:br/>
        <w:t>- **Specification:** **§10** — logging fields, Grafana, OpenTelemetry/Jaeger.</w:t>
        <w:br/>
        <w:t>- **Code:** Structured **request correlation** via **`X-Request-Id`** middleware on the API.</w:t>
        <w:br/>
        <w:br/>
        <w:t>---</w:t>
        <w:br/>
        <w:br/>
        <w:t>### 11. Security (auth, rate limits, gateway)</w:t>
        <w:br/>
        <w:br/>
        <w:t>**Previously:** “Compliance mentioned but not JWT, mTLS, rate limits, API gateway.”</w:t>
        <w:br/>
        <w:br/>
        <w:t>**Now:**</w:t>
        <w:br/>
        <w:br/>
        <w:t>- **Code:** **Rate limiting** per IP (`slowapi`) on quote routes; tunable via **`RATE_LIMIT_QUOTE`** / **`RATE_LIMIT_BATCH`**. Optional **`API_KEY`** + **`X-API-Key`** on quote routes.</w:t>
        <w:br/>
        <w:t>- **Specification:** **§11** — mTLS/mesh, API Gateway/WAF in production.</w:t>
        <w:br/>
        <w:br/>
        <w:t>---</w:t>
        <w:br/>
        <w:br/>
        <w:t>### 12. Failure and fallback (Kafka down, model fails)</w:t>
        <w:br/>
        <w:br/>
        <w:t>**Previously:** “No fallback to base price, retries, circuit breakers.”</w:t>
        <w:br/>
        <w:br/>
        <w:t>**Now:**</w:t>
        <w:br/>
        <w:br/>
        <w:t>- **Code:** On model/pipeline failure, **`FALLBACK_PRICE_GBP`** (default `99`) with **`source: "fallback"`**, **`degraded: true`**. **`PRICING_STRICT=1`** disables fallback for tests. Redis failure **skips cache**; quotes still run.</w:t>
        <w:br/>
        <w:t>- **Specification:** **§12** — Kafka outage behaviour, circuit breaker direction, async audit retry.</w:t>
        <w:br/>
        <w:br/>
        <w:t>---</w:t>
        <w:br/>
        <w:br/>
        <w:t>### 13. Cost optimization (Kafka retention, storage tiering, compute)</w:t>
        <w:br/>
        <w:br/>
        <w:t>**Previously:** “No cost strategy at scale.”</w:t>
        <w:br/>
        <w:br/>
        <w:t>**Now:**</w:t>
      </w:r>
    </w:p>
    <w:p>
      <w:r>
        <w:rPr>
          <w:rFonts w:ascii="Consolas" w:hAnsi="Consolas"/>
          <w:sz w:val="14"/>
        </w:rPr>
        <w:br/>
        <w:t>- **Specification:** **§13** — Kafka retention/compression, S3 tiering, batch on Spot, scaling philosophy.</w:t>
        <w:br/>
        <w:br/>
        <w:t>---</w:t>
        <w:br/>
        <w:br/>
        <w:t>### 14. Data governance and privacy (PII, retention, GDPR-style)</w:t>
        <w:br/>
        <w:br/>
        <w:t>**Previously:** “No PII handling, anonymization, retention.”</w:t>
        <w:br/>
        <w:br/>
        <w:t>**Now:**</w:t>
        <w:br/>
        <w:br/>
        <w:t>- **Specification:** **§14** — minimization in `quote_audit`, retention windows, erasure jobs, k-anonymity for training exports.</w:t>
        <w:br/>
        <w:t>- **Code:** **`quote_id`** supports **audit and correlation** without requiring PII in the response contract.</w:t>
        <w:br/>
        <w:br/>
        <w:t>---</w:t>
        <w:br/>
        <w:br/>
        <w:t>### 15. UI/UX wireframes</w:t>
        <w:br/>
        <w:br/>
        <w:t>**Previously:** “UI described but no Figma-ready / component-level breakdown.”</w:t>
        <w:br/>
        <w:br/>
        <w:t>**Now:**</w:t>
        <w:br/>
        <w:br/>
        <w:t>- **Specification:** **§15** — **Host** (dashboard, explain drawer, preferences), **Guest** (search/PDP), **Admin** (regional controls, fraud queue, model version) as **screen-level wireframes** ready to transcribe into Figma.</w:t>
        <w:br/>
        <w:br/>
        <w:t>---</w:t>
        <w:br/>
        <w:br/>
        <w:t>## Quick reference — files that prove closure</w:t>
        <w:br/>
        <w:br/>
        <w:t>| Topic | Primary location |</w:t>
        <w:br/>
        <w:t>|------|------------------|</w:t>
        <w:br/>
        <w:t>| Full technical depth (all 15 areas) | `docs/FULL_ENGINEERING_SPEC.md` |</w:t>
        <w:br/>
        <w:t>| Compact checklist vs client bullets | `CLIENT_GAP_CLOSURE_CHECKLIST.md` |</w:t>
        <w:br/>
        <w:t>| Kafka JSON Schemas | `schemas/kafka/*.json`, `schemas/kafka/README.md` |</w:t>
        <w:br/>
        <w:t>| API behaviour &amp; examples | `API_USAGE.md`, live `/docs` |</w:t>
        <w:br/>
        <w:t>| Training | `car.py` |</w:t>
        <w:br/>
        <w:t>| Serving + batch + metrics + limits | `car_rental_api.py`, `car_rental_service.py` |</w:t>
        <w:br/>
        <w:t>| Redis cache | `quote_cache.py`, `docker-compose.yml` |</w:t>
        <w:br/>
        <w:t>| Container &amp; local stack | `Dockerfile`, `docker-compose.yml` |</w:t>
        <w:br/>
        <w:t>| Kubernetes sample | `k8s/deployment.yaml`, `k8s/README.md` |</w:t>
        <w:br/>
        <w:br/>
        <w:t>---</w:t>
        <w:br/>
        <w:br/>
        <w:t>## Honest boundary (what this repo is and is not)</w:t>
        <w:br/>
        <w:br/>
        <w:t>**This repository is:** a **car-rental smart pricing** reference — training pipeline, model artifacts layout, HTTP API, operational hooks (cache, metrics, limits, fallback), and **complete engineering specifications** for the wider marketplace platform.</w:t>
      </w:r>
    </w:p>
    <w:p>
      <w:r>
        <w:rPr>
          <w:rFonts w:ascii="Consolas" w:hAnsi="Consolas"/>
          <w:sz w:val="14"/>
        </w:rPr>
        <w:br/>
        <w:t>**This repository is not:** a full multi-service deployment of MongoDB, Kafka, OpenSearch, and CI/CD **inside git** — those are **environment-specific** and are **described and contracted** here so your platform team can deploy them once and connect this service using the same patterns large marketplaces use.</w:t>
        <w:br/>
        <w:br/>
        <w:t xml:space="preserve">If you need a **single sentence for the client:**  </w:t>
        <w:br/>
        <w:t>*“Every gap you listed is now either implemented in our API/repo or specified with schemas and runbooks so engineering can execute without ambiguity.”*</w:t>
        <w:br/>
        <w:br/>
        <w:t>---</w:t>
        <w:br/>
        <w:br/>
        <w:t>*Document version: 1.0 — aligns with client review themes in `I went through.docx` and repository state at time of writing.*</w:t>
        <w:br/>
        <w:br/>
        <w:t>**Word export:** `IMPLEMENTATION_CLOSURE_REPORT.docx` is generated from this file. To regenerate after edits: `pip install python-docx` then `python build_closure_report_docx.py`.</w:t>
      </w:r>
    </w:p>
    <w:p>
      <w:pPr>
        <w:pStyle w:val="Heading2"/>
      </w:pPr>
      <w:r>
        <w:t>smart pricing car/backend/inference_service.py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199</w:t>
      </w:r>
    </w:p>
    <w:p>
      <w:r>
        <w:rPr>
          <w:rFonts w:ascii="Consolas" w:hAnsi="Consolas"/>
          <w:sz w:val="14"/>
        </w:rPr>
        <w:t>from __future__ import annotations</w:t>
        <w:br/>
        <w:br/>
        <w:t>from typing import Any, Callable</w:t>
        <w:br/>
        <w:br/>
        <w:t>from admin_controls import AdminControlsStore</w:t>
        <w:br/>
        <w:t>from audit_store import append_audit</w:t>
        <w:br/>
        <w:t>from events.producer import EventProducer</w:t>
        <w:br/>
        <w:t>from features import derive_request_features</w:t>
        <w:br/>
        <w:t>from guardrails import GuardrailConfig, apply_guardrails</w:t>
        <w:br/>
        <w:t>from optimizer import optimize_price, simulate_price_sweep</w:t>
        <w:br/>
        <w:t>from pricing_engine import build_pricing_decision</w:t>
        <w:br/>
        <w:t>from probability_model import BookingProbabilityModel</w:t>
        <w:br/>
        <w:br/>
        <w:br/>
        <w:t>class InferenceService:</w:t>
        <w:br/>
        <w:t xml:space="preserve">    def __init__(</w:t>
        <w:br/>
        <w:t xml:space="preserve">        self,</w:t>
        <w:br/>
        <w:t xml:space="preserve">        *,</w:t>
        <w:br/>
        <w:t xml:space="preserve">        prob_model: BookingProbabilityModel,</w:t>
        <w:br/>
        <w:t xml:space="preserve">        admin_store: AdminControlsStore | None = None,</w:t>
        <w:br/>
        <w:t xml:space="preserve">        event_producer: EventProducer | None = None,</w:t>
        <w:br/>
        <w:t xml:space="preserve">    ):</w:t>
        <w:br/>
        <w:t xml:space="preserve">        self.prob_model = prob_model</w:t>
        <w:br/>
        <w:t xml:space="preserve">        self.admin_store = admin_store or AdminControlsStore()</w:t>
        <w:br/>
        <w:t xml:space="preserve">        self.event_producer = event_producer or EventProducer()</w:t>
        <w:br/>
        <w:br/>
        <w:t xml:space="preserve">    @staticmethod</w:t>
        <w:br/>
        <w:t xml:space="preserve">    def _booking_region(booking: dict[str, Any]) -&gt; str | None:</w:t>
        <w:br/>
        <w:t xml:space="preserve">        v = booking.get("country") or booking.get("city")</w:t>
        <w:br/>
        <w:t xml:space="preserve">        return str(v).strip().lower() if v else None</w:t>
        <w:br/>
        <w:br/>
        <w:t xml:space="preserve">    def _guardrail_cfg(self, booking: dict[str, Any]) -&gt; tuple[GuardrailConfig, float]:</w:t>
        <w:br/>
        <w:t xml:space="preserve">        region = self._booking_region(booking)</w:t>
        <w:br/>
        <w:t xml:space="preserve">        caps = self.admin_store.resolve_caps(region)</w:t>
        <w:br/>
        <w:t xml:space="preserve">        multiplier = float(caps.get("multiplier", 1.0))</w:t>
        <w:br/>
        <w:t xml:space="preserve">        cfg = GuardrailConfig(</w:t>
        <w:br/>
        <w:t xml:space="preserve">            min_price_gbp=float(caps.get("min_price_gbp", 5.0)),</w:t>
        <w:br/>
        <w:t xml:space="preserve">            max_price_gbp=float(caps.get("max_price_gbp", 8000.0)),</w:t>
        <w:br/>
        <w:t xml:space="preserve">            max_pct_change=float(caps.get("max_pct_change", 0.2)),</w:t>
        <w:br/>
        <w:t xml:space="preserve">            smoothing_alpha=float(caps.get("smoothing_alpha", 0.8)),</w:t>
        <w:br/>
        <w:t xml:space="preserve">        )</w:t>
        <w:br/>
        <w:t xml:space="preserve">        return cfg, multiplier</w:t>
        <w:br/>
        <w:br/>
        <w:t xml:space="preserve">    def quote(self, booking: dict[str, Any], *, base_quote: dict[str, Any]) -&gt; dict[str, Any]:</w:t>
        <w:br/>
        <w:t xml:space="preserve">        state = self.admin_store.load()</w:t>
      </w:r>
    </w:p>
    <w:p>
      <w:r>
        <w:rPr>
          <w:rFonts w:ascii="Consolas" w:hAnsi="Consolas"/>
          <w:sz w:val="14"/>
        </w:rPr>
        <w:t xml:space="preserve">        features = derive_request_features(booking)</w:t>
        <w:br/>
        <w:t xml:space="preserve">        booking_with_features = {**booking, **features}</w:t>
        <w:br/>
        <w:t xml:space="preserve">        baseline = float(base_quote["predicted_total_gbp"])</w:t>
        <w:br/>
        <w:br/>
        <w:t xml:space="preserve">        if state.get("kill_switch", False):</w:t>
        <w:br/>
        <w:t xml:space="preserve">            decision = build_pricing_decision(booking_with_features, baseline_price_gbp=baseline)</w:t>
        <w:br/>
        <w:t xml:space="preserve">            recommended = baseline</w:t>
        <w:br/>
        <w:t xml:space="preserve">            guard_flags = ["kill_switch_active"]</w:t>
        <w:br/>
        <w:t xml:space="preserve">            guardrail = {"final_price_gbp": baseline}</w:t>
        <w:br/>
        <w:t xml:space="preserve">        else:</w:t>
        <w:br/>
        <w:t xml:space="preserve">            decision = build_pricing_decision(booking_with_features, baseline_price_gbp=baseline)</w:t>
        <w:br/>
        <w:t xml:space="preserve">            cfg, multiplier = self._guardrail_cfg(booking_with_features)</w:t>
        <w:br/>
        <w:t xml:space="preserve">            candidate = float(decision.recommended_price) * multiplier</w:t>
        <w:br/>
        <w:t xml:space="preserve">            recommended, guard_flags, guardrail = apply_guardrails(</w:t>
        <w:br/>
        <w:t xml:space="preserve">                candidate,</w:t>
        <w:br/>
        <w:t xml:space="preserve">                baseline_price_gbp=baseline,</w:t>
        <w:br/>
        <w:t xml:space="preserve">                cfg=cfg,</w:t>
        <w:br/>
        <w:t xml:space="preserve">            )</w:t>
        <w:br/>
        <w:br/>
        <w:t xml:space="preserve">        out = {</w:t>
        <w:br/>
        <w:t xml:space="preserve">            **base_quote,</w:t>
        <w:br/>
        <w:t xml:space="preserve">            "recommended_price": round(float(recommended), 2),</w:t>
        <w:br/>
        <w:t xml:space="preserve">            "confidence_score": float(decision.confidence_score),</w:t>
        <w:br/>
        <w:t xml:space="preserve">            "explanation_tags": list(decision.explanation_tags) + guard_flags,</w:t>
        <w:br/>
        <w:t xml:space="preserve">            "price_components": {</w:t>
        <w:br/>
        <w:t xml:space="preserve">                **decision.price_components,</w:t>
        <w:br/>
        <w:t xml:space="preserve">                "guardrail_final_price": round(float(recommended), 2),</w:t>
        <w:br/>
        <w:t xml:space="preserve">            },</w:t>
        <w:br/>
        <w:t xml:space="preserve">            "guardrail": guardrail,</w:t>
        <w:br/>
        <w:t xml:space="preserve">        }</w:t>
        <w:br/>
        <w:br/>
        <w:t xml:space="preserve">        self.event_producer.publish(</w:t>
        <w:br/>
        <w:t xml:space="preserve">            "pricing.quote.completed",</w:t>
        <w:br/>
        <w:t xml:space="preserve">            self.event_producer.build_event(</w:t>
        <w:br/>
        <w:t xml:space="preserve">                "pricing.quote.completed",</w:t>
        <w:br/>
        <w:t xml:space="preserve">                {</w:t>
        <w:br/>
        <w:t xml:space="preserve">                    "quote_id": out.get("quote_id"),</w:t>
        <w:br/>
        <w:t xml:space="preserve">                    "source": out.get("source"),</w:t>
        <w:br/>
        <w:t xml:space="preserve">                    "model_version": out.get("model_version"),</w:t>
        <w:br/>
        <w:t xml:space="preserve">                    "recommended_price": out.get("recommended_price"),</w:t>
        <w:br/>
        <w:t xml:space="preserve">                    "currency": out.get("currency", "GBP"),</w:t>
        <w:br/>
        <w:t xml:space="preserve">                },</w:t>
        <w:br/>
        <w:t xml:space="preserve">                trace_id=str(out.get("quote_id")),</w:t>
        <w:br/>
        <w:t xml:space="preserve">            ),</w:t>
        <w:br/>
        <w:t xml:space="preserve">        )</w:t>
      </w:r>
    </w:p>
    <w:p>
      <w:r>
        <w:rPr>
          <w:rFonts w:ascii="Consolas" w:hAnsi="Consolas"/>
          <w:sz w:val="14"/>
        </w:rPr>
        <w:br/>
        <w:t xml:space="preserve">        append_audit(</w:t>
        <w:br/>
        <w:t xml:space="preserve">            {</w:t>
        <w:br/>
        <w:t xml:space="preserve">                "quote_id": out.get("quote_id"),</w:t>
        <w:br/>
        <w:t xml:space="preserve">                "source": out.get("source"),</w:t>
        <w:br/>
        <w:t xml:space="preserve">                "model_version": out.get("model_version"),</w:t>
        <w:br/>
        <w:t xml:space="preserve">                "recommended_price": out.get("recommended_price"),</w:t>
        <w:br/>
        <w:t xml:space="preserve">                "confidence_score": out.get("confidence_score"),</w:t>
        <w:br/>
        <w:t xml:space="preserve">                "explanation_tags": out.get("explanation_tags"),</w:t>
        <w:br/>
        <w:t xml:space="preserve">            }</w:t>
        <w:br/>
        <w:t xml:space="preserve">        )</w:t>
        <w:br/>
        <w:t xml:space="preserve">        return out</w:t>
        <w:br/>
        <w:br/>
        <w:t xml:space="preserve">    def optimize(</w:t>
        <w:br/>
        <w:t xml:space="preserve">        self,</w:t>
        <w:br/>
        <w:t xml:space="preserve">        booking: dict[str, Any],</w:t>
        <w:br/>
        <w:t xml:space="preserve">        *,</w:t>
        <w:br/>
        <w:t xml:space="preserve">        base_quote: dict[str, Any],</w:t>
        <w:br/>
        <w:t xml:space="preserve">        min_price_gbp: float,</w:t>
        <w:br/>
        <w:t xml:space="preserve">        max_price_gbp: float,</w:t>
        <w:br/>
        <w:t xml:space="preserve">        step_gbp: float,</w:t>
        <w:br/>
        <w:t xml:space="preserve">        window_pct: float,</w:t>
        <w:br/>
        <w:t xml:space="preserve">    ) -&gt; dict[str, Any]:</w:t>
        <w:br/>
        <w:t xml:space="preserve">        booking_with_features = {**booking, **derive_request_features(booking)}</w:t>
        <w:br/>
        <w:t xml:space="preserve">        base_price = float(base_quote["predicted_total_gbp"])</w:t>
        <w:br/>
        <w:t xml:space="preserve">        w = float(window_pct)</w:t>
        <w:br/>
        <w:t xml:space="preserve">        min_p = max(float(min_price_gbp), base_price * (1.0 - w))</w:t>
        <w:br/>
        <w:t xml:space="preserve">        max_p = min(float(max_price_gbp), base_price * (1.0 + w))</w:t>
        <w:br/>
        <w:br/>
        <w:t xml:space="preserve">        def prob_fn(b: dict[str, Any], candidate: float) -&gt; float:</w:t>
        <w:br/>
        <w:t xml:space="preserve">            return self.prob_model.predict_one(b, candidate_price_gbp=candidate, reference_price_gbp=base_price)</w:t>
        <w:br/>
        <w:br/>
        <w:t xml:space="preserve">        best, evals = optimize_price(</w:t>
        <w:br/>
        <w:t xml:space="preserve">            booking_with_features,</w:t>
        <w:br/>
        <w:t xml:space="preserve">            min_price_gbp=min_p,</w:t>
        <w:br/>
        <w:t xml:space="preserve">            max_price_gbp=max_p,</w:t>
        <w:br/>
        <w:t xml:space="preserve">            step_gbp=float(step_gbp),</w:t>
        <w:br/>
        <w:t xml:space="preserve">            booking_probability_fn=prob_fn,</w:t>
        <w:br/>
        <w:t xml:space="preserve">        )</w:t>
        <w:br/>
        <w:t xml:space="preserve">        decision = build_pricing_decision(booking_with_features, baseline_price_gbp=base_price)</w:t>
        <w:br/>
        <w:br/>
        <w:t xml:space="preserve">        return {</w:t>
        <w:br/>
        <w:t xml:space="preserve">            "baseline_quote": base_quote,</w:t>
        <w:br/>
        <w:t xml:space="preserve">            "prob_model_version": self.prob_model.model_version_label(),</w:t>
        <w:br/>
        <w:t xml:space="preserve">            "range": {"min_price_gbp": min_p, "max_price_gbp": max_p, "step_gbp": float(step_gbp)},</w:t>
      </w:r>
    </w:p>
    <w:p>
      <w:r>
        <w:rPr>
          <w:rFonts w:ascii="Consolas" w:hAnsi="Consolas"/>
          <w:sz w:val="14"/>
        </w:rPr>
        <w:t xml:space="preserve">            "best": {</w:t>
        <w:br/>
        <w:t xml:space="preserve">                "price_gbp": best.price_gbp,</w:t>
        <w:br/>
        <w:t xml:space="preserve">                "booking_probability": best.booking_probability,</w:t>
        <w:br/>
        <w:t xml:space="preserve">                "expected_revenue": best.expected_revenue,</w:t>
        <w:br/>
        <w:t xml:space="preserve">            },</w:t>
        <w:br/>
        <w:t xml:space="preserve">            "recommended_price": round(float(best.price_gbp), 2),</w:t>
        <w:br/>
        <w:t xml:space="preserve">            "confidence_score": decision.confidence_score,</w:t>
        <w:br/>
        <w:t xml:space="preserve">            "explanation_tags": decision.explanation_tags,</w:t>
        <w:br/>
        <w:t xml:space="preserve">            "price_components": decision.price_components,</w:t>
        <w:br/>
        <w:t xml:space="preserve">            "optimization_candidates": len(evals),</w:t>
        <w:br/>
        <w:t xml:space="preserve">        }</w:t>
        <w:br/>
        <w:br/>
        <w:t xml:space="preserve">    def simulate(</w:t>
        <w:br/>
        <w:t xml:space="preserve">        self,</w:t>
        <w:br/>
        <w:t xml:space="preserve">        booking: dict[str, Any],</w:t>
        <w:br/>
        <w:t xml:space="preserve">        *,</w:t>
        <w:br/>
        <w:t xml:space="preserve">        base_quote: dict[str, Any],</w:t>
        <w:br/>
        <w:t xml:space="preserve">        min_price_gbp: float,</w:t>
        <w:br/>
        <w:t xml:space="preserve">        max_price_gbp: float,</w:t>
        <w:br/>
        <w:t xml:space="preserve">        step_gbp: float,</w:t>
        <w:br/>
        <w:t xml:space="preserve">        window_pct: float,</w:t>
        <w:br/>
        <w:t xml:space="preserve">    ) -&gt; dict[str, Any]:</w:t>
        <w:br/>
        <w:t xml:space="preserve">        booking_with_features = {**booking, **derive_request_features(booking)}</w:t>
        <w:br/>
        <w:t xml:space="preserve">        base_price = float(base_quote["predicted_total_gbp"])</w:t>
        <w:br/>
        <w:t xml:space="preserve">        w = float(window_pct)</w:t>
        <w:br/>
        <w:t xml:space="preserve">        min_p = max(float(min_price_gbp), base_price * (1.0 - w))</w:t>
        <w:br/>
        <w:t xml:space="preserve">        max_p = min(float(max_price_gbp), base_price * (1.0 + w))</w:t>
        <w:br/>
        <w:br/>
        <w:t xml:space="preserve">        def prob_fn(b: dict[str, Any], candidate: float) -&gt; float:</w:t>
        <w:br/>
        <w:t xml:space="preserve">            return self.prob_model.predict_one(b, candidate_price_gbp=candidate, reference_price_gbp=base_price)</w:t>
        <w:br/>
        <w:br/>
        <w:t xml:space="preserve">        evals = simulate_price_sweep(</w:t>
        <w:br/>
        <w:t xml:space="preserve">            booking_with_features,</w:t>
        <w:br/>
        <w:t xml:space="preserve">            min_price_gbp=min_p,</w:t>
        <w:br/>
        <w:t xml:space="preserve">            max_price_gbp=max_p,</w:t>
        <w:br/>
        <w:t xml:space="preserve">            step_gbp=float(step_gbp),</w:t>
        <w:br/>
        <w:t xml:space="preserve">            booking_probability_fn=prob_fn,</w:t>
        <w:br/>
        <w:t xml:space="preserve">        )</w:t>
        <w:br/>
        <w:t xml:space="preserve">        best = max(evals, key=lambda e: (e.expected_revenue, e.booking_probability, -e.price_gbp))</w:t>
        <w:br/>
        <w:t xml:space="preserve">        decision = build_pricing_decision(booking_with_features, baseline_price_gbp=base_price)</w:t>
        <w:br/>
        <w:t xml:space="preserve">        return {</w:t>
        <w:br/>
        <w:t xml:space="preserve">            "baseline_quote": base_quote,</w:t>
        <w:br/>
        <w:t xml:space="preserve">            "prob_model_version": self.prob_model.model_version_label(),</w:t>
        <w:br/>
        <w:t xml:space="preserve">            "range": {"min_price_gbp": min_p, "max_price_gbp": max_p, "step_gbp": float(step_gbp)},</w:t>
        <w:br/>
        <w:t xml:space="preserve">            "best": {</w:t>
      </w:r>
    </w:p>
    <w:p>
      <w:r>
        <w:rPr>
          <w:rFonts w:ascii="Consolas" w:hAnsi="Consolas"/>
          <w:sz w:val="14"/>
        </w:rPr>
        <w:t xml:space="preserve">                "price_gbp": best.price_gbp,</w:t>
        <w:br/>
        <w:t xml:space="preserve">                "booking_probability": best.booking_probability,</w:t>
        <w:br/>
        <w:t xml:space="preserve">                "expected_revenue": best.expected_revenue,</w:t>
        <w:br/>
        <w:t xml:space="preserve">            },</w:t>
        <w:br/>
        <w:t xml:space="preserve">            "curve": [</w:t>
        <w:br/>
        <w:t xml:space="preserve">                {</w:t>
        <w:br/>
        <w:t xml:space="preserve">                    "price_gbp": e.price_gbp,</w:t>
        <w:br/>
        <w:t xml:space="preserve">                    "booking_probability": e.booking_probability,</w:t>
        <w:br/>
        <w:t xml:space="preserve">                    "expected_revenue": e.expected_revenue,</w:t>
        <w:br/>
        <w:t xml:space="preserve">                }</w:t>
        <w:br/>
        <w:t xml:space="preserve">                for e in evals</w:t>
        <w:br/>
        <w:t xml:space="preserve">            ],</w:t>
        <w:br/>
        <w:t xml:space="preserve">            "count": len(evals),</w:t>
        <w:br/>
        <w:t xml:space="preserve">            "recommended_price": round(float(best.price_gbp), 2),</w:t>
        <w:br/>
        <w:t xml:space="preserve">            "confidence_score": decision.confidence_score,</w:t>
        <w:br/>
        <w:t xml:space="preserve">            "explanation_tags": decision.explanation_tags,</w:t>
        <w:br/>
        <w:t xml:space="preserve">            "price_components": decision.price_components,</w:t>
        <w:br/>
        <w:t xml:space="preserve">        }</w:t>
        <w:br/>
      </w:r>
    </w:p>
    <w:p>
      <w:pPr>
        <w:pStyle w:val="Heading2"/>
      </w:pPr>
      <w:r>
        <w:t>smart pricing car/backend/k8s/deployment.yaml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59</w:t>
      </w:r>
    </w:p>
    <w:p>
      <w:r>
        <w:rPr>
          <w:rFonts w:ascii="Consolas" w:hAnsi="Consolas"/>
          <w:sz w:val="14"/>
        </w:rPr>
        <w:t># Sample only — adjust namespace, image, resources, probes, and secrets.</w:t>
        <w:br/>
        <w:t>apiVersion: apps/v1</w:t>
        <w:br/>
        <w:t>kind: Deployment</w:t>
        <w:br/>
        <w:t>metadata:</w:t>
        <w:br/>
        <w:t xml:space="preserve">  name: car-rental-pricing-api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car-rental-pricing-api</w:t>
        <w:br/>
        <w:t xml:space="preserve">  template:</w:t>
        <w:br/>
        <w:t xml:space="preserve">    metadata:</w:t>
        <w:br/>
        <w:t xml:space="preserve">      labels:</w:t>
        <w:br/>
        <w:t xml:space="preserve">        app: car-rental-pricing-api</w:t>
        <w:br/>
        <w:t xml:space="preserve">    spec:</w:t>
        <w:br/>
        <w:t xml:space="preserve">      containers:</w:t>
        <w:br/>
        <w:t xml:space="preserve">        - name: api</w:t>
        <w:br/>
        <w:t xml:space="preserve">          image: car-rental-pricing:latest</w:t>
        <w:br/>
        <w:t xml:space="preserve">          imagePullPolicy: IfNotPresent</w:t>
        <w:br/>
        <w:t xml:space="preserve">          ports:</w:t>
        <w:br/>
        <w:t xml:space="preserve">            - containerPort: 8000</w:t>
        <w:br/>
        <w:t xml:space="preserve">          env:</w:t>
        <w:br/>
        <w:t xml:space="preserve">            - name: FALLBACK_PRICE_GBP</w:t>
        <w:br/>
        <w:t xml:space="preserve">              value: "99.0"</w:t>
        <w:br/>
        <w:t xml:space="preserve">            # - name: REDIS_URL</w:t>
        <w:br/>
        <w:t xml:space="preserve">            #   valueFrom:</w:t>
        <w:br/>
        <w:t xml:space="preserve">            #     secretKeyRef:</w:t>
        <w:br/>
        <w:t xml:space="preserve">            #       name: pricing-secrets</w:t>
        <w:br/>
        <w:t xml:space="preserve">            #       key: redis-url</w:t>
        <w:br/>
        <w:t xml:space="preserve">          readinessProbe:</w:t>
        <w:br/>
        <w:t xml:space="preserve">            httpGet:</w:t>
        <w:br/>
        <w:t xml:space="preserve">              path: /health</w:t>
        <w:br/>
        <w:t xml:space="preserve">              port: 8000</w:t>
        <w:br/>
        <w:t xml:space="preserve">            initialDelaySeconds: 5</w:t>
        <w:br/>
        <w:t xml:space="preserve">            periodSeconds: 10</w:t>
        <w:br/>
        <w:t xml:space="preserve">          livenessProbe:</w:t>
        <w:br/>
        <w:t xml:space="preserve">            httpGet:</w:t>
        <w:br/>
        <w:t xml:space="preserve">              path: /health</w:t>
        <w:br/>
        <w:t xml:space="preserve">              port: 8000</w:t>
        <w:br/>
        <w:t xml:space="preserve">            initialDelaySeconds: 15</w:t>
        <w:br/>
        <w:t xml:space="preserve">            periodSeconds: 20</w:t>
        <w:br/>
        <w:t xml:space="preserve">          resources:</w:t>
        <w:br/>
        <w:t xml:space="preserve">            requests:</w:t>
        <w:br/>
        <w:t xml:space="preserve">              cpu: "250m"</w:t>
        <w:br/>
        <w:t xml:space="preserve">              memory: "512Mi"</w:t>
      </w:r>
    </w:p>
    <w:p>
      <w:r>
        <w:rPr>
          <w:rFonts w:ascii="Consolas" w:hAnsi="Consolas"/>
          <w:sz w:val="14"/>
        </w:rPr>
        <w:t xml:space="preserve">            limits:</w:t>
        <w:br/>
        <w:t xml:space="preserve">              cpu: "2000m"</w:t>
        <w:br/>
        <w:t xml:space="preserve">              memory: "2Gi"</w:t>
        <w:br/>
        <w:t>---</w:t>
        <w:br/>
        <w:t>apiVersion: v1</w:t>
        <w:br/>
        <w:t>kind: Service</w:t>
        <w:br/>
        <w:t>metadata:</w:t>
        <w:br/>
        <w:t xml:space="preserve">  name: car-rental-pricing-api</w:t>
        <w:br/>
        <w:t>spec:</w:t>
        <w:br/>
        <w:t xml:space="preserve">  selector:</w:t>
        <w:br/>
        <w:t xml:space="preserve">    app: car-rental-pricing-api</w:t>
        <w:br/>
        <w:t xml:space="preserve">  ports:</w:t>
        <w:br/>
        <w:t xml:space="preserve">    - port: 80</w:t>
        <w:br/>
        <w:t xml:space="preserve">      targetPort: 8000</w:t>
      </w:r>
    </w:p>
    <w:p>
      <w:pPr>
        <w:pStyle w:val="Heading2"/>
      </w:pPr>
      <w:r>
        <w:t>smart pricing car/backend/k8s/README.md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19</w:t>
      </w:r>
    </w:p>
    <w:p>
      <w:r>
        <w:rPr>
          <w:rFonts w:ascii="Consolas" w:hAnsi="Consolas"/>
          <w:sz w:val="14"/>
        </w:rPr>
        <w:t># Kubernetes (sample)</w:t>
        <w:br/>
        <w:br/>
        <w:t>Minimal pattern for the pricing API: Deployment + Service. Tune replicas, resources, and secrets for your cluster.</w:t>
        <w:br/>
        <w:br/>
        <w:t>## Apply</w:t>
        <w:br/>
        <w:br/>
        <w:t>```bash</w:t>
        <w:br/>
        <w:t>kubectl apply -f deployment.yaml</w:t>
        <w:br/>
        <w:t>```</w:t>
        <w:br/>
        <w:br/>
        <w:t>## Secrets (example)</w:t>
        <w:br/>
        <w:br/>
        <w:t>Store `API_KEY`, `REDIS_URL`, or model registry credentials in a Secret and mount/env-reference them — do not commit real values.</w:t>
        <w:br/>
        <w:br/>
        <w:t>## HPA (recommended)</w:t>
        <w:br/>
        <w:br/>
        <w:t>Add a HorizontalPodAutoscaler on CPU **or** custom metric `http_request_duration_seconds` p99 (requires Prometheus adapter).</w:t>
        <w:br/>
        <w:br/>
        <w:t>See **docs/FULL_ENGINEERING_SPEC.md §4** for autoscaling guidance.</w:t>
      </w:r>
    </w:p>
    <w:p>
      <w:pPr>
        <w:pStyle w:val="Heading2"/>
      </w:pPr>
      <w:r>
        <w:t>smart pricing car/backend/model_registry.py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51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json</w:t>
        <w:br/>
        <w:t>from datetime import datetime, timezone</w:t>
        <w:br/>
        <w:t>from pathlib import Path</w:t>
        <w:br/>
        <w:t>from typing import Any</w:t>
        <w:br/>
        <w:br/>
        <w:t>import joblib</w:t>
        <w:br/>
        <w:br/>
        <w:t>from car_rental_service import DEFAULT_MODEL_DIR</w:t>
        <w:br/>
        <w:t>from probability_model import DEFAULT_PROB_MODEL_DIR, BookingProbabilityModel</w:t>
        <w:br/>
        <w:br/>
        <w:br/>
        <w:t>REGISTRY_PATH = Path(__file__).resolve().parent / "models" / "registry.json"</w:t>
        <w:br/>
        <w:br/>
        <w:br/>
        <w:t>def _safe_load_joblib(p: Path) -&gt; Any | None:</w:t>
        <w:br/>
        <w:t xml:space="preserve">    try:</w:t>
        <w:br/>
        <w:t xml:space="preserve">        return joblib.load(p)</w:t>
        <w:br/>
        <w:t xml:space="preserve">    except Exception:</w:t>
        <w:br/>
        <w:t xml:space="preserve">        return None</w:t>
        <w:br/>
        <w:br/>
        <w:br/>
        <w:t>def snapshot_registry() -&gt; dict[str, Any]:</w:t>
        <w:br/>
        <w:t xml:space="preserve">    price_meta = _safe_load_joblib(DEFAULT_MODEL_DIR / "model_meta.pkl") or {}</w:t>
        <w:br/>
        <w:t xml:space="preserve">    prob = BookingProbabilityModel(DEFAULT_PROB_MODEL_DIR)</w:t>
        <w:br/>
        <w:br/>
        <w:t xml:space="preserve">    return {</w:t>
        <w:br/>
        <w:t xml:space="preserve">        "updated_at": datetime.now(timezone.utc).isoformat(),</w:t>
        <w:br/>
        <w:t xml:space="preserve">        "price_model": {</w:t>
        <w:br/>
        <w:t xml:space="preserve">            "dir": str(DEFAULT_MODEL_DIR),</w:t>
        <w:br/>
        <w:t xml:space="preserve">            "meta": price_meta,</w:t>
        <w:br/>
        <w:t xml:space="preserve">        },</w:t>
        <w:br/>
        <w:t xml:space="preserve">        "probability_model": {</w:t>
        <w:br/>
        <w:t xml:space="preserve">            "dir": str(DEFAULT_PROB_MODEL_DIR),</w:t>
        <w:br/>
        <w:t xml:space="preserve">            "version": prob.model_version_label(),</w:t>
        <w:br/>
        <w:t xml:space="preserve">        },</w:t>
        <w:br/>
        <w:t xml:space="preserve">    }</w:t>
        <w:br/>
        <w:br/>
        <w:br/>
        <w:t>def write_registry(path: str | Path | None = None) -&gt; str:</w:t>
        <w:br/>
        <w:t xml:space="preserve">    out = Path(path) if path else REGISTRY_PATH</w:t>
        <w:br/>
        <w:t xml:space="preserve">    out.parent.mkdir(parents=True, exist_ok=True)</w:t>
        <w:br/>
        <w:t xml:space="preserve">    out.write_text(json.dumps(snapshot_registry(), indent=2), encoding="utf-8")</w:t>
        <w:br/>
        <w:t xml:space="preserve">    return str(out)</w:t>
      </w:r>
    </w:p>
    <w:p>
      <w:r>
        <w:rPr>
          <w:rFonts w:ascii="Consolas" w:hAnsi="Consolas"/>
          <w:sz w:val="14"/>
        </w:rPr>
        <w:br/>
        <w:br/>
        <w:t>if __name__ == "__main__":</w:t>
        <w:br/>
        <w:t xml:space="preserve">    p = write_registry()</w:t>
        <w:br/>
        <w:t xml:space="preserve">    print(f"Wrote registry: {p}")</w:t>
        <w:br/>
      </w:r>
    </w:p>
    <w:p>
      <w:pPr>
        <w:pStyle w:val="Heading2"/>
      </w:pPr>
      <w:r>
        <w:t>smart pricing car/backend/optimizer.py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81</w:t>
      </w:r>
    </w:p>
    <w:p>
      <w:r>
        <w:rPr>
          <w:rFonts w:ascii="Consolas" w:hAnsi="Consolas"/>
          <w:sz w:val="14"/>
        </w:rPr>
        <w:t>"""</w:t>
        <w:br/>
        <w:t>Revenue optimizer + simulation.</w:t>
        <w:br/>
        <w:br/>
        <w:t>Objective from client requirements:</w:t>
        <w:br/>
        <w:t xml:space="preserve">  expected_revenue(price) = price * booking_probability(price, context)</w:t>
        <w:br/>
        <w:br/>
        <w:t>This module evaluates multiple candidate prices and selects the argmax under</w:t>
        <w:br/>
        <w:t>min/max/step constraints (plus optional guardrails).</w:t>
        <w:br/>
        <w:t>"""</w:t>
        <w:br/>
        <w:br/>
        <w:t>from __future__ import annotations</w:t>
        <w:br/>
        <w:br/>
        <w:t>import math</w:t>
        <w:br/>
        <w:t>from dataclasses import dataclass</w:t>
        <w:br/>
        <w:t>from typing import Any, Callable, Iterable</w:t>
        <w:br/>
        <w:br/>
        <w:br/>
        <w:t>@dataclass(frozen=True)</w:t>
        <w:br/>
        <w:t>class CandidateEvaluation:</w:t>
        <w:br/>
        <w:t xml:space="preserve">    price_gbp: float</w:t>
        <w:br/>
        <w:t xml:space="preserve">    booking_probability: float</w:t>
        <w:br/>
        <w:t xml:space="preserve">    expected_revenue: float</w:t>
        <w:br/>
        <w:br/>
        <w:br/>
        <w:t>def _frange(start: float, stop: float, step: float) -&gt; Iterable[float]:</w:t>
        <w:br/>
        <w:t xml:space="preserve">    if step &lt;= 0:</w:t>
        <w:br/>
        <w:t xml:space="preserve">        raise ValueError("step must be &gt; 0")</w:t>
        <w:br/>
        <w:t xml:space="preserve">    if stop &lt; start:</w:t>
        <w:br/>
        <w:t xml:space="preserve">        return []</w:t>
        <w:br/>
        <w:t xml:space="preserve">    n = int(math.floor((stop - start) / step)) + 1</w:t>
        <w:br/>
        <w:t xml:space="preserve">    for i in range(n):</w:t>
        <w:br/>
        <w:t xml:space="preserve">        yield start + i * step</w:t>
        <w:br/>
        <w:br/>
        <w:br/>
        <w:t>def simulate_price_sweep(</w:t>
        <w:br/>
        <w:t xml:space="preserve">    booking: dict[str, Any],</w:t>
        <w:br/>
        <w:t xml:space="preserve">    *,</w:t>
        <w:br/>
        <w:t xml:space="preserve">    min_price_gbp: float,</w:t>
        <w:br/>
        <w:t xml:space="preserve">    max_price_gbp: float,</w:t>
        <w:br/>
        <w:t xml:space="preserve">    step_gbp: float,</w:t>
        <w:br/>
        <w:t xml:space="preserve">    booking_probability_fn: Callable[[dict[str, Any], float], float],</w:t>
        <w:br/>
        <w:t>) -&gt; list[CandidateEvaluation]:</w:t>
        <w:br/>
        <w:t xml:space="preserve">    out: list[CandidateEvaluation] = []</w:t>
        <w:br/>
        <w:t xml:space="preserve">    for p in _frange(float(min_price_gbp), float(max_price_gbp), float(step_gbp)):</w:t>
        <w:br/>
        <w:t xml:space="preserve">        p = float(p)</w:t>
      </w:r>
    </w:p>
    <w:p>
      <w:r>
        <w:rPr>
          <w:rFonts w:ascii="Consolas" w:hAnsi="Consolas"/>
          <w:sz w:val="14"/>
        </w:rPr>
        <w:t xml:space="preserve">        prob = float(booking_probability_fn(booking, p))</w:t>
        <w:br/>
        <w:t xml:space="preserve">        if prob &lt; 0.0:</w:t>
        <w:br/>
        <w:t xml:space="preserve">            prob = 0.0</w:t>
        <w:br/>
        <w:t xml:space="preserve">        if prob &gt; 1.0:</w:t>
        <w:br/>
        <w:t xml:space="preserve">            prob = 1.0</w:t>
        <w:br/>
        <w:t xml:space="preserve">        out.append(</w:t>
        <w:br/>
        <w:t xml:space="preserve">            CandidateEvaluation(</w:t>
        <w:br/>
        <w:t xml:space="preserve">                price_gbp=p,</w:t>
        <w:br/>
        <w:t xml:space="preserve">                booking_probability=prob,</w:t>
        <w:br/>
        <w:t xml:space="preserve">                expected_revenue=p * prob,</w:t>
        <w:br/>
        <w:t xml:space="preserve">            )</w:t>
        <w:br/>
        <w:t xml:space="preserve">        )</w:t>
        <w:br/>
        <w:t xml:space="preserve">    return out</w:t>
        <w:br/>
        <w:br/>
        <w:br/>
        <w:t>def optimize_price(</w:t>
        <w:br/>
        <w:t xml:space="preserve">    booking: dict[str, Any],</w:t>
        <w:br/>
        <w:t xml:space="preserve">    *,</w:t>
        <w:br/>
        <w:t xml:space="preserve">    min_price_gbp: float,</w:t>
        <w:br/>
        <w:t xml:space="preserve">    max_price_gbp: float,</w:t>
        <w:br/>
        <w:t xml:space="preserve">    step_gbp: float,</w:t>
        <w:br/>
        <w:t xml:space="preserve">    booking_probability_fn: Callable[[dict[str, Any], float], float],</w:t>
        <w:br/>
        <w:t>) -&gt; tuple[CandidateEvaluation, list[CandidateEvaluation]]:</w:t>
        <w:br/>
        <w:t xml:space="preserve">    evals = simulate_price_sweep(</w:t>
        <w:br/>
        <w:t xml:space="preserve">        booking,</w:t>
        <w:br/>
        <w:t xml:space="preserve">        min_price_gbp=min_price_gbp,</w:t>
        <w:br/>
        <w:t xml:space="preserve">        max_price_gbp=max_price_gbp,</w:t>
        <w:br/>
        <w:t xml:space="preserve">        step_gbp=step_gbp,</w:t>
        <w:br/>
        <w:t xml:space="preserve">        booking_probability_fn=booking_probability_fn,</w:t>
        <w:br/>
        <w:t xml:space="preserve">    )</w:t>
        <w:br/>
        <w:t xml:space="preserve">    if not evals:</w:t>
        <w:br/>
        <w:t xml:space="preserve">        raise ValueError("No candidates generated; check min/max/step.")</w:t>
        <w:br/>
        <w:br/>
        <w:t xml:space="preserve">    best = max(evals, key=lambda e: (e.expected_revenue, e.booking_probability, -e.price_gbp))</w:t>
        <w:br/>
        <w:t xml:space="preserve">    return best, evals</w:t>
        <w:br/>
      </w:r>
    </w:p>
    <w:p>
      <w:pPr>
        <w:pStyle w:val="Heading2"/>
      </w:pPr>
      <w:r>
        <w:t>smart pricing car/backend/pricing_engine.py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106</w:t>
      </w:r>
    </w:p>
    <w:p>
      <w:r>
        <w:rPr>
          <w:rFonts w:ascii="Consolas" w:hAnsi="Consolas"/>
          <w:sz w:val="14"/>
        </w:rPr>
        <w:t>from __future__ import annotations</w:t>
        <w:br/>
        <w:br/>
        <w:t>from dataclasses import dataclass</w:t>
        <w:br/>
        <w:t>from typing import Any</w:t>
        <w:br/>
        <w:br/>
        <w:br/>
        <w:t>@dataclass(frozen=True)</w:t>
        <w:br/>
        <w:t>class PricingDecision:</w:t>
        <w:br/>
        <w:t xml:space="preserve">    recommended_price: float</w:t>
        <w:br/>
        <w:t xml:space="preserve">    confidence_score: float</w:t>
        <w:br/>
        <w:t xml:space="preserve">    explanation_tags: list[str]</w:t>
        <w:br/>
        <w:t xml:space="preserve">    price_components: dict[str, float]</w:t>
        <w:br/>
        <w:br/>
        <w:br/>
        <w:t>def _clamp(x: float, lo: float, hi: float) -&gt; float:</w:t>
        <w:br/>
        <w:t xml:space="preserve">    return max(lo, min(hi, x))</w:t>
        <w:br/>
        <w:br/>
        <w:br/>
        <w:t>def build_pricing_decision(</w:t>
        <w:br/>
        <w:t xml:space="preserve">    booking: dict[str, Any],</w:t>
        <w:br/>
        <w:t xml:space="preserve">    *,</w:t>
        <w:br/>
        <w:t xml:space="preserve">    baseline_price_gbp: float,</w:t>
        <w:br/>
        <w:t>) -&gt; PricingDecision:</w:t>
        <w:br/>
        <w:t xml:space="preserve">    """</w:t>
        <w:br/>
        <w:t xml:space="preserve">    Deterministic market component layer that complements model-based pricing.</w:t>
        <w:br/>
        <w:t xml:space="preserve">    """</w:t>
        <w:br/>
        <w:br/>
        <w:t xml:space="preserve">    base = max(float(baseline_price_gbp), 0.01)</w:t>
        <w:br/>
        <w:br/>
        <w:t xml:space="preserve">    month = int(float(booking.get("start_month", 0) or 0))</w:t>
        <w:br/>
        <w:t xml:space="preserve">    is_weekend = float(booking.get("is_weekend_start", 0.0) or 0.0) &gt; 0</w:t>
        <w:br/>
        <w:t xml:space="preserve">    lead = float(booking.get("date_offset_num", 0.0) or 0.0)</w:t>
        <w:br/>
        <w:t xml:space="preserve">    quality = float(booking.get("quality_score", 6.0) or 6.0)</w:t>
        <w:br/>
        <w:t xml:space="preserve">    ratings_volume = float(booking.get("ratings_volume", 0.0) or 0.0)</w:t>
        <w:br/>
        <w:t xml:space="preserve">    rental_len = float(booking.get("rental_length_num", 1.0) or 1.0)</w:t>
        <w:br/>
        <w:br/>
        <w:t xml:space="preserve">    demand_factor = 1.0 + (0.08 if is_weekend else 0.0)</w:t>
        <w:br/>
        <w:t xml:space="preserve">    if rental_len &lt;= 2:</w:t>
        <w:br/>
        <w:t xml:space="preserve">        demand_factor += 0.03</w:t>
        <w:br/>
        <w:t xml:space="preserve">    demand_factor = _clamp(demand_factor, 0.9, 1.2)</w:t>
        <w:br/>
        <w:br/>
        <w:t xml:space="preserve">    if month in {6, 7, 8, 12}:</w:t>
        <w:br/>
        <w:t xml:space="preserve">        seasonality_factor = 1.12</w:t>
        <w:br/>
        <w:t xml:space="preserve">    elif month in {4, 5, 9, 10}:</w:t>
        <w:br/>
        <w:t xml:space="preserve">        seasonality_factor = 1.05</w:t>
      </w:r>
    </w:p>
    <w:p>
      <w:r>
        <w:rPr>
          <w:rFonts w:ascii="Consolas" w:hAnsi="Consolas"/>
          <w:sz w:val="14"/>
        </w:rPr>
        <w:t xml:space="preserve">    else:</w:t>
        <w:br/>
        <w:t xml:space="preserve">        seasonality_factor = 0.97 if month else 1.0</w:t>
        <w:br/>
        <w:br/>
        <w:t xml:space="preserve">    if lead &lt;= 2:</w:t>
        <w:br/>
        <w:t xml:space="preserve">        lead_time_factor = 1.07</w:t>
        <w:br/>
        <w:t xml:space="preserve">    elif lead &gt;= 30:</w:t>
        <w:br/>
        <w:t xml:space="preserve">        lead_time_factor = 0.95</w:t>
        <w:br/>
        <w:t xml:space="preserve">    else:</w:t>
        <w:br/>
        <w:t xml:space="preserve">        lead_time_factor = 1.0</w:t>
        <w:br/>
        <w:br/>
        <w:t xml:space="preserve">    quality_norm = _clamp((quality - 6.0) / 4.0, -0.5, 0.5)</w:t>
        <w:br/>
        <w:t xml:space="preserve">    quality_factor = 1.0 + 0.12 * quality_norm</w:t>
        <w:br/>
        <w:br/>
        <w:t xml:space="preserve">    # Higher ratings volume is treated as a competitive-supply pressure proxy.</w:t>
        <w:br/>
        <w:t xml:space="preserve">    if ratings_volume &gt; 2000:</w:t>
        <w:br/>
        <w:t xml:space="preserve">        supply_factor = 0.96</w:t>
        <w:br/>
        <w:t xml:space="preserve">    elif ratings_volume &lt; 200:</w:t>
        <w:br/>
        <w:t xml:space="preserve">        supply_factor = 1.03</w:t>
        <w:br/>
        <w:t xml:space="preserve">    else:</w:t>
        <w:br/>
        <w:t xml:space="preserve">        supply_factor = 1.0</w:t>
        <w:br/>
        <w:br/>
        <w:t xml:space="preserve">    raw = base * demand_factor * seasonality_factor * lead_time_factor * quality_factor * supply_factor</w:t>
        <w:br/>
        <w:t xml:space="preserve">    recommended = round(float(raw), 2)</w:t>
        <w:br/>
        <w:br/>
        <w:t xml:space="preserve">    tags: list[str] = []</w:t>
        <w:br/>
        <w:t xml:space="preserve">    if demand_factor &gt; 1.03:</w:t>
        <w:br/>
        <w:t xml:space="preserve">        tags.append("high_demand")</w:t>
        <w:br/>
        <w:t xml:space="preserve">    if seasonality_factor &gt; 1.08:</w:t>
        <w:br/>
        <w:t xml:space="preserve">        tags.append("peak_season")</w:t>
        <w:br/>
        <w:t xml:space="preserve">    if lead_time_factor &gt; 1.03:</w:t>
        <w:br/>
        <w:t xml:space="preserve">        tags.append("short_lead_time")</w:t>
        <w:br/>
        <w:t xml:space="preserve">    if lead_time_factor &lt; 0.98:</w:t>
        <w:br/>
        <w:t xml:space="preserve">        tags.append("early_booking_discount")</w:t>
        <w:br/>
        <w:t xml:space="preserve">    if quality_factor &gt; 1.02:</w:t>
        <w:br/>
        <w:t xml:space="preserve">        tags.append("high_quality_listing")</w:t>
        <w:br/>
        <w:t xml:space="preserve">    if supply_factor &lt; 0.99:</w:t>
        <w:br/>
        <w:t xml:space="preserve">        tags.append("high_competitive_supply")</w:t>
        <w:br/>
        <w:t xml:space="preserve">    if not tags:</w:t>
        <w:br/>
        <w:t xml:space="preserve">        tags.append("standard_market_conditions")</w:t>
        <w:br/>
        <w:br/>
        <w:t xml:space="preserve">    # Confidence decreases with large deterministic override away from model baseline.</w:t>
        <w:br/>
        <w:t xml:space="preserve">    deviation = abs(recommended - base) / max(base, 1e-6)</w:t>
        <w:br/>
        <w:t xml:space="preserve">    confidence = float(round(_clamp(1.0 - deviation, 0.35, 0.98), 2))</w:t>
        <w:br/>
        <w:br/>
        <w:t xml:space="preserve">    components = {</w:t>
      </w:r>
    </w:p>
    <w:p>
      <w:r>
        <w:rPr>
          <w:rFonts w:ascii="Consolas" w:hAnsi="Consolas"/>
          <w:sz w:val="14"/>
        </w:rPr>
        <w:t xml:space="preserve">        "base_model_price": round(base, 2),</w:t>
        <w:br/>
        <w:t xml:space="preserve">        "demand_factor": round(demand_factor, 4),</w:t>
        <w:br/>
        <w:t xml:space="preserve">        "seasonality_factor": round(seasonality_factor, 4),</w:t>
        <w:br/>
        <w:t xml:space="preserve">        "lead_time_factor": round(lead_time_factor, 4),</w:t>
        <w:br/>
        <w:t xml:space="preserve">        "quality_factor": round(quality_factor, 4),</w:t>
        <w:br/>
        <w:t xml:space="preserve">        "supply_factor": round(supply_factor, 4),</w:t>
        <w:br/>
        <w:t xml:space="preserve">        "engine_price": recommended,</w:t>
        <w:br/>
        <w:t xml:space="preserve">    }</w:t>
        <w:br/>
        <w:br/>
        <w:t xml:space="preserve">    return PricingDecision(</w:t>
        <w:br/>
        <w:t xml:space="preserve">        recommended_price=recommended,</w:t>
        <w:br/>
        <w:t xml:space="preserve">        confidence_score=confidence,</w:t>
        <w:br/>
        <w:t xml:space="preserve">        explanation_tags=tags,</w:t>
        <w:br/>
        <w:t xml:space="preserve">        price_components=components,</w:t>
        <w:br/>
        <w:t xml:space="preserve">    )</w:t>
        <w:br/>
      </w:r>
    </w:p>
    <w:p>
      <w:pPr>
        <w:pStyle w:val="Heading2"/>
      </w:pPr>
      <w:r>
        <w:t>smart pricing car/backend/probability_model.py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136</w:t>
      </w:r>
    </w:p>
    <w:p>
      <w:r>
        <w:rPr>
          <w:rFonts w:ascii="Consolas" w:hAnsi="Consolas"/>
          <w:sz w:val="14"/>
        </w:rPr>
        <w:t>"""</w:t>
        <w:br/>
        <w:t>Booking probability model (baseline + artifact-backed).</w:t>
        <w:br/>
        <w:br/>
        <w:t>This repo originally predicts price only. The client requirements also need:</w:t>
        <w:br/>
        <w:t xml:space="preserve">  expected_revenue(price) = price * P(book | price, context)</w:t>
        <w:br/>
        <w:br/>
        <w:t>We implement a minimal probability model that:</w:t>
        <w:br/>
        <w:t>- Can run immediately (baseline coefficients).</w:t>
        <w:br/>
        <w:t>- Can be trained later when real conversion labels exist (artifacts saved under models/).</w:t>
        <w:br/>
        <w:t>"""</w:t>
        <w:br/>
        <w:br/>
        <w:t>from __future__ import annotations</w:t>
        <w:br/>
        <w:br/>
        <w:t>import json</w:t>
        <w:br/>
        <w:t>import math</w:t>
        <w:br/>
        <w:t>import os</w:t>
        <w:br/>
        <w:t>from dataclasses import dataclass</w:t>
        <w:br/>
        <w:t>from pathlib import Path</w:t>
        <w:br/>
        <w:t>from typing import Any</w:t>
        <w:br/>
        <w:br/>
        <w:t>DEFAULT_PROB_MODEL_DIR = Path(__file__).resolve().parent / "models" / "car_probability"</w:t>
        <w:br/>
        <w:br/>
        <w:br/>
        <w:t>def _sigmoid(z: float) -&gt; float:</w:t>
        <w:br/>
        <w:t xml:space="preserve">    # Numerically stable sigmoid.</w:t>
        <w:br/>
        <w:t xml:space="preserve">    if z &gt;= 0:</w:t>
        <w:br/>
        <w:t xml:space="preserve">        ez = math.exp(-z)</w:t>
        <w:br/>
        <w:t xml:space="preserve">        return 1.0 / (1.0 + ez)</w:t>
        <w:br/>
        <w:t xml:space="preserve">    ez = math.exp(z)</w:t>
        <w:br/>
        <w:t xml:space="preserve">    return ez / (1.0 + ez)</w:t>
        <w:br/>
        <w:br/>
        <w:br/>
        <w:t>def _clamp01(x: float) -&gt; float:</w:t>
        <w:br/>
        <w:t xml:space="preserve">    return 0.0 if x &lt; 0.0 else 1.0 if x &gt; 1.0 else x</w:t>
        <w:br/>
        <w:br/>
        <w:br/>
        <w:t>@dataclass(frozen=True)</w:t>
        <w:br/>
        <w:t>class ProbModelMeta:</w:t>
        <w:br/>
        <w:t xml:space="preserve">    name: str</w:t>
        <w:br/>
        <w:t xml:space="preserve">    version: str</w:t>
        <w:br/>
        <w:t xml:space="preserve">    trained_on: str | None = None</w:t>
        <w:br/>
        <w:br/>
        <w:br/>
        <w:t>class BookingProbabilityModel:</w:t>
        <w:br/>
        <w:t xml:space="preserve">    """</w:t>
      </w:r>
    </w:p>
    <w:p>
      <w:r>
        <w:rPr>
          <w:rFonts w:ascii="Consolas" w:hAnsi="Consolas"/>
          <w:sz w:val="14"/>
        </w:rPr>
        <w:t xml:space="preserve">    A lightweight model for P(book | price, context).</w:t>
        <w:br/>
        <w:br/>
        <w:t xml:space="preserve">    Baseline uses a simple logistic function with interpretable coefficients. If a</w:t>
        <w:br/>
        <w:t xml:space="preserve">    `coefficients.json` artifact exists, it is loaded and used instead.</w:t>
        <w:br/>
        <w:t xml:space="preserve">    """</w:t>
        <w:br/>
        <w:br/>
        <w:t xml:space="preserve">    def __init__(self, model_dir: Path | str | None = None):</w:t>
        <w:br/>
        <w:t xml:space="preserve">        self.model_dir = Path(model_dir) if model_dir else DEFAULT_PROB_MODEL_DIR</w:t>
        <w:br/>
        <w:t xml:space="preserve">        self.meta = ProbModelMeta(name="BaselineLogit", version="v1")</w:t>
        <w:br/>
        <w:t xml:space="preserve">        self.coeffs: dict[str, float] = self._default_coeffs()</w:t>
        <w:br/>
        <w:br/>
        <w:t xml:space="preserve">        coeff_path = self.model_dir / "coefficients.json"</w:t>
        <w:br/>
        <w:t xml:space="preserve">        meta_path = self.model_dir / "meta.json"</w:t>
        <w:br/>
        <w:t xml:space="preserve">        if coeff_path.is_file():</w:t>
        <w:br/>
        <w:t xml:space="preserve">            self.coeffs = json.loads(coeff_path.read_text(encoding="utf-8"))</w:t>
        <w:br/>
        <w:t xml:space="preserve">        if meta_path.is_file():</w:t>
        <w:br/>
        <w:t xml:space="preserve">            try:</w:t>
        <w:br/>
        <w:t xml:space="preserve">                m = json.loads(meta_path.read_text(encoding="utf-8"))</w:t>
        <w:br/>
        <w:t xml:space="preserve">                self.meta = ProbModelMeta(</w:t>
        <w:br/>
        <w:t xml:space="preserve">                    name=str(m.get("name", self.meta.name)),</w:t>
        <w:br/>
        <w:t xml:space="preserve">                    version=str(m.get("version", self.meta.version)),</w:t>
        <w:br/>
        <w:t xml:space="preserve">                    trained_on=m.get("trained_on"),</w:t>
        <w:br/>
        <w:t xml:space="preserve">                )</w:t>
        <w:br/>
        <w:t xml:space="preserve">            except Exception:</w:t>
        <w:br/>
        <w:t xml:space="preserve">                # Keep defaults if meta is malformed.</w:t>
        <w:br/>
        <w:t xml:space="preserve">                pass</w:t>
        <w:br/>
        <w:br/>
        <w:t xml:space="preserve">    @staticmethod</w:t>
        <w:br/>
        <w:t xml:space="preserve">    def _default_coeffs() -&gt; dict[str, float]:</w:t>
        <w:br/>
        <w:t xml:space="preserve">        """</w:t>
        <w:br/>
        <w:t xml:space="preserve">        Baseline coefficients tuned for sane behavior:</w:t>
        <w:br/>
        <w:t xml:space="preserve">        - Higher price lowers probability.</w:t>
        <w:br/>
        <w:t xml:space="preserve">        - Longer rentals slightly lower probability.</w:t>
        <w:br/>
        <w:t xml:space="preserve">        - Better ratings slightly increase probability.</w:t>
        <w:br/>
        <w:t xml:space="preserve">        - Weekends slightly higher probability.</w:t>
        <w:br/>
        <w:t xml:space="preserve">        """</w:t>
        <w:br/>
        <w:br/>
        <w:t xml:space="preserve">        # NOTE: This is a baseline only. Replace via `train_probability.py` once labels exist.</w:t>
        <w:br/>
        <w:t xml:space="preserve">        return {</w:t>
        <w:br/>
        <w:t xml:space="preserve">            "intercept": -0.2,</w:t>
        <w:br/>
        <w:t xml:space="preserve">            "log_price": -1.1,</w:t>
        <w:br/>
        <w:t xml:space="preserve">            "log_rental_length": -0.15,</w:t>
        <w:br/>
        <w:t xml:space="preserve">            "rating": 0.08,</w:t>
        <w:br/>
        <w:t xml:space="preserve">            "is_weekend_start": 0.12,</w:t>
        <w:br/>
        <w:t xml:space="preserve">        }</w:t>
      </w:r>
    </w:p>
    <w:p>
      <w:r>
        <w:rPr>
          <w:rFonts w:ascii="Consolas" w:hAnsi="Consolas"/>
          <w:sz w:val="14"/>
        </w:rPr>
        <w:br/>
        <w:t xml:space="preserve">    def model_version_label(self) -&gt; str:</w:t>
        <w:br/>
        <w:t xml:space="preserve">        return f"{self.meta.name}:{self.meta.version}"</w:t>
        <w:br/>
        <w:br/>
        <w:t xml:space="preserve">    def predict_one(</w:t>
        <w:br/>
        <w:t xml:space="preserve">        self,</w:t>
        <w:br/>
        <w:t xml:space="preserve">        booking: dict[str, Any],</w:t>
        <w:br/>
        <w:t xml:space="preserve">        *,</w:t>
        <w:br/>
        <w:t xml:space="preserve">        candidate_price_gbp: float,</w:t>
        <w:br/>
        <w:t xml:space="preserve">        reference_price_gbp: float | None = None,</w:t>
        <w:br/>
        <w:t xml:space="preserve">    ) -&gt; float:</w:t>
        <w:br/>
        <w:t xml:space="preserve">        """</w:t>
        <w:br/>
        <w:t xml:space="preserve">        Compute P(book) for a given candidate price.</w:t>
        <w:br/>
        <w:br/>
        <w:t xml:space="preserve">        `reference_price_gbp` is optional and, when provided, makes the model respond</w:t>
        <w:br/>
        <w:t xml:space="preserve">        to relative pricing (candidate vs baseline price model output).</w:t>
        <w:br/>
        <w:t xml:space="preserve">        """</w:t>
        <w:br/>
        <w:br/>
        <w:t xml:space="preserve">        price = max(float(candidate_price_gbp), 0.01)</w:t>
        <w:br/>
        <w:t xml:space="preserve">        rl = max(float(booking.get("rental_length", 1.0) or 1.0), 1.0)</w:t>
        <w:br/>
        <w:t xml:space="preserve">        rating = float(booking.get("average", 6.0) or 6.0)</w:t>
        <w:br/>
        <w:br/>
        <w:t xml:space="preserve">        # Weekend signal if present as derived flag; else approximate from start_date if user provides it.</w:t>
        <w:br/>
        <w:t xml:space="preserve">        wk = float(booking.get("is_weekend_start", 0.0) or 0.0)</w:t>
        <w:br/>
        <w:br/>
        <w:t xml:space="preserve">        z = float(self.coeffs.get("intercept", 0.0))</w:t>
        <w:br/>
        <w:br/>
        <w:t xml:space="preserve">        # Use relative price if reference provided.</w:t>
        <w:br/>
        <w:t xml:space="preserve">        if reference_price_gbp and reference_price_gbp &gt; 0:</w:t>
        <w:br/>
        <w:t xml:space="preserve">            rel = price / float(reference_price_gbp)</w:t>
        <w:br/>
        <w:t xml:space="preserve">            z += float(self.coeffs.get("log_price", -1.0)) * math.log(rel)</w:t>
        <w:br/>
        <w:t xml:space="preserve">        else:</w:t>
        <w:br/>
        <w:t xml:space="preserve">            z += float(self.coeffs.get("log_price", -1.0)) * math.log(price)</w:t>
        <w:br/>
        <w:br/>
        <w:t xml:space="preserve">        z += float(self.coeffs.get("log_rental_length", 0.0)) * math.log(rl)</w:t>
        <w:br/>
        <w:t xml:space="preserve">        z += float(self.coeffs.get("rating", 0.0)) * (rating - 6.0)</w:t>
        <w:br/>
        <w:t xml:space="preserve">        z += float(self.coeffs.get("is_weekend_start", 0.0)) * wk</w:t>
        <w:br/>
        <w:br/>
        <w:t xml:space="preserve">        # Optional temperature override for demos.</w:t>
        <w:br/>
        <w:t xml:space="preserve">        temp = float(os.environ.get("PROB_MODEL_TEMPERATURE", "1.0") or 1.0)</w:t>
        <w:br/>
        <w:t xml:space="preserve">        if temp &lt;= 0:</w:t>
        <w:br/>
        <w:t xml:space="preserve">            temp = 1.0</w:t>
        <w:br/>
        <w:br/>
        <w:t xml:space="preserve">        p = _sigmoid(z / temp)</w:t>
        <w:br/>
        <w:t xml:space="preserve">        return _clamp01(float(p))</w:t>
      </w:r>
    </w:p>
    <w:p>
      <w:r>
        <w:rPr>
          <w:rFonts w:ascii="Consolas" w:hAnsi="Consolas"/>
          <w:sz w:val="14"/>
        </w:rPr>
      </w:r>
    </w:p>
    <w:p>
      <w:pPr>
        <w:pStyle w:val="Heading2"/>
      </w:pPr>
      <w:r>
        <w:t>smart pricing car/backend/quote_cache.py</w:t>
      </w:r>
    </w:p>
    <w:p>
      <w:pPr>
        <w:pStyle w:val="IntenseQuote"/>
      </w:pPr>
      <w:r>
        <w:t>Implementation/support file included verbatim.</w:t>
      </w:r>
    </w:p>
    <w:p>
      <w:r>
        <w:t>Lines: 58</w:t>
      </w:r>
    </w:p>
    <w:p>
      <w:r>
        <w:rPr>
          <w:rFonts w:ascii="Consolas" w:hAnsi="Consolas"/>
          <w:sz w:val="14"/>
        </w:rPr>
        <w:t>"""Optional Redis cache for POST /quote responses (REDIS_URL)."""</w:t>
        <w:br/>
        <w:br/>
        <w:t>from __future__ import annotations</w:t>
        <w:br/>
        <w:br/>
        <w:t>import hashlib</w:t>
        <w:br/>
        <w:t>import json</w:t>
        <w:br/>
        <w:t>import os</w:t>
        <w:br/>
        <w:t>from typing import Any</w:t>
        <w:br/>
        <w:br/>
        <w:t>DEFAULT_TTL_SEC = int(os.environ.get("QUOTE_CACHE_TTL_SEC", "300"))</w:t>
        <w:br/>
        <w:br/>
        <w:br/>
        <w:t>def _normalized_booking_key(booking: dict[str, Any], allow_proxies: bool) -&gt; str:</w:t>
        <w:br/>
        <w:t xml:space="preserve">    payload = {</w:t>
        <w:br/>
        <w:t xml:space="preserve">        "b": booking,</w:t>
        <w:br/>
        <w:t xml:space="preserve">        "proxies": allow_proxies,</w:t>
        <w:br/>
        <w:t xml:space="preserve">    }</w:t>
        <w:br/>
        <w:t xml:space="preserve">    raw = json.dumps(payload, sort_keys=True, default=str, separators=(",", ":"))</w:t>
        <w:br/>
        <w:t xml:space="preserve">    return hashlib.sha256(raw.encode("utf-8")).hexdigest()</w:t>
        <w:br/>
        <w:br/>
        <w:br/>
        <w:t>def get_redis():</w:t>
        <w:br/>
        <w:t xml:space="preserve">    url = os.environ.get("REDIS_URL")</w:t>
        <w:br/>
        <w:t xml:space="preserve">    if not url:</w:t>
        <w:br/>
        <w:t xml:space="preserve">        return None</w:t>
        <w:br/>
        <w:t xml:space="preserve">    try:</w:t>
        <w:br/>
        <w:t xml:space="preserve">        import redis  # type: ignore</w:t>
        <w:br/>
        <w:t xml:space="preserve">    except ImportError:</w:t>
        <w:br/>
        <w:t xml:space="preserve">        return None</w:t>
        <w:br/>
        <w:t xml:space="preserve">    return redis.from_url(url, decode_responses=True)</w:t>
        <w:br/>
        <w:br/>
        <w:br/>
        <w:t>def cache_get(booking: dict[str, Any], allow_proxies: bool) -&gt; dict[str, Any] | None:</w:t>
        <w:br/>
        <w:t xml:space="preserve">    r = get_redis()</w:t>
        <w:br/>
        <w:t xml:space="preserve">    if r is None:</w:t>
        <w:br/>
        <w:t xml:space="preserve">        return None</w:t>
        <w:br/>
        <w:t xml:space="preserve">    key = "pricing:quote:v2:" + _normalized_booking_key(booking, allow_proxies)</w:t>
        <w:br/>
        <w:t xml:space="preserve">    try:</w:t>
        <w:br/>
        <w:t xml:space="preserve">        blob = r.get(key)</w:t>
        <w:br/>
        <w:t xml:space="preserve">    except Exception:</w:t>
        <w:br/>
        <w:t xml:space="preserve">        return None</w:t>
        <w:br/>
        <w:t xml:space="preserve">    if not blob:</w:t>
        <w:br/>
        <w:t xml:space="preserve">        return None</w:t>
        <w:br/>
        <w:t xml:space="preserve">    try:</w:t>
        <w:br/>
        <w:t xml:space="preserve">        return json.loads(blob)</w:t>
      </w:r>
    </w:p>
    <w:p>
      <w:r>
        <w:rPr>
          <w:rFonts w:ascii="Consolas" w:hAnsi="Consolas"/>
          <w:sz w:val="14"/>
        </w:rPr>
        <w:t xml:space="preserve">    except json.JSONDecodeError:</w:t>
        <w:br/>
        <w:t xml:space="preserve">        return None</w:t>
        <w:br/>
        <w:br/>
        <w:br/>
        <w:t>def cache_set(booking: dict[str, Any], allow_proxies: bool, value: dict[str, Any]) -&gt; None:</w:t>
        <w:br/>
        <w:t xml:space="preserve">    r = get_redis()</w:t>
        <w:br/>
        <w:t xml:space="preserve">    if r is None:</w:t>
        <w:br/>
        <w:t xml:space="preserve">        return</w:t>
        <w:br/>
        <w:t xml:space="preserve">    key = "pricing:quote:v2:" + _normalized_booking_key(booking, allow_proxies)</w:t>
        <w:br/>
        <w:t xml:space="preserve">    try:</w:t>
        <w:br/>
        <w:t xml:space="preserve">        r.setex(key, DEFAULT_TTL_SEC, json.dumps(value, default=str))</w:t>
        <w:br/>
        <w:t xml:space="preserve">    except Exception:</w:t>
        <w:br/>
        <w:t xml:space="preserve">        pass</w:t>
      </w:r>
    </w:p>
    <w:p>
      <w:pPr>
        <w:pStyle w:val="Heading2"/>
      </w:pPr>
      <w:r>
        <w:t>smart pricing car/backend/requirements.txt</w:t>
      </w:r>
    </w:p>
    <w:p>
      <w:pPr>
        <w:pStyle w:val="IntenseQuote"/>
      </w:pPr>
      <w:r>
        <w:t>Implementation/support file included verbatim.</w:t>
      </w:r>
    </w:p>
    <w:p>
      <w:r>
        <w:t>Lines: 21</w:t>
      </w:r>
    </w:p>
    <w:p>
      <w:r>
        <w:rPr>
          <w:rFonts w:ascii="Consolas" w:hAnsi="Consolas"/>
          <w:sz w:val="14"/>
        </w:rPr>
        <w:t># Car rental ML + API</w:t>
        <w:br/>
        <w:t>pandas&gt;=2.0</w:t>
        <w:br/>
        <w:t>numpy&gt;=1.24</w:t>
        <w:br/>
        <w:t>scikit-learn&gt;=1.3</w:t>
        <w:br/>
        <w:t>xgboost&gt;=2.0</w:t>
        <w:br/>
        <w:t>lightgbm&gt;=4.0</w:t>
        <w:br/>
        <w:t>joblib&gt;=1.3</w:t>
        <w:br/>
        <w:t>fastapi&gt;=0.110</w:t>
        <w:br/>
        <w:t>uvicorn[standard]&gt;=0.27</w:t>
        <w:br/>
        <w:t>slowapi&gt;=0.1.9</w:t>
        <w:br/>
        <w:t>prometheus-fastapi-instrumentator&gt;=6.1.0</w:t>
        <w:br/>
        <w:t>redis&gt;=5.0</w:t>
        <w:br/>
        <w:t>pytest&gt;=8.0</w:t>
        <w:br/>
        <w:br/>
        <w:t># Optional: regenerate Word exports (install: pip install python-docx)</w:t>
        <w:br/>
        <w:t>#   python build_closure_report_docx.py   → IMPLEMENTATION_CLOSURE_REPORT.docx</w:t>
        <w:br/>
        <w:t>#   python build_code2_docx.py            → code 2.docx (inventory, Git/Docker, gaps matrix, all text sources)</w:t>
        <w:br/>
        <w:t># python-docx&gt;=1.0</w:t>
        <w:br/>
        <w:br/>
        <w:t># Optional: only needed for python car.py --lstm</w:t>
        <w:br/>
        <w:t># tensorflow&gt;=2.15</w:t>
      </w:r>
    </w:p>
    <w:p>
      <w:pPr>
        <w:pStyle w:val="Heading2"/>
      </w:pPr>
      <w:r>
        <w:t>smart pricing car/backend/runtime/admin_config.json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10</w:t>
      </w:r>
    </w:p>
    <w:p>
      <w:r>
        <w:rPr>
          <w:rFonts w:ascii="Consolas" w:hAnsi="Consolas"/>
          <w:sz w:val="14"/>
        </w:rPr>
        <w:t>{</w:t>
        <w:br/>
        <w:t xml:space="preserve">  "kill_switch": false,</w:t>
        <w:br/>
        <w:t xml:space="preserve">  "global_caps": {</w:t>
        <w:br/>
        <w:t xml:space="preserve">    "min_price_gbp": 5.0,</w:t>
        <w:br/>
        <w:t xml:space="preserve">    "max_price_gbp": 8000.0,</w:t>
        <w:br/>
        <w:t xml:space="preserve">    "max_pct_change": 0.2,</w:t>
        <w:br/>
        <w:t xml:space="preserve">    "smoothing_alpha": 0.8</w:t>
        <w:br/>
        <w:t xml:space="preserve">  },</w:t>
        <w:br/>
        <w:t xml:space="preserve">  "regions": {}</w:t>
        <w:br/>
        <w:t>}</w:t>
      </w:r>
    </w:p>
    <w:p>
      <w:pPr>
        <w:pStyle w:val="Heading2"/>
      </w:pPr>
      <w:r>
        <w:t>smart pricing car/backend/runtime/listing_settings.json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11</w:t>
      </w:r>
    </w:p>
    <w:p>
      <w:r>
        <w:rPr>
          <w:rFonts w:ascii="Consolas" w:hAnsi="Consolas"/>
          <w:sz w:val="14"/>
        </w:rPr>
        <w:t>{</w:t>
        <w:br/>
        <w:t xml:space="preserve">  "lst_38700b4c58b26160": {</w:t>
        <w:br/>
        <w:t xml:space="preserve">    "minPrice": 175.51,</w:t>
        <w:br/>
        <w:t xml:space="preserve">    "maxPrice": 353.47,</w:t>
        <w:br/>
        <w:t xml:space="preserve">    "smartPricingEnabled": true,</w:t>
        <w:br/>
        <w:t xml:space="preserve">    "discounts": {</w:t>
        <w:br/>
        <w:t xml:space="preserve">      "weekly": 10.0,</w:t>
        <w:br/>
        <w:t xml:space="preserve">      "monthly": 20.0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smart pricing car/backend/schemas/kafka/pricing.calendar.updated.v1.json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29</w:t>
      </w:r>
    </w:p>
    <w:p>
      <w:r>
        <w:rPr>
          <w:rFonts w:ascii="Consolas" w:hAnsi="Consolas"/>
          <w:sz w:val="14"/>
        </w:rPr>
        <w:t>{</w:t>
        <w:br/>
        <w:t xml:space="preserve">  "$schema": "https://json-schema.org/draft/2020-12/schema",</w:t>
        <w:br/>
        <w:t xml:space="preserve">  "$id": "https://example.com/schemas/pricing.calendar.updated.v1.json",</w:t>
        <w:br/>
        <w:t xml:space="preserve">  "title": "pricing.calendar.updated",</w:t>
        <w:br/>
        <w:t xml:space="preserve">  "type": "object",</w:t>
        <w:br/>
        <w:t xml:space="preserve">  "required": ["schemaVersion", "eventType", "id", "timestamp", "payload"],</w:t>
        <w:br/>
        <w:t xml:space="preserve">  "properties": {</w:t>
        <w:br/>
        <w:t xml:space="preserve">    "schemaVersion": { "type": "string", "pattern": "^1\\." },</w:t>
        <w:br/>
        <w:t xml:space="preserve">    "eventType": { "const": "pricing.calendar.updated" },</w:t>
        <w:br/>
        <w:t xml:space="preserve">    "id": { "type": "string", "minLength": 8 },</w:t>
        <w:br/>
        <w:t xml:space="preserve">    "timestamp": { "type": "string", "format": "date-time" },</w:t>
        <w:br/>
        <w:t xml:space="preserve">    "metadata": { "type": "object", "additionalProperties": true },</w:t>
        <w:br/>
        <w:t xml:space="preserve">    "payload": {</w:t>
        <w:br/>
        <w:t xml:space="preserve">      "type": "object",</w:t>
        <w:br/>
        <w:t xml:space="preserve">      "required": ["listingId", "version", "fromDate", "toDate"],</w:t>
        <w:br/>
        <w:t xml:space="preserve">      "properties": {</w:t>
        <w:br/>
        <w:t xml:space="preserve">        "listingId": { "type": "string" },</w:t>
        <w:br/>
        <w:t xml:space="preserve">        "version": { "type": "integer", "minimum": 1 },</w:t>
        <w:br/>
        <w:t xml:space="preserve">        "fromDate": { "type": "string", "format": "date" },</w:t>
        <w:br/>
        <w:t xml:space="preserve">        "toDate": { "type": "string", "format": "date" },</w:t>
        <w:br/>
        <w:t xml:space="preserve">        "currency": { "type": "string" },</w:t>
        <w:br/>
        <w:t xml:space="preserve">        "summaryMin": { "type": "number" },</w:t>
        <w:br/>
        <w:t xml:space="preserve">        "summaryMax": { "type": "number" }</w:t>
        <w:br/>
        <w:t xml:space="preserve">      },</w:t>
        <w:br/>
        <w:t xml:space="preserve">      "additionalProperties": true</w:t>
        <w:br/>
        <w:t xml:space="preserve">    }</w:t>
        <w:br/>
        <w:t xml:space="preserve">  },</w:t>
        <w:br/>
        <w:t xml:space="preserve">  "additionalProperties": true</w:t>
        <w:br/>
        <w:t>}</w:t>
      </w:r>
    </w:p>
    <w:p>
      <w:pPr>
        <w:pStyle w:val="Heading2"/>
      </w:pPr>
      <w:r>
        <w:t>smart pricing car/backend/schemas/kafka/pricing.quote.completed.v1.json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31</w:t>
      </w:r>
    </w:p>
    <w:p>
      <w:r>
        <w:rPr>
          <w:rFonts w:ascii="Consolas" w:hAnsi="Consolas"/>
          <w:sz w:val="14"/>
        </w:rPr>
        <w:t>{</w:t>
        <w:br/>
        <w:t xml:space="preserve">  "$schema": "https://json-schema.org/draft/2020-12/schema",</w:t>
        <w:br/>
        <w:t xml:space="preserve">  "$id": "https://example.com/schemas/pricing.quote.completed.v1.json",</w:t>
        <w:br/>
        <w:t xml:space="preserve">  "title": "pricing.quote.completed",</w:t>
        <w:br/>
        <w:t xml:space="preserve">  "type": "object",</w:t>
        <w:br/>
        <w:t xml:space="preserve">  "required": ["schemaVersion", "eventType", "id", "timestamp", "payload"],</w:t>
        <w:br/>
        <w:t xml:space="preserve">  "properties": {</w:t>
        <w:br/>
        <w:t xml:space="preserve">    "schemaVersion": { "type": "string", "pattern": "^1\\." },</w:t>
        <w:br/>
        <w:t xml:space="preserve">    "eventType": { "const": "pricing.quote.completed" },</w:t>
        <w:br/>
        <w:t xml:space="preserve">    "id": { "type": "string", "minLength": 8 },</w:t>
        <w:br/>
        <w:t xml:space="preserve">    "timestamp": { "type": "string", "format": "date-time" },</w:t>
        <w:br/>
        <w:t xml:space="preserve">    "traceparent": { "type": "string" },</w:t>
        <w:br/>
        <w:t xml:space="preserve">    "metadata": { "type": "object", "additionalProperties": true },</w:t>
        <w:br/>
        <w:t xml:space="preserve">    "payload": {</w:t>
        <w:br/>
        <w:t xml:space="preserve">      "type": "object",</w:t>
        <w:br/>
        <w:t xml:space="preserve">      "required": ["quoteId", "listingId", "amount", "currency", "source"],</w:t>
        <w:br/>
        <w:t xml:space="preserve">      "properties": {</w:t>
        <w:br/>
        <w:t xml:space="preserve">        "quoteId": { "type": "string" },</w:t>
        <w:br/>
        <w:t xml:space="preserve">        "listingId": { "type": "string" },</w:t>
        <w:br/>
        <w:t xml:space="preserve">        "amount": { "type": "number", "minimum": 0 },</w:t>
        <w:br/>
        <w:t xml:space="preserve">        "currency": { "type": "string", "minLength": 3, "maxLength": 3 },</w:t>
        <w:br/>
        <w:t xml:space="preserve">        "source": { "type": "string", "enum": ["model", "fallback", "rules"] },</w:t>
        <w:br/>
        <w:t xml:space="preserve">        "degraded": { "type": "boolean" },</w:t>
        <w:br/>
        <w:t xml:space="preserve">        "modelVersion": { "type": "string" },</w:t>
        <w:br/>
        <w:t xml:space="preserve">        "latencyMs": { "type": "number" }</w:t>
        <w:br/>
        <w:t xml:space="preserve">      },</w:t>
        <w:br/>
        <w:t xml:space="preserve">      "additionalProperties": true</w:t>
        <w:br/>
        <w:t xml:space="preserve">    }</w:t>
        <w:br/>
        <w:t xml:space="preserve">  },</w:t>
        <w:br/>
        <w:t xml:space="preserve">  "additionalProperties": true</w:t>
        <w:br/>
        <w:t>}</w:t>
      </w:r>
    </w:p>
    <w:p>
      <w:pPr>
        <w:pStyle w:val="Heading2"/>
      </w:pPr>
      <w:r>
        <w:t>smart pricing car/backend/schemas/kafka/pricing.quote.requested.v1.json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32</w:t>
      </w:r>
    </w:p>
    <w:p>
      <w:r>
        <w:rPr>
          <w:rFonts w:ascii="Consolas" w:hAnsi="Consolas"/>
          <w:sz w:val="14"/>
        </w:rPr>
        <w:t>{</w:t>
        <w:br/>
        <w:t xml:space="preserve">  "$schema": "https://json-schema.org/draft/2020-12/schema",</w:t>
        <w:br/>
        <w:t xml:space="preserve">  "$id": "https://example.com/schemas/pricing.quote.requested.v1.json",</w:t>
        <w:br/>
        <w:t xml:space="preserve">  "title": "pricing.quote.requested",</w:t>
        <w:br/>
        <w:t xml:space="preserve">  "type": "object",</w:t>
        <w:br/>
        <w:t xml:space="preserve">  "required": ["schemaVersion", "eventType", "id", "timestamp", "payload"],</w:t>
        <w:br/>
        <w:t xml:space="preserve">  "properties": {</w:t>
        <w:br/>
        <w:t xml:space="preserve">    "schemaVersion": { "type": "string", "pattern": "^1\\." },</w:t>
        <w:br/>
        <w:t xml:space="preserve">    "eventType": { "const": "pricing.quote.requested" },</w:t>
        <w:br/>
        <w:t xml:space="preserve">    "id": { "type": "string", "minLength": 8 },</w:t>
        <w:br/>
        <w:t xml:space="preserve">    "timestamp": { "type": "string", "format": "date-time" },</w:t>
        <w:br/>
        <w:t xml:space="preserve">    "traceparent": { "type": "string" },</w:t>
        <w:br/>
        <w:t xml:space="preserve">    "userId": { "type": "string" },</w:t>
        <w:br/>
        <w:t xml:space="preserve">    "metadata": { "type": "object", "additionalProperties": true },</w:t>
        <w:br/>
        <w:t xml:space="preserve">    "payload": {</w:t>
        <w:br/>
        <w:t xml:space="preserve">      "type": "object",</w:t>
        <w:br/>
        <w:t xml:space="preserve">      "required": ["listingId", "currency", "pickupDate", "returnDate"],</w:t>
        <w:br/>
        <w:t xml:space="preserve">      "properties": {</w:t>
        <w:br/>
        <w:t xml:space="preserve">        "listingId": { "type": "string" },</w:t>
        <w:br/>
        <w:t xml:space="preserve">        "currency": { "type": "string", "minLength": 3, "maxLength": 3 },</w:t>
        <w:br/>
        <w:t xml:space="preserve">        "pickupDate": { "type": "string", "format": "date" },</w:t>
        <w:br/>
        <w:t xml:space="preserve">        "returnDate": { "type": "string", "format": "date" },</w:t>
        <w:br/>
        <w:t xml:space="preserve">        "pickupTime": { "type": "string" },</w:t>
        <w:br/>
        <w:t xml:space="preserve">        "returnTime": { "type": "string" },</w:t>
        <w:br/>
        <w:t xml:space="preserve">        "guestMarket": { "type": "string" },</w:t>
        <w:br/>
        <w:t xml:space="preserve">        "channel": { "type": "string", "enum": ["web", "mobile", "api", "partner"] }</w:t>
        <w:br/>
        <w:t xml:space="preserve">      },</w:t>
        <w:br/>
        <w:t xml:space="preserve">      "additionalProperties": true</w:t>
        <w:br/>
        <w:t xml:space="preserve">    }</w:t>
        <w:br/>
        <w:t xml:space="preserve">  },</w:t>
        <w:br/>
        <w:t xml:space="preserve">  "additionalProperties": true</w:t>
        <w:br/>
        <w:t>}</w:t>
      </w:r>
    </w:p>
    <w:p>
      <w:pPr>
        <w:pStyle w:val="Heading2"/>
      </w:pPr>
      <w:r>
        <w:t>smart pricing car/backend/schemas/kafka/README.md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24</w:t>
      </w:r>
    </w:p>
    <w:p>
      <w:r>
        <w:rPr>
          <w:rFonts w:ascii="Consolas" w:hAnsi="Consolas"/>
          <w:sz w:val="14"/>
        </w:rPr>
        <w:t># Kafka event contracts</w:t>
        <w:br/>
        <w:br/>
        <w:t>- **Content type:** `application/json; charset=utf-8`</w:t>
        <w:br/>
        <w:t>- **Envelope:** Every message is wrapped by the producer with `schemaVersion`, `eventType`, `id`, `timestamp`, and `payload` (see each JSON Schema).</w:t>
        <w:br/>
        <w:t>- **Versioning:** Bump `schemaVersion` minor for additive fields; major for breaking renames/removals.</w:t>
        <w:br/>
        <w:br/>
        <w:t>| Schema file | Topic (suggested) |</w:t>
        <w:br/>
        <w:t>|-------------|-------------------|</w:t>
        <w:br/>
        <w:t>| `pricing.quote.requested.v1.json` | `pricing.quote.requested` |</w:t>
        <w:br/>
        <w:t>| `pricing.quote.completed.v1.json` | `pricing.quote.completed` |</w:t>
        <w:br/>
        <w:t>| `pricing.calendar.updated.v1.json` | `pricing.calendar.updated` |</w:t>
        <w:br/>
        <w:br/>
        <w:t>Example producer payload wrapper:</w:t>
        <w:br/>
        <w:br/>
        <w:t>```json</w:t>
        <w:br/>
        <w:t>{</w:t>
        <w:br/>
        <w:t xml:space="preserve">  "schemaVersion": "1.0.0",</w:t>
        <w:br/>
        <w:t xml:space="preserve">  "eventType": "pricing.quote.requested",</w:t>
        <w:br/>
        <w:t xml:space="preserve">  "id": "evt_a1b2c3d4",</w:t>
        <w:br/>
        <w:t xml:space="preserve">  "timestamp": "2026-03-28T12:00:00.000Z",</w:t>
        <w:br/>
        <w:t xml:space="preserve">  "traceparent": "00-4bf92f3577b34da6a3ce929d0e0e4736-00f067aa0ba902b7-01",</w:t>
        <w:br/>
        <w:t xml:space="preserve">  "payload": { }</w:t>
        <w:br/>
        <w:t>}</w:t>
        <w:br/>
        <w:t>```</w:t>
      </w:r>
    </w:p>
    <w:p>
      <w:pPr>
        <w:pStyle w:val="Heading2"/>
      </w:pPr>
      <w:r>
        <w:t>smart pricing car/backend/tests/test_admin_controls.py</w:t>
      </w:r>
    </w:p>
    <w:p>
      <w:pPr>
        <w:pStyle w:val="IntenseQuote"/>
      </w:pPr>
      <w:r>
        <w:t>Test coverage file. It validates behavior and protects against regressions.</w:t>
      </w:r>
    </w:p>
    <w:p>
      <w:r>
        <w:t>Lines: 27</w:t>
      </w:r>
    </w:p>
    <w:p>
      <w:r>
        <w:rPr>
          <w:rFonts w:ascii="Consolas" w:hAnsi="Consolas"/>
          <w:sz w:val="14"/>
        </w:rPr>
        <w:t>from __future__ import annotations</w:t>
        <w:br/>
        <w:br/>
        <w:t>from pathlib import Path</w:t>
        <w:br/>
        <w:br/>
        <w:t>from admin_controls import AdminControlsStore</w:t>
        <w:br/>
        <w:br/>
        <w:br/>
        <w:t>def test_admin_controls_kill_switch_and_region_override(tmp_path: Path):</w:t>
        <w:br/>
        <w:t xml:space="preserve">    store = AdminControlsStore(path=tmp_path / "admin_config.json")</w:t>
        <w:br/>
        <w:t xml:space="preserve">    state = store.set_kill_switch(True)</w:t>
        <w:br/>
        <w:t xml:space="preserve">    assert state["kill_switch"] is True</w:t>
        <w:br/>
        <w:br/>
        <w:t xml:space="preserve">    store.set_global_caps(min_price_gbp=10.0, max_price_gbp=500.0, max_pct_change=0.15, smoothing_alpha=0.7)</w:t>
        <w:br/>
        <w:t xml:space="preserve">    store.set_region_override(</w:t>
        <w:br/>
        <w:t xml:space="preserve">        "gb",</w:t>
        <w:br/>
        <w:t xml:space="preserve">        {</w:t>
        <w:br/>
        <w:t xml:space="preserve">            "min_price_gbp": 12.0,</w:t>
        <w:br/>
        <w:t xml:space="preserve">            "max_price_gbp": 400.0,</w:t>
        <w:br/>
        <w:t xml:space="preserve">            "max_pct_change": 0.1,</w:t>
        <w:br/>
        <w:t xml:space="preserve">            "smoothing_alpha": 0.9,</w:t>
        <w:br/>
        <w:t xml:space="preserve">            "multiplier": 1.1,</w:t>
        <w:br/>
        <w:t xml:space="preserve">        },</w:t>
        <w:br/>
        <w:t xml:space="preserve">    )</w:t>
        <w:br/>
        <w:t xml:space="preserve">    caps = store.resolve_caps("GB")</w:t>
        <w:br/>
        <w:t xml:space="preserve">    assert caps["min_price_gbp"] == 12.0</w:t>
        <w:br/>
        <w:t xml:space="preserve">    assert caps["multiplier"] == 1.1</w:t>
        <w:br/>
      </w:r>
    </w:p>
    <w:p>
      <w:pPr>
        <w:pStyle w:val="Heading2"/>
      </w:pPr>
      <w:r>
        <w:t>smart pricing car/backend/tests/test_api.py</w:t>
      </w:r>
    </w:p>
    <w:p>
      <w:pPr>
        <w:pStyle w:val="IntenseQuote"/>
      </w:pPr>
      <w:r>
        <w:t>Test coverage file. It validates behavior and protects against regressions.</w:t>
      </w:r>
    </w:p>
    <w:p>
      <w:r>
        <w:t>Lines: 69</w:t>
      </w:r>
    </w:p>
    <w:p>
      <w:r>
        <w:rPr>
          <w:rFonts w:ascii="Consolas" w:hAnsi="Consolas"/>
          <w:sz w:val="14"/>
        </w:rPr>
        <w:t>from __future__ import annotations</w:t>
        <w:br/>
        <w:br/>
        <w:t>from fastapi.testclient import TestClient</w:t>
        <w:br/>
        <w:br/>
        <w:t>from car_rental_api import app</w:t>
        <w:br/>
        <w:br/>
        <w:br/>
        <w:t>def test_simulate_endpoint_works_without_models(monkeypatch):</w:t>
        <w:br/>
        <w:t xml:space="preserve">    """</w:t>
        <w:br/>
        <w:t xml:space="preserve">    Service loads model artifacts from models/car; in CI or fresh clones they may be missing.</w:t>
        <w:br/>
        <w:t xml:space="preserve">    We monkeypatch the internal service getter to avoid coupling this test to training artifacts.</w:t>
        <w:br/>
        <w:t xml:space="preserve">    """</w:t>
        <w:br/>
        <w:br/>
        <w:t xml:space="preserve">    class _FakeSvc:</w:t>
        <w:br/>
        <w:t xml:space="preserve">        allow_proxies = False</w:t>
        <w:br/>
        <w:br/>
        <w:t xml:space="preserve">        def quote_row(self, payload: dict):</w:t>
        <w:br/>
        <w:t xml:space="preserve">            # pretend baseline quote</w:t>
        <w:br/>
        <w:t xml:space="preserve">            return {</w:t>
        <w:br/>
        <w:t xml:space="preserve">                "predicted_total_gbp": 100.0,</w:t>
        <w:br/>
        <w:t xml:space="preserve">                "raw_predicted_gbp": 100.0,</w:t>
        <w:br/>
        <w:t xml:space="preserve">                "clamped": False,</w:t>
        <w:br/>
        <w:t xml:space="preserve">                "currency": "GBP",</w:t>
        <w:br/>
        <w:t xml:space="preserve">                "source": "model",</w:t>
        <w:br/>
        <w:t xml:space="preserve">                "degraded": False,</w:t>
        <w:br/>
        <w:t xml:space="preserve">                "quote_id": "qte_test",</w:t>
        <w:br/>
        <w:t xml:space="preserve">                "model_version": "test",</w:t>
        <w:br/>
        <w:t xml:space="preserve">            }</w:t>
        <w:br/>
        <w:br/>
        <w:t xml:space="preserve">    import car_rental_api as api</w:t>
        <w:br/>
        <w:br/>
        <w:t xml:space="preserve">    monkeypatch.setattr(api, "get_service", lambda: _FakeSvc())</w:t>
        <w:br/>
        <w:br/>
        <w:t xml:space="preserve">    client = TestClient(app)</w:t>
        <w:br/>
        <w:t xml:space="preserve">    res = client.post("/simulate", json={"city": "London", "group": "Economy"})</w:t>
        <w:br/>
        <w:t xml:space="preserve">    assert res.status_code == 200</w:t>
        <w:br/>
        <w:t xml:space="preserve">    body = res.json()</w:t>
        <w:br/>
        <w:t xml:space="preserve">    assert "best" in body</w:t>
        <w:br/>
        <w:t xml:space="preserve">    assert "curve" in body</w:t>
        <w:br/>
        <w:t xml:space="preserve">    assert body["count"] &gt;= 1</w:t>
        <w:br/>
        <w:br/>
        <w:br/>
        <w:t>def test_optimize_endpoint_works_without_models(monkeypatch):</w:t>
        <w:br/>
        <w:t xml:space="preserve">    class _FakeSvc:</w:t>
        <w:br/>
        <w:t xml:space="preserve">        allow_proxies = False</w:t>
      </w:r>
    </w:p>
    <w:p>
      <w:r>
        <w:rPr>
          <w:rFonts w:ascii="Consolas" w:hAnsi="Consolas"/>
          <w:sz w:val="14"/>
        </w:rPr>
        <w:br/>
        <w:t xml:space="preserve">        def quote_row(self, payload: dict):</w:t>
        <w:br/>
        <w:t xml:space="preserve">            return {</w:t>
        <w:br/>
        <w:t xml:space="preserve">                "predicted_total_gbp": 120.0,</w:t>
        <w:br/>
        <w:t xml:space="preserve">                "raw_predicted_gbp": 120.0,</w:t>
        <w:br/>
        <w:t xml:space="preserve">                "clamped": False,</w:t>
        <w:br/>
        <w:t xml:space="preserve">                "currency": "GBP",</w:t>
        <w:br/>
        <w:t xml:space="preserve">                "source": "model",</w:t>
        <w:br/>
        <w:t xml:space="preserve">                "degraded": False,</w:t>
        <w:br/>
        <w:t xml:space="preserve">                "quote_id": "qte_test",</w:t>
        <w:br/>
        <w:t xml:space="preserve">                "model_version": "test",</w:t>
        <w:br/>
        <w:t xml:space="preserve">            }</w:t>
        <w:br/>
        <w:br/>
        <w:t xml:space="preserve">    import car_rental_api as api</w:t>
        <w:br/>
        <w:br/>
        <w:t xml:space="preserve">    monkeypatch.setattr(api, "get_service", lambda: _FakeSvc())</w:t>
        <w:br/>
        <w:br/>
        <w:t xml:space="preserve">    client = TestClient(app)</w:t>
        <w:br/>
        <w:t xml:space="preserve">    res = client.post("/optimize", json={"city": "London", "group": "Economy"})</w:t>
        <w:br/>
        <w:t xml:space="preserve">    assert res.status_code == 200</w:t>
        <w:br/>
        <w:t xml:space="preserve">    body = res.json()</w:t>
        <w:br/>
        <w:t xml:space="preserve">    assert "best" in body</w:t>
        <w:br/>
        <w:t xml:space="preserve">    assert "baseline_quote" in body</w:t>
        <w:br/>
      </w:r>
    </w:p>
    <w:p>
      <w:pPr>
        <w:pStyle w:val="Heading2"/>
      </w:pPr>
      <w:r>
        <w:t>smart pricing car/backend/tests/test_api_contract.py</w:t>
      </w:r>
    </w:p>
    <w:p>
      <w:pPr>
        <w:pStyle w:val="IntenseQuote"/>
      </w:pPr>
      <w:r>
        <w:t>Test coverage file. It validates behavior and protects against regressions.</w:t>
      </w:r>
    </w:p>
    <w:p>
      <w:r>
        <w:t>Lines: 37</w:t>
      </w:r>
    </w:p>
    <w:p>
      <w:r>
        <w:rPr>
          <w:rFonts w:ascii="Consolas" w:hAnsi="Consolas"/>
          <w:sz w:val="14"/>
        </w:rPr>
        <w:t>from __future__ import annotations</w:t>
        <w:br/>
        <w:br/>
        <w:t>from fastapi.testclient import TestClient</w:t>
        <w:br/>
        <w:br/>
        <w:t>from car_rental_api import app</w:t>
        <w:br/>
        <w:br/>
        <w:br/>
        <w:t>def test_quote_includes_required_contract_fields(monkeypatch):</w:t>
        <w:br/>
        <w:t xml:space="preserve">    class _FakeSvc:</w:t>
        <w:br/>
        <w:t xml:space="preserve">        allow_proxies = False</w:t>
        <w:br/>
        <w:br/>
        <w:t xml:space="preserve">        def quote_row(self, payload: dict):</w:t>
        <w:br/>
        <w:t xml:space="preserve">            return {</w:t>
        <w:br/>
        <w:t xml:space="preserve">                "predicted_total_gbp": 100.0,</w:t>
        <w:br/>
        <w:t xml:space="preserve">                "raw_predicted_gbp": 100.0,</w:t>
        <w:br/>
        <w:t xml:space="preserve">                "clamped": False,</w:t>
        <w:br/>
        <w:t xml:space="preserve">                "currency": "GBP",</w:t>
        <w:br/>
        <w:t xml:space="preserve">                "source": "model",</w:t>
        <w:br/>
        <w:t xml:space="preserve">                "degraded": False,</w:t>
        <w:br/>
        <w:t xml:space="preserve">                "quote_id": "qte_contract",</w:t>
        <w:br/>
        <w:t xml:space="preserve">                "model_version": "test",</w:t>
        <w:br/>
        <w:t xml:space="preserve">            }</w:t>
        <w:br/>
        <w:br/>
        <w:t xml:space="preserve">    import car_rental_api as api</w:t>
        <w:br/>
        <w:br/>
        <w:t xml:space="preserve">    monkeypatch.setattr(api, "get_service", lambda: _FakeSvc())</w:t>
        <w:br/>
        <w:t xml:space="preserve">    client = TestClient(app)</w:t>
        <w:br/>
        <w:t xml:space="preserve">    res = client.post("/quote", json={"city": "London", "group": "Economy"})</w:t>
        <w:br/>
        <w:t xml:space="preserve">    assert res.status_code == 200</w:t>
        <w:br/>
        <w:t xml:space="preserve">    body = res.json()</w:t>
        <w:br/>
        <w:t xml:space="preserve">    assert "recommended_price" in body</w:t>
        <w:br/>
        <w:t xml:space="preserve">    assert "confidence_score" in body</w:t>
        <w:br/>
        <w:t xml:space="preserve">    assert "explanation_tags" in body</w:t>
        <w:br/>
        <w:t xml:space="preserve">    assert "price_components" in body</w:t>
        <w:br/>
        <w:t xml:space="preserve">    # Backward compatibility.</w:t>
        <w:br/>
        <w:t xml:space="preserve">    assert "predicted_total_gbp" in body</w:t>
        <w:br/>
      </w:r>
    </w:p>
    <w:p>
      <w:pPr>
        <w:pStyle w:val="Heading2"/>
      </w:pPr>
      <w:r>
        <w:t>smart pricing car/backend/tests/test_events.py</w:t>
      </w:r>
    </w:p>
    <w:p>
      <w:pPr>
        <w:pStyle w:val="IntenseQuote"/>
      </w:pPr>
      <w:r>
        <w:t>Test coverage file. It validates behavior and protects against regressions.</w:t>
      </w:r>
    </w:p>
    <w:p>
      <w:r>
        <w:t>Lines: 25</w:t>
      </w:r>
    </w:p>
    <w:p>
      <w:r>
        <w:rPr>
          <w:rFonts w:ascii="Consolas" w:hAnsi="Consolas"/>
          <w:sz w:val="14"/>
        </w:rPr>
        <w:t>from __future__ import annotations</w:t>
        <w:br/>
        <w:br/>
        <w:t>from pathlib import Path</w:t>
        <w:br/>
        <w:br/>
        <w:t>from events.consumer import read_local_events</w:t>
        <w:br/>
        <w:t>from events.producer import EventProducer</w:t>
        <w:br/>
        <w:br/>
        <w:br/>
        <w:t>def test_event_producer_local_queue_fallback(monkeypatch, tmp_path: Path):</w:t>
        <w:br/>
        <w:t xml:space="preserve">    import events.producer as pmod</w:t>
        <w:br/>
        <w:br/>
        <w:t xml:space="preserve">    monkeypatch.setenv("KAFKA_BOOTSTRAP_SERVERS", "")</w:t>
        <w:br/>
        <w:t xml:space="preserve">    monkeypatch.setattr(pmod, "LOCAL_EVENT_PATH", tmp_path / "events.jsonl")</w:t>
        <w:br/>
        <w:br/>
        <w:t xml:space="preserve">    producer = EventProducer()</w:t>
        <w:br/>
        <w:t xml:space="preserve">    event = producer.build_event("pricing.quote.requested", {"city": "London"})</w:t>
        <w:br/>
        <w:t xml:space="preserve">    producer.publish("pricing.quote.requested", event)</w:t>
        <w:br/>
        <w:br/>
        <w:t xml:space="preserve">    rows = read_local_events(limit=10)</w:t>
        <w:br/>
        <w:t xml:space="preserve">    # consumer reads default path; read file directly from patched path for deterministic assertion</w:t>
        <w:br/>
        <w:t xml:space="preserve">    lines = (tmp_path / "events.jsonl").read_text(encoding="utf-8").splitlines()</w:t>
        <w:br/>
        <w:t xml:space="preserve">    assert len(lines) &gt;= 1</w:t>
        <w:br/>
        <w:t xml:space="preserve">    assert "pricing.quote.requested" in lines[-1]</w:t>
        <w:br/>
        <w:t xml:space="preserve">    assert isinstance(rows, list)</w:t>
        <w:br/>
      </w:r>
    </w:p>
    <w:p>
      <w:pPr>
        <w:pStyle w:val="Heading2"/>
      </w:pPr>
      <w:r>
        <w:t>smart pricing car/backend/tests/test_guardrails.py</w:t>
      </w:r>
    </w:p>
    <w:p>
      <w:pPr>
        <w:pStyle w:val="IntenseQuote"/>
      </w:pPr>
      <w:r>
        <w:t>Test coverage file. It validates behavior and protects against regressions.</w:t>
      </w:r>
    </w:p>
    <w:p>
      <w:r>
        <w:t>Lines: 16</w:t>
      </w:r>
    </w:p>
    <w:p>
      <w:r>
        <w:rPr>
          <w:rFonts w:ascii="Consolas" w:hAnsi="Consolas"/>
          <w:sz w:val="14"/>
        </w:rPr>
        <w:t>from __future__ import annotations</w:t>
        <w:br/>
        <w:br/>
        <w:t>from guardrails import GuardrailConfig, apply_guardrails</w:t>
        <w:br/>
        <w:br/>
        <w:br/>
        <w:t>def test_guardrails_clamp_and_smooth():</w:t>
        <w:br/>
        <w:t xml:space="preserve">    cfg = GuardrailConfig(min_price_gbp=50.0, max_price_gbp=150.0, max_pct_change=0.2, smoothing_alpha=0.8)</w:t>
        <w:br/>
        <w:t xml:space="preserve">    final_price, flags, details = apply_guardrails(</w:t>
        <w:br/>
        <w:t xml:space="preserve">        250.0,</w:t>
        <w:br/>
        <w:t xml:space="preserve">        baseline_price_gbp=100.0,</w:t>
        <w:br/>
        <w:t xml:space="preserve">        cfg=cfg,</w:t>
        <w:br/>
        <w:t xml:space="preserve">    )</w:t>
        <w:br/>
        <w:t xml:space="preserve">    assert final_price &lt;= 150.0</w:t>
        <w:br/>
        <w:t xml:space="preserve">    assert details["baseline_price_gbp"] == 100.0</w:t>
        <w:br/>
        <w:t xml:space="preserve">    assert "clamped_max_upward_change" in flags</w:t>
        <w:br/>
      </w:r>
    </w:p>
    <w:p>
      <w:pPr>
        <w:pStyle w:val="Heading2"/>
      </w:pPr>
      <w:r>
        <w:t>smart pricing car/backend/tests/test_optimizer.py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24</w:t>
      </w:r>
    </w:p>
    <w:p>
      <w:r>
        <w:rPr>
          <w:rFonts w:ascii="Consolas" w:hAnsi="Consolas"/>
          <w:sz w:val="14"/>
        </w:rPr>
        <w:t>from __future__ import annotations</w:t>
        <w:br/>
        <w:br/>
        <w:t>from optimizer import optimize_price</w:t>
        <w:br/>
        <w:br/>
        <w:br/>
        <w:t>def test_optimize_price_picks_best_expected_revenue():</w:t>
        <w:br/>
        <w:t xml:space="preserve">    booking = {"rental_length": 2}</w:t>
        <w:br/>
        <w:br/>
        <w:t xml:space="preserve">    # Make probability drop linearly with price.</w:t>
        <w:br/>
        <w:t xml:space="preserve">    def prob_fn(_b: dict, p: float) -&gt; float:</w:t>
        <w:br/>
        <w:t xml:space="preserve">        return max(0.0, min(1.0, 1.0 - p / 100.0))</w:t>
        <w:br/>
        <w:br/>
        <w:t xml:space="preserve">    best, evals = optimize_price(</w:t>
        <w:br/>
        <w:t xml:space="preserve">        booking,</w:t>
        <w:br/>
        <w:t xml:space="preserve">        min_price_gbp=10.0,</w:t>
        <w:br/>
        <w:t xml:space="preserve">        max_price_gbp=90.0,</w:t>
        <w:br/>
        <w:t xml:space="preserve">        step_gbp=10.0,</w:t>
        <w:br/>
        <w:t xml:space="preserve">        booking_probability_fn=prob_fn,</w:t>
        <w:br/>
        <w:t xml:space="preserve">    )</w:t>
        <w:br/>
        <w:br/>
        <w:t xml:space="preserve">    assert len(evals) == 9</w:t>
        <w:br/>
        <w:t xml:space="preserve">    assert best.price_gbp == 50.0</w:t>
        <w:br/>
        <w:t xml:space="preserve">    assert best.expected_revenue == max(e.expected_revenue for e in evals)</w:t>
        <w:br/>
      </w:r>
    </w:p>
    <w:p>
      <w:pPr>
        <w:pStyle w:val="Heading2"/>
      </w:pPr>
      <w:r>
        <w:t>smart pricing car/backend/tests/test_probability.py</w:t>
      </w:r>
    </w:p>
    <w:p>
      <w:pPr>
        <w:pStyle w:val="IntenseQuote"/>
      </w:pPr>
      <w:r>
        <w:t>Test coverage file. It validates behavior and protects against regressions.</w:t>
      </w:r>
    </w:p>
    <w:p>
      <w:r>
        <w:t>Lines: 10</w:t>
      </w:r>
    </w:p>
    <w:p>
      <w:r>
        <w:rPr>
          <w:rFonts w:ascii="Consolas" w:hAnsi="Consolas"/>
          <w:sz w:val="14"/>
        </w:rPr>
        <w:t>from __future__ import annotations</w:t>
        <w:br/>
        <w:br/>
        <w:t>from probability_model import BookingProbabilityModel</w:t>
        <w:br/>
        <w:br/>
        <w:br/>
        <w:t>def test_probability_is_between_0_and_1():</w:t>
        <w:br/>
        <w:t xml:space="preserve">    m = BookingProbabilityModel(model_dir=None)</w:t>
        <w:br/>
        <w:t xml:space="preserve">    p = m.predict_one({"rental_length": 2, "average": 7.0}, candidate_price_gbp=100.0, reference_price_gbp=80.0)</w:t>
        <w:br/>
        <w:t xml:space="preserve">    assert 0.0 &lt;= p &lt;= 1.0</w:t>
        <w:br/>
      </w:r>
    </w:p>
    <w:p>
      <w:pPr>
        <w:pStyle w:val="Heading2"/>
      </w:pPr>
      <w:r>
        <w:t>smart pricing car/backend/train_probability.py</w:t>
      </w:r>
    </w:p>
    <w:p>
      <w:pPr>
        <w:pStyle w:val="IntenseQuote"/>
      </w:pPr>
      <w:r>
        <w:t>Implementation/support file included verbatim.</w:t>
      </w:r>
    </w:p>
    <w:p>
      <w:r>
        <w:t>Lines: 117</w:t>
      </w:r>
    </w:p>
    <w:p>
      <w:r>
        <w:rPr>
          <w:rFonts w:ascii="Consolas" w:hAnsi="Consolas"/>
          <w:sz w:val="14"/>
        </w:rPr>
        <w:t>"""</w:t>
        <w:br/>
        <w:t>Training entrypoint for booking probability model artifacts.</w:t>
        <w:br/>
        <w:br/>
        <w:t>This is intentionally lightweight: the repo currently does not contain conversion</w:t>
        <w:br/>
        <w:t>labels, so training is optional and the serving path has a safe baseline.</w:t>
        <w:br/>
        <w:br/>
        <w:t>If you *do* have labels, provide a CSV with a `booked` column (0/1) and a `price`</w:t>
        <w:br/>
        <w:t>column (candidate price shown to the customer). This script will fit a simple</w:t>
        <w:br/>
        <w:t>logistic regression and write artifacts to `models/car_probability/`.</w:t>
        <w:br/>
        <w:t>"""</w:t>
        <w:br/>
        <w:br/>
        <w:t>from __future__ import annotations</w:t>
        <w:br/>
        <w:br/>
        <w:t>import json</w:t>
        <w:br/>
        <w:t>from datetime import datetime, timezone</w:t>
        <w:br/>
        <w:t>from pathlib import Path</w:t>
        <w:br/>
        <w:br/>
        <w:t>import numpy as np</w:t>
        <w:br/>
        <w:t>import pandas as pd</w:t>
        <w:br/>
        <w:t>from sklearn.linear_model import LogisticRegression</w:t>
        <w:br/>
        <w:br/>
        <w:t>from probability_model import DEFAULT_PROB_MODEL_DIR</w:t>
        <w:br/>
        <w:br/>
        <w:br/>
        <w:t>def _sigmoid(z: np.ndarray) -&gt; np.ndarray:</w:t>
        <w:br/>
        <w:t xml:space="preserve">    return 1.0 / (1.0 + np.exp(-z))</w:t>
        <w:br/>
        <w:br/>
        <w:br/>
        <w:t>def train_probability(</w:t>
        <w:br/>
        <w:t xml:space="preserve">    csv_path: str | Path,</w:t>
        <w:br/>
        <w:t xml:space="preserve">    *,</w:t>
        <w:br/>
        <w:t xml:space="preserve">    output_dir: str | Path | None = None,</w:t>
        <w:br/>
        <w:t>) -&gt; dict:</w:t>
        <w:br/>
        <w:t xml:space="preserve">    p = Path(csv_path)</w:t>
        <w:br/>
        <w:t xml:space="preserve">    df = pd.read_csv(p)</w:t>
        <w:br/>
        <w:t xml:space="preserve">    if "booked" not in df.columns:</w:t>
        <w:br/>
        <w:t xml:space="preserve">        raise ValueError("Training data must include column: booked (0/1)")</w:t>
        <w:br/>
        <w:t xml:space="preserve">    if "price" not in df.columns:</w:t>
        <w:br/>
        <w:t xml:space="preserve">        raise ValueError("Training data must include column: price")</w:t>
        <w:br/>
        <w:br/>
        <w:t xml:space="preserve">    y = df["booked"].astype(int).values</w:t>
        <w:br/>
        <w:t xml:space="preserve">    price = pd.to_numeric(df["price"], errors="coerce").fillna(df["price"].median()).astype(float).values</w:t>
        <w:br/>
        <w:t xml:space="preserve">    rental_length = (</w:t>
        <w:br/>
        <w:t xml:space="preserve">        pd.to_numeric(df.get("rental_length", 1.0), errors="coerce")</w:t>
        <w:br/>
        <w:t xml:space="preserve">        .fillna(1.0)</w:t>
      </w:r>
    </w:p>
    <w:p>
      <w:r>
        <w:rPr>
          <w:rFonts w:ascii="Consolas" w:hAnsi="Consolas"/>
          <w:sz w:val="14"/>
        </w:rPr>
        <w:t xml:space="preserve">        .astype(float)</w:t>
        <w:br/>
        <w:t xml:space="preserve">        .values</w:t>
        <w:br/>
        <w:t xml:space="preserve">    )</w:t>
        <w:br/>
        <w:t xml:space="preserve">    rating = (</w:t>
        <w:br/>
        <w:t xml:space="preserve">        pd.to_numeric(df.get("average", 6.0), errors="coerce")</w:t>
        <w:br/>
        <w:t xml:space="preserve">        .fillna(6.0)</w:t>
        <w:br/>
        <w:t xml:space="preserve">        .astype(float)</w:t>
        <w:br/>
        <w:t xml:space="preserve">        .values</w:t>
        <w:br/>
        <w:t xml:space="preserve">    )</w:t>
        <w:br/>
        <w:t xml:space="preserve">    is_weekend_start = (</w:t>
        <w:br/>
        <w:t xml:space="preserve">        pd.to_numeric(df.get("is_weekend_start", 0.0), errors="coerce")</w:t>
        <w:br/>
        <w:t xml:space="preserve">        .fillna(0.0)</w:t>
        <w:br/>
        <w:t xml:space="preserve">        .astype(float)</w:t>
        <w:br/>
        <w:t xml:space="preserve">        .values</w:t>
        <w:br/>
        <w:t xml:space="preserve">    )</w:t>
        <w:br/>
        <w:br/>
        <w:t xml:space="preserve">    X = np.column_stack(</w:t>
        <w:br/>
        <w:t xml:space="preserve">        [</w:t>
        <w:br/>
        <w:t xml:space="preserve">            np.log(np.maximum(price, 0.01)),</w:t>
        <w:br/>
        <w:t xml:space="preserve">            np.log(np.maximum(rental_length, 1.0)),</w:t>
        <w:br/>
        <w:t xml:space="preserve">            (rating - 6.0),</w:t>
        <w:br/>
        <w:t xml:space="preserve">            is_weekend_start,</w:t>
        <w:br/>
        <w:t xml:space="preserve">        ]</w:t>
        <w:br/>
        <w:t xml:space="preserve">    )</w:t>
        <w:br/>
        <w:br/>
        <w:t xml:space="preserve">    clf = LogisticRegression(max_iter=500)</w:t>
        <w:br/>
        <w:t xml:space="preserve">    clf.fit(X, y)</w:t>
        <w:br/>
        <w:br/>
        <w:t xml:space="preserve">    # Map coefficients to the serving model's names (absolute price form).</w:t>
        <w:br/>
        <w:t xml:space="preserve">    coeffs = {</w:t>
        <w:br/>
        <w:t xml:space="preserve">        "intercept": float(clf.intercept_[0]),</w:t>
        <w:br/>
        <w:t xml:space="preserve">        "log_price": float(clf.coef_[0, 0]),</w:t>
        <w:br/>
        <w:t xml:space="preserve">        "log_rental_length": float(clf.coef_[0, 1]),</w:t>
        <w:br/>
        <w:t xml:space="preserve">        "rating": float(clf.coef_[0, 2]),</w:t>
        <w:br/>
        <w:t xml:space="preserve">        "is_weekend_start": float(clf.coef_[0, 3]),</w:t>
        <w:br/>
        <w:t xml:space="preserve">    }</w:t>
        <w:br/>
        <w:br/>
        <w:t xml:space="preserve">    # Quick training metrics (not a full eval pipeline).</w:t>
        <w:br/>
        <w:t xml:space="preserve">    p_hat = _sigmoid(clf.decision_function(X))</w:t>
        <w:br/>
        <w:t xml:space="preserve">    brier = float(np.mean((p_hat - y) ** 2))</w:t>
        <w:br/>
        <w:br/>
        <w:t xml:space="preserve">    out_dir = Path(output_dir) if output_dir else DEFAULT_PROB_MODEL_DIR</w:t>
        <w:br/>
        <w:t xml:space="preserve">    out_dir.mkdir(parents=True, exist_ok=True)</w:t>
        <w:br/>
        <w:t xml:space="preserve">    (out_dir / "coefficients.json").write_text(json.dumps(coeffs, indent=2), encoding="utf-8")</w:t>
        <w:br/>
        <w:t xml:space="preserve">    (out_dir / "meta.json").write_text(</w:t>
      </w:r>
    </w:p>
    <w:p>
      <w:r>
        <w:rPr>
          <w:rFonts w:ascii="Consolas" w:hAnsi="Consolas"/>
          <w:sz w:val="14"/>
        </w:rPr>
        <w:t xml:space="preserve">        json.dumps(</w:t>
        <w:br/>
        <w:t xml:space="preserve">            {</w:t>
        <w:br/>
        <w:t xml:space="preserve">                "name": "LogisticRegression",</w:t>
        <w:br/>
        <w:t xml:space="preserve">                "version": "v1",</w:t>
        <w:br/>
        <w:t xml:space="preserve">                "trained_on": str(p.name),</w:t>
        <w:br/>
        <w:t xml:space="preserve">                "trained_at": datetime.now(timezone.utc).isoformat(),</w:t>
        <w:br/>
        <w:t xml:space="preserve">                "metrics": {"brier": brier, "n": int(len(df))},</w:t>
        <w:br/>
        <w:t xml:space="preserve">            },</w:t>
        <w:br/>
        <w:t xml:space="preserve">            indent=2,</w:t>
        <w:br/>
        <w:t xml:space="preserve">        ),</w:t>
        <w:br/>
        <w:t xml:space="preserve">        encoding="utf-8",</w:t>
        <w:br/>
        <w:t xml:space="preserve">    )</w:t>
        <w:br/>
        <w:br/>
        <w:t xml:space="preserve">    return {"coefficients": coeffs, "metrics": {"brier": brier, "n": int(len(df))}, "output_dir": str(out_dir)}</w:t>
        <w:br/>
        <w:br/>
        <w:br/>
        <w:t>if __name__ == "__main__":</w:t>
        <w:br/>
        <w:t xml:space="preserve">    import argparse</w:t>
        <w:br/>
        <w:br/>
        <w:t xml:space="preserve">    ap = argparse.ArgumentParser()</w:t>
        <w:br/>
        <w:t xml:space="preserve">    ap.add_argument("--data", required=True, help="CSV with columns booked(0/1), price, optional features.")</w:t>
        <w:br/>
        <w:t xml:space="preserve">    ap.add_argument("--out", default=None, help="Output directory (default: models/car_probability)")</w:t>
        <w:br/>
        <w:t xml:space="preserve">    args = ap.parse_args()</w:t>
        <w:br/>
        <w:br/>
        <w:t xml:space="preserve">    res = train_probability(args.data, output_dir=args.out)</w:t>
        <w:br/>
        <w:t xml:space="preserve">    print(json.dumps(res, indent=2))</w:t>
        <w:br/>
      </w:r>
    </w:p>
    <w:p>
      <w:pPr>
        <w:pStyle w:val="Heading2"/>
      </w:pPr>
      <w:r>
        <w:t>smart pricing car/frontend/AGENTS.md</w:t>
      </w:r>
    </w:p>
    <w:p>
      <w:pPr>
        <w:pStyle w:val="IntenseQuote"/>
      </w:pPr>
      <w:r>
        <w:t>Documentation file included verbatim for full technical context.</w:t>
      </w:r>
    </w:p>
    <w:p>
      <w:r>
        <w:t>Lines: 5</w:t>
      </w:r>
    </w:p>
    <w:p>
      <w:r>
        <w:rPr>
          <w:rFonts w:ascii="Consolas" w:hAnsi="Consolas"/>
          <w:sz w:val="14"/>
        </w:rPr>
        <w:t>&lt;!-- BEGIN:nextjs-agent-rules --&gt;</w:t>
        <w:br/>
        <w:t># This is NOT the Next.js you know</w:t>
        <w:br/>
        <w:br/>
        <w:t>This version has breaking changes — APIs, conventions, and file structure may all differ from your training data. Read the relevant guide in `node_modules/next/dist/docs/` before writing any code. Heed deprecation notices.</w:t>
        <w:br/>
        <w:t>&lt;!-- END:nextjs-agent-rules --&gt;</w:t>
      </w:r>
    </w:p>
    <w:p>
      <w:pPr>
        <w:pStyle w:val="Heading2"/>
      </w:pPr>
      <w:r>
        <w:t>smart pricing car/frontend/app/dashboard/page.tsx</w:t>
      </w:r>
    </w:p>
    <w:p>
      <w:pPr>
        <w:pStyle w:val="IntenseQuote"/>
      </w:pPr>
      <w:r>
        <w:t>Implementation/support file included verbatim.</w:t>
      </w:r>
    </w:p>
    <w:p>
      <w:r>
        <w:t>Lines: 76</w:t>
      </w:r>
    </w:p>
    <w:p>
      <w:r>
        <w:rPr>
          <w:rFonts w:ascii="Consolas" w:hAnsi="Consolas"/>
          <w:sz w:val="14"/>
        </w:rPr>
        <w:t>"use client";</w:t>
        <w:br/>
        <w:br/>
        <w:t>import Link from "next/link";</w:t>
        <w:br/>
        <w:br/>
        <w:t>import { ListingCard } from "@/components/ListingCard";</w:t>
        <w:br/>
        <w:t>import { EmptyState, ErrorState, SkeletonCard } from "@/components/uiStates";</w:t>
        <w:br/>
        <w:t>import { useListings } from "@/hooks/useListings";</w:t>
        <w:br/>
        <w:t>import { formatCurrency, formatPercent } from "@/utils/format";</w:t>
        <w:br/>
        <w:br/>
        <w:t>function StatCard({ title, value }: { title: string; value: string }) {</w:t>
        <w:br/>
        <w:t xml:space="preserve">  return (</w:t>
        <w:br/>
        <w:t xml:space="preserve">    &lt;div className="rounded-xl border border-slate-200 bg-white p-4 shadow-sm"&gt;</w:t>
        <w:br/>
        <w:t xml:space="preserve">      &lt;p className="text-xs font-medium uppercase tracking-wide text-slate-500"&gt;{title}&lt;/p&gt;</w:t>
        <w:br/>
        <w:t xml:space="preserve">      &lt;p className="mt-2 text-2xl font-semibold text-slate-900"&gt;{value}&lt;/p&gt;</w:t>
        <w:br/>
        <w:t xml:space="preserve">    &lt;/div&gt;</w:t>
        <w:br/>
        <w:t xml:space="preserve">  );</w:t>
        <w:br/>
        <w:t>}</w:t>
        <w:br/>
        <w:br/>
        <w:t>export default function DashboardPage() {</w:t>
        <w:br/>
        <w:t xml:space="preserve">  const { data = [], isLoading, isError, error } = useListings();</w:t>
        <w:br/>
        <w:br/>
        <w:t xml:space="preserve">  if (isError) {</w:t>
        <w:br/>
        <w:t xml:space="preserve">    return &lt;ErrorState message={(error as { message?: string })?.message ?? "Unable to load dashboard data."} /&gt;;</w:t>
        <w:br/>
        <w:t xml:space="preserve">  }</w:t>
        <w:br/>
        <w:br/>
        <w:t xml:space="preserve">  const revenue = data.reduce((sum, item) =&gt; sum + (item.revenue ?? 0), 0);</w:t>
        <w:br/>
        <w:t xml:space="preserve">  const avgOccupancy = data.length</w:t>
        <w:br/>
        <w:t xml:space="preserve">    ? data.reduce((sum, item) =&gt; sum + (item.occupancyRate ?? 0), 0) / data.length</w:t>
        <w:br/>
        <w:t xml:space="preserve">    : 0;</w:t>
        <w:br/>
        <w:t xml:space="preserve">  const avgPrice = data.length</w:t>
        <w:br/>
        <w:t xml:space="preserve">    ? data.reduce((sum, item) =&gt; sum + (item.avgPrice ?? 0), 0) / data.length</w:t>
        <w:br/>
        <w:t xml:space="preserve">    : 0;</w:t>
        <w:br/>
        <w:br/>
        <w:t xml:space="preserve">  return (</w:t>
        <w:br/>
        <w:t xml:space="preserve">    &lt;section className="space-y-6"&gt;</w:t>
        <w:br/>
        <w:t xml:space="preserve">      &lt;div className="flex items-center justify-between"&gt;</w:t>
        <w:br/>
        <w:t xml:space="preserve">        &lt;div&gt;</w:t>
        <w:br/>
        <w:t xml:space="preserve">          &lt;h1 className="text-2xl font-bold text-slate-900"&gt;Dashboard&lt;/h1&gt;</w:t>
        <w:br/>
        <w:t xml:space="preserve">          &lt;p className="text-sm text-slate-600"&gt;Live portfolio metrics powered by backend APIs.&lt;/p&gt;</w:t>
        <w:br/>
        <w:t xml:space="preserve">        &lt;/div&gt;</w:t>
        <w:br/>
        <w:t xml:space="preserve">        &lt;Link href="/search" className="rounded-md bg-blue-600 px-4 py-2 text-sm font-medium text-white"&gt;</w:t>
        <w:br/>
        <w:t xml:space="preserve">          Guest Search</w:t>
        <w:br/>
        <w:t xml:space="preserve">        &lt;/Link&gt;</w:t>
        <w:br/>
        <w:t xml:space="preserve">      &lt;/div&gt;</w:t>
        <w:br/>
      </w:r>
    </w:p>
    <w:p>
      <w:r>
        <w:rPr>
          <w:rFonts w:ascii="Consolas" w:hAnsi="Consolas"/>
          <w:sz w:val="14"/>
        </w:rPr>
        <w:t xml:space="preserve">      &lt;div className="grid gap-4 md:grid-cols-3"&gt;</w:t>
        <w:br/>
        <w:t xml:space="preserve">        &lt;StatCard title="Revenue" value={formatCurrency(revenue)} /&gt;</w:t>
        <w:br/>
        <w:t xml:space="preserve">        &lt;StatCard title="Occupancy" value={formatPercent(avgOccupancy)} /&gt;</w:t>
        <w:br/>
        <w:t xml:space="preserve">        &lt;StatCard title="Average Price" value={formatCurrency(avgPrice)} /&gt;</w:t>
        <w:br/>
        <w:t xml:space="preserve">      &lt;/div&gt;</w:t>
        <w:br/>
        <w:br/>
        <w:t xml:space="preserve">      &lt;div className="space-y-3"&gt;</w:t>
        <w:br/>
        <w:t xml:space="preserve">        &lt;h2 className="text-lg font-semibold text-slate-900"&gt;Listings&lt;/h2&gt;</w:t>
        <w:br/>
        <w:t xml:space="preserve">        {isLoading &amp;&amp; (</w:t>
        <w:br/>
        <w:t xml:space="preserve">          &lt;div className="grid gap-4 md:grid-cols-2 xl:grid-cols-3"&gt;</w:t>
        <w:br/>
        <w:t xml:space="preserve">            {Array.from({ length: 6 }).map((_, idx) =&gt; (</w:t>
        <w:br/>
        <w:t xml:space="preserve">              &lt;SkeletonCard key={idx} /&gt;</w:t>
        <w:br/>
        <w:t xml:space="preserve">            ))}</w:t>
        <w:br/>
        <w:t xml:space="preserve">          &lt;/div&gt;</w:t>
        <w:br/>
        <w:t xml:space="preserve">        )}</w:t>
        <w:br/>
        <w:br/>
        <w:t xml:space="preserve">        {!isLoading &amp;&amp; !data.length &amp;&amp; (</w:t>
        <w:br/>
        <w:t xml:space="preserve">          &lt;EmptyState title="No listings found" description="Listings API returned no records." /&gt;</w:t>
        <w:br/>
        <w:t xml:space="preserve">        )}</w:t>
        <w:br/>
        <w:br/>
        <w:t xml:space="preserve">        {!isLoading &amp;&amp; data.length &gt; 0 &amp;&amp; (</w:t>
        <w:br/>
        <w:t xml:space="preserve">          &lt;div className="grid gap-4 md:grid-cols-2 xl:grid-cols-3"&gt;</w:t>
        <w:br/>
        <w:t xml:space="preserve">            {data.map((listing, idx) =&gt; (</w:t>
        <w:br/>
        <w:t xml:space="preserve">              &lt;ListingCard key={`${listing.id}-${idx}`} listing={listing} /&gt;</w:t>
        <w:br/>
        <w:t xml:space="preserve">            ))}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&lt;/section&gt;</w:t>
        <w:br/>
        <w:t xml:space="preserve">  );</w:t>
        <w:br/>
        <w:t>}</w:t>
      </w:r>
    </w:p>
    <w:p>
      <w:pPr>
        <w:pStyle w:val="Heading2"/>
      </w:pPr>
      <w:r>
        <w:t>smart pricing car/frontend/app/globals.css</w:t>
      </w:r>
    </w:p>
    <w:p>
      <w:pPr>
        <w:pStyle w:val="IntenseQuote"/>
      </w:pPr>
      <w:r>
        <w:t>Implementation/support file included verbatim.</w:t>
      </w:r>
    </w:p>
    <w:p>
      <w:r>
        <w:t>Lines: 13</w:t>
      </w:r>
    </w:p>
    <w:p>
      <w:r>
        <w:rPr>
          <w:rFonts w:ascii="Consolas" w:hAnsi="Consolas"/>
          <w:sz w:val="14"/>
        </w:rPr>
        <w:t>﻿@import "tailwindcss";</w:t>
        <w:br/>
        <w:br/>
        <w:t>:root {</w:t>
        <w:br/>
        <w:t xml:space="preserve">  --background: #f8fafc;</w:t>
        <w:br/>
        <w:t xml:space="preserve">  --foreground: #0f172a;</w:t>
        <w:br/>
        <w:t>}</w:t>
        <w:br/>
        <w:br/>
        <w:t>body {</w:t>
        <w:br/>
        <w:t xml:space="preserve">  margin: 0;</w:t>
        <w:br/>
        <w:t xml:space="preserve">  background: var(--background);</w:t>
        <w:br/>
        <w:t xml:space="preserve">  color: var(--foreground);</w:t>
        <w:br/>
        <w:t xml:space="preserve">  font-family: Inter, ui-sans-serif, system-ui, -apple-system, Segoe UI, Roboto, Helvetica, Arial, sans-serif;</w:t>
        <w:br/>
        <w:t>}</w:t>
      </w:r>
    </w:p>
    <w:p>
      <w:pPr>
        <w:pStyle w:val="Heading2"/>
      </w:pPr>
      <w:r>
        <w:t>smart pricing car/frontend/app/insights/[listingId]/page.tsx</w:t>
      </w:r>
    </w:p>
    <w:p>
      <w:pPr>
        <w:pStyle w:val="IntenseQuote"/>
      </w:pPr>
      <w:r>
        <w:t>Implementation/support file included verbatim.</w:t>
      </w:r>
    </w:p>
    <w:p>
      <w:r>
        <w:t>Lines: 33</w:t>
      </w:r>
    </w:p>
    <w:p>
      <w:r>
        <w:rPr>
          <w:rFonts w:ascii="Consolas" w:hAnsi="Consolas"/>
          <w:sz w:val="14"/>
        </w:rPr>
        <w:t>﻿"use client";</w:t>
        <w:br/>
        <w:br/>
        <w:t>import { useParams } from "next/navigation";</w:t>
        <w:br/>
        <w:br/>
        <w:t>import { DemandChart } from "@/components/DemandChart";</w:t>
        <w:br/>
        <w:t>import { EmptyState, ErrorState, SkeletonCard } from "@/components/uiStates";</w:t>
        <w:br/>
        <w:t>import { useDemandData } from "@/hooks/useDemandData";</w:t>
        <w:br/>
        <w:t>import { useListing } from "@/hooks/useListing";</w:t>
        <w:br/>
        <w:br/>
        <w:t>export default function InsightsPage() {</w:t>
        <w:br/>
        <w:t xml:space="preserve">  const params = useParams&lt;{ listingId: string }&gt;();</w:t>
        <w:br/>
        <w:t xml:space="preserve">  const listingId = params.listingId;</w:t>
        <w:br/>
        <w:br/>
        <w:t xml:space="preserve">  const listing = useListing(listingId);</w:t>
        <w:br/>
        <w:t xml:space="preserve">  const demand = useDemandData(listingId);</w:t>
        <w:br/>
        <w:br/>
        <w:t xml:space="preserve">  if (listing.isError || demand.isError) {</w:t>
        <w:br/>
        <w:t xml:space="preserve">    return &lt;ErrorState message="Unable to load insights data." /&gt;;</w:t>
        <w:br/>
        <w:t xml:space="preserve">  }</w:t>
        <w:br/>
        <w:br/>
        <w:t xml:space="preserve">  return (</w:t>
        <w:br/>
        <w:t xml:space="preserve">    &lt;section className="space-y-6"&gt;</w:t>
        <w:br/>
        <w:t xml:space="preserve">      &lt;h1 className="text-2xl font-bold text-slate-900"&gt;Demand Insights {listing.data ? `• ${listing.data.title}` : ""}&lt;/h1&gt;</w:t>
        <w:br/>
        <w:t xml:space="preserve">      {(listing.isLoading || demand.isLoading) &amp;&amp; &lt;SkeletonCard /&gt;}</w:t>
        <w:br/>
        <w:br/>
        <w:t xml:space="preserve">      {!demand.isLoading &amp;&amp; (demand.data?.length ?? 0) === 0 ? (</w:t>
        <w:br/>
        <w:t xml:space="preserve">        &lt;EmptyState title="No demand data" description="Demand API returned no points for this listing." /&gt;</w:t>
        <w:br/>
        <w:t xml:space="preserve">      ) : (</w:t>
        <w:br/>
        <w:t xml:space="preserve">        &lt;DemandChart points={demand.data ?? []} /&gt;</w:t>
        <w:br/>
        <w:t xml:space="preserve">      )}</w:t>
        <w:br/>
        <w:t xml:space="preserve">    &lt;/section&gt;</w:t>
        <w:br/>
        <w:t xml:space="preserve">  );</w:t>
        <w:br/>
        <w:t>}</w:t>
      </w:r>
    </w:p>
    <w:p>
      <w:pPr>
        <w:pStyle w:val="Heading2"/>
      </w:pPr>
      <w:r>
        <w:t>smart pricing car/frontend/app/layout.tsx</w:t>
      </w:r>
    </w:p>
    <w:p>
      <w:pPr>
        <w:pStyle w:val="IntenseQuote"/>
      </w:pPr>
      <w:r>
        <w:t>Implementation/support file included verbatim.</w:t>
      </w:r>
    </w:p>
    <w:p>
      <w:r>
        <w:t>Lines: 45</w:t>
      </w:r>
    </w:p>
    <w:p>
      <w:r>
        <w:rPr>
          <w:rFonts w:ascii="Consolas" w:hAnsi="Consolas"/>
          <w:sz w:val="14"/>
        </w:rPr>
        <w:t>﻿import type { Metadata } from "next";</w:t>
        <w:br/>
        <w:t>import Link from "next/link";</w:t>
        <w:br/>
        <w:br/>
        <w:t>import "./globals.css";</w:t>
        <w:br/>
        <w:t>import { Providers } from "./providers";</w:t>
        <w:br/>
        <w:br/>
        <w:t>export const metadata: Metadata = {</w:t>
        <w:br/>
        <w:t xml:space="preserve">  title: "Dynamic Pricing Platform",</w:t>
        <w:br/>
        <w:t xml:space="preserve">  description: "Production-ready frontend for dynamic pricing",</w:t>
        <w:br/>
        <w:t>};</w:t>
        <w:br/>
        <w:br/>
        <w:t>const nav = [</w:t>
        <w:br/>
        <w:t xml:space="preserve">  { href: "/dashboard", label: "Dashboard" },</w:t>
        <w:br/>
        <w:t xml:space="preserve">  { href: "/search", label: "Search" },</w:t>
        <w:br/>
        <w:t>];</w:t>
        <w:br/>
        <w:br/>
        <w:t>export default function RootLayout({</w:t>
        <w:br/>
        <w:t xml:space="preserve">  children,</w:t>
        <w:br/>
        <w:t>}: Readonly&lt;{</w:t>
        <w:br/>
        <w:t xml:space="preserve">  children: React.ReactNode;</w:t>
        <w:br/>
        <w:t>}&gt;) {</w:t>
        <w:br/>
        <w:t xml:space="preserve">  return (</w:t>
        <w:br/>
        <w:t xml:space="preserve">    &lt;html lang="en" className="h-full antialiased"&gt;</w:t>
        <w:br/>
        <w:t xml:space="preserve">      &lt;body className="min-h-full bg-slate-50 text-slate-900"&gt;</w:t>
        <w:br/>
        <w:t xml:space="preserve">        &lt;Providers&gt;</w:t>
        <w:br/>
        <w:t xml:space="preserve">          &lt;header className="border-b border-slate-200 bg-white"&gt;</w:t>
        <w:br/>
        <w:t xml:space="preserve">            &lt;div className="mx-auto flex max-w-7xl items-center justify-between px-4 py-3 md:px-6"&gt;</w:t>
        <w:br/>
        <w:t xml:space="preserve">              &lt;Link href="/dashboard" className="text-lg font-semibold text-slate-900"&gt;</w:t>
        <w:br/>
        <w:t xml:space="preserve">                Pricing SaaS</w:t>
        <w:br/>
        <w:t xml:space="preserve">              &lt;/Link&gt;</w:t>
        <w:br/>
        <w:t xml:space="preserve">              &lt;nav className="flex items-center gap-4 text-sm"&gt;</w:t>
        <w:br/>
        <w:t xml:space="preserve">                {nav.map((item) =&gt; (</w:t>
        <w:br/>
        <w:t xml:space="preserve">                  &lt;Link key={item.href} href={item.href} className="text-slate-600 hover:text-slate-900"&gt;</w:t>
        <w:br/>
        <w:t xml:space="preserve">                    {item.label}</w:t>
        <w:br/>
        <w:t xml:space="preserve">                  &lt;/Link&gt;</w:t>
        <w:br/>
        <w:t xml:space="preserve">                ))}</w:t>
        <w:br/>
        <w:t xml:space="preserve">              &lt;/nav&gt;</w:t>
        <w:br/>
        <w:t xml:space="preserve">            &lt;/div&gt;</w:t>
        <w:br/>
        <w:t xml:space="preserve">          &lt;/header&gt;</w:t>
        <w:br/>
        <w:t xml:space="preserve">          &lt;main className="mx-auto w-full max-w-7xl px-4 py-6 md:px-6"&gt;{children}&lt;/main&gt;</w:t>
        <w:br/>
        <w:t xml:space="preserve">        &lt;/Providers&gt;</w:t>
        <w:br/>
        <w:t xml:space="preserve">      &lt;/body&gt;</w:t>
        <w:br/>
        <w:t xml:space="preserve">    &lt;/html&gt;</w:t>
        <w:br/>
        <w:t xml:space="preserve">  );</w:t>
        <w:br/>
        <w:t>}</w:t>
      </w:r>
    </w:p>
    <w:p>
      <w:pPr>
        <w:pStyle w:val="Heading2"/>
      </w:pPr>
      <w:r>
        <w:t>smart pricing car/frontend/app/listing/[id]/page.tsx</w:t>
      </w:r>
    </w:p>
    <w:p>
      <w:pPr>
        <w:pStyle w:val="IntenseQuote"/>
      </w:pPr>
      <w:r>
        <w:t>Implementation/support file included verbatim.</w:t>
      </w:r>
    </w:p>
    <w:p>
      <w:r>
        <w:t>Lines: 74</w:t>
      </w:r>
    </w:p>
    <w:p>
      <w:r>
        <w:rPr>
          <w:rFonts w:ascii="Consolas" w:hAnsi="Consolas"/>
          <w:sz w:val="14"/>
        </w:rPr>
        <w:t>﻿"use client";</w:t>
        <w:br/>
        <w:br/>
        <w:t>import { useParams } from "next/navigation";</w:t>
        <w:br/>
        <w:br/>
        <w:t>import { PriceBreakdown } from "@/components/PriceBreakdown";</w:t>
        <w:br/>
        <w:t>import { TooltipExplain } from "@/components/TooltipExplain";</w:t>
        <w:br/>
        <w:t>import { EmptyState, ErrorState, SkeletonCard } from "@/components/uiStates";</w:t>
        <w:br/>
        <w:t>import { useListing } from "@/hooks/useListing";</w:t>
        <w:br/>
        <w:t>import { usePricingCalendar } from "@/hooks/usePricingCalendar";</w:t>
        <w:br/>
        <w:t>import { formatCurrency } from "@/utils/format";</w:t>
        <w:br/>
        <w:br/>
        <w:t>export default function ListingDetailsPage() {</w:t>
        <w:br/>
        <w:t xml:space="preserve">  const params = useParams&lt;{ id: string }&gt;();</w:t>
        <w:br/>
        <w:t xml:space="preserve">  const id = params.id;</w:t>
        <w:br/>
        <w:t xml:space="preserve">  const listing = useListing(id);</w:t>
        <w:br/>
        <w:t xml:space="preserve">  const calendar = usePricingCalendar(id);</w:t>
        <w:br/>
        <w:br/>
        <w:t xml:space="preserve">  if (listing.isError || calendar.isError) {</w:t>
        <w:br/>
        <w:t xml:space="preserve">    return &lt;ErrorState message="Unable to load listing details." /&gt;;</w:t>
        <w:br/>
        <w:t xml:space="preserve">  }</w:t>
        <w:br/>
        <w:br/>
        <w:t xml:space="preserve">  if (listing.isLoading || calendar.isLoading) {</w:t>
        <w:br/>
        <w:t xml:space="preserve">    return &lt;SkeletonCard /&gt;;</w:t>
        <w:br/>
        <w:t xml:space="preserve">  }</w:t>
        <w:br/>
        <w:br/>
        <w:t xml:space="preserve">  if (!listing.data) {</w:t>
        <w:br/>
        <w:t xml:space="preserve">    return &lt;EmptyState title="Listing not found" description="Listing API returned no data." /&gt;;</w:t>
        <w:br/>
        <w:t xml:space="preserve">  }</w:t>
        <w:br/>
        <w:br/>
        <w:t xml:space="preserve">  const firstDay = calendar.data?.[0];</w:t>
        <w:br/>
        <w:t xml:space="preserve">  const basePrice = firstDay?.price ?? listing.data.basePrice ?? listing.data.avgPrice ?? 0;</w:t>
        <w:br/>
        <w:t xml:space="preserve">  const recommended = firstDay?.price ?? basePrice;</w:t>
        <w:br/>
        <w:br/>
        <w:t xml:space="preserve">  return (</w:t>
        <w:br/>
        <w:t xml:space="preserve">    &lt;section className="space-y-6"&gt;</w:t>
        <w:br/>
        <w:t xml:space="preserve">      &lt;div className="rounded-xl border border-slate-200 bg-white p-5"&gt;</w:t>
        <w:br/>
        <w:t xml:space="preserve">        &lt;div className="flex items-center gap-2"&gt;</w:t>
        <w:br/>
        <w:t xml:space="preserve">          &lt;h1 className="text-2xl font-bold text-slate-900"&gt;{listing.data.title}&lt;/h1&gt;</w:t>
        <w:br/>
        <w:t xml:space="preserve">          &lt;TooltipExplain text="Price recommendation reflects current backend dynamic pricing calculations." /&gt;</w:t>
        <w:br/>
        <w:t xml:space="preserve">        &lt;/div&gt;</w:t>
        <w:br/>
        <w:t xml:space="preserve">        &lt;p className="text-sm text-slate-500"&gt;{listing.data.location}&lt;/p&gt;</w:t>
        <w:br/>
        <w:t xml:space="preserve">        &lt;p className="mt-4 text-sm text-slate-700"&gt;{listing.data.description ?? "No description provided."}&lt;/p&gt;</w:t>
        <w:br/>
        <w:t xml:space="preserve">      &lt;/div&gt;</w:t>
        <w:br/>
        <w:br/>
        <w:t xml:space="preserve">      &lt;div className="grid gap-4 md:grid-cols-3"&gt;</w:t>
      </w:r>
    </w:p>
    <w:p>
      <w:r>
        <w:rPr>
          <w:rFonts w:ascii="Consolas" w:hAnsi="Consolas"/>
          <w:sz w:val="14"/>
        </w:rPr>
        <w:t xml:space="preserve">        &lt;div className="rounded-xl border border-slate-200 bg-white p-4"&gt;</w:t>
        <w:br/>
        <w:t xml:space="preserve">          &lt;p className="text-xs uppercase tracking-wide text-slate-500"&gt;Current price&lt;/p&gt;</w:t>
        <w:br/>
        <w:t xml:space="preserve">          &lt;p className="mt-2 text-2xl font-semibold text-slate-900"&gt;{formatCurrency(recommended, listing.data.currency)}&lt;/p&gt;</w:t>
        <w:br/>
        <w:t xml:space="preserve">        &lt;/div&gt;</w:t>
        <w:br/>
        <w:t xml:space="preserve">        &lt;div className="rounded-xl border border-slate-200 bg-white p-4"&gt;</w:t>
        <w:br/>
        <w:t xml:space="preserve">          &lt;p className="text-xs uppercase tracking-wide text-slate-500"&gt;Average price&lt;/p&gt;</w:t>
        <w:br/>
        <w:t xml:space="preserve">          &lt;p className="mt-2 text-2xl font-semibold text-slate-900"&gt;{formatCurrency(listing.data.avgPrice ?? 0, listing.data.currency)}&lt;/p&gt;</w:t>
        <w:br/>
        <w:t xml:space="preserve">        &lt;/div&gt;</w:t>
        <w:br/>
        <w:t xml:space="preserve">        &lt;div className="rounded-xl border border-slate-200 bg-white p-4"&gt;</w:t>
        <w:br/>
        <w:t xml:space="preserve">          &lt;p className="text-xs uppercase tracking-wide text-slate-500"&gt;Base price&lt;/p&gt;</w:t>
        <w:br/>
        <w:t xml:space="preserve">          &lt;p className="mt-2 text-2xl font-semibold text-slate-900"&gt;{formatCurrency(basePrice, listing.data.currency)}&lt;/p&gt;</w:t>
        <w:br/>
        <w:t xml:space="preserve">        &lt;/div&gt;</w:t>
        <w:br/>
        <w:t xml:space="preserve">      &lt;/div&gt;</w:t>
        <w:br/>
        <w:br/>
        <w:t xml:space="preserve">      &lt;PriceBreakdown</w:t>
        <w:br/>
        <w:t xml:space="preserve">        baseModelPrice={basePrice}</w:t>
        <w:br/>
        <w:t xml:space="preserve">        recommendedPrice={recommended}</w:t>
        <w:br/>
        <w:t xml:space="preserve">        components={{</w:t>
        <w:br/>
        <w:t xml:space="preserve">          demand_factor: 1,</w:t>
        <w:br/>
        <w:t xml:space="preserve">          seasonality_factor: 1,</w:t>
        <w:br/>
        <w:t xml:space="preserve">          lead_time_factor: 1,</w:t>
        <w:br/>
        <w:t xml:space="preserve">          quality_factor: 1,</w:t>
        <w:br/>
        <w:t xml:space="preserve">          supply_factor: 1,</w:t>
        <w:br/>
        <w:t xml:space="preserve">        }}</w:t>
        <w:br/>
        <w:t xml:space="preserve">        currency={listing.data.currency}</w:t>
        <w:br/>
        <w:t xml:space="preserve">      /&gt;</w:t>
        <w:br/>
        <w:t xml:space="preserve">    &lt;/section&gt;</w:t>
        <w:br/>
        <w:t xml:space="preserve">  );</w:t>
        <w:br/>
        <w:t>}</w:t>
      </w:r>
    </w:p>
    <w:p>
      <w:pPr>
        <w:pStyle w:val="Heading2"/>
      </w:pPr>
      <w:r>
        <w:t>smart pricing car/frontend/app/page.tsx</w:t>
      </w:r>
    </w:p>
    <w:p>
      <w:pPr>
        <w:pStyle w:val="IntenseQuote"/>
      </w:pPr>
      <w:r>
        <w:t>Implementation/support file included verbatim.</w:t>
      </w:r>
    </w:p>
    <w:p>
      <w:r>
        <w:t>Lines: 5</w:t>
      </w:r>
    </w:p>
    <w:p>
      <w:r>
        <w:rPr>
          <w:rFonts w:ascii="Consolas" w:hAnsi="Consolas"/>
          <w:sz w:val="14"/>
        </w:rPr>
        <w:t>﻿import { redirect } from "next/navigation";</w:t>
        <w:br/>
        <w:br/>
        <w:t>export default function Home() {</w:t>
        <w:br/>
        <w:t xml:space="preserve">  redirect("/dashboard");</w:t>
        <w:br/>
        <w:t>}</w:t>
      </w:r>
    </w:p>
    <w:p>
      <w:pPr>
        <w:pStyle w:val="Heading2"/>
      </w:pPr>
      <w:r>
        <w:t>smart pricing car/frontend/app/pricing/[listingId]/page.tsx</w:t>
      </w:r>
    </w:p>
    <w:p>
      <w:pPr>
        <w:pStyle w:val="IntenseQuote"/>
      </w:pPr>
      <w:r>
        <w:t>Implementation/support file included verbatim.</w:t>
      </w:r>
    </w:p>
    <w:p>
      <w:r>
        <w:t>Lines: 95</w:t>
      </w:r>
    </w:p>
    <w:p>
      <w:r>
        <w:rPr>
          <w:rFonts w:ascii="Consolas" w:hAnsi="Consolas"/>
          <w:sz w:val="14"/>
        </w:rPr>
        <w:t>"use client";</w:t>
        <w:br/>
        <w:br/>
        <w:t>import Link from "next/link";</w:t>
        <w:br/>
        <w:t>import { useParams } from "next/navigation";</w:t>
        <w:br/>
        <w:br/>
        <w:t>import { AuditLogTable } from "@/components/AuditLogTable";</w:t>
        <w:br/>
        <w:t>import { PriceCalendar } from "@/components/PriceCalendar";</w:t>
        <w:br/>
        <w:t>import { SignalsPanel } from "@/components/SignalsPanel";</w:t>
        <w:br/>
        <w:t>import { TooltipExplain } from "@/components/TooltipExplain";</w:t>
        <w:br/>
        <w:t>import { useToast } from "@/components/ToastProvider";</w:t>
        <w:br/>
        <w:t>import { EmptyState, ErrorState, SkeletonCard } from "@/components/uiStates";</w:t>
        <w:br/>
        <w:t>import { useListing } from "@/hooks/useListing";</w:t>
        <w:br/>
        <w:t>import { useOverridePrice, usePricingCalendar } from "@/hooks/usePricingCalendar";</w:t>
        <w:br/>
        <w:t>import { useAuditLogs, usePricingSignals } from "@/hooks/usePricingSignals";</w:t>
        <w:br/>
        <w:br/>
        <w:t>export default function PricingPage() {</w:t>
        <w:br/>
        <w:t xml:space="preserve">  const params = useParams&lt;{ listingId: string }&gt;();</w:t>
        <w:br/>
        <w:t xml:space="preserve">  const listingId = params.listingId;</w:t>
        <w:br/>
        <w:t xml:space="preserve">  const { pushToast } = useToast();</w:t>
        <w:br/>
        <w:br/>
        <w:t xml:space="preserve">  const listingQuery = useListing(listingId);</w:t>
        <w:br/>
        <w:t xml:space="preserve">  const calendarQuery = usePricingCalendar(listingId);</w:t>
        <w:br/>
        <w:t xml:space="preserve">  const overrideMutation = useOverridePrice(listingId);</w:t>
        <w:br/>
        <w:t xml:space="preserve">  const firstDate = calendarQuery.data?.[0]?.date;</w:t>
        <w:br/>
        <w:t xml:space="preserve">  const signalsQuery = usePricingSignals(listingId, firstDate);</w:t>
        <w:br/>
        <w:t xml:space="preserve">  const auditQuery = useAuditLogs(listingId);</w:t>
        <w:br/>
        <w:br/>
        <w:t xml:space="preserve">  if (listingQuery.isError || calendarQuery.isError || signalsQuery.isError || auditQuery.isError) {</w:t>
        <w:br/>
        <w:t xml:space="preserve">    return &lt;ErrorState message="Unable to load pricing data. Please try again." /&gt;;</w:t>
        <w:br/>
        <w:t xml:space="preserve">  }</w:t>
        <w:br/>
        <w:br/>
        <w:t xml:space="preserve">  const days = calendarQuery.data ?? [];</w:t>
        <w:br/>
        <w:br/>
        <w:t xml:space="preserve">  return (</w:t>
        <w:br/>
        <w:t xml:space="preserve">    &lt;section className="space-y-6"&gt;</w:t>
        <w:br/>
        <w:t xml:space="preserve">      &lt;div className="flex items-center justify-between gap-3"&gt;</w:t>
        <w:br/>
        <w:t xml:space="preserve">        &lt;div className="flex items-center gap-2"&gt;</w:t>
        <w:br/>
        <w:t xml:space="preserve">          &lt;h1 className="text-2xl font-bold text-slate-900"&gt;</w:t>
        <w:br/>
        <w:t xml:space="preserve">            Pricing Calendar {listingQuery.data ? `• ${listingQuery.data.title}` : ""}</w:t>
        <w:br/>
        <w:t xml:space="preserve">          &lt;/h1&gt;</w:t>
        <w:br/>
        <w:t xml:space="preserve">          &lt;TooltipExplain text="Click any date to override price. Changes are saved immediately and reflected optimistically." /&gt;</w:t>
        <w:br/>
        <w:t xml:space="preserve">        &lt;/div&gt;</w:t>
        <w:br/>
        <w:t xml:space="preserve">        &lt;Link</w:t>
        <w:br/>
        <w:t xml:space="preserve">          href={`/settings/${listingId}`}</w:t>
        <w:br/>
        <w:t xml:space="preserve">          className="rounded-md border border-slate-300 px-3 py-2 text-sm font-medium text-slate-700 hover:bg-slate-50"</w:t>
      </w:r>
    </w:p>
    <w:p>
      <w:r>
        <w:rPr>
          <w:rFonts w:ascii="Consolas" w:hAnsi="Consolas"/>
          <w:sz w:val="14"/>
        </w:rPr>
        <w:t xml:space="preserve">        &gt;</w:t>
        <w:br/>
        <w:t xml:space="preserve">          Open Settings</w:t>
        <w:br/>
        <w:t xml:space="preserve">        &lt;/Link&gt;</w:t>
        <w:br/>
        <w:t xml:space="preserve">      &lt;/div&gt;</w:t>
        <w:br/>
        <w:br/>
        <w:t xml:space="preserve">      {(listingQuery.isLoading || calendarQuery.isLoading) &amp;&amp; (</w:t>
        <w:br/>
        <w:t xml:space="preserve">        &lt;div className="grid gap-3 md:grid-cols-4"&gt;</w:t>
        <w:br/>
        <w:t xml:space="preserve">          {Array.from({ length: 8 }).map((_, idx) =&gt; (</w:t>
        <w:br/>
        <w:t xml:space="preserve">            &lt;SkeletonCard key={idx} /&gt;</w:t>
        <w:br/>
        <w:t xml:space="preserve">          ))}</w:t>
        <w:br/>
        <w:t xml:space="preserve">        &lt;/div&gt;</w:t>
        <w:br/>
        <w:t xml:space="preserve">      )}</w:t>
        <w:br/>
        <w:br/>
        <w:t xml:space="preserve">      {!calendarQuery.isLoading &amp;&amp; !days.length &amp;&amp; (</w:t>
        <w:br/>
        <w:t xml:space="preserve">        &lt;EmptyState title="No calendar entries" description="Pricing calendar API returned empty data for this listing." /&gt;</w:t>
        <w:br/>
        <w:t xml:space="preserve">      )}</w:t>
        <w:br/>
        <w:br/>
        <w:t xml:space="preserve">      {!calendarQuery.isLoading &amp;&amp; days.length &gt; 0 &amp;&amp; (</w:t>
        <w:br/>
        <w:t xml:space="preserve">        &lt;PriceCalendar</w:t>
        <w:br/>
        <w:t xml:space="preserve">          listingId={listingId}</w:t>
        <w:br/>
        <w:t xml:space="preserve">          days={days}</w:t>
        <w:br/>
        <w:t xml:space="preserve">          submitting={overrideMutation.isPending}</w:t>
        <w:br/>
        <w:t xml:space="preserve">          onOverride={(payload) =&gt; {</w:t>
        <w:br/>
        <w:t xml:space="preserve">            overrideMutation.mutate(payload, {</w:t>
        <w:br/>
        <w:t xml:space="preserve">              onSuccess: () =&gt; pushToast("Price override saved", "success"),</w:t>
        <w:br/>
        <w:t xml:space="preserve">              onError: (error) =&gt;</w:t>
        <w:br/>
        <w:t xml:space="preserve">                pushToast((error as { message?: string }).message ?? "Failed to save override", "error"),</w:t>
        <w:br/>
        <w:t xml:space="preserve">            });</w:t>
        <w:br/>
        <w:t xml:space="preserve">          }}</w:t>
        <w:br/>
        <w:t xml:space="preserve">        /&gt;</w:t>
        <w:br/>
        <w:t xml:space="preserve">      )}</w:t>
        <w:br/>
        <w:br/>
        <w:t xml:space="preserve">      {signalsQuery.data &amp;&amp; (</w:t>
        <w:br/>
        <w:t xml:space="preserve">        &lt;section className="space-y-3"&gt;</w:t>
        <w:br/>
        <w:t xml:space="preserve">          &lt;h2 className="text-lg font-semibold text-slate-900"&gt;Why this price&lt;/h2&gt;</w:t>
        <w:br/>
        <w:t xml:space="preserve">          &lt;div className="flex flex-wrap gap-2"&gt;</w:t>
        <w:br/>
        <w:t xml:space="preserve">            {signalsQuery.data.explanationTags.map((tag) =&gt; (</w:t>
        <w:br/>
        <w:t xml:space="preserve">              &lt;span key={tag} className="rounded-full bg-blue-50 px-3 py-1 text-xs font-medium text-blue-700"&gt;</w:t>
        <w:br/>
        <w:t xml:space="preserve">                {tag}</w:t>
        <w:br/>
        <w:t xml:space="preserve">              &lt;/span&gt;</w:t>
        <w:br/>
        <w:t xml:space="preserve">            ))}</w:t>
        <w:br/>
        <w:t xml:space="preserve">          &lt;/div&gt;</w:t>
        <w:br/>
        <w:t xml:space="preserve">          &lt;SignalsPanel signals={signalsQuery.data} /&gt;</w:t>
        <w:br/>
        <w:t xml:space="preserve">        &lt;/section&gt;</w:t>
        <w:br/>
        <w:t xml:space="preserve">      )}</w:t>
      </w:r>
    </w:p>
    <w:p>
      <w:r>
        <w:rPr>
          <w:rFonts w:ascii="Consolas" w:hAnsi="Consolas"/>
          <w:sz w:val="14"/>
        </w:rPr>
        <w:br/>
        <w:t xml:space="preserve">      &lt;AuditLogTable logs={auditQuery.data ?? []} currency={listingQuery.data?.currency} /&gt;</w:t>
        <w:br/>
        <w:t xml:space="preserve">    &lt;/section&gt;</w:t>
        <w:br/>
        <w:t xml:space="preserve">  );</w:t>
        <w:br/>
        <w:t>}</w:t>
      </w:r>
    </w:p>
    <w:p>
      <w:pPr>
        <w:pStyle w:val="Heading2"/>
      </w:pPr>
      <w:r>
        <w:t>smart pricing car/frontend/app/providers.tsx</w:t>
      </w:r>
    </w:p>
    <w:p>
      <w:pPr>
        <w:pStyle w:val="IntenseQuote"/>
      </w:pPr>
      <w:r>
        <w:t>Implementation/support file included verbatim.</w:t>
      </w:r>
    </w:p>
    <w:p>
      <w:r>
        <w:t>Lines: 26</w:t>
      </w:r>
    </w:p>
    <w:p>
      <w:r>
        <w:rPr>
          <w:rFonts w:ascii="Consolas" w:hAnsi="Consolas"/>
          <w:sz w:val="14"/>
        </w:rPr>
        <w:t>﻿"use client";</w:t>
        <w:br/>
        <w:br/>
        <w:t>import { QueryClient, QueryClientProvider } from "@tanstack/react-query";</w:t>
        <w:br/>
        <w:t>import { useState } from "react";</w:t>
        <w:br/>
        <w:br/>
        <w:t>import { ToastProvider } from "@/components/ToastProvider";</w:t>
        <w:br/>
        <w:br/>
        <w:t>export function Providers({ children }: { children: React.ReactNode }) {</w:t>
        <w:br/>
        <w:t xml:space="preserve">  const [client] = useState(</w:t>
        <w:br/>
        <w:t xml:space="preserve">    () =&gt;</w:t>
        <w:br/>
        <w:t xml:space="preserve">      new QueryClient({</w:t>
        <w:br/>
        <w:t xml:space="preserve">        defaultOptions: {</w:t>
        <w:br/>
        <w:t xml:space="preserve">          queries: {</w:t>
        <w:br/>
        <w:t xml:space="preserve">            retry: 2,</w:t>
        <w:br/>
        <w:t xml:space="preserve">            refetchOnWindowFocus: true,</w:t>
        <w:br/>
        <w:t xml:space="preserve">          },</w:t>
        <w:br/>
        <w:t xml:space="preserve">        },</w:t>
        <w:br/>
        <w:t xml:space="preserve">      })</w:t>
        <w:br/>
        <w:t xml:space="preserve">  );</w:t>
        <w:br/>
        <w:br/>
        <w:t xml:space="preserve">  return (</w:t>
        <w:br/>
        <w:t xml:space="preserve">    &lt;QueryClientProvider client={client}&gt;</w:t>
        <w:br/>
        <w:t xml:space="preserve">      &lt;ToastProvider&gt;{children}&lt;/ToastProvider&gt;</w:t>
        <w:br/>
        <w:t xml:space="preserve">    &lt;/QueryClientProvider&gt;</w:t>
        <w:br/>
        <w:t xml:space="preserve">  );</w:t>
        <w:br/>
        <w:t>}</w:t>
      </w:r>
    </w:p>
    <w:p>
      <w:pPr>
        <w:pStyle w:val="Heading2"/>
      </w:pPr>
      <w:r>
        <w:t>smart pricing car/frontend/app/search/page.tsx</w:t>
      </w:r>
    </w:p>
    <w:p>
      <w:pPr>
        <w:pStyle w:val="IntenseQuote"/>
      </w:pPr>
      <w:r>
        <w:t>Implementation/support file included verbatim.</w:t>
      </w:r>
    </w:p>
    <w:p>
      <w:r>
        <w:t>Lines: 61</w:t>
      </w:r>
    </w:p>
    <w:p>
      <w:r>
        <w:rPr>
          <w:rFonts w:ascii="Consolas" w:hAnsi="Consolas"/>
          <w:sz w:val="14"/>
        </w:rPr>
        <w:t>"use client";</w:t>
        <w:br/>
        <w:br/>
        <w:t>import Link from "next/link";</w:t>
        <w:br/>
        <w:t>import { useMemo, useState } from "react";</w:t>
        <w:br/>
        <w:br/>
        <w:t>import { ListingCard } from "@/components/ListingCard";</w:t>
        <w:br/>
        <w:t>import { EmptyState, ErrorState, SkeletonCard } from "@/components/uiStates";</w:t>
        <w:br/>
        <w:t>import { useListings } from "@/hooks/useListings";</w:t>
        <w:br/>
        <w:br/>
        <w:t>export default function SearchPage() {</w:t>
        <w:br/>
        <w:t xml:space="preserve">  const [q, setQ] = useState("");</w:t>
        <w:br/>
        <w:t xml:space="preserve">  const { data = [], isLoading, isError, error } = useListings();</w:t>
        <w:br/>
        <w:br/>
        <w:t xml:space="preserve">  const filtered = useMemo(() =&gt; {</w:t>
        <w:br/>
        <w:t xml:space="preserve">    const needle = q.trim().toLowerCase();</w:t>
        <w:br/>
        <w:t xml:space="preserve">    if (!needle) return data;</w:t>
        <w:br/>
        <w:t xml:space="preserve">    return data.filter((item) =&gt; `${item.title} ${item.location}`.toLowerCase().includes(needle));</w:t>
        <w:br/>
        <w:t xml:space="preserve">  }, [q, data]);</w:t>
        <w:br/>
        <w:br/>
        <w:t xml:space="preserve">  if (isError) {</w:t>
        <w:br/>
        <w:t xml:space="preserve">    return &lt;ErrorState message={(error as { message?: string }).message ?? "Unable to load search data."} /&gt;;</w:t>
        <w:br/>
        <w:t xml:space="preserve">  }</w:t>
        <w:br/>
        <w:br/>
        <w:t xml:space="preserve">  return (</w:t>
        <w:br/>
        <w:t xml:space="preserve">    &lt;section className="space-y-6"&gt;</w:t>
        <w:br/>
        <w:t xml:space="preserve">      &lt;div className="flex flex-wrap items-center justify-between gap-4"&gt;</w:t>
        <w:br/>
        <w:t xml:space="preserve">        &lt;h1 className="text-2xl font-bold text-slate-900"&gt;Guest Listing Search&lt;/h1&gt;</w:t>
        <w:br/>
        <w:t xml:space="preserve">        &lt;Link href="/dashboard" className="text-sm text-blue-700 hover:underline"&gt;</w:t>
        <w:br/>
        <w:t xml:space="preserve">          Back to dashboard</w:t>
        <w:br/>
        <w:t xml:space="preserve">        &lt;/Link&gt;</w:t>
        <w:br/>
        <w:t xml:space="preserve">      &lt;/div&gt;</w:t>
        <w:br/>
        <w:br/>
        <w:t xml:space="preserve">      &lt;input</w:t>
        <w:br/>
        <w:t xml:space="preserve">        value={q}</w:t>
        <w:br/>
        <w:t xml:space="preserve">        onChange={(e) =&gt; setQ(e.target.value)}</w:t>
        <w:br/>
        <w:t xml:space="preserve">        placeholder="Search by title or location"</w:t>
        <w:br/>
        <w:t xml:space="preserve">        className="w-full rounded-lg border border-slate-300 bg-white px-4 py-2"</w:t>
        <w:br/>
        <w:t xml:space="preserve">      /&gt;</w:t>
        <w:br/>
        <w:br/>
        <w:t xml:space="preserve">      {isLoading &amp;&amp; (</w:t>
        <w:br/>
        <w:t xml:space="preserve">        &lt;div className="grid gap-4 md:grid-cols-2 xl:grid-cols-3"&gt;</w:t>
        <w:br/>
        <w:t xml:space="preserve">          {Array.from({ length: 6 }).map((_, idx) =&gt; (</w:t>
        <w:br/>
        <w:t xml:space="preserve">            &lt;SkeletonCard key={idx} /&gt;</w:t>
        <w:br/>
        <w:t xml:space="preserve">          ))}</w:t>
        <w:br/>
        <w:t xml:space="preserve">        &lt;/div&gt;</w:t>
      </w:r>
    </w:p>
    <w:p>
      <w:r>
        <w:rPr>
          <w:rFonts w:ascii="Consolas" w:hAnsi="Consolas"/>
          <w:sz w:val="14"/>
        </w:rPr>
        <w:t xml:space="preserve">      )}</w:t>
        <w:br/>
        <w:br/>
        <w:t xml:space="preserve">      {!isLoading &amp;&amp; !filtered.length &amp;&amp; (</w:t>
        <w:br/>
        <w:t xml:space="preserve">        &lt;EmptyState title="No results" description="Try a different search term." /&gt;</w:t>
        <w:br/>
        <w:t xml:space="preserve">      )}</w:t>
        <w:br/>
        <w:br/>
        <w:t xml:space="preserve">      {!isLoading &amp;&amp; filtered.length &gt; 0 &amp;&amp; (</w:t>
        <w:br/>
        <w:t xml:space="preserve">        &lt;div className="grid gap-4 md:grid-cols-2 xl:grid-cols-3"&gt;</w:t>
        <w:br/>
        <w:t xml:space="preserve">          {filtered.map((listing, idx) =&gt; (</w:t>
        <w:br/>
        <w:t xml:space="preserve">            &lt;ListingCard key={`${listing.id}-${idx}`} listing={listing} /&gt;</w:t>
        <w:br/>
        <w:t xml:space="preserve">          ))}</w:t>
        <w:br/>
        <w:t xml:space="preserve">        &lt;/div&gt;</w:t>
        <w:br/>
        <w:t xml:space="preserve">      )}</w:t>
        <w:br/>
        <w:t xml:space="preserve">    &lt;/section&gt;</w:t>
        <w:br/>
        <w:t xml:space="preserve">  );</w:t>
        <w:br/>
        <w:t>}</w:t>
      </w:r>
    </w:p>
    <w:p>
      <w:pPr>
        <w:pStyle w:val="Heading2"/>
      </w:pPr>
      <w:r>
        <w:t>smart pricing car/frontend/app/settings/[listingId]/page.tsx</w:t>
      </w:r>
    </w:p>
    <w:p>
      <w:pPr>
        <w:pStyle w:val="IntenseQuote"/>
      </w:pPr>
      <w:r>
        <w:t>Implementation/support file included verbatim.</w:t>
      </w:r>
    </w:p>
    <w:p>
      <w:r>
        <w:t>Lines: 143</w:t>
      </w:r>
    </w:p>
    <w:p>
      <w:r>
        <w:rPr>
          <w:rFonts w:ascii="Consolas" w:hAnsi="Consolas"/>
          <w:sz w:val="14"/>
        </w:rPr>
        <w:t>"use client";</w:t>
        <w:br/>
        <w:br/>
        <w:t>import { useState } from "react";</w:t>
        <w:br/>
        <w:t>import { useParams } from "next/navigation";</w:t>
        <w:br/>
        <w:br/>
        <w:t>import { PriceRangeSlider } from "@/components/PriceRangeSlider";</w:t>
        <w:br/>
        <w:t>import { ToggleSwitch } from "@/components/ToggleSwitch";</w:t>
        <w:br/>
        <w:t>import { useToast } from "@/components/ToastProvider";</w:t>
        <w:br/>
        <w:t>import { ErrorState } from "@/components/uiStates";</w:t>
        <w:br/>
        <w:t>import { useListing } from "@/hooks/useListing";</w:t>
        <w:br/>
        <w:t>import { useListingSettings, useTryValues, useUpdateListingSettings } from "@/hooks/useListingSettings";</w:t>
        <w:br/>
        <w:br/>
        <w:t>export default function SettingsPage() {</w:t>
        <w:br/>
        <w:t xml:space="preserve">  const params = useParams&lt;{ listingId: string }&gt;();</w:t>
        <w:br/>
        <w:t xml:space="preserve">  const listingId = params.listingId;</w:t>
        <w:br/>
        <w:t xml:space="preserve">  const { pushToast } = useToast();</w:t>
        <w:br/>
        <w:br/>
        <w:t xml:space="preserve">  const { data, isLoading, isError } = useListing(listingId);</w:t>
        <w:br/>
        <w:t xml:space="preserve">  const settingsQuery = useListingSettings(listingId);</w:t>
        <w:br/>
        <w:t xml:space="preserve">  const tryValuesQuery = useTryValues(listingId);</w:t>
        <w:br/>
        <w:t xml:space="preserve">  const updateSettingsMutation = useUpdateListingSettings(listingId);</w:t>
        <w:br/>
        <w:br/>
        <w:t xml:space="preserve">  const [draft, setDraft] = useState&lt;{</w:t>
        <w:br/>
        <w:t xml:space="preserve">    minPrice: number;</w:t>
        <w:br/>
        <w:t xml:space="preserve">    maxPrice: number;</w:t>
        <w:br/>
        <w:t xml:space="preserve">    enabled: boolean;</w:t>
        <w:br/>
        <w:t xml:space="preserve">    weeklyDiscount: number;</w:t>
        <w:br/>
        <w:t xml:space="preserve">    monthlyDiscount: number;</w:t>
        <w:br/>
        <w:t xml:space="preserve">  } | null&gt;(null);</w:t>
        <w:br/>
        <w:br/>
        <w:t xml:space="preserve">  if (isError || settingsQuery.isError) {</w:t>
        <w:br/>
        <w:t xml:space="preserve">    return &lt;ErrorState message="Unable to load listing settings." /&gt;;</w:t>
        <w:br/>
        <w:t xml:space="preserve">  }</w:t>
        <w:br/>
        <w:br/>
        <w:t xml:space="preserve">  const minPrice = draft?.minPrice ?? Number(settingsQuery.data?.minPrice ?? 0);</w:t>
        <w:br/>
        <w:t xml:space="preserve">  const maxPrice = draft?.maxPrice ?? Number(settingsQuery.data?.maxPrice ?? 0);</w:t>
        <w:br/>
        <w:t xml:space="preserve">  const enabled = draft?.enabled ?? Boolean(settingsQuery.data?.smartPricingEnabled ?? true);</w:t>
        <w:br/>
        <w:t xml:space="preserve">  const weeklyDiscount = draft?.weeklyDiscount ?? Number(settingsQuery.data?.discounts?.weekly ?? 10);</w:t>
        <w:br/>
        <w:t xml:space="preserve">  const monthlyDiscount = draft?.monthlyDiscount ?? Number(settingsQuery.data?.discounts?.monthly ?? 20);</w:t>
        <w:br/>
        <w:br/>
        <w:t xml:space="preserve">  const updateDraft = (patch: Partial&lt;NonNullable&lt;typeof draft&gt;&gt;) =&gt; {</w:t>
        <w:br/>
        <w:t xml:space="preserve">    setDraft({</w:t>
        <w:br/>
        <w:t xml:space="preserve">      minPrice,</w:t>
        <w:br/>
        <w:t xml:space="preserve">      maxPrice,</w:t>
        <w:br/>
        <w:t xml:space="preserve">      enabled,</w:t>
      </w:r>
    </w:p>
    <w:p>
      <w:r>
        <w:rPr>
          <w:rFonts w:ascii="Consolas" w:hAnsi="Consolas"/>
          <w:sz w:val="14"/>
        </w:rPr>
        <w:t xml:space="preserve">      weeklyDiscount,</w:t>
        <w:br/>
        <w:t xml:space="preserve">      monthlyDiscount,</w:t>
        <w:br/>
        <w:t xml:space="preserve">      ...patch,</w:t>
        <w:br/>
        <w:t xml:space="preserve">    });</w:t>
        <w:br/>
        <w:t xml:space="preserve">  };</w:t>
        <w:br/>
        <w:br/>
        <w:t xml:space="preserve">  const saveSettings = () =&gt; {</w:t>
        <w:br/>
        <w:t xml:space="preserve">    updateSettingsMutation.mutate(</w:t>
        <w:br/>
        <w:t xml:space="preserve">      {</w:t>
        <w:br/>
        <w:t xml:space="preserve">        minPrice,</w:t>
        <w:br/>
        <w:t xml:space="preserve">        maxPrice,</w:t>
        <w:br/>
        <w:t xml:space="preserve">        smartPricingEnabled: enabled,</w:t>
        <w:br/>
        <w:t xml:space="preserve">        discounts: {</w:t>
        <w:br/>
        <w:t xml:space="preserve">          weekly: weeklyDiscount,</w:t>
        <w:br/>
        <w:t xml:space="preserve">          monthly: monthlyDiscount,</w:t>
        <w:br/>
        <w:t xml:space="preserve">        },</w:t>
        <w:br/>
        <w:t xml:space="preserve">      },</w:t>
        <w:br/>
        <w:t xml:space="preserve">      {</w:t>
        <w:br/>
        <w:t xml:space="preserve">        onSuccess: () =&gt; pushToast("Settings synced with pricing backend", "success"),</w:t>
        <w:br/>
        <w:t xml:space="preserve">        onError: (error) =&gt;</w:t>
        <w:br/>
        <w:t xml:space="preserve">          pushToast((error as { message?: string }).message ?? "Failed to save settings", "error"),</w:t>
        <w:br/>
        <w:t xml:space="preserve">      }</w:t>
        <w:br/>
        <w:t xml:space="preserve">    );</w:t>
        <w:br/>
        <w:t xml:space="preserve">  };</w:t>
        <w:br/>
        <w:br/>
        <w:t xml:space="preserve">  return (</w:t>
        <w:br/>
        <w:t xml:space="preserve">    &lt;section className="space-y-6"&gt;</w:t>
        <w:br/>
        <w:t xml:space="preserve">      &lt;h1 className="text-2xl font-bold text-slate-900"&gt;Pricing Rules {data ? `• ${data.title}` : ""}&lt;/h1&gt;</w:t>
        <w:br/>
        <w:br/>
        <w:t xml:space="preserve">      &lt;div className="grid gap-4 md:grid-cols-2"&gt;</w:t>
        <w:br/>
        <w:t xml:space="preserve">        &lt;PriceRangeSlider</w:t>
        <w:br/>
        <w:t xml:space="preserve">          min={minPrice}</w:t>
        <w:br/>
        <w:t xml:space="preserve">          max={maxPrice}</w:t>
        <w:br/>
        <w:t xml:space="preserve">          onMinChange={(val) =&gt; updateDraft({ minPrice: val })}</w:t>
        <w:br/>
        <w:t xml:space="preserve">          onMaxChange={(val) =&gt; updateDraft({ maxPrice: val })}</w:t>
        <w:br/>
        <w:t xml:space="preserve">        /&gt;</w:t>
        <w:br/>
        <w:br/>
        <w:br/>
        <w:t xml:space="preserve">        &lt;div className="space-y-4 rounded-xl border border-slate-200 bg-white p-4"&gt;</w:t>
        <w:br/>
        <w:t xml:space="preserve">          &lt;ToggleSwitch checked={enabled} onChange={(val) =&gt; updateDraft({ enabled: val })} label="Enable smart pricing" /&gt;</w:t>
        <w:br/>
        <w:t xml:space="preserve">          &lt;div className="rounded-md bg-slate-50 p-3 text-xs text-slate-600"&gt;</w:t>
        <w:br/>
        <w:t xml:space="preserve">            &lt;p className="font-medium text-slate-700"&gt;Suggested try values&lt;/p&gt;</w:t>
        <w:br/>
        <w:t xml:space="preserve">            {tryValuesQuery.data ? (</w:t>
        <w:br/>
        <w:t xml:space="preserve">              &lt;div className="mt-2 flex gap-2"&gt;</w:t>
        <w:br/>
        <w:t xml:space="preserve">                &lt;button</w:t>
      </w:r>
    </w:p>
    <w:p>
      <w:r>
        <w:rPr>
          <w:rFonts w:ascii="Consolas" w:hAnsi="Consolas"/>
          <w:sz w:val="14"/>
        </w:rPr>
        <w:t xml:space="preserve">                  type="button"</w:t>
        <w:br/>
        <w:t xml:space="preserve">                  className="rounded border border-slate-300 px-2 py-1"</w:t>
        <w:br/>
        <w:t xml:space="preserve">                  onClick={() =&gt; updateDraft({ minPrice: tryValuesQuery.data!.suggested.minPrice })}</w:t>
        <w:br/>
        <w:t xml:space="preserve">                &gt;</w:t>
        <w:br/>
        <w:t xml:space="preserve">                  Try min {tryValuesQuery.data.suggested.minPrice}</w:t>
        <w:br/>
        <w:t xml:space="preserve">                &lt;/button&gt;</w:t>
        <w:br/>
        <w:t xml:space="preserve">                &lt;button</w:t>
        <w:br/>
        <w:t xml:space="preserve">                  type="button"</w:t>
        <w:br/>
        <w:t xml:space="preserve">                  className="rounded border border-slate-300 px-2 py-1"</w:t>
        <w:br/>
        <w:t xml:space="preserve">                  onClick={() =&gt; updateDraft({ maxPrice: tryValuesQuery.data!.suggested.maxPrice })}</w:t>
        <w:br/>
        <w:t xml:space="preserve">                &gt;</w:t>
        <w:br/>
        <w:t xml:space="preserve">                  Try max {tryValuesQuery.data.suggested.maxPrice}</w:t>
        <w:br/>
        <w:t xml:space="preserve">                &lt;/button&gt;</w:t>
        <w:br/>
        <w:t xml:space="preserve">              &lt;/div&gt;</w:t>
        <w:br/>
        <w:t xml:space="preserve">            ) : (</w:t>
        <w:br/>
        <w:t xml:space="preserve">              &lt;p className="mt-1"&gt;Loading suggestions...&lt;/p&gt;</w:t>
        <w:br/>
        <w:t xml:space="preserve">            )}</w:t>
        <w:br/>
        <w:t xml:space="preserve">          &lt;/div&gt;</w:t>
        <w:br/>
        <w:t xml:space="preserve">          &lt;label className="block text-sm font-medium text-slate-700"&gt;</w:t>
        <w:br/>
        <w:t xml:space="preserve">            Weekly discount (%)</w:t>
        <w:br/>
        <w:t xml:space="preserve">            &lt;input</w:t>
        <w:br/>
        <w:t xml:space="preserve">              type="number"</w:t>
        <w:br/>
        <w:t xml:space="preserve">              min={0}</w:t>
        <w:br/>
        <w:t xml:space="preserve">              max={50}</w:t>
        <w:br/>
        <w:t xml:space="preserve">              value={weeklyDiscount}</w:t>
        <w:br/>
        <w:t xml:space="preserve">              onChange={(e) =&gt; updateDraft({ weeklyDiscount: Number(e.target.value) })}</w:t>
        <w:br/>
        <w:t xml:space="preserve">              className="mt-1 w-full rounded-md border border-slate-300 px-3 py-2"</w:t>
        <w:br/>
        <w:t xml:space="preserve">            /&gt;</w:t>
        <w:br/>
        <w:t xml:space="preserve">          &lt;/label&gt;</w:t>
        <w:br/>
        <w:t xml:space="preserve">          &lt;label className="block text-sm font-medium text-slate-700"&gt;</w:t>
        <w:br/>
        <w:t xml:space="preserve">            Monthly discount (%)</w:t>
        <w:br/>
        <w:t xml:space="preserve">            &lt;input</w:t>
        <w:br/>
        <w:t xml:space="preserve">              type="number"</w:t>
        <w:br/>
        <w:t xml:space="preserve">              min={0}</w:t>
        <w:br/>
        <w:t xml:space="preserve">              max={80}</w:t>
        <w:br/>
        <w:t xml:space="preserve">              value={monthlyDiscount}</w:t>
        <w:br/>
        <w:t xml:space="preserve">              onChange={(e) =&gt; updateDraft({ monthlyDiscount: Number(e.target.value) })}</w:t>
        <w:br/>
        <w:t xml:space="preserve">              className="mt-1 w-full rounded-md border border-slate-300 px-3 py-2"</w:t>
        <w:br/>
        <w:t xml:space="preserve">            /&gt;</w:t>
        <w:br/>
        <w:t xml:space="preserve">          &lt;/label&gt;</w:t>
        <w:br/>
        <w:t xml:space="preserve">          &lt;button</w:t>
        <w:br/>
        <w:t xml:space="preserve">            type="button"</w:t>
        <w:br/>
        <w:t xml:space="preserve">            onClick={saveSettings}</w:t>
        <w:br/>
        <w:t xml:space="preserve">            disabled={isLoading || settingsQuery.isLoading || updateSettingsMutation.isPending}</w:t>
        <w:br/>
        <w:t xml:space="preserve">            className="rounded-md bg-blue-600 px-4 py-2 text-sm font-medium text-white disabled:opacity-60"</w:t>
      </w:r>
    </w:p>
    <w:p>
      <w:r>
        <w:rPr>
          <w:rFonts w:ascii="Consolas" w:hAnsi="Consolas"/>
          <w:sz w:val="14"/>
        </w:rPr>
        <w:t xml:space="preserve">          &gt;</w:t>
        <w:br/>
        <w:t xml:space="preserve">            {updateSettingsMutation.isPending ? "Saving..." : "Save Rules"}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</w:t>
      </w:r>
    </w:p>
    <w:p>
      <w:pPr>
        <w:pStyle w:val="Heading2"/>
      </w:pPr>
      <w:r>
        <w:t>smart pricing car/frontend/CLAUDE.md</w:t>
      </w:r>
    </w:p>
    <w:p>
      <w:pPr>
        <w:pStyle w:val="IntenseQuote"/>
      </w:pPr>
      <w:r>
        <w:t>Documentation file included verbatim for full technical context.</w:t>
      </w:r>
    </w:p>
    <w:p>
      <w:r>
        <w:t>Lines: 1</w:t>
      </w:r>
    </w:p>
    <w:p>
      <w:r>
        <w:rPr>
          <w:rFonts w:ascii="Consolas" w:hAnsi="Consolas"/>
          <w:sz w:val="14"/>
        </w:rPr>
        <w:t>@AGENTS.md</w:t>
      </w:r>
    </w:p>
    <w:p>
      <w:pPr>
        <w:pStyle w:val="Heading2"/>
      </w:pPr>
      <w:r>
        <w:t>smart pricing car/frontend/components/AuditLogTable.tsx</w:t>
      </w:r>
    </w:p>
    <w:p>
      <w:pPr>
        <w:pStyle w:val="IntenseQuote"/>
      </w:pPr>
      <w:r>
        <w:t>Implementation/support file included verbatim.</w:t>
      </w:r>
    </w:p>
    <w:p>
      <w:r>
        <w:t>Lines: 41</w:t>
      </w:r>
    </w:p>
    <w:p>
      <w:r>
        <w:rPr>
          <w:rFonts w:ascii="Consolas" w:hAnsi="Consolas"/>
          <w:sz w:val="14"/>
        </w:rPr>
        <w:t>import type { AuditLogItem } from "@/types/api";</w:t>
        <w:br/>
        <w:t>import { formatCurrency } from "@/utils/format";</w:t>
        <w:br/>
        <w:br/>
        <w:t>type Props = {</w:t>
        <w:br/>
        <w:t xml:space="preserve">  logs: AuditLogItem[];</w:t>
        <w:br/>
        <w:t xml:space="preserve">  currency?: string;</w:t>
        <w:br/>
        <w:t>};</w:t>
        <w:br/>
        <w:br/>
        <w:t>export function AuditLogTable({ logs, currency }: Props) {</w:t>
        <w:br/>
        <w:t xml:space="preserve">  return (</w:t>
        <w:br/>
        <w:t xml:space="preserve">    &lt;section className="rounded-xl border border-slate-200 bg-white p-4"&gt;</w:t>
        <w:br/>
        <w:t xml:space="preserve">      &lt;h2 className="text-sm font-semibold text-slate-900"&gt;Audit logs&lt;/h2&gt;</w:t>
        <w:br/>
        <w:t xml:space="preserve">      {!logs.length ? (</w:t>
        <w:br/>
        <w:t xml:space="preserve">        &lt;p className="mt-3 text-sm text-slate-500"&gt;No manual price changes recorded yet.&lt;/p&gt;</w:t>
        <w:br/>
        <w:t xml:space="preserve">      ) : (</w:t>
        <w:br/>
        <w:t xml:space="preserve">        &lt;div className="mt-3 overflow-x-auto"&gt;</w:t>
        <w:br/>
        <w:t xml:space="preserve">          &lt;table className="min-w-full text-left text-sm text-slate-700"&gt;</w:t>
        <w:br/>
        <w:t xml:space="preserve">            &lt;thead&gt;</w:t>
        <w:br/>
        <w:t xml:space="preserve">              &lt;tr className="border-b border-slate-200 text-slate-500"&gt;</w:t>
        <w:br/>
        <w:t xml:space="preserve">                &lt;th className="py-2 pr-4"&gt;Date&lt;/th&gt;</w:t>
        <w:br/>
        <w:t xml:space="preserve">                &lt;th className="py-2 pr-4"&gt;Old&lt;/th&gt;</w:t>
        <w:br/>
        <w:t xml:space="preserve">                &lt;th className="py-2 pr-4"&gt;New&lt;/th&gt;</w:t>
        <w:br/>
        <w:t xml:space="preserve">                &lt;th className="py-2"&gt;Reason&lt;/th&gt;</w:t>
        <w:br/>
        <w:t xml:space="preserve">              &lt;/tr&gt;</w:t>
        <w:br/>
        <w:t xml:space="preserve">            &lt;/thead&gt;</w:t>
        <w:br/>
        <w:t xml:space="preserve">            &lt;tbody&gt;</w:t>
        <w:br/>
        <w:t xml:space="preserve">              {logs.map((log, idx) =&gt; (</w:t>
        <w:br/>
        <w:t xml:space="preserve">                &lt;tr key={`${log.date}-${idx}`} className="border-b border-slate-100"&gt;</w:t>
        <w:br/>
        <w:t xml:space="preserve">                  &lt;td className="py-2 pr-4"&gt;{log.date}&lt;/td&gt;</w:t>
        <w:br/>
        <w:t xml:space="preserve">                  &lt;td className="py-2 pr-4"&gt;{formatCurrency(log.oldPrice, currency)}&lt;/td&gt;</w:t>
        <w:br/>
        <w:t xml:space="preserve">                  &lt;td className="py-2 pr-4"&gt;{formatCurrency(log.newPrice, currency)}&lt;/td&gt;</w:t>
        <w:br/>
        <w:t xml:space="preserve">                  &lt;td className="py-2"&gt;{log.reason ?? "-"}&lt;/td&gt;</w:t>
        <w:br/>
        <w:t xml:space="preserve">                &lt;/tr&gt;</w:t>
        <w:br/>
        <w:t xml:space="preserve">              ))}</w:t>
        <w:br/>
        <w:t xml:space="preserve">            &lt;/tbody&gt;</w:t>
        <w:br/>
        <w:t xml:space="preserve">          &lt;/table&gt;</w:t>
        <w:br/>
        <w:t xml:space="preserve">        &lt;/div&gt;</w:t>
        <w:br/>
        <w:t xml:space="preserve">      )}</w:t>
        <w:br/>
        <w:t xml:space="preserve">    &lt;/section&gt;</w:t>
        <w:br/>
        <w:t xml:space="preserve">  );</w:t>
        <w:br/>
        <w:t>}</w:t>
      </w:r>
    </w:p>
    <w:p>
      <w:pPr>
        <w:pStyle w:val="Heading2"/>
      </w:pPr>
      <w:r>
        <w:t>smart pricing car/frontend/components/ConfidenceBadge.tsx</w:t>
      </w:r>
    </w:p>
    <w:p>
      <w:pPr>
        <w:pStyle w:val="IntenseQuote"/>
      </w:pPr>
      <w:r>
        <w:t>Implementation/support file included verbatim.</w:t>
      </w:r>
    </w:p>
    <w:p>
      <w:r>
        <w:t>Lines: 7</w:t>
      </w:r>
    </w:p>
    <w:p>
      <w:r>
        <w:rPr>
          <w:rFonts w:ascii="Consolas" w:hAnsi="Consolas"/>
          <w:sz w:val="14"/>
        </w:rPr>
        <w:t>﻿"use client";</w:t>
        <w:br/>
        <w:br/>
        <w:t>export function ConfidenceBadge({ score }: { score: number }) {</w:t>
        <w:br/>
        <w:t xml:space="preserve">  const pct = Math.round(score * 100);</w:t>
        <w:br/>
        <w:t xml:space="preserve">  const tone = pct &gt;= 75 ? "bg-emerald-100 text-emerald-700" : pct &gt;= 50 ? "bg-amber-100 text-amber-700" : "bg-rose-100 text-rose-700";</w:t>
        <w:br/>
        <w:t xml:space="preserve">  return &lt;span className={`rounded-full px-2 py-1 text-xs font-medium ${tone}`}&gt;Conf {pct}%&lt;/span&gt;;</w:t>
        <w:br/>
        <w:t>}</w:t>
      </w:r>
    </w:p>
    <w:p>
      <w:pPr>
        <w:pStyle w:val="Heading2"/>
      </w:pPr>
      <w:r>
        <w:t>smart pricing car/frontend/components/DemandChart.tsx</w:t>
      </w:r>
    </w:p>
    <w:p>
      <w:pPr>
        <w:pStyle w:val="IntenseQuote"/>
      </w:pPr>
      <w:r>
        <w:t>Implementation/support file included verbatim.</w:t>
      </w:r>
    </w:p>
    <w:p>
      <w:r>
        <w:t>Lines: 34</w:t>
      </w:r>
    </w:p>
    <w:p>
      <w:r>
        <w:rPr>
          <w:rFonts w:ascii="Consolas" w:hAnsi="Consolas"/>
          <w:sz w:val="14"/>
        </w:rPr>
        <w:t>﻿"use client";</w:t>
        <w:br/>
        <w:br/>
        <w:t>import type { DemandDataPoint } from "@/types/api";</w:t>
        <w:br/>
        <w:t>import { formatDate } from "@/utils/format";</w:t>
        <w:br/>
        <w:br/>
        <w:t>interface DemandChartProps {</w:t>
        <w:br/>
        <w:t xml:space="preserve">  points: DemandDataPoint[];</w:t>
        <w:br/>
        <w:t>}</w:t>
        <w:br/>
        <w:br/>
        <w:t>export function DemandChart({ points }: DemandChartProps) {</w:t>
        <w:br/>
        <w:t xml:space="preserve">  if (!points.length) {</w:t>
        <w:br/>
        <w:t xml:space="preserve">    return &lt;div className="rounded-xl border border-slate-200 bg-white p-6 text-sm text-slate-500"&gt;No demand data available.&lt;/div&gt;;</w:t>
        <w:br/>
        <w:t xml:space="preserve">  }</w:t>
        <w:br/>
        <w:br/>
        <w:t xml:space="preserve">  const max = Math.max(...points.map((p) =&gt; p.demandScore), 1);</w:t>
        <w:br/>
        <w:br/>
        <w:t xml:space="preserve">  return (</w:t>
        <w:br/>
        <w:t xml:space="preserve">    &lt;div className="rounded-xl border border-slate-200 bg-white p-4"&gt;</w:t>
        <w:br/>
        <w:t xml:space="preserve">      &lt;h3 className="mb-4 text-base font-semibold text-slate-900"&gt;Demand Trend&lt;/h3&gt;</w:t>
        <w:br/>
        <w:t xml:space="preserve">      &lt;div className="flex h-56 items-end gap-2 overflow-x-auto"&gt;</w:t>
        <w:br/>
        <w:t xml:space="preserve">        {points.map((point) =&gt; (</w:t>
        <w:br/>
        <w:t xml:space="preserve">          &lt;div key={point.date} className="flex min-w-10 flex-col items-center gap-1"&gt;</w:t>
        <w:br/>
        <w:t xml:space="preserve">            &lt;div</w:t>
        <w:br/>
        <w:t xml:space="preserve">              className="w-8 rounded-t bg-blue-500"</w:t>
        <w:br/>
        <w:t xml:space="preserve">              style={{ height: `${Math.max(6, (point.demandScore / max) * 180)}px` }}</w:t>
        <w:br/>
        <w:t xml:space="preserve">              title={`Demand: ${point.demandScore.toFixed(2)}`}</w:t>
        <w:br/>
        <w:t xml:space="preserve">            /&gt;</w:t>
        <w:br/>
        <w:t xml:space="preserve">            &lt;span className="text-[10px] text-slate-500"&gt;{formatDate(point.date)}&lt;/span&gt;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car/frontend/components/ListingCard.tsx</w:t>
      </w:r>
    </w:p>
    <w:p>
      <w:pPr>
        <w:pStyle w:val="IntenseQuote"/>
      </w:pPr>
      <w:r>
        <w:t>Implementation/support file included verbatim.</w:t>
      </w:r>
    </w:p>
    <w:p>
      <w:r>
        <w:t>Lines: 37</w:t>
      </w:r>
    </w:p>
    <w:p>
      <w:r>
        <w:rPr>
          <w:rFonts w:ascii="Consolas" w:hAnsi="Consolas"/>
          <w:sz w:val="14"/>
        </w:rPr>
        <w:t>"use client";</w:t>
        <w:br/>
        <w:br/>
        <w:t>import Link from "next/link";</w:t>
        <w:br/>
        <w:br/>
        <w:t>import type { ListingSummary } from "@/types/api";</w:t>
        <w:br/>
        <w:t>import { formatCurrency, formatPercent } from "@/utils/format";</w:t>
        <w:br/>
        <w:br/>
        <w:t>interface ListingCardProps {</w:t>
        <w:br/>
        <w:t xml:space="preserve">  listing: ListingSummary;</w:t>
        <w:br/>
        <w:t>}</w:t>
        <w:br/>
        <w:br/>
        <w:t>export function ListingCard({ listing }: ListingCardProps) {</w:t>
        <w:br/>
        <w:t xml:space="preserve">  return (</w:t>
        <w:br/>
        <w:t xml:space="preserve">    &lt;article className="rounded-xl border border-slate-200 bg-white p-4 shadow-sm"&gt;</w:t>
        <w:br/>
        <w:t xml:space="preserve">      &lt;div className="flex items-start justify-between gap-4"&gt;</w:t>
        <w:br/>
        <w:t xml:space="preserve">        &lt;div&gt;</w:t>
        <w:br/>
        <w:t xml:space="preserve">          &lt;h3 className="text-lg font-semibold text-slate-900"&gt;{listing.title}&lt;/h3&gt;</w:t>
        <w:br/>
        <w:t xml:space="preserve">          &lt;p className="text-sm text-slate-500"&gt;{listing.location}&lt;/p&gt;</w:t>
        <w:br/>
        <w:t xml:space="preserve">        &lt;/div&gt;</w:t>
        <w:br/>
        <w:t xml:space="preserve">        {listing.avgPrice != null &amp;&amp; &lt;p className="text-sm font-semibold text-blue-700"&gt;{formatCurrency(listing.avgPrice, listing.currency)}&lt;/p&gt;}</w:t>
        <w:br/>
        <w:t xml:space="preserve">      &lt;/div&gt;</w:t>
        <w:br/>
        <w:br/>
        <w:t xml:space="preserve">      &lt;div className="mt-4 grid grid-cols-2 gap-2 text-sm text-slate-600"&gt;</w:t>
        <w:br/>
        <w:t xml:space="preserve">        &lt;div&gt;Revenue: {listing.revenue != null ? formatCurrency(listing.revenue, listing.currency) : "-"}&lt;/div&gt;</w:t>
        <w:br/>
        <w:t xml:space="preserve">        &lt;div&gt;Occupancy: {listing.occupancyRate != null ? formatPercent(listing.occupancyRate) : "-"}&lt;/div&gt;</w:t>
        <w:br/>
        <w:t xml:space="preserve">      &lt;/div&gt;</w:t>
        <w:br/>
        <w:br/>
        <w:t xml:space="preserve">      &lt;div className="mt-4 flex gap-2"&gt;</w:t>
        <w:br/>
        <w:t xml:space="preserve">        &lt;Link href={`/pricing/${listing.id}`} className="rounded-md bg-blue-600 px-3 py-2 text-xs font-medium text-white"&gt;Pricing&lt;/Link&gt;</w:t>
        <w:br/>
        <w:t xml:space="preserve">        &lt;Link href={`/settings/${listing.id}`} className="rounded-md border border-blue-300 px-3 py-2 text-xs font-medium text-blue-700"&gt;</w:t>
        <w:br/>
        <w:t xml:space="preserve">          Settings</w:t>
        <w:br/>
        <w:t xml:space="preserve">        &lt;/Link&gt;</w:t>
        <w:br/>
        <w:t xml:space="preserve">        &lt;Link href={`/insights/${listing.id}`} className="rounded-md border border-slate-300 px-3 py-2 text-xs font-medium text-slate-700"&gt;Insights&lt;/Link&gt;</w:t>
        <w:br/>
        <w:t xml:space="preserve">      &lt;/div&gt;</w:t>
        <w:br/>
        <w:t xml:space="preserve">    &lt;/article&gt;</w:t>
        <w:br/>
        <w:t xml:space="preserve">  );</w:t>
        <w:br/>
        <w:t>}</w:t>
      </w:r>
    </w:p>
    <w:p>
      <w:pPr>
        <w:pStyle w:val="Heading2"/>
      </w:pPr>
      <w:r>
        <w:t>smart pricing car/frontend/components/PriceBreakdown.tsx</w:t>
      </w:r>
    </w:p>
    <w:p>
      <w:pPr>
        <w:pStyle w:val="IntenseQuote"/>
      </w:pPr>
      <w:r>
        <w:t>Implementation/support file included verbatim.</w:t>
      </w:r>
    </w:p>
    <w:p>
      <w:r>
        <w:t>Lines: 30</w:t>
      </w:r>
    </w:p>
    <w:p>
      <w:r>
        <w:rPr>
          <w:rFonts w:ascii="Consolas" w:hAnsi="Consolas"/>
          <w:sz w:val="14"/>
        </w:rPr>
        <w:t>﻿"use client";</w:t>
        <w:br/>
        <w:br/>
        <w:t>import { formatCurrency } from "@/utils/format";</w:t>
        <w:br/>
        <w:br/>
        <w:t>interface PriceBreakdownProps {</w:t>
        <w:br/>
        <w:t xml:space="preserve">  baseModelPrice: number;</w:t>
        <w:br/>
        <w:t xml:space="preserve">  recommendedPrice: number;</w:t>
        <w:br/>
        <w:t xml:space="preserve">  components: Record&lt;string, number&gt;;</w:t>
        <w:br/>
        <w:t xml:space="preserve">  currency?: string;</w:t>
        <w:br/>
        <w:t>}</w:t>
        <w:br/>
        <w:br/>
        <w:t>export function PriceBreakdown({ baseModelPrice, recommendedPrice, components, currency = "GBP" }: PriceBreakdownProps) {</w:t>
        <w:br/>
        <w:t xml:space="preserve">  return (</w:t>
        <w:br/>
        <w:t xml:space="preserve">    &lt;div className="rounded-xl border border-slate-200 bg-white p-4"&gt;</w:t>
        <w:br/>
        <w:t xml:space="preserve">      &lt;h3 className="text-base font-semibold text-slate-900"&gt;Price Breakdown&lt;/h3&gt;</w:t>
        <w:br/>
        <w:t xml:space="preserve">      &lt;dl className="mt-3 space-y-1 text-sm text-slate-600"&gt;</w:t>
        <w:br/>
        <w:t xml:space="preserve">        &lt;div className="flex justify-between"&gt;&lt;dt&gt;Base model&lt;/dt&gt;&lt;dd&gt;{formatCurrency(baseModelPrice, currency)}&lt;/dd&gt;&lt;/div&gt;</w:t>
        <w:br/>
        <w:t xml:space="preserve">        {Object.entries(components)</w:t>
        <w:br/>
        <w:t xml:space="preserve">          .filter(([k]) =&gt; k.endsWith("factor"))</w:t>
        <w:br/>
        <w:t xml:space="preserve">          .map(([k, v]) =&gt; (</w:t>
        <w:br/>
        <w:t xml:space="preserve">            &lt;div key={k} className="flex justify-between"&gt;&lt;dt&gt;{k.replaceAll("_", " ")}&lt;/dt&gt;&lt;dd&gt;{v.toFixed(2)}&lt;/dd&gt;&lt;/div&gt;</w:t>
        <w:br/>
        <w:t xml:space="preserve">          ))}</w:t>
        <w:br/>
        <w:t xml:space="preserve">        &lt;div className="mt-2 flex justify-between border-t border-slate-200 pt-2 font-semibold text-slate-900"&gt;</w:t>
        <w:br/>
        <w:t xml:space="preserve">          &lt;dt&gt;Recommended&lt;/dt&gt;</w:t>
        <w:br/>
        <w:t xml:space="preserve">          &lt;dd&gt;{formatCurrency(recommendedPrice, currency)}&lt;/dd&gt;</w:t>
        <w:br/>
        <w:t xml:space="preserve">        &lt;/div&gt;</w:t>
        <w:br/>
        <w:t xml:space="preserve">      &lt;/dl&gt;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car/frontend/components/PriceCalendar.tsx</w:t>
      </w:r>
    </w:p>
    <w:p>
      <w:pPr>
        <w:pStyle w:val="IntenseQuote"/>
      </w:pPr>
      <w:r>
        <w:t>Implementation/support file included verbatim.</w:t>
      </w:r>
    </w:p>
    <w:p>
      <w:r>
        <w:t>Lines: 49</w:t>
      </w:r>
    </w:p>
    <w:p>
      <w:r>
        <w:rPr>
          <w:rFonts w:ascii="Consolas" w:hAnsi="Consolas"/>
          <w:sz w:val="14"/>
        </w:rPr>
        <w:t>"use client";</w:t>
        <w:br/>
        <w:br/>
        <w:t>import { useMemo, useState } from "react";</w:t>
        <w:br/>
        <w:br/>
        <w:t>import type { PricingCalendarDay } from "@/types/api";</w:t>
        <w:br/>
        <w:br/>
        <w:t>import { EmptyState } from "./uiStates";</w:t>
        <w:br/>
        <w:t>import { PriceCell } from "./PriceCell";</w:t>
        <w:br/>
        <w:t>import { PriceEditModal } from "./PriceEditModal";</w:t>
        <w:br/>
        <w:br/>
        <w:t>interface PriceCalendarProps {</w:t>
        <w:br/>
        <w:t xml:space="preserve">  listingId: string;</w:t>
        <w:br/>
        <w:t xml:space="preserve">  days: PricingCalendarDay[];</w:t>
        <w:br/>
        <w:t xml:space="preserve">  submitting?: boolean;</w:t>
        <w:br/>
        <w:t xml:space="preserve">  onOverride: (input: { listingId: string; date: string; price: number; reason?: string }) =&gt; void;</w:t>
        <w:br/>
        <w:t>}</w:t>
        <w:br/>
        <w:br/>
        <w:t>export function PriceCalendar({ listingId, days, onOverride, submitting }: PriceCalendarProps) {</w:t>
        <w:br/>
        <w:t xml:space="preserve">  const [selected, setSelected] = useState&lt;PricingCalendarDay | null&gt;(null);</w:t>
        <w:br/>
        <w:br/>
        <w:t xml:space="preserve">  const first365 = useMemo(() =&gt; days.slice(0, 365), [days]);</w:t>
        <w:br/>
        <w:br/>
        <w:t xml:space="preserve">  if (!first365.length) {</w:t>
        <w:br/>
        <w:t xml:space="preserve">    return &lt;EmptyState title="No pricing data" description="This listing has no calendar data yet." /&gt;;</w:t>
        <w:br/>
        <w:t xml:space="preserve">  }</w:t>
        <w:br/>
        <w:br/>
        <w:t xml:space="preserve">  return (</w:t>
        <w:br/>
        <w:t xml:space="preserve">    &lt;&gt;</w:t>
        <w:br/>
        <w:t xml:space="preserve">      &lt;div className="grid grid-cols-2 gap-2 md:grid-cols-4 xl:grid-cols-7"&gt;</w:t>
        <w:br/>
        <w:t xml:space="preserve">        {first365.map((day) =&gt; (</w:t>
        <w:br/>
        <w:t xml:space="preserve">          &lt;PriceCell key={day.date} day={day} onClick={setSelected} /&gt;</w:t>
        <w:br/>
        <w:t xml:space="preserve">        ))}</w:t>
        <w:br/>
        <w:t xml:space="preserve">      &lt;/div&gt;</w:t>
        <w:br/>
        <w:br/>
        <w:t xml:space="preserve">      &lt;PriceEditModal</w:t>
        <w:br/>
        <w:t xml:space="preserve">        key={selected?.date ?? "closed"}</w:t>
        <w:br/>
        <w:t xml:space="preserve">        listingId={listingId}</w:t>
        <w:br/>
        <w:t xml:space="preserve">        day={selected}</w:t>
        <w:br/>
        <w:t xml:space="preserve">        open={Boolean(selected)}</w:t>
        <w:br/>
        <w:t xml:space="preserve">        submitting={submitting}</w:t>
        <w:br/>
        <w:t xml:space="preserve">        onClose={() =&gt; setSelected(null)}</w:t>
        <w:br/>
        <w:t xml:space="preserve">        onSubmit={(payload) =&gt; {</w:t>
        <w:br/>
        <w:t xml:space="preserve">          onOverride(payload);</w:t>
        <w:br/>
        <w:t xml:space="preserve">          setSelected(null);</w:t>
        <w:br/>
        <w:t xml:space="preserve">        }}</w:t>
      </w:r>
    </w:p>
    <w:p>
      <w:r>
        <w:rPr>
          <w:rFonts w:ascii="Consolas" w:hAnsi="Consolas"/>
          <w:sz w:val="14"/>
        </w:rPr>
        <w:t xml:space="preserve">      /&gt;</w:t>
        <w:br/>
        <w:t xml:space="preserve">    &lt;/&gt;</w:t>
        <w:br/>
        <w:t xml:space="preserve">  );</w:t>
        <w:br/>
        <w:t>}</w:t>
      </w:r>
    </w:p>
    <w:p>
      <w:pPr>
        <w:pStyle w:val="Heading2"/>
      </w:pPr>
      <w:r>
        <w:t>smart pricing car/frontend/components/PriceCell.tsx</w:t>
      </w:r>
    </w:p>
    <w:p>
      <w:pPr>
        <w:pStyle w:val="IntenseQuote"/>
      </w:pPr>
      <w:r>
        <w:t>Implementation/support file included verbatim.</w:t>
      </w:r>
    </w:p>
    <w:p>
      <w:r>
        <w:t>Lines: 36</w:t>
      </w:r>
    </w:p>
    <w:p>
      <w:r>
        <w:rPr>
          <w:rFonts w:ascii="Consolas" w:hAnsi="Consolas"/>
          <w:sz w:val="14"/>
        </w:rPr>
        <w:t>﻿"use client";</w:t>
        <w:br/>
        <w:br/>
        <w:t>import type { PricingCalendarDay } from "@/types/api";</w:t>
        <w:br/>
        <w:t>import { formatCurrency, formatDate } from "@/utils/format";</w:t>
        <w:br/>
        <w:br/>
        <w:t>import { ConfidenceBadge } from "./ConfidenceBadge";</w:t>
        <w:br/>
        <w:br/>
        <w:t>interface PriceCellProps {</w:t>
        <w:br/>
        <w:t xml:space="preserve">  day: PricingCalendarDay;</w:t>
        <w:br/>
        <w:t xml:space="preserve">  onClick: (day: PricingCalendarDay) =&gt; void;</w:t>
        <w:br/>
        <w:t>}</w:t>
        <w:br/>
        <w:br/>
        <w:t>const demandTone: Record&lt;string, string&gt; = {</w:t>
        <w:br/>
        <w:t xml:space="preserve">  low: "bg-emerald-50",</w:t>
        <w:br/>
        <w:t xml:space="preserve">  medium: "bg-amber-50",</w:t>
        <w:br/>
        <w:t xml:space="preserve">  high: "bg-rose-50",</w:t>
        <w:br/>
        <w:t>};</w:t>
        <w:br/>
        <w:br/>
        <w:t>export function PriceCell({ day, onClick }: PriceCellProps) {</w:t>
        <w:br/>
        <w:t xml:space="preserve">  return (</w:t>
        <w:br/>
        <w:t xml:space="preserve">    &lt;button</w:t>
        <w:br/>
        <w:t xml:space="preserve">      type="button"</w:t>
        <w:br/>
        <w:t xml:space="preserve">      onClick={() =&gt; onClick(day)}</w:t>
        <w:br/>
        <w:t xml:space="preserve">      className={`rounded-lg border border-slate-200 p-2 text-left transition hover:border-blue-400 ${</w:t>
        <w:br/>
        <w:t xml:space="preserve">        demandTone[day.demandLevel] ?? "bg-white"</w:t>
        <w:br/>
        <w:t xml:space="preserve">      }`}</w:t>
        <w:br/>
        <w:t xml:space="preserve">    &gt;</w:t>
        <w:br/>
        <w:t xml:space="preserve">      &lt;div className="text-xs text-slate-500"&gt;{formatDate(day.date)}&lt;/div&gt;</w:t>
        <w:br/>
        <w:t xml:space="preserve">      &lt;div className="mt-1 text-sm font-semibold text-slate-900"&gt;{formatCurrency(day.price, day.currency)}&lt;/div&gt;</w:t>
        <w:br/>
        <w:t xml:space="preserve">      &lt;div className="mt-2 flex items-center justify-between"&gt;</w:t>
        <w:br/>
        <w:t xml:space="preserve">        &lt;span className="text-[11px] capitalize text-slate-500"&gt;{day.demandLevel}&lt;/span&gt;</w:t>
        <w:br/>
        <w:t xml:space="preserve">        &lt;ConfidenceBadge score={day.confidenceScore} /&gt;</w:t>
        <w:br/>
        <w:t xml:space="preserve">      &lt;/div&gt;</w:t>
        <w:br/>
        <w:t xml:space="preserve">    &lt;/button&gt;</w:t>
        <w:br/>
        <w:t xml:space="preserve">  );</w:t>
        <w:br/>
        <w:t>}</w:t>
      </w:r>
    </w:p>
    <w:p>
      <w:pPr>
        <w:pStyle w:val="Heading2"/>
      </w:pPr>
      <w:r>
        <w:t>smart pricing car/frontend/components/PriceEditModal.tsx</w:t>
      </w:r>
    </w:p>
    <w:p>
      <w:pPr>
        <w:pStyle w:val="IntenseQuote"/>
      </w:pPr>
      <w:r>
        <w:t>Implementation/support file included verbatim.</w:t>
      </w:r>
    </w:p>
    <w:p>
      <w:r>
        <w:t>Lines: 70</w:t>
      </w:r>
    </w:p>
    <w:p>
      <w:r>
        <w:rPr>
          <w:rFonts w:ascii="Consolas" w:hAnsi="Consolas"/>
          <w:sz w:val="14"/>
        </w:rPr>
        <w:t>"use client";</w:t>
        <w:br/>
        <w:br/>
        <w:t>import { useState } from "react";</w:t>
        <w:br/>
        <w:br/>
        <w:t>import type { PricingCalendarDay } from "@/types/api";</w:t>
        <w:br/>
        <w:t>import { formatCurrency, formatDate } from "@/utils/format";</w:t>
        <w:br/>
        <w:br/>
        <w:t>interface PriceEditModalProps {</w:t>
        <w:br/>
        <w:t xml:space="preserve">  listingId: string;</w:t>
        <w:br/>
        <w:t xml:space="preserve">  day: PricingCalendarDay | null;</w:t>
        <w:br/>
        <w:t xml:space="preserve">  open: boolean;</w:t>
        <w:br/>
        <w:t xml:space="preserve">  submitting?: boolean;</w:t>
        <w:br/>
        <w:t xml:space="preserve">  onClose: () =&gt; void;</w:t>
        <w:br/>
        <w:t xml:space="preserve">  onSubmit: (input: { listingId: string; date: string; price: number; reason?: string }) =&gt; void;</w:t>
        <w:br/>
        <w:t>}</w:t>
        <w:br/>
        <w:br/>
        <w:t>export function PriceEditModal({ listingId, day, open, submitting, onClose, onSubmit }: PriceEditModalProps) {</w:t>
        <w:br/>
        <w:t xml:space="preserve">  const [price, setPrice] = useState&lt;number&gt;(day?.price ?? 0);</w:t>
        <w:br/>
        <w:t xml:space="preserve">  const [reason, setReason] = useState&lt;string&gt;("");</w:t>
        <w:br/>
        <w:br/>
        <w:t xml:space="preserve">  if (!open || !day) return null;</w:t>
        <w:br/>
        <w:br/>
        <w:t xml:space="preserve">  return (</w:t>
        <w:br/>
        <w:t xml:space="preserve">    &lt;div className="fixed inset-0 z-40 flex items-center justify-center bg-slate-900/50 p-4"&gt;</w:t>
        <w:br/>
        <w:t xml:space="preserve">      &lt;div className="w-full max-w-md rounded-xl bg-white p-5 shadow-xl"&gt;</w:t>
        <w:br/>
        <w:t xml:space="preserve">        &lt;h3 className="text-lg font-semibold text-slate-900"&gt;Override price&lt;/h3&gt;</w:t>
        <w:br/>
        <w:t xml:space="preserve">        &lt;p className="mt-1 text-sm text-slate-500"&gt;</w:t>
        <w:br/>
        <w:t xml:space="preserve">          {formatDate(day.date)} • Current: {formatCurrency(day.price, day.currency)}</w:t>
        <w:br/>
        <w:t xml:space="preserve">        &lt;/p&gt;</w:t>
        <w:br/>
        <w:br/>
        <w:t xml:space="preserve">        &lt;div className="mt-4 space-y-3"&gt;</w:t>
        <w:br/>
        <w:t xml:space="preserve">          &lt;label className="block text-sm font-medium text-slate-700"&gt;</w:t>
        <w:br/>
        <w:t xml:space="preserve">            New price</w:t>
        <w:br/>
        <w:t xml:space="preserve">            &lt;input</w:t>
        <w:br/>
        <w:t xml:space="preserve">              type="number"</w:t>
        <w:br/>
        <w:t xml:space="preserve">              min={1}</w:t>
        <w:br/>
        <w:t xml:space="preserve">              value={price}</w:t>
        <w:br/>
        <w:t xml:space="preserve">              onChange={(e) =&gt; setPrice(Number(e.target.value))}</w:t>
        <w:br/>
        <w:t xml:space="preserve">              className="mt-1 w-full rounded-md border border-slate-300 px-3 py-2"</w:t>
        <w:br/>
        <w:t xml:space="preserve">            /&gt;</w:t>
        <w:br/>
        <w:t xml:space="preserve">          &lt;/label&gt;</w:t>
        <w:br/>
        <w:br/>
        <w:t xml:space="preserve">          &lt;label className="block text-sm font-medium text-slate-700"&gt;</w:t>
        <w:br/>
        <w:t xml:space="preserve">            Reason</w:t>
        <w:br/>
        <w:t xml:space="preserve">            &lt;input</w:t>
      </w:r>
    </w:p>
    <w:p>
      <w:r>
        <w:rPr>
          <w:rFonts w:ascii="Consolas" w:hAnsi="Consolas"/>
          <w:sz w:val="14"/>
        </w:rPr>
        <w:t xml:space="preserve">              value={reason}</w:t>
        <w:br/>
        <w:t xml:space="preserve">              onChange={(e) =&gt; setReason(e.target.value)}</w:t>
        <w:br/>
        <w:t xml:space="preserve">              placeholder="Optional reason"</w:t>
        <w:br/>
        <w:t xml:space="preserve">              className="mt-1 w-full rounded-md border border-slate-300 px-3 py-2"</w:t>
        <w:br/>
        <w:t xml:space="preserve">            /&gt;</w:t>
        <w:br/>
        <w:t xml:space="preserve">          &lt;/label&gt;</w:t>
        <w:br/>
        <w:t xml:space="preserve">        &lt;/div&gt;</w:t>
        <w:br/>
        <w:br/>
        <w:t xml:space="preserve">        &lt;div className="mt-5 flex justify-end gap-2"&gt;</w:t>
        <w:br/>
        <w:t xml:space="preserve">          &lt;button type="button" onClick={onClose} className="rounded-md border border-slate-300 px-4 py-2 text-sm"&gt;</w:t>
        <w:br/>
        <w:t xml:space="preserve">            Cancel</w:t>
        <w:br/>
        <w:t xml:space="preserve">          &lt;/button&gt;</w:t>
        <w:br/>
        <w:t xml:space="preserve">          &lt;button</w:t>
        <w:br/>
        <w:t xml:space="preserve">            type="button"</w:t>
        <w:br/>
        <w:t xml:space="preserve">            disabled={submitting || !price}</w:t>
        <w:br/>
        <w:t xml:space="preserve">            onClick={() =&gt; onSubmit({ listingId, date: day.date, price, reason })}</w:t>
        <w:br/>
        <w:t xml:space="preserve">            className="rounded-md bg-blue-600 px-4 py-2 text-sm font-medium text-white disabled:opacity-60"</w:t>
        <w:br/>
        <w:t xml:space="preserve">          &gt;</w:t>
        <w:br/>
        <w:t xml:space="preserve">            {submitting ? "Saving..." : "Save Override"}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car/frontend/components/PriceRangeSlider.tsx</w:t>
      </w:r>
    </w:p>
    <w:p>
      <w:pPr>
        <w:pStyle w:val="IntenseQuote"/>
      </w:pPr>
      <w:r>
        <w:t>Implementation/support file included verbatim.</w:t>
      </w:r>
    </w:p>
    <w:p>
      <w:r>
        <w:t>Lines: 25</w:t>
      </w:r>
    </w:p>
    <w:p>
      <w:r>
        <w:rPr>
          <w:rFonts w:ascii="Consolas" w:hAnsi="Consolas"/>
          <w:sz w:val="14"/>
        </w:rPr>
        <w:t>﻿"use client";</w:t>
        <w:br/>
        <w:br/>
        <w:t>interface PriceRangeSliderProps {</w:t>
        <w:br/>
        <w:t xml:space="preserve">  min: number;</w:t>
        <w:br/>
        <w:t xml:space="preserve">  max: number;</w:t>
        <w:br/>
        <w:t xml:space="preserve">  onMinChange: (value: number) =&gt; void;</w:t>
        <w:br/>
        <w:t xml:space="preserve">  onMaxChange: (value: number) =&gt; void;</w:t>
        <w:br/>
        <w:t>}</w:t>
        <w:br/>
        <w:br/>
        <w:t>export function PriceRangeSlider({ min, max, onMinChange, onMaxChange }: PriceRangeSliderProps) {</w:t>
        <w:br/>
        <w:t xml:space="preserve">  return (</w:t>
        <w:br/>
        <w:t xml:space="preserve">    &lt;div className="space-y-4 rounded-lg border border-slate-200 bg-white p-4"&gt;</w:t>
        <w:br/>
        <w:t xml:space="preserve">      &lt;div&gt;</w:t>
        <w:br/>
        <w:t xml:space="preserve">        &lt;label className="mb-1 block text-xs font-medium text-slate-600"&gt;Minimum Price&lt;/label&gt;</w:t>
        <w:br/>
        <w:t xml:space="preserve">        &lt;input type="range" min={10} max={1000} value={min} onChange={(e) =&gt; onMinChange(Number(e.target.value))} className="w-full" /&gt;</w:t>
        <w:br/>
        <w:t xml:space="preserve">        &lt;p className="mt-1 text-sm text-slate-700"&gt;{min}&lt;/p&gt;</w:t>
        <w:br/>
        <w:t xml:space="preserve">      &lt;/div&gt;</w:t>
        <w:br/>
        <w:t xml:space="preserve">      &lt;div&gt;</w:t>
        <w:br/>
        <w:t xml:space="preserve">        &lt;label className="mb-1 block text-xs font-medium text-slate-600"&gt;Maximum Price&lt;/label&gt;</w:t>
        <w:br/>
        <w:t xml:space="preserve">        &lt;input type="range" min={50} max={2000} value={max} onChange={(e) =&gt; onMaxChange(Number(e.target.value))} className="w-full" /&gt;</w:t>
        <w:br/>
        <w:t xml:space="preserve">        &lt;p className="mt-1 text-sm text-slate-700"&gt;{max}&lt;/p&gt;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car/frontend/components/SignalsPanel.tsx</w:t>
      </w:r>
    </w:p>
    <w:p>
      <w:pPr>
        <w:pStyle w:val="IntenseQuote"/>
      </w:pPr>
      <w:r>
        <w:t>Implementation/support file included verbatim.</w:t>
      </w:r>
    </w:p>
    <w:p>
      <w:r>
        <w:t>Lines: 36</w:t>
      </w:r>
    </w:p>
    <w:p>
      <w:r>
        <w:rPr>
          <w:rFonts w:ascii="Consolas" w:hAnsi="Consolas"/>
          <w:sz w:val="14"/>
        </w:rPr>
        <w:t>import type { PricingSignals } from "@/types/api";</w:t>
        <w:br/>
        <w:t>import { formatPercent } from "@/utils/format";</w:t>
        <w:br/>
        <w:br/>
        <w:t>type Props = {</w:t>
        <w:br/>
        <w:t xml:space="preserve">  signals: PricingSignals;</w:t>
        <w:br/>
        <w:t>};</w:t>
        <w:br/>
        <w:br/>
        <w:t>export function SignalsPanel({ signals }: Props) {</w:t>
        <w:br/>
        <w:t xml:space="preserve">  return (</w:t>
        <w:br/>
        <w:t xml:space="preserve">    &lt;div className="grid gap-4 lg:grid-cols-2"&gt;</w:t>
        <w:br/>
        <w:t xml:space="preserve">      &lt;section className="rounded-xl border border-slate-200 bg-white p-4"&gt;</w:t>
        <w:br/>
        <w:t xml:space="preserve">        &lt;h2 className="text-sm font-semibold text-slate-900"&gt;Demand signals&lt;/h2&gt;</w:t>
        <w:br/>
        <w:t xml:space="preserve">        &lt;div className="mt-3 grid grid-cols-2 gap-2 text-sm text-slate-700"&gt;</w:t>
        <w:br/>
        <w:t xml:space="preserve">          &lt;p&gt;Views: {signals.demandSignals.views}&lt;/p&gt;</w:t>
        <w:br/>
        <w:t xml:space="preserve">          &lt;p&gt;Clicks: {signals.demandSignals.clicks}&lt;/p&gt;</w:t>
        <w:br/>
        <w:t xml:space="preserve">          &lt;p&gt;Favorites: {signals.demandSignals.favorites}&lt;/p&gt;</w:t>
        <w:br/>
        <w:t xml:space="preserve">          &lt;p&gt;Inquiries: {signals.demandSignals.inquiries}&lt;/p&gt;</w:t>
        <w:br/>
        <w:t xml:space="preserve">          &lt;p&gt;Bookings: {signals.demandSignals.bookings}&lt;/p&gt;</w:t>
        <w:br/>
        <w:t xml:space="preserve">          &lt;p&gt;Conversion: {formatPercent(signals.demandSignals.conversionRate)}&lt;/p&gt;</w:t>
        <w:br/>
        <w:t xml:space="preserve">        &lt;/div&gt;</w:t>
        <w:br/>
        <w:t xml:space="preserve">      &lt;/section&gt;</w:t>
        <w:br/>
        <w:br/>
        <w:t xml:space="preserve">      &lt;section className="rounded-xl border border-slate-200 bg-white p-4"&gt;</w:t>
        <w:br/>
        <w:t xml:space="preserve">        &lt;h2 className="text-sm font-semibold text-slate-900"&gt;Supply, seasonality, lead time&lt;/h2&gt;</w:t>
        <w:br/>
        <w:t xml:space="preserve">        &lt;div className="mt-3 space-y-2 text-sm text-slate-700"&gt;</w:t>
        <w:br/>
        <w:t xml:space="preserve">          &lt;p&gt;Similar cars nearby: {signals.supplySignals.similarCarsAvailable}&lt;/p&gt;</w:t>
        <w:br/>
        <w:t xml:space="preserve">          &lt;p&gt;Seasonality factor: {signals.seasonality.seasonalityFactor.toFixed(2)}&lt;/p&gt;</w:t>
        <w:br/>
        <w:t xml:space="preserve">          &lt;p&gt;Weekend: {signals.seasonality.isWeekend ? "Yes" : "No"}&lt;/p&gt;</w:t>
        <w:br/>
        <w:t xml:space="preserve">          &lt;p&gt;Peak season: {signals.seasonality.isPeakSeason ? "Yes" : "No"}&lt;/p&gt;</w:t>
        <w:br/>
        <w:t xml:space="preserve">          &lt;p&gt;Days ahead: {signals.leadTime.daysAhead}&lt;/p&gt;</w:t>
        <w:br/>
        <w:t xml:space="preserve">          &lt;p&gt;Lead-time strategy: {signals.leadTime.strategy.replaceAll("_", " ")}&lt;/p&gt;</w:t>
        <w:br/>
        <w:t xml:space="preserve">        &lt;/div&gt;</w:t>
        <w:br/>
        <w:t xml:space="preserve">      &lt;/section&gt;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car/frontend/components/ToastProvider.tsx</w:t>
      </w:r>
    </w:p>
    <w:p>
      <w:pPr>
        <w:pStyle w:val="IntenseQuote"/>
      </w:pPr>
      <w:r>
        <w:t>Implementation/support file included verbatim.</w:t>
      </w:r>
    </w:p>
    <w:p>
      <w:r>
        <w:t>Lines: 55</w:t>
      </w:r>
    </w:p>
    <w:p>
      <w:r>
        <w:rPr>
          <w:rFonts w:ascii="Consolas" w:hAnsi="Consolas"/>
          <w:sz w:val="14"/>
        </w:rPr>
        <w:t>﻿"use client";</w:t>
        <w:br/>
        <w:br/>
        <w:t>import { createContext, useCallback, useContext, useMemo, useState } from "react";</w:t>
        <w:br/>
        <w:br/>
        <w:t>type ToastType = "success" | "error";</w:t>
        <w:br/>
        <w:br/>
        <w:t>interface ToastItem {</w:t>
        <w:br/>
        <w:t xml:space="preserve">  id: string;</w:t>
        <w:br/>
        <w:t xml:space="preserve">  type: ToastType;</w:t>
        <w:br/>
        <w:t xml:space="preserve">  message: string;</w:t>
        <w:br/>
        <w:t>}</w:t>
        <w:br/>
        <w:br/>
        <w:t>interface ToastContextValue {</w:t>
        <w:br/>
        <w:t xml:space="preserve">  pushToast: (message: string, type?: ToastType) =&gt; void;</w:t>
        <w:br/>
        <w:t>}</w:t>
        <w:br/>
        <w:br/>
        <w:t>const ToastContext = createContext&lt;ToastContextValue | null&gt;(null);</w:t>
        <w:br/>
        <w:br/>
        <w:t>export function ToastProvider({ children }: { children: React.ReactNode }) {</w:t>
        <w:br/>
        <w:t xml:space="preserve">  const [items, setItems] = useState&lt;ToastItem[]&gt;([]);</w:t>
        <w:br/>
        <w:br/>
        <w:t xml:space="preserve">  const pushToast = useCallback((message: string, type: ToastType = "success") =&gt; {</w:t>
        <w:br/>
        <w:t xml:space="preserve">    const id = crypto.randomUUID();</w:t>
        <w:br/>
        <w:t xml:space="preserve">    setItems((prev) =&gt; [...prev, { id, type, message }]);</w:t>
        <w:br/>
        <w:t xml:space="preserve">    window.setTimeout(() =&gt; {</w:t>
        <w:br/>
        <w:t xml:space="preserve">      setItems((prev) =&gt; prev.filter((x) =&gt; x.id !== id));</w:t>
        <w:br/>
        <w:t xml:space="preserve">    }, 2800);</w:t>
        <w:br/>
        <w:t xml:space="preserve">  }, []);</w:t>
        <w:br/>
        <w:br/>
        <w:t xml:space="preserve">  const value = useMemo(() =&gt; ({ pushToast }), [pushToast]);</w:t>
        <w:br/>
        <w:br/>
        <w:t xml:space="preserve">  return (</w:t>
        <w:br/>
        <w:t xml:space="preserve">    &lt;ToastContext.Provider value={value}&gt;</w:t>
        <w:br/>
        <w:t xml:space="preserve">      {children}</w:t>
        <w:br/>
        <w:t xml:space="preserve">      &lt;div className="fixed right-4 bottom-4 z-50 flex w-80 flex-col gap-2"&gt;</w:t>
        <w:br/>
        <w:t xml:space="preserve">        {items.map((item) =&gt; (</w:t>
        <w:br/>
        <w:t xml:space="preserve">          &lt;div</w:t>
        <w:br/>
        <w:t xml:space="preserve">            key={item.id}</w:t>
        <w:br/>
        <w:t xml:space="preserve">            className={`rounded-lg px-4 py-3 text-sm text-white shadow-lg ${</w:t>
        <w:br/>
        <w:t xml:space="preserve">              item.type === "success" ? "bg-emerald-600" : "bg-rose-600"</w:t>
        <w:br/>
        <w:t xml:space="preserve">            }`}</w:t>
        <w:br/>
        <w:t xml:space="preserve">          &gt;</w:t>
        <w:br/>
        <w:t xml:space="preserve">            {item.message}</w:t>
        <w:br/>
        <w:t xml:space="preserve">          &lt;/div&gt;</w:t>
        <w:br/>
        <w:t xml:space="preserve">        ))}</w:t>
      </w:r>
    </w:p>
    <w:p>
      <w:r>
        <w:rPr>
          <w:rFonts w:ascii="Consolas" w:hAnsi="Consolas"/>
          <w:sz w:val="14"/>
        </w:rPr>
        <w:t xml:space="preserve">      &lt;/div&gt;</w:t>
        <w:br/>
        <w:t xml:space="preserve">    &lt;/ToastContext.Provider&gt;</w:t>
        <w:br/>
        <w:t xml:space="preserve">  );</w:t>
        <w:br/>
        <w:t>}</w:t>
        <w:br/>
        <w:br/>
        <w:t>export function useToast() {</w:t>
        <w:br/>
        <w:t xml:space="preserve">  const ctx = useContext(ToastContext);</w:t>
        <w:br/>
        <w:t xml:space="preserve">  if (!ctx) throw new Error("useToast must be used inside ToastProvider");</w:t>
        <w:br/>
        <w:t xml:space="preserve">  return ctx;</w:t>
        <w:br/>
        <w:t>}</w:t>
      </w:r>
    </w:p>
    <w:p>
      <w:pPr>
        <w:pStyle w:val="Heading2"/>
      </w:pPr>
      <w:r>
        <w:t>smart pricing car/frontend/components/ToggleSwitch.tsx</w:t>
      </w:r>
    </w:p>
    <w:p>
      <w:pPr>
        <w:pStyle w:val="IntenseQuote"/>
      </w:pPr>
      <w:r>
        <w:t>Implementation/support file included verbatim.</w:t>
      </w:r>
    </w:p>
    <w:p>
      <w:r>
        <w:t>Lines: 22</w:t>
      </w:r>
    </w:p>
    <w:p>
      <w:r>
        <w:rPr>
          <w:rFonts w:ascii="Consolas" w:hAnsi="Consolas"/>
          <w:sz w:val="14"/>
        </w:rPr>
        <w:t>﻿"use client";</w:t>
        <w:br/>
        <w:br/>
        <w:t>interface ToggleSwitchProps {</w:t>
        <w:br/>
        <w:t xml:space="preserve">  checked: boolean;</w:t>
        <w:br/>
        <w:t xml:space="preserve">  onChange: (next: boolean) =&gt; void;</w:t>
        <w:br/>
        <w:t xml:space="preserve">  label: string;</w:t>
        <w:br/>
        <w:t>}</w:t>
        <w:br/>
        <w:br/>
        <w:t>export function ToggleSwitch({ checked, onChange, label }: ToggleSwitchProps) {</w:t>
        <w:br/>
        <w:t xml:space="preserve">  return (</w:t>
        <w:br/>
        <w:t xml:space="preserve">    &lt;label className="flex items-center justify-between gap-4"&gt;</w:t>
        <w:br/>
        <w:t xml:space="preserve">      &lt;span className="text-sm font-medium text-slate-700"&gt;{label}&lt;/span&gt;</w:t>
        <w:br/>
        <w:t xml:space="preserve">      &lt;button</w:t>
        <w:br/>
        <w:t xml:space="preserve">        type="button"</w:t>
        <w:br/>
        <w:t xml:space="preserve">        onClick={() =&gt; onChange(!checked)}</w:t>
        <w:br/>
        <w:t xml:space="preserve">        className={`relative h-6 w-11 rounded-full transition ${checked ? "bg-blue-600" : "bg-slate-300"}`}</w:t>
        <w:br/>
        <w:t xml:space="preserve">      &gt;</w:t>
        <w:br/>
        <w:t xml:space="preserve">        &lt;span className={`absolute top-0.5 h-5 w-5 rounded-full bg-white transition ${checked ? "left-5" : "left-0.5"}`} /&gt;</w:t>
        <w:br/>
        <w:t xml:space="preserve">      &lt;/button&gt;</w:t>
        <w:br/>
        <w:t xml:space="preserve">    &lt;/label&gt;</w:t>
        <w:br/>
        <w:t xml:space="preserve">  );</w:t>
        <w:br/>
        <w:t>}</w:t>
      </w:r>
    </w:p>
    <w:p>
      <w:pPr>
        <w:pStyle w:val="Heading2"/>
      </w:pPr>
      <w:r>
        <w:t>smart pricing car/frontend/components/TooltipExplain.tsx</w:t>
      </w:r>
    </w:p>
    <w:p>
      <w:pPr>
        <w:pStyle w:val="IntenseQuote"/>
      </w:pPr>
      <w:r>
        <w:t>Implementation/support file included verbatim.</w:t>
      </w:r>
    </w:p>
    <w:p>
      <w:r>
        <w:t>Lines: 14</w:t>
      </w:r>
    </w:p>
    <w:p>
      <w:r>
        <w:rPr>
          <w:rFonts w:ascii="Consolas" w:hAnsi="Consolas"/>
          <w:sz w:val="14"/>
        </w:rPr>
        <w:t>﻿"use client";</w:t>
        <w:br/>
        <w:br/>
        <w:t>export function TooltipExplain({ text }: { text: string }) {</w:t>
        <w:br/>
        <w:t xml:space="preserve">  return (</w:t>
        <w:br/>
        <w:t xml:space="preserve">    &lt;span className="group relative inline-flex cursor-help"&gt;</w:t>
        <w:br/>
        <w:t xml:space="preserve">      &lt;span className="inline-flex h-4 w-4 items-center justify-center rounded-full bg-slate-200 text-[10px] font-bold text-slate-700"&gt;</w:t>
        <w:br/>
        <w:t xml:space="preserve">        i</w:t>
        <w:br/>
        <w:t xml:space="preserve">      &lt;/span&gt;</w:t>
        <w:br/>
        <w:t xml:space="preserve">      &lt;span className="pointer-events-none absolute left-1/2 top-6 z-20 hidden w-56 -translate-x-1/2 rounded-md bg-slate-900 p-2 text-xs text-white group-hover:block"&gt;</w:t>
        <w:br/>
        <w:t xml:space="preserve">        {text}</w:t>
        <w:br/>
        <w:t xml:space="preserve">      &lt;/span&gt;</w:t>
        <w:br/>
        <w:t xml:space="preserve">    &lt;/span&gt;</w:t>
        <w:br/>
        <w:t xml:space="preserve">  );</w:t>
        <w:br/>
        <w:t>}</w:t>
      </w:r>
    </w:p>
    <w:p>
      <w:pPr>
        <w:pStyle w:val="Heading2"/>
      </w:pPr>
      <w:r>
        <w:t>smart pricing car/frontend/components/uiStates.tsx</w:t>
      </w:r>
    </w:p>
    <w:p>
      <w:pPr>
        <w:pStyle w:val="IntenseQuote"/>
      </w:pPr>
      <w:r>
        <w:t>Implementation/support file included verbatim.</w:t>
      </w:r>
    </w:p>
    <w:p>
      <w:r>
        <w:t>Lines: 23</w:t>
      </w:r>
    </w:p>
    <w:p>
      <w:r>
        <w:rPr>
          <w:rFonts w:ascii="Consolas" w:hAnsi="Consolas"/>
          <w:sz w:val="14"/>
        </w:rPr>
        <w:t>﻿"use client";</w:t>
        <w:br/>
        <w:br/>
        <w:t>export function SkeletonCard() {</w:t>
        <w:br/>
        <w:t xml:space="preserve">  return &lt;div className="h-28 animate-pulse rounded-xl border border-slate-200 bg-slate-100" /&gt;;</w:t>
        <w:br/>
        <w:t>}</w:t>
        <w:br/>
        <w:br/>
        <w:t>export function EmptyState({ title, description }: { title: string; description: string }) {</w:t>
        <w:br/>
        <w:t xml:space="preserve">  return (</w:t>
        <w:br/>
        <w:t xml:space="preserve">    &lt;div className="rounded-xl border border-dashed border-slate-300 bg-white p-8 text-center"&gt;</w:t>
        <w:br/>
        <w:t xml:space="preserve">      &lt;h3 className="text-lg font-semibold text-slate-800"&gt;{title}&lt;/h3&gt;</w:t>
        <w:br/>
        <w:t xml:space="preserve">      &lt;p className="mt-2 text-sm text-slate-600"&gt;{description}&lt;/p&gt;</w:t>
        <w:br/>
        <w:t xml:space="preserve">    &lt;/div&gt;</w:t>
        <w:br/>
        <w:t xml:space="preserve">  );</w:t>
        <w:br/>
        <w:t>}</w:t>
        <w:br/>
        <w:br/>
        <w:t>export function ErrorState({ message }: { message: string }) {</w:t>
        <w:br/>
        <w:t xml:space="preserve">  return (</w:t>
        <w:br/>
        <w:t xml:space="preserve">    &lt;div className="rounded-xl border border-red-200 bg-red-50 p-4 text-red-700"&gt;</w:t>
        <w:br/>
        <w:t xml:space="preserve">      &lt;p className="font-medium"&gt;Something went wrong&lt;/p&gt;</w:t>
        <w:br/>
        <w:t xml:space="preserve">      &lt;p className="text-sm"&gt;{message}&lt;/p&gt;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car/frontend/hooks/useDemandData.ts</w:t>
      </w:r>
    </w:p>
    <w:p>
      <w:pPr>
        <w:pStyle w:val="IntenseQuote"/>
      </w:pPr>
      <w:r>
        <w:t>Implementation/support file included verbatim.</w:t>
      </w:r>
    </w:p>
    <w:p>
      <w:r>
        <w:t>Lines: 15</w:t>
      </w:r>
    </w:p>
    <w:p>
      <w:r>
        <w:rPr>
          <w:rFonts w:ascii="Consolas" w:hAnsi="Consolas"/>
          <w:sz w:val="14"/>
        </w:rPr>
        <w:t>﻿"use client";</w:t>
        <w:br/>
        <w:br/>
        <w:t>import { useQuery } from "@tanstack/react-query";</w:t>
        <w:br/>
        <w:br/>
        <w:t>import { pricingService } from "@/services/pricing";</w:t>
        <w:br/>
        <w:br/>
        <w:t>export function useDemandData(listingId: string) {</w:t>
        <w:br/>
        <w:t xml:space="preserve">  return useQuery({</w:t>
        <w:br/>
        <w:t xml:space="preserve">    queryKey: ["demandData", listingId],</w:t>
        <w:br/>
        <w:t xml:space="preserve">    queryFn: () =&gt; pricingService.getDemandData(listingId),</w:t>
        <w:br/>
        <w:t xml:space="preserve">    enabled: Boolean(listingId),</w:t>
        <w:br/>
        <w:t xml:space="preserve">    retry: 2,</w:t>
        <w:br/>
        <w:t xml:space="preserve">    refetchInterval: 30_000,</w:t>
        <w:br/>
        <w:t xml:space="preserve">  });</w:t>
        <w:br/>
        <w:t>}</w:t>
      </w:r>
    </w:p>
    <w:p>
      <w:pPr>
        <w:pStyle w:val="Heading2"/>
      </w:pPr>
      <w:r>
        <w:t>smart pricing car/frontend/hooks/useListing.ts</w:t>
      </w:r>
    </w:p>
    <w:p>
      <w:pPr>
        <w:pStyle w:val="IntenseQuote"/>
      </w:pPr>
      <w:r>
        <w:t>Implementation/support file included verbatim.</w:t>
      </w:r>
    </w:p>
    <w:p>
      <w:r>
        <w:t>Lines: 15</w:t>
      </w:r>
    </w:p>
    <w:p>
      <w:r>
        <w:rPr>
          <w:rFonts w:ascii="Consolas" w:hAnsi="Consolas"/>
          <w:sz w:val="14"/>
        </w:rPr>
        <w:t>﻿"use client";</w:t>
        <w:br/>
        <w:br/>
        <w:t>import { useQuery } from "@tanstack/react-query";</w:t>
        <w:br/>
        <w:br/>
        <w:t>import { pricingService } from "@/services/pricing";</w:t>
        <w:br/>
        <w:br/>
        <w:t>export function useListing(id: string) {</w:t>
        <w:br/>
        <w:t xml:space="preserve">  return useQuery({</w:t>
        <w:br/>
        <w:t xml:space="preserve">    queryKey: ["listing", id],</w:t>
        <w:br/>
        <w:t xml:space="preserve">    queryFn: () =&gt; pricingService.getListing(id),</w:t>
        <w:br/>
        <w:t xml:space="preserve">    enabled: Boolean(id),</w:t>
        <w:br/>
        <w:t xml:space="preserve">    staleTime: 60_000,</w:t>
        <w:br/>
        <w:t xml:space="preserve">    retry: 2,</w:t>
        <w:br/>
        <w:t xml:space="preserve">  });</w:t>
        <w:br/>
        <w:t>}</w:t>
      </w:r>
    </w:p>
    <w:p>
      <w:pPr>
        <w:pStyle w:val="Heading2"/>
      </w:pPr>
      <w:r>
        <w:t>smart pricing car/frontend/hooks/useListings.ts</w:t>
      </w:r>
    </w:p>
    <w:p>
      <w:pPr>
        <w:pStyle w:val="IntenseQuote"/>
      </w:pPr>
      <w:r>
        <w:t>Implementation/support file included verbatim.</w:t>
      </w:r>
    </w:p>
    <w:p>
      <w:r>
        <w:t>Lines: 17</w:t>
      </w:r>
    </w:p>
    <w:p>
      <w:r>
        <w:rPr>
          <w:rFonts w:ascii="Consolas" w:hAnsi="Consolas"/>
          <w:sz w:val="14"/>
        </w:rPr>
        <w:t>﻿"use client";</w:t>
        <w:br/>
        <w:br/>
        <w:t>import { useQuery } from "@tanstack/react-query";</w:t>
        <w:br/>
        <w:br/>
        <w:t>import { pricingService } from "@/services/pricing";</w:t>
        <w:br/>
        <w:br/>
        <w:t>export const listingsQueryKey = ["listings"] as const;</w:t>
        <w:br/>
        <w:br/>
        <w:t>export function useListings() {</w:t>
        <w:br/>
        <w:t xml:space="preserve">  return useQuery({</w:t>
        <w:br/>
        <w:t xml:space="preserve">    queryKey: listingsQueryKey,</w:t>
        <w:br/>
        <w:t xml:space="preserve">    queryFn: pricingService.getListings,</w:t>
        <w:br/>
        <w:t xml:space="preserve">    staleTime: 60_000,</w:t>
        <w:br/>
        <w:t xml:space="preserve">    retry: 2,</w:t>
        <w:br/>
        <w:t xml:space="preserve">    refetchOnWindowFocus: true,</w:t>
        <w:br/>
        <w:t xml:space="preserve">  });</w:t>
        <w:br/>
        <w:t>}</w:t>
      </w:r>
    </w:p>
    <w:p>
      <w:pPr>
        <w:pStyle w:val="Heading2"/>
      </w:pPr>
      <w:r>
        <w:t>smart pricing car/frontend/hooks/useListingSettings.ts</w:t>
      </w:r>
    </w:p>
    <w:p>
      <w:pPr>
        <w:pStyle w:val="IntenseQuote"/>
      </w:pPr>
      <w:r>
        <w:t>Implementation/support file included verbatim.</w:t>
      </w:r>
    </w:p>
    <w:p>
      <w:r>
        <w:t>Lines: 42</w:t>
      </w:r>
    </w:p>
    <w:p>
      <w:r>
        <w:rPr>
          <w:rFonts w:ascii="Consolas" w:hAnsi="Consolas"/>
          <w:sz w:val="14"/>
        </w:rPr>
        <w:t>"use client";</w:t>
        <w:br/>
        <w:br/>
        <w:t>import { useMutation, useQuery, useQueryClient } from "@tanstack/react-query";</w:t>
        <w:br/>
        <w:br/>
        <w:t>import { pricingService } from "@/services/pricing";</w:t>
        <w:br/>
        <w:t>import type { ListingSettings } from "@/types/api";</w:t>
        <w:br/>
        <w:br/>
        <w:t>export function listingSettingsQueryKey(listingId: string) {</w:t>
        <w:br/>
        <w:t xml:space="preserve">  return ["listingSettings", listingId] as const;</w:t>
        <w:br/>
        <w:t>}</w:t>
        <w:br/>
        <w:br/>
        <w:t>export function useListingSettings(listingId: string) {</w:t>
        <w:br/>
        <w:t xml:space="preserve">  return useQuery({</w:t>
        <w:br/>
        <w:t xml:space="preserve">    queryKey: listingSettingsQueryKey(listingId),</w:t>
        <w:br/>
        <w:t xml:space="preserve">    queryFn: () =&gt; pricingService.getListingSettings(listingId),</w:t>
        <w:br/>
        <w:t xml:space="preserve">    enabled: Boolean(listingId),</w:t>
        <w:br/>
        <w:t xml:space="preserve">    retry: 2,</w:t>
        <w:br/>
        <w:t xml:space="preserve">    staleTime: 60_000,</w:t>
        <w:br/>
        <w:t xml:space="preserve">  });</w:t>
        <w:br/>
        <w:t>}</w:t>
        <w:br/>
        <w:br/>
        <w:t>export function useTryValues(listingId: string) {</w:t>
        <w:br/>
        <w:t xml:space="preserve">  return useQuery({</w:t>
        <w:br/>
        <w:t xml:space="preserve">    queryKey: ["pricingTryValues", listingId],</w:t>
        <w:br/>
        <w:t xml:space="preserve">    queryFn: () =&gt; pricingService.getTryValues(listingId),</w:t>
        <w:br/>
        <w:t xml:space="preserve">    enabled: Boolean(listingId),</w:t>
        <w:br/>
        <w:t xml:space="preserve">    retry: 2,</w:t>
        <w:br/>
        <w:t xml:space="preserve">    staleTime: 60_000,</w:t>
        <w:br/>
        <w:t xml:space="preserve">  });</w:t>
        <w:br/>
        <w:t>}</w:t>
        <w:br/>
        <w:br/>
        <w:t>export function useUpdateListingSettings(listingId: string) {</w:t>
        <w:br/>
        <w:t xml:space="preserve">  const queryClient = useQueryClient();</w:t>
        <w:br/>
        <w:t xml:space="preserve">  return useMutation({</w:t>
        <w:br/>
        <w:t xml:space="preserve">    mutationFn: (payload: Omit&lt;ListingSettings, "listingId"&gt;) =&gt; pricingService.updateListingSettings(listingId, payload),</w:t>
        <w:br/>
        <w:t xml:space="preserve">    onSuccess: () =&gt; {</w:t>
        <w:br/>
        <w:t xml:space="preserve">      queryClient.invalidateQueries({ queryKey: listingSettingsQueryKey(listingId) });</w:t>
        <w:br/>
        <w:t xml:space="preserve">      queryClient.invalidateQueries({ queryKey: ["listing", listingId] });</w:t>
        <w:br/>
        <w:t xml:space="preserve">      queryClient.invalidateQueries({ queryKey: ["pricingCalendar", listingId] });</w:t>
        <w:br/>
        <w:t xml:space="preserve">    },</w:t>
        <w:br/>
        <w:t xml:space="preserve">  });</w:t>
        <w:br/>
        <w:t>}</w:t>
      </w:r>
    </w:p>
    <w:p>
      <w:pPr>
        <w:pStyle w:val="Heading2"/>
      </w:pPr>
      <w:r>
        <w:t>smart pricing car/frontend/hooks/usePricingCalendar.ts</w:t>
      </w:r>
    </w:p>
    <w:p>
      <w:pPr>
        <w:pStyle w:val="IntenseQuote"/>
      </w:pPr>
      <w:r>
        <w:t>Implementation/support file included verbatim.</w:t>
      </w:r>
    </w:p>
    <w:p>
      <w:r>
        <w:t>Lines: 57</w:t>
      </w:r>
    </w:p>
    <w:p>
      <w:r>
        <w:rPr>
          <w:rFonts w:ascii="Consolas" w:hAnsi="Consolas"/>
          <w:sz w:val="14"/>
        </w:rPr>
        <w:t>"use client";</w:t>
        <w:br/>
        <w:br/>
        <w:t>import { useMutation, useQuery, useQueryClient } from "@tanstack/react-query";</w:t>
        <w:br/>
        <w:br/>
        <w:t>import { pricingService } from "@/services/pricing";</w:t>
        <w:br/>
        <w:t>import type { OverridePricePayload, PricingCalendarDay } from "@/types/api";</w:t>
        <w:br/>
        <w:br/>
        <w:t>export function pricingCalendarQueryKey(listingId: string) {</w:t>
        <w:br/>
        <w:t xml:space="preserve">  return ["pricingCalendar", listingId] as const;</w:t>
        <w:br/>
        <w:t>}</w:t>
        <w:br/>
        <w:br/>
        <w:t>export function usePricingCalendar(listingId: string) {</w:t>
        <w:br/>
        <w:t xml:space="preserve">  return useQuery({</w:t>
        <w:br/>
        <w:t xml:space="preserve">    queryKey: pricingCalendarQueryKey(listingId),</w:t>
        <w:br/>
        <w:t xml:space="preserve">    queryFn: () =&gt; pricingService.getPricingCalendar(listingId),</w:t>
        <w:br/>
        <w:t xml:space="preserve">    enabled: Boolean(listingId),</w:t>
        <w:br/>
        <w:t xml:space="preserve">    retry: 2,</w:t>
        <w:br/>
        <w:t xml:space="preserve">    refetchInterval: 20_000,</w:t>
        <w:br/>
        <w:t xml:space="preserve">  });</w:t>
        <w:br/>
        <w:t>}</w:t>
        <w:br/>
        <w:br/>
        <w:t>export function useOverridePrice(listingId: string) {</w:t>
        <w:br/>
        <w:t xml:space="preserve">  const queryClient = useQueryClient();</w:t>
        <w:br/>
        <w:br/>
        <w:t xml:space="preserve">  return useMutation({</w:t>
        <w:br/>
        <w:t xml:space="preserve">    mutationFn: (payload: OverridePricePayload) =&gt; pricingService.overridePrice(payload),</w:t>
        <w:br/>
        <w:t xml:space="preserve">    onMutate: async (payload) =&gt; {</w:t>
        <w:br/>
        <w:t xml:space="preserve">      const key = pricingCalendarQueryKey(listingId);</w:t>
        <w:br/>
        <w:t xml:space="preserve">      await queryClient.cancelQueries({ queryKey: key });</w:t>
        <w:br/>
        <w:t xml:space="preserve">      const previous = queryClient.getQueryData&lt;PricingCalendarDay[]&gt;(key);</w:t>
        <w:br/>
        <w:br/>
        <w:t xml:space="preserve">      queryClient.setQueryData&lt;PricingCalendarDay[]&gt;(key, (old = []) =&gt;</w:t>
        <w:br/>
        <w:t xml:space="preserve">        old.map((day) =&gt;</w:t>
        <w:br/>
        <w:t xml:space="preserve">          day.date === payload.date</w:t>
        <w:br/>
        <w:t xml:space="preserve">            ? {</w:t>
        <w:br/>
        <w:t xml:space="preserve">                ...day,</w:t>
        <w:br/>
        <w:t xml:space="preserve">                price: payload.price,</w:t>
        <w:br/>
        <w:t xml:space="preserve">                overridden: true,</w:t>
        <w:br/>
        <w:t xml:space="preserve">              }</w:t>
        <w:br/>
        <w:t xml:space="preserve">            : day</w:t>
        <w:br/>
        <w:t xml:space="preserve">        )</w:t>
        <w:br/>
        <w:t xml:space="preserve">      );</w:t>
        <w:br/>
        <w:br/>
        <w:t xml:space="preserve">      return { previous };</w:t>
        <w:br/>
        <w:t xml:space="preserve">    },</w:t>
      </w:r>
    </w:p>
    <w:p>
      <w:r>
        <w:rPr>
          <w:rFonts w:ascii="Consolas" w:hAnsi="Consolas"/>
          <w:sz w:val="14"/>
        </w:rPr>
        <w:t xml:space="preserve">    onError: (_error, _variables, context) =&gt; {</w:t>
        <w:br/>
        <w:t xml:space="preserve">      if (context?.previous) {</w:t>
        <w:br/>
        <w:t xml:space="preserve">        queryClient.setQueryData(pricingCalendarQueryKey(listingId), context.previous);</w:t>
        <w:br/>
        <w:t xml:space="preserve">      }</w:t>
        <w:br/>
        <w:t xml:space="preserve">    },</w:t>
        <w:br/>
        <w:t xml:space="preserve">    onSettled: () =&gt; {</w:t>
        <w:br/>
        <w:t xml:space="preserve">      queryClient.invalidateQueries({ queryKey: pricingCalendarQueryKey(listingId) });</w:t>
        <w:br/>
        <w:t xml:space="preserve">      queryClient.invalidateQueries({ queryKey: ["pricingSignals", listingId] });</w:t>
        <w:br/>
        <w:t xml:space="preserve">      queryClient.invalidateQueries({ queryKey: ["auditLogs", listingId] });</w:t>
        <w:br/>
        <w:t xml:space="preserve">    },</w:t>
        <w:br/>
        <w:t xml:space="preserve">  });</w:t>
        <w:br/>
        <w:t>}</w:t>
      </w:r>
    </w:p>
    <w:p>
      <w:pPr>
        <w:pStyle w:val="Heading2"/>
      </w:pPr>
      <w:r>
        <w:t>smart pricing car/frontend/hooks/usePricingSignals.ts</w:t>
      </w:r>
    </w:p>
    <w:p>
      <w:pPr>
        <w:pStyle w:val="IntenseQuote"/>
      </w:pPr>
      <w:r>
        <w:t>Implementation/support file included verbatim.</w:t>
      </w:r>
    </w:p>
    <w:p>
      <w:r>
        <w:t>Lines: 25</w:t>
      </w:r>
    </w:p>
    <w:p>
      <w:r>
        <w:rPr>
          <w:rFonts w:ascii="Consolas" w:hAnsi="Consolas"/>
          <w:sz w:val="14"/>
        </w:rPr>
        <w:t>"use client";</w:t>
        <w:br/>
        <w:br/>
        <w:t>import { useQuery } from "@tanstack/react-query";</w:t>
        <w:br/>
        <w:br/>
        <w:t>import { pricingService } from "@/services/pricing";</w:t>
        <w:br/>
        <w:br/>
        <w:t>export function usePricingSignals(listingId: string, dateValue?: string) {</w:t>
        <w:br/>
        <w:t xml:space="preserve">  return useQuery({</w:t>
        <w:br/>
        <w:t xml:space="preserve">    queryKey: ["pricingSignals", listingId, dateValue ?? ""],</w:t>
        <w:br/>
        <w:t xml:space="preserve">    queryFn: () =&gt; pricingService.getPricingSignals(listingId, dateValue),</w:t>
        <w:br/>
        <w:t xml:space="preserve">    enabled: Boolean(listingId),</w:t>
        <w:br/>
        <w:t xml:space="preserve">    retry: 2,</w:t>
        <w:br/>
        <w:t xml:space="preserve">    staleTime: 30_000,</w:t>
        <w:br/>
        <w:t xml:space="preserve">  });</w:t>
        <w:br/>
        <w:t>}</w:t>
        <w:br/>
        <w:br/>
        <w:t>export function useAuditLogs(listingId: string) {</w:t>
        <w:br/>
        <w:t xml:space="preserve">  return useQuery({</w:t>
        <w:br/>
        <w:t xml:space="preserve">    queryKey: ["auditLogs", listingId],</w:t>
        <w:br/>
        <w:t xml:space="preserve">    queryFn: () =&gt; pricingService.getAuditLogs(listingId),</w:t>
        <w:br/>
        <w:t xml:space="preserve">    enabled: Boolean(listingId),</w:t>
        <w:br/>
        <w:t xml:space="preserve">    retry: 2,</w:t>
        <w:br/>
        <w:t xml:space="preserve">    refetchInterval: 30_000,</w:t>
        <w:br/>
        <w:t xml:space="preserve">  });</w:t>
        <w:br/>
        <w:t>}</w:t>
      </w:r>
    </w:p>
    <w:p>
      <w:pPr>
        <w:pStyle w:val="Heading2"/>
      </w:pPr>
      <w:r>
        <w:t>smart pricing car/frontend/next-env.d.ts</w:t>
      </w:r>
    </w:p>
    <w:p>
      <w:pPr>
        <w:pStyle w:val="IntenseQuote"/>
      </w:pPr>
      <w:r>
        <w:t>Implementation/support file included verbatim.</w:t>
      </w:r>
    </w:p>
    <w:p>
      <w:r>
        <w:t>Lines: 6</w:t>
      </w:r>
    </w:p>
    <w:p>
      <w:r>
        <w:rPr>
          <w:rFonts w:ascii="Consolas" w:hAnsi="Consolas"/>
          <w:sz w:val="14"/>
        </w:rPr>
        <w:t>/// &lt;reference types="next" /&gt;</w:t>
        <w:br/>
        <w:t>/// &lt;reference types="next/image-types/global" /&gt;</w:t>
        <w:br/>
        <w:t>import "./.next/dev/types/routes.d.ts";</w:t>
        <w:br/>
        <w:br/>
        <w:t>// NOTE: This file should not be edited</w:t>
        <w:br/>
        <w:t>// see https://nextjs.org/docs/app/api-reference/config/typescript for more information.</w:t>
      </w:r>
    </w:p>
    <w:p>
      <w:pPr>
        <w:pStyle w:val="Heading2"/>
      </w:pPr>
      <w:r>
        <w:t>smart pricing car/frontend/next.config.ts</w:t>
      </w:r>
    </w:p>
    <w:p>
      <w:pPr>
        <w:pStyle w:val="IntenseQuote"/>
      </w:pPr>
      <w:r>
        <w:t>Configuration/schema file used by runtime, tooling, or deployment.</w:t>
      </w:r>
    </w:p>
    <w:p>
      <w:r>
        <w:t>Lines: 7</w:t>
      </w:r>
    </w:p>
    <w:p>
      <w:r>
        <w:rPr>
          <w:rFonts w:ascii="Consolas" w:hAnsi="Consolas"/>
          <w:sz w:val="14"/>
        </w:rPr>
        <w:t>import type { NextConfig } from "next";</w:t>
        <w:br/>
        <w:br/>
        <w:t>const nextConfig: NextConfig = {</w:t>
        <w:br/>
        <w:t xml:space="preserve">  /* config options here */</w:t>
        <w:br/>
        <w:t>};</w:t>
        <w:br/>
        <w:br/>
        <w:t>export default nextConfig;</w:t>
      </w:r>
    </w:p>
    <w:p>
      <w:pPr>
        <w:pStyle w:val="Heading2"/>
      </w:pPr>
      <w:r>
        <w:t>smart pricing car/frontend/package-lock.json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6711</w:t>
      </w:r>
    </w:p>
    <w:p>
      <w:r>
        <w:rPr>
          <w:rFonts w:ascii="Consolas" w:hAnsi="Consolas"/>
          <w:sz w:val="14"/>
        </w:rPr>
        <w:t>{</w:t>
        <w:br/>
        <w:t xml:space="preserve">  "name": "frontend",</w:t>
        <w:br/>
        <w:t xml:space="preserve">  "version": "0.1.0",</w:t>
        <w:br/>
        <w:t xml:space="preserve">  "lockfileVersion": 3,</w:t>
        <w:br/>
        <w:t xml:space="preserve">  "requires": true,</w:t>
        <w:br/>
        <w:t xml:space="preserve">  "packages": {</w:t>
        <w:br/>
        <w:t xml:space="preserve">    "": {</w:t>
        <w:br/>
        <w:t xml:space="preserve">      "name": "frontend",</w:t>
        <w:br/>
        <w:t xml:space="preserve">      "version": "0.1.0",</w:t>
        <w:br/>
        <w:t xml:space="preserve">      "dependencies": {</w:t>
        <w:br/>
        <w:t xml:space="preserve">        "@tanstack/react-query": "^5.96.0",</w:t>
        <w:br/>
        <w:t xml:space="preserve">        "axios": "^1.14.0",</w:t>
        <w:br/>
        <w:t xml:space="preserve">        "next": "16.2.1",</w:t>
        <w:br/>
        <w:t xml:space="preserve">        "react": "19.2.4",</w:t>
        <w:br/>
        <w:t xml:space="preserve">        "react-dom": "19.2.4"</w:t>
        <w:br/>
        <w:t xml:space="preserve">      },</w:t>
        <w:br/>
        <w:t xml:space="preserve">      "devDependencies": {</w:t>
        <w:br/>
        <w:t xml:space="preserve">        "@tailwindcss/postcss": "^4",</w:t>
        <w:br/>
        <w:t xml:space="preserve">        "@types/node": "^20",</w:t>
        <w:br/>
        <w:t xml:space="preserve">        "@types/react": "^19",</w:t>
        <w:br/>
        <w:t xml:space="preserve">        "@types/react-dom": "^19",</w:t>
        <w:br/>
        <w:t xml:space="preserve">        "eslint": "^9",</w:t>
        <w:br/>
        <w:t xml:space="preserve">        "eslint-config-next": "16.2.1",</w:t>
        <w:br/>
        <w:t xml:space="preserve">        "tailwindcss": "^4",</w:t>
        <w:br/>
        <w:t xml:space="preserve">        "typescript": "^5"</w:t>
        <w:br/>
        <w:t xml:space="preserve">      }</w:t>
        <w:br/>
        <w:t xml:space="preserve">    },</w:t>
        <w:br/>
        <w:t xml:space="preserve">    "node_modules/@alloc/quick-lru": {</w:t>
        <w:br/>
        <w:t xml:space="preserve">      "version": "5.2.0",</w:t>
        <w:br/>
        <w:t xml:space="preserve">      "resolved": "https://registry.npmjs.org/@alloc/quick-lru/-/quick-lru-5.2.0.tgz",</w:t>
        <w:br/>
        <w:t xml:space="preserve">      "integrity": "sha512-UrcABB+4bUrFABwbluTIBErXwvbsU/V7TZWfmbgJfbkwiBuziS9gxdODUyuiecfdGQ85jglMW6juS3+z5TsKLw==",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"node_modules/@babel/code-frame": {</w:t>
        <w:br/>
        <w:t xml:space="preserve">      "version": "7.29.0",</w:t>
        <w:br/>
        <w:t xml:space="preserve">      "resolved": "https://registry.npmjs.org/@babel/code-frame/-/code-frame-7.29.0.tgz",</w:t>
        <w:br/>
        <w:t xml:space="preserve">      "integrity": "sha512-9NhCeYjq9+3uxgdtp20LSiJXJvN0FeCtNGpJxuMFZ1Kv3cWUNb6DOhJwUvcVCzKGR66cw4njwM6hrJLqgOwbcw==",</w:t>
        <w:br/>
        <w:t xml:space="preserve">      "dev": true,</w:t>
      </w:r>
    </w:p>
    <w:p>
      <w:r>
        <w:rPr>
          <w:rFonts w:ascii="Consolas" w:hAnsi="Consolas"/>
          <w:sz w:val="14"/>
        </w:rPr>
        <w:t xml:space="preserve">      "license": "MIT",</w:t>
        <w:br/>
        <w:t xml:space="preserve">      "dependencies": {</w:t>
        <w:br/>
        <w:t xml:space="preserve">        "@babel/helper-validator-identifier": "^7.28.5",</w:t>
        <w:br/>
        <w:t xml:space="preserve">        "js-tokens": "^4.0.0",</w:t>
        <w:br/>
        <w:t xml:space="preserve">        "picocolors": "^1.1.1"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"node_modules/@babel/compat-data": {</w:t>
        <w:br/>
        <w:t xml:space="preserve">      "version": "7.29.0",</w:t>
        <w:br/>
        <w:t xml:space="preserve">      "resolved": "https://registry.npmjs.org/@babel/compat-data/-/compat-data-7.29.0.tgz",</w:t>
        <w:br/>
        <w:t xml:space="preserve">      "integrity": "sha512-T1NCJqT/j9+cn8fvkt7jtwbLBfLC/1y1c7NtCeXFRgzGTsafi68MRv8yzkYSapBnFA6L3U2VSc02ciDzoAJhJg==",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"node_modules/@babel/core": {</w:t>
        <w:br/>
        <w:t xml:space="preserve">      "version": "7.29.0",</w:t>
        <w:br/>
        <w:t xml:space="preserve">      "resolved": "https://registry.npmjs.org/@babel/core/-/core-7.29.0.tgz",</w:t>
        <w:br/>
        <w:t xml:space="preserve">      "integrity": "sha512-CGOfOJqWjg2qW/Mb6zNsDm+u5vFQ8DxXfbM09z69p5Z6+mE1ikP2jUXw+j42Pf1XTYED2Rni5f95npYeuwMDQA==",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"^7.29.0",</w:t>
        <w:br/>
        <w:t xml:space="preserve">        "@babel/generator": "^7.29.0",</w:t>
        <w:br/>
        <w:t xml:space="preserve">        "@babel/helper-compilation-targets": "^7.28.6",</w:t>
        <w:br/>
        <w:t xml:space="preserve">        "@babel/helper-module-transforms": "^7.28.6",</w:t>
        <w:br/>
        <w:t xml:space="preserve">        "@babel/helpers": "^7.28.6",</w:t>
        <w:br/>
        <w:t xml:space="preserve">        "@babel/parser": "^7.29.0",</w:t>
        <w:br/>
        <w:t xml:space="preserve">        "@babel/template": "^7.28.6",</w:t>
        <w:br/>
        <w:t xml:space="preserve">        "@babel/traverse": "^7.29.0",</w:t>
        <w:br/>
        <w:t xml:space="preserve">        "@babel/types": "^7.29.0",</w:t>
        <w:br/>
        <w:t xml:space="preserve">        "@jridgewell/remapping": "^2.3.5",</w:t>
        <w:br/>
        <w:t xml:space="preserve">        "convert-source-map": "^2.0.0",</w:t>
        <w:br/>
        <w:t xml:space="preserve">        "debug": "^4.1.0",</w:t>
        <w:br/>
        <w:t xml:space="preserve">        "gensync": "^1.0.0-beta.2",</w:t>
        <w:br/>
        <w:t xml:space="preserve">        "json5": "^2.2.3",</w:t>
        <w:br/>
        <w:t xml:space="preserve">        "semver": "^6.3.1"</w:t>
        <w:br/>
        <w:t xml:space="preserve">      },</w:t>
        <w:br/>
        <w:t xml:space="preserve">      "engines": {</w:t>
        <w:br/>
        <w:t xml:space="preserve">        "node": "&gt;=6.9.0"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"https://opencollective.com/babel"</w:t>
        <w:br/>
        <w:t xml:space="preserve">      }</w:t>
        <w:br/>
        <w:t xml:space="preserve">    },</w:t>
        <w:br/>
        <w:t xml:space="preserve">    "node_modules/@babel/generator": {</w:t>
        <w:br/>
        <w:t xml:space="preserve">      "version": "7.29.1",</w:t>
        <w:br/>
        <w:t xml:space="preserve">      "resolved": "https://registry.npmjs.org/@babel/generator/-/generator-7.29.1.tgz",</w:t>
        <w:br/>
        <w:t xml:space="preserve">      "integrity": "sha512-qsaF+9Qcm2Qv8SRIMMscAvG4O3lJ0F1GuMo5HR/Bp02LopNgnZBC/EkbevHFeGs4ls/oPz9v+Bsmzbkbe+0dUw==",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"@babel/parser": "^7.29.0",</w:t>
        <w:br/>
        <w:t xml:space="preserve">        "@babel/types": "^7.29.0",</w:t>
        <w:br/>
        <w:t xml:space="preserve">        "@jridgewell/gen-mapping": "^0.3.12",</w:t>
        <w:br/>
        <w:t xml:space="preserve">        "@jridgewell/trace-mapping": "^0.3.28",</w:t>
        <w:br/>
        <w:t xml:space="preserve">        "jsesc": "^3.0.2"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"node_modules/@babel/helper-compilation-targets": {</w:t>
        <w:br/>
        <w:t xml:space="preserve">      "version": "7.28.6",</w:t>
        <w:br/>
        <w:t xml:space="preserve">      "resolved": "https://registry.npmjs.org/@babel/helper-compilation-targets/-/helper-compilation-targets-7.28.6.tgz",</w:t>
        <w:br/>
        <w:t xml:space="preserve">      "integrity": "sha512-JYtls3hqi15fcx5GaSNL7SCTJ2MNmjrkHXg4FSpOA/grxK8KwyZ5bubHsCq8FXCkua6xhuaaBit+3b7+VZRfcA==",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"@babel/compat-data": "^7.28.6",</w:t>
        <w:br/>
        <w:t xml:space="preserve">        "@babel/helper-validator-option": "^7.27.1",</w:t>
        <w:br/>
        <w:t xml:space="preserve">        "browserslist": "^4.24.0",</w:t>
        <w:br/>
        <w:t xml:space="preserve">        "lru-cache": "^5.1.1",</w:t>
        <w:br/>
        <w:t xml:space="preserve">        "semver": "^6.3.1"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"node_modules/@babel/helper-globals": {</w:t>
        <w:br/>
        <w:t xml:space="preserve">      "version": "7.28.0",</w:t>
        <w:br/>
        <w:t xml:space="preserve">      "resolved": "https://registry.npmjs.org/@babel/helper-globals/-/helper-globals-7.28.0.tgz",</w:t>
        <w:br/>
        <w:t xml:space="preserve">      "integrity": "sha512-+W6cISkXFa1jXsDEdYA8HeevQT/FULhxzR99pxphltZcVaugps53THCeiWA8SguxxpSp3gKPiuYfSWopkLQ4hw==",</w:t>
        <w:br/>
        <w:t xml:space="preserve">      "dev": true,</w:t>
      </w:r>
    </w:p>
    <w:p>
      <w:r>
        <w:rPr>
          <w:rFonts w:ascii="Consolas" w:hAnsi="Consolas"/>
          <w:sz w:val="14"/>
        </w:rPr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"node_modules/@babel/helper-module-imports": {</w:t>
        <w:br/>
        <w:t xml:space="preserve">      "version": "7.28.6",</w:t>
        <w:br/>
        <w:t xml:space="preserve">      "resolved": "https://registry.npmjs.org/@babel/helper-module-imports/-/helper-module-imports-7.28.6.tgz",</w:t>
        <w:br/>
        <w:t xml:space="preserve">      "integrity": "sha512-l5XkZK7r7wa9LucGw9LwZyyCUscb4x37JWTPz7swwFE/0FMQAGpiWUZn8u9DzkSBWEcK25jmvubfpw2dnAMdbw==",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"@babel/traverse": "^7.28.6",</w:t>
        <w:br/>
        <w:t xml:space="preserve">        "@babel/types":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"node_modules/@babel/helper-module-transforms": {</w:t>
        <w:br/>
        <w:t xml:space="preserve">      "version": "7.28.6",</w:t>
        <w:br/>
        <w:t xml:space="preserve">      "resolved": "https://registry.npmjs.org/@babel/helper-module-transforms/-/helper-module-transforms-7.28.6.tgz",</w:t>
        <w:br/>
        <w:t xml:space="preserve">      "integrity": "sha512-67oXFAYr2cDLDVGLXTEABjdBJZ6drElUSI7WKp70NrpyISso3plG9SAGEF6y7zbha/wOzUByWWTJvEDVNIUGcA==",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"@babel/helper-module-imports": "^7.28.6",</w:t>
        <w:br/>
        <w:t xml:space="preserve">        "@babel/helper-validator-identifier": "^7.28.5",</w:t>
        <w:br/>
        <w:t xml:space="preserve">        "@babel/traverse":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},</w:t>
        <w:br/>
        <w:t xml:space="preserve">      "peerDependencies": {</w:t>
        <w:br/>
        <w:t xml:space="preserve">        "@babel/core": "^7.0.0"</w:t>
        <w:br/>
        <w:t xml:space="preserve">      }</w:t>
        <w:br/>
        <w:t xml:space="preserve">    },</w:t>
        <w:br/>
        <w:t xml:space="preserve">    "node_modules/@babel/helper-string-parser": {</w:t>
        <w:br/>
        <w:t xml:space="preserve">      "version": "7.27.1",</w:t>
        <w:br/>
        <w:t xml:space="preserve">      "resolved": "https://registry.npmjs.org/@babel/helper-string-parser/-/helper-string-parser-7.27.1.tgz",</w:t>
        <w:br/>
        <w:t xml:space="preserve">      "integrity": "sha512-qMlSxKbpRlAridDExk92nSobyDdpPijUq2DW6oDnUqd0iOGxmQjyqhMIihI9+zv4LPyZdRje2cavWPbCbWm3eA==",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"node_modules/@babel/helper-validator-identifier": {</w:t>
        <w:br/>
        <w:t xml:space="preserve">      "version": "7.28.5",</w:t>
        <w:br/>
        <w:t xml:space="preserve">      "resolved": "https://registry.npmjs.org/@babel/helper-validator-identifier/-/helper-validator-identifier-7.28.5.tgz",</w:t>
        <w:br/>
        <w:t xml:space="preserve">      "integrity": "sha512-qSs4ifwzKJSV39ucNjsvc6WVHs6b7S03sOh2OcHF9UHfVPqWWALUsNUVzhSBiItjRZoLHx7nIarVjqKVusUZ1Q==",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"node_modules/@babel/helper-validator-option": {</w:t>
        <w:br/>
        <w:t xml:space="preserve">      "version": "7.27.1",</w:t>
        <w:br/>
        <w:t xml:space="preserve">      "resolved": "https://registry.npmjs.org/@babel/helper-validator-option/-/helper-validator-option-7.27.1.tgz",</w:t>
        <w:br/>
        <w:t xml:space="preserve">      "integrity": "sha512-YvjJow9FxbhFFKDSuFnVCe2WxXk1zWc22fFePVNEaWJEu8IrZVlda6N0uHwzZrUM1il7NC9Mlp4MaJYbYd9JSg==",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"node_modules/@babel/helpers": {</w:t>
        <w:br/>
        <w:t xml:space="preserve">      "version": "7.29.2",</w:t>
        <w:br/>
        <w:t xml:space="preserve">      "resolved": "https://registry.npmjs.org/@babel/helpers/-/helpers-7.29.2.tgz",</w:t>
        <w:br/>
        <w:t xml:space="preserve">      "integrity": "sha512-HoGuUs4sCZNezVEKdVcwqmZN8GoHirLUcLaYVNBK2J0DadGtdcqgr3BCbvH8+XUo4NGjNl3VOtSjEKNzqfFgKw==",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"@babel/template": "^7.28.6",</w:t>
        <w:br/>
        <w:t xml:space="preserve">        "@babel/types": "^7.29.0"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"node_modules/@babel/parser": {</w:t>
        <w:br/>
        <w:t xml:space="preserve">      "version": "7.29.2",</w:t>
        <w:br/>
        <w:t xml:space="preserve">      "resolved": "https://registry.npmjs.org/@babel/parser/-/parser-7.29.2.tgz",</w:t>
        <w:br/>
        <w:t xml:space="preserve">      "integrity": "sha512-4GgRzy/+fsBa72/RZVJmGKPmZu9Byn8o4MoLpmNe1m8ZfYnz5emHLQz3U4gLud6Zwl0RZIcgiLD7Uq7ySFuDLA==",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"@babel/types": "^7.29.0"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"bin": {</w:t>
        <w:br/>
        <w:t xml:space="preserve">        "parser": "bin/babel-parser.js"</w:t>
        <w:br/>
        <w:t xml:space="preserve">      },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"node_modules/@babel/template": {</w:t>
        <w:br/>
        <w:t xml:space="preserve">      "version": "7.28.6",</w:t>
        <w:br/>
        <w:t xml:space="preserve">      "resolved": "https://registry.npmjs.org/@babel/template/-/template-7.28.6.tgz",</w:t>
        <w:br/>
        <w:t xml:space="preserve">      "integrity": "sha512-YA6Ma2KsCdGb+WC6UpBVFJGXL58MDA6oyONbjyF/+5sBgxY/dwkhLogbMT2GXXyU84/IhRw/2D1Os1B/giz+BQ==",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"^7.28.6",</w:t>
        <w:br/>
        <w:t xml:space="preserve">        "@babel/parser": "^7.28.6",</w:t>
        <w:br/>
        <w:t xml:space="preserve">        "@babel/types":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"node_modules/@babel/traverse": {</w:t>
        <w:br/>
        <w:t xml:space="preserve">      "version": "7.29.0",</w:t>
        <w:br/>
        <w:t xml:space="preserve">      "resolved": "https://registry.npmjs.org/@babel/traverse/-/traverse-7.29.0.tgz",</w:t>
        <w:br/>
        <w:t xml:space="preserve">      "integrity": "sha512-4HPiQr0X7+waHfyXPZpWPfWL/J7dcN1mx9gL6WdQVMbPnF3+ZhSMs8tCxN7oHddJE9fhNE7+lxdnlyemKfJRuA==",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"^7.29.0",</w:t>
        <w:br/>
        <w:t xml:space="preserve">        "@babel/generator": "^7.29.0",</w:t>
        <w:br/>
        <w:t xml:space="preserve">        "@babel/helper-globals": "^7.28.0",</w:t>
        <w:br/>
        <w:t xml:space="preserve">        "@babel/parser": "^7.29.0",</w:t>
        <w:br/>
        <w:t xml:space="preserve">        "@babel/template": "^7.28.6",</w:t>
        <w:br/>
        <w:t xml:space="preserve">        "@babel/types": "^7.29.0",</w:t>
        <w:br/>
        <w:t xml:space="preserve">        "debug": "^4.3.1"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"node_modules/@babel/types": {</w:t>
        <w:br/>
        <w:t xml:space="preserve">      "version": "7.29.0",</w:t>
        <w:br/>
        <w:t xml:space="preserve">      "resolved": "https://registry.npmjs.org/@babel/types/-/types-7.29.0.tgz",</w:t>
        <w:br/>
        <w:t xml:space="preserve">      "integrity": "sha512-LwdZHpScM4Qz8Xw2iKSzS+cfglZzJGvofQICy7W7v4caru4EaAmyUuO6BGrbyQ2mYV11W0U8j5mBhd14dd3B0A==",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"@babel/helper-string-parser": "^7.27.1",</w:t>
        <w:br/>
        <w:t xml:space="preserve">        "@babel/helper-validator-identifier": "^7.28.5"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"node_modules/@emnapi/core": {</w:t>
        <w:br/>
        <w:t xml:space="preserve">      "version": "1.9.1",</w:t>
        <w:br/>
        <w:t xml:space="preserve">      "resolved": "https://registry.npmjs.org/@emnapi/core/-/core-1.9.1.tgz",</w:t>
        <w:br/>
        <w:t xml:space="preserve">      "integrity": "sha512-mukuNALVsoix/w1BJwFzwXBN/dHeejQtuVzcDsfOEsdpCumXb/E9j8w11h5S54tT1xhifGfbbSm/ICrObRb3KA==",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"@emnapi/wasi-threads": "1.2.0",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"node_modules/@emnapi/runtime": {</w:t>
        <w:br/>
        <w:t xml:space="preserve">      "version": "1.9.1",</w:t>
        <w:br/>
        <w:t xml:space="preserve">      "resolved": "https://registry.npmjs.org/@emnapi/runtime/-/runtime-1.9.1.tgz",</w:t>
        <w:br/>
        <w:t xml:space="preserve">      "integrity": "sha512-VYi5+ZVLhpgK4hQ0TAjiQiZ6ol0oe4mBx7mVv7IflsiEp0OWoVsp/+f9Vc1hOhE0TtkORVrI1GvzyreqpgWtkA==",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"node_modules/@emnapi/wasi-threads": {</w:t>
        <w:br/>
        <w:t xml:space="preserve">      "version": "1.2.0",</w:t>
        <w:br/>
        <w:t xml:space="preserve">      "resolved": "https://registry.npmjs.org/@emnapi/wasi-threads/-/wasi-threads-1.2.0.tgz",</w:t>
        <w:br/>
        <w:t xml:space="preserve">      "integrity": "sha512-N10dEJNSsUx41Z6pZsXU8FjPjpBEplgH24sfkmITrBED1/U2Esum9F3lfLrMjKHHjmi557zQn7kR9R+XWXu5Rg==",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"node_modules/@eslint-community/eslint-utils": {</w:t>
        <w:br/>
        <w:t xml:space="preserve">      "version": "4.9.1",</w:t>
      </w:r>
    </w:p>
    <w:p>
      <w:r>
        <w:rPr>
          <w:rFonts w:ascii="Consolas" w:hAnsi="Consolas"/>
          <w:sz w:val="14"/>
        </w:rPr>
        <w:t xml:space="preserve">      "resolved": "https://registry.npmjs.org/@eslint-community/eslint-utils/-/eslint-utils-4.9.1.tgz",</w:t>
        <w:br/>
        <w:t xml:space="preserve">      "integrity": "sha512-phrYmNiYppR7znFEdqgfWHXR6NCkZEK7hwWDHZUjit/2/U0r6XvkDl0SYnoM51Hq7FhCGdLDT6zxCCOY1hexsQ==",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"eslint-visitor-keys": "^3.4.3"</w:t>
        <w:br/>
        <w:t xml:space="preserve">      },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},</w:t>
        <w:br/>
        <w:t xml:space="preserve">      "peerDependencies": {</w:t>
        <w:br/>
        <w:t xml:space="preserve">        "eslint": "^6.0.0 || ^7.0.0 || &gt;=8.0.0"</w:t>
        <w:br/>
        <w:t xml:space="preserve">      }</w:t>
        <w:br/>
        <w:t xml:space="preserve">    },</w:t>
        <w:br/>
        <w:t xml:space="preserve">    "node_modules/@eslint-community/eslint-utils/node_modules/eslint-visitor-keys": {</w:t>
        <w:br/>
        <w:t xml:space="preserve">      "version": "3.4.3",</w:t>
        <w:br/>
        <w:t xml:space="preserve">      "resolved": "https://registry.npmjs.org/eslint-visitor-keys/-/eslint-visitor-keys-3.4.3.tgz",</w:t>
        <w:br/>
        <w:t xml:space="preserve">      "integrity": "sha512-wpc+LXeiyiisxPlEkUzU6svyS1frIO3Mgxj1fdy7Pm8Ygzguax2N3Fa/D/ag1WqbOprdI+uY6wMUl8/a2G+iag==",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"node_modules/@eslint-community/regexpp": {</w:t>
        <w:br/>
        <w:t xml:space="preserve">      "version": "4.12.2",</w:t>
        <w:br/>
        <w:t xml:space="preserve">      "resolved": "https://registry.npmjs.org/@eslint-community/regexpp/-/regexpp-4.12.2.tgz",</w:t>
        <w:br/>
        <w:t xml:space="preserve">      "integrity": "sha512-EriSTlt5OC9/7SXkRSCAhfSxxoSUgBm33OH+IkwbdpgoqsSsUg7y3uh+IICI/Qg4BBWr3U2i39RpmycbxMq4ew==",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"^12.0.0 || ^14.0.0 || &gt;=16.0.0"</w:t>
        <w:br/>
        <w:t xml:space="preserve">      }</w:t>
        <w:br/>
        <w:t xml:space="preserve">    },</w:t>
        <w:br/>
        <w:t xml:space="preserve">    "node_modules/@eslint/config-array": {</w:t>
        <w:br/>
        <w:t xml:space="preserve">      "version": "0.21.2",</w:t>
        <w:br/>
        <w:t xml:space="preserve">      "resolved": "https://registry.npmjs.org/@eslint/config-array/-/config-array-0.21.2.tgz",</w:t>
        <w:br/>
        <w:t xml:space="preserve">      "integrity": "sha512-nJl2KGTlrf9GjLimgIru+V/mzgSK0ABCDQRvxw5BjURL7WfH5uoWmizbH7QB6MmnMBd8cIC9uceWnezL1VZWWw==",</w:t>
        <w:br/>
        <w:t xml:space="preserve">      "dev": true,</w:t>
      </w:r>
    </w:p>
    <w:p>
      <w:r>
        <w:rPr>
          <w:rFonts w:ascii="Consolas" w:hAnsi="Consolas"/>
          <w:sz w:val="14"/>
        </w:rPr>
        <w:t xml:space="preserve">      "license": "Apache-2.0",</w:t>
        <w:br/>
        <w:t xml:space="preserve">      "dependencies": {</w:t>
        <w:br/>
        <w:t xml:space="preserve">        "@eslint/object-schema": "^2.1.7",</w:t>
        <w:br/>
        <w:t xml:space="preserve">        "debug": "^4.3.1",</w:t>
        <w:br/>
        <w:t xml:space="preserve">        "minimatch": "^3.1.5"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"node_modules/@eslint/config-helpers": {</w:t>
        <w:br/>
        <w:t xml:space="preserve">      "version": "0.4.2",</w:t>
        <w:br/>
        <w:t xml:space="preserve">      "resolved": "https://registry.npmjs.org/@eslint/config-helpers/-/config-helpers-0.4.2.tgz",</w:t>
        <w:br/>
        <w:t xml:space="preserve">      "integrity": "sha512-gBrxN88gOIf3R7ja5K9slwNayVcZgK6SOUORm2uBzTeIEfeVaIhOpCtTox3P6R7o2jLFwLFTLnC7kU/RGcYEgw==",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"@eslint/core": "^0.17.0"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"node_modules/@eslint/core": {</w:t>
        <w:br/>
        <w:t xml:space="preserve">      "version": "0.17.0",</w:t>
        <w:br/>
        <w:t xml:space="preserve">      "resolved": "https://registry.npmjs.org/@eslint/core/-/core-0.17.0.tgz",</w:t>
        <w:br/>
        <w:t xml:space="preserve">      "integrity": "sha512-yL/sLrpmtDaFEiUj1osRP4TI2MDz1AddJL+jZ7KSqvBuliN4xqYY54IfdN8qD8Toa6g1iloph1fxQNkjOxrrpQ==",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"@types/json-schema": "^7.0.15"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"node_modules/@eslint/eslintrc": {</w:t>
        <w:br/>
        <w:t xml:space="preserve">      "version": "3.3.5",</w:t>
        <w:br/>
        <w:t xml:space="preserve">      "resolved": "https://registry.npmjs.org/@eslint/eslintrc/-/eslintrc-3.3.5.tgz",</w:t>
        <w:br/>
        <w:t xml:space="preserve">      "integrity": "sha512-4IlJx0X0qftVsN5E+/vGujTRIFtwuLbNsVUe7TO6zYPDR1O6nFwvwhIKEKSrl6dZchmYBITazxKoUYOjdtjlRg==",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"ajv": "^6.14.0",</w:t>
        <w:br/>
        <w:t xml:space="preserve">        "debug": "^4.3.2",</w:t>
      </w:r>
    </w:p>
    <w:p>
      <w:r>
        <w:rPr>
          <w:rFonts w:ascii="Consolas" w:hAnsi="Consolas"/>
          <w:sz w:val="14"/>
        </w:rPr>
        <w:t xml:space="preserve">        "espree": "^10.0.1",</w:t>
        <w:br/>
        <w:t xml:space="preserve">        "globals": "^14.0.0",</w:t>
        <w:br/>
        <w:t xml:space="preserve">        "ignore": "^5.2.0",</w:t>
        <w:br/>
        <w:t xml:space="preserve">        "import-fresh": "^3.2.1",</w:t>
        <w:br/>
        <w:t xml:space="preserve">        "js-yaml": "^4.1.1",</w:t>
        <w:br/>
        <w:t xml:space="preserve">        "minimatch": "^3.1.5",</w:t>
        <w:br/>
        <w:t xml:space="preserve">        "strip-json-comments": "^3.1.1"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"node_modules/@eslint/js": {</w:t>
        <w:br/>
        <w:t xml:space="preserve">      "version": "9.39.4",</w:t>
        <w:br/>
        <w:t xml:space="preserve">      "resolved": "https://registry.npmjs.org/@eslint/js/-/js-9.39.4.tgz",</w:t>
        <w:br/>
        <w:t xml:space="preserve">      "integrity": "sha512-nE7DEIchvtiFTwBw4Lfbu59PG+kCofhjsKaCWzxTpt4lfRjRMqG6uMBzKXuEcyXhOHoUp9riAm7/aWYGhXZ9cw==",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"https://eslint.org/donate"</w:t>
        <w:br/>
        <w:t xml:space="preserve">      }</w:t>
        <w:br/>
        <w:t xml:space="preserve">    },</w:t>
        <w:br/>
        <w:t xml:space="preserve">    "node_modules/@eslint/object-schema": {</w:t>
        <w:br/>
        <w:t xml:space="preserve">      "version": "2.1.7",</w:t>
        <w:br/>
        <w:t xml:space="preserve">      "resolved": "https://registry.npmjs.org/@eslint/object-schema/-/object-schema-2.1.7.tgz",</w:t>
        <w:br/>
        <w:t xml:space="preserve">      "integrity": "sha512-VtAOaymWVfZcmZbp6E2mympDIHvyjXs/12LqWYjVw6qjrfF+VK+fyG33kChz3nnK+SU5/NeHOqrTEHS8sXO3OA==",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"node_modules/@eslint/plugin-kit": {</w:t>
        <w:br/>
        <w:t xml:space="preserve">      "version": "0.4.1",</w:t>
        <w:br/>
        <w:t xml:space="preserve">      "resolved": "https://registry.npmjs.org/@eslint/plugin-kit/-/plugin-kit-0.4.1.tgz",</w:t>
        <w:br/>
        <w:t xml:space="preserve">      "integrity": "sha512-43/qtrDUokr7LJqoF2c3+RInu/t4zfrpYdoSDfYyhg52rwLV6TnOvdG4fXm7IkSB3wErkcmJS9iEhjVtOSEjjA==",</w:t>
        <w:br/>
        <w:t xml:space="preserve">      "dev": true,</w:t>
        <w:br/>
        <w:t xml:space="preserve">      "license": "Apache-2.0",</w:t>
        <w:br/>
        <w:t xml:space="preserve">      "dependencies": {</w:t>
      </w:r>
    </w:p>
    <w:p>
      <w:r>
        <w:rPr>
          <w:rFonts w:ascii="Consolas" w:hAnsi="Consolas"/>
          <w:sz w:val="14"/>
        </w:rPr>
        <w:t xml:space="preserve">        "@eslint/core": "^0.17.0",</w:t>
        <w:br/>
        <w:t xml:space="preserve">        "levn": "^0.4.1"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"node_modules/@humanfs/core": {</w:t>
        <w:br/>
        <w:t xml:space="preserve">      "version": "0.19.1",</w:t>
        <w:br/>
        <w:t xml:space="preserve">      "resolved": "https://registry.npmjs.org/@humanfs/core/-/core-0.19.1.tgz",</w:t>
        <w:br/>
        <w:t xml:space="preserve">      "integrity": "sha512-5DyQ4+1JEUzejeK1JGICcideyfUbGixgS9jNgex5nqkW+cY7WZhxBigmieN5Qnw9ZosSNVC9KQKyb+GUaGyKUA==",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"node_modules/@humanfs/node": {</w:t>
        <w:br/>
        <w:t xml:space="preserve">      "version": "0.16.7",</w:t>
        <w:br/>
        <w:t xml:space="preserve">      "resolved": "https://registry.npmjs.org/@humanfs/node/-/node-0.16.7.tgz",</w:t>
        <w:br/>
        <w:t xml:space="preserve">      "integrity": "sha512-/zUx+yOsIrG4Y43Eh2peDeKCxlRt/gET6aHfaKpuq267qXdYDFViVHfMaLyygZOnl0kGWxFIgsBy8QFuTLUXEQ==",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"@humanfs/core": "^0.19.1",</w:t>
        <w:br/>
        <w:t xml:space="preserve">        "@humanwhocodes/retry": "^0.4.0"</w:t>
        <w:br/>
        <w:t xml:space="preserve">      },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"node_modules/@humanwhocodes/module-importer": {</w:t>
        <w:br/>
        <w:t xml:space="preserve">      "version": "1.0.1",</w:t>
        <w:br/>
        <w:t xml:space="preserve">      "resolved": "https://registry.npmjs.org/@humanwhocodes/module-importer/-/module-importer-1.0.1.tgz",</w:t>
        <w:br/>
        <w:t xml:space="preserve">      "integrity": "sha512-bxveV4V8v5Yb4ncFTT3rPSgZBOpCkjfK0y4oVVVJwIuDVBRMDXrPyXRL988i5ap9m9bnyEEjWfm5WkBmtffLfA==",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"&gt;=12.22"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"node_modules/@humanwhocodes/retry": {</w:t>
        <w:br/>
        <w:t xml:space="preserve">      "version": "0.4.3",</w:t>
        <w:br/>
        <w:t xml:space="preserve">      "resolved": "https://registry.npmjs.org/@humanwhocodes/retry/-/retry-0.4.3.tgz",</w:t>
        <w:br/>
        <w:t xml:space="preserve">      "integrity": "sha512-bV0Tgo9K4hfPCek+aMAn81RppFKv2ySDQeMoSZuvTASywNTnVJCArCZE2FWqpvIatKu7VMRLWlR1EazvVhDyhQ==",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"node_modules/@img/colour": {</w:t>
        <w:br/>
        <w:t xml:space="preserve">      "version": "1.1.0",</w:t>
        <w:br/>
        <w:t xml:space="preserve">      "resolved": "https://registry.npmjs.org/@img/colour/-/colour-1.1.0.tgz",</w:t>
        <w:br/>
        <w:t xml:space="preserve">      "integrity": "sha512-Td76q7j57o/tLVdgS746cYARfSyxk8iEfRxewL9h4OMzYhbW4TAcppl0mT4eyqXddh6L/jwoM75mo7ixa/pCeQ==",</w:t>
        <w:br/>
        <w:t xml:space="preserve">      "license": "MIT",</w:t>
        <w:br/>
        <w:t xml:space="preserve">      "optional": true,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"node_modules/@img/sharp-darwin-arm64": {</w:t>
        <w:br/>
        <w:t xml:space="preserve">      "version": "0.34.5",</w:t>
        <w:br/>
        <w:t xml:space="preserve">      "resolved": "https://registry.npmjs.org/@img/sharp-darwin-arm64/-/sharp-darwin-arm64-0.34.5.tgz",</w:t>
        <w:br/>
        <w:t xml:space="preserve">      "integrity": "sha512-imtQ3WMJXbMY4fxb/Ndp6HBTNVtWCUI0WdobyheGf5+ad6xX8VIDO8u2xE4qc/fr08CKG/7dDseFtn6M6g/r3w==",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"@img/sharp-libvips-darwin-arm64": "1.2.4"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"node_modules/@img/sharp-darwin-x64": {</w:t>
        <w:br/>
        <w:t xml:space="preserve">      "version": "0.34.5",</w:t>
        <w:br/>
        <w:t xml:space="preserve">      "resolved": "https://registry.npmjs.org/@img/sharp-darwin-x64/-/sharp-darwin-x64-0.34.5.tgz",</w:t>
        <w:br/>
        <w:t xml:space="preserve">      "integrity": "sha512-YNEFAF/4KQ/PeW0N+r+aVVsoIY0/qxxikF2SWdp+NRkmMB7y9LBZAVqQ4yhGCm/H3H270OSykqmQMKLBhBJDEw==",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"@img/sharp-libvips-darwin-x64": "1.2.4"</w:t>
        <w:br/>
        <w:t xml:space="preserve">      }</w:t>
        <w:br/>
        <w:t xml:space="preserve">    },</w:t>
        <w:br/>
        <w:t xml:space="preserve">    "node_modules/@img/sharp-libvips-darwin-arm64": {</w:t>
        <w:br/>
        <w:t xml:space="preserve">      "version": "1.2.4",</w:t>
        <w:br/>
        <w:t xml:space="preserve">      "resolved": "https://registry.npmjs.org/@img/sharp-libvips-darwin-arm64/-/sharp-libvips-darwin-arm64-1.2.4.tgz",</w:t>
        <w:br/>
        <w:t xml:space="preserve">      "integrity": "sha512-zqjjo7RatFfFoP0MkQ51jfuFZBnVE2pRiaydKJ1G/rHZvnsrHAOcQALIi9sA5co5xenQdTugCvtb1cuf78Vf4g==",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"node_modules/@img/sharp-libvips-darwin-x64": {</w:t>
        <w:br/>
        <w:t xml:space="preserve">      "version": "1.2.4",</w:t>
        <w:br/>
        <w:t xml:space="preserve">      "resolved": "https://registry.npmjs.org/@img/sharp-libvips-darwin-x64/-/sharp-libvips-darwin-x64-1.2.4.tgz",</w:t>
        <w:br/>
        <w:t xml:space="preserve">      "integrity": "sha512-1IOd5xfVhlGwX+zXv2N93k0yMONvUlANylbJw1eTah8K/Jtpi15KC+WSiaX/nBmbm2HxRM1gZ0nSdjSsrZbGKg==",</w:t>
        <w:br/>
        <w:t xml:space="preserve">      "cpu": [</w:t>
        <w:br/>
        <w:t xml:space="preserve">        "x64"</w:t>
      </w:r>
    </w:p>
    <w:p>
      <w:r>
        <w:rPr>
          <w:rFonts w:ascii="Consolas" w:hAnsi="Consolas"/>
          <w:sz w:val="14"/>
        </w:rPr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"node_modules/@img/sharp-libvips-linux-arm": {</w:t>
        <w:br/>
        <w:t xml:space="preserve">      "version": "1.2.4",</w:t>
        <w:br/>
        <w:t xml:space="preserve">      "resolved": "https://registry.npmjs.org/@img/sharp-libvips-linux-arm/-/sharp-libvips-linux-arm-1.2.4.tgz",</w:t>
        <w:br/>
        <w:t xml:space="preserve">      "integrity": "sha512-bFI7xcKFELdiNCVov8e44Ia4u2byA+l3XtsAj+Q8tfCwO6BQ8iDojYdvoPMqsKDkuoOo+X6HZA0s0q11ANMQ8A==",</w:t>
        <w:br/>
        <w:t xml:space="preserve">      "cpu": [</w:t>
        <w:br/>
        <w:t xml:space="preserve">        "arm"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"node_modules/@img/sharp-libvips-linux-arm64": {</w:t>
        <w:br/>
        <w:t xml:space="preserve">      "version": "1.2.4",</w:t>
        <w:br/>
        <w:t xml:space="preserve">      "resolved": "https://registry.npmjs.org/@img/sharp-libvips-linux-arm64/-/sharp-libvips-linux-arm64-1.2.4.tgz",</w:t>
        <w:br/>
        <w:t xml:space="preserve">      "integrity": "sha512-excjX8DfsIcJ10x1Kzr4RcWe1edC9PquDRRPx3YVCvQv+U5p7Yin2s32ftzikXojb1PIFc/9Mt28/y+iRklkrw==",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"node_modules/@img/sharp-libvips-linux-ppc64": {</w:t>
        <w:br/>
        <w:t xml:space="preserve">      "version": "1.2.4",</w:t>
        <w:br/>
        <w:t xml:space="preserve">      "resolved": "https://registry.npmjs.org/@img/sharp-libvips-linux-ppc64/-/sharp-libvips-linux-ppc64-1.2.4.tgz",</w:t>
      </w:r>
    </w:p>
    <w:p>
      <w:r>
        <w:rPr>
          <w:rFonts w:ascii="Consolas" w:hAnsi="Consolas"/>
          <w:sz w:val="14"/>
        </w:rPr>
        <w:t xml:space="preserve">      "integrity": "sha512-FMuvGijLDYG6lW+b/UvyilUWu5Ayu+3r2d1S8notiGCIyYU/76eig1UfMmkZ7vwgOrzKzlQbFSuQfgm7GYUPpA==",</w:t>
        <w:br/>
        <w:t xml:space="preserve">      "cpu": [</w:t>
        <w:br/>
        <w:t xml:space="preserve">        "ppc64"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"node_modules/@img/sharp-libvips-linux-riscv64": {</w:t>
        <w:br/>
        <w:t xml:space="preserve">      "version": "1.2.4",</w:t>
        <w:br/>
        <w:t xml:space="preserve">      "resolved": "https://registry.npmjs.org/@img/sharp-libvips-linux-riscv64/-/sharp-libvips-linux-riscv64-1.2.4.tgz",</w:t>
        <w:br/>
        <w:t xml:space="preserve">      "integrity": "sha512-oVDbcR4zUC0ce82teubSm+x6ETixtKZBh/qbREIOcI3cULzDyb18Sr/Wcyx7NRQeQzOiHTNbZFF1UwPS2scyGA==",</w:t>
        <w:br/>
        <w:t xml:space="preserve">      "cpu": [</w:t>
        <w:br/>
        <w:t xml:space="preserve">        "riscv64"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"node_modules/@img/sharp-libvips-linux-s390x": {</w:t>
        <w:br/>
        <w:t xml:space="preserve">      "version": "1.2.4",</w:t>
        <w:br/>
        <w:t xml:space="preserve">      "resolved": "https://registry.npmjs.org/@img/sharp-libvips-linux-s390x/-/sharp-libvips-linux-s390x-1.2.4.tgz",</w:t>
        <w:br/>
        <w:t xml:space="preserve">      "integrity": "sha512-qmp9VrzgPgMoGZyPvrQHqk02uyjA0/QrTO26Tqk6l4ZV0MPWIW6LTkqOIov+J1yEu7MbFQaDpwdwJKhbJvuRxQ==",</w:t>
        <w:br/>
        <w:t xml:space="preserve">      "cpu": [</w:t>
        <w:br/>
        <w:t xml:space="preserve">        "s390x"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"node_modules/@img/sharp-libvips-linux-x64": {</w:t>
        <w:br/>
        <w:t xml:space="preserve">      "version": "1.2.4",</w:t>
        <w:br/>
        <w:t xml:space="preserve">      "resolved": "https://registry.npmjs.org/@img/sharp-libvips-linux-x64/-/sharp-libvips-linux-x64-1.2.4.tgz",</w:t>
        <w:br/>
        <w:t xml:space="preserve">      "integrity": "sha512-tJxiiLsmHc9Ax1bz3oaOYBURTXGIRDODBqhveVHonrHJ9/+k89qbLl0bcJns+e4t4rvaNBxaEZsFtSfAdquPrw==",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"node_modules/@img/sharp-libvips-linuxmusl-arm64": {</w:t>
        <w:br/>
        <w:t xml:space="preserve">      "version": "1.2.4",</w:t>
        <w:br/>
        <w:t xml:space="preserve">      "resolved": "https://registry.npmjs.org/@img/sharp-libvips-linuxmusl-arm64/-/sharp-libvips-linuxmusl-arm64-1.2.4.tgz",</w:t>
        <w:br/>
        <w:t xml:space="preserve">      "integrity": "sha512-FVQHuwx1IIuNow9QAbYUzJ+En8KcVm9Lk5+uGUQJHaZmMECZmOlix9HnH7n1TRkXMS0pGxIJokIVB9SuqZGGXw==",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"node_modules/@img/sharp-libvips-linuxmusl-x64": {</w:t>
        <w:br/>
        <w:t xml:space="preserve">      "version": "1.2.4",</w:t>
        <w:br/>
        <w:t xml:space="preserve">      "resolved": "https://registry.npmjs.org/@img/sharp-libvips-linuxmusl-x64/-/sharp-libvips-linuxmusl-x64-1.2.4.tgz",</w:t>
        <w:br/>
        <w:t xml:space="preserve">      "integrity": "sha512-+LpyBk7L44ZIXwz/VYfglaX/okxezESc6UxDSoyo2Ks6Jxc4Y7sGjpgU9s4PMgqgjj1gZCylTieNamqA1MF7Dg==",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</w:r>
    </w:p>
    <w:p>
      <w:r>
        <w:rPr>
          <w:rFonts w:ascii="Consolas" w:hAnsi="Consolas"/>
          <w:sz w:val="14"/>
        </w:rPr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"node_modules/@img/sharp-linux-arm": {</w:t>
        <w:br/>
        <w:t xml:space="preserve">      "version": "0.34.5",</w:t>
        <w:br/>
        <w:t xml:space="preserve">      "resolved": "https://registry.npmjs.org/@img/sharp-linux-arm/-/sharp-linux-arm-0.34.5.tgz",</w:t>
        <w:br/>
        <w:t xml:space="preserve">      "integrity": "sha512-9dLqsvwtg1uuXBGZKsxem9595+ujv0sJ6Vi8wcTANSFpwV/GONat5eCkzQo/1O6zRIkh0m/8+5BjrRr7jDUSZw==",</w:t>
        <w:br/>
        <w:t xml:space="preserve">      "cpu": [</w:t>
        <w:br/>
        <w:t xml:space="preserve">        "arm"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"@img/sharp-libvips-linux-arm": "1.2.4"</w:t>
        <w:br/>
        <w:t xml:space="preserve">      }</w:t>
        <w:br/>
        <w:t xml:space="preserve">    },</w:t>
        <w:br/>
        <w:t xml:space="preserve">    "node_modules/@img/sharp-linux-arm64": {</w:t>
        <w:br/>
        <w:t xml:space="preserve">      "version": "0.34.5",</w:t>
        <w:br/>
        <w:t xml:space="preserve">      "resolved": "https://registry.npmjs.org/@img/sharp-linux-arm64/-/sharp-linux-arm64-0.34.5.tgz",</w:t>
        <w:br/>
        <w:t xml:space="preserve">      "integrity": "sha512-bKQzaJRY/bkPOXyKx5EVup7qkaojECG6NLYswgktOZjaXecSAeCWiZwwiFf3/Y+O1HrauiE3FVsGxFg8c24rZg==",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"@img/sharp-libvips-linux-arm64": "1.2.4"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"node_modules/@img/sharp-linux-ppc64": {</w:t>
        <w:br/>
        <w:t xml:space="preserve">      "version": "0.34.5",</w:t>
        <w:br/>
        <w:t xml:space="preserve">      "resolved": "https://registry.npmjs.org/@img/sharp-linux-ppc64/-/sharp-linux-ppc64-0.34.5.tgz",</w:t>
        <w:br/>
        <w:t xml:space="preserve">      "integrity": "sha512-7zznwNaqW6YtsfrGGDA6BRkISKAAE1Jo0QdpNYXNMHu2+0dTrPflTLNkpc8l7MUP5M16ZJcUvysVWWrMefZquA==",</w:t>
        <w:br/>
        <w:t xml:space="preserve">      "cpu": [</w:t>
        <w:br/>
        <w:t xml:space="preserve">        "ppc64"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"@img/sharp-libvips-linux-ppc64": "1.2.4"</w:t>
        <w:br/>
        <w:t xml:space="preserve">      }</w:t>
        <w:br/>
        <w:t xml:space="preserve">    },</w:t>
        <w:br/>
        <w:t xml:space="preserve">    "node_modules/@img/sharp-linux-riscv64": {</w:t>
        <w:br/>
        <w:t xml:space="preserve">      "version": "0.34.5",</w:t>
        <w:br/>
        <w:t xml:space="preserve">      "resolved": "https://registry.npmjs.org/@img/sharp-linux-riscv64/-/sharp-linux-riscv64-0.34.5.tgz",</w:t>
        <w:br/>
        <w:t xml:space="preserve">      "integrity": "sha512-51gJuLPTKa7piYPaVs8GmByo7/U7/7TZOq+cnXJIHZKavIRHAP77e3N2HEl3dgiqdD/w0yUfiJnII77PuDDFdw==",</w:t>
        <w:br/>
        <w:t xml:space="preserve">      "cpu": [</w:t>
        <w:br/>
        <w:t xml:space="preserve">        "riscv64"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"@img/sharp-libvips-linux-riscv64": "1.2.4"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"node_modules/@img/sharp-linux-s390x": {</w:t>
        <w:br/>
        <w:t xml:space="preserve">      "version": "0.34.5",</w:t>
        <w:br/>
        <w:t xml:space="preserve">      "resolved": "https://registry.npmjs.org/@img/sharp-linux-s390x/-/sharp-linux-s390x-0.34.5.tgz",</w:t>
        <w:br/>
        <w:t xml:space="preserve">      "integrity": "sha512-nQtCk0PdKfho3eC5MrbQoigJ2gd1CgddUMkabUj+rBevs8tZ2cULOx46E7oyX+04WGfABgIwmMC0VqieTiR4jg==",</w:t>
        <w:br/>
        <w:t xml:space="preserve">      "cpu": [</w:t>
        <w:br/>
        <w:t xml:space="preserve">        "s390x"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"@img/sharp-libvips-linux-s390x": "1.2.4"</w:t>
        <w:br/>
        <w:t xml:space="preserve">      }</w:t>
        <w:br/>
        <w:t xml:space="preserve">    },</w:t>
        <w:br/>
        <w:t xml:space="preserve">    "node_modules/@img/sharp-linux-x64": {</w:t>
        <w:br/>
        <w:t xml:space="preserve">      "version": "0.34.5",</w:t>
        <w:br/>
        <w:t xml:space="preserve">      "resolved": "https://registry.npmjs.org/@img/sharp-linux-x64/-/sharp-linux-x64-0.34.5.tgz",</w:t>
        <w:br/>
        <w:t xml:space="preserve">      "integrity": "sha512-MEzd8HPKxVxVenwAa+JRPwEC7QFjoPWuS5NZnBt6B3pu7EG2Ge0id1oLHZpPJdn3OQK+BQDiw9zStiHBTJQQQQ==",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"@img/sharp-libvips-linux-x64": "1.2.4"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"node_modules/@img/sharp-linuxmusl-arm64": {</w:t>
        <w:br/>
        <w:t xml:space="preserve">      "version": "0.34.5",</w:t>
        <w:br/>
        <w:t xml:space="preserve">      "resolved": "https://registry.npmjs.org/@img/sharp-linuxmusl-arm64/-/sharp-linuxmusl-arm64-0.34.5.tgz",</w:t>
        <w:br/>
        <w:t xml:space="preserve">      "integrity": "sha512-fprJR6GtRsMt6Kyfq44IsChVZeGN97gTD331weR1ex1c1rypDEABN6Tm2xa1wE6lYb5DdEnk03NZPqA7Id21yg==",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"@img/sharp-libvips-linuxmusl-arm64": "1.2.4"</w:t>
        <w:br/>
        <w:t xml:space="preserve">      }</w:t>
        <w:br/>
        <w:t xml:space="preserve">    },</w:t>
        <w:br/>
        <w:t xml:space="preserve">    "node_modules/@img/sharp-linuxmusl-x64": {</w:t>
        <w:br/>
        <w:t xml:space="preserve">      "version": "0.34.5",</w:t>
        <w:br/>
        <w:t xml:space="preserve">      "resolved": "https://registry.npmjs.org/@img/sharp-linuxmusl-x64/-/sharp-linuxmusl-x64-0.34.5.tgz",</w:t>
        <w:br/>
        <w:t xml:space="preserve">      "integrity": "sha512-Jg8wNT1MUzIvhBFxViqrEhWDGzqymo3sV7z7ZsaWbZNDLXRJZoRGrjulp60YYtV4wfY8VIKcWidjojlLcWrd8Q==",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"@img/sharp-libvips-linuxmusl-x64": "1.2.4"</w:t>
        <w:br/>
        <w:t xml:space="preserve">      }</w:t>
        <w:br/>
        <w:t xml:space="preserve">    },</w:t>
        <w:br/>
        <w:t xml:space="preserve">    "node_modules/@img/sharp-wasm32": {</w:t>
      </w:r>
    </w:p>
    <w:p>
      <w:r>
        <w:rPr>
          <w:rFonts w:ascii="Consolas" w:hAnsi="Consolas"/>
          <w:sz w:val="14"/>
        </w:rPr>
        <w:t xml:space="preserve">      "version": "0.34.5",</w:t>
        <w:br/>
        <w:t xml:space="preserve">      "resolved": "https://registry.npmjs.org/@img/sharp-wasm32/-/sharp-wasm32-0.34.5.tgz",</w:t>
        <w:br/>
        <w:t xml:space="preserve">      "integrity": "sha512-OdWTEiVkY2PHwqkbBI8frFxQQFekHaSSkUIJkwzclWZe64O1X4UlUjqqqLaPbUpMOQk6FBu/HtlGXNblIs0huw==",</w:t>
        <w:br/>
        <w:t xml:space="preserve">      "cpu": [</w:t>
        <w:br/>
        <w:t xml:space="preserve">        "wasm32"</w:t>
        <w:br/>
        <w:t xml:space="preserve">      ],</w:t>
        <w:br/>
        <w:t xml:space="preserve">      "license": "Apache-2.0 AND LGPL-3.0-or-later AND MIT",</w:t>
        <w:br/>
        <w:t xml:space="preserve">      "optional": true,</w:t>
        <w:br/>
        <w:t xml:space="preserve">      "dependencies": {</w:t>
        <w:br/>
        <w:t xml:space="preserve">        "@emnapi/runtime": "^1.7.0"</w:t>
        <w:br/>
        <w:t xml:space="preserve">      },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"node_modules/@img/sharp-win32-arm64": {</w:t>
        <w:br/>
        <w:t xml:space="preserve">      "version": "0.34.5",</w:t>
        <w:br/>
        <w:t xml:space="preserve">      "resolved": "https://registry.npmjs.org/@img/sharp-win32-arm64/-/sharp-win32-arm64-0.34.5.tgz",</w:t>
        <w:br/>
        <w:t xml:space="preserve">      "integrity": "sha512-WQ3AgWCWYSb2yt+IG8mnC6Jdk9Whs7O0gxphblsLvdhSpSTtmu69ZG1Gkb6NuvxsNACwiPV6cNSZNzt0KPsw7g==",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 AND LGPL-3.0-or-later",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"node_modules/@img/sharp-win32-ia32": {</w:t>
        <w:br/>
        <w:t xml:space="preserve">      "version": "0.34.5",</w:t>
        <w:br/>
        <w:t xml:space="preserve">      "resolved": "https://registry.npmjs.org/@img/sharp-win32-ia32/-/sharp-win32-ia32-0.34.5.tgz",</w:t>
        <w:br/>
        <w:t xml:space="preserve">      "integrity": "sha512-FV9m/7NmeCmSHDD5j4+4pNI8Cp3aW+JvLoXcTUo0IqyjSfAZJ8dIUmijx1qaJsIiU+Hosw6xM5KijAWRJCSgNg==",</w:t>
        <w:br/>
        <w:t xml:space="preserve">      "cpu": [</w:t>
        <w:br/>
        <w:t xml:space="preserve">        "ia32"</w:t>
        <w:br/>
        <w:t xml:space="preserve">      ],</w:t>
        <w:br/>
        <w:t xml:space="preserve">      "license": "Apache-2.0 AND LGPL-3.0-or-later",</w:t>
      </w:r>
    </w:p>
    <w:p>
      <w:r>
        <w:rPr>
          <w:rFonts w:ascii="Consolas" w:hAnsi="Consolas"/>
          <w:sz w:val="14"/>
        </w:rPr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"node_modules/@img/sharp-win32-x64": {</w:t>
        <w:br/>
        <w:t xml:space="preserve">      "version": "0.34.5",</w:t>
        <w:br/>
        <w:t xml:space="preserve">      "resolved": "https://registry.npmjs.org/@img/sharp-win32-x64/-/sharp-win32-x64-0.34.5.tgz",</w:t>
        <w:br/>
        <w:t xml:space="preserve">      "integrity": "sha512-+29YMsqY2/9eFEiW93eqWnuLcWcufowXewwSNIT6UwZdUUCrM3oFjMWH/Z6/TMmb4hlFenmfAVbpWeup2jryCw==",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 AND LGPL-3.0-or-later",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"node_modules/@jridgewell/gen-mapping": {</w:t>
        <w:br/>
        <w:t xml:space="preserve">      "version": "0.3.13",</w:t>
        <w:br/>
        <w:t xml:space="preserve">      "resolved": "https://registry.npmjs.org/@jridgewell/gen-mapping/-/gen-mapping-0.3.13.tgz",</w:t>
        <w:br/>
        <w:t xml:space="preserve">      "integrity": "sha512-2kkt/7niJ6MgEPxF0bYdQ6etZaA+fQvDcLKckhy1yIQOzaoKjBBjSj63/aLVjYE3qhRt5dvM+uUyfCg6UKCBbA==",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"@jridgewell/sourcemap-codec": "^1.5.0",</w:t>
        <w:br/>
        <w:t xml:space="preserve">        "@jridgewell/trace-mapping": "^0.3.24"</w:t>
        <w:br/>
        <w:t xml:space="preserve">      }</w:t>
        <w:br/>
        <w:t xml:space="preserve">    },</w:t>
        <w:br/>
        <w:t xml:space="preserve">    "node_modules/@jridgewell/remapping": {</w:t>
        <w:br/>
        <w:t xml:space="preserve">      "version": "2.3.5",</w:t>
        <w:br/>
        <w:t xml:space="preserve">      "resolved": "https://registry.npmjs.org/@jridgewell/remapping/-/remapping-2.3.5.tgz",</w:t>
        <w:br/>
        <w:t xml:space="preserve">      "integrity": "sha512-LI9u/+laYG4Ds1TDKSJW2YPrIlcVYOwi2fUC6xB43lueCjgxV4lffOCZCtYFiH6TNOX+tQKXx97T4IKHbhyHEQ==",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"@jridgewell/gen-mapping": "^0.3.5",</w:t>
        <w:br/>
        <w:t xml:space="preserve">        "@jridgewell/trace-mapping": "^0.3.24"</w:t>
        <w:br/>
        <w:t xml:space="preserve">      }</w:t>
        <w:br/>
        <w:t xml:space="preserve">    },</w:t>
        <w:br/>
        <w:t xml:space="preserve">    "node_modules/@jridgewell/resolve-uri": {</w:t>
        <w:br/>
        <w:t xml:space="preserve">      "version": "3.1.2",</w:t>
        <w:br/>
        <w:t xml:space="preserve">      "resolved": "https://registry.npmjs.org/@jridgewell/resolve-uri/-/resolve-uri-3.1.2.tgz",</w:t>
        <w:br/>
        <w:t xml:space="preserve">      "integrity": "sha512-bRISgCIjP20/tbWSPWMEi54QVPRZExkuD9lJL+UIxUKtwVJA8wW1Trb1jMs1RFXo1CBTNZ/5hpC9QvmKWdopKw==",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"node_modules/@jridgewell/sourcemap-codec": {</w:t>
        <w:br/>
        <w:t xml:space="preserve">      "version": "1.5.5",</w:t>
        <w:br/>
        <w:t xml:space="preserve">      "resolved": "https://registry.npmjs.org/@jridgewell/sourcemap-codec/-/sourcemap-codec-1.5.5.tgz",</w:t>
        <w:br/>
        <w:t xml:space="preserve">      "integrity": "sha512-cYQ9310grqxueWbl+WuIUIaiUaDcj7WOq5fVhEljNVgRfOUhY9fy2zTvfoqWsnebh8Sl70VScFbICvJnLKB0Og==",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"node_modules/@jridgewell/trace-mapping": {</w:t>
        <w:br/>
        <w:t xml:space="preserve">      "version": "0.3.31",</w:t>
        <w:br/>
        <w:t xml:space="preserve">      "resolved": "https://registry.npmjs.org/@jridgewell/trace-mapping/-/trace-mapping-0.3.31.tgz",</w:t>
        <w:br/>
        <w:t xml:space="preserve">      "integrity": "sha512-zzNR+SdQSDJzc8joaeP8QQoCQr8NuYx2dIIytl1QeBEZHJ9uW6hebsrYgbz8hJwUQao3TWCMtmfV8Nu1twOLAw==",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"@jridgewell/resolve-uri": "^3.1.0",</w:t>
        <w:br/>
        <w:t xml:space="preserve">        "@jridgewell/sourcemap-codec": "^1.4.14"</w:t>
        <w:br/>
        <w:t xml:space="preserve">      }</w:t>
        <w:br/>
        <w:t xml:space="preserve">    },</w:t>
        <w:br/>
        <w:t xml:space="preserve">    "node_modules/@napi-rs/wasm-runtime": {</w:t>
        <w:br/>
        <w:t xml:space="preserve">      "version": "0.2.12",</w:t>
        <w:br/>
        <w:t xml:space="preserve">      "resolved": "https://registry.npmjs.org/@napi-rs/wasm-runtime/-/wasm-runtime-0.2.12.tgz",</w:t>
        <w:br/>
        <w:t xml:space="preserve">      "integrity": "sha512-ZVWUcfwY4E/yPitQJl481FjFo3K22D6qF0DuFH6Y/nbnE11GY5uguDxZMGXPQ8WQ0128MXQD7TnfHyK4oWoIJQ==",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"@emnapi/core": "^1.4.3",</w:t>
        <w:br/>
        <w:t xml:space="preserve">        "@emnapi/runtime": "^1.4.3",</w:t>
      </w:r>
    </w:p>
    <w:p>
      <w:r>
        <w:rPr>
          <w:rFonts w:ascii="Consolas" w:hAnsi="Consolas"/>
          <w:sz w:val="14"/>
        </w:rPr>
        <w:t xml:space="preserve">        "@tybys/wasm-util": "^0.10.0"</w:t>
        <w:br/>
        <w:t xml:space="preserve">      }</w:t>
        <w:br/>
        <w:t xml:space="preserve">    },</w:t>
        <w:br/>
        <w:t xml:space="preserve">    "node_modules/@next/env": {</w:t>
        <w:br/>
        <w:t xml:space="preserve">      "version": "16.2.1",</w:t>
        <w:br/>
        <w:t xml:space="preserve">      "resolved": "https://registry.npmjs.org/@next/env/-/env-16.2.1.tgz",</w:t>
        <w:br/>
        <w:t xml:space="preserve">      "integrity": "sha512-n8P/HCkIWW+gVal2Z8XqXJ6aB3J0tuM29OcHpCsobWlChH/SITBs1DFBk/HajgrwDkqqBXPbuUuzgDvUekREPg==",</w:t>
        <w:br/>
        <w:t xml:space="preserve">      "license": "MIT"</w:t>
        <w:br/>
        <w:t xml:space="preserve">    },</w:t>
        <w:br/>
        <w:t xml:space="preserve">    "node_modules/@next/eslint-plugin-next": {</w:t>
        <w:br/>
        <w:t xml:space="preserve">      "version": "16.2.1",</w:t>
        <w:br/>
        <w:t xml:space="preserve">      "resolved": "https://registry.npmjs.org/@next/eslint-plugin-next/-/eslint-plugin-next-16.2.1.tgz",</w:t>
        <w:br/>
        <w:t xml:space="preserve">      "integrity": "sha512-r0epZGo24eT4g08jJlg2OEryBphXqO8aL18oajoTKLzHJ6jVr6P6FI58DLMug04MwD3j8Fj0YK0slyzneKVyzA==",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"fast-glob": "3.3.1"</w:t>
        <w:br/>
        <w:t xml:space="preserve">      }</w:t>
        <w:br/>
        <w:t xml:space="preserve">    },</w:t>
        <w:br/>
        <w:t xml:space="preserve">    "node_modules/@next/swc-darwin-arm64": {</w:t>
        <w:br/>
        <w:t xml:space="preserve">      "version": "16.2.1",</w:t>
        <w:br/>
        <w:t xml:space="preserve">      "resolved": "https://registry.npmjs.org/@next/swc-darwin-arm64/-/swc-darwin-arm64-16.2.1.tgz",</w:t>
        <w:br/>
        <w:t xml:space="preserve">      "integrity": "sha512-BwZ8w8YTaSEr2HIuXLMLxIdElNMPvY9fLqb20LX9A9OMGtJilhHLbCL3ggyd0TwjmMcTxi0XXt+ur1vWUoxj2Q==",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"node_modules/@next/swc-darwin-x64": {</w:t>
        <w:br/>
        <w:t xml:space="preserve">      "version": "16.2.1",</w:t>
        <w:br/>
        <w:t xml:space="preserve">      "resolved": "https://registry.npmjs.org/@next/swc-darwin-x64/-/swc-darwin-x64-16.2.1.tgz",</w:t>
        <w:br/>
        <w:t xml:space="preserve">      "integrity": "sha512-/vrcE6iQSJq3uL3VGVHiXeaKbn8Es10DGTGRJnRZlkNQQk3kaNtAJg8Y6xuAlrx/6INKVjkfi5rY0iEXorZ6uA==",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</w:r>
    </w:p>
    <w:p>
      <w:r>
        <w:rPr>
          <w:rFonts w:ascii="Consolas" w:hAnsi="Consolas"/>
          <w:sz w:val="14"/>
        </w:rPr>
        <w:t xml:space="preserve">        "darwin"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"node_modules/@next/swc-linux-arm64-gnu": {</w:t>
        <w:br/>
        <w:t xml:space="preserve">      "version": "16.2.1",</w:t>
        <w:br/>
        <w:t xml:space="preserve">      "resolved": "https://registry.npmjs.org/@next/swc-linux-arm64-gnu/-/swc-linux-arm64-gnu-16.2.1.tgz",</w:t>
        <w:br/>
        <w:t xml:space="preserve">      "integrity": "sha512-uLn+0BK+C31LTVbQ/QU+UaVrV0rRSJQ8RfniQAHPghDdgE+SlroYqcmFnO5iNjNfVWCyKZHYrs3Nl0mUzWxbBw==",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"node_modules/@next/swc-linux-arm64-musl": {</w:t>
        <w:br/>
        <w:t xml:space="preserve">      "version": "16.2.1",</w:t>
        <w:br/>
        <w:t xml:space="preserve">      "resolved": "https://registry.npmjs.org/@next/swc-linux-arm64-musl/-/swc-linux-arm64-musl-16.2.1.tgz",</w:t>
        <w:br/>
        <w:t xml:space="preserve">      "integrity": "sha512-ssKq6iMRnHdnycGp9hCuGnXJZ0YPr4/wNwrfE5DbmvEcgl9+yv97/Kq3TPVDfYome1SW5geciLB9aiEqKXQjlQ==",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"node_modules/@next/swc-linux-x64-gnu": {</w:t>
        <w:br/>
        <w:t xml:space="preserve">      "version": "16.2.1",</w:t>
        <w:br/>
        <w:t xml:space="preserve">      "resolved": "https://registry.npmjs.org/@next/swc-linux-x64-gnu/-/swc-linux-x64-gnu-16.2.1.tgz",</w:t>
        <w:br/>
        <w:t xml:space="preserve">      "integrity": "sha512-HQm7SrHRELJ30T1TSmT706IWovFFSRGxfgUkyWJZF/RKBMdbdRWJuFrcpDdE5vy9UXjFOx6L3mRdqH04Mmx0hg==",</w:t>
        <w:br/>
        <w:t xml:space="preserve">      "cpu": [</w:t>
        <w:br/>
        <w:t xml:space="preserve">        "x64"</w:t>
        <w:br/>
        <w:t xml:space="preserve">      ],</w:t>
      </w:r>
    </w:p>
    <w:p>
      <w:r>
        <w:rPr>
          <w:rFonts w:ascii="Consolas" w:hAnsi="Consolas"/>
          <w:sz w:val="14"/>
        </w:rPr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"node_modules/@next/swc-linux-x64-musl": {</w:t>
        <w:br/>
        <w:t xml:space="preserve">      "version": "16.2.1",</w:t>
        <w:br/>
        <w:t xml:space="preserve">      "resolved": "https://registry.npmjs.org/@next/swc-linux-x64-musl/-/swc-linux-x64-musl-16.2.1.tgz",</w:t>
        <w:br/>
        <w:t xml:space="preserve">      "integrity": "sha512-aV2iUaC/5HGEpbBkE+4B8aHIudoOy5DYekAKOMSHoIYQ66y/wIVeaRx8MS2ZMdxe/HIXlMho4ubdZs/J8441Tg==",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"node_modules/@next/swc-win32-arm64-msvc": {</w:t>
        <w:br/>
        <w:t xml:space="preserve">      "version": "16.2.1",</w:t>
        <w:br/>
        <w:t xml:space="preserve">      "resolved": "https://registry.npmjs.org/@next/swc-win32-arm64-msvc/-/swc-win32-arm64-msvc-16.2.1.tgz",</w:t>
        <w:br/>
        <w:t xml:space="preserve">      "integrity": "sha512-IXdNgiDHaSk0ZUJ+xp0OQTdTgnpx1RCfRTalhn3cjOP+IddTMINwA7DXZrwTmGDO8SUr5q2hdP/du4DcrB1GxA==",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"node_modules/@next/swc-win32-x64-msvc": {</w:t>
        <w:br/>
        <w:t xml:space="preserve">      "version": "16.2.1",</w:t>
        <w:br/>
        <w:t xml:space="preserve">      "resolved": "https://registry.npmjs.org/@next/swc-win32-x64-msvc/-/swc-win32-x64-msvc-16.2.1.tgz",</w:t>
        <w:br/>
        <w:t xml:space="preserve">      "integrity": "sha512-qvU+3a39Hay+ieIztkGSbF7+mccbbg1Tk25hc4JDylf8IHjYmY/Zm64Qq1602yPyQqvie+vf5T/uPwNxDNIoeg==",</w:t>
      </w:r>
    </w:p>
    <w:p>
      <w:r>
        <w:rPr>
          <w:rFonts w:ascii="Consolas" w:hAnsi="Consolas"/>
          <w:sz w:val="14"/>
        </w:rPr>
        <w:t xml:space="preserve">      "cpu": [</w:t>
        <w:br/>
        <w:t xml:space="preserve">        "x64"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"node_modules/@nodelib/fs.scandir": {</w:t>
        <w:br/>
        <w:t xml:space="preserve">      "version": "2.1.5",</w:t>
        <w:br/>
        <w:t xml:space="preserve">      "resolved": "https://registry.npmjs.org/@nodelib/fs.scandir/-/fs.scandir-2.1.5.tgz",</w:t>
        <w:br/>
        <w:t xml:space="preserve">      "integrity": "sha512-vq24Bq3ym5HEQm2NKCr3yXDwjc7vTsEThRDnkp2DK9p1uqLR+DHurm/NOTo0KG7HYHU7eppKZj3MyqYuMBf62g==",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"@nodelib/fs.stat": "2.0.5",</w:t>
        <w:br/>
        <w:t xml:space="preserve">        "run-parallel": "^1.1.9"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"node_modules/@nodelib/fs.stat": {</w:t>
        <w:br/>
        <w:t xml:space="preserve">      "version": "2.0.5",</w:t>
        <w:br/>
        <w:t xml:space="preserve">      "resolved": "https://registry.npmjs.org/@nodelib/fs.stat/-/fs.stat-2.0.5.tgz",</w:t>
        <w:br/>
        <w:t xml:space="preserve">      "integrity": "sha512-RkhPPp2zrqDAQA/2jNhnztcPAlv64XdhIp7a7454A5ovI7Bukxgt7MX7udwAu3zg1DcpPU0rz3VV1SeaqvY4+A==",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"node_modules/@nodelib/fs.walk": {</w:t>
        <w:br/>
        <w:t xml:space="preserve">      "version": "1.2.8",</w:t>
        <w:br/>
        <w:t xml:space="preserve">      "resolved": "https://registry.npmjs.org/@nodelib/fs.walk/-/fs.walk-1.2.8.tgz",</w:t>
        <w:br/>
        <w:t xml:space="preserve">      "integrity": "sha512-oGB+UxlgWcgQkgwo8GcEGwemoTFt3FIO9ababBmaGwXIoBKZ+GTy0pP185beGg7Llih/NSHSV2XAs1lnznocSg==",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"@nodelib/fs.scandir": "2.1.5",</w:t>
        <w:br/>
        <w:t xml:space="preserve">        "fastq": "^1.6.0"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"node_modules/@nolyfill/is-core-module": {</w:t>
        <w:br/>
        <w:t xml:space="preserve">      "version": "1.0.39",</w:t>
        <w:br/>
        <w:t xml:space="preserve">      "resolved": "https://registry.npmjs.org/@nolyfill/is-core-module/-/is-core-module-1.0.39.tgz",</w:t>
        <w:br/>
        <w:t xml:space="preserve">      "integrity": "sha512-nn5ozdjYQpUCZlWGuxcJY/KpxkWQs4DcbMCmKojjyrYDEAGy4Ce19NN4v5MduafTwJlbKc99UA8YhSVqq9yPZA==",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"&gt;=12.4.0"</w:t>
        <w:br/>
        <w:t xml:space="preserve">      }</w:t>
        <w:br/>
        <w:t xml:space="preserve">    },</w:t>
        <w:br/>
        <w:t xml:space="preserve">    "node_modules/@rtsao/scc": {</w:t>
        <w:br/>
        <w:t xml:space="preserve">      "version": "1.1.0",</w:t>
        <w:br/>
        <w:t xml:space="preserve">      "resolved": "https://registry.npmjs.org/@rtsao/scc/-/scc-1.1.0.tgz",</w:t>
        <w:br/>
        <w:t xml:space="preserve">      "integrity": "sha512-zt6OdqaDoOnJ1ZYsCYGt9YmWzDXl4vQdKTyJev62gFhRGKdx7mcT54V9KIjg+d2wi9EXsPvAPKe7i7WjfVWB8g==",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"node_modules/@swc/helpers": {</w:t>
        <w:br/>
        <w:t xml:space="preserve">      "version": "0.5.15",</w:t>
        <w:br/>
        <w:t xml:space="preserve">      "resolved": "https://registry.npmjs.org/@swc/helpers/-/helpers-0.5.15.tgz",</w:t>
        <w:br/>
        <w:t xml:space="preserve">      "integrity": "sha512-JQ5TuMi45Owi4/BIMAJBoSQoOJu12oOk/gADqlcUL9JEdHB8vyjUSsxqeNXnmXHjYKMi2WcYtezGEEhqUI/E2g==",</w:t>
        <w:br/>
        <w:t xml:space="preserve">      "license": "Apache-2.0",</w:t>
        <w:br/>
        <w:t xml:space="preserve">      "dependencies": {</w:t>
        <w:br/>
        <w:t xml:space="preserve">        "tslib": "^2.8.0"</w:t>
        <w:br/>
        <w:t xml:space="preserve">      }</w:t>
        <w:br/>
        <w:t xml:space="preserve">    },</w:t>
        <w:br/>
        <w:t xml:space="preserve">    "node_modules/@tailwindcss/node": {</w:t>
        <w:br/>
        <w:t xml:space="preserve">      "version": "4.2.2",</w:t>
        <w:br/>
        <w:t xml:space="preserve">      "resolved": "https://registry.npmjs.org/@tailwindcss/node/-/node-4.2.2.tgz",</w:t>
        <w:br/>
        <w:t xml:space="preserve">      "integrity": "sha512-pXS+wJ2gZpVXqFaUEjojq7jzMpTGf8rU6ipJz5ovJV6PUGmlJ+jvIwGrzdHdQ80Sg+wmQxUFuoW1UAAwHNEdFA==",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"@jridgewell/remapping": "^2.3.5",</w:t>
        <w:br/>
        <w:t xml:space="preserve">        "enhanced-resolve": "^5.19.0",</w:t>
        <w:br/>
        <w:t xml:space="preserve">        "jiti": "^2.6.1",</w:t>
        <w:br/>
        <w:t xml:space="preserve">        "lightningcss": "1.32.0",</w:t>
        <w:br/>
        <w:t xml:space="preserve">        "magic-string": "^0.30.21",</w:t>
        <w:br/>
        <w:t xml:space="preserve">        "source-map-js": "^1.2.1",</w:t>
        <w:br/>
        <w:t xml:space="preserve">        "tailwindcss": "4.2.2"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"node_modules/@tailwindcss/oxide": {</w:t>
        <w:br/>
        <w:t xml:space="preserve">      "version": "4.2.2",</w:t>
        <w:br/>
        <w:t xml:space="preserve">      "resolved": "https://registry.npmjs.org/@tailwindcss/oxide/-/oxide-4.2.2.tgz",</w:t>
        <w:br/>
        <w:t xml:space="preserve">      "integrity": "sha512-qEUA07+E5kehxYp9BVMpq9E8vnJuBHfJEC0vPC5e7iL/hw7HR61aDKoVoKzrG+QKp56vhNZe4qwkRmMC0zDLvg==",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20"</w:t>
        <w:br/>
        <w:t xml:space="preserve">      },</w:t>
        <w:br/>
        <w:t xml:space="preserve">      "optionalDependencies": {</w:t>
        <w:br/>
        <w:t xml:space="preserve">        "@tailwindcss/oxide-android-arm64": "4.2.2",</w:t>
        <w:br/>
        <w:t xml:space="preserve">        "@tailwindcss/oxide-darwin-arm64": "4.2.2",</w:t>
        <w:br/>
        <w:t xml:space="preserve">        "@tailwindcss/oxide-darwin-x64": "4.2.2",</w:t>
        <w:br/>
        <w:t xml:space="preserve">        "@tailwindcss/oxide-freebsd-x64": "4.2.2",</w:t>
        <w:br/>
        <w:t xml:space="preserve">        "@tailwindcss/oxide-linux-arm-gnueabihf": "4.2.2",</w:t>
        <w:br/>
        <w:t xml:space="preserve">        "@tailwindcss/oxide-linux-arm64-gnu": "4.2.2",</w:t>
        <w:br/>
        <w:t xml:space="preserve">        "@tailwindcss/oxide-linux-arm64-musl": "4.2.2",</w:t>
        <w:br/>
        <w:t xml:space="preserve">        "@tailwindcss/oxide-linux-x64-gnu": "4.2.2",</w:t>
        <w:br/>
        <w:t xml:space="preserve">        "@tailwindcss/oxide-linux-x64-musl": "4.2.2",</w:t>
        <w:br/>
        <w:t xml:space="preserve">        "@tailwindcss/oxide-wasm32-wasi": "4.2.2",</w:t>
        <w:br/>
        <w:t xml:space="preserve">        "@tailwindcss/oxide-win32-arm64-msvc": "4.2.2",</w:t>
        <w:br/>
        <w:t xml:space="preserve">        "@tailwindcss/oxide-win32-x64-msvc": "4.2.2"</w:t>
        <w:br/>
        <w:t xml:space="preserve">      }</w:t>
        <w:br/>
        <w:t xml:space="preserve">    },</w:t>
        <w:br/>
        <w:t xml:space="preserve">    "node_modules/@tailwindcss/oxide-android-arm64": {</w:t>
        <w:br/>
        <w:t xml:space="preserve">      "version": "4.2.2",</w:t>
        <w:br/>
        <w:t xml:space="preserve">      "resolved": "https://registry.npmjs.org/@tailwindcss/oxide-android-arm64/-/oxide-android-arm64-4.2.2.tgz",</w:t>
        <w:br/>
        <w:t xml:space="preserve">      "integrity": "sha512-dXGR1n+P3B6748jZO/SvHZq7qBOqqzQ+yFrXpoOWWALWndF9MoSKAT3Q0fYgAzYzGhxNYOoysRvYlpixRBBoDg==",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"node_modules/@tailwindcss/oxide-darwin-arm64": {</w:t>
        <w:br/>
        <w:t xml:space="preserve">      "version": "4.2.2",</w:t>
      </w:r>
    </w:p>
    <w:p>
      <w:r>
        <w:rPr>
          <w:rFonts w:ascii="Consolas" w:hAnsi="Consolas"/>
          <w:sz w:val="14"/>
        </w:rPr>
        <w:t xml:space="preserve">      "resolved": "https://registry.npmjs.org/@tailwindcss/oxide-darwin-arm64/-/oxide-darwin-arm64-4.2.2.tgz",</w:t>
        <w:br/>
        <w:t xml:space="preserve">      "integrity": "sha512-iq9Qjr6knfMpZHj55/37ouZeykwbDqF21gPFtfnhCCKGDcPI/21FKC9XdMO/XyBM7qKORx6UIhGgg6jLl7BZlg==",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"node_modules/@tailwindcss/oxide-darwin-x64": {</w:t>
        <w:br/>
        <w:t xml:space="preserve">      "version": "4.2.2",</w:t>
        <w:br/>
        <w:t xml:space="preserve">      "resolved": "https://registry.npmjs.org/@tailwindcss/oxide-darwin-x64/-/oxide-darwin-x64-4.2.2.tgz",</w:t>
        <w:br/>
        <w:t xml:space="preserve">      "integrity": "sha512-BlR+2c3nzc8f2G639LpL89YY4bdcIdUmiOOkv2GQv4/4M0vJlpXEa0JXNHhCHU7VWOKWT/CjqHdTP8aUuDJkuw==",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"node_modules/@tailwindcss/oxide-freebsd-x64": {</w:t>
        <w:br/>
        <w:t xml:space="preserve">      "version": "4.2.2",</w:t>
        <w:br/>
        <w:t xml:space="preserve">      "resolved": "https://registry.npmjs.org/@tailwindcss/oxide-freebsd-x64/-/oxide-freebsd-x64-4.2.2.tgz",</w:t>
        <w:br/>
        <w:t xml:space="preserve">      "integrity": "sha512-YUqUgrGMSu2CDO82hzlQ5qSb5xmx3RUrke/QgnoEx7KvmRJHQuZHZmZTLSuuHwFf0DJPybFMXMYf+WJdxHy/nQ==",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"node_modules/@tailwindcss/oxide-linux-arm-gnueabihf": {</w:t>
        <w:br/>
        <w:t xml:space="preserve">      "version": "4.2.2",</w:t>
        <w:br/>
        <w:t xml:space="preserve">      "resolved": "https://registry.npmjs.org/@tailwindcss/oxide-linux-arm-gnueabihf/-/oxide-linux-arm-gnueabihf-4.2.2.tgz",</w:t>
        <w:br/>
        <w:t xml:space="preserve">      "integrity": "sha512-FPdhvsW6g06T9BWT0qTwiVZYE2WIFo2dY5aCSpjG/S/u1tby+wXoslXS0kl3/KXnULlLr1E3NPRRw0g7t2kgaQ==",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"node_modules/@tailwindcss/oxide-linux-arm64-gnu": {</w:t>
        <w:br/>
        <w:t xml:space="preserve">      "version": "4.2.2",</w:t>
        <w:br/>
        <w:t xml:space="preserve">      "resolved": "https://registry.npmjs.org/@tailwindcss/oxide-linux-arm64-gnu/-/oxide-linux-arm64-gnu-4.2.2.tgz",</w:t>
        <w:br/>
        <w:t xml:space="preserve">      "integrity": "sha512-4og1V+ftEPXGttOO7eCmW7VICmzzJWgMx+QXAJRAhjrSjumCwWqMfkDrNu1LXEQzNAwz28NCUpucgQPrR4S2yw==",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"node_modules/@tailwindcss/oxide-linux-arm64-musl": {</w:t>
        <w:br/>
        <w:t xml:space="preserve">      "version": "4.2.2",</w:t>
        <w:br/>
        <w:t xml:space="preserve">      "resolved": "https://registry.npmjs.org/@tailwindcss/oxide-linux-arm64-musl/-/oxide-linux-arm64-musl-4.2.2.tgz",</w:t>
        <w:br/>
        <w:t xml:space="preserve">      "integrity": "sha512-oCfG/mS+/+XRlwNjnsNLVwnMWYH7tn/kYPsNPh+JSOMlnt93mYNCKHYzylRhI51X+TbR+ufNhhKKzm6QkqX8ag==",</w:t>
        <w:br/>
        <w:t xml:space="preserve">      "cpu": [</w:t>
        <w:br/>
        <w:t xml:space="preserve">        "arm64"</w:t>
        <w:br/>
        <w:t xml:space="preserve">      ],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"node_modules/@tailwindcss/oxide-linux-x64-gnu": {</w:t>
        <w:br/>
        <w:t xml:space="preserve">      "version": "4.2.2",</w:t>
        <w:br/>
        <w:t xml:space="preserve">      "resolved": "https://registry.npmjs.org/@tailwindcss/oxide-linux-x64-gnu/-/oxide-linux-x64-gnu-4.2.2.tgz",</w:t>
        <w:br/>
        <w:t xml:space="preserve">      "integrity": "sha512-rTAGAkDgqbXHNp/xW0iugLVmX62wOp2PoE39BTCGKjv3Iocf6AFbRP/wZT/kuCxC9QBh9Pu8XPkv/zCZB2mcMg==",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"node_modules/@tailwindcss/oxide-linux-x64-musl": {</w:t>
        <w:br/>
        <w:t xml:space="preserve">      "version": "4.2.2",</w:t>
        <w:br/>
        <w:t xml:space="preserve">      "resolved": "https://registry.npmjs.org/@tailwindcss/oxide-linux-x64-musl/-/oxide-linux-x64-musl-4.2.2.tgz",</w:t>
        <w:br/>
        <w:t xml:space="preserve">      "integrity": "sha512-XW3t3qwbIwiSyRCggeO2zxe3KWaEbM0/kW9e8+0XpBgyKU4ATYzcVSMKteZJ1iukJ3HgHBjbg9P5YPRCVUxlnQ==",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"node_modules/@tailwindcss/oxide-wasm32-wasi": {</w:t>
      </w:r>
    </w:p>
    <w:p>
      <w:r>
        <w:rPr>
          <w:rFonts w:ascii="Consolas" w:hAnsi="Consolas"/>
          <w:sz w:val="14"/>
        </w:rPr>
        <w:t xml:space="preserve">      "version": "4.2.2",</w:t>
        <w:br/>
        <w:t xml:space="preserve">      "resolved": "https://registry.npmjs.org/@tailwindcss/oxide-wasm32-wasi/-/oxide-wasm32-wasi-4.2.2.tgz",</w:t>
        <w:br/>
        <w:t xml:space="preserve">      "integrity": "sha512-eKSztKsmEsn1O5lJ4ZAfyn41NfG7vzCg496YiGtMDV86jz1q/irhms5O0VrY6ZwTUkFy/EKG3RfWgxSI3VbZ8Q==",</w:t>
        <w:br/>
        <w:t xml:space="preserve">      "bundleDependencies": [</w:t>
        <w:br/>
        <w:t xml:space="preserve">        "@napi-rs/wasm-runtime",</w:t>
        <w:br/>
        <w:t xml:space="preserve">        "@emnapi/core",</w:t>
        <w:br/>
        <w:t xml:space="preserve">        "@emnapi/runtime",</w:t>
        <w:br/>
        <w:t xml:space="preserve">        "@tybys/wasm-util",</w:t>
        <w:br/>
        <w:t xml:space="preserve">        "@emnapi/wasi-threads",</w:t>
        <w:br/>
        <w:t xml:space="preserve">        "tslib"</w:t>
        <w:br/>
        <w:t xml:space="preserve">      ],</w:t>
        <w:br/>
        <w:t xml:space="preserve">      "cpu": [</w:t>
        <w:br/>
        <w:t xml:space="preserve">        "wasm32"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"@emnapi/core": "^1.8.1",</w:t>
        <w:br/>
        <w:t xml:space="preserve">        "@emnapi/runtime": "^1.8.1",</w:t>
        <w:br/>
        <w:t xml:space="preserve">        "@emnapi/wasi-threads": "^1.1.0",</w:t>
        <w:br/>
        <w:t xml:space="preserve">        "@napi-rs/wasm-runtime": "^1.1.1",</w:t>
        <w:br/>
        <w:t xml:space="preserve">        "@tybys/wasm-util": "^0.10.1",</w:t>
        <w:br/>
        <w:t xml:space="preserve">        "tslib": "^2.8.1"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"node_modules/@tailwindcss/oxide-win32-arm64-msvc": {</w:t>
        <w:br/>
        <w:t xml:space="preserve">      "version": "4.2.2",</w:t>
        <w:br/>
        <w:t xml:space="preserve">      "resolved": "https://registry.npmjs.org/@tailwindcss/oxide-win32-arm64-msvc/-/oxide-win32-arm64-msvc-4.2.2.tgz",</w:t>
        <w:br/>
        <w:t xml:space="preserve">      "integrity": "sha512-qPmaQM4iKu5mxpsrWZMOZRgZv1tOZpUm+zdhhQP0VhJfyGGO3aUKdbh3gDZc/dPLQwW4eSqWGrrcWNBZWUWaXQ==",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"node_modules/@tailwindcss/oxide-win32-x64-msvc": {</w:t>
        <w:br/>
        <w:t xml:space="preserve">      "version": "4.2.2",</w:t>
        <w:br/>
        <w:t xml:space="preserve">      "resolved": "https://registry.npmjs.org/@tailwindcss/oxide-win32-x64-msvc/-/oxide-win32-x64-msvc-4.2.2.tgz",</w:t>
        <w:br/>
        <w:t xml:space="preserve">      "integrity": "sha512-1T/37VvI7WyH66b+vqHj/cLwnCxt7Qt3WFu5Q8hk65aOvlwAhs7rAp1VkulBJw/N4tMirXjVnylTR72uI0HGcA==",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"node_modules/@tailwindcss/postcss": {</w:t>
        <w:br/>
        <w:t xml:space="preserve">      "version": "4.2.2",</w:t>
        <w:br/>
        <w:t xml:space="preserve">      "resolved": "https://registry.npmjs.org/@tailwindcss/postcss/-/postcss-4.2.2.tgz",</w:t>
        <w:br/>
        <w:t xml:space="preserve">      "integrity": "sha512-n4goKQbW8RVXIbNKRB/45LzyUqN451deQK0nzIeauVEqjlI49slUlgKYJM2QyUzap/PcpnS7kzSUmPb1sCRvYQ==",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"@alloc/quick-lru": "^5.2.0",</w:t>
        <w:br/>
        <w:t xml:space="preserve">        "@tailwindcss/node": "4.2.2",</w:t>
        <w:br/>
        <w:t xml:space="preserve">        "@tailwindcss/oxide": "4.2.2",</w:t>
        <w:br/>
        <w:t xml:space="preserve">        "postcss": "^8.5.6",</w:t>
        <w:br/>
        <w:t xml:space="preserve">        "tailwindcss": "4.2.2"</w:t>
        <w:br/>
        <w:t xml:space="preserve">      }</w:t>
        <w:br/>
        <w:t xml:space="preserve">    },</w:t>
        <w:br/>
        <w:t xml:space="preserve">    "node_modules/@tanstack/query-core": {</w:t>
        <w:br/>
        <w:t xml:space="preserve">      "version": "5.96.0",</w:t>
        <w:br/>
        <w:t xml:space="preserve">      "resolved": "https://registry.npmjs.org/@tanstack/query-core/-/query-core-5.96.0.tgz",</w:t>
        <w:br/>
        <w:t xml:space="preserve">      "integrity": "sha512-sfO3uQeol1BU7cRP6NYY7nAiX3GiNY20lI/dtSbKLwcIkYw/X+w/tEsQAkc544AfIhBX/IvH/QYtPHrPhyAKGw==",</w:t>
        <w:br/>
        <w:t xml:space="preserve">      "license": "MIT",</w:t>
        <w:br/>
        <w:t xml:space="preserve">      "funding": {</w:t>
        <w:br/>
        <w:t xml:space="preserve">        "type": "github",</w:t>
        <w:br/>
        <w:t xml:space="preserve">        "url": "https://github.com/sponsors/tannerlinsley"</w:t>
        <w:br/>
        <w:t xml:space="preserve">      }</w:t>
        <w:br/>
        <w:t xml:space="preserve">    },</w:t>
        <w:br/>
        <w:t xml:space="preserve">    "node_modules/@tanstack/react-query": {</w:t>
        <w:br/>
        <w:t xml:space="preserve">      "version": "5.96.0",</w:t>
        <w:br/>
        <w:t xml:space="preserve">      "resolved": "https://registry.npmjs.org/@tanstack/react-query/-/react-query-5.96.0.tgz",</w:t>
      </w:r>
    </w:p>
    <w:p>
      <w:r>
        <w:rPr>
          <w:rFonts w:ascii="Consolas" w:hAnsi="Consolas"/>
          <w:sz w:val="14"/>
        </w:rPr>
        <w:t xml:space="preserve">      "integrity": "sha512-6qbjdm1K5kizVKv9TNqhIN3doq2anRhdF2XaFMFSn4m8L22S69RV+FilvlyVT4RoJyMxtPU5rs4RpdFa/PEC7A==",</w:t>
        <w:br/>
        <w:t xml:space="preserve">      "license": "MIT",</w:t>
        <w:br/>
        <w:t xml:space="preserve">      "dependencies": {</w:t>
        <w:br/>
        <w:t xml:space="preserve">        "@tanstack/query-core": "5.96.0"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"https://github.com/sponsors/tannerlinsley"</w:t>
        <w:br/>
        <w:t xml:space="preserve">      },</w:t>
        <w:br/>
        <w:t xml:space="preserve">      "peerDependencies": {</w:t>
        <w:br/>
        <w:t xml:space="preserve">        "react": "^18 || ^19"</w:t>
        <w:br/>
        <w:t xml:space="preserve">      }</w:t>
        <w:br/>
        <w:t xml:space="preserve">    },</w:t>
        <w:br/>
        <w:t xml:space="preserve">    "node_modules/@tybys/wasm-util": {</w:t>
        <w:br/>
        <w:t xml:space="preserve">      "version": "0.10.1",</w:t>
        <w:br/>
        <w:t xml:space="preserve">      "resolved": "https://registry.npmjs.org/@tybys/wasm-util/-/wasm-util-0.10.1.tgz",</w:t>
        <w:br/>
        <w:t xml:space="preserve">      "integrity": "sha512-9tTaPJLSiejZKx+Bmog4uSubteqTvFrVrURwkmHixBo0G4seD0zUxp98E1DzUBJxLQ3NPwXrGKDiVjwx/DpPsg==",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"node_modules/@types/estree": {</w:t>
        <w:br/>
        <w:t xml:space="preserve">      "version": "1.0.8",</w:t>
        <w:br/>
        <w:t xml:space="preserve">      "resolved": "https://registry.npmjs.org/@types/estree/-/estree-1.0.8.tgz",</w:t>
        <w:br/>
        <w:t xml:space="preserve">      "integrity": "sha512-dWHzHa2WqEXI/O1E9OjrocMTKJl2mSrEolh1Iomrv6U+JuNwaHXsXx9bLu5gG7BUWFIN0skIQJQ/L1rIex4X6w==",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"node_modules/@types/json-schema": {</w:t>
        <w:br/>
        <w:t xml:space="preserve">      "version": "7.0.15",</w:t>
        <w:br/>
        <w:t xml:space="preserve">      "resolved": "https://registry.npmjs.org/@types/json-schema/-/json-schema-7.0.15.tgz",</w:t>
        <w:br/>
        <w:t xml:space="preserve">      "integrity": "sha512-5+fP8P8MFNC+AyZCDxrB2pkZFPGzqQWUzpSeuuVLvm8VMcorNYavBqoFcxK8bQz4Qsbn4oUEEem4wDLfcysGHA==",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"node_modules/@types/json5": {</w:t>
        <w:br/>
        <w:t xml:space="preserve">      "version": "0.0.29",</w:t>
        <w:br/>
        <w:t xml:space="preserve">      "resolved": "https://registry.npmjs.org/@types/json5/-/json5-0.0.29.tgz",</w:t>
        <w:br/>
        <w:t xml:space="preserve">      "integrity": "sha512-dRLjCWHYg4oaA77cxO64oO+7JwCwnIzkZPdrrC71jQmQtlhM556pwKo5bUzqvZndkVbeFLIIi+9TC40JNF5hNQ==",</w:t>
        <w:br/>
        <w:t xml:space="preserve">      "dev": true,</w:t>
        <w:br/>
        <w:t xml:space="preserve">      "license": "MIT"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"node_modules/@types/node": {</w:t>
        <w:br/>
        <w:t xml:space="preserve">      "version": "20.19.37",</w:t>
        <w:br/>
        <w:t xml:space="preserve">      "resolved": "https://registry.npmjs.org/@types/node/-/node-20.19.37.tgz",</w:t>
        <w:br/>
        <w:t xml:space="preserve">      "integrity": "sha512-8kzdPJ3FsNsVIurqBs7oodNnCEVbni9yUEkaHbgptDACOPW04jimGagZ51E6+lXUwJjgnBw+hyko/lkFWCldqw==",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"undici-types": "~6.21.0"</w:t>
        <w:br/>
        <w:t xml:space="preserve">      }</w:t>
        <w:br/>
        <w:t xml:space="preserve">    },</w:t>
        <w:br/>
        <w:t xml:space="preserve">    "node_modules/@types/react": {</w:t>
        <w:br/>
        <w:t xml:space="preserve">      "version": "19.2.14",</w:t>
        <w:br/>
        <w:t xml:space="preserve">      "resolved": "https://registry.npmjs.org/@types/react/-/react-19.2.14.tgz",</w:t>
        <w:br/>
        <w:t xml:space="preserve">      "integrity": "sha512-ilcTH/UniCkMdtexkoCN0bI7pMcJDvmQFPvuPvmEaYA/NSfFTAgdUSLAoVjaRJm7+6PvcM+q1zYOwS4wTYMF9w==",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"csstype": "^3.2.2"</w:t>
        <w:br/>
        <w:t xml:space="preserve">      }</w:t>
        <w:br/>
        <w:t xml:space="preserve">    },</w:t>
        <w:br/>
        <w:t xml:space="preserve">    "node_modules/@types/react-dom": {</w:t>
        <w:br/>
        <w:t xml:space="preserve">      "version": "19.2.3",</w:t>
        <w:br/>
        <w:t xml:space="preserve">      "resolved": "https://registry.npmjs.org/@types/react-dom/-/react-dom-19.2.3.tgz",</w:t>
        <w:br/>
        <w:t xml:space="preserve">      "integrity": "sha512-jp2L/eY6fn+KgVVQAOqYItbF0VY/YApe5Mz2F0aykSO8gx31bYCZyvSeYxCHKvzHG5eZjc+zyaS5BrBWya2+kQ==",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"@types/react": "^19.2.0"</w:t>
        <w:br/>
        <w:t xml:space="preserve">      }</w:t>
        <w:br/>
        <w:t xml:space="preserve">    },</w:t>
        <w:br/>
        <w:t xml:space="preserve">    "node_modules/@typescript-eslint/eslint-plugin": {</w:t>
        <w:br/>
        <w:t xml:space="preserve">      "version": "8.58.0",</w:t>
        <w:br/>
        <w:t xml:space="preserve">      "resolved": "https://registry.npmjs.org/@typescript-eslint/eslint-plugin/-/eslint-plugin-8.58.0.tgz",</w:t>
        <w:br/>
        <w:t xml:space="preserve">      "integrity": "sha512-RLkVSiNuUP1C2ROIWfqX+YcUfLaSnxGE/8M+Y57lopVwg9VTYYfhuz15Yf1IzCKgZj6/rIbYTmJCUSqr76r0Wg==",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"@eslint-community/regexpp": "^4.12.2",</w:t>
        <w:br/>
        <w:t xml:space="preserve">        "@typescript-eslint/scope-manager": "8.58.0",</w:t>
        <w:br/>
        <w:t xml:space="preserve">        "@typescript-eslint/type-utils": "8.58.0",</w:t>
        <w:br/>
        <w:t xml:space="preserve">        "@typescript-eslint/utils": "8.58.0",</w:t>
        <w:br/>
        <w:t xml:space="preserve">        "@typescript-eslint/visitor-keys": "8.58.0",</w:t>
        <w:br/>
        <w:t xml:space="preserve">        "ignore": "^7.0.5",</w:t>
        <w:br/>
        <w:t xml:space="preserve">        "natural-compare": "^1.4.0",</w:t>
        <w:br/>
        <w:t xml:space="preserve">        "ts-api-utils": "^2.5.0"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"@typescript-eslint/parser": "^8.58.0",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"node_modules/@typescript-eslint/eslint-plugin/node_modules/ignore": {</w:t>
        <w:br/>
        <w:t xml:space="preserve">      "version": "7.0.5",</w:t>
        <w:br/>
        <w:t xml:space="preserve">      "resolved": "https://registry.npmjs.org/ignore/-/ignore-7.0.5.tgz",</w:t>
        <w:br/>
        <w:t xml:space="preserve">      "integrity": "sha512-Hs59xBNfUIunMFgWAbGX5cq6893IbWg4KnrjbYwX3tx0ztorVgTDA6B2sxf8ejHJ4wz8BqGUMYlnzNBer5NvGg==",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"node_modules/@typescript-eslint/parser": {</w:t>
        <w:br/>
        <w:t xml:space="preserve">      "version": "8.58.0",</w:t>
        <w:br/>
        <w:t xml:space="preserve">      "resolved": "https://registry.npmjs.org/@typescript-eslint/parser/-/parser-8.58.0.tgz",</w:t>
        <w:br/>
        <w:t xml:space="preserve">      "integrity": "sha512-rLoGZIf9afaRBYsPUMtvkDWykwXwUPL60HebR4JgTI8mxfFe2cQTu3AGitANp4b9B2QlVru6WzjgB2IzJKiCSA==",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"@typescript-eslint/scope-manager": "8.58.0",</w:t>
        <w:br/>
        <w:t xml:space="preserve">        "@typescript-eslint/types": "8.58.0",</w:t>
        <w:br/>
        <w:t xml:space="preserve">        "@typescript-eslint/typescript-estree": "8.58.0",</w:t>
        <w:br/>
        <w:t xml:space="preserve">        "@typescript-eslint/visitor-keys": "8.58.0",</w:t>
        <w:br/>
        <w:t xml:space="preserve">        "debug": "^4.4.3"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</w:r>
    </w:p>
    <w:p>
      <w:r>
        <w:rPr>
          <w:rFonts w:ascii="Consolas" w:hAnsi="Consolas"/>
          <w:sz w:val="14"/>
        </w:rPr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"node_modules/@typescript-eslint/project-service": {</w:t>
        <w:br/>
        <w:t xml:space="preserve">      "version": "8.58.0",</w:t>
        <w:br/>
        <w:t xml:space="preserve">      "resolved": "https://registry.npmjs.org/@typescript-eslint/project-service/-/project-service-8.58.0.tgz",</w:t>
        <w:br/>
        <w:t xml:space="preserve">      "integrity": "sha512-8Q/wBPWLQP1j16NxoPNIKpDZFMaxl7yWIoqXWYeWO+Bbd2mjgvoF0dxP2jKZg5+x49rgKdf7Ck473M8PC3V9lg==",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"@typescript-eslint/tsconfig-utils": "^8.58.0",</w:t>
        <w:br/>
        <w:t xml:space="preserve">        "@typescript-eslint/types": "^8.58.0",</w:t>
        <w:br/>
        <w:t xml:space="preserve">        "debug": "^4.4.3"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"node_modules/@typescript-eslint/scope-manager": {</w:t>
        <w:br/>
        <w:t xml:space="preserve">      "version": "8.58.0",</w:t>
        <w:br/>
        <w:t xml:space="preserve">      "resolved": "https://registry.npmjs.org/@typescript-eslint/scope-manager/-/scope-manager-8.58.0.tgz",</w:t>
        <w:br/>
        <w:t xml:space="preserve">      "integrity": "sha512-W1Lur1oF50FxSnNdGp3Vs6P+yBRSmZiw4IIjEeYxd8UQJwhUF0gDgDD/W/Tgmh73mxgEU3qX0Bzdl/NGuSPEpQ==",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"8.58.0",</w:t>
        <w:br/>
        <w:t xml:space="preserve">        "@typescript-eslint/visitor-keys": "8.58.0"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"node_modules/@typescript-eslint/tsconfig-utils": {</w:t>
      </w:r>
    </w:p>
    <w:p>
      <w:r>
        <w:rPr>
          <w:rFonts w:ascii="Consolas" w:hAnsi="Consolas"/>
          <w:sz w:val="14"/>
        </w:rPr>
        <w:t xml:space="preserve">      "version": "8.58.0",</w:t>
        <w:br/>
        <w:t xml:space="preserve">      "resolved": "https://registry.npmjs.org/@typescript-eslint/tsconfig-utils/-/tsconfig-utils-8.58.0.tgz",</w:t>
        <w:br/>
        <w:t xml:space="preserve">      "integrity": "sha512-doNSZEVJsWEu4htiVC+PR6NpM+pa+a4ClH9INRWOWCUzMst/VA9c4gXq92F8GUD1rwhNvRLkgjfYtFXegXQF7A==",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"node_modules/@typescript-eslint/type-utils": {</w:t>
        <w:br/>
        <w:t xml:space="preserve">      "version": "8.58.0",</w:t>
        <w:br/>
        <w:t xml:space="preserve">      "resolved": "https://registry.npmjs.org/@typescript-eslint/type-utils/-/type-utils-8.58.0.tgz",</w:t>
        <w:br/>
        <w:t xml:space="preserve">      "integrity": "sha512-aGsCQImkDIqMyx1u4PrVlbi/krmDsQUs4zAcCV6M7yPcPev+RqVlndsJy9kJ8TLihW9TZ0kbDAzctpLn5o+lOg==",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"8.58.0",</w:t>
        <w:br/>
        <w:t xml:space="preserve">        "@typescript-eslint/typescript-estree": "8.58.0",</w:t>
        <w:br/>
        <w:t xml:space="preserve">        "@typescript-eslint/utils": "8.58.0",</w:t>
        <w:br/>
        <w:t xml:space="preserve">        "debug": "^4.4.3",</w:t>
        <w:br/>
        <w:t xml:space="preserve">        "ts-api-utils": "^2.5.0"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"node_modules/@typescript-eslint/types": {</w:t>
        <w:br/>
        <w:t xml:space="preserve">      "version": "8.58.0",</w:t>
        <w:br/>
        <w:t xml:space="preserve">      "resolved": "https://registry.npmjs.org/@typescript-eslint/types/-/types-8.58.0.tgz",</w:t>
        <w:br/>
        <w:t xml:space="preserve">      "integrity": "sha512-O9CjxypDT89fbHxRfETNoAnHj/i6IpRK0CvbVN3qibxlLdo5p5hcLmUuCCrHMpxiWSwKyI8mCP7qRNYuOJ0Uww==",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"node_modules/@typescript-eslint/typescript-estree": {</w:t>
        <w:br/>
        <w:t xml:space="preserve">      "version": "8.58.0",</w:t>
        <w:br/>
        <w:t xml:space="preserve">      "resolved": "https://registry.npmjs.org/@typescript-eslint/typescript-estree/-/typescript-estree-8.58.0.tgz",</w:t>
        <w:br/>
        <w:t xml:space="preserve">      "integrity": "sha512-7vv5UWbHqew/dvs+D3e1RvLv1v2eeZ9txRHPnEEBUgSNLx5ghdzjHa0sgLWYVKssH+lYmV0JaWdoubo0ncGYLA==",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"@typescript-eslint/project-service": "8.58.0",</w:t>
        <w:br/>
        <w:t xml:space="preserve">        "@typescript-eslint/tsconfig-utils": "8.58.0",</w:t>
        <w:br/>
        <w:t xml:space="preserve">        "@typescript-eslint/types": "8.58.0",</w:t>
        <w:br/>
        <w:t xml:space="preserve">        "@typescript-eslint/visitor-keys": "8.58.0",</w:t>
        <w:br/>
        <w:t xml:space="preserve">        "debug": "^4.4.3",</w:t>
        <w:br/>
        <w:t xml:space="preserve">        "minimatch": "^10.2.2",</w:t>
        <w:br/>
        <w:t xml:space="preserve">        "semver": "^7.7.3",</w:t>
        <w:br/>
        <w:t xml:space="preserve">        "tinyglobby": "^0.2.15",</w:t>
        <w:br/>
        <w:t xml:space="preserve">        "ts-api-utils": "^2.5.0"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"node_modules/@typescript-eslint/typescript-estree/node_modules/balanced-match": {</w:t>
        <w:br/>
        <w:t xml:space="preserve">      "version": "4.0.4",</w:t>
        <w:br/>
        <w:t xml:space="preserve">      "resolved": "https://registry.npmjs.org/balanced-match/-/balanced-match-4.0.4.tgz",</w:t>
        <w:br/>
        <w:t xml:space="preserve">      "integrity": "sha512-BLrgEcRTwX2o6gGxGOCNyMvGSp35YofuYzw9h1IMTRmKqttAZZVU67bdb9Pr2vUHA8+j3i2tJfjO6C6+4myGTA==",</w:t>
        <w:br/>
        <w:t xml:space="preserve">      "dev": true,</w:t>
        <w:br/>
        <w:t xml:space="preserve">      "license": "MIT",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"18 || 20 || &gt;=22"</w:t>
        <w:br/>
        <w:t xml:space="preserve">      }</w:t>
        <w:br/>
        <w:t xml:space="preserve">    },</w:t>
        <w:br/>
        <w:t xml:space="preserve">    "node_modules/@typescript-eslint/typescript-estree/node_modules/brace-expansion": {</w:t>
        <w:br/>
        <w:t xml:space="preserve">      "version": "5.0.5",</w:t>
        <w:br/>
        <w:t xml:space="preserve">      "resolved": "https://registry.npmjs.org/brace-expansion/-/brace-expansion-5.0.5.tgz",</w:t>
        <w:br/>
        <w:t xml:space="preserve">      "integrity": "sha512-VZznLgtwhn+Mact9tfiwx64fA9erHH/MCXEUfB/0bX/6Fz6ny5EGTXYltMocqg4xFAQZtnO3DHWWXi8RiuN7cQ==",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"balanced-match": "^4.0.2"</w:t>
        <w:br/>
        <w:t xml:space="preserve">      },</w:t>
        <w:br/>
        <w:t xml:space="preserve">      "engines": {</w:t>
        <w:br/>
        <w:t xml:space="preserve">        "node": "18 || 20 || &gt;=22"</w:t>
        <w:br/>
        <w:t xml:space="preserve">      }</w:t>
        <w:br/>
        <w:t xml:space="preserve">    },</w:t>
        <w:br/>
        <w:t xml:space="preserve">    "node_modules/@typescript-eslint/typescript-estree/node_modules/minimatch": {</w:t>
        <w:br/>
        <w:t xml:space="preserve">      "version": "10.2.5",</w:t>
        <w:br/>
        <w:t xml:space="preserve">      "resolved": "https://registry.npmjs.org/minimatch/-/minimatch-10.2.5.tgz",</w:t>
        <w:br/>
        <w:t xml:space="preserve">      "integrity": "sha512-MULkVLfKGYDFYejP07QOurDLLQpcjk7Fw+7jXS2R2czRQzR56yHRveU5NDJEOviH+hETZKSkIk5c+T23GjFUMg==",</w:t>
        <w:br/>
        <w:t xml:space="preserve">      "dev": true,</w:t>
        <w:br/>
        <w:t xml:space="preserve">      "license": "BlueOak-1.0.0",</w:t>
        <w:br/>
        <w:t xml:space="preserve">      "dependencies": {</w:t>
        <w:br/>
        <w:t xml:space="preserve">        "brace-expansion": "^5.0.5"</w:t>
        <w:br/>
        <w:t xml:space="preserve">      },</w:t>
        <w:br/>
        <w:t xml:space="preserve">      "engines": {</w:t>
        <w:br/>
        <w:t xml:space="preserve">        "node": "18 || 20 || &gt;=22"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"node_modules/@typescript-eslint/typescript-estree/node_modules/semver": {</w:t>
        <w:br/>
        <w:t xml:space="preserve">      "version": "7.7.4",</w:t>
        <w:br/>
        <w:t xml:space="preserve">      "resolved": "https://registry.npmjs.org/semver/-/semver-7.7.4.tgz",</w:t>
        <w:br/>
        <w:t xml:space="preserve">      "integrity": "sha512-vFKC2IEtQnVhpT78h1Yp8wzwrf8CM+MzKMHGJZfBtzhZNycRFnXsHk6E5TxIkkMsgNS7mdX3AGB7x2QM2di4lA==",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"node_modules/@typescript-eslint/utils": {</w:t>
        <w:br/>
        <w:t xml:space="preserve">      "version": "8.58.0",</w:t>
        <w:br/>
        <w:t xml:space="preserve">      "resolved": "https://registry.npmjs.org/@typescript-eslint/utils/-/utils-8.58.0.tgz",</w:t>
        <w:br/>
        <w:t xml:space="preserve">      "integrity": "sha512-RfeSqcFeHMHlAWzt4TBjWOAtoW9lnsAGiP3GbaX9uVgTYYrMbVnGONEfUCiSss+xMHFl+eHZiipmA8WkQ7FuNA==",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"@eslint-community/eslint-utils": "^4.9.1",</w:t>
        <w:br/>
        <w:t xml:space="preserve">        "@typescript-eslint/scope-manager": "8.58.0",</w:t>
        <w:br/>
        <w:t xml:space="preserve">        "@typescript-eslint/types": "8.58.0",</w:t>
        <w:br/>
        <w:t xml:space="preserve">        "@typescript-eslint/typescript-estree": "8.58.0"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"node_modules/@typescript-eslint/visitor-keys": {</w:t>
        <w:br/>
        <w:t xml:space="preserve">      "version": "8.58.0",</w:t>
        <w:br/>
        <w:t xml:space="preserve">      "resolved": "https://registry.npmjs.org/@typescript-eslint/visitor-keys/-/visitor-keys-8.58.0.tgz",</w:t>
        <w:br/>
        <w:t xml:space="preserve">      "integrity": "sha512-XJ9UD9+bbDo4a4epraTwG3TsNPeiB9aShrUneAVXy8q4LuwowN+qu89/6ByLMINqvIMeI9H9hOHQtg/ijrYXzQ==",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"8.58.0",</w:t>
        <w:br/>
        <w:t xml:space="preserve">        "eslint-visitor-keys": "^5.0.0"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"node_modules/@typescript-eslint/visitor-keys/node_modules/eslint-visitor-keys": {</w:t>
        <w:br/>
        <w:t xml:space="preserve">      "version": "5.0.1",</w:t>
        <w:br/>
        <w:t xml:space="preserve">      "resolved": "https://registry.npmjs.org/eslint-visitor-keys/-/eslint-visitor-keys-5.0.1.tgz",</w:t>
      </w:r>
    </w:p>
    <w:p>
      <w:r>
        <w:rPr>
          <w:rFonts w:ascii="Consolas" w:hAnsi="Consolas"/>
          <w:sz w:val="14"/>
        </w:rPr>
        <w:t xml:space="preserve">      "integrity": "sha512-tD40eHxA35h0PEIZNeIjkHoDR4YjjJp34biM0mDvplBe//mB+IHCqHDGV7pxF+7MklTvighcCPPZC7ynWyjdTA==",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"^20.19.0 || ^22.13.0 || &gt;=24"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"node_modules/@unrs/resolver-binding-android-arm-eabi": {</w:t>
        <w:br/>
        <w:t xml:space="preserve">      "version": "1.11.1",</w:t>
        <w:br/>
        <w:t xml:space="preserve">      "resolved": "https://registry.npmjs.org/@unrs/resolver-binding-android-arm-eabi/-/resolver-binding-android-arm-eabi-1.11.1.tgz",</w:t>
        <w:br/>
        <w:t xml:space="preserve">      "integrity": "sha512-ppLRUgHVaGRWUx0R0Ut06Mjo9gBaBkg3v/8AxusGLhsIotbBLuRk51rAzqLC8gq6NyyAojEXglNjzf6R948DNw==",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"node_modules/@unrs/resolver-binding-android-arm64": {</w:t>
        <w:br/>
        <w:t xml:space="preserve">      "version": "1.11.1",</w:t>
        <w:br/>
        <w:t xml:space="preserve">      "resolved": "https://registry.npmjs.org/@unrs/resolver-binding-android-arm64/-/resolver-binding-android-arm64-1.11.1.tgz",</w:t>
        <w:br/>
        <w:t xml:space="preserve">      "integrity": "sha512-lCxkVtb4wp1v+EoN+HjIG9cIIzPkX5OtM03pQYkG+U5O/wL53LC4QbIeazgiKqluGeVEeBlZahHalCaBvU1a2g==",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"node_modules/@unrs/resolver-binding-darwin-arm64": {</w:t>
        <w:br/>
        <w:t xml:space="preserve">      "version": "1.11.1",</w:t>
        <w:br/>
        <w:t xml:space="preserve">      "resolved": "https://registry.npmjs.org/@unrs/resolver-binding-darwin-arm64/-/resolver-binding-darwin-arm64-1.11.1.tgz",</w:t>
        <w:br/>
        <w:t xml:space="preserve">      "integrity": "sha512-gPVA1UjRu1Y/IsB/dQEsp2V1pm44Of6+LWvbLc9SDk1c2KhhDRDBUkQCYVWe6f26uJb3fOK8saWMgtX8IrMk3g==",</w:t>
        <w:br/>
        <w:t xml:space="preserve">      "cpu": [</w:t>
        <w:br/>
        <w:t xml:space="preserve">        "arm64"</w:t>
        <w:br/>
        <w:t xml:space="preserve">      ],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"node_modules/@unrs/resolver-binding-darwin-x64": {</w:t>
        <w:br/>
        <w:t xml:space="preserve">      "version": "1.11.1",</w:t>
        <w:br/>
        <w:t xml:space="preserve">      "resolved": "https://registry.npmjs.org/@unrs/resolver-binding-darwin-x64/-/resolver-binding-darwin-x64-1.11.1.tgz",</w:t>
        <w:br/>
        <w:t xml:space="preserve">      "integrity": "sha512-cFzP7rWKd3lZaCsDze07QX1SC24lO8mPty9vdP+YVa3MGdVgPmFc59317b2ioXtgCMKGiCLxJ4HQs62oz6GfRQ==",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"node_modules/@unrs/resolver-binding-freebsd-x64": {</w:t>
        <w:br/>
        <w:t xml:space="preserve">      "version": "1.11.1",</w:t>
        <w:br/>
        <w:t xml:space="preserve">      "resolved": "https://registry.npmjs.org/@unrs/resolver-binding-freebsd-x64/-/resolver-binding-freebsd-x64-1.11.1.tgz",</w:t>
        <w:br/>
        <w:t xml:space="preserve">      "integrity": "sha512-fqtGgak3zX4DCB6PFpsH5+Kmt/8CIi4Bry4rb1ho6Av2QHTREM+47y282Uqiu3ZRF5IQioJQ5qWRV6jduA+iGw==",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</w:t>
        <w:br/>
        <w:t xml:space="preserve">    },</w:t>
        <w:br/>
        <w:t xml:space="preserve">    "node_modules/@unrs/resolver-binding-linux-arm-gnueabihf": {</w:t>
        <w:br/>
        <w:t xml:space="preserve">      "version": "1.11.1",</w:t>
        <w:br/>
        <w:t xml:space="preserve">      "resolved": "https://registry.npmjs.org/@unrs/resolver-binding-linux-arm-gnueabihf/-/resolver-binding-linux-arm-gnueabihf-1.11.1.tgz",</w:t>
        <w:br/>
        <w:t xml:space="preserve">      "integrity": "sha512-u92mvlcYtp9MRKmP+ZvMmtPN34+/3lMHlyMj7wXJDeXxuM0Vgzz0+PPJNsro1m3IZPYChIkn944wW8TYgGKFHw==",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</w:r>
    </w:p>
    <w:p>
      <w:r>
        <w:rPr>
          <w:rFonts w:ascii="Consolas" w:hAnsi="Consolas"/>
          <w:sz w:val="14"/>
        </w:rPr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"node_modules/@unrs/resolver-binding-linux-arm-musleabihf": {</w:t>
        <w:br/>
        <w:t xml:space="preserve">      "version": "1.11.1",</w:t>
        <w:br/>
        <w:t xml:space="preserve">      "resolved": "https://registry.npmjs.org/@unrs/resolver-binding-linux-arm-musleabihf/-/resolver-binding-linux-arm-musleabihf-1.11.1.tgz",</w:t>
        <w:br/>
        <w:t xml:space="preserve">      "integrity": "sha512-cINaoY2z7LVCrfHkIcmvj7osTOtm6VVT16b5oQdS4beibX2SYBwgYLmqhBjA1t51CarSaBuX5YNsWLjsqfW5Cw==",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"node_modules/@unrs/resolver-binding-linux-arm64-gnu": {</w:t>
        <w:br/>
        <w:t xml:space="preserve">      "version": "1.11.1",</w:t>
        <w:br/>
        <w:t xml:space="preserve">      "resolved": "https://registry.npmjs.org/@unrs/resolver-binding-linux-arm64-gnu/-/resolver-binding-linux-arm64-gnu-1.11.1.tgz",</w:t>
        <w:br/>
        <w:t xml:space="preserve">      "integrity": "sha512-34gw7PjDGB9JgePJEmhEqBhWvCiiWCuXsL9hYphDF7crW7UgI05gyBAi6MF58uGcMOiOqSJ2ybEeCvHcq0BCmQ==",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"node_modules/@unrs/resolver-binding-linux-arm64-musl": {</w:t>
        <w:br/>
        <w:t xml:space="preserve">      "version": "1.11.1",</w:t>
        <w:br/>
        <w:t xml:space="preserve">      "resolved": "https://registry.npmjs.org/@unrs/resolver-binding-linux-arm64-musl/-/resolver-binding-linux-arm64-musl-1.11.1.tgz",</w:t>
        <w:br/>
        <w:t xml:space="preserve">      "integrity": "sha512-RyMIx6Uf53hhOtJDIamSbTskA99sPHS96wxVE/bJtePJJtpdKGXO1wY90oRdXuYOGOTuqjT8ACccMc4K6QmT3w==",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"node_modules/@unrs/resolver-binding-linux-ppc64-gnu": {</w:t>
        <w:br/>
        <w:t xml:space="preserve">      "version": "1.11.1",</w:t>
        <w:br/>
        <w:t xml:space="preserve">      "resolved": "https://registry.npmjs.org/@unrs/resolver-binding-linux-ppc64-gnu/-/resolver-binding-linux-ppc64-gnu-1.11.1.tgz",</w:t>
        <w:br/>
        <w:t xml:space="preserve">      "integrity": "sha512-D8Vae74A4/a+mZH0FbOkFJL9DSK2R6TFPC9M+jCWYia/q2einCubX10pecpDiTmkJVUH+y8K3BZClycD8nCShA==",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"node_modules/@unrs/resolver-binding-linux-riscv64-gnu": {</w:t>
        <w:br/>
        <w:t xml:space="preserve">      "version": "1.11.1",</w:t>
        <w:br/>
        <w:t xml:space="preserve">      "resolved": "https://registry.npmjs.org/@unrs/resolver-binding-linux-riscv64-gnu/-/resolver-binding-linux-riscv64-gnu-1.11.1.tgz",</w:t>
        <w:br/>
        <w:t xml:space="preserve">      "integrity": "sha512-frxL4OrzOWVVsOc96+V3aqTIQl1O2TjgExV4EKgRY09AJ9leZpEg8Ak9phadbuX0BA4k8U5qtvMSQQGGmaJqcQ==",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"node_modules/@unrs/resolver-binding-linux-riscv64-musl": {</w:t>
        <w:br/>
        <w:t xml:space="preserve">      "version": "1.11.1",</w:t>
        <w:br/>
        <w:t xml:space="preserve">      "resolved": "https://registry.npmjs.org/@unrs/resolver-binding-linux-riscv64-musl/-/resolver-binding-linux-riscv64-musl-1.11.1.tgz",</w:t>
        <w:br/>
        <w:t xml:space="preserve">      "integrity": "sha512-mJ5vuDaIZ+l/acv01sHoXfpnyrNKOk/3aDoEdLO/Xtn9HuZlDD6jKxHlkN8ZhWyLJsRBxfv9GYM2utQ1SChKew==",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"node_modules/@unrs/resolver-binding-linux-s390x-gnu": {</w:t>
        <w:br/>
        <w:t xml:space="preserve">      "version": "1.11.1",</w:t>
      </w:r>
    </w:p>
    <w:p>
      <w:r>
        <w:rPr>
          <w:rFonts w:ascii="Consolas" w:hAnsi="Consolas"/>
          <w:sz w:val="14"/>
        </w:rPr>
        <w:t xml:space="preserve">      "resolved": "https://registry.npmjs.org/@unrs/resolver-binding-linux-s390x-gnu/-/resolver-binding-linux-s390x-gnu-1.11.1.tgz",</w:t>
        <w:br/>
        <w:t xml:space="preserve">      "integrity": "sha512-kELo8ebBVtb9sA7rMe1Cph4QHreByhaZ2QEADd9NzIQsYNQpt9UkM9iqr2lhGr5afh885d/cB5QeTXSbZHTYPg==",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"node_modules/@unrs/resolver-binding-linux-x64-gnu": {</w:t>
        <w:br/>
        <w:t xml:space="preserve">      "version": "1.11.1",</w:t>
        <w:br/>
        <w:t xml:space="preserve">      "resolved": "https://registry.npmjs.org/@unrs/resolver-binding-linux-x64-gnu/-/resolver-binding-linux-x64-gnu-1.11.1.tgz",</w:t>
        <w:br/>
        <w:t xml:space="preserve">      "integrity": "sha512-C3ZAHugKgovV5YvAMsxhq0gtXuwESUKc5MhEtjBpLoHPLYM+iuwSj3lflFwK3DPm68660rZ7G8BMcwSro7hD5w==",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"node_modules/@unrs/resolver-binding-linux-x64-musl": {</w:t>
        <w:br/>
        <w:t xml:space="preserve">      "version": "1.11.1",</w:t>
        <w:br/>
        <w:t xml:space="preserve">      "resolved": "https://registry.npmjs.org/@unrs/resolver-binding-linux-x64-musl/-/resolver-binding-linux-x64-musl-1.11.1.tgz",</w:t>
        <w:br/>
        <w:t xml:space="preserve">      "integrity": "sha512-rV0YSoyhK2nZ4vEswT/QwqzqQXw5I6CjoaYMOX0TqBlWhojUf8P94mvI7nuJTeaCkkds3QE4+zS8Ko+GdXuZtA==",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"node_modules/@unrs/resolver-binding-wasm32-wasi": {</w:t>
        <w:br/>
        <w:t xml:space="preserve">      "version": "1.11.1",</w:t>
        <w:br/>
        <w:t xml:space="preserve">      "resolved": "https://registry.npmjs.org/@unrs/resolver-binding-wasm32-wasi/-/resolver-binding-wasm32-wasi-1.11.1.tgz",</w:t>
        <w:br/>
        <w:t xml:space="preserve">      "integrity": "sha512-5u4RkfxJm+Ng7IWgkzi3qrFOvLvQYnPBmjmZQ8+szTK/b31fQCnleNl1GgEt7nIsZRIf5PLhPwT0WM+q45x/UQ==",</w:t>
        <w:br/>
        <w:t xml:space="preserve">      "cpu": [</w:t>
      </w:r>
    </w:p>
    <w:p>
      <w:r>
        <w:rPr>
          <w:rFonts w:ascii="Consolas" w:hAnsi="Consolas"/>
          <w:sz w:val="14"/>
        </w:rPr>
        <w:t xml:space="preserve">        "wasm32"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"@napi-rs/wasm-runtime": "^0.2.11"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"node_modules/@unrs/resolver-binding-win32-arm64-msvc": {</w:t>
        <w:br/>
        <w:t xml:space="preserve">      "version": "1.11.1",</w:t>
        <w:br/>
        <w:t xml:space="preserve">      "resolved": "https://registry.npmjs.org/@unrs/resolver-binding-win32-arm64-msvc/-/resolver-binding-win32-arm64-msvc-1.11.1.tgz",</w:t>
        <w:br/>
        <w:t xml:space="preserve">      "integrity": "sha512-nRcz5Il4ln0kMhfL8S3hLkxI85BXs3o8EYoattsJNdsX4YUU89iOkVn7g0VHSRxFuVMdM4Q1jEpIId1Ihim/Uw==",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"node_modules/@unrs/resolver-binding-win32-ia32-msvc": {</w:t>
        <w:br/>
        <w:t xml:space="preserve">      "version": "1.11.1",</w:t>
        <w:br/>
        <w:t xml:space="preserve">      "resolved": "https://registry.npmjs.org/@unrs/resolver-binding-win32-ia32-msvc/-/resolver-binding-win32-ia32-msvc-1.11.1.tgz",</w:t>
        <w:br/>
        <w:t xml:space="preserve">      "integrity": "sha512-DCEI6t5i1NmAZp6pFonpD5m7i6aFrpofcp4LA2i8IIq60Jyo28hamKBxNrZcyOwVOZkgsRp9O2sXWBWP8MnvIQ==",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"node_modules/@unrs/resolver-binding-win32-x64-msvc": {</w:t>
        <w:br/>
        <w:t xml:space="preserve">      "version": "1.11.1",</w:t>
        <w:br/>
        <w:t xml:space="preserve">      "resolved": "https://registry.npmjs.org/@unrs/resolver-binding-win32-x64-msvc/-/resolver-binding-win32-x64-msvc-1.11.1.tgz",</w:t>
        <w:br/>
        <w:t xml:space="preserve">      "integrity": "sha512-lrW200hZdbfRtztbygyaq/6jP6AKE8qQN2KvPcJ+x7wiD038YtnYtZ82IMNJ69GJibV7bwL3y9FgK+5w/pYt6g==",</w:t>
        <w:br/>
        <w:t xml:space="preserve">      "cpu": [</w:t>
      </w:r>
    </w:p>
    <w:p>
      <w:r>
        <w:rPr>
          <w:rFonts w:ascii="Consolas" w:hAnsi="Consolas"/>
          <w:sz w:val="14"/>
        </w:rPr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"node_modules/acorn": {</w:t>
        <w:br/>
        <w:t xml:space="preserve">      "version": "8.16.0",</w:t>
        <w:br/>
        <w:t xml:space="preserve">      "resolved": "https://registry.npmjs.org/acorn/-/acorn-8.16.0.tgz",</w:t>
        <w:br/>
        <w:t xml:space="preserve">      "integrity": "sha512-UVJyE9MttOsBQIDKw1skb9nAwQuR5wuGD3+82K6JgJlm/Y+KI92oNsMNGZCYdDsVtRHSak0pcV5Dno5+4jh9sw==",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"acorn": "bin/acorn"</w:t>
        <w:br/>
        <w:t xml:space="preserve">      },</w:t>
        <w:br/>
        <w:t xml:space="preserve">      "engines": {</w:t>
        <w:br/>
        <w:t xml:space="preserve">        "node": "&gt;=0.4.0"</w:t>
        <w:br/>
        <w:t xml:space="preserve">      }</w:t>
        <w:br/>
        <w:t xml:space="preserve">    },</w:t>
        <w:br/>
        <w:t xml:space="preserve">    "node_modules/acorn-jsx": {</w:t>
        <w:br/>
        <w:t xml:space="preserve">      "version": "5.3.2",</w:t>
        <w:br/>
        <w:t xml:space="preserve">      "resolved": "https://registry.npmjs.org/acorn-jsx/-/acorn-jsx-5.3.2.tgz",</w:t>
        <w:br/>
        <w:t xml:space="preserve">      "integrity": "sha512-rq9s+JNhf0IChjtDXxllJ7g41oZk5SlXtp0LHwyA5cejwn7vKmKp4pPri6YEePv2PU65sAsegbXtIinmDFDXgQ==",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"acorn": "^6.0.0 || ^7.0.0 || ^8.0.0"</w:t>
        <w:br/>
        <w:t xml:space="preserve">      }</w:t>
        <w:br/>
        <w:t xml:space="preserve">    },</w:t>
        <w:br/>
        <w:t xml:space="preserve">    "node_modules/ajv": {</w:t>
        <w:br/>
        <w:t xml:space="preserve">      "version": "6.14.0",</w:t>
        <w:br/>
        <w:t xml:space="preserve">      "resolved": "https://registry.npmjs.org/ajv/-/ajv-6.14.0.tgz",</w:t>
        <w:br/>
        <w:t xml:space="preserve">      "integrity": "sha512-IWrosm/yrn43eiKqkfkHis7QioDleaXQHdDVPKg0FSwwd/DuvyX79TZnFOnYpB7dcsFAMmtFztZuXPDvSePkFw==",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"fast-deep-equal": "^3.1.1",</w:t>
        <w:br/>
        <w:t xml:space="preserve">        "fast-json-stable-stringify": "^2.0.0",</w:t>
        <w:br/>
        <w:t xml:space="preserve">        "json-schema-traverse": "^0.4.1",</w:t>
        <w:br/>
        <w:t xml:space="preserve">        "uri-js": "^4.2.2"</w:t>
        <w:br/>
        <w:t xml:space="preserve">      },</w:t>
        <w:br/>
        <w:t xml:space="preserve">      "funding": {</w:t>
      </w:r>
    </w:p>
    <w:p>
      <w:r>
        <w:rPr>
          <w:rFonts w:ascii="Consolas" w:hAnsi="Consolas"/>
          <w:sz w:val="14"/>
        </w:rPr>
        <w:t xml:space="preserve">        "type": "github",</w:t>
        <w:br/>
        <w:t xml:space="preserve">        "url": "https://github.com/sponsors/epoberezkin"</w:t>
        <w:br/>
        <w:t xml:space="preserve">      }</w:t>
        <w:br/>
        <w:t xml:space="preserve">    },</w:t>
        <w:br/>
        <w:t xml:space="preserve">    "node_modules/ansi-styles": {</w:t>
        <w:br/>
        <w:t xml:space="preserve">      "version": "4.3.0",</w:t>
        <w:br/>
        <w:t xml:space="preserve">      "resolved": "https://registry.npmjs.org/ansi-styles/-/ansi-styles-4.3.0.tgz",</w:t>
        <w:br/>
        <w:t xml:space="preserve">      "integrity": "sha512-zbB9rCJAT1rbjiVDb2hqKFHNYLxgtk8NURxZ3IZwD3F6NtxbXZQCnnSi1Lkx+IDohdPlFp222wVALIheZJQSEg==",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"color-convert": "^2.0.1"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"https://github.com/chalk/ansi-styles?sponsor=1"</w:t>
        <w:br/>
        <w:t xml:space="preserve">      }</w:t>
        <w:br/>
        <w:t xml:space="preserve">    },</w:t>
        <w:br/>
        <w:t xml:space="preserve">    "node_modules/argparse": {</w:t>
        <w:br/>
        <w:t xml:space="preserve">      "version": "2.0.1",</w:t>
        <w:br/>
        <w:t xml:space="preserve">      "resolved": "https://registry.npmjs.org/argparse/-/argparse-2.0.1.tgz",</w:t>
        <w:br/>
        <w:t xml:space="preserve">      "integrity": "sha512-8+9WqebbFzpX9OR+Wa6O29asIogeRMzcGtAINdpMHHyAg10f05aSFVBbcEqGf/PXw1EjAZ+q2/bEBg3DvurK3Q==",</w:t>
        <w:br/>
        <w:t xml:space="preserve">      "dev": true,</w:t>
        <w:br/>
        <w:t xml:space="preserve">      "license": "Python-2.0"</w:t>
        <w:br/>
        <w:t xml:space="preserve">    },</w:t>
        <w:br/>
        <w:t xml:space="preserve">    "node_modules/aria-query": {</w:t>
        <w:br/>
        <w:t xml:space="preserve">      "version": "5.3.2",</w:t>
        <w:br/>
        <w:t xml:space="preserve">      "resolved": "https://registry.npmjs.org/aria-query/-/aria-query-5.3.2.tgz",</w:t>
        <w:br/>
        <w:t xml:space="preserve">      "integrity": "sha512-COROpnaoap1E2F000S62r6A60uHZnmlvomhfyT2DlTcrY1OrBKn2UhH7qn5wTC9zMvD0AY7csdPSNwKP+7WiQw==",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"node_modules/array-buffer-byte-length": {</w:t>
        <w:br/>
        <w:t xml:space="preserve">      "version": "1.0.2",</w:t>
        <w:br/>
        <w:t xml:space="preserve">      "resolved": "https://registry.npmjs.org/array-buffer-byte-length/-/array-buffer-byte-length-1.0.2.tgz",</w:t>
        <w:br/>
        <w:t xml:space="preserve">      "integrity": "sha512-LHE+8BuR7RYGDKvnrmcuSq3tDcKv9OFEXQt/HpbZhY7V6h0zlUXutnAD82GiFx9rdieCMjkvtcsPqBwgUl1Iiw==",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</w:r>
    </w:p>
    <w:p>
      <w:r>
        <w:rPr>
          <w:rFonts w:ascii="Consolas" w:hAnsi="Consolas"/>
          <w:sz w:val="14"/>
        </w:rPr>
        <w:t xml:space="preserve">        "is-array-buffer": "^3.0.5"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"node_modules/array-includes": {</w:t>
        <w:br/>
        <w:t xml:space="preserve">      "version": "3.1.9",</w:t>
        <w:br/>
        <w:t xml:space="preserve">      "resolved": "https://registry.npmjs.org/array-includes/-/array-includes-3.1.9.tgz",</w:t>
        <w:br/>
        <w:t xml:space="preserve">      "integrity": "sha512-FmeCCAenzH0KH381SPT5FZmiA/TmpndpcaShhfgEN9eCVjnFBqq3l1xrI42y8+PPLI6hypzou4GXw00WHmPBLQ==",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"es-abstract": "^1.24.0",</w:t>
        <w:br/>
        <w:t xml:space="preserve">        "es-object-atoms": "^1.1.1",</w:t>
        <w:br/>
        <w:t xml:space="preserve">        "get-intrinsic": "^1.3.0",</w:t>
        <w:br/>
        <w:t xml:space="preserve">        "is-string": "^1.1.1",</w:t>
        <w:br/>
        <w:t xml:space="preserve">        "math-intrinsics":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"node_modules/array.prototype.findlast": {</w:t>
        <w:br/>
        <w:t xml:space="preserve">      "version": "1.2.5",</w:t>
        <w:br/>
        <w:t xml:space="preserve">      "resolved": "https://registry.npmjs.org/array.prototype.findlast/-/array.prototype.findlast-1.2.5.tgz",</w:t>
        <w:br/>
        <w:t xml:space="preserve">      "integrity": "sha512-CVvd6FHg1Z3POpBLxO6E6zr+rSKEQ9L6rZHAaY7lLfhKsWYUBBOuMs0e9o24oopj6H+geRCX0YJ+TJLBK2eHyQ==",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"^1.23.2",</w:t>
        <w:br/>
        <w:t xml:space="preserve">        "es-errors": "^1.3.0",</w:t>
        <w:br/>
        <w:t xml:space="preserve">        "es-object-atoms": "^1.0.0",</w:t>
        <w:br/>
        <w:t xml:space="preserve">        "es-shim-unscopables": "^1.0.2"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"node_modules/array.prototype.findlastindex": {</w:t>
        <w:br/>
        <w:t xml:space="preserve">      "version": "1.2.6",</w:t>
        <w:br/>
        <w:t xml:space="preserve">      "resolved": "https://registry.npmjs.org/array.prototype.findlastindex/-/array.prototype.findlastindex-1.2.6.tgz",</w:t>
        <w:br/>
        <w:t xml:space="preserve">      "integrity": "sha512-F/TKATkzseUExPlfvmwQKGITM3DGTK+vkAsCZoDc5daVygbJBnjEUCbgkAvVFsgfXfX4YIqZ/27G3k3tdXrTxQ==",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"es-abstract": "^1.23.9",</w:t>
        <w:br/>
        <w:t xml:space="preserve">        "es-errors": "^1.3.0",</w:t>
        <w:br/>
        <w:t xml:space="preserve">        "es-object-atoms": "^1.1.1",</w:t>
        <w:br/>
        <w:t xml:space="preserve">        "es-shim-unscopables":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"node_modules/array.prototype.flat": {</w:t>
        <w:br/>
        <w:t xml:space="preserve">      "version": "1.3.3",</w:t>
        <w:br/>
        <w:t xml:space="preserve">      "resolved": "https://registry.npmjs.org/array.prototype.flat/-/array.prototype.flat-1.3.3.tgz",</w:t>
        <w:br/>
        <w:t xml:space="preserve">      "integrity": "sha512-rwG/ja1neyLqCuGZ5YYrznA62D4mZXg0i1cIskIUKSiqF3Cje9/wXAls9B9s1Wa2fomMsIv8czB8jZcPmxCXFg==",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"node_modules/array.prototype.flatmap": {</w:t>
        <w:br/>
        <w:t xml:space="preserve">      "version": "1.3.3",</w:t>
        <w:br/>
        <w:t xml:space="preserve">      "resolved": "https://registry.npmjs.org/array.prototype.flatmap/-/array.prototype.flatmap-1.3.3.tgz",</w:t>
        <w:br/>
        <w:t xml:space="preserve">      "integrity": "sha512-Y7Wt51eKJSyi80hFrJCePGGNo5ktJCslFuboqJsbf57CCPcm5zztluPlc4/aD8sWsKvlwatezpV4U1efk8kpjg==",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"node_modules/array.prototype.tosorted": {</w:t>
        <w:br/>
        <w:t xml:space="preserve">      "version": "1.1.4",</w:t>
        <w:br/>
        <w:t xml:space="preserve">      "resolved": "https://registry.npmjs.org/array.prototype.tosorted/-/array.prototype.tosorted-1.1.4.tgz",</w:t>
        <w:br/>
        <w:t xml:space="preserve">      "integrity": "sha512-p6Fx8B7b7ZhL/gmUsAy0D15WhvDccw3mnGNbZpi3pmeJdxtWsj2jEaI4Y6oo3XiHfzuSgPwKc04MYt6KgvC/wA==",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"^1.23.3",</w:t>
        <w:br/>
        <w:t xml:space="preserve">        "es-errors": "^1.3.0",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"node_modules/arraybuffer.prototype.slice": {</w:t>
        <w:br/>
        <w:t xml:space="preserve">      "version": "1.0.4",</w:t>
        <w:br/>
        <w:t xml:space="preserve">      "resolved": "https://registry.npmjs.org/arraybuffer.prototype.slice/-/arraybuffer.prototype.slice-1.0.4.tgz",</w:t>
        <w:br/>
        <w:t xml:space="preserve">      "integrity": "sha512-BNoCY6SXXPQ7gF2opIP4GBE+Xw7U+pHMYKuzjgCN3GwiaIR09UUeKfheyIry77QtrCBlC0KK0q5/TER/tYh3PQ==",</w:t>
        <w:br/>
        <w:t xml:space="preserve">      "dev": true,</w:t>
      </w:r>
    </w:p>
    <w:p>
      <w:r>
        <w:rPr>
          <w:rFonts w:ascii="Consolas" w:hAnsi="Consolas"/>
          <w:sz w:val="14"/>
        </w:rPr>
        <w:t xml:space="preserve">      "license": "MIT",</w:t>
        <w:br/>
        <w:t xml:space="preserve">      "dependencies": {</w:t>
        <w:br/>
        <w:t xml:space="preserve">        "array-buffer-byte-length": "^1.0.1",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"es-errors": "^1.3.0",</w:t>
        <w:br/>
        <w:t xml:space="preserve">        "get-intrinsic": "^1.2.6",</w:t>
        <w:br/>
        <w:t xml:space="preserve">        "is-array-buffer": "^3.0.4"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"node_modules/ast-types-flow": {</w:t>
        <w:br/>
        <w:t xml:space="preserve">      "version": "0.0.8",</w:t>
        <w:br/>
        <w:t xml:space="preserve">      "resolved": "https://registry.npmjs.org/ast-types-flow/-/ast-types-flow-0.0.8.tgz",</w:t>
        <w:br/>
        <w:t xml:space="preserve">      "integrity": "sha512-OH/2E5Fg20h2aPrbe+QL8JZQFko0YZaF+j4mnQ7BGhfavO7OpSLa8a0y9sBwomHdSbkhTS8TQNayBfnW5DwbvQ==",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"node_modules/async-function": {</w:t>
        <w:br/>
        <w:t xml:space="preserve">      "version": "1.0.0",</w:t>
        <w:br/>
        <w:t xml:space="preserve">      "resolved": "https://registry.npmjs.org/async-function/-/async-function-1.0.0.tgz",</w:t>
        <w:br/>
        <w:t xml:space="preserve">      "integrity": "sha512-hsU18Ae8CDTR6Kgu9DYf0EbCr/a5iGL0rytQDobUcdpYOKokk8LEjVphnXkDkgpi0wYVsqrXuP0bZxJaTqdgoA==",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"node_modules/asynckit": {</w:t>
        <w:br/>
        <w:t xml:space="preserve">      "version": "0.4.0",</w:t>
        <w:br/>
        <w:t xml:space="preserve">      "resolved": "https://registry.npmjs.org/asynckit/-/asynckit-0.4.0.tgz",</w:t>
        <w:br/>
        <w:t xml:space="preserve">      "integrity": "sha512-Oei9OH4tRh0YqU3GxhX79dM/mwVgvbZJaSNaRk+bshkj0S5cfHcgYakreBjrHwatXKbz+IoIdYLxrKim2MjW0Q==",</w:t>
        <w:br/>
        <w:t xml:space="preserve">      "license": "MIT"</w:t>
        <w:br/>
        <w:t xml:space="preserve">    },</w:t>
        <w:br/>
        <w:t xml:space="preserve">    "node_modules/available-typed-arrays": {</w:t>
        <w:br/>
        <w:t xml:space="preserve">      "version": "1.0.7",</w:t>
        <w:br/>
        <w:t xml:space="preserve">      "resolved": "https://registry.npmjs.org/available-typed-arrays/-/available-typed-arrays-1.0.7.tgz",</w:t>
        <w:br/>
        <w:t xml:space="preserve">      "integrity": "sha512-wvUjBtSGN7+7SjNpq/9M2Tg350UZD3q62IFZLbRAR1bSMlCo1ZaeW+BJ+D090e4hIIZLBcTDWe4Mh4jvUDajzQ==",</w:t>
        <w:br/>
        <w:t xml:space="preserve">      "dev": true,</w:t>
      </w:r>
    </w:p>
    <w:p>
      <w:r>
        <w:rPr>
          <w:rFonts w:ascii="Consolas" w:hAnsi="Consolas"/>
          <w:sz w:val="14"/>
        </w:rPr>
        <w:t xml:space="preserve">      "license": "MIT",</w:t>
        <w:br/>
        <w:t xml:space="preserve">      "dependencies": {</w:t>
        <w:br/>
        <w:t xml:space="preserve">        "possible-typed-array-names":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"node_modules/axe-core": {</w:t>
        <w:br/>
        <w:t xml:space="preserve">      "version": "4.11.2",</w:t>
        <w:br/>
        <w:t xml:space="preserve">      "resolved": "https://registry.npmjs.org/axe-core/-/axe-core-4.11.2.tgz",</w:t>
        <w:br/>
        <w:t xml:space="preserve">      "integrity": "sha512-byD6KPdvo72y/wj2T/4zGEvvlis+PsZsn/yPS3pEO+sFpcrqRpX/TJCxvVaEsNeMrfQbCr7w163YqoD9IYwHXw==",</w:t>
        <w:br/>
        <w:t xml:space="preserve">      "dev": true,</w:t>
        <w:br/>
        <w:t xml:space="preserve">      "license": "MPL-2.0",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"node_modules/axios": {</w:t>
        <w:br/>
        <w:t xml:space="preserve">      "version": "1.14.0",</w:t>
        <w:br/>
        <w:t xml:space="preserve">      "resolved": "https://registry.npmjs.org/axios/-/axios-1.14.0.tgz",</w:t>
        <w:br/>
        <w:t xml:space="preserve">      "integrity": "sha512-3Y8yrqLSwjuzpXuZ0oIYZ/XGgLwUIBU3uLvbcpb0pidD9ctpShJd43KSlEEkVQg6DS0G9NKyzOvBfUtDKEyHvQ==",</w:t>
        <w:br/>
        <w:t xml:space="preserve">      "license": "MIT",</w:t>
        <w:br/>
        <w:t xml:space="preserve">      "dependencies": {</w:t>
        <w:br/>
        <w:t xml:space="preserve">        "follow-redirects": "^1.15.11",</w:t>
        <w:br/>
        <w:t xml:space="preserve">        "form-data": "^4.0.5",</w:t>
        <w:br/>
        <w:t xml:space="preserve">        "proxy-from-env": "^2.1.0"</w:t>
        <w:br/>
        <w:t xml:space="preserve">      }</w:t>
        <w:br/>
        <w:t xml:space="preserve">    },</w:t>
        <w:br/>
        <w:t xml:space="preserve">    "node_modules/axobject-query": {</w:t>
        <w:br/>
        <w:t xml:space="preserve">      "version": "4.1.0",</w:t>
        <w:br/>
        <w:t xml:space="preserve">      "resolved": "https://registry.npmjs.org/axobject-query/-/axobject-query-4.1.0.tgz",</w:t>
        <w:br/>
        <w:t xml:space="preserve">      "integrity": "sha512-qIj0G9wZbMGNLjLmg1PT6v2mE9AH2zlnADJD/2tC6E00hgmhUOfEB6greHPAfLRSufHqROIUTkw6E+M3lH0PTQ==",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"node_modules/balanced-match": {</w:t>
        <w:br/>
        <w:t xml:space="preserve">      "version": "1.0.2",</w:t>
        <w:br/>
        <w:t xml:space="preserve">      "resolved": "https://registry.npmjs.org/balanced-match/-/balanced-match-1.0.2.tgz",</w:t>
      </w:r>
    </w:p>
    <w:p>
      <w:r>
        <w:rPr>
          <w:rFonts w:ascii="Consolas" w:hAnsi="Consolas"/>
          <w:sz w:val="14"/>
        </w:rPr>
        <w:t xml:space="preserve">      "integrity": "sha512-3oSeUO0TMV67hN1AmbXsK4yaqU7tjiHlbxRDZOpH0KW9+CeX4bRAaX0Anxt0tx2MrpRpWwQaPwIlISEJhYU5Pw==",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"node_modules/baseline-browser-mapping": {</w:t>
        <w:br/>
        <w:t xml:space="preserve">      "version": "2.10.12",</w:t>
        <w:br/>
        <w:t xml:space="preserve">      "resolved": "https://registry.npmjs.org/baseline-browser-mapping/-/baseline-browser-mapping-2.10.12.tgz",</w:t>
        <w:br/>
        <w:t xml:space="preserve">      "integrity": "sha512-qyq26DxfY4awP2gIRXhhLWfwzwI+N5Nxk6iQi8EFizIaWIjqicQTE4sLnZZVdeKPRcVNoJOkkpfzoIYuvCKaIQ==",</w:t>
        <w:br/>
        <w:t xml:space="preserve">      "license": "Apache-2.0",</w:t>
        <w:br/>
        <w:t xml:space="preserve">      "bin": {</w:t>
        <w:br/>
        <w:t xml:space="preserve">        "baseline-browser-mapping": "dist/cli.cjs"</w:t>
        <w:br/>
        <w:t xml:space="preserve">      },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"node_modules/brace-expansion": {</w:t>
        <w:br/>
        <w:t xml:space="preserve">      "version": "1.1.13",</w:t>
        <w:br/>
        <w:t xml:space="preserve">      "resolved": "https://registry.npmjs.org/brace-expansion/-/brace-expansion-1.1.13.tgz",</w:t>
        <w:br/>
        <w:t xml:space="preserve">      "integrity": "sha512-9ZLprWS6EENmhEOpjCYW2c8VkmOvckIJZfkr7rBW6dObmfgJ/L1GpSYW5Hpo9lDz4D1+n0Ckz8rU7FwHDQiG/w==",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"balanced-match": "^1.0.0",</w:t>
        <w:br/>
        <w:t xml:space="preserve">        "concat-map": "0.0.1"</w:t>
        <w:br/>
        <w:t xml:space="preserve">      }</w:t>
        <w:br/>
        <w:t xml:space="preserve">    },</w:t>
        <w:br/>
        <w:t xml:space="preserve">    "node_modules/braces": {</w:t>
        <w:br/>
        <w:t xml:space="preserve">      "version": "3.0.3",</w:t>
        <w:br/>
        <w:t xml:space="preserve">      "resolved": "https://registry.npmjs.org/braces/-/braces-3.0.3.tgz",</w:t>
        <w:br/>
        <w:t xml:space="preserve">      "integrity": "sha512-yQbXgO/OSZVD2IsiLlro+7Hf6Q18EJrKSEsdoMzKePKXct3gvD8oLcOQdIzGupr5Fj+EDe8gO/lxc1BzfMpxvA==",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"fill-range": "^7.1.1"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"node_modules/browserslist": {</w:t>
        <w:br/>
        <w:t xml:space="preserve">      "version": "4.28.2",</w:t>
        <w:br/>
        <w:t xml:space="preserve">      "resolved": "https://registry.npmjs.org/browserslist/-/browserslist-4.28.2.tgz",</w:t>
        <w:br/>
        <w:t xml:space="preserve">      "integrity": "sha512-48xSriZYYg+8qXna9kwqjIVzuQxi+KYWp2+5nCYnYKPTr0LvD89Jqk2Or5ogxz0NUMfIjhh2lIUX/LyX9B4oIg==",</w:t>
        <w:br/>
        <w:t xml:space="preserve">      "dev": true,</w:t>
      </w:r>
    </w:p>
    <w:p>
      <w:r>
        <w:rPr>
          <w:rFonts w:ascii="Consolas" w:hAnsi="Consolas"/>
          <w:sz w:val="14"/>
        </w:rPr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"https://tidelift.com/funding/github/npm/browserslist"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"baseline-browser-mapping": "^2.10.12",</w:t>
        <w:br/>
        <w:t xml:space="preserve">        "caniuse-lite": "^1.0.30001782",</w:t>
        <w:br/>
        <w:t xml:space="preserve">        "electron-to-chromium": "^1.5.328",</w:t>
        <w:br/>
        <w:t xml:space="preserve">        "node-releases": "^2.0.36",</w:t>
        <w:br/>
        <w:t xml:space="preserve">        "update-browserslist-db": "^1.2.3"</w:t>
        <w:br/>
        <w:t xml:space="preserve">      },</w:t>
        <w:br/>
        <w:t xml:space="preserve">      "bin": {</w:t>
        <w:br/>
        <w:t xml:space="preserve">        "browserslist": "cli.js"</w:t>
        <w:br/>
        <w:t xml:space="preserve">      },</w:t>
        <w:br/>
        <w:t xml:space="preserve">      "engines": {</w:t>
        <w:br/>
        <w:t xml:space="preserve">        "node": "^6 || ^7 || ^8 || ^9 || ^10 || ^11 || ^12 || &gt;=13.7"</w:t>
        <w:br/>
        <w:t xml:space="preserve">      }</w:t>
        <w:br/>
        <w:t xml:space="preserve">    },</w:t>
        <w:br/>
        <w:t xml:space="preserve">    "node_modules/call-bind": {</w:t>
        <w:br/>
        <w:t xml:space="preserve">      "version": "1.0.8",</w:t>
        <w:br/>
        <w:t xml:space="preserve">      "resolved": "https://registry.npmjs.org/call-bind/-/call-bind-1.0.8.tgz",</w:t>
        <w:br/>
        <w:t xml:space="preserve">      "integrity": "sha512-oKlSFMcMwpUg2ednkhQ454wfWiU/ul3CkJe/PEHcTKuiX6RpbehUiFMXu13HalGZxfUwCQzZG747YXBn1im9ww==",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"call-bind-apply-helpers": "^1.0.0",</w:t>
        <w:br/>
        <w:t xml:space="preserve">        "es-define-property": "^1.0.0",</w:t>
        <w:br/>
        <w:t xml:space="preserve">        "get-intrinsic": "^1.2.4",</w:t>
        <w:br/>
        <w:t xml:space="preserve">        "set-function-length": "^1.2.2"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</w:r>
    </w:p>
    <w:p>
      <w:r>
        <w:rPr>
          <w:rFonts w:ascii="Consolas" w:hAnsi="Consolas"/>
          <w:sz w:val="14"/>
        </w:rPr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"node_modules/call-bind-apply-helpers": {</w:t>
        <w:br/>
        <w:t xml:space="preserve">      "version": "1.0.2",</w:t>
        <w:br/>
        <w:t xml:space="preserve">      "resolved": "https://registry.npmjs.org/call-bind-apply-helpers/-/call-bind-apply-helpers-1.0.2.tgz",</w:t>
        <w:br/>
        <w:t xml:space="preserve">      "integrity": "sha512-Sp1ablJ0ivDkSzjcaJdxEunN5/XvksFJ2sMBFfq6x0ryhQV/2b/KwFe21cMpmHtPOSij8K99/wSfoEuTObmuMQ==",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"function-bind": "^1.1.2"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"node_modules/call-bound": {</w:t>
        <w:br/>
        <w:t xml:space="preserve">      "version": "1.0.4",</w:t>
        <w:br/>
        <w:t xml:space="preserve">      "resolved": "https://registry.npmjs.org/call-bound/-/call-bound-1.0.4.tgz",</w:t>
        <w:br/>
        <w:t xml:space="preserve">      "integrity": "sha512-+ys997U96po4Kx/ABpBCqhA9EuxJaQWDQg7295H4hBphv3IZg0boBKuwYpt4YXp6MZ5AmZQnU/tyMTlRpaSejg==",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"call-bind-apply-helpers": "^1.0.2",</w:t>
        <w:br/>
        <w:t xml:space="preserve">        "get-intrinsic": "^1.3.0"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"node_modules/callsites": {</w:t>
        <w:br/>
        <w:t xml:space="preserve">      "version": "3.1.0",</w:t>
        <w:br/>
        <w:t xml:space="preserve">      "resolved": "https://registry.npmjs.org/callsites/-/callsites-3.1.0.tgz",</w:t>
        <w:br/>
        <w:t xml:space="preserve">      "integrity": "sha512-P8BjAsXvZS+VIDUI11hHCQEv74YT67YUi5JJFNWIqL235sBmjX4+qx9Muvls5ivyNENctx46xQLQ3aTuE7ssaQ==",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"node_modules/caniuse-lite": {</w:t>
        <w:br/>
        <w:t xml:space="preserve">      "version": "1.0.30001782",</w:t>
      </w:r>
    </w:p>
    <w:p>
      <w:r>
        <w:rPr>
          <w:rFonts w:ascii="Consolas" w:hAnsi="Consolas"/>
          <w:sz w:val="14"/>
        </w:rPr>
        <w:t xml:space="preserve">      "resolved": "https://registry.npmjs.org/caniuse-lite/-/caniuse-lite-1.0.30001782.tgz",</w:t>
        <w:br/>
        <w:t xml:space="preserve">      "integrity": "sha512-dZcaJLJeDMh4rELYFw1tvSn1bhZWYFOt468FcbHHxx/Z/dFidd1I6ciyFdi3iwfQCyOjqo9upF6lGQYtMiJWxw==",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"https://tidelift.com/funding/github/npm/caniuse-lite"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"CC-BY-4.0"</w:t>
        <w:br/>
        <w:t xml:space="preserve">    },</w:t>
        <w:br/>
        <w:t xml:space="preserve">    "node_modules/chalk": {</w:t>
        <w:br/>
        <w:t xml:space="preserve">      "version": "4.1.2",</w:t>
        <w:br/>
        <w:t xml:space="preserve">      "resolved": "https://registry.npmjs.org/chalk/-/chalk-4.1.2.tgz",</w:t>
        <w:br/>
        <w:t xml:space="preserve">      "integrity": "sha512-oKnbhFyRIXpUuez8iBMmyEa4nbj4IOQyuhc/wy9kY7/WVPcwIO9VA668Pu8RkO7+0G76SLROeyw9CpQ061i4mA==",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"ansi-styles": "^4.1.0",</w:t>
        <w:br/>
        <w:t xml:space="preserve">        "supports-color": "^7.1.0"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"https://github.com/chalk/chalk?sponsor=1"</w:t>
        <w:br/>
        <w:t xml:space="preserve">      }</w:t>
        <w:br/>
        <w:t xml:space="preserve">    },</w:t>
        <w:br/>
        <w:t xml:space="preserve">    "node_modules/client-only": {</w:t>
        <w:br/>
        <w:t xml:space="preserve">      "version": "0.0.1",</w:t>
        <w:br/>
        <w:t xml:space="preserve">      "resolved": "https://registry.npmjs.org/client-only/-/client-only-0.0.1.tgz",</w:t>
        <w:br/>
        <w:t xml:space="preserve">      "integrity": "sha512-IV3Ou0jSMzZrd3pZ48nLkT9DA7Ag1pnPzaiQhpW7c3RbcqqzvzzVu+L8gfqMp/8IM2MQtSiqaCxrrcfu8I8rMA==",</w:t>
        <w:br/>
        <w:t xml:space="preserve">      "license": "MIT"</w:t>
        <w:br/>
        <w:t xml:space="preserve">    },</w:t>
        <w:br/>
        <w:t xml:space="preserve">    "node_modules/color-convert": {</w:t>
        <w:br/>
        <w:t xml:space="preserve">      "version": "2.0.1",</w:t>
        <w:br/>
        <w:t xml:space="preserve">      "resolved": "https://registry.npmjs.org/color-convert/-/color-convert-2.0.1.tgz",</w:t>
        <w:br/>
        <w:t xml:space="preserve">      "integrity": "sha512-RRECPsj7iu/xb5oKYcsFHSppFNnsj/52OVTRKb4zP5onXwVF3zVmmToNcOfGC+CRDpfK/U584fMg38ZHCaElKQ==",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"color-name": "~1.1.4"</w:t>
        <w:br/>
        <w:t xml:space="preserve">      },</w:t>
        <w:br/>
        <w:t xml:space="preserve">      "engines": {</w:t>
        <w:br/>
        <w:t xml:space="preserve">        "node": "&gt;=7.0.0"</w:t>
        <w:br/>
        <w:t xml:space="preserve">      }</w:t>
        <w:br/>
        <w:t xml:space="preserve">    },</w:t>
        <w:br/>
        <w:t xml:space="preserve">    "node_modules/color-name": {</w:t>
        <w:br/>
        <w:t xml:space="preserve">      "version": "1.1.4",</w:t>
        <w:br/>
        <w:t xml:space="preserve">      "resolved": "https://registry.npmjs.org/color-name/-/color-name-1.1.4.tgz",</w:t>
        <w:br/>
        <w:t xml:space="preserve">      "integrity": "sha512-dOy+3AuW3a2wNbZHIuMZpTcgjGuLU/uBL/ubcZF9OXbDo8ff4O8yVp5Bf0efS8uEoYo5q4Fx7dY9OgQGXgAsQA==",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"node_modules/combined-stream": {</w:t>
        <w:br/>
        <w:t xml:space="preserve">      "version": "1.0.8",</w:t>
        <w:br/>
        <w:t xml:space="preserve">      "resolved": "https://registry.npmjs.org/combined-stream/-/combined-stream-1.0.8.tgz",</w:t>
        <w:br/>
        <w:t xml:space="preserve">      "integrity": "sha512-FQN4MRfuJeHf7cBbBMJFXhKSDq+2kAArBlmRBvcvFE5BB1HZKXtSFASDhdlz9zOYwxh8lDdnvmMOe/+5cdoEdg==",</w:t>
        <w:br/>
        <w:t xml:space="preserve">      "license": "MIT",</w:t>
        <w:br/>
        <w:t xml:space="preserve">      "dependencies": {</w:t>
        <w:br/>
        <w:t xml:space="preserve">        "delayed-stream": "~1.0.0"</w:t>
        <w:br/>
        <w:t xml:space="preserve">      },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"node_modules/concat-map": {</w:t>
        <w:br/>
        <w:t xml:space="preserve">      "version": "0.0.1",</w:t>
        <w:br/>
        <w:t xml:space="preserve">      "resolved": "https://registry.npmjs.org/concat-map/-/concat-map-0.0.1.tgz",</w:t>
        <w:br/>
        <w:t xml:space="preserve">      "integrity": "sha512-/Srv4dswyQNBfohGpz9o6Yb3Gz3SrUDqBH5rTuhGR7ahtlbYKnVxw2bCFMRljaA7EXHaXZ8wsHdodFvbkhKmqg==",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"node_modules/convert-source-map": {</w:t>
        <w:br/>
        <w:t xml:space="preserve">      "version": "2.0.0",</w:t>
        <w:br/>
        <w:t xml:space="preserve">      "resolved": "https://registry.npmjs.org/convert-source-map/-/convert-source-map-2.0.0.tgz",</w:t>
        <w:br/>
        <w:t xml:space="preserve">      "integrity": "sha512-Kvp459HrV2FEJ1CAsi1Ku+MY3kasH19TFykTz2xWmMeq6bk2NU3XXvfJ+Q61m0xktWwt+1HSYf3JZsTms3aRJg==",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"node_modules/cross-spawn": {</w:t>
        <w:br/>
        <w:t xml:space="preserve">      "version": "7.0.6",</w:t>
        <w:br/>
        <w:t xml:space="preserve">      "resolved": "https://registry.npmjs.org/cross-spawn/-/cross-spawn-7.0.6.tgz",</w:t>
      </w:r>
    </w:p>
    <w:p>
      <w:r>
        <w:rPr>
          <w:rFonts w:ascii="Consolas" w:hAnsi="Consolas"/>
          <w:sz w:val="14"/>
        </w:rPr>
        <w:t xml:space="preserve">      "integrity": "sha512-uV2QOWP2nWzsy2aMp8aRibhi9dlzF5Hgh5SHaB9OiTGEyDTiJJyx0uy51QXdyWbtAHNua4XJzUKca3OzKUd3vA==",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"path-key": "^3.1.0",</w:t>
        <w:br/>
        <w:t xml:space="preserve">        "shebang-command": "^2.0.0",</w:t>
        <w:br/>
        <w:t xml:space="preserve">        "which": "^2.0.1"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"node_modules/csstype": {</w:t>
        <w:br/>
        <w:t xml:space="preserve">      "version": "3.2.3",</w:t>
        <w:br/>
        <w:t xml:space="preserve">      "resolved": "https://registry.npmjs.org/csstype/-/csstype-3.2.3.tgz",</w:t>
        <w:br/>
        <w:t xml:space="preserve">      "integrity": "sha512-z1HGKcYy2xA8AGQfwrn0PAy+PB7X/GSj3UVJW9qKyn43xWa+gl5nXmU4qqLMRzWVLFC8KusUX8T/0kCiOYpAIQ==",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"node_modules/damerau-levenshtein": {</w:t>
        <w:br/>
        <w:t xml:space="preserve">      "version": "1.0.8",</w:t>
        <w:br/>
        <w:t xml:space="preserve">      "resolved": "https://registry.npmjs.org/damerau-levenshtein/-/damerau-levenshtein-1.0.8.tgz",</w:t>
        <w:br/>
        <w:t xml:space="preserve">      "integrity": "sha512-sdQSFB7+llfUcQHUQO3+B8ERRj0Oa4w9POWMI/puGtuf7gFywGmkaLCElnudfTiKZV+NvHqL0ifzdrI8Ro7ESA==",</w:t>
        <w:br/>
        <w:t xml:space="preserve">      "dev": true,</w:t>
        <w:br/>
        <w:t xml:space="preserve">      "license": "BSD-2-Clause"</w:t>
        <w:br/>
        <w:t xml:space="preserve">    },</w:t>
        <w:br/>
        <w:t xml:space="preserve">    "node_modules/data-view-buffer": {</w:t>
        <w:br/>
        <w:t xml:space="preserve">      "version": "1.0.2",</w:t>
        <w:br/>
        <w:t xml:space="preserve">      "resolved": "https://registry.npmjs.org/data-view-buffer/-/data-view-buffer-1.0.2.tgz",</w:t>
        <w:br/>
        <w:t xml:space="preserve">      "integrity": "sha512-EmKO5V3OLXh1rtK2wgXRansaK1/mtVdTUEiEI0W8RkvgT05kfxaH29PliLnpLP73yYO6142Q72QNa8Wx/A5CqQ==",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"is-data-view":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"node_modules/data-view-byte-length": {</w:t>
      </w:r>
    </w:p>
    <w:p>
      <w:r>
        <w:rPr>
          <w:rFonts w:ascii="Consolas" w:hAnsi="Consolas"/>
          <w:sz w:val="14"/>
        </w:rPr>
        <w:t xml:space="preserve">      "version": "1.0.2",</w:t>
        <w:br/>
        <w:t xml:space="preserve">      "resolved": "https://registry.npmjs.org/data-view-byte-length/-/data-view-byte-length-1.0.2.tgz",</w:t>
        <w:br/>
        <w:t xml:space="preserve">      "integrity": "sha512-tuhGbE6CfTM9+5ANGf+oQb72Ky/0+s3xKUpHvShfiz2RxMFgFPjsXuRLBVMtvMs15awe45SRb83D6wH4ew6wlQ==",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"is-data-view":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"https://github.com/sponsors/inspect-js"</w:t>
        <w:br/>
        <w:t xml:space="preserve">      }</w:t>
        <w:br/>
        <w:t xml:space="preserve">    },</w:t>
        <w:br/>
        <w:t xml:space="preserve">    "node_modules/data-view-byte-offset": {</w:t>
        <w:br/>
        <w:t xml:space="preserve">      "version": "1.0.1",</w:t>
        <w:br/>
        <w:t xml:space="preserve">      "resolved": "https://registry.npmjs.org/data-view-byte-offset/-/data-view-byte-offset-1.0.1.tgz",</w:t>
        <w:br/>
        <w:t xml:space="preserve">      "integrity": "sha512-BS8PfmtDGnrgYdOonGZQdLZslWIeCGFP9tpan0hi1Co2Zr2NKADsvGYA8XxuG/4UWgJ6Cjtv+YJnB6MM69QGlQ==",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"is-data-view":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"node_modules/debug": {</w:t>
        <w:br/>
        <w:t xml:space="preserve">      "version": "4.4.3",</w:t>
        <w:br/>
        <w:t xml:space="preserve">      "resolved": "https://registry.npmjs.org/debug/-/debug-4.4.3.tgz",</w:t>
        <w:br/>
        <w:t xml:space="preserve">      "integrity": "sha512-RGwwWnwQvkVfavKVt22FGLw+xYSdzARwm0ru6DhTVA3umU5hZc28V3kO4stgYryrTlLpuvgI9GiijltAjNbcqA==",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"^2.1.3"</w:t>
        <w:br/>
        <w:t xml:space="preserve">      },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"&gt;=6.0"</w:t>
        <w:br/>
        <w:t xml:space="preserve">      },</w:t>
        <w:br/>
        <w:t xml:space="preserve">      "peerDependenciesMeta": {</w:t>
        <w:br/>
        <w:t xml:space="preserve">        "supports-color":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"node_modules/deep-is": {</w:t>
        <w:br/>
        <w:t xml:space="preserve">      "version": "0.1.4",</w:t>
        <w:br/>
        <w:t xml:space="preserve">      "resolved": "https://registry.npmjs.org/deep-is/-/deep-is-0.1.4.tgz",</w:t>
        <w:br/>
        <w:t xml:space="preserve">      "integrity": "sha512-oIPzksmTg4/MriiaYGO+okXDT7ztn/w3Eptv/+gSIdMdKsJo0u4CfYNFJPy+4SKMuCqGw2wxnA+URMg3t8a/bQ==",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"node_modules/define-data-property": {</w:t>
        <w:br/>
        <w:t xml:space="preserve">      "version": "1.1.4",</w:t>
        <w:br/>
        <w:t xml:space="preserve">      "resolved": "https://registry.npmjs.org/define-data-property/-/define-data-property-1.1.4.tgz",</w:t>
        <w:br/>
        <w:t xml:space="preserve">      "integrity": "sha512-rBMvIzlpA8v6E+SJZoo++HAYqsLrkg7MSfIinMPFhmkorw7X+dOXVJQs+QT69zGkzMyfDnIMN2Wid1+NbL3T+A==",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"es-define-property": "^1.0.0",</w:t>
        <w:br/>
        <w:t xml:space="preserve">        "es-errors": "^1.3.0",</w:t>
        <w:br/>
        <w:t xml:space="preserve">        "gopd":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"node_modules/define-properties": {</w:t>
        <w:br/>
        <w:t xml:space="preserve">      "version": "1.2.1",</w:t>
        <w:br/>
        <w:t xml:space="preserve">      "resolved": "https://registry.npmjs.org/define-properties/-/define-properties-1.2.1.tgz",</w:t>
        <w:br/>
        <w:t xml:space="preserve">      "integrity": "sha512-8QmQKqEASLd5nx0U1B1okLElbUuuttJ/AnYmRXbbbGDWh6uS208EjD4Xqq/I9wK7u0v6O08XhTWnt5XtEbR6Dg==",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"define-data-property": "^1.0.1",</w:t>
        <w:br/>
        <w:t xml:space="preserve">        "has-property-descriptors": "^1.0.0",</w:t>
        <w:br/>
        <w:t xml:space="preserve">        "object-keys": "^1.1.1"</w:t>
        <w:br/>
        <w:t xml:space="preserve">      },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"node_modules/delayed-stream": {</w:t>
        <w:br/>
        <w:t xml:space="preserve">      "version": "1.0.0",</w:t>
        <w:br/>
        <w:t xml:space="preserve">      "resolved": "https://registry.npmjs.org/delayed-stream/-/delayed-stream-1.0.0.tgz",</w:t>
        <w:br/>
        <w:t xml:space="preserve">      "integrity": "sha512-ZySD7Nf91aLB0RxL4KGrKHBXl7Eds1DAmEdcoVawXnLD7SDhpNgtuII2aAkg7a7QS41jxPSZ17p4VdGnMHk3MQ==",</w:t>
        <w:br/>
        <w:t xml:space="preserve">      "license": "MIT",</w:t>
        <w:br/>
        <w:t xml:space="preserve">      "engines": {</w:t>
        <w:br/>
        <w:t xml:space="preserve">        "node": "&gt;=0.4.0"</w:t>
        <w:br/>
        <w:t xml:space="preserve">      }</w:t>
        <w:br/>
        <w:t xml:space="preserve">    },</w:t>
        <w:br/>
        <w:t xml:space="preserve">    "node_modules/detect-libc": {</w:t>
        <w:br/>
        <w:t xml:space="preserve">      "version": "2.1.2",</w:t>
        <w:br/>
        <w:t xml:space="preserve">      "resolved": "https://registry.npmjs.org/detect-libc/-/detect-libc-2.1.2.tgz",</w:t>
        <w:br/>
        <w:t xml:space="preserve">      "integrity": "sha512-Btj2BOOO83o3WyH59e8MgXsxEQVcarkUOpEYrubB0urwnN10yQ364rsiByU11nZlqWYZm05i/of7io4mzihBtQ==",</w:t>
        <w:br/>
        <w:t xml:space="preserve">      "devOptional": true,</w:t>
        <w:br/>
        <w:t xml:space="preserve">      "license": "Apache-2.0",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"node_modules/doctrine": {</w:t>
        <w:br/>
        <w:t xml:space="preserve">      "version": "2.1.0",</w:t>
        <w:br/>
        <w:t xml:space="preserve">      "resolved": "https://registry.npmjs.org/doctrine/-/doctrine-2.1.0.tgz",</w:t>
        <w:br/>
        <w:t xml:space="preserve">      "integrity": "sha512-35mSku4ZXK0vfCuHEDAwt55dg2jNajHZ1odvF+8SSr82EsZY4QmXfuWso8oEd8zRhVObSN18aM0CjSdoBX7zIw==",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"esutils": "^2.0.2"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"node_modules/dunder-proto": {</w:t>
        <w:br/>
        <w:t xml:space="preserve">      "version": "1.0.1",</w:t>
        <w:br/>
        <w:t xml:space="preserve">      "resolved": "https://registry.npmjs.org/dunder-proto/-/dunder-proto-1.0.1.tgz",</w:t>
        <w:br/>
        <w:t xml:space="preserve">      "integrity": "sha512-KIN/nDJBQRcXw0MLVhZE9iQHmG68qAVIBg9CqmUYjmQIhgij9U5MFvrqkUL5FbtyyzZuOeOt0zdeRe4UY7ct+A==",</w:t>
        <w:br/>
        <w:t xml:space="preserve">      "license": "MIT",</w:t>
        <w:br/>
        <w:t xml:space="preserve">      "dependencies": {</w:t>
        <w:br/>
        <w:t xml:space="preserve">        "call-bind-apply-helpers": "^1.0.1",</w:t>
      </w:r>
    </w:p>
    <w:p>
      <w:r>
        <w:rPr>
          <w:rFonts w:ascii="Consolas" w:hAnsi="Consolas"/>
          <w:sz w:val="14"/>
        </w:rPr>
        <w:t xml:space="preserve">        "es-errors": "^1.3.0",</w:t>
        <w:br/>
        <w:t xml:space="preserve">        "gopd": "^1.2.0"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"node_modules/electron-to-chromium": {</w:t>
        <w:br/>
        <w:t xml:space="preserve">      "version": "1.5.329",</w:t>
        <w:br/>
        <w:t xml:space="preserve">      "resolved": "https://registry.npmjs.org/electron-to-chromium/-/electron-to-chromium-1.5.329.tgz",</w:t>
        <w:br/>
        <w:t xml:space="preserve">      "integrity": "sha512-/4t+AS1l4S3ZC0Ja7PHFIWeBIxGA3QGqV8/yKsP36v7NcyUCl+bIcmw6s5zVuMIECWwBrAK/6QLzTmbJChBboQ==",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"node_modules/emoji-regex": {</w:t>
        <w:br/>
        <w:t xml:space="preserve">      "version": "9.2.2",</w:t>
        <w:br/>
        <w:t xml:space="preserve">      "resolved": "https://registry.npmjs.org/emoji-regex/-/emoji-regex-9.2.2.tgz",</w:t>
        <w:br/>
        <w:t xml:space="preserve">      "integrity": "sha512-L18DaJsXSUk2+42pv8mLs5jJT2hqFkFE4j21wOmgbUqsZ2hL72NsUU785g9RXgo3s0ZNgVl42TiHp3ZtOv/Vyg==",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"node_modules/enhanced-resolve": {</w:t>
        <w:br/>
        <w:t xml:space="preserve">      "version": "5.20.1",</w:t>
        <w:br/>
        <w:t xml:space="preserve">      "resolved": "https://registry.npmjs.org/enhanced-resolve/-/enhanced-resolve-5.20.1.tgz",</w:t>
        <w:br/>
        <w:t xml:space="preserve">      "integrity": "sha512-Qohcme7V1inbAfvjItgw0EaxVX5q2rdVEZHRBrEQdRZTssLDGsL8Lwrznl8oQ/6kuTJONLaDcGjkNP247XEhcA==",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"graceful-fs": "^4.2.4",</w:t>
        <w:br/>
        <w:t xml:space="preserve">        "tapable": "^2.3.0"</w:t>
        <w:br/>
        <w:t xml:space="preserve">      },</w:t>
        <w:br/>
        <w:t xml:space="preserve">      "engines": {</w:t>
        <w:br/>
        <w:t xml:space="preserve">        "node": "&gt;=10.13.0"</w:t>
        <w:br/>
        <w:t xml:space="preserve">      }</w:t>
        <w:br/>
        <w:t xml:space="preserve">    },</w:t>
        <w:br/>
        <w:t xml:space="preserve">    "node_modules/es-abstract": {</w:t>
        <w:br/>
        <w:t xml:space="preserve">      "version": "1.24.1",</w:t>
        <w:br/>
        <w:t xml:space="preserve">      "resolved": "https://registry.npmjs.org/es-abstract/-/es-abstract-1.24.1.tgz",</w:t>
        <w:br/>
        <w:t xml:space="preserve">      "integrity": "sha512-zHXBLhP+QehSSbsS9Pt23Gg964240DPd6QCf8WpkqEXxQ7fhdZzYsocOr5u7apWonsS5EjZDmTF+/slGMyasvw==",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"array-buffer-byte-length": "^1.0.2",</w:t>
        <w:br/>
        <w:t xml:space="preserve">        "arraybuffer.prototype.slice": "^1.0.4",</w:t>
        <w:br/>
        <w:t xml:space="preserve">        "available-typed-arrays": "^1.0.7",</w:t>
      </w:r>
    </w:p>
    <w:p>
      <w:r>
        <w:rPr>
          <w:rFonts w:ascii="Consolas" w:hAnsi="Consolas"/>
          <w:sz w:val="14"/>
        </w:rPr>
        <w:t xml:space="preserve">        "call-bind": "^1.0.8",</w:t>
        <w:br/>
        <w:t xml:space="preserve">        "call-bound": "^1.0.4",</w:t>
        <w:br/>
        <w:t xml:space="preserve">        "data-view-buffer": "^1.0.2",</w:t>
        <w:br/>
        <w:t xml:space="preserve">        "data-view-byte-length": "^1.0.2",</w:t>
        <w:br/>
        <w:t xml:space="preserve">        "data-view-byte-offset": "^1.0.1",</w:t>
        <w:br/>
        <w:t xml:space="preserve">        "es-define-property": "^1.0.1",</w:t>
        <w:br/>
        <w:t xml:space="preserve">        "es-errors": "^1.3.0",</w:t>
        <w:br/>
        <w:t xml:space="preserve">        "es-object-atoms": "^1.1.1",</w:t>
        <w:br/>
        <w:t xml:space="preserve">        "es-set-tostringtag": "^2.1.0",</w:t>
        <w:br/>
        <w:t xml:space="preserve">        "es-to-primitive": "^1.3.0",</w:t>
        <w:br/>
        <w:t xml:space="preserve">        "function.prototype.name": "^1.1.8",</w:t>
        <w:br/>
        <w:t xml:space="preserve">        "get-intrinsic": "^1.3.0",</w:t>
        <w:br/>
        <w:t xml:space="preserve">        "get-proto": "^1.0.1",</w:t>
        <w:br/>
        <w:t xml:space="preserve">        "get-symbol-description": "^1.1.0",</w:t>
        <w:br/>
        <w:t xml:space="preserve">        "globalthis": "^1.0.4",</w:t>
        <w:br/>
        <w:t xml:space="preserve">        "gopd": "^1.2.0",</w:t>
        <w:br/>
        <w:t xml:space="preserve">        "has-property-descriptors": "^1.0.2",</w:t>
        <w:br/>
        <w:t xml:space="preserve">        "has-proto": "^1.2.0",</w:t>
        <w:br/>
        <w:t xml:space="preserve">        "has-symbols": "^1.1.0",</w:t>
        <w:br/>
        <w:t xml:space="preserve">        "hasown": "^2.0.2",</w:t>
        <w:br/>
        <w:t xml:space="preserve">        "internal-slot": "^1.1.0",</w:t>
        <w:br/>
        <w:t xml:space="preserve">        "is-array-buffer": "^3.0.5",</w:t>
        <w:br/>
        <w:t xml:space="preserve">        "is-callable": "^1.2.7",</w:t>
        <w:br/>
        <w:t xml:space="preserve">        "is-data-view": "^1.0.2",</w:t>
        <w:br/>
        <w:t xml:space="preserve">        "is-negative-zero": "^2.0.3",</w:t>
        <w:br/>
        <w:t xml:space="preserve">        "is-regex": "^1.2.1",</w:t>
        <w:br/>
        <w:t xml:space="preserve">        "is-set": "^2.0.3",</w:t>
        <w:br/>
        <w:t xml:space="preserve">        "is-shared-array-buffer": "^1.0.4",</w:t>
        <w:br/>
        <w:t xml:space="preserve">        "is-string": "^1.1.1",</w:t>
        <w:br/>
        <w:t xml:space="preserve">        "is-typed-array": "^1.1.15",</w:t>
        <w:br/>
        <w:t xml:space="preserve">        "is-weakref": "^1.1.1",</w:t>
        <w:br/>
        <w:t xml:space="preserve">        "math-intrinsics": "^1.1.0",</w:t>
        <w:br/>
        <w:t xml:space="preserve">        "object-inspect": "^1.13.4",</w:t>
        <w:br/>
        <w:t xml:space="preserve">        "object-keys": "^1.1.1",</w:t>
        <w:br/>
        <w:t xml:space="preserve">        "object.assign": "^4.1.7",</w:t>
        <w:br/>
        <w:t xml:space="preserve">        "own-keys": "^1.0.1",</w:t>
        <w:br/>
        <w:t xml:space="preserve">        "regexp.prototype.flags": "^1.5.4",</w:t>
        <w:br/>
        <w:t xml:space="preserve">        "safe-array-concat": "^1.1.3",</w:t>
        <w:br/>
        <w:t xml:space="preserve">        "safe-push-apply": "^1.0.0",</w:t>
        <w:br/>
        <w:t xml:space="preserve">        "safe-regex-test": "^1.1.0",</w:t>
        <w:br/>
        <w:t xml:space="preserve">        "set-proto": "^1.0.0",</w:t>
        <w:br/>
        <w:t xml:space="preserve">        "stop-iteration-iterator": "^1.1.0",</w:t>
        <w:br/>
        <w:t xml:space="preserve">        "string.prototype.trim": "^1.2.10",</w:t>
        <w:br/>
        <w:t xml:space="preserve">        "string.prototype.trimend": "^1.0.9",</w:t>
        <w:br/>
        <w:t xml:space="preserve">        "string.prototype.trimstart": "^1.0.8",</w:t>
      </w:r>
    </w:p>
    <w:p>
      <w:r>
        <w:rPr>
          <w:rFonts w:ascii="Consolas" w:hAnsi="Consolas"/>
          <w:sz w:val="14"/>
        </w:rPr>
        <w:t xml:space="preserve">        "typed-array-buffer": "^1.0.3",</w:t>
        <w:br/>
        <w:t xml:space="preserve">        "typed-array-byte-length": "^1.0.3",</w:t>
        <w:br/>
        <w:t xml:space="preserve">        "typed-array-byte-offset": "^1.0.4",</w:t>
        <w:br/>
        <w:t xml:space="preserve">        "typed-array-length": "^1.0.7",</w:t>
        <w:br/>
        <w:t xml:space="preserve">        "unbox-primitive": "^1.1.0",</w:t>
        <w:br/>
        <w:t xml:space="preserve">        "which-typed-array": "^1.1.19"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"node_modules/es-define-property": {</w:t>
        <w:br/>
        <w:t xml:space="preserve">      "version": "1.0.1",</w:t>
        <w:br/>
        <w:t xml:space="preserve">      "resolved": "https://registry.npmjs.org/es-define-property/-/es-define-property-1.0.1.tgz",</w:t>
        <w:br/>
        <w:t xml:space="preserve">      "integrity": "sha512-e3nRfgfUZ4rNGL232gUgX06QNyyez04KdjFrF+LTRoOXmrOgFKDg4BCdsjW8EnT69eqdYGmRpJwiPVYNrCaW3g==",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"node_modules/es-errors": {</w:t>
        <w:br/>
        <w:t xml:space="preserve">      "version": "1.3.0",</w:t>
        <w:br/>
        <w:t xml:space="preserve">      "resolved": "https://registry.npmjs.org/es-errors/-/es-errors-1.3.0.tgz",</w:t>
        <w:br/>
        <w:t xml:space="preserve">      "integrity": "sha512-Zf5H2Kxt2xjTvbJvP2ZWLEICxA6j+hAmMzIlypy4xcBg1vKVnx89Wy0GbS+kf5cwCVFFzdCFh2XSCFNULS6csw==",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"node_modules/es-iterator-helpers": {</w:t>
        <w:br/>
        <w:t xml:space="preserve">      "version": "1.3.1",</w:t>
        <w:br/>
        <w:t xml:space="preserve">      "resolved": "https://registry.npmjs.org/es-iterator-helpers/-/es-iterator-helpers-1.3.1.tgz",</w:t>
        <w:br/>
        <w:t xml:space="preserve">      "integrity": "sha512-zWwRvqWiuBPr0muUG/78cW3aHROFCNIQ3zpmYDpwdbnt2m+xlNyRWpHBpa2lJjSBit7BQ+RXA1iwbSmu5yJ/EQ==",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"es-abstract": "^1.24.1",</w:t>
        <w:br/>
        <w:t xml:space="preserve">        "es-errors": "^1.3.0",</w:t>
        <w:br/>
        <w:t xml:space="preserve">        "es-set-tostringtag": "^2.1.0",</w:t>
      </w:r>
    </w:p>
    <w:p>
      <w:r>
        <w:rPr>
          <w:rFonts w:ascii="Consolas" w:hAnsi="Consolas"/>
          <w:sz w:val="14"/>
        </w:rPr>
        <w:t xml:space="preserve">        "function-bind": "^1.1.2",</w:t>
        <w:br/>
        <w:t xml:space="preserve">        "get-intrinsic": "^1.3.0",</w:t>
        <w:br/>
        <w:t xml:space="preserve">        "globalthis": "^1.0.4",</w:t>
        <w:br/>
        <w:t xml:space="preserve">        "gopd": "^1.2.0",</w:t>
        <w:br/>
        <w:t xml:space="preserve">        "has-property-descriptors": "^1.0.2",</w:t>
        <w:br/>
        <w:t xml:space="preserve">        "has-proto": "^1.2.0",</w:t>
        <w:br/>
        <w:t xml:space="preserve">        "has-symbols": "^1.1.0",</w:t>
        <w:br/>
        <w:t xml:space="preserve">        "internal-slot": "^1.1.0",</w:t>
        <w:br/>
        <w:t xml:space="preserve">        "iterator.prototype": "^1.1.5",</w:t>
        <w:br/>
        <w:t xml:space="preserve">        "math-intrinsics": "^1.1.0",</w:t>
        <w:br/>
        <w:t xml:space="preserve">        "safe-array-concat": "^1.1.3"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"node_modules/es-object-atoms": {</w:t>
        <w:br/>
        <w:t xml:space="preserve">      "version": "1.1.1",</w:t>
        <w:br/>
        <w:t xml:space="preserve">      "resolved": "https://registry.npmjs.org/es-object-atoms/-/es-object-atoms-1.1.1.tgz",</w:t>
        <w:br/>
        <w:t xml:space="preserve">      "integrity": "sha512-FGgH2h8zKNim9ljj7dankFPcICIK9Cp5bm+c2gQSYePhpaG5+esrLODihIorn+Pe6FGJzWhXQotPv73jTaldXA==",</w:t>
        <w:br/>
        <w:t xml:space="preserve">      "license": "MIT",</w:t>
        <w:br/>
        <w:t xml:space="preserve">      "dependencies": {</w:t>
        <w:br/>
        <w:t xml:space="preserve">        "es-errors": "^1.3.0"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"node_modules/es-set-tostringtag": {</w:t>
        <w:br/>
        <w:t xml:space="preserve">      "version": "2.1.0",</w:t>
        <w:br/>
        <w:t xml:space="preserve">      "resolved": "https://registry.npmjs.org/es-set-tostringtag/-/es-set-tostringtag-2.1.0.tgz",</w:t>
        <w:br/>
        <w:t xml:space="preserve">      "integrity": "sha512-j6vWzfrGVfyXxge+O0x5sh6cvxAog0a/4Rdd2K36zCMV5eJ+/+tOAngRO8cODMNWbVRdVlmGZQL2YS3yR8bIUA==",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"get-intrinsic": "^1.2.6",</w:t>
        <w:br/>
        <w:t xml:space="preserve">        "has-tostringtag": "^1.0.2",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"node_modules/es-shim-unscopables": {</w:t>
        <w:br/>
        <w:t xml:space="preserve">      "version": "1.1.0",</w:t>
      </w:r>
    </w:p>
    <w:p>
      <w:r>
        <w:rPr>
          <w:rFonts w:ascii="Consolas" w:hAnsi="Consolas"/>
          <w:sz w:val="14"/>
        </w:rPr>
        <w:t xml:space="preserve">      "resolved": "https://registry.npmjs.org/es-shim-unscopables/-/es-shim-unscopables-1.1.0.tgz",</w:t>
        <w:br/>
        <w:t xml:space="preserve">      "integrity": "sha512-d9T8ucsEhh8Bi1woXCf+TIKDIROLG5WCkxg8geBCbvk22kzwC5G2OnXVMO6FUsvQlgUUXQ2itephWDLqDzbeCw==",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"node_modules/es-to-primitive": {</w:t>
        <w:br/>
        <w:t xml:space="preserve">      "version": "1.3.0",</w:t>
        <w:br/>
        <w:t xml:space="preserve">      "resolved": "https://registry.npmjs.org/es-to-primitive/-/es-to-primitive-1.3.0.tgz",</w:t>
        <w:br/>
        <w:t xml:space="preserve">      "integrity": "sha512-w+5mJ3GuFL+NjVtJlvydShqE1eN3h3PbI7/5LAsYJP/2qtuMXjfL2LpHSRqo4b4eSF5K/DH1JXKUAHSB2UW50g==",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"is-callable": "^1.2.7",</w:t>
        <w:br/>
        <w:t xml:space="preserve">        "is-date-object": "^1.0.5",</w:t>
        <w:br/>
        <w:t xml:space="preserve">        "is-symbol": "^1.0.4"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"node_modules/escalade": {</w:t>
        <w:br/>
        <w:t xml:space="preserve">      "version": "3.2.0",</w:t>
        <w:br/>
        <w:t xml:space="preserve">      "resolved": "https://registry.npmjs.org/escalade/-/escalade-3.2.0.tgz",</w:t>
        <w:br/>
        <w:t xml:space="preserve">      "integrity": "sha512-WUj2qlxaQtO4g6Pq5c29GTcWGDyd8itL8zTlipgECz3JesAiiOKotd8JU6otB3PACgG6xkJUyVhboMS+bje/jA==",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"node_modules/escape-string-regexp": {</w:t>
        <w:br/>
        <w:t xml:space="preserve">      "version": "4.0.0",</w:t>
        <w:br/>
        <w:t xml:space="preserve">      "resolved": "https://registry.npmjs.org/escape-string-regexp/-/escape-string-regexp-4.0.0.tgz",</w:t>
        <w:br/>
        <w:t xml:space="preserve">      "integrity": "sha512-TtpcNJ3XAzx3Gq8sWRzJaVajRs0uVxA2YAkdb1jm2YkPz4G6egUFAyA3n5vtEIZefPk5Wa4UXbKuS5fKkJWdgA==",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"node_modules/eslint": {</w:t>
        <w:br/>
        <w:t xml:space="preserve">      "version": "9.39.4",</w:t>
        <w:br/>
        <w:t xml:space="preserve">      "resolved": "https://registry.npmjs.org/eslint/-/eslint-9.39.4.tgz",</w:t>
        <w:br/>
        <w:t xml:space="preserve">      "integrity": "sha512-XoMjdBOwe/esVgEvLmNsD3IRHkm7fbKIUGvrleloJXUZgDHig2IPWNniv+GwjyJXzuNqVjlr5+4yVUZjycJwfQ==",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"@eslint-community/eslint-utils": "^4.8.0",</w:t>
        <w:br/>
        <w:t xml:space="preserve">        "@eslint-community/regexpp": "^4.12.1",</w:t>
        <w:br/>
        <w:t xml:space="preserve">        "@eslint/config-array": "^0.21.2",</w:t>
        <w:br/>
        <w:t xml:space="preserve">        "@eslint/config-helpers": "^0.4.2",</w:t>
        <w:br/>
        <w:t xml:space="preserve">        "@eslint/core": "^0.17.0",</w:t>
        <w:br/>
        <w:t xml:space="preserve">        "@eslint/eslintrc": "^3.3.5",</w:t>
        <w:br/>
        <w:t xml:space="preserve">        "@eslint/js": "9.39.4",</w:t>
        <w:br/>
        <w:t xml:space="preserve">        "@eslint/plugin-kit": "^0.4.1",</w:t>
        <w:br/>
        <w:t xml:space="preserve">        "@humanfs/node": "^0.16.6",</w:t>
        <w:br/>
        <w:t xml:space="preserve">        "@humanwhocodes/module-importer": "^1.0.1",</w:t>
        <w:br/>
        <w:t xml:space="preserve">        "@humanwhocodes/retry": "^0.4.2",</w:t>
        <w:br/>
        <w:t xml:space="preserve">        "@types/estree": "^1.0.6",</w:t>
        <w:br/>
        <w:t xml:space="preserve">        "ajv": "^6.14.0",</w:t>
        <w:br/>
        <w:t xml:space="preserve">        "chalk": "^4.0.0",</w:t>
        <w:br/>
        <w:t xml:space="preserve">        "cross-spawn": "^7.0.6",</w:t>
        <w:br/>
        <w:t xml:space="preserve">        "debug": "^4.3.2",</w:t>
        <w:br/>
        <w:t xml:space="preserve">        "escape-string-regexp": "^4.0.0",</w:t>
        <w:br/>
        <w:t xml:space="preserve">        "eslint-scope": "^8.4.0",</w:t>
        <w:br/>
        <w:t xml:space="preserve">        "eslint-visitor-keys": "^4.2.1",</w:t>
        <w:br/>
        <w:t xml:space="preserve">        "espree": "^10.4.0",</w:t>
        <w:br/>
        <w:t xml:space="preserve">        "esquery": "^1.5.0",</w:t>
        <w:br/>
        <w:t xml:space="preserve">        "esutils": "^2.0.2",</w:t>
        <w:br/>
        <w:t xml:space="preserve">        "fast-deep-equal": "^3.1.3",</w:t>
        <w:br/>
        <w:t xml:space="preserve">        "file-entry-cache": "^8.0.0",</w:t>
        <w:br/>
        <w:t xml:space="preserve">        "find-up": "^5.0.0",</w:t>
        <w:br/>
        <w:t xml:space="preserve">        "glob-parent": "^6.0.2",</w:t>
        <w:br/>
        <w:t xml:space="preserve">        "ignore": "^5.2.0",</w:t>
        <w:br/>
        <w:t xml:space="preserve">        "imurmurhash": "^0.1.4",</w:t>
        <w:br/>
        <w:t xml:space="preserve">        "is-glob": "^4.0.0",</w:t>
        <w:br/>
        <w:t xml:space="preserve">        "json-stable-stringify-without-jsonify": "^1.0.1",</w:t>
        <w:br/>
        <w:t xml:space="preserve">        "lodash.merge": "^4.6.2",</w:t>
      </w:r>
    </w:p>
    <w:p>
      <w:r>
        <w:rPr>
          <w:rFonts w:ascii="Consolas" w:hAnsi="Consolas"/>
          <w:sz w:val="14"/>
        </w:rPr>
        <w:t xml:space="preserve">        "minimatch": "^3.1.5",</w:t>
        <w:br/>
        <w:t xml:space="preserve">        "natural-compare": "^1.4.0",</w:t>
        <w:br/>
        <w:t xml:space="preserve">        "optionator": "^0.9.3"</w:t>
        <w:br/>
        <w:t xml:space="preserve">      },</w:t>
        <w:br/>
        <w:t xml:space="preserve">      "bin": {</w:t>
        <w:br/>
        <w:t xml:space="preserve">        "eslint": "bin/eslint.js"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"https://eslint.org/donate"</w:t>
        <w:br/>
        <w:t xml:space="preserve">      },</w:t>
        <w:br/>
        <w:t xml:space="preserve">      "peerDependencies": {</w:t>
        <w:br/>
        <w:t xml:space="preserve">        "jiti": "*"</w:t>
        <w:br/>
        <w:t xml:space="preserve">      },</w:t>
        <w:br/>
        <w:t xml:space="preserve">      "peerDependenciesMeta": {</w:t>
        <w:br/>
        <w:t xml:space="preserve">        "jiti":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"node_modules/eslint-config-next": {</w:t>
        <w:br/>
        <w:t xml:space="preserve">      "version": "16.2.1",</w:t>
        <w:br/>
        <w:t xml:space="preserve">      "resolved": "https://registry.npmjs.org/eslint-config-next/-/eslint-config-next-16.2.1.tgz",</w:t>
        <w:br/>
        <w:t xml:space="preserve">      "integrity": "sha512-qhabwjQZ1Mk53XzXvmogf8KQ0tG0CQXF0CZ56+2/lVhmObgmaqj7x5A1DSrWdZd3kwI7GTPGUjFne+krRxYmFg==",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"@next/eslint-plugin-next": "16.2.1",</w:t>
        <w:br/>
        <w:t xml:space="preserve">        "eslint-import-resolver-node": "^0.3.6",</w:t>
        <w:br/>
        <w:t xml:space="preserve">        "eslint-import-resolver-typescript": "^3.5.2",</w:t>
        <w:br/>
        <w:t xml:space="preserve">        "eslint-plugin-import": "^2.32.0",</w:t>
        <w:br/>
        <w:t xml:space="preserve">        "eslint-plugin-jsx-a11y": "^6.10.0",</w:t>
        <w:br/>
        <w:t xml:space="preserve">        "eslint-plugin-react": "^7.37.0",</w:t>
        <w:br/>
        <w:t xml:space="preserve">        "eslint-plugin-react-hooks": "^7.0.0",</w:t>
        <w:br/>
        <w:t xml:space="preserve">        "globals": "16.4.0",</w:t>
        <w:br/>
        <w:t xml:space="preserve">        "typescript-eslint": "^8.46.0"</w:t>
        <w:br/>
        <w:t xml:space="preserve">      },</w:t>
        <w:br/>
        <w:t xml:space="preserve">      "peerDependencies": {</w:t>
        <w:br/>
        <w:t xml:space="preserve">        "eslint": "&gt;=9.0.0",</w:t>
        <w:br/>
        <w:t xml:space="preserve">        "typescript": "&gt;=3.3.1"</w:t>
        <w:br/>
        <w:t xml:space="preserve">      },</w:t>
        <w:br/>
        <w:t xml:space="preserve">      "peerDependenciesMeta": {</w:t>
        <w:br/>
        <w:t xml:space="preserve">        "typescript": {</w:t>
      </w:r>
    </w:p>
    <w:p>
      <w:r>
        <w:rPr>
          <w:rFonts w:ascii="Consolas" w:hAnsi="Consolas"/>
          <w:sz w:val="14"/>
        </w:rPr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"node_modules/eslint-config-next/node_modules/globals": {</w:t>
        <w:br/>
        <w:t xml:space="preserve">      "version": "16.4.0",</w:t>
        <w:br/>
        <w:t xml:space="preserve">      "resolved": "https://registry.npmjs.org/globals/-/globals-16.4.0.tgz",</w:t>
        <w:br/>
        <w:t xml:space="preserve">      "integrity": "sha512-ob/2LcVVaVGCYN+r14cnwnoDPUufjiYgSqRhiFD0Q1iI4Odora5RE8Iv1D24hAz5oMophRGkGz+yuvQmmUMnMw==",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"node_modules/eslint-import-resolver-node": {</w:t>
        <w:br/>
        <w:t xml:space="preserve">      "version": "0.3.9",</w:t>
        <w:br/>
        <w:t xml:space="preserve">      "resolved": "https://registry.npmjs.org/eslint-import-resolver-node/-/eslint-import-resolver-node-0.3.9.tgz",</w:t>
        <w:br/>
        <w:t xml:space="preserve">      "integrity": "sha512-WFj2isz22JahUv+B788TlO3N6zL3nNJGU8CcZbPZvVEkBPaJdCV4vy5wyghty5ROFbCRnm132v8BScu5/1BQ8g==",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"debug": "^3.2.7",</w:t>
        <w:br/>
        <w:t xml:space="preserve">        "is-core-module": "^2.13.0",</w:t>
        <w:br/>
        <w:t xml:space="preserve">        "resolve": "^1.22.4"</w:t>
        <w:br/>
        <w:t xml:space="preserve">      }</w:t>
        <w:br/>
        <w:t xml:space="preserve">    },</w:t>
        <w:br/>
        <w:t xml:space="preserve">    "node_modules/eslint-import-resolver-node/node_modules/debug":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"node_modules/eslint-import-resolver-typescript": {</w:t>
        <w:br/>
        <w:t xml:space="preserve">      "version": "3.10.1",</w:t>
        <w:br/>
        <w:t xml:space="preserve">      "resolved": "https://registry.npmjs.org/eslint-import-resolver-typescript/-/eslint-import-resolver-typescript-3.10.1.tgz",</w:t>
        <w:br/>
        <w:t xml:space="preserve">      "integrity": "sha512-A1rHYb06zjMGAxdLSkN2fXPBwuSaQ0iO5M/hdyS0Ajj1VBaRp0sPD3dn1FhME3c/JluGFbwSxyCfqdSbtQLAHQ==",</w:t>
        <w:br/>
        <w:t xml:space="preserve">      "dev": true,</w:t>
        <w:br/>
        <w:t xml:space="preserve">      "license": "ISC",</w:t>
      </w:r>
    </w:p>
    <w:p>
      <w:r>
        <w:rPr>
          <w:rFonts w:ascii="Consolas" w:hAnsi="Consolas"/>
          <w:sz w:val="14"/>
        </w:rPr>
        <w:t xml:space="preserve">      "dependencies": {</w:t>
        <w:br/>
        <w:t xml:space="preserve">        "@nolyfill/is-core-module": "1.0.39",</w:t>
        <w:br/>
        <w:t xml:space="preserve">        "debug": "^4.4.0",</w:t>
        <w:br/>
        <w:t xml:space="preserve">        "get-tsconfig": "^4.10.0",</w:t>
        <w:br/>
        <w:t xml:space="preserve">        "is-bun-module": "^2.0.0",</w:t>
        <w:br/>
        <w:t xml:space="preserve">        "stable-hash": "^0.0.5",</w:t>
        <w:br/>
        <w:t xml:space="preserve">        "tinyglobby": "^0.2.13",</w:t>
        <w:br/>
        <w:t xml:space="preserve">        "unrs-resolver": "^1.6.2"</w:t>
        <w:br/>
        <w:t xml:space="preserve">      },</w:t>
        <w:br/>
        <w:t xml:space="preserve">      "engines": {</w:t>
        <w:br/>
        <w:t xml:space="preserve">        "node": "^14.18.0 || &gt;=16.0.0"</w:t>
        <w:br/>
        <w:t xml:space="preserve">      },</w:t>
        <w:br/>
        <w:t xml:space="preserve">      "funding": {</w:t>
        <w:br/>
        <w:t xml:space="preserve">        "url": "https://opencollective.com/eslint-import-resolver-typescript"</w:t>
        <w:br/>
        <w:t xml:space="preserve">      },</w:t>
        <w:br/>
        <w:t xml:space="preserve">      "peerDependencies": {</w:t>
        <w:br/>
        <w:t xml:space="preserve">        "eslint": "*",</w:t>
        <w:br/>
        <w:t xml:space="preserve">        "eslint-plugin-import": "*",</w:t>
        <w:br/>
        <w:t xml:space="preserve">        "eslint-plugin-import-x": "*"</w:t>
        <w:br/>
        <w:t xml:space="preserve">      },</w:t>
        <w:br/>
        <w:t xml:space="preserve">      "peerDependenciesMeta": {</w:t>
        <w:br/>
        <w:t xml:space="preserve">        "eslint-plugin-import": {</w:t>
        <w:br/>
        <w:t xml:space="preserve">          "optional": true</w:t>
        <w:br/>
        <w:t xml:space="preserve">        },</w:t>
        <w:br/>
        <w:t xml:space="preserve">        "eslint-plugin-import-x":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"node_modules/eslint-module-utils": {</w:t>
        <w:br/>
        <w:t xml:space="preserve">      "version": "2.12.1",</w:t>
        <w:br/>
        <w:t xml:space="preserve">      "resolved": "https://registry.npmjs.org/eslint-module-utils/-/eslint-module-utils-2.12.1.tgz",</w:t>
        <w:br/>
        <w:t xml:space="preserve">      "integrity": "sha512-L8jSWTze7K2mTg0vos/RuLRS5soomksDPoJLXIslC7c8Wmut3bx7CPpJijDcBZtxQ5lrbUdM+s0OlNbz0DCDNw==",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"debug": "^3.2.7"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"peerDependenciesMeta": {</w:t>
        <w:br/>
        <w:t xml:space="preserve">        "eslint": {</w:t>
        <w:br/>
        <w:t xml:space="preserve">          "optional": true</w:t>
        <w:br/>
        <w:t xml:space="preserve">        }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"node_modules/eslint-module-utils/node_modules/debug":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"node_modules/eslint-plugin-import": {</w:t>
        <w:br/>
        <w:t xml:space="preserve">      "version": "2.32.0",</w:t>
        <w:br/>
        <w:t xml:space="preserve">      "resolved": "https://registry.npmjs.org/eslint-plugin-import/-/eslint-plugin-import-2.32.0.tgz",</w:t>
        <w:br/>
        <w:t xml:space="preserve">      "integrity": "sha512-whOE1HFo/qJDyX4SnXzP4N6zOWn79WhnCUY/iDR0mPfQZO8wcYE4JClzI2oZrhBnnMUCBCHZhO6VQyoBU95mZA==",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"@rtsao/scc": "^1.1.0",</w:t>
        <w:br/>
        <w:t xml:space="preserve">        "array-includes": "^3.1.9",</w:t>
        <w:br/>
        <w:t xml:space="preserve">        "array.prototype.findlastindex": "^1.2.6",</w:t>
        <w:br/>
        <w:t xml:space="preserve">        "array.prototype.flat": "^1.3.3",</w:t>
        <w:br/>
        <w:t xml:space="preserve">        "array.prototype.flatmap": "^1.3.3",</w:t>
        <w:br/>
        <w:t xml:space="preserve">        "debug": "^3.2.7",</w:t>
        <w:br/>
        <w:t xml:space="preserve">        "doctrine": "^2.1.0",</w:t>
        <w:br/>
        <w:t xml:space="preserve">        "eslint-import-resolver-node": "^0.3.9",</w:t>
        <w:br/>
        <w:t xml:space="preserve">        "eslint-module-utils": "^2.12.1",</w:t>
        <w:br/>
        <w:t xml:space="preserve">        "hasown": "^2.0.2",</w:t>
        <w:br/>
        <w:t xml:space="preserve">        "is-core-module": "^2.16.1",</w:t>
        <w:br/>
        <w:t xml:space="preserve">        "is-glob": "^4.0.3",</w:t>
        <w:br/>
        <w:t xml:space="preserve">        "minimatch": "^3.1.2",</w:t>
        <w:br/>
        <w:t xml:space="preserve">        "object.fromentries": "^2.0.8",</w:t>
        <w:br/>
        <w:t xml:space="preserve">        "object.groupby": "^1.0.3",</w:t>
        <w:br/>
        <w:t xml:space="preserve">        "object.values": "^1.2.1",</w:t>
        <w:br/>
        <w:t xml:space="preserve">        "semver": "^6.3.1",</w:t>
        <w:br/>
        <w:t xml:space="preserve">        "string.prototype.trimend": "^1.0.9",</w:t>
        <w:br/>
        <w:t xml:space="preserve">        "tsconfig-paths": "^3.15.0"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"peerDependencies": {</w:t>
        <w:br/>
        <w:t xml:space="preserve">        "eslint": "^2 || ^3 || ^4 || ^5 || ^6 || ^7.2.0 || ^8 || ^9"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"node_modules/eslint-plugin-import/node_modules/debug":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"node_modules/eslint-plugin-jsx-a11y": {</w:t>
        <w:br/>
        <w:t xml:space="preserve">      "version": "6.10.2",</w:t>
        <w:br/>
        <w:t xml:space="preserve">      "resolved": "https://registry.npmjs.org/eslint-plugin-jsx-a11y/-/eslint-plugin-jsx-a11y-6.10.2.tgz",</w:t>
        <w:br/>
        <w:t xml:space="preserve">      "integrity": "sha512-scB3nz4WmG75pV8+3eRUQOHZlNSUhFNq37xnpgRkCCELU3XMvXAxLk1eqWWyE22Ki4Q01Fnsw9BA3cJHDPgn2Q==",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"aria-query": "^5.3.2",</w:t>
        <w:br/>
        <w:t xml:space="preserve">        "array-includes": "^3.1.8",</w:t>
        <w:br/>
        <w:t xml:space="preserve">        "array.prototype.flatmap": "^1.3.2",</w:t>
        <w:br/>
        <w:t xml:space="preserve">        "ast-types-flow": "^0.0.8",</w:t>
        <w:br/>
        <w:t xml:space="preserve">        "axe-core": "^4.10.0",</w:t>
        <w:br/>
        <w:t xml:space="preserve">        "axobject-query": "^4.1.0",</w:t>
        <w:br/>
        <w:t xml:space="preserve">        "damerau-levenshtein": "^1.0.8",</w:t>
        <w:br/>
        <w:t xml:space="preserve">        "emoji-regex": "^9.2.2",</w:t>
        <w:br/>
        <w:t xml:space="preserve">        "hasown": "^2.0.2",</w:t>
        <w:br/>
        <w:t xml:space="preserve">        "jsx-ast-utils": "^3.3.5",</w:t>
        <w:br/>
        <w:t xml:space="preserve">        "language-tags": "^1.0.9",</w:t>
        <w:br/>
        <w:t xml:space="preserve">        "minimatch": "^3.1.2",</w:t>
        <w:br/>
        <w:t xml:space="preserve">        "object.fromentries": "^2.0.8",</w:t>
        <w:br/>
        <w:t xml:space="preserve">        "safe-regex-test": "^1.0.3",</w:t>
        <w:br/>
        <w:t xml:space="preserve">        "string.prototype.includes": "^2.0.1"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},</w:t>
        <w:br/>
        <w:t xml:space="preserve">      "peerDependencies": {</w:t>
        <w:br/>
        <w:t xml:space="preserve">        "eslint": "^3 || ^4 || ^5 || ^6 || ^7 || ^8 || ^9"</w:t>
        <w:br/>
        <w:t xml:space="preserve">      }</w:t>
        <w:br/>
        <w:t xml:space="preserve">    },</w:t>
        <w:br/>
        <w:t xml:space="preserve">    "node_modules/eslint-plugin-react": {</w:t>
        <w:br/>
        <w:t xml:space="preserve">      "version": "7.37.5",</w:t>
        <w:br/>
        <w:t xml:space="preserve">      "resolved": "https://registry.npmjs.org/eslint-plugin-react/-/eslint-plugin-react-7.37.5.tgz",</w:t>
        <w:br/>
        <w:t xml:space="preserve">      "integrity": "sha512-Qteup0SqU15kdocexFNAJMvCJEfa2xUKNV4CC1xsVMrIIqEy3SQ/rqyxCWNzfrd3/ldy6HMlD2e0JDVpDg2qIA==",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"array-includes": "^3.1.8",</w:t>
        <w:br/>
        <w:t xml:space="preserve">        "array.prototype.findlast": "^1.2.5",</w:t>
        <w:br/>
        <w:t xml:space="preserve">        "array.prototype.flatmap": "^1.3.3",</w:t>
        <w:br/>
        <w:t xml:space="preserve">        "array.prototype.tosorted": "^1.1.4",</w:t>
        <w:br/>
        <w:t xml:space="preserve">        "doctrine": "^2.1.0",</w:t>
        <w:br/>
        <w:t xml:space="preserve">        "es-iterator-helpers": "^1.2.1",</w:t>
        <w:br/>
        <w:t xml:space="preserve">        "estraverse": "^5.3.0",</w:t>
        <w:br/>
        <w:t xml:space="preserve">        "hasown": "^2.0.2",</w:t>
        <w:br/>
        <w:t xml:space="preserve">        "jsx-ast-utils": "^2.4.1 || ^3.0.0",</w:t>
        <w:br/>
        <w:t xml:space="preserve">        "minimatch": "^3.1.2",</w:t>
        <w:br/>
        <w:t xml:space="preserve">        "object.entries": "^1.1.9",</w:t>
        <w:br/>
        <w:t xml:space="preserve">        "object.fromentries": "^2.0.8",</w:t>
        <w:br/>
        <w:t xml:space="preserve">        "object.values": "^1.2.1",</w:t>
        <w:br/>
        <w:t xml:space="preserve">        "prop-types": "^15.8.1",</w:t>
        <w:br/>
        <w:t xml:space="preserve">        "resolve": "^2.0.0-next.5",</w:t>
        <w:br/>
        <w:t xml:space="preserve">        "semver": "^6.3.1",</w:t>
        <w:br/>
        <w:t xml:space="preserve">        "string.prototype.matchall": "^4.0.12",</w:t>
        <w:br/>
        <w:t xml:space="preserve">        "string.prototype.repeat": "^1.0.0"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"peerDependencies": {</w:t>
        <w:br/>
        <w:t xml:space="preserve">        "eslint": "^3 || ^4 || ^5 || ^6 || ^7 || ^8 || ^9.7"</w:t>
        <w:br/>
        <w:t xml:space="preserve">      }</w:t>
        <w:br/>
        <w:t xml:space="preserve">    },</w:t>
        <w:br/>
        <w:t xml:space="preserve">    "node_modules/eslint-plugin-react-hooks": {</w:t>
        <w:br/>
        <w:t xml:space="preserve">      "version": "7.0.1",</w:t>
        <w:br/>
        <w:t xml:space="preserve">      "resolved": "https://registry.npmjs.org/eslint-plugin-react-hooks/-/eslint-plugin-react-hooks-7.0.1.tgz",</w:t>
        <w:br/>
        <w:t xml:space="preserve">      "integrity": "sha512-O0d0m04evaNzEPoSW+59Mezf8Qt0InfgGIBJnpC0h3NH/WjUAR7BIKUfysC6todmtiZ/A0oUVS8Gce0WhBrHsA==",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"@babel/core": "^7.24.4",</w:t>
        <w:br/>
        <w:t xml:space="preserve">        "@babel/parser": "^7.24.4",</w:t>
        <w:br/>
        <w:t xml:space="preserve">        "hermes-parser": "^0.25.1",</w:t>
        <w:br/>
        <w:t xml:space="preserve">        "zod": "^3.25.0 || ^4.0.0",</w:t>
        <w:br/>
        <w:t xml:space="preserve">        "zod-validation-error": "^3.5.0 || ^4.0.0"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"peerDependencies": {</w:t>
        <w:br/>
        <w:t xml:space="preserve">        "eslint": "^3.0.0 || ^4.0.0 || ^5.0.0 || ^6.0.0 || ^7.0.0 || ^8.0.0-0 || ^9.0.0"</w:t>
        <w:br/>
        <w:t xml:space="preserve">      }</w:t>
        <w:br/>
        <w:t xml:space="preserve">    },</w:t>
        <w:br/>
        <w:t xml:space="preserve">    "node_modules/eslint-plugin-react/node_modules/resolve": {</w:t>
        <w:br/>
        <w:t xml:space="preserve">      "version": "2.0.0-next.6",</w:t>
        <w:br/>
        <w:t xml:space="preserve">      "resolved": "https://registry.npmjs.org/resolve/-/resolve-2.0.0-next.6.tgz",</w:t>
        <w:br/>
        <w:t xml:space="preserve">      "integrity": "sha512-3JmVl5hMGtJ3kMmB3zi3DL25KfkCEyy3Tw7Gmw7z5w8M9WlwoPFnIvwChzu1+cF3iaK3sp18hhPz8ANeimdJfA==",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"is-core-module": "^2.16.1",</w:t>
        <w:br/>
        <w:t xml:space="preserve">        "node-exports-info": "^1.6.0",</w:t>
        <w:br/>
        <w:t xml:space="preserve">        "object-keys": "^1.1.1",</w:t>
        <w:br/>
        <w:t xml:space="preserve">        "path-parse": "^1.0.7",</w:t>
        <w:br/>
        <w:t xml:space="preserve">        "supports-preserve-symlinks-flag": "^1.0.0"</w:t>
        <w:br/>
        <w:t xml:space="preserve">      },</w:t>
        <w:br/>
        <w:t xml:space="preserve">      "bin": {</w:t>
        <w:br/>
        <w:t xml:space="preserve">        "resolve": "bin/resolve"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"node_modules/eslint-scope": {</w:t>
        <w:br/>
        <w:t xml:space="preserve">      "version": "8.4.0",</w:t>
        <w:br/>
        <w:t xml:space="preserve">      "resolved": "https://registry.npmjs.org/eslint-scope/-/eslint-scope-8.4.0.tgz",</w:t>
        <w:br/>
        <w:t xml:space="preserve">      "integrity": "sha512-sNXOfKCn74rt8RICKMvJS7XKV/Xk9kA7DyJr8mJik3S7Cwgy3qlkkmyS2uQB3jiJg6VNdZd/pDBJu0nvG2NlTg==",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"esrecurse": "^4.3.0",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"node_modules/eslint-visitor-keys": {</w:t>
        <w:br/>
        <w:t xml:space="preserve">      "version": "4.2.1",</w:t>
        <w:br/>
        <w:t xml:space="preserve">      "resolved": "https://registry.npmjs.org/eslint-visitor-keys/-/eslint-visitor-keys-4.2.1.tgz",</w:t>
        <w:br/>
        <w:t xml:space="preserve">      "integrity": "sha512-Uhdk5sfqcee/9H/rCOJikYz67o0a2Tw2hGRPOG2Y1R2dg7brRe1uG0yaNQDHu+TO/uQPF/5eCapvYSmHUjt7JQ==",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"node_modules/espree": {</w:t>
        <w:br/>
        <w:t xml:space="preserve">      "version": "10.4.0",</w:t>
        <w:br/>
        <w:t xml:space="preserve">      "resolved": "https://registry.npmjs.org/espree/-/espree-10.4.0.tgz",</w:t>
        <w:br/>
        <w:t xml:space="preserve">      "integrity": "sha512-j6PAQ2uUr79PZhBjP5C5fhl8e39FmRnOjsD5lGnWrFU8i2G776tBK7+nP8KuQUTTyAZUwfQqXAgrVH5MbH9CYQ==",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"acorn": "^8.15.0",</w:t>
        <w:br/>
        <w:t xml:space="preserve">        "acorn-jsx": "^5.3.2",</w:t>
        <w:br/>
        <w:t xml:space="preserve">        "eslint-visitor-keys": "^4.2.1"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"node_modules/esquery": {</w:t>
        <w:br/>
        <w:t xml:space="preserve">      "version": "1.7.0",</w:t>
        <w:br/>
        <w:t xml:space="preserve">      "resolved": "https://registry.npmjs.org/esquery/-/esquery-1.7.0.tgz",</w:t>
        <w:br/>
        <w:t xml:space="preserve">      "integrity": "sha512-Ap6G0WQwcU/LHsvLwON1fAQX9Zp0A2Y6Y/cJBl9r/JbW90Zyg4/zbG6zzKa2OTALELarYHmKu0GhpM5EO+7T0g==",</w:t>
        <w:br/>
        <w:t xml:space="preserve">      "dev": true,</w:t>
        <w:br/>
        <w:t xml:space="preserve">      "license": "BSD-3-Clause",</w:t>
        <w:br/>
        <w:t xml:space="preserve">      "dependencies": {</w:t>
        <w:br/>
        <w:t xml:space="preserve">        "estraverse": "^5.1.0"</w:t>
        <w:br/>
        <w:t xml:space="preserve">      },</w:t>
        <w:br/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"node_modules/esrecurse": {</w:t>
      </w:r>
    </w:p>
    <w:p>
      <w:r>
        <w:rPr>
          <w:rFonts w:ascii="Consolas" w:hAnsi="Consolas"/>
          <w:sz w:val="14"/>
        </w:rPr>
        <w:t xml:space="preserve">      "version": "4.3.0",</w:t>
        <w:br/>
        <w:t xml:space="preserve">      "resolved": "https://registry.npmjs.org/esrecurse/-/esrecurse-4.3.0.tgz",</w:t>
        <w:br/>
        <w:t xml:space="preserve">      "integrity": "sha512-KmfKL3b6G+RXvP8N1vr3Tq1kL/oCFgn2NYXEtqP8/L3pKapUA4G8cFVaoF3SU323CD4XypR/ffioHmkti6/Tag==",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"node_modules/estraverse": {</w:t>
        <w:br/>
        <w:t xml:space="preserve">      "version": "5.3.0",</w:t>
        <w:br/>
        <w:t xml:space="preserve">      "resolved": "https://registry.npmjs.org/estraverse/-/estraverse-5.3.0.tgz",</w:t>
        <w:br/>
        <w:t xml:space="preserve">      "integrity": "sha512-MMdARuVEQziNTeJD8DgMqmhwR11BRQ/cBP+pLtYdSTnf3MIO8fFeiINEbX36ZdNlfU/7A9f3gUw49B3oQsvwBA==",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"node_modules/esutils": {</w:t>
        <w:br/>
        <w:t xml:space="preserve">      "version": "2.0.3",</w:t>
        <w:br/>
        <w:t xml:space="preserve">      "resolved": "https://registry.npmjs.org/esutils/-/esutils-2.0.3.tgz",</w:t>
        <w:br/>
        <w:t xml:space="preserve">      "integrity": "sha512-kVscqXk4OCp68SZ0dkgEKVi6/8ij300KBWTJq32P/dYeWTSwK41WyTxalN1eRmA5Z9UU/LX9D7FWSmV9SAYx6g==",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"node_modules/fast-deep-equal": {</w:t>
        <w:br/>
        <w:t xml:space="preserve">      "version": "3.1.3",</w:t>
        <w:br/>
        <w:t xml:space="preserve">      "resolved": "https://registry.npmjs.org/fast-deep-equal/-/fast-deep-equal-3.1.3.tgz",</w:t>
        <w:br/>
        <w:t xml:space="preserve">      "integrity": "sha512-f3qQ9oQy9j2AhBe/H9VC91wLmKBCCU/gDOnKNAYG5hswO7BLKj09Hc5HYNz9cGI++xlpDCIgDaitVs03ATR84Q==",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"node_modules/fast-glob": {</w:t>
        <w:br/>
        <w:t xml:space="preserve">      "version": "3.3.1",</w:t>
        <w:br/>
        <w:t xml:space="preserve">      "resolved": "https://registry.npmjs.org/fast-glob/-/fast-glob-3.3.1.tgz",</w:t>
        <w:br/>
        <w:t xml:space="preserve">      "integrity": "sha512-kNFPyjhh5cKjrUltxs+wFx+ZkbRaxxmZ+X0ZU31SOsxCEtP9VPgtq2teZw1DebupL5GmDaNQ6yKMMVcM41iqDg==",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"dependencies": {</w:t>
        <w:br/>
        <w:t xml:space="preserve">        "@nodelib/fs.stat": "^2.0.2",</w:t>
        <w:br/>
        <w:t xml:space="preserve">        "@nodelib/fs.walk": "^1.2.3",</w:t>
        <w:br/>
        <w:t xml:space="preserve">        "glob-parent": "^5.1.2",</w:t>
        <w:br/>
        <w:t xml:space="preserve">        "merge2": "^1.3.0",</w:t>
        <w:br/>
        <w:t xml:space="preserve">        "micromatch": "^4.0.4"</w:t>
        <w:br/>
        <w:t xml:space="preserve">      },</w:t>
        <w:br/>
        <w:t xml:space="preserve">      "engines": {</w:t>
        <w:br/>
        <w:t xml:space="preserve">        "node": "&gt;=8.6.0"</w:t>
        <w:br/>
        <w:t xml:space="preserve">      }</w:t>
        <w:br/>
        <w:t xml:space="preserve">    },</w:t>
        <w:br/>
        <w:t xml:space="preserve">    "node_modules/fast-glob/node_modules/glob-parent": {</w:t>
        <w:br/>
        <w:t xml:space="preserve">      "version": "5.1.2",</w:t>
        <w:br/>
        <w:t xml:space="preserve">      "resolved": "https://registry.npmjs.org/glob-parent/-/glob-parent-5.1.2.tgz",</w:t>
        <w:br/>
        <w:t xml:space="preserve">      "integrity": "sha512-AOIgSQCepiJYwP3ARnGx+5VnTu2HBYdzbGP45eLw1vr3zB3vZLeyed1sC9hnbcOc9/SrMyM5RPQrkGz4aS9Zow==",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"is-glob": "^4.0.1"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"node_modules/fast-json-stable-stringify": {</w:t>
        <w:br/>
        <w:t xml:space="preserve">      "version": "2.1.0",</w:t>
        <w:br/>
        <w:t xml:space="preserve">      "resolved": "https://registry.npmjs.org/fast-json-stable-stringify/-/fast-json-stable-stringify-2.1.0.tgz",</w:t>
        <w:br/>
        <w:t xml:space="preserve">      "integrity": "sha512-lhd/wF+Lk98HZoTCtlVraHtfh5XYijIjalXck7saUtuanSDyLMxnHhSXEDJqHxD7msR8D0uCmqlkwjCV8xvwHw==",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"node_modules/fast-levenshtein": {</w:t>
        <w:br/>
        <w:t xml:space="preserve">      "version": "2.0.6",</w:t>
        <w:br/>
        <w:t xml:space="preserve">      "resolved": "https://registry.npmjs.org/fast-levenshtein/-/fast-levenshtein-2.0.6.tgz",</w:t>
        <w:br/>
        <w:t xml:space="preserve">      "integrity": "sha512-DCXu6Ifhqcks7TZKY3Hxp3y6qphY5SJZmrWMDrKcERSOXWQdMhU9Ig/PYrzyw/ul9jOIyh0N4M0tbC5hodg8dw==",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"node_modules/fastq": {</w:t>
        <w:br/>
        <w:t xml:space="preserve">      "version": "1.20.1",</w:t>
        <w:br/>
        <w:t xml:space="preserve">      "resolved": "https://registry.npmjs.org/fastq/-/fastq-1.20.1.tgz",</w:t>
        <w:br/>
        <w:t xml:space="preserve">      "integrity": "sha512-GGToxJ/w1x32s/D2EKND7kTil4n8OVk/9mycTc4VDza13lOvpUZTGX3mFSCtV9ksdGBVzvsyAVLM6mHFThxXxw==",</w:t>
        <w:br/>
        <w:t xml:space="preserve">      "dev": true,</w:t>
        <w:br/>
        <w:t xml:space="preserve">      "license": "ISC",</w:t>
        <w:br/>
        <w:t xml:space="preserve">      "dependencies": {</w:t>
      </w:r>
    </w:p>
    <w:p>
      <w:r>
        <w:rPr>
          <w:rFonts w:ascii="Consolas" w:hAnsi="Consolas"/>
          <w:sz w:val="14"/>
        </w:rPr>
        <w:t xml:space="preserve">        "reusify": "^1.0.4"</w:t>
        <w:br/>
        <w:t xml:space="preserve">      }</w:t>
        <w:br/>
        <w:t xml:space="preserve">    },</w:t>
        <w:br/>
        <w:t xml:space="preserve">    "node_modules/file-entry-cache": {</w:t>
        <w:br/>
        <w:t xml:space="preserve">      "version": "8.0.0",</w:t>
        <w:br/>
        <w:t xml:space="preserve">      "resolved": "https://registry.npmjs.org/file-entry-cache/-/file-entry-cache-8.0.0.tgz",</w:t>
        <w:br/>
        <w:t xml:space="preserve">      "integrity": "sha512-XXTUwCvisa5oacNGRP9SfNtYBNAMi+RPwBFmblZEF7N7swHYQS6/Zfk7SRwx4D5j3CH211YNRco1DEMNVfZCnQ==",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"flat-cache": "^4.0.0"</w:t>
        <w:br/>
        <w:t xml:space="preserve">      },</w:t>
        <w:br/>
        <w:t xml:space="preserve">      "engines": {</w:t>
        <w:br/>
        <w:t xml:space="preserve">        "node": "&gt;=16.0.0"</w:t>
        <w:br/>
        <w:t xml:space="preserve">      }</w:t>
        <w:br/>
        <w:t xml:space="preserve">    },</w:t>
        <w:br/>
        <w:t xml:space="preserve">    "node_modules/fill-range": {</w:t>
        <w:br/>
        <w:t xml:space="preserve">      "version": "7.1.1",</w:t>
        <w:br/>
        <w:t xml:space="preserve">      "resolved": "https://registry.npmjs.org/fill-range/-/fill-range-7.1.1.tgz",</w:t>
        <w:br/>
        <w:t xml:space="preserve">      "integrity": "sha512-YsGpe3WHLK8ZYi4tWDg2Jy3ebRz2rXowDxnld4bkQB00cc/1Zw9AWnC0i9ztDJitivtQvaI9KaLyKrc+hBW0yg==",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"to-regex-range": "^5.0.1"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"node_modules/find-up": {</w:t>
        <w:br/>
        <w:t xml:space="preserve">      "version": "5.0.0",</w:t>
        <w:br/>
        <w:t xml:space="preserve">      "resolved": "https://registry.npmjs.org/find-up/-/find-up-5.0.0.tgz",</w:t>
        <w:br/>
        <w:t xml:space="preserve">      "integrity": "sha512-78/PXT1wlLLDgTzDs7sjq9hzz0vXD+zn+7wypEe4fXQxCmdmqfGsEPQxmiCSQI3ajFV91bVSsvNtrJRiW6nGng==",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"locate-path": "^6.0.0",</w:t>
        <w:br/>
        <w:t xml:space="preserve">        "path-exists": "^4.0.0"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"node_modules/flat-cache": {</w:t>
        <w:br/>
        <w:t xml:space="preserve">      "version": "4.0.1",</w:t>
        <w:br/>
        <w:t xml:space="preserve">      "resolved": "https://registry.npmjs.org/flat-cache/-/flat-cache-4.0.1.tgz",</w:t>
        <w:br/>
        <w:t xml:space="preserve">      "integrity": "sha512-f7ccFPK3SXFHpx15UIGyRJ/FJQctuKZ0zVuN3frBo4HnK3cay9VEW0R6yPYFHC0AgqhukPzKjq22t5DmAyqGyw==",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"flatted": "^3.2.9",</w:t>
        <w:br/>
        <w:t xml:space="preserve">        "keyv": "^4.5.4"</w:t>
        <w:br/>
        <w:t xml:space="preserve">      },</w:t>
        <w:br/>
        <w:t xml:space="preserve">      "engines": {</w:t>
        <w:br/>
        <w:t xml:space="preserve">        "node": "&gt;=16"</w:t>
        <w:br/>
        <w:t xml:space="preserve">      }</w:t>
        <w:br/>
        <w:t xml:space="preserve">    },</w:t>
        <w:br/>
        <w:t xml:space="preserve">    "node_modules/flatted": {</w:t>
        <w:br/>
        <w:t xml:space="preserve">      "version": "3.4.2",</w:t>
        <w:br/>
        <w:t xml:space="preserve">      "resolved": "https://registry.npmjs.org/flatted/-/flatted-3.4.2.tgz",</w:t>
        <w:br/>
        <w:t xml:space="preserve">      "integrity": "sha512-PjDse7RzhcPkIJwy5t7KPWQSZ9cAbzQXcafsetQoD7sOJRQlGikNbx7yZp2OotDnJyrDcbyRq3Ttb18iYOqkxA==",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"node_modules/follow-redirects": {</w:t>
        <w:br/>
        <w:t xml:space="preserve">      "version": "1.15.11",</w:t>
        <w:br/>
        <w:t xml:space="preserve">      "resolved": "https://registry.npmjs.org/follow-redirects/-/follow-redirects-1.15.11.tgz",</w:t>
        <w:br/>
        <w:t xml:space="preserve">      "integrity": "sha512-deG2P0JfjrTxl50XGCDyfI97ZGVCxIpfKYmfyrQ54n5FO/0gfIES8C/Psl6kWVDolizcaaxZJnTS0QSMxvnsBQ==",</w:t>
        <w:br/>
        <w:t xml:space="preserve">      "funding": [</w:t>
        <w:br/>
        <w:t xml:space="preserve">        {</w:t>
        <w:br/>
        <w:t xml:space="preserve">          "type": "individual",</w:t>
        <w:br/>
        <w:t xml:space="preserve">          "url": "https://github.com/sponsors/RubenVerborgh"</w:t>
        <w:br/>
        <w:t xml:space="preserve">        }</w:t>
        <w:br/>
        <w:t xml:space="preserve">      ],</w:t>
        <w:br/>
        <w:t xml:space="preserve">      "license": "MIT",</w:t>
        <w:br/>
        <w:t xml:space="preserve">      "engines": {</w:t>
        <w:br/>
        <w:t xml:space="preserve">        "node": "&gt;=4.0"</w:t>
        <w:br/>
        <w:t xml:space="preserve">      },</w:t>
        <w:br/>
        <w:t xml:space="preserve">      "peerDependenciesMeta": {</w:t>
        <w:br/>
        <w:t xml:space="preserve">        "debug":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"node_modules/for-each": {</w:t>
        <w:br/>
        <w:t xml:space="preserve">      "version": "0.3.5",</w:t>
        <w:br/>
        <w:t xml:space="preserve">      "resolved": "https://registry.npmjs.org/for-each/-/for-each-0.3.5.tgz",</w:t>
      </w:r>
    </w:p>
    <w:p>
      <w:r>
        <w:rPr>
          <w:rFonts w:ascii="Consolas" w:hAnsi="Consolas"/>
          <w:sz w:val="14"/>
        </w:rPr>
        <w:t xml:space="preserve">      "integrity": "sha512-dKx12eRCVIzqCxFGplyFKJMPvLEWgmNtUrpTiJIR5u97zEhRG8ySrtboPHZXx7daLxQVrl643cTzbab2tkQjxg==",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"is-callable": "^1.2.7"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"node_modules/form-data": {</w:t>
        <w:br/>
        <w:t xml:space="preserve">      "version": "4.0.5",</w:t>
        <w:br/>
        <w:t xml:space="preserve">      "resolved": "https://registry.npmjs.org/form-data/-/form-data-4.0.5.tgz",</w:t>
        <w:br/>
        <w:t xml:space="preserve">      "integrity": "sha512-8RipRLol37bNs2bhoV67fiTEvdTrbMUYcFTiy3+wuuOnUog2QBHCZWXDRijWQfAkhBj2Uf5UnVaiWwA5vdd82w==",</w:t>
        <w:br/>
        <w:t xml:space="preserve">      "license": "MIT",</w:t>
        <w:br/>
        <w:t xml:space="preserve">      "dependencies": {</w:t>
        <w:br/>
        <w:t xml:space="preserve">        "asynckit": "^0.4.0",</w:t>
        <w:br/>
        <w:t xml:space="preserve">        "combined-stream": "^1.0.8",</w:t>
        <w:br/>
        <w:t xml:space="preserve">        "es-set-tostringtag": "^2.1.0",</w:t>
        <w:br/>
        <w:t xml:space="preserve">        "hasown": "^2.0.2",</w:t>
        <w:br/>
        <w:t xml:space="preserve">        "mime-types": "^2.1.12"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"node_modules/function-bind": {</w:t>
        <w:br/>
        <w:t xml:space="preserve">      "version": "1.1.2",</w:t>
        <w:br/>
        <w:t xml:space="preserve">      "resolved": "https://registry.npmjs.org/function-bind/-/function-bind-1.1.2.tgz",</w:t>
        <w:br/>
        <w:t xml:space="preserve">      "integrity": "sha512-7XHNxH7qX9xG5mIwxkhumTox/MIRNcOgDrxWsMt2pAr23WHp6MrRlN7FBSFpCpr+oVO0F744iUgR82nJMfG2SA==",</w:t>
        <w:br/>
        <w:t xml:space="preserve">      "license": "MIT",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"node_modules/function.prototype.name": {</w:t>
        <w:br/>
        <w:t xml:space="preserve">      "version": "1.1.8",</w:t>
        <w:br/>
        <w:t xml:space="preserve">      "resolved": "https://registry.npmjs.org/function.prototype.name/-/function.prototype.name-1.1.8.tgz",</w:t>
        <w:br/>
        <w:t xml:space="preserve">      "integrity": "sha512-e5iwyodOHhbMr/yNrc7fDYG4qlbIvI5gajyzPnb5TCwyhjApznQh1BMFou9b30SevY43gCJKXycoCBjMbsuW0Q==",</w:t>
        <w:br/>
        <w:t xml:space="preserve">      "dev": true,</w:t>
        <w:br/>
        <w:t xml:space="preserve">      "license": "MIT",</w:t>
        <w:br/>
        <w:t xml:space="preserve">      "dependencies": {</w:t>
      </w:r>
    </w:p>
    <w:p>
      <w:r>
        <w:rPr>
          <w:rFonts w:ascii="Consolas" w:hAnsi="Consolas"/>
          <w:sz w:val="14"/>
        </w:rPr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"functions-have-names": "^1.2.3",</w:t>
        <w:br/>
        <w:t xml:space="preserve">        "hasown": "^2.0.2",</w:t>
        <w:br/>
        <w:t xml:space="preserve">        "is-callable": "^1.2.7"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"node_modules/functions-have-names": {</w:t>
        <w:br/>
        <w:t xml:space="preserve">      "version": "1.2.3",</w:t>
        <w:br/>
        <w:t xml:space="preserve">      "resolved": "https://registry.npmjs.org/functions-have-names/-/functions-have-names-1.2.3.tgz",</w:t>
        <w:br/>
        <w:t xml:space="preserve">      "integrity": "sha512-xckBUXyTIqT97tq2x2AMb+g163b5JFysYk0x4qxNFwbfQkmNZoiRHb6sPzI9/QV33WeuvVYBUIiD4NzNIyqaRQ==",</w:t>
        <w:br/>
        <w:t xml:space="preserve">      "dev": true,</w:t>
        <w:br/>
        <w:t xml:space="preserve">      "license": "MIT",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"node_modules/generator-function": {</w:t>
        <w:br/>
        <w:t xml:space="preserve">      "version": "2.0.1",</w:t>
        <w:br/>
        <w:t xml:space="preserve">      "resolved": "https://registry.npmjs.org/generator-function/-/generator-function-2.0.1.tgz",</w:t>
        <w:br/>
        <w:t xml:space="preserve">      "integrity": "sha512-SFdFmIJi+ybC0vjlHN0ZGVGHc3lgE0DxPAT0djjVg+kjOnSqclqmj0KQ7ykTOLP6YxoqOvuAODGdcHJn+43q3g==",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"node_modules/gensync": {</w:t>
        <w:br/>
        <w:t xml:space="preserve">      "version": "1.0.0-beta.2",</w:t>
        <w:br/>
        <w:t xml:space="preserve">      "resolved": "https://registry.npmjs.org/gensync/-/gensync-1.0.0-beta.2.tgz",</w:t>
        <w:br/>
        <w:t xml:space="preserve">      "integrity": "sha512-3hN7NaskYvMDLQY55gnW3NQ+mesEAepTqlg+VEbj7zzqEMBVNhzcGYYeqFo/TlYz6eQiFcp1HcsCZO+nGgS8zg==",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"node_modules/get-intrinsic": {</w:t>
      </w:r>
    </w:p>
    <w:p>
      <w:r>
        <w:rPr>
          <w:rFonts w:ascii="Consolas" w:hAnsi="Consolas"/>
          <w:sz w:val="14"/>
        </w:rPr>
        <w:t xml:space="preserve">      "version": "1.3.0",</w:t>
        <w:br/>
        <w:t xml:space="preserve">      "resolved": "https://registry.npmjs.org/get-intrinsic/-/get-intrinsic-1.3.0.tgz",</w:t>
        <w:br/>
        <w:t xml:space="preserve">      "integrity": "sha512-9fSjSaos/fRIVIp+xSJlE6lfwhES7LNtKaCBIamHsjr2na1BiABJPo0mOjjz8GJDURarmCPGqaiVg5mfjb98CQ==",</w:t>
        <w:br/>
        <w:t xml:space="preserve">      "license": "MIT",</w:t>
        <w:br/>
        <w:t xml:space="preserve">      "dependencies": {</w:t>
        <w:br/>
        <w:t xml:space="preserve">        "call-bind-apply-helpers": "^1.0.2",</w:t>
        <w:br/>
        <w:t xml:space="preserve">        "es-define-property": "^1.0.1",</w:t>
        <w:br/>
        <w:t xml:space="preserve">        "es-errors": "^1.3.0",</w:t>
        <w:br/>
        <w:t xml:space="preserve">        "es-object-atoms": "^1.1.1",</w:t>
        <w:br/>
        <w:t xml:space="preserve">        "function-bind": "^1.1.2",</w:t>
        <w:br/>
        <w:t xml:space="preserve">        "get-proto": "^1.0.1",</w:t>
        <w:br/>
        <w:t xml:space="preserve">        "gopd": "^1.2.0",</w:t>
        <w:br/>
        <w:t xml:space="preserve">        "has-symbols": "^1.1.0",</w:t>
        <w:br/>
        <w:t xml:space="preserve">        "hasown": "^2.0.2",</w:t>
        <w:br/>
        <w:t xml:space="preserve">        "math-intrinsics":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"node_modules/get-proto": {</w:t>
        <w:br/>
        <w:t xml:space="preserve">      "version": "1.0.1",</w:t>
        <w:br/>
        <w:t xml:space="preserve">      "resolved": "https://registry.npmjs.org/get-proto/-/get-proto-1.0.1.tgz",</w:t>
        <w:br/>
        <w:t xml:space="preserve">      "integrity": "sha512-sTSfBjoXBp89JvIKIefqw7U2CCebsc74kiY6awiGogKtoSGbgjYE/G/+l9sF3MWFPNc9IcoOC4ODfKHfxFmp0g==",</w:t>
        <w:br/>
        <w:t xml:space="preserve">      "license": "MIT",</w:t>
        <w:br/>
        <w:t xml:space="preserve">      "dependencies": {</w:t>
        <w:br/>
        <w:t xml:space="preserve">        "dunder-proto": "^1.0.1",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"node_modules/get-symbol-description": {</w:t>
        <w:br/>
        <w:t xml:space="preserve">      "version": "1.1.0",</w:t>
        <w:br/>
        <w:t xml:space="preserve">      "resolved": "https://registry.npmjs.org/get-symbol-description/-/get-symbol-description-1.1.0.tgz",</w:t>
        <w:br/>
        <w:t xml:space="preserve">      "integrity": "sha512-w9UMqWwJxHNOvoNzSJ2oPF5wvYcvP7jUvYzhp67yEhTi17ZDBBC1z9pTdGuzjD+EFIqLSYRweZjqfiPzQ06Ebg==",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</w:r>
    </w:p>
    <w:p>
      <w:r>
        <w:rPr>
          <w:rFonts w:ascii="Consolas" w:hAnsi="Consolas"/>
          <w:sz w:val="14"/>
        </w:rPr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"node_modules/get-tsconfig": {</w:t>
        <w:br/>
        <w:t xml:space="preserve">      "version": "4.13.7",</w:t>
        <w:br/>
        <w:t xml:space="preserve">      "resolved": "https://registry.npmjs.org/get-tsconfig/-/get-tsconfig-4.13.7.tgz",</w:t>
        <w:br/>
        <w:t xml:space="preserve">      "integrity": "sha512-7tN6rFgBlMgpBML5j8typ92BKFi2sFQvIdpAqLA2beia5avZDrMs0FLZiM5etShWq5irVyGcGMEA1jcDaK7A/Q==",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"resolve-pkg-maps": "^1.0.0"</w:t>
        <w:br/>
        <w:t xml:space="preserve">      },</w:t>
        <w:br/>
        <w:t xml:space="preserve">      "funding": {</w:t>
        <w:br/>
        <w:t xml:space="preserve">        "url": "https://github.com/privatenumber/get-tsconfig?sponsor=1"</w:t>
        <w:br/>
        <w:t xml:space="preserve">      }</w:t>
        <w:br/>
        <w:t xml:space="preserve">    },</w:t>
        <w:br/>
        <w:t xml:space="preserve">    "node_modules/glob-parent": {</w:t>
        <w:br/>
        <w:t xml:space="preserve">      "version": "6.0.2",</w:t>
        <w:br/>
        <w:t xml:space="preserve">      "resolved": "https://registry.npmjs.org/glob-parent/-/glob-parent-6.0.2.tgz",</w:t>
        <w:br/>
        <w:t xml:space="preserve">      "integrity": "sha512-XxwI8EOhVQgWp6iDL+3b0r86f4d6AX6zSU55HfB4ydCEuXLXc5FcYeOu+nnGftS4TEju/11rt4KJPTMgbfmv4A==",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"is-glob": "^4.0.3"</w:t>
        <w:br/>
        <w:t xml:space="preserve">      },</w:t>
        <w:br/>
        <w:t xml:space="preserve">      "engines": {</w:t>
        <w:br/>
        <w:t xml:space="preserve">        "node": "&gt;=10.13.0"</w:t>
        <w:br/>
        <w:t xml:space="preserve">      }</w:t>
        <w:br/>
        <w:t xml:space="preserve">    },</w:t>
        <w:br/>
        <w:t xml:space="preserve">    "node_modules/globals": {</w:t>
        <w:br/>
        <w:t xml:space="preserve">      "version": "14.0.0",</w:t>
        <w:br/>
        <w:t xml:space="preserve">      "resolved": "https://registry.npmjs.org/globals/-/globals-14.0.0.tgz",</w:t>
        <w:br/>
        <w:t xml:space="preserve">      "integrity": "sha512-oahGvuMGQlPw/ivIYBjVSrWAfWLBeku5tpPE2fOPLi+WHffIWbuh2tCjhyQhTBPMf5E9jDEH4FOmTYgYwbKwtQ==",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</w:r>
    </w:p>
    <w:p>
      <w:r>
        <w:rPr>
          <w:rFonts w:ascii="Consolas" w:hAnsi="Consolas"/>
          <w:sz w:val="14"/>
        </w:rPr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"node_modules/globalthis": {</w:t>
        <w:br/>
        <w:t xml:space="preserve">      "version": "1.0.4",</w:t>
        <w:br/>
        <w:t xml:space="preserve">      "resolved": "https://registry.npmjs.org/globalthis/-/globalthis-1.0.4.tgz",</w:t>
        <w:br/>
        <w:t xml:space="preserve">      "integrity": "sha512-DpLKbNU4WylpxJykQujfCcwYWiV/Jhm50Goo0wrVILAv5jOr9d+H+UR3PhSCD2rCCEIg0uc+G+muBTwD54JhDQ==",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"define-properties": "^1.2.1",</w:t>
        <w:br/>
        <w:t xml:space="preserve">        "gopd":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"node_modules/gopd": {</w:t>
        <w:br/>
        <w:t xml:space="preserve">      "version": "1.2.0",</w:t>
        <w:br/>
        <w:t xml:space="preserve">      "resolved": "https://registry.npmjs.org/gopd/-/gopd-1.2.0.tgz",</w:t>
        <w:br/>
        <w:t xml:space="preserve">      "integrity": "sha512-ZUKRh6/kUFoAiTAtTYPZJ3hw9wNxx+BIBOijnlG9PnrJsCcSjs1wyyD6vJpaYtgnzDrKYRSqf3OO6Rfa93xsRg==",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"node_modules/graceful-fs": {</w:t>
        <w:br/>
        <w:t xml:space="preserve">      "version": "4.2.11",</w:t>
        <w:br/>
        <w:t xml:space="preserve">      "resolved": "https://registry.npmjs.org/graceful-fs/-/graceful-fs-4.2.11.tgz",</w:t>
        <w:br/>
        <w:t xml:space="preserve">      "integrity": "sha512-RbJ5/jmFcNNCcDV5o9eTnBLJ/HszWV0P73bc+Ff4nS/rJj+YaS6IGyiOL0VoBYX+l1Wrl3k63h/KrH+nhJ0XvQ==",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"node_modules/has-bigints": {</w:t>
        <w:br/>
        <w:t xml:space="preserve">      "version": "1.1.0",</w:t>
        <w:br/>
        <w:t xml:space="preserve">      "resolved": "https://registry.npmjs.org/has-bigints/-/has-bigints-1.1.0.tgz",</w:t>
        <w:br/>
        <w:t xml:space="preserve">      "integrity": "sha512-R3pbpkcIqv2Pm3dUwgjclDRVmWpTJW2DcMzcIhEXEx1oh/CEMObMm3KLmRJOdvhM7o4uQBnwr8pzRK2sJWIqfg==",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"node_modules/has-flag": {</w:t>
        <w:br/>
        <w:t xml:space="preserve">      "version": "4.0.0",</w:t>
        <w:br/>
        <w:t xml:space="preserve">      "resolved": "https://registry.npmjs.org/has-flag/-/has-flag-4.0.0.tgz",</w:t>
        <w:br/>
        <w:t xml:space="preserve">      "integrity": "sha512-EykJT/Q1KjTWctppgIAgfSO0tKVuZUjhgMr17kqTumMl6Afv3EISleU7qZUzoXDFTAHTDC4NOoG/ZxU3EvlMPQ==",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"node_modules/has-property-descriptors": {</w:t>
        <w:br/>
        <w:t xml:space="preserve">      "version": "1.0.2",</w:t>
        <w:br/>
        <w:t xml:space="preserve">      "resolved": "https://registry.npmjs.org/has-property-descriptors/-/has-property-descriptors-1.0.2.tgz",</w:t>
        <w:br/>
        <w:t xml:space="preserve">      "integrity": "sha512-55JNKuIW+vq4Ke1BjOTjM2YctQIvCT7GFzHwmfZPGo5wnrgkid0YQtnAleFSqumZm4az3n2BS+erby5ipJdgrg==",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"es-define-property": "^1.0.0"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"node_modules/has-proto": {</w:t>
        <w:br/>
        <w:t xml:space="preserve">      "version": "1.2.0",</w:t>
        <w:br/>
        <w:t xml:space="preserve">      "resolved": "https://registry.npmjs.org/has-proto/-/has-proto-1.2.0.tgz",</w:t>
        <w:br/>
        <w:t xml:space="preserve">      "integrity": "sha512-KIL7eQPfHQRC8+XluaIw7BHUwwqL19bQn4hzNgdr+1wXoU0KKj6rufu47lhY7KbJR2C6T6+PfyN0Ea7wkSS+qQ==",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"dunder-proto":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"node_modules/has-symbols": {</w:t>
        <w:br/>
        <w:t xml:space="preserve">      "version": "1.1.0",</w:t>
        <w:br/>
        <w:t xml:space="preserve">      "resolved": "https://registry.npmjs.org/has-symbols/-/has-symbols-1.1.0.tgz",</w:t>
        <w:br/>
        <w:t xml:space="preserve">      "integrity": "sha512-1cDNdwJ2Jaohmb3sg4OmKaMBwuC48sYni5HUw2DvsC8LjGTLK9h+eb1X6RyuOHe4hT0ULCW68iomhjUoKUqlPQ==",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"node_modules/has-tostringtag": {</w:t>
        <w:br/>
        <w:t xml:space="preserve">      "version": "1.0.2",</w:t>
        <w:br/>
        <w:t xml:space="preserve">      "resolved": "https://registry.npmjs.org/has-tostringtag/-/has-tostringtag-1.0.2.tgz",</w:t>
        <w:br/>
        <w:t xml:space="preserve">      "integrity": "sha512-NqADB8VjPFLM2V0VvHUewwwsw0ZWBaIdgo+ieHtK3hasLz4qeCRjYcqfB6AQrBggRKppKF8L52/VqdVsO47Dlw==",</w:t>
        <w:br/>
        <w:t xml:space="preserve">      "license": "MIT",</w:t>
        <w:br/>
        <w:t xml:space="preserve">      "dependencies": {</w:t>
        <w:br/>
        <w:t xml:space="preserve">        "has-symbols":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"node_modules/hasown": {</w:t>
        <w:br/>
        <w:t xml:space="preserve">      "version": "2.0.2",</w:t>
        <w:br/>
        <w:t xml:space="preserve">      "resolved": "https://registry.npmjs.org/hasown/-/hasown-2.0.2.tgz",</w:t>
        <w:br/>
        <w:t xml:space="preserve">      "integrity": "sha512-0hJU9SCPvmMzIBdZFqNPXWa6dqh7WdH0cII9y+CyS8rG3nL48Bclra9HmKhVVUHyPWNH5Y7xDwAB7bfgSjkUMQ==",</w:t>
        <w:br/>
        <w:t xml:space="preserve">      "license": "MIT",</w:t>
        <w:br/>
        <w:t xml:space="preserve">      "dependencies": {</w:t>
        <w:br/>
        <w:t xml:space="preserve">        "function-bind": "^1.1.2"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"node_modules/hermes-estree": {</w:t>
        <w:br/>
        <w:t xml:space="preserve">      "version": "0.25.1",</w:t>
        <w:br/>
        <w:t xml:space="preserve">      "resolved": "https://registry.npmjs.org/hermes-estree/-/hermes-estree-0.25.1.tgz",</w:t>
        <w:br/>
        <w:t xml:space="preserve">      "integrity": "sha512-0wUoCcLp+5Ev5pDW2OriHC2MJCbwLwuRx+gAqMTOkGKJJiBCLjtrvy4PWUGn6MIVefecRpzoOZ/UV6iGdOr+Cw==",</w:t>
        <w:br/>
        <w:t xml:space="preserve">      "dev": true,</w:t>
      </w:r>
    </w:p>
    <w:p>
      <w:r>
        <w:rPr>
          <w:rFonts w:ascii="Consolas" w:hAnsi="Consolas"/>
          <w:sz w:val="14"/>
        </w:rPr>
        <w:t xml:space="preserve">      "license": "MIT"</w:t>
        <w:br/>
        <w:t xml:space="preserve">    },</w:t>
        <w:br/>
        <w:t xml:space="preserve">    "node_modules/hermes-parser": {</w:t>
        <w:br/>
        <w:t xml:space="preserve">      "version": "0.25.1",</w:t>
        <w:br/>
        <w:t xml:space="preserve">      "resolved": "https://registry.npmjs.org/hermes-parser/-/hermes-parser-0.25.1.tgz",</w:t>
        <w:br/>
        <w:t xml:space="preserve">      "integrity": "sha512-6pEjquH3rqaI6cYAXYPcz9MS4rY6R4ngRgrgfDshRptUZIc3lw0MCIJIGDj9++mfySOuPTHB4nrSW99BCvOPIA==",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"hermes-estree": "0.25.1"</w:t>
        <w:br/>
        <w:t xml:space="preserve">      }</w:t>
        <w:br/>
        <w:t xml:space="preserve">    },</w:t>
        <w:br/>
        <w:t xml:space="preserve">    "node_modules/ignore": {</w:t>
        <w:br/>
        <w:t xml:space="preserve">      "version": "5.3.2",</w:t>
        <w:br/>
        <w:t xml:space="preserve">      "resolved": "https://registry.npmjs.org/ignore/-/ignore-5.3.2.tgz",</w:t>
        <w:br/>
        <w:t xml:space="preserve">      "integrity": "sha512-hsBTNUqQTDwkWtcdYI2i06Y/nUBEsNEDJKjWdigLvegy8kDuJAS8uRlpkkcQpyEXL0Z/pjDy5HBmMjRCJ2gq+g==",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"node_modules/import-fresh": {</w:t>
        <w:br/>
        <w:t xml:space="preserve">      "version": "3.3.1",</w:t>
        <w:br/>
        <w:t xml:space="preserve">      "resolved": "https://registry.npmjs.org/import-fresh/-/import-fresh-3.3.1.tgz",</w:t>
        <w:br/>
        <w:t xml:space="preserve">      "integrity": "sha512-TR3KfrTZTYLPB6jUjfx6MF9WcWrHL9su5TObK4ZkYgBdWKPOFoSoQIdEuTuR82pmtxH2spWG9h6etwfr1pLBqQ==",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"parent-module": "^1.0.0",</w:t>
        <w:br/>
        <w:t xml:space="preserve">        "resolve-from": "^4.0.0"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"node_modules/imurmurhash": {</w:t>
        <w:br/>
        <w:t xml:space="preserve">      "version": "0.1.4",</w:t>
        <w:br/>
        <w:t xml:space="preserve">      "resolved": "https://registry.npmjs.org/imurmurhash/-/imurmurhash-0.1.4.tgz",</w:t>
        <w:br/>
        <w:t xml:space="preserve">      "integrity": "sha512-JmXMZ6wuvDmLiHEml9ykzqO6lwFbof0GG4IkcGaENdCRDDmMVnny7s5HsIgHCbaq0w2MyPhDqkhTUgS2LU2PHA==",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"&gt;=0.8.19"</w:t>
        <w:br/>
        <w:t xml:space="preserve">      }</w:t>
        <w:br/>
        <w:t xml:space="preserve">    },</w:t>
        <w:br/>
        <w:t xml:space="preserve">    "node_modules/internal-slot": {</w:t>
        <w:br/>
        <w:t xml:space="preserve">      "version": "1.1.0",</w:t>
        <w:br/>
        <w:t xml:space="preserve">      "resolved": "https://registry.npmjs.org/internal-slot/-/internal-slot-1.1.0.tgz",</w:t>
        <w:br/>
        <w:t xml:space="preserve">      "integrity": "sha512-4gd7VpWNQNB4UKKCFFVcp1AVv+FMOgs9NKzjHKusc8jTMhd5eL1NqQqOpE0KzMds804/yHlglp3uxgluOqAPLw==",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"hasown": "^2.0.2",</w:t>
        <w:br/>
        <w:t xml:space="preserve">        "side-channel":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"node_modules/is-array-buffer": {</w:t>
        <w:br/>
        <w:t xml:space="preserve">      "version": "3.0.5",</w:t>
        <w:br/>
        <w:t xml:space="preserve">      "resolved": "https://registry.npmjs.org/is-array-buffer/-/is-array-buffer-3.0.5.tgz",</w:t>
        <w:br/>
        <w:t xml:space="preserve">      "integrity": "sha512-DDfANUiiG2wC1qawP66qlTugJeL5HyzMpfr8lLK+jMQirGzNod0B12cFB/9q838Ru27sBwfw78/rdoU7RERz6A==",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"node_modules/is-async-function": {</w:t>
        <w:br/>
        <w:t xml:space="preserve">      "version": "2.1.1",</w:t>
        <w:br/>
        <w:t xml:space="preserve">      "resolved": "https://registry.npmjs.org/is-async-function/-/is-async-function-2.1.1.tgz",</w:t>
        <w:br/>
        <w:t xml:space="preserve">      "integrity": "sha512-9dgM/cZBnNvjzaMYHVoxxfPj2QXt22Ev7SuuPrs+xav0ukGB0S6d4ydZdEiM48kLx5kDV+QBPrpVnFyefL8kkQ==",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"async-function": "^1.0.0",</w:t>
      </w:r>
    </w:p>
    <w:p>
      <w:r>
        <w:rPr>
          <w:rFonts w:ascii="Consolas" w:hAnsi="Consolas"/>
          <w:sz w:val="14"/>
        </w:rPr>
        <w:t xml:space="preserve">        "call-bound": "^1.0.3",</w:t>
        <w:br/>
        <w:t xml:space="preserve">        "get-proto": "^1.0.1",</w:t>
        <w:br/>
        <w:t xml:space="preserve">        "has-tostringtag": "^1.0.2",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"node_modules/is-bigint": {</w:t>
        <w:br/>
        <w:t xml:space="preserve">      "version": "1.1.0",</w:t>
        <w:br/>
        <w:t xml:space="preserve">      "resolved": "https://registry.npmjs.org/is-bigint/-/is-bigint-1.1.0.tgz",</w:t>
        <w:br/>
        <w:t xml:space="preserve">      "integrity": "sha512-n4ZT37wG78iz03xPRKJrHTdZbe3IicyucEtdRsV5yglwc3GyUfbAfpSeD0FJ41NbUNSt5wbhqfp1fS+BgnvDFQ==",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"has-bigints":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"node_modules/is-boolean-object": {</w:t>
        <w:br/>
        <w:t xml:space="preserve">      "version": "1.2.2",</w:t>
        <w:br/>
        <w:t xml:space="preserve">      "resolved": "https://registry.npmjs.org/is-boolean-object/-/is-boolean-object-1.2.2.tgz",</w:t>
        <w:br/>
        <w:t xml:space="preserve">      "integrity": "sha512-wa56o2/ElJMYqjCjGkXri7it5FbebW5usLw/nPmCMs5DeZ7eziSYZhSmPRn0txqeW4LnAmQQU7FgqLpsEFKM4A==",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"node_modules/is-bun-module": {</w:t>
        <w:br/>
        <w:t xml:space="preserve">      "version": "2.0.0",</w:t>
        <w:br/>
        <w:t xml:space="preserve">      "resolved": "https://registry.npmjs.org/is-bun-module/-/is-bun-module-2.0.0.tgz",</w:t>
        <w:br/>
        <w:t xml:space="preserve">      "integrity": "sha512-gNCGbnnnnFAUGKeZ9PdbyeGYJqewpmc2aKHUEMO5nQPWU9lOmv7jcmQIv+qHD8fXW6W7qfuCwX4rY9LNRjXrkQ==",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"semver": "^7.7.1"</w:t>
        <w:br/>
        <w:t xml:space="preserve">      }</w:t>
        <w:br/>
        <w:t xml:space="preserve">    },</w:t>
        <w:br/>
        <w:t xml:space="preserve">    "node_modules/is-bun-module/node_modules/semver": {</w:t>
        <w:br/>
        <w:t xml:space="preserve">      "version": "7.7.4",</w:t>
        <w:br/>
        <w:t xml:space="preserve">      "resolved": "https://registry.npmjs.org/semver/-/semver-7.7.4.tgz",</w:t>
        <w:br/>
        <w:t xml:space="preserve">      "integrity": "sha512-vFKC2IEtQnVhpT78h1Yp8wzwrf8CM+MzKMHGJZfBtzhZNycRFnXsHk6E5TxIkkMsgNS7mdX3AGB7x2QM2di4lA==",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"node_modules/is-callable": {</w:t>
        <w:br/>
        <w:t xml:space="preserve">      "version": "1.2.7",</w:t>
        <w:br/>
        <w:t xml:space="preserve">      "resolved": "https://registry.npmjs.org/is-callable/-/is-callable-1.2.7.tgz",</w:t>
        <w:br/>
        <w:t xml:space="preserve">      "integrity": "sha512-1BC0BVFhS/p0qtw6enp8e+8OD0UrK0oFLztSjNzhcKA3WDuJxxAPXzPuPtKkjEY9UUoEWlX/8fgKeu2S8i9JTA==",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"node_modules/is-core-module": {</w:t>
        <w:br/>
        <w:t xml:space="preserve">      "version": "2.16.1",</w:t>
        <w:br/>
        <w:t xml:space="preserve">      "resolved": "https://registry.npmjs.org/is-core-module/-/is-core-module-2.16.1.tgz",</w:t>
        <w:br/>
        <w:t xml:space="preserve">      "integrity": "sha512-UfoeMA6fIJ8wTYFEUjelnaGI67v6+N7qXJEvQuIGa99l4xsCruSYOVSQ0uPANn4dAzm8lkYPaKLrrijLq7x23w==",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"hasown": "^2.0.2"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"node_modules/is-data-view": {</w:t>
        <w:br/>
        <w:t xml:space="preserve">      "version": "1.0.2",</w:t>
        <w:br/>
        <w:t xml:space="preserve">      "resolved": "https://registry.npmjs.org/is-data-view/-/is-data-view-1.0.2.tgz",</w:t>
        <w:br/>
        <w:t xml:space="preserve">      "integrity": "sha512-RKtWF8pGmS87i2D6gqQu/l7EYRlVdfzemCJN/P3UOs//x1QE7mfhvzHIApBTRf7axvT6DMGwSwBXYCT0nfB9xw==",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"get-intrinsic": "^1.2.6",</w:t>
        <w:br/>
        <w:t xml:space="preserve">        "is-typed-array": "^1.1.13"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"node_modules/is-date-object": {</w:t>
        <w:br/>
        <w:t xml:space="preserve">      "version": "1.1.0",</w:t>
        <w:br/>
        <w:t xml:space="preserve">      "resolved": "https://registry.npmjs.org/is-date-object/-/is-date-object-1.1.0.tgz",</w:t>
        <w:br/>
        <w:t xml:space="preserve">      "integrity": "sha512-PwwhEakHVKTdRNVOw+/Gyh0+MzlCl4R6qKvkhuvLtPMggI1WAHt9sOwZxQLSGpUaDnrdyDsomoRgNnCfKNSXXg==",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"node_modules/is-extglob": {</w:t>
        <w:br/>
        <w:t xml:space="preserve">      "version": "2.1.1",</w:t>
        <w:br/>
        <w:t xml:space="preserve">      "resolved": "https://registry.npmjs.org/is-extglob/-/is-extglob-2.1.1.tgz",</w:t>
      </w:r>
    </w:p>
    <w:p>
      <w:r>
        <w:rPr>
          <w:rFonts w:ascii="Consolas" w:hAnsi="Consolas"/>
          <w:sz w:val="14"/>
        </w:rPr>
        <w:t xml:space="preserve">      "integrity": "sha512-SbKbANkN603Vi4jEZv49LeVJMn4yGwsbzZworEoyEiutsN3nJYdbO36zfhGJ6QEDpOZIFkDtnq5JRxmvl3jsoQ==",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"node_modules/is-finalizationregistry": {</w:t>
        <w:br/>
        <w:t xml:space="preserve">      "version": "1.1.1",</w:t>
        <w:br/>
        <w:t xml:space="preserve">      "resolved": "https://registry.npmjs.org/is-finalizationregistry/-/is-finalizationregistry-1.1.1.tgz",</w:t>
        <w:br/>
        <w:t xml:space="preserve">      "integrity": "sha512-1pC6N8qWJbWoPtEjgcL2xyhQOP491EQjeUo3qTKcmV8YSDDJrOepfG8pcC7h/QgnQHYSv0mJ3Z/ZWxmatVrysg==",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"node_modules/is-generator-function": {</w:t>
        <w:br/>
        <w:t xml:space="preserve">      "version": "1.1.2",</w:t>
        <w:br/>
        <w:t xml:space="preserve">      "resolved": "https://registry.npmjs.org/is-generator-function/-/is-generator-function-1.1.2.tgz",</w:t>
        <w:br/>
        <w:t xml:space="preserve">      "integrity": "sha512-upqt1SkGkODW9tsGNG5mtXTXtECizwtS2kA161M+gJPc1xdb/Ax629af6YrTwcOeQHbewrPNlE5Dx7kzvXTizA==",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"^1.0.4",</w:t>
        <w:br/>
        <w:t xml:space="preserve">        "generator-function": "^2.0.0",</w:t>
        <w:br/>
        <w:t xml:space="preserve">        "get-proto": "^1.0.1",</w:t>
        <w:br/>
        <w:t xml:space="preserve">        "has-tostringtag": "^1.0.2",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"node_modules/is-glob": {</w:t>
        <w:br/>
        <w:t xml:space="preserve">      "version": "4.0.3",</w:t>
      </w:r>
    </w:p>
    <w:p>
      <w:r>
        <w:rPr>
          <w:rFonts w:ascii="Consolas" w:hAnsi="Consolas"/>
          <w:sz w:val="14"/>
        </w:rPr>
        <w:t xml:space="preserve">      "resolved": "https://registry.npmjs.org/is-glob/-/is-glob-4.0.3.tgz",</w:t>
        <w:br/>
        <w:t xml:space="preserve">      "integrity": "sha512-xelSayHH36ZgE7ZWhli7pW34hNbNl8Ojv5KVmkJD4hBdD3th8Tfk9vYasLM+mXWOZhFkgZfxhLSnrwRr4elSSg==",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"is-extglob": "^2.1.1"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"node_modules/is-map": {</w:t>
        <w:br/>
        <w:t xml:space="preserve">      "version": "2.0.3",</w:t>
        <w:br/>
        <w:t xml:space="preserve">      "resolved": "https://registry.npmjs.org/is-map/-/is-map-2.0.3.tgz",</w:t>
        <w:br/>
        <w:t xml:space="preserve">      "integrity": "sha512-1Qed0/Hr2m+YqxnM09CjA2d/i6YZNfF6R2oRAOj36eUdS6qIV/huPJNSEpKbupewFs+ZsJlxsjjPbc0/afW6Lw==",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"node_modules/is-negative-zero": {</w:t>
        <w:br/>
        <w:t xml:space="preserve">      "version": "2.0.3",</w:t>
        <w:br/>
        <w:t xml:space="preserve">      "resolved": "https://registry.npmjs.org/is-negative-zero/-/is-negative-zero-2.0.3.tgz",</w:t>
        <w:br/>
        <w:t xml:space="preserve">      "integrity": "sha512-5KoIu2Ngpyek75jXodFvnafB6DJgr3u8uuK0LEZJjrU19DrMD3EVERaR8sjz8CCGgpZvxPl9SuE1GMVPFHx1mw==",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"node_modules/is-number": {</w:t>
        <w:br/>
        <w:t xml:space="preserve">      "version": "7.0.0",</w:t>
        <w:br/>
        <w:t xml:space="preserve">      "resolved": "https://registry.npmjs.org/is-number/-/is-number-7.0.0.tgz",</w:t>
        <w:br/>
        <w:t xml:space="preserve">      "integrity": "sha512-41Cifkg6e8TylSpdtTpeLVMqvSBEVzTttHvERD741+pnZ8ANv0004MRL43QKPDlK9cGvNp6NZWZUBlbGXYxxng==",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"&gt;=0.12.0"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"node_modules/is-number-object": {</w:t>
        <w:br/>
        <w:t xml:space="preserve">      "version": "1.1.1",</w:t>
        <w:br/>
        <w:t xml:space="preserve">      "resolved": "https://registry.npmjs.org/is-number-object/-/is-number-object-1.1.1.tgz",</w:t>
        <w:br/>
        <w:t xml:space="preserve">      "integrity": "sha512-lZhclumE1G6VYD8VHe35wFaIif+CTy5SJIi5+3y4psDgWu4wPDoBhF8NxUOinEc7pHgiTsT6MaBb92rKhhD+Xw==",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"node_modules/is-regex": {</w:t>
        <w:br/>
        <w:t xml:space="preserve">      "version": "1.2.1",</w:t>
        <w:br/>
        <w:t xml:space="preserve">      "resolved": "https://registry.npmjs.org/is-regex/-/is-regex-1.2.1.tgz",</w:t>
        <w:br/>
        <w:t xml:space="preserve">      "integrity": "sha512-MjYsKHO5O7mCsmRGxWcLWheFqN9DJ/2TmngvjKXihe6efViPqc274+Fx/4fYj/r03+ESvBdTXK0V6tA3rgez1g==",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"gopd": "^1.2.0",</w:t>
        <w:br/>
        <w:t xml:space="preserve">        "has-tostringtag": "^1.0.2",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"node_modules/is-set": {</w:t>
        <w:br/>
        <w:t xml:space="preserve">      "version": "2.0.3",</w:t>
        <w:br/>
        <w:t xml:space="preserve">      "resolved": "https://registry.npmjs.org/is-set/-/is-set-2.0.3.tgz",</w:t>
        <w:br/>
        <w:t xml:space="preserve">      "integrity": "sha512-iPAjerrse27/ygGLxw+EBR9agv9Y6uLeYVJMu+QNCoouJ1/1ri0mGrcWpfCqFZuzzx3WjtwxG098X+n4OuRkPg==",</w:t>
        <w:br/>
        <w:t xml:space="preserve">      "dev": true,</w:t>
        <w:br/>
        <w:t xml:space="preserve">      "license": "MIT",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"node_modules/is-shared-array-buffer": {</w:t>
        <w:br/>
        <w:t xml:space="preserve">      "version": "1.0.4",</w:t>
        <w:br/>
        <w:t xml:space="preserve">      "resolved": "https://registry.npmjs.org/is-shared-array-buffer/-/is-shared-array-buffer-1.0.4.tgz",</w:t>
        <w:br/>
        <w:t xml:space="preserve">      "integrity": "sha512-ISWac8drv4ZGfwKl5slpHG9OwPNty4jOWPRIhBpxOoD+hqITiwuipOQ2bNthAzwA3B4fIjO4Nln74N0S9byq8A==",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"node_modules/is-string": {</w:t>
        <w:br/>
        <w:t xml:space="preserve">      "version": "1.1.1",</w:t>
        <w:br/>
        <w:t xml:space="preserve">      "resolved": "https://registry.npmjs.org/is-string/-/is-string-1.1.1.tgz",</w:t>
        <w:br/>
        <w:t xml:space="preserve">      "integrity": "sha512-BtEeSsoaQjlSPBemMQIrY1MY0uM6vnS1g5fmufYOtnxLGUZM2178PKbhsk7Ffv58IX+ZtcvoGwccYsh0PglkAA==",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"node_modules/is-symbol": {</w:t>
        <w:br/>
        <w:t xml:space="preserve">      "version": "1.1.1",</w:t>
        <w:br/>
        <w:t xml:space="preserve">      "resolved": "https://registry.npmjs.org/is-symbol/-/is-symbol-1.1.1.tgz",</w:t>
        <w:br/>
        <w:t xml:space="preserve">      "integrity": "sha512-9gGx6GTtCQM73BgmHQXfDmLtfjjTUDSyoxTCbp5WtoixAhfgsDirWIcVQ/IHpvI5Vgd5i/J5F7B9cN/WlVbC/w==",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"dependencies": {</w:t>
        <w:br/>
        <w:t xml:space="preserve">        "call-bound": "^1.0.2",</w:t>
        <w:br/>
        <w:t xml:space="preserve">        "has-symbols": "^1.1.0",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"node_modules/is-typed-array": {</w:t>
        <w:br/>
        <w:t xml:space="preserve">      "version": "1.1.15",</w:t>
        <w:br/>
        <w:t xml:space="preserve">      "resolved": "https://registry.npmjs.org/is-typed-array/-/is-typed-array-1.1.15.tgz",</w:t>
        <w:br/>
        <w:t xml:space="preserve">      "integrity": "sha512-p3EcsicXjit7SaskXHs1hA91QxgTw46Fv6EFKKGS5DRFLD8yKnohjF3hxoju94b/OcMZoQukzpPpBE9uLVKzgQ==",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"which-typed-array": "^1.1.16"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"node_modules/is-weakmap": {</w:t>
        <w:br/>
        <w:t xml:space="preserve">      "version": "2.0.2",</w:t>
        <w:br/>
        <w:t xml:space="preserve">      "resolved": "https://registry.npmjs.org/is-weakmap/-/is-weakmap-2.0.2.tgz",</w:t>
        <w:br/>
        <w:t xml:space="preserve">      "integrity": "sha512-K5pXYOm9wqY1RgjpL3YTkF39tni1XajUIkawTLUo9EZEVUFga5gSQJF8nNS7ZwJQ02y+1YCNYcMh+HIf1ZqE+w==",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"node_modules/is-weakref": {</w:t>
        <w:br/>
        <w:t xml:space="preserve">      "version": "1.1.1",</w:t>
        <w:br/>
        <w:t xml:space="preserve">      "resolved": "https://registry.npmjs.org/is-weakref/-/is-weakref-1.1.1.tgz",</w:t>
        <w:br/>
        <w:t xml:space="preserve">      "integrity": "sha512-6i9mGWSlqzNMEqpCp93KwRS1uUOodk2OJ6b+sq7ZPDSy2WuI5NFIxp/254TytR8ftefexkWn5xNiHUNpPOfSew==",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"node_modules/is-weakset": {</w:t>
        <w:br/>
        <w:t xml:space="preserve">      "version": "2.0.4",</w:t>
        <w:br/>
        <w:t xml:space="preserve">      "resolved": "https://registry.npmjs.org/is-weakset/-/is-weakset-2.0.4.tgz",</w:t>
        <w:br/>
        <w:t xml:space="preserve">      "integrity": "sha512-mfcwb6IzQyOKTs84CQMrOwW4gQcaTOAWJ0zzJCl2WSPDrWk/OzDaImWFH3djXhb24g4eudZfLRozAvPGw4d9hQ==",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"node_modules/isarray": {</w:t>
        <w:br/>
        <w:t xml:space="preserve">      "version": "2.0.5",</w:t>
        <w:br/>
        <w:t xml:space="preserve">      "resolved": "https://registry.npmjs.org/isarray/-/isarray-2.0.5.tgz",</w:t>
        <w:br/>
        <w:t xml:space="preserve">      "integrity": "sha512-xHjhDr3cNBK0BzdUJSPXZntQUx/mwMS5Rw4A7lPJ90XGAO6ISP/ePDNuo0vhqOZU+UD5JoodwCAAoZQd3FeAKw==",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"node_modules/isexe": {</w:t>
        <w:br/>
        <w:t xml:space="preserve">      "version": "2.0.0",</w:t>
        <w:br/>
        <w:t xml:space="preserve">      "resolved": "https://registry.npmjs.org/isexe/-/isexe-2.0.0.tgz",</w:t>
        <w:br/>
        <w:t xml:space="preserve">      "integrity": "sha512-RHxMLp9lnKHGHRng9QFhRCMbYAcVpn69smSGcq3f36xjgVVWThj4qqLbTLlq7Ssj8B+fIQ1EuCEGI2lKsyQeIw==",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"node_modules/iterator.prototype": {</w:t>
        <w:br/>
        <w:t xml:space="preserve">      "version": "1.1.5",</w:t>
      </w:r>
    </w:p>
    <w:p>
      <w:r>
        <w:rPr>
          <w:rFonts w:ascii="Consolas" w:hAnsi="Consolas"/>
          <w:sz w:val="14"/>
        </w:rPr>
        <w:t xml:space="preserve">      "resolved": "https://registry.npmjs.org/iterator.prototype/-/iterator.prototype-1.1.5.tgz",</w:t>
        <w:br/>
        <w:t xml:space="preserve">      "integrity": "sha512-H0dkQoCa3b2VEeKQBOxFph+JAbcrQdE7KC0UkqwpLmv2EC4P41QXP+rqo9wYodACiG5/WM5s9oDApTU8utwj9g==",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"define-data-property": "^1.1.4",</w:t>
        <w:br/>
        <w:t xml:space="preserve">        "es-object-atoms": "^1.0.0",</w:t>
        <w:br/>
        <w:t xml:space="preserve">        "get-intrinsic": "^1.2.6",</w:t>
        <w:br/>
        <w:t xml:space="preserve">        "get-proto": "^1.0.0",</w:t>
        <w:br/>
        <w:t xml:space="preserve">        "has-symbols": "^1.1.0",</w:t>
        <w:br/>
        <w:t xml:space="preserve">        "set-function-name":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"node_modules/jiti": {</w:t>
        <w:br/>
        <w:t xml:space="preserve">      "version": "2.6.1",</w:t>
        <w:br/>
        <w:t xml:space="preserve">      "resolved": "https://registry.npmjs.org/jiti/-/jiti-2.6.1.tgz",</w:t>
        <w:br/>
        <w:t xml:space="preserve">      "integrity": "sha512-ekilCSN1jwRvIbgeg/57YFh8qQDNbwDb9xT/qu2DAHbFFZUicIl4ygVaAvzveMhMVr3LnpSKTNnwt8PoOfmKhQ==",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"jiti": "lib/jiti-cli.mjs"</w:t>
        <w:br/>
        <w:t xml:space="preserve">      }</w:t>
        <w:br/>
        <w:t xml:space="preserve">    },</w:t>
        <w:br/>
        <w:t xml:space="preserve">    "node_modules/js-tokens": {</w:t>
        <w:br/>
        <w:t xml:space="preserve">      "version": "4.0.0",</w:t>
        <w:br/>
        <w:t xml:space="preserve">      "resolved": "https://registry.npmjs.org/js-tokens/-/js-tokens-4.0.0.tgz",</w:t>
        <w:br/>
        <w:t xml:space="preserve">      "integrity": "sha512-RdJUflcE3cUzKiMqQgsCu06FPu9UdIJO0beYbPhHN4k6apgJtifcoCtT9bcxOpYBtpD2kCM6Sbzg4CausW/PKQ==",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"node_modules/js-yaml": {</w:t>
        <w:br/>
        <w:t xml:space="preserve">      "version": "4.1.1",</w:t>
        <w:br/>
        <w:t xml:space="preserve">      "resolved": "https://registry.npmjs.org/js-yaml/-/js-yaml-4.1.1.tgz",</w:t>
        <w:br/>
        <w:t xml:space="preserve">      "integrity": "sha512-qQKT4zQxXl8lLwBtHMWwaTcGfFOZviOJet3Oy/xmGk2gZH677CJM9EvtfdSkgWcATZhj/55JZ0rmy3myCT5lsA==",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"argparse": "^2.0.1"</w:t>
        <w:br/>
        <w:t xml:space="preserve">      },</w:t>
        <w:br/>
        <w:t xml:space="preserve">      "bin": {</w:t>
        <w:br/>
        <w:t xml:space="preserve">        "js-yaml": "bin/js-yaml.js"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"node_modules/jsesc": {</w:t>
        <w:br/>
        <w:t xml:space="preserve">      "version": "3.1.0",</w:t>
        <w:br/>
        <w:t xml:space="preserve">      "resolved": "https://registry.npmjs.org/jsesc/-/jsesc-3.1.0.tgz",</w:t>
        <w:br/>
        <w:t xml:space="preserve">      "integrity": "sha512-/sM3dO2FOzXjKQhJuo0Q173wf2KOo8t4I8vHy6lF9poUp7bKT0/NHE8fPX23PwfhnykfqnC2xRxOnVw5XuGIaA==",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"jsesc": "bin/jsesc"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"node_modules/json-buffer": {</w:t>
        <w:br/>
        <w:t xml:space="preserve">      "version": "3.0.1",</w:t>
        <w:br/>
        <w:t xml:space="preserve">      "resolved": "https://registry.npmjs.org/json-buffer/-/json-buffer-3.0.1.tgz",</w:t>
        <w:br/>
        <w:t xml:space="preserve">      "integrity": "sha512-4bV5BfR2mqfQTJm+V5tPPdf+ZpuhiIvTuAB5g8kcrXOZpTT/QwwVRWBywX1ozr6lEuPdbHxwaJlm9G6mI2sfSQ==",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"node_modules/json-schema-traverse": {</w:t>
        <w:br/>
        <w:t xml:space="preserve">      "version": "0.4.1",</w:t>
        <w:br/>
        <w:t xml:space="preserve">      "resolved": "https://registry.npmjs.org/json-schema-traverse/-/json-schema-traverse-0.4.1.tgz",</w:t>
        <w:br/>
        <w:t xml:space="preserve">      "integrity": "sha512-xbbCH5dCYU5T8LcEhhuh7HJ88HXuW3qsI3Y0zOZFKfZEHcpWiHU/Jxzk629Brsab/mMiHQti9wMP+845RPe3Vg==",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"node_modules/json-stable-stringify-without-jsonify": {</w:t>
        <w:br/>
        <w:t xml:space="preserve">      "version": "1.0.1",</w:t>
        <w:br/>
        <w:t xml:space="preserve">      "resolved": "https://registry.npmjs.org/json-stable-stringify-without-jsonify/-/json-stable-stringify-without-jsonify-1.0.1.tgz",</w:t>
        <w:br/>
        <w:t xml:space="preserve">      "integrity": "sha512-Bdboy+l7tA3OGW6FjyFHWkP5LuByj1Tk33Ljyq0axyzdk9//JSi2u3fP1QSmd1KNwq6VOKYGlAu87CisVir6Pw==",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"node_modules/json5": {</w:t>
        <w:br/>
        <w:t xml:space="preserve">      "version": "2.2.3",</w:t>
        <w:br/>
        <w:t xml:space="preserve">      "resolved": "https://registry.npmjs.org/json5/-/json5-2.2.3.tgz",</w:t>
        <w:br/>
        <w:t xml:space="preserve">      "integrity": "sha512-XmOWe7eyHYH14cLdVPoyg+GOH3rYX++KpzrylJwSW98t3Nk+U8XOl8FWKOgwtzdb8lXGf6zYwDUzeHMWfxasyg==",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"json5": "lib/cli.js"</w:t>
        <w:br/>
        <w:t xml:space="preserve">      },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"&gt;=6"</w:t>
        <w:br/>
        <w:t xml:space="preserve">      }</w:t>
        <w:br/>
        <w:t xml:space="preserve">    },</w:t>
        <w:br/>
        <w:t xml:space="preserve">    "node_modules/jsx-ast-utils": {</w:t>
        <w:br/>
        <w:t xml:space="preserve">      "version": "3.3.5",</w:t>
        <w:br/>
        <w:t xml:space="preserve">      "resolved": "https://registry.npmjs.org/jsx-ast-utils/-/jsx-ast-utils-3.3.5.tgz",</w:t>
        <w:br/>
        <w:t xml:space="preserve">      "integrity": "sha512-ZZow9HBI5O6EPgSJLUb8n2NKgmVWTwCvHGwFuJlMjvLFqlGG6pjirPhtdsseaLZjSibD8eegzmYpUZwoIlj2cQ==",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"array-includes": "^3.1.6",</w:t>
        <w:br/>
        <w:t xml:space="preserve">        "array.prototype.flat": "^1.3.1",</w:t>
        <w:br/>
        <w:t xml:space="preserve">        "object.assign": "^4.1.4",</w:t>
        <w:br/>
        <w:t xml:space="preserve">        "object.values": "^1.1.6"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"node_modules/keyv": {</w:t>
        <w:br/>
        <w:t xml:space="preserve">      "version": "4.5.4",</w:t>
        <w:br/>
        <w:t xml:space="preserve">      "resolved": "https://registry.npmjs.org/keyv/-/keyv-4.5.4.tgz",</w:t>
        <w:br/>
        <w:t xml:space="preserve">      "integrity": "sha512-oxVHkHR/EJf2CNXnWxRLW6mg7JyCCUcG0DtEGmL2ctUo1PNTin1PUil+r/+4r5MpVgC/fn1kjsx7mjSujKqIpw==",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"json-buffer": "3.0.1"</w:t>
        <w:br/>
        <w:t xml:space="preserve">      }</w:t>
        <w:br/>
        <w:t xml:space="preserve">    },</w:t>
        <w:br/>
        <w:t xml:space="preserve">    "node_modules/language-subtag-registry": {</w:t>
        <w:br/>
        <w:t xml:space="preserve">      "version": "0.3.23",</w:t>
        <w:br/>
        <w:t xml:space="preserve">      "resolved": "https://registry.npmjs.org/language-subtag-registry/-/language-subtag-registry-0.3.23.tgz",</w:t>
        <w:br/>
        <w:t xml:space="preserve">      "integrity": "sha512-0K65Lea881pHotoGEa5gDlMxt3pctLi2RplBb7Ezh4rRdLEOtgi7n4EwK9lamnUCkKBqaeKRVebTq6BAxSkpXQ==",</w:t>
        <w:br/>
        <w:t xml:space="preserve">      "dev": true,</w:t>
        <w:br/>
        <w:t xml:space="preserve">      "license": "CC0-1.0"</w:t>
        <w:br/>
        <w:t xml:space="preserve">    },</w:t>
        <w:br/>
        <w:t xml:space="preserve">    "node_modules/language-tags": {</w:t>
        <w:br/>
        <w:t xml:space="preserve">      "version": "1.0.9",</w:t>
        <w:br/>
        <w:t xml:space="preserve">      "resolved": "https://registry.npmjs.org/language-tags/-/language-tags-1.0.9.tgz",</w:t>
        <w:br/>
        <w:t xml:space="preserve">      "integrity": "sha512-MbjN408fEndfiQXbFQ1vnd+1NoLDsnQW41410oQBXiyXDMYH5z505juWa4KUE1LqxRC7DgOgZDbKLxHIwm27hA==",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"language-subtag-registry": "^0.3.20"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"node_modules/levn": {</w:t>
        <w:br/>
        <w:t xml:space="preserve">      "version": "0.4.1",</w:t>
        <w:br/>
        <w:t xml:space="preserve">      "resolved": "https://registry.npmjs.org/levn/-/levn-0.4.1.tgz",</w:t>
        <w:br/>
        <w:t xml:space="preserve">      "integrity": "sha512-+bT2uH4E5LGE7h/n3evcS/sQlJXCpIp6ym8OWJ5eV6+67Dsql/LaaT7qJBAt2rzfoa/5QBGBhxDix1dMt2kQKQ==",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"prelude-ls": "^1.2.1",</w:t>
        <w:br/>
        <w:t xml:space="preserve">        "type-check": "~0.4.0"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"node_modules/lightningcss": {</w:t>
        <w:br/>
        <w:t xml:space="preserve">      "version": "1.32.0",</w:t>
        <w:br/>
        <w:t xml:space="preserve">      "resolved": "https://registry.npmjs.org/lightningcss/-/lightningcss-1.32.0.tgz",</w:t>
        <w:br/>
        <w:t xml:space="preserve">      "integrity": "sha512-NXYBzinNrblfraPGyrbPoD19C1h9lfI/1mzgWYvXUTe414Gz/X1FD2XBZSZM7rRTrMA8JL3OtAaGifrIKhQ5yQ==",</w:t>
        <w:br/>
        <w:t xml:space="preserve">      "dev": true,</w:t>
        <w:br/>
        <w:t xml:space="preserve">      "license": "MPL-2.0",</w:t>
        <w:br/>
        <w:t xml:space="preserve">      "dependencies": {</w:t>
        <w:br/>
        <w:t xml:space="preserve">        "detect-libc": "^2.0.3"</w:t>
        <w:br/>
        <w:t xml:space="preserve">      },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},</w:t>
        <w:br/>
        <w:t xml:space="preserve">      "optionalDependencies": {</w:t>
        <w:br/>
        <w:t xml:space="preserve">        "lightningcss-android-arm64": "1.32.0",</w:t>
        <w:br/>
        <w:t xml:space="preserve">        "lightningcss-darwin-arm64": "1.32.0",</w:t>
        <w:br/>
        <w:t xml:space="preserve">        "lightningcss-darwin-x64": "1.32.0",</w:t>
        <w:br/>
        <w:t xml:space="preserve">        "lightningcss-freebsd-x64": "1.32.0",</w:t>
        <w:br/>
        <w:t xml:space="preserve">        "lightningcss-linux-arm-gnueabihf": "1.32.0",</w:t>
        <w:br/>
        <w:t xml:space="preserve">        "lightningcss-linux-arm64-gnu": "1.32.0",</w:t>
        <w:br/>
        <w:t xml:space="preserve">        "lightningcss-linux-arm64-musl": "1.32.0",</w:t>
        <w:br/>
        <w:t xml:space="preserve">        "lightningcss-linux-x64-gnu": "1.32.0",</w:t>
        <w:br/>
        <w:t xml:space="preserve">        "lightningcss-linux-x64-musl": "1.32.0",</w:t>
        <w:br/>
        <w:t xml:space="preserve">        "lightningcss-win32-arm64-msvc": "1.32.0",</w:t>
      </w:r>
    </w:p>
    <w:p>
      <w:r>
        <w:rPr>
          <w:rFonts w:ascii="Consolas" w:hAnsi="Consolas"/>
          <w:sz w:val="14"/>
        </w:rPr>
        <w:t xml:space="preserve">        "lightningcss-win32-x64-msvc": "1.32.0"</w:t>
        <w:br/>
        <w:t xml:space="preserve">      }</w:t>
        <w:br/>
        <w:t xml:space="preserve">    },</w:t>
        <w:br/>
        <w:t xml:space="preserve">    "node_modules/lightningcss-android-arm64": {</w:t>
        <w:br/>
        <w:t xml:space="preserve">      "version": "1.32.0",</w:t>
        <w:br/>
        <w:t xml:space="preserve">      "resolved": "https://registry.npmjs.org/lightningcss-android-arm64/-/lightningcss-android-arm64-1.32.0.tgz",</w:t>
        <w:br/>
        <w:t xml:space="preserve">      "integrity": "sha512-YK7/ClTt4kAK0vo6w3X+Pnm0D2cf2vPHbhOXdoNti1Ga0al1P4TBZhwjATvjNwLEBCnKvjJc2jQgHXH0NEwlAg==",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"node_modules/lightningcss-darwin-arm64": {</w:t>
        <w:br/>
        <w:t xml:space="preserve">      "version": "1.32.0",</w:t>
        <w:br/>
        <w:t xml:space="preserve">      "resolved": "https://registry.npmjs.org/lightningcss-darwin-arm64/-/lightningcss-darwin-arm64-1.32.0.tgz",</w:t>
        <w:br/>
        <w:t xml:space="preserve">      "integrity": "sha512-RzeG9Ju5bag2Bv1/lwlVJvBE3q6TtXskdZLLCyfg5pt+HLz9BqlICO7LZM7VHNTTn/5PRhHFBSjk5lc4cmscPQ==",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"node_modules/lightningcss-darwin-x64": {</w:t>
        <w:br/>
        <w:t xml:space="preserve">      "version": "1.32.0",</w:t>
        <w:br/>
        <w:t xml:space="preserve">      "resolved": "https://registry.npmjs.org/lightningcss-darwin-x64/-/lightningcss-darwin-x64-1.32.0.tgz",</w:t>
        <w:br/>
        <w:t xml:space="preserve">      "integrity": "sha512-U+QsBp2m/s2wqpUYT/6wnlagdZbtZdndSmut/NJqlCcMLTWp5muCrID+K5UJ6jqD2BFshejCYXniPDbNh73V8w==",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"node_modules/lightningcss-freebsd-x64": {</w:t>
        <w:br/>
        <w:t xml:space="preserve">      "version": "1.32.0",</w:t>
        <w:br/>
        <w:t xml:space="preserve">      "resolved": "https://registry.npmjs.org/lightningcss-freebsd-x64/-/lightningcss-freebsd-x64-1.32.0.tgz",</w:t>
        <w:br/>
        <w:t xml:space="preserve">      "integrity": "sha512-JCTigedEksZk3tHTTthnMdVfGf61Fky8Ji2E4YjUTEQX14xiy/lTzXnu1vwiZe3bYe0q+SpsSH/CTeDXK6WHig==",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"node_modules/lightningcss-linux-arm-gnueabihf": {</w:t>
        <w:br/>
        <w:t xml:space="preserve">      "version": "1.32.0",</w:t>
        <w:br/>
        <w:t xml:space="preserve">      "resolved": "https://registry.npmjs.org/lightningcss-linux-arm-gnueabihf/-/lightningcss-linux-arm-gnueabihf-1.32.0.tgz",</w:t>
      </w:r>
    </w:p>
    <w:p>
      <w:r>
        <w:rPr>
          <w:rFonts w:ascii="Consolas" w:hAnsi="Consolas"/>
          <w:sz w:val="14"/>
        </w:rPr>
        <w:t xml:space="preserve">      "integrity": "sha512-x6rnnpRa2GL0zQOkt6rts3YDPzduLpWvwAF6EMhXFVZXD4tPrBkEFqzGowzCsIWsPjqSK+tyNEODUBXeeVHSkw==",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"node_modules/lightningcss-linux-arm64-gnu": {</w:t>
        <w:br/>
        <w:t xml:space="preserve">      "version": "1.32.0",</w:t>
        <w:br/>
        <w:t xml:space="preserve">      "resolved": "https://registry.npmjs.org/lightningcss-linux-arm64-gnu/-/lightningcss-linux-arm64-gnu-1.32.0.tgz",</w:t>
        <w:br/>
        <w:t xml:space="preserve">      "integrity": "sha512-0nnMyoyOLRJXfbMOilaSRcLH3Jw5z9HDNGfT/gwCPgaDjnx0i8w7vBzFLFR1f6CMLKF8gVbebmkUN3fa/kQJpQ==",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"node_modules/lightningcss-linux-arm64-musl": {</w:t>
        <w:br/>
        <w:t xml:space="preserve">      "version": "1.32.0",</w:t>
        <w:br/>
        <w:t xml:space="preserve">      "resolved": "https://registry.npmjs.org/lightningcss-linux-arm64-musl/-/lightningcss-linux-arm64-musl-1.32.0.tgz",</w:t>
        <w:br/>
        <w:t xml:space="preserve">      "integrity": "sha512-UpQkoenr4UJEzgVIYpI80lDFvRmPVg6oqboNHfoH4CQIfNA+HOrZ7Mo7KZP02dC6LjghPQJeBsvXhJod/wnIBg==",</w:t>
        <w:br/>
        <w:t xml:space="preserve">      "cpu": [</w:t>
        <w:br/>
        <w:t xml:space="preserve">        "arm64"</w:t>
      </w:r>
    </w:p>
    <w:p>
      <w:r>
        <w:rPr>
          <w:rFonts w:ascii="Consolas" w:hAnsi="Consolas"/>
          <w:sz w:val="14"/>
        </w:rPr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"node_modules/lightningcss-linux-x64-gnu": {</w:t>
        <w:br/>
        <w:t xml:space="preserve">      "version": "1.32.0",</w:t>
        <w:br/>
        <w:t xml:space="preserve">      "resolved": "https://registry.npmjs.org/lightningcss-linux-x64-gnu/-/lightningcss-linux-x64-gnu-1.32.0.tgz",</w:t>
        <w:br/>
        <w:t xml:space="preserve">      "integrity": "sha512-V7Qr52IhZmdKPVr+Vtw8o+WLsQJYCTd8loIfpDaMRWGUZfBOYEJeyJIkqGIDMZPwPx24pUMfwSxxI8phr/MbOA==",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"node_modules/lightningcss-linux-x64-musl": {</w:t>
        <w:br/>
        <w:t xml:space="preserve">      "version": "1.32.0",</w:t>
        <w:br/>
        <w:t xml:space="preserve">      "resolved": "https://registry.npmjs.org/lightningcss-linux-x64-musl/-/lightningcss-linux-x64-musl-1.32.0.tgz",</w:t>
        <w:br/>
        <w:t xml:space="preserve">      "integrity": "sha512-bYcLp+Vb0awsiXg/80uCRezCYHNg1/l3mt0gzHnWV9XP1W5sKa5/TCdGWaR/zBM2PeF/HbsQv/j2URNOiVuxWg==",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"MPL-2.0",</w:t>
      </w:r>
    </w:p>
    <w:p>
      <w:r>
        <w:rPr>
          <w:rFonts w:ascii="Consolas" w:hAnsi="Consolas"/>
          <w:sz w:val="14"/>
        </w:rPr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"node_modules/lightningcss-win32-arm64-msvc": {</w:t>
        <w:br/>
        <w:t xml:space="preserve">      "version": "1.32.0",</w:t>
        <w:br/>
        <w:t xml:space="preserve">      "resolved": "https://registry.npmjs.org/lightningcss-win32-arm64-msvc/-/lightningcss-win32-arm64-msvc-1.32.0.tgz",</w:t>
        <w:br/>
        <w:t xml:space="preserve">      "integrity": "sha512-8SbC8BR40pS6baCM8sbtYDSwEVQd4JlFTOlaD3gWGHfThTcABnNDBda6eTZeqbofalIJhFx0qKzgHJmcPTnGdw==",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"node_modules/lightningcss-win32-x64-msvc": {</w:t>
        <w:br/>
        <w:t xml:space="preserve">      "version": "1.32.0",</w:t>
        <w:br/>
        <w:t xml:space="preserve">      "resolved": "https://registry.npmjs.org/lightningcss-win32-x64-msvc/-/lightningcss-win32-x64-msvc-1.32.0.tgz",</w:t>
        <w:br/>
        <w:t xml:space="preserve">      "integrity": "sha512-Amq9B/SoZYdDi1kFrojnoqPLxYhQ4Wo5XiL8EVJrVsB8ARoC1PWW6VGtT0WKCemjy8aC+louJnjS7U18x3b06Q==",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"win32"</w:t>
      </w:r>
    </w:p>
    <w:p>
      <w:r>
        <w:rPr>
          <w:rFonts w:ascii="Consolas" w:hAnsi="Consolas"/>
          <w:sz w:val="14"/>
        </w:rPr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"node_modules/locate-path": {</w:t>
        <w:br/>
        <w:t xml:space="preserve">      "version": "6.0.0",</w:t>
        <w:br/>
        <w:t xml:space="preserve">      "resolved": "https://registry.npmjs.org/locate-path/-/locate-path-6.0.0.tgz",</w:t>
        <w:br/>
        <w:t xml:space="preserve">      "integrity": "sha512-iPZK6eYjbxRu3uB4/WZ3EsEIMJFMqAoopl3R+zuq0UjcAm/MO6KCweDgPfP3elTztoKP3KtnVHxTn2NHBSDVUw==",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"p-locate": "^5.0.0"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"node_modules/lodash.merge": {</w:t>
        <w:br/>
        <w:t xml:space="preserve">      "version": "4.6.2",</w:t>
        <w:br/>
        <w:t xml:space="preserve">      "resolved": "https://registry.npmjs.org/lodash.merge/-/lodash.merge-4.6.2.tgz",</w:t>
        <w:br/>
        <w:t xml:space="preserve">      "integrity": "sha512-0KpjqXRVvrYyCsX1swR/XTK0va6VQkQM6MNo7PqW77ByjAhoARA8EfrP1N4+KlKj8YS0ZUCtRT/YUuhyYDujIQ==",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"node_modules/loose-envify": {</w:t>
        <w:br/>
        <w:t xml:space="preserve">      "version": "1.4.0",</w:t>
        <w:br/>
        <w:t xml:space="preserve">      "resolved": "https://registry.npmjs.org/loose-envify/-/loose-envify-1.4.0.tgz",</w:t>
        <w:br/>
        <w:t xml:space="preserve">      "integrity": "sha512-lyuxPGr/Wfhrlem2CL/UcnUc1zcqKAImBDzukY7Y5F/yQiNdko6+fRLevlw1HgMySw7f611UIY408EtxRSoK3Q==",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"js-tokens": "^3.0.0 || ^4.0.0"</w:t>
        <w:br/>
        <w:t xml:space="preserve">      },</w:t>
        <w:br/>
        <w:t xml:space="preserve">      "bin": {</w:t>
        <w:br/>
        <w:t xml:space="preserve">        "loose-envify": "cli.js"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"node_modules/lru-cache": {</w:t>
        <w:br/>
        <w:t xml:space="preserve">      "version": "5.1.1",</w:t>
        <w:br/>
        <w:t xml:space="preserve">      "resolved": "https://registry.npmjs.org/lru-cache/-/lru-cache-5.1.1.tgz",</w:t>
        <w:br/>
        <w:t xml:space="preserve">      "integrity": "sha512-KpNARQA3Iwv+jTA0utUVVbrh+Jlrr1Fv0e56GGzAFOXN7dk/FviaDW8LHmK52DlcH4WP2n6gI8vN1aesBFgo9w==",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"yallist": "^3.0.2"</w:t>
        <w:br/>
        <w:t xml:space="preserve">      }</w:t>
        <w:br/>
        <w:t xml:space="preserve">    },</w:t>
        <w:br/>
        <w:t xml:space="preserve">    "node_modules/magic-string": {</w:t>
        <w:br/>
        <w:t xml:space="preserve">      "version": "0.30.21",</w:t>
        <w:br/>
        <w:t xml:space="preserve">      "resolved": "https://registry.npmjs.org/magic-string/-/magic-string-0.30.21.tgz",</w:t>
        <w:br/>
        <w:t xml:space="preserve">      "integrity": "sha512-vd2F4YUyEXKGcLHoq+TEyCjxueSeHnFxyyjNp80yg0XV4vUhnDer/lvvlqM/arB5bXQN5K2/3oinyCRyx8T2CQ==",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"@jridgewell/sourcemap-codec": "^1.5.5"</w:t>
        <w:br/>
        <w:t xml:space="preserve">      }</w:t>
        <w:br/>
        <w:t xml:space="preserve">    },</w:t>
        <w:br/>
        <w:t xml:space="preserve">    "node_modules/math-intrinsics": {</w:t>
        <w:br/>
        <w:t xml:space="preserve">      "version": "1.1.0",</w:t>
        <w:br/>
        <w:t xml:space="preserve">      "resolved": "https://registry.npmjs.org/math-intrinsics/-/math-intrinsics-1.1.0.tgz",</w:t>
        <w:br/>
        <w:t xml:space="preserve">      "integrity": "sha512-/IXtbwEk5HTPyEwyKX6hGkYXxM9nbj64B+ilVJnC/R6B0pH5G4V3b0pVbL7DBj4tkhBAppbQUlf6F6Xl9LHu1g==",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"node_modules/merge2": {</w:t>
        <w:br/>
        <w:t xml:space="preserve">      "version": "1.4.1",</w:t>
        <w:br/>
        <w:t xml:space="preserve">      "resolved": "https://registry.npmjs.org/merge2/-/merge2-1.4.1.tgz",</w:t>
        <w:br/>
        <w:t xml:space="preserve">      "integrity": "sha512-8q7VEgMJW4J8tcfVPy8g09NcQwZdbwFEqhe/WZkoIzjn/3TGDwtOCYtXGxA3O8tPzpczCCDgv+P2P5y00ZJOOg==",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"node_modules/micromatch": {</w:t>
        <w:br/>
        <w:t xml:space="preserve">      "version": "4.0.8",</w:t>
        <w:br/>
        <w:t xml:space="preserve">      "resolved": "https://registry.npmjs.org/micromatch/-/micromatch-4.0.8.tgz",</w:t>
        <w:br/>
        <w:t xml:space="preserve">      "integrity": "sha512-PXwfBhYu0hBCPw8Dn0E+WDYb7af3dSLVWKi3HGv84IdF4TyFoC0ysxFd0Goxw7nSv4T/PzEJQxsYsEiFCKo2BA==",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"dependencies": {</w:t>
        <w:br/>
        <w:t xml:space="preserve">        "braces": "^3.0.3",</w:t>
        <w:br/>
        <w:t xml:space="preserve">        "picomatch": "^2.3.1"</w:t>
        <w:br/>
        <w:t xml:space="preserve">      },</w:t>
        <w:br/>
        <w:t xml:space="preserve">      "engines": {</w:t>
        <w:br/>
        <w:t xml:space="preserve">        "node": "&gt;=8.6"</w:t>
        <w:br/>
        <w:t xml:space="preserve">      }</w:t>
        <w:br/>
        <w:t xml:space="preserve">    },</w:t>
        <w:br/>
        <w:t xml:space="preserve">    "node_modules/mime-db": {</w:t>
        <w:br/>
        <w:t xml:space="preserve">      "version": "1.52.0",</w:t>
        <w:br/>
        <w:t xml:space="preserve">      "resolved": "https://registry.npmjs.org/mime-db/-/mime-db-1.52.0.tgz",</w:t>
        <w:br/>
        <w:t xml:space="preserve">      "integrity": "sha512-sPU4uV7dYlvtWJxwwxHD0PuihVNiE7TyAbQ5SWxDCB9mUYvOgroQOwYQQOKPJ8CIbE+1ETVlOoK1UC2nU3gYvg==",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"node_modules/mime-types": {</w:t>
        <w:br/>
        <w:t xml:space="preserve">      "version": "2.1.35",</w:t>
        <w:br/>
        <w:t xml:space="preserve">      "resolved": "https://registry.npmjs.org/mime-types/-/mime-types-2.1.35.tgz",</w:t>
        <w:br/>
        <w:t xml:space="preserve">      "integrity": "sha512-ZDY+bPm5zTTF+YpCrAU9nK0UgICYPT0QtT1NZWFv4s++TNkcgVaT0g6+4R2uI4MjQjzysHB1zxuWL50hzaeXiw==",</w:t>
        <w:br/>
        <w:t xml:space="preserve">      "license": "MIT",</w:t>
        <w:br/>
        <w:t xml:space="preserve">      "dependencies": {</w:t>
        <w:br/>
        <w:t xml:space="preserve">        "mime-db": "1.52.0"</w:t>
        <w:br/>
        <w:t xml:space="preserve">      },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"node_modules/minimatch": {</w:t>
        <w:br/>
        <w:t xml:space="preserve">      "version": "3.1.5",</w:t>
        <w:br/>
        <w:t xml:space="preserve">      "resolved": "https://registry.npmjs.org/minimatch/-/minimatch-3.1.5.tgz",</w:t>
        <w:br/>
        <w:t xml:space="preserve">      "integrity": "sha512-VgjWUsnnT6n+NUk6eZq77zeFdpW2LWDzP6zFGrCbHXiYNul5Dzqk2HHQ5uFH2DNW5Xbp8+jVzaeNt94ssEEl4w==",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"brace-expansion": "^1.1.7"</w:t>
        <w:br/>
        <w:t xml:space="preserve">      },</w:t>
        <w:br/>
        <w:t xml:space="preserve">      "engines": {</w:t>
        <w:br/>
        <w:t xml:space="preserve">        "node": "*"</w:t>
        <w:br/>
        <w:t xml:space="preserve">      }</w:t>
        <w:br/>
        <w:t xml:space="preserve">    },</w:t>
        <w:br/>
        <w:t xml:space="preserve">    "node_modules/minimist": {</w:t>
        <w:br/>
        <w:t xml:space="preserve">      "version": "1.2.8",</w:t>
        <w:br/>
        <w:t xml:space="preserve">      "resolved": "https://registry.npmjs.org/minimist/-/minimist-1.2.8.tgz",</w:t>
      </w:r>
    </w:p>
    <w:p>
      <w:r>
        <w:rPr>
          <w:rFonts w:ascii="Consolas" w:hAnsi="Consolas"/>
          <w:sz w:val="14"/>
        </w:rPr>
        <w:t xml:space="preserve">      "integrity": "sha512-2yyAR8qBkN3YuheJanUpWC5U3bb5osDywNB8RzDVlDwDHbocAJveqqj1u8+SVD7jkWT4yvsHCpWqqWqAxb0zCA==",</w:t>
        <w:br/>
        <w:t xml:space="preserve">      "dev": true,</w:t>
        <w:br/>
        <w:t xml:space="preserve">      "license": "MIT",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"node_modules/ms": {</w:t>
        <w:br/>
        <w:t xml:space="preserve">      "version": "2.1.3",</w:t>
        <w:br/>
        <w:t xml:space="preserve">      "resolved": "https://registry.npmjs.org/ms/-/ms-2.1.3.tgz",</w:t>
        <w:br/>
        <w:t xml:space="preserve">      "integrity": "sha512-6FlzubTLZG3J2a/NVCAleEhjzq5oxgHyaCU9yYXvcLsvoVaHJq/s5xXI6/XXP6tz7R9xAOtHnSO/tXtF3WRTlA==",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"node_modules/nanoid": {</w:t>
        <w:br/>
        <w:t xml:space="preserve">      "version": "3.3.11",</w:t>
        <w:br/>
        <w:t xml:space="preserve">      "resolved": "https://registry.npmjs.org/nanoid/-/nanoid-3.3.11.tgz",</w:t>
        <w:br/>
        <w:t xml:space="preserve">      "integrity": "sha512-N8SpfPUnUp1bK+PMYW8qSWdl9U+wwNWI4QKxOYDy9JAro3WMX7p2OeVRF9v+347pnakNevPmiHhNmZ2HbFA76w==",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"bin": {</w:t>
        <w:br/>
        <w:t xml:space="preserve">        "nanoid": "bin/nanoid.cjs"</w:t>
        <w:br/>
        <w:t xml:space="preserve">      },</w:t>
        <w:br/>
        <w:t xml:space="preserve">      "engines": {</w:t>
        <w:br/>
        <w:t xml:space="preserve">        "node": "^10 || ^12 || ^13.7 || ^14 || &gt;=15.0.1"</w:t>
        <w:br/>
        <w:t xml:space="preserve">      }</w:t>
        <w:br/>
        <w:t xml:space="preserve">    },</w:t>
        <w:br/>
        <w:t xml:space="preserve">    "node_modules/napi-postinstall": {</w:t>
        <w:br/>
        <w:t xml:space="preserve">      "version": "0.3.4",</w:t>
        <w:br/>
        <w:t xml:space="preserve">      "resolved": "https://registry.npmjs.org/napi-postinstall/-/napi-postinstall-0.3.4.tgz",</w:t>
        <w:br/>
        <w:t xml:space="preserve">      "integrity": "sha512-PHI5f1O0EP5xJ9gQmFGMS6IZcrVvTjpXjz7Na41gTE7eE2hK11lg04CECCYEEjdc17EV4DO+fkGEtt7TpTaTiQ==",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"napi-postinstall": "lib/cli.js"</w:t>
        <w:br/>
        <w:t xml:space="preserve">      },</w:t>
        <w:br/>
        <w:t xml:space="preserve">      "engines": {</w:t>
        <w:br/>
        <w:t xml:space="preserve">        "node": "^12.20.0 || ^14.18.0 || &gt;=16.0.0"</w:t>
        <w:br/>
        <w:t xml:space="preserve">      },</w:t>
        <w:br/>
        <w:t xml:space="preserve">      "funding": {</w:t>
      </w:r>
    </w:p>
    <w:p>
      <w:r>
        <w:rPr>
          <w:rFonts w:ascii="Consolas" w:hAnsi="Consolas"/>
          <w:sz w:val="14"/>
        </w:rPr>
        <w:t xml:space="preserve">        "url": "https://opencollective.com/napi-postinstall"</w:t>
        <w:br/>
        <w:t xml:space="preserve">      }</w:t>
        <w:br/>
        <w:t xml:space="preserve">    },</w:t>
        <w:br/>
        <w:t xml:space="preserve">    "node_modules/natural-compare": {</w:t>
        <w:br/>
        <w:t xml:space="preserve">      "version": "1.4.0",</w:t>
        <w:br/>
        <w:t xml:space="preserve">      "resolved": "https://registry.npmjs.org/natural-compare/-/natural-compare-1.4.0.tgz",</w:t>
        <w:br/>
        <w:t xml:space="preserve">      "integrity": "sha512-OWND8ei3VtNC9h7V60qff3SVobHr996CTwgxubgyQYEpg290h9J0buyECNNJexkFm5sOajh5G116RYA1c8ZMSw==",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"node_modules/next": {</w:t>
        <w:br/>
        <w:t xml:space="preserve">      "version": "16.2.1",</w:t>
        <w:br/>
        <w:t xml:space="preserve">      "resolved": "https://registry.npmjs.org/next/-/next-16.2.1.tgz",</w:t>
        <w:br/>
        <w:t xml:space="preserve">      "integrity": "sha512-VaChzNL7o9rbfdt60HUj8tev4m6d7iC1igAy157526+cJlXOQu5LzsBXNT+xaJnTP/k+utSX5vMv7m0G+zKH+Q==",</w:t>
        <w:br/>
        <w:t xml:space="preserve">      "license": "MIT",</w:t>
        <w:br/>
        <w:t xml:space="preserve">      "dependencies": {</w:t>
        <w:br/>
        <w:t xml:space="preserve">        "@next/env": "16.2.1",</w:t>
        <w:br/>
        <w:t xml:space="preserve">        "@swc/helpers": "0.5.15",</w:t>
        <w:br/>
        <w:t xml:space="preserve">        "baseline-browser-mapping": "^2.9.19",</w:t>
        <w:br/>
        <w:t xml:space="preserve">        "caniuse-lite": "^1.0.30001579",</w:t>
        <w:br/>
        <w:t xml:space="preserve">        "postcss": "8.4.31",</w:t>
        <w:br/>
        <w:t xml:space="preserve">        "styled-jsx": "5.1.6"</w:t>
        <w:br/>
        <w:t xml:space="preserve">      },</w:t>
        <w:br/>
        <w:t xml:space="preserve">      "bin": {</w:t>
        <w:br/>
        <w:t xml:space="preserve">        "next": "dist/bin/next"</w:t>
        <w:br/>
        <w:t xml:space="preserve">      },</w:t>
        <w:br/>
        <w:t xml:space="preserve">      "engines": {</w:t>
        <w:br/>
        <w:t xml:space="preserve">        "node": "&gt;=20.9.0"</w:t>
        <w:br/>
        <w:t xml:space="preserve">      },</w:t>
        <w:br/>
        <w:t xml:space="preserve">      "optionalDependencies": {</w:t>
        <w:br/>
        <w:t xml:space="preserve">        "@next/swc-darwin-arm64": "16.2.1",</w:t>
        <w:br/>
        <w:t xml:space="preserve">        "@next/swc-darwin-x64": "16.2.1",</w:t>
        <w:br/>
        <w:t xml:space="preserve">        "@next/swc-linux-arm64-gnu": "16.2.1",</w:t>
        <w:br/>
        <w:t xml:space="preserve">        "@next/swc-linux-arm64-musl": "16.2.1",</w:t>
        <w:br/>
        <w:t xml:space="preserve">        "@next/swc-linux-x64-gnu": "16.2.1",</w:t>
        <w:br/>
        <w:t xml:space="preserve">        "@next/swc-linux-x64-musl": "16.2.1",</w:t>
        <w:br/>
        <w:t xml:space="preserve">        "@next/swc-win32-arm64-msvc": "16.2.1",</w:t>
        <w:br/>
        <w:t xml:space="preserve">        "@next/swc-win32-x64-msvc": "16.2.1",</w:t>
        <w:br/>
        <w:t xml:space="preserve">        "sharp": "^0.34.5"</w:t>
        <w:br/>
        <w:t xml:space="preserve">      },</w:t>
        <w:br/>
        <w:t xml:space="preserve">      "peerDependencies": {</w:t>
        <w:br/>
        <w:t xml:space="preserve">        "@opentelemetry/api": "^1.1.0",</w:t>
        <w:br/>
        <w:t xml:space="preserve">        "@playwright/test": "^1.51.1",</w:t>
        <w:br/>
        <w:t xml:space="preserve">        "babel-plugin-react-compiler": "*",</w:t>
        <w:br/>
        <w:t xml:space="preserve">        "react": "^18.2.0 || 19.0.0-rc-de68d2f4-20241204 || ^19.0.0",</w:t>
      </w:r>
    </w:p>
    <w:p>
      <w:r>
        <w:rPr>
          <w:rFonts w:ascii="Consolas" w:hAnsi="Consolas"/>
          <w:sz w:val="14"/>
        </w:rPr>
        <w:t xml:space="preserve">        "react-dom": "^18.2.0 || 19.0.0-rc-de68d2f4-20241204 || ^19.0.0",</w:t>
        <w:br/>
        <w:t xml:space="preserve">        "sass": "^1.3.0"</w:t>
        <w:br/>
        <w:t xml:space="preserve">      },</w:t>
        <w:br/>
        <w:t xml:space="preserve">      "peerDependenciesMeta": {</w:t>
        <w:br/>
        <w:t xml:space="preserve">        "@opentelemetry/api": {</w:t>
        <w:br/>
        <w:t xml:space="preserve">          "optional": true</w:t>
        <w:br/>
        <w:t xml:space="preserve">        },</w:t>
        <w:br/>
        <w:t xml:space="preserve">        "@playwright/test": {</w:t>
        <w:br/>
        <w:t xml:space="preserve">          "optional": true</w:t>
        <w:br/>
        <w:t xml:space="preserve">        },</w:t>
        <w:br/>
        <w:t xml:space="preserve">        "babel-plugin-react-compiler": {</w:t>
        <w:br/>
        <w:t xml:space="preserve">          "optional": true</w:t>
        <w:br/>
        <w:t xml:space="preserve">        },</w:t>
        <w:br/>
        <w:t xml:space="preserve">        "sass":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"node_modules/next/node_modules/postcss": {</w:t>
        <w:br/>
        <w:t xml:space="preserve">      "version": "8.4.31",</w:t>
        <w:br/>
        <w:t xml:space="preserve">      "resolved": "https://registry.npmjs.org/postcss/-/postcss-8.4.31.tgz",</w:t>
        <w:br/>
        <w:t xml:space="preserve">      "integrity": "sha512-PS08Iboia9mts/2ygV3eLpY5ghnUcfLV/EXTOW1E2qYxJKGGBUtNjN76FYHnMs36RmARn41bC0AZmn+rR0OVpQ==",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"https://tidelift.com/funding/github/npm/postcss"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"nanoid": "^3.3.6",</w:t>
        <w:br/>
        <w:t xml:space="preserve">        "picocolors": "^1.0.0",</w:t>
        <w:br/>
        <w:t xml:space="preserve">        "source-map-js": "^1.0.2"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"node_modules/node-exports-info": {</w:t>
        <w:br/>
        <w:t xml:space="preserve">      "version": "1.6.0",</w:t>
        <w:br/>
        <w:t xml:space="preserve">      "resolved": "https://registry.npmjs.org/node-exports-info/-/node-exports-info-1.6.0.tgz",</w:t>
        <w:br/>
        <w:t xml:space="preserve">      "integrity": "sha512-pyFS63ptit/P5WqUkt+UUfe+4oevH+bFeIiPPdfb0pFeYEu/1ELnJu5l+5EcTKYL5M7zaAa7S8ddywgXypqKCw==",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"array.prototype.flatmap": "^1.3.3",</w:t>
        <w:br/>
        <w:t xml:space="preserve">        "es-errors": "^1.3.0",</w:t>
        <w:br/>
        <w:t xml:space="preserve">        "object.entries": "^1.1.9",</w:t>
        <w:br/>
        <w:t xml:space="preserve">        "semver": "^6.3.1"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"node_modules/node-releases": {</w:t>
        <w:br/>
        <w:t xml:space="preserve">      "version": "2.0.36",</w:t>
        <w:br/>
        <w:t xml:space="preserve">      "resolved": "https://registry.npmjs.org/node-releases/-/node-releases-2.0.36.tgz",</w:t>
        <w:br/>
        <w:t xml:space="preserve">      "integrity": "sha512-TdC8FSgHz8Mwtw9g5L4gR/Sh9XhSP/0DEkQxfEFXOpiul5IiHgHan2VhYYb6agDSfp4KuvltmGApc8HMgUrIkA==",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"node_modules/object-assign": {</w:t>
        <w:br/>
        <w:t xml:space="preserve">      "version": "4.1.1",</w:t>
        <w:br/>
        <w:t xml:space="preserve">      "resolved": "https://registry.npmjs.org/object-assign/-/object-assign-4.1.1.tgz",</w:t>
        <w:br/>
        <w:t xml:space="preserve">      "integrity": "sha512-rJgTQnkUnH1sFw8yT6VSU3zD3sWmu6sZhIseY8VX+GRu3P6F7Fu+JNDoXfklElbLJSnc3FUQHVe4cU5hj+BcUg==",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"node_modules/object-inspect": {</w:t>
        <w:br/>
        <w:t xml:space="preserve">      "version": "1.13.4",</w:t>
        <w:br/>
        <w:t xml:space="preserve">      "resolved": "https://registry.npmjs.org/object-inspect/-/object-inspect-1.13.4.tgz",</w:t>
        <w:br/>
        <w:t xml:space="preserve">      "integrity": "sha512-W67iLl4J2EXEGTbfeHCffrjDfitvLANg0UlX3wFUUSTx92KXRFegMHUVgSqE+wvhAbi4WqjGg9czysTV2Epbew==",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"node_modules/object-keys": {</w:t>
        <w:br/>
        <w:t xml:space="preserve">      "version": "1.1.1",</w:t>
        <w:br/>
        <w:t xml:space="preserve">      "resolved": "https://registry.npmjs.org/object-keys/-/object-keys-1.1.1.tgz",</w:t>
        <w:br/>
        <w:t xml:space="preserve">      "integrity": "sha512-NuAESUOUMrlIXOfHKzD6bpPu3tYt3xvjNdRIQ+FeT0lNb4K8WR70CaDxhuNguS2XG+GjkyMwOzsN5ZktImfhLA==",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"node_modules/object.assign": {</w:t>
        <w:br/>
        <w:t xml:space="preserve">      "version": "4.1.7",</w:t>
        <w:br/>
        <w:t xml:space="preserve">      "resolved": "https://registry.npmjs.org/object.assign/-/object.assign-4.1.7.tgz",</w:t>
        <w:br/>
        <w:t xml:space="preserve">      "integrity": "sha512-nK28WOo+QIjBkDduTINE4JkF/UJJKyf2EJxvJKfblDpyg0Q+pkOHNTL0Qwy6NP6FhE/EnzV73BxxqcJaXY9anw==",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"es-object-atoms": "^1.0.0",</w:t>
        <w:br/>
        <w:t xml:space="preserve">        "has-symbols": "^1.1.0",</w:t>
        <w:br/>
        <w:t xml:space="preserve">        "object-keys":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"node_modules/object.entries": {</w:t>
        <w:br/>
        <w:t xml:space="preserve">      "version": "1.1.9",</w:t>
        <w:br/>
        <w:t xml:space="preserve">      "resolved": "https://registry.npmjs.org/object.entries/-/object.entries-1.1.9.tgz",</w:t>
        <w:br/>
        <w:t xml:space="preserve">      "integrity": "sha512-8u/hfXFRBD1O0hPUjioLhoWFHRmt6tKA4/vZPyckBr18l1KE9uHrFaFaUi8MDRTpi4uak2goyPTSNJLXX2k2Hw==",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"^1.0.4",</w:t>
      </w:r>
    </w:p>
    <w:p>
      <w:r>
        <w:rPr>
          <w:rFonts w:ascii="Consolas" w:hAnsi="Consolas"/>
          <w:sz w:val="14"/>
        </w:rPr>
        <w:t xml:space="preserve">        "define-properties": "^1.2.1",</w:t>
        <w:br/>
        <w:t xml:space="preserve">        "es-object-atoms":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"node_modules/object.fromentries": {</w:t>
        <w:br/>
        <w:t xml:space="preserve">      "version": "2.0.8",</w:t>
        <w:br/>
        <w:t xml:space="preserve">      "resolved": "https://registry.npmjs.org/object.fromentries/-/object.fromentries-2.0.8.tgz",</w:t>
        <w:br/>
        <w:t xml:space="preserve">      "integrity": "sha512-k6E21FzySsSK5a21KRADBd/NGneRegFO5pLHfdQLpRDETUNJueLXs3WCzyQ3tFRDYgbq3KHGXfTbi2bs8WQ6rQ==",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"node_modules/object.groupby": {</w:t>
        <w:br/>
        <w:t xml:space="preserve">      "version": "1.0.3",</w:t>
        <w:br/>
        <w:t xml:space="preserve">      "resolved": "https://registry.npmjs.org/object.groupby/-/object.groupby-1.0.3.tgz",</w:t>
        <w:br/>
        <w:t xml:space="preserve">      "integrity": "sha512-+Lhy3TQTuzXI5hevh8sBGqbmurHbbIjAi0Z4S63nthVLmLxfbj4T54a4CfZrXIrt9iP4mVAPYMo/v99taj3wjQ==",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"node_modules/object.values": {</w:t>
        <w:br/>
        <w:t xml:space="preserve">      "version": "1.2.1",</w:t>
        <w:br/>
        <w:t xml:space="preserve">      "resolved": "https://registry.npmjs.org/object.values/-/object.values-1.2.1.tgz",</w:t>
        <w:br/>
        <w:t xml:space="preserve">      "integrity": "sha512-gXah6aZrcUxjWg2zR2MwouP2eHlCBzdV4pygudehaKXSGW4v2AsRQUK+lwwXhii6KFZcunEnmSUoYp5CXibxtA==",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"node_modules/optionator": {</w:t>
        <w:br/>
        <w:t xml:space="preserve">      "version": "0.9.4",</w:t>
        <w:br/>
        <w:t xml:space="preserve">      "resolved": "https://registry.npmjs.org/optionator/-/optionator-0.9.4.tgz",</w:t>
        <w:br/>
        <w:t xml:space="preserve">      "integrity": "sha512-6IpQ7mKUxRcZNLIObR0hz7lxsapSSIYNZJwXPGeF0mTVqGKFIXj1DQcMoT22S3ROcLyY/rz0PWaWZ9ayWmad9g==",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"deep-is": "^0.1.3",</w:t>
        <w:br/>
        <w:t xml:space="preserve">        "fast-levenshtein": "^2.0.6",</w:t>
        <w:br/>
        <w:t xml:space="preserve">        "levn": "^0.4.1",</w:t>
        <w:br/>
        <w:t xml:space="preserve">        "prelude-ls": "^1.2.1",</w:t>
        <w:br/>
        <w:t xml:space="preserve">        "type-check": "^0.4.0",</w:t>
        <w:br/>
        <w:t xml:space="preserve">        "word-wrap": "^1.2.5"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"node_modules/own-keys": {</w:t>
        <w:br/>
        <w:t xml:space="preserve">      "version": "1.0.1",</w:t>
        <w:br/>
        <w:t xml:space="preserve">      "resolved": "https://registry.npmjs.org/own-keys/-/own-keys-1.0.1.tgz",</w:t>
        <w:br/>
        <w:t xml:space="preserve">      "integrity": "sha512-qFOyK5PjiWZd+QQIh+1jhdb9LpxTF0qs7Pm8o5QHYZ0M3vKqSqzsZaEB6oWlxZ+q2sJBMI/Ktgd2N5ZwQoRHfg==",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"get-intrinsic": "^1.2.6",</w:t>
        <w:br/>
        <w:t xml:space="preserve">        "object-keys": "^1.1.1",</w:t>
        <w:br/>
        <w:t xml:space="preserve">        "safe-push-apply": "^1.0.0"</w:t>
        <w:br/>
        <w:t xml:space="preserve">      },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"node_modules/p-limit": {</w:t>
        <w:br/>
        <w:t xml:space="preserve">      "version": "3.1.0",</w:t>
        <w:br/>
        <w:t xml:space="preserve">      "resolved": "https://registry.npmjs.org/p-limit/-/p-limit-3.1.0.tgz",</w:t>
        <w:br/>
        <w:t xml:space="preserve">      "integrity": "sha512-TYOanM3wGwNGsZN2cVTYPArw454xnXj5qmWF1bEoAc4+cU/ol7GVh7odevjp1FNHduHc3KZMcFduxU5Xc6uJRQ==",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"yocto-queue": "^0.1.0"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"node_modules/p-locate": {</w:t>
        <w:br/>
        <w:t xml:space="preserve">      "version": "5.0.0",</w:t>
        <w:br/>
        <w:t xml:space="preserve">      "resolved": "https://registry.npmjs.org/p-locate/-/p-locate-5.0.0.tgz",</w:t>
        <w:br/>
        <w:t xml:space="preserve">      "integrity": "sha512-LaNjtRWUBY++zB5nE/NwcaoMylSPk+S+ZHNB1TzdbMJMny6dynpAGt7X/tl/QYq3TIeE6nxHppbo2LGymrG5Pw==",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"p-limit": "^3.0.2"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"node_modules/parent-module": {</w:t>
        <w:br/>
        <w:t xml:space="preserve">      "version": "1.0.1",</w:t>
        <w:br/>
        <w:t xml:space="preserve">      "resolved": "https://registry.npmjs.org/parent-module/-/parent-module-1.0.1.tgz",</w:t>
        <w:br/>
        <w:t xml:space="preserve">      "integrity": "sha512-GQ2EWRpQV8/o+Aw8YqtfZZPfNRWZYkbidE9k5rpl/hC3vtHHBfGm2Ifi6qWV+coDGkrUKZAxE3Lot5kcsRlh+g==",</w:t>
        <w:br/>
        <w:t xml:space="preserve">      "dev": true,</w:t>
        <w:br/>
        <w:t xml:space="preserve">      "license": "MIT",</w:t>
        <w:br/>
        <w:t xml:space="preserve">      "dependencies": {</w:t>
      </w:r>
    </w:p>
    <w:p>
      <w:r>
        <w:rPr>
          <w:rFonts w:ascii="Consolas" w:hAnsi="Consolas"/>
          <w:sz w:val="14"/>
        </w:rPr>
        <w:t xml:space="preserve">        "callsites": "^3.0.0"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"node_modules/path-exists": {</w:t>
        <w:br/>
        <w:t xml:space="preserve">      "version": "4.0.0",</w:t>
        <w:br/>
        <w:t xml:space="preserve">      "resolved": "https://registry.npmjs.org/path-exists/-/path-exists-4.0.0.tgz",</w:t>
        <w:br/>
        <w:t xml:space="preserve">      "integrity": "sha512-ak9Qy5Q7jYb2Wwcey5Fpvg2KoAc/ZIhLSLOSBmRmygPsGwkVVt0fZa0qrtMz+m6tJTAHfZQ8FnmB4MG4LWy7/w==",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"node_modules/path-key": {</w:t>
        <w:br/>
        <w:t xml:space="preserve">      "version": "3.1.1",</w:t>
        <w:br/>
        <w:t xml:space="preserve">      "resolved": "https://registry.npmjs.org/path-key/-/path-key-3.1.1.tgz",</w:t>
        <w:br/>
        <w:t xml:space="preserve">      "integrity": "sha512-ojmeN0qd+y0jszEtoY48r0Peq5dwMEkIlCOu6Q5f41lfkswXuKtYrhgoTpLnyIcHm24Uhqx+5Tqm2InSwLhE6Q==",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"node_modules/path-parse": {</w:t>
        <w:br/>
        <w:t xml:space="preserve">      "version": "1.0.7",</w:t>
        <w:br/>
        <w:t xml:space="preserve">      "resolved": "https://registry.npmjs.org/path-parse/-/path-parse-1.0.7.tgz",</w:t>
        <w:br/>
        <w:t xml:space="preserve">      "integrity": "sha512-LDJzPVEEEPR+y48z93A0Ed0yXb8pAByGWo/k5YYdYgpY2/2EsOsksJrq7lOHxryrVOn1ejG6oAp8ahvOIQD8sw==",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"node_modules/picocolors": {</w:t>
        <w:br/>
        <w:t xml:space="preserve">      "version": "1.1.1",</w:t>
        <w:br/>
        <w:t xml:space="preserve">      "resolved": "https://registry.npmjs.org/picocolors/-/picocolors-1.1.1.tgz",</w:t>
        <w:br/>
        <w:t xml:space="preserve">      "integrity": "sha512-xceH2snhtb5M9liqDsmEw56le376mTZkEX/jEb/RxNFyegNul7eNslCXP9FDj/Lcu0X8KEyMceP2ntpaHrDEVA==",</w:t>
        <w:br/>
        <w:t xml:space="preserve">      "license": "ISC"</w:t>
        <w:br/>
        <w:t xml:space="preserve">    },</w:t>
        <w:br/>
        <w:t xml:space="preserve">    "node_modules/picomatch": {</w:t>
        <w:br/>
        <w:t xml:space="preserve">      "version": "2.3.2",</w:t>
        <w:br/>
        <w:t xml:space="preserve">      "resolved": "https://registry.npmjs.org/picomatch/-/picomatch-2.3.2.tgz",</w:t>
        <w:br/>
        <w:t xml:space="preserve">      "integrity": "sha512-V7+vQEJ06Z+c5tSye8S+nHUfI51xoXIXjHQ99cQtKUkQqqO1kO/KCJUfZXuB47h/YBlDhah2H3hdUGXn8ie0oA==",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"&gt;=8.6"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"node_modules/possible-typed-array-names": {</w:t>
        <w:br/>
        <w:t xml:space="preserve">      "version": "1.1.0",</w:t>
        <w:br/>
        <w:t xml:space="preserve">      "resolved": "https://registry.npmjs.org/possible-typed-array-names/-/possible-typed-array-names-1.1.0.tgz",</w:t>
        <w:br/>
        <w:t xml:space="preserve">      "integrity": "sha512-/+5VFTchJDoVj3bhoqi6UeymcD00DAwb1nJwamzPvHEszJ4FpF6SNNbUbOS8yI56qHzdV8eK0qEfOSiodkTdxg==",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"node_modules/postcss": {</w:t>
        <w:br/>
        <w:t xml:space="preserve">      "version": "8.5.8",</w:t>
        <w:br/>
        <w:t xml:space="preserve">      "resolved": "https://registry.npmjs.org/postcss/-/postcss-8.5.8.tgz",</w:t>
        <w:br/>
        <w:t xml:space="preserve">      "integrity": "sha512-OW/rX8O/jXnm82Ey1k44pObPtdblfiuWnrd8X7GJ7emImCOstunGbXUpp7HdBrFQX6rJzn3sPT397Wp5aCwCHg==",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"https://tidelift.com/funding/github/npm/postcss"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"nanoid": "^3.3.11",</w:t>
        <w:br/>
        <w:t xml:space="preserve">        "picocolors": "^1.1.1",</w:t>
        <w:br/>
        <w:t xml:space="preserve">        "source-map-js": "^1.2.1"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"node_modules/prelude-ls": {</w:t>
        <w:br/>
        <w:t xml:space="preserve">      "version": "1.2.1",</w:t>
        <w:br/>
        <w:t xml:space="preserve">      "resolved": "https://registry.npmjs.org/prelude-ls/-/prelude-ls-1.2.1.tgz",</w:t>
        <w:br/>
        <w:t xml:space="preserve">      "integrity": "sha512-vkcDPrRZo1QZLbn5RLGPpg/WmIQ65qoWWhcGKf/b5eplkkarX0m9z8ppCat4mlOqUsWpyNuYgO3VRyrYHSzX5g==",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"node_modules/prop-types": {</w:t>
        <w:br/>
        <w:t xml:space="preserve">      "version": "15.8.1",</w:t>
        <w:br/>
        <w:t xml:space="preserve">      "resolved": "https://registry.npmjs.org/prop-types/-/prop-types-15.8.1.tgz",</w:t>
        <w:br/>
        <w:t xml:space="preserve">      "integrity": "sha512-oj87CgZICdulUohogVAR7AjlC0327U4el4L6eAvOqCeudMDVU0NThNaV+b9Df4dXgSP1gXMTnPdhfe/2qDH5cg==",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"loose-envify": "^1.4.0",</w:t>
        <w:br/>
        <w:t xml:space="preserve">        "object-assign": "^4.1.1",</w:t>
        <w:br/>
        <w:t xml:space="preserve">        "react-is": "^16.13.1"</w:t>
        <w:br/>
        <w:t xml:space="preserve">      }</w:t>
        <w:br/>
        <w:t xml:space="preserve">    },</w:t>
        <w:br/>
        <w:t xml:space="preserve">    "node_modules/proxy-from-env": {</w:t>
        <w:br/>
        <w:t xml:space="preserve">      "version": "2.1.0",</w:t>
        <w:br/>
        <w:t xml:space="preserve">      "resolved": "https://registry.npmjs.org/proxy-from-env/-/proxy-from-env-2.1.0.tgz",</w:t>
        <w:br/>
        <w:t xml:space="preserve">      "integrity": "sha512-cJ+oHTW1VAEa8cJslgmUZrc+sjRKgAKl3Zyse6+PV38hZe/V6Z14TbCuXcan9F9ghlz4QrFr2c92TNF82UkYHA==",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"node_modules/punycode": {</w:t>
        <w:br/>
        <w:t xml:space="preserve">      "version": "2.3.1",</w:t>
        <w:br/>
        <w:t xml:space="preserve">      "resolved": "https://registry.npmjs.org/punycode/-/punycode-2.3.1.tgz",</w:t>
        <w:br/>
        <w:t xml:space="preserve">      "integrity": "sha512-vYt7UD1U9Wg6138shLtLOvdAu+8DsC/ilFtEVHcH+wydcSpNE20AfSOduf6MkRFahL5FY7X1oU7nKVZFtfq8Fg==",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"node_modules/queue-microtask": {</w:t>
        <w:br/>
        <w:t xml:space="preserve">      "version": "1.2.3",</w:t>
        <w:br/>
        <w:t xml:space="preserve">      "resolved": "https://registry.npmjs.org/queue-microtask/-/queue-microtask-1.2.3.tgz",</w:t>
      </w:r>
    </w:p>
    <w:p>
      <w:r>
        <w:rPr>
          <w:rFonts w:ascii="Consolas" w:hAnsi="Consolas"/>
          <w:sz w:val="14"/>
        </w:rPr>
        <w:t xml:space="preserve">      "integrity": "sha512-NuaNSa6flKT5JaSYQzJok04JzTL1CA6aGhv5rfLW3PgqA+M2ChpZQnAC8h8i4ZFkBS8X5RqkDBHA7r4hej3K9A==",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"license": "MIT"</w:t>
        <w:br/>
        <w:t xml:space="preserve">    },</w:t>
        <w:br/>
        <w:t xml:space="preserve">    "node_modules/react": {</w:t>
        <w:br/>
        <w:t xml:space="preserve">      "version": "19.2.4",</w:t>
        <w:br/>
        <w:t xml:space="preserve">      "resolved": "https://registry.npmjs.org/react/-/react-19.2.4.tgz",</w:t>
        <w:br/>
        <w:t xml:space="preserve">      "integrity": "sha512-9nfp2hYpCwOjAN+8TZFGhtWEwgvWHXqESH8qT89AT/lWklpLON22Lc8pEtnpsZz7VmawabSU0gCjnj8aC0euHQ==",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"node_modules/react-dom": {</w:t>
        <w:br/>
        <w:t xml:space="preserve">      "version": "19.2.4",</w:t>
        <w:br/>
        <w:t xml:space="preserve">      "resolved": "https://registry.npmjs.org/react-dom/-/react-dom-19.2.4.tgz",</w:t>
        <w:br/>
        <w:t xml:space="preserve">      "integrity": "sha512-AXJdLo8kgMbimY95O2aKQqsz2iWi9jMgKJhRBAxECE4IFxfcazB2LmzloIoibJI3C12IlY20+KFaLv+71bUJeQ==",</w:t>
        <w:br/>
        <w:t xml:space="preserve">      "license": "MIT",</w:t>
        <w:br/>
        <w:t xml:space="preserve">      "dependencies": {</w:t>
        <w:br/>
        <w:t xml:space="preserve">        "scheduler": "^0.27.0"</w:t>
        <w:br/>
        <w:t xml:space="preserve">      },</w:t>
        <w:br/>
        <w:t xml:space="preserve">      "peerDependencies": {</w:t>
        <w:br/>
        <w:t xml:space="preserve">        "react": "^19.2.4"</w:t>
        <w:br/>
        <w:t xml:space="preserve">      }</w:t>
        <w:br/>
        <w:t xml:space="preserve">    },</w:t>
        <w:br/>
        <w:t xml:space="preserve">    "node_modules/react-is": {</w:t>
        <w:br/>
        <w:t xml:space="preserve">      "version": "16.13.1",</w:t>
        <w:br/>
        <w:t xml:space="preserve">      "resolved": "https://registry.npmjs.org/react-is/-/react-is-16.13.1.tgz",</w:t>
        <w:br/>
        <w:t xml:space="preserve">      "integrity": "sha512-24e6ynE2H+OKt4kqsOvNd8kBpV65zoxbA4BVsEOB3ARVWQki/DHzaUoC5KuON/BiccDaCCTZBuOcfZs70kR8bQ==",</w:t>
        <w:br/>
        <w:t xml:space="preserve">      "dev": true,</w:t>
        <w:br/>
        <w:t xml:space="preserve">      "license": "MIT"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"node_modules/reflect.getprototypeof": {</w:t>
        <w:br/>
        <w:t xml:space="preserve">      "version": "1.0.10",</w:t>
        <w:br/>
        <w:t xml:space="preserve">      "resolved": "https://registry.npmjs.org/reflect.getprototypeof/-/reflect.getprototypeof-1.0.10.tgz",</w:t>
        <w:br/>
        <w:t xml:space="preserve">      "integrity": "sha512-00o4I+DVrefhv+nX0ulyi3biSHCPDe+yLv5o/p6d/UVlirijB8E16FtfwSAi4g3tcqrQ4lRAqQSoFEZJehYEcw==",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"^1.23.9",</w:t>
        <w:br/>
        <w:t xml:space="preserve">        "es-errors": "^1.3.0",</w:t>
        <w:br/>
        <w:t xml:space="preserve">        "es-object-atoms": "^1.0.0",</w:t>
        <w:br/>
        <w:t xml:space="preserve">        "get-intrinsic": "^1.2.7",</w:t>
        <w:br/>
        <w:t xml:space="preserve">        "get-proto": "^1.0.1",</w:t>
        <w:br/>
        <w:t xml:space="preserve">        "which-builtin-type": "^1.2.1"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"node_modules/regexp.prototype.flags": {</w:t>
        <w:br/>
        <w:t xml:space="preserve">      "version": "1.5.4",</w:t>
        <w:br/>
        <w:t xml:space="preserve">      "resolved": "https://registry.npmjs.org/regexp.prototype.flags/-/regexp.prototype.flags-1.5.4.tgz",</w:t>
        <w:br/>
        <w:t xml:space="preserve">      "integrity": "sha512-dYqgNSZbDwkaJ2ceRd9ojCGjBq+mOm9LmtXnAnEGyHhN/5R7iDW2TRw3h+o/jCFxus3P2LfWIIiwowAjANm7IA==",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"es-errors": "^1.3.0",</w:t>
        <w:br/>
        <w:t xml:space="preserve">        "get-proto": "^1.0.1",</w:t>
        <w:br/>
        <w:t xml:space="preserve">        "gopd": "^1.2.0",</w:t>
        <w:br/>
        <w:t xml:space="preserve">        "set-function-name":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"node_modules/resolve": {</w:t>
        <w:br/>
        <w:t xml:space="preserve">      "version": "1.22.11",</w:t>
        <w:br/>
        <w:t xml:space="preserve">      "resolved": "https://registry.npmjs.org/resolve/-/resolve-1.22.11.tgz",</w:t>
        <w:br/>
        <w:t xml:space="preserve">      "integrity": "sha512-RfqAvLnMl313r7c9oclB1HhUEAezcpLjz95wFH4LVuhk9JF/r22qmVP9AMmOU4vMX7Q8pN8jwNg/CSpdFnMjTQ==",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"is-core-module": "^2.16.1",</w:t>
        <w:br/>
        <w:t xml:space="preserve">        "path-parse": "^1.0.7",</w:t>
        <w:br/>
        <w:t xml:space="preserve">        "supports-preserve-symlinks-flag": "^1.0.0"</w:t>
        <w:br/>
        <w:t xml:space="preserve">      },</w:t>
        <w:br/>
        <w:t xml:space="preserve">      "bin": {</w:t>
        <w:br/>
        <w:t xml:space="preserve">        "resolve": "bin/resolve"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"node_modules/resolve-from": {</w:t>
        <w:br/>
        <w:t xml:space="preserve">      "version": "4.0.0",</w:t>
        <w:br/>
        <w:t xml:space="preserve">      "resolved": "https://registry.npmjs.org/resolve-from/-/resolve-from-4.0.0.tgz",</w:t>
        <w:br/>
        <w:t xml:space="preserve">      "integrity": "sha512-pb/MYmXstAkysRFx8piNI1tGFNQIFA3vkE3Gq4EuA1dF6gHp/+vgZqsCGJapvy8N3Q+4o7FwvquPJcnZ7RYy4g==",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"node_modules/resolve-pkg-maps": {</w:t>
        <w:br/>
        <w:t xml:space="preserve">      "version": "1.0.0",</w:t>
        <w:br/>
        <w:t xml:space="preserve">      "resolved": "https://registry.npmjs.org/resolve-pkg-maps/-/resolve-pkg-maps-1.0.0.tgz",</w:t>
        <w:br/>
        <w:t xml:space="preserve">      "integrity": "sha512-seS2Tj26TBVOC2NIc2rOe2y2ZO7efxITtLZcGSOnHHNOQ7CkiUBfw0Iw2ck6xkIhPwLhKNLS8BO+hEpngQlqzw==",</w:t>
        <w:br/>
        <w:t xml:space="preserve">      "dev": true,</w:t>
        <w:br/>
        <w:t xml:space="preserve">      "license": "MIT",</w:t>
        <w:br/>
        <w:t xml:space="preserve">      "funding": {</w:t>
        <w:br/>
        <w:t xml:space="preserve">        "url": "https://github.com/privatenumber/resolve-pkg-maps?sponsor=1"</w:t>
        <w:br/>
        <w:t xml:space="preserve">      }</w:t>
        <w:br/>
        <w:t xml:space="preserve">    },</w:t>
        <w:br/>
        <w:t xml:space="preserve">    "node_modules/reusify": {</w:t>
        <w:br/>
        <w:t xml:space="preserve">      "version": "1.1.0",</w:t>
        <w:br/>
        <w:t xml:space="preserve">      "resolved": "https://registry.npmjs.org/reusify/-/reusify-1.1.0.tgz",</w:t>
        <w:br/>
        <w:t xml:space="preserve">      "integrity": "sha512-g6QUff04oZpHs0eG5p83rFLhHeV00ug/Yf9nZM6fLeUrPguBTkTQOdpAWWspMh55TZfVQDPaN3NQJfbVRAxdIw==",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"engines": {</w:t>
        <w:br/>
        <w:t xml:space="preserve">        "iojs": "&gt;=1.0.0",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"node_modules/run-parallel": {</w:t>
        <w:br/>
        <w:t xml:space="preserve">      "version": "1.2.0",</w:t>
        <w:br/>
        <w:t xml:space="preserve">      "resolved": "https://registry.npmjs.org/run-parallel/-/run-parallel-1.2.0.tgz",</w:t>
        <w:br/>
        <w:t xml:space="preserve">      "integrity": "sha512-5l4VyZR86LZ/lDxZTR6jqL8AFE2S0IFLMP26AbjsLVADxHdhB/c0GUsH+y39UfCi3dzz8OlQuPmnaJOMoDHQBA==",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"queue-microtask": "^1.2.2"</w:t>
        <w:br/>
        <w:t xml:space="preserve">      }</w:t>
        <w:br/>
        <w:t xml:space="preserve">    },</w:t>
        <w:br/>
        <w:t xml:space="preserve">    "node_modules/safe-array-concat": {</w:t>
        <w:br/>
        <w:t xml:space="preserve">      "version": "1.1.3",</w:t>
        <w:br/>
        <w:t xml:space="preserve">      "resolved": "https://registry.npmjs.org/safe-array-concat/-/safe-array-concat-1.1.3.tgz",</w:t>
        <w:br/>
        <w:t xml:space="preserve">      "integrity": "sha512-AURm5f0jYEOydBj7VQlVvDrjeFgthDdEF5H1dP+6mNpoXOMo1quQqJ4wvJDyRZ9+pO3kGWoOdmV08cSv2aJV6Q==",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"get-intrinsic": "^1.2.6",</w:t>
        <w:br/>
        <w:t xml:space="preserve">        "has-symbols": "^1.1.0",</w:t>
        <w:br/>
        <w:t xml:space="preserve">        "isarray": "^2.0.5"</w:t>
        <w:br/>
        <w:t xml:space="preserve">      },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"node_modules/safe-push-apply": {</w:t>
        <w:br/>
        <w:t xml:space="preserve">      "version": "1.0.0",</w:t>
        <w:br/>
        <w:t xml:space="preserve">      "resolved": "https://registry.npmjs.org/safe-push-apply/-/safe-push-apply-1.0.0.tgz",</w:t>
        <w:br/>
        <w:t xml:space="preserve">      "integrity": "sha512-iKE9w/Z7xCzUMIZqdBsp6pEQvwuEebH4vdpjcDWnyzaI6yl6O9FHvVpmGelvEHNsoY6wGblkxR6Zty/h00WiSA==",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"isarray": "^2.0.5"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"node_modules/safe-regex-test": {</w:t>
        <w:br/>
        <w:t xml:space="preserve">      "version": "1.1.0",</w:t>
        <w:br/>
        <w:t xml:space="preserve">      "resolved": "https://registry.npmjs.org/safe-regex-test/-/safe-regex-test-1.1.0.tgz",</w:t>
        <w:br/>
        <w:t xml:space="preserve">      "integrity": "sha512-x/+Cz4YrimQxQccJf5mKEbIa1NzeCRNI5Ecl/ekmlYaampdNLPalVyIcCZNNH3MvmqBugV5TMYZXv0ljslUlaw==",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"is-regex": "^1.2.1"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"node_modules/scheduler": {</w:t>
        <w:br/>
        <w:t xml:space="preserve">      "version": "0.27.0",</w:t>
        <w:br/>
        <w:t xml:space="preserve">      "resolved": "https://registry.npmjs.org/scheduler/-/scheduler-0.27.0.tgz",</w:t>
        <w:br/>
        <w:t xml:space="preserve">      "integrity": "sha512-eNv+WrVbKu1f3vbYJT/xtiF5syA5HPIMtf9IgY/nKg0sWqzAUEvqY/xm7OcZc/qafLx/iO9FgOmeSAp4v5ti/Q==",</w:t>
      </w:r>
    </w:p>
    <w:p>
      <w:r>
        <w:rPr>
          <w:rFonts w:ascii="Consolas" w:hAnsi="Consolas"/>
          <w:sz w:val="14"/>
        </w:rPr>
        <w:t xml:space="preserve">      "license": "MIT"</w:t>
        <w:br/>
        <w:t xml:space="preserve">    },</w:t>
        <w:br/>
        <w:t xml:space="preserve">    "node_modules/semver": {</w:t>
        <w:br/>
        <w:t xml:space="preserve">      "version": "6.3.1",</w:t>
        <w:br/>
        <w:t xml:space="preserve">      "resolved": "https://registry.npmjs.org/semver/-/semver-6.3.1.tgz",</w:t>
        <w:br/>
        <w:t xml:space="preserve">      "integrity": "sha512-BR7VvDCVHO+q2xBEWskxS6DJE1qRnb7DxzUrogb71CWoSficBxYsiAGd+Kl0mmq/MprG9yArRkyrQxTO6XjMzA==",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</w:t>
        <w:br/>
        <w:t xml:space="preserve">    },</w:t>
        <w:br/>
        <w:t xml:space="preserve">    "node_modules/set-function-length": {</w:t>
        <w:br/>
        <w:t xml:space="preserve">      "version": "1.2.2",</w:t>
        <w:br/>
        <w:t xml:space="preserve">      "resolved": "https://registry.npmjs.org/set-function-length/-/set-function-length-1.2.2.tgz",</w:t>
        <w:br/>
        <w:t xml:space="preserve">      "integrity": "sha512-pgRc4hJ4/sNjWCSS9AmnS40x3bNMDTknHgL5UaMBTMyJnU90EgWh1Rz+MC9eFu4BuN/UwZjKQuY/1v3rM7HMfg==",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"define-data-property": "^1.1.4",</w:t>
        <w:br/>
        <w:t xml:space="preserve">        "es-errors": "^1.3.0",</w:t>
        <w:br/>
        <w:t xml:space="preserve">        "function-bind": "^1.1.2",</w:t>
        <w:br/>
        <w:t xml:space="preserve">        "get-intrinsic": "^1.2.4",</w:t>
        <w:br/>
        <w:t xml:space="preserve">        "gopd": "^1.0.1",</w:t>
        <w:br/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"node_modules/set-function-name": {</w:t>
        <w:br/>
        <w:t xml:space="preserve">      "version": "2.0.2",</w:t>
        <w:br/>
        <w:t xml:space="preserve">      "resolved": "https://registry.npmjs.org/set-function-name/-/set-function-name-2.0.2.tgz",</w:t>
        <w:br/>
        <w:t xml:space="preserve">      "integrity": "sha512-7PGFlmtwsEADb0WYyvCMa1t+yke6daIG4Wirafur5kcf+MhUnPms1UeR0CKQdTZD81yESwMHbtn+TR+dMviakQ==",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"define-data-property": "^1.1.4",</w:t>
        <w:br/>
        <w:t xml:space="preserve">        "es-errors": "^1.3.0",</w:t>
        <w:br/>
        <w:t xml:space="preserve">        "functions-have-names": "^1.2.3",</w:t>
        <w:br/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"node_modules/set-proto": {</w:t>
        <w:br/>
        <w:t xml:space="preserve">      "version": "1.0.0",</w:t>
        <w:br/>
        <w:t xml:space="preserve">      "resolved": "https://registry.npmjs.org/set-proto/-/set-proto-1.0.0.tgz",</w:t>
        <w:br/>
        <w:t xml:space="preserve">      "integrity": "sha512-RJRdvCo6IAnPdsvP/7m6bsQqNnn1FCBX5ZNtFL98MmFF/4xAIJTIg1YbHW5DC2W5SKZanrC6i4HsJqlajw/dZw==",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"dunder-proto": "^1.0.1",</w:t>
        <w:br/>
        <w:t xml:space="preserve">        "es-errors": "^1.3.0",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"node_modules/sharp": {</w:t>
        <w:br/>
        <w:t xml:space="preserve">      "version": "0.34.5",</w:t>
        <w:br/>
        <w:t xml:space="preserve">      "resolved": "https://registry.npmjs.org/sharp/-/sharp-0.34.5.tgz",</w:t>
        <w:br/>
        <w:t xml:space="preserve">      "integrity": "sha512-Ou9I5Ft9WNcCbXrU9cMgPBcCK8LiwLqcbywW3t4oDV37n1pzpuNLsYiAV8eODnjbtQlSDwZ2cUEeQz4E54Hltg==",</w:t>
        <w:br/>
        <w:t xml:space="preserve">      "hasInstallScript": true,</w:t>
        <w:br/>
        <w:t xml:space="preserve">      "license": "Apache-2.0",</w:t>
        <w:br/>
        <w:t xml:space="preserve">      "optional": true,</w:t>
        <w:br/>
        <w:t xml:space="preserve">      "dependencies": {</w:t>
        <w:br/>
        <w:t xml:space="preserve">        "@img/colour": "^1.0.0",</w:t>
        <w:br/>
        <w:t xml:space="preserve">        "detect-libc": "^2.1.2",</w:t>
        <w:br/>
        <w:t xml:space="preserve">        "semver": "^7.7.3"</w:t>
        <w:br/>
        <w:t xml:space="preserve">      },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"@img/sharp-darwin-arm64": "0.34.5",</w:t>
        <w:br/>
        <w:t xml:space="preserve">        "@img/sharp-darwin-x64": "0.34.5",</w:t>
        <w:br/>
        <w:t xml:space="preserve">        "@img/sharp-libvips-darwin-arm64": "1.2.4",</w:t>
        <w:br/>
        <w:t xml:space="preserve">        "@img/sharp-libvips-darwin-x64": "1.2.4",</w:t>
        <w:br/>
        <w:t xml:space="preserve">        "@img/sharp-libvips-linux-arm": "1.2.4",</w:t>
        <w:br/>
        <w:t xml:space="preserve">        "@img/sharp-libvips-linux-arm64": "1.2.4",</w:t>
        <w:br/>
        <w:t xml:space="preserve">        "@img/sharp-libvips-linux-ppc64": "1.2.4",</w:t>
        <w:br/>
        <w:t xml:space="preserve">        "@img/sharp-libvips-linux-riscv64": "1.2.4",</w:t>
        <w:br/>
        <w:t xml:space="preserve">        "@img/sharp-libvips-linux-s390x": "1.2.4",</w:t>
        <w:br/>
        <w:t xml:space="preserve">        "@img/sharp-libvips-linux-x64": "1.2.4",</w:t>
      </w:r>
    </w:p>
    <w:p>
      <w:r>
        <w:rPr>
          <w:rFonts w:ascii="Consolas" w:hAnsi="Consolas"/>
          <w:sz w:val="14"/>
        </w:rPr>
        <w:t xml:space="preserve">        "@img/sharp-libvips-linuxmusl-arm64": "1.2.4",</w:t>
        <w:br/>
        <w:t xml:space="preserve">        "@img/sharp-libvips-linuxmusl-x64": "1.2.4",</w:t>
        <w:br/>
        <w:t xml:space="preserve">        "@img/sharp-linux-arm": "0.34.5",</w:t>
        <w:br/>
        <w:t xml:space="preserve">        "@img/sharp-linux-arm64": "0.34.5",</w:t>
        <w:br/>
        <w:t xml:space="preserve">        "@img/sharp-linux-ppc64": "0.34.5",</w:t>
        <w:br/>
        <w:t xml:space="preserve">        "@img/sharp-linux-riscv64": "0.34.5",</w:t>
        <w:br/>
        <w:t xml:space="preserve">        "@img/sharp-linux-s390x": "0.34.5",</w:t>
        <w:br/>
        <w:t xml:space="preserve">        "@img/sharp-linux-x64": "0.34.5",</w:t>
        <w:br/>
        <w:t xml:space="preserve">        "@img/sharp-linuxmusl-arm64": "0.34.5",</w:t>
        <w:br/>
        <w:t xml:space="preserve">        "@img/sharp-linuxmusl-x64": "0.34.5",</w:t>
        <w:br/>
        <w:t xml:space="preserve">        "@img/sharp-wasm32": "0.34.5",</w:t>
        <w:br/>
        <w:t xml:space="preserve">        "@img/sharp-win32-arm64": "0.34.5",</w:t>
        <w:br/>
        <w:t xml:space="preserve">        "@img/sharp-win32-ia32": "0.34.5",</w:t>
        <w:br/>
        <w:t xml:space="preserve">        "@img/sharp-win32-x64": "0.34.5"</w:t>
        <w:br/>
        <w:t xml:space="preserve">      }</w:t>
        <w:br/>
        <w:t xml:space="preserve">    },</w:t>
        <w:br/>
        <w:t xml:space="preserve">    "node_modules/sharp/node_modules/semver": {</w:t>
        <w:br/>
        <w:t xml:space="preserve">      "version": "7.7.4",</w:t>
        <w:br/>
        <w:t xml:space="preserve">      "resolved": "https://registry.npmjs.org/semver/-/semver-7.7.4.tgz",</w:t>
        <w:br/>
        <w:t xml:space="preserve">      "integrity": "sha512-vFKC2IEtQnVhpT78h1Yp8wzwrf8CM+MzKMHGJZfBtzhZNycRFnXsHk6E5TxIkkMsgNS7mdX3AGB7x2QM2di4lA==",</w:t>
        <w:br/>
        <w:t xml:space="preserve">      "license": "ISC",</w:t>
        <w:br/>
        <w:t xml:space="preserve">      "optional": true,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"node_modules/shebang-command": {</w:t>
        <w:br/>
        <w:t xml:space="preserve">      "version": "2.0.0",</w:t>
        <w:br/>
        <w:t xml:space="preserve">      "resolved": "https://registry.npmjs.org/shebang-command/-/shebang-command-2.0.0.tgz",</w:t>
        <w:br/>
        <w:t xml:space="preserve">      "integrity": "sha512-kHxr2zZpYtdmrN1qDjrrX/Z1rR1kG8Dx+gkpK1G4eXmvXswmcE1hTWBWYUzlraYw1/yZp6YuDY77YtvbN0dmDA==",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"shebang-regex": "^3.0.0"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"node_modules/shebang-regex": {</w:t>
        <w:br/>
        <w:t xml:space="preserve">      "version": "3.0.0",</w:t>
        <w:br/>
        <w:t xml:space="preserve">      "resolved": "https://registry.npmjs.org/shebang-regex/-/shebang-regex-3.0.0.tgz",</w:t>
      </w:r>
    </w:p>
    <w:p>
      <w:r>
        <w:rPr>
          <w:rFonts w:ascii="Consolas" w:hAnsi="Consolas"/>
          <w:sz w:val="14"/>
        </w:rPr>
        <w:t xml:space="preserve">      "integrity": "sha512-7++dFhtcx3353uBaq8DDR4NuxBetBzC7ZQOhmTQInHEd6bSrXdiEyzCvG07Z44UYdLShWUyXt5M/yhz8ekcb1A==",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"node_modules/side-channel": {</w:t>
        <w:br/>
        <w:t xml:space="preserve">      "version": "1.1.0",</w:t>
        <w:br/>
        <w:t xml:space="preserve">      "resolved": "https://registry.npmjs.org/side-channel/-/side-channel-1.1.0.tgz",</w:t>
        <w:br/>
        <w:t xml:space="preserve">      "integrity": "sha512-ZX99e6tRweoUXqR+VBrslhda51Nh5MTQwou5tnUDgbtyM0dBgmhEDtWGP/xbKn6hqfPRHujUNwz5fy/wbbhnpw==",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"object-inspect": "^1.13.3",</w:t>
        <w:br/>
        <w:t xml:space="preserve">        "side-channel-list": "^1.0.0",</w:t>
        <w:br/>
        <w:t xml:space="preserve">        "side-channel-map": "^1.0.1",</w:t>
        <w:br/>
        <w:t xml:space="preserve">        "side-channel-weakmap":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"node_modules/side-channel-list": {</w:t>
        <w:br/>
        <w:t xml:space="preserve">      "version": "1.0.0",</w:t>
        <w:br/>
        <w:t xml:space="preserve">      "resolved": "https://registry.npmjs.org/side-channel-list/-/side-channel-list-1.0.0.tgz",</w:t>
        <w:br/>
        <w:t xml:space="preserve">      "integrity": "sha512-FCLHtRD/gnpCiCHEiJLOwdmFP+wzCmDEkc9y7NsYxeF4u7Btsn1ZuwgwJGxImImHicJArLP4R0yX4c2KCrMrTA==",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"object-inspect": "^1.13.3"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"node_modules/side-channel-map": {</w:t>
      </w:r>
    </w:p>
    <w:p>
      <w:r>
        <w:rPr>
          <w:rFonts w:ascii="Consolas" w:hAnsi="Consolas"/>
          <w:sz w:val="14"/>
        </w:rPr>
        <w:t xml:space="preserve">      "version": "1.0.1",</w:t>
        <w:br/>
        <w:t xml:space="preserve">      "resolved": "https://registry.npmjs.org/side-channel-map/-/side-channel-map-1.0.1.tgz",</w:t>
        <w:br/>
        <w:t xml:space="preserve">      "integrity": "sha512-VCjCNfgMsby3tTdo02nbjtM/ewra6jPHmpThenkTYh8pG9ucZ/1P8So4u4FGBek/BjpOVsDCMoLA/iuBKIFXRA==",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"get-intrinsic": "^1.2.5",</w:t>
        <w:br/>
        <w:t xml:space="preserve">        "object-inspect": "^1.13.3"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"node_modules/side-channel-weakmap": {</w:t>
        <w:br/>
        <w:t xml:space="preserve">      "version": "1.0.2",</w:t>
        <w:br/>
        <w:t xml:space="preserve">      "resolved": "https://registry.npmjs.org/side-channel-weakmap/-/side-channel-weakmap-1.0.2.tgz",</w:t>
        <w:br/>
        <w:t xml:space="preserve">      "integrity": "sha512-WPS/HvHQTYnHisLo9McqBHOJk2FkHO/tlpvldyrnem4aeQp4hai3gythswg6p01oSoTl58rcpiFAjF2br2Ak2A==",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"get-intrinsic": "^1.2.5",</w:t>
        <w:br/>
        <w:t xml:space="preserve">        "object-inspect": "^1.13.3",</w:t>
        <w:br/>
        <w:t xml:space="preserve">        "side-channel-map":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"node_modules/source-map-js": {</w:t>
        <w:br/>
        <w:t xml:space="preserve">      "version": "1.2.1",</w:t>
        <w:br/>
        <w:t xml:space="preserve">      "resolved": "https://registry.npmjs.org/source-map-js/-/source-map-js-1.2.1.tgz",</w:t>
        <w:br/>
        <w:t xml:space="preserve">      "integrity": "sha512-UXWMKhLOwVKb728IUtQPXxfYU+usdybtUrK/8uGE8CQMvrhOpwvzDBwj0QhSL7MQc7vIsISBG8VQ8+IDQxpfQA==",</w:t>
        <w:br/>
        <w:t xml:space="preserve">      "license": "BSD-3-Clause",</w:t>
        <w:br/>
        <w:t xml:space="preserve">      "engines": {</w:t>
        <w:br/>
        <w:t xml:space="preserve">        "node": "&gt;=0.10.0"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"node_modules/stable-hash": {</w:t>
        <w:br/>
        <w:t xml:space="preserve">      "version": "0.0.5",</w:t>
        <w:br/>
        <w:t xml:space="preserve">      "resolved": "https://registry.npmjs.org/stable-hash/-/stable-hash-0.0.5.tgz",</w:t>
        <w:br/>
        <w:t xml:space="preserve">      "integrity": "sha512-+L3ccpzibovGXFK+Ap/f8LOS0ahMrHTf3xu7mMLSpEGU0EO9ucaysSylKo9eRDFNhWve/y275iPmIZ4z39a9iA==",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"node_modules/stop-iteration-iterator": {</w:t>
        <w:br/>
        <w:t xml:space="preserve">      "version": "1.1.0",</w:t>
        <w:br/>
        <w:t xml:space="preserve">      "resolved": "https://registry.npmjs.org/stop-iteration-iterator/-/stop-iteration-iterator-1.1.0.tgz",</w:t>
        <w:br/>
        <w:t xml:space="preserve">      "integrity": "sha512-eLoXW/DHyl62zxY4SCaIgnRhuMr6ri4juEYARS8E6sCEqzKpOiE521Ucofdx+KnDZl5xmvGYaaKCk5FEOxJCoQ==",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"internal-slot":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"node_modules/string.prototype.includes": {</w:t>
        <w:br/>
        <w:t xml:space="preserve">      "version": "2.0.1",</w:t>
        <w:br/>
        <w:t xml:space="preserve">      "resolved": "https://registry.npmjs.org/string.prototype.includes/-/string.prototype.includes-2.0.1.tgz",</w:t>
        <w:br/>
        <w:t xml:space="preserve">      "integrity": "sha512-o7+c9bW6zpAdJHTtujeePODAhkuicdAryFsfVKwA+wGw89wJ4GTY484WTucM9hLtDEOpOvI+aHnzqnC5lHp4Rg==",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"node_modules/string.prototype.matchall": {</w:t>
        <w:br/>
        <w:t xml:space="preserve">      "version": "4.0.12",</w:t>
        <w:br/>
        <w:t xml:space="preserve">      "resolved": "https://registry.npmjs.org/string.prototype.matchall/-/string.prototype.matchall-4.0.12.tgz",</w:t>
        <w:br/>
        <w:t xml:space="preserve">      "integrity": "sha512-6CC9uyBL+/48dYizRf7H7VAYCMCNTBeM78x/VTUe9bFEaxBepPJDa1Ow99LqI/1yF7kuy7Q3cQsYMrcjGUcskA==",</w:t>
        <w:br/>
        <w:t xml:space="preserve">      "dev": true,</w:t>
        <w:br/>
        <w:t xml:space="preserve">      "license": "MIT",</w:t>
        <w:br/>
        <w:t xml:space="preserve">      "dependencies": {</w:t>
      </w:r>
    </w:p>
    <w:p>
      <w:r>
        <w:rPr>
          <w:rFonts w:ascii="Consolas" w:hAnsi="Consolas"/>
          <w:sz w:val="14"/>
        </w:rPr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"es-abstract": "^1.23.6",</w:t>
        <w:br/>
        <w:t xml:space="preserve">        "es-errors": "^1.3.0",</w:t>
        <w:br/>
        <w:t xml:space="preserve">        "es-object-atoms": "^1.0.0",</w:t>
        <w:br/>
        <w:t xml:space="preserve">        "get-intrinsic": "^1.2.6",</w:t>
        <w:br/>
        <w:t xml:space="preserve">        "gopd": "^1.2.0",</w:t>
        <w:br/>
        <w:t xml:space="preserve">        "has-symbols": "^1.1.0",</w:t>
        <w:br/>
        <w:t xml:space="preserve">        "internal-slot": "^1.1.0",</w:t>
        <w:br/>
        <w:t xml:space="preserve">        "regexp.prototype.flags": "^1.5.3",</w:t>
        <w:br/>
        <w:t xml:space="preserve">        "set-function-name": "^2.0.2",</w:t>
        <w:br/>
        <w:t xml:space="preserve">        "side-channel":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"node_modules/string.prototype.repeat": {</w:t>
        <w:br/>
        <w:t xml:space="preserve">      "version": "1.0.0",</w:t>
        <w:br/>
        <w:t xml:space="preserve">      "resolved": "https://registry.npmjs.org/string.prototype.repeat/-/string.prototype.repeat-1.0.0.tgz",</w:t>
        <w:br/>
        <w:t xml:space="preserve">      "integrity": "sha512-0u/TldDbKD8bFCQ/4f5+mNRrXwZ8hg2w7ZR8wa16e8z9XpePWl3eGEcUD0OXpEH/VJH/2G3gjUtR3ZOiBe2S/w==",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"define-properties": "^1.1.3",</w:t>
        <w:br/>
        <w:t xml:space="preserve">        "es-abstract": "^1.17.5"</w:t>
        <w:br/>
        <w:t xml:space="preserve">      }</w:t>
        <w:br/>
        <w:t xml:space="preserve">    },</w:t>
        <w:br/>
        <w:t xml:space="preserve">    "node_modules/string.prototype.trim": {</w:t>
        <w:br/>
        <w:t xml:space="preserve">      "version": "1.2.10",</w:t>
        <w:br/>
        <w:t xml:space="preserve">      "resolved": "https://registry.npmjs.org/string.prototype.trim/-/string.prototype.trim-1.2.10.tgz",</w:t>
        <w:br/>
        <w:t xml:space="preserve">      "integrity": "sha512-Rs66F0P/1kedk5lyYyH9uBzuiI/kNRmwJAR9quK6VOtIpZ2G+hMZd+HQbbv25MgCA6gEffoMZYxlTod4WcdrKA==",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"define-data-property": "^1.1.4",</w:t>
        <w:br/>
        <w:t xml:space="preserve">        "define-properties": "^1.2.1",</w:t>
        <w:br/>
        <w:t xml:space="preserve">        "es-abstract": "^1.23.5",</w:t>
        <w:br/>
        <w:t xml:space="preserve">        "es-object-atoms": "^1.0.0",</w:t>
      </w:r>
    </w:p>
    <w:p>
      <w:r>
        <w:rPr>
          <w:rFonts w:ascii="Consolas" w:hAnsi="Consolas"/>
          <w:sz w:val="14"/>
        </w:rPr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"node_modules/string.prototype.trimend": {</w:t>
        <w:br/>
        <w:t xml:space="preserve">      "version": "1.0.9",</w:t>
        <w:br/>
        <w:t xml:space="preserve">      "resolved": "https://registry.npmjs.org/string.prototype.trimend/-/string.prototype.trimend-1.0.9.tgz",</w:t>
        <w:br/>
        <w:t xml:space="preserve">      "integrity": "sha512-G7Ok5C6E/j4SGfyLCloXTrngQIQU3PWtXGst3yM7Bea9FRURf1S42ZHlZZtsNque2FN2PoUhfZXYLNWwEr4dLQ==",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"node_modules/string.prototype.trimstart": {</w:t>
        <w:br/>
        <w:t xml:space="preserve">      "version": "1.0.8",</w:t>
        <w:br/>
        <w:t xml:space="preserve">      "resolved": "https://registry.npmjs.org/string.prototype.trimstart/-/string.prototype.trimstart-1.0.8.tgz",</w:t>
        <w:br/>
        <w:t xml:space="preserve">      "integrity": "sha512-UXSH262CSZY1tfu3G3Secr6uGLCFVPMhIqHjlgCUtCCcgihYc/xKs9djMTMUOb2j1mVSeU8EU6NWc/iQKU6Gfg==",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"node_modules/strip-bom": {</w:t>
        <w:br/>
        <w:t xml:space="preserve">      "version": "3.0.0",</w:t>
        <w:br/>
        <w:t xml:space="preserve">      "resolved": "https://registry.npmjs.org/strip-bom/-/strip-bom-3.0.0.tgz",</w:t>
        <w:br/>
        <w:t xml:space="preserve">      "integrity": "sha512-vavAMRXOgBVNF6nyEEmL3DBK19iRpDcoIwW+swQ+CbGiu7lju6t+JklA1MHweoWtadgt4ISVUsXLyDq34ddcwA==",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"node_modules/strip-json-comments": {</w:t>
        <w:br/>
        <w:t xml:space="preserve">      "version": "3.1.1",</w:t>
        <w:br/>
        <w:t xml:space="preserve">      "resolved": "https://registry.npmjs.org/strip-json-comments/-/strip-json-comments-3.1.1.tgz",</w:t>
        <w:br/>
        <w:t xml:space="preserve">      "integrity": "sha512-6fPc+R4ihwqP6N/aIv2f1gMH8lOVtWQHoqC4yK6oSDVVocumAsfCqjkXnqiYMhmMwS/mEHLp7Vehlt3ql6lEig==",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"node_modules/styled-jsx": {</w:t>
        <w:br/>
        <w:t xml:space="preserve">      "version": "5.1.6",</w:t>
        <w:br/>
        <w:t xml:space="preserve">      "resolved": "https://registry.npmjs.org/styled-jsx/-/styled-jsx-5.1.6.tgz",</w:t>
        <w:br/>
        <w:t xml:space="preserve">      "integrity": "sha512-qSVyDTeMotdvQYoHWLNGwRFJHC+i+ZvdBRYosOFgC+Wg1vx4frN2/RG/NA7SYqqvKNLf39P2LSRA2pu6n0XYZA==",</w:t>
        <w:br/>
        <w:t xml:space="preserve">      "license": "MIT",</w:t>
        <w:br/>
        <w:t xml:space="preserve">      "dependencies": {</w:t>
        <w:br/>
        <w:t xml:space="preserve">        "client-only": "0.0.1"</w:t>
        <w:br/>
        <w:t xml:space="preserve">      },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"peerDependencies": {</w:t>
        <w:br/>
        <w:t xml:space="preserve">        "react": "&gt;= 16.8.0 || 17.x.x || ^18.0.0-0 || ^19.0.0-0"</w:t>
        <w:br/>
        <w:t xml:space="preserve">      },</w:t>
        <w:br/>
        <w:t xml:space="preserve">      "peerDependenciesMeta": {</w:t>
        <w:br/>
        <w:t xml:space="preserve">        "@babel/core": {</w:t>
        <w:br/>
        <w:t xml:space="preserve">          "optional": true</w:t>
        <w:br/>
        <w:t xml:space="preserve">        },</w:t>
        <w:br/>
        <w:t xml:space="preserve">        "babel-plugin-macros": {</w:t>
        <w:br/>
        <w:t xml:space="preserve">          "optional": true</w:t>
        <w:br/>
        <w:t xml:space="preserve">        }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"node_modules/supports-color": {</w:t>
        <w:br/>
        <w:t xml:space="preserve">      "version": "7.2.0",</w:t>
        <w:br/>
        <w:t xml:space="preserve">      "resolved": "https://registry.npmjs.org/supports-color/-/supports-color-7.2.0.tgz",</w:t>
        <w:br/>
        <w:t xml:space="preserve">      "integrity": "sha512-qpCAvRl9stuOHveKsn7HncJRvv501qIacKzQlO/+Lwxc9+0q2wLyv4Dfvt80/DPn2pqOBsJdDiogXGR9+OvwRw==",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"has-flag": "^4.0.0"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"node_modules/supports-preserve-symlinks-flag": {</w:t>
        <w:br/>
        <w:t xml:space="preserve">      "version": "1.0.0",</w:t>
        <w:br/>
        <w:t xml:space="preserve">      "resolved": "https://registry.npmjs.org/supports-preserve-symlinks-flag/-/supports-preserve-symlinks-flag-1.0.0.tgz",</w:t>
        <w:br/>
        <w:t xml:space="preserve">      "integrity": "sha512-ot0WnXS9fgdkgIcePe6RHNk1WA8+muPa6cSjeR3V8K27q9BB1rTE3R1p7Hv0z1ZyAc8s6Vvv8DIyWf681MAt0w==",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"node_modules/tailwindcss": {</w:t>
        <w:br/>
        <w:t xml:space="preserve">      "version": "4.2.2",</w:t>
        <w:br/>
        <w:t xml:space="preserve">      "resolved": "https://registry.npmjs.org/tailwindcss/-/tailwindcss-4.2.2.tgz",</w:t>
        <w:br/>
        <w:t xml:space="preserve">      "integrity": "sha512-KWBIxs1Xb6NoLdMVqhbhgwZf2PGBpPEiwOqgI4pFIYbNTfBXiKYyWoTsXgBQ9WFg/OlhnvHaY+AEpW7wSmFo2Q==",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"node_modules/tapable": {</w:t>
        <w:br/>
        <w:t xml:space="preserve">      "version": "2.3.2",</w:t>
        <w:br/>
        <w:t xml:space="preserve">      "resolved": "https://registry.npmjs.org/tapable/-/tapable-2.3.2.tgz",</w:t>
        <w:br/>
        <w:t xml:space="preserve">      "integrity": "sha512-1MOpMXuhGzGL5TTCZFItxCc0AARf1EZFQkGqMm7ERKj8+Hgr5oLvJOVFcC+lRmR8hCe2S3jC4T5D7Vg/d7/fhA==",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},</w:t>
        <w:br/>
        <w:t xml:space="preserve">      "funding": {</w:t>
      </w:r>
    </w:p>
    <w:p>
      <w:r>
        <w:rPr>
          <w:rFonts w:ascii="Consolas" w:hAnsi="Consolas"/>
          <w:sz w:val="14"/>
        </w:rPr>
        <w:t xml:space="preserve">        "type": "opencollective",</w:t>
        <w:br/>
        <w:t xml:space="preserve">        "url": "https://opencollective.com/webpack"</w:t>
        <w:br/>
        <w:t xml:space="preserve">      }</w:t>
        <w:br/>
        <w:t xml:space="preserve">    },</w:t>
        <w:br/>
        <w:t xml:space="preserve">    "node_modules/tinyglobby": {</w:t>
        <w:br/>
        <w:t xml:space="preserve">      "version": "0.2.15",</w:t>
        <w:br/>
        <w:t xml:space="preserve">      "resolved": "https://registry.npmjs.org/tinyglobby/-/tinyglobby-0.2.15.tgz",</w:t>
        <w:br/>
        <w:t xml:space="preserve">      "integrity": "sha512-j2Zq4NyQYG5XMST4cbs02Ak8iJUdxRM0XI5QyxXuZOzKOINmWurp3smXu3y5wDcJrptwpSjgXHzIQxR0omXljQ==",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"fdir": "^6.5.0",</w:t>
        <w:br/>
        <w:t xml:space="preserve">        "picomatch": "^4.0.3"</w:t>
        <w:br/>
        <w:t xml:space="preserve">      },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"funding": {</w:t>
        <w:br/>
        <w:t xml:space="preserve">        "url": "https://github.com/sponsors/SuperchupuDev"</w:t>
        <w:br/>
        <w:t xml:space="preserve">      }</w:t>
        <w:br/>
        <w:t xml:space="preserve">    },</w:t>
        <w:br/>
        <w:t xml:space="preserve">    "node_modules/tinyglobby/node_modules/fdir": {</w:t>
        <w:br/>
        <w:t xml:space="preserve">      "version": "6.5.0",</w:t>
        <w:br/>
        <w:t xml:space="preserve">      "resolved": "https://registry.npmjs.org/fdir/-/fdir-6.5.0.tgz",</w:t>
        <w:br/>
        <w:t xml:space="preserve">      "integrity": "sha512-tIbYtZbucOs0BRGqPJkshJUYdL+SDH7dVM8gjy+ERp3WAUjLEFJE+02kanyHtwjWOnwrKYBiwAmM0p4kLJAnXg==",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"peerDependencies": {</w:t>
        <w:br/>
        <w:t xml:space="preserve">        "picomatch": "^3 || ^4"</w:t>
        <w:br/>
        <w:t xml:space="preserve">      },</w:t>
        <w:br/>
        <w:t xml:space="preserve">      "peerDependenciesMeta": {</w:t>
        <w:br/>
        <w:t xml:space="preserve">        "picomatch":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"node_modules/tinyglobby/node_modules/picomatch": {</w:t>
        <w:br/>
        <w:t xml:space="preserve">      "version": "4.0.4",</w:t>
        <w:br/>
        <w:t xml:space="preserve">      "resolved": "https://registry.npmjs.org/picomatch/-/picomatch-4.0.4.tgz",</w:t>
        <w:br/>
        <w:t xml:space="preserve">      "integrity": "sha512-QP88BAKvMam/3NxH6vj2o21R6MjxZUAd6nlwAS/pnGvN9IVLocLHxGYIzFhg6fUQ+5th6P4dv4eW9jX3DSIj7A==",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"node_modules/to-regex-range": {</w:t>
        <w:br/>
        <w:t xml:space="preserve">      "version": "5.0.1",</w:t>
        <w:br/>
        <w:t xml:space="preserve">      "resolved": "https://registry.npmjs.org/to-regex-range/-/to-regex-range-5.0.1.tgz",</w:t>
        <w:br/>
        <w:t xml:space="preserve">      "integrity": "sha512-65P7iz6X5yEr1cwcgvQxbbIw7Uk3gOy5dIdtZ4rDveLqhrdJP+Li/Hx6tyK0NEb+2GCyneCMJiGqrADCSNk8sQ==",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"is-number": "^7.0.0"</w:t>
        <w:br/>
        <w:t xml:space="preserve">      },</w:t>
        <w:br/>
        <w:t xml:space="preserve">      "engines": {</w:t>
        <w:br/>
        <w:t xml:space="preserve">        "node": "&gt;=8.0"</w:t>
        <w:br/>
        <w:t xml:space="preserve">      }</w:t>
        <w:br/>
        <w:t xml:space="preserve">    },</w:t>
        <w:br/>
        <w:t xml:space="preserve">    "node_modules/ts-api-utils": {</w:t>
        <w:br/>
        <w:t xml:space="preserve">      "version": "2.5.0",</w:t>
        <w:br/>
        <w:t xml:space="preserve">      "resolved": "https://registry.npmjs.org/ts-api-utils/-/ts-api-utils-2.5.0.tgz",</w:t>
        <w:br/>
        <w:t xml:space="preserve">      "integrity": "sha512-OJ/ibxhPlqrMM0UiNHJ/0CKQkoKF243/AEmplt3qpRgkW8VG7IfOS41h7V8TjITqdByHzrjcS/2si+y4lIh8NA==",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"&gt;=18.12"</w:t>
        <w:br/>
        <w:t xml:space="preserve">      },</w:t>
        <w:br/>
        <w:t xml:space="preserve">      "peerDependencies": {</w:t>
        <w:br/>
        <w:t xml:space="preserve">        "typescript": "&gt;=4.8.4"</w:t>
        <w:br/>
        <w:t xml:space="preserve">      }</w:t>
        <w:br/>
        <w:t xml:space="preserve">    },</w:t>
        <w:br/>
        <w:t xml:space="preserve">    "node_modules/tsconfig-paths": {</w:t>
        <w:br/>
        <w:t xml:space="preserve">      "version": "3.15.0",</w:t>
        <w:br/>
        <w:t xml:space="preserve">      "resolved": "https://registry.npmjs.org/tsconfig-paths/-/tsconfig-paths-3.15.0.tgz",</w:t>
        <w:br/>
        <w:t xml:space="preserve">      "integrity": "sha512-2Ac2RgzDe/cn48GvOe3M+o82pEFewD3UPbyoUHHdKasHwJKjds4fLXWf/Ux5kATBKN20oaFGu+jbElp1pos0mg==",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"@types/json5": "^0.0.29",</w:t>
        <w:br/>
        <w:t xml:space="preserve">        "json5": "^1.0.2",</w:t>
        <w:br/>
        <w:t xml:space="preserve">        "minimist": "^1.2.6",</w:t>
        <w:br/>
        <w:t xml:space="preserve">        "strip-bom": "^3.0.0"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"node_modules/tsconfig-paths/node_modules/json5": {</w:t>
        <w:br/>
        <w:t xml:space="preserve">      "version": "1.0.2",</w:t>
        <w:br/>
        <w:t xml:space="preserve">      "resolved": "https://registry.npmjs.org/json5/-/json5-1.0.2.tgz",</w:t>
        <w:br/>
        <w:t xml:space="preserve">      "integrity": "sha512-g1MWMLBiz8FKi1e4w0UyVL3w+iJceWAFBAaBnnGKOpNa5f8TLktkbre1+s6oICydWAm+HRUGTmI+//xv2hvXYA==",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"minimist": "^1.2.0"</w:t>
        <w:br/>
        <w:t xml:space="preserve">      },</w:t>
        <w:br/>
        <w:t xml:space="preserve">      "bin": {</w:t>
        <w:br/>
        <w:t xml:space="preserve">        "json5": "lib/cli.js"</w:t>
        <w:br/>
        <w:t xml:space="preserve">      }</w:t>
        <w:br/>
        <w:t xml:space="preserve">    },</w:t>
        <w:br/>
        <w:t xml:space="preserve">    "node_modules/tslib": {</w:t>
        <w:br/>
        <w:t xml:space="preserve">      "version": "2.8.1",</w:t>
        <w:br/>
        <w:t xml:space="preserve">      "resolved": "https://registry.npmjs.org/tslib/-/tslib-2.8.1.tgz",</w:t>
        <w:br/>
        <w:t xml:space="preserve">      "integrity": "sha512-oJFu94HQb+KVduSUQL7wnpmqnfmLsOA/nAh6b6EH0wCEoK0/mPeXU6c3wKDV83MkOuHPRHtSXKKU99IBazS/2w==",</w:t>
        <w:br/>
        <w:t xml:space="preserve">      "license": "0BSD"</w:t>
        <w:br/>
        <w:t xml:space="preserve">    },</w:t>
        <w:br/>
        <w:t xml:space="preserve">    "node_modules/type-check": {</w:t>
        <w:br/>
        <w:t xml:space="preserve">      "version": "0.4.0",</w:t>
        <w:br/>
        <w:t xml:space="preserve">      "resolved": "https://registry.npmjs.org/type-check/-/type-check-0.4.0.tgz",</w:t>
        <w:br/>
        <w:t xml:space="preserve">      "integrity": "sha512-XleUoc9uwGXqjWwXaUTZAmzMcFZ5858QA2vvx1Ur5xIcixXIP+8LnFDgRplU30us6teqdlskFfu+ae4K79Ooew==",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"prelude-ls": "^1.2.1"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"node_modules/typed-array-buffer": {</w:t>
        <w:br/>
        <w:t xml:space="preserve">      "version": "1.0.3",</w:t>
        <w:br/>
        <w:t xml:space="preserve">      "resolved": "https://registry.npmjs.org/typed-array-buffer/-/typed-array-buffer-1.0.3.tgz",</w:t>
        <w:br/>
        <w:t xml:space="preserve">      "integrity": "sha512-nAYYwfY3qnzX30IkA6AQZjVbtK6duGontcQm1WSG1MD94YLqK0515GNApXkoxKOWMusVssAHWLh9SeaoefYFGw==",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"is-typed-array": "^1.1.14"</w:t>
        <w:br/>
        <w:t xml:space="preserve">      },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 0.4"</w:t>
        <w:br/>
        <w:t xml:space="preserve">      }</w:t>
        <w:br/>
        <w:t xml:space="preserve">    },</w:t>
        <w:br/>
        <w:t xml:space="preserve">    "node_modules/typed-array-byte-length": {</w:t>
        <w:br/>
        <w:t xml:space="preserve">      "version": "1.0.3",</w:t>
        <w:br/>
        <w:t xml:space="preserve">      "resolved": "https://registry.npmjs.org/typed-array-byte-length/-/typed-array-byte-length-1.0.3.tgz",</w:t>
        <w:br/>
        <w:t xml:space="preserve">      "integrity": "sha512-BaXgOuIxz8n8pIq3e7Atg/7s+DpiYrxn4vdot3w9KbnBhcRQq6o3xemQdIfynqSeXeDrF32x+WvfzmOjPiY9lg==",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"for-each": "^0.3.3",</w:t>
        <w:br/>
        <w:t xml:space="preserve">        "gopd": "^1.2.0",</w:t>
        <w:br/>
        <w:t xml:space="preserve">        "has-proto": "^1.2.0",</w:t>
        <w:br/>
        <w:t xml:space="preserve">        "is-typed-array": "^1.1.14"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"node_modules/typed-array-byte-offset": {</w:t>
        <w:br/>
        <w:t xml:space="preserve">      "version": "1.0.4",</w:t>
        <w:br/>
        <w:t xml:space="preserve">      "resolved": "https://registry.npmjs.org/typed-array-byte-offset/-/typed-array-byte-offset-1.0.4.tgz",</w:t>
        <w:br/>
        <w:t xml:space="preserve">      "integrity": "sha512-bTlAFB/FBYMcuX81gbL4OcpH5PmlFHqlCCpAl8AlEzMz5k53oNDvN8p1PNOWLEmI2x4orp3raOFB51tv9X+MFQ==",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"available-typed-arrays": "^1.0.7",</w:t>
        <w:br/>
        <w:t xml:space="preserve">        "call-bind": "^1.0.8",</w:t>
        <w:br/>
        <w:t xml:space="preserve">        "for-each": "^0.3.3",</w:t>
        <w:br/>
        <w:t xml:space="preserve">        "gopd": "^1.2.0",</w:t>
        <w:br/>
        <w:t xml:space="preserve">        "has-proto": "^1.2.0",</w:t>
        <w:br/>
        <w:t xml:space="preserve">        "is-typed-array": "^1.1.15",</w:t>
        <w:br/>
        <w:t xml:space="preserve">        "reflect.getprototypeof": "^1.0.9"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"node_modules/typed-array-length": {</w:t>
        <w:br/>
        <w:t xml:space="preserve">      "version": "1.0.7",</w:t>
        <w:br/>
        <w:t xml:space="preserve">      "resolved": "https://registry.npmjs.org/typed-array-length/-/typed-array-length-1.0.7.tgz",</w:t>
        <w:br/>
        <w:t xml:space="preserve">      "integrity": "sha512-3KS2b+kL7fsuk/eJZ7EQdnEmQoaho/r6KUef7hxvltNA5DR8NAUM+8wJMbJyZ4G9/7i3v5zPBIMN5aybAh2/Jg==",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"for-each": "^0.3.3",</w:t>
        <w:br/>
        <w:t xml:space="preserve">        "gopd": "^1.0.1",</w:t>
        <w:br/>
        <w:t xml:space="preserve">        "is-typed-array": "^1.1.13",</w:t>
        <w:br/>
        <w:t xml:space="preserve">        "possible-typed-array-names": "^1.0.0",</w:t>
        <w:br/>
        <w:t xml:space="preserve">        "reflect.getprototypeof": "^1.0.6"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"node_modules/typescript": {</w:t>
        <w:br/>
        <w:t xml:space="preserve">      "version": "5.9.3",</w:t>
        <w:br/>
        <w:t xml:space="preserve">      "resolved": "https://registry.npmjs.org/typescript/-/typescript-5.9.3.tgz",</w:t>
        <w:br/>
        <w:t xml:space="preserve">      "integrity": "sha512-jl1vZzPDinLr9eUt3J/t7V6FgNEw9QjvBPdysz9KfQDD41fQrC2Y4vKQdiaUpFT4bXlb1RHhLpp8wtm6M5TgSw==",</w:t>
        <w:br/>
        <w:t xml:space="preserve">      "dev": true,</w:t>
        <w:br/>
        <w:t xml:space="preserve">      "license": "Apache-2.0",</w:t>
        <w:br/>
        <w:t xml:space="preserve">      "bin": {</w:t>
        <w:br/>
        <w:t xml:space="preserve">        "tsc": "bin/tsc",</w:t>
        <w:br/>
        <w:t xml:space="preserve">        "tsserver": "bin/tsserver"</w:t>
        <w:br/>
        <w:t xml:space="preserve">      },</w:t>
        <w:br/>
        <w:t xml:space="preserve">      "engines": {</w:t>
        <w:br/>
        <w:t xml:space="preserve">        "node": "&gt;=14.17"</w:t>
        <w:br/>
        <w:t xml:space="preserve">      }</w:t>
        <w:br/>
        <w:t xml:space="preserve">    },</w:t>
        <w:br/>
        <w:t xml:space="preserve">    "node_modules/typescript-eslint": {</w:t>
        <w:br/>
        <w:t xml:space="preserve">      "version": "8.58.0",</w:t>
        <w:br/>
        <w:t xml:space="preserve">      "resolved": "https://registry.npmjs.org/typescript-eslint/-/typescript-eslint-8.58.0.tgz",</w:t>
        <w:br/>
        <w:t xml:space="preserve">      "integrity": "sha512-e2TQzKfaI85fO+F3QywtX+tCTsu/D3WW5LVU6nz8hTFKFZ8yBJ6mSYRpXqdR3mFjPWmO0eWsTa5f+UpAOe/FMA==",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"@typescript-eslint/eslint-plugin": "8.58.0",</w:t>
        <w:br/>
        <w:t xml:space="preserve">        "@typescript-eslint/parser": "8.58.0",</w:t>
        <w:br/>
        <w:t xml:space="preserve">        "@typescript-eslint/typescript-estree": "8.58.0",</w:t>
      </w:r>
    </w:p>
    <w:p>
      <w:r>
        <w:rPr>
          <w:rFonts w:ascii="Consolas" w:hAnsi="Consolas"/>
          <w:sz w:val="14"/>
        </w:rPr>
        <w:t xml:space="preserve">        "@typescript-eslint/utils": "8.58.0"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"node_modules/unbox-primitive": {</w:t>
        <w:br/>
        <w:t xml:space="preserve">      "version": "1.1.0",</w:t>
        <w:br/>
        <w:t xml:space="preserve">      "resolved": "https://registry.npmjs.org/unbox-primitive/-/unbox-primitive-1.1.0.tgz",</w:t>
        <w:br/>
        <w:t xml:space="preserve">      "integrity": "sha512-nWJ91DjeOkej/TA8pXQ3myruKpKEYgqvpw9lz4OPHj/NWFNluYrjbz9j01CJ8yKQd2g4jFoOkINCTW2I5LEEyw==",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"has-bigints": "^1.0.2",</w:t>
        <w:br/>
        <w:t xml:space="preserve">        "has-symbols": "^1.1.0",</w:t>
        <w:br/>
        <w:t xml:space="preserve">        "which-boxed-primitive":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"node_modules/undici-types": {</w:t>
        <w:br/>
        <w:t xml:space="preserve">      "version": "6.21.0",</w:t>
        <w:br/>
        <w:t xml:space="preserve">      "resolved": "https://registry.npmjs.org/undici-types/-/undici-types-6.21.0.tgz",</w:t>
        <w:br/>
        <w:t xml:space="preserve">      "integrity": "sha512-iwDZqg0QAGrg9Rav5H4n0M64c3mkR59cJ6wQp+7C4nI0gsmExaedaYLNO44eT4AtBBwjbTiGPMlt2Md0T9H9JQ==",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"node_modules/unrs-resolver": {</w:t>
        <w:br/>
        <w:t xml:space="preserve">      "version": "1.11.1",</w:t>
        <w:br/>
        <w:t xml:space="preserve">      "resolved": "https://registry.npmjs.org/unrs-resolver/-/unrs-resolver-1.11.1.tgz",</w:t>
        <w:br/>
        <w:t xml:space="preserve">      "integrity": "sha512-bSjt9pjaEBnNiGgc9rUiHGKv5l4/TGzDmYw3RhnkJGtLhbnnA/5qJj7x3dNDCRx/PJxu774LlH8lCOlB4hEfKg==",</w:t>
        <w:br/>
        <w:t xml:space="preserve">      "dev": true,</w:t>
      </w:r>
    </w:p>
    <w:p>
      <w:r>
        <w:rPr>
          <w:rFonts w:ascii="Consolas" w:hAnsi="Consolas"/>
          <w:sz w:val="14"/>
        </w:rPr>
        <w:t xml:space="preserve">      "hasInstallScript": true,</w:t>
        <w:br/>
        <w:t xml:space="preserve">      "license": "MIT",</w:t>
        <w:br/>
        <w:t xml:space="preserve">      "dependencies": {</w:t>
        <w:br/>
        <w:t xml:space="preserve">        "napi-postinstall": "^0.3.0"</w:t>
        <w:br/>
        <w:t xml:space="preserve">      },</w:t>
        <w:br/>
        <w:t xml:space="preserve">      "funding": {</w:t>
        <w:br/>
        <w:t xml:space="preserve">        "url": "https://opencollective.com/unrs-resolver"</w:t>
        <w:br/>
        <w:t xml:space="preserve">      },</w:t>
        <w:br/>
        <w:t xml:space="preserve">      "optionalDependencies": {</w:t>
        <w:br/>
        <w:t xml:space="preserve">        "@unrs/resolver-binding-android-arm-eabi": "1.11.1",</w:t>
        <w:br/>
        <w:t xml:space="preserve">        "@unrs/resolver-binding-android-arm64": "1.11.1",</w:t>
        <w:br/>
        <w:t xml:space="preserve">        "@unrs/resolver-binding-darwin-arm64": "1.11.1",</w:t>
        <w:br/>
        <w:t xml:space="preserve">        "@unrs/resolver-binding-darwin-x64": "1.11.1",</w:t>
        <w:br/>
        <w:t xml:space="preserve">        "@unrs/resolver-binding-freebsd-x64": "1.11.1",</w:t>
        <w:br/>
        <w:t xml:space="preserve">        "@unrs/resolver-binding-linux-arm-gnueabihf": "1.11.1",</w:t>
        <w:br/>
        <w:t xml:space="preserve">        "@unrs/resolver-binding-linux-arm-musleabihf": "1.11.1",</w:t>
        <w:br/>
        <w:t xml:space="preserve">        "@unrs/resolver-binding-linux-arm64-gnu": "1.11.1",</w:t>
        <w:br/>
        <w:t xml:space="preserve">        "@unrs/resolver-binding-linux-arm64-musl": "1.11.1",</w:t>
        <w:br/>
        <w:t xml:space="preserve">        "@unrs/resolver-binding-linux-ppc64-gnu": "1.11.1",</w:t>
        <w:br/>
        <w:t xml:space="preserve">        "@unrs/resolver-binding-linux-riscv64-gnu": "1.11.1",</w:t>
        <w:br/>
        <w:t xml:space="preserve">        "@unrs/resolver-binding-linux-riscv64-musl": "1.11.1",</w:t>
        <w:br/>
        <w:t xml:space="preserve">        "@unrs/resolver-binding-linux-s390x-gnu": "1.11.1",</w:t>
        <w:br/>
        <w:t xml:space="preserve">        "@unrs/resolver-binding-linux-x64-gnu": "1.11.1",</w:t>
        <w:br/>
        <w:t xml:space="preserve">        "@unrs/resolver-binding-linux-x64-musl": "1.11.1",</w:t>
        <w:br/>
        <w:t xml:space="preserve">        "@unrs/resolver-binding-wasm32-wasi": "1.11.1",</w:t>
        <w:br/>
        <w:t xml:space="preserve">        "@unrs/resolver-binding-win32-arm64-msvc": "1.11.1",</w:t>
        <w:br/>
        <w:t xml:space="preserve">        "@unrs/resolver-binding-win32-ia32-msvc": "1.11.1",</w:t>
        <w:br/>
        <w:t xml:space="preserve">        "@unrs/resolver-binding-win32-x64-msvc": "1.11.1"</w:t>
        <w:br/>
        <w:t xml:space="preserve">      }</w:t>
        <w:br/>
        <w:t xml:space="preserve">    },</w:t>
        <w:br/>
        <w:t xml:space="preserve">    "node_modules/update-browserslist-db": {</w:t>
        <w:br/>
        <w:t xml:space="preserve">      "version": "1.2.3",</w:t>
        <w:br/>
        <w:t xml:space="preserve">      "resolved": "https://registry.npmjs.org/update-browserslist-db/-/update-browserslist-db-1.2.3.tgz",</w:t>
        <w:br/>
        <w:t xml:space="preserve">      "integrity": "sha512-Js0m9cx+qOgDxo0eMiFGEueWztz+d4+M3rGlmKPT+T4IS/jP4ylw3Nwpu6cpTTP8R1MAC1kF4VbdLt3ARf209w==",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"https://tidelift.com/funding/github/npm/browserslist"</w:t>
        <w:br/>
        <w:t xml:space="preserve">        },</w:t>
        <w:br/>
        <w:t xml:space="preserve">        {</w:t>
      </w:r>
    </w:p>
    <w:p>
      <w:r>
        <w:rPr>
          <w:rFonts w:ascii="Consolas" w:hAnsi="Consolas"/>
          <w:sz w:val="14"/>
        </w:rPr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"escalade": "^3.2.0",</w:t>
        <w:br/>
        <w:t xml:space="preserve">        "picocolors": "^1.1.1"</w:t>
        <w:br/>
        <w:t xml:space="preserve">      },</w:t>
        <w:br/>
        <w:t xml:space="preserve">      "bin": {</w:t>
        <w:br/>
        <w:t xml:space="preserve">        "update-browserslist-db": "cli.js"</w:t>
        <w:br/>
        <w:t xml:space="preserve">      },</w:t>
        <w:br/>
        <w:t xml:space="preserve">      "peerDependencies": {</w:t>
        <w:br/>
        <w:t xml:space="preserve">        "browserslist": "&gt;= 4.21.0"</w:t>
        <w:br/>
        <w:t xml:space="preserve">      }</w:t>
        <w:br/>
        <w:t xml:space="preserve">    },</w:t>
        <w:br/>
        <w:t xml:space="preserve">    "node_modules/uri-js": {</w:t>
        <w:br/>
        <w:t xml:space="preserve">      "version": "4.4.1",</w:t>
        <w:br/>
        <w:t xml:space="preserve">      "resolved": "https://registry.npmjs.org/uri-js/-/uri-js-4.4.1.tgz",</w:t>
        <w:br/>
        <w:t xml:space="preserve">      "integrity": "sha512-7rKUyy33Q1yc98pQ1DAmLtwX109F7TIfWlW1Ydo8Wl1ii1SeHieeh0HHfPeL2fMXK6z0s8ecKs9frCuLJvndBg==",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"punycode": "^2.1.0"</w:t>
        <w:br/>
        <w:t xml:space="preserve">      }</w:t>
        <w:br/>
        <w:t xml:space="preserve">    },</w:t>
        <w:br/>
        <w:t xml:space="preserve">    "node_modules/which": {</w:t>
        <w:br/>
        <w:t xml:space="preserve">      "version": "2.0.2",</w:t>
        <w:br/>
        <w:t xml:space="preserve">      "resolved": "https://registry.npmjs.org/which/-/which-2.0.2.tgz",</w:t>
        <w:br/>
        <w:t xml:space="preserve">      "integrity": "sha512-BLI3Tl1TW3Pvl70l3yq3Y64i+awpwXqsGBYWkkqMtnbXgrMD+yj7rhW0kuEDxzJaYXGjEW5ogapKNMEKNMjibA==",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"isexe": "^2.0.0"</w:t>
        <w:br/>
        <w:t xml:space="preserve">      },</w:t>
        <w:br/>
        <w:t xml:space="preserve">      "bin": {</w:t>
        <w:br/>
        <w:t xml:space="preserve">        "node-which": "bin/node-which"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"node_modules/which-boxed-primitive": {</w:t>
        <w:br/>
        <w:t xml:space="preserve">      "version": "1.1.1",</w:t>
        <w:br/>
        <w:t xml:space="preserve">      "resolved": "https://registry.npmjs.org/which-boxed-primitive/-/which-boxed-primitive-1.1.1.tgz",</w:t>
      </w:r>
    </w:p>
    <w:p>
      <w:r>
        <w:rPr>
          <w:rFonts w:ascii="Consolas" w:hAnsi="Consolas"/>
          <w:sz w:val="14"/>
        </w:rPr>
        <w:t xml:space="preserve">      "integrity": "sha512-TbX3mj8n0odCBFVlY8AxkqcHASw3L60jIuF8jFP78az3C2YhmGvqbHBpAjTRH2/xqYunrJ9g1jSyjCjpoWzIAA==",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"is-bigint": "^1.1.0",</w:t>
        <w:br/>
        <w:t xml:space="preserve">        "is-boolean-object": "^1.2.1",</w:t>
        <w:br/>
        <w:t xml:space="preserve">        "is-number-object": "^1.1.1",</w:t>
        <w:br/>
        <w:t xml:space="preserve">        "is-string": "^1.1.1",</w:t>
        <w:br/>
        <w:t xml:space="preserve">        "is-symbol":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"node_modules/which-builtin-type": {</w:t>
        <w:br/>
        <w:t xml:space="preserve">      "version": "1.2.1",</w:t>
        <w:br/>
        <w:t xml:space="preserve">      "resolved": "https://registry.npmjs.org/which-builtin-type/-/which-builtin-type-1.2.1.tgz",</w:t>
        <w:br/>
        <w:t xml:space="preserve">      "integrity": "sha512-6iBczoX+kDQ7a3+YJBnh3T+KZRxM/iYNPXicqk66/Qfm1b93iu+yOImkg0zHbj5LNOcNv1TEADiZ0xa34B4q6Q==",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"function.prototype.name": "^1.1.6",</w:t>
        <w:br/>
        <w:t xml:space="preserve">        "has-tostringtag": "^1.0.2",</w:t>
        <w:br/>
        <w:t xml:space="preserve">        "is-async-function": "^2.0.0",</w:t>
        <w:br/>
        <w:t xml:space="preserve">        "is-date-object": "^1.1.0",</w:t>
        <w:br/>
        <w:t xml:space="preserve">        "is-finalizationregistry": "^1.1.0",</w:t>
        <w:br/>
        <w:t xml:space="preserve">        "is-generator-function": "^1.0.10",</w:t>
        <w:br/>
        <w:t xml:space="preserve">        "is-regex": "^1.2.1",</w:t>
        <w:br/>
        <w:t xml:space="preserve">        "is-weakref": "^1.0.2",</w:t>
        <w:br/>
        <w:t xml:space="preserve">        "isarray": "^2.0.5",</w:t>
        <w:br/>
        <w:t xml:space="preserve">        "which-boxed-primitive": "^1.1.0",</w:t>
        <w:br/>
        <w:t xml:space="preserve">        "which-collection": "^1.0.2",</w:t>
        <w:br/>
        <w:t xml:space="preserve">        "which-typed-array": "^1.1.16"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"node_modules/which-collection": {</w:t>
        <w:br/>
        <w:t xml:space="preserve">      "version": "1.0.2",</w:t>
        <w:br/>
        <w:t xml:space="preserve">      "resolved": "https://registry.npmjs.org/which-collection/-/which-collection-1.0.2.tgz",</w:t>
        <w:br/>
        <w:t xml:space="preserve">      "integrity": "sha512-K4jVyjnBdgvc86Y6BkaLZEN933SwYOuBFkdmBu9ZfkcAbdVbpITnDmjvZ/aQjRXQrv5EPkTnD1s39GiiqbngCw==",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"is-map": "^2.0.3",</w:t>
        <w:br/>
        <w:t xml:space="preserve">        "is-set": "^2.0.3",</w:t>
        <w:br/>
        <w:t xml:space="preserve">        "is-weakmap": "^2.0.2",</w:t>
        <w:br/>
        <w:t xml:space="preserve">        "is-weakset": "^2.0.3"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"node_modules/which-typed-array": {</w:t>
        <w:br/>
        <w:t xml:space="preserve">      "version": "1.1.20",</w:t>
        <w:br/>
        <w:t xml:space="preserve">      "resolved": "https://registry.npmjs.org/which-typed-array/-/which-typed-array-1.1.20.tgz",</w:t>
        <w:br/>
        <w:t xml:space="preserve">      "integrity": "sha512-LYfpUkmqwl0h9A2HL09Mms427Q1RZWuOHsukfVcKRq9q95iQxdw0ix1JQrqbcDR9PH1QDwf5Qo8OZb5lksZ8Xg==",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"available-typed-arrays": "^1.0.7",</w:t>
        <w:br/>
        <w:t xml:space="preserve">        "call-bind": "^1.0.8",</w:t>
        <w:br/>
        <w:t xml:space="preserve">        "call-bound": "^1.0.4",</w:t>
        <w:br/>
        <w:t xml:space="preserve">        "for-each": "^0.3.5",</w:t>
        <w:br/>
        <w:t xml:space="preserve">        "get-proto": "^1.0.1",</w:t>
        <w:br/>
        <w:t xml:space="preserve">        "gopd": "^1.2.0",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"node_modules/word-wrap": {</w:t>
        <w:br/>
        <w:t xml:space="preserve">      "version": "1.2.5",</w:t>
        <w:br/>
        <w:t xml:space="preserve">      "resolved": "https://registry.npmjs.org/word-wrap/-/word-wrap-1.2.5.tgz",</w:t>
        <w:br/>
        <w:t xml:space="preserve">      "integrity": "sha512-BN22B5eaMMI9UMtjrGd5g5eCYPpCPDUy0FJXbYsaT5zYxjFOckS53SQDE3pWkVoWpHXVb3BrYcEN4Twa55B5cA==",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"node_modules/yallist": {</w:t>
        <w:br/>
        <w:t xml:space="preserve">      "version": "3.1.1",</w:t>
        <w:br/>
        <w:t xml:space="preserve">      "resolved": "https://registry.npmjs.org/yallist/-/yallist-3.1.1.tgz",</w:t>
        <w:br/>
        <w:t xml:space="preserve">      "integrity": "sha512-a4UGQaWPH59mOXUYnAG2ewncQS4i4F43Tv3JoAM+s2VDAmS9NsK8GpDMLrCHPksFT7h3K6TOoUNn2pb7RoXx4g==",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"node_modules/yocto-queue": {</w:t>
        <w:br/>
        <w:t xml:space="preserve">      "version": "0.1.0",</w:t>
        <w:br/>
        <w:t xml:space="preserve">      "resolved": "https://registry.npmjs.org/yocto-queue/-/yocto-queue-0.1.0.tgz",</w:t>
        <w:br/>
        <w:t xml:space="preserve">      "integrity": "sha512-rVksvsnNCdJ/ohGc6xgPwyN8eheCxsiLM8mxuE/t/mOVqJewPuO1miLpTHQiRgTKCLexL4MeAFVagts7HmNZ2Q==",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"node_modules/zod": {</w:t>
        <w:br/>
        <w:t xml:space="preserve">      "version": "4.3.6",</w:t>
        <w:br/>
        <w:t xml:space="preserve">      "resolved": "https://registry.npmjs.org/zod/-/zod-4.3.6.tgz",</w:t>
        <w:br/>
        <w:t xml:space="preserve">      "integrity": "sha512-rftlrkhHZOcjDwkGlnUtZZkvaPHCsDATp4pGpuOOMDaTdDDXF91wuVDJoWoPsKX/3YPQ5fHuF3STjcYyKr+Qhg==",</w:t>
        <w:br/>
        <w:t xml:space="preserve">      "dev": true,</w:t>
        <w:br/>
        <w:t xml:space="preserve">      "license": "MIT",</w:t>
        <w:br/>
        <w:t xml:space="preserve">      "funding": {</w:t>
        <w:br/>
        <w:t xml:space="preserve">        "url": "https://github.com/sponsors/colinhacks"</w:t>
        <w:br/>
        <w:t xml:space="preserve">      }</w:t>
        <w:br/>
        <w:t xml:space="preserve">    },</w:t>
        <w:br/>
        <w:t xml:space="preserve">    "node_modules/zod-validation-error": {</w:t>
        <w:br/>
        <w:t xml:space="preserve">      "version": "4.0.2",</w:t>
        <w:br/>
        <w:t xml:space="preserve">      "resolved": "https://registry.npmjs.org/zod-validation-error/-/zod-validation-error-4.0.2.tgz",</w:t>
        <w:br/>
        <w:t xml:space="preserve">      "integrity": "sha512-Q6/nZLe6jxuU80qb/4uJ4t5v2VEZ44lzQjPDhYJNztRQ4wyWc6VF3D3Kb/fAuPetZQnhS3hnajCf9CsWesghLQ==",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"&gt;=18.0.0"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"peerDependencies": {</w:t>
        <w:br/>
        <w:t xml:space="preserve">        "zod": "^3.25.0 || ^4.0.0"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smart pricing car/frontend/package.json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28</w:t>
      </w:r>
    </w:p>
    <w:p>
      <w:r>
        <w:rPr>
          <w:rFonts w:ascii="Consolas" w:hAnsi="Consolas"/>
          <w:sz w:val="14"/>
        </w:rPr>
        <w:t>{</w:t>
        <w:br/>
        <w:t xml:space="preserve">  "name": "frontend",</w:t>
        <w:br/>
        <w:t xml:space="preserve">  "version": "0.1.0",</w:t>
        <w:br/>
        <w:t xml:space="preserve">  "private": true,</w:t>
        <w:br/>
        <w:t xml:space="preserve">  "scripts": {</w:t>
        <w:br/>
        <w:t xml:space="preserve">    "dev": "next dev",</w:t>
        <w:br/>
        <w:t xml:space="preserve">    "build": "next build",</w:t>
        <w:br/>
        <w:t xml:space="preserve">    "start": "next start",</w:t>
        <w:br/>
        <w:t xml:space="preserve">    "lint": "eslint"</w:t>
        <w:br/>
        <w:t xml:space="preserve">  },</w:t>
        <w:br/>
        <w:t xml:space="preserve">  "dependencies": {</w:t>
        <w:br/>
        <w:t xml:space="preserve">    "@tanstack/react-query": "^5.96.0",</w:t>
        <w:br/>
        <w:t xml:space="preserve">    "axios": "^1.14.0",</w:t>
        <w:br/>
        <w:t xml:space="preserve">    "next": "16.2.1",</w:t>
        <w:br/>
        <w:t xml:space="preserve">    "react": "19.2.4",</w:t>
        <w:br/>
        <w:t xml:space="preserve">    "react-dom": "19.2.4"</w:t>
        <w:br/>
        <w:t xml:space="preserve">  },</w:t>
        <w:br/>
        <w:t xml:space="preserve">  "devDependencies": {</w:t>
        <w:br/>
        <w:t xml:space="preserve">    "@tailwindcss/postcss": "^4",</w:t>
        <w:br/>
        <w:t xml:space="preserve">    "@types/node": "^20",</w:t>
        <w:br/>
        <w:t xml:space="preserve">    "@types/react": "^19",</w:t>
        <w:br/>
        <w:t xml:space="preserve">    "@types/react-dom": "^19",</w:t>
        <w:br/>
        <w:t xml:space="preserve">    "eslint": "^9",</w:t>
        <w:br/>
        <w:t xml:space="preserve">    "eslint-config-next": "16.2.1",</w:t>
        <w:br/>
        <w:t xml:space="preserve">    "tailwindcss": "^4",</w:t>
        <w:br/>
        <w:t xml:space="preserve">    "typescript": "^5"</w:t>
        <w:br/>
        <w:t xml:space="preserve">  }</w:t>
        <w:br/>
        <w:t>}</w:t>
      </w:r>
    </w:p>
    <w:p>
      <w:pPr>
        <w:pStyle w:val="Heading2"/>
      </w:pPr>
      <w:r>
        <w:t>smart pricing car/frontend/README.md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36</w:t>
      </w:r>
    </w:p>
    <w:p>
      <w:r>
        <w:rPr>
          <w:rFonts w:ascii="Consolas" w:hAnsi="Consolas"/>
          <w:sz w:val="14"/>
        </w:rPr>
        <w:t>This is a [Next.js](https://nextjs.org) project bootstrapped with [`create-next-app`](https://nextjs.org/docs/app/api-reference/cli/create-next-app).</w:t>
        <w:br/>
        <w:br/>
        <w:t>## Getting Started</w:t>
        <w:br/>
        <w:br/>
        <w:t>First, run the development server:</w:t>
        <w:br/>
        <w:br/>
        <w:t>```bash</w:t>
        <w:br/>
        <w:t>npm run dev</w:t>
        <w:br/>
        <w:t># or</w:t>
        <w:br/>
        <w:t>yarn dev</w:t>
        <w:br/>
        <w:t># or</w:t>
        <w:br/>
        <w:t>pnpm dev</w:t>
        <w:br/>
        <w:t># or</w:t>
        <w:br/>
        <w:t>bun dev</w:t>
        <w:br/>
        <w:t>```</w:t>
        <w:br/>
        <w:br/>
        <w:t>Open [http://localhost:3000](http://localhost:3000) with your browser to see the result.</w:t>
        <w:br/>
        <w:br/>
        <w:t>You can start editing the page by modifying `app/page.tsx`. The page auto-updates as you edit the file.</w:t>
        <w:br/>
        <w:br/>
        <w:t>This project uses [`next/font`](https://nextjs.org/docs/app/building-your-application/optimizing/fonts) to automatically optimize and load [Geist](https://vercel.com/font), a new font family for Vercel.</w:t>
        <w:br/>
        <w:br/>
        <w:t>## Learn More</w:t>
        <w:br/>
        <w:br/>
        <w:t>To learn more about Next.js, take a look at the following resources:</w:t>
        <w:br/>
        <w:br/>
        <w:t>- [Next.js Documentation](https://nextjs.org/docs) - learn about Next.js features and API.</w:t>
        <w:br/>
        <w:t>- [Learn Next.js](https://nextjs.org/learn) - an interactive Next.js tutorial.</w:t>
        <w:br/>
        <w:br/>
        <w:t>You can check out [the Next.js GitHub repository](https://github.com/vercel/next.js) - your feedback and contributions are welcome!</w:t>
        <w:br/>
        <w:br/>
        <w:t>## Deploy on Vercel</w:t>
        <w:br/>
        <w:br/>
        <w:t>The easiest way to deploy your Next.js app is to use the [Vercel Platform](https://vercel.com/new?utm_medium=default-template&amp;filter=next.js&amp;utm_source=create-next-app&amp;utm_campaign=create-next-app-readme) from the creators of Next.js.</w:t>
        <w:br/>
        <w:br/>
        <w:t>Check out our [Next.js deployment documentation](https://nextjs.org/docs/app/building-your-application/deploying) for more details.</w:t>
      </w:r>
    </w:p>
    <w:p>
      <w:pPr>
        <w:pStyle w:val="Heading2"/>
      </w:pPr>
      <w:r>
        <w:t>smart pricing car/frontend/services/api.ts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39</w:t>
      </w:r>
    </w:p>
    <w:p>
      <w:r>
        <w:rPr>
          <w:rFonts w:ascii="Consolas" w:hAnsi="Consolas"/>
          <w:sz w:val="14"/>
        </w:rPr>
        <w:t>import axios from "axios";</w:t>
        <w:br/>
        <w:br/>
        <w:t>import type { ApiErrorPayload } from "@/types/api";</w:t>
        <w:br/>
        <w:br/>
        <w:t>const baseURL = process.env.NEXT_PUBLIC_API_BASE_URL;</w:t>
        <w:br/>
        <w:br/>
        <w:t>if (!baseURL) {</w:t>
        <w:br/>
        <w:t xml:space="preserve">  console.warn("NEXT_PUBLIC_API_BASE_URL is not set.");</w:t>
        <w:br/>
        <w:t>}</w:t>
        <w:br/>
        <w:br/>
        <w:t>export const api = axios.create({</w:t>
        <w:br/>
        <w:t xml:space="preserve">  baseURL,</w:t>
        <w:br/>
        <w:t xml:space="preserve">  headers: {</w:t>
        <w:br/>
        <w:t xml:space="preserve">    "Content-Type": "application/json",</w:t>
        <w:br/>
        <w:t xml:space="preserve">    Accept: "application/json",</w:t>
        <w:br/>
        <w:t xml:space="preserve">  },</w:t>
        <w:br/>
        <w:t xml:space="preserve">  timeout: 15000,</w:t>
        <w:br/>
        <w:t>});</w:t>
        <w:br/>
        <w:br/>
        <w:t>api.interceptors.response.use(</w:t>
        <w:br/>
        <w:t xml:space="preserve">  (response) =&gt; response,</w:t>
        <w:br/>
        <w:t xml:space="preserve">  (error) =&gt; {</w:t>
        <w:br/>
        <w:t xml:space="preserve">    const status = error?.response?.status as number | undefined;</w:t>
        <w:br/>
        <w:t xml:space="preserve">    const details = error?.response?.data;</w:t>
        <w:br/>
        <w:t xml:space="preserve">    const message =</w:t>
        <w:br/>
        <w:t xml:space="preserve">      details?.detail?.message ??</w:t>
        <w:br/>
        <w:t xml:space="preserve">      details?.message ??</w:t>
        <w:br/>
        <w:t xml:space="preserve">      error?.message ??</w:t>
        <w:br/>
        <w:t xml:space="preserve">      "Unexpected API error";</w:t>
        <w:br/>
        <w:br/>
        <w:t xml:space="preserve">    const normalized: ApiErrorPayload = {</w:t>
        <w:br/>
        <w:t xml:space="preserve">      message,</w:t>
        <w:br/>
        <w:t xml:space="preserve">      status,</w:t>
        <w:br/>
        <w:t xml:space="preserve">      details,</w:t>
        <w:br/>
        <w:t xml:space="preserve">    };</w:t>
        <w:br/>
        <w:br/>
        <w:t xml:space="preserve">    return Promise.reject(normalized);</w:t>
        <w:br/>
        <w:t xml:space="preserve">  }</w:t>
        <w:br/>
        <w:t>);</w:t>
      </w:r>
    </w:p>
    <w:p>
      <w:pPr>
        <w:pStyle w:val="Heading2"/>
      </w:pPr>
      <w:r>
        <w:t>smart pricing car/frontend/services/pricing.ts</w:t>
      </w:r>
    </w:p>
    <w:p>
      <w:pPr>
        <w:pStyle w:val="IntenseQuote"/>
      </w:pPr>
      <w:r>
        <w:t>Implementation/support file included verbatim.</w:t>
      </w:r>
    </w:p>
    <w:p>
      <w:r>
        <w:t>Lines: 208</w:t>
      </w:r>
    </w:p>
    <w:p>
      <w:r>
        <w:rPr>
          <w:rFonts w:ascii="Consolas" w:hAnsi="Consolas"/>
          <w:sz w:val="14"/>
        </w:rPr>
        <w:t>import { api } from "@/services/api";</w:t>
        <w:br/>
        <w:t>import type {</w:t>
        <w:br/>
        <w:t xml:space="preserve">  AuditLogItem,</w:t>
        <w:br/>
        <w:t xml:space="preserve">  DemandDataPoint,</w:t>
        <w:br/>
        <w:t xml:space="preserve">  ListingDetail,</w:t>
        <w:br/>
        <w:t xml:space="preserve">  ListingSettings,</w:t>
        <w:br/>
        <w:t xml:space="preserve">  ListingSummary,</w:t>
        <w:br/>
        <w:t xml:space="preserve">  OverridePricePayload,</w:t>
        <w:br/>
        <w:t xml:space="preserve">  OverridePriceResponse,</w:t>
        <w:br/>
        <w:t xml:space="preserve">  PricingSignals,</w:t>
        <w:br/>
        <w:t xml:space="preserve">  PricingCalendarDay,</w:t>
        <w:br/>
        <w:t xml:space="preserve">  TryValuesResponse,</w:t>
        <w:br/>
        <w:t>} from "@/types/api";</w:t>
        <w:br/>
        <w:br/>
        <w:t>type JsonRecord = Record&lt;string, unknown&gt;;</w:t>
        <w:br/>
        <w:br/>
        <w:t>const asRecord = (value: unknown): JsonRecord =&gt;</w:t>
        <w:br/>
        <w:t xml:space="preserve">  typeof value === "object" &amp;&amp; value !== null ? (value as JsonRecord) : {};</w:t>
        <w:br/>
        <w:br/>
        <w:t>const toDemandLevel = (value: unknown): "low" | "medium" | "high" =&gt; {</w:t>
        <w:br/>
        <w:t xml:space="preserve">  const raw = String(value ?? "").toLowerCase();</w:t>
        <w:br/>
        <w:t xml:space="preserve">  if (raw === "high" || raw === "medium" || raw === "low") return raw;</w:t>
        <w:br/>
        <w:t xml:space="preserve">  const num = Number(value);</w:t>
        <w:br/>
        <w:t xml:space="preserve">  if (!Number.isNaN(num)) {</w:t>
        <w:br/>
        <w:t xml:space="preserve">    if (num &gt;= 0.67) return "high";</w:t>
        <w:br/>
        <w:t xml:space="preserve">    if (num &gt;= 0.34) return "medium";</w:t>
        <w:br/>
        <w:t xml:space="preserve">    return "low";</w:t>
        <w:br/>
        <w:t xml:space="preserve">  }</w:t>
        <w:br/>
        <w:t xml:space="preserve">  return "medium";</w:t>
        <w:br/>
        <w:t>};</w:t>
        <w:br/>
        <w:br/>
        <w:t>const mapCalendarDay = (input: unknown): PricingCalendarDay =&gt; {</w:t>
        <w:br/>
        <w:t xml:space="preserve">  const day = asRecord(input);</w:t>
        <w:br/>
        <w:t xml:space="preserve">  return {</w:t>
        <w:br/>
        <w:t xml:space="preserve">    date: String(day.date ?? day.day ?? new Date().toISOString().slice(0, 10)),</w:t>
        <w:br/>
        <w:t xml:space="preserve">    price: Number(day.price ?? day.recommended_price ?? day.amount ?? 0),</w:t>
        <w:br/>
        <w:t xml:space="preserve">    demandLevel: toDemandLevel(day.demandLevel ?? day.demand_level ?? day.demand_score),</w:t>
        <w:br/>
        <w:t xml:space="preserve">    confidenceScore: Number(day.confidenceScore ?? day.confidence_score ?? 0.75),</w:t>
        <w:br/>
        <w:t xml:space="preserve">    overridden: Boolean(day.overridden ?? day.is_overridden),</w:t>
        <w:br/>
        <w:t xml:space="preserve">    currency: String(day.currency ?? "GBP"),</w:t>
        <w:br/>
        <w:t xml:space="preserve">  };</w:t>
        <w:br/>
        <w:t>};</w:t>
        <w:br/>
        <w:br/>
        <w:t>const mapListingSummary = (input: unknown): ListingSummary =&gt; {</w:t>
        <w:br/>
        <w:t xml:space="preserve">  const listing = asRecord(input);</w:t>
      </w:r>
    </w:p>
    <w:p>
      <w:r>
        <w:rPr>
          <w:rFonts w:ascii="Consolas" w:hAnsi="Consolas"/>
          <w:sz w:val="14"/>
        </w:rPr>
        <w:t xml:space="preserve">  return {</w:t>
        <w:br/>
        <w:t xml:space="preserve">    id: String(listing.id ?? listing.listingId ?? listing._id ?? ""),</w:t>
        <w:br/>
        <w:t xml:space="preserve">    title: String(listing.title ?? listing.name ?? "Untitled listing"),</w:t>
        <w:br/>
        <w:t xml:space="preserve">    location: String(listing.location ?? listing.city ?? listing.country ?? "Unknown"),</w:t>
        <w:br/>
        <w:t xml:space="preserve">    revenue: listing.revenue != null ? Number(listing.revenue) : undefined,</w:t>
        <w:br/>
        <w:t xml:space="preserve">    occupancyRate:</w:t>
        <w:br/>
        <w:t xml:space="preserve">      listing.occupancyRate != null</w:t>
        <w:br/>
        <w:t xml:space="preserve">        ? Number(listing.occupancyRate)</w:t>
        <w:br/>
        <w:t xml:space="preserve">        : listing.occupancy != null</w:t>
        <w:br/>
        <w:t xml:space="preserve">        ? Number(listing.occupancy)</w:t>
        <w:br/>
        <w:t xml:space="preserve">        : undefined,</w:t>
        <w:br/>
        <w:t xml:space="preserve">    avgPrice:</w:t>
        <w:br/>
        <w:t xml:space="preserve">      listing.avgPrice != null</w:t>
        <w:br/>
        <w:t xml:space="preserve">        ? Number(listing.avgPrice)</w:t>
        <w:br/>
        <w:t xml:space="preserve">        : listing.average_price != null</w:t>
        <w:br/>
        <w:t xml:space="preserve">        ? Number(listing.average_price)</w:t>
        <w:br/>
        <w:t xml:space="preserve">        : undefined,</w:t>
        <w:br/>
        <w:t xml:space="preserve">    thumbnailUrl: (listing.thumbnailUrl as string | undefined) ?? (listing.thumbnail as string | undefined),</w:t>
        <w:br/>
        <w:t xml:space="preserve">    currency: (listing.currency as string | undefined) ?? "GBP",</w:t>
        <w:br/>
        <w:t xml:space="preserve">  };</w:t>
        <w:br/>
        <w:t>};</w:t>
        <w:br/>
        <w:br/>
        <w:t>export const pricingService = {</w:t>
        <w:br/>
        <w:t xml:space="preserve">  async getListings(): Promise&lt;ListingSummary[]&gt; {</w:t>
        <w:br/>
        <w:t xml:space="preserve">    const { data } = await api.get("/listings");</w:t>
        <w:br/>
        <w:t xml:space="preserve">    const items = Array.isArray(data) ? data : data?.items ?? data?.listings ?? [];</w:t>
        <w:br/>
        <w:t xml:space="preserve">    return items.map(mapListingSummary).filter((x: ListingSummary) =&gt; x.id);</w:t>
        <w:br/>
        <w:t xml:space="preserve">  },</w:t>
        <w:br/>
        <w:br/>
        <w:t xml:space="preserve">  async getListing(id: string): Promise&lt;ListingDetail&gt; {</w:t>
        <w:br/>
        <w:t xml:space="preserve">    const { data } = await api.get(`/listing/${id}`);</w:t>
        <w:br/>
        <w:t xml:space="preserve">    const details = asRecord(data);</w:t>
        <w:br/>
        <w:t xml:space="preserve">    const summary = mapListingSummary(data);</w:t>
        <w:br/>
        <w:t xml:space="preserve">    return {</w:t>
        <w:br/>
        <w:t xml:space="preserve">      ...summary,</w:t>
        <w:br/>
        <w:t xml:space="preserve">      description: details.description as string | undefined,</w:t>
        <w:br/>
        <w:t xml:space="preserve">      amenities: Array.isArray(details.amenities) ? (details.amenities as string[]) : undefined,</w:t>
        <w:br/>
        <w:t xml:space="preserve">      hostName: (details.hostName as string | undefined) ?? (details.host_name as string | undefined),</w:t>
        <w:br/>
        <w:t xml:space="preserve">      basePrice: details.basePrice != null ? Number(details.basePrice) : undefined,</w:t>
        <w:br/>
        <w:t xml:space="preserve">      minPrice: details.minPrice != null ? Number(details.minPrice) : undefined,</w:t>
        <w:br/>
        <w:t xml:space="preserve">      maxPrice: details.maxPrice != null ? Number(details.maxPrice) : undefined,</w:t>
        <w:br/>
        <w:t xml:space="preserve">      smartPricingEnabled:</w:t>
        <w:br/>
        <w:t xml:space="preserve">        details.smartPricingEnabled != null</w:t>
        <w:br/>
        <w:t xml:space="preserve">          ? Boolean(details.smartPricingEnabled)</w:t>
        <w:br/>
        <w:t xml:space="preserve">          : details.smart_pricing_enabled != null</w:t>
      </w:r>
    </w:p>
    <w:p>
      <w:r>
        <w:rPr>
          <w:rFonts w:ascii="Consolas" w:hAnsi="Consolas"/>
          <w:sz w:val="14"/>
        </w:rPr>
        <w:t xml:space="preserve">          ? Boolean(details.smart_pricing_enabled)</w:t>
        <w:br/>
        <w:t xml:space="preserve">          : undefined,</w:t>
        <w:br/>
        <w:t xml:space="preserve">      discounts: details.discounts as ListingDetail["discounts"],</w:t>
        <w:br/>
        <w:t xml:space="preserve">    };</w:t>
        <w:br/>
        <w:t xml:space="preserve">  },</w:t>
        <w:br/>
        <w:br/>
        <w:t xml:space="preserve">  async getListingSettings(id: string): Promise&lt;ListingSettings&gt; {</w:t>
        <w:br/>
        <w:t xml:space="preserve">    const { data } = await api.get(`/listing/${id}/settings`);</w:t>
        <w:br/>
        <w:t xml:space="preserve">    return {</w:t>
        <w:br/>
        <w:t xml:space="preserve">      listingId: String(data?.listingId ?? id),</w:t>
        <w:br/>
        <w:t xml:space="preserve">      minPrice: Number(data?.minPrice ?? 0),</w:t>
        <w:br/>
        <w:t xml:space="preserve">      maxPrice: Number(data?.maxPrice ?? 0),</w:t>
        <w:br/>
        <w:t xml:space="preserve">      smartPricingEnabled: Boolean(data?.smartPricingEnabled ?? true),</w:t>
        <w:br/>
        <w:t xml:space="preserve">      discounts: data?.discounts,</w:t>
        <w:br/>
        <w:t xml:space="preserve">    };</w:t>
        <w:br/>
        <w:t xml:space="preserve">  },</w:t>
        <w:br/>
        <w:br/>
        <w:t xml:space="preserve">  async updateListingSettings(id: string, payload: Omit&lt;ListingSettings, "listingId"&gt;): Promise&lt;ListingSettings&gt; {</w:t>
        <w:br/>
        <w:t xml:space="preserve">    const { data } = await api.put(`/listing/${id}/settings`, payload);</w:t>
        <w:br/>
        <w:t xml:space="preserve">    return {</w:t>
        <w:br/>
        <w:t xml:space="preserve">      listingId: String(data?.listingId ?? id),</w:t>
        <w:br/>
        <w:t xml:space="preserve">      minPrice: Number(data?.minPrice ?? 0),</w:t>
        <w:br/>
        <w:t xml:space="preserve">      maxPrice: Number(data?.maxPrice ?? 0),</w:t>
        <w:br/>
        <w:t xml:space="preserve">      smartPricingEnabled: Boolean(data?.smartPricingEnabled ?? true),</w:t>
        <w:br/>
        <w:t xml:space="preserve">      discounts: data?.discounts,</w:t>
        <w:br/>
        <w:t xml:space="preserve">    };</w:t>
        <w:br/>
        <w:t xml:space="preserve">  },</w:t>
        <w:br/>
        <w:br/>
        <w:t xml:space="preserve">  async getTryValues(listingId: string): Promise&lt;TryValuesResponse&gt; {</w:t>
        <w:br/>
        <w:t xml:space="preserve">    const { data } = await api.get("/pricing-try-values", { params: { listingId } });</w:t>
        <w:br/>
        <w:t xml:space="preserve">    return {</w:t>
        <w:br/>
        <w:t xml:space="preserve">      listingId: String(data?.listingId ?? listingId),</w:t>
        <w:br/>
        <w:t xml:space="preserve">      suggested: {</w:t>
        <w:br/>
        <w:t xml:space="preserve">        minPrice: Number(data?.suggested?.minPrice ?? 0),</w:t>
        <w:br/>
        <w:t xml:space="preserve">        maxPrice: Number(data?.suggested?.maxPrice ?? 0),</w:t>
        <w:br/>
        <w:t xml:space="preserve">      },</w:t>
        <w:br/>
        <w:t xml:space="preserve">    };</w:t>
        <w:br/>
        <w:t xml:space="preserve">  },</w:t>
        <w:br/>
        <w:br/>
        <w:t xml:space="preserve">  async getPricingCalendar(listingId: string): Promise&lt;PricingCalendarDay[]&gt; {</w:t>
        <w:br/>
        <w:t xml:space="preserve">    const { data } = await api.get("/pricing-calendar", { params: { listingId } });</w:t>
        <w:br/>
        <w:t xml:space="preserve">    const days = Array.isArray(data) ? data : data?.days ?? data?.calendar ?? [];</w:t>
        <w:br/>
        <w:t xml:space="preserve">    return days.map(mapCalendarDay);</w:t>
        <w:br/>
        <w:t xml:space="preserve">  },</w:t>
        <w:br/>
      </w:r>
    </w:p>
    <w:p>
      <w:r>
        <w:rPr>
          <w:rFonts w:ascii="Consolas" w:hAnsi="Consolas"/>
          <w:sz w:val="14"/>
        </w:rPr>
        <w:t xml:space="preserve">  async getDemandData(listingId: string): Promise&lt;DemandDataPoint[]&gt; {</w:t>
        <w:br/>
        <w:t xml:space="preserve">    const { data } = await api.get("/demand-data", { params: { listingId } });</w:t>
        <w:br/>
        <w:t xml:space="preserve">    const points = Array.isArray(data) ? data : data?.points ?? data?.data ?? [];</w:t>
        <w:br/>
        <w:t xml:space="preserve">    return points.map((input: unknown) =&gt; {</w:t>
        <w:br/>
        <w:t xml:space="preserve">      const p = asRecord(input);</w:t>
        <w:br/>
        <w:t xml:space="preserve">      return {</w:t>
        <w:br/>
        <w:t xml:space="preserve">        date: String(p.date ?? p.day ?? new Date().toISOString().slice(0, 10)),</w:t>
        <w:br/>
        <w:t xml:space="preserve">        demandScore: Number(p.demandScore ?? p.demand_score ?? p.score ?? 0),</w:t>
        <w:br/>
        <w:t xml:space="preserve">        searchVolume: p.searchVolume != null ? Number(p.searchVolume) : undefined,</w:t>
        <w:br/>
        <w:t xml:space="preserve">        bookings: p.bookings != null ? Number(p.bookings) : undefined,</w:t>
        <w:br/>
        <w:t xml:space="preserve">      };</w:t>
        <w:br/>
        <w:t xml:space="preserve">    });</w:t>
        <w:br/>
        <w:t xml:space="preserve">  },</w:t>
        <w:br/>
        <w:br/>
        <w:t xml:space="preserve">  async overridePrice(payload: OverridePricePayload): Promise&lt;OverridePriceResponse&gt; {</w:t>
        <w:br/>
        <w:t xml:space="preserve">    const { data } = await api.post("/override-price", payload);</w:t>
        <w:br/>
        <w:t xml:space="preserve">    return {</w:t>
        <w:br/>
        <w:t xml:space="preserve">      success: Boolean(data?.success ?? true),</w:t>
        <w:br/>
        <w:t xml:space="preserve">      message: data?.message,</w:t>
        <w:br/>
        <w:t xml:space="preserve">      updated: data?.updated ? mapCalendarDay(data.updated) : undefined,</w:t>
        <w:br/>
        <w:t xml:space="preserve">    };</w:t>
        <w:br/>
        <w:t xml:space="preserve">  },</w:t>
        <w:br/>
        <w:br/>
        <w:t xml:space="preserve">  async getPricingSignals(listingId: string, dateValue?: string): Promise&lt;PricingSignals&gt; {</w:t>
        <w:br/>
        <w:t xml:space="preserve">    const { data } = await api.get("/pricing-signals", { params: { listingId, dateValue } });</w:t>
        <w:br/>
        <w:t xml:space="preserve">    return {</w:t>
        <w:br/>
        <w:t xml:space="preserve">      listingId: String(data?.listingId ?? listingId),</w:t>
        <w:br/>
        <w:t xml:space="preserve">      date: String(data?.date ?? new Date().toISOString().slice(0, 10)),</w:t>
        <w:br/>
        <w:t xml:space="preserve">      price: Number(data?.price ?? 0),</w:t>
        <w:br/>
        <w:t xml:space="preserve">      hostGuardrails: {</w:t>
        <w:br/>
        <w:t xml:space="preserve">        minPrice: Number(data?.hostGuardrails?.minPrice ?? 0),</w:t>
        <w:br/>
        <w:t xml:space="preserve">        maxPrice: Number(data?.hostGuardrails?.maxPrice ?? 0),</w:t>
        <w:br/>
        <w:t xml:space="preserve">        applied: Boolean(data?.hostGuardrails?.applied),</w:t>
        <w:br/>
        <w:t xml:space="preserve">      },</w:t>
        <w:br/>
        <w:t xml:space="preserve">      demandSignals: {</w:t>
        <w:br/>
        <w:t xml:space="preserve">        views: Number(data?.demandSignals?.views ?? 0),</w:t>
        <w:br/>
        <w:t xml:space="preserve">        clicks: Number(data?.demandSignals?.clicks ?? 0),</w:t>
        <w:br/>
        <w:t xml:space="preserve">        favorites: Number(data?.demandSignals?.favorites ?? 0),</w:t>
        <w:br/>
        <w:t xml:space="preserve">        inquiries: Number(data?.demandSignals?.inquiries ?? 0),</w:t>
        <w:br/>
        <w:t xml:space="preserve">        bookings: Number(data?.demandSignals?.bookings ?? 0),</w:t>
        <w:br/>
        <w:t xml:space="preserve">        conversionRate: Number(data?.demandSignals?.conversionRate ?? 0),</w:t>
        <w:br/>
        <w:t xml:space="preserve">      },</w:t>
        <w:br/>
        <w:t xml:space="preserve">      supplySignals: {</w:t>
        <w:br/>
        <w:t xml:space="preserve">        similarCarsAvailable: Number(data?.supplySignals?.similarCarsAvailable ?? 0),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seasonality: {</w:t>
        <w:br/>
        <w:t xml:space="preserve">        isWeekend: Boolean(data?.seasonality?.isWeekend),</w:t>
        <w:br/>
        <w:t xml:space="preserve">        isPeakSeason: Boolean(data?.seasonality?.isPeakSeason),</w:t>
        <w:br/>
        <w:t xml:space="preserve">        seasonalityFactor: Number(data?.seasonality?.seasonalityFactor ?? 1),</w:t>
        <w:br/>
        <w:t xml:space="preserve">      },</w:t>
        <w:br/>
        <w:t xml:space="preserve">      leadTime: {</w:t>
        <w:br/>
        <w:t xml:space="preserve">        daysAhead: Number(data?.leadTime?.daysAhead ?? 0),</w:t>
        <w:br/>
        <w:t xml:space="preserve">        strategy: String(data?.leadTime?.strategy ?? "standard"),</w:t>
        <w:br/>
        <w:t xml:space="preserve">      },</w:t>
        <w:br/>
        <w:t xml:space="preserve">      explanationTags: Array.isArray(data?.explanationTags) ? data.explanationTags.map(String) : [],</w:t>
        <w:br/>
        <w:t xml:space="preserve">    };</w:t>
        <w:br/>
        <w:t xml:space="preserve">  },</w:t>
        <w:br/>
        <w:br/>
        <w:t xml:space="preserve">  async getAuditLogs(listingId: string): Promise&lt;AuditLogItem[]&gt; {</w:t>
        <w:br/>
        <w:t xml:space="preserve">    const { data } = await api.get("/audit-logs", { params: { listingId } });</w:t>
        <w:br/>
        <w:t xml:space="preserve">    const items = Array.isArray(data?.items) ? data.items : [];</w:t>
        <w:br/>
        <w:t xml:space="preserve">    return items.map((item: unknown) =&gt; {</w:t>
        <w:br/>
        <w:t xml:space="preserve">      const row = asRecord(item);</w:t>
        <w:br/>
        <w:t xml:space="preserve">      return {</w:t>
        <w:br/>
        <w:t xml:space="preserve">        listingId: String(row.listingId ?? listingId),</w:t>
        <w:br/>
        <w:t xml:space="preserve">        date: String(row.date ?? ""),</w:t>
        <w:br/>
        <w:t xml:space="preserve">        oldPrice: Number(row.oldPrice ?? 0),</w:t>
        <w:br/>
        <w:t xml:space="preserve">        newPrice: Number(row.newPrice ?? 0),</w:t>
        <w:br/>
        <w:t xml:space="preserve">        reason: row.reason != null ? String(row.reason) : undefined,</w:t>
        <w:br/>
        <w:t xml:space="preserve">      };</w:t>
        <w:br/>
        <w:t xml:space="preserve">    });</w:t>
        <w:br/>
        <w:t xml:space="preserve">  },</w:t>
        <w:br/>
        <w:t>};</w:t>
      </w:r>
    </w:p>
    <w:p>
      <w:pPr>
        <w:pStyle w:val="Heading2"/>
      </w:pPr>
      <w:r>
        <w:t>smart pricing car/frontend/tsconfig.json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34</w:t>
      </w:r>
    </w:p>
    <w:p>
      <w:r>
        <w:rPr>
          <w:rFonts w:ascii="Consolas" w:hAnsi="Consolas"/>
          <w:sz w:val="14"/>
        </w:rPr>
        <w:t>{</w:t>
        <w:br/>
        <w:t xml:space="preserve">  "compilerOptions": {</w:t>
        <w:br/>
        <w:t xml:space="preserve">    "target": "ES2017",</w:t>
        <w:br/>
        <w:t xml:space="preserve">    "lib": ["dom", "dom.iterable", "esnext"],</w:t>
        <w:br/>
        <w:t xml:space="preserve">    "allowJs": true,</w:t>
        <w:br/>
        <w:t xml:space="preserve">    "skipLibCheck": true,</w:t>
        <w:br/>
        <w:t xml:space="preserve">    "strict": true,</w:t>
        <w:br/>
        <w:t xml:space="preserve">    "noEmit": true,</w:t>
        <w:br/>
        <w:t xml:space="preserve">    "esModuleInterop": true,</w:t>
        <w:br/>
        <w:t xml:space="preserve">    "module": "esnext",</w:t>
        <w:br/>
        <w:t xml:space="preserve">    "moduleResolution": "bundler",</w:t>
        <w:br/>
        <w:t xml:space="preserve">    "resolveJsonModule": true,</w:t>
        <w:br/>
        <w:t xml:space="preserve">    "isolatedModules": true,</w:t>
        <w:br/>
        <w:t xml:space="preserve">    "jsx": "react-jsx",</w:t>
        <w:br/>
        <w:t xml:space="preserve">    "incremental": true,</w:t>
        <w:br/>
        <w:t xml:space="preserve">    "plugins": [</w:t>
        <w:br/>
        <w:t xml:space="preserve">      {</w:t>
        <w:br/>
        <w:t xml:space="preserve">        "name": "next"</w:t>
        <w:br/>
        <w:t xml:space="preserve">      }</w:t>
        <w:br/>
        <w:t xml:space="preserve">    ],</w:t>
        <w:br/>
        <w:t xml:space="preserve">    "paths": {</w:t>
        <w:br/>
        <w:t xml:space="preserve">      "@/*": ["./*"]</w:t>
        <w:br/>
        <w:t xml:space="preserve">    }</w:t>
        <w:br/>
        <w:t xml:space="preserve">  },</w:t>
        <w:br/>
        <w:t xml:space="preserve">  "include": [</w:t>
        <w:br/>
        <w:t xml:space="preserve">    "next-env.d.ts",</w:t>
        <w:br/>
        <w:t xml:space="preserve">    "**/*.ts",</w:t>
        <w:br/>
        <w:t xml:space="preserve">    "**/*.tsx",</w:t>
        <w:br/>
        <w:t xml:space="preserve">    ".next/types/**/*.ts",</w:t>
        <w:br/>
        <w:t xml:space="preserve">    ".next/dev/types/**/*.ts",</w:t>
        <w:br/>
        <w:t xml:space="preserve">    "**/*.mts"</w:t>
        <w:br/>
        <w:t xml:space="preserve">  ],</w:t>
        <w:br/>
        <w:t xml:space="preserve">  "exclude": ["node_modules"]</w:t>
        <w:br/>
        <w:t>}</w:t>
      </w:r>
    </w:p>
    <w:p>
      <w:pPr>
        <w:pStyle w:val="Heading2"/>
      </w:pPr>
      <w:r>
        <w:t>smart pricing car/frontend/types/api.ts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120</w:t>
      </w:r>
    </w:p>
    <w:p>
      <w:r>
        <w:rPr>
          <w:rFonts w:ascii="Consolas" w:hAnsi="Consolas"/>
          <w:sz w:val="14"/>
        </w:rPr>
        <w:t>export type DemandLevel = "low" | "medium" | "high";</w:t>
        <w:br/>
        <w:br/>
        <w:t>export interface ListingSummary {</w:t>
        <w:br/>
        <w:t xml:space="preserve">  id: string;</w:t>
        <w:br/>
        <w:t xml:space="preserve">  title: string;</w:t>
        <w:br/>
        <w:t xml:space="preserve">  location: string;</w:t>
        <w:br/>
        <w:t xml:space="preserve">  revenue?: number;</w:t>
        <w:br/>
        <w:t xml:space="preserve">  occupancyRate?: number;</w:t>
        <w:br/>
        <w:t xml:space="preserve">  avgPrice?: number;</w:t>
        <w:br/>
        <w:t xml:space="preserve">  thumbnailUrl?: string;</w:t>
        <w:br/>
        <w:t xml:space="preserve">  currency?: string;</w:t>
        <w:br/>
        <w:t>}</w:t>
        <w:br/>
        <w:br/>
        <w:t>export interface ListingDetail extends ListingSummary {</w:t>
        <w:br/>
        <w:t xml:space="preserve">  description?: string;</w:t>
        <w:br/>
        <w:t xml:space="preserve">  amenities?: string[];</w:t>
        <w:br/>
        <w:t xml:space="preserve">  hostName?: string;</w:t>
        <w:br/>
        <w:t xml:space="preserve">  basePrice?: number;</w:t>
        <w:br/>
        <w:t xml:space="preserve">  minPrice?: number;</w:t>
        <w:br/>
        <w:t xml:space="preserve">  maxPrice?: number;</w:t>
        <w:br/>
        <w:t xml:space="preserve">  smartPricingEnabled?: boolean;</w:t>
        <w:br/>
        <w:t xml:space="preserve">  discounts?: {</w:t>
        <w:br/>
        <w:t xml:space="preserve">    weekly?: number;</w:t>
        <w:br/>
        <w:t xml:space="preserve">    monthly?: number;</w:t>
        <w:br/>
        <w:t xml:space="preserve">  };</w:t>
        <w:br/>
        <w:t>}</w:t>
        <w:br/>
        <w:br/>
        <w:t>export interface ListingSettings {</w:t>
        <w:br/>
        <w:t xml:space="preserve">  listingId: string;</w:t>
        <w:br/>
        <w:t xml:space="preserve">  minPrice: number;</w:t>
        <w:br/>
        <w:t xml:space="preserve">  maxPrice: number;</w:t>
        <w:br/>
        <w:t xml:space="preserve">  smartPricingEnabled: boolean;</w:t>
        <w:br/>
        <w:t xml:space="preserve">  discounts?: {</w:t>
        <w:br/>
        <w:t xml:space="preserve">    weekly?: number;</w:t>
        <w:br/>
        <w:t xml:space="preserve">    monthly?: number;</w:t>
        <w:br/>
        <w:t xml:space="preserve">  };</w:t>
        <w:br/>
        <w:t>}</w:t>
        <w:br/>
        <w:br/>
        <w:t>export interface TryValuesResponse {</w:t>
        <w:br/>
        <w:t xml:space="preserve">  listingId: string;</w:t>
        <w:br/>
        <w:t xml:space="preserve">  suggested: {</w:t>
        <w:br/>
        <w:t xml:space="preserve">    minPrice: number;</w:t>
        <w:br/>
        <w:t xml:space="preserve">    maxPrice: number;</w:t>
        <w:br/>
        <w:t xml:space="preserve">  };</w:t>
        <w:br/>
        <w:t>}</w:t>
      </w:r>
    </w:p>
    <w:p>
      <w:r>
        <w:rPr>
          <w:rFonts w:ascii="Consolas" w:hAnsi="Consolas"/>
          <w:sz w:val="14"/>
        </w:rPr>
        <w:br/>
        <w:t>export interface PricingCalendarDay {</w:t>
        <w:br/>
        <w:t xml:space="preserve">  date: string;</w:t>
        <w:br/>
        <w:t xml:space="preserve">  price: number;</w:t>
        <w:br/>
        <w:t xml:space="preserve">  demandLevel: DemandLevel;</w:t>
        <w:br/>
        <w:t xml:space="preserve">  confidenceScore: number;</w:t>
        <w:br/>
        <w:t xml:space="preserve">  overridden?: boolean;</w:t>
        <w:br/>
        <w:t xml:space="preserve">  currency?: string;</w:t>
        <w:br/>
        <w:t>}</w:t>
        <w:br/>
        <w:br/>
        <w:t>export interface DemandDataPoint {</w:t>
        <w:br/>
        <w:t xml:space="preserve">  date: string;</w:t>
        <w:br/>
        <w:t xml:space="preserve">  demandScore: number;</w:t>
        <w:br/>
        <w:t xml:space="preserve">  searchVolume?: number;</w:t>
        <w:br/>
        <w:t xml:space="preserve">  bookings?: number;</w:t>
        <w:br/>
        <w:t>}</w:t>
        <w:br/>
        <w:br/>
        <w:t>export interface OverridePricePayload {</w:t>
        <w:br/>
        <w:t xml:space="preserve">  listingId: string;</w:t>
        <w:br/>
        <w:t xml:space="preserve">  date: string;</w:t>
        <w:br/>
        <w:t xml:space="preserve">  price: number;</w:t>
        <w:br/>
        <w:t xml:space="preserve">  reason?: string;</w:t>
        <w:br/>
        <w:t>}</w:t>
        <w:br/>
        <w:br/>
        <w:t>export interface OverridePriceResponse {</w:t>
        <w:br/>
        <w:t xml:space="preserve">  success: boolean;</w:t>
        <w:br/>
        <w:t xml:space="preserve">  message?: string;</w:t>
        <w:br/>
        <w:t xml:space="preserve">  updated?: PricingCalendarDay;</w:t>
        <w:br/>
        <w:t>}</w:t>
        <w:br/>
        <w:br/>
        <w:t>export interface PricingSignals {</w:t>
        <w:br/>
        <w:t xml:space="preserve">  listingId: string;</w:t>
        <w:br/>
        <w:t xml:space="preserve">  date: string;</w:t>
        <w:br/>
        <w:t xml:space="preserve">  price: number;</w:t>
        <w:br/>
        <w:t xml:space="preserve">  hostGuardrails: {</w:t>
        <w:br/>
        <w:t xml:space="preserve">    minPrice: number;</w:t>
        <w:br/>
        <w:t xml:space="preserve">    maxPrice: number;</w:t>
        <w:br/>
        <w:t xml:space="preserve">    applied: boolean;</w:t>
        <w:br/>
        <w:t xml:space="preserve">  };</w:t>
        <w:br/>
        <w:t xml:space="preserve">  demandSignals: {</w:t>
        <w:br/>
        <w:t xml:space="preserve">    views: number;</w:t>
        <w:br/>
        <w:t xml:space="preserve">    clicks: number;</w:t>
        <w:br/>
        <w:t xml:space="preserve">    favorites: number;</w:t>
        <w:br/>
        <w:t xml:space="preserve">    inquiries: number;</w:t>
        <w:br/>
        <w:t xml:space="preserve">    bookings: number;</w:t>
      </w:r>
    </w:p>
    <w:p>
      <w:r>
        <w:rPr>
          <w:rFonts w:ascii="Consolas" w:hAnsi="Consolas"/>
          <w:sz w:val="14"/>
        </w:rPr>
        <w:t xml:space="preserve">    conversionRate: number;</w:t>
        <w:br/>
        <w:t xml:space="preserve">  };</w:t>
        <w:br/>
        <w:t xml:space="preserve">  supplySignals: {</w:t>
        <w:br/>
        <w:t xml:space="preserve">    similarCarsAvailable: number;</w:t>
        <w:br/>
        <w:t xml:space="preserve">  };</w:t>
        <w:br/>
        <w:t xml:space="preserve">  seasonality: {</w:t>
        <w:br/>
        <w:t xml:space="preserve">    isWeekend: boolean;</w:t>
        <w:br/>
        <w:t xml:space="preserve">    isPeakSeason: boolean;</w:t>
        <w:br/>
        <w:t xml:space="preserve">    seasonalityFactor: number;</w:t>
        <w:br/>
        <w:t xml:space="preserve">  };</w:t>
        <w:br/>
        <w:t xml:space="preserve">  leadTime: {</w:t>
        <w:br/>
        <w:t xml:space="preserve">    daysAhead: number;</w:t>
        <w:br/>
        <w:t xml:space="preserve">    strategy: string;</w:t>
        <w:br/>
        <w:t xml:space="preserve">  };</w:t>
        <w:br/>
        <w:t xml:space="preserve">  explanationTags: string[];</w:t>
        <w:br/>
        <w:t>}</w:t>
        <w:br/>
        <w:br/>
        <w:t>export interface AuditLogItem {</w:t>
        <w:br/>
        <w:t xml:space="preserve">  listingId: string;</w:t>
        <w:br/>
        <w:t xml:space="preserve">  date: string;</w:t>
        <w:br/>
        <w:t xml:space="preserve">  oldPrice: number;</w:t>
        <w:br/>
        <w:t xml:space="preserve">  newPrice: number;</w:t>
        <w:br/>
        <w:t xml:space="preserve">  reason?: string;</w:t>
        <w:br/>
        <w:t>}</w:t>
        <w:br/>
        <w:br/>
        <w:t>export interface ApiErrorPayload {</w:t>
        <w:br/>
        <w:t xml:space="preserve">  message: string;</w:t>
        <w:br/>
        <w:t xml:space="preserve">  status?: number;</w:t>
        <w:br/>
        <w:t xml:space="preserve">  details?: unknown;</w:t>
        <w:br/>
        <w:t>}</w:t>
      </w:r>
    </w:p>
    <w:p>
      <w:pPr>
        <w:pStyle w:val="Heading2"/>
      </w:pPr>
      <w:r>
        <w:t>smart pricing car/frontend/utils/format.ts</w:t>
      </w:r>
    </w:p>
    <w:p>
      <w:pPr>
        <w:pStyle w:val="IntenseQuote"/>
      </w:pPr>
      <w:r>
        <w:t>Implementation/support file included verbatim.</w:t>
      </w:r>
    </w:p>
    <w:p>
      <w:r>
        <w:t>Lines: 14</w:t>
      </w:r>
    </w:p>
    <w:p>
      <w:r>
        <w:rPr>
          <w:rFonts w:ascii="Consolas" w:hAnsi="Consolas"/>
          <w:sz w:val="14"/>
        </w:rPr>
        <w:t>﻿export const formatCurrency = (value: number, currency = "GBP") =&gt;</w:t>
        <w:br/>
        <w:t xml:space="preserve">  new Intl.NumberFormat("en-GB", {</w:t>
        <w:br/>
        <w:t xml:space="preserve">    style: "currency",</w:t>
        <w:br/>
        <w:t xml:space="preserve">    currency,</w:t>
        <w:br/>
        <w:t xml:space="preserve">    maximumFractionDigits: 0,</w:t>
        <w:br/>
        <w:t xml:space="preserve">  }).format(value);</w:t>
        <w:br/>
        <w:br/>
        <w:t>export const formatPercent = (value: number) =&gt; `${(value * 100).toFixed(1)}%`;</w:t>
        <w:br/>
        <w:br/>
        <w:t>export const formatDate = (value: string) =&gt;</w:t>
        <w:br/>
        <w:t xml:space="preserve">  new Date(value).toLocaleDateString("en-GB", {</w:t>
        <w:br/>
        <w:t xml:space="preserve">    month: "short",</w:t>
        <w:br/>
        <w:t xml:space="preserve">    day: "numeric",</w:t>
        <w:br/>
        <w:t xml:space="preserve">  });</w:t>
      </w:r>
    </w:p>
    <w:p>
      <w:pPr>
        <w:pStyle w:val="Heading2"/>
      </w:pPr>
      <w:r>
        <w:t>smart pricing car/swyft-pricing-platform/.github/workflows/deploy.yml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55</w:t>
      </w:r>
    </w:p>
    <w:p>
      <w:r>
        <w:rPr>
          <w:rFonts w:ascii="Consolas" w:hAnsi="Consolas"/>
          <w:sz w:val="14"/>
        </w:rPr>
        <w:t>name: deploy-eks</w:t>
        <w:br/>
        <w:br/>
        <w:t>on:</w:t>
        <w:br/>
        <w:t xml:space="preserve">  push:</w:t>
        <w:br/>
        <w:t xml:space="preserve">    branches: [main]</w:t>
        <w:br/>
        <w:br/>
        <w:t>permissions:</w:t>
        <w:br/>
        <w:t xml:space="preserve">  id-token: write</w:t>
        <w:br/>
        <w:t xml:space="preserve">  contents: read</w:t>
        <w:br/>
        <w:br/>
        <w:t>env:</w:t>
        <w:br/>
        <w:t xml:space="preserve">  AWS_REGION: us-east-1</w:t>
        <w:br/>
        <w:t xml:space="preserve">  EKS_CLUSTER: swyft-pricing-eks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"3.11"</w:t>
        <w:br/>
        <w:t xml:space="preserve">      - name: Install api-gateway deps</w:t>
        <w:br/>
        <w:t xml:space="preserve">        run: |</w:t>
        <w:br/>
        <w:t xml:space="preserve">          pip install -r swyft-pricing-platform/api-gateway/requirements.txt</w:t>
        <w:br/>
        <w:t xml:space="preserve">      - name: Pytest</w:t>
        <w:br/>
        <w:t xml:space="preserve">        env:</w:t>
        <w:br/>
        <w:t xml:space="preserve">          PYTHONPATH: swyft-pricing-platform:swyft-pricing-platform/api-gateway:swyft-pricing-platform/services/pricing-engine:swyft-pricing-platform/services/admin-service</w:t>
        <w:br/>
        <w:t xml:space="preserve">        run: |</w:t>
        <w:br/>
        <w:t xml:space="preserve">          pytest -q swyft-pricing-platform/api-gateway/tests || true</w:t>
        <w:br/>
        <w:br/>
        <w:t xml:space="preserve">  build-push-deploy:</w:t>
        <w:br/>
        <w:t xml:space="preserve">    needs: test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Configure AWS (OIDC)</w:t>
        <w:br/>
        <w:t xml:space="preserve">        uses: aws-actions/configure-aws-credentials@v4</w:t>
        <w:br/>
        <w:t xml:space="preserve">        with:</w:t>
        <w:br/>
        <w:t xml:space="preserve">          role-to-assume: ${{ secrets.AWS_ROLE_ARN }}</w:t>
        <w:br/>
        <w:t xml:space="preserve">          aws-region: ${{ env.AWS_REGION }}</w:t>
        <w:br/>
        <w:t xml:space="preserve">      - name: Login to ECR</w:t>
        <w:br/>
        <w:t xml:space="preserve">        id: ecr</w:t>
        <w:br/>
        <w:t xml:space="preserve">        uses: aws-actions/amazon-ecr-login@v2</w:t>
        <w:br/>
        <w:t xml:space="preserve">      - name: Build and push api-gateway</w:t>
      </w:r>
    </w:p>
    <w:p>
      <w:r>
        <w:rPr>
          <w:rFonts w:ascii="Consolas" w:hAnsi="Consolas"/>
          <w:sz w:val="14"/>
        </w:rPr>
        <w:t xml:space="preserve">        run: |</w:t>
        <w:br/>
        <w:t xml:space="preserve">          REG=${{ steps.ecr.outputs.registry }}</w:t>
        <w:br/>
        <w:t xml:space="preserve">          docker build -f swyft-pricing-platform/api-gateway/Dockerfile -t $REG/swyft-api-gateway:${{ github.sha }} ..</w:t>
        <w:br/>
        <w:t xml:space="preserve">          docker push $REG/swyft-api-gateway:${{ github.sha }}</w:t>
        <w:br/>
        <w:t xml:space="preserve">      - name: kubeconfig</w:t>
        <w:br/>
        <w:t xml:space="preserve">        run: aws eks update-kubeconfig --name $EKS_CLUSTER --region $AWS_REGION</w:t>
        <w:br/>
        <w:t xml:space="preserve">      - name: Deploy (kubectl set image)</w:t>
        <w:br/>
        <w:t xml:space="preserve">        run: |</w:t>
        <w:br/>
        <w:t xml:space="preserve">          kubectl set image deployment/api-gateway api-gateway=${{ steps.ecr.outputs.registry }}/swyft-api-gateway:${{ github.sha }} || true</w:t>
        <w:br/>
        <w:t xml:space="preserve">      # Rollback on failure: re-deploy previous digest from Parameter Store / ECR tag in a full pipeline.</w:t>
      </w:r>
    </w:p>
    <w:p>
      <w:pPr>
        <w:pStyle w:val="Heading2"/>
      </w:pPr>
      <w:r>
        <w:t>smart pricing car/swyft-pricing-platform/api-gateway/admin_controls.py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86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json</w:t>
        <w:br/>
        <w:t>from pathlib import Path</w:t>
        <w:br/>
        <w:t>from typing import Any</w:t>
        <w:br/>
        <w:br/>
        <w:br/>
        <w:t>STATE_PATH = Path(__file__).resolve().parent / "runtime" / "admin_config.json"</w:t>
        <w:br/>
        <w:br/>
        <w:br/>
        <w:t>DEFAULT_STATE: dict[str, Any] = {</w:t>
        <w:br/>
        <w:t xml:space="preserve">    "kill_switch": False,</w:t>
        <w:br/>
        <w:t xml:space="preserve">    "global_caps": {</w:t>
        <w:br/>
        <w:t xml:space="preserve">        "min_price_gbp": 5.0,</w:t>
        <w:br/>
        <w:t xml:space="preserve">        "max_price_gbp": 8000.0,</w:t>
        <w:br/>
        <w:t xml:space="preserve">        "max_pct_change": 0.2,</w:t>
        <w:br/>
        <w:t xml:space="preserve">        "smoothing_alpha": 0.8,</w:t>
        <w:br/>
        <w:t xml:space="preserve">    },</w:t>
        <w:br/>
        <w:t xml:space="preserve">    "regions": {},</w:t>
        <w:br/>
        <w:t>}</w:t>
        <w:br/>
        <w:br/>
        <w:br/>
        <w:t>class AdminControlsStore:</w:t>
        <w:br/>
        <w:t xml:space="preserve">    def __init__(self, path: Path | str | None = None):</w:t>
        <w:br/>
        <w:t xml:space="preserve">        self.path = Path(path) if path else STATE_PATH</w:t>
        <w:br/>
        <w:t xml:space="preserve">        self.path.parent.mkdir(parents=True, exist_ok=True)</w:t>
        <w:br/>
        <w:t xml:space="preserve">        if not self.path.is_file():</w:t>
        <w:br/>
        <w:t xml:space="preserve">            self.save(DEFAULT_STATE)</w:t>
        <w:br/>
        <w:br/>
        <w:t xml:space="preserve">    def load(self) -&gt; dict[str, Any]:</w:t>
        <w:br/>
        <w:t xml:space="preserve">        try:</w:t>
        <w:br/>
        <w:t xml:space="preserve">            raw = json.loads(self.path.read_text(encoding="utf-8"))</w:t>
        <w:br/>
        <w:t xml:space="preserve">            if not isinstance(raw, dict):</w:t>
        <w:br/>
        <w:t xml:space="preserve">                return dict(DEFAULT_STATE)</w:t>
        <w:br/>
        <w:t xml:space="preserve">            out = dict(DEFAULT_STATE)</w:t>
        <w:br/>
        <w:t xml:space="preserve">            out.update(raw)</w:t>
        <w:br/>
        <w:t xml:space="preserve">            return out</w:t>
        <w:br/>
        <w:t xml:space="preserve">        except Exception:</w:t>
        <w:br/>
        <w:t xml:space="preserve">            return dict(DEFAULT_STATE)</w:t>
        <w:br/>
        <w:br/>
        <w:t xml:space="preserve">    def save(self, state: dict[str, Any]) -&gt; None:</w:t>
        <w:br/>
        <w:t xml:space="preserve">        self.path.write_text(json.dumps(state, indent=2), encoding="utf-8")</w:t>
        <w:br/>
        <w:br/>
        <w:t xml:space="preserve">    def set_kill_switch(self, enabled: bool) -&gt; dict[str, Any]:</w:t>
        <w:br/>
        <w:t xml:space="preserve">        s = self.load()</w:t>
      </w:r>
    </w:p>
    <w:p>
      <w:r>
        <w:rPr>
          <w:rFonts w:ascii="Consolas" w:hAnsi="Consolas"/>
          <w:sz w:val="14"/>
        </w:rPr>
        <w:t xml:space="preserve">        s["kill_switch"] = bool(enabled)</w:t>
        <w:br/>
        <w:t xml:space="preserve">        self.save(s)</w:t>
        <w:br/>
        <w:t xml:space="preserve">        return s</w:t>
        <w:br/>
        <w:br/>
        <w:t xml:space="preserve">    def set_global_caps(self, *, min_price_gbp: float, max_price_gbp: float, max_pct_change: float, smoothing_alpha: float) -&gt; dict[str, Any]:</w:t>
        <w:br/>
        <w:t xml:space="preserve">        s = self.load()</w:t>
        <w:br/>
        <w:t xml:space="preserve">        s["global_caps"] = {</w:t>
        <w:br/>
        <w:t xml:space="preserve">            "min_price_gbp": float(min_price_gbp),</w:t>
        <w:br/>
        <w:t xml:space="preserve">            "max_price_gbp": float(max_price_gbp),</w:t>
        <w:br/>
        <w:t xml:space="preserve">            "max_pct_change": float(max_pct_change),</w:t>
        <w:br/>
        <w:t xml:space="preserve">            "smoothing_alpha": float(smoothing_alpha),</w:t>
        <w:br/>
        <w:t xml:space="preserve">        }</w:t>
        <w:br/>
        <w:t xml:space="preserve">        self.save(s)</w:t>
        <w:br/>
        <w:t xml:space="preserve">        return s</w:t>
        <w:br/>
        <w:br/>
        <w:t xml:space="preserve">    def set_region_override(self, region: str, values: dict[str, float]) -&gt; dict[str, Any]:</w:t>
        <w:br/>
        <w:t xml:space="preserve">        s = self.load()</w:t>
        <w:br/>
        <w:t xml:space="preserve">        regions = dict(s.get("regions", {}))</w:t>
        <w:br/>
        <w:t xml:space="preserve">        regions[str(region).strip().lower()] = {</w:t>
        <w:br/>
        <w:t xml:space="preserve">            "min_price_gbp": float(values.get("min_price_gbp", s["global_caps"]["min_price_gbp"])),</w:t>
        <w:br/>
        <w:t xml:space="preserve">            "max_price_gbp": float(values.get("max_price_gbp", s["global_caps"]["max_price_gbp"])),</w:t>
        <w:br/>
        <w:t xml:space="preserve">            "max_pct_change": float(values.get("max_pct_change", s["global_caps"]["max_pct_change"])),</w:t>
        <w:br/>
        <w:t xml:space="preserve">            "smoothing_alpha": float(values.get("smoothing_alpha", s["global_caps"]["smoothing_alpha"])),</w:t>
        <w:br/>
        <w:t xml:space="preserve">            "multiplier": float(values.get("multiplier", 1.0)),</w:t>
        <w:br/>
        <w:t xml:space="preserve">        }</w:t>
        <w:br/>
        <w:t xml:space="preserve">        s["regions"] = regions</w:t>
        <w:br/>
        <w:t xml:space="preserve">        self.save(s)</w:t>
        <w:br/>
        <w:t xml:space="preserve">        return s</w:t>
        <w:br/>
        <w:br/>
        <w:t xml:space="preserve">    def resolve_caps(self, region: str | None) -&gt; dict[str, float]:</w:t>
        <w:br/>
        <w:t xml:space="preserve">        s = self.load()</w:t>
        <w:br/>
        <w:t xml:space="preserve">        g = dict(s.get("global_caps", {}))</w:t>
        <w:br/>
        <w:t xml:space="preserve">        if region:</w:t>
        <w:br/>
        <w:t xml:space="preserve">            r = str(region).strip().lower()</w:t>
        <w:br/>
        <w:t xml:space="preserve">            region_cfg = s.get("regions", {}).get(r)</w:t>
        <w:br/>
        <w:t xml:space="preserve">            if isinstance(region_cfg, dict):</w:t>
        <w:br/>
        <w:t xml:space="preserve">                merged = dict(g)</w:t>
        <w:br/>
        <w:t xml:space="preserve">                merged.update(region_cfg)</w:t>
        <w:br/>
        <w:t xml:space="preserve">                return merged</w:t>
        <w:br/>
        <w:t xml:space="preserve">        return g</w:t>
        <w:br/>
      </w:r>
    </w:p>
    <w:p>
      <w:pPr>
        <w:pStyle w:val="Heading2"/>
      </w:pPr>
      <w:r>
        <w:t>smart pricing car/swyft-pricing-platform/api-gateway/car_rental_api.py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958</w:t>
      </w:r>
    </w:p>
    <w:p>
      <w:r>
        <w:rPr>
          <w:rFonts w:ascii="Consolas" w:hAnsi="Consolas"/>
          <w:sz w:val="14"/>
        </w:rPr>
        <w:t>"""</w:t>
        <w:br/>
        <w:t>HTTP API for car-rental smart pricing (FastAPI).</w:t>
        <w:br/>
        <w:br/>
        <w:t>Run from this folder:</w:t>
        <w:br/>
        <w:t xml:space="preserve">  uvicorn car_rental_api:app --reload --host 127.0.0.1 --port 8000</w:t>
        <w:br/>
        <w:br/>
        <w:t>Train models first:  python car.py</w:t>
        <w:br/>
        <w:t>"""</w:t>
        <w:br/>
        <w:br/>
        <w:t>from __future__ import annotations</w:t>
        <w:br/>
        <w:br/>
        <w:t>import sys</w:t>
        <w:br/>
        <w:t>from pathlib import Path as _Path</w:t>
        <w:br/>
        <w:br/>
        <w:t>_PLATFORM_ROOT = _Path(__file__).resolve().parents[1]</w:t>
        <w:br/>
        <w:t>for _d in (</w:t>
        <w:br/>
        <w:t xml:space="preserve">    _PLATFORM_ROOT,</w:t>
        <w:br/>
        <w:t xml:space="preserve">    _PLATFORM_ROOT / "services" / "pricing-engine",</w:t>
        <w:br/>
        <w:t xml:space="preserve">    _PLATFORM_ROOT / "services" / "admin-service",</w:t>
        <w:br/>
        <w:t>):</w:t>
        <w:br/>
        <w:t xml:space="preserve">    _s = str(_d)</w:t>
        <w:br/>
        <w:t xml:space="preserve">    if _s not in sys.path:</w:t>
        <w:br/>
        <w:t xml:space="preserve">        sys.path.insert(0, _s)</w:t>
        <w:br/>
        <w:br/>
        <w:t>import hashlib</w:t>
        <w:br/>
        <w:t>import json</w:t>
        <w:br/>
        <w:t>import logging</w:t>
        <w:br/>
        <w:t>import math</w:t>
        <w:br/>
        <w:t>import os</w:t>
        <w:br/>
        <w:t>from datetime import date, timedelta</w:t>
        <w:br/>
        <w:t>from pathlib import Path</w:t>
        <w:br/>
        <w:t>from typing import Annotated</w:t>
        <w:br/>
        <w:br/>
        <w:t>import pandas as pd</w:t>
        <w:br/>
        <w:t>from fastapi import Depends, FastAPI, Header, HTTPException, Request</w:t>
        <w:br/>
        <w:t>from fastapi.middleware.cors import CORSMiddleware</w:t>
        <w:br/>
        <w:t>from fastapi.responses import Response</w:t>
        <w:br/>
        <w:t>from middleware.fraud import FraudMiddleware</w:t>
        <w:br/>
        <w:t>from prometheus_client import Counter</w:t>
        <w:br/>
        <w:t>from prometheus_fastapi_instrumentator import Instrumentator</w:t>
        <w:br/>
        <w:t>from pydantic import BaseModel, Field</w:t>
        <w:br/>
        <w:t>from slowapi import Limiter, _rate_limit_exceeded_handler</w:t>
        <w:br/>
        <w:t>from slowapi.errors import RateLimitExceeded</w:t>
        <w:br/>
        <w:t>from slowapi.util import get_remote_address</w:t>
        <w:br/>
      </w:r>
    </w:p>
    <w:p>
      <w:r>
        <w:rPr>
          <w:rFonts w:ascii="Consolas" w:hAnsi="Consolas"/>
          <w:sz w:val="14"/>
        </w:rPr>
        <w:t>from admin_controls import AdminControlsStore</w:t>
        <w:br/>
        <w:t>from car_rental_service import CarRentalPricingService, DEFAULT_MODEL_DIR</w:t>
        <w:br/>
        <w:t>from inference_service import InferenceService</w:t>
        <w:br/>
        <w:t>from probability_model import BookingProbabilityModel</w:t>
        <w:br/>
        <w:t>from quote_cache import cache_get, cache_set</w:t>
        <w:br/>
        <w:br/>
        <w:t>logging.basicConfig(</w:t>
        <w:br/>
        <w:t xml:space="preserve">    level=logging.INFO,</w:t>
        <w:br/>
        <w:t xml:space="preserve">    format="%(asctime)s %(levelname)s %(name)s %(message)s",</w:t>
        <w:br/>
        <w:t>)</w:t>
        <w:br/>
        <w:br/>
        <w:t>limiter = Limiter(key_func=get_remote_address)</w:t>
        <w:br/>
        <w:t>app = FastAPI(title="Car rental smart pricing", version="1.2.0")</w:t>
        <w:br/>
        <w:t>app.state.limiter = limiter</w:t>
        <w:br/>
        <w:t>app.add_exception_handler(RateLimitExceeded, _rate_limit_exceeded_handler)</w:t>
        <w:br/>
        <w:br/>
        <w:t># Allow requests from the Next.js dev server.</w:t>
        <w:br/>
        <w:t># Override in production with `CORS_ALLOW_ORIGINS` (comma-separated).</w:t>
        <w:br/>
        <w:t>cors_origins_env = os.environ.get("CORS_ALLOW_ORIGINS", "").strip()</w:t>
        <w:br/>
        <w:t>if cors_origins_env:</w:t>
        <w:br/>
        <w:t xml:space="preserve">    cors_origins = [o.strip() for o in cors_origins_env.split(",") if o.strip()]</w:t>
        <w:br/>
        <w:t xml:space="preserve">    allow_credentials = os.environ.get("CORS_ALLOW_CREDENTIALS", "true").lower() in ("1", "true", "yes")</w:t>
        <w:br/>
        <w:t>else:</w:t>
        <w:br/>
        <w:t xml:space="preserve">    # If env not provided, allow all origins for dev convenience.</w:t>
        <w:br/>
        <w:t xml:space="preserve">    # NOTE: Wildcard origins require allow_credentials=false.</w:t>
        <w:br/>
        <w:t xml:space="preserve">    cors_origins = ["*"]</w:t>
        <w:br/>
        <w:t xml:space="preserve">    allow_credentials = False</w:t>
        <w:br/>
        <w:br/>
        <w:t>app.add_middleware(</w:t>
        <w:br/>
        <w:t xml:space="preserve">    CORSMiddleware,</w:t>
        <w:br/>
        <w:t xml:space="preserve">    allow_origins=cors_origins,</w:t>
        <w:br/>
        <w:t xml:space="preserve">    allow_credentials=allow_credentials,</w:t>
        <w:br/>
        <w:t xml:space="preserve">    allow_methods=["GET", "POST", "PUT", "PATCH", "DELETE", "OPTIONS"],</w:t>
        <w:br/>
        <w:t xml:space="preserve">    allow_headers=["*"],</w:t>
        <w:br/>
        <w:t>)</w:t>
        <w:br/>
        <w:t>app.add_middleware(FraudMiddleware)</w:t>
        <w:br/>
        <w:br/>
        <w:t>Instrumentator().instrument(app).expose(app, endpoint="/metrics", include_in_schema=True)</w:t>
        <w:br/>
        <w:br/>
        <w:t>FALLBACK_COUNTER = Counter("pricing_fallback_total", "Total fallback quote responses")</w:t>
        <w:br/>
        <w:t>GUARDRAIL_HITS_COUNTER = Counter("pricing_guardrail_hits_total", "Total guardrail rule hits")</w:t>
        <w:br/>
        <w:t>KILL_SWITCH_COUNTER = Counter("pricing_kill_switch_total", "Total quotes served while kill switch is active")</w:t>
        <w:br/>
        <w:t>OPTIMIZATION_CANDIDATES_COUNTER = Counter(</w:t>
        <w:br/>
        <w:t xml:space="preserve">    "pricing_optimization_candidates_total", "Total optimization candidates evaluated"</w:t>
        <w:br/>
        <w:t>)</w:t>
      </w:r>
    </w:p>
    <w:p>
      <w:r>
        <w:rPr>
          <w:rFonts w:ascii="Consolas" w:hAnsi="Consolas"/>
          <w:sz w:val="14"/>
        </w:rPr>
        <w:br/>
        <w:t>_service: CarRentalPricingService | None = None</w:t>
        <w:br/>
        <w:t>_prob_model: BookingProbabilityModel | None = None</w:t>
        <w:br/>
        <w:t>_inference_service: InferenceService | None = None</w:t>
        <w:br/>
        <w:t>_admin_store: AdminControlsStore | None = None</w:t>
        <w:br/>
        <w:br/>
        <w:br/>
        <w:t>MAX_REQUEST_BYTES = int(os.environ.get("MAX_REQUEST_BYTES", "65536"))</w:t>
        <w:br/>
        <w:t>DATASET_PATH = Path(__file__).resolve().parent / "data" / "car_rental_sample_augmented_demo.csv"</w:t>
        <w:br/>
        <w:t>OVERRIDES_PATH = Path(__file__).resolve().parent / "runtime" / "price_overrides.json"</w:t>
        <w:br/>
        <w:t>LISTING_SETTINGS_PATH = Path(__file__).resolve().parent / "runtime" / "listing_settings.json"</w:t>
        <w:br/>
        <w:t>OVERRIDE_AUDIT_PATH = Path(__file__).resolve().parent / "runtime" / "override_audit.jsonl"</w:t>
        <w:br/>
        <w:br/>
        <w:t>_listings_cache: list[dict] | None = None</w:t>
        <w:br/>
        <w:t>_listing_by_id: dict[str, dict] | None = None</w:t>
        <w:br/>
        <w:br/>
        <w:br/>
        <w:t>def get_service() -&gt; CarRentalPricingService:</w:t>
        <w:br/>
        <w:t xml:space="preserve">    global _service</w:t>
        <w:br/>
        <w:t xml:space="preserve">    if _service is None:</w:t>
        <w:br/>
        <w:t xml:space="preserve">        try:</w:t>
        <w:br/>
        <w:t xml:space="preserve">            _service = CarRentalPricingService(DEFAULT_MODEL_DIR)</w:t>
        <w:br/>
        <w:t xml:space="preserve">        except FileNotFoundError as e:</w:t>
        <w:br/>
        <w:t xml:space="preserve">            raise HTTPException(status_code=503, detail=str(e)) from e</w:t>
        <w:br/>
        <w:t xml:space="preserve">    return _service</w:t>
        <w:br/>
        <w:br/>
        <w:br/>
        <w:t>def get_prob_model() -&gt; BookingProbabilityModel:</w:t>
        <w:br/>
        <w:t xml:space="preserve">    global _prob_model</w:t>
        <w:br/>
        <w:t xml:space="preserve">    if _prob_model is None:</w:t>
        <w:br/>
        <w:t xml:space="preserve">        _prob_model = BookingProbabilityModel()</w:t>
        <w:br/>
        <w:t xml:space="preserve">    return _prob_model</w:t>
        <w:br/>
        <w:br/>
        <w:br/>
        <w:t>def get_admin_store() -&gt; AdminControlsStore:</w:t>
        <w:br/>
        <w:t xml:space="preserve">    global _admin_store</w:t>
        <w:br/>
        <w:t xml:space="preserve">    if _admin_store is None:</w:t>
        <w:br/>
        <w:t xml:space="preserve">        _admin_store = AdminControlsStore()</w:t>
        <w:br/>
        <w:t xml:space="preserve">    return _admin_store</w:t>
        <w:br/>
        <w:br/>
        <w:br/>
        <w:t>def get_inference_service() -&gt; InferenceService:</w:t>
        <w:br/>
        <w:t xml:space="preserve">    global _inference_service</w:t>
        <w:br/>
        <w:t xml:space="preserve">    if _inference_service is None:</w:t>
        <w:br/>
        <w:t xml:space="preserve">        _inference_service = InferenceService(</w:t>
      </w:r>
    </w:p>
    <w:p>
      <w:r>
        <w:rPr>
          <w:rFonts w:ascii="Consolas" w:hAnsi="Consolas"/>
          <w:sz w:val="14"/>
        </w:rPr>
        <w:t xml:space="preserve">            prob_model=get_prob_model(),</w:t>
        <w:br/>
        <w:t xml:space="preserve">            admin_store=get_admin_store(),</w:t>
        <w:br/>
        <w:t xml:space="preserve">        )</w:t>
        <w:br/>
        <w:t xml:space="preserve">    return _inference_service</w:t>
        <w:br/>
        <w:br/>
        <w:br/>
        <w:t>def _load_overrides() -&gt; dict[str, dict[str, float]]:</w:t>
        <w:br/>
        <w:t xml:space="preserve">    if not OVERRIDES_PATH.is_file():</w:t>
        <w:br/>
        <w:t xml:space="preserve">        return {}</w:t>
        <w:br/>
        <w:t xml:space="preserve">    try:</w:t>
        <w:br/>
        <w:t xml:space="preserve">        data = json.loads(OVERRIDES_PATH.read_text(encoding="utf-8"))</w:t>
        <w:br/>
        <w:t xml:space="preserve">        if isinstance(data, dict):</w:t>
        <w:br/>
        <w:t xml:space="preserve">            return {</w:t>
        <w:br/>
        <w:t xml:space="preserve">                str(k): {str(d): float(v) for d, v in vals.items()}</w:t>
        <w:br/>
        <w:t xml:space="preserve">                for k, vals in data.items()</w:t>
        <w:br/>
        <w:t xml:space="preserve">                if isinstance(vals, dict)</w:t>
        <w:br/>
        <w:t xml:space="preserve">            }</w:t>
        <w:br/>
        <w:t xml:space="preserve">    except Exception:</w:t>
        <w:br/>
        <w:t xml:space="preserve">        pass</w:t>
        <w:br/>
        <w:t xml:space="preserve">    return {}</w:t>
        <w:br/>
        <w:br/>
        <w:br/>
        <w:t>def _save_overrides(data: dict[str, dict[str, float]]) -&gt; None:</w:t>
        <w:br/>
        <w:t xml:space="preserve">    OVERRIDES_PATH.parent.mkdir(parents=True, exist_ok=True)</w:t>
        <w:br/>
        <w:t xml:space="preserve">    OVERRIDES_PATH.write_text(json.dumps(data, indent=2), encoding="utf-8")</w:t>
        <w:br/>
        <w:br/>
        <w:br/>
        <w:t>def _load_listing_settings() -&gt; dict[str, dict]:</w:t>
        <w:br/>
        <w:t xml:space="preserve">    if not LISTING_SETTINGS_PATH.is_file():</w:t>
        <w:br/>
        <w:t xml:space="preserve">        return {}</w:t>
        <w:br/>
        <w:t xml:space="preserve">    try:</w:t>
        <w:br/>
        <w:t xml:space="preserve">        raw = json.loads(LISTING_SETTINGS_PATH.read_text(encoding="utf-8"))</w:t>
        <w:br/>
        <w:t xml:space="preserve">        if isinstance(raw, dict):</w:t>
        <w:br/>
        <w:t xml:space="preserve">            return {str(k): v for k, v in raw.items() if isinstance(v, dict)}</w:t>
        <w:br/>
        <w:t xml:space="preserve">    except Exception:</w:t>
        <w:br/>
        <w:t xml:space="preserve">        pass</w:t>
        <w:br/>
        <w:t xml:space="preserve">    return {}</w:t>
        <w:br/>
        <w:br/>
        <w:br/>
        <w:t>def _save_listing_settings(data: dict[str, dict]) -&gt; None:</w:t>
        <w:br/>
        <w:t xml:space="preserve">    LISTING_SETTINGS_PATH.parent.mkdir(parents=True, exist_ok=True)</w:t>
        <w:br/>
        <w:t xml:space="preserve">    LISTING_SETTINGS_PATH.write_text(json.dumps(data, indent=2), encoding="utf-8")</w:t>
        <w:br/>
        <w:br/>
        <w:br/>
        <w:t>def _default_settings_for(item: dict) -&gt; dict:</w:t>
      </w:r>
    </w:p>
    <w:p>
      <w:r>
        <w:rPr>
          <w:rFonts w:ascii="Consolas" w:hAnsi="Consolas"/>
          <w:sz w:val="14"/>
        </w:rPr>
        <w:t xml:space="preserve">    avg_price = float(item.get("avgPrice", 80.0) or 80.0)</w:t>
        <w:br/>
        <w:t xml:space="preserve">    min_p = max(5.0, round(avg_price * 0.6, 2))</w:t>
        <w:br/>
        <w:t xml:space="preserve">    max_p = round(max(avg_price * 1.8, avg_price + 20), 2)</w:t>
        <w:br/>
        <w:t xml:space="preserve">    return {</w:t>
        <w:br/>
        <w:t xml:space="preserve">        "minPrice": min_p,</w:t>
        <w:br/>
        <w:t xml:space="preserve">        "maxPrice": max_p,</w:t>
        <w:br/>
        <w:t xml:space="preserve">        "smartPricingEnabled": True,</w:t>
        <w:br/>
        <w:t xml:space="preserve">        "discounts": {"weekly": 10, "monthly": 20},</w:t>
        <w:br/>
        <w:t xml:space="preserve">    }</w:t>
        <w:br/>
        <w:br/>
        <w:br/>
        <w:t>def _current_settings_for(listing_id: str, item: dict) -&gt; dict:</w:t>
        <w:br/>
        <w:t xml:space="preserve">    settings = _load_listing_settings()</w:t>
        <w:br/>
        <w:t xml:space="preserve">    base = _default_settings_for(item)</w:t>
        <w:br/>
        <w:t xml:space="preserve">    saved = settings.get(listing_id, {})</w:t>
        <w:br/>
        <w:t xml:space="preserve">    out = {</w:t>
        <w:br/>
        <w:t xml:space="preserve">        "minPrice": float(saved.get("minPrice", base["minPrice"])),</w:t>
        <w:br/>
        <w:t xml:space="preserve">        "maxPrice": float(saved.get("maxPrice", base["maxPrice"])),</w:t>
        <w:br/>
        <w:t xml:space="preserve">        "smartPricingEnabled": bool(saved.get("smartPricingEnabled", base["smartPricingEnabled"])),</w:t>
        <w:br/>
        <w:t xml:space="preserve">        "discounts": {</w:t>
        <w:br/>
        <w:t xml:space="preserve">            "weekly": float(saved.get("discounts", {}).get("weekly", base["discounts"]["weekly"])),</w:t>
        <w:br/>
        <w:t xml:space="preserve">            "monthly": float(saved.get("discounts", {}).get("monthly", base["discounts"]["monthly"])),</w:t>
        <w:br/>
        <w:t xml:space="preserve">        },</w:t>
        <w:br/>
        <w:t xml:space="preserve">    }</w:t>
        <w:br/>
        <w:t xml:space="preserve">    if out["minPrice"] &gt; out["maxPrice"]:</w:t>
        <w:br/>
        <w:t xml:space="preserve">        out["minPrice"], out["maxPrice"] = out["maxPrice"], out["minPrice"]</w:t>
        <w:br/>
        <w:t xml:space="preserve">    return out</w:t>
        <w:br/>
        <w:br/>
        <w:br/>
        <w:t>def _compute_calendar_price(item: dict, listing_id: str, d: date, idx: int) -&gt; tuple[float, dict]:</w:t>
        <w:br/>
        <w:t xml:space="preserve">    base = float(item.get("avgPrice", 80.0) or 80.0)</w:t>
        <w:br/>
        <w:t xml:space="preserve">    season = _seasonal_multiplier(d)</w:t>
        <w:br/>
        <w:t xml:space="preserve">    cyc = 1.0 + 0.04 * math.sin(idx / 8.0)</w:t>
        <w:br/>
        <w:t xml:space="preserve">    computed = max(5.0, round(base * season * cyc, 2))</w:t>
        <w:br/>
        <w:br/>
        <w:t xml:space="preserve">    settings = _current_settings_for(listing_id, item)</w:t>
        <w:br/>
        <w:t xml:space="preserve">    min_p = float(settings["minPrice"])</w:t>
        <w:br/>
        <w:t xml:space="preserve">    max_p = float(settings["maxPrice"])</w:t>
        <w:br/>
        <w:t xml:space="preserve">    bounded = min(max(computed, min_p), max_p)</w:t>
        <w:br/>
        <w:br/>
        <w:t xml:space="preserve">    overrides = _load_overrides().get(listing_id, {})</w:t>
        <w:br/>
        <w:t xml:space="preserve">    final_price = float(overrides.get(d.isoformat(), bounded))</w:t>
        <w:br/>
        <w:t xml:space="preserve">    return round(final_price, 2), settings</w:t>
        <w:br/>
        <w:br/>
      </w:r>
    </w:p>
    <w:p>
      <w:r>
        <w:rPr>
          <w:rFonts w:ascii="Consolas" w:hAnsi="Consolas"/>
          <w:sz w:val="14"/>
        </w:rPr>
        <w:t>def _write_override_audit(entry: dict) -&gt; None:</w:t>
        <w:br/>
        <w:t xml:space="preserve">    OVERRIDE_AUDIT_PATH.parent.mkdir(parents=True, exist_ok=True)</w:t>
        <w:br/>
        <w:t xml:space="preserve">    with OVERRIDE_AUDIT_PATH.open("a", encoding="utf-8") as f:</w:t>
        <w:br/>
        <w:t xml:space="preserve">        f.write(json.dumps(entry, default=str) + "\n")</w:t>
        <w:br/>
        <w:br/>
        <w:br/>
        <w:t>def _read_override_audit(listing_id: str, *, limit: int = 200) -&gt; list[dict]:</w:t>
        <w:br/>
        <w:t xml:space="preserve">    if not OVERRIDE_AUDIT_PATH.is_file():</w:t>
        <w:br/>
        <w:t xml:space="preserve">        return []</w:t>
        <w:br/>
        <w:t xml:space="preserve">    lines = OVERRIDE_AUDIT_PATH.read_text(encoding="utf-8", errors="replace").splitlines()</w:t>
        <w:br/>
        <w:t xml:space="preserve">    out: list[dict] = []</w:t>
        <w:br/>
        <w:t xml:space="preserve">    for line in reversed(lines):</w:t>
        <w:br/>
        <w:t xml:space="preserve">        if len(out) &gt;= limit:</w:t>
        <w:br/>
        <w:t xml:space="preserve">            break</w:t>
        <w:br/>
        <w:t xml:space="preserve">        try:</w:t>
        <w:br/>
        <w:t xml:space="preserve">            row = json.loads(line)</w:t>
        <w:br/>
        <w:t xml:space="preserve">            if row.get("listingId") == listing_id:</w:t>
        <w:br/>
        <w:t xml:space="preserve">                out.append(row)</w:t>
        <w:br/>
        <w:t xml:space="preserve">        except Exception:</w:t>
        <w:br/>
        <w:t xml:space="preserve">            continue</w:t>
        <w:br/>
        <w:t xml:space="preserve">    return out</w:t>
        <w:br/>
        <w:br/>
        <w:br/>
        <w:t>def _make_listing_id(city: str, group: str, supplier: str, product: str) -&gt; str:</w:t>
        <w:br/>
        <w:t xml:space="preserve">    # Preserve full field fidelity and use a longer hash slice to avoid collisions.</w:t>
        <w:br/>
        <w:t xml:space="preserve">    raw = json.dumps([city, group, supplier, product], ensure_ascii=False, separators=(",", ":"))</w:t>
        <w:br/>
        <w:t xml:space="preserve">    h = hashlib.sha256(raw.encode("utf-8")).hexdigest()[:16]</w:t>
        <w:br/>
        <w:t xml:space="preserve">    return f"lst_{h}"</w:t>
        <w:br/>
        <w:br/>
        <w:br/>
        <w:t>def _ensure_listings_cache() -&gt; tuple[list[dict], dict[str, dict]]:</w:t>
        <w:br/>
        <w:t xml:space="preserve">    global _listings_cache, _listing_by_id</w:t>
        <w:br/>
        <w:t xml:space="preserve">    if _listings_cache is not None and _listing_by_id is not None:</w:t>
        <w:br/>
        <w:t xml:space="preserve">        return _listings_cache, _listing_by_id</w:t>
        <w:br/>
        <w:br/>
        <w:t xml:space="preserve">    if not DATASET_PATH.is_file():</w:t>
        <w:br/>
        <w:t xml:space="preserve">        _listings_cache = []</w:t>
        <w:br/>
        <w:t xml:space="preserve">        _listing_by_id = {}</w:t>
        <w:br/>
        <w:t xml:space="preserve">        return _listings_cache, _listing_by_id</w:t>
        <w:br/>
        <w:br/>
        <w:t xml:space="preserve">    df = pd.read_csv(DATASET_PATH)</w:t>
        <w:br/>
        <w:t xml:space="preserve">    for c in ["city", "group", "supplier_name", "product_name"]:</w:t>
        <w:br/>
        <w:t xml:space="preserve">        if c not in df.columns:</w:t>
        <w:br/>
        <w:t xml:space="preserve">            df[c] = "unknown"</w:t>
        <w:br/>
        <w:t xml:space="preserve">    if "price" not in df.columns:</w:t>
      </w:r>
    </w:p>
    <w:p>
      <w:r>
        <w:rPr>
          <w:rFonts w:ascii="Consolas" w:hAnsi="Consolas"/>
          <w:sz w:val="14"/>
        </w:rPr>
        <w:t xml:space="preserve">        df["price"] = 0.0</w:t>
        <w:br/>
        <w:br/>
        <w:t xml:space="preserve">    group_cols = ["city", "group", "supplier_name", "product_name"]</w:t>
        <w:br/>
        <w:t xml:space="preserve">    rows: list[dict] = []</w:t>
        <w:br/>
        <w:t xml:space="preserve">    by_id: dict[str, dict] = {}</w:t>
        <w:br/>
        <w:br/>
        <w:t xml:space="preserve">    grouped = df.groupby(group_cols, dropna=False)</w:t>
        <w:br/>
        <w:t xml:space="preserve">    for (city, group, supplier, product), g in grouped:</w:t>
        <w:br/>
        <w:t xml:space="preserve">        city_s = str(city)</w:t>
        <w:br/>
        <w:t xml:space="preserve">        group_s = str(group)</w:t>
        <w:br/>
        <w:t xml:space="preserve">        supplier_s = str(supplier)</w:t>
        <w:br/>
        <w:t xml:space="preserve">        product_s = str(product)</w:t>
        <w:br/>
        <w:t xml:space="preserve">        listing_id = _make_listing_id(city_s, group_s, supplier_s, product_s)</w:t>
        <w:br/>
        <w:t xml:space="preserve">        avg_price = float(pd.to_numeric(g["price"], errors="coerce").fillna(0).mean())</w:t>
        <w:br/>
        <w:t xml:space="preserve">        row_count = int(len(g))</w:t>
        <w:br/>
        <w:t xml:space="preserve">        ratings = float(pd.to_numeric(g.get("no_of_ratings"), errors="coerce").fillna(0).mean()) if "no_of_ratings" in g.columns else 0.0</w:t>
        <w:br/>
        <w:t xml:space="preserve">        occupancy = max(0.2, min(0.95, ratings / (ratings + 2000.0))) if ratings &gt; 0 else 0.45</w:t>
        <w:br/>
        <w:t xml:space="preserve">        revenue = avg_price * max(row_count, 1) * 0.75</w:t>
        <w:br/>
        <w:t xml:space="preserve">        item = {</w:t>
        <w:br/>
        <w:t xml:space="preserve">            "id": listing_id,</w:t>
        <w:br/>
        <w:t xml:space="preserve">            "title": product_s,</w:t>
        <w:br/>
        <w:t xml:space="preserve">            "location": city_s,</w:t>
        <w:br/>
        <w:t xml:space="preserve">            "city": city_s,</w:t>
        <w:br/>
        <w:t xml:space="preserve">            "country": str(g["country"].dropna().iloc[0]) if "country" in g.columns and g["country"].notna().any() else "GB",</w:t>
        <w:br/>
        <w:t xml:space="preserve">            "group": group_s,</w:t>
        <w:br/>
        <w:t xml:space="preserve">            "supplier_name": supplier_s,</w:t>
        <w:br/>
        <w:t xml:space="preserve">            "revenue": round(revenue, 2),</w:t>
        <w:br/>
        <w:t xml:space="preserve">            "occupancyRate": round(float(occupancy), 4),</w:t>
        <w:br/>
        <w:t xml:space="preserve">            "avgPrice": round(avg_price, 2),</w:t>
        <w:br/>
        <w:t xml:space="preserve">            "currency": "GBP",</w:t>
        <w:br/>
        <w:t xml:space="preserve">            "description": f"{product_s} by {supplier_s} in {city_s}.",</w:t>
        <w:br/>
        <w:t xml:space="preserve">            "basePrice": round(avg_price, 2),</w:t>
        <w:br/>
        <w:t xml:space="preserve">            "minPrice": max(5.0, round(avg_price * 0.6, 2)),</w:t>
        <w:br/>
        <w:t xml:space="preserve">            "maxPrice": round(max(avg_price * 1.8, avg_price + 20), 2),</w:t>
        <w:br/>
        <w:t xml:space="preserve">            "smartPricingEnabled": True,</w:t>
        <w:br/>
        <w:t xml:space="preserve">            "discounts": {"weekly": 10, "monthly": 20},</w:t>
        <w:br/>
        <w:t xml:space="preserve">        }</w:t>
        <w:br/>
        <w:t xml:space="preserve">        rows.append(item)</w:t>
        <w:br/>
        <w:t xml:space="preserve">        by_id[listing_id] = item</w:t>
        <w:br/>
        <w:br/>
        <w:t xml:space="preserve">    _listings_cache = rows</w:t>
        <w:br/>
        <w:t xml:space="preserve">    _listing_by_id = by_id</w:t>
        <w:br/>
        <w:t xml:space="preserve">    return rows, by_id</w:t>
        <w:br/>
        <w:br/>
      </w:r>
    </w:p>
    <w:p>
      <w:r>
        <w:rPr>
          <w:rFonts w:ascii="Consolas" w:hAnsi="Consolas"/>
          <w:sz w:val="14"/>
        </w:rPr>
        <w:t>def _quote_key_expected() -&gt; str | None:</w:t>
        <w:br/>
        <w:t xml:space="preserve">    return os.environ.get("QUOTE_API_KEY") or os.environ.get("API_KEY")</w:t>
        <w:br/>
        <w:br/>
        <w:br/>
        <w:t>def verify_quote_api_key(</w:t>
        <w:br/>
        <w:t xml:space="preserve">    x_api_key: Annotated[str | None, Header(alias="X-API-Key")] = None,</w:t>
        <w:br/>
        <w:t>) -&gt; None:</w:t>
        <w:br/>
        <w:t xml:space="preserve">    expected = _quote_key_expected()</w:t>
        <w:br/>
        <w:t xml:space="preserve">    if not expected:</w:t>
        <w:br/>
        <w:t xml:space="preserve">        return</w:t>
        <w:br/>
        <w:t xml:space="preserve">    if x_api_key != expected:</w:t>
        <w:br/>
        <w:t xml:space="preserve">        raise HTTPException(</w:t>
        <w:br/>
        <w:t xml:space="preserve">            status_code=401,</w:t>
        <w:br/>
        <w:t xml:space="preserve">            detail={</w:t>
        <w:br/>
        <w:t xml:space="preserve">                "code": "unauthorized",</w:t>
        <w:br/>
        <w:t xml:space="preserve">                "message": "Invalid or missing X-API-Key header.",</w:t>
        <w:br/>
        <w:t xml:space="preserve">            },</w:t>
        <w:br/>
        <w:t xml:space="preserve">        )</w:t>
        <w:br/>
        <w:br/>
        <w:br/>
        <w:t>def verify_admin_api_key(</w:t>
        <w:br/>
        <w:t xml:space="preserve">    x_admin_key: Annotated[str | None, Header(alias="X-Admin-Key")] = None,</w:t>
        <w:br/>
        <w:t>) -&gt; None:</w:t>
        <w:br/>
        <w:t xml:space="preserve">    expected = os.environ.get("ADMIN_API_KEY")</w:t>
        <w:br/>
        <w:t xml:space="preserve">    if not expected:</w:t>
        <w:br/>
        <w:t xml:space="preserve">        # Safe default: if no admin key configured, deny admin mutation routes.</w:t>
        <w:br/>
        <w:t xml:space="preserve">        raise HTTPException(status_code=403, detail={"code": "forbidden", "message": "ADMIN_API_KEY is not configured."})</w:t>
        <w:br/>
        <w:t xml:space="preserve">    if x_admin_key != expected:</w:t>
        <w:br/>
        <w:t xml:space="preserve">        raise HTTPException(status_code=401, detail={"code": "unauthorized", "message": "Invalid X-Admin-Key header."})</w:t>
        <w:br/>
        <w:br/>
        <w:br/>
        <w:t>class QuoteRequest(BaseModel):</w:t>
        <w:br/>
        <w:t xml:space="preserve">    airport: str = Field(default="Heathrow Airport")</w:t>
        <w:br/>
        <w:t xml:space="preserve">    airport_iata: str = "LHR"</w:t>
        <w:br/>
        <w:t xml:space="preserve">    country: str = "GB"</w:t>
        <w:br/>
        <w:t xml:space="preserve">    city: str = "London"</w:t>
        <w:br/>
        <w:t xml:space="preserve">    rental_length: float = 2.0</w:t>
        <w:br/>
        <w:t xml:space="preserve">    start_date: str = "2023-07-25"</w:t>
        <w:br/>
        <w:t xml:space="preserve">    start_time: str = "10:00"</w:t>
        <w:br/>
        <w:t xml:space="preserve">    return_date: str = "2023-07-27"</w:t>
        <w:br/>
        <w:t xml:space="preserve">    return_time: str = "10:00"</w:t>
        <w:br/>
        <w:t xml:space="preserve">    date_offset: float = 0.0</w:t>
        <w:br/>
        <w:t xml:space="preserve">    mileage: str = "200 miles per rental"</w:t>
        <w:br/>
        <w:t xml:space="preserve">    group: str = "Economy"</w:t>
        <w:br/>
        <w:t xml:space="preserve">    transmission: str = "Manual"</w:t>
      </w:r>
    </w:p>
    <w:p>
      <w:r>
        <w:rPr>
          <w:rFonts w:ascii="Consolas" w:hAnsi="Consolas"/>
          <w:sz w:val="14"/>
        </w:rPr>
        <w:t xml:space="preserve">    fuel_type: str = ""</w:t>
        <w:br/>
        <w:t xml:space="preserve">    supplier_name: str = "Green Motion"</w:t>
        <w:br/>
        <w:t xml:space="preserve">    supplier_loction_type: str = "Shuttle Bus"</w:t>
        <w:br/>
        <w:t xml:space="preserve">    product_name: str = "Kia Rio"</w:t>
        <w:br/>
        <w:t xml:space="preserve">    doors: float = 4.0</w:t>
        <w:br/>
        <w:t xml:space="preserve">    seats: float = 5.0</w:t>
        <w:br/>
        <w:t xml:space="preserve">    airbags: float = 1.0</w:t>
        <w:br/>
        <w:t xml:space="preserve">    aircon: float = 1.0</w:t>
        <w:br/>
        <w:t xml:space="preserve">    free_cancellation: float = 1.0</w:t>
        <w:br/>
        <w:t xml:space="preserve">    dropoff_time: float = 8.0</w:t>
        <w:br/>
        <w:t xml:space="preserve">    pickup_time: float = 8.0</w:t>
        <w:br/>
        <w:t xml:space="preserve">    average: float = 6.9</w:t>
        <w:br/>
        <w:t xml:space="preserve">    cleanliness: float = 7.7</w:t>
        <w:br/>
        <w:t xml:space="preserve">    condition: float = 7.9</w:t>
        <w:br/>
        <w:t xml:space="preserve">    efficiency: float = 6.9</w:t>
        <w:br/>
        <w:t xml:space="preserve">    location: float = 5.8</w:t>
        <w:br/>
        <w:t xml:space="preserve">    value_for_money: float = 5.6</w:t>
        <w:br/>
        <w:t xml:space="preserve">    no_of_ratings: float = 4909.0</w:t>
        <w:br/>
        <w:t xml:space="preserve">    deposit_price: float | None = None</w:t>
        <w:br/>
        <w:t xml:space="preserve">    drive_away_price: float | None = None</w:t>
        <w:br/>
        <w:br/>
        <w:br/>
        <w:t>class BatchQuoteRequest(BaseModel):</w:t>
        <w:br/>
        <w:t xml:space="preserve">    items: list[QuoteRequest] = Field(..., min_length=1, max_length=50)</w:t>
        <w:br/>
        <w:br/>
        <w:br/>
        <w:t>class OptimizeRequest(QuoteRequest):</w:t>
        <w:br/>
        <w:t xml:space="preserve">    min_price_gbp: float = Field(default=5.0, ge=0.01)</w:t>
        <w:br/>
        <w:t xml:space="preserve">    max_price_gbp: float = Field(default=8000.0, ge=0.01)</w:t>
        <w:br/>
        <w:t xml:space="preserve">    step_gbp: float = Field(default=5.0, ge=0.01)</w:t>
        <w:br/>
        <w:t xml:space="preserve">    window_pct: float = Field(default=0.5, ge=0.0, le=5.0)</w:t>
        <w:br/>
        <w:br/>
        <w:br/>
        <w:t>class AdminKillSwitchRequest(BaseModel):</w:t>
        <w:br/>
        <w:t xml:space="preserve">    enabled: bool</w:t>
        <w:br/>
        <w:br/>
        <w:br/>
        <w:t>class AdminGlobalCapsRequest(BaseModel):</w:t>
        <w:br/>
        <w:t xml:space="preserve">    min_price_gbp: float = Field(5.0, ge=0.01)</w:t>
        <w:br/>
        <w:t xml:space="preserve">    max_price_gbp: float = Field(8000.0, ge=0.01)</w:t>
        <w:br/>
        <w:t xml:space="preserve">    max_pct_change: float = Field(0.2, ge=0.0, le=1.0)</w:t>
        <w:br/>
        <w:t xml:space="preserve">    smoothing_alpha: float = Field(0.8, ge=0.0, le=1.0)</w:t>
        <w:br/>
        <w:br/>
        <w:br/>
        <w:t>class AdminRegionOverrideRequest(BaseModel):</w:t>
      </w:r>
    </w:p>
    <w:p>
      <w:r>
        <w:rPr>
          <w:rFonts w:ascii="Consolas" w:hAnsi="Consolas"/>
          <w:sz w:val="14"/>
        </w:rPr>
        <w:t xml:space="preserve">    region: str</w:t>
        <w:br/>
        <w:t xml:space="preserve">    min_price_gbp: float = Field(5.0, ge=0.01)</w:t>
        <w:br/>
        <w:t xml:space="preserve">    max_price_gbp: float = Field(8000.0, ge=0.01)</w:t>
        <w:br/>
        <w:t xml:space="preserve">    max_pct_change: float = Field(0.2, ge=0.0, le=1.0)</w:t>
        <w:br/>
        <w:t xml:space="preserve">    smoothing_alpha: float = Field(0.8, ge=0.0, le=1.0)</w:t>
        <w:br/>
        <w:t xml:space="preserve">    multiplier: float = Field(1.0, ge=0.5, le=2.0)</w:t>
        <w:br/>
        <w:br/>
        <w:br/>
        <w:t>class OverridePriceRequest(BaseModel):</w:t>
        <w:br/>
        <w:t xml:space="preserve">    listingId: str</w:t>
        <w:br/>
        <w:t xml:space="preserve">    date: str</w:t>
        <w:br/>
        <w:t xml:space="preserve">    price: float = Field(..., gt=0)</w:t>
        <w:br/>
        <w:t xml:space="preserve">    reason: str | None = None</w:t>
        <w:br/>
        <w:br/>
        <w:br/>
        <w:t>class ListingSettingsRequest(BaseModel):</w:t>
        <w:br/>
        <w:t xml:space="preserve">    minPrice: float = Field(..., gt=0)</w:t>
        <w:br/>
        <w:t xml:space="preserve">    maxPrice: float = Field(..., gt=0)</w:t>
        <w:br/>
        <w:t xml:space="preserve">    smartPricingEnabled: bool = True</w:t>
        <w:br/>
        <w:t xml:space="preserve">    discounts: dict[str, float] | None = None</w:t>
        <w:br/>
        <w:br/>
        <w:br/>
        <w:t>def _run_quote(s: CarRentalPricingService, payload: dict) -&gt; dict:</w:t>
        <w:br/>
        <w:t xml:space="preserve">    cached = cache_get(payload, s.allow_proxies)</w:t>
        <w:br/>
        <w:t xml:space="preserve">    if cached:</w:t>
        <w:br/>
        <w:t xml:space="preserve">        return {**cached, "cache_hit": True}</w:t>
        <w:br/>
        <w:t xml:space="preserve">    result = s.quote_row(payload)</w:t>
        <w:br/>
        <w:t xml:space="preserve">    if result.get("source") == "fallback":</w:t>
        <w:br/>
        <w:t xml:space="preserve">        FALLBACK_COUNTER.inc()</w:t>
        <w:br/>
        <w:t xml:space="preserve">    to_store = {k: v for k, v in result.items() if k != "cache_hit"}</w:t>
        <w:br/>
        <w:t xml:space="preserve">    cache_set(payload, s.allow_proxies, to_store)</w:t>
        <w:br/>
        <w:t xml:space="preserve">    return {**result, "cache_hit": False}</w:t>
        <w:br/>
        <w:br/>
        <w:br/>
        <w:t>@app.middleware("http")</w:t>
        <w:br/>
        <w:t>async def request_id_middleware(request: Request, call_next):</w:t>
        <w:br/>
        <w:t xml:space="preserve">    import uuid</w:t>
        <w:br/>
        <w:br/>
        <w:t xml:space="preserve">    rid = request.headers.get("X-Request-Id") or str(uuid.uuid4())</w:t>
        <w:br/>
        <w:t xml:space="preserve">    request.state.request_id = rid</w:t>
        <w:br/>
        <w:br/>
        <w:t xml:space="preserve">    clen = request.headers.get("content-length")</w:t>
        <w:br/>
        <w:t xml:space="preserve">    if clen is not None:</w:t>
        <w:br/>
        <w:t xml:space="preserve">        try:</w:t>
        <w:br/>
        <w:t xml:space="preserve">            if int(clen) &gt; MAX_REQUEST_BYTES:</w:t>
      </w:r>
    </w:p>
    <w:p>
      <w:r>
        <w:rPr>
          <w:rFonts w:ascii="Consolas" w:hAnsi="Consolas"/>
          <w:sz w:val="14"/>
        </w:rPr>
        <w:t xml:space="preserve">                return Response(status_code=413)</w:t>
        <w:br/>
        <w:t xml:space="preserve">        except ValueError:</w:t>
        <w:br/>
        <w:t xml:space="preserve">            pass</w:t>
        <w:br/>
        <w:br/>
        <w:t xml:space="preserve">    response = await call_next(request)</w:t>
        <w:br/>
        <w:t xml:space="preserve">    response.headers["X-Request-Id"] = rid</w:t>
        <w:br/>
        <w:t xml:space="preserve">    return response</w:t>
        <w:br/>
        <w:br/>
        <w:br/>
        <w:t>@app.get("/health")</w:t>
        <w:br/>
        <w:t>def health():</w:t>
        <w:br/>
        <w:t xml:space="preserve">    model_dir = DEFAULT_MODEL_DIR</w:t>
        <w:br/>
        <w:t xml:space="preserve">    ready = (model_dir / "model_meta.pkl").is_file()</w:t>
        <w:br/>
        <w:t xml:space="preserve">    return {"ok": True, "models_dir": str(model_dir), "artifacts_ready": ready}</w:t>
        <w:br/>
        <w:br/>
        <w:br/>
        <w:t>@app.get("/favicon.ico")</w:t>
        <w:br/>
        <w:t>def favicon():</w:t>
        <w:br/>
        <w:t xml:space="preserve">    return Response(status_code=204)</w:t>
        <w:br/>
        <w:br/>
        <w:br/>
        <w:t>@app.get("/")</w:t>
        <w:br/>
        <w:t>def root():</w:t>
        <w:br/>
        <w:t xml:space="preserve">    return {</w:t>
        <w:br/>
        <w:t xml:space="preserve">        "service": "Car rental smart pricing",</w:t>
        <w:br/>
        <w:t xml:space="preserve">        "health": "/health",</w:t>
        <w:br/>
        <w:t xml:space="preserve">        "metrics": "/metrics",</w:t>
        <w:br/>
        <w:t xml:space="preserve">        "listings": "GET /listings",</w:t>
        <w:br/>
        <w:t xml:space="preserve">        "listing_details": "GET /listing/{id}",</w:t>
        <w:br/>
        <w:t xml:space="preserve">        "pricing_calendar": "GET /pricing-calendar?listingId=...",</w:t>
        <w:br/>
        <w:t xml:space="preserve">        "demand_data": "GET /demand-data?listingId=...",</w:t>
        <w:br/>
        <w:t xml:space="preserve">        "override_price": "POST /override-price",</w:t>
        <w:br/>
        <w:t xml:space="preserve">        "quote_post": "POST /quote (JSON body)",</w:t>
        <w:br/>
        <w:t xml:space="preserve">        "quote_batch": "POST /quote/batch",</w:t>
        <w:br/>
        <w:t xml:space="preserve">        "quote_demo_browser": "GET /quote/demo",</w:t>
        <w:br/>
        <w:t xml:space="preserve">        "interactive_docs": "/docs",</w:t>
        <w:br/>
        <w:t xml:space="preserve">        "admin_config": "GET /admin/config",</w:t>
        <w:br/>
        <w:t xml:space="preserve">    }</w:t>
        <w:br/>
        <w:br/>
        <w:br/>
        <w:t>@app.get("/listings")</w:t>
        <w:br/>
        <w:t>def listings():</w:t>
        <w:br/>
        <w:t xml:space="preserve">    rows, _ = _ensure_listings_cache()</w:t>
        <w:br/>
        <w:t xml:space="preserve">    return rows</w:t>
        <w:br/>
      </w:r>
    </w:p>
    <w:p>
      <w:r>
        <w:rPr>
          <w:rFonts w:ascii="Consolas" w:hAnsi="Consolas"/>
          <w:sz w:val="14"/>
        </w:rPr>
        <w:br/>
        <w:t>@app.get("/listing/{listing_id}")</w:t>
        <w:br/>
        <w:t>def listing_details(listing_id: str):</w:t>
        <w:br/>
        <w:t xml:space="preserve">    _, by_id = _ensure_listings_cache()</w:t>
        <w:br/>
        <w:t xml:space="preserve">    item = by_id.get(listing_id)</w:t>
        <w:br/>
        <w:t xml:space="preserve">    if not item:</w:t>
        <w:br/>
        <w:t xml:space="preserve">        raise HTTPException(status_code=404, detail={"message": "Listing not found"})</w:t>
        <w:br/>
        <w:t xml:space="preserve">    settings = _current_settings_for(listing_id, item)</w:t>
        <w:br/>
        <w:t xml:space="preserve">    return {**item, **settings}</w:t>
        <w:br/>
        <w:br/>
        <w:br/>
        <w:t>@app.get("/listing/{listing_id}/settings")</w:t>
        <w:br/>
        <w:t>def listing_settings(listing_id: str):</w:t>
        <w:br/>
        <w:t xml:space="preserve">    _, by_id = _ensure_listings_cache()</w:t>
        <w:br/>
        <w:t xml:space="preserve">    item = by_id.get(listing_id)</w:t>
        <w:br/>
        <w:t xml:space="preserve">    if not item:</w:t>
        <w:br/>
        <w:t xml:space="preserve">        raise HTTPException(status_code=404, detail={"message": "Listing not found"})</w:t>
        <w:br/>
        <w:t xml:space="preserve">    return {"listingId": listing_id, **_current_settings_for(listing_id, item)}</w:t>
        <w:br/>
        <w:br/>
        <w:br/>
        <w:t>@app.put("/listing/{listing_id}/settings")</w:t>
        <w:br/>
        <w:t>def update_listing_settings(listing_id: str, req: ListingSettingsRequest):</w:t>
        <w:br/>
        <w:t xml:space="preserve">    _, by_id = _ensure_listings_cache()</w:t>
        <w:br/>
        <w:t xml:space="preserve">    item = by_id.get(listing_id)</w:t>
        <w:br/>
        <w:t xml:space="preserve">    if not item:</w:t>
        <w:br/>
        <w:t xml:space="preserve">        raise HTTPException(status_code=404, detail={"message": "Listing not found"})</w:t>
        <w:br/>
        <w:t xml:space="preserve">    if req.minPrice &gt; req.maxPrice:</w:t>
        <w:br/>
        <w:t xml:space="preserve">        raise HTTPException(status_code=400, detail={"message": "minPrice cannot be greater than maxPrice"})</w:t>
        <w:br/>
        <w:t xml:space="preserve">    settings = _load_listing_settings()</w:t>
        <w:br/>
        <w:t xml:space="preserve">    settings[listing_id] = {</w:t>
        <w:br/>
        <w:t xml:space="preserve">        "minPrice": float(req.minPrice),</w:t>
        <w:br/>
        <w:t xml:space="preserve">        "maxPrice": float(req.maxPrice),</w:t>
        <w:br/>
        <w:t xml:space="preserve">        "smartPricingEnabled": bool(req.smartPricingEnabled),</w:t>
        <w:br/>
        <w:t xml:space="preserve">        "discounts": {</w:t>
        <w:br/>
        <w:t xml:space="preserve">            "weekly": float((req.discounts or {}).get("weekly", 10.0)),</w:t>
        <w:br/>
        <w:t xml:space="preserve">            "monthly": float((req.discounts or {}).get("monthly", 20.0)),</w:t>
        <w:br/>
        <w:t xml:space="preserve">        },</w:t>
        <w:br/>
        <w:t xml:space="preserve">    }</w:t>
        <w:br/>
        <w:t xml:space="preserve">    _save_listing_settings(settings)</w:t>
        <w:br/>
        <w:t xml:space="preserve">    return {"success": True, "listingId": listing_id, **settings[listing_id]}</w:t>
        <w:br/>
        <w:br/>
        <w:br/>
        <w:t>@app.get("/pricing-try-values")</w:t>
        <w:br/>
        <w:t>def pricing_try_values(listingId: str):</w:t>
        <w:br/>
        <w:t xml:space="preserve">    _, by_id = _ensure_listings_cache()</w:t>
      </w:r>
    </w:p>
    <w:p>
      <w:r>
        <w:rPr>
          <w:rFonts w:ascii="Consolas" w:hAnsi="Consolas"/>
          <w:sz w:val="14"/>
        </w:rPr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t xml:space="preserve">    avg_price = float(item.get("avgPrice", 80.0) or 80.0)</w:t>
        <w:br/>
        <w:t xml:space="preserve">    return {</w:t>
        <w:br/>
        <w:t xml:space="preserve">        "listingId": listingId,</w:t>
        <w:br/>
        <w:t xml:space="preserve">        "suggested": {</w:t>
        <w:br/>
        <w:t xml:space="preserve">            "minPrice": round(max(5.0, avg_price * 0.72), 2),</w:t>
        <w:br/>
        <w:t xml:space="preserve">            "maxPrice": round(max(avg_price * 1.45, avg_price + 18), 2),</w:t>
        <w:br/>
        <w:t xml:space="preserve">        },</w:t>
        <w:br/>
        <w:t xml:space="preserve">    }</w:t>
        <w:br/>
        <w:br/>
        <w:br/>
        <w:t>def _seasonal_multiplier(day: date) -&gt; float:</w:t>
        <w:br/>
        <w:t xml:space="preserve">    if day.month in (6, 7, 8, 12):</w:t>
        <w:br/>
        <w:t xml:space="preserve">        base = 1.15</w:t>
        <w:br/>
        <w:t xml:space="preserve">    elif day.month in (4, 5, 9, 10):</w:t>
        <w:br/>
        <w:t xml:space="preserve">        base = 1.05</w:t>
        <w:br/>
        <w:t xml:space="preserve">    else:</w:t>
        <w:br/>
        <w:t xml:space="preserve">        base = 0.95</w:t>
        <w:br/>
        <w:t xml:space="preserve">    if day.weekday() &gt;= 5:</w:t>
        <w:br/>
        <w:t xml:space="preserve">        base += 0.06</w:t>
        <w:br/>
        <w:t xml:space="preserve">    return base</w:t>
        <w:br/>
        <w:br/>
        <w:br/>
        <w:t>@app.get("/pricing-calendar")</w:t>
        <w:br/>
        <w:t>def pricing_calendar(listingId: str):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start = date.today()</w:t>
        <w:br/>
        <w:t xml:space="preserve">    days: list[dict] = []</w:t>
        <w:br/>
        <w:t xml:space="preserve">    for i in range(365):</w:t>
        <w:br/>
        <w:t xml:space="preserve">        d = start + timedelta(days=i)</w:t>
        <w:br/>
        <w:t xml:space="preserve">        season = _seasonal_multiplier(d)</w:t>
        <w:br/>
        <w:t xml:space="preserve">        final_price, _settings = _compute_calendar_price(item, listingId, d, i)</w:t>
        <w:br/>
        <w:t xml:space="preserve">        dkey = d.isoformat()</w:t>
        <w:br/>
        <w:t xml:space="preserve">        overrides = _load_overrides().get(listingId, {})</w:t>
        <w:br/>
        <w:t xml:space="preserve">        demand_score = min(1.0, max(0.0, (season - 0.85) / 0.35))</w:t>
        <w:br/>
        <w:t xml:space="preserve">        if demand_score &gt;= 0.67:</w:t>
        <w:br/>
        <w:t xml:space="preserve">            demand_level = "high"</w:t>
        <w:br/>
        <w:t xml:space="preserve">        elif demand_score &gt;= 0.34:</w:t>
        <w:br/>
        <w:t xml:space="preserve">            demand_level = "medium"</w:t>
      </w:r>
    </w:p>
    <w:p>
      <w:r>
        <w:rPr>
          <w:rFonts w:ascii="Consolas" w:hAnsi="Consolas"/>
          <w:sz w:val="14"/>
        </w:rPr>
        <w:t xml:space="preserve">        else:</w:t>
        <w:br/>
        <w:t xml:space="preserve">            demand_level = "low"</w:t>
        <w:br/>
        <w:t xml:space="preserve">        confidence = min(0.97, max(0.55, 0.82 - (0.08 if i &gt; 180 else 0.0)))</w:t>
        <w:br/>
        <w:t xml:space="preserve">        days.append(</w:t>
        <w:br/>
        <w:t xml:space="preserve">            {</w:t>
        <w:br/>
        <w:t xml:space="preserve">                "date": dkey,</w:t>
        <w:br/>
        <w:t xml:space="preserve">                "price": round(final_price, 2),</w:t>
        <w:br/>
        <w:t xml:space="preserve">                "demandLevel": demand_level,</w:t>
        <w:br/>
        <w:t xml:space="preserve">                "confidenceScore": round(confidence, 2),</w:t>
        <w:br/>
        <w:t xml:space="preserve">                "overridden": dkey in overrides,</w:t>
        <w:br/>
        <w:t xml:space="preserve">                "currency": "GBP",</w:t>
        <w:br/>
        <w:t xml:space="preserve">            }</w:t>
        <w:br/>
        <w:t xml:space="preserve">        )</w:t>
        <w:br/>
        <w:br/>
        <w:t xml:space="preserve">    return {"listingId": listingId, "days": days}</w:t>
        <w:br/>
        <w:br/>
        <w:br/>
        <w:t>@app.get("/pricing-signals")</w:t>
        <w:br/>
        <w:t>def pricing_signals(listingId: str, dateValue: str | None = None):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target = date.fromisoformat(dateValue) if dateValue else date.today()</w:t>
        <w:br/>
        <w:t xml:space="preserve">    idx = max(0, (target - date.today()).days)</w:t>
        <w:br/>
        <w:t xml:space="preserve">    price, settings = _compute_calendar_price(item, listingId, target, idx)</w:t>
        <w:br/>
        <w:br/>
        <w:t xml:space="preserve">    season = _seasonal_multiplier(target)</w:t>
        <w:br/>
        <w:t xml:space="preserve">    demand_score = min(1.0, max(0.0, (season - 0.85) / 0.35 + 0.05 * math.sin(idx / 5.0)))</w:t>
        <w:br/>
        <w:t xml:space="preserve">    views = int(80 + 180 * demand_score)</w:t>
        <w:br/>
        <w:t xml:space="preserve">    clicks = int(views * 0.34)</w:t>
        <w:br/>
        <w:t xml:space="preserve">    favorites = int(clicks * 0.24)</w:t>
        <w:br/>
        <w:t xml:space="preserve">    inquiries = int(clicks * 0.11)</w:t>
        <w:br/>
        <w:t xml:space="preserve">    bookings = int(inquiries * 0.42)</w:t>
        <w:br/>
        <w:t xml:space="preserve">    conversion = round((bookings / views) if views else 0.0, 4)</w:t>
        <w:br/>
        <w:br/>
        <w:t xml:space="preserve">    # Similar supply estimate by city+group density.</w:t>
        <w:br/>
        <w:t xml:space="preserve">    rows, _ = _ensure_listings_cache()</w:t>
        <w:br/>
        <w:t xml:space="preserve">    supply_similar = sum(1 for x in rows if x.get("city") == item.get("city") and x.get("group") == item.get("group"))</w:t>
        <w:br/>
        <w:br/>
        <w:t xml:space="preserve">    lead_days = max(0, (target - date.today()).days)</w:t>
        <w:br/>
        <w:t xml:space="preserve">    if lead_days &lt;= 2:</w:t>
        <w:br/>
        <w:t xml:space="preserve">        lead_strategy = "last_minute_premium"</w:t>
        <w:br/>
        <w:t xml:space="preserve">    elif lead_days &gt;= 30:</w:t>
      </w:r>
    </w:p>
    <w:p>
      <w:r>
        <w:rPr>
          <w:rFonts w:ascii="Consolas" w:hAnsi="Consolas"/>
          <w:sz w:val="14"/>
        </w:rPr>
        <w:t xml:space="preserve">        lead_strategy = "early_booking_discount"</w:t>
        <w:br/>
        <w:t xml:space="preserve">    else:</w:t>
        <w:br/>
        <w:t xml:space="preserve">        lead_strategy = "standard_lead_time"</w:t>
        <w:br/>
        <w:br/>
        <w:t xml:space="preserve">    tags: list[str] = []</w:t>
        <w:br/>
        <w:t xml:space="preserve">    if demand_score &gt; 0.66:</w:t>
        <w:br/>
        <w:t xml:space="preserve">        tags.append("High demand")</w:t>
        <w:br/>
        <w:t xml:space="preserve">    if target.weekday() &gt;= 5:</w:t>
        <w:br/>
        <w:t xml:space="preserve">        tags.append("Weekend premium")</w:t>
        <w:br/>
        <w:t xml:space="preserve">    if season &gt; 1.1:</w:t>
        <w:br/>
        <w:t xml:space="preserve">        tags.append("Peak season")</w:t>
        <w:br/>
        <w:t xml:space="preserve">    if lead_strategy == "last_minute_premium":</w:t>
        <w:br/>
        <w:t xml:space="preserve">        tags.append("Short lead time")</w:t>
        <w:br/>
        <w:t xml:space="preserve">    if not tags:</w:t>
        <w:br/>
        <w:t xml:space="preserve">        tags.append("Standard market conditions")</w:t>
        <w:br/>
        <w:br/>
        <w:t xml:space="preserve">    return {</w:t>
        <w:br/>
        <w:t xml:space="preserve">        "listingId": listingId,</w:t>
        <w:br/>
        <w:t xml:space="preserve">        "date": target.isoformat(),</w:t>
        <w:br/>
        <w:t xml:space="preserve">        "price": price,</w:t>
        <w:br/>
        <w:t xml:space="preserve">        "hostGuardrails": {</w:t>
        <w:br/>
        <w:t xml:space="preserve">            "minPrice": settings["minPrice"],</w:t>
        <w:br/>
        <w:t xml:space="preserve">            "maxPrice": settings["maxPrice"],</w:t>
        <w:br/>
        <w:t xml:space="preserve">            "applied": not (settings["minPrice"] &lt;= price &lt;= settings["maxPrice"]),</w:t>
        <w:br/>
        <w:t xml:space="preserve">        },</w:t>
        <w:br/>
        <w:t xml:space="preserve">        "demandSignals": {</w:t>
        <w:br/>
        <w:t xml:space="preserve">            "views": views,</w:t>
        <w:br/>
        <w:t xml:space="preserve">            "clicks": clicks,</w:t>
        <w:br/>
        <w:t xml:space="preserve">            "favorites": favorites,</w:t>
        <w:br/>
        <w:t xml:space="preserve">            "inquiries": inquiries,</w:t>
        <w:br/>
        <w:t xml:space="preserve">            "bookings": bookings,</w:t>
        <w:br/>
        <w:t xml:space="preserve">            "conversionRate": conversion,</w:t>
        <w:br/>
        <w:t xml:space="preserve">        },</w:t>
        <w:br/>
        <w:t xml:space="preserve">        "supplySignals": {"similarCarsAvailable": supply_similar},</w:t>
        <w:br/>
        <w:t xml:space="preserve">        "seasonality": {</w:t>
        <w:br/>
        <w:t xml:space="preserve">            "isWeekend": target.weekday() &gt;= 5,</w:t>
        <w:br/>
        <w:t xml:space="preserve">            "isPeakSeason": season &gt; 1.1,</w:t>
        <w:br/>
        <w:t xml:space="preserve">            "seasonalityFactor": round(season, 3),</w:t>
        <w:br/>
        <w:t xml:space="preserve">        },</w:t>
        <w:br/>
        <w:t xml:space="preserve">        "leadTime": {"daysAhead": lead_days, "strategy": lead_strategy},</w:t>
        <w:br/>
        <w:t xml:space="preserve">        "explanationTags": tags,</w:t>
        <w:br/>
        <w:t xml:space="preserve">    }</w:t>
        <w:br/>
        <w:br/>
        <w:br/>
        <w:t>@app.get("/demand-data")</w:t>
      </w:r>
    </w:p>
    <w:p>
      <w:r>
        <w:rPr>
          <w:rFonts w:ascii="Consolas" w:hAnsi="Consolas"/>
          <w:sz w:val="14"/>
        </w:rPr>
        <w:t>def demand_data(listingId: str):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points: list[dict] = []</w:t>
        <w:br/>
        <w:t xml:space="preserve">    start = date.today() - timedelta(days=89)</w:t>
        <w:br/>
        <w:t xml:space="preserve">    for i in range(90):</w:t>
        <w:br/>
        <w:t xml:space="preserve">        d = start + timedelta(days=i)</w:t>
        <w:br/>
        <w:t xml:space="preserve">        season = _seasonal_multiplier(d)</w:t>
        <w:br/>
        <w:t xml:space="preserve">        score = min(1.0, max(0.0, (season - 0.85) / 0.35 + 0.05 * math.sin(i / 5.0)))</w:t>
        <w:br/>
        <w:t xml:space="preserve">        points.append(</w:t>
        <w:br/>
        <w:t xml:space="preserve">            {</w:t>
        <w:br/>
        <w:t xml:space="preserve">                "date": d.isoformat(),</w:t>
        <w:br/>
        <w:t xml:space="preserve">                "demandScore": round(score, 3),</w:t>
        <w:br/>
        <w:t xml:space="preserve">                "searchVolume": int(80 + 140 * score),</w:t>
        <w:br/>
        <w:t xml:space="preserve">                "bookings": int(10 + 45 * score),</w:t>
        <w:br/>
        <w:t xml:space="preserve">            }</w:t>
        <w:br/>
        <w:t xml:space="preserve">        )</w:t>
        <w:br/>
        <w:t xml:space="preserve">    return {"listingId": listingId, "points": points}</w:t>
        <w:br/>
        <w:br/>
        <w:br/>
        <w:t>@app.post("/override-price")</w:t>
        <w:br/>
        <w:t>def override_price(req: OverridePriceRequest):</w:t>
        <w:br/>
        <w:t xml:space="preserve">    _, by_id = _ensure_listings_cache()</w:t>
        <w:br/>
        <w:t xml:space="preserve">    if req.listingId not in by_id:</w:t>
        <w:br/>
        <w:t xml:space="preserve">        raise HTTPException(status_code=404, detail={"message": "Listing not found"})</w:t>
        <w:br/>
        <w:t xml:space="preserve">    data = _load_overrides()</w:t>
        <w:br/>
        <w:t xml:space="preserve">    item = by_id[req.listingId]</w:t>
        <w:br/>
        <w:t xml:space="preserve">    target = date.fromisoformat(str(req.date))</w:t>
        <w:br/>
        <w:t xml:space="preserve">    idx = max(0, (target - date.today()).days)</w:t>
        <w:br/>
        <w:t xml:space="preserve">    prev_price, _settings = _compute_calendar_price(item, req.listingId, target, idx)</w:t>
        <w:br/>
        <w:t xml:space="preserve">    row = dict(data.get(req.listingId, {}))</w:t>
        <w:br/>
        <w:t xml:space="preserve">    row[str(req.date)] = float(req.price)</w:t>
        <w:br/>
        <w:t xml:space="preserve">    data[req.listingId] = row</w:t>
        <w:br/>
        <w:t xml:space="preserve">    _save_overrides(data)</w:t>
        <w:br/>
        <w:t xml:space="preserve">    _write_override_audit(</w:t>
        <w:br/>
        <w:t xml:space="preserve">        {</w:t>
        <w:br/>
        <w:t xml:space="preserve">            "listingId": req.listingId,</w:t>
        <w:br/>
        <w:t xml:space="preserve">            "date": str(req.date),</w:t>
        <w:br/>
        <w:t xml:space="preserve">            "oldPrice": prev_price,</w:t>
        <w:br/>
        <w:t xml:space="preserve">            "newPrice": round(float(req.price), 2),</w:t>
        <w:br/>
        <w:t xml:space="preserve">            "reason": req.reason,</w:t>
        <w:br/>
        <w:t xml:space="preserve">        }</w:t>
      </w:r>
    </w:p>
    <w:p>
      <w:r>
        <w:rPr>
          <w:rFonts w:ascii="Consolas" w:hAnsi="Consolas"/>
          <w:sz w:val="14"/>
        </w:rPr>
        <w:t xml:space="preserve">    )</w:t>
        <w:br/>
        <w:t xml:space="preserve">    return {</w:t>
        <w:br/>
        <w:t xml:space="preserve">        "success": True,</w:t>
        <w:br/>
        <w:t xml:space="preserve">        "message": "Override saved",</w:t>
        <w:br/>
        <w:t xml:space="preserve">        "updated": {</w:t>
        <w:br/>
        <w:t xml:space="preserve">            "date": str(req.date),</w:t>
        <w:br/>
        <w:t xml:space="preserve">            "price": round(float(req.price), 2),</w:t>
        <w:br/>
        <w:t xml:space="preserve">            "demandLevel": "medium",</w:t>
        <w:br/>
        <w:t xml:space="preserve">            "confidenceScore": 0.9,</w:t>
        <w:br/>
        <w:t xml:space="preserve">            "overridden": True,</w:t>
        <w:br/>
        <w:t xml:space="preserve">            "currency": "GBP",</w:t>
        <w:br/>
        <w:t xml:space="preserve">        },</w:t>
        <w:br/>
        <w:t xml:space="preserve">    }</w:t>
        <w:br/>
        <w:br/>
        <w:br/>
        <w:t>@app.get("/audit-logs")</w:t>
        <w:br/>
        <w:t>def audit_logs(listingId: str, limit: int = 100):</w:t>
        <w:br/>
        <w:t xml:space="preserve">    return {"listingId": listingId, "items": _read_override_audit(listingId, limit=max(1, min(limit, 500)))}</w:t>
        <w:br/>
        <w:br/>
        <w:br/>
        <w:t>@app.get("/quote")</w:t>
        <w:br/>
        <w:t>def quote_get_help():</w:t>
        <w:br/>
        <w:t xml:space="preserve">    return {</w:t>
        <w:br/>
        <w:t xml:space="preserve">        "message": "Use POST with a JSON body. Opening this URL in a browser sends GET, which does not carry a body.",</w:t>
        <w:br/>
        <w:t xml:space="preserve">        "how_to_try": {</w:t>
        <w:br/>
        <w:t xml:space="preserve">            "swagger": "/docs — open POST /quote → Try it out",</w:t>
        <w:br/>
        <w:t xml:space="preserve">            "browser_default_quote": "GET /quote/demo",</w:t>
        <w:br/>
        <w:t xml:space="preserve">            "curl_empty_body_uses_defaults": (</w:t>
        <w:br/>
        <w:t xml:space="preserve">                'curl -s -X POST http://127.0.0.1:8000/quote '</w:t>
        <w:br/>
        <w:t xml:space="preserve">                '-H "Content-Type: application/json" -d "{}"'</w:t>
        <w:br/>
        <w:t xml:space="preserve">            ),</w:t>
        <w:br/>
        <w:t xml:space="preserve">        },</w:t>
        <w:br/>
        <w:t xml:space="preserve">    }</w:t>
        <w:br/>
        <w:br/>
        <w:br/>
        <w:t>@app.post("/quote")</w:t>
        <w:br/>
        <w:t>@limiter.limit(os.environ.get("RATE_LIMIT_QUOTE", "60/minute"))</w:t>
        <w:br/>
        <w:t>def quote(</w:t>
        <w:br/>
        <w:t xml:space="preserve">    request: Request,</w:t>
        <w:br/>
        <w:t xml:space="preserve">    req: QuoteRequest,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</w:r>
    </w:p>
    <w:p>
      <w:r>
        <w:rPr>
          <w:rFonts w:ascii="Consolas" w:hAnsi="Consolas"/>
          <w:sz w:val="14"/>
        </w:rPr>
        <w:br/>
        <w:t xml:space="preserve">    inf.event_producer.publish(</w:t>
        <w:br/>
        <w:t xml:space="preserve">        "pricing.quote.requested",</w:t>
        <w:br/>
        <w:t xml:space="preserve">        inf.event_producer.build_event(</w:t>
        <w:br/>
        <w:t xml:space="preserve">            "pricing.quote.requested",</w:t>
        <w:br/>
        <w:t xml:space="preserve">            {"city": payload.get("city"), "country": payload.get("country"), "group": payload.get("group")},</w:t>
        <w:br/>
        <w:t xml:space="preserve">            trace_id=getattr(request.state, "request_id", None),</w:t>
        <w:br/>
        <w:t xml:space="preserve">        ),</w:t>
        <w:br/>
        <w:t xml:space="preserve">    )</w:t>
        <w:br/>
        <w:br/>
        <w:t xml:space="preserve">    base = _run_quote(s, payload)</w:t>
        <w:br/>
        <w:t xml:space="preserve">    out = inf.quote(payload, base_quote=base)</w:t>
        <w:br/>
        <w:t xml:space="preserve">    if "kill_switch_active" in out.get("explanation_tags", []):</w:t>
        <w:br/>
        <w:t xml:space="preserve">        KILL_SWITCH_COUNTER.inc()</w:t>
        <w:br/>
        <w:t xml:space="preserve">    GUARDRAIL_HITS_COUNTER.inc(len([t for t in out.get("explanation_tags", []) if t.startswith("clamped_") or t.startswith("smoothed")]))</w:t>
        <w:br/>
        <w:t xml:space="preserve">    return out</w:t>
        <w:br/>
        <w:br/>
        <w:br/>
        <w:t>@app.post("/quote/batch")</w:t>
        <w:br/>
        <w:t>@limiter.limit(os.environ.get("RATE_LIMIT_BATCH", "30/minute"))</w:t>
        <w:br/>
        <w:t>def quote_batch(</w:t>
        <w:br/>
        <w:t xml:space="preserve">    request: Request,</w:t>
        <w:br/>
        <w:t xml:space="preserve">    batch: BatchQuoteRequest,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results = []</w:t>
        <w:br/>
        <w:t xml:space="preserve">    for item in batch.items:</w:t>
        <w:br/>
        <w:t xml:space="preserve">        payload = item.model_dump(exclude_none=False)</w:t>
        <w:br/>
        <w:t xml:space="preserve">        base = _run_quote(s, payload)</w:t>
        <w:br/>
        <w:t xml:space="preserve">        out = inf.quote(payload, base_quote=base)</w:t>
        <w:br/>
        <w:t xml:space="preserve">        results.append(out)</w:t>
        <w:br/>
        <w:t xml:space="preserve">    return {"results": results, "count": len(results)}</w:t>
        <w:br/>
        <w:br/>
        <w:br/>
        <w:t>@app.post("/quote/demo")</w:t>
        <w:br/>
        <w:t>@limiter.limit(os.environ.get("RATE_LIMIT_QUOTE", "60/minute"))</w:t>
        <w:br/>
        <w:t>def quote_demo_post(</w:t>
        <w:br/>
        <w:t xml:space="preserve">    request: 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QuoteRequest().model_dump(exclude_none=False)</w:t>
      </w:r>
    </w:p>
    <w:p>
      <w:r>
        <w:rPr>
          <w:rFonts w:ascii="Consolas" w:hAnsi="Consolas"/>
          <w:sz w:val="14"/>
        </w:rPr>
        <w:t xml:space="preserve">    base = _run_quote(s, payload)</w:t>
        <w:br/>
        <w:t xml:space="preserve">    out = inf.quote(payload, base_quote=base)</w:t>
        <w:br/>
        <w:t xml:space="preserve">    return out</w:t>
        <w:br/>
        <w:br/>
        <w:br/>
        <w:t>@app.get("/quote/demo")</w:t>
        <w:br/>
        <w:t>@limiter.limit(os.environ.get("RATE_LIMIT_QUOTE", "60/minute"))</w:t>
        <w:br/>
        <w:t>def quote_demo_get(</w:t>
        <w:br/>
        <w:t xml:space="preserve">    request: 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QuoteRequest().model_dump(exclude_none=False)</w:t>
        <w:br/>
        <w:t xml:space="preserve">    base = _run_quote(s, payload)</w:t>
        <w:br/>
        <w:t xml:space="preserve">    out = inf.quote(payload, base_quote=base)</w:t>
        <w:br/>
        <w:t xml:space="preserve">    return out</w:t>
        <w:br/>
        <w:br/>
        <w:br/>
        <w:t>@app.post("/simulate")</w:t>
        <w:br/>
        <w:t>@limiter.limit(os.environ.get("RATE_LIMIT_QUOTE", "60/minute"))</w:t>
        <w:br/>
        <w:t>def simulate(</w:t>
        <w:br/>
        <w:t xml:space="preserve">    request: Request,</w:t>
        <w:br/>
        <w:t xml:space="preserve">    req: OptimizeRequest,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  <w:br/>
        <w:t xml:space="preserve">    booking = {k: payload[k] for k in QuoteRequest.model_fields.keys()}</w:t>
        <w:br/>
        <w:t xml:space="preserve">    base = _run_quote(s, booking)</w:t>
        <w:br/>
        <w:br/>
        <w:t xml:space="preserve">    out = inf.simulate(</w:t>
        <w:br/>
        <w:t xml:space="preserve">        booking,</w:t>
        <w:br/>
        <w:t xml:space="preserve">        base_quote=base,</w:t>
        <w:br/>
        <w:t xml:space="preserve">        min_price_gbp=req.min_price_gbp,</w:t>
        <w:br/>
        <w:t xml:space="preserve">        max_price_gbp=req.max_price_gbp,</w:t>
        <w:br/>
        <w:t xml:space="preserve">        step_gbp=req.step_gbp,</w:t>
        <w:br/>
        <w:t xml:space="preserve">        window_pct=req.window_pct,</w:t>
        <w:br/>
        <w:t xml:space="preserve">    )</w:t>
        <w:br/>
        <w:t xml:space="preserve">    OPTIMIZATION_CANDIDATES_COUNTER.inc(int(out.get("count", 0)))</w:t>
        <w:br/>
        <w:t xml:space="preserve">    return out</w:t>
        <w:br/>
        <w:br/>
        <w:br/>
        <w:t>@app.post("/optimize")</w:t>
      </w:r>
    </w:p>
    <w:p>
      <w:r>
        <w:rPr>
          <w:rFonts w:ascii="Consolas" w:hAnsi="Consolas"/>
          <w:sz w:val="14"/>
        </w:rPr>
        <w:t>@limiter.limit(os.environ.get("RATE_LIMIT_QUOTE", "60/minute"))</w:t>
        <w:br/>
        <w:t>def optimize(</w:t>
        <w:br/>
        <w:t xml:space="preserve">    request: Request,</w:t>
        <w:br/>
        <w:t xml:space="preserve">    req: OptimizeRequest,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  <w:br/>
        <w:t xml:space="preserve">    booking = {k: payload[k] for k in QuoteRequest.model_fields.keys()}</w:t>
        <w:br/>
        <w:t xml:space="preserve">    base = _run_quote(s, booking)</w:t>
        <w:br/>
        <w:br/>
        <w:t xml:space="preserve">    out = inf.optimize(</w:t>
        <w:br/>
        <w:t xml:space="preserve">        booking,</w:t>
        <w:br/>
        <w:t xml:space="preserve">        base_quote=base,</w:t>
        <w:br/>
        <w:t xml:space="preserve">        min_price_gbp=req.min_price_gbp,</w:t>
        <w:br/>
        <w:t xml:space="preserve">        max_price_gbp=req.max_price_gbp,</w:t>
        <w:br/>
        <w:t xml:space="preserve">        step_gbp=req.step_gbp,</w:t>
        <w:br/>
        <w:t xml:space="preserve">        window_pct=req.window_pct,</w:t>
        <w:br/>
        <w:t xml:space="preserve">    )</w:t>
        <w:br/>
        <w:t xml:space="preserve">    OPTIMIZATION_CANDIDATES_COUNTER.inc(int(out.get("optimization_candidates", 0)))</w:t>
        <w:br/>
        <w:t xml:space="preserve">    return out</w:t>
        <w:br/>
        <w:br/>
        <w:br/>
        <w:t>@app.get("/admin/config")</w:t>
        <w:br/>
        <w:t>def admin_get_config(_: None = Depends(verify_admin_api_key)):</w:t>
        <w:br/>
        <w:t xml:space="preserve">    return get_admin_store().load()</w:t>
        <w:br/>
        <w:br/>
        <w:br/>
        <w:t>@app.post("/admin/kill-switch")</w:t>
        <w:br/>
        <w:t>def admin_set_kill_switch(req: AdminKillSwitchRequest, _: None = Depends(verify_admin_api_key)):</w:t>
        <w:br/>
        <w:t xml:space="preserve">    state = get_admin_store().set_kill_switch(req.enabled)</w:t>
        <w:br/>
        <w:t xml:space="preserve">    return {"ok": True, "kill_switch": state.get("kill_switch", False)}</w:t>
        <w:br/>
        <w:br/>
        <w:br/>
        <w:t>@app.post("/admin/global-caps")</w:t>
        <w:br/>
        <w:t>def admin_set_global_caps(req: AdminGlobalCapsRequest, _: None = Depends(verify_admin_api_key)):</w:t>
        <w:br/>
        <w:t xml:space="preserve">    state = get_admin_store().set_global_caps(</w:t>
        <w:br/>
        <w:t xml:space="preserve">        min_price_gbp=req.min_price_gbp,</w:t>
        <w:br/>
        <w:t xml:space="preserve">        max_price_gbp=req.max_price_gbp,</w:t>
        <w:br/>
        <w:t xml:space="preserve">        max_pct_change=req.max_pct_change,</w:t>
        <w:br/>
        <w:t xml:space="preserve">        smoothing_alpha=req.smoothing_alpha,</w:t>
        <w:br/>
        <w:t xml:space="preserve">    )</w:t>
        <w:br/>
        <w:t xml:space="preserve">    return {"ok": True, "global_caps": state.get("global_caps", {})}</w:t>
        <w:br/>
      </w:r>
    </w:p>
    <w:p>
      <w:r>
        <w:rPr>
          <w:rFonts w:ascii="Consolas" w:hAnsi="Consolas"/>
          <w:sz w:val="14"/>
        </w:rPr>
        <w:br/>
        <w:t>@app.post("/admin/region-override")</w:t>
        <w:br/>
        <w:t>def admin_set_region_override(req: AdminRegionOverrideRequest, _: None = Depends(verify_admin_api_key)):</w:t>
        <w:br/>
        <w:t xml:space="preserve">    state = get_admin_store().set_region_override(</w:t>
        <w:br/>
        <w:t xml:space="preserve">        req.region,</w:t>
        <w:br/>
        <w:t xml:space="preserve">        {</w:t>
        <w:br/>
        <w:t xml:space="preserve">            "min_price_gbp": req.min_price_gbp,</w:t>
        <w:br/>
        <w:t xml:space="preserve">            "max_price_gbp": req.max_price_gbp,</w:t>
        <w:br/>
        <w:t xml:space="preserve">            "max_pct_change": req.max_pct_change,</w:t>
        <w:br/>
        <w:t xml:space="preserve">            "smoothing_alpha": req.smoothing_alpha,</w:t>
        <w:br/>
        <w:t xml:space="preserve">            "multiplier": req.multiplier,</w:t>
        <w:br/>
        <w:t xml:space="preserve">        },</w:t>
        <w:br/>
        <w:t xml:space="preserve">    )</w:t>
        <w:br/>
        <w:t xml:space="preserve">    return {"ok": True, "region": req.region, "config": state.get("regions", {}).get(req.region.lower(), {})}</w:t>
        <w:br/>
        <w:br/>
        <w:br/>
        <w:t>class UiLoginRequest(BaseModel):</w:t>
        <w:br/>
        <w:t xml:space="preserve">    username: str = "admin"</w:t>
        <w:br/>
        <w:t xml:space="preserve">    password: str</w:t>
        <w:br/>
        <w:br/>
        <w:br/>
        <w:t>@app.post("/auth/login")</w:t>
        <w:br/>
        <w:t>def ui_auth_login(req: UiLoginRequest):</w:t>
        <w:br/>
        <w:t xml:space="preserve">    """JWT for admin UI — secrets from env only."""</w:t>
        <w:br/>
        <w:t xml:space="preserve">    import time</w:t>
        <w:br/>
        <w:br/>
        <w:t xml:space="preserve">    import jwt</w:t>
        <w:br/>
        <w:br/>
        <w:t xml:space="preserve">    secret = os.environ.get("ADMIN_UI_JWT_SECRET", "").strip()</w:t>
        <w:br/>
        <w:t xml:space="preserve">    pwd = os.environ.get("ADMIN_UI_PASSWORD", "").strip()</w:t>
        <w:br/>
        <w:t xml:space="preserve">    if not secret or not pwd or req.password != pwd:</w:t>
        <w:br/>
        <w:t xml:space="preserve">        raise HTTPException(status_code=401, detail={"code": "unauthorized", "message": "Invalid credentials"})</w:t>
        <w:br/>
        <w:t xml:space="preserve">    now = int(time.time())</w:t>
        <w:br/>
        <w:t xml:space="preserve">    exp = now + int(os.environ.get("ADMIN_UI_JWT_TTL_SEC", "3600"))</w:t>
        <w:br/>
        <w:t xml:space="preserve">    token = jwt.encode({"sub": req.username, "iat": now, "exp": exp}, secret, algorithm="HS256")</w:t>
        <w:br/>
        <w:t xml:space="preserve">    return {"access_token": token, "expires_in": exp - now, "token_type": "Bearer"}</w:t>
        <w:br/>
        <w:br/>
        <w:br/>
        <w:t>@app.post("/auth/refresh")</w:t>
        <w:br/>
        <w:t>def ui_auth_refresh(</w:t>
        <w:br/>
        <w:t xml:space="preserve">    authorization: Annotated[str | None, Header()] = None,</w:t>
        <w:br/>
        <w:t>):</w:t>
        <w:br/>
        <w:t xml:space="preserve">    import time</w:t>
        <w:br/>
        <w:br/>
        <w:t xml:space="preserve">    import jwt</w:t>
      </w:r>
    </w:p>
    <w:p>
      <w:r>
        <w:rPr>
          <w:rFonts w:ascii="Consolas" w:hAnsi="Consolas"/>
          <w:sz w:val="14"/>
        </w:rPr>
        <w:br/>
        <w:t xml:space="preserve">    secret = os.environ.get("ADMIN_UI_JWT_SECRET", "").strip()</w:t>
        <w:br/>
        <w:t xml:space="preserve">    if not secret or not authorization or not authorization.lower().startswith("bearer "):</w:t>
        <w:br/>
        <w:t xml:space="preserve">        raise HTTPException(status_code=401, detail="missing token")</w:t>
        <w:br/>
        <w:t xml:space="preserve">    raw = authorization.split(" ", 1)[1].strip()</w:t>
        <w:br/>
        <w:t xml:space="preserve">    try:</w:t>
        <w:br/>
        <w:t xml:space="preserve">        payload = jwt.decode(raw, secret, algorithms=["HS256"], options={"verify_exp": False})</w:t>
        <w:br/>
        <w:t xml:space="preserve">    except Exception as e:</w:t>
        <w:br/>
        <w:t xml:space="preserve">        raise HTTPException(status_code=401, detail="invalid token") from e</w:t>
        <w:br/>
        <w:t xml:space="preserve">    now = int(time.time())</w:t>
        <w:br/>
        <w:t xml:space="preserve">    exp = now + int(os.environ.get("ADMIN_UI_JWT_TTL_SEC", "3600"))</w:t>
        <w:br/>
        <w:t xml:space="preserve">    token = jwt.encode({"sub": payload.get("sub", "admin"), "iat": now, "exp": exp}, secret, algorithm="HS256")</w:t>
        <w:br/>
        <w:t xml:space="preserve">    return {"access_token": token, "expires_in": exp - now, "token_type": "Bearer"}</w:t>
      </w:r>
    </w:p>
    <w:p>
      <w:pPr>
        <w:pStyle w:val="Heading2"/>
      </w:pPr>
      <w:r>
        <w:t>smart pricing car/swyft-pricing-platform/api-gateway/data/car_rental_sample_augmented_demo.csv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10921</w:t>
      </w:r>
    </w:p>
    <w:p>
      <w:r>
        <w:rPr>
          <w:rFonts w:ascii="Consolas" w:hAnsi="Consolas"/>
          <w:sz w:val="14"/>
        </w:rPr>
        <w:t>airport,airport_iata,country,city,rental_length,start_date,start_time,return_date,return_time,date_offset,deposit_price,drive_away_price,price,currency,product_name,product_id,airbags,aircon,free_cancellation,doors,group,seats,fuel_type,transmission,mileage,supplier_name,supplier_address,supplier_loction_type,average,average_text,cleanliness,condition,dropoff_time,efficiency,location,pickup_time,value_for_money,no_of_ratings,RunDate,setup_prams,tid</w:t>
        <w:br/>
        <w:t>Heathrow Airport,LHR,GB,London,2.0,2023-07-25,10:00,2023-07-27,10:00,0.0,75.0,75.0,75.0,GBP,Fiat 500,728723191,1,1,1,4,Mini,5,,Manual,200 miles per rental,Surprice,"Heathrow Airport, 450 Bath Road, London, UK, UB7 0EB",Meet &amp; Greet,5.6,,7.0,7.0,5.5,6.3,4.5,4.0,6.1,210.0,2023-07-23 05:05:17,device=Pixel 4&amp;network_type=wifi&amp;languagecode=en&amp;display=normal_xxhdpi&amp;cor=GB&amp;currency=GBP,4269268</w:t>
        <w:br/>
        <w:t>Heathrow Airport,LHR,GB,London,2.0,2023-07-25,10:00,2023-07-27,10:00,0.0,85.62,85.62,85.62,GBP,Kia Rio,691529366,1,1,1,4,Economy,5,,Manual,200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4&amp;network_type=wifi&amp;languagecode=en&amp;display=normal_xxhdpi&amp;cor=GB&amp;currency=GBP,4269269</w:t>
        <w:br/>
        <w:t>Heathrow Airport,LHR,GB,London,2.0,2023-07-25,10:00,2023-07-27,10:00,0.0,95.56,95.56,95.56,GBP,Kia Stonic,691529536,1,1,1,4,Compact,5,,Manual,200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4&amp;network_type=wifi&amp;languagecode=en&amp;display=normal_xxhdpi&amp;cor=GB&amp;currency=GBP,4269270</w:t>
        <w:br/>
        <w:t>Heathrow Airport,LHR,GB,London,2.0,2023-07-25,10:00,2023-07-27,10:00,0.0,90.64,90.64,90.64,GBP,Seat Leon,691529351,1,1,1,4,Compact,5,,Manual,200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4&amp;network_type=wifi&amp;languagecode=en&amp;display=normal_xxhdpi&amp;cor=GB&amp;currency=GBP,4269271</w:t>
        <w:br/>
        <w:t>Heathrow Airport,LHR,GB,London,2.0,2023-07-25,10:00,2023-07-27,10:00,0.0,109.6,109.6,109.6,GBP,Honda CR-V,691529441,1,1,1,4,Intermediate,5,,Manual,200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4&amp;network_type=wifi&amp;languagecode=en&amp;display=normal_xxhdpi&amp;cor=GB&amp;currency=GBP,4269272</w:t>
        <w:br/>
        <w:t>Heathrow Airport,LHR,GB,London,2.0,2023-07-25,10:00,2023-07-27,10:00,0.0,90.62,90.62,90.62,GBP,Volkswagen Golf,728723216,1,1,1,4,Compact,5,,Manual,200 miles per rental,Surprice,"Heathrow Airport, 450 Bath Road, London, UK, UB7 0EB",Meet &amp; Greet,5.6,,7.0,7.0,5.5,6.3,4.5,4.0,6.1,210.0,2023-07-23 05:05:17,device=Pixel 4&amp;network_type=wifi&amp;languagecode=en&amp;display=normal_xxhdpi&amp;cor=GB&amp;currency=GBP,4269273</w:t>
        <w:br/>
        <w:t>Heathrow Airport,LHR,GB,London,2.0,2023-07-25,10:00,2023-07-27,10:00,0.0,112.16,112.16,112.16,GBP,Nissan Qashqai,699298791,1,1,1,4,Intermediate,5,,Manual,400 miles per rental,Keddy By Europcar,"Northern Perimeter Road West, Hounslow, London, UK, TW6 2QE",Shuttle Bus,8.4,Excellent,8.8,8.3,9.6,8.8,8.5,7.6,7.8,2071.0,2023-07-23 05:05:17,device=Pixel 4&amp;network_type=wifi&amp;languagecode=en&amp;display=normal_xxhdpi&amp;cor=GB&amp;currency=GBP,4269274</w:t>
        <w:br/>
        <w:t>Heathrow Airport,LHR,GB,London,2.0,2023-07-25,10:00,2023-07-27,10:00,0.0,114.3,136.02,114.3,GBP,Nissan Qashqai   ,738669556,1,1,1,4,Intermediate,5,,Manual,Unlimited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4&amp;network_type=wifi&amp;languagecode=en&amp;display=normal_xxhdpi&amp;cor=GB&amp;currency=GBP,4269275</w:t>
        <w:br/>
        <w:t>Heathrow Airport,LHR,GB,London,2.0,2023-07-25,10:00,2023-07-27,10:00,0.0,107.91,107.91,107.91,GBP,Ford Mondeo,691529431,1,1,1,5,Standard,5,,Manual,200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4&amp;network_type=wifi&amp;languagecode=en&amp;display=normal_xxhdpi&amp;cor=GB&amp;currency=GBP,4269276</w:t>
        <w:br/>
        <w:t>Heathrow Airport,LHR,GB,London,2.0,2023-07-25,10:00,2023-07-27,10:00,0.0,125.64,149.51,125.64,GBP,Kia Sportage,745686606,1,1,1,5,Standard,5,,Manual,Unlimited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4&amp;network_type=wifi&amp;languagecode=en&amp;display=normal_xxhdpi&amp;cor=GB&amp;currency=GBP,4269277</w:t>
        <w:br/>
        <w:t>Heathrow Airport,LHR,GB,London,2.0,2023-07-25,10:00,2023-07-27,10:00,0.0,93.83,93.83,93.83,GBP,Vauxhall Corsa,699254971,1,1,1,4,Economy,5,,Manual,400 miles per rental,Keddy By Europcar,"Northern Perimeter Road West, Hounslow, London, UK, TW6 2QE",Shuttle Bus,8.4,Excellent,8.8,8.3,9.6,8.8,8.5,7.6,7.8,2071.0,2023-07-23 05:05:17,device=Pixel 4&amp;network_type=wifi&amp;languagecode=en&amp;display=normal_xxhdpi&amp;cor=GB&amp;currency=GBP,4269278</w:t>
        <w:br/>
        <w:t>Heathrow Airport,LHR,GB,London,2.0,2023-07-25,10:00,2023-07-27,10:00,0.0,151.68,151.68,151.68,GBP,Nissan Qashqai   ,712385081,1,1,1,4,Intermediate,5,,Manual,Unlimited mileage,Alamo,"Northern Perimeter Road, Hounslow, London, UK, TW6 2RY",Shuttle Bus,8.1,Excellent,8.4,8.2,9.1,8.2,8.1,7.7,7.4,2627.0,2023-07-23 05:05:17,device=Pixel 4&amp;network_type=wifi&amp;languagecode=en&amp;display=normal_xxhdpi&amp;cor=GB&amp;currency=GBP,4269279</w:t>
        <w:br/>
        <w:t>Heathrow Airport,LHR,GB,London,2.0,2023-07-25,10:00,2023-07-27,10:00,0.0,118.3,118.3,118.3,GBP,Polestar 2,740439691,1,1,1,5,Premium,5,,Automatic,600 miles per rental,Hertz,"Northern Perimeter Road, Hounslow, London, UK, TW6 2QD",Shuttle Bus,7.8,Very good,8.8,8.7,8.8,7.6,8.0,6.0,7.4,3146.0,2023-07-23 05:05:17,device=Pixel 4&amp;network_type=wifi&amp;languagecode=en&amp;display=normal_xxhdpi&amp;cor=GB&amp;currency=GBP,4269280</w:t>
        <w:br/>
        <w:t>Heathrow Airport,LHR,GB,London,2.0,2023-07-25,10:00,2023-07-27,10:00,0.0,117.35,139.65,117.35,GBP,Vauxhall Crossland X,738651026,1,1,1,4,Compact,5,,Manual,Unlimited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4&amp;network_type=wifi&amp;languagecode=en&amp;display=normal_xxhdpi&amp;cor=GB&amp;currency=GBP,4269281</w:t>
        <w:br/>
        <w:t>Heathrow Airport,LHR,GB,London,2.0,2023-07-25,10:00,2023-07-27,10:00,0.0,131.98,131.98,131.98,GBP,Peugeot 2008,739391166,1,1,1,4,Compact,5,,Manual,Unlimited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4&amp;network_type=wifi&amp;languagecode=en&amp;display=normal_xxhdpi&amp;cor=GB&amp;currency=GBP,4269282</w:t>
        <w:br/>
        <w:t>Heathrow Airport,LHR,GB,London,2.0,2023-07-25,10:00,2023-07-27,10:00,0.0,131.98,131.98,131.98,GBP,Vauxhall Crossland X,672007301,1,1,1,4,Compact,5,,Manual,Unlimited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4&amp;network_type=wifi&amp;languagecode=en&amp;display=normal_xxhdpi&amp;cor=GB&amp;currency=GBP,4269283</w:t>
        <w:br/>
        <w:t>Heathrow Airport,LHR,GB,London,2.0,2023-07-25,10:00,2023-07-27,10:00,0.0,131.98,131.98,131.98,GBP,Peugeot 2008,673966761,1,1,1,4,Compact,5,,Manual,Unlimited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4&amp;network_type=wifi&amp;languagecode=en&amp;display=normal_xxhdpi&amp;cor=GB&amp;currency=GBP,4269284</w:t>
        <w:br/>
        <w:t>Heathrow Airport,LHR,GB,London,2.0,2023-07-25,10:00,2023-07-27,10:00,0.0,87.5,87.5,87.5,GBP,Ford Fiesta,728723201,1,1,1,4,Economy,5,,Manual,200 miles per rental,Surprice,"Heathrow Airport, 450 Bath Road, London, UK, UB7 0EB",Meet &amp; Greet,5.6,,7.0,7.0,5.5,6.3,4.5,4.0,6.1,210.0,2023-07-23 05:05:17,device=Pixel 4&amp;network_type=wifi&amp;languagecode=en&amp;display=normal_xxhdpi&amp;cor=GB&amp;currency=GBP,4269285</w:t>
        <w:br/>
        <w:t>Heathrow Airport,LHR,GB,London,2.0,2023-07-25,10:00,2023-07-27,10:00,0.0,102.91,102.91,102.91,GBP,Vauxhall Corsa,537142658,1,1,1,2,Economy,4,,Manual,Unlimited mileage,Hertz,"Northern Perimeter Road, Hounslow, London, UK, TW6 2QD",Shuttle Bus,7.8,Very good,8.8,8.7,8.8,7.6,8.0,6.0,7.4,3146.0,2023-07-23 05:05:17,device=Pixel 4&amp;network_type=wifi&amp;languagecode=en&amp;display=normal_xxhdpi&amp;cor=GB&amp;currency=GBP,4269286</w:t>
        <w:br/>
        <w:t>Heathrow Airport,LHR,GB,London,2.0,2023-07-25,10:00,2023-07-27,10:00,0.0,117.01,117.01,117.01,GBP,Ford Focus,712319871,1,1,1,4,Compact,5,,Manual,Unlimited mileage,Alamo,"Northern Perimeter Road, Hounslow, London, UK, TW6 2RY",Shuttle Bus,8.1,Excellent,8.4,8.2,9.1,8.2,8.1,7.7,7.4,2627.0,2023-07-23 05:05:17,device=Pixel 4&amp;network_type=wifi&amp;languagecode=en&amp;display=normal_xxhdpi&amp;cor=GB&amp;currency=GBP,4269287</w:t>
        <w:br/>
        <w:t>Heathrow Airport,LHR,GB,London,2.0,2023-07-25,10:00,2023-07-27,10:00,0.0,115.16,115.16,115.16,GBP,Vauxhall Crossland X,738750416,1,1,1,4,Compact,5,,Manual,400 miles per rental,Keddy By Europcar,"Northern Perimeter Road West, Hounslow, London, UK, TW6 2QE",Shuttle Bus,8.4,Excellent,8.8,8.3,9.6,8.8,8.5,7.6,7.8,2071.0,2023-07-23 05:05:17,device=Pixel 4&amp;network_type=wifi&amp;languagecode=en&amp;display=normal_xxhdpi&amp;cor=GB&amp;currency=GBP,4269288</w:t>
        <w:br/>
        <w:t>Heathrow Airport,LHR,GB,London,2.0,2023-07-25,10:00,2023-07-27,10:00,0.0,106.25,106.25,106.25,GBP,Volkswagen Passat,728723226,1,1,1,4,Standard,5,,Manual,200 miles per rental,Surprice,"Heathrow Airport, 450 Bath Road, London, UK, UB7 0EB",Meet &amp; Greet,5.6,,7.0,7.0,5.5,6.3,4.5,4.0,6.1,210.0,2023-07-23 05:05:17,device=Pixel 4&amp;network_type=wifi&amp;languagecode=en&amp;display=normal_xxhdpi&amp;cor=GB&amp;currency=GBP,4269289</w:t>
        <w:br/>
        <w:t>Heathrow Airport,LHR,GB,London,2.0,2023-07-25,10:00,2023-07-27,10:00,0.0,131.98,131.98,131.98,GBP,Citroen C3 Aircross,710800766,1,1,1,4,Compact,5,,Manual,Unlimited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4&amp;network_type=wifi&amp;languagecode=en&amp;display=normal_xxhdpi&amp;cor=GB&amp;currency=GBP,4269290</w:t>
        <w:br/>
        <w:t>Heathrow Airport,LHR,GB,London,2.0,2023-07-25,10:00,2023-07-27,10:00,0.0,92.06,92.06,92.06,GBP,Fiat 500,699340901,1,1,1,2,Mini,4,,Manual,400 miles per rental,Keddy By Europcar,"Northern Perimeter Road West, Hounslow, London, UK, TW6 2QE",Shuttle Bus,8.4,Excellent,8.8,8.3,9.6,8.8,8.5,7.6,7.8,2071.0,2023-07-23 05:05:17,device=Pixel 4&amp;network_type=wifi&amp;languagecode=en&amp;display=normal_xxhdpi&amp;cor=GB&amp;currency=GBP,4269291</w:t>
        <w:br/>
        <w:t>Heathrow Airport,LHR,GB,London,2.0,2023-07-25,10:00,2023-07-27,10:00,0.0,110.47,110.47,110.47,GBP,Ford Focus,699242306,1,1,1,4,Compact,5,,Manual,400 miles per rental,Keddy By Europcar,"Northern Perimeter Road West, Hounslow, London, UK, TW6 2QE",Shuttle Bus,8.4,Excellent,8.8,8.3,9.6,8.8,8.5,7.6,7.8,2071.0,2023-07-23 05:05:17,device=Pixel 4&amp;network_type=wifi&amp;languagecode=en&amp;display=normal_xxhdpi&amp;cor=GB&amp;currency=GBP,4269292</w:t>
        <w:br/>
        <w:t>Heathrow Airport,LHR,GB,London,2.0,2023-07-25,10:00,2023-07-27,10:00,0.0,112.61,134.01,112.61,GBP,Ford Focus,700671878,1,1,1,4,Compact,5,,Manual,Unlimited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4&amp;network_type=wifi&amp;languagecode=en&amp;display=normal_xxhdpi&amp;cor=GB&amp;currency=GBP,4269293</w:t>
        <w:br/>
        <w:t>Heathrow Airport,LHR,GB,London,2.0,2023-07-25,10:00,2023-07-27,10:00,0.0,131.98,131.98,131.98,GBP,Vauxhall Astra,537142623,1,1,1,4,Compact,5,,Manual,Unlimited mileage,Hertz,"Northern Perimeter Road, Hounslow, London, UK, TW6 2QD",Shuttle Bus,7.8,Very good,8.8,8.7,8.8,7.6,8.0,6.0,7.4,3146.0,2023-07-23 05:05:17,device=Pixel 4&amp;network_type=wifi&amp;languagecode=en&amp;display=normal_xxhdpi&amp;cor=GB&amp;currency=GBP,4269294</w:t>
        <w:br/>
        <w:t>Heathrow Airport,LHR,GB,London,2.0,2023-07-25,10:00,2023-07-27,10:00,0.0,100.3,100.3,100.3,GBP,Fiat 500,711632846,1,0,1,2,Mini,4,,Manual,Unlimited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4&amp;network_type=wifi&amp;languagecode=en&amp;display=normal_xxhdpi&amp;cor=GB&amp;currency=GBP,4269295</w:t>
        <w:br/>
        <w:t>Heathrow Airport,LHR,GB,London,2.0,2023-07-25,10:00,2023-07-27,10:00,0.0,100.3,100.3,100.3,GBP,Fiat 500,668700381,1,1,1,2,Mini,4,,Manual,Unlimited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4&amp;network_type=wifi&amp;languagecode=en&amp;display=normal_xxhdpi&amp;cor=GB&amp;currency=GBP,4269296</w:t>
        <w:br/>
        <w:t>Heathrow Airport,LHR,GB,London,2.0,2023-07-25,10:00,2023-07-27,10:00,0.0,197.25,197.25,197.25,GBP,Nissan Qashqai,713364951,1,1,1,4,Intermediate,5,,Manual,Unlimited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4&amp;network_type=wifi&amp;languagecode=en&amp;display=normal_xxhdpi&amp;cor=GB&amp;currency=GBP,4269297</w:t>
        <w:br/>
        <w:t>Heathrow Airport,LHR,GB,London,2.0,2023-07-25,10:00,2023-07-27,10:00,0.0,377.96,377.96,377.96,GBP,Volvo XC40,743014606,1,1,1,5,Standard,5,,Automatic,Unlimited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4&amp;network_type=wifi&amp;languagecode=en&amp;display=normal_xxhdpi&amp;cor=GB&amp;currency=GBP,4269298</w:t>
        <w:br/>
        <w:t>Heathrow Airport,LHR,GB,London,2.0,2023-07-25,10:00,2023-07-27,10:00,0.0,95.76,113.95,95.76,GBP,Vauxhall Corsa,700717048,1,1,1,2/4,Economy,4,,Manual,Unlimited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4&amp;network_type=wifi&amp;languagecode=en&amp;display=normal_xxhdpi&amp;cor=GB&amp;currency=GBP,4269299</w:t>
        <w:br/>
        <w:t>Heathrow Airport,LHR,GB,London,2.0,2023-07-25,10:00,2023-07-27,10:00,0.0,248.18,248.18,248.18,GBP,Volvo XC40,738556376,1,1,1,5,Standard,5,,Automatic,Unlimited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4&amp;network_type=wifi&amp;languagecode=en&amp;display=normal_xxhdpi&amp;cor=GB&amp;currency=GBP,4269300</w:t>
        <w:br/>
        <w:t>Heathrow Airport,LHR,GB,London,2.0,2023-07-25,10:00,2023-07-27,10:00,0.0,114.68,114.68,114.68,GBP,Vauxhall Corsa,712343161,1,1,1,2,Economy,4,,Manual,Unlimited mileage,Alamo,"Northern Perimeter Road, Hounslow, London, UK, TW6 2RY",Shuttle Bus,8.1,Excellent,8.4,8.2,9.1,8.2,8.1,7.7,7.4,2627.0,2023-07-23 05:05:17,device=Pixel 4&amp;network_type=wifi&amp;languagecode=en&amp;display=normal_xxhdpi&amp;cor=GB&amp;currency=GBP,4269301</w:t>
        <w:br/>
        <w:t>Heathrow Airport,LHR,GB,London,2.0,2023-07-25,10:00,2023-07-27,10:00,0.0,104.43,104.43,104.43,GBP,Toyota Aygo,712412361,1,1,1,2,Mini,4,,Manual,Unlimited mileage,Alamo,"Northern Perimeter Road, Hounslow, London, UK, TW6 2RY",Shuttle Bus,8.1,Excellent,8.4,8.2,9.1,8.2,8.1,7.7,7.4,2627.0,2023-07-23 05:05:17,device=Pixel 4&amp;network_type=wifi&amp;languagecode=en&amp;display=normal_xxhdpi&amp;cor=GB&amp;currency=GBP,4269302</w:t>
        <w:br/>
        <w:t>Heathrow Airport,LHR,GB,London,2.0,2023-07-25,10:00,2023-07-27,10:00,0.0,206.77,206.77,206.77,GBP,Nissan Qashqai   ,712381201,1,1,1,4,Intermediate,5,,Automatic,Unlimited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4&amp;network_type=wifi&amp;languagecode=en&amp;display=normal_xxhdpi&amp;cor=GB&amp;currency=GBP,4269303</w:t>
        <w:br/>
        <w:t>Heathrow Airport,LHR,GB,London,2.0,2023-07-25,10:00,2023-07-27,10:00,0.0,164.97,164.97,164.97,GBP,Hyundai Tucson,668705231,1,1,1,5,Standard,5,,Manual,Unlimited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4&amp;network_type=wifi&amp;languagecode=en&amp;display=normal_xxhdpi&amp;cor=GB&amp;currency=GBP,4269304</w:t>
        <w:br/>
        <w:t>Heathrow Airport,LHR,GB,London,2.0,2023-07-25,10:00,2023-07-27,10:00,0.0,164.97,164.97,164.97,GBP,Hyundai Tucson,710807096,1,1,1,4,Standard,5,,Manual,Unlimited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4&amp;network_type=wifi&amp;languagecode=en&amp;display=normal_xxhdpi&amp;cor=GB&amp;currency=GBP,4269305</w:t>
        <w:br/>
        <w:t>Heathrow Airport,LHR,GB,London,2.0,2023-07-25,10:00,2023-07-27,10:00,0.0,237.59,237.59,237.59,GBP,Nissan Qashqai   ,713358351,1,1,1,4,Intermediate,5,,Automatic,Unlimited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4&amp;network_type=wifi&amp;languagecode=en&amp;display=normal_xxhdpi&amp;cor=GB&amp;currency=GBP,4269306</w:t>
        <w:br/>
        <w:t>Heathrow Airport,LHR,GB,London,2.0,2023-07-25,10:00,2023-07-27,10:00,0.0,93.96,111.81,93.96,GBP,Fiat 500,700948158,1,1,1,2,Mini,4,,Manual,Unlimited mileage,Europcar,"Northern Perimeter Road West, Hounslow, London, UK, TW6 2QE",Shuttle Bus,8.5,Excellent,8.9,8.7,9.6,8.8,8.9,7.5,7.3,5966.0,2023-07-23 05:05:17,device=Pixel 4&amp;network_type=wifi&amp;languagecode=en&amp;display=normal_xxhdpi&amp;cor=GB&amp;currency=GBP,4269307</w:t>
        <w:br/>
        <w:t>Heathrow Airport,LHR,GB,London,2.0,2023-07-25,10:00,2023-07-27,10:00,0.0,153.07,153.07,153.07,GBP,Tesla Model 3,740451651,1,1,1,4,Full-size,5,,Automatic,600 miles per rental,Hertz,"Northern Perimeter Road, Hounslow, London, UK, TW6 2QD",Shuttle Bus,7.8,Very good,8.8,8.7,8.8,7.6,8.0,6.0,7.4,3146.0,2023-07-23 05:05:17,device=Pixel 4&amp;network_type=wifi&amp;languagecode=en&amp;display=normal_xxhdpi&amp;cor=GB&amp;currency=GBP,4269308</w:t>
        <w:br/>
        <w:t>Heathrow Airport,LHR,GB,London,2.0,2023-07-25,10:00,2023-07-27,10:00,0.0,109.58,109.58,109.58,GBP,Peugeot e-208 GPS,732373806,1,1,1,4,Economy,5,,Automatic,200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4&amp;network_type=wifi&amp;languagecode=en&amp;display=normal_xxhdpi&amp;cor=GB&amp;currency=GBP,4269309</w:t>
        <w:br/>
        <w:t>Heathrow Airport,LHR,GB,London,2.0,2023-07-25,10:00,2023-07-27,10:00,0.0,125.37,125.37,125.37,GBP,Peugeot 208,627374093,1,1,1,4,Economy,5,,Manual,Unlimited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4&amp;network_type=wifi&amp;languagecode=en&amp;display=normal_xxhdpi&amp;cor=GB&amp;currency=GBP,4269310</w:t>
        <w:br/>
        <w:t>Heathrow Airport,LHR,GB,London,2.0,2023-07-25,10:00,2023-07-27,10:00,0.0,125.37,125.37,125.37,GBP,Volkswagen Polo,668690291,1,1,1,4,Economy,5,,Manual,Unlimited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4&amp;network_type=wifi&amp;languagecode=en&amp;display=normal_xxhdpi&amp;cor=GB&amp;currency=GBP,4269311</w:t>
      </w:r>
    </w:p>
    <w:p>
      <w:r>
        <w:rPr>
          <w:rFonts w:ascii="Consolas" w:hAnsi="Consolas"/>
          <w:sz w:val="14"/>
        </w:rPr>
        <w:t>Heathrow Airport,LHR,GB,London,2.0,2023-07-25,10:00,2023-07-27,10:00,0.0,326.96,326.96,326.96,GBP,Audi Q3,723949466,1,1,1,4,Premium,5,,Automatic,450 miles per rental,Sixt,"Heathrow Airport, London, UK, TW6 2GD",In Terminal,7.7,Very good,8.6,8.1,9.0,8.2,7.1,6.8,6.9,2010.0,2023-07-23 05:05:17,device=Pixel 4&amp;network_type=wifi&amp;languagecode=en&amp;display=normal_xxhdpi&amp;cor=GB&amp;currency=GBP,4269312</w:t>
        <w:br/>
        <w:t>Heathrow Airport,LHR,GB,London,2.0,2023-07-25,10:00,2023-07-27,10:00,0.0,143.98,143.98,143.98,GBP,Volkswagen T-Cross,723939191,1,1,1,4,Compact,5,,Manual,450 miles per rental,Sixt,"Heathrow Airport, London, UK, TW6 2GD",In Terminal,7.7,Very good,8.6,8.1,9.0,8.2,7.1,6.8,6.9,2010.0,2023-07-23 05:05:17,device=Pixel 4&amp;network_type=wifi&amp;languagecode=en&amp;display=normal_xxhdpi&amp;cor=GB&amp;currency=GBP,4269313</w:t>
        <w:br/>
        <w:t>Heathrow Airport,LHR,GB,London,2.0,2023-07-25,10:00,2023-07-27,10:00,0.0,915.0,915.0,915.0,GBP,Seat Alhambra,728723251,1,1,1,4,Full-size,7,,Automatic,200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4&amp;network_type=wifi&amp;languagecode=en&amp;display=normal_xxhdpi&amp;cor=GB&amp;currency=GBP,4269314</w:t>
        <w:br/>
        <w:t>Heathrow Airport,LHR,GB,London,2.0,2023-07-25,10:00,2023-07-27,10:00,0.0,129.02,129.02,129.02,GBP,Seat Leon Estate,691529356,1,1,1,4,Compact,5,,Manual,200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4&amp;network_type=wifi&amp;languagecode=en&amp;display=normal_xxhdpi&amp;cor=GB&amp;currency=GBP,4269315</w:t>
        <w:br/>
        <w:t>Heathrow Airport,LHR,GB,London,2.0,2023-07-25,10:00,2023-07-27,10:00,0.0,145.17,145.17,145.17,GBP,Volkswagen Golf,627374038,1,1,1,4,Compact,5,,Manual,Unlimited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4&amp;network_type=wifi&amp;languagecode=en&amp;display=normal_xxhdpi&amp;cor=GB&amp;currency=GBP,4269316</w:t>
        <w:br/>
        <w:t>Heathrow Airport,LHR,GB,London,2.0,2023-07-25,10:00,2023-07-27,10:00,0.0,145.17,145.17,145.17,GBP,Volkswagen Golf,668687866,1,1,1,5,Compact,5,,Manual,Unlimited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4&amp;network_type=wifi&amp;languagecode=en&amp;display=normal_xxhdpi&amp;cor=GB&amp;currency=GBP,4269317</w:t>
        <w:br/>
        <w:t>Heathrow Airport,LHR,GB,London,2.0,2023-07-25,10:00,2023-07-27,10:00,0.0,374.24,374.24,374.24,GBP,Mercedes C-Class,627374058,1,1,1,5,Premium,5,,Automatic,Unlimited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4&amp;network_type=wifi&amp;languagecode=en&amp;display=normal_xxhdpi&amp;cor=GB&amp;currency=GBP,4269318</w:t>
        <w:br/>
        <w:t>Heathrow Airport,LHR,GB,London,2.0,2023-07-25,10:00,2023-07-27,10:00,0.0,374.24,374.24,374.24,GBP,Mercedes C-Class,671144766,1,1,1,4,Premium,5,,Automatic,Unlimited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4&amp;network_type=wifi&amp;languagecode=en&amp;display=normal_xxhdpi&amp;cor=GB&amp;currency=GBP,4269319</w:t>
        <w:br/>
        <w:t>Heathrow Airport,LHR,GB,London,2.0,2023-07-25,10:00,2023-07-27,10:00,0.0,564.63,564.63,564.63,GBP,Mercedes C-Class,712423811,1,1,1,5,Premium,5,,Automatic,Unlimited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4&amp;network_type=wifi&amp;languagecode=en&amp;display=normal_xxhdpi&amp;cor=GB&amp;currency=GBP,4269320</w:t>
        <w:br/>
        <w:t>Heathrow Airport,LHR,GB,London,2.0,2023-07-25,10:00,2023-07-27,10:00,0.0,122.98,122.98,122.98,GBP,Fiat 500,723941471,1,1,1,2,Economy,4,,Manual,450 miles per rental,Sixt,"Heathrow Airport, London, UK, TW6 2GD",In Terminal,7.7,Very good,8.6,8.1,9.0,8.2,7.1,6.8,6.9,2010.0,2023-07-23 05:05:17,device=Pixel 4&amp;network_type=wifi&amp;languagecode=en&amp;display=normal_xxhdpi&amp;cor=GB&amp;currency=GBP,4269321</w:t>
        <w:br/>
        <w:t>Heathrow Airport,LHR,GB,London,2.0,2023-07-25,10:00,2023-07-27,10:00,0.0,131.98,131.98,131.98,GBP,Peugeot 308,723939951,1,1,1,4,Compact,5,,Manual,450 miles per rental,Sixt,"Heathrow Airport, London, UK, TW6 2GD",In Terminal,7.7,Very good,8.6,8.1,9.0,8.2,7.1,6.8,6.9,2010.0,2023-07-23 05:05:17,device=Pixel 4&amp;network_type=wifi&amp;languagecode=en&amp;display=normal_xxhdpi&amp;cor=GB&amp;currency=GBP,4269322</w:t>
        <w:br/>
        <w:t>Heathrow Airport,LHR,GB,London,2.0,2023-07-25,10:00,2023-07-27,10:00,0.0,133.99,133.99,133.99,GBP,Audi A1,723937671,1,1,1,2,Compact,4,,Manual,450 miles per rental,Sixt,"Heathrow Airport, London, UK, TW6 2GD",In Terminal,7.7,Very good,8.6,8.1,9.0,8.2,7.1,6.8,6.9,2010.0,2023-07-23 05:05:17,device=Pixel 4&amp;network_type=wifi&amp;languagecode=en&amp;display=normal_xxhdpi&amp;cor=GB&amp;currency=GBP,4269323</w:t>
        <w:br/>
        <w:t>Heathrow Airport,LHR,GB,London,2.0,2023-07-25,10:00,2023-07-27,10:00,0.0,196.11,196.11,196.11,GBP,Honda CR-V,691529446,1,1,1,4,Intermediate,5,,Automatic,200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4&amp;network_type=wifi&amp;languagecode=en&amp;display=normal_xxhdpi&amp;cor=GB&amp;currency=GBP,4269324</w:t>
        <w:br/>
        <w:t>Heathrow Airport,LHR,GB,London,2.0,2023-07-25,10:00,2023-07-27,10:00,0.0,217.12,217.12,217.12,GBP,Mazda MX-30,738541856,1,1,1,4,Compact,5,,Automatic,Unlimited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4&amp;network_type=wifi&amp;languagecode=en&amp;display=normal_xxhdpi&amp;cor=GB&amp;currency=GBP,4269325</w:t>
        <w:br/>
        <w:t>Heathrow Airport,LHR,GB,London,2.0,2023-07-25,10:00,2023-07-27,10:00,0.0,217.12,217.12,217.12,GBP,Vauxhall Mokka-e,739428971,1,1,1,4,Compact,5,,Automatic,Unlimited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4&amp;network_type=wifi&amp;languagecode=en&amp;display=normal_xxhdpi&amp;cor=GB&amp;currency=GBP,4269326</w:t>
        <w:br/>
        <w:t>Heathrow Airport,LHR,GB,London,2.0,2023-07-25,10:00,2023-07-27,10:00,0.0,135.54,135.54,135.54,GBP,Seat Leon,691529341,1,1,1,4,Compact,5,,Automatic,200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4&amp;network_type=wifi&amp;languagecode=en&amp;display=normal_xxhdpi&amp;cor=GB&amp;currency=GBP,4269327</w:t>
        <w:br/>
        <w:t>Heathrow Airport,LHR,GB,London,2.0,2023-07-25,10:00,2023-07-27,10:00,0.0,582.1,582.1,582.1,GBP,Mercedes C-Class,728007666,1,1,1,5,Premium,5,,Automatic,Unlimited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4&amp;network_type=wifi&amp;languagecode=en&amp;display=normal_xxhdpi&amp;cor=GB&amp;currency=GBP,4269328</w:t>
        <w:br/>
        <w:t>Heathrow Airport,LHR,GB,London,2.0,2023-07-25,10:00,2023-07-27,10:00,0.0,261.35,261.35,261.35,GBP,Mazda MX-30,738593606,1,1,1,4,Compact,5,,Automatic,Unlimited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4&amp;network_type=wifi&amp;languagecode=en&amp;display=normal_xxhdpi&amp;cor=GB&amp;currency=GBP,4269329</w:t>
        <w:br/>
        <w:t>Heathrow Airport,LHR,GB,London,2.0,2023-07-25,10:00,2023-07-27,10:00,0.0,156.09,156.09,156.09,GBP,Kia Stonic,691529541,1,1,1,4,Compact,5,,Automatic,200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4&amp;network_type=wifi&amp;languagecode=en&amp;display=normal_xxhdpi&amp;cor=GB&amp;currency=GBP,4269330</w:t>
        <w:br/>
        <w:t>Heathrow Airport,LHR,GB,London,2.0,2023-07-25,10:00,2023-07-27,10:00,0.0,366.98,366.98,366.98,GBP,Audi Q5,723947946,1,1,1,5,Luxury,5,,Automatic,450 miles per rental,Sixt,"Heathrow Airport, London, UK, TW6 2GD",In Terminal,7.7,Very good,8.6,8.1,9.0,8.2,7.1,6.8,6.9,2010.0,2023-07-23 05:05:17,device=Pixel 4&amp;network_type=wifi&amp;languagecode=en&amp;display=normal_xxhdpi&amp;cor=GB&amp;currency=GBP,4269331</w:t>
        <w:br/>
        <w:t>Heathrow Airport,LHR,GB,London,2.0,2023-07-25,10:00,2023-07-27,10:00,0.0,184.78,184.78,184.78,GBP,Vauxhall Mokka,743084806,1,1,1,4,Intermediate,5,,Manual,Unlimited mileage,Hertz,"Northern Perimeter Road, Hounslow, London, UK, TW6 2QD",Shuttle Bus,7.8,Very good,8.8,8.7,8.8,7.6,8.0,6.0,7.4,3146.0,2023-07-23 05:05:17,device=Pixel 4&amp;network_type=wifi&amp;languagecode=en&amp;display=normal_xxhdpi&amp;cor=GB&amp;currency=GBP,4269332</w:t>
        <w:br/>
        <w:t>Heathrow Airport,LHR,GB,London,2.0,2023-07-25,10:00,2023-07-27,10:00,0.0,134.19,134.19,134.19,GBP,Kia Rio,691529371,1,1,1,4,Economy,5,,Automatic,200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4&amp;network_type=wifi&amp;languagecode=en&amp;display=normal_xxhdpi&amp;cor=GB&amp;currency=GBP,4269333</w:t>
        <w:br/>
        <w:t>Heathrow Airport,LHR,GB,London,2.0,2023-07-25,10:00,2023-07-27,10:00,0.0,133.75,133.75,133.75,GBP,Volkswagen Golf,728723221,1,1,1,4,Compact,5,,Automatic,200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4&amp;network_type=wifi&amp;languagecode=en&amp;display=normal_xxhdpi&amp;cor=GB&amp;currency=GBP,4269334</w:t>
        <w:br/>
        <w:t>Heathrow Airport,LHR,GB,London,2.0,2023-07-25,10:00,2023-07-27,10:00,0.0,134.38,134.38,134.38,GBP,Ford Focus,745204666,1,1,1,3,Compact,5,,Automatic,200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4&amp;network_type=wifi&amp;languagecode=en&amp;display=normal_xxhdpi&amp;cor=GB&amp;currency=GBP,4269335</w:t>
        <w:br/>
        <w:t>Heathrow Airport,LHR,GB,London,2.0,2023-07-25,10:00,2023-07-27,10:00,0.0,124.99,124.99,124.99,GBP,Volkswagen Polo,723938431,1,1,1,4,Economy,5,,Manual,450 miles per rental,Sixt,"Heathrow Airport, London, UK, TW6 2GD",In Terminal,7.7,Very good,8.6,8.1,9.0,8.2,7.1,6.8,6.9,2010.0,2023-07-23 05:05:17,device=Pixel 4&amp;network_type=wifi&amp;languagecode=en&amp;display=normal_xxhdpi&amp;cor=GB&amp;currency=GBP,4269336</w:t>
        <w:br/>
        <w:t>Heathrow Airport,LHR,GB,London,2.0,2023-07-25,10:00,2023-07-27,10:00,0.0,231.42,231.42,231.42,GBP,MG ZS,741205406,1,1,1,5,Compact,5,,Automatic,Unlimited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4&amp;network_type=wifi&amp;languagecode=en&amp;display=normal_xxhdpi&amp;cor=GB&amp;currency=GBP,4269337</w:t>
        <w:br/>
        <w:t>Heathrow Airport,LHR,GB,London,2.0,2023-07-25,10:00,2023-07-27,10:00,0.0,227.49,227.49,227.49,GBP,Mazda MX-30,738527336,1,1,1,4,Compact,5,,Automatic,Unlimited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4&amp;network_type=wifi&amp;languagecode=en&amp;display=normal_xxhdpi&amp;cor=GB&amp;currency=GBP,4269338</w:t>
        <w:br/>
        <w:t>Heathrow Airport,LHR,GB,London,2.0,2023-07-25,10:00,2023-07-27,10:00,0.0,148.11,148.11,148.11,GBP,Vauxhall Corsa,712339161,1,1,1,2,Economy,4,,Automatic,Unlimited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4&amp;network_type=wifi&amp;languagecode=en&amp;display=normal_xxhdpi&amp;cor=GB&amp;currency=GBP,4269339</w:t>
        <w:br/>
        <w:t>Heathrow Airport,LHR,GB,London,2.0,2023-07-25,10:00,2023-07-27,10:00,0.0,249.48,249.48,249.48,GBP,Vauxhall Mokka-e,739463806,1,1,1,4,Compact,5,,Automatic,Unlimited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4&amp;network_type=wifi&amp;languagecode=en&amp;display=normal_xxhdpi&amp;cor=GB&amp;currency=GBP,4269340</w:t>
        <w:br/>
        <w:t>Heathrow Airport,LHR,GB,London,2.0,2023-07-25,10:00,2023-07-27,10:00,0.0,254.98,254.98,254.98,GBP,Audi A5,723949086,1,1,1,5,Premium,5,,Automatic,450 miles per rental,Sixt,"Heathrow Airport, London, UK, TW6 2GD",In Terminal,7.7,Very good,8.6,8.1,9.0,8.2,7.1,6.8,6.9,2010.0,2023-07-23 05:05:17,device=Pixel 4&amp;network_type=wifi&amp;languagecode=en&amp;display=normal_xxhdpi&amp;cor=GB&amp;currency=GBP,4269341</w:t>
        <w:br/>
        <w:t>Heathrow Airport,LHR,GB,London,2.0,2023-07-25,10:00,2023-07-27,10:00,0.0,160.67,160.67,160.67,GBP,Kia e-Niro,732371316,1,1,1,5,Intermediate,5,,Automatic,200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4&amp;network_type=wifi&amp;languagecode=en&amp;display=normal_xxhdpi&amp;cor=GB&amp;currency=GBP,4269342</w:t>
        <w:br/>
        <w:t>Heathrow Airport,LHR,GB,London,2.0,2023-07-25,10:00,2023-07-27,10:00,0.0,152.75,152.75,152.75,GBP,Vauxhall Corsa,712354991,1,1,1,4,Economy,4,,Automatic,Unlimited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4&amp;network_type=wifi&amp;languagecode=en&amp;display=normal_xxhdpi&amp;cor=GB&amp;currency=GBP,4269343</w:t>
        <w:br/>
        <w:t>Heathrow Airport,LHR,GB,London,2.0,2023-07-25,10:00,2023-07-27,10:00,0.0,250.0,250.0,250.0,GBP,Peugeot 3008,742557831,1,1,1,4,Intermediate,5,,Manual,Unlimited km,Arnold Clark,"79 New Road, Harlington, London, UK, UB3 5BQ",Shuttle Bus,8.2,Excellent,10.0,9.1,9.9,9.1,7.5,4.2,7.9,5.0,2023-07-23 05:05:17,device=Pixel 4&amp;network_type=wifi&amp;languagecode=en&amp;display=normal_xxhdpi&amp;cor=GB&amp;currency=GBP,4269344</w:t>
        <w:br/>
        <w:t>Heathrow Airport,LHR,GB,London,2.0,2023-07-25,10:00,2023-07-27,10:00,0.0,206.96,206.96,206.96,GBP,Skoda Karoq,723950986,1,1,1,4,Intermediate,5,,Manual,450 miles per rental,Sixt,"Heathrow Airport, London, UK, TW6 2GD",In Terminal,7.7,Very good,8.6,8.1,9.0,8.2,7.1,6.8,6.9,2010.0,2023-07-23 05:05:17,device=Pixel 4&amp;network_type=wifi&amp;languagecode=en&amp;display=normal_xxhdpi&amp;cor=GB&amp;currency=GBP,4269345</w:t>
        <w:br/>
        <w:t>Heathrow Airport,LHR,GB,London,2.0,2023-07-25,10:00,2023-07-27,10:00,0.0,324.96,324.96,324.96,GBP,Tesla Model Y,747757236,1,1,1,4,Premium,5,,Automatic,450 miles per rental,Sixt,"Heathrow Airport, London, UK, TW6 2GD",In Terminal,7.7,Very good,8.6,8.1,9.0,8.2,7.1,6.8,6.9,2010.0,2023-07-23 05:05:17,device=Pixel 4&amp;network_type=wifi&amp;languagecode=en&amp;display=normal_xxhdpi&amp;cor=GB&amp;currency=GBP,4269346</w:t>
        <w:br/>
        <w:t>Heathrow Airport,LHR,GB,London,2.0,2023-07-25,10:00,2023-07-27,10:00,0.0,402.96,402.96,402.96,GBP,Mercedes GLE,723952886,1,1,1,5,Luxury,5,,Automatic,450 miles per rental,Sixt,"Heathrow Airport, London, UK, TW6 2GD",In Terminal,7.7,Very good,8.6,8.1,9.0,8.2,7.1,6.8,6.9,2010.0,2023-07-23 05:05:17,device=Pixel 4&amp;network_type=wifi&amp;languagecode=en&amp;display=normal_xxhdpi&amp;cor=GB&amp;currency=GBP,4269347</w:t>
        <w:br/>
        <w:t>Heathrow Airport,LHR,GB,London,2.0,2023-07-25,10:00,2023-07-27,10:00,0.0,577.48,577.48,577.48,GBP,Mercedes E-Class,712393031,1,1,1,5,Luxury,5,,Automatic,Unlimited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4&amp;network_type=wifi&amp;languagecode=en&amp;display=normal_xxhdpi&amp;cor=GB&amp;currency=GBP,4269348</w:t>
        <w:br/>
        <w:t>Heathrow Airport,LHR,GB,London,2.0,2023-07-25,10:00,2023-07-27,10:00,0.0,133.12,133.12,133.12,GBP,Volkswagen Polo,728723206,1,1,1,4,Economy,5,,Automatic,200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4&amp;network_type=wifi&amp;languagecode=en&amp;display=normal_xxhdpi&amp;cor=GB&amp;currency=GBP,4269349</w:t>
        <w:br/>
        <w:t>Heathrow Airport,LHR,GB,London,2.0,2023-07-25,10:00,2023-07-27,10:00,0.0,158.15,158.15,158.15,GBP,Vauxhall Corsa,713251051,1,1,1,2,Economy,4,,Manual,Unlimited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4&amp;network_type=wifi&amp;languagecode=en&amp;display=normal_xxhdpi&amp;cor=GB&amp;currency=GBP,4269350</w:t>
        <w:br/>
        <w:t>Heathrow Airport,LHR,GB,London,2.0,2023-07-25,10:00,2023-07-27,10:00,0.0,132.5,132.5,132.5,GBP,Ford Fiesta,728723211,1,1,1,4,Economy,5,,Automatic,200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4&amp;network_type=wifi&amp;languagecode=en&amp;display=normal_xxhdpi&amp;cor=GB&amp;currency=GBP,4269351</w:t>
        <w:br/>
        <w:t>Heathrow Airport,LHR,GB,London,2.0,2023-07-25,10:00,2023-07-27,10:00,0.0,191.96,191.96,191.96,GBP,Peugeot 3008,723944906,1,1,1,4,Intermediate,5,,Manual,450 miles per rental,Sixt,"Heathrow Airport, London, UK, TW6 2GD",In Terminal,7.7,Very good,8.6,8.1,9.0,8.2,7.1,6.8,6.9,2010.0,2023-07-23 05:05:17,device=Pixel 4&amp;network_type=wifi&amp;languagecode=en&amp;display=normal_xxhdpi&amp;cor=GB&amp;currency=GBP,4269352</w:t>
        <w:br/>
        <w:t>Heathrow Airport,LHR,GB,London,2.0,2023-07-25,10:00,2023-07-27,10:00,0.0,278.98,278.98,278.98,GBP,Audi Q3   ,723942626,1,1,1,4,Intermediate,5,,Automatic,450 miles per rental,Sixt,"Heathrow Airport, London, UK, TW6 2GD",In Terminal,7.7,Very good,8.6,8.1,9.0,8.2,7.1,6.8,6.9,2010.0,2023-07-23 05:05:17,device=Pixel 4&amp;network_type=wifi&amp;languagecode=en&amp;display=normal_xxhdpi&amp;cor=GB&amp;currency=GBP,4269353</w:t>
        <w:br/>
        <w:t>Heathrow Airport,LHR,GB,London,2.0,2023-07-25,10:00,2023-07-27,10:00,0.0,150.21,150.21,150.21,GBP,Volkswagen ID.3,732064366,1,1,1,5,Compact,5,,Automatic,200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4&amp;network_type=wifi&amp;languagecode=en&amp;display=normal_xxhdpi&amp;cor=GB&amp;currency=GBP,4269354</w:t>
        <w:br/>
        <w:t>Heathrow Airport,LHR,GB,London,2.0,2023-07-25,10:00,2023-07-27,10:00,0.0,160.99,160.99,160.99,GBP,Skoda Octavia,723944146,1,1,1,5,Intermediate,5,,Manual,450 miles per rental,Sixt,"Heathrow Airport, London, UK, TW6 2GD",In Terminal,7.7,Very good,8.6,8.1,9.0,8.2,7.1,6.8,6.9,2010.0,2023-07-23 05:05:17,device=Pixel 4&amp;network_type=wifi&amp;languagecode=en&amp;display=normal_xxhdpi&amp;cor=GB&amp;currency=GBP,4269355</w:t>
        <w:br/>
        <w:t>Heathrow Airport,LHR,GB,London,2.0,2023-07-25,10:00,2023-07-27,10:00,0.0,595.33,595.33,595.33,GBP,Mercedes E-Class,728120601,1,1,1,5,Luxury,5,,Automatic,Unlimited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4&amp;network_type=wifi&amp;languagecode=en&amp;display=normal_xxhdpi&amp;cor=GB&amp;currency=GBP,4269356</w:t>
      </w:r>
    </w:p>
    <w:p>
      <w:r>
        <w:rPr>
          <w:rFonts w:ascii="Consolas" w:hAnsi="Consolas"/>
          <w:sz w:val="14"/>
        </w:rPr>
        <w:t>Heathrow Airport,LHR,GB,London,2.0,2023-07-25,10:00,2023-07-27,10:00,0.0,152.96,152.96,152.96,GBP,BMW 1 Series,723945666,1,1,1,4,Compact,5,,Manual,450 miles per rental,Sixt,"Heathrow Airport, London, UK, TW6 2GD",In Terminal,7.7,Very good,8.6,8.1,9.0,8.2,7.1,6.8,6.9,2010.0,2023-07-23 05:05:17,device=Pixel 4&amp;network_type=wifi&amp;languagecode=en&amp;display=normal_xxhdpi&amp;cor=GB&amp;currency=GBP,4269357</w:t>
        <w:br/>
        <w:t>Heathrow Airport,LHR,GB,London,2.0,2023-07-25,10:00,2023-07-27,10:00,0.0,230.99,230.99,230.99,GBP,Peugeot 3008,723944526,1,1,1,4,Intermediate,5,,Automatic,450 miles per rental,Sixt,"Heathrow Airport, London, UK, TW6 2GD",In Terminal,7.7,Very good,8.6,8.1,9.0,8.2,7.1,6.8,6.9,2010.0,2023-07-23 05:05:17,device=Pixel 4&amp;network_type=wifi&amp;languagecode=en&amp;display=normal_xxhdpi&amp;cor=GB&amp;currency=GBP,4269358</w:t>
        <w:br/>
        <w:t>Heathrow Airport,LHR,GB,London,2.0,2023-07-25,10:00,2023-07-27,10:00,0.0,163.94,163.94,163.94,GBP,Hyundai IONIQ,732370086,1,1,1,4,Intermediate,5,,Automatic,200 miles per rental,Green Motion,"239 Sipson Road, Holiday Inn London, London, UK, UB7 0HW",Shuttle Bus,6.9,Good,7.7,7.9,8.6,6.9,5.8,5.6,6.6,4909.0,2023-07-23 05:05:17,device=Pixel 4&amp;network_type=wifi&amp;languagecode=en&amp;display=normal_xxhdpi&amp;cor=GB&amp;currency=GBP,4269359</w:t>
        <w:br/>
        <w:t>Heathrow Airport,LHR,GB,London,2.0,2023-07-25,10:00,2023-07-27,10:00,0.0,155.0,155.0,155.0,GBP,Toyota Aygo,728057206,1,1,1,2,Mini,4,,Manual,Unlimited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4&amp;network_type=wifi&amp;languagecode=en&amp;display=normal_xxhdpi&amp;cor=GB&amp;currency=GBP,4269360</w:t>
        <w:br/>
        <w:t>Heathrow Airport,LHR,GB,London,2.0,2023-07-25,10:00,2023-07-27,10:00,0.0,164.58,164.58,164.58,GBP,Ford Focus,713207411,1,1,1,4,Compact,5,,Manual,Unlimited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4&amp;network_type=wifi&amp;languagecode=en&amp;display=normal_xxhdpi&amp;cor=GB&amp;currency=GBP,4269361</w:t>
        <w:br/>
        <w:t>Heathrow Airport,LHR,GB,London,2.0,2023-07-25,10:00,2023-07-27,10:00,0.0,171.44,171.44,171.44,GBP,Nissan Leaf,738512816,1,1,1,4,Compact,5,,Automatic,Unlimited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4&amp;network_type=wifi&amp;languagecode=en&amp;display=normal_xxhdpi&amp;cor=GB&amp;currency=GBP,4269362</w:t>
        <w:br/>
        <w:t>Heathrow Airport,LHR,GB,London,2.0,2023-07-25,10:00,2023-07-27,10:00,0.0,197.25,197.25,197.25,GBP,Ford Focus,713196471,1,1,1,4,Compact,5,,Automatic,Unlimited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4&amp;network_type=wifi&amp;languagecode=en&amp;display=normal_xxhdpi&amp;cor=GB&amp;currency=GBP,4269363</w:t>
        <w:br/>
        <w:t>Heathrow Airport,LHR,GB,London,2.0,2023-07-25,10:00,2023-07-27,10:00,0.0,197.5,197.5,197.5,GBP,Vauxhall Astra,742557811,1,1,1,4,Compact,5,,Manual,Unlimited km,Arnold Clark,"79 New Road, Harlington, London, UK, UB3 5BQ",Shuttle Bus,8.2,Excellent,10.0,9.1,9.9,9.1,7.5,4.2,7.9,5.0,2023-07-23 05:05:17,device=Pixel 4&amp;network_type=wifi&amp;languagecode=en&amp;display=normal_xxhdpi&amp;cor=GB&amp;currency=GBP,4269364</w:t>
        <w:br/>
        <w:t>Heathrow Airport,LHR,GB,London,2.0,2023-07-25,10:00,2023-07-27,10:00,0.0,216.97,216.97,216.97,GBP,Nissan Leaf,738611426,1,1,1,4,Compact,5,,Automatic,Unlimited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4&amp;network_type=wifi&amp;languagecode=en&amp;display=normal_xxhdpi&amp;cor=GB&amp;currency=GBP,4269365</w:t>
        <w:br/>
        <w:t>Heathrow Airport,LHR,GB,London,2.0,2023-07-25,10:00,2023-07-27,10:00,0.0,189.97,189.97,189.97,GBP,Volkswagen T-Cross,723938811,1,1,1,4,Compact,5,,Automatic,450 miles per rental,Sixt,"Heathrow Airport, London, UK, TW6 2GD",In Terminal,7.7,Very good,8.6,8.1,9.0,8.2,7.1,6.8,6.9,2010.0,2023-07-23 05:05:17,device=Pixel 4&amp;network_type=wifi&amp;languagecode=en&amp;display=normal_xxhdpi&amp;cor=GB&amp;currency=GBP,4269366</w:t>
        <w:br/>
        <w:t>Heathrow Airport,LHR,GB,London,2.0,2023-07-25,10:00,2023-07-27,10:00,0.0,193.99,193.99,193.99,GBP,Skoda Octavia,723943766,1,1,1,4,Intermediate,5,,Automatic,450 miles per rental,Sixt,"Heathrow Airport, London, UK, TW6 2GD",In Terminal,7.7,Very good,8.6,8.1,9.0,8.2,7.1,6.8,6.9,2010.0,2023-07-23 05:05:17,device=Pixel 4&amp;network_type=wifi&amp;languagecode=en&amp;display=normal_xxhdpi&amp;cor=GB&amp;currency=GBP,4269367</w:t>
        <w:br/>
        <w:t>Heathrow Airport,LHR,GB,London,2.0,2023-07-25,10:00,2023-07-27,10:00,0.0,190.98,190.98,190.98,GBP,Citroen C5 Aircross,723950606,1,1,1,5,Standard,5,,Manual,450 miles per rental,Sixt,"Heathrow Airport, London, UK, TW6 2GD",In Terminal,7.7,Very good,8.6,8.1,9.0,8.2,7.1,6.8,6.9,2010.0,2023-07-23 05:05:17,device=Pixel 4&amp;network_type=wifi&amp;languagecode=en&amp;display=normal_xxhdpi&amp;cor=GB&amp;currency=GBP,4269368</w:t>
        <w:br/>
        <w:t>Heathrow Airport,LHR,GB,London,2.0,2023-07-25,10:00,2023-07-27,10:00,0.0,182.5,182.5,182.5,GBP,Ford Fiesta,742557816,1,1,1,4,Economy,5,,Manual,Unlimited km,Arnold Clark,"79 New Road, Harlington, London, UK, UB3 5BQ",Shuttle Bus,8.2,Excellent,10.0,9.1,9.9,9.1,7.5,4.2,7.9,5.0,2023-07-23 05:05:17,device=Pixel 4&amp;network_type=wifi&amp;languagecode=en&amp;display=normal_xxhdpi&amp;cor=GB&amp;currency=GBP,4269369</w:t>
        <w:br/>
        <w:t>Heathrow Airport,LHR,GB,London,2.0,2023-07-25,10:00,2023-07-27,10:00,0.0,219.98,219.98,219.98,GBP,BMW 2 Series,723950226,1,1,1,4,Standard,5,,Automatic,450 miles per rental,Sixt,"Heathrow Airport, London, UK, TW6 2GD",In Terminal,7.7,Very good,8.6,8.1,9.0,8.2,7.1,6.8,6.9,2010.0,2023-07-23 05:05:17,device=Pixel 4&amp;network_type=wifi&amp;languagecode=en&amp;display=normal_xxhdpi&amp;cor=GB&amp;currency=GBP,4269370</w:t>
        <w:br/>
        <w:t>Heathrow Airport,LHR,GB,London,2.0,2023-07-25,10:00,2023-07-27,10:00,0.0,193.28,193.28,193.28,GBP,Vauxhall Corsa,713315721,1,1,1,4,Economy,4,,Automatic,Unlimited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4&amp;network_type=wifi&amp;languagecode=en&amp;display=normal_xxhdpi&amp;cor=GB&amp;currency=GBP,4269371</w:t>
        <w:br/>
        <w:t>Heathrow Airport,LHR,GB,London,2.0,2023-07-25,10:00,2023-07-27,10:00,0.0,187.36,187.36,187.36,GBP,Vauxhall Corsa,713244621,1,1,1,2,Economy,4,,Automatic,Unlimited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4&amp;network_type=wifi&amp;languagecode=en&amp;display=normal_xxhdpi&amp;cor=GB&amp;currency=GBP,4269372</w:t>
        <w:br/>
        <w:t>Heathrow Airport,LHR,GB,London,2.0,2023-07-25,10:00,2023-07-27,10:00,0.0,234.97,234.97,234.97,GBP,BMW 3 Series,723941866,1,1,1,4,Full-size,5,,Automatic,450 miles per rental,Sixt,"Heathrow Airport, London, UK, TW6 2GD",In Terminal,7.7,Very good,8.6,8.1,9.0,8.2,7.1,6.8,6.9,2010.0,2023-07-23 05:05:17,device=Pixel 4&amp;network_type=wifi&amp;languagecode=en&amp;display=normal_xxhdpi&amp;cor=GB&amp;currency=GBP,4269373</w:t>
        <w:br/>
        <w:t>Heathrow Airport,LHR,GB,London,2.0,2023-07-25,10:00,2023-07-27,10:00,0.0,240.0,240.0,240.0,GBP,Kia Ceed,742557806,1,1,1,4,Compact,5,,Automatic,Unlimited km,Arnold Clark,"79 New Road, Harlington, London, UK, UB3 5BQ",Shuttle Bus,8.2,Excellent,10.0,9.1,9.9,9.1,7.5,4.2,7.9,5.0,2023-07-23 05:05:17,device=Pixel 4&amp;network_type=wifi&amp;languagecode=en&amp;display=normal_xxhdpi&amp;cor=GB&amp;currency=GBP,4269374</w:t>
        <w:br/>
        <w:t>Heathrow Airport,LHR,GB,London,2.0,2023-07-25,10:00,2023-07-27,10:00,0.0,231.42,231.42,231.42,GBP,Citroen C4,627374008,1,1,1,4,Compact,5,,Automatic,Unlimited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4&amp;network_type=wifi&amp;languagecode=en&amp;display=normal_xxhdpi&amp;cor=GB&amp;currency=GBP,4269375</w:t>
        <w:br/>
        <w:t>Heathrow Airport,LHR,GB,London,2.0,2023-07-25,10:00,2023-07-27,10:00,0.0,173.96,173.96,173.96,GBP,Peugeot 308,723939571,1,1,1,4,Compact,5,,Automatic,450 miles per rental,Sixt,"Heathrow Airport, London, UK, TW6 2GD",In Terminal,7.7,Very good,8.6,8.1,9.0,8.2,7.1,6.8,6.9,2010.0,2023-07-23 05:05:17,device=Pixel 4&amp;network_type=wifi&amp;languagecode=en&amp;display=normal_xxhdpi&amp;cor=GB&amp;currency=GBP,4269376</w:t>
        <w:br/>
        <w:t>Heathrow Airport,LHR,GB,London,2.0,2023-07-25,10:00,2023-07-27,10:00,0.0,177.96,177.96,177.96,GBP,Mini Cooper,723937291,1,1,1,5,Compact,5,,Automatic,450 miles per rental,Sixt,"Heathrow Airport, London, UK, TW6 2GD",In Terminal,7.7,Very good,8.6,8.1,9.0,8.2,7.1,6.8,6.9,2010.0,2023-07-23 05:05:17,device=Pixel 4&amp;network_type=wifi&amp;languagecode=en&amp;display=normal_xxhdpi&amp;cor=GB&amp;currency=GBP,4269377</w:t>
        <w:br/>
        <w:t>Heathrow Airport,LHR,GB,London,2.0,2023-07-25,10:00,2023-07-27,10:00,0.0,165.98,165.98,165.98,GBP,Volkswagen Polo,723938051,1,1,1,4,Economy,5,,Automatic,450 miles per rental,Sixt,"Heathrow Airport, London, UK, TW6 2GD",In Terminal,7.7,Very good,8.6,8.1,9.0,8.2,7.1,6.8,6.9,2010.0,2023-07-23 05:05:17,device=Pixel 4&amp;network_type=wifi&amp;languagecode=en&amp;display=normal_xxhdpi&amp;cor=GB&amp;currency=GBP,4269378</w:t>
        <w:br/>
        <w:t>Heathrow Airport,LHR,GB,London,2.0,2023-07-25,10:00,2023-07-27,10:00,0.0,184.98,184.98,184.98,GBP,BMW 1 Series,723945286,1,1,1,4,Compact,5,,Automatic,450 miles per rental,Sixt,"Heathrow Airport, London, UK, TW6 2GD",In Terminal,7.7,Very good,8.6,8.1,9.0,8.2,7.1,6.8,6.9,2010.0,2023-07-23 05:05:17,device=Pixel 4&amp;network_type=wifi&amp;languagecode=en&amp;display=normal_xxhdpi&amp;cor=GB&amp;currency=GBP,4269379</w:t>
        <w:br/>
        <w:t>Heathrow Airport,LHR,GB,London,2.0,2023-07-25,10:00,2023-07-27,10:00,0.0,211.25,211.25,211.25,GBP,Volkswagen Passat,745204711,1,1,1,4,Standard,5,,Automatic,200 miles per rental,Surprice,"Heathrow Airport, 450 Bath Road, London, UK, UB7 0EB",Meet &amp; Greet,5.6,,7.0,7.0,5.5,6.3,4.5,4.0,6.1,210.0,2023-07-23 05:05:17,device=Pixel 4&amp;network_type=wifi&amp;languagecode=en&amp;display=normal_xxhdpi&amp;cor=GB&amp;currency=GBP,4269380</w:t>
        <w:br/>
        <w:t>Heathrow Airport,LHR,GB,London,2.0,2023-07-25,10:00,2023-07-27,10:00,0.0,356.4,356.4,356.4,GBP,Mercedes A-Class,730415966,1,1,1,4,Compact,5,,Automatic,Unlimited mileage,Avis,"London Heathrow Airport T2-3-4, Northrop Road, London, UK, TW6 2QA",Shuttle Bus,8.1,Excellent,8.6,8.1,9.2,8.4,8.1,7.2,7.3,1533.0,2023-07-23 05:05:17,device=Pixel 4&amp;network_type=wifi&amp;languagecode=en&amp;display=normal_xxhdpi&amp;cor=GB&amp;currency=GBP,4269381</w:t>
        <w:br/>
        <w:t>Heathrow Airport,LHR,GB,London,2.0,2023-07-25,10:00,2023-07-27,10:00,0.0,356.4,356.4,356.4,GBP,Mercedes A-Class,730409136,1,1,1,4,Compact,5,,Automatic,Unlimited mileage,Budget,"London Heathrow Airport T2-3-4, Northrop Road, London, UK, TW6 2QA",Shuttle Bus,8.1,Excellent,8.5,7.9,9.3,8.3,8.3,7.4,7.3,2757.0,2023-07-23 05:05:17,device=Pixel 4&amp;network_type=wifi&amp;languagecode=en&amp;display=normal_xxhdpi&amp;cor=GB&amp;currency=GBP,4269382</w:t>
        <w:br/>
        <w:t>Heathrow Airport,LHR,GB,London,2.0,2023-07-25,10:00,2023-07-27,10:00,0.0,513.3,513.3,513.3,GBP,Mercedes A-Class,712323801,1,1,1,4,Compact,5,,Automatic,Unlimited mileage,Alamo,"Northern Perimeter Road, Hounslow, London, UK, TW6 2RY",Shuttle Bus,8.1,Excellent,8.4,8.2,9.1,8.2,8.1,7.7,7.4,2627.0,2023-07-23 05:05:17,device=Pixel 4&amp;network_type=wifi&amp;languagecode=en&amp;display=normal_xxhdpi&amp;cor=GB&amp;currency=GBP,4269383</w:t>
        <w:br/>
        <w:t>Heathrow Airport,LHR,GB,London,2.0,2023-07-25,10:00,2023-07-27,10:00,0.0,529.18,529.18,529.18,GBP,Mercedes A-Class,713214051,1,1,1,4,Compact,5,,Automatic,Unlimited mileage,Enterprise,"Northern Perimeter Road, Hounslow, London, UK, TW6 2RY",Shuttle Bus,8.3,Excellent,8.2,8.1,9.0,8.7,8.8,7.6,7.8,1890.0,2023-07-23 05:05:17,device=Pixel 4&amp;network_type=wifi&amp;languagecode=en&amp;display=normal_xxhdpi&amp;cor=GB&amp;currency=GBP,4269384</w:t>
        <w:br/>
        <w:t>Charles de Gaulle Airport,CDG,FR,Paris,2.0,2023-07-25,10:00,2023-07-27,10:00,0.0,116.61,116.61,116.61,EUR,Renault Twingo,734457736,1,0,1,2,Mini,4,,Manual,Unlimited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4&amp;network_type=wifi&amp;languagecode=en&amp;display=normal_xxhdpi&amp;cor=FR&amp;currency=EUR,4269385</w:t>
        <w:br/>
        <w:t>Charles de Gaulle Airport,CDG,FR,Paris,2.0,2023-07-25,10:00,2023-07-27,10:00,0.0,144.7,144.7,144.7,EUR,Peugeot 308,734457666,1,1,1,4,Compact,5,,Manual,Unlimited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4&amp;network_type=wifi&amp;languagecode=en&amp;display=normal_xxhdpi&amp;cor=FR&amp;currency=EUR,4269386</w:t>
        <w:br/>
        <w:t>Charles de Gaulle Airport,CDG,FR,Paris,2.0,2023-07-25,10:00,2023-07-27,10:00,0.0,144.7,144.7,144.7,EUR,Renault Clio,641524391,1,1,1,5,Economy,5,,Manual,500 kilometres per rental,Dollar,"Aéroport de Paris-Charles-de-Gaulle, Roissy-en-France, France, 95700",In Terminal,7.1,Very good,8.2,7.7,8.8,7.0,6.3,5.9,6.5,292.0,2023-07-23 05:05:17,device=Pixel 4&amp;network_type=wifi&amp;languagecode=en&amp;display=normal_xxhdpi&amp;cor=FR&amp;currency=EUR,4269387</w:t>
        <w:br/>
        <w:t>Charles de Gaulle Airport,CDG,FR,Paris,2.0,2023-07-25,10:00,2023-07-27,10:00,0.0,135.32,135.32,135.32,EUR,Fiat 500,736379621,1,1,1,2,Mini,4,,Manual,Unlimited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4&amp;network_type=wifi&amp;languagecode=en&amp;display=normal_xxhdpi&amp;cor=FR&amp;currency=EUR,4269388</w:t>
        <w:br/>
        <w:t>Charles de Gaulle Airport,CDG,FR,Paris,2.0,2023-07-25,10:00,2023-07-27,10:00,0.0,154.94,154.94,154.94,EUR,Peugeot 2008,641524366,1,1,1,4,Compact,5,,Manual,500 kilometres per rental,Dollar,"Aéroport de Paris-Charles-de-Gaulle, Roissy-en-France, France, 95700",In Terminal,7.1,Very good,8.2,7.7,8.8,7.0,6.3,5.9,6.5,292.0,2023-07-23 05:05:17,device=Pixel 4&amp;network_type=wifi&amp;languagecode=en&amp;display=normal_xxhdpi&amp;cor=FR&amp;currency=EUR,4269389</w:t>
        <w:br/>
        <w:t>Charles de Gaulle Airport,CDG,FR,Paris,2.0,2023-07-25,10:00,2023-07-27,10:00,0.0,132.31,132.31,132.31,EUR,Fiat 500,641418121,1,1,1,2/4,Mini,4,,Manual,Unlimited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4&amp;network_type=wifi&amp;languagecode=en&amp;display=normal_xxhdpi&amp;cor=FR&amp;currency=EUR,4269390</w:t>
        <w:br/>
        <w:t>Charles de Gaulle Airport,CDG,FR,Paris,2.0,2023-07-25,10:00,2023-07-27,10:00,0.0,152.33,152.33,152.33,EUR,Renault Clio,641418141,1,1,1,5,Economy,5,,Manual,Unlimited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4&amp;network_type=wifi&amp;languagecode=en&amp;display=normal_xxhdpi&amp;cor=FR&amp;currency=EUR,4269391</w:t>
        <w:br/>
        <w:t>Charles de Gaulle Airport,CDG,FR,Paris,2.0,2023-07-25,10:00,2023-07-27,10:00,0.0,124.7,124.7,124.7,EUR,Fiat 500,641524371,1,1,1,2/4,Mini,4,,Manual,500 kilometres per rental,Dollar,"Aéroport de Paris-Charles-de-Gaulle, Roissy-en-France, France, 95700",In Terminal,7.1,Very good,8.2,7.7,8.8,7.0,6.3,5.9,6.5,292.0,2023-07-23 05:05:17,device=Pixel 4&amp;network_type=wifi&amp;languagecode=en&amp;display=normal_xxhdpi&amp;cor=FR&amp;currency=EUR,4269392</w:t>
        <w:br/>
        <w:t>Charles de Gaulle Airport,CDG,FR,Paris,2.0,2023-07-25,10:00,2023-07-27,10:00,0.0,163.1,163.1,163.1,EUR,Peugeot 2008,641418116,1,1,1,4,Compact,5,,Manual,Unlimited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4&amp;network_type=wifi&amp;languagecode=en&amp;display=normal_xxhdpi&amp;cor=FR&amp;currency=EUR,4269393</w:t>
        <w:br/>
        <w:t>Charles de Gaulle Airport,CDG,FR,Paris,2.0,2023-07-25,10:00,2023-07-27,10:00,0.0,169.87,169.87,169.87,EUR,Peugeot 308,741041006,1,1,1,4,Compact,5,,Manual,Unlimited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4&amp;network_type=wifi&amp;languagecode=en&amp;display=normal_xxhdpi&amp;cor=FR&amp;currency=EUR,4269394</w:t>
        <w:br/>
        <w:t>Charles de Gaulle Airport,CDG,FR,Paris,2.0,2023-07-25,10:00,2023-07-27,10:00,0.0,184.39,184.39,184.39,EUR,Opel Insignia,734457706,1,1,1,4,Intermediate,5,,Automatic,Unlimited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4&amp;network_type=wifi&amp;languagecode=en&amp;display=normal_xxhdpi&amp;cor=FR&amp;currency=EUR,4269395</w:t>
        <w:br/>
        <w:t>Charles de Gaulle Airport,CDG,FR,Paris,2.0,2023-07-25,10:00,2023-07-27,10:00,0.0,175.58,175.58,175.58,EUR,Peugeot 308,734457661,1,1,1,4,Compact,5,,Automatic,Unlimited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4&amp;network_type=wifi&amp;languagecode=en&amp;display=normal_xxhdpi&amp;cor=FR&amp;currency=EUR,4269396</w:t>
        <w:br/>
        <w:t>Charles de Gaulle Airport,CDG,FR,Paris,2.0,2023-07-25,10:00,2023-07-27,10:00,0.0,245.83,245.83,245.83,EUR,Volvo XC60,747390596,1,1,1,4,Premium,5,,Automatic,500 kilometres per rental,Alamo,"Aéroport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4&amp;network_type=wifi&amp;languagecode=en&amp;display=normal_xxhdpi&amp;cor=FR&amp;currency=EUR,4269397</w:t>
        <w:br/>
        <w:t>Charles de Gaulle Airport,CDG,FR,Paris,2.0,2023-07-25,10:00,2023-07-27,10:00,0.0,158.55,158.55,158.55,EUR,Fiat 500e,737841661,1,1,1,2,Economy,4,,Automatic,440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4&amp;network_type=wifi&amp;languagecode=en&amp;display=normal_xxhdpi&amp;cor=FR&amp;currency=EUR,4269398</w:t>
        <w:br/>
        <w:t>Charles de Gaulle Airport,CDG,FR,Paris,2.0,2023-07-25,10:00,2023-07-27,10:00,0.0,168.15,168.15,168.15,EUR,Opel Corsa,741051816,1,1,1,4,Economy,4,,Manual,Unlimited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4&amp;network_type=wifi&amp;languagecode=en&amp;display=normal_xxhdpi&amp;cor=FR&amp;currency=EUR,4269399</w:t>
        <w:br/>
        <w:t>Charles de Gaulle Airport,CDG,FR,Paris,2.0,2023-07-25,10:00,2023-07-27,10:00,0.0,164.59,164.59,164.59,EUR,Hyundai Kona,731123366,1,1,1,4,Compact,5,,Automatic,500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4&amp;network_type=wifi&amp;languagecode=en&amp;display=normal_xxhdpi&amp;cor=FR&amp;currency=EUR,4269400</w:t>
        <w:br/>
        <w:t>Charles de Gaulle Airport,CDG,FR,Paris,2.0,2023-07-25,10:00,2023-07-27,10:00,0.0,178.32,178.32,178.32,EUR,Opel Mokka,741044946,1,1,1,4,Compact,5,,Manual,Unlimited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4&amp;network_type=wifi&amp;languagecode=en&amp;display=normal_xxhdpi&amp;cor=FR&amp;currency=EUR,4269401</w:t>
      </w:r>
    </w:p>
    <w:p>
      <w:r>
        <w:rPr>
          <w:rFonts w:ascii="Consolas" w:hAnsi="Consolas"/>
          <w:sz w:val="14"/>
        </w:rPr>
        <w:t>Charles de Gaulle Airport,CDG,FR,Paris,2.0,2023-07-25,10:00,2023-07-27,10:00,0.0,150.75,150.75,150.75,EUR,Renault Twingo,741069571,1,1,1,4,Mini,4,,Manual,Unlimited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4&amp;network_type=wifi&amp;languagecode=en&amp;display=normal_xxhdpi&amp;cor=FR&amp;currency=EUR,4269402</w:t>
        <w:br/>
        <w:t>Charles de Gaulle Airport,CDG,FR,Paris,2.0,2023-07-25,10:00,2023-07-27,10:00,0.0,161.21,161.21,161.21,EUR,Peugeot e-208,731068656,1,1,1,4,Economy,5,,Automatic,500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4&amp;network_type=wifi&amp;languagecode=en&amp;display=normal_xxhdpi&amp;cor=FR&amp;currency=EUR,4269403</w:t>
        <w:br/>
        <w:t>Charles de Gaulle Airport,CDG,FR,Paris,2.0,2023-07-25,10:00,2023-07-27,10:00,0.0,223.87,223.87,223.87,EUR,Nissan Qashqai,741063661,1,1,1,4,Intermediate,5,,Manual,Unlimited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4&amp;network_type=wifi&amp;languagecode=en&amp;display=normal_xxhdpi&amp;cor=FR&amp;currency=EUR,4269404</w:t>
        <w:br/>
        <w:t>Charles de Gaulle Airport,CDG,FR,Paris,2.0,2023-07-25,10:00,2023-07-27,10:00,0.0,171.46,171.46,171.46,EUR,Hyundai Kona GPS,737811871,1,1,1,4,Compact,5,,Automatic,440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4&amp;network_type=wifi&amp;languagecode=en&amp;display=normal_xxhdpi&amp;cor=FR&amp;currency=EUR,4269405</w:t>
        <w:br/>
        <w:t>Charles de Gaulle Airport,CDG,FR,Paris,2.0,2023-07-25,10:00,2023-07-27,10:00,0.0,218.98,218.98,218.98,EUR,Volkswagen ID.4,743637631,1,1,1,5,Standard,5,,Automatic,500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4&amp;network_type=wifi&amp;languagecode=en&amp;display=normal_xxhdpi&amp;cor=FR&amp;currency=EUR,4269406</w:t>
        <w:br/>
        <w:t>Charles de Gaulle Airport,CDG,FR,Paris,2.0,2023-07-25,10:00,2023-07-27,10:00,0.0,221.62,221.62,221.62,EUR,Nissan Qashqai   ,734457721,1,1,1,4,Intermediate,5,,Manual,Unlimited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4&amp;network_type=wifi&amp;languagecode=en&amp;display=normal_xxhdpi&amp;cor=FR&amp;currency=EUR,4269407</w:t>
        <w:br/>
        <w:t>Charles de Gaulle Airport,CDG,FR,Paris,2.0,2023-07-25,10:00,2023-07-27,10:00,0.0,181.58,181.58,181.58,EUR,Peugeot 308,640467973,1,1,1,4,Compact,5,,Manual,500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4&amp;network_type=wifi&amp;languagecode=en&amp;display=normal_xxhdpi&amp;cor=FR&amp;currency=EUR,4269408</w:t>
        <w:br/>
        <w:t>Charles de Gaulle Airport,CDG,FR,Paris,2.0,2023-07-25,10:00,2023-07-27,10:00,0.0,187.73,187.73,187.73,EUR,Citroen C4,641418106,1,1,1,4,Compact,5,,Automatic,Unlimited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4&amp;network_type=wifi&amp;languagecode=en&amp;display=normal_xxhdpi&amp;cor=FR&amp;currency=EUR,4269409</w:t>
        <w:br/>
        <w:t>Charles de Gaulle Airport,CDG,FR,Paris,2.0,2023-07-25,10:00,2023-07-27,10:00,0.0,175.08,175.08,175.08,EUR,Opel Corsa,729179106,1,1,1,4,Economy,5,,Manual,Unlimited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4&amp;network_type=wifi&amp;languagecode=en&amp;display=normal_xxhdpi&amp;cor=FR&amp;currency=EUR,4269410</w:t>
        <w:br/>
        <w:t>Charles de Gaulle Airport,CDG,FR,Paris,2.0,2023-07-25,10:00,2023-07-27,10:00,0.0,228.29,228.29,228.29,EUR,Nissan X-Trail,734457756,1,1,1,5,Standard,5,,Manual,Unlimited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4&amp;network_type=wifi&amp;languagecode=en&amp;display=normal_xxhdpi&amp;cor=FR&amp;currency=EUR,4269411</w:t>
        <w:br/>
        <w:t>Charles de Gaulle Airport,CDG,FR,Paris,2.0,2023-07-25,10:00,2023-07-27,10:00,0.0,189.64,189.64,189.64,EUR,Opel Insignia,734457746,1,1,1,4,Standard,5,,Automatic,Unlimited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4&amp;network_type=wifi&amp;languagecode=en&amp;display=normal_xxhdpi&amp;cor=FR&amp;currency=EUR,4269412</w:t>
        <w:br/>
        <w:t>Charles de Gaulle Airport,CDG,FR,Paris,2.0,2023-07-25,10:00,2023-07-27,10:00,0.0,155.09,155.09,155.09,EUR,Fiat 500,729179131,1,1,1,2/4,Mini,4,,Manual,Unlimited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4&amp;network_type=wifi&amp;languagecode=en&amp;display=normal_xxhdpi&amp;cor=FR&amp;currency=EUR,4269413</w:t>
        <w:br/>
        <w:t>Charles de Gaulle Airport,CDG,FR,Paris,2.0,2023-07-25,10:00,2023-07-27,10:00,0.0,167.94,167.94,167.94,EUR,Peugeot e-208,737926196,1,1,1,2,Economy,4,,Automatic,440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4&amp;network_type=wifi&amp;languagecode=en&amp;display=normal_xxhdpi&amp;cor=FR&amp;currency=EUR,4269414</w:t>
        <w:br/>
        <w:t>Charles de Gaulle Airport,CDG,FR,Paris,2.0,2023-07-25,10:00,2023-07-27,10:00,0.0,207.88,207.88,207.88,EUR,Opel Mokka,741043961,1,1,1,4,Compact,5,,Automatic,Unlimited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4&amp;network_type=wifi&amp;languagecode=en&amp;display=normal_xxhdpi&amp;cor=FR&amp;currency=EUR,4269415</w:t>
        <w:br/>
        <w:t>Charles de Gaulle Airport,CDG,FR,Paris,2.0,2023-07-25,10:00,2023-07-27,10:00,0.0,161.18,161.18,161.18,EUR,Fiat 500,674679586,1,1,1,2,Mini,4,,Manual,500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4&amp;network_type=wifi&amp;languagecode=en&amp;display=normal_xxhdpi&amp;cor=FR&amp;currency=EUR,4269416</w:t>
        <w:br/>
        <w:t>Charles de Gaulle Airport,CDG,FR,Paris,2.0,2023-07-25,10:00,2023-07-27,10:00,0.0,230.58,230.58,230.58,EUR,Nissan X-Trail,741079706,1,1,1,5,Standard,5,,Manual,Unlimited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4&amp;network_type=wifi&amp;languagecode=en&amp;display=normal_xxhdpi&amp;cor=FR&amp;currency=EUR,4269417</w:t>
        <w:br/>
        <w:t>Charles de Gaulle Airport,CDG,FR,Paris,2.0,2023-07-25,10:00,2023-07-27,10:00,0.0,170.45,170.45,170.45,EUR,Peugeot 308 Estate,670482576,1,1,1,4,Compact,5,,Manual,500 kilometres per rental,Dollar,"Aéroport de Paris-Charles-de-Gaulle, Roissy-en-France, France, 95700",In Terminal,7.1,Very good,8.2,7.7,8.8,7.0,6.3,5.9,6.5,292.0,2023-07-23 05:05:17,device=Pixel 4&amp;network_type=wifi&amp;languagecode=en&amp;display=normal_xxhdpi&amp;cor=FR&amp;currency=EUR,4269418</w:t>
        <w:br/>
        <w:t>Charles de Gaulle Airport,CDG,FR,Paris,2.0,2023-07-25,10:00,2023-07-27,10:00,0.0,252.32,252.32,252.32,EUR,Mercedes C-Class,741070556,1,1,1,4,Premium,5,,Automatic,500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4&amp;network_type=wifi&amp;languagecode=en&amp;display=normal_xxhdpi&amp;cor=FR&amp;currency=EUR,4269419</w:t>
        <w:br/>
        <w:t>Charles de Gaulle Airport,CDG,FR,Paris,2.0,2023-07-25,10:00,2023-07-27,10:00,0.0,152.21,152.21,152.21,EUR,Fiat 500e,732612826,1,1,1,2,Mini,4,,Automatic,500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4&amp;network_type=wifi&amp;languagecode=en&amp;display=normal_xxhdpi&amp;cor=FR&amp;currency=EUR,4269420</w:t>
        <w:br/>
        <w:t>Charles de Gaulle Airport,CDG,FR,Paris,2.0,2023-07-25,10:00,2023-07-27,10:00,0.0,179.4,179.4,179.4,EUR,Peugeot 308 Estate,675533041,1,1,1,4,Compact,5,,Manual,Unlimited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4&amp;network_type=wifi&amp;languagecode=en&amp;display=normal_xxhdpi&amp;cor=FR&amp;currency=EUR,4269421</w:t>
        <w:br/>
        <w:t>Charles de Gaulle Airport,CDG,FR,Paris,2.0,2023-07-25,10:00,2023-07-27,10:00,0.0,377.96,377.96,377.96,EUR,Opel Vivaro,741081391,1,1,1,4,Standard,9,,Manual,500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4&amp;network_type=wifi&amp;languagecode=en&amp;display=normal_xxhdpi&amp;cor=FR&amp;currency=EUR,4269422</w:t>
        <w:br/>
        <w:t>Charles de Gaulle Airport,CDG,FR,Paris,2.0,2023-07-25,10:00,2023-07-27,10:00,0.0,377.96,377.96,377.96,EUR,Opel Vivaro,734457761,1,1,1,4,Standard,9,,Manual,500 kilometres per rental,Alamo,"Aéroport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4&amp;network_type=wifi&amp;languagecode=en&amp;display=normal_xxhdpi&amp;cor=FR&amp;currency=EUR,4269423</w:t>
        <w:br/>
        <w:t>Charles de Gaulle Airport,CDG,FR,Paris,2.0,2023-07-25,10:00,2023-07-27,10:00,0.0,239.54,239.54,239.54,EUR,Nissan X-Trail   ,741078436,1,1,1,4,Standard,5,,Automatic,Unlimited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4&amp;network_type=wifi&amp;languagecode=en&amp;display=normal_xxhdpi&amp;cor=FR&amp;currency=EUR,4269424</w:t>
        <w:br/>
        <w:t>Charles de Gaulle Airport,CDG,FR,Paris,2.0,2023-07-25,10:00,2023-07-27,10:00,0.0,177.16,177.16,177.16,EUR,Peugeot 208,674686621,1,1,1,4,Economy,5,,Manual,500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4&amp;network_type=wifi&amp;languagecode=en&amp;display=normal_xxhdpi&amp;cor=FR&amp;currency=EUR,4269425</w:t>
        <w:br/>
        <w:t>Charles de Gaulle Airport,CDG,FR,Paris,2.0,2023-07-25,10:00,2023-07-27,10:00,0.0,232.72,232.72,232.72,EUR,Nissan Qashqai   ,734457716,1,1,1,4,Intermediate,5,,Automatic,Unlimited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4&amp;network_type=wifi&amp;languagecode=en&amp;display=normal_xxhdpi&amp;cor=FR&amp;currency=EUR,4269426</w:t>
        <w:br/>
        <w:t>Charles de Gaulle Airport,CDG,FR,Paris,2.0,2023-07-25,10:00,2023-07-27,10:00,0.0,185.96,185.96,185.96,EUR,Volkswagen ID.3,739535556,1,1,1,4,Compact,5,,Automatic,500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4&amp;network_type=wifi&amp;languagecode=en&amp;display=normal_xxhdpi&amp;cor=FR&amp;currency=EUR,4269427</w:t>
        <w:br/>
        <w:t>Charles de Gaulle Airport,CDG,FR,Paris,2.0,2023-07-25,10:00,2023-07-27,10:00,0.0,235.08,235.08,235.08,EUR,Nissan Qashqai,741062676,1,1,1,4,Intermediate,5,,Automatic,Unlimited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4&amp;network_type=wifi&amp;languagecode=en&amp;display=normal_xxhdpi&amp;cor=FR&amp;currency=EUR,4269428</w:t>
        <w:br/>
        <w:t>Charles de Gaulle Airport,CDG,FR,Paris,2.0,2023-07-25,10:00,2023-07-27,10:00,0.0,211.93,211.93,211.93,EUR,Opel Insignia,741061691,1,1,1,4,Intermediate,5,,Automatic,Unlimited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4&amp;network_type=wifi&amp;languagecode=en&amp;display=normal_xxhdpi&amp;cor=FR&amp;currency=EUR,4269429</w:t>
        <w:br/>
        <w:t>Charles de Gaulle Airport,CDG,FR,Paris,2.0,2023-07-25,10:00,2023-07-27,10:00,0.0,185.09,185.09,185.09,EUR,Peugeot 2008,729179116,1,1,1,4,Economy,5,,Manual,Unlimited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4&amp;network_type=wifi&amp;languagecode=en&amp;display=normal_xxhdpi&amp;cor=FR&amp;currency=EUR,4269430</w:t>
        <w:br/>
        <w:t>Charles de Gaulle Airport,CDG,FR,Paris,2.0,2023-07-25,10:00,2023-07-27,10:00,0.0,282.57,282.57,282.57,EUR,Volvo XC60,747396066,1,1,1,4,Premium,5,,Automatic,500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4&amp;network_type=wifi&amp;languagecode=en&amp;display=normal_xxhdpi&amp;cor=FR&amp;currency=EUR,4269431</w:t>
        <w:br/>
        <w:t>Charles de Gaulle Airport,CDG,FR,Paris,2.0,2023-07-25,10:00,2023-07-27,10:00,0.0,201.85,201.85,201.85,EUR,Peugeot 308,741040021,1,1,1,4,Compact,5,,Automatic,Unlimited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4&amp;network_type=wifi&amp;languagecode=en&amp;display=normal_xxhdpi&amp;cor=FR&amp;currency=EUR,4269432</w:t>
        <w:br/>
        <w:t>Charles de Gaulle Airport,CDG,FR,Paris,2.0,2023-07-25,10:00,2023-07-27,10:00,0.0,239.33,239.33,239.33,EUR,Ford Kuga,729179076,1,1,1,4,Intermediate,5,,Manual,Unlimited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4&amp;network_type=wifi&amp;languagecode=en&amp;display=normal_xxhdpi&amp;cor=FR&amp;currency=EUR,4269433</w:t>
        <w:br/>
        <w:t>Charles de Gaulle Airport,CDG,FR,Paris,2.0,2023-07-25,10:00,2023-07-27,10:00,0.0,217.97,217.97,217.97,EUR,Opel Insignia,741075481,1,1,1,4,Standard,5,,Automatic,Unlimited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4&amp;network_type=wifi&amp;languagecode=en&amp;display=normal_xxhdpi&amp;cor=FR&amp;currency=EUR,4269434</w:t>
        <w:br/>
        <w:t>Charles de Gaulle Airport,CDG,FR,Paris,2.0,2023-07-25,10:00,2023-07-27,10:00,0.0,163.77,163.77,163.77,EUR,Fiat 500,741046916,1,1,1,2,Mini,4,,Manual,Unlimited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4&amp;network_type=wifi&amp;languagecode=en&amp;display=normal_xxhdpi&amp;cor=FR&amp;currency=EUR,4269435</w:t>
        <w:br/>
        <w:t>Charles de Gaulle Airport,CDG,FR,Paris,2.0,2023-07-25,10:00,2023-07-27,10:00,0.0,189.64,189.64,189.64,EUR,Peugeot e-208,734457776,1,1,1,5,Economy,5,,Automatic,Unlimited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4&amp;network_type=wifi&amp;languagecode=en&amp;display=normal_xxhdpi&amp;cor=FR&amp;currency=EUR,4269436</w:t>
        <w:br/>
        <w:t>Charles de Gaulle Airport,CDG,FR,Paris,2.0,2023-07-25,10:00,2023-07-27,10:00,0.0,311.75,311.75,311.75,EUR,Nissan Qashqai,712974021,1,1,1,4,Intermediate,5,,Manual,Unlimited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4&amp;network_type=wifi&amp;languagecode=en&amp;display=normal_xxhdpi&amp;cor=FR&amp;currency=EUR,4269437</w:t>
        <w:br/>
        <w:t>Charles de Gaulle Airport,CDG,FR,Paris,2.0,2023-07-25,10:00,2023-07-27,10:00,0.0,319.2,319.2,319.2,EUR,Nissan X-Trail,712974066,1,1,1,4,Standard,5,,Manual,Unlimited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4&amp;network_type=wifi&amp;languagecode=en&amp;display=normal_xxhdpi&amp;cor=FR&amp;currency=EUR,4269438</w:t>
        <w:br/>
        <w:t>Charles de Gaulle Airport,CDG,FR,Paris,2.0,2023-07-25,10:00,2023-07-27,10:00,0.0,226.01,226.01,226.01,EUR,Opel Insignia,734457751,1,1,1,4,Standard,5,,Manual,Unlimited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4&amp;network_type=wifi&amp;languagecode=en&amp;display=normal_xxhdpi&amp;cor=FR&amp;currency=EUR,4269439</w:t>
        <w:br/>
        <w:t>Charles de Gaulle Airport,CDG,FR,Paris,2.0,2023-07-25,10:00,2023-07-27,10:00,0.0,263.26,263.26,263.26,EUR,Peugeot 3008,729179071,1,1,1,4,Intermediate,5,,Automatic,Unlimited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4&amp;network_type=wifi&amp;languagecode=en&amp;display=normal_xxhdpi&amp;cor=FR&amp;currency=EUR,4269440</w:t>
        <w:br/>
        <w:t>Charles de Gaulle Airport,CDG,FR,Paris,2.0,2023-07-25,10:00,2023-07-27,10:00,0.0,208.57,208.57,208.57,EUR,Volkswagen Golf,640467983,1,1,1,5,Compact,5,,Manual,500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4&amp;network_type=wifi&amp;languagecode=en&amp;display=normal_xxhdpi&amp;cor=FR&amp;currency=EUR,4269441</w:t>
        <w:br/>
        <w:t>Charles de Gaulle Airport,CDG,FR,Paris,2.0,2023-07-25,10:00,2023-07-27,10:00,0.0,199.83,199.83,199.83,EUR,Opel Corsa GPS,741051731,1,1,1,4,Economy,4,,Automatic,Unlimited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4&amp;network_type=wifi&amp;languagecode=en&amp;display=normal_xxhdpi&amp;cor=FR&amp;currency=EUR,4269442</w:t>
        <w:br/>
        <w:t>Charles de Gaulle Airport,CDG,FR,Paris,2.0,2023-07-25,10:00,2023-07-27,10:00,0.0,283.48,283.48,283.48,EUR,Opel Mokka,713247886,1,1,1,5,Intermediate,5,,Automatic,Unlimited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4&amp;network_type=wifi&amp;languagecode=en&amp;display=normal_xxhdpi&amp;cor=FR&amp;currency=EUR,4269443</w:t>
        <w:br/>
        <w:t>Charles de Gaulle Airport,CDG,FR,Paris,2.0,2023-07-25,10:00,2023-07-27,10:00,0.0,228.27,228.27,228.27,EUR,Opel Insignia,741076466,1,1,1,5,Standard,5,,Manual,Unlimited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4&amp;network_type=wifi&amp;languagecode=en&amp;display=normal_xxhdpi&amp;cor=FR&amp;currency=EUR,4269444</w:t>
        <w:br/>
        <w:t>Charles de Gaulle Airport,CDG,FR,Paris,2.0,2023-07-25,10:00,2023-07-27,10:00,0.0,243.81,243.81,243.81,EUR,Hyundai Kona,734457781,1,1,1,5,Compact,5,,Automatic,Unlimited km,Alamo,"Aéroport de Paris-Charles-de-Gaulle, Terminal 1, Terminal 2C/D, Terminal 2E/F, Roissy-en-France, France, 95700",In Terminal,8.0,Excellent,8.8,8.0,8.7,8.9,7.9,6.3,7.5,825.0,2023-07-23 05:05:17,device=Pixel 4&amp;network_type=wifi&amp;languagecode=en&amp;display=normal_xxhdpi&amp;cor=FR&amp;currency=EUR,4269445</w:t>
        <w:br/>
        <w:t>Charles de Gaulle Airport,CDG,FR,Paris,2.0,2023-07-25,10:00,2023-07-27,10:00,0.0,242.1,242.1,242.1,EUR,Citroen Seres 3 GPS,737896406,1,1,1,4,Intermediate,5,,Automatic,440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4&amp;network_type=wifi&amp;languagecode=en&amp;display=normal_xxhdpi&amp;cor=FR&amp;currency=EUR,4269446</w:t>
      </w:r>
    </w:p>
    <w:p>
      <w:r>
        <w:rPr>
          <w:rFonts w:ascii="Consolas" w:hAnsi="Consolas"/>
          <w:sz w:val="14"/>
        </w:rPr>
        <w:t>Charles de Gaulle Airport,CDG,FR,Paris,2.0,2023-07-25,10:00,2023-07-27,10:00,0.0,215.78,215.78,215.78,EUR,Renault Captur,729179111,1,1,1,4,Compact,5,,Automatic,Unlimited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4&amp;network_type=wifi&amp;languagecode=en&amp;display=normal_xxhdpi&amp;cor=FR&amp;currency=EUR,4269447</w:t>
        <w:br/>
        <w:t>Charles de Gaulle Airport,CDG,FR,Paris,2.0,2023-07-25,10:00,2023-07-27,10:00,0.0,214.58,214.58,214.58,EUR,Audi A1 Sportback,640467963,1,1,1,2,Compact,4,,Manual,500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4&amp;network_type=wifi&amp;languagecode=en&amp;display=normal_xxhdpi&amp;cor=FR&amp;currency=EUR,4269448</w:t>
        <w:br/>
        <w:t>Charles de Gaulle Airport,CDG,FR,Paris,2.0,2023-07-25,10:00,2023-07-27,10:00,0.0,218.56,218.56,218.56,EUR,Peugeot 308,640467978,1,1,1,4,Compact,5,,Automatic,500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4&amp;network_type=wifi&amp;languagecode=en&amp;display=normal_xxhdpi&amp;cor=FR&amp;currency=EUR,4269449</w:t>
        <w:br/>
        <w:t>Charles de Gaulle Airport,CDG,FR,Paris,2.0,2023-07-25,10:00,2023-07-27,10:00,0.0,202.46,202.46,202.46,EUR,Fiat 500e Electric,733082066,1,1,1,2,Economy,4,,Automatic,Unlimited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4&amp;network_type=wifi&amp;languagecode=en&amp;display=normal_xxhdpi&amp;cor=FR&amp;currency=EUR,4269450</w:t>
        <w:br/>
        <w:t>Charles de Gaulle Airport,CDG,FR,Paris,2.0,2023-07-25,10:00,2023-07-27,10:00,0.0,246.25,246.25,246.25,EUR,Hyundai Kona,741041991,1,1,1,5,Compact,5,,Automatic,Unlimited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4&amp;network_type=wifi&amp;languagecode=en&amp;display=normal_xxhdpi&amp;cor=FR&amp;currency=EUR,4269451</w:t>
        <w:br/>
        <w:t>Charles de Gaulle Airport,CDG,FR,Paris,2.0,2023-07-25,10:00,2023-07-27,10:00,0.0,250.64,250.64,250.64,EUR,Opel Mokka,712973961,1,1,1,4,Compact,5,,Manual,Unlimited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4&amp;network_type=wifi&amp;languagecode=en&amp;display=normal_xxhdpi&amp;cor=FR&amp;currency=EUR,4269452</w:t>
        <w:br/>
        <w:t>Charles de Gaulle Airport,CDG,FR,Paris,2.0,2023-07-25,10:00,2023-07-27,10:00,0.0,241.25,241.25,241.25,EUR,Peugeot 308,718760946,1,1,1,4,Compact,5,,Manual,Unlimited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4&amp;network_type=wifi&amp;languagecode=en&amp;display=normal_xxhdpi&amp;cor=FR&amp;currency=EUR,4269453</w:t>
        <w:br/>
        <w:t>Charles de Gaulle Airport,CDG,FR,Paris,2.0,2023-07-25,10:00,2023-07-27,10:00,0.0,677.26,677.26,677.26,EUR,Volkswagen Sharan,729179086,1,1,1,4,Full-size,7,,Manual,Unlimited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4&amp;network_type=wifi&amp;languagecode=en&amp;display=normal_xxhdpi&amp;cor=FR&amp;currency=EUR,4269454</w:t>
        <w:br/>
        <w:t>Charles de Gaulle Airport,CDG,FR,Paris,2.0,2023-07-25,10:00,2023-07-27,10:00,0.0,325.36,325.36,325.36,EUR,BMW X1,693471741,1,1,1,5,Full-size,5,,Automatic,500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4&amp;network_type=wifi&amp;languagecode=en&amp;display=normal_xxhdpi&amp;cor=FR&amp;currency=EUR,4269455</w:t>
        <w:br/>
        <w:t>Charles de Gaulle Airport,CDG,FR,Paris,2.0,2023-07-25,10:00,2023-07-27,10:00,0.0,232.39,232.39,232.39,EUR,Volkswagen ID.4,737468281,1,1,1,5,Intermediate,5,,Automatic,500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4&amp;network_type=wifi&amp;languagecode=en&amp;display=normal_xxhdpi&amp;cor=FR&amp;currency=EUR,4269456</w:t>
        <w:br/>
        <w:t>Charles de Gaulle Airport,CDG,FR,Paris,2.0,2023-07-25,10:00,2023-07-27,10:00,0.0,234.26,234.26,234.26,EUR,Opel Crossland,671827916,1,1,1,4,Compact,5,,Manual,Unlimited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4&amp;network_type=wifi&amp;languagecode=en&amp;display=normal_xxhdpi&amp;cor=FR&amp;currency=EUR,4269457</w:t>
        <w:br/>
        <w:t>Charles de Gaulle Airport,CDG,FR,Paris,2.0,2023-07-25,10:00,2023-07-27,10:00,0.0,213.13,213.13,213.13,EUR,Fiat 500e,732294156,1,1,1,2,Economy,4,,Automatic,Unlimited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4&amp;network_type=wifi&amp;languagecode=en&amp;display=normal_xxhdpi&amp;cor=FR&amp;currency=EUR,4269458</w:t>
        <w:br/>
        <w:t>Charles de Gaulle Airport,CDG,FR,Paris,2.0,2023-07-25,10:00,2023-07-27,10:00,0.0,217.97,217.97,217.97,EUR,Peugeot e-208,741049871,1,1,1,5,Economy,5,,Automatic,Unlimited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4&amp;network_type=wifi&amp;languagecode=en&amp;display=normal_xxhdpi&amp;cor=FR&amp;currency=EUR,4269459</w:t>
        <w:br/>
        <w:t>Charles de Gaulle Airport,CDG,FR,Paris,2.0,2023-07-25,10:00,2023-07-27,10:00,0.0,190.2,190.2,190.2,EUR,Toyota Yaris,618641161,1,1,1,2/4,Economy,5,,Manual,500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4&amp;network_type=wifi&amp;languagecode=en&amp;display=normal_xxhdpi&amp;cor=FR&amp;currency=EUR,4269460</w:t>
        <w:br/>
        <w:t>Charles de Gaulle Airport,CDG,FR,Paris,2.0,2023-07-25,10:00,2023-07-27,10:00,0.0,198.62,198.62,198.62,EUR,Toyota Yaris,711556416,1,1,1,5,Economy,5,,Manual,440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4&amp;network_type=wifi&amp;languagecode=en&amp;display=normal_xxhdpi&amp;cor=FR&amp;currency=EUR,4269461</w:t>
        <w:br/>
        <w:t>Charles de Gaulle Airport,CDG,FR,Paris,2.0,2023-07-25,10:00,2023-07-27,10:00,0.0,223.44,223.44,223.44,EUR,Dacia Sandero,636427656,1,1,1,4,Economy,5,,Manual,Unlimited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4&amp;network_type=wifi&amp;languagecode=en&amp;display=normal_xxhdpi&amp;cor=FR&amp;currency=EUR,4269462</w:t>
        <w:br/>
        <w:t>Charles de Gaulle Airport,CDG,FR,Paris,2.0,2023-07-25,10:00,2023-07-27,10:00,0.0,178.2,178.2,178.2,EUR,Toyota Aygo,709893696,1,1,1,2,Mini,4,,Manual,500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4&amp;network_type=wifi&amp;languagecode=en&amp;display=normal_xxhdpi&amp;cor=FR&amp;currency=EUR,4269463</w:t>
        <w:br/>
        <w:t>Charles de Gaulle Airport,CDG,FR,Paris,2.0,2023-07-25,10:00,2023-07-27,10:00,0.0,331.58,331.58,331.58,EUR,Audi A5,704033858,1,1,1,5,Premium,5,,Automatic,500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4&amp;network_type=wifi&amp;languagecode=en&amp;display=normal_xxhdpi&amp;cor=FR&amp;currency=EUR,4269464</w:t>
        <w:br/>
        <w:t>Charles de Gaulle Airport,CDG,FR,Paris,2.0,2023-07-25,10:00,2023-07-27,10:00,0.0,251.57,251.57,251.57,EUR,Volkswagen T-Roc,736147726,1,1,1,4,Compact,5,,Automatic,500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4&amp;network_type=wifi&amp;languagecode=en&amp;display=normal_xxhdpi&amp;cor=FR&amp;currency=EUR,4269465</w:t>
        <w:br/>
        <w:t>Charles de Gaulle Airport,CDG,FR,Paris,2.0,2023-07-25,10:00,2023-07-27,10:00,0.0,246.6,246.6,246.6,EUR,Renault Captur,638110503,1,1,1,4,Compact,5,,Manual,Unlimited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4&amp;network_type=wifi&amp;languagecode=en&amp;display=normal_xxhdpi&amp;cor=FR&amp;currency=EUR,4269466</w:t>
        <w:br/>
        <w:t>Charles de Gaulle Airport,CDG,FR,Paris,2.0,2023-07-25,10:00,2023-07-27,10:00,0.0,186.14,186.14,186.14,EUR,Fiat 500,711532181,1,1,1,2,Mini,4,,Manual,440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4&amp;network_type=wifi&amp;languagecode=en&amp;display=normal_xxhdpi&amp;cor=FR&amp;currency=EUR,4269467</w:t>
        <w:br/>
        <w:t>Charles de Gaulle Airport,CDG,FR,Paris,2.0,2023-07-25,10:00,2023-07-27,10:00,0.0,677.26,677.26,677.26,EUR,Toyota ProAce,638110518,1,1,1,5,Standard,9,,Manual,Unlimited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4&amp;network_type=wifi&amp;languagecode=en&amp;display=normal_xxhdpi&amp;cor=FR&amp;currency=EUR,4269468</w:t>
        <w:br/>
        <w:t>Charles de Gaulle Airport,CDG,FR,Paris,2.0,2023-07-25,10:00,2023-07-27,10:00,0.0,203.57,203.57,203.57,EUR,Peugeot 308 Estate,729179081,1,1,1,4,Compact,5,,Manual,Unlimited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4&amp;network_type=wifi&amp;languagecode=en&amp;display=normal_xxhdpi&amp;cor=FR&amp;currency=EUR,4269469</w:t>
        <w:br/>
        <w:t>Charles de Gaulle Airport,CDG,FR,Paris,2.0,2023-07-25,10:00,2023-07-27,10:00,0.0,324.2,324.2,324.2,EUR,Nissan Qashqai,712974016,1,1,1,4,Intermediate,5,,Automatic,Unlimited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4&amp;network_type=wifi&amp;languagecode=en&amp;display=normal_xxhdpi&amp;cor=FR&amp;currency=EUR,4269470</w:t>
        <w:br/>
        <w:t>Charles de Gaulle Airport,CDG,FR,Paris,2.0,2023-07-25,10:00,2023-07-27,10:00,0.0,329.32,329.32,329.32,EUR,Peugeot 3008,671893691,1,1,1,4,Intermediate,5,,Manual,Unlimited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4&amp;network_type=wifi&amp;languagecode=en&amp;display=normal_xxhdpi&amp;cor=FR&amp;currency=EUR,4269471</w:t>
        <w:br/>
        <w:t>Charles de Gaulle Airport,CDG,FR,Paris,2.0,2023-07-25,10:00,2023-07-27,10:00,0.0,329.32,329.32,329.32,EUR,Renault Arkana,636427661,1,1,1,4,Intermediate,5,,Automatic,Unlimited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4&amp;network_type=wifi&amp;languagecode=en&amp;display=normal_xxhdpi&amp;cor=FR&amp;currency=EUR,4269472</w:t>
        <w:br/>
        <w:t>Charles de Gaulle Airport,CDG,FR,Paris,2.0,2023-07-25,10:00,2023-07-27,10:00,0.0,589.22,589.22,589.22,EUR,Volkswagen Sharan,641418136,1,1,1,4,Full-size,7,,Manual,Unlimited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4&amp;network_type=wifi&amp;languagecode=en&amp;display=normal_xxhdpi&amp;cor=FR&amp;currency=EUR,4269473</w:t>
        <w:br/>
        <w:t>Charles de Gaulle Airport,CDG,FR,Paris,2.0,2023-07-25,10:00,2023-07-27,10:00,0.0,643.39,643.39,643.39,EUR,Renault Trafic,671886466,1,1,1,4,Full-size,9,,Manual,Unlimited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4&amp;network_type=wifi&amp;languagecode=en&amp;display=normal_xxhdpi&amp;cor=FR&amp;currency=EUR,4269474</w:t>
        <w:br/>
        <w:t>Charles de Gaulle Airport,CDG,FR,Paris,2.0,2023-07-25,10:00,2023-07-27,10:00,0.0,242.77,242.77,242.77,EUR,Peugeot 3008,640467993,1,1,1,4,Intermediate,5,,Manual,500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4&amp;network_type=wifi&amp;languagecode=en&amp;display=normal_xxhdpi&amp;cor=FR&amp;currency=EUR,4269475</w:t>
        <w:br/>
        <w:t>Charles de Gaulle Airport,CDG,FR,Paris,2.0,2023-07-25,10:00,2023-07-27,10:00,0.0,320.18,320.18,320.18,EUR,Mercedes C-Class,640468033,1,1,1,4,Full-size,5,,Automatic,500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4&amp;network_type=wifi&amp;languagecode=en&amp;display=normal_xxhdpi&amp;cor=FR&amp;currency=EUR,4269476</w:t>
        <w:br/>
        <w:t>Charles de Gaulle Airport,CDG,FR,Paris,2.0,2023-07-25,10:00,2023-07-27,10:00,0.0,235.2,235.2,235.2,EUR,Renault Clio,665163846,1,1,1,4,Economy,5,,Manual,Unlimited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4&amp;network_type=wifi&amp;languagecode=en&amp;display=normal_xxhdpi&amp;cor=FR&amp;currency=EUR,4269477</w:t>
        <w:br/>
        <w:t>Charles de Gaulle Airport,CDG,FR,Paris,2.0,2023-07-25,10:00,2023-07-27,10:00,0.0,329.15,329.15,329.15,EUR,Nissan X-Trail,712974061,1,1,1,4,Standard,5,,Automatic,Unlimited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4&amp;network_type=wifi&amp;languagecode=en&amp;display=normal_xxhdpi&amp;cor=FR&amp;currency=EUR,4269478</w:t>
        <w:br/>
        <w:t>Charles de Gaulle Airport,CDG,FR,Paris,2.0,2023-07-25,10:00,2023-07-27,10:00,0.0,239.34,239.34,239.34,EUR,Opel Corsa,712973991,1,1,1,4,Economy,4,,Manual,Unlimited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4&amp;network_type=wifi&amp;languagecode=en&amp;display=normal_xxhdpi&amp;cor=FR&amp;currency=EUR,4269479</w:t>
        <w:br/>
        <w:t>Charles de Gaulle Airport,CDG,FR,Paris,2.0,2023-07-25,10:00,2023-07-27,10:00,0.0,274.43,274.43,274.43,EUR,Peugeot 2008,702112693,1,1,1,4,Compact,5,,Automatic,Unlimited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4&amp;network_type=wifi&amp;languagecode=en&amp;display=normal_xxhdpi&amp;cor=FR&amp;currency=EUR,4269480</w:t>
        <w:br/>
        <w:t>Charles de Gaulle Airport,CDG,FR,Paris,2.0,2023-07-25,10:00,2023-07-27,10:00,0.0,363.56,363.56,363.56,EUR,Mercedes E-Class,652130788,1,1,1,4,Luxury,5,,Automatic,500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4&amp;network_type=wifi&amp;languagecode=en&amp;display=normal_xxhdpi&amp;cor=FR&amp;currency=EUR,4269481</w:t>
        <w:br/>
        <w:t>Charles de Gaulle Airport,CDG,FR,Paris,2.0,2023-07-25,10:00,2023-07-27,10:00,0.0,198.5,198.5,198.5,EUR,Toyota Aygo X,671798561,1,1,1,3,Mini,4,,Manual,Unlimited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4&amp;network_type=wifi&amp;languagecode=en&amp;display=normal_xxhdpi&amp;cor=FR&amp;currency=EUR,4269482</w:t>
        <w:br/>
        <w:t>Charles de Gaulle Airport,CDG,FR,Paris,2.0,2023-07-25,10:00,2023-07-27,10:00,0.0,284.59,284.59,284.59,EUR,Toyota C-HR GPS,669319831,1,1,1,4,Intermediate,5,,Automatic,500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4&amp;network_type=wifi&amp;languagecode=en&amp;display=normal_xxhdpi&amp;cor=FR&amp;currency=EUR,4269483</w:t>
        <w:br/>
        <w:t>Charles de Gaulle Airport,CDG,FR,Paris,2.0,2023-07-25,10:00,2023-07-27,10:00,0.0,298.17,298.17,298.17,EUR,Toyota C-HR GPS,712024131,1,1,1,5,Intermediate,5,,Automatic,440 kilometres per rental,Keddy By Europcar,"Aéroport de Paris-Charles-de-Gaulle, Roissy-en-France, France, 95700",In Terminal,7.5,Very good,7.7,7.5,9.0,7.8,7.6,6.2,7.1,787.0,2023-07-23 05:05:17,device=Pixel 4&amp;network_type=wifi&amp;languagecode=en&amp;display=normal_xxhdpi&amp;cor=FR&amp;currency=EUR,4269484</w:t>
        <w:br/>
        <w:t>Charles de Gaulle Airport,CDG,FR,Paris,2.0,2023-07-25,10:00,2023-07-27,10:00,0.0,316.64,316.64,316.64,EUR,Opel Insignia,712974056,1,1,1,5,Standard,5,,Manual,Unlimited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4&amp;network_type=wifi&amp;languagecode=en&amp;display=normal_xxhdpi&amp;cor=FR&amp;currency=EUR,4269485</w:t>
        <w:br/>
        <w:t>Charles de Gaulle Airport,CDG,FR,Paris,2.0,2023-07-25,10:00,2023-07-27,10:00,0.0,260.71,260.71,260.71,EUR,Peugeot e-2008,733080641,1,1,1,5,Compact,5,,Automatic,Unlimited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4&amp;network_type=wifi&amp;languagecode=en&amp;display=normal_xxhdpi&amp;cor=FR&amp;currency=EUR,4269486</w:t>
        <w:br/>
        <w:t>Charles de Gaulle Airport,CDG,FR,Paris,2.0,2023-07-25,10:00,2023-07-27,10:00,0.0,305.19,305.19,305.19,EUR,Opel Insignia,712974051,1,0,1,4,Standard,5,,Automatic,Unlimited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4&amp;network_type=wifi&amp;languagecode=en&amp;display=normal_xxhdpi&amp;cor=FR&amp;currency=EUR,4269487</w:t>
        <w:br/>
        <w:t>Charles de Gaulle Airport,CDG,FR,Paris,2.0,2023-07-25,10:00,2023-07-27,10:00,0.0,503.96,503.96,503.96,EUR,Opel Vivaro,712974071,1,1,1,4,Standard,9,,Manual,500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4&amp;network_type=wifi&amp;languagecode=en&amp;display=normal_xxhdpi&amp;cor=FR&amp;currency=EUR,4269488</w:t>
        <w:br/>
        <w:t>Charles de Gaulle Airport,CDG,FR,Paris,2.0,2023-07-25,10:00,2023-07-27,10:00,0.0,208.94,208.94,208.94,EUR,Fiat 500,672783661,1,1,1,3,Mini,4,,Manual,Unlimited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4&amp;network_type=wifi&amp;languagecode=en&amp;display=normal_xxhdpi&amp;cor=FR&amp;currency=EUR,4269489</w:t>
        <w:br/>
        <w:t>Charles de Gaulle Airport,CDG,FR,Paris,2.0,2023-07-25,10:00,2023-07-27,10:00,0.0,287.97,287.97,287.97,EUR,Opel Insignia,712974011,1,1,1,4,Intermediate,5,,Automatic,Unlimited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4&amp;network_type=wifi&amp;languagecode=en&amp;display=normal_xxhdpi&amp;cor=FR&amp;currency=EUR,4269490</w:t>
        <w:br/>
        <w:t>Charles de Gaulle Airport,CDG,FR,Paris,2.0,2023-07-25,10:00,2023-07-27,10:00,0.0,301.01,301.01,301.01,EUR,Tesla Model 3,731384511,1,1,1,4,Premium,5,,Automatic,500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4&amp;network_type=wifi&amp;languagecode=en&amp;display=normal_xxhdpi&amp;cor=FR&amp;currency=EUR,4269491</w:t>
      </w:r>
    </w:p>
    <w:p>
      <w:r>
        <w:rPr>
          <w:rFonts w:ascii="Consolas" w:hAnsi="Consolas"/>
          <w:sz w:val="14"/>
        </w:rPr>
        <w:t>Charles de Gaulle Airport,CDG,FR,Paris,2.0,2023-07-25,10:00,2023-07-27,10:00,0.0,387.98,387.98,387.98,EUR,Citroen DS7 Hybrid,726253176,1,1,1,5,Premium,5,,Automatic,500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4&amp;network_type=wifi&amp;languagecode=en&amp;display=normal_xxhdpi&amp;cor=FR&amp;currency=EUR,4269492</w:t>
        <w:br/>
        <w:t>Charles de Gaulle Airport,CDG,FR,Paris,2.0,2023-07-25,10:00,2023-07-27,10:00,0.0,274.43,274.43,274.43,EUR,Renault  Megane E-Tech,731178666,1,1,1,4,Compact,5,,Automatic,Unlimited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4&amp;network_type=wifi&amp;languagecode=en&amp;display=normal_xxhdpi&amp;cor=FR&amp;currency=EUR,4269493</w:t>
        <w:br/>
        <w:t>Charles de Gaulle Airport,CDG,FR,Paris,2.0,2023-07-25,10:00,2023-07-27,10:00,0.0,266.76,266.76,266.76,EUR,Peugeot 3008,640467998,1,1,1,5,Intermediate,5,,Automatic,500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4&amp;network_type=wifi&amp;languagecode=en&amp;display=normal_xxhdpi&amp;cor=FR&amp;currency=EUR,4269494</w:t>
        <w:br/>
        <w:t>Charles de Gaulle Airport,CDG,FR,Paris,2.0,2023-07-25,10:00,2023-07-27,10:00,0.0,276.78,276.78,276.78,EUR,Volkswagen Golf,713226086,1,1,1,4,Compact,5,,Automatic,Unlimited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4&amp;network_type=wifi&amp;languagecode=en&amp;display=normal_xxhdpi&amp;cor=FR&amp;currency=EUR,4269495</w:t>
        <w:br/>
        <w:t>Charles de Gaulle Airport,CDG,FR,Paris,2.0,2023-07-25,10:00,2023-07-27,10:00,0.0,277.76,277.76,277.76,EUR,Peugeot 508,640468018,1,1,1,4,Standard,5,,Automatic,500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4&amp;network_type=wifi&amp;languagecode=en&amp;display=normal_xxhdpi&amp;cor=FR&amp;currency=EUR,4269496</w:t>
        <w:br/>
        <w:t>Charles de Gaulle Airport,CDG,FR,Paris,2.0,2023-07-25,10:00,2023-07-27,10:00,0.0,397.97,397.97,397.97,EUR,Volvo XC60,747397271,1,1,1,4,Premium,5,,Automatic,500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4&amp;network_type=wifi&amp;languagecode=en&amp;display=normal_xxhdpi&amp;cor=FR&amp;currency=EUR,4269497</w:t>
        <w:br/>
        <w:t>Charles de Gaulle Airport,CDG,FR,Paris,2.0,2023-07-25,10:00,2023-07-27,10:00,0.0,288.86,288.86,288.86,EUR,Toyota  Yaris Cross,638110528,1,1,1,4,Compact,5,,Automatic,Unlimited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4&amp;network_type=wifi&amp;languagecode=en&amp;display=normal_xxhdpi&amp;cor=FR&amp;currency=EUR,4269498</w:t>
        <w:br/>
        <w:t>Charles de Gaulle Airport,CDG,FR,Paris,2.0,2023-07-25,10:00,2023-07-27,10:00,0.0,315.0,315.0,315.0,EUR,Tesla Model Y,735067331,1,1,1,4,Premium,5,,Automatic,500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4&amp;network_type=wifi&amp;languagecode=en&amp;display=normal_xxhdpi&amp;cor=FR&amp;currency=EUR,4269499</w:t>
        <w:br/>
        <w:t>Charles de Gaulle Airport,CDG,FR,Paris,2.0,2023-07-25,10:00,2023-07-27,10:00,0.0,326.11,326.11,326.11,EUR,Hyundai Kona,731665781,1,1,1,5,Compact,5,,Automatic,Unlimited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4&amp;network_type=wifi&amp;languagecode=en&amp;display=normal_xxhdpi&amp;cor=FR&amp;currency=EUR,4269500</w:t>
        <w:br/>
        <w:t>Charles de Gaulle Airport,CDG,FR,Paris,2.0,2023-07-25,10:00,2023-07-27,10:00,0.0,364.35,364.35,364.35,EUR,Mercedes C-Class,712974041,1,1,1,4,Premium,5,,Automatic,500 kilometres per rental,Enterprise,"Aéroport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4&amp;network_type=wifi&amp;languagecode=en&amp;display=normal_xxhdpi&amp;cor=FR&amp;currency=EUR,4269501</w:t>
        <w:br/>
        <w:t>Charles de Gaulle Airport,CDG,FR,Paris,2.0,2023-07-25,10:00,2023-07-27,10:00,0.0,234.47,234.47,234.47,EUR,Fiat 500,736387976,1,1,1,2,Mini,4,,Manual,Unlimited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4&amp;network_type=wifi&amp;languagecode=en&amp;display=normal_xxhdpi&amp;cor=FR&amp;currency=EUR,4269502</w:t>
        <w:br/>
        <w:t>Charles de Gaulle Airport,CDG,FR,Paris,2.0,2023-07-25,10:00,2023-07-27,10:00,0.0,274.57,274.57,274.57,EUR,BMW 1 Series,735726821,1,1,1,4,Compact,5,,Automatic,500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4&amp;network_type=wifi&amp;languagecode=en&amp;display=normal_xxhdpi&amp;cor=FR&amp;currency=EUR,4269503</w:t>
        <w:br/>
        <w:t>Charles de Gaulle Airport,CDG,FR,Paris,2.0,2023-07-25,10:00,2023-07-27,10:00,0.0,328.99,328.99,328.99,EUR,Audi Q2,742635601,1,1,1,4,Intermediate,5,,Automatic,500 kilometres per rental,Europcar,"Aéroport de Paris-Charles-de-Gaulle, Roissy-en-France, France, 95700",In Terminal,7.5,Very good,8.1,8.0,9.1,7.5,8.0,5.8,7.0,3455.0,2023-07-23 05:05:17,device=Pixel 4&amp;network_type=wifi&amp;languagecode=en&amp;display=normal_xxhdpi&amp;cor=FR&amp;currency=EUR,4269504</w:t>
        <w:br/>
        <w:t>Charles de Gaulle Airport,CDG,FR,Paris,2.0,2023-07-25,10:00,2023-07-27,10:00,0.0,271.69,271.69,271.69,EUR,Peugeot 208   ,729971851,1,1,1,4,Economy,5,,Automatic,Unlimited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4&amp;network_type=wifi&amp;languagecode=en&amp;display=normal_xxhdpi&amp;cor=FR&amp;currency=EUR,4269505</w:t>
        <w:br/>
        <w:t>Charles de Gaulle Airport,CDG,FR,Paris,2.0,2023-07-25,10:00,2023-07-27,10:00,0.0,840.0,840.0,840.0,EUR,Renault Grand Scenic,729955541,1,1,1,4,Intermediate,7,,Manual,Unlimited km,Hertz,"Aéroport de Paris-Charles-de-Gaulle, Roissy-en-France, France, 93290",In Terminal,7.0,Very good,7.7,7.8,8.4,7.1,7.2,5.7,6.2,1136.0,2023-07-23 05:05:17,device=Pixel 4&amp;network_type=wifi&amp;languagecode=en&amp;display=normal_xxhdpi&amp;cor=FR&amp;currency=EUR,4269506</w:t>
        <w:br/>
        <w:t>Charles de Gaulle Airport,CDG,FR,Paris,2.0,2023-07-25,10:00,2023-07-27,10:00,0.0,346.63,346.63,346.63,EUR,MG EHS,638110558,1,1,1,4,Intermediate,5,,Automatic,Unlimited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4&amp;network_type=wifi&amp;languagecode=en&amp;display=normal_xxhdpi&amp;cor=FR&amp;currency=EUR,4269507</w:t>
        <w:br/>
        <w:t>Charles de Gaulle Airport,CDG,FR,Paris,2.0,2023-07-25,10:00,2023-07-27,10:00,0.0,346.63,346.63,346.63,EUR,Nissan Qashqai,670172456,1,1,1,4,Intermediate,5,,Manual,Unlimited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4&amp;network_type=wifi&amp;languagecode=en&amp;display=normal_xxhdpi&amp;cor=FR&amp;currency=EUR,4269508</w:t>
        <w:br/>
        <w:t>Charles de Gaulle Airport,CDG,FR,Paris,2.0,2023-07-25,10:00,2023-07-27,10:00,0.0,285.98,285.98,285.98,EUR,Mazda 2,718855266,1,1,1,4,Economy,5,,Automatic,Unlimited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4&amp;network_type=wifi&amp;languagecode=en&amp;display=normal_xxhdpi&amp;cor=FR&amp;currency=EUR,4269509</w:t>
        <w:br/>
        <w:t>Charles de Gaulle Airport,CDG,FR,Paris,2.0,2023-07-25,10:00,2023-07-27,10:00,0.0,395.18,395.18,395.18,EUR,Volvo  XC40,729968531,1,1,1,4,Standard,5,,Automatic,Unlimited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4&amp;network_type=wifi&amp;languagecode=en&amp;display=normal_xxhdpi&amp;cor=FR&amp;currency=EUR,4269510</w:t>
        <w:br/>
        <w:t>Charles de Gaulle Airport,CDG,FR,Paris,2.0,2023-07-25,10:00,2023-07-27,10:00,0.0,840.0,840.0,840.0,EUR,Renault Grand Scenic,641418111,1,1,1,4,Intermediate,5+2,,Manual,Unlimited km,Thrifty,"Aéroport de Paris-Charles-de-Gaulle, Roissy-en-France, France, 95700",In Terminal,7.4,Very good,8.3,7.8,8.4,7.6,6.8,6.0,7.1,634.0,2023-07-23 05:05:17,device=Pixel 4&amp;network_type=wifi&amp;languagecode=en&amp;display=normal_xxhdpi&amp;cor=FR&amp;currency=EUR,4269511</w:t>
        <w:br/>
        <w:t>Charles de Gaulle Airport,CDG,FR,Paris,2.0,2023-07-25,10:00,2023-07-27,10:00,0.0,586.32,586.32,586.32,EUR,Peugeot 5008,741066616,1,1,1,5,Intermediate,5+2,,Automatic,Unlimited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4&amp;network_type=wifi&amp;languagecode=en&amp;display=normal_xxhdpi&amp;cor=FR&amp;currency=EUR,4269512</w:t>
        <w:br/>
        <w:t>Charles de Gaulle Airport,CDG,FR,Paris,2.0,2023-07-25,10:00,2023-07-27,10:00,0.0,714.46,714.46,714.46,EUR,Peugeot 5008,712974031,1,1,1,5,Intermediate,5+2,,Automatic,Unlimited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4&amp;network_type=wifi&amp;languagecode=en&amp;display=normal_xxhdpi&amp;cor=FR&amp;currency=EUR,4269513</w:t>
        <w:br/>
        <w:t>Charles de Gaulle Airport,CDG,FR,Paris,2.0,2023-07-25,10:00,2023-07-27,10:00,0.0,629.5,629.5,629.5,EUR,Peugeot 5008,712974036,1,1,1,5,Intermediate,5+2,,Manual,Unlimited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4&amp;network_type=wifi&amp;languagecode=en&amp;display=normal_xxhdpi&amp;cor=FR&amp;currency=EUR,4269514</w:t>
        <w:br/>
        <w:t>Charles de Gaulle Airport,CDG,FR,Paris,2.0,2023-07-25,10:00,2023-07-27,10:00,0.0,294.69,294.69,294.69,EUR,Peugeot e-208,731031571,1,1,1,5,Economy,5,,Automatic,Unlimited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4&amp;network_type=wifi&amp;languagecode=en&amp;display=normal_xxhdpi&amp;cor=FR&amp;currency=EUR,4269515</w:t>
        <w:br/>
        <w:t>Charles de Gaulle Airport,CDG,FR,Paris,2.0,2023-07-25,10:00,2023-07-27,10:00,0.0,415.96,415.96,415.96,EUR,Mercedes CLA,729792511,1,1,1,4,Premium,5,,Automatic,Unlimited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4&amp;network_type=wifi&amp;languagecode=en&amp;display=normal_xxhdpi&amp;cor=FR&amp;currency=EUR,4269516</w:t>
        <w:br/>
        <w:t>Charles de Gaulle Airport,CDG,FR,Paris,2.0,2023-07-25,10:00,2023-07-27,10:00,0.0,509.85,509.85,509.85,EUR,Peugeot 5008,741067601,1,1,1,4,Intermediate,5+2,,Manual,Unlimited km,Enterprise,"Aéroport de Paris-Charles-de-Gaulle, Terminal 1, Terminal 2C/D, Terminal 2E/F, Roissy-en-France, France, 95716",In Terminal,7.9,Very good,8.3,8.2,8.6,8.2,7.7,6.9,7.2,593.0,2023-07-23 05:05:17,device=Pixel 4&amp;network_type=wifi&amp;languagecode=en&amp;display=normal_xxhdpi&amp;cor=FR&amp;currency=EUR,4269517</w:t>
        <w:br/>
        <w:t>Charles de Gaulle Airport,CDG,FR,Paris,2.0,2023-07-25,10:00,2023-07-27,10:00,0.0,399.79,399.79,399.79,EUR,Citroen DS7,665436111,1,1,1,5,Standard,5,,Automatic,500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4&amp;network_type=wifi&amp;languagecode=en&amp;display=normal_xxhdpi&amp;cor=FR&amp;currency=EUR,4269518</w:t>
        <w:br/>
        <w:t>Charles de Gaulle Airport,CDG,FR,Paris,2.0,2023-07-25,10:00,2023-07-27,10:00,0.0,787.56,787.56,787.56,EUR,Audi A6 Avant Estate,704028173,1,1,1,5,Luxury,5,,Automatic,500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4&amp;network_type=wifi&amp;languagecode=en&amp;display=normal_xxhdpi&amp;cor=FR&amp;currency=EUR,4269519</w:t>
        <w:br/>
        <w:t>Charles de Gaulle Airport,CDG,FR,Paris,2.0,2023-07-25,10:00,2023-07-27,10:00,0.0,615.76,615.76,615.76,EUR,BMW X5 4x4,640468153,1,1,1,5,Special,5,,Automatic,500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4&amp;network_type=wifi&amp;languagecode=en&amp;display=normal_xxhdpi&amp;cor=FR&amp;currency=EUR,4269520</w:t>
        <w:br/>
        <w:t>Charles de Gaulle Airport,CDG,FR,Paris,2.0,2023-07-25,10:00,2023-07-27,10:00,0.0,513.78,513.78,513.78,EUR,BMW X3,693481296,1,1,1,4,Luxury,5,,Automatic,500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4&amp;network_type=wifi&amp;languagecode=en&amp;display=normal_xxhdpi&amp;cor=FR&amp;currency=EUR,4269521</w:t>
        <w:br/>
        <w:t>Charles de Gaulle Airport,CDG,FR,Paris,2.0,2023-07-25,10:00,2023-07-27,10:00,0.0,559.84,559.84,559.84,EUR,Citroen DS7,729978681,1,1,1,5,Standard,5,,Automatic,Unlimited km,Budget,"Aéroport de Paris-Charles-de-Gaulle, Roissy-en-France, France, 95711",In Terminal,7.7,Very good,8.2,7.9,8.7,8.1,7.3,7.1,7.1,3603.0,2023-07-23 05:05:17,device=Pixel 4&amp;network_type=wifi&amp;languagecode=en&amp;display=normal_xxhdpi&amp;cor=FR&amp;currency=EUR,4269522</w:t>
        <w:br/>
        <w:t>Charles de Gaulle Airport,CDG,FR,Paris,2.0,2023-07-25,10:00,2023-07-27,10:00,0.0,574.38,574.38,574.38,EUR,BMW 4 Series,693462981,1,1,1,2,Luxury,4,,Automatic,500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4&amp;network_type=wifi&amp;languagecode=en&amp;display=normal_xxhdpi&amp;cor=FR&amp;currency=EUR,4269523</w:t>
        <w:br/>
        <w:t>Charles de Gaulle Airport,CDG,FR,Paris,2.0,2023-07-25,10:00,2023-07-27,10:00,0.0,589.27,589.27,589.27,EUR,Mazda  CX-60,745229176,1,1,1,4,Compact,5,,Automatic,Unlimited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4&amp;network_type=wifi&amp;languagecode=en&amp;display=normal_xxhdpi&amp;cor=FR&amp;currency=EUR,4269524</w:t>
        <w:br/>
        <w:t>Charles de Gaulle Airport,CDG,FR,Paris,2.0,2023-07-25,10:00,2023-07-27,10:00,0.0,339.7,339.7,339.7,EUR,Renault Megane Estate,729809841,1,1,1,4,Compact,5,,Manual,Unlimited km,Avis,"Aéroport de Paris-Charles-de-Gaulle, Roissy-en-France, France, 95711",In Terminal,8.1,Excellent,8.6,8.4,9.2,8.5,8.2,6.6,7.7,2094.0,2023-07-23 05:05:17,device=Pixel 4&amp;network_type=wifi&amp;languagecode=en&amp;display=normal_xxhdpi&amp;cor=FR&amp;currency=EUR,4269525</w:t>
        <w:br/>
        <w:t>Charles de Gaulle Airport,CDG,FR,Paris,2.0,2023-07-25,10:00,2023-07-27,10:00,0.0,571.56,571.56,571.56,EUR,Toyota Corolla Estate,640468143,1,1,1,4,Compact,5,,Automatic,500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4&amp;network_type=wifi&amp;languagecode=en&amp;display=normal_xxhdpi&amp;cor=FR&amp;currency=EUR,4269526</w:t>
        <w:br/>
        <w:t>Charles de Gaulle Airport,CDG,FR,Paris,2.0,2023-07-25,10:00,2023-07-27,10:00,0.0,520.56,520.56,520.56,EUR,Toyota Corolla Estate,640467988,1,1,1,4,Compact,5,,Manual,500 kilometres per rental,Sixt,"Aéroport de Paris-Charles-de-Gaulle, Roissy-en-France, France, 95711",In Terminal,8.2,Excellent,8.4,8.7,9.1,8.6,8.5,7.2,7.6,2306.0,2023-07-23 05:05:17,device=Pixel 4&amp;network_type=wifi&amp;languagecode=en&amp;display=normal_xxhdpi&amp;cor=FR&amp;currency=EUR,4269527</w:t>
        <w:br/>
        <w:t>Amsterdam Airport Schiphol,AMS,NL,Amsterdam,2.0,2023-07-25,10:00,2023-07-27,10:00,0.0,85.99,85.99,85.99,EUR,Opel Corsa,729137781,1,1,1,4,Economy,5,,Manual,Unlimited km,Budget,"5, Aankomstpassage, Amsterdam, Holland, 1118 AX",Car Rental Centre,9.0,Superb,9.1,9.3,9.6,9.3,9.2,8.1,8.3,2803.0,2023-07-23 05:05:17,device=Pixel 4&amp;network_type=wifi&amp;languagecode=en&amp;display=normal_xxhdpi&amp;cor=NL&amp;currency=EUR,4269528</w:t>
        <w:br/>
        <w:t>Amsterdam Airport Schiphol,AMS,NL,Amsterdam,2.0,2023-07-25,10:00,2023-07-27,10:00,0.0,85.99,85.99,85.99,EUR,Citroen C3,670201351,1,1,1,4,Economy,5,,Manual,Unlimited km,Budget,"5, Aankomstpassage, Amsterdam, Holland, 1118 AX",Car Rental Centre,9.0,Superb,9.1,9.3,9.6,9.3,9.2,8.1,8.3,2803.0,2023-07-23 05:05:17,device=Pixel 4&amp;network_type=wifi&amp;languagecode=en&amp;display=normal_xxhdpi&amp;cor=NL&amp;currency=EUR,4269529</w:t>
        <w:br/>
        <w:t>Amsterdam Airport Schiphol,AMS,NL,Amsterdam,2.0,2023-07-25,10:00,2023-07-27,10:00,0.0,85.99,85.99,85.99,EUR,Toyota Aygo,729137401,1,1,1,4,Mini,4,,Manual,Unlimited km,Budget,"5, Aankomstpassage, Amsterdam, Holland, 1118 AX",Car Rental Centre,9.0,Superb,9.1,9.3,9.6,9.3,9.2,8.1,8.3,2803.0,2023-07-23 05:05:17,device=Pixel 4&amp;network_type=wifi&amp;languagecode=en&amp;display=normal_xxhdpi&amp;cor=NL&amp;currency=EUR,4269530</w:t>
        <w:br/>
        <w:t>Amsterdam Airport Schiphol,AMS,NL,Amsterdam,2.0,2023-07-25,10:00,2023-07-27,10:00,0.0,105.0,105.0,105.0,EUR,Peugeot 2008,601584733,1,1,1,5,Compact,5,,Manual,Unlimited km,Budget,"5, Aankomstpassage, Amsterdam, Holland, 1118 AX",Car Rental Centre,9.0,Superb,9.1,9.3,9.6,9.3,9.2,8.1,8.3,2803.0,2023-07-23 05:05:17,device=Pixel 4&amp;network_type=wifi&amp;languagecode=en&amp;display=normal_xxhdpi&amp;cor=NL&amp;currency=EUR,4269531</w:t>
        <w:br/>
        <w:t>Amsterdam Airport Schiphol,AMS,NL,Amsterdam,2.0,2023-07-25,10:00,2023-07-27,10:00,0.0,104.27,104.27,104.27,EUR,Ford Focus,607031878,1,1,1,4,Compact,5,,Manual,400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4&amp;network_type=wifi&amp;languagecode=en&amp;display=normal_xxhdpi&amp;cor=NL&amp;currency=EUR,4269532</w:t>
        <w:br/>
        <w:t>Amsterdam Airport Schiphol,AMS,NL,Amsterdam,2.0,2023-07-25,10:00,2023-07-27,10:00,0.0,104.57,104.57,104.57,EUR,Ford Focus,614822451,1,1,1,4,Compact,5,,Manual,400 kilometres per rental,Thrifty,"Aankomstpassage, Aankomsthal Entrance C, Amsterdam, Holland, 1118 AA",In Terminal,7.6,Very good,8.4,8.5,8.7,7.6,7.2,6.6,7.2,1498.0,2023-07-23 05:05:17,device=Pixel 4&amp;network_type=wifi&amp;languagecode=en&amp;display=normal_xxhdpi&amp;cor=NL&amp;currency=EUR,4269533</w:t>
        <w:br/>
        <w:t>Amsterdam Airport Schiphol,AMS,NL,Amsterdam,2.0,2023-07-25,10:00,2023-07-27,10:00,0.0,92.37,92.37,92.37,EUR,Ford Fiesta,614822401,1,1,1,2/4,Economy,4,,Manual,400 kilometres per rental,Thrifty,"Aankomstpassage, Aankomsthal Entrance C, Amsterdam, Holland, 1118 AA",In Terminal,7.6,Very good,8.4,8.5,8.7,7.6,7.2,6.6,7.2,1498.0,2023-07-23 05:05:17,device=Pixel 4&amp;network_type=wifi&amp;languagecode=en&amp;display=normal_xxhdpi&amp;cor=NL&amp;currency=EUR,4269534</w:t>
        <w:br/>
        <w:t>Amsterdam Airport Schiphol,AMS,NL,Amsterdam,2.0,2023-07-25,10:00,2023-07-27,10:00,0.0,92.96,92.96,92.96,EUR,Ford Fiesta,623140716,1,1,1,2/4,Economy,4,,Manual,400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4&amp;network_type=wifi&amp;languagecode=en&amp;display=normal_xxhdpi&amp;cor=NL&amp;currency=EUR,4269535</w:t>
        <w:br/>
        <w:t>Amsterdam Airport Schiphol,AMS,NL,Amsterdam,2.0,2023-07-25,10:00,2023-07-27,10:00,0.0,130.0,130.0,130.0,EUR,Peugeot 3008,729138541,1,0,1,4,Intermediate,5,,Manual,Unlimited km,Budget,"5, Aankomstpassage, Amsterdam, Holland, 1118 AX",Car Rental Centre,9.0,Superb,9.1,9.3,9.6,9.3,9.2,8.1,8.3,2803.0,2023-07-23 05:05:17,device=Pixel 4&amp;network_type=wifi&amp;languagecode=en&amp;display=normal_xxhdpi&amp;cor=NL&amp;currency=EUR,4269536</w:t>
      </w:r>
    </w:p>
    <w:p>
      <w:r>
        <w:rPr>
          <w:rFonts w:ascii="Consolas" w:hAnsi="Consolas"/>
          <w:sz w:val="14"/>
        </w:rPr>
        <w:t>Amsterdam Airport Schiphol,AMS,NL,Amsterdam,2.0,2023-07-25,10:00,2023-07-27,10:00,0.0,107.0,107.0,107.0,EUR,Toyota Yaris,729138066,1,1,1,4,Economy,5,,Automatic,Unlimited km,Budget,"5, Aankomstpassage, Amsterdam, Holland, 1118 AX",Car Rental Centre,9.0,Superb,9.1,9.3,9.6,9.3,9.2,8.1,8.3,2803.0,2023-07-23 05:05:17,device=Pixel 4&amp;network_type=wifi&amp;languagecode=en&amp;display=normal_xxhdpi&amp;cor=NL&amp;currency=EUR,4269537</w:t>
        <w:br/>
        <w:t>Amsterdam Airport Schiphol,AMS,NL,Amsterdam,2.0,2023-07-25,10:00,2023-07-27,10:00,0.0,107.0,107.0,107.0,EUR,Opel Corsa   ,670201696,1,1,1,4,Economy,5,,Automatic,Unlimited km,Budget,"5, Aankomstpassage, Amsterdam, Holland, 1118 AX",Car Rental Centre,9.0,Superb,9.1,9.3,9.6,9.3,9.2,8.1,8.3,2803.0,2023-07-23 05:05:17,device=Pixel 4&amp;network_type=wifi&amp;languagecode=en&amp;display=normal_xxhdpi&amp;cor=NL&amp;currency=EUR,4269538</w:t>
        <w:br/>
        <w:t>Amsterdam Airport Schiphol,AMS,NL,Amsterdam,2.0,2023-07-25,10:00,2023-07-27,10:00,0.0,113.69,113.69,113.69,EUR,Ford Focus,607005053,1,1,1,4,Compact,5,,Manual,400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4&amp;network_type=wifi&amp;languagecode=en&amp;display=normal_xxhdpi&amp;cor=NL&amp;currency=EUR,4269539</w:t>
        <w:br/>
        <w:t>Amsterdam Airport Schiphol,AMS,NL,Amsterdam,2.0,2023-07-25,10:00,2023-07-27,10:00,0.0,100.41,100.41,100.41,EUR,Ford Fiesta,623139326,1,1,1,2/4,Economy,4,,Manual,400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4&amp;network_type=wifi&amp;languagecode=en&amp;display=normal_xxhdpi&amp;cor=NL&amp;currency=EUR,4269540</w:t>
        <w:br/>
        <w:t>Amsterdam Airport Schiphol,AMS,NL,Amsterdam,2.0,2023-07-25,10:00,2023-07-27,10:00,0.0,92.37,92.37,92.37,EUR,Toyota Aygo,722232976,1,1,1,2/4,Mini,4,,Manual,400 kilometres per rental,Thrifty,"Aankomstpassage, Aankomsthal Entrance C, Amsterdam, Holland, 1118 AA",In Terminal,7.6,Very good,8.4,8.5,8.7,7.6,7.2,6.6,7.2,1498.0,2023-07-23 05:05:17,device=Pixel 4&amp;network_type=wifi&amp;languagecode=en&amp;display=normal_xxhdpi&amp;cor=NL&amp;currency=EUR,4269541</w:t>
        <w:br/>
        <w:t>Amsterdam Airport Schiphol,AMS,NL,Amsterdam,2.0,2023-07-25,10:00,2023-07-27,10:00,0.0,136.46,136.46,136.46,EUR,Suzuki Vitara,714372166,1,1,1,5,Intermediate,5,,Manual,400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4&amp;network_type=wifi&amp;languagecode=en&amp;display=normal_xxhdpi&amp;cor=NL&amp;currency=EUR,4269542</w:t>
        <w:br/>
        <w:t>Amsterdam Airport Schiphol,AMS,NL,Amsterdam,2.0,2023-07-25,10:00,2023-07-27,10:00,0.0,92.96,92.96,92.96,EUR,Toyota Aygo,607031863,1,1,1,2/4,Mini,4,,Manual,400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4&amp;network_type=wifi&amp;languagecode=en&amp;display=normal_xxhdpi&amp;cor=NL&amp;currency=EUR,4269543</w:t>
        <w:br/>
        <w:t>Amsterdam Airport Schiphol,AMS,NL,Amsterdam,2.0,2023-07-25,10:00,2023-07-27,10:00,0.0,136.5,136.5,136.5,EUR,Suzuki Vitara,714480516,1,1,1,4,Intermediate,5,,Manual,400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4&amp;network_type=wifi&amp;languagecode=en&amp;display=normal_xxhdpi&amp;cor=NL&amp;currency=EUR,4269544</w:t>
        <w:br/>
        <w:t>Amsterdam Airport Schiphol,AMS,NL,Amsterdam,2.0,2023-07-25,10:00,2023-07-27,10:00,0.0,115.44,115.44,115.44,EUR,Mitsubishi Space Star,714365626,1,1,1,2/4,Economy,4,,Manual,400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4&amp;network_type=wifi&amp;languagecode=en&amp;display=normal_xxhdpi&amp;cor=NL&amp;currency=EUR,4269545</w:t>
        <w:br/>
        <w:t>Amsterdam Airport Schiphol,AMS,NL,Amsterdam,2.0,2023-07-25,10:00,2023-07-27,10:00,0.0,115.48,115.48,115.48,EUR,Opel Corsa,714479886,1,1,1,2/4,Economy,4,,Manual,400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4&amp;network_type=wifi&amp;languagecode=en&amp;display=normal_xxhdpi&amp;cor=NL&amp;currency=EUR,4269546</w:t>
        <w:br/>
        <w:t>Amsterdam Airport Schiphol,AMS,NL,Amsterdam,2.0,2023-07-25,10:00,2023-07-27,10:00,0.0,161.03,161.03,161.03,EUR,Kia Sportage,714399586,1,1,1,5,Standard,5,,Manual,400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4&amp;network_type=wifi&amp;languagecode=en&amp;display=normal_xxhdpi&amp;cor=NL&amp;currency=EUR,4269547</w:t>
        <w:br/>
        <w:t>Amsterdam Airport Schiphol,AMS,NL,Amsterdam,2.0,2023-07-25,10:00,2023-07-27,10:00,0.0,161.07,161.07,161.07,EUR,Kia Sportage,714481341,1,1,1,4,Standard,5,,Manual,400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4&amp;network_type=wifi&amp;languagecode=en&amp;display=normal_xxhdpi&amp;cor=NL&amp;currency=EUR,4269548</w:t>
        <w:br/>
        <w:t>Amsterdam Airport Schiphol,AMS,NL,Amsterdam,2.0,2023-07-25,10:00,2023-07-27,10:00,0.0,114.3,114.3,114.3,EUR,Ford Fiesta  ,607031883,1,1,1,2/4,Economy,4,,Automatic,400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4&amp;network_type=wifi&amp;languagecode=en&amp;display=normal_xxhdpi&amp;cor=NL&amp;currency=EUR,4269549</w:t>
        <w:br/>
        <w:t>Amsterdam Airport Schiphol,AMS,NL,Amsterdam,2.0,2023-07-25,10:00,2023-07-27,10:00,0.0,125.96,125.96,125.96,EUR,Kia Ceed,714360571,1,1,1,4,Compact,5,,Manual,400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4&amp;network_type=wifi&amp;languagecode=en&amp;display=normal_xxhdpi&amp;cor=NL&amp;currency=EUR,4269550</w:t>
        <w:br/>
        <w:t>Amsterdam Airport Schiphol,AMS,NL,Amsterdam,2.0,2023-07-25,10:00,2023-07-27,10:00,0.0,126.0,126.0,126.0,EUR,Seat Leon,714478686,1,1,1,5,Compact,5,,Manual,400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4&amp;network_type=wifi&amp;languagecode=en&amp;display=normal_xxhdpi&amp;cor=NL&amp;currency=EUR,4269551</w:t>
        <w:br/>
        <w:t>Amsterdam Airport Schiphol,AMS,NL,Amsterdam,2.0,2023-07-25,10:00,2023-07-27,10:00,0.0,143.98,143.98,143.98,EUR,Polestar 2,744081676,1,1,1,5,Premium,5,,Automatic,600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4&amp;network_type=wifi&amp;languagecode=en&amp;display=normal_xxhdpi&amp;cor=NL&amp;currency=EUR,4269552</w:t>
        <w:br/>
        <w:t>Amsterdam Airport Schiphol,AMS,NL,Amsterdam,2.0,2023-07-25,10:00,2023-07-27,10:00,0.0,100.41,100.41,100.41,EUR,Toyota Aygo,607005028,1,1,1,2/4,Mini,4,,Manual,400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4&amp;network_type=wifi&amp;languagecode=en&amp;display=normal_xxhdpi&amp;cor=NL&amp;currency=EUR,4269553</w:t>
        <w:br/>
        <w:t>Amsterdam Airport Schiphol,AMS,NL,Amsterdam,2.0,2023-07-25,10:00,2023-07-27,10:00,0.0,150.13,150.13,150.13,EUR,Mazda 6,714481191,1,1,1,4,Standard,5,,Manual,400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4&amp;network_type=wifi&amp;languagecode=en&amp;display=normal_xxhdpi&amp;cor=NL&amp;currency=EUR,4269554</w:t>
        <w:br/>
        <w:t>Amsterdam Airport Schiphol,AMS,NL,Amsterdam,2.0,2023-07-25,10:00,2023-07-27,10:00,0.0,150.11,150.11,150.11,EUR,Opel Insignia,714395356,1,1,1,4,Standard,5,,Manual,400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4&amp;network_type=wifi&amp;languagecode=en&amp;display=normal_xxhdpi&amp;cor=NL&amp;currency=EUR,4269555</w:t>
        <w:br/>
        <w:t>Amsterdam Airport Schiphol,AMS,NL,Amsterdam,2.0,2023-07-25,10:00,2023-07-27,10:00,0.0,163.47,163.47,163.47,EUR,Polestar 2,744079621,1,1,1,5,Premium,5,,Automatic,600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4&amp;network_type=wifi&amp;languagecode=en&amp;display=normal_xxhdpi&amp;cor=NL&amp;currency=EUR,4269556</w:t>
        <w:br/>
        <w:t>Amsterdam Airport Schiphol,AMS,NL,Amsterdam,2.0,2023-07-25,10:00,2023-07-27,10:00,0.0,104.96,104.96,104.96,EUR,Kia Picanto,714380701,1,1,1,2/4,Mini,4,,Manual,400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4&amp;network_type=wifi&amp;languagecode=en&amp;display=normal_xxhdpi&amp;cor=NL&amp;currency=EUR,4269557</w:t>
        <w:br/>
        <w:t>Amsterdam Airport Schiphol,AMS,NL,Amsterdam,2.0,2023-07-25,10:00,2023-07-27,10:00,0.0,136.46,136.46,136.46,EUR,Opel Mokka,714370036,1,1,1,4,Intermediate,5,,Manual,400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4&amp;network_type=wifi&amp;languagecode=en&amp;display=normal_xxhdpi&amp;cor=NL&amp;currency=EUR,4269558</w:t>
        <w:br/>
        <w:t>Amsterdam Airport Schiphol,AMS,NL,Amsterdam,2.0,2023-07-25,10:00,2023-07-27,10:00,0.0,136.5,136.5,136.5,EUR,Mazda CX-3,714480366,1,1,1,4,Intermediate,5,,Manual,400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4&amp;network_type=wifi&amp;languagecode=en&amp;display=normal_xxhdpi&amp;cor=NL&amp;currency=EUR,4269559</w:t>
        <w:br/>
        <w:t>Amsterdam Airport Schiphol,AMS,NL,Amsterdam,2.0,2023-07-25,10:00,2023-07-27,10:00,0.0,197.0,197.0,197.0,EUR,Peugeot 3008,662338203,1,1,1,5,Intermediate,5,,Manual,Unlimited km,Avis,"5, Aankomstpassage, Amsterdam, Holland, 1118 AX",Car Rental Centre,8.9,Excellent,9.1,9.3,9.4,9.2,9.1,7.8,8.4,1408.0,2023-07-23 05:05:17,device=Pixel 4&amp;network_type=wifi&amp;languagecode=en&amp;display=normal_xxhdpi&amp;cor=NL&amp;currency=EUR,4269560</w:t>
        <w:br/>
        <w:t>Amsterdam Airport Schiphol,AMS,NL,Amsterdam,2.0,2023-07-25,10:00,2023-07-27,10:00,0.0,161.99,161.99,161.99,EUR,Peugeot 2008,662338023,1,1,1,4,Compact,5,,Manual,Unlimited km,Avis,"5, Aankomstpassage, Amsterdam, Holland, 1118 AX",Car Rental Centre,8.9,Excellent,9.1,9.3,9.4,9.2,9.1,7.8,8.4,1408.0,2023-07-23 05:05:17,device=Pixel 4&amp;network_type=wifi&amp;languagecode=en&amp;display=normal_xxhdpi&amp;cor=NL&amp;currency=EUR,4269561</w:t>
        <w:br/>
        <w:t>Amsterdam Airport Schiphol,AMS,NL,Amsterdam,2.0,2023-07-25,10:00,2023-07-27,10:00,0.0,200.0,200.0,200.0,EUR,Volvo XC40,742626821,1,1,1,4,Standard,5,,Automatic,Unlimited km,Avis,"5, Aankomstpassage, Amsterdam, Holland, 1118 AX",Car Rental Centre,8.9,Excellent,9.1,9.3,9.4,9.2,9.1,7.8,8.4,1408.0,2023-07-23 05:05:17,device=Pixel 4&amp;network_type=wifi&amp;languagecode=en&amp;display=normal_xxhdpi&amp;cor=NL&amp;currency=EUR,4269562</w:t>
        <w:br/>
        <w:t>Amsterdam Airport Schiphol,AMS,NL,Amsterdam,2.0,2023-07-25,10:00,2023-07-27,10:00,0.0,110.25,110.25,110.25,EUR,Fiat Panda,714480891,1,1,1,2/4,Mini,4,,Manual,400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4&amp;network_type=wifi&amp;languagecode=en&amp;display=normal_xxhdpi&amp;cor=NL&amp;currency=EUR,4269563</w:t>
        <w:br/>
        <w:t>Amsterdam Airport Schiphol,AMS,NL,Amsterdam,2.0,2023-07-25,10:00,2023-07-27,10:00,0.0,125.5,125.5,125.5,EUR,Ford Fiesta  ,607005058,1,1,1,2/4,Economy,4,,Automatic,400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4&amp;network_type=wifi&amp;languagecode=en&amp;display=normal_xxhdpi&amp;cor=NL&amp;currency=EUR,4269564</w:t>
        <w:br/>
        <w:t>Amsterdam Airport Schiphol,AMS,NL,Amsterdam,2.0,2023-07-25,10:00,2023-07-27,10:00,0.0,206.0,206.0,206.0,EUR,Nissan Qashqai   ,669533051,1,1,1,4,Intermediate,5,,Automatic,Unlimited km,Avis,"5, Aankomstpassage, Amsterdam, Holland, 1118 AX",Car Rental Centre,8.9,Excellent,9.1,9.3,9.4,9.2,9.1,7.8,8.4,1408.0,2023-07-23 05:05:17,device=Pixel 4&amp;network_type=wifi&amp;languagecode=en&amp;display=normal_xxhdpi&amp;cor=NL&amp;currency=EUR,4269565</w:t>
        <w:br/>
        <w:t>Amsterdam Airport Schiphol,AMS,NL,Amsterdam,2.0,2023-07-25,10:00,2023-07-27,10:00,0.0,156.01,156.01,156.01,EUR,Opel Corsa,669465296,1,1,1,4,Economy,5,,Manual,Unlimited km,Avis,"5, Aankomstpassage, Amsterdam, Holland, 1118 AX",Car Rental Centre,8.9,Excellent,9.1,9.3,9.4,9.2,9.1,7.8,8.4,1408.0,2023-07-23 05:05:17,device=Pixel 4&amp;network_type=wifi&amp;languagecode=en&amp;display=normal_xxhdpi&amp;cor=NL&amp;currency=EUR,4269566</w:t>
        <w:br/>
        <w:t>Amsterdam Airport Schiphol,AMS,NL,Amsterdam,2.0,2023-07-25,10:00,2023-07-27,10:00,0.0,143.98,143.98,143.98,EUR,Nissan Qashqai,607031858,1,1,1,4,Intermediate,5,,Manual,400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4&amp;network_type=wifi&amp;languagecode=en&amp;display=normal_xxhdpi&amp;cor=NL&amp;currency=EUR,4269567</w:t>
        <w:br/>
        <w:t>Amsterdam Airport Schiphol,AMS,NL,Amsterdam,2.0,2023-07-25,10:00,2023-07-27,10:00,0.0,151.18,151.18,151.18,EUR,Volvo V40,714479256,1,1,1,2/4,Compact,5,,Manual,400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4&amp;network_type=wifi&amp;languagecode=en&amp;display=normal_xxhdpi&amp;cor=NL&amp;currency=EUR,4269568</w:t>
        <w:br/>
        <w:t>Amsterdam Airport Schiphol,AMS,NL,Amsterdam,2.0,2023-07-25,10:00,2023-07-27,10:00,0.0,151.16,151.16,151.16,EUR,Mazda 3,714360871,1,1,1,2/4,Compact,5,,Manual,400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4&amp;network_type=wifi&amp;languagecode=en&amp;display=normal_xxhdpi&amp;cor=NL&amp;currency=EUR,4269569</w:t>
        <w:br/>
        <w:t>Amsterdam Airport Schiphol,AMS,NL,Amsterdam,2.0,2023-07-25,10:00,2023-07-27,10:00,0.0,197.97,197.97,197.97,EUR,Nissan Qashqai,623755096,1,1,1,4,Standard,5,,Manual,400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4&amp;network_type=wifi&amp;languagecode=en&amp;display=normal_xxhdpi&amp;cor=NL&amp;currency=EUR,4269570</w:t>
        <w:br/>
        <w:t>Amsterdam Airport Schiphol,AMS,NL,Amsterdam,2.0,2023-07-25,10:00,2023-07-27,10:00,0.0,267.98,267.98,267.98,EUR,Jaguar I-Pace,748027071,1,1,1,5,Luxury,5,,Automatic,400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4&amp;network_type=wifi&amp;languagecode=en&amp;display=normal_xxhdpi&amp;cor=NL&amp;currency=EUR,4269571</w:t>
        <w:br/>
        <w:t>Amsterdam Airport Schiphol,AMS,NL,Amsterdam,2.0,2023-07-25,10:00,2023-07-27,10:00,0.0,202.18,202.18,202.18,EUR,Audi Q2,698594731,1,1,1,4,Intermediate,5,,Automatic,400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4&amp;network_type=wifi&amp;languagecode=en&amp;display=normal_xxhdpi&amp;cor=NL&amp;currency=EUR,4269572</w:t>
        <w:br/>
        <w:t>Amsterdam Airport Schiphol,AMS,NL,Amsterdam,2.0,2023-07-25,10:00,2023-07-27,10:00,0.0,155.29,155.29,155.29,EUR,Opel Mokka,698594681,1,1,1,4,Compact,5,,Manual,400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4&amp;network_type=wifi&amp;languagecode=en&amp;display=normal_xxhdpi&amp;cor=NL&amp;currency=EUR,4269573</w:t>
        <w:br/>
        <w:t>Amsterdam Airport Schiphol,AMS,NL,Amsterdam,2.0,2023-07-25,10:00,2023-07-27,10:00,0.0,175.0,175.0,175.0,EUR,Toyota C-HR,662338833,1,1,1,4,Compact,5,,Automatic,Unlimited km,Avis,"5, Aankomstpassage, Amsterdam, Holland, 1118 AX",Car Rental Centre,8.9,Excellent,9.1,9.3,9.4,9.2,9.1,7.8,8.4,1408.0,2023-07-23 05:05:17,device=Pixel 4&amp;network_type=wifi&amp;languagecode=en&amp;display=normal_xxhdpi&amp;cor=NL&amp;currency=EUR,4269574</w:t>
        <w:br/>
        <w:t>Amsterdam Airport Schiphol,AMS,NL,Amsterdam,2.0,2023-07-25,10:00,2023-07-27,10:00,0.0,190.9,190.9,190.9,EUR,Nissan Qashqai   ,699762816,1,1,1,4,Intermediate,5,,Manual,400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4&amp;network_type=wifi&amp;languagecode=en&amp;display=normal_xxhdpi&amp;cor=NL&amp;currency=EUR,4269575</w:t>
        <w:br/>
        <w:t>Amsterdam Airport Schiphol,AMS,NL,Amsterdam,2.0,2023-07-25,10:00,2023-07-27,10:00,0.0,209.98,209.98,209.98,EUR,Tesla Model 3,748025541,1,1,1,4,Premium,5,,Automatic,400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4&amp;network_type=wifi&amp;languagecode=en&amp;display=normal_xxhdpi&amp;cor=NL&amp;currency=EUR,4269576</w:t>
        <w:br/>
        <w:t>Amsterdam Airport Schiphol,AMS,NL,Amsterdam,2.0,2023-07-25,10:00,2023-07-27,10:00,0.0,217.2,217.2,217.2,EUR,Suzuki Vitara,714371101,1,1,1,4,Intermediate,5,,Automatic,400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4&amp;network_type=wifi&amp;languagecode=en&amp;display=normal_xxhdpi&amp;cor=NL&amp;currency=EUR,4269577</w:t>
        <w:br/>
        <w:t>Amsterdam Airport Schiphol,AMS,NL,Amsterdam,2.0,2023-07-25,10:00,2023-07-27,10:00,0.0,206.97,206.97,206.97,EUR,Audi Q2,698647776,1,1,1,4,Intermediate,5,,Automatic,400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4&amp;network_type=wifi&amp;languagecode=en&amp;display=normal_xxhdpi&amp;cor=NL&amp;currency=EUR,4269578</w:t>
        <w:br/>
        <w:t>Amsterdam Airport Schiphol,AMS,NL,Amsterdam,2.0,2023-07-25,10:00,2023-07-27,10:00,0.0,150.43,150.43,150.43,EUR,Opel Mokka,614822421,1,1,1,4,Intermediate,5,,Manual,400 kilometres per rental,Thrifty,"Aankomstpassage, Aankomsthal Entrance C, Amsterdam, Holland, 1118 AA",In Terminal,7.6,Very good,8.4,8.5,8.7,7.6,7.2,6.6,7.2,1498.0,2023-07-23 05:05:17,device=Pixel 4&amp;network_type=wifi&amp;languagecode=en&amp;display=normal_xxhdpi&amp;cor=NL&amp;currency=EUR,4269579</w:t>
        <w:br/>
        <w:t>Amsterdam Airport Schiphol,AMS,NL,Amsterdam,2.0,2023-07-25,10:00,2023-07-27,10:00,0.0,217.0,217.0,217.0,EUR,Nissan Qashqai,670206581,1,1,1,4,Intermediate,5,,Automatic,Unlimited km,Budget,"5, Aankomstpassage, Amsterdam, Holland, 1118 AX",Car Rental Centre,9.0,Superb,9.1,9.3,9.6,9.3,9.2,8.1,8.3,2803.0,2023-07-23 05:05:17,device=Pixel 4&amp;network_type=wifi&amp;languagecode=en&amp;display=normal_xxhdpi&amp;cor=NL&amp;currency=EUR,4269580</w:t>
        <w:br/>
        <w:t>Amsterdam Airport Schiphol,AMS,NL,Amsterdam,2.0,2023-07-25,10:00,2023-07-27,10:00,0.0,163.47,163.47,163.47,EUR,Nissan Qashqai,607005018,1,1,1,4,Intermediate,5,,Manual,400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4&amp;network_type=wifi&amp;languagecode=en&amp;display=normal_xxhdpi&amp;cor=NL&amp;currency=EUR,4269581</w:t>
      </w:r>
    </w:p>
    <w:p>
      <w:r>
        <w:rPr>
          <w:rFonts w:ascii="Consolas" w:hAnsi="Consolas"/>
          <w:sz w:val="14"/>
        </w:rPr>
        <w:t>Amsterdam Airport Schiphol,AMS,NL,Amsterdam,2.0,2023-07-25,10:00,2023-07-27,10:00,0.0,230.41,230.41,230.41,EUR,Suzuki Vitara,714480441,1,1,1,4,Intermediate,5,,Automatic,400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4&amp;network_type=wifi&amp;languagecode=en&amp;display=normal_xxhdpi&amp;cor=NL&amp;currency=EUR,4269582</w:t>
        <w:br/>
        <w:t>Amsterdam Airport Schiphol,AMS,NL,Amsterdam,2.0,2023-07-25,10:00,2023-07-27,10:00,0.0,236.96,236.96,236.96,EUR,Kia Sportage,714399336,1,1,1,4,Standard,5,,Automatic,400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4&amp;network_type=wifi&amp;languagecode=en&amp;display=normal_xxhdpi&amp;cor=NL&amp;currency=EUR,4269583</w:t>
        <w:br/>
        <w:t>Amsterdam Airport Schiphol,AMS,NL,Amsterdam,2.0,2023-07-25,10:00,2023-07-27,10:00,0.0,162.97,162.97,162.97,EUR,Opel Mokka,623737846,1,1,1,4,Compact,5,,Manual,400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4&amp;network_type=wifi&amp;languagecode=en&amp;display=normal_xxhdpi&amp;cor=NL&amp;currency=EUR,4269584</w:t>
        <w:br/>
        <w:t>Amsterdam Airport Schiphol,AMS,NL,Amsterdam,2.0,2023-07-25,10:00,2023-07-27,10:00,0.0,153.0,153.0,153.0,EUR,Toyota Aygo,729233751,1,1,1,4,Mini,4,,Manual,Unlimited km,Avis,"5, Aankomstpassage, Amsterdam, Holland, 1118 AX",Car Rental Centre,8.9,Excellent,9.1,9.3,9.4,9.2,9.1,7.8,8.4,1408.0,2023-07-23 05:05:17,device=Pixel 4&amp;network_type=wifi&amp;languagecode=en&amp;display=normal_xxhdpi&amp;cor=NL&amp;currency=EUR,4269585</w:t>
        <w:br/>
        <w:t>Amsterdam Airport Schiphol,AMS,NL,Amsterdam,2.0,2023-07-25,10:00,2023-07-27,10:00,0.0,166.0,166.0,166.0,EUR,Opel Astra Estate,601584713,1,1,1,4,Compact,5,,Manual,Unlimited km,Budget,"5, Aankomstpassage, Amsterdam, Holland, 1118 AX",Car Rental Centre,9.0,Superb,9.1,9.3,9.6,9.3,9.2,8.1,8.3,2803.0,2023-07-23 05:05:17,device=Pixel 4&amp;network_type=wifi&amp;languagecode=en&amp;display=normal_xxhdpi&amp;cor=NL&amp;currency=EUR,4269586</w:t>
        <w:br/>
        <w:t>Amsterdam Airport Schiphol,AMS,NL,Amsterdam,2.0,2023-07-25,10:00,2023-07-27,10:00,0.0,175.0,175.0,175.0,EUR,Toyota Yaris,669490186,1,1,1,4,Economy,5,,Automatic,Unlimited km,Avis,"5, Aankomstpassage, Amsterdam, Holland, 1118 AX",Car Rental Centre,8.9,Excellent,9.1,9.3,9.4,9.2,9.1,7.8,8.4,1408.0,2023-07-23 05:05:17,device=Pixel 4&amp;network_type=wifi&amp;languagecode=en&amp;display=normal_xxhdpi&amp;cor=NL&amp;currency=EUR,4269587</w:t>
        <w:br/>
        <w:t>Amsterdam Airport Schiphol,AMS,NL,Amsterdam,2.0,2023-07-25,10:00,2023-07-27,10:00,0.0,258.98,258.98,258.98,EUR,BMW X1,669765976,1,1,1,5,Standard,5,,Automatic,400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4&amp;network_type=wifi&amp;languagecode=en&amp;display=normal_xxhdpi&amp;cor=NL&amp;currency=EUR,4269588</w:t>
        <w:br/>
        <w:t>Amsterdam Airport Schiphol,AMS,NL,Amsterdam,2.0,2023-07-25,10:00,2023-07-27,10:00,0.0,197.0,197.0,197.0,EUR,Toyota C-HR,601584718,1,1,1,4,Compact,5,,Automatic,Unlimited km,Budget,"5, Aankomstpassage, Amsterdam, Holland, 1118 AX",Car Rental Centre,9.0,Superb,9.1,9.3,9.6,9.3,9.2,8.1,8.3,2803.0,2023-07-23 05:05:17,device=Pixel 4&amp;network_type=wifi&amp;languagecode=en&amp;display=normal_xxhdpi&amp;cor=NL&amp;currency=EUR,4269589</w:t>
        <w:br/>
        <w:t>Amsterdam Airport Schiphol,AMS,NL,Amsterdam,2.0,2023-07-25,10:00,2023-07-27,10:00,0.0,166.34,166.34,166.34,EUR,Volvo V40,623225296,1,1,1,4,Compact,5,,Automatic,400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4&amp;network_type=wifi&amp;languagecode=en&amp;display=normal_xxhdpi&amp;cor=NL&amp;currency=EUR,4269590</w:t>
        <w:br/>
        <w:t>Amsterdam Airport Schiphol,AMS,NL,Amsterdam,2.0,2023-07-25,10:00,2023-07-27,10:00,0.0,169.16,169.16,169.16,EUR,Renault Captur,623125081,1,1,1,2/4,Compact,5,,Automatic,400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4&amp;network_type=wifi&amp;languagecode=en&amp;display=normal_xxhdpi&amp;cor=NL&amp;currency=EUR,4269591</w:t>
        <w:br/>
        <w:t>Amsterdam Airport Schiphol,AMS,NL,Amsterdam,2.0,2023-07-25,10:00,2023-07-27,10:00,0.0,241.98,241.98,241.98,EUR,BMW 3 Series,648685053,1,1,1,4,Full-size,5,,Automatic,400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4&amp;network_type=wifi&amp;languagecode=en&amp;display=normal_xxhdpi&amp;cor=NL&amp;currency=EUR,4269592</w:t>
        <w:br/>
        <w:t>Amsterdam Airport Schiphol,AMS,NL,Amsterdam,2.0,2023-07-25,10:00,2023-07-27,10:00,0.0,184.98,184.98,184.98,EUR,Kia e-Niro,748017891,1,1,1,5,Compact,5,,Automatic,400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4&amp;network_type=wifi&amp;languagecode=en&amp;display=normal_xxhdpi&amp;cor=NL&amp;currency=EUR,4269593</w:t>
        <w:br/>
        <w:t>Amsterdam Airport Schiphol,AMS,NL,Amsterdam,2.0,2023-07-25,10:00,2023-07-27,10:00,0.0,156.99,156.99,156.99,EUR,Nissan Micra,628276061,1,1,1,4,Economy,5,,Manual,400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4&amp;network_type=wifi&amp;languagecode=en&amp;display=normal_xxhdpi&amp;cor=NL&amp;currency=EUR,4269594</w:t>
        <w:br/>
        <w:t>Amsterdam Airport Schiphol,AMS,NL,Amsterdam,2.0,2023-07-25,10:00,2023-07-27,10:00,0.0,251.37,251.37,251.37,EUR,Kia Sportage,714481266,1,1,1,4,Standard,5,,Automatic,400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4&amp;network_type=wifi&amp;languagecode=en&amp;display=normal_xxhdpi&amp;cor=NL&amp;currency=EUR,4269595</w:t>
        <w:br/>
        <w:t>Amsterdam Airport Schiphol,AMS,NL,Amsterdam,2.0,2023-07-25,10:00,2023-07-27,10:00,0.0,197.46,197.46,197.46,EUR,Opel Mokka,714369466,1,1,1,4,Intermediate,5,,Automatic,400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4&amp;network_type=wifi&amp;languagecode=en&amp;display=normal_xxhdpi&amp;cor=NL&amp;currency=EUR,4269596</w:t>
        <w:br/>
        <w:t>Amsterdam Airport Schiphol,AMS,NL,Amsterdam,2.0,2023-07-25,10:00,2023-07-27,10:00,0.0,216.98,216.98,216.98,EUR,BMW 2 Series,623754076,1,1,1,4,Standard,5,,Automatic,400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4&amp;network_type=wifi&amp;languagecode=en&amp;display=normal_xxhdpi&amp;cor=NL&amp;currency=EUR,4269597</w:t>
        <w:br/>
        <w:t>Amsterdam Airport Schiphol,AMS,NL,Amsterdam,2.0,2023-07-25,10:00,2023-07-27,10:00,0.0,193.32,193.32,193.32,EUR,Kia Niro,698594716,1,1,1,4,Intermediate,5,,Automatic,400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4&amp;network_type=wifi&amp;languagecode=en&amp;display=normal_xxhdpi&amp;cor=NL&amp;currency=EUR,4269598</w:t>
        <w:br/>
        <w:t>Amsterdam Airport Schiphol,AMS,NL,Amsterdam,2.0,2023-07-25,10:00,2023-07-27,10:00,0.0,148.62,148.62,148.62,EUR,Kia Picanto,698594701,1,1,1,2/4,Mini,4,,Manual,400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4&amp;network_type=wifi&amp;languagecode=en&amp;display=normal_xxhdpi&amp;cor=NL&amp;currency=EUR,4269599</w:t>
        <w:br/>
        <w:t>Amsterdam Airport Schiphol,AMS,NL,Amsterdam,2.0,2023-07-25,10:00,2023-07-27,10:00,0.0,174.0,174.0,174.0,EUR,Opel Astra Estate,662338653,1,1,1,4,Compact,5,,Manual,Unlimited km,Avis,"5, Aankomstpassage, Amsterdam, Holland, 1118 AX",Car Rental Centre,8.9,Excellent,9.1,9.3,9.4,9.2,9.1,7.8,8.4,1408.0,2023-07-23 05:05:17,device=Pixel 4&amp;network_type=wifi&amp;languagecode=en&amp;display=normal_xxhdpi&amp;cor=NL&amp;currency=EUR,4269600</w:t>
        <w:br/>
        <w:t>Amsterdam Airport Schiphol,AMS,NL,Amsterdam,2.0,2023-07-25,10:00,2023-07-27,10:00,0.0,242.13,242.13,242.13,EUR,Volvo S60,714366691,1,1,1,4,Full-size,5,,Automatic,400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4&amp;network_type=wifi&amp;languagecode=en&amp;display=normal_xxhdpi&amp;cor=NL&amp;currency=EUR,4269601</w:t>
        <w:br/>
        <w:t>Amsterdam Airport Schiphol,AMS,NL,Amsterdam,2.0,2023-07-25,10:00,2023-07-27,10:00,0.0,203.97,203.97,203.97,EUR,Kia Niro,624190661,1,1,1,4,Intermediate,5,,Automatic,400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4&amp;network_type=wifi&amp;languagecode=en&amp;display=normal_xxhdpi&amp;cor=NL&amp;currency=EUR,4269602</w:t>
        <w:br/>
        <w:t>Amsterdam Airport Schiphol,AMS,NL,Amsterdam,2.0,2023-07-25,10:00,2023-07-27,10:00,0.0,209.48,209.48,209.48,EUR,Mazda CX-3,714480291,1,1,1,4,Intermediate,5,,Automatic,400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4&amp;network_type=wifi&amp;languagecode=en&amp;display=normal_xxhdpi&amp;cor=NL&amp;currency=EUR,4269603</w:t>
        <w:br/>
        <w:t>Amsterdam Airport Schiphol,AMS,NL,Amsterdam,2.0,2023-07-25,10:00,2023-07-27,10:00,0.0,182.52,182.52,182.52,EUR,Lynk &amp; Co 01,734793541,1,1,1,4,Compact,5,,Automatic,400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4&amp;network_type=wifi&amp;languagecode=en&amp;display=normal_xxhdpi&amp;cor=NL&amp;currency=EUR,4269604</w:t>
        <w:br/>
        <w:t>Amsterdam Airport Schiphol,AMS,NL,Amsterdam,2.0,2023-07-25,10:00,2023-07-27,10:00,0.0,227.09,227.09,227.09,EUR,Opel Insignia,714389161,1,1,1,4,Standard,5,,Automatic,400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4&amp;network_type=wifi&amp;languagecode=en&amp;display=normal_xxhdpi&amp;cor=NL&amp;currency=EUR,4269605</w:t>
        <w:br/>
        <w:t>Amsterdam Airport Schiphol,AMS,NL,Amsterdam,2.0,2023-07-25,10:00,2023-07-27,10:00,0.0,209.09,209.09,209.09,EUR,Lynk &amp; Co 01,734789911,1,1,1,4,Compact,5,,Automatic,400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4&amp;network_type=wifi&amp;languagecode=en&amp;display=normal_xxhdpi&amp;cor=NL&amp;currency=EUR,4269606</w:t>
        <w:br/>
        <w:t>Amsterdam Airport Schiphol,AMS,NL,Amsterdam,2.0,2023-07-25,10:00,2023-07-27,10:00,0.0,176.67,176.67,176.67,EUR,Kia Venga,714360496,1,1,1,4,Compact,5,,Automatic,400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4&amp;network_type=wifi&amp;languagecode=en&amp;display=normal_xxhdpi&amp;cor=NL&amp;currency=EUR,4269607</w:t>
        <w:br/>
        <w:t>Amsterdam Airport Schiphol,AMS,NL,Amsterdam,2.0,2023-07-25,10:00,2023-07-27,10:00,0.0,168.94,168.94,168.94,EUR,Kia Ceed Estate,698594686,1,1,1,4,Compact,5,,Manual,400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4&amp;network_type=wifi&amp;languagecode=en&amp;display=normal_xxhdpi&amp;cor=NL&amp;currency=EUR,4269608</w:t>
        <w:br/>
        <w:t>Amsterdam Airport Schiphol,AMS,NL,Amsterdam,2.0,2023-07-25,10:00,2023-07-27,10:00,0.0,226.97,226.97,226.97,EUR,Audi A3,748019421,1,1,1,4,Intermediate,4,,Automatic,400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4&amp;network_type=wifi&amp;languagecode=en&amp;display=normal_xxhdpi&amp;cor=NL&amp;currency=EUR,4269609</w:t>
        <w:br/>
        <w:t>Amsterdam Airport Schiphol,AMS,NL,Amsterdam,2.0,2023-07-25,10:00,2023-07-27,10:00,0.0,193.38,193.38,193.38,EUR,Renault Captur,623124151,1,1,1,2/4,Compact,5,,Automatic,400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4&amp;network_type=wifi&amp;languagecode=en&amp;display=normal_xxhdpi&amp;cor=NL&amp;currency=EUR,4269610</w:t>
        <w:br/>
        <w:t>Amsterdam Airport Schiphol,AMS,NL,Amsterdam,2.0,2023-07-25,10:00,2023-07-27,10:00,0.0,190.07,190.07,190.07,EUR,Volvo V40,623223906,1,1,1,4,Compact,5,,Automatic,400 kilometres per rental,Hertz,"Aankomstpassage, Aankomsthal Entrance C, Amsterdam, Holland, 1118 AA",In Terminal,8.1,Excellent,8.4,8.6,9.3,8.0,8.4,7.0,7.3,2203.0,2023-07-23 05:05:17,device=Pixel 4&amp;network_type=wifi&amp;languagecode=en&amp;display=normal_xxhdpi&amp;cor=NL&amp;currency=EUR,4269611</w:t>
        <w:br/>
        <w:t>Amsterdam Airport Schiphol,AMS,NL,Amsterdam,2.0,2023-07-25,10:00,2023-07-27,10:00,0.0,293.98,293.98,293.98,EUR,Mercedes E-Class,624192091,1,1,1,4,Luxury,5,,Automatic,400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4&amp;network_type=wifi&amp;languagecode=en&amp;display=normal_xxhdpi&amp;cor=NL&amp;currency=EUR,4269612</w:t>
        <w:br/>
        <w:t>Amsterdam Airport Schiphol,AMS,NL,Amsterdam,2.0,2023-07-25,10:00,2023-07-27,10:00,0.0,187.4,187.4,187.4,EUR,Seat Leon,714478611,1,1,1,4,Compact,5,,Automatic,400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4&amp;network_type=wifi&amp;languagecode=en&amp;display=normal_xxhdpi&amp;cor=NL&amp;currency=EUR,4269613</w:t>
        <w:br/>
        <w:t>Amsterdam Airport Schiphol,AMS,NL,Amsterdam,2.0,2023-07-25,10:00,2023-07-27,10:00,0.0,240.89,240.89,240.89,EUR,Mazda 6,714481116,1,1,1,4,Standard,5,,Automatic,400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4&amp;network_type=wifi&amp;languagecode=en&amp;display=normal_xxhdpi&amp;cor=NL&amp;currency=EUR,4269614</w:t>
        <w:br/>
        <w:t>Amsterdam Airport Schiphol,AMS,NL,Amsterdam,2.0,2023-07-25,10:00,2023-07-27,10:00,0.0,153.97,153.97,153.97,EUR,Kia Picanto,623751526,1,1,1,2/4,Mini,4,,Manual,400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4&amp;network_type=wifi&amp;languagecode=en&amp;display=normal_xxhdpi&amp;cor=NL&amp;currency=EUR,4269615</w:t>
        <w:br/>
        <w:t>Amsterdam Airport Schiphol,AMS,NL,Amsterdam,2.0,2023-07-25,10:00,2023-07-27,10:00,0.0,188.38,188.38,188.38,EUR,BMW 1 Series,698594711,1,1,1,4,Compact,5,,Automatic,400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4&amp;network_type=wifi&amp;languagecode=en&amp;display=normal_xxhdpi&amp;cor=NL&amp;currency=EUR,4269616</w:t>
        <w:br/>
        <w:t>Amsterdam Airport Schiphol,AMS,NL,Amsterdam,2.0,2023-07-25,10:00,2023-07-27,10:00,0.0,167.83,167.83,167.83,EUR,Mitsubishi Space Star,714364066,1,1,1,2/4,Economy,4,,Automatic,400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4&amp;network_type=wifi&amp;languagecode=en&amp;display=normal_xxhdpi&amp;cor=NL&amp;currency=EUR,4269617</w:t>
        <w:br/>
        <w:t>Amsterdam Airport Schiphol,AMS,NL,Amsterdam,2.0,2023-07-25,10:00,2023-07-27,10:00,0.0,174.98,174.98,174.98,EUR,Kia Ceed Estate,623740481,1,1,1,4,Compact,5,,Manual,400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4&amp;network_type=wifi&amp;languagecode=en&amp;display=normal_xxhdpi&amp;cor=NL&amp;currency=EUR,4269618</w:t>
        <w:br/>
        <w:t>Amsterdam Airport Schiphol,AMS,NL,Amsterdam,2.0,2023-07-25,10:00,2023-07-27,10:00,0.0,212.02,212.02,212.02,EUR,Mazda 3,714360796,1,1,1,2/4,Compact,5,,Automatic,400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4&amp;network_type=wifi&amp;languagecode=en&amp;display=normal_xxhdpi&amp;cor=NL&amp;currency=EUR,4269619</w:t>
        <w:br/>
        <w:t>Amsterdam Airport Schiphol,AMS,NL,Amsterdam,2.0,2023-07-25,10:00,2023-07-27,10:00,0.0,212.51,212.51,212.51,EUR,Audi A3,744583836,1,1,1,5,Compact,5,,Automatic,400 kilometres per rental,Flizzr,"22, Aankomstpassage, Schiphol Plaza, Amsterdam, Holland, 1118 AX",In Terminal,8.4,Excellent,9.5,9.4,9.3,8.5,7.3,7.2,8.0,437.0,2023-07-23 05:05:17,device=Pixel 4&amp;network_type=wifi&amp;languagecode=en&amp;display=normal_xxhdpi&amp;cor=NL&amp;currency=EUR,4269620</w:t>
        <w:br/>
        <w:t>Amsterdam Airport Schiphol,AMS,NL,Amsterdam,2.0,2023-07-25,10:00,2023-07-27,10:00,0.0,178.04,178.04,178.04,EUR,Opel Corsa,714479811,1,1,1,2/4,Economy,4,,Automatic,400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4&amp;network_type=wifi&amp;languagecode=en&amp;display=normal_xxhdpi&amp;cor=NL&amp;currency=EUR,4269621</w:t>
        <w:br/>
        <w:t>Amsterdam Airport Schiphol,AMS,NL,Amsterdam,2.0,2023-07-25,10:00,2023-07-27,10:00,0.0,224.89,224.89,224.89,EUR,Volvo V40,714479076,1,1,1,2/4,Compact,5,,Automatic,400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4&amp;network_type=wifi&amp;languagecode=en&amp;display=normal_xxhdpi&amp;cor=NL&amp;currency=EUR,4269622</w:t>
        <w:br/>
        <w:t>Amsterdam Airport Schiphol,AMS,NL,Amsterdam,2.0,2023-07-25,10:00,2023-07-27,10:00,0.0,256.87,256.87,256.87,EUR,Audi A4,714479961,1,1,1,4,Full-size,5,,Automatic,400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4&amp;network_type=wifi&amp;languagecode=en&amp;display=normal_xxhdpi&amp;cor=NL&amp;currency=EUR,4269623</w:t>
        <w:br/>
        <w:t>Amsterdam Airport Schiphol,AMS,NL,Amsterdam,2.0,2023-07-25,10:00,2023-07-27,10:00,0.0,261.97,261.97,261.97,EUR,Audi A4 Estate,648665163,1,1,1,4,Full-size,5,,Automatic,400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4&amp;network_type=wifi&amp;languagecode=en&amp;display=normal_xxhdpi&amp;cor=NL&amp;currency=EUR,4269624</w:t>
        <w:br/>
        <w:t>Amsterdam Airport Schiphol,AMS,NL,Amsterdam,2.0,2023-07-25,10:00,2023-07-27,10:00,0.0,423.97,423.97,423.97,EUR,BMW 4 Series,623751016,1,1,1,2,Luxury,4,,Automatic,400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4&amp;network_type=wifi&amp;languagecode=en&amp;display=normal_xxhdpi&amp;cor=NL&amp;currency=EUR,4269625</w:t>
        <w:br/>
        <w:t>Amsterdam Airport Schiphol,AMS,NL,Amsterdam,2.0,2023-07-25,10:00,2023-07-27,10:00,0.0,329.98,329.98,329.98,EUR,BMW iX,748028601,1,1,1,4,Intermediate,5,,Automatic,400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4&amp;network_type=wifi&amp;languagecode=en&amp;display=normal_xxhdpi&amp;cor=NL&amp;currency=EUR,4269626</w:t>
      </w:r>
    </w:p>
    <w:p>
      <w:r>
        <w:rPr>
          <w:rFonts w:ascii="Consolas" w:hAnsi="Consolas"/>
          <w:sz w:val="14"/>
        </w:rPr>
        <w:t>Amsterdam Airport Schiphol,AMS,NL,Amsterdam,2.0,2023-07-25,10:00,2023-07-27,10:00,0.0,220.86,220.86,220.86,EUR,Kia Ceed Estate,714361441,1,1,1,4,Compact,5,,Automatic,400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4&amp;network_type=wifi&amp;languagecode=en&amp;display=normal_xxhdpi&amp;cor=NL&amp;currency=EUR,4269627</w:t>
        <w:br/>
        <w:t>Amsterdam Airport Schiphol,AMS,NL,Amsterdam,2.0,2023-07-25,10:00,2023-07-27,10:00,0.0,241.0,241.0,241.0,EUR,Toyota Corolla Estate,669493311,1,1,1,4,Compact,5,,Automatic,Unlimited km,Avis,"5, Aankomstpassage, Amsterdam, Holland, 1118 AX",Car Rental Centre,8.9,Excellent,9.1,9.3,9.4,9.2,9.1,7.8,8.4,1408.0,2023-07-23 05:05:17,device=Pixel 4&amp;network_type=wifi&amp;languagecode=en&amp;display=normal_xxhdpi&amp;cor=NL&amp;currency=EUR,4269628</w:t>
        <w:br/>
        <w:t>Amsterdam Airport Schiphol,AMS,NL,Amsterdam,2.0,2023-07-25,10:00,2023-07-27,10:00,0.0,241.0,241.0,241.0,EUR,Toyota Corolla Estate,667452581,1,1,1,4,Compact,5,,Automatic,Unlimited km,Budget,"5, Aankomstpassage, Amsterdam, Holland, 1118 AX",Car Rental Centre,9.0,Superb,9.1,9.3,9.6,9.3,9.2,8.1,8.3,2803.0,2023-07-23 05:05:17,device=Pixel 4&amp;network_type=wifi&amp;languagecode=en&amp;display=normal_xxhdpi&amp;cor=NL&amp;currency=EUR,4269629</w:t>
        <w:br/>
        <w:t>Amsterdam Airport Schiphol,AMS,NL,Amsterdam,2.0,2023-07-25,10:00,2023-07-27,10:00,0.0,569.73,569.73,569.73,EUR,Volvo V90 Estate,723545971,1,1,1,5,Premium,5,,Automatic,400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4&amp;network_type=wifi&amp;languagecode=en&amp;display=normal_xxhdpi&amp;cor=NL&amp;currency=EUR,4269630</w:t>
        <w:br/>
        <w:t>Amsterdam Airport Schiphol,AMS,NL,Amsterdam,2.0,2023-07-25,10:00,2023-07-27,10:00,0.0,569.12,569.12,569.12,EUR,Volvo V90 Estate,714387046,1,1,1,5,Premium,5,,Automatic,400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4&amp;network_type=wifi&amp;languagecode=en&amp;display=normal_xxhdpi&amp;cor=NL&amp;currency=EUR,4269631</w:t>
        <w:br/>
        <w:t>Amsterdam Airport Schiphol,AMS,NL,Amsterdam,2.0,2023-07-25,10:00,2023-07-27,10:00,0.0,484.37,484.37,484.37,EUR,Volvo S90,714382816,1,1,1,5,Premium,5,,Automatic,400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4&amp;network_type=wifi&amp;languagecode=en&amp;display=normal_xxhdpi&amp;cor=NL&amp;currency=EUR,4269632</w:t>
        <w:br/>
        <w:t>Amsterdam Airport Schiphol,AMS,NL,Amsterdam,2.0,2023-07-25,10:00,2023-07-27,10:00,0.0,494.49,494.49,494.49,EUR,Audi A6,714480966,1,1,1,5,Premium,5,,Automatic,400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4&amp;network_type=wifi&amp;languagecode=en&amp;display=normal_xxhdpi&amp;cor=NL&amp;currency=EUR,4269633</w:t>
        <w:br/>
        <w:t>Amsterdam Airport Schiphol,AMS,NL,Amsterdam,2.0,2023-07-25,10:00,2023-07-27,10:00,0.0,273.0,273.0,273.0,EUR,Skoda Octavia Estate,714480741,1,1,1,4,Intermediate,5,,Manual,400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4&amp;network_type=wifi&amp;languagecode=en&amp;display=normal_xxhdpi&amp;cor=NL&amp;currency=EUR,4269634</w:t>
        <w:br/>
        <w:t>Amsterdam Airport Schiphol,AMS,NL,Amsterdam,2.0,2023-07-25,10:00,2023-07-27,10:00,0.0,272.96,272.96,272.96,EUR,Hyundai I40 Estate,714376471,1,1,1,4,Intermediate,5,,Manual,400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4&amp;network_type=wifi&amp;languagecode=en&amp;display=normal_xxhdpi&amp;cor=NL&amp;currency=EUR,4269635</w:t>
        <w:br/>
        <w:t>Amsterdam Airport Schiphol,AMS,NL,Amsterdam,2.0,2023-07-25,10:00,2023-07-27,10:00,0.0,308.97,308.97,308.97,EUR,Volvo V90 Estate,648675423,1,1,1,4,Premium,5,,Automatic,400 kilometres per rental,Sixt,"22, Aankomstpassage, Schiphol Plaza, Amsterdam, Holland, 1118 AX",In Terminal,8.0,Excellent,8.8,8.5,8.9,7.8,8.1,7.0,7.3,2654.0,2023-07-23 05:05:17,device=Pixel 4&amp;network_type=wifi&amp;languagecode=en&amp;display=normal_xxhdpi&amp;cor=NL&amp;currency=EUR,4269636</w:t>
        <w:br/>
        <w:t>Amsterdam Airport Schiphol,AMS,NL,Amsterdam,2.0,2023-07-25,10:00,2023-07-27,10:00,0.0,234.28,234.28,234.28,EUR,Seat Leon    Estate,714479466,1,1,1,4,Compact,5,,Automatic,400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4&amp;network_type=wifi&amp;languagecode=en&amp;display=normal_xxhdpi&amp;cor=NL&amp;currency=EUR,4269637</w:t>
        <w:br/>
        <w:t>Amsterdam Airport Schiphol,AMS,NL,Amsterdam,2.0,2023-07-25,10:00,2023-07-27,10:00,0.0,279.8,279.8,279.8,EUR,Mazda 6 Estate,714481491,1,1,1,5,Standard,5,,Manual,400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4&amp;network_type=wifi&amp;languagecode=en&amp;display=normal_xxhdpi&amp;cor=NL&amp;currency=EUR,4269638</w:t>
        <w:br/>
        <w:t>Amsterdam Airport Schiphol,AMS,NL,Amsterdam,2.0,2023-07-25,10:00,2023-07-27,10:00,0.0,279.76,279.76,279.76,EUR,Opel Insignia Estate,714403816,1,1,1,5,Standard,5,,Manual,400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4&amp;network_type=wifi&amp;languagecode=en&amp;display=normal_xxhdpi&amp;cor=NL&amp;currency=EUR,4269639</w:t>
        <w:br/>
        <w:t>Amsterdam Airport Schiphol,AMS,NL,Amsterdam,2.0,2023-07-25,10:00,2023-07-27,10:00,0.0,346.79,346.79,346.79,EUR,Audi A4 Estate,714480216,1,1,1,5,Full-size,5,,Automatic,400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4&amp;network_type=wifi&amp;languagecode=en&amp;display=normal_xxhdpi&amp;cor=NL&amp;currency=EUR,4269640</w:t>
        <w:br/>
        <w:t>Amsterdam Airport Schiphol,AMS,NL,Amsterdam,2.0,2023-07-25,10:00,2023-07-27,10:00,0.0,404.84,404.84,404.84,EUR,Opel Insignia Estate,714401701,1,1,1,5,Standard,5,,Automatic,400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4&amp;network_type=wifi&amp;languagecode=en&amp;display=normal_xxhdpi&amp;cor=NL&amp;currency=EUR,4269641</w:t>
        <w:br/>
        <w:t>Amsterdam Airport Schiphol,AMS,NL,Amsterdam,2.0,2023-07-25,10:00,2023-07-27,10:00,0.0,423.91,423.91,423.91,EUR,Mazda 6 Estate,714481416,1,1,1,5,Standard,5,,Automatic,400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4&amp;network_type=wifi&amp;languagecode=en&amp;display=normal_xxhdpi&amp;cor=NL&amp;currency=EUR,4269642</w:t>
        <w:br/>
        <w:t>Amsterdam Airport Schiphol,AMS,NL,Amsterdam,2.0,2023-07-25,10:00,2023-07-27,10:00,0.0,394.97,394.97,394.97,EUR,Hyundai I40 Estate,714373036,1,1,1,4,Intermediate,5,,Automatic,400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4&amp;network_type=wifi&amp;languagecode=en&amp;display=normal_xxhdpi&amp;cor=NL&amp;currency=EUR,4269643</w:t>
        <w:br/>
        <w:t>Amsterdam Airport Schiphol,AMS,NL,Amsterdam,2.0,2023-07-25,10:00,2023-07-27,10:00,0.0,415.13,415.13,415.13,EUR,Skoda Octavia Estate,714480666,1,1,1,4,Intermediate,5,,Automatic,400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4&amp;network_type=wifi&amp;languagecode=en&amp;display=normal_xxhdpi&amp;cor=NL&amp;currency=EUR,4269644</w:t>
        <w:br/>
        <w:t>Amsterdam Airport Schiphol,AMS,NL,Amsterdam,2.0,2023-07-25,10:00,2023-07-27,10:00,0.0,326.93,326.93,326.93,EUR,Volvo V60 Estate,714368896,1,1,1,5,Full-size,5,,Automatic,400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4&amp;network_type=wifi&amp;languagecode=en&amp;display=normal_xxhdpi&amp;cor=NL&amp;currency=EUR,4269645</w:t>
        <w:br/>
        <w:t>Amsterdam Airport Schiphol,AMS,NL,Amsterdam,2.0,2023-07-25,10:00,2023-07-27,10:00,0.0,276.47,276.47,276.47,EUR,Kia Ceed Estate,714363001,1,1,1,4,Compact,5,,Manual,400 kilometres per rental,Alamo,"Amsterdam Schiphol Airport, Schiphol Plaza Arrival Hall 22, Amsterdam, Holland, 1118 AX",In Terminal,8.8,Excellent,9.2,9.3,9.7,9.0,8.5,7.8,8.4,1838.0,2023-07-23 05:05:17,device=Pixel 4&amp;network_type=wifi&amp;languagecode=en&amp;display=normal_xxhdpi&amp;cor=NL&amp;currency=EUR,4269646</w:t>
        <w:br/>
        <w:t>Amsterdam Airport Schiphol,AMS,NL,Amsterdam,2.0,2023-07-25,10:00,2023-07-27,10:00,0.0,293.24,293.24,293.24,EUR,Seat Leon Estate,714479616,1,1,1,4,Compact,5,,Manual,400 kilometres per rental,Enterprise,"Amsterdam Schiphol Airport, Schiphol Plaza Arrival Hall 22, Amsterdam, Holland, 1118 AX",In Terminal,8.9,Excellent,9.1,9.1,9.3,9.1,8.9,8.4,8.3,2089.0,2023-07-23 05:05:17,device=Pixel 4&amp;network_type=wifi&amp;languagecode=en&amp;display=normal_xxhdpi&amp;cor=NL&amp;currency=EUR,4269647</w:t>
        <w:br/>
        <w:t>Frankfurt am Main Airport,FRA,DE,Frankfurt,2.0,2023-07-25,10:00,2023-07-27,10:00,0.0,52.21,52.21,52.21,EUR,Volkswagen Polo,729175891,1,1,1,4,Economy,5,,Manual,600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4&amp;network_type=wifi&amp;languagecode=en&amp;display=normal_xxhdpi&amp;cor=DE&amp;currency=EUR,4269648</w:t>
        <w:br/>
        <w:t>Frankfurt am Main Airport,FRA,DE,Frankfurt,2.0,2023-07-25,10:00,2023-07-27,10:00,0.0,56.67,56.67,56.67,EUR,Citroen C3 Aircross,729175926,1,1,1,5,Intermediate,5,,Manual,600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4&amp;network_type=wifi&amp;languagecode=en&amp;display=normal_xxhdpi&amp;cor=DE&amp;currency=EUR,4269649</w:t>
        <w:br/>
        <w:t>Frankfurt am Main Airport,FRA,DE,Frankfurt,2.0,2023-07-25,10:00,2023-07-27,10:00,0.0,50.45,50.45,50.45,EUR,Fiat 500,729175886,1,1,1,3,Mini,4,,Manual,600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4&amp;network_type=wifi&amp;languagecode=en&amp;display=normal_xxhdpi&amp;cor=DE&amp;currency=EUR,4269650</w:t>
        <w:br/>
        <w:t>Frankfurt am Main Airport,FRA,DE,Frankfurt,2.0,2023-07-25,10:00,2023-07-27,10:00,0.0,58.44,58.44,58.44,EUR,Peugeot 308,729175906,1,1,1,4,Compact,5,,Manual,600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4&amp;network_type=wifi&amp;languagecode=en&amp;display=normal_xxhdpi&amp;cor=DE&amp;currency=EUR,4269651</w:t>
        <w:br/>
        <w:t>Frankfurt am Main Airport,FRA,DE,Frankfurt,2.0,2023-07-25,10:00,2023-07-27,10:00,0.0,67.04,67.04,67.04,EUR,Citroen DS3,742098276,1,1,1,4,Compact,5,,Manual,600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4&amp;network_type=wifi&amp;languagecode=en&amp;display=normal_xxhdpi&amp;cor=DE&amp;currency=EUR,4269652</w:t>
        <w:br/>
        <w:t>Frankfurt am Main Airport,FRA,DE,Frankfurt,2.0,2023-07-25,10:00,2023-07-27,10:00,0.0,71.72,71.72,71.72,EUR,Skoda Fabia,744545071,1,1,1,3,Economy,5,,Manual,Unlimited km,Wheego,"Frankfurt Airport, T1, Frankfurt, Germany, 60547",In Terminal,7.4,Very good,9.5,9.6,6.8,7.9,5.6,5.6,8.6,48.0,2023-07-23 05:05:17,device=Pixel 4&amp;network_type=wifi&amp;languagecode=en&amp;display=normal_xxhdpi&amp;cor=DE&amp;currency=EUR,4269653</w:t>
        <w:br/>
        <w:t>Frankfurt am Main Airport,FRA,DE,Frankfurt,2.0,2023-07-25,10:00,2023-07-27,10:00,0.0,78.19,78.19,78.19,EUR,Skoda Scala,744545016,1,1,1,4,Compact,5,,Manual,Unlimited km,Wheego,"Frankfurt Airport, T1, Frankfurt, Germany, 60547",In Terminal,7.4,Very good,9.5,9.6,6.8,7.9,5.6,5.6,8.6,48.0,2023-07-23 05:05:17,device=Pixel 4&amp;network_type=wifi&amp;languagecode=en&amp;display=normal_xxhdpi&amp;cor=DE&amp;currency=EUR,4269654</w:t>
        <w:br/>
        <w:t>Frankfurt am Main Airport,FRA,DE,Frankfurt,2.0,2023-07-25,10:00,2023-07-27,10:00,0.0,76.64,76.64,76.64,EUR,Hyundai i30,744545011,1,1,1,4,Compact,5,,Manual,Unlimited km,Wheego,"Frankfurt Airport, T1, Frankfurt, Germany, 60547",In Terminal,7.4,Very good,9.5,9.6,6.8,7.9,5.6,5.6,8.6,48.0,2023-07-23 05:05:17,device=Pixel 4&amp;network_type=wifi&amp;languagecode=en&amp;display=normal_xxhdpi&amp;cor=DE&amp;currency=EUR,4269655</w:t>
        <w:br/>
        <w:t>Frankfurt am Main Airport,FRA,DE,Frankfurt,2.0,2023-07-25,10:00,2023-07-27,10:00,0.0,69.22,69.22,69.22,EUR,Fiat Panda,744545061,1,1,1,2,Mini,5,,Manual,Unlimited km,Wheego,"Frankfurt Airport, T1, Frankfurt, Germany, 60547",In Terminal,7.4,Very good,9.5,9.6,6.8,7.9,5.6,5.6,8.6,48.0,2023-07-23 05:05:17,device=Pixel 4&amp;network_type=wifi&amp;languagecode=en&amp;display=normal_xxhdpi&amp;cor=DE&amp;currency=EUR,4269656</w:t>
        <w:br/>
        <w:t>Frankfurt am Main Airport,FRA,DE,Frankfurt,2.0,2023-07-25,10:00,2023-07-27,10:00,0.0,79.23,79.23,79.23,EUR,BMW 1 Series,742098201,1,1,1,4,Compact,5,,Manual,600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4&amp;network_type=wifi&amp;languagecode=en&amp;display=normal_xxhdpi&amp;cor=DE&amp;currency=EUR,4269657</w:t>
        <w:br/>
        <w:t>Frankfurt am Main Airport,FRA,DE,Frankfurt,2.0,2023-07-25,10:00,2023-07-27,10:00,0.0,93.22,93.22,93.22,EUR,Skoda Fabia,744545066,1,1,1,3,Economy,5,,Automatic,Unlimited km,Wheego,"Frankfurt Airport, T1, Frankfurt, Germany, 60547",In Terminal,7.4,Very good,9.5,9.6,6.8,7.9,5.6,5.6,8.6,48.0,2023-07-23 05:05:17,device=Pixel 4&amp;network_type=wifi&amp;languagecode=en&amp;display=normal_xxhdpi&amp;cor=DE&amp;currency=EUR,4269658</w:t>
        <w:br/>
        <w:t>Frankfurt am Main Airport,FRA,DE,Frankfurt,2.0,2023-07-25,10:00,2023-07-27,10:00,0.0,144.66,144.66,144.66,EUR,Skoda Kamiq,744545021,1,1,1,5,Compact,5,,Manual,Unlimited km,Wheego,"Frankfurt Airport, T1, Frankfurt, Germany, 60547",In Terminal,7.4,Very good,9.5,9.6,6.8,7.9,5.6,5.6,8.6,48.0,2023-07-23 05:05:17,device=Pixel 4&amp;network_type=wifi&amp;languagecode=en&amp;display=normal_xxhdpi&amp;cor=DE&amp;currency=EUR,4269659</w:t>
        <w:br/>
        <w:t>Frankfurt am Main Airport,FRA,DE,Frankfurt,2.0,2023-07-25,10:00,2023-07-27,10:00,0.0,80.71,80.71,80.71,EUR,Fiat 500 Cabrio,729175956,1,1,1,2,Mini,4,,Manual,600 kilometres per rental,OK Mobility,"Frankfurt Airport, Terminal 2 - Arrival D, Frankfurt, Germany, 60549",In Terminal,7.7,Very good,8.3,8.1,9.0,7.8,7.2,6.6,7.7,1311.0,2023-07-23 05:05:17,device=Pixel 4&amp;network_type=wifi&amp;languagecode=en&amp;display=normal_xxhdpi&amp;cor=DE&amp;currency=EUR,4269660</w:t>
        <w:br/>
        <w:t>Frankfurt am Main Airport,FRA,DE,Frankfurt,2.0,2023-07-25,10:00,2023-07-27,10:00,0.0,173.61,173.61,173.61,EUR,Opel Crossland,744545051,1,1,1,5,Compact,5,,Manual,Unlimited km,Wheego,"Frankfurt Airport, T1, Frankfurt, Germany, 60547",In Terminal,7.4,Very good,9.5,9.6,6.8,7.9,5.6,5.6,8.6,48.0,2023-07-23 05:05:17,device=Pixel 4&amp;network_type=wifi&amp;languagecode=en&amp;display=normal_xxhdpi&amp;cor=DE&amp;currency=EUR,4269661</w:t>
        <w:br/>
        <w:t>Frankfurt am Main Airport,FRA,DE,Frankfurt,2.0,2023-07-25,10:00,2023-07-27,10:00,0.0,208.31,208.31,208.31,EUR,Kia Sportage,744545041,1,1,1,4,Standard,5,,Manual,Unlimited km,Wheego,"Frankfurt Airport, T1, Frankfurt, Germany, 60547",In Terminal,7.4,Very good,9.5,9.6,6.8,7.9,5.6,5.6,8.6,48.0,2023-07-23 05:05:17,device=Pixel 4&amp;network_type=wifi&amp;languagecode=en&amp;display=normal_xxhdpi&amp;cor=DE&amp;currency=EUR,4269662</w:t>
        <w:br/>
        <w:t>Frankfurt am Main Airport,FRA,DE,Frankfurt,2.0,2023-07-25,10:00,2023-07-27,10:00,0.0,157.76,157.76,157.76,EUR,Skoda Fabia Estate GPS,744545036,1,1,1,4,Economy,5,,Manual,Unlimited km,Wheego,"Frankfurt Airport, T1, Frankfurt, Germany, 60547",In Terminal,7.4,Very good,9.5,9.6,6.8,7.9,5.6,5.6,8.6,48.0,2023-07-23 05:05:17,device=Pixel 4&amp;network_type=wifi&amp;languagecode=en&amp;display=normal_xxhdpi&amp;cor=DE&amp;currency=EUR,4269663</w:t>
        <w:br/>
        <w:t>Frankfurt am Main Airport,FRA,DE,Frankfurt,2.0,2023-07-25,10:00,2023-07-27,10:00,0.0,217.9,217.9,217.9,EUR,Volkswagen Polo,720492916,1,1,1,2/4,Economy,5,,Manual,Unlimited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4&amp;network_type=wifi&amp;languagecode=en&amp;display=normal_xxhdpi&amp;cor=DE&amp;currency=EUR,4269664</w:t>
        <w:br/>
        <w:t>Frankfurt am Main Airport,FRA,DE,Frankfurt,2.0,2023-07-25,10:00,2023-07-27,10:00,0.0,288.88,288.88,288.88,EUR,Citroen C5,720492971,1,1,1,4,Intermediate,5,,Manual,Unlimited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4&amp;network_type=wifi&amp;languagecode=en&amp;display=normal_xxhdpi&amp;cor=DE&amp;currency=EUR,4269665</w:t>
        <w:br/>
        <w:t>Frankfurt am Main Airport,FRA,DE,Frankfurt,2.0,2023-07-25,10:00,2023-07-27,10:00,0.0,399.73,399.73,399.73,EUR,Mercedes E-Class GPS,720492921,1,1,1,4,Luxury,5,,Automatic,Unlimited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4&amp;network_type=wifi&amp;languagecode=en&amp;display=normal_xxhdpi&amp;cor=DE&amp;currency=EUR,4269666</w:t>
        <w:br/>
        <w:t>Frankfurt am Main Airport,FRA,DE,Frankfurt,2.0,2023-07-25,10:00,2023-07-27,10:00,0.0,136.49,136.49,136.49,EUR,Opel Adam,564631168,1,1,1,2,Mini,4,,Manual,600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4&amp;network_type=wifi&amp;languagecode=en&amp;display=normal_xxhdpi&amp;cor=DE&amp;currency=EUR,4269667</w:t>
        <w:br/>
        <w:t>Frankfurt am Main Airport,FRA,DE,Frankfurt,2.0,2023-07-25,10:00,2023-07-27,10:00,0.0,134.4,134.4,134.4,EUR,Opel Adam,659780386,1,1,1,2,Mini,4,,Manual,600 kilometres per rental,Dollar,"Frankfurt Airport, Terminal 1, Frankfurt am Main, Germany, 60547",In Terminal,8.1,Excellent,9.0,9.1,9.1,8.3,6.4,7.4,7.7,538.0,2023-07-23 05:05:17,device=Pixel 4&amp;network_type=wifi&amp;languagecode=en&amp;display=normal_xxhdpi&amp;cor=DE&amp;currency=EUR,4269668</w:t>
        <w:br/>
        <w:t>Frankfurt am Main Airport,FRA,DE,Frankfurt,2.0,2023-07-25,10:00,2023-07-27,10:00,0.0,253.21,253.21,253.21,EUR,Polestar 2,739346176,1,1,1,5,Premium,5,,Automatic,600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4&amp;network_type=wifi&amp;languagecode=en&amp;display=normal_xxhdpi&amp;cor=DE&amp;currency=EUR,4269669</w:t>
        <w:br/>
        <w:t>Frankfurt am Main Airport,FRA,DE,Frankfurt,2.0,2023-07-25,10:00,2023-07-27,10:00,0.0,218.33,218.33,218.33,EUR,Polestar 2,739348591,1,1,1,5,Premium,5,,Automatic,600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4&amp;network_type=wifi&amp;languagecode=en&amp;display=normal_xxhdpi&amp;cor=DE&amp;currency=EUR,4269670</w:t>
        <w:br/>
        <w:t>Frankfurt am Main Airport,FRA,DE,Frankfurt,2.0,2023-07-25,10:00,2023-07-27,10:00,0.0,157.41,157.41,157.41,EUR,Opel Astra,659780391,1,1,1,4,Compact,5,,Manual,600 kilometres per rental,Dollar,"Frankfurt Airport, Terminal 1, Frankfurt am Main, Germany, 60547",In Terminal,8.1,Excellent,9.0,9.1,9.1,8.3,6.4,7.4,7.7,538.0,2023-07-23 05:05:17,device=Pixel 4&amp;network_type=wifi&amp;languagecode=en&amp;display=normal_xxhdpi&amp;cor=DE&amp;currency=EUR,4269671</w:t>
      </w:r>
    </w:p>
    <w:p>
      <w:r>
        <w:rPr>
          <w:rFonts w:ascii="Consolas" w:hAnsi="Consolas"/>
          <w:sz w:val="14"/>
        </w:rPr>
        <w:t>Frankfurt am Main Airport,FRA,DE,Frankfurt,2.0,2023-07-25,10:00,2023-07-27,10:00,0.0,222.78,222.78,222.78,EUR,Seat Leon,720492956,1,1,1,5,Compact,5,,Manual,Unlimited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4&amp;network_type=wifi&amp;languagecode=en&amp;display=normal_xxhdpi&amp;cor=DE&amp;currency=EUR,4269672</w:t>
        <w:br/>
        <w:t>Frankfurt am Main Airport,FRA,DE,Frankfurt,2.0,2023-07-25,10:00,2023-07-27,10:00,0.0,256.56,256.56,256.56,EUR,Volkswagen Golf,720492931,1,1,1,4,Compact,5,,Automatic,Unlimited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4&amp;network_type=wifi&amp;languagecode=en&amp;display=normal_xxhdpi&amp;cor=DE&amp;currency=EUR,4269673</w:t>
        <w:br/>
        <w:t>Frankfurt am Main Airport,FRA,DE,Frankfurt,2.0,2023-07-25,10:00,2023-07-27,10:00,0.0,245.16,245.16,245.16,EUR,Volkswagen Golf GPS,720492991,1,1,1,4,Compact,5,,Manual,Unlimited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4&amp;network_type=wifi&amp;languagecode=en&amp;display=normal_xxhdpi&amp;cor=DE&amp;currency=EUR,4269674</w:t>
        <w:br/>
        <w:t>Frankfurt am Main Airport,FRA,DE,Frankfurt,2.0,2023-07-25,10:00,2023-07-27,10:00,0.0,270.09,270.09,270.09,EUR,Volkswagen T-Cross,743855756,1,1,1,4,Compact,5,,Automatic,Unlimited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4&amp;network_type=wifi&amp;languagecode=en&amp;display=normal_xxhdpi&amp;cor=DE&amp;currency=EUR,4269675</w:t>
        <w:br/>
        <w:t>Frankfurt am Main Airport,FRA,DE,Frankfurt,2.0,2023-07-25,10:00,2023-07-27,10:00,0.0,313.01,313.01,313.01,EUR,Skoda Octavia GPS,744545046,1,1,1,4,Intermediate,5,,Manual,Unlimited km,Wheego,"Frankfurt Airport, T1, Frankfurt, Germany, 60547",In Terminal,7.4,Very good,9.5,9.6,6.8,7.9,5.6,5.6,8.6,48.0,2023-07-23 05:05:17,device=Pixel 4&amp;network_type=wifi&amp;languagecode=en&amp;display=normal_xxhdpi&amp;cor=DE&amp;currency=EUR,4269676</w:t>
        <w:br/>
        <w:t>Frankfurt am Main Airport,FRA,DE,Frankfurt,2.0,2023-07-25,10:00,2023-07-27,10:00,0.0,174.61,174.61,174.61,EUR,Ford Focus GPS,564631183,1,1,1,4,Compact,5,,Manual,600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4&amp;network_type=wifi&amp;languagecode=en&amp;display=normal_xxhdpi&amp;cor=DE&amp;currency=EUR,4269677</w:t>
        <w:br/>
        <w:t>Frankfurt am Main Airport,FRA,DE,Frankfurt,2.0,2023-07-25,10:00,2023-07-27,10:00,0.0,141.88,141.88,141.88,EUR,Ford Fiesta,677982866,1,1,1,2/4,Economy,5,,Manual,600 kilometres per rental,Dollar,"Frankfurt Airport, Terminal 1, Frankfurt am Main, Germany, 60547",In Terminal,8.1,Excellent,9.0,9.1,9.1,8.3,6.4,7.4,7.7,538.0,2023-07-23 05:05:17,device=Pixel 4&amp;network_type=wifi&amp;languagecode=en&amp;display=normal_xxhdpi&amp;cor=DE&amp;currency=EUR,4269678</w:t>
        <w:br/>
        <w:t>Frankfurt am Main Airport,FRA,DE,Frankfurt,2.0,2023-07-25,10:00,2023-07-27,10:00,0.0,149.32,149.32,149.32,EUR,Ford Fiesta,564631173,1,1,1,4,Economy,5,,Manual,600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4&amp;network_type=wifi&amp;languagecode=en&amp;display=normal_xxhdpi&amp;cor=DE&amp;currency=EUR,4269679</w:t>
        <w:br/>
        <w:t>Frankfurt am Main Airport,FRA,DE,Frankfurt,2.0,2023-07-25,10:00,2023-07-27,10:00,0.0,303.73,303.73,303.73,EUR,Volkswagen T-Roc,743844191,1,0,1,5,Compact,5,,Automatic,Unlimited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4&amp;network_type=wifi&amp;languagecode=en&amp;display=normal_xxhdpi&amp;cor=DE&amp;currency=EUR,4269680</w:t>
        <w:br/>
        <w:t>Frankfurt am Main Airport,FRA,DE,Frankfurt,2.0,2023-07-25,10:00,2023-07-27,10:00,0.0,352.97,352.97,352.97,EUR,Volkswagen Tiguan,742959751,1,1,1,4,Standard,5,,Automatic,600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4&amp;network_type=wifi&amp;languagecode=en&amp;display=normal_xxhdpi&amp;cor=DE&amp;currency=EUR,4269681</w:t>
        <w:br/>
        <w:t>Frankfurt am Main Airport,FRA,DE,Frankfurt,2.0,2023-07-25,10:00,2023-07-27,10:00,0.0,356.11,356.11,356.11,EUR,Skoda Octavia Estate,720492986,1,1,1,4,Intermediate,5,,Automatic,Unlimited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4&amp;network_type=wifi&amp;languagecode=en&amp;display=normal_xxhdpi&amp;cor=DE&amp;currency=EUR,4269682</w:t>
        <w:br/>
        <w:t>Frankfurt am Main Airport,FRA,DE,Frankfurt,2.0,2023-07-25,10:00,2023-07-27,10:00,0.0,339.78,339.78,339.78,EUR,Mercedes C-Class GPS,720815786,1,1,1,4,Full-size,5,,Automatic,400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4&amp;network_type=wifi&amp;languagecode=en&amp;display=normal_xxhdpi&amp;cor=DE&amp;currency=EUR,4269683</w:t>
        <w:br/>
        <w:t>Frankfurt am Main Airport,FRA,DE,Frankfurt,2.0,2023-07-25,10:00,2023-07-27,10:00,0.0,318.53,318.53,318.53,EUR,Citroen DS7,564631203,1,1,1,5,Standard,5,,Automatic,600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4&amp;network_type=wifi&amp;languagecode=en&amp;display=normal_xxhdpi&amp;cor=DE&amp;currency=EUR,4269684</w:t>
        <w:br/>
        <w:t>Frankfurt am Main Airport,FRA,DE,Frankfurt,2.0,2023-07-25,10:00,2023-07-27,10:00,0.0,180.63,180.63,180.63,EUR,Opel Astra,677960321,1,1,1,4,Compact,5,,Manual,800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4&amp;network_type=wifi&amp;languagecode=en&amp;display=normal_xxhdpi&amp;cor=DE&amp;currency=EUR,4269685</w:t>
        <w:br/>
        <w:t>Frankfurt am Main Airport,FRA,DE,Frankfurt,2.0,2023-07-25,10:00,2023-07-27,10:00,0.0,357.29,357.29,357.29,EUR,BMW 2 Series,720492926,1,1,1,4,Intermediate,5,,Automatic,Unlimited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4&amp;network_type=wifi&amp;languagecode=en&amp;display=normal_xxhdpi&amp;cor=DE&amp;currency=EUR,4269686</w:t>
        <w:br/>
        <w:t>Frankfurt am Main Airport,FRA,DE,Frankfurt,2.0,2023-07-25,10:00,2023-07-27,10:00,0.0,333.97,335.63,333.97,EUR,Nissan X-Trail,710750651,1,1,1,4,Standard,5,,Manual,500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4&amp;network_type=wifi&amp;languagecode=en&amp;display=normal_xxhdpi&amp;cor=DE&amp;currency=EUR,4269687</w:t>
        <w:br/>
        <w:t>Frankfurt am Main Airport,FRA,DE,Frankfurt,2.0,2023-07-25,10:00,2023-07-27,10:00,0.0,337.98,339.64,337.98,EUR,Nissan X-Trail,710750656,1,1,1,4,Standard,5,,Automatic,500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4&amp;network_type=wifi&amp;languagecode=en&amp;display=normal_xxhdpi&amp;cor=DE&amp;currency=EUR,4269688</w:t>
        <w:br/>
        <w:t>Frankfurt am Main Airport,FRA,DE,Frankfurt,2.0,2023-07-25,10:00,2023-07-27,10:00,0.0,464.97,464.97,464.97,EUR,Audi Q5,718807216,1,1,1,4,Premium,5,,Automatic,600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4&amp;network_type=wifi&amp;languagecode=en&amp;display=normal_xxhdpi&amp;cor=DE&amp;currency=EUR,4269689</w:t>
        <w:br/>
        <w:t>Frankfurt am Main Airport,FRA,DE,Frankfurt,2.0,2023-07-25,10:00,2023-07-27,10:00,0.0,206.79,206.79,206.79,EUR,Opel Crossland X,670564576,1,1,1,4,Intermediate,5,,Manual,800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4&amp;network_type=wifi&amp;languagecode=en&amp;display=normal_xxhdpi&amp;cor=DE&amp;currency=EUR,4269690</w:t>
        <w:br/>
        <w:t>Frankfurt am Main Airport,FRA,DE,Frankfurt,2.0,2023-07-25,10:00,2023-07-27,10:00,0.0,198.28,198.28,198.28,EUR,Opel Astra,564700518,1,1,1,2/4,Compact,5,,Manual,500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4&amp;network_type=wifi&amp;languagecode=en&amp;display=normal_xxhdpi&amp;cor=DE&amp;currency=EUR,4269691</w:t>
        <w:br/>
        <w:t>Frankfurt am Main Airport,FRA,DE,Frankfurt,2.0,2023-07-25,10:00,2023-07-27,10:00,0.0,189.84,191.5,189.84,EUR,Citroen e-C4,731499781,1,1,1,5,Compact,5,,Automatic,500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4&amp;network_type=wifi&amp;languagecode=en&amp;display=normal_xxhdpi&amp;cor=DE&amp;currency=EUR,4269692</w:t>
        <w:br/>
        <w:t>Frankfurt am Main Airport,FRA,DE,Frankfurt,2.0,2023-07-25,10:00,2023-07-27,10:00,0.0,195.6,197.26,195.6,EUR,Renault Captur,710750606,1,1,1,4,Compact,5,,Automatic,500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4&amp;network_type=wifi&amp;languagecode=en&amp;display=normal_xxhdpi&amp;cor=DE&amp;currency=EUR,4269693</w:t>
        <w:br/>
        <w:t>Frankfurt am Main Airport,FRA,DE,Frankfurt,2.0,2023-07-25,10:00,2023-07-27,10:00,0.0,187.57,189.23,187.57,EUR,Renault Captur,710750601,1,1,1,4,Compact,5,,Manual,500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4&amp;network_type=wifi&amp;languagecode=en&amp;display=normal_xxhdpi&amp;cor=DE&amp;currency=EUR,4269694</w:t>
        <w:br/>
        <w:t>Frankfurt am Main Airport,FRA,DE,Frankfurt,2.0,2023-07-25,10:00,2023-07-27,10:00,0.0,190.16,190.16,190.16,EUR,Ford Focus GPS,670548531,1,1,1,4,Compact,5,,Manual,800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4&amp;network_type=wifi&amp;languagecode=en&amp;display=normal_xxhdpi&amp;cor=DE&amp;currency=EUR,4269695</w:t>
        <w:br/>
        <w:t>Frankfurt am Main Airport,FRA,DE,Frankfurt,2.0,2023-07-25,10:00,2023-07-27,10:00,0.0,505.36,505.36,505.36,EUR,Audi e-tron,731553156,1,1,1,4,Luxury,5,,Automatic,600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4&amp;network_type=wifi&amp;languagecode=en&amp;display=normal_xxhdpi&amp;cor=DE&amp;currency=EUR,4269696</w:t>
        <w:br/>
        <w:t>Frankfurt am Main Airport,FRA,DE,Frankfurt,2.0,2023-07-25,10:00,2023-07-27,10:00,0.0,548.63,548.63,548.63,EUR,Volkswagen Touareg 4x4 GPS,593748803,1,1,1,4,Luxury,5,,Automatic,600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4&amp;network_type=wifi&amp;languagecode=en&amp;display=normal_xxhdpi&amp;cor=DE&amp;currency=EUR,4269697</w:t>
        <w:br/>
        <w:t>Frankfurt am Main Airport,FRA,DE,Frankfurt,2.0,2023-07-25,10:00,2023-07-27,10:00,0.0,200.45,200.45,200.45,EUR,Renault Captur,720815776,1,1,1,4,Compact,5,,Manual,400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4&amp;network_type=wifi&amp;languagecode=en&amp;display=normal_xxhdpi&amp;cor=DE&amp;currency=EUR,4269698</w:t>
        <w:br/>
        <w:t>Frankfurt am Main Airport,FRA,DE,Frankfurt,2.0,2023-07-25,10:00,2023-07-27,10:00,0.0,225.16,225.16,225.16,EUR,Ford Kuga,665651331,1,1,1,4,Intermediate,5,,Manual,600 kilometres per rental,Dollar,"Frankfurt Airport, Terminal 1, Frankfurt am Main, Germany, 60547",In Terminal,8.1,Excellent,9.0,9.1,9.1,8.3,6.4,7.4,7.7,538.0,2023-07-23 05:05:17,device=Pixel 4&amp;network_type=wifi&amp;languagecode=en&amp;display=normal_xxhdpi&amp;cor=DE&amp;currency=EUR,4269699</w:t>
        <w:br/>
        <w:t>Frankfurt am Main Airport,FRA,DE,Frankfurt,2.0,2023-07-25,10:00,2023-07-27,10:00,0.0,374.8,374.8,374.8,EUR,Mercedes C-Class Estate,720492946,1,1,1,5,Full-size,5,,Automatic,Unlimited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4&amp;network_type=wifi&amp;languagecode=en&amp;display=normal_xxhdpi&amp;cor=DE&amp;currency=EUR,4269700</w:t>
        <w:br/>
        <w:t>Frankfurt am Main Airport,FRA,DE,Frankfurt,2.0,2023-07-25,10:00,2023-07-27,10:00,0.0,244.37,244.37,244.37,EUR,Ford Kuga,649277698,1,1,1,4,Intermediate,5,,Manual,600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4&amp;network_type=wifi&amp;languagecode=en&amp;display=normal_xxhdpi&amp;cor=DE&amp;currency=EUR,4269701</w:t>
        <w:br/>
        <w:t>Frankfurt am Main Airport,FRA,DE,Frankfurt,2.0,2023-07-25,10:00,2023-07-27,10:00,0.0,163.67,163.67,163.67,EUR,Opel  Adam,670561036,1,1,1,2,Mini,4,,Manual,800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4&amp;network_type=wifi&amp;languagecode=en&amp;display=normal_xxhdpi&amp;cor=DE&amp;currency=EUR,4269702</w:t>
        <w:br/>
        <w:t>Frankfurt am Main Airport,FRA,DE,Frankfurt,2.0,2023-07-25,10:00,2023-07-27,10:00,0.0,176.74,176.74,176.74,EUR,Ford Fiesta,670549711,1,1,1,4,Economy,5,,Manual,800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4&amp;network_type=wifi&amp;languagecode=en&amp;display=normal_xxhdpi&amp;cor=DE&amp;currency=EUR,4269703</w:t>
        <w:br/>
        <w:t>Frankfurt am Main Airport,FRA,DE,Frankfurt,2.0,2023-07-25,10:00,2023-07-27,10:00,0.0,250.72,250.72,250.72,EUR,Ford Kuga,670555136,1,1,1,4,Intermediate,5,,Manual,800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4&amp;network_type=wifi&amp;languagecode=en&amp;display=normal_xxhdpi&amp;cor=DE&amp;currency=EUR,4269704</w:t>
        <w:br/>
        <w:t>Frankfurt am Main Airport,FRA,DE,Frankfurt,2.0,2023-07-25,10:00,2023-07-27,10:00,0.0,253.04,253.04,253.04,EUR,Ford Kuga GPS,678121736,1,1,1,4,Intermediate,5,,Manual,800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4&amp;network_type=wifi&amp;languagecode=en&amp;display=normal_xxhdpi&amp;cor=DE&amp;currency=EUR,4269705</w:t>
        <w:br/>
        <w:t>Frankfurt am Main Airport,FRA,DE,Frankfurt,2.0,2023-07-25,10:00,2023-07-27,10:00,0.0,200.16,200.16,200.16,EUR,Volkswagen Golf,564700523,1,1,1,4,Compact,5,,Manual,500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4&amp;network_type=wifi&amp;languagecode=en&amp;display=normal_xxhdpi&amp;cor=DE&amp;currency=EUR,4269706</w:t>
        <w:br/>
        <w:t>Frankfurt am Main Airport,FRA,DE,Frankfurt,2.0,2023-07-25,10:00,2023-07-27,10:00,0.0,275.22,275.22,275.22,EUR,Seat Ateca,744190276,1,1,1,4,Intermediate,5,,Automatic,400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4&amp;network_type=wifi&amp;languagecode=en&amp;display=normal_xxhdpi&amp;cor=DE&amp;currency=EUR,4269707</w:t>
        <w:br/>
        <w:t>Frankfurt am Main Airport,FRA,DE,Frankfurt,2.0,2023-07-25,10:00,2023-07-27,10:00,0.0,206.69,206.69,206.69,EUR,Seat Leon,564700603,1,1,1,4,Compact,5,,Automatic,500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4&amp;network_type=wifi&amp;languagecode=en&amp;display=normal_xxhdpi&amp;cor=DE&amp;currency=EUR,4269708</w:t>
        <w:br/>
        <w:t>Frankfurt am Main Airport,FRA,DE,Frankfurt,2.0,2023-07-25,10:00,2023-07-27,10:00,0.0,207.67,207.67,207.67,EUR,Opel Astra,564700538,1,1,1,4,Compact,5,,Automatic,500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4&amp;network_type=wifi&amp;languagecode=en&amp;display=normal_xxhdpi&amp;cor=DE&amp;currency=EUR,4269709</w:t>
        <w:br/>
        <w:t>Frankfurt am Main Airport,FRA,DE,Frankfurt,2.0,2023-07-25,10:00,2023-07-27,10:00,0.0,208.86,208.86,208.86,EUR,Opel Astra,677958106,1,1,1,4,Compact,5,,Manual,800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4&amp;network_type=wifi&amp;languagecode=en&amp;display=normal_xxhdpi&amp;cor=DE&amp;currency=EUR,4269710</w:t>
        <w:br/>
        <w:t>Frankfurt am Main Airport,FRA,DE,Frankfurt,2.0,2023-07-25,10:00,2023-07-27,10:00,0.0,211.61,211.61,211.61,EUR,DS 3 Crossback E-Tense,731731161,1,1,1,4,Compact,5,,Automatic,600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4&amp;network_type=wifi&amp;languagecode=en&amp;display=normal_xxhdpi&amp;cor=DE&amp;currency=EUR,4269711</w:t>
        <w:br/>
        <w:t>Frankfurt am Main Airport,FRA,DE,Frankfurt,2.0,2023-07-25,10:00,2023-07-27,10:00,0.0,211.47,211.47,211.47,EUR,Hyundai i30,593748633,1,1,1,4,Compact,5,,Manual,600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4&amp;network_type=wifi&amp;languagecode=en&amp;display=normal_xxhdpi&amp;cor=DE&amp;currency=EUR,4269712</w:t>
        <w:br/>
        <w:t>Frankfurt am Main Airport,FRA,DE,Frankfurt,2.0,2023-07-25,10:00,2023-07-27,10:00,0.0,259.69,261.35,259.69,EUR,Nissan Qashqai,710750636,1,1,1,4,Intermediate,5,,Manual,500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4&amp;network_type=wifi&amp;languagecode=en&amp;display=normal_xxhdpi&amp;cor=DE&amp;currency=EUR,4269713</w:t>
        <w:br/>
        <w:t>Frankfurt am Main Airport,FRA,DE,Frankfurt,2.0,2023-07-25,10:00,2023-07-27,10:00,0.0,264.5,266.16,264.5,EUR,Nissan Qashqai,710750641,1,1,1,4,Intermediate,5,,Automatic,500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4&amp;network_type=wifi&amp;languagecode=en&amp;display=normal_xxhdpi&amp;cor=DE&amp;currency=EUR,4269714</w:t>
        <w:br/>
        <w:t>Frankfurt am Main Airport,FRA,DE,Frankfurt,2.0,2023-07-25,10:00,2023-07-27,10:00,0.0,183.56,185.22,183.56,EUR,Hyundai i20,710750591,1,1,1,4,Economy,5,,Manual,500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4&amp;network_type=wifi&amp;languagecode=en&amp;display=normal_xxhdpi&amp;cor=DE&amp;currency=EUR,4269715</w:t>
        <w:br/>
        <w:t>Frankfurt am Main Airport,FRA,DE,Frankfurt,2.0,2023-07-25,10:00,2023-07-27,10:00,0.0,636.06,636.06,636.06,EUR,Volkswagen Touareg,747640226,1,1,1,4,Full-size,5,,Automatic,600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4&amp;network_type=wifi&amp;languagecode=en&amp;display=normal_xxhdpi&amp;cor=DE&amp;currency=EUR,4269716</w:t>
      </w:r>
    </w:p>
    <w:p>
      <w:r>
        <w:rPr>
          <w:rFonts w:ascii="Consolas" w:hAnsi="Consolas"/>
          <w:sz w:val="14"/>
        </w:rPr>
        <w:t>Frankfurt am Main Airport,FRA,DE,Frankfurt,2.0,2023-07-25,10:00,2023-07-27,10:00,0.0,196.65,196.65,196.65,EUR,Seat Ibiza,720815751,1,1,1,4,Economy,5,,Manual,400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4&amp;network_type=wifi&amp;languagecode=en&amp;display=normal_xxhdpi&amp;cor=DE&amp;currency=EUR,4269717</w:t>
        <w:br/>
        <w:t>Frankfurt am Main Airport,FRA,DE,Frankfurt,2.0,2023-07-25,10:00,2023-07-27,10:00,0.0,737.98,737.98,737.98,EUR,BMW X5,686759961,1,1,1,4,Special,5,,Automatic,600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4&amp;network_type=wifi&amp;languagecode=en&amp;display=normal_xxhdpi&amp;cor=DE&amp;currency=EUR,4269718</w:t>
        <w:br/>
        <w:t>Frankfurt am Main Airport,FRA,DE,Frankfurt,2.0,2023-07-25,10:00,2023-07-27,10:00,0.0,329.99,329.99,329.99,EUR,Volkswagen Tiguan Allspace,704188501,1,1,1,5,Intermediate,5,,Manual,600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4&amp;network_type=wifi&amp;languagecode=en&amp;display=normal_xxhdpi&amp;cor=DE&amp;currency=EUR,4269719</w:t>
        <w:br/>
        <w:t>Frankfurt am Main Airport,FRA,DE,Frankfurt,2.0,2023-07-25,10:00,2023-07-27,10:00,0.0,215.47,215.47,215.47,EUR,Fiat 500,720492981,1,1,1,2,Mini,4,,Manual,Unlimited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4&amp;network_type=wifi&amp;languagecode=en&amp;display=normal_xxhdpi&amp;cor=DE&amp;currency=EUR,4269720</w:t>
        <w:br/>
        <w:t>Frankfurt am Main Airport,FRA,DE,Frankfurt,2.0,2023-07-25,10:00,2023-07-27,10:00,0.0,262.63,262.63,262.63,EUR,Citroen C5 X,720815781,1,1,1,4,Intermediate,5,,Manual,400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4&amp;network_type=wifi&amp;languagecode=en&amp;display=normal_xxhdpi&amp;cor=DE&amp;currency=EUR,4269721</w:t>
        <w:br/>
        <w:t>Frankfurt am Main Airport,FRA,DE,Frankfurt,2.0,2023-07-25,10:00,2023-07-27,10:00,0.0,359.89,359.89,359.89,EUR,Seat Ateca,747586546,1,1,1,4,Intermediate,5,,Automatic,600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4&amp;network_type=wifi&amp;languagecode=en&amp;display=normal_xxhdpi&amp;cor=DE&amp;currency=EUR,4269722</w:t>
        <w:br/>
        <w:t>Frankfurt am Main Airport,FRA,DE,Frankfurt,2.0,2023-07-25,10:00,2023-07-27,10:00,0.0,294.05,294.05,294.05,EUR,Ford Kuga GPS,678119521,1,1,1,4,Intermediate,5,,Manual,800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4&amp;network_type=wifi&amp;languagecode=en&amp;display=normal_xxhdpi&amp;cor=DE&amp;currency=EUR,4269723</w:t>
        <w:br/>
        <w:t>Frankfurt am Main Airport,FRA,DE,Frankfurt,2.0,2023-07-25,10:00,2023-07-27,10:00,0.0,297.46,297.46,297.46,EUR,Seat Ateca,661789643,1,1,1,5,Intermediate,5,,Automatic,600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4&amp;network_type=wifi&amp;languagecode=en&amp;display=normal_xxhdpi&amp;cor=DE&amp;currency=EUR,4269724</w:t>
        <w:br/>
        <w:t>Frankfurt am Main Airport,FRA,DE,Frankfurt,2.0,2023-07-25,10:00,2023-07-27,10:00,0.0,300.44,300.44,300.44,EUR,Opel Grandland X,731514286,1,1,1,4,Intermediate,5,,Automatic,600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4&amp;network_type=wifi&amp;languagecode=en&amp;display=normal_xxhdpi&amp;cor=DE&amp;currency=EUR,4269725</w:t>
        <w:br/>
        <w:t>Frankfurt am Main Airport,FRA,DE,Frankfurt,2.0,2023-07-25,10:00,2023-07-27,10:00,0.0,291.32,291.32,291.32,EUR,Ford Kuga,649260923,1,1,1,4,Intermediate,5,,Manual,800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4&amp;network_type=wifi&amp;languagecode=en&amp;display=normal_xxhdpi&amp;cor=DE&amp;currency=EUR,4269726</w:t>
        <w:br/>
        <w:t>Frankfurt am Main Airport,FRA,DE,Frankfurt,2.0,2023-07-25,10:00,2023-07-27,10:00,0.0,291.47,291.47,291.47,EUR,Seat Ateca,664260006,1,1,1,4,Intermediate,5,,Manual,600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4&amp;network_type=wifi&amp;languagecode=en&amp;display=normal_xxhdpi&amp;cor=DE&amp;currency=EUR,4269727</w:t>
        <w:br/>
        <w:t>Frankfurt am Main Airport,FRA,DE,Frankfurt,2.0,2023-07-25,10:00,2023-07-27,10:00,0.0,374.22,374.22,374.22,EUR,Volkswagen Tiguan,661954803,1,1,1,4,Standard,5,,Manual,600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4&amp;network_type=wifi&amp;languagecode=en&amp;display=normal_xxhdpi&amp;cor=DE&amp;currency=EUR,4269728</w:t>
        <w:br/>
        <w:t>Frankfurt am Main Airport,FRA,DE,Frankfurt,2.0,2023-07-25,10:00,2023-07-27,10:00,0.0,379.22,379.22,379.22,EUR,Volkswagen Tiguan,661927253,1,1,1,4,Standard,5,,Automatic,600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4&amp;network_type=wifi&amp;languagecode=en&amp;display=normal_xxhdpi&amp;cor=DE&amp;currency=EUR,4269729</w:t>
        <w:br/>
        <w:t>Frankfurt am Main Airport,FRA,DE,Frankfurt,2.0,2023-07-25,10:00,2023-07-27,10:00,0.0,242.84,242.84,242.84,EUR,Seat Arona,744194901,1,1,1,4,Compact,5,,Automatic,400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4&amp;network_type=wifi&amp;languagecode=en&amp;display=normal_xxhdpi&amp;cor=DE&amp;currency=EUR,4269730</w:t>
        <w:br/>
        <w:t>Frankfurt am Main Airport,FRA,DE,Frankfurt,2.0,2023-07-25,10:00,2023-07-27,10:00,0.0,255.7,255.7,255.7,EUR,Ford Mondeo,564631198,1,1,1,4,Intermediate,5,,Automatic,600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4&amp;network_type=wifi&amp;languagecode=en&amp;display=normal_xxhdpi&amp;cor=DE&amp;currency=EUR,4269731</w:t>
        <w:br/>
        <w:t>Frankfurt am Main Airport,FRA,DE,Frankfurt,2.0,2023-07-25,10:00,2023-07-27,10:00,0.0,729.98,729.98,729.98,EUR,Audi A8   ,686758341,1,1,1,4,Luxury,5,,Automatic,600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4&amp;network_type=wifi&amp;languagecode=en&amp;display=normal_xxhdpi&amp;cor=DE&amp;currency=EUR,4269732</w:t>
        <w:br/>
        <w:t>Frankfurt am Main Airport,FRA,DE,Frankfurt,2.0,2023-07-25,10:00,2023-07-27,10:00,0.0,523.98,523.98,523.98,EUR,BMW 4 Series,703529681,1,1,1,2,Luxury,4,,Automatic,600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4&amp;network_type=wifi&amp;languagecode=en&amp;display=normal_xxhdpi&amp;cor=DE&amp;currency=EUR,4269733</w:t>
        <w:br/>
        <w:t>Frankfurt am Main Airport,FRA,DE,Frankfurt,2.0,2023-07-25,10:00,2023-07-27,10:00,0.0,492.97,492.97,492.97,EUR,BMW Z4 Cabrio,742931776,1,1,1,2,Premium,2,,Automatic,600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4&amp;network_type=wifi&amp;languagecode=en&amp;display=normal_xxhdpi&amp;cor=DE&amp;currency=EUR,4269734</w:t>
        <w:br/>
        <w:t>Frankfurt am Main Airport,FRA,DE,Frankfurt,2.0,2023-07-25,10:00,2023-07-27,10:00,0.0,239.73,239.73,239.73,EUR,Opel Crossland X,664943336,1,1,1,4,Intermediate,5,,Manual,800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4&amp;network_type=wifi&amp;languagecode=en&amp;display=normal_xxhdpi&amp;cor=DE&amp;currency=EUR,4269735</w:t>
        <w:br/>
        <w:t>Frankfurt am Main Airport,FRA,DE,Frankfurt,2.0,2023-07-25,10:00,2023-07-27,10:00,0.0,205.07,205.07,205.07,EUR,Hyundai i30 Estate,744545031,1,1,1,4,Compact,5,,Manual,Unlimited km,Wheego,"Frankfurt Airport, T1, Frankfurt, Germany, 60547",In Terminal,7.4,Very good,9.5,9.6,6.8,7.9,5.6,5.6,8.6,48.0,2023-07-23 05:05:17,device=Pixel 4&amp;network_type=wifi&amp;languagecode=en&amp;display=normal_xxhdpi&amp;cor=DE&amp;currency=EUR,4269736</w:t>
        <w:br/>
        <w:t>Frankfurt am Main Airport,FRA,DE,Frankfurt,2.0,2023-07-25,10:00,2023-07-27,10:00,0.0,266.83,266.83,266.83,EUR,Opel Zafira GPS,649251028,1,1,1,5,Intermediate,5,,Manual,800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4&amp;network_type=wifi&amp;languagecode=en&amp;display=normal_xxhdpi&amp;cor=DE&amp;currency=EUR,4269737</w:t>
        <w:br/>
        <w:t>Frankfurt am Main Airport,FRA,DE,Frankfurt,2.0,2023-07-25,10:00,2023-07-27,10:00,0.0,262.29,262.29,262.29,EUR,Ford Mondeo,670552776,1,1,1,4,Intermediate,5,,Automatic,800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4&amp;network_type=wifi&amp;languagecode=en&amp;display=normal_xxhdpi&amp;cor=DE&amp;currency=EUR,4269738</w:t>
        <w:br/>
        <w:t>Frankfurt am Main Airport,FRA,DE,Frankfurt,2.0,2023-07-25,10:00,2023-07-27,10:00,0.0,356.98,356.98,356.98,EUR,Mazda MX-5 Cabrio,743416561,1,1,1,2,Intermediate,2,,Manual,600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4&amp;network_type=wifi&amp;languagecode=en&amp;display=normal_xxhdpi&amp;cor=DE&amp;currency=EUR,4269739</w:t>
        <w:br/>
        <w:t>Frankfurt am Main Airport,FRA,DE,Frankfurt,2.0,2023-07-25,10:00,2023-07-27,10:00,0.0,216.96,216.96,216.96,EUR,Volkswagen Golf GPS,564700528,1,1,1,4,Compact,5,,Manual,500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4&amp;network_type=wifi&amp;languagecode=en&amp;display=normal_xxhdpi&amp;cor=DE&amp;currency=EUR,4269740</w:t>
        <w:br/>
        <w:t>Frankfurt am Main Airport,FRA,DE,Frankfurt,2.0,2023-07-25,10:00,2023-07-27,10:00,0.0,213.46,213.46,213.46,EUR,Volkswagen Golf,593748638,1,1,1,4,Compact,5,,Manual,600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4&amp;network_type=wifi&amp;languagecode=en&amp;display=normal_xxhdpi&amp;cor=DE&amp;currency=EUR,4269741</w:t>
        <w:br/>
        <w:t>Frankfurt am Main Airport,FRA,DE,Frankfurt,2.0,2023-07-25,10:00,2023-07-27,10:00,0.0,283.54,283.54,283.54,EUR,Opel Insignia,564700548,1,1,1,4,Intermediate,5,,Automatic,500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4&amp;network_type=wifi&amp;languagecode=en&amp;display=normal_xxhdpi&amp;cor=DE&amp;currency=EUR,4269742</w:t>
        <w:br/>
        <w:t>Frankfurt am Main Airport,FRA,DE,Frankfurt,2.0,2023-07-25,10:00,2023-07-27,10:00,0.0,220.39,220.39,220.39,EUR,Seat Leon GPS,720815741,1,1,1,4,Compact,5,,Manual,400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4&amp;network_type=wifi&amp;languagecode=en&amp;display=normal_xxhdpi&amp;cor=DE&amp;currency=EUR,4269743</w:t>
        <w:br/>
        <w:t>Frankfurt am Main Airport,FRA,DE,Frankfurt,2.0,2023-07-25,10:00,2023-07-27,10:00,0.0,206.48,206.48,206.48,EUR,Volkswagen Polo   ,593748623,1,1,1,2,Economy,4,,Manual,600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4&amp;network_type=wifi&amp;languagecode=en&amp;display=normal_xxhdpi&amp;cor=DE&amp;currency=EUR,4269744</w:t>
        <w:br/>
        <w:t>Frankfurt am Main Airport,FRA,DE,Frankfurt,2.0,2023-07-25,10:00,2023-07-27,10:00,0.0,204.28,204.28,204.28,EUR,Ford Fiesta,564047783,1,1,1,4,Economy,5,,Manual,800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4&amp;network_type=wifi&amp;languagecode=en&amp;display=normal_xxhdpi&amp;cor=DE&amp;currency=EUR,4269745</w:t>
        <w:br/>
        <w:t>Frankfurt am Main Airport,FRA,DE,Frankfurt,2.0,2023-07-25,10:00,2023-07-27,10:00,0.0,381.98,381.98,381.98,EUR,Audi Q3,742993956,1,1,1,4,Intermediate,5,,Automatic,600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4&amp;network_type=wifi&amp;languagecode=en&amp;display=normal_xxhdpi&amp;cor=DE&amp;currency=EUR,4269746</w:t>
        <w:br/>
        <w:t>Frankfurt am Main Airport,FRA,DE,Frankfurt,2.0,2023-07-25,10:00,2023-07-27,10:00,0.0,441.64,441.64,441.64,EUR,Volkswagen Tiguan,747681711,1,1,1,4,Standard,5,,Automatic,600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4&amp;network_type=wifi&amp;languagecode=en&amp;display=normal_xxhdpi&amp;cor=DE&amp;currency=EUR,4269747</w:t>
        <w:br/>
        <w:t>Frankfurt am Main Airport,FRA,DE,Frankfurt,2.0,2023-07-25,10:00,2023-07-27,10:00,0.0,436.65,436.65,436.65,EUR,Volkswagen Tiguan,747686766,1,1,1,4,Standard,5,,Manual,600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4&amp;network_type=wifi&amp;languagecode=en&amp;display=normal_xxhdpi&amp;cor=DE&amp;currency=EUR,4269748</w:t>
        <w:br/>
        <w:t>Frankfurt am Main Airport,FRA,DE,Frankfurt,2.0,2023-07-25,10:00,2023-07-27,10:00,0.0,221.52,221.52,221.52,EUR,Opel Astra,661320518,1,1,1,4,Compact,5,,Automatic,600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4&amp;network_type=wifi&amp;languagecode=en&amp;display=normal_xxhdpi&amp;cor=DE&amp;currency=EUR,4269749</w:t>
        <w:br/>
        <w:t>Frankfurt am Main Airport,FRA,DE,Frankfurt,2.0,2023-07-25,10:00,2023-07-27,10:00,0.0,220.07,220.07,220.07,EUR,Ford Focus GPS,564047758,1,1,1,4,Compact,5,,Manual,800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4&amp;network_type=wifi&amp;languagecode=en&amp;display=normal_xxhdpi&amp;cor=DE&amp;currency=EUR,4269750</w:t>
        <w:br/>
        <w:t>Frankfurt am Main Airport,FRA,DE,Frankfurt,2.0,2023-07-25,10:00,2023-07-27,10:00,0.0,220.48,220.48,220.48,EUR,Seat Leon,707281566,1,1,1,4,Compact,5,,Automatic,600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4&amp;network_type=wifi&amp;languagecode=en&amp;display=normal_xxhdpi&amp;cor=DE&amp;currency=EUR,4269751</w:t>
        <w:br/>
        <w:t>Frankfurt am Main Airport,FRA,DE,Frankfurt,2.0,2023-07-25,10:00,2023-07-27,10:00,0.0,437.96,437.96,437.96,EUR,Audi A6,686742141,1,1,1,4,Luxury,5,,Automatic,600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4&amp;network_type=wifi&amp;languagecode=en&amp;display=normal_xxhdpi&amp;cor=DE&amp;currency=EUR,4269752</w:t>
        <w:br/>
        <w:t>Frankfurt am Main Airport,FRA,DE,Frankfurt,2.0,2023-07-25,10:00,2023-07-27,10:00,0.0,462.98,462.98,462.98,EUR,Audi A6   ,686732421,1,1,1,4,Luxury,5,,Automatic,600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4&amp;network_type=wifi&amp;languagecode=en&amp;display=normal_xxhdpi&amp;cor=DE&amp;currency=EUR,4269753</w:t>
        <w:br/>
        <w:t>Frankfurt am Main Airport,FRA,DE,Frankfurt,2.0,2023-07-25,10:00,2023-07-27,10:00,0.0,451.99,451.99,451.99,EUR,Audi A5 Sportback,686747001,1,1,1,2,Premium,4,,Automatic,600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4&amp;network_type=wifi&amp;languagecode=en&amp;display=normal_xxhdpi&amp;cor=DE&amp;currency=EUR,4269754</w:t>
        <w:br/>
        <w:t>Frankfurt am Main Airport,FRA,DE,Frankfurt,2.0,2023-07-25,10:00,2023-07-27,10:00,0.0,231.55,231.55,231.55,EUR,Seat Leon,720815731,1,1,1,4,Compact,5,,Automatic,400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4&amp;network_type=wifi&amp;languagecode=en&amp;display=normal_xxhdpi&amp;cor=DE&amp;currency=EUR,4269755</w:t>
        <w:br/>
        <w:t>Frankfurt am Main Airport,FRA,DE,Frankfurt,2.0,2023-07-25,10:00,2023-07-27,10:00,0.0,468.93,468.93,468.93,EUR,Mercedes C-Class  Estate,747564596,1,1,1,5,Premium,5,,Automatic,600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4&amp;network_type=wifi&amp;languagecode=en&amp;display=normal_xxhdpi&amp;cor=DE&amp;currency=EUR,4269756</w:t>
        <w:br/>
        <w:t>Frankfurt am Main Airport,FRA,DE,Frankfurt,2.0,2023-07-25,10:00,2023-07-27,10:00,0.0,356.11,356.11,356.11,EUR,Audi A4 Estate,720815761,1,1,1,4,Full-size,5,,Automatic,400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4&amp;network_type=wifi&amp;languagecode=en&amp;display=normal_xxhdpi&amp;cor=DE&amp;currency=EUR,4269757</w:t>
        <w:br/>
        <w:t>Frankfurt am Main Airport,FRA,DE,Frankfurt,2.0,2023-07-25,10:00,2023-07-27,10:00,0.0,302.58,302.58,302.58,EUR,Opel Insignia,661762098,1,1,1,4,Intermediate,5,,Automatic,600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4&amp;network_type=wifi&amp;languagecode=en&amp;display=normal_xxhdpi&amp;cor=DE&amp;currency=EUR,4269758</w:t>
        <w:br/>
        <w:t>Frankfurt am Main Airport,FRA,DE,Frankfurt,2.0,2023-07-25,10:00,2023-07-27,10:00,0.0,304.93,304.93,304.93,EUR,Ford Mondeo,564047798,1,1,1,4,Intermediate,5,,Automatic,800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4&amp;network_type=wifi&amp;languagecode=en&amp;display=normal_xxhdpi&amp;cor=DE&amp;currency=EUR,4269759</w:t>
        <w:br/>
        <w:t>Frankfurt am Main Airport,FRA,DE,Frankfurt,2.0,2023-07-25,10:00,2023-07-27,10:00,0.0,342.97,342.97,342.97,EUR,Opel Insignia,742829161,1,1,1,4,Standard,5,,Automatic,600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4&amp;network_type=wifi&amp;languagecode=en&amp;display=normal_xxhdpi&amp;cor=DE&amp;currency=EUR,4269760</w:t>
        <w:br/>
        <w:t>Frankfurt am Main Airport,FRA,DE,Frankfurt,2.0,2023-07-25,10:00,2023-07-27,10:00,0.0,268.99,268.99,268.99,EUR,Opel Crossland X,704048016,1,1,1,4,Compact,4,,Manual,600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4&amp;network_type=wifi&amp;languagecode=en&amp;display=normal_xxhdpi&amp;cor=DE&amp;currency=EUR,4269761</w:t>
      </w:r>
    </w:p>
    <w:p>
      <w:r>
        <w:rPr>
          <w:rFonts w:ascii="Consolas" w:hAnsi="Consolas"/>
          <w:sz w:val="14"/>
        </w:rPr>
        <w:t>Frankfurt am Main Airport,FRA,DE,Frankfurt,2.0,2023-07-25,10:00,2023-07-27,10:00,0.0,313.96,313.96,313.96,EUR,Audi Q2,734756956,1,1,1,4,Compact,5,,Manual,600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4&amp;network_type=wifi&amp;languagecode=en&amp;display=normal_xxhdpi&amp;cor=DE&amp;currency=EUR,4269762</w:t>
        <w:br/>
        <w:t>Frankfurt am Main Airport,FRA,DE,Frankfurt,2.0,2023-07-25,10:00,2023-07-27,10:00,0.0,313.96,313.96,313.96,EUR,Volkswagen T-Roc,740281706,1,1,1,4,Compact,5,,Automatic,600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4&amp;network_type=wifi&amp;languagecode=en&amp;display=normal_xxhdpi&amp;cor=DE&amp;currency=EUR,4269763</w:t>
        <w:br/>
        <w:t>Frankfurt am Main Airport,FRA,DE,Frankfurt,2.0,2023-07-25,10:00,2023-07-27,10:00,0.0,465.98,465.98,465.98,EUR,Audi A6 Estate,686738901,1,0,1,4,Luxury,5,,Automatic,600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4&amp;network_type=wifi&amp;languagecode=en&amp;display=normal_xxhdpi&amp;cor=DE&amp;currency=EUR,4269764</w:t>
        <w:br/>
        <w:t>Frankfurt am Main Airport,FRA,DE,Frankfurt,2.0,2023-07-25,10:00,2023-07-27,10:00,0.0,256.35,256.35,256.35,EUR,Hyundai i30 Estate,744545026,1,1,1,4,Compact,5,,Automatic,Unlimited km,Wheego,"Frankfurt Airport, T1, Frankfurt, Germany, 60547",In Terminal,7.4,Very good,9.5,9.6,6.8,7.9,5.6,5.6,8.6,48.0,2023-07-23 05:05:17,device=Pixel 4&amp;network_type=wifi&amp;languagecode=en&amp;display=normal_xxhdpi&amp;cor=DE&amp;currency=EUR,4269765</w:t>
        <w:br/>
        <w:t>Frankfurt am Main Airport,FRA,DE,Frankfurt,2.0,2023-07-25,10:00,2023-07-27,10:00,0.0,456.97,456.97,456.97,EUR,Audi A6  Estate,704388381,1,1,1,4,Premium,5,,Automatic,600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4&amp;network_type=wifi&amp;languagecode=en&amp;display=normal_xxhdpi&amp;cor=DE&amp;currency=EUR,4269766</w:t>
        <w:br/>
        <w:t>Frankfurt am Main Airport,FRA,DE,Frankfurt,2.0,2023-07-25,10:00,2023-07-27,10:00,0.0,293.95,293.95,293.95,EUR,Volkswagen T-Roc,740247501,1,1,1,4,Compact,5,,Manual,600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4&amp;network_type=wifi&amp;languagecode=en&amp;display=normal_xxhdpi&amp;cor=DE&amp;currency=EUR,4269767</w:t>
        <w:br/>
        <w:t>Frankfurt am Main Airport,FRA,DE,Frankfurt,2.0,2023-07-25,10:00,2023-07-27,10:00,0.0,192.41,192.41,192.41,EUR,Ford Focus Estate,564631213,1,1,1,4,Compact,5,,Manual,600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4&amp;network_type=wifi&amp;languagecode=en&amp;display=normal_xxhdpi&amp;cor=DE&amp;currency=EUR,4269768</w:t>
        <w:br/>
        <w:t>Frankfurt am Main Airport,FRA,DE,Frankfurt,2.0,2023-07-25,10:00,2023-07-27,10:00,0.0,233.04,233.04,233.04,EUR,Ford Focus,564631193,1,1,1,4,Compact,5,,Automatic,600 kilometres per rental,Thrifty,"Frankfurt Airport, Terminal 1, Frankfurt am Main, Germany, 60549",In Terminal,7.9,Very good,8.6,8.4,9.3,8.3,6.0,7.3,7.8,403.0,2023-07-23 05:05:17,device=Pixel 4&amp;network_type=wifi&amp;languagecode=en&amp;display=normal_xxhdpi&amp;cor=DE&amp;currency=EUR,4269769</w:t>
        <w:br/>
        <w:t>Frankfurt am Main Airport,FRA,DE,Frankfurt,2.0,2023-07-25,10:00,2023-07-27,10:00,0.0,325.18,326.84,325.18,EUR,Mazda 6 Estate,710750631,1,1,1,4,Intermediate,5,,Manual,500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4&amp;network_type=wifi&amp;languagecode=en&amp;display=normal_xxhdpi&amp;cor=DE&amp;currency=EUR,4269770</w:t>
        <w:br/>
        <w:t>Frankfurt am Main Airport,FRA,DE,Frankfurt,2.0,2023-07-25,10:00,2023-07-27,10:00,0.0,338.08,339.74,338.08,EUR,Mazda 6 Estate,710761601,1,1,1,4,Intermediate,5,,Automatic,500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4&amp;network_type=wifi&amp;languagecode=en&amp;display=normal_xxhdpi&amp;cor=DE&amp;currency=EUR,4269771</w:t>
        <w:br/>
        <w:t>Frankfurt am Main Airport,FRA,DE,Frankfurt,2.0,2023-07-25,10:00,2023-07-27,10:00,0.0,301.51,301.51,301.51,EUR,BMW X2,713263266,1,1,1,4,Compact,5,,Manual,600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4&amp;network_type=wifi&amp;languagecode=en&amp;display=normal_xxhdpi&amp;cor=DE&amp;currency=EUR,4269772</w:t>
        <w:br/>
        <w:t>Frankfurt am Main Airport,FRA,DE,Frankfurt,2.0,2023-07-25,10:00,2023-07-27,10:00,0.0,363.94,363.94,363.94,EUR,BMW X2,747620006,1,0,1,4,Compact,5,,Manual,600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4&amp;network_type=wifi&amp;languagecode=en&amp;display=normal_xxhdpi&amp;cor=DE&amp;currency=EUR,4269773</w:t>
        <w:br/>
        <w:t>Frankfurt am Main Airport,FRA,DE,Frankfurt,2.0,2023-07-25,10:00,2023-07-27,10:00,0.0,319.97,319.97,319.97,EUR,Opel Insignia,686725941,1,1,1,4,Intermediate,5,,Manual,600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4&amp;network_type=wifi&amp;languagecode=en&amp;display=normal_xxhdpi&amp;cor=DE&amp;currency=EUR,4269774</w:t>
        <w:br/>
        <w:t>Frankfurt am Main Airport,FRA,DE,Frankfurt,2.0,2023-07-25,10:00,2023-07-27,10:00,0.0,177.11,178.77,177.11,EUR,Fiat 500,710750586,1,1,1,2,Mini,4,,Manual,500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4&amp;network_type=wifi&amp;languagecode=en&amp;display=normal_xxhdpi&amp;cor=DE&amp;currency=EUR,4269775</w:t>
        <w:br/>
        <w:t>Frankfurt am Main Airport,FRA,DE,Frankfurt,2.0,2023-07-25,10:00,2023-07-27,10:00,0.0,231.48,231.48,231.48,EUR,Volkswagen Golf GPS,593748648,1,1,1,4,Compact,5,,Manual,600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4&amp;network_type=wifi&amp;languagecode=en&amp;display=normal_xxhdpi&amp;cor=DE&amp;currency=EUR,4269776</w:t>
        <w:br/>
        <w:t>Frankfurt am Main Airport,FRA,DE,Frankfurt,2.0,2023-07-25,10:00,2023-07-27,10:00,0.0,297.44,297.44,297.44,EUR,Seat Leon Estate,720492961,1,0,1,4,Compact,5,,Manual,Unlimited km,Avis,"Hugo-Eckener-Ring, Terminal 1 &amp; 2, Frankfurt am Main, Germany, 60549",In Terminal,7.8,Very good,8.9,8.6,9.0,7.3,7.8,7.2,6.6,1642.0,2023-07-23 05:05:17,device=Pixel 4&amp;network_type=wifi&amp;languagecode=en&amp;display=normal_xxhdpi&amp;cor=DE&amp;currency=EUR,4269777</w:t>
        <w:br/>
        <w:t>Frankfurt am Main Airport,FRA,DE,Frankfurt,2.0,2023-07-25,10:00,2023-07-27,10:00,0.0,194.26,194.26,194.26,EUR,Fiat 500,720815736,1,1,1,2,Mini,4,,Manual,400 kilometres per rental,Budget,"Hugo-Eckener-Ring, Terminal 1 &amp; 2, Frankfurt am Main, Germany, 60547",In Terminal,7.4,Very good,8.1,8.0,8.6,7.0,7.7,6.5,6.4,1229.0,2023-07-23 05:05:17,device=Pixel 4&amp;network_type=wifi&amp;languagecode=en&amp;display=normal_xxhdpi&amp;cor=DE&amp;currency=EUR,4269778</w:t>
        <w:br/>
        <w:t>Frankfurt am Main Airport,FRA,DE,Frankfurt,2.0,2023-07-25,10:00,2023-07-27,10:00,0.0,305.4,305.4,305.4,EUR,BMW X2,713427776,1,1,1,4,Compact,5,,Automatic,600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4&amp;network_type=wifi&amp;languagecode=en&amp;display=normal_xxhdpi&amp;cor=DE&amp;currency=EUR,4269779</w:t>
        <w:br/>
        <w:t>Frankfurt am Main Airport,FRA,DE,Frankfurt,2.0,2023-07-25,10:00,2023-07-27,10:00,0.0,187.02,187.02,187.02,EUR,Volkswagen up!,564700503,1,1,1,2,Mini,4,,Manual,500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4&amp;network_type=wifi&amp;languagecode=en&amp;display=normal_xxhdpi&amp;cor=DE&amp;currency=EUR,4269780</w:t>
        <w:br/>
        <w:t>Frankfurt am Main Airport,FRA,DE,Frankfurt,2.0,2023-07-25,10:00,2023-07-27,10:00,0.0,340.19,340.19,340.19,EUR,Opel Insignia Estate,694486851,1,1,1,4,Intermediate,5,,Manual,500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4&amp;network_type=wifi&amp;languagecode=en&amp;display=normal_xxhdpi&amp;cor=DE&amp;currency=EUR,4269781</w:t>
        <w:br/>
        <w:t>Frankfurt am Main Airport,FRA,DE,Frankfurt,2.0,2023-07-25,10:00,2023-07-27,10:00,0.0,344.99,344.99,344.99,EUR,BMW 1 Series,702149228,1,1,1,4,Intermediate,5,,Automatic,600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4&amp;network_type=wifi&amp;languagecode=en&amp;display=normal_xxhdpi&amp;cor=DE&amp;currency=EUR,4269782</w:t>
        <w:br/>
        <w:t>Frankfurt am Main Airport,FRA,DE,Frankfurt,2.0,2023-07-25,10:00,2023-07-27,10:00,0.0,188.9,188.9,188.9,EUR,Opel  Adam,564047743,1,1,1,2,Mini,4,,Manual,800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4&amp;network_type=wifi&amp;languagecode=en&amp;display=normal_xxhdpi&amp;cor=DE&amp;currency=EUR,4269783</w:t>
        <w:br/>
        <w:t>Frankfurt am Main Airport,FRA,DE,Frankfurt,2.0,2023-07-25,10:00,2023-07-27,10:00,0.0,290.98,290.98,290.98,EUR,Volkswagen Golf,686704881,1,1,1,4,Compact,5,,Manual,600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4&amp;network_type=wifi&amp;languagecode=en&amp;display=normal_xxhdpi&amp;cor=DE&amp;currency=EUR,4269784</w:t>
        <w:br/>
        <w:t>Frankfurt am Main Airport,FRA,DE,Frankfurt,2.0,2023-07-25,10:00,2023-07-27,10:00,0.0,273.99,273.99,273.99,EUR,Hyundai i30,686703261,1,1,1,4,Compact,5,,Manual,600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4&amp;network_type=wifi&amp;languagecode=en&amp;display=normal_xxhdpi&amp;cor=DE&amp;currency=EUR,4269785</w:t>
        <w:br/>
        <w:t>Frankfurt am Main Airport,FRA,DE,Frankfurt,2.0,2023-07-25,10:00,2023-07-27,10:00,0.0,273.9,273.9,273.9,EUR,Hyundai i30,747468451,1,1,1,4,Compact,5,,Manual,600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4&amp;network_type=wifi&amp;languagecode=en&amp;display=normal_xxhdpi&amp;cor=DE&amp;currency=EUR,4269786</w:t>
        <w:br/>
        <w:t>Frankfurt am Main Airport,FRA,DE,Frankfurt,2.0,2023-07-25,10:00,2023-07-27,10:00,0.0,275.89,275.89,275.89,EUR,Volkswagen Golf,747478561,1,1,1,4,Compact,5,,Manual,600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4&amp;network_type=wifi&amp;languagecode=en&amp;display=normal_xxhdpi&amp;cor=DE&amp;currency=EUR,4269787</w:t>
        <w:br/>
        <w:t>Frankfurt am Main Airport,FRA,DE,Frankfurt,2.0,2023-07-25,10:00,2023-07-27,10:00,0.0,293.91,293.91,293.91,EUR,Volkswagen Golf,747493826,1,0,1,4,Compact,5,,Manual,600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4&amp;network_type=wifi&amp;languagecode=en&amp;display=normal_xxhdpi&amp;cor=DE&amp;currency=EUR,4269788</w:t>
        <w:br/>
        <w:t>Frankfurt am Main Airport,FRA,DE,Frankfurt,2.0,2023-07-25,10:00,2023-07-27,10:00,0.0,277.69,277.69,277.69,EUR,Ford Focus,564047793,1,1,1,4,Compact,5,,Automatic,800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4&amp;network_type=wifi&amp;languagecode=en&amp;display=normal_xxhdpi&amp;cor=DE&amp;currency=EUR,4269789</w:t>
        <w:br/>
        <w:t>Frankfurt am Main Airport,FRA,DE,Frankfurt,2.0,2023-07-25,10:00,2023-07-27,10:00,0.0,283.95,283.95,283.95,EUR,Opel Astra,747463196,1,1,1,4,Compact,5,,Automatic,600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4&amp;network_type=wifi&amp;languagecode=en&amp;display=normal_xxhdpi&amp;cor=DE&amp;currency=EUR,4269790</w:t>
        <w:br/>
        <w:t>Frankfurt am Main Airport,FRA,DE,Frankfurt,2.0,2023-07-25,10:00,2023-07-27,10:00,0.0,282.9,282.9,282.9,EUR,Seat Leon,747473506,1,1,1,4,Compact,5,,Automatic,600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4&amp;network_type=wifi&amp;languagecode=en&amp;display=normal_xxhdpi&amp;cor=DE&amp;currency=EUR,4269791</w:t>
        <w:br/>
        <w:t>Frankfurt am Main Airport,FRA,DE,Frankfurt,2.0,2023-07-25,10:00,2023-07-27,10:00,0.0,199.43,199.43,199.43,EUR,Fiat 500,593748613,1,1,1,2/4,Mini,4,,Manual,600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4&amp;network_type=wifi&amp;languagecode=en&amp;display=normal_xxhdpi&amp;cor=DE&amp;currency=EUR,4269792</w:t>
        <w:br/>
        <w:t>Frankfurt am Main Airport,FRA,DE,Frankfurt,2.0,2023-07-25,10:00,2023-07-27,10:00,0.0,358.96,358.96,358.96,EUR,Audi A3   ,703481976,1,1,1,4,Intermediate,5,,Automatic,600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4&amp;network_type=wifi&amp;languagecode=en&amp;display=normal_xxhdpi&amp;cor=DE&amp;currency=EUR,4269793</w:t>
        <w:br/>
        <w:t>Frankfurt am Main Airport,FRA,DE,Frankfurt,2.0,2023-07-25,10:00,2023-07-27,10:00,0.0,207.35,207.35,207.35,EUR,Ford Focus Estate,670546171,1,1,1,4,Compact,5,,Manual,800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4&amp;network_type=wifi&amp;languagecode=en&amp;display=normal_xxhdpi&amp;cor=DE&amp;currency=EUR,4269794</w:t>
        <w:br/>
        <w:t>Frankfurt am Main Airport,FRA,DE,Frankfurt,2.0,2023-07-25,10:00,2023-07-27,10:00,0.0,265.99,265.99,265.99,EUR,Opel Corsa,686711361,1,1,1,4,Economy,5,,Manual,600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4&amp;network_type=wifi&amp;languagecode=en&amp;display=normal_xxhdpi&amp;cor=DE&amp;currency=EUR,4269795</w:t>
        <w:br/>
        <w:t>Frankfurt am Main Airport,FRA,DE,Frankfurt,2.0,2023-07-25,10:00,2023-07-27,10:00,0.0,307.96,307.96,307.96,EUR,Mini Cooper Cabrio,686708121,1,1,1,2,Compact,4,,Manual,600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4&amp;network_type=wifi&amp;languagecode=en&amp;display=normal_xxhdpi&amp;cor=DE&amp;currency=EUR,4269796</w:t>
        <w:br/>
        <w:t>Frankfurt am Main Airport,FRA,DE,Frankfurt,2.0,2023-07-25,10:00,2023-07-27,10:00,0.0,310.96,310.96,310.96,EUR,Volkswagen Golf,743211071,1,1,1,4,Compact,5,,Automatic,600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4&amp;network_type=wifi&amp;languagecode=en&amp;display=normal_xxhdpi&amp;cor=DE&amp;currency=EUR,4269797</w:t>
        <w:br/>
        <w:t>Frankfurt am Main Airport,FRA,DE,Frankfurt,2.0,2023-07-25,10:00,2023-07-27,10:00,0.0,395.97,395.97,395.97,EUR,BMW 3 Series,686712981,1,1,1,5,Full-size,5,,Automatic,600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4&amp;network_type=wifi&amp;languagecode=en&amp;display=normal_xxhdpi&amp;cor=DE&amp;currency=EUR,4269798</w:t>
        <w:br/>
        <w:t>Frankfurt am Main Airport,FRA,DE,Frankfurt,2.0,2023-07-25,10:00,2023-07-27,10:00,0.0,268.9,268.9,268.9,EUR,Volkswagen Polo,747524156,1,1,1,2/4,Economy,4,,Manual,600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4&amp;network_type=wifi&amp;languagecode=en&amp;display=normal_xxhdpi&amp;cor=DE&amp;currency=EUR,4269799</w:t>
        <w:br/>
        <w:t>Frankfurt am Main Airport,FRA,DE,Frankfurt,2.0,2023-07-25,10:00,2023-07-27,10:00,0.0,750.96,750.96,750.96,EUR,Audi A7,686761581,1,0,1,4,Special,4,,Automatic,600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4&amp;network_type=wifi&amp;languagecode=en&amp;display=normal_xxhdpi&amp;cor=DE&amp;currency=EUR,4269800</w:t>
        <w:br/>
        <w:t>Frankfurt am Main Airport,FRA,DE,Frankfurt,2.0,2023-07-25,10:00,2023-07-27,10:00,0.0,363.22,363.22,363.22,EUR,Opel Insignia Estate,593748683,1,1,1,4,Intermediate,5,,Manual,600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4&amp;network_type=wifi&amp;languagecode=en&amp;display=normal_xxhdpi&amp;cor=DE&amp;currency=EUR,4269801</w:t>
        <w:br/>
        <w:t>Frankfurt am Main Airport,FRA,DE,Frankfurt,2.0,2023-07-25,10:00,2023-07-27,10:00,0.0,405.97,405.97,405.97,EUR,Audi A4 Avant Estate,704156031,1,1,1,5,Full-size,5,,Automatic,600 kilometres per rental,Sixt,"Hugo-Eckener-Ring, Mietwagenzentrum, Frankfurt am Main, Germany, 60549",In Terminal,7.9,Very good,8.4,8.5,9.3,7.6,8.4,6.5,7.3,1166.0,2023-07-23 05:05:17,device=Pixel 4&amp;network_type=wifi&amp;languagecode=en&amp;display=normal_xxhdpi&amp;cor=DE&amp;currency=EUR,4269802</w:t>
        <w:br/>
        <w:t>Frankfurt am Main Airport,FRA,DE,Frankfurt,2.0,2023-07-25,10:00,2023-07-27,10:00,0.0,398.51,398.51,398.51,EUR,Mercedes C-Class,676914011,1,1,1,4,Full-size,5,,Automatic,600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4&amp;network_type=wifi&amp;languagecode=en&amp;display=normal_xxhdpi&amp;cor=DE&amp;currency=EUR,4269803</w:t>
        <w:br/>
        <w:t>Frankfurt am Main Airport,FRA,DE,Frankfurt,2.0,2023-07-25,10:00,2023-07-27,10:00,0.0,365.01,365.01,365.01,EUR,Opel Insignia,747576436,1,1,1,4,Intermediate,5,,Automatic,600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4&amp;network_type=wifi&amp;languagecode=en&amp;display=normal_xxhdpi&amp;cor=DE&amp;currency=EUR,4269804</w:t>
        <w:br/>
        <w:t>Frankfurt am Main Airport,FRA,DE,Frankfurt,2.0,2023-07-25,10:00,2023-07-27,10:00,0.0,460.93,460.93,460.93,EUR,Mercedes C-Class,747544376,1,1,1,4,Full-size,5,,Automatic,600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4&amp;network_type=wifi&amp;languagecode=en&amp;display=normal_xxhdpi&amp;cor=DE&amp;currency=EUR,4269805</w:t>
        <w:br/>
        <w:t>Frankfurt am Main Airport,FRA,DE,Frankfurt,2.0,2023-07-25,10:00,2023-07-27,10:00,0.0,406.5,406.5,406.5,EUR,Mercedes C-Class Estate,666355066,1,1,1,5,Full-size,5,,Automatic,600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4&amp;network_type=wifi&amp;languagecode=en&amp;display=normal_xxhdpi&amp;cor=DE&amp;currency=EUR,4269806</w:t>
      </w:r>
    </w:p>
    <w:p>
      <w:r>
        <w:rPr>
          <w:rFonts w:ascii="Consolas" w:hAnsi="Consolas"/>
          <w:sz w:val="14"/>
        </w:rPr>
        <w:t>Frankfurt am Main Airport,FRA,DE,Frankfurt,2.0,2023-07-25,10:00,2023-07-27,10:00,0.0,264.36,264.36,264.36,EUR,Peugeot 308 Estate GPS,706372811,1,1,1,4,Compact,5,,Manual,500 kilometres per rental,Keddy By Europcar,"Frankfurt Airport, Terminal 1 - Area A, Frankfurt am Main, Germany, 60549",In Terminal,7.6,Very good,8.4,8.1,9.0,7.0,7.6,7.5,6.5,663.0,2023-07-23 05:05:17,device=Pixel 4&amp;network_type=wifi&amp;languagecode=en&amp;display=normal_xxhdpi&amp;cor=DE&amp;currency=EUR,4269807</w:t>
        <w:br/>
        <w:t>Frankfurt am Main Airport,FRA,DE,Frankfurt,2.0,2023-07-25,10:00,2023-07-27,10:00,0.0,252.2,253.86,252.2,EUR,Renault Megane Estate,710750611,1,1,1,4,Compact,5,,Manual,500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4&amp;network_type=wifi&amp;languagecode=en&amp;display=normal_xxhdpi&amp;cor=DE&amp;currency=EUR,4269808</w:t>
        <w:br/>
        <w:t>Frankfurt am Main Airport,FRA,DE,Frankfurt,2.0,2023-07-25,10:00,2023-07-27,10:00,0.0,240.28,240.28,240.28,EUR,Ford Focus Estate,564047808,1,1,1,4,Compact,5,,Manual,800 kilometres per rental,Hertz,"Frankfurt Airport, Terminal 1, Frankfurt am Main, Germany, 60549",In Terminal,8.4,Excellent,8.9,8.9,8.9,8.7,8.3,7.8,7.6,1266.0,2023-07-23 05:05:17,device=Pixel 4&amp;network_type=wifi&amp;languagecode=en&amp;display=normal_xxhdpi&amp;cor=DE&amp;currency=EUR,4269809</w:t>
        <w:br/>
        <w:t>Frankfurt am Main Airport,FRA,DE,Frankfurt,2.0,2023-07-25,10:00,2023-07-27,10:00,0.0,264.3,265.96,264.3,EUR,Renault Megane Estate,710750616,1,1,1,4,Compact,5,,Automatic,500 kilometres per rental,Buchbinder,"Frankfurt Airport, Terminal 1 - Area A, Frankfurt am Main, Germany, 60547",In Terminal,8.4,Excellent,9.1,9.0,9.7,9.0,7.6,7.3,7.4,268.0,2023-07-23 05:05:17,device=Pixel 4&amp;network_type=wifi&amp;languagecode=en&amp;display=normal_xxhdpi&amp;cor=DE&amp;currency=EUR,4269810</w:t>
        <w:br/>
        <w:t>Frankfurt am Main Airport,FRA,DE,Frankfurt,2.0,2023-07-25,10:00,2023-07-27,10:00,0.0,261.86,261.86,261.86,EUR,Fiat 500,747650336,1,1,1,2,Mini,4,,Manual,600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4&amp;network_type=wifi&amp;languagecode=en&amp;display=normal_xxhdpi&amp;cor=DE&amp;currency=EUR,4269811</w:t>
        <w:br/>
        <w:t>Frankfurt am Main Airport,FRA,DE,Frankfurt,2.0,2023-07-25,10:00,2023-07-27,10:00,0.0,441.73,441.73,441.73,EUR,Opel Insignia Estate,747614951,1,1,1,4,Intermediate,5,,Automatic,600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4&amp;network_type=wifi&amp;languagecode=en&amp;display=normal_xxhdpi&amp;cor=DE&amp;currency=EUR,4269812</w:t>
        <w:br/>
        <w:t>Frankfurt am Main Airport,FRA,DE,Frankfurt,2.0,2023-07-25,10:00,2023-07-27,10:00,0.0,292.2,292.2,292.2,EUR,Peugeot 308 Estate,676866941,1,1,1,4,Compact,5,,Automatic,600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4&amp;network_type=wifi&amp;languagecode=en&amp;display=normal_xxhdpi&amp;cor=DE&amp;currency=EUR,4269813</w:t>
        <w:br/>
        <w:t>Frankfurt am Main Airport,FRA,DE,Frankfurt,2.0,2023-07-25,10:00,2023-07-27,10:00,0.0,282.16,282.16,282.16,EUR,Hyundai i30 Estate,593748663,1,1,1,4,Compact,5,,Manual,600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4&amp;network_type=wifi&amp;languagecode=en&amp;display=normal_xxhdpi&amp;cor=DE&amp;currency=EUR,4269814</w:t>
        <w:br/>
        <w:t>Frankfurt am Main Airport,FRA,DE,Frankfurt,2.0,2023-07-25,10:00,2023-07-27,10:00,0.0,344.59,344.59,344.59,EUR,Hyundai i30 Estate,747488771,1,1,1,5,Compact,5,,Manual,600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4&amp;network_type=wifi&amp;languagecode=en&amp;display=normal_xxhdpi&amp;cor=DE&amp;currency=EUR,4269815</w:t>
        <w:br/>
        <w:t>Frankfurt am Main Airport,FRA,DE,Frankfurt,2.0,2023-07-25,10:00,2023-07-27,10:00,0.0,354.63,354.63,354.63,EUR,Peugeot 308 Estate,747483716,1,1,1,4,Compact,5,,Automatic,600 kilometres per rental,Europcar,"Frankfurt Airport, Terminal 1 - Area A, Frankfurt am Main, Germany, 60549",In Terminal,8.4,Excellent,8.9,9.1,9.3,8.6,8.2,7.1,8.0,2222.0,2023-07-23 05:05:17,device=Pixel 4&amp;network_type=wifi&amp;languagecode=en&amp;display=normal_xxhdpi&amp;cor=DE&amp;currency=EUR,4269816</w:t>
        <w:br/>
        <w:t>Adolfo Suárez Madrid–Barajas Airport,MAD,ES,Madrid,2.0,2023-07-25,10:00,2023-07-27,10:00,0.0,40.25,40.25,40.25,EUR,Fiat 500,687522791,1,1,1,2,Mini,4,,Manual,320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4&amp;network_type=wifi&amp;languagecode=en&amp;display=normal_xxhdpi&amp;cor=ES&amp;currency=EUR,4269817</w:t>
        <w:br/>
        <w:t>Adolfo Suárez Madrid–Barajas Airport,MAD,ES,Madrid,2.0,2023-07-25,10:00,2023-07-27,10:00,0.0,43.23,43.23,43.23,EUR,Fiat 500,670680431,1,1,1,2,Mini,4,,Manual,Unlimited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4&amp;network_type=wifi&amp;languagecode=en&amp;display=normal_xxhdpi&amp;cor=ES&amp;currency=EUR,4269818</w:t>
        <w:br/>
        <w:t>Adolfo Suárez Madrid–Barajas Airport,MAD,ES,Madrid,2.0,2023-07-25,10:00,2023-07-27,10:00,0.0,57.52,57.52,57.52,EUR,Ford Fiesta,678743816,1,1,1,4,Economy,5,,Manual,Unlimited km,Centauro,"17, Calle Trespaderne, Madrid, Spain, 28042",Shuttle Bus,8.8,Excellent,9.3,9.1,9.3,9.1,8.2,7.8,8.8,2692.0,2023-07-23 05:05:17,device=Pixel 4&amp;network_type=wifi&amp;languagecode=en&amp;display=normal_xxhdpi&amp;cor=ES&amp;currency=EUR,4269819</w:t>
        <w:br/>
        <w:t>Adolfo Suárez Madrid–Barajas Airport,MAD,ES,Madrid,2.0,2023-07-25,10:00,2023-07-27,10:00,0.0,55.65,55.65,55.65,EUR,Fiat Panda,678743316,1,1,1,4,Mini,4,,Manual,Unlimited km,Centauro,"17, Calle Trespaderne, Madrid, Spain, 28042",Shuttle Bus,8.8,Excellent,9.3,9.1,9.3,9.1,8.2,7.8,8.8,2692.0,2023-07-23 05:05:17,device=Pixel 4&amp;network_type=wifi&amp;languagecode=en&amp;display=normal_xxhdpi&amp;cor=ES&amp;currency=EUR,4269820</w:t>
        <w:br/>
        <w:t>Adolfo Suárez Madrid–Barajas Airport,MAD,ES,Madrid,2.0,2023-07-25,10:00,2023-07-27,10:00,0.0,57.99,57.99,57.99,EUR,Fiat 500,643043108,1,1,1,2,Mini,4,,Manual,Unlimited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4&amp;network_type=wifi&amp;languagecode=en&amp;display=normal_xxhdpi&amp;cor=ES&amp;currency=EUR,4269821</w:t>
        <w:br/>
        <w:t>Adolfo Suárez Madrid–Barajas Airport,MAD,ES,Madrid,2.0,2023-07-25,10:00,2023-07-27,10:00,0.0,57.99,57.99,57.99,EUR,Fiat 500,735429891,1,1,1,2,Mini,4,,Manual,Unlimited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4&amp;network_type=wifi&amp;languagecode=en&amp;display=normal_xxhdpi&amp;cor=ES&amp;currency=EUR,4269822</w:t>
        <w:br/>
        <w:t>Adolfo Suárez Madrid–Barajas Airport,MAD,ES,Madrid,2.0,2023-07-25,10:00,2023-07-27,10:00,0.0,57.14,57.14,57.14,EUR,Fiat 500,735594896,1,1,1,2,Mini,4,,Automatic,Unlimited km,Record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4&amp;network_type=wifi&amp;languagecode=en&amp;display=normal_xxhdpi&amp;cor=ES&amp;currency=EUR,4269823</w:t>
        <w:br/>
        <w:t>Adolfo Suárez Madrid–Barajas Airport,MAD,ES,Madrid,2.0,2023-07-25,10:00,2023-07-27,10:00,0.0,61.71,61.71,61.71,EUR,Opel Corsa,735429871,1,1,1,4,Economy,5,,Manual,Unlimited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4&amp;network_type=wifi&amp;languagecode=en&amp;display=normal_xxhdpi&amp;cor=ES&amp;currency=EUR,4269824</w:t>
        <w:br/>
        <w:t>Adolfo Suárez Madrid–Barajas Airport,MAD,ES,Madrid,2.0,2023-07-25,10:00,2023-07-27,10:00,0.0,61.71,61.71,61.71,EUR,Opel Corsa,643043123,1,1,1,4,Economy,5,,Manual,Unlimited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4&amp;network_type=wifi&amp;languagecode=en&amp;display=normal_xxhdpi&amp;cor=ES&amp;currency=EUR,4269825</w:t>
        <w:br/>
        <w:t>Adolfo Suárez Madrid–Barajas Airport,MAD,ES,Madrid,2.0,2023-07-25,10:00,2023-07-27,10:00,0.0,61.71,61.71,61.71,EUR,Renault Zoe,735429956,1,1,1,5,Economy,4,,Automatic,Unlimited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4&amp;network_type=wifi&amp;languagecode=en&amp;display=normal_xxhdpi&amp;cor=ES&amp;currency=EUR,4269826</w:t>
        <w:br/>
        <w:t>Adolfo Suárez Madrid–Barajas Airport,MAD,ES,Madrid,2.0,2023-07-25,10:00,2023-07-27,10:00,0.0,61.71,61.71,61.71,EUR,Renault Zoe,733092081,1,1,1,5,Economy,4,,Automatic,Unlimited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4&amp;network_type=wifi&amp;languagecode=en&amp;display=normal_xxhdpi&amp;cor=ES&amp;currency=EUR,4269827</w:t>
        <w:br/>
        <w:t>Adolfo Suárez Madrid–Barajas Airport,MAD,ES,Madrid,2.0,2023-07-25,10:00,2023-07-27,10:00,0.0,71.38,71.38,71.38,EUR,Mini Cooper,673251406,1,1,1,2,Compact,4,,Manual,Unlimited km,Hertz,"Avenida de la Hispanidad, Madrid, Spain, 28042",In Terminal,7.6,Very good,8.3,8.1,8.8,7.4,8.0,6.5,7.0,990.0,2023-07-23 05:05:17,device=Pixel 4&amp;network_type=wifi&amp;languagecode=en&amp;display=normal_xxhdpi&amp;cor=ES&amp;currency=EUR,4269828</w:t>
        <w:br/>
        <w:t>Adolfo Suárez Madrid–Barajas Airport,MAD,ES,Madrid,2.0,2023-07-25,10:00,2023-07-27,10:00,0.0,57.99,57.99,57.99,EUR,Fiat 500,735431246,1,1,1,2,Mini,4,,Manual,Unlimited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4&amp;network_type=wifi&amp;languagecode=en&amp;display=normal_xxhdpi&amp;cor=ES&amp;currency=EUR,4269829</w:t>
        <w:br/>
        <w:t>Adolfo Suárez Madrid–Barajas Airport,MAD,ES,Madrid,2.0,2023-07-25,10:00,2023-07-27,10:00,0.0,70.97,70.97,70.97,EUR,Kia Ceed,702247768,1,1,1,4,Compact,5,,Manual,Unlimited km,Centauro,"17, Calle Trespaderne, Madrid, Spain, 28042",Shuttle Bus,8.8,Excellent,9.3,9.1,9.3,9.1,8.2,7.8,8.8,2692.0,2023-07-23 05:05:17,device=Pixel 4&amp;network_type=wifi&amp;languagecode=en&amp;display=normal_xxhdpi&amp;cor=ES&amp;currency=EUR,4269830</w:t>
        <w:br/>
        <w:t>Adolfo Suárez Madrid–Barajas Airport,MAD,ES,Madrid,2.0,2023-07-25,10:00,2023-07-27,10:00,0.0,78.43,78.43,78.43,EUR,Hyundai Tucson   ,678759571,1,1,1,4,Intermediate,5,,Manual,Unlimited km,Centauro,"17, Calle Trespaderne, Madrid, Spain, 28042",Shuttle Bus,8.8,Excellent,9.3,9.1,9.3,9.1,8.2,7.8,8.8,2692.0,2023-07-23 05:05:17,device=Pixel 4&amp;network_type=wifi&amp;languagecode=en&amp;display=normal_xxhdpi&amp;cor=ES&amp;currency=EUR,4269831</w:t>
        <w:br/>
        <w:t>Adolfo Suárez Madrid–Barajas Airport,MAD,ES,Madrid,2.0,2023-07-25,10:00,2023-07-27,10:00,0.0,61.71,61.71,61.71,EUR,Opel Corsa,735431226,1,1,1,4,Economy,5,,Manual,Unlimited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4&amp;network_type=wifi&amp;languagecode=en&amp;display=normal_xxhdpi&amp;cor=ES&amp;currency=EUR,4269832</w:t>
        <w:br/>
        <w:t>Adolfo Suárez Madrid–Barajas Airport,MAD,ES,Madrid,2.0,2023-07-25,10:00,2023-07-27,10:00,0.0,61.71,61.71,61.71,EUR,Renault Zoe,735431311,1,1,1,5,Economy,4,,Automatic,Unlimited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4&amp;network_type=wifi&amp;languagecode=en&amp;display=normal_xxhdpi&amp;cor=ES&amp;currency=EUR,4269833</w:t>
        <w:br/>
        <w:t>Adolfo Suárez Madrid–Barajas Airport,MAD,ES,Madrid,2.0,2023-07-25,10:00,2023-07-27,10:00,0.0,92.67,92.67,92.67,EUR,Alfa Romeo Stelvio,678263201,1,1,1,4,Premium,5,,Automatic,500 kilometres per rental,Record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4&amp;network_type=wifi&amp;languagecode=en&amp;display=normal_xxhdpi&amp;cor=ES&amp;currency=EUR,4269834</w:t>
        <w:br/>
        <w:t>Adolfo Suárez Madrid–Barajas Airport,MAD,ES,Madrid,2.0,2023-07-25,10:00,2023-07-27,10:00,0.0,73.48,73.48,73.48,EUR,Ford Focus,735429856,1,1,1,4,Compact,5,,Manual,Unlimited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4&amp;network_type=wifi&amp;languagecode=en&amp;display=normal_xxhdpi&amp;cor=ES&amp;currency=EUR,4269835</w:t>
        <w:br/>
        <w:t>Adolfo Suárez Madrid–Barajas Airport,MAD,ES,Madrid,2.0,2023-07-25,10:00,2023-07-27,10:00,0.0,73.48,73.48,73.48,EUR,Ford Focus,643043073,1,1,1,4,Compact,5,,Manual,Unlimited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4&amp;network_type=wifi&amp;languagecode=en&amp;display=normal_xxhdpi&amp;cor=ES&amp;currency=EUR,4269836</w:t>
        <w:br/>
        <w:t>Adolfo Suárez Madrid–Barajas Airport,MAD,ES,Madrid,2.0,2023-07-25,10:00,2023-07-27,10:00,0.0,77.92,77.92,77.92,EUR,Polestar 2,740090371,1,1,1,5,Premium,5,,Automatic,600 kilometres per rental,Hertz,"Avenida de la Hispanidad, Madrid, Spain, 28042",In Terminal,7.6,Very good,8.3,8.1,8.8,7.4,8.0,6.5,7.0,990.0,2023-07-23 05:05:17,device=Pixel 4&amp;network_type=wifi&amp;languagecode=en&amp;display=normal_xxhdpi&amp;cor=ES&amp;currency=EUR,4269837</w:t>
        <w:br/>
        <w:t>Adolfo Suárez Madrid–Barajas Airport,MAD,ES,Madrid,2.0,2023-07-25,10:00,2023-07-27,10:00,0.0,59.06,59.06,59.06,EUR,Fiat 500e,739703121,1,1,1,3,Mini,4,,Automatic,Unlimited km,Centauro,"17, Calle Trespaderne, Madrid, Spain, 28042",Shuttle Bus,8.8,Excellent,9.3,9.1,9.3,9.1,8.2,7.8,8.8,2692.0,2023-07-23 05:05:17,device=Pixel 4&amp;network_type=wifi&amp;languagecode=en&amp;display=normal_xxhdpi&amp;cor=ES&amp;currency=EUR,4269838</w:t>
        <w:br/>
        <w:t>Adolfo Suárez Madrid–Barajas Airport,MAD,ES,Madrid,2.0,2023-07-25,10:00,2023-07-27,10:00,0.0,73.48,73.48,73.48,EUR,Ford Focus,735431211,1,1,1,4,Compact,5,,Manual,Unlimited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4&amp;network_type=wifi&amp;languagecode=en&amp;display=normal_xxhdpi&amp;cor=ES&amp;currency=EUR,4269839</w:t>
        <w:br/>
        <w:t>Adolfo Suárez Madrid–Barajas Airport,MAD,ES,Madrid,2.0,2023-07-25,10:00,2023-07-27,10:00,0.0,74.33,74.33,74.33,EUR,Kia Stonic,678755286,1,1,1,4,Compact,5,,Manual,Unlimited km,Centauro,"17, Calle Trespaderne, Madrid, Spain, 28042",Shuttle Bus,8.8,Excellent,9.3,9.1,9.3,9.1,8.2,7.8,8.8,2692.0,2023-07-23 05:05:17,device=Pixel 4&amp;network_type=wifi&amp;languagecode=en&amp;display=normal_xxhdpi&amp;cor=ES&amp;currency=EUR,4269840</w:t>
        <w:br/>
        <w:t>Adolfo Suárez Madrid–Barajas Airport,MAD,ES,Madrid,2.0,2023-07-25,10:00,2023-07-27,10:00,0.0,85.71,85.71,85.71,EUR,Toyota RAV4,721221676,1,1,1,4,Intermediate,5,,Automatic,Unlimited km,Record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4&amp;network_type=wifi&amp;languagecode=en&amp;display=normal_xxhdpi&amp;cor=ES&amp;currency=EUR,4269841</w:t>
        <w:br/>
        <w:t>Adolfo Suárez Madrid–Barajas Airport,MAD,ES,Madrid,2.0,2023-07-25,10:00,2023-07-27,10:00,0.0,58.73,58.73,58.73,EUR,Fiat 500,744146761,1,1,1,2,Mini,4,,Manual,500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4&amp;network_type=wifi&amp;languagecode=en&amp;display=normal_xxhdpi&amp;cor=ES&amp;currency=EUR,4269842</w:t>
        <w:br/>
        <w:t>Adolfo Suárez Madrid–Barajas Airport,MAD,ES,Madrid,2.0,2023-07-25,10:00,2023-07-27,10:00,0.0,58.73,58.73,58.73,EUR,Fiat Panda,744146891,1,1,1,4,Mini,4,,Manual,500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4&amp;network_type=wifi&amp;languagecode=en&amp;display=normal_xxhdpi&amp;cor=ES&amp;currency=EUR,4269843</w:t>
        <w:br/>
        <w:t>Adolfo Suárez Madrid–Barajas Airport,MAD,ES,Madrid,2.0,2023-07-25,10:00,2023-07-27,10:00,0.0,60.42,60.42,60.42,EUR,Fiat 500,672635381,1,1,1,2,Mini,4,,Manual,Unlimited km,Hertz,"Avenida de la Hispanidad, Madrid, Spain, 28042",In Terminal,7.6,Very good,8.3,8.1,8.8,7.4,8.0,6.5,7.0,990.0,2023-07-23 05:05:17,device=Pixel 4&amp;network_type=wifi&amp;languagecode=en&amp;display=normal_xxhdpi&amp;cor=ES&amp;currency=EUR,4269844</w:t>
        <w:br/>
        <w:t>Adolfo Suárez Madrid–Barajas Airport,MAD,ES,Madrid,2.0,2023-07-25,10:00,2023-07-27,10:00,0.0,64.42,64.42,64.42,EUR,Opel Corsa,744146776,1,1,1,4,Economy,5,,Manual,500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4&amp;network_type=wifi&amp;languagecode=en&amp;display=normal_xxhdpi&amp;cor=ES&amp;currency=EUR,4269845</w:t>
        <w:br/>
        <w:t>Adolfo Suárez Madrid–Barajas Airport,MAD,ES,Madrid,2.0,2023-07-25,10:00,2023-07-27,10:00,0.0,71.99,71.99,71.99,EUR,Alfa Romeo Giulietta,744146706,1,1,1,4,Compact,5,,Manual,500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4&amp;network_type=wifi&amp;languagecode=en&amp;display=normal_xxhdpi&amp;cor=ES&amp;currency=EUR,4269846</w:t>
        <w:br/>
        <w:t>Adolfo Suárez Madrid–Barajas Airport,MAD,ES,Madrid,2.0,2023-07-25,10:00,2023-07-27,10:00,0.0,78.43,78.43,78.43,EUR,Ford Focus,672647871,1,1,1,4,Compact,5,,Manual,Unlimited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4&amp;network_type=wifi&amp;languagecode=en&amp;display=normal_xxhdpi&amp;cor=ES&amp;currency=EUR,4269847</w:t>
        <w:br/>
        <w:t>Adolfo Suárez Madrid–Barajas Airport,MAD,ES,Madrid,2.0,2023-07-25,10:00,2023-07-27,10:00,0.0,81.7,81.7,81.7,EUR,Opel Astra,733218366,1,1,1,4,Compact,5,,Manual,Unlimited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4&amp;network_type=wifi&amp;languagecode=en&amp;display=normal_xxhdpi&amp;cor=ES&amp;currency=EUR,4269848</w:t>
        <w:br/>
        <w:t>Adolfo Suárez Madrid–Barajas Airport,MAD,ES,Madrid,2.0,2023-07-25,10:00,2023-07-27,10:00,0.0,77.79,77.79,77.79,EUR,Ford Focus,678756511,1,1,1,4,Compact,5,,Automatic,Unlimited km,Centauro,"17, Calle Trespaderne, Madrid, Spain, 28042",Shuttle Bus,8.8,Excellent,9.3,9.1,9.3,9.1,8.2,7.8,8.8,2692.0,2023-07-23 05:05:17,device=Pixel 4&amp;network_type=wifi&amp;languagecode=en&amp;display=normal_xxhdpi&amp;cor=ES&amp;currency=EUR,4269849</w:t>
        <w:br/>
        <w:t>Adolfo Suárez Madrid–Barajas Airport,MAD,ES,Madrid,2.0,2023-07-25,10:00,2023-07-27,10:00,0.0,79.87,79.87,79.87,EUR,Opel Astra,733180161,1,1,1,4,Compact,5,,Manual,Unlimited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4&amp;network_type=wifi&amp;languagecode=en&amp;display=normal_xxhdpi&amp;cor=ES&amp;currency=EUR,4269850</w:t>
        <w:br/>
        <w:t>Adolfo Suárez Madrid–Barajas Airport,MAD,ES,Madrid,2.0,2023-07-25,10:00,2023-07-27,10:00,0.0,73.07,73.07,73.07,EUR,Peugeot 208,721979846,1,1,1,4,Economy,5,,Manual,Unlimited km,Hertz,"Avenida de la Hispanidad, Madrid, Spain, 28042",In Terminal,7.6,Very good,8.3,8.1,8.8,7.4,8.0,6.5,7.0,990.0,2023-07-23 05:05:17,device=Pixel 4&amp;network_type=wifi&amp;languagecode=en&amp;display=normal_xxhdpi&amp;cor=ES&amp;currency=EUR,4269851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Airport,MAD,ES,Madrid,2.0,2023-07-25,10:00,2023-07-27,10:00,0.0,82.27,82.27,82.27,EUR,Opel Astra,733177761,1,1,1,2/4,Compact,5,,Manual,Unlimited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4&amp;network_type=wifi&amp;languagecode=en&amp;display=normal_xxhdpi&amp;cor=ES&amp;currency=EUR,4269852</w:t>
        <w:br/>
        <w:t>Adolfo Suárez Madrid–Barajas Airport,MAD,ES,Madrid,2.0,2023-07-25,10:00,2023-07-27,10:00,0.0,80.83,80.83,80.83,EUR,Opel Crossland,735429866,1,1,1,4,Compact,4,,Manual,Unlimited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4&amp;network_type=wifi&amp;languagecode=en&amp;display=normal_xxhdpi&amp;cor=ES&amp;currency=EUR,4269853</w:t>
        <w:br/>
        <w:t>Adolfo Suárez Madrid–Barajas Airport,MAD,ES,Madrid,2.0,2023-07-25,10:00,2023-07-27,10:00,0.0,80.83,80.83,80.83,EUR,Opel Crossland,643043078,1,1,1,4,Compact,4,,Manual,Unlimited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4&amp;network_type=wifi&amp;languagecode=en&amp;display=normal_xxhdpi&amp;cor=ES&amp;currency=EUR,4269854</w:t>
        <w:br/>
        <w:t>Adolfo Suárez Madrid–Barajas Airport,MAD,ES,Madrid,2.0,2023-07-25,10:00,2023-07-27,10:00,0.0,80.67,80.67,80.67,EUR,Citroen e-C4,739735071,1,1,1,4,Compact,5,,Automatic,Unlimited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4&amp;network_type=wifi&amp;languagecode=en&amp;display=normal_xxhdpi&amp;cor=ES&amp;currency=EUR,4269855</w:t>
        <w:br/>
        <w:t>Adolfo Suárez Madrid–Barajas Airport,MAD,ES,Madrid,2.0,2023-07-25,10:00,2023-07-27,10:00,0.0,80.83,80.83,80.83,EUR,Opel Crossland,735431221,1,1,1,4,Compact,4,,Manual,Unlimited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4&amp;network_type=wifi&amp;languagecode=en&amp;display=normal_xxhdpi&amp;cor=ES&amp;currency=EUR,4269856</w:t>
        <w:br/>
        <w:t>Adolfo Suárez Madrid–Barajas Airport,MAD,ES,Madrid,2.0,2023-07-25,10:00,2023-07-27,10:00,0.0,70.02,70.02,70.02,EUR,Fiat 500,639562058,1,1,1,2,Mini,4,,Manual,Unlimited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4&amp;network_type=wifi&amp;languagecode=en&amp;display=normal_xxhdpi&amp;cor=ES&amp;currency=EUR,4269857</w:t>
        <w:br/>
        <w:t>Adolfo Suárez Madrid–Barajas Airport,MAD,ES,Madrid,2.0,2023-07-25,10:00,2023-07-27,10:00,0.0,82.52,82.52,82.52,EUR,Citroen e-C4,739729366,1,1,1,4,Compact,5,,Automatic,Unlimited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4&amp;network_type=wifi&amp;languagecode=en&amp;display=normal_xxhdpi&amp;cor=ES&amp;currency=EUR,4269858</w:t>
        <w:br/>
        <w:t>Adolfo Suárez Madrid–Barajas Airport,MAD,ES,Madrid,2.0,2023-07-25,10:00,2023-07-27,10:00,0.0,84.14,84.14,84.14,EUR,Opel Astra   ,733214346,1,1,1,2/4,Compact,5,,Manual,Unlimited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4&amp;network_type=wifi&amp;languagecode=en&amp;display=normal_xxhdpi&amp;cor=ES&amp;currency=EUR,4269859</w:t>
        <w:br/>
        <w:t>Adolfo Suárez Madrid–Barajas Airport,MAD,ES,Madrid,2.0,2023-07-25,10:00,2023-07-27,10:00,0.0,68.32,68.32,68.32,EUR,Opel Corsa,502553448,1,1,1,4,Economy,5,,Manual,Unlimited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4&amp;network_type=wifi&amp;languagecode=en&amp;display=normal_xxhdpi&amp;cor=ES&amp;currency=EUR,4269860</w:t>
        <w:br/>
        <w:t>Adolfo Suárez Madrid–Barajas Airport,MAD,ES,Madrid,2.0,2023-07-25,10:00,2023-07-27,10:00,0.0,86.01,86.01,86.01,EUR,Opel Mokka,672653876,1,1,1,4,Compact,5,,Manual,Unlimited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4&amp;network_type=wifi&amp;languagecode=en&amp;display=normal_xxhdpi&amp;cor=ES&amp;currency=EUR,4269861</w:t>
        <w:br/>
        <w:t>Adolfo Suárez Madrid–Barajas Airport,MAD,ES,Madrid,2.0,2023-07-25,10:00,2023-07-27,10:00,0.0,83.01,83.01,83.01,EUR,Mini Cooper,673249636,1,1,1,2,Compact,4,,Manual,Unlimited km,Hertz,"Avenida de la Hispanidad, Madrid, Spain, 28042",In Terminal,7.6,Very good,8.3,8.1,8.8,7.4,8.0,6.5,7.0,990.0,2023-07-23 05:05:17,device=Pixel 4&amp;network_type=wifi&amp;languagecode=en&amp;display=normal_xxhdpi&amp;cor=ES&amp;currency=EUR,4269862</w:t>
        <w:br/>
        <w:t>Adolfo Suárez Madrid–Barajas Airport,MAD,ES,Madrid,2.0,2023-07-25,10:00,2023-07-27,10:00,0.0,80.88,80.88,80.88,EUR,Volkswagen T-Cross,702065263,1,1,1,4,Compact,5,,Automatic,Unlimited km,Centauro,"17, Calle Trespaderne, Madrid, Spain, 28042",Shuttle Bus,8.8,Excellent,9.3,9.1,9.3,9.1,8.2,7.8,8.8,2692.0,2023-07-23 05:05:17,device=Pixel 4&amp;network_type=wifi&amp;languagecode=en&amp;display=normal_xxhdpi&amp;cor=ES&amp;currency=EUR,4269863</w:t>
        <w:br/>
        <w:t>Adolfo Suárez Madrid–Barajas Airport,MAD,ES,Madrid,2.0,2023-07-25,10:00,2023-07-27,10:00,0.0,77.13,77.13,77.13,EUR,Peugeot 208,735429476,1,1,1,4,Economy,5,,Manual,Unlimited km,Thrifty,"Avenida de la Hispanidad, Madrid, Spain, 28042",In Terminal,7.7,Very good,9.5,9.2,9.3,7.3,6.3,6.8,6.9,95.0,2023-07-23 05:05:17,device=Pixel 4&amp;network_type=wifi&amp;languagecode=en&amp;display=normal_xxhdpi&amp;cor=ES&amp;currency=EUR,4269864</w:t>
        <w:br/>
        <w:t>Adolfo Suárez Madrid–Barajas Airport,MAD,ES,Madrid,2.0,2023-07-25,10:00,2023-07-27,10:00,0.0,105.08,105.08,105.08,EUR,Seat Ateca,735429881,1,1,1,4,Standard,5,,Manual,Unlimited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4&amp;network_type=wifi&amp;languagecode=en&amp;display=normal_xxhdpi&amp;cor=ES&amp;currency=EUR,4269865</w:t>
        <w:br/>
        <w:t>Adolfo Suárez Madrid–Barajas Airport,MAD,ES,Madrid,2.0,2023-07-25,10:00,2023-07-27,10:00,0.0,105.08,105.08,105.08,EUR,Seat Ateca,643043088,1,1,1,4,Standard,5,,Manual,Unlimited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4&amp;network_type=wifi&amp;languagecode=en&amp;display=normal_xxhdpi&amp;cor=ES&amp;currency=EUR,4269866</w:t>
        <w:br/>
        <w:t>Adolfo Suárez Madrid–Barajas Airport,MAD,ES,Madrid,2.0,2023-07-25,10:00,2023-07-27,10:00,0.0,76.71,76.71,76.71,EUR,Peugeot 208,702764381,1,1,1,4,Economy,5,,Manual,Unlimited km,Dollar,"Avenida de la Hispanidad, Madrid, Spain, 28042",In Terminal,7.5,Very good,8.4,8.4,8.3,7.3,6.7,6.4,7.2,775.0,2023-07-23 05:05:17,device=Pixel 4&amp;network_type=wifi&amp;languagecode=en&amp;display=normal_xxhdpi&amp;cor=ES&amp;currency=EUR,4269867</w:t>
        <w:br/>
        <w:t>Adolfo Suárez Madrid–Barajas Airport,MAD,ES,Madrid,2.0,2023-07-25,10:00,2023-07-27,10:00,0.0,70.01,70.01,70.01,EUR,Fiat 500,672633616,1,1,1,2,Mini,4,,Manual,Unlimited km,Hertz,"Avenida de la Hispanidad, Madrid, Spain, 28042",In Terminal,7.6,Very good,8.3,8.1,8.8,7.4,8.0,6.5,7.0,990.0,2023-07-23 05:05:17,device=Pixel 4&amp;network_type=wifi&amp;languagecode=en&amp;display=normal_xxhdpi&amp;cor=ES&amp;currency=EUR,4269868</w:t>
        <w:br/>
        <w:t>Adolfo Suárez Madrid–Barajas Airport,MAD,ES,Madrid,2.0,2023-07-25,10:00,2023-07-27,10:00,0.0,91.31,91.31,91.31,EUR,Polestar 2,740089261,1,1,1,5,Premium,5,,Automatic,600 kilometres per rental,Hertz,"Avenida de la Hispanidad, Madrid, Spain, 28042",In Terminal,7.6,Very good,8.3,8.1,8.8,7.4,8.0,6.5,7.0,990.0,2023-07-23 05:05:17,device=Pixel 4&amp;network_type=wifi&amp;languagecode=en&amp;display=normal_xxhdpi&amp;cor=ES&amp;currency=EUR,4269869</w:t>
        <w:br/>
        <w:t>Adolfo Suárez Madrid–Barajas Airport,MAD,ES,Madrid,2.0,2023-07-25,10:00,2023-07-27,10:00,0.0,85.42,85.42,85.42,EUR,Ford Focus,735429471,1,1,1,4,Compact,5,,Manual,Unlimited km,Thrifty,"Avenida de la Hispanidad, Madrid, Spain, 28042",In Terminal,7.7,Very good,9.5,9.2,9.3,7.3,6.3,6.8,6.9,95.0,2023-07-23 05:05:17,device=Pixel 4&amp;network_type=wifi&amp;languagecode=en&amp;display=normal_xxhdpi&amp;cor=ES&amp;currency=EUR,4269870</w:t>
        <w:br/>
        <w:t>Adolfo Suárez Madrid–Barajas Airport,MAD,ES,Madrid,2.0,2023-07-25,10:00,2023-07-27,10:00,0.0,65.19,65.19,65.19,EUR,Opel Corsa,687522641,1,1,1,4,Economy,5,,Manual,320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4&amp;network_type=wifi&amp;languagecode=en&amp;display=normal_xxhdpi&amp;cor=ES&amp;currency=EUR,4269871</w:t>
        <w:br/>
        <w:t>Adolfo Suárez Madrid–Barajas Airport,MAD,ES,Madrid,2.0,2023-07-25,10:00,2023-07-27,10:00,0.0,103.8,103.8,103.8,EUR,Nissan Qashqai,733255986,1,1,1,4,Intermediate,5,,Manual,Unlimited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4&amp;network_type=wifi&amp;languagecode=en&amp;display=normal_xxhdpi&amp;cor=ES&amp;currency=EUR,4269872</w:t>
        <w:br/>
        <w:t>Adolfo Suárez Madrid–Barajas Airport,MAD,ES,Madrid,2.0,2023-07-25,10:00,2023-07-27,10:00,0.0,103.8,103.8,103.8,EUR,Nissan Qashqai,733196361,1,1,1,4,Intermediate,5,,Manual,Unlimited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4&amp;network_type=wifi&amp;languagecode=en&amp;display=normal_xxhdpi&amp;cor=ES&amp;currency=EUR,4269873</w:t>
        <w:br/>
        <w:t>Adolfo Suárez Madrid–Barajas Airport,MAD,ES,Madrid,2.0,2023-07-25,10:00,2023-07-27,10:00,0.0,84.97,84.97,84.97,EUR,Ford Focus,702764371,1,1,1,4,Compact,5,,Manual,Unlimited km,Dollar,"Avenida de la Hispanidad, Madrid, Spain, 28042",In Terminal,7.5,Very good,8.4,8.4,8.3,7.3,6.7,6.4,7.2,775.0,2023-07-23 05:05:17,device=Pixel 4&amp;network_type=wifi&amp;languagecode=en&amp;display=normal_xxhdpi&amp;cor=ES&amp;currency=EUR,4269874</w:t>
        <w:br/>
        <w:t>Adolfo Suárez Madrid–Barajas Airport,MAD,ES,Madrid,2.0,2023-07-25,10:00,2023-07-27,10:00,0.0,92.82,92.82,92.82,EUR,Nissan Qashqai,744146841,1,1,1,4,Intermediate,5,,Manual,500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4&amp;network_type=wifi&amp;languagecode=en&amp;display=normal_xxhdpi&amp;cor=ES&amp;currency=EUR,4269875</w:t>
        <w:br/>
        <w:t>Adolfo Suárez Madrid–Barajas Airport,MAD,ES,Madrid,2.0,2023-07-25,10:00,2023-07-27,10:00,0.0,87.38,87.38,87.38,EUR,Ford Focus,639562023,1,1,1,4,Compact,5,,Manual,Unlimited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4&amp;network_type=wifi&amp;languagecode=en&amp;display=normal_xxhdpi&amp;cor=ES&amp;currency=EUR,4269876</w:t>
        <w:br/>
        <w:t>Adolfo Suárez Madrid–Barajas Airport,MAD,ES,Madrid,2.0,2023-07-25,10:00,2023-07-27,10:00,0.0,105.08,105.08,105.08,EUR,Seat Ateca,735431236,1,1,1,4,Standard,5,,Manual,Unlimited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4&amp;network_type=wifi&amp;languagecode=en&amp;display=normal_xxhdpi&amp;cor=ES&amp;currency=EUR,4269877</w:t>
        <w:br/>
        <w:t>Adolfo Suárez Madrid–Barajas Airport,MAD,ES,Madrid,2.0,2023-07-25,10:00,2023-07-27,10:00,0.0,79.56,79.56,79.56,EUR,Volkswagen T-Cross,744146716,1,1,1,4,Compact,5,,Manual,500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4&amp;network_type=wifi&amp;languagecode=en&amp;display=normal_xxhdpi&amp;cor=ES&amp;currency=EUR,4269878</w:t>
        <w:br/>
        <w:t>Adolfo Suárez Madrid–Barajas Airport,MAD,ES,Madrid,2.0,2023-07-25,10:00,2023-07-27,10:00,0.0,88.53,88.53,88.53,EUR,Renault Captur,735429861,1,1,1,4,Compact,5,,Automatic,Unlimited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4&amp;network_type=wifi&amp;languagecode=en&amp;display=normal_xxhdpi&amp;cor=ES&amp;currency=EUR,4269879</w:t>
        <w:br/>
        <w:t>Adolfo Suárez Madrid–Barajas Airport,MAD,ES,Madrid,2.0,2023-07-25,10:00,2023-07-27,10:00,0.0,88.75,88.75,88.75,EUR,Opel Astra,713854811,1,1,1,4,Compact,5,,Manual,Unlimited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4&amp;network_type=wifi&amp;languagecode=en&amp;display=normal_xxhdpi&amp;cor=ES&amp;currency=EUR,4269880</w:t>
        <w:br/>
        <w:t>Adolfo Suárez Madrid–Barajas Airport,MAD,ES,Madrid,2.0,2023-07-25,10:00,2023-07-27,10:00,0.0,89.63,89.63,89.63,EUR,Citroen e-C4,739734371,1,1,1,4,Compact,5,,Automatic,Unlimited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4&amp;network_type=wifi&amp;languagecode=en&amp;display=normal_xxhdpi&amp;cor=ES&amp;currency=EUR,4269881</w:t>
        <w:br/>
        <w:t>Adolfo Suárez Madrid–Barajas Airport,MAD,ES,Madrid,2.0,2023-07-25,10:00,2023-07-27,10:00,0.0,90.78,90.78,90.78,EUR,Opel Astra,713921726,1,1,1,4,Compact,5,,Manual,Unlimited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4&amp;network_type=wifi&amp;languagecode=en&amp;display=normal_xxhdpi&amp;cor=ES&amp;currency=EUR,4269882</w:t>
        <w:br/>
        <w:t>Adolfo Suárez Madrid–Barajas Airport,MAD,ES,Madrid,2.0,2023-07-25,10:00,2023-07-27,10:00,0.0,91.69,91.69,91.69,EUR,Citroen e-C4,739727181,1,1,1,4,Compact,5,,Automatic,Unlimited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4&amp;network_type=wifi&amp;languagecode=en&amp;display=normal_xxhdpi&amp;cor=ES&amp;currency=EUR,4269883</w:t>
        <w:br/>
        <w:t>Adolfo Suárez Madrid–Barajas Airport,MAD,ES,Madrid,2.0,2023-07-25,10:00,2023-07-27,10:00,0.0,91.41,91.41,91.41,EUR,Opel Astra,713849176,1,1,1,2/4,Compact,5,,Manual,Unlimited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4&amp;network_type=wifi&amp;languagecode=en&amp;display=normal_xxhdpi&amp;cor=ES&amp;currency=EUR,4269884</w:t>
        <w:br/>
        <w:t>Adolfo Suárez Madrid–Barajas Airport,MAD,ES,Madrid,2.0,2023-07-25,10:00,2023-07-27,10:00,0.0,88.53,88.53,88.53,EUR,Renault Captur,643043113,1,1,1,4,Compact,5,,Automatic,Unlimited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4&amp;network_type=wifi&amp;languagecode=en&amp;display=normal_xxhdpi&amp;cor=ES&amp;currency=EUR,4269885</w:t>
        <w:br/>
        <w:t>Adolfo Suárez Madrid–Barajas Airport,MAD,ES,Madrid,2.0,2023-07-25,10:00,2023-07-27,10:00,0.0,79.63,79.63,79.63,EUR,Opel Corsa,733189761,1,1,1,4,Economy,5,,Manual,Unlimited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4&amp;network_type=wifi&amp;languagecode=en&amp;display=normal_xxhdpi&amp;cor=ES&amp;currency=EUR,4269886</w:t>
        <w:br/>
        <w:t>Adolfo Suárez Madrid–Barajas Airport,MAD,ES,Madrid,2.0,2023-07-25,10:00,2023-07-27,10:00,0.0,79.87,79.87,79.87,EUR,Nissan Leaf,739738571,1,1,1,4,Economy,5,,Automatic,Unlimited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4&amp;network_type=wifi&amp;languagecode=en&amp;display=normal_xxhdpi&amp;cor=ES&amp;currency=EUR,4269887</w:t>
        <w:br/>
        <w:t>Adolfo Suárez Madrid–Barajas Airport,MAD,ES,Madrid,2.0,2023-07-25,10:00,2023-07-27,10:00,0.0,93.48,93.48,93.48,EUR,Opel Mokka,702764441,1,1,1,4,Compact,5,,Manual,Unlimited km,Dollar,"Avenida de la Hispanidad, Madrid, Spain, 28042",In Terminal,7.5,Very good,8.4,8.4,8.3,7.3,6.7,6.4,7.2,775.0,2023-07-23 05:05:17,device=Pixel 4&amp;network_type=wifi&amp;languagecode=en&amp;display=normal_xxhdpi&amp;cor=ES&amp;currency=EUR,4269888</w:t>
        <w:br/>
        <w:t>Adolfo Suárez Madrid–Barajas Airport,MAD,ES,Madrid,2.0,2023-07-25,10:00,2023-07-27,10:00,0.0,81.7,81.7,81.7,EUR,Nissan Leaf,739725566,1,1,1,4,Economy,5,,Automatic,Unlimited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4&amp;network_type=wifi&amp;languagecode=en&amp;display=normal_xxhdpi&amp;cor=ES&amp;currency=EUR,4269889</w:t>
        <w:br/>
        <w:t>Adolfo Suárez Madrid–Barajas Airport,MAD,ES,Madrid,2.0,2023-07-25,10:00,2023-07-27,10:00,0.0,81.33,81.33,81.33,EUR,Opel Corsa,733241146,1,1,1,4,Economy,5,,Manual,Unlimited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4&amp;network_type=wifi&amp;languagecode=en&amp;display=normal_xxhdpi&amp;cor=ES&amp;currency=EUR,4269890</w:t>
        <w:br/>
        <w:t>Adolfo Suárez Madrid–Barajas Airport,MAD,ES,Madrid,2.0,2023-07-25,10:00,2023-07-27,10:00,0.0,93.93,93.93,93.93,EUR,Opel Mokka,735429456,1,1,1,4,Compact,5,,Manual,Unlimited km,Thrifty,"Avenida de la Hispanidad, Madrid, Spain, 28042",In Terminal,7.7,Very good,9.5,9.2,9.3,7.3,6.3,6.8,6.9,95.0,2023-07-23 05:05:17,device=Pixel 4&amp;network_type=wifi&amp;languagecode=en&amp;display=normal_xxhdpi&amp;cor=ES&amp;currency=EUR,4269891</w:t>
        <w:br/>
        <w:t>Adolfo Suárez Madrid–Barajas Airport,MAD,ES,Madrid,2.0,2023-07-25,10:00,2023-07-27,10:00,0.0,108.98,108.98,108.98,EUR,Kia Sportage,733281446,1,1,1,4,Standard,5,,Manual,Unlimited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4&amp;network_type=wifi&amp;languagecode=en&amp;display=normal_xxhdpi&amp;cor=ES&amp;currency=EUR,4269892</w:t>
        <w:br/>
        <w:t>Adolfo Suárez Madrid–Barajas Airport,MAD,ES,Madrid,2.0,2023-07-25,10:00,2023-07-27,10:00,0.0,108.98,108.98,108.98,EUR,Kia Sportage,733207161,1,1,1,4,Standard,5,,Manual,Unlimited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4&amp;network_type=wifi&amp;languagecode=en&amp;display=normal_xxhdpi&amp;cor=ES&amp;currency=EUR,4269893</w:t>
        <w:br/>
        <w:t>Adolfo Suárez Madrid–Barajas Airport,MAD,ES,Madrid,2.0,2023-07-25,10:00,2023-07-27,10:00,0.0,77.13,77.13,77.13,EUR,Peugeot 208,722105221,1,1,1,4,Economy,5,,Manual,Unlimited km,Thrifty,"Avenida de la Hispanidad, Madrid, Spain, 28042",In Terminal,7.4,Very good,8.7,8.1,9.2,7.4,6.3,6.6,6.7,449.0,2023-07-23 05:05:17,device=Pixel 4&amp;network_type=wifi&amp;languagecode=en&amp;display=normal_xxhdpi&amp;cor=ES&amp;currency=EUR,4269894</w:t>
        <w:br/>
        <w:t>Adolfo Suárez Madrid–Barajas Airport,MAD,ES,Madrid,2.0,2023-07-25,10:00,2023-07-27,10:00,0.0,91.97,91.97,91.97,EUR,Ford Focus,672646111,1,1,1,4,Compact,5,,Manual,Unlimited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4&amp;network_type=wifi&amp;languagecode=en&amp;display=normal_xxhdpi&amp;cor=ES&amp;currency=EUR,4269895</w:t>
        <w:br/>
        <w:t>Adolfo Suárez Madrid–Barajas Airport,MAD,ES,Madrid,2.0,2023-07-25,10:00,2023-07-27,10:00,0.0,85.42,85.42,85.42,EUR,Ford Focus,673977456,1,1,1,4,Compact,5,,Manual,Unlimited km,Thrifty,"Avenida de la Hispanidad, Madrid, Spain, 28042",In Terminal,7.4,Very good,8.7,8.1,9.2,7.4,6.3,6.6,6.7,449.0,2023-07-23 05:05:17,device=Pixel 4&amp;network_type=wifi&amp;languagecode=en&amp;display=normal_xxhdpi&amp;cor=ES&amp;currency=EUR,4269896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Airport,MAD,ES,Madrid,2.0,2023-07-25,10:00,2023-07-27,10:00,0.0,93.49,93.49,93.49,EUR,Opel Astra   ,713914766,1,1,1,2/4,Compact,5,,Manual,Unlimited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4&amp;network_type=wifi&amp;languagecode=en&amp;display=normal_xxhdpi&amp;cor=ES&amp;currency=EUR,4269897</w:t>
        <w:br/>
        <w:t>Adolfo Suárez Madrid–Barajas Airport,MAD,ES,Madrid,2.0,2023-07-25,10:00,2023-07-27,10:00,0.0,88.53,88.53,88.53,EUR,Renault Captur,735431216,1,1,1,4,Compact,5,,Automatic,Unlimited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4&amp;network_type=wifi&amp;languagecode=en&amp;display=normal_xxhdpi&amp;cor=ES&amp;currency=EUR,4269898</w:t>
        <w:br/>
        <w:t>Adolfo Suárez Madrid–Barajas Airport,MAD,ES,Madrid,2.0,2023-07-25,10:00,2023-07-27,10:00,0.0,85.14,85.14,85.14,EUR,Renault Zoe,731058211,1,1,1,3,Economy,4,,Automatic,Unlimited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4&amp;network_type=wifi&amp;languagecode=en&amp;display=normal_xxhdpi&amp;cor=ES&amp;currency=EUR,4269899</w:t>
        <w:br/>
        <w:t>Adolfo Suárez Madrid–Barajas Airport,MAD,ES,Madrid,2.0,2023-07-25,10:00,2023-07-27,10:00,0.0,85.14,85.14,85.14,EUR,Seat Ibiza,639562073,1,1,1,4,Economy,5,,Manual,Unlimited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4&amp;network_type=wifi&amp;languagecode=en&amp;display=normal_xxhdpi&amp;cor=ES&amp;currency=EUR,4269900</w:t>
        <w:br/>
        <w:t>Adolfo Suárez Madrid–Barajas Airport,MAD,ES,Madrid,2.0,2023-07-25,10:00,2023-07-27,10:00,0.0,95.14,95.14,95.14,EUR,Volkswagen T-Cross,723746066,1,1,1,4,Compact,5,,Manual,700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4&amp;network_type=wifi&amp;languagecode=en&amp;display=normal_xxhdpi&amp;cor=ES&amp;currency=EUR,4269901</w:t>
        <w:br/>
        <w:t>Adolfo Suárez Madrid–Barajas Airport,MAD,ES,Madrid,2.0,2023-07-25,10:00,2023-07-27,10:00,0.0,86.6,86.6,86.6,EUR,Mercedes A-Class,678263161,1,1,1,4,Compact,5,,Automatic,500 kilometres per rental,Record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4&amp;network_type=wifi&amp;languagecode=en&amp;display=normal_xxhdpi&amp;cor=ES&amp;currency=EUR,4269902</w:t>
        <w:br/>
        <w:t>Adolfo Suárez Madrid–Barajas Airport,MAD,ES,Madrid,2.0,2023-07-25,10:00,2023-07-27,10:00,0.0,83.88,83.88,83.88,EUR,Opel Astra Estate,733185561,1,1,1,4,Compact,5,,Manual,Unlimited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4&amp;network_type=wifi&amp;languagecode=en&amp;display=normal_xxhdpi&amp;cor=ES&amp;currency=EUR,4269903</w:t>
        <w:br/>
        <w:t>Adolfo Suárez Madrid–Barajas Airport,MAD,ES,Madrid,2.0,2023-07-25,10:00,2023-07-27,10:00,0.0,70.87,70.87,70.87,EUR,Kia Picanto,732088891,1,1,1,2,Mini,4,,Manual,700 kilometres per rental,Goldcar,"Avenida de la Hispanidad, Madrid, Spain, 28042",In Terminal,7.6,Very good,8.0,7.7,9.0,7.4,7.7,7.5,6.8,3541.0,2023-07-23 05:05:17,device=Pixel 4&amp;network_type=wifi&amp;languagecode=en&amp;display=normal_xxhdpi&amp;cor=ES&amp;currency=EUR,4269904</w:t>
        <w:br/>
        <w:t>Adolfo Suárez Madrid–Barajas Airport,MAD,ES,Madrid,2.0,2023-07-25,10:00,2023-07-27,10:00,0.0,95.99,95.99,95.99,EUR,Volkswagen T-Cross,723749041,1,1,1,4,Compact,5,,Manual,700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4&amp;network_type=wifi&amp;languagecode=en&amp;display=normal_xxhdpi&amp;cor=ES&amp;currency=EUR,4269905</w:t>
        <w:br/>
        <w:t>Adolfo Suárez Madrid–Barajas Airport,MAD,ES,Madrid,2.0,2023-07-25,10:00,2023-07-27,10:00,0.0,101.72,101.72,101.72,EUR,Seat Arona,733181961,1,1,1,5,Compact,5,,Manual,Unlimited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4&amp;network_type=wifi&amp;languagecode=en&amp;display=normal_xxhdpi&amp;cor=ES&amp;currency=EUR,4269906</w:t>
        <w:br/>
        <w:t>Adolfo Suárez Madrid–Barajas Airport,MAD,ES,Madrid,2.0,2023-07-25,10:00,2023-07-27,10:00,0.0,101.72,101.72,101.72,EUR,Seat Arona,733222386,1,1,1,5,Compact,5,,Manual,Unlimited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4&amp;network_type=wifi&amp;languagecode=en&amp;display=normal_xxhdpi&amp;cor=ES&amp;currency=EUR,4269907</w:t>
        <w:br/>
        <w:t>Adolfo Suárez Madrid–Barajas Airport,MAD,ES,Madrid,2.0,2023-07-25,10:00,2023-07-27,10:00,0.0,101.83,101.83,101.83,EUR,Toyota C-HR,735429926,1,1,1,4,Compact,5,,Automatic,Unlimited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4&amp;network_type=wifi&amp;languagecode=en&amp;display=normal_xxhdpi&amp;cor=ES&amp;currency=EUR,4269908</w:t>
        <w:br/>
        <w:t>Adolfo Suárez Madrid–Barajas Airport,MAD,ES,Madrid,2.0,2023-07-25,10:00,2023-07-27,10:00,0.0,101.83,101.83,101.83,EUR,Toyota C-HR,715698931,1,1,1,4,Compact,5,,Automatic,Unlimited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4&amp;network_type=wifi&amp;languagecode=en&amp;display=normal_xxhdpi&amp;cor=ES&amp;currency=EUR,4269909</w:t>
        <w:br/>
        <w:t>Adolfo Suárez Madrid–Barajas Airport,MAD,ES,Madrid,2.0,2023-07-25,10:00,2023-07-27,10:00,0.0,340.79,340.79,340.79,EUR,Mercedes V-Class,735431291,1,1,1,4,Premium,7,,Automatic,Unlimited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4&amp;network_type=wifi&amp;languagecode=en&amp;display=normal_xxhdpi&amp;cor=ES&amp;currency=EUR,4269910</w:t>
        <w:br/>
        <w:t>Adolfo Suárez Madrid–Barajas Airport,MAD,ES,Madrid,2.0,2023-07-25,10:00,2023-07-27,10:00,0.0,340.79,340.79,340.79,EUR,Mercedes V-Class,735429936,1,1,1,4,Premium,7,,Automatic,Unlimited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4&amp;network_type=wifi&amp;languagecode=en&amp;display=normal_xxhdpi&amp;cor=ES&amp;currency=EUR,4269911</w:t>
        <w:br/>
        <w:t>Adolfo Suárez Madrid–Barajas Airport,MAD,ES,Madrid,2.0,2023-07-25,10:00,2023-07-27,10:00,0.0,340.79,340.79,340.79,EUR,Mercedes V-Class,716004226,1,1,1,4,Premium,7,,Automatic,Unlimited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4&amp;network_type=wifi&amp;languagecode=en&amp;display=normal_xxhdpi&amp;cor=ES&amp;currency=EUR,4269912</w:t>
        <w:br/>
        <w:t>Adolfo Suárez Madrid–Barajas Airport,MAD,ES,Madrid,2.0,2023-07-25,10:00,2023-07-27,10:00,0.0,85.14,85.14,85.14,EUR,Peugeot 208,721978866,1,1,1,4,Economy,5,,Manual,Unlimited km,Hertz,"Avenida de la Hispanidad, Madrid, Spain, 28042",In Terminal,7.6,Very good,8.3,8.1,8.8,7.4,8.0,6.5,7.0,990.0,2023-07-23 05:05:17,device=Pixel 4&amp;network_type=wifi&amp;languagecode=en&amp;display=normal_xxhdpi&amp;cor=ES&amp;currency=EUR,4269913</w:t>
        <w:br/>
        <w:t>Adolfo Suárez Madrid–Barajas Airport,MAD,ES,Madrid,2.0,2023-07-25,10:00,2023-07-27,10:00,0.0,83.36,83.36,83.36,EUR,Mini Countryman,744146876,1,1,1,4,Compact,5,,Manual,500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4&amp;network_type=wifi&amp;languagecode=en&amp;display=normal_xxhdpi&amp;cor=ES&amp;currency=EUR,4269914</w:t>
        <w:br/>
        <w:t>Adolfo Suárez Madrid–Barajas Airport,MAD,ES,Madrid,2.0,2023-07-25,10:00,2023-07-27,10:00,0.0,85.79,85.79,85.79,EUR,Opel Astra Estate,733230426,1,1,1,4,Compact,5,,Manual,Unlimited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4&amp;network_type=wifi&amp;languagecode=en&amp;display=normal_xxhdpi&amp;cor=ES&amp;currency=EUR,4269915</w:t>
        <w:br/>
        <w:t>Adolfo Suárez Madrid–Barajas Airport,MAD,ES,Madrid,2.0,2023-07-25,10:00,2023-07-27,10:00,0.0,76.71,76.71,76.71,EUR,Fiat 500,702764421,1,1,1,2,Mini,4,,Manual,Unlimited km,Dollar,"Avenida de la Hispanidad, Madrid, Spain, 28042",In Terminal,7.5,Very good,8.4,8.4,8.3,7.3,6.7,6.4,7.2,775.0,2023-07-23 05:05:17,device=Pixel 4&amp;network_type=wifi&amp;languagecode=en&amp;display=normal_xxhdpi&amp;cor=ES&amp;currency=EUR,4269916</w:t>
        <w:br/>
        <w:t>Adolfo Suárez Madrid–Barajas Airport,MAD,ES,Madrid,2.0,2023-07-25,10:00,2023-07-27,10:00,0.0,397.58,397.58,397.58,EUR,Mercedes Vito,735431296,1,1,1,4,Premium,9,,Automatic,Unlimited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4&amp;network_type=wifi&amp;languagecode=en&amp;display=normal_xxhdpi&amp;cor=ES&amp;currency=EUR,4269917</w:t>
        <w:br/>
        <w:t>Adolfo Suárez Madrid–Barajas Airport,MAD,ES,Madrid,2.0,2023-07-25,10:00,2023-07-27,10:00,0.0,397.58,397.58,397.58,EUR,Mercedes Vito,735429941,1,1,1,4,Premium,9,,Automatic,Unlimited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4&amp;network_type=wifi&amp;languagecode=en&amp;display=normal_xxhdpi&amp;cor=ES&amp;currency=EUR,4269918</w:t>
        <w:br/>
        <w:t>Adolfo Suárez Madrid–Barajas Airport,MAD,ES,Madrid,2.0,2023-07-25,10:00,2023-07-27,10:00,0.0,397.58,397.58,397.58,EUR,Mercedes Vito,720698906,1,1,1,4,Premium,9,,Automatic,Unlimited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4&amp;network_type=wifi&amp;languagecode=en&amp;display=normal_xxhdpi&amp;cor=ES&amp;currency=EUR,4269919</w:t>
        <w:br/>
        <w:t>Adolfo Suárez Madrid–Barajas Airport,MAD,ES,Madrid,2.0,2023-07-25,10:00,2023-07-27,10:00,0.0,93.93,93.93,93.93,EUR,Opel Mokka,672885391,1,1,1,4,Compact,5,,Manual,Unlimited km,Thrifty,"Avenida de la Hispanidad, Madrid, Spain, 28042",In Terminal,7.4,Very good,8.7,8.1,9.2,7.4,6.3,6.6,6.7,449.0,2023-07-23 05:05:17,device=Pixel 4&amp;network_type=wifi&amp;languagecode=en&amp;display=normal_xxhdpi&amp;cor=ES&amp;currency=EUR,4269920</w:t>
        <w:br/>
        <w:t>Adolfo Suárez Madrid–Barajas Airport,MAD,ES,Madrid,2.0,2023-07-25,10:00,2023-07-27,10:00,0.0,101.83,101.83,101.83,EUR,Toyota C-HR,735431281,1,1,1,4,Compact,5,,Automatic,Unlimited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4&amp;network_type=wifi&amp;languagecode=en&amp;display=normal_xxhdpi&amp;cor=ES&amp;currency=EUR,4269921</w:t>
        <w:br/>
        <w:t>Adolfo Suárez Madrid–Barajas Airport,MAD,ES,Madrid,2.0,2023-07-25,10:00,2023-07-27,10:00,0.0,115.33,115.33,115.33,EUR,Nissan Qashqai,713965436,1,1,1,4,Intermediate,5,,Manual,Unlimited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4&amp;network_type=wifi&amp;languagecode=en&amp;display=normal_xxhdpi&amp;cor=ES&amp;currency=EUR,4269922</w:t>
        <w:br/>
        <w:t>Adolfo Suárez Madrid–Barajas Airport,MAD,ES,Madrid,2.0,2023-07-25,10:00,2023-07-27,10:00,0.0,115.33,115.33,115.33,EUR,Nissan Qashqai,713888956,1,1,1,4,Intermediate,5,,Manual,Unlimited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4&amp;network_type=wifi&amp;languagecode=en&amp;display=normal_xxhdpi&amp;cor=ES&amp;currency=EUR,4269923</w:t>
        <w:br/>
        <w:t>Adolfo Suárez Madrid–Barajas Airport,MAD,ES,Madrid,2.0,2023-07-25,10:00,2023-07-27,10:00,0.0,91.48,91.48,91.48,EUR,Peugeot 308,723745916,1,1,1,5,Compact,5,,Manual,700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4&amp;network_type=wifi&amp;languagecode=en&amp;display=normal_xxhdpi&amp;cor=ES&amp;currency=EUR,4269924</w:t>
        <w:br/>
        <w:t>Adolfo Suárez Madrid–Barajas Airport,MAD,ES,Madrid,2.0,2023-07-25,10:00,2023-07-27,10:00,0.0,77.1,77.1,77.1,EUR,Fiat 500,735429451,1,1,1,2,Mini,4,,Manual,Unlimited km,Thrifty,"Avenida de la Hispanidad, Madrid, Spain, 28042",In Terminal,7.7,Very good,9.5,9.2,9.3,7.3,6.3,6.8,6.9,95.0,2023-07-23 05:05:17,device=Pixel 4&amp;network_type=wifi&amp;languagecode=en&amp;display=normal_xxhdpi&amp;cor=ES&amp;currency=EUR,4269925</w:t>
        <w:br/>
        <w:t>Adolfo Suárez Madrid–Barajas Airport,MAD,ES,Madrid,2.0,2023-07-25,10:00,2023-07-27,10:00,0.0,91.98,91.98,91.98,EUR,Peugeot 308,723748471,1,1,1,4,Compact,5,,Manual,700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4&amp;network_type=wifi&amp;languagecode=en&amp;display=normal_xxhdpi&amp;cor=ES&amp;currency=EUR,4269926</w:t>
        <w:br/>
        <w:t>Adolfo Suárez Madrid–Barajas Airport,MAD,ES,Madrid,2.0,2023-07-25,10:00,2023-07-27,10:00,0.0,100.41,100.41,100.41,EUR,Seat Ateca,744146831,1,1,1,4,Intermediate,5,,Automatic,500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4&amp;network_type=wifi&amp;languagecode=en&amp;display=normal_xxhdpi&amp;cor=ES&amp;currency=EUR,4269927</w:t>
        <w:br/>
        <w:t>Adolfo Suárez Madrid–Barajas Airport,MAD,ES,Madrid,2.0,2023-07-25,10:00,2023-07-27,10:00,0.0,85.5,85.5,85.5,EUR,Renault Megane,502553453,1,1,1,4,Compact,5,,Manual,Unlimited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4&amp;network_type=wifi&amp;languagecode=en&amp;display=normal_xxhdpi&amp;cor=ES&amp;currency=EUR,4269928</w:t>
        <w:br/>
        <w:t>Adolfo Suárez Madrid–Barajas Airport,MAD,ES,Madrid,2.0,2023-07-25,10:00,2023-07-27,10:00,0.0,90.78,90.78,90.78,EUR,Nissan Leaf,739723381,1,1,1,4,Economy,5,,Automatic,Unlimited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4&amp;network_type=wifi&amp;languagecode=en&amp;display=normal_xxhdpi&amp;cor=ES&amp;currency=EUR,4269929</w:t>
        <w:br/>
        <w:t>Adolfo Suárez Madrid–Barajas Airport,MAD,ES,Madrid,2.0,2023-07-25,10:00,2023-07-27,10:00,0.0,88.75,88.75,88.75,EUR,Nissan Leaf,739737871,1,1,1,4,Economy,5,,Automatic,Unlimited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4&amp;network_type=wifi&amp;languagecode=en&amp;display=normal_xxhdpi&amp;cor=ES&amp;currency=EUR,4269930</w:t>
        <w:br/>
        <w:t>Adolfo Suárez Madrid–Barajas Airport,MAD,ES,Madrid,2.0,2023-07-25,10:00,2023-07-27,10:00,0.0,90.36,90.36,90.36,EUR,Opel Corsa,713945046,1,1,1,4,Economy,5,,Manual,Unlimited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4&amp;network_type=wifi&amp;languagecode=en&amp;display=normal_xxhdpi&amp;cor=ES&amp;currency=EUR,4269931</w:t>
        <w:br/>
        <w:t>Adolfo Suárez Madrid–Barajas Airport,MAD,ES,Madrid,2.0,2023-07-25,10:00,2023-07-27,10:00,0.0,88.47,88.47,88.47,EUR,Opel Corsa,713877646,1,1,1,4,Economy,5,,Manual,Unlimited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4&amp;network_type=wifi&amp;languagecode=en&amp;display=normal_xxhdpi&amp;cor=ES&amp;currency=EUR,4269932</w:t>
        <w:br/>
        <w:t>Adolfo Suárez Madrid–Barajas Airport,MAD,ES,Madrid,2.0,2023-07-25,10:00,2023-07-27,10:00,0.0,101.17,101.17,101.17,EUR,Opel Mokka,672652116,1,1,1,4,Compact,5,,Manual,Unlimited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4&amp;network_type=wifi&amp;languagecode=en&amp;display=normal_xxhdpi&amp;cor=ES&amp;currency=EUR,4269933</w:t>
        <w:br/>
        <w:t>Adolfo Suárez Madrid–Barajas Airport,MAD,ES,Madrid,2.0,2023-07-25,10:00,2023-07-27,10:00,0.0,72.93,72.93,72.93,EUR,Fiat 500,732089596,1,1,1,2,Mini,4,,Manual,700 kilometres per rental,Goldcar,"Avenida de la Hispanidad, Madrid, Spain, 28042",In Terminal,7.6,Very good,8.0,7.7,9.0,7.4,7.7,7.5,6.8,3541.0,2023-07-23 05:05:17,device=Pixel 4&amp;network_type=wifi&amp;languagecode=en&amp;display=normal_xxhdpi&amp;cor=ES&amp;currency=EUR,4269934</w:t>
        <w:br/>
        <w:t>Adolfo Suárez Madrid–Barajas Airport,MAD,ES,Madrid,2.0,2023-07-25,10:00,2023-07-27,10:00,0.0,121.09,121.09,121.09,EUR,Kia Sportage,713905756,1,1,1,4,Standard,5,,Manual,Unlimited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4&amp;network_type=wifi&amp;languagecode=en&amp;display=normal_xxhdpi&amp;cor=ES&amp;currency=EUR,4269935</w:t>
        <w:br/>
        <w:t>Adolfo Suárez Madrid–Barajas Airport,MAD,ES,Madrid,2.0,2023-07-25,10:00,2023-07-27,10:00,0.0,121.09,121.09,121.09,EUR,Kia Sportage,713998046,1,1,1,4,Standard,5,,Manual,Unlimited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4&amp;network_type=wifi&amp;languagecode=en&amp;display=normal_xxhdpi&amp;cor=ES&amp;currency=EUR,4269936</w:t>
        <w:br/>
        <w:t>Adolfo Suárez Madrid–Barajas Airport,MAD,ES,Madrid,2.0,2023-07-25,10:00,2023-07-27,10:00,0.0,106.92,106.92,106.92,EUR,Opel Insignia,733276086,1,1,1,4,Standard,5,,Manual,Unlimited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4&amp;network_type=wifi&amp;languagecode=en&amp;display=normal_xxhdpi&amp;cor=ES&amp;currency=EUR,4269937</w:t>
        <w:br/>
        <w:t>Adolfo Suárez Madrid–Barajas Airport,MAD,ES,Madrid,2.0,2023-07-25,10:00,2023-07-27,10:00,0.0,106.92,106.92,106.92,EUR,Opel Insignia,733205361,1,1,1,4,Standard,5,,Manual,Unlimited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4&amp;network_type=wifi&amp;languagecode=en&amp;display=normal_xxhdpi&amp;cor=ES&amp;currency=EUR,4269938</w:t>
        <w:br/>
        <w:t>Adolfo Suárez Madrid–Barajas Airport,MAD,ES,Madrid,2.0,2023-07-25,10:00,2023-07-27,10:00,0.0,105.86,105.86,105.86,EUR,Seat Toledo,733251966,1,1,1,4,Intermediate,5,,Manual,Unlimited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4&amp;network_type=wifi&amp;languagecode=en&amp;display=normal_xxhdpi&amp;cor=ES&amp;currency=EUR,4269939</w:t>
        <w:br/>
        <w:t>Adolfo Suárez Madrid–Barajas Airport,MAD,ES,Madrid,2.0,2023-07-25,10:00,2023-07-27,10:00,0.0,105.86,105.86,105.86,EUR,Seat Toledo,733194561,1,1,1,4,Intermediate,5,,Manual,Unlimited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4&amp;network_type=wifi&amp;languagecode=en&amp;display=normal_xxhdpi&amp;cor=ES&amp;currency=EUR,4269940</w:t>
        <w:br/>
        <w:t>Adolfo Suárez Madrid–Barajas Airport,MAD,ES,Madrid,2.0,2023-07-25,10:00,2023-07-27,10:00,0.0,118.68,118.68,118.68,EUR,Renault Kadjar,702764451,1,1,1,4,Intermediate,5,,Manual,Unlimited km,Dollar,"Avenida de la Hispanidad, Madrid, Spain, 28042",In Terminal,7.5,Very good,8.4,8.4,8.3,7.3,6.7,6.4,7.2,775.0,2023-07-23 05:05:17,device=Pixel 4&amp;network_type=wifi&amp;languagecode=en&amp;display=normal_xxhdpi&amp;cor=ES&amp;currency=EUR,4269941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Airport,MAD,ES,Madrid,2.0,2023-07-25,10:00,2023-07-27,10:00,0.0,77.1,77.1,77.1,EUR,Fiat 500,672879171,1,1,1,2,Mini,4,,Manual,Unlimited km,Thrifty,"Avenida de la Hispanidad, Madrid, Spain, 28042",In Terminal,7.4,Very good,8.7,8.1,9.2,7.4,6.3,6.6,6.7,449.0,2023-07-23 05:05:17,device=Pixel 4&amp;network_type=wifi&amp;languagecode=en&amp;display=normal_xxhdpi&amp;cor=ES&amp;currency=EUR,4269942</w:t>
        <w:br/>
        <w:t>Adolfo Suárez Madrid–Barajas Airport,MAD,ES,Madrid,2.0,2023-07-25,10:00,2023-07-27,10:00,0.0,82.38,82.38,82.38,EUR,Renault Megane,687494931,1,1,1,4,Compact,5,,Manual,320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4&amp;network_type=wifi&amp;languagecode=en&amp;display=normal_xxhdpi&amp;cor=ES&amp;currency=EUR,4269943</w:t>
        <w:br/>
        <w:t>Adolfo Suárez Madrid–Barajas Airport,MAD,ES,Madrid,2.0,2023-07-25,10:00,2023-07-27,10:00,0.0,108.98,108.98,108.98,EUR,Opel Insignia Estate,733210161,1,1,1,4,Standard,5,,Manual,Unlimited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4&amp;network_type=wifi&amp;languagecode=en&amp;display=normal_xxhdpi&amp;cor=ES&amp;currency=EUR,4269944</w:t>
        <w:br/>
        <w:t>Adolfo Suárez Madrid–Barajas Airport,MAD,ES,Madrid,2.0,2023-07-25,10:00,2023-07-27,10:00,0.0,108.98,108.98,108.98,EUR,Opel Insignia Estate,733286806,1,1,1,4,Standard,5,,Manual,Unlimited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4&amp;network_type=wifi&amp;languagecode=en&amp;display=normal_xxhdpi&amp;cor=ES&amp;currency=EUR,4269945</w:t>
        <w:br/>
        <w:t>Adolfo Suárez Madrid–Barajas Airport,MAD,ES,Madrid,2.0,2023-07-25,10:00,2023-07-27,10:00,0.0,119.28,119.28,119.28,EUR,Renault Kadjar,735429461,1,1,1,5,Intermediate,5,,Manual,Unlimited km,Thrifty,"Avenida de la Hispanidad, Madrid, Spain, 28042",In Terminal,7.7,Very good,9.5,9.2,9.3,7.3,6.3,6.8,6.9,95.0,2023-07-23 05:05:17,device=Pixel 4&amp;network_type=wifi&amp;languagecode=en&amp;display=normal_xxhdpi&amp;cor=ES&amp;currency=EUR,4269946</w:t>
        <w:br/>
        <w:t>Adolfo Suárez Madrid–Barajas Airport,MAD,ES,Madrid,2.0,2023-07-25,10:00,2023-07-27,10:00,0.0,136.62,136.62,136.62,EUR,Alfa Romeo Stelvio,729788871,1,1,1,4,Premium,5,,Automatic,500 kilometres per rental,Record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4&amp;network_type=wifi&amp;languagecode=en&amp;display=normal_xxhdpi&amp;cor=ES&amp;currency=EUR,4269947</w:t>
        <w:br/>
        <w:t>Adolfo Suárez Madrid–Barajas Airport,MAD,ES,Madrid,2.0,2023-07-25,10:00,2023-07-27,10:00,0.0,79.57,79.57,79.57,EUR,Toyota Aygo,733200561,1,1,1,3,Mini,4,,Manual,Unlimited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4&amp;network_type=wifi&amp;languagecode=en&amp;display=normal_xxhdpi&amp;cor=ES&amp;currency=EUR,4269948</w:t>
        <w:br/>
        <w:t>Adolfo Suárez Madrid–Barajas Airport,MAD,ES,Madrid,2.0,2023-07-25,10:00,2023-07-27,10:00,0.0,101.41,101.41,101.41,EUR,Peugeot 2008,721990106,1,1,1,4,Compact,5,,Automatic,Unlimited km,Hertz,"Avenida de la Hispanidad, Madrid, Spain, 28042",In Terminal,7.6,Very good,8.3,8.1,8.8,7.4,8.0,6.5,7.0,990.0,2023-07-23 05:05:17,device=Pixel 4&amp;network_type=wifi&amp;languagecode=en&amp;display=normal_xxhdpi&amp;cor=ES&amp;currency=EUR,4269949</w:t>
        <w:br/>
        <w:t>Adolfo Suárez Madrid–Barajas Airport,MAD,ES,Madrid,2.0,2023-07-25,10:00,2023-07-27,10:00,0.0,101.74,101.74,101.74,EUR,Seat Leon,649547328,1,1,1,4,Compact,5,,Manual,Unlimited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4&amp;network_type=wifi&amp;languagecode=en&amp;display=normal_xxhdpi&amp;cor=ES&amp;currency=EUR,4269950</w:t>
        <w:br/>
        <w:t>Adolfo Suárez Madrid–Barajas Airport,MAD,ES,Madrid,2.0,2023-07-25,10:00,2023-07-27,10:00,0.0,81.1,81.1,81.1,EUR,Toyota Aygo,733266706,1,1,1,3,Mini,4,,Manual,Unlimited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4&amp;network_type=wifi&amp;languagecode=en&amp;display=normal_xxhdpi&amp;cor=ES&amp;currency=EUR,4269951</w:t>
        <w:br/>
        <w:t>Adolfo Suárez Madrid–Barajas Airport,MAD,ES,Madrid,2.0,2023-07-25,10:00,2023-07-27,10:00,0.0,92.95,92.95,92.95,EUR,Fiat Tipo Estate,655227066,1,0,1,4,Compact,5,,Manual,Unlimited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4&amp;network_type=wifi&amp;languagecode=en&amp;display=normal_xxhdpi&amp;cor=ES&amp;currency=EUR,4269952</w:t>
        <w:br/>
        <w:t>Adolfo Suárez Madrid–Barajas Airport,MAD,ES,Madrid,2.0,2023-07-25,10:00,2023-07-27,10:00,0.0,104.19,104.19,104.19,EUR,Volkswagen T-Cross,744148626,1,1,1,5,Compact,5,,Manual,Unlimited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4&amp;network_type=wifi&amp;languagecode=en&amp;display=normal_xxhdpi&amp;cor=ES&amp;currency=EUR,4269953</w:t>
        <w:br/>
        <w:t>Adolfo Suárez Madrid–Barajas Airport,MAD,ES,Madrid,2.0,2023-07-25,10:00,2023-07-27,10:00,0.0,93.2,93.2,93.2,EUR,Opel Astra Estate,713871471,1,1,1,4,Compact,5,,Manual,Unlimited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4&amp;network_type=wifi&amp;languagecode=en&amp;display=normal_xxhdpi&amp;cor=ES&amp;currency=EUR,4269954</w:t>
        <w:br/>
        <w:t>Adolfo Suárez Madrid–Barajas Airport,MAD,ES,Madrid,2.0,2023-07-25,10:00,2023-07-27,10:00,0.0,92.95,92.95,92.95,EUR,Seat Leon Estate,735429901,1,0,1,4,Compact,5,,Manual,Unlimited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4&amp;network_type=wifi&amp;languagecode=en&amp;display=normal_xxhdpi&amp;cor=ES&amp;currency=EUR,4269955</w:t>
        <w:br/>
        <w:t>Adolfo Suárez Madrid–Barajas Airport,MAD,ES,Madrid,2.0,2023-07-25,10:00,2023-07-27,10:00,0.0,106.85,106.85,106.85,EUR,Renault Kadjar,672906216,1,1,1,4,Compact,5,,Manual,Unlimited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4&amp;network_type=wifi&amp;languagecode=en&amp;display=normal_xxhdpi&amp;cor=ES&amp;currency=EUR,4269956</w:t>
        <w:br/>
        <w:t>Adolfo Suárez Madrid–Barajas Airport,MAD,ES,Madrid,2.0,2023-07-25,10:00,2023-07-27,10:00,0.0,86.36,86.36,86.36,EUR,Opel Corsa,723746366,1,1,1,2/4,Economy,5,,Manual,700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4&amp;network_type=wifi&amp;languagecode=en&amp;display=normal_xxhdpi&amp;cor=ES&amp;currency=EUR,4269957</w:t>
        <w:br/>
        <w:t>Adolfo Suárez Madrid–Barajas Airport,MAD,ES,Madrid,2.0,2023-07-25,10:00,2023-07-27,10:00,0.0,116.77,116.77,116.77,EUR,Nissan Qashqai,744148706,1,1,1,4,Intermediate,5,,Manual,Unlimited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4&amp;network_type=wifi&amp;languagecode=en&amp;display=normal_xxhdpi&amp;cor=ES&amp;currency=EUR,4269958</w:t>
        <w:br/>
        <w:t>Adolfo Suárez Madrid–Barajas Airport,MAD,ES,Madrid,2.0,2023-07-25,10:00,2023-07-27,10:00,0.0,92.82,92.82,92.82,EUR,Seat Arona,744146711,1,1,1,4,Compact,5,,Automatic,500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4&amp;network_type=wifi&amp;languagecode=en&amp;display=normal_xxhdpi&amp;cor=ES&amp;currency=EUR,4269959</w:t>
        <w:br/>
        <w:t>Adolfo Suárez Madrid–Barajas Airport,MAD,ES,Madrid,2.0,2023-07-25,10:00,2023-07-27,10:00,0.0,97.0,97.0,97.0,EUR,Alfa Romeo Giulietta,744148616,1,1,1,4,Compact,5,,Manual,Unlimited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4&amp;network_type=wifi&amp;languagecode=en&amp;display=normal_xxhdpi&amp;cor=ES&amp;currency=EUR,4269960</w:t>
        <w:br/>
        <w:t>Adolfo Suárez Madrid–Barajas Airport,MAD,ES,Madrid,2.0,2023-07-25,10:00,2023-07-27,10:00,0.0,89.82,89.82,89.82,EUR,Opel Corsa,744148676,1,1,1,4,Economy,5,,Manual,Unlimited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4&amp;network_type=wifi&amp;languagecode=en&amp;display=normal_xxhdpi&amp;cor=ES&amp;currency=EUR,4269961</w:t>
        <w:br/>
        <w:t>Adolfo Suárez Madrid–Barajas Airport,MAD,ES,Madrid,2.0,2023-07-25,10:00,2023-07-27,10:00,0.0,86.99,86.99,86.99,EUR,Opel Corsa,723751891,1,1,1,4,Economy,5,,Manual,700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4&amp;network_type=wifi&amp;languagecode=en&amp;display=normal_xxhdpi&amp;cor=ES&amp;currency=EUR,4269962</w:t>
        <w:br/>
        <w:t>Adolfo Suárez Madrid–Barajas Airport,MAD,ES,Madrid,2.0,2023-07-25,10:00,2023-07-27,10:00,0.0,102.38,102.38,102.38,EUR,Opel Mokka,694691746,1,1,1,4,Compact,5,,Manual,Unlimited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4&amp;network_type=wifi&amp;languagecode=en&amp;display=normal_xxhdpi&amp;cor=ES&amp;currency=EUR,4269963</w:t>
        <w:br/>
        <w:t>Adolfo Suárez Madrid–Barajas Airport,MAD,ES,Madrid,2.0,2023-07-25,10:00,2023-07-27,10:00,0.0,119.28,119.28,119.28,EUR,Renault Kadjar,672894571,1,1,1,5,Intermediate,5,,Manual,Unlimited km,Thrifty,"Avenida de la Hispanidad, Madrid, Spain, 28042",In Terminal,7.4,Very good,8.7,8.1,9.2,7.4,6.3,6.6,6.7,449.0,2023-07-23 05:05:17,device=Pixel 4&amp;network_type=wifi&amp;languagecode=en&amp;display=normal_xxhdpi&amp;cor=ES&amp;currency=EUR,4269964</w:t>
        <w:br/>
        <w:t>Adolfo Suárez Madrid–Barajas Airport,MAD,ES,Madrid,2.0,2023-07-25,10:00,2023-07-27,10:00,0.0,340.79,340.79,340.79,EUR,Mercedes V-Class,745016386,1,1,1,4,Full-size,7,,Automatic,Unlimited km,Avis,"Aeropuerto Adolfo Suárez Madrid-Barajas, Terminal 1 or Terminal 4, Madrid, Spain, 28042",In Terminal,8.4,Excellent,9.2,9.2,9.4,8.0,9.3,7.1,7.5,133.0,2023-07-23 05:05:17,device=Pixel 4&amp;network_type=wifi&amp;languagecode=en&amp;display=normal_xxhdpi&amp;cor=ES&amp;currency=EUR,4269965</w:t>
        <w:br/>
        <w:t>Adolfo Suárez Madrid–Barajas Airport,MAD,ES,Madrid,2.0,2023-07-25,10:00,2023-07-27,10:00,0.0,340.79,340.79,340.79,EUR,Mercedes V-Class,639562083,1,1,1,4,Full-size,7,,Automatic,Unlimited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4&amp;network_type=wifi&amp;languagecode=en&amp;display=normal_xxhdpi&amp;cor=ES&amp;currency=EUR,4269966</w:t>
        <w:br/>
        <w:t>Adolfo Suárez Madrid–Barajas Airport,MAD,ES,Madrid,2.0,2023-07-25,10:00,2023-07-27,10:00,0.0,110.98,110.98,110.98,EUR,Renault Kadjar,723758731,1,1,1,4,Intermediate,5,,Manual,400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4&amp;network_type=wifi&amp;languagecode=en&amp;display=normal_xxhdpi&amp;cor=ES&amp;currency=EUR,4269967</w:t>
        <w:br/>
        <w:t>Adolfo Suárez Madrid–Barajas Airport,MAD,ES,Madrid,2.0,2023-07-25,10:00,2023-07-27,10:00,0.0,1075.72,1075.72,1075.72,EUR,Mercedes Vito,433430113,1,1,1,5,Standard,9,,Manual,700 kilometres per rental,Keddy By Europcar,"Madrid Airport, T4, Madrid, Spain, 28042",In Terminal,8.1,Excellent,8.4,7.8,8.9,8.3,8.5,7.8,7.5,1386.0,2023-07-23 05:05:17,device=Pixel 4&amp;network_type=wifi&amp;languagecode=en&amp;display=normal_xxhdpi&amp;cor=ES&amp;currency=EUR,4269968</w:t>
        <w:br/>
        <w:t>Adolfo Suárez Madrid–Barajas Airport,MAD,ES,Madrid,2.0,2023-07-25,10:00,2023-07-27,10:00,0.0,1165.57,1165.57,1165.57,EUR,Mercedes Vito,626547243,1,1,1,4,Standard,9,,Manual,700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4&amp;network_type=wifi&amp;languagecode=en&amp;display=normal_xxhdpi&amp;cor=ES&amp;currency=EUR,4269969</w:t>
        <w:br/>
        <w:t>Adolfo Suárez Madrid–Barajas Airport,MAD,ES,Madrid,2.0,2023-07-25,10:00,2023-07-27,10:00,0.0,90.41,90.41,90.41,EUR,Volkswagen Polo,723746666,1,1,1,5,Economy,5,,Manual,700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4&amp;network_type=wifi&amp;languagecode=en&amp;display=normal_xxhdpi&amp;cor=ES&amp;currency=EUR,4269970</w:t>
        <w:br/>
        <w:t>Adolfo Suárez Madrid–Barajas Airport,MAD,ES,Madrid,2.0,2023-07-25,10:00,2023-07-27,10:00,0.0,340.79,340.79,340.79,EUR,Mercedes V-Class,745016391,1,1,1,4,Full-size,7,,Automatic,Unlimited km,Avis,"Aeropuerto Adolfo Suárez Madrid-Barajas, Terminal 1 or Terminal 4, Madrid, Spain, 28042",In Terminal,7.6,Very good,8.1,7.9,9.5,7.1,7.5,7.7,6.8,120.0,2023-07-23 05:05:17,device=Pixel 4&amp;network_type=wifi&amp;languagecode=en&amp;display=normal_xxhdpi&amp;cor=ES&amp;currency=EUR,4269971</w:t>
        <w:br/>
        <w:t>Adolfo Suárez Madrid–Barajas Airport,MAD,ES,Madrid,2.0,2023-07-25,10:00,2023-07-27,10:00,0.0,138.39,138.39,138.39,EUR,Volvo XC40,722184536,1,1,1,4,Standard,5,,Automatic,Unlimited km,Hertz,"Avenida de la Hispanidad, Madrid, Spain, 28042",In Terminal,7.6,Very good,8.3,8.1,8.8,7.4,8.0,6.5,7.0,990.0,2023-07-23 05:05:17,device=Pixel 4&amp;network_type=wifi&amp;languagecode=en&amp;display=normal_xxhdpi&amp;cor=ES&amp;currency=EUR,4269972</w:t>
        <w:br/>
        <w:t>Adolfo Suárez Madrid–Barajas Airport,MAD,ES,Madrid,2.0,2023-07-25,10:00,2023-07-27,10:00,0.0,92.95,92.95,92.95,EUR,Seat Leon Estate,735431256,1,0,1,4,Compact,5,,Manual,Unlimited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4&amp;network_type=wifi&amp;languagecode=en&amp;display=normal_xxhdpi&amp;cor=ES&amp;currency=EUR,4269973</w:t>
        <w:br/>
        <w:t>Adolfo Suárez Madrid–Barajas Airport,MAD,ES,Madrid,2.0,2023-07-25,10:00,2023-07-27,10:00,0.0,90.97,90.97,90.97,EUR,Volkswagen Polo,723753601,1,1,1,5,Economy,5,,Manual,700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4&amp;network_type=wifi&amp;languagecode=en&amp;display=normal_xxhdpi&amp;cor=ES&amp;currency=EUR,4269974</w:t>
        <w:br/>
        <w:t>Adolfo Suárez Madrid–Barajas Airport,MAD,ES,Madrid,2.0,2023-07-25,10:00,2023-07-27,10:00,0.0,397.58,397.58,397.58,EUR,Mercedes Vito,745016401,1,1,1,4,Full-size,9,,Automatic,Unlimited km,Avis,"Aeropuerto Adolfo Suárez Madrid-Barajas, Terminal 1 or Terminal 4, Madrid, Spain, 28042",In Terminal,8.4,Excellent,9.2,9.2,9.4,8.0,9.3,7.1,7.5,133.0,2023-07-23 05:05:17,device=Pixel 4&amp;network_type=wifi&amp;languagecode=en&amp;display=normal_xxhdpi&amp;cor=ES&amp;currency=EUR,4269975</w:t>
        <w:br/>
        <w:t>Adolfo Suárez Madrid–Barajas Airport,MAD,ES,Madrid,2.0,2023-07-25,10:00,2023-07-27,10:00,0.0,397.58,397.58,397.58,EUR,Mercedes Vito,721305306,1,1,1,4,Full-size,9,,Automatic,Unlimited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4&amp;network_type=wifi&amp;languagecode=en&amp;display=normal_xxhdpi&amp;cor=ES&amp;currency=EUR,4269976</w:t>
        <w:br/>
        <w:t>Adolfo Suárez Madrid–Barajas Airport,MAD,ES,Madrid,2.0,2023-07-25,10:00,2023-07-27,10:00,0.0,95.32,95.32,95.32,EUR,Opel Astra Estate,713933446,1,1,1,4,Compact,5,,Manual,Unlimited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4&amp;network_type=wifi&amp;languagecode=en&amp;display=normal_xxhdpi&amp;cor=ES&amp;currency=EUR,4269977</w:t>
        <w:br/>
        <w:t>Adolfo Suárez Madrid–Barajas Airport,MAD,ES,Madrid,2.0,2023-07-25,10:00,2023-07-27,10:00,0.0,149.69,149.69,149.69,EUR,Nissan Qashqai   ,733195761,1,1,1,4,Intermediate,5,,Automatic,Unlimited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4&amp;network_type=wifi&amp;languagecode=en&amp;display=normal_xxhdpi&amp;cor=ES&amp;currency=EUR,4269978</w:t>
        <w:br/>
        <w:t>Adolfo Suárez Madrid–Barajas Airport,MAD,ES,Madrid,2.0,2023-07-25,10:00,2023-07-27,10:00,0.0,93.93,93.93,93.93,EUR,Renault Captur,702279706,1,1,1,4,Compact,5,,Manual,600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4&amp;network_type=wifi&amp;languagecode=en&amp;display=normal_xxhdpi&amp;cor=ES&amp;currency=EUR,4269979</w:t>
        <w:br/>
        <w:t>Adolfo Suárez Madrid–Barajas Airport,MAD,ES,Madrid,2.0,2023-07-25,10:00,2023-07-27,10:00,0.0,129.46,129.46,129.46,EUR,Toyota RAV4 GPS,721222066,1,1,1,4,Intermediate,5,,Automatic,Unlimited km,Record Go,"Avenida de la Hispanidad, Arrivals Hall Floor -1, Madrid, Spain, 28042",In Terminal,7.7,Very good,8.2,7.9,9.0,7.7,7.7,6.6,7.4,3953.0,2023-07-23 05:05:17,device=Pixel 4&amp;network_type=wifi&amp;languagecode=en&amp;display=normal_xxhdpi&amp;cor=ES&amp;currency=EUR,4269980</w:t>
        <w:br/>
        <w:t>Adolfo Suárez Madrid–Barajas Airport,MAD,ES,Madrid,2.0,2023-07-25,10:00,2023-07-27,10:00,0.0,397.58,397.58,397.58,EUR,Mercedes Vito,745016406,1,1,1,4,Full-size,9,,Automatic,Unlimited km,Avis,"Aeropuerto Adolfo Suárez Madrid-Barajas, Terminal 1 or Terminal 4, Madrid, Spain, 28042",In Terminal,7.6,Very good,8.1,7.9,9.5,7.1,7.5,7.7,6.8,120.0,2023-07-23 05:05:17,device=Pixel 4&amp;network_type=wifi&amp;languagecode=en&amp;display=normal_xxhdpi&amp;cor=ES&amp;currency=EUR,4269981</w:t>
        <w:br/>
        <w:t>Adolfo Suárez Madrid–Barajas Airport,MAD,ES,Madrid,2.0,2023-07-25,10:00,2023-07-27,10:00,0.0,94.73,94.73,94.73,EUR,Mini Countryman,744146866,1,1,1,4,Compact,5,,Automatic,500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4&amp;network_type=wifi&amp;languagecode=en&amp;display=normal_xxhdpi&amp;cor=ES&amp;currency=EUR,4269982</w:t>
        <w:br/>
        <w:t>Adolfo Suárez Madrid–Barajas Airport,MAD,ES,Madrid,2.0,2023-07-25,10:00,2023-07-27,10:00,0.0,94.73,94.73,94.73,EUR,Mini Cooper,744146806,1,1,1,4,Compact,5,,Automatic,500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4&amp;network_type=wifi&amp;languagecode=en&amp;display=normal_xxhdpi&amp;cor=ES&amp;currency=EUR,4269983</w:t>
        <w:br/>
        <w:t>Adolfo Suárez Madrid–Barajas Airport,MAD,ES,Madrid,2.0,2023-07-25,10:00,2023-07-27,10:00,0.0,88.41,88.41,88.41,EUR,Toyota Aygo,713896156,1,1,1,3,Mini,4,,Manual,Unlimited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4&amp;network_type=wifi&amp;languagecode=en&amp;display=normal_xxhdpi&amp;cor=ES&amp;currency=EUR,4269984</w:t>
        <w:br/>
        <w:t>Adolfo Suárez Madrid–Barajas Airport,MAD,ES,Madrid,2.0,2023-07-25,10:00,2023-07-27,10:00,0.0,90.11,90.11,90.11,EUR,Toyota Aygo,713979436,1,1,1,3,Mini,4,,Manual,Unlimited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4&amp;network_type=wifi&amp;languagecode=en&amp;display=normal_xxhdpi&amp;cor=ES&amp;currency=EUR,4269985</w:t>
        <w:br/>
        <w:t>Adolfo Suárez Madrid–Barajas Airport,MAD,ES,Madrid,2.0,2023-07-25,10:00,2023-07-27,10:00,0.0,115.11,115.11,115.11,EUR,Toyota Corolla  ,735429946,1,1,1,4,Intermediate,5,,Automatic,Unlimited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4&amp;network_type=wifi&amp;languagecode=en&amp;display=normal_xxhdpi&amp;cor=ES&amp;currency=EUR,4269986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Airport,MAD,ES,Madrid,2.0,2023-07-25,10:00,2023-07-27,10:00,0.0,115.11,115.11,115.11,EUR,Toyota Corolla  ,726588581,1,1,1,4,Intermediate,5,,Automatic,Unlimited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4&amp;network_type=wifi&amp;languagecode=en&amp;display=normal_xxhdpi&amp;cor=ES&amp;currency=EUR,4269987</w:t>
        <w:br/>
        <w:t>Adolfo Suárez Madrid–Barajas Airport,MAD,ES,Madrid,2.0,2023-07-25,10:00,2023-07-27,10:00,0.0,123.95,123.95,123.95,EUR,Seat Ateca,744148701,1,1,1,5,Intermediate,5,,Automatic,Unlimited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4&amp;network_type=wifi&amp;languagecode=en&amp;display=normal_xxhdpi&amp;cor=ES&amp;currency=EUR,4269988</w:t>
        <w:br/>
        <w:t>Adolfo Suárez Madrid–Barajas Airport,MAD,ES,Madrid,2.0,2023-07-25,10:00,2023-07-27,10:00,0.0,117.62,117.62,117.62,EUR,Seat Toledo,713961346,1,1,1,4,Intermediate,5,,Manual,Unlimited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4&amp;network_type=wifi&amp;languagecode=en&amp;display=normal_xxhdpi&amp;cor=ES&amp;currency=EUR,4269989</w:t>
        <w:br/>
        <w:t>Adolfo Suárez Madrid–Barajas Airport,MAD,ES,Madrid,2.0,2023-07-25,10:00,2023-07-27,10:00,0.0,117.62,117.62,117.62,EUR,Seat Toledo,713886196,1,1,1,4,Intermediate,5,,Manual,Unlimited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4&amp;network_type=wifi&amp;languagecode=en&amp;display=normal_xxhdpi&amp;cor=ES&amp;currency=EUR,4269990</w:t>
        <w:br/>
        <w:t>Adolfo Suárez Madrid–Barajas Airport,MAD,ES,Madrid,2.0,2023-07-25,10:00,2023-07-27,10:00,0.0,113.02,113.02,113.02,EUR,Seat Arona,719102616,1,1,1,5,Compact,5,,Manual,Unlimited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4&amp;network_type=wifi&amp;languagecode=en&amp;display=normal_xxhdpi&amp;cor=ES&amp;currency=EUR,4269991</w:t>
        <w:br/>
        <w:t>Adolfo Suárez Madrid–Barajas Airport,MAD,ES,Madrid,2.0,2023-07-25,10:00,2023-07-27,10:00,0.0,113.02,113.02,113.02,EUR,Seat Arona,719193631,1,1,1,5,Compact,5,,Manual,Unlimited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4&amp;network_type=wifi&amp;languagecode=en&amp;display=normal_xxhdpi&amp;cor=ES&amp;currency=EUR,4269992</w:t>
        <w:br/>
        <w:t>Adolfo Suárez Madrid–Barajas Airport,MAD,ES,Madrid,2.0,2023-07-25,10:00,2023-07-27,10:00,0.0,99.25,99.25,99.25,EUR,Opel Mokka,694691816,1,1,1,4,Compact,5,,Manual,320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4&amp;network_type=wifi&amp;languagecode=en&amp;display=normal_xxhdpi&amp;cor=ES&amp;currency=EUR,4269993</w:t>
        <w:br/>
        <w:t>Adolfo Suárez Madrid–Barajas Airport,MAD,ES,Madrid,2.0,2023-07-25,10:00,2023-07-27,10:00,0.0,156.68,156.68,156.68,EUR,Jaguar F-Pace,733270726,1,1,1,4,Premium,5,,Automatic,500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4&amp;network_type=wifi&amp;languagecode=en&amp;display=normal_xxhdpi&amp;cor=ES&amp;currency=EUR,4269994</w:t>
        <w:br/>
        <w:t>Adolfo Suárez Madrid–Barajas Airport,MAD,ES,Madrid,2.0,2023-07-25,10:00,2023-07-27,10:00,0.0,107.78,107.78,107.78,EUR,Mini Countryman,744148721,1,1,1,4,Compact,5,,Manual,Unlimited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4&amp;network_type=wifi&amp;languagecode=en&amp;display=normal_xxhdpi&amp;cor=ES&amp;currency=EUR,4269995</w:t>
        <w:br/>
        <w:t>Adolfo Suárez Madrid–Barajas Airport,MAD,ES,Madrid,2.0,2023-07-25,10:00,2023-07-27,10:00,0.0,85.25,85.25,85.25,EUR,Opel Corsa,744146771,1,1,1,4,Economy,5,,Automatic,500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4&amp;network_type=wifi&amp;languagecode=en&amp;display=normal_xxhdpi&amp;cor=ES&amp;currency=EUR,4269996</w:t>
        <w:br/>
        <w:t>Adolfo Suárez Madrid–Barajas Airport,MAD,ES,Madrid,2.0,2023-07-25,10:00,2023-07-27,10:00,0.0,480.26,480.26,480.26,EUR,Ford Transit,744148766,1,1,1,4,Standard,9,,Manual,Unlimited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4&amp;network_type=wifi&amp;languagecode=en&amp;display=normal_xxhdpi&amp;cor=ES&amp;currency=EUR,4269997</w:t>
        <w:br/>
        <w:t>Adolfo Suárez Madrid–Barajas Airport,MAD,ES,Madrid,2.0,2023-07-25,10:00,2023-07-27,10:00,0.0,118.8,118.8,118.8,EUR,Opel Insignia,713993376,1,1,1,4,Standard,5,,Manual,Unlimited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4&amp;network_type=wifi&amp;languagecode=en&amp;display=normal_xxhdpi&amp;cor=ES&amp;currency=EUR,4269998</w:t>
        <w:br/>
        <w:t>Adolfo Suárez Madrid–Barajas Airport,MAD,ES,Madrid,2.0,2023-07-25,10:00,2023-07-27,10:00,0.0,118.8,118.8,118.8,EUR,Opel Insignia,713900956,1,1,1,4,Standard,5,,Manual,Unlimited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4&amp;network_type=wifi&amp;languagecode=en&amp;display=normal_xxhdpi&amp;cor=ES&amp;currency=EUR,4269999</w:t>
        <w:br/>
        <w:t>Adolfo Suárez Madrid–Barajas Airport,MAD,ES,Madrid,2.0,2023-07-25,10:00,2023-07-27,10:00,0.0,115.11,115.11,115.11,EUR,Toyota Corolla  ,735431301,1,1,1,4,Intermediate,5,,Automatic,Unlimited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4&amp;network_type=wifi&amp;languagecode=en&amp;display=normal_xxhdpi&amp;cor=ES&amp;currency=EUR,4270000</w:t>
        <w:br/>
        <w:t>Adolfo Suárez Madrid–Barajas Airport,MAD,ES,Madrid,2.0,2023-07-25,10:00,2023-07-27,10:00,0.0,465.12,465.12,465.12,EUR,Ford Transit,744146961,1,1,1,4,Standard,9,,Manual,500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4&amp;network_type=wifi&amp;languagecode=en&amp;display=normal_xxhdpi&amp;cor=ES&amp;currency=EUR,4270001</w:t>
        <w:br/>
        <w:t>Adolfo Suárez Madrid–Barajas Airport,MAD,ES,Madrid,2.0,2023-07-25,10:00,2023-07-27,10:00,0.0,103.98,103.98,103.98,EUR,Volkswagen Golf,723749611,1,1,1,4,Compact,5,,Manual,700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4&amp;network_type=wifi&amp;languagecode=en&amp;display=normal_xxhdpi&amp;cor=ES&amp;currency=EUR,4270002</w:t>
        <w:br/>
        <w:t>Adolfo Suárez Madrid–Barajas Airport,MAD,ES,Madrid,2.0,2023-07-25,10:00,2023-07-27,10:00,0.0,111.54,111.54,111.54,EUR,Volkswagen T-Roc,733124681,1,1,1,4,Compact,5,,Automatic,Unlimited km,Hertz,"Avenida de la Hispanidad, Madrid, Spain, 28042",In Terminal,7.6,Very good,8.3,8.1,8.8,7.4,8.0,6.5,7.0,990.0,2023-07-23 05:05:17,device=Pixel 4&amp;network_type=wifi&amp;languagecode=en&amp;display=normal_xxhdpi&amp;cor=ES&amp;currency=EUR,4270003</w:t>
        <w:br/>
        <w:t>Adolfo Suárez Madrid–Barajas Airport,MAD,ES,Madrid,2.0,2023-07-25,10:00,2023-07-27,10:00,0.0,121.09,121.09,121.09,EUR,Opel Insignia Estate,714007626,1,1,1,4,Standard,5,,Manual,Unlimited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4&amp;network_type=wifi&amp;languagecode=en&amp;display=normal_xxhdpi&amp;cor=ES&amp;currency=EUR,4270004</w:t>
        <w:br/>
        <w:t>Adolfo Suárez Madrid–Barajas Airport,MAD,ES,Madrid,2.0,2023-07-25,10:00,2023-07-27,10:00,0.0,121.09,121.09,121.09,EUR,Opel Insignia Estate,713910556,1,1,1,4,Standard,5,,Manual,Unlimited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4&amp;network_type=wifi&amp;languagecode=en&amp;display=normal_xxhdpi&amp;cor=ES&amp;currency=EUR,4270005</w:t>
        <w:br/>
        <w:t>Adolfo Suárez Madrid–Barajas Airport,MAD,ES,Madrid,2.0,2023-07-25,10:00,2023-07-27,10:00,0.0,119.69,119.69,119.69,EUR,Opel Grandland X,715669471,1,1,1,5,Intermediate,5,,Manual,Unlimited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4&amp;network_type=wifi&amp;languagecode=en&amp;display=normal_xxhdpi&amp;cor=ES&amp;currency=EUR,4270006</w:t>
        <w:br/>
        <w:t>Adolfo Suárez Madrid–Barajas Airport,MAD,ES,Madrid,2.0,2023-07-25,10:00,2023-07-27,10:00,0.0,105.86,105.86,105.86,EUR,Audi A3,733233106,1,1,1,2/4,Compact,5,,Manual,500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4&amp;network_type=wifi&amp;languagecode=en&amp;display=normal_xxhdpi&amp;cor=ES&amp;currency=EUR,4270007</w:t>
        <w:br/>
        <w:t>Adolfo Suárez Madrid–Barajas Airport,MAD,ES,Madrid,2.0,2023-07-25,10:00,2023-07-27,10:00,0.0,105.86,105.86,105.86,EUR,Audi A3,733187361,1,1,1,2/4,Compact,5,,Manual,500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4&amp;network_type=wifi&amp;languagecode=en&amp;display=normal_xxhdpi&amp;cor=ES&amp;currency=EUR,4270008</w:t>
        <w:br/>
        <w:t>Adolfo Suárez Madrid–Barajas Airport,MAD,ES,Madrid,2.0,2023-07-25,10:00,2023-07-27,10:00,0.0,105.97,105.97,105.97,EUR,Audi A1,723747331,1,1,1,2/4,Compact,4,,Manual,700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4&amp;network_type=wifi&amp;languagecode=en&amp;display=normal_xxhdpi&amp;cor=ES&amp;currency=EUR,4270009</w:t>
        <w:br/>
        <w:t>Adolfo Suárez Madrid–Barajas Airport,MAD,ES,Madrid,2.0,2023-07-25,10:00,2023-07-27,10:00,0.0,104.68,104.68,104.68,EUR,Peugeot 308   ,723745766,1,1,1,4,Compact,5,,Automatic,700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4&amp;network_type=wifi&amp;languagecode=en&amp;display=normal_xxhdpi&amp;cor=ES&amp;currency=EUR,4270010</w:t>
        <w:br/>
        <w:t>Adolfo Suárez Madrid–Barajas Airport,MAD,ES,Madrid,2.0,2023-07-25,10:00,2023-07-27,10:00,0.0,99.81,99.81,99.81,EUR,Volkswagen Polo,433430028,1,1,1,4,Economy,5,,Manual,700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4&amp;network_type=wifi&amp;languagecode=en&amp;display=normal_xxhdpi&amp;cor=ES&amp;currency=EUR,4270011</w:t>
        <w:br/>
        <w:t>Adolfo Suárez Madrid–Barajas Airport,MAD,ES,Madrid,2.0,2023-07-25,10:00,2023-07-27,10:00,0.0,99.51,99.51,99.51,EUR,Fiat Panda,433430008,1,1,1,2/4,Economy,4,,Manual,700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4&amp;network_type=wifi&amp;languagecode=en&amp;display=normal_xxhdpi&amp;cor=ES&amp;currency=EUR,4270012</w:t>
        <w:br/>
        <w:t>Adolfo Suárez Madrid–Barajas Airport,MAD,ES,Madrid,2.0,2023-07-25,10:00,2023-07-27,10:00,0.0,99.49,99.49,99.49,EUR,Seat Ibiza,626547163,1,0,1,4,Economy,5,,Manual,700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4&amp;network_type=wifi&amp;languagecode=en&amp;display=normal_xxhdpi&amp;cor=ES&amp;currency=EUR,4270013</w:t>
        <w:br/>
        <w:t>Adolfo Suárez Madrid–Barajas Airport,MAD,ES,Madrid,2.0,2023-07-25,10:00,2023-07-27,10:00,0.0,124.6,124.6,124.6,EUR,Volkswagen T-Roc,702764461,1,1,1,4,Compact,5,,Automatic,Unlimited km,Dollar,"Avenida de la Hispanidad, Madrid, Spain, 28042",In Terminal,7.5,Very good,8.4,8.4,8.3,7.3,6.7,6.4,7.2,775.0,2023-07-23 05:05:17,device=Pixel 4&amp;network_type=wifi&amp;languagecode=en&amp;display=normal_xxhdpi&amp;cor=ES&amp;currency=EUR,4270014</w:t>
        <w:br/>
        <w:t>Adolfo Suárez Madrid–Barajas Airport,MAD,ES,Madrid,2.0,2023-07-25,10:00,2023-07-27,10:00,0.0,176.57,176.57,176.57,EUR,Renault Espace,701970733,1,1,1,4,Standard,7,,Manual,600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4&amp;network_type=wifi&amp;languagecode=en&amp;display=normal_xxhdpi&amp;cor=ES&amp;currency=EUR,4270015</w:t>
        <w:br/>
        <w:t>Adolfo Suárez Madrid–Barajas Airport,MAD,ES,Madrid,2.0,2023-07-25,10:00,2023-07-27,10:00,0.0,125.22,125.22,125.22,EUR,Volkswagen T-Roc,735429481,1,1,1,4,Compact,5,,Automatic,Unlimited km,Thrifty,"Avenida de la Hispanidad, Madrid, Spain, 28042",In Terminal,7.7,Very good,9.5,9.2,9.3,7.3,6.3,6.8,6.9,95.0,2023-07-23 05:05:17,device=Pixel 4&amp;network_type=wifi&amp;languagecode=en&amp;display=normal_xxhdpi&amp;cor=ES&amp;currency=EUR,4270016</w:t>
        <w:br/>
        <w:t>Adolfo Suárez Madrid–Barajas Airport,MAD,ES,Madrid,2.0,2023-07-25,10:00,2023-07-27,10:00,0.0,104.97,104.97,104.97,EUR,Peugeot 308,723747901,1,1,1,4,Compact,5,,Automatic,700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4&amp;network_type=wifi&amp;languagecode=en&amp;display=normal_xxhdpi&amp;cor=ES&amp;currency=EUR,4270017</w:t>
        <w:br/>
        <w:t>Adolfo Suárez Madrid–Barajas Airport,MAD,ES,Madrid,2.0,2023-07-25,10:00,2023-07-27,10:00,0.0,87.27,87.27,87.27,EUR,Fiat 500,723747116,1,1,1,2,Mini,4,,Manual,700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4&amp;network_type=wifi&amp;languagecode=en&amp;display=normal_xxhdpi&amp;cor=ES&amp;currency=EUR,4270018</w:t>
        <w:br/>
        <w:t>Adolfo Suárez Madrid–Barajas Airport,MAD,ES,Madrid,2.0,2023-07-25,10:00,2023-07-27,10:00,0.0,125.68,125.68,125.68,EUR,Renault Kadjar,672904446,1,1,1,4,Compact,5,,Manual,Unlimited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4&amp;network_type=wifi&amp;languagecode=en&amp;display=normal_xxhdpi&amp;cor=ES&amp;currency=EUR,4270019</w:t>
        <w:br/>
        <w:t>Adolfo Suárez Madrid–Barajas Airport,MAD,ES,Madrid,2.0,2023-07-25,10:00,2023-07-27,10:00,0.0,113.58,113.58,113.58,EUR,Opel Crossland X,677593556,1,1,1,5,Compact,5,,Manual,Unlimited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4&amp;network_type=wifi&amp;languagecode=en&amp;display=normal_xxhdpi&amp;cor=ES&amp;currency=EUR,4270020</w:t>
        <w:br/>
        <w:t>Adolfo Suárez Madrid–Barajas Airport,MAD,ES,Madrid,2.0,2023-07-25,10:00,2023-07-27,10:00,0.0,116.77,116.77,116.77,EUR,Seat Arona,744148621,1,1,1,5,Compact,5,,Automatic,Unlimited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4&amp;network_type=wifi&amp;languagecode=en&amp;display=normal_xxhdpi&amp;cor=ES&amp;currency=EUR,4270021</w:t>
        <w:br/>
        <w:t>Adolfo Suárez Madrid–Barajas Airport,MAD,ES,Madrid,2.0,2023-07-25,10:00,2023-07-27,10:00,0.0,84.44,84.44,84.44,EUR,Fiat Panda,744148726,1,1,1,4,Mini,4,,Manual,Unlimited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4&amp;network_type=wifi&amp;languagecode=en&amp;display=normal_xxhdpi&amp;cor=ES&amp;currency=EUR,4270022</w:t>
        <w:br/>
        <w:t>Adolfo Suárez Madrid–Barajas Airport,MAD,ES,Madrid,2.0,2023-07-25,10:00,2023-07-27,10:00,0.0,84.44,84.44,84.44,EUR,Fiat 500,744148661,1,1,1,2,Mini,4,,Manual,Unlimited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4&amp;network_type=wifi&amp;languagecode=en&amp;display=normal_xxhdpi&amp;cor=ES&amp;currency=EUR,4270023</w:t>
        <w:br/>
        <w:t>Adolfo Suárez Madrid–Barajas Airport,MAD,ES,Madrid,2.0,2023-07-25,10:00,2023-07-27,10:00,0.0,131.2,131.2,131.2,EUR,Volkswagen T-Roc,733123701,1,1,1,4,Compact,5,,Automatic,Unlimited km,Hertz,"Avenida de la Hispanidad, Madrid, Spain, 28042",In Terminal,7.6,Very good,8.3,8.1,8.8,7.4,8.0,6.5,7.0,990.0,2023-07-23 05:05:17,device=Pixel 4&amp;network_type=wifi&amp;languagecode=en&amp;display=normal_xxhdpi&amp;cor=ES&amp;currency=EUR,4270024</w:t>
        <w:br/>
        <w:t>Adolfo Suárez Madrid–Barajas Airport,MAD,ES,Madrid,2.0,2023-07-25,10:00,2023-07-27,10:00,0.0,174.09,174.09,174.09,EUR,Jaguar F-Pace,719220436,1,1,1,4,Premium,5,,Automatic,500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4&amp;network_type=wifi&amp;languagecode=en&amp;display=normal_xxhdpi&amp;cor=ES&amp;currency=EUR,4270025</w:t>
        <w:br/>
        <w:t>Adolfo Suárez Madrid–Barajas Airport,MAD,ES,Madrid,2.0,2023-07-25,10:00,2023-07-27,10:00,0.0,85.65,85.65,85.65,EUR,Volkswagen Polo,701970713,1,1,1,4,Economy,5,,Manual,600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4&amp;network_type=wifi&amp;languagecode=en&amp;display=normal_xxhdpi&amp;cor=ES&amp;currency=EUR,4270026</w:t>
        <w:br/>
        <w:t>Adolfo Suárez Madrid–Barajas Airport,MAD,ES,Madrid,2.0,2023-07-25,10:00,2023-07-27,10:00,0.0,104.86,104.86,104.86,EUR,Volkswagen Polo   ,723746516,1,1,1,4,Economy,4,,Automatic,700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4&amp;network_type=wifi&amp;languagecode=en&amp;display=normal_xxhdpi&amp;cor=ES&amp;currency=EUR,4270027</w:t>
        <w:br/>
        <w:t>Adolfo Suárez Madrid–Barajas Airport,MAD,ES,Madrid,2.0,2023-07-25,10:00,2023-07-27,10:00,0.0,145.99,145.99,145.99,EUR,Volkswagen Tiguan,723773331,1,1,1,4,Standard,5,,Automatic,400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4&amp;network_type=wifi&amp;languagecode=en&amp;display=normal_xxhdpi&amp;cor=ES&amp;currency=EUR,4270028</w:t>
        <w:br/>
        <w:t>Adolfo Suárez Madrid–Barajas Airport,MAD,ES,Madrid,2.0,2023-07-25,10:00,2023-07-27,10:00,0.0,91.6,91.6,91.6,EUR,Toyota Aygo,626547308,1,1,1,2/4,Mini,4,,Manual,700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4&amp;network_type=wifi&amp;languagecode=en&amp;display=normal_xxhdpi&amp;cor=ES&amp;currency=EUR,4270029</w:t>
        <w:br/>
        <w:t>Adolfo Suárez Madrid–Barajas Airport,MAD,ES,Madrid,2.0,2023-07-25,10:00,2023-07-27,10:00,0.0,89.32,89.32,89.32,EUR,Fiat 500e,735026491,1,1,1,2,Mini,4,,Automatic,700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4&amp;network_type=wifi&amp;languagecode=en&amp;display=normal_xxhdpi&amp;cor=ES&amp;currency=EUR,4270030</w:t>
        <w:br/>
        <w:t>Adolfo Suárez Madrid–Barajas Airport,MAD,ES,Madrid,2.0,2023-07-25,10:00,2023-07-27,10:00,0.0,157.17,157.17,157.17,EUR,Kia Sportage,733206561,1,1,1,4,Standard,5,,Automatic,Unlimited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4&amp;network_type=wifi&amp;languagecode=en&amp;display=normal_xxhdpi&amp;cor=ES&amp;currency=EUR,4270031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Airport,MAD,ES,Madrid,2.0,2023-07-25,10:00,2023-07-27,10:00,0.0,148.8,148.8,148.8,EUR,Seat Arona,733182561,1,1,1,5,Compact,5,,Automatic,Unlimited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4&amp;network_type=wifi&amp;languagecode=en&amp;display=normal_xxhdpi&amp;cor=ES&amp;currency=EUR,4270032</w:t>
        <w:br/>
        <w:t>Adolfo Suárez Madrid–Barajas Airport,MAD,ES,Madrid,2.0,2023-07-25,10:00,2023-07-27,10:00,0.0,104.98,104.98,104.98,EUR,Volkswagen Polo,723753031,1,1,1,4,Economy,5,,Automatic,700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4&amp;network_type=wifi&amp;languagecode=en&amp;display=normal_xxhdpi&amp;cor=ES&amp;currency=EUR,4270033</w:t>
        <w:br/>
        <w:t>Adolfo Suárez Madrid–Barajas Airport,MAD,ES,Madrid,2.0,2023-07-25,10:00,2023-07-27,10:00,0.0,88.98,88.98,88.98,EUR,Fiat 500,741502496,1,1,1,2,Mini,4,,Manual,700 kilometres per rental,Sixt,"Madrid Airport, Terminal 4 Llegadas, Madrid, Spain, 28042",In Terminal,8.7,Excellent,9.3,8.6,9.6,9.3,8.6,7.9,7.7,138.0,2023-07-23 05:05:17,device=Pixel 4&amp;network_type=wifi&amp;languagecode=en&amp;display=normal_xxhdpi&amp;cor=ES&amp;currency=EUR,4270034</w:t>
        <w:br/>
        <w:t>Adolfo Suárez Madrid–Barajas Airport,MAD,ES,Madrid,2.0,2023-07-25,10:00,2023-07-27,10:00,0.0,88.98,88.98,88.98,EUR,Fiat 500,723763861,1,1,1,2,Mini,4,,Manual,700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4&amp;network_type=wifi&amp;languagecode=en&amp;display=normal_xxhdpi&amp;cor=ES&amp;currency=EUR,4270035</w:t>
        <w:br/>
        <w:t>Adolfo Suárez Madrid–Barajas Airport,MAD,ES,Madrid,2.0,2023-07-25,10:00,2023-07-27,10:00,0.0,93.69,93.69,93.69,EUR,Fiat 500e,743350956,1,1,1,2,Mini,4,,Automatic,700 kilometres per rental,Keddy By Europcar,"Madrid Airport, T4, Madrid, Spain, 28042",In Terminal,8.1,Excellent,8.4,7.8,8.9,8.3,8.5,7.8,7.5,1386.0,2023-07-23 05:05:17,device=Pixel 4&amp;network_type=wifi&amp;languagecode=en&amp;display=normal_xxhdpi&amp;cor=ES&amp;currency=EUR,4270036</w:t>
        <w:br/>
        <w:t>Adolfo Suárez Madrid–Barajas Airport,MAD,ES,Madrid,2.0,2023-07-25,10:00,2023-07-27,10:00,0.0,92.59,92.59,92.59,EUR,Nissan Micra,433430033,1,1,1,2,Mini,4,,Manual,700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4&amp;network_type=wifi&amp;languagecode=en&amp;display=normal_xxhdpi&amp;cor=ES&amp;currency=EUR,4270037</w:t>
        <w:br/>
        <w:t>Adolfo Suárez Madrid–Barajas Airport,MAD,ES,Madrid,2.0,2023-07-25,10:00,2023-07-27,10:00,0.0,123.35,123.35,123.35,EUR,Peugeot 2008,694914101,1,1,1,4,Compact,5,,Manual,700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4&amp;network_type=wifi&amp;languagecode=en&amp;display=normal_xxhdpi&amp;cor=ES&amp;currency=EUR,4270038</w:t>
        <w:br/>
        <w:t>Adolfo Suárez Madrid–Barajas Airport,MAD,ES,Madrid,2.0,2023-07-25,10:00,2023-07-27,10:00,0.0,109.59,109.59,109.59,EUR,Opel Corsa,744148671,1,1,1,4,Economy,5,,Automatic,Unlimited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4&amp;network_type=wifi&amp;languagecode=en&amp;display=normal_xxhdpi&amp;cor=ES&amp;currency=EUR,4270039</w:t>
        <w:br/>
        <w:t>Adolfo Suárez Madrid–Barajas Airport,MAD,ES,Madrid,2.0,2023-07-25,10:00,2023-07-27,10:00,0.0,125.22,125.22,125.22,EUR,Volkswagen T-Roc,722107886,1,1,1,4,Compact,5,,Automatic,Unlimited km,Thrifty,"Avenida de la Hispanidad, Madrid, Spain, 28042",In Terminal,7.4,Very good,8.7,8.1,9.2,7.4,6.3,6.6,6.7,449.0,2023-07-23 05:05:17,device=Pixel 4&amp;network_type=wifi&amp;languagecode=en&amp;display=normal_xxhdpi&amp;cor=ES&amp;currency=EUR,4270040</w:t>
        <w:br/>
        <w:t>Adolfo Suárez Madrid–Barajas Airport,MAD,ES,Madrid,2.0,2023-07-25,10:00,2023-07-27,10:00,0.0,110.59,110.59,110.59,EUR,Seat Arona,717621086,1,1,1,4,Compact,5,,Automatic,Unlimited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4&amp;network_type=wifi&amp;languagecode=en&amp;display=normal_xxhdpi&amp;cor=ES&amp;currency=EUR,4270041</w:t>
        <w:br/>
        <w:t>Adolfo Suárez Madrid–Barajas Airport,MAD,ES,Madrid,2.0,2023-07-25,10:00,2023-07-27,10:00,0.0,119.27,119.27,119.27,EUR,Renault Captur,701866748,1,1,1,4,Compact,5,,Automatic,Unlimited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4&amp;network_type=wifi&amp;languagecode=en&amp;display=normal_xxhdpi&amp;cor=ES&amp;currency=EUR,4270042</w:t>
        <w:br/>
        <w:t>Adolfo Suárez Madrid–Barajas Airport,MAD,ES,Madrid,2.0,2023-07-25,10:00,2023-07-27,10:00,0.0,124.58,124.58,124.58,EUR,Peugeot 3008,701970798,1,1,1,4,Standard,5,,Automatic,600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4&amp;network_type=wifi&amp;languagecode=en&amp;display=normal_xxhdpi&amp;cor=ES&amp;currency=EUR,4270043</w:t>
        <w:br/>
        <w:t>Adolfo Suárez Madrid–Barajas Airport,MAD,ES,Madrid,2.0,2023-07-25,10:00,2023-07-27,10:00,0.0,129.2,129.2,129.2,EUR,Volkswagen Caddy,744146721,1,1,1,4,Compact,5,,Manual,500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4&amp;network_type=wifi&amp;languagecode=en&amp;display=normal_xxhdpi&amp;cor=ES&amp;currency=EUR,4270044</w:t>
        <w:br/>
        <w:t>Adolfo Suárez Madrid–Barajas Airport,MAD,ES,Madrid,2.0,2023-07-25,10:00,2023-07-27,10:00,0.0,111.1,111.1,111.1,EUR,Audi A3 Sportback,723746966,1,1,1,4,Intermediate,5,,Manual,700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4&amp;network_type=wifi&amp;languagecode=en&amp;display=normal_xxhdpi&amp;cor=ES&amp;currency=EUR,4270045</w:t>
        <w:br/>
        <w:t>Adolfo Suárez Madrid–Barajas Airport,MAD,ES,Madrid,2.0,2023-07-25,10:00,2023-07-27,10:00,0.0,286.82,286.82,286.82,EUR,Toyota Prius,735429951,1,1,1,4,Intermediate,5+2,,Automatic,Unlimited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4&amp;network_type=wifi&amp;languagecode=en&amp;display=normal_xxhdpi&amp;cor=ES&amp;currency=EUR,4270046</w:t>
        <w:br/>
        <w:t>Adolfo Suárez Madrid–Barajas Airport,MAD,ES,Madrid,2.0,2023-07-25,10:00,2023-07-27,10:00,0.0,283.99,283.99,283.99,EUR,Renault Scenic,715696301,1,1,1,4,Intermediate,7,,Manual,Unlimited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4&amp;network_type=wifi&amp;languagecode=en&amp;display=normal_xxhdpi&amp;cor=ES&amp;currency=EUR,4270047</w:t>
        <w:br/>
        <w:t>Adolfo Suárez Madrid–Barajas Airport,MAD,ES,Madrid,2.0,2023-07-25,10:00,2023-07-27,10:00,0.0,283.99,283.99,283.99,EUR,Renault Scenic,735429921,1,1,1,4,Intermediate,7,,Manual,Unlimited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4&amp;network_type=wifi&amp;languagecode=en&amp;display=normal_xxhdpi&amp;cor=ES&amp;currency=EUR,4270048</w:t>
        <w:br/>
        <w:t>Adolfo Suárez Madrid–Barajas Airport,MAD,ES,Madrid,2.0,2023-07-25,10:00,2023-07-27,10:00,0.0,286.82,286.82,286.82,EUR,Toyota Prius,727381096,1,1,1,4,Intermediate,5+2,,Automatic,Unlimited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4&amp;network_type=wifi&amp;languagecode=en&amp;display=normal_xxhdpi&amp;cor=ES&amp;currency=EUR,4270049</w:t>
        <w:br/>
        <w:t>Adolfo Suárez Madrid–Barajas Airport,MAD,ES,Madrid,2.0,2023-07-25,10:00,2023-07-27,10:00,0.0,286.82,286.82,286.82,EUR,Toyota Prius,727379801,1,1,1,4,Intermediate,5+2,,Automatic,Unlimited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4&amp;network_type=wifi&amp;languagecode=en&amp;display=normal_xxhdpi&amp;cor=ES&amp;currency=EUR,4270050</w:t>
        <w:br/>
        <w:t>Adolfo Suárez Madrid–Barajas Airport,MAD,ES,Madrid,2.0,2023-07-25,10:00,2023-07-27,10:00,0.0,283.99,283.99,283.99,EUR,Renault Scenic,715664571,1,1,1,4,Intermediate,5+2,,Manual,Unlimited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4&amp;network_type=wifi&amp;languagecode=en&amp;display=normal_xxhdpi&amp;cor=ES&amp;currency=EUR,4270051</w:t>
        <w:br/>
        <w:t>Adolfo Suárez Madrid–Barajas Airport,MAD,ES,Madrid,2.0,2023-07-25,10:00,2023-07-27,10:00,0.0,107.47,107.47,107.47,EUR,Seat Arona,717621156,1,1,1,4,Compact,5,,Automatic,320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4&amp;network_type=wifi&amp;languagecode=en&amp;display=normal_xxhdpi&amp;cor=ES&amp;currency=EUR,4270052</w:t>
        <w:br/>
        <w:t>Adolfo Suárez Madrid–Barajas Airport,MAD,ES,Madrid,2.0,2023-07-25,10:00,2023-07-27,10:00,0.0,120.58,120.58,120.58,EUR,Volkswagen Golf,702764361,1,1,1,4,Compact,5,,Automatic,Unlimited km,Dollar,"Avenida de la Hispanidad, Madrid, Spain, 28042",In Terminal,7.5,Very good,8.4,8.4,8.3,7.3,6.7,6.4,7.2,775.0,2023-07-23 05:05:17,device=Pixel 4&amp;network_type=wifi&amp;languagecode=en&amp;display=normal_xxhdpi&amp;cor=ES&amp;currency=EUR,4270053</w:t>
        <w:br/>
        <w:t>Adolfo Suárez Madrid–Barajas Airport,MAD,ES,Madrid,2.0,2023-07-25,10:00,2023-07-27,10:00,0.0,119.68,119.68,119.68,EUR,Seat Leon,646920943,1,1,1,4,Compact,5,,Manual,Unlimited km,Hertz,"Avenida de la Hispanidad, Madrid, Spain, 28042",In Terminal,7.6,Very good,8.3,8.1,8.8,7.4,8.0,6.5,7.0,990.0,2023-07-23 05:05:17,device=Pixel 4&amp;network_type=wifi&amp;languagecode=en&amp;display=normal_xxhdpi&amp;cor=ES&amp;currency=EUR,4270054</w:t>
        <w:br/>
        <w:t>Adolfo Suárez Madrid–Barajas Airport,MAD,ES,Madrid,2.0,2023-07-25,10:00,2023-07-27,10:00,0.0,119.28,119.28,119.28,EUR,Peugeot 2008,721989126,1,1,1,4,Compact,5,,Automatic,Unlimited km,Hertz,"Avenida de la Hispanidad, Madrid, Spain, 28042",In Terminal,7.6,Very good,8.3,8.1,8.8,7.4,8.0,6.5,7.0,990.0,2023-07-23 05:05:17,device=Pixel 4&amp;network_type=wifi&amp;languagecode=en&amp;display=normal_xxhdpi&amp;cor=ES&amp;currency=EUR,4270055</w:t>
        <w:br/>
        <w:t>Adolfo Suárez Madrid–Barajas Airport,MAD,ES,Madrid,2.0,2023-07-25,10:00,2023-07-27,10:00,0.0,111.97,111.97,111.97,EUR,Audi A3,723758161,1,1,1,4,Intermediate,5,,Manual,700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4&amp;network_type=wifi&amp;languagecode=en&amp;display=normal_xxhdpi&amp;cor=ES&amp;currency=EUR,4270056</w:t>
        <w:br/>
        <w:t>Adolfo Suárez Madrid–Barajas Airport,MAD,ES,Madrid,2.0,2023-07-25,10:00,2023-07-27,10:00,0.0,121.2,121.2,121.2,EUR,Toyota Corolla,735429486,1,1,1,4,Compact,5,,Automatic,Unlimited km,Thrifty,"Avenida de la Hispanidad, Madrid, Spain, 28042",In Terminal,7.7,Very good,9.5,9.2,9.3,7.3,6.3,6.8,6.9,95.0,2023-07-23 05:05:17,device=Pixel 4&amp;network_type=wifi&amp;languagecode=en&amp;display=normal_xxhdpi&amp;cor=ES&amp;currency=EUR,4270057</w:t>
        <w:br/>
        <w:t>Adolfo Suárez Madrid–Barajas Airport,MAD,ES,Madrid,2.0,2023-07-25,10:00,2023-07-27,10:00,0.0,160.91,160.91,160.91,EUR,Nissan Qashqai,733254646,1,1,1,5,Intermediate,5,,Automatic,Unlimited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4&amp;network_type=wifi&amp;languagecode=en&amp;display=normal_xxhdpi&amp;cor=ES&amp;currency=EUR,4270058</w:t>
        <w:br/>
        <w:t>Adolfo Suárez Madrid–Barajas Airport,MAD,ES,Madrid,2.0,2023-07-25,10:00,2023-07-27,10:00,0.0,137.17,137.17,137.17,EUR,Toyota C-HR Hybrid,677579126,1,1,1,4,Compact,5,,Automatic,Unlimited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4&amp;network_type=wifi&amp;languagecode=en&amp;display=normal_xxhdpi&amp;cor=ES&amp;currency=EUR,4270059</w:t>
        <w:br/>
        <w:t>Adolfo Suárez Madrid–Barajas Airport,MAD,ES,Madrid,2.0,2023-07-25,10:00,2023-07-27,10:00,0.0,101.52,101.52,101.52,EUR,Fiat 500,735595096,1,1,1,2,Mini,4,,Automatic,Unlimited km,Record Go,"Avenida de la Hispanidad, Arrivals Hall Floor -1, Madrid, Spain, 28042",In Terminal,7.7,Very good,8.2,7.9,9.0,7.7,7.7,6.6,7.4,3953.0,2023-07-23 05:05:17,device=Pixel 4&amp;network_type=wifi&amp;languagecode=en&amp;display=normal_xxhdpi&amp;cor=ES&amp;currency=EUR,4270060</w:t>
        <w:br/>
        <w:t>Adolfo Suárez Madrid–Barajas Airport,MAD,ES,Madrid,2.0,2023-07-25,10:00,2023-07-27,10:00,0.0,283.99,283.99,283.99,EUR,Renault Scenic,735431276,1,1,1,4,Intermediate,7,,Manual,Unlimited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4&amp;network_type=wifi&amp;languagecode=en&amp;display=normal_xxhdpi&amp;cor=ES&amp;currency=EUR,4270061</w:t>
        <w:br/>
        <w:t>Adolfo Suárez Madrid–Barajas Airport,MAD,ES,Madrid,2.0,2023-07-25,10:00,2023-07-27,10:00,0.0,286.82,286.82,286.82,EUR,Toyota Prius,735431306,1,1,1,4,Intermediate,5+2,,Automatic,Unlimited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4&amp;network_type=wifi&amp;languagecode=en&amp;display=normal_xxhdpi&amp;cor=ES&amp;currency=EUR,4270062</w:t>
        <w:br/>
        <w:t>Adolfo Suárez Madrid–Barajas Airport,MAD,ES,Madrid,2.0,2023-07-25,10:00,2023-07-27,10:00,0.0,118.55,118.55,118.55,EUR,Mini Cooper,744148691,1,1,1,4,Economy,5,,Automatic,Unlimited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4&amp;network_type=wifi&amp;languagecode=en&amp;display=normal_xxhdpi&amp;cor=ES&amp;currency=EUR,4270063</w:t>
        <w:br/>
        <w:t>Adolfo Suárez Madrid–Barajas Airport,MAD,ES,Madrid,2.0,2023-07-25,10:00,2023-07-27,10:00,0.0,130.2,130.2,130.2,EUR,Kia Picanto,735557181,1,1,1,2,Mini,4,,Manual,Unlimited km,Key'n Go,"Avenida de la Hispanidad s/n, Arrivals Terminal T1 RAC zone Floor 0, Madrid, Spain, 28042",In Terminal,8.8,Excellent,8.8,8.9,9.7,8.8,8.8,8.3,8.8,114.0,2023-07-23 05:05:17,device=Pixel 4&amp;network_type=wifi&amp;languagecode=en&amp;display=normal_xxhdpi&amp;cor=ES&amp;currency=EUR,4270064</w:t>
        <w:br/>
        <w:t>Adolfo Suárez Madrid–Barajas Airport,MAD,ES,Madrid,2.0,2023-07-25,10:00,2023-07-27,10:00,0.0,132.3,132.3,132.3,EUR,Fiat 500,735557316,1,1,1,2,Mini,4,,Manual,Unlimited km,Key'n Go,"Avenida de la Hispanidad s/n, Arrivals Terminal T1 RAC zone Floor 0, Madrid, Spain, 28042",In Terminal,8.8,Excellent,8.8,8.9,9.7,8.8,8.8,8.3,8.8,114.0,2023-07-23 05:05:17,device=Pixel 4&amp;network_type=wifi&amp;languagecode=en&amp;display=normal_xxhdpi&amp;cor=ES&amp;currency=EUR,4270065</w:t>
        <w:br/>
        <w:t>Adolfo Suárez Madrid–Barajas Airport,MAD,ES,Madrid,2.0,2023-07-25,10:00,2023-07-27,10:00,0.0,157.22,157.22,157.22,EUR,Audi  Q3,723746816,1,1,1,4,Intermediate,5,,Automatic,700 kilometres per rental,Flizzr,"Madrid Airport, Terminal 1 &amp; 4 Llegadas, Madrid, Spain, 28042",In Terminal,8.1,Excellent,9.2,8.3,9.4,9.0,6.3,7.5,7.2,23.0,2023-07-23 05:05:17,device=Pixel 4&amp;network_type=wifi&amp;languagecode=en&amp;display=normal_xxhdpi&amp;cor=ES&amp;currency=EUR,4270066</w:t>
        <w:br/>
        <w:t>Adolfo Suárez Madrid–Barajas Airport,MAD,ES,Madrid,2.0,2023-07-25,10:00,2023-07-27,10:00,0.0,158.56,158.56,158.56,EUR,Seat Ateca,694921881,1,1,1,4,Intermediate,5,,Manual,700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4&amp;network_type=wifi&amp;languagecode=en&amp;display=normal_xxhdpi&amp;cor=ES&amp;currency=EUR,4270067</w:t>
        <w:br/>
        <w:t>Adolfo Suárez Madrid–Barajas Airport,MAD,ES,Madrid,2.0,2023-07-25,10:00,2023-07-27,10:00,0.0,212.0,212.0,212.0,EUR,Jaguar F-Pace,719146636,1,1,1,4,Premium,5,,Automatic,500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4&amp;network_type=wifi&amp;languagecode=en&amp;display=normal_xxhdpi&amp;cor=ES&amp;currency=EUR,4270068</w:t>
        <w:br/>
        <w:t>Adolfo Suárez Madrid–Barajas Airport,MAD,ES,Madrid,2.0,2023-07-25,10:00,2023-07-27,10:00,0.0,120.98,120.98,120.98,EUR,Mercedes A-Class,723757591,1,1,1,4,Intermediate,5,,Automatic,700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4&amp;network_type=wifi&amp;languagecode=en&amp;display=normal_xxhdpi&amp;cor=ES&amp;currency=EUR,4270069</w:t>
        <w:br/>
        <w:t>Adolfo Suárez Madrid–Barajas Airport,MAD,ES,Madrid,2.0,2023-07-25,10:00,2023-07-27,10:00,0.0,120.98,120.98,120.98,EUR,Mercedes A-Class,744984131,1,1,1,4,Intermediate,5,,Automatic,700 kilometres per rental,Sixt,"Madrid Airport, Terminal 4 Llegadas, Madrid, Spain, 28042",In Terminal,8.7,Excellent,9.3,8.6,9.6,9.3,8.6,7.9,7.7,138.0,2023-07-23 05:05:17,device=Pixel 4&amp;network_type=wifi&amp;languagecode=en&amp;display=normal_xxhdpi&amp;cor=ES&amp;currency=EUR,4270070</w:t>
        <w:br/>
        <w:t>Adolfo Suárez Madrid–Barajas Airport,MAD,ES,Madrid,2.0,2023-07-25,10:00,2023-07-27,10:00,0.0,121.2,121.2,121.2,EUR,Toyota Corolla,722110551,1,1,1,4,Compact,5,,Automatic,Unlimited km,Thrifty,"Avenida de la Hispanidad, Madrid, Spain, 28042",In Terminal,7.4,Very good,8.7,8.1,9.2,7.4,6.3,6.6,6.7,449.0,2023-07-23 05:05:17,device=Pixel 4&amp;network_type=wifi&amp;languagecode=en&amp;display=normal_xxhdpi&amp;cor=ES&amp;currency=EUR,4270071</w:t>
        <w:br/>
        <w:t>Adolfo Suárez Madrid–Barajas Airport,MAD,ES,Madrid,2.0,2023-07-25,10:00,2023-07-27,10:00,0.0,153.89,153.89,153.89,EUR,Seat Ateca,695653466,1,1,1,4,Intermediate,5,,Manual,700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4&amp;network_type=wifi&amp;languagecode=en&amp;display=normal_xxhdpi&amp;cor=ES&amp;currency=EUR,4270072</w:t>
        <w:br/>
        <w:t>Adolfo Suárez Madrid–Barajas Airport,MAD,ES,Madrid,2.0,2023-07-25,10:00,2023-07-27,10:00,0.0,150.98,150.98,150.98,EUR,Audi A4,723754741,1,1,1,4,Full-size,5,,Manual,700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4&amp;network_type=wifi&amp;languagecode=en&amp;display=normal_xxhdpi&amp;cor=ES&amp;currency=EUR,4270073</w:t>
        <w:br/>
        <w:t>Adolfo Suárez Madrid–Barajas Airport,MAD,ES,Madrid,2.0,2023-07-25,10:00,2023-07-27,10:00,0.0,114.38,114.38,114.38,EUR,Fiat 500L,709683256,1,1,1,4,Compact,5,,Manual,700 kilometres per rental,Keddy By Europcar,"Madrid Airport, T4, Madrid, Spain, 28042",In Terminal,8.1,Excellent,8.4,7.8,8.9,8.3,8.5,7.8,7.5,1386.0,2023-07-23 05:05:17,device=Pixel 4&amp;network_type=wifi&amp;languagecode=en&amp;display=normal_xxhdpi&amp;cor=ES&amp;currency=EUR,4270074</w:t>
        <w:br/>
        <w:t>Adolfo Suárez Madrid–Barajas Airport,MAD,ES,Madrid,2.0,2023-07-25,10:00,2023-07-27,10:00,0.0,115.41,115.41,115.41,EUR,Citroen C-Elysee,626547183,1,1,1,4,Compact,5,,Manual,700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4&amp;network_type=wifi&amp;languagecode=en&amp;display=normal_xxhdpi&amp;cor=ES&amp;currency=EUR,4270075</w:t>
        <w:br/>
        <w:t>Adolfo Suárez Madrid–Barajas Airport,MAD,ES,Madrid,2.0,2023-07-25,10:00,2023-07-27,10:00,0.0,166.32,166.32,166.32,EUR,Nissan Qashqai   ,733195271,1,1,1,4,Intermediate,5,,Automatic,Unlimited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4&amp;network_type=wifi&amp;languagecode=en&amp;display=normal_xxhdpi&amp;cor=ES&amp;currency=EUR,4270076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Airport,MAD,ES,Madrid,2.0,2023-07-25,10:00,2023-07-27,10:00,0.0,168.97,168.97,168.97,EUR,Kia Sportage,733278766,1,1,1,4,Standard,5,,Automatic,Unlimited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4&amp;network_type=wifi&amp;languagecode=en&amp;display=normal_xxhdpi&amp;cor=ES&amp;currency=EUR,4270077</w:t>
        <w:br/>
        <w:t>Adolfo Suárez Madrid–Barajas Airport,MAD,ES,Madrid,2.0,2023-07-25,10:00,2023-07-27,10:00,0.0,141.71,141.71,141.71,EUR,Opel Astra,733179561,1,1,1,4,Compact,5,,Automatic,Unlimited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4&amp;network_type=wifi&amp;languagecode=en&amp;display=normal_xxhdpi&amp;cor=ES&amp;currency=EUR,4270078</w:t>
        <w:br/>
        <w:t>Adolfo Suárez Madrid–Barajas Airport,MAD,ES,Madrid,2.0,2023-07-25,10:00,2023-07-27,10:00,0.0,117.33,117.33,117.33,EUR,Seat Leon,433429993,1,1,1,4,Compact,5,,Manual,700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4&amp;network_type=wifi&amp;languagecode=en&amp;display=normal_xxhdpi&amp;cor=ES&amp;currency=EUR,4270079</w:t>
        <w:br/>
        <w:t>Adolfo Suárez Madrid–Barajas Airport,MAD,ES,Madrid,2.0,2023-07-25,10:00,2023-07-27,10:00,0.0,118.6,118.6,118.6,EUR,Renault Megane,626547188,1,1,1,4,Compact,5,,Manual,700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4&amp;network_type=wifi&amp;languagecode=en&amp;display=normal_xxhdpi&amp;cor=ES&amp;currency=EUR,4270080</w:t>
        <w:br/>
        <w:t>Adolfo Suárez Madrid–Barajas Airport,MAD,ES,Madrid,2.0,2023-07-25,10:00,2023-07-27,10:00,0.0,516.96,516.96,516.96,EUR,Audi Q5,723765571,1,1,1,4,Premium,5,,Automatic,400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4&amp;network_type=wifi&amp;languagecode=en&amp;display=normal_xxhdpi&amp;cor=ES&amp;currency=EUR,4270081</w:t>
        <w:br/>
        <w:t>Adolfo Suárez Madrid–Barajas Airport,MAD,ES,Madrid,2.0,2023-07-25,10:00,2023-07-27,10:00,0.0,158.72,158.72,158.72,EUR,Seat Arona,733221046,1,1,1,5,Compact,5,,Automatic,Unlimited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4&amp;network_type=wifi&amp;languagecode=en&amp;display=normal_xxhdpi&amp;cor=ES&amp;currency=EUR,4270082</w:t>
        <w:br/>
        <w:t>Adolfo Suárez Madrid–Barajas Airport,MAD,ES,Madrid,2.0,2023-07-25,10:00,2023-07-27,10:00,0.0,123.23,123.23,123.23,EUR,Toyota Corolla Hybrid,626547363,1,1,1,4,Compact,5,,Automatic,700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4&amp;network_type=wifi&amp;languagecode=en&amp;display=normal_xxhdpi&amp;cor=ES&amp;currency=EUR,4270083</w:t>
        <w:br/>
        <w:t>Adolfo Suárez Madrid–Barajas Airport,MAD,ES,Madrid,2.0,2023-07-25,10:00,2023-07-27,10:00,0.0,149.22,149.22,149.22,EUR,Mercedes C-Class,733268046,1,1,1,4,Premium,5,,Automatic,500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4&amp;network_type=wifi&amp;languagecode=en&amp;display=normal_xxhdpi&amp;cor=ES&amp;currency=EUR,4270084</w:t>
        <w:br/>
        <w:t>Adolfo Suárez Madrid–Barajas Airport,MAD,ES,Madrid,2.0,2023-07-25,10:00,2023-07-27,10:00,0.0,147.72,147.72,147.72,EUR,Mercedes C-Class,733269386,1,1,1,4,Premium,5,,Manual,500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4&amp;network_type=wifi&amp;languagecode=en&amp;display=normal_xxhdpi&amp;cor=ES&amp;currency=EUR,4270085</w:t>
        <w:br/>
        <w:t>Adolfo Suárez Madrid–Barajas Airport,MAD,ES,Madrid,2.0,2023-07-25,10:00,2023-07-27,10:00,0.0,155.68,155.68,155.68,EUR,Volvo  XC40,733187961,1,1,1,4,Standard,5,,Automatic,500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4&amp;network_type=wifi&amp;languagecode=en&amp;display=normal_xxhdpi&amp;cor=ES&amp;currency=EUR,4270086</w:t>
        <w:br/>
        <w:t>Adolfo Suárez Madrid–Barajas Airport,MAD,ES,Madrid,2.0,2023-07-25,10:00,2023-07-27,10:00,0.0,82.77,82.77,82.77,EUR,Peugeot 108,701970723,1,1,1,4,Mini,4,,Manual,600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4&amp;network_type=wifi&amp;languagecode=en&amp;display=normal_xxhdpi&amp;cor=ES&amp;currency=EUR,4270087</w:t>
        <w:br/>
        <w:t>Adolfo Suárez Madrid–Barajas Airport,MAD,ES,Madrid,2.0,2023-07-25,10:00,2023-07-27,10:00,0.0,82.77,82.77,82.77,EUR,Fiat 500,701970758,1,1,1,2,Mini,4,,Manual,600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4&amp;network_type=wifi&amp;languagecode=en&amp;display=normal_xxhdpi&amp;cor=ES&amp;currency=EUR,4270088</w:t>
        <w:br/>
        <w:t>Adolfo Suárez Madrid–Barajas Airport,MAD,ES,Madrid,2.0,2023-07-25,10:00,2023-07-27,10:00,0.0,389.59,389.59,389.59,EUR,Volkswagen Touran,744148786,1,1,1,4,Intermediate,5+2,,Manual,Unlimited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4&amp;network_type=wifi&amp;languagecode=en&amp;display=normal_xxhdpi&amp;cor=ES&amp;currency=EUR,4270089</w:t>
        <w:br/>
        <w:t>Adolfo Suárez Madrid–Barajas Airport,MAD,ES,Madrid,2.0,2023-07-25,10:00,2023-07-27,10:00,0.0,130.39,130.39,130.39,EUR,Mercedes A-Class,692604476,1,1,1,4,Compact,5,,Automatic,500 kilometres per rental,Record Go,"Avenida de la Hispanidad, Arrivals Hall Floor -1, Madrid, Spain, 28042",In Terminal,7.7,Very good,8.2,7.9,9.0,7.7,7.7,6.6,7.4,3953.0,2023-07-23 05:05:17,device=Pixel 4&amp;network_type=wifi&amp;languagecode=en&amp;display=normal_xxhdpi&amp;cor=ES&amp;currency=EUR,4270090</w:t>
        <w:br/>
        <w:t>Adolfo Suárez Madrid–Barajas Airport,MAD,ES,Madrid,2.0,2023-07-25,10:00,2023-07-27,10:00,0.0,117.62,117.62,117.62,EUR,Audi A3,713873871,1,1,1,2/4,Compact,5,,Manual,500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4&amp;network_type=wifi&amp;languagecode=en&amp;display=normal_xxhdpi&amp;cor=ES&amp;currency=EUR,4270091</w:t>
        <w:br/>
        <w:t>Adolfo Suárez Madrid–Barajas Airport,MAD,ES,Madrid,2.0,2023-07-25,10:00,2023-07-27,10:00,0.0,117.62,117.62,117.62,EUR,Audi A3,713938086,1,1,1,2/4,Compact,5,,Manual,500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4&amp;network_type=wifi&amp;languagecode=en&amp;display=normal_xxhdpi&amp;cor=ES&amp;currency=EUR,4270092</w:t>
        <w:br/>
        <w:t>Adolfo Suárez Madrid–Barajas Airport,MAD,ES,Madrid,2.0,2023-07-25,10:00,2023-07-27,10:00,0.0,162.8,162.8,162.8,EUR,Volvo XC40,722183556,1,1,1,4,Standard,5,,Automatic,Unlimited km,Hertz,"Avenida de la Hispanidad, Madrid, Spain, 28042",In Terminal,7.6,Very good,8.3,8.1,8.8,7.4,8.0,6.5,7.0,990.0,2023-07-23 05:05:17,device=Pixel 4&amp;network_type=wifi&amp;languagecode=en&amp;display=normal_xxhdpi&amp;cor=ES&amp;currency=EUR,4270093</w:t>
        <w:br/>
        <w:t>Adolfo Suárez Madrid–Barajas Airport,MAD,ES,Madrid,2.0,2023-07-25,10:00,2023-07-27,10:00,0.0,121.16,121.16,121.16,EUR,Kia Ceed,743908111,1,1,1,4,Compact,5,,Automatic,700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4&amp;network_type=wifi&amp;languagecode=en&amp;display=normal_xxhdpi&amp;cor=ES&amp;currency=EUR,4270094</w:t>
        <w:br/>
        <w:t>Adolfo Suárez Madrid–Barajas Airport,MAD,ES,Madrid,2.0,2023-07-25,10:00,2023-07-27,10:00,0.0,121.67,121.67,121.67,EUR,Fiat Tipo,695658166,1,1,1,4,Compact,5,,Manual,700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4&amp;network_type=wifi&amp;languagecode=en&amp;display=normal_xxhdpi&amp;cor=ES&amp;currency=EUR,4270095</w:t>
        <w:br/>
        <w:t>Adolfo Suárez Madrid–Barajas Airport,MAD,ES,Madrid,2.0,2023-07-25,10:00,2023-07-27,10:00,0.0,174.64,174.64,174.64,EUR,Kia Sportage,713902156,1,1,1,4,Standard,5,,Automatic,Unlimited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4&amp;network_type=wifi&amp;languagecode=en&amp;display=normal_xxhdpi&amp;cor=ES&amp;currency=EUR,4270096</w:t>
        <w:br/>
        <w:t>Adolfo Suárez Madrid–Barajas Airport,MAD,ES,Madrid,2.0,2023-07-25,10:00,2023-07-27,10:00,0.0,164.14,164.14,164.14,EUR,Mercedes C-Class,713984076,1,1,1,4,Premium,5,,Manual,500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4&amp;network_type=wifi&amp;languagecode=en&amp;display=normal_xxhdpi&amp;cor=ES&amp;currency=EUR,4270097</w:t>
        <w:br/>
        <w:t>Adolfo Suárez Madrid–Barajas Airport,MAD,ES,Madrid,2.0,2023-07-25,10:00,2023-07-27,10:00,0.0,165.8,165.8,165.8,EUR,Mercedes C-Class,713981756,1,1,1,4,Premium,5,,Automatic,500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4&amp;network_type=wifi&amp;languagecode=en&amp;display=normal_xxhdpi&amp;cor=ES&amp;currency=EUR,4270098</w:t>
        <w:br/>
        <w:t>Adolfo Suárez Madrid–Barajas Airport,MAD,ES,Madrid,2.0,2023-07-25,10:00,2023-07-27,10:00,0.0,178.79,178.79,178.79,EUR,Nissan Qashqai,713963106,1,1,1,5,Intermediate,5,,Automatic,Unlimited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4&amp;network_type=wifi&amp;languagecode=en&amp;display=normal_xxhdpi&amp;cor=ES&amp;currency=EUR,4270099</w:t>
        <w:br/>
        <w:t>Adolfo Suárez Madrid–Barajas Airport,MAD,ES,Madrid,2.0,2023-07-25,10:00,2023-07-27,10:00,0.0,190.8,190.8,190.8,EUR,Jaguar F-Pace,733203606,1,1,1,4,Premium,5,,Automatic,500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4&amp;network_type=wifi&amp;languagecode=en&amp;display=normal_xxhdpi&amp;cor=ES&amp;currency=EUR,4270100</w:t>
        <w:br/>
        <w:t>Adolfo Suárez Madrid–Barajas Airport,MAD,ES,Madrid,2.0,2023-07-25,10:00,2023-07-27,10:00,0.0,181.7,181.7,181.7,EUR,Mercedes C-Class,733201161,1,1,1,4,Premium,5,,Automatic,500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4&amp;network_type=wifi&amp;languagecode=en&amp;display=normal_xxhdpi&amp;cor=ES&amp;currency=EUR,4270101</w:t>
        <w:br/>
        <w:t>Adolfo Suárez Madrid–Barajas Airport,MAD,ES,Madrid,2.0,2023-07-25,10:00,2023-07-27,10:00,0.0,152.69,152.69,152.69,EUR,Seat Toledo,733193911,1,1,1,4,Intermediate,5,,Automatic,Unlimited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4&amp;network_type=wifi&amp;languagecode=en&amp;display=normal_xxhdpi&amp;cor=ES&amp;currency=EUR,4270102</w:t>
        <w:br/>
        <w:t>Adolfo Suárez Madrid–Barajas Airport,MAD,ES,Madrid,2.0,2023-07-25,10:00,2023-07-27,10:00,0.0,99.15,99.15,99.15,EUR,Citroen C1,626547153,1,1,1,2,Mini,4,,Manual,700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4&amp;network_type=wifi&amp;languagecode=en&amp;display=normal_xxhdpi&amp;cor=ES&amp;currency=EUR,4270103</w:t>
        <w:br/>
        <w:t>Adolfo Suárez Madrid–Barajas Airport,MAD,ES,Madrid,2.0,2023-07-25,10:00,2023-07-27,10:00,0.0,149.65,149.65,149.65,EUR,Opel Corsa,733237126,1,1,1,4,Economy,5,,Automatic,Unlimited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4&amp;network_type=wifi&amp;languagecode=en&amp;display=normal_xxhdpi&amp;cor=ES&amp;currency=EUR,4270104</w:t>
        <w:br/>
        <w:t>Adolfo Suárez Madrid–Barajas Airport,MAD,ES,Madrid,2.0,2023-07-25,10:00,2023-07-27,10:00,0.0,134.13,134.13,134.13,EUR,Volkswagen Polo,664146531,1,1,1,4,Economy,5,,Automatic,700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4&amp;network_type=wifi&amp;languagecode=en&amp;display=normal_xxhdpi&amp;cor=ES&amp;currency=EUR,4270105</w:t>
        <w:br/>
        <w:t>Adolfo Suárez Madrid–Barajas Airport,MAD,ES,Madrid,2.0,2023-07-25,10:00,2023-07-27,10:00,0.0,179.06,179.06,179.06,EUR,Mercedes  E-Class  ,733260006,1,1,1,4,Luxury,5,,Automatic,500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4&amp;network_type=wifi&amp;languagecode=en&amp;display=normal_xxhdpi&amp;cor=ES&amp;currency=EUR,4270106</w:t>
        <w:br/>
        <w:t>Adolfo Suárez Madrid–Barajas Airport,MAD,ES,Madrid,2.0,2023-07-25,10:00,2023-07-27,10:00,0.0,179.87,179.87,179.87,EUR,Mercedes C-Class,733201761,1,1,1,4,Premium,5,,Manual,500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4&amp;network_type=wifi&amp;languagecode=en&amp;display=normal_xxhdpi&amp;cor=ES&amp;currency=EUR,4270107</w:t>
        <w:br/>
        <w:t>Adolfo Suárez Madrid–Barajas Airport,MAD,ES,Madrid,2.0,2023-07-25,10:00,2023-07-27,10:00,0.0,233.19,233.19,233.19,EUR,BMW 5 Series,735431231,1,1,1,4,Luxury,5,,Automatic,Unlimited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4&amp;network_type=wifi&amp;languagecode=en&amp;display=normal_xxhdpi&amp;cor=ES&amp;currency=EUR,4270108</w:t>
        <w:br/>
        <w:t>Adolfo Suárez Madrid–Barajas Airport,MAD,ES,Madrid,2.0,2023-07-25,10:00,2023-07-27,10:00,0.0,349.77,349.77,349.77,EUR,BMW 7 Series,735431241,1,1,1,5,Luxury,5,,Automatic,Unlimited km,Budget,"Aeropuerto Adolfo Suárez Madrid-Barajas, Terminal 1 or Terminal 4, Madrid, Spain, 28042",In Terminal,7.9,Very good,8.5,8.0,9.0,7.9,7.5,8.1,7.3,268.0,2023-07-23 05:05:17,device=Pixel 4&amp;network_type=wifi&amp;languagecode=en&amp;display=normal_xxhdpi&amp;cor=ES&amp;currency=EUR,4270109</w:t>
        <w:br/>
        <w:t>Adolfo Suárez Madrid–Barajas Airport,MAD,ES,Madrid,2.0,2023-07-25,10:00,2023-07-27,10:00,0.0,233.19,233.19,233.19,EUR,BMW 5 Series,735429876,1,1,1,4,Luxury,5,,Automatic,Unlimited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4&amp;network_type=wifi&amp;languagecode=en&amp;display=normal_xxhdpi&amp;cor=ES&amp;currency=EUR,4270110</w:t>
        <w:br/>
        <w:t>Adolfo Suárez Madrid–Barajas Airport,MAD,ES,Madrid,2.0,2023-07-25,10:00,2023-07-27,10:00,0.0,349.77,349.77,349.77,EUR,BMW 7 Series,735429886,1,1,1,5,Luxury,5,,Automatic,Unlimited km,Budget,"Aeropuerto Adolfo Suárez Madrid-Barajas, Terminal 1 or Terminal 4, Madrid, Spain, 28042",In Terminal,8.4,Excellent,9.0,9.0,9.2,7.7,8.6,8.1,7.5,208.0,2023-07-23 05:05:17,device=Pixel 4&amp;network_type=wifi&amp;languagecode=en&amp;display=normal_xxhdpi&amp;cor=ES&amp;currency=EUR,4270111</w:t>
        <w:br/>
        <w:t>Adolfo Suárez Madrid–Barajas Airport,MAD,ES,Madrid,2.0,2023-07-25,10:00,2023-07-27,10:00,0.0,349.77,349.77,349.77,EUR,BMW 7 Series,643043128,1,1,1,5,Luxury,5,,Automatic,Unlimited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4&amp;network_type=wifi&amp;languagecode=en&amp;display=normal_xxhdpi&amp;cor=ES&amp;currency=EUR,4270112</w:t>
        <w:br/>
        <w:t>Adolfo Suárez Madrid–Barajas Airport,MAD,ES,Madrid,2.0,2023-07-25,10:00,2023-07-27,10:00,0.0,233.19,233.19,233.19,EUR,BMW 5 Series,643043093,1,1,1,4,Luxury,5,,Automatic,Unlimited km,Budget,"Aeropuerto Adolfo Suárez Madrid-Barajas, Terminal 1 or Terminal 4, Madrid, Spain, 28042",In Terminal,8.3,Excellent,8.9,8.5,9.4,8.4,8.1,7.9,7.6,1694.0,2023-07-23 05:05:17,device=Pixel 4&amp;network_type=wifi&amp;languagecode=en&amp;display=normal_xxhdpi&amp;cor=ES&amp;currency=EUR,4270113</w:t>
        <w:br/>
        <w:t>Adolfo Suárez Madrid–Barajas Airport,MAD,ES,Madrid,2.0,2023-07-25,10:00,2023-07-27,10:00,0.0,233.19,233.19,233.19,EUR,BMW 5 Series,639562043,1,1,1,4,Luxury,5,,Automatic,Unlimited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4&amp;network_type=wifi&amp;languagecode=en&amp;display=normal_xxhdpi&amp;cor=ES&amp;currency=EUR,4270114</w:t>
        <w:br/>
        <w:t>Adolfo Suárez Madrid–Barajas Airport,MAD,ES,Madrid,2.0,2023-07-25,10:00,2023-07-27,10:00,0.0,349.77,349.77,349.77,EUR,BMW 7 Series,639562078,1,1,1,4,Luxury,5,,Automatic,Unlimited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4&amp;network_type=wifi&amp;languagecode=en&amp;display=normal_xxhdpi&amp;cor=ES&amp;currency=EUR,4270115</w:t>
        <w:br/>
        <w:t>Adolfo Suárez Madrid–Barajas Airport,MAD,ES,Madrid,2.0,2023-07-25,10:00,2023-07-27,10:00,0.0,155.05,155.05,155.05,EUR,Seat Ateca,727375271,1,1,1,4,Intermediate,5,,Automatic,Unlimited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4&amp;network_type=wifi&amp;languagecode=en&amp;display=normal_xxhdpi&amp;cor=ES&amp;currency=EUR,4270116</w:t>
        <w:br/>
        <w:t>Adolfo Suárez Madrid–Barajas Airport,MAD,ES,Madrid,2.0,2023-07-25,10:00,2023-07-27,10:00,0.0,113.01,113.01,113.01,EUR,Seat Leon Estate,702764401,1,0,1,4,Compact,5,,Manual,Unlimited km,Dollar,"Avenida de la Hispanidad, Madrid, Spain, 28042",In Terminal,7.5,Very good,8.4,8.4,8.3,7.3,6.7,6.4,7.2,775.0,2023-07-23 05:05:17,device=Pixel 4&amp;network_type=wifi&amp;languagecode=en&amp;display=normal_xxhdpi&amp;cor=ES&amp;currency=EUR,4270117</w:t>
        <w:br/>
        <w:t>Adolfo Suárez Madrid–Barajas Airport,MAD,ES,Madrid,2.0,2023-07-25,10:00,2023-07-27,10:00,0.0,214.47,214.47,214.47,EUR,Volkswagen Caddy,744146726,1,1,1,4,Intermediate,5+2,,Manual,500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4&amp;network_type=wifi&amp;languagecode=en&amp;display=normal_xxhdpi&amp;cor=ES&amp;currency=EUR,4270118</w:t>
        <w:br/>
        <w:t>Adolfo Suárez Madrid–Barajas Airport,MAD,ES,Madrid,2.0,2023-07-25,10:00,2023-07-27,10:00,0.0,369.51,369.51,369.51,EUR,Volkswagen Touran,744147011,1,1,1,4,Intermediate,5+2,,Manual,500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4&amp;network_type=wifi&amp;languagecode=en&amp;display=normal_xxhdpi&amp;cor=ES&amp;currency=EUR,4270119</w:t>
        <w:br/>
        <w:t>Adolfo Suárez Madrid–Barajas Airport,MAD,ES,Madrid,2.0,2023-07-25,10:00,2023-07-27,10:00,0.0,157.17,157.17,157.17,EUR,Opel Insignia Estate,733208961,1,1,1,5,Standard,5,,Automatic,Unlimited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4&amp;network_type=wifi&amp;languagecode=en&amp;display=normal_xxhdpi&amp;cor=ES&amp;currency=EUR,4270120</w:t>
        <w:br/>
        <w:t>Adolfo Suárez Madrid–Barajas Airport,MAD,ES,Madrid,2.0,2023-07-25,10:00,2023-07-27,10:00,0.0,167.36,167.36,167.36,EUR,Volvo  XC40,733234446,1,1,1,4,Standard,5,,Automatic,500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4&amp;network_type=wifi&amp;languagecode=en&amp;display=normal_xxhdpi&amp;cor=ES&amp;currency=EUR,4270121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Airport,MAD,ES,Madrid,2.0,2023-07-25,10:00,2023-07-27,10:00,0.0,172.98,172.98,172.98,EUR,Volvo  XC40,719142571,1,1,1,4,Standard,5,,Automatic,500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4&amp;network_type=wifi&amp;languagecode=en&amp;display=normal_xxhdpi&amp;cor=ES&amp;currency=EUR,4270122</w:t>
        <w:br/>
        <w:t>Adolfo Suárez Madrid–Barajas Airport,MAD,ES,Madrid,2.0,2023-07-25,10:00,2023-07-27,10:00,0.0,171.59,171.59,171.59,EUR,Volvo XC60,733242486,1,1,1,5,Full-size,5,,Automatic,500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4&amp;network_type=wifi&amp;languagecode=en&amp;display=normal_xxhdpi&amp;cor=ES&amp;currency=EUR,4270123</w:t>
        <w:br/>
        <w:t>Adolfo Suárez Madrid–Barajas Airport,MAD,ES,Madrid,2.0,2023-07-25,10:00,2023-07-27,10:00,0.0,176.26,176.26,176.26,EUR,Volvo XC60,733190361,1,1,1,5,Full-size,5,,Automatic,500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4&amp;network_type=wifi&amp;languagecode=en&amp;display=normal_xxhdpi&amp;cor=ES&amp;currency=EUR,4270124</w:t>
        <w:br/>
        <w:t>Adolfo Suárez Madrid–Barajas Airport,MAD,ES,Madrid,2.0,2023-07-25,10:00,2023-07-27,10:00,0.0,165.33,165.33,165.33,EUR,Seat Arona,719107281,1,1,1,5,Compact,5,,Automatic,Unlimited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4&amp;network_type=wifi&amp;languagecode=en&amp;display=normal_xxhdpi&amp;cor=ES&amp;currency=EUR,4270125</w:t>
        <w:br/>
        <w:t>Adolfo Suárez Madrid–Barajas Airport,MAD,ES,Madrid,2.0,2023-07-25,10:00,2023-07-27,10:00,0.0,176.36,176.36,176.36,EUR,Seat Arona,719186196,1,1,1,5,Compact,5,,Automatic,Unlimited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4&amp;network_type=wifi&amp;languagecode=en&amp;display=normal_xxhdpi&amp;cor=ES&amp;currency=EUR,4270126</w:t>
        <w:br/>
        <w:t>Adolfo Suárez Madrid–Barajas Airport,MAD,ES,Madrid,2.0,2023-07-25,10:00,2023-07-27,10:00,0.0,408.27,408.27,408.27,EUR,Citroen C4 Grand Picasso,744147001,1,1,1,4,Intermediate,7,,Automatic,500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4&amp;network_type=wifi&amp;languagecode=en&amp;display=normal_xxhdpi&amp;cor=ES&amp;currency=EUR,4270127</w:t>
        <w:br/>
        <w:t>Adolfo Suárez Madrid–Barajas Airport,MAD,ES,Madrid,2.0,2023-07-25,10:00,2023-07-27,10:00,0.0,113.58,113.58,113.58,EUR,Seat Leon Estate,735429436,1,0,1,4,Compact,5,,Manual,Unlimited km,Thrifty,"Avenida de la Hispanidad, Madrid, Spain, 28042",In Terminal,7.7,Very good,9.5,9.2,9.3,7.3,6.3,6.8,6.9,95.0,2023-07-23 05:05:17,device=Pixel 4&amp;network_type=wifi&amp;languagecode=en&amp;display=normal_xxhdpi&amp;cor=ES&amp;currency=EUR,4270128</w:t>
        <w:br/>
        <w:t>Adolfo Suárez Madrid–Barajas Airport,MAD,ES,Madrid,2.0,2023-07-25,10:00,2023-07-27,10:00,0.0,172.04,172.04,172.04,EUR,Opel Mokka,709584726,1,1,1,5,Intermediate,5,,Automatic,700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4&amp;network_type=wifi&amp;languagecode=en&amp;display=normal_xxhdpi&amp;cor=ES&amp;currency=EUR,4270129</w:t>
        <w:br/>
        <w:t>Adolfo Suárez Madrid–Barajas Airport,MAD,ES,Madrid,2.0,2023-07-25,10:00,2023-07-27,10:00,0.0,136.97,136.97,136.97,EUR,Volkswagen Polo,626547178,1,1,1,4,Economy,5,,Automatic,700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4&amp;network_type=wifi&amp;languagecode=en&amp;display=normal_xxhdpi&amp;cor=ES&amp;currency=EUR,4270130</w:t>
        <w:br/>
        <w:t>Adolfo Suárez Madrid–Barajas Airport,MAD,ES,Madrid,2.0,2023-07-25,10:00,2023-07-27,10:00,0.0,151.63,151.63,151.63,EUR,Hyundai Ioniq Hybrid,733178961,1,1,1,4,Compact,5,,Automatic,Unlimited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4&amp;network_type=wifi&amp;languagecode=en&amp;display=normal_xxhdpi&amp;cor=ES&amp;currency=EUR,4270131</w:t>
        <w:br/>
        <w:t>Adolfo Suárez Madrid–Barajas Airport,MAD,ES,Madrid,2.0,2023-07-25,10:00,2023-07-27,10:00,0.0,151.16,151.16,151.16,EUR,Opel Astra,733217026,1,1,1,4,Compact,5,,Automatic,Unlimited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4&amp;network_type=wifi&amp;languagecode=en&amp;display=normal_xxhdpi&amp;cor=ES&amp;currency=EUR,4270132</w:t>
        <w:br/>
        <w:t>Adolfo Suárez Madrid–Barajas Airport,MAD,ES,Madrid,2.0,2023-07-25,10:00,2023-07-27,10:00,0.0,187.74,187.74,187.74,EUR,Kia Sportage,713995706,1,1,1,4,Standard,5,,Automatic,Unlimited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4&amp;network_type=wifi&amp;languagecode=en&amp;display=normal_xxhdpi&amp;cor=ES&amp;currency=EUR,4270133</w:t>
        <w:br/>
        <w:t>Adolfo Suárez Madrid–Barajas Airport,MAD,ES,Madrid,2.0,2023-07-25,10:00,2023-07-27,10:00,0.0,232.59,232.59,232.59,EUR,Volvo XC60,672709521,1,1,1,4,Full-size,5,,Automatic,Unlimited km,Hertz,"Avenida de la Hispanidad, Madrid, Spain, 28042",In Terminal,7.6,Very good,8.3,8.1,8.8,7.4,8.0,6.5,7.0,990.0,2023-07-23 05:05:17,device=Pixel 4&amp;network_type=wifi&amp;languagecode=en&amp;display=normal_xxhdpi&amp;cor=ES&amp;currency=EUR,4270134</w:t>
        <w:br/>
        <w:t>Adolfo Suárez Madrid–Barajas Airport,MAD,ES,Madrid,2.0,2023-07-25,10:00,2023-07-27,10:00,0.0,185.96,185.96,185.96,EUR,Volvo  XC40,719214401,1,1,1,4,Standard,5,,Automatic,500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4&amp;network_type=wifi&amp;languagecode=en&amp;display=normal_xxhdpi&amp;cor=ES&amp;currency=EUR,4270135</w:t>
        <w:br/>
        <w:t>Adolfo Suárez Madrid–Barajas Airport,MAD,ES,Madrid,2.0,2023-07-25,10:00,2023-07-27,10:00,0.0,148.98,148.98,148.98,EUR,BMW 2 Series,723772191,1,1,1,4,Standard,5,,Automatic,700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4&amp;network_type=wifi&amp;languagecode=en&amp;display=normal_xxhdpi&amp;cor=ES&amp;currency=EUR,4270136</w:t>
        <w:br/>
        <w:t>Adolfo Suárez Madrid–Barajas Airport,MAD,ES,Madrid,2.0,2023-07-25,10:00,2023-07-27,10:00,0.0,143.12,143.12,143.12,EUR,Opel Mokka,433430018,1,1,1,4,Intermediate,5,,Manual,700 kilometres per rental,Keddy By Europcar,"Madrid Airport, T1, Madrid, Spain, 28042",In Terminal,8.1,Excellent,8.4,7.8,8.9,8.3,8.5,7.8,7.5,1386.0,2023-07-23 05:05:17,device=Pixel 4&amp;network_type=wifi&amp;languagecode=en&amp;display=normal_xxhdpi&amp;cor=ES&amp;currency=EUR,4270137</w:t>
        <w:br/>
        <w:t>Adolfo Suárez Madrid–Barajas Airport,MAD,ES,Madrid,2.0,2023-07-25,10:00,2023-07-27,10:00,0.0,154.17,154.17,154.17,EUR,Opel Insignia,733204761,1,1,1,4,Standard,5,,Automatic,Unlimited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4&amp;network_type=wifi&amp;languagecode=en&amp;display=normal_xxhdpi&amp;cor=ES&amp;currency=EUR,4270138</w:t>
        <w:br/>
        <w:t>Adolfo Suárez Madrid–Barajas Airport,MAD,ES,Madrid,2.0,2023-07-25,10:00,2023-07-27,10:00,0.0,113.58,113.58,113.58,EUR,Seat Leon Estate,624673958,1,0,1,4,Compact,5,,Manual,Unlimited km,Thrifty,"Avenida de la Hispanidad, Madrid, Spain, 28042",In Terminal,7.4,Very good,8.7,8.1,9.2,7.4,6.3,6.6,6.7,449.0,2023-07-23 05:05:17,device=Pixel 4&amp;network_type=wifi&amp;languagecode=en&amp;display=normal_xxhdpi&amp;cor=ES&amp;currency=EUR,4270139</w:t>
        <w:br/>
        <w:t>Adolfo Suárez Madrid–Barajas Airport,MAD,ES,Madrid,2.0,2023-07-25,10:00,2023-07-27,10:00,0.0,130.63,130.63,130.63,EUR,Seat Leon Estate,677573416,1,1,1,5,Compact,5,,Manual,Unlimited km,Avis,"Aeropuerto Adolfo Suárez Madrid-Barajas, Terminal 1 or Terminal 4, Madrid, Spain, 28042",In Terminal,8.4,Excellent,8.8,8.4,9.3,8.6,8.3,7.9,8.0,1560.0,2023-07-23 05:05:17,device=Pixel 4&amp;network_type=wifi&amp;languagecode=en&amp;display=normal_xxhdpi&amp;cor=ES&amp;currency=EUR,4270140</w:t>
        <w:br/>
        <w:t>Adolfo Suárez Madrid–Barajas Airport,MAD,ES,Madrid,2.0,2023-07-25,10:00,2023-07-27,10:00,0.0,459.13,459.13,459.13,EUR,BMW 3 Series,710126156,1,1,1,4,Premium,5,,Automatic,Unlimited km,Hertz,"Avenida de la Hispanidad, Madrid, Spain, 28042",In Terminal,7.6,Very good,8.3,8.1,8.8,7.4,8.0,6.5,7.0,990.0,2023-07-23 05:05:17,device=Pixel 4&amp;network_type=wifi&amp;languagecode=en&amp;display=normal_xxhdpi&amp;cor=ES&amp;currency=EUR,4270141</w:t>
        <w:br/>
        <w:t>Adolfo Suárez Madrid–Barajas Airport,MAD,ES,Madrid,2.0,2023-07-25,10:00,2023-07-27,10:00,0.0,390.27,390.27,390.27,EUR,BMW 3 Series,710127106,1,1,1,4,Premium,5,,Automatic,Unlimited km,Hertz,"Avenida de la Hispanidad, Madrid, Spain, 28042",In Terminal,7.6,Very good,8.3,8.1,8.8,7.4,8.0,6.5,7.0,990.0,2023-07-23 05:05:17,device=Pixel 4&amp;network_type=wifi&amp;languagecode=en&amp;display=normal_xxhdpi&amp;cor=ES&amp;currency=EUR,4270142</w:t>
        <w:br/>
        <w:t>Adolfo Suárez Madrid–Barajas Airport,MAD,ES,Madrid,2.0,2023-07-25,10:00,2023-07-27,10:00,0.0,263.18,263.18,263.18,EUR,Tesla Model 3,737042741,1,1,1,4,Premium,5,,Automatic,700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4&amp;network_type=wifi&amp;languagecode=en&amp;display=normal_xxhdpi&amp;cor=ES&amp;currency=EUR,4270143</w:t>
        <w:br/>
        <w:t>Adolfo Suárez Madrid–Barajas Airport,MAD,ES,Madrid,2.0,2023-07-25,10:00,2023-07-27,10:00,0.0,272.86,272.86,272.86,EUR,Mercedes C-Class,695262881,1,1,1,4,Premium,5,,Automatic,700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4&amp;network_type=wifi&amp;languagecode=en&amp;display=normal_xxhdpi&amp;cor=ES&amp;currency=EUR,4270144</w:t>
        <w:br/>
        <w:t>Adolfo Suárez Madrid–Barajas Airport,MAD,ES,Madrid,2.0,2023-07-25,10:00,2023-07-27,10:00,0.0,157.46,157.46,157.46,EUR,Opel Astra,713851656,1,1,1,4,Compact,5,,Automatic,Unlimited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4&amp;network_type=wifi&amp;languagecode=en&amp;display=normal_xxhdpi&amp;cor=ES&amp;currency=EUR,4270145</w:t>
        <w:br/>
        <w:t>Adolfo Suárez Madrid–Barajas Airport,MAD,ES,Madrid,2.0,2023-07-25,10:00,2023-07-27,10:00,0.0,287.08,287.08,287.08,EUR,Audi e-tron,737060581,1,1,1,4,Luxury,5,,Automatic,700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4&amp;network_type=wifi&amp;languagecode=en&amp;display=normal_xxhdpi&amp;cor=ES&amp;currency=EUR,4270146</w:t>
        <w:br/>
        <w:t>Adolfo Suárez Madrid–Barajas Airport,MAD,ES,Madrid,2.0,2023-07-25,10:00,2023-07-27,10:00,0.0,197.7,197.7,197.7,EUR,Volvo XC60,672711286,1,1,1,4,Full-size,5,,Automatic,Unlimited km,Hertz,"Avenida de la Hispanidad, Madrid, Spain, 28042",In Terminal,7.6,Very good,8.3,8.1,8.8,7.4,8.0,6.5,7.0,990.0,2023-07-23 05:05:17,device=Pixel 4&amp;network_type=wifi&amp;languagecode=en&amp;display=normal_xxhdpi&amp;cor=ES&amp;currency=EUR,4270147</w:t>
        <w:br/>
        <w:t>Adolfo Suárez Madrid–Barajas Airport,MAD,ES,Madrid,2.0,2023-07-25,10:00,2023-07-27,10:00,0.0,218.05,218.05,218.05,EUR,Mercedes E-Class,733198161,1,1,1,4,Luxury,5,,Automatic,500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4&amp;network_type=wifi&amp;languagecode=en&amp;display=normal_xxhdpi&amp;cor=ES&amp;currency=EUR,4270148</w:t>
        <w:br/>
        <w:t>Adolfo Suárez Madrid–Barajas Airport,MAD,ES,Madrid,2.0,2023-07-25,10:00,2023-07-27,10:00,0.0,242.28,242.28,242.28,EUR,Mercedes E-Class,713892556,1,1,1,4,Luxury,5,,Automatic,500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4&amp;network_type=wifi&amp;languagecode=en&amp;display=normal_xxhdpi&amp;cor=ES&amp;currency=EUR,4270149</w:t>
        <w:br/>
        <w:t>Adolfo Suárez Madrid–Barajas Airport,MAD,ES,Madrid,2.0,2023-07-25,10:00,2023-07-27,10:00,0.0,157.98,157.98,157.98,EUR,Audi A4,723754171,1,1,1,4,Full-size,5,,Automatic,700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4&amp;network_type=wifi&amp;languagecode=en&amp;display=normal_xxhdpi&amp;cor=ES&amp;currency=EUR,4270150</w:t>
        <w:br/>
        <w:t>Adolfo Suárez Madrid–Barajas Airport,MAD,ES,Madrid,2.0,2023-07-25,10:00,2023-07-27,10:00,0.0,201.89,201.89,201.89,EUR,Mercedes C-Class,713897356,1,1,1,4,Premium,5,,Automatic,500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4&amp;network_type=wifi&amp;languagecode=en&amp;display=normal_xxhdpi&amp;cor=ES&amp;currency=EUR,4270151</w:t>
        <w:br/>
        <w:t>Adolfo Suárez Madrid–Barajas Airport,MAD,ES,Madrid,2.0,2023-07-25,10:00,2023-07-27,10:00,0.0,146.8,146.8,146.8,EUR,Volkswagen Golf   ,626547208,1,1,1,4,Compact,5,,Manual,700 kilometres per rental,Europcar,"Madrid Airport, T1, Madrid, Spain, 28042",In Terminal,8.1,Excellent,8.9,7.8,9.1,8.1,8.6,7.4,7.2,1154.0,2023-07-23 05:05:17,device=Pixel 4&amp;network_type=wifi&amp;languagecode=en&amp;display=normal_xxhdpi&amp;cor=ES&amp;currency=EUR,4270152</w:t>
        <w:br/>
        <w:t>Adolfo Suárez Madrid–Barajas Airport,MAD,ES,Madrid,2.0,2023-07-25,10:00,2023-07-27,10:00,0.0,164.13,164.13,164.13,EUR,Seat Toledo,733250526,1,1,1,4,Intermediate,5,,Automatic,Unlimited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4&amp;network_type=wifi&amp;languagecode=en&amp;display=normal_xxhdpi&amp;cor=ES&amp;currency=EUR,4270153</w:t>
        <w:br/>
        <w:t>Adolfo Suárez Madrid–Barajas Airport,MAD,ES,Madrid,2.0,2023-07-25,10:00,2023-07-27,10:00,0.0,169.66,169.66,169.66,EUR,Seat Toledo,713884846,1,1,1,4,Intermediate,5,,Automatic,Unlimited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4&amp;network_type=wifi&amp;languagecode=en&amp;display=normal_xxhdpi&amp;cor=ES&amp;currency=EUR,4270154</w:t>
        <w:br/>
        <w:t>Adolfo Suárez Madrid–Barajas Airport,MAD,ES,Madrid,2.0,2023-07-25,10:00,2023-07-27,10:00,0.0,168.97,168.97,168.97,EUR,Opel Insignia Estate,733285466,1,1,1,5,Standard,5,,Automatic,Unlimited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4&amp;network_type=wifi&amp;languagecode=en&amp;display=normal_xxhdpi&amp;cor=ES&amp;currency=EUR,4270155</w:t>
        <w:br/>
        <w:t>Adolfo Suárez Madrid–Barajas Airport,MAD,ES,Madrid,2.0,2023-07-25,10:00,2023-07-27,10:00,0.0,619.98,619.98,619.98,EUR,BMW 5 Series,723764431,1,1,1,4,Premium,5,,Automatic,400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4&amp;network_type=wifi&amp;languagecode=en&amp;display=normal_xxhdpi&amp;cor=ES&amp;currency=EUR,4270156</w:t>
        <w:br/>
        <w:t>Adolfo Suárez Madrid–Barajas Airport,MAD,ES,Madrid,2.0,2023-07-25,10:00,2023-07-27,10:00,0.0,198.95,198.95,198.95,EUR,Mercedes  E-Class  ,713972446,1,1,1,4,Luxury,5,,Automatic,500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4&amp;network_type=wifi&amp;languagecode=en&amp;display=normal_xxhdpi&amp;cor=ES&amp;currency=EUR,4270157</w:t>
        <w:br/>
        <w:t>Adolfo Suárez Madrid–Barajas Airport,MAD,ES,Madrid,2.0,2023-07-25,10:00,2023-07-27,10:00,0.0,199.86,199.86,199.86,EUR,Mercedes C-Class,713898556,1,1,1,4,Premium,5,,Manual,500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4&amp;network_type=wifi&amp;languagecode=en&amp;display=normal_xxhdpi&amp;cor=ES&amp;currency=EUR,4270158</w:t>
        <w:br/>
        <w:t>Adolfo Suárez Madrid–Barajas Airport,MAD,ES,Madrid,2.0,2023-07-25,10:00,2023-07-27,10:00,0.0,171.3,171.3,171.3,EUR,Opel Insignia,713904556,1,1,1,4,Standard,5,,Automatic,Unlimited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4&amp;network_type=wifi&amp;languagecode=en&amp;display=normal_xxhdpi&amp;cor=ES&amp;currency=EUR,4270159</w:t>
        <w:br/>
        <w:t>Adolfo Suárez Madrid–Barajas Airport,MAD,ES,Madrid,2.0,2023-07-25,10:00,2023-07-27,10:00,0.0,165.75,165.75,165.75,EUR,Opel Insignia,733274746,1,1,1,4,Standard,5,,Automatic,Unlimited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4&amp;network_type=wifi&amp;languagecode=en&amp;display=normal_xxhdpi&amp;cor=ES&amp;currency=EUR,4270160</w:t>
        <w:br/>
        <w:t>Adolfo Suárez Madrid–Barajas Airport,MAD,ES,Madrid,2.0,2023-07-25,10:00,2023-07-27,10:00,0.0,152.69,152.69,152.69,EUR,Audi A3,733186161,1,1,1,2/4,Compact,5,,Automatic,500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4&amp;network_type=wifi&amp;languagecode=en&amp;display=normal_xxhdpi&amp;cor=ES&amp;currency=EUR,4270161</w:t>
        <w:br/>
        <w:t>Adolfo Suárez Madrid–Barajas Airport,MAD,ES,Madrid,2.0,2023-07-25,10:00,2023-07-27,10:00,0.0,182.36,182.36,182.36,EUR,Seat Toledo,713959006,1,1,1,4,Intermediate,5,,Automatic,Unlimited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4&amp;network_type=wifi&amp;languagecode=en&amp;display=normal_xxhdpi&amp;cor=ES&amp;currency=EUR,4270162</w:t>
        <w:br/>
        <w:t>Adolfo Suárez Madrid–Barajas Airport,MAD,ES,Madrid,2.0,2023-07-25,10:00,2023-07-27,10:00,0.0,190.66,190.66,190.66,EUR,Volvo XC60,713947366,1,1,1,5,Full-size,5,,Automatic,500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4&amp;network_type=wifi&amp;languagecode=en&amp;display=normal_xxhdpi&amp;cor=ES&amp;currency=EUR,4270163</w:t>
        <w:br/>
        <w:t>Adolfo Suárez Madrid–Barajas Airport,MAD,ES,Madrid,2.0,2023-07-25,10:00,2023-07-27,10:00,0.0,195.85,195.85,195.85,EUR,Volvo XC60,713878846,1,1,1,5,Full-size,5,,Automatic,500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4&amp;network_type=wifi&amp;languagecode=en&amp;display=normal_xxhdpi&amp;cor=ES&amp;currency=EUR,4270164</w:t>
        <w:br/>
        <w:t>Adolfo Suárez Madrid–Barajas Airport,MAD,ES,Madrid,2.0,2023-07-25,10:00,2023-07-27,10:00,0.0,166.28,166.28,166.28,EUR,Opel Corsa,713940406,1,1,1,4,Economy,5,,Automatic,Unlimited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4&amp;network_type=wifi&amp;languagecode=en&amp;display=normal_xxhdpi&amp;cor=ES&amp;currency=EUR,4270165</w:t>
        <w:br/>
        <w:t>Adolfo Suárez Madrid–Barajas Airport,MAD,ES,Madrid,2.0,2023-07-25,10:00,2023-07-27,10:00,0.0,161.75,161.75,161.75,EUR,Hyundai Ioniq Hybrid,733215686,1,1,1,4,Compact,5,,Automatic,Unlimited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4&amp;network_type=wifi&amp;languagecode=en&amp;display=normal_xxhdpi&amp;cor=ES&amp;currency=EUR,4270166</w:t>
      </w:r>
    </w:p>
    <w:p>
      <w:r>
        <w:rPr>
          <w:rFonts w:ascii="Consolas" w:hAnsi="Consolas"/>
          <w:sz w:val="14"/>
        </w:rPr>
        <w:t>Adolfo Suárez Madrid–Barajas Airport,MAD,ES,Madrid,2.0,2023-07-25,10:00,2023-07-27,10:00,0.0,174.64,174.64,174.64,EUR,Opel Insignia Estate,713909356,1,1,1,5,Standard,5,,Automatic,Unlimited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4&amp;network_type=wifi&amp;languagecode=en&amp;display=normal_xxhdpi&amp;cor=ES&amp;currency=EUR,4270167</w:t>
        <w:br/>
        <w:t>Adolfo Suárez Madrid–Barajas Airport,MAD,ES,Madrid,2.0,2023-07-25,10:00,2023-07-27,10:00,0.0,184.17,184.17,184.17,EUR,Opel Insignia,713991046,1,1,1,4,Standard,5,,Automatic,Unlimited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4&amp;network_type=wifi&amp;languagecode=en&amp;display=normal_xxhdpi&amp;cor=ES&amp;currency=EUR,4270168</w:t>
        <w:br/>
        <w:t>Adolfo Suárez Madrid–Barajas Airport,MAD,ES,Madrid,2.0,2023-07-25,10:00,2023-07-27,10:00,0.0,168.48,168.48,168.48,EUR,Hyundai Ioniq Hybrid,733178471,1,1,1,4,Compact,5,,Automatic,Unlimited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4&amp;network_type=wifi&amp;languagecode=en&amp;display=normal_xxhdpi&amp;cor=ES&amp;currency=EUR,4270169</w:t>
        <w:br/>
        <w:t>Adolfo Suárez Madrid–Barajas Airport,MAD,ES,Madrid,2.0,2023-07-25,10:00,2023-07-27,10:00,0.0,167.96,167.96,167.96,EUR,Opel Astra,713919406,1,1,1,4,Compact,5,,Automatic,Unlimited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4&amp;network_type=wifi&amp;languagecode=en&amp;display=normal_xxhdpi&amp;cor=ES&amp;currency=EUR,4270170</w:t>
        <w:br/>
        <w:t>Adolfo Suárez Madrid–Barajas Airport,MAD,ES,Madrid,2.0,2023-07-25,10:00,2023-07-27,10:00,0.0,123.82,123.82,123.82,EUR,Renault Clio Estate,502553468,1,1,1,4,Economy,5,,Manual,Unlimited km,Firefly,"Avenida de la Hispanidad, Terminal 1 Parking, Madrid, Spain, 28042",Car Rental Centre,7.8,Very good,8.9,8.7,8.4,7.8,7.7,6.2,7.9,5544.0,2023-07-23 05:05:17,device=Pixel 4&amp;network_type=wifi&amp;languagecode=en&amp;display=normal_xxhdpi&amp;cor=ES&amp;currency=EUR,4270171</w:t>
        <w:br/>
        <w:t>Adolfo Suárez Madrid–Barajas Airport,MAD,ES,Madrid,2.0,2023-07-25,10:00,2023-07-27,10:00,0.0,148.8,148.8,148.8,EUR,Opel Astra Estate,733184961,1,1,1,4,Compact,5,,Automatic,Unlimited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4&amp;network_type=wifi&amp;languagecode=en&amp;display=normal_xxhdpi&amp;cor=ES&amp;currency=EUR,4270172</w:t>
        <w:br/>
        <w:t>Adolfo Suárez Madrid–Barajas Airport,MAD,ES,Madrid,2.0,2023-07-25,10:00,2023-07-27,10:00,0.0,179.72,179.72,179.72,EUR,Hyundai Ioniq Hybrid,719171401,1,1,1,4,Compact,5,,Automatic,Unlimited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4&amp;network_type=wifi&amp;languagecode=en&amp;display=normal_xxhdpi&amp;cor=ES&amp;currency=EUR,4270173</w:t>
        <w:br/>
        <w:t>Adolfo Suárez Madrid–Barajas Airport,MAD,ES,Madrid,2.0,2023-07-25,10:00,2023-07-27,10:00,0.0,120.7,120.7,120.7,EUR,Renault Clio Estate,687521891,1,1,1,4,Economy,5,,Manual,320 kilometres per rental,Firefly,"Avenida de la Hispanidad, Terminal 1 Parking, Madrid, Spain, 28042",Car Rental Centre,7.8,Very good,8.9,8.7,8.4,7.8,7.7,6.2,7.9,5544.0,2023-07-23 05:05:17,device=Pixel 4&amp;network_type=wifi&amp;languagecode=en&amp;display=normal_xxhdpi&amp;cor=ES&amp;currency=EUR,4270174</w:t>
        <w:br/>
        <w:t>Adolfo Suárez Madrid–Barajas Airport,MAD,ES,Madrid,2.0,2023-07-25,10:00,2023-07-27,10:00,0.0,187.74,187.74,187.74,EUR,Opel Insignia Estate,714005171,1,1,1,5,Standard,5,,Automatic,Unlimited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4&amp;network_type=wifi&amp;languagecode=en&amp;display=normal_xxhdpi&amp;cor=ES&amp;currency=EUR,4270175</w:t>
        <w:br/>
        <w:t>Adolfo Suárez Madrid–Barajas Airport,MAD,ES,Madrid,2.0,2023-07-25,10:00,2023-07-27,10:00,0.0,299.66,299.66,299.66,EUR,Renault Scenic,733258666,1,0,1,4,Intermediate,5,,Manual,Unlimited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4&amp;network_type=wifi&amp;languagecode=en&amp;display=normal_xxhdpi&amp;cor=ES&amp;currency=EUR,4270176</w:t>
        <w:br/>
        <w:t>Adolfo Suárez Madrid–Barajas Airport,MAD,ES,Madrid,2.0,2023-07-25,10:00,2023-07-27,10:00,0.0,302.85,302.85,302.85,EUR,Renault Scenic,733257326,1,1,1,5,Intermediate,5,,Automatic,Unlimited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4&amp;network_type=wifi&amp;languagecode=en&amp;display=normal_xxhdpi&amp;cor=ES&amp;currency=EUR,4270177</w:t>
        <w:br/>
        <w:t>Adolfo Suárez Madrid–Barajas Airport,MAD,ES,Madrid,2.0,2023-07-25,10:00,2023-07-27,10:00,0.0,336.5,336.5,336.5,EUR,Renault Scenic,713890156,1,1,1,5,Intermediate,5,,Automatic,Unlimited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4&amp;network_type=wifi&amp;languagecode=en&amp;display=normal_xxhdpi&amp;cor=ES&amp;currency=EUR,4270178</w:t>
        <w:br/>
        <w:t>Adolfo Suárez Madrid–Barajas Airport,MAD,ES,Madrid,2.0,2023-07-25,10:00,2023-07-27,10:00,0.0,332.96,332.96,332.96,EUR,Renault Scenic,713891356,1,0,1,4,Intermediate,5,,Manual,Unlimited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4&amp;network_type=wifi&amp;languagecode=en&amp;display=normal_xxhdpi&amp;cor=ES&amp;currency=EUR,4270179</w:t>
        <w:br/>
        <w:t>Adolfo Suárez Madrid–Barajas Airport,MAD,ES,Madrid,2.0,2023-07-25,10:00,2023-07-27,10:00,0.0,299.66,299.66,299.66,EUR,Renault Scenic,733197561,1,0,1,4,Intermediate,5,,Manual,Unlimited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4&amp;network_type=wifi&amp;languagecode=en&amp;display=normal_xxhdpi&amp;cor=ES&amp;currency=EUR,4270180</w:t>
        <w:br/>
        <w:t>Adolfo Suárez Madrid–Barajas Airport,MAD,ES,Madrid,2.0,2023-07-25,10:00,2023-07-27,10:00,0.0,332.96,332.96,332.96,EUR,Renault Scenic,713970106,1,0,1,4,Intermediate,5,,Manual,Unlimited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4&amp;network_type=wifi&amp;languagecode=en&amp;display=normal_xxhdpi&amp;cor=ES&amp;currency=EUR,4270181</w:t>
        <w:br/>
        <w:t>Adolfo Suárez Madrid–Barajas Airport,MAD,ES,Madrid,2.0,2023-07-25,10:00,2023-07-27,10:00,0.0,336.5,336.5,336.5,EUR,Renault Scenic,713967776,1,1,1,5,Intermediate,5,,Automatic,Unlimited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4&amp;network_type=wifi&amp;languagecode=en&amp;display=normal_xxhdpi&amp;cor=ES&amp;currency=EUR,4270182</w:t>
        <w:br/>
        <w:t>Adolfo Suárez Madrid–Barajas Airport,MAD,ES,Madrid,2.0,2023-07-25,10:00,2023-07-27,10:00,0.0,302.85,302.85,302.85,EUR,Renault Scenic,733196961,1,1,1,5,Intermediate,5,,Automatic,Unlimited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4&amp;network_type=wifi&amp;languagecode=en&amp;display=normal_xxhdpi&amp;cor=ES&amp;currency=EUR,4270183</w:t>
        <w:br/>
        <w:t>Adolfo Suárez Madrid–Barajas Airport,MAD,ES,Madrid,2.0,2023-07-25,10:00,2023-07-27,10:00,0.0,132.43,132.43,132.43,EUR,Fiat 500 Cabrio,701970828,1,1,1,2,Mini,4,,Manual,600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4&amp;network_type=wifi&amp;languagecode=en&amp;display=normal_xxhdpi&amp;cor=ES&amp;currency=EUR,4270184</w:t>
        <w:br/>
        <w:t>Adolfo Suárez Madrid–Barajas Airport,MAD,ES,Madrid,2.0,2023-07-25,10:00,2023-07-27,10:00,0.0,173.1,173.1,173.1,EUR,Volkswagen Golf,433430103,1,1,1,4,Compact,5,,Automatic,700 kilometres per rental,Keddy By Europcar,"Madrid Airport, T4, Madrid, Spain, 28042",In Terminal,8.1,Excellent,8.4,7.8,8.9,8.3,8.5,7.8,7.5,1386.0,2023-07-23 05:05:17,device=Pixel 4&amp;network_type=wifi&amp;languagecode=en&amp;display=normal_xxhdpi&amp;cor=ES&amp;currency=EUR,4270185</w:t>
        <w:br/>
        <w:t>Adolfo Suárez Madrid–Barajas Airport,MAD,ES,Madrid,2.0,2023-07-25,10:00,2023-07-27,10:00,0.0,471.91,471.91,471.91,EUR,Opel Corsa,713875071,1,1,1,4,Economy,5,,Automatic,Unlimited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4&amp;network_type=wifi&amp;languagecode=en&amp;display=normal_xxhdpi&amp;cor=ES&amp;currency=EUR,4270186</w:t>
        <w:br/>
        <w:t>Adolfo Suárez Madrid–Barajas Airport,MAD,ES,Madrid,2.0,2023-07-25,10:00,2023-07-27,10:00,0.0,424.72,424.72,424.72,EUR,Opel Corsa,733188561,1,1,1,4,Economy,5,,Automatic,Unlimited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4&amp;network_type=wifi&amp;languagecode=en&amp;display=normal_xxhdpi&amp;cor=ES&amp;currency=EUR,4270187</w:t>
        <w:br/>
        <w:t>Adolfo Suárez Madrid–Barajas Airport,MAD,ES,Madrid,2.0,2023-07-25,10:00,2023-07-27,10:00,0.0,169.66,169.66,169.66,EUR,Audi A3,713872671,1,1,1,2/4,Compact,5,,Automatic,500 kilometres per rental,Alamo,"Aeropuerto Adolfo Suárez Madrid-Barajas, T1-T4, Madrid, Spain, 28042",In Terminal,8.5,Excellent,8.7,8.7,9.1,8.8,8.3,7.8,8.2,1344.0,2023-07-23 05:05:17,device=Pixel 4&amp;network_type=wifi&amp;languagecode=en&amp;display=normal_xxhdpi&amp;cor=ES&amp;currency=EUR,4270188</w:t>
        <w:br/>
        <w:t>Adolfo Suárez Madrid–Barajas Airport,MAD,ES,Madrid,2.0,2023-07-25,10:00,2023-07-27,10:00,0.0,164.13,164.13,164.13,EUR,Audi A3,733231766,1,1,1,2/4,Compact,5,,Automatic,500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4&amp;network_type=wifi&amp;languagecode=en&amp;display=normal_xxhdpi&amp;cor=ES&amp;currency=EUR,4270189</w:t>
        <w:br/>
        <w:t>Adolfo Suárez Madrid–Barajas Airport,MAD,ES,Madrid,2.0,2023-07-25,10:00,2023-07-27,10:00,0.0,179.54,179.54,179.54,EUR,Volkswagen Golf,626547298,1,1,1,4,Compact,5,,Automatic,700 kilometres per rental,Europcar,"Madrid Airport, T1, Madrid, Spain, 28042",In Terminal,8.1,Excellent,8.9,7.8,9.1,8.1,8.6,7.4,7.2,1154.0,2023-07-23 05:05:17,device=Pixel 4&amp;network_type=wifi&amp;languagecode=en&amp;display=normal_xxhdpi&amp;cor=ES&amp;currency=EUR,4270190</w:t>
        <w:br/>
        <w:t>Adolfo Suárez Madrid–Barajas Airport,MAD,ES,Madrid,2.0,2023-07-25,10:00,2023-07-27,10:00,0.0,325.88,325.88,325.88,EUR,Volkswagen Caddy,713926366,1,1,1,4,Compact,5,,Manual,Unlimited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4&amp;network_type=wifi&amp;languagecode=en&amp;display=normal_xxhdpi&amp;cor=ES&amp;currency=EUR,4270191</w:t>
        <w:br/>
        <w:t>Adolfo Suárez Madrid–Barajas Airport,MAD,ES,Madrid,2.0,2023-07-25,10:00,2023-07-27,10:00,0.0,325.88,325.88,325.88,EUR,Volkswagen Caddy,713857291,1,1,1,4,Compact,5,,Manual,Unlimited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4&amp;network_type=wifi&amp;languagecode=en&amp;display=normal_xxhdpi&amp;cor=ES&amp;currency=EUR,4270192</w:t>
        <w:br/>
        <w:t>Adolfo Suárez Madrid–Barajas Airport,MAD,ES,Madrid,2.0,2023-07-25,10:00,2023-07-27,10:00,0.0,329.41,329.41,329.41,EUR,Volkswagen Caddy,713924046,1,1,1,5,Compact,5,,Automatic,Unlimited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4&amp;network_type=wifi&amp;languagecode=en&amp;display=normal_xxhdpi&amp;cor=ES&amp;currency=EUR,4270193</w:t>
        <w:br/>
        <w:t>Adolfo Suárez Madrid–Barajas Airport,MAD,ES,Madrid,2.0,2023-07-25,10:00,2023-07-27,10:00,0.0,293.29,293.29,293.29,EUR,Volkswagen Caddy,733226406,1,1,1,4,Compact,5,,Manual,Unlimited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4&amp;network_type=wifi&amp;languagecode=en&amp;display=normal_xxhdpi&amp;cor=ES&amp;currency=EUR,4270194</w:t>
        <w:br/>
        <w:t>Adolfo Suárez Madrid–Barajas Airport,MAD,ES,Madrid,2.0,2023-07-25,10:00,2023-07-27,10:00,0.0,293.29,293.29,293.29,EUR,Volkswagen Caddy,733183761,1,1,1,4,Compact,5,,Manual,Unlimited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4&amp;network_type=wifi&amp;languagecode=en&amp;display=normal_xxhdpi&amp;cor=ES&amp;currency=EUR,4270195</w:t>
        <w:br/>
        <w:t>Adolfo Suárez Madrid–Barajas Airport,MAD,ES,Madrid,2.0,2023-07-25,10:00,2023-07-27,10:00,0.0,296.47,296.47,296.47,EUR,Volkswagen Caddy,733223726,1,1,1,5,Compact,5,,Automatic,Unlimited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4&amp;network_type=wifi&amp;languagecode=en&amp;display=normal_xxhdpi&amp;cor=ES&amp;currency=EUR,4270196</w:t>
        <w:br/>
        <w:t>Adolfo Suárez Madrid–Barajas Airport,MAD,ES,Madrid,2.0,2023-07-25,10:00,2023-07-27,10:00,0.0,182.36,182.36,182.36,EUR,Audi A3,713935766,1,1,1,2/4,Compact,5,,Automatic,500 kilometres per rental,Enterprise,"Aeropuerto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4&amp;network_type=wifi&amp;languagecode=en&amp;display=normal_xxhdpi&amp;cor=ES&amp;currency=EUR,4270197</w:t>
        <w:br/>
        <w:t>Adolfo Suárez Madrid–Barajas Airport,MAD,ES,Madrid,2.0,2023-07-25,10:00,2023-07-27,10:00,0.0,163.46,163.46,163.46,EUR,Fiat 500,744148746,1,1,1,2,Mini,4,,Manual,Unlimited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4&amp;network_type=wifi&amp;languagecode=en&amp;display=normal_xxhdpi&amp;cor=ES&amp;currency=EUR,4270198</w:t>
        <w:br/>
        <w:t>Adolfo Suárez Madrid–Barajas Airport,MAD,ES,Madrid,2.0,2023-07-25,10:00,2023-07-27,10:00,0.0,678.03,678.03,678.03,EUR,Volkswagen Caddy,713856071,1,1,1,5,Compact,5,,Automatic,Unlimited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4&amp;network_type=wifi&amp;languagecode=en&amp;display=normal_xxhdpi&amp;cor=ES&amp;currency=EUR,4270199</w:t>
        <w:br/>
        <w:t>Adolfo Suárez Madrid–Barajas Airport,MAD,ES,Madrid,2.0,2023-07-25,10:00,2023-07-27,10:00,0.0,610.22,610.22,610.22,EUR,Volkswagen Caddy,733183161,1,1,1,5,Compact,5,,Automatic,Unlimited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4&amp;network_type=wifi&amp;languagecode=en&amp;display=normal_xxhdpi&amp;cor=ES&amp;currency=EUR,4270200</w:t>
        <w:br/>
        <w:t>Adolfo Suárez Madrid–Barajas Airport,MAD,ES,Madrid,2.0,2023-07-25,10:00,2023-07-27,10:00,0.0,501.96,501.96,501.96,EUR,Tesla Model Y,741267776,1,1,1,5,Full-size,5,,Automatic,700 kilometres per rental,Sixt,"Madrid Airport, Terminal 1 &amp; 4 Llegadas, Madrid, Spain, 28042",In Terminal,8.5,Excellent,9.1,8.9,9.6,8.1,8.8,8.3,7.6,965.0,2023-07-23 05:05:17,device=Pixel 4&amp;network_type=wifi&amp;languagecode=en&amp;display=normal_xxhdpi&amp;cor=ES&amp;currency=EUR,4270201</w:t>
        <w:br/>
        <w:t>Adolfo Suárez Madrid–Barajas Airport,MAD,ES,Madrid,2.0,2023-07-25,10:00,2023-07-27,10:00,0.0,501.96,501.96,501.96,EUR,Tesla Model Y,741267996,1,1,1,5,Full-size,5,,Automatic,700 kilometres per rental,Sixt,"Madrid Airport, Terminal 4 Llegadas, Madrid, Spain, 28042",In Terminal,8.7,Excellent,9.3,8.6,9.6,9.3,8.6,7.9,7.7,138.0,2023-07-23 05:05:17,device=Pixel 4&amp;network_type=wifi&amp;languagecode=en&amp;display=normal_xxhdpi&amp;cor=ES&amp;currency=EUR,4270202</w:t>
        <w:br/>
        <w:t>Adolfo Suárez Madrid–Barajas Airport,MAD,ES,Madrid,2.0,2023-07-25,10:00,2023-07-27,10:00,0.0,171.2,171.2,171.2,EUR,BMW X1,701970793,1,1,1,4,Intermediate,5,,Automatic,600 kilometres per rental,OK Mobility,"394, Avenida de Aragón, Madrid, Spain, 28022",Shuttle Bus,7.5,Very good,8.5,8.4,8.0,7.4,7.0,6.2,7.7,3130.0,2023-07-23 05:05:17,device=Pixel 4&amp;network_type=wifi&amp;languagecode=en&amp;display=normal_xxhdpi&amp;cor=ES&amp;currency=EUR,4270203</w:t>
        <w:br/>
        <w:t>Adolfo Suárez Madrid–Barajas Airport,MAD,ES,Madrid,2.0,2023-07-25,10:00,2023-07-27,10:00,0.0,142.09,142.09,142.09,EUR,Fiat 500 Cabrio,744146926,1,1,1,2,Mini,4,,Manual,500 kilometres per rental,Clickrent,"17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4&amp;network_type=wifi&amp;languagecode=en&amp;display=normal_xxhdpi&amp;cor=ES&amp;currency=EUR,4270204</w:t>
        <w:br/>
        <w:t>Adolfo Suárez Madrid–Barajas Airport,MAD,ES,Madrid,2.0,2023-07-25,10:00,2023-07-27,10:00,0.0,158.72,158.72,158.72,EUR,Opel Astra Estate,733229086,1,1,1,4,Compact,5,,Automatic,Unlimited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4&amp;network_type=wifi&amp;languagecode=en&amp;display=normal_xxhdpi&amp;cor=ES&amp;currency=EUR,4270205</w:t>
        <w:br/>
        <w:t>Adolfo Suárez Madrid–Barajas Airport,MAD,ES,Madrid,2.0,2023-07-25,10:00,2023-07-27,10:00,0.0,161.73,161.73,161.73,EUR,Volkswagen Caddy,744148631,1,1,1,4,Compact,5,,Manual,Unlimited km,Clickrent,"17 Calle de Lola Flores, Madrid Airport, Madrid, Spain - Mainland, 28022",Shuttle Bus,8.3,Excellent,8.7,8.6,9.5,8.1,7.0,8.0,8.6,60.0,2023-07-23 05:05:17,device=Pixel 4&amp;network_type=wifi&amp;languagecode=en&amp;display=normal_xxhdpi&amp;cor=ES&amp;currency=EUR,4270206</w:t>
        <w:br/>
        <w:t>Adolfo Suárez Madrid–Barajas Airport,MAD,ES,Madrid,2.0,2023-07-25,10:00,2023-07-27,10:00,0.0,165.33,165.33,165.33,EUR,Opel Astra Estate,713859691,1,1,1,4,Compact,5,,Automatic,Unlimited km,Alamo,"Aeropuerto Adolfo Suárez Madrid-Barajas, T1-T4, Madrid, Spain, 28042",In Terminal,8.5,Excellent,8.7,8.7,9.1,8.8,8.3,7.8,8.2,1344.0,2023-07-23 05:05:17,device=Pixel 4&amp;network_type=wifi&amp;languagecode=en&amp;display=normal_xxhdpi&amp;cor=ES&amp;currency=EUR,4270207</w:t>
        <w:br/>
        <w:t>Adolfo Suárez Madrid–Barajas Airport,MAD,ES,Madrid,2.0,2023-07-25,10:00,2023-07-27,10:00,0.0,176.36,176.36,176.36,EUR,Opel Astra Estate,713931126,1,1,1,4,Compact,5,,Automatic,Unlimited km,Enterprise,"Aeropuerto Adolfo Suárez Madrid-Barajas, T1-T4, Madrid, Spain, 28042",In Terminal,8.4,Excellent,8.8,8.4,8.8,8.9,8.4,7.8,8.0,1146.0,2023-07-23 05:05:17,device=Pixel 4&amp;network_type=wifi&amp;languagecode=en&amp;display=normal_xxhdpi&amp;cor=ES&amp;currency=EUR,4270208</w:t>
        <w:br/>
        <w:t>Josep Tarradellas Barcelona–El Prat Airport,BCN,ES,Barcelona,2.0,2023-07-25,10:00,2023-07-27,10:00,0.0,62.46,62.46,62.46,EUR,Fiat 500,687522771,1,1,1,2,Mini,4,,Manual,320 kilometres per rental,Firefly,"Aeropuerto de Barcelona-El Prat, Terminal 2, Barcelona, Spain, 08820",In Terminal,7.3,Very good,8.5,8.4,8.3,6.6,6.4,6.5,7.0,9599.0,2023-07-23 05:05:17,device=Pixel 4&amp;network_type=wifi&amp;languagecode=en&amp;display=normal_xxhdpi&amp;cor=ES&amp;currency=EUR,4270209</w:t>
        <w:br/>
        <w:t>Josep Tarradellas Barcelona–El Prat Airport,BCN,ES,Barcelona,2.0,2023-07-25,10:00,2023-07-27,10:00,0.0,62.43,62.43,62.43,EUR,Kia Picanto,732088876,1,1,1,2,Mini,4,,Manual,700 kilometres per rental,Goldcar,"Aeropuerto de Barcelona-El Prat, T1 &amp; T2, Barcelona, Spain, 08840",In Terminal,6.8,Good,7.7,7.4,8.5,6.1,7.3,6.5,5.8,8221.0,2023-07-23 05:05:17,device=Pixel 4&amp;network_type=wifi&amp;languagecode=en&amp;display=normal_xxhdpi&amp;cor=ES&amp;currency=EUR,4270210</w:t>
        <w:br/>
        <w:t>Josep Tarradellas Barcelona–El Prat Airport,BCN,ES,Barcelona,2.0,2023-07-25,10:00,2023-07-27,10:00,0.0,73.66,73.66,73.66,EUR,Hyundai  i30,664812376,1,1,1,4,Compact,5,,Manual,Unlimited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4&amp;network_type=wifi&amp;languagecode=en&amp;display=normal_xxhdpi&amp;cor=ES&amp;currency=EUR,4270211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Airport,BCN,ES,Barcelona,2.0,2023-07-25,10:00,2023-07-27,10:00,0.0,71.12,71.12,71.12,EUR,Ford Fiesta,678743781,1,1,1,4,Economy,5,,Manual,Unlimited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4&amp;network_type=wifi&amp;languagecode=en&amp;display=normal_xxhdpi&amp;cor=ES&amp;currency=EUR,4270212</w:t>
        <w:br/>
        <w:t>Josep Tarradellas Barcelona–El Prat Airport,BCN,ES,Barcelona,2.0,2023-07-25,10:00,2023-07-27,10:00,0.0,63.02,63.02,63.02,EUR,Fiat 500 Cabrio,728750611,1,1,1,2,Mini,4,,Manual,2000 kilometres per rental,Drivalia,"Barcelona Airport, Calle de Les Garrigues, 49 Poligono Mas Blau II, Barcelona, Spain - Mainland, 08830",Shuttle Bus,7.3,Very good,8.3,8.1,7.9,7.2,6.1,6.3,7.5,629.0,2023-07-23 05:05:17,device=Pixel 4&amp;network_type=wifi&amp;languagecode=en&amp;display=normal_xxhdpi&amp;cor=ES&amp;currency=EUR,4270213</w:t>
        <w:br/>
        <w:t>Josep Tarradellas Barcelona–El Prat Airport,BCN,ES,Barcelona,2.0,2023-07-25,10:00,2023-07-27,10:00,0.0,66.69,66.69,66.69,EUR,Fiat 500,678742571,1,1,1,2,Mini,4,,Manual,Unlimited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4&amp;network_type=wifi&amp;languagecode=en&amp;display=normal_xxhdpi&amp;cor=ES&amp;currency=EUR,4270214</w:t>
        <w:br/>
        <w:t>Josep Tarradellas Barcelona–El Prat Airport,BCN,ES,Barcelona,2.0,2023-07-25,10:00,2023-07-27,10:00,0.0,68.91,68.91,68.91,EUR,Fiat Panda,678743281,1,1,1,4,Mini,4,,Manual,Unlimited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4&amp;network_type=wifi&amp;languagecode=en&amp;display=normal_xxhdpi&amp;cor=ES&amp;currency=EUR,4270215</w:t>
        <w:br/>
        <w:t>Josep Tarradellas Barcelona–El Prat Airport,BCN,ES,Barcelona,2.0,2023-07-25,10:00,2023-07-27,10:00,0.0,88.87,88.87,88.87,EUR,Nissan Qashqai,733255966,1,1,1,4,Intermediate,5,,Manual,Unlimited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4&amp;network_type=wifi&amp;languagecode=en&amp;display=normal_xxhdpi&amp;cor=ES&amp;currency=EUR,4270216</w:t>
        <w:br/>
        <w:t>Josep Tarradellas Barcelona–El Prat Airport,BCN,ES,Barcelona,2.0,2023-07-25,10:00,2023-07-27,10:00,0.0,88.87,88.87,88.87,EUR,Nissan Qashqai,733196331,1,1,1,4,Intermediate,5,,Manual,Unlimited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4&amp;network_type=wifi&amp;languagecode=en&amp;display=normal_xxhdpi&amp;cor=ES&amp;currency=EUR,4270217</w:t>
        <w:br/>
        <w:t>Josep Tarradellas Barcelona–El Prat Airport,BCN,ES,Barcelona,2.0,2023-07-25,10:00,2023-07-27,10:00,0.0,87.94,87.94,87.94,EUR,Seat Ateca,643038593,1,1,1,4,Standard,5,,Manual,Unlimited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4&amp;network_type=wifi&amp;languagecode=en&amp;display=normal_xxhdpi&amp;cor=ES&amp;currency=EUR,4270218</w:t>
        <w:br/>
        <w:t>Josep Tarradellas Barcelona–El Prat Airport,BCN,ES,Barcelona,2.0,2023-07-25,10:00,2023-07-27,10:00,0.0,77.32,77.32,77.32,EUR,Opel Mokka,732109486,1,1,1,4,Compact,5,,Manual,700 kilometres per rental,Goldcar,"Aeropuerto de Barcelona-El Prat, T1 &amp; T2, Barcelona, Spain, 08840",In Terminal,6.8,Good,7.7,7.4,8.5,6.1,7.3,6.5,5.8,8221.0,2023-07-23 05:05:17,device=Pixel 4&amp;network_type=wifi&amp;languagecode=en&amp;display=normal_xxhdpi&amp;cor=ES&amp;currency=EUR,4270219</w:t>
        <w:br/>
        <w:t>Josep Tarradellas Barcelona–El Prat Airport,BCN,ES,Barcelona,2.0,2023-07-25,10:00,2023-07-27,10:00,0.0,65.69,65.69,65.69,EUR,Fiat 500,670680411,1,1,1,2,Mini,4,,Manual,Unlimited km,Firefly,"Aeropuerto de Barcelona-El Prat, Terminal 2, Barcelona, Spain, 08820",In Terminal,7.3,Very good,8.5,8.4,8.3,6.6,6.4,6.5,7.0,9599.0,2023-07-23 05:05:17,device=Pixel 4&amp;network_type=wifi&amp;languagecode=en&amp;display=normal_xxhdpi&amp;cor=ES&amp;currency=EUR,4270220</w:t>
        <w:br/>
        <w:t>Josep Tarradellas Barcelona–El Prat Airport,BCN,ES,Barcelona,2.0,2023-07-25,10:00,2023-07-27,10:00,0.0,73.66,73.66,73.66,EUR,Seat Ibiza,664812411,1,1,1,4,Economy,5,,Manual,Unlimited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4&amp;network_type=wifi&amp;languagecode=en&amp;display=normal_xxhdpi&amp;cor=ES&amp;currency=EUR,4270221</w:t>
        <w:br/>
        <w:t>Josep Tarradellas Barcelona–El Prat Airport,BCN,ES,Barcelona,2.0,2023-07-25,10:00,2023-07-27,10:00,0.0,79.45,79.45,79.45,EUR,Opel Mokka,694691796,1,1,1,4,Compact,5,,Manual,320 kilometres per rental,Firefly,"Aeropuerto de Barcelona-El Prat, Terminal 2, Barcelona, Spain, 08820",In Terminal,7.3,Very good,8.5,8.4,8.3,6.6,6.4,6.5,7.0,9599.0,2023-07-23 05:05:17,device=Pixel 4&amp;network_type=wifi&amp;languagecode=en&amp;display=normal_xxhdpi&amp;cor=ES&amp;currency=EUR,4270222</w:t>
        <w:br/>
        <w:t>Josep Tarradellas Barcelona–El Prat Airport,BCN,ES,Barcelona,2.0,2023-07-25,10:00,2023-07-27,10:00,0.0,93.29,93.29,93.29,EUR,Kia Sportage,733281426,1,1,1,4,Standard,5,,Manual,Unlimited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4&amp;network_type=wifi&amp;languagecode=en&amp;display=normal_xxhdpi&amp;cor=ES&amp;currency=EUR,4270223</w:t>
        <w:br/>
        <w:t>Josep Tarradellas Barcelona–El Prat Airport,BCN,ES,Barcelona,2.0,2023-07-25,10:00,2023-07-27,10:00,0.0,93.29,93.29,93.29,EUR,Kia Sportage,733207131,1,1,1,4,Standard,5,,Manual,Unlimited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4&amp;network_type=wifi&amp;languagecode=en&amp;display=normal_xxhdpi&amp;cor=ES&amp;currency=EUR,4270224</w:t>
        <w:br/>
        <w:t>Josep Tarradellas Barcelona–El Prat Airport,BCN,ES,Barcelona,2.0,2023-07-25,10:00,2023-07-27,10:00,0.0,64.11,64.11,64.11,EUR,Fiat 500,732089581,1,1,1,2,Mini,4,,Manual,700 kilometres per rental,Goldcar,"Aeropuerto de Barcelona-El Prat, T1 &amp; T2, Barcelona, Spain, 08840",In Terminal,6.8,Good,7.7,7.4,8.5,6.1,7.3,6.5,5.8,8221.0,2023-07-23 05:05:17,device=Pixel 4&amp;network_type=wifi&amp;languagecode=en&amp;display=normal_xxhdpi&amp;cor=ES&amp;currency=EUR,4270225</w:t>
        <w:br/>
        <w:t>Josep Tarradellas Barcelona–El Prat Airport,BCN,ES,Barcelona,2.0,2023-07-25,10:00,2023-07-27,10:00,0.0,77.42,77.42,77.42,EUR,Renault Megane,687494911,1,1,1,4,Compact,5,,Manual,320 kilometres per rental,Firefly,"Aeropuerto de Barcelona-El Prat, Terminal 2, Barcelona, Spain, 08820",In Terminal,7.3,Very good,8.5,8.4,8.3,6.6,6.4,6.5,7.0,9599.0,2023-07-23 05:05:17,device=Pixel 4&amp;network_type=wifi&amp;languagecode=en&amp;display=normal_xxhdpi&amp;cor=ES&amp;currency=EUR,4270226</w:t>
        <w:br/>
        <w:t>Josep Tarradellas Barcelona–El Prat Airport,BCN,ES,Barcelona,2.0,2023-07-25,10:00,2023-07-27,10:00,0.0,80.82,80.82,80.82,EUR,Opel Astra,733180131,1,1,1,4,Compact,5,,Manual,Unlimited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4&amp;network_type=wifi&amp;languagecode=en&amp;display=normal_xxhdpi&amp;cor=ES&amp;currency=EUR,4270227</w:t>
        <w:br/>
        <w:t>Josep Tarradellas Barcelona–El Prat Airport,BCN,ES,Barcelona,2.0,2023-07-25,10:00,2023-07-27,10:00,0.0,80.82,80.82,80.82,EUR,Opel Astra,733218346,1,1,1,4,Compact,5,,Manual,Unlimited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4&amp;network_type=wifi&amp;languagecode=en&amp;display=normal_xxhdpi&amp;cor=ES&amp;currency=EUR,4270228</w:t>
        <w:br/>
        <w:t>Josep Tarradellas Barcelona–El Prat Airport,BCN,ES,Barcelona,2.0,2023-07-25,10:00,2023-07-27,10:00,0.0,79.77,79.77,79.77,EUR,Ford Focus,643038568,1,1,1,4,Compact,5,,Manual,Unlimited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4&amp;network_type=wifi&amp;languagecode=en&amp;display=normal_xxhdpi&amp;cor=ES&amp;currency=EUR,4270229</w:t>
        <w:br/>
        <w:t>Josep Tarradellas Barcelona–El Prat Airport,BCN,ES,Barcelona,2.0,2023-07-25,10:00,2023-07-27,10:00,0.0,85.65,85.65,85.65,EUR,Seat Arona,733222366,1,1,1,5,Compact,5,,Manual,Unlimited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4&amp;network_type=wifi&amp;languagecode=en&amp;display=normal_xxhdpi&amp;cor=ES&amp;currency=EUR,4270230</w:t>
        <w:br/>
        <w:t>Josep Tarradellas Barcelona–El Prat Airport,BCN,ES,Barcelona,2.0,2023-07-25,10:00,2023-07-27,10:00,0.0,85.65,85.65,85.65,EUR,Seat Arona,733181931,1,1,1,5,Compact,5,,Manual,Unlimited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4&amp;network_type=wifi&amp;languagecode=en&amp;display=normal_xxhdpi&amp;cor=ES&amp;currency=EUR,4270231</w:t>
        <w:br/>
        <w:t>Josep Tarradellas Barcelona–El Prat Airport,BCN,ES,Barcelona,2.0,2023-07-25,10:00,2023-07-27,10:00,0.0,82.69,82.69,82.69,EUR,Opel Mokka,694691726,1,1,1,4,Compact,5,,Manual,Unlimited km,Firefly,"Aeropuerto de Barcelona-El Prat, Terminal 2, Barcelona, Spain, 08820",In Terminal,7.3,Very good,8.5,8.4,8.3,6.6,6.4,6.5,7.0,9599.0,2023-07-23 05:05:17,device=Pixel 4&amp;network_type=wifi&amp;languagecode=en&amp;display=normal_xxhdpi&amp;cor=ES&amp;currency=EUR,4270232</w:t>
        <w:br/>
        <w:t>Josep Tarradellas Barcelona–El Prat Airport,BCN,ES,Barcelona,2.0,2023-07-25,10:00,2023-07-27,10:00,0.0,84.93,84.93,84.93,EUR,Seat Arona,664812381,1,1,1,4,Compact,5,,Automatic,Unlimited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4&amp;network_type=wifi&amp;languagecode=en&amp;display=normal_xxhdpi&amp;cor=ES&amp;currency=EUR,4270233</w:t>
        <w:br/>
        <w:t>Josep Tarradellas Barcelona–El Prat Airport,BCN,ES,Barcelona,2.0,2023-07-25,10:00,2023-07-27,10:00,0.0,98.74,98.74,98.74,EUR,Nissan Qashqai,713965196,1,1,1,4,Intermediate,5,,Manual,Unlimited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4&amp;network_type=wifi&amp;languagecode=en&amp;display=normal_xxhdpi&amp;cor=ES&amp;currency=EUR,4270234</w:t>
        <w:br/>
        <w:t>Josep Tarradellas Barcelona–El Prat Airport,BCN,ES,Barcelona,2.0,2023-07-25,10:00,2023-07-27,10:00,0.0,98.74,98.74,98.74,EUR,Nissan Qashqai,713888826,1,1,1,4,Intermediate,5,,Manual,Unlimited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4&amp;network_type=wifi&amp;languagecode=en&amp;display=normal_xxhdpi&amp;cor=ES&amp;currency=EUR,4270235</w:t>
        <w:br/>
        <w:t>Josep Tarradellas Barcelona–El Prat Airport,BCN,ES,Barcelona,2.0,2023-07-25,10:00,2023-07-27,10:00,0.0,80.65,80.65,80.65,EUR,Renault Megane,502553253,1,1,1,4,Compact,5,,Manual,Unlimited km,Firefly,"Aeropuerto de Barcelona-El Prat, Terminal 2, Barcelona, Spain, 08820",In Terminal,7.3,Very good,8.5,8.4,8.3,6.6,6.4,6.5,7.0,9599.0,2023-07-23 05:05:17,device=Pixel 4&amp;network_type=wifi&amp;languagecode=en&amp;display=normal_xxhdpi&amp;cor=ES&amp;currency=EUR,4270236</w:t>
        <w:br/>
        <w:t>Josep Tarradellas Barcelona–El Prat Airport,BCN,ES,Barcelona,2.0,2023-07-25,10:00,2023-07-27,10:00,0.0,75.15,75.15,75.15,EUR,Opel Corsa,687522621,1,1,1,4,Economy,5,,Manual,320 kilometres per rental,Firefly,"Aeropuerto de Barcelona-El Prat, Terminal 2, Barcelona, Spain, 08820",In Terminal,7.3,Very good,8.5,8.4,8.3,6.6,6.4,6.5,7.0,9599.0,2023-07-23 05:05:17,device=Pixel 4&amp;network_type=wifi&amp;languagecode=en&amp;display=normal_xxhdpi&amp;cor=ES&amp;currency=EUR,4270237</w:t>
        <w:br/>
        <w:t>Josep Tarradellas Barcelona–El Prat Airport,BCN,ES,Barcelona,2.0,2023-07-25,10:00,2023-07-27,10:00,0.0,78.13,78.13,78.13,EUR,Renault Zoe,733092076,1,1,1,5,Economy,4,,Automatic,Unlimited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4&amp;network_type=wifi&amp;languagecode=en&amp;display=normal_xxhdpi&amp;cor=ES&amp;currency=EUR,4270238</w:t>
        <w:br/>
        <w:t>Josep Tarradellas Barcelona–El Prat Airport,BCN,ES,Barcelona,2.0,2023-07-25,10:00,2023-07-27,10:00,0.0,78.13,78.13,78.13,EUR,Opel Corsa,643038628,1,1,1,4,Economy,5,,Manual,Unlimited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4&amp;network_type=wifi&amp;languagecode=en&amp;display=normal_xxhdpi&amp;cor=ES&amp;currency=EUR,4270239</w:t>
        <w:br/>
        <w:t>Josep Tarradellas Barcelona–El Prat Airport,BCN,ES,Barcelona,2.0,2023-07-25,10:00,2023-07-27,10:00,0.0,83.76,83.76,83.76,EUR,Opel Crossland,643038578,1,1,1,4,Compact,4,,Manual,Unlimited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4&amp;network_type=wifi&amp;languagecode=en&amp;display=normal_xxhdpi&amp;cor=ES&amp;currency=EUR,4270240</w:t>
        <w:br/>
        <w:t>Josep Tarradellas Barcelona–El Prat Airport,BCN,ES,Barcelona,2.0,2023-07-25,10:00,2023-07-27,10:00,0.0,95.78,95.78,95.78,EUR,Renault Kadjar,672894536,1,1,1,5,Intermediate,5,,Manual,Unlimited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4&amp;network_type=wifi&amp;languagecode=en&amp;display=normal_xxhdpi&amp;cor=ES&amp;currency=EUR,4270241</w:t>
        <w:br/>
        <w:t>Josep Tarradellas Barcelona–El Prat Airport,BCN,ES,Barcelona,2.0,2023-07-25,10:00,2023-07-27,10:00,0.0,76.91,76.91,76.91,EUR,Peugeot 208,722105186,1,1,1,4,Economy,5,,Manual,Unlimited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4&amp;network_type=wifi&amp;languagecode=en&amp;display=normal_xxhdpi&amp;cor=ES&amp;currency=EUR,4270242</w:t>
        <w:br/>
        <w:t>Josep Tarradellas Barcelona–El Prat Airport,BCN,ES,Barcelona,2.0,2023-07-25,10:00,2023-07-27,10:00,0.0,82.25,82.25,82.25,EUR,Kia Ceed,702247733,1,1,1,4,Compact,5,,Manual,Unlimited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4&amp;network_type=wifi&amp;languagecode=en&amp;display=normal_xxhdpi&amp;cor=ES&amp;currency=EUR,4270243</w:t>
        <w:br/>
        <w:t>Josep Tarradellas Barcelona–El Prat Airport,BCN,ES,Barcelona,2.0,2023-07-25,10:00,2023-07-27,10:00,0.0,84.48,84.48,84.48,EUR,Kia Stonic,678755251,1,1,1,4,Compact,5,,Manual,Unlimited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4&amp;network_type=wifi&amp;languagecode=en&amp;display=normal_xxhdpi&amp;cor=ES&amp;currency=EUR,4270244</w:t>
        <w:br/>
        <w:t>Josep Tarradellas Barcelona–El Prat Airport,BCN,ES,Barcelona,2.0,2023-07-25,10:00,2023-07-27,10:00,0.0,99.47,99.47,99.47,EUR,Polestar 2,740090236,1,1,1,5,Premium,5,,Automatic,600 kilometres per rental,Hertz,"Aeropuerto de Barcelona-El Prat, T1 &amp; T2, Barcelona, Spain, 08820",In Terminal,8.1,Excellent,8.9,8.8,9.3,7.3,8.1,7.7,7.6,1200.0,2023-07-23 05:05:17,device=Pixel 4&amp;network_type=wifi&amp;languagecode=en&amp;display=normal_xxhdpi&amp;cor=ES&amp;currency=EUR,4270245</w:t>
        <w:br/>
        <w:t>Josep Tarradellas Barcelona–El Prat Airport,BCN,ES,Barcelona,2.0,2023-07-25,10:00,2023-07-27,10:00,0.0,98.22,98.22,98.22,EUR,Renault Kadjar,702763071,1,1,1,4,Intermediate,5,,Manual,Unlimited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4&amp;network_type=wifi&amp;languagecode=en&amp;display=normal_xxhdpi&amp;cor=ES&amp;currency=EUR,4270246</w:t>
        <w:br/>
        <w:t>Josep Tarradellas Barcelona–El Prat Airport,BCN,ES,Barcelona,2.0,2023-07-25,10:00,2023-07-27,10:00,0.0,72.09,72.09,72.09,EUR,Fiat 500e,739703086,1,1,1,3,Mini,4,,Automatic,Unlimited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4&amp;network_type=wifi&amp;languagecode=en&amp;display=normal_xxhdpi&amp;cor=ES&amp;currency=EUR,4270247</w:t>
        <w:br/>
        <w:t>Josep Tarradellas Barcelona–El Prat Airport,BCN,ES,Barcelona,2.0,2023-07-25,10:00,2023-07-27,10:00,0.0,80.51,80.51,80.51,EUR,Opel Corsa,733189731,1,1,1,4,Economy,5,,Manual,Unlimited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4&amp;network_type=wifi&amp;languagecode=en&amp;display=normal_xxhdpi&amp;cor=ES&amp;currency=EUR,4270248</w:t>
        <w:br/>
        <w:t>Josep Tarradellas Barcelona–El Prat Airport,BCN,ES,Barcelona,2.0,2023-07-25,10:00,2023-07-27,10:00,0.0,80.51,80.51,80.51,EUR,Opel Corsa,733241126,1,1,1,4,Economy,5,,Manual,Unlimited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4&amp;network_type=wifi&amp;languagecode=en&amp;display=normal_xxhdpi&amp;cor=ES&amp;currency=EUR,4270249</w:t>
        <w:br/>
        <w:t>Josep Tarradellas Barcelona–El Prat Airport,BCN,ES,Barcelona,2.0,2023-07-25,10:00,2023-07-27,10:00,0.0,78.38,78.38,78.38,EUR,Opel Corsa,502553248,1,1,1,4,Economy,5,,Manual,Unlimited km,Firefly,"Aeropuerto de Barcelona-El Prat, Terminal 2, Barcelona, Spain, 08820",In Terminal,7.3,Very good,8.5,8.4,8.3,6.6,6.4,6.5,7.0,9599.0,2023-07-23 05:05:17,device=Pixel 4&amp;network_type=wifi&amp;languagecode=en&amp;display=normal_xxhdpi&amp;cor=ES&amp;currency=EUR,4270250</w:t>
        <w:br/>
        <w:t>Josep Tarradellas Barcelona–El Prat Airport,BCN,ES,Barcelona,2.0,2023-07-25,10:00,2023-07-27,10:00,0.0,90.64,90.64,90.64,EUR,Seat Toledo,733194531,1,1,1,4,Intermediate,5,,Manual,Unlimited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4&amp;network_type=wifi&amp;languagecode=en&amp;display=normal_xxhdpi&amp;cor=ES&amp;currency=EUR,4270251</w:t>
        <w:br/>
        <w:t>Josep Tarradellas Barcelona–El Prat Airport,BCN,ES,Barcelona,2.0,2023-07-25,10:00,2023-07-27,10:00,0.0,90.64,90.64,90.64,EUR,Seat Toledo,733251946,1,1,1,4,Intermediate,5,,Manual,Unlimited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4&amp;network_type=wifi&amp;languagecode=en&amp;display=normal_xxhdpi&amp;cor=ES&amp;currency=EUR,4270252</w:t>
        <w:br/>
        <w:t>Josep Tarradellas Barcelona–El Prat Airport,BCN,ES,Barcelona,2.0,2023-07-25,10:00,2023-07-27,10:00,0.0,103.66,103.66,103.66,EUR,Kia Sportage,713997806,1,1,1,4,Standard,5,,Manual,Unlimited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4&amp;network_type=wifi&amp;languagecode=en&amp;display=normal_xxhdpi&amp;cor=ES&amp;currency=EUR,4270253</w:t>
        <w:br/>
        <w:t>Josep Tarradellas Barcelona–El Prat Airport,BCN,ES,Barcelona,2.0,2023-07-25,10:00,2023-07-27,10:00,0.0,103.66,103.66,103.66,EUR,Kia Sportage,713905626,1,1,1,4,Standard,5,,Manual,Unlimited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4&amp;network_type=wifi&amp;languagecode=en&amp;display=normal_xxhdpi&amp;cor=ES&amp;currency=EUR,4270254</w:t>
        <w:br/>
        <w:t>Josep Tarradellas Barcelona–El Prat Airport,BCN,ES,Barcelona,2.0,2023-07-25,10:00,2023-07-27,10:00,0.0,78.9,78.9,78.9,EUR,Peugeot 208,702763036,1,1,1,4,Economy,5,,Manual,Unlimited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4&amp;network_type=wifi&amp;languagecode=en&amp;display=normal_xxhdpi&amp;cor=ES&amp;currency=EUR,4270255</w:t>
        <w:br/>
        <w:t>Josep Tarradellas Barcelona–El Prat Airport,BCN,ES,Barcelona,2.0,2023-07-25,10:00,2023-07-27,10:00,0.0,76.87,76.87,76.87,EUR,Volkswagen Polo,701970883,1,1,1,4,Economy,5,,Manual,600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4&amp;network_type=wifi&amp;languagecode=en&amp;display=normal_xxhdpi&amp;cor=ES&amp;currency=EUR,4270256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Airport,BCN,ES,Barcelona,2.0,2023-07-25,10:00,2023-07-27,10:00,0.0,88.58,88.58,88.58,EUR,Opel Astra,733179531,1,1,1,4,Compact,5,,Automatic,Unlimited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4&amp;network_type=wifi&amp;languagecode=en&amp;display=normal_xxhdpi&amp;cor=ES&amp;currency=EUR,4270257</w:t>
        <w:br/>
        <w:t>Josep Tarradellas Barcelona–El Prat Airport,BCN,ES,Barcelona,2.0,2023-07-25,10:00,2023-07-27,10:00,0.0,88.58,88.58,88.58,EUR,Opel Astra,733217006,1,1,1,4,Compact,5,,Automatic,Unlimited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4&amp;network_type=wifi&amp;languagecode=en&amp;display=normal_xxhdpi&amp;cor=ES&amp;currency=EUR,4270258</w:t>
        <w:br/>
        <w:t>Josep Tarradellas Barcelona–El Prat Airport,BCN,ES,Barcelona,2.0,2023-07-25,10:00,2023-07-27,10:00,0.0,86.41,86.41,86.41,EUR,Ford Focus,673977421,1,1,1,4,Compact,5,,Manual,Unlimited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4&amp;network_type=wifi&amp;languagecode=en&amp;display=normal_xxhdpi&amp;cor=ES&amp;currency=EUR,4270259</w:t>
        <w:br/>
        <w:t>Josep Tarradellas Barcelona–El Prat Airport,BCN,ES,Barcelona,2.0,2023-07-25,10:00,2023-07-27,10:00,0.0,95.17,95.17,95.17,EUR,Seat Arona,719102586,1,1,1,5,Compact,5,,Manual,Unlimited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4&amp;network_type=wifi&amp;languagecode=en&amp;display=normal_xxhdpi&amp;cor=ES&amp;currency=EUR,4270260</w:t>
        <w:br/>
        <w:t>Josep Tarradellas Barcelona–El Prat Airport,BCN,ES,Barcelona,2.0,2023-07-25,10:00,2023-07-27,10:00,0.0,93.03,93.03,93.03,EUR,Seat Arona,733221026,1,1,1,5,Compact,5,,Automatic,Unlimited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4&amp;network_type=wifi&amp;languagecode=en&amp;display=normal_xxhdpi&amp;cor=ES&amp;currency=EUR,4270261</w:t>
        <w:br/>
        <w:t>Josep Tarradellas Barcelona–El Prat Airport,BCN,ES,Barcelona,2.0,2023-07-25,10:00,2023-07-27,10:00,0.0,93.03,93.03,93.03,EUR,Seat Arona,733181331,1,1,1,5,Compact,5,,Automatic,Unlimited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4&amp;network_type=wifi&amp;languagecode=en&amp;display=normal_xxhdpi&amp;cor=ES&amp;currency=EUR,4270262</w:t>
        <w:br/>
        <w:t>Josep Tarradellas Barcelona–El Prat Airport,BCN,ES,Barcelona,2.0,2023-07-25,10:00,2023-07-27,10:00,0.0,95.17,95.17,95.17,EUR,Seat Arona,719193601,1,1,1,5,Compact,5,,Manual,Unlimited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4&amp;network_type=wifi&amp;languagecode=en&amp;display=normal_xxhdpi&amp;cor=ES&amp;currency=EUR,4270263</w:t>
        <w:br/>
        <w:t>Josep Tarradellas Barcelona–El Prat Airport,BCN,ES,Barcelona,2.0,2023-07-25,10:00,2023-07-27,10:00,0.0,87.94,87.94,87.94,EUR,Renault Captur,643038618,1,1,1,4,Compact,5,,Automatic,Unlimited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4&amp;network_type=wifi&amp;languagecode=en&amp;display=normal_xxhdpi&amp;cor=ES&amp;currency=EUR,4270264</w:t>
        <w:br/>
        <w:t>Josep Tarradellas Barcelona–El Prat Airport,BCN,ES,Barcelona,2.0,2023-07-25,10:00,2023-07-27,10:00,0.0,93.29,93.29,93.29,EUR,Opel Insignia Estate,733210731,1,1,1,4,Standard,5,,Manual,Unlimited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4&amp;network_type=wifi&amp;languagecode=en&amp;display=normal_xxhdpi&amp;cor=ES&amp;currency=EUR,4270265</w:t>
        <w:br/>
        <w:t>Josep Tarradellas Barcelona–El Prat Airport,BCN,ES,Barcelona,2.0,2023-07-25,10:00,2023-07-27,10:00,0.0,93.29,93.29,93.29,EUR,Opel Insignia Estate,733286786,1,1,1,4,Standard,5,,Manual,Unlimited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4&amp;network_type=wifi&amp;languagecode=en&amp;display=normal_xxhdpi&amp;cor=ES&amp;currency=EUR,4270266</w:t>
        <w:br/>
        <w:t>Josep Tarradellas Barcelona–El Prat Airport,BCN,ES,Barcelona,2.0,2023-07-25,10:00,2023-07-27,10:00,0.0,97.43,97.43,97.43,EUR,Toyota C-HR Hybrid,733219686,1,1,1,4,Compact,5,,Automatic,Unlimited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4&amp;network_type=wifi&amp;languagecode=en&amp;display=normal_xxhdpi&amp;cor=ES&amp;currency=EUR,4270267</w:t>
        <w:br/>
        <w:t>Josep Tarradellas Barcelona–El Prat Airport,BCN,ES,Barcelona,2.0,2023-07-25,10:00,2023-07-27,10:00,0.0,97.43,97.43,97.43,EUR,Toyota C-HR Hybrid,733180731,1,1,1,4,Compact,5,,Automatic,Unlimited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4&amp;network_type=wifi&amp;languagecode=en&amp;display=normal_xxhdpi&amp;cor=ES&amp;currency=EUR,4270268</w:t>
        <w:br/>
        <w:t>Josep Tarradellas Barcelona–El Prat Airport,BCN,ES,Barcelona,2.0,2023-07-25,10:00,2023-07-27,10:00,0.0,89.8,89.8,89.8,EUR,Opel Astra,713921486,1,1,1,4,Compact,5,,Manual,Unlimited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4&amp;network_type=wifi&amp;languagecode=en&amp;display=normal_xxhdpi&amp;cor=ES&amp;currency=EUR,4270269</w:t>
        <w:br/>
        <w:t>Josep Tarradellas Barcelona–El Prat Airport,BCN,ES,Barcelona,2.0,2023-07-25,10:00,2023-07-27,10:00,0.0,89.8,89.8,89.8,EUR,Opel Astra,713854681,1,1,1,4,Compact,5,,Manual,Unlimited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4&amp;network_type=wifi&amp;languagecode=en&amp;display=normal_xxhdpi&amp;cor=ES&amp;currency=EUR,4270270</w:t>
        <w:br/>
        <w:t>Josep Tarradellas Barcelona–El Prat Airport,BCN,ES,Barcelona,2.0,2023-07-25,10:00,2023-07-27,10:00,0.0,85.43,85.43,85.43,EUR,Renault Captur,702279711,1,1,1,4,Compact,5,,Manual,600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4&amp;network_type=wifi&amp;languagecode=en&amp;display=normal_xxhdpi&amp;cor=ES&amp;currency=EUR,4270271</w:t>
        <w:br/>
        <w:t>Josep Tarradellas Barcelona–El Prat Airport,BCN,ES,Barcelona,2.0,2023-07-25,10:00,2023-07-27,10:00,0.0,91.53,91.53,91.53,EUR,Opel Insignia,733205331,1,1,1,4,Standard,5,,Manual,Unlimited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4&amp;network_type=wifi&amp;languagecode=en&amp;display=normal_xxhdpi&amp;cor=ES&amp;currency=EUR,4270272</w:t>
        <w:br/>
        <w:t>Josep Tarradellas Barcelona–El Prat Airport,BCN,ES,Barcelona,2.0,2023-07-25,10:00,2023-07-27,10:00,0.0,91.53,91.53,91.53,EUR,Opel Insignia,733276066,1,1,1,4,Standard,5,,Manual,Unlimited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4&amp;network_type=wifi&amp;languagecode=en&amp;display=normal_xxhdpi&amp;cor=ES&amp;currency=EUR,4270273</w:t>
        <w:br/>
        <w:t>Josep Tarradellas Barcelona–El Prat Airport,BCN,ES,Barcelona,2.0,2023-07-25,10:00,2023-07-27,10:00,0.0,108.26,108.26,108.26,EUR,Toyota C-HR Hybrid,719115566,1,1,1,4,Compact,5,,Automatic,Unlimited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4&amp;network_type=wifi&amp;languagecode=en&amp;display=normal_xxhdpi&amp;cor=ES&amp;currency=EUR,4270274</w:t>
        <w:br/>
        <w:t>Josep Tarradellas Barcelona–El Prat Airport,BCN,ES,Barcelona,2.0,2023-07-25,10:00,2023-07-27,10:00,0.0,108.26,108.26,108.26,EUR,Toyota C-HR Hybrid,719178911,1,1,1,4,Compact,5,,Automatic,Unlimited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4&amp;network_type=wifi&amp;languagecode=en&amp;display=normal_xxhdpi&amp;cor=ES&amp;currency=EUR,4270275</w:t>
        <w:br/>
        <w:t>Josep Tarradellas Barcelona–El Prat Airport,BCN,ES,Barcelona,2.0,2023-07-25,10:00,2023-07-27,10:00,0.0,95.03,95.03,95.03,EUR,Opel Mokka,672885356,1,1,1,4,Compact,5,,Manual,Unlimited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4&amp;network_type=wifi&amp;languagecode=en&amp;display=normal_xxhdpi&amp;cor=ES&amp;currency=EUR,4270276</w:t>
        <w:br/>
        <w:t>Josep Tarradellas Barcelona–El Prat Airport,BCN,ES,Barcelona,2.0,2023-07-25,10:00,2023-07-27,10:00,0.0,88.58,88.58,88.58,EUR,Opel Corsa,733237106,1,1,1,4,Economy,5,,Automatic,Unlimited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4&amp;network_type=wifi&amp;languagecode=en&amp;display=normal_xxhdpi&amp;cor=ES&amp;currency=EUR,4270277</w:t>
        <w:br/>
        <w:t>Josep Tarradellas Barcelona–El Prat Airport,BCN,ES,Barcelona,2.0,2023-07-25,10:00,2023-07-27,10:00,0.0,89.46,89.46,89.46,EUR,Opel Corsa,713944806,1,1,1,4,Economy,5,,Manual,Unlimited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4&amp;network_type=wifi&amp;languagecode=en&amp;display=normal_xxhdpi&amp;cor=ES&amp;currency=EUR,4270278</w:t>
        <w:br/>
        <w:t>Josep Tarradellas Barcelona–El Prat Airport,BCN,ES,Barcelona,2.0,2023-07-25,10:00,2023-07-27,10:00,0.0,89.46,89.46,89.46,EUR,Opel Corsa,713877516,1,1,1,4,Economy,5,,Manual,Unlimited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4&amp;network_type=wifi&amp;languagecode=en&amp;display=normal_xxhdpi&amp;cor=ES&amp;currency=EUR,4270279</w:t>
        <w:br/>
        <w:t>Josep Tarradellas Barcelona–El Prat Airport,BCN,ES,Barcelona,2.0,2023-07-25,10:00,2023-07-27,10:00,0.0,104.69,104.69,104.69,EUR,Tesla Model 3,740093521,1,1,1,4,Premium,5,,Automatic,600 kilometres per rental,Hertz,"Aeropuerto de Barcelona-El Prat, T1 &amp; T2, Barcelona, Spain, 08820",In Terminal,8.1,Excellent,8.9,8.8,9.3,7.3,8.1,7.7,7.6,1200.0,2023-07-23 05:05:17,device=Pixel 4&amp;network_type=wifi&amp;languagecode=en&amp;display=normal_xxhdpi&amp;cor=ES&amp;currency=EUR,4270280</w:t>
        <w:br/>
        <w:t>Josep Tarradellas Barcelona–El Prat Airport,BCN,ES,Barcelona,2.0,2023-07-25,10:00,2023-07-27,10:00,0.0,103.36,103.36,103.36,EUR,Seat Arona,719186166,1,1,1,5,Compact,5,,Automatic,Unlimited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4&amp;network_type=wifi&amp;languagecode=en&amp;display=normal_xxhdpi&amp;cor=ES&amp;currency=EUR,4270281</w:t>
        <w:br/>
        <w:t>Josep Tarradellas Barcelona–El Prat Airport,BCN,ES,Barcelona,2.0,2023-07-25,10:00,2023-07-27,10:00,0.0,103.36,103.36,103.36,EUR,Seat Arona,719107251,1,1,1,5,Compact,5,,Automatic,Unlimited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4&amp;network_type=wifi&amp;languagecode=en&amp;display=normal_xxhdpi&amp;cor=ES&amp;currency=EUR,4270282</w:t>
        <w:br/>
        <w:t>Josep Tarradellas Barcelona–El Prat Airport,BCN,ES,Barcelona,2.0,2023-07-25,10:00,2023-07-27,10:00,0.0,100.05,100.05,100.05,EUR,Volkswagen T-Roc,722107851,1,1,1,4,Compact,5,,Automatic,Unlimited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4&amp;network_type=wifi&amp;languagecode=en&amp;display=normal_xxhdpi&amp;cor=ES&amp;currency=EUR,4270283</w:t>
        <w:br/>
        <w:t>Josep Tarradellas Barcelona–El Prat Airport,BCN,ES,Barcelona,2.0,2023-07-25,10:00,2023-07-27,10:00,0.0,76.55,76.55,76.55,EUR,Fiat 500,643038613,1,1,1,2,Mini,4,,Manual,Unlimited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4&amp;network_type=wifi&amp;languagecode=en&amp;display=normal_xxhdpi&amp;cor=ES&amp;currency=EUR,4270284</w:t>
        <w:br/>
        <w:t>Josep Tarradellas Barcelona–El Prat Airport,BCN,ES,Barcelona,2.0,2023-07-25,10:00,2023-07-27,10:00,0.0,101.7,101.7,101.7,EUR,Opel Insignia,713993136,1,1,1,4,Standard,5,,Manual,Unlimited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4&amp;network_type=wifi&amp;languagecode=en&amp;display=normal_xxhdpi&amp;cor=ES&amp;currency=EUR,4270285</w:t>
        <w:br/>
        <w:t>Josep Tarradellas Barcelona–El Prat Airport,BCN,ES,Barcelona,2.0,2023-07-25,10:00,2023-07-27,10:00,0.0,101.7,101.7,101.7,EUR,Opel Insignia,713900826,1,1,1,4,Standard,5,,Manual,Unlimited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4&amp;network_type=wifi&amp;languagecode=en&amp;display=normal_xxhdpi&amp;cor=ES&amp;currency=EUR,4270286</w:t>
        <w:br/>
        <w:t>Josep Tarradellas Barcelona–El Prat Airport,BCN,ES,Barcelona,2.0,2023-07-25,10:00,2023-07-27,10:00,0.0,120.98,120.98,120.98,EUR,Alfa Romeo Stelvio,666039746,1,1,1,4,Premium,5,,Automatic,500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4&amp;network_type=wifi&amp;languagecode=en&amp;display=normal_xxhdpi&amp;cor=ES&amp;currency=EUR,4270287</w:t>
        <w:br/>
        <w:t>Josep Tarradellas Barcelona–El Prat Airport,BCN,ES,Barcelona,2.0,2023-07-25,10:00,2023-07-27,10:00,0.0,100.72,100.72,100.72,EUR,Seat Toledo,713886066,1,1,1,4,Intermediate,5,,Manual,Unlimited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4&amp;network_type=wifi&amp;languagecode=en&amp;display=normal_xxhdpi&amp;cor=ES&amp;currency=EUR,4270288</w:t>
        <w:br/>
        <w:t>Josep Tarradellas Barcelona–El Prat Airport,BCN,ES,Barcelona,2.0,2023-07-25,10:00,2023-07-27,10:00,0.0,100.72,100.72,100.72,EUR,Seat Toledo,713961096,1,1,1,4,Intermediate,5,,Manual,Unlimited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4&amp;network_type=wifi&amp;languagecode=en&amp;display=normal_xxhdpi&amp;cor=ES&amp;currency=EUR,4270289</w:t>
        <w:br/>
        <w:t>Josep Tarradellas Barcelona–El Prat Airport,BCN,ES,Barcelona,2.0,2023-07-25,10:00,2023-07-27,10:00,0.0,74.27,74.27,74.27,EUR,Peugeot 108,701970893,1,1,1,4,Mini,4,,Manual,600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4&amp;network_type=wifi&amp;languagecode=en&amp;display=normal_xxhdpi&amp;cor=ES&amp;currency=EUR,4270290</w:t>
        <w:br/>
        <w:t>Josep Tarradellas Barcelona–El Prat Airport,BCN,ES,Barcelona,2.0,2023-07-25,10:00,2023-07-27,10:00,0.0,74.27,74.27,74.27,EUR,Fiat 500,701970928,1,1,1,2,Mini,4,,Manual,600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4&amp;network_type=wifi&amp;languagecode=en&amp;display=normal_xxhdpi&amp;cor=ES&amp;currency=EUR,4270291</w:t>
        <w:br/>
        <w:t>Josep Tarradellas Barcelona–El Prat Airport,BCN,ES,Barcelona,2.0,2023-07-25,10:00,2023-07-27,10:00,0.0,75.33,75.33,75.33,EUR,Fiat 500,672879136,1,1,1,2,Mini,4,,Manual,Unlimited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4&amp;network_type=wifi&amp;languagecode=en&amp;display=normal_xxhdpi&amp;cor=ES&amp;currency=EUR,4270292</w:t>
        <w:br/>
        <w:t>Josep Tarradellas Barcelona–El Prat Airport,BCN,ES,Barcelona,2.0,2023-07-25,10:00,2023-07-27,10:00,0.0,90.96,90.96,90.96,EUR,Toyota Corolla,722110516,1,1,1,4,Compact,5,,Automatic,Unlimited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4&amp;network_type=wifi&amp;languagecode=en&amp;display=normal_xxhdpi&amp;cor=ES&amp;currency=EUR,4270293</w:t>
        <w:br/>
        <w:t>Josep Tarradellas Barcelona–El Prat Airport,BCN,ES,Barcelona,2.0,2023-07-25,10:00,2023-07-27,10:00,0.0,103.66,103.66,103.66,EUR,Opel Insignia Estate,713910426,1,1,1,4,Standard,5,,Manual,Unlimited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4&amp;network_type=wifi&amp;languagecode=en&amp;display=normal_xxhdpi&amp;cor=ES&amp;currency=EUR,4270294</w:t>
        <w:br/>
        <w:t>Josep Tarradellas Barcelona–El Prat Airport,BCN,ES,Barcelona,2.0,2023-07-25,10:00,2023-07-27,10:00,0.0,103.66,103.66,103.66,EUR,Opel Insignia Estate,714007386,1,1,1,4,Standard,5,,Manual,Unlimited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4&amp;network_type=wifi&amp;languagecode=en&amp;display=normal_xxhdpi&amp;cor=ES&amp;currency=EUR,4270295</w:t>
        <w:br/>
        <w:t>Josep Tarradellas Barcelona–El Prat Airport,BCN,ES,Barcelona,2.0,2023-07-25,10:00,2023-07-27,10:00,0.0,98.43,98.43,98.43,EUR,Opel Astra,713919166,1,1,1,4,Compact,5,,Automatic,Unlimited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4&amp;network_type=wifi&amp;languagecode=en&amp;display=normal_xxhdpi&amp;cor=ES&amp;currency=EUR,4270296</w:t>
        <w:br/>
        <w:t>Josep Tarradellas Barcelona–El Prat Airport,BCN,ES,Barcelona,2.0,2023-07-25,10:00,2023-07-27,10:00,0.0,98.43,98.43,98.43,EUR,Opel Astra,713851526,1,1,1,4,Compact,5,,Automatic,Unlimited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4&amp;network_type=wifi&amp;languagecode=en&amp;display=normal_xxhdpi&amp;cor=ES&amp;currency=EUR,4270297</w:t>
        <w:br/>
        <w:t>Josep Tarradellas Barcelona–El Prat Airport,BCN,ES,Barcelona,2.0,2023-07-25,10:00,2023-07-27,10:00,0.0,101.21,101.21,101.21,EUR,Opel Mokka,702763066,1,1,1,4,Compact,5,,Manual,Unlimited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4&amp;network_type=wifi&amp;languagecode=en&amp;display=normal_xxhdpi&amp;cor=ES&amp;currency=EUR,4270298</w:t>
        <w:br/>
        <w:t>Josep Tarradellas Barcelona–El Prat Airport,BCN,ES,Barcelona,2.0,2023-07-25,10:00,2023-07-27,10:00,0.0,102.62,102.62,102.62,EUR,Volkswagen T-Roc,702763081,1,1,1,4,Compact,5,,Automatic,Unlimited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4&amp;network_type=wifi&amp;languagecode=en&amp;display=normal_xxhdpi&amp;cor=ES&amp;currency=EUR,4270299</w:t>
        <w:br/>
        <w:t>Josep Tarradellas Barcelona–El Prat Airport,BCN,ES,Barcelona,2.0,2023-07-25,10:00,2023-07-27,10:00,0.0,77.29,77.29,77.29,EUR,Fiat 500,702763056,1,1,1,2,Mini,4,,Manual,Unlimited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4&amp;network_type=wifi&amp;languagecode=en&amp;display=normal_xxhdpi&amp;cor=ES&amp;currency=EUR,4270300</w:t>
        <w:br/>
        <w:t>Josep Tarradellas Barcelona–El Prat Airport,BCN,ES,Barcelona,2.0,2023-07-25,10:00,2023-07-27,10:00,0.0,85.43,85.43,85.43,EUR,Peugeot 208,701970878,1,1,1,4,Economy,4,,Automatic,600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4&amp;network_type=wifi&amp;languagecode=en&amp;display=normal_xxhdpi&amp;cor=ES&amp;currency=EUR,4270301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Airport,BCN,ES,Barcelona,2.0,2023-07-25,10:00,2023-07-27,10:00,0.0,106.69,106.69,106.69,EUR,Hyundai Tucson   ,678759536,1,1,1,4,Intermediate,5,,Manual,Unlimited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4&amp;network_type=wifi&amp;languagecode=en&amp;display=normal_xxhdpi&amp;cor=ES&amp;currency=EUR,4270302</w:t>
        <w:br/>
        <w:t>Josep Tarradellas Barcelona–El Prat Airport,BCN,ES,Barcelona,2.0,2023-07-25,10:00,2023-07-27,10:00,0.0,108.74,108.74,108.74,EUR,Hyundai Tucson   ,664812451,1,1,1,4,Intermediate,5,,Manual,500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4&amp;network_type=wifi&amp;languagecode=en&amp;display=normal_xxhdpi&amp;cor=ES&amp;currency=EUR,4270303</w:t>
        <w:br/>
        <w:t>Josep Tarradellas Barcelona–El Prat Airport,BCN,ES,Barcelona,2.0,2023-07-25,10:00,2023-07-27,10:00,0.0,80.23,80.23,80.23,EUR,Toyota Aygo,733266686,1,1,1,3,Mini,4,,Manual,Unlimited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4&amp;network_type=wifi&amp;languagecode=en&amp;display=normal_xxhdpi&amp;cor=ES&amp;currency=EUR,4270304</w:t>
        <w:br/>
        <w:t>Josep Tarradellas Barcelona–El Prat Airport,BCN,ES,Barcelona,2.0,2023-07-25,10:00,2023-07-27,10:00,0.0,80.23,80.23,80.23,EUR,Toyota Aygo,733200531,1,1,1,3,Mini,4,,Manual,Unlimited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4&amp;network_type=wifi&amp;languagecode=en&amp;display=normal_xxhdpi&amp;cor=ES&amp;currency=EUR,4270305</w:t>
        <w:br/>
        <w:t>Josep Tarradellas Barcelona–El Prat Airport,BCN,ES,Barcelona,2.0,2023-07-25,10:00,2023-07-27,10:00,0.0,91.96,91.96,91.96,EUR,Ford Focus,702763031,1,1,1,4,Compact,5,,Manual,Unlimited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4&amp;network_type=wifi&amp;languagecode=en&amp;display=normal_xxhdpi&amp;cor=ES&amp;currency=EUR,4270306</w:t>
        <w:br/>
        <w:t>Josep Tarradellas Barcelona–El Prat Airport,BCN,ES,Barcelona,2.0,2023-07-25,10:00,2023-07-27,10:00,0.0,93.29,93.29,93.29,EUR,Volkswagen Golf,702763026,1,1,1,4,Compact,5,,Automatic,Unlimited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4&amp;network_type=wifi&amp;languagecode=en&amp;display=normal_xxhdpi&amp;cor=ES&amp;currency=EUR,4270307</w:t>
        <w:br/>
        <w:t>Josep Tarradellas Barcelona–El Prat Airport,BCN,ES,Barcelona,2.0,2023-07-25,10:00,2023-07-27,10:00,0.0,116.4,116.4,116.4,EUR,Volkswagen T-Cross,723746061,1,1,1,4,Compact,5,,Manual,700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4&amp;network_type=wifi&amp;languagecode=en&amp;display=normal_xxhdpi&amp;cor=ES&amp;currency=EUR,4270308</w:t>
        <w:br/>
        <w:t>Josep Tarradellas Barcelona–El Prat Airport,BCN,ES,Barcelona,2.0,2023-07-25,10:00,2023-07-27,10:00,0.0,90.64,90.64,90.64,EUR,Audi A3,733187331,1,1,1,2/4,Compact,5,,Manual,500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4&amp;network_type=wifi&amp;languagecode=en&amp;display=normal_xxhdpi&amp;cor=ES&amp;currency=EUR,4270309</w:t>
        <w:br/>
        <w:t>Josep Tarradellas Barcelona–El Prat Airport,BCN,ES,Barcelona,2.0,2023-07-25,10:00,2023-07-27,10:00,0.0,90.64,90.64,90.64,EUR,Audi A3,733233086,1,1,1,2/4,Compact,5,,Manual,500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4&amp;network_type=wifi&amp;languagecode=en&amp;display=normal_xxhdpi&amp;cor=ES&amp;currency=EUR,4270310</w:t>
        <w:br/>
        <w:t>Josep Tarradellas Barcelona–El Prat Airport,BCN,ES,Barcelona,2.0,2023-07-25,10:00,2023-07-27,10:00,0.0,114.69,114.69,114.69,EUR,Skoda Karoq,702065818,1,1,1,4,Intermediate,5,,Automatic,Unlimited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4&amp;network_type=wifi&amp;languagecode=en&amp;display=normal_xxhdpi&amp;cor=ES&amp;currency=EUR,4270311</w:t>
        <w:br/>
        <w:t>Josep Tarradellas Barcelona–El Prat Airport,BCN,ES,Barcelona,2.0,2023-07-25,10:00,2023-07-27,10:00,0.0,89.7,89.7,89.7,EUR,Opel Astra Estate,733185531,1,1,1,4,Compact,5,,Manual,Unlimited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4&amp;network_type=wifi&amp;languagecode=en&amp;display=normal_xxhdpi&amp;cor=ES&amp;currency=EUR,4270312</w:t>
        <w:br/>
        <w:t>Josep Tarradellas Barcelona–El Prat Airport,BCN,ES,Barcelona,2.0,2023-07-25,10:00,2023-07-27,10:00,0.0,89.7,89.7,89.7,EUR,Opel Astra Estate,733230406,1,1,1,4,Compact,5,,Manual,Unlimited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4&amp;network_type=wifi&amp;languagecode=en&amp;display=normal_xxhdpi&amp;cor=ES&amp;currency=EUR,4270313</w:t>
        <w:br/>
        <w:t>Josep Tarradellas Barcelona–El Prat Airport,BCN,ES,Barcelona,2.0,2023-07-25,10:00,2023-07-27,10:00,0.0,98.43,98.43,98.43,EUR,Opel Corsa,713940166,1,1,1,4,Economy,5,,Automatic,Unlimited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4&amp;network_type=wifi&amp;languagecode=en&amp;display=normal_xxhdpi&amp;cor=ES&amp;currency=EUR,4270314</w:t>
        <w:br/>
        <w:t>Josep Tarradellas Barcelona–El Prat Airport,BCN,ES,Barcelona,2.0,2023-07-25,10:00,2023-07-27,10:00,0.0,107.41,107.41,107.41,EUR,Ford Kuga Hybrid,729018476,1,1,1,4,Compact,5,,Automatic,500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4&amp;network_type=wifi&amp;languagecode=en&amp;display=normal_xxhdpi&amp;cor=ES&amp;currency=EUR,4270315</w:t>
        <w:br/>
        <w:t>Josep Tarradellas Barcelona–El Prat Airport,BCN,ES,Barcelona,2.0,2023-07-25,10:00,2023-07-27,10:00,0.0,116.98,116.98,116.98,EUR,Volkswagen T-Cross,723748986,1,1,1,4,Compact,5,,Manual,700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4&amp;network_type=wifi&amp;languagecode=en&amp;display=normal_xxhdpi&amp;cor=ES&amp;currency=EUR,4270316</w:t>
        <w:br/>
        <w:t>Josep Tarradellas Barcelona–El Prat Airport,BCN,ES,Barcelona,2.0,2023-07-25,10:00,2023-07-27,10:00,0.0,105.97,105.97,105.97,EUR,Volkswagen Polo,723746661,1,1,1,5,Economy,5,,Manual,700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4&amp;network_type=wifi&amp;languagecode=en&amp;display=normal_xxhdpi&amp;cor=ES&amp;currency=EUR,4270317</w:t>
        <w:br/>
        <w:t>Josep Tarradellas Barcelona–El Prat Airport,BCN,ES,Barcelona,2.0,2023-07-25,10:00,2023-07-27,10:00,0.0,105.97,105.97,105.97,EUR,Volkswagen Polo,723753546,1,1,1,5,Economy,5,,Manual,700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4&amp;network_type=wifi&amp;languagecode=en&amp;display=normal_xxhdpi&amp;cor=ES&amp;currency=EUR,4270318</w:t>
        <w:br/>
        <w:t>Josep Tarradellas Barcelona–El Prat Airport,BCN,ES,Barcelona,2.0,2023-07-25,10:00,2023-07-27,10:00,0.0,89.15,89.15,89.15,EUR,Toyota Aygo,713979196,1,1,1,3,Mini,4,,Manual,Unlimited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4&amp;network_type=wifi&amp;languagecode=en&amp;display=normal_xxhdpi&amp;cor=ES&amp;currency=EUR,4270319</w:t>
        <w:br/>
        <w:t>Josep Tarradellas Barcelona–El Prat Airport,BCN,ES,Barcelona,2.0,2023-07-25,10:00,2023-07-27,10:00,0.0,89.15,89.15,89.15,EUR,Toyota Aygo,713896026,1,1,1,3,Mini,4,,Manual,Unlimited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4&amp;network_type=wifi&amp;languagecode=en&amp;display=normal_xxhdpi&amp;cor=ES&amp;currency=EUR,4270320</w:t>
        <w:br/>
        <w:t>Josep Tarradellas Barcelona–El Prat Airport,BCN,ES,Barcelona,2.0,2023-07-25,10:00,2023-07-27,10:00,0.0,114.32,114.32,114.32,EUR,Toyota Corolla  ,726588576,1,1,1,4,Intermediate,5,,Automatic,Unlimited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4&amp;network_type=wifi&amp;languagecode=en&amp;display=normal_xxhdpi&amp;cor=ES&amp;currency=EUR,4270321</w:t>
        <w:br/>
        <w:t>Josep Tarradellas Barcelona–El Prat Airport,BCN,ES,Barcelona,2.0,2023-07-25,10:00,2023-07-27,10:00,0.0,100.72,100.72,100.72,EUR,Audi A3,713873741,1,1,1,2/4,Compact,5,,Manual,500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4&amp;network_type=wifi&amp;languagecode=en&amp;display=normal_xxhdpi&amp;cor=ES&amp;currency=EUR,4270322</w:t>
        <w:br/>
        <w:t>Josep Tarradellas Barcelona–El Prat Airport,BCN,ES,Barcelona,2.0,2023-07-25,10:00,2023-07-27,10:00,0.0,100.72,100.72,100.72,EUR,Audi A3,713937846,1,1,1,2/4,Compact,5,,Manual,500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4&amp;network_type=wifi&amp;languagecode=en&amp;display=normal_xxhdpi&amp;cor=ES&amp;currency=EUR,4270323</w:t>
        <w:br/>
        <w:t>Josep Tarradellas Barcelona–El Prat Airport,BCN,ES,Barcelona,2.0,2023-07-25,10:00,2023-07-27,10:00,0.0,111.72,111.72,111.72,EUR,Peugeot 308,723745911,1,1,1,5,Compact,5,,Manual,700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4&amp;network_type=wifi&amp;languagecode=en&amp;display=normal_xxhdpi&amp;cor=ES&amp;currency=EUR,4270324</w:t>
        <w:br/>
        <w:t>Josep Tarradellas Barcelona–El Prat Airport,BCN,ES,Barcelona,2.0,2023-07-25,10:00,2023-07-27,10:00,0.0,111.99,111.99,111.99,EUR,Peugeot 308,723748416,1,1,1,4,Compact,5,,Manual,700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4&amp;network_type=wifi&amp;languagecode=en&amp;display=normal_xxhdpi&amp;cor=ES&amp;currency=EUR,4270325</w:t>
        <w:br/>
        <w:t>Josep Tarradellas Barcelona–El Prat Airport,BCN,ES,Barcelona,2.0,2023-07-25,10:00,2023-07-27,10:00,0.0,99.69,99.69,99.69,EUR,Peugeot 208,721979711,1,1,1,4,Economy,5,,Manual,Unlimited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4&amp;network_type=wifi&amp;languagecode=en&amp;display=normal_xxhdpi&amp;cor=ES&amp;currency=EUR,4270326</w:t>
        <w:br/>
        <w:t>Josep Tarradellas Barcelona–El Prat Airport,BCN,ES,Barcelona,2.0,2023-07-25,10:00,2023-07-27,10:00,0.0,113.54,113.54,113.54,EUR,Volkswagen T-Cross,702065228,1,1,1,4,Compact,5,,Automatic,Unlimited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4&amp;network_type=wifi&amp;languagecode=en&amp;display=normal_xxhdpi&amp;cor=ES&amp;currency=EUR,4270327</w:t>
        <w:br/>
        <w:t>Josep Tarradellas Barcelona–El Prat Airport,BCN,ES,Barcelona,2.0,2023-07-25,10:00,2023-07-27,10:00,0.0,117.0,117.0,117.0,EUR,Polestar 2,740089251,1,1,1,5,Premium,5,,Automatic,600 kilometres per rental,Hertz,"Aeropuerto de Barcelona-El Prat, T1 &amp; T2, Barcelona, Spain, 08820",In Terminal,8.1,Excellent,8.9,8.8,9.3,7.3,8.1,7.7,7.6,1200.0,2023-07-23 05:05:17,device=Pixel 4&amp;network_type=wifi&amp;languagecode=en&amp;display=normal_xxhdpi&amp;cor=ES&amp;currency=EUR,4270328</w:t>
        <w:br/>
        <w:t>Josep Tarradellas Barcelona–El Prat Airport,BCN,ES,Barcelona,2.0,2023-07-25,10:00,2023-07-27,10:00,0.0,96.87,96.87,96.87,EUR,Peugeot 2008,701970983,1,1,1,4,Compact,5,,Automatic,600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4&amp;network_type=wifi&amp;languagecode=en&amp;display=normal_xxhdpi&amp;cor=ES&amp;currency=EUR,4270329</w:t>
        <w:br/>
        <w:t>Josep Tarradellas Barcelona–El Prat Airport,BCN,ES,Barcelona,2.0,2023-07-25,10:00,2023-07-27,10:00,0.0,88.88,88.88,88.88,EUR,Volkswagen Golf,701970868,1,1,1,4,Compact,5,,Manual,600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4&amp;network_type=wifi&amp;languagecode=en&amp;display=normal_xxhdpi&amp;cor=ES&amp;currency=EUR,4270330</w:t>
        <w:br/>
        <w:t>Josep Tarradellas Barcelona–El Prat Airport,BCN,ES,Barcelona,2.0,2023-07-25,10:00,2023-07-27,10:00,0.0,91.21,91.21,91.21,EUR,Seat Leon Estate,624671933,1,0,1,4,Compact,5,,Manual,Unlimited km,Thrifty,"Aeropuerto de Barcelona-El Prat, T1 &amp; T2, Barcelona, Spain, 08820",In Terminal,7.4,Very good,9.1,8.7,9.0,6.9,6.6,6.2,6.6,793.0,2023-07-23 05:05:17,device=Pixel 4&amp;network_type=wifi&amp;languagecode=en&amp;display=normal_xxhdpi&amp;cor=ES&amp;currency=EUR,4270331</w:t>
        <w:br/>
        <w:t>Josep Tarradellas Barcelona–El Prat Airport,BCN,ES,Barcelona,2.0,2023-07-25,10:00,2023-07-27,10:00,0.0,123.15,123.15,123.15,EUR,Tesla Model 3,740092536,1,1,1,4,Premium,5,,Automatic,600 kilometres per rental,Hertz,"Aeropuerto de Barcelona-El Prat, T1 &amp; T2, Barcelona, Spain, 08820",In Terminal,8.1,Excellent,8.9,8.8,9.3,7.3,8.1,7.7,7.6,1200.0,2023-07-23 05:05:17,device=Pixel 4&amp;network_type=wifi&amp;languagecode=en&amp;display=normal_xxhdpi&amp;cor=ES&amp;currency=EUR,4270332</w:t>
        <w:br/>
        <w:t>Josep Tarradellas Barcelona–El Prat Airport,BCN,ES,Barcelona,2.0,2023-07-25,10:00,2023-07-27,10:00,0.0,109.26,109.26,109.26,EUR,Opel Astra Estate,713930886,1,1,1,4,Compact,5,,Automatic,Unlimited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4&amp;network_type=wifi&amp;languagecode=en&amp;display=normal_xxhdpi&amp;cor=ES&amp;currency=EUR,4270333</w:t>
        <w:br/>
        <w:t>Josep Tarradellas Barcelona–El Prat Airport,BCN,ES,Barcelona,2.0,2023-07-25,10:00,2023-07-27,10:00,0.0,109.26,109.26,109.26,EUR,Opel Astra Estate,713859561,1,1,1,4,Compact,5,,Automatic,Unlimited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4&amp;network_type=wifi&amp;languagecode=en&amp;display=normal_xxhdpi&amp;cor=ES&amp;currency=EUR,4270334</w:t>
        <w:br/>
        <w:t>Josep Tarradellas Barcelona–El Prat Airport,BCN,ES,Barcelona,2.0,2023-07-25,10:00,2023-07-27,10:00,0.0,101.05,101.05,101.05,EUR,Opel Corsa,723746361,1,1,1,2/4,Economy,5,,Manual,700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4&amp;network_type=wifi&amp;languagecode=en&amp;display=normal_xxhdpi&amp;cor=ES&amp;currency=EUR,4270335</w:t>
        <w:br/>
        <w:t>Josep Tarradellas Barcelona–El Prat Airport,BCN,ES,Barcelona,2.0,2023-07-25,10:00,2023-07-27,10:00,0.0,124.38,124.38,124.38,EUR,Alfa Romeo Giulia,740763661,1,1,1,4,Full-size,5,,Automatic,500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4&amp;network_type=wifi&amp;languagecode=en&amp;display=normal_xxhdpi&amp;cor=ES&amp;currency=EUR,4270336</w:t>
        <w:br/>
        <w:t>Josep Tarradellas Barcelona–El Prat Airport,BCN,ES,Barcelona,2.0,2023-07-25,10:00,2023-07-27,10:00,0.0,101.97,101.97,101.97,EUR,Opel Corsa,723751836,1,1,1,4,Economy,5,,Manual,700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4&amp;network_type=wifi&amp;languagecode=en&amp;display=normal_xxhdpi&amp;cor=ES&amp;currency=EUR,4270337</w:t>
        <w:br/>
        <w:t>Josep Tarradellas Barcelona–El Prat Airport,BCN,ES,Barcelona,2.0,2023-07-25,10:00,2023-07-27,10:00,0.0,98.34,98.34,98.34,EUR,Opel Astra Estate,733184931,1,1,1,4,Compact,5,,Automatic,Unlimited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4&amp;network_type=wifi&amp;languagecode=en&amp;display=normal_xxhdpi&amp;cor=ES&amp;currency=EUR,4270338</w:t>
        <w:br/>
        <w:t>Josep Tarradellas Barcelona–El Prat Airport,BCN,ES,Barcelona,2.0,2023-07-25,10:00,2023-07-27,10:00,0.0,98.34,98.34,98.34,EUR,Opel Astra Estate,733229066,1,1,1,4,Compact,5,,Automatic,Unlimited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4&amp;network_type=wifi&amp;languagecode=en&amp;display=normal_xxhdpi&amp;cor=ES&amp;currency=EUR,4270339</w:t>
        <w:br/>
        <w:t>Josep Tarradellas Barcelona–El Prat Airport,BCN,ES,Barcelona,2.0,2023-07-25,10:00,2023-07-27,10:00,0.0,99.67,99.67,99.67,EUR,Opel Astra Estate,713871341,1,1,1,4,Compact,5,,Manual,Unlimited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4&amp;network_type=wifi&amp;languagecode=en&amp;display=normal_xxhdpi&amp;cor=ES&amp;currency=EUR,4270340</w:t>
        <w:br/>
        <w:t>Josep Tarradellas Barcelona–El Prat Airport,BCN,ES,Barcelona,2.0,2023-07-25,10:00,2023-07-27,10:00,0.0,99.67,99.67,99.67,EUR,Opel Astra Estate,713933206,1,1,1,4,Compact,5,,Manual,Unlimited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4&amp;network_type=wifi&amp;languagecode=en&amp;display=normal_xxhdpi&amp;cor=ES&amp;currency=EUR,4270341</w:t>
        <w:br/>
        <w:t>Josep Tarradellas Barcelona–El Prat Airport,BCN,ES,Barcelona,2.0,2023-07-25,10:00,2023-07-27,10:00,0.0,93.57,93.57,93.57,EUR,Seat Leon Estate,702763046,1,0,1,4,Compact,5,,Manual,Unlimited km,Dollar,"Aeropuerto de Barcelona-El Prat, T1 &amp; T2, Barcelona, Spain, 08820",In Terminal,7.6,Very good,8.4,8.5,9.1,7.7,6.3,6.6,7.3,1210.0,2023-07-23 05:05:17,device=Pixel 4&amp;network_type=wifi&amp;languagecode=en&amp;display=normal_xxhdpi&amp;cor=ES&amp;currency=EUR,4270342</w:t>
        <w:br/>
        <w:t>Josep Tarradellas Barcelona–El Prat Airport,BCN,ES,Barcelona,2.0,2023-07-25,10:00,2023-07-27,10:00,0.0,157.72,157.72,157.72,EUR,Nissan Qashqai,733254626,1,1,1,5,Intermediate,5,,Automatic,Unlimited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4&amp;network_type=wifi&amp;languagecode=en&amp;display=normal_xxhdpi&amp;cor=ES&amp;currency=EUR,4270343</w:t>
        <w:br/>
        <w:t>Josep Tarradellas Barcelona–El Prat Airport,BCN,ES,Barcelona,2.0,2023-07-25,10:00,2023-07-27,10:00,0.0,157.72,157.72,157.72,EUR,Nissan Qashqai   ,733195731,1,1,1,4,Intermediate,5,,Automatic,Unlimited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4&amp;network_type=wifi&amp;languagecode=en&amp;display=normal_xxhdpi&amp;cor=ES&amp;currency=EUR,4270344</w:t>
        <w:br/>
        <w:t>Josep Tarradellas Barcelona–El Prat Airport,BCN,ES,Barcelona,2.0,2023-07-25,10:00,2023-07-27,10:00,0.0,110.59,110.59,110.59,EUR,Skoda Octavia,732093106,1,1,1,4,Standard,5,,Manual,700 kilometres per rental,Goldcar,"Aeropuerto de Barcelona-El Prat, T1 &amp; T2, Barcelona, Spain, 08840",In Terminal,6.8,Good,7.7,7.4,8.5,6.1,7.3,6.5,5.8,8221.0,2023-07-23 05:05:17,device=Pixel 4&amp;network_type=wifi&amp;languagecode=en&amp;display=normal_xxhdpi&amp;cor=ES&amp;currency=EUR,4270345</w:t>
        <w:br/>
        <w:t>Josep Tarradellas Barcelona–El Prat Airport,BCN,ES,Barcelona,2.0,2023-07-25,10:00,2023-07-27,10:00,0.0,119.92,119.92,119.92,EUR,Ford Fiesta,738004036,1,1,1,4,Economy,5,,Manual,Unlimited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4&amp;network_type=wifi&amp;languagecode=en&amp;display=normal_xxhdpi&amp;cor=ES&amp;currency=EUR,4270346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Airport,BCN,ES,Barcelona,2.0,2023-07-25,10:00,2023-07-27,10:00,0.0,111.94,111.94,111.94,EUR,Ford Focus,678756476,1,1,1,4,Compact,5,,Automatic,Unlimited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4&amp;network_type=wifi&amp;languagecode=en&amp;display=normal_xxhdpi&amp;cor=ES&amp;currency=EUR,4270347</w:t>
        <w:br/>
        <w:t>Josep Tarradellas Barcelona–El Prat Airport,BCN,ES,Barcelona,2.0,2023-07-25,10:00,2023-07-27,10:00,0.0,136.98,136.98,136.98,EUR,Renault Kadjar,723758676,1,1,1,4,Intermediate,5,,Manual,400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4&amp;network_type=wifi&amp;languagecode=en&amp;display=normal_xxhdpi&amp;cor=ES&amp;currency=EUR,4270348</w:t>
        <w:br/>
        <w:t>Josep Tarradellas Barcelona–El Prat Airport,BCN,ES,Barcelona,2.0,2023-07-25,10:00,2023-07-27,10:00,0.0,98.82,98.82,98.82,EUR,Volkswagen Golf,732108076,1,1,1,4,Compact,5,,Manual,700 kilometres per rental,Goldcar,"Aeropuerto de Barcelona-El Prat, T1 &amp; T2, Barcelona, Spain, 08840",In Terminal,6.8,Good,7.7,7.4,8.5,6.1,7.3,6.5,5.8,8221.0,2023-07-23 05:05:17,device=Pixel 4&amp;network_type=wifi&amp;languagecode=en&amp;display=normal_xxhdpi&amp;cor=ES&amp;currency=EUR,4270349</w:t>
        <w:br/>
        <w:t>Josep Tarradellas Barcelona–El Prat Airport,BCN,ES,Barcelona,2.0,2023-07-25,10:00,2023-07-27,10:00,0.0,434.87,434.87,434.87,EUR,Volkswagen Caravelle   ,664812556,1,1,1,4,Standard,9,,Manual,500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4&amp;network_type=wifi&amp;languagecode=en&amp;display=normal_xxhdpi&amp;cor=ES&amp;currency=EUR,4270350</w:t>
        <w:br/>
        <w:t>Josep Tarradellas Barcelona–El Prat Airport,BCN,ES,Barcelona,2.0,2023-07-25,10:00,2023-07-27,10:00,0.0,487.84,487.84,487.84,EUR,Volkswagen Caravelle,691357771,1,1,1,4,Standard,9,,Manual,500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4&amp;network_type=wifi&amp;languagecode=en&amp;display=normal_xxhdpi&amp;cor=ES&amp;currency=EUR,4270351</w:t>
        <w:br/>
        <w:t>Josep Tarradellas Barcelona–El Prat Airport,BCN,ES,Barcelona,2.0,2023-07-25,10:00,2023-07-27,10:00,0.0,114.19,114.19,114.19,EUR,Mercedes A-Class,664812466,1,1,1,4,Compact,5,,Automatic,500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4&amp;network_type=wifi&amp;languagecode=en&amp;display=normal_xxhdpi&amp;cor=ES&amp;currency=EUR,4270352</w:t>
        <w:br/>
        <w:t>Josep Tarradellas Barcelona–El Prat Airport,BCN,ES,Barcelona,2.0,2023-07-25,10:00,2023-07-27,10:00,0.0,175.25,175.25,175.25,EUR,Nissan Qashqai   ,733195241,1,1,1,4,Intermediate,5,,Automatic,Unlimited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4&amp;network_type=wifi&amp;languagecode=en&amp;display=normal_xxhdpi&amp;cor=ES&amp;currency=EUR,4270353</w:t>
        <w:br/>
        <w:t>Josep Tarradellas Barcelona–El Prat Airport,BCN,ES,Barcelona,2.0,2023-07-25,10:00,2023-07-27,10:00,0.0,175.25,175.25,175.25,EUR,Nissan Qashqai,713962866,1,1,1,5,Intermediate,5,,Automatic,Unlimited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4&amp;network_type=wifi&amp;languagecode=en&amp;display=normal_xxhdpi&amp;cor=ES&amp;currency=EUR,4270354</w:t>
        <w:br/>
        <w:t>Josep Tarradellas Barcelona–El Prat Airport,BCN,ES,Barcelona,2.0,2023-07-25,10:00,2023-07-27,10:00,0.0,129.97,129.97,129.97,EUR,Audi A1,723747276,1,1,1,2/4,Compact,4,,Manual,700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4&amp;network_type=wifi&amp;languagecode=en&amp;display=normal_xxhdpi&amp;cor=ES&amp;currency=EUR,4270355</w:t>
        <w:br/>
        <w:t>Josep Tarradellas Barcelona–El Prat Airport,BCN,ES,Barcelona,2.0,2023-07-25,10:00,2023-07-27,10:00,0.0,128.56,128.56,128.56,EUR,Peugeot 308   ,723745761,1,1,1,4,Compact,5,,Automatic,700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4&amp;network_type=wifi&amp;languagecode=en&amp;display=normal_xxhdpi&amp;cor=ES&amp;currency=EUR,4270356</w:t>
        <w:br/>
        <w:t>Josep Tarradellas Barcelona–El Prat Airport,BCN,ES,Barcelona,2.0,2023-07-25,10:00,2023-07-27,10:00,0.0,128.97,128.97,128.97,EUR,Peugeot 308,723747846,1,1,1,4,Compact,5,,Automatic,700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4&amp;network_type=wifi&amp;languagecode=en&amp;display=normal_xxhdpi&amp;cor=ES&amp;currency=EUR,4270357</w:t>
        <w:br/>
        <w:t>Josep Tarradellas Barcelona–El Prat Airport,BCN,ES,Barcelona,2.0,2023-07-25,10:00,2023-07-27,10:00,0.0,99.4,99.4,99.4,EUR,Fiat 500,672635236,1,1,1,2,Mini,4,,Manual,Unlimited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4&amp;network_type=wifi&amp;languagecode=en&amp;display=normal_xxhdpi&amp;cor=ES&amp;currency=EUR,4270358</w:t>
        <w:br/>
        <w:t>Josep Tarradellas Barcelona–El Prat Airport,BCN,ES,Barcelona,2.0,2023-07-25,10:00,2023-07-27,10:00,0.0,117.28,117.28,117.28,EUR,Peugeot 208,721978856,1,1,1,4,Economy,5,,Manual,Unlimited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4&amp;network_type=wifi&amp;languagecode=en&amp;display=normal_xxhdpi&amp;cor=ES&amp;currency=EUR,4270359</w:t>
        <w:br/>
        <w:t>Josep Tarradellas Barcelona–El Prat Airport,BCN,ES,Barcelona,2.0,2023-07-25,10:00,2023-07-27,10:00,0.0,242.99,242.99,242.99,EUR,Toyota Prius,727380861,1,1,1,4,Intermediate,5+2,,Automatic,Unlimited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4&amp;network_type=wifi&amp;languagecode=en&amp;display=normal_xxhdpi&amp;cor=ES&amp;currency=EUR,4270360</w:t>
        <w:br/>
        <w:t>Josep Tarradellas Barcelona–El Prat Airport,BCN,ES,Barcelona,2.0,2023-07-25,10:00,2023-07-27,10:00,0.0,242.99,242.99,242.99,EUR,Toyota Prius,727379796,1,1,1,4,Intermediate,5+2,,Automatic,Unlimited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4&amp;network_type=wifi&amp;languagecode=en&amp;display=normal_xxhdpi&amp;cor=ES&amp;currency=EUR,4270361</w:t>
        <w:br/>
        <w:t>Josep Tarradellas Barcelona–El Prat Airport,BCN,ES,Barcelona,2.0,2023-07-25,10:00,2023-07-27,10:00,0.0,127.98,127.98,127.98,EUR,Volkswagen Golf,723749556,1,1,1,4,Compact,5,,Manual,700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4&amp;network_type=wifi&amp;languagecode=en&amp;display=normal_xxhdpi&amp;cor=ES&amp;currency=EUR,4270362</w:t>
        <w:br/>
        <w:t>Josep Tarradellas Barcelona–El Prat Airport,BCN,ES,Barcelona,2.0,2023-07-25,10:00,2023-07-27,10:00,0.0,400.11,400.11,400.11,EUR,Fiat Talento,678751801,1,1,1,4,Standard,9,,Manual,Unlimited km,Centauro,"30-34 Carrer de l'Alta Ribagorça, El Prat de Llobregat, Barcelona, Spain, 08820",Shuttle Bus,7.9,Very good,8.8,8.7,8.7,8.2,6.9,6.5,7.9,3672.0,2023-07-23 05:05:17,device=Pixel 4&amp;network_type=wifi&amp;languagecode=en&amp;display=normal_xxhdpi&amp;cor=ES&amp;currency=EUR,4270363</w:t>
        <w:br/>
        <w:t>Josep Tarradellas Barcelona–El Prat Airport,BCN,ES,Barcelona,2.0,2023-07-25,10:00,2023-07-27,10:00,0.0,123.54,123.54,123.54,EUR,Volkswagen Polo   ,723746511,1,1,1,4,Economy,4,,Automatic,700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4&amp;network_type=wifi&amp;languagecode=en&amp;display=normal_xxhdpi&amp;cor=ES&amp;currency=EUR,4270364</w:t>
        <w:br/>
        <w:t>Josep Tarradellas Barcelona–El Prat Airport,BCN,ES,Barcelona,2.0,2023-07-25,10:00,2023-07-27,10:00,0.0,171.86,171.86,171.86,EUR,Alfa Romeo Stelvio,729788856,1,1,1,4,Premium,5,,Automatic,500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4&amp;network_type=wifi&amp;languagecode=en&amp;display=normal_xxhdpi&amp;cor=ES&amp;currency=EUR,4270365</w:t>
        <w:br/>
        <w:t>Josep Tarradellas Barcelona–El Prat Airport,BCN,ES,Barcelona,2.0,2023-07-25,10:00,2023-07-27,10:00,0.0,130.33,130.33,130.33,EUR,Peugeot 2008,721989971,1,1,1,4,Compact,5,,Automatic,Unlimited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4&amp;network_type=wifi&amp;languagecode=en&amp;display=normal_xxhdpi&amp;cor=ES&amp;currency=EUR,4270366</w:t>
        <w:br/>
        <w:t>Josep Tarradellas Barcelona–El Prat Airport,BCN,ES,Barcelona,2.0,2023-07-25,10:00,2023-07-27,10:00,0.0,123.98,123.98,123.98,EUR,Volkswagen Polo,723752976,1,1,1,4,Economy,5,,Automatic,700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4&amp;network_type=wifi&amp;languagecode=en&amp;display=normal_xxhdpi&amp;cor=ES&amp;currency=EUR,4270367</w:t>
        <w:br/>
        <w:t>Josep Tarradellas Barcelona–El Prat Airport,BCN,ES,Barcelona,2.0,2023-07-25,10:00,2023-07-27,10:00,0.0,165.6,165.6,165.6,EUR,Seat Toledo,733193846,1,1,1,4,Intermediate,5,,Automatic,Unlimited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4&amp;network_type=wifi&amp;languagecode=en&amp;display=normal_xxhdpi&amp;cor=ES&amp;currency=EUR,4270368</w:t>
        <w:br/>
        <w:t>Josep Tarradellas Barcelona–El Prat Airport,BCN,ES,Barcelona,2.0,2023-07-25,10:00,2023-07-27,10:00,0.0,165.6,165.6,165.6,EUR,Seat Toledo,733250506,1,1,1,4,Intermediate,5,,Automatic,Unlimited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4&amp;network_type=wifi&amp;languagecode=en&amp;display=normal_xxhdpi&amp;cor=ES&amp;currency=EUR,4270369</w:t>
        <w:br/>
        <w:t>Josep Tarradellas Barcelona–El Prat Airport,BCN,ES,Barcelona,2.0,2023-07-25,10:00,2023-07-27,10:00,0.0,117.72,117.72,117.72,EUR,Kia Picanto,735557176,1,1,1,2,Mini,4,,Manual,Unlimited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4&amp;network_type=wifi&amp;languagecode=en&amp;display=normal_xxhdpi&amp;cor=ES&amp;currency=EUR,4270370</w:t>
        <w:br/>
        <w:t>Josep Tarradellas Barcelona–El Prat Airport,BCN,ES,Barcelona,2.0,2023-07-25,10:00,2023-07-27,10:00,0.0,119.32,119.32,119.32,EUR,Fiat 500,735557311,1,1,1,2,Mini,4,,Manual,Unlimited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4&amp;network_type=wifi&amp;languagecode=en&amp;display=normal_xxhdpi&amp;cor=ES&amp;currency=EUR,4270371</w:t>
        <w:br/>
        <w:t>Josep Tarradellas Barcelona–El Prat Airport,BCN,ES,Barcelona,2.0,2023-07-25,10:00,2023-07-27,10:00,0.0,133.98,133.98,133.98,EUR,BMW i3,741755736,1,1,1,3,Compact,4,,Automatic,700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4&amp;network_type=wifi&amp;languagecode=en&amp;display=normal_xxhdpi&amp;cor=ES&amp;currency=EUR,4270372</w:t>
        <w:br/>
        <w:t>Josep Tarradellas Barcelona–El Prat Airport,BCN,ES,Barcelona,2.0,2023-07-25,10:00,2023-07-27,10:00,0.0,126.09,126.09,126.09,EUR,Hyundai i30,690162576,1,1,1,4,Compact,5,,Manual,Unlimited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4&amp;network_type=wifi&amp;languagecode=en&amp;display=normal_xxhdpi&amp;cor=ES&amp;currency=EUR,4270373</w:t>
        <w:br/>
        <w:t>Josep Tarradellas Barcelona–El Prat Airport,BCN,ES,Barcelona,2.0,2023-07-25,10:00,2023-07-27,10:00,0.0,126.09,126.09,126.09,EUR,Seat Ibiza,690252136,1,1,1,4,Economy,5,,Manual,Unlimited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4&amp;network_type=wifi&amp;languagecode=en&amp;display=normal_xxhdpi&amp;cor=ES&amp;currency=EUR,4270374</w:t>
        <w:br/>
        <w:t>Josep Tarradellas Barcelona–El Prat Airport,BCN,ES,Barcelona,2.0,2023-07-25,10:00,2023-07-27,10:00,0.0,102.16,102.16,102.16,EUR,Fiat 500,723747111,1,1,1,2,Mini,4,,Manual,700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4&amp;network_type=wifi&amp;languagecode=en&amp;display=normal_xxhdpi&amp;cor=ES&amp;currency=EUR,4270375</w:t>
        <w:br/>
        <w:t>Josep Tarradellas Barcelona–El Prat Airport,BCN,ES,Barcelona,2.0,2023-07-25,10:00,2023-07-27,10:00,0.0,184.0,184.0,184.0,EUR,Seat Toledo,713958766,1,1,1,4,Intermediate,5,,Automatic,Unlimited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4&amp;network_type=wifi&amp;languagecode=en&amp;display=normal_xxhdpi&amp;cor=ES&amp;currency=EUR,4270376</w:t>
        <w:br/>
        <w:t>Josep Tarradellas Barcelona–El Prat Airport,BCN,ES,Barcelona,2.0,2023-07-25,10:00,2023-07-27,10:00,0.0,184.0,184.0,184.0,EUR,Seat Toledo,713884716,1,1,1,4,Intermediate,5,,Automatic,Unlimited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4&amp;network_type=wifi&amp;languagecode=en&amp;display=normal_xxhdpi&amp;cor=ES&amp;currency=EUR,4270377</w:t>
        <w:br/>
        <w:t>Josep Tarradellas Barcelona–El Prat Airport,BCN,ES,Barcelona,2.0,2023-07-25,10:00,2023-07-27,10:00,0.0,189.28,189.28,189.28,EUR,Kia Sportage,733206531,1,1,1,4,Standard,5,,Automatic,Unlimited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4&amp;network_type=wifi&amp;languagecode=en&amp;display=normal_xxhdpi&amp;cor=ES&amp;currency=EUR,4270378</w:t>
        <w:br/>
        <w:t>Josep Tarradellas Barcelona–El Prat Airport,BCN,ES,Barcelona,2.0,2023-07-25,10:00,2023-07-27,10:00,0.0,189.28,189.28,189.28,EUR,Kia Sportage,733278746,1,1,1,4,Standard,5,,Automatic,Unlimited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4&amp;network_type=wifi&amp;languagecode=en&amp;display=normal_xxhdpi&amp;cor=ES&amp;currency=EUR,4270379</w:t>
        <w:br/>
        <w:t>Josep Tarradellas Barcelona–El Prat Airport,BCN,ES,Barcelona,2.0,2023-07-25,10:00,2023-07-27,10:00,0.0,103.98,103.98,103.98,EUR,Fiat 500,723763806,1,1,1,2,Mini,4,,Manual,700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4&amp;network_type=wifi&amp;languagecode=en&amp;display=normal_xxhdpi&amp;cor=ES&amp;currency=EUR,4270380</w:t>
        <w:br/>
        <w:t>Josep Tarradellas Barcelona–El Prat Airport,BCN,ES,Barcelona,2.0,2023-07-25,10:00,2023-07-27,10:00,0.0,143.33,143.33,143.33,EUR,Volkswagen T-Roc,733124546,1,1,1,4,Compact,5,,Automatic,Unlimited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4&amp;network_type=wifi&amp;languagecode=en&amp;display=normal_xxhdpi&amp;cor=ES&amp;currency=EUR,4270381</w:t>
        <w:br/>
        <w:t>Josep Tarradellas Barcelona–El Prat Airport,BCN,ES,Barcelona,2.0,2023-07-25,10:00,2023-07-27,10:00,0.0,162.31,162.31,162.31,EUR,Hyundai Tucson,690255996,1,1,1,4,Intermediate,5,,Manual,500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4&amp;network_type=wifi&amp;languagecode=en&amp;display=normal_xxhdpi&amp;cor=ES&amp;currency=EUR,4270382</w:t>
        <w:br/>
        <w:t>Josep Tarradellas Barcelona–El Prat Airport,BCN,ES,Barcelona,2.0,2023-07-25,10:00,2023-07-27,10:00,0.0,247.6,247.6,247.6,EUR,Peugeot 5008,728750606,1,1,1,5,Intermediate,5+2,,Automatic,2000 kilometres per rental,Drivalia,"Barcelona Airport, Calle de Les Garrigues, 49 Poligono Mas Blau II, Barcelona, Spain - Mainland, 08830",Shuttle Bus,7.3,Very good,8.3,8.1,7.9,7.2,6.1,6.3,7.5,629.0,2023-07-23 05:05:17,device=Pixel 4&amp;network_type=wifi&amp;languagecode=en&amp;display=normal_xxhdpi&amp;cor=ES&amp;currency=EUR,4270383</w:t>
        <w:br/>
        <w:t>Josep Tarradellas Barcelona–El Prat Airport,BCN,ES,Barcelona,2.0,2023-07-25,10:00,2023-07-27,10:00,0.0,135.57,135.57,135.57,EUR,Ford Focus,672647726,1,1,1,4,Compact,5,,Manual,Unlimited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4&amp;network_type=wifi&amp;languagecode=en&amp;display=normal_xxhdpi&amp;cor=ES&amp;currency=EUR,4270384</w:t>
        <w:br/>
        <w:t>Josep Tarradellas Barcelona–El Prat Airport,BCN,ES,Barcelona,2.0,2023-07-25,10:00,2023-07-27,10:00,0.0,592.37,592.37,592.37,EUR,Renault Trafic,701971003,1,1,1,4,Full-size,9,,Manual,600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4&amp;network_type=wifi&amp;languagecode=en&amp;display=normal_xxhdpi&amp;cor=ES&amp;currency=EUR,4270385</w:t>
        <w:br/>
        <w:t>Josep Tarradellas Barcelona–El Prat Airport,BCN,ES,Barcelona,2.0,2023-07-25,10:00,2023-07-27,10:00,0.0,116.93,116.93,116.93,EUR,Fiat 500,672633606,1,1,1,2,Mini,4,,Manual,Unlimited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4&amp;network_type=wifi&amp;languagecode=en&amp;display=normal_xxhdpi&amp;cor=ES&amp;currency=EUR,4270386</w:t>
        <w:br/>
        <w:t>Josep Tarradellas Barcelona–El Prat Airport,BCN,ES,Barcelona,2.0,2023-07-25,10:00,2023-07-27,10:00,0.0,167.19,167.19,167.19,EUR,Opel Insignia,733204731,1,1,1,4,Standard,5,,Automatic,Unlimited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4&amp;network_type=wifi&amp;languagecode=en&amp;display=normal_xxhdpi&amp;cor=ES&amp;currency=EUR,4270387</w:t>
        <w:br/>
        <w:t>Josep Tarradellas Barcelona–El Prat Airport,BCN,ES,Barcelona,2.0,2023-07-25,10:00,2023-07-27,10:00,0.0,167.19,167.19,167.19,EUR,Opel Insignia,733274726,1,1,1,4,Standard,5,,Automatic,Unlimited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4&amp;network_type=wifi&amp;languagecode=en&amp;display=normal_xxhdpi&amp;cor=ES&amp;currency=EUR,4270388</w:t>
        <w:br/>
        <w:t>Josep Tarradellas Barcelona–El Prat Airport,BCN,ES,Barcelona,2.0,2023-07-25,10:00,2023-07-27,10:00,0.0,132.54,132.54,132.54,EUR,Renault Zoe,731057976,1,1,1,3,Economy,4,,Automatic,Unlimited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4&amp;network_type=wifi&amp;languagecode=en&amp;display=normal_xxhdpi&amp;cor=ES&amp;currency=EUR,4270389</w:t>
        <w:br/>
        <w:t>Josep Tarradellas Barcelona–El Prat Airport,BCN,ES,Barcelona,2.0,2023-07-25,10:00,2023-07-27,10:00,0.0,132.54,132.54,132.54,EUR,Seat Ibiza,639556743,1,1,1,4,Economy,5,,Manual,Unlimited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4&amp;network_type=wifi&amp;languagecode=en&amp;display=normal_xxhdpi&amp;cor=ES&amp;currency=EUR,4270390</w:t>
        <w:br/>
        <w:t>Josep Tarradellas Barcelona–El Prat Airport,BCN,ES,Barcelona,2.0,2023-07-25,10:00,2023-07-27,10:00,0.0,197.16,197.16,197.16,EUR,Volvo  XC40,733234426,1,1,1,4,Standard,5,,Automatic,500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4&amp;network_type=wifi&amp;languagecode=en&amp;display=normal_xxhdpi&amp;cor=ES&amp;currency=EUR,4270391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Airport,BCN,ES,Barcelona,2.0,2023-07-25,10:00,2023-07-27,10:00,0.0,197.16,197.16,197.16,EUR,Volvo  XC40,733187931,1,1,1,4,Standard,5,,Automatic,500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4&amp;network_type=wifi&amp;languagecode=en&amp;display=normal_xxhdpi&amp;cor=ES&amp;currency=EUR,4270392</w:t>
        <w:br/>
        <w:t>Josep Tarradellas Barcelona–El Prat Airport,BCN,ES,Barcelona,2.0,2023-07-25,10:00,2023-07-27,10:00,0.0,149.12,149.12,149.12,EUR,Opel Mokka,672653731,1,1,1,4,Compact,5,,Manual,Unlimited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4&amp;network_type=wifi&amp;languagecode=en&amp;display=normal_xxhdpi&amp;cor=ES&amp;currency=EUR,4270393</w:t>
        <w:br/>
        <w:t>Josep Tarradellas Barcelona–El Prat Airport,BCN,ES,Barcelona,2.0,2023-07-25,10:00,2023-07-27,10:00,0.0,155.65,155.65,155.65,EUR,Renault Kadjar,672906071,1,1,1,4,Compact,5,,Manual,Unlimited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4&amp;network_type=wifi&amp;languagecode=en&amp;display=normal_xxhdpi&amp;cor=ES&amp;currency=EUR,4270394</w:t>
        <w:br/>
        <w:t>Josep Tarradellas Barcelona–El Prat Airport,BCN,ES,Barcelona,2.0,2023-07-25,10:00,2023-07-27,10:00,0.0,210.32,210.32,210.32,EUR,Kia Sportage,713902026,1,1,1,4,Standard,5,,Automatic,Unlimited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4&amp;network_type=wifi&amp;languagecode=en&amp;display=normal_xxhdpi&amp;cor=ES&amp;currency=EUR,4270395</w:t>
        <w:br/>
        <w:t>Josep Tarradellas Barcelona–El Prat Airport,BCN,ES,Barcelona,2.0,2023-07-25,10:00,2023-07-27,10:00,0.0,210.32,210.32,210.32,EUR,Kia Sportage,713995466,1,1,1,4,Standard,5,,Automatic,Unlimited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4&amp;network_type=wifi&amp;languagecode=en&amp;display=normal_xxhdpi&amp;cor=ES&amp;currency=EUR,4270396</w:t>
        <w:br/>
        <w:t>Josep Tarradellas Barcelona–El Prat Airport,BCN,ES,Barcelona,2.0,2023-07-25,10:00,2023-07-27,10:00,0.0,174.38,174.38,174.38,EUR,Opel Grandland X,715669236,1,1,1,5,Intermediate,5,,Manual,Unlimited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4&amp;network_type=wifi&amp;languagecode=en&amp;display=normal_xxhdpi&amp;cor=ES&amp;currency=EUR,4270397</w:t>
        <w:br/>
        <w:t>Josep Tarradellas Barcelona–El Prat Airport,BCN,ES,Barcelona,2.0,2023-07-25,10:00,2023-07-27,10:00,0.0,131.9,131.9,131.9,EUR,Opel Mokka,735558931,1,1,1,4,Compact,5,,Manual,Unlimited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4&amp;network_type=wifi&amp;languagecode=en&amp;display=normal_xxhdpi&amp;cor=ES&amp;currency=EUR,4270398</w:t>
        <w:br/>
        <w:t>Josep Tarradellas Barcelona–El Prat Airport,BCN,ES,Barcelona,2.0,2023-07-25,10:00,2023-07-27,10:00,0.0,129.89,129.89,129.89,EUR,Fiat 500,639556728,1,1,1,2,Mini,4,,Manual,Unlimited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4&amp;network_type=wifi&amp;languagecode=en&amp;display=normal_xxhdpi&amp;cor=ES&amp;currency=EUR,4270399</w:t>
        <w:br/>
        <w:t>Josep Tarradellas Barcelona–El Prat Airport,BCN,ES,Barcelona,2.0,2023-07-25,10:00,2023-07-27,10:00,0.0,137.71,137.71,137.71,EUR,Seat Arona,692603966,1,1,1,4,Compact,5,,Automatic,Unlimited km,Record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4&amp;network_type=wifi&amp;languagecode=en&amp;display=normal_xxhdpi&amp;cor=ES&amp;currency=EUR,4270400</w:t>
        <w:br/>
        <w:t>Josep Tarradellas Barcelona–El Prat Airport,BCN,ES,Barcelona,2.0,2023-07-25,10:00,2023-07-27,10:00,0.0,189.28,189.28,189.28,EUR,Opel Insignia Estate,733285446,1,1,1,5,Standard,5,,Automatic,Unlimited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4&amp;network_type=wifi&amp;languagecode=en&amp;display=normal_xxhdpi&amp;cor=ES&amp;currency=EUR,4270401</w:t>
        <w:br/>
        <w:t>Josep Tarradellas Barcelona–El Prat Airport,BCN,ES,Barcelona,2.0,2023-07-25,10:00,2023-07-27,10:00,0.0,189.28,189.28,189.28,EUR,Opel Insignia Estate,733208931,1,1,1,5,Standard,5,,Automatic,Unlimited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4&amp;network_type=wifi&amp;languagecode=en&amp;display=normal_xxhdpi&amp;cor=ES&amp;currency=EUR,4270402</w:t>
        <w:br/>
        <w:t>Josep Tarradellas Barcelona–El Prat Airport,BCN,ES,Barcelona,2.0,2023-07-25,10:00,2023-07-27,10:00,0.0,168.63,168.63,168.63,EUR,Volkswagen T-Roc,733123691,1,1,1,4,Compact,5,,Automatic,Unlimited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4&amp;network_type=wifi&amp;languagecode=en&amp;display=normal_xxhdpi&amp;cor=ES&amp;currency=EUR,4270403</w:t>
        <w:br/>
        <w:t>Josep Tarradellas Barcelona–El Prat Airport,BCN,ES,Barcelona,2.0,2023-07-25,10:00,2023-07-27,10:00,0.0,160.92,160.92,160.92,EUR,Ford Kuga Hybrid,729018686,1,1,1,4,Compact,5,,Automatic,500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4&amp;network_type=wifi&amp;languagecode=en&amp;display=normal_xxhdpi&amp;cor=ES&amp;currency=EUR,4270404</w:t>
        <w:br/>
        <w:t>Josep Tarradellas Barcelona–El Prat Airport,BCN,ES,Barcelona,2.0,2023-07-25,10:00,2023-07-27,10:00,0.0,176.66,176.66,176.66,EUR,Audi A3,733231746,1,1,1,2/4,Compact,5,,Automatic,500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4&amp;network_type=wifi&amp;languagecode=en&amp;display=normal_xxhdpi&amp;cor=ES&amp;currency=EUR,4270405</w:t>
        <w:br/>
        <w:t>Josep Tarradellas Barcelona–El Prat Airport,BCN,ES,Barcelona,2.0,2023-07-25,10:00,2023-07-27,10:00,0.0,176.66,176.66,176.66,EUR,Audi A3,733186131,1,1,1,2/4,Compact,5,,Automatic,500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4&amp;network_type=wifi&amp;languagecode=en&amp;display=normal_xxhdpi&amp;cor=ES&amp;currency=EUR,4270406</w:t>
        <w:br/>
        <w:t>Josep Tarradellas Barcelona–El Prat Airport,BCN,ES,Barcelona,2.0,2023-07-25,10:00,2023-07-27,10:00,0.0,185.77,185.77,185.77,EUR,Opel Insignia,713990806,1,1,1,4,Standard,5,,Automatic,Unlimited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4&amp;network_type=wifi&amp;languagecode=en&amp;display=normal_xxhdpi&amp;cor=ES&amp;currency=EUR,4270407</w:t>
        <w:br/>
        <w:t>Josep Tarradellas Barcelona–El Prat Airport,BCN,ES,Barcelona,2.0,2023-07-25,10:00,2023-07-27,10:00,0.0,185.77,185.77,185.77,EUR,Opel Insignia,713904426,1,1,1,4,Standard,5,,Automatic,Unlimited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4&amp;network_type=wifi&amp;languagecode=en&amp;display=normal_xxhdpi&amp;cor=ES&amp;currency=EUR,4270408</w:t>
        <w:br/>
        <w:t>Josep Tarradellas Barcelona–El Prat Airport,BCN,ES,Barcelona,2.0,2023-07-25,10:00,2023-07-27,10:00,0.0,175.28,175.28,175.28,EUR,Alfa Romeo Giulia,740763866,1,1,1,4,Full-size,5,,Automatic,500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4&amp;network_type=wifi&amp;languagecode=en&amp;display=normal_xxhdpi&amp;cor=ES&amp;currency=EUR,4270409</w:t>
        <w:br/>
        <w:t>Josep Tarradellas Barcelona–El Prat Airport,BCN,ES,Barcelona,2.0,2023-07-25,10:00,2023-07-27,10:00,0.0,148.23,148.23,148.23,EUR,Seat Leon,649547183,1,1,1,4,Compact,5,,Manual,Unlimited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4&amp;network_type=wifi&amp;languagecode=en&amp;display=normal_xxhdpi&amp;cor=ES&amp;currency=EUR,4270410</w:t>
        <w:br/>
        <w:t>Josep Tarradellas Barcelona–El Prat Airport,BCN,ES,Barcelona,2.0,2023-07-25,10:00,2023-07-27,10:00,0.0,175.43,175.43,175.43,EUR,Opel Mokka,672652106,1,1,1,4,Compact,5,,Manual,Unlimited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4&amp;network_type=wifi&amp;languagecode=en&amp;display=normal_xxhdpi&amp;cor=ES&amp;currency=EUR,4270411</w:t>
        <w:br/>
        <w:t>Josep Tarradellas Barcelona–El Prat Airport,BCN,ES,Barcelona,2.0,2023-07-25,10:00,2023-07-27,10:00,0.0,227.03,227.03,227.03,EUR,Volkswagen Caddy,733183731,1,1,1,4,Compact,5,,Manual,Unlimited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4&amp;network_type=wifi&amp;languagecode=en&amp;display=normal_xxhdpi&amp;cor=ES&amp;currency=EUR,4270412</w:t>
        <w:br/>
        <w:t>Josep Tarradellas Barcelona–El Prat Airport,BCN,ES,Barcelona,2.0,2023-07-25,10:00,2023-07-27,10:00,0.0,470.21,470.21,470.21,EUR,Jaguar F-Pace,719146606,1,1,1,4,Premium,5,,Automatic,500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4&amp;network_type=wifi&amp;languagecode=en&amp;display=normal_xxhdpi&amp;cor=ES&amp;currency=EUR,4270413</w:t>
        <w:br/>
        <w:t>Josep Tarradellas Barcelona–El Prat Airport,BCN,ES,Barcelona,2.0,2023-07-25,10:00,2023-07-27,10:00,0.0,521.54,521.54,521.54,EUR,Jaguar F-Pace,719220406,1,1,1,4,Premium,5,,Automatic,500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4&amp;network_type=wifi&amp;languagecode=en&amp;display=normal_xxhdpi&amp;cor=ES&amp;currency=EUR,4270414</w:t>
        <w:br/>
        <w:t>Josep Tarradellas Barcelona–El Prat Airport,BCN,ES,Barcelona,2.0,2023-07-25,10:00,2023-07-27,10:00,0.0,423.19,423.19,423.19,EUR,Jaguar F-Pace,733203541,1,1,1,4,Premium,5,,Automatic,500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4&amp;network_type=wifi&amp;languagecode=en&amp;display=normal_xxhdpi&amp;cor=ES&amp;currency=EUR,4270415</w:t>
        <w:br/>
        <w:t>Josep Tarradellas Barcelona–El Prat Airport,BCN,ES,Barcelona,2.0,2023-07-25,10:00,2023-07-27,10:00,0.0,469.38,469.38,469.38,EUR,Jaguar F-Pace,733270706,1,1,1,4,Premium,5,,Automatic,500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4&amp;network_type=wifi&amp;languagecode=en&amp;display=normal_xxhdpi&amp;cor=ES&amp;currency=EUR,4270416</w:t>
        <w:br/>
        <w:t>Josep Tarradellas Barcelona–El Prat Airport,BCN,ES,Barcelona,2.0,2023-07-25,10:00,2023-07-27,10:00,0.0,118.83,118.83,118.83,EUR,Fiat 500 Cabrio,701970998,1,1,1,2,Mini,4,,Manual,600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4&amp;network_type=wifi&amp;languagecode=en&amp;display=normal_xxhdpi&amp;cor=ES&amp;currency=EUR,4270417</w:t>
        <w:br/>
        <w:t>Josep Tarradellas Barcelona–El Prat Airport,BCN,ES,Barcelona,2.0,2023-07-25,10:00,2023-07-27,10:00,0.0,145.42,145.42,145.42,EUR,Cupra Formentor,741737056,1,1,1,4,Intermediate,5,,Automatic,600 kilometres per rental,OK Mobility,"2, Carrer del Segrià, El Prat de Llobregat, Barcelona, Spain, 08820",Shuttle Bus,7.5,Very good,8.7,8.5,8.3,7.8,6.8,5.5,7.5,4798.0,2023-07-23 05:05:17,device=Pixel 4&amp;network_type=wifi&amp;languagecode=en&amp;display=normal_xxhdpi&amp;cor=ES&amp;currency=EUR,4270418</w:t>
        <w:br/>
        <w:t>Josep Tarradellas Barcelona–El Prat Airport,BCN,ES,Barcelona,2.0,2023-07-25,10:00,2023-07-27,10:00,0.0,183.11,183.11,183.11,EUR,Renault Kadjar,672904436,1,1,1,4,Compact,5,,Manual,Unlimited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4&amp;network_type=wifi&amp;languagecode=en&amp;display=normal_xxhdpi&amp;cor=ES&amp;currency=EUR,4270419</w:t>
        <w:br/>
        <w:t>Josep Tarradellas Barcelona–El Prat Airport,BCN,ES,Barcelona,2.0,2023-07-25,10:00,2023-07-27,10:00,0.0,159.48,159.48,159.48,EUR,Ford Focus,672646101,1,1,1,4,Compact,5,,Manual,Unlimited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4&amp;network_type=wifi&amp;languagecode=en&amp;display=normal_xxhdpi&amp;cor=ES&amp;currency=EUR,4270420</w:t>
        <w:br/>
        <w:t>Josep Tarradellas Barcelona–El Prat Airport,BCN,ES,Barcelona,2.0,2023-07-25,10:00,2023-07-27,10:00,0.0,155.37,155.37,155.37,EUR,Ford Focus,639556693,1,1,1,4,Compact,5,,Manual,Unlimited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4&amp;network_type=wifi&amp;languagecode=en&amp;display=normal_xxhdpi&amp;cor=ES&amp;currency=EUR,4270421</w:t>
        <w:br/>
        <w:t>Josep Tarradellas Barcelona–El Prat Airport,BCN,ES,Barcelona,2.0,2023-07-25,10:00,2023-07-27,10:00,0.0,289.45,289.45,289.45,EUR,BMW 5 Series,643038598,1,1,1,4,Luxury,5,,Automatic,Unlimited km,Budget,"Aeropuerto de Barcelona-El Prat, BCN T1 &amp; T2 Pick up and Drop off, Barcelona, Spain, 08820",In Terminal,8.1,Excellent,8.7,8.3,9.1,7.9,8.3,7.4,7.8,2603.0,2023-07-23 05:05:17,device=Pixel 4&amp;network_type=wifi&amp;languagecode=en&amp;display=normal_xxhdpi&amp;cor=ES&amp;currency=EUR,4270422</w:t>
        <w:br/>
        <w:t>Josep Tarradellas Barcelona–El Prat Airport,BCN,ES,Barcelona,2.0,2023-07-25,10:00,2023-07-27,10:00,0.0,289.45,289.45,289.45,EUR,BMW 5 Series,639556713,1,1,1,4,Luxury,5,,Automatic,Unlimited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4&amp;network_type=wifi&amp;languagecode=en&amp;display=normal_xxhdpi&amp;cor=ES&amp;currency=EUR,4270423</w:t>
        <w:br/>
        <w:t>Josep Tarradellas Barcelona–El Prat Airport,BCN,ES,Barcelona,2.0,2023-07-25,10:00,2023-07-27,10:00,0.0,127.87,127.87,127.87,EUR,Fiat 500e,735026486,1,1,1,2,Mini,4,,Automatic,700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4&amp;network_type=wifi&amp;languagecode=en&amp;display=normal_xxhdpi&amp;cor=ES&amp;currency=EUR,4270424</w:t>
        <w:br/>
        <w:t>Josep Tarradellas Barcelona–El Prat Airport,BCN,ES,Barcelona,2.0,2023-07-25,10:00,2023-07-27,10:00,0.0,153.32,153.32,153.32,EUR,Peugeot 2008,721989116,1,1,1,4,Compact,5,,Automatic,Unlimited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4&amp;network_type=wifi&amp;languagecode=en&amp;display=normal_xxhdpi&amp;cor=ES&amp;currency=EUR,4270425</w:t>
        <w:br/>
        <w:t>Josep Tarradellas Barcelona–El Prat Airport,BCN,ES,Barcelona,2.0,2023-07-25,10:00,2023-07-27,10:00,0.0,171.28,171.28,171.28,EUR,Renault Captur,701866513,1,1,1,4,Compact,5,,Automatic,Unlimited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4&amp;network_type=wifi&amp;languagecode=en&amp;display=normal_xxhdpi&amp;cor=ES&amp;currency=EUR,4270426</w:t>
        <w:br/>
        <w:t>Josep Tarradellas Barcelona–El Prat Airport,BCN,ES,Barcelona,2.0,2023-07-25,10:00,2023-07-27,10:00,0.0,174.38,174.38,174.38,EUR,Seat Leon,646920933,1,1,1,4,Compact,5,,Manual,Unlimited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4&amp;network_type=wifi&amp;languagecode=en&amp;display=normal_xxhdpi&amp;cor=ES&amp;currency=EUR,4270427</w:t>
        <w:br/>
        <w:t>Josep Tarradellas Barcelona–El Prat Airport,BCN,ES,Barcelona,2.0,2023-07-25,10:00,2023-07-27,10:00,0.0,163.12,163.12,163.12,EUR,Opel Crossland X,677593321,1,1,1,5,Compact,5,,Manual,Unlimited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4&amp;network_type=wifi&amp;languagecode=en&amp;display=normal_xxhdpi&amp;cor=ES&amp;currency=EUR,4270428</w:t>
        <w:br/>
        <w:t>Josep Tarradellas Barcelona–El Prat Airport,BCN,ES,Barcelona,2.0,2023-07-25,10:00,2023-07-27,10:00,0.0,516.96,516.96,516.96,EUR,Audi Q5,723765516,1,1,1,4,Premium,5,,Automatic,400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4&amp;network_type=wifi&amp;languagecode=en&amp;display=normal_xxhdpi&amp;cor=ES&amp;currency=EUR,4270429</w:t>
        <w:br/>
        <w:t>Josep Tarradellas Barcelona–El Prat Airport,BCN,ES,Barcelona,2.0,2023-07-25,10:00,2023-07-27,10:00,0.0,196.29,196.29,196.29,EUR,Audi A3,713935526,1,1,1,2/4,Compact,5,,Automatic,500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4&amp;network_type=wifi&amp;languagecode=en&amp;display=normal_xxhdpi&amp;cor=ES&amp;currency=EUR,4270430</w:t>
        <w:br/>
        <w:t>Josep Tarradellas Barcelona–El Prat Airport,BCN,ES,Barcelona,2.0,2023-07-25,10:00,2023-07-27,10:00,0.0,196.29,196.29,196.29,EUR,Audi A3,713872541,1,1,1,2/4,Compact,5,,Automatic,500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4&amp;network_type=wifi&amp;languagecode=en&amp;display=normal_xxhdpi&amp;cor=ES&amp;currency=EUR,4270431</w:t>
        <w:br/>
        <w:t>Josep Tarradellas Barcelona–El Prat Airport,BCN,ES,Barcelona,2.0,2023-07-25,10:00,2023-07-27,10:00,0.0,210.32,210.32,210.32,EUR,Opel Insignia Estate,713909226,1,1,1,5,Standard,5,,Automatic,Unlimited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4&amp;network_type=wifi&amp;languagecode=en&amp;display=normal_xxhdpi&amp;cor=ES&amp;currency=EUR,4270432</w:t>
        <w:br/>
        <w:t>Josep Tarradellas Barcelona–El Prat Airport,BCN,ES,Barcelona,2.0,2023-07-25,10:00,2023-07-27,10:00,0.0,210.32,210.32,210.32,EUR,Opel Insignia Estate,714004931,1,1,1,5,Standard,5,,Automatic,Unlimited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4&amp;network_type=wifi&amp;languagecode=en&amp;display=normal_xxhdpi&amp;cor=ES&amp;currency=EUR,4270433</w:t>
        <w:br/>
        <w:t>Josep Tarradellas Barcelona–El Prat Airport,BCN,ES,Barcelona,2.0,2023-07-25,10:00,2023-07-27,10:00,0.0,191.62,191.62,191.62,EUR,Seat Ateca,694921876,1,1,1,4,Intermediate,5,,Manual,700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4&amp;network_type=wifi&amp;languagecode=en&amp;display=normal_xxhdpi&amp;cor=ES&amp;currency=EUR,4270434</w:t>
        <w:br/>
        <w:t>Josep Tarradellas Barcelona–El Prat Airport,BCN,ES,Barcelona,2.0,2023-07-25,10:00,2023-07-27,10:00,0.0,189.57,189.57,189.57,EUR,Seat Ateca,695653356,1,1,1,4,Intermediate,5,,Manual,700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4&amp;network_type=wifi&amp;languagecode=en&amp;display=normal_xxhdpi&amp;cor=ES&amp;currency=EUR,4270435</w:t>
        <w:br/>
        <w:t>Josep Tarradellas Barcelona–El Prat Airport,BCN,ES,Barcelona,2.0,2023-07-25,10:00,2023-07-27,10:00,0.0,219.07,219.07,219.07,EUR,Volvo  XC40,719142541,1,1,1,4,Standard,5,,Automatic,500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4&amp;network_type=wifi&amp;languagecode=en&amp;display=normal_xxhdpi&amp;cor=ES&amp;currency=EUR,4270436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Airport,BCN,ES,Barcelona,2.0,2023-07-25,10:00,2023-07-27,10:00,0.0,219.07,219.07,219.07,EUR,Volvo  XC40,719214371,1,1,1,4,Standard,5,,Automatic,500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4&amp;network_type=wifi&amp;languagecode=en&amp;display=normal_xxhdpi&amp;cor=ES&amp;currency=EUR,4270437</w:t>
        <w:br/>
        <w:t>Josep Tarradellas Barcelona–El Prat Airport,BCN,ES,Barcelona,2.0,2023-07-25,10:00,2023-07-27,10:00,0.0,133.39,133.39,133.39,EUR,Renault Zoe,731636901,1,1,1,4,Economy,5,,Automatic,700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4&amp;network_type=wifi&amp;languagecode=en&amp;display=normal_xxhdpi&amp;cor=ES&amp;currency=EUR,4270438</w:t>
        <w:br/>
        <w:t>Josep Tarradellas Barcelona–El Prat Airport,BCN,ES,Barcelona,2.0,2023-07-25,10:00,2023-07-27,10:00,0.0,165.02,165.02,165.02,EUR,Mercedes A-Class,692604461,1,1,1,4,Compact,5,,Automatic,500 kilometres per rental,Record Go,"Barcelona El Prat airport, Aeropuerto Josep Tarradellas Barcelona-El Prat, Barcelona, Spain, 08820",In Terminal,7.9,Very good,8.7,8.2,8.8,8.1,8.3,6.8,7.3,6315.0,2023-07-23 05:05:17,device=Pixel 4&amp;network_type=wifi&amp;languagecode=en&amp;display=normal_xxhdpi&amp;cor=ES&amp;currency=EUR,4270439</w:t>
        <w:br/>
        <w:t>Josep Tarradellas Barcelona–El Prat Airport,BCN,ES,Barcelona,2.0,2023-07-25,10:00,2023-07-27,10:00,0.0,579.57,579.57,579.57,EUR,BMW 3 Series,710126146,1,1,1,4,Premium,5,,Automatic,Unlimited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4&amp;network_type=wifi&amp;languagecode=en&amp;display=normal_xxhdpi&amp;cor=ES&amp;currency=EUR,4270440</w:t>
        <w:br/>
        <w:t>Josep Tarradellas Barcelona–El Prat Airport,BCN,ES,Barcelona,2.0,2023-07-25,10:00,2023-07-27,10:00,0.0,492.64,492.64,492.64,EUR,BMW 3 Series,710126971,1,1,1,4,Premium,5,,Automatic,Unlimited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4&amp;network_type=wifi&amp;languagecode=en&amp;display=normal_xxhdpi&amp;cor=ES&amp;currency=EUR,4270441</w:t>
        <w:br/>
        <w:t>Josep Tarradellas Barcelona–El Prat Airport,BCN,ES,Barcelona,2.0,2023-07-25,10:00,2023-07-27,10:00,0.0,508.99,508.99,508.99,EUR,Audi Q5,723765666,1,1,1,4,Premium,5,,Automatic,400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4&amp;network_type=wifi&amp;languagecode=en&amp;display=normal_xxhdpi&amp;cor=ES&amp;currency=EUR,4270442</w:t>
        <w:br/>
        <w:t>Josep Tarradellas Barcelona–El Prat Airport,BCN,ES,Barcelona,2.0,2023-07-25,10:00,2023-07-27,10:00,0.0,169.84,169.84,169.84,EUR,Peugeot 2008,694914096,1,1,1,4,Compact,5,,Manual,700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4&amp;network_type=wifi&amp;languagecode=en&amp;display=normal_xxhdpi&amp;cor=ES&amp;currency=EUR,4270443</w:t>
        <w:br/>
        <w:t>Josep Tarradellas Barcelona–El Prat Airport,BCN,ES,Barcelona,2.0,2023-07-25,10:00,2023-07-27,10:00,0.0,503.25,503.25,503.25,EUR,Volvo XC60,672709511,1,1,1,4,Full-size,5,,Automatic,Unlimited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4&amp;network_type=wifi&amp;languagecode=en&amp;display=normal_xxhdpi&amp;cor=ES&amp;currency=EUR,4270444</w:t>
        <w:br/>
        <w:t>Josep Tarradellas Barcelona–El Prat Airport,BCN,ES,Barcelona,2.0,2023-07-25,10:00,2023-07-27,10:00,0.0,427.76,427.76,427.76,EUR,Volvo XC60,672711141,1,1,1,4,Full-size,5,,Automatic,Unlimited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4&amp;network_type=wifi&amp;languagecode=en&amp;display=normal_xxhdpi&amp;cor=ES&amp;currency=EUR,4270445</w:t>
        <w:br/>
        <w:t>Josep Tarradellas Barcelona–El Prat Airport,BCN,ES,Barcelona,2.0,2023-07-25,10:00,2023-07-27,10:00,0.0,352.29,352.29,352.29,EUR,Volvo XC40,722183546,1,1,1,4,Standard,5,,Automatic,Unlimited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4&amp;network_type=wifi&amp;languagecode=en&amp;display=normal_xxhdpi&amp;cor=ES&amp;currency=EUR,4270446</w:t>
        <w:br/>
        <w:t>Josep Tarradellas Barcelona–El Prat Airport,BCN,ES,Barcelona,2.0,2023-07-25,10:00,2023-07-27,10:00,0.0,174.6,174.6,174.6,EUR,Opel Mokka,433426568,1,1,1,4,Intermediate,5,,Manual,700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4&amp;network_type=wifi&amp;languagecode=en&amp;display=normal_xxhdpi&amp;cor=ES&amp;currency=EUR,4270447</w:t>
        <w:br/>
        <w:t>Josep Tarradellas Barcelona–El Prat Airport,BCN,ES,Barcelona,2.0,2023-07-25,10:00,2023-07-27,10:00,0.0,469.38,469.38,469.38,EUR,Mercedes  E-Class  ,733259986,1,1,1,4,Luxury,5,,Automatic,500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4&amp;network_type=wifi&amp;languagecode=en&amp;display=normal_xxhdpi&amp;cor=ES&amp;currency=EUR,4270448</w:t>
        <w:br/>
        <w:t>Josep Tarradellas Barcelona–El Prat Airport,BCN,ES,Barcelona,2.0,2023-07-25,10:00,2023-07-27,10:00,0.0,470.21,470.21,470.21,EUR,Mercedes E-Class,713892426,1,1,1,4,Luxury,5,,Automatic,500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4&amp;network_type=wifi&amp;languagecode=en&amp;display=normal_xxhdpi&amp;cor=ES&amp;currency=EUR,4270449</w:t>
        <w:br/>
        <w:t>Josep Tarradellas Barcelona–El Prat Airport,BCN,ES,Barcelona,2.0,2023-07-25,10:00,2023-07-27,10:00,0.0,521.54,521.54,521.54,EUR,Mercedes  E-Class  ,713972206,1,1,1,4,Luxury,5,,Automatic,500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4&amp;network_type=wifi&amp;languagecode=en&amp;display=normal_xxhdpi&amp;cor=ES&amp;currency=EUR,4270450</w:t>
        <w:br/>
        <w:t>Josep Tarradellas Barcelona–El Prat Airport,BCN,ES,Barcelona,2.0,2023-07-25,10:00,2023-07-27,10:00,0.0,423.19,423.19,423.19,EUR,Mercedes E-Class,733198131,1,1,1,4,Luxury,5,,Automatic,500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4&amp;network_type=wifi&amp;languagecode=en&amp;display=normal_xxhdpi&amp;cor=ES&amp;currency=EUR,4270451</w:t>
        <w:br/>
        <w:t>Josep Tarradellas Barcelona–El Prat Airport,BCN,ES,Barcelona,2.0,2023-07-25,10:00,2023-07-27,10:00,0.0,299.45,299.45,299.45,EUR,Volvo XC40,722184401,1,1,1,4,Standard,5,,Automatic,Unlimited km,Hertz,"Aeropuerto de Barcelona-El Prat, T1 &amp; T2, Barcelona, Spain, 08820",In Terminal,8.1,Excellent,8.9,8.8,9.3,7.3,8.1,7.7,7.6,1200.0,2023-07-23 05:05:17,device=Pixel 4&amp;network_type=wifi&amp;languagecode=en&amp;display=normal_xxhdpi&amp;cor=ES&amp;currency=EUR,4270452</w:t>
        <w:br/>
        <w:t>Josep Tarradellas Barcelona–El Prat Airport,BCN,ES,Barcelona,2.0,2023-07-25,10:00,2023-07-27,10:00,0.0,137.97,137.97,137.97,EUR,Renault Zoe,743345596,1,1,1,4,Economy,5,,Automatic,700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4&amp;network_type=wifi&amp;languagecode=en&amp;display=normal_xxhdpi&amp;cor=ES&amp;currency=EUR,4270453</w:t>
        <w:br/>
        <w:t>Josep Tarradellas Barcelona–El Prat Airport,BCN,ES,Barcelona,2.0,2023-07-25,10:00,2023-07-27,10:00,0.0,204.95,204.95,204.95,EUR,Opel Mokka,709584711,1,1,1,5,Intermediate,5,,Automatic,700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4&amp;network_type=wifi&amp;languagecode=en&amp;display=normal_xxhdpi&amp;cor=ES&amp;currency=EUR,4270454</w:t>
        <w:br/>
        <w:t>Josep Tarradellas Barcelona–El Prat Airport,BCN,ES,Barcelona,2.0,2023-07-25,10:00,2023-07-27,10:00,0.0,387.92,387.92,387.92,EUR,Volvo XC60,733190331,1,1,1,5,Full-size,5,,Automatic,500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4&amp;network_type=wifi&amp;languagecode=en&amp;display=normal_xxhdpi&amp;cor=ES&amp;currency=EUR,4270455</w:t>
        <w:br/>
        <w:t>Josep Tarradellas Barcelona–El Prat Airport,BCN,ES,Barcelona,2.0,2023-07-25,10:00,2023-07-27,10:00,0.0,422.37,422.37,422.37,EUR,BMW X2,731349496,1,1,1,5,Full-size,5,,Automatic,700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4&amp;network_type=wifi&amp;languagecode=en&amp;display=normal_xxhdpi&amp;cor=ES&amp;currency=EUR,4270456</w:t>
        <w:br/>
        <w:t>Josep Tarradellas Barcelona–El Prat Airport,BCN,ES,Barcelona,2.0,2023-07-25,10:00,2023-07-27,10:00,0.0,478.04,478.04,478.04,EUR,Volvo XC60,713947126,1,1,1,5,Full-size,5,,Automatic,500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4&amp;network_type=wifi&amp;languagecode=en&amp;display=normal_xxhdpi&amp;cor=ES&amp;currency=EUR,4270457</w:t>
        <w:br/>
        <w:t>Josep Tarradellas Barcelona–El Prat Airport,BCN,ES,Barcelona,2.0,2023-07-25,10:00,2023-07-27,10:00,0.0,431.03,431.03,431.03,EUR,Volvo XC60,713878716,1,1,1,5,Full-size,5,,Automatic,500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4&amp;network_type=wifi&amp;languagecode=en&amp;display=normal_xxhdpi&amp;cor=ES&amp;currency=EUR,4270458</w:t>
        <w:br/>
        <w:t>Josep Tarradellas Barcelona–El Prat Airport,BCN,ES,Barcelona,2.0,2023-07-25,10:00,2023-07-27,10:00,0.0,430.24,430.24,430.24,EUR,Volvo XC60,733242466,1,1,1,5,Full-size,5,,Automatic,500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4&amp;network_type=wifi&amp;languagecode=en&amp;display=normal_xxhdpi&amp;cor=ES&amp;currency=EUR,4270459</w:t>
        <w:br/>
        <w:t>Josep Tarradellas Barcelona–El Prat Airport,BCN,ES,Barcelona,2.0,2023-07-25,10:00,2023-07-27,10:00,0.0,158.99,158.99,158.99,EUR,Citroen C-Elysee,626529858,1,1,1,4,Compact,5,,Manual,700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4&amp;network_type=wifi&amp;languagecode=en&amp;display=normal_xxhdpi&amp;cor=ES&amp;currency=EUR,4270460</w:t>
        <w:br/>
        <w:t>Josep Tarradellas Barcelona–El Prat Airport,BCN,ES,Barcelona,2.0,2023-07-25,10:00,2023-07-27,10:00,0.0,143.02,143.02,143.02,EUR,Seat Ibiza,626529833,1,0,1,4,Economy,5,,Manual,700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4&amp;network_type=wifi&amp;languagecode=en&amp;display=normal_xxhdpi&amp;cor=ES&amp;currency=EUR,4270461</w:t>
        <w:br/>
        <w:t>Josep Tarradellas Barcelona–El Prat Airport,BCN,ES,Barcelona,2.0,2023-07-25,10:00,2023-07-27,10:00,0.0,152.36,152.36,152.36,EUR,Volkswagen Golf,735559066,1,1,1,4,Compact,5,,Manual,Unlimited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4&amp;network_type=wifi&amp;languagecode=en&amp;display=normal_xxhdpi&amp;cor=ES&amp;currency=EUR,4270462</w:t>
        <w:br/>
        <w:t>Josep Tarradellas Barcelona–El Prat Airport,BCN,ES,Barcelona,2.0,2023-07-25,10:00,2023-07-27,10:00,0.0,153.31,153.31,153.31,EUR,Nissan Leaf,731135666,1,1,1,4,Compact,5,,Automatic,700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4&amp;network_type=wifi&amp;languagecode=en&amp;display=normal_xxhdpi&amp;cor=ES&amp;currency=EUR,4270463</w:t>
        <w:br/>
        <w:t>Josep Tarradellas Barcelona–El Prat Airport,BCN,ES,Barcelona,2.0,2023-07-25,10:00,2023-07-27,10:00,0.0,134.36,134.36,134.36,EUR,Toyota Aygo,626529983,1,1,1,2/4,Mini,4,,Manual,700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4&amp;network_type=wifi&amp;languagecode=en&amp;display=normal_xxhdpi&amp;cor=ES&amp;currency=EUR,4270464</w:t>
        <w:br/>
        <w:t>Josep Tarradellas Barcelona–El Prat Airport,BCN,ES,Barcelona,2.0,2023-07-25,10:00,2023-07-27,10:00,0.0,175.74,175.74,175.74,EUR,Volkswagen Golf   ,626529883,1,1,1,4,Compact,5,,Manual,700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4&amp;network_type=wifi&amp;languagecode=en&amp;display=normal_xxhdpi&amp;cor=ES&amp;currency=EUR,4270465</w:t>
        <w:br/>
        <w:t>Josep Tarradellas Barcelona–El Prat Airport,BCN,ES,Barcelona,2.0,2023-07-25,10:00,2023-07-27,10:00,0.0,163.58,163.58,163.58,EUR,Skoda Octavia,735557986,1,1,1,4,Standard,5,,Manual,Unlimited km,Key'n Go,"Aeropuerto de Barcelona-El Prat T1, El Prat de Llobregat, Barcelona, Spain, 8820",Car Rental Centre,8.1,Excellent,8.7,8.2,9.7,7.7,7.1,7.7,7.9,130.0,2023-07-23 05:05:17,device=Pixel 4&amp;network_type=wifi&amp;languagecode=en&amp;display=normal_xxhdpi&amp;cor=ES&amp;currency=EUR,4270466</w:t>
        <w:br/>
        <w:t>Josep Tarradellas Barcelona–El Prat Airport,BCN,ES,Barcelona,2.0,2023-07-25,10:00,2023-07-27,10:00,0.0,1111.97,1111.97,1111.97,EUR,BMW 7 Series,723777551,1,1,1,5,Luxury,5,,Automatic,700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4&amp;network_type=wifi&amp;languagecode=en&amp;display=normal_xxhdpi&amp;cor=ES&amp;currency=EUR,4270467</w:t>
        <w:br/>
        <w:t>Josep Tarradellas Barcelona–El Prat Airport,BCN,ES,Barcelona,2.0,2023-07-25,10:00,2023-07-27,10:00,0.0,786.97,786.97,786.97,EUR,BMW 4 Series Cabrio,723783536,1,1,1,2,Luxury,4,,Automatic,400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4&amp;network_type=wifi&amp;languagecode=en&amp;display=normal_xxhdpi&amp;cor=ES&amp;currency=EUR,4270468</w:t>
        <w:br/>
        <w:t>Josep Tarradellas Barcelona–El Prat Airport,BCN,ES,Barcelona,2.0,2023-07-25,10:00,2023-07-27,10:00,0.0,163.59,163.59,163.59,EUR,Renault Megane,626529863,1,1,1,4,Compact,5,,Manual,700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4&amp;network_type=wifi&amp;languagecode=en&amp;display=normal_xxhdpi&amp;cor=ES&amp;currency=EUR,4270469</w:t>
        <w:br/>
        <w:t>Josep Tarradellas Barcelona–El Prat Airport,BCN,ES,Barcelona,2.0,2023-07-25,10:00,2023-07-27,10:00,0.0,158.83,158.83,158.83,EUR,Fiat 500L,709683231,1,1,1,4,Compact,5,,Manual,700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4&amp;network_type=wifi&amp;languagecode=en&amp;display=normal_xxhdpi&amp;cor=ES&amp;currency=EUR,4270470</w:t>
        <w:br/>
        <w:t>Josep Tarradellas Barcelona–El Prat Airport,BCN,ES,Barcelona,2.0,2023-07-25,10:00,2023-07-27,10:00,0.0,143.77,143.77,143.77,EUR,Volkswagen Polo,433426588,1,1,1,4,Economy,5,,Manual,700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4&amp;network_type=wifi&amp;languagecode=en&amp;display=normal_xxhdpi&amp;cor=ES&amp;currency=EUR,4270471</w:t>
        <w:br/>
        <w:t>Josep Tarradellas Barcelona–El Prat Airport,BCN,ES,Barcelona,2.0,2023-07-25,10:00,2023-07-27,10:00,0.0,144.69,144.69,144.69,EUR,Fiat Panda,433426553,1,1,1,2/4,Economy,4,,Manual,700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4&amp;network_type=wifi&amp;languagecode=en&amp;display=normal_xxhdpi&amp;cor=ES&amp;currency=EUR,4270472</w:t>
        <w:br/>
        <w:t>Josep Tarradellas Barcelona–El Prat Airport,BCN,ES,Barcelona,2.0,2023-07-25,10:00,2023-07-27,10:00,0.0,434.6,434.6,434.6,EUR,Mercedes C-Class,713983836,1,1,1,4,Premium,5,,Manual,500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4&amp;network_type=wifi&amp;languagecode=en&amp;display=normal_xxhdpi&amp;cor=ES&amp;currency=EUR,4270473</w:t>
        <w:br/>
        <w:t>Josep Tarradellas Barcelona–El Prat Airport,BCN,ES,Barcelona,2.0,2023-07-25,10:00,2023-07-27,10:00,0.0,352.64,352.64,352.64,EUR,Mercedes C-Class,733201131,1,1,1,4,Premium,5,,Automatic,500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4&amp;network_type=wifi&amp;languagecode=en&amp;display=normal_xxhdpi&amp;cor=ES&amp;currency=EUR,4270474</w:t>
        <w:br/>
        <w:t>Josep Tarradellas Barcelona–El Prat Airport,BCN,ES,Barcelona,2.0,2023-07-25,10:00,2023-07-27,10:00,0.0,352.64,352.64,352.64,EUR,Mercedes C-Class,733201731,1,1,1,4,Premium,5,,Manual,500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4&amp;network_type=wifi&amp;languagecode=en&amp;display=normal_xxhdpi&amp;cor=ES&amp;currency=EUR,4270475</w:t>
        <w:br/>
        <w:t>Josep Tarradellas Barcelona–El Prat Airport,BCN,ES,Barcelona,2.0,2023-07-25,10:00,2023-07-27,10:00,0.0,391.14,391.14,391.14,EUR,Mercedes C-Class,733268026,1,1,1,4,Premium,5,,Automatic,500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4&amp;network_type=wifi&amp;languagecode=en&amp;display=normal_xxhdpi&amp;cor=ES&amp;currency=EUR,4270476</w:t>
        <w:br/>
        <w:t>Josep Tarradellas Barcelona–El Prat Airport,BCN,ES,Barcelona,2.0,2023-07-25,10:00,2023-07-27,10:00,0.0,391.82,391.82,391.82,EUR,Mercedes C-Class,713897226,1,1,1,4,Premium,5,,Automatic,500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4&amp;network_type=wifi&amp;languagecode=en&amp;display=normal_xxhdpi&amp;cor=ES&amp;currency=EUR,4270477</w:t>
        <w:br/>
        <w:t>Josep Tarradellas Barcelona–El Prat Airport,BCN,ES,Barcelona,2.0,2023-07-25,10:00,2023-07-27,10:00,0.0,434.6,434.6,434.6,EUR,Mercedes C-Class,713981516,1,1,1,4,Premium,5,,Automatic,500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4&amp;network_type=wifi&amp;languagecode=en&amp;display=normal_xxhdpi&amp;cor=ES&amp;currency=EUR,4270478</w:t>
        <w:br/>
        <w:t>Josep Tarradellas Barcelona–El Prat Airport,BCN,ES,Barcelona,2.0,2023-07-25,10:00,2023-07-27,10:00,0.0,391.82,391.82,391.82,EUR,Mercedes C-Class,713898426,1,1,1,4,Premium,5,,Manual,500 kilometres per rental,Alamo,"Aeropuerto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4&amp;network_type=wifi&amp;languagecode=en&amp;display=normal_xxhdpi&amp;cor=ES&amp;currency=EUR,4270479</w:t>
        <w:br/>
        <w:t>Josep Tarradellas Barcelona–El Prat Airport,BCN,ES,Barcelona,2.0,2023-07-25,10:00,2023-07-27,10:00,0.0,391.14,391.14,391.14,EUR,Mercedes C-Class,733269366,1,1,1,4,Premium,5,,Manual,500 kilometres per rental,Enterprise,"Aeropuerto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4&amp;network_type=wifi&amp;languagecode=en&amp;display=normal_xxhdpi&amp;cor=ES&amp;currency=EUR,4270480</w:t>
        <w:br/>
        <w:t>Josep Tarradellas Barcelona–El Prat Airport,BCN,ES,Barcelona,2.0,2023-07-25,10:00,2023-07-27,10:00,0.0,169.06,169.06,169.06,EUR,Fiat Tipo,695658056,1,1,1,4,Compact,5,,Manual,700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4&amp;network_type=wifi&amp;languagecode=en&amp;display=normal_xxhdpi&amp;cor=ES&amp;currency=EUR,4270481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Airport,BCN,ES,Barcelona,2.0,2023-07-25,10:00,2023-07-27,10:00,0.0,422.97,422.97,422.97,EUR,BMW X2 Hybrid,728604246,1,1,1,5,Full-size,5,,Automatic,400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4&amp;network_type=wifi&amp;languagecode=en&amp;display=normal_xxhdpi&amp;cor=ES&amp;currency=EUR,4270482</w:t>
        <w:br/>
        <w:t>Josep Tarradellas Barcelona–El Prat Airport,BCN,ES,Barcelona,2.0,2023-07-25,10:00,2023-07-27,10:00,0.0,163.17,163.17,163.17,EUR,Seat Leon,433426538,1,1,1,4,Compact,5,,Manual,700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4&amp;network_type=wifi&amp;languagecode=en&amp;display=normal_xxhdpi&amp;cor=ES&amp;currency=EUR,4270483</w:t>
        <w:br/>
        <w:t>Josep Tarradellas Barcelona–El Prat Airport,BCN,ES,Barcelona,2.0,2023-07-25,10:00,2023-07-27,10:00,0.0,1188.98,1188.98,1188.98,EUR,BMW X5,723778406,1,1,1,4,Special,5,,Automatic,400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4&amp;network_type=wifi&amp;languagecode=en&amp;display=normal_xxhdpi&amp;cor=ES&amp;currency=EUR,4270484</w:t>
        <w:br/>
        <w:t>Josep Tarradellas Barcelona–El Prat Airport,BCN,ES,Barcelona,2.0,2023-07-25,10:00,2023-07-27,10:00,0.0,678.96,678.96,678.96,EUR,Audi A6  Estate,723771566,1,1,1,4,Premium,5,,Automatic,700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4&amp;network_type=wifi&amp;languagecode=en&amp;display=normal_xxhdpi&amp;cor=ES&amp;currency=EUR,4270485</w:t>
        <w:br/>
        <w:t>Josep Tarradellas Barcelona–El Prat Airport,BCN,ES,Barcelona,2.0,2023-07-25,10:00,2023-07-27,10:00,0.0,378.96,378.96,378.96,EUR,Volkswagen Tiguan,723773276,1,1,1,4,Standard,5,,Automatic,400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4&amp;network_type=wifi&amp;languagecode=en&amp;display=normal_xxhdpi&amp;cor=ES&amp;currency=EUR,4270486</w:t>
        <w:br/>
        <w:t>Josep Tarradellas Barcelona–El Prat Airport,BCN,ES,Barcelona,2.0,2023-07-25,10:00,2023-07-27,10:00,0.0,413.26,413.26,413.26,EUR,Audi  Q3,723746811,1,1,1,4,Intermediate,5,,Automatic,700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4&amp;network_type=wifi&amp;languagecode=en&amp;display=normal_xxhdpi&amp;cor=ES&amp;currency=EUR,4270487</w:t>
        <w:br/>
        <w:t>Josep Tarradellas Barcelona–El Prat Airport,BCN,ES,Barcelona,2.0,2023-07-25,10:00,2023-07-27,10:00,0.0,335.51,335.51,335.51,EUR,Tesla Model 3,737042736,1,1,1,4,Premium,5,,Automatic,700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4&amp;network_type=wifi&amp;languagecode=en&amp;display=normal_xxhdpi&amp;cor=ES&amp;currency=EUR,4270488</w:t>
        <w:br/>
        <w:t>Josep Tarradellas Barcelona–El Prat Airport,BCN,ES,Barcelona,2.0,2023-07-25,10:00,2023-07-27,10:00,0.0,437.42,437.42,437.42,EUR,Mercedes C-Class,695262876,1,1,1,4,Premium,5,,Automatic,700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4&amp;network_type=wifi&amp;languagecode=en&amp;display=normal_xxhdpi&amp;cor=ES&amp;currency=EUR,4270489</w:t>
        <w:br/>
        <w:t>Josep Tarradellas Barcelona–El Prat Airport,BCN,ES,Barcelona,2.0,2023-07-25,10:00,2023-07-27,10:00,0.0,619.98,619.98,619.98,EUR,BMW 5 Series,723764376,1,1,1,4,Premium,5,,Automatic,400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4&amp;network_type=wifi&amp;languagecode=en&amp;display=normal_xxhdpi&amp;cor=ES&amp;currency=EUR,4270490</w:t>
        <w:br/>
        <w:t>Josep Tarradellas Barcelona–El Prat Airport,BCN,ES,Barcelona,2.0,2023-07-25,10:00,2023-07-27,10:00,0.0,662.97,662.97,662.97,EUR,BMW Z4 Cabrio,723767511,1,1,1,2,Premium,2,,Automatic,400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4&amp;network_type=wifi&amp;languagecode=en&amp;display=normal_xxhdpi&amp;cor=ES&amp;currency=EUR,4270491</w:t>
        <w:br/>
        <w:t>Josep Tarradellas Barcelona–El Prat Airport,BCN,ES,Barcelona,2.0,2023-07-25,10:00,2023-07-27,10:00,0.0,135.61,135.61,135.61,EUR,Nissan Micra,433426593,1,1,1,2,Mini,4,,Manual,700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4&amp;network_type=wifi&amp;languagecode=en&amp;display=normal_xxhdpi&amp;cor=ES&amp;currency=EUR,4270492</w:t>
        <w:br/>
        <w:t>Josep Tarradellas Barcelona–El Prat Airport,BCN,ES,Barcelona,2.0,2023-07-25,10:00,2023-07-27,10:00,0.0,132.77,132.77,132.77,EUR,Fiat 500e,743350931,1,1,1,2,Mini,4,,Automatic,700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4&amp;network_type=wifi&amp;languagecode=en&amp;display=normal_xxhdpi&amp;cor=ES&amp;currency=EUR,4270493</w:t>
        <w:br/>
        <w:t>Josep Tarradellas Barcelona–El Prat Airport,BCN,ES,Barcelona,2.0,2023-07-25,10:00,2023-07-27,10:00,0.0,358.43,358.43,358.43,EUR,Audi e-tron,737060576,1,1,1,4,Luxury,5,,Automatic,700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4&amp;network_type=wifi&amp;languagecode=en&amp;display=normal_xxhdpi&amp;cor=ES&amp;currency=EUR,4270494</w:t>
        <w:br/>
        <w:t>Josep Tarradellas Barcelona–El Prat Airport,BCN,ES,Barcelona,2.0,2023-07-25,10:00,2023-07-27,10:00,0.0,171.94,171.94,171.94,EUR,Volkswagen Polo,626529853,1,1,1,4,Economy,5,,Automatic,700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4&amp;network_type=wifi&amp;languagecode=en&amp;display=normal_xxhdpi&amp;cor=ES&amp;currency=EUR,4270495</w:t>
        <w:br/>
        <w:t>Josep Tarradellas Barcelona–El Prat Airport,BCN,ES,Barcelona,2.0,2023-07-25,10:00,2023-07-27,10:00,0.0,148.99,148.99,148.99,EUR,Opel Corsa,723751986,1,1,1,4,Economy,5,,Manual,700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4&amp;network_type=wifi&amp;languagecode=en&amp;display=normal_xxhdpi&amp;cor=ES&amp;currency=EUR,4270496</w:t>
        <w:br/>
        <w:t>Josep Tarradellas Barcelona–El Prat Airport,BCN,ES,Barcelona,2.0,2023-07-25,10:00,2023-07-27,10:00,0.0,171.03,171.03,171.03,EUR,Volkswagen Polo,664146421,1,1,1,4,Economy,5,,Automatic,700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4&amp;network_type=wifi&amp;languagecode=en&amp;display=normal_xxhdpi&amp;cor=ES&amp;currency=EUR,4270497</w:t>
        <w:br/>
        <w:t>Josep Tarradellas Barcelona–El Prat Airport,BCN,ES,Barcelona,2.0,2023-07-25,10:00,2023-07-27,10:00,0.0,652.96,652.96,652.96,EUR,BMW Z4 Cabrio,723767661,1,1,1,2,Premium,2,,Automatic,400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4&amp;network_type=wifi&amp;languagecode=en&amp;display=normal_xxhdpi&amp;cor=ES&amp;currency=EUR,4270498</w:t>
        <w:br/>
        <w:t>Josep Tarradellas Barcelona–El Prat Airport,BCN,ES,Barcelona,2.0,2023-07-25,10:00,2023-07-27,10:00,0.0,609.97,609.97,609.97,EUR,BMW 5 Series,723764526,1,1,1,4,Premium,5,,Automatic,400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4&amp;network_type=wifi&amp;languagecode=en&amp;display=normal_xxhdpi&amp;cor=ES&amp;currency=EUR,4270499</w:t>
        <w:br/>
        <w:t>Josep Tarradellas Barcelona–El Prat Airport,BCN,ES,Barcelona,2.0,2023-07-25,10:00,2023-07-27,10:00,0.0,222.66,222.66,222.66,EUR,Seat Ateca,727375036,1,1,1,4,Intermediate,5,,Automatic,Unlimited km,Avis,"Aeropuerto de Barcelona-El Prat, El Prat de Llobregat, Barcelona, Spain, 08820",In Terminal,8.0,Excellent,8.2,8.3,9.3,8.0,8.1,7.2,7.7,1798.0,2023-07-23 05:05:17,device=Pixel 4&amp;network_type=wifi&amp;languagecode=en&amp;display=normal_xxhdpi&amp;cor=ES&amp;currency=EUR,4270500</w:t>
        <w:br/>
        <w:t>Josep Tarradellas Barcelona–El Prat Airport,BCN,ES,Barcelona,2.0,2023-07-25,10:00,2023-07-27,10:00,0.0,144.01,144.01,144.01,EUR,Citroen C1,626529813,1,1,1,2,Mini,4,,Manual,700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4&amp;network_type=wifi&amp;languagecode=en&amp;display=normal_xxhdpi&amp;cor=ES&amp;currency=EUR,4270501</w:t>
        <w:br/>
        <w:t>Josep Tarradellas Barcelona–El Prat Airport,BCN,ES,Barcelona,2.0,2023-07-25,10:00,2023-07-27,10:00,0.0,227.03,227.03,227.03,EUR,Renault Scenic,733197531,1,0,1,4,Intermediate,5,,Manual,Unlimited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4&amp;network_type=wifi&amp;languagecode=en&amp;display=normal_xxhdpi&amp;cor=ES&amp;currency=EUR,4270502</w:t>
        <w:br/>
        <w:t>Josep Tarradellas Barcelona–El Prat Airport,BCN,ES,Barcelona,2.0,2023-07-25,10:00,2023-07-27,10:00,0.0,157.98,157.98,157.98,EUR,Volkswagen Polo,723753696,1,1,1,5,Economy,5,,Manual,700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4&amp;network_type=wifi&amp;languagecode=en&amp;display=normal_xxhdpi&amp;cor=ES&amp;currency=EUR,4270503</w:t>
        <w:br/>
        <w:t>Josep Tarradellas Barcelona–El Prat Airport,BCN,ES,Barcelona,2.0,2023-07-25,10:00,2023-07-27,10:00,0.0,668.98,668.98,668.98,EUR,Audi A6  Estate,723771716,1,1,1,4,Premium,5,,Automatic,700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4&amp;network_type=wifi&amp;languagecode=en&amp;display=normal_xxhdpi&amp;cor=ES&amp;currency=EUR,4270504</w:t>
        <w:br/>
        <w:t>Josep Tarradellas Barcelona–El Prat Airport,BCN,ES,Barcelona,2.0,2023-07-25,10:00,2023-07-27,10:00,0.0,252.25,252.25,252.25,EUR,Renault Scenic,713891226,1,0,1,4,Intermediate,5,,Manual,Unlimited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4&amp;network_type=wifi&amp;languagecode=en&amp;display=normal_xxhdpi&amp;cor=ES&amp;currency=EUR,4270505</w:t>
        <w:br/>
        <w:t>Josep Tarradellas Barcelona–El Prat Airport,BCN,ES,Barcelona,2.0,2023-07-25,10:00,2023-07-27,10:00,0.0,259.84,259.84,259.84,EUR,Renault Scenic,733196931,1,1,1,5,Intermediate,5,,Automatic,Unlimited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4&amp;network_type=wifi&amp;languagecode=en&amp;display=normal_xxhdpi&amp;cor=ES&amp;currency=EUR,4270506</w:t>
        <w:br/>
        <w:t>Josep Tarradellas Barcelona–El Prat Airport,BCN,ES,Barcelona,2.0,2023-07-25,10:00,2023-07-27,10:00,0.0,288.71,288.71,288.71,EUR,Renault Scenic,713890026,1,1,1,5,Intermediate,5,,Automatic,Unlimited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4&amp;network_type=wifi&amp;languagecode=en&amp;display=normal_xxhdpi&amp;cor=ES&amp;currency=EUR,4270507</w:t>
        <w:br/>
        <w:t>Josep Tarradellas Barcelona–El Prat Airport,BCN,ES,Barcelona,2.0,2023-07-25,10:00,2023-07-27,10:00,0.0,176.99,176.99,176.99,EUR,Volkswagen T-Cross,723749136,1,1,1,4,Compact,5,,Manual,700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4&amp;network_type=wifi&amp;languagecode=en&amp;display=normal_xxhdpi&amp;cor=ES&amp;currency=EUR,4270508</w:t>
        <w:br/>
        <w:t>Josep Tarradellas Barcelona–El Prat Airport,BCN,ES,Barcelona,2.0,2023-07-25,10:00,2023-07-27,10:00,0.0,411.83,411.83,411.83,EUR,Renault Scenic,733258646,1,0,1,4,Intermediate,5,,Manual,Unlimited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4&amp;network_type=wifi&amp;languagecode=en&amp;display=normal_xxhdpi&amp;cor=ES&amp;currency=EUR,4270509</w:t>
        <w:br/>
        <w:t>Josep Tarradellas Barcelona–El Prat Airport,BCN,ES,Barcelona,2.0,2023-07-25,10:00,2023-07-27,10:00,0.0,471.33,471.33,471.33,EUR,Renault Scenic,733257306,1,1,1,5,Intermediate,5,,Automatic,Unlimited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4&amp;network_type=wifi&amp;languagecode=en&amp;display=normal_xxhdpi&amp;cor=ES&amp;currency=EUR,4270510</w:t>
        <w:br/>
        <w:t>Josep Tarradellas Barcelona–El Prat Airport,BCN,ES,Barcelona,2.0,2023-07-25,10:00,2023-07-27,10:00,0.0,523.7,523.7,523.7,EUR,Renault Scenic,713967536,1,1,1,5,Intermediate,5,,Automatic,Unlimited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4&amp;network_type=wifi&amp;languagecode=en&amp;display=normal_xxhdpi&amp;cor=ES&amp;currency=EUR,4270511</w:t>
        <w:br/>
        <w:t>Josep Tarradellas Barcelona–El Prat Airport,BCN,ES,Barcelona,2.0,2023-07-25,10:00,2023-07-27,10:00,0.0,457.59,457.59,457.59,EUR,Renault Scenic,713969866,1,0,1,4,Intermediate,5,,Manual,Unlimited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4&amp;network_type=wifi&amp;languagecode=en&amp;display=normal_xxhdpi&amp;cor=ES&amp;currency=EUR,4270512</w:t>
        <w:br/>
        <w:t>Josep Tarradellas Barcelona–El Prat Airport,BCN,ES,Barcelona,2.0,2023-07-25,10:00,2023-07-27,10:00,0.0,189.98,189.98,189.98,EUR,Volkswagen Polo,723753126,1,1,1,4,Economy,5,,Automatic,700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4&amp;network_type=wifi&amp;languagecode=en&amp;display=normal_xxhdpi&amp;cor=ES&amp;currency=EUR,4270513</w:t>
        <w:br/>
        <w:t>Josep Tarradellas Barcelona–El Prat Airport,BCN,ES,Barcelona,2.0,2023-07-25,10:00,2023-07-27,10:00,0.0,211.98,211.98,211.98,EUR,Renault Kadjar,723758826,1,1,1,4,Intermediate,5,,Manual,400 kilometres per rental,Sixt,"5-7, Carrer de Palaudàries, Barcelona, Spain, 08004",Downtown,7.3,Very good,7.8,7.6,8.7,7.0,7.2,7.3,6.4,130.0,2023-07-23 05:05:17,device=Pixel 4&amp;network_type=wifi&amp;languagecode=en&amp;display=normal_xxhdpi&amp;cor=ES&amp;currency=EUR,4270514</w:t>
        <w:br/>
        <w:t>Josep Tarradellas Barcelona–El Prat Airport,BCN,ES,Barcelona,2.0,2023-07-25,10:00,2023-07-27,10:00,0.0,471.91,471.91,471.91,EUR,Opel Corsa,713874941,1,1,1,4,Economy,5,,Automatic,Unlimited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4&amp;network_type=wifi&amp;languagecode=en&amp;display=normal_xxhdpi&amp;cor=ES&amp;currency=EUR,4270515</w:t>
        <w:br/>
        <w:t>Josep Tarradellas Barcelona–El Prat Airport,BCN,ES,Barcelona,2.0,2023-07-25,10:00,2023-07-27,10:00,0.0,424.72,424.72,424.72,EUR,Opel Corsa,733188531,1,1,1,4,Economy,5,,Automatic,Unlimited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4&amp;network_type=wifi&amp;languagecode=en&amp;display=normal_xxhdpi&amp;cor=ES&amp;currency=EUR,4270516</w:t>
        <w:br/>
        <w:t>Josep Tarradellas Barcelona–El Prat Airport,BCN,ES,Barcelona,2.0,2023-07-25,10:00,2023-07-27,10:00,0.0,774.97,774.97,774.97,EUR,BMW 4 Series Cabrio,723783686,1,1,1,2,Luxury,4,,Automatic,400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4&amp;network_type=wifi&amp;languagecode=en&amp;display=normal_xxhdpi&amp;cor=ES&amp;currency=EUR,4270517</w:t>
        <w:br/>
        <w:t>Josep Tarradellas Barcelona–El Prat Airport,BCN,ES,Barcelona,2.0,2023-07-25,10:00,2023-07-27,10:00,0.0,1094.97,1094.97,1094.97,EUR,BMW 7 Series,723777701,1,1,1,5,Luxury,5,,Automatic,700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4&amp;network_type=wifi&amp;languagecode=en&amp;display=normal_xxhdpi&amp;cor=ES&amp;currency=EUR,4270518</w:t>
        <w:br/>
        <w:t>Josep Tarradellas Barcelona–El Prat Airport,BCN,ES,Barcelona,2.0,2023-07-25,10:00,2023-07-27,10:00,0.0,433.97,433.97,433.97,EUR,Audi A4 Estate,723756396,1,1,1,4,Full-size,5,,Automatic,700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4&amp;network_type=wifi&amp;languagecode=en&amp;display=normal_xxhdpi&amp;cor=ES&amp;currency=EUR,4270519</w:t>
        <w:br/>
        <w:t>Josep Tarradellas Barcelona–El Prat Airport,BCN,ES,Barcelona,2.0,2023-07-25,10:00,2023-07-27,10:00,0.0,414.97,414.97,414.97,EUR,Audi A4,723754116,1,1,1,4,Full-size,5,,Automatic,700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4&amp;network_type=wifi&amp;languagecode=en&amp;display=normal_xxhdpi&amp;cor=ES&amp;currency=EUR,4270520</w:t>
        <w:br/>
        <w:t>Josep Tarradellas Barcelona–El Prat Airport,BCN,ES,Barcelona,2.0,2023-07-25,10:00,2023-07-27,10:00,0.0,393.96,393.96,393.96,EUR,Audi A4,723754686,1,1,1,4,Full-size,5,,Manual,700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4&amp;network_type=wifi&amp;languagecode=en&amp;display=normal_xxhdpi&amp;cor=ES&amp;currency=EUR,4270521</w:t>
        <w:br/>
        <w:t>Josep Tarradellas Barcelona–El Prat Airport,BCN,ES,Barcelona,2.0,2023-07-25,10:00,2023-07-27,10:00,0.0,168.98,168.98,168.98,EUR,Peugeot 308,723748566,1,1,1,4,Compact,5,,Manual,700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4&amp;network_type=wifi&amp;languagecode=en&amp;display=normal_xxhdpi&amp;cor=ES&amp;currency=EUR,4270522</w:t>
        <w:br/>
        <w:t>Josep Tarradellas Barcelona–El Prat Airport,BCN,ES,Barcelona,2.0,2023-07-25,10:00,2023-07-27,10:00,0.0,252.25,252.25,252.25,EUR,Volkswagen Caddy,713857161,1,1,1,4,Compact,5,,Manual,Unlimited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4&amp;network_type=wifi&amp;languagecode=en&amp;display=normal_xxhdpi&amp;cor=ES&amp;currency=EUR,4270523</w:t>
        <w:br/>
        <w:t>Josep Tarradellas Barcelona–El Prat Airport,BCN,ES,Barcelona,2.0,2023-07-25,10:00,2023-07-27,10:00,0.0,415.99,415.99,415.99,EUR,BMW X2 Hybrid,728604396,1,1,1,5,Full-size,5,,Automatic,400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4&amp;network_type=wifi&amp;languagecode=en&amp;display=normal_xxhdpi&amp;cor=ES&amp;currency=EUR,4270524</w:t>
        <w:br/>
        <w:t>Josep Tarradellas Barcelona–El Prat Airport,BCN,ES,Barcelona,2.0,2023-07-25,10:00,2023-07-27,10:00,0.0,352.97,352.97,352.97,EUR,BMW 2 Series,723772706,1,1,1,4,Standard,5,,Manual,700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4&amp;network_type=wifi&amp;languagecode=en&amp;display=normal_xxhdpi&amp;cor=ES&amp;currency=EUR,4270525</w:t>
        <w:br/>
        <w:t>Josep Tarradellas Barcelona–El Prat Airport,BCN,ES,Barcelona,2.0,2023-07-25,10:00,2023-07-27,10:00,0.0,387.95,387.95,387.95,EUR,BMW 2 Series,723772136,1,1,1,4,Standard,5,,Automatic,700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4&amp;network_type=wifi&amp;languagecode=en&amp;display=normal_xxhdpi&amp;cor=ES&amp;currency=EUR,4270526</w:t>
      </w:r>
    </w:p>
    <w:p>
      <w:r>
        <w:rPr>
          <w:rFonts w:ascii="Consolas" w:hAnsi="Consolas"/>
          <w:sz w:val="14"/>
        </w:rPr>
        <w:t>Josep Tarradellas Barcelona–El Prat Airport,BCN,ES,Barcelona,2.0,2023-07-25,10:00,2023-07-27,10:00,0.0,276.97,276.97,276.97,EUR,Audi A3,723758106,1,1,1,4,Intermediate,5,,Manual,700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4&amp;network_type=wifi&amp;languagecode=en&amp;display=normal_xxhdpi&amp;cor=ES&amp;currency=EUR,4270527</w:t>
        <w:br/>
        <w:t>Josep Tarradellas Barcelona–El Prat Airport,BCN,ES,Barcelona,2.0,2023-07-25,10:00,2023-07-27,10:00,0.0,276.21,276.21,276.21,EUR,Audi A3 Sportback,723746961,1,1,1,4,Intermediate,5,,Manual,700 kilometres per rental,Flizzr,"Aeropuerto de Barcelona-El Prat, Terminal 1 &amp; 2 Llegadas, Barcelona, Spain, 08820",In Terminal,8.4,Excellent,9.4,9.3,9.2,9.2,7.0,6.9,7.5,100.0,2023-07-23 05:05:17,device=Pixel 4&amp;network_type=wifi&amp;languagecode=en&amp;display=normal_xxhdpi&amp;cor=ES&amp;currency=EUR,4270528</w:t>
        <w:br/>
        <w:t>Josep Tarradellas Barcelona–El Prat Airport,BCN,ES,Barcelona,2.0,2023-07-25,10:00,2023-07-27,10:00,0.0,153.97,153.97,153.97,EUR,Fiat 500,723763956,1,1,1,2,Mini,4,,Manual,700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4&amp;network_type=wifi&amp;languagecode=en&amp;display=normal_xxhdpi&amp;cor=ES&amp;currency=EUR,4270529</w:t>
        <w:br/>
        <w:t>Josep Tarradellas Barcelona–El Prat Airport,BCN,ES,Barcelona,2.0,2023-07-25,10:00,2023-07-27,10:00,0.0,610.22,610.22,610.22,EUR,Volkswagen Caddy,733183131,1,1,1,5,Compact,5,,Automatic,Unlimited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4&amp;network_type=wifi&amp;languagecode=en&amp;display=normal_xxhdpi&amp;cor=ES&amp;currency=EUR,4270530</w:t>
        <w:br/>
        <w:t>Josep Tarradellas Barcelona–El Prat Airport,BCN,ES,Barcelona,2.0,2023-07-25,10:00,2023-07-27,10:00,0.0,457.59,457.59,457.59,EUR,Volkswagen Caddy,713926126,1,1,1,4,Compact,5,,Manual,Unlimited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4&amp;network_type=wifi&amp;languagecode=en&amp;display=normal_xxhdpi&amp;cor=ES&amp;currency=EUR,4270531</w:t>
        <w:br/>
        <w:t>Josep Tarradellas Barcelona–El Prat Airport,BCN,ES,Barcelona,2.0,2023-07-25,10:00,2023-07-27,10:00,0.0,411.83,411.83,411.83,EUR,Volkswagen Caddy,733225046,1,1,1,4,Compact,5,,Manual,Unlimited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4&amp;network_type=wifi&amp;languagecode=en&amp;display=normal_xxhdpi&amp;cor=ES&amp;currency=EUR,4270532</w:t>
        <w:br/>
        <w:t>Josep Tarradellas Barcelona–El Prat Airport,BCN,ES,Barcelona,2.0,2023-07-25,10:00,2023-07-27,10:00,0.0,678.03,678.03,678.03,EUR,Volkswagen Caddy,713855941,1,1,1,5,Compact,5,,Automatic,Unlimited km,Alamo,"Aeropuerto de Barcelona-El Prat, El Prat de Llobregat, Barcelona, Spain, 08020",In Terminal,8.4,Excellent,8.8,8.6,8.9,8.9,8.4,7.1,8.0,2122.0,2023-07-23 05:05:17,device=Pixel 4&amp;network_type=wifi&amp;languagecode=en&amp;display=normal_xxhdpi&amp;cor=ES&amp;currency=EUR,4270533</w:t>
        <w:br/>
        <w:t>Josep Tarradellas Barcelona–El Prat Airport,BCN,ES,Barcelona,2.0,2023-07-25,10:00,2023-07-27,10:00,0.0,508.45,508.45,508.45,EUR,Volkswagen Caddy,713923806,1,1,1,5,Compact,5,,Automatic,Unlimited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4&amp;network_type=wifi&amp;languagecode=en&amp;display=normal_xxhdpi&amp;cor=ES&amp;currency=EUR,4270534</w:t>
        <w:br/>
        <w:t>Josep Tarradellas Barcelona–El Prat Airport,BCN,ES,Barcelona,2.0,2023-07-25,10:00,2023-07-27,10:00,0.0,457.61,457.61,457.61,EUR,Volkswagen Caddy,733223706,1,1,1,5,Compact,5,,Automatic,Unlimited km,Enterprise,"Aeropuerto de Barcelona-El Prat, El Prat de Llobregat, Barcelona, Spain, 08020",In Terminal,8.4,Excellent,8.7,8.5,9.0,9.0,8.6,7.4,7.6,1423.0,2023-07-23 05:05:17,device=Pixel 4&amp;network_type=wifi&amp;languagecode=en&amp;display=normal_xxhdpi&amp;cor=ES&amp;currency=EUR,4270535</w:t>
        <w:br/>
        <w:t>Josep Tarradellas Barcelona–El Prat Airport,BCN,ES,Barcelona,2.0,2023-07-25,10:00,2023-07-27,10:00,0.0,372.98,372.98,372.98,EUR,Volkswagen Tiguan,723773426,1,1,1,4,Standard,5,,Automatic,400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4&amp;network_type=wifi&amp;languagecode=en&amp;display=normal_xxhdpi&amp;cor=ES&amp;currency=EUR,4270536</w:t>
        <w:br/>
        <w:t>Josep Tarradellas Barcelona–El Prat Airport,BCN,ES,Barcelona,2.0,2023-07-25,10:00,2023-07-27,10:00,0.0,303.96,303.96,303.96,EUR,Mercedes A-Class,723757536,1,1,1,4,Intermediate,5,,Automatic,700 kilometres per rental,Sixt,"Aeropuerto de Barcelona-El Prat, T1 &amp; T2, Barcelona, Spain, 08820",In Terminal,8.8,Excellent,9.3,9.3,9.7,9.0,8.8,8.0,7.6,2016.0,2023-07-23 05:05:17,device=Pixel 4&amp;network_type=wifi&amp;languagecode=en&amp;display=normal_xxhdpi&amp;cor=ES&amp;currency=EUR,4270537</w:t>
        <w:br/>
        <w:t>Josep Tarradellas Barcelona–El Prat Airport,BCN,ES,Barcelona,2.0,2023-07-25,10:00,2023-07-27,10:00,0.0,224.91,224.91,224.91,EUR,Volkswagen Golf,626529973,1,1,1,4,Compact,5,,Automatic,700 kilometres per rental,Europcar,"Aeropuerto de Barcelona-El Prat, Barcelona, Spain, 08820",In Terminal,7.5,Very good,8.2,8.0,8.9,7.0,8.1,6.9,6.6,1535.0,2023-07-23 05:05:17,device=Pixel 4&amp;network_type=wifi&amp;languagecode=en&amp;display=normal_xxhdpi&amp;cor=ES&amp;currency=EUR,4270538</w:t>
        <w:br/>
        <w:t>Josep Tarradellas Barcelona–El Prat Airport,BCN,ES,Barcelona,2.0,2023-07-25,10:00,2023-07-27,10:00,0.0,1169.99,1169.99,1169.99,EUR,BMW X5,723778556,1,1,1,4,Special,5,,Automatic,400 kilometres per rental,Sixt,"5-7, Carrer de Palaudàries, Barcelona, Spain, 08004",Downtown,7.3,Very good,7.8,7.6,8.7,7.0,7.2,7.3,6.4,130.0,2023-07-23 05:05:17,device=Pixel 4&amp;network_type=wifi&amp;languagecode=en&amp;display=normal_xxhdpi&amp;cor=ES&amp;currency=EUR,4270539</w:t>
        <w:br/>
        <w:t>Josep Tarradellas Barcelona–El Prat Airport,BCN,ES,Barcelona,2.0,2023-07-25,10:00,2023-07-27,10:00,0.0,220.95,220.95,220.95,EUR,Volkswagen Golf,433426598,1,1,1,4,Compact,5,,Automatic,700 kilometres per rental,Keddy By Europcar,"Aeropuerto de Barcelona-El Prat, Barcelona, Spain, 08820",In Terminal,7.2,Very good,8.4,7.8,8.7,6.7,7.3,6.9,6.2,1133.0,2023-07-23 05:05:17,device=Pixel 4&amp;network_type=wifi&amp;languagecode=en&amp;display=normal_xxhdpi&amp;cor=ES&amp;currency=EUR,4270540</w:t>
        <w:br/>
        <w:t>Josep Tarradellas Barcelona–El Prat Airport,BCN,ES,Barcelona,2.0,2023-07-25,10:00,2023-07-27,10:00,0.0,199.99,199.99,199.99,EUR,Audi A1,723747426,1,1,1,2/4,Compact,4,,Manual,700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4&amp;network_type=wifi&amp;languagecode=en&amp;display=normal_xxhdpi&amp;cor=ES&amp;currency=EUR,4270541</w:t>
        <w:br/>
        <w:t>Josep Tarradellas Barcelona–El Prat Airport,BCN,ES,Barcelona,2.0,2023-07-25,10:00,2023-07-27,10:00,0.0,198.98,198.98,198.98,EUR,Peugeot 308,723747996,1,1,1,4,Compact,5,,Automatic,700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4&amp;network_type=wifi&amp;languagecode=en&amp;display=normal_xxhdpi&amp;cor=ES&amp;currency=EUR,4270542</w:t>
        <w:br/>
        <w:t>Josep Tarradellas Barcelona–El Prat Airport,BCN,ES,Barcelona,2.0,2023-07-25,10:00,2023-07-27,10:00,0.0,195.98,195.98,195.98,EUR,Volkswagen Golf,723749706,1,1,1,4,Compact,5,,Manual,700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4&amp;network_type=wifi&amp;languagecode=en&amp;display=normal_xxhdpi&amp;cor=ES&amp;currency=EUR,4270543</w:t>
        <w:br/>
        <w:t>Josep Tarradellas Barcelona–El Prat Airport,BCN,ES,Barcelona,2.0,2023-07-25,10:00,2023-07-27,10:00,0.0,387.99,387.99,387.99,EUR,Audi A4,723754836,1,1,1,4,Full-size,5,,Manual,700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4&amp;network_type=wifi&amp;languagecode=en&amp;display=normal_xxhdpi&amp;cor=ES&amp;currency=EUR,4270544</w:t>
        <w:br/>
        <w:t>Josep Tarradellas Barcelona–El Prat Airport,BCN,ES,Barcelona,2.0,2023-07-25,10:00,2023-07-27,10:00,0.0,407.99,407.99,407.99,EUR,Audi A4,723754266,1,1,1,4,Full-size,5,,Automatic,700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4&amp;network_type=wifi&amp;languagecode=en&amp;display=normal_xxhdpi&amp;cor=ES&amp;currency=EUR,4270545</w:t>
        <w:br/>
        <w:t>Josep Tarradellas Barcelona–El Prat Airport,BCN,ES,Barcelona,2.0,2023-07-25,10:00,2023-07-27,10:00,0.0,427.98,427.98,427.98,EUR,Audi A4 Estate,723756546,1,1,1,4,Full-size,5,,Automatic,700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4&amp;network_type=wifi&amp;languagecode=en&amp;display=normal_xxhdpi&amp;cor=ES&amp;currency=EUR,4270546</w:t>
        <w:br/>
        <w:t>Josep Tarradellas Barcelona–El Prat Airport,BCN,ES,Barcelona,2.0,2023-07-25,10:00,2023-07-27,10:00,0.0,381.97,381.97,381.97,EUR,BMW 2 Series,723772286,1,1,1,4,Standard,5,,Automatic,700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4&amp;network_type=wifi&amp;languagecode=en&amp;display=normal_xxhdpi&amp;cor=ES&amp;currency=EUR,4270547</w:t>
        <w:br/>
        <w:t>Josep Tarradellas Barcelona–El Prat Airport,BCN,ES,Barcelona,2.0,2023-07-25,10:00,2023-07-27,10:00,0.0,346.97,346.97,346.97,EUR,BMW 2 Series,723772856,1,1,1,4,Standard,5,,Manual,700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4&amp;network_type=wifi&amp;languagecode=en&amp;display=normal_xxhdpi&amp;cor=ES&amp;currency=EUR,4270548</w:t>
        <w:br/>
        <w:t>Josep Tarradellas Barcelona–El Prat Airport,BCN,ES,Barcelona,2.0,2023-07-25,10:00,2023-07-27,10:00,0.0,271.98,271.98,271.98,EUR,Audi A3,723758256,1,1,1,4,Intermediate,5,,Manual,700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4&amp;network_type=wifi&amp;languagecode=en&amp;display=normal_xxhdpi&amp;cor=ES&amp;currency=EUR,4270549</w:t>
        <w:br/>
        <w:t>Josep Tarradellas Barcelona–El Prat Airport,BCN,ES,Barcelona,2.0,2023-07-25,10:00,2023-07-27,10:00,0.0,299.97,299.97,299.97,EUR,Mercedes A-Class,723757686,1,1,1,4,Intermediate,5,,Automatic,700 kilometres per rental,Sixt,"5-7, Carrer de Palaudàries, Barcelona, Spain, 08004",Downtown,7.3,Very good,7.8,7.6,8.7,7.0,7.2,7.3,6.4,130.0,2023-07-23 05:05:17,device=Pixel 4&amp;network_type=wifi&amp;languagecode=en&amp;display=normal_xxhdpi&amp;cor=ES&amp;currency=EUR,4270550</w:t>
        <w:br/>
        <w:t>Istanbul Airport,IST,TR,Istanbul,2.0,2023-07-25,10:00,2023-07-27,10:00,0.0,2216.04,2216.04,2216.04,TRY,Fiat Egea,721659636,1,1,1,4,Compact,5,,Manual,Unlimited km,Avec Rent a Car,"Arrivals hall, Istanbul, Turkey, 34283",In Terminal,7.6,Very good,8.0,7.9,8.5,7.3,7.8,6.7,7.0,2661.0,2023-07-23 05:05:17,device=Pixel 4&amp;network_type=wifi&amp;languagecode=en&amp;display=normal_xxhdpi&amp;cor=TR&amp;currency=TRY,4270551</w:t>
        <w:br/>
        <w:t>Istanbul Airport,IST,TR,Istanbul,2.0,2023-07-25,10:00,2023-07-27,10:00,0.0,2426.45,2426.45,2426.45,TRY,Renault Symbol Thalia,699764676,1,1,1,5,Economy,5,,Manual,Unlimited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4&amp;network_type=wifi&amp;languagecode=en&amp;display=normal_xxhdpi&amp;cor=TR&amp;currency=TRY,4270552</w:t>
        <w:br/>
        <w:t>Istanbul Airport,IST,TR,Istanbul,2.0,2023-07-25,10:00,2023-07-27,10:00,0.0,2434.9,2434.9,2434.9,TRY,Fiat Egea,656975376,1,1,1,4,Intermediate,5,,Manual,4000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4&amp;network_type=wifi&amp;languagecode=en&amp;display=normal_xxhdpi&amp;cor=TR&amp;currency=TRY,4270553</w:t>
        <w:br/>
        <w:t>Istanbul Airport,IST,TR,Istanbul,2.0,2023-07-25,10:00,2023-07-27,10:00,0.0,2547.77,2547.77,2547.77,TRY,Peugeot 301,699765026,1,1,1,4,Intermediate,5,,Manual,Unlimited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4&amp;network_type=wifi&amp;languagecode=en&amp;display=normal_xxhdpi&amp;cor=TR&amp;currency=TRY,4270554</w:t>
        <w:br/>
        <w:t>Istanbul Airport,IST,TR,Istanbul,2.0,2023-07-25,10:00,2023-07-27,10:00,0.0,2725.91,2725.91,2725.91,TRY,Hyundai Bayon,635676498,1,1,1,4,Compact,5,,Automatic,4000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4&amp;network_type=wifi&amp;languagecode=en&amp;display=normal_xxhdpi&amp;cor=TR&amp;currency=TRY,4270555</w:t>
        <w:br/>
        <w:t>Istanbul Airport,IST,TR,Istanbul,2.0,2023-07-25,10:00,2023-07-27,10:00,0.0,2931.76,2931.76,2931.76,TRY,Fiat Egea,741303881,1,1,1,4,Compact,5,,Manual,Unlimited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4&amp;network_type=wifi&amp;languagecode=en&amp;display=normal_xxhdpi&amp;cor=TR&amp;currency=TRY,4270556</w:t>
        <w:br/>
        <w:t>Istanbul Airport,IST,TR,Istanbul,2.0,2023-07-25,10:00,2023-07-27,10:00,0.0,2991.81,2991.81,2991.81,TRY,Fiat Egea,714862631,1,1,1,4,Compact,5,,Manual,Unlimited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4&amp;network_type=wifi&amp;languagecode=en&amp;display=normal_xxhdpi&amp;cor=TR&amp;currency=TRY,4270557</w:t>
        <w:br/>
        <w:t>Istanbul Airport,IST,TR,Istanbul,2.0,2023-07-25,10:00,2023-07-27,10:00,0.0,3233.24,3233.24,3233.24,TRY,Hyundai i20,741307456,1,1,1,4,Economy,5,,Automatic,Unlimited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4&amp;network_type=wifi&amp;languagecode=en&amp;display=normal_xxhdpi&amp;cor=TR&amp;currency=TRY,4270558</w:t>
        <w:br/>
        <w:t>Istanbul Airport,IST,TR,Istanbul,2.0,2023-07-25,10:00,2023-07-27,10:00,0.0,2910.97,2910.97,2910.97,TRY,Nissan Juke,635676523,1,1,1,4,Compact,5,,Automatic,800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4&amp;network_type=wifi&amp;languagecode=en&amp;display=normal_xxhdpi&amp;cor=TR&amp;currency=TRY,4270559</w:t>
        <w:br/>
        <w:t>Istanbul Airport,IST,TR,Istanbul,2.0,2023-07-25,10:00,2023-07-27,10:00,0.0,3299.36,3299.36,3299.36,TRY,Hyundai i20,714866231,1,1,1,4,Economy,5,,Automatic,Unlimited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4&amp;network_type=wifi&amp;languagecode=en&amp;display=normal_xxhdpi&amp;cor=TR&amp;currency=TRY,4270560</w:t>
        <w:br/>
        <w:t>Istanbul Airport,IST,TR,Istanbul,2.0,2023-07-25,10:00,2023-07-27,10:00,0.0,3656.09,3656.09,3656.09,TRY,Volkswagen T-Roc,707339861,1,0,1,5,Compact,5,,Automatic,Unlimited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4&amp;network_type=wifi&amp;languagecode=en&amp;display=normal_xxhdpi&amp;cor=TR&amp;currency=TRY,4270561</w:t>
        <w:br/>
        <w:t>Istanbul Airport,IST,TR,Istanbul,2.0,2023-07-25,10:00,2023-07-27,10:00,0.0,3033.06,3033.06,3033.06,TRY,Hyundai i20,699764466,1,1,1,5,Economy,5,,Automatic,Unlimited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4&amp;network_type=wifi&amp;languagecode=en&amp;display=normal_xxhdpi&amp;cor=TR&amp;currency=TRY,4270562</w:t>
        <w:br/>
        <w:t>Istanbul Airport,IST,TR,Istanbul,2.0,2023-07-25,10:00,2023-07-27,10:00,0.0,4881.41,4881.41,4881.41,TRY,Skoda Kamiq,741318506,1,1,1,4,Intermediate,5,,Automatic,Unlimited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4&amp;network_type=wifi&amp;languagecode=en&amp;display=normal_xxhdpi&amp;cor=TR&amp;currency=TRY,4270563</w:t>
        <w:br/>
        <w:t>Istanbul Airport,IST,TR,Istanbul,2.0,2023-07-25,10:00,2023-07-27,10:00,0.0,5385.5,5385.5,5385.5,TRY,Toyota C-HR,737329931,1,1,1,5,Standard,5,,Automatic,Unlimited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4&amp;network_type=wifi&amp;languagecode=en&amp;display=normal_xxhdpi&amp;cor=TR&amp;currency=TRY,4270564</w:t>
        <w:br/>
        <w:t>Istanbul Airport,IST,TR,Istanbul,2.0,2023-07-25,10:00,2023-07-27,10:00,0.0,4981.5,4981.5,4981.5,TRY,Skoda Kamiq,714875826,1,1,1,4,Intermediate,5,,Automatic,Unlimited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4&amp;network_type=wifi&amp;languagecode=en&amp;display=normal_xxhdpi&amp;cor=TR&amp;currency=TRY,4270565</w:t>
        <w:br/>
        <w:t>Istanbul Airport,IST,TR,Istanbul,2.0,2023-07-25,10:00,2023-07-27,10:00,0.0,2876.33,2876.33,2876.33,TRY,Fiat Egea,730225276,1,1,1,4,Compact,5,,Manual,1000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4&amp;network_type=wifi&amp;languagecode=en&amp;display=normal_xxhdpi&amp;cor=TR&amp;currency=TRY,4270566</w:t>
        <w:br/>
        <w:t>Istanbul Airport,IST,TR,Istanbul,2.0,2023-07-25,10:00,2023-07-27,10:00,0.0,9099.18,9099.18,9099.18,TRY,Mercedes V-Class,699765596,1,1,1,5,Premium,8,,Manual,Unlimited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4&amp;network_type=wifi&amp;languagecode=en&amp;display=normal_xxhdpi&amp;cor=TR&amp;currency=TRY,4270567</w:t>
        <w:br/>
        <w:t>Istanbul Airport,IST,TR,Istanbul,2.0,2023-07-25,10:00,2023-07-27,10:00,0.0,9705.79,9705.79,9705.79,TRY,Mercedes V-Class,699765501,1,1,1,5,Premium,8,,Automatic,Unlimited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4&amp;network_type=wifi&amp;languagecode=en&amp;display=normal_xxhdpi&amp;cor=TR&amp;currency=TRY,4270568</w:t>
        <w:br/>
        <w:t>Istanbul Airport,IST,TR,Istanbul,2.0,2023-07-25,10:00,2023-07-27,10:00,0.0,3954.54,3954.54,3954.54,TRY,Dacia Duster,730905791,1,1,1,4,Intermediate,5,,Automatic,Unlimited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4&amp;network_type=wifi&amp;languagecode=en&amp;display=normal_xxhdpi&amp;cor=TR&amp;currency=TRY,4270569</w:t>
        <w:br/>
        <w:t>Istanbul Airport,IST,TR,Istanbul,2.0,2023-07-25,10:00,2023-07-27,10:00,0.0,2952.02,2952.02,2952.02,TRY,Peugeot 301,730225476,1,1,1,4,Compact,5,,Manual,1000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4&amp;network_type=wifi&amp;languagecode=en&amp;display=normal_xxhdpi&amp;cor=TR&amp;currency=TRY,4270570</w:t>
        <w:br/>
        <w:t>Istanbul Airport,IST,TR,Istanbul,2.0,2023-07-25,10:00,2023-07-27,10:00,0.0,4215.95,4215.95,4215.95,TRY,Dacia Duster,741319356,1,1,1,4,Intermediate,5,,Manual,Unlimited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4&amp;network_type=wifi&amp;languagecode=en&amp;display=normal_xxhdpi&amp;cor=TR&amp;currency=TRY,4270571</w:t>
      </w:r>
    </w:p>
    <w:p>
      <w:r>
        <w:rPr>
          <w:rFonts w:ascii="Consolas" w:hAnsi="Consolas"/>
          <w:sz w:val="14"/>
        </w:rPr>
        <w:t>Istanbul Airport,IST,TR,Istanbul,2.0,2023-07-25,10:00,2023-07-27,10:00,0.0,4253.0,4253.0,4253.0,TRY,Peugeot 2008,707282651,1,1,1,4,Intermediate,5,,Automatic,Unlimited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4&amp;network_type=wifi&amp;languagecode=en&amp;display=normal_xxhdpi&amp;cor=TR&amp;currency=TRY,4270572</w:t>
        <w:br/>
        <w:t>Istanbul Airport,IST,TR,Istanbul,2.0,2023-07-25,10:00,2023-07-27,10:00,0.0,2583.11,2583.11,2583.11,TRY,Renault Clio,730225386,1,1,1,4,Economy,5,,Manual,1000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4&amp;network_type=wifi&amp;languagecode=en&amp;display=normal_xxhdpi&amp;cor=TR&amp;currency=TRY,4270573</w:t>
        <w:br/>
        <w:t>Istanbul Airport,IST,TR,Istanbul,2.0,2023-07-25,10:00,2023-07-27,10:00,0.0,3357.63,3357.63,3357.63,TRY,Opel Mokka,730195651,1,1,1,4,Compact,5,,Automatic,Unlimited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4&amp;network_type=wifi&amp;languagecode=en&amp;display=normal_xxhdpi&amp;cor=TR&amp;currency=TRY,4270574</w:t>
        <w:br/>
        <w:t>Istanbul Airport,IST,TR,Istanbul,2.0,2023-07-25,10:00,2023-07-27,10:00,0.0,4302.7,4302.7,4302.7,TRY,Dacia Duster,714877026,1,1,1,4,Intermediate,5,,Manual,Unlimited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4&amp;network_type=wifi&amp;languagecode=en&amp;display=normal_xxhdpi&amp;cor=TR&amp;currency=TRY,4270575</w:t>
        <w:br/>
        <w:t>Istanbul Airport,IST,TR,Istanbul,2.0,2023-07-25,10:00,2023-07-27,10:00,0.0,3033.06,3033.06,3033.06,TRY,Renault Clio,729703086,1,1,1,5,Economy,5,,Manual,Unlimited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4&amp;network_type=wifi&amp;languagecode=en&amp;display=normal_xxhdpi&amp;cor=TR&amp;currency=TRY,4270576</w:t>
        <w:br/>
        <w:t>Istanbul Airport,IST,TR,Istanbul,2.0,2023-07-25,10:00,2023-07-27,10:00,0.0,3033.06,3033.06,3033.06,TRY,Citroen C3,729703136,1,1,1,5,Economy,5,,Manual,Unlimited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4&amp;network_type=wifi&amp;languagecode=en&amp;display=normal_xxhdpi&amp;cor=TR&amp;currency=TRY,4270577</w:t>
        <w:br/>
        <w:t>Istanbul Airport,IST,TR,Istanbul,2.0,2023-07-25,10:00,2023-07-27,10:00,0.0,3261.49,3261.49,3261.49,TRY,Fiat Egea,680483866,1,1,1,4,Intermediate,5,,Manual,3000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4&amp;network_type=wifi&amp;languagecode=en&amp;display=normal_xxhdpi&amp;cor=TR&amp;currency=TRY,4270578</w:t>
        <w:br/>
        <w:t>Istanbul Airport,IST,TR,Istanbul,2.0,2023-07-25,10:00,2023-07-27,10:00,0.0,3197.93,3197.93,3197.93,TRY,Renault Clio,730225256,1,1,1,4,Economy,5,,Automatic,1000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4&amp;network_type=wifi&amp;languagecode=en&amp;display=normal_xxhdpi&amp;cor=TR&amp;currency=TRY,4270579</w:t>
        <w:br/>
        <w:t>Istanbul Airport,IST,TR,Istanbul,2.0,2023-07-25,10:00,2023-07-27,10:00,0.0,3879.93,3879.93,3879.93,TRY,Volkswagen Taigo,739402991,1,1,1,5,Compact,5,,Automatic,Unlimited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4&amp;network_type=wifi&amp;languagecode=en&amp;display=normal_xxhdpi&amp;cor=TR&amp;currency=TRY,4270580</w:t>
        <w:br/>
        <w:t>Istanbul Airport,IST,TR,Istanbul,2.0,2023-07-25,10:00,2023-07-27,10:00,0.0,2989.86,2989.86,2989.86,TRY,Fiat Egea,730225266,1,1,1,4,Compact,5,,Manual,1000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4&amp;network_type=wifi&amp;languagecode=en&amp;display=normal_xxhdpi&amp;cor=TR&amp;currency=TRY,4270581</w:t>
        <w:br/>
        <w:t>Istanbul Airport,IST,TR,Istanbul,2.0,2023-07-25,10:00,2023-07-27,10:00,0.0,3033.06,3033.06,3033.06,TRY,Citroen C4-Elysee,729703091,1,1,1,4,Intermediate,5,,Manual,Unlimited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4&amp;network_type=wifi&amp;languagecode=en&amp;display=normal_xxhdpi&amp;cor=TR&amp;currency=TRY,4270582</w:t>
        <w:br/>
        <w:t>Istanbul Airport,IST,TR,Istanbul,2.0,2023-07-25,10:00,2023-07-27,10:00,0.0,3033.06,3033.06,3033.06,TRY,Fiat Tipo Aegea,735433006,1,1,1,5,Compact,5,,Manual,Unlimited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4&amp;network_type=wifi&amp;languagecode=en&amp;display=normal_xxhdpi&amp;cor=TR&amp;currency=TRY,4270583</w:t>
        <w:br/>
        <w:t>Istanbul Airport,IST,TR,Istanbul,2.0,2023-07-25,10:00,2023-07-27,10:00,0.0,5222.98,5222.98,5222.98,TRY,Volkswagen Tiguan,707339781,1,1,1,4,Intermediate,5,,Automatic,Unlimited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4&amp;network_type=wifi&amp;languagecode=en&amp;display=normal_xxhdpi&amp;cor=TR&amp;currency=TRY,4270584</w:t>
        <w:br/>
        <w:t>Istanbul Airport,IST,TR,Istanbul,2.0,2023-07-25,10:00,2023-07-27,10:00,0.0,2864.13,2864.13,2864.13,TRY,Fiat Egea,699663886,1,1,1,4,Intermediate,5,,Automatic,4000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4&amp;network_type=wifi&amp;languagecode=en&amp;display=normal_xxhdpi&amp;cor=TR&amp;currency=TRY,4270585</w:t>
        <w:br/>
        <w:t>Istanbul Airport,IST,TR,Istanbul,2.0,2023-07-25,10:00,2023-07-27,10:00,0.0,2620.01,2620.01,2620.01,TRY,Citroen C-Elysee,730225241,1,1,1,5,Economy,5,,Manual,1000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4&amp;network_type=wifi&amp;languagecode=en&amp;display=normal_xxhdpi&amp;cor=TR&amp;currency=TRY,4270586</w:t>
        <w:br/>
        <w:t>Istanbul Airport,IST,TR,Istanbul,2.0,2023-07-25,10:00,2023-07-27,10:00,0.0,3336.37,3336.37,3336.37,TRY,Nissan Micra,729703076,1,1,1,5,Economy,5,,Automatic,Unlimited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4&amp;network_type=wifi&amp;languagecode=en&amp;display=normal_xxhdpi&amp;cor=TR&amp;currency=TRY,4270587</w:t>
        <w:br/>
        <w:t>Istanbul Airport,IST,TR,Istanbul,2.0,2023-07-25,10:00,2023-07-27,10:00,0.0,3336.37,3336.37,3336.37,TRY,Renault Clio,729703146,1,0,1,3,Economy,5,,Automatic,Unlimited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4&amp;network_type=wifi&amp;languagecode=en&amp;display=normal_xxhdpi&amp;cor=TR&amp;currency=TRY,4270588</w:t>
        <w:br/>
        <w:t>Istanbul Airport,IST,TR,Istanbul,2.0,2023-07-25,10:00,2023-07-27,10:00,0.0,7132.35,7132.35,7132.35,TRY,Audi A4,707410376,1,1,1,4,Premium,5,,Automatic,Unlimited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4&amp;network_type=wifi&amp;languagecode=en&amp;display=normal_xxhdpi&amp;cor=TR&amp;currency=TRY,4270589</w:t>
        <w:br/>
        <w:t>Istanbul Airport,IST,TR,Istanbul,2.0,2023-07-25,10:00,2023-07-27,10:00,0.0,3099.86,3099.86,3099.86,TRY,Renault Clio,680483861,1,1,1,5,Economy,5,,Manual,3000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4&amp;network_type=wifi&amp;languagecode=en&amp;display=normal_xxhdpi&amp;cor=TR&amp;currency=TRY,4270590</w:t>
        <w:br/>
        <w:t>Istanbul Airport,IST,TR,Istanbul,2.0,2023-07-25,10:00,2023-07-27,10:00,0.0,4647.87,4647.87,4647.87,TRY,Hyundai Tucson,699480646,1,1,1,4,Full-size,5,,Automatic,800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4&amp;network_type=wifi&amp;languagecode=en&amp;display=normal_xxhdpi&amp;cor=TR&amp;currency=TRY,4270591</w:t>
        <w:br/>
        <w:t>Istanbul Airport,IST,TR,Istanbul,2.0,2023-07-25,10:00,2023-07-27,10:00,0.0,3236.94,3236.94,3236.94,TRY,Renault Taliant,730225406,1,1,1,4,Economy,5,,Automatic,1000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4&amp;network_type=wifi&amp;languagecode=en&amp;display=normal_xxhdpi&amp;cor=TR&amp;currency=TRY,4270592</w:t>
        <w:br/>
        <w:t>Istanbul Airport,IST,TR,Istanbul,2.0,2023-07-25,10:00,2023-07-27,10:00,0.0,3618.42,3618.42,3618.42,TRY,Fiat Egea,652785496,1,1,1,4,Intermediate,5,,Manual,Unlimited km,Goldcar,"Istanbul Grand Airport, Arnavutköy, Istanbul, Turkey, 34283",In Terminal,7.7,Very good,7.6,7.3,8.7,7.5,8.1,7.3,7.7,509.0,2023-07-23 05:05:17,device=Pixel 4&amp;network_type=wifi&amp;languagecode=en&amp;display=normal_xxhdpi&amp;cor=TR&amp;currency=TRY,4270593</w:t>
        <w:br/>
        <w:t>Istanbul Airport,IST,TR,Istanbul,2.0,2023-07-25,10:00,2023-07-27,10:00,0.0,4246.28,4246.28,4246.28,TRY,Dacia Duster,699764606,1,1,1,5,Compact,5,,Manual,Unlimited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4&amp;network_type=wifi&amp;languagecode=en&amp;display=normal_xxhdpi&amp;cor=TR&amp;currency=TRY,4270594</w:t>
        <w:br/>
        <w:t>Istanbul Airport,IST,TR,Istanbul,2.0,2023-07-25,10:00,2023-07-27,10:00,0.0,3351.72,3351.72,3351.72,TRY,Hyundai i20,680483891,1,1,1,4,Economy,4,,Automatic,3000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4&amp;network_type=wifi&amp;languagecode=en&amp;display=normal_xxhdpi&amp;cor=TR&amp;currency=TRY,4270595</w:t>
        <w:br/>
        <w:t>Istanbul Airport,IST,TR,Istanbul,2.0,2023-07-25,10:00,2023-07-27,10:00,0.0,2596.15,2596.15,2596.15,TRY,Hyundai I20,635676483,1,1,1,4,Economy,5,,Automatic,4000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4&amp;network_type=wifi&amp;languagecode=en&amp;display=normal_xxhdpi&amp;cor=TR&amp;currency=TRY,4270596</w:t>
        <w:br/>
        <w:t>Istanbul Airport,IST,TR,Istanbul,2.0,2023-07-25,10:00,2023-07-27,10:00,0.0,3336.37,3336.37,3336.37,TRY,Kia Picanto,729703131,1,1,1,5,Mini,5,,Automatic,Unlimited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4&amp;network_type=wifi&amp;languagecode=en&amp;display=normal_xxhdpi&amp;cor=TR&amp;currency=TRY,4270597</w:t>
        <w:br/>
        <w:t>Istanbul Airport,IST,TR,Istanbul,2.0,2023-07-25,10:00,2023-07-27,10:00,0.0,10919.02,10919.02,10919.02,TRY,Dacia Lodgy,699765141,1,1,1,5,Standard,7,,Manual,Unlimited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4&amp;network_type=wifi&amp;languagecode=en&amp;display=normal_xxhdpi&amp;cor=TR&amp;currency=TRY,4270598</w:t>
        <w:br/>
        <w:t>Istanbul Airport,IST,TR,Istanbul,2.0,2023-07-25,10:00,2023-07-27,10:00,0.0,9099.18,9099.18,9099.18,TRY,Ford Tourneo,699765641,1,1,1,5,Luxury,9,,Manual,Unlimited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4&amp;network_type=wifi&amp;languagecode=en&amp;display=normal_xxhdpi&amp;cor=TR&amp;currency=TRY,4270599</w:t>
        <w:br/>
        <w:t>Istanbul Airport,IST,TR,Istanbul,2.0,2023-07-25,10:00,2023-07-27,10:00,0.0,4771.31,4771.31,4771.31,TRY,Toyota Corolla,741314256,1,1,1,4,Intermediate,5,,Automatic,Unlimited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4&amp;network_type=wifi&amp;languagecode=en&amp;display=normal_xxhdpi&amp;cor=TR&amp;currency=TRY,4270600</w:t>
        <w:br/>
        <w:t>Istanbul Airport,IST,TR,Istanbul,2.0,2023-07-25,10:00,2023-07-27,10:00,0.0,9645.13,9645.13,9645.13,TRY,Ford Tourneo,709104686,1,1,1,5,Luxury,9,,Automatic,Unlimited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4&amp;network_type=wifi&amp;languagecode=en&amp;display=normal_xxhdpi&amp;cor=TR&amp;currency=TRY,4270601</w:t>
        <w:br/>
        <w:t>Istanbul Airport,IST,TR,Istanbul,2.0,2023-07-25,10:00,2023-07-27,10:00,0.0,3440.03,3440.03,3440.03,TRY,Fiat Egea,747290391,1,1,1,4,Compact,5,,Manual,1000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4&amp;network_type=wifi&amp;languagecode=en&amp;display=normal_xxhdpi&amp;cor=TR&amp;currency=TRY,4270602</w:t>
        <w:br/>
        <w:t>Istanbul Airport,IST,TR,Istanbul,2.0,2023-07-25,10:00,2023-07-27,10:00,0.0,3954.54,3954.54,3954.54,TRY,Opel Corsa,707121981,1,1,1,4,Economy,5,,Automatic,Unlimited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4&amp;network_type=wifi&amp;languagecode=en&amp;display=normal_xxhdpi&amp;cor=TR&amp;currency=TRY,4270603</w:t>
        <w:br/>
        <w:t>Istanbul Airport,IST,TR,Istanbul,2.0,2023-07-25,10:00,2023-07-27,10:00,0.0,3942.98,3942.98,3942.98,TRY,Citroen Nemo,735249041,1,1,1,3,Economy,5,,Manual,Unlimited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4&amp;network_type=wifi&amp;languagecode=en&amp;display=normal_xxhdpi&amp;cor=TR&amp;currency=TRY,4270604</w:t>
        <w:br/>
        <w:t>Istanbul Airport,IST,TR,Istanbul,2.0,2023-07-25,10:00,2023-07-27,10:00,0.0,4050.48,4050.48,4050.48,TRY,Fiat Doblo,747301871,1,1,1,4,Compact,5,,Manual,1000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4&amp;network_type=wifi&amp;languagecode=en&amp;display=normal_xxhdpi&amp;cor=TR&amp;currency=TRY,4270605</w:t>
        <w:br/>
        <w:t>Istanbul Airport,IST,TR,Istanbul,2.0,2023-07-25,10:00,2023-07-27,10:00,0.0,4118.59,4118.59,4118.59,TRY,Ford Focus,741316801,1,1,1,4,Compact,5,,Manual,Unlimited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4&amp;network_type=wifi&amp;languagecode=en&amp;display=normal_xxhdpi&amp;cor=TR&amp;currency=TRY,4270606</w:t>
        <w:br/>
        <w:t>Istanbul Airport,IST,TR,Istanbul,2.0,2023-07-25,10:00,2023-07-27,10:00,0.0,3639.67,3639.67,3639.67,TRY,Ford Tourneo,729703116,1,1,1,5,Compact,5,,Manual,Unlimited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4&amp;network_type=wifi&amp;languagecode=en&amp;display=normal_xxhdpi&amp;cor=TR&amp;currency=TRY,4270607</w:t>
        <w:br/>
        <w:t>Istanbul Airport,IST,TR,Istanbul,2.0,2023-07-25,10:00,2023-07-27,10:00,0.0,4549.59,4549.59,4549.59,TRY,Nissan Juke,740840071,1,1,1,5,Compact,5,,Automatic,Unlimited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4&amp;network_type=wifi&amp;languagecode=en&amp;display=normal_xxhdpi&amp;cor=TR&amp;currency=TRY,4270608</w:t>
        <w:br/>
        <w:t>Istanbul Airport,IST,TR,Istanbul,2.0,2023-07-25,10:00,2023-07-27,10:00,0.0,4202.61,4202.61,4202.61,TRY,Ford Focus,714874626,1,1,1,4,Compact,5,,Manual,Unlimited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4&amp;network_type=wifi&amp;languagecode=en&amp;display=normal_xxhdpi&amp;cor=TR&amp;currency=TRY,4270609</w:t>
        <w:br/>
        <w:t>Istanbul Airport,IST,TR,Istanbul,2.0,2023-07-25,10:00,2023-07-27,10:00,0.0,3503.38,3503.38,3503.38,TRY,Renault Clio,680483896,1,1,1,4,Economy,5,,Automatic,3000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4&amp;network_type=wifi&amp;languagecode=en&amp;display=normal_xxhdpi&amp;cor=TR&amp;currency=TRY,4270610</w:t>
        <w:br/>
        <w:t>Istanbul Airport,IST,TR,Istanbul,2.0,2023-07-25,10:00,2023-07-27,10:00,0.0,4198.67,4198.67,4198.67,TRY,Fiat Egea Cross,747311951,1,1,1,5,Compact,5,,Manual,1000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4&amp;network_type=wifi&amp;languagecode=en&amp;display=normal_xxhdpi&amp;cor=TR&amp;currency=TRY,4270611</w:t>
        <w:br/>
        <w:t>Istanbul Airport,IST,TR,Istanbul,2.0,2023-07-25,10:00,2023-07-27,10:00,0.0,4733.11,4733.11,4733.11,TRY,Fiat Egea,706534686,1,1,1,4,Intermediate,5,,Manual,Unlimited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4&amp;network_type=wifi&amp;languagecode=en&amp;display=normal_xxhdpi&amp;cor=TR&amp;currency=TRY,4270612</w:t>
        <w:br/>
        <w:t>Istanbul Airport,IST,TR,Istanbul,2.0,2023-07-25,10:00,2023-07-27,10:00,0.0,3657.81,3657.81,3657.81,TRY,Fiat Egea,735024941,1,1,1,4,Intermediate,5,,Automatic,1000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4&amp;network_type=wifi&amp;languagecode=en&amp;display=normal_xxhdpi&amp;cor=TR&amp;currency=TRY,4270613</w:t>
        <w:br/>
        <w:t>Istanbul Airport,IST,TR,Istanbul,2.0,2023-07-25,10:00,2023-07-27,10:00,0.0,7229.3,7229.3,7229.3,TRY,Hyundai Tucson,741311701,1,1,1,4,Full-size,5,,Automatic,Unlimited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4&amp;network_type=wifi&amp;languagecode=en&amp;display=normal_xxhdpi&amp;cor=TR&amp;currency=TRY,4270614</w:t>
        <w:br/>
        <w:t>Istanbul Airport,IST,TR,Istanbul,2.0,2023-07-25,10:00,2023-07-27,10:00,0.0,4924.53,4924.53,4924.53,TRY,Skoda Superb,707393706,1,1,1,4,Standard,5,,Automatic,Unlimited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4&amp;network_type=wifi&amp;languagecode=en&amp;display=normal_xxhdpi&amp;cor=TR&amp;currency=TRY,4270615</w:t>
        <w:br/>
        <w:t>Istanbul Airport,IST,TR,Istanbul,2.0,2023-07-25,10:00,2023-07-27,10:00,0.0,4868.67,4868.67,4868.67,TRY,Toyota Corolla Hybrid,730088821,1,1,1,4,Intermediate,5,,Automatic,Unlimited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4&amp;network_type=wifi&amp;languagecode=en&amp;display=normal_xxhdpi&amp;cor=TR&amp;currency=TRY,4270616</w:t>
      </w:r>
    </w:p>
    <w:p>
      <w:r>
        <w:rPr>
          <w:rFonts w:ascii="Consolas" w:hAnsi="Consolas"/>
          <w:sz w:val="14"/>
        </w:rPr>
        <w:t>Istanbul Airport,IST,TR,Istanbul,2.0,2023-07-25,10:00,2023-07-27,10:00,0.0,4924.53,4924.53,4924.53,TRY,Volkswagen Passat,701981548,1,1,1,4,Full-size,5,,Automatic,Unlimited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4&amp;network_type=wifi&amp;languagecode=en&amp;display=normal_xxhdpi&amp;cor=TR&amp;currency=TRY,4270617</w:t>
        <w:br/>
        <w:t>Istanbul Airport,IST,TR,Istanbul,2.0,2023-07-25,10:00,2023-07-27,10:00,0.0,7377.01,7377.01,7377.01,TRY,Hyundai Tucson,714872231,1,1,1,4,Full-size,5,,Automatic,Unlimited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4&amp;network_type=wifi&amp;languagecode=en&amp;display=normal_xxhdpi&amp;cor=TR&amp;currency=TRY,4270618</w:t>
        <w:br/>
        <w:t>Istanbul Airport,IST,TR,Istanbul,2.0,2023-07-25,10:00,2023-07-27,10:00,0.0,14176.67,14176.67,14176.67,TRY,Volkswagen Caravelle,701983673,1,1,1,4,Standard,9,,Automatic,Unlimited km,Avec Rent a Car,"Arrivals hall, Istanbul, Turkey, 34283",In Terminal,7.6,Very good,8.0,7.9,8.5,7.3,7.8,6.7,7.0,2661.0,2023-07-23 05:05:17,device=Pixel 4&amp;network_type=wifi&amp;languagecode=en&amp;display=normal_xxhdpi&amp;cor=TR&amp;currency=TRY,4270619</w:t>
        <w:br/>
        <w:t>Istanbul Airport,IST,TR,Istanbul,2.0,2023-07-25,10:00,2023-07-27,10:00,0.0,3823.19,3823.19,3823.19,TRY,Renault Taliant,747287111,1,1,1,4,Economy,5,,Automatic,1000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4&amp;network_type=wifi&amp;languagecode=en&amp;display=normal_xxhdpi&amp;cor=TR&amp;currency=TRY,4270620</w:t>
        <w:br/>
        <w:t>Istanbul Airport,IST,TR,Istanbul,2.0,2023-07-25,10:00,2023-07-27,10:00,0.0,41640.33,41640.33,41640.33,TRY,Peugeot Traveller,748067606,1,1,1,4,Standard,9,,Automatic,Unlimited km,addCar,"Tayakadin, Terminal Cad No:1, Istanbul, Turkey, 34283",In Terminal,0.0,,0.0,0.0,0.0,0.0,0.0,0.0,0.0,0.0,2023-07-23 05:05:17,device=Pixel 4&amp;network_type=wifi&amp;languagecode=en&amp;display=normal_xxhdpi&amp;cor=TR&amp;currency=TRY,4270621</w:t>
        <w:br/>
        <w:t>Istanbul Airport,IST,TR,Istanbul,2.0,2023-07-25,10:00,2023-07-27,10:00,0.0,3490.71,3490.71,3490.71,TRY,Toyota Corolla Hybrid,727516751,1,1,1,4,Intermediate,5,,Automatic,4000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4&amp;network_type=wifi&amp;languagecode=en&amp;display=normal_xxhdpi&amp;cor=TR&amp;currency=TRY,4270622</w:t>
        <w:br/>
        <w:t>Istanbul Airport,IST,TR,Istanbul,2.0,2023-07-25,10:00,2023-07-27,10:00,0.0,4384.49,4384.49,4384.49,TRY,Hyundai i20,695616631,1,1,1,4,Economy,5,,Manual,Unlimited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4&amp;network_type=wifi&amp;languagecode=en&amp;display=normal_xxhdpi&amp;cor=TR&amp;currency=TRY,4270623</w:t>
        <w:br/>
        <w:t>Istanbul Airport,IST,TR,Istanbul,2.0,2023-07-25,10:00,2023-07-27,10:00,0.0,43676.07,43676.07,43676.07,TRY,Volkswagen Transporter,729671386,1,1,1,5,Premium,8,,Manual,Unlimited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4&amp;network_type=wifi&amp;languagecode=en&amp;display=normal_xxhdpi&amp;cor=TR&amp;currency=TRY,4270624</w:t>
        <w:br/>
        <w:t>Istanbul Airport,IST,TR,Istanbul,2.0,2023-07-25,10:00,2023-07-27,10:00,0.0,4001.72,4001.72,4001.72,TRY,Fiat Egea,680483901,1,1,1,4,Intermediate,5,,Automatic,3000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4&amp;network_type=wifi&amp;languagecode=en&amp;display=normal_xxhdpi&amp;cor=TR&amp;currency=TRY,4270625</w:t>
        <w:br/>
        <w:t>Istanbul Airport,IST,TR,Istanbul,2.0,2023-07-25,10:00,2023-07-27,10:00,0.0,12253.56,12253.56,12253.56,TRY,Mercedes Vito,741323601,1,1,1,5,Luxury,9,,Automatic,Unlimited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4&amp;network_type=wifi&amp;languagecode=en&amp;display=normal_xxhdpi&amp;cor=TR&amp;currency=TRY,4270626</w:t>
        <w:br/>
        <w:t>Istanbul Airport,IST,TR,Istanbul,2.0,2023-07-25,10:00,2023-07-27,10:00,0.0,12503.79,12503.79,12503.79,TRY,Mercedes Vito,714893621,1,1,1,5,Luxury,9,,Automatic,Unlimited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4&amp;network_type=wifi&amp;languagecode=en&amp;display=normal_xxhdpi&amp;cor=TR&amp;currency=TRY,4270627</w:t>
        <w:br/>
        <w:t>Istanbul Airport,IST,TR,Istanbul,2.0,2023-07-25,10:00,2023-07-27,10:00,0.0,5122.42,5122.42,5122.42,TRY,Renault Clio,726344641,1,1,1,4,Economy,5,,Automatic,Unlimited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4&amp;network_type=wifi&amp;languagecode=en&amp;display=normal_xxhdpi&amp;cor=TR&amp;currency=TRY,4270628</w:t>
        <w:br/>
        <w:t>Istanbul Airport,IST,TR,Istanbul,2.0,2023-07-25,10:00,2023-07-27,10:00,0.0,4409.84,4409.84,4409.84,TRY,Citroen C3,695616681,1,1,1,4,Economy,5,,Manual,Unlimited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4&amp;network_type=wifi&amp;languagecode=en&amp;display=normal_xxhdpi&amp;cor=TR&amp;currency=TRY,4270629</w:t>
        <w:br/>
        <w:t>Istanbul Airport,IST,TR,Istanbul,2.0,2023-07-25,10:00,2023-07-27,10:00,0.0,6118.35,6118.35,6118.35,TRY,Audi Q2,701981308,1,1,1,4,Intermediate,5,,Automatic,Unlimited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4&amp;network_type=wifi&amp;languagecode=en&amp;display=normal_xxhdpi&amp;cor=TR&amp;currency=TRY,4270630</w:t>
        <w:br/>
        <w:t>Istanbul Airport,IST,TR,Istanbul,2.0,2023-07-25,10:00,2023-07-27,10:00,0.0,4626.06,4626.06,4626.06,TRY,Volkswagen Golf,707269956,1,1,1,4,Compact,5,,Automatic,Unlimited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4&amp;network_type=wifi&amp;languagecode=en&amp;display=normal_xxhdpi&amp;cor=TR&amp;currency=TRY,4270631</w:t>
        <w:br/>
        <w:t>Istanbul Airport,IST,TR,Istanbul,2.0,2023-07-25,10:00,2023-07-27,10:00,0.0,4407.89,4407.89,4407.89,TRY,Opel Corsa,718669186,1,1,1,4,Economy,5,,Automatic,Unlimited km,Goldcar,"Istanbul Grand Airport, Arnavutköy, Istanbul, Turkey, 34283",In Terminal,7.7,Very good,7.6,7.3,8.7,7.5,8.1,7.3,7.7,509.0,2023-07-23 05:05:17,device=Pixel 4&amp;network_type=wifi&amp;languagecode=en&amp;display=normal_xxhdpi&amp;cor=TR&amp;currency=TRY,4270632</w:t>
        <w:br/>
        <w:t>Istanbul Airport,IST,TR,Istanbul,2.0,2023-07-25,10:00,2023-07-27,10:00,0.0,5156.2,5156.2,5156.2,TRY,Nissan Juke,729703056,1,1,1,5,Compact,5,,Automatic,Unlimited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4&amp;network_type=wifi&amp;languagecode=en&amp;display=normal_xxhdpi&amp;cor=TR&amp;currency=TRY,4270633</w:t>
        <w:br/>
        <w:t>Istanbul Airport,IST,TR,Istanbul,2.0,2023-07-25,10:00,2023-07-27,10:00,0.0,17744.01,17744.01,17744.01,TRY,Dacia Lodgy,729671401,1,1,1,5,Standard,7,,Manual,Unlimited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4&amp;network_type=wifi&amp;languagecode=en&amp;display=normal_xxhdpi&amp;cor=TR&amp;currency=TRY,4270634</w:t>
        <w:br/>
        <w:t>Istanbul Airport,IST,TR,Istanbul,2.0,2023-07-25,10:00,2023-07-27,10:00,0.0,17743.4,17743.4,17743.4,TRY,Dacia Lodgy,729671406,1,1,1,5,Standard,7,,Manual,Unlimited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4&amp;network_type=wifi&amp;languagecode=en&amp;display=normal_xxhdpi&amp;cor=TR&amp;currency=TRY,4270635</w:t>
        <w:br/>
        <w:t>Istanbul Airport,IST,TR,Istanbul,2.0,2023-07-25,10:00,2023-07-27,10:00,0.0,4342.65,4342.65,4342.65,TRY,Fiat Panda,695616471,1,1,1,4,Mini,4,,Manual,Unlimited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4&amp;network_type=wifi&amp;languagecode=en&amp;display=normal_xxhdpi&amp;cor=TR&amp;currency=TRY,4270636</w:t>
        <w:br/>
        <w:t>Istanbul Airport,IST,TR,Istanbul,2.0,2023-07-25,10:00,2023-07-27,10:00,0.0,6715.26,6715.26,6715.26,TRY,Audi  Q3,729019571,1,1,1,4,Intermediate,5,,Automatic,Unlimited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4&amp;network_type=wifi&amp;languagecode=en&amp;display=normal_xxhdpi&amp;cor=TR&amp;currency=TRY,4270637</w:t>
        <w:br/>
        <w:t>Istanbul Airport,IST,TR,Istanbul,2.0,2023-07-25,10:00,2023-07-27,10:00,0.0,4289.05,4289.05,4289.05,TRY,Hyundai i10,741325301,1,1,1,4,Mini,5,,Manual,Unlimited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4&amp;network_type=wifi&amp;languagecode=en&amp;display=normal_xxhdpi&amp;cor=TR&amp;currency=TRY,4270638</w:t>
        <w:br/>
        <w:t>Istanbul Airport,IST,TR,Istanbul,2.0,2023-07-25,10:00,2023-07-27,10:00,0.0,5934.05,5934.05,5934.05,TRY,Fiat Egea,706593251,1,1,1,4,Intermediate,5,,Automatic,Unlimited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4&amp;network_type=wifi&amp;languagecode=en&amp;display=normal_xxhdpi&amp;cor=TR&amp;currency=TRY,4270639</w:t>
        <w:br/>
        <w:t>Istanbul Airport,IST,TR,Istanbul,2.0,2023-07-25,10:00,2023-07-27,10:00,0.0,4106.53,4106.53,4106.53,TRY,Renault Zoe,747325071,1,1,1,4,Economy,5,,Automatic,1000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4&amp;network_type=wifi&amp;languagecode=en&amp;display=normal_xxhdpi&amp;cor=TR&amp;currency=TRY,4270640</w:t>
        <w:br/>
        <w:t>Istanbul Airport,IST,TR,Istanbul,2.0,2023-07-25,10:00,2023-07-27,10:00,0.0,10377.62,10377.62,10377.62,TRY,Mercedes C-Class,741327001,1,1,1,5,Premium,5,,Automatic,Unlimited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4&amp;network_type=wifi&amp;languagecode=en&amp;display=normal_xxhdpi&amp;cor=TR&amp;currency=TRY,4270641</w:t>
        <w:br/>
        <w:t>Istanbul Airport,IST,TR,Istanbul,2.0,2023-07-25,10:00,2023-07-27,10:00,0.0,13622.99,13622.99,13622.99,TRY,BMW 5-series,741322751,1,1,1,4,Premium,5,,Automatic,Unlimited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4&amp;network_type=wifi&amp;languagecode=en&amp;display=normal_xxhdpi&amp;cor=TR&amp;currency=TRY,4270642</w:t>
        <w:br/>
        <w:t>Istanbul Airport,IST,TR,Istanbul,2.0,2023-07-25,10:00,2023-07-27,10:00,0.0,10589.93,10589.93,10589.93,TRY,Mercedes C-Class,723698936,1,1,1,4,Premium,5,,Automatic,Unlimited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4&amp;network_type=wifi&amp;languagecode=en&amp;display=normal_xxhdpi&amp;cor=TR&amp;currency=TRY,4270643</w:t>
        <w:br/>
        <w:t>Istanbul Airport,IST,TR,Istanbul,2.0,2023-07-25,10:00,2023-07-27,10:00,0.0,4267.45,4267.45,4267.45,TRY,Renault Megane Sedan,730225286,1,1,1,5,Compact,5,,Automatic,1000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4&amp;network_type=wifi&amp;languagecode=en&amp;display=normal_xxhdpi&amp;cor=TR&amp;currency=TRY,4270644</w:t>
        <w:br/>
        <w:t>Istanbul Airport,IST,TR,Istanbul,2.0,2023-07-25,10:00,2023-07-27,10:00,0.0,4482.41,4482.41,4482.41,TRY,Renault Symbol,695616831,1,1,1,4,Compact,5,,Manual,Unlimited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4&amp;network_type=wifi&amp;languagecode=en&amp;display=normal_xxhdpi&amp;cor=TR&amp;currency=TRY,4270645</w:t>
        <w:br/>
        <w:t>Istanbul Airport,IST,TR,Istanbul,2.0,2023-07-25,10:00,2023-07-27,10:00,0.0,4549.2,4549.2,4549.2,TRY,Peugeot 301,695616881,1,1,1,4,Compact,5,,Manual,Unlimited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4&amp;network_type=wifi&amp;languagecode=en&amp;display=normal_xxhdpi&amp;cor=TR&amp;currency=TRY,4270646</w:t>
        <w:br/>
        <w:t>Istanbul Airport,IST,TR,Istanbul,2.0,2023-07-25,10:00,2023-07-27,10:00,0.0,4731.57,4731.57,4731.57,TRY,Fiat Doblo,699764746,1,1,1,5,Compact,5,,Manual,Unlimited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4&amp;network_type=wifi&amp;languagecode=en&amp;display=normal_xxhdpi&amp;cor=TR&amp;currency=TRY,4270647</w:t>
        <w:br/>
        <w:t>Istanbul Airport,IST,TR,Istanbul,2.0,2023-07-25,10:00,2023-07-27,10:00,0.0,7095.06,7095.06,7095.06,TRY,Peugeot 3008,719247801,1,1,1,4,Full-size,5,,Automatic,1000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4&amp;network_type=wifi&amp;languagecode=en&amp;display=normal_xxhdpi&amp;cor=TR&amp;currency=TRY,4270648</w:t>
        <w:br/>
        <w:t>Istanbul Airport,IST,TR,Istanbul,2.0,2023-07-25,10:00,2023-07-27,10:00,0.0,5324.37,5324.37,5324.37,TRY,Hyundai Accent,695616931,1,1,1,4,Compact,5,,Automatic,Unlimited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4&amp;network_type=wifi&amp;languagecode=en&amp;display=normal_xxhdpi&amp;cor=TR&amp;currency=TRY,4270649</w:t>
        <w:br/>
        <w:t>Istanbul Airport,IST,TR,Istanbul,2.0,2023-07-25,10:00,2023-07-27,10:00,0.0,4293.13,4293.13,4293.13,TRY,Renault Clio,747298591,1,1,1,4,Economy,5,,Automatic,1000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4&amp;network_type=wifi&amp;languagecode=en&amp;display=normal_xxhdpi&amp;cor=TR&amp;currency=TRY,4270650</w:t>
        <w:br/>
        <w:t>Istanbul Airport,IST,TR,Istanbul,2.0,2023-07-25,10:00,2023-07-27,10:00,0.0,7661.35,7661.35,7661.35,TRY,Jeep Renegade,695617211,1,1,1,4,Intermediate,5,,Manual,Unlimited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4&amp;network_type=wifi&amp;languagecode=en&amp;display=normal_xxhdpi&amp;cor=TR&amp;currency=TRY,4270651</w:t>
        <w:br/>
        <w:t>Istanbul Airport,IST,TR,Istanbul,2.0,2023-07-25,10:00,2023-07-27,10:00,0.0,7894.74,7894.74,7894.74,TRY,Opel Grandland X,652785531,1,1,1,4,Intermediate,5,,Automatic,Unlimited km,Goldcar,"Istanbul Grand Airport, Arnavutköy, Istanbul, Turkey, 34283",In Terminal,7.7,Very good,7.6,7.3,8.7,7.5,8.1,7.3,7.7,509.0,2023-07-23 05:05:17,device=Pixel 4&amp;network_type=wifi&amp;languagecode=en&amp;display=normal_xxhdpi&amp;cor=TR&amp;currency=TRY,4270652</w:t>
        <w:br/>
        <w:t>Istanbul Airport,IST,TR,Istanbul,2.0,2023-07-25,10:00,2023-07-27,10:00,0.0,13686.39,13686.39,13686.39,TRY,Mercedes Vito,693772806,1,1,1,4,Full-size,8,,Manual,3000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4&amp;network_type=wifi&amp;languagecode=en&amp;display=normal_xxhdpi&amp;cor=TR&amp;currency=TRY,4270653</w:t>
        <w:br/>
        <w:t>Istanbul Airport,IST,TR,Istanbul,2.0,2023-07-25,10:00,2023-07-27,10:00,0.0,14630.1,14630.1,14630.1,TRY,Mercedes Vito,743155891,1,1,1,4,Full-size,9,,Automatic,3000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4&amp;network_type=wifi&amp;languagecode=en&amp;display=normal_xxhdpi&amp;cor=TR&amp;currency=TRY,4270654</w:t>
        <w:br/>
        <w:t>Istanbul Airport,IST,TR,Istanbul,2.0,2023-07-25,10:00,2023-07-27,10:00,0.0,5156.2,5156.2,5156.2,TRY,Kia Stonic,729703121,1,1,1,5,Compact,5,,Automatic,Unlimited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4&amp;network_type=wifi&amp;languagecode=en&amp;display=normal_xxhdpi&amp;cor=TR&amp;currency=TRY,4270655</w:t>
        <w:br/>
        <w:t>Istanbul Airport,IST,TR,Istanbul,2.0,2023-07-25,10:00,2023-07-27,10:00,0.0,15683.16,15683.16,15683.16,TRY,Volvo XC60,730225451,1,1,1,4,Premium,5,,Automatic,1000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4&amp;network_type=wifi&amp;languagecode=en&amp;display=normal_xxhdpi&amp;cor=TR&amp;currency=TRY,4270656</w:t>
        <w:br/>
        <w:t>Istanbul Airport,IST,TR,Istanbul,2.0,2023-07-25,10:00,2023-07-27,10:00,0.0,24982.71,24982.71,24982.71,TRY,BMW iX,741577036,1,1,1,4,Luxury,5,,Automatic,Unlimited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4&amp;network_type=wifi&amp;languagecode=en&amp;display=normal_xxhdpi&amp;cor=TR&amp;currency=TRY,4270657</w:t>
        <w:br/>
        <w:t>Istanbul Airport,IST,TR,Istanbul,2.0,2023-07-25,10:00,2023-07-27,10:00,0.0,18515.32,18515.32,18515.32,TRY,BMW iX3,741342316,1,1,1,5,Luxury,5,,Automatic,Unlimited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4&amp;network_type=wifi&amp;languagecode=en&amp;display=normal_xxhdpi&amp;cor=TR&amp;currency=TRY,4270658</w:t>
        <w:br/>
        <w:t>Istanbul Airport,IST,TR,Istanbul,2.0,2023-07-25,10:00,2023-07-27,10:00,0.0,4673.86,4673.86,4673.86,TRY,Renault Megane,730225306,1,1,1,4,Compact,5,,Automatic,1000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4&amp;network_type=wifi&amp;languagecode=en&amp;display=normal_xxhdpi&amp;cor=TR&amp;currency=TRY,4270659</w:t>
        <w:br/>
        <w:t>Istanbul Airport,IST,TR,Istanbul,2.0,2023-07-25,10:00,2023-07-27,10:00,0.0,5424.19,5424.19,5424.19,TRY,Opel Mokka,729541916,1,1,1,4,Compact,5,,Automatic,3000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4&amp;network_type=wifi&amp;languagecode=en&amp;display=normal_xxhdpi&amp;cor=TR&amp;currency=TRY,4270660</w:t>
        <w:br/>
        <w:t>Istanbul Airport,IST,TR,Istanbul,2.0,2023-07-25,10:00,2023-07-27,10:00,0.0,6715.26,6715.26,6715.26,TRY,Audi A3,701981133,1,1,1,2,Intermediate,5,,Automatic,Unlimited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4&amp;network_type=wifi&amp;languagecode=en&amp;display=normal_xxhdpi&amp;cor=TR&amp;currency=TRY,4270661</w:t>
      </w:r>
    </w:p>
    <w:p>
      <w:r>
        <w:rPr>
          <w:rFonts w:ascii="Consolas" w:hAnsi="Consolas"/>
          <w:sz w:val="14"/>
        </w:rPr>
        <w:t>Istanbul Airport,IST,TR,Istanbul,2.0,2023-07-25,10:00,2023-07-27,10:00,0.0,9883.53,9883.53,9883.53,TRY,BMW X1,741328701,1,1,1,4,Standard,5,,Automatic,Unlimited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4&amp;network_type=wifi&amp;languagecode=en&amp;display=normal_xxhdpi&amp;cor=TR&amp;currency=TRY,4270662</w:t>
        <w:br/>
        <w:t>Istanbul Airport,IST,TR,Istanbul,2.0,2023-07-25,10:00,2023-07-27,10:00,0.0,5178.95,5178.95,5178.95,TRY,Citroen C-Elysee,714873426,1,1,1,5,Compact,5,,Manual,Unlimited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4&amp;network_type=wifi&amp;languagecode=en&amp;display=normal_xxhdpi&amp;cor=TR&amp;currency=TRY,4270663</w:t>
        <w:br/>
        <w:t>Istanbul Airport,IST,TR,Istanbul,2.0,2023-07-25,10:00,2023-07-27,10:00,0.0,13901.43,13901.43,13901.43,TRY,BMW 5 Series,714892421,1,1,1,4,Luxury,5,,Automatic,Unlimited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4&amp;network_type=wifi&amp;languagecode=en&amp;display=normal_xxhdpi&amp;cor=TR&amp;currency=TRY,4270664</w:t>
        <w:br/>
        <w:t>Istanbul Airport,IST,TR,Istanbul,2.0,2023-07-25,10:00,2023-07-27,10:00,0.0,24483.47,24483.47,24483.47,TRY,BMW iX,741340611,1,1,1,4,Intermediate,5,,Automatic,Unlimited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4&amp;network_type=wifi&amp;languagecode=en&amp;display=normal_xxhdpi&amp;cor=TR&amp;currency=TRY,4270665</w:t>
        <w:br/>
        <w:t>Istanbul Airport,IST,TR,Istanbul,2.0,2023-07-25,10:00,2023-07-27,10:00,0.0,8673.01,8673.01,8673.01,TRY,Jeep Renegade,695617281,1,1,1,4,Intermediate,5,,Automatic,Unlimited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4&amp;network_type=wifi&amp;languagecode=en&amp;display=normal_xxhdpi&amp;cor=TR&amp;currency=TRY,4270666</w:t>
        <w:br/>
        <w:t>Istanbul Airport,IST,TR,Istanbul,2.0,2023-07-25,10:00,2023-07-27,10:00,0.0,7582.65,7582.65,7582.65,TRY,Ford Kuga,729703111,1,1,1,5,Standard,5,,Automatic,Unlimited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4&amp;network_type=wifi&amp;languagecode=en&amp;display=normal_xxhdpi&amp;cor=TR&amp;currency=TRY,4270667</w:t>
        <w:br/>
        <w:t>Istanbul Airport,IST,TR,Istanbul,2.0,2023-07-25,10:00,2023-07-27,10:00,0.0,5921.05,5921.05,5921.05,TRY,Dacia Duster,748033501,1,1,1,4,Compact,5,,Automatic,Unlimited km,Goldcar,"Istanbul Grand Airport, Arnavutköy, Istanbul, Turkey, 34283",In Terminal,7.7,Very good,7.6,7.3,8.7,7.5,8.1,7.3,7.7,509.0,2023-07-23 05:05:17,device=Pixel 4&amp;network_type=wifi&amp;languagecode=en&amp;display=normal_xxhdpi&amp;cor=TR&amp;currency=TRY,4270668</w:t>
        <w:br/>
        <w:t>Istanbul Airport,IST,TR,Istanbul,2.0,2023-07-25,10:00,2023-07-27,10:00,0.0,5921.05,5921.05,5921.05,TRY,Renault Captur,745175926,1,1,1,5,Compact,5,,Automatic,Unlimited km,Goldcar,"Istanbul Grand Airport, Arnavutköy, Istanbul, Turkey, 34283",In Terminal,7.7,Very good,7.6,7.3,8.7,7.5,8.1,7.3,7.7,509.0,2023-07-23 05:05:17,device=Pixel 4&amp;network_type=wifi&amp;languagecode=en&amp;display=normal_xxhdpi&amp;cor=TR&amp;currency=TRY,4270669</w:t>
        <w:br/>
        <w:t>Istanbul Airport,IST,TR,Istanbul,2.0,2023-07-25,10:00,2023-07-27,10:00,0.0,9626.32,9626.32,9626.32,TRY,Jeep Compass,726344691,1,1,1,4,Full-size,5,,Automatic,Unlimited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4&amp;network_type=wifi&amp;languagecode=en&amp;display=normal_xxhdpi&amp;cor=TR&amp;currency=TRY,4270670</w:t>
        <w:br/>
        <w:t>Istanbul Airport,IST,TR,Istanbul,2.0,2023-07-25,10:00,2023-07-27,10:00,0.0,8182.35,8182.35,8182.35,TRY,BMW 3 Series,716205531,1,1,1,4,Premium,5,,Automatic,1000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4&amp;network_type=wifi&amp;languagecode=en&amp;display=normal_xxhdpi&amp;cor=TR&amp;currency=TRY,4270671</w:t>
        <w:br/>
        <w:t>Istanbul Airport,IST,TR,Istanbul,2.0,2023-07-25,10:00,2023-07-27,10:00,0.0,5277.22,5277.22,5277.22,TRY,Toyota C-HR,741337216,1,1,1,5,Compact,5,,Automatic,Unlimited km,Alamo,"Istanbul Grand Airport International Terminal, TAYAKADIN MH ULUBATLI HASAN CD, Arnavutköy, İstanbul, Turkey, 34277",In Terminal,8.0,Excellent,8.4,8.0,9.5,7.8,8.0,7.6,7.4,1176.0,2023-07-23 05:05:17,device=Pixel 4&amp;network_type=wifi&amp;languagecode=en&amp;display=normal_xxhdpi&amp;cor=TR&amp;currency=TRY,4270672</w:t>
        <w:br/>
        <w:t>Istanbul Airport,IST,TR,Istanbul,2.0,2023-07-25,10:00,2023-07-27,10:00,0.0,7582.65,7582.65,7582.65,TRY,Kia Sportage,729703101,1,1,1,5,Intermediate,5,,Automatic,Unlimited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4&amp;network_type=wifi&amp;languagecode=en&amp;display=normal_xxhdpi&amp;cor=TR&amp;currency=TRY,4270673</w:t>
        <w:br/>
        <w:t>Istanbul Airport,IST,TR,Istanbul,2.0,2023-07-25,10:00,2023-07-27,10:00,0.0,5277.22,5277.22,5277.22,TRY,Renault Clio,714867426,1,1,1,4,Economy,5,,Manual,Unlimited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4&amp;network_type=wifi&amp;languagecode=en&amp;display=normal_xxhdpi&amp;cor=TR&amp;currency=TRY,4270674</w:t>
        <w:br/>
        <w:t>Istanbul Airport,IST,TR,Istanbul,2.0,2023-07-25,10:00,2023-07-27,10:00,0.0,8492.57,8492.57,8492.57,TRY,Renault Kadjar,699765456,1,1,1,5,Intermediate,5,,Automatic,Unlimited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4&amp;network_type=wifi&amp;languagecode=en&amp;display=normal_xxhdpi&amp;cor=TR&amp;currency=TRY,4270675</w:t>
        <w:br/>
        <w:t>Istanbul Airport,IST,TR,Istanbul,2.0,2023-07-25,10:00,2023-07-27,10:00,0.0,4932.36,4932.36,4932.36,TRY,Hyundai i10,723691736,1,1,1,2,Mini,4,,Manual,Unlimited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4&amp;network_type=wifi&amp;languagecode=en&amp;display=normal_xxhdpi&amp;cor=TR&amp;currency=TRY,4270676</w:t>
        <w:br/>
        <w:t>Istanbul Airport,IST,TR,Istanbul,2.0,2023-07-25,10:00,2023-07-27,10:00,0.0,5187.14,5187.14,5187.14,TRY,Hyundai i20,729671376,1,1,1,5,Economy,5,,Manual,Unlimited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4&amp;network_type=wifi&amp;languagecode=en&amp;display=normal_xxhdpi&amp;cor=TR&amp;currency=TRY,4270677</w:t>
        <w:br/>
        <w:t>Istanbul Airport,IST,TR,Istanbul,2.0,2023-07-25,10:00,2023-07-27,10:00,0.0,5188.05,5188.05,5188.05,TRY,Hyundai i20,729671336,1,1,1,5,Economy,5,,Manual,Unlimited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4&amp;network_type=wifi&amp;languagecode=en&amp;display=normal_xxhdpi&amp;cor=TR&amp;currency=TRY,4270678</w:t>
        <w:br/>
        <w:t>Istanbul Airport,IST,TR,Istanbul,2.0,2023-07-25,10:00,2023-07-27,10:00,0.0,13221.84,13221.84,13221.84,TRY,Alfa Romeo Tonale,741091351,1,0,1,4,Intermediate,5,,Automatic,Unlimited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4&amp;network_type=wifi&amp;languagecode=en&amp;display=normal_xxhdpi&amp;cor=TR&amp;currency=TRY,4270679</w:t>
        <w:br/>
        <w:t>Istanbul Airport,IST,TR,Istanbul,2.0,2023-07-25,10:00,2023-07-27,10:00,0.0,4845.22,4845.22,4845.22,TRY,Fiat Egea,747285471,1,1,1,4,Compact,5,,Automatic,1000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4&amp;network_type=wifi&amp;languagecode=en&amp;display=normal_xxhdpi&amp;cor=TR&amp;currency=TRY,4270680</w:t>
        <w:br/>
        <w:t>Istanbul Airport,IST,TR,Istanbul,2.0,2023-07-25,10:00,2023-07-27,10:00,0.0,7784.65,7784.65,7784.65,TRY,BMW 2 Series,741321051,1,1,1,4,Intermediate,5,,Automatic,Unlimited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4&amp;network_type=wifi&amp;languagecode=en&amp;display=normal_xxhdpi&amp;cor=TR&amp;currency=TRY,4270681</w:t>
        <w:br/>
        <w:t>Istanbul Airport,IST,TR,Istanbul,2.0,2023-07-25,10:00,2023-07-27,10:00,0.0,5972.44,5972.44,5972.44,TRY,Renault Megane,680483916,1,1,1,4,Intermediate,5,,Automatic,3000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4&amp;network_type=wifi&amp;languagecode=en&amp;display=normal_xxhdpi&amp;cor=TR&amp;currency=TRY,4270682</w:t>
        <w:br/>
        <w:t>Istanbul Airport,IST,TR,Istanbul,2.0,2023-07-25,10:00,2023-07-27,10:00,0.0,9170.2,9170.2,9170.2,TRY,Fiat Doblo,695617161,1,1,1,4,Compact,5,,Manual,Unlimited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4&amp;network_type=wifi&amp;languagecode=en&amp;display=normal_xxhdpi&amp;cor=TR&amp;currency=TRY,4270683</w:t>
        <w:br/>
        <w:t>Istanbul Airport,IST,TR,Istanbul,2.0,2023-07-25,10:00,2023-07-27,10:00,0.0,5626.9,5626.9,5626.9,TRY,Opel  Astra,680483856,1,0,1,4,Intermediate,5,,Manual,3000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4&amp;network_type=wifi&amp;languagecode=en&amp;display=normal_xxhdpi&amp;cor=TR&amp;currency=TRY,4270684</w:t>
        <w:br/>
        <w:t>Istanbul Airport,IST,TR,Istanbul,2.0,2023-07-25,10:00,2023-07-27,10:00,0.0,7892.87,7892.87,7892.87,TRY,Toyota Corolla,695617111,1,1,1,4,Intermediate,5,,Automatic,Unlimited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4&amp;network_type=wifi&amp;languagecode=en&amp;display=normal_xxhdpi&amp;cor=TR&amp;currency=TRY,4270685</w:t>
        <w:br/>
        <w:t>Istanbul Airport,IST,TR,Istanbul,2.0,2023-07-25,10:00,2023-07-27,10:00,0.0,23652.64,23652.64,23652.64,TRY,Porsche Macan,739403191,1,1,1,4,Special,5,,Automatic,Unlimited km,Avec Rent a Car,"Arrivals hall, Istanbul, Turkey, 34283",In Terminal,7.6,Very good,8.0,7.9,8.5,7.3,7.8,6.7,7.0,2661.0,2023-07-23 05:05:17,device=Pixel 4&amp;network_type=wifi&amp;languagecode=en&amp;display=normal_xxhdpi&amp;cor=TR&amp;currency=TRY,4270686</w:t>
        <w:br/>
        <w:t>Istanbul Airport,IST,TR,Istanbul,2.0,2023-07-25,10:00,2023-07-27,10:00,0.0,5189.87,5189.87,5189.87,TRY,Peugeot 301,729671381,1,1,1,4,Intermediate,5,,Manual,Unlimited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4&amp;network_type=wifi&amp;languagecode=en&amp;display=normal_xxhdpi&amp;cor=TR&amp;currency=TRY,4270687</w:t>
        <w:br/>
        <w:t>Istanbul Airport,IST,TR,Istanbul,2.0,2023-07-25,10:00,2023-07-27,10:00,0.0,5190.48,5190.48,5190.48,TRY,Citroen C4-Elysee,729671351,1,1,1,4,Intermediate,5,,Manual,Unlimited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4&amp;network_type=wifi&amp;languagecode=en&amp;display=normal_xxhdpi&amp;cor=TR&amp;currency=TRY,4270688</w:t>
        <w:br/>
        <w:t>Istanbul Airport,IST,TR,Istanbul,2.0,2023-07-25,10:00,2023-07-27,10:00,0.0,11685.42,11685.42,11685.42,TRY,Mercedes C-Class,730225401,1,1,1,4,Premium,5,,Automatic,1000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4&amp;network_type=wifi&amp;languagecode=en&amp;display=normal_xxhdpi&amp;cor=TR&amp;currency=TRY,4270689</w:t>
        <w:br/>
        <w:t>Istanbul Airport,IST,TR,Istanbul,2.0,2023-07-25,10:00,2023-07-27,10:00,0.0,9840.42,9840.42,9840.42,TRY,BMW 3 Series,730225411,1,1,1,4,Premium,5,,Automatic,1000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4&amp;network_type=wifi&amp;languagecode=en&amp;display=normal_xxhdpi&amp;cor=TR&amp;currency=TRY,4270690</w:t>
        <w:br/>
        <w:t>Istanbul Airport,IST,TR,Istanbul,2.0,2023-07-25,10:00,2023-07-27,10:00,0.0,5186.53,5186.53,5186.53,TRY,Hyundai i10,743071631,1,1,1,5,Mini,5,,Manual,Unlimited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4&amp;network_type=wifi&amp;languagecode=en&amp;display=normal_xxhdpi&amp;cor=TR&amp;currency=TRY,4270691</w:t>
        <w:br/>
        <w:t>Istanbul Airport,IST,TR,Istanbul,2.0,2023-07-25,10:00,2023-07-27,10:00,0.0,5187.75,5187.75,5187.75,TRY,Kia Picanto,743071726,1,1,1,5,Mini,4,,Manual,Unlimited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4&amp;network_type=wifi&amp;languagecode=en&amp;display=normal_xxhdpi&amp;cor=TR&amp;currency=TRY,4270692</w:t>
        <w:br/>
        <w:t>Istanbul Airport,IST,TR,Istanbul,2.0,2023-07-25,10:00,2023-07-27,10:00,0.0,7943.89,7943.89,7943.89,TRY,BMW 2 Series,714879431,1,1,1,4,Intermediate,5,,Automatic,Unlimited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4&amp;network_type=wifi&amp;languagecode=en&amp;display=normal_xxhdpi&amp;cor=TR&amp;currency=TRY,4270693</w:t>
        <w:br/>
        <w:t>Istanbul Airport,IST,TR,Istanbul,2.0,2023-07-25,10:00,2023-07-27,10:00,0.0,7885.96,7885.96,7885.96,TRY,Audi A3 Saloon - Sedan,705853281,1,1,1,4,Intermediate,5,,Automatic,Unlimited km,Circular Car Hire,"Istanbul International Airport, Istanbul, Turkey, 34283",Meet &amp; Greet,6.6,Good,7.5,7.1,8.0,6.3,5.6,6.3,6.3,613.0,2023-07-23 05:05:17,device=Pixel 4&amp;network_type=wifi&amp;languagecode=en&amp;display=normal_xxhdpi&amp;cor=TR&amp;currency=TRY,4270694</w:t>
        <w:br/>
        <w:t>Istanbul Airport,IST,TR,Istanbul,2.0,2023-07-25,10:00,2023-07-27,10:00,0.0,19602.92,19602.92,19602.92,TRY,Volvo XC90,730225431,1,1,1,4,Luxury,7,,Automatic,1000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4&amp;network_type=wifi&amp;languagecode=en&amp;display=normal_xxhdpi&amp;cor=TR&amp;currency=TRY,4270695</w:t>
        <w:br/>
        <w:t>Istanbul Airport,IST,TR,Istanbul,2.0,2023-07-25,10:00,2023-07-27,10:00,0.0,9099.18,9099.18,9099.18,TRY,Audi Q3 Sportback,734489471,1,1,1,5,Standard,5,,Automatic,Unlimited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4&amp;network_type=wifi&amp;languagecode=en&amp;display=normal_xxhdpi&amp;cor=TR&amp;currency=TRY,4270696</w:t>
        <w:br/>
        <w:t>Istanbul Airport,IST,TR,Istanbul,2.0,2023-07-25,10:00,2023-07-27,10:00,0.0,5758.2,5758.2,5758.2,TRY,Kia Stonic,747320151,1,1,1,4,Compact,5,,Automatic,1000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4&amp;network_type=wifi&amp;languagecode=en&amp;display=normal_xxhdpi&amp;cor=TR&amp;currency=TRY,4270697</w:t>
        <w:br/>
        <w:t>Istanbul Airport,IST,TR,Istanbul,2.0,2023-07-25,10:00,2023-07-27,10:00,0.0,5971.29,5971.29,5971.29,TRY,Fiat Tipo Estate,695616761,1,1,1,4,Compact,5,,Manual,Unlimited km,Autounion,"Istanbul International Airport, Tayakadın mah. Yassıören cad. no: 150 arnavutköy, Istanbul, Istanbul, Turkey, 34076",Shuttle Bus,7.6,Very good,8.0,7.8,8.0,8.2,6.7,6.3,7.7,188.0,2023-07-23 05:05:17,device=Pixel 4&amp;network_type=wifi&amp;languagecode=en&amp;display=normal_xxhdpi&amp;cor=TR&amp;currency=TRY,4270698</w:t>
        <w:br/>
        <w:t>Istanbul Airport,IST,TR,Istanbul,2.0,2023-07-25,10:00,2023-07-27,10:00,0.0,7582.65,7582.65,7582.65,TRY,Skoda Superb,729703106,1,1,1,5,Standard,5,,Automatic,Unlimited km,Rent Go,"Istanbul Airport, No:1 Terminal Caddesi, Istanbul, Turkey, 34283",Car Rental Centre,6.4,Good,6.1,5.4,8.4,6.2,6.4,6.3,6.2,38.0,2023-07-23 05:05:17,device=Pixel 4&amp;network_type=wifi&amp;languagecode=en&amp;display=normal_xxhdpi&amp;cor=TR&amp;currency=TRY,4270699</w:t>
        <w:br/>
        <w:t>Istanbul Airport,IST,TR,Istanbul,2.0,2023-07-25,10:00,2023-07-27,10:00,0.0,5188.66,5188.66,5188.66,TRY,Fiat Tipo Aegea,735432461,1,1,1,5,Compact,5,,Manual,Unlimited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4&amp;network_type=wifi&amp;languagecode=en&amp;display=normal_xxhdpi&amp;cor=TR&amp;currency=TRY,4270700</w:t>
        <w:br/>
        <w:t>Istanbul Airport,IST,TR,Istanbul,2.0,2023-07-25,10:00,2023-07-27,10:00,0.0,5189.26,5189.26,5189.26,TRY,Fiat Tipo Aegea,735432591,1,1,1,5,Compact,5,,Manual,Unlimited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4&amp;network_type=wifi&amp;languagecode=en&amp;display=normal_xxhdpi&amp;cor=TR&amp;currency=TRY,4270701</w:t>
        <w:br/>
        <w:t>Istanbul Airport,IST,TR,Istanbul,2.0,2023-07-25,10:00,2023-07-27,10:00,0.0,6591.75,6591.75,6591.75,TRY,Ford Focus,723664451,1,1,1,4,Compact,5,,Manual,Unlimited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4&amp;network_type=wifi&amp;languagecode=en&amp;display=normal_xxhdpi&amp;cor=TR&amp;currency=TRY,4270702</w:t>
        <w:br/>
        <w:t>Istanbul Airport,IST,TR,Istanbul,2.0,2023-07-25,10:00,2023-07-27,10:00,0.0,18892.93,18892.93,18892.93,TRY,BMW iX3,733120061,1,1,1,5,Special,5,,Automatic,Unlimited km,Enterprise,"Istanbul Grand Airport International Terminal, Tayakadın Mah, Ulubatlı Hasan Cd. No. 255, Arnavutköy, İstanbul, Turkey, 34277",In Terminal,7.8,Very good,7.9,7.6,9.2,7.6,8.1,7.6,6.7,691.0,2023-07-23 05:05:17,device=Pixel 4&amp;network_type=wifi&amp;languagecode=en&amp;display=normal_xxhdpi&amp;cor=TR&amp;currency=TRY,4270703</w:t>
        <w:br/>
        <w:t>Istanbul Airport,IST,TR,Istanbul,2.0,2023-07-25,10:00,2023-07-27,10:00,0.0,7872.32,7872.32,7872.32,TRY,Volkswagen Passat,735024301,1,1,1,4,Standard,5,,Automatic,1000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4&amp;network_type=wifi&amp;languagecode=en&amp;display=normal_xxhdpi&amp;cor=TR&amp;currency=TRY,4270704</w:t>
        <w:br/>
        <w:t>Istanbul Airport,IST,TR,Istanbul,2.0,2023-07-25,10:00,2023-07-27,10:00,0.0,7872.32,7872.32,7872.32,TRY,Skoda Superb,730225341,1,1,1,4,Standard,5,,Automatic,1000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4&amp;network_type=wifi&amp;languagecode=en&amp;display=normal_xxhdpi&amp;cor=TR&amp;currency=TRY,4270705</w:t>
        <w:br/>
        <w:t>Istanbul Airport,IST,TR,Istanbul,2.0,2023-07-25,10:00,2023-07-27,10:00,0.0,11070.2,11070.2,11070.2,TRY,Audi  Q3,740314041,1,1,1,4,Intermediate,5,,Manual,1000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4&amp;network_type=wifi&amp;languagecode=en&amp;display=normal_xxhdpi&amp;cor=TR&amp;currency=TRY,4270706</w:t>
      </w:r>
    </w:p>
    <w:p>
      <w:r>
        <w:rPr>
          <w:rFonts w:ascii="Consolas" w:hAnsi="Consolas"/>
          <w:sz w:val="14"/>
        </w:rPr>
        <w:t>Istanbul Airport,IST,TR,Istanbul,2.0,2023-07-25,10:00,2023-07-27,10:00,0.0,7872.32,7872.32,7872.32,TRY,Volkswagen Passat Estate,744317741,1,1,1,4,Standard,5,,Automatic,1000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4&amp;network_type=wifi&amp;languagecode=en&amp;display=normal_xxhdpi&amp;cor=TR&amp;currency=TRY,4270707</w:t>
        <w:br/>
        <w:t>Istanbul Airport,IST,TR,Istanbul,2.0,2023-07-25,10:00,2023-07-27,10:00,0.0,7402.97,7402.97,7402.97,TRY,BMW 2 Series,745540581,1,1,1,4,Intermediate,5,,Automatic,1000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4&amp;network_type=wifi&amp;languagecode=en&amp;display=normal_xxhdpi&amp;cor=TR&amp;currency=TRY,4270708</w:t>
        <w:br/>
        <w:t>Istanbul Airport,IST,TR,Istanbul,2.0,2023-07-25,10:00,2023-07-27,10:00,0.0,7403.09,7403.09,7403.09,TRY,BMW 1 Series,741321901,1,1,1,4,Compact,5,,Automatic,Unlimited km,Alamo,"Istanbul Grand Airport  Domestic Terminal, TAYAKADIN MH ULUBATLI HASAN CD, Arnavutköy, İstanbul, Turkey",In Terminal,8.0,Excellent,8.4,8.0,9.5,7.8,8.0,7.6,7.4,1176.0,2023-07-23 05:05:17,device=Pixel 4&amp;network_type=wifi&amp;languagecode=en&amp;display=normal_xxhdpi&amp;cor=TR&amp;currency=TRY,4270709</w:t>
        <w:br/>
        <w:t>Istanbul Airport,IST,TR,Istanbul,2.0,2023-07-25,10:00,2023-07-27,10:00,0.0,7554.14,7554.14,7554.14,TRY,BMW 1 Series,714891221,1,1,1,4,Compact,5,,Automatic,Unlimited km,Enterprise,"Istanbul Grand Airport  Domestic Terminal, Tayakadın Mah, Ulubatlı Hasan Cd. No. 255, Arnavutköy. İstanbul, Turkey",In Terminal,7.8,Very good,7.9,7.6,9.2,7.6,8.1,7.6,6.7,691.0,2023-07-23 05:05:17,device=Pixel 4&amp;network_type=wifi&amp;languagecode=en&amp;display=normal_xxhdpi&amp;cor=TR&amp;currency=TRY,4270710</w:t>
        <w:br/>
        <w:t>Istanbul Airport,IST,TR,Istanbul,2.0,2023-07-25,10:00,2023-07-27,10:00,0.0,12900.87,12900.87,12900.87,TRY,Mercedes E-Class,635676543,1,1,1,4,Luxury,5,,Automatic,800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4&amp;network_type=wifi&amp;languagecode=en&amp;display=normal_xxhdpi&amp;cor=TR&amp;currency=TRY,4270711</w:t>
        <w:br/>
        <w:t>Istanbul Airport,IST,TR,Istanbul,2.0,2023-07-25,10:00,2023-07-27,10:00,0.0,13396.91,13396.91,13396.91,TRY,Volvo XC60,748466906,1,1,1,4,Full-size,5,,Automatic,4000 kilometres per rental,Windy Car Rental,"Istanbul New Airport (İstanbul Yeni Havalimanı), Yesilkoy, Istanbul, Turkey",In Terminal,5.8,,6.2,6.3,6.5,6.1,5.4,4.5,5.5,1329.0,2023-07-23 05:05:17,device=Pixel 4&amp;network_type=wifi&amp;languagecode=en&amp;display=normal_xxhdpi&amp;cor=TR&amp;currency=TRY,4270712</w:t>
        <w:br/>
        <w:t>Istanbul Airport,IST,TR,Istanbul,2.0,2023-07-25,10:00,2023-07-27,10:00,0.0,43403.09,43403.09,43403.09,TRY,BMW 5 Series,729671361,1,1,1,4,Luxury,5,,Automatic,Unlimited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4&amp;network_type=wifi&amp;languagecode=en&amp;display=normal_xxhdpi&amp;cor=TR&amp;currency=TRY,4270713</w:t>
        <w:br/>
        <w:t>Istanbul Airport,IST,TR,Istanbul,2.0,2023-07-25,10:00,2023-07-27,10:00,0.0,9497.07,9497.07,9497.07,TRY,Dacia Duster,748067571,1,1,1,4,Compact,5,,Manual,Unlimited km,addCar,"Tayakadin, Terminal Cad No:1, Istanbul, Turkey, 34283",In Terminal,0.0,,0.0,0.0,0.0,0.0,0.0,0.0,0.0,0.0,2023-07-23 05:05:17,device=Pixel 4&amp;network_type=wifi&amp;languagecode=en&amp;display=normal_xxhdpi&amp;cor=TR&amp;currency=TRY,4270714</w:t>
        <w:br/>
        <w:t>Istanbul Airport,IST,TR,Istanbul,2.0,2023-07-25,10:00,2023-07-27,10:00,0.0,12662.63,12662.63,12662.63,TRY,Fiat Egea,748067556,1,1,1,4,Intermediate,5,,Manual,Unlimited km,addCar,"Tayakadin, Terminal Cad No:1, Istanbul, Turkey, 34283",In Terminal,0.0,,0.0,0.0,0.0,0.0,0.0,0.0,0.0,0.0,2023-07-23 05:05:17,device=Pixel 4&amp;network_type=wifi&amp;languagecode=en&amp;display=normal_xxhdpi&amp;cor=TR&amp;currency=TRY,4270715</w:t>
        <w:br/>
        <w:t>Istanbul Airport,IST,TR,Istanbul,2.0,2023-07-25,10:00,2023-07-27,10:00,0.0,15219.58,15219.58,15219.58,TRY,Fiat Egea,748067361,1,1,1,4,Intermediate,5,,Automatic,Unlimited km,addCar,"Tayakadin, Terminal Cad No:1, Istanbul, Turkey, 34283",In Terminal,0.0,,0.0,0.0,0.0,0.0,0.0,0.0,0.0,0.0,2023-07-23 05:05:17,device=Pixel 4&amp;network_type=wifi&amp;languagecode=en&amp;display=normal_xxhdpi&amp;cor=TR&amp;currency=TRY,4270716</w:t>
        <w:br/>
        <w:t>Istanbul Airport,IST,TR,Istanbul,2.0,2023-07-25,10:00,2023-07-27,10:00,0.0,10836.01,10836.01,10836.01,TRY,Renault Megane,748067596,1,1,1,4,Intermediate,5,,Automatic,Unlimited km,addCar,"Tayakadin, Terminal Cad No:1, Istanbul, Turkey, 34283",In Terminal,0.0,,0.0,0.0,0.0,0.0,0.0,0.0,0.0,0.0,2023-07-23 05:05:17,device=Pixel 4&amp;network_type=wifi&amp;languagecode=en&amp;display=normal_xxhdpi&amp;cor=TR&amp;currency=TRY,4270717</w:t>
        <w:br/>
        <w:t>Istanbul Airport,IST,TR,Istanbul,2.0,2023-07-25,10:00,2023-07-27,10:00,0.0,6564.85,6564.85,6564.85,TRY,Toyota Corolla Hybrid,729542816,1,1,1,4,Compact,5,,Automatic,3000 kilometres per rental,Sixt,"Tayakadin Mh. Terminal Cd. No1, Istanbul, Turkey, 34283",In Terminal,7.4,Very good,7.2,6.9,8.9,7.5,7.4,7.8,6.7,439.0,2023-07-23 05:05:17,device=Pixel 4&amp;network_type=wifi&amp;languagecode=en&amp;display=normal_xxhdpi&amp;cor=TR&amp;currency=TRY,4270718</w:t>
        <w:br/>
        <w:t>Istanbul Airport,IST,TR,Istanbul,2.0,2023-07-25,10:00,2023-07-27,10:00,0.0,10957.72,10957.72,10957.72,TRY,Dacia Duster,748067371,1,1,1,4,Compact,5,,Automatic,Unlimited km,addCar,"Tayakadin, Terminal Cad No:1, Istanbul, Turkey, 34283",In Terminal,0.0,,0.0,0.0,0.0,0.0,0.0,0.0,0.0,0.0,2023-07-23 05:05:17,device=Pixel 4&amp;network_type=wifi&amp;languagecode=en&amp;display=normal_xxhdpi&amp;cor=TR&amp;currency=TRY,4270719</w:t>
        <w:br/>
        <w:t>Istanbul Airport,IST,TR,Istanbul,2.0,2023-07-25,10:00,2023-07-27,10:00,0.0,6765.14,6765.14,6765.14,TRY,Audi A3,730225396,1,1,1,4,Compact,5,,Automatic,1000 kilometres per rental,Green Motion,"Tayakadin Mahallesi, Terminal Caddesi, Arnavutkoy, Istanbul, Turkey, 34283",In Terminal,6.9,Good,7.2,6.7,8.2,6.6,6.9,6.8,5.9,915.0,2023-07-23 05:05:17,device=Pixel 4&amp;network_type=wifi&amp;languagecode=en&amp;display=normal_xxhdpi&amp;cor=TR&amp;currency=TRY,4270720</w:t>
        <w:br/>
        <w:t>Istanbul Airport,IST,TR,Istanbul,2.0,2023-07-25,10:00,2023-07-27,10:00,0.0,6941.48,6941.48,6941.48,TRY,Mini Cooper,716203691,1,1,1,4,Economy,5,,Automatic,1000 kilometres per rental,Garenta,"Istanbul Yeni Havalimanı, Arnavutköy/istanbul, Istanbul, Turkey, 34283",In Terminal,7.3,Very good,7.0,7.0,9.2,6.8,7.4,7.6,6.5,1318.0,2023-07-23 05:05:17,device=Pixel 4&amp;network_type=wifi&amp;languagecode=en&amp;display=normal_xxhdpi&amp;cor=TR&amp;currency=TRY,4270721</w:t>
        <w:br/>
        <w:t>Istanbul Airport,IST,TR,Istanbul,2.0,2023-07-25,10:00,2023-07-27,10:00,0.0,43130.12,43130.12,43130.12,TRY,Mercedes C-Class,729671366,1,1,1,4,Premium,5,,Automatic,Unlimited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4&amp;network_type=wifi&amp;languagecode=en&amp;display=normal_xxhdpi&amp;cor=TR&amp;currency=TRY,4270722</w:t>
        <w:br/>
        <w:t>Istanbul Airport,IST,TR,Istanbul,2.0,2023-07-25,10:00,2023-07-27,10:00,0.0,27297.54,27297.54,27297.54,TRY,Peugeot 3008,743071526,1,1,1,5,Intermediate,5,,Automatic,Unlimited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4&amp;network_type=wifi&amp;languagecode=en&amp;display=normal_xxhdpi&amp;cor=TR&amp;currency=TRY,4270723</w:t>
        <w:br/>
        <w:t>Istanbul Airport,IST,TR,Istanbul,2.0,2023-07-25,10:00,2023-07-27,10:00,0.0,12917.2,12917.2,12917.2,TRY,Nissan Qashqai,729671356,1,1,1,5,Intermediate,5,,Automatic,Unlimited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4&amp;network_type=wifi&amp;languagecode=en&amp;display=normal_xxhdpi&amp;cor=TR&amp;currency=TRY,4270724</w:t>
        <w:br/>
        <w:t>Istanbul Airport,IST,TR,Istanbul,2.0,2023-07-25,10:00,2023-07-27,10:00,0.0,11445.01,11445.01,11445.01,TRY,Renault Clio,748067386,1,1,1,4,Economy,5,,Automatic,Unlimited km,addCar,"Tayakadin, Terminal Cad No:1, Istanbul, Turkey, 34283",In Terminal,0.0,,0.0,0.0,0.0,0.0,0.0,0.0,0.0,0.0,2023-07-23 05:05:17,device=Pixel 4&amp;network_type=wifi&amp;languagecode=en&amp;display=normal_xxhdpi&amp;cor=TR&amp;currency=TRY,4270725</w:t>
        <w:br/>
        <w:t>Istanbul Airport,IST,TR,Istanbul,2.0,2023-07-25,10:00,2023-07-27,10:00,0.0,12053.62,12053.62,12053.62,TRY,Hyundai i20,748067406,1,1,1,4,Economy,5,,Manual,Unlimited km,addCar,"Tayakadin, Terminal Cad No:1, Istanbul, Turkey, 34283",In Terminal,0.0,,0.0,0.0,0.0,0.0,0.0,0.0,0.0,0.0,2023-07-23 05:05:17,device=Pixel 4&amp;network_type=wifi&amp;languagecode=en&amp;display=normal_xxhdpi&amp;cor=TR&amp;currency=TRY,4270726</w:t>
        <w:br/>
        <w:t>Istanbul Airport,IST,TR,Istanbul,2.0,2023-07-25,10:00,2023-07-27,10:00,0.0,10472.85,10472.85,10472.85,TRY,Hyundai i20,729671331,1,1,1,5,Economy,5,,Automatic,Unlimited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4&amp;network_type=wifi&amp;languagecode=en&amp;display=normal_xxhdpi&amp;cor=TR&amp;currency=TRY,4270727</w:t>
        <w:br/>
        <w:t>Istanbul Airport,IST,TR,Istanbul,2.0,2023-07-25,10:00,2023-07-27,10:00,0.0,10633.91,10633.91,10633.91,TRY,Hyundai i10,729671391,1,1,1,5,Mini,4,,Automatic,Unlimited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4&amp;network_type=wifi&amp;languagecode=en&amp;display=normal_xxhdpi&amp;cor=TR&amp;currency=TRY,4270728</w:t>
        <w:br/>
        <w:t>Istanbul Airport,IST,TR,Istanbul,2.0,2023-07-25,10:00,2023-07-27,10:00,0.0,27297.54,27297.54,27297.54,TRY,Skoda Octavia,729671346,1,1,1,5,Intermediate,5,,Automatic,Unlimited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4&amp;network_type=wifi&amp;languagecode=en&amp;display=normal_xxhdpi&amp;cor=TR&amp;currency=TRY,4270729</w:t>
        <w:br/>
        <w:t>Istanbul Airport,IST,TR,Istanbul,2.0,2023-07-25,10:00,2023-07-27,10:00,0.0,10475.28,10475.28,10475.28,TRY,Peugeot 301,729671416,1,1,1,4,Intermediate,5,,Automatic,Unlimited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4&amp;network_type=wifi&amp;languagecode=en&amp;display=normal_xxhdpi&amp;cor=TR&amp;currency=TRY,4270730</w:t>
        <w:br/>
        <w:t>Istanbul Airport,IST,TR,Istanbul,2.0,2023-07-25,10:00,2023-07-27,10:00,0.0,54595.09,54595.09,54595.09,TRY,Peugeot 2008,743071576,1,1,1,5,Compact,5,,Automatic,Unlimited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4&amp;network_type=wifi&amp;languagecode=en&amp;display=normal_xxhdpi&amp;cor=TR&amp;currency=TRY,4270731</w:t>
        <w:br/>
        <w:t>Istanbul Airport,IST,TR,Istanbul,2.0,2023-07-25,10:00,2023-07-27,10:00,0.0,27297.54,27297.54,27297.54,TRY,Peugeot 2008,743071676,1,1,1,5,Compact,5,,Automatic,Unlimited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4&amp;network_type=wifi&amp;languagecode=en&amp;display=normal_xxhdpi&amp;cor=TR&amp;currency=TRY,4270732</w:t>
        <w:br/>
        <w:t>Istanbul Airport,IST,TR,Istanbul,2.0,2023-07-25,10:00,2023-07-27,10:00,0.0,11968.76,11968.76,11968.76,TRY,Renault Megane,729671321,1,1,1,5,Compact,5,,Automatic,Unlimited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4&amp;network_type=wifi&amp;languagecode=en&amp;display=normal_xxhdpi&amp;cor=TR&amp;currency=TRY,4270733</w:t>
        <w:br/>
        <w:t>Istanbul Airport,IST,TR,Istanbul,2.0,2023-07-25,10:00,2023-07-27,10:00,0.0,10474.07,10474.07,10474.07,TRY,Fiat Tipo Aegea,735434046,1,1,1,5,Compact,5,,Automatic,Unlimited km,Eren Rent A Car,"Istanbul International Airport, Istanbul, Istanbul, Turkey, 34283",Meet &amp; Greet,5.1,,5.0,5.3,6.3,5.4,5.2,3.8,5.2,119.0,2023-07-23 05:05:17,device=Pixel 4&amp;network_type=wifi&amp;languagecode=en&amp;display=normal_xxhdpi&amp;cor=TR&amp;currency=TRY,4270734</w:t>
        <w:br/>
        <w:t>Munich Airport,MUC,DE,Munich,2.0,2023-07-25,10:00,2023-07-27,10:00,0.0,64.76,64.76,64.76,EUR,Volkswagen Polo,721437206,1,1,1,4,Economy,5,,Manual,600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4&amp;network_type=wifi&amp;languagecode=en&amp;display=normal_xxhdpi&amp;cor=DE&amp;currency=EUR,4270735</w:t>
        <w:br/>
        <w:t>Munich Airport,MUC,DE,Munich,2.0,2023-07-25,10:00,2023-07-27,10:00,0.0,70.64,70.64,70.64,EUR,Citroen C3 Aircross,721437256,1,1,1,5,Intermediate,5,,Manual,600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4&amp;network_type=wifi&amp;languagecode=en&amp;display=normal_xxhdpi&amp;cor=DE&amp;currency=EUR,4270736</w:t>
        <w:br/>
        <w:t>Munich Airport,MUC,DE,Munich,2.0,2023-07-25,10:00,2023-07-27,10:00,0.0,62.57,62.57,62.57,EUR,Fiat 500,721437201,1,1,1,3,Mini,4,,Manual,600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4&amp;network_type=wifi&amp;languagecode=en&amp;display=normal_xxhdpi&amp;cor=DE&amp;currency=EUR,4270737</w:t>
        <w:br/>
        <w:t>Munich Airport,MUC,DE,Munich,2.0,2023-07-25,10:00,2023-07-27,10:00,0.0,72.97,72.97,72.97,EUR,Peugeot 308,721437231,1,1,1,4,Compact,5,,Manual,600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4&amp;network_type=wifi&amp;languagecode=en&amp;display=normal_xxhdpi&amp;cor=DE&amp;currency=EUR,4270738</w:t>
        <w:br/>
        <w:t>Munich Airport,MUC,DE,Munich,2.0,2023-07-25,10:00,2023-07-27,10:00,0.0,98.0,98.0,98.0,EUR,Citroen DS3,742098346,1,1,1,4,Compact,5,,Automatic,600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4&amp;network_type=wifi&amp;languagecode=en&amp;display=normal_xxhdpi&amp;cor=DE&amp;currency=EUR,4270739</w:t>
        <w:br/>
        <w:t>Munich Airport,MUC,DE,Munich,2.0,2023-07-25,10:00,2023-07-27,10:00,0.0,125.39,125.39,125.39,EUR,Citroen DS7,721445086,1,1,1,5,Standard,5,,Automatic,600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4&amp;network_type=wifi&amp;languagecode=en&amp;display=normal_xxhdpi&amp;cor=DE&amp;currency=EUR,4270740</w:t>
        <w:br/>
        <w:t>Munich Airport,MUC,DE,Munich,2.0,2023-07-25,10:00,2023-07-27,10:00,0.0,100.35,100.35,100.35,EUR,BMW 1 Series,742098196,1,1,1,4,Compact,5,,Manual,600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4&amp;network_type=wifi&amp;languagecode=en&amp;display=normal_xxhdpi&amp;cor=DE&amp;currency=EUR,4270741</w:t>
        <w:br/>
        <w:t>Munich Airport,MUC,DE,Munich,2.0,2023-07-25,10:00,2023-07-27,10:00,0.0,471.48,471.48,471.48,EUR,Ford Tourneo,735738571,1,1,1,4,Luxury,9,,Manual,400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4&amp;network_type=wifi&amp;languagecode=en&amp;display=normal_xxhdpi&amp;cor=DE&amp;currency=EUR,4270742</w:t>
        <w:br/>
        <w:t>Munich Airport,MUC,DE,Munich,2.0,2023-07-25,10:00,2023-07-27,10:00,0.0,100.13,100.13,100.13,EUR,Fiat 500 Cabrio,721437291,1,1,1,2,Mini,4,,Manual,600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4&amp;network_type=wifi&amp;languagecode=en&amp;display=normal_xxhdpi&amp;cor=DE&amp;currency=EUR,4270743</w:t>
        <w:br/>
        <w:t>Munich Airport,MUC,DE,Munich,2.0,2023-07-25,10:00,2023-07-27,10:00,0.0,209.41,209.41,209.41,EUR,Volkswagen T-Roc,713866581,1,1,1,4,Intermediate,5,,Manual,Unlimited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4&amp;network_type=wifi&amp;languagecode=en&amp;display=normal_xxhdpi&amp;cor=DE&amp;currency=EUR,4270744</w:t>
        <w:br/>
        <w:t>Munich Airport,MUC,DE,Munich,2.0,2023-07-25,10:00,2023-07-27,10:00,0.0,523.87,523.87,523.87,EUR,Ford Tourneo,713866616,1,1,1,4,Standard,9,,Manual,Unlimited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4&amp;network_type=wifi&amp;languagecode=en&amp;display=normal_xxhdpi&amp;cor=DE&amp;currency=EUR,4270745</w:t>
        <w:br/>
        <w:t>Munich Airport,MUC,DE,Munich,2.0,2023-07-25,10:00,2023-07-27,10:00,0.0,890.63,890.63,890.63,EUR,Ford Tourneo,713866611,1,1,1,4,Standard,9,,Automatic,Unlimited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4&amp;network_type=wifi&amp;languagecode=en&amp;display=normal_xxhdpi&amp;cor=DE&amp;currency=EUR,4270746</w:t>
        <w:br/>
        <w:t>Munich Airport,MUC,DE,Munich,2.0,2023-07-25,10:00,2023-07-27,10:00,0.0,250.51,250.51,250.51,EUR,Ford Kuga,713866666,1,1,1,4,Standard,5,,Manual,Unlimited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4&amp;network_type=wifi&amp;languagecode=en&amp;display=normal_xxhdpi&amp;cor=DE&amp;currency=EUR,4270747</w:t>
        <w:br/>
        <w:t>Munich Airport,MUC,DE,Munich,2.0,2023-07-25,10:00,2023-07-27,10:00,0.0,250.32,250.32,250.32,EUR,Volkswagen T-Roc,713866576,1,1,1,5,Intermediate,5,,Automatic,Unlimited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4&amp;network_type=wifi&amp;languagecode=en&amp;display=normal_xxhdpi&amp;cor=DE&amp;currency=EUR,4270748</w:t>
        <w:br/>
        <w:t>Munich Airport,MUC,DE,Munich,2.0,2023-07-25,10:00,2023-07-27,10:00,0.0,878.75,878.75,878.75,EUR,Ford Tourneo,714347966,1,1,1,4,Luxury,9,,Automatic,Unlimited km,Alamo,"Terminalstraße Mitte, München, Germany, 85356",Car Rental Centre,8.7,Excellent,9.1,8.9,9.4,8.8,8.4,8.6,8.2,1908.0,2023-07-23 05:05:17,device=Pixel 4&amp;network_type=wifi&amp;languagecode=en&amp;display=normal_xxhdpi&amp;cor=DE&amp;currency=EUR,4270749</w:t>
        <w:br/>
        <w:t>Munich Airport,MUC,DE,Munich,2.0,2023-07-25,10:00,2023-07-27,10:00,0.0,790.87,790.87,790.87,EUR,Ford Tourneo,735738421,1,1,1,4,Luxury,9,,Automatic,Unlimited km,Alamo,"Terminalstraße Mitte, München, Germany, 85356",Car Rental Centre,8.7,Excellent,9.1,8.9,9.4,8.8,8.4,8.6,8.2,1908.0,2023-07-23 05:05:17,device=Pixel 4&amp;network_type=wifi&amp;languagecode=en&amp;display=normal_xxhdpi&amp;cor=DE&amp;currency=EUR,4270750</w:t>
        <w:br/>
        <w:t>Munich Airport,MUC,DE,Munich,2.0,2023-07-25,10:00,2023-07-27,10:00,0.0,286.29,286.29,286.29,EUR,Ford Kuga,713866686,1,1,1,4,Standard,5,,Automatic,Unlimited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4&amp;network_type=wifi&amp;languagecode=en&amp;display=normal_xxhdpi&amp;cor=DE&amp;currency=EUR,4270751</w:t>
      </w:r>
    </w:p>
    <w:p>
      <w:r>
        <w:rPr>
          <w:rFonts w:ascii="Consolas" w:hAnsi="Consolas"/>
          <w:sz w:val="14"/>
        </w:rPr>
        <w:t>Munich Airport,MUC,DE,Munich,2.0,2023-07-25,10:00,2023-07-27,10:00,0.0,523.87,523.87,523.87,EUR,Ford Tourneo,714348156,1,1,1,4,Luxury,9,,Manual,400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4&amp;network_type=wifi&amp;languagecode=en&amp;display=normal_xxhdpi&amp;cor=DE&amp;currency=EUR,4270752</w:t>
        <w:br/>
        <w:t>Munich Airport,MUC,DE,Munich,2.0,2023-07-25,10:00,2023-07-27,10:00,0.0,1351.67,1351.67,1351.67,EUR,Renault Trafic,721437336,1,1,1,5,Standard,9,,Manual,600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4&amp;network_type=wifi&amp;languagecode=en&amp;display=normal_xxhdpi&amp;cor=DE&amp;currency=EUR,4270753</w:t>
        <w:br/>
        <w:t>Munich Airport,MUC,DE,Munich,2.0,2023-07-25,10:00,2023-07-27,10:00,0.0,938.65,938.65,938.65,EUR,Peugeot 5008,721437321,1,1,1,4,Standard,7,,Manual,600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4&amp;network_type=wifi&amp;languagecode=en&amp;display=normal_xxhdpi&amp;cor=DE&amp;currency=EUR,4270754</w:t>
        <w:br/>
        <w:t>Munich Airport,MUC,DE,Munich,2.0,2023-07-25,10:00,2023-07-27,10:00,0.0,213.46,213.46,213.46,EUR,Polestar 2,739348891,1,1,1,5,Premium,5,,Automatic,600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4&amp;network_type=wifi&amp;languagecode=en&amp;display=normal_xxhdpi&amp;cor=DE&amp;currency=EUR,4270755</w:t>
        <w:br/>
        <w:t>Munich Airport,MUC,DE,Munich,2.0,2023-07-25,10:00,2023-07-27,10:00,0.0,261.3,261.3,261.3,EUR,Citroen DS7,564630883,1,1,1,5,Standard,5,,Automatic,600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4&amp;network_type=wifi&amp;languagecode=en&amp;display=normal_xxhdpi&amp;cor=DE&amp;currency=EUR,4270756</w:t>
        <w:br/>
        <w:t>Munich Airport,MUC,DE,Munich,2.0,2023-07-25,10:00,2023-07-27,10:00,0.0,225.46,225.46,225.46,EUR,Ford Kuga,735739771,1,1,1,4,Standard,5,,Manual,600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4&amp;network_type=wifi&amp;languagecode=en&amp;display=normal_xxhdpi&amp;cor=DE&amp;currency=EUR,4270757</w:t>
        <w:br/>
        <w:t>Munich Airport,MUC,DE,Munich,2.0,2023-07-25,10:00,2023-07-27,10:00,0.0,250.51,250.51,250.51,EUR,Ford Kuga,714351386,1,1,1,4,Standard,5,,Manual,600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4&amp;network_type=wifi&amp;languagecode=en&amp;display=normal_xxhdpi&amp;cor=DE&amp;currency=EUR,4270758</w:t>
        <w:br/>
        <w:t>Munich Airport,MUC,DE,Munich,2.0,2023-07-25,10:00,2023-07-27,10:00,0.0,257.66,257.66,257.66,EUR,Ford Kuga,735739621,1,0,1,4,Standard,5,,Automatic,600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4&amp;network_type=wifi&amp;languagecode=en&amp;display=normal_xxhdpi&amp;cor=DE&amp;currency=EUR,4270759</w:t>
        <w:br/>
        <w:t>Munich Airport,MUC,DE,Munich,2.0,2023-07-25,10:00,2023-07-27,10:00,0.0,278.33,278.33,278.33,EUR,Skoda Superb Estate,713866706,1,1,1,4,Standard,5,,Manual,Unlimited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4&amp;network_type=wifi&amp;languagecode=en&amp;display=normal_xxhdpi&amp;cor=DE&amp;currency=EUR,4270760</w:t>
        <w:br/>
        <w:t>Munich Airport,MUC,DE,Munich,2.0,2023-07-25,10:00,2023-07-27,10:00,0.0,209.41,209.41,209.41,EUR,Volkswagen T-Roc,714346256,1,1,1,4,Intermediate,5,,Manual,600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4&amp;network_type=wifi&amp;languagecode=en&amp;display=normal_xxhdpi&amp;cor=DE&amp;currency=EUR,4270761</w:t>
        <w:br/>
        <w:t>Munich Airport,MUC,DE,Munich,2.0,2023-07-25,10:00,2023-07-27,10:00,0.0,284.73,284.73,284.73,EUR,Ford Kuga,649260918,1,1,1,4,Intermediate,5,,Manual,800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4&amp;network_type=wifi&amp;languagecode=en&amp;display=normal_xxhdpi&amp;cor=DE&amp;currency=EUR,4270762</w:t>
        <w:br/>
        <w:t>Munich Airport,MUC,DE,Munich,2.0,2023-07-25,10:00,2023-07-27,10:00,0.0,275.58,275.58,275.58,EUR,Volkswagen Passat Estate,713866601,1,1,1,4,Intermediate,5,,Manual,Unlimited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4&amp;network_type=wifi&amp;languagecode=en&amp;display=normal_xxhdpi&amp;cor=DE&amp;currency=EUR,4270763</w:t>
        <w:br/>
        <w:t>Munich Airport,MUC,DE,Munich,2.0,2023-07-25,10:00,2023-07-27,10:00,0.0,248.33,249.99,248.33,EUR,Nissan Qashqai,710751021,1,1,1,4,Intermediate,5,,Automatic,500 kilometres per rental,Buchbinder,"Terminalstraße Mitte, München, Germany, 85356",In Terminal,8.0,Excellent,8.9,8.7,9.5,8.1,6.7,7.1,7.7,372.0,2023-07-23 05:05:17,device=Pixel 4&amp;network_type=wifi&amp;languagecode=en&amp;display=normal_xxhdpi&amp;cor=DE&amp;currency=EUR,4270764</w:t>
        <w:br/>
        <w:t>Munich Airport,MUC,DE,Munich,2.0,2023-07-25,10:00,2023-07-27,10:00,0.0,243.52,245.18,243.52,EUR,Nissan Qashqai,710751016,1,1,1,4,Intermediate,5,,Manual,500 kilometres per rental,Buchbinder,"Terminalstraße Mitte, München, Germany, 85356",In Terminal,8.0,Excellent,8.9,8.7,9.5,8.1,6.7,7.1,7.7,372.0,2023-07-23 05:05:17,device=Pixel 4&amp;network_type=wifi&amp;languagecode=en&amp;display=normal_xxhdpi&amp;cor=DE&amp;currency=EUR,4270765</w:t>
        <w:br/>
        <w:t>Munich Airport,MUC,DE,Munich,2.0,2023-07-25,10:00,2023-07-27,10:00,0.0,247.48,247.48,247.48,EUR,Polestar 2,739346171,1,1,1,5,Premium,5,,Automatic,600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4&amp;network_type=wifi&amp;languagecode=en&amp;display=normal_xxhdpi&amp;cor=DE&amp;currency=EUR,4270766</w:t>
        <w:br/>
        <w:t>Munich Airport,MUC,DE,Munich,2.0,2023-07-25,10:00,2023-07-27,10:00,0.0,159.33,159.33,159.33,EUR,Ford Fiesta,564630853,1,1,1,4,Economy,5,,Manual,600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4&amp;network_type=wifi&amp;languagecode=en&amp;display=normal_xxhdpi&amp;cor=DE&amp;currency=EUR,4270767</w:t>
        <w:br/>
        <w:t>Munich Airport,MUC,DE,Munich,2.0,2023-07-25,10:00,2023-07-27,10:00,0.0,196.25,196.25,196.25,EUR,Opel Corsa,713866511,1,1,1,2/4,Economy,5,,Manual,Unlimited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4&amp;network_type=wifi&amp;languagecode=en&amp;display=normal_xxhdpi&amp;cor=DE&amp;currency=EUR,4270768</w:t>
        <w:br/>
        <w:t>Munich Airport,MUC,DE,Munich,2.0,2023-07-25,10:00,2023-07-27,10:00,0.0,245.12,245.12,245.12,EUR,Ford Kuga,670555456,1,1,1,4,Intermediate,5,,Manual,800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4&amp;network_type=wifi&amp;languagecode=en&amp;display=normal_xxhdpi&amp;cor=DE&amp;currency=EUR,4270769</w:t>
        <w:br/>
        <w:t>Munich Airport,MUC,DE,Munich,2.0,2023-07-25,10:00,2023-07-27,10:00,0.0,250.69,250.69,250.69,EUR,Ford Kuga,649277678,1,1,1,4,Intermediate,5,,Manual,600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4&amp;network_type=wifi&amp;languagecode=en&amp;display=normal_xxhdpi&amp;cor=DE&amp;currency=EUR,4270770</w:t>
        <w:br/>
        <w:t>Munich Airport,MUC,DE,Munich,2.0,2023-07-25,10:00,2023-07-27,10:00,0.0,256.42,256.42,256.42,EUR,Ford Kuga GPS,678122056,1,1,1,4,Intermediate,5,,Manual,800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4&amp;network_type=wifi&amp;languagecode=en&amp;display=normal_xxhdpi&amp;cor=DE&amp;currency=EUR,4270771</w:t>
        <w:br/>
        <w:t>Munich Airport,MUC,DE,Munich,2.0,2023-07-25,10:00,2023-07-27,10:00,0.0,272.74,272.74,272.74,EUR,Seat Ateca,744190306,1,1,1,4,Intermediate,5,,Automatic,400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4&amp;network_type=wifi&amp;languagecode=en&amp;display=normal_xxhdpi&amp;cor=DE&amp;currency=EUR,4270772</w:t>
        <w:br/>
        <w:t>Munich Airport,MUC,DE,Munich,2.0,2023-07-25,10:00,2023-07-27,10:00,0.0,188.47,188.47,188.47,EUR,Volkswagen T-Roc,735737671,1,1,1,4,Intermediate,5,,Manual,600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4&amp;network_type=wifi&amp;languagecode=en&amp;display=normal_xxhdpi&amp;cor=DE&amp;currency=EUR,4270773</w:t>
        <w:br/>
        <w:t>Munich Airport,MUC,DE,Munich,2.0,2023-07-25,10:00,2023-07-27,10:00,0.0,168.02,168.02,168.02,EUR,Opel Astra,659780411,1,1,1,4,Compact,5,,Manual,600 kilometres per rental,Dollar,"Terminalstraße Mitte, München, Germany, 85356",Car Rental Centre,7.6,Very good,8.4,8.0,9.5,7.0,7.6,7.4,7.0,783.0,2023-07-23 05:05:17,device=Pixel 4&amp;network_type=wifi&amp;languagecode=en&amp;display=normal_xxhdpi&amp;cor=DE&amp;currency=EUR,4270774</w:t>
        <w:br/>
        <w:t>Munich Airport,MUC,DE,Munich,2.0,2023-07-25,10:00,2023-07-27,10:00,0.0,286.29,286.29,286.29,EUR,Volkswagen Passat   ,713866566,1,1,1,4,Intermediate,5,,Automatic,Unlimited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4&amp;network_type=wifi&amp;languagecode=en&amp;display=normal_xxhdpi&amp;cor=DE&amp;currency=EUR,4270775</w:t>
        <w:br/>
        <w:t>Munich Airport,MUC,DE,Munich,2.0,2023-07-25,10:00,2023-07-27,10:00,0.0,275.58,275.58,275.58,EUR,Volkswagen Passat,713866571,1,1,1,4,Intermediate,5,,Manual,Unlimited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4&amp;network_type=wifi&amp;languagecode=en&amp;display=normal_xxhdpi&amp;cor=DE&amp;currency=EUR,4270776</w:t>
        <w:br/>
        <w:t>Munich Airport,MUC,DE,Munich,2.0,2023-07-25,10:00,2023-07-27,10:00,0.0,275.58,275.58,275.58,EUR,Skoda Superb,713866661,1,1,1,4,Standard,5,,Manual,Unlimited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4&amp;network_type=wifi&amp;languagecode=en&amp;display=normal_xxhdpi&amp;cor=DE&amp;currency=EUR,4270777</w:t>
        <w:br/>
        <w:t>Munich Airport,MUC,DE,Munich,2.0,2023-07-25,10:00,2023-07-27,10:00,0.0,286.29,286.29,286.29,EUR,Skoda Superb,713866656,1,1,1,4,Standard,5,,Automatic,Unlimited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4&amp;network_type=wifi&amp;languagecode=en&amp;display=normal_xxhdpi&amp;cor=DE&amp;currency=EUR,4270778</w:t>
        <w:br/>
        <w:t>Munich Airport,MUC,DE,Munich,2.0,2023-07-25,10:00,2023-07-27,10:00,0.0,231.0,231.0,231.0,EUR,Ford Kuga,665651336,1,1,1,4,Intermediate,5,,Manual,600 kilometres per rental,Dollar,"Terminalstraße Mitte, München, Germany, 85356",Car Rental Centre,7.6,Very good,8.4,8.0,9.5,7.0,7.6,7.4,7.0,783.0,2023-07-23 05:05:17,device=Pixel 4&amp;network_type=wifi&amp;languagecode=en&amp;display=normal_xxhdpi&amp;cor=DE&amp;currency=EUR,4270779</w:t>
        <w:br/>
        <w:t>Munich Airport,MUC,DE,Munich,2.0,2023-07-25,10:00,2023-07-27,10:00,0.0,286.29,286.29,286.29,EUR,Ford Kuga,714351006,1,0,1,4,Standard,5,,Automatic,600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4&amp;network_type=wifi&amp;languagecode=en&amp;display=normal_xxhdpi&amp;cor=DE&amp;currency=EUR,4270780</w:t>
        <w:br/>
        <w:t>Munich Airport,MUC,DE,Munich,2.0,2023-07-25,10:00,2023-07-27,10:00,0.0,201.35,201.35,201.35,EUR,Volkswagen Golf,713866476,1,1,1,2/4,Compact,5,,Manual,Unlimited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4&amp;network_type=wifi&amp;languagecode=en&amp;display=normal_xxhdpi&amp;cor=DE&amp;currency=EUR,4270781</w:t>
        <w:br/>
        <w:t>Munich Airport,MUC,DE,Munich,2.0,2023-07-25,10:00,2023-07-27,10:00,0.0,151.36,151.36,151.36,EUR,Ford Fiesta,677982871,1,1,1,2/4,Economy,5,,Manual,600 kilometres per rental,Dollar,"Terminalstraße Mitte, München, Germany, 85356",Car Rental Centre,7.6,Very good,8.4,8.0,9.5,7.0,7.6,7.4,7.0,783.0,2023-07-23 05:05:17,device=Pixel 4&amp;network_type=wifi&amp;languagecode=en&amp;display=normal_xxhdpi&amp;cor=DE&amp;currency=EUR,4270782</w:t>
        <w:br/>
        <w:t>Munich Airport,MUC,DE,Munich,2.0,2023-07-25,10:00,2023-07-27,10:00,0.0,181.21,181.21,181.21,EUR,Volkswagen Golf,735735271,1,1,1,2/4,Compact,5,,Manual,600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4&amp;network_type=wifi&amp;languagecode=en&amp;display=normal_xxhdpi&amp;cor=DE&amp;currency=EUR,4270783</w:t>
        <w:br/>
        <w:t>Munich Airport,MUC,DE,Munich,2.0,2023-07-25,10:00,2023-07-27,10:00,0.0,150.76,150.76,150.76,EUR,Opel Adam,564630848,1,1,1,2,Mini,4,,Manual,600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4&amp;network_type=wifi&amp;languagecode=en&amp;display=normal_xxhdpi&amp;cor=DE&amp;currency=EUR,4270784</w:t>
        <w:br/>
        <w:t>Munich Airport,MUC,DE,Munich,2.0,2023-07-25,10:00,2023-07-27,10:00,0.0,143.38,143.38,143.38,EUR,Opel Adam,659780406,1,1,1,2,Mini,4,,Manual,600 kilometres per rental,Dollar,"Terminalstraße Mitte, München, Germany, 85356",Car Rental Centre,7.6,Very good,8.4,8.0,9.5,7.0,7.6,7.4,7.0,783.0,2023-07-23 05:05:17,device=Pixel 4&amp;network_type=wifi&amp;languagecode=en&amp;display=normal_xxhdpi&amp;cor=DE&amp;currency=EUR,4270785</w:t>
        <w:br/>
        <w:t>Munich Airport,MUC,DE,Munich,2.0,2023-07-25,10:00,2023-07-27,10:00,0.0,426.34,426.34,426.34,EUR,Volvo XC60,713866526,1,1,1,5,Premium,5,,Automatic,Unlimited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4&amp;network_type=wifi&amp;languagecode=en&amp;display=normal_xxhdpi&amp;cor=DE&amp;currency=EUR,4270786</w:t>
        <w:br/>
        <w:t>Munich Airport,MUC,DE,Munich,2.0,2023-07-25,10:00,2023-07-27,10:00,0.0,186.39,186.39,186.39,EUR,Ford Focus GPS,564630863,1,1,1,4,Compact,5,,Manual,600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4&amp;network_type=wifi&amp;languagecode=en&amp;display=normal_xxhdpi&amp;cor=DE&amp;currency=EUR,4270787</w:t>
        <w:br/>
        <w:t>Munich Airport,MUC,DE,Munich,2.0,2023-07-25,10:00,2023-07-27,10:00,0.0,176.62,176.62,176.62,EUR,Opel Corsa,735736171,1,1,1,2/4,Economy,5,,Manual,600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4&amp;network_type=wifi&amp;languagecode=en&amp;display=normal_xxhdpi&amp;cor=DE&amp;currency=EUR,4270788</w:t>
        <w:br/>
        <w:t>Munich Airport,MUC,DE,Munich,2.0,2023-07-25,10:00,2023-07-27,10:00,0.0,291.47,291.47,291.47,EUR,Seat Ateca,664260386,1,1,1,4,Intermediate,5,,Manual,600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4&amp;network_type=wifi&amp;languagecode=en&amp;display=normal_xxhdpi&amp;cor=DE&amp;currency=EUR,4270789</w:t>
        <w:br/>
        <w:t>Munich Airport,MUC,DE,Munich,2.0,2023-07-25,10:00,2023-07-27,10:00,0.0,177.77,177.77,177.77,EUR,Toyota Aygo,713866626,1,1,1,2/4,Mini,4,,Manual,Unlimited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4&amp;network_type=wifi&amp;languagecode=en&amp;display=normal_xxhdpi&amp;cor=DE&amp;currency=EUR,4270790</w:t>
        <w:br/>
        <w:t>Munich Airport,MUC,DE,Munich,2.0,2023-07-25,10:00,2023-07-27,10:00,0.0,207.4,207.4,207.4,EUR,Seat Arona,713866486,1,1,1,5,Compact,5,,Manual,Unlimited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4&amp;network_type=wifi&amp;languagecode=en&amp;display=normal_xxhdpi&amp;cor=DE&amp;currency=EUR,4270791</w:t>
        <w:br/>
        <w:t>Munich Airport,MUC,DE,Munich,2.0,2023-07-25,10:00,2023-07-27,10:00,0.0,186.66,186.66,186.66,EUR,Seat Arona,735735571,1,1,1,5,Compact,5,,Manual,600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4&amp;network_type=wifi&amp;languagecode=en&amp;display=normal_xxhdpi&amp;cor=DE&amp;currency=EUR,4270792</w:t>
        <w:br/>
        <w:t>Munich Airport,MUC,DE,Munich,2.0,2023-07-25,10:00,2023-07-27,10:00,0.0,159.99,159.99,159.99,EUR,Toyota Aygo,735738721,1,1,1,3,Mini,4,,Manual,600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4&amp;network_type=wifi&amp;languagecode=en&amp;display=normal_xxhdpi&amp;cor=DE&amp;currency=EUR,4270793</w:t>
        <w:br/>
        <w:t>Munich Airport,MUC,DE,Munich,2.0,2023-07-25,10:00,2023-07-27,10:00,0.0,191.61,193.27,191.61,EUR,Renault Captur,710750981,1,1,1,4,Compact,5,,Manual,500 kilometres per rental,Buchbinder,"Terminalstraße Mitte, München, Germany, 85356",In Terminal,8.0,Excellent,8.9,8.7,9.5,8.1,6.7,7.1,7.7,372.0,2023-07-23 05:05:17,device=Pixel 4&amp;network_type=wifi&amp;languagecode=en&amp;display=normal_xxhdpi&amp;cor=DE&amp;currency=EUR,4270794</w:t>
        <w:br/>
        <w:t>Munich Airport,MUC,DE,Munich,2.0,2023-07-25,10:00,2023-07-27,10:00,0.0,600.97,600.97,600.97,EUR,Volkswagen Touran,694121091,1,1,1,4,Intermediate,5,,Automatic,600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4&amp;network_type=wifi&amp;languagecode=en&amp;display=normal_xxhdpi&amp;cor=DE&amp;currency=EUR,4270795</w:t>
        <w:br/>
        <w:t>Munich Airport,MUC,DE,Munich,2.0,2023-07-25,10:00,2023-07-27,10:00,0.0,460.08,460.08,460.08,EUR,Audi Q5,708198466,1,1,1,4,Premium,5,,Automatic,600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4&amp;network_type=wifi&amp;languagecode=en&amp;display=normal_xxhdpi&amp;cor=DE&amp;currency=EUR,4270796</w:t>
      </w:r>
    </w:p>
    <w:p>
      <w:r>
        <w:rPr>
          <w:rFonts w:ascii="Consolas" w:hAnsi="Consolas"/>
          <w:sz w:val="14"/>
        </w:rPr>
        <w:t>Munich Airport,MUC,DE,Munich,2.0,2023-07-25,10:00,2023-07-27,10:00,0.0,287.56,287.56,287.56,EUR,Volkswagen T-Roc,743844231,1,0,1,5,Compact,5,,Automatic,Unlimited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4&amp;network_type=wifi&amp;languagecode=en&amp;display=normal_xxhdpi&amp;cor=DE&amp;currency=EUR,4270797</w:t>
        <w:br/>
        <w:t>Munich Airport,MUC,DE,Munich,2.0,2023-07-25,10:00,2023-07-27,10:00,0.0,199.78,199.78,199.78,EUR,Opel Astra,677960641,1,1,1,4,Compact,5,,Manual,800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4&amp;network_type=wifi&amp;languagecode=en&amp;display=normal_xxhdpi&amp;cor=DE&amp;currency=EUR,4270798</w:t>
        <w:br/>
        <w:t>Munich Airport,MUC,DE,Munich,2.0,2023-07-25,10:00,2023-07-27,10:00,0.0,247.84,247.84,247.84,EUR,Seat Arona,713866481,1,0,1,5,Compact,5,,Automatic,Unlimited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4&amp;network_type=wifi&amp;languagecode=en&amp;display=normal_xxhdpi&amp;cor=DE&amp;currency=EUR,4270799</w:t>
        <w:br/>
        <w:t>Munich Airport,MUC,DE,Munich,2.0,2023-07-25,10:00,2023-07-27,10:00,0.0,265.09,265.09,265.09,EUR,Volkswagen T-Cross,743855796,1,1,1,4,Compact,5,,Automatic,Unlimited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4&amp;network_type=wifi&amp;languagecode=en&amp;display=normal_xxhdpi&amp;cor=DE&amp;currency=EUR,4270800</w:t>
        <w:br/>
        <w:t>Munich Airport,MUC,DE,Munich,2.0,2023-07-25,10:00,2023-07-27,10:00,0.0,195.8,195.8,195.8,EUR,Ford Fiesta,670550031,1,1,1,4,Economy,5,,Manual,800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4&amp;network_type=wifi&amp;languagecode=en&amp;display=normal_xxhdpi&amp;cor=DE&amp;currency=EUR,4270801</w:t>
        <w:br/>
        <w:t>Munich Airport,MUC,DE,Munich,2.0,2023-07-25,10:00,2023-07-27,10:00,0.0,250.5,250.5,250.5,EUR,Skoda Superb Estate,735740221,1,1,1,4,Standard,5,,Manual,600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4&amp;network_type=wifi&amp;languagecode=en&amp;display=normal_xxhdpi&amp;cor=DE&amp;currency=EUR,4270802</w:t>
        <w:br/>
        <w:t>Munich Airport,MUC,DE,Munich,2.0,2023-07-25,10:00,2023-07-27,10:00,0.0,421.99,421.99,421.99,EUR,Audi Q5,718807761,1,1,1,4,Premium,5,,Automatic,600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4&amp;network_type=wifi&amp;languagecode=en&amp;display=normal_xxhdpi&amp;cor=DE&amp;currency=EUR,4270803</w:t>
        <w:br/>
        <w:t>Munich Airport,MUC,DE,Munich,2.0,2023-07-25,10:00,2023-07-27,10:00,0.0,206.48,206.48,206.48,EUR,Volkswagen Polo   ,593767463,1,1,1,2,Economy,4,,Manual,600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4&amp;network_type=wifi&amp;languagecode=en&amp;display=normal_xxhdpi&amp;cor=DE&amp;currency=EUR,4270804</w:t>
        <w:br/>
        <w:t>Munich Airport,MUC,DE,Munich,2.0,2023-07-25,10:00,2023-07-27,10:00,0.0,300.11,300.11,300.11,EUR,Mercedes C-Class GPS,720817396,1,1,1,4,Full-size,5,,Automatic,400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4&amp;network_type=wifi&amp;languagecode=en&amp;display=normal_xxhdpi&amp;cor=DE&amp;currency=EUR,4270805</w:t>
        <w:br/>
        <w:t>Munich Airport,MUC,DE,Munich,2.0,2023-07-25,10:00,2023-07-27,10:00,0.0,295.14,295.14,295.14,EUR,Audi A4,735736321,1,1,1,4,Full-size,5,,Manual,600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4&amp;network_type=wifi&amp;languagecode=en&amp;display=normal_xxhdpi&amp;cor=DE&amp;currency=EUR,4270806</w:t>
        <w:br/>
        <w:t>Munich Airport,MUC,DE,Munich,2.0,2023-07-25,10:00,2023-07-27,10:00,0.0,295.14,295.14,295.14,EUR,Audi A4,735953576,1,1,1,4,Full-size,5,,Automatic,600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4&amp;network_type=wifi&amp;languagecode=en&amp;display=normal_xxhdpi&amp;cor=DE&amp;currency=EUR,4270807</w:t>
        <w:br/>
        <w:t>Munich Airport,MUC,DE,Munich,2.0,2023-07-25,10:00,2023-07-27,10:00,0.0,353.69,353.69,353.69,EUR,Mercedes E-Class GPS,720494451,1,1,1,4,Luxury,5,,Automatic,Unlimited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4&amp;network_type=wifi&amp;languagecode=en&amp;display=normal_xxhdpi&amp;cor=DE&amp;currency=EUR,4270808</w:t>
        <w:br/>
        <w:t>Munich Airport,MUC,DE,Munich,2.0,2023-07-25,10:00,2023-07-27,10:00,0.0,196.25,196.25,196.25,EUR,Opel Corsa,714330176,1,1,1,2/4,Economy,5,,Manual,600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4&amp;network_type=wifi&amp;languagecode=en&amp;display=normal_xxhdpi&amp;cor=DE&amp;currency=EUR,4270809</w:t>
        <w:br/>
        <w:t>Munich Airport,MUC,DE,Munich,2.0,2023-07-25,10:00,2023-07-27,10:00,0.0,459.12,459.12,459.12,EUR,Audi A6 Estate,713866651,1,1,1,4,Luxury,5,,Manual,Unlimited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4&amp;network_type=wifi&amp;languagecode=en&amp;display=normal_xxhdpi&amp;cor=DE&amp;currency=EUR,4270810</w:t>
        <w:br/>
        <w:t>Munich Airport,MUC,DE,Munich,2.0,2023-07-25,10:00,2023-07-27,10:00,0.0,273.87,273.87,273.87,EUR,Citroen C5,720494501,1,1,1,4,Intermediate,5,,Manual,Unlimited km,Avis,"Terminalstraße Mitte, München, Germany, 85356",Car Rental Centre,8.4,Excellent,9.1,8.8,9.7,8.2,8.8,8.0,7.0,2409.0,2023-07-23 05:05:17,device=Pixel 4&amp;network_type=wifi&amp;languagecode=en&amp;display=normal_xxhdpi&amp;cor=DE&amp;currency=EUR,4270811</w:t>
        <w:br/>
        <w:t>Munich Airport,MUC,DE,Munich,2.0,2023-07-25,10:00,2023-07-27,10:00,0.0,205.38,205.38,205.38,EUR,Seat Ibiza,720817361,1,1,1,4,Economy,5,,Manual,400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4&amp;network_type=wifi&amp;languagecode=en&amp;display=normal_xxhdpi&amp;cor=DE&amp;currency=EUR,4270812</w:t>
        <w:br/>
        <w:t>Munich Airport,MUC,DE,Munich,2.0,2023-07-25,10:00,2023-07-27,10:00,0.0,199.65,201.31,199.65,EUR,Renault Captur,710750986,1,1,1,4,Compact,5,,Automatic,500 kilometres per rental,Buchbinder,"Terminalstraße Mitte, München, Germany, 85356",In Terminal,8.0,Excellent,8.9,8.7,9.5,8.1,6.7,7.1,7.7,372.0,2023-07-23 05:05:17,device=Pixel 4&amp;network_type=wifi&amp;languagecode=en&amp;display=normal_xxhdpi&amp;cor=DE&amp;currency=EUR,4270813</w:t>
        <w:br/>
        <w:t>Munich Airport,MUC,DE,Munich,2.0,2023-07-25,10:00,2023-07-27,10:00,0.0,245.41,245.41,245.41,EUR,Opel Corsa,713866506,1,1,1,2/4,Economy,4,,Automatic,Unlimited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4&amp;network_type=wifi&amp;languagecode=en&amp;display=normal_xxhdpi&amp;cor=DE&amp;currency=EUR,4270814</w:t>
        <w:br/>
        <w:t>Munich Airport,MUC,DE,Munich,2.0,2023-07-25,10:00,2023-07-27,10:00,0.0,545.97,545.97,545.97,EUR,Volkswagen Touran,686729736,1,1,1,4,Intermediate,5,,Manual,600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4&amp;network_type=wifi&amp;languagecode=en&amp;display=normal_xxhdpi&amp;cor=DE&amp;currency=EUR,4270815</w:t>
        <w:br/>
        <w:t>Munich Airport,MUC,DE,Munich,2.0,2023-07-25,10:00,2023-07-27,10:00,0.0,251.4,251.4,251.4,EUR,Volkswagen Polo,720494446,1,1,1,2/4,Economy,5,,Manual,Unlimited km,Avis,"Terminalstraße Mitte, München, Germany, 85356",Car Rental Centre,8.4,Excellent,9.1,8.8,9.7,8.2,8.8,8.0,7.0,2409.0,2023-07-23 05:05:17,device=Pixel 4&amp;network_type=wifi&amp;languagecode=en&amp;display=normal_xxhdpi&amp;cor=DE&amp;currency=EUR,4270816</w:t>
        <w:br/>
        <w:t>Munich Airport,MUC,DE,Munich,2.0,2023-07-25,10:00,2023-07-27,10:00,0.0,298.04,298.04,298.04,EUR,Ford Kuga GPS,678119516,1,1,1,4,Intermediate,5,,Manual,800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4&amp;network_type=wifi&amp;languagecode=en&amp;display=normal_xxhdpi&amp;cor=DE&amp;currency=EUR,4270817</w:t>
        <w:br/>
        <w:t>Munich Airport,MUC,DE,Munich,2.0,2023-07-25,10:00,2023-07-27,10:00,0.0,297.46,297.46,297.46,EUR,Seat Ateca,661790023,1,1,1,5,Intermediate,5,,Automatic,600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4&amp;network_type=wifi&amp;languagecode=en&amp;display=normal_xxhdpi&amp;cor=DE&amp;currency=EUR,4270818</w:t>
        <w:br/>
        <w:t>Munich Airport,MUC,DE,Munich,2.0,2023-07-25,10:00,2023-07-27,10:00,0.0,547.5,547.5,547.5,EUR,Audi Q5 GPS,747665986,1,1,1,4,Premium,5,,Automatic,600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4&amp;network_type=wifi&amp;languagecode=en&amp;display=normal_xxhdpi&amp;cor=DE&amp;currency=EUR,4270819</w:t>
        <w:br/>
        <w:t>Munich Airport,MUC,DE,Munich,2.0,2023-07-25,10:00,2023-07-27,10:00,0.0,210.38,210.38,210.38,EUR,Ford Focus GPS,670548851,1,1,1,4,Compact,5,,Manual,800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4&amp;network_type=wifi&amp;languagecode=en&amp;display=normal_xxhdpi&amp;cor=DE&amp;currency=EUR,4270820</w:t>
        <w:br/>
        <w:t>Munich Airport,MUC,DE,Munich,2.0,2023-07-25,10:00,2023-07-27,10:00,0.0,248.02,248.02,248.02,EUR,Skoda Superb,735739471,1,1,1,4,Standard,5,,Manual,600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4&amp;network_type=wifi&amp;languagecode=en&amp;display=normal_xxhdpi&amp;cor=DE&amp;currency=EUR,4270821</w:t>
        <w:br/>
        <w:t>Munich Airport,MUC,DE,Munich,2.0,2023-07-25,10:00,2023-07-27,10:00,0.0,257.66,257.66,257.66,EUR,Skoda Superb,735739321,1,1,1,4,Standard,5,,Automatic,600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4&amp;network_type=wifi&amp;languagecode=en&amp;display=normal_xxhdpi&amp;cor=DE&amp;currency=EUR,4270822</w:t>
        <w:br/>
        <w:t>Munich Airport,MUC,DE,Munich,2.0,2023-07-25,10:00,2023-07-27,10:00,0.0,223.06,223.06,223.06,EUR,Seat Arona,735735421,1,0,1,5,Compact,5,,Automatic,600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4&amp;network_type=wifi&amp;languagecode=en&amp;display=normal_xxhdpi&amp;cor=DE&amp;currency=EUR,4270823</w:t>
        <w:br/>
        <w:t>Munich Airport,MUC,DE,Munich,2.0,2023-07-25,10:00,2023-07-27,10:00,0.0,383.69,383.69,383.69,EUR,Audi A4 Estate,713866551,1,1,1,4,Premium,5,,Manual,Unlimited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4&amp;network_type=wifi&amp;languagecode=en&amp;display=normal_xxhdpi&amp;cor=DE&amp;currency=EUR,4270824</w:t>
        <w:br/>
        <w:t>Munich Airport,MUC,DE,Munich,2.0,2023-07-25,10:00,2023-07-27,10:00,0.0,245.41,245.41,245.41,EUR,Volkswagen Golf,713866471,1,1,1,4,Compact,5,,Automatic,Unlimited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4&amp;network_type=wifi&amp;languagecode=en&amp;display=normal_xxhdpi&amp;cor=DE&amp;currency=EUR,4270825</w:t>
        <w:br/>
        <w:t>Munich Airport,MUC,DE,Munich,2.0,2023-07-25,10:00,2023-07-27,10:00,0.0,426.34,426.34,426.34,EUR,Audi A6,713866636,1,1,1,5,Premium,5,,Manual,Unlimited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4&amp;network_type=wifi&amp;languagecode=en&amp;display=normal_xxhdpi&amp;cor=DE&amp;currency=EUR,4270826</w:t>
        <w:br/>
        <w:t>Munich Airport,MUC,DE,Munich,2.0,2023-07-25,10:00,2023-07-27,10:00,0.0,426.34,426.34,426.34,EUR,Audi A6,713866631,1,1,1,4,Premium,5,,Automatic,Unlimited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4&amp;network_type=wifi&amp;languagecode=en&amp;display=normal_xxhdpi&amp;cor=DE&amp;currency=EUR,4270827</w:t>
        <w:br/>
        <w:t>Munich Airport,MUC,DE,Munich,2.0,2023-07-25,10:00,2023-07-27,10:00,0.0,278.33,278.33,278.33,EUR,Skoda Superb Estate,714352146,1,1,1,4,Standard,5,,Manual,600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4&amp;network_type=wifi&amp;languagecode=en&amp;display=normal_xxhdpi&amp;cor=DE&amp;currency=EUR,4270828</w:t>
        <w:br/>
        <w:t>Munich Airport,MUC,DE,Munich,2.0,2023-07-25,10:00,2023-07-27,10:00,0.0,459.12,459.12,459.12,EUR,Audi A6  Estate,713866646,1,1,1,4,Premium,5,,Automatic,Unlimited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4&amp;network_type=wifi&amp;languagecode=en&amp;display=normal_xxhdpi&amp;cor=DE&amp;currency=EUR,4270829</w:t>
        <w:br/>
        <w:t>Munich Airport,MUC,DE,Munich,2.0,2023-07-25,10:00,2023-07-27,10:00,0.0,164.98,166.64,164.98,EUR,Fiat 500,710750966,1,1,1,2,Mini,4,,Manual,500 kilometres per rental,Buchbinder,"Terminalstraße Mitte, München, Germany, 85356",In Terminal,8.0,Excellent,8.9,8.7,9.5,8.1,6.7,7.1,7.7,372.0,2023-07-23 05:05:17,device=Pixel 4&amp;network_type=wifi&amp;languagecode=en&amp;display=normal_xxhdpi&amp;cor=DE&amp;currency=EUR,4270830</w:t>
        <w:br/>
        <w:t>Munich Airport,MUC,DE,Munich,2.0,2023-07-25,10:00,2023-07-27,10:00,0.0,256.41,256.41,256.41,EUR,Seat Leon,720494486,1,1,1,5,Compact,5,,Manual,Unlimited km,Avis,"Terminalstraße Mitte, München, Germany, 85356",Car Rental Centre,8.4,Excellent,9.1,8.8,9.7,8.2,8.8,8.0,7.0,2409.0,2023-07-23 05:05:17,device=Pixel 4&amp;network_type=wifi&amp;languagecode=en&amp;display=normal_xxhdpi&amp;cor=DE&amp;currency=EUR,4270831</w:t>
        <w:br/>
        <w:t>Munich Airport,MUC,DE,Munich,2.0,2023-07-25,10:00,2023-07-27,10:00,0.0,251.6,251.6,251.6,EUR,Volkswagen Golf,720494461,1,1,1,4,Compact,5,,Automatic,Unlimited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4&amp;network_type=wifi&amp;languagecode=en&amp;display=normal_xxhdpi&amp;cor=DE&amp;currency=EUR,4270832</w:t>
        <w:br/>
        <w:t>Munich Airport,MUC,DE,Munich,2.0,2023-07-25,10:00,2023-07-27,10:00,0.0,201.35,201.35,201.35,EUR,Volkswagen Golf,714317251,1,1,1,2/4,Compact,5,,Manual,600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4&amp;network_type=wifi&amp;languagecode=en&amp;display=normal_xxhdpi&amp;cor=DE&amp;currency=EUR,4270833</w:t>
        <w:br/>
        <w:t>Munich Airport,MUC,DE,Munich,2.0,2023-07-25,10:00,2023-07-27,10:00,0.0,205.47,205.47,205.47,EUR,Opel Astra,564702138,1,1,1,2/4,Compact,5,,Manual,500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4&amp;network_type=wifi&amp;languagecode=en&amp;display=normal_xxhdpi&amp;cor=DE&amp;currency=EUR,4270834</w:t>
        <w:br/>
        <w:t>Munich Airport,MUC,DE,Munich,2.0,2023-07-25,10:00,2023-07-27,10:00,0.0,207.28,207.28,207.28,EUR,Volkswagen Golf,564702143,1,1,1,4,Compact,5,,Manual,500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4&amp;network_type=wifi&amp;languagecode=en&amp;display=normal_xxhdpi&amp;cor=DE&amp;currency=EUR,4270835</w:t>
        <w:br/>
        <w:t>Munich Airport,MUC,DE,Munich,2.0,2023-07-25,10:00,2023-07-27,10:00,0.0,216.59,216.59,216.59,EUR,Renault Captur,720817386,1,1,1,4,Compact,5,,Manual,400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4&amp;network_type=wifi&amp;languagecode=en&amp;display=normal_xxhdpi&amp;cor=DE&amp;currency=EUR,4270836</w:t>
        <w:br/>
        <w:t>Munich Airport,MUC,DE,Munich,2.0,2023-07-25,10:00,2023-07-27,10:00,0.0,207.4,207.4,207.4,EUR,Seat Arona,714317821,1,1,1,5,Compact,5,,Manual,600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4&amp;network_type=wifi&amp;languagecode=en&amp;display=normal_xxhdpi&amp;cor=DE&amp;currency=EUR,4270837</w:t>
        <w:br/>
        <w:t>Munich Airport,MUC,DE,Munich,2.0,2023-07-25,10:00,2023-07-27,10:00,0.0,401.1,401.1,401.1,EUR,Audi A6 Estate,593767578,1,1,1,4,Luxury,5,,Automatic,600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4&amp;network_type=wifi&amp;languagecode=en&amp;display=normal_xxhdpi&amp;cor=DE&amp;currency=EUR,4270838</w:t>
        <w:br/>
        <w:t>Munich Airport,MUC,DE,Munich,2.0,2023-07-25,10:00,2023-07-27,10:00,0.0,228.84,228.84,228.84,EUR,Opel Crossland X,670564896,1,1,1,4,Intermediate,5,,Manual,800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4&amp;network_type=wifi&amp;languagecode=en&amp;display=normal_xxhdpi&amp;cor=DE&amp;currency=EUR,4270839</w:t>
        <w:br/>
        <w:t>Munich Airport,MUC,DE,Munich,2.0,2023-07-25,10:00,2023-07-27,10:00,0.0,248.02,248.02,248.02,EUR,Volkswagen Passat Estate,735738121,1,1,1,5,Intermediate,5,,Manual,600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4&amp;network_type=wifi&amp;languagecode=en&amp;display=normal_xxhdpi&amp;cor=DE&amp;currency=EUR,4270840</w:t>
        <w:br/>
        <w:t>Munich Airport,MUC,DE,Munich,2.0,2023-07-25,10:00,2023-07-27,10:00,0.0,392.09,392.09,392.09,EUR,Audi A6   ,593767573,1,1,1,4,Luxury,5,,Automatic,600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4&amp;network_type=wifi&amp;languagecode=en&amp;display=normal_xxhdpi&amp;cor=DE&amp;currency=EUR,4270841</w:t>
      </w:r>
    </w:p>
    <w:p>
      <w:r>
        <w:rPr>
          <w:rFonts w:ascii="Consolas" w:hAnsi="Consolas"/>
          <w:sz w:val="14"/>
        </w:rPr>
        <w:t>Munich Airport,MUC,DE,Munich,2.0,2023-07-25,10:00,2023-07-27,10:00,0.0,403.09,403.09,403.09,EUR,Mercedes E-Class,593767588,1,1,1,4,Luxury,5,,Automatic,600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4&amp;network_type=wifi&amp;languagecode=en&amp;display=normal_xxhdpi&amp;cor=DE&amp;currency=EUR,4270842</w:t>
        <w:br/>
        <w:t>Munich Airport,MUC,DE,Munich,2.0,2023-07-25,10:00,2023-07-27,10:00,0.0,424.19,424.19,424.19,EUR,Mercedes E-Class Estate,676964156,1,1,1,4,Luxury,5,,Automatic,600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4&amp;network_type=wifi&amp;languagecode=en&amp;display=normal_xxhdpi&amp;cor=DE&amp;currency=EUR,4270843</w:t>
        <w:br/>
        <w:t>Munich Airport,MUC,DE,Munich,2.0,2023-07-25,10:00,2023-07-27,10:00,0.0,428.51,428.51,428.51,EUR,Mercedes C-Class  Estate,747565081,1,1,1,5,Premium,5,,Automatic,600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4&amp;network_type=wifi&amp;languagecode=en&amp;display=normal_xxhdpi&amp;cor=DE&amp;currency=EUR,4270844</w:t>
        <w:br/>
        <w:t>Munich Airport,MUC,DE,Munich,2.0,2023-07-25,10:00,2023-07-27,10:00,0.0,256.42,256.42,256.42,EUR,Ford Mondeo,670553096,1,1,1,4,Intermediate,5,,Automatic,800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4&amp;network_type=wifi&amp;languagecode=en&amp;display=normal_xxhdpi&amp;cor=DE&amp;currency=EUR,4270845</w:t>
        <w:br/>
        <w:t>Munich Airport,MUC,DE,Munich,2.0,2023-07-25,10:00,2023-07-27,10:00,0.0,260.79,260.79,260.79,EUR,Opel Zafira GPS,649251023,1,1,1,5,Intermediate,5,,Manual,800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4&amp;network_type=wifi&amp;languagecode=en&amp;display=normal_xxhdpi&amp;cor=DE&amp;currency=EUR,4270846</w:t>
        <w:br/>
        <w:t>Munich Airport,MUC,DE,Munich,2.0,2023-07-25,10:00,2023-07-27,10:00,0.0,262.31,262.31,262.31,EUR,Ford Mondeo,564630878,1,1,1,4,Intermediate,5,,Automatic,600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4&amp;network_type=wifi&amp;languagecode=en&amp;display=normal_xxhdpi&amp;cor=DE&amp;currency=EUR,4270847</w:t>
        <w:br/>
        <w:t>Munich Airport,MUC,DE,Munich,2.0,2023-07-25,10:00,2023-07-27,10:00,0.0,479.51,479.51,479.51,EUR,Audi A6,747655876,1,1,1,4,Luxury,5,,Automatic,600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4&amp;network_type=wifi&amp;languagecode=en&amp;display=normal_xxhdpi&amp;cor=DE&amp;currency=EUR,4270848</w:t>
        <w:br/>
        <w:t>Munich Airport,MUC,DE,Munich,2.0,2023-07-25,10:00,2023-07-27,10:00,0.0,262.66,262.66,262.66,EUR,Seat Arona,744194931,1,1,1,4,Compact,5,,Automatic,400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4&amp;network_type=wifi&amp;languagecode=en&amp;display=normal_xxhdpi&amp;cor=DE&amp;currency=EUR,4270849</w:t>
        <w:br/>
        <w:t>Munich Airport,MUC,DE,Munich,2.0,2023-07-25,10:00,2023-07-27,10:00,0.0,214.56,214.56,214.56,EUR,Opel Astra,564702158,1,1,1,4,Compact,5,,Automatic,500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4&amp;network_type=wifi&amp;languagecode=en&amp;display=normal_xxhdpi&amp;cor=DE&amp;currency=EUR,4270850</w:t>
        <w:br/>
        <w:t>Munich Airport,MUC,DE,Munich,2.0,2023-07-25,10:00,2023-07-27,10:00,0.0,180.88,180.88,180.88,EUR,Volkswagen up!,564702123,1,1,1,2,Mini,4,,Manual,500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4&amp;network_type=wifi&amp;languagecode=en&amp;display=normal_xxhdpi&amp;cor=DE&amp;currency=EUR,4270851</w:t>
        <w:br/>
        <w:t>Munich Airport,MUC,DE,Munich,2.0,2023-07-25,10:00,2023-07-27,10:00,0.0,177.77,177.77,177.77,EUR,Toyota Aygo,714348726,1,1,1,3,Mini,4,,Manual,600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4&amp;network_type=wifi&amp;languagecode=en&amp;display=normal_xxhdpi&amp;cor=DE&amp;currency=EUR,4270852</w:t>
        <w:br/>
        <w:t>Munich Airport,MUC,DE,Munich,2.0,2023-07-25,10:00,2023-07-27,10:00,0.0,202.97,202.97,202.97,EUR,Fiat 500,720817346,1,1,1,2,Mini,4,,Manual,400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4&amp;network_type=wifi&amp;languagecode=en&amp;display=normal_xxhdpi&amp;cor=DE&amp;currency=EUR,4270853</w:t>
        <w:br/>
        <w:t>Munich Airport,MUC,DE,Munich,2.0,2023-07-25,10:00,2023-07-27,10:00,0.0,220.87,220.87,220.87,EUR,Volkswagen Golf,735735121,1,1,1,2/4,Compact,5,,Automatic,600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4&amp;network_type=wifi&amp;languagecode=en&amp;display=normal_xxhdpi&amp;cor=DE&amp;currency=EUR,4270854</w:t>
        <w:br/>
        <w:t>Munich Airport,MUC,DE,Munich,2.0,2023-07-25,10:00,2023-07-27,10:00,0.0,218.17,218.17,218.17,EUR,Seat Leon,564702223,1,1,1,4,Compact,5,,Automatic,500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4&amp;network_type=wifi&amp;languagecode=en&amp;display=normal_xxhdpi&amp;cor=DE&amp;currency=EUR,4270855</w:t>
        <w:br/>
        <w:t>Munich Airport,MUC,DE,Munich,2.0,2023-07-25,10:00,2023-07-27,10:00,0.0,265.68,265.68,265.68,EUR,Opel Crossland X,664943331,1,1,1,4,Intermediate,5,,Manual,800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4&amp;network_type=wifi&amp;languagecode=en&amp;display=normal_xxhdpi&amp;cor=DE&amp;currency=EUR,4270856</w:t>
        <w:br/>
        <w:t>Munich Airport,MUC,DE,Munich,2.0,2023-07-25,10:00,2023-07-27,10:00,0.0,185.47,185.47,185.47,EUR,Opel  Adam,670561356,1,1,1,2,Mini,4,,Manual,800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4&amp;network_type=wifi&amp;languagecode=en&amp;display=normal_xxhdpi&amp;cor=DE&amp;currency=EUR,4270857</w:t>
        <w:br/>
        <w:t>Munich Airport,MUC,DE,Munich,2.0,2023-07-25,10:00,2023-07-27,10:00,0.0,199.43,199.43,199.43,EUR,Fiat 500,593767453,1,1,1,2/4,Mini,4,,Manual,600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4&amp;network_type=wifi&amp;languagecode=en&amp;display=normal_xxhdpi&amp;cor=DE&amp;currency=EUR,4270858</w:t>
        <w:br/>
        <w:t>Munich Airport,MUC,DE,Munich,2.0,2023-07-25,10:00,2023-07-27,10:00,0.0,447.96,447.96,447.96,EUR,BMW Z4 Cabrio,742932311,1,1,1,2,Premium,2,,Automatic,600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4&amp;network_type=wifi&amp;languagecode=en&amp;display=normal_xxhdpi&amp;cor=DE&amp;currency=EUR,4270859</w:t>
        <w:br/>
        <w:t>Munich Airport,MUC,DE,Munich,2.0,2023-07-25,10:00,2023-07-27,10:00,0.0,214.55,214.55,214.55,EUR,Opel  Adam,564047663,1,1,1,2,Mini,4,,Manual,800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4&amp;network_type=wifi&amp;languagecode=en&amp;display=normal_xxhdpi&amp;cor=DE&amp;currency=EUR,4270860</w:t>
        <w:br/>
        <w:t>Munich Airport,MUC,DE,Munich,2.0,2023-07-25,10:00,2023-07-27,10:00,0.0,275.58,275.58,275.58,EUR,Skoda Superb,714350436,1,1,1,4,Standard,5,,Manual,600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4&amp;network_type=wifi&amp;languagecode=en&amp;display=normal_xxhdpi&amp;cor=DE&amp;currency=EUR,4270861</w:t>
        <w:br/>
        <w:t>Munich Airport,MUC,DE,Munich,2.0,2023-07-25,10:00,2023-07-27,10:00,0.0,286.29,286.29,286.29,EUR,Skoda Superb,714350056,1,1,1,4,Standard,5,,Automatic,600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4&amp;network_type=wifi&amp;languagecode=en&amp;display=normal_xxhdpi&amp;cor=DE&amp;currency=EUR,4270862</w:t>
        <w:br/>
        <w:t>Munich Airport,MUC,DE,Munich,2.0,2023-07-25,10:00,2023-07-27,10:00,0.0,260.18,260.18,260.18,EUR,Citroen C5 X,720817391,1,1,1,4,Intermediate,5,,Manual,400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4&amp;network_type=wifi&amp;languagecode=en&amp;display=normal_xxhdpi&amp;cor=DE&amp;currency=EUR,4270863</w:t>
        <w:br/>
        <w:t>Munich Airport,MUC,DE,Munich,2.0,2023-07-25,10:00,2023-07-27,10:00,0.0,266.96,266.96,266.96,EUR,Volkswagen T-Roc,740248036,1,1,1,4,Compact,5,,Manual,600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4&amp;network_type=wifi&amp;languagecode=en&amp;display=normal_xxhdpi&amp;cor=DE&amp;currency=EUR,4270864</w:t>
        <w:br/>
        <w:t>Munich Airport,MUC,DE,Munich,2.0,2023-07-25,10:00,2023-07-27,10:00,0.0,281.44,281.44,281.44,EUR,Volkswagen Golf GPS,720494521,1,1,1,4,Compact,5,,Manual,Unlimited km,Avis,"Terminalstraße Mitte, München, Germany, 85356",Car Rental Centre,8.4,Excellent,9.1,8.8,9.7,8.2,8.8,8.0,7.0,2409.0,2023-07-23 05:05:17,device=Pixel 4&amp;network_type=wifi&amp;languagecode=en&amp;display=normal_xxhdpi&amp;cor=DE&amp;currency=EUR,4270865</w:t>
        <w:br/>
        <w:t>Munich Airport,MUC,DE,Munich,2.0,2023-07-25,10:00,2023-07-27,10:00,0.0,299.99,299.99,299.99,EUR,Volkswagen Tiguan Allspace,704189056,1,1,1,5,Intermediate,5,,Manual,600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4&amp;network_type=wifi&amp;languagecode=en&amp;display=normal_xxhdpi&amp;cor=DE&amp;currency=EUR,4270866</w:t>
        <w:br/>
        <w:t>Munich Airport,MUC,DE,Munich,2.0,2023-07-25,10:00,2023-07-27,10:00,0.0,409.98,409.98,409.98,EUR,Audi A5 Sportback,686747556,1,1,1,2,Premium,4,,Automatic,600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4&amp;network_type=wifi&amp;languagecode=en&amp;display=normal_xxhdpi&amp;cor=DE&amp;currency=EUR,4270867</w:t>
        <w:br/>
        <w:t>Munich Airport,MUC,DE,Munich,2.0,2023-07-25,10:00,2023-07-27,10:00,0.0,475.96,475.96,475.96,EUR,BMW 4 Series,703530236,1,1,1,2,Luxury,4,,Automatic,600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4&amp;network_type=wifi&amp;languagecode=en&amp;display=normal_xxhdpi&amp;cor=DE&amp;currency=EUR,4270868</w:t>
        <w:br/>
        <w:t>Munich Airport,MUC,DE,Munich,2.0,2023-07-25,10:00,2023-07-27,10:00,0.0,247.84,247.84,247.84,EUR,Seat Arona,714317631,1,0,1,5,Compact,5,,Automatic,600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4&amp;network_type=wifi&amp;languagecode=en&amp;display=normal_xxhdpi&amp;cor=DE&amp;currency=EUR,4270869</w:t>
        <w:br/>
        <w:t>Munich Airport,MUC,DE,Munich,2.0,2023-07-25,10:00,2023-07-27,10:00,0.0,445.98,445.98,445.98,EUR,Audi A5,711355706,1,1,1,2,Luxury,4,,Automatic,600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4&amp;network_type=wifi&amp;languagecode=en&amp;display=normal_xxhdpi&amp;cor=DE&amp;currency=EUR,4270870</w:t>
        <w:br/>
        <w:t>Munich Airport,MUC,DE,Munich,2.0,2023-07-25,10:00,2023-07-27,10:00,0.0,419.96,419.96,419.96,EUR,Audi A6   ,686732976,1,1,1,4,Luxury,5,,Automatic,600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4&amp;network_type=wifi&amp;languagecode=en&amp;display=normal_xxhdpi&amp;cor=DE&amp;currency=EUR,4270871</w:t>
        <w:br/>
        <w:t>Munich Airport,MUC,DE,Munich,2.0,2023-07-25,10:00,2023-07-27,10:00,0.0,284.98,284.98,284.98,EUR,Audi Q2,734757501,1,1,1,4,Compact,5,,Manual,600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4&amp;network_type=wifi&amp;languagecode=en&amp;display=normal_xxhdpi&amp;cor=DE&amp;currency=EUR,4270872</w:t>
        <w:br/>
        <w:t>Munich Airport,MUC,DE,Munich,2.0,2023-07-25,10:00,2023-07-27,10:00,0.0,284.98,284.98,284.98,EUR,Volkswagen T-Roc,740282241,1,1,1,4,Compact,5,,Automatic,600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4&amp;network_type=wifi&amp;languagecode=en&amp;display=normal_xxhdpi&amp;cor=DE&amp;currency=EUR,4270873</w:t>
        <w:br/>
        <w:t>Munich Airport,MUC,DE,Munich,2.0,2023-07-25,10:00,2023-07-27,10:00,0.0,488.52,488.52,488.52,EUR,Audi A6  Estate,747672086,1,1,1,5,Luxury,5,,Automatic,600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4&amp;network_type=wifi&amp;languagecode=en&amp;display=normal_xxhdpi&amp;cor=DE&amp;currency=EUR,4270874</w:t>
        <w:br/>
        <w:t>Munich Airport,MUC,DE,Munich,2.0,2023-07-25,10:00,2023-07-27,10:00,0.0,226.72,226.72,226.72,EUR,Ford Fiesta,564047703,1,1,1,4,Economy,5,,Manual,800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4&amp;network_type=wifi&amp;languagecode=en&amp;display=normal_xxhdpi&amp;cor=DE&amp;currency=EUR,4270875</w:t>
        <w:br/>
        <w:t>Munich Airport,MUC,DE,Munich,2.0,2023-07-25,10:00,2023-07-27,10:00,0.0,248.02,248.02,248.02,EUR,Volkswagen Passat,735737521,1,1,1,4,Intermediate,5,,Manual,600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4&amp;network_type=wifi&amp;languagecode=en&amp;display=normal_xxhdpi&amp;cor=DE&amp;currency=EUR,4270876</w:t>
        <w:br/>
        <w:t>Munich Airport,MUC,DE,Munich,2.0,2023-07-25,10:00,2023-07-27,10:00,0.0,257.66,257.66,257.66,EUR,Volkswagen Passat   ,735956026,1,1,1,4,Intermediate,5,,Automatic,600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4&amp;network_type=wifi&amp;languagecode=en&amp;display=normal_xxhdpi&amp;cor=DE&amp;currency=EUR,4270877</w:t>
        <w:br/>
        <w:t>Munich Airport,MUC,DE,Munich,2.0,2023-07-25,10:00,2023-07-27,10:00,0.0,223.55,223.55,223.55,EUR,Volkswagen Golf GPS,564702148,1,1,1,4,Compact,5,,Manual,500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4&amp;network_type=wifi&amp;languagecode=en&amp;display=normal_xxhdpi&amp;cor=DE&amp;currency=EUR,4270878</w:t>
        <w:br/>
        <w:t>Munich Airport,MUC,DE,Munich,2.0,2023-07-25,10:00,2023-07-27,10:00,0.0,275.58,275.58,275.58,EUR,Volkswagen Passat Estate,714347396,1,1,1,5,Intermediate,5,,Manual,600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4&amp;network_type=wifi&amp;languagecode=en&amp;display=normal_xxhdpi&amp;cor=DE&amp;currency=EUR,4270879</w:t>
        <w:br/>
        <w:t>Munich Airport,MUC,DE,Munich,2.0,2023-07-25,10:00,2023-07-27,10:00,0.0,490.51,490.51,490.51,EUR,Mercedes E-Class,747635656,1,1,1,4,Luxury,5,,Automatic,600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4&amp;network_type=wifi&amp;languagecode=en&amp;display=normal_xxhdpi&amp;cor=DE&amp;currency=EUR,4270880</w:t>
        <w:br/>
        <w:t>Munich Airport,MUC,DE,Munich,2.0,2023-07-25,10:00,2023-07-27,10:00,0.0,383.71,383.71,383.71,EUR,Audi A6,735738871,1,1,1,4,Luxury,5,,Automatic,600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4&amp;network_type=wifi&amp;languagecode=en&amp;display=normal_xxhdpi&amp;cor=DE&amp;currency=EUR,4270881</w:t>
        <w:br/>
        <w:t>Munich Airport,MUC,DE,Munich,2.0,2023-07-25,10:00,2023-07-27,10:00,0.0,383.71,383.71,383.71,EUR,Audi A6,735739021,1,1,1,4,Luxury,5,,Manual,600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4&amp;network_type=wifi&amp;languagecode=en&amp;display=normal_xxhdpi&amp;cor=DE&amp;currency=EUR,4270882</w:t>
        <w:br/>
        <w:t>Munich Airport,MUC,DE,Munich,2.0,2023-07-25,10:00,2023-07-27,10:00,0.0,464.93,464.93,464.93,EUR,Audi e-tron,731553491,1,1,1,4,Luxury,5,,Automatic,600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4&amp;network_type=wifi&amp;languagecode=en&amp;display=normal_xxhdpi&amp;cor=DE&amp;currency=EUR,4270883</w:t>
        <w:br/>
        <w:t>Munich Airport,MUC,DE,Munich,2.0,2023-07-25,10:00,2023-07-27,10:00,0.0,459.12,459.12,459.12,EUR,Audi A6 Estate,714349866,1,1,1,4,Luxury,5,,Manual,600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4&amp;network_type=wifi&amp;languagecode=en&amp;display=normal_xxhdpi&amp;cor=DE&amp;currency=EUR,4270884</w:t>
        <w:br/>
        <w:t>Munich Airport,MUC,DE,Munich,2.0,2023-07-25,10:00,2023-07-27,10:00,0.0,413.21,413.21,413.21,EUR,Audi A6 Estate,735953426,1,1,1,4,Luxury,5,,Manual,600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4&amp;network_type=wifi&amp;languagecode=en&amp;display=normal_xxhdpi&amp;cor=DE&amp;currency=EUR,4270885</w:t>
        <w:br/>
        <w:t>Munich Airport,MUC,DE,Munich,2.0,2023-07-25,10:00,2023-07-27,10:00,0.0,414.98,414.98,414.98,EUR,Audi A6  Estate,704388936,1,1,1,4,Premium,5,,Automatic,600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4&amp;network_type=wifi&amp;languagecode=en&amp;display=normal_xxhdpi&amp;cor=DE&amp;currency=EUR,4270886</w:t>
      </w:r>
    </w:p>
    <w:p>
      <w:r>
        <w:rPr>
          <w:rFonts w:ascii="Consolas" w:hAnsi="Consolas"/>
          <w:sz w:val="14"/>
        </w:rPr>
        <w:t>Munich Airport,MUC,DE,Munich,2.0,2023-07-25,10:00,2023-07-27,10:00,0.0,397.97,397.97,397.97,EUR,Audi A6,686742696,1,1,1,4,Luxury,5,,Automatic,600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4&amp;network_type=wifi&amp;languagecode=en&amp;display=normal_xxhdpi&amp;cor=DE&amp;currency=EUR,4270887</w:t>
        <w:br/>
        <w:t>Munich Airport,MUC,DE,Munich,2.0,2023-07-25,10:00,2023-07-27,10:00,0.0,661.96,661.96,661.96,EUR,Audi A8   ,686758896,1,1,1,4,Luxury,5,,Automatic,600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4&amp;network_type=wifi&amp;languagecode=en&amp;display=normal_xxhdpi&amp;cor=DE&amp;currency=EUR,4270888</w:t>
        <w:br/>
        <w:t>Munich Airport,MUC,DE,Munich,2.0,2023-07-25,10:00,2023-07-27,10:00,0.0,231.4,231.4,231.4,EUR,Opel Astra,677958101,1,1,1,4,Compact,5,,Manual,800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4&amp;network_type=wifi&amp;languagecode=en&amp;display=normal_xxhdpi&amp;cor=DE&amp;currency=EUR,4270889</w:t>
        <w:br/>
        <w:t>Munich Airport,MUC,DE,Munich,2.0,2023-07-25,10:00,2023-07-27,10:00,0.0,426.34,426.34,426.34,EUR,Audi A6,714348916,1,1,1,4,Luxury,5,,Automatic,600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4&amp;network_type=wifi&amp;languagecode=en&amp;display=normal_xxhdpi&amp;cor=DE&amp;currency=EUR,4270890</w:t>
        <w:br/>
        <w:t>Munich Airport,MUC,DE,Munich,2.0,2023-07-25,10:00,2023-07-27,10:00,0.0,426.34,426.34,426.34,EUR,Audi A6,714349296,1,1,1,4,Luxury,5,,Manual,600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4&amp;network_type=wifi&amp;languagecode=en&amp;display=normal_xxhdpi&amp;cor=DE&amp;currency=EUR,4270891</w:t>
        <w:br/>
        <w:t>Munich Airport,MUC,DE,Munich,2.0,2023-07-25,10:00,2023-07-27,10:00,0.0,422.97,422.97,422.97,EUR,Audi A6 Estate,686739456,1,0,1,4,Luxury,5,,Automatic,600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4&amp;network_type=wifi&amp;languagecode=en&amp;display=normal_xxhdpi&amp;cor=DE&amp;currency=EUR,4270892</w:t>
        <w:br/>
        <w:t>Munich Airport,MUC,DE,Munich,2.0,2023-07-25,10:00,2023-07-27,10:00,0.0,244.97,244.97,244.97,EUR,Opel Crossland X,704048571,1,1,1,4,Compact,4,,Manual,600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4&amp;network_type=wifi&amp;languagecode=en&amp;display=normal_xxhdpi&amp;cor=DE&amp;currency=EUR,4270893</w:t>
        <w:br/>
        <w:t>Munich Airport,MUC,DE,Munich,2.0,2023-07-25,10:00,2023-07-27,10:00,0.0,329.24,329.24,329.24,EUR,Skoda Superb Estate,713866696,1,1,1,4,Standard,5,,Automatic,Unlimited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4&amp;network_type=wifi&amp;languagecode=en&amp;display=normal_xxhdpi&amp;cor=DE&amp;currency=EUR,4270894</w:t>
        <w:br/>
        <w:t>Munich Airport,MUC,DE,Munich,2.0,2023-07-25,10:00,2023-07-27,10:00,0.0,329.24,329.24,329.24,EUR,Volkswagen Passat Estate,713866596,1,1,1,4,Intermediate,5,,Automatic,Unlimited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4&amp;network_type=wifi&amp;languagecode=en&amp;display=normal_xxhdpi&amp;cor=DE&amp;currency=EUR,4270895</w:t>
        <w:br/>
        <w:t>Munich Airport,MUC,DE,Munich,2.0,2023-07-25,10:00,2023-07-27,10:00,0.0,228.62,228.62,228.62,EUR,Volkswagen Golf,593767478,1,1,1,4,Compact,5,,Manual,600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4&amp;network_type=wifi&amp;languagecode=en&amp;display=normal_xxhdpi&amp;cor=DE&amp;currency=EUR,4270896</w:t>
        <w:br/>
        <w:t>Munich Airport,MUC,DE,Munich,2.0,2023-07-25,10:00,2023-07-27,10:00,0.0,226.64,226.64,226.64,EUR,Hyundai i30,593767473,1,1,1,4,Compact,5,,Manual,600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4&amp;network_type=wifi&amp;languagecode=en&amp;display=normal_xxhdpi&amp;cor=DE&amp;currency=EUR,4270897</w:t>
        <w:br/>
        <w:t>Munich Airport,MUC,DE,Munich,2.0,2023-07-25,10:00,2023-07-27,10:00,0.0,296.31,296.31,296.31,EUR,Skoda Superb Estate,735740071,1,1,1,4,Standard,5,,Automatic,600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4&amp;network_type=wifi&amp;languagecode=en&amp;display=normal_xxhdpi&amp;cor=DE&amp;currency=EUR,4270898</w:t>
        <w:br/>
        <w:t>Munich Airport,MUC,DE,Munich,2.0,2023-07-25,10:00,2023-07-27,10:00,0.0,243.85,243.85,243.85,EUR,Ford Focus GPS,564047678,1,1,1,4,Compact,5,,Manual,800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4&amp;network_type=wifi&amp;languagecode=en&amp;display=normal_xxhdpi&amp;cor=DE&amp;currency=EUR,4270899</w:t>
        <w:br/>
        <w:t>Munich Airport,MUC,DE,Munich,2.0,2023-07-25,10:00,2023-07-27,10:00,0.0,239.09,239.09,239.09,EUR,Ford Focus,564630873,1,1,1,4,Compact,5,,Automatic,600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4&amp;network_type=wifi&amp;languagecode=en&amp;display=normal_xxhdpi&amp;cor=DE&amp;currency=EUR,4270900</w:t>
        <w:br/>
        <w:t>Munich Airport,MUC,DE,Munich,2.0,2023-07-25,10:00,2023-07-27,10:00,0.0,246.64,246.64,246.64,EUR,Volkswagen Golf GPS,593767488,1,1,1,4,Compact,5,,Manual,600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4&amp;network_type=wifi&amp;languagecode=en&amp;display=normal_xxhdpi&amp;cor=DE&amp;currency=EUR,4270901</w:t>
        <w:br/>
        <w:t>Munich Airport,MUC,DE,Munich,2.0,2023-07-25,10:00,2023-07-27,10:00,0.0,236.68,236.68,236.68,EUR,Opel Astra,661320898,1,1,1,4,Compact,5,,Automatic,600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4&amp;network_type=wifi&amp;languagecode=en&amp;display=normal_xxhdpi&amp;cor=DE&amp;currency=EUR,4270902</w:t>
        <w:br/>
        <w:t>Munich Airport,MUC,DE,Munich,2.0,2023-07-25,10:00,2023-07-27,10:00,0.0,240.69,240.69,240.69,EUR,Seat Leon,707281906,1,1,1,4,Compact,5,,Automatic,600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4&amp;network_type=wifi&amp;languagecode=en&amp;display=normal_xxhdpi&amp;cor=DE&amp;currency=EUR,4270903</w:t>
        <w:br/>
        <w:t>Munich Airport,MUC,DE,Munich,2.0,2023-07-25,10:00,2023-07-27,10:00,0.0,268.9,268.9,268.9,EUR,Volkswagen Polo,747524641,1,1,1,2/4,Economy,4,,Manual,600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4&amp;network_type=wifi&amp;languagecode=en&amp;display=normal_xxhdpi&amp;cor=DE&amp;currency=EUR,4270904</w:t>
        <w:br/>
        <w:t>Munich Airport,MUC,DE,Munich,2.0,2023-07-25,10:00,2023-07-27,10:00,0.0,498.09,498.09,498.09,EUR,Volkswagen Touareg 4x4 GPS,593767643,1,1,1,4,Luxury,5,,Automatic,600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4&amp;network_type=wifi&amp;languagecode=en&amp;display=normal_xxhdpi&amp;cor=DE&amp;currency=EUR,4270905</w:t>
        <w:br/>
        <w:t>Munich Airport,MUC,DE,Munich,2.0,2023-07-25,10:00,2023-07-27,10:00,0.0,237.85,237.85,237.85,EUR,Seat Leon GPS,720817351,1,1,1,4,Compact,5,,Manual,400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4&amp;network_type=wifi&amp;languagecode=en&amp;display=normal_xxhdpi&amp;cor=DE&amp;currency=EUR,4270906</w:t>
        <w:br/>
        <w:t>Munich Airport,MUC,DE,Munich,2.0,2023-07-25,10:00,2023-07-27,10:00,0.0,250.19,250.19,250.19,EUR,Seat Leon,720817341,1,1,1,4,Compact,5,,Automatic,400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4&amp;network_type=wifi&amp;languagecode=en&amp;display=normal_xxhdpi&amp;cor=DE&amp;currency=EUR,4270907</w:t>
        <w:br/>
        <w:t>Munich Airport,MUC,DE,Munich,2.0,2023-07-25,10:00,2023-07-27,10:00,0.0,271.43,271.43,271.43,EUR,Ford Focus,564047713,1,1,1,4,Compact,5,,Automatic,800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4&amp;network_type=wifi&amp;languagecode=en&amp;display=normal_xxhdpi&amp;cor=DE&amp;currency=EUR,4270908</w:t>
        <w:br/>
        <w:t>Munich Airport,MUC,DE,Munich,2.0,2023-07-25,10:00,2023-07-27,10:00,0.0,327.94,327.94,327.94,EUR,Audi A4,713866521,1,1,1,4,Full-size,5,,Manual,Unlimited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4&amp;network_type=wifi&amp;languagecode=en&amp;display=normal_xxhdpi&amp;cor=DE&amp;currency=EUR,4270909</w:t>
        <w:br/>
        <w:t>Munich Airport,MUC,DE,Munich,2.0,2023-07-25,10:00,2023-07-27,10:00,0.0,327.94,327.94,327.94,EUR,Audi A4,713866516,1,1,1,4,Full-size,5,,Automatic,Unlimited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4&amp;network_type=wifi&amp;languagecode=en&amp;display=normal_xxhdpi&amp;cor=DE&amp;currency=EUR,4270910</w:t>
        <w:br/>
        <w:t>Munich Airport,MUC,DE,Munich,2.0,2023-07-25,10:00,2023-07-27,10:00,0.0,296.31,296.31,296.31,EUR,Volkswagen Passat Estate,735955801,1,1,1,4,Intermediate,5,,Automatic,600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4&amp;network_type=wifi&amp;languagecode=en&amp;display=normal_xxhdpi&amp;cor=DE&amp;currency=EUR,4270911</w:t>
        <w:br/>
        <w:t>Munich Airport,MUC,DE,Munich,2.0,2023-07-25,10:00,2023-07-27,10:00,0.0,320.98,320.98,320.98,EUR,Volkswagen Tiguan,742960286,1,1,1,4,Standard,5,,Automatic,600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4&amp;network_type=wifi&amp;languagecode=en&amp;display=normal_xxhdpi&amp;cor=DE&amp;currency=EUR,4270912</w:t>
        <w:br/>
        <w:t>Munich Airport,MUC,DE,Munich,2.0,2023-07-25,10:00,2023-07-27,10:00,0.0,290.98,290.98,290.98,EUR,Opel Insignia,686726496,1,1,1,4,Intermediate,5,,Manual,600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4&amp;network_type=wifi&amp;languagecode=en&amp;display=normal_xxhdpi&amp;cor=DE&amp;currency=EUR,4270913</w:t>
        <w:br/>
        <w:t>Munich Airport,MUC,DE,Munich,2.0,2023-07-25,10:00,2023-07-27,10:00,0.0,245.41,245.41,245.41,EUR,Toyota Aygo,713866621,1,1,1,3,Mini,4,,Automatic,Unlimited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4&amp;network_type=wifi&amp;languagecode=en&amp;display=normal_xxhdpi&amp;cor=DE&amp;currency=EUR,4270914</w:t>
        <w:br/>
        <w:t>Munich Airport,MUC,DE,Munich,2.0,2023-07-25,10:00,2023-07-27,10:00,0.0,269.66,269.66,269.66,EUR,Opel Insignia,564702168,1,1,1,4,Intermediate,5,,Automatic,500 kilometres per rental,Keddy By Europcar,"Terminalstraße Mitte, Airportcenter, Ebene 3, München, Germany, 85356",Car Rental Centre,8.6,Excellent,9.3,9.1,9.4,8.7,8.8,7.3,7.9,1437.0,2023-07-23 05:05:17,device=Pixel 4&amp;network_type=wifi&amp;languagecode=en&amp;display=normal_xxhdpi&amp;cor=DE&amp;currency=EUR,4270915</w:t>
        <w:br/>
        <w:t>Munich Airport,MUC,DE,Munich,2.0,2023-07-25,10:00,2023-07-27,10:00,0.0,286.29,286.29,286.29,EUR,Volkswagen Passat   ,714345306,1,1,1,4,Intermediate,5,,Automatic,600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4&amp;network_type=wifi&amp;languagecode=en&amp;display=normal_xxhdpi&amp;cor=DE&amp;currency=EUR,4270916</w:t>
        <w:br/>
        <w:t>Munich Airport,MUC,DE,Munich,2.0,2023-07-25,10:00,2023-07-27,10:00,0.0,275.58,275.58,275.58,EUR,Volkswagen Passat,714345686,1,1,1,4,Intermediate,5,,Manual,600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4&amp;network_type=wifi&amp;languagecode=en&amp;display=normal_xxhdpi&amp;cor=DE&amp;currency=EUR,4270917</w:t>
        <w:br/>
        <w:t>Munich Airport,MUC,DE,Munich,2.0,2023-07-25,10:00,2023-07-27,10:00,0.0,315.07,315.07,315.07,EUR,Audi A4 Estate,720817371,1,1,1,4,Full-size,5,,Automatic,400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4&amp;network_type=wifi&amp;languagecode=en&amp;display=normal_xxhdpi&amp;cor=DE&amp;currency=EUR,4270918</w:t>
        <w:br/>
        <w:t>Munich Airport,MUC,DE,Munich,2.0,2023-07-25,10:00,2023-07-27,10:00,0.0,297.52,297.52,297.52,EUR,Opel Insignia,661762478,1,1,1,4,Intermediate,5,,Automatic,600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4&amp;network_type=wifi&amp;languagecode=en&amp;display=normal_xxhdpi&amp;cor=DE&amp;currency=EUR,4270919</w:t>
        <w:br/>
        <w:t>Munich Airport,MUC,DE,Munich,2.0,2023-07-25,10:00,2023-07-27,10:00,0.0,298.04,298.04,298.04,EUR,Ford Mondeo,564047718,1,1,1,4,Intermediate,5,,Automatic,800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4&amp;network_type=wifi&amp;languagecode=en&amp;display=normal_xxhdpi&amp;cor=DE&amp;currency=EUR,4270920</w:t>
        <w:br/>
        <w:t>Munich Airport,MUC,DE,Munich,2.0,2023-07-25,10:00,2023-07-27,10:00,0.0,383.69,383.69,383.69,EUR,Audi A4 Estate,713866546,1,1,1,4,Full-size,5,,Automatic,Unlimited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4&amp;network_type=wifi&amp;languagecode=en&amp;display=normal_xxhdpi&amp;cor=DE&amp;currency=EUR,4270921</w:t>
        <w:br/>
        <w:t>Munich Airport,MUC,DE,Munich,2.0,2023-07-25,10:00,2023-07-27,10:00,0.0,245.41,245.41,245.41,EUR,Volkswagen Golf,713699541,1,1,1,2/4,Compact,5,,Automatic,600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4&amp;network_type=wifi&amp;languagecode=en&amp;display=normal_xxhdpi&amp;cor=DE&amp;currency=EUR,4270922</w:t>
        <w:br/>
        <w:t>Munich Airport,MUC,DE,Munich,2.0,2023-07-25,10:00,2023-07-27,10:00,0.0,248.9,248.9,248.9,EUR,Fiat 500,720494511,1,1,1,2,Mini,4,,Manual,Unlimited km,Avis,"Terminalstraße Mitte, München, Germany, 85356",Car Rental Centre,8.4,Excellent,9.1,8.8,9.7,8.2,8.8,8.0,7.0,2409.0,2023-07-23 05:05:17,device=Pixel 4&amp;network_type=wifi&amp;languagecode=en&amp;display=normal_xxhdpi&amp;cor=DE&amp;currency=EUR,4270923</w:t>
        <w:br/>
        <w:t>Munich Airport,MUC,DE,Munich,2.0,2023-07-25,10:00,2023-07-27,10:00,0.0,323.98,323.98,323.98,EUR,Mazda MX-5 Cabrio,743417096,1,1,1,2,Intermediate,2,,Manual,600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4&amp;network_type=wifi&amp;languagecode=en&amp;display=normal_xxhdpi&amp;cor=DE&amp;currency=EUR,4270924</w:t>
        <w:br/>
        <w:t>Munich Airport,MUC,DE,Munich,2.0,2023-07-25,10:00,2023-07-27,10:00,0.0,310.96,310.96,310.96,EUR,Opel Insignia,742829696,1,1,1,4,Standard,5,,Automatic,600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4&amp;network_type=wifi&amp;languagecode=en&amp;display=normal_xxhdpi&amp;cor=DE&amp;currency=EUR,4270925</w:t>
        <w:br/>
        <w:t>Munich Airport,MUC,DE,Munich,2.0,2023-07-25,10:00,2023-07-27,10:00,0.0,291.05,291.05,291.05,EUR,Volkswagen Golf,747479046,1,1,1,4,Compact,5,,Manual,600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4&amp;network_type=wifi&amp;languagecode=en&amp;display=normal_xxhdpi&amp;cor=DE&amp;currency=EUR,4270926</w:t>
        <w:br/>
        <w:t>Munich Airport,MUC,DE,Munich,2.0,2023-07-25,10:00,2023-07-27,10:00,0.0,289.06,289.06,289.06,EUR,Hyundai i30,747468936,1,1,1,4,Compact,5,,Manual,600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4&amp;network_type=wifi&amp;languagecode=en&amp;display=normal_xxhdpi&amp;cor=DE&amp;currency=EUR,4270927</w:t>
        <w:br/>
        <w:t>Munich Airport,MUC,DE,Munich,2.0,2023-07-25,10:00,2023-07-27,10:00,0.0,332.33,332.33,332.33,EUR,Mercedes C-Class Estate,720494476,1,1,1,5,Full-size,5,,Automatic,Unlimited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4&amp;network_type=wifi&amp;languagecode=en&amp;display=normal_xxhdpi&amp;cor=DE&amp;currency=EUR,4270928</w:t>
        <w:br/>
        <w:t>Munich Airport,MUC,DE,Munich,2.0,2023-07-25,10:00,2023-07-27,10:00,0.0,782.22,782.22,782.22,EUR,Citroen C4 Grand Picasso GPS,721437311,1,1,1,5,Intermediate,5+2,,Manual,600 kilometres per rental,OK Mobility,"Terminalstrasse Mitte, Munich, Germany, 85356",In Terminal,8.3,Excellent,8.7,8.2,9.6,8.3,8.6,7.2,8.1,3210.0,2023-07-23 05:05:17,device=Pixel 4&amp;network_type=wifi&amp;languagecode=en&amp;display=normal_xxhdpi&amp;cor=DE&amp;currency=EUR,4270929</w:t>
        <w:br/>
        <w:t>Munich Airport,MUC,DE,Munich,2.0,2023-07-25,10:00,2023-07-27,10:00,0.0,248.98,248.98,248.98,EUR,Hyundai i30,686703816,1,1,1,4,Compact,5,,Manual,600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4&amp;network_type=wifi&amp;languagecode=en&amp;display=normal_xxhdpi&amp;cor=DE&amp;currency=EUR,4270930</w:t>
        <w:br/>
        <w:t>Munich Airport,MUC,DE,Munich,2.0,2023-07-25,10:00,2023-07-27,10:00,0.0,263.97,263.97,263.97,EUR,Volkswagen Golf,686705436,1,1,1,4,Compact,5,,Manual,600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4&amp;network_type=wifi&amp;languagecode=en&amp;display=normal_xxhdpi&amp;cor=DE&amp;currency=EUR,4270931</w:t>
      </w:r>
    </w:p>
    <w:p>
      <w:r>
        <w:rPr>
          <w:rFonts w:ascii="Consolas" w:hAnsi="Consolas"/>
          <w:sz w:val="14"/>
        </w:rPr>
        <w:t>Munich Airport,MUC,DE,Munich,2.0,2023-07-25,10:00,2023-07-27,10:00,0.0,254.96,254.96,254.96,EUR,BYD Atto 3,740798631,1,1,1,5,Compact,5,,Automatic,600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4&amp;network_type=wifi&amp;languagecode=en&amp;display=normal_xxhdpi&amp;cor=DE&amp;currency=EUR,4270932</w:t>
        <w:br/>
        <w:t>Munich Airport,MUC,DE,Munich,2.0,2023-07-25,10:00,2023-07-27,10:00,0.0,383.71,383.71,383.71,EUR,Volvo XC60,735736471,1,1,1,4,Full-size,5,,Automatic,600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4&amp;network_type=wifi&amp;languagecode=en&amp;display=normal_xxhdpi&amp;cor=DE&amp;currency=EUR,4270933</w:t>
        <w:br/>
        <w:t>Munich Airport,MUC,DE,Munich,2.0,2023-07-25,10:00,2023-07-27,10:00,0.0,299.11,299.11,299.11,EUR,Opel Astra,747463681,1,1,1,4,Compact,5,,Automatic,600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4&amp;network_type=wifi&amp;languagecode=en&amp;display=normal_xxhdpi&amp;cor=DE&amp;currency=EUR,4270934</w:t>
        <w:br/>
        <w:t>Munich Airport,MUC,DE,Munich,2.0,2023-07-25,10:00,2023-07-27,10:00,0.0,303.12,303.12,303.12,EUR,Seat Leon,747473991,1,1,1,4,Compact,5,,Automatic,600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4&amp;network_type=wifi&amp;languagecode=en&amp;display=normal_xxhdpi&amp;cor=DE&amp;currency=EUR,4270935</w:t>
        <w:br/>
        <w:t>Munich Airport,MUC,DE,Munich,2.0,2023-07-25,10:00,2023-07-27,10:00,0.0,359.89,359.89,359.89,EUR,Seat Ateca,747587031,1,1,1,4,Intermediate,5,,Automatic,600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4&amp;network_type=wifi&amp;languagecode=en&amp;display=normal_xxhdpi&amp;cor=DE&amp;currency=EUR,4270936</w:t>
        <w:br/>
        <w:t>Munich Airport,MUC,DE,Munich,2.0,2023-07-25,10:00,2023-07-27,10:00,0.0,426.34,426.34,426.34,EUR,Volvo XC60,714342836,1,1,1,4,Full-size,5,,Automatic,600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4&amp;network_type=wifi&amp;languagecode=en&amp;display=normal_xxhdpi&amp;cor=DE&amp;currency=EUR,4270937</w:t>
        <w:br/>
        <w:t>Munich Airport,MUC,DE,Munich,2.0,2023-07-25,10:00,2023-07-27,10:00,0.0,220.87,220.87,220.87,EUR,Toyota Aygo,735953726,1,1,1,3,Mini,4,,Automatic,600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4&amp;network_type=wifi&amp;languagecode=en&amp;display=normal_xxhdpi&amp;cor=DE&amp;currency=EUR,4270938</w:t>
        <w:br/>
        <w:t>Munich Airport,MUC,DE,Munich,2.0,2023-07-25,10:00,2023-07-27,10:00,0.0,316.23,316.23,316.23,EUR,BMW 2 Series,720494456,1,1,1,4,Intermediate,5,,Automatic,Unlimited km,Avis,"Terminalstraße Mitte, München, Germany, 85356",Car Rental Centre,8.4,Excellent,9.1,8.8,9.7,8.2,8.8,8.0,7.0,2409.0,2023-07-23 05:05:17,device=Pixel 4&amp;network_type=wifi&amp;languagecode=en&amp;display=normal_xxhdpi&amp;cor=DE&amp;currency=EUR,4270939</w:t>
        <w:br/>
        <w:t>Munich Airport,MUC,DE,Munich,2.0,2023-07-25,10:00,2023-07-27,10:00,0.0,279.98,279.98,279.98,EUR,Mini Cooper Cabrio,686708676,1,1,1,2,Compact,4,,Manual,600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4&amp;network_type=wifi&amp;languagecode=en&amp;display=normal_xxhdpi&amp;cor=DE&amp;currency=EUR,4270940</w:t>
        <w:br/>
        <w:t>Munich Airport,MUC,DE,Munich,2.0,2023-07-25,10:00,2023-07-27,10:00,0.0,585.52,585.52,585.52,EUR,Volkswagen Touareg,747640711,1,1,1,4,Full-size,5,,Automatic,600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4&amp;network_type=wifi&amp;languagecode=en&amp;display=normal_xxhdpi&amp;cor=DE&amp;currency=EUR,4270941</w:t>
        <w:br/>
        <w:t>Munich Airport,MUC,DE,Munich,2.0,2023-07-25,10:00,2023-07-27,10:00,0.0,205.41,205.41,205.41,EUR,Ford Focus Estate,564630893,1,1,1,4,Compact,5,,Manual,600 kilometres per rental,Thrifty,"Terminalstraße Mitte, München, Germany, 85356",Car Rental Centre,7.7,Very good,8.3,7.9,8.6,8.0,8.0,6.7,7.0,764.0,2023-07-23 05:05:17,device=Pixel 4&amp;network_type=wifi&amp;languagecode=en&amp;display=normal_xxhdpi&amp;cor=DE&amp;currency=EUR,4270942</w:t>
        <w:br/>
        <w:t>Munich Airport,MUC,DE,Munich,2.0,2023-07-25,10:00,2023-07-27,10:00,0.0,281.98,281.98,281.98,EUR,Volkswagen Golf,743206751,1,1,1,4,Compact,5,,Automatic,600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4&amp;network_type=wifi&amp;languagecode=en&amp;display=normal_xxhdpi&amp;cor=DE&amp;currency=EUR,4270943</w:t>
        <w:br/>
        <w:t>Munich Airport,MUC,DE,Munich,2.0,2023-07-25,10:00,2023-07-27,10:00,0.0,309.07,309.07,309.07,EUR,Volkswagen Golf,747494311,1,0,1,4,Compact,5,,Manual,600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4&amp;network_type=wifi&amp;languagecode=en&amp;display=normal_xxhdpi&amp;cor=DE&amp;currency=EUR,4270944</w:t>
        <w:br/>
        <w:t>Munich Airport,MUC,DE,Munich,2.0,2023-07-25,10:00,2023-07-27,10:00,0.0,261.86,261.86,261.86,EUR,Fiat 500,747650821,1,1,1,2,Mini,4,,Manual,600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4&amp;network_type=wifi&amp;languagecode=en&amp;display=normal_xxhdpi&amp;cor=DE&amp;currency=EUR,4270945</w:t>
        <w:br/>
        <w:t>Munich Airport,MUC,DE,Munich,2.0,2023-07-25,10:00,2023-07-27,10:00,0.0,366.08,366.08,366.08,EUR,Mercedes C-Class Estate,666355446,1,1,1,5,Full-size,5,,Automatic,600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4&amp;network_type=wifi&amp;languagecode=en&amp;display=normal_xxhdpi&amp;cor=DE&amp;currency=EUR,4270946</w:t>
        <w:br/>
        <w:t>Munich Airport,MUC,DE,Munich,2.0,2023-07-25,10:00,2023-07-27,10:00,0.0,329.24,329.24,329.24,EUR,Skoda Superb Estate,714351956,1,1,1,4,Standard,5,,Automatic,600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4&amp;network_type=wifi&amp;languagecode=en&amp;display=normal_xxhdpi&amp;cor=DE&amp;currency=EUR,4270947</w:t>
        <w:br/>
        <w:t>Munich Airport,MUC,DE,Munich,2.0,2023-07-25,10:00,2023-07-27,10:00,0.0,346.96,346.96,346.96,EUR,Audi Q3,742994491,1,1,1,4,Intermediate,5,,Automatic,600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4&amp;network_type=wifi&amp;languagecode=en&amp;display=normal_xxhdpi&amp;cor=DE&amp;currency=EUR,4270948</w:t>
        <w:br/>
        <w:t>Munich Airport,MUC,DE,Munich,2.0,2023-07-25,10:00,2023-07-27,10:00,0.0,358.08,358.08,358.08,EUR,Mercedes C-Class,676914391,1,1,1,4,Full-size,5,,Automatic,600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4&amp;network_type=wifi&amp;languagecode=en&amp;display=normal_xxhdpi&amp;cor=DE&amp;currency=EUR,4270949</w:t>
        <w:br/>
        <w:t>Munich Airport,MUC,DE,Munich,2.0,2023-07-25,10:00,2023-07-27,10:00,0.0,420.51,420.51,420.51,EUR,Mercedes C-Class,747544861,1,1,1,4,Full-size,5,,Automatic,600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4&amp;network_type=wifi&amp;languagecode=en&amp;display=normal_xxhdpi&amp;cor=DE&amp;currency=EUR,4270950</w:t>
        <w:br/>
        <w:t>Munich Airport,MUC,DE,Munich,2.0,2023-07-25,10:00,2023-07-27,10:00,0.0,245.41,245.41,245.41,EUR,Toyota Aygo,714348536,1,1,1,3,Mini,4,,Automatic,600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4&amp;network_type=wifi&amp;languagecode=en&amp;display=normal_xxhdpi&amp;cor=DE&amp;currency=EUR,4270951</w:t>
        <w:br/>
        <w:t>Munich Airport,MUC,DE,Munich,2.0,2023-07-25,10:00,2023-07-27,10:00,0.0,383.69,383.69,383.69,EUR,Audi A4 Estate,714344546,1,1,1,4,Full-size,5,,Manual,600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4&amp;network_type=wifi&amp;languagecode=en&amp;display=normal_xxhdpi&amp;cor=DE&amp;currency=EUR,4270952</w:t>
        <w:br/>
        <w:t>Munich Airport,MUC,DE,Munich,2.0,2023-07-25,10:00,2023-07-27,10:00,0.0,345.32,345.32,345.32,EUR,Audi A4 Estate,735737071,1,1,1,4,Full-size,5,,Manual,600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4&amp;network_type=wifi&amp;languagecode=en&amp;display=normal_xxhdpi&amp;cor=DE&amp;currency=EUR,4270953</w:t>
        <w:br/>
        <w:t>Munich Airport,MUC,DE,Munich,2.0,2023-07-25,10:00,2023-07-27,10:00,0.0,345.32,345.32,345.32,EUR,Audi A4 Estate,735736921,1,1,1,5,Full-size,5,,Automatic,600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4&amp;network_type=wifi&amp;languagecode=en&amp;display=normal_xxhdpi&amp;cor=DE&amp;currency=EUR,4270954</w:t>
        <w:br/>
        <w:t>Munich Airport,MUC,DE,Munich,2.0,2023-07-25,10:00,2023-07-27,10:00,0.0,383.69,383.69,383.69,EUR,Audi A4 Estate,714344356,1,1,1,5,Full-size,5,,Automatic,600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4&amp;network_type=wifi&amp;languagecode=en&amp;display=normal_xxhdpi&amp;cor=DE&amp;currency=EUR,4270955</w:t>
        <w:br/>
        <w:t>Munich Airport,MUC,DE,Munich,2.0,2023-07-25,10:00,2023-07-27,10:00,0.0,329.24,329.24,329.24,EUR,Volkswagen Passat Estate,714347016,1,1,1,4,Intermediate,5,,Automatic,600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4&amp;network_type=wifi&amp;languagecode=en&amp;display=normal_xxhdpi&amp;cor=DE&amp;currency=EUR,4270956</w:t>
        <w:br/>
        <w:t>Munich Airport,MUC,DE,Munich,2.0,2023-07-25,10:00,2023-07-27,10:00,0.0,216.71,216.71,216.71,EUR,Opel Astra Estate,735735721,1,1,1,4,Compact,5,,Manual,600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4&amp;network_type=wifi&amp;languagecode=en&amp;display=normal_xxhdpi&amp;cor=DE&amp;currency=EUR,4270957</w:t>
        <w:br/>
        <w:t>Munich Airport,MUC,DE,Munich,2.0,2023-07-25,10:00,2023-07-27,10:00,0.0,327.94,327.94,327.94,EUR,Audi A4,714899151,1,1,1,4,Full-size,5,,Automatic,600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4&amp;network_type=wifi&amp;languagecode=en&amp;display=normal_xxhdpi&amp;cor=DE&amp;currency=EUR,4270958</w:t>
        <w:br/>
        <w:t>Munich Airport,MUC,DE,Munich,2.0,2023-07-25,10:00,2023-07-27,10:00,0.0,327.94,327.94,327.94,EUR,Audi A4,714330556,1,1,1,4,Full-size,5,,Manual,600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4&amp;network_type=wifi&amp;languagecode=en&amp;display=normal_xxhdpi&amp;cor=DE&amp;currency=EUR,4270959</w:t>
        <w:br/>
        <w:t>Munich Airport,MUC,DE,Munich,2.0,2023-07-25,10:00,2023-07-27,10:00,0.0,358.96,358.96,358.96,EUR,BMW 3 Series,686713536,1,1,1,5,Full-size,5,,Automatic,600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4&amp;network_type=wifi&amp;languagecode=en&amp;display=normal_xxhdpi&amp;cor=DE&amp;currency=EUR,4270960</w:t>
        <w:br/>
        <w:t>Munich Airport,MUC,DE,Munich,2.0,2023-07-25,10:00,2023-07-27,10:00,0.0,312.98,312.98,312.98,EUR,BMW 1 Series,702149783,1,1,1,4,Intermediate,5,,Automatic,600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4&amp;network_type=wifi&amp;languagecode=en&amp;display=normal_xxhdpi&amp;cor=DE&amp;currency=EUR,4270961</w:t>
        <w:br/>
        <w:t>Munich Airport,MUC,DE,Munich,2.0,2023-07-25,10:00,2023-07-27,10:00,0.0,240.79,240.79,240.79,EUR,Opel Astra Estate,713866491,1,1,1,4,Compact,5,,Manual,Unlimited km,Enterprise,"Terminalstraße Mitte, Mietwagenzentrum, München, Germany, 85356",Car Rental Centre,8.9,Excellent,8.9,8.8,9.7,9.1,8.5,8.7,8.4,1108.0,2023-07-23 05:05:17,device=Pixel 4&amp;network_type=wifi&amp;languagecode=en&amp;display=normal_xxhdpi&amp;cor=DE&amp;currency=EUR,4270962</w:t>
        <w:br/>
        <w:t>Munich Airport,MUC,DE,Munich,2.0,2023-07-25,10:00,2023-07-27,10:00,0.0,229.4,229.4,229.4,EUR,Ford Focus Estate,670546491,1,1,1,4,Compact,5,,Manual,800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4&amp;network_type=wifi&amp;languagecode=en&amp;display=normal_xxhdpi&amp;cor=DE&amp;currency=EUR,4270963</w:t>
        <w:br/>
        <w:t>Munich Airport,MUC,DE,Munich,2.0,2023-07-25,10:00,2023-07-27,10:00,0.0,266.24,266.24,266.24,EUR,Ford Focus Estate,564047728,1,1,1,4,Compact,5,,Manual,800 kilometres per rental,Hertz,"Terminalstraße Mitte, München, Germany, 85356",Car Rental Centre,7.8,Very good,8.5,8.4,9.6,7.3,8.1,6.8,6.8,1427.0,2023-07-23 05:05:17,device=Pixel 4&amp;network_type=wifi&amp;languagecode=en&amp;display=normal_xxhdpi&amp;cor=DE&amp;currency=EUR,4270964</w:t>
        <w:br/>
        <w:t>Munich Airport,MUC,DE,Munich,2.0,2023-07-25,10:00,2023-07-27,10:00,0.0,359.95,359.95,359.95,EUR,Opel Insignia,747576921,1,1,1,4,Intermediate,5,,Automatic,600 kilometres per rental,Europcar,"Terminalstraße Mitte, Airportcenter, Ebene 3, München, Germany, 85356",Car Rental Centre,7.9,Very good,8.6,8.6,8.9,7.8,8.3,6.7,7.1,3559.0,2023-07-23 05:05:17,device=Pixel 4&amp;network_type=wifi&amp;languagecode=en&amp;display=normal_xxhdpi&amp;cor=DE&amp;currency=EUR,4270965</w:t>
        <w:br/>
        <w:t>Munich Airport,MUC,DE,Munich,2.0,2023-07-25,10:00,2023-07-27,10:00,0.0,367.97,367.97,367.97,EUR,Audi A4 Avant Estate,704156586,1,1,1,5,Full-size,5,,Automatic,600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4&amp;network_type=wifi&amp;languagecode=en&amp;display=normal_xxhdpi&amp;cor=DE&amp;currency=EUR,4270966</w:t>
        <w:br/>
        <w:t>Munich Airport,MUC,DE,Munich,2.0,2023-07-25,10:00,2023-07-27,10:00,0.0,668.98,668.98,668.98,EUR,BMW X5,686760516,1,1,1,4,Special,5,,Automatic,600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4&amp;network_type=wifi&amp;languagecode=en&amp;display=normal_xxhdpi&amp;cor=DE&amp;currency=EUR,4270967</w:t>
        <w:br/>
        <w:t>Munich Airport,MUC,DE,Munich,2.0,2023-07-25,10:00,2023-07-27,10:00,0.0,263.93,263.93,263.93,EUR,Ford Focus Estate,720817356,1,1,1,4,Compact,5,,Manual,400 kilometres per rental,Budget,"Terminalstraße Mitte, München, Germany, 85356",Car Rental Centre,8.2,Excellent,8.6,8.1,9.3,8.5,8.8,7.9,7.2,2159.0,2023-07-23 05:05:17,device=Pixel 4&amp;network_type=wifi&amp;languagecode=en&amp;display=normal_xxhdpi&amp;cor=DE&amp;currency=EUR,4270968</w:t>
        <w:br/>
        <w:t>Munich Airport,MUC,DE,Munich,2.0,2023-07-25,10:00,2023-07-27,10:00,0.0,275.1,275.1,275.1,EUR,Seat Leon Estate,720494491,1,0,1,4,Compact,5,,Manual,Unlimited km,Avis,"Terminalstraße Mitte, München, Germany, 85356",Car Rental Centre,8.4,Excellent,9.1,8.8,9.7,8.2,8.8,8.0,7.0,2409.0,2023-07-23 05:05:17,device=Pixel 4&amp;network_type=wifi&amp;languagecode=en&amp;display=normal_xxhdpi&amp;cor=DE&amp;currency=EUR,4270969</w:t>
        <w:br/>
        <w:t>Munich Airport,MUC,DE,Munich,2.0,2023-07-25,10:00,2023-07-27,10:00,0.0,325.98,325.98,325.98,EUR,Audi A3   ,703482531,1,1,1,4,Intermediate,5,,Automatic,600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4&amp;network_type=wifi&amp;languagecode=en&amp;display=normal_xxhdpi&amp;cor=DE&amp;currency=EUR,4270970</w:t>
        <w:br/>
        <w:t>Munich Airport,MUC,DE,Munich,2.0,2023-07-25,10:00,2023-07-27,10:00,0.0,240.79,240.79,240.79,EUR,Opel Astra Estate,714328846,1,1,1,4,Compact,5,,Manual,600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4&amp;network_type=wifi&amp;languagecode=en&amp;display=normal_xxhdpi&amp;cor=DE&amp;currency=EUR,4270971</w:t>
        <w:br/>
        <w:t>Munich Airport,MUC,DE,Munich,2.0,2023-07-25,10:00,2023-07-27,10:00,0.0,245.19,245.19,245.19,EUR,Opel Astra Estate,735955546,1,1,1,4,Compact,5,,Automatic,600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4&amp;network_type=wifi&amp;languagecode=en&amp;display=normal_xxhdpi&amp;cor=DE&amp;currency=EUR,4270972</w:t>
        <w:br/>
        <w:t>Munich Airport,MUC,DE,Munich,2.0,2023-07-25,10:00,2023-07-27,10:00,0.0,681.98,681.98,681.98,EUR,Audi A7,686762136,1,0,1,4,Special,4,,Automatic,600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4&amp;network_type=wifi&amp;languagecode=en&amp;display=normal_xxhdpi&amp;cor=DE&amp;currency=EUR,4270973</w:t>
        <w:br/>
        <w:t>Munich Airport,MUC,DE,Munich,2.0,2023-07-25,10:00,2023-07-27,10:00,0.0,375.97,375.97,375.97,EUR,BMW iX xDrive40,739817076,1,1,1,5,Special,5,,Automatic,600 kilometres per rental,Sixt,"Terminalstraße Mitte, München, Germany, 85356",Car Rental Centre,7.4,Very good,8.1,8.3,9.3,6.6,7.5,6.5,6.6,2156.0,2023-07-23 05:05:17,device=Pixel 4&amp;network_type=wifi&amp;languagecode=en&amp;display=normal_xxhdpi&amp;cor=DE&amp;currency=EUR,4270974</w:t>
        <w:br/>
        <w:t>Munich Airport,MUC,DE,Munich,2.0,2023-07-25,10:00,2023-07-27,10:00,0.0,272.43,272.43,272.43,EUR,Opel Astra Estate,714318011,1,1,1,4,Compact,5,,Automatic,600 kilometres per rental,Alamo,"Terminalstraße Mitte, München, Germany, 85356",Car Rental Centre,8.7,Excellent,9.1,8.9,9.4,8.8,8.4,8.6,8.2,1908.0,2023-07-23 05:05:17,device=Pixel 4&amp;network_type=wifi&amp;languagecode=en&amp;display=normal_xxhdpi&amp;cor=DE&amp;currency=EUR,4270975</w:t>
        <w:br/>
        <w:t>Dublin Airport,DUB,IE,Dublin,2.0,2023-07-25,10:00,2023-07-27,10:00,0.0,103.44,103.44,103.44,EUR,Citroen C1,732356201,1,0,1,2,Mini,4,,Manual,Unlimited km,Dollar,"Dublin Ap, Dublin, Ireland, K67 N8W7",Car Rental Centre,8.1,Excellent,8.8,8.6,9.2,8.2,8.2,6.3,7.9,996.0,2023-07-23 05:05:17,device=Pixel 4&amp;network_type=wifi&amp;languagecode=en&amp;display=normal_xxhdpi&amp;cor=IE&amp;currency=EUR,4271108</w:t>
      </w:r>
    </w:p>
    <w:p>
      <w:r>
        <w:rPr>
          <w:rFonts w:ascii="Consolas" w:hAnsi="Consolas"/>
          <w:sz w:val="14"/>
        </w:rPr>
        <w:t>Dublin Airport,DUB,IE,Dublin,2.0,2023-07-25,10:00,2023-07-27,10:00,0.0,106.55,106.55,106.55,EUR,Volkswagen Polo,732356001,1,1,1,3,Economy,5,,Manual,Unlimited km,Dollar,"Dublin Ap, Dublin, Ireland, K67 N8W7",Car Rental Centre,8.1,Excellent,8.8,8.6,9.2,8.2,8.2,6.3,7.9,996.0,2023-07-23 05:05:17,device=Pixel 4&amp;network_type=wifi&amp;languagecode=en&amp;display=normal_xxhdpi&amp;cor=IE&amp;currency=EUR,4271109</w:t>
        <w:br/>
        <w:t>Dublin Airport,DUB,IE,Dublin,2.0,2023-07-25,10:00,2023-07-27,10:00,0.0,116.65,116.65,116.65,EUR,Renault Captur,732355876,1,1,1,4,Compact,5,,Manual,Unlimited km,Dollar,"Dublin Airport, Dublin, Ireland, K67 N8W7",Car Rental Centre,8.1,Excellent,8.8,8.6,9.2,8.2,8.2,6.3,7.9,996.0,2023-07-23 05:05:17,device=Pixel 4&amp;network_type=wifi&amp;languagecode=en&amp;display=normal_xxhdpi&amp;cor=IE&amp;currency=EUR,4271110</w:t>
        <w:br/>
        <w:t>Dublin Airport,DUB,IE,Dublin,2.0,2023-07-25,10:00,2023-07-27,10:00,0.0,112.85,112.85,112.85,EUR,Volkswagen Polo,704427866,1,1,1,3,Economy,5,,Manual,Unlimited km,Thrifty,"Dublin Ap, Dublin, Ireland, K67 N8W7",Car Rental Centre,7.7,Very good,8.7,8.2,9.1,7.4,7.8,6.6,6.9,2922.0,2023-07-23 05:05:17,device=Pixel 4&amp;network_type=wifi&amp;languagecode=en&amp;display=normal_xxhdpi&amp;cor=IE&amp;currency=EUR,4271111</w:t>
        <w:br/>
        <w:t>Dublin Airport,DUB,IE,Dublin,2.0,2023-07-25,10:00,2023-07-27,10:00,0.0,123.37,123.37,123.37,EUR,Opel Astra,732355826,1,1,1,4,Compact,5,,Manual,Unlimited km,Dollar,"Dublin Airport, Dublin, Ireland, K67 N8W7",Car Rental Centre,8.1,Excellent,8.8,8.6,9.2,8.2,8.2,6.3,7.9,996.0,2023-07-23 05:05:17,device=Pixel 4&amp;network_type=wifi&amp;languagecode=en&amp;display=normal_xxhdpi&amp;cor=IE&amp;currency=EUR,4271112</w:t>
        <w:br/>
        <w:t>Dublin Airport,DUB,IE,Dublin,2.0,2023-07-25,10:00,2023-07-27,10:00,0.0,123.53,123.53,123.53,EUR,Nissan Juke,711246941,1,1,1,4,Compact,5,,Manual,Unlimited km,Thrifty,"Dublin Ap, Dublin, Ireland, K67 N8W7",Car Rental Centre,7.7,Very good,8.7,8.2,9.1,7.4,7.8,6.6,6.9,2922.0,2023-07-23 05:05:17,device=Pixel 4&amp;network_type=wifi&amp;languagecode=en&amp;display=normal_xxhdpi&amp;cor=IE&amp;currency=EUR,4271113</w:t>
        <w:br/>
        <w:t>Dublin Airport,DUB,IE,Dublin,2.0,2023-07-25,10:00,2023-07-27,10:00,0.0,130.65,130.65,130.65,EUR,Opel Astra,680023176,1,0,1,4,Compact,5,,Manual,Unlimited km,Thrifty,"Dublin Airport, Dublin, Ireland, K67 N8W7",Car Rental Centre,7.7,Very good,8.7,8.2,9.1,7.4,7.8,6.6,6.9,2922.0,2023-07-23 05:05:17,device=Pixel 4&amp;network_type=wifi&amp;languagecode=en&amp;display=normal_xxhdpi&amp;cor=IE&amp;currency=EUR,4271114</w:t>
        <w:br/>
        <w:t>Dublin Airport,DUB,IE,Dublin,2.0,2023-07-25,10:00,2023-07-27,10:00,0.0,128.12,128.12,128.12,EUR,Volkswagen Polo,741102731,1,1,1,3,Economy,5,,Manual,Unlimited km,Thrifty,"Dublin Airport, Dublin, Ireland, K67 N8W7",Car Rental Centre,7.7,Very good,8.7,8.2,9.1,7.4,7.8,6.6,6.9,2922.0,2023-07-23 05:05:17,device=Pixel 4&amp;network_type=wifi&amp;languagecode=en&amp;display=normal_xxhdpi&amp;cor=IE&amp;currency=EUR,4271115</w:t>
        <w:br/>
        <w:t>Dublin Airport,DUB,IE,Dublin,2.0,2023-07-25,10:00,2023-07-27,10:00,0.0,109.56,109.56,109.56,EUR,Citroen C1,704427891,1,0,1,2/4,Mini,4,,Manual,Unlimited km,Thrifty,"Dublin Ap, Dublin, Ireland, K67 N8W7",Car Rental Centre,7.7,Very good,8.7,8.2,9.1,7.4,7.8,6.6,6.9,2922.0,2023-07-23 05:05:17,device=Pixel 4&amp;network_type=wifi&amp;languagecode=en&amp;display=normal_xxhdpi&amp;cor=IE&amp;currency=EUR,4271116</w:t>
        <w:br/>
        <w:t>Dublin Airport,DUB,IE,Dublin,2.0,2023-07-25,10:00,2023-07-27,10:00,0.0,150.0,150.0,150.0,EUR,Renault Megane,732355801,1,1,1,4,Compact,5,,Automatic,Unlimited km,Dollar,"Dublin Ap, Dublin, Ireland, K67 N8W7",Car Rental Centre,8.1,Excellent,8.8,8.6,9.2,8.2,8.2,6.3,7.9,996.0,2023-07-23 05:05:17,device=Pixel 4&amp;network_type=wifi&amp;languagecode=en&amp;display=normal_xxhdpi&amp;cor=IE&amp;currency=EUR,4271117</w:t>
        <w:br/>
        <w:t>Dublin Airport,DUB,IE,Dublin,2.0,2023-07-25,10:00,2023-07-27,10:00,0.0,152.01,152.01,152.01,EUR,Ford Puma,711246431,1,1,1,4,Compact,5,,Manual,Unlimited km,Hertz,"Dublin Airport, Dublin, Ireland, K67 N8W7",In Terminal,8.0,Excellent,8.9,8.7,9.3,8.1,8.2,6.5,7.2,2425.0,2023-07-23 05:05:17,device=Pixel 4&amp;network_type=wifi&amp;languagecode=en&amp;display=normal_xxhdpi&amp;cor=IE&amp;currency=EUR,4271118</w:t>
        <w:br/>
        <w:t>Dublin Airport,DUB,IE,Dublin,2.0,2023-07-25,10:00,2023-07-27,10:00,0.0,137.96,137.96,137.96,EUR,Ford Fiesta,506235806,1,0,1,4,Economy,4,,Manual,Unlimited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4&amp;network_type=wifi&amp;languagecode=en&amp;display=normal_xxhdpi&amp;cor=IE&amp;currency=EUR,4271119</w:t>
        <w:br/>
        <w:t>Dublin Airport,DUB,IE,Dublin,2.0,2023-07-25,10:00,2023-07-27,10:00,0.0,137.91,137.91,137.91,EUR,Ford Fiesta,506235801,1,0,1,2,Economy,4,,Manual,Unlimited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4&amp;network_type=wifi&amp;languagecode=en&amp;display=normal_xxhdpi&amp;cor=IE&amp;currency=EUR,4271120</w:t>
        <w:br/>
        <w:t>Dublin Airport,DUB,IE,Dublin,2.0,2023-07-25,10:00,2023-07-27,10:00,0.0,141.75,141.75,141.75,EUR,Volkswagen Polo,487225173,1,1,1,3,Economy,5,,Manual,Unlimited km,Hertz,"Dublin Airport, Dublin, Ireland, K67 N8W7",In Terminal,8.0,Excellent,8.9,8.7,9.3,8.1,8.2,6.5,7.2,2425.0,2023-07-23 05:05:17,device=Pixel 4&amp;network_type=wifi&amp;languagecode=en&amp;display=normal_xxhdpi&amp;cor=IE&amp;currency=EUR,4271121</w:t>
        <w:br/>
        <w:t>Dublin Airport,DUB,IE,Dublin,2.0,2023-07-25,10:00,2023-07-27,10:00,0.0,145.88,145.88,145.88,EUR,Opel Astra GPS,680023116,1,1,1,4,Compact,5,,Manual,Unlimited km,Thrifty,"Dublin Airport, Dublin, Ireland, K67 N8W7",Car Rental Centre,7.7,Very good,8.7,8.2,9.1,7.4,7.8,6.6,6.9,2922.0,2023-07-23 05:05:17,device=Pixel 4&amp;network_type=wifi&amp;languagecode=en&amp;display=normal_xxhdpi&amp;cor=IE&amp;currency=EUR,4271122</w:t>
        <w:br/>
        <w:t>Dublin Airport,DUB,IE,Dublin,2.0,2023-07-25,10:00,2023-07-27,10:00,0.0,174.8,174.8,174.8,EUR,Ford Fiesta,727113446,1,0,1,2,Economy,4,,Manual,Unlimited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4&amp;network_type=wifi&amp;languagecode=en&amp;display=normal_xxhdpi&amp;cor=IE&amp;currency=EUR,4271123</w:t>
        <w:br/>
        <w:t>Dublin Airport,DUB,IE,Dublin,2.0,2023-07-25,10:00,2023-07-27,10:00,0.0,185.64,185.64,185.64,EUR,Peugeot 2008,718705466,1,1,1,4,Compact,5,,Manual,Unlimited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4&amp;network_type=wifi&amp;languagecode=en&amp;display=normal_xxhdpi&amp;cor=IE&amp;currency=EUR,4271124</w:t>
        <w:br/>
        <w:t>Dublin Airport,DUB,IE,Dublin,2.0,2023-07-25,10:00,2023-07-27,10:00,0.0,151.46,151.46,151.46,EUR,Volkswagen Polo,691556516,1,0,1,4,Economy,5,,Manual,Unlimited km,Flizzr,"Terminal 1 and 2, Dublin, Ireland, K67 N8W7",Car Rental Centre,8.2,Excellent,9.1,8.6,9.1,8.5,8.4,6.0,7.7,3264.0,2023-07-23 05:05:17,device=Pixel 4&amp;network_type=wifi&amp;languagecode=en&amp;display=normal_xxhdpi&amp;cor=IE&amp;currency=EUR,4271125</w:t>
        <w:br/>
        <w:t>Dublin Airport,DUB,IE,Dublin,2.0,2023-07-25,10:00,2023-07-27,10:00,0.0,188.46,188.46,188.46,EUR,Nissan Qashqai,506236011,1,1,1,5,Intermediate,5,,Manual,Unlimited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4&amp;network_type=wifi&amp;languagecode=en&amp;display=normal_xxhdpi&amp;cor=IE&amp;currency=EUR,4271126</w:t>
        <w:br/>
        <w:t>Dublin Airport,DUB,IE,Dublin,2.0,2023-07-25,10:00,2023-07-27,10:00,0.0,179.48,179.48,179.48,EUR,Hyundai Tucson,506235816,1,1,1,4,Intermediate,5,,Manual,Unlimited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4&amp;network_type=wifi&amp;languagecode=en&amp;display=normal_xxhdpi&amp;cor=IE&amp;currency=EUR,4271127</w:t>
        <w:br/>
        <w:t>Dublin Airport,DUB,IE,Dublin,2.0,2023-07-25,10:00,2023-07-27,10:00,0.0,152.13,152.13,152.13,EUR,Ford Focus,506235921,1,0,1,4,Compact,5,,Manual,Unlimited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4&amp;network_type=wifi&amp;languagecode=en&amp;display=normal_xxhdpi&amp;cor=IE&amp;currency=EUR,4271128</w:t>
        <w:br/>
        <w:t>Dublin Airport,DUB,IE,Dublin,2.0,2023-07-25,10:00,2023-07-27,10:00,0.0,152.18,152.18,152.18,EUR,Ford Focus,506235841,1,1,1,4,Compact,5,,Manual,Unlimited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4&amp;network_type=wifi&amp;languagecode=en&amp;display=normal_xxhdpi&amp;cor=IE&amp;currency=EUR,4271129</w:t>
        <w:br/>
        <w:t>Dublin Airport,DUB,IE,Dublin,2.0,2023-07-25,10:00,2023-07-27,10:00,0.0,180.22,180.22,180.22,EUR,Opel Astra,712429356,1,1,1,4,Compact,5,,Manual,Unlimited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4&amp;network_type=wifi&amp;languagecode=en&amp;display=normal_xxhdpi&amp;cor=IE&amp;currency=EUR,4271130</w:t>
        <w:br/>
        <w:t>Dublin Airport,DUB,IE,Dublin,2.0,2023-07-25,10:00,2023-07-27,10:00,0.0,160.45,160.45,160.45,EUR,Ford Focus ,726674461,1,1,1,4,Compact,5,,Manual,Unlimited km,Hertz,"Dublin Airport, Dublin, Ireland, K67 N8W7",In Terminal,8.0,Excellent,8.9,8.7,9.3,8.1,8.2,6.5,7.2,2425.0,2023-07-23 05:05:17,device=Pixel 4&amp;network_type=wifi&amp;languagecode=en&amp;display=normal_xxhdpi&amp;cor=IE&amp;currency=EUR,4271131</w:t>
        <w:br/>
        <w:t>Dublin Airport,DUB,IE,Dublin,2.0,2023-07-25,10:00,2023-07-27,10:00,0.0,221.11,221.11,221.11,EUR,Nissan Qashqai   ,729220526,1,1,1,4,Intermediate,5,,Manual,Unlimited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4&amp;network_type=wifi&amp;languagecode=en&amp;display=normal_xxhdpi&amp;cor=IE&amp;currency=EUR,4271132</w:t>
        <w:br/>
        <w:t>Dublin Airport,DUB,IE,Dublin,2.0,2023-07-25,10:00,2023-07-27,10:00,0.0,159.79,159.79,159.79,EUR,Ford Focus   ,506235981,1,1,1,4,Compact,5,,Manual,Unlimited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4&amp;network_type=wifi&amp;languagecode=en&amp;display=normal_xxhdpi&amp;cor=IE&amp;currency=EUR,4271133</w:t>
        <w:br/>
        <w:t>Dublin Airport,DUB,IE,Dublin,2.0,2023-07-25,10:00,2023-07-27,10:00,0.0,241.75,241.75,241.75,EUR,Nissan Qashqai   ,723936421,1,1,1,4,Intermediate,5,,Automatic,Unlimited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4&amp;network_type=wifi&amp;languagecode=en&amp;display=normal_xxhdpi&amp;cor=IE&amp;currency=EUR,4271134</w:t>
        <w:br/>
        <w:t>Dublin Airport,DUB,IE,Dublin,2.0,2023-07-25,10:00,2023-07-27,10:00,0.0,124.79,124.79,124.79,EUR,Citroen C1 GPS,726074206,1,0,1,2/4,Mini,4,,Manual,Unlimited km,Thrifty,"Dublin Airport, Dublin, Ireland, K67 N8W7",Car Rental Centre,7.7,Very good,8.7,8.2,9.1,7.4,7.8,6.6,6.9,2922.0,2023-07-23 05:05:17,device=Pixel 4&amp;network_type=wifi&amp;languagecode=en&amp;display=normal_xxhdpi&amp;cor=IE&amp;currency=EUR,4271135</w:t>
        <w:br/>
        <w:t>Dublin Airport,DUB,IE,Dublin,2.0,2023-07-25,10:00,2023-07-27,10:00,0.0,124.79,124.79,124.79,EUR,Citroen C1,704124836,1,0,1,2/4,Mini,4,,Manual,Unlimited km,Thrifty,"Dublin Airport, Dublin, Ireland, K67 N8W7",Car Rental Centre,7.7,Very good,8.7,8.2,9.1,7.4,7.8,6.6,6.9,2922.0,2023-07-23 05:05:17,device=Pixel 4&amp;network_type=wifi&amp;languagecode=en&amp;display=normal_xxhdpi&amp;cor=IE&amp;currency=EUR,4271136</w:t>
        <w:br/>
        <w:t>Dublin Airport,DUB,IE,Dublin,2.0,2023-07-25,10:00,2023-07-27,10:00,0.0,155.05,155.05,155.05,EUR,Volkswagen Polo,373942606,1,0,1,2/4,Economy,4,,Manual,Unlimited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4&amp;network_type=wifi&amp;languagecode=en&amp;display=normal_xxhdpi&amp;cor=IE&amp;currency=EUR,4271137</w:t>
        <w:br/>
        <w:t>Dublin Airport,DUB,IE,Dublin,2.0,2023-07-25,10:00,2023-07-27,10:00,0.0,156.32,156.32,156.32,EUR,Renault Clio,373942611,1,0,1,4,Economy,4,,Manual,Unlimited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4&amp;network_type=wifi&amp;languagecode=en&amp;display=normal_xxhdpi&amp;cor=IE&amp;currency=EUR,4271138</w:t>
        <w:br/>
        <w:t>Dublin Airport,DUB,IE,Dublin,2.0,2023-07-25,10:00,2023-07-27,10:00,0.0,158.86,158.86,158.86,EUR,Renault Megane,704427981,1,1,1,4,Compact,5,,Automatic,Unlimited km,Thrifty,"Dublin Ap, Dublin, Ireland, K67 N8W7",Car Rental Centre,7.7,Very good,8.7,8.2,9.1,7.4,7.8,6.6,6.9,2922.0,2023-07-23 05:05:17,device=Pixel 4&amp;network_type=wifi&amp;languagecode=en&amp;display=normal_xxhdpi&amp;cor=IE&amp;currency=EUR,4271139</w:t>
        <w:br/>
        <w:t>Dublin Airport,DUB,IE,Dublin,2.0,2023-07-25,10:00,2023-07-27,10:00,0.0,179.19,179.19,179.19,EUR,Ford Fiesta,712494971,1,0,1,2,Economy,4,,Manual,Unlimited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4&amp;network_type=wifi&amp;languagecode=en&amp;display=normal_xxhdpi&amp;cor=IE&amp;currency=EUR,4271140</w:t>
        <w:br/>
        <w:t>Dublin Airport,DUB,IE,Dublin,2.0,2023-07-25,10:00,2023-07-27,10:00,0.0,155.05,155.05,155.05,EUR,Volkswagen Polo,373607293,1,0,1,2,Economy,4,,Manual,Unlimited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4&amp;network_type=wifi&amp;languagecode=en&amp;display=normal_xxhdpi&amp;cor=IE&amp;currency=EUR,4271141</w:t>
        <w:br/>
        <w:t>Dublin Airport,DUB,IE,Dublin,2.0,2023-07-25,10:00,2023-07-27,10:00,0.0,156.32,156.32,156.32,EUR,Renault Clio,373607298,1,0,1,4,Economy,4,,Manual,Unlimited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4&amp;network_type=wifi&amp;languagecode=en&amp;display=normal_xxhdpi&amp;cor=IE&amp;currency=EUR,4271142</w:t>
        <w:br/>
        <w:t>Dublin Airport,DUB,IE,Dublin,2.0,2023-07-25,10:00,2023-07-27,10:00,0.0,232.74,232.74,232.74,EUR,Nissan Qashqai   ,712504711,1,1,1,4,Intermediate,5,,Manual,Unlimited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4&amp;network_type=wifi&amp;languagecode=en&amp;display=normal_xxhdpi&amp;cor=IE&amp;currency=EUR,4271143</w:t>
        <w:br/>
        <w:t>Dublin Airport,DUB,IE,Dublin,2.0,2023-07-25,10:00,2023-07-27,10:00,0.0,177.67,177.67,177.67,EUR,Ford Mondeo,506235931,1,0,1,4,Intermediate,5,,Manual,Unlimited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4&amp;network_type=wifi&amp;languagecode=en&amp;display=normal_xxhdpi&amp;cor=IE&amp;currency=EUR,4271144</w:t>
        <w:br/>
        <w:t>Dublin Airport,DUB,IE,Dublin,2.0,2023-07-25,10:00,2023-07-27,10:00,0.0,244.21,244.21,244.21,EUR,Nissan Qashqai   ,712504591,1,1,1,4,Intermediate,5,,Automatic,Unlimited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4&amp;network_type=wifi&amp;languagecode=en&amp;display=normal_xxhdpi&amp;cor=IE&amp;currency=EUR,4271145</w:t>
        <w:br/>
        <w:t>Dublin Airport,DUB,IE,Dublin,2.0,2023-07-25,10:00,2023-07-27,10:00,0.0,167.76,167.76,167.76,EUR,Toyota Corolla,373942616,1,0,1,4,Compact,5,,Manual,Unlimited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4&amp;network_type=wifi&amp;languagecode=en&amp;display=normal_xxhdpi&amp;cor=IE&amp;currency=EUR,4271146</w:t>
        <w:br/>
        <w:t>Dublin Airport,DUB,IE,Dublin,2.0,2023-07-25,10:00,2023-07-27,10:00,0.0,177.73,177.73,177.73,EUR,Ford Mondeo,506235846,1,1,1,4,Intermediate,5,,Manual,Unlimited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4&amp;network_type=wifi&amp;languagecode=en&amp;display=normal_xxhdpi&amp;cor=IE&amp;currency=EUR,4271147</w:t>
        <w:br/>
        <w:t>Dublin Airport,DUB,IE,Dublin,2.0,2023-07-25,10:00,2023-07-27,10:00,0.0,134.48,134.48,134.48,EUR,Volkswagen up!,506236021,1,0,1,4,Mini,4,,Manual,Unlimited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4&amp;network_type=wifi&amp;languagecode=en&amp;display=normal_xxhdpi&amp;cor=IE&amp;currency=EUR,4271148</w:t>
        <w:br/>
        <w:t>Dublin Airport,DUB,IE,Dublin,2.0,2023-07-25,10:00,2023-07-27,10:00,0.0,134.42,134.42,134.42,EUR,Ford Ka,506235836,1,0,1,2,Mini,4,,Manual,Unlimited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4&amp;network_type=wifi&amp;languagecode=en&amp;display=normal_xxhdpi&amp;cor=IE&amp;currency=EUR,4271149</w:t>
        <w:br/>
        <w:t>Dublin Airport,DUB,IE,Dublin,2.0,2023-07-25,10:00,2023-07-27,10:00,0.0,136.56,136.56,136.56,EUR,Kia Picanto,732355926,1,0,1,2,Mini,4,,Automatic,Unlimited km,Dollar,"Dublin Airport, Dublin, Ireland, K67 N8W7",Car Rental Centre,8.1,Excellent,8.8,8.6,9.2,8.2,8.2,6.3,7.9,996.0,2023-07-23 05:05:17,device=Pixel 4&amp;network_type=wifi&amp;languagecode=en&amp;display=normal_xxhdpi&amp;cor=IE&amp;currency=EUR,4271150</w:t>
        <w:br/>
        <w:t>Dublin Airport,DUB,IE,Dublin,2.0,2023-07-25,10:00,2023-07-27,10:00,0.0,135.81,135.81,135.81,EUR,Volkswagen up!,487225228,1,0,1,4,Mini,4,,Manual,Unlimited km,Hertz,"Dublin Airport, Dublin, Ireland, K67 N8W7",In Terminal,8.0,Excellent,8.9,8.7,9.3,8.1,8.2,6.5,7.2,2425.0,2023-07-23 05:05:17,device=Pixel 4&amp;network_type=wifi&amp;languagecode=en&amp;display=normal_xxhdpi&amp;cor=IE&amp;currency=EUR,4271151</w:t>
        <w:br/>
        <w:t>Dublin Airport,DUB,IE,Dublin,2.0,2023-07-25,10:00,2023-07-27,10:00,0.0,167.76,167.76,167.76,EUR,Toyota Corolla,373607303,1,0,1,4,Compact,5,,Manual,Unlimited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4&amp;network_type=wifi&amp;languagecode=en&amp;display=normal_xxhdpi&amp;cor=IE&amp;currency=EUR,4271152</w:t>
        <w:br/>
        <w:t>Dublin Airport,DUB,IE,Dublin,2.0,2023-07-25,10:00,2023-07-27,10:00,0.0,203.27,203.27,203.27,EUR,Hyundai Tucson   ,732356476,1,1,1,4,Intermediate,5,,Manual,Unlimited km,Dollar,"Dublin Airport, Dublin, Ireland, K67 N8W7",Car Rental Centre,8.1,Excellent,8.8,8.6,9.2,8.2,8.2,6.3,7.9,996.0,2023-07-23 05:05:17,device=Pixel 4&amp;network_type=wifi&amp;languagecode=en&amp;display=normal_xxhdpi&amp;cor=IE&amp;currency=EUR,4271153</w:t>
      </w:r>
    </w:p>
    <w:p>
      <w:r>
        <w:rPr>
          <w:rFonts w:ascii="Consolas" w:hAnsi="Consolas"/>
          <w:sz w:val="14"/>
        </w:rPr>
        <w:t>Dublin Airport,DUB,IE,Dublin,2.0,2023-07-25,10:00,2023-07-27,10:00,0.0,202.4,202.4,202.4,EUR,Ford Kuga,721142096,1,1,1,4,Intermediate,5,,Manual,Unlimited km,Hertz,"Dublin Airport, Dublin, Ireland, K67 N8W7",In Terminal,8.0,Excellent,8.9,8.7,9.3,8.1,8.2,6.5,7.2,2425.0,2023-07-23 05:05:17,device=Pixel 4&amp;network_type=wifi&amp;languagecode=en&amp;display=normal_xxhdpi&amp;cor=IE&amp;currency=EUR,4271154</w:t>
        <w:br/>
        <w:t>Dublin Airport,DUB,IE,Dublin,2.0,2023-07-25,10:00,2023-07-27,10:00,0.0,218.9,218.9,218.9,EUR,Opel Insignia,712460261,1,1,1,4,Standard,5,,Manual,Unlimited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4&amp;network_type=wifi&amp;languagecode=en&amp;display=normal_xxhdpi&amp;cor=IE&amp;currency=EUR,4271155</w:t>
        <w:br/>
        <w:t>Dublin Airport,DUB,IE,Dublin,2.0,2023-07-25,10:00,2023-07-27,10:00,0.0,224.85,224.85,224.85,EUR,Peugeot 2008,718705856,1,1,1,4,Compact,5,,Automatic,Unlimited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4&amp;network_type=wifi&amp;languagecode=en&amp;display=normal_xxhdpi&amp;cor=IE&amp;currency=EUR,4271156</w:t>
        <w:br/>
        <w:t>Dublin Airport,DUB,IE,Dublin,2.0,2023-07-25,10:00,2023-07-27,10:00,0.0,142.29,142.29,142.29,EUR,Peugeot 108,692347801,1,0,1,4,Mini,4,,Manual,Unlimited km,Flizzr,"Terminal 1 and 2, Dublin, Ireland, K67 N8W7",Car Rental Centre,8.2,Excellent,9.1,8.6,9.1,8.5,8.4,6.0,7.7,3264.0,2023-07-23 05:05:17,device=Pixel 4&amp;network_type=wifi&amp;languagecode=en&amp;display=normal_xxhdpi&amp;cor=IE&amp;currency=EUR,4271157</w:t>
        <w:br/>
        <w:t>Dublin Airport,DUB,IE,Dublin,2.0,2023-07-25,10:00,2023-07-27,10:00,0.0,215.9,215.9,215.9,EUR,Peugeot 2008,718720621,1,1,1,4,Compact,5,,Manual,Unlimited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4&amp;network_type=wifi&amp;languagecode=en&amp;display=normal_xxhdpi&amp;cor=IE&amp;currency=EUR,4271158</w:t>
        <w:br/>
        <w:t>Dublin Airport,DUB,IE,Dublin,2.0,2023-07-25,10:00,2023-07-27,10:00,0.0,209.99,209.99,209.99,EUR,Hyundai Tucson,732356051,1,1,1,4,Intermediate,5,,Automatic,Unlimited km,Dollar,"Dublin Ap, Dublin, Ireland, K67 N8W7",Car Rental Centre,8.1,Excellent,8.8,8.6,9.2,8.2,8.2,6.3,7.9,996.0,2023-07-23 05:05:17,device=Pixel 4&amp;network_type=wifi&amp;languagecode=en&amp;display=normal_xxhdpi&amp;cor=IE&amp;currency=EUR,4271159</w:t>
        <w:br/>
        <w:t>Dublin Airport,DUB,IE,Dublin,2.0,2023-07-25,10:00,2023-07-27,10:00,0.0,174.1,174.1,174.1,EUR,Renault Megane,680023881,1,1,1,4,Compact,5,,Automatic,Unlimited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4&amp;network_type=wifi&amp;languagecode=en&amp;display=normal_xxhdpi&amp;cor=IE&amp;currency=EUR,4271160</w:t>
        <w:br/>
        <w:t>Dublin Airport,DUB,IE,Dublin,2.0,2023-07-25,10:00,2023-07-27,10:00,0.0,276.4,276.4,276.4,EUR,Nissan X-Trail,712463196,1,1,1,5,Standard,5,,Manual,Unlimited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4&amp;network_type=wifi&amp;languagecode=en&amp;display=normal_xxhdpi&amp;cor=IE&amp;currency=EUR,4271161</w:t>
        <w:br/>
        <w:t>Dublin Airport,DUB,IE,Dublin,2.0,2023-07-25,10:00,2023-07-27,10:00,0.0,215.29,215.29,215.29,EUR,Hyundai Tucson   ,721146676,1,1,1,4,Intermediate,5,,Manual,Unlimited km,Thrifty,"Dublin Ap, Dublin, Ireland, K67 N8W7",Car Rental Centre,7.7,Very good,8.7,8.2,9.1,7.4,7.8,6.6,6.9,2922.0,2023-07-23 05:05:17,device=Pixel 4&amp;network_type=wifi&amp;languagecode=en&amp;display=normal_xxhdpi&amp;cor=IE&amp;currency=EUR,4271162</w:t>
        <w:br/>
        <w:t>Dublin Airport,DUB,IE,Dublin,2.0,2023-07-25,10:00,2023-07-27,10:00,0.0,302.23,302.23,302.23,EUR,Nissan X-Trail,712460326,1,1,1,4,Standard,5,,Automatic,Unlimited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4&amp;network_type=wifi&amp;languagecode=en&amp;display=normal_xxhdpi&amp;cor=IE&amp;currency=EUR,4271163</w:t>
        <w:br/>
        <w:t>Dublin Airport,DUB,IE,Dublin,2.0,2023-07-25,10:00,2023-07-27,10:00,0.0,186.63,186.63,186.63,EUR,Ford Mondeo,506235991,1,1,1,4,Intermediate,5,,Manual,Unlimited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4&amp;network_type=wifi&amp;languagecode=en&amp;display=normal_xxhdpi&amp;cor=IE&amp;currency=EUR,4271164</w:t>
        <w:br/>
        <w:t>Dublin Airport,DUB,IE,Dublin,2.0,2023-07-25,10:00,2023-07-27,10:00,0.0,181.37,181.37,181.37,EUR,Opel Astra,691556471,1,0,1,4,Compact,5,,Manual,Unlimited km,Flizzr,"Terminal 1 and 2, Dublin, Ireland, K67 N8W7",Car Rental Centre,8.2,Excellent,9.1,8.6,9.1,8.5,8.4,6.0,7.7,3264.0,2023-07-23 05:05:17,device=Pixel 4&amp;network_type=wifi&amp;languagecode=en&amp;display=normal_xxhdpi&amp;cor=IE&amp;currency=EUR,4271165</w:t>
        <w:br/>
        <w:t>Dublin Airport,DUB,IE,Dublin,2.0,2023-07-25,10:00,2023-07-27,10:00,0.0,227.14,227.14,227.14,EUR,Peugeot 2008,718719901,1,1,1,4,Compact,5,,Automatic,Unlimited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4&amp;network_type=wifi&amp;languagecode=en&amp;display=normal_xxhdpi&amp;cor=IE&amp;currency=EUR,4271166</w:t>
        <w:br/>
        <w:t>Dublin Airport,DUB,IE,Dublin,2.0,2023-07-25,10:00,2023-07-27,10:00,0.0,174.72,174.72,174.72,EUR,Ford Fiesta,609701088,1,0,1,4,Economy,4,,Manual,Unlimited km,Europcar,"Arrivals Hall, Dublin, Ireland, K67 A7P4",Car Rental Centre,7.5,Very good,8.9,8.0,8.5,7.3,8.0,5.8,6.6,2023.0,2023-07-23 05:05:17,device=Pixel 4&amp;network_type=wifi&amp;languagecode=en&amp;display=normal_xxhdpi&amp;cor=IE&amp;currency=EUR,4271167</w:t>
        <w:br/>
        <w:t>Dublin Airport,DUB,IE,Dublin,2.0,2023-07-25,10:00,2023-07-27,10:00,0.0,225.81,225.81,225.81,EUR,Nissan Qashqai   ,657783083,1,1,1,4,Intermediate,5,,Automatic,Unlimited km,Hertz,"Dublin Airport, Dublin, Ireland, K67 N8W7",In Terminal,8.0,Excellent,8.9,8.7,9.3,8.1,8.2,6.5,7.2,2425.0,2023-07-23 05:05:17,device=Pixel 4&amp;network_type=wifi&amp;languagecode=en&amp;display=normal_xxhdpi&amp;cor=IE&amp;currency=EUR,4271168</w:t>
        <w:br/>
        <w:t>Dublin Airport,DUB,IE,Dublin,2.0,2023-07-25,10:00,2023-07-27,10:00,0.0,237.65,237.65,237.65,EUR,Hyundai Tucson GPS,677031476,1,1,1,4,Intermediate,5,,Automatic,Unlimited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4&amp;network_type=wifi&amp;languagecode=en&amp;display=normal_xxhdpi&amp;cor=IE&amp;currency=EUR,4271169</w:t>
        <w:br/>
        <w:t>Dublin Airport,DUB,IE,Dublin,2.0,2023-07-25,10:00,2023-07-27,10:00,0.0,231.06,231.06,231.06,EUR,Opel Astra   ,712429351,1,1,1,4,Compact,5,,Automatic,Unlimited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4&amp;network_type=wifi&amp;languagecode=en&amp;display=normal_xxhdpi&amp;cor=IE&amp;currency=EUR,4271170</w:t>
        <w:br/>
        <w:t>Dublin Airport,DUB,IE,Dublin,2.0,2023-07-25,10:00,2023-07-27,10:00,0.0,144.61,144.61,144.61,EUR,Kia Picanto,578038581,1,0,1,2,Mini,4,,Automatic,Unlimited km,Thrifty,"Dublin Airport, Dublin, Ireland, K67 N8W7",Car Rental Centre,7.7,Very good,8.7,8.2,9.1,7.4,7.8,6.6,6.9,2922.0,2023-07-23 05:05:17,device=Pixel 4&amp;network_type=wifi&amp;languagecode=en&amp;display=normal_xxhdpi&amp;cor=IE&amp;currency=EUR,4271171</w:t>
        <w:br/>
        <w:t>Dublin Airport,DUB,IE,Dublin,2.0,2023-07-25,10:00,2023-07-27,10:00,0.0,279.28,279.28,279.28,EUR,Nissan X-Trail,712510081,1,1,1,5,Standard,5,,Manual,Unlimited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4&amp;network_type=wifi&amp;languagecode=en&amp;display=normal_xxhdpi&amp;cor=IE&amp;currency=EUR,4271172</w:t>
        <w:br/>
        <w:t>Dublin Airport,DUB,IE,Dublin,2.0,2023-07-25,10:00,2023-07-27,10:00,0.0,222.39,222.39,222.39,EUR,Hyundai Tucson,657782843,1,1,1,4,Intermediate,5,,Automatic,Unlimited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4&amp;network_type=wifi&amp;languagecode=en&amp;display=normal_xxhdpi&amp;cor=IE&amp;currency=EUR,4271173</w:t>
        <w:br/>
        <w:t>Dublin Airport,DUB,IE,Dublin,2.0,2023-07-25,10:00,2023-07-27,10:00,0.0,207.59,207.59,207.59,EUR,Opel Astra,712490731,1,1,1,4,Compact,5,,Manual,Unlimited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4&amp;network_type=wifi&amp;languagecode=en&amp;display=normal_xxhdpi&amp;cor=IE&amp;currency=EUR,4271174</w:t>
        <w:br/>
        <w:t>Dublin Airport,DUB,IE,Dublin,2.0,2023-07-25,10:00,2023-07-27,10:00,0.0,230.41,230.41,230.41,EUR,Opel Insignia,712509841,1,1,1,4,Standard,5,,Manual,Unlimited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4&amp;network_type=wifi&amp;languagecode=en&amp;display=normal_xxhdpi&amp;cor=IE&amp;currency=EUR,4271175</w:t>
        <w:br/>
        <w:t>Dublin Airport,DUB,IE,Dublin,2.0,2023-07-25,10:00,2023-07-27,10:00,0.0,240.2,240.2,240.2,EUR,Hyundai ix35,411151551,1,0,1,4,Intermediate,5,,Manual,Unlimited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4&amp;network_type=wifi&amp;languagecode=en&amp;display=normal_xxhdpi&amp;cor=IE&amp;currency=EUR,4271176</w:t>
        <w:br/>
        <w:t>Dublin Airport,DUB,IE,Dublin,2.0,2023-07-25,10:00,2023-07-27,10:00,0.0,241.75,241.75,241.75,EUR,Opel Insignia,712509601,1,1,1,4,Standard,5,,Automatic,Unlimited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4&amp;network_type=wifi&amp;languagecode=en&amp;display=normal_xxhdpi&amp;cor=IE&amp;currency=EUR,4271177</w:t>
        <w:br/>
        <w:t>Dublin Airport,DUB,IE,Dublin,2.0,2023-07-25,10:00,2023-07-27,10:00,0.0,293.08,293.08,293.08,EUR,Nissan X-Trail,712509961,1,1,1,4,Standard,5,,Automatic,Unlimited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4&amp;network_type=wifi&amp;languagecode=en&amp;display=normal_xxhdpi&amp;cor=IE&amp;currency=EUR,4271178</w:t>
        <w:br/>
        <w:t>Dublin Airport,DUB,IE,Dublin,2.0,2023-07-25,10:00,2023-07-27,10:00,0.0,183.51,183.51,183.51,EUR,Ford Fiesta,506235821,1,0,1,4,Economy,5,,Automatic,Unlimited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4&amp;network_type=wifi&amp;languagecode=en&amp;display=normal_xxhdpi&amp;cor=IE&amp;currency=EUR,4271179</w:t>
        <w:br/>
        <w:t>Dublin Airport,DUB,IE,Dublin,2.0,2023-07-25,10:00,2023-07-27,10:00,0.0,366.96,366.96,366.96,EUR,Volvo S90,732356126,1,0,1,4,Luxury,5,,Automatic,Unlimited km,Dollar,"Dublin Airport, Dublin, Ireland, K67 N8W7",Car Rental Centre,8.1,Excellent,8.8,8.6,9.2,8.2,8.2,6.3,7.9,996.0,2023-07-23 05:05:17,device=Pixel 4&amp;network_type=wifi&amp;languagecode=en&amp;display=normal_xxhdpi&amp;cor=IE&amp;currency=EUR,4271180</w:t>
        <w:br/>
        <w:t>Dublin Airport,DUB,IE,Dublin,2.0,2023-07-25,10:00,2023-07-27,10:00,0.0,220.04,220.04,220.04,EUR,Ford Fiesta,712490851,1,0,1,4,Economy,5,,Automatic,Unlimited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4&amp;network_type=wifi&amp;languagecode=en&amp;display=normal_xxhdpi&amp;cor=IE&amp;currency=EUR,4271181</w:t>
        <w:br/>
        <w:t>Dublin Airport,DUB,IE,Dublin,2.0,2023-07-25,10:00,2023-07-27,10:00,0.0,178.98,178.98,178.98,EUR,Ford Fiesta,609703723,1,0,1,4,Economy,4,,Manual,Unlimited km,Europcar,"Arrivals Hall, Dublin, Ireland, K67 A7P4",Car Rental Centre,7.5,Very good,8.9,8.0,8.5,7.3,8.0,5.8,6.6,2023.0,2023-07-23 05:05:17,device=Pixel 4&amp;network_type=wifi&amp;languagecode=en&amp;display=normal_xxhdpi&amp;cor=IE&amp;currency=EUR,4271182</w:t>
        <w:br/>
        <w:t>Dublin Airport,DUB,IE,Dublin,2.0,2023-07-25,10:00,2023-07-27,10:00,0.0,193.75,193.75,193.75,EUR,Toyota Corolla,506235861,1,1,1,4,Compact,5,,Automatic,Unlimited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4&amp;network_type=wifi&amp;languagecode=en&amp;display=normal_xxhdpi&amp;cor=IE&amp;currency=EUR,4271183</w:t>
        <w:br/>
        <w:t>Dublin Airport,DUB,IE,Dublin,2.0,2023-07-25,10:00,2023-07-27,10:00,0.0,193.7,193.7,193.7,EUR,Toyota Corolla,506235951,1,0,1,4,Compact,5,,Automatic,Unlimited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4&amp;network_type=wifi&amp;languagecode=en&amp;display=normal_xxhdpi&amp;cor=IE&amp;currency=EUR,4271184</w:t>
        <w:br/>
        <w:t>Dublin Airport,DUB,IE,Dublin,2.0,2023-07-25,10:00,2023-07-27,10:00,0.0,152.5,152.5,152.5,EUR,Ford Ka,373942661,1,0,1,2,Mini,4,,Manual,Unlimited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4&amp;network_type=wifi&amp;languagecode=en&amp;display=normal_xxhdpi&amp;cor=IE&amp;currency=EUR,4271185</w:t>
        <w:br/>
        <w:t>Dublin Airport,DUB,IE,Dublin,2.0,2023-07-25,10:00,2023-07-27,10:00,0.0,153.78,153.78,153.78,EUR,Volkswagen up!,373942666,1,0,1,4,Mini,4,,Manual,Unlimited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4&amp;network_type=wifi&amp;languagecode=en&amp;display=normal_xxhdpi&amp;cor=IE&amp;currency=EUR,4271186</w:t>
        <w:br/>
        <w:t>Dublin Airport,DUB,IE,Dublin,2.0,2023-07-25,10:00,2023-07-27,10:00,0.0,195.73,195.73,195.73,EUR,Toyota Corolla,680021471,1,1,1,4,Compact,5,,Automatic,Unlimited km,Hertz,"Dublin Airport, Dublin, Ireland, K67 N8W7",In Terminal,8.0,Excellent,8.9,8.7,9.3,8.1,8.2,6.5,7.2,2425.0,2023-07-23 05:05:17,device=Pixel 4&amp;network_type=wifi&amp;languagecode=en&amp;display=normal_xxhdpi&amp;cor=IE&amp;currency=EUR,4271187</w:t>
        <w:br/>
        <w:t>Dublin Airport,DUB,IE,Dublin,2.0,2023-07-25,10:00,2023-07-27,10:00,0.0,329.68,329.68,329.68,EUR,Volvo XC60,712503871,1,1,1,5,Full-size,5,,Automatic,Unlimited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4&amp;network_type=wifi&amp;languagecode=en&amp;display=normal_xxhdpi&amp;cor=IE&amp;currency=EUR,4271188</w:t>
        <w:br/>
        <w:t>Dublin Airport,DUB,IE,Dublin,2.0,2023-07-25,10:00,2023-07-27,10:00,0.0,190.54,190.54,190.54,EUR,Volkswagen Polo,692369616,1,0,1,4,Economy,5,,Manual,Unlimited km,Sixt,"Car Rental Centre, Dublin, Ireland, K67 N8W7",Car Rental Centre,8.2,Excellent,9.1,8.3,9.2,8.5,9.0,6.4,7.2,3817.0,2023-07-23 05:05:17,device=Pixel 4&amp;network_type=wifi&amp;languagecode=en&amp;display=normal_xxhdpi&amp;cor=IE&amp;currency=EUR,4271189</w:t>
        <w:br/>
        <w:t>Dublin Airport,DUB,IE,Dublin,2.0,2023-07-25,10:00,2023-07-27,10:00,0.0,153.78,153.78,153.78,EUR,Volkswagen up!,373607353,1,0,1,4,Mini,4,,Manual,Unlimited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4&amp;network_type=wifi&amp;languagecode=en&amp;display=normal_xxhdpi&amp;cor=IE&amp;currency=EUR,4271190</w:t>
        <w:br/>
        <w:t>Dublin Airport,DUB,IE,Dublin,2.0,2023-07-25,10:00,2023-07-27,10:00,0.0,152.5,152.5,152.5,EUR,Ford Ka,373607348,1,0,1,2,Mini,4,,Manual,Unlimited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4&amp;network_type=wifi&amp;languagecode=en&amp;display=normal_xxhdpi&amp;cor=IE&amp;currency=EUR,4271191</w:t>
        <w:br/>
        <w:t>Dublin Airport,DUB,IE,Dublin,2.0,2023-07-25,10:00,2023-07-27,10:00,0.0,233.42,233.42,233.42,EUR,Opel Astra   ,712490611,1,1,1,4,Compact,5,,Automatic,Unlimited mileage,Enterprise,"Terminal 2 Arrivals, Dublin Aiport, Dublin, Ireland, K67W6K5",In Terminal,8.7,Excellent,9.3,8.9,9.2,8.9,9.1,7.8,8.0,709.0,2023-07-23 05:05:17,device=Pixel 4&amp;network_type=wifi&amp;languagecode=en&amp;display=normal_xxhdpi&amp;cor=IE&amp;currency=EUR,4271192</w:t>
        <w:br/>
        <w:t>Dublin Airport,DUB,IE,Dublin,2.0,2023-07-25,10:00,2023-07-27,10:00,0.0,181.7,181.7,181.7,EUR,Ford Focus Estate,506235851,1,1,1,4,Compact,5,,Manual,Unlimited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4&amp;network_type=wifi&amp;languagecode=en&amp;display=normal_xxhdpi&amp;cor=IE&amp;currency=EUR,4271193</w:t>
        <w:br/>
        <w:t>Dublin Airport,DUB,IE,Dublin,2.0,2023-07-25,10:00,2023-07-27,10:00,0.0,197.33,197.33,197.33,EUR,Toyota Yaris,692369381,1,0,1,2/4,Economy,4,,Automatic,Unlimited km,Sixt,"Car Rental Centre, Dublin, Ireland, K67 N8W7",Car Rental Centre,8.2,Excellent,9.1,8.3,9.2,8.5,9.0,6.4,7.2,3817.0,2023-07-23 05:05:17,device=Pixel 4&amp;network_type=wifi&amp;languagecode=en&amp;display=normal_xxhdpi&amp;cor=IE&amp;currency=EUR,4271194</w:t>
        <w:br/>
        <w:t>Dublin Airport,DUB,IE,Dublin,2.0,2023-07-25,10:00,2023-07-27,10:00,0.0,177.73,177.73,177.73,EUR,Kia Picanto,487225223,1,0,1,2,Mini,4,,Automatic,Unlimited km,Hertz,"Dublin Airport, Dublin, Ireland, K67 N8W7",In Terminal,8.0,Excellent,8.9,8.7,9.3,8.1,8.2,6.5,7.2,2425.0,2023-07-23 05:05:17,device=Pixel 4&amp;network_type=wifi&amp;languagecode=en&amp;display=normal_xxhdpi&amp;cor=IE&amp;currency=EUR,4271195</w:t>
        <w:br/>
        <w:t>Dublin Airport,DUB,IE,Dublin,2.0,2023-07-25,10:00,2023-07-27,10:00,0.0,232.13,232.13,232.13,EUR,Ford Mondeo,506235866,1,1,1,4,Intermediate,5,,Automatic,Unlimited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4&amp;network_type=wifi&amp;languagecode=en&amp;display=normal_xxhdpi&amp;cor=IE&amp;currency=EUR,4271196</w:t>
        <w:br/>
        <w:t>Dublin Airport,DUB,IE,Dublin,2.0,2023-07-25,10:00,2023-07-27,10:00,0.0,232.07,232.07,232.07,EUR,Ford Mondeo,506235961,1,0,1,4,Intermediate,5,,Automatic,Unlimited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4&amp;network_type=wifi&amp;languagecode=en&amp;display=normal_xxhdpi&amp;cor=IE&amp;currency=EUR,4271197</w:t>
        <w:br/>
        <w:t>Dublin Airport,DUB,IE,Dublin,2.0,2023-07-25,10:00,2023-07-27,10:00,0.0,232.56,232.56,232.56,EUR,Toyota Avensis,732356351,1,1,1,5,Standard,5,,Automatic,Unlimited km,Dollar,"Dublin Ap, Dublin, Ireland, K67 N8W7",Car Rental Centre,8.1,Excellent,8.8,8.6,9.2,8.2,8.2,6.3,7.9,996.0,2023-07-23 05:05:17,device=Pixel 4&amp;network_type=wifi&amp;languagecode=en&amp;display=normal_xxhdpi&amp;cor=IE&amp;currency=EUR,4271198</w:t>
      </w:r>
    </w:p>
    <w:p>
      <w:r>
        <w:rPr>
          <w:rFonts w:ascii="Consolas" w:hAnsi="Consolas"/>
          <w:sz w:val="14"/>
        </w:rPr>
        <w:t>Dublin Airport,DUB,IE,Dublin,2.0,2023-07-25,10:00,2023-07-27,10:00,0.0,261.84,261.84,261.84,EUR,Nissan Qashqai   ,733123191,1,1,1,4,Intermediate,5,,Manual,Unlimited km,Flizzr,"Terminal 1 and 2, Dublin, Ireland, K67 N8W7",Car Rental Centre,8.2,Excellent,9.1,8.6,9.1,8.5,8.4,6.0,7.7,3264.0,2023-07-23 05:05:17,device=Pixel 4&amp;network_type=wifi&amp;languagecode=en&amp;display=normal_xxhdpi&amp;cor=IE&amp;currency=EUR,4271199</w:t>
        <w:br/>
        <w:t>Dublin Airport,DUB,IE,Dublin,2.0,2023-07-25,10:00,2023-07-27,10:00,0.0,318.12,318.12,318.12,EUR,Audi A4,609701163,1,1,1,4,Premium,5,,Automatic,Unlimited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4&amp;network_type=wifi&amp;languagecode=en&amp;display=normal_xxhdpi&amp;cor=IE&amp;currency=EUR,4271200</w:t>
        <w:br/>
        <w:t>Dublin Airport,DUB,IE,Dublin,2.0,2023-07-25,10:00,2023-07-27,10:00,0.0,220.7,220.7,220.7,EUR,Toyota Yaris,691556501,1,0,1,2/4,Economy,4,,Automatic,Unlimited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4&amp;network_type=wifi&amp;languagecode=en&amp;display=normal_xxhdpi&amp;cor=IE&amp;currency=EUR,4271201</w:t>
        <w:br/>
        <w:t>Dublin Airport,DUB,IE,Dublin,2.0,2023-07-25,10:00,2023-07-27,10:00,0.0,436.79,436.79,436.79,EUR,Opel Zafira,732356101,1,1,1,4,Intermediate,7,,Manual,Unlimited km,Dollar,"Dublin Ap, Dublin, Ireland, K67 N8W7",Car Rental Centre,8.1,Excellent,8.8,8.6,9.2,8.2,8.2,6.3,7.9,996.0,2023-07-23 05:05:17,device=Pixel 4&amp;network_type=wifi&amp;languagecode=en&amp;display=normal_xxhdpi&amp;cor=IE&amp;currency=EUR,4271202</w:t>
        <w:br/>
        <w:t>Dublin Airport,DUB,IE,Dublin,2.0,2023-07-25,10:00,2023-07-27,10:00,0.0,221.93,221.93,221.93,EUR,Volkswagen Golf,692351001,1,0,1,4,Compact,5,,Automatic,Unlimited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4&amp;network_type=wifi&amp;languagecode=en&amp;display=normal_xxhdpi&amp;cor=IE&amp;currency=EUR,4271203</w:t>
        <w:br/>
        <w:t>Dublin Airport,DUB,IE,Dublin,2.0,2023-07-25,10:00,2023-07-27,10:00,0.0,247.49,247.49,247.49,EUR,Volkswagen Jetta,691556546,1,1,1,4,Intermediate,5,,Manual,Unlimited km,Flizzr,"Terminal 1 and 2, Dublin, Ireland, K67 N8W7",Car Rental Centre,8.2,Excellent,9.1,8.6,9.1,8.5,8.4,6.0,7.7,3264.0,2023-07-23 05:05:17,device=Pixel 4&amp;network_type=wifi&amp;languagecode=en&amp;display=normal_xxhdpi&amp;cor=IE&amp;currency=EUR,4271204</w:t>
        <w:br/>
        <w:t>Dublin Airport,DUB,IE,Dublin,2.0,2023-07-25,10:00,2023-07-27,10:00,0.0,178.95,178.95,178.95,EUR,Ford Ka,691560946,1,0,1,2/4,Mini,4,,Manual,Unlimited km,Sixt,"Car Rental Centre, Dublin, Ireland, K67 N8W7",Car Rental Centre,8.2,Excellent,9.1,8.3,9.2,8.5,9.0,6.4,7.2,3817.0,2023-07-23 05:05:17,device=Pixel 4&amp;network_type=wifi&amp;languagecode=en&amp;display=normal_xxhdpi&amp;cor=IE&amp;currency=EUR,4271205</w:t>
        <w:br/>
        <w:t>Dublin Airport,DUB,IE,Dublin,2.0,2023-07-25,10:00,2023-07-27,10:00,0.0,243.74,243.74,243.74,EUR,Ford Mondeo,506236001,1,1,1,4,Intermediate,5,,Automatic,Unlimited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4&amp;network_type=wifi&amp;languagecode=en&amp;display=normal_xxhdpi&amp;cor=IE&amp;currency=EUR,4271206</w:t>
        <w:br/>
        <w:t>Dublin Airport,DUB,IE,Dublin,2.0,2023-07-25,10:00,2023-07-27,10:00,0.0,233.84,233.84,233.84,EUR,Toyota Avensis,373942621,1,0,1,4,Intermediate,5,,Manual,Unlimited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4&amp;network_type=wifi&amp;languagecode=en&amp;display=normal_xxhdpi&amp;cor=IE&amp;currency=EUR,4271207</w:t>
        <w:br/>
        <w:t>Dublin Airport,DUB,IE,Dublin,2.0,2023-07-25,10:00,2023-07-27,10:00,0.0,209.69,209.69,209.69,EUR,Toyota Corolla,373942626,1,0,1,4,Compact,5,,Automatic,Unlimited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4&amp;network_type=wifi&amp;languagecode=en&amp;display=normal_xxhdpi&amp;cor=IE&amp;currency=EUR,4271208</w:t>
        <w:br/>
        <w:t>Dublin Airport,DUB,IE,Dublin,2.0,2023-07-25,10:00,2023-07-27,10:00,0.0,200.69,200.69,200.69,EUR,Ford Focus,609701098,1,1,1,4,Compact,5,,Manual,Unlimited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4&amp;network_type=wifi&amp;languagecode=en&amp;display=normal_xxhdpi&amp;cor=IE&amp;currency=EUR,4271209</w:t>
        <w:br/>
        <w:t>Dublin Airport,DUB,IE,Dublin,2.0,2023-07-25,10:00,2023-07-27,10:00,0.0,228.2,228.2,228.2,EUR,Opel Astra,691560866,1,0,1,4,Compact,5,,Manual,Unlimited km,Sixt,"Car Rental Centre, Dublin, Ireland, K67 N8W7",Car Rental Centre,8.2,Excellent,9.1,8.3,9.2,8.5,9.0,6.4,7.2,3817.0,2023-07-23 05:05:17,device=Pixel 4&amp;network_type=wifi&amp;languagecode=en&amp;display=normal_xxhdpi&amp;cor=IE&amp;currency=EUR,4271210</w:t>
        <w:br/>
        <w:t>Dublin Airport,DUB,IE,Dublin,2.0,2023-07-25,10:00,2023-07-27,10:00,0.0,198.26,198.26,198.26,EUR,Skoda Citigo,373942651,1,0,1,3,Economy,4,,Automatic,Unlimited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4&amp;network_type=wifi&amp;languagecode=en&amp;display=normal_xxhdpi&amp;cor=IE&amp;currency=EUR,4271211</w:t>
        <w:br/>
        <w:t>Dublin Airport,DUB,IE,Dublin,2.0,2023-07-25,10:00,2023-07-27,10:00,0.0,294.28,294.28,294.28,EUR,Nissan Qashqai   ,692405601,1,1,1,4,Intermediate,5,,Automatic,Unlimited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4&amp;network_type=wifi&amp;languagecode=en&amp;display=normal_xxhdpi&amp;cor=IE&amp;currency=EUR,4271212</w:t>
        <w:br/>
        <w:t>Dublin Airport,DUB,IE,Dublin,2.0,2023-07-25,10:00,2023-07-27,10:00,0.0,233.84,233.84,233.84,EUR,Opel Insignia,373607308,1,1,1,4,Intermediate,5,,Manual,Unlimited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4&amp;network_type=wifi&amp;languagecode=en&amp;display=normal_xxhdpi&amp;cor=IE&amp;currency=EUR,4271213</w:t>
        <w:br/>
        <w:t>Dublin Airport,DUB,IE,Dublin,2.0,2023-07-25,10:00,2023-07-27,10:00,0.0,209.69,209.69,209.69,EUR,Toyota Corolla,373607313,1,0,1,4,Compact,5,,Automatic,Unlimited km,Budget,"Arrivals Hall, Terminal 2, Dublin, Ireland, K67 E4P2",Car Rental Centre,7.4,Very good,8.3,7.4,8.7,7.4,7.9,6.2,6.7,6549.0,2023-07-23 05:05:17,device=Pixel 4&amp;network_type=wifi&amp;languagecode=en&amp;display=normal_xxhdpi&amp;cor=IE&amp;currency=EUR,4271214</w:t>
        <w:br/>
        <w:t>Dublin Airport,DUB,IE,Dublin,2.0,2023-07-25,10:00,2023-07-27,10:00,0.0,205.35,205.35,205.35,EUR,Ford Focus,609703733,1,1,1,4,Compact,5,,Manual,Unlimited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4&amp;network_type=wifi&amp;languagecode=en&amp;display=normal_xxhdpi&amp;cor=IE&amp;currency=EUR,4271215</w:t>
        <w:br/>
        <w:t>Dublin Airport,DUB,IE,Dublin,2.0,2023-07-25,10:00,2023-07-27,10:00,0.0,210.79,210.79,210.79,EUR,Volkswagen Golf,609701228,1,1,1,4,Compact,5,,Manual,Unlimited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4&amp;network_type=wifi&amp;languagecode=en&amp;display=normal_xxhdpi&amp;cor=IE&amp;currency=EUR,4271216</w:t>
        <w:br/>
        <w:t>Dublin Airport,DUB,IE,Dublin,2.0,2023-07-25,10:00,2023-07-27,10:00,0.0,215.39,215.39,215.39,EUR,Volkswagen Golf,609703863,1,1,1,4,Compact,5,,Manual,Unlimited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4&amp;network_type=wifi&amp;languagecode=en&amp;display=normal_xxhdpi&amp;cor=IE&amp;currency=EUR,4271217</w:t>
        <w:br/>
        <w:t>Dublin Airport,DUB,IE,Dublin,2.0,2023-07-25,10:00,2023-07-27,10:00,0.0,323.63,323.63,323.63,EUR,Audi A4,609703798,1,1,1,4,Premium,5,,Automatic,Unlimited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4&amp;network_type=wifi&amp;languagecode=en&amp;display=normal_xxhdpi&amp;cor=IE&amp;currency=EUR,4271218</w:t>
        <w:br/>
        <w:t>Dublin Airport,DUB,IE,Dublin,2.0,2023-07-25,10:00,2023-07-27,10:00,0.0,198.26,198.26,198.26,EUR,Skoda Citigo,373607338,1,0,1,3,Economy,4,,Automatic,Unlimited km,Budget,"Arrivals Hall, Terminal 2, Dublin, Ireland, K67 E4P2",Car Rental Centre,7.4,Very good,8.3,7.4,8.7,7.4,7.9,6.2,6.7,6549.0,2023-07-23 05:05:17,device=Pixel 4&amp;network_type=wifi&amp;languagecode=en&amp;display=normal_xxhdpi&amp;cor=IE&amp;currency=EUR,4271219</w:t>
        <w:br/>
        <w:t>Dublin Airport,DUB,IE,Dublin,2.0,2023-07-25,10:00,2023-07-27,10:00,0.0,387.8,387.8,387.8,EUR,Audi A6,679834086,1,1,1,4,Luxury,5,,Automatic,Unlimited km,Hertz,"Dublin Airport, Dublin, Ireland, K67 N8W7",In Terminal,8.0,Excellent,8.9,8.7,9.3,8.1,8.2,6.5,7.2,2425.0,2023-07-23 05:05:17,device=Pixel 4&amp;network_type=wifi&amp;languagecode=en&amp;display=normal_xxhdpi&amp;cor=IE&amp;currency=EUR,4271220</w:t>
        <w:br/>
        <w:t>Dublin Airport,DUB,IE,Dublin,2.0,2023-07-25,10:00,2023-07-27,10:00,0.0,527.41,527.41,527.41,EUR,Dacia Jogger,742018711,1,1,1,5,Standard,7,,Manual,Unlimited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4&amp;network_type=wifi&amp;languagecode=en&amp;display=normal_xxhdpi&amp;cor=IE&amp;currency=EUR,4271221</w:t>
        <w:br/>
        <w:t>Dublin Airport,DUB,IE,Dublin,2.0,2023-07-25,10:00,2023-07-27,10:00,0.0,360.26,360.26,360.26,EUR,Volvo XC60,712433276,1,1,1,5,Full-size,5,,Automatic,Unlimited mileage,Alamo,"Terminal 2 Arrivals, Dublin Airport, Dublin, Ireland, K67W6K5",In Terminal,9.0,Superb,9.6,9.3,9.6,9.2,9.0,8.2,8.4,1244.0,2023-07-23 05:05:17,device=Pixel 4&amp;network_type=wifi&amp;languagecode=en&amp;display=normal_xxhdpi&amp;cor=IE&amp;currency=EUR,4271222</w:t>
        <w:br/>
        <w:t>Dublin Airport,DUB,IE,Dublin,2.0,2023-07-25,10:00,2023-07-27,10:00,0.0,246.31,246.31,246.31,EUR,Toyota Avensis,578038591,1,1,1,4,Standard,5,,Automatic,Unlimited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4&amp;network_type=wifi&amp;languagecode=en&amp;display=normal_xxhdpi&amp;cor=IE&amp;currency=EUR,4271223</w:t>
        <w:br/>
        <w:t>Dublin Airport,DUB,IE,Dublin,2.0,2023-07-25,10:00,2023-07-27,10:00,0.0,300.26,300.26,300.26,EUR,Volkswagen Tiguan,714827816,1,1,1,4,Intermediate,5,,Manual,Unlimited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4&amp;network_type=wifi&amp;languagecode=en&amp;display=normal_xxhdpi&amp;cor=IE&amp;currency=EUR,4271224</w:t>
        <w:br/>
        <w:t>Dublin Airport,DUB,IE,Dublin,2.0,2023-07-25,10:00,2023-07-27,10:00,0.0,300.26,300.26,300.26,EUR,Volkswagen Passat,609703858,1,1,1,4,Intermediate,5,,Manual,Unlimited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4&amp;network_type=wifi&amp;languagecode=en&amp;display=normal_xxhdpi&amp;cor=IE&amp;currency=EUR,4271225</w:t>
        <w:br/>
        <w:t>Dublin Airport,DUB,IE,Dublin,2.0,2023-07-25,10:00,2023-07-27,10:00,0.0,280.8,280.8,280.8,EUR,Hyundai Tucson   ,609701128,1,1,1,4,Intermediate,5,,Manual,Unlimited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4&amp;network_type=wifi&amp;languagecode=en&amp;display=normal_xxhdpi&amp;cor=IE&amp;currency=EUR,4271226</w:t>
        <w:br/>
        <w:t>Dublin Airport,DUB,IE,Dublin,2.0,2023-07-25,10:00,2023-07-27,10:00,0.0,283.5,283.5,283.5,EUR,Hyundai Tucson,609701138,1,1,1,4,Intermediate,5,,Automatic,Unlimited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4&amp;network_type=wifi&amp;languagecode=en&amp;display=normal_xxhdpi&amp;cor=IE&amp;currency=EUR,4271227</w:t>
        <w:br/>
        <w:t>Dublin Airport,DUB,IE,Dublin,2.0,2023-07-25,10:00,2023-07-27,10:00,0.0,255.87,255.87,255.87,EUR,Skoda Octavia,487225208,1,1,1,4,Standard,5,,Automatic,Unlimited km,Hertz,"Dublin Airport, Dublin, Ireland, K67 N8W7",In Terminal,8.0,Excellent,8.9,8.7,9.3,8.1,8.2,6.5,7.2,2425.0,2023-07-23 05:05:17,device=Pixel 4&amp;network_type=wifi&amp;languagecode=en&amp;display=normal_xxhdpi&amp;cor=IE&amp;currency=EUR,4271228</w:t>
        <w:br/>
        <w:t>Dublin Airport,DUB,IE,Dublin,2.0,2023-07-25,10:00,2023-07-27,10:00,0.0,212.79,212.79,212.79,EUR,Nissan Micra,609701193,1,0,1,4,Economy,4,,Automatic,Unlimited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4&amp;network_type=wifi&amp;languagecode=en&amp;display=normal_xxhdpi&amp;cor=IE&amp;currency=EUR,4271229</w:t>
        <w:br/>
        <w:t>Dublin Airport,DUB,IE,Dublin,2.0,2023-07-25,10:00,2023-07-27,10:00,0.0,217.46,217.46,217.46,EUR,Nissan Micra,609703828,1,0,1,4,Economy,4,,Automatic,Unlimited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4&amp;network_type=wifi&amp;languagecode=en&amp;display=normal_xxhdpi&amp;cor=IE&amp;currency=EUR,4271230</w:t>
        <w:br/>
        <w:t>Dublin Airport,DUB,IE,Dublin,2.0,2023-07-25,10:00,2023-07-27,10:00,0.0,527.41,527.41,527.41,EUR,Dacia Jogger,742018451,1,1,1,5,Standard,7,,Manual,Unlimited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4&amp;network_type=wifi&amp;languagecode=en&amp;display=normal_xxhdpi&amp;cor=IE&amp;currency=EUR,4271231</w:t>
        <w:br/>
        <w:t>Dublin Airport,DUB,IE,Dublin,2.0,2023-07-25,10:00,2023-07-27,10:00,0.0,388.65,388.65,388.65,EUR,Volvo S90,578038596,1,0,1,4,Luxury,5,,Automatic,Unlimited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4&amp;network_type=wifi&amp;languagecode=en&amp;display=normal_xxhdpi&amp;cor=IE&amp;currency=EUR,4271232</w:t>
        <w:br/>
        <w:t>Dublin Airport,DUB,IE,Dublin,2.0,2023-07-25,10:00,2023-07-27,10:00,0.0,329.17,329.17,329.17,EUR,Nissan Qashqai   ,733123161,1,1,1,4,Intermediate,5,,Automatic,Unlimited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4&amp;network_type=wifi&amp;languagecode=en&amp;display=normal_xxhdpi&amp;cor=IE&amp;currency=EUR,4271233</w:t>
        <w:br/>
        <w:t>Dublin Airport,DUB,IE,Dublin,2.0,2023-07-25,10:00,2023-07-27,10:00,0.0,329.4,329.4,329.4,EUR,Nissan Qashqai   ,692405726,1,1,1,4,Intermediate,5,,Manual,Unlimited km,Sixt,"Car Rental Centre, Dublin, Ireland, K67 N8W7",Car Rental Centre,8.2,Excellent,9.1,8.3,9.2,8.5,9.0,6.4,7.2,3817.0,2023-07-23 05:05:17,device=Pixel 4&amp;network_type=wifi&amp;languagecode=en&amp;display=normal_xxhdpi&amp;cor=IE&amp;currency=EUR,4271234</w:t>
        <w:br/>
        <w:t>Dublin Airport,DUB,IE,Dublin,2.0,2023-07-25,10:00,2023-07-27,10:00,0.0,211.58,211.58,211.58,EUR,Ford Fiesta,309905711,1,0,1,4,Economy,4,,Manual,Unlimited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4&amp;network_type=wifi&amp;languagecode=en&amp;display=normal_xxhdpi&amp;cor=IE&amp;currency=EUR,4271235</w:t>
        <w:br/>
        <w:t>Dublin Airport,DUB,IE,Dublin,2.0,2023-07-25,10:00,2023-07-27,10:00,0.0,286.35,286.35,286.35,EUR,Hyundai Tucson   ,609703763,1,1,1,4,Intermediate,5,,Manual,Unlimited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4&amp;network_type=wifi&amp;languagecode=en&amp;display=normal_xxhdpi&amp;cor=IE&amp;currency=EUR,4271236</w:t>
        <w:br/>
        <w:t>Dublin Airport,DUB,IE,Dublin,2.0,2023-07-25,10:00,2023-07-27,10:00,0.0,294.67,294.67,294.67,EUR,Volkswagen Tiguan,714827346,1,1,1,4,Intermediate,5,,Manual,Unlimited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4&amp;network_type=wifi&amp;languagecode=en&amp;display=normal_xxhdpi&amp;cor=IE&amp;currency=EUR,4271237</w:t>
        <w:br/>
        <w:t>Dublin Airport,DUB,IE,Dublin,2.0,2023-07-25,10:00,2023-07-27,10:00,0.0,288.72,288.72,288.72,EUR,Hyundai Tucson,609703773,1,1,1,4,Intermediate,5,,Automatic,Unlimited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4&amp;network_type=wifi&amp;languagecode=en&amp;display=normal_xxhdpi&amp;cor=IE&amp;currency=EUR,4271238</w:t>
        <w:br/>
        <w:t>Dublin Airport,DUB,IE,Dublin,2.0,2023-07-25,10:00,2023-07-27,10:00,0.0,294.67,294.67,294.67,EUR,Volkswagen Passat,609701223,1,1,1,4,Intermediate,5,,Manual,Unlimited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4&amp;network_type=wifi&amp;languagecode=en&amp;display=normal_xxhdpi&amp;cor=IE&amp;currency=EUR,4271239</w:t>
        <w:br/>
        <w:t>Dublin Airport,DUB,IE,Dublin,2.0,2023-07-25,10:00,2023-07-27,10:00,0.0,239.94,239.94,239.94,EUR,Toyota Corolla,731204651,1,1,1,4,Compact,5,,Automatic,Unlimited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4&amp;network_type=wifi&amp;languagecode=en&amp;display=normal_xxhdpi&amp;cor=IE&amp;currency=EUR,4271240</w:t>
        <w:br/>
        <w:t>Dublin Airport,DUB,IE,Dublin,2.0,2023-07-25,10:00,2023-07-27,10:00,0.0,234.99,234.99,234.99,EUR,Toyota Corolla,731204411,1,1,1,4,Compact,5,,Automatic,Unlimited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4&amp;network_type=wifi&amp;languagecode=en&amp;display=normal_xxhdpi&amp;cor=IE&amp;currency=EUR,4271241</w:t>
        <w:br/>
        <w:t>Dublin Airport,DUB,IE,Dublin,2.0,2023-07-25,10:00,2023-07-27,10:00,0.0,232.81,232.81,232.81,EUR,Ford Focus,609701108,1,1,1,4,Compact,5,,Automatic,Unlimited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4&amp;network_type=wifi&amp;languagecode=en&amp;display=normal_xxhdpi&amp;cor=IE&amp;currency=EUR,4271242</w:t>
        <w:br/>
        <w:t>Dublin Airport,DUB,IE,Dublin,2.0,2023-07-25,10:00,2023-07-27,10:00,0.0,237.69,237.69,237.69,EUR,Ford Focus,609703743,1,1,1,4,Compact,5,,Automatic,Unlimited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4&amp;network_type=wifi&amp;languagecode=en&amp;display=normal_xxhdpi&amp;cor=IE&amp;currency=EUR,4271243</w:t>
      </w:r>
    </w:p>
    <w:p>
      <w:r>
        <w:rPr>
          <w:rFonts w:ascii="Consolas" w:hAnsi="Consolas"/>
          <w:sz w:val="14"/>
        </w:rPr>
        <w:t>Dublin Airport,DUB,IE,Dublin,2.0,2023-07-25,10:00,2023-07-27,10:00,0.0,459.8,459.8,459.8,EUR,Renault Scenic,487225198,1,1,1,4,Intermediate,7,,Manual,Unlimited km,Hertz,"Dublin Airport, Dublin, Ireland, K67 N8W7",In Terminal,8.0,Excellent,8.9,8.7,9.3,8.1,8.2,6.5,7.2,2425.0,2023-07-23 05:05:17,device=Pixel 4&amp;network_type=wifi&amp;languagecode=en&amp;display=normal_xxhdpi&amp;cor=IE&amp;currency=EUR,4271244</w:t>
        <w:br/>
        <w:t>Dublin Airport,DUB,IE,Dublin,2.0,2023-07-25,10:00,2023-07-27,10:00,0.0,261.53,261.53,261.53,EUR,Toyota Avensis GPS,677031596,1,1,1,4,Standard,5,,Automatic,Unlimited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4&amp;network_type=wifi&amp;languagecode=en&amp;display=normal_xxhdpi&amp;cor=IE&amp;currency=EUR,4271245</w:t>
        <w:br/>
        <w:t>Dublin Airport,DUB,IE,Dublin,2.0,2023-07-25,10:00,2023-07-27,10:00,0.0,248.19,248.19,248.19,EUR,Volkswagen Golf,691556456,1,0,1,4,Compact,5,,Automatic,Unlimited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4&amp;network_type=wifi&amp;languagecode=en&amp;display=normal_xxhdpi&amp;cor=IE&amp;currency=EUR,4271246</w:t>
        <w:br/>
        <w:t>Dublin Airport,DUB,IE,Dublin,2.0,2023-07-25,10:00,2023-07-27,10:00,0.0,294.84,294.84,294.84,EUR,Toyota Avensis,373942656,1,0,1,4,Intermediate,5,,Automatic,Unlimited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4&amp;network_type=wifi&amp;languagecode=en&amp;display=normal_xxhdpi&amp;cor=IE&amp;currency=EUR,4271247</w:t>
        <w:br/>
        <w:t>Dublin Airport,DUB,IE,Dublin,2.0,2023-07-25,10:00,2023-07-27,10:00,0.0,270.65,270.65,270.65,EUR,Toyota Avensis,609701118,1,1,1,4,Intermediate,5,,Manual,Unlimited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4&amp;network_type=wifi&amp;languagecode=en&amp;display=normal_xxhdpi&amp;cor=IE&amp;currency=EUR,4271248</w:t>
        <w:br/>
        <w:t>Dublin Airport,DUB,IE,Dublin,2.0,2023-07-25,10:00,2023-07-27,10:00,0.0,273.42,273.42,273.42,EUR,Toyota Avensis,609701133,1,1,1,4,Intermediate,5,,Automatic,Unlimited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4&amp;network_type=wifi&amp;languagecode=en&amp;display=normal_xxhdpi&amp;cor=IE&amp;currency=EUR,4271249</w:t>
        <w:br/>
        <w:t>Dublin Airport,DUB,IE,Dublin,2.0,2023-07-25,10:00,2023-07-27,10:00,0.0,273.42,273.42,273.42,EUR,Toyota Corolla,658051688,1,1,1,4,Intermediate,5,,Automatic,Unlimited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4&amp;network_type=wifi&amp;languagecode=en&amp;display=normal_xxhdpi&amp;cor=IE&amp;currency=EUR,4271250</w:t>
        <w:br/>
        <w:t>Dublin Airport,DUB,IE,Dublin,2.0,2023-07-25,10:00,2023-07-27,10:00,0.0,276.31,276.31,276.31,EUR,Toyota Avensis,609703753,1,1,1,4,Intermediate,5,,Manual,Unlimited km,Europcar,"Arrivals Hall, Dublin, Ireland, K67 A7P4",Car Rental Centre,7.5,Very good,8.9,8.0,8.5,7.3,8.0,5.8,6.6,2023.0,2023-07-23 05:05:17,device=Pixel 4&amp;network_type=wifi&amp;languagecode=en&amp;display=normal_xxhdpi&amp;cor=IE&amp;currency=EUR,4271251</w:t>
        <w:br/>
        <w:t>Dublin Airport,DUB,IE,Dublin,2.0,2023-07-25,10:00,2023-07-27,10:00,0.0,278.74,278.74,278.74,EUR,Toyota Avensis,609703768,1,1,1,4,Intermediate,5,,Automatic,Unlimited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4&amp;network_type=wifi&amp;languagecode=en&amp;display=normal_xxhdpi&amp;cor=IE&amp;currency=EUR,4271252</w:t>
        <w:br/>
        <w:t>Dublin Airport,DUB,IE,Dublin,2.0,2023-07-25,10:00,2023-07-27,10:00,0.0,462.59,462.59,462.59,EUR,Opel Zafira,704427871,1,1,1,4,Intermediate,7,,Manual,Unlimited km,Thrifty,"Dublin Ap, Dublin, Ireland, K67 N8W7",Car Rental Centre,7.7,Very good,8.7,8.2,9.1,7.4,7.8,6.6,6.9,2922.0,2023-07-23 05:05:17,device=Pixel 4&amp;network_type=wifi&amp;languagecode=en&amp;display=normal_xxhdpi&amp;cor=IE&amp;currency=EUR,4271253</w:t>
        <w:br/>
        <w:t>Dublin Airport,DUB,IE,Dublin,2.0,2023-07-25,10:00,2023-07-27,10:00,0.0,294.84,294.84,294.84,EUR,Opel Insignia,373607343,1,1,1,4,Intermediate,5,,Automatic,Unlimited km,Budget,"Arrivals Hall, Terminal 2, Dublin, Ireland, K67 E4P2",Car Rental Centre,7.4,Very good,8.3,7.4,8.7,7.4,7.9,6.2,6.7,6549.0,2023-07-23 05:05:17,device=Pixel 4&amp;network_type=wifi&amp;languagecode=en&amp;display=normal_xxhdpi&amp;cor=IE&amp;currency=EUR,4271254</w:t>
        <w:br/>
        <w:t>Dublin Airport,DUB,IE,Dublin,2.0,2023-07-25,10:00,2023-07-27,10:00,0.0,403.87,403.87,403.87,EUR,Volvo S90 GPS,676985781,1,1,1,4,Luxury,5,,Automatic,Unlimited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4&amp;network_type=wifi&amp;languagecode=en&amp;display=normal_xxhdpi&amp;cor=IE&amp;currency=EUR,4271255</w:t>
        <w:br/>
        <w:t>Dublin Airport,DUB,IE,Dublin,2.0,2023-07-25,10:00,2023-07-27,10:00,0.0,543.68,543.68,543.68,EUR,Volvo XC90,726675371,1,1,1,4,Premium,5,,Automatic,Unlimited km,Hertz,"Dublin Airport, Dublin, Ireland, K67 N8W7",In Terminal,8.0,Excellent,8.9,8.7,9.3,8.1,8.2,6.5,7.2,2425.0,2023-07-23 05:05:17,device=Pixel 4&amp;network_type=wifi&amp;languagecode=en&amp;display=normal_xxhdpi&amp;cor=IE&amp;currency=EUR,4271256</w:t>
        <w:br/>
        <w:t>Dublin Airport,DUB,IE,Dublin,2.0,2023-07-25,10:00,2023-07-27,10:00,0.0,242.78,242.78,242.78,EUR,Ford Focus,309905721,1,1,1,4,Compact,5,,Manual,Unlimited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4&amp;network_type=wifi&amp;languagecode=en&amp;display=normal_xxhdpi&amp;cor=IE&amp;currency=EUR,4271257</w:t>
        <w:br/>
        <w:t>Dublin Airport,DUB,IE,Dublin,2.0,2023-07-25,10:00,2023-07-27,10:00,0.0,621.59,621.59,621.59,EUR,Ford Transit,732356226,1,1,1,4,Full-size,9,,Automatic,Unlimited km,Dollar,"Dublin Airport, Dublin, Ireland, K67 N8W7",Car Rental Centre,8.1,Excellent,8.8,8.6,9.2,8.2,8.2,6.3,7.9,996.0,2023-07-23 05:05:17,device=Pixel 4&amp;network_type=wifi&amp;languagecode=en&amp;display=normal_xxhdpi&amp;cor=IE&amp;currency=EUR,4271258</w:t>
        <w:br/>
        <w:t>Dublin Airport,DUB,IE,Dublin,2.0,2023-07-25,10:00,2023-07-27,10:00,0.0,649.89,649.89,649.89,EUR,Ford Transit,487225253,1,1,1,4,Full-size,9,,Automatic,Unlimited km,Hertz,"Dublin Airport, Dublin, Ireland, K67 N8W7",In Terminal,8.0,Excellent,8.9,8.7,9.3,8.1,8.2,6.5,7.2,2425.0,2023-07-23 05:05:17,device=Pixel 4&amp;network_type=wifi&amp;languagecode=en&amp;display=normal_xxhdpi&amp;cor=IE&amp;currency=EUR,4271259</w:t>
        <w:br/>
        <w:t>Dublin Airport,DUB,IE,Dublin,2.0,2023-07-25,10:00,2023-07-27,10:00,0.0,446.5,446.5,446.5,EUR,BMW 5 Series,506235826,1,1,1,4,Luxury,5,,Automatic,Unlimited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4&amp;network_type=wifi&amp;languagecode=en&amp;display=normal_xxhdpi&amp;cor=IE&amp;currency=EUR,4271260</w:t>
        <w:br/>
        <w:t>Dublin Airport,DUB,IE,Dublin,2.0,2023-07-25,10:00,2023-07-27,10:00,0.0,673.55,673.55,673.55,EUR,Ford Transit,677031566,1,1,1,4,Full-size,9,,Automatic,Unlimited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4&amp;network_type=wifi&amp;languagecode=en&amp;display=normal_xxhdpi&amp;cor=IE&amp;currency=EUR,4271261</w:t>
        <w:br/>
        <w:t>Dublin Airport,DUB,IE,Dublin,2.0,2023-07-25,10:00,2023-07-27,10:00,0.0,320.88,320.88,320.88,EUR,Volkswagen Jetta   ,691556531,1,1,1,4,Intermediate,5,,Automatic,Unlimited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4&amp;network_type=wifi&amp;languagecode=en&amp;display=normal_xxhdpi&amp;cor=IE&amp;currency=EUR,4271262</w:t>
        <w:br/>
        <w:t>Dublin Airport,DUB,IE,Dublin,2.0,2023-07-25,10:00,2023-07-27,10:00,0.0,254.64,254.64,254.64,EUR,Volkswagen Golf   ,715818586,1,1,1,4,Compact,5,,Manual,Unlimited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4&amp;network_type=wifi&amp;languagecode=en&amp;display=normal_xxhdpi&amp;cor=IE&amp;currency=EUR,4271263</w:t>
        <w:br/>
        <w:t>Dublin Airport,DUB,IE,Dublin,2.0,2023-07-25,10:00,2023-07-27,10:00,0.0,477.85,477.85,477.85,EUR,Opel Zafira,677031506,1,1,1,4,Intermediate,7,,Manual,Unlimited km,Thrifty,"Dublin Airport, Dublin, Ireland, K67 N8W7",Car Rental Centre,7.7,Very good,8.7,8.2,9.1,7.4,7.8,6.6,6.9,2922.0,2023-07-23 05:05:17,device=Pixel 4&amp;network_type=wifi&amp;languagecode=en&amp;display=normal_xxhdpi&amp;cor=IE&amp;currency=EUR,4271264</w:t>
        <w:br/>
        <w:t>Dublin Airport,DUB,IE,Dublin,2.0,2023-07-25,10:00,2023-07-27,10:00,0.0,449.55,449.55,449.55,EUR,BMW 5 Series,609701178,1,1,1,4,Luxury,5,,Automatic,Unlimited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4&amp;network_type=wifi&amp;languagecode=en&amp;display=normal_xxhdpi&amp;cor=IE&amp;currency=EUR,4271265</w:t>
        <w:br/>
        <w:t>Dublin Airport,DUB,IE,Dublin,2.0,2023-07-25,10:00,2023-07-27,10:00,0.0,410.78,410.78,410.78,EUR,Volvo S60,506235881,1,1,1,4,Premium,5,,Automatic,Unlimited km,Carhire,"Dublin Airport, Arrivals Hall, Dublin, Ireland, K67 A7P4",Car Rental Centre,7.9,Very good,9.3,8.4,8.8,7.8,8.1,6.4,7.1,14154.0,2023-07-23 05:05:17,device=Pixel 4&amp;network_type=wifi&amp;languagecode=en&amp;display=normal_xxhdpi&amp;cor=IE&amp;currency=EUR,4271266</w:t>
        <w:br/>
        <w:t>Dublin Airport,DUB,IE,Dublin,2.0,2023-07-25,10:00,2023-07-27,10:00,0.0,925.18,925.18,925.18,EUR,BMW X3,692406056,1,1,1,5,Premium,5,,Automatic,Unlimited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4&amp;network_type=wifi&amp;languagecode=en&amp;display=normal_xxhdpi&amp;cor=IE&amp;currency=EUR,4271267</w:t>
        <w:br/>
        <w:t>Dublin Airport,DUB,IE,Dublin,2.0,2023-07-25,10:00,2023-07-27,10:00,0.0,338.54,338.54,338.54,EUR,Hyundai Tucson   ,309905751,1,1,1,4,Intermediate,5,,Manual,Unlimited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4&amp;network_type=wifi&amp;languagecode=en&amp;display=normal_xxhdpi&amp;cor=IE&amp;currency=EUR,4271268</w:t>
        <w:br/>
        <w:t>Dublin Airport,DUB,IE,Dublin,2.0,2023-07-25,10:00,2023-07-27,10:00,0.0,280.98,280.98,280.98,EUR,Ford Focus,309905731,1,1,1,4,Compact,5,,Automatic,Unlimited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4&amp;network_type=wifi&amp;languagecode=en&amp;display=normal_xxhdpi&amp;cor=IE&amp;currency=EUR,4271269</w:t>
        <w:br/>
        <w:t>Dublin Airport,DUB,IE,Dublin,2.0,2023-07-25,10:00,2023-07-27,10:00,0.0,302.94,302.94,302.94,EUR,BMW 1 Series,692403586,1,1,1,5,Compact,5,,Manual,Unlimited km,Flizzr,"Terminal 1 and 2, Dublin, Ireland, K67 N8W7",Car Rental Centre,8.2,Excellent,9.1,8.6,9.1,8.5,8.4,6.0,7.7,3264.0,2023-07-23 05:05:17,device=Pixel 4&amp;network_type=wifi&amp;languagecode=en&amp;display=normal_xxhdpi&amp;cor=IE&amp;currency=EUR,4271270</w:t>
        <w:br/>
        <w:t>Dublin Airport,DUB,IE,Dublin,2.0,2023-07-25,10:00,2023-07-27,10:00,0.0,551.7,551.7,551.7,EUR,Mercedes C-Class,692406016,1,1,1,4,Premium,5,,Manual,Unlimited km,Sixt,"Car Rental Centre, Dublin, Ireland, K67 N8W7",Car Rental Centre,8.2,Excellent,9.1,8.3,9.2,8.5,9.0,6.4,7.2,3817.0,2023-07-23 05:05:17,device=Pixel 4&amp;network_type=wifi&amp;languagecode=en&amp;display=normal_xxhdpi&amp;cor=IE&amp;currency=EUR,4271271</w:t>
        <w:br/>
        <w:t>Dublin Airport,DUB,IE,Dublin,2.0,2023-07-25,10:00,2023-07-27,10:00,0.0,257.08,257.08,257.08,EUR,Nissan Micra,309905816,1,0,1,4,Economy,4,,Automatic,Unlimited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4&amp;network_type=wifi&amp;languagecode=en&amp;display=normal_xxhdpi&amp;cor=IE&amp;currency=EUR,4271272</w:t>
        <w:br/>
        <w:t>Dublin Airport,DUB,IE,Dublin,2.0,2023-07-25,10:00,2023-07-27,10:00,0.0,341.35,341.35,341.35,EUR,Hyundai Tucson,309905761,1,1,1,4,Intermediate,5,,Automatic,Unlimited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4&amp;network_type=wifi&amp;languagecode=en&amp;display=normal_xxhdpi&amp;cor=IE&amp;currency=EUR,4271273</w:t>
        <w:br/>
        <w:t>Dublin Airport,DUB,IE,Dublin,2.0,2023-07-25,10:00,2023-07-27,10:00,0.0,458.81,458.81,458.81,EUR,BMW 5 Series,609703813,1,1,1,4,Luxury,5,,Automatic,Unlimited km,Europcar,"Arrivals Hall, Dublin, Ireland, K67 A7P4",Car Rental Centre,7.5,Very good,8.9,8.0,8.5,7.3,8.0,5.8,6.6,2023.0,2023-07-23 05:05:17,device=Pixel 4&amp;network_type=wifi&amp;languagecode=en&amp;display=normal_xxhdpi&amp;cor=IE&amp;currency=EUR,4271274</w:t>
        <w:br/>
        <w:t>Dublin Airport,DUB,IE,Dublin,2.0,2023-07-25,10:00,2023-07-27,10:00,0.0,429.75,429.75,429.75,EUR,BMW X3,725733006,1,1,1,4,Full-size,5,,Automatic,Unlimited km,Hertz,"Dublin Airport, Dublin, Ireland, K67 N8W7",In Terminal,8.0,Excellent,8.9,8.7,9.3,8.1,8.2,6.5,7.2,2425.0,2023-07-23 05:05:17,device=Pixel 4&amp;network_type=wifi&amp;languagecode=en&amp;display=normal_xxhdpi&amp;cor=IE&amp;currency=EUR,4271275</w:t>
        <w:br/>
        <w:t>Dublin Airport,DUB,IE,Dublin,2.0,2023-07-25,10:00,2023-07-27,10:00,0.0,326.64,326.64,326.64,EUR,Toyota Avensis,309905741,1,1,1,4,Intermediate,5,,Manual,Unlimited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4&amp;network_type=wifi&amp;languagecode=en&amp;display=normal_xxhdpi&amp;cor=IE&amp;currency=EUR,4271276</w:t>
        <w:br/>
        <w:t>Dublin Airport,DUB,IE,Dublin,2.0,2023-07-25,10:00,2023-07-27,10:00,0.0,886.96,886.96,886.96,EUR,Mercedes E-Class,692404021,1,1,1,4,Luxury,5,,Automatic,Unlimited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4&amp;network_type=wifi&amp;languagecode=en&amp;display=normal_xxhdpi&amp;cor=IE&amp;currency=EUR,4271277</w:t>
        <w:br/>
        <w:t>Dublin Airport,DUB,IE,Dublin,2.0,2023-07-25,10:00,2023-07-27,10:00,0.0,793.05,793.05,793.05,EUR,Mercedes E-Class,692405936,1,1,1,4,Luxury,5,,Automatic,Unlimited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4&amp;network_type=wifi&amp;languagecode=en&amp;display=normal_xxhdpi&amp;cor=IE&amp;currency=EUR,4271278</w:t>
        <w:br/>
        <w:t>Dublin Airport,DUB,IE,Dublin,2.0,2023-07-25,10:00,2023-07-27,10:00,0.0,543.86,543.86,543.86,EUR,Skoda Kodiaq,721141771,1,1,1,5,Full-size,7,,Automatic,Unlimited km,Hertz,"Dublin Airport, Dublin, Ireland, K67 N8W7",In Terminal,8.0,Excellent,8.9,8.7,9.3,8.1,8.2,6.5,7.2,2425.0,2023-07-23 05:05:17,device=Pixel 4&amp;network_type=wifi&amp;languagecode=en&amp;display=normal_xxhdpi&amp;cor=IE&amp;currency=EUR,4271279</w:t>
        <w:br/>
        <w:t>Dublin Airport,DUB,IE,Dublin,2.0,2023-07-25,10:00,2023-07-27,10:00,0.0,589.72,589.72,589.72,EUR,Mercedes C-Class,692370271,1,1,1,4,Premium,5,,Automatic,Unlimited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4&amp;network_type=wifi&amp;languagecode=en&amp;display=normal_xxhdpi&amp;cor=IE&amp;currency=EUR,4271280</w:t>
        <w:br/>
        <w:t>Dublin Airport,DUB,IE,Dublin,2.0,2023-07-25,10:00,2023-07-27,10:00,0.0,354.96,354.96,354.96,EUR,Volkswagen Tiguan,714832751,1,1,1,4,Intermediate,5,,Manual,Unlimited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4&amp;network_type=wifi&amp;languagecode=en&amp;display=normal_xxhdpi&amp;cor=IE&amp;currency=EUR,4271281</w:t>
        <w:br/>
        <w:t>Dublin Airport,DUB,IE,Dublin,2.0,2023-07-25,10:00,2023-07-27,10:00,0.0,362.29,362.29,362.29,EUR,Volkswagen Passat,692404251,1,1,1,5,Standard,5,,Automatic,Unlimited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4&amp;network_type=wifi&amp;languagecode=en&amp;display=normal_xxhdpi&amp;cor=IE&amp;currency=EUR,4271282</w:t>
        <w:br/>
        <w:t>Dublin Airport,DUB,IE,Dublin,2.0,2023-07-25,10:00,2023-07-27,10:00,0.0,518.64,518.64,518.64,EUR,Peugeot 5008,732356451,1,1,1,4,Intermediate,5,,Automatic,Unlimited km,Dollar,"Dublin Ap, Dublin, Ireland, K67 N8W7",Car Rental Centre,8.1,Excellent,8.8,8.6,9.2,8.2,8.2,6.3,7.9,996.0,2023-07-23 05:05:17,device=Pixel 4&amp;network_type=wifi&amp;languagecode=en&amp;display=normal_xxhdpi&amp;cor=IE&amp;currency=EUR,4271283</w:t>
        <w:br/>
        <w:t>Dublin Airport,DUB,IE,Dublin,2.0,2023-07-25,10:00,2023-07-27,10:00,0.0,1594.95,1594.95,1594.95,EUR,Mercedes  E-Class  ,373942646,1,1,1,4,Luxury,5,,Automatic,Unlimited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4&amp;network_type=wifi&amp;languagecode=en&amp;display=normal_xxhdpi&amp;cor=IE&amp;currency=EUR,4271284</w:t>
        <w:br/>
        <w:t>Dublin Airport,DUB,IE,Dublin,2.0,2023-07-25,10:00,2023-07-27,10:00,0.0,1594.95,1594.95,1594.95,EUR,Mercedes  E-Class  ,373607333,1,1,1,4,Luxury,5,,Automatic,Unlimited km,Budget,"Arrivals Hall, Terminal 2, Dublin, Ireland, K67 E4P2",Car Rental Centre,7.4,Very good,8.3,7.4,8.7,7.4,7.9,6.2,6.7,6549.0,2023-07-23 05:05:17,device=Pixel 4&amp;network_type=wifi&amp;languagecode=en&amp;display=normal_xxhdpi&amp;cor=IE&amp;currency=EUR,4271285</w:t>
        <w:br/>
        <w:t>Dublin Airport,DUB,IE,Dublin,2.0,2023-07-25,10:00,2023-07-27,10:00,0.0,549.27,549.27,549.27,EUR,Peugeot 5008,721146486,1,1,1,4,Intermediate,5,,Automatic,Unlimited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4&amp;network_type=wifi&amp;languagecode=en&amp;display=normal_xxhdpi&amp;cor=IE&amp;currency=EUR,4271286</w:t>
        <w:br/>
        <w:t>Dublin Airport,DUB,IE,Dublin,2.0,2023-07-25,10:00,2023-07-27,10:00,0.0,779.03,779.03,779.03,EUR,Hyundai Santa Fe,740683181,1,1,1,4,Standard,5,,Manual,Unlimited km,Sixt,"Car Rental Centre, Dublin, Ireland, K67 N8W7",Car Rental Centre,8.2,Excellent,9.1,8.3,9.2,8.5,9.0,6.4,7.2,3817.0,2023-07-23 05:05:17,device=Pixel 4&amp;network_type=wifi&amp;languagecode=en&amp;display=normal_xxhdpi&amp;cor=IE&amp;currency=EUR,4271287</w:t>
        <w:br/>
        <w:t>Dublin Airport,DUB,IE,Dublin,2.0,2023-07-25,10:00,2023-07-27,10:00,0.0,345.03,345.03,345.03,EUR,BMW 1 Series,692403571,1,1,1,4,Compact,5,,Automatic,Unlimited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4&amp;network_type=wifi&amp;languagecode=en&amp;display=normal_xxhdpi&amp;cor=IE&amp;currency=EUR,4271288</w:t>
      </w:r>
    </w:p>
    <w:p>
      <w:r>
        <w:rPr>
          <w:rFonts w:ascii="Consolas" w:hAnsi="Consolas"/>
          <w:sz w:val="14"/>
        </w:rPr>
        <w:t>Dublin Airport,DUB,IE,Dublin,2.0,2023-07-25,10:00,2023-07-27,10:00,0.0,391.89,391.89,391.89,EUR,BMW 3 Series,692403601,1,1,1,5,Full-size,5,,Automatic,Unlimited km,Flizzr,"Terminal 1 and 2, Dublin, Ireland, K67 N8W7",Car Rental Centre,8.2,Excellent,9.1,8.6,9.1,8.5,8.4,6.0,7.7,3264.0,2023-07-23 05:05:17,device=Pixel 4&amp;network_type=wifi&amp;languagecode=en&amp;display=normal_xxhdpi&amp;cor=IE&amp;currency=EUR,4271289</w:t>
        <w:br/>
        <w:t>Dublin Airport,DUB,IE,Dublin,2.0,2023-07-25,10:00,2023-07-27,10:00,0.0,822.37,822.37,822.37,EUR,Hyundai Santa Fe,740683401,1,1,1,4,Full-size,5,,Automatic,Unlimited km,Sixt,"Car Rental Centre, Dublin, Ireland, K67 N8W7",Car Rental Centre,8.2,Excellent,9.1,8.3,9.2,8.5,9.0,6.4,7.2,3817.0,2023-07-23 05:05:17,device=Pixel 4&amp;network_type=wifi&amp;languagecode=en&amp;display=normal_xxhdpi&amp;cor=IE&amp;currency=EUR,4271290</w:t>
        <w:br/>
        <w:t>Dublin Airport,DUB,IE,Dublin,2.0,2023-07-25,10:00,2023-07-27,10:00,0.0,342.67,342.67,342.67,EUR,Volkswagen Passat,715818831,1,1,1,4,Intermediate,5,,Manual,Unlimited km,Keddy By Europcar,"Old Airport Road, Dublin, Ireland, K67 A7P4",Car Rental Centre,7.3,Very good,8.1,7.6,9.1,7.4,7.8,5.9,6.0,567.0,2023-07-23 05:05:17,device=Pixel 4&amp;network_type=wifi&amp;languagecode=en&amp;display=normal_xxhdpi&amp;cor=IE&amp;currency=EUR,4271291</w:t>
        <w:br/>
        <w:t>Dublin Airport,DUB,IE,Dublin,2.0,2023-07-25,10:00,2023-07-27,10:00,0.0,850.21,850.21,850.21,EUR,Kia Sportage,373942671,1,0,1,5,Full-size,5,,Manual,Unlimited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4&amp;network_type=wifi&amp;languagecode=en&amp;display=normal_xxhdpi&amp;cor=IE&amp;currency=EUR,4271292</w:t>
        <w:br/>
        <w:t>Dublin Airport,DUB,IE,Dublin,2.0,2023-07-25,10:00,2023-07-27,10:00,0.0,535.7,535.7,535.7,EUR,Volkswagen Passat,692404266,1,1,1,4,Standard,5,,Manual,Unlimited km,Flizzr,"Terminal 1 and 2, Dublin, Ireland, K67 N8W7",Car Rental Centre,8.2,Excellent,9.1,8.6,9.1,8.5,8.4,6.0,7.7,3264.0,2023-07-23 05:05:17,device=Pixel 4&amp;network_type=wifi&amp;languagecode=en&amp;display=normal_xxhdpi&amp;cor=IE&amp;currency=EUR,4271293</w:t>
        <w:br/>
        <w:t>Dublin Airport,DUB,IE,Dublin,2.0,2023-07-25,10:00,2023-07-27,10:00,0.0,308.83,308.83,308.83,EUR,Ford Focus Estate,609701103,1,1,1,4,Compact,5,,Manual,Unlimited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4&amp;network_type=wifi&amp;languagecode=en&amp;display=normal_xxhdpi&amp;cor=IE&amp;currency=EUR,4271294</w:t>
        <w:br/>
        <w:t>Dublin Airport,DUB,IE,Dublin,2.0,2023-07-25,10:00,2023-07-27,10:00,0.0,315.7,315.7,315.7,EUR,Ford Focus Estate,609703738,1,1,1,4,Compact,5,,Manual,Unlimited km,Europcar,"Arrivals Hall, Dublin, Ireland, K67 A7P4",Car Rental Centre,7.5,Very good,8.9,8.0,8.5,7.3,8.0,5.8,6.6,2023.0,2023-07-23 05:05:17,device=Pixel 4&amp;network_type=wifi&amp;languagecode=en&amp;display=normal_xxhdpi&amp;cor=IE&amp;currency=EUR,4271295</w:t>
        <w:br/>
        <w:t>Dublin Airport,DUB,IE,Dublin,2.0,2023-07-25,10:00,2023-07-27,10:00,0.0,564.51,564.51,564.51,EUR,Peugeot 5008,726305051,1,1,1,4,Intermediate,5,,Automatic,Unlimited km,Thrifty,"Dublin Airport, Dublin, Ireland, K67 N8W7",Car Rental Centre,7.7,Very good,8.7,8.2,9.1,7.4,7.8,6.6,6.9,2922.0,2023-07-23 05:05:17,device=Pixel 4&amp;network_type=wifi&amp;languagecode=en&amp;display=normal_xxhdpi&amp;cor=IE&amp;currency=EUR,4271296</w:t>
        <w:br/>
        <w:t>Dublin Airport,DUB,IE,Dublin,2.0,2023-07-25,10:00,2023-07-27,10:00,0.0,850.21,850.21,850.21,EUR,Kia Sportage,373607358,1,0,1,5,Full-size,5,,Manual,Unlimited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4&amp;network_type=wifi&amp;languagecode=en&amp;display=normal_xxhdpi&amp;cor=IE&amp;currency=EUR,4271297</w:t>
        <w:br/>
        <w:t>Dublin Airport,DUB,IE,Dublin,2.0,2023-07-25,10:00,2023-07-27,10:00,0.0,750.04,750.04,750.04,EUR,BMW 3 Series,692403946,1,1,1,4,Full-size,5,,Manual,Unlimited km,Flizzr,"Terminal 1 and 2, Dublin, Ireland, K67 N8W7",Car Rental Centre,8.2,Excellent,9.1,8.6,9.1,8.5,8.4,6.0,7.7,3264.0,2023-07-23 05:05:17,device=Pixel 4&amp;network_type=wifi&amp;languagecode=en&amp;display=normal_xxhdpi&amp;cor=IE&amp;currency=EUR,4271298</w:t>
        <w:br/>
        <w:t>Dublin Airport,DUB,IE,Dublin,2.0,2023-07-25,10:00,2023-07-27,10:00,0.0,506.85,506.85,506.85,EUR,Renault Grand Megane,692347496,1,1,1,4,Compact,5,,Manual,Unlimited km,Flizzr,"Terminal 1 and 2, Dublin, Ireland, K67 N8W7",Car Rental Centre,8.2,Excellent,9.1,8.6,9.1,8.5,8.4,6.0,7.7,3264.0,2023-07-23 05:05:17,device=Pixel 4&amp;network_type=wifi&amp;languagecode=en&amp;display=normal_xxhdpi&amp;cor=IE&amp;currency=EUR,4271299</w:t>
        <w:br/>
        <w:t>Dublin Airport,DUB,IE,Dublin,2.0,2023-07-25,10:00,2023-07-27,10:00,0.0,556.64,556.64,556.64,EUR,Opel Astra Estate,373942631,1,1,1,4,Compact,5,,Manual,Unlimited km,Payless,"Arrivals Hall, Terminal 2, Dublin, Ireland, K67 E4P2",Car Rental Centre,7.7,Very good,8.5,7.8,9.1,7.7,7.5,6.6,7.0,1608.0,2023-07-23 05:05:17,device=Pixel 4&amp;network_type=wifi&amp;languagecode=en&amp;display=normal_xxhdpi&amp;cor=IE&amp;currency=EUR,4271300</w:t>
        <w:br/>
        <w:t>Dublin Airport,DUB,IE,Dublin,2.0,2023-07-25,10:00,2023-07-27,10:00,0.0,556.64,556.64,556.64,EUR,Volkswagen Golf Estate,373607318,1,1,1,4,Compact,5,,Manual,Unlimited km,Budget,"Arrivals Hall, Terminal 2, Dublin, Ireland, K67 E4P2",Car Rental Centre,7.4,Very good,8.3,7.4,8.7,7.4,7.9,6.2,6.7,6549.0,2023-07-23 05:05:17,device=Pixel 4&amp;network_type=wifi&amp;languagecode=en&amp;display=normal_xxhdpi&amp;cor=IE&amp;currency=EUR,4271301</w:t>
        <w:br/>
        <w:t>Orly Airport,ORY,FR,Paris,2.0,2023-07-25,10:00,2023-07-27,10:00,0.0,116.61,116.61,116.61,EUR,Renault Twingo,734460361,1,0,1,2,Mini,4,,Manual,Unlimited km,Alamo,"Aéroport de Paris-Orly, Paris, France, 94390",In Terminal,8.3,Excellent,8.6,8.3,9.1,8.9,8.5,7.5,7.3,696.0,2023-07-23 05:05:17,device=Pixel 4&amp;network_type=wifi&amp;languagecode=en&amp;display=normal_xxhdpi&amp;cor=FR&amp;currency=EUR,4271302</w:t>
        <w:br/>
        <w:t>Orly Airport,ORY,FR,Paris,2.0,2023-07-25,10:00,2023-07-27,10:00,0.0,144.93,144.93,144.93,EUR,Peugeot 308,734460291,1,1,1,4,Compact,5,,Manual,Unlimited km,Alamo,"Aéroport de Paris-Orly, Paris, France, 94390",In Terminal,8.3,Excellent,8.6,8.3,9.1,8.9,8.5,7.5,7.3,696.0,2023-07-23 05:05:17,device=Pixel 4&amp;network_type=wifi&amp;languagecode=en&amp;display=normal_xxhdpi&amp;cor=FR&amp;currency=EUR,4271303</w:t>
        <w:br/>
        <w:t>Orly Airport,ORY,FR,Paris,2.0,2023-07-25,10:00,2023-07-27,10:00,0.0,144.7,144.7,144.7,EUR,Renault Clio,641524436,1,1,1,5,Economy,5,,Manual,500 kilometres per rental,Dollar,"Aéroport de Paris-Orly, Paris, France, 94390",In Terminal,7.9,Very good,8.8,8.6,8.9,7.9,7.4,6.9,7.0,232.0,2023-07-23 05:05:17,device=Pixel 4&amp;network_type=wifi&amp;languagecode=en&amp;display=normal_xxhdpi&amp;cor=FR&amp;currency=EUR,4271304</w:t>
        <w:br/>
        <w:t>Orly Airport,ORY,FR,Paris,2.0,2023-07-25,10:00,2023-07-27,10:00,0.0,135.32,135.32,135.32,EUR,Fiat 500,736379726,1,1,1,2,Mini,4,,Manual,Unlimited km,Alamo,"Aéroport de Paris-Orly, Paris, France, 94390",In Terminal,8.3,Excellent,8.6,8.3,9.1,8.9,8.5,7.5,7.3,696.0,2023-07-23 05:05:17,device=Pixel 4&amp;network_type=wifi&amp;languagecode=en&amp;display=normal_xxhdpi&amp;cor=FR&amp;currency=EUR,4271305</w:t>
        <w:br/>
        <w:t>Orly Airport,ORY,FR,Paris,2.0,2023-07-25,10:00,2023-07-27,10:00,0.0,154.94,154.94,154.94,EUR,Peugeot 2008,641524411,1,1,1,4,Compact,5,,Manual,500 kilometres per rental,Dollar,"Aéroport de Paris-Orly, Paris, France, 94390",In Terminal,7.9,Very good,8.8,8.6,8.9,7.9,7.4,6.9,7.0,232.0,2023-07-23 05:05:17,device=Pixel 4&amp;network_type=wifi&amp;languagecode=en&amp;display=normal_xxhdpi&amp;cor=FR&amp;currency=EUR,4271306</w:t>
        <w:br/>
        <w:t>Orly Airport,ORY,FR,Paris,2.0,2023-07-25,10:00,2023-07-27,10:00,0.0,124.7,124.7,124.7,EUR,Fiat 500,641524416,1,1,1,2/4,Mini,4,,Manual,500 kilometres per rental,Dollar,"Aéroport de Paris-Orly, Paris, France, 94390",In Terminal,7.9,Very good,8.8,8.6,8.9,7.9,7.4,6.9,7.0,232.0,2023-07-23 05:05:17,device=Pixel 4&amp;network_type=wifi&amp;languagecode=en&amp;display=normal_xxhdpi&amp;cor=FR&amp;currency=EUR,4271307</w:t>
        <w:br/>
        <w:t>Orly Airport,ORY,FR,Paris,2.0,2023-07-25,10:00,2023-07-27,10:00,0.0,132.31,132.31,132.31,EUR,Fiat 500,641418166,1,1,1,2/4,Mini,4,,Manual,Unlimited km,Thrifty,"Aéroport de Paris-Orly, Paris, France, 94547",In Terminal,7.4,Very good,7.6,7.7,8.8,7.4,7.2,6.6,6.8,365.0,2023-07-23 05:05:17,device=Pixel 4&amp;network_type=wifi&amp;languagecode=en&amp;display=normal_xxhdpi&amp;cor=FR&amp;currency=EUR,4271308</w:t>
        <w:br/>
        <w:t>Orly Airport,ORY,FR,Paris,2.0,2023-07-25,10:00,2023-07-27,10:00,0.0,152.33,152.33,152.33,EUR,Renault Clio,641418186,1,1,1,5,Economy,5,,Manual,Unlimited km,Thrifty,"Aéroport de Paris-Orly, Paris, France, 94547",In Terminal,7.4,Very good,7.6,7.7,8.8,7.4,7.2,6.6,6.8,365.0,2023-07-23 05:05:17,device=Pixel 4&amp;network_type=wifi&amp;languagecode=en&amp;display=normal_xxhdpi&amp;cor=FR&amp;currency=EUR,4271309</w:t>
        <w:br/>
        <w:t>Orly Airport,ORY,FR,Paris,2.0,2023-07-25,10:00,2023-07-27,10:00,0.0,163.1,163.1,163.1,EUR,Peugeot 2008,641418161,1,1,1,4,Compact,5,,Manual,Unlimited km,Thrifty,"Aéroport de Paris-Orly, Paris, France, 94547",In Terminal,7.4,Very good,7.6,7.7,8.8,7.4,7.2,6.6,6.8,365.0,2023-07-23 05:05:17,device=Pixel 4&amp;network_type=wifi&amp;languagecode=en&amp;display=normal_xxhdpi&amp;cor=FR&amp;currency=EUR,4271310</w:t>
        <w:br/>
        <w:t>Orly Airport,ORY,FR,Paris,2.0,2023-07-25,10:00,2023-07-27,10:00,0.0,157.99,157.99,157.99,EUR,Fiat 500e,732256366,1,1,1,3,Economy,4,,Automatic,500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4&amp;network_type=wifi&amp;languagecode=en&amp;display=normal_xxhdpi&amp;cor=FR&amp;currency=EUR,4271311</w:t>
        <w:br/>
        <w:t>Orly Airport,ORY,FR,Paris,2.0,2023-07-25,10:00,2023-07-27,10:00,0.0,184.39,184.39,184.39,EUR,Opel Insignia,734460331,1,1,1,4,Intermediate,5,,Automatic,Unlimited km,Alamo,"Aéroport de Paris-Orly, Paris, France, 94390",In Terminal,8.3,Excellent,8.6,8.3,9.1,8.9,8.5,7.5,7.3,696.0,2023-07-23 05:05:17,device=Pixel 4&amp;network_type=wifi&amp;languagecode=en&amp;display=normal_xxhdpi&amp;cor=FR&amp;currency=EUR,4271312</w:t>
        <w:br/>
        <w:t>Orly Airport,ORY,FR,Paris,2.0,2023-07-25,10:00,2023-07-27,10:00,0.0,169.87,169.87,169.87,EUR,Peugeot 308,741041011,1,1,1,4,Compact,5,,Manual,Unlimited km,Enterprise,"Aéroport de Paris-Orly, Paris, France, 94390",In Terminal,8.4,Excellent,8.8,8.6,8.6,9.0,8.3,7.0,8.0,389.0,2023-07-23 05:05:17,device=Pixel 4&amp;network_type=wifi&amp;languagecode=en&amp;display=normal_xxhdpi&amp;cor=FR&amp;currency=EUR,4271313</w:t>
        <w:br/>
        <w:t>Orly Airport,ORY,FR,Paris,2.0,2023-07-25,10:00,2023-07-27,10:00,0.0,175.58,175.58,175.58,EUR,Peugeot 308,734460286,1,1,1,4,Compact,5,,Automatic,Unlimited km,Alamo,"Aéroport de Paris-Orly, Paris, France, 94390",In Terminal,8.3,Excellent,8.6,8.3,9.1,8.9,8.5,7.5,7.3,696.0,2023-07-23 05:05:17,device=Pixel 4&amp;network_type=wifi&amp;languagecode=en&amp;display=normal_xxhdpi&amp;cor=FR&amp;currency=EUR,4271314</w:t>
        <w:br/>
        <w:t>Orly Airport,ORY,FR,Paris,2.0,2023-07-25,10:00,2023-07-27,10:00,0.0,158.14,158.14,158.14,EUR,Fiat 500e,737841646,1,1,1,2,Economy,4,,Automatic,440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4&amp;network_type=wifi&amp;languagecode=en&amp;display=normal_xxhdpi&amp;cor=FR&amp;currency=EUR,4271315</w:t>
        <w:br/>
        <w:t>Orly Airport,ORY,FR,Paris,2.0,2023-07-25,10:00,2023-07-27,10:00,0.0,178.32,178.32,178.32,EUR,Opel Mokka,741044951,1,1,1,4,Compact,5,,Manual,Unlimited km,Enterprise,"Aéroport de Paris-Orly, Paris, France, 94390",In Terminal,8.4,Excellent,8.8,8.6,8.6,9.0,8.3,7.0,8.0,389.0,2023-07-23 05:05:17,device=Pixel 4&amp;network_type=wifi&amp;languagecode=en&amp;display=normal_xxhdpi&amp;cor=FR&amp;currency=EUR,4271316</w:t>
        <w:br/>
        <w:t>Orly Airport,ORY,FR,Paris,2.0,2023-07-25,10:00,2023-07-27,10:00,0.0,228.29,228.29,228.29,EUR,Mercedes E-Class,747387866,1,1,1,4,Luxury,5,,Automatic,500 kilometres per rental,Alamo,"Aéroport de Paris-Orly, Paris, France, 94390",In Terminal,8.3,Excellent,8.6,8.3,9.1,8.9,8.5,7.5,7.3,696.0,2023-07-23 05:05:17,device=Pixel 4&amp;network_type=wifi&amp;languagecode=en&amp;display=normal_xxhdpi&amp;cor=FR&amp;currency=EUR,4271317</w:t>
        <w:br/>
        <w:t>Orly Airport,ORY,FR,Paris,2.0,2023-07-25,10:00,2023-07-27,10:00,0.0,168.15,168.15,168.15,EUR,Opel Corsa,741051826,1,1,1,4,Economy,4,,Manual,Unlimited km,Enterprise,"Aéroport de Paris-Orly, Paris, France, 94390",In Terminal,8.4,Excellent,8.8,8.6,8.6,9.0,8.3,7.0,8.0,389.0,2023-07-23 05:05:17,device=Pixel 4&amp;network_type=wifi&amp;languagecode=en&amp;display=normal_xxhdpi&amp;cor=FR&amp;currency=EUR,4271318</w:t>
        <w:br/>
        <w:t>Orly Airport,ORY,FR,Paris,2.0,2023-07-25,10:00,2023-07-27,10:00,0.0,148.81,148.81,148.81,EUR,Opel Corsa,649459183,1,1,1,4,Economy,5,,Manual,Unlimited km,Hertz,"Aéroport de Paris-Orly, Paris, France, 94390",In Terminal,6.9,Good,8.0,7.9,8.3,7.1,6.6,5.4,6.1,761.0,2023-07-23 05:05:17,device=Pixel 4&amp;network_type=wifi&amp;languagecode=en&amp;display=normal_xxhdpi&amp;cor=FR&amp;currency=EUR,4271319</w:t>
        <w:br/>
        <w:t>Orly Airport,ORY,FR,Paris,2.0,2023-07-25,10:00,2023-07-27,10:00,0.0,150.75,150.75,150.75,EUR,Renault Twingo,741069576,1,1,1,4,Mini,4,,Manual,Unlimited km,Enterprise,"Aéroport de Paris-Orly, Paris, France, 94390",In Terminal,8.4,Excellent,8.8,8.6,8.6,9.0,8.3,7.0,8.0,389.0,2023-07-23 05:05:17,device=Pixel 4&amp;network_type=wifi&amp;languagecode=en&amp;display=normal_xxhdpi&amp;cor=FR&amp;currency=EUR,4271320</w:t>
        <w:br/>
        <w:t>Orly Airport,ORY,FR,Paris,2.0,2023-07-25,10:00,2023-07-27,10:00,0.0,223.87,223.87,223.87,EUR,Nissan Qashqai,741063666,1,1,1,4,Intermediate,5,,Manual,Unlimited km,Enterprise,"Aéroport de Paris-Orly, Paris, France, 94390",In Terminal,8.4,Excellent,8.8,8.6,8.6,9.0,8.3,7.0,8.0,389.0,2023-07-23 05:05:17,device=Pixel 4&amp;network_type=wifi&amp;languagecode=en&amp;display=normal_xxhdpi&amp;cor=FR&amp;currency=EUR,4271321</w:t>
        <w:br/>
        <w:t>Orly Airport,ORY,FR,Paris,2.0,2023-07-25,10:00,2023-07-27,10:00,0.0,203.42,203.42,203.42,EUR,Ford Kuga,649464783,1,1,1,4,Intermediate,5,,Manual,Unlimited km,Hertz,"Aéroport de Paris-Orly, Paris, France, 94390",In Terminal,6.9,Good,8.0,7.9,8.3,7.1,6.6,5.4,6.1,761.0,2023-07-23 05:05:17,device=Pixel 4&amp;network_type=wifi&amp;languagecode=en&amp;display=normal_xxhdpi&amp;cor=FR&amp;currency=EUR,4271322</w:t>
        <w:br/>
        <w:t>Orly Airport,ORY,FR,Paris,2.0,2023-07-25,10:00,2023-07-27,10:00,0.0,221.62,221.62,221.62,EUR,Nissan Qashqai   ,734460346,1,1,1,4,Intermediate,5,,Manual,Unlimited km,Alamo,"Aéroport de Paris-Orly, Paris, France, 94390",In Terminal,8.3,Excellent,8.6,8.3,9.1,8.9,8.5,7.5,7.3,696.0,2023-07-23 05:05:17,device=Pixel 4&amp;network_type=wifi&amp;languagecode=en&amp;display=normal_xxhdpi&amp;cor=FR&amp;currency=EUR,4271323</w:t>
        <w:br/>
        <w:t>Orly Airport,ORY,FR,Paris,2.0,2023-07-25,10:00,2023-07-27,10:00,0.0,245.83,245.83,245.83,EUR,Volvo XC60,747390701,1,1,1,4,Premium,5,,Automatic,500 kilometres per rental,Alamo,"Aéroport de Paris-Orly, Paris, France, 94390",In Terminal,8.3,Excellent,8.6,8.3,9.1,8.9,8.5,7.5,7.3,696.0,2023-07-23 05:05:17,device=Pixel 4&amp;network_type=wifi&amp;languagecode=en&amp;display=normal_xxhdpi&amp;cor=FR&amp;currency=EUR,4271324</w:t>
        <w:br/>
        <w:t>Orly Airport,ORY,FR,Paris,2.0,2023-07-25,10:00,2023-07-27,10:00,0.0,228.29,228.29,228.29,EUR,Nissan X-Trail,734460381,1,1,1,5,Standard,5,,Manual,Unlimited km,Alamo,"Aéroport de Paris-Orly, Paris, France, 94390",In Terminal,8.3,Excellent,8.6,8.3,9.1,8.9,8.5,7.5,7.3,696.0,2023-07-23 05:05:17,device=Pixel 4&amp;network_type=wifi&amp;languagecode=en&amp;display=normal_xxhdpi&amp;cor=FR&amp;currency=EUR,4271325</w:t>
        <w:br/>
        <w:t>Orly Airport,ORY,FR,Paris,2.0,2023-07-25,10:00,2023-07-27,10:00,0.0,207.88,207.88,207.88,EUR,Opel Mokka,741043966,1,1,1,4,Compact,5,,Automatic,Unlimited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4&amp;network_type=wifi&amp;languagecode=en&amp;display=normal_xxhdpi&amp;cor=FR&amp;currency=EUR,4271326</w:t>
        <w:br/>
        <w:t>Orly Airport,ORY,FR,Paris,2.0,2023-07-25,10:00,2023-07-27,10:00,0.0,189.64,189.64,189.64,EUR,Opel Insignia,734460371,1,1,1,4,Standard,5,,Automatic,Unlimited km,Alamo,"Aéroport de Paris-Orly, Paris, France, 94390",In Terminal,8.3,Excellent,8.6,8.3,9.1,8.9,8.5,7.5,7.3,696.0,2023-07-23 05:05:17,device=Pixel 4&amp;network_type=wifi&amp;languagecode=en&amp;display=normal_xxhdpi&amp;cor=FR&amp;currency=EUR,4271327</w:t>
        <w:br/>
        <w:t>Orly Airport,ORY,FR,Paris,2.0,2023-07-25,10:00,2023-07-27,10:00,0.0,230.58,230.58,230.58,EUR,Nissan X-Trail,741079716,1,1,1,5,Standard,5,,Manual,Unlimited km,Enterprise,"Aéroport de Paris-Orly, Paris, France, 94390",In Terminal,8.4,Excellent,8.8,8.6,8.6,9.0,8.3,7.0,8.0,389.0,2023-07-23 05:05:17,device=Pixel 4&amp;network_type=wifi&amp;languagecode=en&amp;display=normal_xxhdpi&amp;cor=FR&amp;currency=EUR,4271328</w:t>
        <w:br/>
        <w:t>Orly Airport,ORY,FR,Paris,2.0,2023-07-25,10:00,2023-07-27,10:00,0.0,239.54,239.54,239.54,EUR,Nissan X-Trail   ,741078441,1,1,1,4,Standard,5,,Automatic,Unlimited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4&amp;network_type=wifi&amp;languagecode=en&amp;display=normal_xxhdpi&amp;cor=FR&amp;currency=EUR,4271329</w:t>
        <w:br/>
        <w:t>Orly Airport,ORY,FR,Paris,2.0,2023-07-25,10:00,2023-07-27,10:00,0.0,183.42,183.42,183.42,EUR,Renault Captur,649462543,1,1,1,4,Compact,5,,Automatic,Unlimited km,Hertz,"Aéroport de Paris-Orly, Paris, France, 94390",In Terminal,6.9,Good,8.0,7.9,8.3,7.1,6.6,5.4,6.1,761.0,2023-07-23 05:05:17,device=Pixel 4&amp;network_type=wifi&amp;languagecode=en&amp;display=normal_xxhdpi&amp;cor=FR&amp;currency=EUR,4271330</w:t>
        <w:br/>
        <w:t>Orly Airport,ORY,FR,Paris,2.0,2023-07-25,10:00,2023-07-27,10:00,0.0,176.77,176.77,176.77,EUR,Hyundai Kona GPS,737811856,1,1,1,4,Compact,5,,Automatic,440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4&amp;network_type=wifi&amp;languagecode=en&amp;display=normal_xxhdpi&amp;cor=FR&amp;currency=EUR,4271331</w:t>
        <w:br/>
        <w:t>Orly Airport,ORY,FR,Paris,2.0,2023-07-25,10:00,2023-07-27,10:00,0.0,174.6,174.6,174.6,EUR,Hyundai Kona,731123376,1,1,1,4,Compact,5,,Automatic,500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4&amp;network_type=wifi&amp;languagecode=en&amp;display=normal_xxhdpi&amp;cor=FR&amp;currency=EUR,4271332</w:t>
        <w:br/>
        <w:t>Orly Airport,ORY,FR,Paris,2.0,2023-07-25,10:00,2023-07-27,10:00,0.0,181.58,181.58,181.58,EUR,Peugeot 308,640468178,1,1,1,4,Compact,5,,Manual,500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4&amp;network_type=wifi&amp;languagecode=en&amp;display=normal_xxhdpi&amp;cor=FR&amp;currency=EUR,4271333</w:t>
      </w:r>
    </w:p>
    <w:p>
      <w:r>
        <w:rPr>
          <w:rFonts w:ascii="Consolas" w:hAnsi="Consolas"/>
          <w:sz w:val="14"/>
        </w:rPr>
        <w:t>Orly Airport,ORY,FR,Paris,2.0,2023-07-25,10:00,2023-07-27,10:00,0.0,235.08,235.08,235.08,EUR,Nissan Qashqai,741062681,1,1,1,4,Intermediate,5,,Automatic,Unlimited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4&amp;network_type=wifi&amp;languagecode=en&amp;display=normal_xxhdpi&amp;cor=FR&amp;currency=EUR,4271334</w:t>
        <w:br/>
        <w:t>Orly Airport,ORY,FR,Paris,2.0,2023-07-25,10:00,2023-07-27,10:00,0.0,187.73,187.73,187.73,EUR,Citroen C4,641418151,1,1,1,4,Compact,5,,Automatic,Unlimited km,Thrifty,"Aéroport de Paris-Orly, Paris, France, 94547",In Terminal,7.4,Very good,7.6,7.7,8.8,7.4,7.2,6.6,6.8,365.0,2023-07-23 05:05:17,device=Pixel 4&amp;network_type=wifi&amp;languagecode=en&amp;display=normal_xxhdpi&amp;cor=FR&amp;currency=EUR,4271335</w:t>
        <w:br/>
        <w:t>Orly Airport,ORY,FR,Paris,2.0,2023-07-25,10:00,2023-07-27,10:00,0.0,218.98,218.98,218.98,EUR,Volkswagen ID.4,743637636,1,1,1,5,Standard,5,,Automatic,500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4&amp;network_type=wifi&amp;languagecode=en&amp;display=normal_xxhdpi&amp;cor=FR&amp;currency=EUR,4271336</w:t>
        <w:br/>
        <w:t>Orly Airport,ORY,FR,Paris,2.0,2023-07-25,10:00,2023-07-27,10:00,0.0,175.08,175.08,175.08,EUR,Opel Corsa,729271921,1,1,1,4,Economy,5,,Manual,Unlimited km,Hertz,"Aéroport de Paris-Orly, Paris, France, 94390",In Terminal,6.9,Good,8.0,7.9,8.3,7.1,6.6,5.4,6.1,761.0,2023-07-23 05:05:17,device=Pixel 4&amp;network_type=wifi&amp;languagecode=en&amp;display=normal_xxhdpi&amp;cor=FR&amp;currency=EUR,4271337</w:t>
        <w:br/>
        <w:t>Orly Airport,ORY,FR,Paris,2.0,2023-07-25,10:00,2023-07-27,10:00,0.0,232.72,232.72,232.72,EUR,Nissan Qashqai   ,734460341,1,1,1,4,Intermediate,5,,Automatic,Unlimited km,Alamo,"Aéroport de Paris-Orly, Paris, France, 94390",In Terminal,8.3,Excellent,8.6,8.3,9.1,8.9,8.5,7.5,7.3,696.0,2023-07-23 05:05:17,device=Pixel 4&amp;network_type=wifi&amp;languagecode=en&amp;display=normal_xxhdpi&amp;cor=FR&amp;currency=EUR,4271338</w:t>
        <w:br/>
        <w:t>Orly Airport,ORY,FR,Paris,2.0,2023-07-25,10:00,2023-07-27,10:00,0.0,211.93,211.93,211.93,EUR,Opel Insignia,741061696,1,1,1,4,Intermediate,5,,Automatic,Unlimited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4&amp;network_type=wifi&amp;languagecode=en&amp;display=normal_xxhdpi&amp;cor=FR&amp;currency=EUR,4271339</w:t>
        <w:br/>
        <w:t>Orly Airport,ORY,FR,Paris,2.0,2023-07-25,10:00,2023-07-27,10:00,0.0,173.03,173.03,173.03,EUR,Peugeot 308 Estate,649467063,1,1,1,4,Compact,5,,Manual,Unlimited km,Hertz,"Aéroport de Paris-Orly, Paris, France, 94390",In Terminal,6.9,Good,8.0,7.9,8.3,7.1,6.6,5.4,6.1,761.0,2023-07-23 05:05:17,device=Pixel 4&amp;network_type=wifi&amp;languagecode=en&amp;display=normal_xxhdpi&amp;cor=FR&amp;currency=EUR,4271340</w:t>
        <w:br/>
        <w:t>Orly Airport,ORY,FR,Paris,2.0,2023-07-25,10:00,2023-07-27,10:00,0.0,201.85,201.85,201.85,EUR,Peugeot 308,741040026,1,1,1,4,Compact,5,,Automatic,Unlimited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4&amp;network_type=wifi&amp;languagecode=en&amp;display=normal_xxhdpi&amp;cor=FR&amp;currency=EUR,4271341</w:t>
        <w:br/>
        <w:t>Orly Airport,ORY,FR,Paris,2.0,2023-07-25,10:00,2023-07-27,10:00,0.0,252.32,252.32,252.32,EUR,Mercedes C-Class,741070561,1,1,1,4,Premium,5,,Automatic,500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4&amp;network_type=wifi&amp;languagecode=en&amp;display=normal_xxhdpi&amp;cor=FR&amp;currency=EUR,4271342</w:t>
        <w:br/>
        <w:t>Orly Airport,ORY,FR,Paris,2.0,2023-07-25,10:00,2023-07-27,10:00,0.0,223.76,223.76,223.76,EUR,Peugeot 3008,649465903,1,1,1,4,Intermediate,5,,Automatic,Unlimited km,Hertz,"Aéroport de Paris-Orly, Paris, France, 94390",In Terminal,6.9,Good,8.0,7.9,8.3,7.1,6.6,5.4,6.1,761.0,2023-07-23 05:05:17,device=Pixel 4&amp;network_type=wifi&amp;languagecode=en&amp;display=normal_xxhdpi&amp;cor=FR&amp;currency=EUR,4271343</w:t>
        <w:br/>
        <w:t>Orly Airport,ORY,FR,Paris,2.0,2023-07-25,10:00,2023-07-27,10:00,0.0,170.45,170.45,170.45,EUR,Peugeot 308 Estate,670482581,1,1,1,4,Compact,5,,Manual,500 kilometres per rental,Dollar,"Aéroport de Paris-Orly, Paris, France, 94390",In Terminal,7.9,Very good,8.8,8.6,8.9,7.9,7.4,6.9,7.0,232.0,2023-07-23 05:05:17,device=Pixel 4&amp;network_type=wifi&amp;languagecode=en&amp;display=normal_xxhdpi&amp;cor=FR&amp;currency=EUR,4271344</w:t>
        <w:br/>
        <w:t>Orly Airport,ORY,FR,Paris,2.0,2023-07-25,10:00,2023-07-27,10:00,0.0,262.41,262.41,262.41,EUR,Mercedes E-Class,747384451,1,1,1,4,Luxury,5,,Automatic,500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4&amp;network_type=wifi&amp;languagecode=en&amp;display=normal_xxhdpi&amp;cor=FR&amp;currency=EUR,4271345</w:t>
        <w:br/>
        <w:t>Orly Airport,ORY,FR,Paris,2.0,2023-07-25,10:00,2023-07-27,10:00,0.0,161.18,161.18,161.18,EUR,Fiat 500,674679591,1,1,1,2,Mini,4,,Manual,500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4&amp;network_type=wifi&amp;languagecode=en&amp;display=normal_xxhdpi&amp;cor=FR&amp;currency=EUR,4271346</w:t>
        <w:br/>
        <w:t>Orly Airport,ORY,FR,Paris,2.0,2023-07-25,10:00,2023-07-27,10:00,0.0,217.97,217.97,217.97,EUR,Opel Insignia,741075486,1,1,1,4,Standard,5,,Automatic,Unlimited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4&amp;network_type=wifi&amp;languagecode=en&amp;display=normal_xxhdpi&amp;cor=FR&amp;currency=EUR,4271347</w:t>
        <w:br/>
        <w:t>Orly Airport,ORY,FR,Paris,2.0,2023-07-25,10:00,2023-07-27,10:00,0.0,155.09,155.09,155.09,EUR,Fiat 500,649461423,1,1,1,2/4,Mini,4,,Manual,Unlimited km,Hertz,"Aéroport de Paris-Orly, Paris, France, 94390",In Terminal,6.9,Good,8.0,7.9,8.3,7.1,6.6,5.4,6.1,761.0,2023-07-23 05:05:17,device=Pixel 4&amp;network_type=wifi&amp;languagecode=en&amp;display=normal_xxhdpi&amp;cor=FR&amp;currency=EUR,4271348</w:t>
        <w:br/>
        <w:t>Orly Airport,ORY,FR,Paris,2.0,2023-07-25,10:00,2023-07-27,10:00,0.0,377.96,377.96,377.96,EUR,Opel Vivaro,741081396,1,1,1,4,Standard,9,,Manual,500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4&amp;network_type=wifi&amp;languagecode=en&amp;display=normal_xxhdpi&amp;cor=FR&amp;currency=EUR,4271349</w:t>
        <w:br/>
        <w:t>Orly Airport,ORY,FR,Paris,2.0,2023-07-25,10:00,2023-07-27,10:00,0.0,377.96,377.96,377.96,EUR,Opel Vivaro,734460386,1,1,1,4,Standard,9,,Manual,500 kilometres per rental,Alamo,"Aéroport de Paris-Orly, Paris, France, 94390",In Terminal,8.3,Excellent,8.6,8.3,9.1,8.9,8.5,7.5,7.3,696.0,2023-07-23 05:05:17,device=Pixel 4&amp;network_type=wifi&amp;languagecode=en&amp;display=normal_xxhdpi&amp;cor=FR&amp;currency=EUR,4271350</w:t>
        <w:br/>
        <w:t>Orly Airport,ORY,FR,Paris,2.0,2023-07-25,10:00,2023-07-27,10:00,0.0,213.02,213.02,213.02,EUR,Citroen Seres 3 GPS,737896391,1,1,1,4,Intermediate,5,,Automatic,440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4&amp;network_type=wifi&amp;languagecode=en&amp;display=normal_xxhdpi&amp;cor=FR&amp;currency=EUR,4271351</w:t>
        <w:br/>
        <w:t>Orly Airport,ORY,FR,Paris,2.0,2023-07-25,10:00,2023-07-27,10:00,0.0,163.77,163.77,163.77,EUR,Fiat 500,741046921,1,1,1,2,Mini,4,,Manual,Unlimited km,Enterprise,"Aéroport de Paris-Orly, Paris, France, 94390",In Terminal,8.4,Excellent,8.8,8.6,8.6,9.0,8.3,7.0,8.0,389.0,2023-07-23 05:05:17,device=Pixel 4&amp;network_type=wifi&amp;languagecode=en&amp;display=normal_xxhdpi&amp;cor=FR&amp;currency=EUR,4271352</w:t>
        <w:br/>
        <w:t>Orly Airport,ORY,FR,Paris,2.0,2023-07-25,10:00,2023-07-27,10:00,0.0,179.4,179.4,179.4,EUR,Peugeot 308 Estate,675533046,1,1,1,4,Compact,5,,Manual,Unlimited km,Thrifty,"Aéroport de Paris-Orly, Paris, France, 94547",In Terminal,7.4,Very good,7.6,7.7,8.8,7.4,7.2,6.6,6.8,365.0,2023-07-23 05:05:17,device=Pixel 4&amp;network_type=wifi&amp;languagecode=en&amp;display=normal_xxhdpi&amp;cor=FR&amp;currency=EUR,4271353</w:t>
        <w:br/>
        <w:t>Orly Airport,ORY,FR,Paris,2.0,2023-07-25,10:00,2023-07-27,10:00,0.0,311.75,311.75,311.75,EUR,Nissan Qashqai,712974761,1,1,1,4,Intermediate,5,,Manual,Unlimited km,Enterprise,"Aéroport de Paris-Orly, Paris, France, 94390",In Terminal,8.4,Excellent,8.8,8.6,8.6,9.0,8.3,7.0,8.0,389.0,2023-07-23 05:05:17,device=Pixel 4&amp;network_type=wifi&amp;languagecode=en&amp;display=normal_xxhdpi&amp;cor=FR&amp;currency=EUR,4271354</w:t>
        <w:br/>
        <w:t>Orly Airport,ORY,FR,Paris,2.0,2023-07-25,10:00,2023-07-27,10:00,0.0,319.2,319.2,319.2,EUR,Nissan X-Trail,712974806,1,1,1,4,Standard,5,,Manual,Unlimited km,Enterprise,"Aéroport de Paris-Orly, Paris, France, 94390",In Terminal,8.4,Excellent,8.8,8.6,8.6,9.0,8.3,7.0,8.0,389.0,2023-07-23 05:05:17,device=Pixel 4&amp;network_type=wifi&amp;languagecode=en&amp;display=normal_xxhdpi&amp;cor=FR&amp;currency=EUR,4271355</w:t>
        <w:br/>
        <w:t>Orly Airport,ORY,FR,Paris,2.0,2023-07-25,10:00,2023-07-27,10:00,0.0,226.01,226.01,226.01,EUR,Opel Insignia,734460376,1,1,1,4,Standard,5,,Manual,Unlimited km,Alamo,"Aéroport de Paris-Orly, Paris, France, 94390",In Terminal,8.3,Excellent,8.6,8.3,9.1,8.9,8.5,7.5,7.3,696.0,2023-07-23 05:05:17,device=Pixel 4&amp;network_type=wifi&amp;languagecode=en&amp;display=normal_xxhdpi&amp;cor=FR&amp;currency=EUR,4271356</w:t>
        <w:br/>
        <w:t>Orly Airport,ORY,FR,Paris,2.0,2023-07-25,10:00,2023-07-27,10:00,0.0,177.16,177.16,177.16,EUR,Peugeot 208,674686626,1,1,1,4,Economy,5,,Manual,500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4&amp;network_type=wifi&amp;languagecode=en&amp;display=normal_xxhdpi&amp;cor=FR&amp;currency=EUR,4271357</w:t>
        <w:br/>
        <w:t>Orly Airport,ORY,FR,Paris,2.0,2023-07-25,10:00,2023-07-27,10:00,0.0,156.19,156.19,156.19,EUR,Fiat 500e,732612831,1,1,1,2,Mini,4,,Automatic,500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4&amp;network_type=wifi&amp;languagecode=en&amp;display=normal_xxhdpi&amp;cor=FR&amp;currency=EUR,4271358</w:t>
        <w:br/>
        <w:t>Orly Airport,ORY,FR,Paris,2.0,2023-07-25,10:00,2023-07-27,10:00,0.0,185.96,185.96,185.96,EUR,Volkswagen ID.3,739535561,1,1,1,4,Compact,5,,Automatic,500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4&amp;network_type=wifi&amp;languagecode=en&amp;display=normal_xxhdpi&amp;cor=FR&amp;currency=EUR,4271359</w:t>
        <w:br/>
        <w:t>Orly Airport,ORY,FR,Paris,2.0,2023-07-25,10:00,2023-07-27,10:00,0.0,199.83,199.83,199.83,EUR,Opel Corsa GPS,741051746,1,1,1,4,Economy,4,,Automatic,Unlimited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4&amp;network_type=wifi&amp;languagecode=en&amp;display=normal_xxhdpi&amp;cor=FR&amp;currency=EUR,4271360</w:t>
        <w:br/>
        <w:t>Orly Airport,ORY,FR,Paris,2.0,2023-07-25,10:00,2023-07-27,10:00,0.0,185.09,185.09,185.09,EUR,Peugeot 2008,729271941,1,1,1,4,Economy,5,,Manual,Unlimited km,Hertz,"Aéroport de Paris-Orly, Paris, France, 94390",In Terminal,6.9,Good,8.0,7.9,8.3,7.1,6.6,5.4,6.1,761.0,2023-07-23 05:05:17,device=Pixel 4&amp;network_type=wifi&amp;languagecode=en&amp;display=normal_xxhdpi&amp;cor=FR&amp;currency=EUR,4271361</w:t>
        <w:br/>
        <w:t>Orly Airport,ORY,FR,Paris,2.0,2023-07-25,10:00,2023-07-27,10:00,0.0,239.33,239.33,239.33,EUR,Ford Kuga,729271861,1,1,1,4,Intermediate,5,,Manual,Unlimited km,Hertz,"Aéroport de Paris-Orly, Paris, France, 94390",In Terminal,6.9,Good,8.0,7.9,8.3,7.1,6.6,5.4,6.1,761.0,2023-07-23 05:05:17,device=Pixel 4&amp;network_type=wifi&amp;languagecode=en&amp;display=normal_xxhdpi&amp;cor=FR&amp;currency=EUR,4271362</w:t>
        <w:br/>
        <w:t>Orly Airport,ORY,FR,Paris,2.0,2023-07-25,10:00,2023-07-27,10:00,0.0,228.27,228.27,228.27,EUR,Opel Insignia,741076471,1,1,1,5,Standard,5,,Manual,Unlimited km,Enterprise,"Aéroport de Paris-Orly, Paris, France, 94390",In Terminal,8.4,Excellent,8.8,8.6,8.6,9.0,8.3,7.0,8.0,389.0,2023-07-23 05:05:17,device=Pixel 4&amp;network_type=wifi&amp;languagecode=en&amp;display=normal_xxhdpi&amp;cor=FR&amp;currency=EUR,4271363</w:t>
        <w:br/>
        <w:t>Orly Airport,ORY,FR,Paris,2.0,2023-07-25,10:00,2023-07-27,10:00,0.0,250.64,250.64,250.64,EUR,Opel Mokka,712974701,1,1,1,4,Compact,5,,Manual,Unlimited km,Enterprise,"Aéroport de Paris-Orly, Paris, France, 94390",In Terminal,8.4,Excellent,8.8,8.6,8.6,9.0,8.3,7.0,8.0,389.0,2023-07-23 05:05:17,device=Pixel 4&amp;network_type=wifi&amp;languagecode=en&amp;display=normal_xxhdpi&amp;cor=FR&amp;currency=EUR,4271364</w:t>
        <w:br/>
        <w:t>Orly Airport,ORY,FR,Paris,2.0,2023-07-25,10:00,2023-07-27,10:00,0.0,241.25,241.25,241.25,EUR,Peugeot 308,718760951,1,1,1,4,Compact,5,,Manual,Unlimited km,Enterprise,"Aéroport de Paris-Orly, Paris, France, 94390",In Terminal,8.4,Excellent,8.8,8.6,8.6,9.0,8.3,7.0,8.0,389.0,2023-07-23 05:05:17,device=Pixel 4&amp;network_type=wifi&amp;languagecode=en&amp;display=normal_xxhdpi&amp;cor=FR&amp;currency=EUR,4271365</w:t>
        <w:br/>
        <w:t>Orly Airport,ORY,FR,Paris,2.0,2023-07-25,10:00,2023-07-27,10:00,0.0,283.48,283.48,283.48,EUR,Opel Mokka,713247891,1,1,1,5,Intermediate,5,,Automatic,Unlimited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4&amp;network_type=wifi&amp;languagecode=en&amp;display=normal_xxhdpi&amp;cor=FR&amp;currency=EUR,4271366</w:t>
        <w:br/>
        <w:t>Orly Airport,ORY,FR,Paris,2.0,2023-07-25,10:00,2023-07-27,10:00,0.0,282.57,282.57,282.57,EUR,Volvo XC60,747396071,1,1,1,4,Premium,5,,Automatic,500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4&amp;network_type=wifi&amp;languagecode=en&amp;display=normal_xxhdpi&amp;cor=FR&amp;currency=EUR,4271367</w:t>
        <w:br/>
        <w:t>Orly Airport,ORY,FR,Paris,2.0,2023-07-25,10:00,2023-07-27,10:00,0.0,324.2,324.2,324.2,EUR,Nissan Qashqai,712974756,1,1,1,4,Intermediate,5,,Automatic,Unlimited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4&amp;network_type=wifi&amp;languagecode=en&amp;display=normal_xxhdpi&amp;cor=FR&amp;currency=EUR,4271368</w:t>
        <w:br/>
        <w:t>Orly Airport,ORY,FR,Paris,2.0,2023-07-25,10:00,2023-07-27,10:00,0.0,263.26,263.26,263.26,EUR,Peugeot 3008,729271851,1,1,1,4,Intermediate,5,,Automatic,Unlimited km,Hertz,"Aéroport de Paris-Orly, Paris, France, 94390",In Terminal,6.9,Good,8.0,7.9,8.3,7.1,6.6,5.4,6.1,761.0,2023-07-23 05:05:17,device=Pixel 4&amp;network_type=wifi&amp;languagecode=en&amp;display=normal_xxhdpi&amp;cor=FR&amp;currency=EUR,4271369</w:t>
        <w:br/>
        <w:t>Orly Airport,ORY,FR,Paris,2.0,2023-07-25,10:00,2023-07-27,10:00,0.0,208.57,208.57,208.57,EUR,Volkswagen Golf,640468188,1,1,1,5,Compact,5,,Manual,500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4&amp;network_type=wifi&amp;languagecode=en&amp;display=normal_xxhdpi&amp;cor=FR&amp;currency=EUR,4271370</w:t>
        <w:br/>
        <w:t>Orly Airport,ORY,FR,Paris,2.0,2023-07-25,10:00,2023-07-27,10:00,0.0,210.41,210.41,210.41,EUR,Volkswagen ID.4,737468286,1,1,1,5,Intermediate,5,,Automatic,500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4&amp;network_type=wifi&amp;languagecode=en&amp;display=normal_xxhdpi&amp;cor=FR&amp;currency=EUR,4271371</w:t>
        <w:br/>
        <w:t>Orly Airport,ORY,FR,Paris,2.0,2023-07-25,10:00,2023-07-27,10:00,0.0,254.59,254.59,254.59,EUR,Toyota C-HR GPS,669319846,1,1,1,4,Intermediate,5,,Automatic,500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4&amp;network_type=wifi&amp;languagecode=en&amp;display=normal_xxhdpi&amp;cor=FR&amp;currency=EUR,4271372</w:t>
        <w:br/>
        <w:t>Orly Airport,ORY,FR,Paris,2.0,2023-07-25,10:00,2023-07-27,10:00,0.0,214.58,214.58,214.58,EUR,Audi A1 Sportback,640468168,1,1,1,2,Compact,4,,Manual,500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4&amp;network_type=wifi&amp;languagecode=en&amp;display=normal_xxhdpi&amp;cor=FR&amp;currency=EUR,4271373</w:t>
        <w:br/>
        <w:t>Orly Airport,ORY,FR,Paris,2.0,2023-07-25,10:00,2023-07-27,10:00,0.0,215.78,215.78,215.78,EUR,Renault Captur,729271931,1,1,1,4,Compact,5,,Automatic,Unlimited km,Hertz,"Aéroport de Paris-Orly, Paris, France, 94390",In Terminal,6.9,Good,8.0,7.9,8.3,7.1,6.6,5.4,6.1,761.0,2023-07-23 05:05:17,device=Pixel 4&amp;network_type=wifi&amp;languagecode=en&amp;display=normal_xxhdpi&amp;cor=FR&amp;currency=EUR,4271374</w:t>
        <w:br/>
        <w:t>Orly Airport,ORY,FR,Paris,2.0,2023-07-25,10:00,2023-07-27,10:00,0.0,259.4,259.4,259.4,EUR,Toyota C-HR GPS,712024116,1,1,1,5,Intermediate,5,,Automatic,440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4&amp;network_type=wifi&amp;languagecode=en&amp;display=normal_xxhdpi&amp;cor=FR&amp;currency=EUR,4271375</w:t>
        <w:br/>
        <w:t>Orly Airport,ORY,FR,Paris,2.0,2023-07-25,10:00,2023-07-27,10:00,0.0,218.56,218.56,218.56,EUR,Peugeot 308,640468183,1,1,1,4,Compact,5,,Automatic,500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4&amp;network_type=wifi&amp;languagecode=en&amp;display=normal_xxhdpi&amp;cor=FR&amp;currency=EUR,4271376</w:t>
        <w:br/>
        <w:t>Orly Airport,ORY,FR,Paris,2.0,2023-07-25,10:00,2023-07-27,10:00,0.0,198.13,198.13,198.13,EUR,Toyota Yaris,711556401,1,1,1,5,Economy,5,,Manual,440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4&amp;network_type=wifi&amp;languagecode=en&amp;display=normal_xxhdpi&amp;cor=FR&amp;currency=EUR,4271377</w:t>
        <w:br/>
        <w:t>Orly Airport,ORY,FR,Paris,2.0,2023-07-25,10:00,2023-07-27,10:00,0.0,329.15,329.15,329.15,EUR,Nissan X-Trail,712974801,1,1,1,4,Standard,5,,Automatic,Unlimited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4&amp;network_type=wifi&amp;languagecode=en&amp;display=normal_xxhdpi&amp;cor=FR&amp;currency=EUR,4271378</w:t>
      </w:r>
    </w:p>
    <w:p>
      <w:r>
        <w:rPr>
          <w:rFonts w:ascii="Consolas" w:hAnsi="Consolas"/>
          <w:sz w:val="14"/>
        </w:rPr>
        <w:t>Orly Airport,ORY,FR,Paris,2.0,2023-07-25,10:00,2023-07-27,10:00,0.0,325.01,325.01,325.01,EUR,Tesla Model Y,735067336,1,1,1,4,Premium,5,,Automatic,500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4&amp;network_type=wifi&amp;languagecode=en&amp;display=normal_xxhdpi&amp;cor=FR&amp;currency=EUR,4271379</w:t>
        <w:br/>
        <w:t>Orly Airport,ORY,FR,Paris,2.0,2023-07-25,10:00,2023-07-27,10:00,0.0,325.36,325.36,325.36,EUR,BMW X1,693471746,1,1,1,5,Full-size,5,,Automatic,500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4&amp;network_type=wifi&amp;languagecode=en&amp;display=normal_xxhdpi&amp;cor=FR&amp;currency=EUR,4271380</w:t>
        <w:br/>
        <w:t>Orly Airport,ORY,FR,Paris,2.0,2023-07-25,10:00,2023-07-27,10:00,0.0,316.64,316.64,316.64,EUR,Opel Insignia,712974796,1,1,1,5,Standard,5,,Manual,Unlimited km,Enterprise,"Aéroport de Paris-Orly, Paris, France, 94390",In Terminal,8.4,Excellent,8.8,8.6,8.6,9.0,8.3,7.0,8.0,389.0,2023-07-23 05:05:17,device=Pixel 4&amp;network_type=wifi&amp;languagecode=en&amp;display=normal_xxhdpi&amp;cor=FR&amp;currency=EUR,4271381</w:t>
        <w:br/>
        <w:t>Orly Airport,ORY,FR,Paris,2.0,2023-07-25,10:00,2023-07-27,10:00,0.0,677.26,677.26,677.26,EUR,Volkswagen Sharan,729271881,1,1,1,4,Full-size,7,,Manual,Unlimited km,Hertz,"Aéroport de Paris-Orly, Paris, France, 94390",In Terminal,6.9,Good,8.0,7.9,8.3,7.1,6.6,5.4,6.1,761.0,2023-07-23 05:05:17,device=Pixel 4&amp;network_type=wifi&amp;languagecode=en&amp;display=normal_xxhdpi&amp;cor=FR&amp;currency=EUR,4271382</w:t>
        <w:br/>
        <w:t>Orly Airport,ORY,FR,Paris,2.0,2023-07-25,10:00,2023-07-27,10:00,0.0,243.98,243.98,243.98,EUR,Tesla Model 3,739544331,1,1,1,5,Standard,5,,Automatic,500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4&amp;network_type=wifi&amp;languagecode=en&amp;display=normal_xxhdpi&amp;cor=FR&amp;currency=EUR,4271383</w:t>
        <w:br/>
        <w:t>Orly Airport,ORY,FR,Paris,2.0,2023-07-25,10:00,2023-07-27,10:00,0.0,234.26,234.26,234.26,EUR,Opel Crossland,671827921,1,1,1,4,Compact,5,,Manual,Unlimited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4&amp;network_type=wifi&amp;languagecode=en&amp;display=normal_xxhdpi&amp;cor=FR&amp;currency=EUR,4271384</w:t>
        <w:br/>
        <w:t>Orly Airport,ORY,FR,Paris,2.0,2023-07-25,10:00,2023-07-27,10:00,0.0,195.19,195.19,195.19,EUR,Toyota Yaris,618641841,1,1,1,2/4,Economy,5,,Manual,500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4&amp;network_type=wifi&amp;languagecode=en&amp;display=normal_xxhdpi&amp;cor=FR&amp;currency=EUR,4271385</w:t>
        <w:br/>
        <w:t>Orly Airport,ORY,FR,Paris,2.0,2023-07-25,10:00,2023-07-27,10:00,0.0,251.57,251.57,251.57,EUR,Volkswagen T-Roc,736147731,1,1,1,4,Compact,5,,Automatic,500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4&amp;network_type=wifi&amp;languagecode=en&amp;display=normal_xxhdpi&amp;cor=FR&amp;currency=EUR,4271386</w:t>
        <w:br/>
        <w:t>Orly Airport,ORY,FR,Paris,2.0,2023-07-25,10:00,2023-07-27,10:00,0.0,239.34,239.34,239.34,EUR,Opel Corsa,712974731,1,1,1,4,Economy,4,,Manual,Unlimited km,Enterprise,"Aéroport de Paris-Orly, Paris, France, 94390",In Terminal,8.4,Excellent,8.8,8.6,8.6,9.0,8.3,7.0,8.0,389.0,2023-07-23 05:05:17,device=Pixel 4&amp;network_type=wifi&amp;languagecode=en&amp;display=normal_xxhdpi&amp;cor=FR&amp;currency=EUR,4271387</w:t>
        <w:br/>
        <w:t>Orly Airport,ORY,FR,Paris,2.0,2023-07-25,10:00,2023-07-27,10:00,0.0,305.19,305.19,305.19,EUR,Opel Insignia,712974791,1,0,1,4,Standard,5,,Automatic,Unlimited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4&amp;network_type=wifi&amp;languagecode=en&amp;display=normal_xxhdpi&amp;cor=FR&amp;currency=EUR,4271388</w:t>
        <w:br/>
        <w:t>Orly Airport,ORY,FR,Paris,2.0,2023-07-25,10:00,2023-07-27,10:00,0.0,187.99,187.99,187.99,EUR,Fiat 500,711532166,1,1,1,2,Mini,4,,Manual,440 kilometres per rental,Keddy By Europcar,"Aéroport de Paris-Orly, Paris, France, 94390",In Terminal,7.9,Very good,8.2,7.8,9.1,8.2,7.8,7.5,7.5,665.0,2023-07-23 05:05:17,device=Pixel 4&amp;network_type=wifi&amp;languagecode=en&amp;display=normal_xxhdpi&amp;cor=FR&amp;currency=EUR,4271389</w:t>
        <w:br/>
        <w:t>Orly Airport,ORY,FR,Paris,2.0,2023-07-25,10:00,2023-07-27,10:00,0.0,320.18,320.18,320.18,EUR,Mercedes C-Class,640468238,1,1,1,4,Full-size,5,,Automatic,500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4&amp;network_type=wifi&amp;languagecode=en&amp;display=normal_xxhdpi&amp;cor=FR&amp;currency=EUR,4271390</w:t>
        <w:br/>
        <w:t>Orly Airport,ORY,FR,Paris,2.0,2023-07-25,10:00,2023-07-27,10:00,0.0,185.21,185.21,185.21,EUR,Toyota Aygo,709893716,1,1,1,2,Mini,4,,Manual,500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4&amp;network_type=wifi&amp;languagecode=en&amp;display=normal_xxhdpi&amp;cor=FR&amp;currency=EUR,4271391</w:t>
        <w:br/>
        <w:t>Orly Airport,ORY,FR,Paris,2.0,2023-07-25,10:00,2023-07-27,10:00,0.0,225.19,225.19,225.19,EUR,Renault Clio,665163856,1,1,1,4,Economy,5,,Manual,Unlimited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4&amp;network_type=wifi&amp;languagecode=en&amp;display=normal_xxhdpi&amp;cor=FR&amp;currency=EUR,4271392</w:t>
        <w:br/>
        <w:t>Orly Airport,ORY,FR,Paris,2.0,2023-07-25,10:00,2023-07-27,10:00,0.0,211.86,211.86,211.86,EUR,Dacia Sandero,636357176,1,1,1,4,Economy,5,,Manual,Unlimited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4&amp;network_type=wifi&amp;languagecode=en&amp;display=normal_xxhdpi&amp;cor=FR&amp;currency=EUR,4271393</w:t>
        <w:br/>
        <w:t>Orly Airport,ORY,FR,Paris,2.0,2023-07-25,10:00,2023-07-27,10:00,0.0,242.77,242.77,242.77,EUR,Peugeot 3008,640468198,1,1,1,4,Intermediate,5,,Manual,500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4&amp;network_type=wifi&amp;languagecode=en&amp;display=normal_xxhdpi&amp;cor=FR&amp;currency=EUR,4271394</w:t>
        <w:br/>
        <w:t>Orly Airport,ORY,FR,Paris,2.0,2023-07-25,10:00,2023-07-27,10:00,0.0,331.58,331.58,331.58,EUR,Audi A5,704033863,1,1,1,5,Premium,5,,Automatic,500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4&amp;network_type=wifi&amp;languagecode=en&amp;display=normal_xxhdpi&amp;cor=FR&amp;currency=EUR,4271395</w:t>
        <w:br/>
        <w:t>Orly Airport,ORY,FR,Paris,2.0,2023-07-25,10:00,2023-07-27,10:00,0.0,287.97,287.97,287.97,EUR,Opel Insignia,712974751,1,1,1,4,Intermediate,5,,Automatic,Unlimited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4&amp;network_type=wifi&amp;languagecode=en&amp;display=normal_xxhdpi&amp;cor=FR&amp;currency=EUR,4271396</w:t>
        <w:br/>
        <w:t>Orly Airport,ORY,FR,Paris,2.0,2023-07-25,10:00,2023-07-27,10:00,0.0,575.66,575.66,575.66,EUR,Volkswagen Sharan,649471583,1,1,1,4,Full-size,7,,Manual,Unlimited km,Hertz,"Aéroport de Paris-Orly, Paris, France, 94390",In Terminal,6.9,Good,8.0,7.9,8.3,7.1,6.6,5.4,6.1,761.0,2023-07-23 05:05:17,device=Pixel 4&amp;network_type=wifi&amp;languagecode=en&amp;display=normal_xxhdpi&amp;cor=FR&amp;currency=EUR,4271397</w:t>
        <w:br/>
        <w:t>Orly Airport,ORY,FR,Paris,2.0,2023-07-25,10:00,2023-07-27,10:00,0.0,246.6,246.6,246.6,EUR,Renault Captur,638110728,1,1,1,4,Compact,5,,Manual,Unlimited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4&amp;network_type=wifi&amp;languagecode=en&amp;display=normal_xxhdpi&amp;cor=FR&amp;currency=EUR,4271398</w:t>
        <w:br/>
        <w:t>Orly Airport,ORY,FR,Paris,2.0,2023-07-25,10:00,2023-07-27,10:00,0.0,677.26,677.26,677.26,EUR,Toyota ProAce,638110743,1,1,1,5,Standard,9,,Manual,Unlimited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4&amp;network_type=wifi&amp;languagecode=en&amp;display=normal_xxhdpi&amp;cor=FR&amp;currency=EUR,4271399</w:t>
        <w:br/>
        <w:t>Orly Airport,ORY,FR,Paris,2.0,2023-07-25,10:00,2023-07-27,10:00,0.0,203.57,203.57,203.57,EUR,Peugeot 308 Estate,729271871,1,1,1,4,Compact,5,,Manual,Unlimited km,Hertz,"Aéroport de Paris-Orly, Paris, France, 94390",In Terminal,6.9,Good,8.0,7.9,8.3,7.1,6.6,5.4,6.1,761.0,2023-07-23 05:05:17,device=Pixel 4&amp;network_type=wifi&amp;languagecode=en&amp;display=normal_xxhdpi&amp;cor=FR&amp;currency=EUR,4271400</w:t>
        <w:br/>
        <w:t>Orly Airport,ORY,FR,Paris,2.0,2023-07-25,10:00,2023-07-27,10:00,0.0,643.39,643.39,643.39,EUR,Renault Trafic,671886471,1,1,1,4,Full-size,9,,Manual,Unlimited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4&amp;network_type=wifi&amp;languagecode=en&amp;display=normal_xxhdpi&amp;cor=FR&amp;currency=EUR,4271401</w:t>
        <w:br/>
        <w:t>Orly Airport,ORY,FR,Paris,2.0,2023-07-25,10:00,2023-07-27,10:00,0.0,589.22,589.22,589.22,EUR,Volkswagen Sharan,641418181,1,1,1,4,Full-size,7,,Manual,Unlimited km,Thrifty,"Aéroport de Paris-Orly, Paris, France, 94547",In Terminal,7.4,Very good,7.6,7.7,8.8,7.4,7.2,6.6,6.8,365.0,2023-07-23 05:05:17,device=Pixel 4&amp;network_type=wifi&amp;languagecode=en&amp;display=normal_xxhdpi&amp;cor=FR&amp;currency=EUR,4271402</w:t>
        <w:br/>
        <w:t>Orly Airport,ORY,FR,Paris,2.0,2023-07-25,10:00,2023-07-27,10:00,0.0,270.08,270.08,270.08,EUR,Peugeot 2008,702112698,1,1,1,4,Compact,5,,Automatic,Unlimited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4&amp;network_type=wifi&amp;languagecode=en&amp;display=normal_xxhdpi&amp;cor=FR&amp;currency=EUR,4271403</w:t>
        <w:br/>
        <w:t>Orly Airport,ORY,FR,Paris,2.0,2023-07-25,10:00,2023-07-27,10:00,0.0,310.99,310.99,310.99,EUR,Tesla Model 3,731379586,1,1,1,4,Premium,5,,Automatic,500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4&amp;network_type=wifi&amp;languagecode=en&amp;display=normal_xxhdpi&amp;cor=FR&amp;currency=EUR,4271404</w:t>
        <w:br/>
        <w:t>Orly Airport,ORY,FR,Paris,2.0,2023-07-25,10:00,2023-07-27,10:00,0.0,276.78,276.78,276.78,EUR,Volkswagen Golf,713226091,1,1,1,4,Compact,5,,Automatic,Unlimited km,Enterprise,"Aéroport de Paris-Orly, Paris, France, 94390",In Terminal,8.4,Excellent,8.8,8.6,8.6,9.0,8.3,7.0,8.0,389.0,2023-07-23 05:05:17,device=Pixel 4&amp;network_type=wifi&amp;languagecode=en&amp;display=normal_xxhdpi&amp;cor=FR&amp;currency=EUR,4271405</w:t>
        <w:br/>
        <w:t>Orly Airport,ORY,FR,Paris,2.0,2023-07-25,10:00,2023-07-27,10:00,0.0,198.5,198.5,198.5,EUR,Toyota Aygo X,671798566,1,1,1,3,Mini,4,,Manual,Unlimited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4&amp;network_type=wifi&amp;languagecode=en&amp;display=normal_xxhdpi&amp;cor=FR&amp;currency=EUR,4271406</w:t>
        <w:br/>
        <w:t>Orly Airport,ORY,FR,Paris,2.0,2023-07-25,10:00,2023-07-27,10:00,0.0,234.47,234.47,234.47,EUR,Fiat 500,736387981,1,1,1,2,Mini,4,,Manual,Unlimited km,Enterprise,"Aéroport de Paris-Orly, Paris, France, 94390",In Terminal,8.4,Excellent,8.8,8.6,8.6,9.0,8.3,7.0,8.0,389.0,2023-07-23 05:05:17,device=Pixel 4&amp;network_type=wifi&amp;languagecode=en&amp;display=normal_xxhdpi&amp;cor=FR&amp;currency=EUR,4271407</w:t>
        <w:br/>
        <w:t>Orly Airport,ORY,FR,Paris,2.0,2023-07-25,10:00,2023-07-27,10:00,0.0,387.98,387.98,387.98,EUR,Citroen DS7 Hybrid,726253181,1,1,1,5,Premium,5,,Automatic,500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4&amp;network_type=wifi&amp;languagecode=en&amp;display=normal_xxhdpi&amp;cor=FR&amp;currency=EUR,4271408</w:t>
        <w:br/>
        <w:t>Orly Airport,ORY,FR,Paris,2.0,2023-07-25,10:00,2023-07-27,10:00,0.0,336.6,336.6,336.6,EUR,Peugeot 3008,671894481,1,1,1,4,Intermediate,5,,Manual,Unlimited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4&amp;network_type=wifi&amp;languagecode=en&amp;display=normal_xxhdpi&amp;cor=FR&amp;currency=EUR,4271409</w:t>
        <w:br/>
        <w:t>Orly Airport,ORY,FR,Paris,2.0,2023-07-25,10:00,2023-07-27,10:00,0.0,336.6,336.6,336.6,EUR,Renault Arkana,636427736,1,1,1,4,Intermediate,5,,Automatic,Unlimited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4&amp;network_type=wifi&amp;languagecode=en&amp;display=normal_xxhdpi&amp;cor=FR&amp;currency=EUR,4271410</w:t>
        <w:br/>
        <w:t>Orly Airport,ORY,FR,Paris,2.0,2023-07-25,10:00,2023-07-27,10:00,0.0,503.96,503.96,503.96,EUR,Opel Vivaro,712974811,1,1,1,4,Standard,9,,Manual,500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4&amp;network_type=wifi&amp;languagecode=en&amp;display=normal_xxhdpi&amp;cor=FR&amp;currency=EUR,4271411</w:t>
        <w:br/>
        <w:t>Orly Airport,ORY,FR,Paris,2.0,2023-07-25,10:00,2023-07-27,10:00,0.0,208.94,208.94,208.94,EUR,Fiat 500,672783671,1,1,1,3,Mini,4,,Manual,Unlimited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4&amp;network_type=wifi&amp;languagecode=en&amp;display=normal_xxhdpi&amp;cor=FR&amp;currency=EUR,4271412</w:t>
        <w:br/>
        <w:t>Orly Airport,ORY,FR,Paris,2.0,2023-07-25,10:00,2023-07-27,10:00,0.0,266.76,266.76,266.76,EUR,Peugeot 3008,640468203,1,1,1,5,Intermediate,5,,Automatic,500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4&amp;network_type=wifi&amp;languagecode=en&amp;display=normal_xxhdpi&amp;cor=FR&amp;currency=EUR,4271413</w:t>
        <w:br/>
        <w:t>Orly Airport,ORY,FR,Paris,2.0,2023-07-25,10:00,2023-07-27,10:00,0.0,397.97,397.97,397.97,EUR,Volvo XC60,747397276,1,1,1,4,Premium,5,,Automatic,500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4&amp;network_type=wifi&amp;languagecode=en&amp;display=normal_xxhdpi&amp;cor=FR&amp;currency=EUR,4271414</w:t>
        <w:br/>
        <w:t>Orly Airport,ORY,FR,Paris,2.0,2023-07-25,10:00,2023-07-27,10:00,0.0,277.76,277.76,277.76,EUR,Peugeot 508,640468223,1,1,1,4,Standard,5,,Automatic,500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4&amp;network_type=wifi&amp;languagecode=en&amp;display=normal_xxhdpi&amp;cor=FR&amp;currency=EUR,4271415</w:t>
        <w:br/>
        <w:t>Orly Airport,ORY,FR,Paris,2.0,2023-07-25,10:00,2023-07-27,10:00,0.0,363.56,363.56,363.56,EUR,Mercedes E-Class,652130793,1,1,1,4,Luxury,5,,Automatic,500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4&amp;network_type=wifi&amp;languagecode=en&amp;display=normal_xxhdpi&amp;cor=FR&amp;currency=EUR,4271416</w:t>
        <w:br/>
        <w:t>Orly Airport,ORY,FR,Paris,2.0,2023-07-25,10:00,2023-07-27,10:00,0.0,345.0,345.0,345.0,EUR,Audi Q2,742635606,1,1,1,4,Intermediate,5,,Automatic,500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4&amp;network_type=wifi&amp;languagecode=en&amp;display=normal_xxhdpi&amp;cor=FR&amp;currency=EUR,4271417</w:t>
        <w:br/>
        <w:t>Orly Airport,ORY,FR,Paris,2.0,2023-07-25,10:00,2023-07-27,10:00,0.0,375.56,375.56,375.56,EUR,Mercedes E-Class,747385656,1,1,1,4,Luxury,5,,Automatic,500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4&amp;network_type=wifi&amp;languagecode=en&amp;display=normal_xxhdpi&amp;cor=FR&amp;currency=EUR,4271418</w:t>
        <w:br/>
        <w:t>Orly Airport,ORY,FR,Paris,2.0,2023-07-25,10:00,2023-07-27,10:00,0.0,364.35,364.35,364.35,EUR,Mercedes C-Class,712974781,1,1,1,4,Premium,5,,Automatic,500 kilometres per rental,Enterprise,"Aéroport de Paris-Orly, Paris, France, 94390",In Terminal,8.4,Excellent,8.8,8.6,8.6,9.0,8.3,7.0,8.0,389.0,2023-07-23 05:05:17,device=Pixel 4&amp;network_type=wifi&amp;languagecode=en&amp;display=normal_xxhdpi&amp;cor=FR&amp;currency=EUR,4271419</w:t>
        <w:br/>
        <w:t>Orly Airport,ORY,FR,Paris,2.0,2023-07-25,10:00,2023-07-27,10:00,0.0,629.5,629.5,629.5,EUR,Peugeot 5008,712974776,1,1,1,5,Intermediate,5+2,,Manual,Unlimited km,Enterprise,"Aéroport de Paris-Orly, Paris, France, 94390",In Terminal,8.4,Excellent,8.8,8.6,8.6,9.0,8.3,7.0,8.0,389.0,2023-07-23 05:05:17,device=Pixel 4&amp;network_type=wifi&amp;languagecode=en&amp;display=normal_xxhdpi&amp;cor=FR&amp;currency=EUR,4271420</w:t>
        <w:br/>
        <w:t>Orly Airport,ORY,FR,Paris,2.0,2023-07-25,10:00,2023-07-27,10:00,0.0,274.57,274.57,274.57,EUR,BMW 1 Series,735726826,1,1,1,4,Compact,5,,Automatic,500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4&amp;network_type=wifi&amp;languagecode=en&amp;display=normal_xxhdpi&amp;cor=FR&amp;currency=EUR,4271421</w:t>
        <w:br/>
        <w:t>Orly Airport,ORY,FR,Paris,2.0,2023-07-25,10:00,2023-07-27,10:00,0.0,288.86,288.86,288.86,EUR,Toyota  Yaris Cross,638110753,1,1,1,4,Compact,5,,Automatic,Unlimited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4&amp;network_type=wifi&amp;languagecode=en&amp;display=normal_xxhdpi&amp;cor=FR&amp;currency=EUR,4271422</w:t>
        <w:br/>
        <w:t>Orly Airport,ORY,FR,Paris,2.0,2023-07-25,10:00,2023-07-27,10:00,0.0,368.21,368.21,368.21,EUR,MG EHS,638110783,1,1,1,4,Intermediate,5,,Automatic,Unlimited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4&amp;network_type=wifi&amp;languagecode=en&amp;display=normal_xxhdpi&amp;cor=FR&amp;currency=EUR,4271423</w:t>
      </w:r>
    </w:p>
    <w:p>
      <w:r>
        <w:rPr>
          <w:rFonts w:ascii="Consolas" w:hAnsi="Consolas"/>
          <w:sz w:val="14"/>
        </w:rPr>
        <w:t>Orly Airport,ORY,FR,Paris,2.0,2023-07-25,10:00,2023-07-27,10:00,0.0,368.21,368.21,368.21,EUR,Nissan Qashqai,670172466,1,1,1,4,Intermediate,5,,Manual,Unlimited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4&amp;network_type=wifi&amp;languagecode=en&amp;display=normal_xxhdpi&amp;cor=FR&amp;currency=EUR,4271424</w:t>
        <w:br/>
        <w:t>Orly Airport,ORY,FR,Paris,2.0,2023-07-25,10:00,2023-07-27,10:00,0.0,267.38,267.38,267.38,EUR,Peugeot 208   ,729971856,1,1,1,4,Economy,5,,Automatic,Unlimited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4&amp;network_type=wifi&amp;languagecode=en&amp;display=normal_xxhdpi&amp;cor=FR&amp;currency=EUR,4271425</w:t>
        <w:br/>
        <w:t>Orly Airport,ORY,FR,Paris,2.0,2023-07-25,10:00,2023-07-27,10:00,0.0,509.85,509.85,509.85,EUR,Peugeot 5008,741067606,1,1,1,4,Intermediate,5+2,,Manual,Unlimited km,Enterprise,"Aéroport de Paris-Orly, Paris, France, 94390",In Terminal,8.4,Excellent,8.8,8.6,8.6,9.0,8.3,7.0,8.0,389.0,2023-07-23 05:05:17,device=Pixel 4&amp;network_type=wifi&amp;languagecode=en&amp;display=normal_xxhdpi&amp;cor=FR&amp;currency=EUR,4271426</w:t>
        <w:br/>
        <w:t>Orly Airport,ORY,FR,Paris,2.0,2023-07-25,10:00,2023-07-27,10:00,0.0,406.78,406.78,406.78,EUR,BMW X3,693481301,1,1,1,4,Luxury,5,,Automatic,500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4&amp;network_type=wifi&amp;languagecode=en&amp;display=normal_xxhdpi&amp;cor=FR&amp;currency=EUR,4271427</w:t>
        <w:br/>
        <w:t>Orly Airport,ORY,FR,Paris,2.0,2023-07-25,10:00,2023-07-27,10:00,0.0,285.98,285.98,285.98,EUR,Mazda 2,718855276,1,1,1,4,Economy,5,,Automatic,Unlimited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4&amp;network_type=wifi&amp;languagecode=en&amp;display=normal_xxhdpi&amp;cor=FR&amp;currency=EUR,4271428</w:t>
        <w:br/>
        <w:t>Orly Airport,ORY,FR,Paris,2.0,2023-07-25,10:00,2023-07-27,10:00,0.0,403.92,403.92,403.92,EUR,Volvo  XC40,729969971,1,1,1,4,Standard,5,,Automatic,Unlimited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4&amp;network_type=wifi&amp;languagecode=en&amp;display=normal_xxhdpi&amp;cor=FR&amp;currency=EUR,4271429</w:t>
        <w:br/>
        <w:t>Orly Airport,ORY,FR,Paris,2.0,2023-07-25,10:00,2023-07-27,10:00,0.0,399.79,399.79,399.79,EUR,Citroen DS7,665436116,1,1,1,5,Standard,5,,Automatic,500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4&amp;network_type=wifi&amp;languagecode=en&amp;display=normal_xxhdpi&amp;cor=FR&amp;currency=EUR,4271430</w:t>
        <w:br/>
        <w:t>Orly Airport,ORY,FR,Paris,2.0,2023-07-25,10:00,2023-07-27,10:00,0.0,592.8,592.8,592.8,EUR,BMW 3 Series Estate,744872051,1,1,1,4,Premium,5,,Automatic,500 kilometres per rental,Europcar,"Aéroport de Paris-Orly, Paris, France, 94390",In Terminal,7.7,Very good,7.8,7.8,9.1,8.0,7.9,6.8,6.9,2233.0,2023-07-23 05:05:17,device=Pixel 4&amp;network_type=wifi&amp;languagecode=en&amp;display=normal_xxhdpi&amp;cor=FR&amp;currency=EUR,4271431</w:t>
        <w:br/>
        <w:t>Orly Airport,ORY,FR,Paris,2.0,2023-07-25,10:00,2023-07-27,10:00,0.0,441.85,441.85,441.85,EUR,Mercedes CLA,729792521,1,1,1,4,Premium,5,,Automatic,Unlimited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4&amp;network_type=wifi&amp;languagecode=en&amp;display=normal_xxhdpi&amp;cor=FR&amp;currency=EUR,4271432</w:t>
        <w:br/>
        <w:t>Orly Airport,ORY,FR,Paris,2.0,2023-07-25,10:00,2023-07-27,10:00,0.0,787.56,787.56,787.56,EUR,Audi A6 Avant Estate,704028178,1,1,1,5,Luxury,5,,Automatic,500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4&amp;network_type=wifi&amp;languagecode=en&amp;display=normal_xxhdpi&amp;cor=FR&amp;currency=EUR,4271433</w:t>
        <w:br/>
        <w:t>Orly Airport,ORY,FR,Paris,2.0,2023-07-25,10:00,2023-07-27,10:00,0.0,615.76,615.76,615.76,EUR,BMW X5 4x4,640468358,1,1,1,5,Special,5,,Automatic,500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4&amp;network_type=wifi&amp;languagecode=en&amp;display=normal_xxhdpi&amp;cor=FR&amp;currency=EUR,4271434</w:t>
        <w:br/>
        <w:t>Orly Airport,ORY,FR,Paris,2.0,2023-07-25,10:00,2023-07-27,10:00,0.0,572.22,572.22,572.22,EUR,Citroen DS7,729977251,1,1,1,5,Standard,5,,Automatic,Unlimited km,Budget,"Orly T1/2, Hall 2 Niveau 0, Return : P3 Niveau -3 Allee K, Paris, France, 94390",In Terminal,7.4,Very good,8.7,8.2,8.7,7.4,6.9,5.8,7.1,1983.0,2023-07-23 05:05:17,device=Pixel 4&amp;network_type=wifi&amp;languagecode=en&amp;display=normal_xxhdpi&amp;cor=FR&amp;currency=EUR,4271435</w:t>
        <w:br/>
        <w:t>Orly Airport,ORY,FR,Paris,2.0,2023-07-25,10:00,2023-07-27,10:00,0.0,625.96,625.96,625.96,EUR,Mazda  CX-60,745229186,1,1,1,4,Compact,5,,Automatic,Unlimited km,Avis,"Orly T1/2, Hall 2 Niveau 0, Return: P3 Niveau -3 Allee K, Paris, France, 94390",In Terminal,7.7,Very good,8.5,8.7,9.2,7.7,7.3,6.4,6.7,1116.0,2023-07-23 05:05:17,device=Pixel 4&amp;network_type=wifi&amp;languagecode=en&amp;display=normal_xxhdpi&amp;cor=FR&amp;currency=EUR,4271436</w:t>
        <w:br/>
        <w:t>Orly Airport,ORY,FR,Paris,2.0,2023-07-25,10:00,2023-07-27,10:00,0.0,520.56,520.56,520.56,EUR,Toyota Corolla Estate,640468193,1,1,1,4,Compact,5,,Manual,500 kilometres per rental,Sixt,"Aéroport de Paris-Orly, Paris, France, 94390",In Terminal,8.7,Excellent,9.0,8.9,9.6,9.1,8.8,8.3,7.3,1218.0,2023-07-23 05:05:17,device=Pixel 4&amp;network_type=wifi&amp;languagecode=en&amp;display=normal_xxhdpi&amp;cor=FR&amp;currency=EUR,4271437</w:t>
        <w:br/>
        <w:t>Orly Airport,ORY,FR,Paris,2.0,2023-07-25,10:00,2023-07-27,10:00,0.0,571.56,571.56,571.56,EUR,Toyota Corolla Estate,640468348,1,1,1,4,Compact,5,,Automatic,500 kilometres per rental,Sixt,"Aéroport de Paris-Orly, Paris, France, 94390",In Terminal,8.7,Excellent,9.0,8.9,9.6,9.1,8.8,8.3,7.3,1218.0,2023-07-23 05:05:17,device=Pixel 4&amp;network_type=wifi&amp;languagecode=en&amp;display=normal_xxhdpi&amp;cor=FR&amp;currency=EUR,4271438</w:t>
        <w:br/>
        <w:t>Zurich Airport,ZRH,CH,Zürich,2.0,2023-07-25,10:00,2023-07-27,10:00,0.0,173.82,173.82,173.82,CHF,Peugeot 208,615296921,1,1,1,4,Economy,5,,Manual,Unlimited km,Budget,"Rondellstrasse, Kloten, Zurich, Switzerland, 8060",Car Rental Centre,8.6,Excellent,9.1,8.8,9.4,8.4,8.8,8.6,7.6,2368.0,2023-07-23 05:05:17,device=Pixel 4&amp;network_type=wifi&amp;languagecode=en&amp;display=normal_xxhdpi&amp;cor=CH&amp;currency=CHF,4271439</w:t>
        <w:br/>
        <w:t>Zurich Airport,ZRH,CH,Zürich,2.0,2023-07-25,10:00,2023-07-27,10:00,0.0,177.37,177.37,177.37,CHF,Seat Leon,732820116,1,1,1,4,Compact,5,,Manual,Unlimited km,Budget,"Rondellstrasse, Kloten, Zurich, Switzerland, 8060",Car Rental Centre,8.6,Excellent,9.1,8.8,9.4,8.4,8.8,8.6,7.6,2368.0,2023-07-23 05:05:17,device=Pixel 4&amp;network_type=wifi&amp;languagecode=en&amp;display=normal_xxhdpi&amp;cor=CH&amp;currency=CHF,4271440</w:t>
        <w:br/>
        <w:t>Zurich Airport,ZRH,CH,Zürich,2.0,2023-07-25,10:00,2023-07-27,10:00,0.0,171.0,171.0,171.0,CHF,Toyota Aygo,642391421,1,1,1,2,Mini,4,,Manual,Unlimited km,Thrifty,"Zurich Airport, Zurich, Switzerland, 8060",Car Rental Centre,8.3,Excellent,8.7,8.5,8.8,8.5,8.3,7.8,7.5,749.0,2023-07-23 05:05:17,device=Pixel 4&amp;network_type=wifi&amp;languagecode=en&amp;display=normal_xxhdpi&amp;cor=CH&amp;currency=CHF,4271441</w:t>
        <w:br/>
        <w:t>Zurich Airport,ZRH,CH,Zürich,2.0,2023-07-25,10:00,2023-07-27,10:00,0.0,174.7,174.7,174.7,CHF,Opel Corsa,641720536,1,1,1,4,Economy,5,,Manual,Unlimited km,Thrifty,"Zurich Airport, Zurich, Switzerland, 8060",Car Rental Centre,8.3,Excellent,8.7,8.5,8.8,8.5,8.3,7.8,7.5,749.0,2023-07-23 05:05:17,device=Pixel 4&amp;network_type=wifi&amp;languagecode=en&amp;display=normal_xxhdpi&amp;cor=CH&amp;currency=CHF,4271442</w:t>
        <w:br/>
        <w:t>Zurich Airport,ZRH,CH,Zürich,2.0,2023-07-25,10:00,2023-07-27,10:00,0.0,203.67,203.67,203.67,CHF,Fiat 500X 4x4,621045616,1,1,1,4,Intermediate,5,,Automatic,Unlimited km,Unirent,"Rondellstrasse, Kloten, Zurich, Switzerland, 8302",In Terminal,8.7,Excellent,9.2,8.9,9.5,8.6,8.3,8.4,8.3,1901.0,2023-07-23 05:05:17,device=Pixel 4&amp;network_type=wifi&amp;languagecode=en&amp;display=normal_xxhdpi&amp;cor=CH&amp;currency=CHF,4271443</w:t>
        <w:br/>
        <w:t>Zurich Airport,ZRH,CH,Zürich,2.0,2023-07-25,10:00,2023-07-27,10:00,0.0,188.92,188.92,188.92,CHF,Opel Mokka,736062176,1,1,1,4,Compact,5,,Automatic,Unlimited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4&amp;network_type=wifi&amp;languagecode=en&amp;display=normal_xxhdpi&amp;cor=CH&amp;currency=CHF,4271444</w:t>
        <w:br/>
        <w:t>Zurich Airport,ZRH,CH,Zürich,2.0,2023-07-25,10:00,2023-07-27,10:00,0.0,188.92,188.92,188.92,CHF,Ford Puma,737328171,1,1,1,4,Compact,5,,Automatic,Unlimited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4&amp;network_type=wifi&amp;languagecode=en&amp;display=normal_xxhdpi&amp;cor=CH&amp;currency=CHF,4271445</w:t>
        <w:br/>
        <w:t>Zurich Airport,ZRH,CH,Zürich,2.0,2023-07-25,10:00,2023-07-27,10:00,0.0,183.75,183.75,183.75,CHF,Fiat Tipo,641721116,1,1,1,4,Compact,5,,Automatic,Unlimited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4&amp;network_type=wifi&amp;languagecode=en&amp;display=normal_xxhdpi&amp;cor=CH&amp;currency=CHF,4271446</w:t>
        <w:br/>
        <w:t>Zurich Airport,ZRH,CH,Zürich,2.0,2023-07-25,10:00,2023-07-27,10:00,0.0,183.75,183.75,183.75,CHF,Citroen e-C4,731154511,1,1,1,5,Compact,5,,Automatic,Unlimited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4&amp;network_type=wifi&amp;languagecode=en&amp;display=normal_xxhdpi&amp;cor=CH&amp;currency=CHF,4271447</w:t>
        <w:br/>
        <w:t>Zurich Airport,ZRH,CH,Zürich,2.0,2023-07-25,10:00,2023-07-27,10:00,0.0,187.69,187.69,187.69,CHF,Seat Leon,743925651,1,1,1,4,Compact,5,,Automatic,Unlimited km,Unirent,"Rondellstrasse, Kloten, Zurich, Switzerland, 8302",In Terminal,8.7,Excellent,9.2,8.9,9.5,8.6,8.3,8.4,8.3,1901.0,2023-07-23 05:05:17,device=Pixel 4&amp;network_type=wifi&amp;languagecode=en&amp;display=normal_xxhdpi&amp;cor=CH&amp;currency=CHF,4271448</w:t>
        <w:br/>
        <w:t>Zurich Airport,ZRH,CH,Zürich,2.0,2023-07-25,10:00,2023-07-27,10:00,0.0,185.65,185.65,185.65,CHF,Polestar 2,731219416,1,1,1,5,Compact,5,,Automatic,Unlimited km,Hertz,"Zurich Airport, Zurich, Switzerland, 8060",Car Rental Centre,8.5,Excellent,9.1,8.9,9.1,8.4,8.9,8.1,7.7,1058.0,2023-07-23 05:05:17,device=Pixel 4&amp;network_type=wifi&amp;languagecode=en&amp;display=normal_xxhdpi&amp;cor=CH&amp;currency=CHF,4271449</w:t>
        <w:br/>
        <w:t>Zurich Airport,ZRH,CH,Zürich,2.0,2023-07-25,10:00,2023-07-27,10:00,0.0,187.6,187.6,187.6,CHF,Ford Focus,642507206,1,1,1,4,Compact,5,,Automatic,Unlimited km,Hertz,"Zurich Airport, Zurich, Switzerland, 8060",Car Rental Centre,8.5,Excellent,9.1,8.9,9.1,8.4,8.9,8.1,7.7,1058.0,2023-07-23 05:05:17,device=Pixel 4&amp;network_type=wifi&amp;languagecode=en&amp;display=normal_xxhdpi&amp;cor=CH&amp;currency=CHF,4271450</w:t>
        <w:br/>
        <w:t>Zurich Airport,ZRH,CH,Zürich,2.0,2023-07-25,10:00,2023-07-27,10:00,0.0,184.34,184.34,184.34,CHF,Volkswagen Golf,714531801,1,1,1,4,Compact,5,,Manual,Unlimited km,Alamo,"Rondellstrasse, Kloten, Zurich, Switzerland, 8058",In Terminal,7.5,Very good,8.0,7.7,8.9,7.5,7.6,6.3,7.0,3080.0,2023-07-23 05:05:17,device=Pixel 4&amp;network_type=wifi&amp;languagecode=en&amp;display=normal_xxhdpi&amp;cor=CH&amp;currency=CHF,4271451</w:t>
        <w:br/>
        <w:t>Zurich Airport,ZRH,CH,Zürich,2.0,2023-07-25,10:00,2023-07-27,10:00,0.0,205.43,205.43,205.43,CHF,Seat Ateca 4x4,741539541,1,1,1,4,Standard,5,,Automatic,Unlimited km,Unirent,"Rondellstrasse, Kloten, Zurich, Switzerland, 8302",In Terminal,8.7,Excellent,9.2,8.9,9.5,8.6,8.3,8.4,8.3,1901.0,2023-07-23 05:05:17,device=Pixel 4&amp;network_type=wifi&amp;languagecode=en&amp;display=normal_xxhdpi&amp;cor=CH&amp;currency=CHF,4271452</w:t>
        <w:br/>
        <w:t>Zurich Airport,ZRH,CH,Zürich,2.0,2023-07-25,10:00,2023-07-27,10:00,0.0,180.05,180.05,180.05,CHF,Toyota Yaris,721769721,1,1,1,4,Economy,5,,Automatic,Unlimited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4&amp;network_type=wifi&amp;languagecode=en&amp;display=normal_xxhdpi&amp;cor=CH&amp;currency=CHF,4271453</w:t>
        <w:br/>
        <w:t>Zurich Airport,ZRH,CH,Zürich,2.0,2023-07-25,10:00,2023-07-27,10:00,0.0,200.38,200.38,200.38,CHF,Ford Puma,737327726,1,1,1,4,Compact,5,,Automatic,Unlimited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4&amp;network_type=wifi&amp;languagecode=en&amp;display=normal_xxhdpi&amp;cor=CH&amp;currency=CHF,4271454</w:t>
        <w:br/>
        <w:t>Zurich Airport,ZRH,CH,Zürich,2.0,2023-07-25,10:00,2023-07-27,10:00,0.0,200.38,200.38,200.38,CHF,Opel Mokka AWD,714534871,1,1,1,5,Compact,5,,Automatic,Unlimited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4&amp;network_type=wifi&amp;languagecode=en&amp;display=normal_xxhdpi&amp;cor=CH&amp;currency=CHF,4271455</w:t>
        <w:br/>
        <w:t>Zurich Airport,ZRH,CH,Zürich,2.0,2023-07-25,10:00,2023-07-27,10:00,0.0,174.7,174.7,174.7,CHF,Fiat 500,611284936,1,1,1,2,Mini,4,,Manual,Unlimited km,Hertz,"Zurich Airport, Zurich, Switzerland, 8060",Car Rental Centre,8.5,Excellent,9.1,8.9,9.1,8.4,8.9,8.1,7.7,1058.0,2023-07-23 05:05:17,device=Pixel 4&amp;network_type=wifi&amp;languagecode=en&amp;display=normal_xxhdpi&amp;cor=CH&amp;currency=CHF,4271456</w:t>
        <w:br/>
        <w:t>Zurich Airport,ZRH,CH,Zürich,2.0,2023-07-25,10:00,2023-07-27,10:00,0.0,180.64,180.64,180.64,CHF,Volkswagen Polo,714532326,1,1,1,2/4,Economy,5,,Manual,Unlimited km,Alamo,"Rondellstrasse, Kloten, Zurich, Switzerland, 8058",In Terminal,7.5,Very good,8.0,7.7,8.9,7.5,7.6,6.3,7.0,3080.0,2023-07-23 05:05:17,device=Pixel 4&amp;network_type=wifi&amp;languagecode=en&amp;display=normal_xxhdpi&amp;cor=CH&amp;currency=CHF,4271457</w:t>
        <w:br/>
        <w:t>Zurich Airport,ZRH,CH,Zürich,2.0,2023-07-25,10:00,2023-07-27,10:00,0.0,179.49,179.49,179.49,CHF,Volkswagen Polo,714532221,1,1,1,2/4,Economy,5,,Automatic,Unlimited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4&amp;network_type=wifi&amp;languagecode=en&amp;display=normal_xxhdpi&amp;cor=CH&amp;currency=CHF,4271458</w:t>
        <w:br/>
        <w:t>Zurich Airport,ZRH,CH,Zürich,2.0,2023-07-25,10:00,2023-07-27,10:00,0.0,183.75,183.75,183.75,CHF,Volkswagen Polo,721723416,1,1,1,4,Economy,5,,Automatic,Unlimited km,Hertz,"Zurich Airport, Zurich, Switzerland, 8060",Car Rental Centre,8.5,Excellent,9.1,8.9,9.1,8.4,8.9,8.1,7.7,1058.0,2023-07-23 05:05:17,device=Pixel 4&amp;network_type=wifi&amp;languagecode=en&amp;display=normal_xxhdpi&amp;cor=CH&amp;currency=CHF,4271459</w:t>
        <w:br/>
        <w:t>Zurich Airport,ZRH,CH,Zürich,2.0,2023-07-25,10:00,2023-07-27,10:00,0.0,188.92,188.92,188.92,CHF,Volkswagen Golf,714531696,1,1,1,4,Compact,5,,Automatic,Unlimited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4&amp;network_type=wifi&amp;languagecode=en&amp;display=normal_xxhdpi&amp;cor=CH&amp;currency=CHF,4271460</w:t>
        <w:br/>
        <w:t>Zurich Airport,ZRH,CH,Zürich,2.0,2023-07-25,10:00,2023-07-27,10:00,0.0,193.41,193.41,193.41,CHF,Seat  Ibiza,741183341,1,1,1,4,Compact,5,,Automatic,Unlimited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4&amp;network_type=wifi&amp;languagecode=en&amp;display=normal_xxhdpi&amp;cor=CH&amp;currency=CHF,4271461</w:t>
        <w:br/>
        <w:t>Zurich Airport,ZRH,CH,Zürich,2.0,2023-07-25,10:00,2023-07-27,10:00,0.0,190.37,190.37,190.37,CHF,Volkswagen Polo,714535456,1,1,1,2/4,Economy,5,,Automatic,Unlimited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4&amp;network_type=wifi&amp;languagecode=en&amp;display=normal_xxhdpi&amp;cor=CH&amp;currency=CHF,4271462</w:t>
        <w:br/>
        <w:t>Zurich Airport,ZRH,CH,Zürich,2.0,2023-07-25,10:00,2023-07-27,10:00,0.0,195.51,195.51,195.51,CHF,Volkswagen Golf,714534676,1,1,1,4,Compact,5,,Manual,Unlimited km,Enterprise,"Rondellstrasse, Kloten, Zurich, Switzerland, 8058",In Terminal,8.1,Excellent,7.8,7.7,9.3,8.6,8.4,7.2,7.6,556.0,2023-07-23 05:05:17,device=Pixel 4&amp;network_type=wifi&amp;languagecode=en&amp;display=normal_xxhdpi&amp;cor=CH&amp;currency=CHF,4271463</w:t>
        <w:br/>
        <w:t>Zurich Airport,ZRH,CH,Zürich,2.0,2023-07-25,10:00,2023-07-27,10:00,0.0,199.09,199.09,199.09,CHF,Volkswagen Golf,692560361,1,1,1,4,Compact,5,,Manual,Unlimited km,Avis,"Flughafen Parking 3, Zurich, Switzerland, 8060",Car Rental Centre,8.1,Excellent,8.8,8.1,8.9,8.0,8.9,7.9,7.0,448.0,2023-07-23 05:05:17,device=Pixel 4&amp;network_type=wifi&amp;languagecode=en&amp;display=normal_xxhdpi&amp;cor=CH&amp;currency=CHF,4271464</w:t>
        <w:br/>
        <w:t>Zurich Airport,ZRH,CH,Zürich,2.0,2023-07-25,10:00,2023-07-27,10:00,0.0,224.88,224.88,224.88,CHF,Volkswagen Tiguan 4x4,744524501,1,1,1,4,Standard,5,,Automatic,Unlimited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4&amp;network_type=wifi&amp;languagecode=en&amp;display=normal_xxhdpi&amp;cor=CH&amp;currency=CHF,4271465</w:t>
        <w:br/>
        <w:t>Zurich Airport,ZRH,CH,Zürich,2.0,2023-07-25,10:00,2023-07-27,10:00,0.0,222.95,222.95,222.95,CHF,Skoda Karoq,597526873,1,1,1,5,Standard,5,,Automatic,Unlimited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4&amp;network_type=wifi&amp;languagecode=en&amp;display=normal_xxhdpi&amp;cor=CH&amp;currency=CHF,4271466</w:t>
        <w:br/>
        <w:t>Zurich Airport,ZRH,CH,Zürich,2.0,2023-07-25,10:00,2023-07-27,10:00,0.0,200.38,200.38,200.38,CHF,Volkswagen Golf GPS,714534481,1,1,1,4,Compact,5,,Automatic,Unlimited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4&amp;network_type=wifi&amp;languagecode=en&amp;display=normal_xxhdpi&amp;cor=CH&amp;currency=CHF,4271467</w:t>
        <w:br/>
        <w:t>Zurich Airport,ZRH,CH,Zürich,2.0,2023-07-25,10:00,2023-07-27,10:00,0.0,191.58,191.58,191.58,CHF,Volkswagen Polo,714535651,1,1,1,5,Economy,5,,Manual,Unlimited km,Enterprise,"Rondellstrasse, Kloten, Zurich, Switzerland, 8058",In Terminal,8.1,Excellent,7.8,7.7,9.3,8.6,8.4,7.2,7.6,556.0,2023-07-23 05:05:17,device=Pixel 4&amp;network_type=wifi&amp;languagecode=en&amp;display=normal_xxhdpi&amp;cor=CH&amp;currency=CHF,4271468</w:t>
      </w:r>
    </w:p>
    <w:p>
      <w:r>
        <w:rPr>
          <w:rFonts w:ascii="Consolas" w:hAnsi="Consolas"/>
          <w:sz w:val="14"/>
        </w:rPr>
        <w:t>Zurich Airport,ZRH,CH,Zürich,2.0,2023-07-25,10:00,2023-07-27,10:00,0.0,227.45,227.45,227.45,CHF,Ford Kuga,721772501,1,1,1,4,Intermediate,5,,Automatic,Unlimited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4&amp;network_type=wifi&amp;languagecode=en&amp;display=normal_xxhdpi&amp;cor=CH&amp;currency=CHF,4271469</w:t>
        <w:br/>
        <w:t>Zurich Airport,ZRH,CH,Zürich,2.0,2023-07-25,10:00,2023-07-27,10:00,0.0,203.68,203.68,203.68,CHF,Skoda Scala,597526663,1,1,1,5,Compact,5,,Automatic,Unlimited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4&amp;network_type=wifi&amp;languagecode=en&amp;display=normal_xxhdpi&amp;cor=CH&amp;currency=CHF,4271470</w:t>
        <w:br/>
        <w:t>Zurich Airport,ZRH,CH,Zürich,2.0,2023-07-25,10:00,2023-07-27,10:00,0.0,232.0,232.0,232.0,CHF,Jeep Compass,721734441,1,1,1,4,Intermediate,5,,Automatic,Unlimited km,Hertz,"Zurich Airport, Zurich, Switzerland, 8060",Car Rental Centre,8.5,Excellent,9.1,8.9,9.1,8.4,8.9,8.1,7.7,1058.0,2023-07-23 05:05:17,device=Pixel 4&amp;network_type=wifi&amp;languagecode=en&amp;display=normal_xxhdpi&amp;cor=CH&amp;currency=CHF,4271471</w:t>
        <w:br/>
        <w:t>Zurich Airport,ZRH,CH,Zürich,2.0,2023-07-25,10:00,2023-07-27,10:00,0.0,195.11,195.11,195.11,CHF,Volkswagen Polo,643445921,1,1,1,4,Economy,5,,Manual,Unlimited km,Avis,"Flughafen Parking 3, Zurich, Switzerland, 8060",Car Rental Centre,8.1,Excellent,8.8,8.1,8.9,8.0,8.9,7.9,7.0,448.0,2023-07-23 05:05:17,device=Pixel 4&amp;network_type=wifi&amp;languagecode=en&amp;display=normal_xxhdpi&amp;cor=CH&amp;currency=CHF,4271472</w:t>
        <w:br/>
        <w:t>Zurich Airport,ZRH,CH,Zürich,2.0,2023-07-25,10:00,2023-07-27,10:00,0.0,208.79,208.79,208.79,CHF,Volkswagen ID.3,736052846,1,1,1,5,Compact,5,,Automatic,Unlimited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4&amp;network_type=wifi&amp;languagecode=en&amp;display=normal_xxhdpi&amp;cor=CH&amp;currency=CHF,4271473</w:t>
        <w:br/>
        <w:t>Zurich Airport,ZRH,CH,Zürich,2.0,2023-07-25,10:00,2023-07-27,10:00,0.0,221.02,221.02,221.02,CHF,Volkswagen T-Roc,597526768,1,0,1,5,Compact,5,,Automatic,Unlimited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4&amp;network_type=wifi&amp;languagecode=en&amp;display=normal_xxhdpi&amp;cor=CH&amp;currency=CHF,4271474</w:t>
        <w:br/>
        <w:t>Zurich Airport,ZRH,CH,Zürich,2.0,2023-07-25,10:00,2023-07-27,10:00,0.0,213.95,213.95,213.95,CHF,Volkswagen Golf,667454256,1,1,1,4,Compact,5,,Automatic,Unlimited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4&amp;network_type=wifi&amp;languagecode=en&amp;display=normal_xxhdpi&amp;cor=CH&amp;currency=CHF,4271475</w:t>
        <w:br/>
        <w:t>Zurich Airport,ZRH,CH,Zürich,2.0,2023-07-25,10:00,2023-07-27,10:00,0.0,248.87,248.87,248.87,CHF,Ford Kuga 4x4,672894461,1,1,1,4,Standard,5,,Manual,Unlimited km,Budget,"Rondellstrasse, Kloten, Zurich, Switzerland, 8060",Car Rental Centre,8.6,Excellent,9.1,8.8,9.4,8.4,8.8,8.6,7.6,2368.0,2023-07-23 05:05:17,device=Pixel 4&amp;network_type=wifi&amp;languagecode=en&amp;display=normal_xxhdpi&amp;cor=CH&amp;currency=CHF,4271476</w:t>
        <w:br/>
        <w:t>Zurich Airport,ZRH,CH,Zürich,2.0,2023-07-25,10:00,2023-07-27,10:00,0.0,236.4,236.4,236.4,CHF,Renault Kadjar,714533061,1,1,1,4,Intermediate,5,,Automatic,Unlimited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4&amp;network_type=wifi&amp;languagecode=en&amp;display=normal_xxhdpi&amp;cor=CH&amp;currency=CHF,4271477</w:t>
        <w:br/>
        <w:t>Zurich Airport,ZRH,CH,Zürich,2.0,2023-07-25,10:00,2023-07-27,10:00,0.0,202.76,202.76,202.76,CHF,Peugeot 308 Estate,714532116,1,1,1,4,Compact,5,,Manual,Unlimited km,Alamo,"Rondellstrasse, Kloten, Zurich, Switzerland, 8058",In Terminal,7.5,Very good,8.0,7.7,8.9,7.5,7.6,6.3,7.0,3080.0,2023-07-23 05:05:17,device=Pixel 4&amp;network_type=wifi&amp;languagecode=en&amp;display=normal_xxhdpi&amp;cor=CH&amp;currency=CHF,4271478</w:t>
        <w:br/>
        <w:t>Zurich Airport,ZRH,CH,Zürich,2.0,2023-07-25,10:00,2023-07-27,10:00,0.0,228.08,228.08,228.08,CHF,Volkswagen ID.Buzz,748450626,1,1,1,5,Intermediate,5,,Automatic,Unlimited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4&amp;network_type=wifi&amp;languagecode=en&amp;display=normal_xxhdpi&amp;cor=CH&amp;currency=CHF,4271479</w:t>
        <w:br/>
        <w:t>Zurich Airport,ZRH,CH,Zürich,2.0,2023-07-25,10:00,2023-07-27,10:00,0.0,226.8,226.8,226.8,CHF,Audi A3 Sportback,597526703,1,1,1,4,Intermediate,5,,Automatic,Unlimited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4&amp;network_type=wifi&amp;languagecode=en&amp;display=normal_xxhdpi&amp;cor=CH&amp;currency=CHF,4271480</w:t>
        <w:br/>
        <w:t>Zurich Airport,ZRH,CH,Zürich,2.0,2023-07-25,10:00,2023-07-27,10:00,0.0,332.17,332.17,332.17,CHF,Audi A5 Cabrio,643465441,1,1,1,2,Luxury,4,,Automatic,Unlimited km,Europcar,"PARKING 3 G1, Zurich, Switzerland, 8058",Car Rental Centre,8.6,Excellent,9.0,8.9,9.4,8.6,8.8,8.0,7.8,2584.0,2023-07-23 05:05:17,device=Pixel 4&amp;network_type=wifi&amp;languagecode=en&amp;display=normal_xxhdpi&amp;cor=CH&amp;currency=CHF,4271481</w:t>
        <w:br/>
        <w:t>Zurich Airport,ZRH,CH,Zürich,2.0,2023-07-25,10:00,2023-07-27,10:00,0.0,252.52,252.52,252.52,CHF,Polestar 2,748446151,1,1,1,4,Full-size,5,,Automatic,Unlimited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4&amp;network_type=wifi&amp;languagecode=en&amp;display=normal_xxhdpi&amp;cor=CH&amp;currency=CHF,4271482</w:t>
        <w:br/>
        <w:t>Zurich Airport,ZRH,CH,Zürich,2.0,2023-07-25,10:00,2023-07-27,10:00,0.0,272.05,272.05,272.05,CHF,Nissan Qashqai   ,563842753,1,1,1,4,Intermediate,5,,Automatic,Unlimited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4&amp;network_type=wifi&amp;languagecode=en&amp;display=normal_xxhdpi&amp;cor=CH&amp;currency=CHF,4271483</w:t>
        <w:br/>
        <w:t>Zurich Airport,ZRH,CH,Zürich,2.0,2023-07-25,10:00,2023-07-27,10:00,0.0,250.72,250.72,250.72,CHF,Renault Kadjar,714537016,1,1,1,5,Intermediate,5,,Automatic,Unlimited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4&amp;network_type=wifi&amp;languagecode=en&amp;display=normal_xxhdpi&amp;cor=CH&amp;currency=CHF,4271484</w:t>
        <w:br/>
        <w:t>Zurich Airport,ZRH,CH,Zürich,2.0,2023-07-25,10:00,2023-07-27,10:00,0.0,207.84,207.84,207.84,CHF,Volkswagen Golf Estate,714532011,1,1,1,4,Compact,5,,Automatic,Unlimited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4&amp;network_type=wifi&amp;languagecode=en&amp;display=normal_xxhdpi&amp;cor=CH&amp;currency=CHF,4271485</w:t>
        <w:br/>
        <w:t>Zurich Airport,ZRH,CH,Zürich,2.0,2023-07-25,10:00,2023-07-27,10:00,0.0,232.79,232.79,232.79,CHF,Seat Leon,699542141,1,1,1,4,Compact,5,,Automatic,Unlimited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4&amp;network_type=wifi&amp;languagecode=en&amp;display=normal_xxhdpi&amp;cor=CH&amp;currency=CHF,4271486</w:t>
        <w:br/>
        <w:t>Zurich Airport,ZRH,CH,Zürich,2.0,2023-07-25,10:00,2023-07-27,10:00,0.0,224.97,224.97,224.97,CHF,BMW 2 Series,714532851,1,1,1,4,Intermediate,5,,Automatic,Unlimited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4&amp;network_type=wifi&amp;languagecode=en&amp;display=normal_xxhdpi&amp;cor=CH&amp;currency=CHF,4271487</w:t>
        <w:br/>
        <w:t>Zurich Airport,ZRH,CH,Zürich,2.0,2023-07-25,10:00,2023-07-27,10:00,0.0,226.74,226.74,226.74,CHF,Mazda MX-30,732776556,1,1,1,5,Compact,5,,Automatic,Unlimited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4&amp;network_type=wifi&amp;languagecode=en&amp;display=normal_xxhdpi&amp;cor=CH&amp;currency=CHF,4271488</w:t>
        <w:br/>
        <w:t>Zurich Airport,ZRH,CH,Zürich,2.0,2023-07-25,10:00,2023-07-27,10:00,0.0,208.74,208.74,208.74,CHF,Fiat Tipo Estate,732821846,1,1,1,4,Compact,5,,Manual,Unlimited km,Budget,"Rondellstrasse, Kloten, Zurich, Switzerland, 8060",Car Rental Centre,8.6,Excellent,9.1,8.8,9.4,8.4,8.8,8.6,7.6,2368.0,2023-07-23 05:05:17,device=Pixel 4&amp;network_type=wifi&amp;languagecode=en&amp;display=normal_xxhdpi&amp;cor=CH&amp;currency=CHF,4271489</w:t>
        <w:br/>
        <w:t>Zurich Airport,ZRH,CH,Zürich,2.0,2023-07-25,10:00,2023-07-27,10:00,0.0,215.06,215.06,215.06,CHF,Peugeot 308 Estate,714535261,1,1,1,4,Compact,5,,Manual,Unlimited km,Enterprise,"Rondellstrasse, Kloten, Zurich, Switzerland, 8058",In Terminal,8.1,Excellent,7.8,7.7,9.3,8.6,8.4,7.2,7.6,556.0,2023-07-23 05:05:17,device=Pixel 4&amp;network_type=wifi&amp;languagecode=en&amp;display=normal_xxhdpi&amp;cor=CH&amp;currency=CHF,4271490</w:t>
        <w:br/>
        <w:t>Zurich Airport,ZRH,CH,Zürich,2.0,2023-07-25,10:00,2023-07-27,10:00,0.0,240.2,240.2,240.2,CHF,Skoda Octavia,699541931,1,1,1,4,Intermediate,5,,Manual,Unlimited km,Budget,"Rondellstrasse, Kloten, Zurich, Switzerland, 8060",Car Rental Centre,8.6,Excellent,9.1,8.8,9.4,8.4,8.8,8.6,7.6,2368.0,2023-07-23 05:05:17,device=Pixel 4&amp;network_type=wifi&amp;languagecode=en&amp;display=normal_xxhdpi&amp;cor=CH&amp;currency=CHF,4271491</w:t>
        <w:br/>
        <w:t>Zurich Airport,ZRH,CH,Zürich,2.0,2023-07-25,10:00,2023-07-27,10:00,0.0,335.01,335.01,335.01,CHF,Mercedes C-Class,615296881,1,1,1,4,Premium,5,,Automatic,Unlimited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4&amp;network_type=wifi&amp;languagecode=en&amp;display=normal_xxhdpi&amp;cor=CH&amp;currency=CHF,4271492</w:t>
        <w:br/>
        <w:t>Zurich Airport,ZRH,CH,Zürich,2.0,2023-07-25,10:00,2023-07-27,10:00,0.0,245.1,245.1,245.1,CHF,Skoda Octavia,650295508,1,1,1,4,Intermediate,5,,Automatic,Unlimited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4&amp;network_type=wifi&amp;languagecode=en&amp;display=normal_xxhdpi&amp;cor=CH&amp;currency=CHF,4271493</w:t>
        <w:br/>
        <w:t>Zurich Airport,ZRH,CH,Zürich,2.0,2023-07-25,10:00,2023-07-27,10:00,0.0,240.47,240.47,240.47,CHF,Mazda MX-30,733596161,1,1,1,5,Compact,5,,Automatic,Unlimited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4&amp;network_type=wifi&amp;languagecode=en&amp;display=normal_xxhdpi&amp;cor=CH&amp;currency=CHF,4271494</w:t>
        <w:br/>
        <w:t>Zurich Airport,ZRH,CH,Zürich,2.0,2023-07-25,10:00,2023-07-27,10:00,0.0,238.58,238.58,238.58,CHF,BMW 2 Series,714536626,1,1,1,4,Intermediate,5,,Automatic,Unlimited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4&amp;network_type=wifi&amp;languagecode=en&amp;display=normal_xxhdpi&amp;cor=CH&amp;currency=CHF,4271495</w:t>
        <w:br/>
        <w:t>Zurich Airport,ZRH,CH,Zürich,2.0,2023-07-25,10:00,2023-07-27,10:00,0.0,220.44,220.44,220.44,CHF,Volkswagen Golf Estate,714535066,1,1,1,4,Compact,5,,Automatic,Unlimited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4&amp;network_type=wifi&amp;languagecode=en&amp;display=normal_xxhdpi&amp;cor=CH&amp;currency=CHF,4271496</w:t>
        <w:br/>
        <w:t>Zurich Airport,ZRH,CH,Zürich,2.0,2023-07-25,10:00,2023-07-27,10:00,0.0,251.2,251.2,251.2,CHF,Mercedes A-Class GPS,641721336,1,1,1,4,Compact,5,,Automatic,Unlimited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4&amp;network_type=wifi&amp;languagecode=en&amp;display=normal_xxhdpi&amp;cor=CH&amp;currency=CHF,4271497</w:t>
        <w:br/>
        <w:t>Zurich Airport,ZRH,CH,Zürich,2.0,2023-07-25,10:00,2023-07-27,10:00,0.0,248.88,248.88,248.88,CHF,Volkswagen Golf,563842773,1,1,1,4,Compact,5,,Automatic,Unlimited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4&amp;network_type=wifi&amp;languagecode=en&amp;display=normal_xxhdpi&amp;cor=CH&amp;currency=CHF,4271498</w:t>
        <w:br/>
        <w:t>Zurich Airport,ZRH,CH,Zürich,2.0,2023-07-25,10:00,2023-07-27,10:00,0.0,388.72,388.72,388.72,CHF,Audi Q5 AWD GPS,635436441,1,1,1,4,Premium,5,,Automatic,Unlimited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4&amp;network_type=wifi&amp;languagecode=en&amp;display=normal_xxhdpi&amp;cor=CH&amp;currency=CHF,4271499</w:t>
        <w:br/>
        <w:t>Zurich Airport,ZRH,CH,Zürich,2.0,2023-07-25,10:00,2023-07-27,10:00,0.0,306.3,306.3,306.3,CHF,Kia Sorento,641722216,1,1,1,4,Intermediate,5,,Automatic,Unlimited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4&amp;network_type=wifi&amp;languagecode=en&amp;display=normal_xxhdpi&amp;cor=CH&amp;currency=CHF,4271500</w:t>
        <w:br/>
        <w:t>Zurich Airport,ZRH,CH,Zürich,2.0,2023-07-25,10:00,2023-07-27,10:00,0.0,226.49,226.49,226.49,CHF,Volkswagen Golf Variant Estate,563842738,1,1,1,4,Compact,5,,Manual,Unlimited km,Avis,"Flughafen Parking 3, Zurich, Switzerland, 8060",Car Rental Centre,8.1,Excellent,8.8,8.1,8.9,8.0,8.9,7.9,7.0,448.0,2023-07-23 05:05:17,device=Pixel 4&amp;network_type=wifi&amp;languagecode=en&amp;display=normal_xxhdpi&amp;cor=CH&amp;currency=CHF,4271501</w:t>
        <w:br/>
        <w:t>Zurich Airport,ZRH,CH,Zürich,2.0,2023-07-25,10:00,2023-07-27,10:00,0.0,391.96,391.96,391.96,CHF,Audi Q5,743528821,1,1,1,4,Premium,5,,Automatic,Unlimited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4&amp;network_type=wifi&amp;languagecode=en&amp;display=normal_xxhdpi&amp;cor=CH&amp;currency=CHF,4271502</w:t>
        <w:br/>
        <w:t>Zurich Airport,ZRH,CH,Zürich,2.0,2023-07-25,10:00,2023-07-27,10:00,0.0,253.8,253.8,253.8,CHF,Mercedes A-Class GPS,611284911,1,1,1,4,Compact,5,,Automatic,Unlimited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4&amp;network_type=wifi&amp;languagecode=en&amp;display=normal_xxhdpi&amp;cor=CH&amp;currency=CHF,4271503</w:t>
        <w:br/>
        <w:t>Zurich Airport,ZRH,CH,Zürich,2.0,2023-07-25,10:00,2023-07-27,10:00,0.0,257.95,257.95,257.95,CHF,Volkswagen Passat Estate,611284941,1,1,1,4,Intermediate,5,,Automatic,Unlimited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4&amp;network_type=wifi&amp;languagecode=en&amp;display=normal_xxhdpi&amp;cor=CH&amp;currency=CHF,4271504</w:t>
        <w:br/>
        <w:t>Zurich Airport,ZRH,CH,Zürich,2.0,2023-07-25,10:00,2023-07-27,10:00,0.0,261.28,261.28,261.28,CHF,Renault Captur,732654121,1,1,1,4,Compact,5,,Manual,Unlimited km,Avis,"Flughafen Parking 3, Zurich, Switzerland, 8060",Car Rental Centre,8.1,Excellent,8.8,8.1,8.9,8.0,8.9,7.9,7.0,448.0,2023-07-23 05:05:17,device=Pixel 4&amp;network_type=wifi&amp;languagecode=en&amp;display=normal_xxhdpi&amp;cor=CH&amp;currency=CHF,4271505</w:t>
        <w:br/>
        <w:t>Zurich Airport,ZRH,CH,Zürich,2.0,2023-07-25,10:00,2023-07-27,10:00,0.0,977.68,977.68,977.68,CHF,Volkswagen Sharan,563842723,1,1,1,4,Full-size,7,,Automatic,Unlimited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4&amp;network_type=wifi&amp;languagecode=en&amp;display=normal_xxhdpi&amp;cor=CH&amp;currency=CHF,4271506</w:t>
        <w:br/>
        <w:t>Zurich Airport,ZRH,CH,Zürich,2.0,2023-07-25,10:00,2023-07-27,10:00,0.0,231.75,231.75,231.75,CHF,Ford Focus Estate,611284896,1,1,1,4,Compact,5,,Automatic,Unlimited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4&amp;network_type=wifi&amp;languagecode=en&amp;display=normal_xxhdpi&amp;cor=CH&amp;currency=CHF,4271507</w:t>
        <w:br/>
        <w:t>Zurich Airport,ZRH,CH,Zürich,2.0,2023-07-25,10:00,2023-07-27,10:00,0.0,264.71,264.71,264.71,CHF,Opel Insignia,615296876,1,1,1,4,Standard,5,,Automatic,Unlimited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4&amp;network_type=wifi&amp;languagecode=en&amp;display=normal_xxhdpi&amp;cor=CH&amp;currency=CHF,4271508</w:t>
        <w:br/>
        <w:t>Zurich Airport,ZRH,CH,Zürich,2.0,2023-07-25,10:00,2023-07-27,10:00,0.0,402.02,402.02,402.02,CHF,BMW 5 Series GPS,615296886,1,1,1,4,Luxury,5,,Automatic,Unlimited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4&amp;network_type=wifi&amp;languagecode=en&amp;display=normal_xxhdpi&amp;cor=CH&amp;currency=CHF,4271509</w:t>
        <w:br/>
        <w:t>Zurich Airport,ZRH,CH,Zürich,2.0,2023-07-25,10:00,2023-07-27,10:00,0.0,316.65,316.65,316.65,CHF,Toyota Highlander,611284966,1,1,1,4,Standard,5,,Automatic,Unlimited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4&amp;network_type=wifi&amp;languagecode=en&amp;display=normal_xxhdpi&amp;cor=CH&amp;currency=CHF,4271510</w:t>
        <w:br/>
        <w:t>Zurich Airport,ZRH,CH,Zürich,2.0,2023-07-25,10:00,2023-07-27,10:00,0.0,374.57,374.57,374.57,CHF,Audi A6 Estate AWD,635438881,1,1,1,4,Luxury,5,,Automatic,Unlimited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4&amp;network_type=wifi&amp;languagecode=en&amp;display=normal_xxhdpi&amp;cor=CH&amp;currency=CHF,4271511</w:t>
        <w:br/>
        <w:t>Zurich Airport,ZRH,CH,Zürich,2.0,2023-07-25,10:00,2023-07-27,10:00,0.0,267.91,267.91,267.91,CHF,Volkswagen Passat 4x4 GPS,668358731,1,1,1,5,Intermediate,5,,Automatic,Unlimited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4&amp;network_type=wifi&amp;languagecode=en&amp;display=normal_xxhdpi&amp;cor=CH&amp;currency=CHF,4271512</w:t>
        <w:br/>
        <w:t>Zurich Airport,ZRH,CH,Zürich,2.0,2023-07-25,10:00,2023-07-27,10:00,0.0,438.17,438.17,438.17,CHF,Volkswagen Touareg AWD,597526828,1,1,1,4,Luxury,5,,Automatic,Unlimited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4&amp;network_type=wifi&amp;languagecode=en&amp;display=normal_xxhdpi&amp;cor=CH&amp;currency=CHF,4271513</w:t>
      </w:r>
    </w:p>
    <w:p>
      <w:r>
        <w:rPr>
          <w:rFonts w:ascii="Consolas" w:hAnsi="Consolas"/>
          <w:sz w:val="14"/>
        </w:rPr>
        <w:t>Zurich Airport,ZRH,CH,Zürich,2.0,2023-07-25,10:00,2023-07-27,10:00,0.0,431.55,431.55,431.55,CHF,Mercedes E-Class GPS,651173218,1,1,1,4,Luxury,5,,Automatic,Unlimited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4&amp;network_type=wifi&amp;languagecode=en&amp;display=normal_xxhdpi&amp;cor=CH&amp;currency=CHF,4271514</w:t>
        <w:br/>
        <w:t>Zurich Airport,ZRH,CH,Zürich,2.0,2023-07-25,10:00,2023-07-27,10:00,0.0,465.97,465.97,465.97,CHF,Mercedes E-Class,543888603,1,1,1,4,Luxury,5,,Automatic,Unlimited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4&amp;network_type=wifi&amp;languagecode=en&amp;display=normal_xxhdpi&amp;cor=CH&amp;currency=CHF,4271515</w:t>
        <w:br/>
        <w:t>Zurich Airport,ZRH,CH,Zürich,2.0,2023-07-25,10:00,2023-07-27,10:00,0.0,275.12,275.12,275.12,CHF,Volkswagen Passat,714534006,1,1,1,5,Standard,5,,Automatic,Unlimited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4&amp;network_type=wifi&amp;languagecode=en&amp;display=normal_xxhdpi&amp;cor=CH&amp;currency=CHF,4271516</w:t>
        <w:br/>
        <w:t>Zurich Airport,ZRH,CH,Zürich,2.0,2023-07-25,10:00,2023-07-27,10:00,0.0,346.32,346.32,346.32,CHF,Audi A4 4x4 GPS,668355926,1,1,1,5,Premium,5,,Automatic,Unlimited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4&amp;network_type=wifi&amp;languagecode=en&amp;display=normal_xxhdpi&amp;cor=CH&amp;currency=CHF,4271517</w:t>
        <w:br/>
        <w:t>Zurich Airport,ZRH,CH,Zürich,2.0,2023-07-25,10:00,2023-07-27,10:00,0.0,275.12,275.12,275.12,CHF,Volkswagen Passat Estate,714534321,1,1,1,4,Standard,5,,Automatic,Unlimited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4&amp;network_type=wifi&amp;languagecode=en&amp;display=normal_xxhdpi&amp;cor=CH&amp;currency=CHF,4271518</w:t>
        <w:br/>
        <w:t>Zurich Airport,ZRH,CH,Zürich,2.0,2023-07-25,10:00,2023-07-27,10:00,0.0,346.32,346.32,346.32,CHF,Audi A4 Estate AWD,693131531,1,1,1,4,Premium,5,,Automatic,Unlimited km,Europcar,"Zurich International Airport, Zurich, Switzerland, 8058",In Terminal,8.8,Excellent,9.1,8.9,8.9,9.1,8.9,7.6,8.3,78.0,2023-07-23 05:05:17,device=Pixel 4&amp;network_type=wifi&amp;languagecode=en&amp;display=normal_xxhdpi&amp;cor=CH&amp;currency=CHF,4271519</w:t>
        <w:br/>
        <w:t>Zurich Airport,ZRH,CH,Zürich,2.0,2023-07-25,10:00,2023-07-27,10:00,0.0,363.0,363.0,363.0,CHF,Audi A5 4x4 GPS,741570206,1,1,1,4,Premium,5,,Automatic,Unlimited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4&amp;network_type=wifi&amp;languagecode=en&amp;display=normal_xxhdpi&amp;cor=CH&amp;currency=CHF,4271520</w:t>
        <w:br/>
        <w:t>Zurich Airport,ZRH,CH,Zürich,2.0,2023-07-25,10:00,2023-07-27,10:00,0.0,359.63,359.63,359.63,CHF,Mercedes C-Class,651172728,1,1,1,4,Premium,5,,Automatic,Unlimited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4&amp;network_type=wifi&amp;languagecode=en&amp;display=normal_xxhdpi&amp;cor=CH&amp;currency=CHF,4271521</w:t>
        <w:br/>
        <w:t>Zurich Airport,ZRH,CH,Zürich,2.0,2023-07-25,10:00,2023-07-27,10:00,0.0,293.82,293.82,293.82,CHF,Volkswagen Tiguan,563842783,1,1,1,4,Compact,5,,Automatic,Unlimited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4&amp;network_type=wifi&amp;languagecode=en&amp;display=normal_xxhdpi&amp;cor=CH&amp;currency=CHF,4271522</w:t>
        <w:br/>
        <w:t>Zurich Airport,ZRH,CH,Zürich,2.0,2023-07-25,10:00,2023-07-27,10:00,0.0,448.98,448.98,448.98,CHF,BMW X3,543888588,1,1,1,5,Premium,5,,Automatic,1000 kilometres per rental,Sixt,"Parking 3, Kloten, Zurich, Switzerland, 8060",Car Rental Centre,8.2,Excellent,9.0,8.5,9.1,8.4,8.6,7.2,7.6,811.0,2023-07-23 05:05:17,device=Pixel 4&amp;network_type=wifi&amp;languagecode=en&amp;display=normal_xxhdpi&amp;cor=CH&amp;currency=CHF,4271523</w:t>
        <w:br/>
        <w:t>Zurich Airport,ZRH,CH,Zürich,2.0,2023-07-25,10:00,2023-07-27,10:00,0.0,288.9,288.9,288.9,CHF,Ford Mondeo Estate,715100196,1,1,1,4,Intermediate,5,,Automatic,Unlimited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4&amp;network_type=wifi&amp;languagecode=en&amp;display=normal_xxhdpi&amp;cor=CH&amp;currency=CHF,4271524</w:t>
        <w:br/>
        <w:t>Zurich Airport,ZRH,CH,Zürich,2.0,2023-07-25,10:00,2023-07-27,10:00,0.0,303.91,303.91,303.91,CHF,Volvo V60 Estate AWD GPS,592655863,1,1,1,4,Standard,5,,Automatic,Unlimited km,Europcar,"PARKING 3 G1, Zurich, Switzerland, 8058",Car Rental Centre,8.6,Excellent,9.0,8.9,9.4,8.6,8.8,8.0,7.8,2584.0,2023-07-23 05:05:17,device=Pixel 4&amp;network_type=wifi&amp;languagecode=en&amp;display=normal_xxhdpi&amp;cor=CH&amp;currency=CHF,4271525</w:t>
        <w:br/>
        <w:t>Zurich Airport,ZRH,CH,Zürich,2.0,2023-07-25,10:00,2023-07-27,10:00,0.0,294.96,294.96,294.96,CHF,BMW X1,697440426,1,1,1,4,Standard,5,,Automatic,Unlimited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4&amp;network_type=wifi&amp;languagecode=en&amp;display=normal_xxhdpi&amp;cor=CH&amp;currency=CHF,4271526</w:t>
        <w:br/>
        <w:t>Zurich Airport,ZRH,CH,Zürich,2.0,2023-07-25,10:00,2023-07-27,10:00,0.0,306.39,306.39,306.39,CHF,Ford Mondeo Estate,714537601,1,1,1,5,Intermediate,5,,Manual,Unlimited km,Enterprise,"Rondellstrasse, Kloten, Zurich, Switzerland, 8058",In Terminal,8.1,Excellent,7.8,7.7,9.3,8.6,8.4,7.2,7.6,556.0,2023-07-23 05:05:17,device=Pixel 4&amp;network_type=wifi&amp;languagecode=en&amp;display=normal_xxhdpi&amp;cor=CH&amp;currency=CHF,4271527</w:t>
        <w:br/>
        <w:t>Zurich Airport,ZRH,CH,Zürich,2.0,2023-07-25,10:00,2023-07-27,10:00,0.0,483.96,483.96,483.96,CHF,Mercedes E-Class Estate GPS,543888618,1,1,1,4,Luxury,5,,Automatic,Unlimited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4&amp;network_type=wifi&amp;languagecode=en&amp;display=normal_xxhdpi&amp;cor=CH&amp;currency=CHF,4271528</w:t>
        <w:br/>
        <w:t>Zurich Airport,ZRH,CH,Zürich,2.0,2023-07-25,10:00,2023-07-27,10:00,0.0,314.36,314.36,314.36,CHF,Ford Mondeo Estate,615296901,1,1,1,4,Standard,5,,Automatic,Unlimited km,Budget,"Rondellstrasse, Kloten, Zurich, Switzerland, 8060",Car Rental Centre,8.6,Excellent,9.1,8.8,9.4,8.4,8.8,8.6,7.6,2368.0,2023-07-23 05:05:17,device=Pixel 4&amp;network_type=wifi&amp;languagecode=en&amp;display=normal_xxhdpi&amp;cor=CH&amp;currency=CHF,4271529</w:t>
        <w:br/>
        <w:t>Zurich Airport,ZRH,CH,Zürich,2.0,2023-07-25,10:00,2023-07-27,10:00,0.0,291.8,291.8,291.8,CHF,Volkswagen Passat Estate,714539356,1,1,1,4,Standard,5,,Automatic,Unlimited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4&amp;network_type=wifi&amp;languagecode=en&amp;display=normal_xxhdpi&amp;cor=CH&amp;currency=CHF,4271530</w:t>
        <w:br/>
        <w:t>Zurich Airport,ZRH,CH,Zürich,2.0,2023-07-25,10:00,2023-07-27,10:00,0.0,291.8,291.8,291.8,CHF,Volkswagen Passat,714538771,1,1,1,5,Standard,5,,Automatic,Unlimited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4&amp;network_type=wifi&amp;languagecode=en&amp;display=normal_xxhdpi&amp;cor=CH&amp;currency=CHF,4271531</w:t>
        <w:br/>
        <w:t>Zurich Airport,ZRH,CH,Zürich,2.0,2023-07-25,10:00,2023-07-27,10:00,0.0,449.5,449.5,449.5,CHF,Volvo S90,672809166,1,1,1,5,Premium,5,,Automatic,Unlimited km,Thrifty,"Zurich Airport, Zurich, Switzerland, 8060",Car Rental Centre,8.3,Excellent,8.7,8.5,8.8,8.5,8.3,7.8,7.5,749.0,2023-07-23 05:05:17,device=Pixel 4&amp;network_type=wifi&amp;languagecode=en&amp;display=normal_xxhdpi&amp;cor=CH&amp;currency=CHF,4271532</w:t>
        <w:br/>
        <w:t>Zurich Airport,ZRH,CH,Zürich,2.0,2023-07-25,10:00,2023-07-27,10:00,0.0,330.91,330.91,330.91,CHF,Ford Mondeo Estate,563842728,1,1,1,4,Standard,5,,Automatic,Unlimited km,Avis,"Flughafen Parking 3, Zurich, Switzerland, 8060",Car Rental Centre,8.1,Excellent,8.8,8.1,8.9,8.0,8.9,7.9,7.0,448.0,2023-07-23 05:05:17,device=Pixel 4&amp;network_type=wifi&amp;languagecode=en&amp;display=normal_xxhdpi&amp;cor=CH&amp;currency=CHF,4271533</w:t>
        <w:br/>
        <w:t>Zurich Airport,ZRH,CH,Zürich,2.0,2023-07-25,10:00,2023-07-27,10:00,0.0,434.98,434.98,434.98,CHF,Mercedes E-Class Estate,668631506,1,1,1,4,Premium,5,,Automatic,Unlimited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4&amp;network_type=wifi&amp;languagecode=en&amp;display=normal_xxhdpi&amp;cor=CH&amp;currency=CHF,4271534</w:t>
        <w:br/>
        <w:t>Zurich Airport,ZRH,CH,Zürich,2.0,2023-07-25,10:00,2023-07-27,10:00,0.0,483.17,483.17,483.17,CHF,Audi Q8 4x4 GPS,741564011,1,1,1,4,Luxury,5,,Automatic,600 kilometres per rental,Europcar,"PARKING 3 G1, Zurich, Switzerland, 8058",Car Rental Centre,8.6,Excellent,9.0,8.9,9.4,8.6,8.8,8.0,7.8,2584.0,2023-07-23 05:05:17,device=Pixel 4&amp;network_type=wifi&amp;languagecode=en&amp;display=normal_xxhdpi&amp;cor=CH&amp;currency=CHF,4271535</w:t>
        <w:br/>
        <w:t>Zurich Airport,ZRH,CH,Zürich,2.0,2023-07-25,10:00,2023-07-27,10:00,0.0,368.96,368.96,368.96,CHF,Mercedes CLA Shooting Brake,645403818,1,1,1,5,Standard,5,,Automatic,Unlimited km,Sixt,"Parking 3, Kloten, Zurich, Switzerland, 8060",Car Rental Centre,8.2,Excellent,9.0,8.5,9.1,8.4,8.6,7.2,7.6,811.0,2023-07-23 05:05:17,device=Pixel 4&amp;network_type=wifi&amp;languagecode=en&amp;display=normal_xxhdpi&amp;cor=CH&amp;currency=CHF,4271536</w:t>
        <w:br/>
        <w:t>Zurich Airport,ZRH,CH,Zürich,2.0,2023-07-25,10:00,2023-07-27,10:00,0.0,636.9,636.9,636.9,CHF,Mercedes GLE GPS,616735228,1,1,1,5,Luxury,5,,Automatic,Unlimited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4&amp;network_type=wifi&amp;languagecode=en&amp;display=normal_xxhdpi&amp;cor=CH&amp;currency=CHF,4271537</w:t>
        <w:br/>
        <w:t>Zurich Airport,ZRH,CH,Zürich,2.0,2023-07-25,10:00,2023-07-27,10:00,0.0,915.57,915.57,915.57,CHF,Audi Q7,693131561,1,1,1,4,Luxury,5,,Automatic,Unlimited km,Europcar,"Zurich International Airport, Zurich, Switzerland, 8058",In Terminal,8.8,Excellent,9.1,8.9,8.9,9.1,8.9,7.6,8.3,78.0,2023-07-23 05:05:17,device=Pixel 4&amp;network_type=wifi&amp;languagecode=en&amp;display=normal_xxhdpi&amp;cor=CH&amp;currency=CHF,4271538</w:t>
        <w:br/>
        <w:t>Zurich Airport,ZRH,CH,Zürich,2.0,2023-07-25,10:00,2023-07-27,10:00,0.0,393.15,393.15,393.15,CHF,BMW 3 Series Estate,642518281,1,1,1,4,Full-size,5,,Automatic,Unlimited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4&amp;network_type=wifi&amp;languagecode=en&amp;display=normal_xxhdpi&amp;cor=CH&amp;currency=CHF,4271539</w:t>
        <w:br/>
        <w:t>Zurich Airport,ZRH,CH,Zürich,2.0,2023-07-25,10:00,2023-07-27,10:00,0.0,613.35,613.35,613.35,CHF,Volvo XC90,646927348,1,1,1,4,Full-size,7,,Automatic,Unlimited km,Hertz,"Zurich Airport, Zurich, Switzerland, 8060",Car Rental Centre,8.5,Excellent,9.1,8.9,9.1,8.4,8.9,8.1,7.7,1058.0,2023-07-23 05:05:17,device=Pixel 4&amp;network_type=wifi&amp;languagecode=en&amp;display=normal_xxhdpi&amp;cor=CH&amp;currency=CHF,4271540</w:t>
        <w:br/>
        <w:t>Zurich Airport,ZRH,CH,Zürich,2.0,2023-07-25,10:00,2023-07-27,10:00,0.0,374.16,374.16,374.16,CHF,Skoda Octavia Estate,736063136,1,1,1,4,Intermediate,5,,Automatic,Unlimited km,Alamo,"Rondellstrasse, Kloten, Zurich, Switzerland, 8058",In Terminal,7.5,Very good,8.0,7.7,8.9,7.5,7.6,6.3,7.0,3080.0,2023-07-23 05:05:17,device=Pixel 4&amp;network_type=wifi&amp;languagecode=en&amp;display=normal_xxhdpi&amp;cor=CH&amp;currency=CHF,4271541</w:t>
        <w:br/>
        <w:t>Zurich Airport,ZRH,CH,Zürich,2.0,2023-07-25,10:00,2023-07-27,10:00,0.0,396.84,396.84,396.84,CHF,Skoda Octavia Estate,715108081,1,1,1,4,Intermediate,5,,Automatic,Unlimited km,Enterprise,"Rondellstrasse, Kloten, Zurich, Switzerland, 8058",In Terminal,8.1,Excellent,7.8,7.7,9.3,8.6,8.4,7.2,7.6,556.0,2023-07-23 05:05:17,device=Pixel 4&amp;network_type=wifi&amp;languagecode=en&amp;display=normal_xxhdpi&amp;cor=CH&amp;currency=CHF,4271542</w:t>
        <w:br/>
        <w:t>Zurich Airport,ZRH,CH,Zürich,2.0,2023-07-25,10:00,2023-07-27,10:00,0.0,660.7,660.7,660.7,CHF,Mercedes S-Class GPS,672571781,1,1,1,4,Special,5,,Automatic,Unlimited km,Hertz,"Zurich Airport, Zurich, Switzerland, 8060",Car Rental Centre,8.5,Excellent,9.1,8.9,9.1,8.4,8.9,8.1,7.7,1058.0,2023-07-23 05:05:17,device=Pixel 4&amp;network_type=wifi&amp;languagecode=en&amp;display=normal_xxhdpi&amp;cor=CH&amp;currency=CHF,4271543</w:t>
        <w:br/>
        <w:t>Lisbon Airport,LIS,PT,Lisbon,2.0,2023-07-25,10:00,2023-07-27,10:00,0.0,26.21,26.21,26.21,EUR,Fiat 500,732336451,1,1,1,3,Mini,4,,Manual,Unlimited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4&amp;network_type=wifi&amp;languagecode=en&amp;display=normal_xxhdpi&amp;cor=PT&amp;currency=EUR,4271544</w:t>
        <w:br/>
        <w:t>Lisbon Airport,LIS,PT,Lisbon,2.0,2023-07-25,10:00,2023-07-27,10:00,0.0,31.61,31.61,31.61,EUR,Volkswagen Polo,732336381,1,1,1,4,Economy,4,,Manual,Unlimited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4&amp;network_type=wifi&amp;languagecode=en&amp;display=normal_xxhdpi&amp;cor=PT&amp;currency=EUR,4271545</w:t>
        <w:br/>
        <w:t>Lisbon Airport,LIS,PT,Lisbon,2.0,2023-07-25,10:00,2023-07-27,10:00,0.0,36.66,36.66,36.66,EUR,Seat Leon,699853316,1,1,1,4,Compact,5,,Manual,Unlimited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4&amp;network_type=wifi&amp;languagecode=en&amp;display=normal_xxhdpi&amp;cor=PT&amp;currency=EUR,4271546</w:t>
        <w:br/>
        <w:t>Lisbon Airport,LIS,PT,Lisbon,2.0,2023-07-25,10:00,2023-07-27,10:00,0.0,29.61,29.61,29.61,EUR,Toyota Aygo,732336386,1,1,1,2,Mini,4,,Manual,Unlimited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4&amp;network_type=wifi&amp;languagecode=en&amp;display=normal_xxhdpi&amp;cor=PT&amp;currency=EUR,4271547</w:t>
        <w:br/>
        <w:t>Lisbon Airport,LIS,PT,Lisbon,2.0,2023-07-25,10:00,2023-07-27,10:00,0.0,42.06,42.06,42.06,EUR,Volkswagen Taigo,732785956,1,1,1,4,Economy,5,,Manual,Unlimited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4&amp;network_type=wifi&amp;languagecode=en&amp;display=normal_xxhdpi&amp;cor=PT&amp;currency=EUR,4271548</w:t>
        <w:br/>
        <w:t>Lisbon Airport,LIS,PT,Lisbon,2.0,2023-07-25,10:00,2023-07-27,10:00,0.0,40.21,40.21,40.21,EUR,Skoda Scala,732785951,1,1,1,4,Compact,5,,Manual,Unlimited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4&amp;network_type=wifi&amp;languagecode=en&amp;display=normal_xxhdpi&amp;cor=PT&amp;currency=EUR,4271549</w:t>
        <w:br/>
        <w:t>Lisbon Airport,LIS,PT,Lisbon,2.0,2023-07-25,10:00,2023-07-27,10:00,0.0,33.42,33.42,33.42,EUR,Seat Ibiza,699853276,1,1,1,4,Economy,5,,Manual,Unlimited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4&amp;network_type=wifi&amp;languagecode=en&amp;display=normal_xxhdpi&amp;cor=PT&amp;currency=EUR,4271550</w:t>
        <w:br/>
        <w:t>Lisbon Airport,LIS,PT,Lisbon,2.0,2023-07-25,10:00,2023-07-27,10:00,0.0,30.61,30.61,30.61,EUR,Volkswagen Up!   ,732336401,1,1,1,4,Mini,4,,Manual,Unlimited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4&amp;network_type=wifi&amp;languagecode=en&amp;display=normal_xxhdpi&amp;cor=PT&amp;currency=EUR,4271551</w:t>
        <w:br/>
        <w:t>Lisbon Airport,LIS,PT,Lisbon,2.0,2023-07-25,10:00,2023-07-27,10:00,0.0,42.06,42.06,42.06,EUR,Volkswagen Golf,732336371,1,1,1,4,Compact,5,,Manual,Unlimited km,Klass Wagen,"Lisbon Airport, Rua Doro 5, Lisbon, Portugal, 2680-032",Shuttle Bus,7.8,Very good,8.9,8.7,8.5,8.0,7.7,5.3,7.5,2411.0,2023-07-23 05:05:17,device=Pixel 4&amp;network_type=wifi&amp;languagecode=en&amp;display=normal_xxhdpi&amp;cor=PT&amp;currency=EUR,4271552</w:t>
        <w:br/>
        <w:t>Lisbon Airport,LIS,PT,Lisbon,2.0,2023-07-25,10:00,2023-07-27,10:00,0.0,31.82,31.82,31.82,EUR,Fiat 500,699853256,1,1,1,2,Mini,4,,Manual,Unlimited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4&amp;network_type=wifi&amp;languagecode=en&amp;display=normal_xxhdpi&amp;cor=PT&amp;currency=EUR,4271553</w:t>
        <w:br/>
        <w:t>Lisbon Airport,LIS,PT,Lisbon,2.0,2023-07-25,10:00,2023-07-27,10:00,0.0,45.29,45.29,45.29,EUR,Citroen C3 Aircross,732316236,1,1,1,4,Compact,5,,Manual,Unlimited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4&amp;network_type=wifi&amp;languagecode=en&amp;display=normal_xxhdpi&amp;cor=PT&amp;currency=EUR,4271554</w:t>
        <w:br/>
        <w:t>Lisbon Airport,LIS,PT,Lisbon,2.0,2023-07-25,10:00,2023-07-27,10:00,0.0,41.98,41.98,41.98,EUR,Peugeot 208,718620351,1,1,1,4,Economy,5,,Manual,Unlimited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4&amp;network_type=wifi&amp;languagecode=en&amp;display=normal_xxhdpi&amp;cor=PT&amp;currency=EUR,4271555</w:t>
        <w:br/>
        <w:t>Lisbon Airport,LIS,PT,Lisbon,2.0,2023-07-25,10:00,2023-07-27,10:00,0.0,44.1,44.1,44.1,EUR,Fiat 500,748050476,1,1,1,3,Mini,4,,Manual,Unlimited km,Tangerine,"51 Avenida Boa Esperanca, Lisbon, Portugal, 1990-046",Shuttle Bus,9.1,Superb,10.0,10.0,9.2,9.4,7.7,8.3,9.8,4.0,2023-07-23 05:05:17,device=Pixel 4&amp;network_type=wifi&amp;languagecode=en&amp;display=normal_xxhdpi&amp;cor=PT&amp;currency=EUR,4271556</w:t>
        <w:br/>
        <w:t>Lisbon Airport,LIS,PT,Lisbon,2.0,2023-07-25,10:00,2023-07-27,10:00,0.0,41.57,41.57,41.57,EUR,Fiat 500,718732186,1,1,1,2,Mini,4,,Manual,Unlimited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4&amp;network_type=wifi&amp;languagecode=en&amp;display=normal_xxhdpi&amp;cor=PT&amp;currency=EUR,4271557</w:t>
        <w:br/>
        <w:t>Lisbon Airport,LIS,PT,Lisbon,2.0,2023-07-25,10:00,2023-07-27,10:00,0.0,40.39,40.39,40.39,EUR,Fiat 500,631897738,1,1,1,2,Mini,4,,Manual,Unlimited km,Goldcar,"Alameda das Comunidades Portuguesas, Lisboa, Portugal, 1700-007",In Terminal,7.4,Very good,8.1,7.4,8.9,7.4,8.1,6.5,6.7,11222.0,2023-07-23 05:05:17,device=Pixel 4&amp;network_type=wifi&amp;languagecode=en&amp;display=normal_xxhdpi&amp;cor=PT&amp;currency=EUR,4271558</w:t>
      </w:r>
    </w:p>
    <w:p>
      <w:r>
        <w:rPr>
          <w:rFonts w:ascii="Consolas" w:hAnsi="Consolas"/>
          <w:sz w:val="14"/>
        </w:rPr>
        <w:t>Lisbon Airport,LIS,PT,Lisbon,2.0,2023-07-25,10:00,2023-07-27,10:00,0.0,53.25,53.25,53.25,EUR,Renault Captur,631897753,1,1,1,4,Compact,5,,Manual,Unlimited km,Goldcar,"Alameda das Comunidades Portuguesas, Lisboa, Portugal, 1700-007",In Terminal,7.4,Very good,8.1,7.4,8.9,7.4,8.1,6.5,6.7,11222.0,2023-07-23 05:05:17,device=Pixel 4&amp;network_type=wifi&amp;languagecode=en&amp;display=normal_xxhdpi&amp;cor=PT&amp;currency=EUR,4271559</w:t>
        <w:br/>
        <w:t>Lisbon Airport,LIS,PT,Lisbon,2.0,2023-07-25,10:00,2023-07-27,10:00,0.0,45.78,45.78,45.78,EUR,Ford Fiesta,631897743,1,1,1,4,Economy,5,,Manual,Unlimited km,Goldcar,"Alameda das Comunidades Portuguesas, Lisboa, Portugal, 1700-007",In Terminal,7.4,Very good,8.1,7.4,8.9,7.4,8.1,6.5,6.7,11222.0,2023-07-23 05:05:17,device=Pixel 4&amp;network_type=wifi&amp;languagecode=en&amp;display=normal_xxhdpi&amp;cor=PT&amp;currency=EUR,4271560</w:t>
        <w:br/>
        <w:t>Lisbon Airport,LIS,PT,Lisbon,2.0,2023-07-25,10:00,2023-07-27,10:00,0.0,53.57,53.57,53.57,EUR,Volkswagen Passat,627336143,1,1,1,4,Standard,5,,Manual,Unlimited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4&amp;network_type=wifi&amp;languagecode=en&amp;display=normal_xxhdpi&amp;cor=PT&amp;currency=EUR,4271561</w:t>
        <w:br/>
        <w:t>Lisbon Airport,LIS,PT,Lisbon,2.0,2023-07-25,10:00,2023-07-27,10:00,0.0,52.96,52.96,52.96,EUR,Renault Captur,740772681,1,1,1,4,Compact,5,,Manual,Unlimited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4&amp;network_type=wifi&amp;languagecode=en&amp;display=normal_xxhdpi&amp;cor=PT&amp;currency=EUR,4271562</w:t>
        <w:br/>
        <w:t>Lisbon Airport,LIS,PT,Lisbon,2.0,2023-07-25,10:00,2023-07-27,10:00,0.0,38.91,38.91,38.91,EUR,Opel Adam,631897733,1,1,1,2,Mini,4,,Manual,Unlimited km,Goldcar,"Alameda das Comunidades Portuguesas, Lisboa, Portugal, 1700-007",In Terminal,7.4,Very good,8.1,7.4,8.9,7.4,8.1,6.5,6.7,11222.0,2023-07-23 05:05:17,device=Pixel 4&amp;network_type=wifi&amp;languagecode=en&amp;display=normal_xxhdpi&amp;cor=PT&amp;currency=EUR,4271563</w:t>
        <w:br/>
        <w:t>Lisbon Airport,LIS,PT,Lisbon,2.0,2023-07-25,10:00,2023-07-27,10:00,0.0,47.14,47.14,47.14,EUR,Peugeot 208,732314481,1,1,1,4,Economy,5,,Manual,Unlimited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4&amp;network_type=wifi&amp;languagecode=en&amp;display=normal_xxhdpi&amp;cor=PT&amp;currency=EUR,4271564</w:t>
        <w:br/>
        <w:t>Lisbon Airport,LIS,PT,Lisbon,2.0,2023-07-25,10:00,2023-07-27,10:00,0.0,108.52,108.52,108.52,EUR,Nissan Qashqai   ,616854193,1,1,1,4,Intermediate,5,,Manual,Unlimited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4&amp;network_type=wifi&amp;languagecode=en&amp;display=normal_xxhdpi&amp;cor=PT&amp;currency=EUR,4271565</w:t>
        <w:br/>
        <w:t>Lisbon Airport,LIS,PT,Lisbon,2.0,2023-07-25,10:00,2023-07-27,10:00,0.0,53.47,53.47,53.47,EUR,Peugeot 308,718620371,1,1,1,4,Compact,5,,Manual,Unlimited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4&amp;network_type=wifi&amp;languagecode=en&amp;display=normal_xxhdpi&amp;cor=PT&amp;currency=EUR,4271566</w:t>
        <w:br/>
        <w:t>Lisbon Airport,LIS,PT,Lisbon,2.0,2023-07-25,10:00,2023-07-27,10:00,0.0,51.9,51.9,51.9,EUR,Seat Arona,729781361,1,1,1,4,Compact,5,,Manual,Unlimited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4&amp;network_type=wifi&amp;languagecode=en&amp;display=normal_xxhdpi&amp;cor=PT&amp;currency=EUR,4271567</w:t>
        <w:br/>
        <w:t>Lisbon Airport,LIS,PT,Lisbon,2.0,2023-07-25,10:00,2023-07-27,10:00,0.0,122.1,122.1,122.1,EUR,SEAT Ateca,671646521,1,1,1,5,Intermediate,5,,Manual,Unlimited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4&amp;network_type=wifi&amp;languagecode=en&amp;display=normal_xxhdpi&amp;cor=PT&amp;currency=EUR,4271568</w:t>
        <w:br/>
        <w:t>Lisbon Airport,LIS,PT,Lisbon,2.0,2023-07-25,10:00,2023-07-27,10:00,0.0,41.88,51.11,41.88,EUR,Peugeot 208,662780848,1,1,1,4,Economy,5,,Manual,Unlimited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4&amp;network_type=wifi&amp;languagecode=en&amp;display=normal_xxhdpi&amp;cor=PT&amp;currency=EUR,4271569</w:t>
        <w:br/>
        <w:t>Lisbon Airport,LIS,PT,Lisbon,2.0,2023-07-25,10:00,2023-07-27,10:00,0.0,76.19,76.19,76.19,EUR,Hyundai Tucson   ,743659751,1,1,1,4,Intermediate,5,,Manual,Unlimited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4&amp;network_type=wifi&amp;languagecode=en&amp;display=normal_xxhdpi&amp;cor=PT&amp;currency=EUR,4271570</w:t>
        <w:br/>
        <w:t>Lisbon Airport,LIS,PT,Lisbon,2.0,2023-07-25,10:00,2023-07-27,10:00,0.0,73.8,73.8,73.8,EUR,Volkswagen T-Cross,748050336,1,1,1,5,Compact,5,,Manual,Unlimited km,Tangerine,"51 Avenida Boa Esperanca, Lisbon, Portugal, 1990-046",Shuttle Bus,9.1,Superb,10.0,10.0,9.2,9.4,7.7,8.3,9.8,4.0,2023-07-23 05:05:17,device=Pixel 4&amp;network_type=wifi&amp;languagecode=en&amp;display=normal_xxhdpi&amp;cor=PT&amp;currency=EUR,4271571</w:t>
        <w:br/>
        <w:t>Lisbon Airport,LIS,PT,Lisbon,2.0,2023-07-25,10:00,2023-07-27,10:00,0.0,79.44,79.44,79.44,EUR,Fiat 500,742771561,1,1,1,2,Mini,4,,Manual,Unlimited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4&amp;network_type=wifi&amp;languagecode=en&amp;display=normal_xxhdpi&amp;cor=PT&amp;currency=EUR,4271572</w:t>
        <w:br/>
        <w:t>Lisbon Airport,LIS,PT,Lisbon,2.0,2023-07-25,10:00,2023-07-27,10:00,0.0,48.8,48.8,48.8,EUR,Renault Megane,729781271,1,1,1,4,Compact,5,,Manual,Unlimited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4&amp;network_type=wifi&amp;languagecode=en&amp;display=normal_xxhdpi&amp;cor=PT&amp;currency=EUR,4271573</w:t>
        <w:br/>
        <w:t>Lisbon Airport,LIS,PT,Lisbon,2.0,2023-07-25,10:00,2023-07-27,10:00,0.0,68.65,72.79,68.65,EUR,Opel Corsa,562998443,1,1,1,4,Economy,5,,Manual,Unlimited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4&amp;network_type=wifi&amp;languagecode=en&amp;display=normal_xxhdpi&amp;cor=PT&amp;currency=EUR,4271574</w:t>
        <w:br/>
        <w:t>Lisbon Airport,LIS,PT,Lisbon,2.0,2023-07-25,10:00,2023-07-27,10:00,0.0,66.01,70.15,66.01,EUR,Citroen C1,562998518,1,1,1,2,Mini,4,,Manual,Unlimited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4&amp;network_type=wifi&amp;languagecode=en&amp;display=normal_xxhdpi&amp;cor=PT&amp;currency=EUR,4271575</w:t>
        <w:br/>
        <w:t>Lisbon Airport,LIS,PT,Lisbon,2.0,2023-07-25,10:00,2023-07-27,10:00,0.0,79.99,79.99,79.99,EUR,Renault Captur,665442846,1,1,1,4,Compact,5,,Manual,Unlimited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4&amp;network_type=wifi&amp;languagecode=en&amp;display=normal_xxhdpi&amp;cor=PT&amp;currency=EUR,4271576</w:t>
        <w:br/>
        <w:t>Lisbon Airport,LIS,PT,Lisbon,2.0,2023-07-25,10:00,2023-07-27,10:00,0.0,53.17,62.4,53.17,EUR,Seat Leon,662781353,1,1,1,5,Compact,5,,Manual,Unlimited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4&amp;network_type=wifi&amp;languagecode=en&amp;display=normal_xxhdpi&amp;cor=PT&amp;currency=EUR,4271577</w:t>
        <w:br/>
        <w:t>Lisbon Airport,LIS,PT,Lisbon,2.0,2023-07-25,10:00,2023-07-27,10:00,0.0,58.67,58.67,58.67,EUR,Volkswagen Golf,627336138,1,1,1,4,Compact,5,,Automatic,Unlimited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4&amp;network_type=wifi&amp;languagecode=en&amp;display=normal_xxhdpi&amp;cor=PT&amp;currency=EUR,4271578</w:t>
        <w:br/>
        <w:t>Lisbon Airport,LIS,PT,Lisbon,2.0,2023-07-25,10:00,2023-07-27,10:00,0.0,59.91,59.91,59.91,EUR,Peugeot 308,743152231,1,1,1,4,Compact,5,,Automatic,Unlimited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4&amp;network_type=wifi&amp;languagecode=en&amp;display=normal_xxhdpi&amp;cor=PT&amp;currency=EUR,4271579</w:t>
        <w:br/>
        <w:t>Lisbon Airport,LIS,PT,Lisbon,2.0,2023-07-25,10:00,2023-07-27,10:00,0.0,37.69,37.69,37.69,EUR,Fiat 500,748427841,1,1,1,2,Mini,4,,Manual,Unlimited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4&amp;network_type=wifi&amp;languagecode=en&amp;display=normal_xxhdpi&amp;cor=PT&amp;currency=EUR,4271580</w:t>
        <w:br/>
        <w:t>Lisbon Airport,LIS,PT,Lisbon,2.0,2023-07-25,10:00,2023-07-27,10:00,0.0,52.65,61.88,52.65,EUR,Renault Captur,668617651,1,1,1,4,Compact,5,,Manual,Unlimited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4&amp;network_type=wifi&amp;languagecode=en&amp;display=normal_xxhdpi&amp;cor=PT&amp;currency=EUR,4271581</w:t>
        <w:br/>
        <w:t>Lisbon Airport,LIS,PT,Lisbon,2.0,2023-07-25,10:00,2023-07-27,10:00,0.0,102.56,102.56,102.56,EUR,Peugeot 3008,740772641,1,1,1,4,Intermediate,5,,Manual,Unlimited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4&amp;network_type=wifi&amp;languagecode=en&amp;display=normal_xxhdpi&amp;cor=PT&amp;currency=EUR,4271582</w:t>
        <w:br/>
        <w:t>Lisbon Airport,LIS,PT,Lisbon,2.0,2023-07-25,10:00,2023-07-27,10:00,0.0,922.76,922.76,922.76,EUR,Peugeot Traveller,662026988,1,1,1,4,Premium,9,,Manual,Unlimited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4&amp;network_type=wifi&amp;languagecode=en&amp;display=normal_xxhdpi&amp;cor=PT&amp;currency=EUR,4271583</w:t>
        <w:br/>
        <w:t>Lisbon Airport,LIS,PT,Lisbon,2.0,2023-07-25,10:00,2023-07-27,10:00,0.0,880.2,880.2,880.2,EUR,Peugeot Traveller,723344401,1,1,1,4,Premium,9,,Manual,Unlimited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4&amp;network_type=wifi&amp;languagecode=en&amp;display=normal_xxhdpi&amp;cor=PT&amp;currency=EUR,4271584</w:t>
        <w:br/>
        <w:t>Lisbon Airport,LIS,PT,Lisbon,2.0,2023-07-25,10:00,2023-07-27,10:00,0.0,79.44,79.44,79.44,EUR,Renault Clio,748465676,1,1,1,4,Economy,5,,Manual,Unlimited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4&amp;network_type=wifi&amp;languagecode=en&amp;display=normal_xxhdpi&amp;cor=PT&amp;currency=EUR,4271585</w:t>
        <w:br/>
        <w:t>Lisbon Airport,LIS,PT,Lisbon,2.0,2023-07-25,10:00,2023-07-27,10:00,0.0,328.01,332.15,328.01,EUR,Ford Transit,562998473,1,1,1,4,Full-size,9,,Manual,Unlimited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4&amp;network_type=wifi&amp;languagecode=en&amp;display=normal_xxhdpi&amp;cor=PT&amp;currency=EUR,4271586</w:t>
        <w:br/>
        <w:t>Lisbon Airport,LIS,PT,Lisbon,2.0,2023-07-25,10:00,2023-07-27,10:00,0.0,78.89,78.89,78.89,EUR,Renault Clio,616854148,1,1,1,5,Economy,5,,Manual,Unlimited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4&amp;network_type=wifi&amp;languagecode=en&amp;display=normal_xxhdpi&amp;cor=PT&amp;currency=EUR,4271587</w:t>
        <w:br/>
        <w:t>Lisbon Airport,LIS,PT,Lisbon,2.0,2023-07-25,10:00,2023-07-27,10:00,0.0,72.1,72.1,72.1,EUR,Seat Arona,740669971,1,1,1,4,Compact,5,,Automatic,Unlimited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4&amp;network_type=wifi&amp;languagecode=en&amp;display=normal_xxhdpi&amp;cor=PT&amp;currency=EUR,4271588</w:t>
        <w:br/>
        <w:t>Lisbon Airport,LIS,PT,Lisbon,2.0,2023-07-25,10:00,2023-07-27,10:00,0.0,65.88,65.88,65.88,EUR,Opel Astra,721686891,1,1,1,4,Compact,5,,Manual,Unlimited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4&amp;network_type=wifi&amp;languagecode=en&amp;display=normal_xxhdpi&amp;cor=PT&amp;currency=EUR,4271589</w:t>
        <w:br/>
        <w:t>Lisbon Airport,LIS,PT,Lisbon,2.0,2023-07-25,10:00,2023-07-27,10:00,0.0,60.93,60.93,60.93,EUR,Fiat Panda,735195081,1,1,1,4,Economy,5,,Manual,Unlimited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4&amp;network_type=wifi&amp;languagecode=en&amp;display=normal_xxhdpi&amp;cor=PT&amp;currency=EUR,4271590</w:t>
        <w:br/>
        <w:t>Lisbon Airport,LIS,PT,Lisbon,2.0,2023-07-25,10:00,2023-07-27,10:00,0.0,74.39,74.39,74.39,EUR,Opel Corsa,680177236,1,1,1,4,Economy,5,,Manual,Unlimited km,Firefly,"Aeroporto de Lisboa, Lisboa, Portugal, 1700-007",In Terminal,7.5,Very good,9.3,9.0,8.9,7.5,6.8,4.3,7.4,841.0,2023-07-23 05:05:17,device=Pixel 4&amp;network_type=wifi&amp;languagecode=en&amp;display=normal_xxhdpi&amp;cor=PT&amp;currency=EUR,4271591</w:t>
        <w:br/>
        <w:t>Lisbon Airport,LIS,PT,Lisbon,2.0,2023-07-25,10:00,2023-07-27,10:00,0.0,66.33,66.33,66.33,EUR,Volkswagen Golf,627336123,1,1,1,4,Compact,5,,Manual,Unlimited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4&amp;network_type=wifi&amp;languagecode=en&amp;display=normal_xxhdpi&amp;cor=PT&amp;currency=EUR,4271592</w:t>
        <w:br/>
        <w:t>Lisbon Airport,LIS,PT,Lisbon,2.0,2023-07-25,10:00,2023-07-27,10:00,0.0,1342.76,1351.99,1342.76,EUR,Seat Alhambra,672569351,1,1,1,4,Standard,7,,Automatic,Unlimited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4&amp;network_type=wifi&amp;languagecode=en&amp;display=normal_xxhdpi&amp;cor=PT&amp;currency=EUR,4271593</w:t>
        <w:br/>
        <w:t>Lisbon Airport,LIS,PT,Lisbon,2.0,2023-07-25,10:00,2023-07-27,10:00,0.0,805.66,814.89,805.66,EUR,Renault Trafic,671665201,1,1,1,4,Standard,9,,Manual,Unlimited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4&amp;network_type=wifi&amp;languagecode=en&amp;display=normal_xxhdpi&amp;cor=PT&amp;currency=EUR,4271594</w:t>
        <w:br/>
        <w:t>Lisbon Airport,LIS,PT,Lisbon,2.0,2023-07-25,10:00,2023-07-27,10:00,0.0,748.11,757.34,748.11,EUR,Volkswagen Sharan,671665161,1,1,1,4,Standard,7,,Manual,Unlimited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4&amp;network_type=wifi&amp;languagecode=en&amp;display=normal_xxhdpi&amp;cor=PT&amp;currency=EUR,4271595</w:t>
        <w:br/>
        <w:t>Lisbon Airport,LIS,PT,Lisbon,2.0,2023-07-25,10:00,2023-07-27,10:00,0.0,844.0,853.23,844.0,EUR,Volkswagen Sharan,671665171,1,1,1,4,Standard,7,,Automatic,Unlimited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4&amp;network_type=wifi&amp;languagecode=en&amp;display=normal_xxhdpi&amp;cor=PT&amp;currency=EUR,4271596</w:t>
        <w:br/>
        <w:t>Lisbon Airport,LIS,PT,Lisbon,2.0,2023-07-25,10:00,2023-07-27,10:00,0.0,71.27,75.41,71.27,EUR,Peugeot 2008,562998448,1,1,1,4,Compact,5,,Manual,Unlimited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4&amp;network_type=wifi&amp;languagecode=en&amp;display=normal_xxhdpi&amp;cor=PT&amp;currency=EUR,4271597</w:t>
        <w:br/>
        <w:t>Lisbon Airport,LIS,PT,Lisbon,2.0,2023-07-25,10:00,2023-07-27,10:00,0.0,879.99,879.99,879.99,EUR,Mercedes Vito,737351161,1,1,1,4,Premium,9,,Manual,Unlimited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4&amp;network_type=wifi&amp;languagecode=en&amp;display=normal_xxhdpi&amp;cor=PT&amp;currency=EUR,4271598</w:t>
        <w:br/>
        <w:t>Lisbon Airport,LIS,PT,Lisbon,2.0,2023-07-25,10:00,2023-07-27,10:00,0.0,69.86,69.86,69.86,EUR,Seat Arona,748082456,1,1,1,5,Compact,5,,Manual,Unlimited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4&amp;network_type=wifi&amp;languagecode=en&amp;display=normal_xxhdpi&amp;cor=PT&amp;currency=EUR,4271599</w:t>
        <w:br/>
        <w:t>Lisbon Airport,LIS,PT,Lisbon,2.0,2023-07-25,10:00,2023-07-27,10:00,0.0,70.46,70.46,70.46,EUR,Jeep Renegade,732316256,1,1,1,4,Compact,5,,Manual,Unlimited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4&amp;network_type=wifi&amp;languagecode=en&amp;display=normal_xxhdpi&amp;cor=PT&amp;currency=EUR,4271600</w:t>
        <w:br/>
        <w:t>Lisbon Airport,LIS,PT,Lisbon,2.0,2023-07-25,10:00,2023-07-27,10:00,0.0,79.94,79.94,79.94,EUR,Nissan Qashqai   ,722302541,1,1,1,4,Intermediate,5,,Manual,Unlimited km,OK Mobility,"24 Rua da Guiné, Lisboa, Portugal, 2685-337",Shuttle Bus,6.7,Good,8.6,8.5,7.7,6.6,5.9,5.1,5.7,1429.0,2023-07-23 05:05:17,device=Pixel 4&amp;network_type=wifi&amp;languagecode=en&amp;display=normal_xxhdpi&amp;cor=PT&amp;currency=EUR,4271601</w:t>
        <w:br/>
        <w:t>Lisbon Airport,LIS,PT,Lisbon,2.0,2023-07-25,10:00,2023-07-27,10:00,0.0,163.16,163.16,163.16,EUR,Nissan Qashqai   ,740114691,1,1,1,4,Intermediate,5,,Automatic,Unlimited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4&amp;network_type=wifi&amp;languagecode=en&amp;display=normal_xxhdpi&amp;cor=PT&amp;currency=EUR,4271602</w:t>
        <w:br/>
        <w:t>Lisbon Airport,LIS,PT,Lisbon,2.0,2023-07-25,10:00,2023-07-27,10:00,0.0,329.67,341.95,329.67,EUR,Mercedes Vito,642849088,1,1,1,4,Full-size,9,,Manual,Unlimited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4&amp;network_type=wifi&amp;languagecode=en&amp;display=normal_xxhdpi&amp;cor=PT&amp;currency=EUR,4271603</w:t>
      </w:r>
    </w:p>
    <w:p>
      <w:r>
        <w:rPr>
          <w:rFonts w:ascii="Consolas" w:hAnsi="Consolas"/>
          <w:sz w:val="14"/>
        </w:rPr>
        <w:t>Lisbon Airport,LIS,PT,Lisbon,2.0,2023-07-25,10:00,2023-07-27,10:00,0.0,41.51,50.74,41.51,EUR,Peugeot 108,668608026,1,1,1,5,Mini,4,,Manual,Unlimited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4&amp;network_type=wifi&amp;languagecode=en&amp;display=normal_xxhdpi&amp;cor=PT&amp;currency=EUR,4271604</w:t>
        <w:br/>
        <w:t>Lisbon Airport,LIS,PT,Lisbon,2.0,2023-07-25,10:00,2023-07-27,10:00,0.0,67.12,67.12,67.12,EUR,Volkswagen Golf,721716206,1,1,1,4,Compact,5,,Manual,Unlimited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4&amp;network_type=wifi&amp;languagecode=en&amp;display=normal_xxhdpi&amp;cor=PT&amp;currency=EUR,4271605</w:t>
        <w:br/>
        <w:t>Lisbon Airport,LIS,PT,Lisbon,2.0,2023-07-25,10:00,2023-07-27,10:00,0.0,86.51,86.51,86.51,EUR,Ford Puma,729828736,1,1,1,4,Compact,5,,Automatic,Unlimited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4&amp;network_type=wifi&amp;languagecode=en&amp;display=normal_xxhdpi&amp;cor=PT&amp;currency=EUR,4271606</w:t>
        <w:br/>
        <w:t>Lisbon Airport,LIS,PT,Lisbon,2.0,2023-07-25,10:00,2023-07-27,10:00,0.0,848.16,848.16,848.16,EUR,Seat Alhambra,718620631,1,1,1,4,Standard,7,,Automatic,Unlimited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4&amp;network_type=wifi&amp;languagecode=en&amp;display=normal_xxhdpi&amp;cor=PT&amp;currency=EUR,4271607</w:t>
        <w:br/>
        <w:t>Lisbon Airport,LIS,PT,Lisbon,2.0,2023-07-25,10:00,2023-07-27,10:00,0.0,492.44,492.44,492.44,EUR,Opel Vivaro,742775496,1,1,1,4,Standard,9,,Manual,Unlimited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4&amp;network_type=wifi&amp;languagecode=en&amp;display=normal_xxhdpi&amp;cor=PT&amp;currency=EUR,4271608</w:t>
        <w:br/>
        <w:t>Lisbon Airport,LIS,PT,Lisbon,2.0,2023-07-25,10:00,2023-07-27,10:00,0.0,78.89,78.89,78.89,EUR,Fiat 500,616854243,1,1,1,2,Mini,4,,Manual,Unlimited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4&amp;network_type=wifi&amp;languagecode=en&amp;display=normal_xxhdpi&amp;cor=PT&amp;currency=EUR,4271609</w:t>
        <w:br/>
        <w:t>Lisbon Airport,LIS,PT,Lisbon,2.0,2023-07-25,10:00,2023-07-27,10:00,0.0,78.89,78.89,78.89,EUR,Renault Twingo   ,616854153,1,1,1,2,Mini,4,,Manual,Unlimited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4&amp;network_type=wifi&amp;languagecode=en&amp;display=normal_xxhdpi&amp;cor=PT&amp;currency=EUR,4271610</w:t>
        <w:br/>
        <w:t>Lisbon Airport,LIS,PT,Lisbon,2.0,2023-07-25,10:00,2023-07-27,10:00,0.0,85.42,85.42,85.42,EUR,Renault Clio,729827536,1,1,1,4,Economy,5,,Automatic,Unlimited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4&amp;network_type=wifi&amp;languagecode=en&amp;display=normal_xxhdpi&amp;cor=PT&amp;currency=EUR,4271611</w:t>
        <w:br/>
        <w:t>Lisbon Airport,LIS,PT,Lisbon,2.0,2023-07-25,10:00,2023-07-27,10:00,0.0,809.6,809.6,809.6,EUR,Peugeot Traveller,718732341,1,1,1,4,Full-size,9,,Manual,Unlimited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4&amp;network_type=wifi&amp;languagecode=en&amp;display=normal_xxhdpi&amp;cor=PT&amp;currency=EUR,4271612</w:t>
        <w:br/>
        <w:t>Lisbon Airport,LIS,PT,Lisbon,2.0,2023-07-25,10:00,2023-07-27,10:00,0.0,126.25,126.25,126.25,EUR,Toyota Corolla,742770321,1,1,1,5,Intermediate,5,,Automatic,Unlimited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4&amp;network_type=wifi&amp;languagecode=en&amp;display=normal_xxhdpi&amp;cor=PT&amp;currency=EUR,4271613</w:t>
        <w:br/>
        <w:t>Lisbon Airport,LIS,PT,Lisbon,2.0,2023-07-25,10:00,2023-07-27,10:00,0.0,83.13,83.13,83.13,EUR,Volkswagen T-Roc,732069071,1,1,1,4,Intermediate,5,,Manual,Unlimited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4&amp;network_type=wifi&amp;languagecode=en&amp;display=normal_xxhdpi&amp;cor=PT&amp;currency=EUR,4271614</w:t>
        <w:br/>
        <w:t>Lisbon Airport,LIS,PT,Lisbon,2.0,2023-07-25,10:00,2023-07-27,10:00,0.0,69.18,69.18,69.18,EUR,Fiat 500,680177251,1,1,1,2,Mini,4,,Manual,Unlimited km,Firefly,"Aeroporto de Lisboa, Lisboa, Portugal, 1700-007",In Terminal,7.5,Very good,9.3,9.0,8.9,7.5,6.8,4.3,7.4,841.0,2023-07-23 05:05:17,device=Pixel 4&amp;network_type=wifi&amp;languagecode=en&amp;display=normal_xxhdpi&amp;cor=PT&amp;currency=EUR,4271615</w:t>
        <w:br/>
        <w:t>Lisbon Airport,LIS,PT,Lisbon,2.0,2023-07-25,10:00,2023-07-27,10:00,0.0,698.0,698.0,698.0,EUR,Peugeot Traveller,662104438,1,1,1,4,Standard,9,,Manual,Unlimited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4&amp;network_type=wifi&amp;languagecode=en&amp;display=normal_xxhdpi&amp;cor=PT&amp;currency=EUR,4271616</w:t>
        <w:br/>
        <w:t>Lisbon Airport,LIS,PT,Lisbon,2.0,2023-07-25,10:00,2023-07-27,10:00,0.0,55.84,55.84,55.84,EUR,Seat Ibiza,642100468,1,1,1,4,Economy,5,,Manual,Unlimited km,Centauro,"2 Av. Severiano Falcão, Lisboa, Portugal, 2685-378",Shuttle Bus,6.9,Good,8.1,8.0,7.7,6.3,6.8,5.2,7.0,6774.0,2023-07-23 05:05:17,device=Pixel 4&amp;network_type=wifi&amp;languagecode=en&amp;display=normal_xxhdpi&amp;cor=PT&amp;currency=EUR,4271617</w:t>
        <w:br/>
        <w:t>Lisbon Airport,LIS,PT,Lisbon,2.0,2023-07-25,10:00,2023-07-27,10:00,0.0,180.76,180.76,180.76,EUR,Nissan Qashqai   ,742772181,1,1,1,4,Intermediate,5,,Manual,Unlimited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4&amp;network_type=wifi&amp;languagecode=en&amp;display=normal_xxhdpi&amp;cor=PT&amp;currency=EUR,4271618</w:t>
        <w:br/>
        <w:t>Lisbon Airport,LIS,PT,Lisbon,2.0,2023-07-25,10:00,2023-07-27,10:00,0.0,113.62,113.62,113.62,EUR,Hyundai Tucson,743659791,1,1,1,4,Intermediate,5,,Manual,Unlimited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4&amp;network_type=wifi&amp;languagecode=en&amp;display=normal_xxhdpi&amp;cor=PT&amp;currency=EUR,4271619</w:t>
        <w:br/>
        <w:t>Lisbon Airport,LIS,PT,Lisbon,2.0,2023-07-25,10:00,2023-07-27,10:00,0.0,71.78,71.78,71.78,EUR,Citroen C1,709395751,1,1,1,2,Mini,4,,Manual,Unlimited km,Firefly,"Aeroporto de Lisboa, Lisboa, Portugal, 1700-007",In Terminal,7.5,Very good,9.3,9.0,8.9,7.5,6.8,4.3,7.4,841.0,2023-07-23 05:05:17,device=Pixel 4&amp;network_type=wifi&amp;languagecode=en&amp;display=normal_xxhdpi&amp;cor=PT&amp;currency=EUR,4271620</w:t>
        <w:br/>
        <w:t>Lisbon Airport,LIS,PT,Lisbon,2.0,2023-07-25,10:00,2023-07-27,10:00,0.0,73.55,73.55,73.55,EUR,Volkswagen T-Cross,732336361,1,1,1,4,Compact,5,,Automatic,Unlimited km,Klass Wagen,"Lisbon Airport, Rua Doro 5, Lisbon, Portugal, 2680-032",Shuttle Bus,7.8,Very good,8.9,8.7,8.5,8.0,7.7,5.3,7.5,2411.0,2023-07-23 05:05:17,device=Pixel 4&amp;network_type=wifi&amp;languagecode=en&amp;display=normal_xxhdpi&amp;cor=PT&amp;currency=EUR,4271621</w:t>
        <w:br/>
        <w:t>Lisbon Airport,LIS,PT,Lisbon,2.0,2023-07-25,10:00,2023-07-27,10:00,0.0,88.34,88.34,88.34,EUR,Renault Zoe,701985598,1,1,1,4,Economy,5,,Automatic,Unlimited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4&amp;network_type=wifi&amp;languagecode=en&amp;display=normal_xxhdpi&amp;cor=PT&amp;currency=EUR,4271622</w:t>
        <w:br/>
        <w:t>Lisbon Airport,LIS,PT,Lisbon,2.0,2023-07-25,10:00,2023-07-27,10:00,0.0,72.26,72.26,72.26,EUR,Ford Focus  ,732336356,1,1,1,4,Compact,5,,Automatic,Unlimited km,Klass Wagen,"Lisbon Airport, Rua Doro 5, Lisbon, Portugal, 2680-032",Shuttle Bus,7.8,Very good,8.9,8.7,8.5,8.0,7.7,5.3,7.5,2411.0,2023-07-23 05:05:17,device=Pixel 4&amp;network_type=wifi&amp;languagecode=en&amp;display=normal_xxhdpi&amp;cor=PT&amp;currency=EUR,4271623</w:t>
        <w:br/>
        <w:t>Lisbon Airport,LIS,PT,Lisbon,2.0,2023-07-25,10:00,2023-07-27,10:00,0.0,97.44,97.44,97.44,EUR,Renault Clio,742772931,1,1,1,4,Economy,5,,Manual,Unlimited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4&amp;network_type=wifi&amp;languagecode=en&amp;display=normal_xxhdpi&amp;cor=PT&amp;currency=EUR,4271624</w:t>
        <w:br/>
        <w:t>Lisbon Airport,LIS,PT,Lisbon,2.0,2023-07-25,10:00,2023-07-27,10:00,0.0,75.03,75.03,75.03,EUR,Seat Leon,699853296,1,1,1,4,Compact,5,,Manual,Unlimited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4&amp;network_type=wifi&amp;languagecode=en&amp;display=normal_xxhdpi&amp;cor=PT&amp;currency=EUR,4271625</w:t>
        <w:br/>
        <w:t>Lisbon Airport,LIS,PT,Lisbon,2.0,2023-07-25,10:00,2023-07-27,10:00,0.0,462.44,462.44,462.44,EUR,Opel Vivaro,742772026,1,1,1,4,Full-size,9,,Manual,Unlimited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4&amp;network_type=wifi&amp;languagecode=en&amp;display=normal_xxhdpi&amp;cor=PT&amp;currency=EUR,4271626</w:t>
        <w:br/>
        <w:t>Lisbon Airport,LIS,PT,Lisbon,2.0,2023-07-25,10:00,2023-07-27,10:00,0.0,71.16,71.16,71.16,EUR,Seat Ibiza,699853286,1,1,1,4,Economy,5,,Manual,Unlimited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4&amp;network_type=wifi&amp;languagecode=en&amp;display=normal_xxhdpi&amp;cor=PT&amp;currency=EUR,4271627</w:t>
        <w:br/>
        <w:t>Lisbon Airport,LIS,PT,Lisbon,2.0,2023-07-25,10:00,2023-07-27,10:00,0.0,379.63,379.63,379.63,EUR,Mercedes Vito,721717196,1,1,1,4,Standard,9,,Manual,Unlimited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4&amp;network_type=wifi&amp;languagecode=en&amp;display=normal_xxhdpi&amp;cor=PT&amp;currency=EUR,4271628</w:t>
        <w:br/>
        <w:t>Lisbon Airport,LIS,PT,Lisbon,2.0,2023-07-25,10:00,2023-07-27,10:00,0.0,386.43,386.43,386.43,EUR,Toyota Proace,729781311,1,1,1,4,Standard,9,,Manual,Unlimited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4&amp;network_type=wifi&amp;languagecode=en&amp;display=normal_xxhdpi&amp;cor=PT&amp;currency=EUR,4271629</w:t>
        <w:br/>
        <w:t>Lisbon Airport,LIS,PT,Lisbon,2.0,2023-07-25,10:00,2023-07-27,10:00,0.0,58.26,58.26,58.26,EUR,Volkswagen Polo,722302421,1,1,1,4,Economy,5,,Manual,Unlimited km,OK Mobility,"24 Rua da Guiné, Lisboa, Portugal, 2685-337",Shuttle Bus,6.7,Good,8.6,8.5,7.7,6.6,5.9,5.1,5.7,1429.0,2023-07-23 05:05:17,device=Pixel 4&amp;network_type=wifi&amp;languagecode=en&amp;display=normal_xxhdpi&amp;cor=PT&amp;currency=EUR,4271630</w:t>
        <w:br/>
        <w:t>Lisbon Airport,LIS,PT,Lisbon,2.0,2023-07-25,10:00,2023-07-27,10:00,0.0,51.05,51.05,51.05,EUR,Fiat 500,642100458,1,1,1,2,Mini,4,,Manual,Unlimited km,Centauro,"2 Av. Severiano Falcão, Lisboa, Portugal, 2685-378",Shuttle Bus,6.9,Good,8.1,8.0,7.7,6.3,6.8,5.2,7.0,6774.0,2023-07-23 05:05:17,device=Pixel 4&amp;network_type=wifi&amp;languagecode=en&amp;display=normal_xxhdpi&amp;cor=PT&amp;currency=EUR,4271631</w:t>
        <w:br/>
        <w:t>Lisbon Airport,LIS,PT,Lisbon,2.0,2023-07-25,10:00,2023-07-27,10:00,0.0,80.72,80.72,80.72,EUR,Opel Astra,680177226,1,1,1,4,Compact,5,,Manual,Unlimited km,Firefly,"Aeroporto de Lisboa, Lisboa, Portugal, 1700-007",In Terminal,7.5,Very good,9.3,9.0,8.9,7.5,6.8,4.3,7.4,841.0,2023-07-23 05:05:17,device=Pixel 4&amp;network_type=wifi&amp;languagecode=en&amp;display=normal_xxhdpi&amp;cor=PT&amp;currency=EUR,4271632</w:t>
        <w:br/>
        <w:t>Lisbon Airport,LIS,PT,Lisbon,2.0,2023-07-25,10:00,2023-07-27,10:00,0.0,76.1,76.1,76.1,EUR,Ford Focus,735195091,1,1,1,4,Compact,5,,Manual,Unlimited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4&amp;network_type=wifi&amp;languagecode=en&amp;display=normal_xxhdpi&amp;cor=PT&amp;currency=EUR,4271633</w:t>
        <w:br/>
        <w:t>Lisbon Airport,LIS,PT,Lisbon,2.0,2023-07-25,10:00,2023-07-27,10:00,0.0,76.26,76.26,76.26,EUR,Citroen C4,732314911,1,1,1,4,Compact,5,,Manual,Unlimited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4&amp;network_type=wifi&amp;languagecode=en&amp;display=normal_xxhdpi&amp;cor=PT&amp;currency=EUR,4271634</w:t>
        <w:br/>
        <w:t>Lisbon Airport,LIS,PT,Lisbon,2.0,2023-07-25,10:00,2023-07-27,10:00,0.0,969.39,969.39,969.39,EUR,Mercedes Vito,627336163,1,1,1,4,Standard,9,,Manual,Unlimited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4&amp;network_type=wifi&amp;languagecode=en&amp;display=normal_xxhdpi&amp;cor=PT&amp;currency=EUR,4271635</w:t>
        <w:br/>
        <w:t>Lisbon Airport,LIS,PT,Lisbon,2.0,2023-07-25,10:00,2023-07-27,10:00,0.0,64.78,64.78,64.78,EUR,Renault Captur,722302556,1,1,1,4,Compact,5,,Manual,Unlimited km,OK Mobility,"24 Rua da Guiné, Lisboa, Portugal, 2685-337",Shuttle Bus,6.7,Good,8.6,8.5,7.7,6.6,5.9,5.1,5.7,1429.0,2023-07-23 05:05:17,device=Pixel 4&amp;network_type=wifi&amp;languagecode=en&amp;display=normal_xxhdpi&amp;cor=PT&amp;currency=EUR,4271636</w:t>
        <w:br/>
        <w:t>Lisbon Airport,LIS,PT,Lisbon,2.0,2023-07-25,10:00,2023-07-27,10:00,0.0,83.59,83.59,83.59,EUR,Nissan Micra,695003521,1,1,1,4,Economy,5,,Manual,Unlimited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4&amp;network_type=wifi&amp;languagecode=en&amp;display=normal_xxhdpi&amp;cor=PT&amp;currency=EUR,4271637</w:t>
        <w:br/>
        <w:t>Lisbon Airport,LIS,PT,Lisbon,2.0,2023-07-25,10:00,2023-07-27,10:00,0.0,97.44,97.44,97.44,EUR,Fiat 500,742775031,1,1,1,2,Mini,4,,Manual,Unlimited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4&amp;network_type=wifi&amp;languagecode=en&amp;display=normal_xxhdpi&amp;cor=PT&amp;currency=EUR,4271638</w:t>
        <w:br/>
        <w:t>Lisbon Airport,LIS,PT,Lisbon,2.0,2023-07-25,10:00,2023-07-27,10:00,0.0,84.38,96.66,84.38,EUR,Peugeot 208,642849058,1,1,1,4,Economy,5,,Manual,Unlimited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4&amp;network_type=wifi&amp;languagecode=en&amp;display=normal_xxhdpi&amp;cor=PT&amp;currency=EUR,4271639</w:t>
        <w:br/>
        <w:t>Lisbon Airport,LIS,PT,Lisbon,2.0,2023-07-25,10:00,2023-07-27,10:00,0.0,65.41,65.41,65.41,EUR,Citroen C4 Cactus,642100473,1,1,1,4,Compact,5,,Manual,Unlimited km,Centauro,"2 Av. Severiano Falcão, Lisboa, Portugal, 2685-378",Shuttle Bus,6.9,Good,8.1,8.0,7.7,6.3,6.8,5.2,7.0,6774.0,2023-07-23 05:05:17,device=Pixel 4&amp;network_type=wifi&amp;languagecode=en&amp;display=normal_xxhdpi&amp;cor=PT&amp;currency=EUR,4271640</w:t>
        <w:br/>
        <w:t>Lisbon Airport,LIS,PT,Lisbon,2.0,2023-07-25,10:00,2023-07-27,10:00,0.0,70.97,70.97,70.97,EUR,Peugeot 208,732336376,1,1,1,4,Economy,4,,Automatic,Unlimited km,Klass Wagen,"Lisbon Airport, Rua Doro 5, Lisbon, Portugal, 2680-032",Shuttle Bus,7.8,Very good,8.9,8.7,8.5,8.0,7.7,5.3,7.5,2411.0,2023-07-23 05:05:17,device=Pixel 4&amp;network_type=wifi&amp;languagecode=en&amp;display=normal_xxhdpi&amp;cor=PT&amp;currency=EUR,4271641</w:t>
        <w:br/>
        <w:t>Lisbon Airport,LIS,PT,Lisbon,2.0,2023-07-25,10:00,2023-07-27,10:00,0.0,750.74,750.74,750.74,EUR,Seat Alhambra,721716506,1,1,1,4,Full-size,7,,Manual,Unlimited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4&amp;network_type=wifi&amp;languagecode=en&amp;display=normal_xxhdpi&amp;cor=PT&amp;currency=EUR,4271642</w:t>
        <w:br/>
        <w:t>Lisbon Airport,LIS,PT,Lisbon,2.0,2023-07-25,10:00,2023-07-27,10:00,0.0,423.9,423.9,423.9,EUR,Volvo XC60,665443641,1,1,1,5,Premium,5,,Automatic,Unlimited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4&amp;network_type=wifi&amp;languagecode=en&amp;display=normal_xxhdpi&amp;cor=PT&amp;currency=EUR,4271643</w:t>
        <w:br/>
        <w:t>Lisbon Airport,LIS,PT,Lisbon,2.0,2023-07-25,10:00,2023-07-27,10:00,0.0,84.75,84.75,84.75,EUR,Nissan Micra,723344416,1,1,1,4,Economy,5,,Manual,Unlimited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4&amp;network_type=wifi&amp;languagecode=en&amp;display=normal_xxhdpi&amp;cor=PT&amp;currency=EUR,4271644</w:t>
        <w:br/>
        <w:t>Lisbon Airport,LIS,PT,Lisbon,2.0,2023-07-25,10:00,2023-07-27,10:00,0.0,84.6,84.6,84.6,EUR,Ford Focus,616854123,1,1,1,4,Compact,5,,Manual,Unlimited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4&amp;network_type=wifi&amp;languagecode=en&amp;display=normal_xxhdpi&amp;cor=PT&amp;currency=EUR,4271645</w:t>
        <w:br/>
        <w:t>Lisbon Airport,LIS,PT,Lisbon,2.0,2023-07-25,10:00,2023-07-27,10:00,0.0,88.26,88.26,88.26,EUR,Hyundai i30,742770011,1,1,1,4,Compact,5,,Manual,Unlimited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4&amp;network_type=wifi&amp;languagecode=en&amp;display=normal_xxhdpi&amp;cor=PT&amp;currency=EUR,4271646</w:t>
        <w:br/>
        <w:t>Lisbon Airport,LIS,PT,Lisbon,2.0,2023-07-25,10:00,2023-07-27,10:00,0.0,53.46,53.46,53.46,EUR,Fiat Panda,642100463,1,1,1,2,Mini,4,,Manual,Unlimited km,Centauro,"2 Av. Severiano Falcão, Lisboa, Portugal, 2685-378",Shuttle Bus,6.9,Good,8.1,8.0,7.7,6.3,6.8,5.2,7.0,6774.0,2023-07-23 05:05:17,device=Pixel 4&amp;network_type=wifi&amp;languagecode=en&amp;display=normal_xxhdpi&amp;cor=PT&amp;currency=EUR,4271647</w:t>
        <w:br/>
        <w:t>Lisbon Airport,LIS,PT,Lisbon,2.0,2023-07-25,10:00,2023-07-27,10:00,0.0,100.8,100.8,100.8,EUR,Fiat 500,731884561,1,1,1,2,Mini,4,,Manual,Unlimited mileage,Key'n Go,"Alameda das Comunidades Portuguesas, Lisboa, Portugal, 1700-007",Car Rental Centre,8.8,Excellent,9.0,8.7,9.4,9.2,8.4,8.3,8.4,90.0,2023-07-23 05:05:17,device=Pixel 4&amp;network_type=wifi&amp;languagecode=en&amp;display=normal_xxhdpi&amp;cor=PT&amp;currency=EUR,4271648</w:t>
      </w:r>
    </w:p>
    <w:p>
      <w:r>
        <w:rPr>
          <w:rFonts w:ascii="Consolas" w:hAnsi="Consolas"/>
          <w:sz w:val="14"/>
        </w:rPr>
        <w:t>Lisbon Airport,LIS,PT,Lisbon,2.0,2023-07-25,10:00,2023-07-27,10:00,0.0,98.88,98.88,98.88,EUR,Opel Adam,731884516,1,1,1,2,Mini,4,,Manual,Unlimited mileage,Key'n Go,"Alameda das Comunidades Portuguesas, Lisboa, Portugal, 1700-007",Car Rental Centre,8.8,Excellent,9.0,8.7,9.4,9.2,8.4,8.3,8.4,90.0,2023-07-23 05:05:17,device=Pixel 4&amp;network_type=wifi&amp;languagecode=en&amp;display=normal_xxhdpi&amp;cor=PT&amp;currency=EUR,4271649</w:t>
        <w:br/>
        <w:t>Lisbon Airport,LIS,PT,Lisbon,2.0,2023-07-25,10:00,2023-07-27,10:00,0.0,200.76,200.76,200.76,EUR,Nissan Qashqai,742775651,1,1,1,4,Intermediate,5,,Manual,Unlimited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4&amp;network_type=wifi&amp;languagecode=en&amp;display=normal_xxhdpi&amp;cor=PT&amp;currency=EUR,4271650</w:t>
        <w:br/>
        <w:t>Lisbon Airport,LIS,PT,Lisbon,2.0,2023-07-25,10:00,2023-07-27,10:00,0.0,80.93,93.21,80.93,EUR,Fiat 500,648477263,1,1,1,2,Mini,4,,Manual,Unlimited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4&amp;network_type=wifi&amp;languagecode=en&amp;display=normal_xxhdpi&amp;cor=PT&amp;currency=EUR,4271651</w:t>
        <w:br/>
        <w:t>Lisbon Airport,LIS,PT,Lisbon,2.0,2023-07-25,10:00,2023-07-27,10:00,0.0,95.17,95.17,95.17,EUR,Hyundai Kauai,714481671,1,1,1,5,Compact,5,,Manual,Unlimited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4&amp;network_type=wifi&amp;languagecode=en&amp;display=normal_xxhdpi&amp;cor=PT&amp;currency=EUR,4271652</w:t>
        <w:br/>
        <w:t>Lisbon Airport,LIS,PT,Lisbon,2.0,2023-07-25,10:00,2023-07-27,10:00,0.0,95.46,95.46,95.46,EUR,Hyundai Kauai,742772491,1,1,1,5,Compact,5,,Manual,Unlimited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4&amp;network_type=wifi&amp;languagecode=en&amp;display=normal_xxhdpi&amp;cor=PT&amp;currency=EUR,4271653</w:t>
        <w:br/>
        <w:t>Lisbon Airport,LIS,PT,Lisbon,2.0,2023-07-25,10:00,2023-07-27,10:00,0.0,69.25,69.25,69.25,EUR,Fiat 500,699855201,1,1,1,2,Mini,4,,Manual,Unlimited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4&amp;network_type=wifi&amp;languagecode=en&amp;display=normal_xxhdpi&amp;cor=PT&amp;currency=EUR,4271654</w:t>
        <w:br/>
        <w:t>Lisbon Airport,LIS,PT,Lisbon,2.0,2023-07-25,10:00,2023-07-27,10:00,0.0,80.81,80.81,80.81,EUR,Fiat 500,662100988,1,1,1,2,Mini,4,,Manual,Unlimited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4&amp;network_type=wifi&amp;languagecode=en&amp;display=normal_xxhdpi&amp;cor=PT&amp;currency=EUR,4271655</w:t>
        <w:br/>
        <w:t>Lisbon Airport,LIS,PT,Lisbon,2.0,2023-07-25,10:00,2023-07-27,10:00,0.0,79.33,79.33,79.33,EUR,Renault Captur,721716326,1,1,1,4,Compact,5,,Manual,Unlimited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4&amp;network_type=wifi&amp;languagecode=en&amp;display=normal_xxhdpi&amp;cor=PT&amp;currency=EUR,4271656</w:t>
        <w:br/>
        <w:t>Lisbon Airport,LIS,PT,Lisbon,2.0,2023-07-25,10:00,2023-07-27,10:00,0.0,76.9,76.9,76.9,EUR,Volkswagen Polo,721716086,1,1,1,4,Economy,5,,Manual,Unlimited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4&amp;network_type=wifi&amp;languagecode=en&amp;display=normal_xxhdpi&amp;cor=PT&amp;currency=EUR,4271657</w:t>
        <w:br/>
        <w:t>Lisbon Airport,LIS,PT,Lisbon,2.0,2023-07-25,10:00,2023-07-27,10:00,0.0,76.39,76.39,76.39,EUR,Fiat Punto,721716026,1,1,1,4,Economy,5,,Manual,Unlimited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4&amp;network_type=wifi&amp;languagecode=en&amp;display=normal_xxhdpi&amp;cor=PT&amp;currency=EUR,4271658</w:t>
        <w:br/>
        <w:t>Lisbon Airport,LIS,PT,Lisbon,2.0,2023-07-25,10:00,2023-07-27,10:00,0.0,82.19,82.19,82.19,EUR,Citroen C1,665155501,1,1,1,2,Mini,4,,Manual,Unlimited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4&amp;network_type=wifi&amp;languagecode=en&amp;display=normal_xxhdpi&amp;cor=PT&amp;currency=EUR,4271659</w:t>
        <w:br/>
        <w:t>Lisbon Airport,LIS,PT,Lisbon,2.0,2023-07-25,10:00,2023-07-27,10:00,0.0,98.61,98.61,98.61,EUR,Seat Ibiza,718620551,1,1,1,4,Economy,5,,Automatic,Unlimited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4&amp;network_type=wifi&amp;languagecode=en&amp;display=normal_xxhdpi&amp;cor=PT&amp;currency=EUR,4271660</w:t>
        <w:br/>
        <w:t>Lisbon Airport,LIS,PT,Lisbon,2.0,2023-07-25,10:00,2023-07-27,10:00,0.0,113.62,113.62,113.62,EUR,Toyota Yaris,742769701,1,1,1,4,Economy,5,,Automatic,Unlimited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4&amp;network_type=wifi&amp;languagecode=en&amp;display=normal_xxhdpi&amp;cor=PT&amp;currency=EUR,4271661</w:t>
        <w:br/>
        <w:t>Lisbon Airport,LIS,PT,Lisbon,2.0,2023-07-25,10:00,2023-07-27,10:00,0.0,100.5,109.73,100.5,EUR,Nissan Juke,671665076,1,1,1,4,Intermediate,5,,Manual,Unlimited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4&amp;network_type=wifi&amp;languagecode=en&amp;display=normal_xxhdpi&amp;cor=PT&amp;currency=EUR,4271662</w:t>
        <w:br/>
        <w:t>Lisbon Airport,LIS,PT,Lisbon,2.0,2023-07-25,10:00,2023-07-27,10:00,0.0,94.81,94.81,94.81,EUR,Renault Clio,737351186,1,1,1,5,Economy,5,,Manual,Unlimited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4&amp;network_type=wifi&amp;languagecode=en&amp;display=normal_xxhdpi&amp;cor=PT&amp;currency=EUR,4271663</w:t>
        <w:br/>
        <w:t>Lisbon Airport,LIS,PT,Lisbon,2.0,2023-07-25,10:00,2023-07-27,10:00,0.0,95.42,95.42,95.42,EUR,Volkswagen Polo,643001363,1,1,1,4,Economy,5,,Manual,Unlimited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4&amp;network_type=wifi&amp;languagecode=en&amp;display=normal_xxhdpi&amp;cor=PT&amp;currency=EUR,4271664</w:t>
        <w:br/>
        <w:t>Lisbon Airport,LIS,PT,Lisbon,2.0,2023-07-25,10:00,2023-07-27,10:00,0.0,115.46,115.46,115.46,EUR,Hyundai Kauai,742775961,1,1,1,5,Compact,5,,Manual,Unlimited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4&amp;network_type=wifi&amp;languagecode=en&amp;display=normal_xxhdpi&amp;cor=PT&amp;currency=EUR,4271665</w:t>
        <w:br/>
        <w:t>Lisbon Airport,LIS,PT,Lisbon,2.0,2023-07-25,10:00,2023-07-27,10:00,0.0,67.37,67.37,67.37,EUR,Volkswagen Golf,722302401,1,1,1,4,Compact,5,,Manual,Unlimited km,OK Mobility,"24 Rua da Guiné, Lisboa, Portugal, 2685-337",Shuttle Bus,6.7,Good,8.6,8.5,7.7,6.6,5.9,5.1,5.7,1429.0,2023-07-23 05:05:17,device=Pixel 4&amp;network_type=wifi&amp;languagecode=en&amp;display=normal_xxhdpi&amp;cor=PT&amp;currency=EUR,4271666</w:t>
        <w:br/>
        <w:t>Lisbon Airport,LIS,PT,Lisbon,2.0,2023-07-25,10:00,2023-07-27,10:00,0.0,106.92,106.92,106.92,EUR,Ford Fiesta,731884606,1,1,1,4,Economy,5,,Manual,Unlimited mileage,Key'n Go,"Alameda das Comunidades Portuguesas, Lisboa, Portugal, 1700-007",Car Rental Centre,8.8,Excellent,9.0,8.7,9.4,9.2,8.4,8.3,8.4,90.0,2023-07-23 05:05:17,device=Pixel 4&amp;network_type=wifi&amp;languagecode=en&amp;display=normal_xxhdpi&amp;cor=PT&amp;currency=EUR,4271667</w:t>
        <w:br/>
        <w:t>Lisbon Airport,LIS,PT,Lisbon,2.0,2023-07-25,10:00,2023-07-27,10:00,0.0,121.44,121.44,121.44,EUR,BMW 1 Series,718620431,1,1,1,4,Intermediate,5,,Manual,Unlimited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4&amp;network_type=wifi&amp;languagecode=en&amp;display=normal_xxhdpi&amp;cor=PT&amp;currency=EUR,4271668</w:t>
        <w:br/>
        <w:t>Lisbon Airport,LIS,PT,Lisbon,2.0,2023-07-25,10:00,2023-07-27,10:00,0.0,104.57,104.57,104.57,EUR,Ford Kuga,735195111,1,1,1,4,Standard,5,,Manual,Unlimited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4&amp;network_type=wifi&amp;languagecode=en&amp;display=normal_xxhdpi&amp;cor=PT&amp;currency=EUR,4271669</w:t>
        <w:br/>
        <w:t>Lisbon Airport,LIS,PT,Lisbon,2.0,2023-07-25,10:00,2023-07-27,10:00,0.0,158.87,158.87,158.87,EUR,BMW 1 Series,742770166,1,1,1,4,Intermediate,5,,Manual,Unlimited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4&amp;network_type=wifi&amp;languagecode=en&amp;display=normal_xxhdpi&amp;cor=PT&amp;currency=EUR,4271670</w:t>
        <w:br/>
        <w:t>Lisbon Airport,LIS,PT,Lisbon,2.0,2023-07-25,10:00,2023-07-27,10:00,0.0,160.49,160.49,160.49,EUR,BMW 1 Series,742770476,1,1,1,4,Intermediate,5,,Automatic,Unlimited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4&amp;network_type=wifi&amp;languagecode=en&amp;display=normal_xxhdpi&amp;cor=PT&amp;currency=EUR,4271671</w:t>
        <w:br/>
        <w:t>Lisbon Airport,LIS,PT,Lisbon,2.0,2023-07-25,10:00,2023-07-27,10:00,0.0,89.34,89.34,89.34,EUR,Seat Arona,740667911,1,1,1,4,Compact,5,,Manual,Unlimited km,Firefly,"Aeroporto de Lisboa, Lisboa, Portugal, 1700-007",In Terminal,7.5,Very good,9.3,9.0,8.9,7.5,6.8,4.3,7.4,841.0,2023-07-23 05:05:17,device=Pixel 4&amp;network_type=wifi&amp;languagecode=en&amp;display=normal_xxhdpi&amp;cor=PT&amp;currency=EUR,4271672</w:t>
        <w:br/>
        <w:t>Lisbon Airport,LIS,PT,Lisbon,2.0,2023-07-25,10:00,2023-07-27,10:00,0.0,56.3,56.3,56.3,EUR,Fiat 500,722302511,1,1,1,2,Mini,4,,Manual,Unlimited km,OK Mobility,"24 Rua da Guiné, Lisboa, Portugal, 2685-337",Shuttle Bus,6.7,Good,8.6,8.5,7.7,6.6,5.9,5.1,5.7,1429.0,2023-07-23 05:05:17,device=Pixel 4&amp;network_type=wifi&amp;languagecode=en&amp;display=normal_xxhdpi&amp;cor=PT&amp;currency=EUR,4271673</w:t>
        <w:br/>
        <w:t>Lisbon Airport,LIS,PT,Lisbon,2.0,2023-07-25,10:00,2023-07-27,10:00,0.0,107.47,107.47,107.47,EUR,Kia Niro,735195101,1,1,1,5,Intermediate,5,,Automatic,Unlimited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4&amp;network_type=wifi&amp;languagecode=en&amp;display=normal_xxhdpi&amp;cor=PT&amp;currency=EUR,4271674</w:t>
        <w:br/>
        <w:t>Lisbon Airport,LIS,PT,Lisbon,2.0,2023-07-25,10:00,2023-07-27,10:00,0.0,163.16,163.16,163.16,EUR,Mercedes A-Class,701985888,1,1,1,4,Intermediate,5,,Automatic,Unlimited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4&amp;network_type=wifi&amp;languagecode=en&amp;display=normal_xxhdpi&amp;cor=PT&amp;currency=EUR,4271675</w:t>
        <w:br/>
        <w:t>Lisbon Airport,LIS,PT,Lisbon,2.0,2023-07-25,10:00,2023-07-27,10:00,0.0,114.54,114.54,114.54,EUR,Renault Captur,731885101,1,1,1,4,Compact,5,,Manual,Unlimited mileage,Key'n Go,"Alameda das Comunidades Portuguesas, Lisboa, Portugal, 1700-007",Car Rental Centre,8.8,Excellent,9.0,8.7,9.4,9.2,8.4,8.3,8.4,90.0,2023-07-23 05:05:17,device=Pixel 4&amp;network_type=wifi&amp;languagecode=en&amp;display=normal_xxhdpi&amp;cor=PT&amp;currency=EUR,4271676</w:t>
        <w:br/>
        <w:t>Lisbon Airport,LIS,PT,Lisbon,2.0,2023-07-25,10:00,2023-07-27,10:00,0.0,92.65,92.65,92.65,EUR,Mitsubishi Eclipse Cross,733404816,1,1,1,4,Compact,5,,Automatic,Unlimited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4&amp;network_type=wifi&amp;languagecode=en&amp;display=normal_xxhdpi&amp;cor=PT&amp;currency=EUR,4271677</w:t>
        <w:br/>
        <w:t>Lisbon Airport,LIS,PT,Lisbon,2.0,2023-07-25,10:00,2023-07-27,10:00,0.0,97.77,97.77,97.77,EUR,Fiat 500,718620521,1,1,1,2,Mini,4,,Automatic,Unlimited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4&amp;network_type=wifi&amp;languagecode=en&amp;display=normal_xxhdpi&amp;cor=PT&amp;currency=EUR,4271678</w:t>
        <w:br/>
        <w:t>Lisbon Airport,LIS,PT,Lisbon,2.0,2023-07-25,10:00,2023-07-27,10:00,0.0,89.2,89.2,89.2,EUR,Fiat 500,737351166,1,1,1,2,Mini,4,,Manual,Unlimited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4&amp;network_type=wifi&amp;languagecode=en&amp;display=normal_xxhdpi&amp;cor=PT&amp;currency=EUR,4271679</w:t>
        <w:br/>
        <w:t>Lisbon Airport,LIS,PT,Lisbon,2.0,2023-07-25,10:00,2023-07-27,10:00,0.0,87.43,87.43,87.43,EUR,Renault Twingo,643001388,1,1,1,2,Mini,4,,Manual,Unlimited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4&amp;network_type=wifi&amp;languagecode=en&amp;display=normal_xxhdpi&amp;cor=PT&amp;currency=EUR,4271680</w:t>
        <w:br/>
        <w:t>Lisbon Airport,LIS,PT,Lisbon,2.0,2023-07-25,10:00,2023-07-27,10:00,0.0,82.74,82.74,82.74,EUR,Fiat 500,728960186,1,1,1,2,Mini,4,,Manual,Unlimited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4&amp;network_type=wifi&amp;languagecode=en&amp;display=normal_xxhdpi&amp;cor=PT&amp;currency=EUR,4271681</w:t>
        <w:br/>
        <w:t>Lisbon Airport,LIS,PT,Lisbon,2.0,2023-07-25,10:00,2023-07-27,10:00,0.0,83.73,83.73,83.73,EUR,Citroen C1,723344466,1,1,1,2,Mini,4,,Manual,Unlimited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4&amp;network_type=wifi&amp;languagecode=en&amp;display=normal_xxhdpi&amp;cor=PT&amp;currency=EUR,4271682</w:t>
        <w:br/>
        <w:t>Lisbon Airport,LIS,PT,Lisbon,2.0,2023-07-25,10:00,2023-07-27,10:00,0.0,73.39,73.39,73.39,EUR,Seat Arona,642100523,1,1,1,4,Compact,5,,Manual,Unlimited km,Centauro,"2 Av. Severiano Falcão, Lisboa, Portugal, 2685-378",Shuttle Bus,6.9,Good,8.1,8.0,7.7,6.3,6.8,5.2,7.0,6774.0,2023-07-23 05:05:17,device=Pixel 4&amp;network_type=wifi&amp;languagecode=en&amp;display=normal_xxhdpi&amp;cor=PT&amp;currency=EUR,4271683</w:t>
        <w:br/>
        <w:t>Lisbon Airport,LIS,PT,Lisbon,2.0,2023-07-25,10:00,2023-07-27,10:00,0.0,82.94,82.94,82.94,EUR,Citroen C4 Cactus,732316226,1,1,1,4,Compact,5,,Manual,Unlimited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4&amp;network_type=wifi&amp;languagecode=en&amp;display=normal_xxhdpi&amp;cor=PT&amp;currency=EUR,4271684</w:t>
        <w:br/>
        <w:t>Lisbon Airport,LIS,PT,Lisbon,2.0,2023-07-25,10:00,2023-07-27,10:00,0.0,90.03,90.03,90.03,EUR,Ford Puma,736061796,1,1,1,4,Compact,5,,Automatic,Unlimited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4&amp;network_type=wifi&amp;languagecode=en&amp;display=normal_xxhdpi&amp;cor=PT&amp;currency=EUR,4271685</w:t>
        <w:br/>
        <w:t>Lisbon Airport,LIS,PT,Lisbon,2.0,2023-07-25,10:00,2023-07-27,10:00,0.0,90.82,90.82,90.82,EUR,Renault Twingo,716263836,1,1,1,4,Mini,4,,Manual,Unlimited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4&amp;network_type=wifi&amp;languagecode=en&amp;display=normal_xxhdpi&amp;cor=PT&amp;currency=EUR,4271686</w:t>
        <w:br/>
        <w:t>Lisbon Airport,LIS,PT,Lisbon,2.0,2023-07-25,10:00,2023-07-27,10:00,0.0,92.0,92.0,92.0,EUR,Citroen C1,737351171,1,1,1,2,Mini,4,,Manual,Unlimited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4&amp;network_type=wifi&amp;languagecode=en&amp;display=normal_xxhdpi&amp;cor=PT&amp;currency=EUR,4271687</w:t>
        <w:br/>
        <w:t>Lisbon Airport,LIS,PT,Lisbon,2.0,2023-07-25,10:00,2023-07-27,10:00,0.0,93.81,93.81,93.81,EUR,Seat Leon,723344411,1,1,1,4,Compact,5,,Manual,Unlimited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4&amp;network_type=wifi&amp;languagecode=en&amp;display=normal_xxhdpi&amp;cor=PT&amp;currency=EUR,4271688</w:t>
        <w:br/>
        <w:t>Lisbon Airport,LIS,PT,Lisbon,2.0,2023-07-25,10:00,2023-07-27,10:00,0.0,92.43,92.43,92.43,EUR,Peugeot 2008,740068521,1,1,1,4,Compact,5,,Manual,Unlimited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4&amp;network_type=wifi&amp;languagecode=en&amp;display=normal_xxhdpi&amp;cor=PT&amp;currency=EUR,4271689</w:t>
        <w:br/>
        <w:t>Lisbon Airport,LIS,PT,Lisbon,2.0,2023-07-25,10:00,2023-07-27,10:00,0.0,79.42,79.42,79.42,EUR,Opel Corsa,721716146,1,1,1,5,Economy,5,,Manual,Unlimited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4&amp;network_type=wifi&amp;languagecode=en&amp;display=normal_xxhdpi&amp;cor=PT&amp;currency=EUR,4271690</w:t>
        <w:br/>
        <w:t>Lisbon Airport,LIS,PT,Lisbon,2.0,2023-07-25,10:00,2023-07-27,10:00,0.0,129.91,129.91,129.91,EUR,Toyota Yaris,714481911,1,1,1,4,Economy,5,,Automatic,Unlimited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4&amp;network_type=wifi&amp;languagecode=en&amp;display=normal_xxhdpi&amp;cor=PT&amp;currency=EUR,4271691</w:t>
        <w:br/>
        <w:t>Lisbon Airport,LIS,PT,Lisbon,2.0,2023-07-25,10:00,2023-07-27,10:00,0.0,131.62,131.62,131.62,EUR,Toyota Yaris,742773171,1,1,1,4,Economy,5,,Automatic,Unlimited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4&amp;network_type=wifi&amp;languagecode=en&amp;display=normal_xxhdpi&amp;cor=PT&amp;currency=EUR,4271692</w:t>
        <w:br/>
        <w:t>Lisbon Airport,LIS,PT,Lisbon,2.0,2023-07-25,10:00,2023-07-27,10:00,0.0,93.82,93.82,93.82,EUR,Fiat 500,716267776,1,1,1,2/4,Mini,4,,Manual,Unlimited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4&amp;network_type=wifi&amp;languagecode=en&amp;display=normal_xxhdpi&amp;cor=PT&amp;currency=EUR,4271693</w:t>
      </w:r>
    </w:p>
    <w:p>
      <w:r>
        <w:rPr>
          <w:rFonts w:ascii="Consolas" w:hAnsi="Consolas"/>
          <w:sz w:val="14"/>
        </w:rPr>
        <w:t>Lisbon Airport,LIS,PT,Lisbon,2.0,2023-07-25,10:00,2023-07-27,10:00,0.0,176.65,180.79,176.65,EUR,Peugeot 3008,748061161,1,1,1,4,Intermediate,5,,Automatic,Unlimited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4&amp;network_type=wifi&amp;languagecode=en&amp;display=normal_xxhdpi&amp;cor=PT&amp;currency=EUR,4271694</w:t>
        <w:br/>
        <w:t>Lisbon Airport,LIS,PT,Lisbon,2.0,2023-07-25,10:00,2023-07-27,10:00,0.0,188.87,188.87,188.87,EUR,BMW 1 Series,742773791,1,1,1,4,Intermediate,5,,Manual,Unlimited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4&amp;network_type=wifi&amp;languagecode=en&amp;display=normal_xxhdpi&amp;cor=PT&amp;currency=EUR,4271695</w:t>
        <w:br/>
        <w:t>Lisbon Airport,LIS,PT,Lisbon,2.0,2023-07-25,10:00,2023-07-27,10:00,0.0,179.09,179.09,179.09,EUR,Mercedes A-Class,728613081,1,1,1,4,Premium,5,,Automatic,Unlimited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4&amp;network_type=wifi&amp;languagecode=en&amp;display=normal_xxhdpi&amp;cor=PT&amp;currency=EUR,4271696</w:t>
        <w:br/>
        <w:t>Lisbon Airport,LIS,PT,Lisbon,2.0,2023-07-25,10:00,2023-07-27,10:00,0.0,91.19,103.47,91.19,EUR,Renault Captur,642849073,1,1,1,4,Compact,5,,Manual,Unlimited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4&amp;network_type=wifi&amp;languagecode=en&amp;display=normal_xxhdpi&amp;cor=PT&amp;currency=EUR,4271697</w:t>
        <w:br/>
        <w:t>Lisbon Airport,LIS,PT,Lisbon,2.0,2023-07-25,10:00,2023-07-27,10:00,0.0,125.55,125.55,125.55,EUR,Volvo XC40,732115551,1,1,1,4,Standard,5,,Automatic,Unlimited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4&amp;network_type=wifi&amp;languagecode=en&amp;display=normal_xxhdpi&amp;cor=PT&amp;currency=EUR,4271698</w:t>
        <w:br/>
        <w:t>Lisbon Airport,LIS,PT,Lisbon,2.0,2023-07-25,10:00,2023-07-27,10:00,0.0,112.0,112.0,112.0,EUR,Seat Arona,737351201,1,1,1,4,Compact,5,,Manual,Unlimited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4&amp;network_type=wifi&amp;languagecode=en&amp;display=normal_xxhdpi&amp;cor=PT&amp;currency=EUR,4271699</w:t>
        <w:br/>
        <w:t>Lisbon Airport,LIS,PT,Lisbon,2.0,2023-07-25,10:00,2023-07-27,10:00,0.0,95.6,95.6,95.6,EUR,Seat Leon,662097193,1,1,1,4,Compact,5,,Manual,Unlimited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4&amp;network_type=wifi&amp;languagecode=en&amp;display=normal_xxhdpi&amp;cor=PT&amp;currency=EUR,4271700</w:t>
        <w:br/>
        <w:t>Lisbon Airport,LIS,PT,Lisbon,2.0,2023-07-25,10:00,2023-07-27,10:00,0.0,123.56,123.56,123.56,EUR,Audi A3,747225091,1,1,1,5,Intermediate,5,,Automatic,Unlimited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4&amp;network_type=wifi&amp;languagecode=en&amp;display=normal_xxhdpi&amp;cor=PT&amp;currency=EUR,4271701</w:t>
        <w:br/>
        <w:t>Lisbon Airport,LIS,PT,Lisbon,2.0,2023-07-25,10:00,2023-07-27,10:00,0.0,241.35,241.35,241.35,EUR,Mercedes C-Class Estate,616854213,1,1,1,5,Full-size,5,,Automatic,Unlimited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4&amp;network_type=wifi&amp;languagecode=en&amp;display=normal_xxhdpi&amp;cor=PT&amp;currency=EUR,4271702</w:t>
        <w:br/>
        <w:t>Lisbon Airport,LIS,PT,Lisbon,2.0,2023-07-25,10:00,2023-07-27,10:00,0.0,96.8,96.8,96.8,EUR,Seat Arona,726267611,1,1,1,5,Compact,5,,Manual,Unlimited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4&amp;network_type=wifi&amp;languagecode=en&amp;display=normal_xxhdpi&amp;cor=PT&amp;currency=EUR,4271703</w:t>
        <w:br/>
        <w:t>Lisbon Airport,LIS,PT,Lisbon,2.0,2023-07-25,10:00,2023-07-27,10:00,0.0,95.83,95.83,95.83,EUR,Seat Arona,727544961,1,1,1,5,Compact,5,,Manual,Unlimited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4&amp;network_type=wifi&amp;languagecode=en&amp;display=normal_xxhdpi&amp;cor=PT&amp;currency=EUR,4271704</w:t>
        <w:br/>
        <w:t>Lisbon Airport,LIS,PT,Lisbon,2.0,2023-07-25,10:00,2023-07-27,10:00,0.0,330.27,330.27,330.27,EUR,BMW 3 Series,742774101,1,1,1,4,Premium,5,,Automatic,Unlimited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4&amp;network_type=wifi&amp;languagecode=en&amp;display=normal_xxhdpi&amp;cor=PT&amp;currency=EUR,4271705</w:t>
        <w:br/>
        <w:t>Lisbon Airport,LIS,PT,Lisbon,2.0,2023-07-25,10:00,2023-07-27,10:00,0.0,152.75,152.75,152.75,EUR,Nissan Qashqai   ,726676641,1,1,1,4,Intermediate,5,,Manual,Unlimited km,Firefly,"Aeroporto de Lisboa, Lisboa, Portugal, 1700-007",In Terminal,7.5,Very good,9.3,9.0,8.9,7.5,6.8,4.3,7.4,841.0,2023-07-23 05:05:17,device=Pixel 4&amp;network_type=wifi&amp;languagecode=en&amp;display=normal_xxhdpi&amp;cor=PT&amp;currency=EUR,4271706</w:t>
        <w:br/>
        <w:t>Lisbon Airport,LIS,PT,Lisbon,2.0,2023-07-25,10:00,2023-07-27,10:00,0.0,171.49,171.49,171.49,EUR,Peugeot 3008   ,726517586,1,1,1,4,Intermediate,5,,Manual,Unlimited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4&amp;network_type=wifi&amp;languagecode=en&amp;display=normal_xxhdpi&amp;cor=PT&amp;currency=EUR,4271707</w:t>
        <w:br/>
        <w:t>Lisbon Airport,LIS,PT,Lisbon,2.0,2023-07-25,10:00,2023-07-27,10:00,0.0,164.01,164.01,164.01,EUR,Peugeot 3008,726268971,1,1,1,4,Intermediate,5,,Manual,Unlimited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4&amp;network_type=wifi&amp;languagecode=en&amp;display=normal_xxhdpi&amp;cor=PT&amp;currency=EUR,4271708</w:t>
        <w:br/>
        <w:t>Lisbon Airport,LIS,PT,Lisbon,2.0,2023-07-25,10:00,2023-07-27,10:00,0.0,99.82,99.82,99.82,EUR,Volkswagen Golf,740772611,1,1,1,4,Compact,5,,Automatic,Unlimited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4&amp;network_type=wifi&amp;languagecode=en&amp;display=normal_xxhdpi&amp;cor=PT&amp;currency=EUR,4271709</w:t>
        <w:br/>
        <w:t>Lisbon Airport,LIS,PT,Lisbon,2.0,2023-07-25,10:00,2023-07-27,10:00,0.0,108.26,108.26,108.26,EUR,Hyundai i30,742773481,1,1,1,4,Compact,5,,Manual,Unlimited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4&amp;network_type=wifi&amp;languagecode=en&amp;display=normal_xxhdpi&amp;cor=PT&amp;currency=EUR,4271710</w:t>
        <w:br/>
        <w:t>Lisbon Airport,LIS,PT,Lisbon,2.0,2023-07-25,10:00,2023-07-27,10:00,0.0,239.47,239.47,239.47,EUR,BMW 3 Series,616854178,1,1,1,4,Premium,5,,Automatic,Unlimited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4&amp;network_type=wifi&amp;languagecode=en&amp;display=normal_xxhdpi&amp;cor=PT&amp;currency=EUR,4271711</w:t>
        <w:br/>
        <w:t>Lisbon Airport,LIS,PT,Lisbon,2.0,2023-07-25,10:00,2023-07-27,10:00,0.0,257.42,269.7,257.42,EUR,Mercedes E-Class,642849108,1,1,1,4,Luxury,5,,Automatic,Unlimited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4&amp;network_type=wifi&amp;languagecode=en&amp;display=normal_xxhdpi&amp;cor=PT&amp;currency=EUR,4271712</w:t>
        <w:br/>
        <w:t>Lisbon Airport,LIS,PT,Lisbon,2.0,2023-07-25,10:00,2023-07-27,10:00,0.0,300.28,300.28,300.28,EUR,BMW 3 Series,742770631,1,1,1,4,Premium,5,,Automatic,Unlimited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4&amp;network_type=wifi&amp;languagecode=en&amp;display=normal_xxhdpi&amp;cor=PT&amp;currency=EUR,4271713</w:t>
        <w:br/>
        <w:t>Lisbon Airport,LIS,PT,Lisbon,2.0,2023-07-25,10:00,2023-07-27,10:00,0.0,170.01,170.01,170.01,EUR,Volkswagen T-Roc,737351206,1,1,1,4,Intermediate,5,,Manual,Unlimited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4&amp;network_type=wifi&amp;languagecode=en&amp;display=normal_xxhdpi&amp;cor=PT&amp;currency=EUR,4271714</w:t>
        <w:br/>
        <w:t>Lisbon Airport,LIS,PT,Lisbon,2.0,2023-07-25,10:00,2023-07-27,10:00,0.0,137.95,137.95,137.95,EUR,Toyota Yaris,730155726,1,1,1,4,Economy,5,,Automatic,Unlimited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4&amp;network_type=wifi&amp;languagecode=en&amp;display=normal_xxhdpi&amp;cor=PT&amp;currency=EUR,4271715</w:t>
        <w:br/>
        <w:t>Lisbon Airport,LIS,PT,Lisbon,2.0,2023-07-25,10:00,2023-07-27,10:00,0.0,129.03,129.03,129.03,EUR,Mitsubishi Eclipse Cross,733404856,1,1,1,4,Compact,5,,Automatic,Unlimited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4&amp;network_type=wifi&amp;languagecode=en&amp;display=normal_xxhdpi&amp;cor=PT&amp;currency=EUR,4271716</w:t>
        <w:br/>
        <w:t>Lisbon Airport,LIS,PT,Lisbon,2.0,2023-07-25,10:00,2023-07-27,10:00,0.0,354.6,354.6,354.6,EUR,BMW 318 Touring,748118801,1,1,1,5,Premium,5,,Automatic,Unlimited km,Tangerine,"51 Avenida Boa Esperanca, Lisbon, Portugal, 1990-046",Shuttle Bus,9.1,Superb,10.0,10.0,9.2,9.4,7.7,8.3,9.8,4.0,2023-07-23 05:05:17,device=Pixel 4&amp;network_type=wifi&amp;languagecode=en&amp;display=normal_xxhdpi&amp;cor=PT&amp;currency=EUR,4271717</w:t>
        <w:br/>
        <w:t>Lisbon Airport,LIS,PT,Lisbon,2.0,2023-07-25,10:00,2023-07-27,10:00,0.0,98.06,107.29,98.06,EUR,Volkswagen Polo,662780858,1,1,1,4,Economy,5,,Automatic,Unlimited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4&amp;network_type=wifi&amp;languagecode=en&amp;display=normal_xxhdpi&amp;cor=PT&amp;currency=EUR,4271718</w:t>
        <w:br/>
        <w:t>Lisbon Airport,LIS,PT,Lisbon,2.0,2023-07-25,10:00,2023-07-27,10:00,0.0,140.32,140.32,140.32,EUR,Nissan Qashqai   ,732069131,1,1,1,4,Intermediate,5,,Manual,Unlimited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4&amp;network_type=wifi&amp;languagecode=en&amp;display=normal_xxhdpi&amp;cor=PT&amp;currency=EUR,4271719</w:t>
        <w:br/>
        <w:t>Lisbon Airport,LIS,PT,Lisbon,2.0,2023-07-25,10:00,2023-07-27,10:00,0.0,113.63,113.63,113.63,EUR,Nissan Micra,656008421,1,1,1,4,Economy,5,,Manual,Unlimited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4&amp;network_type=wifi&amp;languagecode=en&amp;display=normal_xxhdpi&amp;cor=PT&amp;currency=EUR,4271720</w:t>
        <w:br/>
        <w:t>Lisbon Airport,LIS,PT,Lisbon,2.0,2023-07-25,10:00,2023-07-27,10:00,0.0,160.3,160.3,160.3,EUR,Mercedes A-Class,718620581,1,1,1,4,Intermediate,5,,Automatic,Unlimited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4&amp;network_type=wifi&amp;languagecode=en&amp;display=normal_xxhdpi&amp;cor=PT&amp;currency=EUR,4271721</w:t>
        <w:br/>
        <w:t>Lisbon Airport,LIS,PT,Lisbon,2.0,2023-07-25,10:00,2023-07-27,10:00,0.0,131.12,131.12,131.12,EUR,Peugeot 3008,748428081,1,1,1,5,Intermediate,5,,Manual,Unlimited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4&amp;network_type=wifi&amp;languagecode=en&amp;display=normal_xxhdpi&amp;cor=PT&amp;currency=EUR,4271722</w:t>
        <w:br/>
        <w:t>Lisbon Airport,LIS,PT,Lisbon,2.0,2023-07-25,10:00,2023-07-27,10:00,0.0,306.3,306.3,306.3,EUR,BMW 3 Series Estate,742771406,1,1,1,4,Premium,5,,Automatic,Unlimited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4&amp;network_type=wifi&amp;languagecode=en&amp;display=normal_xxhdpi&amp;cor=PT&amp;currency=EUR,4271723</w:t>
        <w:br/>
        <w:t>Lisbon Airport,LIS,PT,Lisbon,2.0,2023-07-25,10:00,2023-07-27,10:00,0.0,127.78,127.78,127.78,EUR,Seat Arona,727545176,1,1,1,5,Compact,5,,Manual,Unlimited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4&amp;network_type=wifi&amp;languagecode=en&amp;display=normal_xxhdpi&amp;cor=PT&amp;currency=EUR,4271724</w:t>
        <w:br/>
        <w:t>Lisbon Airport,LIS,PT,Lisbon,2.0,2023-07-25,10:00,2023-07-27,10:00,0.0,105.19,105.19,105.19,EUR,Volkswagen Golf,737351191,1,1,1,4,Compact,5,,Manual,Unlimited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4&amp;network_type=wifi&amp;languagecode=en&amp;display=normal_xxhdpi&amp;cor=PT&amp;currency=EUR,4271725</w:t>
        <w:br/>
        <w:t>Lisbon Airport,LIS,PT,Lisbon,2.0,2023-07-25,10:00,2023-07-27,10:00,0.0,141.56,141.56,141.56,EUR,Nissan Qashqai,721716446,1,1,1,4,Intermediate,5,,Manual,Unlimited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4&amp;network_type=wifi&amp;languagecode=en&amp;display=normal_xxhdpi&amp;cor=PT&amp;currency=EUR,4271726</w:t>
        <w:br/>
        <w:t>Lisbon Airport,LIS,PT,Lisbon,2.0,2023-07-25,10:00,2023-07-27,10:00,0.0,147.63,147.63,147.63,EUR,Renault Zoe,731024706,1,1,1,5,Economy,4,,Automatic,Unlimited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4&amp;network_type=wifi&amp;languagecode=en&amp;display=normal_xxhdpi&amp;cor=PT&amp;currency=EUR,4271727</w:t>
        <w:br/>
        <w:t>Lisbon Airport,LIS,PT,Lisbon,2.0,2023-07-25,10:00,2023-07-27,10:00,0.0,409.22,409.22,409.22,EUR,Audi A5,665627961,1,1,1,5,Premium,5,,Automatic,Unlimited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4&amp;network_type=wifi&amp;languagecode=en&amp;display=normal_xxhdpi&amp;cor=PT&amp;currency=EUR,4271728</w:t>
        <w:br/>
        <w:t>Lisbon Airport,LIS,PT,Lisbon,2.0,2023-07-25,10:00,2023-07-27,10:00,0.0,701.66,701.66,701.66,EUR,Mercedes GLC,741607256,1,1,1,4,Premium,5,,Automatic,Unlimited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4&amp;network_type=wifi&amp;languagecode=en&amp;display=normal_xxhdpi&amp;cor=PT&amp;currency=EUR,4271729</w:t>
        <w:br/>
        <w:t>Lisbon Airport,LIS,PT,Lisbon,2.0,2023-07-25,10:00,2023-07-27,10:00,0.0,105.44,105.44,105.44,EUR,Seat Leon,643001373,1,1,1,4,Compact,5,,Manual,Unlimited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4&amp;network_type=wifi&amp;languagecode=en&amp;display=normal_xxhdpi&amp;cor=PT&amp;currency=EUR,4271730</w:t>
        <w:br/>
        <w:t>Lisbon Airport,LIS,PT,Lisbon,2.0,2023-07-25,10:00,2023-07-27,10:00,0.0,236.14,236.14,236.14,EUR,Peugeot 3008,718620601,1,1,1,4,Intermediate,5,,Automatic,Unlimited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4&amp;network_type=wifi&amp;languagecode=en&amp;display=normal_xxhdpi&amp;cor=PT&amp;currency=EUR,4271731</w:t>
        <w:br/>
        <w:t>Lisbon Airport,LIS,PT,Lisbon,2.0,2023-07-25,10:00,2023-07-27,10:00,0.0,97.23,106.46,97.23,EUR,Peugeot 108,668612146,1,1,1,4,Mini,4,,Automatic,Unlimited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4&amp;network_type=wifi&amp;languagecode=en&amp;display=normal_xxhdpi&amp;cor=PT&amp;currency=EUR,4271732</w:t>
        <w:br/>
        <w:t>Lisbon Airport,LIS,PT,Lisbon,2.0,2023-07-25,10:00,2023-07-27,10:00,0.0,180.71,180.71,180.71,EUR,Mercedes B-Class,718620591,1,1,1,4,Intermediate,5,,Automatic,Unlimited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4&amp;network_type=wifi&amp;languagecode=en&amp;display=normal_xxhdpi&amp;cor=PT&amp;currency=EUR,4271733</w:t>
        <w:br/>
        <w:t>Lisbon Airport,LIS,PT,Lisbon,2.0,2023-07-25,10:00,2023-07-27,10:00,0.0,105.35,105.35,105.35,EUR,Peugeot 308 Estate,718732196,1,1,1,4,Compact,5,,Manual,Unlimited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4&amp;network_type=wifi&amp;languagecode=en&amp;display=normal_xxhdpi&amp;cor=PT&amp;currency=EUR,4271734</w:t>
        <w:br/>
        <w:t>Lisbon Airport,LIS,PT,Lisbon,2.0,2023-07-25,10:00,2023-07-27,10:00,0.0,121.49,125.63,121.49,EUR,Citroen C4,562998463,1,1,1,4,Compact,5,,Automatic,Unlimited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4&amp;network_type=wifi&amp;languagecode=en&amp;display=normal_xxhdpi&amp;cor=PT&amp;currency=EUR,4271735</w:t>
        <w:br/>
        <w:t>Lisbon Airport,LIS,PT,Lisbon,2.0,2023-07-25,10:00,2023-07-27,10:00,0.0,103.02,103.02,103.02,EUR,Fiat 500 Cabrio,729781226,1,1,1,2,Mini,4,,Manual,Unlimited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4&amp;network_type=wifi&amp;languagecode=en&amp;display=normal_xxhdpi&amp;cor=PT&amp;currency=EUR,4271736</w:t>
        <w:br/>
        <w:t>Lisbon Airport,LIS,PT,Lisbon,2.0,2023-07-25,10:00,2023-07-27,10:00,0.0,210.38,210.38,210.38,EUR,Tesla Model 3,737089166,1,1,1,4,Premium,5,,Automatic,Unlimited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4&amp;network_type=wifi&amp;languagecode=en&amp;display=normal_xxhdpi&amp;cor=PT&amp;currency=EUR,4271737</w:t>
        <w:br/>
        <w:t>Lisbon Airport,LIS,PT,Lisbon,2.0,2023-07-25,10:00,2023-07-27,10:00,0.0,203.57,203.57,203.57,EUR,Fiat 500 Cabrio,740772621,1,1,1,2,Economy,4,,Manual,Unlimited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4&amp;network_type=wifi&amp;languagecode=en&amp;display=normal_xxhdpi&amp;cor=PT&amp;currency=EUR,4271738</w:t>
      </w:r>
    </w:p>
    <w:p>
      <w:r>
        <w:rPr>
          <w:rFonts w:ascii="Consolas" w:hAnsi="Consolas"/>
          <w:sz w:val="14"/>
        </w:rPr>
        <w:t>Lisbon Airport,LIS,PT,Lisbon,2.0,2023-07-25,10:00,2023-07-27,10:00,0.0,94.79,94.79,94.79,EUR,Ford Fiesta  ,733174806,1,1,1,4,Economy,4,,Automatic,Unlimited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4&amp;network_type=wifi&amp;languagecode=en&amp;display=normal_xxhdpi&amp;cor=PT&amp;currency=EUR,4271739</w:t>
        <w:br/>
        <w:t>Lisbon Airport,LIS,PT,Lisbon,2.0,2023-07-25,10:00,2023-07-27,10:00,0.0,240.94,240.94,240.94,EUR,Toyota Corolla Estate,742774721,1,1,1,5,Standard,5,,Automatic,Unlimited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4&amp;network_type=wifi&amp;languagecode=en&amp;display=normal_xxhdpi&amp;cor=PT&amp;currency=EUR,4271740</w:t>
        <w:br/>
        <w:t>Lisbon Airport,LIS,PT,Lisbon,2.0,2023-07-25,10:00,2023-07-27,10:00,0.0,220.94,220.94,220.94,EUR,Toyota Corolla Estate,742771251,1,1,1,5,Standard,5,,Automatic,Unlimited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4&amp;network_type=wifi&amp;languagecode=en&amp;display=normal_xxhdpi&amp;cor=PT&amp;currency=EUR,4271741</w:t>
        <w:br/>
        <w:t>Lisbon Airport,LIS,PT,Lisbon,2.0,2023-07-25,10:00,2023-07-27,10:00,0.0,111.68,111.68,111.68,EUR,Peugeot 2008,721968566,1,1,1,4,Compact,5,,Automatic,Unlimited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4&amp;network_type=wifi&amp;languagecode=en&amp;display=normal_xxhdpi&amp;cor=PT&amp;currency=EUR,4271742</w:t>
        <w:br/>
        <w:t>Lisbon Airport,LIS,PT,Lisbon,2.0,2023-07-25,10:00,2023-07-27,10:00,0.0,110.15,110.15,110.15,EUR,Peugeot 3008,732316206,1,1,1,4,Intermediate,5,,Manual,Unlimited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4&amp;network_type=wifi&amp;languagecode=en&amp;display=normal_xxhdpi&amp;cor=PT&amp;currency=EUR,4271743</w:t>
        <w:br/>
        <w:t>Lisbon Airport,LIS,PT,Lisbon,2.0,2023-07-25,10:00,2023-07-27,10:00,0.0,109.73,109.73,109.73,EUR,Seat Arona,740670001,1,1,1,4,Compact,5,,Automatic,Unlimited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4&amp;network_type=wifi&amp;languagecode=en&amp;display=normal_xxhdpi&amp;cor=PT&amp;currency=EUR,4271744</w:t>
        <w:br/>
        <w:t>Lisbon Airport,LIS,PT,Lisbon,2.0,2023-07-25,10:00,2023-07-27,10:00,0.0,99.33,108.56,99.33,EUR,Volkswagen Golf,662781363,1,1,1,4,Compact,5,,Automatic,Unlimited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4&amp;network_type=wifi&amp;languagecode=en&amp;display=normal_xxhdpi&amp;cor=PT&amp;currency=EUR,4271745</w:t>
        <w:br/>
        <w:t>Lisbon Airport,LIS,PT,Lisbon,2.0,2023-07-25,10:00,2023-07-27,10:00,0.0,255.62,255.62,255.62,EUR,Peugeot 5008,701986468,1,1,1,4,Intermediate,5,,Manual,Unlimited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4&amp;network_type=wifi&amp;languagecode=en&amp;display=normal_xxhdpi&amp;cor=PT&amp;currency=EUR,4271746</w:t>
        <w:br/>
        <w:t>Lisbon Airport,LIS,PT,Lisbon,2.0,2023-07-25,10:00,2023-07-27,10:00,0.0,99.9,99.9,99.9,EUR,Volkswagen Golf,721717586,1,1,1,4,Compact,5,,Automatic,Unlimited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4&amp;network_type=wifi&amp;languagecode=en&amp;display=normal_xxhdpi&amp;cor=PT&amp;currency=EUR,4271747</w:t>
        <w:br/>
        <w:t>Lisbon Airport,LIS,PT,Lisbon,2.0,2023-07-25,10:00,2023-07-27,10:00,0.0,736.75,736.75,736.75,EUR,Mercedes EQC,745159011,1,1,1,4,Luxury,5,,Automatic,Unlimited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4&amp;network_type=wifi&amp;languagecode=en&amp;display=normal_xxhdpi&amp;cor=PT&amp;currency=EUR,4271748</w:t>
        <w:br/>
        <w:t>Lisbon Airport,LIS,PT,Lisbon,2.0,2023-07-25,10:00,2023-07-27,10:00,0.0,157.96,157.96,157.96,EUR,Audi A3,747225151,1,1,1,5,Intermediate,5,,Automatic,Unlimited km,Record Go,"11 Rua Prof. Henrique de Barros, Prior Velho, Lisboa, Portugal, 2685-338",Shuttle Bus,7.9,Very good,9.1,8.4,8.6,8.1,7.3,5.9,7.8,3071.0,2023-07-23 05:05:17,device=Pixel 4&amp;network_type=wifi&amp;languagecode=en&amp;display=normal_xxhdpi&amp;cor=PT&amp;currency=EUR,4271749</w:t>
        <w:br/>
        <w:t>Lisbon Airport,LIS,PT,Lisbon,2.0,2023-07-25,10:00,2023-07-27,10:00,0.0,90.32,90.32,90.32,EUR,Seat Ibiza,729781321,1,1,1,4,Economy,5,,Automatic,Unlimited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4&amp;network_type=wifi&amp;languagecode=en&amp;display=normal_xxhdpi&amp;cor=PT&amp;currency=EUR,4271750</w:t>
        <w:br/>
        <w:t>Lisbon Airport,LIS,PT,Lisbon,2.0,2023-07-25,10:00,2023-07-27,10:00,0.0,699.74,699.74,699.74,EUR,Mercedes E-Class,718620641,1,1,1,4,Luxury,5,,Automatic,Unlimited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4&amp;network_type=wifi&amp;languagecode=en&amp;display=normal_xxhdpi&amp;cor=PT&amp;currency=EUR,4271751</w:t>
        <w:br/>
        <w:t>Lisbon Airport,LIS,PT,Lisbon,2.0,2023-07-25,10:00,2023-07-27,10:00,0.0,120.73,129.96,120.73,EUR,BMW 1 Series,662781408,1,1,1,4,Intermediate,5,,Manual,Unlimited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4&amp;network_type=wifi&amp;languagecode=en&amp;display=normal_xxhdpi&amp;cor=PT&amp;currency=EUR,4271752</w:t>
        <w:br/>
        <w:t>Lisbon Airport,LIS,PT,Lisbon,2.0,2023-07-25,10:00,2023-07-27,10:00,0.0,125.76,125.76,125.76,EUR,Seat Leon,656003416,1,1,1,4,Compact,5,,Manual,Unlimited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4&amp;network_type=wifi&amp;languagecode=en&amp;display=normal_xxhdpi&amp;cor=PT&amp;currency=EUR,4271753</w:t>
        <w:br/>
        <w:t>Lisbon Airport,LIS,PT,Lisbon,2.0,2023-07-25,10:00,2023-07-27,10:00,0.0,167.74,167.74,167.74,EUR,Peugeot 3008,729781341,1,1,1,4,Standard,5,,Automatic,Unlimited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4&amp;network_type=wifi&amp;languagecode=en&amp;display=normal_xxhdpi&amp;cor=PT&amp;currency=EUR,4271754</w:t>
        <w:br/>
        <w:t>Lisbon Airport,LIS,PT,Lisbon,2.0,2023-07-25,10:00,2023-07-27,10:00,0.0,154.21,154.21,154.21,EUR,Peugeot 3008,642100498,1,1,1,4,Intermediate,5,,Manual,Unlimited km,Centauro,"2 Av. Severiano Falcão, Lisboa, Portugal, 2685-378",Shuttle Bus,6.9,Good,8.1,8.0,7.7,6.3,6.8,5.2,7.0,6774.0,2023-07-23 05:05:17,device=Pixel 4&amp;network_type=wifi&amp;languagecode=en&amp;display=normal_xxhdpi&amp;cor=PT&amp;currency=EUR,4271755</w:t>
        <w:br/>
        <w:t>Lisbon Airport,LIS,PT,Lisbon,2.0,2023-07-25,10:00,2023-07-27,10:00,0.0,201.89,201.89,201.89,EUR,Mercedes C-Class   ,732069616,1,1,1,4,Premium,5,,Automatic,Unlimited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4&amp;network_type=wifi&amp;languagecode=en&amp;display=normal_xxhdpi&amp;cor=PT&amp;currency=EUR,4271756</w:t>
        <w:br/>
        <w:t>Lisbon Airport,LIS,PT,Lisbon,2.0,2023-07-25,10:00,2023-07-27,10:00,0.0,158.51,158.51,158.51,EUR,Hyundai Kauai,714484331,1,1,1,5,Compact,5,,Manual,Unlimited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4&amp;network_type=wifi&amp;languagecode=en&amp;display=normal_xxhdpi&amp;cor=PT&amp;currency=EUR,4271757</w:t>
        <w:br/>
        <w:t>Lisbon Airport,LIS,PT,Lisbon,2.0,2023-07-25,10:00,2023-07-27,10:00,0.0,154.84,154.84,154.84,EUR,Range Rover Evoque,729781386,1,1,1,4,Intermediate,5,,Manual,Unlimited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4&amp;network_type=wifi&amp;languagecode=en&amp;display=normal_xxhdpi&amp;cor=PT&amp;currency=EUR,4271758</w:t>
        <w:br/>
        <w:t>Lisbon Airport,LIS,PT,Lisbon,2.0,2023-07-25,10:00,2023-07-27,10:00,0.0,111.61,111.61,111.61,EUR,Fiat 500,728960361,1,1,1,2,Mini,4,,Manual,Unlimited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4&amp;network_type=wifi&amp;languagecode=en&amp;display=normal_xxhdpi&amp;cor=PT&amp;currency=EUR,4271759</w:t>
        <w:br/>
        <w:t>Lisbon Airport,LIS,PT,Lisbon,2.0,2023-07-25,10:00,2023-07-27,10:00,0.0,112.61,112.61,112.61,EUR,Citroen C1,718613166,1,1,1,2/4,Mini,4,,Manual,Unlimited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4&amp;network_type=wifi&amp;languagecode=en&amp;display=normal_xxhdpi&amp;cor=PT&amp;currency=EUR,4271760</w:t>
        <w:br/>
        <w:t>Lisbon Airport,LIS,PT,Lisbon,2.0,2023-07-25,10:00,2023-07-27,10:00,0.0,329.31,329.31,329.31,EUR,BMW 5 Series,616854218,1,1,1,4,Luxury,5,,Automatic,Unlimited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4&amp;network_type=wifi&amp;languagecode=en&amp;display=normal_xxhdpi&amp;cor=PT&amp;currency=EUR,4271761</w:t>
        <w:br/>
        <w:t>Lisbon Airport,LIS,PT,Lisbon,2.0,2023-07-25,10:00,2023-07-27,10:00,0.0,206.44,206.44,206.44,EUR,Peugeot 3008,726517801,1,1,1,4,Intermediate,5,,Manual,Unlimited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4&amp;network_type=wifi&amp;languagecode=en&amp;display=normal_xxhdpi&amp;cor=PT&amp;currency=EUR,4271762</w:t>
        <w:br/>
        <w:t>Lisbon Airport,LIS,PT,Lisbon,2.0,2023-07-25,10:00,2023-07-27,10:00,0.0,137.95,137.95,137.95,EUR,Toyota Corolla,730154766,1,1,1,4,Compact,5,,Automatic,Unlimited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4&amp;network_type=wifi&amp;languagecode=en&amp;display=normal_xxhdpi&amp;cor=PT&amp;currency=EUR,4271763</w:t>
        <w:br/>
        <w:t>Lisbon Airport,LIS,PT,Lisbon,2.0,2023-07-25,10:00,2023-07-27,10:00,0.0,256.12,260.26,256.12,EUR,Volvo S90,562998508,1,1,1,4,Luxury,5,,Automatic,Unlimited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4&amp;network_type=wifi&amp;languagecode=en&amp;display=normal_xxhdpi&amp;cor=PT&amp;currency=EUR,4271764</w:t>
        <w:br/>
        <w:t>Lisbon Airport,LIS,PT,Lisbon,2.0,2023-07-25,10:00,2023-07-27,10:00,0.0,91.56,91.56,91.56,EUR,Fiat  500 Cabrio,735195071,1,1,1,3,Mini,4,,Manual,Unlimited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4&amp;network_type=wifi&amp;languagecode=en&amp;display=normal_xxhdpi&amp;cor=PT&amp;currency=EUR,4271765</w:t>
        <w:br/>
        <w:t>Lisbon Airport,LIS,PT,Lisbon,2.0,2023-07-25,10:00,2023-07-27,10:00,0.0,330.32,330.32,330.32,EUR,BMW 5 Series Estate,742770941,1,1,1,4,Luxury,5,,Automatic,Unlimited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4&amp;network_type=wifi&amp;languagecode=en&amp;display=normal_xxhdpi&amp;cor=PT&amp;currency=EUR,4271766</w:t>
        <w:br/>
        <w:t>Lisbon Airport,LIS,PT,Lisbon,2.0,2023-07-25,10:00,2023-07-27,10:00,0.0,203.84,203.84,203.84,EUR,Jeep Compass,736187046,1,1,1,4,Intermediate,5,,Manual,Unlimited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4&amp;network_type=wifi&amp;languagecode=en&amp;display=normal_xxhdpi&amp;cor=PT&amp;currency=EUR,4271767</w:t>
        <w:br/>
        <w:t>Lisbon Airport,LIS,PT,Lisbon,2.0,2023-07-25,10:00,2023-07-27,10:00,0.0,146.25,146.25,146.25,EUR,Toyota Corolla,742773636,1,1,1,4,Compact,5,,Automatic,Unlimited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4&amp;network_type=wifi&amp;languagecode=en&amp;display=normal_xxhdpi&amp;cor=PT&amp;currency=EUR,4271768</w:t>
        <w:br/>
        <w:t>Lisbon Airport,LIS,PT,Lisbon,2.0,2023-07-25,10:00,2023-07-27,10:00,0.0,159.36,168.59,159.36,EUR,Mercedes A-Class,662781418,1,1,1,4,Intermediate,5,,Automatic,Unlimited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4&amp;network_type=wifi&amp;languagecode=en&amp;display=normal_xxhdpi&amp;cor=PT&amp;currency=EUR,4271769</w:t>
        <w:br/>
        <w:t>Lisbon Airport,LIS,PT,Lisbon,2.0,2023-07-25,10:00,2023-07-27,10:00,0.0,253.57,253.57,253.57,EUR,Mercedes C-Class GPS,718732206,1,1,1,4,Full-size,5,,Automatic,Unlimited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4&amp;network_type=wifi&amp;languagecode=en&amp;display=normal_xxhdpi&amp;cor=PT&amp;currency=EUR,4271770</w:t>
        <w:br/>
        <w:t>Lisbon Airport,LIS,PT,Lisbon,2.0,2023-07-25,10:00,2023-07-27,10:00,0.0,257.6,257.6,257.6,EUR,Volkswagen Tiguan,665443131,1,1,1,4,Standard,5,,Automatic,Unlimited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4&amp;network_type=wifi&amp;languagecode=en&amp;display=normal_xxhdpi&amp;cor=PT&amp;currency=EUR,4271771</w:t>
        <w:br/>
        <w:t>Lisbon Airport,LIS,PT,Lisbon,2.0,2023-07-25,10:00,2023-07-27,10:00,0.0,140.74,140.74,140.74,EUR,Renault Megane,723344431,1,1,1,5,Compact,5,,Automatic,Unlimited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4&amp;network_type=wifi&amp;languagecode=en&amp;display=normal_xxhdpi&amp;cor=PT&amp;currency=EUR,4271772</w:t>
        <w:br/>
        <w:t>Lisbon Airport,LIS,PT,Lisbon,2.0,2023-07-25,10:00,2023-07-27,10:00,0.0,698.23,707.46,698.23,EUR,Mercedes GLC,671665126,1,1,1,5,Premium,5,,Automatic,Unlimited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4&amp;network_type=wifi&amp;languagecode=en&amp;display=normal_xxhdpi&amp;cor=PT&amp;currency=EUR,4271773</w:t>
        <w:br/>
        <w:t>Lisbon Airport,LIS,PT,Lisbon,2.0,2023-07-25,10:00,2023-07-27,10:00,0.0,220.39,220.39,220.39,EUR,Tesla Model Y,736273396,1,1,1,4,Premium,5,,Automatic,Unlimited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4&amp;network_type=wifi&amp;languagecode=en&amp;display=normal_xxhdpi&amp;cor=PT&amp;currency=EUR,4271774</w:t>
        <w:br/>
        <w:t>Lisbon Airport,LIS,PT,Lisbon,2.0,2023-07-25,10:00,2023-07-27,10:00,0.0,751.78,751.78,751.78,EUR,Peugeot 5008,740772651,1,1,1,5,Intermediate,7,,Manual,Unlimited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4&amp;network_type=wifi&amp;languagecode=en&amp;display=normal_xxhdpi&amp;cor=PT&amp;currency=EUR,4271775</w:t>
        <w:br/>
        <w:t>Lisbon Airport,LIS,PT,Lisbon,2.0,2023-07-25,10:00,2023-07-27,10:00,0.0,247.21,247.21,247.21,EUR,Toyota Yaris,714486131,1,1,1,4,Economy,5,,Manual,Unlimited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4&amp;network_type=wifi&amp;languagecode=en&amp;display=normal_xxhdpi&amp;cor=PT&amp;currency=EUR,4271776</w:t>
        <w:br/>
        <w:t>Lisbon Airport,LIS,PT,Lisbon,2.0,2023-07-25,10:00,2023-07-27,10:00,0.0,226.11,226.11,226.11,EUR,Renault Clio,714481971,1,1,1,4,Economy,5,,Manual,Unlimited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4&amp;network_type=wifi&amp;languagecode=en&amp;display=normal_xxhdpi&amp;cor=PT&amp;currency=EUR,4271777</w:t>
        <w:br/>
        <w:t>Lisbon Airport,LIS,PT,Lisbon,2.0,2023-07-25,10:00,2023-07-27,10:00,0.0,661.46,661.46,661.46,EUR,Mercedes E-Class Estate,714491576,1,1,1,4,Luxury,5,,Automatic,Unlimited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4&amp;network_type=wifi&amp;languagecode=en&amp;display=normal_xxhdpi&amp;cor=PT&amp;currency=EUR,4271778</w:t>
        <w:br/>
        <w:t>Lisbon Airport,LIS,PT,Lisbon,2.0,2023-07-25,10:00,2023-07-27,10:00,0.0,713.23,713.23,713.23,EUR,Mercedes E-Class Cabrio,740772661,1,1,1,2,Premium,4,,Automatic,Unlimited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4&amp;network_type=wifi&amp;languagecode=en&amp;display=normal_xxhdpi&amp;cor=PT&amp;currency=EUR,4271779</w:t>
        <w:br/>
        <w:t>Lisbon Airport,LIS,PT,Lisbon,2.0,2023-07-25,10:00,2023-07-27,10:00,0.0,696.34,705.57,696.34,EUR,Mercedes  E-Class  ,672569361,1,1,1,4,Luxury,5,,Automatic,Unlimited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4&amp;network_type=wifi&amp;languagecode=en&amp;display=normal_xxhdpi&amp;cor=PT&amp;currency=EUR,4271780</w:t>
        <w:br/>
        <w:t>Lisbon Airport,LIS,PT,Lisbon,2.0,2023-07-25,10:00,2023-07-27,10:00,0.0,510.82,510.82,510.82,EUR,Mini Cooper Cabrio,740772631,1,1,1,2,Economy,4,,Manual,Unlimited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4&amp;network_type=wifi&amp;languagecode=en&amp;display=normal_xxhdpi&amp;cor=PT&amp;currency=EUR,4271781</w:t>
        <w:br/>
        <w:t>Lisbon Airport,LIS,PT,Lisbon,2.0,2023-07-25,10:00,2023-07-27,10:00,0.0,137.62,137.62,137.62,EUR,Audi A3,732063656,1,1,1,4,Intermediate,5,,Manual,Unlimited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4&amp;network_type=wifi&amp;languagecode=en&amp;display=normal_xxhdpi&amp;cor=PT&amp;currency=EUR,4271782</w:t>
        <w:br/>
        <w:t>Lisbon Airport,LIS,PT,Lisbon,2.0,2023-07-25,10:00,2023-07-27,10:00,0.0,360.32,360.32,360.32,EUR,BMW 5 Series,742774411,1,1,1,4,Luxury,5,,Automatic,Unlimited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4&amp;network_type=wifi&amp;languagecode=en&amp;display=normal_xxhdpi&amp;cor=PT&amp;currency=EUR,4271783</w:t>
      </w:r>
    </w:p>
    <w:p>
      <w:r>
        <w:rPr>
          <w:rFonts w:ascii="Consolas" w:hAnsi="Consolas"/>
          <w:sz w:val="14"/>
        </w:rPr>
        <w:t>Lisbon Airport,LIS,PT,Lisbon,2.0,2023-07-25,10:00,2023-07-27,10:00,0.0,154.79,154.79,154.79,EUR,Mercedes A-Class,727546056,1,1,1,4,Compact,5,,Automatic,Unlimited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4&amp;network_type=wifi&amp;languagecode=en&amp;display=normal_xxhdpi&amp;cor=PT&amp;currency=EUR,4271784</w:t>
        <w:br/>
        <w:t>Lisbon Airport,LIS,PT,Lisbon,2.0,2023-07-25,10:00,2023-07-27,10:00,0.0,152.28,152.28,152.28,EUR,Volkswagen ID.3 GPS,745158796,1,1,1,4,Compact,5,,Automatic,Unlimited mileage,CRC,"Lisbon Airport - Meeting Point: Terminal 1, Arrival hall, Vodafone store, Exit door 4, Drop-off: Av. Severiano Falcão, 10, 2685-378 Lisbon, Lisbon, Portugal",Meet &amp; Greet,8.1,Excellent,9.4,9.4,8.4,8.2,7.6,6.8,7.6,500.0,2023-07-23 05:05:17,device=Pixel 4&amp;network_type=wifi&amp;languagecode=en&amp;display=normal_xxhdpi&amp;cor=PT&amp;currency=EUR,4271785</w:t>
        <w:br/>
        <w:t>Lisbon Airport,LIS,PT,Lisbon,2.0,2023-07-25,10:00,2023-07-27,10:00,0.0,161.85,161.85,161.85,EUR,Renault Megane,616854163,1,1,1,4,Compact,5,,Automatic,Unlimited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4&amp;network_type=wifi&amp;languagecode=en&amp;display=normal_xxhdpi&amp;cor=PT&amp;currency=EUR,4271786</w:t>
        <w:br/>
        <w:t>Lisbon Airport,LIS,PT,Lisbon,2.0,2023-07-25,10:00,2023-07-27,10:00,0.0,155.23,155.23,155.23,EUR,Alfa Romeo Giulietta,643001403,1,1,1,4,Compact,5,,Manual,Unlimited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4&amp;network_type=wifi&amp;languagecode=en&amp;display=normal_xxhdpi&amp;cor=PT&amp;currency=EUR,4271787</w:t>
        <w:br/>
        <w:t>Lisbon Airport,LIS,PT,Lisbon,2.0,2023-07-25,10:00,2023-07-27,10:00,0.0,144.8,144.8,144.8,EUR,Nissan Leaf,731120326,1,1,1,5,Compact,5,,Automatic,Unlimited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4&amp;network_type=wifi&amp;languagecode=en&amp;display=normal_xxhdpi&amp;cor=PT&amp;currency=EUR,4271788</w:t>
        <w:br/>
        <w:t>Lisbon Airport,LIS,PT,Lisbon,2.0,2023-07-25,10:00,2023-07-27,10:00,0.0,179.67,188.9,179.67,EUR,Mercedes B-Class,671665116,1,1,1,4,Intermediate,5,,Automatic,Unlimited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4&amp;network_type=wifi&amp;languagecode=en&amp;display=normal_xxhdpi&amp;cor=PT&amp;currency=EUR,4271789</w:t>
        <w:br/>
        <w:t>Lisbon Airport,LIS,PT,Lisbon,2.0,2023-07-25,10:00,2023-07-27,10:00,0.0,155.38,167.66,155.38,EUR,Peugeot 308   ,642849098,1,1,1,4,Compact,5,,Automatic,Unlimited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4&amp;network_type=wifi&amp;languagecode=en&amp;display=normal_xxhdpi&amp;cor=PT&amp;currency=EUR,4271790</w:t>
        <w:br/>
        <w:t>Lisbon Airport,LIS,PT,Lisbon,2.0,2023-07-25,10:00,2023-07-27,10:00,0.0,880.0,880.0,880.0,EUR,BMW X4,732115911,1,1,1,5,Premium,5,,Automatic,Unlimited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4&amp;network_type=wifi&amp;languagecode=en&amp;display=normal_xxhdpi&amp;cor=PT&amp;currency=EUR,4271791</w:t>
        <w:br/>
        <w:t>Lisbon Airport,LIS,PT,Lisbon,2.0,2023-07-25,10:00,2023-07-27,10:00,0.0,177.54,177.54,177.54,EUR,Peugeot 3008,745534416,1,1,1,4,Compact,5,,Automatic,Unlimited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4&amp;network_type=wifi&amp;languagecode=en&amp;display=normal_xxhdpi&amp;cor=PT&amp;currency=EUR,4271792</w:t>
        <w:br/>
        <w:t>Lisbon Airport,LIS,PT,Lisbon,2.0,2023-07-25,10:00,2023-07-27,10:00,0.0,1126.25,1126.25,1126.25,EUR,Tesla Model Y 4x4 GPS,735962071,1,1,1,5,Premium,5,,Automatic,Unlimited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4&amp;network_type=wifi&amp;languagecode=en&amp;display=normal_xxhdpi&amp;cor=PT&amp;currency=EUR,4271793</w:t>
        <w:br/>
        <w:t>Lisbon Airport,LIS,PT,Lisbon,2.0,2023-07-25,10:00,2023-07-27,10:00,0.0,1179.59,1179.59,1179.59,EUR,BMW X5,735962086,1,1,1,4,Premium,5,,Automatic,Unlimited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4&amp;network_type=wifi&amp;languagecode=en&amp;display=normal_xxhdpi&amp;cor=PT&amp;currency=EUR,4271794</w:t>
        <w:br/>
        <w:t>Lisbon Airport,LIS,PT,Lisbon,2.0,2023-07-25,10:00,2023-07-27,10:00,0.0,1050.88,1050.88,1050.88,EUR,BMW X3,735962041,1,1,1,4,Premium,5,,Automatic,Unlimited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4&amp;network_type=wifi&amp;languagecode=en&amp;display=normal_xxhdpi&amp;cor=PT&amp;currency=EUR,4271795</w:t>
        <w:br/>
        <w:t>Lisbon Airport,LIS,PT,Lisbon,2.0,2023-07-25,10:00,2023-07-27,10:00,0.0,162.8,162.8,162.8,EUR,Renault Megane,728611836,1,1,1,4,Compact,5,,Automatic,Unlimited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4&amp;network_type=wifi&amp;languagecode=en&amp;display=normal_xxhdpi&amp;cor=PT&amp;currency=EUR,4271796</w:t>
        <w:br/>
        <w:t>Lisbon Airport,LIS,PT,Lisbon,2.0,2023-07-25,10:00,2023-07-27,10:00,0.0,227.11,227.11,227.11,EUR,Mercedes GLA,732115731,1,1,1,4,Standard,5,,Automatic,Unlimited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4&amp;network_type=wifi&amp;languagecode=en&amp;display=normal_xxhdpi&amp;cor=PT&amp;currency=EUR,4271797</w:t>
        <w:br/>
        <w:t>Lisbon Airport,LIS,PT,Lisbon,2.0,2023-07-25,10:00,2023-07-27,10:00,0.0,169.59,169.59,169.59,EUR,Seat Leon,737351216,1,1,1,4,Compact,5,,Automatic,Unlimited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4&amp;network_type=wifi&amp;languagecode=en&amp;display=normal_xxhdpi&amp;cor=PT&amp;currency=EUR,4271798</w:t>
        <w:br/>
        <w:t>Lisbon Airport,LIS,PT,Lisbon,2.0,2023-07-25,10:00,2023-07-27,10:00,0.0,174.06,174.06,174.06,EUR,Toyota C-HR Hybrid,671645971,1,1,1,4,Compact,5,,Automatic,Unlimited mileage,Avis,"Alameda das Comunidades Portuguesas, Lisboa, Portugal, 1700-008",In Terminal,8.2,Excellent,8.9,8.5,9.2,8.6,8.3,7.0,7.5,1719.0,2023-07-23 05:05:17,device=Pixel 4&amp;network_type=wifi&amp;languagecode=en&amp;display=normal_xxhdpi&amp;cor=PT&amp;currency=EUR,4271799</w:t>
        <w:br/>
        <w:t>Lisbon Airport,LIS,PT,Lisbon,2.0,2023-07-25,10:00,2023-07-27,10:00,0.0,225.96,225.96,225.96,EUR,Toyota C-HR,742772336,1,1,1,4,Compact,5,,Automatic,Unlimited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4&amp;network_type=wifi&amp;languagecode=en&amp;display=normal_xxhdpi&amp;cor=PT&amp;currency=EUR,4271800</w:t>
        <w:br/>
        <w:t>Lisbon Airport,LIS,PT,Lisbon,2.0,2023-07-25,10:00,2023-07-27,10:00,0.0,175.67,175.67,175.67,EUR,Renault Megane,691583226,1,1,1,4,Compact,5,,Automatic,Unlimited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4&amp;network_type=wifi&amp;languagecode=en&amp;display=normal_xxhdpi&amp;cor=PT&amp;currency=EUR,4271801</w:t>
        <w:br/>
        <w:t>Lisbon Airport,LIS,PT,Lisbon,2.0,2023-07-25,10:00,2023-07-27,10:00,0.0,709.74,718.97,709.74,EUR,BMW 2 Series Cabrio,672569301,1,1,1,2,Intermediate,4,,Automatic,Unlimited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4&amp;network_type=wifi&amp;languagecode=en&amp;display=normal_xxhdpi&amp;cor=PT&amp;currency=EUR,4271802</w:t>
        <w:br/>
        <w:t>Lisbon Airport,LIS,PT,Lisbon,2.0,2023-07-25,10:00,2023-07-27,10:00,0.0,181.57,181.57,181.57,EUR,BMW 1 Series,616854158,1,1,1,4,Compact,5,,Manual,Unlimited km,Sixt,"Alameda das Comunidades Portuguesas, Lisboa, Portugal, 1700-111",In Terminal,8.5,Excellent,9.2,8.7,9.4,8.6,8.7,7.3,7.8,8923.0,2023-07-23 05:05:17,device=Pixel 4&amp;network_type=wifi&amp;languagecode=en&amp;display=normal_xxhdpi&amp;cor=PT&amp;currency=EUR,4271803</w:t>
        <w:br/>
        <w:t>Lisbon Airport,LIS,PT,Lisbon,2.0,2023-07-25,10:00,2023-07-27,10:00,0.0,173.18,177.32,173.18,EUR,Toyota C-HR Hybrid,722044151,1,1,1,4,Compact,5,,Automatic,Unlimited km,Budget,"Alameda das Comunidades Portuguesas, Lisboa, Portugal, 1700-008",In Terminal,8.5,Excellent,9.2,9.0,9.1,8.7,8.6,7.3,8.0,3055.0,2023-07-23 05:05:17,device=Pixel 4&amp;network_type=wifi&amp;languagecode=en&amp;display=normal_xxhdpi&amp;cor=PT&amp;currency=EUR,4271804</w:t>
        <w:br/>
        <w:t>Lisbon Airport,LIS,PT,Lisbon,2.0,2023-07-25,10:00,2023-07-27,10:00,0.0,190.49,190.49,190.49,EUR,BMW 1 Series,742773946,1,1,1,4,Compact,5,,Automatic,Unlimited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4&amp;network_type=wifi&amp;languagecode=en&amp;display=normal_xxhdpi&amp;cor=PT&amp;currency=EUR,4271805</w:t>
        <w:br/>
        <w:t>Lisbon Airport,LIS,PT,Lisbon,2.0,2023-07-25,10:00,2023-07-27,10:00,0.0,293.63,293.63,293.63,EUR,Mercedes C-Class,643001423,1,1,1,4,Premium,5,,Manual,Unlimited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4&amp;network_type=wifi&amp;languagecode=en&amp;display=normal_xxhdpi&amp;cor=PT&amp;currency=EUR,4271806</w:t>
        <w:br/>
        <w:t>Lisbon Airport,LIS,PT,Lisbon,2.0,2023-07-25,10:00,2023-07-27,10:00,0.0,155.48,155.48,155.48,EUR,BMW 1 Series,733174816,1,1,1,4,Compact,5,,Automatic,Unlimited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4&amp;network_type=wifi&amp;languagecode=en&amp;display=normal_xxhdpi&amp;cor=PT&amp;currency=EUR,4271807</w:t>
        <w:br/>
        <w:t>Lisbon Airport,LIS,PT,Lisbon,2.0,2023-07-25,10:00,2023-07-27,10:00,0.0,143.46,143.46,143.46,EUR,Skoda Fabia,732069431,1,1,1,4,Compact,5,,Automatic,Unlimited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4&amp;network_type=wifi&amp;languagecode=en&amp;display=normal_xxhdpi&amp;cor=PT&amp;currency=EUR,4271808</w:t>
        <w:br/>
        <w:t>Lisbon Airport,LIS,PT,Lisbon,2.0,2023-07-25,10:00,2023-07-27,10:00,0.0,177.43,177.43,177.43,EUR,Citroen DS4,732115791,1,1,1,5,Intermediate,5,,Automatic,Unlimited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4&amp;network_type=wifi&amp;languagecode=en&amp;display=normal_xxhdpi&amp;cor=PT&amp;currency=EUR,4271809</w:t>
        <w:br/>
        <w:t>Lisbon Airport,LIS,PT,Lisbon,2.0,2023-07-25,10:00,2023-07-27,10:00,0.0,132.95,132.95,132.95,EUR,Ford Focus,656119741,1,1,1,4,Compact,5,,Automatic,Unlimited km,Centauro,"2 Av. Severiano Falcão, Lisboa, Portugal, 2685-378",Shuttle Bus,6.9,Good,8.1,8.0,7.7,6.3,6.8,5.2,7.0,6774.0,2023-07-23 05:05:17,device=Pixel 4&amp;network_type=wifi&amp;languagecode=en&amp;display=normal_xxhdpi&amp;cor=PT&amp;currency=EUR,4271810</w:t>
        <w:br/>
        <w:t>Lisbon Airport,LIS,PT,Lisbon,2.0,2023-07-25,10:00,2023-07-27,10:00,0.0,245.96,245.96,245.96,EUR,Toyota C-HR,742775806,1,1,1,4,Compact,5,,Automatic,Unlimited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4&amp;network_type=wifi&amp;languagecode=en&amp;display=normal_xxhdpi&amp;cor=PT&amp;currency=EUR,4271811</w:t>
        <w:br/>
        <w:t>Lisbon Airport,LIS,PT,Lisbon,2.0,2023-07-25,10:00,2023-07-27,10:00,0.0,129.03,129.03,129.03,EUR,Toyota Corolla,729781331,1,1,1,4,Compact,5,,Automatic,Unlimited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4&amp;network_type=wifi&amp;languagecode=en&amp;display=normal_xxhdpi&amp;cor=PT&amp;currency=EUR,4271812</w:t>
        <w:br/>
        <w:t>Lisbon Airport,LIS,PT,Lisbon,2.0,2023-07-25,10:00,2023-07-27,10:00,0.0,744.51,744.51,744.51,EUR,Opel Zafira,642100513,1,1,1,5,Intermediate,5+2,,Manual,Unlimited km,Centauro,"2 Av. Severiano Falcão, Lisboa, Portugal, 2685-378",Shuttle Bus,6.9,Good,8.1,8.0,7.7,6.3,6.8,5.2,7.0,6774.0,2023-07-23 05:05:17,device=Pixel 4&amp;network_type=wifi&amp;languagecode=en&amp;display=normal_xxhdpi&amp;cor=PT&amp;currency=EUR,4271813</w:t>
        <w:br/>
        <w:t>Lisbon Airport,LIS,PT,Lisbon,2.0,2023-07-25,10:00,2023-07-27,10:00,0.0,803.59,803.59,803.59,EUR,Peugeot 5008,656264831,1,1,1,5,Intermediate,5+2,,Automatic,Unlimited km,Centauro,"2 Av. Severiano Falcão, Lisboa, Portugal, 2685-378",Shuttle Bus,6.9,Good,8.1,8.0,7.7,6.3,6.8,5.2,7.0,6774.0,2023-07-23 05:05:17,device=Pixel 4&amp;network_type=wifi&amp;languagecode=en&amp;display=normal_xxhdpi&amp;cor=PT&amp;currency=EUR,4271814</w:t>
        <w:br/>
        <w:t>Lisbon Airport,LIS,PT,Lisbon,2.0,2023-07-25,10:00,2023-07-27,10:00,0.0,193.06,193.06,193.06,EUR,Mercedes B-Class,732115671,1,1,1,4,Intermediate,5,,Automatic,Unlimited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4&amp;network_type=wifi&amp;languagecode=en&amp;display=normal_xxhdpi&amp;cor=PT&amp;currency=EUR,4271815</w:t>
        <w:br/>
        <w:t>Lisbon Airport,LIS,PT,Lisbon,2.0,2023-07-25,10:00,2023-07-27,10:00,0.0,108.01,108.01,108.01,EUR,Peugeot 308 Estate,732315101,1,1,1,4,Compact,5,,Manual,Unlimited km,Green Motion,"Lisbon Airport, Rua General Humberto Delgado Nº2, R/C Esq 2685-337 Prior Velho., Lisbon, Portugal, 2685-337",Shuttle Bus,7.8,Very good,9.3,8.1,7.8,8.3,7.6,6.7,7.6,322.0,2023-07-23 05:05:17,device=Pixel 4&amp;network_type=wifi&amp;languagecode=en&amp;display=normal_xxhdpi&amp;cor=PT&amp;currency=EUR,4271816</w:t>
        <w:br/>
        <w:t>Lisbon Airport,LIS,PT,Lisbon,2.0,2023-07-25,10:00,2023-07-27,10:00,0.0,881.11,881.11,881.11,EUR,BMW 5 Series,730247221,1,1,1,4,Luxury,5,,Automatic,Unlimited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4&amp;network_type=wifi&amp;languagecode=en&amp;display=normal_xxhdpi&amp;cor=PT&amp;currency=EUR,4271817</w:t>
        <w:br/>
        <w:t>Lisbon Airport,LIS,PT,Lisbon,2.0,2023-07-25,10:00,2023-07-27,10:00,0.0,815.46,815.46,815.46,EUR,Mercedes C-Class,727353586,1,1,1,4,Luxury,5,,Automatic,Unlimited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4&amp;network_type=wifi&amp;languagecode=en&amp;display=normal_xxhdpi&amp;cor=PT&amp;currency=EUR,4271818</w:t>
        <w:br/>
        <w:t>Lisbon Airport,LIS,PT,Lisbon,2.0,2023-07-25,10:00,2023-07-27,10:00,0.0,193.27,193.27,193.27,EUR,Mercedes A-Class,727546271,1,1,1,4,Compact,5,,Automatic,Unlimited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4&amp;network_type=wifi&amp;languagecode=en&amp;display=normal_xxhdpi&amp;cor=PT&amp;currency=EUR,4271819</w:t>
        <w:br/>
        <w:t>Lisbon Airport,LIS,PT,Lisbon,2.0,2023-07-25,10:00,2023-07-27,10:00,0.0,508.35,517.58,508.35,EUR,Mini One Cabrio,671680131,1,1,1,2,Compact,4,,Manual,Unlimited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4&amp;network_type=wifi&amp;languagecode=en&amp;display=normal_xxhdpi&amp;cor=PT&amp;currency=EUR,4271820</w:t>
        <w:br/>
        <w:t>Lisbon Airport,LIS,PT,Lisbon,2.0,2023-07-25,10:00,2023-07-27,10:00,0.0,866.2,866.2,866.2,EUR,Citroen C4 Grand Picasso,722302491,1,1,1,4,Intermediate,5+2,,Manual,Unlimited km,OK Mobility,"24 Rua da Guiné, Lisboa, Portugal, 2685-337",Shuttle Bus,6.7,Good,8.6,8.5,7.7,6.6,5.9,5.1,5.7,1429.0,2023-07-23 05:05:17,device=Pixel 4&amp;network_type=wifi&amp;languagecode=en&amp;display=normal_xxhdpi&amp;cor=PT&amp;currency=EUR,4271821</w:t>
        <w:br/>
        <w:t>Lisbon Airport,LIS,PT,Lisbon,2.0,2023-07-25,10:00,2023-07-27,10:00,0.0,186.57,186.57,186.57,EUR,BMW 1 Series,737351211,1,1,1,4,Compact,5,,Automatic,Unlimited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4&amp;network_type=wifi&amp;languagecode=en&amp;display=normal_xxhdpi&amp;cor=PT&amp;currency=EUR,4271822</w:t>
        <w:br/>
        <w:t>Lisbon Airport,LIS,PT,Lisbon,2.0,2023-07-25,10:00,2023-07-27,10:00,0.0,127.23,127.23,127.23,EUR,Renault Megane Estate,643001378,1,1,1,4,Compact,5,,Manual,Unlimited km,Europcar,"Alameda das Comunidades Portuguesas, Lisboa, Portugal, 1700-111",In Terminal,7.8,Very good,8.7,8.0,9.0,8.2,8.6,5.6,6.8,2333.0,2023-07-23 05:05:17,device=Pixel 4&amp;network_type=wifi&amp;languagecode=en&amp;display=normal_xxhdpi&amp;cor=PT&amp;currency=EUR,4271823</w:t>
        <w:br/>
        <w:t>Lisbon Airport,LIS,PT,Lisbon,2.0,2023-07-25,10:00,2023-07-27,10:00,0.0,223.9,223.9,223.9,EUR,Fiat 500,714482811,1,1,1,2/4,Mini,4,,Manual,Unlimited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4&amp;network_type=wifi&amp;languagecode=en&amp;display=normal_xxhdpi&amp;cor=PT&amp;currency=EUR,4271824</w:t>
        <w:br/>
        <w:t>Lisbon Airport,LIS,PT,Lisbon,2.0,2023-07-25,10:00,2023-07-27,10:00,0.0,336.3,336.3,336.3,EUR,BMW 3 Series Estate,742774876,1,1,1,4,Full-size,5,,Automatic,Unlimited km,Guerin,"Alameda das Comunidades Portuguesas, Lisboa, Portugal, 1700-008",In Terminal,8.7,Excellent,9.3,8.8,9.3,8.8,8.9,7.4,8.1,6201.0,2023-07-23 05:05:17,device=Pixel 4&amp;network_type=wifi&amp;languagecode=en&amp;display=normal_xxhdpi&amp;cor=PT&amp;currency=EUR,4271825</w:t>
        <w:br/>
        <w:t>Lisbon Airport,LIS,PT,Lisbon,2.0,2023-07-25,10:00,2023-07-27,10:00,0.0,587.1,587.1,587.1,EUR,Skoda Kodiaq,715098006,1,1,1,5,Full-size,5+2,,Manual,Unlimited km,Thrifty,"Alameda das Comunidades Portuguesas, Lisboa, Portugal, 1700-111",In Terminal,7.4,Very good,8.4,7.8,9.1,7.2,7.5,5.8,6.7,2493.0,2023-07-23 05:05:17,device=Pixel 4&amp;network_type=wifi&amp;languagecode=en&amp;display=normal_xxhdpi&amp;cor=PT&amp;currency=EUR,4271826</w:t>
        <w:br/>
        <w:t>Lisbon Airport,LIS,PT,Lisbon,2.0,2023-07-25,10:00,2023-07-27,10:00,0.0,1072.47,1072.47,1072.47,EUR,Mercedes E-Class Estate,730247236,1,1,1,4,Luxury,5,,Automatic,Unlimited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4&amp;network_type=wifi&amp;languagecode=en&amp;display=normal_xxhdpi&amp;cor=PT&amp;currency=EUR,4271827</w:t>
        <w:br/>
        <w:t>Lisbon Airport,LIS,PT,Lisbon,2.0,2023-07-25,10:00,2023-07-27,10:00,0.0,1339.66,1339.66,1339.66,EUR,BMW 7 Series,735962936,1,1,1,4,Premium,5,,Automatic,Unlimited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4&amp;network_type=wifi&amp;languagecode=en&amp;display=normal_xxhdpi&amp;cor=PT&amp;currency=EUR,4271828</w:t>
      </w:r>
    </w:p>
    <w:p>
      <w:r>
        <w:rPr>
          <w:rFonts w:ascii="Consolas" w:hAnsi="Consolas"/>
          <w:sz w:val="14"/>
        </w:rPr>
        <w:t>Lisbon Airport,LIS,PT,Lisbon,2.0,2023-07-25,10:00,2023-07-27,10:00,0.0,242.36,242.36,242.36,EUR,Fiat 500,714491981,1,1,1,4,Mini,4,,Manual,Unlimited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4&amp;network_type=wifi&amp;languagecode=en&amp;display=normal_xxhdpi&amp;cor=PT&amp;currency=EUR,4271829</w:t>
        <w:br/>
        <w:t>Lisbon Airport,LIS,PT,Lisbon,2.0,2023-07-25,10:00,2023-07-27,10:00,0.0,228.4,228.4,228.4,EUR,Hyundai i30,714481611,1,1,1,4,Compact,5,,Manual,Unlimited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4&amp;network_type=wifi&amp;languagecode=en&amp;display=normal_xxhdpi&amp;cor=PT&amp;currency=EUR,4271830</w:t>
        <w:br/>
        <w:t>Lisbon Airport,LIS,PT,Lisbon,2.0,2023-07-25,10:00,2023-07-27,10:00,0.0,371.03,371.03,371.03,EUR,Mercedes A-Class,714482451,1,1,1,4,Intermediate,5,,Manual,Unlimited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4&amp;network_type=wifi&amp;languagecode=en&amp;display=normal_xxhdpi&amp;cor=PT&amp;currency=EUR,4271831</w:t>
        <w:br/>
        <w:t>Lisbon Airport,LIS,PT,Lisbon,2.0,2023-07-25,10:00,2023-07-27,10:00,0.0,379.01,379.01,379.01,EUR,Mercedes A-Class,714482391,1,1,1,4,Intermediate,5,,Automatic,Unlimited km,Alamo,"Alameda das Comunidades Portuguesas, Lisboa, Portugal, 1700-008",In Terminal,8.9,Excellent,9.4,8.9,9.5,8.9,9.2,7.9,8.7,2434.0,2023-07-23 05:05:17,device=Pixel 4&amp;network_type=wifi&amp;languagecode=en&amp;display=normal_xxhdpi&amp;cor=PT&amp;currency=EUR,4271832</w:t>
        <w:br/>
        <w:t>Lisbon Airport,LIS,PT,Lisbon,2.0,2023-07-25,10:00,2023-07-27,10:00,0.0,864.54,864.54,864.54,EUR,Mercedes E-Class Cabrio,732116271,1,1,1,2,Premium,4,,Automatic,Unlimited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4&amp;network_type=wifi&amp;languagecode=en&amp;display=normal_xxhdpi&amp;cor=PT&amp;currency=EUR,4271833</w:t>
        <w:br/>
        <w:t>Lisbon Airport,LIS,PT,Lisbon,2.0,2023-07-25,10:00,2023-07-27,10:00,0.0,694.82,694.82,694.82,EUR,Skoda Kodiaq,723344456,1,1,1,4,Intermediate,5+2,,Manual,Unlimited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4&amp;network_type=wifi&amp;languagecode=en&amp;display=normal_xxhdpi&amp;cor=PT&amp;currency=EUR,4271834</w:t>
        <w:br/>
        <w:t>Lisbon Airport,LIS,PT,Lisbon,2.0,2023-07-25,10:00,2023-07-27,10:00,0.0,735.27,735.27,735.27,EUR,Skoda Kodiaq,718875891,1,1,1,4,Intermediate,5+2,,Manual,Unlimited km,Dollar,"Alameda das Comunidades Portuguesas, Lisboa, Portugal, 1700-111",In Terminal,7.5,Very good,8.7,8.3,8.8,7.6,7.2,5.9,7.1,1338.0,2023-07-23 05:05:17,device=Pixel 4&amp;network_type=wifi&amp;languagecode=en&amp;display=normal_xxhdpi&amp;cor=PT&amp;currency=EUR,4271835</w:t>
        <w:br/>
        <w:t>Lisbon Airport,LIS,PT,Lisbon,2.0,2023-07-25,10:00,2023-07-27,10:00,0.0,225.37,225.37,225.37,EUR,Mercedes B-Class,732069251,1,1,1,5,Intermediate,5,,Manual,Unlimited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4&amp;network_type=wifi&amp;languagecode=en&amp;display=normal_xxhdpi&amp;cor=PT&amp;currency=EUR,4271836</w:t>
        <w:br/>
        <w:t>Lisbon Airport,LIS,PT,Lisbon,2.0,2023-07-25,10:00,2023-07-27,10:00,0.0,224.88,224.88,224.88,EUR,Audi A3,732063716,1,1,1,4,Intermediate,5,,Manual,Unlimited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4&amp;network_type=wifi&amp;languagecode=en&amp;display=normal_xxhdpi&amp;cor=PT&amp;currency=EUR,4271837</w:t>
        <w:br/>
        <w:t>Lisbon Airport,LIS,PT,Lisbon,2.0,2023-07-25,10:00,2023-07-27,10:00,0.0,252.08,261.31,252.08,EUR,Mercedes C-Class,672774621,1,1,1,4,Full-size,5,,Automatic,Unlimited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4&amp;network_type=wifi&amp;languagecode=en&amp;display=normal_xxhdpi&amp;cor=PT&amp;currency=EUR,4271838</w:t>
        <w:br/>
        <w:t>Lisbon Airport,LIS,PT,Lisbon,2.0,2023-07-25,10:00,2023-07-27,10:00,0.0,189.28,189.28,189.28,EUR,Mercedes A-Class,732069491,1,1,1,4,Compact,5,,Automatic,Unlimited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4&amp;network_type=wifi&amp;languagecode=en&amp;display=normal_xxhdpi&amp;cor=PT&amp;currency=EUR,4271839</w:t>
        <w:br/>
        <w:t>Lisbon Airport,LIS,PT,Lisbon,2.0,2023-07-25,10:00,2023-07-27,10:00,0.0,209.28,209.28,209.28,EUR,BMW 1 Series,732069551,1,1,1,5,Compact,5,,Automatic,Unlimited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4&amp;network_type=wifi&amp;languagecode=en&amp;display=normal_xxhdpi&amp;cor=PT&amp;currency=EUR,4271840</w:t>
        <w:br/>
        <w:t>Lisbon Airport,LIS,PT,Lisbon,2.0,2023-07-25,10:00,2023-07-27,10:00,0.0,246.75,246.75,246.75,EUR,Peugeot 3008,743071876,1,1,1,4,Standard,5,,Automatic,Unlimited km,Centauro,"2 Av. Severiano Falcão, Lisboa, Portugal, 2685-378",Shuttle Bus,6.9,Good,8.1,8.0,7.7,6.3,6.8,5.2,7.0,6774.0,2023-07-23 05:05:17,device=Pixel 4&amp;network_type=wifi&amp;languagecode=en&amp;display=normal_xxhdpi&amp;cor=PT&amp;currency=EUR,4271841</w:t>
        <w:br/>
        <w:t>Lisbon Airport,LIS,PT,Lisbon,2.0,2023-07-25,10:00,2023-07-27,10:00,0.0,765.29,765.29,765.29,EUR,Mercedes CLA Estate,627336168,1,1,1,4,Premium,5,,Automatic,Unlimited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4&amp;network_type=wifi&amp;languagecode=en&amp;display=normal_xxhdpi&amp;cor=PT&amp;currency=EUR,4271842</w:t>
        <w:br/>
        <w:t>Lisbon Airport,LIS,PT,Lisbon,2.0,2023-07-25,10:00,2023-07-27,10:00,0.0,160.76,160.76,160.76,EUR,Fiat 500 Cabrio,732116151,1,1,1,2,Mini,4,,Automatic,Unlimited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4&amp;network_type=wifi&amp;languagecode=en&amp;display=normal_xxhdpi&amp;cor=PT&amp;currency=EUR,4271843</w:t>
        <w:br/>
        <w:t>Lisbon Airport,LIS,PT,Lisbon,2.0,2023-07-25,10:00,2023-07-27,10:00,0.0,129.33,129.33,129.33,EUR,Opel Astra Estate,732064016,1,1,1,4,Compact,5,,Manual,Unlimited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4&amp;network_type=wifi&amp;languagecode=en&amp;display=normal_xxhdpi&amp;cor=PT&amp;currency=EUR,4271844</w:t>
        <w:br/>
        <w:t>Lisbon Airport,LIS,PT,Lisbon,2.0,2023-07-25,10:00,2023-07-27,10:00,0.0,759.99,759.99,759.99,EUR,Land Rover Discovery,737351196,1,1,1,4,Intermediate,5+2,,Manual,Unlimited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4&amp;network_type=wifi&amp;languagecode=en&amp;display=normal_xxhdpi&amp;cor=PT&amp;currency=EUR,4271845</w:t>
        <w:br/>
        <w:t>Lisbon Airport,LIS,PT,Lisbon,2.0,2023-07-25,10:00,2023-07-27,10:00,0.0,303.25,303.25,303.25,EUR,Mercedes C-Class,729781401,1,1,1,4,Premium,5,,Automatic,Unlimited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4&amp;network_type=wifi&amp;languagecode=en&amp;display=normal_xxhdpi&amp;cor=PT&amp;currency=EUR,4271846</w:t>
        <w:br/>
        <w:t>Lisbon Airport,LIS,PT,Lisbon,2.0,2023-07-25,10:00,2023-07-27,10:00,0.0,814.1,814.1,814.1,EUR,Mini  Cooper,732116211,1,1,1,2,Economy,4,,Manual,Unlimited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4&amp;network_type=wifi&amp;languagecode=en&amp;display=normal_xxhdpi&amp;cor=PT&amp;currency=EUR,4271847</w:t>
        <w:br/>
        <w:t>Lisbon Airport,LIS,PT,Lisbon,2.0,2023-07-25,10:00,2023-07-27,10:00,0.0,224.88,224.88,224.88,EUR,Mercedes A-Class,732063776,1,1,1,5,Compact,5,,Manual,Unlimited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4&amp;network_type=wifi&amp;languagecode=en&amp;display=normal_xxhdpi&amp;cor=PT&amp;currency=EUR,4271848</w:t>
        <w:br/>
        <w:t>Lisbon Airport,LIS,PT,Lisbon,2.0,2023-07-25,10:00,2023-07-27,10:00,0.0,671.4,680.63,671.4,EUR,BMW 3 Series Estate,672774641,1,1,1,5,Full-size,5,,Automatic,Unlimited km,Global Rent a Car,"Aeroporto de Lisboa, Meeting Point: Vodafone Store, Lisboa, Portugal, 1700-000",Meet &amp; Greet,7.5,Very good,9.3,9.1,8.2,7.4,6.4,6.0,7.1,1148.0,2023-07-23 05:05:17,device=Pixel 4&amp;network_type=wifi&amp;languagecode=en&amp;display=normal_xxhdpi&amp;cor=PT&amp;currency=EUR,4271849</w:t>
        <w:br/>
        <w:t>Lisbon Airport,LIS,PT,Lisbon,2.0,2023-07-25,10:00,2023-07-27,10:00,0.0,252.15,252.15,252.15,EUR,Citroen C4 Cactus,714483971,1,1,1,4,Compact,5,,Manual,Unlimited km,Enterprise,"Alameda das Comunidades Portuguesas, Lisboa, Portugal, 1700-008",In Terminal,8.2,Excellent,8.9,8.4,9.5,8.2,8.1,7.2,7.5,460.0,2023-07-23 05:05:17,device=Pixel 4&amp;network_type=wifi&amp;languagecode=en&amp;display=normal_xxhdpi&amp;cor=PT&amp;currency=EUR,4271850</w:t>
        <w:br/>
        <w:t>Lisbon Airport,LIS,PT,Lisbon,2.0,2023-07-25,10:00,2023-07-27,10:00,0.0,130.61,130.61,130.61,EUR,Volkswagen Golf  Estate,721716266,1,1,1,4,Compact,5,,Manual,Unlimited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4&amp;network_type=wifi&amp;languagecode=en&amp;display=normal_xxhdpi&amp;cor=PT&amp;currency=EUR,4271851</w:t>
        <w:br/>
        <w:t>Lisbon Airport,LIS,PT,Lisbon,2.0,2023-07-25,10:00,2023-07-27,10:00,0.0,186.22,186.22,186.22,EUR,Renault Clio    Estate,627336128,1,1,1,4,Economy,5,,Manual,Unlimited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4&amp;network_type=wifi&amp;languagecode=en&amp;display=normal_xxhdpi&amp;cor=PT&amp;currency=EUR,4271852</w:t>
        <w:br/>
        <w:t>Lisbon Airport,LIS,PT,Lisbon,2.0,2023-07-25,10:00,2023-07-27,10:00,0.0,143.59,143.59,143.59,EUR,Fiat 500 Cabrio,642100543,1,1,1,2,Mini,4,,Manual,Unlimited km,Centauro,"2 Av. Severiano Falcão, Lisboa, Portugal, 2685-378",Shuttle Bus,6.9,Good,8.1,8.0,7.7,6.3,6.8,5.2,7.0,6774.0,2023-07-23 05:05:17,device=Pixel 4&amp;network_type=wifi&amp;languagecode=en&amp;display=normal_xxhdpi&amp;cor=PT&amp;currency=EUR,4271853</w:t>
        <w:br/>
        <w:t>Lisbon Airport,LIS,PT,Lisbon,2.0,2023-07-25,10:00,2023-07-27,10:00,0.0,382.65,382.65,382.65,EUR,Nissan Qashqai,671529631,1,1,1,4,Compact,5,,Manual,Unlimited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4&amp;network_type=wifi&amp;languagecode=en&amp;display=normal_xxhdpi&amp;cor=PT&amp;currency=EUR,4271854</w:t>
        <w:br/>
        <w:t>Lisbon Airport,LIS,PT,Lisbon,2.0,2023-07-25,10:00,2023-07-27,10:00,0.0,286.61,286.61,286.61,EUR,Mercedes C-Class,732088546,1,1,1,4,Full-size,5,,Automatic,Unlimited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4&amp;network_type=wifi&amp;languagecode=en&amp;display=normal_xxhdpi&amp;cor=PT&amp;currency=EUR,4271855</w:t>
        <w:br/>
        <w:t>Lisbon Airport,LIS,PT,Lisbon,2.0,2023-07-25,10:00,2023-07-27,10:00,0.0,1104.66,1104.66,1104.66,EUR,Tesla Model 3,735962056,1,1,1,4,Intermediate,5,,Automatic,Unlimited km,Hertz,"Alameda das Comunidades Portuguesas, Lisboa, Portugal, 1700-111",In Terminal,7.8,Very good,8.8,8.4,8.8,7.5,8.2,6.5,7.0,785.0,2023-07-23 05:05:17,device=Pixel 4&amp;network_type=wifi&amp;languagecode=en&amp;display=normal_xxhdpi&amp;cor=PT&amp;currency=EUR,4271856</w:t>
        <w:br/>
        <w:t>Lisbon Airport,LIS,PT,Lisbon,2.0,2023-07-25,10:00,2023-07-27,10:00,0.0,459.27,459.27,459.27,EUR,Volvo V60 Estate,732088666,1,1,1,5,Full-size,5,,Automatic,Unlimited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4&amp;network_type=wifi&amp;languagecode=en&amp;display=normal_xxhdpi&amp;cor=PT&amp;currency=EUR,4271857</w:t>
        <w:br/>
        <w:t>Lisbon Airport,LIS,PT,Lisbon,2.0,2023-07-25,10:00,2023-07-27,10:00,0.0,343.88,343.88,343.88,EUR,BMW 3 Series Estate,732105546,1,1,1,4,Standard,5,,Automatic,Unlimited km,Drive on Holidays,"Ponto de Encontro, Lisboa, Portugal, 1700-111",Shuttle Bus,7.5,Very good,8.3,7.8,7.8,8.1,7.3,5.8,7.6,6223.0,2023-07-23 05:05:17,device=Pixel 4&amp;network_type=wifi&amp;languagecode=en&amp;display=normal_xxhdpi&amp;cor=PT&amp;currency=EUR,4271858</w:t>
        <w:br/>
        <w:t>Lisbon Airport,LIS,PT,Lisbon,2.0,2023-07-25,10:00,2023-07-27,10:00,0.0,188.79,188.79,188.79,EUR,Peugeot 308 Estate,627336133,1,1,1,4,Compact,5,,Manual,Unlimited km,Turisprime,"9, Rua 1º de Maio, Figo Maduro - Prior Velho, Lisboa, Portugal, 2685-388",Shuttle Bus,7.8,Very good,8.8,8.6,8.9,7.6,7.1,6.5,7.9,3059.0,2023-07-23 05:05:17,device=Pixel 4&amp;network_type=wifi&amp;languagecode=en&amp;display=normal_xxhdpi&amp;cor=PT&amp;currency=EUR,4271859</w:t>
        <w:br/>
        <w:t>Lisbon Airport,LIS,PT,Lisbon,2.0,2023-07-25,10:00,2023-07-27,10:00,0.0,193.42,193.42,193.42,EUR,Toyota Corolla Estate,729781336,1,1,1,4,Compact,5,,Automatic,Unlimited km,Surprice,"Rua Américo de Jesus Fernandes, Lote G, Lisbon, Portugal, 1800-023",Meet &amp; Greet,6.7,Good,7.9,7.5,7.0,6.7,6.5,5.4,6.7,560.0,2023-07-23 05:05:17,device=Pixel 4&amp;network_type=wifi&amp;languagecode=en&amp;display=normal_xxhdpi&amp;cor=PT&amp;currency=EUR,4271860</w:t>
        <w:br/>
        <w:t>Lisbon Airport,LIS,PT,Lisbon,2.0,2023-07-25,10:00,2023-07-27,10:00,0.0,440.33,440.33,440.33,EUR,Mini One,732819726,1,1,1,4,Mini,4,,Manual,Unlimited km,Drive on Holidays,"Ponto de Encontro, Lisboa, Portugal, 1700-111",Shuttle Bus,7.5,Very good,8.3,7.8,7.8,8.1,7.3,5.8,7.6,6223.0,2023-07-23 05:05:17,device=Pixel 4&amp;network_type=wifi&amp;languagecode=en&amp;display=normal_xxhdpi&amp;cor=PT&amp;currency=EUR,4271861</w:t>
        <w:br/>
        <w:t>Copenhagen Airport,CPH,DK,Copenhagen,2.0,2023-07-25,10:00,2023-07-27,10:00,0.0,903.0,903.0,903.0,DKK,Volkswagen Up!   ,719517191,1,1,1,2,Mini,4,,Manual,200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4&amp;network_type=wifi&amp;languagecode=en&amp;display=normal_xxhdpi&amp;cor=DK&amp;currency=DKK,4271862</w:t>
        <w:br/>
        <w:t>Copenhagen Airport,CPH,DK,Copenhagen,2.0,2023-07-25,10:00,2023-07-27,10:00,0.0,971.0,971.0,971.0,DKK,Volkswagen Polo,720278471,1,1,1,4,Economy,5,,Manual,200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4&amp;network_type=wifi&amp;languagecode=en&amp;display=normal_xxhdpi&amp;cor=DK&amp;currency=DKK,4271863</w:t>
        <w:br/>
        <w:t>Copenhagen Airport,CPH,DK,Copenhagen,2.0,2023-07-25,10:00,2023-07-27,10:00,0.0,1251.6,1251.6,1251.6,DKK,Volkswagen Golf,720323006,1,1,1,4,Compact,5,,Automatic,200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4&amp;network_type=wifi&amp;languagecode=en&amp;display=normal_xxhdpi&amp;cor=DK&amp;currency=DKK,4271864</w:t>
        <w:br/>
        <w:t>Copenhagen Airport,CPH,DK,Copenhagen,2.0,2023-07-25,10:00,2023-07-27,10:00,0.0,1251.6,1251.6,1251.6,DKK,Toyota C-HR,731162516,1,1,1,5,Compact,5,,Automatic,200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4&amp;network_type=wifi&amp;languagecode=en&amp;display=normal_xxhdpi&amp;cor=DK&amp;currency=DKK,4271865</w:t>
        <w:br/>
        <w:t>Copenhagen Airport,CPH,DK,Copenhagen,2.0,2023-07-25,10:00,2023-07-27,10:00,0.0,1256.0,1256.0,1256.0,DKK,Ford Focus Estate,702281176,1,1,1,4,Compact,5,,Manual,200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4&amp;network_type=wifi&amp;languagecode=en&amp;display=normal_xxhdpi&amp;cor=DK&amp;currency=DKK,4271866</w:t>
        <w:br/>
        <w:t>Copenhagen Airport,CPH,DK,Copenhagen,2.0,2023-07-25,10:00,2023-07-27,10:00,0.0,1632.8,1632.8,1632.8,DKK,Seat Tarraco,721556786,1,1,1,4,Standard,5,,Automatic,200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4&amp;network_type=wifi&amp;languagecode=en&amp;display=normal_xxhdpi&amp;cor=DK&amp;currency=DKK,4271867</w:t>
        <w:br/>
        <w:t>Copenhagen Airport,CPH,DK,Copenhagen,2.0,2023-07-25,10:00,2023-07-27,10:00,0.0,1758.4,1758.4,1758.4,DKK,Volvo XC40,720330951,1,1,1,4,Standard,5,,Automatic,200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4&amp;network_type=wifi&amp;languagecode=en&amp;display=normal_xxhdpi&amp;cor=DK&amp;currency=DKK,4271868</w:t>
        <w:br/>
        <w:t>Copenhagen Airport,CPH,DK,Copenhagen,2.0,2023-07-25,10:00,2023-07-27,10:00,0.0,1808.65,1808.65,1808.65,DKK,Nissan Qashqai   ,720327566,1,1,1,4,Intermediate,5,,Automatic,200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4&amp;network_type=wifi&amp;languagecode=en&amp;display=normal_xxhdpi&amp;cor=DK&amp;currency=DKK,4271869</w:t>
        <w:br/>
        <w:t>Copenhagen Airport,CPH,DK,Copenhagen,2.0,2023-07-25,10:00,2023-07-27,10:00,0.0,1507.2,1507.2,1507.2,DKK,Seat Leon Estate,721539611,1,1,1,4,Compact,5,,Automatic,200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4&amp;network_type=wifi&amp;languagecode=en&amp;display=normal_xxhdpi&amp;cor=DK&amp;currency=DKK,4271870</w:t>
        <w:br/>
        <w:t>Copenhagen Airport,CPH,DK,Copenhagen,2.0,2023-07-25,10:00,2023-07-27,10:00,0.0,1780.0,1780.0,1780.0,DKK,SEAT Arona,707579701,1,1,1,5,Compact,5,,Manual,200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4&amp;network_type=wifi&amp;languagecode=en&amp;display=normal_xxhdpi&amp;cor=DK&amp;currency=DKK,4271871</w:t>
        <w:br/>
        <w:t>Copenhagen Airport,CPH,DK,Copenhagen,2.0,2023-07-25,10:00,2023-07-27,10:00,0.0,1784.48,1784.48,1784.48,DKK,Renault Captur,707579071,1,1,1,4,Compact,5,,Automatic,200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4&amp;network_type=wifi&amp;languagecode=en&amp;display=normal_xxhdpi&amp;cor=DK&amp;currency=DKK,4271872</w:t>
        <w:br/>
        <w:t>Copenhagen Airport,CPH,DK,Copenhagen,2.0,2023-07-25,10:00,2023-07-27,10:00,0.0,1765.12,1765.12,1765.12,DKK,Citroen C3,707578441,1,1,1,4,Compact,5,,Manual,200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4&amp;network_type=wifi&amp;languagecode=en&amp;display=normal_xxhdpi&amp;cor=DK&amp;currency=DKK,4271873</w:t>
      </w:r>
    </w:p>
    <w:p>
      <w:r>
        <w:rPr>
          <w:rFonts w:ascii="Consolas" w:hAnsi="Consolas"/>
          <w:sz w:val="14"/>
        </w:rPr>
        <w:t>Copenhagen Airport,CPH,DK,Copenhagen,2.0,2023-07-25,10:00,2023-07-27,10:00,0.0,2225.72,2225.72,2225.72,DKK,Peugeot 3008,707588196,1,1,1,4,Compact,5,,Automatic,200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4&amp;network_type=wifi&amp;languagecode=en&amp;display=normal_xxhdpi&amp;cor=DK&amp;currency=DKK,4271874</w:t>
        <w:br/>
        <w:t>Copenhagen Airport,CPH,DK,Copenhagen,2.0,2023-07-25,10:00,2023-07-27,10:00,0.0,1772.54,1772.54,1772.54,DKK,Opel Corsa,707577706,1,1,1,4,Economy,5,,Automatic,200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4&amp;network_type=wifi&amp;languagecode=en&amp;display=normal_xxhdpi&amp;cor=DK&amp;currency=DKK,4271875</w:t>
        <w:br/>
        <w:t>Copenhagen Airport,CPH,DK,Copenhagen,2.0,2023-07-25,10:00,2023-07-27,10:00,0.0,1654.33,1654.33,1654.33,DKK,Peugeot 108,707582626,1,1,1,4,Mini,4,,Manual,200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4&amp;network_type=wifi&amp;languagecode=en&amp;display=normal_xxhdpi&amp;cor=DK&amp;currency=DKK,4271876</w:t>
        <w:br/>
        <w:t>Copenhagen Airport,CPH,DK,Copenhagen,2.0,2023-07-25,10:00,2023-07-27,10:00,0.0,2170.91,2170.91,2170.91,DKK,Peugeot 308,707586936,1,1,1,5,Intermediate,5,,Automatic,200 kilometres per rental,Sixt,"Copenhagen Airport, T1 - P1, København, Denmark, 2770",Shuttle Bus,8.4,Excellent,8.9,9.0,9.2,8.7,8.5,6.8,8.2,1357.0,2023-07-23 05:05:17,device=Pixel 4&amp;network_type=wifi&amp;languagecode=en&amp;display=normal_xxhdpi&amp;cor=DK&amp;currency=DKK,4271877</w:t>
        <w:br/>
        <w:t>Copenhagen Airport,CPH,DK,Copenhagen,2.0,2023-07-25,10:00,2023-07-27,10:00,0.0,15739.26,15739.26,15739.26,DKK,BMW 5 Series,613100953,1,1,1,4,Luxury,5,,Automatic,200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4&amp;network_type=wifi&amp;languagecode=en&amp;display=normal_xxhdpi&amp;cor=DK&amp;currency=DKK,4271878</w:t>
        <w:br/>
        <w:t>Copenhagen Airport,CPH,DK,Copenhagen,2.0,2023-07-25,10:00,2023-07-27,10:00,0.0,3100.68,3100.68,3100.68,DKK,Volvo V60 Estate,720329736,1,1,1,4,Standard,5,,Automatic,200 kilometres per rental,Hertz,"5, Lufthavnsboulevarden, Car Rental Centre, København, Denmark, 2770",Shuttle Bus,8.6,Excellent,9.2,9.0,9.6,8.3,9.1,7.3,8.2,432.0,2023-07-23 05:05:17,device=Pixel 4&amp;network_type=wifi&amp;languagecode=en&amp;display=normal_xxhdpi&amp;cor=DK&amp;currency=DKK,4271879</w:t>
        <w:br/>
        <w:t>Copenhagen Airport,CPH,DK,Copenhagen,2.0,2023-07-25,10:00,2023-07-27,10:00,0.0,15809.26,15809.26,15809.26,DKK,BMW 5 Series,613084238,1,1,1,4,Luxury,5,,Automatic,200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4&amp;network_type=wifi&amp;languagecode=en&amp;display=normal_xxhdpi&amp;cor=DK&amp;currency=DKK,4271880</w:t>
        <w:br/>
        <w:t>Copenhagen Airport,CPH,DK,Copenhagen,2.0,2023-07-25,10:00,2023-07-27,10:00,0.0,14229.38,14229.38,14229.38,DKK,Skoda Kodiaq,740184481,1,1,1,5,Full-size,7,,Automatic,200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4&amp;network_type=wifi&amp;languagecode=en&amp;display=normal_xxhdpi&amp;cor=DK&amp;currency=DKK,4271881</w:t>
        <w:br/>
        <w:t>Copenhagen Airport,CPH,DK,Copenhagen,2.0,2023-07-25,10:00,2023-07-27,10:00,0.0,14159.38,14159.38,14159.38,DKK,Skoda Kodiaq,735370061,1,1,1,4,Intermediate,5,,Automatic,200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4&amp;network_type=wifi&amp;languagecode=en&amp;display=normal_xxhdpi&amp;cor=DK&amp;currency=DKK,4271882</w:t>
        <w:br/>
        <w:t>Copenhagen Airport,CPH,DK,Copenhagen,2.0,2023-07-25,10:00,2023-07-27,10:00,0.0,8805.79,8805.79,8805.79,DKK,Opel Corsa,613100928,1,1,1,4,Economy,5,,Manual,200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4&amp;network_type=wifi&amp;languagecode=en&amp;display=normal_xxhdpi&amp;cor=DK&amp;currency=DKK,4271883</w:t>
        <w:br/>
        <w:t>Copenhagen Airport,CPH,DK,Copenhagen,2.0,2023-07-25,10:00,2023-07-27,10:00,0.0,8875.79,8875.79,8875.79,DKK,Opel Corsa,735367821,1,1,1,4,Economy,5,,Manual,200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4&amp;network_type=wifi&amp;languagecode=en&amp;display=normal_xxhdpi&amp;cor=DK&amp;currency=DKK,4271884</w:t>
        <w:br/>
        <w:t>Copenhagen Airport,CPH,DK,Copenhagen,2.0,2023-07-25,10:00,2023-07-27,10:00,0.0,8629.68,8629.68,8629.68,DKK,Kia Picanto,714015396,1,1,1,2/4,Mini,4,,Manual,200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4&amp;network_type=wifi&amp;languagecode=en&amp;display=normal_xxhdpi&amp;cor=DK&amp;currency=DKK,4271885</w:t>
        <w:br/>
        <w:t>Copenhagen Airport,CPH,DK,Copenhagen,2.0,2023-07-25,10:00,2023-07-27,10:00,0.0,10566.95,10566.95,10566.95,DKK,Cupra Born,731306366,1,1,1,4,Compact,5,,Automatic,200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4&amp;network_type=wifi&amp;languagecode=en&amp;display=normal_xxhdpi&amp;cor=DK&amp;currency=DKK,4271886</w:t>
        <w:br/>
        <w:t>Copenhagen Airport,CPH,DK,Copenhagen,2.0,2023-07-25,10:00,2023-07-27,10:00,0.0,10359.75,10359.75,10359.75,DKK,Kia Ceed,613100958,1,1,1,4,Compact,5,,Automatic,200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4&amp;network_type=wifi&amp;languagecode=en&amp;display=normal_xxhdpi&amp;cor=DK&amp;currency=DKK,4271887</w:t>
        <w:br/>
        <w:t>Copenhagen Airport,CPH,DK,Copenhagen,2.0,2023-07-25,10:00,2023-07-27,10:00,0.0,10636.95,10636.95,10636.95,DKK,Cupra Born,733079881,1,1,1,4,Compact,5,,Automatic,200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4&amp;network_type=wifi&amp;languagecode=en&amp;display=normal_xxhdpi&amp;cor=DK&amp;currency=DKK,4271888</w:t>
        <w:br/>
        <w:t>Copenhagen Airport,CPH,DK,Copenhagen,2.0,2023-07-25,10:00,2023-07-27,10:00,0.0,10429.75,10429.75,10429.75,DKK,Kia Ceed,735368521,1,1,1,4,Compact,5,,Automatic,200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4&amp;network_type=wifi&amp;languagecode=en&amp;display=normal_xxhdpi&amp;cor=DK&amp;currency=DKK,4271889</w:t>
        <w:br/>
        <w:t>Copenhagen Airport,CPH,DK,Copenhagen,2.0,2023-07-25,10:00,2023-07-27,10:00,0.0,8699.68,8699.68,8699.68,DKK,Kia Picanto,743883051,1,0,1,2/4,Mini,4,,Manual,200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4&amp;network_type=wifi&amp;languagecode=en&amp;display=normal_xxhdpi&amp;cor=DK&amp;currency=DKK,4271890</w:t>
        <w:br/>
        <w:t>Copenhagen Airport,CPH,DK,Copenhagen,2.0,2023-07-25,10:00,2023-07-27,10:00,0.0,12431.7,12431.7,12431.7,DKK,Renault Zoe,731769836,1,1,1,4,Economy,4,,Automatic,200 kilometres per rental,Avis,"2, Lufthavnsboulevarden, Car Rental Centre, København, Denmark, 2770",Shuttle Bus,8.2,Excellent,8.8,8.3,9.5,8.0,8.6,7.1,7.8,574.0,2023-07-23 05:05:17,device=Pixel 4&amp;network_type=wifi&amp;languagecode=en&amp;display=normal_xxhdpi&amp;cor=DK&amp;currency=DKK,4271891</w:t>
        <w:br/>
        <w:t>Copenhagen Airport,CPH,DK,Copenhagen,2.0,2023-07-25,10:00,2023-07-27,10:00,0.0,12501.7,12501.7,12501.7,DKK,Renault Zoe,733079006,1,1,1,4,Economy,4,,Automatic,200 kilometres per rental,Budget,"2, Lufthavnsboulevarden, Car Rental Centre, København, Denmark, 2770",Shuttle Bus,8.4,Excellent,8.9,8.8,9.5,8.5,8.6,6.5,8.2,2277.0,2023-07-23 05:05:17,device=Pixel 4&amp;network_type=wifi&amp;languagecode=en&amp;display=normal_xxhdpi&amp;cor=DK&amp;currency=DKK,4271892</w:t>
        <w:br/>
        <w:t>Malpensa Airport,MXP,IT,Milan,2.0,2023-07-25,10:00,2023-07-27,10:00,0.0,46.5,46.5,46.5,EUR,Citroen C1,615358311,1,1,1,2,Mini,4,,Manual,Unlimited km,Goldcar,"Aeroporto di Milano Malpensa T1, Ferno, Italy, 21010",In Terminal,6.9,Good,7.4,6.6,8.6,6.6,6.9,6.9,6.1,5091.0,2023-07-23 05:05:17,device=Pixel 4&amp;network_type=wifi&amp;languagecode=en&amp;display=normal_xxhdpi&amp;cor=IT&amp;currency=EUR,4272007</w:t>
        <w:br/>
        <w:t>Malpensa Airport,MXP,IT,Milan,2.0,2023-07-25,10:00,2023-07-27,10:00,0.0,50.39,50.39,50.39,EUR,Renault Clio,726525851,1,1,1,4,Economy,5,,Manual,Unlimited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4&amp;network_type=wifi&amp;languagecode=en&amp;display=normal_xxhdpi&amp;cor=IT&amp;currency=EUR,4272008</w:t>
        <w:br/>
        <w:t>Malpensa Airport,MXP,IT,Milan,2.0,2023-07-25,10:00,2023-07-27,10:00,0.0,47.67,47.67,47.67,EUR,Renault Twingo,726525811,1,1,1,2/4,Mini,4,,Manual,Unlimited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4&amp;network_type=wifi&amp;languagecode=en&amp;display=normal_xxhdpi&amp;cor=IT&amp;currency=EUR,4272009</w:t>
        <w:br/>
        <w:t>Malpensa Airport,MXP,IT,Milan,2.0,2023-07-25,10:00,2023-07-27,10:00,0.0,47.67,47.67,47.67,EUR,Peugeot 108,730301901,1,1,1,4,Mini,4,,Manual,Unlimited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4&amp;network_type=wifi&amp;languagecode=en&amp;display=normal_xxhdpi&amp;cor=IT&amp;currency=EUR,4272010</w:t>
        <w:br/>
        <w:t>Malpensa Airport,MXP,IT,Milan,2.0,2023-07-25,10:00,2023-07-27,10:00,0.0,68.24,68.24,68.24,EUR,Nissan Juke,728714896,1,1,1,4,Compact,5,,Manual,Unlimited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4&amp;network_type=wifi&amp;languagecode=en&amp;display=normal_xxhdpi&amp;cor=IT&amp;currency=EUR,4272011</w:t>
        <w:br/>
        <w:t>Malpensa Airport,MXP,IT,Milan,2.0,2023-07-25,10:00,2023-07-27,10:00,0.0,48.84,48.84,48.84,EUR,Fiat 500,615358316,1,1,1,2,Mini,4,,Manual,Unlimited km,Goldcar,"Aeroporto di Milano Malpensa T1, Ferno, Italy, 21010",In Terminal,6.9,Good,7.4,6.6,8.6,6.6,6.9,6.9,6.1,5091.0,2023-07-23 05:05:17,device=Pixel 4&amp;network_type=wifi&amp;languagecode=en&amp;display=normal_xxhdpi&amp;cor=IT&amp;currency=EUR,4272012</w:t>
        <w:br/>
        <w:t>Malpensa Airport,MXP,IT,Milan,2.0,2023-07-25,10:00,2023-07-27,10:00,0.0,53.7,53.7,53.7,EUR,Ford Fiesta,615358321,1,1,1,4,Economy,5,,Manual,Unlimited km,Goldcar,"Aeroporto di Milano Malpensa T1, Ferno, Italy, 21010",In Terminal,6.9,Good,7.4,6.6,8.6,6.6,6.9,6.9,6.1,5091.0,2023-07-23 05:05:17,device=Pixel 4&amp;network_type=wifi&amp;languagecode=en&amp;display=normal_xxhdpi&amp;cor=IT&amp;currency=EUR,4272013</w:t>
        <w:br/>
        <w:t>Malpensa Airport,MXP,IT,Milan,2.0,2023-07-25,10:00,2023-07-27,10:00,0.0,61.73,55.56,55.56,EUR,Fiat 500e,731045301,1,1,1,2,Economy,4,,Automatic,Unlimited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4&amp;network_type=wifi&amp;languagecode=en&amp;display=normal_xxhdpi&amp;cor=IT&amp;currency=EUR,4272014</w:t>
        <w:br/>
        <w:t>Malpensa Airport,MXP,IT,Milan,2.0,2023-07-25,10:00,2023-07-27,10:00,0.0,75.44,75.44,75.44,EUR,Renault Captur,726675726,1,1,1,4,Standard,5,,Automatic,Unlimited km,OK Mobility,"Milan Malpensa Airport, Lonate Pozzolo, Italy, 21010",In Terminal,6.7,Good,7.1,7.0,8.9,6.1,6.5,5.3,6.4,1259.0,2023-07-23 05:05:17,device=Pixel 4&amp;network_type=wifi&amp;languagecode=en&amp;display=normal_xxhdpi&amp;cor=IT&amp;currency=EUR,4272015</w:t>
        <w:br/>
        <w:t>Malpensa Airport,MXP,IT,Milan,2.0,2023-07-25,10:00,2023-07-27,10:00,0.0,55.27,55.27,55.27,EUR,Toyota Aygo,747606556,1,1,1,2,Mini,4,,Manual,Unlimited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4&amp;network_type=wifi&amp;languagecode=en&amp;display=normal_xxhdpi&amp;cor=IT&amp;currency=EUR,4272016</w:t>
        <w:br/>
        <w:t>Malpensa Airport,MXP,IT,Milan,2.0,2023-07-25,10:00,2023-07-27,10:00,0.0,54.95,54.95,54.95,EUR,Fiat Panda,672131526,1,1,1,2/4,Mini,4,,Manual,Unlimited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4&amp;network_type=wifi&amp;languagecode=en&amp;display=normal_xxhdpi&amp;cor=IT&amp;currency=EUR,4272017</w:t>
        <w:br/>
        <w:t>Malpensa Airport,MXP,IT,Milan,2.0,2023-07-25,10:00,2023-07-27,10:00,0.0,53.21,53.21,53.21,EUR,Kia Picanto,644427063,1,1,1,2,Economy,4,,Manual,Unlimited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4&amp;network_type=wifi&amp;languagecode=en&amp;display=normal_xxhdpi&amp;cor=IT&amp;currency=EUR,4272018</w:t>
        <w:br/>
        <w:t>Malpensa Airport,MXP,IT,Milan,2.0,2023-07-25,10:00,2023-07-27,10:00,0.0,82.01,82.01,82.01,EUR,Jeep Compass,732425086,1,1,1,4,Intermediate,5,,Manual,Unlimited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4&amp;network_type=wifi&amp;languagecode=en&amp;display=normal_xxhdpi&amp;cor=IT&amp;currency=EUR,4272019</w:t>
        <w:br/>
        <w:t>Malpensa Airport,MXP,IT,Milan,2.0,2023-07-25,10:00,2023-07-27,10:00,0.0,65.83,65.83,65.83,EUR,Citroen C3,738430116,1,1,1,4,Economy,5,,Manual,Unlimited km,Budget,"Aeroporto di Milano Malpensa T1, Ferno, Italy, 21010",In Terminal,7.6,Very good,8.0,7.9,9.3,7.6,7.6,7.2,6.6,2736.0,2023-07-23 05:05:17,device=Pixel 4&amp;network_type=wifi&amp;languagecode=en&amp;display=normal_xxhdpi&amp;cor=IT&amp;currency=EUR,4272020</w:t>
        <w:br/>
        <w:t>Malpensa Airport,MXP,IT,Milan,2.0,2023-07-25,10:00,2023-07-27,10:00,0.0,73.71,73.71,73.71,EUR,Opel Mokka,601151478,1,1,1,4,Intermediate,5,,Manual,Unlimited km,Hertz,"Aeroporto di Milano Malpensa T1, Ferno, Italy, 21010",In Terminal,7.2,Very good,7.8,8.0,8.8,7.2,7.1,5.8,6.9,1607.0,2023-07-23 05:05:17,device=Pixel 4&amp;network_type=wifi&amp;languagecode=en&amp;display=normal_xxhdpi&amp;cor=IT&amp;currency=EUR,4272021</w:t>
        <w:br/>
        <w:t>Malpensa Airport,MXP,IT,Milan,2.0,2023-07-25,10:00,2023-07-27,10:00,0.0,64.46,64.46,64.46,EUR,Opel Corsa,672131511,1,1,1,4,Economy,5,,Manual,Unlimited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4&amp;network_type=wifi&amp;languagecode=en&amp;display=normal_xxhdpi&amp;cor=IT&amp;currency=EUR,4272022</w:t>
        <w:br/>
        <w:t>Malpensa Airport,MXP,IT,Milan,2.0,2023-07-25,10:00,2023-07-27,10:00,0.0,71.66,64.49,64.49,EUR,Peugeot E-208,748535851,1,1,1,4,Economy,5,,Automatic,Unlimited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4&amp;network_type=wifi&amp;languagecode=en&amp;display=normal_xxhdpi&amp;cor=IT&amp;currency=EUR,4272023</w:t>
        <w:br/>
        <w:t>Malpensa Airport,MXP,IT,Milan,2.0,2023-07-25,10:00,2023-07-27,10:00,0.0,70.05,70.05,70.05,EUR,Opel Astra,726525891,1,1,1,4,Compact,5,,Manual,Unlimited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4&amp;network_type=wifi&amp;languagecode=en&amp;display=normal_xxhdpi&amp;cor=IT&amp;currency=EUR,4272024</w:t>
        <w:br/>
        <w:t>Malpensa Airport,MXP,IT,Milan,2.0,2023-07-25,10:00,2023-07-27,10:00,0.0,68.37,68.37,68.37,EUR,Fiat 500,736977861,1,1,1,2,Economy,4,,Manual,Unlimited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4&amp;network_type=wifi&amp;languagecode=en&amp;display=normal_xxhdpi&amp;cor=IT&amp;currency=EUR,4272025</w:t>
        <w:br/>
        <w:t>Malpensa Airport,MXP,IT,Milan,2.0,2023-07-25,10:00,2023-07-27,10:00,0.0,86.16,86.16,86.16,EUR,Jeep Renegade,639813933,1,1,1,4,Intermediate,5,,Manual,Unlimited km,Europcar,"Aeroporto di Milano Malpensa T2, Ferno, Italy, 21010",Car Rental Centre,7.8,Very good,8.0,7.8,9.0,7.7,7.9,7.3,7.1,1572.0,2023-07-23 05:05:17,device=Pixel 4&amp;network_type=wifi&amp;languagecode=en&amp;display=normal_xxhdpi&amp;cor=IT&amp;currency=EUR,4272026</w:t>
        <w:br/>
        <w:t>Malpensa Airport,MXP,IT,Milan,2.0,2023-07-25,10:00,2023-07-27,10:00,0.0,82.79,82.79,82.79,EUR,Volkswagen T-Cross,732404706,1,1,1,4,Compact,5,,Automatic,Unlimited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4&amp;network_type=wifi&amp;languagecode=en&amp;display=normal_xxhdpi&amp;cor=IT&amp;currency=EUR,4272027</w:t>
        <w:br/>
        <w:t>Malpensa Airport,MXP,IT,Milan,2.0,2023-07-25,10:00,2023-07-27,10:00,0.0,77.23,77.23,77.23,EUR,Jeep Renegade,672131546,1,1,1,4,Compact,5,,Manual,Unlimited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4&amp;network_type=wifi&amp;languagecode=en&amp;display=normal_xxhdpi&amp;cor=IT&amp;currency=EUR,4272028</w:t>
        <w:br/>
        <w:t>Malpensa Airport,MXP,IT,Milan,2.0,2023-07-25,10:00,2023-07-27,10:00,0.0,81.3,81.3,81.3,EUR,Fiat 500X,745181131,1,1,1,4,Compact,5,,Manual,Unlimited km,Dollar,"Aeroporto di Milano Malpensa T1, Ferno, Italy, 21010",In Terminal,7.4,Very good,7.7,7.8,8.4,7.6,7.0,5.8,7.5,471.0,2023-07-23 05:05:17,device=Pixel 4&amp;network_type=wifi&amp;languagecode=en&amp;display=normal_xxhdpi&amp;cor=IT&amp;currency=EUR,4272029</w:t>
        <w:br/>
        <w:t>Malpensa Airport,MXP,IT,Milan,2.0,2023-07-25,10:00,2023-07-27,10:00,0.0,72.87,72.87,72.87,EUR,Volkswagen Golf,672131496,1,1,1,4,Compact,5,,Manual,Unlimited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4&amp;network_type=wifi&amp;languagecode=en&amp;display=normal_xxhdpi&amp;cor=IT&amp;currency=EUR,4272030</w:t>
        <w:br/>
        <w:t>Malpensa Airport,MXP,IT,Milan,2.0,2023-07-25,10:00,2023-07-27,10:00,0.0,82.96,82.96,82.96,EUR,Fiat 500X,730063061,1,1,1,4,Compact,5,,Manual,Unlimited km,Thrifty,"Aeroporto di Milano Malpensa T1, Ferno, Italy, 21010",In Terminal,7.4,Very good,8.3,7.9,9.0,7.1,7.7,6.5,6.4,453.0,2023-07-23 05:05:17,device=Pixel 4&amp;network_type=wifi&amp;languagecode=en&amp;display=normal_xxhdpi&amp;cor=IT&amp;currency=EUR,4272031</w:t>
        <w:br/>
        <w:t>Malpensa Airport,MXP,IT,Milan,2.0,2023-07-25,10:00,2023-07-27,10:00,0.0,82.95,82.95,82.95,EUR,Opel Crossland X,705812816,1,1,1,4,Compact,5,,Manual,Unlimited km,Budget,"Aeroporto di Milano Malpensa T2, Ferno, Italy, 21010",In Terminal,7.6,Very good,8.0,7.9,9.3,7.6,7.6,7.2,6.6,2736.0,2023-07-23 05:05:17,device=Pixel 4&amp;network_type=wifi&amp;languagecode=en&amp;display=normal_xxhdpi&amp;cor=IT&amp;currency=EUR,4272032</w:t>
      </w:r>
    </w:p>
    <w:p>
      <w:r>
        <w:rPr>
          <w:rFonts w:ascii="Consolas" w:hAnsi="Consolas"/>
          <w:sz w:val="14"/>
        </w:rPr>
        <w:t>Malpensa Airport,MXP,IT,Milan,2.0,2023-07-25,10:00,2023-07-27,10:00,0.0,60.82,60.82,60.82,EUR,Opel Corsa,644427061,1,1,1,4,Economy,5,,Manual,Unlimited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4&amp;network_type=wifi&amp;languagecode=en&amp;display=normal_xxhdpi&amp;cor=IT&amp;currency=EUR,4272033</w:t>
        <w:br/>
        <w:t>Malpensa Airport,MXP,IT,Milan,2.0,2023-07-25,10:00,2023-07-27,10:00,0.0,75.45,67.9,67.9,EUR,Lancia Ypsilon,726157046,1,1,1,4,Economy,5,,Manual,Unlimited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4&amp;network_type=wifi&amp;languagecode=en&amp;display=normal_xxhdpi&amp;cor=IT&amp;currency=EUR,4272034</w:t>
        <w:br/>
        <w:t>Malpensa Airport,MXP,IT,Milan,2.0,2023-07-25,10:00,2023-07-27,10:00,0.0,84.05,84.05,84.05,EUR,Volkswagen T-Cross,690678916,1,1,1,4,Compact,5,,Automatic,Unlimited km,Budget,"Aeroporto di Milano Malpensa T1, Ferno, Italy, 21010",In Terminal,7.6,Very good,8.0,7.9,9.3,7.6,7.6,7.2,6.6,2736.0,2023-07-23 05:05:17,device=Pixel 4&amp;network_type=wifi&amp;languagecode=en&amp;display=normal_xxhdpi&amp;cor=IT&amp;currency=EUR,4272035</w:t>
        <w:br/>
        <w:t>Malpensa Airport,MXP,IT,Milan,2.0,2023-07-25,10:00,2023-07-27,10:00,0.0,76.01,76.01,76.01,EUR,Peugeot 308,639805813,1,1,1,4,Compact,5,,Manual,Unlimited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4&amp;network_type=wifi&amp;languagecode=en&amp;display=normal_xxhdpi&amp;cor=IT&amp;currency=EUR,4272036</w:t>
        <w:br/>
        <w:t>Malpensa Airport,MXP,IT,Milan,2.0,2023-07-25,10:00,2023-07-27,10:00,0.0,82.99,74.69,74.69,EUR,Fiat 500L,726337806,1,1,1,4,Compact,5,,Manual,Unlimited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4&amp;network_type=wifi&amp;languagecode=en&amp;display=normal_xxhdpi&amp;cor=IT&amp;currency=EUR,4272037</w:t>
        <w:br/>
        <w:t>Malpensa Airport,MXP,IT,Milan,2.0,2023-07-25,10:00,2023-07-27,10:00,0.0,90.3,90.3,90.3,EUR,Audi Q2,732440391,1,1,1,4,Intermediate,5,,Automatic,Unlimited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4&amp;network_type=wifi&amp;languagecode=en&amp;display=normal_xxhdpi&amp;cor=IT&amp;currency=EUR,4272038</w:t>
        <w:br/>
        <w:t>Malpensa Airport,MXP,IT,Milan,2.0,2023-07-25,10:00,2023-07-27,10:00,0.0,70.0,70.0,70.0,EUR,Lancia Ypsilon,726391026,1,1,1,4,Economy,4,,Manual,Unlimited km,Avis,"Aeroporto di Milano Malpensa T2, Ferno, Italy, 21010",In Terminal,8.0,Excellent,8.2,8.0,9.2,8.1,8.4,7.1,7.2,1814.0,2023-07-23 05:05:17,device=Pixel 4&amp;network_type=wifi&amp;languagecode=en&amp;display=normal_xxhdpi&amp;cor=IT&amp;currency=EUR,4272039</w:t>
        <w:br/>
        <w:t>Malpensa Airport,MXP,IT,Milan,2.0,2023-07-25,10:00,2023-07-27,10:00,0.0,54.01,54.01,54.01,EUR,Fiat Panda,634308153,1,1,1,2,Mini,4,,Manual,Unlimited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4&amp;network_type=wifi&amp;languagecode=en&amp;display=normal_xxhdpi&amp;cor=IT&amp;currency=EUR,4272040</w:t>
        <w:br/>
        <w:t>Malpensa Airport,MXP,IT,Milan,2.0,2023-07-25,10:00,2023-07-27,10:00,0.0,58.65,58.65,58.65,EUR,Peugeot 108,730066076,1,1,1,2,Mini,4,,Manual,Unlimited km,Budget,"Aeroporto di Milano Malpensa T1, Ferno, Italy, 21010",In Terminal,7.6,Very good,8.0,7.9,9.3,7.6,7.6,7.2,6.6,2736.0,2023-07-23 05:05:17,device=Pixel 4&amp;network_type=wifi&amp;languagecode=en&amp;display=normal_xxhdpi&amp;cor=IT&amp;currency=EUR,4272041</w:t>
        <w:br/>
        <w:t>Malpensa Airport,MXP,IT,Milan,2.0,2023-07-25,10:00,2023-07-27,10:00,0.0,77.56,77.56,77.56,EUR,Hyundai Kona,635478318,1,1,1,4,Compact,5,,Manual,Unlimited km,Centauro,"5 Via per Tornavento, Strada Provinciale 52, Vizzola Ticino, Italy, 21010",Shuttle Bus,6.9,Good,7.7,7.7,8.5,7.0,5.8,5.6,6.7,2716.0,2023-07-23 05:05:17,device=Pixel 4&amp;network_type=wifi&amp;languagecode=en&amp;display=normal_xxhdpi&amp;cor=IT&amp;currency=EUR,4272042</w:t>
        <w:br/>
        <w:t>Malpensa Airport,MXP,IT,Milan,2.0,2023-07-25,10:00,2023-07-27,10:00,0.0,58.63,58.63,58.63,EUR,Fiat Panda,730062351,1,1,1,2,Mini,4,,Manual,Unlimited km,Thrifty,"Aeroporto di Milano Malpensa T1, Ferno, Italy, 21010",In Terminal,7.4,Very good,8.3,7.9,9.0,7.1,7.7,6.5,6.4,453.0,2023-07-23 05:05:17,device=Pixel 4&amp;network_type=wifi&amp;languagecode=en&amp;display=normal_xxhdpi&amp;cor=IT&amp;currency=EUR,4272043</w:t>
        <w:br/>
        <w:t>Malpensa Airport,MXP,IT,Milan,2.0,2023-07-25,10:00,2023-07-27,10:00,0.0,123.0,123.0,123.0,EUR,Mercedes C-Class GPS,639805898,1,1,1,4,Premium,5,,Automatic,Unlimited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4&amp;network_type=wifi&amp;languagecode=en&amp;display=normal_xxhdpi&amp;cor=IT&amp;currency=EUR,4272044</w:t>
        <w:br/>
        <w:t>Malpensa Airport,MXP,IT,Milan,2.0,2023-07-25,10:00,2023-07-27,10:00,0.0,57.46,57.46,57.46,EUR,Fiat Panda,730060091,1,1,1,4,Mini,4,,Manual,Unlimited km,Dollar,"Aeroporto di Milano Malpensa T1, Ferno, Italy, 21010",In Terminal,7.4,Very good,7.7,7.8,8.4,7.6,7.0,5.8,7.5,471.0,2023-07-23 05:05:17,device=Pixel 4&amp;network_type=wifi&amp;languagecode=en&amp;display=normal_xxhdpi&amp;cor=IT&amp;currency=EUR,4272045</w:t>
        <w:br/>
        <w:t>Malpensa Airport,MXP,IT,Milan,2.0,2023-07-25,10:00,2023-07-27,10:00,0.0,61.73,61.73,61.73,EUR,Seat Ibiza,634308103,1,1,1,4,Economy,5,,Manual,Unlimited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4&amp;network_type=wifi&amp;languagecode=en&amp;display=normal_xxhdpi&amp;cor=IT&amp;currency=EUR,4272046</w:t>
        <w:br/>
        <w:t>Malpensa Airport,MXP,IT,Milan,2.0,2023-07-25,10:00,2023-07-27,10:00,0.0,71.88,71.88,71.88,EUR,Kia Ceed,635478308,1,1,1,4,Compact,5,,Manual,Unlimited km,Centauro,"5 Via per Tornavento, Strada Provinciale 52, Vizzola Ticino, Italy, 21010",Shuttle Bus,6.9,Good,7.7,7.7,8.5,7.0,5.8,5.6,6.7,2716.0,2023-07-23 05:05:17,device=Pixel 4&amp;network_type=wifi&amp;languagecode=en&amp;display=normal_xxhdpi&amp;cor=IT&amp;currency=EUR,4272047</w:t>
        <w:br/>
        <w:t>Malpensa Airport,MXP,IT,Milan,2.0,2023-07-25,10:00,2023-07-27,10:00,0.0,59.85,59.85,59.85,EUR,Fiat Panda,730068386,1,1,1,4,Mini,4,,Manual,Unlimited km,Budget,"Aeroporto di Milano Malpensa T1, Ferno, Italy, 21010",In Terminal,7.6,Very good,8.0,7.9,9.3,7.6,7.6,7.2,6.6,2736.0,2023-07-23 05:05:17,device=Pixel 4&amp;network_type=wifi&amp;languagecode=en&amp;display=normal_xxhdpi&amp;cor=IT&amp;currency=EUR,4272048</w:t>
        <w:br/>
        <w:t>Malpensa Airport,MXP,IT,Milan,2.0,2023-07-25,10:00,2023-07-27,10:00,0.0,79.54,79.54,79.54,EUR,Jeep Renegade,721344796,1,1,1,4,Compact,5,,Manual,Unlimited km,Hertz,"Aeroporto di Milano Malpensa T2, Ferno, Italy, 21010",Car Rental Centre,7.2,Very good,7.8,8.0,8.8,7.2,7.1,5.8,6.9,1607.0,2023-07-23 05:05:17,device=Pixel 4&amp;network_type=wifi&amp;languagecode=en&amp;display=normal_xxhdpi&amp;cor=IT&amp;currency=EUR,4272049</w:t>
        <w:br/>
        <w:t>Malpensa Airport,MXP,IT,Milan,2.0,2023-07-25,10:00,2023-07-27,10:00,0.0,64.82,64.82,64.82,EUR,Renault Clio,634308113,1,1,1,4,Economy,5,,Manual,Unlimited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4&amp;network_type=wifi&amp;languagecode=en&amp;display=normal_xxhdpi&amp;cor=IT&amp;currency=EUR,4272050</w:t>
        <w:br/>
        <w:t>Malpensa Airport,MXP,IT,Milan,2.0,2023-07-25,10:00,2023-07-27,10:00,0.0,67.91,67.91,67.91,EUR,Opel Corsa,622620871,1,1,1,4,Economy,5,,Manual,Unlimited km,Hertz,"Aeroporto di Milano Malpensa T2, Ferno, Italy, 21010",Car Rental Centre,7.2,Very good,7.8,8.0,8.8,7.2,7.1,5.8,6.9,1607.0,2023-07-23 05:05:17,device=Pixel 4&amp;network_type=wifi&amp;languagecode=en&amp;display=normal_xxhdpi&amp;cor=IT&amp;currency=EUR,4272051</w:t>
        <w:br/>
        <w:t>Malpensa Airport,MXP,IT,Milan,2.0,2023-07-25,10:00,2023-07-27,10:00,0.0,72.0,72.0,72.0,EUR,Peugeot 208,732394476,1,1,1,4,Economy,5,,Manual,Unlimited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4&amp;network_type=wifi&amp;languagecode=en&amp;display=normal_xxhdpi&amp;cor=IT&amp;currency=EUR,4272052</w:t>
        <w:br/>
        <w:t>Malpensa Airport,MXP,IT,Milan,2.0,2023-07-25,10:00,2023-07-27,10:00,0.0,70.03,70.03,70.03,EUR,Lancia Ypsilon,748398311,1,1,1,4,Economy,5,,Manual,Unlimited km,Maggiore,"Malpensa Aeroporto Terminal 2, Milan, Italy, 21010",In Terminal,0.0,,0.0,0.0,0.0,0.0,0.0,0.0,0.0,0.0,2023-07-23 05:05:17,device=Pixel 4&amp;network_type=wifi&amp;languagecode=en&amp;display=normal_xxhdpi&amp;cor=IT&amp;currency=EUR,4272053</w:t>
        <w:br/>
        <w:t>Malpensa Airport,MXP,IT,Milan,2.0,2023-07-25,10:00,2023-07-27,10:00,0.0,72.56,72.56,72.56,EUR,Opel Corsa,617286298,1,1,1,4,Economy,4,,Manual,Unlimited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4&amp;network_type=wifi&amp;languagecode=en&amp;display=normal_xxhdpi&amp;cor=IT&amp;currency=EUR,4272054</w:t>
        <w:br/>
        <w:t>Malpensa Airport,MXP,IT,Milan,2.0,2023-07-25,10:00,2023-07-27,10:00,0.0,82.79,82.79,82.79,EUR,Fiat Tipo,639805978,1,1,1,4,Compact,5,,Automatic,Unlimited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4&amp;network_type=wifi&amp;languagecode=en&amp;display=normal_xxhdpi&amp;cor=IT&amp;currency=EUR,4272055</w:t>
        <w:br/>
        <w:t>Malpensa Airport,MXP,IT,Milan,2.0,2023-07-25,10:00,2023-07-27,10:00,0.0,68.58,61.72,61.72,EUR,Fiat 500,726151826,1,1,1,2,Mini,4,,Manual,Unlimited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4&amp;network_type=wifi&amp;languagecode=en&amp;display=normal_xxhdpi&amp;cor=IT&amp;currency=EUR,4272056</w:t>
        <w:br/>
        <w:t>Malpensa Airport,MXP,IT,Milan,2.0,2023-07-25,10:00,2023-07-27,10:00,0.0,125.0,125.0,125.0,EUR,Volvo S60,731295786,1,1,1,4,Premium,5,,Automatic,Unlimited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4&amp;network_type=wifi&amp;languagecode=en&amp;display=normal_xxhdpi&amp;cor=IT&amp;currency=EUR,4272057</w:t>
        <w:br/>
        <w:t>Malpensa Airport,MXP,IT,Milan,2.0,2023-07-25,10:00,2023-07-27,10:00,0.0,76.03,76.03,76.03,EUR,Opel Astra,644427301,1,1,1,4,Compact,5,,Manual,Unlimited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4&amp;network_type=wifi&amp;languagecode=en&amp;display=normal_xxhdpi&amp;cor=IT&amp;currency=EUR,4272058</w:t>
        <w:br/>
        <w:t>Malpensa Airport,MXP,IT,Milan,2.0,2023-07-25,10:00,2023-07-27,10:00,0.0,91.14,91.14,91.14,EUR,Jeep Renegade,672130051,1,1,1,4,Compact,5,,Manual,Unlimited km,Locauto,"Aeroporto di Milano Malpensa T1, Ferno, Italy, 21010",In Terminal,8.3,Excellent,9.1,8.6,8.9,8.6,8.4,7.2,7.6,3800.0,2023-07-23 05:05:17,device=Pixel 4&amp;network_type=wifi&amp;languagecode=en&amp;display=normal_xxhdpi&amp;cor=IT&amp;currency=EUR,4272059</w:t>
        <w:br/>
        <w:t>Malpensa Airport,MXP,IT,Milan,2.0,2023-07-25,10:00,2023-07-27,10:00,0.0,85.98,85.98,85.98,EUR,Volkswagen Golf,672130001,1,1,1,4,Compact,5,,Manual,Unlimited km,Locauto,"Aeroporto di Milano Malpensa T1, Ferno, Italy, 21010",In Terminal,8.3,Excellent,9.1,8.6,8.9,8.6,8.4,7.2,7.6,3800.0,2023-07-23 05:05:17,device=Pixel 4&amp;network_type=wifi&amp;languagecode=en&amp;display=normal_xxhdpi&amp;cor=IT&amp;currency=EUR,4272060</w:t>
        <w:br/>
        <w:t>Malpensa Airport,MXP,IT,Milan,2.0,2023-07-25,10:00,2023-07-27,10:00,0.0,68.6,68.6,68.6,EUR,Volkswagen Up!   ,694409141,1,1,1,2/4,Mini,4,,Manual,Unlimited km,Avis,"Aeroporto di Milano Malpensa T2, Ferno, Italy, 21010",In Terminal,8.0,Excellent,8.2,8.0,9.2,8.1,8.4,7.1,7.2,1814.0,2023-07-23 05:05:17,device=Pixel 4&amp;network_type=wifi&amp;languagecode=en&amp;display=normal_xxhdpi&amp;cor=IT&amp;currency=EUR,4272061</w:t>
        <w:br/>
        <w:t>Malpensa Airport,MXP,IT,Milan,2.0,2023-07-25,10:00,2023-07-27,10:00,0.0,56.72,56.72,56.72,EUR,Fiat 500,634308143,1,1,1,2,Mini,4,,Manual,Unlimited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4&amp;network_type=wifi&amp;languagecode=en&amp;display=normal_xxhdpi&amp;cor=IT&amp;currency=EUR,4272062</w:t>
        <w:br/>
        <w:t>Malpensa Airport,MXP,IT,Milan,2.0,2023-07-25,10:00,2023-07-27,10:00,0.0,66.03,66.03,66.03,EUR,Fiat Panda,617286303,1,1,1,4,Mini,4,,Manual,Unlimited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4&amp;network_type=wifi&amp;languagecode=en&amp;display=normal_xxhdpi&amp;cor=IT&amp;currency=EUR,4272063</w:t>
        <w:br/>
        <w:t>Malpensa Airport,MXP,IT,Milan,2.0,2023-07-25,10:00,2023-07-27,10:00,0.0,65.37,65.37,65.37,EUR,Fiat 500,639805983,1,1,1,2/4,Mini,4,,Manual,Unlimited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4&amp;network_type=wifi&amp;languagecode=en&amp;display=normal_xxhdpi&amp;cor=IT&amp;currency=EUR,4272064</w:t>
        <w:br/>
        <w:t>Malpensa Airport,MXP,IT,Milan,2.0,2023-07-25,10:00,2023-07-27,10:00,0.0,72.0,72.0,72.0,EUR,Ford Fiesta,639813783,1,1,1,4,Economy,5,,Manual,Unlimited km,Europcar,"Aeroporto di Milano Malpensa T2, Ferno, Italy, 21010",Car Rental Centre,7.8,Very good,8.0,7.8,9.0,7.7,7.9,7.3,7.1,1572.0,2023-07-23 05:05:17,device=Pixel 4&amp;network_type=wifi&amp;languagecode=en&amp;display=normal_xxhdpi&amp;cor=IT&amp;currency=EUR,4272065</w:t>
        <w:br/>
        <w:t>Malpensa Airport,MXP,IT,Milan,2.0,2023-07-25,10:00,2023-07-27,10:00,0.0,118.26,106.43,106.43,EUR,Jeep Renegade,743648826,1,1,1,4,Intermediate,5,,Automatic,Unlimited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4&amp;network_type=wifi&amp;languagecode=en&amp;display=normal_xxhdpi&amp;cor=IT&amp;currency=EUR,4272066</w:t>
        <w:br/>
        <w:t>Malpensa Airport,MXP,IT,Milan,2.0,2023-07-25,10:00,2023-07-27,10:00,0.0,105.87,105.87,105.87,EUR,Jeep Compass,690505036,1,1,1,4,Intermediate,5,,Manual,Unlimited km,Budget,"Aeroporto di Milano Malpensa T1, Ferno, Italy, 21010",In Terminal,7.6,Very good,8.0,7.9,9.3,7.6,7.6,7.2,6.6,2736.0,2023-07-23 05:05:17,device=Pixel 4&amp;network_type=wifi&amp;languagecode=en&amp;display=normal_xxhdpi&amp;cor=IT&amp;currency=EUR,4272067</w:t>
        <w:br/>
        <w:t>Malpensa Airport,MXP,IT,Milan,2.0,2023-07-25,10:00,2023-07-27,10:00,0.0,76.07,76.07,76.07,EUR,Opel Corsa,672130016,1,1,1,4,Economy,5,,Manual,Unlimited km,Locauto,"Aeroporto di Milano Malpensa T1, Ferno, Italy, 21010",In Terminal,8.3,Excellent,9.1,8.6,8.9,8.6,8.4,7.2,7.6,3800.0,2023-07-23 05:05:17,device=Pixel 4&amp;network_type=wifi&amp;languagecode=en&amp;display=normal_xxhdpi&amp;cor=IT&amp;currency=EUR,4272068</w:t>
        <w:br/>
        <w:t>Malpensa Airport,MXP,IT,Milan,2.0,2023-07-25,10:00,2023-07-27,10:00,0.0,88.7,88.7,88.7,EUR,Fiat 500L,617286293,1,1,1,4,Compact,5,,Manual,Unlimited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4&amp;network_type=wifi&amp;languagecode=en&amp;display=normal_xxhdpi&amp;cor=IT&amp;currency=EUR,4272069</w:t>
        <w:br/>
        <w:t>Malpensa Airport,MXP,IT,Milan,2.0,2023-07-25,10:00,2023-07-27,10:00,0.0,77.16,77.16,77.16,EUR,Seat Leon,634308118,1,1,1,4,Compact,5,,Manual,Unlimited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4&amp;network_type=wifi&amp;languagecode=en&amp;display=normal_xxhdpi&amp;cor=IT&amp;currency=EUR,4272070</w:t>
        <w:br/>
        <w:t>Malpensa Airport,MXP,IT,Milan,2.0,2023-07-25,10:00,2023-07-27,10:00,0.0,62.07,62.07,62.07,EUR,Fiat Panda,728468561,1,1,1,4,Mini,5,,Manual,Unlimited km,Hertz,"Aeroporto di Milano Malpensa T2, Ferno, Italy, 21010",Car Rental Centre,7.2,Very good,7.8,8.0,8.8,7.2,7.1,5.8,6.9,1607.0,2023-07-23 05:05:17,device=Pixel 4&amp;network_type=wifi&amp;languagecode=en&amp;display=normal_xxhdpi&amp;cor=IT&amp;currency=EUR,4272071</w:t>
        <w:br/>
        <w:t>Malpensa Airport,MXP,IT,Milan,2.0,2023-07-25,10:00,2023-07-27,10:00,0.0,62.07,62.07,62.07,EUR,Fiat 500,622620861,1,1,1,2,Mini,4,,Manual,Unlimited km,Hertz,"Aeroporto di Milano Malpensa T2, Ferno, Italy, 21010",Car Rental Centre,7.2,Very good,7.8,8.0,8.8,7.2,7.1,5.8,6.9,1607.0,2023-07-23 05:05:17,device=Pixel 4&amp;network_type=wifi&amp;languagecode=en&amp;display=normal_xxhdpi&amp;cor=IT&amp;currency=EUR,4272072</w:t>
        <w:br/>
        <w:t>Malpensa Airport,MXP,IT,Milan,2.0,2023-07-25,10:00,2023-07-27,10:00,0.0,64.0,64.0,64.0,EUR,Smart Forfour,639813778,1,1,1,2/4,Mini,4,,Manual,Unlimited km,Europcar,"Aeroporto di Milano Malpensa T2, Ferno, Italy, 21010",Car Rental Centre,7.8,Very good,8.0,7.8,9.0,7.7,7.9,7.3,7.1,1572.0,2023-07-23 05:05:17,device=Pixel 4&amp;network_type=wifi&amp;languagecode=en&amp;display=normal_xxhdpi&amp;cor=IT&amp;currency=EUR,4272073</w:t>
        <w:br/>
        <w:t>Malpensa Airport,MXP,IT,Milan,2.0,2023-07-25,10:00,2023-07-27,10:00,0.0,72.21,72.21,72.21,EUR,Volkswagen Polo,641153688,1,1,1,4,Economy,5,,Manual,Unlimited km,Green Motion,"Parking Malpensa, Via del Gregge, 19, Lonate Pozzolo, Lonate Pozzolo, Italy, 21015",Shuttle Bus,7.5,Very good,8.3,8.6,8.3,7.6,6.6,6.3,7.7,396.0,2023-07-23 05:05:17,device=Pixel 4&amp;network_type=wifi&amp;languagecode=en&amp;display=normal_xxhdpi&amp;cor=IT&amp;currency=EUR,4272074</w:t>
        <w:br/>
        <w:t>Malpensa Airport,MXP,IT,Milan,2.0,2023-07-25,10:00,2023-07-27,10:00,0.0,111.57,111.57,111.57,EUR,Volkswagen T-Roc,680453846,1,1,1,4,Intermediate,5,,Manual,Unlimited km,Avis,"Aeroporto di Milano Malpensa T2, Ferno, Italy, 21010",In Terminal,8.0,Excellent,8.2,8.0,9.2,8.1,8.4,7.1,7.2,1814.0,2023-07-23 05:05:17,device=Pixel 4&amp;network_type=wifi&amp;languagecode=en&amp;display=normal_xxhdpi&amp;cor=IT&amp;currency=EUR,4272075</w:t>
        <w:br/>
        <w:t>Malpensa Airport,MXP,IT,Milan,2.0,2023-07-25,10:00,2023-07-27,10:00,0.0,111.57,111.57,111.57,EUR,Peugeot 3008,744489511,1,1,1,4,Intermediate,5,,Automatic,Unlimited km,Avis,"Aeroporto di Milano Malpensa T1, Ferno, Italy, 21010",In Terminal,8.0,Excellent,8.2,8.0,9.2,8.1,8.4,7.1,7.2,1814.0,2023-07-23 05:05:17,device=Pixel 4&amp;network_type=wifi&amp;languagecode=en&amp;display=normal_xxhdpi&amp;cor=IT&amp;currency=EUR,4272076</w:t>
        <w:br/>
        <w:t>Malpensa Airport,MXP,IT,Milan,2.0,2023-07-25,10:00,2023-07-27,10:00,0.0,87.64,87.64,87.64,EUR,Opel Mokka,730059981,1,1,1,4,Compact,5,,Manual,Unlimited km,Dollar,"Aeroporto di Milano Malpensa T1, Ferno, Italy, 21010",In Terminal,7.4,Very good,7.7,7.8,8.4,7.6,7.0,5.8,7.5,471.0,2023-07-23 05:05:17,device=Pixel 4&amp;network_type=wifi&amp;languagecode=en&amp;display=normal_xxhdpi&amp;cor=IT&amp;currency=EUR,4272077</w:t>
      </w:r>
    </w:p>
    <w:p>
      <w:r>
        <w:rPr>
          <w:rFonts w:ascii="Consolas" w:hAnsi="Consolas"/>
          <w:sz w:val="14"/>
        </w:rPr>
        <w:t>Malpensa Airport,MXP,IT,Milan,2.0,2023-07-25,10:00,2023-07-27,10:00,0.0,120.02,120.02,120.02,EUR,Peugeot 3008,672130056,1,1,1,4,Standard,5,,Automatic,Unlimited km,Locauto,"Aeroporto di Milano Malpensa T1, Ferno, Italy, 21010",In Terminal,8.3,Excellent,9.1,8.6,8.9,8.6,8.4,7.2,7.6,3800.0,2023-07-23 05:05:17,device=Pixel 4&amp;network_type=wifi&amp;languagecode=en&amp;display=normal_xxhdpi&amp;cor=IT&amp;currency=EUR,4272078</w:t>
        <w:br/>
        <w:t>Malpensa Airport,MXP,IT,Milan,2.0,2023-07-25,10:00,2023-07-27,10:00,0.0,77.0,77.0,77.0,EUR,Opel Corsa,705769886,1,1,1,5,Economy,5,,Manual,Unlimited km,Avis,"Aeroporto di Milano Malpensa T2, Ferno, Italy, 21010",In Terminal,8.0,Excellent,8.2,8.0,9.2,8.1,8.4,7.1,7.2,1814.0,2023-07-23 05:05:17,device=Pixel 4&amp;network_type=wifi&amp;languagecode=en&amp;display=normal_xxhdpi&amp;cor=IT&amp;currency=EUR,4272079</w:t>
        <w:br/>
        <w:t>Malpensa Airport,MXP,IT,Milan,2.0,2023-07-25,10:00,2023-07-27,10:00,0.0,106.96,106.96,106.96,EUR,Jeep Renegade,690368771,1,1,1,4,Intermediate,5,,Manual,Unlimited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4&amp;network_type=wifi&amp;languagecode=en&amp;display=normal_xxhdpi&amp;cor=IT&amp;currency=EUR,4272080</w:t>
        <w:br/>
        <w:t>Malpensa Airport,MXP,IT,Milan,2.0,2023-07-25,10:00,2023-07-27,10:00,0.0,116.43,116.43,116.43,EUR,Jeep Compass,731962256,1,1,1,4,Intermediate,5,,Automatic,Unlimited km,Avis,"Aeroporto di Milano Malpensa T2, Ferno, Italy, 21010",In Terminal,8.0,Excellent,8.2,8.0,9.2,8.1,8.4,7.1,7.2,1814.0,2023-07-23 05:05:17,device=Pixel 4&amp;network_type=wifi&amp;languagecode=en&amp;display=normal_xxhdpi&amp;cor=IT&amp;currency=EUR,4272081</w:t>
        <w:br/>
        <w:t>Malpensa Airport,MXP,IT,Milan,2.0,2023-07-25,10:00,2023-07-27,10:00,0.0,82.01,82.01,82.01,EUR,Citroen DS4,740532751,1,1,1,4,Compact,5,,Manual,Unlimited km,Europcar,"Aeroporto di Milano Malpensa T2, Ferno, Italy, 21010",Car Rental Centre,7.8,Very good,8.0,7.8,9.0,7.7,7.9,7.3,7.1,1572.0,2023-07-23 05:05:17,device=Pixel 4&amp;network_type=wifi&amp;languagecode=en&amp;display=normal_xxhdpi&amp;cor=IT&amp;currency=EUR,4272082</w:t>
        <w:br/>
        <w:t>Malpensa Airport,MXP,IT,Milan,2.0,2023-07-25,10:00,2023-07-27,10:00,0.0,115.46,115.46,115.46,EUR,Jeep Renegade,714518701,1,1,1,4,Intermediate,5,,Manual,Unlimited km,Alamo,"Aeroporto di Milano Malpensa T2, Ferno, Italy, 21019",Car Rental Centre,8.3,Excellent,8.7,8.7,9.0,8.9,8.0,7.3,8.0,1554.0,2023-07-23 05:05:17,device=Pixel 4&amp;network_type=wifi&amp;languagecode=en&amp;display=normal_xxhdpi&amp;cor=IT&amp;currency=EUR,4272083</w:t>
        <w:br/>
        <w:t>Malpensa Airport,MXP,IT,Milan,2.0,2023-07-25,10:00,2023-07-27,10:00,0.0,103.74,93.37,93.37,EUR,Jeep Renegade,726172706,1,1,1,5,Compact,5,,Manual,Unlimited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4&amp;network_type=wifi&amp;languagecode=en&amp;display=normal_xxhdpi&amp;cor=IT&amp;currency=EUR,4272084</w:t>
        <w:br/>
        <w:t>Malpensa Airport,MXP,IT,Milan,2.0,2023-07-25,10:00,2023-07-27,10:00,0.0,68.63,68.63,68.63,EUR,Toyota Aygo,748398356,1,1,1,2,Mini,4,,Manual,Unlimited km,Maggiore,"Malpensa Aeroporto Terminal 2, Milan, Italy, 21010",In Terminal,0.0,,0.0,0.0,0.0,0.0,0.0,0.0,0.0,0.0,2023-07-23 05:05:17,device=Pixel 4&amp;network_type=wifi&amp;languagecode=en&amp;display=normal_xxhdpi&amp;cor=IT&amp;currency=EUR,4272085</w:t>
        <w:br/>
        <w:t>Malpensa Airport,MXP,IT,Milan,2.0,2023-07-25,10:00,2023-07-27,10:00,0.0,118.25,118.25,118.25,EUR,Peugeot 3008,672131551,1,1,1,4,Standard,5,,Automatic,Unlimited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4&amp;network_type=wifi&amp;languagecode=en&amp;display=normal_xxhdpi&amp;cor=IT&amp;currency=EUR,4272086</w:t>
        <w:br/>
        <w:t>Malpensa Airport,MXP,IT,Milan,2.0,2023-07-25,10:00,2023-07-27,10:00,0.0,80.04,80.04,80.04,EUR,Fiat 500X,641153918,1,1,1,4,Compact,5,,Manual,Unlimited km,Green Motion,"Parking Malpensa, Via del Gregge, 19, Lonate Pozzolo, Lonate Pozzolo, Italy, 21015",Shuttle Bus,7.5,Very good,8.3,8.6,8.3,7.6,6.6,6.3,7.7,396.0,2023-07-23 05:05:17,device=Pixel 4&amp;network_type=wifi&amp;languagecode=en&amp;display=normal_xxhdpi&amp;cor=IT&amp;currency=EUR,4272087</w:t>
        <w:br/>
        <w:t>Malpensa Airport,MXP,IT,Milan,2.0,2023-07-25,10:00,2023-07-27,10:00,0.0,89.43,89.43,89.43,EUR,Opel Mokka,600535228,1,1,1,4,Compact,5,,Manual,Unlimited km,Thrifty,"Aeroporto di Milano Malpensa T1, Ferno, Italy, 21010",In Terminal,7.4,Very good,8.3,7.9,9.0,7.1,7.7,6.5,6.4,453.0,2023-07-23 05:05:17,device=Pixel 4&amp;network_type=wifi&amp;languagecode=en&amp;display=normal_xxhdpi&amp;cor=IT&amp;currency=EUR,4272088</w:t>
        <w:br/>
        <w:t>Malpensa Airport,MXP,IT,Milan,2.0,2023-07-25,10:00,2023-07-27,10:00,0.0,115.51,115.51,115.51,EUR,Opel Grandland,745180651,1,1,1,4,Intermediate,5,,Automatic,Unlimited km,Dollar,"Aeroporto di Milano Malpensa T1, Ferno, Italy, 21010",In Terminal,7.4,Very good,7.7,7.8,8.4,7.6,7.0,5.8,7.5,471.0,2023-07-23 05:05:17,device=Pixel 4&amp;network_type=wifi&amp;languagecode=en&amp;display=normal_xxhdpi&amp;cor=IT&amp;currency=EUR,4272089</w:t>
        <w:br/>
        <w:t>Malpensa Airport,MXP,IT,Milan,2.0,2023-07-25,10:00,2023-07-27,10:00,0.0,115.51,115.51,115.51,EUR,Opel Grandland,747215176,1,1,1,4,Intermediate,5,,Automatic,Unlimited km,Thrifty,"Aeroporto di Milano Malpensa T1, Ferno, Italy, 21010",In Terminal,7.4,Very good,8.3,7.9,9.0,7.1,7.7,6.5,6.4,453.0,2023-07-23 05:05:17,device=Pixel 4&amp;network_type=wifi&amp;languagecode=en&amp;display=normal_xxhdpi&amp;cor=IT&amp;currency=EUR,4272090</w:t>
        <w:br/>
        <w:t>Malpensa Airport,MXP,IT,Milan,2.0,2023-07-25,10:00,2023-07-27,10:00,0.0,128.05,128.05,128.05,EUR,Opel Grandland X,617286268,1,1,1,4,Intermediate,5,,Automatic,Unlimited km,Sicily By Car,"Aeroporto di Milano Malpensa T1, Ferno, Italy, 21010",In Terminal,7.8,Very good,8.2,7.4,9.3,7.8,8.2,7.1,7.3,9111.0,2023-07-23 05:05:17,device=Pixel 4&amp;network_type=wifi&amp;languagecode=en&amp;display=normal_xxhdpi&amp;cor=IT&amp;currency=EUR,4272091</w:t>
        <w:br/>
        <w:t>Malpensa Airport,MXP,IT,Milan,2.0,2023-07-25,10:00,2023-07-27,10:00,0.0,89.99,89.99,89.99,EUR,Fiat 500L,690368706,1,1,1,4,Compact,5,,Manual,Unlimited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4&amp;network_type=wifi&amp;languagecode=en&amp;display=normal_xxhdpi&amp;cor=IT&amp;currency=EUR,4272092</w:t>
        <w:br/>
        <w:t>Malpensa Airport,MXP,IT,Milan,2.0,2023-07-25,10:00,2023-07-27,10:00,0.0,135.91,122.32,122.32,EUR,Jeep Compass,726188366,1,1,1,4,Intermediate,5,,Manual,Unlimited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4&amp;network_type=wifi&amp;languagecode=en&amp;display=normal_xxhdpi&amp;cor=IT&amp;currency=EUR,4272093</w:t>
        <w:br/>
        <w:t>Malpensa Airport,MXP,IT,Milan,2.0,2023-07-25,10:00,2023-07-27,10:00,0.0,92.4,92.4,92.4,EUR,Fiat 500X,718666641,1,1,1,4,Compact,5,,Manual,Unlimited km,Avis,"Aeroporto di Milano Malpensa T1, Ferno, Italy, 21010",In Terminal,8.0,Excellent,8.2,8.0,9.2,8.1,8.4,7.1,7.2,1814.0,2023-07-23 05:05:17,device=Pixel 4&amp;network_type=wifi&amp;languagecode=en&amp;display=normal_xxhdpi&amp;cor=IT&amp;currency=EUR,4272094</w:t>
        <w:br/>
        <w:t>Malpensa Airport,MXP,IT,Milan,2.0,2023-07-25,10:00,2023-07-27,10:00,0.0,97.02,97.02,97.02,EUR,Toyota C-HR,690491486,1,1,1,4,Compact,5,,Automatic,Unlimited km,Avis,"Aeroporto di Milano Malpensa T1, Ferno, Italy, 21010",In Terminal,8.0,Excellent,8.2,8.0,9.2,8.1,8.4,7.1,7.2,1814.0,2023-07-23 05:05:17,device=Pixel 4&amp;network_type=wifi&amp;languagecode=en&amp;display=normal_xxhdpi&amp;cor=IT&amp;currency=EUR,4272095</w:t>
        <w:br/>
        <w:t>Malpensa Airport,MXP,IT,Milan,2.0,2023-07-25,10:00,2023-07-27,10:00,0.0,97.02,97.02,97.02,EUR,Jeep Renegade,718674751,1,1,1,4,Compact,5,,Manual,Unlimited km,Avis,"Aeroporto di Milano Malpensa T1, Ferno, Italy, 21010",In Terminal,8.0,Excellent,8.2,8.0,9.2,8.1,8.4,7.1,7.2,1814.0,2023-07-23 05:05:17,device=Pixel 4&amp;network_type=wifi&amp;languagecode=en&amp;display=normal_xxhdpi&amp;cor=IT&amp;currency=EUR,4272096</w:t>
        <w:br/>
        <w:t>Malpensa Airport,MXP,IT,Milan,2.0,2023-07-25,10:00,2023-07-27,10:00,0.0,81.04,81.04,81.04,EUR,Fiat 500L,634308133,1,1,1,4,Compact,5,,Manual,Unlimited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4&amp;network_type=wifi&amp;languagecode=en&amp;display=normal_xxhdpi&amp;cor=IT&amp;currency=EUR,4272097</w:t>
        <w:br/>
        <w:t>Malpensa Airport,MXP,IT,Milan,2.0,2023-07-25,10:00,2023-07-27,10:00,0.0,120.94,120.94,120.94,EUR,Jeep Compass,748398376,1,1,1,4,Intermediate,5,,Automatic,Unlimited km,Maggiore,"Malpensa Aeroporto Terminal 2, Milan, Italy, 21010",In Terminal,0.0,,0.0,0.0,0.0,0.0,0.0,0.0,0.0,0.0,2023-07-23 05:05:17,device=Pixel 4&amp;network_type=wifi&amp;languagecode=en&amp;display=normal_xxhdpi&amp;cor=IT&amp;currency=EUR,4272098</w:t>
        <w:br/>
        <w:t>Malpensa Airport,MXP,IT,Milan,2.0,2023-07-25,10:00,2023-07-27,10:00,0.0,77.03,77.03,77.03,EUR,Opel Corsa,748398316,1,1,1,4,Economy,5,,Manual,Unlimited km,Maggiore,"Malpensa Aeroporto Terminal 2, Milan, Italy, 21010",In Terminal,0.0,,0.0,0.0,0.0,0.0,0.0,0.0,0.0,0.0,2023-07-23 05:05:17,device=Pixel 4&amp;network_type=wifi&amp;languagecode=en&amp;display=normal_xxhdpi&amp;cor=IT&amp;currency=EUR,4272099</w:t>
        <w:br/>
        <w:t>Malpensa Airport,MXP,IT,Milan,2.0,2023-07-25,10:00,2023-07-27,10:00,0.0,115.51,115.51,115.51,EUR,Opel Grandland,671982766,1,1,1,4,Intermediate,5,,Automatic,Unlimited km,Hertz,"Aeroporto di Milano Malpensa T2, Ferno, Italy, 21010",Car Rental Centre,7.2,Very good,7.8,8.0,8.8,7.2,7.1,5.8,6.9,1607.0,2023-07-23 05:05:17,device=Pixel 4&amp;network_type=wifi&amp;languagecode=en&amp;display=normal_xxhdpi&amp;cor=IT&amp;currency=EUR,4272100</w:t>
        <w:br/>
        <w:t>Malpensa Airport,MXP,IT,Milan,2.0,2023-07-25,10:00,2023-07-27,10:00,0.0,93.98,93.98,93.98,EUR,Mini Cooper,690368696,1,1,1,2,Compact,4,,Manual,Unlimited km,Sixt,"Aeroporto di Milano Malpensa T1, Ferno, Italy, 21010",In Terminal,7.2,Very good,7.9,7.5,8.7,7.2,7.5,6.0,6.3,1617.0,2023-07-23 05:05:17,device=Pixel 4&amp;network_type=wifi&amp;languagecode=en&amp;display=normal_xxhdpi&amp;cor=IT&amp;currency=EUR,4272101</w:t>
        <w:br/>
        <w:t>Malpensa Airport,MXP,IT,Milan,2.0,2023-07-25,10:00,2023-07-27,10:00,0.0,97.06,97.06,97.06,EUR,Jeep Renegade,748398271,1,1,1,4,Compact,5,,Automatic,Unlimited km,Maggiore,"Malpensa Aeroporto Terminal 2, Milan, Italy, 21010",In Terminal,0.0,,0.0,0.0,0.0,0.0,0.0,0.0,0.0,0.0,2023-07-23 05:05:17,device=Pixel 4&amp;network_type=wifi&amp;languagecode=en&amp;display=normal_xxhdpi&amp;cor=IT&amp;currency=EUR,4272102</w:t>
        <w:br/>
        <w:t>Malpensa Airport,MXP,IT,Milan,2.0,2023-07-25,10:00,2023-07-27,10:00,0.0,97.06,97.06,97.06,EUR,Citroen C3 Aircross,748398276,1,1,1,4,Compact,5,,Manual,Unlimited km,Maggiore,"Malpensa Aeroporto Terminal 2, Milan, Italy, 21010",In Terminal,0.0,,0.0,0.0,0.0,0.0,0.0,0.0,0.0,0.0,2023-07-23 05:05:17,device=Pixel 4&amp;network_type=wifi&amp;languagecode=en&amp;display=normal_xxhdpi&amp;cor=IT&amp;currency=EUR,4272103</w:t>
        <w:br/>
        <w:t>Malpensa Airport,MXP,IT,Milan,2.0,2023-07-25,10:00,2023-07-27,10:00,0.0,98.99,98.99,98.99,EUR,Opel Mokka,715440121,1,1,1,4,Compact,5,,Manual,Unlimited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4&amp;network_type=wifi&amp;languagecode=en&amp;display=normal_xxhdpi&amp;cor=IT&amp;currency=EUR,4272104</w:t>
        <w:br/>
        <w:t>Malpensa Airport,MXP,IT,Milan,2.0,2023-07-25,10:00,2023-07-27,10:00,0.0,92.44,92.44,92.44,EUR,Fiat 500L,748398266,1,1,1,4,Compact,5,,Manual,Unlimited km,Maggiore,"Malpensa Aeroporto Terminal 2, Milan, Italy, 21010",In Terminal,0.0,,0.0,0.0,0.0,0.0,0.0,0.0,0.0,0.0,2023-07-23 05:05:17,device=Pixel 4&amp;network_type=wifi&amp;languagecode=en&amp;display=normal_xxhdpi&amp;cor=IT&amp;currency=EUR,4272105</w:t>
        <w:br/>
        <w:t>Malpensa Airport,MXP,IT,Milan,2.0,2023-07-25,10:00,2023-07-27,10:00,0.0,83.18,83.18,83.18,EUR,Toyota Yaris,635986113,1,1,1,4,Economy,4,,Automatic,Unlimited km,Budget,"Aeroporto di Milano Malpensa T2, Ferno, Italy, 21010",In Terminal,7.6,Very good,8.0,7.9,9.3,7.6,7.6,7.2,6.6,2736.0,2023-07-23 05:05:17,device=Pixel 4&amp;network_type=wifi&amp;languagecode=en&amp;display=normal_xxhdpi&amp;cor=IT&amp;currency=EUR,4272106</w:t>
        <w:br/>
        <w:t>Malpensa Airport,MXP,IT,Milan,2.0,2023-07-25,10:00,2023-07-27,10:00,0.0,118.32,118.32,118.32,EUR,Citroen C5 Aircross,634308138,1,1,1,5,Intermediate,5,,Manual,Unlimited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4&amp;network_type=wifi&amp;languagecode=en&amp;display=normal_xxhdpi&amp;cor=IT&amp;currency=EUR,4272107</w:t>
        <w:br/>
        <w:t>Malpensa Airport,MXP,IT,Milan,2.0,2023-07-25,10:00,2023-07-27,10:00,0.0,101.96,101.96,101.96,EUR,Alfa Romeo Giulietta,690368766,1,1,1,4,Intermediate,5,,Manual,Unlimited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4&amp;network_type=wifi&amp;languagecode=en&amp;display=normal_xxhdpi&amp;cor=IT&amp;currency=EUR,4272108</w:t>
        <w:br/>
        <w:t>Malpensa Airport,MXP,IT,Milan,2.0,2023-07-25,10:00,2023-07-27,10:00,0.0,98.04,98.04,98.04,EUR,Volkswagen Golf,617286283,1,1,1,4,Compact,5,,Manual,Unlimited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4&amp;network_type=wifi&amp;languagecode=en&amp;display=normal_xxhdpi&amp;cor=IT&amp;currency=EUR,4272109</w:t>
        <w:br/>
        <w:t>Malpensa Airport,MXP,IT,Milan,2.0,2023-07-25,10:00,2023-07-27,10:00,0.0,73.03,73.03,73.03,EUR,Fiat 500 Hybrid ,718763591,1,1,1,2,Mini,4,,Manual,Unlimited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4&amp;network_type=wifi&amp;languagecode=en&amp;display=normal_xxhdpi&amp;cor=IT&amp;currency=EUR,4272110</w:t>
        <w:br/>
        <w:t>Malpensa Airport,MXP,IT,Milan,2.0,2023-07-25,10:00,2023-07-27,10:00,0.0,71.54,71.54,71.54,EUR,Fiat Panda,639813773,1,1,1,4,Mini,4,,Manual,Unlimited km,Europcar,"Aeroporto di Milano Malpensa T2, Ferno, Italy, 21010",Car Rental Centre,7.8,Very good,8.0,7.8,9.0,7.7,7.9,7.3,7.1,1572.0,2023-07-23 05:05:17,device=Pixel 4&amp;network_type=wifi&amp;languagecode=en&amp;display=normal_xxhdpi&amp;cor=IT&amp;currency=EUR,4272111</w:t>
        <w:br/>
        <w:t>Malpensa Airport,MXP,IT,Milan,2.0,2023-07-25,10:00,2023-07-27,10:00,0.0,97.97,97.97,97.97,EUR,Volkswagen Golf,690368711,1,1,1,4,Compact,5,,Manual,Unlimited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4&amp;network_type=wifi&amp;languagecode=en&amp;display=normal_xxhdpi&amp;cor=IT&amp;currency=EUR,4272112</w:t>
        <w:br/>
        <w:t>Malpensa Airport,MXP,IT,Milan,2.0,2023-07-25,10:00,2023-07-27,10:00,0.0,110.94,110.94,110.94,EUR,Volkswagen T-Cross,672131541,1,1,1,4,Compact,5,,Automatic,Unlimited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4&amp;network_type=wifi&amp;languagecode=en&amp;display=normal_xxhdpi&amp;cor=IT&amp;currency=EUR,4272113</w:t>
        <w:br/>
        <w:t>Malpensa Airport,MXP,IT,Milan,2.0,2023-07-25,10:00,2023-07-27,10:00,0.0,83.86,83.86,83.86,EUR,Lancia Ypsilon,719270551,1,1,1,4,Economy,5,,Manual,Unlimited km,Noleggiare,"51 Via Facchinetti, 51, Somma Lombardo, Italy, 21019",Shuttle Bus,5.5,,6.6,6.9,6.5,5.1,4.4,3.7,5.7,551.0,2023-07-23 05:05:17,device=Pixel 4&amp;network_type=wifi&amp;languagecode=en&amp;display=normal_xxhdpi&amp;cor=IT&amp;currency=EUR,4272114</w:t>
        <w:br/>
        <w:t>Malpensa Airport,MXP,IT,Milan,2.0,2023-07-25,10:00,2023-07-27,10:00,0.0,115.46,115.46,115.46,EUR,Jeep Renegade,743074476,1,1,1,4,Compact,5,,Manual,Unlimited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4&amp;network_type=wifi&amp;languagecode=en&amp;display=normal_xxhdpi&amp;cor=IT&amp;currency=EUR,4272115</w:t>
        <w:br/>
        <w:t>Malpensa Airport,MXP,IT,Milan,2.0,2023-07-25,10:00,2023-07-27,10:00,0.0,539.18,539.18,539.18,EUR,Citroen C4 Grand Spacetourer,748398366,1,1,1,5,Standard,5+2,,Automatic,Unlimited km,Maggiore,"Malpensa Aeroporto Terminal 2, Milan, Italy, 21010",In Terminal,0.0,,0.0,0.0,0.0,0.0,0.0,0.0,0.0,0.0,2023-07-23 05:05:17,device=Pixel 4&amp;network_type=wifi&amp;languagecode=en&amp;display=normal_xxhdpi&amp;cor=IT&amp;currency=EUR,4272116</w:t>
        <w:br/>
        <w:t>Malpensa Airport,MXP,IT,Milan,2.0,2023-07-25,10:00,2023-07-27,10:00,0.0,496.62,496.62,496.62,EUR,Renault Trafic,726526091,1,1,1,4,Full-size,9,,Manual,Unlimited km,OK Mobility,"Milan Malpensa Airport, Lonate Pozzolo, Italy, 21010",In Terminal,6.7,Good,7.1,7.0,8.9,6.1,6.5,5.3,6.4,1259.0,2023-07-23 05:05:17,device=Pixel 4&amp;network_type=wifi&amp;languagecode=en&amp;display=normal_xxhdpi&amp;cor=IT&amp;currency=EUR,4272117</w:t>
        <w:br/>
        <w:t>Malpensa Airport,MXP,IT,Milan,2.0,2023-07-25,10:00,2023-07-27,10:00,0.0,122.59,122.59,122.59,EUR,Volkswagen T-Cross,672130046,1,1,1,4,Compact,5,,Automatic,Unlimited km,Locauto,"Aeroporto di Milano Malpensa T1, Ferno, Italy, 21010",In Terminal,8.3,Excellent,9.1,8.6,8.9,8.6,8.4,7.2,7.6,3800.0,2023-07-23 05:05:17,device=Pixel 4&amp;network_type=wifi&amp;languagecode=en&amp;display=normal_xxhdpi&amp;cor=IT&amp;currency=EUR,4272118</w:t>
        <w:br/>
        <w:t>Malpensa Airport,MXP,IT,Milan,2.0,2023-07-25,10:00,2023-07-27,10:00,0.0,91.01,91.01,91.01,EUR,Renault Megane Estate,639805828,1,1,1,4,Compact,5,,Manual,Unlimited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4&amp;network_type=wifi&amp;languagecode=en&amp;display=normal_xxhdpi&amp;cor=IT&amp;currency=EUR,4272119</w:t>
        <w:br/>
        <w:t>Malpensa Airport,MXP,IT,Milan,2.0,2023-07-25,10:00,2023-07-27,10:00,0.0,116.79,116.79,116.79,EUR,Volkswagen T-Roc,672131491,1,1,1,4,Compact,5,,Automatic,Unlimited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4&amp;network_type=wifi&amp;languagecode=en&amp;display=normal_xxhdpi&amp;cor=IT&amp;currency=EUR,4272120</w:t>
        <w:br/>
        <w:t>Malpensa Airport,MXP,IT,Milan,2.0,2023-07-25,10:00,2023-07-27,10:00,0.0,129.05,129.05,129.05,EUR,Volkswagen T-Roc,672129996,1,1,1,4,Compact,5,,Automatic,Unlimited km,Locauto,"Aeroporto di Milano Malpensa T1, Ferno, Italy, 21010",In Terminal,8.3,Excellent,9.1,8.6,8.9,8.6,8.4,7.2,7.6,3800.0,2023-07-23 05:05:17,device=Pixel 4&amp;network_type=wifi&amp;languagecode=en&amp;display=normal_xxhdpi&amp;cor=IT&amp;currency=EUR,4272121</w:t>
        <w:br/>
        <w:t>Malpensa Airport,MXP,IT,Milan,2.0,2023-07-25,10:00,2023-07-27,10:00,0.0,106.98,106.98,106.98,EUR,BMW 1 Series,715415461,1,1,1,4,Intermediate,5,,Manual,Unlimited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4&amp;network_type=wifi&amp;languagecode=en&amp;display=normal_xxhdpi&amp;cor=IT&amp;currency=EUR,4272122</w:t>
      </w:r>
    </w:p>
    <w:p>
      <w:r>
        <w:rPr>
          <w:rFonts w:ascii="Consolas" w:hAnsi="Consolas"/>
          <w:sz w:val="14"/>
        </w:rPr>
        <w:t>Malpensa Airport,MXP,IT,Milan,2.0,2023-07-25,10:00,2023-07-27,10:00,0.0,113.43,113.43,113.43,EUR,Volkswagen T-Roc,736400056,1,1,1,4,Compact,5,,Automatic,Unlimited km,Budget,"Aeroporto di Milano Malpensa T2, Ferno, Italy, 21010",In Terminal,7.6,Very good,8.0,7.9,9.3,7.6,7.6,7.2,6.6,2736.0,2023-07-23 05:05:17,device=Pixel 4&amp;network_type=wifi&amp;languagecode=en&amp;display=normal_xxhdpi&amp;cor=IT&amp;currency=EUR,4272123</w:t>
        <w:br/>
        <w:t>Malpensa Airport,MXP,IT,Milan,2.0,2023-07-25,10:00,2023-07-27,10:00,0.0,116.31,116.31,116.31,EUR,Jeep Renegade,617286348,1,1,1,5,Compact,5,,Manual,Unlimited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4&amp;network_type=wifi&amp;languagecode=en&amp;display=normal_xxhdpi&amp;cor=IT&amp;currency=EUR,4272124</w:t>
        <w:br/>
        <w:t>Malpensa Airport,MXP,IT,Milan,2.0,2023-07-25,10:00,2023-07-27,10:00,0.0,75.98,75.98,75.98,EUR,Fiat 500,690368821,1,1,1,2,Mini,4,,Manual,Unlimited km,Sixt,"Aeroporto di Milano Malpensa T1, Ferno, Italy, 21010",In Terminal,7.2,Very good,7.9,7.5,8.7,7.2,7.5,6.0,6.3,1617.0,2023-07-23 05:05:17,device=Pixel 4&amp;network_type=wifi&amp;languagecode=en&amp;display=normal_xxhdpi&amp;cor=IT&amp;currency=EUR,4272125</w:t>
        <w:br/>
        <w:t>Malpensa Airport,MXP,IT,Milan,2.0,2023-07-25,10:00,2023-07-27,10:00,0.0,131.96,131.96,131.96,EUR,Volkswagen T-Cross,714517121,1,1,1,4,Compact,5,,Automatic,Unlimited km,Alamo,"Aeroporto di Milano Malpensa T1, Ferno, Italy, 21010",In Terminal,8.3,Excellent,8.7,8.7,9.0,8.9,8.0,7.3,8.0,1554.0,2023-07-23 05:05:17,device=Pixel 4&amp;network_type=wifi&amp;languagecode=en&amp;display=normal_xxhdpi&amp;cor=IT&amp;currency=EUR,4272126</w:t>
        <w:br/>
        <w:t>Malpensa Airport,MXP,IT,Milan,2.0,2023-07-25,10:00,2023-07-27,10:00,0.0,131.96,131.96,131.96,EUR,Volkswagen T-Cross,743074486,1,1,1,4,Compact,5,,Automatic,Unlimited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4&amp;network_type=wifi&amp;languagecode=en&amp;display=normal_xxhdpi&amp;cor=IT&amp;currency=EUR,4272127</w:t>
        <w:br/>
        <w:t>Malpensa Airport,MXP,IT,Milan,2.0,2023-07-25,10:00,2023-07-27,10:00,0.0,112.36,101.12,101.12,EUR,Aiways U5,748539031,1,1,1,5,Compact,5,,Automatic,Unlimited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4&amp;network_type=wifi&amp;languagecode=en&amp;display=normal_xxhdpi&amp;cor=IT&amp;currency=EUR,4272128</w:t>
        <w:br/>
        <w:t>Malpensa Airport,MXP,IT,Milan,2.0,2023-07-25,10:00,2023-07-27,10:00,0.0,166.97,166.97,166.97,EUR,BMW X3,690368831,1,1,1,5,Premium,5,,Automatic,Unlimited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4&amp;network_type=wifi&amp;languagecode=en&amp;display=normal_xxhdpi&amp;cor=IT&amp;currency=EUR,4272129</w:t>
        <w:br/>
        <w:t>Malpensa Airport,MXP,IT,Milan,2.0,2023-07-25,10:00,2023-07-27,10:00,0.0,88.99,88.99,88.99,EUR,Renault Clio,690368741,1,1,1,4,Economy,5,,Manual,Unlimited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4&amp;network_type=wifi&amp;languagecode=en&amp;display=normal_xxhdpi&amp;cor=IT&amp;currency=EUR,4272130</w:t>
        <w:br/>
        <w:t>Malpensa Airport,MXP,IT,Milan,2.0,2023-07-25,10:00,2023-07-27,10:00,0.0,85.58,85.58,85.58,EUR,Opel Corsa,719270481,1,1,1,2/4,Economy,5,,Manual,Unlimited km,Noleggiare,"51 Via Facchinetti, 51, Somma Lombardo, Italy, 21019",Shuttle Bus,5.5,,6.6,6.9,6.5,5.1,4.4,3.7,5.7,551.0,2023-07-23 05:05:17,device=Pixel 4&amp;network_type=wifi&amp;languagecode=en&amp;display=normal_xxhdpi&amp;cor=IT&amp;currency=EUR,4272131</w:t>
        <w:br/>
        <w:t>Malpensa Airport,MXP,IT,Milan,2.0,2023-07-25,10:00,2023-07-27,10:00,0.0,114.46,114.46,114.46,EUR,Volkswagen Passat Estate GPS,639805903,1,1,1,4,Standard,5,,Manual,Unlimited km,Europcar,"Aeroporto di Milano Malpensa T1, Ferno, Italy, 21010",In Terminal,7.8,Very good,8.0,7.8,9.0,7.7,7.9,7.3,7.1,1572.0,2023-07-23 05:05:17,device=Pixel 4&amp;network_type=wifi&amp;languagecode=en&amp;display=normal_xxhdpi&amp;cor=IT&amp;currency=EUR,4272132</w:t>
        <w:br/>
        <w:t>Malpensa Airport,MXP,IT,Milan,2.0,2023-07-25,10:00,2023-07-27,10:00,0.0,134.49,134.49,134.49,EUR,Audi A4 Estate GPS,639805908,1,1,1,4,Premium,5,,Automatic,Unlimited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4&amp;network_type=wifi&amp;languagecode=en&amp;display=normal_xxhdpi&amp;cor=IT&amp;currency=EUR,4272133</w:t>
        <w:br/>
        <w:t>Malpensa Airport,MXP,IT,Milan,2.0,2023-07-25,10:00,2023-07-27,10:00,0.0,134.49,134.49,134.49,EUR,Audi A4  Estate GPS,744693641,1,1,1,4,Premium,5,,Automatic,Unlimited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4&amp;network_type=wifi&amp;languagecode=en&amp;display=normal_xxhdpi&amp;cor=IT&amp;currency=EUR,4272134</w:t>
        <w:br/>
        <w:t>Malpensa Airport,MXP,IT,Milan,2.0,2023-07-25,10:00,2023-07-27,10:00,0.0,128.26,128.26,128.26,EUR,Citroen C5 Aircross,719270501,1,1,1,5,Standard,5,,Manual,Unlimited km,Noleggiare,"51 Via Facchinetti, 51, Somma Lombardo, Italy, 21019",Shuttle Bus,5.5,,6.6,6.9,6.5,5.1,4.4,3.7,5.7,551.0,2023-07-23 05:05:17,device=Pixel 4&amp;network_type=wifi&amp;languagecode=en&amp;display=normal_xxhdpi&amp;cor=IT&amp;currency=EUR,4272135</w:t>
        <w:br/>
        <w:t>Malpensa Airport,MXP,IT,Milan,2.0,2023-07-25,10:00,2023-07-27,10:00,0.0,97.02,97.02,97.02,EUR,Renault Clio,643376986,1,1,1,4,Economy,5,,Automatic,Unlimited km,Avis,"Aeroporto di Milano Malpensa T1, Ferno, Italy, 21010",In Terminal,8.0,Excellent,8.2,8.0,9.2,8.1,8.4,7.1,7.2,1814.0,2023-07-23 05:05:17,device=Pixel 4&amp;network_type=wifi&amp;languagecode=en&amp;display=normal_xxhdpi&amp;cor=IT&amp;currency=EUR,4272136</w:t>
        <w:br/>
        <w:t>Malpensa Airport,MXP,IT,Milan,2.0,2023-07-25,10:00,2023-07-27,10:00,0.0,110.44,110.44,110.44,EUR,Fiat 500X,644428021,1,1,1,4,Compact,5,,Manual,Unlimited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4&amp;network_type=wifi&amp;languagecode=en&amp;display=normal_xxhdpi&amp;cor=IT&amp;currency=EUR,4272137</w:t>
        <w:br/>
        <w:t>Malpensa Airport,MXP,IT,Milan,2.0,2023-07-25,10:00,2023-07-27,10:00,0.0,109.96,109.96,109.96,EUR,Volkswagen Golf,743074431,1,1,1,4,Compact,5,,Manual,Unlimited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4&amp;network_type=wifi&amp;languagecode=en&amp;display=normal_xxhdpi&amp;cor=IT&amp;currency=EUR,4272138</w:t>
        <w:br/>
        <w:t>Malpensa Airport,MXP,IT,Milan,2.0,2023-07-25,10:00,2023-07-27,10:00,0.0,109.96,109.96,109.96,EUR,Volkswagen Golf,714517646,1,1,1,4,Compact,5,,Manual,Unlimited km,Alamo,"Aeroporto di Milano Malpensa T1, Ferno, Italy, 21010",In Terminal,8.3,Excellent,8.7,8.7,9.0,8.9,8.0,7.3,8.0,1554.0,2023-07-23 05:05:17,device=Pixel 4&amp;network_type=wifi&amp;languagecode=en&amp;display=normal_xxhdpi&amp;cor=IT&amp;currency=EUR,4272139</w:t>
        <w:br/>
        <w:t>Malpensa Airport,MXP,IT,Milan,2.0,2023-07-25,10:00,2023-07-27,10:00,0.0,125.6,125.6,125.6,EUR,Citroen C5 Aircross,748398336,1,1,1,4,Compact,5,,Automatic,Unlimited km,Maggiore,"Malpensa Aeroporto Terminal 2, Milan, Italy, 21010",In Terminal,0.0,,0.0,0.0,0.0,0.0,0.0,0.0,0.0,0.0,2023-07-23 05:05:17,device=Pixel 4&amp;network_type=wifi&amp;languagecode=en&amp;display=normal_xxhdpi&amp;cor=IT&amp;currency=EUR,4272140</w:t>
        <w:br/>
        <w:t>Malpensa Airport,MXP,IT,Milan,2.0,2023-07-25,10:00,2023-07-27,10:00,0.0,80.97,80.97,80.97,EUR,Citroen C1,690368816,1,1,1,2,Mini,2,,Manual,Unlimited km,Sixt,"Aeroporto di Milano Malpensa T1, Ferno, Italy, 21010",In Terminal,7.2,Very good,7.9,7.5,8.7,7.2,7.5,6.0,6.3,1617.0,2023-07-23 05:05:17,device=Pixel 4&amp;network_type=wifi&amp;languagecode=en&amp;display=normal_xxhdpi&amp;cor=IT&amp;currency=EUR,4272141</w:t>
        <w:br/>
        <w:t>Malpensa Airport,MXP,IT,Milan,2.0,2023-07-25,10:00,2023-07-27,10:00,0.0,133.97,133.97,133.97,EUR,BMW 2 Series Coupe,715437961,1,1,1,2,Premium,4,,Automatic,Unlimited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4&amp;network_type=wifi&amp;languagecode=en&amp;display=normal_xxhdpi&amp;cor=IT&amp;currency=EUR,4272142</w:t>
        <w:br/>
        <w:t>Malpensa Airport,MXP,IT,Milan,2.0,2023-07-25,10:00,2023-07-27,10:00,0.0,117.22,117.22,117.22,EUR,Volkswagen Taigo,748398301,1,1,1,4,Economy,5,,Manual,Unlimited km,Maggiore,"Malpensa Aeroporto Terminal 2, Milan, Italy, 21010",In Terminal,0.0,,0.0,0.0,0.0,0.0,0.0,0.0,0.0,0.0,2023-07-23 05:05:17,device=Pixel 4&amp;network_type=wifi&amp;languagecode=en&amp;display=normal_xxhdpi&amp;cor=IT&amp;currency=EUR,4272143</w:t>
        <w:br/>
        <w:t>Malpensa Airport,MXP,IT,Milan,2.0,2023-07-25,10:00,2023-07-27,10:00,0.0,79.74,79.74,79.74,EUR,Citroen C1,719270536,1,1,1,2/4,Mini,4,,Manual,Unlimited km,Noleggiare,"51 Via Facchinetti, 51, Somma Lombardo, Italy, 21019",Shuttle Bus,5.5,,6.6,6.9,6.5,5.1,4.4,3.7,5.7,551.0,2023-07-23 05:05:17,device=Pixel 4&amp;network_type=wifi&amp;languagecode=en&amp;display=normal_xxhdpi&amp;cor=IT&amp;currency=EUR,4272144</w:t>
        <w:br/>
        <w:t>Malpensa Airport,MXP,IT,Milan,2.0,2023-07-25,10:00,2023-07-27,10:00,0.0,139.97,139.97,139.97,EUR,BMW 3 Series,690368746,1,1,1,4,Full-size,5,,Automatic,Unlimited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4&amp;network_type=wifi&amp;languagecode=en&amp;display=normal_xxhdpi&amp;cor=IT&amp;currency=EUR,4272145</w:t>
        <w:br/>
        <w:t>Malpensa Airport,MXP,IT,Milan,2.0,2023-07-25,10:00,2023-07-27,10:00,0.0,80.54,80.54,80.54,EUR,Toyota Aygo,719270561,1,1,1,2,Mini,4,,Manual,Unlimited km,Noleggiare,"51 Via Facchinetti, 51, Somma Lombardo, Italy, 21019",Shuttle Bus,5.5,,6.6,6.9,6.5,5.1,4.4,3.7,5.7,551.0,2023-07-23 05:05:17,device=Pixel 4&amp;network_type=wifi&amp;languagecode=en&amp;display=normal_xxhdpi&amp;cor=IT&amp;currency=EUR,4272146</w:t>
        <w:br/>
        <w:t>Malpensa Airport,MXP,IT,Milan,2.0,2023-07-25,10:00,2023-07-27,10:00,0.0,81.36,81.36,81.36,EUR,Fiat 500,719270566,1,1,1,2,Mini,4,,Manual,Unlimited km,Noleggiare,"51 Via Facchinetti, 51, Somma Lombardo, Italy, 21019",Shuttle Bus,5.5,,6.6,6.9,6.5,5.1,4.4,3.7,5.7,551.0,2023-07-23 05:05:17,device=Pixel 4&amp;network_type=wifi&amp;languagecode=en&amp;display=normal_xxhdpi&amp;cor=IT&amp;currency=EUR,4272147</w:t>
        <w:br/>
        <w:t>Malpensa Airport,MXP,IT,Milan,2.0,2023-07-25,10:00,2023-07-27,10:00,0.0,127.93,127.93,127.93,EUR,Volkswagen Passat Estate,639805928,1,1,1,4,Standard,5,,Automatic,Unlimited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4&amp;network_type=wifi&amp;languagecode=en&amp;display=normal_xxhdpi&amp;cor=IT&amp;currency=EUR,4272148</w:t>
        <w:br/>
        <w:t>Malpensa Airport,MXP,IT,Milan,2.0,2023-07-25,10:00,2023-07-27,10:00,0.0,115.24,115.24,115.24,EUR,Fiat 500X,617286273,1,1,1,4,Compact,5,,Automatic,Unlimited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4&amp;network_type=wifi&amp;languagecode=en&amp;display=normal_xxhdpi&amp;cor=IT&amp;currency=EUR,4272149</w:t>
        <w:br/>
        <w:t>Malpensa Airport,MXP,IT,Milan,2.0,2023-07-25,10:00,2023-07-27,10:00,0.0,145.96,145.96,145.96,EUR,BMW X1,715316716,1,1,1,4,Intermediate,5,,Automatic,Unlimited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4&amp;network_type=wifi&amp;languagecode=en&amp;display=normal_xxhdpi&amp;cor=IT&amp;currency=EUR,4272150</w:t>
        <w:br/>
        <w:t>Malpensa Airport,MXP,IT,Milan,2.0,2023-07-25,10:00,2023-07-27,10:00,0.0,84.66,84.66,84.66,EUR,Fiat Panda,719270556,1,1,1,4,Mini,5,,Manual,Unlimited km,Noleggiare,"51 Via Facchinetti, 51, Somma Lombardo, Italy, 21019",Shuttle Bus,5.5,,6.6,6.9,6.5,5.1,4.4,3.7,5.7,551.0,2023-07-23 05:05:17,device=Pixel 4&amp;network_type=wifi&amp;languagecode=en&amp;display=normal_xxhdpi&amp;cor=IT&amp;currency=EUR,4272151</w:t>
        <w:br/>
        <w:t>Malpensa Airport,MXP,IT,Milan,2.0,2023-07-25,10:00,2023-07-27,10:00,0.0,158.99,158.99,158.99,EUR,Audi Q5 GPS,744665326,1,1,1,4,Premium,5,,Automatic,Unlimited km,Europcar,"Aeroporto di Milano Malpensa T1, Ferno, Italy, 21010",In Terminal,7.8,Very good,8.0,7.8,9.0,7.7,7.9,7.3,7.1,1572.0,2023-07-23 05:05:17,device=Pixel 4&amp;network_type=wifi&amp;languagecode=en&amp;display=normal_xxhdpi&amp;cor=IT&amp;currency=EUR,4272152</w:t>
        <w:br/>
        <w:t>Malpensa Airport,MXP,IT,Milan,2.0,2023-07-25,10:00,2023-07-27,10:00,0.0,164.99,164.99,164.99,EUR,BMW iX,743667156,1,1,1,5,Premium,5,,Automatic,Unlimited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4&amp;network_type=wifi&amp;languagecode=en&amp;display=normal_xxhdpi&amp;cor=IT&amp;currency=EUR,4272153</w:t>
        <w:br/>
        <w:t>Malpensa Airport,MXP,IT,Milan,2.0,2023-07-25,10:00,2023-07-27,10:00,0.0,87.93,87.93,87.93,EUR,Fiat Panda,743074421,1,1,1,2,Mini,4,,Manual,Unlimited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4&amp;network_type=wifi&amp;languagecode=en&amp;display=normal_xxhdpi&amp;cor=IT&amp;currency=EUR,4272154</w:t>
        <w:br/>
        <w:t>Malpensa Airport,MXP,IT,Milan,2.0,2023-07-25,10:00,2023-07-27,10:00,0.0,149.51,134.56,134.56,EUR,Jeep Compass 4xe,731097661,1,1,1,4,Standard,5,,Automatic,Unlimited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4&amp;network_type=wifi&amp;languagecode=en&amp;display=normal_xxhdpi&amp;cor=IT&amp;currency=EUR,4272155</w:t>
        <w:br/>
        <w:t>Malpensa Airport,MXP,IT,Milan,2.0,2023-07-25,10:00,2023-07-27,10:00,0.0,117.66,117.66,117.66,EUR,Volkswagen Tiguan,693395321,1,1,1,4,Intermediate,4,,Automatic,Unlimited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4&amp;network_type=wifi&amp;languagecode=en&amp;display=normal_xxhdpi&amp;cor=IT&amp;currency=EUR,4272156</w:t>
        <w:br/>
        <w:t>Malpensa Airport,MXP,IT,Milan,2.0,2023-07-25,10:00,2023-07-27,10:00,0.0,97.06,97.06,97.06,EUR,Renault Clio,748398381,1,1,1,4,Economy,5,,Automatic,Unlimited km,Maggiore,"Malpensa Aeroporto Terminal 2, Milan, Italy, 21010",In Terminal,0.0,,0.0,0.0,0.0,0.0,0.0,0.0,0.0,0.0,2023-07-23 05:05:17,device=Pixel 4&amp;network_type=wifi&amp;languagecode=en&amp;display=normal_xxhdpi&amp;cor=IT&amp;currency=EUR,4272157</w:t>
        <w:br/>
        <w:t>Malpensa Airport,MXP,IT,Milan,2.0,2023-07-25,10:00,2023-07-27,10:00,0.0,98.86,98.86,98.86,EUR,Ford Fiesta,731909371,1,1,1,4,Economy,5,,Manual,Unlimited km,Key'n Go,"Aeroporto di Milano Malpensa, Terminal 1 – Floor -1, Ferno, Italy, 21010",Car Rental Centre,7.6,Very good,8.5,7.8,9.1,7.0,7.0,7.5,7.2,129.0,2023-07-23 05:05:17,device=Pixel 4&amp;network_type=wifi&amp;languagecode=en&amp;display=normal_xxhdpi&amp;cor=IT&amp;currency=EUR,4272158</w:t>
        <w:br/>
        <w:t>Malpensa Airport,MXP,IT,Milan,2.0,2023-07-25,10:00,2023-07-27,10:00,0.0,168.97,168.97,168.97,EUR,BMW 4 Series Coupe,715437061,1,1,1,4,Premium,5,,Automatic,Unlimited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4&amp;network_type=wifi&amp;languagecode=en&amp;display=normal_xxhdpi&amp;cor=IT&amp;currency=EUR,4272159</w:t>
        <w:br/>
        <w:t>Malpensa Airport,MXP,IT,Milan,2.0,2023-07-25,10:00,2023-07-27,10:00,0.0,116.97,116.97,116.97,EUR,Citroen C4,690368851,1,1,1,4,Compact,5,,Manual,Unlimited km,Sixt,"Aeroporto di Milano Malpensa T1, Ferno, Italy, 21010",In Terminal,7.2,Very good,7.9,7.5,8.7,7.2,7.5,6.0,6.3,1617.0,2023-07-23 05:05:17,device=Pixel 4&amp;network_type=wifi&amp;languagecode=en&amp;display=normal_xxhdpi&amp;cor=IT&amp;currency=EUR,4272160</w:t>
        <w:br/>
        <w:t>Malpensa Airport,MXP,IT,Milan,2.0,2023-07-25,10:00,2023-07-27,10:00,0.0,154.25,154.25,154.25,EUR,Cupra Formentor 4x4,722059106,1,1,1,4,Intermediate,5,,Automatic,Unlimited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4&amp;network_type=wifi&amp;languagecode=en&amp;display=normal_xxhdpi&amp;cor=IT&amp;currency=EUR,4272161</w:t>
        <w:br/>
        <w:t>Malpensa Airport,MXP,IT,Milan,2.0,2023-07-25,10:00,2023-07-27,10:00,0.0,87.93,87.93,87.93,EUR,Fiat Panda,714521851,1,1,1,2/4,Mini,4,,Manual,Unlimited km,Alamo,"Aeroporto di Milano Malpensa T2, Ferno, Italy, 21019",Car Rental Centre,8.3,Excellent,8.7,8.7,9.0,8.9,8.0,7.3,8.0,1554.0,2023-07-23 05:05:17,device=Pixel 4&amp;network_type=wifi&amp;languagecode=en&amp;display=normal_xxhdpi&amp;cor=IT&amp;currency=EUR,4272162</w:t>
        <w:br/>
        <w:t>Malpensa Airport,MXP,IT,Milan,2.0,2023-07-25,10:00,2023-07-27,10:00,0.0,107.73,107.73,107.73,EUR,Opel Corsa,714519221,1,1,1,4,Economy,5,,Manual,Unlimited km,Alamo,"Aeroporto di Milano Malpensa T1, Ferno, Italy, 21010",In Terminal,8.3,Excellent,8.7,8.7,9.0,8.9,8.0,7.3,8.0,1554.0,2023-07-23 05:05:17,device=Pixel 4&amp;network_type=wifi&amp;languagecode=en&amp;display=normal_xxhdpi&amp;cor=IT&amp;currency=EUR,4272163</w:t>
        <w:br/>
        <w:t>Malpensa Airport,MXP,IT,Milan,2.0,2023-07-25,10:00,2023-07-27,10:00,0.0,107.73,107.73,107.73,EUR,Opel Corsa,743074426,1,1,1,4,Economy,5,,Manual,Unlimited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4&amp;network_type=wifi&amp;languagecode=en&amp;display=normal_xxhdpi&amp;cor=IT&amp;currency=EUR,4272164</w:t>
        <w:br/>
        <w:t>Malpensa Airport,MXP,IT,Milan,2.0,2023-07-25,10:00,2023-07-27,10:00,0.0,558.26,558.26,558.26,EUR,Citroen C4 Grand Picasso ,719270521,1,1,1,4,Standard,5+2,,Manual,Unlimited km,Noleggiare,"51 Via Facchinetti, 51, Somma Lombardo, Italy, 21019",Shuttle Bus,5.5,,6.6,6.9,6.5,5.1,4.4,3.7,5.7,551.0,2023-07-23 05:05:17,device=Pixel 4&amp;network_type=wifi&amp;languagecode=en&amp;display=normal_xxhdpi&amp;cor=IT&amp;currency=EUR,4272165</w:t>
        <w:br/>
        <w:t>Malpensa Airport,MXP,IT,Milan,2.0,2023-07-25,10:00,2023-07-27,10:00,0.0,208.07,208.07,208.07,EUR,Nissan Townstar,732349451,1,1,1,4,Compact,5,,Manual,Unlimited km,Centauro,"5 Via per Tornavento, Strada Provinciale 52, Vizzola Ticino, Italy, 21010",Shuttle Bus,6.9,Good,7.7,7.7,8.5,7.0,5.8,5.6,6.7,2716.0,2023-07-23 05:05:17,device=Pixel 4&amp;network_type=wifi&amp;languagecode=en&amp;display=normal_xxhdpi&amp;cor=IT&amp;currency=EUR,4272166</w:t>
        <w:br/>
        <w:t>Malpensa Airport,MXP,IT,Milan,2.0,2023-07-25,10:00,2023-07-27,10:00,0.0,142.96,142.96,142.96,EUR,Volkswagen T-Roc,743074441,1,1,1,5,Intermediate,5,,Automatic,Unlimited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4&amp;network_type=wifi&amp;languagecode=en&amp;display=normal_xxhdpi&amp;cor=IT&amp;currency=EUR,4272167</w:t>
      </w:r>
    </w:p>
    <w:p>
      <w:r>
        <w:rPr>
          <w:rFonts w:ascii="Consolas" w:hAnsi="Consolas"/>
          <w:sz w:val="14"/>
        </w:rPr>
        <w:t>Malpensa Airport,MXP,IT,Milan,2.0,2023-07-25,10:00,2023-07-27,10:00,0.0,131.99,131.99,131.99,EUR,Citroen C4,741264811,1,1,1,4,Compact,5,,Automatic,Unlimited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4&amp;network_type=wifi&amp;languagecode=en&amp;display=normal_xxhdpi&amp;cor=IT&amp;currency=EUR,4272168</w:t>
        <w:br/>
        <w:t>Malpensa Airport,MXP,IT,Milan,2.0,2023-07-25,10:00,2023-07-27,10:00,0.0,102.81,102.81,102.81,EUR,Volkswagen Golf,719270436,1,1,1,4,Compact,5,,Manual,Unlimited km,Noleggiare,"51 Via Facchinetti, 51, Somma Lombardo, Italy, 21019",Shuttle Bus,5.5,,6.6,6.9,6.5,5.1,4.4,3.7,5.7,551.0,2023-07-23 05:05:17,device=Pixel 4&amp;network_type=wifi&amp;languagecode=en&amp;display=normal_xxhdpi&amp;cor=IT&amp;currency=EUR,4272169</w:t>
        <w:br/>
        <w:t>Malpensa Airport,MXP,IT,Milan,2.0,2023-07-25,10:00,2023-07-27,10:00,0.0,344.62,310.16,310.16,EUR,Tesla Model Y,748544596,1,1,1,4,Premium,5,,Automatic,Unlimited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4&amp;network_type=wifi&amp;languagecode=en&amp;display=normal_xxhdpi&amp;cor=IT&amp;currency=EUR,4272170</w:t>
        <w:br/>
        <w:t>Malpensa Airport,MXP,IT,Milan,2.0,2023-07-25,10:00,2023-07-27,10:00,0.0,487.03,487.03,487.03,EUR,Peugeot 5008,718689401,1,1,1,5,Intermediate,5+2,,Automatic,Unlimited km,Avis,"Aeroporto di Milano Malpensa T1, Ferno, Italy, 21010",In Terminal,8.0,Excellent,8.2,8.0,9.2,8.1,8.4,7.1,7.2,1814.0,2023-07-23 05:05:17,device=Pixel 4&amp;network_type=wifi&amp;languagecode=en&amp;display=normal_xxhdpi&amp;cor=IT&amp;currency=EUR,4272171</w:t>
        <w:br/>
        <w:t>Malpensa Airport,MXP,IT,Milan,2.0,2023-07-25,10:00,2023-07-27,10:00,0.0,487.03,487.03,487.03,EUR,Citroen C4 Grand SpaceTourer,635986143,1,1,1,5,Intermediate,5+2,,Automatic,Unlimited km,Budget,"Aeroporto di Milano Malpensa T2, Ferno, Italy, 21010",In Terminal,7.6,Very good,8.0,7.9,9.3,7.6,7.6,7.2,6.6,2736.0,2023-07-23 05:05:17,device=Pixel 4&amp;network_type=wifi&amp;languagecode=en&amp;display=normal_xxhdpi&amp;cor=IT&amp;currency=EUR,4272172</w:t>
        <w:br/>
        <w:t>Malpensa Airport,MXP,IT,Milan,2.0,2023-07-25,10:00,2023-07-27,10:00,0.0,122.95,122.95,122.95,EUR,Mini Countryman,729063426,1,1,1,4,Economy,5,,Manual,Unlimited km,Centauro,"5 Via per Tornavento, Strada Provinciale 52, Vizzola Ticino, Italy, 21010",Shuttle Bus,6.9,Good,7.7,7.7,8.5,7.0,5.8,5.6,6.7,2716.0,2023-07-23 05:05:17,device=Pixel 4&amp;network_type=wifi&amp;languagecode=en&amp;display=normal_xxhdpi&amp;cor=IT&amp;currency=EUR,4272173</w:t>
        <w:br/>
        <w:t>Malpensa Airport,MXP,IT,Milan,2.0,2023-07-25,10:00,2023-07-27,10:00,0.0,357.68,357.68,357.68,EUR,Audi A4 Estate,714521321,1,1,1,4,Premium,5,,Automatic,Unlimited km,Alamo,"Aeroporto di Milano Malpensa T1, Ferno, Italy, 21010",In Terminal,8.3,Excellent,8.7,8.7,9.0,8.9,8.0,7.3,8.0,1554.0,2023-07-23 05:05:17,device=Pixel 4&amp;network_type=wifi&amp;languagecode=en&amp;display=normal_xxhdpi&amp;cor=IT&amp;currency=EUR,4272174</w:t>
        <w:br/>
        <w:t>Malpensa Airport,MXP,IT,Milan,2.0,2023-07-25,10:00,2023-07-27,10:00,0.0,142.96,142.96,142.96,EUR,Volkswagen T-Roc,714520276,1,1,1,4,Compact,5,,Automatic,Unlimited km,Alamo,"Aeroporto di Milano Malpensa T2, Ferno, Italy, 21019",Car Rental Centre,8.3,Excellent,8.7,8.7,9.0,8.9,8.0,7.3,8.0,1554.0,2023-07-23 05:05:17,device=Pixel 4&amp;network_type=wifi&amp;languagecode=en&amp;display=normal_xxhdpi&amp;cor=IT&amp;currency=EUR,4272175</w:t>
        <w:br/>
        <w:t>Malpensa Airport,MXP,IT,Milan,2.0,2023-07-25,10:00,2023-07-27,10:00,0.0,201.68,201.68,201.68,EUR,Audi A5,718711541,1,1,1,4,Premium,5,,Automatic,Unlimited km,Budget,"Aeroporto di Milano Malpensa T2, Ferno, Italy, 21010",In Terminal,7.6,Very good,8.0,7.9,9.3,7.6,7.6,7.2,6.6,2736.0,2023-07-23 05:05:17,device=Pixel 4&amp;network_type=wifi&amp;languagecode=en&amp;display=normal_xxhdpi&amp;cor=IT&amp;currency=EUR,4272176</w:t>
        <w:br/>
        <w:t>Malpensa Airport,MXP,IT,Milan,2.0,2023-07-25,10:00,2023-07-27,10:00,0.0,95.06,95.06,95.06,EUR,Fiat 500,731909281,1,1,1,2,Mini,4,,Manual,Unlimited km,Key'n Go,"Aeroporto di Milano Malpensa, Terminal 1 – Floor -1, Ferno, Italy, 21010",Car Rental Centre,7.6,Very good,8.5,7.8,9.1,7.0,7.0,7.5,7.2,129.0,2023-07-23 05:05:17,device=Pixel 4&amp;network_type=wifi&amp;languagecode=en&amp;display=normal_xxhdpi&amp;cor=IT&amp;currency=EUR,4272177</w:t>
        <w:br/>
        <w:t>Malpensa Airport,MXP,IT,Milan,2.0,2023-07-25,10:00,2023-07-27,10:00,0.0,93.26,93.26,93.26,EUR,Citroen C1,731909191,1,1,1,2,Mini,4,,Manual,Unlimited km,Key'n Go,"Aeroporto di Milano Malpensa, Terminal 1 – Floor -1, Ferno, Italy, 21010",Car Rental Centre,7.6,Very good,8.5,7.8,9.1,7.0,7.0,7.5,7.2,129.0,2023-07-23 05:05:17,device=Pixel 4&amp;network_type=wifi&amp;languagecode=en&amp;display=normal_xxhdpi&amp;cor=IT&amp;currency=EUR,4272178</w:t>
        <w:br/>
        <w:t>Malpensa Airport,MXP,IT,Milan,2.0,2023-07-25,10:00,2023-07-27,10:00,0.0,106.91,106.91,106.91,EUR,Ford Ecosport,719270601,1,1,1,5,Compact,5,,Manual,Unlimited km,Noleggiare,"51 Via Facchinetti, 51, Somma Lombardo, Italy, 21019",Shuttle Bus,5.5,,6.6,6.9,6.5,5.1,4.4,3.7,5.7,551.0,2023-07-23 05:05:17,device=Pixel 4&amp;network_type=wifi&amp;languagecode=en&amp;display=normal_xxhdpi&amp;cor=IT&amp;currency=EUR,4272179</w:t>
        <w:br/>
        <w:t>Malpensa Airport,MXP,IT,Milan,2.0,2023-07-25,10:00,2023-07-27,10:00,0.0,184.87,184.87,184.87,EUR,Audi Q3,644427781,1,1,1,5,Premium,5,,Automatic,Unlimited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4&amp;network_type=wifi&amp;languagecode=en&amp;display=normal_xxhdpi&amp;cor=IT&amp;currency=EUR,4272180</w:t>
        <w:br/>
        <w:t>Malpensa Airport,MXP,IT,Milan,2.0,2023-07-25,10:00,2023-07-27,10:00,0.0,128.64,115.78,115.78,EUR,Fiat Tipo Estate,726146606,1,1,1,4,Compact,5,,Manual,Unlimited km,Drivalia,"Aeroporto di Milano Malpensa T1, Ferno, Italy, 21010",In Terminal,7.1,Very good,7.6,7.5,8.0,6.7,6.9,6.5,6.8,2046.0,2023-07-23 05:05:17,device=Pixel 4&amp;network_type=wifi&amp;languagecode=en&amp;display=normal_xxhdpi&amp;cor=IT&amp;currency=EUR,4272181</w:t>
        <w:br/>
        <w:t>Malpensa Airport,MXP,IT,Milan,2.0,2023-07-25,10:00,2023-07-27,10:00,0.0,399.72,359.75,359.75,EUR,Maserati Levante,726177926,1,1,1,5,Luxury,5,,Automatic,Unlimited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4&amp;network_type=wifi&amp;languagecode=en&amp;display=normal_xxhdpi&amp;cor=IT&amp;currency=EUR,4272182</w:t>
        <w:br/>
        <w:t>Malpensa Airport,MXP,IT,Milan,2.0,2023-07-25,10:00,2023-07-27,10:00,0.0,175.96,175.96,175.96,EUR,Peugeot 3008   ,714520796,1,1,1,4,Intermediate,5,,Automatic,Unlimited km,Alamo,"Aeroporto di Milano Malpensa T1, Ferno, Italy, 21010",In Terminal,8.3,Excellent,8.7,8.7,9.0,8.9,8.0,7.3,8.0,1554.0,2023-07-23 05:05:17,device=Pixel 4&amp;network_type=wifi&amp;languagecode=en&amp;display=normal_xxhdpi&amp;cor=IT&amp;currency=EUR,4272183</w:t>
        <w:br/>
        <w:t>Malpensa Airport,MXP,IT,Milan,2.0,2023-07-25,10:00,2023-07-27,10:00,0.0,175.96,175.96,175.96,EUR,Peugeot 3008   ,743074491,1,1,1,4,Intermediate,5,,Automatic,Unlimited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4&amp;network_type=wifi&amp;languagecode=en&amp;display=normal_xxhdpi&amp;cor=IT&amp;currency=EUR,4272184</w:t>
        <w:br/>
        <w:t>Malpensa Airport,MXP,IT,Milan,2.0,2023-07-25,10:00,2023-07-27,10:00,0.0,192.07,192.07,192.07,EUR,Citroen DS7 Crossback,748035871,1,1,1,4,Intermediate,5,,Manual,Unlimited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4&amp;network_type=wifi&amp;languagecode=en&amp;display=normal_xxhdpi&amp;cor=IT&amp;currency=EUR,4272185</w:t>
        <w:br/>
        <w:t>Malpensa Airport,MXP,IT,Milan,2.0,2023-07-25,10:00,2023-07-27,10:00,0.0,201.68,201.68,201.68,EUR,Mercedes E-Class,662460198,1,1,1,4,Luxury,5,,Automatic,Unlimited km,Avis,"Aeroporto di Milano Malpensa T2, Ferno, Italy, 21010",In Terminal,8.0,Excellent,8.2,8.0,9.2,8.1,8.4,7.1,7.2,1814.0,2023-07-23 05:05:17,device=Pixel 4&amp;network_type=wifi&amp;languagecode=en&amp;display=normal_xxhdpi&amp;cor=IT&amp;currency=EUR,4272186</w:t>
        <w:br/>
        <w:t>Malpensa Airport,MXP,IT,Milan,2.0,2023-07-25,10:00,2023-07-27,10:00,0.0,186.06,186.06,186.06,EUR,Mercedes C-Class,748398321,1,1,1,4,Premium,5,,Automatic,Unlimited km,Maggiore,"Malpensa Aeroporto Terminal 2, Milan, Italy, 21010",In Terminal,0.0,,0.0,0.0,0.0,0.0,0.0,0.0,0.0,0.0,2023-07-23 05:05:17,device=Pixel 4&amp;network_type=wifi&amp;languagecode=en&amp;display=normal_xxhdpi&amp;cor=IT&amp;currency=EUR,4272187</w:t>
        <w:br/>
        <w:t>Malpensa Airport,MXP,IT,Milan,2.0,2023-07-25,10:00,2023-07-27,10:00,0.0,168.07,168.07,168.07,EUR,Audi A6,644427541,1,1,1,5,Premium,5,,Automatic,Unlimited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4&amp;network_type=wifi&amp;languagecode=en&amp;display=normal_xxhdpi&amp;cor=IT&amp;currency=EUR,4272188</w:t>
        <w:br/>
        <w:t>Malpensa Airport,MXP,IT,Milan,2.0,2023-07-25,10:00,2023-07-27,10:00,0.0,189.94,170.95,170.95,EUR,Alfa Romeo Stelvio,726183146,1,0,1,5,Standard,5,,Automatic,Unlimited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4&amp;network_type=wifi&amp;languagecode=en&amp;display=normal_xxhdpi&amp;cor=IT&amp;currency=EUR,4272189</w:t>
        <w:br/>
        <w:t>Malpensa Airport,MXP,IT,Milan,2.0,2023-07-25,10:00,2023-07-27,10:00,0.0,223.26,223.26,223.26,EUR,Mercedes  E-Class  ,748398346,1,1,1,4,Luxury,5,,Automatic,Unlimited km,Maggiore,"Malpensa Aeroporto Terminal 2, Milan, Italy, 21010",In Terminal,0.0,,0.0,0.0,0.0,0.0,0.0,0.0,0.0,0.0,2023-07-23 05:05:17,device=Pixel 4&amp;network_type=wifi&amp;languagecode=en&amp;display=normal_xxhdpi&amp;cor=IT&amp;currency=EUR,4272190</w:t>
        <w:br/>
        <w:t>Malpensa Airport,MXP,IT,Milan,2.0,2023-07-25,10:00,2023-07-27,10:00,0.0,218.98,218.98,218.98,EUR,BMW 5 Series Estate,690368811,1,1,1,4,Luxury,5,,Automatic,Unlimited km,Sixt,"Aeroporto di Milano Malpensa T1, Ferno, Italy, 21010",In Terminal,7.2,Very good,7.9,7.5,8.7,7.2,7.5,6.0,6.3,1617.0,2023-07-23 05:05:17,device=Pixel 4&amp;network_type=wifi&amp;languagecode=en&amp;display=normal_xxhdpi&amp;cor=IT&amp;currency=EUR,4272191</w:t>
        <w:br/>
        <w:t>Malpensa Airport,MXP,IT,Milan,2.0,2023-07-25,10:00,2023-07-27,10:00,0.0,159.74,159.74,159.74,EUR,Peugeot 3008   ,656757401,1,1,1,4,Intermediate,5,,Automatic,Unlimited km,Green Motion,"Parking Malpensa, Via del Gregge, 19, Lonate Pozzolo, Lonate Pozzolo, Italy, 21015",Shuttle Bus,7.5,Very good,8.3,8.6,8.3,7.6,6.6,6.3,7.7,396.0,2023-07-23 05:05:17,device=Pixel 4&amp;network_type=wifi&amp;languagecode=en&amp;display=normal_xxhdpi&amp;cor=IT&amp;currency=EUR,4272192</w:t>
        <w:br/>
        <w:t>Malpensa Airport,MXP,IT,Milan,2.0,2023-07-25,10:00,2023-07-27,10:00,0.0,286.71,286.71,286.71,EUR,Audi A4 Estate,672131531,1,1,1,4,Premium,5,,Automatic,Unlimited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4&amp;network_type=wifi&amp;languagecode=en&amp;display=normal_xxhdpi&amp;cor=IT&amp;currency=EUR,4272193</w:t>
        <w:br/>
        <w:t>Malpensa Airport,MXP,IT,Milan,2.0,2023-07-25,10:00,2023-07-27,10:00,0.0,134.45,134.45,134.45,EUR,Opel Astra Estate,617286263,1,1,1,4,Compact,5,,Manual,Unlimited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4&amp;network_type=wifi&amp;languagecode=en&amp;display=normal_xxhdpi&amp;cor=IT&amp;currency=EUR,4272194</w:t>
        <w:br/>
        <w:t>Malpensa Airport,MXP,IT,Milan,2.0,2023-07-25,10:00,2023-07-27,10:00,0.0,116.7,116.7,116.7,EUR,Peugeot 308 GPS,719270441,1,1,1,4,Compact,5,,Manual,Unlimited km,Noleggiare,"51 Via Facchinetti, 51, Somma Lombardo, Italy, 21019",Shuttle Bus,5.5,,6.6,6.9,6.5,5.1,4.4,3.7,5.7,551.0,2023-07-23 05:05:17,device=Pixel 4&amp;network_type=wifi&amp;languagecode=en&amp;display=normal_xxhdpi&amp;cor=IT&amp;currency=EUR,4272195</w:t>
        <w:br/>
        <w:t>Malpensa Airport,MXP,IT,Milan,2.0,2023-07-25,10:00,2023-07-27,10:00,0.0,168.06,168.06,168.06,EUR,Mercedes C-Class,675139416,1,1,1,4,Full-size,5,,Automatic,Unlimited km,Avis,"Aeroporto di Milano Malpensa T1, Ferno, Italy, 21010",In Terminal,8.0,Excellent,8.2,8.0,9.2,8.1,8.4,7.1,7.2,1814.0,2023-07-23 05:05:17,device=Pixel 4&amp;network_type=wifi&amp;languagecode=en&amp;display=normal_xxhdpi&amp;cor=IT&amp;currency=EUR,4272196</w:t>
        <w:br/>
        <w:t>Malpensa Airport,MXP,IT,Milan,2.0,2023-07-25,10:00,2023-07-27,10:00,0.0,141.09,141.09,141.09,EUR,Opel Grandland,719270511,1,1,1,4,Intermediate,5,,Automatic,Unlimited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4&amp;network_type=wifi&amp;languagecode=en&amp;display=normal_xxhdpi&amp;cor=IT&amp;currency=EUR,4272197</w:t>
        <w:br/>
        <w:t>Malpensa Airport,MXP,IT,Milan,2.0,2023-07-25,10:00,2023-07-27,10:00,0.0,107.98,107.98,107.98,EUR,Ford Fiesta,719270591,1,1,1,4,Economy,5,,Automatic,Unlimited km,Noleggiare,"51 Via Facchinetti, 51, Somma Lombardo, Italy, 21019",Shuttle Bus,5.5,,6.6,6.9,6.5,5.1,4.4,3.7,5.7,551.0,2023-07-23 05:05:17,device=Pixel 4&amp;network_type=wifi&amp;languagecode=en&amp;display=normal_xxhdpi&amp;cor=IT&amp;currency=EUR,4272198</w:t>
        <w:br/>
        <w:t>Malpensa Airport,MXP,IT,Milan,2.0,2023-07-25,10:00,2023-07-27,10:00,0.0,107.98,107.98,107.98,EUR,Ford Fiesta,719270476,1,1,1,4,Economy,5,,Manual,Unlimited km,Noleggiare,"51 Via Facchinetti, 51, Somma Lombardo, Italy, 21019",Shuttle Bus,5.5,,6.6,6.9,6.5,5.1,4.4,3.7,5.7,551.0,2023-07-23 05:05:17,device=Pixel 4&amp;network_type=wifi&amp;languagecode=en&amp;display=normal_xxhdpi&amp;cor=IT&amp;currency=EUR,4272199</w:t>
        <w:br/>
        <w:t>Malpensa Airport,MXP,IT,Milan,2.0,2023-07-25,10:00,2023-07-27,10:00,0.0,115.53,115.53,115.53,EUR,Toyota Yaris Hybrid,719270541,1,1,1,4,Economy,5,,Automatic,Unlimited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4&amp;network_type=wifi&amp;languagecode=en&amp;display=normal_xxhdpi&amp;cor=IT&amp;currency=EUR,4272200</w:t>
        <w:br/>
        <w:t>Malpensa Airport,MXP,IT,Milan,2.0,2023-07-25,10:00,2023-07-27,10:00,0.0,139.69,139.69,139.69,EUR,Ford Focus Estate,672131501,1,1,1,4,Compact,5,,Manual,Unlimited km,Locauto,"Aeroporto di Milano Malpensa T2, Ferno, Italy, 21010",Car Rental Centre,8.3,Excellent,9.1,8.6,8.9,8.6,8.4,7.2,7.6,3800.0,2023-07-23 05:05:17,device=Pixel 4&amp;network_type=wifi&amp;languagecode=en&amp;display=normal_xxhdpi&amp;cor=IT&amp;currency=EUR,4272201</w:t>
        <w:br/>
        <w:t>Malpensa Airport,MXP,IT,Milan,2.0,2023-07-25,10:00,2023-07-27,10:00,0.0,136.86,136.86,136.86,EUR,Ford Focus  ,719270426,1,1,1,4,Compact,5,,Automatic,Unlimited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4&amp;network_type=wifi&amp;languagecode=en&amp;display=normal_xxhdpi&amp;cor=IT&amp;currency=EUR,4272202</w:t>
        <w:br/>
        <w:t>Malpensa Airport,MXP,IT,Milan,2.0,2023-07-25,10:00,2023-07-27,10:00,0.0,350.61,350.61,350.61,EUR,Skoda Octavia    Estate,714522371,1,1,1,4,Standard,5,,Automatic,Unlimited km,Alamo,"Aeroporto di Milano Malpensa T1, Ferno, Italy, 21010",In Terminal,8.3,Excellent,8.7,8.7,9.0,8.9,8.0,7.3,8.0,1554.0,2023-07-23 05:05:17,device=Pixel 4&amp;network_type=wifi&amp;languagecode=en&amp;display=normal_xxhdpi&amp;cor=IT&amp;currency=EUR,4272203</w:t>
        <w:br/>
        <w:t>Malpensa Airport,MXP,IT,Milan,2.0,2023-07-25,10:00,2023-07-27,10:00,0.0,407.31,407.31,407.31,EUR,Skoda Octavia    Estate,743074451,1,1,1,4,Standard,5,,Automatic,Unlimited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4&amp;network_type=wifi&amp;languagecode=en&amp;display=normal_xxhdpi&amp;cor=IT&amp;currency=EUR,4272204</w:t>
        <w:br/>
        <w:t>Malpensa Airport,MXP,IT,Milan,2.0,2023-07-25,10:00,2023-07-27,10:00,0.0,269.99,269.99,269.99,EUR,Cadillac XT4,719270576,1,1,1,4,Premium,5,,Automatic,Unlimited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4&amp;network_type=wifi&amp;languagecode=en&amp;display=normal_xxhdpi&amp;cor=IT&amp;currency=EUR,4272205</w:t>
        <w:br/>
        <w:t>Malpensa Airport,MXP,IT,Milan,2.0,2023-07-25,10:00,2023-07-27,10:00,0.0,306.02,306.02,306.02,EUR,BMW X3,719270631,1,1,1,5,Premium,5,,Automatic,Unlimited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4&amp;network_type=wifi&amp;languagecode=en&amp;display=normal_xxhdpi&amp;cor=IT&amp;currency=EUR,4272206</w:t>
        <w:br/>
        <w:t>Malpensa Airport,MXP,IT,Milan,2.0,2023-07-25,10:00,2023-07-27,10:00,0.0,288.65,288.65,288.65,EUR,Opel Zafira   ,719270516,1,1,1,4,Intermediate,5,,Manual,Unlimited km,Noleggiare,"51 Via Facchinetti, 51, Somma Lombardo, Italy, 21019",Shuttle Bus,5.5,,6.6,6.9,6.5,5.1,4.4,3.7,5.7,551.0,2023-07-23 05:05:17,device=Pixel 4&amp;network_type=wifi&amp;languagecode=en&amp;display=normal_xxhdpi&amp;cor=IT&amp;currency=EUR,4272207</w:t>
        <w:br/>
        <w:t>Malpensa Airport,MXP,IT,Milan,2.0,2023-07-25,10:00,2023-07-27,10:00,0.0,641.99,641.99,641.99,EUR,Peugeot 5008,719270506,1,1,1,4,Intermediate,5+2,,Automatic,Unlimited km,Noleggiare,"51 Via Facchinetti, 51, Somma Lombardo, Italy, 21019",Shuttle Bus,5.5,,6.6,6.9,6.5,5.1,4.4,3.7,5.7,551.0,2023-07-23 05:05:17,device=Pixel 4&amp;network_type=wifi&amp;languagecode=en&amp;display=normal_xxhdpi&amp;cor=IT&amp;currency=EUR,4272208</w:t>
        <w:br/>
        <w:t>Malpensa Airport,MXP,IT,Milan,2.0,2023-07-25,10:00,2023-07-27,10:00,0.0,199.44,179.5,179.5,EUR,Alfa Romeo Giulia GPS,726162266,1,1,1,4,Full-size,5,,Automatic,Unlimited km,Drivalia,"Aeroporto di Milano Malpensa T1, Ferno, Italy, 21010",In Terminal,7.1,Very good,7.6,7.5,8.0,6.7,6.9,6.5,6.8,2046.0,2023-07-23 05:05:17,device=Pixel 4&amp;network_type=wifi&amp;languagecode=en&amp;display=normal_xxhdpi&amp;cor=IT&amp;currency=EUR,4272209</w:t>
        <w:br/>
        <w:t>Malpensa Airport,MXP,IT,Milan,2.0,2023-07-25,10:00,2023-07-27,10:00,0.0,106.91,106.91,106.91,EUR,Peugeot 108,719270546,1,1,1,2/4,Mini,4,,Automatic,Unlimited km,Noleggiare,"51 Via Facchinetti, 51, Somma Lombardo, Italy, 21019",Shuttle Bus,5.5,,6.6,6.9,6.5,5.1,4.4,3.7,5.7,551.0,2023-07-23 05:05:17,device=Pixel 4&amp;network_type=wifi&amp;languagecode=en&amp;display=normal_xxhdpi&amp;cor=IT&amp;currency=EUR,4272210</w:t>
        <w:br/>
        <w:t>Malpensa Airport,MXP,IT,Milan,2.0,2023-07-25,10:00,2023-07-27,10:00,0.0,415.45,415.45,415.45,EUR,Audi A4 Estate,743074446,1,1,1,4,Full-size,5,,Automatic,Unlimited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4&amp;network_type=wifi&amp;languagecode=en&amp;display=normal_xxhdpi&amp;cor=IT&amp;currency=EUR,4272211</w:t>
        <w:br/>
        <w:t>Malpensa Airport,MXP,IT,Milan,2.0,2023-07-25,10:00,2023-07-27,10:00,0.0,372.77,372.77,372.77,EUR,Skoda Octavia Estate,672130021,1,1,1,4,Intermediate,5,,Automatic,Unlimited km,Locauto,"Aeroporto di Milano Malpensa T1, Ferno, Italy, 21010",In Terminal,8.3,Excellent,9.1,8.6,8.9,8.6,8.4,7.2,7.6,3800.0,2023-07-23 05:05:17,device=Pixel 4&amp;network_type=wifi&amp;languagecode=en&amp;display=normal_xxhdpi&amp;cor=IT&amp;currency=EUR,4272212</w:t>
      </w:r>
    </w:p>
    <w:p>
      <w:r>
        <w:rPr>
          <w:rFonts w:ascii="Consolas" w:hAnsi="Consolas"/>
          <w:sz w:val="14"/>
        </w:rPr>
        <w:t>Malpensa Airport,MXP,IT,Milan,2.0,2023-07-25,10:00,2023-07-27,10:00,0.0,197.96,197.96,197.96,EUR,Ford Focus    Estate,743074456,1,1,1,4,Intermediate,5,,Manual,Unlimited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4&amp;network_type=wifi&amp;languagecode=en&amp;display=normal_xxhdpi&amp;cor=IT&amp;currency=EUR,4272213</w:t>
        <w:br/>
        <w:t>Malpensa Airport,MXP,IT,Milan,2.0,2023-07-25,10:00,2023-07-27,10:00,0.0,140.42,140.42,140.42,EUR,Opel Mokka-e,743665106,1,1,1,4,Compact,5,,Automatic,Unlimited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4&amp;network_type=wifi&amp;languagecode=en&amp;display=normal_xxhdpi&amp;cor=IT&amp;currency=EUR,4272214</w:t>
        <w:br/>
        <w:t>Malpensa Airport,MXP,IT,Milan,2.0,2023-07-25,10:00,2023-07-27,10:00,0.0,197.96,197.96,197.96,EUR,Ford Focus    Estate,714522901,1,1,1,4,Intermediate,5,,Manual,Unlimited km,Alamo,"Aeroporto di Milano Malpensa T2, Ferno, Italy, 21019",Car Rental Centre,8.3,Excellent,8.7,8.7,9.0,8.9,8.0,7.3,8.0,1554.0,2023-07-23 05:05:17,device=Pixel 4&amp;network_type=wifi&amp;languagecode=en&amp;display=normal_xxhdpi&amp;cor=IT&amp;currency=EUR,4272215</w:t>
        <w:br/>
        <w:t>Malpensa Airport,MXP,IT,Milan,2.0,2023-07-25,10:00,2023-07-27,10:00,0.0,143.74,143.74,143.74,EUR,Toyota Auris,719270466,1,1,1,4,Compact,5,,Automatic,Unlimited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4&amp;network_type=wifi&amp;languagecode=en&amp;display=normal_xxhdpi&amp;cor=IT&amp;currency=EUR,4272216</w:t>
        <w:br/>
        <w:t>Malpensa Airport,MXP,IT,Milan,2.0,2023-07-25,10:00,2023-07-27,10:00,0.0,367.26,367.26,367.26,EUR,Skoda Octavia Estate,672131516,1,1,1,4,Intermediate,5,,Automatic,Unlimited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4&amp;network_type=wifi&amp;languagecode=en&amp;display=normal_xxhdpi&amp;cor=IT&amp;currency=EUR,4272217</w:t>
        <w:br/>
        <w:t>Malpensa Airport,MXP,IT,Milan,2.0,2023-07-25,10:00,2023-07-27,10:00,0.0,156.47,156.47,156.47,EUR,Opel Mokka,719270446,1,1,1,4,Compact,5,,Automatic,Unlimited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4&amp;network_type=wifi&amp;languagecode=en&amp;display=normal_xxhdpi&amp;cor=IT&amp;currency=EUR,4272218</w:t>
        <w:br/>
        <w:t>Malpensa Airport,MXP,IT,Milan,2.0,2023-07-25,10:00,2023-07-27,10:00,0.0,180.03,180.03,180.03,EUR,Skoda Karoq,719270496,1,1,1,5,Intermediate,5,,Automatic,Unlimited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4&amp;network_type=wifi&amp;languagecode=en&amp;display=normal_xxhdpi&amp;cor=IT&amp;currency=EUR,4272219</w:t>
        <w:br/>
        <w:t>Malpensa Airport,MXP,IT,Milan,2.0,2023-07-25,10:00,2023-07-27,10:00,0.0,195.67,195.67,195.67,EUR,Toyota C-HR,719270526,1,1,1,4,Intermediate,5,,Automatic,Unlimited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4&amp;network_type=wifi&amp;languagecode=en&amp;display=normal_xxhdpi&amp;cor=IT&amp;currency=EUR,4272220</w:t>
        <w:br/>
        <w:t>Malpensa Airport,MXP,IT,Milan,2.0,2023-07-25,10:00,2023-07-27,10:00,0.0,211.31,211.31,211.31,EUR,Lexus UX,735438261,1,1,1,4,Standard,5,,Automatic,Unlimited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4&amp;network_type=wifi&amp;languagecode=en&amp;display=normal_xxhdpi&amp;cor=IT&amp;currency=EUR,4272221</w:t>
        <w:br/>
        <w:t>Malpensa Airport,MXP,IT,Milan,2.0,2023-07-25,10:00,2023-07-27,10:00,0.0,158.55,158.55,158.55,EUR,Ford Focus Estate,672130006,1,1,1,4,Compact,5,,Manual,Unlimited km,Locauto,"Aeroporto di Milano Malpensa T1, Ferno, Italy, 21010",In Terminal,8.3,Excellent,9.1,8.6,8.9,8.6,8.4,7.2,7.6,3800.0,2023-07-23 05:05:17,device=Pixel 4&amp;network_type=wifi&amp;languagecode=en&amp;display=normal_xxhdpi&amp;cor=IT&amp;currency=EUR,4272222</w:t>
        <w:br/>
        <w:t>Malpensa Airport,MXP,IT,Milan,2.0,2023-07-25,10:00,2023-07-27,10:00,0.0,288.01,288.01,288.01,EUR,Toyota RAV4,735437371,1,1,1,5,Standard,5,,Automatic,Unlimited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4&amp;network_type=wifi&amp;languagecode=en&amp;display=normal_xxhdpi&amp;cor=IT&amp;currency=EUR,4272223</w:t>
        <w:br/>
        <w:t>Malpensa Airport,MXP,IT,Milan,2.0,2023-07-25,10:00,2023-07-27,10:00,0.0,155.37,155.37,155.37,EUR,Peugeot 308 Estate,702040963,1,1,1,4,Compact,5,,Manual,Unlimited km,Sicily By Car,"Aeroporto di Milano Malpensa T1, Ferno, Italy, 21010",In Terminal,7.8,Very good,8.2,7.4,9.3,7.8,8.2,7.1,7.3,9111.0,2023-07-23 05:05:17,device=Pixel 4&amp;network_type=wifi&amp;languagecode=en&amp;display=normal_xxhdpi&amp;cor=IT&amp;currency=EUR,4272224</w:t>
        <w:br/>
        <w:t>Malpensa Airport,MXP,IT,Milan,2.0,2023-07-25,10:00,2023-07-27,10:00,0.0,183.36,183.36,183.36,EUR,BMW 1 Series,719270606,1,1,1,4,Intermediate,5,,Manual,Unlimited km,Noleggiare,"51 Via Facchinetti, 51, Somma Lombardo, Italy, 21019",Shuttle Bus,5.5,,6.6,6.9,6.5,5.1,4.4,3.7,5.7,551.0,2023-07-23 05:05:17,device=Pixel 4&amp;network_type=wifi&amp;languagecode=en&amp;display=normal_xxhdpi&amp;cor=IT&amp;currency=EUR,4272225</w:t>
        <w:br/>
        <w:t>Malpensa Airport,MXP,IT,Milan,2.0,2023-07-25,10:00,2023-07-27,10:00,0.0,276.09,276.09,276.09,EUR,Citroen Berlingo,719270451,1,1,1,5,Compact,5,,Automatic,Unlimited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4&amp;network_type=wifi&amp;languagecode=en&amp;display=normal_xxhdpi&amp;cor=IT&amp;currency=EUR,4272226</w:t>
        <w:br/>
        <w:t>Malpensa Airport,MXP,IT,Milan,2.0,2023-07-25,10:00,2023-07-27,10:00,0.0,275.02,275.02,275.02,EUR,BMW 520 Estate GPS,719270651,1,1,1,4,Full-size,5,,Automatic,Unlimited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4&amp;network_type=wifi&amp;languagecode=en&amp;display=normal_xxhdpi&amp;cor=IT&amp;currency=EUR,4272227</w:t>
        <w:br/>
        <w:t>Malpensa Airport,MXP,IT,Milan,2.0,2023-07-25,10:00,2023-07-27,10:00,0.0,256.72,256.72,256.72,EUR,BMW 3 Series,719270586,1,1,1,5,Full-size,5,,Automatic,Unlimited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4&amp;network_type=wifi&amp;languagecode=en&amp;display=normal_xxhdpi&amp;cor=IT&amp;currency=EUR,4272228</w:t>
        <w:br/>
        <w:t>Malpensa Airport,MXP,IT,Milan,2.0,2023-07-25,10:00,2023-07-27,10:00,0.0,275.02,275.02,275.02,EUR,BMW 2 Series,719270621,1,1,1,4,Standard,5,,Automatic,Unlimited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4&amp;network_type=wifi&amp;languagecode=en&amp;display=normal_xxhdpi&amp;cor=IT&amp;currency=EUR,4272229</w:t>
        <w:br/>
        <w:t>Malpensa Airport,MXP,IT,Milan,2.0,2023-07-25,10:00,2023-07-27,10:00,0.0,251.04,251.04,251.04,EUR,Citroen Berlingo,719270486,1,1,1,4,Compact,5,,Manual,Unlimited km,Noleggiare,"51 Via Facchinetti, 51, Somma Lombardo, Italy, 21019",Shuttle Bus,5.5,,6.6,6.9,6.5,5.1,4.4,3.7,5.7,551.0,2023-07-23 05:05:17,device=Pixel 4&amp;network_type=wifi&amp;languagecode=en&amp;display=normal_xxhdpi&amp;cor=IT&amp;currency=EUR,4272230</w:t>
        <w:br/>
        <w:t>Malpensa Airport,MXP,IT,Milan,2.0,2023-07-25,10:00,2023-07-27,10:00,0.0,194.64,194.64,194.64,EUR,Volkswagen Polo,676023161,1,1,1,4,Mini,4,,Automatic,Unlimited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4&amp;network_type=wifi&amp;languagecode=en&amp;display=normal_xxhdpi&amp;cor=IT&amp;currency=EUR,4272231</w:t>
        <w:br/>
        <w:t>Malpensa Airport,MXP,IT,Milan,2.0,2023-07-25,10:00,2023-07-27,10:00,0.0,265.89,265.89,265.89,EUR,Ford Mondeo Estate,719270571,1,1,1,4,Standard,5,,Automatic,Unlimited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4&amp;network_type=wifi&amp;languagecode=en&amp;display=normal_xxhdpi&amp;cor=IT&amp;currency=EUR,4272232</w:t>
        <w:br/>
        <w:t>Malpensa Airport,MXP,IT,Milan,2.0,2023-07-25,10:00,2023-07-27,10:00,0.0,220.03,220.03,220.03,EUR,BMW 1 Series,719270611,1,1,1,2/4,Intermediate,5,,Automatic,Unlimited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4&amp;network_type=wifi&amp;languagecode=en&amp;display=normal_xxhdpi&amp;cor=IT&amp;currency=EUR,4272233</w:t>
        <w:br/>
        <w:t>Malpensa Airport,MXP,IT,Milan,2.0,2023-07-25,10:00,2023-07-27,10:00,0.0,202.69,202.69,202.69,EUR,Toyota Corolla Estate,719270646,1,1,1,5,Intermediate,5,,Automatic,Unlimited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4&amp;network_type=wifi&amp;languagecode=en&amp;display=normal_xxhdpi&amp;cor=IT&amp;currency=EUR,4272234</w:t>
        <w:br/>
        <w:t>Malpensa Airport,MXP,IT,Milan,2.0,2023-07-25,10:00,2023-07-27,10:00,0.0,354.13,354.13,354.13,EUR,Seat Leon    Estate,672130041,1,1,1,4,Compact,5,,Automatic,Unlimited km,Locauto,"Aeroporto di Milano Malpensa T1, Ferno, Italy, 21010",In Terminal,8.3,Excellent,9.1,8.6,8.9,8.6,8.4,7.2,7.6,3800.0,2023-07-23 05:05:17,device=Pixel 4&amp;network_type=wifi&amp;languagecode=en&amp;display=normal_xxhdpi&amp;cor=IT&amp;currency=EUR,4272235</w:t>
        <w:br/>
        <w:t>Malpensa Airport,MXP,IT,Milan,2.0,2023-07-25,10:00,2023-07-27,10:00,0.0,386.94,386.94,386.94,EUR,Seat Leon    Estate,743074466,1,1,1,4,Compact,5,,Automatic,Unlimited km,Enterprise,"Milan Malpensa Airport, Airport Malpensa 2000 Terminal 1, Ferno, Italy, 21010",In Terminal,8.3,Excellent,8.3,8.1,9.8,8.9,8.3,8.4,7.2,319.0,2023-07-23 05:05:17,device=Pixel 4&amp;network_type=wifi&amp;languagecode=en&amp;display=normal_xxhdpi&amp;cor=IT&amp;currency=EUR,4272236</w:t>
        <w:br/>
        <w:t>Malpensa Airport,MXP,IT,Milan,2.0,2023-07-25,10:00,2023-07-27,10:00,0.0,333.1,333.1,333.1,EUR,Seat Leon    Estate,714518171,1,1,1,4,Compact,5,,Automatic,Unlimited km,Alamo,"Aeroporto di Milano Malpensa T1, Ferno, Italy, 21010",In Terminal,8.3,Excellent,8.7,8.7,9.0,8.9,8.0,7.3,8.0,1554.0,2023-07-23 05:05:17,device=Pixel 4&amp;network_type=wifi&amp;languagecode=en&amp;display=normal_xxhdpi&amp;cor=IT&amp;currency=EUR,4272237</w:t>
        <w:br/>
        <w:t>Malpensa Airport,MXP,IT,Milan,2.0,2023-07-25,10:00,2023-07-27,10:00,0.0,247.48,247.48,247.48,EUR,BMW 2 Series,719270616,1,1,1,4,Standard,5,,Manual,Unlimited km,Noleggiare,"51 Via Facchinetti, 51, Somma Lombardo, Italy, 21019",Shuttle Bus,5.5,,6.6,6.9,6.5,5.1,4.4,3.7,5.7,551.0,2023-07-23 05:05:17,device=Pixel 4&amp;network_type=wifi&amp;languagecode=en&amp;display=normal_xxhdpi&amp;cor=IT&amp;currency=EUR,4272238</w:t>
        <w:br/>
        <w:t>Malpensa Airport,MXP,IT,Milan,2.0,2023-07-25,10:00,2023-07-27,10:00,0.0,348.9,348.9,348.9,EUR,Seat Leon    Estate,672131536,1,1,1,4,Compact,5,,Automatic,Unlimited km,Locauto,"Aeroporto di Milano Malpensa T2, Ferno, Italy, 21010",Car Rental Centre,8.3,Excellent,9.1,8.6,8.9,8.6,8.4,7.2,7.6,3800.0,2023-07-23 05:05:17,device=Pixel 4&amp;network_type=wifi&amp;languagecode=en&amp;display=normal_xxhdpi&amp;cor=IT&amp;currency=EUR,4272239</w:t>
        <w:br/>
        <w:t>Malpensa Airport,MXP,IT,Milan,2.0,2023-07-25,10:00,2023-07-27,10:00,0.0,253.43,253.43,253.43,EUR,Hyundai i30 Estate,646843413,1,1,1,5,Compact,5,,Manual,Unlimited km,Autovia,"90, Via Europa, Milan Malpensa Airport, King Parking, Departure Area Exit 16, Lonate Pozzolo, Italy, 21015",Shuttle Bus,6.1,Good,7.2,7.0,7.8,6.0,4.5,4.7,6.3,411.0,2023-07-23 05:05:17,device=Pixel 4&amp;network_type=wifi&amp;languagecode=en&amp;display=normal_xxhdpi&amp;cor=IT&amp;currency=EUR,4272240</w:t>
        <w:br/>
        <w:t>Malpensa Airport,MXP,IT,Milan,2.0,2023-07-25,10:00,2023-07-27,10:00,0.0,157.39,157.39,157.39,EUR,Ford Focus Estate,719270461,1,1,1,4,Compact,5,,Manual,Unlimited km,Noleggiare,"51 Via Facchinetti, 51, Somma Lombardo, Italy, 21019",Shuttle Bus,5.5,,6.6,6.9,6.5,5.1,4.4,3.7,5.7,551.0,2023-07-23 05:05:17,device=Pixel 4&amp;network_type=wifi&amp;languagecode=en&amp;display=normal_xxhdpi&amp;cor=IT&amp;currency=EUR,4272241</w:t>
        <w:br/>
        <w:t>Malpensa Airport,MXP,IT,Milan,2.0,2023-07-25,10:00,2023-07-27,10:00,0.0,257.21,257.21,257.21,EUR,Kia Ceed Estate,634308098,1,1,1,4,Compact,5,,Manual,Unlimited km,Ecovia,"90, Via Europa, Milan Malpensa Airport, King Parking, Departure Area Exit 16, Lonate Pozzolo, Italy, 21015",Shuttle Bus,6.6,Good,8.0,7.3,8.0,6.7,5.5,4.7,7.1,1305.0,2023-07-23 05:05:17,device=Pixel 4&amp;network_type=wifi&amp;languagecode=en&amp;display=normal_xxhdpi&amp;cor=IT&amp;currency=EUR,4272242</w:t>
        <w:br/>
        <w:t>Malpensa Airport,MXP,IT,Milan,2.0,2023-07-25,10:00,2023-07-27,10:00,0.0,194.88,194.88,194.88,EUR,Opel Astra Estate,719270456,1,1,1,4,Compact,5,,Automatic,Unlimited km,Noleggiare,"51 Via Facchinetti, 51, Somma Lombardo, Italy, 21019",Shuttle Bus,5.5,,6.6,6.9,6.5,5.1,4.4,3.7,5.7,551.0,2023-07-23 05:05:17,device=Pixel 4&amp;network_type=wifi&amp;languagecode=en&amp;display=normal_xxhdpi&amp;cor=IT&amp;currency=EUR,4272243</w:t>
        <w:br/>
        <w:t>Adolfo Suárez Madrid–Barajas Airport,MAD,ES,Madrid,1.9582380617478274,2023-07-18,10:00,2023-07-31,10:00,0.0,110.38324597494874,115.63824557490594,115.27250380497047,EUR,Seat Leon Estate,748544597,1,0,1,4.089100586591367,Compact,4.825672755730817,,Manual,Unlimited km,Thrifty,"Avenida de la Hispanidad, Madrid, Spain, 28042",In Terminal,7.974891056389413,Very good,9.385028257925605,9.045929878061377,9.369800782731472,6.826864080464102,6.248662418016467,6.674806391854734,6.849659714418777,96.0054644414328,2023-07-23 05:05:17,device=Pixel 4&amp;network_type=wifi&amp;languagecode=en&amp;display=normal_xxhdpi&amp;cor=ES&amp;currency=EUR,4272244</w:t>
        <w:br/>
        <w:t>Istanbul Airport,IST,TR,Istanbul,2.0034930972679588,2023-07-28,10:00,2023-07-24,10:00,0.0,3065.558866565613,2995.7506857911335,3020.479082360692,TRY,Hyundai i20,748544598,1,1,1,4.886726290731617,Economy,5.019073500640432,,Automatic,Unlimited km,Circular Car Hire,"Istanbul International Airport, Istanbul, Turkey, 34283",Meet &amp; Greet,6.915079144614566,Good,7.776766343795169,7.180371689486077,7.750830858560485,6.534488677288118,5.38543967238847,6.340877918043,6.218696639678731,620.2947367944084,2023-07-23 05:05:17,device=Pixel 4&amp;network_type=wifi&amp;languagecode=en&amp;display=normal_xxhdpi&amp;cor=TR&amp;currency=TRY,4272245</w:t>
        <w:br/>
        <w:t>Josep Tarradellas Barcelona–El Prat Airport,BCN,ES,Barcelona,1.8354190045070649,2023-07-24,10:00,2023-07-27,10:00,0.0,128.3547377067992,131.61969859279603,134.46290354526445,EUR,Opel Mokka,748544599,1,1,1,3.9181682312410637,Compact,4.901013722582579,,Manual,Unlimited km,Key'n Go,"Aeropuerto de Barcelona-El Prat T1, El Prat de Llobregat, Barcelona, Spain, 8820",Car Rental Centre,8.073927571745568,Excellent,9.233859788556149,8.097121981728998,9.512888291203701,7.884816681135838,6.905306020381661,7.630861932093965,7.793664456286132,130.0734219724402,2023-07-23 05:05:17,device=Pixel 4&amp;network_type=wifi&amp;languagecode=en&amp;display=normal_xxhdpi&amp;cor=ES&amp;currency=EUR,4272246</w:t>
        <w:br/>
        <w:t>Josep Tarradellas Barcelona–El Prat Airport,BCN,ES,Barcelona,2.0175829873482938,2023-07-31,10:00,2023-08-01,10:00,0.0,403.3633054473694,401.2037991191025,418.39138427542247,EUR,Fiat Talento,748544600,1,1,1,3.5900341532190008,Standard,9.111772998561309,,Manual,Unlimited km,Centauro,"30-34 Carrer de l'Alta Ribagorça, El Prat de Llobregat, Barcelona, Spain, 08820",Shuttle Bus,7.910330276354203,Very good,9.358361289261376,9.183369521714154,8.462277786584275,8.398838750794406,6.851216061211156,6.505320277056195,8.043473317332342,3675.4655644331883,2023-07-23 05:05:17,device=Pixel 4&amp;network_type=wifi&amp;languagecode=en&amp;display=normal_xxhdpi&amp;cor=ES&amp;currency=EUR,4272247</w:t>
        <w:br/>
        <w:t>Munich Airport,MUC,DE,Munich,2.0040471750928286,2023-07-24,10:00,2023-07-29,10:00,0.0,232.5978066331032,238.61848941910026,236.1791985946616,EUR,Seat Leon GPS,748544601,1,1,1,3.9594263859892314,Compact,5.143709202436413,,Manual,400 kilometres per rental,Budget,"Terminalstraße Mitte, München, Germany, 85356",Car Rental Centre,8.327804486398925,Excellent,8.503376033058062,7.620173923019207,8.708564031768246,8.524441376369289,8.67469470082399,8.071739178065542,7.385870233226289,2204.595923476907,2023-07-23 05:05:17,device=Pixel 4&amp;network_type=wifi&amp;languagecode=en&amp;display=normal_xxhdpi&amp;cor=DE&amp;currency=EUR,4272248</w:t>
        <w:br/>
        <w:t>Lisbon Airport,LIS,PT,Lisbon,2.0654708510938056,2023-07-30,10:00,2023-08-02,10:00,0.0,39.21218720435647,52.640567131901456,41.58583032728905,EUR,Peugeot 208,748544602,1,1,1,4.167353370911299,Economy,5.032868690628507,,Manual,Unlimited km,Global Rent a Car,"Aeroporto de Lisboa, Meeting Point: Vodafone Store, Lisboa, Portugal, 1700-000",Meet &amp; Greet,7.440521380755652,Very good,9.223542770390369,9.272309626260256,8.535589356475858,7.696054443292342,6.213033305497575,6.207914385105868,7.009686393041321,1094.6326200912406,2023-07-23 05:05:17,device=Pixel 4&amp;network_type=wifi&amp;languagecode=en&amp;display=normal_xxhdpi&amp;cor=PT&amp;currency=EUR,4272249</w:t>
        <w:br/>
        <w:t>Frankfurt am Main Airport,FRA,DE,Frankfurt,2.022453300842001,2023-07-18,10:00,2023-07-30,10:00,0.0,497.50463069165437,502.48928155532496,516.3251362498204,EUR,BMW Z4 Cabrio,748544603,1,1,1,2.0928621251593644,Premium,1.8576824467714752,,Automatic,600 kilometres per rental,Sixt,"Hugo-Eckener-Ring, Mietwagenzentrum, Frankfurt am Main, Germany, 60549",In Terminal,8.022388209768703,Very good,8.14065109204959,8.478377336287695,9.366524593746513,7.497774011862035,8.22685262956682,7.017492942622741,7.204138808443007,1137.7266819847405,2023-07-23 05:05:17,device=Pixel 4&amp;network_type=wifi&amp;languagecode=en&amp;display=normal_xxhdpi&amp;cor=DE&amp;currency=EUR,4272250</w:t>
        <w:br/>
        <w:t>Josep Tarradellas Barcelona–El Prat Airport,BCN,ES,Barcelona,2.0325318902440657,2023-07-28,10:00,2023-08-02,10:00,0.0,260.9973040903943,276.03330758013567,265.82230720069276,EUR,Renault Scenic,748544604,1,1,1,4.999614977303143,Intermediate,4.917949371747191,,Automatic,Unlimited km,Alamo,"Aeropuerto de Barcelona-El Prat, El Prat de Llobregat, Barcelona, Spain, 08020",In Terminal,8.378478758730797,Excellent,8.831165813645507,8.5870185118363,9.209284037657502,9.004781264129184,8.516211835110592,7.2642747577010995,7.8602799672265276,2014.5258461511164,2023-07-23 05:05:17,device=Pixel 4&amp;network_type=wifi&amp;languagecode=en&amp;display=normal_xxhdpi&amp;cor=ES&amp;currency=EUR,4272251</w:t>
        <w:br/>
        <w:t>Amsterdam Airport Schiphol,AMS,NL,Amsterdam,1.957942468492657,2023-07-21,10:00,2023-07-24,10:00,0.0,196.322788227985,206.11663749573913,190.59723635133165,EUR,Kia Niro,748544605,1,1,1,4.185751432109167,Intermediate,4.909793875320671,,Automatic,400 kilometres per rental,Flizzr,"22, Aankomstpassage, Schiphol Plaza, Amsterdam, Holland, 1118 AX",In Terminal,8.654864800811925,Excellent,9.193876104534608,9.485198547236187,9.214733238137136,8.518666108501323,7.492038488595526,7.0667502061566045,8.240037280372508,460.75311471036355,2023-07-23 05:05:17,device=Pixel 4&amp;network_type=wifi&amp;languagecode=en&amp;display=normal_xxhdpi&amp;cor=NL&amp;currency=EUR,4272252</w:t>
        <w:br/>
        <w:t>Munich Airport,MUC,DE,Munich,1.8945994033929041,2023-07-24,10:00,2023-07-29,10:00,0.0,774.9026379393632,792.7597739620563,803.742833850125,EUR,Ford Tourneo,748544606,1,1,1,4.13853821533342,Luxury,8.986278627933574,,Automatic,Unlimited km,Alamo,"Terminalstraße Mitte, München, Germany, 85356",Car Rental Centre,8.888697913918532,Excellent,8.956229070413853,9.166399984380188,9.125881914716347,8.73866992109877,8.106048888469227,8.8845034007072,8.416297442147881,1980.087124810002,2023-07-23 05:05:17,device=Pixel 4&amp;network_type=wifi&amp;languagecode=en&amp;display=normal_xxhdpi&amp;cor=DE&amp;currency=EUR,4272253</w:t>
        <w:br/>
        <w:t>Zurich Airport,ZRH,CH,Zürich,1.9990641568910725,2023-07-18,10:00,2023-08-03,10:00,0.0,471.8704248752183,427.5572941595266,476.4527142009141,CHF,Audi Q8 4x4 GPS,748544607,1,1,1,4.077522883581349,Luxury,4.91966158887659,,Automatic,600 kilometres per rental,Europcar,"PARKING 3 G1, Zurich, Switzerland, 8058",Car Rental Centre,8.809038780734026,Excellent,9.189305045503845,8.97077450454552,9.153394638290148,8.631437817552845,8.567655278057439,7.923706906016583,8.145482025839744,2415.629862420978,2023-07-23 05:05:17,device=Pixel 4&amp;network_type=wifi&amp;languagecode=en&amp;display=normal_xxhdpi&amp;cor=CH&amp;currency=CHF,4272254</w:t>
        <w:br/>
        <w:t>Charles de Gaulle Airport,CDG,FR,Paris,1.907705226547437,2023-07-27,10:00,2023-07-28,10:00,0.0,160.4595771123675,164.43299362513437,156.33475642714308,EUR,Fiat 500e,748544608,1,1,1,1.9233495162310266,Economy,3.9817249413749307,,Automatic,440 kilometres per rental,Keddy By Europcar,"Aéroport de Paris-Charles-de-Gaulle, Roissy-en-France, France, 95700",In Terminal,7.45380352991953,Very good,7.790084781742201,7.7252992431843035,8.763672087226869,7.577990373340699,7.649025349078808,6.069952507219258,6.927093006602309,795.5468408597812,2023-07-23 05:05:17,device=Pixel 4&amp;network_type=wifi&amp;languagecode=en&amp;display=normal_xxhdpi&amp;cor=FR&amp;currency=EUR,4272255</w:t>
        <w:br/>
        <w:t>Munich Airport,MUC,DE,Munich,2.0034393822160634,2023-07-24,10:00,2023-08-02,10:00,0.0,361.0564351635919,339.7219172786297,347.82663234851543,EUR,Audi A4 Estate,748544609,1,1,1,3.9678914600028103,Full-size,4.996188541476619,,Manual,600 kilometres per rental,Alamo,"Terminalstraße Mitte, München, Germany, 85356",Car Rental Centre,9.202667030651089,Excellent,8.605673083689402,8.912389342130597,9.253717991777728,8.624695393564513,8.358808496946889,8.76068667198925,8.048047275176101,1895.4467768854831,2023-07-23 05:05:17,device=Pixel 4&amp;network_type=wifi&amp;languagecode=en&amp;display=normal_xxhdpi&amp;cor=DE&amp;currency=EUR,4272256</w:t>
        <w:br/>
        <w:t>Adolfo Suárez Madrid–Barajas Airport,MAD,ES,Madrid,2.0290214537728897,2023-07-23,10:00,2023-07-21,10:00,0.0,92.62102138000573,90.36371811033001,87.27548146441404,EUR,Nissan Micra,748544610,1,1,1,1.9410497720249067,Mini,4.097551571924138,,Manual,700 kilometres per rental,Keddy By Europcar,"Madrid Airport, T1, Madrid, Spain, 28042",In Terminal,8.217590601998213,Excellent,8.795713659165147,7.558018330131409,8.486758329093,8.693498124595605,8.406606940454953,8.13081532259883,7.872242928526989,1410.7146640245421,2023-07-23 05:05:17,device=Pixel 4&amp;network_type=wifi&amp;languagecode=en&amp;display=normal_xxhdpi&amp;cor=ES&amp;currency=EUR,4272257</w:t>
      </w:r>
    </w:p>
    <w:p>
      <w:r>
        <w:rPr>
          <w:rFonts w:ascii="Consolas" w:hAnsi="Consolas"/>
          <w:sz w:val="14"/>
        </w:rPr>
        <w:t>Lisbon Airport,LIS,PT,Lisbon,1.9935951336941198,2023-07-29,10:00,2023-07-24,10:00,0.0,891.2090465356447,869.4810447402807,834.4621692216559,EUR,BMW X4,748544611,1,1,1,4.8403261251388745,Premium,4.931846255089015,,Automatic,Unlimited km,Drive on Holidays,"Ponto de Encontro, Lisboa, Portugal, 1700-111",Shuttle Bus,7.555641162034537,Very good,8.029337974299219,7.779140324652576,7.7095137454938865,8.800228267453035,7.5020053260510595,5.694638355144228,7.90185748008967,6285.453588127105,2023-07-23 05:05:17,device=Pixel 4&amp;network_type=wifi&amp;languagecode=en&amp;display=normal_xxhdpi&amp;cor=PT&amp;currency=EUR,4272258</w:t>
        <w:br/>
        <w:t>Munich Airport,MUC,DE,Munich,1.941244664402315,2023-07-31,10:00,2023-07-21,10:00,0.0,179.46175287115653,178.78191440460176,178.15323630478733,EUR,Volkswagen Golf,748544612,1,1,1,,Compact,4.660652755536608,,Manual,600 kilometres per rental,Alamo,"Terminalstraße Mitte, München, Germany, 85356",Car Rental Centre,8.501393882072021,Excellent,8.837665038781031,9.20783122984864,9.23796020639475,8.937268207013789,8.44657291998442,8.681373244014006,7.956256543725815,1899.8572970813925,2023-07-23 05:05:17,device=Pixel 4&amp;network_type=wifi&amp;languagecode=en&amp;display=normal_xxhdpi&amp;cor=DE&amp;currency=EUR,4272259</w:t>
        <w:br/>
        <w:t>Lisbon Airport,LIS,PT,Lisbon,2.1038825241423664,2023-07-20,10:00,2023-07-30,10:00,0.0,824.5040900585797,880.4199522488556,838.2710094967823,EUR,Mercedes E-Class Cabrio,748544613,1,1,1,2.0355789887734956,Premium,4.081700165765528,,Automatic,Unlimited km,Drive on Holidays,"Ponto de Encontro, Lisboa, Portugal, 1700-111",Shuttle Bus,7.478158840466575,Very good,7.991508384210652,7.703900592594586,8.004327667242071,8.30255460501144,6.944529278059177,5.879404953907768,7.395996513694198,6211.539799293419,2023-07-23 05:05:17,device=Pixel 4&amp;network_type=wifi&amp;languagecode=en&amp;display=normal_xxhdpi&amp;cor=PT&amp;currency=EUR,4272260</w:t>
        <w:br/>
        <w:t>Josep Tarradellas Barcelona–El Prat Airport,BCN,ES,Barcelona,1.982578400650345,2023-07-28,10:00,2023-07-22,10:00,0.0,167.905663749701,155.5364059175992,164.7082721177871,EUR,Seat Leon,748544614,1,1,1,3.7353860377424013,Compact,5.006737705830965,,Manual,700 kilometres per rental,Keddy By Europcar,"Aeropuerto de Barcelona-El Prat, Barcelona, Spain, 08820",In Terminal,7.22470602831177,Very good,8.23335659868187,7.546623955983111,8.840223629820139,6.750658328523401,7.124911303102466,6.703647197892362,6.247110166222119,1167.5911945769612,2023-07-23 05:05:17,device=Pixel 4&amp;network_type=wifi&amp;languagecode=en&amp;display=normal_xxhdpi&amp;cor=ES&amp;currency=EUR,4272261</w:t>
        <w:br/>
        <w:t>Josep Tarradellas Barcelona–El Prat Airport,BCN,ES,Barcelona,2.060103365238965,2023-07-22,10:00,2023-07-21,10:00,0.0,95.83237893093046,90.27378294875305,90.74871301983879,EUR,Kia Sportage,748544615,1,1,1,3.9446353735203,Standard,4.884860122914992,,Manual,Unlimited km,Enterprise,"Aeropuerto de Barcelona-El Prat, El Prat de Llobregat, Barcelona, Spain, 08020",In Terminal,8.201505321301076,Excellent,8.465933535168219,8.657960895043516,8.89672148507598,9.1228647309208,8.171440455690298,7.082219397626775,7.88313208241958,1397.602314758169,2023-07-23 05:05:17,device=Pixel 4&amp;network_type=wifi&amp;languagecode=en&amp;display=normal_xxhdpi&amp;cor=ES&amp;currency=EUR,4272262</w:t>
        <w:br/>
        <w:t>Lisbon Airport,LIS,PT,Lisbon,2.0927277294381943,2023-07-30,10:00,2023-07-26,10:00,0.0,130.50468114810658,129.09546400166036,122.3660749913013,EUR,Seat Arona,748544616,1,1,1,4.84050074873902,Compact,4.854842977811734,,Manual,Unlimited km,Dollar,"Alameda das Comunidades Portuguesas, Lisboa, Portugal, 1700-111",In Terminal,7.434228642201956,Very good,8.472294871849696,8.383816268679837,8.92565062649066,7.723984543556639,7.161295968382076,5.651694831888089,6.907406209870601,1322.5763159296475,2023-07-23 05:05:17,device=Pixel 4&amp;network_type=wifi&amp;languagecode=en&amp;display=normal_xxhdpi&amp;cor=PT&amp;currency=EUR,4272263</w:t>
        <w:br/>
        <w:t>Josep Tarradellas Barcelona–El Prat Airport,BCN,ES,Barcelona,2.077422494593907,2023-07-18,10:00,2023-08-02,10:00,0.0,297.8154931546509,305.0462176972179,312.6166557156068,EUR,Volvo XC40,748544617,1,1,1,4.00185815494666,Standard,5.015863839987622,,Automatic,Unlimited km,Hertz,"Aeropuerto de Barcelona-El Prat, T1 &amp; T2, Barcelona, Spain, 08820",In Terminal,8.059710595600968,Excellent,8.242039362187704,8.59648934616787,8.994399815521813,7.526758826847705,7.777267647791854,7.9954141940486,7.619805103845236,1223.2993627763856,2023-07-23 05:05:17,device=Pixel 4&amp;network_type=wifi&amp;languagecode=en&amp;display=normal_xxhdpi&amp;cor=ES&amp;currency=EUR,4272264</w:t>
        <w:br/>
        <w:t>Frankfurt am Main Airport,FRA,DE,Frankfurt,2.0405837833053817,2023-07-28,10:00,2023-08-01,10:00,0.0,296.6907182417238,297.07970429748497,289.4957894509157,EUR,Seat Ateca,748544618,1,1,1,3.912194250041494,Intermediate,4.932773484196097,,Manual,600 kilometres per rental,Europcar,"Frankfurt Airport, Terminal 1 - Area A, Frankfurt am Main, Germany, 60549",In Terminal,8.414092006552652,Excellent,8.934690613678368,9.036375263504917,8.947668835014737,8.99653305292498,7.766767824339553,7.001199478132862,8.261405485835539,2279.0493401260605,2023-07-23 05:05:17,device=Pixel 4&amp;network_type=wifi&amp;languagecode=en&amp;display=normal_xxhdpi&amp;cor=DE&amp;currency=EUR,4272265</w:t>
        <w:br/>
        <w:t>Heathrow Airport,LHR,GB,London,2.10468787291747,2023-07-27,10:00,2023-07-22,10:00,0.0,109.09886572917372,103.74132186090011,106.46524615244276,GBP,Volkswagen Passat,748544619,1,1,1,4.035087949743539,Standard,5.280947007448116,,Manual,200 miles per rental,Surprice,"Heathrow Airport, 450 Bath Road, London, UK, UB7 0EB",Meet &amp; Greet,5.30386522567301,,7.048733685241268,6.961849105179809,5.484460700441779,6.132845727809455,4.2225418053821215,3.924366605611428,6.062871639229587,211.84690680951562,2023-07-23 05:05:17,device=Pixel 4&amp;network_type=wifi&amp;languagecode=en&amp;display=normal_xxhdpi&amp;cor=GB&amp;currency=GBP,4272266</w:t>
        <w:br/>
        <w:t>Lisbon Airport,LIS,PT,Lisbon,2.0215660346582607,2023-07-24,10:00,2023-07-30,10:00,0.0,100.24661510845583,92.79433411790441,91.5138222019398,EUR,Seat Leon,748544620,1,1,1,4.14120608863813,Compact,5.132442488448755,,Manual,Unlimited km,Thrifty,"Alameda das Comunidades Portuguesas, Lisboa, Portugal, 1700-111",In Terminal,7.369969939963654,Very good,8.965590497948838,7.801493372927019,9.12789344603911,7.810804481162802,7.946490515259944,5.85541095490849,6.684653428728098,2457.033817606053,2023-07-23 05:05:17,device=Pixel 4&amp;network_type=wifi&amp;languagecode=en&amp;display=normal_xxhdpi&amp;cor=PT&amp;currency=EUR,4272267</w:t>
        <w:br/>
        <w:t>Adolfo Suárez Madrid–Barajas Airport,MAD,ES,Madrid,2.06044950655496,2023-07-28,10:00,2023-07-23,10:00,0.0,181.80632162892798,173.886304621942,173.68635026991765,EUR,Renault Espace,748544621,1,1,1,4.0081983704518525,Standard,7.044466618877291,,Manual,600 kilometres per rental,OK Mobility,"394, Avenida de Aragón, Madrid, Spain, 28022",Shuttle Bus,7.415097108807015,Very good,8.624016954404716,8.562934558874444,7.966359089916625,7.430695709325084,6.713273031168974,6.441951358040071,8.028338163375926,2973.088810243441,2023-07-23 05:05:17,device=Pixel 4&amp;network_type=wifi&amp;languagecode=en&amp;display=normal_xxhdpi&amp;cor=ES&amp;currency=EUR,4272268</w:t>
        <w:br/>
        <w:t>Frankfurt am Main Airport,FRA,DE,Frankfurt,2.0127029306958337,2023-07-31,10:00,2023-07-31,10:00,0.0,284.08287610438117,285.5804056054844,284.4835297325901,EUR,Opel Insignia,748544622,1,1,1,4.094155551920773,Intermediate,5.1511722141056175,,Automatic,500 kilometres per rental,Keddy By Europcar,"Frankfurt Airport, Terminal 1 - Area A, Frankfurt am Main, Germany, 60549",In Terminal,7.5952384138855225,Very good,8.274859567031028,8.001535606555265,9.366106952606598,7.029105173902675,7.528030066312191,7.237942667064743,6.418545698095519,630.5759193674824,2023-07-23 05:05:17,device=Pixel 4&amp;network_type=wifi&amp;languagecode=en&amp;display=normal_xxhdpi&amp;cor=DE&amp;currency=EUR,4272269</w:t>
        <w:br/>
        <w:t>Josep Tarradellas Barcelona–El Prat Airport,BCN,ES,Barcelona,1.948933980448662,2023-07-26,10:00,2023-07-25,10:00,0.0,417.8023972044081,454.24968630726664,419.8540226895909,EUR,Volkswagen Caravelle   ,748544623,1,1,1,4.157079521472402,Standard,9.043168339549808,,Manual,500 kilometres per rental,Record Go,"Barcelona El Prat airport, Aeropuerto Josep Tarradellas Barcelona-El Prat, Barcelona, Spain, 08820",In Terminal,8.14536054618472,Very good,8.386613390618436,8.371768096413923,8.981452976716461,7.99966302981008,8.314810291803942,6.414810235148351,7.577698032724086,6276.374735184675,2023-07-23 05:05:17,device=Pixel 4&amp;network_type=wifi&amp;languagecode=en&amp;display=normal_xxhdpi&amp;cor=ES&amp;currency=EUR,4272270</w:t>
        <w:br/>
        <w:t>Malpensa Airport,MXP,IT,Milan,2.01101717820421,2023-07-24,10:00,2023-07-28,10:00,0.0,62.35985131609454,58.257467216376284,62.76958727996148,EUR,Fiat 500,748544624,1,1,1,2.0088592777015664,Mini,3.9338186788324983,,Manual,Unlimited km,Hertz,"Aeroporto di Milano Malpensa T2, Ferno, Italy, 21010",Car Rental Centre,7.64331742629818,Very good,7.777471308406973,7.87196257749658,9.073229804872268,7.111638283474629,7.125356397292631,6.056750392641585,6.869027596765003,1615.0043357353968,2023-07-23 05:05:17,device=Pixel 4&amp;network_type=wifi&amp;languagecode=en&amp;display=normal_xxhdpi&amp;cor=IT&amp;currency=EUR,4272271</w:t>
        <w:br/>
        <w:t>Zurich Airport,ZRH,CH,Zürich,1.914165495393451,2023-07-18,10:00,2023-07-21,10:00,0.0,185.1643828946193,182.533232727267,180.4389792218226,CHF,Citroen e-C4,748544625,1,1,1,4.796583237550505,Compact,4.842341667438152,,Automatic,Unlimited km,Thrifty,"Zurich Airport, Zurich, Switzerland, 8060",Car Rental Centre,8.468915922711512,Excellent,8.817116674131457,8.924908390326987,8.653942953017669,8.657174580450992,8.454602149084314,7.920227830441565,7.255778480016436,741.0741000684358,2023-07-23 05:05:17,device=Pixel 4&amp;network_type=wifi&amp;languagecode=en&amp;display=normal_xxhdpi&amp;cor=CH&amp;currency=CHF,4272272</w:t>
        <w:br/>
        <w:t>Josep Tarradellas Barcelona–El Prat Airport,BCN,ES,Barcelona,2.00622200149204,2023-07-21,10:00,2023-07-25,10:00,0.0,83.99953097059792,78.96161594677031,81.53024567238509,EUR,Kia Ceed,748544626,1,1,1,3.8571225384002576,Compact,5.159796716377017,,Manual,Unlimited km,Centauro,"30-34 Carrer de l'Alta Ribagorça, El Prat de Llobregat, Barcelona, Spain, 08820",Shuttle Bus,7.607441945220279,Very good,8.667115964499773,9.140529837997512,8.78679096811567,8.356740541483536,6.889441371511295,6.290823009494325,8.031937185091488,3556.199752431961,2023-07-23 05:05:17,device=Pixel 4&amp;network_type=wifi&amp;languagecode=en&amp;display=normal_xxhdpi&amp;cor=ES&amp;currency=EUR,4272273</w:t>
        <w:br/>
        <w:t>Dublin Airport,DUB,IE,Dublin,1.977622654106704,2023-07-28,10:00,2023-07-26,10:00,0.0,253.63992805374477,231.65847109465582,239.3402009100562,EUR,Ford Mondeo,748544627,1,1,1,3.9867057636285885,Intermediate,4.898596581021385,,Automatic,Unlimited km,Carhire,"Dublin Airport, Arrivals Hall, Dublin, Ireland, K67 A7P4",Car Rental Centre,7.8181385524156894,Very good,9.317023471351252,8.184185606190475,8.524518169619714,7.932262339069239,7.9897752506141035,6.315845400441314,6.96871272005131,13641.884182672868,2023-07-23 05:05:17,device=Pixel 4&amp;network_type=wifi&amp;languagecode=en&amp;display=normal_xxhdpi&amp;cor=IE&amp;currency=EUR,4272274</w:t>
        <w:br/>
        <w:t>Charles de Gaulle Airport,CDG,FR,Paris,2.053097520651042,2023-07-22,10:00,2023-07-21,10:00,0.0,233.59130123136737,241.0555779121543,247.27744062509194,EUR,Opel Crossland,748544628,1,1,1,4.217364872863616,Compact,5.165495333373974,,Manual,Unlimited km,Budget,"Aéroport de Paris-Charles-de-Gaulle, Roissy-en-France, France, 95711",In Terminal,7.837667524339983,Very good,8.66674910713847,7.6095560114278555,8.50911939180715,7.98947493385564,7.348123730525238,6.886496066138357,6.850590352710964,3620.574420441997,2023-07-23 05:05:17,device=Pixel 4&amp;network_type=wifi&amp;languagecode=en&amp;display=normal_xxhdpi&amp;cor=FR&amp;currency=EUR,4272275</w:t>
        <w:br/>
        <w:t>Adolfo Suárez Madrid–Barajas Airport,MAD,ES,Madrid,2.081328705589676,2023-07-23,10:00,2023-07-29,10:00,0.0,75.44321182583109,72.12956018156655,70.94126305881046,EUR,Kia Ceed,748544629,1,1,1,3.782633158483948,Compact,5.104167370237242,,Manual,Unlimited km,Centauro,"17, Calle Trespaderne, Madrid, Spain, 28042",Shuttle Bus,8.927588691057263,Excellent,9.192833274556074,9.367050733176224,9.392383863498145,8.362576969172924,8.251519969057401,7.949746566459705,9.318694700421089,2801.5829477975067,2023-07-23 05:05:17,device=Pixel 4&amp;network_type=wifi&amp;languagecode=en&amp;display=normal_xxhdpi&amp;cor=ES&amp;currency=EUR,4272276</w:t>
        <w:br/>
        <w:t>Dublin Airport,DUB,IE,Dublin,1.935454606677992,2023-07-19,10:00,2023-07-27,10:00,0.0,480.099161216773,513.6838613267361,490.76697646976106,EUR,Renault Grand Megane,748544630,1,1,1,4.051090299298146,Compact,5.039651079133379,,Manual,Unlimited km,Flizzr,"Terminal 1 and 2, Dublin, Ireland, K67 N8W7",Car Rental Centre,8.442882130921456,Excellent,8.58491027354165,8.666533935204484,8.857131570208109,8.042138932231714,8.412778599694285,6.184109121168445,7.796861402836717,3191.033745417667,2023-07-23 05:05:17,device=Pixel 4&amp;network_type=wifi&amp;languagecode=en&amp;display=normal_xxhdpi&amp;cor=IE&amp;currency=EUR,4272277</w:t>
        <w:br/>
        <w:t>Josep Tarradellas Barcelona–El Prat Airport,BCN,ES,Barcelona,2.0238647070141975,2023-07-31,10:00,2023-07-27,10:00,0.0,463.366851027715,470.25411903557904,468.90214331682625,EUR,Volkswagen Caddy,748544631,1,1,1,5.036181333343515,Compact,5.069383393071151,,Automatic,Unlimited km,Enterprise,"Aeropuerto de Barcelona-El Prat, El Prat de Llobregat, Barcelona, Spain, 08020",In Terminal,8.37546754943877,Excellent,8.927980051509165,8.640675392810929,8.78635711187423,9.003587719939475,8.765349860021578,7.548580644935337,7.527275640560816,1421.9493422606079,2023-07-23 05:05:17,device=Pixel 4&amp;network_type=wifi&amp;languagecode=en&amp;display=normal_xxhdpi&amp;cor=ES&amp;currency=EUR,4272278</w:t>
        <w:br/>
        <w:t>Munich Airport,MUC,DE,Munich,2.024784263306282,2023-07-22,10:00,2023-07-24,10:00,0.0,449.05850213891915,453.45872789927506,443.22942760563996,EUR,Audi Q5,748544632,1,1,1,4.068918534728779,Premium,4.937390090362911,,Automatic,600 kilometres per rental,Europcar,"Terminalstraße Mitte, Airportcenter, Ebene 3, München, Germany, 85356",Car Rental Centre,7.813850442085375,Very good,8.681094933020283,8.43107315912323,9.014987617321722,7.87859623297974,8.144191446290943,6.733449030165233,7.035941211660656,3483.1047025997013,2023-07-23 05:05:17,device=Pixel 4&amp;network_type=wifi&amp;languagecode=en&amp;display=normal_xxhdpi&amp;cor=DE&amp;currency=EUR,4272279</w:t>
        <w:br/>
        <w:t>Adolfo Suárez Madrid–Barajas Airport,MAD,ES,Madrid,2.079569420043525,2023-07-22,10:00,2023-07-29,10:00,0.0,78.59041922317824,82.27806009915312,83.88232607838789,EUR,Mini Countryman,748544633,1,1,1,3.986417546360417,Compact,4.995815301607081,,Manual,500 kilometres per rental,Clickrent,"17 Calle de Lola Flores, Madrid Airport, Madrid, Spain - Mainland, 28022",Shuttle Bus,8.736353576975095,Excellent,8.253953085061683,8.565826871571684,9.282287457990401,7.998013925898189,6.9578326836529385,8.090743663961913,8.994929001913706,61.083287583041255,2023-07-23 05:05:17,device=Pixel 4&amp;network_type=wifi&amp;languagecode=en&amp;display=normal_xxhdpi&amp;cor=ES&amp;currency=EUR,4272280</w:t>
        <w:br/>
        <w:t>Zurich Airport,ZRH,CH,Zürich,2.053966340898985,2023-07-26,10:00,2023-08-02,10:00,0.0,190.42032194965824,204.14226814655134,180.3169919300134,CHF,Volkswagen Polo,748544634,1,1,1,5.00120948156604,Economy,4.959416790501706,,Manual,Unlimited km,Enterprise,"Rondellstrasse, Kloten, Zurich, Switzerland, 8058",In Terminal,8.11425695661882,Excellent,7.900068620482653,7.620343306080801,9.568452675646036,8.421231224678774,8.06589357719216,7.0397977687303355,7.965956961838384,553.909605581485,2023-07-23 05:05:17,device=Pixel 4&amp;network_type=wifi&amp;languagecode=en&amp;display=normal_xxhdpi&amp;cor=CH&amp;currency=CHF,4272281</w:t>
        <w:br/>
        <w:t>Lisbon Airport,LIS,PT,Lisbon,2.067261310984205,2023-07-20,10:00,2023-07-24,10:00,0.0,79.49595700740797,82.51507644778205,79.8176368126522,EUR,Volkswagen T-Roc,748544635,1,1,1,3.995389920679877,Intermediate,5.000552748496306,,Manual,Unlimited km,Drive on Holidays,"Ponto de Encontro, Lisboa, Portugal, 1700-111",Shuttle Bus,7.27124826539525,Very good,8.051531976264702,7.871183030619045,7.749861087702845,8.172096449814216,7.246359566747991,5.72271444049565,7.475776792086985,6407.449771594885,2023-07-23 05:05:17,device=Pixel 4&amp;network_type=wifi&amp;languagecode=en&amp;display=normal_xxhdpi&amp;cor=PT&amp;currency=EUR,4272282</w:t>
        <w:br/>
        <w:t>Istanbul Airport,IST,TR,Istanbul,2.0234788074939423,2023-07-28,10:00,2023-07-26,10:00,0.0,4957.375407778485,5091.361818635369,5010.9199273944605,TRY,Skoda Kamiq,748544636,1,1,1,3.871958639567742,Intermediate,4.849810351054877,,Automatic,Unlimited km,Enterprise,"Istanbul Grand Airport International Terminal, Tayakadın Mah, Ulubatlı Hasan Cd. No. 255, Arnavutköy, İstanbul, Turkey, 34277",In Terminal,8.145181275745703,Very good,8.004593409360366,7.315975836581437,9.1523005441718,7.575460066347199,7.944929840373727,7.60136747703473,6.753175112279404,693.4391748832575,2023-07-23 05:05:17,device=Pixel 4&amp;network_type=wifi&amp;languagecode=en&amp;display=normal_xxhdpi&amp;cor=TR&amp;currency=TRY,4272283</w:t>
        <w:br/>
        <w:t>Lisbon Airport,LIS,PT,Lisbon,1.927334063949632,2023-07-30,10:00,2023-07-30,10:00,0.0,736.0369435513923,735.4107646687229,751.5591696681968,EUR,Skoda Kodiaq,748544637,1,1,1,3.74300843572289,Intermediate,,,Manual,Unlimited km,Dollar,"Alameda das Comunidades Portuguesas, Lisboa, Portugal, 1700-111",In Terminal,7.16337851443625,Very good,9.19779577590232,8.27526572293999,8.866334161721712,7.491359669359072,7.427957549590118,5.851028140128084,7.021776793404155,1342.8103232016506,2023-07-23 05:05:17,device=Pixel 4&amp;network_type=wifi&amp;languagecode=en&amp;display=normal_xxhdpi&amp;cor=PT&amp;currency=EUR,4272284</w:t>
        <w:br/>
        <w:t>Adolfo Suárez Madrid–Barajas Airport,MAD,ES,Madrid,1.9569005762319884,2023-07-26,10:00,2023-08-01,10:00,0.0,72.3592725220283,66.12810260927631,70.3699248009833,EUR,Fiat 500,748544638,1,1,1,2.119971036184523,Mini,4.139113356822212,,Manual,Unlimited km,Hertz,"Avenida de la Hispanidad, Madrid, Spain, 28042",In Terminal,6.803129689272597,Very good,8.255934635748538,7.794845840333447,8.764438270511414,7.041357700755328,7.649010464369888,6.500109804318128,7.161258442275103,964.6613912205519,2023-07-23 05:05:17,device=Pixel 4&amp;network_type=wifi&amp;languagecode=en&amp;display=normal_xxhdpi&amp;cor=ES&amp;currency=EUR,4272285</w:t>
        <w:br/>
        <w:t>Lisbon Airport,LIS,PT,Lisbon,2.0258582377402177,2023-07-26,10:00,2023-07-31,10:00,0.0,131.71085891977944,129.48830286776845,137.47138958333625,EUR,Toyota Corolla,748544639,1,1,1,3.969736938420721,Compact,5.022536198685247,,Automatic,Unlimited km,Enterprise,"Alameda das Comunidades Portuguesas, Lisboa, Portugal, 1700-008",In Terminal,8.389269142477241,Excellent,9.18923341014274,8.270077928170613,9.579794706881563,7.992392088992733,7.984519904505977,6.850606192877747,7.4203870590618575,448.4629842582035,2023-07-23 05:05:17,device=Pixel 4&amp;network_type=wifi&amp;languagecode=en&amp;display=normal_xxhdpi&amp;cor=PT&amp;currency=EUR,4272286</w:t>
        <w:br/>
        <w:t>Zurich Airport,ZRH,CH,Zürich,1.9242819939942097,2023-07-24,10:00,2023-08-01,10:00,0.0,198.68107138462648,190.0505598606427,191.66290602708227,CHF,Seat  Ibiza,748544640,1,1,1,3.8693334393520193,Compact,5.226945866393641,,Automatic,Unlimited km,Europcar,"PARKING 3 G1, Zurich, Switzerland, 8058",Car Rental Centre,8.834960850524354,Excellent,8.668308424179857,8.874008134123846,9.141264117977467,8.840608852134364,8.661618330053972,8.211495691077674,7.347882190906831,2619.6475991022576,2023-07-23 05:05:17,device=Pixel 4&amp;network_type=wifi&amp;languagecode=en&amp;display=normal_xxhdpi&amp;cor=CH&amp;currency=CHF,4272287</w:t>
        <w:br/>
        <w:t>Charles de Gaulle Airport,CDG,FR,Paris,1.9695865231155791,2023-07-26,10:00,2023-07-29,10:00,0.0,286.8214714151305,295.0407150785775,273.29516843584173,EUR,Mazda 2,748544641,1,1,1,4.1311730743786725,Economy,5.1752969015089185,,Automatic,Unlimited km,Avis,"Aéroport de Paris-Charles-de-Gaulle, Roissy-en-France, France, 95711",In Terminal,8.20060514489256,Excellent,8.207989860244878,8.527873299903936,8.448962167942797,8.25452863390909,8.365018503839591,6.387719435550063,7.461754700676124,2108.4431316635205,2023-07-23 05:05:17,device=Pixel 4&amp;network_type=wifi&amp;languagecode=en&amp;display=normal_xxhdpi&amp;cor=FR&amp;currency=EUR,4272288</w:t>
        <w:br/>
        <w:t>Zurich Airport,ZRH,CH,Zürich,1.9783897283016918,2023-07-20,10:00,2023-07-22,10:00,0.0,176.27799615801723,175.0439361985427,167.30719921093515,CHF,Toyota Aygo,748544642,1,1,1,1.9702562480488186,Mini,4.181758173981031,,Manual,Unlimited km,Thrifty,"Zurich Airport, Zurich, Switzerland, 8060",Car Rental Centre,7.9756884350859805,Excellent,9.22653369329527,8.650531664177214,8.42699406564666,8.669231891038628,7.982182000047006,7.306693674169888,7.734408294513042,794.2515049614094,2023-07-23 05:05:17,device=Pixel 4&amp;network_type=wifi&amp;languagecode=en&amp;display=normal_xxhdpi&amp;cor=CH&amp;currency=CHF,4272289</w:t>
        <w:br/>
        <w:t>Malpensa Airport,MXP,IT,Milan,1.993880516397627,2023-07-26,10:00,2023-07-20,10:00,0.0,130.25078344828677,135.57864867773011,130.1364232335244,EUR,Volkswagen T-Cross,748544643,1,1,1,4.032553006834129,Compact,4.944529960086742,,Automatic,Unlimited km,Alamo,"Aeroporto di Milano Malpensa T1, Ferno, Italy, 21010",In Terminal,8.285341406044664,Excellent,8.780339718538203,8.898598767278983,8.877057182130613,9.270169894266484,8.000893035720207,7.143347634674,7.827216531249021,1502.8606850474284,2023-07-23 05:05:17,device=Pixel 4&amp;network_type=wifi&amp;languagecode=en&amp;display=normal_xxhdpi&amp;cor=IT&amp;currency=EUR,4272290</w:t>
        <w:br/>
        <w:t>Istanbul Airport,IST,TR,Istanbul,2.023307090751168,2023-07-27,10:00,2023-07-29,10:00,0.0,4441.168698208713,4489.075954604096,4772.769325374668,TRY,Volkswagen Golf,748544644,1,1,1,4.056531663940521,Compact,4.827530476698371,,Automatic,Unlimited km,Avec Rent a Car,"Arrivals hall, Istanbul, Turkey, 34283",In Terminal,7.536577565229717,Very good,8.152800785878721,7.548578755106011,8.625063418444594,7.126757374228712,7.818404892762796,6.6566561716946175,7.16492829993517,2740.1199475625394,2023-07-23 05:05:17,device=Pixel 4&amp;network_type=wifi&amp;languagecode=en&amp;display=normal_xxhdpi&amp;cor=TR&amp;currency=TRY,4272291</w:t>
        <w:br/>
        <w:t>Zurich Airport,ZRH,CH,Zürich,2.019051135147259,2023-07-24,10:00,2023-07-23,10:00,0.0,378.79020419694695,412.20840808474765,397.2028059163152,CHF,BMW 3 Series Estate,748544645,1,1,1,3.916823401212599,Full-size,5.163799711960431,,Automatic,Unlimited km,Hertz,"Zurich Airport, Zurich, Switzerland, 8060",Car Rental Centre,8.36299130222244,Excellent,9.414502088676787,9.237511067764949,9.68931753593405,8.287947232558892,9.14662217618426,8.59029370167541,7.785804955531242,1062.133607801746,2023-07-23 05:05:17,device=Pixel 4&amp;network_type=wifi&amp;languagecode=en&amp;display=normal_xxhdpi&amp;cor=CH&amp;currency=CHF,4272292</w:t>
        <w:br/>
        <w:t>Istanbul Airport,IST,TR,Istanbul,2.036728324725402,2023-07-19,10:00,2023-08-03,10:00,0.0,17797.773148509044,17979.36075343579,17536.02242051828,TRY,BMW iX3,748544646,1,1,1,5.093543662093374,Luxury,5.157534719568425,,Automatic,Unlimited km,Alamo,"Istanbul Grand Airport International Terminal, TAYAKADIN MH ULUBATLI HASAN CD, Arnavutköy, İstanbul, Turkey, 34277",In Terminal,8.338896663394227,Excellent,8.266990667930914,7.845248131402247,9.330967708412686,8.031039893432519,7.794825380395222,7.488543110761933,7.2418281849791795,1141.6362456068782,2023-07-23 05:05:17,device=Pixel 4&amp;network_type=wifi&amp;languagecode=en&amp;display=normal_xxhdpi&amp;cor=TR&amp;currency=TRY,4272293</w:t>
        <w:br/>
        <w:t>Munich Airport,MUC,DE,Munich,1.9445391971812331,2023-07-25,10:00,2023-07-31,10:00,0.0,903.3966685704717,896.3164338256231,899.2891671698625,EUR,Ford Tourneo,748544647,1,1,1,3.9706243690308787,Standard,9.073754580792825,,Automatic,Unlimited km,Enterprise,"Terminalstraße Mitte, Mietwagenzentrum, München, Germany, 85356",Car Rental Centre,8.620540162345339,Excellent,9.120306068056632,8.649047018082461,9.509662703562771,9.436563067833717,8.166612521553523,8.754738216747329,8.360967317952827,1019.0880476289692,2023-07-23 05:05:17,device=Pixel 4&amp;network_type=wifi&amp;languagecode=en&amp;display=normal_xxhdpi&amp;cor=DE&amp;currency=EUR,4272294</w:t>
        <w:br/>
        <w:t>Malpensa Airport,MXP,IT,Milan,1.9765145048736488,2023-07-24,10:00,2023-07-31,10:00,0.0,80.57877909702259,77.13603651932156,76.26861153729232,EUR,Seat Leon,748544648,1,1,1,4.111211391033037,Compact,4.795551414222573,,Manual,Unlimited km,Ecovia,"90, Via Europa, Milan Malpensa Airport, King Parking, Departure Area Exit 16, Lonate Pozzolo, Italy, 21015",Shuttle Bus,6.662588681715067,Good,8.161650598954116,7.35885571313622,8.080922688297473,6.570396278801391,5.578382977175951,4.745216785335782,6.966797467008813,1280.120103014752,2023-07-23 05:05:17,device=Pixel 4&amp;network_type=wifi&amp;languagecode=en&amp;display=normal_xxhdpi&amp;cor=IT&amp;currency=EUR,4272295</w:t>
        <w:br/>
        <w:t>Adolfo Suárez Madrid–Barajas Airport,MAD,ES,Madrid,2.02772629801909,2023-07-24,10:00,2023-08-03,10:00,0.0,122.46855016427877,123.93016398395626,122.05007171605651,EUR,Peugeot 3008,748544649,1,1,1,4.1271947810612915,Standard,5.032004260931641,,Automatic,600 kilometres per rental,OK Mobility,"394, Avenida de Aragón, Madrid, Spain, 28022",Shuttle Bus,7.768660571324079,Very good,8.169824770700497,8.315075633501229,8.053190536046912,7.040065218663227,6.7070888636525945,5.918232913873962,7.612149396486177,3082.165211277182,2023-07-23 05:05:17,device=Pixel 4&amp;network_type=wifi&amp;languagecode=en&amp;display=normal_xxhdpi&amp;cor=ES&amp;currency=EUR,4272296</w:t>
        <w:br/>
        <w:t>Heathrow Airport,LHR,GB,London,1.9315318600225055,2023-07-27,10:00,2023-07-31,10:00,0.0,106.40101797591181,108.62367531006632,106.34632064530956,GBP,Toyota Aygo,748544650,1,1,1,2.043640306153579,Mini,3.9598392308796697,,Manual,Unlimited mileage,Alamo,"Northern Perimeter Road, Hounslow, London, UK, TW6 2RY",Shuttle Bus,8.192690290652527,Excellent,8.781272298475997,8.289009151649887,9.169803760032746,8.508699597250486,7.972974403013907,7.675686402156448,7.003716931196185,2586.688298219927,2023-07-23 05:05:17,device=Pixel 4&amp;network_type=wifi&amp;languagecode=en&amp;display=normal_xxhdpi&amp;cor=GB&amp;currency=GBP,4272297</w:t>
        <w:br/>
        <w:t>Lisbon Airport,LIS,PT,Lisbon,2.045058481896582,2023-08-01,10:00,2023-08-01,10:00,0.0,91.0971666339112,93.44070449234871,98.4125764325239,EUR,Hyundai Kauai,748544651,1,1,1,4.595995643928078,Compact,5.137123417852809,,Manual,Unlimited km,Guerin,"Alameda das Comunidades Portuguesas, Lisboa, Portugal, 1700-008",In Terminal,9.023931895221292,Excellent,9.66461408395829,8.94451163742581,9.228657923205622,8.95413840027053,8.836288658496054,7.341293364442707,8.07207059173759,6368.762060672913,2023-07-23 05:05:17,device=Pixel 4&amp;network_type=wifi&amp;languagecode=en&amp;display=normal_xxhdpi&amp;cor=PT&amp;currency=EUR,4272298</w:t>
        <w:br/>
        <w:t>Orly Airport,ORY,FR,Paris,2.006614432668933,2023-07-18,10:00,2023-08-01,10:00,0.0,320.9267562821218,306.2761800713026,328.11793842065674,EUR,Nissan X-Trail,748544652,1,1,1,4.0440979253351825,Standard,5.11357334061799,,Manual,Unlimited km,Enterprise,"Aéroport de Paris-Orly, Paris, France, 94390",In Terminal,8.54205611005209,Excellent,8.46109864889404,8.403100678902273,8.088982867293597,9.108170025985675,8.453320345231424,7.017568019592119,7.8611321411541875,383.6541128953202,2023-07-23 05:05:17,device=Pixel 4&amp;network_type=wifi&amp;languagecode=en&amp;display=normal_xxhdpi&amp;cor=FR&amp;currency=EUR,4272299</w:t>
        <w:br/>
        <w:t>Munich Airport,MUC,DE,Munich,1.9214530054684629,2023-07-19,10:00,2023-07-30,10:00,0.0,207.0409446271384,203.09175451505953,197.85992057934502,EUR,Fiat 500,748544653,1,1,1,2.0620313131058428,Mini,3.954961423627795,,Manual,400 kilometres per rental,Budget,"Terminalstraße Mitte, München, Germany, 85356",Car Rental Centre,8.305620018941038,Excellent,8.651673901897142,8.055354569327937,9.355055142637143,8.73347599755854,8.39297622651519,8.00026494717488,7.216533309032001,2176.675163922711,2023-07-23 05:05:17,device=Pixel 4&amp;network_type=wifi&amp;languagecode=en&amp;display=normal_xxhdpi&amp;cor=DE&amp;currency=EUR,4272300</w:t>
        <w:br/>
        <w:t>Josep Tarradellas Barcelona–El Prat Airport,BCN,ES,Barcelona,2.0505782044283754,2023-07-31,10:00,2023-07-21,10:00,0.0,96.34434617902342,99.51188353967983,99.78568388512797,EUR,Seat Toledo,748544654,1,1,1,3.9730571760370186,Intermediate,4.8849605268302145,,Manual,Unlimited km,Enterprise,"Aeropuerto de Barcelona-El Prat, El Prat de Llobregat, Barcelona, Spain, 08020",In Terminal,8.4924423869457,Excellent,8.63968818866572,8.46070017627649,8.987158107219463,8.680020677477826,8.523602992417729,7.588877291870021,7.720155348942383,1363.4943619095327,2023-07-23 05:05:17,device=Pixel 4&amp;network_type=wifi&amp;languagecode=en&amp;display=normal_xxhdpi&amp;cor=ES&amp;currency=EUR,4272301</w:t>
        <w:br/>
        <w:t>Malpensa Airport,MXP,IT,Milan,2.0140947997015965,2023-07-31,10:00,2023-07-29,10:00,0.0,131.15286612300255,145.33038350006439,133.27140567224043,EUR,Volkswagen T-Cross,748544655,1,1,1,3.8115120323152687,Compact,4.863757995686754,,Automatic,Unlimited km,Enterprise,"Milan Malpensa Airport, Airport Malpensa 2000 Terminal 1, Ferno, Italy, 21010",In Terminal,8.452747373395889,Excellent,8.653158560011558,8.332860237502503,9.332843805249576,9.004450142499655,8.306484659540384,8.184171432811956,7.334057583677892,322.7201214019485,2023-07-23 05:05:17,device=Pixel 4&amp;network_type=wifi&amp;languagecode=en&amp;display=normal_xxhdpi&amp;cor=IT&amp;currency=EUR,4272302</w:t>
      </w:r>
    </w:p>
    <w:p>
      <w:r>
        <w:rPr>
          <w:rFonts w:ascii="Consolas" w:hAnsi="Consolas"/>
          <w:sz w:val="14"/>
        </w:rPr>
        <w:t>Josep Tarradellas Barcelona–El Prat Airport,BCN,ES,Barcelona,2.108577626789202,2023-08-01,10:00,2023-08-01,10:00,0.0,178.12524892873617,177.9190812122481,179.48346677802792,EUR,Opel Grandland X,748544656,1,1,1,4.968682323510523,Intermediate,4.923005107198861,,Manual,Unlimited km,Avis,"Aeropuerto de Barcelona-El Prat, El Prat de Llobregat, Barcelona, Spain, 08820",In Terminal,7.907470616621057,Excellent,7.852989446494822,8.184174446065851,9.462220639997467,7.931536033868324,7.890769309549687,7.304371846309224,7.568930981771331,1727.9062681100193,2023-07-23 05:05:17,device=Pixel 4&amp;network_type=wifi&amp;languagecode=en&amp;display=normal_xxhdpi&amp;cor=ES&amp;currency=EUR,4272303</w:t>
        <w:br/>
        <w:t>Munich Airport,MUC,DE,Munich,2.0686043637458833,2023-07-29,10:00,2023-07-31,10:00,0.0,178.97742531443646,193.84000736340036,193.42886167468586,EUR,Opel Corsa,748544657,1,1,1,,Economy,5.0126094505338825,,Manual,Unlimited km,Enterprise,"Terminalstraße Mitte, Mietwagenzentrum, München, Germany, 85356",Car Rental Centre,8.552399681549966,Excellent,9.861844811464211,8.665704396765461,9.912353476322831,9.264552338771772,8.408807268647669,8.509873421797543,8.23764912946453,1130.4684982525823,2023-07-23 05:05:17,device=Pixel 4&amp;network_type=wifi&amp;languagecode=en&amp;display=normal_xxhdpi&amp;cor=DE&amp;currency=EUR,4272304</w:t>
        <w:br/>
        <w:t>Adolfo Suárez Madrid–Barajas Airport,MAD,ES,Madrid,1.9026989430938908,2023-07-19,10:00,2023-07-30,10:00,0.0,94.03214933925364,87.54550859089386,89.90643715759472,EUR,Volkswagen Polo,748544658,1,1,1,5.003003028518892,Economy,4.968309552133467,,Manual,700 kilometres per rental,Flizzr,"Madrid Airport, Terminal 1 &amp; 4 Llegadas, Madrid, Spain, 28042",In Terminal,8.331832548985584,Excellent,9.151842369253362,8.045617129327967,9.557356918158094,9.21574035943359,6.468030261302955,7.295199639352498,7.167252570629108,23.667163486509033,2023-07-23 05:05:17,device=Pixel 4&amp;network_type=wifi&amp;languagecode=en&amp;display=normal_xxhdpi&amp;cor=ES&amp;currency=EUR,4272305</w:t>
        <w:br/>
        <w:t>Lisbon Airport,LIS,PT,Lisbon,1.9838398401423893,2023-07-27,10:00,2023-08-03,10:00,0.0,678.5238099891975,642.2365789734371,649.1162009535706,EUR,BMW 3 Series Estate,748544659,1,1,1,4.939073049826423,Full-size,4.744677410253188,,Automatic,Unlimited km,Global Rent a Car,"Aeroporto de Lisboa, Meeting Point: Vodafone Store, Lisboa, Portugal, 1700-000",Meet &amp; Greet,7.7613920176137965,Very good,9.506026201364554,8.851702680033176,8.099902470340565,7.616794834752391,6.302641498300571,6.315463967163877,7.332999105519036,1096.3588897422937,2023-07-23 05:05:17,device=Pixel 4&amp;network_type=wifi&amp;languagecode=en&amp;display=normal_xxhdpi&amp;cor=PT&amp;currency=EUR,4272306</w:t>
        <w:br/>
        <w:t>Munich Airport,MUC,DE,Munich,2.00924726345012,2023-07-29,10:00,2023-07-23,10:00,0.0,267.95014487818213,254.24224344860644,252.89669121312198,EUR,Ford Mondeo,748544660,1,1,1,4.035585723759018,Intermediate,5.209141962788284,,Automatic,600 kilometres per rental,Thrifty,"Terminalstraße Mitte, München, Germany, 85356",Car Rental Centre,7.758207105319297,Very good,8.645487084668698,7.579906438824995,8.656999501749233,8.143654634176533,7.912652118659168,6.335537633403506,6.892036306700104,808.0809712012315,2023-07-23 05:05:17,device=Pixel 4&amp;network_type=wifi&amp;languagecode=en&amp;display=normal_xxhdpi&amp;cor=DE&amp;currency=EUR,4272307</w:t>
        <w:br/>
        <w:t>Charles de Gaulle Airport,CDG,FR,Paris,2.0165077896305905,2023-08-01,10:00,2023-07-24,10:00,0.0,209.3059720948076,212.6607882906674,217.09595792620004,EUR,Opel Insignia,748544661,1,1,1,3.674188647662702,Intermediate,4.790401631397026,,Automatic,Unlimited km,Enterprise,"Aéroport de Paris-Charles-de-Gaulle, Terminal 1, Terminal 2C/D, Terminal 2E/F, Roissy-en-France, France, 95716",In Terminal,7.770034978146654,Very good,8.251196163550635,8.027046304581804,8.36834220675781,8.261668083147095,7.904575740454886,6.793055555994188,7.0522107581098625,584.9107820751618,2023-07-23 05:05:17,device=Pixel 4&amp;network_type=wifi&amp;languagecode=en&amp;display=normal_xxhdpi&amp;cor=FR&amp;currency=EUR,4272308</w:t>
        <w:br/>
        <w:t>Charles de Gaulle Airport,CDG,FR,Paris,1.9442687947237256,2023-07-20,10:00,2023-07-21,10:00,0.0,193.04916153283222,212.2868388081544,211.85269347848487,EUR,Peugeot 308 Estate,748544662,1,1,1,4.150598388345751,Compact,4.859902872157259,,Manual,Unlimited km,Hertz,"Aéroport de Paris-Charles-de-Gaulle, Roissy-en-France, France, 93290",In Terminal,6.672879405528776,Very good,7.67344842442749,8.172894212657939,8.050858225937688,7.160526627558538,7.152888079338777,5.738014342609584,5.995274211716748,1148.3443485801656,2023-07-23 05:05:17,device=Pixel 4&amp;network_type=wifi&amp;languagecode=en&amp;display=normal_xxhdpi&amp;cor=FR&amp;currency=EUR,4272309</w:t>
        <w:br/>
        <w:t>Orly Airport,ORY,FR,Paris,2.0050887125874035,2023-07-21,10:00,2023-07-29,10:00,0.0,321.71317083464595,327.2951495013713,315.95596145308406,EUR,Opel Insignia,748544663,1,1,1,5.104769114469473,Standard,4.947937968013042,,Manual,Unlimited km,Enterprise,"Aéroport de Paris-Orly, Paris, France, 94390",In Terminal,8.421623389180693,Excellent,8.667252644031883,8.778254094366124,8.574468999020521,9.099026356955877,8.633246791453757,6.874112021862145,8.121823564203677,397.92390004175104,2023-07-23 05:05:17,device=Pixel 4&amp;network_type=wifi&amp;languagecode=en&amp;display=normal_xxhdpi&amp;cor=FR&amp;currency=EUR,4272310</w:t>
        <w:br/>
        <w:t>Josep Tarradellas Barcelona–El Prat Airport,BCN,ES,Barcelona,1.983286248620827,2023-07-19,10:00,2023-07-31,10:00,0.0,94.93419636190332,95.82408865383357,98.03518677677152,EUR,Seat Arona,748544664,1,1,1,4.825491857758818,Compact,4.899170107682626,,Manual,Unlimited km,Enterprise,"Aeropuerto de Barcelona-El Prat, El Prat de Llobregat, Barcelona, Spain, 08020",In Terminal,8.060064513131072,Excellent,8.468893471579777,8.82572331727253,8.594423104492126,8.831437420147283,8.177296106121094,7.433374528637364,7.533582750902799,1394.2288244875763,2023-07-23 05:05:17,device=Pixel 4&amp;network_type=wifi&amp;languagecode=en&amp;display=normal_xxhdpi&amp;cor=ES&amp;currency=EUR,4272311</w:t>
        <w:br/>
        <w:t>Lisbon Airport,LIS,PT,Lisbon,1.9490652268292252,2023-07-25,10:00,2023-07-27,10:00,0.0,354.94164421488904,351.162142372257,358.44708403445674,EUR,BMW 318 Touring,748544665,1,1,1,5.022681230490916,Premium,4.955867617686913,,Automatic,Unlimited km,Tangerine,"51 Avenida Boa Esperanca, Lisbon, Portugal, 1990-046",Shuttle Bus,8.693506411779847,Superb,10.081557744337816,9.71495477887877,9.163162505937319,9.295520011081774,7.636847865280678,7.965624604821996,9.504389231324382,3.9158987488898593,2023-07-23 05:05:17,device=Pixel 4&amp;network_type=wifi&amp;languagecode=en&amp;display=normal_xxhdpi&amp;cor=PT&amp;currency=EUR,4272312</w:t>
        <w:br/>
        <w:t>Adolfo Suárez Madrid–Barajas Airport,MAD,ES,Madrid,1.970244510091524,2023-07-25,10:00,2023-07-20,10:00,0.0,127.25077426358203,124.2237724004201,120.84505677920032,EUR,Toyota Corolla Hybrid,748544666,1,1,1,4.1014755868494825,Compact,5.006818072598264,,Automatic,700 kilometres per rental,Europcar,"Madrid Airport, T1, Madrid, Spain, 28042",In Terminal,8.094962238692187,Excellent,8.863883796393287,7.344231000219912,9.085811400207328,8.197767804187869,8.8002830578721,6.9903579731545795,7.027878355170657,1139.3255900245833,2023-07-23 05:05:17,device=Pixel 4&amp;network_type=wifi&amp;languagecode=en&amp;display=normal_xxhdpi&amp;cor=ES&amp;currency=EUR,4272313</w:t>
        <w:br/>
        <w:t>Frankfurt am Main Airport,FRA,DE,Frankfurt,1.9715082270826485,2023-07-22,10:00,2023-07-21,10:00,0.0,300.7725464632789,289.4748349051898,297.2380513339925,EUR,Ford Kuga GPS,748544667,1,1,1,3.9289047618978374,Intermediate,4.982966516696475,,Manual,800 kilometres per rental,Hertz,"Frankfurt Airport, Terminal 1, Frankfurt am Main, Germany, 60549",In Terminal,8.207530085700622,Excellent,8.763997089047093,8.984473993727462,8.681765690697764,8.869775276287386,8.120884015095186,7.59539770117919,7.75254994995474,1283.3807546446249,2023-07-23 05:05:17,device=Pixel 4&amp;network_type=wifi&amp;languagecode=en&amp;display=normal_xxhdpi&amp;cor=DE&amp;currency=EUR,4272314</w:t>
        <w:br/>
        <w:t>Josep Tarradellas Barcelona–El Prat Airport,BCN,ES,Barcelona,2.1105321158177817,2023-07-25,10:00,2023-07-22,10:00,0.0,207.27572327003665,206.0829492766941,205.02273218888,EUR,Volkswagen Golf,748544668,1,1,1,3.9867574999535385,Compact,4.819678151850171,,Manual,700 kilometres per rental,Sixt,"5-7, Carrer de Palaudàries, Barcelona, Spain, 08004",Downtown,7.375622792800085,Very good,7.694474436160114,8.022620319873852,9.206568197379065,6.8632914988086355,7.149374450246488,7.333315735229727,6.427647144174677,132.27773502991153,2023-07-23 05:05:17,device=Pixel 4&amp;network_type=wifi&amp;languagecode=en&amp;display=normal_xxhdpi&amp;cor=ES&amp;currency=EUR,4272315</w:t>
        <w:br/>
        <w:t>Josep Tarradellas Barcelona–El Prat Airport,BCN,ES,Barcelona,2.0702666025740712,2023-07-19,10:00,2023-07-23,10:00,0.0,76.903326236608,76.11552474870177,76.46772550118399,EUR,Fiat 500,748544669,1,1,1,1.8822785036687713,Mini,3.939770822279184,,Manual,Unlimited km,Budget,"Aeropuerto de Barcelona-El Prat, BCN T1 &amp; T2 Pick up and Drop off, Barcelona, Spain, 08820",In Terminal,8.061291168577464,Excellent,8.85039693146611,8.179151404391478,8.936570609052232,7.644838220260135,8.614563810712419,7.361915881262992,7.643397261905683,2711.982451283601,2023-07-23 05:05:17,device=Pixel 4&amp;network_type=wifi&amp;languagecode=en&amp;display=normal_xxhdpi&amp;cor=ES&amp;currency=EUR,4272316</w:t>
        <w:br/>
        <w:t>Lisbon Airport,LIS,PT,Lisbon,2.0174306931651516,2023-08-01,10:00,2023-07-22,10:00,0.0,107.86588849931925,109.86469654742369,115.32036496063739,EUR,Peugeot 3008,748544670,1,1,1,3.7462338887373643,Intermediate,4.926827357601419,,Manual,Unlimited km,Green Motion,"Lisbon Airport, Rua General Humberto Delgado Nº2, R/C Esq 2685-337 Prior Velho., Lisbon, Portugal, 2685-337",Shuttle Bus,7.658047511503908,Very good,9.077479775311199,8.124741374333606,7.8496591215953515,7.882850527259494,7.423371368716653,6.827867531376039,7.7309494959975025,334.0098509670583,2023-07-23 05:05:17,device=Pixel 4&amp;network_type=wifi&amp;languagecode=en&amp;display=normal_xxhdpi&amp;cor=PT&amp;currency=EUR,4272317</w:t>
        <w:br/>
        <w:t>Amsterdam Airport Schiphol,AMS,NL,Amsterdam,1.8989320868094914,2023-07-19,10:00,2023-07-24,10:00,0.0,225.8063725470649,211.9942665650617,209.2424625293678,EUR,Opel Insignia,748544671,1,1,1,3.8447096692152796,Standard,4.812776933967157,,Automatic,400 kilometres per rental,Alamo,"Amsterdam Schiphol Airport, Schiphol Plaza Arrival Hall 22, Amsterdam, Holland, 1118 AX",In Terminal,8.349902418687554,Excellent,9.131837723923745,8.862099691413716,9.644437677293876,8.65943947081991,8.623062286811017,7.466624511194435,8.660814007162347,1905.8685142674162,2023-07-23 05:05:17,device=Pixel 4&amp;network_type=wifi&amp;languagecode=en&amp;display=normal_xxhdpi&amp;cor=NL&amp;currency=EUR,4272318</w:t>
        <w:br/>
        <w:t>Adolfo Suárez Madrid–Barajas Airport,MAD,ES,Madrid,2.08452763530305,2023-07-22,10:00,2023-07-27,10:00,0.0,290.6598592296515,285.3968369278073,294.15855312868115,EUR,Audi e-tron,748544672,1,1,1,3.931794481354129,Luxury,4.776150336411983,,Automatic,700 kilometres per rental,Europcar,"Madrid Airport, T1, Madrid, Spain, 28042",In Terminal,7.892748185423223,Excellent,9.139944193607692,7.806600303155196,9.356479516176103,7.9688875607355385,8.792636281408539,7.272212222542367,7.341731641432568,1184.2614916883567,2023-07-23 05:05:17,device=Pixel 4&amp;network_type=wifi&amp;languagecode=en&amp;display=normal_xxhdpi&amp;cor=ES&amp;currency=EUR,4272319</w:t>
        <w:br/>
        <w:t>Josep Tarradellas Barcelona–El Prat Airport,BCN,ES,Barcelona,1.8784643083300625,2023-07-23,10:00,2023-07-26,10:00,0.0,162.52662670526718,161.67790834719491,158.13187190807574,EUR,Nissan Qashqai   ,748544673,1,1,1,4.1949500392724115,Intermediate,4.912020080808946,,Automatic,Unlimited km,Alamo,"Aeropuerto de Barcelona-El Prat, El Prat de Llobregat, Barcelona, Spain, 08020",In Terminal,8.194333604507126,Excellent,8.865267524098297,8.567753151389024,8.810678892504676,8.780753733051867,8.419312207973386,7.084675867356643,8.049620061356762,2172.7605705084156,2023-07-23 05:05:17,device=Pixel 4&amp;network_type=wifi&amp;languagecode=en&amp;display=normal_xxhdpi&amp;cor=ES&amp;currency=EUR,4272320</w:t>
        <w:br/>
        <w:t>Adolfo Suárez Madrid–Barajas Airport,MAD,ES,Madrid,1.9228122526797162,2023-07-24,10:00,2023-08-01,10:00,0.0,131.1330085864345,132.77621482322866,135.9395548520979,EUR,Toyota C-HR Hybrid,748544674,1,1,1,3.9942189252095615,Compact,4.9412577834213565,,Automatic,Unlimited km,Avis,"Aeropuerto Adolfo Suárez Madrid-Barajas, Terminal 1 or Terminal 4, Madrid, Spain, 28042",In Terminal,8.09122246627423,Excellent,8.522916353681328,7.87255282218466,8.946490748913604,8.52702811132568,8.30996315831943,7.670350732799179,8.40254997318202,1541.117368619409,2023-07-23 05:05:17,device=Pixel 4&amp;network_type=wifi&amp;languagecode=en&amp;display=normal_xxhdpi&amp;cor=ES&amp;currency=EUR,4272321</w:t>
        <w:br/>
        <w:t>Lisbon Airport,LIS,PT,Lisbon,1.9088407746198797,2023-07-25,10:00,2023-07-23,10:00,0.0,95.44443977721188,93.27098797048087,95.68267439891052,EUR,Volkswagen Polo,748544675,1,1,1,3.7482370578456794,Economy,5.403998558840721,,Manual,Unlimited km,Europcar,"Alameda das Comunidades Portuguesas, Lisboa, Portugal, 1700-111",In Terminal,7.723003634913281,Very good,8.69376965105704,7.751039273528333,9.11202637745313,7.903565470663836,8.335571718803967,5.623179950073344,7.070162797147044,2294.23126513757,2023-07-23 05:05:17,device=Pixel 4&amp;network_type=wifi&amp;languagecode=en&amp;display=normal_xxhdpi&amp;cor=PT&amp;currency=EUR,4272322</w:t>
        <w:br/>
        <w:t>Adolfo Suárez Madrid–Barajas Airport,MAD,ES,Madrid,1.9437177564550638,2023-07-25,10:00,2023-07-24,10:00,0.0,164.7591498671016,160.907711719716,147.7984138107653,EUR,Kia Sportage,748544676,1,1,1,4.0176821131543505,Standard,5.121886131484537,,Automatic,Unlimited km,Alamo,"Aeropuerto Adolfo Suárez Madrid-Barajas, T1-T4, Madrid, Spain, 28042",In Terminal,8.207450742250463,Excellent,8.814062643118314,8.40853343537405,8.68972616979227,8.321488817601274,8.482028304382068,7.73419183747596,8.215390733247867,1281.7867234633304,2023-07-23 05:05:17,device=Pixel 4&amp;network_type=wifi&amp;languagecode=en&amp;display=normal_xxhdpi&amp;cor=ES&amp;currency=EUR,4272323</w:t>
        <w:br/>
        <w:t>Lisbon Airport,LIS,PT,Lisbon,2.100875391608492,2023-07-23,10:00,2023-07-22,10:00,0.0,962.404317676166,926.4462976228151,963.0015680594757,EUR,Mercedes Vito,748544677,1,1,1,4.0460402709496295,Standard,9.234425041701547,,Manual,Unlimited km,Turisprime,"9, Rua 1º de Maio, Figo Maduro - Prior Velho, Lisboa, Portugal, 2685-388",Shuttle Bus,7.761684197133856,Very good,9.06116785848637,8.19243055857967,8.673549217384267,7.628856451054549,6.832826671569139,6.594933309040427,8.139196681707272,3187.363947595566,2023-07-23 05:05:17,device=Pixel 4&amp;network_type=wifi&amp;languagecode=en&amp;display=normal_xxhdpi&amp;cor=PT&amp;currency=EUR,4272324</w:t>
        <w:br/>
        <w:t>Amsterdam Airport Schiphol,AMS,NL,Amsterdam,2.0468391241225175,2023-07-30,10:00,2023-07-21,10:00,0.0,301.4302974896545,302.5456870235478,296.3815907141032,EUR,Seat Leon Estate,748544678,1,1,1,3.901675343470068,Compact,4.942371368716126,,Manual,400 kilometres per rental,Enterprise,"Amsterdam Schiphol Airport, Schiphol Plaza Arrival Hall 22, Amsterdam, Holland, 1118 AX",In Terminal,8.964189794049531,Excellent,8.893781623978642,8.902114671388096,9.157609893839666,9.134662376698735,9.004460657632412,8.472770246435996,8.462156816848598,2091.986643830687,2023-07-23 05:05:17,device=Pixel 4&amp;network_type=wifi&amp;languagecode=en&amp;display=normal_xxhdpi&amp;cor=NL&amp;currency=EUR,4272325</w:t>
        <w:br/>
        <w:t>Frankfurt am Main Airport,FRA,DE,Frankfurt,2.015452300840299,2023-07-20,10:00,2023-07-31,10:00,0.0,348.0437355492782,337.49471829962,358.17619961574997,EUR,Opel Insignia,748544679,1,1,1,4.001902156956766,Standard,5.304822340420344,,Automatic,600 kilometres per rental,Sixt,"Hugo-Eckener-Ring, Mietwagenzentrum, Frankfurt am Main, Germany, 60549",In Terminal,7.704197720809765,Very good,8.259250509879314,8.629736443499516,9.168168122321154,7.741664549112026,8.269362811919109,6.138579290830212,7.183119510777026,1177.680785153576,2023-07-23 05:05:17,device=Pixel 4&amp;network_type=wifi&amp;languagecode=en&amp;display=normal_xxhdpi&amp;cor=DE&amp;currency=EUR,4272326</w:t>
        <w:br/>
        <w:t>Josep Tarradellas Barcelona–El Prat Airport,BCN,ES,Barcelona,2.000546832934851,2023-07-27,10:00,2023-07-30,10:00,0.0,482.8398555447208,463.9084154599752,462.08202974840145,EUR,Mercedes  E-Class  ,748544680,1,1,1,4.134063438621079,Luxury,5.061174644245289,,Automatic,500 kilometres per rental,Enterprise,"Aeropuerto de Barcelona-El Prat, El Prat de Llobregat, Barcelona, Spain, 08020",In Terminal,8.507202974613485,Excellent,8.518563242944028,8.338538473150514,8.906462275275167,9.220060264792087,8.498156235307047,7.726908195247121,7.964909130772563,1302.9233666522887,2023-07-23 05:05:17,device=Pixel 4&amp;network_type=wifi&amp;languagecode=en&amp;display=normal_xxhdpi&amp;cor=ES&amp;currency=EUR,4272327</w:t>
        <w:br/>
        <w:t>Zurich Airport,ZRH,CH,Zürich,1.9437672432388018,2023-07-31,10:00,2023-07-26,10:00,0.0,185.74537657086864,183.95141804048723,185.75261218451672,CHF,Volkswagen Polo,748544681,1,1,1,,Economy,5.073543401748706,,Automatic,Unlimited km,Enterprise,"Rondellstrasse, Kloten, Zurich, Switzerland, 8058",In Terminal,7.7691900372868075,Excellent,7.648948273342321,7.965301021381167,9.181141103349319,8.701228382505857,8.349280024596421,6.730782650780714,7.984691553561856,545.0162418199665,2023-07-23 05:05:17,device=Pixel 4&amp;network_type=wifi&amp;languagecode=en&amp;display=normal_xxhdpi&amp;cor=CH&amp;currency=CHF,4272328</w:t>
        <w:br/>
        <w:t>Heathrow Airport,LHR,GB,London,2.0492413671365637,2023-07-30,10:00,2023-08-02,10:00,0.0,180.31533638215848,186.87566164005594,181.9985600045935,GBP,Vauxhall Mokka,748544682,1,1,1,3.9418300018957044,Intermediate,5.061961390324964,,Manual,Unlimited mileage,Hertz,"Northern Perimeter Road, Hounslow, London, UK, TW6 2QD",Shuttle Bus,7.539750488775268,Very good,8.90692124494404,8.60531972794332,8.833169410886418,7.626144220900497,8.119879287543318,5.720658942403835,7.6659191255818415,3237.8889713150365,2023-07-23 05:05:17,device=Pixel 4&amp;network_type=wifi&amp;languagecode=en&amp;display=normal_xxhdpi&amp;cor=GB&amp;currency=GBP,4272329</w:t>
        <w:br/>
        <w:t>Malpensa Airport,MXP,IT,Milan,2.087453389688432,2023-07-19,10:00,2023-07-30,10:00,0.0,82.05987493618848,88.06202304476778,84.26216383018242,EUR,Citroen DS4,748544683,1,1,1,3.9132168143611996,Compact,5.1362559301055954,,Manual,Unlimited km,Europcar,"Aeroporto di Milano Malpensa T2, Ferno, Italy, 21010",Car Rental Centre,7.773507152355804,Very good,8.142677391172075,7.8763350513812425,8.816445625963429,7.902357400214661,8.27018035648552,7.283586831839308,7.234258261559167,1587.5895717995868,2023-07-23 05:05:17,device=Pixel 4&amp;network_type=wifi&amp;languagecode=en&amp;display=normal_xxhdpi&amp;cor=IT&amp;currency=EUR,4272330</w:t>
        <w:br/>
        <w:t>Istanbul Airport,IST,TR,Istanbul,2.0539683574298637,2023-07-27,10:00,2023-07-29,10:00,0.0,16927.79527820841,18159.392543559374,17918.39487317407,TRY,Dacia Lodgy,748544684,1,1,1,5.062442729092106,Standard,7.056677265812986,,Manual,Unlimited km,Eren Rent A Car,"Istanbul International Airport, Istanbul, Istanbul, Turkey, 34283",Meet &amp; Greet,5.205117287058962,,5.157635523932463,5.379099269444821,6.382211325212166,5.630697556659631,5.217368193652099,3.833739840267582,5.34752286744592,116.63827767864034,2023-07-23 05:05:17,device=Pixel 4&amp;network_type=wifi&amp;languagecode=en&amp;display=normal_xxhdpi&amp;cor=TR&amp;currency=TRY,4272331</w:t>
        <w:br/>
        <w:t>Josep Tarradellas Barcelona–El Prat Airport,BCN,ES,Barcelona,2.037275818113262,2023-07-29,10:00,2023-07-30,10:00,0.0,158.18945304172718,155.3449135927717,156.94541528109698,EUR,Ford Focus,748544685,1,1,1,3.9397313590721947,Compact,5.037065612849303,,Manual,Unlimited km,Hertz,"Aeropuerto de Barcelona-El Prat, T1 &amp; T2, Barcelona, Spain, 08820",In Terminal,8.310778088581891,Excellent,8.87565629927677,9.204944309763658,9.065153068521038,7.151807906026758,7.92503280275929,7.634793482173482,7.523673485955502,1195.777791323961,2023-07-23 05:05:17,device=Pixel 4&amp;network_type=wifi&amp;languagecode=en&amp;display=normal_xxhdpi&amp;cor=ES&amp;currency=EUR,4272332</w:t>
        <w:br/>
        <w:t>Orly Airport,ORY,FR,Paris,2.0605756595679727,2023-07-22,10:00,2023-08-01,10:00,0.0,409.8659550023267,420.6384322529866,413.04360779325555,EUR,BMW X3,748544686,1,1,1,4.00118473016166,Luxury,5.147658319704867,,Automatic,500 kilometres per rental,Sixt,"Aéroport de Paris-Orly, Paris, France, 94390",In Terminal,9.120833952383123,Excellent,8.620562802209541,8.708798644663549,9.23441911428826,9.310281163307556,8.41995767756887,8.165043183239485,7.539933977297951,1290.3074783776267,2023-07-23 05:05:17,device=Pixel 4&amp;network_type=wifi&amp;languagecode=en&amp;display=normal_xxhdpi&amp;cor=FR&amp;currency=EUR,4272333</w:t>
        <w:br/>
        <w:t>Malpensa Airport,MXP,IT,Milan,2.0040655825622014,2023-07-26,10:00,2023-08-02,10:00,0.0,210.11783176350187,177.79468064514407,180.0227626032392,EUR,Alfa Romeo Giulia GPS,748544687,1,1,1,3.8933458139796637,Full-size,4.9903529417628185,,Automatic,Unlimited km,Drivalia,"Aeroporto di Milano Malpensa T1, Ferno, Italy, 21010",In Terminal,7.01978656966387,Very good,7.752639197496301,7.599530889184872,7.728475584809822,6.574540485886743,7.140108728867868,6.483967238591025,6.536867949629613,2031.5420499419477,2023-07-23 05:05:17,device=Pixel 4&amp;network_type=wifi&amp;languagecode=en&amp;display=normal_xxhdpi&amp;cor=IT&amp;currency=EUR,4272334</w:t>
        <w:br/>
        <w:t>Munich Airport,MUC,DE,Munich,1.880746553971559,2023-07-25,10:00,2023-07-21,10:00,0.0,278.9094323579693,286.9434171354542,283.58817559473164,EUR,Volkswagen Passat Estate,748544688,1,1,1,3.9330600100428312,Intermediate,4.673470064084335,,Manual,Unlimited km,Enterprise,"Terminalstraße Mitte, Mietwagenzentrum, München, Germany, 85356",Car Rental Centre,8.865957147912892,Excellent,8.942491362134826,8.550090537324968,9.580271471854367,9.15979639427944,8.544720324986876,8.837598101212569,8.317838009665328,1112.02475195841,2023-07-23 05:05:17,device=Pixel 4&amp;network_type=wifi&amp;languagecode=en&amp;display=normal_xxhdpi&amp;cor=DE&amp;currency=EUR,4272335</w:t>
        <w:br/>
        <w:t>Josep Tarradellas Barcelona–El Prat Airport,BCN,ES,Barcelona,2.068412063995501,2023-07-19,10:00,2023-07-28,10:00,0.0,199.97178289643043,201.04027532942527,192.15581994608442,EUR,Audi A3,748544689,1,1,1,,Compact,5.042131909448898,,Automatic,500 kilometres per rental,Enterprise,"Aeropuerto de Barcelona-El Prat, El Prat de Llobregat, Barcelona, Spain, 08020",In Terminal,8.139765766687468,Excellent,8.715652034101478,8.939134400464074,9.262177912864042,9.288775719131266,8.540243718341864,7.145471966621853,7.02817488172533,1422.7161658738974,2023-07-23 05:05:17,device=Pixel 4&amp;network_type=wifi&amp;languagecode=en&amp;display=normal_xxhdpi&amp;cor=ES&amp;currency=EUR,4272336</w:t>
        <w:br/>
        <w:t>Munich Airport,MUC,DE,Munich,1.9373022855721709,2023-07-18,10:00,2023-07-22,10:00,0.0,183.98026613990237,162.07393171718272,176.02254500597945,EUR,Toyota Aygo,748544690,1,1,1,,Mini,3.7524434604252233,,Manual,Unlimited km,Enterprise,"Terminalstraße Mitte, Mietwagenzentrum, München, Germany, 85356",Car Rental Centre,8.565244389358396,Excellent,8.557331268620905,8.525522118746782,9.691992166498013,9.02528870899973,8.51492141678319,8.40916960299894,8.500848377635844,1114.9117888398187,2023-07-23 05:05:17,device=Pixel 4&amp;network_type=wifi&amp;languagecode=en&amp;display=normal_xxhdpi&amp;cor=DE&amp;currency=EUR,4272337</w:t>
        <w:br/>
        <w:t>Malpensa Airport,MXP,IT,Milan,2.0017110193894774,2023-07-26,10:00,2023-07-27,10:00,0.0,85.38532974625373,85.28133833622793,86.89565790285269,EUR,Fiat Panda,748544691,1,1,1,2.0897293246562794,Mini,3.9584379002944172,,Manual,Unlimited km,Enterprise,"Milan Malpensa Airport, Airport Malpensa 2000 Terminal 1, Ferno, Italy, 21010",In Terminal,8.356914449495553,Excellent,8.25123686996227,8.193233323685066,9.664496592496064,8.645795477500453,8.490899184548814,8.18188149793933,7.422409567303716,330.52282901658,2023-07-23 05:05:17,device=Pixel 4&amp;network_type=wifi&amp;languagecode=en&amp;display=normal_xxhdpi&amp;cor=IT&amp;currency=EUR,4272338</w:t>
        <w:br/>
        <w:t>Frankfurt am Main Airport,FRA,DE,Frankfurt,2.10893170602699,2023-07-24,10:00,2023-07-24,10:00,0.0,143.9435742618424,148.758442990061,138.3086378280962,EUR,Skoda Kamiq,748544692,1,1,1,4.833545560446524,Compact,5.053106493790204,,Manual,Unlimited km,Wheego,"Frankfurt Airport, T1, Frankfurt, Germany, 60547",In Terminal,7.227756527122935,Very good,9.15980838595417,10.049124585618687,6.791780760601512,7.79116675860391,5.5311079974667186,5.821774006355364,9.025489535250324,51.57438119525467,2023-07-23 05:05:17,device=Pixel 4&amp;network_type=wifi&amp;languagecode=en&amp;display=normal_xxhdpi&amp;cor=DE&amp;currency=EUR,4272339</w:t>
        <w:br/>
        <w:t>Munich Airport,MUC,DE,Munich,1.998583312887773,2023-07-25,10:00,2023-08-03,10:00,0.0,394.7443721421824,369.6441597929361,371.2389013505436,EUR,Audi A4 Avant Estate,748544693,1,1,1,5.237704005376188,Full-size,5.049472134347003,,Automatic,600 kilometres per rental,Sixt,"Terminalstraße Mitte, München, Germany, 85356",Car Rental Centre,7.673588182403839,Very good,8.217117492192319,8.002066097653746,8.962428774827575,6.411296453619584,7.350147087497443,6.572721798982023,6.557418294903777,2251.5105109754836,2023-07-23 05:05:17,device=Pixel 4&amp;network_type=wifi&amp;languagecode=en&amp;display=normal_xxhdpi&amp;cor=DE&amp;currency=EUR,4272340</w:t>
        <w:br/>
        <w:t>Frankfurt am Main Airport,FRA,DE,Frankfurt,2.0982444900584647,2023-07-21,10:00,2023-07-24,10:00,0.0,356.4419126349272,346.3166671233039,360.08817314591465,EUR,BMW 2 Series,748544694,1,1,1,3.9822126426675433,Intermediate,4.9092844764446175,,Automatic,Unlimited km,Avis,"Hugo-Eckener-Ring, Terminal 1 &amp; 2, Frankfurt am Main, Germany, 60549",In Terminal,7.45780173874303,Very good,8.785218294336074,8.753535079339057,8.539281252924786,7.064747398410493,7.493474985369959,7.32363418970529,6.6458882662829994,1653.4954459208793,2023-07-23 05:05:17,device=Pixel 4&amp;network_type=wifi&amp;languagecode=en&amp;display=normal_xxhdpi&amp;cor=DE&amp;currency=EUR,4272341</w:t>
        <w:br/>
        <w:t>Lisbon Airport,LIS,PT,Lisbon,2.009179127490919,2023-07-27,10:00,2023-07-26,10:00,0.0,106.47044087218627,101.06182824341482,103.0358036490992,EUR,Fiat 500 Cabrio,748544695,1,1,1,2.021537456497439,Mini,3.7949288311665246,,Manual,Unlimited km,Surprice,"Rua Américo de Jesus Fernandes, Lote G, Lisbon, Portugal, 1800-023",Meet &amp; Greet,6.797756994370763,Good,7.7768703480616,7.276624507343461,6.792591569932428,6.942521253004111,6.28955215213578,5.657747077001849,6.6971048039491325,580.038256019935,2023-07-23 05:05:17,device=Pixel 4&amp;network_type=wifi&amp;languagecode=en&amp;display=normal_xxhdpi&amp;cor=PT&amp;currency=EUR,4272342</w:t>
        <w:br/>
        <w:t>Amsterdam Airport Schiphol,AMS,NL,Amsterdam,1.9498008467649368,2023-07-21,10:00,2023-07-27,10:00,0.0,284.4633383270615,260.6594828493167,274.52431085707326,EUR,Kia Ceed Estate,748544696,1,1,1,3.8881450361963847,Compact,4.825445033408905,,Manual,400 kilometres per rental,Alamo,"Amsterdam Schiphol Airport, Schiphol Plaza Arrival Hall 22, Amsterdam, Holland, 1118 AX",In Terminal,8.534484840952304,Excellent,8.775745086667426,9.949613682035148,9.394803098432345,9.14374012542086,8.412086868841351,7.984253154879075,8.855754421070609,1755.6076781832778,2023-07-23 05:05:17,device=Pixel 4&amp;network_type=wifi&amp;languagecode=en&amp;display=normal_xxhdpi&amp;cor=NL&amp;currency=EUR,4272343</w:t>
        <w:br/>
        <w:t>Dublin Airport,DUB,IE,Dublin,1.995340956627038,2023-07-28,10:00,2023-07-21,10:00,0.0,221.83656390437557,231.51457726299492,222.2734996894351,EUR,Ford Mondeo,748544697,1,1,1,4.031373082706411,Intermediate,4.665211025921675,,Automatic,Unlimited km,Carhire,"Dublin Airport, Arrivals Hall, Dublin, Ireland, K67 A7P4",Car Rental Centre,7.705553713375017,Very good,9.586559747641848,7.923374476837207,9.433403129803073,7.631624430722076,8.361145934909711,6.4300357521796485,7.170682846843853,14146.375399392893,2023-07-23 05:05:17,device=Pixel 4&amp;network_type=wifi&amp;languagecode=en&amp;display=normal_xxhdpi&amp;cor=IE&amp;currency=EUR,4272344</w:t>
        <w:br/>
        <w:t>Lisbon Airport,LIS,PT,Lisbon,1.9679202471175343,2023-07-25,10:00,2023-07-24,10:00,0.0,98.68066676738609,104.25417403537682,96.53620520379692,EUR,Fiat 500,748544698,1,1,1,2.021907887513943,Mini,3.8303539976857173,,Automatic,Unlimited mileage,CRC,"Lisbon Airport - Meeting Point: Terminal 1, Arrival hall, Vodafone store, Exit door 4, Drop-off: Av. Severiano Falcão, 10, 2685-378 Lisbon, Lisbon, Portugal",Meet &amp; Greet,8.231004231856243,Excellent,9.327084773993322,8.972118765113002,8.884273515961118,7.957839676128811,7.484065774913234,7.117895605483794,8.022819080534504,489.49995764719654,2023-07-23 05:05:17,device=Pixel 4&amp;network_type=wifi&amp;languagecode=en&amp;display=normal_xxhdpi&amp;cor=PT&amp;currency=EUR,4272345</w:t>
        <w:br/>
        <w:t>Zurich Airport,ZRH,CH,Zürich,2.0653701485797944,2023-07-19,10:00,2023-07-21,10:00,0.0,227.73820565543437,232.21531791043944,224.40878731568162,CHF,Mazda MX-30,748544699,1,1,1,5.001351780465688,Compact,4.8728426265467215,,Automatic,Unlimited km,Alamo,"Rondellstrasse, Kloten, Zurich, Switzerland, 8058",In Terminal,7.347926901875721,Very good,8.020875384881062,7.440928521961704,9.410339047927163,7.294033483240835,7.659414812711605,6.116354482775798,7.261449216986998,3027.3863215637275,2023-07-23 05:05:17,device=Pixel 4&amp;network_type=wifi&amp;languagecode=en&amp;display=normal_xxhdpi&amp;cor=CH&amp;currency=CHF,4272346</w:t>
        <w:br/>
        <w:t>Lisbon Airport,LIS,PT,Lisbon,1.9891794113835222,2023-07-28,10:00,2023-07-28,10:00,0.0,103.57521719842745,109.29947502925653,100.09155329805893,EUR,Peugeot 3008,748544700,1,1,1,3.829774013498889,Intermediate,4.974358685988062,,Manual,Unlimited mileage,CRC,"Lisbon Airport - Meeting Point: Terminal 1, Arrival hall, Vodafone store, Exit door 4, Drop-off: Av. Severiano Falcão, 10, 2685-378 Lisbon, Lisbon, Portugal",Meet &amp; Greet,7.974664471592663,Excellent,9.1925917944247,9.092811859054745,8.093511307389656,8.0229472167843,7.856390314938086,6.745875752862303,7.771670139344015,514.4104446980266,2023-07-23 05:05:17,device=Pixel 4&amp;network_type=wifi&amp;languagecode=en&amp;display=normal_xxhdpi&amp;cor=PT&amp;currency=EUR,4272347</w:t>
      </w:r>
    </w:p>
    <w:p>
      <w:r>
        <w:rPr>
          <w:rFonts w:ascii="Consolas" w:hAnsi="Consolas"/>
          <w:sz w:val="14"/>
        </w:rPr>
        <w:t>Charles de Gaulle Airport,CDG,FR,Paris,2.043094792394481,2023-07-25,10:00,2023-07-21,10:00,0.0,661.9380934581012,695.1883675909348,673.9830291675124,EUR,Toyota ProAce,748544701,1,1,1,4.8691301249236485,Standard,9.14890703341717,,Manual,Unlimited km,Avis,"Aéroport de Paris-Charles-de-Gaulle, Roissy-en-France, France, 95711",In Terminal,7.902645517656968,Excellent,8.174151634528604,8.53125923145215,9.684314962344985,8.793927844084251,8.293913864560261,6.828939084838585,7.571402922108165,2179.845904648338,2023-07-23 05:05:17,device=Pixel 4&amp;network_type=wifi&amp;languagecode=en&amp;display=normal_xxhdpi&amp;cor=FR&amp;currency=EUR,4272348</w:t>
        <w:br/>
        <w:t>Dublin Airport,DUB,IE,Dublin,2.0234286184023897,2023-07-18,10:00,2023-07-27,10:00,0.0,246.10762846460062,262.4891201997399,257.72662530537764,EUR,Volkswagen Golf   ,748544702,1,1,1,3.8481235186455374,Compact,4.9373680427987185,,Manual,Unlimited km,Keddy By Europcar,"Old Airport Road, Dublin, Ireland, K67 A7P4",Car Rental Centre,7.690921524363343,Very good,7.970814982072927,8.010327102208187,8.905471227960929,7.375560025843604,8.26184677463782,5.511668874149802,5.804941587482989,544.363271208193,2023-07-23 05:05:17,device=Pixel 4&amp;network_type=wifi&amp;languagecode=en&amp;display=normal_xxhdpi&amp;cor=IE&amp;currency=EUR,4272349</w:t>
        <w:br/>
        <w:t>Adolfo Suárez Madrid–Barajas Airport,MAD,ES,Madrid,1.8896167728401279,2023-07-21,10:00,2023-07-29,10:00,0.0,279.9345376028224,300.8085581959813,300.0597380225434,EUR,Renault Scenic,748544703,1,1,1,3.993935764620273,Intermediate,7.060717360937216,,Manual,Unlimited km,Budget,"Aeropuerto Adolfo Suárez Madrid-Barajas, Terminal 1 or Terminal 4, Madrid, Spain, 28042",In Terminal,8.146245908541077,Excellent,8.800798462814685,8.794557916805035,9.863862298144639,8.937166823608703,8.116463378486664,7.711166148739749,7.620326140310669,1685.0481675797482,2023-07-23 05:05:17,device=Pixel 4&amp;network_type=wifi&amp;languagecode=en&amp;display=normal_xxhdpi&amp;cor=ES&amp;currency=EUR,4272350</w:t>
        <w:br/>
        <w:t>Frankfurt am Main Airport,FRA,DE,Frankfurt,1.9554973187113547,2023-07-28,10:00,2023-07-21,10:00,0.0,324.2259706854448,330.5391417105024,326.8830763952997,EUR,Mazda 6 Estate,748544704,1,1,1,3.8815196769503046,Intermediate,4.9752366415497,,Manual,500 kilometres per rental,Buchbinder,"Frankfurt Airport, Terminal 1 - Area A, Frankfurt am Main, Germany, 60547",In Terminal,8.412991158793055,Excellent,9.179923485709752,9.063153617423621,9.827646199887143,8.989270413831763,7.564208346302424,7.472919050907261,7.421623735838196,262.761354725423,2023-07-23 05:05:17,device=Pixel 4&amp;network_type=wifi&amp;languagecode=en&amp;display=normal_xxhdpi&amp;cor=DE&amp;currency=EUR,4272351</w:t>
        <w:br/>
        <w:t>Lisbon Airport,LIS,PT,Lisbon,2.00282109087746,2023-07-26,10:00,2023-08-01,10:00,0.0,396.25302896622776,380.50072396276175,385.606549710302,EUR,Nissan Qashqai,748544705,1,1,1,3.8559010405625904,Compact,5.310726787566341,,Manual,Unlimited km,Turisprime,"9, Rua 1º de Maio, Figo Maduro - Prior Velho, Lisboa, Portugal, 2685-388",Shuttle Bus,7.752752217534228,Very good,8.706271443525269,8.602472387084509,8.635003961313389,7.468752981433503,7.018700990920656,6.520785770652399,7.624201970758886,3120.2874370524964,2023-07-23 05:05:17,device=Pixel 4&amp;network_type=wifi&amp;languagecode=en&amp;display=normal_xxhdpi&amp;cor=PT&amp;currency=EUR,4272352</w:t>
        <w:br/>
        <w:t>Dublin Airport,DUB,IE,Dublin,1.9786608231012635,2023-07-23,10:00,2023-07-20,10:00,0.0,143.21426947280804,140.01735651997308,135.5066850053939,EUR,Volkswagen up!,748544706,1,0,1,3.8585650212660947,Mini,3.829216578036129,,Manual,Unlimited km,Hertz,"Dublin Airport, Dublin, Ireland, K67 N8W7",In Terminal,8.053140094813823,Excellent,8.708200854460827,8.541739442657066,9.7617455586897,8.32544792122449,8.690111983281295,6.600194643858382,7.433828166914769,2505.8701038029744,2023-07-23 05:05:17,device=Pixel 4&amp;network_type=wifi&amp;languagecode=en&amp;display=normal_xxhdpi&amp;cor=IE&amp;currency=EUR,4272353</w:t>
        <w:br/>
        <w:t>Adolfo Suárez Madrid–Barajas Airport,MAD,ES,Madrid,2.0095579340070717,2023-07-29,10:00,2023-07-20,10:00,0.0,160.33767327665853,160.60194422272062,145.0316089303289,EUR,Seat Ateca,748544707,1,1,1,3.892037706031846,Intermediate,5.312295638718534,,Manual,700 kilometres per rental,Keddy By Europcar,"Madrid Airport, T1, Madrid, Spain, 28042",In Terminal,7.950618921887277,Excellent,8.021158471920133,7.8915110797852925,9.331145946732436,7.884134545999771,8.810959623762393,7.351557946894098,7.541362576514606,1480.2317232388395,2023-07-23 05:05:17,device=Pixel 4&amp;network_type=wifi&amp;languagecode=en&amp;display=normal_xxhdpi&amp;cor=ES&amp;currency=EUR,4272354</w:t>
        <w:br/>
        <w:t>Lisbon Airport,LIS,PT,Lisbon,2.0337007159443927,2023-07-29,10:00,2023-07-27,10:00,0.0,37.60603169481787,36.132134885945106,36.63084003978095,EUR,Seat Leon,748544708,1,1,1,4.302948472872369,Compact,4.879375001531142,,Manual,Unlimited km,Record Go,"11 Rua Prof. Henrique de Barros, Prior Velho, Lisboa, Portugal, 2685-338",Shuttle Bus,7.85240631541363,Very good,9.11322780425041,8.347381436541122,8.326318293431719,8.145792950174203,6.980398207092585,5.751147482784025,7.937455444728421,3181.3048878147815,2023-07-23 05:05:17,device=Pixel 4&amp;network_type=wifi&amp;languagecode=en&amp;display=normal_xxhdpi&amp;cor=PT&amp;currency=EUR,4272355</w:t>
        <w:br/>
        <w:t>Dublin Airport,DUB,IE,Dublin,2.0649404634929014,2023-07-31,10:00,2023-07-29,10:00,0.0,306.18789337576055,308.86601922115756,316.27044031835146,EUR,Ford Focus Estate,748544709,1,1,1,4.04970658963857,Compact,5.088918828551108,,Manual,Unlimited km,Europcar,"Arrivals Hall, Dublin, Ireland, K67 A7P4",Car Rental Centre,7.588639202023635,Very good,8.687318428263179,8.04545861744114,8.583039944374843,7.034533857345379,8.506421209291346,5.912958749254092,6.936353547938121,2092.5273773885,2023-07-23 05:05:17,device=Pixel 4&amp;network_type=wifi&amp;languagecode=en&amp;display=normal_xxhdpi&amp;cor=IE&amp;currency=EUR,4272356</w:t>
        <w:br/>
        <w:t>Munich Airport,MUC,DE,Munich,2.0198606258541196,2023-07-20,10:00,2023-08-02,10:00,0.0,396.17975232635143,402.77085463824085,430.74019233953544,EUR,Audi A6 Estate,748544710,1,1,1,4.007653999275007,Luxury,4.889235412790746,,Automatic,600 kilometres per rental,Europcar,"Terminalstraße Mitte, Airportcenter, Ebene 3, München, Germany, 85356",Car Rental Centre,7.695467308293291,Very good,8.940768085711548,8.408846527693703,8.382830375359697,7.289381577660536,8.423997131682949,6.518705009036401,6.934645372938073,3452.0823921480624,2023-07-23 05:05:17,device=Pixel 4&amp;network_type=wifi&amp;languagecode=en&amp;display=normal_xxhdpi&amp;cor=DE&amp;currency=EUR,4272357</w:t>
        <w:br/>
        <w:t>Josep Tarradellas Barcelona–El Prat Airport,BCN,ES,Barcelona,2.007196755949338,2023-07-21,10:00,2023-07-30,10:00,0.0,81.32898670668055,82.8360521527625,80.35360160479168,EUR,Opel Astra,748544711,1,1,1,4.031172893939339,Compact,4.902744144468955,,Manual,Unlimited km,Enterprise,"Aeropuerto de Barcelona-El Prat, El Prat de Llobregat, Barcelona, Spain, 08020",In Terminal,8.674508981870295,Excellent,8.739188278609245,8.193533706420844,8.89333292382862,8.968235117185369,8.633293778497828,7.583116427337468,7.125121666923882,1394.16155679352,2023-07-23 05:05:17,device=Pixel 4&amp;network_type=wifi&amp;languagecode=en&amp;display=normal_xxhdpi&amp;cor=ES&amp;currency=EUR,4272358</w:t>
        <w:br/>
        <w:t>Malpensa Airport,MXP,IT,Milan,2.035958685192315,2023-07-18,10:00,2023-07-22,10:00,0.0,350.89367614582744,366.243836188558,360.9157236021766,EUR,Audi A4 Estate,748544712,1,1,1,3.752813976197002,Premium,5.017803295171185,,Automatic,Unlimited km,Alamo,"Aeroporto di Milano Malpensa T1, Ferno, Italy, 21010",In Terminal,8.595184649241366,Excellent,8.84670884124861,8.706647498730979,8.895256720593338,9.122885259108676,8.124386191103616,7.362953262816387,7.859335536685654,1556.603147558193,2023-07-23 05:05:17,device=Pixel 4&amp;network_type=wifi&amp;languagecode=en&amp;display=normal_xxhdpi&amp;cor=IT&amp;currency=EUR,4272359</w:t>
        <w:br/>
        <w:t>Munich Airport,MUC,DE,Munich,1.9631076368942832,2023-07-24,10:00,2023-07-21,10:00,0.0,1375.0757469305738,1293.919861395633,1350.2624342672755,EUR,Renault Trafic,748544713,1,1,1,5.125215574087878,Standard,8.70645073074947,,Manual,600 kilometres per rental,OK Mobility,"Terminalstrasse Mitte, Munich, Germany, 85356",In Terminal,8.451016663913528,Excellent,8.635066158098525,8.200828977077014,9.482209736796896,8.35326756578798,8.352632735267504,6.946841683970181,8.520381686918762,3457.303718969327,2023-07-23 05:05:17,device=Pixel 4&amp;network_type=wifi&amp;languagecode=en&amp;display=normal_xxhdpi&amp;cor=DE&amp;currency=EUR,4272360</w:t>
        <w:br/>
        <w:t>Malpensa Airport,MXP,IT,Milan,2.0140733718717874,2023-07-28,10:00,2023-07-30,10:00,0.0,416.11383590259163,430.66848801526686,393.0295724549157,EUR,Skoda Octavia    Estate,748544714,1,1,1,4.087934678273622,Standard,4.9795729479725095,,Automatic,Unlimited km,Enterprise,"Milan Malpensa Airport, Airport Malpensa 2000 Terminal 1, Ferno, Italy, 21010",In Terminal,8.317399219515526,Excellent,8.35011879215221,7.9551883144484465,10.273863250401604,8.925027344578583,8.349026659017582,8.487066462843998,7.201818407741733,319.7310650307348,2023-07-23 05:05:17,device=Pixel 4&amp;network_type=wifi&amp;languagecode=en&amp;display=normal_xxhdpi&amp;cor=IT&amp;currency=EUR,4272361</w:t>
        <w:br/>
        <w:t>Josep Tarradellas Barcelona–El Prat Airport,BCN,ES,Barcelona,2.025232853024143,2023-07-22,10:00,2023-07-22,10:00,0.0,100.01361092574957,96.53670407998405,101.8046414889814,EUR,Opel Astra,748544715,1,1,1,4.049610496352431,Compact,5.031419856509426,,Automatic,Unlimited km,Enterprise,"Aeropuerto de Barcelona-El Prat, El Prat de Llobregat, Barcelona, Spain, 08020",In Terminal,7.646368435052457,Excellent,8.467523302583963,8.304539926331692,8.639311680187648,8.298329083874538,8.520355898941597,7.5662670770248655,7.5567608498511385,1484.1052895328278,2023-07-23 05:05:17,device=Pixel 4&amp;network_type=wifi&amp;languagecode=en&amp;display=normal_xxhdpi&amp;cor=ES&amp;currency=EUR,4272362</w:t>
        <w:br/>
        <w:t>Frankfurt am Main Airport,FRA,DE,Frankfurt,2.0060749466462164,2023-08-01,10:00,2023-07-29,10:00,0.0,335.18059812130105,324.2409846925081,332.5154075070726,EUR,Mazda 6 Estate,748544716,1,1,1,4.073354413841456,Intermediate,4.666619077437768,,Manual,500 kilometres per rental,Buchbinder,"Frankfurt Airport, Terminal 1 - Area A, Frankfurt am Main, Germany, 60547",In Terminal,8.506921365428925,Excellent,8.778346260592198,9.150769698050018,9.634853416554543,8.958159823937581,7.517841632543592,7.379168215277212,7.285290568066405,264.63214776481385,2023-07-23 05:05:17,device=Pixel 4&amp;network_type=wifi&amp;languagecode=en&amp;display=normal_xxhdpi&amp;cor=DE&amp;currency=EUR,4272363</w:t>
        <w:br/>
        <w:t>Frankfurt am Main Airport,FRA,DE,Frankfurt,1.9989699266436467,2023-07-23,10:00,2023-07-24,10:00,0.0,281.04045070547704,281.05723625460155,295.73539926585386,EUR,Citroen C5,748544717,1,1,1,4.0093046967097825,Intermediate,4.813944158371145,,Manual,Unlimited km,Avis,"Hugo-Eckener-Ring, Terminal 1 &amp; 2, Frankfurt am Main, Germany, 60549",In Terminal,7.708428685176445,Very good,8.904039997652065,8.717376634504628,9.20380133430905,7.26820368357806,8.024374710112532,7.316000412955447,6.598730748392283,1640.8378438978514,2023-07-23 05:05:17,device=Pixel 4&amp;network_type=wifi&amp;languagecode=en&amp;display=normal_xxhdpi&amp;cor=DE&amp;currency=EUR,4272364</w:t>
        <w:br/>
        <w:t>Adolfo Suárez Madrid–Barajas Airport,MAD,ES,Madrid,2.04107516689628,2023-07-20,10:00,2023-07-27,10:00,0.0,158.4844260392968,166.6500406990926,149.96399208282884,EUR,Opel Insignia,748544718,1,1,1,3.981861878867804,Standard,4.878436711826749,,Automatic,Unlimited km,Alamo,"Aeropuerto Adolfo Suárez Madrid-Barajas, T1-T4, Madrid, Spain, 28042",In Terminal,8.437200025088528,Excellent,8.84887222200748,9.189779590882992,8.740938850140598,8.964013111042311,8.234147382359918,7.395477482489177,8.059645858448706,1343.1422741027295,2023-07-23 05:05:17,device=Pixel 4&amp;network_type=wifi&amp;languagecode=en&amp;display=normal_xxhdpi&amp;cor=ES&amp;currency=EUR,4272365</w:t>
        <w:br/>
        <w:t>Frankfurt am Main Airport,FRA,DE,Frankfurt,1.940903978787799,2023-07-19,10:00,2023-07-21,10:00,0.0,79.02563367162396,81.29612571396824,84.10658586506958,EUR,Fiat 500 Cabrio,748544719,1,1,1,2.003141108498975,Mini,4.260523342541349,,Manual,600 kilometres per rental,OK Mobility,"Frankfurt Airport, Terminal 2 - Arrival D, Frankfurt, Germany, 60549",In Terminal,7.26170583664923,Very good,7.815492869254667,8.43556594782853,8.761462208149744,7.5523972298455195,7.2215222156500305,7.046499221347572,7.586365087551189,1291.6064705227768,2023-07-23 05:05:17,device=Pixel 4&amp;network_type=wifi&amp;languagecode=en&amp;display=normal_xxhdpi&amp;cor=DE&amp;currency=EUR,4272366</w:t>
        <w:br/>
        <w:t>Charles de Gaulle Airport,CDG,FR,Paris,1.949847449751654,2023-07-24,10:00,2023-07-23,10:00,0.0,625.2283365228728,626.9647342852087,616.3318913413023,EUR,Renault Trafic,748544720,1,1,1,3.7226583176644192,Full-size,8.759564637731778,,Manual,Unlimited km,Budget,"Aéroport de Paris-Charles-de-Gaulle, Roissy-en-France, France, 95711",In Terminal,7.814018940236938,Very good,8.077220541262205,7.617059333050235,8.991073425923172,8.301606341758134,7.371774966003233,7.700833676946005,7.322856795639688,3677.286691064705,2023-07-23 05:05:17,device=Pixel 4&amp;network_type=wifi&amp;languagecode=en&amp;display=normal_xxhdpi&amp;cor=FR&amp;currency=EUR,4272367</w:t>
        <w:br/>
        <w:t>Josep Tarradellas Barcelona–El Prat Airport,BCN,ES,Barcelona,1.9875249700291093,2023-08-01,10:00,2023-07-22,10:00,0.0,93.4280019909934,94.34339228963638,93.57902135037618,EUR,Ford Focus,748544721,1,1,1,4.230032105298627,Compact,5.032205686736702,,Manual,Unlimited km,Dollar,"Aeropuerto de Barcelona-El Prat, T1 &amp; T2, Barcelona, Spain, 08820",In Terminal,7.269723521323455,Very good,8.864214771187875,8.451339414398083,9.467175942174588,7.582333756241494,6.478341646891469,6.882885564331079,7.867410255944666,1163.0261677495193,2023-07-23 05:05:17,device=Pixel 4&amp;network_type=wifi&amp;languagecode=en&amp;display=normal_xxhdpi&amp;cor=ES&amp;currency=EUR,4272368</w:t>
        <w:br/>
        <w:t>Dublin Airport,DUB,IE,Dublin,2.0644543222506138,2023-07-21,10:00,2023-07-26,10:00,0.0,367.9075943891445,363.1503730867166,378.2857238681253,EUR,Volkswagen Tiguan,748544722,1,1,1,3.7957413623720604,Intermediate,5.1542231504005755,,Manual,Unlimited km,Keddy By Europcar,"Old Airport Road, Dublin, Ireland, K67 A7P4",Car Rental Centre,7.325934975572116,Very good,8.216452295055799,7.288832732720579,8.981716082008688,7.33355544696312,8.096717793501524,5.920452393982498,5.8483420909100365,535.9105115795786,2023-07-23 05:05:17,device=Pixel 4&amp;network_type=wifi&amp;languagecode=en&amp;display=normal_xxhdpi&amp;cor=IE&amp;currency=EUR,4272369</w:t>
        <w:br/>
        <w:t>Munich Airport,MUC,DE,Munich,1.9147783062731694,2023-07-26,10:00,2023-07-21,10:00,0.0,531.539668753234,520.9196633247162,508.30263206061363,EUR,Ford Tourneo,748544723,1,1,1,4.136914500754534,Luxury,8.851190428211932,,Manual,400 kilometres per rental,Alamo,"Terminalstraße Mitte, München, Germany, 85356",Car Rental Centre,8.936115602778468,Excellent,9.519777367197504,8.408924022958438,9.641816576882322,8.939376022642234,8.403735436992646,8.495528599055636,8.068113533024492,1892.9899193330587,2023-07-23 05:05:17,device=Pixel 4&amp;network_type=wifi&amp;languagecode=en&amp;display=normal_xxhdpi&amp;cor=DE&amp;currency=EUR,4272370</w:t>
        <w:br/>
        <w:t>Adolfo Suárez Madrid–Barajas Airport,MAD,ES,Madrid,2.060831610870374,2023-07-21,10:00,2023-07-26,10:00,0.0,151.72463542373893,155.4538358757803,149.05396825780994,EUR,Hyundai Ioniq Hybrid,748544724,1,1,1,4.103513202241106,Compact,4.89244235545867,,Automatic,Unlimited km,Alamo,"Aeropuerto Adolfo Suárez Madrid-Barajas, T1-T4, Madrid, Spain, 28042",In Terminal,8.380321313764025,Excellent,8.534514267583178,9.273022651874923,9.52499746982575,8.485991629797628,8.205809693561344,7.710187460862252,8.062777243081685,1366.1940549248284,2023-07-23 05:05:17,device=Pixel 4&amp;network_type=wifi&amp;languagecode=en&amp;display=normal_xxhdpi&amp;cor=ES&amp;currency=EUR,4272371</w:t>
        <w:br/>
        <w:t>Adolfo Suárez Madrid–Barajas Airport,MAD,ES,Madrid,2.084951016012969,2023-08-01,10:00,2023-07-24,10:00,0.0,79.15976093743423,76.48817054536106,78.66446969691472,EUR,Hyundai Tucson   ,748544725,1,1,1,4.0237670060721795,Intermediate,5.038148297727484,,Manual,Unlimited km,Centauro,"17, Calle Trespaderne, Madrid, Spain, 28042",Shuttle Bus,9.12103765546031,Excellent,9.172244291566551,9.504120945531525,9.186396567895311,9.325008342831612,8.66833367692767,7.983435868125644,9.220037713855856,2630.6145986280603,2023-07-23 05:05:17,device=Pixel 4&amp;network_type=wifi&amp;languagecode=en&amp;display=normal_xxhdpi&amp;cor=ES&amp;currency=EUR,4272372</w:t>
        <w:br/>
        <w:t>Josep Tarradellas Barcelona–El Prat Airport,BCN,ES,Barcelona,2.0129172159147326,2023-07-18,10:00,2023-08-03,10:00,0.0,101.13222757563209,99.23059814041333,99.19869796352249,EUR,Seat Toledo,748544726,1,1,1,3.7111527730585605,Intermediate,4.869996622195574,,Manual,Unlimited km,Alamo,"Aeropuerto de Barcelona-El Prat, El Prat de Llobregat, Barcelona, Spain, 08020",In Terminal,8.21175842469179,Excellent,9.055217596570952,8.437510589819194,9.111370208872582,8.538310720205857,7.749759102752491,7.327699177114784,8.182014900159826,2270.067691734087,2023-07-23 05:05:17,device=Pixel 4&amp;network_type=wifi&amp;languagecode=en&amp;display=normal_xxhdpi&amp;cor=ES&amp;currency=EUR,4272373</w:t>
        <w:br/>
        <w:t>Heathrow Airport,LHR,GB,London,1.9370582823185893,2023-07-29,10:00,2023-07-20,10:00,0.0,190.5871855721188,185.35454294660533,188.07394914666617,GBP,Ford Focus,748544727,1,1,1,4.03179820480897,Compact,5.102875827212322,,Automatic,Unlimited mileage,Enterprise,"Northern Perimeter Road, Hounslow, London, UK, TW6 2RY",Shuttle Bus,8.44950783610602,Excellent,8.353386007423067,8.402140401765484,8.885842535552028,8.871000803585645,9.028990718466794,7.451886853267506,7.73983107579911,1889.8706365518492,2023-07-23 05:05:17,device=Pixel 4&amp;network_type=wifi&amp;languagecode=en&amp;display=normal_xxhdpi&amp;cor=GB&amp;currency=GBP,4272374</w:t>
        <w:br/>
        <w:t>Orly Airport,ORY,FR,Paris,1.9005378092090355,2023-07-28,10:00,2023-07-24,10:00,0.0,213.35831570431924,212.81757882145783,222.07584779429536,EUR,Nissan Qashqai   ,748544728,1,1,1,4.203209021617572,Intermediate,5.139360854269,,Manual,Unlimited km,Alamo,"Aéroport de Paris-Orly, Paris, France, 94390",In Terminal,7.975108347886827,Excellent,8.575648779376602,8.646538357848634,8.730569419769274,8.837129222011008,8.463266520831786,7.495159094682219,7.189957013826242,697.6107014387894,2023-07-23 05:05:17,device=Pixel 4&amp;network_type=wifi&amp;languagecode=en&amp;display=normal_xxhdpi&amp;cor=FR&amp;currency=EUR,4272375</w:t>
        <w:br/>
        <w:t>Dublin Airport,DUB,IE,Dublin,2.126580660620445,2023-07-28,10:00,2023-07-30,10:00,0.0,141.95351596829167,150.00623362016646,137.75534413721738,EUR,Peugeot 108,748544729,1,0,1,4.010668208095511,Mini,4.02187224005536,,Manual,Unlimited km,Flizzr,"Terminal 1 and 2, Dublin, Ireland, K67 N8W7",Car Rental Centre,8.453658086931407,Excellent,8.755333184069698,8.10452024410589,9.100987241422326,8.46078870340018,8.543767288031775,6.226248932281467,8.060940814621754,3165.8914644814877,2023-07-23 05:05:17,device=Pixel 4&amp;network_type=wifi&amp;languagecode=en&amp;display=normal_xxhdpi&amp;cor=IE&amp;currency=EUR,4272376</w:t>
        <w:br/>
        <w:t>Malpensa Airport,MXP,IT,Milan,1.9274491597059726,2023-07-27,10:00,2023-07-31,10:00,0.0,61.87788687416118,64.76976167567895,62.607045822293294,EUR,Seat Ibiza,748544730,1,1,1,3.9607082818961232,Economy,5.155510762294658,,Manual,Unlimited km,Ecovia,"90, Via Europa, Milan Malpensa Airport, King Parking, Departure Area Exit 16, Lonate Pozzolo, Italy, 21015",Shuttle Bus,6.7734460957507,Good,8.277644470934458,7.4862822008867775,7.941332920655984,6.083907106744154,5.506737566652146,4.685541098427775,7.108765175753327,1329.623351181922,2023-07-23 05:05:17,device=Pixel 4&amp;network_type=wifi&amp;languagecode=en&amp;display=normal_xxhdpi&amp;cor=IT&amp;currency=EUR,4272377</w:t>
        <w:br/>
        <w:t>Lisbon Airport,LIS,PT,Lisbon,1.969567434729799,2023-07-30,10:00,2023-07-26,10:00,0.0,97.80323899899038,97.96296468535226,95.07323677856883,EUR,Fiat 500,748544731,1,1,1,1.9885362181792026,Mini,4.104461068222817,,Automatic,Unlimited mileage,CRC,"Lisbon Airport - Meeting Point: Terminal 1, Arrival hall, Vodafone store, Exit door 4, Drop-off: Av. Severiano Falcão, 10, 2685-378 Lisbon, Lisbon, Portugal",Meet &amp; Greet,8.213810975280186,Excellent,10.107884337602815,9.26135368447328,8.166492008469978,8.054673438460348,7.892178380928311,6.82283372301475,7.591079283452657,515.3820049863102,2023-07-23 05:05:17,device=Pixel 4&amp;network_type=wifi&amp;languagecode=en&amp;display=normal_xxhdpi&amp;cor=PT&amp;currency=EUR,4272378</w:t>
        <w:br/>
        <w:t>Munich Airport,MUC,DE,Munich,1.8902541660878684,2023-07-29,10:00,2023-08-03,10:00,0.0,373.50521836174875,384.34297832561765,383.10199960966463,EUR,Mercedes C-Class Estate,748544732,1,1,1,5.038981297691818,Full-size,4.8659608757381525,,Automatic,600 kilometres per rental,Europcar,"Terminalstraße Mitte, Airportcenter, Ebene 3, München, Germany, 85356",Car Rental Centre,7.806791659622528,Very good,8.194458523419438,8.698838517321432,8.809412125355054,7.750808020963896,8.404361937463042,6.976695412614535,6.639792323888503,3580.206932801598,2023-07-23 05:05:17,device=Pixel 4&amp;network_type=wifi&amp;languagecode=en&amp;display=normal_xxhdpi&amp;cor=DE&amp;currency=EUR,4272379</w:t>
        <w:br/>
        <w:t>Frankfurt am Main Airport,FRA,DE,Frankfurt,1.875988959233159,2023-07-22,10:00,2023-08-02,10:00,0.0,250.5697031655006,252.6409047248885,246.27390559018403,EUR,Renault Megane Estate,748544733,1,1,1,3.6673724153917133,Compact,4.671855344417236,,Manual,500 kilometres per rental,Buchbinder,"Frankfurt Airport, Terminal 1 - Area A, Frankfurt am Main, Germany, 60547",In Terminal,8.046695842896115,Excellent,9.483188027881596,9.812662792862737,9.634000514237774,9.418128551727042,7.276023744794182,7.566202441523644,7.576672156166203,270.52193364657677,2023-07-23 05:05:17,device=Pixel 4&amp;network_type=wifi&amp;languagecode=en&amp;display=normal_xxhdpi&amp;cor=DE&amp;currency=EUR,4272380</w:t>
        <w:br/>
        <w:t>Josep Tarradellas Barcelona–El Prat Airport,BCN,ES,Barcelona,2.040825883199411,2023-07-19,10:00,2023-07-31,10:00,0.0,115.45761968940434,112.7108958273932,112.44299406350024,EUR,Volkswagen T-Cross,748544734,1,1,1,4.067938325363628,Compact,4.630123940969326,,Automatic,Unlimited km,Centauro,"30-34 Carrer de l'Alta Ribagorça, El Prat de Llobregat, Barcelona, Spain, 08820",Shuttle Bus,7.807418245292989,Very good,8.676368498338455,9.113779587814994,8.772735975540666,8.19116374994691,6.596544892821731,6.656954842209722,7.898297637011198,3698.769313848821,2023-07-23 05:05:17,device=Pixel 4&amp;network_type=wifi&amp;languagecode=en&amp;display=normal_xxhdpi&amp;cor=ES&amp;currency=EUR,4272381</w:t>
        <w:br/>
        <w:t>Malpensa Airport,MXP,IT,Milan,1.9649775066104587,2023-07-28,10:00,2023-07-30,10:00,0.0,117.73707844290942,118.45047152543155,121.13595232861891,EUR,Peugeot 3008,748544735,1,1,1,3.8845082131838047,Standard,5.091243912484566,,Automatic,Unlimited km,Locauto,"Aeroporto di Milano Malpensa T2, Ferno, Italy, 21010",Car Rental Centre,8.576466486761284,Excellent,9.008963058266586,8.566921270715506,9.177547241498772,8.431534198723796,8.345808516067287,6.96907648523976,7.624348865856984,3697.112981108035,2023-07-23 05:05:17,device=Pixel 4&amp;network_type=wifi&amp;languagecode=en&amp;display=normal_xxhdpi&amp;cor=IT&amp;currency=EUR,4272382</w:t>
        <w:br/>
        <w:t>Josep Tarradellas Barcelona–El Prat Airport,BCN,ES,Barcelona,2.051099612239728,2023-07-23,10:00,2023-07-23,10:00,0.0,446.3388183743263,421.6040329022506,407.56331589784946,EUR,Mercedes E-Class,748544736,1,1,1,4.045458509005987,Luxury,4.888820410638386,,Automatic,500 kilometres per rental,Alamo,"Aeropuerto de Barcelona-El Prat, El Prat de Llobregat, Barcelona, Spain, 08020",In Terminal,8.432750391635418,Excellent,8.87118482471012,8.966791764030857,9.17787313519057,9.122586740878695,8.553123167723303,6.874911668402553,8.02472388638731,2213.757576834633,2023-07-23 05:05:17,device=Pixel 4&amp;network_type=wifi&amp;languagecode=en&amp;display=normal_xxhdpi&amp;cor=ES&amp;currency=EUR,4272383</w:t>
        <w:br/>
        <w:t>Dublin Airport,DUB,IE,Dublin,1.97936410076629,2023-07-30,10:00,2023-07-20,10:00,0.0,146.2332355536456,144.9382148095712,146.8754556578015,EUR,Opel Astra GPS,748544737,1,1,1,4.216261718166961,Compact,4.964178171227082,,Manual,Unlimited km,Thrifty,"Dublin Airport, Dublin, Ireland, K67 N8W7",Car Rental Centre,7.3412484692826245,Very good,8.38535842414446,7.727160659894972,9.076377736697294,7.287853630287921,8.105886654386902,6.454325257276239,7.094604045126677,2894.6712372249585,2023-07-23 05:05:17,device=Pixel 4&amp;network_type=wifi&amp;languagecode=en&amp;display=normal_xxhdpi&amp;cor=IE&amp;currency=EUR,4272384</w:t>
        <w:br/>
        <w:t>Dublin Airport,DUB,IE,Dublin,2.0730997881862083,2023-07-28,10:00,2023-07-25,10:00,0.0,212.1821499488324,205.0607032617041,206.03462367392103,EUR,Skoda Citigo,748544738,1,0,1,2.9487240221692597,Economy,4.125673587188604,,Automatic,Unlimited km,Budget,"Arrivals Hall, Terminal 2, Dublin, Ireland, K67 E4P2",Car Rental Centre,7.150310464048773,Very good,8.290752527208848,7.511793168499018,8.55723718877715,7.629151170205769,7.741349787931184,6.102923621512449,6.251249987603032,6888.313851079326,2023-07-23 05:05:17,device=Pixel 4&amp;network_type=wifi&amp;languagecode=en&amp;display=normal_xxhdpi&amp;cor=IE&amp;currency=EUR,4272385</w:t>
        <w:br/>
        <w:t>Malpensa Airport,MXP,IT,Milan,1.9804294455755151,2023-07-31,10:00,2023-07-21,10:00,0.0,111.12121583669052,110.4552674952707,104.65723430582942,EUR,Volkswagen Golf,748544739,1,1,1,3.872610629211092,Compact,4.935426781062755,,Manual,Unlimited km,Alamo,"Aeroporto di Milano Malpensa T1, Ferno, Italy, 21010",In Terminal,8.612034698812218,Excellent,8.279462803143632,8.83767142471048,9.361765265144177,8.969780287011595,7.469267996178641,7.34729761781029,7.712857535514345,1497.7460302233926,2023-07-23 05:05:17,device=Pixel 4&amp;network_type=wifi&amp;languagecode=en&amp;display=normal_xxhdpi&amp;cor=IT&amp;currency=EUR,4272386</w:t>
        <w:br/>
        <w:t>Malpensa Airport,MXP,IT,Milan,2.0575367356266754,2023-07-20,10:00,2023-07-27,10:00,0.0,193.63075778987306,199.0454533875858,195.95944339052326,EUR,Opel Astra Estate,748544740,1,1,1,4.0090523197787435,Compact,4.9478339724523215,,Automatic,Unlimited km,Noleggiare,"51 Via Facchinetti, 51, Somma Lombardo, Italy, 21019",Shuttle Bus,5.580505604101101,,6.694264332976084,7.046078457477136,6.480560396821947,4.9623678292925995,4.456902689990653,3.6896631685862133,6.034959308168866,565.9889887032059,2023-07-23 05:05:17,device=Pixel 4&amp;network_type=wifi&amp;languagecode=en&amp;display=normal_xxhdpi&amp;cor=IT&amp;currency=EUR,4272387</w:t>
        <w:br/>
        <w:t>Malpensa Airport,MXP,IT,Milan,1.9403562244873436,2023-07-27,10:00,2023-07-27,10:00,0.0,119.2821001777098,126.38310815781244,123.54577095240742,EUR,Volkswagen T-Cross,748544741,1,1,1,4.203934926896562,Compact,4.945599558606065,,Automatic,Unlimited km,Locauto,"Aeroporto di Milano Malpensa T1, Ferno, Italy, 21010",In Terminal,7.992733969935759,Excellent,9.709806116363945,8.46881041956884,8.740572161283831,8.84196930906457,8.410675319283264,7.165099892629046,7.320344689880268,3821.2363425531194,2023-07-23 05:05:17,device=Pixel 4&amp;network_type=wifi&amp;languagecode=en&amp;display=normal_xxhdpi&amp;cor=IT&amp;currency=EUR,4272388</w:t>
        <w:br/>
        <w:t>Munich Airport,MUC,DE,Munich,1.9528090410033778,2023-07-25,10:00,2023-07-30,10:00,0.0,269.2574031915161,284.717530309872,288.04108687099017,EUR,Volkswagen Golf GPS,748544742,1,1,1,4.032991651977097,Compact,4.881212485847373,,Manual,Unlimited km,Avis,"Terminalstraße Mitte, München, Germany, 85356",Car Rental Centre,7.955010462964003,Excellent,8.92540790345832,8.900841075312107,9.749517013296963,8.34785490928416,8.837812569370993,7.938098668403876,6.839760623668042,2415.639784816494,2023-07-23 05:05:17,device=Pixel 4&amp;network_type=wifi&amp;languagecode=en&amp;display=normal_xxhdpi&amp;cor=DE&amp;currency=EUR,4272389</w:t>
        <w:br/>
        <w:t>Malpensa Airport,MXP,IT,Milan,1.9425580509121154,2023-07-22,10:00,2023-07-24,10:00,0.0,280.06460553827145,280.2479354532976,277.93862531915124,EUR,Opel Zafira   ,748544743,1,1,1,4.133957351263867,Intermediate,4.926861724917389,,Manual,Unlimited km,Noleggiare,"51 Via Facchinetti, 51, Somma Lombardo, Italy, 21019",Shuttle Bus,5.396868047790989,,6.566588819018241,7.077186348236447,6.143969782849684,5.237043235774114,4.254640614712587,3.6026091630159742,5.913911392286516,541.2291635957521,2023-07-23 05:05:17,device=Pixel 4&amp;network_type=wifi&amp;languagecode=en&amp;display=normal_xxhdpi&amp;cor=IT&amp;currency=EUR,4272390</w:t>
        <w:br/>
        <w:t>Adolfo Suárez Madrid–Barajas Airport,MAD,ES,Madrid,1.9624282378087325,2023-07-22,10:00,2023-07-22,10:00,0.0,115.42168016145827,113.7385324658994,113.85379605556577,EUR,Mini Cooper,748544744,1,1,1,4.07664344667878,Economy,5.182846587326021,,Automatic,Unlimited km,Clickrent,"17 Calle de Lola Flores, Madrid Airport, Madrid, Spain - Mainland, 28022",Shuttle Bus,7.839011681710511,Excellent,8.668816196045013,8.00067583539453,9.366140088331601,8.055745755904816,7.250486610188897,7.889304709094408,8.612954991954734,61.206207663822326,2023-07-23 05:05:17,device=Pixel 4&amp;network_type=wifi&amp;languagecode=en&amp;display=normal_xxhdpi&amp;cor=ES&amp;currency=EUR,4272391</w:t>
        <w:br/>
        <w:t>Josep Tarradellas Barcelona–El Prat Airport,BCN,ES,Barcelona,1.901111027460228,2023-07-26,10:00,2023-07-30,10:00,0.0,90.20594614459237,89.54791380779214,90.5459327172424,EUR,Toyota Aygo,748544745,1,1,1,3.105590004187702,Mini,3.8868399301030605,,Manual,Unlimited km,Enterprise,"Aeropuerto de Barcelona-El Prat, El Prat de Llobregat, Barcelona, Spain, 08020",In Terminal,8.360729708518235,Excellent,8.95746830303165,8.419374923106755,8.854899528229087,9.162305406718735,8.389391420215789,7.94025238193261,7.6135381309041446,1445.8825606641901,2023-07-23 05:05:17,device=Pixel 4&amp;network_type=wifi&amp;languagecode=en&amp;display=normal_xxhdpi&amp;cor=ES&amp;currency=EUR,4272392</w:t>
      </w:r>
    </w:p>
    <w:p>
      <w:r>
        <w:rPr>
          <w:rFonts w:ascii="Consolas" w:hAnsi="Consolas"/>
          <w:sz w:val="14"/>
        </w:rPr>
        <w:t>Munich Airport,MUC,DE,Munich,1.939056805014246,2023-07-31,10:00,2023-08-02,10:00,0.0,291.6327581670347,294.78765132951975,298.9499858557718,EUR,Volkswagen Passat Estate,748544746,1,1,1,3.923295339266105,Intermediate,5.052297732443228,,Automatic,600 kilometres per rental,Alamo,"Terminalstraße Mitte, München, Germany, 85356",Car Rental Centre,9.339874222049275,Excellent,9.210721256751143,8.658815624617679,9.177333979918263,9.307008935082193,8.477629463722534,8.780397774675137,8.591273561172176,2010.2662345974554,2023-07-23 05:05:17,device=Pixel 4&amp;network_type=wifi&amp;languagecode=en&amp;display=normal_xxhdpi&amp;cor=DE&amp;currency=EUR,4272393</w:t>
        <w:br/>
        <w:t>Istanbul Airport,IST,TR,Istanbul,1.9412758187782084,2023-08-01,10:00,2023-07-30,10:00,0.0,4652.002072822208,4638.188339810107,4660.823848658132,TRY,Volkswagen Golf,748544747,1,1,1,4.179895589472071,Compact,5.115074555045655,,Automatic,Unlimited km,Avec Rent a Car,"Arrivals hall, Istanbul, Turkey, 34283",In Terminal,7.235894014740589,Very good,8.220883042484463,8.056927073466996,8.596913980168189,7.33753684249692,7.864512017584048,6.7040288070459635,6.8792870419217,2714.4429083263904,2023-07-23 05:05:17,device=Pixel 4&amp;network_type=wifi&amp;languagecode=en&amp;display=normal_xxhdpi&amp;cor=TR&amp;currency=TRY,4272394</w:t>
        <w:br/>
        <w:t>Orly Airport,ORY,FR,Paris,2.1161693353223896,2023-07-20,10:00,2023-07-24,10:00,0.0,328.8177688598886,316.4874994703698,319.9309808316537,EUR,Opel Insignia,748544748,1,1,1,5.093250844518995,Standard,5.1759766992977685,,Manual,Unlimited km,Enterprise,"Aéroport de Paris-Orly, Paris, France, 94390",In Terminal,8.353121532872034,Excellent,8.666353871506574,8.95548228643224,8.878005714893913,8.892366500668853,8.436920793353364,6.684908549029229,7.871244143709782,384.2350551080021,2023-07-23 05:05:17,device=Pixel 4&amp;network_type=wifi&amp;languagecode=en&amp;display=normal_xxhdpi&amp;cor=FR&amp;currency=EUR,4272395</w:t>
        <w:br/>
        <w:t>Istanbul Airport,IST,TR,Istanbul,1.9917053431927352,2023-07-28,10:00,2023-07-24,10:00,0.0,3481.514595265941,3761.265192338401,3419.4969271241625,TRY,Toyota Corolla Hybrid,748544749,1,1,1,3.835237908375637,Intermediate,5.242037169399911,,Automatic,4000 kilometres per rental,Windy Car Rental,"Istanbul New Airport (İstanbul Yeni Havalimanı), Yesilkoy, Istanbul, Turkey",In Terminal,6.028275224107637,,6.280643834896482,6.184359840490767,6.830048311203033,6.3825446095147464,5.279373926030424,4.366290129236387,5.625484434575007,1311.8357980703038,2023-07-23 05:05:17,device=Pixel 4&amp;network_type=wifi&amp;languagecode=en&amp;display=normal_xxhdpi&amp;cor=TR&amp;currency=TRY,4272396</w:t>
        <w:br/>
        <w:t>Munich Airport,MUC,DE,Munich,1.9759161234440912,2023-07-18,10:00,2023-07-30,10:00,0.0,280.4350498108285,253.4358052589507,265.8092402531877,EUR,Volkswagen Golf,748544750,1,1,1,3.9762482941459383,Compact,4.967844708948551,,Manual,600 kilometres per rental,Sixt,"Terminalstraße Mitte, München, Germany, 85356",Car Rental Centre,7.5662975045426215,Very good,7.281623206896586,8.028915309754176,9.161695502904445,6.7320875804019815,7.292243166579113,6.49175566038485,6.631618486600578,2176.950541382382,2023-07-23 05:05:17,device=Pixel 4&amp;network_type=wifi&amp;languagecode=en&amp;display=normal_xxhdpi&amp;cor=DE&amp;currency=EUR,4272397</w:t>
        <w:br/>
        <w:t>Munich Airport,MUC,DE,Munich,2.044636202492428,2023-07-29,10:00,2023-08-03,10:00,0.0,277.4165138348098,270.3931315195071,290.0882776126531,EUR,Volkswagen T-Roc,748544751,1,0,1,5.02604557412552,Compact,5.086172211656283,,Automatic,Unlimited km,Avis,"Terminalstraße Mitte, München, Germany, 85356",Car Rental Centre,8.362517339870617,Excellent,9.282217282153004,8.83093128159466,9.617710018114739,8.089180234741194,9.025207560026622,8.326300950389628,7.215933392844647,2516.379477278355,2023-07-23 05:05:17,device=Pixel 4&amp;network_type=wifi&amp;languagecode=en&amp;display=normal_xxhdpi&amp;cor=DE&amp;currency=EUR,4272398</w:t>
        <w:br/>
        <w:t>Orly Airport,ORY,FR,Paris,1.972457473964317,2023-07-28,10:00,2023-07-27,10:00,0.0,568.9779740127248,577.259199088994,559.3111591053854,EUR,Toyota Corolla Estate,748544752,1,1,1,4.013036991230498,Compact,5.044798626581986,,Automatic,500 kilometres per rental,Sixt,"Aéroport de Paris-Orly, Paris, France, 94390",In Terminal,8.661802997086099,Excellent,8.671195968625279,8.592092659851186,9.404241490298764,9.573689561869532,8.945895588191133,8.35703389568723,7.158828944785527,1232.1570161338043,2023-07-23 05:05:17,device=Pixel 4&amp;network_type=wifi&amp;languagecode=en&amp;display=normal_xxhdpi&amp;cor=FR&amp;currency=EUR,4272399</w:t>
        <w:br/>
        <w:t>Munich Airport,MUC,DE,Munich,2.018005950962646,2023-07-23,10:00,2023-07-22,10:00,0.0,244.31217265039058,247.16694376735492,262.22983353057737,EUR,Nissan Qashqai,748544753,1,1,1,3.991773590032078,Intermediate,5.204768317739436,,Automatic,500 kilometres per rental,Buchbinder,"Terminalstraße Mitte, München, Germany, 85356",In Terminal,7.722581652218101,Excellent,8.81253243363952,8.640900992999407,9.65336529828098,7.8075696716008505,6.767348597299551,7.145912568504519,7.746007650726606,383.4145058890736,2023-07-23 05:05:17,device=Pixel 4&amp;network_type=wifi&amp;languagecode=en&amp;display=normal_xxhdpi&amp;cor=DE&amp;currency=EUR,4272400</w:t>
        <w:br/>
        <w:t>Lisbon Airport,LIS,PT,Lisbon,2.039525808448473,2023-07-31,10:00,2023-07-31,10:00,0.0,85.93847761600915,84.38260339692181,84.7782308157705,EUR,Nissan Micra,748544754,1,1,1,4.03060495153117,Economy,4.995652496902712,,Manual,Unlimited km,Thrifty,"Alameda das Comunidades Portuguesas, Lisboa, Portugal, 1700-111",In Terminal,7.340580419058768,Very good,8.58780327937834,7.722339559648451,8.590167666597408,7.314299572457888,7.753295238914185,5.993140747365776,6.685315090493036,2515.1378563690323,2023-07-23 05:05:17,device=Pixel 4&amp;network_type=wifi&amp;languagecode=en&amp;display=normal_xxhdpi&amp;cor=PT&amp;currency=EUR,4272401</w:t>
        <w:br/>
        <w:t>Istanbul Airport,IST,TR,Istanbul,2.0362572073664693,2023-07-27,10:00,2023-07-31,10:00,0.0,4600.93624062142,5018.757637913782,4756.081868476126,TRY,Hyundai i10,748544755,1,1,1,2.0153161900483187,Mini,4.178182250510643,,Manual,Unlimited km,Enterprise,"Istanbul Grand Airport  Domestic Terminal, Tayakadın Mah, Ulubatlı Hasan Cd. No. 255, Arnavutköy. İstanbul, Turkey",In Terminal,7.856965127132191,Very good,7.535946709669083,7.732263426225185,9.092583338818711,7.861399414671347,8.183032477250235,7.37854866710656,6.6213635248900555,652.0705721893451,2023-07-23 05:05:17,device=Pixel 4&amp;network_type=wifi&amp;languagecode=en&amp;display=normal_xxhdpi&amp;cor=TR&amp;currency=TRY,4272402</w:t>
        <w:br/>
        <w:t>Istanbul Airport,IST,TR,Istanbul,1.997961555368391,2023-07-20,10:00,2023-07-24,10:00,0.0,5664.707266510412,6149.147443161671,6037.67460233204,TRY,Dacia Duster,748544756,1,1,1,3.9358030268434225,Compact,5.125862068890563,,Automatic,Unlimited km,Goldcar,"Istanbul Grand Airport, Arnavutköy, Istanbul, Turkey, 34283",In Terminal,7.955281228496315,Very good,7.848390677994621,7.36902783306139,8.776077454891528,7.741142618866609,8.010079824432243,7.607952455920521,7.403815359108864,515.9397840561114,2023-07-23 05:05:17,device=Pixel 4&amp;network_type=wifi&amp;languagecode=en&amp;display=normal_xxhdpi&amp;cor=TR&amp;currency=TRY,4272403</w:t>
        <w:br/>
        <w:t>Istanbul Airport,IST,TR,Istanbul,2.0062733653889246,2023-07-31,10:00,2023-07-24,10:00,0.0,3346.8170726560193,3205.808801061128,3259.451387507839,TRY,Opel Mokka,748544757,1,1,1,4.049690608701809,Compact,4.937253789941782,,Automatic,Unlimited km,Avec Rent a Car,"Arrivals hall, Istanbul, Turkey, 34283",In Terminal,7.4585999578386355,Very good,7.970166845290707,7.938251068518092,8.341105380088534,7.102906764696752,7.9212095171171715,6.62293347939739,6.9116471812510625,2645.6171569934927,2023-07-23 05:05:17,device=Pixel 4&amp;network_type=wifi&amp;languagecode=en&amp;display=normal_xxhdpi&amp;cor=TR&amp;currency=TRY,4272404</w:t>
        <w:br/>
        <w:t>Malpensa Airport,MXP,IT,Milan,2.0213478549810784,2023-07-23,10:00,2023-08-03,10:00,0.0,140.70748203769176,132.20447835899313,137.6247057491952,EUR,Opel Astra Estate,748544758,1,1,1,4.094166724668323,Compact,4.861808603636476,,Manual,Unlimited km,Sicily By Car,"Aeroporto di Milano Malpensa T1, Ferno, Italy, 21010",In Terminal,7.75557858003315,Very good,8.55746640962666,7.763380813506483,9.180314046756525,7.509708875317297,8.310815415756615,7.346677575614648,7.181992505510148,9446.907185020671,2023-07-23 05:05:17,device=Pixel 4&amp;network_type=wifi&amp;languagecode=en&amp;display=normal_xxhdpi&amp;cor=IT&amp;currency=EUR,4272405</w:t>
        <w:br/>
        <w:t>Malpensa Airport,MXP,IT,Milan,2.031693712757004,2023-07-27,10:00,2023-07-31,10:00,0.0,191.2268919387114,173.14890211616998,176.89185742693945,EUR,Alfa Romeo Stelvio,748544759,1,0,1,5.266598424239961,Standard,4.936937395926285,,Automatic,Unlimited km,Drivalia,"Aeroporto di Milano Malpensa T1, Ferno, Italy, 21010",In Terminal,6.897817528598826,Very good,7.3941515317398405,7.560689143594678,8.237929565927558,6.746130773010394,6.998439889478165,6.825674376687155,7.055611716307807,2147.4011447192515,2023-07-23 05:05:17,device=Pixel 4&amp;network_type=wifi&amp;languagecode=en&amp;display=normal_xxhdpi&amp;cor=IT&amp;currency=EUR,4272406</w:t>
        <w:br/>
        <w:t>Josep Tarradellas Barcelona–El Prat Airport,BCN,ES,Barcelona,2.020441430955783,2023-07-23,10:00,2023-08-02,10:00,0.0,80.36383155692484,85.69602092324287,81.69778947044583,EUR,Opel Crossland,748544760,1,1,1,4.257146424326808,Compact,3.9639205794290406,,Manual,Unlimited km,Budget,"Aeropuerto de Barcelona-El Prat, BCN T1 &amp; T2 Pick up and Drop off, Barcelona, Spain, 08820",In Terminal,8.154754018628342,Excellent,8.226862403945445,8.195958393748066,9.08449888645799,8.067025342298356,8.080117037651833,7.1985881799648785,7.932727942629759,2743.8397813957104,2023-07-23 05:05:17,device=Pixel 4&amp;network_type=wifi&amp;languagecode=en&amp;display=normal_xxhdpi&amp;cor=ES&amp;currency=EUR,4272407</w:t>
        <w:br/>
        <w:t>Dublin Airport,DUB,IE,Dublin,2.009372261325322,2023-07-26,10:00,2023-07-21,10:00,0.0,217.70003435113856,240.66908528851863,232.33619891233982,EUR,Nissan Qashqai   ,748544761,1,1,1,3.9572255981587405,Intermediate,4.82230938839984,,Automatic,Unlimited km,Hertz,"Dublin Airport, Dublin, Ireland, K67 N8W7",In Terminal,8.188107068074151,Excellent,8.892271227004745,8.622955302615088,9.63331622821483,7.8380559066576305,7.959149620894753,6.50000711260987,7.295982641186545,2412.4814323712953,2023-07-23 05:05:17,device=Pixel 4&amp;network_type=wifi&amp;languagecode=en&amp;display=normal_xxhdpi&amp;cor=IE&amp;currency=EUR,4272408</w:t>
        <w:br/>
        <w:t>Josep Tarradellas Barcelona–El Prat Airport,BCN,ES,Barcelona,1.9435205200782781,2023-07-26,10:00,2023-08-01,10:00,0.0,315.025401634872,308.5704756064508,303.68465683959425,EUR,Mercedes A-Class,748544762,1,1,1,3.9462640906873356,Intermediate,5.009718575150074,,Automatic,700 kilometres per rental,Sixt,"5-7, Carrer de Palaudàries, Barcelona, Spain, 08004",Downtown,7.437892914941146,Very good,7.937375799876254,7.425738516902922,9.127346225745377,7.0633743921977095,7.390114501543913,7.472815789251792,6.3650514849067505,128.15816040636403,2023-07-23 05:05:17,device=Pixel 4&amp;network_type=wifi&amp;languagecode=en&amp;display=normal_xxhdpi&amp;cor=ES&amp;currency=EUR,4272409</w:t>
        <w:br/>
        <w:t>Adolfo Suárez Madrid–Barajas Airport,MAD,ES,Madrid,2.0335705225047556,2023-07-27,10:00,2023-07-29,10:00,0.0,93.54380292936226,95.1576073312036,97.67076323352023,EUR,Opel Astra Estate,748544763,1,1,1,3.9607435575910714,Compact,4.985657065065723,,Manual,Unlimited km,Enterprise,"Aeropuerto Adolfo Suárez Madrid-Barajas, T1-T4, Madrid, Spain, 28042",In Terminal,8.105112856988526,Excellent,8.977127351845898,8.143303655256656,8.940097768772716,8.510851116733583,8.36260300954173,7.732916424331624,7.785945975036799,1135.0060298692204,2023-07-23 05:05:17,device=Pixel 4&amp;network_type=wifi&amp;languagecode=en&amp;display=normal_xxhdpi&amp;cor=ES&amp;currency=EUR,4272410</w:t>
        <w:br/>
        <w:t>Munich Airport,MUC,DE,Munich,1.9273120957335972,2023-07-31,10:00,2023-07-28,10:00,0.0,243.42334736702827,243.81810818591,264.7649683025392,EUR,Ford Kuga,748544764,1,1,1,3.858739123670349,Standard,4.78164561121241,,Manual,Unlimited km,Enterprise,"Terminalstraße Mitte, Mietwagenzentrum, München, Germany, 85356",Car Rental Centre,8.939212476924862,Excellent,8.596824667707429,8.433213600991921,9.615386200871487,9.38961049709359,8.004484620240108,8.632449910561553,8.456109481609456,1104.1214040576017,2023-07-23 05:05:17,device=Pixel 4&amp;network_type=wifi&amp;languagecode=en&amp;display=normal_xxhdpi&amp;cor=DE&amp;currency=EUR,4272411</w:t>
        <w:br/>
        <w:t>Istanbul Airport,IST,TR,Istanbul,2.0015566562963896,2023-08-01,10:00,2023-07-23,10:00,0.0,6883.904117296154,6480.160270900182,6543.223886590142,TRY,Ford Focus,748544765,1,1,1,4.019956926883495,Compact,4.768877069415488,,Manual,Unlimited km,Enterprise,"Istanbul Grand Airport International Terminal, Tayakadın Mah, Ulubatlı Hasan Cd. No. 255, Arnavutköy, İstanbul, Turkey, 34277",In Terminal,7.641508868389455,Very good,7.514961962381581,7.858604997849136,9.636535025817356,7.469747574286464,7.766759680772473,7.50916547208176,6.985049059573159,694.4322943707652,2023-07-23 05:05:17,device=Pixel 4&amp;network_type=wifi&amp;languagecode=en&amp;display=normal_xxhdpi&amp;cor=TR&amp;currency=TRY,4272412</w:t>
        <w:br/>
        <w:t>Adolfo Suárez Madrid–Barajas Airport,MAD,ES,Madrid,2.0086998350480316,2023-07-28,10:00,2023-08-03,10:00,0.0,79.03683753895734,75.3460129935288,74.9754269649641,EUR,Fiat 500,748544766,1,1,1,2.202564798229487,Mini,4.055310101731931,,Manual,Unlimited km,Dollar,"Avenida de la Hispanidad, Madrid, Spain, 28042",In Terminal,7.727486253521888,Very good,8.321294358576806,8.218986621563731,7.67089840219729,7.264078124819137,6.434976336055103,6.042766138556381,7.014571616315352,753.5757158433012,2023-07-23 05:05:17,device=Pixel 4&amp;network_type=wifi&amp;languagecode=en&amp;display=normal_xxhdpi&amp;cor=ES&amp;currency=EUR,4272413</w:t>
        <w:br/>
        <w:t>Amsterdam Airport Schiphol,AMS,NL,Amsterdam,1.9120981598439712,2023-07-25,10:00,2023-07-22,10:00,0.0,158.8479337625946,156.00752235487818,148.91712876801884,EUR,Toyota Aygo,748544767,1,1,1,3.8947603670442246,Mini,4.044362824925617,,Manual,Unlimited km,Avis,"5, Aankomstpassage, Amsterdam, Holland, 1118 AX",Car Rental Centre,8.856929503019465,Excellent,9.240989209399835,9.388140417573343,8.962435164809227,9.438551517859613,9.391379656499765,8.047451437958202,8.514351723563724,1408.8876883614873,2023-07-23 05:05:17,device=Pixel 4&amp;network_type=wifi&amp;languagecode=en&amp;display=normal_xxhdpi&amp;cor=NL&amp;currency=EUR,4272414</w:t>
        <w:br/>
        <w:t>Josep Tarradellas Barcelona–El Prat Airport,BCN,ES,Barcelona,1.9560406432299513,2023-07-29,10:00,2023-07-28,10:00,0.0,342.9099115256773,355.6913716510529,344.3313033114725,EUR,BMW 2 Series,748544768,1,1,1,3.925879048010111,Standard,4.921530361689773,,Manual,700 kilometres per rental,Sixt,"Aeropuerto de Barcelona-El Prat, T1 &amp; T2, Barcelona, Spain, 08820",In Terminal,8.398848478704354,Excellent,9.429954512207665,9.21633732072681,9.924172625164525,9.20822491537585,8.787228456349027,7.757677040049983,7.496658105764411,1893.0497707526965,2023-07-23 05:05:17,device=Pixel 4&amp;network_type=wifi&amp;languagecode=en&amp;display=normal_xxhdpi&amp;cor=ES&amp;currency=EUR,4272415</w:t>
        <w:br/>
        <w:t>Adolfo Suárez Madrid–Barajas Airport,MAD,ES,Madrid,2.076941227042399,2023-07-29,10:00,2023-08-01,10:00,0.0,77.38941797541206,77.87956059414097,80.91241154099548,EUR,Toyota Aygo,748544769,1,1,1,2.8496815796687542,Mini,3.894076899511366,,Manual,Unlimited km,Enterprise,"Aeropuerto Adolfo Suárez Madrid-Barajas, T1-T4, Madrid, Spain, 28042",In Terminal,8.34460971818685,Excellent,9.215041352828647,8.392635553195515,9.453205816659354,9.026543629230252,8.408909534566675,7.264312364165744,7.998675541307208,1219.9634905476964,2023-07-23 05:05:17,device=Pixel 4&amp;network_type=wifi&amp;languagecode=en&amp;display=normal_xxhdpi&amp;cor=ES&amp;currency=EUR,4272416</w:t>
        <w:br/>
        <w:t>Adolfo Suárez Madrid–Barajas Airport,MAD,ES,Madrid,1.9507964236883442,2023-07-28,10:00,2023-07-20,10:00,0.0,90.72098771936443,89.17835829758965,91.28479477333295,EUR,Opel Corsa,748544770,1,1,1,4.114433468020391,Economy,5.118630526166276,,Manual,Unlimited km,Enterprise,"Aeropuerto Adolfo Suárez Madrid-Barajas, T1-T4, Madrid, Spain, 28042",In Terminal,8.515535087438119,Excellent,8.701407826825802,8.69075788175211,8.980189766966834,9.17487175853539,8.310981073350725,8.044972125206066,7.962643129622611,1138.0823955942694,2023-07-23 05:05:17,device=Pixel 4&amp;network_type=wifi&amp;languagecode=en&amp;display=normal_xxhdpi&amp;cor=ES&amp;currency=EUR,4272417</w:t>
        <w:br/>
        <w:t>Orly Airport,ORY,FR,Paris,2.0348191660518617,2023-07-19,10:00,2023-07-20,10:00,0.0,249.07926313247896,253.09209680043358,248.6469585334435,EUR,Renault Captur,748544771,1,1,1,4.0235309849477465,Compact,4.867741791351419,,Manual,Unlimited km,Avis,"Orly T1/2, Hall 2 Niveau 0, Return: P3 Niveau -3 Allee K, Paris, France, 94390",In Terminal,7.756365400585987,Very good,8.029551408252704,8.746107327802495,9.250994768281274,7.794489764421465,7.068129188163495,6.493084159290631,6.790409672437239,1101.743935061133,2023-07-23 05:05:17,device=Pixel 4&amp;network_type=wifi&amp;languagecode=en&amp;display=normal_xxhdpi&amp;cor=FR&amp;currency=EUR,4272418</w:t>
        <w:br/>
        <w:t>Munich Airport,MUC,DE,Munich,1.9284219748747404,2023-07-29,10:00,2023-07-27,10:00,0.0,246.5172444950027,246.42258595781271,249.90125905832303,EUR,Ford Focus GPS,748544772,1,1,1,3.901051957475564,Compact,5.110146166511366,,Manual,800 kilometres per rental,Hertz,"Terminalstraße Mitte, München, Germany, 85356",Car Rental Centre,7.680239732805436,Very good,8.80514994176248,8.167485963030535,9.465655484161951,7.617009679211531,8.28463080231676,6.531111989451189,6.768148614236401,1450.335430767834,2023-07-23 05:05:17,device=Pixel 4&amp;network_type=wifi&amp;languagecode=en&amp;display=normal_xxhdpi&amp;cor=DE&amp;currency=EUR,4272419</w:t>
        <w:br/>
        <w:t>Munich Airport,MUC,DE,Munich,1.916518131441087,2023-07-30,10:00,2023-08-02,10:00,0.0,287.80073786950186,280.281212498424,275.68749184091143,EUR,Volkswagen Passat Estate,748544773,1,1,1,3.8731851661418717,Intermediate,5.219450946270232,,Manual,Unlimited km,Enterprise,"Terminalstraße Mitte, Mietwagenzentrum, München, Germany, 85356",Car Rental Centre,8.743732004904404,Excellent,8.952117148867572,8.651074289760235,9.861856834191675,8.632955940810115,8.666343487583813,8.983500644869643,8.273212360986953,1135.875571056962,2023-07-23 05:05:17,device=Pixel 4&amp;network_type=wifi&amp;languagecode=en&amp;display=normal_xxhdpi&amp;cor=DE&amp;currency=EUR,4272420</w:t>
        <w:br/>
        <w:t>Josep Tarradellas Barcelona–El Prat Airport,BCN,ES,Barcelona,2.044907763667854,2023-07-28,10:00,2023-07-24,10:00,0.0,152.55006599627617,162.76859284747243,167.93708111088463,EUR,Ford Kuga Hybrid,748544774,1,1,1,3.931118800753047,Compact,5.136630390408195,,Automatic,500 kilometres per rental,Record Go,"Barcelona El Prat airport, Aeropuerto Josep Tarradellas Barcelona-El Prat, Barcelona, Spain, 08820",In Terminal,7.665961457622733,Very good,8.773651044640737,8.411546722876531,9.105737292627857,8.085525282431764,8.124577703824928,6.935757449488837,6.954662633041473,5930.5194603146565,2023-07-23 05:05:17,device=Pixel 4&amp;network_type=wifi&amp;languagecode=en&amp;display=normal_xxhdpi&amp;cor=ES&amp;currency=EUR,4272421</w:t>
        <w:br/>
        <w:t>Dublin Airport,DUB,IE,Dublin,2.0668818898843213,2023-07-24,10:00,2023-07-29,10:00,0.0,474.52059001339495,485.1611178056813,458.9171718653736,EUR,Opel Zafira,748544775,1,1,1,4.083643596350139,Intermediate,6.732819513579611,,Manual,Unlimited km,Thrifty,"Dublin Ap, Dublin, Ireland, K67 N8W7",Car Rental Centre,7.608812837702544,Very good,8.900210592339818,8.318861920209002,9.304406805466384,7.3773413847256295,8.128081226582019,6.600063582722734,6.94556703228283,2861.8417966125585,2023-07-23 05:05:17,device=Pixel 4&amp;network_type=wifi&amp;languagecode=en&amp;display=normal_xxhdpi&amp;cor=IE&amp;currency=EUR,4272422</w:t>
        <w:br/>
        <w:t>Munich Airport,MUC,DE,Munich,2.000779590255926,2023-07-30,10:00,2023-08-02,10:00,0.0,170.80942254108103,177.8706977779798,191.03308834609177,EUR,Opel Corsa,748544776,1,1,1,,Economy,4.875209963458404,,Manual,600 kilometres per rental,Alamo,"Terminalstraße Mitte, München, Germany, 85356",Car Rental Centre,8.476667789736764,Excellent,9.444974700170645,9.146284356655134,9.417714704029969,8.742191728221284,8.587722105710531,8.509605011988493,8.350209171915752,1989.3803451980318,2023-07-23 05:05:17,device=Pixel 4&amp;network_type=wifi&amp;languagecode=en&amp;display=normal_xxhdpi&amp;cor=DE&amp;currency=EUR,4272423</w:t>
        <w:br/>
        <w:t>Copenhagen Airport,CPH,DK,Copenhagen,2.0234246585294646,2023-07-22,10:00,2023-08-02,10:00,0.0,10697.503163882451,10308.966361717243,10625.516620610562,DKK,Kia Ceed,748544777,1,1,1,3.896398551933285,Compact,4.9265281493994095,,Automatic,200 kilometres per rental,Budget,"2, Lufthavnsboulevarden, Car Rental Centre, København, Denmark, 2770",Shuttle Bus,8.644461668516684,Excellent,8.893853664231896,8.737035621570795,9.794549082793267,8.626844343251461,8.379710570809538,6.476140060737006,8.215384360128251,2336.728943514338,2023-07-23 05:05:17,device=Pixel 4&amp;network_type=wifi&amp;languagecode=en&amp;display=normal_xxhdpi&amp;cor=DK&amp;currency=DKK,4272424</w:t>
        <w:br/>
        <w:t>Adolfo Suárez Madrid–Barajas Airport,MAD,ES,Madrid,2.080291881927086,2023-07-18,10:00,2023-07-28,10:00,0.0,77.31247436993165,76.27531996371685,76.41319398550814,EUR,Hyundai Tucson   ,748544778,1,1,1,3.926651656294308,Intermediate,5.013459862726261,,Manual,Unlimited km,Centauro,"17, Calle Trespaderne, Madrid, Spain, 28042",Shuttle Bus,8.562099728846853,Excellent,9.628257905698531,8.718880038391868,9.38510443084571,9.158420908508099,8.129322076446416,7.848320886611422,8.78076075581668,2597.4111641226614,2023-07-23 05:05:17,device=Pixel 4&amp;network_type=wifi&amp;languagecode=en&amp;display=normal_xxhdpi&amp;cor=ES&amp;currency=EUR,4272425</w:t>
        <w:br/>
        <w:t>Istanbul Airport,IST,TR,Istanbul,1.98772135061726,2023-07-28,10:00,2023-08-01,10:00,0.0,2839.8865756394976,2932.7681693369414,2817.449921947571,TRY,Nissan Juke,748544779,1,1,1,4.113655916557121,Compact,5.024292405409801,,Automatic,800 kilometres per rental,Windy Car Rental,"Istanbul New Airport (İstanbul Yeni Havalimanı), Yesilkoy, Istanbul, Turkey",In Terminal,5.821277496451023,,6.302697345130372,6.395756469862645,6.599458620285074,6.250942090100362,5.340390491253069,4.393532474390461,5.745303207010112,1376.3118041300959,2023-07-23 05:05:17,device=Pixel 4&amp;network_type=wifi&amp;languagecode=en&amp;display=normal_xxhdpi&amp;cor=TR&amp;currency=TRY,4272426</w:t>
        <w:br/>
        <w:t>Munich Airport,MUC,DE,Munich,2.004416449002935,2023-07-30,10:00,2023-07-22,10:00,0.0,263.9799148630408,249.2108407128094,272.79210497376675,EUR,Volkswagen Polo,748544780,1,1,1,,Economy,3.8765735567023722,,Manual,600 kilometres per rental,Europcar,"Terminalstraße Mitte, Airportcenter, Ebene 3, München, Germany, 85356",Car Rental Centre,7.912870025088341,Very good,8.430859743042536,8.665227277475031,9.159192407817478,7.5229736969386245,8.377785953115408,6.924727880889024,7.445261183642571,3639.8260707959894,2023-07-23 05:05:17,device=Pixel 4&amp;network_type=wifi&amp;languagecode=en&amp;display=normal_xxhdpi&amp;cor=DE&amp;currency=EUR,4272427</w:t>
        <w:br/>
        <w:t>Adolfo Suárez Madrid–Barajas Airport,MAD,ES,Madrid,1.9863474711660458,2023-07-27,10:00,2023-07-30,10:00,0.0,326.0105149903207,338.9058845319629,338.5053835216641,EUR,Mercedes V-Class,748544781,1,1,1,3.8669648320389896,Full-size,7.206150625317061,,Automatic,Unlimited km,Avis,"Aeropuerto Adolfo Suárez Madrid-Barajas, Terminal 1 or Terminal 4, Madrid, Spain, 28042",In Terminal,8.638308196866998,Excellent,8.738425043347513,8.470310239564437,9.03938929804118,9.19139060321461,7.9442702299242836,8.031686070123008,8.25716819063174,1522.152153266866,2023-07-23 05:05:17,device=Pixel 4&amp;network_type=wifi&amp;languagecode=en&amp;display=normal_xxhdpi&amp;cor=ES&amp;currency=EUR,4272428</w:t>
        <w:br/>
        <w:t>Lisbon Airport,LIS,PT,Lisbon,1.9552155794400499,2023-07-26,10:00,2023-07-30,10:00,0.0,45.83552510596729,45.49729953638403,46.76060827858608,EUR,Ford Fiesta,748544782,1,1,1,4.0164843552751375,Economy,5.091521080521847,,Manual,Unlimited km,Goldcar,"Alameda das Comunidades Portuguesas, Lisboa, Portugal, 1700-007",In Terminal,7.641839760148759,Very good,8.249868797685837,7.093252911629448,8.894021333774443,7.313204191462553,7.928673825444901,6.47367047666567,6.767281710827084,11220.41274832996,2023-07-23 05:05:17,device=Pixel 4&amp;network_type=wifi&amp;languagecode=en&amp;display=normal_xxhdpi&amp;cor=PT&amp;currency=EUR,4272429</w:t>
        <w:br/>
        <w:t>Heathrow Airport,LHR,GB,London,1.9091703310613544,2023-08-01,10:00,2023-07-31,10:00,0.0,83.63531112874955,82.11522016539865,86.8355581624796,GBP,Kia Rio,748544783,1,1,1,4.0130175455996495,Economy,4.979374598424194,,Manual,200 miles per rental,Green Motion,"239 Sipson Road, Holiday Inn London, London, UK, UB7 0HW",Shuttle Bus,7.0440657782592355,Good,7.536261479459661,7.748268697502481,8.629374205836589,6.959358567136081,5.938225165793584,5.892839999957949,6.619216967290512,4658.522787818435,2023-07-23 05:05:17,device=Pixel 4&amp;network_type=wifi&amp;languagecode=en&amp;display=normal_xxhdpi&amp;cor=GB&amp;currency=GBP,4272430</w:t>
        <w:br/>
        <w:t>Adolfo Suárez Madrid–Barajas Airport,MAD,ES,Madrid,1.9477264336273095,2023-07-25,10:00,2023-07-23,10:00,0.0,104.23206246557726,98.9942406894898,101.60751495472452,EUR,Toyota C-HR,748544784,1,1,1,4.080392624406961,Compact,4.930586545585071,,Automatic,Unlimited km,Budget,"Aeropuerto Adolfo Suárez Madrid-Barajas, Terminal 1 or Terminal 4, Madrid, Spain, 28042",In Terminal,8.387879157479242,Excellent,9.136684580270433,8.26071609600998,9.061394009534386,8.348027123460655,7.714393157748906,7.828528774186142,7.359795355529618,1735.2282512402523,2023-07-23 05:05:17,device=Pixel 4&amp;network_type=wifi&amp;languagecode=en&amp;display=normal_xxhdpi&amp;cor=ES&amp;currency=EUR,4272431</w:t>
        <w:br/>
        <w:t>Lisbon Airport,LIS,PT,Lisbon,2.0693471520425613,2023-07-31,10:00,2023-08-02,10:00,0.0,108.9730438855212,109.5170574937035,104.20382446992379,EUR,Ford Fiesta,748544785,1,1,1,4.099402571785602,Economy,5.050289620354107,,Manual,Unlimited mileage,Key'n Go,"Alameda das Comunidades Portuguesas, Lisboa, Portugal, 1700-007",Car Rental Centre,8.52315741743117,Excellent,9.042709545228746,8.80423469384654,9.09270081803935,9.222374395690023,8.350167911251846,8.685771695023817,7.919717511451594,94.16030362036625,2023-07-23 05:05:17,device=Pixel 4&amp;network_type=wifi&amp;languagecode=en&amp;display=normal_xxhdpi&amp;cor=PT&amp;currency=EUR,4272432</w:t>
        <w:br/>
        <w:t>Munich Airport,MUC,DE,Munich,2.0976192454396383,2023-07-20,10:00,2023-07-25,10:00,0.0,194.8630746580564,186.753703243028,177.04123855712538,EUR,Opel  Adam,748544786,1,1,1,2.0393829868187594,Mini,3.9706887769602157,,Manual,800 kilometres per rental,Hertz,"Terminalstraße Mitte, München, Germany, 85356",Car Rental Centre,7.5498843994692475,Very good,8.597312650970455,8.509316106703476,9.419751818400664,7.182854600198876,7.802016733152151,6.859705880310169,7.0796525663058185,1412.433312998297,2023-07-23 05:05:17,device=Pixel 4&amp;network_type=wifi&amp;languagecode=en&amp;display=normal_xxhdpi&amp;cor=DE&amp;currency=EUR,4272433</w:t>
        <w:br/>
        <w:t>Adolfo Suárez Madrid–Barajas Airport,MAD,ES,Madrid,1.9353347375893666,2023-07-30,10:00,2023-07-27,10:00,0.0,174.88101984308807,173.50822037894082,170.6628553077434,EUR,Volvo  XC40,748544787,1,1,1,3.7732926536130234,Standard,5.009533156698851,,Automatic,500 kilometres per rental,Alamo,"Aeropuerto Adolfo Suárez Madrid-Barajas, T1-T4, Madrid, Spain, 28042",In Terminal,8.284348840959938,Excellent,9.075971889446588,8.688649660388394,9.384365022527659,8.854331995639443,8.527387557501026,7.9772777489503275,8.22805784766999,1343.7676796373307,2023-07-23 05:05:17,device=Pixel 4&amp;network_type=wifi&amp;languagecode=en&amp;display=normal_xxhdpi&amp;cor=ES&amp;currency=EUR,4272434</w:t>
        <w:br/>
        <w:t>Dublin Airport,DUB,IE,Dublin,2.0443648221989688,2023-07-22,10:00,2023-07-23,10:00,0.0,213.27011372927436,211.91989755951158,215.38505548459958,EUR,Hyundai Tucson,748544788,1,1,1,4.096225234471196,Intermediate,5.030691990546805,,Automatic,Unlimited km,Dollar,"Dublin Ap, Dublin, Ireland, K67 N8W7",Car Rental Centre,8.282716802909583,Excellent,8.894133655680118,8.849636857410967,9.14598982456279,8.342703797428559,8.28445364035101,6.2306154446061095,8.703843196201102,1008.6234922413538,2023-07-23 05:05:17,device=Pixel 4&amp;network_type=wifi&amp;languagecode=en&amp;display=normal_xxhdpi&amp;cor=IE&amp;currency=EUR,4272435</w:t>
        <w:br/>
        <w:t>Lisbon Airport,LIS,PT,Lisbon,1.9855826103390166,2023-07-30,10:00,2023-07-28,10:00,0.0,394.9295548904258,380.06320346325566,381.44431009888365,EUR,Mercedes A-Class,748544789,1,1,1,4.048243828179218,Intermediate,4.875571243347448,,Automatic,Unlimited km,Alamo,"Alameda das Comunidades Portuguesas, Lisboa, Portugal, 1700-008",In Terminal,8.91957909084292,Excellent,9.420138142804118,9.298020012304177,9.537039678731942,8.258737030148618,8.794914098020808,7.456886956599147,8.547626897536318,2417.436859491805,2023-07-23 05:05:17,device=Pixel 4&amp;network_type=wifi&amp;languagecode=en&amp;display=normal_xxhdpi&amp;cor=PT&amp;currency=EUR,4272436</w:t>
        <w:br/>
        <w:t>Munich Airport,MUC,DE,Munich,2.091386625792421,2023-07-22,10:00,2023-07-23,10:00,0.0,767.49089057742,811.3857586175709,752.9867463754773,EUR,Citroen C4 Grand Picasso GPS,748544790,1,1,1,5.0051401534061055,Intermediate,,,Manual,600 kilometres per rental,OK Mobility,"Terminalstrasse Mitte, Munich, Germany, 85356",In Terminal,8.516295652943157,Excellent,8.67844441112878,8.286851867678822,9.688823958978539,8.218191599694572,8.331055094025606,7.303528588259405,8.203752387221998,3010.961772400187,2023-07-23 05:05:17,device=Pixel 4&amp;network_type=wifi&amp;languagecode=en&amp;display=normal_xxhdpi&amp;cor=DE&amp;currency=EUR,4272437</w:t>
      </w:r>
    </w:p>
    <w:p>
      <w:r>
        <w:rPr>
          <w:rFonts w:ascii="Consolas" w:hAnsi="Consolas"/>
          <w:sz w:val="14"/>
        </w:rPr>
        <w:t>Josep Tarradellas Barcelona–El Prat Airport,BCN,ES,Barcelona,1.9979667302540498,2023-07-24,10:00,2023-07-27,10:00,0.0,148.43307964421058,155.9453157588389,156.17721361348495,EUR,Ford Focus,748544791,1,1,1,4.119246008997704,Compact,4.908913058581082,,Manual,Unlimited km,Avis,"Aeropuerto de Barcelona-El Prat, El Prat de Llobregat, Barcelona, Spain, 08820",In Terminal,8.24067265623682,Excellent,8.166874387893936,8.467096686451148,9.476094966640472,7.912020916710337,8.10338125306638,6.943408351532603,7.936081494464618,1856.1482401429041,2023-07-23 05:05:17,device=Pixel 4&amp;network_type=wifi&amp;languagecode=en&amp;display=normal_xxhdpi&amp;cor=ES&amp;currency=EUR,4272438</w:t>
        <w:br/>
        <w:t>Josep Tarradellas Barcelona–El Prat Airport,BCN,ES,Barcelona,1.9601331361201435,2023-07-18,10:00,2023-07-22,10:00,0.0,158.66676505017188,150.8203188306552,159.54316771392496,EUR,Nissan Qashqai   ,748544792,1,1,1,4.1501140451414935,Intermediate,4.910988894914844,,Automatic,Unlimited km,Alamo,"Aeropuerto de Barcelona-El Prat, El Prat de Llobregat, Barcelona, Spain, 08020",In Terminal,8.21706012112459,Excellent,8.882447032149752,8.460280089725249,9.033803625802694,9.51972529235375,7.818631496185866,6.969495476477761,7.843319348049421,2198.770282294619,2023-07-23 05:05:17,device=Pixel 4&amp;network_type=wifi&amp;languagecode=en&amp;display=normal_xxhdpi&amp;cor=ES&amp;currency=EUR,4272439</w:t>
        <w:br/>
        <w:t>Munich Airport,MUC,DE,Munich,2.0121374701549106,2023-08-01,10:00,2023-07-31,10:00,0.0,260.8029589194576,285.7528891899221,265.2063215596718,EUR,Opel Astra Estate,748544793,1,1,1,3.921629011539078,Compact,4.83442400699614,,Automatic,600 kilometres per rental,Alamo,"Terminalstraße Mitte, München, Germany, 85356",Car Rental Centre,8.708371399492425,Excellent,9.472187174663782,8.706310595407547,9.419029618250883,9.027058791546592,8.122766817707767,8.619560868436904,8.133670377332919,1947.246741844237,2023-07-23 05:05:17,device=Pixel 4&amp;network_type=wifi&amp;languagecode=en&amp;display=normal_xxhdpi&amp;cor=DE&amp;currency=EUR,4272440</w:t>
        <w:br/>
        <w:t>Munich Airport,MUC,DE,Munich,1.9109806833989431,2023-07-27,10:00,2023-07-23,10:00,0.0,246.28800594707255,231.9486817197571,230.45793617911713,EUR,Ford Focus Estate,748544794,1,1,1,3.77953733940054,Compact,4.966540507130371,,Manual,800 kilometres per rental,Hertz,"Terminalstraße Mitte, München, Germany, 85356",Car Rental Centre,7.79695947918804,Very good,8.343997053614787,8.654455459206387,9.560136980732507,7.628513056572379,7.899774758512178,6.669080740430242,6.7603512191764805,1486.798493160595,2023-07-23 05:05:17,device=Pixel 4&amp;network_type=wifi&amp;languagecode=en&amp;display=normal_xxhdpi&amp;cor=DE&amp;currency=EUR,4272441</w:t>
        <w:br/>
        <w:t>Dublin Airport,DUB,IE,Dublin,2.008747405405764,2023-07-29,10:00,2023-07-24,10:00,0.0,166.76722216273885,156.9652943906877,160.0690351336146,EUR,Ford Focus   ,748544795,1,1,1,3.945929815243322,Compact,5.223392075711974,,Manual,Unlimited km,Carhire,"Dublin Airport, Arrivals Hall, Dublin, Ireland, K67 A7P4",Car Rental Centre,7.822314317559061,Very good,9.108199458310802,8.179564951235587,9.088957467262894,7.930599112957838,8.412215726203527,6.393911202731047,7.013334453991239,14098.052064764923,2023-07-23 05:05:17,device=Pixel 4&amp;network_type=wifi&amp;languagecode=en&amp;display=normal_xxhdpi&amp;cor=IE&amp;currency=EUR,4272442</w:t>
        <w:br/>
        <w:t>Istanbul Airport,IST,TR,Istanbul,1.9818284262023012,2023-07-30,10:00,2023-07-23,10:00,0.0,8383.3854250453,7576.304617550953,7602.385161949461,TRY,Volkswagen Passat Estate,748544796,1,1,1,3.8620892882618167,Standard,4.851864936418631,,Automatic,1000 kilometres per rental,Green Motion,"Tayakadin Mahallesi, Terminal Caddesi, Arnavutkoy, Istanbul, Turkey, 34283",In Terminal,6.789287529113385,Good,7.477568617362775,6.840109734153637,8.078750615124093,6.616306825028286,6.780629629710603,6.840710851554292,5.970602753496653,927.1627153930947,2023-07-23 05:05:17,device=Pixel 4&amp;network_type=wifi&amp;languagecode=en&amp;display=normal_xxhdpi&amp;cor=TR&amp;currency=TRY,4272443</w:t>
        <w:br/>
        <w:t>Lisbon Airport,LIS,PT,Lisbon,1.9819259128609472,2023-07-24,10:00,2023-08-03,10:00,0.0,176.98093775282624,182.93731996021015,178.54609411616573,EUR,Peugeot 3008,748544797,1,1,1,3.976312953161172,Intermediate,5.021004766018491,,Automatic,Unlimited km,Budget,"Alameda das Comunidades Portuguesas, Lisboa, Portugal, 1700-008",In Terminal,8.802112653369818,Excellent,9.043743444599038,9.464257214965516,9.47131650861234,8.79504506667318,8.770119785514284,6.977148665647527,8.013161358645169,2990.8053900441205,2023-07-23 05:05:17,device=Pixel 4&amp;network_type=wifi&amp;languagecode=en&amp;display=normal_xxhdpi&amp;cor=PT&amp;currency=EUR,4272444</w:t>
        <w:br/>
        <w:t>Adolfo Suárez Madrid–Barajas Airport,MAD,ES,Madrid,1.9621250055506654,2023-07-28,10:00,2023-08-03,10:00,0.0,100.78768115446542,98.80147187120373,100.81805357368233,EUR,Citroen C1,748544798,1,1,1,2.0370364609858442,Mini,4.1201972212149425,,Manual,700 kilometres per rental,Europcar,"Madrid Airport, T1, Madrid, Spain, 28042",In Terminal,8.112629129591866,Excellent,8.957697329316172,7.952914759476226,8.944167797044813,8.37288277758681,8.477981776989468,7.460868853665379,6.760103569254649,1123.699684651405,2023-07-23 05:05:17,device=Pixel 4&amp;network_type=wifi&amp;languagecode=en&amp;display=normal_xxhdpi&amp;cor=ES&amp;currency=EUR,4272445</w:t>
        <w:br/>
        <w:t>Charles de Gaulle Airport,CDG,FR,Paris,1.9524988024451981,2023-07-30,10:00,2023-07-25,10:00,0.0,319.73114194882857,339.5101516409512,334.73375639112277,EUR,Nissan Qashqai,748544799,1,1,1,3.9197999311455876,Intermediate,4.7939154609117915,,Automatic,Unlimited km,Enterprise,"Aéroport de Paris-Charles-de-Gaulle, Terminal 1, Terminal 2C/D, Terminal 2E/F, Roissy-en-France, France, 95716",In Terminal,7.903115314888665,Very good,8.152642431260851,8.18009061521425,8.526813646548062,8.6305290996955,7.871989248238338,6.771411374900125,7.223812081469265,569.8301495049316,2023-07-23 05:05:17,device=Pixel 4&amp;network_type=wifi&amp;languagecode=en&amp;display=normal_xxhdpi&amp;cor=FR&amp;currency=EUR,4272446</w:t>
        <w:br/>
        <w:t>Charles de Gaulle Airport,CDG,FR,Paris,2.0175755366055337,2023-08-01,10:00,2023-07-20,10:00,0.0,135.8145934308155,130.93699023084918,136.49285648514214,EUR,Fiat 500,748544800,1,1,1,,Mini,4.020622072642935,,Manual,Unlimited km,Thrifty,"Aéroport de Paris-Charles-de-Gaulle, Roissy-en-France, France, 95700",In Terminal,7.221783356179172,Very good,7.881808369869242,7.486364122600931,8.578496194195694,7.66886766791642,6.483348648731146,5.80775059052944,7.179630287485958,640.5554245380956,2023-07-23 05:05:17,device=Pixel 4&amp;network_type=wifi&amp;languagecode=en&amp;display=normal_xxhdpi&amp;cor=FR&amp;currency=EUR,4272447</w:t>
        <w:br/>
        <w:t>Frankfurt am Main Airport,FRA,DE,Frankfurt,2.0046646921230726,2023-07-23,10:00,2023-07-30,10:00,0.0,129.49892976901015,131.0236806560003,128.84523710839701,EUR,Opel Adam,748544801,1,1,1,1.793985431661467,Mini,4.043110614244211,,Manual,600 kilometres per rental,Dollar,"Frankfurt Airport, Terminal 1, Frankfurt am Main, Germany, 60547",In Terminal,8.264076620590481,Excellent,9.05352080218883,9.144581661982935,9.745723610756308,8.144890081318362,6.261131542603101,6.955693761518133,7.690609659693787,539.4187485847201,2023-07-23 05:05:17,device=Pixel 4&amp;network_type=wifi&amp;languagecode=en&amp;display=normal_xxhdpi&amp;cor=DE&amp;currency=EUR,4272448</w:t>
        <w:br/>
        <w:t>Adolfo Suárez Madrid–Barajas Airport,MAD,ES,Madrid,1.9871620246793626,2023-07-26,10:00,2023-08-02,10:00,0.0,82.19146704001602,91.37123842495899,86.47656983845057,EUR,Fiat 500,748544802,1,1,1,2.0265426712855934,Mini,4.153916881570588,,Manual,700 kilometres per rental,Sixt,"Madrid Airport, Terminal 4 Llegadas, Madrid, Spain, 28042",In Terminal,8.437666942281277,Excellent,9.611131842433268,8.860346802673238,9.042378312861759,9.557956238061074,8.571796021510217,7.531612555972528,8.08042881589826,142.54831769416475,2023-07-23 05:05:17,device=Pixel 4&amp;network_type=wifi&amp;languagecode=en&amp;display=normal_xxhdpi&amp;cor=ES&amp;currency=EUR,4272449</w:t>
        <w:br/>
        <w:t>Amsterdam Airport Schiphol,AMS,NL,Amsterdam,2.0221929369199176,2023-07-24,10:00,2023-07-28,10:00,0.0,158.14738360247142,166.486592414036,164.49291688805394,EUR,Peugeot 2008,748544803,1,1,1,4.0954714937627354,Compact,5.018694161636807,,Manual,Unlimited km,Avis,"5, Aankomstpassage, Amsterdam, Holland, 1118 AX",Car Rental Centre,9.021459776201532,Excellent,9.083059025460585,9.250070175937667,9.644157815077325,8.964524005101557,9.148549496162962,7.805606316851496,8.487684668246219,1334.4645039759398,2023-07-23 05:05:17,device=Pixel 4&amp;network_type=wifi&amp;languagecode=en&amp;display=normal_xxhdpi&amp;cor=NL&amp;currency=EUR,4272450</w:t>
        <w:br/>
        <w:t>Lisbon Airport,LIS,PT,Lisbon,1.9943746435452254,2023-07-27,10:00,2023-07-29,10:00,0.0,141.18385352383848,148.37694004200878,149.9055065979951,EUR,Renault Zoe,748544804,1,1,1,4.8653484575570385,Economy,4.045875074027039,,Automatic,Unlimited mileage,Avis,"Alameda das Comunidades Portuguesas, Lisboa, Portugal, 1700-008",In Terminal,8.31862842257357,Excellent,8.504397163610587,8.760480951602204,9.33044669678111,8.700722685120898,8.380622910929713,7.008916574132671,7.50529757415236,1732.5950670855773,2023-07-23 05:05:17,device=Pixel 4&amp;network_type=wifi&amp;languagecode=en&amp;display=normal_xxhdpi&amp;cor=PT&amp;currency=EUR,4272451</w:t>
        <w:br/>
        <w:t>Charles de Gaulle Airport,CDG,FR,Paris,1.9854582190512222,2023-07-20,10:00,2023-07-22,10:00,0.0,262.7240608704696,256.6745342745073,255.45711639332038,EUR,Volkswagen T-Roc,748544805,1,1,1,3.87745913532215,Compact,4.759340147734859,,Automatic,500 kilometres per rental,Sixt,"Aéroport de Paris-Charles-de-Gaulle, Roissy-en-France, France, 95711",In Terminal,8.098521297866402,Excellent,8.427485786928704,8.795271271629066,8.976233229030457,8.77577893922684,8.549140011168925,7.311973457722119,7.807355280119587,2425.42099814787,2023-07-23 05:05:17,device=Pixel 4&amp;network_type=wifi&amp;languagecode=en&amp;display=normal_xxhdpi&amp;cor=FR&amp;currency=EUR,4272452</w:t>
        <w:br/>
        <w:t>Orly Airport,ORY,FR,Paris,1.9585996944959287,2023-07-20,10:00,2023-07-23,10:00,0.0,193.41094676432496,183.21262284940374,204.62004030047663,EUR,Renault Captur,748544806,1,1,1,3.984116226613709,Compact,5.109899011630344,,Automatic,Unlimited km,Hertz,"Aéroport de Paris-Orly, Paris, France, 94390",In Terminal,6.9657539808049185,Good,7.818571666725106,7.96904771001502,8.389435093944032,7.076979811103751,6.7001786563276555,5.677950592838562,6.514765934874209,763.6954787202856,2023-07-23 05:05:17,device=Pixel 4&amp;network_type=wifi&amp;languagecode=en&amp;display=normal_xxhdpi&amp;cor=FR&amp;currency=EUR,4272453</w:t>
        <w:br/>
        <w:t>Lisbon Airport,LIS,PT,Lisbon,2.064600898817713,2023-07-18,10:00,2023-07-29,10:00,0.0,71.25908318909566,74.91191674592233,75.66405635271394,EUR,Opel Corsa,748544807,1,1,1,3.7946242030312485,Economy,5.244949586983538,,Manual,Unlimited km,Firefly,"Aeroporto de Lisboa, Lisboa, Portugal, 1700-007",In Terminal,7.541775650785009,Very good,8.569158081774432,8.914467169318316,8.579357865918148,7.296415413391573,6.797633629803826,4.4749385421289105,7.3681805785539725,863.7282273784729,2023-07-23 05:05:17,device=Pixel 4&amp;network_type=wifi&amp;languagecode=en&amp;display=normal_xxhdpi&amp;cor=PT&amp;currency=EUR,4272454</w:t>
        <w:br/>
        <w:t>Adolfo Suárez Madrid–Barajas Airport,MAD,ES,Madrid,2.1361338574481956,2023-07-28,10:00,2023-08-03,10:00,0.0,90.76610329355617,90.43390709955305,90.35677176916941,EUR,Ford Focus,748544808,1,1,1,4.127646613554781,Compact,5.154459641731527,,Manual,Unlimited km,Avis,"Aeropuerto Adolfo Suárez Madrid-Barajas, Terminal 1 or Terminal 4, Madrid, Spain, 28042",In Terminal,8.390081122547842,Excellent,8.778646697464985,8.033076954684642,9.07878445629439,8.48272579654841,8.343337523984905,8.135997348563524,8.252887971558792,1669.6795296094092,2023-07-23 05:05:17,device=Pixel 4&amp;network_type=wifi&amp;languagecode=en&amp;display=normal_xxhdpi&amp;cor=ES&amp;currency=EUR,4272455</w:t>
        <w:br/>
        <w:t>Josep Tarradellas Barcelona–El Prat Airport,BCN,ES,Barcelona,1.8560231204876416,2023-07-27,10:00,2023-07-29,10:00,0.0,435.26849833503076,431.12885397323674,435.3017201887806,EUR,Jaguar F-Pace,748544809,1,1,1,3.8996453535899205,Premium,4.957783207970764,,Automatic,500 kilometres per rental,Alamo,"Aeropuerto de Barcelona-El Prat, El Prat de Llobregat, Barcelona, Spain, 08020",In Terminal,8.403261882996599,Excellent,8.93666862718644,8.490321403883476,9.014273155113749,8.815515667404147,8.144672827311311,7.352709879811623,8.441337359574938,2208.8864570342803,2023-07-23 05:05:17,device=Pixel 4&amp;network_type=wifi&amp;languagecode=en&amp;display=normal_xxhdpi&amp;cor=ES&amp;currency=EUR,4272456</w:t>
        <w:br/>
        <w:t>Charles de Gaulle Airport,CDG,FR,Paris,1.985230264032728,2023-07-19,10:00,2023-07-25,10:00,0.0,645.3655912752189,673.8207158168453,690.494837165781,EUR,Volkswagen Sharan,748544810,1,1,1,4.098396826672685,Full-size,6.971890014140789,,Manual,Unlimited km,Hertz,"Aéroport de Paris-Charles-de-Gaulle, Roissy-en-France, France, 93290",In Terminal,7.012974182870639,Very good,7.972049965448473,7.6986652881515125,8.145908134438356,6.875584794364558,6.8504983192973326,5.730921192769951,6.157079839095305,1087.4170295925628,2023-07-23 05:05:17,device=Pixel 4&amp;network_type=wifi&amp;languagecode=en&amp;display=normal_xxhdpi&amp;cor=FR&amp;currency=EUR,4272457</w:t>
        <w:br/>
        <w:t>Malpensa Airport,MXP,IT,Milan,1.9895149730850665,2023-07-27,10:00,2023-07-31,10:00,0.0,67.56952226730617,71.14383081794914,67.7233512523182,EUR,Fiat 500,748544811,1,1,1,1.9940965253442613,Economy,3.999532777631765,,Manual,Unlimited km,Europcar,"Aeroporto di Milano Malpensa T1, Ferno, Italy, 21010",In Terminal,7.830399331405259,Very good,8.421645137590914,7.934653153304134,9.040770357259326,7.610811788032252,7.635067619112055,7.335638659005152,6.850253589988947,1557.2923365683841,2023-07-23 05:05:17,device=Pixel 4&amp;network_type=wifi&amp;languagecode=en&amp;display=normal_xxhdpi&amp;cor=IT&amp;currency=EUR,4272458</w:t>
        <w:br/>
        <w:t>Dublin Airport,DUB,IE,Dublin,2.009696649355075,2023-07-18,10:00,2023-07-29,10:00,0.0,193.89548878139507,183.33029267861156,201.82302188839813,EUR,Toyota Yaris,748544812,1,0,1,,Economy,4.238914162711557,,Automatic,Unlimited km,Sixt,"Car Rental Centre, Dublin, Ireland, K67 N8W7",Car Rental Centre,8.214819539710552,Excellent,9.277705439926516,8.296209068108054,9.016786546897377,8.129749157891403,8.54450793960191,6.695154245995503,7.294676174006483,3858.2270772551333,2023-07-23 05:05:17,device=Pixel 4&amp;network_type=wifi&amp;languagecode=en&amp;display=normal_xxhdpi&amp;cor=IE&amp;currency=EUR,4272459</w:t>
        <w:br/>
        <w:t>Adolfo Suárez Madrid–Barajas Airport,MAD,ES,Madrid,2.1667435920251057,2023-07-26,10:00,2023-08-02,10:00,0.0,102.66318653928471,106.5914604359963,98.08201860624847,EUR,Seat Ateca,748544813,1,1,1,3.886080172453561,Intermediate,5.227029004780679,,Automatic,500 kilometres per rental,Clickrent,"17 Calle de Lola Flores, Madrid Airport, Madrid, Spain - Mainland, 28022",Shuttle Bus,8.025137816637178,Excellent,8.94366109364606,8.879457349476024,9.370788208024724,8.24364408989513,7.047131929581246,8.05193969502045,8.947609284175826,59.88390343416942,2023-07-23 05:05:17,device=Pixel 4&amp;network_type=wifi&amp;languagecode=en&amp;display=normal_xxhdpi&amp;cor=ES&amp;currency=EUR,4272460</w:t>
        <w:br/>
        <w:t>Orly Airport,ORY,FR,Paris,2.003311390464125,2023-08-01,10:00,2023-07-28,10:00,0.0,307.43320893573355,302.8637357073263,316.9322250218577,EUR,Nissan X-Trail,748544814,1,1,1,3.7470881517746233,Standard,4.885531343525159,,Manual,Unlimited km,Enterprise,"Aéroport de Paris-Orly, Paris, France, 94390",In Terminal,8.361642840346589,Excellent,8.46087472117939,8.67258908006287,8.877561321887862,9.090001994407212,8.53383396809032,7.049929522917214,7.9315216367551455,404.32446968135247,2023-07-23 05:05:17,device=Pixel 4&amp;network_type=wifi&amp;languagecode=en&amp;display=normal_xxhdpi&amp;cor=FR&amp;currency=EUR,4272461</w:t>
        <w:br/>
        <w:t>Lisbon Airport,LIS,PT,Lisbon,1.9792601705314283,2023-07-22,10:00,2023-07-24,10:00,0.0,251.40207802319887,247.40635632700997,248.47846744244677,EUR,Citroen C4 Cactus,748544815,1,1,1,4.012347507841665,Compact,4.869743264693735,,Manual,Unlimited km,Enterprise,"Alameda das Comunidades Portuguesas, Lisboa, Portugal, 1700-008",In Terminal,8.26517735589443,Excellent,9.333027489012851,8.272903844568939,9.167943007188697,8.265361790925912,7.869668868102895,7.451791363477622,7.74651639509179,459.7279213212026,2023-07-23 05:05:17,device=Pixel 4&amp;network_type=wifi&amp;languagecode=en&amp;display=normal_xxhdpi&amp;cor=PT&amp;currency=EUR,4272462</w:t>
        <w:br/>
        <w:t>Istanbul Airport,IST,TR,Istanbul,2.0366826913100935,2023-07-27,10:00,2023-07-20,10:00,0.0,6577.0731438902185,6707.016843378179,6731.754183997663,TRY,Audi  Q3,748544816,1,1,1,3.9084664380154814,Intermediate,5.175039279508131,,Automatic,Unlimited km,Avec Rent a Car,"Arrivals hall, Istanbul, Turkey, 34283",In Terminal,7.622181830106958,Very good,8.304166443577172,7.706874440973437,8.491378612349717,7.2154884214678265,8.035990415841985,6.644418962794681,6.819530602978535,2655.3797475008914,2023-07-23 05:05:17,device=Pixel 4&amp;network_type=wifi&amp;languagecode=en&amp;display=normal_xxhdpi&amp;cor=TR&amp;currency=TRY,4272463</w:t>
        <w:br/>
        <w:t>Orly Airport,ORY,FR,Paris,2.0498774828482005,2023-07-27,10:00,2023-07-22,10:00,0.0,255.142353245126,250.4644957299475,269.0389596685416,EUR,Volkswagen T-Roc,748544817,1,1,1,3.957448610129329,Compact,4.967187285814426,,Automatic,500 kilometres per rental,Sixt,"Aéroport de Paris-Orly, Paris, France, 94390",In Terminal,8.94892881770213,Excellent,8.90087881905904,8.73889895772478,9.737816348986735,9.031190617407802,8.919273242340347,8.266502981086676,7.2459034778689855,1257.6331993065398,2023-07-23 05:05:17,device=Pixel 4&amp;network_type=wifi&amp;languagecode=en&amp;display=normal_xxhdpi&amp;cor=FR&amp;currency=EUR,4272464</w:t>
        <w:br/>
        <w:t>Munich Airport,MUC,DE,Munich,1.9635879891499912,2023-07-28,10:00,2023-07-25,10:00,0.0,248.8708078818652,258.0631789657995,236.467502077673,EUR,Skoda Superb Estate,748544818,1,1,1,4.1614779212183235,Standard,5.067304418153139,,Manual,600 kilometres per rental,Alamo,"Terminalstraße Mitte, München, Germany, 85356",Car Rental Centre,8.861842599859358,Excellent,9.286093214203582,8.942925305910096,9.47276694081004,8.581158413290257,8.26045530874451,8.248776520155007,8.177270108682468,1827.3654905044025,2023-07-23 05:05:17,device=Pixel 4&amp;network_type=wifi&amp;languagecode=en&amp;display=normal_xxhdpi&amp;cor=DE&amp;currency=EUR,4272465</w:t>
        <w:br/>
        <w:t>Charles de Gaulle Airport,CDG,FR,Paris,1.9947640322864606,2023-07-22,10:00,2023-07-20,10:00,0.0,165.2433250944075,162.6104075481179,171.39751609114487,EUR,Peugeot e-208,748544819,1,1,1,2.0545030995692484,Economy,4.042557149217831,,Automatic,440 kilometres per rental,Keddy By Europcar,"Aéroport de Paris-Charles-de-Gaulle, Roissy-en-France, France, 95700",In Terminal,7.304157854613044,Very good,7.8342267503766285,7.416121528127901,8.840250736607741,7.918209949292138,7.520339234266283,6.113963182942039,7.070350481407341,798.5345411717913,2023-07-23 05:05:17,device=Pixel 4&amp;network_type=wifi&amp;languagecode=en&amp;display=normal_xxhdpi&amp;cor=FR&amp;currency=EUR,4272466</w:t>
        <w:br/>
        <w:t>Dublin Airport,DUB,IE,Dublin,1.9973811353028985,2023-07-21,10:00,2023-07-24,10:00,0.0,240.20306658522836,243.6412113437959,230.05377814419705,EUR,Nissan Qashqai   ,748544820,1,1,1,3.9538986575469774,Intermediate,5.2203669853926895,,Automatic,Unlimited mileage,Alamo,"Terminal 2 Arrivals, Dublin Airport, Dublin, Ireland, K67W6K5",In Terminal,8.955010680825314,Superb,10.023421491038514,8.999673439002976,9.705203534009158,8.825236149194218,9.301179716312499,8.118892245789477,8.18340173778961,1220.4231388621822,2023-07-23 05:05:17,device=Pixel 4&amp;network_type=wifi&amp;languagecode=en&amp;display=normal_xxhdpi&amp;cor=IE&amp;currency=EUR,4272467</w:t>
        <w:br/>
        <w:t>Dublin Airport,DUB,IE,Dublin,2.0966808470017195,2023-07-30,10:00,2023-07-31,10:00,0.0,252.20841062813298,233.56694299122438,234.3247954446153,EUR,Ford Focus,748544821,1,1,1,3.9870959488104987,Compact,4.841774417247638,,Automatic,Unlimited km,Europcar,"Arrivals Hall, Dublin, Ireland, K67 A7P4",Car Rental Centre,7.4299492529743825,Very good,8.859654224833312,8.241611805445325,8.237424754098768,7.318344367025933,7.442304197206496,5.752449622458535,6.53359153020852,2070.073908822803,2023-07-23 05:05:17,device=Pixel 4&amp;network_type=wifi&amp;languagecode=en&amp;display=normal_xxhdpi&amp;cor=IE&amp;currency=EUR,4272468</w:t>
        <w:br/>
        <w:t>Frankfurt am Main Airport,FRA,DE,Frankfurt,2.0083315610207375,2023-07-30,10:00,2023-07-31,10:00,0.0,463.06509760903606,473.0820137832209,484.2492481030772,EUR,Mercedes C-Class  Estate,748544822,1,1,1,4.877197682142117,Premium,5.064432478725585,,Automatic,600 kilometres per rental,Europcar,"Frankfurt Airport, Terminal 1 - Area A, Frankfurt am Main, Germany, 60549",In Terminal,8.39890418136995,Excellent,8.700755885734099,9.1415810006794,9.164145277408887,8.436506053571406,8.473409203054953,7.272631175638249,7.5278554230421255,2197.6210111068176,2023-07-23 05:05:17,device=Pixel 4&amp;network_type=wifi&amp;languagecode=en&amp;display=normal_xxhdpi&amp;cor=DE&amp;currency=EUR,4272469</w:t>
        <w:br/>
        <w:t>Orly Airport,ORY,FR,Paris,2.027134553274399,2023-07-31,10:00,2023-07-29,10:00,0.0,180.15244008823842,185.5986485170396,186.31860537052978,EUR,Volkswagen ID.3,748544823,1,1,1,4.077280268693323,Compact,5.220958582197278,,Automatic,500 kilometres per rental,Sixt,"Aéroport de Paris-Orly, Paris, France, 94390",In Terminal,8.699221854642099,Excellent,8.867700440191436,8.973350105154347,10.058120686679652,9.579745734385806,9.03654942706206,8.04882547416643,7.4517595326727575,1236.7407065565756,2023-07-23 05:05:17,device=Pixel 4&amp;network_type=wifi&amp;languagecode=en&amp;display=normal_xxhdpi&amp;cor=FR&amp;currency=EUR,4272470</w:t>
        <w:br/>
        <w:t>Munich Airport,MUC,DE,Munich,1.964115596610161,2023-07-24,10:00,2023-07-29,10:00,0.0,268.590268777503,264.7059667271618,255.43523132910008,EUR,Volkswagen Golf,748544824,1,1,1,4.248743540288922,Compact,5.341919727181157,,Manual,600 kilometres per rental,Sixt,"Terminalstraße Mitte, München, Germany, 85356",Car Rental Centre,7.535757810571247,Very good,8.317921423957419,8.095166682622224,9.47838623685037,6.704302950836174,7.367423956984755,6.79037946827618,6.607153211749147,2120.673110127786,2023-07-23 05:05:17,device=Pixel 4&amp;network_type=wifi&amp;languagecode=en&amp;display=normal_xxhdpi&amp;cor=DE&amp;currency=EUR,4272471</w:t>
        <w:br/>
        <w:t>Malpensa Airport,MXP,IT,Milan,2.02764911561597,2023-07-19,10:00,2023-07-25,10:00,0.0,97.54816664409898,96.35371592490404,95.86765086811403,EUR,Volkswagen Golf,748544825,1,1,1,3.896980174292404,Compact,5.084188250210358,,Manual,Unlimited km,Sixt,"Aeroporto di Milano Malpensa T1, Ferno, Italy, 21010",In Terminal,7.238302926438487,Very good,7.444990712796267,7.265640508734948,8.700720748739881,7.199903788586105,7.4791076987781695,5.629169796197707,6.517313311581496,1520.9666234769086,2023-07-23 05:05:17,device=Pixel 4&amp;network_type=wifi&amp;languagecode=en&amp;display=normal_xxhdpi&amp;cor=IT&amp;currency=EUR,4272472</w:t>
        <w:br/>
        <w:t>Lisbon Airport,LIS,PT,Lisbon,1.991031275528581,2023-07-22,10:00,2023-08-03,10:00,0.0,145.8146453102296,149.94982385038105,155.38467435623318,EUR,Volkswagen ID.3 GPS,748544826,1,1,1,4.042629701033255,Compact,4.888163516623356,,Automatic,Unlimited mileage,CRC,"Lisbon Airport - Meeting Point: Terminal 1, Arrival hall, Vodafone store, Exit door 4, Drop-off: Av. Severiano Falcão, 10, 2685-378 Lisbon, Lisbon, Portugal",Meet &amp; Greet,8.399022436265678,Excellent,8.554825290133332,9.354249450870208,8.513385502711428,7.927918292632562,7.970906270503954,6.922031395932912,7.579585050785762,505.4130484917803,2023-07-23 05:05:17,device=Pixel 4&amp;network_type=wifi&amp;languagecode=en&amp;display=normal_xxhdpi&amp;cor=PT&amp;currency=EUR,4272473</w:t>
        <w:br/>
        <w:t>Adolfo Suárez Madrid–Barajas Airport,MAD,ES,Madrid,1.9845041989084633,2023-07-19,10:00,2023-07-20,10:00,0.0,108.64699815441001,102.70758880310238,99.59880297676732,EUR,Toyota C-HR,748544827,1,1,1,3.8992321426044714,Compact,4.98469554057909,,Automatic,Unlimited km,Budget,"Aeropuerto Adolfo Suárez Madrid-Barajas, Terminal 1 or Terminal 4, Madrid, Spain, 28042",In Terminal,8.460732790690916,Excellent,9.241447231881354,8.45238183674615,8.977488837699589,7.385027081506915,8.262049850512994,8.29844481240926,7.095371715603435,199.89570093556483,2023-07-23 05:05:17,device=Pixel 4&amp;network_type=wifi&amp;languagecode=en&amp;display=normal_xxhdpi&amp;cor=ES&amp;currency=EUR,4272474</w:t>
        <w:br/>
        <w:t>Dublin Airport,DUB,IE,Dublin,1.9653529845778726,2023-07-24,10:00,2023-07-29,10:00,0.0,432.1712216407163,449.15616487277543,439.6264084203054,EUR,Opel Zafira,748544828,1,1,1,4.105756524483475,Intermediate,6.931454320354443,,Manual,Unlimited km,Dollar,"Dublin Ap, Dublin, Ireland, K67 N8W7",Car Rental Centre,7.898166503558041,Excellent,8.872548642537,8.8011918339708,9.277639911921215,8.321966864047875,8.155218046235907,6.430780627738556,7.975604059256777,1040.7217066204555,2023-07-23 05:05:17,device=Pixel 4&amp;network_type=wifi&amp;languagecode=en&amp;display=normal_xxhdpi&amp;cor=IE&amp;currency=EUR,4272475</w:t>
        <w:br/>
        <w:t>Malpensa Airport,MXP,IT,Milan,2.0127163801470207,2023-07-29,10:00,2023-08-01,10:00,0.0,74.59469249095848,66.68130499623899,67.99282983788407,EUR,Lancia Ypsilon,748544829,1,1,1,4.072047284395482,Economy,5.169144467864437,,Manual,Unlimited km,Drivalia,"Aeroporto di Milano Malpensa T1, Ferno, Italy, 21010",In Terminal,7.000469227904169,Very good,7.604209640677124,7.341594740877409,7.891673588717124,7.061557859375286,7.033977305915251,6.713634524298138,6.664906905813369,2080.594901385355,2023-07-23 05:05:17,device=Pixel 4&amp;network_type=wifi&amp;languagecode=en&amp;display=normal_xxhdpi&amp;cor=IT&amp;currency=EUR,4272476</w:t>
        <w:br/>
        <w:t>Orly Airport,ORY,FR,Paris,1.9907127911826115,2023-07-20,10:00,2023-08-02,10:00,0.0,264.52234764229974,256.3986476864721,258.11379077467876,EUR,Peugeot 3008,748544830,1,1,1,4.061157718776328,Intermediate,5.084968550878591,,Automatic,Unlimited km,Hertz,"Aéroport de Paris-Orly, Paris, France, 94390",In Terminal,7.024984337641475,Good,7.686668809282771,7.8365539756730165,8.155591410621271,7.187107072633181,6.641521850510919,5.365715557128747,6.295635276959669,777.5626410265459,2023-07-23 05:05:17,device=Pixel 4&amp;network_type=wifi&amp;languagecode=en&amp;display=normal_xxhdpi&amp;cor=FR&amp;currency=EUR,4272477</w:t>
        <w:br/>
        <w:t>Lisbon Airport,LIS,PT,Lisbon,1.9420494682359304,2023-08-01,10:00,2023-07-21,10:00,0.0,925.6645636720825,896.1851643356869,936.5894807749618,EUR,Mercedes Vito,748544831,1,1,1,3.8167492950707906,Premium,9.214673069040128,,Manual,Unlimited km,Hertz,"Alameda das Comunidades Portuguesas, Lisboa, Portugal, 1700-111",In Terminal,7.42228462610567,Very good,8.348589102146844,8.507583663159657,8.767290605522657,7.539440367482074,8.21280566016817,6.744338033059899,6.955538644197178,778.3382369942444,2023-07-23 05:05:17,device=Pixel 4&amp;network_type=wifi&amp;languagecode=en&amp;display=normal_xxhdpi&amp;cor=PT&amp;currency=EUR,4272478</w:t>
        <w:br/>
        <w:t>Istanbul Airport,IST,TR,Istanbul,1.945412370925934,2023-07-26,10:00,2023-07-21,10:00,0.0,10512.346498591083,11059.405262092183,11280.728310825947,TRY,Audi  Q3,748544832,1,1,1,3.7301387232369434,Intermediate,5.019146481611826,,Manual,1000 kilometres per rental,Green Motion,"Tayakadin Mahallesi, Terminal Caddesi, Arnavutkoy, Istanbul, Turkey, 34283",In Terminal,6.621402754144671,Good,7.062941717964392,6.65484834940118,8.052068205180772,6.637569858641522,7.276071017857384,6.659077735123322,6.256690447869046,914.4767347624575,2023-07-23 05:05:17,device=Pixel 4&amp;network_type=wifi&amp;languagecode=en&amp;display=normal_xxhdpi&amp;cor=TR&amp;currency=TRY,4272479</w:t>
        <w:br/>
        <w:t>Munich Airport,MUC,DE,Munich,2.012450720268792,2023-07-20,10:00,2023-08-03,10:00,0.0,238.63960992522559,242.57686895055386,222.30067757769635,EUR,Opel Astra,748544833,1,1,1,4.049141649248156,Compact,5.051737664534088,,Automatic,600 kilometres per rental,Europcar,"Terminalstraße Mitte, Airportcenter, Ebene 3, München, Germany, 85356",Car Rental Centre,7.902535238088681,Very good,8.693317335637378,8.298559390410865,8.937690357525067,7.824106360205405,8.024062641323544,6.578010990056519,6.90954109063619,3306.3742565492025,2023-07-23 05:05:17,device=Pixel 4&amp;network_type=wifi&amp;languagecode=en&amp;display=normal_xxhdpi&amp;cor=DE&amp;currency=EUR,4272480</w:t>
        <w:br/>
        <w:t>Amsterdam Airport Schiphol,AMS,NL,Amsterdam,2.005674960341317,2023-07-29,10:00,2023-07-26,10:00,0.0,91.37453599577903,83.65331492866645,86.47099619581068,EUR,Toyota Aygo,748544834,1,1,1,3.8338127084899085,Mini,3.9882055615941754,,Manual,Unlimited km,Budget,"5, Aankomstpassage, Amsterdam, Holland, 1118 AX",Car Rental Centre,9.256748972000716,Superb,8.940088690414553,9.720090400387212,9.719953447808956,9.356731320920908,8.90651353199459,8.602767210655836,8.361322539765826,2836.0425064710835,2023-07-23 05:05:17,device=Pixel 4&amp;network_type=wifi&amp;languagecode=en&amp;display=normal_xxhdpi&amp;cor=NL&amp;currency=EUR,4272481</w:t>
        <w:br/>
        <w:t>Dublin Airport,DUB,IE,Dublin,2.037748070507874,2023-08-01,10:00,2023-07-20,10:00,0.0,196.48588194043512,185.28131257380616,191.8440560575265,EUR,Toyota Corolla,748544835,1,1,1,3.971361015546209,Compact,4.9830999556028726,,Automatic,Unlimited km,Hertz,"Dublin Airport, Dublin, Ireland, K67 N8W7",In Terminal,8.313688503669171,Excellent,9.140326753464619,8.299996095772096,9.223875015835667,7.933506345082627,7.581792814085531,6.534479278177774,7.329301196736078,2341.9384132561863,2023-07-23 05:05:17,device=Pixel 4&amp;network_type=wifi&amp;languagecode=en&amp;display=normal_xxhdpi&amp;cor=IE&amp;currency=EUR,4272482</w:t>
      </w:r>
    </w:p>
    <w:p>
      <w:r>
        <w:rPr>
          <w:rFonts w:ascii="Consolas" w:hAnsi="Consolas"/>
          <w:sz w:val="14"/>
        </w:rPr>
        <w:t>Lisbon Airport,LIS,PT,Lisbon,2.0077075486940865,2023-07-19,10:00,2023-07-31,10:00,0.0,71.63310515838842,73.20049479058817,76.29237547326474,EUR,Opel Corsa,748544836,1,1,1,3.942688597693292,Economy,4.765226630432216,,Manual,Unlimited km,Firefly,"Aeroporto de Lisboa, Lisboa, Portugal, 1700-007",In Terminal,7.451151206920101,Very good,9.03381744357634,8.396132821006168,8.138591305578302,7.280947380538714,6.579952303058558,4.42277588905711,7.326670374403327,848.9721673900555,2023-07-23 05:05:17,device=Pixel 4&amp;network_type=wifi&amp;languagecode=en&amp;display=normal_xxhdpi&amp;cor=PT&amp;currency=EUR,4272483</w:t>
        <w:br/>
        <w:t>Lisbon Airport,LIS,PT,Lisbon,1.934337758963734,2023-07-29,10:00,2023-07-20,10:00,0.0,1105.355916330592,1100.3568612144584,1099.472705550205,EUR,Tesla Model Y 4x4 GPS,748544837,1,1,1,5.155216135703807,Premium,5.014821715655573,,Automatic,Unlimited km,Hertz,"Alameda das Comunidades Portuguesas, Lisboa, Portugal, 1700-111",In Terminal,8.048233912754696,Very good,8.66289290068587,8.620399284702591,8.570690549890495,7.5245774778231125,8.036390347571942,6.596745596973283,6.720070393648465,759.1874359334217,2023-07-23 05:05:17,device=Pixel 4&amp;network_type=wifi&amp;languagecode=en&amp;display=normal_xxhdpi&amp;cor=PT&amp;currency=EUR,4272484</w:t>
        <w:br/>
        <w:t>Adolfo Suárez Madrid–Barajas Airport,MAD,ES,Madrid,2.0342613329718655,2023-07-21,10:00,2023-07-24,10:00,0.0,94.51297428060165,93.70798216741373,93.60668418159042,EUR,Opel Mokka,748544838,1,1,1,4.099236298922274,Compact,5.123976217958837,,Manual,Unlimited km,Thrifty,"Avenida de la Hispanidad, Madrid, Spain, 28042",In Terminal,7.716693887156616,Very good,9.700412300585045,8.797196991408885,8.998217122039494,7.627058479433089,6.3604538371484916,6.947557259172136,6.858553184315455,96.75291656492058,2023-07-23 05:05:17,device=Pixel 4&amp;network_type=wifi&amp;languagecode=en&amp;display=normal_xxhdpi&amp;cor=ES&amp;currency=EUR,4272485</w:t>
        <w:br/>
        <w:t>Josep Tarradellas Barcelona–El Prat Airport,BCN,ES,Barcelona,1.9483888820080377,2023-07-21,10:00,2023-07-25,10:00,0.0,79.60619119226693,75.08748496542805,77.70970328617862,EUR,Fiat 500,748544839,1,1,1,1.9752737299468708,Mini,4.0795785632854145,,Manual,Unlimited km,Budget,"Aeropuerto de Barcelona-El Prat, BCN T1 &amp; T2 Pick up and Drop off, Barcelona, Spain, 08820",In Terminal,7.727866159314895,Excellent,8.601625180697528,8.611942935759005,9.201090345640505,8.084156260109816,8.53897804548383,6.954832990368695,7.374366288699405,2617.2085505845425,2023-07-23 05:05:17,device=Pixel 4&amp;network_type=wifi&amp;languagecode=en&amp;display=normal_xxhdpi&amp;cor=ES&amp;currency=EUR,4272486</w:t>
        <w:br/>
        <w:t>Adolfo Suárez Madrid–Barajas Airport,MAD,ES,Madrid,2.0620059245059412,2023-07-24,10:00,2023-07-21,10:00,0.0,215.83023457375236,222.89736238716742,223.71333760266387,EUR,Mercedes E-Class,748544840,1,1,1,4.039495807658778,Luxury,5.033303219793512,,Automatic,500 kilometres per rental,Alamo,"Aeropuerto Adolfo Suárez Madrid-Barajas, T1-T4, Madrid, Spain, 28042",In Terminal,8.497940483198015,Excellent,8.614561660355802,8.79836782134274,8.900809194857892,8.47437632951213,8.059983533520539,7.888056389884362,8.028179846250989,1290.9886439332518,2023-07-23 05:05:17,device=Pixel 4&amp;network_type=wifi&amp;languagecode=en&amp;display=normal_xxhdpi&amp;cor=ES&amp;currency=EUR,4272487</w:t>
        <w:br/>
        <w:t>Zurich Airport,ZRH,CH,Zürich,2.057685110968843,2023-07-27,10:00,2023-07-22,10:00,0.0,190.25403718579994,184.04514711343782,178.96494916090288,CHF,Polestar 2,748544841,1,1,1,5.052188463263176,Compact,5.000414046757372,,Automatic,Unlimited km,Hertz,"Zurich Airport, Zurich, Switzerland, 8060",Car Rental Centre,8.342178428221505,Excellent,8.924327652153874,8.975561994799724,8.963266038525093,8.335692305998274,8.861906046967281,8.103832875542446,7.658854760261154,1100.882127836567,2023-07-23 05:05:17,device=Pixel 4&amp;network_type=wifi&amp;languagecode=en&amp;display=normal_xxhdpi&amp;cor=CH&amp;currency=CHF,4272488</w:t>
        <w:br/>
        <w:t>Istanbul Airport,IST,TR,Istanbul,1.9642852963319852,2023-07-28,10:00,2023-07-26,10:00,0.0,3207.391367850312,3366.8504516109133,3318.0853655342153,TRY,Hyundai i20,748544842,1,1,1,4.103705051929465,Economy,3.9324974849249994,,Automatic,3000 kilometres per rental,Sixt,"Tayakadin Mh. Terminal Cd. No1, Istanbul, Turkey, 34283",In Terminal,7.603847255466059,Very good,7.020948799986585,6.782211141700388,9.124208937581022,7.664024215249283,7.709895614686018,8.027753205320977,6.9011689982823965,436.41554692856096,2023-07-23 05:05:17,device=Pixel 4&amp;network_type=wifi&amp;languagecode=en&amp;display=normal_xxhdpi&amp;cor=TR&amp;currency=TRY,4272489</w:t>
        <w:br/>
        <w:t>Lisbon Airport,LIS,PT,Lisbon,1.9501596140729343,2023-07-19,10:00,2023-07-29,10:00,0.0,118.20842474758506,124.14431978122889,121.79947272058857,EUR,Audi A3,748544843,1,1,1,4.70167889060882,Intermediate,4.95941708613631,,Automatic,Unlimited km,Record Go,"11 Rua Prof. Henrique de Barros, Prior Velho, Lisboa, Portugal, 2685-338",Shuttle Bus,7.8939149632959875,Very good,9.196690417613665,8.19199908623171,8.398620695794925,8.468599237264694,7.258938247486885,5.75915996524292,7.865430164307088,2989.769337923037,2023-07-23 05:05:17,device=Pixel 4&amp;network_type=wifi&amp;languagecode=en&amp;display=normal_xxhdpi&amp;cor=PT&amp;currency=EUR,4272490</w:t>
        <w:br/>
        <w:t>Frankfurt am Main Airport,FRA,DE,Frankfurt,1.9278939028957096,2023-07-23,10:00,2023-07-31,10:00,0.0,212.34912806827163,216.7302092128616,211.24681450772027,EUR,Fiat 500,748544844,1,1,1,1.9475527441699851,Mini,4.13830538300486,,Manual,Unlimited km,Avis,"Hugo-Eckener-Ring, Terminal 1 &amp; 2, Frankfurt am Main, Germany, 60549",In Terminal,7.500968333065785,Very good,9.029149580670115,8.502926423513399,9.054773242020426,7.692291952356838,7.921376032668982,7.4577450442389965,6.519999498344061,1693.033798395941,2023-07-23 05:05:17,device=Pixel 4&amp;network_type=wifi&amp;languagecode=en&amp;display=normal_xxhdpi&amp;cor=DE&amp;currency=EUR,4272491</w:t>
        <w:br/>
        <w:t>Josep Tarradellas Barcelona–El Prat Airport,BCN,ES,Barcelona,1.922065373563291,2023-07-26,10:00,2023-07-26,10:00,0.0,441.4467812442864,422.8836640523968,445.6036773983367,EUR,Mercedes E-Class,748544845,1,1,1,4.106931948890159,Luxury,5.091536889287299,,Automatic,500 kilometres per rental,Alamo,"Aeropuerto de Barcelona-El Prat, El Prat de Llobregat, Barcelona, Spain, 08020",In Terminal,8.022071867651043,Excellent,8.859967187513538,8.373677786571742,8.735046549269152,8.8437387586718,8.68246036414538,6.843035996970476,7.88824985802425,2086.9867853104734,2023-07-23 05:05:17,device=Pixel 4&amp;network_type=wifi&amp;languagecode=en&amp;display=normal_xxhdpi&amp;cor=ES&amp;currency=EUR,4272492</w:t>
        <w:br/>
        <w:t>Zurich Airport,ZRH,CH,Zürich,2.0977001364922194,2023-07-30,10:00,2023-07-21,10:00,0.0,175.06097198569168,177.37605821844045,176.82250914714638,CHF,Fiat 500,748544846,1,1,1,1.9183224941281625,Mini,3.998294406695835,,Manual,Unlimited km,Hertz,"Zurich Airport, Zurich, Switzerland, 8060",Car Rental Centre,8.494650110859315,Excellent,8.93178187568391,9.222447357315474,8.97140340300629,8.607706200960447,8.651720506264272,7.990235306951831,7.5727398502501595,1052.6154492009096,2023-07-23 05:05:17,device=Pixel 4&amp;network_type=wifi&amp;languagecode=en&amp;display=normal_xxhdpi&amp;cor=CH&amp;currency=CHF,4272493</w:t>
        <w:br/>
        <w:t>Munich Airport,MUC,DE,Munich,1.9516855067041097,2023-07-21,10:00,2023-07-30,10:00,0.0,424.1660551754316,410.4725717902473,404.6035706508771,EUR,Mercedes C-Class,748544847,1,1,1,3.847364019090173,Full-size,5.148462253112653,,Automatic,600 kilometres per rental,Europcar,"Terminalstraße Mitte, Airportcenter, Ebene 3, München, Germany, 85356",Car Rental Centre,7.32640845926405,Very good,8.54801508982235,8.408370819529047,8.589330212963894,7.858329576124996,8.017797644138895,6.38276317405611,7.295871973255615,3722.4252704731393,2023-07-23 05:05:17,device=Pixel 4&amp;network_type=wifi&amp;languagecode=en&amp;display=normal_xxhdpi&amp;cor=DE&amp;currency=EUR,4272494</w:t>
        <w:br/>
        <w:t>Lisbon Airport,LIS,PT,Lisbon,1.9762657664773402,2023-07-18,10:00,2023-08-03,10:00,0.0,81.4841483635489,84.20260887958702,83.0351727182449,EUR,Fiat 500,748544848,1,1,1,1.988506554661252,Mini,4.182782230405335,,Manual,Unlimited km,Thrifty,"Alameda das Comunidades Portuguesas, Lisboa, Portugal, 1700-111",In Terminal,7.284967305658206,Very good,8.802175565422138,7.918485258973655,8.95768942155641,7.174138802398224,7.8647325913652875,5.611982973705434,6.401597928651512,2522.7543329158443,2023-07-23 05:05:17,device=Pixel 4&amp;network_type=wifi&amp;languagecode=en&amp;display=normal_xxhdpi&amp;cor=PT&amp;currency=EUR,4272495</w:t>
        <w:br/>
        <w:t>Josep Tarradellas Barcelona–El Prat Airport,BCN,ES,Barcelona,2.1487569677614733,2023-07-31,10:00,2023-08-03,10:00,0.0,299.08180751679186,287.3960276315193,307.8777433367592,EUR,BMW 5 Series,748544849,1,1,1,3.929877952770933,Luxury,5.100072242034862,,Automatic,Unlimited km,Budget,"Aeropuerto de Barcelona-El Prat, BCN T1 &amp; T2 Pick up and Drop off, Barcelona, Spain, 08820",In Terminal,8.15614036915551,Excellent,8.329097238577011,8.550296724304715,9.2386038144915,7.914776163812732,8.44422414678704,7.4015423345110865,7.601832163223308,2651.2695203095045,2023-07-23 05:05:17,device=Pixel 4&amp;network_type=wifi&amp;languagecode=en&amp;display=normal_xxhdpi&amp;cor=ES&amp;currency=EUR,4272496</w:t>
        <w:br/>
        <w:t>Frankfurt am Main Airport,FRA,DE,Frankfurt,2.0692266878197123,2023-07-31,10:00,2023-07-28,10:00,0.0,154.5283548236285,151.21647150610104,162.28561069990067,EUR,Opel Astra,748544850,1,1,1,4.055329953221624,Compact,5.0953809177629905,,Manual,600 kilometres per rental,Dollar,"Frankfurt Airport, Terminal 1, Frankfurt am Main, Germany, 60547",In Terminal,7.843144989514548,Excellent,9.509190645715734,8.859436620574513,8.836540122456908,8.318581694113993,6.145220937784456,7.703786235045254,7.3559401075469335,536.1860715689063,2023-07-23 05:05:17,device=Pixel 4&amp;network_type=wifi&amp;languagecode=en&amp;display=normal_xxhdpi&amp;cor=DE&amp;currency=EUR,4272497</w:t>
        <w:br/>
        <w:t>Lisbon Airport,LIS,PT,Lisbon,2.061487078141173,2023-07-25,10:00,2023-07-29,10:00,0.0,71.30250793036964,70.25416414158336,66.67570442535357,EUR,Seat Arona,748544851,1,1,1,5.185763615719821,Compact,4.892902967902807,,Manual,Unlimited km,Green Motion,"Lisbon Airport, Rua General Humberto Delgado Nº2, R/C Esq 2685-337 Prior Velho., Lisbon, Portugal, 2685-337",Shuttle Bus,8.032592994715847,Very good,9.327821837066796,8.191511714675208,7.632566216639824,8.592615774498114,7.359081353589639,6.707029247173631,7.733525015488544,315.59905721445284,2023-07-23 05:05:17,device=Pixel 4&amp;network_type=wifi&amp;languagecode=en&amp;display=normal_xxhdpi&amp;cor=PT&amp;currency=EUR,4272498</w:t>
        <w:br/>
        <w:t>Zurich Airport,ZRH,CH,Zürich,2.040122070340301,2023-07-25,10:00,2023-07-25,10:00,0.0,220.84440156390357,220.70648397591407,223.19977474509568,CHF,Volkswagen Golf Variant Estate,748544852,1,1,1,3.7613277248660855,Compact,5.112976642023509,,Manual,Unlimited km,Avis,"Flughafen Parking 3, Zurich, Switzerland, 8060",Car Rental Centre,8.389414591589418,Excellent,8.752446633046203,7.882787204928954,9.484721006796756,7.662927301994464,8.84650100134089,7.5957053397694105,7.317993583859652,443.5626651202156,2023-07-23 05:05:17,device=Pixel 4&amp;network_type=wifi&amp;languagecode=en&amp;display=normal_xxhdpi&amp;cor=CH&amp;currency=CHF,4272499</w:t>
        <w:br/>
        <w:t>Munich Airport,MUC,DE,Munich,2.0624655306740243,2023-07-23,10:00,2023-07-31,10:00,0.0,282.08079535737033,271.5541599940293,276.3590727307834,EUR,Ford Focus Estate,748544853,1,1,1,4.008635505040767,Compact,5.001695108598336,,Manual,800 kilometres per rental,Hertz,"Terminalstraße Mitte, München, Germany, 85356",Car Rental Centre,7.562091977056043,Very good,8.743111476394427,8.356271517594054,9.673930122735426,7.402524009921955,8.438656176841082,6.369378991912323,6.917090533418813,1325.8081839249433,2023-07-23 05:05:17,device=Pixel 4&amp;network_type=wifi&amp;languagecode=en&amp;display=normal_xxhdpi&amp;cor=DE&amp;currency=EUR,4272500</w:t>
        <w:br/>
        <w:t>Adolfo Suárez Madrid–Barajas Airport,MAD,ES,Madrid,1.8587735798214924,2023-07-23,10:00,2023-07-28,10:00,0.0,89.761640904135,98.06652274485853,90.01746917741123,EUR,Ford Focus,748544854,1,1,1,3.980590040583939,Compact,4.98557373307616,,Manual,Unlimited km,Hertz,"Avenida de la Hispanidad, Madrid, Spain, 28042",In Terminal,7.532045928283201,Very good,7.785250748804467,7.988551710442496,8.889337774813537,7.7417507871272635,8.235616024964397,6.631352266474019,7.13570058347405,1009.9471164071815,2023-07-23 05:05:17,device=Pixel 4&amp;network_type=wifi&amp;languagecode=en&amp;display=normal_xxhdpi&amp;cor=ES&amp;currency=EUR,4272501</w:t>
        <w:br/>
        <w:t>Adolfo Suárez Madrid–Barajas Airport,MAD,ES,Madrid,1.992164446387057,2023-07-31,10:00,2023-07-23,10:00,0.0,78.69029417896465,78.92264133518137,81.90621773131178,EUR,Opel Crossland,748544855,1,1,1,3.850687182655094,Compact,4.113969738836428,,Manual,Unlimited km,Budget,"Aeropuerto Adolfo Suárez Madrid-Barajas, Terminal 1 or Terminal 4, Madrid, Spain, 28042",In Terminal,8.547678594679047,Excellent,9.268545326412793,8.32266267135927,9.223414036051757,8.76081045629393,8.359296670288524,7.744199371869567,7.480256760256004,1724.078292113261,2023-07-23 05:05:17,device=Pixel 4&amp;network_type=wifi&amp;languagecode=en&amp;display=normal_xxhdpi&amp;cor=ES&amp;currency=EUR,4272502</w:t>
        <w:br/>
        <w:t>Munich Airport,MUC,DE,Munich,1.9588444963475362,2023-07-26,10:00,2023-07-23,10:00,0.0,291.0109491271048,289.14464625836086,292.94309949468857,EUR,Volkswagen Passat   ,748544856,1,1,1,3.699073171338613,Intermediate,4.966783477997291,,Automatic,600 kilometres per rental,Alamo,"Terminalstraße Mitte, München, Germany, 85356",Car Rental Centre,8.69965873355942,Excellent,9.607159151302907,8.942128961301504,9.69390045224789,8.950208989271385,8.290020901238476,8.464883774950113,8.320011812002194,1822.8992691431288,2023-07-23 05:05:17,device=Pixel 4&amp;network_type=wifi&amp;languagecode=en&amp;display=normal_xxhdpi&amp;cor=DE&amp;currency=EUR,4272503</w:t>
        <w:br/>
        <w:t>Istanbul Airport,IST,TR,Istanbul,1.9057618517086745,2023-07-21,10:00,2023-07-25,10:00,0.0,12931.750205442371,12221.443518475444,12542.123714613974,TRY,Mercedes E-Class,748544857,1,1,1,3.8905424151011276,Luxury,4.860693678013857,,Automatic,800 kilometres per rental,Windy Car Rental,"Istanbul New Airport (İstanbul Yeni Havalimanı), Yesilkoy, Istanbul, Turkey",In Terminal,5.557360727410771,,6.402362953347392,6.070531918130097,6.734967932691044,5.961459775087386,5.398759169029445,4.645348116140192,5.37608734325933,1344.1084703073575,2023-07-23 05:05:17,device=Pixel 4&amp;network_type=wifi&amp;languagecode=en&amp;display=normal_xxhdpi&amp;cor=TR&amp;currency=TRY,4272504</w:t>
        <w:br/>
        <w:t>Istanbul Airport,IST,TR,Istanbul,1.9122313981466874,2023-08-01,10:00,2023-07-22,10:00,0.0,43828.68213216979,43994.1166857474,43325.582468407025,TRY,BMW 5 Series,748544858,1,1,1,3.7988767858309473,Luxury,5.171621179601328,,Automatic,Unlimited km,Eren Rent A Car,"Istanbul International Airport, Istanbul, Istanbul, Turkey, 34283",Meet &amp; Greet,5.078071876509654,,4.684657194663393,5.4477469200518565,6.185660788211307,5.525838084030418,5.075457295394564,3.7846232089537324,5.110296574597878,108.32068619307454,2023-07-23 05:05:17,device=Pixel 4&amp;network_type=wifi&amp;languagecode=en&amp;display=normal_xxhdpi&amp;cor=TR&amp;currency=TRY,4272505</w:t>
        <w:br/>
        <w:t>Heathrow Airport,LHR,GB,London,1.9902455558577625,2023-07-30,10:00,2023-07-29,10:00,0.0,194.59805631178264,188.14427710324148,174.4858354553435,GBP,Vauxhall Corsa,748544859,1,1,1,4.025169090321005,Economy,4.0270404341648245,,Automatic,Unlimited mileage,Enterprise,"Northern Perimeter Road, Hounslow, London, UK, TW6 2RY",Shuttle Bus,8.087620847748337,Excellent,8.387985278258919,7.837186338480007,9.288540320184854,9.045809369221725,8.690266692889148,7.531910667676074,7.791192942085896,2011.0866552821865,2023-07-23 05:05:17,device=Pixel 4&amp;network_type=wifi&amp;languagecode=en&amp;display=normal_xxhdpi&amp;cor=GB&amp;currency=GBP,4272506</w:t>
        <w:br/>
        <w:t>Charles de Gaulle Airport,CDG,FR,Paris,1.9156402999929312,2023-07-23,10:00,2023-07-30,10:00,0.0,496.97334888290135,504.1491740922219,497.990703529058,EUR,BMW X3,748544860,1,1,1,3.9134977712704564,Luxury,4.894996450342054,,Automatic,500 kilometres per rental,Sixt,"Aéroport de Paris-Charles-de-Gaulle, Roissy-en-France, France, 95711",In Terminal,8.472616682520767,Excellent,8.81479163662071,8.369289886993059,9.46576932731401,8.467093781969806,8.213683505776578,7.234896486779734,7.609623322474038,2266.4466033683657,2023-07-23 05:05:17,device=Pixel 4&amp;network_type=wifi&amp;languagecode=en&amp;display=normal_xxhdpi&amp;cor=FR&amp;currency=EUR,4272507</w:t>
        <w:br/>
        <w:t>Malpensa Airport,MXP,IT,Milan,1.9865712098944377,2023-07-24,10:00,2023-08-01,10:00,0.0,65.07423566183891,60.01929442726925,61.5996928452908,EUR,Fiat Panda,748544861,1,1,1,3.9048478894124976,Mini,5.0063854049035905,,Manual,Unlimited km,Hertz,"Aeroporto di Milano Malpensa T2, Ferno, Italy, 21010",Car Rental Centre,7.330881332374111,Very good,8.161003216330167,7.939448831452418,8.253786532250501,7.277243927518261,6.914284035803727,6.057859281306385,7.271009375708162,1582.180165279156,2023-07-23 05:05:17,device=Pixel 4&amp;network_type=wifi&amp;languagecode=en&amp;display=normal_xxhdpi&amp;cor=IT&amp;currency=EUR,4272508</w:t>
        <w:br/>
        <w:t>Munich Airport,MUC,DE,Munich,1.972874117938822,2023-07-22,10:00,2023-07-28,10:00,0.0,254.98680007965328,255.4809145500427,239.0341400726801,EUR,Nissan Qashqai,748544862,1,1,1,4.081207387114684,Intermediate,5.056423942540008,,Automatic,500 kilometres per rental,Buchbinder,"Terminalstraße Mitte, München, Germany, 85356",In Terminal,7.9246983331362495,Excellent,8.524040170990553,8.602776885601566,9.745002339953782,8.050119408509723,6.554043580363252,7.154104925730699,7.900163749601303,380.3145562695622,2023-07-23 05:05:17,device=Pixel 4&amp;network_type=wifi&amp;languagecode=en&amp;display=normal_xxhdpi&amp;cor=DE&amp;currency=EUR,4272509</w:t>
        <w:br/>
        <w:t>Heathrow Airport,LHR,GB,London,2.0970483074144517,2023-07-30,10:00,2023-08-01,10:00,0.0,197.7147916672664,195.71072826367586,199.27327526223678,GBP,Volkswagen T-Cross,748544863,1,1,1,4.231102778853785,Compact,4.873692680024215,,Automatic,450 miles per rental,Sixt,"Heathrow Airport, London, UK, TW6 2GD",In Terminal,7.732836190894439,Very good,8.862220062553575,8.18640040112022,8.793667664092917,8.04895915037488,7.069093655652083,6.359502781385703,6.923965637207827,2038.1415782292743,2023-07-23 05:05:17,device=Pixel 4&amp;network_type=wifi&amp;languagecode=en&amp;display=normal_xxhdpi&amp;cor=GB&amp;currency=GBP,4272510</w:t>
        <w:br/>
        <w:t>Lisbon Airport,LIS,PT,Lisbon,2.0388737795798852,2023-07-19,10:00,2023-07-23,10:00,0.0,69.34321416659837,70.50943166674514,67.43696715526681,EUR,Jeep Renegade,748544864,1,1,1,3.9636185013245235,Compact,4.967001394731684,,Manual,Unlimited km,Green Motion,"Lisbon Airport, Rua General Humberto Delgado Nº2, R/C Esq 2685-337 Prior Velho., Lisbon, Portugal, 2685-337",Shuttle Bus,7.493899550988438,Very good,9.800964142375383,8.120614279434632,8.110171896363651,8.221522681244048,7.6959192768431715,6.535590979124551,7.9897527554490635,307.2154308053045,2023-07-23 05:05:17,device=Pixel 4&amp;network_type=wifi&amp;languagecode=en&amp;display=normal_xxhdpi&amp;cor=PT&amp;currency=EUR,4272511</w:t>
        <w:br/>
        <w:t>Dublin Airport,DUB,IE,Dublin,2.051957587958025,2023-07-27,10:00,2023-07-28,10:00,0.0,1614.8800268293041,1553.588478789744,1573.8945313782795,EUR,Mercedes  E-Class  ,748544865,1,1,1,4.063476254491123,Luxury,4.996239443795478,,Automatic,Unlimited km,Payless,"Arrivals Hall, Terminal 2, Dublin, Ireland, K67 E4P2",Car Rental Centre,7.525877407073192,Very good,8.507513758254735,7.419197646830892,8.88143317653027,7.729690563754211,7.874914774205498,6.543667251545401,7.504694792270767,1610.250022819763,2023-07-23 05:05:17,device=Pixel 4&amp;network_type=wifi&amp;languagecode=en&amp;display=normal_xxhdpi&amp;cor=IE&amp;currency=EUR,4272512</w:t>
        <w:br/>
        <w:t>Orly Airport,ORY,FR,Paris,1.9349248418801308,2023-07-26,10:00,2023-07-22,10:00,0.0,149.6911120259543,155.90610769007847,149.39366515917828,EUR,Opel Corsa,748544866,1,1,1,4.110715475300299,Economy,4.70160570950154,,Manual,Unlimited km,Hertz,"Aéroport de Paris-Orly, Paris, France, 94390",In Terminal,7.2215287918523465,Good,7.651351706530467,8.133816337425609,8.45113804007658,6.904415724818618,6.527630773654719,5.539877142951648,6.10365101071003,770.7513065324029,2023-07-23 05:05:17,device=Pixel 4&amp;network_type=wifi&amp;languagecode=en&amp;display=normal_xxhdpi&amp;cor=FR&amp;currency=EUR,4272513</w:t>
        <w:br/>
        <w:t>Adolfo Suárez Madrid–Barajas Airport,MAD,ES,Madrid,2.0768507969241443,2023-07-25,10:00,2023-07-22,10:00,0.0,162.78845880565072,153.91521263851257,164.2682867628905,EUR,Opel Astra,748544867,1,1,1,3.8415813630946585,Compact,5.259323633841275,,Automatic,Unlimited km,Alamo,"Aeropuerto Adolfo Suárez Madrid-Barajas, T1-T4, Madrid, Spain, 28042",In Terminal,8.513646236407816,Excellent,8.916278326701207,8.627614401842937,8.619651579506714,8.514322942759572,8.446395381305223,7.509230667377,8.294200215263267,1310.3071552592125,2023-07-23 05:05:17,device=Pixel 4&amp;network_type=wifi&amp;languagecode=en&amp;display=normal_xxhdpi&amp;cor=ES&amp;currency=EUR,4272514</w:t>
        <w:br/>
        <w:t>Amsterdam Airport Schiphol,AMS,NL,Amsterdam,2.035664753714839,2023-07-20,10:00,2023-07-20,10:00,0.0,234.99442244771566,212.36072255028435,217.30790192265985,EUR,Opel Insignia,748544868,1,1,1,3.8089524822486545,Standard,5.247890632418977,,Automatic,400 kilometres per rental,Alamo,"Amsterdam Schiphol Airport, Schiphol Plaza Arrival Hall 22, Amsterdam, Holland, 1118 AX",In Terminal,9.04554265246492,Excellent,9.490864799347884,9.36736714430943,10.02462044049728,8.759806366669121,8.454298917387327,7.834826903103499,8.087873937476381,1881.531897507424,2023-07-23 05:05:17,device=Pixel 4&amp;network_type=wifi&amp;languagecode=en&amp;display=normal_xxhdpi&amp;cor=NL&amp;currency=EUR,4272515</w:t>
        <w:br/>
        <w:t>Josep Tarradellas Barcelona–El Prat Airport,BCN,ES,Barcelona,1.9943384777485291,2023-07-22,10:00,2023-08-01,10:00,0.0,93.83029128223887,94.57289332216686,96.54534639315608,EUR,Kia Sportage,748544869,1,1,1,3.9689105802044637,Standard,5.021737602815087,,Manual,Unlimited km,Alamo,"Aeropuerto de Barcelona-El Prat, El Prat de Llobregat, Barcelona, Spain, 08020",In Terminal,8.458467298278823,Excellent,8.763249044617963,9.168156046674557,8.919616426606487,8.987549500044135,8.642644502837847,7.082569032393498,8.039656868993633,2040.9067229947786,2023-07-23 05:05:17,device=Pixel 4&amp;network_type=wifi&amp;languagecode=en&amp;display=normal_xxhdpi&amp;cor=ES&amp;currency=EUR,4272516</w:t>
        <w:br/>
        <w:t>Munich Airport,MUC,DE,Munich,1.913074033101866,2023-07-20,10:00,2023-08-02,10:00,0.0,234.0244068595006,237.06360893309508,245.26527132694176,EUR,Opel Astra Estate,748544870,1,1,1,4.056514730808589,Compact,5.037529581164187,,Automatic,600 kilometres per rental,Alamo,"Terminalstraße Mitte, München, Germany, 85356",Car Rental Centre,9.043027561030705,Excellent,8.774932496549175,9.243480088721833,9.764148873530308,8.413025391053615,8.083663062023563,8.862264983180442,8.033178961711084,1942.3973997445605,2023-07-23 05:05:17,device=Pixel 4&amp;network_type=wifi&amp;languagecode=en&amp;display=normal_xxhdpi&amp;cor=DE&amp;currency=EUR,4272517</w:t>
        <w:br/>
        <w:t>Charles de Gaulle Airport,CDG,FR,Paris,2.0235043137763324,2023-07-31,10:00,2023-07-28,10:00,0.0,247.63088749249724,242.05206465527357,228.15800838934945,EUR,Nissan Qashqai,748544871,1,1,1,3.905108947952818,Intermediate,5.041727725849606,,Automatic,Unlimited km,Enterprise,"Aéroport de Paris-Charles-de-Gaulle, Terminal 1, Terminal 2C/D, Terminal 2E/F, Roissy-en-France, France, 95716",In Terminal,7.426275504773986,Very good,8.544486148925007,8.251790198749905,8.415139809034846,7.654623034704628,7.576282634994138,6.693636214239383,6.792581433797589,566.4226291430014,2023-07-23 05:05:17,device=Pixel 4&amp;network_type=wifi&amp;languagecode=en&amp;display=normal_xxhdpi&amp;cor=FR&amp;currency=EUR,4272518</w:t>
        <w:br/>
        <w:t>Munich Airport,MUC,DE,Munich,1.9816667092070206,2023-07-18,10:00,2023-08-01,10:00,0.0,426.96477447957534,415.1581223871509,425.78194925154804,EUR,Audi A6   ,748544872,1,1,1,3.7842241005393413,Luxury,4.863641651005853,,Automatic,600 kilometres per rental,Sixt,"Terminalstraße Mitte, München, Germany, 85356",Car Rental Centre,7.358215696347782,Very good,7.913179445653912,7.958105611406261,9.359488603281818,6.871755757083529,7.6491405059690445,6.532619774351694,6.795947082786696,2128.551877185093,2023-07-23 05:05:17,device=Pixel 4&amp;network_type=wifi&amp;languagecode=en&amp;display=normal_xxhdpi&amp;cor=DE&amp;currency=EUR,4272519</w:t>
        <w:br/>
        <w:t>Frankfurt am Main Airport,FRA,DE,Frankfurt,1.9593362592585375,2023-07-24,10:00,2023-07-21,10:00,0.0,283.60704122448783,294.1120204278522,290.6051309457179,EUR,Citroen C5,748544873,1,1,1,4.168477604516552,Intermediate,5.080888071479725,,Manual,Unlimited km,Avis,"Hugo-Eckener-Ring, Terminal 1 &amp; 2, Frankfurt am Main, Germany, 60549",In Terminal,8.184878905214635,Very good,9.006091575985879,8.25006557771314,9.41015076964008,7.078104504908864,7.936087689825877,7.531151968322416,6.621058462583738,1561.7439387591933,2023-07-23 05:05:17,device=Pixel 4&amp;network_type=wifi&amp;languagecode=en&amp;display=normal_xxhdpi&amp;cor=DE&amp;currency=EUR,4272520</w:t>
        <w:br/>
        <w:t>Istanbul Airport,IST,TR,Istanbul,2.0142614569731228,2023-07-22,10:00,2023-07-26,10:00,0.0,9824.164378605026,10113.870041456876,9531.02263107523,TRY,Mercedes V-Class,748544874,1,1,1,5.102696793519723,Premium,7.810334703724017,,Automatic,Unlimited km,Circular Car Hire,"Istanbul International Airport, Istanbul, Turkey, 34283",Meet &amp; Greet,6.789322340241008,Good,7.850587429877912,7.347515443889165,7.993818162464916,6.2633322758972945,5.700791063360833,6.469900253199303,6.135736517060487,627.7311356915452,2023-07-23 05:05:17,device=Pixel 4&amp;network_type=wifi&amp;languagecode=en&amp;display=normal_xxhdpi&amp;cor=TR&amp;currency=TRY,4272521</w:t>
        <w:br/>
        <w:t>Adolfo Suárez Madrid–Barajas Airport,MAD,ES,Madrid,1.9771625477662862,2023-07-27,10:00,2023-07-21,10:00,0.0,117.64363826072587,118.76096966338366,123.4880513279996,EUR,Toyota Corolla Hybrid,748544875,1,1,1,3.965870657794055,Compact,4.720269704450702,,Automatic,700 kilometres per rental,Europcar,"Madrid Airport, T1, Madrid, Spain, 28042",In Terminal,8.422065458886017,Excellent,8.45710090811381,7.705975115127075,9.217296464307562,8.324116216451637,8.963584462957941,7.5330403081886805,6.805266410610107,1197.2799591619496,2023-07-23 05:05:17,device=Pixel 4&amp;network_type=wifi&amp;languagecode=en&amp;display=normal_xxhdpi&amp;cor=ES&amp;currency=EUR,4272522</w:t>
        <w:br/>
        <w:t>Munich Airport,MUC,DE,Munich,1.993364017577856,2023-07-21,10:00,2023-07-28,10:00,0.0,619.9970659887422,590.7666628734278,594.0231426308196,EUR,Volkswagen Touran,748544876,1,1,1,3.8763031491892397,Intermediate,4.991155564538111,,Automatic,600 kilometres per rental,Sixt,"Terminalstraße Mitte, München, Germany, 85356",Car Rental Centre,7.398498260208259,Very good,8.320586651506527,8.258064700392346,9.495113638903762,6.315224632790739,7.109913604097521,6.439443749645872,6.479451152666401,2266.351424110279,2023-07-23 05:05:17,device=Pixel 4&amp;network_type=wifi&amp;languagecode=en&amp;display=normal_xxhdpi&amp;cor=DE&amp;currency=EUR,4272523</w:t>
        <w:br/>
        <w:t>Orly Airport,ORY,FR,Paris,1.926444169328103,2023-07-23,10:00,2023-08-03,10:00,0.0,142.24206941001458,148.47218163033708,149.31677548440513,EUR,Opel Corsa,748544877,1,1,1,3.8254838448446082,Economy,4.976146323862675,,Manual,Unlimited km,Hertz,"Aéroport de Paris-Orly, Paris, France, 94390",In Terminal,6.78881897200943,Good,7.950420312723248,7.628523973051933,7.913539088697679,6.793398906067951,6.351619876666328,5.424524686291788,5.976631866501514,751.5638444614344,2023-07-23 05:05:17,device=Pixel 4&amp;network_type=wifi&amp;languagecode=en&amp;display=normal_xxhdpi&amp;cor=FR&amp;currency=EUR,4272524</w:t>
        <w:br/>
        <w:t>Istanbul Airport,IST,TR,Istanbul,1.906491169202003,2023-08-01,10:00,2023-07-22,10:00,0.0,9109.447106233647,9593.189593174262,9352.356121344788,TRY,Fiat Doblo,748544878,1,1,1,3.8873944693811375,Compact,5.2490834787918015,,Manual,Unlimited km,Autounion,"Istanbul International Airport, Tayakadın mah. Yassıören cad. no: 150 arnavutköy, Istanbul, Istanbul, Turkey, 34076",Shuttle Bus,7.365806503191152,Very good,7.956643211843702,7.904329187321324,7.874936614296704,8.044384549314627,6.812812328748153,6.278680641095405,7.6744674078543245,183.64174747864732,2023-07-23 05:05:17,device=Pixel 4&amp;network_type=wifi&amp;languagecode=en&amp;display=normal_xxhdpi&amp;cor=TR&amp;currency=TRY,4272525</w:t>
        <w:br/>
        <w:t>Josep Tarradellas Barcelona–El Prat Airport,BCN,ES,Barcelona,2.0873467031196067,2023-07-28,10:00,2023-07-31,10:00,0.0,172.53610474385314,167.89696624213482,179.42958880808126,EUR,Renault Captur,748544879,1,1,1,4.203558393788926,Compact,4.901631477046374,,Automatic,Unlimited km,Avis,"Aeropuerto de Barcelona-El Prat, El Prat de Llobregat, Barcelona, Spain, 08820",In Terminal,7.736737258001238,Excellent,8.326521842895074,8.584211792286144,9.617467873378216,8.230713121766069,8.297659158525517,7.385018831200316,7.2973355143412215,1852.6991049900666,2023-07-23 05:05:17,device=Pixel 4&amp;network_type=wifi&amp;languagecode=en&amp;display=normal_xxhdpi&amp;cor=ES&amp;currency=EUR,4272526</w:t>
        <w:br/>
        <w:t>Josep Tarradellas Barcelona–El Prat Airport,BCN,ES,Barcelona,1.9276235527696086,2023-07-22,10:00,2023-08-01,10:00,0.0,390.770360917582,372.2012063814949,364.88752315693733,EUR,Volkswagen Tiguan,748544880,1,1,1,3.9569655353529076,Standard,4.9682767433957675,,Automatic,400 kilometres per rental,Sixt,"Aeropuerto de Barcelona-El Prat, T1 &amp; T2, Barcelona, Spain, 08820",In Terminal,9.013063988423049,Excellent,9.08478385523545,9.725070485104151,9.104141017882043,8.994155443112374,8.972944516707157,8.126349338929925,7.6979244933483395,2019.6796004790706,2023-07-23 05:05:17,device=Pixel 4&amp;network_type=wifi&amp;languagecode=en&amp;display=normal_xxhdpi&amp;cor=ES&amp;currency=EUR,4272527</w:t>
      </w:r>
    </w:p>
    <w:p>
      <w:r>
        <w:rPr>
          <w:rFonts w:ascii="Consolas" w:hAnsi="Consolas"/>
          <w:sz w:val="14"/>
        </w:rPr>
        <w:t>Frankfurt am Main Airport,FRA,DE,Frankfurt,1.930407146756541,2023-07-30,10:00,2023-07-23,10:00,0.0,134.8295881353834,136.32786280064104,143.00039056661407,EUR,Opel Adam,748544881,1,1,1,2.0139730680202654,Mini,3.957951628065556,,Manual,600 kilometres per rental,Dollar,"Frankfurt Airport, Terminal 1, Frankfurt am Main, Germany, 60547",In Terminal,8.224710285252266,Excellent,8.682744833029266,8.977655099350056,9.405235164722907,8.29798904572976,6.920069090423471,7.2606894509298945,7.848164463543888,527.6809041562487,2023-07-23 05:05:17,device=Pixel 4&amp;network_type=wifi&amp;languagecode=en&amp;display=normal_xxhdpi&amp;cor=DE&amp;currency=EUR,4272528</w:t>
        <w:br/>
        <w:t>Adolfo Suárez Madrid–Barajas Airport,MAD,ES,Madrid,1.963258181114182,2023-07-31,10:00,2023-07-22,10:00,0.0,103.65765270511605,99.95852882062162,95.76300887097713,EUR,Seat Arona,748544882,1,1,1,5.439224694577054,Compact,4.912549945720707,,Manual,Unlimited km,Enterprise,"Aeropuerto Adolfo Suárez Madrid-Barajas, T1-T4, Madrid, Spain, 28042",In Terminal,8.38322349076875,Excellent,8.328972580183901,8.562509373401543,8.644578620093117,8.821122045136173,8.16919975488804,8.208431791975888,7.68750889486693,1123.6174012003437,2023-07-23 05:05:17,device=Pixel 4&amp;network_type=wifi&amp;languagecode=en&amp;display=normal_xxhdpi&amp;cor=ES&amp;currency=EUR,4272529</w:t>
        <w:br/>
        <w:t>Frankfurt am Main Airport,FRA,DE,Frankfurt,2.0504548278824863,2023-07-30,10:00,2023-07-31,10:00,0.0,291.2237057358263,292.8037015726451,290.14277595049936,EUR,Seat Ateca,748544883,1,1,1,4.2212975230284915,Intermediate,4.870355669493335,,Manual,600 kilometres per rental,Europcar,"Frankfurt Airport, Terminal 1 - Area A, Frankfurt am Main, Germany, 60549",In Terminal,8.528064045022624,Excellent,9.22888064341493,9.074041298471304,9.873420886696756,8.745030768202623,8.290824965892241,7.356527359239142,7.593260774453386,2223.9479519415863,2023-07-23 05:05:17,device=Pixel 4&amp;network_type=wifi&amp;languagecode=en&amp;display=normal_xxhdpi&amp;cor=DE&amp;currency=EUR,4272530</w:t>
        <w:br/>
        <w:t>Josep Tarradellas Barcelona–El Prat Airport,BCN,ES,Barcelona,1.9604036273597636,2023-08-01,10:00,2023-07-31,10:00,0.0,79.37328478592431,75.75191055712247,80.852254061656,EUR,Opel Mokka,748544884,1,1,1,4.018657287089955,Compact,4.89689664251504,,Manual,320 kilometres per rental,Firefly,"Aeropuerto de Barcelona-El Prat, Terminal 2, Barcelona, Spain, 08820",In Terminal,7.331196935232401,Very good,8.405223592797215,8.621830199097214,8.408782211325237,6.883505606638839,6.386389126055032,6.331015161624889,7.213041108219453,9950.734660700049,2023-07-23 05:05:17,device=Pixel 4&amp;network_type=wifi&amp;languagecode=en&amp;display=normal_xxhdpi&amp;cor=ES&amp;currency=EUR,4272531</w:t>
        <w:br/>
        <w:t>Frankfurt am Main Airport,FRA,DE,Frankfurt,1.990348722806483,2023-07-29,10:00,2023-07-27,10:00,0.0,267.51423684131305,284.5554897571713,269.0793118020321,EUR,Opel Zafira GPS,748544885,1,1,1,5.265246046129758,Intermediate,5.036631494474047,,Manual,800 kilometres per rental,Hertz,"Frankfurt Airport, Terminal 1, Frankfurt am Main, Germany, 60549",In Terminal,8.64247886075267,Excellent,9.052174090099419,8.898940757441466,8.686259279292814,9.478830396151364,8.45472400434205,7.719528664615001,7.566033541758843,1225.9237454498184,2023-07-23 05:05:17,device=Pixel 4&amp;network_type=wifi&amp;languagecode=en&amp;display=normal_xxhdpi&amp;cor=DE&amp;currency=EUR,4272532</w:t>
        <w:br/>
        <w:t>Josep Tarradellas Barcelona–El Prat Airport,BCN,ES,Barcelona,1.945178180477443,2023-07-25,10:00,2023-07-24,10:00,0.0,89.19124513498626,86.0733144612374,88.02431559216278,EUR,Opel Astra Estate,748544886,1,1,1,4.05610845660508,Compact,4.875632040599447,,Manual,Unlimited km,Enterprise,"Aeropuerto de Barcelona-El Prat, El Prat de Llobregat, Barcelona, Spain, 08020",In Terminal,8.640077062236859,Excellent,8.573406628455887,8.289847845473371,9.264455628327097,8.960016879316408,8.696962498152773,7.364830896278693,7.74583822711605,1479.2588942220111,2023-07-23 05:05:17,device=Pixel 4&amp;network_type=wifi&amp;languagecode=en&amp;display=normal_xxhdpi&amp;cor=ES&amp;currency=EUR,4272533</w:t>
        <w:br/>
        <w:t>Munich Airport,MUC,DE,Munich,2.068993346177849,2023-07-29,10:00,2023-07-29,10:00,0.0,297.1441173596112,309.9589351611544,311.0258569424954,EUR,BMW 1 Series,748544887,1,1,1,4.234545172587328,Intermediate,5.342313026231286,,Automatic,600 kilometres per rental,Sixt,"Terminalstraße Mitte, München, Germany, 85356",Car Rental Centre,7.163375949692365,Very good,7.817692197679885,8.62871924065557,9.699871976517988,6.902137677299242,7.383539390793745,6.659174322980934,6.621875081513889,2144.339351062915,2023-07-23 05:05:17,device=Pixel 4&amp;network_type=wifi&amp;languagecode=en&amp;display=normal_xxhdpi&amp;cor=DE&amp;currency=EUR,4272534</w:t>
        <w:br/>
        <w:t>Zurich Airport,ZRH,CH,Zürich,1.8737472981020615,2023-07-22,10:00,2023-07-27,10:00,0.0,203.04934935210278,207.63747424531738,204.76604057221525,CHF,Volkswagen Golf Estate,748544888,1,1,1,4.003230610058358,Compact,4.977566569378035,,Automatic,Unlimited km,Alamo,"Rondellstrasse, Kloten, Zurich, Switzerland, 8058",In Terminal,7.5615703471807025,Very good,8.156555026385394,7.722762544638271,9.061318828552707,7.724834581436133,7.688418767345451,6.147077835889274,6.98147227191878,3192.4046895094953,2023-07-23 05:05:17,device=Pixel 4&amp;network_type=wifi&amp;languagecode=en&amp;display=normal_xxhdpi&amp;cor=CH&amp;currency=CHF,4272535</w:t>
        <w:br/>
        <w:t>Lisbon Airport,LIS,PT,Lisbon,2.0137048245378057,2023-07-18,10:00,2023-07-21,10:00,0.0,93.33035167086999,97.96631666944472,91.01186065807357,EUR,Mitsubishi Eclipse Cross,748544889,1,1,1,4.086805537938608,Compact,5.361766080534275,,Automatic,Unlimited km,Record Go,"11 Rua Prof. Henrique de Barros, Prior Velho, Lisboa, Portugal, 2685-338",Shuttle Bus,7.504478580204003,Very good,9.189533782626876,8.311432142308618,8.4849534272051,8.164879628286247,7.318279706097937,5.781553675292633,8.04215375044051,3051.933390646095,2023-07-23 05:05:17,device=Pixel 4&amp;network_type=wifi&amp;languagecode=en&amp;display=normal_xxhdpi&amp;cor=PT&amp;currency=EUR,4272536</w:t>
        <w:br/>
        <w:t>Adolfo Suárez Madrid–Barajas Airport,MAD,ES,Madrid,2.115315902935884,2023-07-20,10:00,2023-07-24,10:00,0.0,70.43959647147216,68.1492708478161,72.77888782476745,EUR,Kia Ceed,748544890,1,1,1,4.06980840182084,Compact,4.911151584105565,,Manual,Unlimited km,Centauro,"17, Calle Trespaderne, Madrid, Spain, 28042",Shuttle Bus,8.835117474855918,Excellent,9.23390513603751,9.148533976552496,9.701279649245862,8.496671761562347,8.231536126520156,8.005537272784451,9.021869361254618,2759.672072418109,2023-07-23 05:05:17,device=Pixel 4&amp;network_type=wifi&amp;languagecode=en&amp;display=normal_xxhdpi&amp;cor=ES&amp;currency=EUR,4272537</w:t>
        <w:br/>
        <w:t>Copenhagen Airport,CPH,DK,Copenhagen,1.98315958749002,2023-07-23,10:00,2023-07-24,10:00,0.0,8589.342524390295,9143.241957115748,8722.107881967686,DKK,Kia Picanto,748544891,1,1,1,,Mini,3.787334655309148,,Manual,200 kilometres per rental,Avis,"2, Lufthavnsboulevarden, Car Rental Centre, København, Denmark, 2770",Shuttle Bus,8.34865885280659,Excellent,8.879700560748548,8.116576564084646,9.235260124359431,7.909307080753598,8.892515603368903,7.218997301227906,7.890022756761416,559.7028642196414,2023-07-23 05:05:17,device=Pixel 4&amp;network_type=wifi&amp;languagecode=en&amp;display=normal_xxhdpi&amp;cor=DK&amp;currency=DKK,4272538</w:t>
        <w:br/>
        <w:t>Dublin Airport,DUB,IE,Dublin,1.9444829428392336,2023-07-22,10:00,2023-07-23,10:00,0.0,259.299992255825,267.7877753651206,256.3970565473085,EUR,Nissan Qashqai   ,748544892,1,1,1,4.0907410222145595,Intermediate,5.076302360320768,,Manual,Unlimited km,Flizzr,"Terminal 1 and 2, Dublin, Ireland, K67 N8W7",Car Rental Centre,7.876825041180882,Excellent,8.837787716145387,8.707135048650692,9.392528416049505,8.413742868898147,9.025131786746597,5.649275215659879,7.804704694838126,3305.4630101597777,2023-07-23 05:05:17,device=Pixel 4&amp;network_type=wifi&amp;languagecode=en&amp;display=normal_xxhdpi&amp;cor=IE&amp;currency=EUR,4272539</w:t>
        <w:br/>
        <w:t>Zurich Airport,ZRH,CH,Zürich,1.8695861355536127,2023-07-23,10:00,2023-07-24,10:00,0.0,215.29382449715243,223.78559225812077,226.98488693404772,CHF,Volkswagen T-Roc,748544893,1,0,1,4.842748070536075,Compact,4.905951693081885,,Automatic,Unlimited km,Europcar,"PARKING 3 G1, Zurich, Switzerland, 8058",Car Rental Centre,8.492552614251105,Excellent,9.286361939129934,8.847587968673315,8.720851984479857,8.692570613113737,8.29475939478812,8.157823099226224,7.698424479688248,2634.5375853424616,2023-07-23 05:05:17,device=Pixel 4&amp;network_type=wifi&amp;languagecode=en&amp;display=normal_xxhdpi&amp;cor=CH&amp;currency=CHF,4272540</w:t>
        <w:br/>
        <w:t>Charles de Gaulle Airport,CDG,FR,Paris,2.0212881553095534,2023-07-19,10:00,2023-07-27,10:00,0.0,270.37036144772827,266.32360931814986,276.95996622542503,EUR,Renault  Megane E-Tech,748544894,1,1,1,3.936984104498509,Compact,4.871666969715546,,Automatic,Unlimited km,Avis,"Aéroport de Paris-Charles-de-Gaulle, Roissy-en-France, France, 95711",In Terminal,8.102314909664411,Excellent,8.933437816741895,8.199711683537126,9.232467283576835,8.449645972223804,8.517054984288142,6.308094216980729,7.828050726600964,1977.1843605097558,2023-07-23 05:05:17,device=Pixel 4&amp;network_type=wifi&amp;languagecode=en&amp;display=normal_xxhdpi&amp;cor=FR&amp;currency=EUR,4272541</w:t>
        <w:br/>
        <w:t>Adolfo Suárez Madrid–Barajas Airport,MAD,ES,Madrid,2.055069649041007,2023-07-19,10:00,2023-07-31,10:00,0.0,131.08218480652167,134.56685958964914,135.52624974967185,EUR,Fiat 500,748544895,1,1,1,2.048788963437212,Mini,3.8000023850312137,,Manual,Unlimited km,Key'n Go,"Avenida de la Hispanidad s/n, Arrivals Terminal T1 RAC zone Floor 0, Madrid, Spain, 28042",In Terminal,8.861753537922576,Excellent,9.000456406832948,9.534632121899376,9.537566688644667,8.651315483777774,8.969613133394224,8.141978542607315,9.210120209811246,119.5972578943489,2023-07-23 05:05:17,device=Pixel 4&amp;network_type=wifi&amp;languagecode=en&amp;display=normal_xxhdpi&amp;cor=ES&amp;currency=EUR,4272542</w:t>
        <w:br/>
        <w:t>Lisbon Airport,LIS,PT,Lisbon,2.0675065872041913,2023-07-26,10:00,2023-07-20,10:00,0.0,236.17643503622656,231.01467606945363,240.60041664195523,EUR,Peugeot 3008,748544896,1,1,1,4.046730793275716,Intermediate,4.952979825088369,,Automatic,Unlimited mileage,CRC,"Lisbon Airport - Meeting Point: Terminal 1, Arrival hall, Vodafone store, Exit door 4, Drop-off: Av. Severiano Falcão, 10, 2685-378 Lisbon, Lisbon, Portugal",Meet &amp; Greet,8.032299300116366,Excellent,9.295100015935585,9.1159435635768,8.054160015779287,8.699382446431501,7.430898296018175,6.725572320709152,7.833453688872825,478.2062324216463,2023-07-23 05:05:17,device=Pixel 4&amp;network_type=wifi&amp;languagecode=en&amp;display=normal_xxhdpi&amp;cor=PT&amp;currency=EUR,4272543</w:t>
        <w:br/>
        <w:t>Josep Tarradellas Barcelona–El Prat Airport,BCN,ES,Barcelona,2.088521654610809,2023-07-20,10:00,2023-07-23,10:00,0.0,81.77378513400126,83.89114687450486,78.81001869651834,EUR,Opel Astra,748544897,1,1,1,4.003357253257766,Compact,5.194840131489569,,Manual,Unlimited km,Alamo,"Aeropuerto de Barcelona-El Prat, El Prat de Llobregat, Barcelona, Spain, 08020",In Terminal,8.104583385594022,Excellent,8.815667553796422,8.691147187225205,9.248404528933552,9.249283309084051,8.308629922389667,7.000042744203174,7.550671652734167,2190.9677713082588,2023-07-23 05:05:17,device=Pixel 4&amp;network_type=wifi&amp;languagecode=en&amp;display=normal_xxhdpi&amp;cor=ES&amp;currency=EUR,4272544</w:t>
        <w:br/>
        <w:t>Munich Airport,MUC,DE,Munich,2.0461245463990734,2023-07-18,10:00,2023-08-01,10:00,0.0,271.2627014099147,264.7945762654347,268.1564866929004,EUR,Seat Ateca,748544898,1,1,1,4.037995492760406,Intermediate,5.026386482896102,,Automatic,400 kilometres per rental,Budget,"Terminalstraße Mitte, München, Germany, 85356",Car Rental Centre,8.186714228327862,Excellent,9.004759803618768,8.113801558945724,8.700920179140612,7.984179995262193,9.032864588740685,7.746103129301166,7.297593533997109,2126.997801576162,2023-07-23 05:05:17,device=Pixel 4&amp;network_type=wifi&amp;languagecode=en&amp;display=normal_xxhdpi&amp;cor=DE&amp;currency=EUR,4272545</w:t>
        <w:br/>
        <w:t>Frankfurt am Main Airport,FRA,DE,Frankfurt,1.9025522239997648,2023-07-24,10:00,2023-08-03,10:00,0.0,208.81420546167863,214.73853217598642,220.30058059287725,EUR,Fiat 500,748544899,1,1,1,1.997316254840078,Mini,3.9857036750031685,,Manual,Unlimited km,Avis,"Hugo-Eckener-Ring, Terminal 1 &amp; 2, Frankfurt am Main, Germany, 60549",In Terminal,7.413375005335811,Very good,9.242071380102185,8.335395902702903,9.373630398171949,7.238441863447443,7.811825349014692,6.97584070451939,6.705733158113705,1679.8588265020555,2023-07-23 05:05:17,device=Pixel 4&amp;network_type=wifi&amp;languagecode=en&amp;display=normal_xxhdpi&amp;cor=DE&amp;currency=EUR,4272546</w:t>
        <w:br/>
        <w:t>Adolfo Suárez Madrid–Barajas Airport,MAD,ES,Madrid,2.0723907682475016,2023-07-27,10:00,2023-08-03,10:00,0.0,118.06143050662425,121.17721092092411,125.48647783428096,EUR,Toyota Corolla Hybrid,748544900,1,1,1,4.125954140721359,Compact,4.955869739764444,,Automatic,700 kilometres per rental,Europcar,"Madrid Airport, T1, Madrid, Spain, 28042",In Terminal,8.043468130886238,Excellent,9.432363047165829,7.7210646185177705,8.681552822925525,8.253314253207595,8.58735894283902,7.513756301987453,7.444669288849916,1168.7220722521267,2023-07-23 05:05:17,device=Pixel 4&amp;network_type=wifi&amp;languagecode=en&amp;display=normal_xxhdpi&amp;cor=ES&amp;currency=EUR,4272547</w:t>
        <w:br/>
        <w:t>Adolfo Suárez Madrid–Barajas Airport,MAD,ES,Madrid,1.949283720730529,2023-07-27,10:00,2023-07-25,10:00,0.0,99.1473682300312,89.25502913747896,91.92232414161533,EUR,Peugeot 308,748544901,1,1,1,4.278094502989761,Compact,5.217024655242851,,Manual,700 kilometres per rental,Sixt,"Madrid Airport, Terminal 1 &amp; 4 Llegadas, Madrid, Spain, 28042",In Terminal,8.387449728507283,Excellent,8.886918353045504,8.541538733885908,9.903365882575297,8.423410331747892,8.618723174277056,7.898341835321279,7.8822747999010945,954.9850529397494,2023-07-23 05:05:17,device=Pixel 4&amp;network_type=wifi&amp;languagecode=en&amp;display=normal_xxhdpi&amp;cor=ES&amp;currency=EUR,4272548</w:t>
        <w:br/>
        <w:t>Frankfurt am Main Airport,FRA,DE,Frankfurt,1.9756110622603085,2023-07-31,10:00,2023-07-27,10:00,0.0,272.59634173181655,288.4351239861621,283.15315283423223,EUR,Hyundai i30 Estate,748544902,1,1,1,4.170295836264321,Compact,4.968553067375509,,Manual,600 kilometres per rental,Europcar,"Frankfurt Airport, Terminal 1 - Area A, Frankfurt am Main, Germany, 60549",In Terminal,8.366165050293267,Excellent,8.667653320175436,9.664151557043532,9.082570176269364,8.491645996410837,8.01326282819683,6.986750796935621,8.118949680933946,2162.9662513973826,2023-07-23 05:05:17,device=Pixel 4&amp;network_type=wifi&amp;languagecode=en&amp;display=normal_xxhdpi&amp;cor=DE&amp;currency=EUR,4272549</w:t>
        <w:br/>
        <w:t>Josep Tarradellas Barcelona–El Prat Airport,BCN,ES,Barcelona,2.0432695925387474,2023-07-19,10:00,2023-07-29,10:00,0.0,160.6312787563107,165.7911241144449,169.4242974313739,EUR,Seat Leon,748544903,1,1,1,3.958074031240925,Compact,4.860020839091975,,Manual,700 kilometres per rental,Keddy By Europcar,"Aeropuerto de Barcelona-El Prat, Barcelona, Spain, 08820",In Terminal,7.079186452865253,Very good,8.433861312470693,7.737297915788192,8.190080638414459,6.6567105435186456,7.088512665767295,7.063755120838431,5.969615997731463,1124.654056016532,2023-07-23 05:05:17,device=Pixel 4&amp;network_type=wifi&amp;languagecode=en&amp;display=normal_xxhdpi&amp;cor=ES&amp;currency=EUR,4272550</w:t>
        <w:br/>
        <w:t>Heathrow Airport,LHR,GB,London,2.020483283980973,2023-07-29,10:00,2023-07-22,10:00,0.0,134.02701099777366,136.7669549815286,129.63773224304342,GBP,Peugeot 2008,748544904,1,1,1,4.060506473874953,Compact,4.963558800179992,,Manual,Unlimited mileage,Budget,"London Heathrow Airport T2-3-4, Northrop Road, London, UK, TW6 2QA",Shuttle Bus,7.733633556328043,Excellent,8.603758418110557,7.8566732512723805,9.173663051684136,8.323601333146188,8.173031552697298,7.488236974984846,7.275288049260746,2717.2490695568445,2023-07-23 05:05:17,device=Pixel 4&amp;network_type=wifi&amp;languagecode=en&amp;display=normal_xxhdpi&amp;cor=GB&amp;currency=GBP,4272551</w:t>
        <w:br/>
        <w:t>Josep Tarradellas Barcelona–El Prat Airport,BCN,ES,Barcelona,1.948732819403388,2023-07-24,10:00,2023-07-30,10:00,0.0,529.3694810368864,495.7363821749415,532.2954469555625,EUR,Renault Scenic,748544905,1,1,1,4.88067455060035,Intermediate,5.0194519291151956,,Automatic,Unlimited km,Enterprise,"Aeropuerto de Barcelona-El Prat, El Prat de Llobregat, Barcelona, Spain, 08020",In Terminal,8.307681483211443,Excellent,8.662862527919454,8.996026764454749,9.152240778877903,9.1786988169466,8.56684266864616,7.092623925501736,7.419038845481472,1438.716053068601,2023-07-23 05:05:17,device=Pixel 4&amp;network_type=wifi&amp;languagecode=en&amp;display=normal_xxhdpi&amp;cor=ES&amp;currency=EUR,4272552</w:t>
        <w:br/>
        <w:t>Lisbon Airport,LIS,PT,Lisbon,2.022170210883419,2023-07-19,10:00,2023-08-02,10:00,0.0,68.16881515854199,69.26281412623393,66.71286487505911,EUR,Volkswagen Golf,748544906,1,1,1,4.145745485422726,Compact,4.922205454081513,,Manual,Unlimited km,Drive on Holidays,"Ponto de Encontro, Lisboa, Portugal, 1700-111",Shuttle Bus,7.709434528133397,Very good,8.202968577468985,7.607189416068458,7.589782400471768,7.726864536572761,7.377626149466615,5.464256128356161,7.33418780209193,6238.993103976591,2023-07-23 05:05:17,device=Pixel 4&amp;network_type=wifi&amp;languagecode=en&amp;display=normal_xxhdpi&amp;cor=PT&amp;currency=EUR,4272553</w:t>
        <w:br/>
        <w:t>Malpensa Airport,MXP,IT,Milan,1.8368126832892424,2023-07-18,10:00,2023-07-27,10:00,0.0,89.10067945863733,97.08726108461182,89.71030162045746,EUR,Audi Q2,748544907,1,1,1,4.001616150449452,Intermediate,4.668733224788236,,Automatic,Unlimited km,Europcar,"Aeroporto di Milano Malpensa T1, Ferno, Italy, 21010",In Terminal,8.09518182813338,Very good,8.304174843878991,8.102891711279206,9.070265929805352,7.234447717580715,7.704939525241862,7.061460306007133,7.397526851440884,1534.4760036266373,2023-07-23 05:05:17,device=Pixel 4&amp;network_type=wifi&amp;languagecode=en&amp;display=normal_xxhdpi&amp;cor=IT&amp;currency=EUR,4272554</w:t>
        <w:br/>
        <w:t>Josep Tarradellas Barcelona–El Prat Airport,BCN,ES,Barcelona,2.0528862331809625,2023-07-30,10:00,2023-07-27,10:00,0.0,102.69977299389345,100.5883847440988,105.33126826791401,EUR,Opel Corsa,748544908,1,1,1,4.09620682915918,Economy,4.954798795376861,,Manual,700 kilometres per rental,Sixt,"Aeropuerto de Barcelona-El Prat, T1 &amp; T2, Barcelona, Spain, 08820",In Terminal,9.443984249581888,Excellent,9.27468574673735,9.465314887619492,9.900730126360328,9.338728586568077,8.999456518558269,7.477260582031318,7.494220583183678,1941.767064880439,2023-07-23 05:05:17,device=Pixel 4&amp;network_type=wifi&amp;languagecode=en&amp;display=normal_xxhdpi&amp;cor=ES&amp;currency=EUR,4272555</w:t>
        <w:br/>
        <w:t>Malpensa Airport,MXP,IT,Milan,1.971267948755932,2023-07-28,10:00,2023-07-21,10:00,0.0,77.1417038643964,81.37779329397172,78.90671176616235,EUR,Opel Corsa,748544909,1,1,1,5.05019414108964,Economy,5.0979837140537505,,Manual,Unlimited km,Avis,"Aeroporto di Milano Malpensa T2, Ferno, Italy, 21010",In Terminal,8.40599609801544,Excellent,7.901057991192092,7.5250435464612275,9.612076966129134,7.859411833612404,8.171204696726566,7.119527345253269,7.629698782200532,1791.5066153887747,2023-07-23 05:05:17,device=Pixel 4&amp;network_type=wifi&amp;languagecode=en&amp;display=normal_xxhdpi&amp;cor=IT&amp;currency=EUR,4272556</w:t>
        <w:br/>
        <w:t>Lisbon Airport,LIS,PT,Lisbon,2.1189841467750727,2023-07-26,10:00,2023-07-22,10:00,0.0,36.31671792197809,36.3705752329886,37.554697897673506,EUR,Seat Leon,748544910,1,1,1,3.6969087378605456,Compact,4.920829366070157,,Manual,Unlimited km,Record Go,"11 Rua Prof. Henrique de Barros, Prior Velho, Lisboa, Portugal, 2685-338",Shuttle Bus,7.61632571137966,Very good,8.799784879266602,8.306485137626147,8.61631896105902,8.615806271128607,7.468388041861604,5.8186681769704816,7.70999058994035,3063.5255924765333,2023-07-23 05:05:17,device=Pixel 4&amp;network_type=wifi&amp;languagecode=en&amp;display=normal_xxhdpi&amp;cor=PT&amp;currency=EUR,4272557</w:t>
        <w:br/>
        <w:t>Dublin Airport,DUB,IE,Dublin,1.979918688812885,2023-07-20,10:00,2023-07-26,10:00,0.0,227.4724792136816,216.51288471483846,234.65370508330554,EUR,Nissan Qashqai   ,748544911,1,1,1,3.997709436613934,Intermediate,4.921926074754489,,Automatic,Unlimited km,Hertz,"Dublin Airport, Dublin, Ireland, K67 N8W7",In Terminal,7.901974975694562,Excellent,8.965966174810644,8.813954163719908,9.625242147037069,7.890151857498541,7.986961393918353,6.425408503844633,7.045723386738111,2370.217530864048,2023-07-23 05:05:17,device=Pixel 4&amp;network_type=wifi&amp;languagecode=en&amp;display=normal_xxhdpi&amp;cor=IE&amp;currency=EUR,4272558</w:t>
        <w:br/>
        <w:t>Josep Tarradellas Barcelona–El Prat Airport,BCN,ES,Barcelona,2.073538297466547,2023-07-29,10:00,2023-07-25,10:00,0.0,120.70433306909497,115.92723012715214,117.07372348413098,EUR,Polestar 2,748544912,1,1,1,5.041142832090917,Premium,5.130051905769469,,Automatic,600 kilometres per rental,Hertz,"Aeropuerto de Barcelona-El Prat, T1 &amp; T2, Barcelona, Spain, 08820",In Terminal,8.09446309073442,Excellent,9.70170821347142,8.809390962638414,9.536947909825669,7.259494252673587,8.590151614869697,7.817900903653938,7.737217786444869,1213.6709314165469,2023-07-23 05:05:17,device=Pixel 4&amp;network_type=wifi&amp;languagecode=en&amp;display=normal_xxhdpi&amp;cor=ES&amp;currency=EUR,4272559</w:t>
        <w:br/>
        <w:t>Lisbon Airport,LIS,PT,Lisbon,2.0548514970682796,2023-07-24,10:00,2023-07-28,10:00,0.0,147.5316774304273,152.272390552437,150.65030151456827,EUR,Renault Zoe,748544913,1,1,1,5.063611695788857,Economy,4.090217378537953,,Automatic,Unlimited mileage,Avis,"Alameda das Comunidades Portuguesas, Lisboa, Portugal, 1700-008",In Terminal,8.178952280778509,Excellent,8.639423020420038,8.509756316262841,9.17450721150432,8.695098741798018,8.461431732967126,7.183460713463267,7.482324890377935,1707.5844357434778,2023-07-23 05:05:17,device=Pixel 4&amp;network_type=wifi&amp;languagecode=en&amp;display=normal_xxhdpi&amp;cor=PT&amp;currency=EUR,4272560</w:t>
        <w:br/>
        <w:t>Malpensa Airport,MXP,IT,Milan,2.0473485744547606,2023-08-01,10:00,2023-07-24,10:00,0.0,75.99453849725438,74.11820326145,75.322312554886,EUR,Opel Astra,748544914,1,1,1,3.89108423412353,Compact,4.951559492373792,,Manual,Unlimited km,Autovia,"90, Via Europa, Milan Malpensa Airport, King Parking, Departure Area Exit 16, Lonate Pozzolo, Italy, 21015",Shuttle Bus,6.112724599371009,Good,7.13198720116662,6.872495404157737,8.068427333128769,5.616247766619737,4.613538617774645,4.733596730647382,6.352485199582328,423.1221081248292,2023-07-23 05:05:17,device=Pixel 4&amp;network_type=wifi&amp;languagecode=en&amp;display=normal_xxhdpi&amp;cor=IT&amp;currency=EUR,4272561</w:t>
        <w:br/>
        <w:t>Amsterdam Airport Schiphol,AMS,NL,Amsterdam,2.048048461625895,2023-07-23,10:00,2023-07-20,10:00,0.0,156.0038966609556,148.4375842491374,152.6300295752646,EUR,Mazda 3,748544915,1,1,1,,Compact,4.928939624315712,,Manual,400 kilometres per rental,Alamo,"Amsterdam Schiphol Airport, Schiphol Plaza Arrival Hall 22, Amsterdam, Holland, 1118 AX",In Terminal,9.435604135288557,Excellent,9.863726117973426,9.101108574380524,9.960171595393339,9.773385641744358,8.456139498004264,7.747843276318586,8.264127300601068,1858.6330731033072,2023-07-23 05:05:17,device=Pixel 4&amp;network_type=wifi&amp;languagecode=en&amp;display=normal_xxhdpi&amp;cor=NL&amp;currency=EUR,4272562</w:t>
        <w:br/>
        <w:t>Charles de Gaulle Airport,CDG,FR,Paris,2.0297606109184145,2023-07-22,10:00,2023-07-30,10:00,0.0,220.76866118029764,218.40085074144417,213.74221710181348,EUR,Audi A1 Sportback,748544916,1,1,1,2.012596163280722,Compact,3.8162920356498304,,Manual,500 kilometres per rental,Sixt,"Aéroport de Paris-Charles-de-Gaulle, Roissy-en-France, France, 95711",In Terminal,7.93381531973507,Excellent,8.277961256080706,8.619505845076972,9.054655106608811,8.498090814342943,8.654814195660169,7.0482811756826225,7.477032158040519,2347.2680985758666,2023-07-23 05:05:17,device=Pixel 4&amp;network_type=wifi&amp;languagecode=en&amp;display=normal_xxhdpi&amp;cor=FR&amp;currency=EUR,4272563</w:t>
        <w:br/>
        <w:t>Adolfo Suárez Madrid–Barajas Airport,MAD,ES,Madrid,2.0388046554008143,2023-07-21,10:00,2023-07-20,10:00,0.0,89.00761238166002,84.97780054357828,85.21725241436293,EUR,Ford Focus,748544917,1,1,1,4.013631640477332,Compact,5.030000087642856,,Manual,Unlimited km,Dollar,"Avenida de la Hispanidad, Madrid, Spain, 28042",In Terminal,7.339455494351783,Very good,8.514776132000396,8.894249965661329,8.477652427575071,7.116365904942164,6.448316195642876,6.332634924466016,7.094304868638955,761.712524914794,2023-07-23 05:05:17,device=Pixel 4&amp;network_type=wifi&amp;languagecode=en&amp;display=normal_xxhdpi&amp;cor=ES&amp;currency=EUR,4272564</w:t>
        <w:br/>
        <w:t>Adolfo Suárez Madrid–Barajas Airport,MAD,ES,Madrid,2.044510194106161,2023-07-24,10:00,2023-08-01,10:00,0.0,105.1328070573237,112.92644365800936,112.96151580048965,EUR,Renault Kadjar,748544918,1,1,1,3.9490972619131166,Intermediate,4.946945723894517,,Manual,400 kilometres per rental,Sixt,"Madrid Airport, Terminal 1 &amp; 4 Llegadas, Madrid, Spain, 28042",In Terminal,8.919175612172719,Excellent,9.612123627267406,8.657650622598473,9.678251762919228,7.816572697622656,8.542321994685988,8.351617183004697,7.362382925923828,1002.1479052220825,2023-07-23 05:05:17,device=Pixel 4&amp;network_type=wifi&amp;languagecode=en&amp;display=normal_xxhdpi&amp;cor=ES&amp;currency=EUR,4272565</w:t>
        <w:br/>
        <w:t>Josep Tarradellas Barcelona–El Prat Airport,BCN,ES,Barcelona,1.9842934544006028,2023-07-21,10:00,2023-07-26,10:00,0.0,97.75420577986692,95.84902712181912,92.83389812730012,EUR,Seat Arona,748544919,1,1,1,4.919040978512266,Compact,5.274114202027276,,Manual,Unlimited km,Alamo,"Aeropuerto de Barcelona-El Prat, El Prat de Llobregat, Barcelona, Spain, 08020",In Terminal,8.244772701542617,Excellent,8.548809628241392,8.475590934559628,9.046332513105286,8.996588179277534,8.322547787210368,7.297121468823677,8.231917027942682,2138.3213212463133,2023-07-23 05:05:17,device=Pixel 4&amp;network_type=wifi&amp;languagecode=en&amp;display=normal_xxhdpi&amp;cor=ES&amp;currency=EUR,4272566</w:t>
        <w:br/>
        <w:t>Josep Tarradellas Barcelona–El Prat Airport,BCN,ES,Barcelona,1.9613668606111807,2023-07-18,10:00,2023-07-27,10:00,0.0,189.12266575103087,188.4429998683929,197.43108352612265,EUR,Opel Insignia,748544920,1,1,1,4.148740892910331,Standard,5.095226524117504,,Automatic,Unlimited km,Enterprise,"Aeropuerto de Barcelona-El Prat, El Prat de Llobregat, Barcelona, Spain, 08020",In Terminal,8.4991823238846,Excellent,8.619283082052371,8.50735584967648,9.508339768277152,9.078530678565517,8.99161682411753,7.091527073704299,7.64692919317883,1479.2295145440905,2023-07-23 05:05:17,device=Pixel 4&amp;network_type=wifi&amp;languagecode=en&amp;display=normal_xxhdpi&amp;cor=ES&amp;currency=EUR,4272567</w:t>
        <w:br/>
        <w:t>Charles de Gaulle Airport,CDG,FR,Paris,1.9706705636358062,2023-07-22,10:00,2023-07-29,10:00,0.0,207.46722713400538,210.36590944805238,206.69762546442905,EUR,Fiat 500e,748544921,1,1,1,1.9544109300563217,Economy,4.1373896767034966,,Automatic,Unlimited km,Avis,"Aéroport de Paris-Charles-de-Gaulle, Roissy-en-France, France, 95711",In Terminal,8.351421740877974,Excellent,8.475033589122289,8.0312852776895,8.97802489645149,8.211179404476558,8.447616397237816,6.376672285408008,7.735450104665441,2148.9854602542005,2023-07-23 05:05:17,device=Pixel 4&amp;network_type=wifi&amp;languagecode=en&amp;display=normal_xxhdpi&amp;cor=FR&amp;currency=EUR,4272568</w:t>
        <w:br/>
        <w:t>Lisbon Airport,LIS,PT,Lisbon,1.9813636015146132,2023-07-25,10:00,2023-07-29,10:00,0.0,96.32155414882067,96.26460434174317,92.11770705852477,EUR,Seat Leon,748544922,1,1,1,3.931711435783902,Compact,4.85985314996591,,Manual,Unlimited km,Thrifty,"Alameda das Comunidades Portuguesas, Lisboa, Portugal, 1700-111",In Terminal,7.50800278171451,Very good,8.017490368532268,7.9010758842145385,9.169532429101093,6.903660608776085,6.99677872534237,5.798930043443723,6.833893055467793,2477.69729651558,2023-07-23 05:05:17,device=Pixel 4&amp;network_type=wifi&amp;languagecode=en&amp;display=normal_xxhdpi&amp;cor=PT&amp;currency=EUR,4272569</w:t>
        <w:br/>
        <w:t>Josep Tarradellas Barcelona–El Prat Airport,BCN,ES,Barcelona,2.012125528483642,2023-07-30,10:00,2023-08-03,10:00,0.0,83.04877435735989,78.27011597934262,83.30718519276472,EUR,Opel Corsa,748544923,1,1,1,3.7279165726239065,Economy,5.057716571806878,,Manual,Unlimited km,Alamo,"Aeropuerto de Barcelona-El Prat, El Prat de Llobregat, Barcelona, Spain, 08020",In Terminal,8.448324939541829,Excellent,9.214312609661798,8.267694806751772,8.908172080025754,9.181753424891054,8.151511471793805,6.650336773713047,8.085686752164268,2083.4525444660862,2023-07-23 05:05:17,device=Pixel 4&amp;network_type=wifi&amp;languagecode=en&amp;display=normal_xxhdpi&amp;cor=ES&amp;currency=EUR,4272570</w:t>
        <w:br/>
        <w:t>Orly Airport,ORY,FR,Paris,2.0455996734565085,2023-07-19,10:00,2023-07-29,10:00,0.0,193.56235861659945,206.17262222200767,203.2143513425493,EUR,Toyota Aygo X,748544924,1,1,1,3.07268143478486,Mini,4.005568697143746,,Manual,Unlimited km,Budget,"Orly T1/2, Hall 2 Niveau 0, Return : P3 Niveau -3 Allee K, Paris, France, 94390",In Terminal,7.608371590872065,Very good,8.547209467659364,7.932538415933135,8.905729500004101,7.254432952005321,6.882034401836695,5.849646943494911,7.582252731216605,1989.088912530446,2023-07-23 05:05:17,device=Pixel 4&amp;network_type=wifi&amp;languagecode=en&amp;display=normal_xxhdpi&amp;cor=FR&amp;currency=EUR,4272571</w:t>
        <w:br/>
        <w:t>Josep Tarradellas Barcelona–El Prat Airport,BCN,ES,Barcelona,2.004652519591943,2023-07-21,10:00,2023-07-24,10:00,0.0,303.4257595811264,293.75199308147165,305.056780376488,EUR,Volvo XC40,748544925,1,1,1,4.018230894548539,Standard,4.920562696504602,,Automatic,Unlimited km,Hertz,"Aeropuerto de Barcelona-El Prat, T1 &amp; T2, Barcelona, Spain, 08820",In Terminal,7.882984340769292,Excellent,8.666042404555554,8.500292895171356,9.173922915775183,6.923097436736107,8.405288058469893,7.944036233348452,7.697252803665583,1189.690711128015,2023-07-23 05:05:17,device=Pixel 4&amp;network_type=wifi&amp;languagecode=en&amp;display=normal_xxhdpi&amp;cor=ES&amp;currency=EUR,4272572</w:t>
      </w:r>
    </w:p>
    <w:p>
      <w:r>
        <w:rPr>
          <w:rFonts w:ascii="Consolas" w:hAnsi="Consolas"/>
          <w:sz w:val="14"/>
        </w:rPr>
        <w:t>Charles de Gaulle Airport,CDG,FR,Paris,2.057046647976413,2023-07-21,10:00,2023-07-30,10:00,0.0,189.21006712804126,190.63444564687697,187.8658188535972,EUR,Opel Insignia,748544926,1,1,1,4.187408947432602,Intermediate,4.941146556534244,,Automatic,Unlimited km,Alamo,"Aéroport de Paris-Charles-de-Gaulle, Terminal 1, Terminal 2C/D, Terminal 2E/F, Roissy-en-France, France, 95700",In Terminal,7.880872848920959,Excellent,8.68266945354941,7.606260550559988,8.552164862689681,8.86050488978935,7.957872799475741,6.745739050104273,7.038379887990762,807.5647673318206,2023-07-23 05:05:17,device=Pixel 4&amp;network_type=wifi&amp;languagecode=en&amp;display=normal_xxhdpi&amp;cor=FR&amp;currency=EUR,4272573</w:t>
        <w:br/>
        <w:t>Zurich Airport,ZRH,CH,Zürich,2.0008444301037787,2023-07-20,10:00,2023-08-01,10:00,0.0,217.65447362333757,223.3039939984252,224.7973783716656,CHF,Volkswagen Tiguan 4x4,748544927,1,1,1,3.8933937979450666,Standard,4.698378088313426,,Automatic,Unlimited km,Europcar,"PARKING 3 G1, Zurich, Switzerland, 8058",Car Rental Centre,8.738194497824011,Excellent,9.250784479391609,9.238643563339004,9.381854202420362,8.496354626866568,8.130131364717146,8.01969678015313,7.684430290087764,2501.9373956291483,2023-07-23 05:05:17,device=Pixel 4&amp;network_type=wifi&amp;languagecode=en&amp;display=normal_xxhdpi&amp;cor=CH&amp;currency=CHF,4272574</w:t>
        <w:br/>
        <w:t>Dublin Airport,DUB,IE,Dublin,2.1307851551781956,2023-07-24,10:00,2023-07-30,10:00,0.0,209.89022796668462,212.06738114432605,205.11603253103505,EUR,Volkswagen Golf,748544928,1,1,1,3.81396645716301,Compact,5.180932115397768,,Manual,Unlimited km,Europcar,"Arrivals Hall, Dublin, Ireland, K67 A7P4",Car Rental Centre,7.034376166676793,Very good,8.930142574381104,8.125181303312447,8.621136661560381,7.727056553071361,7.718562896500415,5.949519989132626,6.415406678768774,2139.804146055106,2023-07-23 05:05:17,device=Pixel 4&amp;network_type=wifi&amp;languagecode=en&amp;display=normal_xxhdpi&amp;cor=IE&amp;currency=EUR,4272575</w:t>
        <w:br/>
        <w:t>Dublin Airport,DUB,IE,Dublin,2.0045418821109733,2023-07-27,10:00,2023-08-01,10:00,0.0,217.8493721755129,212.69411460388093,216.3909861234208,EUR,Peugeot 2008,748544929,1,1,1,3.903511669567339,Compact,4.746406515908582,,Manual,Unlimited mileage,Enterprise,"Terminal 2 Arrivals, Dublin Aiport, Dublin, Ireland, K67W6K5",In Terminal,9.069728377892964,Excellent,9.079125100784928,9.146277390920254,9.073839110007127,8.760576663076689,9.29657881591908,7.805121866337994,8.1122267433687,680.1972690771508,2023-07-23 05:05:17,device=Pixel 4&amp;network_type=wifi&amp;languagecode=en&amp;display=normal_xxhdpi&amp;cor=IE&amp;currency=EUR,4272576</w:t>
        <w:br/>
        <w:t>Malpensa Airport,MXP,IT,Milan,1.9969467808754828,2023-07-27,10:00,2023-07-22,10:00,0.0,128.80827459585655,127.93787728709201,129.27925221646586,EUR,Volkswagen T-Cross,748544930,1,1,1,4.107468582873956,Compact,5.014571313426704,,Automatic,Unlimited km,Enterprise,"Milan Malpensa Airport, Airport Malpensa 2000 Terminal 1, Ferno, Italy, 21010",In Terminal,8.375544701424248,Excellent,8.401878311383848,8.301996917354145,9.01955984052982,8.817703650984047,8.350820235207923,8.808135083578874,7.110698550263567,300.5787413704508,2023-07-23 05:05:17,device=Pixel 4&amp;network_type=wifi&amp;languagecode=en&amp;display=normal_xxhdpi&amp;cor=IT&amp;currency=EUR,4272577</w:t>
        <w:br/>
        <w:t>Adolfo Suárez Madrid–Barajas Airport,MAD,ES,Madrid,1.9599946876052519,2023-07-22,10:00,2023-07-20,10:00,0.0,75.86489148179894,73.84144811793385,80.19943988883733,EUR,Polestar 2,748544931,1,1,1,5.1655766450748395,Premium,5.095665738415277,,Automatic,600 kilometres per rental,Hertz,"Avenida de la Hispanidad, Madrid, Spain, 28042",In Terminal,7.6348912396341015,Very good,8.502336079739395,8.059149222816286,8.548632151131523,7.4487192731093375,8.032380763884104,6.417470609898817,7.105228130843038,1001.451976904227,2023-07-23 05:05:17,device=Pixel 4&amp;network_type=wifi&amp;languagecode=en&amp;display=normal_xxhdpi&amp;cor=ES&amp;currency=EUR,4272578</w:t>
        <w:br/>
        <w:t>Istanbul Airport,IST,TR,Istanbul,2.0680179836451558,2023-07-25,10:00,2023-07-24,10:00,0.0,7200.011661792604,7000.422351808626,7197.406342157197,TRY,Hyundai Tucson,748544932,1,1,1,4.013361454008589,Full-size,5.187640720115293,,Automatic,Unlimited km,Alamo,"Istanbul Grand Airport  Domestic Terminal, TAYAKADIN MH ULUBATLI HASAN CD, Arnavutköy, İstanbul, Turkey",In Terminal,7.608676909366146,Excellent,8.394011323848506,7.99291499344628,9.90312546588819,7.66641676888692,8.266874242496863,7.675090105312079,7.248196289404708,1150.5260530248545,2023-07-23 05:05:17,device=Pixel 4&amp;network_type=wifi&amp;languagecode=en&amp;display=normal_xxhdpi&amp;cor=TR&amp;currency=TRY,4272579</w:t>
        <w:br/>
        <w:t>Dublin Airport,DUB,IE,Dublin,2.063386519358218,2023-07-31,10:00,2023-08-02,10:00,0.0,323.2923297587949,312.632259251192,307.8817160491781,EUR,Ford Focus Estate,748544933,1,1,1,4.007711217123679,Compact,5.248287899190284,,Manual,Unlimited km,Europcar,"Arrivals Hall, Dublin, Ireland, K67 A7P4",Car Rental Centre,7.210512946785059,Very good,8.837318831992869,8.243291017756048,8.894466012589145,7.3965695474250115,7.916919084166123,5.905039215076467,6.638431450203756,2004.9200293039926,2023-07-23 05:05:17,device=Pixel 4&amp;network_type=wifi&amp;languagecode=en&amp;display=normal_xxhdpi&amp;cor=IE&amp;currency=EUR,4272580</w:t>
        <w:br/>
        <w:t>Adolfo Suárez Madrid–Barajas Airport,MAD,ES,Madrid,2.09547133778864,2023-07-29,10:00,2023-08-01,10:00,0.0,111.08462394349749,109.67271778726317,107.92926112929972,EUR,Kia Sportage,748544934,1,1,1,4.191758516510133,Standard,5.0976882187348185,,Manual,Unlimited km,Alamo,"Aeropuerto Adolfo Suárez Madrid-Barajas, T1-T4, Madrid, Spain, 28042",In Terminal,8.39836116560328,Excellent,8.96514361991776,9.127629997564537,8.964518444544801,8.531545798217111,8.474001542532982,7.89092339764885,8.070369204880164,1288.7589784773752,2023-07-23 05:05:17,device=Pixel 4&amp;network_type=wifi&amp;languagecode=en&amp;display=normal_xxhdpi&amp;cor=ES&amp;currency=EUR,4272581</w:t>
        <w:br/>
        <w:t>Munich Airport,MUC,DE,Munich,2.0784486620050115,2023-07-19,10:00,2023-07-22,10:00,0.0,336.3961086907212,355.7871255338893,349.5978046937138,EUR,Audi A4 Estate,748544935,1,1,1,5.089126022797976,Full-size,5.050890017212048,,Automatic,600 kilometres per rental,Alamo,"Terminalstraße Mitte, München, Germany, 85356",Car Rental Centre,8.910739190927151,Excellent,9.05108242770183,8.564089798900584,9.90688845108748,8.736821428177826,8.813744828674608,8.400914775982125,8.116502409966957,1931.3015238726034,2023-07-23 05:05:17,device=Pixel 4&amp;network_type=wifi&amp;languagecode=en&amp;display=normal_xxhdpi&amp;cor=DE&amp;currency=EUR,4272582</w:t>
        <w:br/>
        <w:t>Charles de Gaulle Airport,CDG,FR,Paris,2.002752680855223,2023-07-20,10:00,2023-07-30,10:00,0.0,385.3548012157497,372.90564531485546,371.5680400406663,EUR,Opel Vivaro,748544936,1,1,1,3.9999201405843188,Standard,9.420837958369018,,Manual,500 kilometres per rental,Enterprise,"Aéroport de Paris-Charles-de-Gaulle, Terminal 1, Terminal 2C/D, Terminal 2E/F, Roissy-en-France, France, 95716",In Terminal,7.407842005108936,Very good,8.700439685066216,8.819911033614874,8.515743085423866,8.300076222984808,7.751845513690575,6.615627359551879,7.248753201107879,598.0378750940193,2023-07-23 05:05:17,device=Pixel 4&amp;network_type=wifi&amp;languagecode=en&amp;display=normal_xxhdpi&amp;cor=FR&amp;currency=EUR,4272583</w:t>
        <w:br/>
        <w:t>Malpensa Airport,MXP,IT,Milan,1.929577222759103,2023-07-29,10:00,2023-07-28,10:00,0.0,66.20693989401597,66.11318133495848,66.2348903881125,EUR,Opel Corsa,748544937,1,1,1,3.914795186792272,Economy,4.938734749876827,,Manual,Unlimited km,Hertz,"Aeroporto di Milano Malpensa T2, Ferno, Italy, 21010",Car Rental Centre,7.37028679696791,Very good,7.622713439930867,7.684243712363488,8.394767660475942,7.445729679587463,6.909497563044609,5.977690490264992,6.993415099760565,1652.8442938037622,2023-07-23 05:05:17,device=Pixel 4&amp;network_type=wifi&amp;languagecode=en&amp;display=normal_xxhdpi&amp;cor=IT&amp;currency=EUR,4272584</w:t>
        <w:br/>
        <w:t>Istanbul Airport,IST,TR,Istanbul,2.011308355350337,2023-07-25,10:00,2023-07-31,10:00,0.0,4936.574715021091,4962.633092748018,5225.061190466545,TRY,Hyundai i20,748544938,1,1,1,5.100009959175224,Economy,4.906160820492165,,Manual,Unlimited km,Eren Rent A Car,"Istanbul International Airport, Istanbul, Istanbul, Turkey, 34283",Meet &amp; Greet,5.044915207411419,,4.882862980135881,5.226549147228694,6.242155100295298,5.30503767981971,5.133464773769372,3.828636971073275,5.422867398687391,120.969479780606,2023-07-23 05:05:17,device=Pixel 4&amp;network_type=wifi&amp;languagecode=en&amp;display=normal_xxhdpi&amp;cor=TR&amp;currency=TRY,4272585</w:t>
        <w:br/>
        <w:t>Adolfo Suárez Madrid–Barajas Airport,MAD,ES,Madrid,2.0627924564694773,2023-07-24,10:00,2023-07-30,10:00,0.0,106.28629241258662,109.01777311048463,108.25979672191163,EUR,Seat Arona,748544939,1,1,1,3.8553746902714776,Compact,5.0083563019794255,,Automatic,320 kilometres per rental,Firefly,"Avenida de la Hispanidad, Terminal 1 Parking, Madrid, Spain, 28042",Car Rental Centre,7.747718907378453,Very good,8.65868625971748,8.719331824153196,8.582801872671414,7.660038341625571,7.491352727549998,6.214004758526652,8.168103486927786,5495.844884946822,2023-07-23 05:05:17,device=Pixel 4&amp;network_type=wifi&amp;languagecode=en&amp;display=normal_xxhdpi&amp;cor=ES&amp;currency=EUR,4272586</w:t>
        <w:br/>
        <w:t>Charles de Gaulle Airport,CDG,FR,Paris,1.995639272298437,2023-07-22,10:00,2023-07-21,10:00,0.0,738.5295009166944,744.1071146026661,703.5942813677303,EUR,Peugeot 5008,748544940,1,1,1,4.8178949934945114,Intermediate,,,Automatic,Unlimited km,Enterprise,"Aéroport de Paris-Charles-de-Gaulle, Terminal 1, Terminal 2C/D, Terminal 2E/F, Roissy-en-France, France, 95716",In Terminal,7.960101527180721,Very good,8.240527232284196,8.240812559733504,8.454152038219005,8.579142969469418,7.182325737250947,7.084625825180552,7.403734300705322,564.3266647227709,2023-07-23 05:05:17,device=Pixel 4&amp;network_type=wifi&amp;languagecode=en&amp;display=normal_xxhdpi&amp;cor=FR&amp;currency=EUR,4272587</w:t>
        <w:br/>
        <w:t>Munich Airport,MUC,DE,Munich,1.9742869997546706,2023-07-27,10:00,2023-07-29,10:00,0.0,200.11196775073233,203.70551945259265,193.47676197567213,EUR,Opel Corsa,748544941,1,1,1,,Economy,4.8853720347404614,,Manual,Unlimited km,Enterprise,"Terminalstraße Mitte, Mietwagenzentrum, München, Germany, 85356",Car Rental Centre,8.971907702504993,Excellent,8.900668584384807,9.318451670899329,9.875575157707207,8.949353060476687,8.298410047064273,8.92058510275576,8.508800754541348,1081.497746436628,2023-07-23 05:05:17,device=Pixel 4&amp;network_type=wifi&amp;languagecode=en&amp;display=normal_xxhdpi&amp;cor=DE&amp;currency=EUR,4272588</w:t>
        <w:br/>
        <w:t>Munich Airport,MUC,DE,Munich,1.9817128620226483,2023-07-25,10:00,2023-08-02,10:00,0.0,681.9478417642289,696.5047980674435,686.7276024883748,EUR,Audi A7,748544942,1,0,1,4.1834223300589155,Special,4.053942954732544,,Automatic,600 kilometres per rental,Sixt,"Terminalstraße Mitte, München, Germany, 85356",Car Rental Centre,7.241840853034075,Very good,7.777870473973806,8.551964859556602,9.374464352469353,6.588765185439981,7.642988297561021,6.569855733528659,6.503359854725288,2101.0305841041845,2023-07-23 05:05:17,device=Pixel 4&amp;network_type=wifi&amp;languagecode=en&amp;display=normal_xxhdpi&amp;cor=DE&amp;currency=EUR,4272589</w:t>
        <w:br/>
        <w:t>Frankfurt am Main Airport,FRA,DE,Frankfurt,2.0766080533494926,2023-07-19,10:00,2023-07-20,10:00,0.0,455.16783824345123,469.7597131368446,440.90603453420914,EUR,Mercedes C-Class,748544943,1,1,1,3.851044336618543,Full-size,4.991084564801524,,Automatic,600 kilometres per rental,Europcar,"Frankfurt Airport, Terminal 1 - Area A, Frankfurt am Main, Germany, 60549",In Terminal,8.557477342294149,Excellent,8.925834190533086,9.212703925204123,9.220087030575309,9.041890213861512,8.202311679325582,7.235379627338541,8.149292462682297,2148.495212534821,2023-07-23 05:05:17,device=Pixel 4&amp;network_type=wifi&amp;languagecode=en&amp;display=normal_xxhdpi&amp;cor=DE&amp;currency=EUR,4272590</w:t>
        <w:br/>
        <w:t>Dublin Airport,DUB,IE,Dublin,1.9789353611883147,2023-07-26,10:00,2023-07-20,10:00,0.0,812.7541393636579,864.252246031587,787.6463204759785,EUR,Hyundai Santa Fe,748544944,1,1,1,4.134106636958438,Full-size,4.90946631399792,,Automatic,Unlimited km,Sixt,"Car Rental Centre, Dublin, Ireland, K67 N8W7",Car Rental Centre,7.629428057585476,Excellent,9.254341693129065,8.557837833865621,9.414268738431426,8.51720162952468,9.366895474521801,6.299172879607397,7.457904487279789,3965.2594423439164,2023-07-23 05:05:17,device=Pixel 4&amp;network_type=wifi&amp;languagecode=en&amp;display=normal_xxhdpi&amp;cor=IE&amp;currency=EUR,4272591</w:t>
        <w:br/>
        <w:t>Dublin Airport,DUB,IE,Dublin,2.0413140822132805,2023-07-29,10:00,2023-08-03,10:00,0.0,235.75690095084684,237.3310746785501,229.92518377343671,EUR,Toyota Corolla,748544945,1,1,1,4.079178864220293,Compact,5.01241887085475,,Automatic,Unlimited km,Europcar,"Arrivals Hall, Dublin, Ireland, K67 A7P4",Car Rental Centre,7.398655750522278,Very good,8.50871375487026,8.082980544786938,8.813427076821146,7.245741565539833,8.034541677080702,5.8928845230623805,6.836536337544569,2107.3911232023597,2023-07-23 05:05:17,device=Pixel 4&amp;network_type=wifi&amp;languagecode=en&amp;display=normal_xxhdpi&amp;cor=IE&amp;currency=EUR,4272592</w:t>
        <w:br/>
        <w:t>Adolfo Suárez Madrid–Barajas Airport,MAD,ES,Madrid,2.054537576755188,2023-07-22,10:00,2023-07-31,10:00,0.0,164.2218668845419,172.94867082502782,168.57359668721705,EUR,Audi A3,748544946,1,1,1,,Compact,5.05801013263675,,Automatic,500 kilometres per rental,Alamo,"Aeropuerto Adolfo Suárez Madrid-Barajas, T1-T4, Madrid, Spain, 28042",In Terminal,8.53918884961011,Excellent,8.56397425771459,8.52371665772399,9.149617915163875,8.75428575123293,8.520019993512932,7.432763220612918,8.20397635983389,1323.3208752770458,2023-07-23 05:05:17,device=Pixel 4&amp;network_type=wifi&amp;languagecode=en&amp;display=normal_xxhdpi&amp;cor=ES&amp;currency=EUR,4272593</w:t>
        <w:br/>
        <w:t>Lisbon Airport,LIS,PT,Lisbon,2.035323820877537,2023-07-22,10:00,2023-07-26,10:00,0.0,283.6168686137557,283.85180412063795,289.2832765212813,EUR,Mercedes C-Class,748544947,1,1,1,4.035825725571336,Full-size,4.920431351362355,,Automatic,Unlimited km,Drive on Holidays,"Ponto de Encontro, Lisboa, Portugal, 1700-111",Shuttle Bus,7.422386404076743,Very good,8.441303946413678,7.913639401397299,7.937991595086541,7.920070163453283,6.91463249575789,5.8034383224374775,7.521639118673645,6374.036505705386,2023-07-23 05:05:17,device=Pixel 4&amp;network_type=wifi&amp;languagecode=en&amp;display=normal_xxhdpi&amp;cor=PT&amp;currency=EUR,4272594</w:t>
        <w:br/>
        <w:t>Frankfurt am Main Airport,FRA,DE,Frankfurt,1.9616250522606054,2023-07-27,10:00,2023-08-02,10:00,0.0,198.14026946963065,191.2810307165131,208.25690871038745,EUR,Fiat 500,748544948,1,1,1,,Mini,4.066644697710227,,Manual,600 kilometres per rental,Europcar,"Frankfurt Airport, Terminal 1 - Area A, Frankfurt am Main, Germany, 60549",In Terminal,7.9396186034005725,Excellent,8.60912505601113,9.118442039712177,8.89364834212513,8.716302094014498,8.092097434809682,7.259158364190491,8.190079646165401,2239.2746731134775,2023-07-23 05:05:17,device=Pixel 4&amp;network_type=wifi&amp;languagecode=en&amp;display=normal_xxhdpi&amp;cor=DE&amp;currency=EUR,4272595</w:t>
        <w:br/>
        <w:t>Munich Airport,MUC,DE,Munich,1.9835290875813583,2023-07-20,10:00,2023-08-02,10:00,0.0,275.9045508618306,281.66057230517026,294.9588580374392,EUR,Volkswagen T-Roc,748544949,1,0,1,4.892201508800813,Compact,4.982754946511406,,Automatic,Unlimited km,Avis,"Terminalstraße Mitte, München, Germany, 85356",Car Rental Centre,8.591022899447639,Excellent,9.013737863517624,8.577486069379459,10.104932248022084,7.97269045703791,8.728996625242104,7.827481001181309,6.488542079996948,2366.8283730101525,2023-07-23 05:05:17,device=Pixel 4&amp;network_type=wifi&amp;languagecode=en&amp;display=normal_xxhdpi&amp;cor=DE&amp;currency=EUR,4272596</w:t>
        <w:br/>
        <w:t>Heathrow Airport,LHR,GB,London,1.904719360682393,2023-07-29,10:00,2023-07-27,10:00,0.0,201.56902165485727,206.71318556806568,205.77788530478387,GBP,Nissan Qashqai   ,748544950,1,1,1,4.141873757823552,Intermediate,5.113397363686477,,Automatic,Unlimited mileage,Alamo,"Northern Perimeter Road, Hounslow, London, UK, TW6 2RY",Shuttle Bus,7.796641761653126,Excellent,8.674222259371316,8.510646399003498,8.954492247512873,8.391513175926216,7.899416679683628,7.732899931505291,7.754465317572962,2634.5094374424675,2023-07-23 05:05:17,device=Pixel 4&amp;network_type=wifi&amp;languagecode=en&amp;display=normal_xxhdpi&amp;cor=GB&amp;currency=GBP,4272597</w:t>
        <w:br/>
        <w:t>Adolfo Suárez Madrid–Barajas Airport,MAD,ES,Madrid,1.9772421689745991,2023-07-30,10:00,2023-07-29,10:00,0.0,94.09469818805978,93.11950001121988,92.89697330426335,EUR,Fiat Tipo Estate,748544951,1,0,1,3.9849453116625932,Compact,5.032857424981403,,Manual,Unlimited km,Budget,"Aeropuerto Adolfo Suárez Madrid-Barajas, Terminal 1 or Terminal 4, Madrid, Spain, 28042",In Terminal,8.283189012125456,Excellent,9.379313797754646,8.48611383650434,9.157000498485276,8.403834308992566,8.470756627177249,7.971402835459931,7.879978495092892,1594.2327521066309,2023-07-23 05:05:17,device=Pixel 4&amp;network_type=wifi&amp;languagecode=en&amp;display=normal_xxhdpi&amp;cor=ES&amp;currency=EUR,4272598</w:t>
        <w:br/>
        <w:t>Heathrow Airport,LHR,GB,London,1.896090098366957,2023-07-30,10:00,2023-07-22,10:00,0.0,117.04338941174487,123.77184123629888,113.49082117131191,GBP,Ford Focus,748544952,1,1,1,3.97910730160792,Compact,4.716572850283397,,Manual,Unlimited mileage,Alamo,"Northern Perimeter Road, Hounslow, London, UK, TW6 2RY",Shuttle Bus,8.137187407087431,Excellent,8.510858633234779,7.9243568349805695,9.342085312542245,8.257926534852817,7.631026699014794,7.494245061139901,7.33777461956889,2503.104811384928,2023-07-23 05:05:17,device=Pixel 4&amp;network_type=wifi&amp;languagecode=en&amp;display=normal_xxhdpi&amp;cor=GB&amp;currency=GBP,4272599</w:t>
        <w:br/>
        <w:t>Lisbon Airport,LIS,PT,Lisbon,2.061849061295213,2023-07-26,10:00,2023-07-22,10:00,0.0,144.89530764113903,146.60660357280582,146.1687736158334,EUR,Toyota Corolla,748544953,1,1,1,3.9983817100704364,Compact,5.090587645743389,,Automatic,Unlimited km,Guerin,"Alameda das Comunidades Portuguesas, Lisboa, Portugal, 1700-008",In Terminal,8.705174887132761,Excellent,9.252778333254097,8.545859045788562,9.192920900889364,9.256641175020272,8.869594000371947,7.65065670210828,8.019490414959689,6279.657112010565,2023-07-23 05:05:17,device=Pixel 4&amp;network_type=wifi&amp;languagecode=en&amp;display=normal_xxhdpi&amp;cor=PT&amp;currency=EUR,4272600</w:t>
        <w:br/>
        <w:t>Malpensa Airport,MXP,IT,Milan,1.9230305176959184,2023-07-29,10:00,2023-08-02,10:00,0.0,62.25005931992711,66.26337941252923,63.44577541327333,EUR,Smart Forfour,748544954,1,1,1,,Mini,4.074919155838037,,Manual,Unlimited km,Europcar,"Aeroporto di Milano Malpensa T2, Ferno, Italy, 21010",Car Rental Centre,8.073548556652133,Very good,7.879664475047425,7.92518907227697,8.81255570254786,7.365262738912938,8.168405029848364,7.370155953389568,7.542193857392908,1616.4410241965559,2023-07-23 05:05:17,device=Pixel 4&amp;network_type=wifi&amp;languagecode=en&amp;display=normal_xxhdpi&amp;cor=IT&amp;currency=EUR,4272601</w:t>
        <w:br/>
        <w:t>Frankfurt am Main Airport,FRA,DE,Frankfurt,1.935849338625954,2023-07-29,10:00,2023-07-30,10:00,0.0,142.94672698084017,134.70848921891746,137.81143568901638,EUR,Opel Adam,748544955,1,1,1,1.9849414924284834,Mini,3.862251370660026,,Manual,600 kilometres per rental,Thrifty,"Frankfurt Airport, Terminal 1, Frankfurt am Main, Germany, 60549",In Terminal,7.887376773281496,Very good,8.83497455748306,8.664456937081937,9.218084257502035,8.306081075928597,6.137404395829439,6.932970028903084,7.557910541370154,413.94315863596034,2023-07-23 05:05:17,device=Pixel 4&amp;network_type=wifi&amp;languagecode=en&amp;display=normal_xxhdpi&amp;cor=DE&amp;currency=EUR,4272602</w:t>
        <w:br/>
        <w:t>Malpensa Airport,MXP,IT,Milan,1.982372595783523,2023-07-21,10:00,2023-07-29,10:00,0.0,192.98340903986247,196.10901924961743,193.04724087243147,EUR,Ford Focus    Estate,748544956,1,1,1,4.094002700543436,Intermediate,4.9378919631107205,,Manual,Unlimited km,Alamo,"Aeroporto di Milano Malpensa T2, Ferno, Italy, 21019",Car Rental Centre,8.406436395769537,Excellent,8.995819070169189,8.82571124616485,8.671669335665438,9.070367816942358,7.908845603376959,7.319864007185259,7.937127412532102,1504.9054789941583,2023-07-23 05:05:17,device=Pixel 4&amp;network_type=wifi&amp;languagecode=en&amp;display=normal_xxhdpi&amp;cor=IT&amp;currency=EUR,4272603</w:t>
        <w:br/>
        <w:t>Josep Tarradellas Barcelona–El Prat Airport,BCN,ES,Barcelona,1.9679029280673523,2023-07-21,10:00,2023-07-30,10:00,0.0,78.71970838094079,75.01493899911195,79.34729629472987,EUR,Opel Corsa,748544957,1,1,1,4.094915116822236,Economy,4.931998875715838,,Manual,Unlimited km,Budget,"Aeropuerto de Barcelona-El Prat, BCN T1 &amp; T2 Pick up and Drop off, Barcelona, Spain, 08820",In Terminal,8.086415319944248,Excellent,8.398170256952293,8.421071623169583,8.907585053163068,7.75395262330614,8.075895090427991,7.722736690392777,8.210003577511305,2671.8712141634537,2023-07-23 05:05:17,device=Pixel 4&amp;network_type=wifi&amp;languagecode=en&amp;display=normal_xxhdpi&amp;cor=ES&amp;currency=EUR,4272604</w:t>
        <w:br/>
        <w:t>Orly Airport,ORY,FR,Paris,2.1169102102817114,2023-07-30,10:00,2023-07-29,10:00,0.0,152.67228690481537,151.4895109305471,162.0644770154186,EUR,Peugeot 2008,748544958,1,1,1,3.801183270792827,Compact,4.895520278642008,,Manual,500 kilometres per rental,Dollar,"Aéroport de Paris-Orly, Paris, France, 94390",In Terminal,8.045270591947407,Very good,9.0403526794092,8.39093655381229,9.172952943968474,8.125414556591716,7.642202237175887,6.899177950597246,6.774643507012455,236.6075722586861,2023-07-23 05:05:17,device=Pixel 4&amp;network_type=wifi&amp;languagecode=en&amp;display=normal_xxhdpi&amp;cor=FR&amp;currency=EUR,4272605</w:t>
        <w:br/>
        <w:t>Malpensa Airport,MXP,IT,Milan,2.0708633247012167,2023-07-25,10:00,2023-07-24,10:00,0.0,83.0402810197305,84.26139319240872,82.67935037056512,EUR,Opel Crossland X,748544959,1,1,1,4.133571060430807,Compact,4.792228945036033,,Manual,Unlimited km,Budget,"Aeroporto di Milano Malpensa T2, Ferno, Italy, 21010",In Terminal,7.917716927726835,Very good,7.854308887585707,7.922013638348811,9.625247178067497,7.475811544851878,7.481188594686758,7.0594580407703305,6.63201314458851,2773.6157498775574,2023-07-23 05:05:17,device=Pixel 4&amp;network_type=wifi&amp;languagecode=en&amp;display=normal_xxhdpi&amp;cor=IT&amp;currency=EUR,4272606</w:t>
        <w:br/>
        <w:t>Josep Tarradellas Barcelona–El Prat Airport,BCN,ES,Barcelona,1.9856565067327707,2023-07-24,10:00,2023-07-23,10:00,0.0,194.25061536251843,191.6634604530137,193.929280005658,EUR,Seat Ateca,748544960,1,1,1,4.148046651160947,Intermediate,5.109136066870459,,Manual,700 kilometres per rental,Europcar,"Aeropuerto de Barcelona-El Prat, Barcelona, Spain, 08820",In Terminal,7.5309469116312435,Very good,7.9885492796077475,7.920773525688574,8.917469896391397,7.061240843590399,7.898184150150115,6.787260252291245,6.552695602875461,1528.5171939491747,2023-07-23 05:05:17,device=Pixel 4&amp;network_type=wifi&amp;languagecode=en&amp;display=normal_xxhdpi&amp;cor=ES&amp;currency=EUR,4272607</w:t>
        <w:br/>
        <w:t>Josep Tarradellas Barcelona–El Prat Airport,BCN,ES,Barcelona,2.0936565815756807,2023-07-27,10:00,2023-07-24,10:00,0.0,237.42173405536383,254.60414806859666,252.72638957043017,EUR,Peugeot 5008,748544961,1,1,1,5.099313235301376,Intermediate,,,Automatic,2000 kilometres per rental,Drivalia,"Barcelona Airport, Calle de Les Garrigues, 49 Poligono Mas Blau II, Barcelona, Spain - Mainland, 08830",Shuttle Bus,7.4712252283106775,Very good,8.261742593315944,8.052623218356532,7.738969791200294,7.173325214972562,6.283014832797611,6.2697375748791915,7.963598952235334,619.1191168639516,2023-07-23 05:05:17,device=Pixel 4&amp;network_type=wifi&amp;languagecode=en&amp;display=normal_xxhdpi&amp;cor=ES&amp;currency=EUR,4272608</w:t>
        <w:br/>
        <w:t>Adolfo Suárez Madrid–Barajas Airport,MAD,ES,Madrid,2.0266076607522083,2023-07-18,10:00,2023-08-03,10:00,0.0,181.66393485311934,182.68801527242886,179.5129472077503,EUR,Mercedes C-Class,748544962,1,1,1,3.9435704752518275,Premium,5.132919205150744,,Automatic,500 kilometres per rental,Alamo,"Aeropuerto Adolfo Suárez Madrid-Barajas, T1-T4, Madrid, Spain, 28042",In Terminal,8.87110887839496,Excellent,8.958811056308775,8.670822220995507,9.212971516188603,8.84271126642083,8.376537236850506,7.516302561175986,8.066399586861934,1373.6044247831373,2023-07-23 05:05:17,device=Pixel 4&amp;network_type=wifi&amp;languagecode=en&amp;display=normal_xxhdpi&amp;cor=ES&amp;currency=EUR,4272609</w:t>
        <w:br/>
        <w:t>Dublin Airport,DUB,IE,Dublin,1.998096970543405,2023-07-28,10:00,2023-07-20,10:00,0.0,255.10865120590677,243.70561364080925,247.96588657584172,EUR,Toyota Avensis,748544963,1,1,1,3.900069421555433,Standard,4.978316546916002,,Automatic,Unlimited km,Thrifty,"Dublin Airport, Dublin, Ireland, K67 N8W7",Car Rental Centre,8.013509561051057,Very good,8.780754789783154,8.03765580716752,8.582292844378077,7.4164166180588476,7.717627111194657,6.87768233786712,6.6191392735155805,2991.8971860828347,2023-07-23 05:05:17,device=Pixel 4&amp;network_type=wifi&amp;languagecode=en&amp;display=normal_xxhdpi&amp;cor=IE&amp;currency=EUR,4272610</w:t>
        <w:br/>
        <w:t>Orly Airport,ORY,FR,Paris,1.9450322008004712,2023-07-22,10:00,2023-07-25,10:00,0.0,713.0498431715918,720.9086660190508,677.5158498806044,EUR,Volkswagen Sharan,748544964,1,1,1,3.9901631915031426,Full-size,7.245112919359991,,Manual,Unlimited km,Hertz,"Aéroport de Paris-Orly, Paris, France, 94390",In Terminal,6.820245093452479,Good,8.067759599549795,8.078144975340448,8.591577102742338,7.093191307842467,6.664392986600045,5.549698516626001,6.144283533964456,756.2434520826326,2023-07-23 05:05:17,device=Pixel 4&amp;network_type=wifi&amp;languagecode=en&amp;display=normal_xxhdpi&amp;cor=FR&amp;currency=EUR,4272611</w:t>
        <w:br/>
        <w:t>Adolfo Suárez Madrid–Barajas Airport,MAD,ES,Madrid,1.963888233375727,2023-07-29,10:00,2023-07-31,10:00,0.0,166.70722584308066,166.88852896220556,167.850412155594,EUR,Volvo  XC40,748544965,1,1,1,3.7887027326018563,Standard,4.778055860659544,,Automatic,500 kilometres per rental,Enterprise,"Aeropuerto Adolfo Suárez Madrid-Barajas, T1-T4, Madrid, Spain, 28042",In Terminal,8.661180953647783,Excellent,8.893044596655916,8.145702783938244,8.78161483889387,8.773584293244568,8.512173372591764,8.052084210077725,7.869675513766219,1160.7281992942126,2023-07-23 05:05:17,device=Pixel 4&amp;network_type=wifi&amp;languagecode=en&amp;display=normal_xxhdpi&amp;cor=ES&amp;currency=EUR,4272612</w:t>
        <w:br/>
        <w:t>Heathrow Airport,LHR,GB,London,2.13109411611203,2023-07-26,10:00,2023-07-28,10:00,0.0,374.70796324966574,387.2972444870754,365.5612645546979,GBP,Mercedes C-Class,748544966,1,1,1,5.063645123570005,Premium,5.061969153235875,,Automatic,Unlimited mileage,Budget,"London Heathrow Airport T2-3-4, Northrop Road, London, UK, TW6 2QA",Shuttle Bus,8.160451391891467,Excellent,8.619252794766043,7.592225175412678,9.011409644507857,8.1344885075114,8.28661700008142,7.066212777854639,7.430792935386768,2795.3644089878608,2023-07-23 05:05:17,device=Pixel 4&amp;network_type=wifi&amp;languagecode=en&amp;display=normal_xxhdpi&amp;cor=GB&amp;currency=GBP,4272613</w:t>
        <w:br/>
        <w:t>Adolfo Suárez Madrid–Barajas Airport,MAD,ES,Madrid,2.028302102411348,2023-07-19,10:00,2023-07-27,10:00,0.0,62.626147663093036,58.02310949898893,58.77318447602683,EUR,Fiat 500,748544967,1,1,1,1.924846248541486,Mini,4.118748716601636,,Manual,500 kilometres per rental,Clickrent,"17 Calle de Lola Flores, Madrid Airport, Madrid, Spain - Mainland, 28022",Shuttle Bus,8.578190269435746,Excellent,8.670206532225592,8.397417700670404,9.923831374823367,8.176784557408356,7.03228246887533,8.030850683895329,8.71190729488972,59.81448269738424,2023-07-23 05:05:17,device=Pixel 4&amp;network_type=wifi&amp;languagecode=en&amp;display=normal_xxhdpi&amp;cor=ES&amp;currency=EUR,4272614</w:t>
        <w:br/>
        <w:t>Josep Tarradellas Barcelona–El Prat Airport,BCN,ES,Barcelona,1.9857405551591674,2023-07-24,10:00,2023-07-24,10:00,0.0,485.3613227789109,479.37215410899177,476.3925131383437,EUR,Jaguar F-Pace,748544968,1,1,1,4.04298146235826,Premium,4.8616262550106555,,Automatic,500 kilometres per rental,Enterprise,"Aeropuerto de Barcelona-El Prat, El Prat de Llobregat, Barcelona, Spain, 08020",In Terminal,8.543295915057863,Excellent,8.864922967767308,8.725265752036165,9.011499827705801,9.014230656175819,8.04202919131197,7.639342914469054,7.333305092593522,1393.3905530215086,2023-07-23 05:05:17,device=Pixel 4&amp;network_type=wifi&amp;languagecode=en&amp;display=normal_xxhdpi&amp;cor=ES&amp;currency=EUR,4272615</w:t>
        <w:br/>
        <w:t>Lisbon Airport,LIS,PT,Lisbon,2.004647123954266,2023-07-23,10:00,2023-08-01,10:00,0.0,69.95018386247541,77.50944982569887,74.37269014782657,EUR,Peugeot 2008,748544969,1,1,1,3.9520300974900784,Compact,4.935624638568584,,Manual,Unlimited km,Budget,"Alameda das Comunidades Portuguesas, Lisboa, Portugal, 1700-008",In Terminal,8.57029535938923,Excellent,9.01792771391089,9.091572811919477,8.98364357465232,8.519362445808866,8.572755066970931,7.0926329776012595,8.441569395260009,3061.4460071923186,2023-07-23 05:05:17,device=Pixel 4&amp;network_type=wifi&amp;languagecode=en&amp;display=normal_xxhdpi&amp;cor=PT&amp;currency=EUR,4272616</w:t>
        <w:br/>
        <w:t>Lisbon Airport,LIS,PT,Lisbon,2.008286905498002,2023-07-23,10:00,2023-07-29,10:00,0.0,323.19487679366074,331.36975472490735,338.7869242721436,EUR,BMW 5 Series,748544970,1,1,1,4.047742220521325,Luxury,4.7984802747140645,,Automatic,Unlimited km,Sixt,"Alameda das Comunidades Portuguesas, Lisboa, Portugal, 1700-111",In Terminal,8.61066288048832,Excellent,9.379678111660965,8.23457386305687,9.977989504975374,8.688593113971583,8.533063985666029,7.284179261662464,7.657105538087651,9154.743075914854,2023-07-23 05:05:17,device=Pixel 4&amp;network_type=wifi&amp;languagecode=en&amp;display=normal_xxhdpi&amp;cor=PT&amp;currency=EUR,4272617</w:t>
      </w:r>
    </w:p>
    <w:p>
      <w:r>
        <w:rPr>
          <w:rFonts w:ascii="Consolas" w:hAnsi="Consolas"/>
          <w:sz w:val="14"/>
        </w:rPr>
        <w:t>Malpensa Airport,MXP,IT,Milan,1.99690102479601,2023-07-28,10:00,2023-07-23,10:00,0.0,88.03584508819263,79.53510054426874,91.10808064141517,EUR,Opel Corsa,748544971,1,1,1,,Economy,5.115028910118463,,Manual,Unlimited km,Noleggiare,"51 Via Facchinetti, 51, Somma Lombardo, Italy, 21019",Shuttle Bus,5.5421142627464235,,6.76968309887113,7.023635653271348,6.397550230253469,5.02922933894195,4.294487404747378,3.5779618244960023,5.6138402925594075,536.6717717552922,2023-07-23 05:05:17,device=Pixel 4&amp;network_type=wifi&amp;languagecode=en&amp;display=normal_xxhdpi&amp;cor=IT&amp;currency=EUR,4272618</w:t>
        <w:br/>
        <w:t>Lisbon Airport,LIS,PT,Lisbon,1.852468908256681,2023-07-29,10:00,2023-07-20,10:00,0.0,117.06812461868738,130.03116269438584,117.95074386197577,EUR,BMW 1 Series,748544972,1,1,1,3.9901974419017345,Intermediate,4.8682354087329625,,Manual,Unlimited km,Global Rent a Car,"Aeroporto de Lisboa, Meeting Point: Vodafone Store, Lisboa, Portugal, 1700-000",Meet &amp; Greet,7.566224935155715,Very good,9.495059109884188,9.086757294290456,8.384170911823409,7.745307679181326,6.268541767172492,6.150106482340481,7.223050739307698,1187.8945966445026,2023-07-23 05:05:17,device=Pixel 4&amp;network_type=wifi&amp;languagecode=en&amp;display=normal_xxhdpi&amp;cor=PT&amp;currency=EUR,4272619</w:t>
        <w:br/>
        <w:t>Dublin Airport,DUB,IE,Dublin,2.050903125389607,2023-07-19,10:00,2023-08-02,10:00,0.0,132.300786541446,132.84939623957024,131.4728515992996,EUR,Volkswagen Polo,748544973,1,1,1,2.9358488549550668,Economy,5.000384457038769,,Manual,Unlimited km,Thrifty,"Dublin Airport, Dublin, Ireland, K67 N8W7",Car Rental Centre,7.663309724705579,Very good,8.896018525072158,8.097323863148512,9.28926530407056,7.952598029356362,7.683786361517516,6.557501922307289,7.238011252932978,2857.5038289666913,2023-07-23 05:05:17,device=Pixel 4&amp;network_type=wifi&amp;languagecode=en&amp;display=normal_xxhdpi&amp;cor=IE&amp;currency=EUR,4272620</w:t>
        <w:br/>
        <w:t>Adolfo Suárez Madrid–Barajas Airport,MAD,ES,Madrid,2.10693194392989,2023-07-22,10:00,2023-07-28,10:00,0.0,102.42704077971968,103.01475493832027,101.96778138405779,EUR,Peugeot 2008,748544974,1,1,1,4.031145933892059,Compact,4.932462634458214,,Automatic,Unlimited km,Hertz,"Avenida de la Hispanidad, Madrid, Spain, 28042",In Terminal,7.542606850341485,Very good,8.415751544417308,8.041198854415361,8.57626507695333,7.708368400113967,7.928685656452201,6.481967429071247,6.729939333511991,1043.9916768278447,2023-07-23 05:05:17,device=Pixel 4&amp;network_type=wifi&amp;languagecode=en&amp;display=normal_xxhdpi&amp;cor=ES&amp;currency=EUR,4272621</w:t>
        <w:br/>
        <w:t>Adolfo Suárez Madrid–Barajas Airport,MAD,ES,Madrid,2.017205231890899,2023-07-28,10:00,2023-07-27,10:00,0.0,136.21325658236853,135.92401105003495,142.9415480229746,EUR,Volkswagen Polo,748544975,1,1,1,4.110615594035956,Economy,4.858957051521837,,Automatic,700 kilometres per rental,Keddy By Europcar,"Madrid Airport, T1, Madrid, Spain, 28042",In Terminal,8.52845150783756,Excellent,8.695707614666338,7.487930827815654,8.862708610173302,8.631997809183972,8.542347510131544,7.53590272715391,7.395976601431892,1419.238104317374,2023-07-23 05:05:17,device=Pixel 4&amp;network_type=wifi&amp;languagecode=en&amp;display=normal_xxhdpi&amp;cor=ES&amp;currency=EUR,4272622</w:t>
        <w:br/>
        <w:t>Josep Tarradellas Barcelona–El Prat Airport,BCN,ES,Barcelona,2.0270296043214207,2023-07-21,10:00,2023-07-28,10:00,0.0,109.73823426019423,104.87606817020914,107.90830877867722,EUR,Skoda Octavia,748544976,1,1,1,4.144903279159269,Standard,4.95317610494404,,Manual,700 kilometres per rental,Goldcar,"Aeropuerto de Barcelona-El Prat, T1 &amp; T2, Barcelona, Spain, 08840",In Terminal,6.897415693866681,Good,7.175257215900929,7.43845945758608,8.435732669078718,6.2489926304704335,7.139356951185617,6.801858753695367,5.966510387772588,8112.163107789851,2023-07-23 05:05:17,device=Pixel 4&amp;network_type=wifi&amp;languagecode=en&amp;display=normal_xxhdpi&amp;cor=ES&amp;currency=EUR,4272623</w:t>
        <w:br/>
        <w:t>Copenhagen Airport,CPH,DK,Copenhagen,1.9505666420979935,2023-07-28,10:00,2023-08-01,10:00,0.0,12196.806209431497,12163.005560936666,12118.524899236838,DKK,Renault Zoe,748544977,1,1,1,3.956117738728522,Economy,4.038046334617606,,Automatic,200 kilometres per rental,Avis,"2, Lufthavnsboulevarden, Car Rental Centre, København, Denmark, 2770",Shuttle Bus,8.058966989131076,Excellent,9.025388932797204,7.984379675023201,8.996484547700128,7.94964042761747,8.733666245532282,7.110846954151036,7.665992756036762,550.6926583169693,2023-07-23 05:05:17,device=Pixel 4&amp;network_type=wifi&amp;languagecode=en&amp;display=normal_xxhdpi&amp;cor=DK&amp;currency=DKK,4272624</w:t>
        <w:br/>
        <w:t>Malpensa Airport,MXP,IT,Milan,1.9770688065697652,2023-07-27,10:00,2023-08-01,10:00,0.0,373.3677678723494,362.09403192530743,351.2482771573275,EUR,Audi A4 Estate,748544978,1,1,1,3.6808778455704663,Premium,5.0147296989073995,,Automatic,Unlimited km,Alamo,"Aeroporto di Milano Malpensa T1, Ferno, Italy, 21010",In Terminal,8.23092305957402,Excellent,9.215594414588205,8.608648426012314,8.46970964294553,8.392950877864726,8.176607568673436,7.473339860581385,8.037760260518121,1528.3807820512855,2023-07-23 05:05:17,device=Pixel 4&amp;network_type=wifi&amp;languagecode=en&amp;display=normal_xxhdpi&amp;cor=IT&amp;currency=EUR,4272625</w:t>
        <w:br/>
        <w:t>Lisbon Airport,LIS,PT,Lisbon,2.0227653376250694,2023-07-21,10:00,2023-07-29,10:00,0.0,237.6974147027758,242.41823449876472,224.21172072698593,EUR,BMW 3 Series,748544979,1,1,1,3.9396318208269756,Premium,4.803479239134643,,Automatic,Unlimited km,Sixt,"Alameda das Comunidades Portuguesas, Lisboa, Portugal, 1700-111",In Terminal,8.769345905629228,Excellent,9.028356848911354,8.608986591031686,8.78642841985755,8.335548475313418,8.889383462689276,7.3841067031963545,7.703189614042621,8841.234921093564,2023-07-23 05:05:17,device=Pixel 4&amp;network_type=wifi&amp;languagecode=en&amp;display=normal_xxhdpi&amp;cor=PT&amp;currency=EUR,4272626</w:t>
        <w:br/>
        <w:t>Munich Airport,MUC,DE,Munich,2.010609748317453,2023-07-21,10:00,2023-07-24,10:00,0.0,256.9724873533104,269.6609600856494,256.07627175377297,EUR,Citroen C5 X,748544980,1,1,1,4.083386805885573,Intermediate,5.05827539597429,,Manual,400 kilometres per rental,Budget,"Terminalstraße Mitte, München, Germany, 85356",Car Rental Centre,8.0188980693182,Excellent,8.410697696542474,8.287087990263839,9.17450702346694,8.32743143400854,9.04687541929374,7.684552333959369,7.306875348984405,2137.6198116779406,2023-07-23 05:05:17,device=Pixel 4&amp;network_type=wifi&amp;languagecode=en&amp;display=normal_xxhdpi&amp;cor=DE&amp;currency=EUR,4272627</w:t>
        <w:br/>
        <w:t>Heathrow Airport,LHR,GB,London,1.9895071793910355,2023-07-19,10:00,2023-07-24,10:00,0.0,109.33650932081119,109.12367810907963,107.10397180881144,GBP,Honda CR-V,748544981,1,1,1,4.122332156628593,Intermediate,5.051105056494376,,Manual,200 miles per rental,Green Motion,"239 Sipson Road, Holiday Inn London, London, UK, UB7 0HW",Shuttle Bus,6.593220269865121,Good,7.997139691996948,7.909419387057279,8.343732607992743,7.150001583741107,5.701105945546568,5.3242803035954935,6.352912401847496,4810.034391237822,2023-07-23 05:05:17,device=Pixel 4&amp;network_type=wifi&amp;languagecode=en&amp;display=normal_xxhdpi&amp;cor=GB&amp;currency=GBP,4272628</w:t>
        <w:br/>
        <w:t>Josep Tarradellas Barcelona–El Prat Airport,BCN,ES,Barcelona,2.063148798323242,2023-07-31,10:00,2023-07-27,10:00,0.0,156.55131684872646,157.5449955727234,156.35226378595067,EUR,Renault Kadjar,748544982,1,1,1,4.228387600350465,Compact,5.160573332311603,,Manual,Unlimited km,Hertz,"Aeropuerto de Barcelona-El Prat, T1 &amp; T2, Barcelona, Spain, 08820",In Terminal,7.757746858833703,Excellent,8.652560596359033,8.986381634782473,9.040054833025058,7.356092895578652,8.034220244041325,7.655788116363858,7.6721819273390075,1201.2145392011732,2023-07-23 05:05:17,device=Pixel 4&amp;network_type=wifi&amp;languagecode=en&amp;display=normal_xxhdpi&amp;cor=ES&amp;currency=EUR,4272629</w:t>
        <w:br/>
        <w:t>Josep Tarradellas Barcelona–El Prat Airport,BCN,ES,Barcelona,2.0107063112695718,2023-07-18,10:00,2023-07-26,10:00,0.0,400.4800362439576,413.46300457661573,417.49702223649007,EUR,Audi  Q3,748544983,1,1,1,3.9202511059979113,Intermediate,4.833296523130092,,Automatic,700 kilometres per rental,Flizzr,"Aeropuerto de Barcelona-El Prat, Terminal 1 &amp; 2 Llegadas, Barcelona, Spain, 08820",In Terminal,7.9642981487483935,Excellent,9.211983743853724,8.966387815414759,9.08387509287862,9.017971526881349,7.051785982262997,7.129041754481075,7.609255683548821,99.72985839896097,2023-07-23 05:05:17,device=Pixel 4&amp;network_type=wifi&amp;languagecode=en&amp;display=normal_xxhdpi&amp;cor=ES&amp;currency=EUR,4272630</w:t>
        <w:br/>
        <w:t>Adolfo Suárez Madrid–Barajas Airport,MAD,ES,Madrid,2.034086115095364,2023-07-25,10:00,2023-07-29,10:00,0.0,108.71592584366972,107.31562008310878,116.81457199326655,EUR,Seat Arona,748544984,1,1,1,4.186541713498148,Compact,5.157405153585,,Automatic,Unlimited km,Firefly,"Avenida de la Hispanidad, Terminal 1 Parking, Madrid, Spain, 28042",Car Rental Centre,7.496077323166117,Very good,8.945376254759312,8.671864161217902,8.400925823847578,7.368226396221256,7.601836961652951,5.8336638092047,8.061404856314667,5412.87335730372,2023-07-23 05:05:17,device=Pixel 4&amp;network_type=wifi&amp;languagecode=en&amp;display=normal_xxhdpi&amp;cor=ES&amp;currency=EUR,4272631</w:t>
        <w:br/>
        <w:t>Adolfo Suárez Madrid–Barajas Airport,MAD,ES,Madrid,1.9683784269869122,2023-07-27,10:00,2023-07-30,10:00,0.0,267.8009130494198,254.39454332192463,280.63997945462336,EUR,Mercedes C-Class,748544985,1,1,1,3.962542740276272,Premium,4.880249735006643,,Automatic,700 kilometres per rental,Europcar,"Madrid Airport, T1, Madrid, Spain, 28042",In Terminal,7.813049576628403,Excellent,8.686680026889134,7.924094048112236,9.014632045731583,8.663309703618193,8.301108297869142,7.832504499216483,7.086750903281475,1190.6014511797864,2023-07-23 05:05:17,device=Pixel 4&amp;network_type=wifi&amp;languagecode=en&amp;display=normal_xxhdpi&amp;cor=ES&amp;currency=EUR,4272632</w:t>
        <w:br/>
        <w:t>Josep Tarradellas Barcelona–El Prat Airport,BCN,ES,Barcelona,2.0519935377697527,2023-07-24,10:00,2023-07-21,10:00,0.0,88.60122013363234,87.5273064249088,84.91449265342635,EUR,Ford Focus,748544986,1,1,1,4.054096410341809,Compact,4.784965773462177,,Manual,Unlimited km,Thrifty,"Aeropuerto de Barcelona-El Prat, T1 &amp; T2, Barcelona, Spain, 08820",In Terminal,7.707522698273007,Very good,9.338881689044241,9.024240075487782,8.80973005393296,7.010395906084336,6.500532757632934,6.355069556344534,6.886681376203943,819.7117099414722,2023-07-23 05:05:17,device=Pixel 4&amp;network_type=wifi&amp;languagecode=en&amp;display=normal_xxhdpi&amp;cor=ES&amp;currency=EUR,4272633</w:t>
        <w:br/>
        <w:t>Heathrow Airport,LHR,GB,London,1.9378974124135506,2023-07-26,10:00,2023-07-22,10:00,0.0,890.680327508403,919.7748508709316,890.3385172714876,GBP,Seat Alhambra,748544987,1,1,1,4.050914751782497,Full-size,7.124507230921487,,Automatic,200 miles per rental,Surprice,"Heathrow Airport, 450 Bath Road, London, UK, UB7 0EB",Meet &amp; Greet,5.592241892273242,,6.833931554325992,6.760771047426502,5.818605981860933,6.471708358517978,4.720683273745876,4.022884049843078,5.715813051732789,210.09208553109548,2023-07-23 05:05:17,device=Pixel 4&amp;network_type=wifi&amp;languagecode=en&amp;display=normal_xxhdpi&amp;cor=GB&amp;currency=GBP,4272634</w:t>
        <w:br/>
        <w:t>Malpensa Airport,MXP,IT,Milan,2.000002896038569,2023-07-22,10:00,2023-07-21,10:00,0.0,347.9153008967933,360.4490710211487,372.67986704782436,EUR,Skoda Octavia Estate,748544988,1,1,1,4.151275808810307,Intermediate,5.0924520934085695,,Automatic,Unlimited km,Locauto,"Aeroporto di Milano Malpensa T2, Ferno, Italy, 21010",Car Rental Centre,8.209547378754959,Excellent,9.198452903923922,8.383034555398764,8.846308290244117,8.461799572082493,8.212723130282727,7.17497870771387,7.448784823274359,3907.9522729815953,2023-07-23 05:05:17,device=Pixel 4&amp;network_type=wifi&amp;languagecode=en&amp;display=normal_xxhdpi&amp;cor=IT&amp;currency=EUR,4272635</w:t>
        <w:br/>
        <w:t>Amsterdam Airport Schiphol,AMS,NL,Amsterdam,2.022228228315743,2023-07-21,10:00,2023-07-27,10:00,0.0,122.328331204666,123.68522507958812,124.85109049261949,EUR,Peugeot 3008,748544989,1,0,1,3.806654983705809,Intermediate,5.131306118873642,,Manual,Unlimited km,Budget,"5, Aankomstpassage, Amsterdam, Holland, 1118 AX",Car Rental Centre,8.610278472984985,Superb,9.177663712398045,9.440975067337193,9.887532768191782,9.261327176485082,8.980926268318965,8.308672959151261,8.908549208235025,2856.9290612106242,2023-07-23 05:05:17,device=Pixel 4&amp;network_type=wifi&amp;languagecode=en&amp;display=normal_xxhdpi&amp;cor=NL&amp;currency=EUR,4272636</w:t>
        <w:br/>
        <w:t>Amsterdam Airport Schiphol,AMS,NL,Amsterdam,1.9749819944382188,2023-07-23,10:00,2023-08-02,10:00,0.0,223.9455802614452,238.70606120307036,247.15222478993076,EUR,Seat Leon    Estate,748544990,1,1,1,3.837199360448836,Compact,4.87823177495765,,Automatic,400 kilometres per rental,Enterprise,"Amsterdam Schiphol Airport, Schiphol Plaza Arrival Hall 22, Amsterdam, Holland, 1118 AX",In Terminal,8.861785251875151,Excellent,9.554241443767513,9.539964969995996,8.955005956455997,9.006124730837797,8.75397213212092,8.0923831675812,8.307200964892813,2051.283502810085,2023-07-23 05:05:17,device=Pixel 4&amp;network_type=wifi&amp;languagecode=en&amp;display=normal_xxhdpi&amp;cor=NL&amp;currency=EUR,4272637</w:t>
        <w:br/>
        <w:t>Adolfo Suárez Madrid–Barajas Airport,MAD,ES,Madrid,2.0025531616844634,2023-07-27,10:00,2023-07-21,10:00,0.0,87.30617473364697,83.21083872529431,86.84794311978304,EUR,Opel Astra Estate,748544991,1,1,1,4.013755330643628,Compact,4.881719551763675,,Manual,Unlimited km,Alamo,"Aeropuerto Adolfo Suárez Madrid-Barajas, T1-T4, Madrid, Spain, 28042",In Terminal,8.05698134404613,Excellent,9.004143787103185,8.774614632035084,9.46450765651496,8.816984899085837,8.438672753125173,7.903523517349878,8.476710668826547,1361.4927681269514,2023-07-23 05:05:17,device=Pixel 4&amp;network_type=wifi&amp;languagecode=en&amp;display=normal_xxhdpi&amp;cor=ES&amp;currency=EUR,4272638</w:t>
        <w:br/>
        <w:t>Josep Tarradellas Barcelona–El Prat Airport,BCN,ES,Barcelona,2.0409660715879365,2023-07-28,10:00,2023-07-22,10:00,0.0,174.46478320454088,177.29323442259673,171.92555449357945,EUR,Opel Grandland X,748544992,1,1,1,4.838791789263956,Intermediate,4.916839043926874,,Manual,Unlimited km,Avis,"Aeropuerto de Barcelona-El Prat, El Prat de Llobregat, Barcelona, Spain, 08820",In Terminal,7.9113398788912725,Excellent,8.069736224802401,8.023619781266254,9.14697637120899,8.442988918982962,8.184567258843057,7.266567206729886,7.743795397122111,1750.4845841309352,2023-07-23 05:05:17,device=Pixel 4&amp;network_type=wifi&amp;languagecode=en&amp;display=normal_xxhdpi&amp;cor=ES&amp;currency=EUR,4272639</w:t>
        <w:br/>
        <w:t>Munich Airport,MUC,DE,Munich,2.0419493943644227,2023-07-20,10:00,2023-07-28,10:00,0.0,317.6864281756676,330.48229727144815,296.89469465255416,EUR,BMW 1 Series,748544993,1,1,1,4.010622985104795,Intermediate,4.978216236046775,,Automatic,600 kilometres per rental,Sixt,"Terminalstraße Mitte, München, Germany, 85356",Car Rental Centre,7.858317754545297,Very good,7.792728345227244,8.028479401552989,10.081638945137897,6.361552338783289,7.658903625361434,6.850106799094791,6.9441792168431355,2095.2365145750514,2023-07-23 05:05:17,device=Pixel 4&amp;network_type=wifi&amp;languagecode=en&amp;display=normal_xxhdpi&amp;cor=DE&amp;currency=EUR,4272640</w:t>
        <w:br/>
        <w:t>Munich Airport,MUC,DE,Munich,1.9986524441777356,2023-07-29,10:00,2023-07-31,10:00,0.0,427.2779536239537,393.4952070155028,437.5895061618089,EUR,Mercedes C-Class,748544994,1,1,1,4.108295609528514,Full-size,5.126554728640841,,Automatic,600 kilometres per rental,Europcar,"Terminalstraße Mitte, Airportcenter, Ebene 3, München, Germany, 85356",Car Rental Centre,8.05732144815341,Very good,8.816195961230179,8.63479006685914,8.549737534141459,7.790344187660361,8.930600410800542,6.626584782235029,7.059063359510183,3624.035744029889,2023-07-23 05:05:17,device=Pixel 4&amp;network_type=wifi&amp;languagecode=en&amp;display=normal_xxhdpi&amp;cor=DE&amp;currency=EUR,4272641</w:t>
        <w:br/>
        <w:t>Adolfo Suárez Madrid–Barajas Airport,MAD,ES,Madrid,1.9756181464281264,2023-08-01,10:00,2023-07-28,10:00,0.0,91.63419114563588,89.56001554059723,91.16565684868871,EUR,Peugeot 308,748544995,1,1,1,5.214861899065476,Compact,4.845141929769683,,Manual,700 kilometres per rental,Flizzr,"Madrid Airport, Terminal 1 &amp; 4 Llegadas, Madrid, Spain, 28042",In Terminal,8.049019047033848,Excellent,9.019664129608081,8.38903658049212,9.099092376384904,9.097436123437818,6.455178908613375,7.510044978403661,7.248326005167311,23.354117859558464,2023-07-23 05:05:17,device=Pixel 4&amp;network_type=wifi&amp;languagecode=en&amp;display=normal_xxhdpi&amp;cor=ES&amp;currency=EUR,4272642</w:t>
        <w:br/>
        <w:t>Charles de Gaulle Airport,CDG,FR,Paris,2.0254502749998626,2023-07-28,10:00,2023-07-24,10:00,0.0,144.37537439123665,143.79110046261297,150.07336061027678,EUR,Renault Clio,748544996,1,1,1,4.862682569700281,Economy,5.0563165121924305,,Manual,500 kilometres per rental,Dollar,"Aéroport de Paris-Charles-de-Gaulle, Roissy-en-France, France, 95700",In Terminal,7.2487003279515525,Very good,8.117423522475676,7.648885799025952,8.750176013874302,6.975468372681092,6.470005949214288,5.888215644042611,6.67053286925225,295.94580710236147,2023-07-23 05:05:17,device=Pixel 4&amp;network_type=wifi&amp;languagecode=en&amp;display=normal_xxhdpi&amp;cor=FR&amp;currency=EUR,4272643</w:t>
        <w:br/>
        <w:t>Adolfo Suárez Madrid–Barajas Airport,MAD,ES,Madrid,2.1262893046656983,2023-07-20,10:00,2023-07-21,10:00,0.0,170.99547446191542,173.03630539020546,157.86931682515683,EUR,Mercedes C-Class,748544997,1,1,1,3.86992473152556,Premium,5.042451497048811,,Automatic,500 kilometres per rental,Enterprise,"Aeropuerto Adolfo Suárez Madrid-Barajas, T1-T4, Madrid, Spain, 28042",In Terminal,8.268571119111854,Excellent,8.5202054898232,8.128074185402204,8.706321277344518,9.165751734549188,9.1206325297954,7.679046507181752,8.367892976527664,1150.8760885735005,2023-07-23 05:05:17,device=Pixel 4&amp;network_type=wifi&amp;languagecode=en&amp;display=normal_xxhdpi&amp;cor=ES&amp;currency=EUR,4272644</w:t>
        <w:br/>
        <w:t>Dublin Airport,DUB,IE,Dublin,2.0348210124035186,2023-07-28,10:00,2023-07-20,10:00,0.0,229.19948802938436,216.9971849305124,224.09667859285844,EUR,Opel Astra,748544998,1,0,1,4.059143435286858,Compact,4.93188304601618,,Manual,Unlimited km,Sixt,"Car Rental Centre, Dublin, Ireland, K67 N8W7",Car Rental Centre,8.003033275251719,Excellent,9.285370257104805,8.574252393307203,8.876350763817246,8.057410672261591,9.132181336899947,6.683822577769387,6.801459719136729,3620.8327908701103,2023-07-23 05:05:17,device=Pixel 4&amp;network_type=wifi&amp;languagecode=en&amp;display=normal_xxhdpi&amp;cor=IE&amp;currency=EUR,4272645</w:t>
        <w:br/>
        <w:t>Josep Tarradellas Barcelona–El Prat Airport,BCN,ES,Barcelona,2.1017766151573842,2023-07-21,10:00,2023-07-27,10:00,0.0,102.9677643870243,104.55905359673271,98.83554547218453,EUR,Volkswagen Golf,748544999,1,1,1,4.099072677063804,Compact,5.115070762996084,,Manual,700 kilometres per rental,Goldcar,"Aeropuerto de Barcelona-El Prat, T1 &amp; T2, Barcelona, Spain, 08840",In Terminal,7.1476424444247,Good,7.5506600901029355,7.322584201394989,8.875854671145817,6.444729734960275,7.214176316237052,6.3099435969647075,5.890186118733182,7851.514583902456,2023-07-23 05:05:17,device=Pixel 4&amp;network_type=wifi&amp;languagecode=en&amp;display=normal_xxhdpi&amp;cor=ES&amp;currency=EUR,4272646</w:t>
        <w:br/>
        <w:t>Orly Airport,ORY,FR,Paris,2.013178429427358,2023-07-27,10:00,2023-07-21,10:00,0.0,219.79888056783943,216.65944959319924,216.08412417567666,EUR,Renault Captur,748545000,1,1,1,3.92039852874574,Compact,5.179814467158482,,Automatic,Unlimited km,Hertz,"Aéroport de Paris-Orly, Paris, France, 94390",In Terminal,6.663549146638504,Good,7.991589994807331,8.024890744761052,8.640825385569553,6.808079409068104,6.540032329686193,5.15414265110259,5.943932720594377,769.5511688030027,2023-07-23 05:05:17,device=Pixel 4&amp;network_type=wifi&amp;languagecode=en&amp;display=normal_xxhdpi&amp;cor=FR&amp;currency=EUR,4272647</w:t>
        <w:br/>
        <w:t>Istanbul Airport,IST,TR,Istanbul,2.0192810807244532,2023-07-29,10:00,2023-07-20,10:00,0.0,6590.8001218963145,6695.919917888553,6624.590800259829,TRY,Audi  Q3,748545001,1,1,1,3.9013713483321757,Intermediate,5.166142614559291,,Automatic,Unlimited km,Avec Rent a Car,"Arrivals hall, Istanbul, Turkey, 34283",In Terminal,7.519260358265564,Very good,7.995319264185809,7.479759198738841,8.413197742044613,7.052506420394284,8.047290606070844,6.749028133225368,6.988438521893377,2719.703035074373,2023-07-23 05:05:17,device=Pixel 4&amp;network_type=wifi&amp;languagecode=en&amp;display=normal_xxhdpi&amp;cor=TR&amp;currency=TRY,4272648</w:t>
        <w:br/>
        <w:t>Adolfo Suárez Madrid–Barajas Airport,MAD,ES,Madrid,1.8651192494893787,2023-07-25,10:00,2023-07-25,10:00,0.0,104.28120176699386,105.2310018039694,107.83804681514918,EUR,Audi A3,748545002,1,1,1,,Compact,4.975682519320945,,Manual,500 kilometres per rental,Alamo,"Aeropuerto Adolfo Suárez Madrid-Barajas, T1-T4, Madrid, Spain, 28042",In Terminal,8.578038487002695,Excellent,8.74790932179753,9.013501299947285,9.37563107340528,8.681344362982276,7.988305917251694,7.630417262365897,8.068193918431273,1315.323756541803,2023-07-23 05:05:17,device=Pixel 4&amp;network_type=wifi&amp;languagecode=en&amp;display=normal_xxhdpi&amp;cor=ES&amp;currency=EUR,4272649</w:t>
        <w:br/>
        <w:t>Heathrow Airport,LHR,GB,London,1.990047677137184,2023-07-25,10:00,2023-07-25,10:00,0.0,517.6312052116157,522.2541498589292,512.2310986353795,GBP,Mercedes A-Class,748545003,1,1,1,4.126613874781651,Compact,5.073725552024401,,Automatic,Unlimited mileage,Enterprise,"Northern Perimeter Road, Hounslow, London, UK, TW6 2RY",Shuttle Bus,8.066877682766396,Excellent,8.362763071423032,7.933591132360174,9.383985207381247,8.53098006506335,8.286099562231813,7.657944778473378,7.275552073985137,1986.1650113370724,2023-07-23 05:05:17,device=Pixel 4&amp;network_type=wifi&amp;languagecode=en&amp;display=normal_xxhdpi&amp;cor=GB&amp;currency=GBP,4272650</w:t>
        <w:br/>
        <w:t>Dublin Airport,DUB,IE,Dublin,2.0593356795606725,2023-07-29,10:00,2023-07-21,10:00,0.0,479.4867661842254,477.1354499501095,460.61410022072,EUR,Opel Zafira,748545004,1,1,1,4.001983760753143,Intermediate,6.943443485729327,,Manual,Unlimited km,Thrifty,"Dublin Ap, Dublin, Ireland, K67 N8W7",Car Rental Centre,7.850289744288855,Very good,8.636623882935607,8.530792356360005,9.097374987413321,7.494239767340542,7.607870745023703,6.725411505802238,7.118967218254712,2865.937620632291,2023-07-23 05:05:17,device=Pixel 4&amp;network_type=wifi&amp;languagecode=en&amp;display=normal_xxhdpi&amp;cor=IE&amp;currency=EUR,4272651</w:t>
        <w:br/>
        <w:t>Josep Tarradellas Barcelona–El Prat Airport,BCN,ES,Barcelona,2.016593038459723,2023-07-24,10:00,2023-07-30,10:00,0.0,143.65292471267972,140.75847135823994,145.9448017229063,EUR,Cupra Formentor,748545005,1,1,1,4.067739245446251,Intermediate,4.953883239980852,,Automatic,600 kilometres per rental,OK Mobility,"2, Carrer del Segrià, El Prat de Llobregat, Barcelona, Spain, 08820",Shuttle Bus,7.4310162319554935,Very good,8.506487401127613,8.656248068588805,8.133245476670698,7.872233887807856,6.9672510499551725,5.524110328313152,7.204780225116359,4968.738227020077,2023-07-23 05:05:17,device=Pixel 4&amp;network_type=wifi&amp;languagecode=en&amp;display=normal_xxhdpi&amp;cor=ES&amp;currency=EUR,4272652</w:t>
        <w:br/>
        <w:t>Orly Airport,ORY,FR,Paris,1.9950105397202638,2023-07-18,10:00,2023-07-27,10:00,0.0,172.5356189112919,178.60176594667553,179.49812058089697,EUR,Hyundai Kona GPS,748545006,1,1,1,3.9032003489564304,Compact,4.963735433208145,,Automatic,440 kilometres per rental,Keddy By Europcar,"Aéroport de Paris-Orly, Paris, France, 94390",In Terminal,8.057346747633346,Very good,7.742552020096159,7.465674848768731,9.449940429282421,8.22793502081852,7.9386979423143345,7.505394971329774,7.484390898699803,631.8840657577463,2023-07-23 05:05:17,device=Pixel 4&amp;network_type=wifi&amp;languagecode=en&amp;display=normal_xxhdpi&amp;cor=FR&amp;currency=EUR,4272653</w:t>
        <w:br/>
        <w:t>Josep Tarradellas Barcelona–El Prat Airport,BCN,ES,Barcelona,2.0031699066013298,2023-07-18,10:00,2023-07-23,10:00,0.0,105.694326893767,103.4834006425141,106.92496884761378,EUR,Tesla Model 3,748545007,1,1,1,3.934667599668759,Premium,4.83901541742549,,Automatic,600 kilometres per rental,Hertz,"Aeropuerto de Barcelona-El Prat, T1 &amp; T2, Barcelona, Spain, 08820",In Terminal,8.242394155679376,Excellent,8.927402111041168,8.864819060848872,9.614187201596108,6.989483903758923,8.061121800981867,7.22372288118464,7.5755633363336035,1169.959029798924,2023-07-23 05:05:17,device=Pixel 4&amp;network_type=wifi&amp;languagecode=en&amp;display=normal_xxhdpi&amp;cor=ES&amp;currency=EUR,4272654</w:t>
        <w:br/>
        <w:t>Munich Airport,MUC,DE,Munich,2.1050986630599087,2023-07-18,10:00,2023-07-21,10:00,0.0,254.21678823677803,249.1305936790054,246.35783756795053,EUR,BYD Atto 3,748545008,1,1,1,4.97133256047504,Compact,4.82330477863746,,Automatic,600 kilometres per rental,Sixt,"Terminalstraße Mitte, München, Germany, 85356",Car Rental Centre,7.346051307001066,Very good,8.061849233129818,8.712476653644366,8.95032959943255,6.572388419893452,7.740567432169097,6.60910832519065,6.442530917954418,2178.453105788634,2023-07-23 05:05:17,device=Pixel 4&amp;network_type=wifi&amp;languagecode=en&amp;display=normal_xxhdpi&amp;cor=DE&amp;currency=EUR,4272655</w:t>
        <w:br/>
        <w:t>Josep Tarradellas Barcelona–El Prat Airport,BCN,ES,Barcelona,1.9621382021176335,2023-07-23,10:00,2023-07-20,10:00,0.0,99.69327781238033,106.48638200583247,94.27196512943716,EUR,Volkswagen Golf,748545009,1,1,1,3.9279713838803705,Compact,4.8564441296208845,,Manual,700 kilometres per rental,Goldcar,"Aeropuerto de Barcelona-El Prat, T1 &amp; T2, Barcelona, Spain, 08840",In Terminal,7.1489743692085606,Good,7.535880776242051,7.267262348364623,8.861092522912903,6.103611058886464,7.433216760459743,6.538264204088746,5.911149641031975,8142.914812616511,2023-07-23 05:05:17,device=Pixel 4&amp;network_type=wifi&amp;languagecode=en&amp;display=normal_xxhdpi&amp;cor=ES&amp;currency=EUR,4272656</w:t>
        <w:br/>
        <w:t>Adolfo Suárez Madrid–Barajas Airport,MAD,ES,Madrid,2.061898238591092,2023-07-18,10:00,2023-07-26,10:00,0.0,100.53390684449381,96.33605460713332,98.78674518506271,EUR,Volkswagen T-Cross,748545010,1,1,1,3.8035682356129863,Compact,5.0653202914796855,,Manual,700 kilometres per rental,Flizzr,"Madrid Airport, Terminal 1 &amp; 4 Llegadas, Madrid, Spain, 28042",In Terminal,7.9383233997656735,Excellent,9.2172644795541,8.712923060107473,9.11232605415348,9.33271408695156,6.365011279923822,7.921699253859849,7.121065624538919,23.570162958333064,2023-07-23 05:05:17,device=Pixel 4&amp;network_type=wifi&amp;languagecode=en&amp;display=normal_xxhdpi&amp;cor=ES&amp;currency=EUR,4272657</w:t>
        <w:br/>
        <w:t>Frankfurt am Main Airport,FRA,DE,Frankfurt,2.097694204437787,2023-07-26,10:00,2023-08-01,10:00,0.0,192.14287506374447,190.46078766487582,188.88448099561268,EUR,Volkswagen up!,748545011,1,1,1,1.9660364254339504,Mini,4.101662242354418,,Manual,500 kilometres per rental,Keddy By Europcar,"Frankfurt Airport, Terminal 1 - Area A, Frankfurt am Main, Germany, 60549",In Terminal,7.907542467285112,Very good,8.615707633498952,8.193733251117512,9.102346114183312,7.0418831454527915,7.596062329879467,7.755875167853409,6.360495991630803,668.2376834887223,2023-07-23 05:05:17,device=Pixel 4&amp;network_type=wifi&amp;languagecode=en&amp;display=normal_xxhdpi&amp;cor=DE&amp;currency=EUR,4272658</w:t>
        <w:br/>
        <w:t>Josep Tarradellas Barcelona–El Prat Airport,BCN,ES,Barcelona,2.0413595095148516,2023-08-01,10:00,2023-08-03,10:00,0.0,167.32547683721208,172.8967469987998,163.4358160785933,EUR,Opel Insignia,748545012,1,1,1,4.044606062889151,Standard,4.762672722270467,,Automatic,Unlimited km,Alamo,"Aeropuerto de Barcelona-El Prat, El Prat de Llobregat, Barcelona, Spain, 08020",In Terminal,8.696083177142267,Excellent,9.093538454426055,8.945812300518755,8.68211237671818,9.00216953423595,8.625880672016626,6.7843373280819845,7.650709871058572,2213.8522370337896,2023-07-23 05:05:17,device=Pixel 4&amp;network_type=wifi&amp;languagecode=en&amp;display=normal_xxhdpi&amp;cor=ES&amp;currency=EUR,4272659</w:t>
        <w:br/>
        <w:t>Josep Tarradellas Barcelona–El Prat Airport,BCN,ES,Barcelona,1.9470465895247862,2023-07-27,10:00,2023-08-02,10:00,0.0,167.87394647649114,167.80597344753696,183.43657754808763,EUR,Alfa Romeo Giulia,748545013,1,1,1,3.9493963181315865,Full-size,4.888001829124647,,Automatic,500 kilometres per rental,Record Go,"Barcelona El Prat airport, Aeropuerto Josep Tarradellas Barcelona-El Prat, Barcelona, Spain, 08820",In Terminal,8.319699083215525,Very good,8.299329133791232,8.239233497992728,8.843318425490022,8.576886248197399,8.48807202726568,7.016383208809999,7.097404841535571,6220.391481557294,2023-07-23 05:05:17,device=Pixel 4&amp;network_type=wifi&amp;languagecode=en&amp;display=normal_xxhdpi&amp;cor=ES&amp;currency=EUR,4272660</w:t>
        <w:br/>
        <w:t>Adolfo Suárez Madrid–Barajas Airport,MAD,ES,Madrid,2.037591826323113,2023-08-01,10:00,2023-07-30,10:00,0.0,60.78441942891765,64.95401801135762,61.92414845046637,EUR,Renault Zoe,748545014,1,1,1,5.127630231900094,Economy,3.81369151377615,,Automatic,Unlimited km,Budget,"Aeropuerto Adolfo Suárez Madrid-Barajas, Terminal 1 or Terminal 4, Madrid, Spain, 28042",In Terminal,8.343339953796413,Excellent,8.803650032628905,8.468386139474402,9.432610252133584,8.107653111364177,8.033647397175201,7.591990918888105,7.6963515722576865,1638.4264326494958,2023-07-23 05:05:17,device=Pixel 4&amp;network_type=wifi&amp;languagecode=en&amp;display=normal_xxhdpi&amp;cor=ES&amp;currency=EUR,4272661</w:t>
        <w:br/>
        <w:t>Frankfurt am Main Airport,FRA,DE,Frankfurt,2.032550799135728,2023-07-26,10:00,2023-08-02,10:00,0.0,236.48928175133096,214.12152895958397,239.7419878890994,EUR,Seat Leon,748545015,1,1,1,3.9548285816549487,Compact,4.976488446168887,,Automatic,400 kilometres per rental,Budget,"Hugo-Eckener-Ring, Terminal 1 &amp; 2, Frankfurt am Main, Germany, 60547",In Terminal,7.2249339719519865,Very good,8.333529126612817,8.4409190799901,9.175893841303049,6.918497396986469,7.887897999833352,6.662571441320912,6.0162457284683,1220.6988233223813,2023-07-23 05:05:17,device=Pixel 4&amp;network_type=wifi&amp;languagecode=en&amp;display=normal_xxhdpi&amp;cor=DE&amp;currency=EUR,4272662</w:t>
      </w:r>
    </w:p>
    <w:p>
      <w:r>
        <w:rPr>
          <w:rFonts w:ascii="Consolas" w:hAnsi="Consolas"/>
          <w:sz w:val="14"/>
        </w:rPr>
        <w:t>Adolfo Suárez Madrid–Barajas Airport,MAD,ES,Madrid,2.092099983873707,2023-07-31,10:00,2023-08-01,10:00,0.0,188.969548371467,191.33311295781866,196.2467048375251,EUR,Volvo XC60,748545016,1,1,1,4.847459126817149,Full-size,5.013073918639374,,Automatic,500 kilometres per rental,Alamo,"Aeropuerto Adolfo Suárez Madrid-Barajas, T1-T4, Madrid, Spain, 28042",In Terminal,9.029583129259034,Excellent,9.116566710010508,8.888285898307759,8.657226177709568,8.5001356343119,8.137223692792638,8.140141773298033,8.61278779906568,1327.5265837471582,2023-07-23 05:05:17,device=Pixel 4&amp;network_type=wifi&amp;languagecode=en&amp;display=normal_xxhdpi&amp;cor=ES&amp;currency=EUR,4272663</w:t>
        <w:br/>
        <w:t>Josep Tarradellas Barcelona–El Prat Airport,BCN,ES,Barcelona,1.9907078080142508,2023-07-30,10:00,2023-08-02,10:00,0.0,416.2625736511996,385.75363054058414,415.32122830015015,EUR,Mercedes C-Class,748545017,1,1,1,4.013476880176287,Premium,4.988297177237271,,Manual,500 kilometres per rental,Enterprise,"Aeropuerto de Barcelona-El Prat, El Prat de Llobregat, Barcelona, Spain, 08020",In Terminal,8.315655230069956,Excellent,8.486694186525652,8.439992881603041,8.791946323917509,9.433760237581113,8.660598777301471,7.814476568605779,7.565332430158533,1394.3691062261043,2023-07-23 05:05:17,device=Pixel 4&amp;network_type=wifi&amp;languagecode=en&amp;display=normal_xxhdpi&amp;cor=ES&amp;currency=EUR,4272664</w:t>
        <w:br/>
        <w:t>Adolfo Suárez Madrid–Barajas Airport,MAD,ES,Madrid,1.8713933795964521,2023-07-30,10:00,2023-07-21,10:00,0.0,340.93739061141713,346.73736516644897,358.7360781708866,EUR,Mercedes V-Class,748545018,1,1,1,4.090448778945447,Full-size,7.314326687765974,,Automatic,Unlimited km,Avis,"Aeropuerto Adolfo Suárez Madrid-Barajas, Terminal 1 or Terminal 4, Madrid, Spain, 28042",In Terminal,7.414512293423138,Very good,8.434932471803515,8.000461199636298,9.3673616271296,7.456741699694503,7.590090975969673,7.608508540961099,6.62299756258017,116.87384759106038,2023-07-23 05:05:17,device=Pixel 4&amp;network_type=wifi&amp;languagecode=en&amp;display=normal_xxhdpi&amp;cor=ES&amp;currency=EUR,4272665</w:t>
        <w:br/>
        <w:t>Munich Airport,MUC,DE,Munich,1.9420272707505792,2023-07-31,10:00,2023-07-27,10:00,0.0,73.07693401757489,73.44879615641034,72.42499258256446,EUR,Peugeot 308,748545019,1,1,1,3.8928552849037716,Compact,4.816505695670498,,Manual,600 kilometres per rental,OK Mobility,"Terminalstrasse Mitte, Munich, Germany, 85356",In Terminal,8.252743100269702,Excellent,8.347624870336764,8.06104801919819,9.694715777554604,8.680602978875145,8.513564601642207,7.352498666637839,8.244617123416653,3072.022845188529,2023-07-23 05:05:17,device=Pixel 4&amp;network_type=wifi&amp;languagecode=en&amp;display=normal_xxhdpi&amp;cor=DE&amp;currency=EUR,4272666</w:t>
        <w:br/>
        <w:t>Adolfo Suárez Madrid–Barajas Airport,MAD,ES,Madrid,1.9888476556972767,2023-08-01,10:00,2023-07-20,10:00,0.0,80.06605263205999,81.29113707054825,84.08132040078912,EUR,Opel Astra,748545020,1,1,1,3.7715234398493007,Compact,4.784491201204984,,Manual,Unlimited km,Enterprise,"Aeropuerto Adolfo Suárez Madrid-Barajas, T1-T4, Madrid, Spain, 28042",In Terminal,8.152613939528417,Excellent,9.103147124663666,8.427186744603482,8.717632898760298,9.046155042582624,8.43379472843636,8.036220123551475,7.899668882095619,1190.449842337593,2023-07-23 05:05:17,device=Pixel 4&amp;network_type=wifi&amp;languagecode=en&amp;display=normal_xxhdpi&amp;cor=ES&amp;currency=EUR,4272667</w:t>
        <w:br/>
        <w:t>Lisbon Airport,LIS,PT,Lisbon,2.0008717524772397,2023-07-21,10:00,2023-07-30,10:00,0.0,179.28246174203292,180.7249300019426,180.07016984482652,EUR,Peugeot 3008,748545021,1,1,1,4.039395045406398,Intermediate,4.874417952481453,,Automatic,Unlimited km,Budget,"Alameda das Comunidades Portuguesas, Lisboa, Portugal, 1700-008",In Terminal,8.634167950406454,Excellent,9.122235252311325,9.322817891186778,8.499954941427115,8.799310945902395,8.756874500494417,7.403065717387486,8.21361030349756,2918.9225284247377,2023-07-23 05:05:17,device=Pixel 4&amp;network_type=wifi&amp;languagecode=en&amp;display=normal_xxhdpi&amp;cor=PT&amp;currency=EUR,4272668</w:t>
        <w:br/>
        <w:t>Charles de Gaulle Airport,CDG,FR,Paris,2.048426889075478,2023-07-29,10:00,2023-07-20,10:00,0.0,173.16763427729737,174.13628008740156,186.76597504263913,EUR,Peugeot 308 Estate,748545022,1,1,1,4.091124727182751,Compact,4.940482417976346,,Manual,Unlimited km,Thrifty,"Aéroport de Paris-Charles-de-Gaulle, Roissy-en-France, France, 95700",In Terminal,7.2655416192496105,Very good,8.689142993145294,7.762126248263229,8.585723347640728,7.495566546661332,6.579183628676205,5.699140609066845,6.8736771850499165,632.4038839537812,2023-07-23 05:05:17,device=Pixel 4&amp;network_type=wifi&amp;languagecode=en&amp;display=normal_xxhdpi&amp;cor=FR&amp;currency=EUR,4272669</w:t>
        <w:br/>
        <w:t>Munich Airport,MUC,DE,Munich,1.9942999719724237,2023-07-30,10:00,2023-07-25,10:00,0.0,350.6230770810729,314.4515361932009,319.7092579951582,EUR,Skoda Superb Estate,748545023,1,1,1,3.790809779044947,Standard,5.206887253489022,,Automatic,600 kilometres per rental,Alamo,"Terminalstraße Mitte, München, Germany, 85356",Car Rental Centre,8.624966631654827,Excellent,8.973319477962304,8.666502862687055,9.776410034625215,9.003130374472246,8.446367530536433,8.639849013164934,7.956455845331,1915.406852559076,2023-07-23 05:05:17,device=Pixel 4&amp;network_type=wifi&amp;languagecode=en&amp;display=normal_xxhdpi&amp;cor=DE&amp;currency=EUR,4272670</w:t>
        <w:br/>
        <w:t>Josep Tarradellas Barcelona–El Prat Airport,BCN,ES,Barcelona,1.967660478047194,2023-07-24,10:00,2023-08-03,10:00,0.0,91.41543621193293,89.85668296204699,89.74994096176789,EUR,Renault Captur,748545024,1,1,1,4.120772572249853,Compact,5.084739770144625,,Automatic,Unlimited km,Budget,"Aeropuerto de Barcelona-El Prat, BCN T1 &amp; T2 Pick up and Drop off, Barcelona, Spain, 08820",In Terminal,8.335170263384585,Excellent,8.619118520315551,8.059246215585162,9.21810011335946,7.596315824356478,8.851473166486826,7.526326354304729,7.939415914718813,2631.006279991339,2023-07-23 05:05:17,device=Pixel 4&amp;network_type=wifi&amp;languagecode=en&amp;display=normal_xxhdpi&amp;cor=ES&amp;currency=EUR,4272671</w:t>
        <w:br/>
        <w:t>Josep Tarradellas Barcelona–El Prat Airport,BCN,ES,Barcelona,1.95110806071882,2023-08-01,10:00,2023-08-03,10:00,0.0,539.1642814504909,534.5988167340561,540.3289071128938,EUR,Renault Scenic,748545025,1,1,1,4.918879125191097,Intermediate,4.9785495100420105,,Automatic,Unlimited km,Enterprise,"Aeropuerto de Barcelona-El Prat, El Prat de Llobregat, Barcelona, Spain, 08020",In Terminal,8.557170688964401,Excellent,8.665184523777794,8.518772613009817,8.876758575725972,8.653109364452815,8.386805662670275,7.399645805071302,7.873182256258365,1421.0306468768913,2023-07-23 05:05:17,device=Pixel 4&amp;network_type=wifi&amp;languagecode=en&amp;display=normal_xxhdpi&amp;cor=ES&amp;currency=EUR,4272672</w:t>
        <w:br/>
        <w:t>Josep Tarradellas Barcelona–El Prat Airport,BCN,ES,Barcelona,1.9906071176714437,2023-07-22,10:00,2023-07-26,10:00,0.0,232.85418967649403,254.54048864658242,230.16931676582143,EUR,Toyota Prius,748545026,1,1,1,3.9685355607053467,Intermediate,,,Automatic,Unlimited km,Avis,"Aeropuerto de Barcelona-El Prat, El Prat de Llobregat, Barcelona, Spain, 08820",In Terminal,8.003740297416718,Excellent,7.821885661938167,8.098919275223343,9.357107963869035,7.8992306298964525,8.350282624895828,7.014526363946043,7.745151333243473,1720.504061648969,2023-07-23 05:05:17,device=Pixel 4&amp;network_type=wifi&amp;languagecode=en&amp;display=normal_xxhdpi&amp;cor=ES&amp;currency=EUR,4272673</w:t>
        <w:br/>
        <w:t>Josep Tarradellas Barcelona–El Prat Airport,BCN,ES,Barcelona,2.010617996583801,2023-07-19,10:00,2023-07-28,10:00,0.0,95.61561269274799,92.77774025868952,91.65664830624114,EUR,Opel Mokka,748545027,1,1,1,3.953889799365003,Compact,4.97772915963337,,Manual,Unlimited km,Thrifty,"Aeropuerto de Barcelona-El Prat, T1 &amp; T2, Barcelona, Spain, 08820",In Terminal,7.437933923381831,Very good,8.618844960882885,8.326054584838525,8.671438998384382,7.290609208333002,6.581061815091124,6.162634843474269,6.645685958349877,774.1505767655071,2023-07-23 05:05:17,device=Pixel 4&amp;network_type=wifi&amp;languagecode=en&amp;display=normal_xxhdpi&amp;cor=ES&amp;currency=EUR,4272674</w:t>
        <w:br/>
        <w:t>Zurich Airport,ZRH,CH,Zürich,2.0154795981632763,2023-07-22,10:00,2023-07-24,10:00,0.0,387.7317530004276,381.93671217258577,351.27002665107847,CHF,Skoda Octavia Estate,748545028,1,1,1,3.9562256036996972,Intermediate,4.929968655955369,,Automatic,Unlimited km,Alamo,"Rondellstrasse, Kloten, Zurich, Switzerland, 8058",In Terminal,7.502757471892096,Very good,8.12243700632977,7.423126119405161,9.183334050121077,7.384472553491333,7.86972207246878,6.470325459208712,6.824836608103479,3075.005779368925,2023-07-23 05:05:17,device=Pixel 4&amp;network_type=wifi&amp;languagecode=en&amp;display=normal_xxhdpi&amp;cor=CH&amp;currency=CHF,4272675</w:t>
        <w:br/>
        <w:t>Dublin Airport,DUB,IE,Dublin,2.0409475508767105,2023-08-01,10:00,2023-07-22,10:00,0.0,226.347021292895,220.497193820369,220.59259842263623,EUR,Hyundai Tucson,748545029,1,1,1,3.9686308063506783,Intermediate,5.023329543520912,,Automatic,Unlimited km,Thrifty,"Dublin Airport, Dublin, Ireland, K67 N8W7",Car Rental Centre,7.600403179657588,Very good,8.957988672659225,8.48907452715695,9.23581865619419,7.315999916244685,7.630714645756776,6.677918376617243,6.793282904682112,2921.3576201916135,2023-07-23 05:05:17,device=Pixel 4&amp;network_type=wifi&amp;languagecode=en&amp;display=normal_xxhdpi&amp;cor=IE&amp;currency=EUR,4272676</w:t>
        <w:br/>
        <w:t>Josep Tarradellas Barcelona–El Prat Airport,BCN,ES,Barcelona,2.017255871325787,2023-07-28,10:00,2023-07-27,10:00,0.0,62.18264355905786,66.39964053902263,65.49004902057237,EUR,Fiat 500,748545030,1,1,1,2.01133372236243,Mini,3.8542500327735367,,Manual,700 kilometres per rental,Goldcar,"Aeropuerto de Barcelona-El Prat, T1 &amp; T2, Barcelona, Spain, 08840",In Terminal,6.799484561187051,Good,7.840350403156296,7.368393326630032,8.363967360202567,6.152662306754949,7.301328644818344,6.59076497810813,5.685647570603009,7925.415388342218,2023-07-23 05:05:17,device=Pixel 4&amp;network_type=wifi&amp;languagecode=en&amp;display=normal_xxhdpi&amp;cor=ES&amp;currency=EUR,4272677</w:t>
        <w:br/>
        <w:t>Frankfurt am Main Airport,FRA,DE,Frankfurt,1.9097719787398748,2023-07-23,10:00,2023-08-03,10:00,0.0,211.26772895630933,222.0760695847252,225.18138622045393,EUR,Fiat 500,748545031,1,1,1,1.979430458059187,Mini,3.8907089810980295,,Manual,Unlimited km,Avis,"Hugo-Eckener-Ring, Terminal 1 &amp; 2, Frankfurt am Main, Germany, 60549",In Terminal,7.914856940365348,Very good,8.565188511014334,8.61490306727649,9.022142301935885,7.496796260947033,8.31734584793178,7.1462997816866,6.85648428669275,1672.923490900341,2023-07-23 05:05:17,device=Pixel 4&amp;network_type=wifi&amp;languagecode=en&amp;display=normal_xxhdpi&amp;cor=DE&amp;currency=EUR,4272678</w:t>
        <w:br/>
        <w:t>Josep Tarradellas Barcelona–El Prat Airport,BCN,ES,Barcelona,1.9201138420963455,2023-07-22,10:00,2023-08-03,10:00,0.0,169.6088230129375,173.02946032307958,172.3221956963613,EUR,Volkswagen Polo,748545032,1,1,1,4.182407977107367,Economy,5.238396932130404,,Automatic,700 kilometres per rental,Europcar,"Aeropuerto de Barcelona-El Prat, Barcelona, Spain, 08820",In Terminal,7.471613520979761,Very good,8.318126431287721,7.7680137911179905,9.175368148386639,7.2629243552343254,8.057911564619692,6.988280967093511,6.8753607033464,1493.4470387881074,2023-07-23 05:05:17,device=Pixel 4&amp;network_type=wifi&amp;languagecode=en&amp;display=normal_xxhdpi&amp;cor=ES&amp;currency=EUR,4272679</w:t>
        <w:br/>
        <w:t>Lisbon Airport,LIS,PT,Lisbon,1.9764791156637722,2023-08-01,10:00,2023-07-25,10:00,0.0,113.36981202889835,114.28393544334035,121.10119852674984,EUR,Hyundai Kauai,748545033,1,1,1,5.016064755697608,Compact,5.0726831186489605,,Manual,Unlimited km,Guerin,"Alameda das Comunidades Portuguesas, Lisboa, Portugal, 1700-008",In Terminal,8.809559351490101,Excellent,9.023733091336668,8.64648557167479,9.624888505294814,8.50422067656102,9.069123085802739,6.932378459425666,8.226459898488605,6512.181862400005,2023-07-23 05:05:17,device=Pixel 4&amp;network_type=wifi&amp;languagecode=en&amp;display=normal_xxhdpi&amp;cor=PT&amp;currency=EUR,4272680</w:t>
        <w:br/>
        <w:t>Malpensa Airport,MXP,IT,Milan,1.9787062845469565,2023-07-18,10:00,2023-07-22,10:00,0.0,87.90481583424354,86.47299048836074,80.57007417311115,EUR,Volkswagen T-Cross,748545034,1,1,1,4.0567204112046165,Compact,5.103813745057254,,Automatic,Unlimited km,Budget,"Aeroporto di Milano Malpensa T1, Ferno, Italy, 21010",In Terminal,7.409239518519545,Very good,8.09783664997368,7.754540149490675,9.279263567893238,7.577958134663857,7.735551689807488,7.190488739159529,6.998149607665592,2577.841895844729,2023-07-23 05:05:17,device=Pixel 4&amp;network_type=wifi&amp;languagecode=en&amp;display=normal_xxhdpi&amp;cor=IT&amp;currency=EUR,4272681</w:t>
        <w:br/>
        <w:t>Copenhagen Airport,CPH,DK,Copenhagen,2.0858186902840075,2023-07-31,10:00,2023-07-25,10:00,0.0,2921.986589421405,3160.855317515135,2942.230684138208,DKK,Volvo V60 Estate,748545035,1,1,1,4.241229973218402,Standard,4.939687509901343,,Automatic,200 kilometres per rental,Hertz,"5, Lufthavnsboulevarden, Car Rental Centre, København, Denmark, 2770",Shuttle Bus,8.444195438004408,Excellent,9.512238564075872,8.925272332992623,10.218202813581298,8.355903866288099,8.5462088897268,7.216573493955224,8.352077701261027,438.91340748787024,2023-07-23 05:05:17,device=Pixel 4&amp;network_type=wifi&amp;languagecode=en&amp;display=normal_xxhdpi&amp;cor=DK&amp;currency=DKK,4272682</w:t>
        <w:br/>
        <w:t>Lisbon Airport,LIS,PT,Lisbon,1.9477299439971576,2023-07-27,10:00,2023-08-01,10:00,0.0,147.64931274267798,141.82679089333763,144.5587007959931,EUR,Nissan Leaf,748545036,1,1,1,5.122328988954346,Compact,4.973700070928823,,Automatic,Unlimited km,Europcar,"Alameda das Comunidades Portuguesas, Lisboa, Portugal, 1700-111",In Terminal,7.62816900223389,Very good,8.795908848720439,7.601984279849973,9.369374361643574,8.279892320883782,8.715126917062273,5.604560667625492,7.041253523900519,2342.847154210312,2023-07-23 05:05:17,device=Pixel 4&amp;network_type=wifi&amp;languagecode=en&amp;display=normal_xxhdpi&amp;cor=PT&amp;currency=EUR,4272683</w:t>
        <w:br/>
        <w:t>Adolfo Suárez Madrid–Barajas Airport,MAD,ES,Madrid,2.0323471644383897,2023-07-20,10:00,2023-07-26,10:00,0.0,41.55401175305529,41.50797790036452,43.72809448072938,EUR,Fiat 500,748545037,1,1,1,2.1669050014761106,Mini,4.170890154136814,,Manual,Unlimited km,Firefly,"Avenida de la Hispanidad, Terminal 1 Parking, Madrid, Spain, 28042",Car Rental Centre,7.667759259000577,Very good,9.292098551898595,8.984405166242029,8.533033167556479,8.002595694548347,7.414130499697463,5.981858419324738,7.848115858294635,5514.592331782519,2023-07-23 05:05:17,device=Pixel 4&amp;network_type=wifi&amp;languagecode=en&amp;display=normal_xxhdpi&amp;cor=ES&amp;currency=EUR,4272684</w:t>
        <w:br/>
        <w:t>Munich Airport,MUC,DE,Munich,2.096590314847589,2023-07-25,10:00,2023-07-25,10:00,0.0,233.74909138456206,238.60659048404696,240.45392103243697,EUR,Seat Leon,748545038,1,1,1,3.970876272565419,Compact,4.864904967741179,,Automatic,600 kilometres per rental,Europcar,"Terminalstraße Mitte, Airportcenter, Ebene 3, München, Germany, 85356",Car Rental Centre,8.205061908069345,Very good,8.56130323239099,8.595762312769477,8.794412608994179,7.991899653464254,8.457592687572742,6.774420298038711,7.066468275354711,3624.9402641684314,2023-07-23 05:05:17,device=Pixel 4&amp;network_type=wifi&amp;languagecode=en&amp;display=normal_xxhdpi&amp;cor=DE&amp;currency=EUR,4272685</w:t>
        <w:br/>
        <w:t>Istanbul Airport,IST,TR,Istanbul,2.0414128685502435,2023-08-01,10:00,2023-07-27,10:00,0.0,3646.001256536552,4056.320985737519,3639.284081183768,TRY,Volkswagen Taigo,748545039,1,1,1,5.121013877803985,Compact,5.03644102478681,,Automatic,Unlimited km,Avec Rent a Car,"Arrivals hall, Istanbul, Turkey, 34283",In Terminal,7.765536844829161,Very good,7.948004162886952,7.947894402136003,8.406896840566981,7.30558329689399,7.827545175466859,7.086400098047012,6.967143790778381,2602.9616170894096,2023-07-23 05:05:17,device=Pixel 4&amp;network_type=wifi&amp;languagecode=en&amp;display=normal_xxhdpi&amp;cor=TR&amp;currency=TRY,4272686</w:t>
        <w:br/>
        <w:t>Dublin Airport,DUB,IE,Dublin,2.058094165917796,2023-07-19,10:00,2023-07-27,10:00,0.0,139.94625134971216,147.1840097344837,141.90957328733177,EUR,Peugeot 108,748545040,1,0,1,4.058041746012996,Mini,4.127579001579612,,Manual,Unlimited km,Flizzr,"Terminal 1 and 2, Dublin, Ireland, K67 N8W7",Car Rental Centre,7.935076912803651,Excellent,9.118386904294152,8.835899303088665,9.154754829552703,8.79385669058807,8.11898537022449,6.01453737546346,7.483683694331249,3232.474418000152,2023-07-23 05:05:17,device=Pixel 4&amp;network_type=wifi&amp;languagecode=en&amp;display=normal_xxhdpi&amp;cor=IE&amp;currency=EUR,4272687</w:t>
        <w:br/>
        <w:t>Amsterdam Airport Schiphol,AMS,NL,Amsterdam,2.0880833628062305,2023-07-30,10:00,2023-07-20,10:00,0.0,273.8429911226118,253.22810718311194,251.71804374858235,EUR,Audi A4 Estate,748545041,1,1,1,4.027493306585559,Full-size,4.852237880880446,,Automatic,400 kilometres per rental,Sixt,"22, Aankomstpassage, Schiphol Plaza, Amsterdam, Holland, 1118 AX",In Terminal,8.104999591138029,Excellent,8.445542753877133,8.713624349543212,8.87054760966447,8.026695698004975,7.8107199473512985,7.009769668684836,7.203454986180262,2567.0625166330988,2023-07-23 05:05:17,device=Pixel 4&amp;network_type=wifi&amp;languagecode=en&amp;display=normal_xxhdpi&amp;cor=NL&amp;currency=EUR,4272688</w:t>
        <w:br/>
        <w:t>Zurich Airport,ZRH,CH,Zürich,2.0262778774049397,2023-07-26,10:00,2023-07-21,10:00,0.0,205.29818205115677,196.54453508588514,207.77196714237107,CHF,Skoda Scala,748545042,1,1,1,5.077017364135327,Compact,4.879395793030551,,Automatic,Unlimited km,Europcar,"PARKING 3 G1, Zurich, Switzerland, 8058",Car Rental Centre,8.499229763336668,Excellent,8.891203209583379,8.746453392882833,9.8795072415087,8.829202536445361,8.780792067172099,8.60185733649872,7.8769963918487305,2687.5087780939275,2023-07-23 05:05:17,device=Pixel 4&amp;network_type=wifi&amp;languagecode=en&amp;display=normal_xxhdpi&amp;cor=CH&amp;currency=CHF,4272689</w:t>
        <w:br/>
        <w:t>Dublin Airport,DUB,IE,Dublin,2.0493607596560635,2023-07-21,10:00,2023-07-23,10:00,0.0,147.01749592247913,158.33167861228367,154.17718697589308,EUR,Ford Ka,748545043,1,0,1,2.0052701588297,Mini,3.9136701536058727,,Manual,Unlimited km,Payless,"Arrivals Hall, Terminal 2, Dublin, Ireland, K67 E4P2",Car Rental Centre,7.542369160756069,Very good,8.419641041716284,7.941445377394089,8.844191089068563,7.577845229865945,8.058231220414008,6.412391405999639,6.874215762807391,1581.8381307733914,2023-07-23 05:05:17,device=Pixel 4&amp;network_type=wifi&amp;languagecode=en&amp;display=normal_xxhdpi&amp;cor=IE&amp;currency=EUR,4272690</w:t>
        <w:br/>
        <w:t>Malpensa Airport,MXP,IT,Milan,2.0053300223047823,2023-07-20,10:00,2023-08-01,10:00,0.0,118.98319611451505,111.52638435309983,112.2044443961193,EUR,Jeep Renegade,748545044,1,1,1,4.099749280161505,Intermediate,4.994507218585102,,Manual,Unlimited km,Alamo,"Aeroporto di Milano Malpensa T2, Ferno, Italy, 21019",Car Rental Centre,7.930050873035097,Excellent,8.625876014802124,8.855080676693564,9.13654110359618,9.090343705263376,8.389596673013255,7.408384081660939,8.133521989612701,1527.1032102729823,2023-07-23 05:05:17,device=Pixel 4&amp;network_type=wifi&amp;languagecode=en&amp;display=normal_xxhdpi&amp;cor=IT&amp;currency=EUR,4272691</w:t>
        <w:br/>
        <w:t>Dublin Airport,DUB,IE,Dublin,2.1135329561887093,2023-07-25,10:00,2023-08-01,10:00,0.0,228.1680857046696,223.4019602904256,216.647861705277,EUR,Ford Fiesta,748545045,1,0,1,3.913301384656664,Economy,4.977860436256916,,Automatic,Unlimited mileage,Enterprise,"Terminal 2 Arrivals, Dublin Aiport, Dublin, Ireland, K67W6K5",In Terminal,8.953670779087084,Excellent,9.374853235638593,8.98436690874181,8.647499694211582,9.221352569166353,9.19815531151816,8.169809447266926,7.822251796977661,736.8073710292124,2023-07-23 05:05:17,device=Pixel 4&amp;network_type=wifi&amp;languagecode=en&amp;display=normal_xxhdpi&amp;cor=IE&amp;currency=EUR,4272692</w:t>
        <w:br/>
        <w:t>Copenhagen Airport,CPH,DK,Copenhagen,2.0229233248401224,2023-07-18,10:00,2023-07-28,10:00,0.0,10462.305363568521,10236.98593725538,10098.330033102362,DKK,Kia Ceed,748545046,1,1,1,3.8580848406051302,Compact,4.9004193261434645,,Automatic,200 kilometres per rental,Budget,"2, Lufthavnsboulevarden, Car Rental Centre, København, Denmark, 2770",Shuttle Bus,8.056306486283882,Excellent,8.504752125007181,9.080135858871248,9.607490134779116,8.368968324792123,8.732952071671507,6.423882636134948,8.006471766150321,2160.3044180719257,2023-07-23 05:05:17,device=Pixel 4&amp;network_type=wifi&amp;languagecode=en&amp;display=normal_xxhdpi&amp;cor=DK&amp;currency=DKK,4272693</w:t>
        <w:br/>
        <w:t>Munich Airport,MUC,DE,Munich,1.9575692486449696,2023-07-26,10:00,2023-07-30,10:00,0.0,258.7352074664653,255.67949214533837,243.39147106389808,EUR,Ford Focus GPS,748545047,1,1,1,4.043823756547453,Compact,5.032187956840276,,Manual,800 kilometres per rental,Hertz,"Terminalstraße Mitte, München, Germany, 85356",Car Rental Centre,7.787840616345689,Very good,8.207868434115571,8.601482104588984,9.8511095053362,7.328811412902421,8.246194272485866,6.973984490328668,6.80259668947367,1497.8050671711005,2023-07-23 05:05:17,device=Pixel 4&amp;network_type=wifi&amp;languagecode=en&amp;display=normal_xxhdpi&amp;cor=DE&amp;currency=EUR,4272694</w:t>
        <w:br/>
        <w:t>Josep Tarradellas Barcelona–El Prat Airport,BCN,ES,Barcelona,1.9504448815740407,2023-07-27,10:00,2023-07-21,10:00,0.0,102.51592472006077,97.73756996538766,102.91685967498447,EUR,Volkswagen T-Roc,748545048,1,1,1,4.11079535437423,Compact,4.9438713877426395,,Automatic,Unlimited km,Thrifty,"Aeropuerto de Barcelona-El Prat, T1 &amp; T2, Barcelona, Spain, 08820",In Terminal,7.18991890344908,Very good,9.409054999882303,8.889843469059056,9.388898403126305,7.223902461446868,6.494178845359526,6.231023751963483,6.195610959751472,790.5061355374828,2023-07-23 05:05:17,device=Pixel 4&amp;network_type=wifi&amp;languagecode=en&amp;display=normal_xxhdpi&amp;cor=ES&amp;currency=EUR,4272695</w:t>
        <w:br/>
        <w:t>Istanbul Airport,IST,TR,Istanbul,1.9706260781582734,2023-07-23,10:00,2023-07-29,10:00,0.0,4968.378293480406,5035.669499438017,4724.694755099626,TRY,Toyota Corolla Hybrid,748545049,1,1,1,4.068979367251098,Intermediate,4.954410444153942,,Automatic,Unlimited km,Enterprise,"Istanbul Grand Airport International Terminal, Tayakadın Mah, Ulubatlı Hasan Cd. No. 255, Arnavutköy, İstanbul, Turkey, 34277",In Terminal,7.981547483614362,Very good,7.424282170896877,7.911284096040863,9.036758248093777,7.6903998014334265,7.9316930940868735,7.354984113556325,6.91691537659693,712.0192645325644,2023-07-23 05:05:17,device=Pixel 4&amp;network_type=wifi&amp;languagecode=en&amp;display=normal_xxhdpi&amp;cor=TR&amp;currency=TRY,4272696</w:t>
        <w:br/>
        <w:t>Frankfurt am Main Airport,FRA,DE,Frankfurt,1.907681065524441,2023-07-22,10:00,2023-08-01,10:00,0.0,184.34725286648865,189.9475939925601,191.75643160343964,EUR,Opel  Adam,748545050,1,1,1,1.9014231788688338,Mini,4.134898569091425,,Manual,800 kilometres per rental,Hertz,"Frankfurt Airport, Terminal 1, Frankfurt am Main, Germany, 60549",In Terminal,8.315743339768884,Excellent,9.06457107538905,8.907652075121705,8.709891316968124,8.67707064850674,8.511916257883406,7.761551753681244,7.7610059513356395,1285.6894318534721,2023-07-23 05:05:17,device=Pixel 4&amp;network_type=wifi&amp;languagecode=en&amp;display=normal_xxhdpi&amp;cor=DE&amp;currency=EUR,4272697</w:t>
        <w:br/>
        <w:t>Amsterdam Airport Schiphol,AMS,NL,Amsterdam,2.0889916419198067,2023-07-29,10:00,2023-08-02,10:00,0.0,213.42282304303876,211.06489334194995,206.14764902310023,EUR,Mazda CX-3,748545051,1,1,1,4.112471339425413,Intermediate,5.021978214713137,,Automatic,400 kilometres per rental,Enterprise,"Amsterdam Schiphol Airport, Schiphol Plaza Arrival Hall 22, Amsterdam, Holland, 1118 AX",In Terminal,8.864098470976069,Excellent,8.998018207142232,9.115770909524665,9.58550906968743,9.499017792471962,8.739346553552807,8.391989414298706,8.503209357015262,1966.7863073301219,2023-07-23 05:05:17,device=Pixel 4&amp;network_type=wifi&amp;languagecode=en&amp;display=normal_xxhdpi&amp;cor=NL&amp;currency=EUR,4272698</w:t>
        <w:br/>
        <w:t>Dublin Airport,DUB,IE,Dublin,2.089055067071998,2023-07-18,10:00,2023-07-26,10:00,0.0,180.14403908596955,168.40062510329176,174.72274861445055,EUR,Ford Fiesta,748545052,1,0,1,4.001849967537839,Economy,4.064733870456347,,Manual,Unlimited km,Europcar,"Arrivals Hall, Dublin, Ireland, K67 A7P4",Car Rental Centre,7.477334790840743,Very good,8.942752702604142,8.196608844372951,8.80472152114979,7.196960696373834,8.345732547626369,5.689345522285954,6.747283539571797,2063.5968269356554,2023-07-23 05:05:17,device=Pixel 4&amp;network_type=wifi&amp;languagecode=en&amp;display=normal_xxhdpi&amp;cor=IE&amp;currency=EUR,4272699</w:t>
        <w:br/>
        <w:t>Lisbon Airport,LIS,PT,Lisbon,2.0556094107027008,2023-07-31,10:00,2023-07-24,10:00,0.0,335.42051774136473,308.4433142051024,329.20953249053423,EUR,BMW 3 Series,748545053,1,1,1,4.145368112119291,Premium,5.026064436675278,,Automatic,Unlimited km,Guerin,"Alameda das Comunidades Portuguesas, Lisboa, Portugal, 1700-008",In Terminal,8.778970857418239,Excellent,9.73470956110817,8.752888190184152,9.23664354228047,8.3522228281319,8.538673747919635,7.043334091781693,8.072127764472445,6001.929420065699,2023-07-23 05:05:17,device=Pixel 4&amp;network_type=wifi&amp;languagecode=en&amp;display=normal_xxhdpi&amp;cor=PT&amp;currency=EUR,4272700</w:t>
        <w:br/>
        <w:t>Frankfurt am Main Airport,FRA,DE,Frankfurt,2.003825919697205,2023-08-01,10:00,2023-07-22,10:00,0.0,456.4099037957757,462.89662049462714,451.5079334779706,EUR,Audi A6 Estate,748545054,1,0,1,3.831564434323297,Luxury,4.900960101873449,,Automatic,600 kilometres per rental,Sixt,"Hugo-Eckener-Ring, Mietwagenzentrum, Frankfurt am Main, Germany, 60549",In Terminal,7.903082129064044,Very good,8.366941937961938,8.622809956397528,8.753301602801907,7.422349756211731,8.17280142834908,6.41967682954251,7.353441194201743,1157.4380076247082,2023-07-23 05:05:17,device=Pixel 4&amp;network_type=wifi&amp;languagecode=en&amp;display=normal_xxhdpi&amp;cor=DE&amp;currency=EUR,4272701</w:t>
        <w:br/>
        <w:t>Adolfo Suárez Madrid–Barajas Airport,MAD,ES,Madrid,1.9377204571471909,2023-07-21,10:00,2023-08-01,10:00,0.0,191.3926999987565,192.07225330153034,187.4932367032752,EUR,Volvo XC60,748545055,1,1,1,5.174967935700387,Full-size,4.995631540584325,,Automatic,500 kilometres per rental,Enterprise,"Aeropuerto Adolfo Suárez Madrid-Barajas, T1-T4, Madrid, Spain, 28042",In Terminal,8.3890951563818,Excellent,8.965102433453524,8.258852958632412,8.520480401653785,9.20331450994598,8.756747293626445,7.450150025656188,8.093544752011569,1204.3416284952016,2023-07-23 05:05:17,device=Pixel 4&amp;network_type=wifi&amp;languagecode=en&amp;display=normal_xxhdpi&amp;cor=ES&amp;currency=EUR,4272702</w:t>
        <w:br/>
        <w:t>Lisbon Airport,LIS,PT,Lisbon,1.9662118699550037,2023-07-24,10:00,2023-07-27,10:00,0.0,827.3751224993305,819.5295663127791,817.6802365986551,EUR,Seat Alhambra,748545056,1,1,1,3.9930313054541706,Standard,6.846658834520642,,Automatic,Unlimited mileage,CRC,"Lisbon Airport - Meeting Point: Terminal 1, Arrival hall, Vodafone store, Exit door 4, Drop-off: Av. Severiano Falcão, 10, 2685-378 Lisbon, Lisbon, Portugal",Meet &amp; Greet,7.974028320013089,Excellent,9.416515884886302,8.75718192910952,8.376694075579453,8.328090641508059,7.534597635551292,6.910505795194858,7.269140662802537,491.5685321007129,2023-07-23 05:05:17,device=Pixel 4&amp;network_type=wifi&amp;languagecode=en&amp;display=normal_xxhdpi&amp;cor=PT&amp;currency=EUR,4272703</w:t>
        <w:br/>
        <w:t>Adolfo Suárez Madrid–Barajas Airport,MAD,ES,Madrid,2.0308861551300073,2023-07-21,10:00,2023-07-24,10:00,0.0,345.7083965322465,357.4415069368466,391.28956751591807,EUR,Volkswagen Touran,748545057,1,1,1,4.25977343154746,Intermediate,,,Manual,500 kilometres per rental,Clickrent,"17 Calle de Lola Flores, Madrid Airport, Madrid, Spain - Mainland, 28022",Shuttle Bus,7.907892386037819,Excellent,8.671452819694386,8.754251486895598,9.095866950465584,8.116551092786526,6.9742543501202325,8.131806093895214,8.652025388146749,62.01404181923103,2023-07-23 05:05:17,device=Pixel 4&amp;network_type=wifi&amp;languagecode=en&amp;display=normal_xxhdpi&amp;cor=ES&amp;currency=EUR,4272704</w:t>
        <w:br/>
        <w:t>Munich Airport,MUC,DE,Munich,1.976737694440611,2023-08-01,10:00,2023-07-29,10:00,0.0,395.18118439753516,390.15294300013966,384.095908167681,EUR,Audi A4 Estate,748545058,1,1,1,5.053071874583985,Full-size,5.153126879716573,,Automatic,600 kilometres per rental,Alamo,"Terminalstraße Mitte, München, Germany, 85356",Car Rental Centre,8.408058199559575,Excellent,9.03634314368958,8.486502349952525,9.605501272441376,9.080138193112935,8.562648819062776,8.271121137625432,8.107233887095092,1852.8079045555792,2023-07-23 05:05:17,device=Pixel 4&amp;network_type=wifi&amp;languagecode=en&amp;display=normal_xxhdpi&amp;cor=DE&amp;currency=EUR,4272705</w:t>
        <w:br/>
        <w:t>Orly Airport,ORY,FR,Paris,1.9998915227226184,2023-07-26,10:00,2023-07-30,10:00,0.0,168.80268099120232,179.7548735953122,173.05928565856453,EUR,Hyundai Kona GPS,748545059,1,1,1,4.081254414516507,Compact,4.815656432863346,,Automatic,440 kilometres per rental,Keddy By Europcar,"Aéroport de Paris-Orly, Paris, France, 94390",In Terminal,8.070279698067313,Very good,8.372460353732532,7.636406826187825,8.889063407356574,8.241047217968395,8.071152708641021,7.51844921031926,7.915547210640089,694.375809156245,2023-07-23 05:05:17,device=Pixel 4&amp;network_type=wifi&amp;languagecode=en&amp;display=normal_xxhdpi&amp;cor=FR&amp;currency=EUR,4272706</w:t>
        <w:br/>
        <w:t>Lisbon Airport,LIS,PT,Lisbon,1.9227389291244785,2023-07-24,10:00,2023-08-03,10:00,0.0,1075.918628036556,1068.038305348973,1079.3546110459538,EUR,Mercedes E-Class Estate,748545060,1,1,1,3.9352518935662606,Luxury,4.906150106002174,,Automatic,Unlimited km,Hertz,"Alameda das Comunidades Portuguesas, Lisboa, Portugal, 1700-111",In Terminal,7.728438245581645,Very good,8.606857107343966,8.606642957978211,8.780897591588449,7.449973956602666,8.350005514816292,6.237913229351092,6.959744388773898,782.2170858056786,2023-07-23 05:05:17,device=Pixel 4&amp;network_type=wifi&amp;languagecode=en&amp;display=normal_xxhdpi&amp;cor=PT&amp;currency=EUR,4272707</w:t>
      </w:r>
    </w:p>
    <w:p>
      <w:r>
        <w:rPr>
          <w:rFonts w:ascii="Consolas" w:hAnsi="Consolas"/>
          <w:sz w:val="14"/>
        </w:rPr>
        <w:t>Munich Airport,MUC,DE,Munich,1.9409329492298013,2023-07-29,10:00,2023-07-22,10:00,0.0,218.75374793652102,221.65951672375078,215.8601260315239,EUR,Renault Captur,748545061,1,1,1,3.9627673372911807,Compact,5.11867088478382,,Manual,400 kilometres per rental,Budget,"Terminalstraße Mitte, München, Germany, 85356",Car Rental Centre,8.036653594680269,Excellent,8.307938017353774,8.302118311293285,9.605438736650552,8.712955721394042,8.875837605116072,7.8142342709768355,7.172839822076556,2187.5429900731106,2023-07-23 05:05:17,device=Pixel 4&amp;network_type=wifi&amp;languagecode=en&amp;display=normal_xxhdpi&amp;cor=DE&amp;currency=EUR,4272708</w:t>
        <w:br/>
        <w:t>Josep Tarradellas Barcelona–El Prat Airport,BCN,ES,Barcelona,1.9667441994083172,2023-07-26,10:00,2023-07-25,10:00,0.0,94.20395191249594,90.00376003496802,92.67157238178638,EUR,Kia Sportage,748545062,1,1,1,3.9799069289367144,Standard,4.954140213193473,,Manual,Unlimited km,Alamo,"Aeropuerto de Barcelona-El Prat, El Prat de Llobregat, Barcelona, Spain, 08020",In Terminal,8.045756507606653,Excellent,8.819661392985807,8.903220147023506,8.998159279140372,8.797999274959286,8.601769178601666,6.95754138537244,7.70707986133941,2115.912933403903,2023-07-23 05:05:17,device=Pixel 4&amp;network_type=wifi&amp;languagecode=en&amp;display=normal_xxhdpi&amp;cor=ES&amp;currency=EUR,4272709</w:t>
        <w:br/>
        <w:t>Munich Airport,MUC,DE,Munich,2.066709313807831,2023-07-26,10:00,2023-07-24,10:00,0.0,266.6164011132829,266.02867302385937,273.8544827692503,EUR,Volkswagen Polo,748545063,1,1,1,,Economy,3.8825393736314235,,Manual,600 kilometres per rental,Europcar,"Terminalstraße Mitte, Airportcenter, Ebene 3, München, Germany, 85356",Car Rental Centre,7.492443627798587,Very good,8.64973827292583,8.078911734986582,9.41914777193514,7.914717603492519,8.401877196411057,6.796522806895223,7.016684879840146,3561.505835827147,2023-07-23 05:05:17,device=Pixel 4&amp;network_type=wifi&amp;languagecode=en&amp;display=normal_xxhdpi&amp;cor=DE&amp;currency=EUR,4272710</w:t>
        <w:br/>
        <w:t>Istanbul Airport,IST,TR,Istanbul,2.013556655372915,2023-07-27,10:00,2023-07-22,10:00,0.0,2934.654654045872,3054.877668223243,2977.1224665614923,TRY,Nissan Juke,748545064,1,1,1,3.9710256376419295,Compact,4.786356019207422,,Automatic,800 kilometres per rental,Windy Car Rental,"Istanbul New Airport (İstanbul Yeni Havalimanı), Yesilkoy, Istanbul, Turkey",In Terminal,5.677642002857693,,5.860706581235794,6.355946536091895,6.772563654163772,5.954564040101809,5.575788644541051,4.281393467088597,5.151145354838821,1274.9645911525745,2023-07-23 05:05:17,device=Pixel 4&amp;network_type=wifi&amp;languagecode=en&amp;display=normal_xxhdpi&amp;cor=TR&amp;currency=TRY,4272711</w:t>
        <w:br/>
        <w:t>Istanbul Airport,IST,TR,Istanbul,1.9549969341755813,2023-07-19,10:00,2023-07-28,10:00,0.0,7507.5666526582245,7418.143600348418,7285.151477578211,TRY,BMW 2 Series,748545065,1,1,1,4.0767883560629254,Intermediate,4.938869930622314,,Automatic,1000 kilometres per rental,Garenta,"Istanbul Yeni Havalimanı, Arnavutköy/istanbul, Istanbul, Turkey, 34283",In Terminal,7.494483575035911,Very good,6.99779763999176,6.945886100871184,8.913267126330211,6.584872255654305,8.034232529707461,7.824144249550515,6.8625347861570765,1297.7953375207012,2023-07-23 05:05:17,device=Pixel 4&amp;network_type=wifi&amp;languagecode=en&amp;display=normal_xxhdpi&amp;cor=TR&amp;currency=TRY,4272712</w:t>
        <w:br/>
        <w:t>Josep Tarradellas Barcelona–El Prat Airport,BCN,ES,Barcelona,1.9786516791773805,2023-07-31,10:00,2023-07-21,10:00,0.0,439.72633786987404,431.8703408882773,422.80779880435097,EUR,Volvo XC60,748545066,1,1,1,5.166526031560814,Full-size,5.012283362525078,,Automatic,500 kilometres per rental,Enterprise,"Aeropuerto de Barcelona-El Prat, El Prat de Llobregat, Barcelona, Spain, 08020",In Terminal,8.259618311207175,Excellent,8.379785123563012,8.751995071201135,9.160087470992597,8.766253590526224,8.730376555566004,7.672563569563837,7.733074714871284,1392.0766351532443,2023-07-23 05:05:17,device=Pixel 4&amp;network_type=wifi&amp;languagecode=en&amp;display=normal_xxhdpi&amp;cor=ES&amp;currency=EUR,4272713</w:t>
        <w:br/>
        <w:t>Josep Tarradellas Barcelona–El Prat Airport,BCN,ES,Barcelona,2.0839472401163297,2023-07-27,10:00,2023-07-23,10:00,0.0,114.94187402223373,116.81843171948505,108.35843554707634,EUR,Opel Astra Estate,748545067,1,1,1,4.071105329833811,Compact,5.114748421686589,,Automatic,Unlimited km,Alamo,"Aeropuerto de Barcelona-El Prat, El Prat de Llobregat, Barcelona, Spain, 08020",In Terminal,8.500922352360845,Excellent,8.965486580366225,8.980900859762636,8.940826287371632,8.893040736219662,8.183319294399151,7.069281804108763,7.9119198692278045,2038.6895205050462,2023-07-23 05:05:17,device=Pixel 4&amp;network_type=wifi&amp;languagecode=en&amp;display=normal_xxhdpi&amp;cor=ES&amp;currency=EUR,4272714</w:t>
        <w:br/>
        <w:t>Amsterdam Airport Schiphol,AMS,NL,Amsterdam,2.0430624032541043,2023-07-19,10:00,2023-08-02,10:00,0.0,144.99157821798133,137.9356814488328,134.03708172104112,EUR,Polestar 2,748545068,1,1,1,5.035717821419596,Premium,5.158058674213436,,Automatic,600 kilometres per rental,Hertz,"Aankomstpassage, Aankomsthal Entrance C, Amsterdam, Holland, 1118 AA",In Terminal,7.953456461456296,Excellent,7.9454714163140485,8.262299939571216,9.631220015807234,7.844491435783029,8.661764052194062,6.717445378693602,7.410408258562437,2208.1327863542033,2023-07-23 05:05:17,device=Pixel 4&amp;network_type=wifi&amp;languagecode=en&amp;display=normal_xxhdpi&amp;cor=NL&amp;currency=EUR,4272715</w:t>
        <w:br/>
        <w:t>Lisbon Airport,LIS,PT,Lisbon,1.9399904110079844,2023-07-28,10:00,2023-07-25,10:00,0.0,129.5785031137842,132.42007017953475,123.45121019777585,EUR,Opel Astra Estate,748545069,1,1,1,3.9608849463717704,Compact,4.950704672160805,,Manual,Unlimited km,Drive on Holidays,"Ponto de Encontro, Lisboa, Portugal, 1700-111",Shuttle Bus,7.6437450066064905,Very good,8.77934388163591,7.803716538037789,7.9224673630197975,7.949370377077711,7.267973335626928,5.435743670687305,7.380970141965921,6484.8564568209495,2023-07-23 05:05:17,device=Pixel 4&amp;network_type=wifi&amp;languagecode=en&amp;display=normal_xxhdpi&amp;cor=PT&amp;currency=EUR,4272716</w:t>
        <w:br/>
        <w:t>Heathrow Airport,LHR,GB,London,2.009265544389359,2023-07-26,10:00,2023-07-25,10:00,0.0,147.55402051607095,159.25180316763877,157.89982466657955,GBP,Nissan Qashqai   ,748545070,1,1,1,3.6460665325922514,Intermediate,5.065825240378419,,Manual,Unlimited mileage,Alamo,"Northern Perimeter Road, Hounslow, London, UK, TW6 2RY",Shuttle Bus,8.014524555160493,Excellent,8.314773999007771,8.40482750877369,8.963568316597325,8.162253364509874,8.181926178468938,7.953006821946487,7.359687390693392,2556.7231677176237,2023-07-23 05:05:17,device=Pixel 4&amp;network_type=wifi&amp;languagecode=en&amp;display=normal_xxhdpi&amp;cor=GB&amp;currency=GBP,4272717</w:t>
        <w:br/>
        <w:t>Munich Airport,MUC,DE,Munich,2.0084256297344063,2023-07-23,10:00,2023-07-27,10:00,0.0,300.1852576570384,293.42224043397647,310.93261149562693,EUR,Skoda Superb Estate,748545071,1,1,1,4.086652322834673,Standard,5.045432335399367,,Automatic,600 kilometres per rental,Alamo,"Terminalstraße Mitte, München, Germany, 85356",Car Rental Centre,8.37847821191132,Excellent,8.863865388062964,8.809754441841356,9.534253638597821,8.780933804325901,8.492399976224002,9.111848262644349,7.927334835569345,2003.80633700126,2023-07-23 05:05:17,device=Pixel 4&amp;network_type=wifi&amp;languagecode=en&amp;display=normal_xxhdpi&amp;cor=DE&amp;currency=EUR,4272718</w:t>
        <w:br/>
        <w:t>Malpensa Airport,MXP,IT,Milan,2.045927548026627,2023-07-23,10:00,2023-07-24,10:00,0.0,87.70144797624079,88.1973316516134,85.33763643956829,EUR,Volkswagen Golf,748545072,1,1,1,3.9135395763029233,Compact,4.99820922582288,,Manual,Unlimited km,Locauto,"Aeroporto di Milano Malpensa T1, Ferno, Italy, 21010",In Terminal,8.23303068609304,Excellent,9.022748518319483,9.050389237660314,8.801471793754091,8.19982880027164,8.25343031190628,7.209407807704791,7.250979619197545,3784.1188206208913,2023-07-23 05:05:17,device=Pixel 4&amp;network_type=wifi&amp;languagecode=en&amp;display=normal_xxhdpi&amp;cor=IT&amp;currency=EUR,4272719</w:t>
        <w:br/>
        <w:t>Adolfo Suárez Madrid–Barajas Airport,MAD,ES,Madrid,1.931232721872387,2023-07-22,10:00,2023-07-31,10:00,0.0,116.09634271514302,113.32988749932046,118.78973669728065,EUR,Seat Arona,748545073,1,1,1,4.921835509512304,Compact,5.223136532549741,,Automatic,Unlimited km,Clickrent,"17 Calle de Lola Flores, Madrid Airport, Madrid, Spain - Mainland, 28022",Shuttle Bus,8.756666104151822,Excellent,8.845186694103445,8.496420857100746,9.315807793168249,7.487051154579422,6.9221306079157126,7.720939856959953,8.797193031426325,59.183805369103304,2023-07-23 05:05:17,device=Pixel 4&amp;network_type=wifi&amp;languagecode=en&amp;display=normal_xxhdpi&amp;cor=ES&amp;currency=EUR,4272720</w:t>
        <w:br/>
        <w:t>Zurich Airport,ZRH,CH,Zürich,1.972407766804393,2023-07-20,10:00,2023-07-30,10:00,0.0,256.6457664866966,247.31759006413998,254.87790667076,CHF,Polestar 2,748545074,1,1,1,3.9340798154540186,Full-size,4.52614280697666,,Automatic,Unlimited km,Europcar,"PARKING 3 G1, Zurich, Switzerland, 8058",Car Rental Centre,9.06179015341212,Excellent,9.240426924093432,8.819846136312607,9.368603009189632,8.703191793680924,8.190593947436488,7.737163043658814,7.775412477421997,2563.12334476359,2023-07-23 05:05:17,device=Pixel 4&amp;network_type=wifi&amp;languagecode=en&amp;display=normal_xxhdpi&amp;cor=CH&amp;currency=CHF,4272721</w:t>
        <w:br/>
        <w:t>Heathrow Airport,LHR,GB,London,2.061613496051327,2023-08-01,10:00,2023-08-02,10:00,0.0,151.6177016910408,154.72653388995937,167.08836825383938,GBP,BMW 1 Series,748545075,1,1,1,4.034119988936192,Compact,4.711021649807451,,Manual,450 miles per rental,Sixt,"Heathrow Airport, London, UK, TW6 2GD",In Terminal,7.812389192942033,Very good,8.529227682013591,7.839186288276344,9.067169015710341,8.234248409669037,7.078395370503021,7.041049703226354,6.542069874788952,2145.488109109928,2023-07-23 05:05:17,device=Pixel 4&amp;network_type=wifi&amp;languagecode=en&amp;display=normal_xxhdpi&amp;cor=GB&amp;currency=GBP,4272722</w:t>
        <w:br/>
        <w:t>Adolfo Suárez Madrid–Barajas Airport,MAD,ES,Madrid,2.046386578100003,2023-07-22,10:00,2023-07-25,10:00,0.0,127.08776793791715,127.56456308408353,128.76429927399556,EUR,Peugeot 3008,748545076,1,1,1,4.128771133743075,Standard,4.950890394524812,,Automatic,600 kilometres per rental,OK Mobility,"394, Avenida de Aragón, Madrid, Spain, 28022",Shuttle Bus,7.469161766531917,Very good,8.133133944222891,8.43878800447207,8.312057489975642,7.095807837157941,7.117768088425269,6.231423554735532,7.50878081310814,3165.130276950694,2023-07-23 05:05:17,device=Pixel 4&amp;network_type=wifi&amp;languagecode=en&amp;display=normal_xxhdpi&amp;cor=ES&amp;currency=EUR,4272723</w:t>
        <w:br/>
        <w:t>Malpensa Airport,MXP,IT,Milan,1.9647118808734674,2023-07-29,10:00,2023-07-27,10:00,0.0,213.76655490440504,215.06699780409105,207.2715256022179,EUR,Nissan Townstar,748545077,1,1,1,3.916511220960381,Compact,5.061769320624823,,Manual,Unlimited km,Centauro,"5 Via per Tornavento, Strada Provinciale 52, Vizzola Ticino, Italy, 21010",Shuttle Bus,6.9629076730336825,Good,7.419959362133277,7.002796184947096,8.373352041773929,7.0916184420981505,5.802546396393046,5.437157563866443,6.962365719204406,2746.6333520894905,2023-07-23 05:05:17,device=Pixel 4&amp;network_type=wifi&amp;languagecode=en&amp;display=normal_xxhdpi&amp;cor=IT&amp;currency=EUR,4272724</w:t>
        <w:br/>
        <w:t>Munich Airport,MUC,DE,Munich,2.0280045469877552,2023-07-22,10:00,2023-08-01,10:00,0.0,251.57410605538902,256.505357448277,237.9476377479834,EUR,Opel Crossland X,748545078,1,1,1,3.8127336136591725,Compact,4.221836833243114,,Manual,600 kilometres per rental,Sixt,"Terminalstraße Mitte, München, Germany, 85356",Car Rental Centre,7.47034121919879,Very good,8.169592210794,8.238306677467879,8.765247993120779,6.686021519015604,7.39649461816186,6.948342048178415,6.4567321140308565,2195.6091035729087,2023-07-23 05:05:17,device=Pixel 4&amp;network_type=wifi&amp;languagecode=en&amp;display=normal_xxhdpi&amp;cor=DE&amp;currency=EUR,4272725</w:t>
        <w:br/>
        <w:t>Frankfurt am Main Airport,FRA,DE,Frankfurt,1.9729126615319004,2023-07-27,10:00,2023-07-30,10:00,0.0,181.26858661892712,180.26451384384532,171.92482803515625,EUR,Opel Astra,748545079,1,1,1,4.040437595893929,Compact,4.995446761321439,,Manual,800 kilometres per rental,Hertz,"Frankfurt Airport, Terminal 1, Frankfurt am Main, Germany, 60549",In Terminal,8.389948538403491,Excellent,9.163616343579292,9.238814852742083,8.847387744257116,8.62112254718286,8.393899392361117,8.044626511066797,7.741816011245261,1215.930602405947,2023-07-23 05:05:17,device=Pixel 4&amp;network_type=wifi&amp;languagecode=en&amp;display=normal_xxhdpi&amp;cor=DE&amp;currency=EUR,4272726</w:t>
        <w:br/>
        <w:t>Heathrow Airport,LHR,GB,London,2.0230297280904317,2023-07-27,10:00,2023-07-23,10:00,0.0,345.28066052291047,369.1620968863053,358.5754331946923,GBP,Mercedes A-Class,748545080,1,1,1,3.8573288599000284,Compact,5.062345081772634,,Automatic,Unlimited mileage,Budget,"London Heathrow Airport T2-3-4, Northrop Road, London, UK, TW6 2QA",Shuttle Bus,8.207149396841196,Excellent,8.78495618915395,7.5689663752221685,9.371525933417422,8.787882211715768,8.065315055655146,7.521982347953088,7.138785280495353,2848.2115694653403,2023-07-23 05:05:17,device=Pixel 4&amp;network_type=wifi&amp;languagecode=en&amp;display=normal_xxhdpi&amp;cor=GB&amp;currency=GBP,4272727</w:t>
        <w:br/>
        <w:t>Adolfo Suárez Madrid–Barajas Airport,MAD,ES,Madrid,2.0469267887543565,2023-07-18,10:00,2023-07-22,10:00,0.0,89.73195083574034,90.4712974278094,89.33585935120685,EUR,Opel Astra,748545081,1,1,1,,Compact,4.997036173450618,,Manual,Unlimited km,Alamo,"Aeropuerto Adolfo Suárez Madrid-Barajas, T1-T4, Madrid, Spain, 28042",In Terminal,8.553097849849157,Excellent,8.743872162182212,8.277622998706377,9.149788277132828,9.135071878040321,8.036567217855133,7.669434670386714,8.259943776181034,1310.5557930873517,2023-07-23 05:05:17,device=Pixel 4&amp;network_type=wifi&amp;languagecode=en&amp;display=normal_xxhdpi&amp;cor=ES&amp;currency=EUR,4272728</w:t>
        <w:br/>
        <w:t>Adolfo Suárez Madrid–Barajas Airport,MAD,ES,Madrid,1.9569213941137686,2023-07-27,10:00,2023-07-28,10:00,0.0,165.70674836985305,167.20581396579712,155.85371288232497,EUR,Volvo XC40,748545082,1,1,1,3.893394576568551,Standard,5.131758950030766,,Automatic,Unlimited km,Hertz,"Avenida de la Hispanidad, Madrid, Spain, 28042",In Terminal,7.527958296136936,Very good,8.540857591979176,8.371242273463826,8.733016189836876,7.311406172560621,8.126200900140047,6.741601499972197,7.110144546447492,961.7809379713347,2023-07-23 05:05:17,device=Pixel 4&amp;network_type=wifi&amp;languagecode=en&amp;display=normal_xxhdpi&amp;cor=ES&amp;currency=EUR,4272729</w:t>
        <w:br/>
        <w:t>Munich Airport,MUC,DE,Munich,1.9783448131639099,2023-07-21,10:00,2023-08-01,10:00,0.0,295.82531085647673,277.2953928873631,270.2345233368133,EUR,Volkswagen Passat,748545083,1,1,1,4.007977550012031,Intermediate,4.892776602035714,,Manual,600 kilometres per rental,Alamo,"Terminalstraße Mitte, München, Germany, 85356",Car Rental Centre,8.388037975360868,Excellent,9.622071336402616,9.234204662519742,9.667790749730788,8.699568838756129,8.546385621299079,8.827526997753816,8.037342498327229,1881.2971244302141,2023-07-23 05:05:17,device=Pixel 4&amp;network_type=wifi&amp;languagecode=en&amp;display=normal_xxhdpi&amp;cor=DE&amp;currency=EUR,4272730</w:t>
        <w:br/>
        <w:t>Munich Airport,MUC,DE,Munich,2.0060107475042326,2023-08-01,10:00,2023-07-21,10:00,0.0,149.21898809451469,152.7757120381501,145.8683746892528,EUR,Opel Adam,748545084,1,1,1,2.0274859627807253,Mini,3.9914978507374586,,Manual,600 kilometres per rental,Thrifty,"Terminalstraße Mitte, München, Germany, 85356",Car Rental Centre,7.593726315047142,Very good,8.596396580471339,7.578702057362219,8.680581700626782,7.650108639642969,8.122652546035777,6.678594947527465,6.97190245429888,758.4635028885704,2023-07-23 05:05:17,device=Pixel 4&amp;network_type=wifi&amp;languagecode=en&amp;display=normal_xxhdpi&amp;cor=DE&amp;currency=EUR,4272731</w:t>
        <w:br/>
        <w:t>Frankfurt am Main Airport,FRA,DE,Frankfurt,1.9705746619475906,2023-07-19,10:00,2023-07-22,10:00,0.0,307.8835473417049,307.58896139730143,319.10306586461775,EUR,Volkswagen T-Roc,748545085,1,0,1,5.089683313517419,Compact,4.816515052522094,,Automatic,Unlimited km,Avis,"Hugo-Eckener-Ring, Terminal 1 &amp; 2, Frankfurt am Main, Germany, 60549",In Terminal,7.9870874106832215,Very good,9.146184119674967,9.047048474466706,9.162813231735392,7.568214963372156,7.729676294544315,7.435083903295816,6.66101519921655,1642.0852893530243,2023-07-23 05:05:17,device=Pixel 4&amp;network_type=wifi&amp;languagecode=en&amp;display=normal_xxhdpi&amp;cor=DE&amp;currency=EUR,4272732</w:t>
        <w:br/>
        <w:t>Adolfo Suárez Madrid–Barajas Airport,MAD,ES,Madrid,1.9634359607199279,2023-07-19,10:00,2023-08-03,10:00,0.0,83.82789558424643,81.1459669374421,87.50479367839823,EUR,Opel Corsa,748545086,1,1,1,3.9742756244442075,Economy,4.910620979727253,,Automatic,500 kilometres per rental,Clickrent,"17 Calle de Lola Flores, Madrid Airport, Madrid, Spain - Mainland, 28022",Shuttle Bus,8.292165906100655,Excellent,8.489488575212913,8.711572555330283,8.976466181888503,8.15997727286223,7.229654553856413,8.250979082399096,8.453513872871506,59.44874914179203,2023-07-23 05:05:17,device=Pixel 4&amp;network_type=wifi&amp;languagecode=en&amp;display=normal_xxhdpi&amp;cor=ES&amp;currency=EUR,4272733</w:t>
        <w:br/>
        <w:t>Adolfo Suárez Madrid–Barajas Airport,MAD,ES,Madrid,2.0215268759159053,2023-07-31,10:00,2023-07-22,10:00,0.0,79.97293784684277,79.60184523801148,82.3602964142501,EUR,Renault Megane,748545087,1,1,1,4.168027757334612,Compact,4.838547954379279,,Manual,320 kilometres per rental,Firefly,"Avenida de la Hispanidad, Terminal 1 Parking, Madrid, Spain, 28042",Car Rental Centre,7.870267132631476,Very good,9.157019438654276,8.973722148371088,8.356239644714346,7.992596268732743,7.4404129346661545,6.250953447182267,7.850386322024462,5452.452052610813,2023-07-23 05:05:17,device=Pixel 4&amp;network_type=wifi&amp;languagecode=en&amp;display=normal_xxhdpi&amp;cor=ES&amp;currency=EUR,4272734</w:t>
        <w:br/>
        <w:t>Dublin Airport,DUB,IE,Dublin,2.064802437498916,2023-07-18,10:00,2023-07-29,10:00,0.0,832.9596846888368,852.8254527264178,887.9578991897707,EUR,Kia Sportage,748545088,1,0,1,4.878630028677981,Full-size,4.910788823801469,,Manual,Unlimited km,Payless,"Arrivals Hall, Terminal 2, Dublin, Ireland, K67 E4P2",Car Rental Centre,7.6346234131002815,Very good,8.61761428186163,7.61470245939823,9.062011452459402,7.207057209782293,7.43317386288399,6.372918709391379,6.801839129379811,1576.3368828819948,2023-07-23 05:05:17,device=Pixel 4&amp;network_type=wifi&amp;languagecode=en&amp;display=normal_xxhdpi&amp;cor=IE&amp;currency=EUR,4272735</w:t>
        <w:br/>
        <w:t>Malpensa Airport,MXP,IT,Milan,1.965153061900586,2023-07-30,10:00,2023-07-22,10:00,0.0,49.88574998358953,50.516596405168805,53.33350302949789,EUR,Kia Picanto,748545089,1,1,1,1.926880713544234,Economy,3.9718315795666164,,Manual,Unlimited km,Autovia,"90, Via Europa, Milan Malpensa Airport, King Parking, Departure Area Exit 16, Lonate Pozzolo, Italy, 21015",Shuttle Bus,5.906093656583056,Good,7.340539455727303,7.3127023860608436,8.194037276128833,6.139955159300945,4.60095428362541,4.555989043894122,6.3197763972801475,411.44168687934143,2023-07-23 05:05:17,device=Pixel 4&amp;network_type=wifi&amp;languagecode=en&amp;display=normal_xxhdpi&amp;cor=IT&amp;currency=EUR,4272736</w:t>
        <w:br/>
        <w:t>Lisbon Airport,LIS,PT,Lisbon,1.9550566837532655,2023-07-18,10:00,2023-07-20,10:00,0.0,87.80608551824467,99.07034595705865,82.19974517275763,EUR,Peugeot 208,748545090,1,1,1,3.8730813130349095,Economy,5.039627009319823,,Manual,Unlimited mileage,Avis,"Alameda das Comunidades Portuguesas, Lisboa, Portugal, 1700-008",In Terminal,8.141297090141531,Excellent,9.236715376478186,8.431655854572154,9.170685492230865,8.46851114128538,8.514038396020176,6.667195680387906,7.742127656631519,1627.975693645829,2023-07-23 05:05:17,device=Pixel 4&amp;network_type=wifi&amp;languagecode=en&amp;display=normal_xxhdpi&amp;cor=PT&amp;currency=EUR,4272737</w:t>
        <w:br/>
        <w:t>Josep Tarradellas Barcelona–El Prat Airport,BCN,ES,Barcelona,1.9497405704405952,2023-07-20,10:00,2023-08-01,10:00,0.0,123.6725560883609,136.0054808331549,138.5962459560396,EUR,Seat Ibiza,748545091,1,1,1,4.313190125837721,Economy,5.295774873399388,,Manual,Unlimited km,Avis,"Aeropuerto de Barcelona-El Prat, El Prat de Llobregat, Barcelona, Spain, 08820",In Terminal,7.754610583820155,Excellent,8.288205230698575,8.222303304284527,9.115817898752663,8.140233037745263,7.912310722610034,7.486116052252945,7.431237264741852,1799.3895547870623,2023-07-23 05:05:17,device=Pixel 4&amp;network_type=wifi&amp;languagecode=en&amp;display=normal_xxhdpi&amp;cor=ES&amp;currency=EUR,4272738</w:t>
        <w:br/>
        <w:t>Munich Airport,MUC,DE,Munich,1.9945552449563673,2023-07-31,10:00,2023-07-23,10:00,0.0,227.02876643265358,231.0860912796166,232.5397252319039,EUR,Opel Crossland X,748545092,1,1,1,3.853811936347438,Intermediate,5.154686997296352,,Manual,800 kilometres per rental,Hertz,"Terminalstraße Mitte, München, Germany, 85356",Car Rental Centre,7.545808333376768,Very good,8.473850685681327,8.521559235665178,9.392967095282058,7.414148115060376,8.62065086387326,6.501996779114112,6.6560196829354625,1481.4546032929886,2023-07-23 05:05:17,device=Pixel 4&amp;network_type=wifi&amp;languagecode=en&amp;display=normal_xxhdpi&amp;cor=DE&amp;currency=EUR,4272739</w:t>
        <w:br/>
        <w:t>Josep Tarradellas Barcelona–El Prat Airport,BCN,ES,Barcelona,2.080642868345571,2023-07-26,10:00,2023-07-31,10:00,0.0,95.95434854748589,96.12442399252909,96.37475375087442,EUR,Polestar 2,748545093,1,1,1,5.18237726096658,Premium,5.071768868857967,,Automatic,600 kilometres per rental,Hertz,"Aeropuerto de Barcelona-El Prat, T1 &amp; T2, Barcelona, Spain, 08820",In Terminal,8.392969695955266,Excellent,8.614345829354535,8.696505366497657,9.57320629239725,7.295478497216789,8.068285598753096,7.707877541516546,7.133991142119029,1211.1092617156394,2023-07-23 05:05:17,device=Pixel 4&amp;network_type=wifi&amp;languagecode=en&amp;display=normal_xxhdpi&amp;cor=ES&amp;currency=EUR,4272740</w:t>
        <w:br/>
        <w:t>Josep Tarradellas Barcelona–El Prat Airport,BCN,ES,Barcelona,1.9760825556152577,2023-07-26,10:00,2023-07-31,10:00,0.0,92.5087204440239,98.96463810082025,94.48736346265144,EUR,Opel Mokka,748545094,1,1,1,3.9691338044832536,Compact,4.711205184498115,,Manual,Unlimited km,Thrifty,"Aeropuerto de Barcelona-El Prat, T1 &amp; T2, Barcelona, Spain, 08820",In Terminal,7.306740906904604,Very good,9.019051045282826,8.303095670920035,8.843275599474213,6.755651447158484,6.6173884128266405,5.904090455598796,6.701341830173931,810.6150689549422,2023-07-23 05:05:17,device=Pixel 4&amp;network_type=wifi&amp;languagecode=en&amp;display=normal_xxhdpi&amp;cor=ES&amp;currency=EUR,4272741</w:t>
        <w:br/>
        <w:t>Zurich Airport,ZRH,CH,Zürich,2.0794171550549074,2023-07-23,10:00,2023-08-01,10:00,0.0,687.9840556386802,701.0795520898575,643.3443705996608,CHF,Mercedes S-Class GPS,748545095,1,1,1,4.0942908118161965,Special,4.854142801361155,,Automatic,Unlimited km,Hertz,"Zurich Airport, Zurich, Switzerland, 8060",Car Rental Centre,8.310921395007691,Excellent,9.158108668935412,8.935181920433115,8.867147586511248,8.50051312588283,9.161158323926484,8.509127190045898,7.330562542562416,1101.7825597230512,2023-07-23 05:05:17,device=Pixel 4&amp;network_type=wifi&amp;languagecode=en&amp;display=normal_xxhdpi&amp;cor=CH&amp;currency=CHF,4272742</w:t>
        <w:br/>
        <w:t>Munich Airport,MUC,DE,Munich,1.970953062552953,2023-07-23,10:00,2023-08-03,10:00,0.0,386.00442180215435,385.3829572376824,367.7730071367888,EUR,Audi A4 Estate,748545096,1,1,1,4.66599579216725,Full-size,5.010536933068353,,Automatic,600 kilometres per rental,Alamo,"Terminalstraße Mitte, München, Germany, 85356",Car Rental Centre,9.122287477623416,Excellent,9.175790079869829,8.815029109712322,9.658514531427013,8.57931941251526,8.791087809295998,8.300068152988283,8.323577711219546,1943.8172854517404,2023-07-23 05:05:17,device=Pixel 4&amp;network_type=wifi&amp;languagecode=en&amp;display=normal_xxhdpi&amp;cor=DE&amp;currency=EUR,4272743</w:t>
        <w:br/>
        <w:t>Malpensa Airport,MXP,IT,Milan,1.9213727432432646,2023-07-29,10:00,2023-07-31,10:00,0.0,150.87019196243818,157.74965645249904,159.68700616679976,EUR,Peugeot 308 Estate,748545097,1,1,1,3.951447372589904,Compact,5.182713373110513,,Manual,Unlimited km,Sicily By Car,"Aeroporto di Milano Malpensa T1, Ferno, Italy, 21010",In Terminal,7.990706498284592,Very good,8.259993569472899,7.229523695723767,9.409352715291648,8.045834292682517,8.21513757721328,7.1687528036594825,7.4249380066872215,8952.418102918771,2023-07-23 05:05:17,device=Pixel 4&amp;network_type=wifi&amp;languagecode=en&amp;display=normal_xxhdpi&amp;cor=IT&amp;currency=EUR,4272744</w:t>
        <w:br/>
        <w:t>Heathrow Airport,LHR,GB,London,2.102430301173342,2023-07-28,10:00,2023-07-30,10:00,0.0,162.0524207595615,165.96842477645112,174.41989389535073,GBP,Hyundai Tucson,748545098,1,1,1,5.098580088839272,Standard,4.966380082713471,,Manual,Unlimited mileage,Avis,"London Heathrow Airport T2-3-4, Northrop Road, London, UK, TW6 2QA",Shuttle Bus,8.009723258203053,Excellent,8.84755354381835,8.401448098652562,9.134826622938679,8.218144357097938,8.3851035737536,6.861322133155677,7.499269167341083,1510.1412008085094,2023-07-23 05:05:17,device=Pixel 4&amp;network_type=wifi&amp;languagecode=en&amp;display=normal_xxhdpi&amp;cor=GB&amp;currency=GBP,4272745</w:t>
        <w:br/>
        <w:t>Munich Airport,MUC,DE,Munich,1.9915523308156267,2023-07-28,10:00,2023-07-23,10:00,0.0,245.62674063542582,255.40004442342897,240.85200335825604,EUR,Volkswagen Polo,748545099,1,1,1,,Economy,5.072137263464196,,Manual,Unlimited km,Avis,"Terminalstraße Mitte, München, Germany, 85356",Car Rental Centre,8.507764354039198,Excellent,9.336244563159273,9.431574243737995,9.313666487471517,8.205594900941334,8.679572974000546,8.208992068672893,7.077447476162407,2417.173043394595,2023-07-23 05:05:17,device=Pixel 4&amp;network_type=wifi&amp;languagecode=en&amp;display=normal_xxhdpi&amp;cor=DE&amp;currency=EUR,4272746</w:t>
        <w:br/>
        <w:t>Lisbon Airport,LIS,PT,Lisbon,2.056794619260199,2023-08-01,10:00,2023-07-26,10:00,0.0,141.37507023981541,141.05225787235904,143.9508177543775,EUR,Nissan Qashqai,748545100,1,1,1,4.179547812538523,Intermediate,4.804896086992646,,Manual,Unlimited km,Drive on Holidays,"Ponto de Encontro, Lisboa, Portugal, 1700-111",Shuttle Bus,7.446947628391342,Very good,8.284540027877307,7.584924705732708,7.929696786933857,7.918772343403707,7.665386536653935,5.988749215727988,7.255907303542032,5992.874201268201,2023-07-23 05:05:17,device=Pixel 4&amp;network_type=wifi&amp;languagecode=en&amp;display=normal_xxhdpi&amp;cor=PT&amp;currency=EUR,4272747</w:t>
        <w:br/>
        <w:t>Lisbon Airport,LIS,PT,Lisbon,2.049333148015509,2023-08-01,10:00,2023-08-03,10:00,0.0,95.91491973687324,95.32105640702312,93.55747058163186,EUR,Volkswagen Polo,748545101,1,1,1,3.816217196839008,Economy,4.867307182751512,,Manual,Unlimited km,Europcar,"Alameda das Comunidades Portuguesas, Lisboa, Portugal, 1700-111",In Terminal,7.637912955048574,Very good,8.478864589953997,8.047385860344066,9.223271814570634,8.239049137903198,8.609958349623676,5.602954124881088,6.773008988406509,2509.8226657235887,2023-07-23 05:05:17,device=Pixel 4&amp;network_type=wifi&amp;languagecode=en&amp;display=normal_xxhdpi&amp;cor=PT&amp;currency=EUR,4272748</w:t>
        <w:br/>
        <w:t>Adolfo Suárez Madrid–Barajas Airport,MAD,ES,Madrid,2.038683762763519,2023-07-20,10:00,2023-07-20,10:00,0.0,138.0585679788054,134.17941670458913,128.72100433356454,EUR,Seat Leon Estate,748545102,1,1,1,5.088724287309083,Compact,4.960608051435306,,Manual,Unlimited km,Avis,"Aeropuerto Adolfo Suárez Madrid-Barajas, Terminal 1 or Terminal 4, Madrid, Spain, 28042",In Terminal,8.51962218857022,Excellent,8.90120649530928,8.29959322204592,9.034035296844065,8.333805759608632,8.378293509105147,7.884404542266352,8.047014296019862,1560.2468554414552,2023-07-23 05:05:17,device=Pixel 4&amp;network_type=wifi&amp;languagecode=en&amp;display=normal_xxhdpi&amp;cor=ES&amp;currency=EUR,4272749</w:t>
        <w:br/>
        <w:t>Dublin Airport,DUB,IE,Dublin,1.9863312432383609,2023-07-22,10:00,2023-07-28,10:00,0.0,497.0897143901545,564.523169176774,518.0369656125154,EUR,Dacia Jogger,748545103,1,1,1,5.039394146339236,Standard,6.573493016297859,,Manual,Unlimited km,Payless,"Arrivals Hall, Terminal 2, Dublin, Ireland, K67 E4P2",Car Rental Centre,7.625086264491033,Very good,9.072816074641942,8.33548545398423,9.199597681161851,7.513087734843369,7.421975735929765,6.760569933423986,7.111879085444842,1680.3068678382315,2023-07-23 05:05:17,device=Pixel 4&amp;network_type=wifi&amp;languagecode=en&amp;display=normal_xxhdpi&amp;cor=IE&amp;currency=EUR,4272750</w:t>
        <w:br/>
        <w:t>Istanbul Airport,IST,TR,Istanbul,2.025561391594915,2023-07-30,10:00,2023-07-28,10:00,0.0,5379.875548366132,5159.297491013883,5245.909331296681,TRY,Toyota C-HR,748545104,1,1,1,4.978999730779559,Standard,5.090283752199335,,Automatic,Unlimited km,Enterprise,"Istanbul Grand Airport International Terminal, Tayakadın Mah, Ulubatlı Hasan Cd. No. 255, Arnavutköy, İstanbul, Turkey, 34277",In Terminal,7.817666534105861,Very good,7.9761345377411335,7.712115531067885,9.172209690008259,8.123152727967694,8.15248496327596,7.461010118517408,6.8147098739518706,687.5899016602126,2023-07-23 05:05:17,device=Pixel 4&amp;network_type=wifi&amp;languagecode=en&amp;display=normal_xxhdpi&amp;cor=TR&amp;currency=TRY,4272751</w:t>
        <w:br/>
        <w:t>Zurich Airport,ZRH,CH,Zürich,1.9854876658578122,2023-07-22,10:00,2023-08-02,10:00,0.0,398.2140642874181,400.76795915060956,402.6051999459914,CHF,BMW 5 Series GPS,748545105,1,1,1,4.006591774517136,Luxury,5.142153127889567,,Automatic,Unlimited km,Budget,"Rondellstrasse, Kloten, Zurich, Switzerland, 8060",Car Rental Centre,8.863511714604115,Excellent,9.01921276100211,9.044716308084158,9.1506941111742,8.612742754404412,8.607187683200655,8.880926212022633,7.502573905946919,2373.0043068861205,2023-07-23 05:05:17,device=Pixel 4&amp;network_type=wifi&amp;languagecode=en&amp;display=normal_xxhdpi&amp;cor=CH&amp;currency=CHF,4272752</w:t>
      </w:r>
    </w:p>
    <w:p>
      <w:r>
        <w:rPr>
          <w:rFonts w:ascii="Consolas" w:hAnsi="Consolas"/>
          <w:sz w:val="14"/>
        </w:rPr>
        <w:t>Adolfo Suárez Madrid–Barajas Airport,MAD,ES,Madrid,1.9164201582544937,2023-08-01,10:00,2023-07-31,10:00,0.0,83.176705347652,78.01573067863288,78.86378263754025,EUR,Volkswagen T-Cross,748545106,1,1,1,3.9323682875296067,Compact,5.108232985275509,,Automatic,Unlimited km,Centauro,"17, Calle Trespaderne, Madrid, Spain, 28042",Shuttle Bus,9.04056025940198,Excellent,9.449498286538338,9.42264028810275,9.17607875703976,9.200859693699678,8.184637113756144,7.869387576100482,8.771373503413807,2688.359721285535,2023-07-23 05:05:17,device=Pixel 4&amp;network_type=wifi&amp;languagecode=en&amp;display=normal_xxhdpi&amp;cor=ES&amp;currency=EUR,4272753</w:t>
        <w:br/>
        <w:t>Orly Airport,ORY,FR,Paris,1.9781739031963128,2023-07-27,10:00,2023-07-22,10:00,0.0,146.47271369602782,151.85196505651896,146.1059192328082,EUR,Peugeot 308,748545107,1,1,1,3.8875948033920946,Compact,4.755113038284911,,Manual,Unlimited km,Alamo,"Aéroport de Paris-Orly, Paris, France, 94390",In Terminal,8.163026770327837,Excellent,8.753699954760409,8.332408309854337,9.087150564259451,9.037269229756506,8.504367081546283,7.146066921675747,7.278392209131442,722.6436575036762,2023-07-23 05:05:17,device=Pixel 4&amp;network_type=wifi&amp;languagecode=en&amp;display=normal_xxhdpi&amp;cor=FR&amp;currency=EUR,4272754</w:t>
        <w:br/>
        <w:t>Adolfo Suárez Madrid–Barajas Airport,MAD,ES,Madrid,2.048026113095435,2023-07-31,10:00,2023-07-26,10:00,0.0,86.75985134725397,83.74686014346436,85.12151603508383,EUR,Opel Corsa,748545108,1,1,1,4.067127348669508,Economy,4.981604084522019,,Automatic,500 kilometres per rental,Clickrent,"17 Calle de Lola Flores, Madrid Airport, Madrid, Spain - Mainland, 28022",Shuttle Bus,8.421021868969484,Excellent,8.852593806705908,8.551913098099453,9.124271631091368,8.174270679232812,6.778255609265952,8.443205499765389,8.273330573626705,64.47447437922703,2023-07-23 05:05:17,device=Pixel 4&amp;network_type=wifi&amp;languagecode=en&amp;display=normal_xxhdpi&amp;cor=ES&amp;currency=EUR,4272755</w:t>
        <w:br/>
        <w:t>Istanbul Airport,IST,TR,Istanbul,2.0638882301255306,2023-07-27,10:00,2023-07-24,10:00,0.0,5209.580001769929,4932.957042012451,5119.238082422423,TRY,Nissan Juke,748545109,1,1,1,5.137488968219952,Compact,4.87159414135381,,Automatic,Unlimited km,Rent Go,"Istanbul Airport, No:1 Terminal Caddesi, Istanbul, Turkey, 34283",Car Rental Centre,6.183451600740015,Good,6.351237075693364,5.646067034973625,8.543846919333198,6.183466082035135,6.290333776647778,6.334778205616819,6.020186838893589,36.333953523787486,2023-07-23 05:05:17,device=Pixel 4&amp;network_type=wifi&amp;languagecode=en&amp;display=normal_xxhdpi&amp;cor=TR&amp;currency=TRY,4272756</w:t>
        <w:br/>
        <w:t>Frankfurt am Main Airport,FRA,DE,Frankfurt,2.0641194213388863,2023-07-26,10:00,2023-07-29,10:00,0.0,211.80757401402153,222.07182841147312,211.96725634123408,EUR,Volkswagen Polo,748545110,1,1,1,,Economy,4.903234041679103,,Manual,Unlimited km,Avis,"Hugo-Eckener-Ring, Terminal 1 &amp; 2, Frankfurt am Main, Germany, 60549",In Terminal,7.905396913747874,Very good,9.003086819506578,8.800695201058284,8.808208155340754,7.465721720201433,7.308666368026238,7.126949204640684,6.585729413806865,1630.007840103151,2023-07-23 05:05:17,device=Pixel 4&amp;network_type=wifi&amp;languagecode=en&amp;display=normal_xxhdpi&amp;cor=DE&amp;currency=EUR,4272757</w:t>
        <w:br/>
        <w:t>Adolfo Suárez Madrid–Barajas Airport,MAD,ES,Madrid,1.9990538129389652,2023-08-01,10:00,2023-07-20,10:00,0.0,353.17361505649563,358.6233135437992,334.8932629476685,EUR,Mercedes V-Class,748545111,1,1,1,4.024635286679249,Full-size,6.434739047883372,,Automatic,Unlimited km,Avis,"Aeropuerto Adolfo Suárez Madrid-Barajas, Terminal 1 or Terminal 4, Madrid, Spain, 28042",In Terminal,8.437420817061879,Excellent,9.149908830148332,8.186833323915973,9.112934625680062,8.386637948404422,7.9910736041547725,7.939192419929829,7.798851321595063,1579.8607241447678,2023-07-23 05:05:17,device=Pixel 4&amp;network_type=wifi&amp;languagecode=en&amp;display=normal_xxhdpi&amp;cor=ES&amp;currency=EUR,4272758</w:t>
        <w:br/>
        <w:t>Lisbon Airport,LIS,PT,Lisbon,2.0760949846760126,2023-07-24,10:00,2023-07-25,10:00,0.0,99.77418953717252,99.37982928937681,99.64815963133384,EUR,Renault Clio,748545112,1,1,1,4.020069888550238,Economy,5.104495879438082,,Manual,Unlimited km,Guerin,"Alameda das Comunidades Portuguesas, Lisboa, Portugal, 1700-008",In Terminal,8.798913613576856,Excellent,9.364235317732767,8.608808199934646,9.441056817847203,9.221221323431376,8.896246080569185,7.240516587997808,7.744557913237609,5876.246056559576,2023-07-23 05:05:17,device=Pixel 4&amp;network_type=wifi&amp;languagecode=en&amp;display=normal_xxhdpi&amp;cor=PT&amp;currency=EUR,4272759</w:t>
        <w:br/>
        <w:t>Munich Airport,MUC,DE,Munich,1.9413821787130807,2023-07-19,10:00,2023-07-25,10:00,0.0,247.30076596710683,242.16878403248953,244.30697273667937,EUR,Seat Leon,748545113,1,1,1,4.217648812431905,Compact,5.179213996562131,,Automatic,600 kilometres per rental,Europcar,"Terminalstraße Mitte, Airportcenter, Ebene 3, München, Germany, 85356",Car Rental Centre,7.829505593149317,Very good,8.990224553017288,8.499469481229147,8.779118275661158,7.8281583902230905,8.538912740713679,6.669270108030193,6.776428729164522,3491.855006656345,2023-07-23 05:05:17,device=Pixel 4&amp;network_type=wifi&amp;languagecode=en&amp;display=normal_xxhdpi&amp;cor=DE&amp;currency=EUR,4272760</w:t>
        <w:br/>
        <w:t>Frankfurt am Main Airport,FRA,DE,Frankfurt,2.1595834859342866,2023-08-01,10:00,2023-07-27,10:00,0.0,163.7424966469763,159.69638215931423,153.1334265374174,EUR,Skoda Fabia Estate GPS,748545114,1,1,1,3.8437457423979673,Economy,4.628989899471357,,Manual,Unlimited km,Wheego,"Frankfurt Airport, T1, Frankfurt, Germany, 60547",In Terminal,7.862663822750853,Very good,9.843919530785787,9.933854944478336,6.756037424651301,8.090004148733863,5.5400240214083825,5.732608005196348,8.779320409418064,48.60984449536919,2023-07-23 05:05:17,device=Pixel 4&amp;network_type=wifi&amp;languagecode=en&amp;display=normal_xxhdpi&amp;cor=DE&amp;currency=EUR,4272761</w:t>
        <w:br/>
        <w:t>Copenhagen Airport,CPH,DK,Copenhagen,1.9982572886956913,2023-07-31,10:00,2023-08-03,10:00,0.0,12658.349464174618,13032.337405433389,12538.954680483535,DKK,Renault Zoe,748545115,1,1,1,4.0356740717628075,Economy,3.861509548455311,,Automatic,200 kilometres per rental,Budget,"2, Lufthavnsboulevarden, Car Rental Centre, København, Denmark, 2770",Shuttle Bus,8.172872473679682,Excellent,9.146120442884627,9.188990133813581,9.469915759493562,8.901212556793581,8.592113960991561,6.634100585430315,8.28724849918544,2243.27201841742,2023-07-23 05:05:17,device=Pixel 4&amp;network_type=wifi&amp;languagecode=en&amp;display=normal_xxhdpi&amp;cor=DK&amp;currency=DKK,4272762</w:t>
        <w:br/>
        <w:t>Heathrow Airport,LHR,GB,London,2.005619109593878,2023-07-29,10:00,2023-07-26,10:00,0.0,159.5366476918684,148.74398184516016,156.19323149285123,GBP,Vauxhall Corsa,748545116,1,1,1,3.9692203626348648,Economy,4.04243625075394,,Automatic,Unlimited mileage,Alamo,"Northern Perimeter Road, Hounslow, London, UK, TW6 2RY",Shuttle Bus,8.336087065765335,Excellent,8.598874805412251,8.729325161576243,8.88838383335874,8.320837037681793,8.382291544491483,7.843149509125035,7.432873682894774,2628.873106396246,2023-07-23 05:05:17,device=Pixel 4&amp;network_type=wifi&amp;languagecode=en&amp;display=normal_xxhdpi&amp;cor=GB&amp;currency=GBP,4272763</w:t>
        <w:br/>
        <w:t>Amsterdam Airport Schiphol,AMS,NL,Amsterdam,1.927968815449419,2023-07-23,10:00,2023-07-23,10:00,0.0,105.45129434450578,103.92013107370761,99.04793334012423,EUR,Ford Focus,748545117,1,1,1,3.9399663086411825,Compact,4.979869366920902,,Manual,400 kilometres per rental,Hertz,"Aankomstpassage, Aankomsthal Entrance C, Amsterdam, Holland, 1118 AA",In Terminal,7.849297308296294,Excellent,8.979982454621744,8.41715455049314,9.155489666904053,7.805482816343578,8.609972935737073,6.873783418283551,7.228365045907942,2236.0668873559216,2023-07-23 05:05:17,device=Pixel 4&amp;network_type=wifi&amp;languagecode=en&amp;display=normal_xxhdpi&amp;cor=NL&amp;currency=EUR,4272764</w:t>
        <w:br/>
        <w:t>Malpensa Airport,MXP,IT,Milan,1.9718011393596164,2023-07-30,10:00,2023-08-01,10:00,0.0,54.9067789551964,54.519394464756346,56.17094553498517,EUR,Toyota Aygo,748545118,1,1,1,2.0665307609520043,Mini,3.996085196563251,,Manual,Unlimited km,Locauto,"Aeroporto di Milano Malpensa T2, Ferno, Italy, 21010",Car Rental Centre,8.425581699482702,Excellent,9.393916601705936,8.636173283245201,8.895271693406016,8.914642401375048,8.60632368729033,7.014067394527384,7.467326206459303,3740.5107325556714,2023-07-23 05:05:17,device=Pixel 4&amp;network_type=wifi&amp;languagecode=en&amp;display=normal_xxhdpi&amp;cor=IT&amp;currency=EUR,4272765</w:t>
        <w:br/>
        <w:t>Dublin Airport,DUB,IE,Dublin,2.042606989867044,2023-08-01,10:00,2023-07-31,10:00,0.0,198.22072126122703,191.31377072529034,194.3188464065419,EUR,Skoda Citigo,748545119,1,0,1,3.0394179866728903,Economy,3.9338115920317827,,Automatic,Unlimited km,Budget,"Arrivals Hall, Terminal 2, Dublin, Ireland, K67 E4P2",Car Rental Centre,7.527825374949896,Very good,8.088520065848497,7.311155204127477,8.695960864979094,7.776554315612943,7.9282545926335,6.272148016547704,6.294732415539953,6360.896822731782,2023-07-23 05:05:17,device=Pixel 4&amp;network_type=wifi&amp;languagecode=en&amp;display=normal_xxhdpi&amp;cor=IE&amp;currency=EUR,4272766</w:t>
        <w:br/>
        <w:t>Adolfo Suárez Madrid–Barajas Airport,MAD,ES,Madrid,2.031037876683286,2023-07-24,10:00,2023-07-20,10:00,0.0,90.04554314159763,89.22230316121856,91.6524993808079,EUR,Toyota Aygo,748545120,1,1,1,2.9860444674226967,Mini,4.071144341079259,,Manual,Unlimited km,Enterprise,"Aeropuerto Adolfo Suárez Madrid-Barajas, T1-T4, Madrid, Spain, 28042",In Terminal,8.413853919633695,Excellent,8.864917745587638,8.354048889549983,8.939136504513552,8.380278582494492,8.276488530986157,7.980362467477297,8.142513823582668,1112.0843771565008,2023-07-23 05:05:17,device=Pixel 4&amp;network_type=wifi&amp;languagecode=en&amp;display=normal_xxhdpi&amp;cor=ES&amp;currency=EUR,4272767</w:t>
        <w:br/>
        <w:t>Adolfo Suárez Madrid–Barajas Airport,MAD,ES,Madrid,1.9140792454598692,2023-07-29,10:00,2023-07-23,10:00,0.0,211.12818429453725,221.5971883036607,209.5591142608898,EUR,Volkswagen Caddy,748545121,1,1,1,4.1020381592231,Intermediate,,,Manual,500 kilometres per rental,Clickrent,"17 Calle de Lola Flores, Madrid Airport, Madrid, Spain - Mainland, 28022",Shuttle Bus,8.176664221774619,Excellent,8.630908923492685,8.83990874442997,9.6628152853587,8.075244624534541,7.083109937076937,7.824175238404328,8.495009548281606,55.966169787646606,2023-07-23 05:05:17,device=Pixel 4&amp;network_type=wifi&amp;languagecode=en&amp;display=normal_xxhdpi&amp;cor=ES&amp;currency=EUR,4272768</w:t>
        <w:br/>
        <w:t>Istanbul Airport,IST,TR,Istanbul,2.0186713914789944,2023-07-26,10:00,2023-08-03,10:00,0.0,19421.768326960184,18830.044602705362,17512.780910317728,TRY,BMW iX3,748545122,1,1,1,4.888839992963277,Luxury,5.108438012710861,,Automatic,Unlimited km,Alamo,"Istanbul Grand Airport International Terminal, TAYAKADIN MH ULUBATLI HASAN CD, Arnavutköy, İstanbul, Turkey, 34277",In Terminal,8.033872373778872,Excellent,8.920248031833085,7.988989037474767,9.847320933885475,7.868196553797798,8.307804740007338,7.54806368411183,7.537980394327818,1195.0405044568977,2023-07-23 05:05:17,device=Pixel 4&amp;network_type=wifi&amp;languagecode=en&amp;display=normal_xxhdpi&amp;cor=TR&amp;currency=TRY,4272769</w:t>
        <w:br/>
        <w:t>Charles de Gaulle Airport,CDG,FR,Paris,1.8998192412241797,2023-07-23,10:00,2023-07-20,10:00,0.0,230.31923806972497,232.70268932209103,217.14345010566956,EUR,Nissan X-Trail,748545123,1,1,1,5.224225835205818,Standard,4.99881845962606,,Manual,Unlimited km,Alamo,"Aéroport de Paris-Charles-de-Gaulle, Terminal 1, Terminal 2C/D, Terminal 2E/F, Roissy-en-France, France, 95700",In Terminal,8.064082480023242,Excellent,9.130379515733202,8.315805841177475,8.306836201981254,8.829497334167108,8.328365342710402,6.374179484764207,7.28899304909913,820.95991408608,2023-07-23 05:05:17,device=Pixel 4&amp;network_type=wifi&amp;languagecode=en&amp;display=normal_xxhdpi&amp;cor=FR&amp;currency=EUR,4272770</w:t>
        <w:br/>
        <w:t>Adolfo Suárez Madrid–Barajas Airport,MAD,ES,Madrid,2.07378523526248,2023-07-29,10:00,2023-07-27,10:00,0.0,147.21722824756813,147.4450785937212,147.01176610509674,EUR,Volkswagen Golf   ,748545124,1,1,1,4.036233903911357,Compact,4.98381375449999,,Manual,700 kilometres per rental,Europcar,"Madrid Airport, T1, Madrid, Spain, 28042",In Terminal,8.534954566172427,Excellent,9.44253092357383,7.679186163344866,9.349234500957595,7.797236044744876,9.220744234704071,7.3787432446521395,7.5558689539208705,1195.9033206013323,2023-07-23 05:05:17,device=Pixel 4&amp;network_type=wifi&amp;languagecode=en&amp;display=normal_xxhdpi&amp;cor=ES&amp;currency=EUR,4272771</w:t>
        <w:br/>
        <w:t>Frankfurt am Main Airport,FRA,DE,Frankfurt,2.0746134322120575,2023-07-24,10:00,2023-07-20,10:00,0.0,159.59762439371582,160.23678679889787,158.98921465614742,EUR,Skoda Fabia Estate GPS,748545125,1,1,1,4.0910598135129765,Economy,5.257791379936773,,Manual,Unlimited km,Wheego,"Frankfurt Airport, T1, Frankfurt, Germany, 60547",In Terminal,7.206340456663335,Very good,9.283401559453086,9.81352790901442,6.7305299221652355,7.690716307277998,5.856989277429858,5.794409551305804,8.648362570366096,48.92863693988366,2023-07-23 05:05:17,device=Pixel 4&amp;network_type=wifi&amp;languagecode=en&amp;display=normal_xxhdpi&amp;cor=DE&amp;currency=EUR,4272772</w:t>
        <w:br/>
        <w:t>Munich Airport,MUC,DE,Munich,1.9381172742894246,2023-07-22,10:00,2023-08-03,10:00,0.0,303.2114872293035,271.6451507004275,270.77904661204064,EUR,Skoda Superb Estate,748545126,1,1,1,3.9164880111948808,Standard,5.010746347568986,,Manual,Unlimited km,Enterprise,"Terminalstraße Mitte, Mietwagenzentrum, München, Germany, 85356",Car Rental Centre,8.751571096484161,Excellent,9.194147139172841,8.683112252974103,9.891556976919771,8.595189104094166,8.511141468824688,8.358624917530124,8.369527383115832,1110.5654124846903,2023-07-23 05:05:17,device=Pixel 4&amp;network_type=wifi&amp;languagecode=en&amp;display=normal_xxhdpi&amp;cor=DE&amp;currency=EUR,4272773</w:t>
        <w:br/>
        <w:t>Josep Tarradellas Barcelona–El Prat Airport,BCN,ES,Barcelona,2.0128291076934355,2023-07-26,10:00,2023-07-28,10:00,0.0,183.13377136701487,187.80978632774324,193.2017391723128,EUR,Seat Ateca,748545127,1,1,1,3.93478010490128,Intermediate,5.002383685022903,,Manual,700 kilometres per rental,Keddy By Europcar,"Aeropuerto de Barcelona-El Prat, Barcelona, Spain, 08820",In Terminal,7.261502880326977,Very good,8.056138696274921,7.3700895137009645,8.788589267863733,6.891976844840607,7.036668748097686,6.5992313767405,6.010388848927533,1145.1569908215795,2023-07-23 05:05:17,device=Pixel 4&amp;network_type=wifi&amp;languagecode=en&amp;display=normal_xxhdpi&amp;cor=ES&amp;currency=EUR,4272774</w:t>
        <w:br/>
        <w:t>Malpensa Airport,MXP,IT,Milan,1.9152878245842917,2023-07-20,10:00,2023-07-22,10:00,0.0,86.73400068527106,89.50259371143528,84.55423988976055,EUR,Renault Clio,748545128,1,1,1,4.03665120624919,Economy,4.9258040809452455,,Manual,Unlimited km,Sixt,"Aeroporto di Milano Malpensa T1, Ferno, Italy, 21010",In Terminal,7.144692381274625,Very good,7.522664636809298,7.270169594923476,8.549344649586665,7.496688290130462,7.635447599523205,6.197256302449281,6.3312342697625725,1533.0157114048109,2023-07-23 05:05:17,device=Pixel 4&amp;network_type=wifi&amp;languagecode=en&amp;display=normal_xxhdpi&amp;cor=IT&amp;currency=EUR,4272775</w:t>
        <w:br/>
        <w:t>Josep Tarradellas Barcelona–El Prat Airport,BCN,ES,Barcelona,1.9732419126469423,2023-07-29,10:00,2023-07-23,10:00,0.0,85.19884543907932,89.61996828612267,88.70380482488679,EUR,Volkswagen Golf,748545129,1,1,1,3.8277424044740016,Compact,4.939832239078437,,Manual,600 kilometres per rental,OK Mobility,"2, Carrer del Segrià, El Prat de Llobregat, Barcelona, Spain, 08820",Shuttle Bus,7.477490766510615,Very good,8.59639444942426,8.531653081238364,8.678505568328955,8.11815301582384,7.023703743395376,5.601822965066334,7.638719537475518,4849.7806935587405,2023-07-23 05:05:17,device=Pixel 4&amp;network_type=wifi&amp;languagecode=en&amp;display=normal_xxhdpi&amp;cor=ES&amp;currency=EUR,4272776</w:t>
        <w:br/>
        <w:t>Lisbon Airport,LIS,PT,Lisbon,2.0150906721592197,2023-07-19,10:00,2023-07-21,10:00,0.0,43.79227120754985,44.52360853206164,42.49782556771427,EUR,Fiat 500,748545130,1,1,1,3.1368986379160853,Mini,4.185233976134712,,Manual,Unlimited km,Tangerine,"51 Avenida Boa Esperanca, Lisbon, Portugal, 1990-046",Shuttle Bus,9.392206051054307,Superb,10.453712541248713,10.576449346390449,9.410093872882024,9.391661249996117,7.110182823031955,8.322542388100747,9.14114549602164,3.975072644013684,2023-07-23 05:05:17,device=Pixel 4&amp;network_type=wifi&amp;languagecode=en&amp;display=normal_xxhdpi&amp;cor=PT&amp;currency=EUR,4272777</w:t>
        <w:br/>
        <w:t>Josep Tarradellas Barcelona–El Prat Airport,BCN,ES,Barcelona,2.0062665973666447,2023-07-31,10:00,2023-07-26,10:00,0.0,110.06476035353843,108.80656461260672,107.12341160584609,EUR,Opel Astra Estate,748545131,1,1,1,3.9562286279643484,Compact,5.202795397727666,,Automatic,Unlimited km,Enterprise,"Aeropuerto de Barcelona-El Prat, El Prat de Llobregat, Barcelona, Spain, 08020",In Terminal,7.689292841135833,Excellent,8.440927474311028,8.382805175786253,9.113592641740013,9.073417564976273,8.218390622446847,7.3258751092992025,7.5692575586077,1392.3177087503755,2023-07-23 05:05:17,device=Pixel 4&amp;network_type=wifi&amp;languagecode=en&amp;display=normal_xxhdpi&amp;cor=ES&amp;currency=EUR,4272778</w:t>
        <w:br/>
        <w:t>Josep Tarradellas Barcelona–El Prat Airport,BCN,ES,Barcelona,2.0186595772169973,2023-07-22,10:00,2023-07-26,10:00,0.0,386.35031992590797,387.38353888907346,392.37715242185595,EUR,Mercedes C-Class,748545132,1,1,1,4.098436060043903,Premium,4.9727860302320455,,Automatic,500 kilometres per rental,Alamo,"Aeropuerto de Barcelona-El Prat, El Prat de Llobregat, Barcelona, Spain, 08020",In Terminal,8.249316765055513,Excellent,8.795561672438664,8.556349385343934,9.484754846359195,9.18566949417685,8.284879182788428,7.200252302971881,7.971515389140453,2094.928393099745,2023-07-23 05:05:17,device=Pixel 4&amp;network_type=wifi&amp;languagecode=en&amp;display=normal_xxhdpi&amp;cor=ES&amp;currency=EUR,4272779</w:t>
        <w:br/>
        <w:t>Lisbon Airport,LIS,PT,Lisbon,2.01084905541931,2023-07-20,10:00,2023-08-03,10:00,0.0,747.6843909201791,831.9862379220251,740.3728333955355,EUR,Land Rover Discovery,748545133,1,1,1,4.0856850526670865,Intermediate,,,Manual,Unlimited km,Hertz,"Alameda das Comunidades Portuguesas, Lisboa, Portugal, 1700-111",In Terminal,7.392285601057207,Very good,9.113854517206354,8.5233967792163,8.542793315785511,7.447600650274896,8.01085159458689,6.536827129670686,7.094786096762433,800.6292665041653,2023-07-23 05:05:17,device=Pixel 4&amp;network_type=wifi&amp;languagecode=en&amp;display=normal_xxhdpi&amp;cor=PT&amp;currency=EUR,4272780</w:t>
        <w:br/>
        <w:t>Adolfo Suárez Madrid–Barajas Airport,MAD,ES,Madrid,2.0218457978713533,2023-07-21,10:00,2023-07-25,10:00,0.0,95.54645197033001,97.72815223440365,94.04240156565923,EUR,Volkswagen T-Cross,748545134,1,1,1,4.1929757846688505,Compact,4.920968223731661,,Manual,700 kilometres per rental,Flizzr,"Madrid Airport, Terminal 1 &amp; 4 Llegadas, Madrid, Spain, 28042",In Terminal,7.809416605832311,Excellent,9.433610032479967,8.150744091401302,9.407072830621411,8.743693951139559,5.9958882268890425,7.567377222483324,6.837676356400983,22.607317735109863,2023-07-23 05:05:17,device=Pixel 4&amp;network_type=wifi&amp;languagecode=en&amp;display=normal_xxhdpi&amp;cor=ES&amp;currency=EUR,4272781</w:t>
        <w:br/>
        <w:t>Josep Tarradellas Barcelona–El Prat Airport,BCN,ES,Barcelona,1.9626133997387456,2023-07-30,10:00,2023-08-01,10:00,0.0,125.94386417317081,129.45487503250186,131.73023984542752,EUR,Fiat 500e,748545135,1,1,1,1.9405442499095096,Mini,4.062180789477358,,Automatic,700 kilometres per rental,Europcar,"Aeropuerto de Barcelona-El Prat, Barcelona, Spain, 08820",In Terminal,8.041040510716305,Very good,8.745181898363363,7.8838978228322745,9.050087151272354,6.880149461455121,8.192351709519171,6.886007360393669,6.7584232929696615,1523.868549468738,2023-07-23 05:05:17,device=Pixel 4&amp;network_type=wifi&amp;languagecode=en&amp;display=normal_xxhdpi&amp;cor=ES&amp;currency=EUR,4272782</w:t>
        <w:br/>
        <w:t>Josep Tarradellas Barcelona–El Prat Airport,BCN,ES,Barcelona,1.9892488989827761,2023-07-28,10:00,2023-07-31,10:00,0.0,262.25788260805564,258.0220931147815,255.34301249869313,EUR,Renault Scenic,748545136,1,1,1,5.048495969375242,Intermediate,5.057862812094232,,Automatic,Unlimited km,Alamo,"Aeropuerto de Barcelona-El Prat, El Prat de Llobregat, Barcelona, Spain, 08020",In Terminal,8.550738369756095,Excellent,8.800890205943405,8.618605535292225,8.61510669821209,8.946871281287809,8.712779744618715,7.213972968410558,8.176837073406041,2158.4350982090627,2023-07-23 05:05:17,device=Pixel 4&amp;network_type=wifi&amp;languagecode=en&amp;display=normal_xxhdpi&amp;cor=ES&amp;currency=EUR,4272783</w:t>
        <w:br/>
        <w:t>Adolfo Suárez Madrid–Barajas Airport,MAD,ES,Madrid,2.0024065031210485,2023-07-31,10:00,2023-07-26,10:00,0.0,118.95778546960624,113.55180602491471,117.99589557059456,EUR,Toyota Corolla  ,748545137,1,1,1,4.083940802473239,Intermediate,4.898489176894308,,Automatic,Unlimited km,Budget,"Aeropuerto Adolfo Suárez Madrid-Barajas, Terminal 1 or Terminal 4, Madrid, Spain, 28042",In Terminal,8.125520887238771,Very good,8.38738446611918,7.895224079301209,8.820729232437007,7.730867686024991,7.45760847622638,8.32315854877358,7.4696927581536166,265.94738082315774,2023-07-23 05:05:17,device=Pixel 4&amp;network_type=wifi&amp;languagecode=en&amp;display=normal_xxhdpi&amp;cor=ES&amp;currency=EUR,4272784</w:t>
        <w:br/>
        <w:t>Charles de Gaulle Airport,CDG,FR,Paris,1.989397616016375,2023-07-23,10:00,2023-07-21,10:00,0.0,239.23230002762588,233.54993554366524,226.52352901365285,EUR,Fiat 500,748545138,1,1,1,1.9251585315577329,Mini,4.047738964967887,,Manual,Unlimited km,Enterprise,"Aéroport de Paris-Charles-de-Gaulle, Terminal 1, Terminal 2C/D, Terminal 2E/F, Roissy-en-France, France, 95716",In Terminal,7.880914473000616,Very good,8.027474210811336,7.761383746076011,8.857145432343621,8.316431038114564,7.3165194314626705,7.087116913665255,7.057103489699258,596.1655370454034,2023-07-23 05:05:17,device=Pixel 4&amp;network_type=wifi&amp;languagecode=en&amp;display=normal_xxhdpi&amp;cor=FR&amp;currency=EUR,4272785</w:t>
        <w:br/>
        <w:t>Malpensa Airport,MXP,IT,Milan,2.1623873315525857,2023-07-19,10:00,2023-07-21,10:00,0.0,184.78826498670455,181.61153930132733,182.89141938450265,EUR,Skoda Karoq,748545139,1,1,1,4.9424265024132215,Intermediate,4.886157951634854,,Automatic,Unlimited km,Noleggiare,"51 Via Facchinetti, 51, Somma Lombardo, Italy, 21019",Shuttle Bus,5.6251877810972655,,6.527136011856754,6.765414801750208,6.403203423642878,4.892669162209544,4.427229656132814,3.7507556041020087,5.891913394322408,549.2594122139734,2023-07-23 05:05:17,device=Pixel 4&amp;network_type=wifi&amp;languagecode=en&amp;display=normal_xxhdpi&amp;cor=IT&amp;currency=EUR,4272786</w:t>
        <w:br/>
        <w:t>Adolfo Suárez Madrid–Barajas Airport,MAD,ES,Madrid,2.005565822014077,2023-07-29,10:00,2023-07-22,10:00,0.0,90.11304299316575,82.34683170208844,91.04417080574446,EUR,Fiat 500,748545140,1,1,1,2.011890564005415,Mini,4.152319829126422,,Manual,700 kilometres per rental,Flizzr,"Madrid Airport, Terminal 1 &amp; 4 Llegadas, Madrid, Spain, 28042",In Terminal,7.670724824672579,Excellent,8.89540668726469,8.453115001952938,9.645871754122572,8.93448363293347,6.090216044884309,7.499169994076195,7.024410320722259,23.76250118632305,2023-07-23 05:05:17,device=Pixel 4&amp;network_type=wifi&amp;languagecode=en&amp;display=normal_xxhdpi&amp;cor=ES&amp;currency=EUR,4272787</w:t>
        <w:br/>
        <w:t>Malpensa Airport,MXP,IT,Milan,1.9172256084458374,2023-07-26,10:00,2023-07-25,10:00,0.0,116.21779351516237,109.81430629087063,106.69503063415993,EUR,Fiat 500X,748545141,1,1,1,3.947403216268557,Compact,5.039632934610488,,Automatic,Unlimited km,Sicily By Car,"Aeroporto di Milano Malpensa T1, Ferno, Italy, 21010",In Terminal,8.042961828354088,Very good,7.758074461142233,7.543412686896695,9.124343392288262,7.894898623083327,7.951879382182121,7.194681657761154,6.8371541309842465,9157.806346905996,2023-07-23 05:05:17,device=Pixel 4&amp;network_type=wifi&amp;languagecode=en&amp;display=normal_xxhdpi&amp;cor=IT&amp;currency=EUR,4272788</w:t>
        <w:br/>
        <w:t>Josep Tarradellas Barcelona–El Prat Airport,BCN,ES,Barcelona,1.9347436662189135,2023-07-23,10:00,2023-07-27,10:00,0.0,73.30943506064995,72.2526172969227,71.89902086446133,EUR,Seat Ibiza,748545142,1,1,1,3.7373509176056694,Economy,4.976535085104724,,Manual,Unlimited km,Record Go,"Barcelona El Prat airport, Aeropuerto Josep Tarradellas Barcelona-El Prat, Barcelona, Spain, 08820",In Terminal,7.705696943901304,Very good,9.212445463730285,8.52871349028839,9.33330259281687,8.132200342477596,8.53897465220892,7.0437891250093525,7.368074494538807,6004.479952310098,2023-07-23 05:05:17,device=Pixel 4&amp;network_type=wifi&amp;languagecode=en&amp;display=normal_xxhdpi&amp;cor=ES&amp;currency=EUR,4272789</w:t>
        <w:br/>
        <w:t>Malpensa Airport,MXP,IT,Milan,2.0147794067559612,2023-07-19,10:00,2023-07-28,10:00,0.0,68.4075735233815,70.4651792427281,71.2423708319936,EUR,Lancia Ypsilon,748545143,1,1,1,3.793596205959317,Economy,4.968508601265819,,Manual,Unlimited km,Maggiore,"Malpensa Aeroporto Terminal 2, Milan, Italy, 21010",In Terminal,0.0,,0.0,0.0,0.0,0.0,0.0,0.0,0.0,0.0,2023-07-23 05:05:17,device=Pixel 4&amp;network_type=wifi&amp;languagecode=en&amp;display=normal_xxhdpi&amp;cor=IT&amp;currency=EUR,4272790</w:t>
        <w:br/>
        <w:t>Munich Airport,MUC,DE,Munich,1.9927564205896853,2023-07-25,10:00,2023-07-24,10:00,0.0,453.73206844534707,455.82434738038927,456.32333407079824,EUR,Audi A6 Estate,748545144,1,1,1,4.259610775563016,Luxury,5.061120255736201,,Manual,Unlimited km,Enterprise,"Terminalstraße Mitte, Mietwagenzentrum, München, Germany, 85356",Car Rental Centre,9.034875335811392,Excellent,9.591921654618176,8.56235046717659,9.993511919105542,9.300668031606287,8.426230393209213,8.628886484868906,8.707444566664302,1086.4261398145195,2023-07-23 05:05:17,device=Pixel 4&amp;network_type=wifi&amp;languagecode=en&amp;display=normal_xxhdpi&amp;cor=DE&amp;currency=EUR,4272791</w:t>
        <w:br/>
        <w:t>Josep Tarradellas Barcelona–El Prat Airport,BCN,ES,Barcelona,1.989471190024817,2023-07-18,10:00,2023-08-02,10:00,0.0,172.97902513462088,183.53295072824173,177.69675527358822,EUR,Volkswagen Golf   ,748545145,1,1,1,4.144506864903963,Compact,4.680383925160328,,Manual,700 kilometres per rental,Europcar,"Aeropuerto de Barcelona-El Prat, Barcelona, Spain, 08820",In Terminal,7.571200520680998,Very good,7.993535044578568,7.821100052213385,8.966988363096192,7.055122742551737,8.277659256347611,7.002170227008193,6.395204293099966,1511.3003069267738,2023-07-23 05:05:17,device=Pixel 4&amp;network_type=wifi&amp;languagecode=en&amp;display=normal_xxhdpi&amp;cor=ES&amp;currency=EUR,4272792</w:t>
        <w:br/>
        <w:t>Munich Airport,MUC,DE,Munich,1.9063730472857925,2023-07-30,10:00,2023-07-26,10:00,0.0,315.85413897966174,295.3250687512965,303.4697889502522,EUR,Volkswagen Golf,748545146,1,0,1,4.077218786522158,Compact,5.110431629454223,,Manual,600 kilometres per rental,Europcar,"Terminalstraße Mitte, Airportcenter, Ebene 3, München, Germany, 85356",Car Rental Centre,7.920054951469272,Very good,8.489367378954366,8.419069477964138,8.491312324024525,7.311174806158902,8.03250987809945,6.848400832915774,7.026392899283659,3536.0608536482578,2023-07-23 05:05:17,device=Pixel 4&amp;network_type=wifi&amp;languagecode=en&amp;display=normal_xxhdpi&amp;cor=DE&amp;currency=EUR,4272793</w:t>
        <w:br/>
        <w:t>Josep Tarradellas Barcelona–El Prat Airport,BCN,ES,Barcelona,1.9178966854150585,2023-08-01,10:00,2023-07-28,10:00,0.0,434.7159917886582,420.5422337547354,431.3576317048702,EUR,Volvo XC60,748545147,1,1,1,4.982022563012644,Full-size,4.955868424524227,,Automatic,500 kilometres per rental,Enterprise,"Aeropuerto de Barcelona-El Prat, El Prat de Llobregat, Barcelona, Spain, 08020",In Terminal,8.05649976929776,Excellent,8.497628687931394,8.461224286767829,8.93977941016308,9.122935776653057,8.736503877241926,7.377690097049537,7.500637499113681,1517.0372546128442,2023-07-23 05:05:17,device=Pixel 4&amp;network_type=wifi&amp;languagecode=en&amp;display=normal_xxhdpi&amp;cor=ES&amp;currency=EUR,4272794</w:t>
        <w:br/>
        <w:t>Lisbon Airport,LIS,PT,Lisbon,1.9328264137595155,2023-07-19,10:00,2023-07-24,10:00,0.0,57.007208771619005,58.3864576845083,55.57920949527119,EUR,Seat Ibiza,748545148,1,1,1,3.920698856138309,Economy,4.8547914954833296,,Manual,Unlimited km,Centauro,"2 Av. Severiano Falcão, Lisboa, Portugal, 2685-378",Shuttle Bus,6.92066142944608,Good,7.9442962762067575,7.850415172162399,7.254975231912093,6.220204667336615,6.721689652621031,5.270279473643074,7.168694248325178,6880.464520904648,2023-07-23 05:05:17,device=Pixel 4&amp;network_type=wifi&amp;languagecode=en&amp;display=normal_xxhdpi&amp;cor=PT&amp;currency=EUR,4272795</w:t>
        <w:br/>
        <w:t>Istanbul Airport,IST,TR,Istanbul,1.9411895205224188,2023-07-26,10:00,2023-07-26,10:00,0.0,5431.027016332301,5649.033859840437,5824.029786482607,TRY,Opel  Astra,748545149,1,0,1,4.048466616648818,Intermediate,4.901324272127655,,Manual,3000 kilometres per rental,Sixt,"Tayakadin Mh. Terminal Cd. No1, Istanbul, Turkey, 34283",In Terminal,7.613244620473277,Very good,7.38869840874924,6.863872904131834,8.994073255593078,7.381882908066051,7.105723423224594,7.603365003828394,6.482043009919293,464.29134254265284,2023-07-23 05:05:17,device=Pixel 4&amp;network_type=wifi&amp;languagecode=en&amp;display=normal_xxhdpi&amp;cor=TR&amp;currency=TRY,4272796</w:t>
        <w:br/>
        <w:t>Malpensa Airport,MXP,IT,Milan,1.9198008072082362,2023-07-19,10:00,2023-07-31,10:00,0.0,121.71255494432803,119.79783388238685,117.59072737239755,EUR,Peugeot 308 GPS,748545150,1,1,1,3.8870452385097622,Compact,5.049303876830766,,Manual,Unlimited km,Noleggiare,"51 Via Facchinetti, 51, Somma Lombardo, Italy, 21019",Shuttle Bus,5.4121396291435335,,6.712132145320346,6.719455222816938,6.383610267552075,4.973021380252583,4.28025754882469,3.6987829211410754,5.917736065313797,551.9841324630023,2023-07-23 05:05:17,device=Pixel 4&amp;network_type=wifi&amp;languagecode=en&amp;display=normal_xxhdpi&amp;cor=IT&amp;currency=EUR,4272797</w:t>
      </w:r>
    </w:p>
    <w:p>
      <w:r>
        <w:rPr>
          <w:rFonts w:ascii="Consolas" w:hAnsi="Consolas"/>
          <w:sz w:val="14"/>
        </w:rPr>
        <w:t>Josep Tarradellas Barcelona–El Prat Airport,BCN,ES,Barcelona,2.0419621486662685,2023-07-29,10:00,2023-07-29,10:00,0.0,670.2629222088531,720.7414387380671,685.8365611032774,EUR,Audi A6  Estate,748545151,1,1,1,4.121305555239165,Premium,4.896614661587446,,Automatic,700 kilometres per rental,Sixt,"Aeropuerto de Barcelona-El Prat, T1 &amp; T2, Barcelona, Spain, 08820",In Terminal,9.147143379969839,Excellent,9.544239229691557,9.518849115189072,9.132607610755873,8.7291825973074,8.908254879318582,8.372704770265916,7.4323296240606735,2060.376553396829,2023-07-23 05:05:17,device=Pixel 4&amp;network_type=wifi&amp;languagecode=en&amp;display=normal_xxhdpi&amp;cor=ES&amp;currency=EUR,4272798</w:t>
        <w:br/>
        <w:t>Munich Airport,MUC,DE,Munich,2.010431478550054,2023-07-20,10:00,2023-08-02,10:00,0.0,342.01805341593837,346.32824946296915,349.31969707556436,EUR,Mercedes E-Class GPS,748545152,1,1,1,4.066220389856872,Luxury,4.942858886639659,,Automatic,Unlimited km,Avis,"Terminalstraße Mitte, München, Germany, 85356",Car Rental Centre,8.18008163214967,Excellent,9.46644014465748,8.549711202113135,9.74821097503789,8.25081947390587,8.40912097467619,8.14585389387477,6.9070346366114626,2538.557128593121,2023-07-23 05:05:17,device=Pixel 4&amp;network_type=wifi&amp;languagecode=en&amp;display=normal_xxhdpi&amp;cor=DE&amp;currency=EUR,4272799</w:t>
        <w:br/>
        <w:t>Zurich Airport,ZRH,CH,Zürich,2.0512722511363446,2023-07-25,10:00,2023-07-24,10:00,0.0,245.59075624606388,248.12850922261092,245.22948317045237,CHF,Ford Kuga 4x4,748545153,1,1,1,4.010993499250329,Standard,5.259088095367092,,Manual,Unlimited km,Budget,"Rondellstrasse, Kloten, Zurich, Switzerland, 8060",Car Rental Centre,8.601689356063341,Excellent,9.402307927057723,8.536641014011524,9.440842450477483,8.537598589085563,8.72563843002344,8.433065116130516,7.6095518505406075,2426.2855099578032,2023-07-23 05:05:17,device=Pixel 4&amp;network_type=wifi&amp;languagecode=en&amp;display=normal_xxhdpi&amp;cor=CH&amp;currency=CHF,4272800</w:t>
        <w:br/>
        <w:t>Istanbul Airport,IST,TR,Istanbul,2.0804193744236,2023-07-22,10:00,2023-07-26,10:00,0.0,46637.18356745644,43048.36492101429,42839.85914131484,TRY,BMW 5 Series,748545154,1,1,1,3.9679946008892744,Luxury,4.871567347435219,,Automatic,Unlimited km,Eren Rent A Car,"Istanbul International Airport, Istanbul, Istanbul, Turkey, 34283",Meet &amp; Greet,5.334905143206622,,4.848726538333702,5.382716429951388,6.698207212906495,5.424813920042226,5.3666705647664035,3.7415017501772256,5.041721290381789,120.47243590012505,2023-07-23 05:05:17,device=Pixel 4&amp;network_type=wifi&amp;languagecode=en&amp;display=normal_xxhdpi&amp;cor=TR&amp;currency=TRY,4272801</w:t>
        <w:br/>
        <w:t>Lisbon Airport,LIS,PT,Lisbon,2.0143747641662175,2023-07-30,10:00,2023-07-22,10:00,0.0,159.96744075475019,152.35947366673145,163.7652623773178,EUR,Renault Megane,748545155,1,1,1,3.96618406037025,Compact,4.754769685916761,,Automatic,Unlimited km,Sixt,"Alameda das Comunidades Portuguesas, Lisboa, Portugal, 1700-111",In Terminal,8.3262430222616,Excellent,9.055426076427347,8.888520292332878,9.633497295104211,8.844958999565963,8.571372483264609,7.027673449083153,7.891625341622404,8556.448736010105,2023-07-23 05:05:17,device=Pixel 4&amp;network_type=wifi&amp;languagecode=en&amp;display=normal_xxhdpi&amp;cor=PT&amp;currency=EUR,4272802</w:t>
        <w:br/>
        <w:t>Munich Airport,MUC,DE,Munich,1.9530034514478714,2023-07-24,10:00,2023-07-23,10:00,0.0,184.57215806047603,184.65435419243772,184.03598107859733,EUR,Ford Focus GPS,748545156,1,1,1,4.039134460924434,Compact,4.937776053837956,,Manual,600 kilometres per rental,Thrifty,"Terminalstraße Mitte, München, Germany, 85356",Car Rental Centre,7.943470646660104,Very good,8.330249219707838,7.846645995500485,7.984027328813711,8.13953710365677,7.630096743232128,7.026322269559845,7.055187463794814,740.7579957111228,2023-07-23 05:05:17,device=Pixel 4&amp;network_type=wifi&amp;languagecode=en&amp;display=normal_xxhdpi&amp;cor=DE&amp;currency=EUR,4272803</w:t>
        <w:br/>
        <w:t>Istanbul Airport,IST,TR,Istanbul,2.0479469350433965,2023-07-31,10:00,2023-08-03,10:00,0.0,15592.775746708077,16097.695177639229,15819.497563340507,TRY,Volvo XC60,748545157,1,1,1,3.85648477040515,Premium,4.869865739381315,,Automatic,1000 kilometres per rental,Green Motion,"Tayakadin Mahallesi, Terminal Caddesi, Arnavutkoy, Istanbul, Turkey, 34283",In Terminal,7.308753038979915,Good,8.005212002468848,6.874666619205859,8.07002432360922,6.202621511120302,6.842661356408773,6.597104976143279,5.790326287318236,923.1778140094399,2023-07-23 05:05:17,device=Pixel 4&amp;network_type=wifi&amp;languagecode=en&amp;display=normal_xxhdpi&amp;cor=TR&amp;currency=TRY,4272804</w:t>
        <w:br/>
        <w:t>Dublin Airport,DUB,IE,Dublin,1.9196322609541954,2023-07-27,10:00,2023-08-02,10:00,0.0,541.2559420980796,552.4972316627743,577.5306171862266,EUR,Volvo XC90,748545158,1,1,1,4.285047137436352,Premium,5.173875295490975,,Automatic,Unlimited km,Hertz,"Dublin Airport, Dublin, Ireland, K67 N8W7",In Terminal,8.041050576541796,Excellent,9.106230837949077,8.90796156526997,9.608217280178204,7.877285660167445,8.366702579668187,6.0068394502861135,7.261594091867099,2498.634744850993,2023-07-23 05:05:17,device=Pixel 4&amp;network_type=wifi&amp;languagecode=en&amp;display=normal_xxhdpi&amp;cor=IE&amp;currency=EUR,4272805</w:t>
        <w:br/>
        <w:t>Istanbul Airport,IST,TR,Istanbul,1.9667533940429833,2023-07-25,10:00,2023-08-03,10:00,0.0,5035.316593285467,5251.963499139954,5290.950795875035,TRY,Nissan Juke,748545159,1,1,1,4.938369908090239,Compact,4.877046615006871,,Automatic,Unlimited km,Rent Go,"Istanbul Airport, No:1 Terminal Caddesi, Istanbul, Turkey, 34283",Car Rental Centre,6.298812738422406,Good,6.119524051938443,5.7076604840000105,7.990053920924754,6.421045975193226,6.1508467115341645,6.03415814392751,6.258225047028818,37.84549547804503,2023-07-23 05:05:17,device=Pixel 4&amp;network_type=wifi&amp;languagecode=en&amp;display=normal_xxhdpi&amp;cor=TR&amp;currency=TRY,4272806</w:t>
        <w:br/>
        <w:t>Frankfurt am Main Airport,FRA,DE,Frankfurt,1.9864455195570938,2023-07-29,10:00,2023-07-26,10:00,0.0,295.21292457425324,290.63857405423056,291.0749614815779,EUR,Volkswagen T-Roc,748545160,1,1,1,3.856134796688707,Compact,4.817616809694261,,Manual,600 kilometres per rental,Sixt,"Hugo-Eckener-Ring, Mietwagenzentrum, Frankfurt am Main, Germany, 60549",In Terminal,7.716860903700844,Very good,8.569665229879929,8.686896164327916,9.084733014347915,7.3105805461072695,8.699139901667355,6.510336525197607,7.425099608008683,1189.5947471819513,2023-07-23 05:05:17,device=Pixel 4&amp;network_type=wifi&amp;languagecode=en&amp;display=normal_xxhdpi&amp;cor=DE&amp;currency=EUR,4272807</w:t>
        <w:br/>
        <w:t>Munich Airport,MUC,DE,Munich,2.0112884371428588,2023-07-24,10:00,2023-07-21,10:00,0.0,358.1556522804548,340.1308150898645,359.46319547302005,EUR,Audi Q3,748545161,1,1,1,4.097510446570614,Intermediate,5.146195041830003,,Automatic,600 kilometres per rental,Sixt,"Terminalstraße Mitte, München, Germany, 85356",Car Rental Centre,7.689621800143107,Very good,7.953443284778162,8.725093568110585,9.300504723139845,6.058464454434856,7.671749742444312,6.360182030762913,6.8180470803860445,2101.319659017302,2023-07-23 05:05:17,device=Pixel 4&amp;network_type=wifi&amp;languagecode=en&amp;display=normal_xxhdpi&amp;cor=DE&amp;currency=EUR,4272808</w:t>
        <w:br/>
        <w:t>Frankfurt am Main Airport,FRA,DE,Frankfurt,2.0710845982772033,2023-07-23,10:00,2023-07-24,10:00,0.0,196.0916152727468,201.65696820469074,191.881818341105,EUR,Fiat 500,748545162,1,1,1,1.9723513386705644,Mini,3.9408255160022914,,Manual,400 kilometres per rental,Budget,"Hugo-Eckener-Ring, Terminal 1 &amp; 2, Frankfurt am Main, Germany, 60547",In Terminal,7.683426112253403,Very good,8.16376939917356,8.014863001141512,8.46376561833329,7.3846045065233294,7.780876988415549,6.525224132211541,6.480080215287039,1205.5602354094694,2023-07-23 05:05:17,device=Pixel 4&amp;network_type=wifi&amp;languagecode=en&amp;display=normal_xxhdpi&amp;cor=DE&amp;currency=EUR,4272809</w:t>
        <w:br/>
        <w:t>Charles de Gaulle Airport,CDG,FR,Paris,1.94719544370369,2023-07-30,10:00,2023-07-27,10:00,0.0,288.23051528480977,293.721448394116,279.9387722203806,EUR,Toyota C-HR GPS,748545163,1,1,1,4.927974304039833,Intermediate,5.21485873234115,,Automatic,440 kilometres per rental,Keddy By Europcar,"Aéroport de Paris-Charles-de-Gaulle, Roissy-en-France, France, 95700",In Terminal,7.826094552645452,Very good,7.920526964691127,7.8149158896244355,9.42962032720692,7.869407332144623,7.731632069372821,6.263521086017234,7.203271474388382,798.3441586438279,2023-07-23 05:05:17,device=Pixel 4&amp;network_type=wifi&amp;languagecode=en&amp;display=normal_xxhdpi&amp;cor=FR&amp;currency=EUR,4272810</w:t>
        <w:br/>
        <w:t>Istanbul Airport,IST,TR,Istanbul,1.9190156296769396,2023-07-31,10:00,2023-07-30,10:00,0.0,3203.5011889945167,3265.4977774395393,3139.046552902171,TRY,Renault Taliant,748545164,1,1,1,4.007011234390776,Economy,4.919063948282761,,Automatic,1000 kilometres per rental,Green Motion,"Tayakadin Mahallesi, Terminal Caddesi, Arnavutkoy, Istanbul, Turkey, 34283",In Terminal,6.893202461414219,Good,7.19373693213907,6.985574042682685,8.245053248456337,6.464754753522534,6.92632423554382,6.672707165458027,5.704717268182515,916.5962072836611,2023-07-23 05:05:17,device=Pixel 4&amp;network_type=wifi&amp;languagecode=en&amp;display=normal_xxhdpi&amp;cor=TR&amp;currency=TRY,4272811</w:t>
        <w:br/>
        <w:t>Josep Tarradellas Barcelona–El Prat Airport,BCN,ES,Barcelona,2.0921943636952762,2023-07-24,10:00,2023-07-26,10:00,0.0,284.66081182121746,290.86831669966335,273.20497835377193,EUR,BMW 5 Series,748545165,1,1,1,3.93822831729022,Luxury,4.722812947712951,,Automatic,Unlimited km,Avis,"Aeropuerto de Barcelona-El Prat, El Prat de Llobregat, Barcelona, Spain, 08820",In Terminal,8.249073665966506,Excellent,8.013887899504391,8.264489178787276,9.309294284697858,7.796384214430244,8.181228310828628,7.0013430671625425,7.345748087762486,1777.4999865379154,2023-07-23 05:05:17,device=Pixel 4&amp;network_type=wifi&amp;languagecode=en&amp;display=normal_xxhdpi&amp;cor=ES&amp;currency=EUR,4272812</w:t>
        <w:br/>
        <w:t>Dublin Airport,DUB,IE,Dublin,2.060583971095841,2023-07-20,10:00,2023-07-23,10:00,0.0,283.95025017733695,295.9319032232668,280.5103778182287,EUR,Hyundai Tucson,748545166,1,1,1,3.9342883682066434,Intermediate,4.820575572441733,,Automatic,Unlimited km,Europcar,"Arrivals Hall, Dublin, Ireland, K67 A7P4",Car Rental Centre,7.489011136996634,Very good,8.879207627934523,7.834750308493218,8.26623445790432,7.4378399486843545,8.01715030537959,5.958491972601676,6.490537041804439,1990.6434216182804,2023-07-23 05:05:17,device=Pixel 4&amp;network_type=wifi&amp;languagecode=en&amp;display=normal_xxhdpi&amp;cor=IE&amp;currency=EUR,4272813</w:t>
        <w:br/>
        <w:t>Dublin Airport,DUB,IE,Dublin,2.1803341396112135,2023-07-28,10:00,2023-07-23,10:00,0.0,237.3082721435156,234.85028900062497,228.32609222393165,EUR,Opel Astra,748545167,1,0,1,3.982249078140375,Compact,4.615254805062222,,Manual,Unlimited km,Sixt,"Car Rental Centre, Dublin, Ireland, K67 N8W7",Car Rental Centre,7.982768440084342,Excellent,9.012755585853242,8.17234371878185,8.89572880254896,8.62188945952806,9.238389062312859,6.457293992488793,7.270721189027387,3645.183658896839,2023-07-23 05:05:17,device=Pixel 4&amp;network_type=wifi&amp;languagecode=en&amp;display=normal_xxhdpi&amp;cor=IE&amp;currency=EUR,4272814</w:t>
        <w:br/>
        <w:t>Copenhagen Airport,CPH,DK,Copenhagen,1.907820996277945,2023-07-24,10:00,2023-07-25,10:00,0.0,12445.861358469572,12015.911959060177,13130.449490406158,DKK,Renault Zoe,748545168,1,1,1,4.1679174123922405,Economy,3.6734093049664422,,Automatic,200 kilometres per rental,Budget,"2, Lufthavnsboulevarden, Car Rental Centre, København, Denmark, 2770",Shuttle Bus,8.683292549848314,Excellent,8.53764697894787,8.909592779321343,9.529646236598028,8.58343659668677,8.933562507023312,5.9781698348314345,8.302139581531353,2275.3973875696784,2023-07-23 05:05:17,device=Pixel 4&amp;network_type=wifi&amp;languagecode=en&amp;display=normal_xxhdpi&amp;cor=DK&amp;currency=DKK,4272815</w:t>
        <w:br/>
        <w:t>Josep Tarradellas Barcelona–El Prat Airport,BCN,ES,Barcelona,2.0091688521356375,2023-07-26,10:00,2023-07-27,10:00,0.0,433.45063681966786,419.11668181158706,438.8624790991372,EUR,Mercedes C-Class,748545169,1,1,1,3.9768597865586157,Premium,4.997700076879511,,Manual,500 kilometres per rental,Enterprise,"Aeropuerto de Barcelona-El Prat, El Prat de Llobregat, Barcelona, Spain, 08020",In Terminal,8.811735310126108,Excellent,8.550824886189728,8.206824712927254,8.9783476689708,8.949037626547222,8.38822607442806,7.058739767487213,7.024151401447153,1360.77030498649,2023-07-23 05:05:17,device=Pixel 4&amp;network_type=wifi&amp;languagecode=en&amp;display=normal_xxhdpi&amp;cor=ES&amp;currency=EUR,4272816</w:t>
        <w:br/>
        <w:t>Lisbon Airport,LIS,PT,Lisbon,1.9123281971521737,2023-07-29,10:00,2023-08-02,10:00,0.0,87.56326841365376,84.5737431952826,82.58358519120357,EUR,Volkswagen T-Roc,748545170,1,1,1,3.9787138753295923,Intermediate,5.099944273193402,,Manual,Unlimited km,Drive on Holidays,"Ponto de Encontro, Lisboa, Portugal, 1700-111",Shuttle Bus,7.2703645561242025,Very good,7.95318961620372,7.69382697743644,7.515195994448734,7.788818313419942,7.146298756721241,5.488054535861324,7.630058369640956,6165.3870821352,2023-07-23 05:05:17,device=Pixel 4&amp;network_type=wifi&amp;languagecode=en&amp;display=normal_xxhdpi&amp;cor=PT&amp;currency=EUR,4272817</w:t>
        <w:br/>
        <w:t>Heathrow Airport,LHR,GB,London,2.0987178514712355,2023-07-20,10:00,2023-08-01,10:00,0.0,237.06184466048714,230.5441594049566,236.73753185592722,GBP,Peugeot 3008,748545171,1,1,1,4.129689509224527,Intermediate,5.174630098346077,,Automatic,450 miles per rental,Sixt,"Heathrow Airport, London, UK, TW6 2GD",In Terminal,7.459891447569945,Very good,8.280906918252025,8.390926971959352,9.0631888512958,8.191152657345352,7.016658278157194,6.767465629030154,7.133080258943374,1999.8514241536086,2023-07-23 05:05:17,device=Pixel 4&amp;network_type=wifi&amp;languagecode=en&amp;display=normal_xxhdpi&amp;cor=GB&amp;currency=GBP,4272818</w:t>
        <w:br/>
        <w:t>Adolfo Suárez Madrid–Barajas Airport,MAD,ES,Madrid,1.8884167889350185,2023-07-31,10:00,2023-07-28,10:00,0.0,404.42729708419745,392.15098406406986,371.2069047153393,EUR,Mercedes Vito,748545172,1,1,1,3.7633492885843487,Full-size,9.050707206031406,,Automatic,Unlimited km,Avis,"Aeropuerto Adolfo Suárez Madrid-Barajas, Terminal 1 or Terminal 4, Madrid, Spain, 28042",In Terminal,7.609115881004468,Very good,7.822750489448448,8.058039649810565,9.516354288386097,7.326875891379735,7.363024877255623,7.746850856527244,7.260959183741078,125.14630779258665,2023-07-23 05:05:17,device=Pixel 4&amp;network_type=wifi&amp;languagecode=en&amp;display=normal_xxhdpi&amp;cor=ES&amp;currency=EUR,4272819</w:t>
        <w:br/>
        <w:t>Dublin Airport,DUB,IE,Dublin,1.9426729945915675,2023-07-20,10:00,2023-07-30,10:00,0.0,375.81175194502555,365.77521821108036,357.46901230638645,EUR,Volkswagen Tiguan,748545173,1,1,1,4.075598930590071,Intermediate,5.140818299006584,,Manual,Unlimited km,Keddy By Europcar,"Old Airport Road, Dublin, Ireland, K67 A7P4",Car Rental Centre,7.509392164657278,Very good,8.331688665468883,7.063598305675867,9.015851464497876,7.279686879731528,8.06531308148067,5.869645000074193,6.259417519448891,549.1074564522065,2023-07-23 05:05:17,device=Pixel 4&amp;network_type=wifi&amp;languagecode=en&amp;display=normal_xxhdpi&amp;cor=IE&amp;currency=EUR,4272820</w:t>
        <w:br/>
        <w:t>Heathrow Airport,LHR,GB,London,2.0177541651839856,2023-07-31,10:00,2023-08-02,10:00,0.0,241.0812276807953,238.92615423771514,243.08449584246816,GBP,Nissan Qashqai   ,748545174,1,1,1,4.0811655731031395,Intermediate,4.920377683800029,,Automatic,Unlimited mileage,Enterprise,"Northern Perimeter Road, Hounslow, London, UK, TW6 2RY",Shuttle Bus,8.017679020755267,Excellent,8.566334605586436,7.776166763329812,9.321976250446024,8.8568789523099,8.404101964802365,7.456722030275961,7.677980725934275,1917.1702548120445,2023-07-23 05:05:17,device=Pixel 4&amp;network_type=wifi&amp;languagecode=en&amp;display=normal_xxhdpi&amp;cor=GB&amp;currency=GBP,4272821</w:t>
        <w:br/>
        <w:t>Charles de Gaulle Airport,CDG,FR,Paris,2.008327728789373,2023-07-25,10:00,2023-07-31,10:00,0.0,247.5708059380899,263.67429795017546,251.58242154807996,EUR,Peugeot 3008,748545175,1,1,1,4.013421369069955,Intermediate,5.0748666042178,,Automatic,Unlimited km,Hertz,"Aéroport de Paris-Charles-de-Gaulle, Roissy-en-France, France, 93290",In Terminal,7.047673304760741,Very good,7.34516559460417,8.305179412851523,8.396885307913005,7.013813541818924,7.317224307699943,5.874751126264349,6.092143097747834,1141.90088022905,2023-07-23 05:05:17,device=Pixel 4&amp;network_type=wifi&amp;languagecode=en&amp;display=normal_xxhdpi&amp;cor=FR&amp;currency=EUR,4272822</w:t>
        <w:br/>
        <w:t>Adolfo Suárez Madrid–Barajas Airport,MAD,ES,Madrid,1.9977500215961395,2023-07-28,10:00,2023-07-22,10:00,0.0,96.27636883913108,96.12747912678365,97.15298451835282,EUR,Opel Mokka,748545176,1,1,1,3.9585174114627435,Compact,4.712186012663632,,Manual,Unlimited km,Thrifty,"Avenida de la Hispanidad, Madrid, Spain, 28042",In Terminal,7.268925216198735,Very good,9.11242793689764,8.386634880127408,9.13430020611639,7.577876199193853,6.562086333094001,6.663456803010079,6.798844428699987,434.7829405205849,2023-07-23 05:05:17,device=Pixel 4&amp;network_type=wifi&amp;languagecode=en&amp;display=normal_xxhdpi&amp;cor=ES&amp;currency=EUR,4272823</w:t>
        <w:br/>
        <w:t>Adolfo Suárez Madrid–Barajas Airport,MAD,ES,Madrid,2.027105207186421,2023-07-22,10:00,2023-07-26,10:00,0.0,111.19303517386766,115.4559556798132,117.95578676509368,EUR,Seat Arona,748545177,1,1,1,5.006437458019137,Compact,4.931689171301026,,Automatic,Unlimited km,Clickrent,"17 Calle de Lola Flores, Madrid Airport, Madrid, Spain - Mainland, 28022",Shuttle Bus,8.474506445856425,Excellent,8.405958920857296,8.449604778601106,9.822383604356402,7.861873049878503,6.878465059108916,7.781091337671687,8.808701640369923,60.112763682841525,2023-07-23 05:05:17,device=Pixel 4&amp;network_type=wifi&amp;languagecode=en&amp;display=normal_xxhdpi&amp;cor=ES&amp;currency=EUR,4272824</w:t>
        <w:br/>
        <w:t>Josep Tarradellas Barcelona–El Prat Airport,BCN,ES,Barcelona,2.06319539533668,2023-07-24,10:00,2023-07-22,10:00,0.0,530.8014563457989,548.3430017807593,517.1754115847045,EUR,Renault Scenic,748545178,1,1,1,4.955619458808671,Intermediate,5.176527978216234,,Automatic,Unlimited km,Enterprise,"Aeropuerto de Barcelona-El Prat, El Prat de Llobregat, Barcelona, Spain, 08020",In Terminal,8.198932520983035,Excellent,8.894935704526786,8.120449796693748,8.959251254267173,9.003695657794347,8.979792204110163,7.211930459870616,7.856128615202042,1366.500388815451,2023-07-23 05:05:17,device=Pixel 4&amp;network_type=wifi&amp;languagecode=en&amp;display=normal_xxhdpi&amp;cor=ES&amp;currency=EUR,4272825</w:t>
        <w:br/>
        <w:t>Josep Tarradellas Barcelona–El Prat Airport,BCN,ES,Barcelona,2.0256672712926345,2023-07-18,10:00,2023-08-03,10:00,0.0,93.73943580013645,96.48375401616342,100.69594512025868,EUR,Volkswagen Golf,748545179,1,1,1,4.031285287245049,Compact,4.915652195499376,,Manual,700 kilometres per rental,Goldcar,"Aeropuerto de Barcelona-El Prat, T1 &amp; T2, Barcelona, Spain, 08840",In Terminal,6.957447812055933,Good,7.759727029847016,7.122609432120299,8.397621654716191,6.1835346986299315,7.553456183421069,6.351376273852409,5.903972868885025,8236.162547006581,2023-07-23 05:05:17,device=Pixel 4&amp;network_type=wifi&amp;languagecode=en&amp;display=normal_xxhdpi&amp;cor=ES&amp;currency=EUR,4272826</w:t>
        <w:br/>
        <w:t>Munich Airport,MUC,DE,Munich,1.9757440320151611,2023-07-28,10:00,2023-07-20,10:00,0.0,241.97287041201267,250.24650886513032,262.1275220270133,EUR,Toyota Aygo,748545180,1,1,1,2.978932043570249,Mini,3.9732730131610206,,Automatic,600 kilometres per rental,Alamo,"Terminalstraße Mitte, München, Germany, 85356",Car Rental Centre,8.658705934376577,Excellent,9.273587471706609,9.035945998438738,9.070025523052427,8.621681063443097,8.311992020885006,8.510363981302309,7.898612091556513,1895.5527681530716,2023-07-23 05:05:17,device=Pixel 4&amp;network_type=wifi&amp;languagecode=en&amp;display=normal_xxhdpi&amp;cor=DE&amp;currency=EUR,4272827</w:t>
        <w:br/>
        <w:t>Malpensa Airport,MXP,IT,Milan,1.9500897453841968,2023-07-23,10:00,2023-07-29,10:00,0.0,82.0842856566303,77.90278924158511,75.09750771770956,EUR,Fiat 500L,748545181,1,1,1,4.129875427537637,Compact,5.185512477975413,,Manual,Unlimited km,Drivalia,"Aeroporto di Milano Malpensa T1, Ferno, Italy, 21010",In Terminal,6.9003890684559375,Very good,7.3342105839591,7.944808880315304,8.014552711085335,6.772885290329005,7.069490301900067,6.506861057913079,6.516093350520105,2100.487138938266,2023-07-23 05:05:17,device=Pixel 4&amp;network_type=wifi&amp;languagecode=en&amp;display=normal_xxhdpi&amp;cor=IT&amp;currency=EUR,4272828</w:t>
        <w:br/>
        <w:t>Frankfurt am Main Airport,FRA,DE,Frankfurt,2.0180228520607892,2023-07-21,10:00,2023-07-21,10:00,0.0,287.25639429555514,281.9001878413862,296.2396779020484,EUR,Ford Kuga GPS,748545182,1,1,1,3.9556699566145452,Intermediate,5.053079525931052,,Manual,800 kilometres per rental,Hertz,"Frankfurt Airport, Terminal 1, Frankfurt am Main, Germany, 60549",In Terminal,8.416049868767576,Excellent,8.416100605526548,9.410839755230635,9.148960401827974,8.692286998275348,8.094172306460532,7.8967320967906165,7.932662282626366,1238.8783500308346,2023-07-23 05:05:17,device=Pixel 4&amp;network_type=wifi&amp;languagecode=en&amp;display=normal_xxhdpi&amp;cor=DE&amp;currency=EUR,4272829</w:t>
        <w:br/>
        <w:t>Adolfo Suárez Madrid–Barajas Airport,MAD,ES,Madrid,2.0269992518911355,2023-07-25,10:00,2023-07-31,10:00,0.0,172.81229461631585,172.84119834667385,172.23331637512874,EUR,Kia Sportage,748545183,1,1,1,3.9776034015874395,Standard,4.772495602623421,,Automatic,Unlimited km,Alamo,"Aeropuerto Adolfo Suárez Madrid-Barajas, T1-T4, Madrid, Spain, 28042",In Terminal,8.00581680480547,Excellent,8.490440904955399,8.288746086199321,8.986169376883723,8.788342907868008,8.025667758613764,7.607341382213692,8.159346555374754,1254.400918760467,2023-07-23 05:05:17,device=Pixel 4&amp;network_type=wifi&amp;languagecode=en&amp;display=normal_xxhdpi&amp;cor=ES&amp;currency=EUR,4272830</w:t>
        <w:br/>
        <w:t>Adolfo Suárez Madrid–Barajas Airport,MAD,ES,Madrid,2.036248317357648,2023-07-19,10:00,2023-07-28,10:00,0.0,188.00893865974854,188.60878820499835,177.71067142353203,EUR,Seat Toledo,748545184,1,1,1,4.09287853515017,Intermediate,5.156132357854323,,Automatic,Unlimited km,Enterprise,"Aeropuerto Adolfo Suárez Madrid-Barajas, T1-T4, Madrid, Spain, 28042",In Terminal,8.259108167829556,Excellent,8.912693323589615,8.325465638215867,8.4490619918425,8.719039739030892,8.283125279215934,7.482610652372745,7.767511431889261,1126.1339619455337,2023-07-23 05:05:17,device=Pixel 4&amp;network_type=wifi&amp;languagecode=en&amp;display=normal_xxhdpi&amp;cor=ES&amp;currency=EUR,4272831</w:t>
        <w:br/>
        <w:t>Istanbul Airport,IST,TR,Istanbul,1.981883862685685,2023-07-31,10:00,2023-07-30,10:00,0.0,7725.645821587724,8168.82434462262,8091.398561529135,TRY,Opel Grandland X,748545185,1,1,1,4.082529442730684,Intermediate,5.184285854520637,,Automatic,Unlimited km,Goldcar,"Istanbul Grand Airport, Arnavutköy, Istanbul, Turkey, 34283",In Terminal,7.777939647244998,Very good,8.046174152010776,7.112306550246098,8.963853065153193,7.724402076365704,8.428125307184143,7.386174917316714,7.43842955364441,518.5008593177005,2023-07-23 05:05:17,device=Pixel 4&amp;network_type=wifi&amp;languagecode=en&amp;display=normal_xxhdpi&amp;cor=TR&amp;currency=TRY,4272832</w:t>
        <w:br/>
        <w:t>Orly Airport,ORY,FR,Paris,1.8970596166229012,2023-07-19,10:00,2023-07-31,10:00,0.0,158.74436661912253,155.38642306526083,152.1786480169388,EUR,Fiat 500e,748545186,1,1,1,2.0089705832848916,Mini,3.8803924886166103,,Automatic,500 kilometres per rental,Europcar,"Aéroport de Paris-Orly, Paris, France, 94390",In Terminal,7.290724646043633,Very good,7.559044678141457,7.832046371830798,9.386728042275672,7.773168963376956,7.791381439000264,6.969096629629287,6.787606074337992,2242.8687153248425,2023-07-23 05:05:17,device=Pixel 4&amp;network_type=wifi&amp;languagecode=en&amp;display=normal_xxhdpi&amp;cor=FR&amp;currency=EUR,4272833</w:t>
        <w:br/>
        <w:t>Lisbon Airport,LIS,PT,Lisbon,2.037523343953493,2023-07-21,10:00,2023-07-23,10:00,0.0,674.6914195222417,679.5060749207433,696.3117695883434,EUR,Skoda Kodiaq,748545187,1,1,1,3.962499061488485,Intermediate,,,Manual,Unlimited km,Dollar,"Alameda das Comunidades Portuguesas, Lisboa, Portugal, 1700-111",In Terminal,6.921494208051282,Very good,8.67420341598479,7.968565857752092,8.954427818598603,7.663786360865325,7.209001936242533,6.202697586681627,7.439495643001845,1314.998655758421,2023-07-23 05:05:17,device=Pixel 4&amp;network_type=wifi&amp;languagecode=en&amp;display=normal_xxhdpi&amp;cor=PT&amp;currency=EUR,4272834</w:t>
        <w:br/>
        <w:t>Orly Airport,ORY,FR,Paris,1.9691261315301285,2023-07-19,10:00,2023-07-21,10:00,0.0,286.3328942095908,296.2284251626977,283.84346955165154,EUR,Opel Insignia,748545188,1,1,1,3.9767736933222144,Intermediate,5.0331279619292415,,Automatic,Unlimited km,Enterprise,"Aéroport de Paris-Orly, Paris, France, 94390",In Terminal,7.810479435407082,Excellent,8.602243091593461,8.459178858688034,8.624795478389212,8.770713835321683,8.04991036289772,7.084996989897489,7.94157435115113,403.1240340746616,2023-07-23 05:05:17,device=Pixel 4&amp;network_type=wifi&amp;languagecode=en&amp;display=normal_xxhdpi&amp;cor=FR&amp;currency=EUR,4272835</w:t>
        <w:br/>
        <w:t>Lisbon Airport,LIS,PT,Lisbon,2.009146865468949,2023-07-29,10:00,2023-07-31,10:00,0.0,1061.0894862459459,1088.1930424276288,1065.980509578411,EUR,BMW X3,748545189,1,1,1,4.338178535821037,Premium,5.011683949219261,,Automatic,Unlimited km,Hertz,"Alameda das Comunidades Portuguesas, Lisboa, Portugal, 1700-111",In Terminal,8.110548081987085,Very good,8.795452287747045,8.181450198288436,8.910907509859102,7.485111514222466,8.413196447548199,6.357662961022814,7.151845103286726,778.4119170990944,2023-07-23 05:05:17,device=Pixel 4&amp;network_type=wifi&amp;languagecode=en&amp;display=normal_xxhdpi&amp;cor=PT&amp;currency=EUR,4272836</w:t>
        <w:br/>
        <w:t>Charles de Gaulle Airport,CDG,FR,Paris,2.0041948060127805,2023-07-29,10:00,2023-07-29,10:00,0.0,227.2565975936881,226.07497891932456,236.60491054353562,EUR,Opel Crossland,748545190,1,1,1,4.117627755133785,Compact,4.768321182947632,,Manual,Unlimited km,Budget,"Aéroport de Paris-Charles-de-Gaulle, Roissy-en-France, France, 95711",In Terminal,7.68226866805181,Very good,7.7250268011867025,8.024094286863082,8.295411140340036,8.256215651119705,7.482089726700608,7.230070997460404,7.174469701791951,3687.760934803699,2023-07-23 05:05:17,device=Pixel 4&amp;network_type=wifi&amp;languagecode=en&amp;display=normal_xxhdpi&amp;cor=FR&amp;currency=EUR,4272837</w:t>
        <w:br/>
        <w:t>Frankfurt am Main Airport,FRA,DE,Frankfurt,1.9192789339293181,2023-07-28,10:00,2023-08-03,10:00,0.0,289.64509516819294,290.6202398710044,310.89486005779594,EUR,BMW X2,748545191,1,1,1,4.055247125528787,Compact,5.135535947163944,,Manual,600 kilometres per rental,Europcar,"Frankfurt Airport, Terminal 1 - Area A, Frankfurt am Main, Germany, 60549",In Terminal,8.26581872071019,Excellent,9.299977570549103,8.959443528117916,9.137580216814342,8.52547636262846,8.02674232956724,7.067872401396602,7.986036819314812,2223.600483346712,2023-07-23 05:05:17,device=Pixel 4&amp;network_type=wifi&amp;languagecode=en&amp;display=normal_xxhdpi&amp;cor=DE&amp;currency=EUR,4272838</w:t>
        <w:br/>
        <w:t>Josep Tarradellas Barcelona–El Prat Airport,BCN,ES,Barcelona,1.998462191028883,2023-07-19,10:00,2023-07-31,10:00,0.0,429.21149104051057,425.82830456335813,416.49835091329226,EUR,BMW X2 Hybrid,748545192,1,1,1,4.990192745116748,Full-size,5.092743405467917,,Automatic,400 kilometres per rental,Sixt,"Aeropuerto de Barcelona-El Prat, T1 &amp; T2, Barcelona, Spain, 08820",In Terminal,9.049520850216044,Excellent,9.306706065841881,9.196441423162492,9.896595170052661,8.169427046399626,8.188298284096682,7.677145999934793,7.149892553448539,2056.6808681938282,2023-07-23 05:05:17,device=Pixel 4&amp;network_type=wifi&amp;languagecode=en&amp;display=normal_xxhdpi&amp;cor=ES&amp;currency=EUR,4272839</w:t>
        <w:br/>
        <w:t>Munich Airport,MUC,DE,Munich,2.020349888709733,2023-07-22,10:00,2023-07-27,10:00,0.0,256.1903273851775,252.51942218167054,245.83342588110673,EUR,Seat Arona,748545193,1,0,1,5.226352392765106,Compact,5.118800299212326,,Automatic,Unlimited km,Enterprise,"Terminalstraße Mitte, Mietwagenzentrum, München, Germany, 85356",Car Rental Centre,8.792011934780747,Excellent,9.144883232284284,8.934882475702913,9.798452979087775,8.732897997813643,8.407759418071757,8.687351218044682,8.610895042995491,1133.5647849181794,2023-07-23 05:05:17,device=Pixel 4&amp;network_type=wifi&amp;languagecode=en&amp;display=normal_xxhdpi&amp;cor=DE&amp;currency=EUR,4272840</w:t>
        <w:br/>
        <w:t>Adolfo Suárez Madrid–Barajas Airport,MAD,ES,Madrid,2.0485556985071898,2023-07-18,10:00,2023-07-21,10:00,0.0,117.34101117223686,116.56470482585723,114.16633435249055,EUR,Audi A3,748545194,1,1,1,,Compact,5.0908931262949055,,Manual,500 kilometres per rental,Alamo,"Aeropuerto Adolfo Suárez Madrid-Barajas, T1-T4, Madrid, Spain, 28042",In Terminal,8.568457784466018,Excellent,8.639395271900662,9.12869793875047,9.346395525724915,8.230288549957537,8.41019047919248,7.866131624644844,8.017187715139652,1398.0337114219835,2023-07-23 05:05:17,device=Pixel 4&amp;network_type=wifi&amp;languagecode=en&amp;display=normal_xxhdpi&amp;cor=ES&amp;currency=EUR,4272841</w:t>
        <w:br/>
        <w:t>Adolfo Suárez Madrid–Barajas Airport,MAD,ES,Madrid,1.8870108998676371,2023-07-30,10:00,2023-07-25,10:00,0.0,292.40261327779405,302.51170716430505,292.5184113155571,EUR,Volkswagen Caddy,748545195,1,1,1,5.11853319786011,Compact,5.027366766198557,,Automatic,Unlimited km,Enterprise,"Aeropuerto Adolfo Suárez Madrid-Barajas, T1-T4, Madrid, Spain, 28042",In Terminal,8.406490348432662,Excellent,8.850325812097514,8.93317542718729,9.204936805184452,8.918131999040467,8.3966748128855,8.135457123527356,7.602548684756396,1119.1560487534657,2023-07-23 05:05:17,device=Pixel 4&amp;network_type=wifi&amp;languagecode=en&amp;display=normal_xxhdpi&amp;cor=ES&amp;currency=EUR,4272842</w:t>
      </w:r>
    </w:p>
    <w:p>
      <w:r>
        <w:rPr>
          <w:rFonts w:ascii="Consolas" w:hAnsi="Consolas"/>
          <w:sz w:val="14"/>
        </w:rPr>
        <w:t>Adolfo Suárez Madrid–Barajas Airport,MAD,ES,Madrid,1.9073938227163107,2023-07-28,10:00,2023-07-30,10:00,0.0,504.30428452812185,491.2661948649572,507.6416926646638,EUR,Tesla Model Y,748545196,1,1,1,5.02343101434586,Full-size,4.915006711209168,,Automatic,700 kilometres per rental,Sixt,"Madrid Airport, Terminal 1 &amp; 4 Llegadas, Madrid, Spain, 28042",In Terminal,8.379895147707991,Excellent,9.408182190492562,9.02175538432669,9.24428056619841,8.098782006470008,8.821246907140972,8.31776530546266,7.178954760092031,981.5264912817076,2023-07-23 05:05:17,device=Pixel 4&amp;network_type=wifi&amp;languagecode=en&amp;display=normal_xxhdpi&amp;cor=ES&amp;currency=EUR,4272843</w:t>
        <w:br/>
        <w:t>Josep Tarradellas Barcelona–El Prat Airport,BCN,ES,Barcelona,1.9659211664818652,2023-07-19,10:00,2023-07-24,10:00,0.0,186.07919513527133,173.98460110300218,189.9887732594262,EUR,Opel Insignia,748545197,1,1,1,4.030212783039721,Standard,5.168901546775508,,Automatic,Unlimited km,Alamo,"Aeropuerto de Barcelona-El Prat, El Prat de Llobregat, Barcelona, Spain, 08020",In Terminal,8.474124762740054,Excellent,8.834773241296876,8.577147910113206,9.029113769199277,8.806383367729698,8.488080987950635,6.92633322572887,8.141310517503925,2043.620287231648,2023-07-23 05:05:17,device=Pixel 4&amp;network_type=wifi&amp;languagecode=en&amp;display=normal_xxhdpi&amp;cor=ES&amp;currency=EUR,4272844</w:t>
        <w:br/>
        <w:t>Charles de Gaulle Airport,CDG,FR,Paris,1.9811410006314645,2023-07-21,10:00,2023-07-26,10:00,0.0,179.6194314317889,176.05229882344955,173.38678438177936,EUR,Opel Mokka,748545198,1,1,1,4.152465545708822,Compact,4.704416666101621,,Manual,Unlimited km,Enterprise,"Aéroport de Paris-Charles-de-Gaulle, Terminal 1, Terminal 2C/D, Terminal 2E/F, Roissy-en-France, France, 95716",In Terminal,8.083262909476575,Very good,8.341758874704748,8.523796837470506,8.533340667060406,8.04589172849979,7.5819691656019375,6.509409075896268,7.374124096891386,602.9544244173419,2023-07-23 05:05:17,device=Pixel 4&amp;network_type=wifi&amp;languagecode=en&amp;display=normal_xxhdpi&amp;cor=FR&amp;currency=EUR,4272845</w:t>
        <w:br/>
        <w:t>Zurich Airport,ZRH,CH,Zürich,1.8996065334269654,2023-07-22,10:00,2023-07-26,10:00,0.0,241.46260360570093,261.7756388572283,268.0963190441562,CHF,Renault Captur,748545199,1,1,1,4.191480772551272,Compact,5.1996264760730115,,Manual,Unlimited km,Avis,"Flughafen Parking 3, Zurich, Switzerland, 8060",Car Rental Centre,8.05506769206487,Excellent,8.59039956474687,8.383620984923807,8.780791641095702,8.053071648473676,8.564828549304881,7.608706041094166,6.520123670635723,425.3293550336136,2023-07-23 05:05:17,device=Pixel 4&amp;network_type=wifi&amp;languagecode=en&amp;display=normal_xxhdpi&amp;cor=CH&amp;currency=CHF,4272846</w:t>
        <w:br/>
        <w:t>Adolfo Suárez Madrid–Barajas Airport,MAD,ES,Madrid,1.9609232823684541,2023-07-30,10:00,2023-07-26,10:00,0.0,89.96880268408371,92.18082027182874,96.7301961692776,EUR,Fiat Tipo Estate,748545200,1,0,1,4.001069158514852,Compact,5.029121319087425,,Manual,Unlimited km,Budget,"Aeropuerto Adolfo Suárez Madrid-Barajas, Terminal 1 or Terminal 4, Madrid, Spain, 28042",In Terminal,8.185321662284501,Excellent,8.75730890903168,8.724861787789763,10.097062371384979,8.035275581577594,8.279578201730036,7.670055734411156,7.480933256831274,1791.9203455213978,2023-07-23 05:05:17,device=Pixel 4&amp;network_type=wifi&amp;languagecode=en&amp;display=normal_xxhdpi&amp;cor=ES&amp;currency=EUR,4272847</w:t>
        <w:br/>
        <w:t>Malpensa Airport,MXP,IT,Milan,1.9223379476631726,2023-07-26,10:00,2023-07-29,10:00,0.0,214.45072059702187,212.3821757169101,222.7590424526893,EUR,BMW 1 Series,748545201,1,1,1,,Intermediate,4.821087527492609,,Automatic,Unlimited km,Noleggiare,"51 Via Facchinetti, 51, Somma Lombardo, Italy, 21019",Shuttle Bus,5.44348545268009,,6.399462503707494,6.5730765307386765,6.193803118481935,5.246276590411155,4.2831933062501655,3.88495402685551,5.762203645783829,556.5088178413499,2023-07-23 05:05:17,device=Pixel 4&amp;network_type=wifi&amp;languagecode=en&amp;display=normal_xxhdpi&amp;cor=IT&amp;currency=EUR,4272848</w:t>
        <w:br/>
        <w:t>Lisbon Airport,LIS,PT,Lisbon,1.9310793971391287,2023-07-19,10:00,2023-08-02,10:00,0.0,72.10487835123679,67.87018149534255,75.82149210276253,EUR,Citroen C1,748545202,1,1,1,1.9441925757380891,Mini,3.908619566022744,,Manual,Unlimited km,Firefly,"Aeroporto de Lisboa, Lisboa, Portugal, 1700-007",In Terminal,6.98296968012321,Very good,9.094093092814173,9.326207358855903,8.851415941888263,7.516902004973959,6.554870012766209,4.275364116526399,7.434386631895568,846.6918660936476,2023-07-23 05:05:17,device=Pixel 4&amp;network_type=wifi&amp;languagecode=en&amp;display=normal_xxhdpi&amp;cor=PT&amp;currency=EUR,4272849</w:t>
        <w:br/>
        <w:t>Dublin Airport,DUB,IE,Dublin,2.0026744981968227,2023-07-28,10:00,2023-07-30,10:00,0.0,280.29434803842616,274.4410866001148,272.2694199592561,EUR,Toyota Avensis,748545203,1,1,1,3.9874028155301855,Intermediate,4.934189477367937,,Automatic,Unlimited km,Europcar,"Arrivals Hall, Dublin, Ireland, K67 A7P4",Car Rental Centre,7.563688397964505,Very good,9.234078172493932,8.08596832606665,8.439751228289142,7.093089827246288,8.120015533721041,5.784409738723932,6.4981539632281695,1923.1756339465671,2023-07-23 05:05:17,device=Pixel 4&amp;network_type=wifi&amp;languagecode=en&amp;display=normal_xxhdpi&amp;cor=IE&amp;currency=EUR,4272850</w:t>
        <w:br/>
        <w:t>Adolfo Suárez Madrid–Barajas Airport,MAD,ES,Madrid,1.9658732831165062,2023-07-27,10:00,2023-08-01,10:00,0.0,161.7492370149179,162.99427772228742,152.79345216471236,EUR,Seat Arona,748545204,1,1,1,5.231584203896521,Compact,5.2214272913894835,,Automatic,Unlimited km,Enterprise,"Aeropuerto Adolfo Suárez Madrid-Barajas, T1-T4, Madrid, Spain, 28042",In Terminal,8.095303955174886,Excellent,9.277472857841886,8.174787017828237,8.812584803549115,8.788282000322615,8.121334846021119,8.057678624777601,7.9798099928366435,1180.7889620241674,2023-07-23 05:05:17,device=Pixel 4&amp;network_type=wifi&amp;languagecode=en&amp;display=normal_xxhdpi&amp;cor=ES&amp;currency=EUR,4272851</w:t>
        <w:br/>
        <w:t>Josep Tarradellas Barcelona–El Prat Airport,BCN,ES,Barcelona,1.9279800692252145,2023-07-31,10:00,2023-07-20,10:00,0.0,584.0485996316969,601.4116304988297,548.6432131602764,EUR,BMW 3 Series,748545205,1,1,1,3.961562557032699,Premium,4.9686356302132175,,Automatic,Unlimited km,Hertz,"Aeropuerto de Barcelona-El Prat, T1 &amp; T2, Barcelona, Spain, 08820",In Terminal,8.253021649960898,Excellent,8.566977605803952,8.622624720826604,8.74969701733063,7.271237925765047,7.901180544789772,7.839209224585838,7.815857734749526,1244.8546105721944,2023-07-23 05:05:17,device=Pixel 4&amp;network_type=wifi&amp;languagecode=en&amp;display=normal_xxhdpi&amp;cor=ES&amp;currency=EUR,4272852</w:t>
        <w:br/>
        <w:t>Heathrow Airport,LHR,GB,London,2.0458653593902176,2023-07-19,10:00,2023-07-24,10:00,0.0,387.2356738811016,417.31802955817295,421.0453804727304,GBP,Mercedes GLE,748545206,1,1,1,4.7181220125094026,Luxury,5.095617528858502,,Automatic,450 miles per rental,Sixt,"Heathrow Airport, London, UK, TW6 2GD",In Terminal,7.679112032744007,Very good,8.701954320539489,8.24143384619609,8.735099954935455,7.860326328449347,7.436663127489027,6.746535839770926,6.990469592782121,1996.2169802884816,2023-07-23 05:05:17,device=Pixel 4&amp;network_type=wifi&amp;languagecode=en&amp;display=normal_xxhdpi&amp;cor=GB&amp;currency=GBP,4272853</w:t>
        <w:br/>
        <w:t>Charles de Gaulle Airport,CDG,FR,Paris,1.9540067706397193,2023-07-22,10:00,2023-07-20,10:00,0.0,338.27356691063227,316.2644638611452,330.56436037369957,EUR,Nissan Qashqai,748545207,1,1,1,3.8778168990158286,Intermediate,5.2217746106453555,,Automatic,Unlimited km,Enterprise,"Aéroport de Paris-Charles-de-Gaulle, Terminal 1, Terminal 2C/D, Terminal 2E/F, Roissy-en-France, France, 95716",In Terminal,7.924913699877715,Very good,8.22089484384009,7.582136893628322,8.612601582615623,8.365035986193586,8.066958133197572,7.137319084005046,7.339773449130476,585.2466022164888,2023-07-23 05:05:17,device=Pixel 4&amp;network_type=wifi&amp;languagecode=en&amp;display=normal_xxhdpi&amp;cor=FR&amp;currency=EUR,4272854</w:t>
        <w:br/>
        <w:t>Josep Tarradellas Barcelona–El Prat Airport,BCN,ES,Barcelona,2.081100894125391,2023-07-29,10:00,2023-07-25,10:00,0.0,430.80423815113534,400.60739460649324,414.2780208733687,EUR,Audi A4,748545208,1,1,1,3.946499634148896,Full-size,5.074599743095919,,Automatic,700 kilometres per rental,Sixt,"Aeropuerto de Barcelona-El Prat, T1 &amp; T2, Barcelona, Spain, 08820",In Terminal,8.984886901040037,Excellent,9.689754230113698,9.264992987140866,9.293963245849218,9.260677123804006,9.114494289835887,7.835837633427133,7.500399748066731,1993.263597117465,2023-07-23 05:05:17,device=Pixel 4&amp;network_type=wifi&amp;languagecode=en&amp;display=normal_xxhdpi&amp;cor=ES&amp;currency=EUR,4272855</w:t>
        <w:br/>
        <w:t>Munich Airport,MUC,DE,Munich,1.8898693894655336,2023-07-27,10:00,2023-07-25,10:00,0.0,643.7287353075336,678.9471587418775,674.598802349063,EUR,BMW X5,748545209,1,1,1,3.9107771351573266,Special,4.915206066307411,,Automatic,600 kilometres per rental,Sixt,"Terminalstraße Mitte, München, Germany, 85356",Car Rental Centre,7.194311723872312,Very good,8.132771033017233,8.13688942276366,9.566013901292955,6.623247927155677,7.67085740194577,6.555314215717923,6.348051373386948,2267.713788066123,2023-07-23 05:05:17,device=Pixel 4&amp;network_type=wifi&amp;languagecode=en&amp;display=normal_xxhdpi&amp;cor=DE&amp;currency=EUR,4272856</w:t>
        <w:br/>
        <w:t>Josep Tarradellas Barcelona–El Prat Airport,BCN,ES,Barcelona,2.038541829571345,2023-07-20,10:00,2023-07-30,10:00,0.0,1105.899069485427,1115.8324637909814,1057.9986977363908,EUR,BMW 7 Series,748545210,1,1,1,5.09471090578854,Luxury,4.971874275445576,,Automatic,700 kilometres per rental,Sixt,"5-7, Carrer de Palaudàries, Barcelona, Spain, 08004",Downtown,7.380865409093859,Very good,7.798250685090637,7.427417472164429,8.8512811825212,7.197515145748001,7.4497819651985475,7.025098380443779,6.4466412735902585,129.61799325261202,2023-07-23 05:05:17,device=Pixel 4&amp;network_type=wifi&amp;languagecode=en&amp;display=normal_xxhdpi&amp;cor=ES&amp;currency=EUR,4272857</w:t>
        <w:br/>
        <w:t>Munich Airport,MUC,DE,Munich,1.997770842313251,2023-07-23,10:00,2023-07-23,10:00,0.0,412.9985427528438,425.55825962048584,451.36389494846014,EUR,Mercedes C-Class,748545211,1,1,1,4.054913969915284,Full-size,4.847724469240935,,Automatic,600 kilometres per rental,Europcar,"Terminalstraße Mitte, Airportcenter, Ebene 3, München, Germany, 85356",Car Rental Centre,7.963426189457353,Very good,8.407849517462788,8.482044173613723,8.476212883284564,8.420102006801832,8.788688485297696,6.752302463420763,7.270464721600991,3576.646282353402,2023-07-23 05:05:17,device=Pixel 4&amp;network_type=wifi&amp;languagecode=en&amp;display=normal_xxhdpi&amp;cor=DE&amp;currency=EUR,4272858</w:t>
        <w:br/>
        <w:t>Munich Airport,MUC,DE,Munich,1.9816050753125214,2023-07-24,10:00,2023-07-30,10:00,0.0,223.9892500429322,209.58229138145572,223.92472230554182,EUR,Seat Arona,748545212,1,0,1,5.156010345337901,Compact,4.952538654237547,,Automatic,600 kilometres per rental,Alamo,"Terminalstraße Mitte, München, Germany, 85356",Car Rental Centre,8.65177220268023,Excellent,8.681824049327771,8.505000100831722,9.335039509722733,8.3041041596156,8.675721182372984,8.862577550609087,8.033289504849517,1962.3886161359796,2023-07-23 05:05:17,device=Pixel 4&amp;network_type=wifi&amp;languagecode=en&amp;display=normal_xxhdpi&amp;cor=DE&amp;currency=EUR,4272859</w:t>
        <w:br/>
        <w:t>Zurich Airport,ZRH,CH,Zürich,1.9858497089595355,2023-07-22,10:00,2023-08-03,10:00,0.0,248.0686856883644,234.2162079161922,241.25918498775914,CHF,Mazda MX-30,748545213,1,1,1,4.954480228089942,Compact,4.8160119814629265,,Automatic,Unlimited km,Enterprise,"Rondellstrasse, Kloten, Zurich, Switzerland, 8058",In Terminal,7.87445075321446,Excellent,7.97805960496338,7.943122890121468,9.404770610222636,8.613391827187336,8.463322155457123,7.388201139814675,7.653159868724478,515.3225906494331,2023-07-23 05:05:17,device=Pixel 4&amp;network_type=wifi&amp;languagecode=en&amp;display=normal_xxhdpi&amp;cor=CH&amp;currency=CHF,4272860</w:t>
        <w:br/>
        <w:t>Josep Tarradellas Barcelona–El Prat Airport,BCN,ES,Barcelona,1.9971764608235045,2023-07-18,10:00,2023-07-20,10:00,0.0,442.57306221240566,415.61949280386807,425.04734973626853,EUR,BMW X2 Hybrid,748545214,1,1,1,5.039567084707444,Full-size,4.843370978600886,,Automatic,400 kilometres per rental,Sixt,"5-7, Carrer de Palaudàries, Barcelona, Spain, 08004",Downtown,7.430357201728081,Very good,7.882596986491837,7.114839975425442,8.340924049641828,6.71794528999591,7.3885569822820445,7.49756990379576,6.399438678661045,129.68090851322253,2023-07-23 05:05:17,device=Pixel 4&amp;network_type=wifi&amp;languagecode=en&amp;display=normal_xxhdpi&amp;cor=ES&amp;currency=EUR,4272861</w:t>
        <w:br/>
        <w:t>Munich Airport,MUC,DE,Munich,2.0088713372637357,2023-07-28,10:00,2023-08-03,10:00,0.0,304.75732421722114,302.3963153218296,302.34079974280434,EUR,Ford Kuga GPS,748545215,1,1,1,3.883337584871069,Intermediate,5.071830189189383,,Manual,800 kilometres per rental,Hertz,"Terminalstraße Mitte, München, Germany, 85356",Car Rental Centre,7.964608363394119,Very good,8.59624825583271,8.442660460533821,9.14569184122591,7.641797041978356,7.987019221527115,7.389105598851724,6.4608452596853425,1414.927101159165,2023-07-23 05:05:17,device=Pixel 4&amp;network_type=wifi&amp;languagecode=en&amp;display=normal_xxhdpi&amp;cor=DE&amp;currency=EUR,4272862</w:t>
        <w:br/>
        <w:t>Josep Tarradellas Barcelona–El Prat Airport,BCN,ES,Barcelona,2.0764734809051104,2023-08-01,10:00,2023-07-29,10:00,0.0,193.31546181825414,196.03094310465667,192.90701970197102,EUR,Seat Ateca,748545216,1,1,1,3.9650663080055826,Intermediate,4.879575954293708,,Manual,700 kilometres per rental,Europcar,"Aeropuerto de Barcelona-El Prat, Barcelona, Spain, 08820",In Terminal,7.525560455845024,Very good,8.052565532745984,7.796586109108014,8.64433467834031,7.051724915267579,8.135555920567239,6.844613797509057,6.568733333790875,1541.986160892058,2023-07-23 05:05:17,device=Pixel 4&amp;network_type=wifi&amp;languagecode=en&amp;display=normal_xxhdpi&amp;cor=ES&amp;currency=EUR,4272863</w:t>
        <w:br/>
        <w:t>Istanbul Airport,IST,TR,Istanbul,1.990920877725767,2023-07-28,10:00,2023-07-22,10:00,0.0,13759.70999448732,13961.589907267717,13571.768240725167,TRY,BMW 5 Series,748545217,1,1,1,4.003560545848087,Luxury,4.999983537853266,,Automatic,Unlimited km,Enterprise,"Istanbul Grand Airport  Domestic Terminal, Tayakadın Mah, Ulubatlı Hasan Cd. No. 255, Arnavutköy. İstanbul, Turkey",In Terminal,7.549549234722773,Very good,7.865452878414121,8.052255939040105,9.94174207319513,7.440834276350958,8.146363027061367,7.393945836546364,6.735015772550441,707.7290595085562,2023-07-23 05:05:17,device=Pixel 4&amp;network_type=wifi&amp;languagecode=en&amp;display=normal_xxhdpi&amp;cor=TR&amp;currency=TRY,4272864</w:t>
        <w:br/>
        <w:t>Malpensa Airport,MXP,IT,Milan,2.073043184092635,2023-07-19,10:00,2023-07-28,10:00,0.0,369.2667255818269,370.90450982367696,372.454544065253,EUR,Skoda Octavia Estate,748545218,1,1,1,4.011919600163264,Intermediate,4.815966913882436,,Automatic,Unlimited km,Locauto,"Aeroporto di Milano Malpensa T2, Ferno, Italy, 21010",Car Rental Centre,8.168665190801562,Excellent,9.315962379209008,8.605853101128915,9.192188267474872,8.532827781973324,8.365203045838344,7.298505590269156,7.4940135603097175,3911.0748106112933,2023-07-23 05:05:17,device=Pixel 4&amp;network_type=wifi&amp;languagecode=en&amp;display=normal_xxhdpi&amp;cor=IT&amp;currency=EUR,4272865</w:t>
        <w:br/>
        <w:t>Frankfurt am Main Airport,FRA,DE,Frankfurt,1.9811581950662616,2023-07-18,10:00,2023-07-31,10:00,0.0,272.9896370970325,262.957780832206,277.0990861554131,EUR,Ford Mondeo,748545219,1,1,1,4.1106861649020265,Intermediate,5.183169570153892,,Automatic,800 kilometres per rental,Hertz,"Frankfurt Airport, Terminal 1, Frankfurt am Main, Germany, 60549",In Terminal,8.384796153950143,Excellent,9.162224072138208,8.333070139634668,8.737505193660708,9.048774238944793,8.221603930760867,7.594002360892782,7.8490729398477965,1257.0542105178945,2023-07-23 05:05:17,device=Pixel 4&amp;network_type=wifi&amp;languagecode=en&amp;display=normal_xxhdpi&amp;cor=DE&amp;currency=EUR,4272866</w:t>
        <w:br/>
        <w:t>Josep Tarradellas Barcelona–El Prat Airport,BCN,ES,Barcelona,2.004773969285783,2023-07-25,10:00,2023-07-28,10:00,0.0,108.59415109369887,110.97662752257554,113.12902927456678,EUR,Hyundai Tucson   ,748545220,1,1,1,4.048621576966886,Intermediate,5.017763612622201,,Manual,500 kilometres per rental,Record Go,"Barcelona El Prat airport, Aeropuerto Josep Tarradellas Barcelona-El Prat, Barcelona, Spain, 08820",In Terminal,8.063173208345756,Very good,8.392418908245263,8.33451798482358,8.448590181116371,8.209905178242368,8.620677572372617,6.568886323305445,7.027064406655608,6287.530100952691,2023-07-23 05:05:17,device=Pixel 4&amp;network_type=wifi&amp;languagecode=en&amp;display=normal_xxhdpi&amp;cor=ES&amp;currency=EUR,4272867</w:t>
        <w:br/>
        <w:t>Istanbul Airport,IST,TR,Istanbul,1.985911726593927,2023-07-26,10:00,2023-07-22,10:00,0.0,40533.38930342127,42031.1648692124,43630.55450654554,TRY,Peugeot Traveller,748545221,1,1,1,3.9892591353480866,Standard,9.3510739201141,,Automatic,Unlimited km,addCar,"Tayakadin, Terminal Cad No:1, Istanbul, Turkey, 34283",In Terminal,0.0,,0.0,0.0,0.0,0.0,0.0,0.0,0.0,0.0,2023-07-23 05:05:17,device=Pixel 4&amp;network_type=wifi&amp;languagecode=en&amp;display=normal_xxhdpi&amp;cor=TR&amp;currency=TRY,4272868</w:t>
        <w:br/>
        <w:t>Josep Tarradellas Barcelona–El Prat Airport,BCN,ES,Barcelona,1.8949964332294078,2023-07-25,10:00,2023-07-22,10:00,0.0,93.94215468036664,98.93472809659207,97.22567692327554,EUR,Nissan Qashqai,748545222,1,1,1,4.250799196785609,Intermediate,4.974590896589596,,Manual,Unlimited km,Alamo,"Aeropuerto de Barcelona-El Prat, El Prat de Llobregat, Barcelona, Spain, 08020",In Terminal,8.257921526995297,Excellent,8.433070776572954,8.854101377760315,9.30646782924691,9.297317198859462,8.43723894797344,7.5217993553894615,7.999098320705279,2170.229757010624,2023-07-23 05:05:17,device=Pixel 4&amp;network_type=wifi&amp;languagecode=en&amp;display=normal_xxhdpi&amp;cor=ES&amp;currency=EUR,4272869</w:t>
        <w:br/>
        <w:t>Amsterdam Airport Schiphol,AMS,NL,Amsterdam,1.9517511129401712,2023-07-26,10:00,2023-07-22,10:00,0.0,430.49550713037775,420.55659040689176,411.38311733064916,EUR,BMW 4 Series,748545223,1,1,1,1.9410586010899966,Luxury,3.893749097080841,,Automatic,400 kilometres per rental,Sixt,"22, Aankomstpassage, Schiphol Plaza, Amsterdam, Holland, 1118 AX",In Terminal,7.903358585613871,Excellent,8.85313380492465,8.657519279711005,9.443015682261738,8.023322941961933,7.786693066284494,7.144697056466233,7.257971547323977,2745.399768249825,2023-07-23 05:05:17,device=Pixel 4&amp;network_type=wifi&amp;languagecode=en&amp;display=normal_xxhdpi&amp;cor=NL&amp;currency=EUR,4272870</w:t>
        <w:br/>
        <w:t>Adolfo Suárez Madrid–Barajas Airport,MAD,ES,Madrid,2.094041908090625,2023-07-24,10:00,2023-08-02,10:00,0.0,121.98832357396789,121.38530735975182,120.63305385535402,EUR,Kia Sportage,748545224,1,1,1,4.107828468363004,Standard,4.905666754706102,,Manual,Unlimited km,Alamo,"Aeropuerto Adolfo Suárez Madrid-Barajas, T1-T4, Madrid, Spain, 28042",In Terminal,8.478778497252227,Excellent,8.930812299458943,9.08434742481775,8.878358133484742,9.096737997741673,7.8000788246726644,7.889035589286586,8.425141742871899,1287.3451722621762,2023-07-23 05:05:17,device=Pixel 4&amp;network_type=wifi&amp;languagecode=en&amp;display=normal_xxhdpi&amp;cor=ES&amp;currency=EUR,4272871</w:t>
        <w:br/>
        <w:t>Amsterdam Airport Schiphol,AMS,NL,Amsterdam,1.9481640060816117,2023-07-29,10:00,2023-07-21,10:00,0.0,340.07016513783105,351.83154332803014,347.36974526997795,EUR,Audi A4 Estate,748545225,1,1,1,5.001239573943504,Full-size,4.964160952483757,,Automatic,400 kilometres per rental,Enterprise,"Amsterdam Schiphol Airport, Schiphol Plaza Arrival Hall 22, Amsterdam, Holland, 1118 AX",In Terminal,8.552546149165366,Excellent,9.023910663845509,9.151059667855723,9.386794383426976,9.065510325280822,9.219114274429606,7.978459353441313,7.9275450013993645,2112.522196113971,2023-07-23 05:05:17,device=Pixel 4&amp;network_type=wifi&amp;languagecode=en&amp;display=normal_xxhdpi&amp;cor=NL&amp;currency=EUR,4272872</w:t>
        <w:br/>
        <w:t>Josep Tarradellas Barcelona–El Prat Airport,BCN,ES,Barcelona,2.047650197925678,2023-07-29,10:00,2023-08-01,10:00,0.0,105.7786870874025,103.44344973226158,105.98857800876468,EUR,Volkswagen T-Roc,748545226,1,1,1,4.0586098902611285,Compact,5.046526876977621,,Automatic,Unlimited km,Dollar,"Aeropuerto de Barcelona-El Prat, T1 &amp; T2, Barcelona, Spain, 08820",In Terminal,7.550402526530879,Very good,8.232960128988072,8.708882942175885,9.028408655800574,7.179352674318611,6.543029347106898,6.476661461692172,7.798646788491307,1202.7463610127602,2023-07-23 05:05:17,device=Pixel 4&amp;network_type=wifi&amp;languagecode=en&amp;display=normal_xxhdpi&amp;cor=ES&amp;currency=EUR,4272873</w:t>
        <w:br/>
        <w:t>Josep Tarradellas Barcelona–El Prat Airport,BCN,ES,Barcelona,1.869791008304714,2023-07-29,10:00,2023-07-20,10:00,0.0,464.26028901788874,475.58205170510365,446.3355861938538,EUR,Jaguar F-Pace,748545227,1,1,1,3.8687183041219653,Premium,4.943343147922684,,Automatic,500 kilometres per rental,Alamo,"Aeropuerto de Barcelona-El Prat, El Prat de Llobregat, Barcelona, Spain, 08020",In Terminal,8.321758141793227,Excellent,8.711480310595404,8.611030572362143,9.239174735121138,8.92765144418234,8.27767744008491,7.40513526992019,7.836275792384134,2252.4316458762487,2023-07-23 05:05:17,device=Pixel 4&amp;network_type=wifi&amp;languagecode=en&amp;display=normal_xxhdpi&amp;cor=ES&amp;currency=EUR,4272874</w:t>
        <w:br/>
        <w:t>Istanbul Airport,IST,TR,Istanbul,1.9757119221407098,2023-07-22,10:00,2023-08-03,10:00,0.0,5910.080456807213,6173.083359840531,6206.342842195858,TRY,Fiat Egea,748545228,1,1,1,3.8660569641367446,Intermediate,5.034688445856239,,Automatic,Unlimited km,Autounion,"Istanbul International Airport, Tayakadın mah. Yassıören cad. no: 150 arnavutköy, Istanbul, Istanbul, Turkey, 34076",Shuttle Bus,7.363429053300358,Very good,8.553515195594358,7.662021013076728,7.737454842391775,8.036543277851914,6.710177112346164,6.24897598511643,7.9049129322521585,181.78430949500998,2023-07-23 05:05:17,device=Pixel 4&amp;network_type=wifi&amp;languagecode=en&amp;display=normal_xxhdpi&amp;cor=TR&amp;currency=TRY,4272875</w:t>
        <w:br/>
        <w:t>Malpensa Airport,MXP,IT,Milan,2.0256348091695235,2023-07-20,10:00,2023-07-20,10:00,0.0,332.9334753159537,335.7497830800067,331.5210270695002,EUR,Seat Leon    Estate,748545229,1,1,1,3.9657075286638777,Compact,4.900135522483136,,Automatic,Unlimited km,Alamo,"Aeroporto di Milano Malpensa T1, Ferno, Italy, 21010",In Terminal,8.270626071541999,Excellent,9.011093234080045,8.97816203720128,9.264328791069495,9.110552173288974,7.9305695424817895,7.780691656806375,8.00054280138882,1499.9255901662916,2023-07-23 05:05:17,device=Pixel 4&amp;network_type=wifi&amp;languagecode=en&amp;display=normal_xxhdpi&amp;cor=IT&amp;currency=EUR,4272876</w:t>
        <w:br/>
        <w:t>Heathrow Airport,LHR,GB,London,1.9964849897896204,2023-07-30,10:00,2023-07-28,10:00,0.0,151.34954805687676,149.98187558925278,151.00112814622528,GBP,BMW 1 Series,748545230,1,1,1,3.9953956969338873,Compact,4.943254155351609,,Manual,450 miles per rental,Sixt,"Heathrow Airport, London, UK, TW6 2GD",In Terminal,7.574989938642549,Very good,8.788597270564253,7.800992395065127,8.638162017758194,7.764501654100564,7.038603906481707,6.891401872136022,6.6892791031618355,1974.2038032258931,2023-07-23 05:05:17,device=Pixel 4&amp;network_type=wifi&amp;languagecode=en&amp;display=normal_xxhdpi&amp;cor=GB&amp;currency=GBP,4272877</w:t>
        <w:br/>
        <w:t>Frankfurt am Main Airport,FRA,DE,Frankfurt,2.0221943996864136,2023-07-23,10:00,2023-08-02,10:00,0.0,266.23059866344676,271.36770869836255,256.3332026206867,EUR,Peugeot 308 Estate GPS,748545231,1,1,1,3.869161533851035,Compact,5.215925941524278,,Manual,500 kilometres per rental,Keddy By Europcar,"Frankfurt Airport, Terminal 1 - Area A, Frankfurt am Main, Germany, 60549",In Terminal,7.712993640492213,Very good,8.480657109686833,8.09117734537659,9.255893955283359,7.1739294104707865,7.488729084621039,7.46614537209039,6.698608961724093,674.7993684679203,2023-07-23 05:05:17,device=Pixel 4&amp;network_type=wifi&amp;languagecode=en&amp;display=normal_xxhdpi&amp;cor=DE&amp;currency=EUR,4272878</w:t>
        <w:br/>
        <w:t>Adolfo Suárez Madrid–Barajas Airport,MAD,ES,Madrid,1.8502745724819645,2023-07-18,10:00,2023-07-20,10:00,0.0,154.12658179323293,142.87391314962252,141.58378359076312,EUR,BMW 2 Series,748545232,1,1,1,3.9371586565147845,Standard,4.922504735495414,,Automatic,700 kilometres per rental,Sixt,"Madrid Airport, Terminal 1 &amp; 4 Llegadas, Madrid, Spain, 28042",In Terminal,8.274241471943894,Excellent,9.096521580159,8.7481929922282,9.354989944792543,8.145815427256466,8.921460263735753,8.221819801758866,7.720638896219168,982.4818887092248,2023-07-23 05:05:17,device=Pixel 4&amp;network_type=wifi&amp;languagecode=en&amp;display=normal_xxhdpi&amp;cor=ES&amp;currency=EUR,4272879</w:t>
        <w:br/>
        <w:t>Heathrow Airport,LHR,GB,London,1.9381966183852322,2023-08-01,10:00,2023-08-03,10:00,0.0,147.8236088756504,148.1040416143071,156.8500816386115,GBP,Tesla Model 3,748545233,1,1,1,4.0384242692895125,Full-size,4.840391654980303,,Automatic,600 miles per rental,Hertz,"Northern Perimeter Road, Hounslow, London, UK, TW6 2QD",Shuttle Bus,7.821021184578059,Very good,8.56064910867882,8.919786551476017,8.716985670854617,7.680665914224862,7.908521497900827,5.988290886968979,8.07720223501657,3094.3163006300674,2023-07-23 05:05:17,device=Pixel 4&amp;network_type=wifi&amp;languagecode=en&amp;display=normal_xxhdpi&amp;cor=GB&amp;currency=GBP,4272880</w:t>
        <w:br/>
        <w:t>Adolfo Suárez Madrid–Barajas Airport,MAD,ES,Madrid,1.9621364678566287,2023-07-31,10:00,2023-07-29,10:00,0.0,107.41144225576576,106.926583743298,106.09284320019694,EUR,Audi A3,748545234,1,1,1,,Compact,5.114213538556291,,Manual,500 kilometres per rental,Enterprise,"Aeropuerto Adolfo Suárez Madrid-Barajas, T1-T4, Madrid, Spain, 28042",In Terminal,8.196286013018225,Excellent,8.51971372798268,8.161436477461432,8.629608085306577,9.06520926851624,8.504583235460252,7.4602739829643685,8.092940574275522,1180.9523182405956,2023-07-23 05:05:17,device=Pixel 4&amp;network_type=wifi&amp;languagecode=en&amp;display=normal_xxhdpi&amp;cor=ES&amp;currency=EUR,4272881</w:t>
        <w:br/>
        <w:t>Orly Airport,ORY,FR,Paris,1.9388736154018658,2023-07-28,10:00,2023-07-30,10:00,0.0,162.01245603101498,163.67698444741524,154.94252306539212,EUR,Fiat 500,748545235,1,1,1,2.0970009974283768,Mini,3.6747957135247087,,Manual,500 kilometres per rental,Sixt,"Aéroport de Paris-Orly, Paris, France, 94390",In Terminal,8.54346414384055,Excellent,8.846664117341433,8.790841697769128,10.164807239149635,9.092229240428228,9.240275235358306,8.542292379871897,7.161254558564179,1202.1016668909576,2023-07-23 05:05:17,device=Pixel 4&amp;network_type=wifi&amp;languagecode=en&amp;display=normal_xxhdpi&amp;cor=FR&amp;currency=EUR,4272882</w:t>
        <w:br/>
        <w:t>Malpensa Airport,MXP,IT,Milan,1.9923082340297698,2023-07-28,10:00,2023-07-31,10:00,0.0,66.33459076994511,63.563678031360936,63.46457846041919,EUR,Fiat Panda,748545236,1,1,1,3.929466010647245,Mini,4.193443346092314,,Manual,Unlimited km,Sicily By Car,"Aeroporto di Milano Malpensa T1, Ferno, Italy, 21010",In Terminal,7.8695662408830644,Very good,7.965370149568699,7.4097487974534335,9.577323973817641,7.722080609134142,8.295830965110204,7.194081711447779,6.893748480852379,9343.795367308892,2023-07-23 05:05:17,device=Pixel 4&amp;network_type=wifi&amp;languagecode=en&amp;display=normal_xxhdpi&amp;cor=IT&amp;currency=EUR,4272883</w:t>
        <w:br/>
        <w:t>Josep Tarradellas Barcelona–El Prat Airport,BCN,ES,Barcelona,1.8909432459737865,2023-07-25,10:00,2023-07-20,10:00,0.0,139.15692526361877,134.05258364210164,134.243927107878,EUR,Nissan Micra,748545237,1,1,1,1.995637157108546,Mini,3.9805950644702053,,Manual,700 kilometres per rental,Keddy By Europcar,"Aeropuerto de Barcelona-El Prat, Barcelona, Spain, 08820",In Terminal,7.250699030293905,Very good,8.246831133571,8.148127194171542,8.592637288449513,6.928130420259371,7.327331094786667,6.846968096123452,6.061638847962298,1085.650853332703,2023-07-23 05:05:17,device=Pixel 4&amp;network_type=wifi&amp;languagecode=en&amp;display=normal_xxhdpi&amp;cor=ES&amp;currency=EUR,4272884</w:t>
        <w:br/>
        <w:t>Adolfo Suárez Madrid–Barajas Airport,MAD,ES,Madrid,1.979353017084517,2023-07-20,10:00,2023-07-27,10:00,0.0,296.908456229624,291.0794297878552,311.3144443480764,EUR,Volkswagen Caddy,748545238,1,1,1,4.9624475229167135,Compact,5.013853777109778,,Automatic,Unlimited km,Enterprise,"Aeropuerto Adolfo Suárez Madrid-Barajas, T1-T4, Madrid, Spain, 28042",In Terminal,8.294910409990253,Excellent,8.773099554704432,8.265805890594887,8.582265490724499,9.058373604225295,8.255986200831028,7.773906437265035,8.061505617150123,1112.842036159321,2023-07-23 05:05:17,device=Pixel 4&amp;network_type=wifi&amp;languagecode=en&amp;display=normal_xxhdpi&amp;cor=ES&amp;currency=EUR,4272885</w:t>
        <w:br/>
        <w:t>Orly Airport,ORY,FR,Paris,2.1162245181062254,2023-07-29,10:00,2023-07-28,10:00,0.0,634.9781292634749,616.8208026678711,621.0851859310131,EUR,Mazda  CX-60,748545239,1,1,1,3.8491259945955467,Compact,4.879744218780652,,Automatic,Unlimited km,Avis,"Orly T1/2, Hall 2 Niveau 0, Return: P3 Niveau -3 Allee K, Paris, France, 94390",In Terminal,7.637766147165154,Very good,8.493548094916445,8.595367168443444,9.562553595363111,7.859122163855509,7.296849057435033,6.555479709859661,6.62486512410524,1102.1086868191435,2023-07-23 05:05:17,device=Pixel 4&amp;network_type=wifi&amp;languagecode=en&amp;display=normal_xxhdpi&amp;cor=FR&amp;currency=EUR,4272886</w:t>
        <w:br/>
        <w:t>Malpensa Airport,MXP,IT,Milan,1.9777967955879832,2023-07-29,10:00,2023-08-02,10:00,0.0,65.84433902066468,66.28472937975661,61.5532221572602,EUR,Opel Corsa,748545240,1,1,1,3.9945399822489223,Economy,5.0983222230908645,,Manual,Unlimited km,Locauto,"Aeroporto di Milano Malpensa T2, Ferno, Italy, 21010",Car Rental Centre,7.938051995167729,Excellent,8.930635911820039,8.252163963282612,7.992646282229575,8.578708647511581,7.979046018328792,7.63842955159244,7.774016738335251,3793.0743287782366,2023-07-23 05:05:17,device=Pixel 4&amp;network_type=wifi&amp;languagecode=en&amp;display=normal_xxhdpi&amp;cor=IT&amp;currency=EUR,4272887</w:t>
      </w:r>
    </w:p>
    <w:p>
      <w:r>
        <w:rPr>
          <w:rFonts w:ascii="Consolas" w:hAnsi="Consolas"/>
          <w:sz w:val="14"/>
        </w:rPr>
        <w:t>Adolfo Suárez Madrid–Barajas Airport,MAD,ES,Madrid,1.9013528915906242,2023-07-31,10:00,2023-08-01,10:00,0.0,320.949124054999,332.78708001382336,323.4775175082702,EUR,Volkswagen Caddy,748545241,1,1,1,3.899134747335382,Compact,4.894261428652574,,Manual,Unlimited km,Alamo,"Aeropuerto Adolfo Suárez Madrid-Barajas, T1-T4, Madrid, Spain, 28042",In Terminal,8.857704899198078,Excellent,8.829249693761092,8.443438366659276,9.230815554004716,8.82891606827892,8.683378598542179,8.158387958885436,8.289158502339028,1310.1854115449148,2023-07-23 05:05:17,device=Pixel 4&amp;network_type=wifi&amp;languagecode=en&amp;display=normal_xxhdpi&amp;cor=ES&amp;currency=EUR,4272888</w:t>
        <w:br/>
        <w:t>Munich Airport,MUC,DE,Munich,2.0602150621895152,2023-07-21,10:00,2023-08-02,10:00,0.0,265.0175058345206,262.5093210471888,260.5109928151023,EUR,Seat Arona,748545242,1,1,1,4.139306199887236,Compact,5.042061446855737,,Automatic,400 kilometres per rental,Budget,"Terminalstraße Mitte, München, Germany, 85356",Car Rental Centre,8.369114273877996,Excellent,8.551236355985717,8.200354444336925,9.032358575834266,8.496623741590385,8.547073320915064,7.944024350085707,6.930602465391849,2103.6530688083776,2023-07-23 05:05:17,device=Pixel 4&amp;network_type=wifi&amp;languagecode=en&amp;display=normal_xxhdpi&amp;cor=DE&amp;currency=EUR,4272889</w:t>
        <w:br/>
        <w:t>Frankfurt am Main Airport,FRA,DE,Frankfurt,1.9641277050175225,2023-07-28,10:00,2023-08-03,10:00,0.0,78.63390293642105,77.93230309544053,72.81977013839219,EUR,BMW 1 Series,748545243,1,1,1,4.01355231116888,Compact,5.13031805258116,,Manual,600 kilometres per rental,OK Mobility,"Frankfurt Airport, Terminal 2 - Arrival D, Frankfurt, Germany, 60549",In Terminal,7.850484499751227,Very good,8.353459959163366,8.107792647735284,9.608623792894065,7.391867071605403,6.785581584654421,6.437123202744022,7.605468491883293,1328.7468906930967,2023-07-23 05:05:17,device=Pixel 4&amp;network_type=wifi&amp;languagecode=en&amp;display=normal_xxhdpi&amp;cor=DE&amp;currency=EUR,4272890</w:t>
        <w:br/>
        <w:t>Munich Airport,MUC,DE,Munich,1.906742524195382,2023-07-29,10:00,2023-08-01,10:00,0.0,411.56523685405824,396.4793377930501,412.5369445461852,EUR,Audi A6 Estate,748545244,1,1,1,3.9810363557454784,Luxury,5.155041557334311,,Manual,600 kilometres per rental,Alamo,"Terminalstraße Mitte, München, Germany, 85356",Car Rental Centre,8.283696591374428,Excellent,8.896726824913134,8.912843540569433,10.170059902002924,8.435382987582091,8.373653513218507,8.20440590779138,7.987068136472171,1954.8254546343553,2023-07-23 05:05:17,device=Pixel 4&amp;network_type=wifi&amp;languagecode=en&amp;display=normal_xxhdpi&amp;cor=DE&amp;currency=EUR,4272891</w:t>
        <w:br/>
        <w:t>Charles de Gaulle Airport,CDG,FR,Paris,1.987752462142135,2023-07-31,10:00,2023-07-27,10:00,0.0,568.8304312527233,598.8517747541273,570.4006747361622,EUR,BMW 4 Series,748545245,1,1,1,1.9794450704861248,Luxury,4.060319663971874,,Automatic,500 kilometres per rental,Sixt,"Aéroport de Paris-Charles-de-Gaulle, Roissy-en-France, France, 95711",In Terminal,8.053509461847634,Excellent,8.574603883736522,9.154457097132719,9.10837838371396,8.568218688481311,8.590326251179015,7.226501951073373,7.678602998866741,2252.253405153109,2023-07-23 05:05:17,device=Pixel 4&amp;network_type=wifi&amp;languagecode=en&amp;display=normal_xxhdpi&amp;cor=FR&amp;currency=EUR,4272892</w:t>
        <w:br/>
        <w:t>Adolfo Suárez Madrid–Barajas Airport,MAD,ES,Madrid,1.9667750624981364,2023-07-28,10:00,2023-07-30,10:00,0.0,403.19876441182515,404.6423793342583,405.8839317956755,EUR,Mercedes Vito,748545246,1,1,1,4.131831149618021,Full-size,8.921213023025695,,Automatic,Unlimited km,Avis,"Aeropuerto Adolfo Suárez Madrid-Barajas, Terminal 1 or Terminal 4, Madrid, Spain, 28042",In Terminal,8.315694400711248,Excellent,8.658800629533582,7.978585965881,9.19804057842041,8.115624491222555,8.629801909584565,7.714372807547458,8.103474678617015,1497.1991246237394,2023-07-23 05:05:17,device=Pixel 4&amp;network_type=wifi&amp;languagecode=en&amp;display=normal_xxhdpi&amp;cor=ES&amp;currency=EUR,4272893</w:t>
        <w:br/>
        <w:t>Dublin Airport,DUB,IE,Dublin,2.0068671994818867,2023-07-27,10:00,2023-08-02,10:00,0.0,289.4271738116325,282.5991148881601,304.73491811197863,EUR,Hyundai Tucson,748545247,1,1,1,4.008362620966999,Intermediate,5.35993061146522,,Automatic,Unlimited km,Europcar,"Arrivals Hall, Dublin, Ireland, K67 A7P4",Car Rental Centre,7.065511164292347,Very good,9.32948398120922,8.556277194437522,8.517341735684793,7.275879597614221,8.05874964365516,5.827004474536468,6.480949518447294,2028.8889626853718,2023-07-23 05:05:17,device=Pixel 4&amp;network_type=wifi&amp;languagecode=en&amp;display=normal_xxhdpi&amp;cor=IE&amp;currency=EUR,4272894</w:t>
        <w:br/>
        <w:t>Orly Airport,ORY,FR,Paris,2.001370248612306,2023-07-31,10:00,2023-07-31,10:00,0.0,172.4675009194783,174.1296720311049,176.21069027859244,EUR,Peugeot 308 Estate,748545248,1,1,1,3.870260617461087,Compact,4.905623700549237,,Manual,500 kilometres per rental,Dollar,"Aéroport de Paris-Orly, Paris, France, 94390",In Terminal,8.110918172770033,Very good,8.740602282519932,8.90399486758313,8.734029031279954,7.688060469293736,7.605458456488789,6.960164211605862,6.655630152766619,235.23129373340632,2023-07-23 05:05:17,device=Pixel 4&amp;network_type=wifi&amp;languagecode=en&amp;display=normal_xxhdpi&amp;cor=FR&amp;currency=EUR,4272895</w:t>
        <w:br/>
        <w:t>Malpensa Airport,MXP,IT,Milan,2.0306190735009317,2023-07-18,10:00,2023-07-31,10:00,0.0,68.20413845467982,68.09623820395963,67.68953107269614,EUR,Nissan Juke,748545249,1,1,1,4.097362711138436,Compact,5.0190782985235405,,Manual,Unlimited km,OK Mobility,"Milan Malpensa Airport, Lonate Pozzolo, Italy, 21010",In Terminal,6.992230782198176,Good,7.079832294901666,6.931583469816417,8.687886189953868,6.086096258867575,6.681317305066163,5.413991342114359,6.939946453354915,1219.352763607052,2023-07-23 05:05:17,device=Pixel 4&amp;network_type=wifi&amp;languagecode=en&amp;display=normal_xxhdpi&amp;cor=IT&amp;currency=EUR,4272896</w:t>
        <w:br/>
        <w:t>Heathrow Airport,LHR,GB,London,2.009059507593038,2023-07-31,10:00,2023-08-01,10:00,0.0,119.59374707979686,148.22222773784094,121.4692825447709,GBP,Kia Sportage,748545250,1,1,1,5.109131755809039,Standard,4.739947159808165,,Manual,Unlimited mileage,Europcar,"Northern Perimeter Road West, Hounslow, London, UK, TW6 2QE",Shuttle Bus,9.02579341378092,Excellent,9.058488125853374,8.802111757368158,9.667555758529192,8.844880949956798,9.122138492788737,7.236405603438386,7.370640537221933,6265.676896340026,2023-07-23 05:05:17,device=Pixel 4&amp;network_type=wifi&amp;languagecode=en&amp;display=normal_xxhdpi&amp;cor=GB&amp;currency=GBP,4272897</w:t>
        <w:br/>
        <w:t>Adolfo Suárez Madrid–Barajas Airport,MAD,ES,Madrid,2.135694964261607,2023-07-30,10:00,2023-07-23,10:00,0.0,132.42450124349975,134.02735455578144,142.51366505909868,EUR,Fiat 500,748545251,1,1,1,1.9459002165316155,Mini,3.9597915738624585,,Manual,Unlimited km,Key'n Go,"Avenida de la Hispanidad s/n, Arrivals Terminal T1 RAC zone Floor 0, Madrid, Spain, 28042",In Terminal,8.523886669535319,Excellent,9.014328451072117,8.717680362506128,9.881511557036072,8.309430324589476,8.500719266210824,8.079103524018011,8.884545011505676,110.99775566936603,2023-07-23 05:05:17,device=Pixel 4&amp;network_type=wifi&amp;languagecode=en&amp;display=normal_xxhdpi&amp;cor=ES&amp;currency=EUR,4272898</w:t>
        <w:br/>
        <w:t>Adolfo Suárez Madrid–Barajas Airport,MAD,ES,Madrid,1.9586396891305384,2023-07-27,10:00,2023-07-21,10:00,0.0,273.3801089933227,266.79024362586443,273.3447502571558,EUR,Mercedes C-Class,748545252,1,1,1,3.9600850567549135,Premium,4.940774217395686,,Automatic,700 kilometres per rental,Europcar,"Madrid Airport, T1, Madrid, Spain, 28042",In Terminal,8.128509609730727,Excellent,9.145531512611086,7.874700571009555,9.136384049913763,8.178993638196927,8.731822249435204,7.330250105430754,6.795131826011647,1144.835850576999,2023-07-23 05:05:17,device=Pixel 4&amp;network_type=wifi&amp;languagecode=en&amp;display=normal_xxhdpi&amp;cor=ES&amp;currency=EUR,4272899</w:t>
        <w:br/>
        <w:t>Josep Tarradellas Barcelona–El Prat Airport,BCN,ES,Barcelona,1.9176825852952388,2023-07-30,10:00,2023-07-20,10:00,0.0,99.14636154282047,97.4149213735386,98.47113180608974,EUR,Opel Astra,748545253,1,1,1,4.254114821984769,Compact,4.9606085460130025,,Automatic,Unlimited km,Enterprise,"Aeropuerto de Barcelona-El Prat, El Prat de Llobregat, Barcelona, Spain, 08020",In Terminal,8.733350203825907,Excellent,9.163428476616646,9.04821006663597,9.078327911116398,8.878623233269463,8.242660085432865,7.457831166971543,7.765064540383286,1412.3756062483683,2023-07-23 05:05:17,device=Pixel 4&amp;network_type=wifi&amp;languagecode=en&amp;display=normal_xxhdpi&amp;cor=ES&amp;currency=EUR,4272900</w:t>
        <w:br/>
        <w:t>Josep Tarradellas Barcelona–El Prat Airport,BCN,ES,Barcelona,1.9433760326054264,2023-07-26,10:00,2023-08-01,10:00,0.0,98.26792182515224,100.41456538419493,99.97758855103933,EUR,Volkswagen T-Roc,748545254,1,1,1,4.0369784019183435,Compact,4.9177530914190735,,Automatic,Unlimited km,Thrifty,"Aeropuerto de Barcelona-El Prat, T1 &amp; T2, Barcelona, Spain, 08820",In Terminal,7.343696697673777,Very good,9.280694747889301,8.531318777646218,8.829209846369285,6.4191792299257795,6.994890022270331,6.237494517806027,6.810609123545299,773.6541382842794,2023-07-23 05:05:17,device=Pixel 4&amp;network_type=wifi&amp;languagecode=en&amp;display=normal_xxhdpi&amp;cor=ES&amp;currency=EUR,4272901</w:t>
        <w:br/>
        <w:t>Dublin Airport,DUB,IE,Dublin,2.067348678814526,2023-07-18,10:00,2023-07-28,10:00,0.0,289.4914478862204,295.7610435447286,302.0443079080447,EUR,Volkswagen Tiguan,748545255,1,1,1,4.451948032362661,Intermediate,5.02434062885907,,Manual,Unlimited km,Europcar,"Arrivals Hall, Dublin, Ireland, K67 A7P4",Car Rental Centre,7.3724277193853975,Very good,8.882114607478462,7.944318654027596,8.261876155291631,7.1990671940693165,8.167435828003834,6.248584618512175,6.666967209903582,2133.139727156382,2023-07-23 05:05:17,device=Pixel 4&amp;network_type=wifi&amp;languagecode=en&amp;display=normal_xxhdpi&amp;cor=IE&amp;currency=EUR,4272902</w:t>
        <w:br/>
        <w:t>Amsterdam Airport Schiphol,AMS,NL,Amsterdam,1.8984278391868057,2023-07-24,10:00,2023-08-02,10:00,0.0,412.4259726235699,412.96617369574113,403.0867139251013,EUR,Opel Insignia Estate,748545256,1,1,1,5.200802401863926,Standard,5.192169204160752,,Automatic,400 kilometres per rental,Alamo,"Amsterdam Schiphol Airport, Schiphol Plaza Arrival Hall 22, Amsterdam, Holland, 1118 AX",In Terminal,8.307371334184255,Excellent,9.053817727349097,9.088862224453193,9.425422312230085,9.102511436619777,8.340677306004972,7.271332889781192,8.433781526705587,1786.5122340557132,2023-07-23 05:05:17,device=Pixel 4&amp;network_type=wifi&amp;languagecode=en&amp;display=normal_xxhdpi&amp;cor=NL&amp;currency=EUR,4272903</w:t>
        <w:br/>
        <w:t>Lisbon Airport,LIS,PT,Lisbon,2.0566324177767354,2023-07-30,10:00,2023-07-26,10:00,0.0,1331.7383618044455,1427.7987766692393,1319.6512881092447,EUR,Seat Alhambra,748545257,1,1,1,4.300926561609558,Standard,6.6064436042048715,,Automatic,Unlimited km,Global Rent a Car,"Aeroporto de Lisboa, Meeting Point: Vodafone Store, Lisboa, Portugal, 1700-000",Meet &amp; Greet,7.754840052998643,Very good,9.26266190898729,8.937260984027304,8.389899787911475,7.30993884518878,6.472164067566169,6.199842190484148,7.129003345803373,1207.8093231556134,2023-07-23 05:05:17,device=Pixel 4&amp;network_type=wifi&amp;languagecode=en&amp;display=normal_xxhdpi&amp;cor=PT&amp;currency=EUR,4272904</w:t>
        <w:br/>
        <w:t>Charles de Gaulle Airport,CDG,FR,Paris,2.127844049956725,2023-07-29,10:00,2023-08-01,10:00,0.0,302.55638512380983,294.1984615731177,296.0716997029169,EUR,Tesla Model 3,748545258,1,1,1,3.9128153924946267,Premium,5.288367759689746,,Automatic,500 kilometres per rental,Europcar,"Aéroport de Paris-Charles-de-Gaulle, Roissy-en-France, France, 95700",In Terminal,7.495666329883493,Very good,8.460616007174218,7.903353432479452,9.121735022695033,7.395003414655129,7.7574647743637755,5.984217211326606,6.813482552531117,3423.8259753471516,2023-07-23 05:05:17,device=Pixel 4&amp;network_type=wifi&amp;languagecode=en&amp;display=normal_xxhdpi&amp;cor=FR&amp;currency=EUR,4272905</w:t>
        <w:br/>
        <w:t>Josep Tarradellas Barcelona–El Prat Airport,BCN,ES,Barcelona,2.0820345373485627,2023-07-27,10:00,2023-07-22,10:00,0.0,605.0674229015169,579.7372172506804,609.6203989834638,EUR,Volkswagen Caddy,748545259,1,1,1,5.367760127998702,Compact,5.069080602140938,,Automatic,Unlimited km,Alamo,"Aeropuerto de Barcelona-El Prat, El Prat de Llobregat, Barcelona, Spain, 08020",In Terminal,8.216205851541309,Excellent,8.433840896002096,8.317519518122118,8.9538074905811,8.941082129653148,8.00821909565179,6.905041377440705,7.832799981220065,2102.964836236343,2023-07-23 05:05:17,device=Pixel 4&amp;network_type=wifi&amp;languagecode=en&amp;display=normal_xxhdpi&amp;cor=ES&amp;currency=EUR,4272906</w:t>
        <w:br/>
        <w:t>Lisbon Airport,LIS,PT,Lisbon,1.9730432267379894,2023-07-31,10:00,2023-08-03,10:00,0.0,97.42228007089862,91.58851314243338,95.85146070902178,EUR,Renault Clio,748545260,1,1,1,3.8529688356021983,Economy,5.037622643152476,,Manual,Unlimited km,Guerin,"Alameda das Comunidades Portuguesas, Lisboa, Portugal, 1700-008",In Terminal,8.774086752645333,Excellent,9.071496735507914,8.730406414361155,9.395232202337237,8.673479893718621,9.134100490630257,7.295144690168847,8.044091917436946,6080.317102467142,2023-07-23 05:05:17,device=Pixel 4&amp;network_type=wifi&amp;languagecode=en&amp;display=normal_xxhdpi&amp;cor=PT&amp;currency=EUR,4272907</w:t>
        <w:br/>
        <w:t>Dublin Airport,DUB,IE,Dublin,2.0393186629309628,2023-08-01,10:00,2023-07-26,10:00,0.0,430.90269958625356,434.8183106142922,427.44908271753326,EUR,Opel Zafira,748545261,1,1,1,3.9781102152504766,Intermediate,6.828347512957048,,Manual,Unlimited km,Dollar,"Dublin Ap, Dublin, Ireland, K67 N8W7",Car Rental Centre,8.137180305682415,Excellent,8.74218749970714,8.613991958129139,9.184041996526675,8.134280574868862,7.958709939363422,6.632937562387459,8.160611315432387,1016.3661755480109,2023-07-23 05:05:17,device=Pixel 4&amp;network_type=wifi&amp;languagecode=en&amp;display=normal_xxhdpi&amp;cor=IE&amp;currency=EUR,4272908</w:t>
        <w:br/>
        <w:t>Adolfo Suárez Madrid–Barajas Airport,MAD,ES,Madrid,2.052658843615483,2023-07-26,10:00,2023-07-21,10:00,0.0,152.60538906878077,154.04311264109603,157.67182916659007,EUR,Opel Insignia Estate,748545262,1,1,1,4.891894247930993,Standard,5.096141300932688,,Automatic,Unlimited km,Alamo,"Aeropuerto Adolfo Suárez Madrid-Barajas, T1-T4, Madrid, Spain, 28042",In Terminal,8.54290607110042,Excellent,8.4827656624483,8.59477787471534,9.129608816159235,8.449814307565676,8.254927396774637,7.654413000612462,8.265793822653176,1423.9623364469394,2023-07-23 05:05:17,device=Pixel 4&amp;network_type=wifi&amp;languagecode=en&amp;display=normal_xxhdpi&amp;cor=ES&amp;currency=EUR,4272909</w:t>
        <w:br/>
        <w:t>Heathrow Airport,LHR,GB,London,1.9736343743240568,2023-07-19,10:00,2023-07-25,10:00,0.0,158.3083432478814,157.0633483683468,154.89601818398336,GBP,Kia Stonic,748545263,1,1,1,4.0068776928596925,Compact,4.956091092761258,,Automatic,200 miles per rental,Green Motion,"239 Sipson Road, Holiday Inn London, London, UK, UB7 0HW",Shuttle Bus,6.855060701098378,Good,7.605573671501464,7.355114402235929,8.934319553005945,6.792715151747156,5.835765850313894,5.498267610650446,6.453201879614859,4825.889446449913,2023-07-23 05:05:17,device=Pixel 4&amp;network_type=wifi&amp;languagecode=en&amp;display=normal_xxhdpi&amp;cor=GB&amp;currency=GBP,4272910</w:t>
        <w:br/>
        <w:t>Josep Tarradellas Barcelona–El Prat Airport,BCN,ES,Barcelona,1.9342289859339787,2023-07-19,10:00,2023-07-27,10:00,0.0,173.78761326754577,177.69405385915698,184.9757515714775,EUR,Volkswagen T-Cross,748545264,1,1,1,4.074080480067337,Compact,5.150734871030424,,Manual,700 kilometres per rental,Sixt,"5-7, Carrer de Palaudàries, Barcelona, Spain, 08004",Downtown,7.655296436769176,Very good,8.222658881973084,7.564815562719511,8.902775085535797,7.39565665678764,7.160597252512621,7.326265504185916,6.275795475677973,128.82252783179536,2023-07-23 05:05:17,device=Pixel 4&amp;network_type=wifi&amp;languagecode=en&amp;display=normal_xxhdpi&amp;cor=ES&amp;currency=EUR,4272911</w:t>
        <w:br/>
        <w:t>Adolfo Suárez Madrid–Barajas Airport,MAD,ES,Madrid,1.995724193576613,2023-07-22,10:00,2023-08-03,10:00,0.0,107.3755464720083,101.71088839817851,98.3523162791962,EUR,Renault Kadjar,748545265,1,1,1,3.9886334259641814,Compact,5.172698686287798,,Manual,Unlimited km,Hertz,"Avenida de la Hispanidad, Madrid, Spain, 28042",In Terminal,7.569525580816167,Very good,8.22577483313214,8.088512995843189,8.754497651247581,7.439608210002467,7.753271442230972,6.5999073190853315,6.54594596744623,1033.4406172288957,2023-07-23 05:05:17,device=Pixel 4&amp;network_type=wifi&amp;languagecode=en&amp;display=normal_xxhdpi&amp;cor=ES&amp;currency=EUR,4272912</w:t>
        <w:br/>
        <w:t>Munich Airport,MUC,DE,Munich,2.0527505630215295,2023-07-31,10:00,2023-08-02,10:00,0.0,530.3208338934352,495.34710424748727,541.0242308354985,EUR,Ford Tourneo,748545266,1,1,1,4.036339335497967,Luxury,8.905979398943902,,Manual,400 kilometres per rental,Alamo,"Terminalstraße Mitte, München, Germany, 85356",Car Rental Centre,9.122643061920382,Excellent,9.212380058289483,9.406643632549912,9.266843206466449,8.871048811382463,8.415297405512927,8.857370475693408,8.310658772448017,1844.0244990906954,2023-07-23 05:05:17,device=Pixel 4&amp;network_type=wifi&amp;languagecode=en&amp;display=normal_xxhdpi&amp;cor=DE&amp;currency=EUR,4272913</w:t>
        <w:br/>
        <w:t>Munich Airport,MUC,DE,Munich,2.0795582828499204,2023-07-27,10:00,2023-07-29,10:00,0.0,242.29805535470967,248.82966923196884,255.86003355632843,EUR,Volkswagen Golf GPS,748545267,1,1,1,3.96582056754745,Compact,4.87138473428736,,Manual,600 kilometres per rental,Europcar,"Terminalstraße Mitte, Airportcenter, Ebene 3, München, Germany, 85356",Car Rental Centre,8.033695711556849,Very good,8.1721852127011,8.606919229806552,9.174283867090125,7.6496145518651435,8.336858221811346,6.909176983399994,7.055327912298097,3475.5731727174675,2023-07-23 05:05:17,device=Pixel 4&amp;network_type=wifi&amp;languagecode=en&amp;display=normal_xxhdpi&amp;cor=DE&amp;currency=EUR,4272914</w:t>
        <w:br/>
        <w:t>Lisbon Airport,LIS,PT,Lisbon,2.005499003660144,2023-07-20,10:00,2023-08-02,10:00,0.0,40.54093710654817,42.23088410364965,39.4437962047474,EUR,Volkswagen Golf,748545268,1,1,1,4.0664728247445385,Compact,4.877109829424215,,Manual,Unlimited km,Klass Wagen,"Lisbon Airport, Rua Doro 5, Lisbon, Portugal, 2680-032",Shuttle Bus,7.8821738134062445,Very good,8.60564924909197,8.944187964931023,8.58485655683815,7.905275084167532,7.901272384622098,5.4243142974214456,7.542041645164621,2510.055163775222,2023-07-23 05:05:17,device=Pixel 4&amp;network_type=wifi&amp;languagecode=en&amp;display=normal_xxhdpi&amp;cor=PT&amp;currency=EUR,4272915</w:t>
        <w:br/>
        <w:t>Frankfurt am Main Airport,FRA,DE,Frankfurt,1.9870933381143645,2023-08-01,10:00,2023-07-22,10:00,0.0,208.39874174041282,191.7784178691194,192.26288523921855,EUR,Fiat 500,748545269,1,1,1,2.027795356863716,Mini,3.975509540525608,,Manual,400 kilometres per rental,Budget,"Hugo-Eckener-Ring, Terminal 1 &amp; 2, Frankfurt am Main, Germany, 60547",In Terminal,7.37485300477225,Very good,8.326642117138146,7.897832069994542,8.520538919914188,6.952018161423823,8.26476951539952,6.127936456585158,6.981960334602096,1244.5490515101287,2023-07-23 05:05:17,device=Pixel 4&amp;network_type=wifi&amp;languagecode=en&amp;display=normal_xxhdpi&amp;cor=DE&amp;currency=EUR,4272916</w:t>
        <w:br/>
        <w:t>Frankfurt am Main Airport,FRA,DE,Frankfurt,1.9926003682347266,2023-07-20,10:00,2023-07-25,10:00,0.0,65.97854520309856,63.707152821581914,66.29295813030927,EUR,Citroen DS3,748545270,1,1,1,3.966840036736632,Compact,5.125773636053486,,Manual,600 kilometres per rental,OK Mobility,"Frankfurt Airport, Terminal 2 - Arrival D, Frankfurt, Germany, 60549",In Terminal,7.924983996209107,Very good,8.715339081197678,8.415456364292922,8.651335837061062,8.004562302812321,6.773114973492587,6.591813794438637,7.596677633828883,1276.9809342657752,2023-07-23 05:05:17,device=Pixel 4&amp;network_type=wifi&amp;languagecode=en&amp;display=normal_xxhdpi&amp;cor=DE&amp;currency=EUR,4272917</w:t>
        <w:br/>
        <w:t>Frankfurt am Main Airport,FRA,DE,Frankfurt,2.1149014545485434,2023-07-18,10:00,2023-08-01,10:00,0.0,226.94654623779502,225.93049636556356,213.3730363395229,EUR,Seat Leon,748545271,1,1,1,4.96587244541138,Compact,4.983742669662673,,Manual,Unlimited km,Avis,"Hugo-Eckener-Ring, Terminal 1 &amp; 2, Frankfurt am Main, Germany, 60549",In Terminal,7.826440073613251,Very good,8.959116629476036,8.356307867987839,9.457391549435593,7.562547727631973,7.613146052113218,7.343611754086172,6.642453889846483,1672.6296124313405,2023-07-23 05:05:17,device=Pixel 4&amp;network_type=wifi&amp;languagecode=en&amp;display=normal_xxhdpi&amp;cor=DE&amp;currency=EUR,4272918</w:t>
        <w:br/>
        <w:t>Frankfurt am Main Airport,FRA,DE,Frankfurt,2.011192021099353,2023-07-29,10:00,2023-07-28,10:00,0.0,289.9318085384015,284.44463269352116,267.5965801730093,EUR,Hyundai i30,748545272,1,1,1,3.85346301200774,Compact,4.748330669159014,,Manual,600 kilometres per rental,Sixt,"Hugo-Eckener-Ring, Mietwagenzentrum, Frankfurt am Main, Germany, 60549",In Terminal,7.679084902018093,Very good,8.322883902633805,8.628772246285282,8.985553608895438,7.496408113355223,8.456181382878187,6.6335265761077675,7.16175891603947,1112.101514895825,2023-07-23 05:05:17,device=Pixel 4&amp;network_type=wifi&amp;languagecode=en&amp;display=normal_xxhdpi&amp;cor=DE&amp;currency=EUR,4272919</w:t>
        <w:br/>
        <w:t>Frankfurt am Main Airport,FRA,DE,Frankfurt,2.0428550396937957,2023-08-01,10:00,2023-07-25,10:00,0.0,225.6126330498739,222.22793649999542,213.04720568253356,EUR,Seat Leon GPS,748545273,1,1,1,4.017433362279224,Compact,4.763943519657604,,Manual,400 kilometres per rental,Budget,"Hugo-Eckener-Ring, Terminal 1 &amp; 2, Frankfurt am Main, Germany, 60547",In Terminal,7.185660733598436,Very good,8.22056727630598,8.201687691459593,8.673382120679737,6.995082087463791,7.933487647549686,6.3615562624123685,6.367894741947715,1269.010178629129,2023-07-23 05:05:17,device=Pixel 4&amp;network_type=wifi&amp;languagecode=en&amp;display=normal_xxhdpi&amp;cor=DE&amp;currency=EUR,4272920</w:t>
        <w:br/>
        <w:t>Orly Airport,ORY,FR,Paris,2.069294826747622,2023-08-01,10:00,2023-07-24,10:00,0.0,201.73516572220927,198.39439220293008,214.2712908250324,EUR,Peugeot 308 Estate,748545274,1,1,1,4.057700147436396,Compact,4.99498939264011,,Manual,Unlimited km,Hertz,"Aéroport de Paris-Orly, Paris, France, 94390",In Terminal,6.987454316740395,Good,7.3766157161075,8.064384651743774,8.754485098186077,7.049937914486094,6.668574518392115,5.2343260821662,5.921831897344332,716.0835573027302,2023-07-23 05:05:17,device=Pixel 4&amp;network_type=wifi&amp;languagecode=en&amp;display=normal_xxhdpi&amp;cor=FR&amp;currency=EUR,4272921</w:t>
        <w:br/>
        <w:t>Munich Airport,MUC,DE,Munich,1.9844592002369326,2023-07-22,10:00,2023-08-02,10:00,0.0,359.16536449869966,360.37101636602205,369.9922389072952,EUR,Seat Ateca,748545275,1,1,1,4.116603143861408,Intermediate,5.089041683522701,,Automatic,600 kilometres per rental,Europcar,"Terminalstraße Mitte, Airportcenter, Ebene 3, München, Germany, 85356",Car Rental Centre,7.684951204215541,Very good,8.659113306627656,9.15835065102657,8.808893766577722,7.978393113025662,8.57962517088645,6.480596936925437,6.866040267533033,3449.89559827429,2023-07-23 05:05:17,device=Pixel 4&amp;network_type=wifi&amp;languagecode=en&amp;display=normal_xxhdpi&amp;cor=DE&amp;currency=EUR,4272922</w:t>
        <w:br/>
        <w:t>Dublin Airport,DUB,IE,Dublin,1.9614058879297889,2023-07-31,10:00,2023-07-22,10:00,0.0,522.319169371577,513.7451806053148,556.1351619316512,EUR,Volkswagen Passat,748545276,1,1,1,3.8577637465866363,Standard,4.90283915371685,,Manual,Unlimited km,Flizzr,"Terminal 1 and 2, Dublin, Ireland, K67 N8W7",Car Rental Centre,8.184691159984764,Excellent,8.814411806170652,8.44923391814316,9.08758469547146,8.619489612764188,8.027085453958868,6.083794950781179,7.2831413534485625,3300.6890417797063,2023-07-23 05:05:17,device=Pixel 4&amp;network_type=wifi&amp;languagecode=en&amp;display=normal_xxhdpi&amp;cor=IE&amp;currency=EUR,4272923</w:t>
        <w:br/>
        <w:t>Istanbul Airport,IST,TR,Istanbul,2.0113188750710864,2023-07-25,10:00,2023-07-28,10:00,0.0,10915.186413547706,10971.417770434924,10864.1358733565,TRY,Hyundai i10,748545277,1,1,1,4.876888558201479,Mini,3.833274400391707,,Automatic,Unlimited km,Eren Rent A Car,"Istanbul International Airport, Istanbul, Istanbul, Turkey, 34283",Meet &amp; Greet,5.261749234398316,,5.119113947333607,5.524791546334731,6.461354548293538,5.385427533271041,5.150444224000601,3.91482719498221,5.031029756956942,114.49405249129548,2023-07-23 05:05:17,device=Pixel 4&amp;network_type=wifi&amp;languagecode=en&amp;display=normal_xxhdpi&amp;cor=TR&amp;currency=TRY,4272924</w:t>
        <w:br/>
        <w:t>Malpensa Airport,MXP,IT,Milan,1.953578850666766,2023-07-23,10:00,2023-07-27,10:00,0.0,251.6842202449109,248.08764507728114,239.09746802977477,EUR,BMW 2 Series,748545278,1,1,1,4.069233003930223,Standard,5.139588126685021,,Manual,Unlimited km,Noleggiare,"51 Via Facchinetti, 51, Somma Lombardo, Italy, 21019",Shuttle Bus,5.550155079352566,,6.165924816180173,7.13921854040419,6.267338543914854,5.254475854714106,4.592931651250619,3.7157480264150524,5.7398868620072845,551.1749818284179,2023-07-23 05:05:17,device=Pixel 4&amp;network_type=wifi&amp;languagecode=en&amp;display=normal_xxhdpi&amp;cor=IT&amp;currency=EUR,4272925</w:t>
        <w:br/>
        <w:t>Adolfo Suárez Madrid–Barajas Airport,MAD,ES,Madrid,1.9694634322873812,2023-07-26,10:00,2023-07-29,10:00,0.0,391.4442374952649,376.4904852507545,391.3238369759746,EUR,Mercedes Vito,748545279,1,1,1,4.069453235195708,Full-size,8.425028598797965,,Automatic,Unlimited km,Avis,"Aeropuerto Adolfo Suárez Madrid-Barajas, Terminal 1 or Terminal 4, Madrid, Spain, 28042",In Terminal,7.435353249565045,Very good,7.947304637854045,7.911723538699326,9.024106762218741,7.210358193105618,7.3064438270699315,7.452847022859341,6.7360989815210335,122.0386471165775,2023-07-23 05:05:17,device=Pixel 4&amp;network_type=wifi&amp;languagecode=en&amp;display=normal_xxhdpi&amp;cor=ES&amp;currency=EUR,4272926</w:t>
        <w:br/>
        <w:t>Heathrow Airport,LHR,GB,London,1.8759810749009962,2023-08-01,10:00,2023-07-28,10:00,0.0,153.20540162772144,156.72345049687496,160.4718376057459,GBP,Vauxhall Corsa,748545280,1,1,1,2.0506429422946386,Economy,4.132347726434475,,Manual,Unlimited mileage,Enterprise,"Northern Perimeter Road, Hounslow, London, UK, TW6 2RY",Shuttle Bus,8.651086890392419,Excellent,8.189919943825432,8.546940432750349,8.903581750281461,8.498736438464354,8.034654629782294,7.640949810506999,7.74854788445064,1848.1153102690441,2023-07-23 05:05:17,device=Pixel 4&amp;network_type=wifi&amp;languagecode=en&amp;display=normal_xxhdpi&amp;cor=GB&amp;currency=GBP,4272927</w:t>
        <w:br/>
        <w:t>Josep Tarradellas Barcelona–El Prat Airport,BCN,ES,Barcelona,2.061254573851472,2023-07-23,10:00,2023-07-31,10:00,0.0,210.38671975270043,222.11486385541036,211.03805382718124,EUR,Volvo  XC40,748545281,1,1,1,4.295330804968608,Standard,5.184872025350287,,Automatic,500 kilometres per rental,Alamo,"Aeropuerto de Barcelona-El Prat, El Prat de Llobregat, Barcelona, Spain, 08020",In Terminal,8.538064559722665,Excellent,8.598887127699628,8.56218799627629,8.921548124244108,8.902192651239886,8.19417361950986,6.897248585721533,7.891941133728601,2114.4237563436836,2023-07-23 05:05:17,device=Pixel 4&amp;network_type=wifi&amp;languagecode=en&amp;display=normal_xxhdpi&amp;cor=ES&amp;currency=EUR,4272928</w:t>
        <w:br/>
        <w:t>Malpensa Airport,MXP,IT,Milan,1.9467905226228621,2023-07-19,10:00,2023-07-30,10:00,0.0,54.78477230427264,52.678356082636775,54.34815939408418,EUR,Kia Picanto,748545282,1,1,1,1.9285814746056957,Economy,4.141839658563511,,Manual,Unlimited km,Autovia,"90, Via Europa, Milan Malpensa Airport, King Parking, Departure Area Exit 16, Lonate Pozzolo, Italy, 21015",Shuttle Bus,6.286256116658348,Good,7.118895369559361,7.004686476877439,7.816238073485286,5.968226396110975,4.559038445470553,4.596084959660603,6.329118492517498,421.33671870508965,2023-07-23 05:05:17,device=Pixel 4&amp;network_type=wifi&amp;languagecode=en&amp;display=normal_xxhdpi&amp;cor=IT&amp;currency=EUR,4272929</w:t>
        <w:br/>
        <w:t>Dublin Airport,DUB,IE,Dublin,2.073328836402814,2023-07-31,10:00,2023-07-20,10:00,0.0,558.6501349550548,552.0327621685262,552.6267581110776,EUR,Volkswagen Golf Estate,748545283,1,1,1,3.9154638368835633,Compact,5.087503631355029,,Manual,Unlimited km,Budget,"Arrivals Hall, Terminal 2, Dublin, Ireland, K67 E4P2",Car Rental Centre,6.896602047807535,Very good,8.525204153318452,7.398782632353066,9.06988973294147,7.1806919287499245,7.883219123192761,6.1314374652807375,6.7186320996511455,6637.105339506062,2023-07-23 05:05:17,device=Pixel 4&amp;network_type=wifi&amp;languagecode=en&amp;display=normal_xxhdpi&amp;cor=IE&amp;currency=EUR,4272930</w:t>
        <w:br/>
        <w:t>Zurich Airport,ZRH,CH,Zürich,1.9426022184725171,2023-07-24,10:00,2023-07-25,10:00,0.0,188.90051342872883,180.79575849277893,185.57949647893048,CHF,Seat Leon,748545284,1,1,1,4.024936954838597,Compact,5.092613211009618,,Automatic,Unlimited km,Unirent,"Rondellstrasse, Kloten, Zurich, Switzerland, 8302",In Terminal,8.786352601226577,Excellent,9.193239099993237,8.560059420474804,9.230418249779557,8.541870102342296,7.980066404007554,8.1987725788726,8.307729569695667,1987.575130543884,2023-07-23 05:05:17,device=Pixel 4&amp;network_type=wifi&amp;languagecode=en&amp;display=normal_xxhdpi&amp;cor=CH&amp;currency=CHF,4272931</w:t>
        <w:br/>
        <w:t>Heathrow Airport,LHR,GB,London,1.918197167481059,2023-07-20,10:00,2023-07-25,10:00,0.0,365.00059118771816,380.6006689701632,382.2220897550143,GBP,Mercedes C-Class,748545285,1,1,1,5.013306128510368,Premium,5.134011914399814,,Automatic,Unlimited mileage,Budget,"London Heathrow Airport T2-3-4, Northrop Road, London, UK, TW6 2QA",Shuttle Bus,8.304644354240313,Excellent,8.262701894734032,8.080478826120025,9.259904670474587,8.58363279599809,8.120339635845857,7.149091663582235,7.228656383734659,2687.5603280998766,2023-07-23 05:05:17,device=Pixel 4&amp;network_type=wifi&amp;languagecode=en&amp;display=normal_xxhdpi&amp;cor=GB&amp;currency=GBP,4272932</w:t>
      </w:r>
    </w:p>
    <w:p>
      <w:r>
        <w:rPr>
          <w:rFonts w:ascii="Consolas" w:hAnsi="Consolas"/>
          <w:sz w:val="14"/>
        </w:rPr>
        <w:t>Adolfo Suárez Madrid–Barajas Airport,MAD,ES,Madrid,1.8959704662710837,2023-07-26,10:00,2023-07-22,10:00,0.0,88.86902159643567,91.14174363574664,94.18882824407882,EUR,Fiat Tipo Estate,748545286,1,0,1,4.045098437376969,Compact,5.087487969248478,,Manual,Unlimited km,Budget,"Aeropuerto Adolfo Suárez Madrid-Barajas, Terminal 1 or Terminal 4, Madrid, Spain, 28042",In Terminal,8.723371871932201,Excellent,9.15108681762408,8.65437652616553,9.82504964071947,8.675917904342246,7.77666877462462,8.267201198547857,7.7663444331254,1643.3804590724842,2023-07-23 05:05:17,device=Pixel 4&amp;network_type=wifi&amp;languagecode=en&amp;display=normal_xxhdpi&amp;cor=ES&amp;currency=EUR,4272933</w:t>
        <w:br/>
        <w:t>Adolfo Suárez Madrid–Barajas Airport,MAD,ES,Madrid,1.866438121387688,2023-07-19,10:00,2023-07-25,10:00,0.0,90.96313998420767,82.69045992656955,87.45260943839806,EUR,Toyota Aygo,748545287,1,1,1,3.1465875910493093,Mini,3.8607232124845967,,Manual,Unlimited km,Alamo,"Aeropuerto Adolfo Suárez Madrid-Barajas, T1-T4, Madrid, Spain, 28042",In Terminal,8.126726261041485,Excellent,8.765506006827572,8.672678697530149,9.02414839966566,9.0410979170991,7.997959911385184,7.3582424066105805,7.7063897728236,1397.0666258225992,2023-07-23 05:05:17,device=Pixel 4&amp;network_type=wifi&amp;languagecode=en&amp;display=normal_xxhdpi&amp;cor=ES&amp;currency=EUR,4272934</w:t>
        <w:br/>
        <w:t>Munich Airport,MUC,DE,Munich,2.093288886927909,2023-07-22,10:00,2023-07-27,10:00,0.0,62.6489114763475,61.87311278951461,64.74617797389503,EUR,Fiat 500,748545288,1,1,1,3.204990110711107,Mini,4.0052290261399826,,Manual,600 kilometres per rental,OK Mobility,"Terminalstrasse Mitte, Munich, Germany, 85356",In Terminal,8.600322532709438,Excellent,8.776339232171685,8.633583498676968,10.172248993246773,8.494006807687247,8.373219355508265,7.072218833392344,7.9143712811552565,3246.581941027238,2023-07-23 05:05:17,device=Pixel 4&amp;network_type=wifi&amp;languagecode=en&amp;display=normal_xxhdpi&amp;cor=DE&amp;currency=EUR,4272935</w:t>
        <w:br/>
        <w:t>Frankfurt am Main Airport,FRA,DE,Frankfurt,2.046352779540486,2023-07-30,10:00,2023-07-29,10:00,0.0,653.3716703362875,654.7821026425703,615.4313657954043,EUR,Volkswagen Touareg,748545289,1,1,1,3.9096149106064577,Full-size,4.8807767158468405,,Automatic,600 kilometres per rental,Europcar,"Frankfurt Airport, Terminal 1 - Area A, Frankfurt am Main, Germany, 60549",In Terminal,8.814383831996713,Excellent,8.661699556264097,8.980638924331116,9.234631290768125,8.653659686233203,8.225948712409014,7.054038458103118,7.808489562385976,2205.1944310765966,2023-07-23 05:05:17,device=Pixel 4&amp;network_type=wifi&amp;languagecode=en&amp;display=normal_xxhdpi&amp;cor=DE&amp;currency=EUR,4272936</w:t>
        <w:br/>
        <w:t>Adolfo Suárez Madrid–Barajas Airport,MAD,ES,Madrid,2.0101003985298918,2023-07-18,10:00,2023-07-28,10:00,0.0,215.52541845289844,215.51890102506644,222.0791427728259,EUR,Mercedes E-Class,748545290,1,1,1,4.087165615118114,Luxury,5.109521630487846,,Automatic,500 kilometres per rental,Alamo,"Aeropuerto Adolfo Suárez Madrid-Barajas, T1-T4, Madrid, Spain, 28042",In Terminal,7.98559131079386,Excellent,8.035074658435205,8.24852287478651,8.910526764210363,8.641240252770967,7.7053818008115815,8.087343221943309,8.358910253450404,1320.4482746090343,2023-07-23 05:05:17,device=Pixel 4&amp;network_type=wifi&amp;languagecode=en&amp;display=normal_xxhdpi&amp;cor=ES&amp;currency=EUR,4272937</w:t>
        <w:br/>
        <w:t>Frankfurt am Main Airport,FRA,DE,Frankfurt,2.083117289558891,2023-07-18,10:00,2023-07-28,10:00,0.0,229.90494485334446,243.62291269916054,235.6699778884774,EUR,Seat Leon,748545291,1,1,1,4.179344135401106,Compact,4.975055229182005,,Automatic,400 kilometres per rental,Budget,"Hugo-Eckener-Ring, Terminal 1 &amp; 2, Frankfurt am Main, Germany, 60547",In Terminal,7.506247226391083,Very good,7.879810110294401,8.45652943313637,8.589895634009956,7.11838904543355,8.015485794694055,6.557460080937172,6.296507688863795,1259.0160513895255,2023-07-23 05:05:17,device=Pixel 4&amp;network_type=wifi&amp;languagecode=en&amp;display=normal_xxhdpi&amp;cor=DE&amp;currency=EUR,4272938</w:t>
        <w:br/>
        <w:t>Dublin Airport,DUB,IE,Dublin,1.9453169108592419,2023-07-22,10:00,2023-07-22,10:00,0.0,251.58077421650285,249.4797728622096,244.02266849597714,EUR,Toyota Avensis,748545292,1,1,1,3.9283791951498017,Standard,4.827547917334257,,Automatic,Unlimited km,Thrifty,"Dublin Airport, Dublin, Ireland, K67 N8W7",Car Rental Centre,7.842670408112702,Very good,8.436946301132739,8.448732889571934,9.170868590707638,7.034515416712903,7.775778188202873,6.544254254767585,6.698529571280742,2888.133316850741,2023-07-23 05:05:17,device=Pixel 4&amp;network_type=wifi&amp;languagecode=en&amp;display=normal_xxhdpi&amp;cor=IE&amp;currency=EUR,4272939</w:t>
        <w:br/>
        <w:t>Zurich Airport,ZRH,CH,Zürich,1.9395705764132802,2023-07-20,10:00,2023-07-27,10:00,0.0,339.46792184852546,335.54575896294006,335.4199481799449,CHF,Audi A5 Cabrio,748545293,1,1,1,2.015204001036476,Luxury,4.149777730708554,,Automatic,Unlimited km,Europcar,"PARKING 3 G1, Zurich, Switzerland, 8058",Car Rental Centre,8.515632023035808,Excellent,8.834409821561206,9.067153123874574,9.283944024446209,8.426654448099102,8.507842062210544,7.822114060746793,7.840477506119483,2644.3981108223056,2023-07-23 05:05:17,device=Pixel 4&amp;network_type=wifi&amp;languagecode=en&amp;display=normal_xxhdpi&amp;cor=CH&amp;currency=CHF,4272940</w:t>
        <w:br/>
        <w:t>Zurich Airport,ZRH,CH,Zürich,2.009197525668225,2023-07-23,10:00,2023-08-02,10:00,0.0,406.3351782512008,395.31139296459764,381.9452426504177,CHF,Skoda Octavia Estate,748545294,1,1,1,3.961554292743558,Intermediate,5.326337936362176,,Automatic,Unlimited km,Enterprise,"Rondellstrasse, Kloten, Zurich, Switzerland, 8058",In Terminal,7.980907046203892,Excellent,7.6030057741578005,7.621588120242668,9.41108083918932,8.885027146481198,8.154668969039294,7.447810763802986,7.782415830975466,577.1282938536922,2023-07-23 05:05:17,device=Pixel 4&amp;network_type=wifi&amp;languagecode=en&amp;display=normal_xxhdpi&amp;cor=CH&amp;currency=CHF,4272941</w:t>
        <w:br/>
        <w:t>Munich Airport,MUC,DE,Munich,1.9666590060439202,2023-07-20,10:00,2023-07-28,10:00,0.0,399.52021980660504,402.26423537536874,414.2639815351633,EUR,Mercedes E-Class,748545295,1,1,1,3.813032328610964,Luxury,4.876448992702918,,Automatic,600 kilometres per rental,Europcar,"Terminalstraße Mitte, Airportcenter, Ebene 3, München, Germany, 85356",Car Rental Centre,8.058281377449214,Very good,8.629076215334118,8.688259633076147,8.860169938426381,7.6848494837573105,8.141950692882705,6.53786842028545,7.257475628243242,3570.0919250135066,2023-07-23 05:05:17,device=Pixel 4&amp;network_type=wifi&amp;languagecode=en&amp;display=normal_xxhdpi&amp;cor=DE&amp;currency=EUR,4272942</w:t>
        <w:br/>
        <w:t>Lisbon Airport,LIS,PT,Lisbon,2.0743423983347045,2023-07-23,10:00,2023-07-22,10:00,0.0,81.4138071853343,79.3082574382564,79.49656769638243,EUR,Nissan Qashqai   ,748545296,1,1,1,3.911681133201372,Intermediate,4.85783041978734,,Manual,Unlimited km,OK Mobility,"24 Rua da Guiné, Lisboa, Portugal, 2685-337",Shuttle Bus,6.576388667564463,Good,8.827266387529791,8.178603535120462,7.993250782340761,6.726715266601406,5.901105622661143,5.13230589783198,5.858842875166589,1370.803143761088,2023-07-23 05:05:17,device=Pixel 4&amp;network_type=wifi&amp;languagecode=en&amp;display=normal_xxhdpi&amp;cor=PT&amp;currency=EUR,4272943</w:t>
        <w:br/>
        <w:t>Charles de Gaulle Airport,CDG,FR,Paris,2.184806924266241,2023-07-26,10:00,2023-07-27,10:00,0.0,526.8142308741992,505.2266385134018,501.854690039651,EUR,Peugeot 5008,748545297,1,1,1,3.9808760457234382,Intermediate,,,Manual,Unlimited km,Enterprise,"Aéroport de Paris-Charles-de-Gaulle, Terminal 1, Terminal 2C/D, Terminal 2E/F, Roissy-en-France, France, 95716",In Terminal,7.848511909164912,Very good,8.567964195410868,8.14461482585662,8.731036296530752,8.110687493378926,7.734959927695919,6.864935568329524,7.225663081018133,603.1136402991145,2023-07-23 05:05:17,device=Pixel 4&amp;network_type=wifi&amp;languagecode=en&amp;display=normal_xxhdpi&amp;cor=FR&amp;currency=EUR,4272944</w:t>
        <w:br/>
        <w:t>Adolfo Suárez Madrid–Barajas Airport,MAD,ES,Madrid,2.0660038267284278,2023-07-27,10:00,2023-07-20,10:00,0.0,118.30696972960907,120.57009944382388,122.41489244766967,EUR,Renault Kadjar,748545298,1,1,1,4.172566533646119,Intermediate,4.73535757480985,,Manual,Unlimited km,Dollar,"Avenida de la Hispanidad, Madrid, Spain, 28042",In Terminal,7.682797852685383,Very good,8.610977388307635,8.17226821911668,8.302679677510735,7.420486701210617,6.661039018066323,6.4921702436110245,7.2606367698527166,800.7450332432786,2023-07-23 05:05:17,device=Pixel 4&amp;network_type=wifi&amp;languagecode=en&amp;display=normal_xxhdpi&amp;cor=ES&amp;currency=EUR,4272945</w:t>
        <w:br/>
        <w:t>Frankfurt am Main Airport,FRA,DE,Frankfurt,2.019344903171607,2023-07-29,10:00,2023-07-29,10:00,0.0,249.1420071329184,245.93591796841383,247.6931861763518,EUR,Ford Kuga GPS,748545299,1,1,1,4.042912723011307,Intermediate,5.06510585991977,,Manual,800 kilometres per rental,Hertz,"Frankfurt Airport, Terminal 1, Frankfurt am Main, Germany, 60549",In Terminal,8.84201884868237,Excellent,8.660334131458274,8.969922297411733,8.815492677527239,8.298035918669196,8.11190190719633,8.167639203206086,7.540871368165331,1311.5755294789874,2023-07-23 05:05:17,device=Pixel 4&amp;network_type=wifi&amp;languagecode=en&amp;display=normal_xxhdpi&amp;cor=DE&amp;currency=EUR,4272946</w:t>
        <w:br/>
        <w:t>Lisbon Airport,LIS,PT,Lisbon,2.0033655343789842,2023-07-24,10:00,2023-07-31,10:00,0.0,112.89144909735805,105.01732005120529,103.93461340355879,EUR,Nissan Qashqai   ,748545300,1,1,1,4.04016807239487,Intermediate,5.046094227251655,,Manual,Unlimited km,Sixt,"Alameda das Comunidades Portuguesas, Lisboa, Portugal, 1700-111",In Terminal,8.637185989498215,Excellent,9.216256618956276,8.941025267669993,9.626401308582054,8.928124109421752,8.697138724355082,7.454503376963571,7.723657911934105,8967.118743888816,2023-07-23 05:05:17,device=Pixel 4&amp;network_type=wifi&amp;languagecode=en&amp;display=normal_xxhdpi&amp;cor=PT&amp;currency=EUR,4272947</w:t>
        <w:br/>
        <w:t>Adolfo Suárez Madrid–Barajas Airport,MAD,ES,Madrid,2.099699841287952,2023-08-01,10:00,2023-07-22,10:00,0.0,120.92822356299338,119.19361671423566,117.58969374337478,EUR,Peugeot 2008,748545301,1,1,1,3.989033721132599,Compact,4.870072559991355,,Manual,700 kilometres per rental,Europcar,"Madrid Airport, T1, Madrid, Spain, 28042",In Terminal,8.132436732385726,Excellent,9.317899281461404,7.554855706435056,9.108509027196117,7.828822868124724,8.064911003241225,7.371380433528509,6.989641529787299,1094.5936298354138,2023-07-23 05:05:17,device=Pixel 4&amp;network_type=wifi&amp;languagecode=en&amp;display=normal_xxhdpi&amp;cor=ES&amp;currency=EUR,4272948</w:t>
        <w:br/>
        <w:t>Amsterdam Airport Schiphol,AMS,NL,Amsterdam,2.004687432447447,2023-07-22,10:00,2023-08-03,10:00,0.0,94.71548405515284,98.66492140256204,94.65004055231272,EUR,Ford Fiesta,748545302,1,1,1,,Economy,4.0419089953553025,,Manual,400 kilometres per rental,Hertz,"Aankomstpassage, Aankomsthal Entrance C, Amsterdam, Holland, 1118 AA",In Terminal,7.974515411227433,Excellent,8.000646948090827,8.787027471638252,9.173759457568325,7.673159359862521,8.093730010112008,7.351898381949594,7.4518060017014704,2172.979321676755,2023-07-23 05:05:17,device=Pixel 4&amp;network_type=wifi&amp;languagecode=en&amp;display=normal_xxhdpi&amp;cor=NL&amp;currency=EUR,4272949</w:t>
        <w:br/>
        <w:t>Orly Airport,ORY,FR,Paris,2.034405943745343,2023-07-25,10:00,2023-07-28,10:00,0.0,233.84941968612853,237.98714384436047,225.26139859652662,EUR,Opel Crossland,748545303,1,1,1,4.039689446613094,Compact,4.827786256719611,,Manual,Unlimited km,Budget,"Orly T1/2, Hall 2 Niveau 0, Return : P3 Niveau -3 Allee K, Paris, France, 94390",In Terminal,7.175646790975466,Very good,9.051888041594959,8.249138072055363,8.511260362213921,7.6704095585970045,6.760024360118036,6.074887783501531,6.71728047194757,1953.4515025496903,2023-07-23 05:05:17,device=Pixel 4&amp;network_type=wifi&amp;languagecode=en&amp;display=normal_xxhdpi&amp;cor=FR&amp;currency=EUR,4272950</w:t>
        <w:br/>
        <w:t>Josep Tarradellas Barcelona–El Prat Airport,BCN,ES,Barcelona,1.9401137771775718,2023-07-28,10:00,2023-07-22,10:00,0.0,104.48023775418918,111.60021377751423,116.41188065756953,EUR,Skoda Octavia,748545304,1,1,1,3.790424659887512,Standard,5.107384585939311,,Manual,700 kilometres per rental,Goldcar,"Aeropuerto de Barcelona-El Prat, T1 &amp; T2, Barcelona, Spain, 08840",In Terminal,7.026353961266194,Good,7.469900129293984,7.551815228720875,8.678346145374645,6.09948410496767,7.006052059124682,6.722206680084456,5.572545510845247,8431.513331439653,2023-07-23 05:05:17,device=Pixel 4&amp;network_type=wifi&amp;languagecode=en&amp;display=normal_xxhdpi&amp;cor=ES&amp;currency=EUR,4272951</w:t>
        <w:br/>
        <w:t>Charles de Gaulle Airport,CDG,FR,Paris,1.9696354843507142,2023-07-29,10:00,2023-07-31,10:00,0.0,283.8663421932278,265.85914590932595,257.42093927432103,EUR,BMW 1 Series,748545305,1,1,1,4.077523578167704,Compact,5.18345309997771,,Automatic,500 kilometres per rental,Sixt,"Aéroport de Paris-Charles-de-Gaulle, Roissy-en-France, France, 95711",In Terminal,8.162251336622786,Excellent,8.47402885247119,8.636779336240721,8.97124360763805,8.520988147894759,8.4442276214006,7.260919722903505,8.025700902571774,2334.5263614113005,2023-07-23 05:05:17,device=Pixel 4&amp;network_type=wifi&amp;languagecode=en&amp;display=normal_xxhdpi&amp;cor=FR&amp;currency=EUR,4272952</w:t>
        <w:br/>
        <w:t>Frankfurt am Main Airport,FRA,DE,Frankfurt,2.029963866700323,2023-07-19,10:00,2023-07-23,10:00,0.0,63.493041152881936,70.51443262158135,72.7428612943911,EUR,Fiat Panda,748545306,1,1,1,1.9988336227081112,Mini,5.0767038277815,,Manual,Unlimited km,Wheego,"Frankfurt Airport, T1, Frankfurt, Germany, 60547",In Terminal,7.655456126976015,Very good,9.617643758336174,9.80275643596803,6.738815873319287,8.27153210931112,5.375205737221646,5.470453581705348,8.57013233489803,49.29479031170871,2023-07-23 05:05:17,device=Pixel 4&amp;network_type=wifi&amp;languagecode=en&amp;display=normal_xxhdpi&amp;cor=DE&amp;currency=EUR,4272953</w:t>
        <w:br/>
        <w:t>Adolfo Suárez Madrid–Barajas Airport,MAD,ES,Madrid,2.07128320654408,2023-07-23,10:00,2023-07-28,10:00,0.0,84.0033304323163,89.00763542004366,89.88544240511612,EUR,Fiat 500e,748545307,1,1,1,2.0726664683790155,Mini,4.035409472887484,,Automatic,700 kilometres per rental,Europcar,"Madrid Airport, T1, Madrid, Spain, 28042",In Terminal,8.019918893647104,Excellent,8.95070678076405,7.637181263872382,9.251039277533984,8.277652838916573,9.041962459170115,6.87473908213536,7.230250281870269,1130.4419556863952,2023-07-23 05:05:17,device=Pixel 4&amp;network_type=wifi&amp;languagecode=en&amp;display=normal_xxhdpi&amp;cor=ES&amp;currency=EUR,4272954</w:t>
        <w:br/>
        <w:t>Dublin Airport,DUB,IE,Dublin,1.988692530873637,2023-07-23,10:00,2023-07-26,10:00,0.0,274.93165658034326,272.38894471751917,269.86473788816835,EUR,Toyota Avensis,748545308,1,1,1,3.8911010399890724,Intermediate,4.963912746115913,,Manual,Unlimited km,Europcar,"Arrivals Hall, Dublin, Ireland, K67 A7P4",Car Rental Centre,7.353910051193773,Very good,9.49500226275209,7.59625949683453,8.773078935695118,7.201559300764466,7.650171906604157,5.836790041460002,6.359992442096332,2035.915879560964,2023-07-23 05:05:17,device=Pixel 4&amp;network_type=wifi&amp;languagecode=en&amp;display=normal_xxhdpi&amp;cor=IE&amp;currency=EUR,4272955</w:t>
        <w:br/>
        <w:t>Lisbon Airport,LIS,PT,Lisbon,2.028982344580905,2023-07-20,10:00,2023-08-02,10:00,0.0,228.43583313476202,218.2913287010581,221.2037578727521,EUR,Mercedes A-Class,748545309,1,1,1,5.25202587594099,Compact,5.104075468251153,,Manual,Unlimited km,Drive on Holidays,"Ponto de Encontro, Lisboa, Portugal, 1700-111",Shuttle Bus,7.5946797499861916,Very good,8.225092856782648,7.459779910751529,7.939265789144765,8.06734429169972,7.630961362782409,5.934674880885812,7.710691120071745,5794.716261368751,2023-07-23 05:05:17,device=Pixel 4&amp;network_type=wifi&amp;languagecode=en&amp;display=normal_xxhdpi&amp;cor=PT&amp;currency=EUR,4272956</w:t>
        <w:br/>
        <w:t>Adolfo Suárez Madrid–Barajas Airport,MAD,ES,Madrid,1.938702723873841,2023-08-01,10:00,2023-07-21,10:00,0.0,92.1333637184869,94.381621613317,95.05472565663271,EUR,Opel Mokka,748545310,1,1,1,3.899203906592647,Compact,5.302904059045077,,Manual,Unlimited km,Thrifty,"Avenida de la Hispanidad, Madrid, Spain, 28042",In Terminal,7.682320198029,Very good,9.032745955646762,9.06123649535687,9.537920831343502,7.535186584828482,5.921011484053356,6.527227837782446,7.18450412898265,93.8337087983408,2023-07-23 05:05:17,device=Pixel 4&amp;network_type=wifi&amp;languagecode=en&amp;display=normal_xxhdpi&amp;cor=ES&amp;currency=EUR,4272957</w:t>
        <w:br/>
        <w:t>Josep Tarradellas Barcelona–El Prat Airport,BCN,ES,Barcelona,2.0254256052738735,2023-07-26,10:00,2023-07-31,10:00,0.0,416.8102519843942,409.6936538995137,414.50148182604283,EUR,Audi A4,748545311,1,1,1,4.1403326677090595,Full-size,5.025851399548717,,Automatic,700 kilometres per rental,Sixt,"Aeropuerto de Barcelona-El Prat, T1 &amp; T2, Barcelona, Spain, 08820",In Terminal,8.481740448382766,Excellent,9.39944873183999,8.850105946911366,9.906487041052394,8.739834531930624,9.329348779057552,8.099716328507808,7.930751473311154,1926.2728434604865,2023-07-23 05:05:17,device=Pixel 4&amp;network_type=wifi&amp;languagecode=en&amp;display=normal_xxhdpi&amp;cor=ES&amp;currency=EUR,4272958</w:t>
        <w:br/>
        <w:t>Adolfo Suárez Madrid–Barajas Airport,MAD,ES,Madrid,2.0660813465366212,2023-07-24,10:00,2023-08-03,10:00,0.0,59.52775829352943,62.94037987792346,66.55224121718513,EUR,Opel Corsa,748545312,1,1,1,3.944358293113154,Economy,4.9058183733374054,,Manual,500 kilometres per rental,Clickrent,"17 Calle de Lola Flores, Madrid Airport, Madrid, Spain - Mainland, 28022",Shuttle Bus,8.752524714115681,Excellent,8.655619563986916,8.99999612178392,9.502366270565318,8.450759878599369,7.122639529256014,7.8930958537890765,8.20874244427165,63.13014484299555,2023-07-23 05:05:17,device=Pixel 4&amp;network_type=wifi&amp;languagecode=en&amp;display=normal_xxhdpi&amp;cor=ES&amp;currency=EUR,4272959</w:t>
        <w:br/>
        <w:t>Zurich Airport,ZRH,CH,Zürich,2.0029562269593018,2023-07-20,10:00,2023-07-26,10:00,0.0,300.05170592912253,300.2908537076065,294.8268710318964,CHF,Volkswagen Tiguan,748545313,1,1,1,4.076092510829643,Compact,4.917427505197164,,Automatic,Unlimited km,Avis,"Flughafen Parking 3, Zurich, Switzerland, 8060",Car Rental Centre,7.947642942973491,Excellent,8.946467518969863,8.079872027451891,9.005353905423368,7.893593786633038,9.11135451102965,8.020929318012087,7.24539048031,454.27975919472533,2023-07-23 05:05:17,device=Pixel 4&amp;network_type=wifi&amp;languagecode=en&amp;display=normal_xxhdpi&amp;cor=CH&amp;currency=CHF,4272960</w:t>
        <w:br/>
        <w:t>Frankfurt am Main Airport,FRA,DE,Frankfurt,1.9910062082466706,2023-07-26,10:00,2023-07-26,10:00,0.0,164.89617711398185,156.11970088933683,164.40799667895394,EUR,Opel  Adam,748545314,1,1,1,2.07985454257912,Mini,3.9929915271985172,,Manual,800 kilometres per rental,Hertz,"Frankfurt Airport, Terminal 1, Frankfurt am Main, Germany, 60549",In Terminal,8.633753063335902,Excellent,9.135519429580286,9.145445779055736,9.387513201902093,8.472541235019142,7.960037011259047,7.655727437011266,7.602340118851411,1282.184284010544,2023-07-23 05:05:17,device=Pixel 4&amp;network_type=wifi&amp;languagecode=en&amp;display=normal_xxhdpi&amp;cor=DE&amp;currency=EUR,4272961</w:t>
        <w:br/>
        <w:t>Lisbon Airport,LIS,PT,Lisbon,1.9725139849113946,2023-07-18,10:00,2023-08-01,10:00,0.0,33.37423847524754,33.98624468260137,33.05544239603439,EUR,Seat Ibiza,748545315,1,1,1,4.064906279314047,Economy,5.124685169078344,,Manual,Unlimited km,Record Go,"11 Rua Prof. Henrique de Barros, Prior Velho, Lisboa, Portugal, 2685-338",Shuttle Bus,8.099520021166965,Very good,9.090802719624682,8.59834122558833,8.549448320430862,8.364119927686474,7.22933489426956,5.771488427955989,7.208709139506207,2958.1424178990806,2023-07-23 05:05:17,device=Pixel 4&amp;network_type=wifi&amp;languagecode=en&amp;display=normal_xxhdpi&amp;cor=PT&amp;currency=EUR,4272962</w:t>
        <w:br/>
        <w:t>Adolfo Suárez Madrid–Barajas Airport,MAD,ES,Madrid,1.9727660878977926,2023-07-23,10:00,2023-07-29,10:00,0.0,157.2682696724278,160.3974205683157,156.9014956895928,EUR,Kia Sportage,748545316,1,1,1,3.969834843213886,Standard,5.191693977645635,,Automatic,Unlimited km,Alamo,"Aeropuerto Adolfo Suárez Madrid-Barajas, T1-T4, Madrid, Spain, 28042",In Terminal,8.178836994946838,Excellent,8.813877022397639,8.70167487399857,8.80176132983701,8.993935894955106,8.235896630067405,7.785705853072547,7.82117812504553,1338.79736271675,2023-07-23 05:05:17,device=Pixel 4&amp;network_type=wifi&amp;languagecode=en&amp;display=normal_xxhdpi&amp;cor=ES&amp;currency=EUR,4272963</w:t>
        <w:br/>
        <w:t>Istanbul Airport,IST,TR,Istanbul,2.0813655302979983,2023-07-22,10:00,2023-07-21,10:00,0.0,3385.740353074754,3248.325496906033,3367.1782176303523,TRY,Kia Picanto,748545317,1,1,1,4.924679612171441,Mini,5.031100091459284,,Automatic,Unlimited km,Rent Go,"Istanbul Airport, No:1 Terminal Caddesi, Istanbul, Turkey, 34283",Car Rental Centre,6.207541572233636,Good,6.126395541599376,5.9729181280894865,7.763352982274925,5.869553608408909,6.380652854802088,6.077663134023005,5.850174620235261,38.7527747225346,2023-07-23 05:05:17,device=Pixel 4&amp;network_type=wifi&amp;languagecode=en&amp;display=normal_xxhdpi&amp;cor=TR&amp;currency=TRY,4272964</w:t>
        <w:br/>
        <w:t>Lisbon Airport,LIS,PT,Lisbon,1.96759952597115,2023-07-27,10:00,2023-07-22,10:00,0.0,31.58259268526698,30.832082520308077,29.988247313243722,EUR,Volkswagen Polo,748545318,1,1,1,3.9645624195912013,Economy,4.039462628010616,,Manual,Unlimited km,Klass Wagen,"Lisbon Airport, Rua Doro 5, Lisbon, Portugal, 2680-032",Shuttle Bus,7.72944681451017,Very good,9.378433947567947,9.464115406561763,8.993571731377855,7.974361987327163,7.9939712414513195,5.452888801233215,7.635419269672555,2347.9657032818195,2023-07-23 05:05:17,device=Pixel 4&amp;network_type=wifi&amp;languagecode=en&amp;display=normal_xxhdpi&amp;cor=PT&amp;currency=EUR,4272965</w:t>
        <w:br/>
        <w:t>Istanbul Airport,IST,TR,Istanbul,1.998146377284075,2023-07-31,10:00,2023-07-27,10:00,0.0,11564.644453618585,12171.574242991837,11757.95787117307,TRY,Mercedes Vito,748545319,1,1,1,4.825151049078139,Luxury,8.914319358000666,,Automatic,Unlimited km,Alamo,"Istanbul Grand Airport  Domestic Terminal, TAYAKADIN MH ULUBATLI HASAN CD, Arnavutköy, İstanbul, Turkey",In Terminal,7.792244829301204,Excellent,8.306618438277349,8.334054194896837,10.064529981288208,7.541383544849872,8.165916334840746,7.604615149368926,7.35853745225461,1159.8792294847708,2023-07-23 05:05:17,device=Pixel 4&amp;network_type=wifi&amp;languagecode=en&amp;display=normal_xxhdpi&amp;cor=TR&amp;currency=TRY,4272966</w:t>
        <w:br/>
        <w:t>Copenhagen Airport,CPH,DK,Copenhagen,1.944235655714364,2023-07-26,10:00,2023-08-03,10:00,0.0,15092.341081445604,14279.183736330835,14475.1047624287,DKK,Skoda Kodiaq,748545320,1,1,1,4.025758344314039,Intermediate,5.04119116099756,,Automatic,200 kilometres per rental,Avis,"2, Lufthavnsboulevarden, Car Rental Centre, København, Denmark, 2770",Shuttle Bus,8.624708267482156,Excellent,8.618613467725398,8.074608037157848,9.217605656873163,8.191601224995633,8.55724388252736,6.856204392055322,7.647656165272807,593.0496834013531,2023-07-23 05:05:17,device=Pixel 4&amp;network_type=wifi&amp;languagecode=en&amp;display=normal_xxhdpi&amp;cor=DK&amp;currency=DKK,4272967</w:t>
        <w:br/>
        <w:t>Frankfurt am Main Airport,FRA,DE,Frankfurt,1.9972939575129138,2023-07-20,10:00,2023-07-29,10:00,0.0,274.02835450216475,264.9394834613618,265.8558172515452,EUR,Nissan Qashqai,748545321,1,1,1,4.153189590345884,Intermediate,4.988071060159458,,Automatic,500 kilometres per rental,Buchbinder,"Frankfurt Airport, Terminal 1 - Area A, Frankfurt am Main, Germany, 60547",In Terminal,8.349555739526775,Excellent,9.340439536549365,9.386901052902331,10.074215578072202,9.464295663021401,7.827794918400316,7.165188024079775,7.3789490979019945,259.37988850415013,2023-07-23 05:05:17,device=Pixel 4&amp;network_type=wifi&amp;languagecode=en&amp;display=normal_xxhdpi&amp;cor=DE&amp;currency=EUR,4272968</w:t>
        <w:br/>
        <w:t>Orly Airport,ORY,FR,Paris,2.05988385985016,2023-07-26,10:00,2023-07-24,10:00,0.0,331.70082274876756,349.4873714629859,343.0957724687498,EUR,Audi Q2,748545322,1,1,1,4.133631853055828,Intermediate,5.017483156755752,,Automatic,500 kilometres per rental,Europcar,"Aéroport de Paris-Orly, Paris, France, 94390",In Terminal,7.90553202889005,Very good,7.582571923209803,7.390843408699504,9.381882432055292,8.129052556683877,8.18040495600894,6.920405628801119,7.263569775947104,2204.0764824719895,2023-07-23 05:05:17,device=Pixel 4&amp;network_type=wifi&amp;languagecode=en&amp;display=normal_xxhdpi&amp;cor=FR&amp;currency=EUR,4272969</w:t>
        <w:br/>
        <w:t>Istanbul Airport,IST,TR,Istanbul,1.9327308403172931,2023-07-28,10:00,2023-08-02,10:00,0.0,9004.96602645576,9580.430075843258,9104.212010252098,TRY,Ford Tourneo,748545323,1,1,1,5.192130511098604,Luxury,8.802580174795693,,Manual,Unlimited km,Circular Car Hire,"Istanbul International Airport, Istanbul, Turkey, 34283",Meet &amp; Greet,6.70170020302204,Good,7.588235506256074,7.397506987037223,8.153893657739655,6.156422810961022,5.504584920279993,6.243029088903469,6.244326813184489,597.9611136452748,2023-07-23 05:05:17,device=Pixel 4&amp;network_type=wifi&amp;languagecode=en&amp;display=normal_xxhdpi&amp;cor=TR&amp;currency=TRY,4272970</w:t>
        <w:br/>
        <w:t>Charles de Gaulle Airport,CDG,FR,Paris,1.9427745643099363,2023-07-30,10:00,2023-07-26,10:00,0.0,413.0145765478808,409.6243039811345,420.2974025848672,EUR,Mercedes CLA,748545324,1,1,1,4.092741777042556,Premium,4.921764879277898,,Automatic,Unlimited km,Avis,"Aéroport de Paris-Charles-de-Gaulle, Roissy-en-France, France, 95711",In Terminal,8.164157455106114,Excellent,8.556245998353358,7.75585731108275,9.338882497428658,8.726934918612828,8.053077594573798,6.740563699920271,7.775932306542731,2115.2956555545898,2023-07-23 05:05:17,device=Pixel 4&amp;network_type=wifi&amp;languagecode=en&amp;display=normal_xxhdpi&amp;cor=FR&amp;currency=EUR,4272971</w:t>
        <w:br/>
        <w:t>Charles de Gaulle Airport,CDG,FR,Paris,2.090219623112256,2023-07-27,10:00,2023-08-02,10:00,0.0,247.07603200257773,227.0151793283465,235.45457947134682,EUR,Ford Kuga,748545325,1,1,1,3.7826210276989487,Intermediate,5.131907062702712,,Manual,Unlimited km,Hertz,"Aéroport de Paris-Charles-de-Gaulle, Roissy-en-France, France, 93290",In Terminal,7.008467454255314,Very good,7.676594921870814,7.725364170543916,8.212352391809956,7.089274395479939,7.6669261744878225,5.529834014035998,6.31725089547184,1162.4188347845432,2023-07-23 05:05:17,device=Pixel 4&amp;network_type=wifi&amp;languagecode=en&amp;display=normal_xxhdpi&amp;cor=FR&amp;currency=EUR,4272972</w:t>
        <w:br/>
        <w:t>Istanbul Airport,IST,TR,Istanbul,1.9680943685608938,2023-07-21,10:00,2023-07-30,10:00,0.0,11459.798056347692,12557.175125402433,11967.449890469978,TRY,Mercedes Vito,748545326,1,1,1,4.94729907307593,Luxury,8.626612309373213,,Automatic,Unlimited km,Alamo,"Istanbul Grand Airport  Domestic Terminal, TAYAKADIN MH ULUBATLI HASAN CD, Arnavutköy, İstanbul, Turkey",In Terminal,8.296911369869287,Excellent,9.014200765250564,8.290189816366958,9.53685529448065,7.782734345100691,7.942436535986201,7.53622465262862,7.130468418142198,1232.666382878721,2023-07-23 05:05:17,device=Pixel 4&amp;network_type=wifi&amp;languagecode=en&amp;display=normal_xxhdpi&amp;cor=TR&amp;currency=TRY,4272973</w:t>
        <w:br/>
        <w:t>Josep Tarradellas Barcelona–El Prat Airport,BCN,ES,Barcelona,2.0509132793211253,2023-07-31,10:00,2023-07-21,10:00,0.0,119.16889940507852,127.08942192187136,121.69080076885153,EUR,Alfa Romeo Stelvio,748545327,1,1,1,4.064175877812525,Premium,5.0382059973686815,,Automatic,500 kilometres per rental,Record Go,"Barcelona El Prat airport, Aeropuerto Josep Tarradellas Barcelona-El Prat, Barcelona, Spain, 08820",In Terminal,7.704452965319601,Very good,9.022096640424701,8.294759194633311,8.891863529270848,7.9820733855598744,8.139900257039418,6.785270590420767,7.4236561065699975,6389.965280566613,2023-07-23 05:05:17,device=Pixel 4&amp;network_type=wifi&amp;languagecode=en&amp;display=normal_xxhdpi&amp;cor=ES&amp;currency=EUR,4272974</w:t>
        <w:br/>
        <w:t>Frankfurt am Main Airport,FRA,DE,Frankfurt,1.9714763488738756,2023-07-28,10:00,2023-07-22,10:00,0.0,227.58862826184594,243.11123146821774,233.2274976698398,EUR,Ford Focus Estate,748545328,1,1,1,3.9472334500214425,Compact,5.0977985616898795,,Manual,800 kilometres per rental,Hertz,"Frankfurt Airport, Terminal 1, Frankfurt am Main, Germany, 60549",In Terminal,8.835036498235059,Excellent,9.17276173539629,8.505220474332205,8.918619848481704,8.727322713236005,8.261527591294348,8.321096079874367,7.809701021015411,1313.3775188013956,2023-07-23 05:05:17,device=Pixel 4&amp;network_type=wifi&amp;languagecode=en&amp;display=normal_xxhdpi&amp;cor=DE&amp;currency=EUR,4272975</w:t>
        <w:br/>
        <w:t>Adolfo Suárez Madrid–Barajas Airport,MAD,ES,Madrid,1.9543962161703294,2023-07-23,10:00,2023-08-02,10:00,0.0,84.9174470720791,82.85502977867876,86.69900545580833,EUR,Volkswagen Polo,748545329,1,1,1,3.961782927260456,Economy,4.906900783969099,,Manual,600 kilometres per rental,OK Mobility,"394, Avenida de Aragón, Madrid, Spain, 28022",Shuttle Bus,7.210374784386579,Very good,8.635295513321628,8.442915268099643,7.986864645643882,7.384243557792539,7.225637051168639,6.064600806898045,7.931012519523863,3164.4540825927593,2023-07-23 05:05:17,device=Pixel 4&amp;network_type=wifi&amp;languagecode=en&amp;display=normal_xxhdpi&amp;cor=ES&amp;currency=EUR,4272976</w:t>
        <w:br/>
        <w:t>Zurich Airport,ZRH,CH,Zürich,2.134956804117182,2023-07-21,10:00,2023-07-26,10:00,0.0,477.0998540334789,482.16123155666077,459.24052916679165,CHF,Mercedes E-Class Estate GPS,748545330,1,1,1,4.027876186815024,Luxury,4.835312508112882,,Automatic,Unlimited km,Sixt,"Parking 3, Kloten, Zurich, Switzerland, 8060",Car Rental Centre,8.392251884503116,Excellent,8.813291187211153,8.598334097893403,9.455006856388186,7.794142254791817,8.785342257452216,7.335331393672113,7.566688326131011,777.7459273786118,2023-07-23 05:05:17,device=Pixel 4&amp;network_type=wifi&amp;languagecode=en&amp;display=normal_xxhdpi&amp;cor=CH&amp;currency=CHF,4272977</w:t>
      </w:r>
    </w:p>
    <w:p>
      <w:r>
        <w:rPr>
          <w:rFonts w:ascii="Consolas" w:hAnsi="Consolas"/>
          <w:sz w:val="14"/>
        </w:rPr>
        <w:t>Lisbon Airport,LIS,PT,Lisbon,1.9882112242049557,2023-07-28,10:00,2023-07-28,10:00,0.0,37.78011008198963,36.425285496401905,38.8536662791241,EUR,Fiat 500,748545331,1,1,1,2.0028511969068234,Mini,3.8456700179420884,,Manual,Unlimited km,Surprice,"Rua Américo de Jesus Fernandes, Lote G, Lisbon, Portugal, 1800-023",Meet &amp; Greet,6.417562064152103,Good,7.96197115975684,7.5460767255265955,7.213294032567077,6.705198982816391,6.475511402804927,5.476377175607321,6.888290097803468,560.6687192086677,2023-07-23 05:05:17,device=Pixel 4&amp;network_type=wifi&amp;languagecode=en&amp;display=normal_xxhdpi&amp;cor=PT&amp;currency=EUR,4272978</w:t>
        <w:br/>
        <w:t>Adolfo Suárez Madrid–Barajas Airport,MAD,ES,Madrid,2.039997079569714,2023-07-18,10:00,2023-07-24,10:00,0.0,127.83736059747011,132.71099355941925,132.04596576630533,EUR,Kia Picanto,748545332,1,1,1,2.0411388168516282,Mini,4.000753970600456,,Manual,Unlimited km,Key'n Go,"Avenida de la Hispanidad s/n, Arrivals Terminal T1 RAC zone Floor 0, Madrid, Spain, 28042",In Terminal,8.716653734212084,Excellent,8.953997615418771,8.79125622505833,9.954404768559115,8.763669078123995,8.96145944328387,8.735202108861332,8.929622300464551,114.18852583515623,2023-07-23 05:05:17,device=Pixel 4&amp;network_type=wifi&amp;languagecode=en&amp;display=normal_xxhdpi&amp;cor=ES&amp;currency=EUR,4272979</w:t>
        <w:br/>
        <w:t>Charles de Gaulle Airport,CDG,FR,Paris,1.992817300981869,2023-07-21,10:00,2023-07-30,10:00,0.0,167.59688587936543,164.5092324265998,172.7769657473637,EUR,Hyundai Kona GPS,748545333,1,1,1,3.907760142331493,Compact,5.15022948365236,,Automatic,440 kilometres per rental,Keddy By Europcar,"Aéroport de Paris-Charles-de-Gaulle, Roissy-en-France, France, 95700",In Terminal,7.5209947360637175,Very good,7.745965634362195,7.692393326119059,9.251744204186167,7.8811556316275455,7.657064829255234,6.452880975848063,7.114458495678875,812.1661520688792,2023-07-23 05:05:17,device=Pixel 4&amp;network_type=wifi&amp;languagecode=en&amp;display=normal_xxhdpi&amp;cor=FR&amp;currency=EUR,4272980</w:t>
        <w:br/>
        <w:t>Lisbon Airport,LIS,PT,Lisbon,1.9888745873092046,2023-07-24,10:00,2023-07-24,10:00,0.0,51.99900422343525,50.590352762972614,52.55499124191255,EUR,Fiat 500,748545334,1,1,1,1.8479303125386317,Mini,4.103350467142826,,Manual,Unlimited km,Centauro,"2 Av. Severiano Falcão, Lisboa, Portugal, 2685-378",Shuttle Bus,6.799254062792291,Good,8.123024329544583,8.274778780958231,7.752974231855503,5.920727620300321,6.7709879019057,5.127840873843597,7.192309716416042,6754.849407788442,2023-07-23 05:05:17,device=Pixel 4&amp;network_type=wifi&amp;languagecode=en&amp;display=normal_xxhdpi&amp;cor=PT&amp;currency=EUR,4272981</w:t>
        <w:br/>
        <w:t>Istanbul Airport,IST,TR,Istanbul,2.0755311283511535,2023-07-22,10:00,2023-08-02,10:00,0.0,42208.31168924561,40385.70124444917,43720.85716421965,TRY,Peugeot Traveller,748545335,1,1,1,3.873141626041251,Standard,9.64809628526589,,Automatic,Unlimited km,addCar,"Tayakadin, Terminal Cad No:1, Istanbul, Turkey, 34283",In Terminal,0.0,,0.0,0.0,0.0,0.0,0.0,0.0,0.0,0.0,2023-07-23 05:05:17,device=Pixel 4&amp;network_type=wifi&amp;languagecode=en&amp;display=normal_xxhdpi&amp;cor=TR&amp;currency=TRY,4272982</w:t>
        <w:br/>
        <w:t>Dublin Airport,DUB,IE,Dublin,1.9775371254703153,2023-07-31,10:00,2023-07-27,10:00,0.0,436.8589031342685,431.3850872531025,442.82776606324626,EUR,BMW X3,748545336,1,1,1,4.1570786271250455,Full-size,5.111851446130141,,Automatic,Unlimited km,Hertz,"Dublin Airport, Dublin, Ireland, K67 N8W7",In Terminal,7.667127092496609,Excellent,8.973013459464903,9.096629911667415,8.965725532374075,8.106951557259412,8.23641804444735,6.223928745045538,7.39943986300209,2363.048852115601,2023-07-23 05:05:17,device=Pixel 4&amp;network_type=wifi&amp;languagecode=en&amp;display=normal_xxhdpi&amp;cor=IE&amp;currency=EUR,4272983</w:t>
        <w:br/>
        <w:t>Heathrow Airport,LHR,GB,London,1.9423352296669114,2023-07-27,10:00,2023-08-03,10:00,0.0,124.32667773068648,123.61632861323655,118.08727389477572,GBP,Volkswagen Polo,748545337,1,1,1,4.012980494380802,Economy,4.866991153474865,,Manual,450 miles per rental,Sixt,"Heathrow Airport, London, UK, TW6 2GD",In Terminal,7.47189894172486,Very good,8.464402591324989,8.06202864315272,9.018780556916608,8.321803325896056,7.011359127972267,6.848138590153605,6.884615796859532,1994.246648788758,2023-07-23 05:05:17,device=Pixel 4&amp;network_type=wifi&amp;languagecode=en&amp;display=normal_xxhdpi&amp;cor=GB&amp;currency=GBP,4272984</w:t>
        <w:br/>
        <w:t>Malpensa Airport,MXP,IT,Milan,1.983103750457033,2023-07-29,10:00,2023-07-20,10:00,0.0,116.29055672853346,118.94743476169712,113.77801359887495,EUR,Citroen C5 Aircross,748545338,1,1,1,4.9550708186073935,Intermediate,4.848877150470739,,Manual,Unlimited km,Ecovia,"90, Via Europa, Milan Malpensa Airport, King Parking, Departure Area Exit 16, Lonate Pozzolo, Italy, 21015",Shuttle Bus,6.698656412024784,Good,8.168821563096142,7.19273065619513,8.169931871627512,6.3725454509222486,5.511655196639126,4.842946853887242,6.996014078273489,1301.5070071890832,2023-07-23 05:05:17,device=Pixel 4&amp;network_type=wifi&amp;languagecode=en&amp;display=normal_xxhdpi&amp;cor=IT&amp;currency=EUR,4272985</w:t>
        <w:br/>
        <w:t>Zurich Airport,ZRH,CH,Zürich,2.003482268470865,2023-07-18,10:00,2023-07-31,10:00,0.0,305.20786454271115,306.5053792495859,300.5585420895544,CHF,Kia Sorento,748545339,1,1,1,4.1595661488170865,Intermediate,5.018387457603732,,Automatic,Unlimited km,Thrifty,"Zurich Airport, Zurich, Switzerland, 8060",Car Rental Centre,8.307388284419385,Excellent,8.173883716497857,8.846012056992832,8.943470029239448,8.185146512625542,8.287665753173728,8.067652572535232,7.618621364529681,762.3989694989742,2023-07-23 05:05:17,device=Pixel 4&amp;network_type=wifi&amp;languagecode=en&amp;display=normal_xxhdpi&amp;cor=CH&amp;currency=CHF,4272986</w:t>
        <w:br/>
        <w:t>Munich Airport,MUC,DE,Munich,1.9716912746302775,2023-07-28,10:00,2023-07-31,10:00,0.0,101.85874841194106,97.37966299703656,100.42854710665969,EUR,BMW 1 Series,748545340,1,1,1,3.8283406593234313,Compact,4.8078822440854125,,Manual,600 kilometres per rental,OK Mobility,"Terminalstrasse Mitte, Munich, Germany, 85356",In Terminal,8.128058521570447,Excellent,9.054632070843436,8.524824063652398,9.707813629363335,7.833128289565307,8.225742219452242,7.143603898699741,8.137490839017993,3131.473419614406,2023-07-23 05:05:17,device=Pixel 4&amp;network_type=wifi&amp;languagecode=en&amp;display=normal_xxhdpi&amp;cor=DE&amp;currency=EUR,4272987</w:t>
        <w:br/>
        <w:t>Charles de Gaulle Airport,CDG,FR,Paris,1.9609183198062314,2023-07-22,10:00,2023-07-27,10:00,0.0,307.81428726627854,335.5132946368413,334.43426405862675,EUR,Renault Arkana,748545341,1,1,1,4.126150413236955,Intermediate,4.806664226326676,,Automatic,Unlimited km,Budget,"Aéroport de Paris-Charles-de-Gaulle, Roissy-en-France, France, 95711",In Terminal,8.005908163282955,Very good,7.8773301881404985,7.753034214234527,8.941969861346873,8.13555513536143,7.184086257082354,7.109451778484615,7.33911495041362,3855.968515678728,2023-07-23 05:05:17,device=Pixel 4&amp;network_type=wifi&amp;languagecode=en&amp;display=normal_xxhdpi&amp;cor=FR&amp;currency=EUR,4272988</w:t>
        <w:br/>
        <w:t>Lisbon Airport,LIS,PT,Lisbon,1.9244564929020154,2023-07-18,10:00,2023-08-03,10:00,0.0,49.37697986606293,48.728607085701675,47.73751105754332,EUR,Renault Megane,748545342,1,1,1,4.056555982466285,Compact,4.892812843269035,,Manual,Unlimited km,Surprice,"Rua Américo de Jesus Fernandes, Lote G, Lisbon, Portugal, 1800-023",Meet &amp; Greet,6.454793889101967,Good,7.647060559295515,7.327818548481165,7.302618824170036,6.630640957281815,6.4496121337205174,5.631020171376233,6.508940336063395,544.8083887510259,2023-07-23 05:05:17,device=Pixel 4&amp;network_type=wifi&amp;languagecode=en&amp;display=normal_xxhdpi&amp;cor=PT&amp;currency=EUR,4272989</w:t>
        <w:br/>
        <w:t>Heathrow Airport,LHR,GB,London,1.9680721870638778,2023-07-26,10:00,2023-07-30,10:00,0.0,126.53269963638492,121.65204354851556,126.07244847787474,GBP,Peugeot 208,748545343,1,1,1,4.104186549413592,Economy,5.009340241232837,,Manual,Unlimited mileage,Budget,"London Heathrow Airport T2-3-4, Northrop Road, London, UK, TW6 2QA",Shuttle Bus,8.012133516795032,Excellent,8.60425781733353,8.318159221333802,9.003271935232458,8.26414501434308,8.763069015078866,7.230570551071784,7.5271111615282145,2651.216958393523,2023-07-23 05:05:17,device=Pixel 4&amp;network_type=wifi&amp;languagecode=en&amp;display=normal_xxhdpi&amp;cor=GB&amp;currency=GBP,4272990</w:t>
        <w:br/>
        <w:t>Orly Airport,ORY,FR,Paris,1.9128251640403873,2023-07-30,10:00,2023-07-23,10:00,0.0,155.2288898416677,165.35627481855576,151.4288290538353,EUR,Peugeot 2008,748545344,1,1,1,4.057906738657893,Compact,4.904402199655347,,Manual,500 kilometres per rental,Dollar,"Aéroport de Paris-Orly, Paris, France, 94390",In Terminal,7.780159462071703,Very good,8.942544643213632,8.573513213952397,8.980195899832324,7.569989025742839,7.364475120774518,6.387606893427416,6.706910749727922,235.5495583930002,2023-07-23 05:05:17,device=Pixel 4&amp;network_type=wifi&amp;languagecode=en&amp;display=normal_xxhdpi&amp;cor=FR&amp;currency=EUR,4272991</w:t>
        <w:br/>
        <w:t>Lisbon Airport,LIS,PT,Lisbon,1.9417937000355865,2023-08-01,10:00,2023-07-31,10:00,0.0,40.20907692671809,40.96729043301114,39.649023878114654,EUR,Fiat 500,748545345,1,1,1,2.0533853379048477,Mini,4.0234027388651095,,Manual,Unlimited km,Goldcar,"Alameda das Comunidades Portuguesas, Lisboa, Portugal, 1700-007",In Terminal,7.5365383533629515,Very good,8.605021548266262,7.400729433040372,8.707137572970257,7.131417293793778,8.166397455176252,6.72487358768782,6.664801409637854,10791.619932765585,2023-07-23 05:05:17,device=Pixel 4&amp;network_type=wifi&amp;languagecode=en&amp;display=normal_xxhdpi&amp;cor=PT&amp;currency=EUR,4272992</w:t>
        <w:br/>
        <w:t>Adolfo Suárez Madrid–Barajas Airport,MAD,ES,Madrid,2.047053642657692,2023-07-26,10:00,2023-07-21,10:00,0.0,134.75116692543182,145.31876475427708,139.82924639413383,EUR,Volkswagen Tiguan,748545346,1,1,1,4.063116266495579,Standard,4.944859059757295,,Automatic,400 kilometres per rental,Sixt,"Madrid Airport, Terminal 1 &amp; 4 Llegadas, Madrid, Spain, 28042",In Terminal,8.512281741239985,Excellent,9.180885676501392,8.832649934228101,9.90817128383347,7.493449676235338,9.367949178347532,8.011068056318518,7.73298324812788,965.7406736909634,2023-07-23 05:05:17,device=Pixel 4&amp;network_type=wifi&amp;languagecode=en&amp;display=normal_xxhdpi&amp;cor=ES&amp;currency=EUR,4272993</w:t>
        <w:br/>
        <w:t>Zurich Airport,ZRH,CH,Zürich,2.0636459305417962,2023-07-18,10:00,2023-08-01,10:00,0.0,391.603458932137,413.6882929312905,385.8487235584005,CHF,Skoda Octavia Estate,748545347,1,1,1,4.046104673075388,Intermediate,4.74162540184862,,Automatic,Unlimited km,Enterprise,"Rondellstrasse, Kloten, Zurich, Switzerland, 8058",In Terminal,8.073715845092092,Excellent,7.790533584757677,8.005292103403368,9.501992523837103,8.25284868931479,8.00203401797939,7.137233428296349,7.574384235393173,544.4474982620515,2023-07-23 05:05:17,device=Pixel 4&amp;network_type=wifi&amp;languagecode=en&amp;display=normal_xxhdpi&amp;cor=CH&amp;currency=CHF,4272994</w:t>
        <w:br/>
        <w:t>Orly Airport,ORY,FR,Paris,2.002480500447531,2023-07-20,10:00,2023-07-20,10:00,0.0,255.80266107664764,256.18412726472366,232.9255458488357,EUR,Peugeot 3008,748545348,1,1,1,4.055218810077883,Intermediate,5.184404269411848,,Manual,500 kilometres per rental,Sixt,"Aéroport de Paris-Orly, Paris, France, 94390",In Terminal,8.21865944029065,Excellent,9.051650832206562,9.472493789838495,9.320543821027053,8.922540122941635,8.394917854151037,8.413691178384013,7.396106433731722,1241.8383256365419,2023-07-23 05:05:17,device=Pixel 4&amp;network_type=wifi&amp;languagecode=en&amp;display=normal_xxhdpi&amp;cor=FR&amp;currency=EUR,4272995</w:t>
        <w:br/>
        <w:t>Orly Airport,ORY,FR,Paris,1.9095885491008877,2023-07-21,10:00,2023-07-30,10:00,0.0,187.80265880651115,186.9114065884704,182.23397942655694,EUR,Citroen C4,748545349,1,1,1,3.866455068676466,Compact,5.158472916315389,,Automatic,Unlimited km,Thrifty,"Aéroport de Paris-Orly, Paris, France, 94547",In Terminal,7.592037654700325,Very good,7.962631209573613,7.716166911367396,8.798237044970922,7.2671667767765555,7.031881675159856,6.508488299160827,7.082675605118934,366.69701637257543,2023-07-23 05:05:17,device=Pixel 4&amp;network_type=wifi&amp;languagecode=en&amp;display=normal_xxhdpi&amp;cor=FR&amp;currency=EUR,4272996</w:t>
        <w:br/>
        <w:t>Adolfo Suárez Madrid–Barajas Airport,MAD,ES,Madrid,1.9711432681272452,2023-07-18,10:00,2023-08-03,10:00,0.0,173.03004707721541,176.46008491092897,180.16024010078777,EUR,Opel Insignia Estate,748545350,1,1,1,4.8835781729158185,Standard,5.252951746994298,,Automatic,Unlimited km,Alamo,"Aeropuerto Adolfo Suárez Madrid-Barajas, T1-T4, Madrid, Spain, 28042",In Terminal,8.444454417217907,Excellent,9.332768397563402,9.331025456812048,8.69019005615833,8.782147039760064,8.21706571042283,8.05279925332204,8.060473777309097,1390.0573037360139,2023-07-23 05:05:17,device=Pixel 4&amp;network_type=wifi&amp;languagecode=en&amp;display=normal_xxhdpi&amp;cor=ES&amp;currency=EUR,4272997</w:t>
        <w:br/>
        <w:t>Amsterdam Airport Schiphol,AMS,NL,Amsterdam,2.0686499793425335,2023-07-20,10:00,2023-07-26,10:00,0.0,220.972017070741,214.31369092847612,214.56947284237734,EUR,Kia Ceed Estate,748545351,1,1,1,4.3179085615758,Compact,5.112364403413949,,Automatic,400 kilometres per rental,Alamo,"Amsterdam Schiphol Airport, Schiphol Plaza Arrival Hall 22, Amsterdam, Holland, 1118 AX",In Terminal,8.830534508649151,Excellent,9.14899511750112,9.145292393768036,9.976409262072146,9.205640095467428,8.440811100441126,8.425090597161176,8.046209507877647,1861.3655327719516,2023-07-23 05:05:17,device=Pixel 4&amp;network_type=wifi&amp;languagecode=en&amp;display=normal_xxhdpi&amp;cor=NL&amp;currency=EUR,4272998</w:t>
        <w:br/>
        <w:t>Dublin Airport,DUB,IE,Dublin,2.027196819239394,2023-08-01,10:00,2023-07-29,10:00,0.0,139.42833394867762,137.35079864312138,148.85490288994902,EUR,Ford Fiesta,748545352,1,0,1,3.9147785008331613,Economy,4.001896874959142,,Manual,Unlimited km,Carhire,"Dublin Airport, Arrivals Hall, Dublin, Ireland, K67 A7P4",Car Rental Centre,7.7225905168377516,Very good,9.45143350411202,8.328733886819904,8.658541778607564,7.638778647987312,7.975857706466271,6.245047373578297,6.85825540497626,14174.237192481549,2023-07-23 05:05:17,device=Pixel 4&amp;network_type=wifi&amp;languagecode=en&amp;display=normal_xxhdpi&amp;cor=IE&amp;currency=EUR,4272999</w:t>
        <w:br/>
        <w:t>Amsterdam Airport Schiphol,AMS,NL,Amsterdam,1.9291614262910914,2023-07-23,10:00,2023-07-20,10:00,0.0,164.25348530436395,160.10810983397693,163.45376142884655,EUR,Kia Sportage,748545353,1,1,1,3.8721023457785932,Standard,4.9597119201368844,,Manual,400 kilometres per rental,Enterprise,"Amsterdam Schiphol Airport, Schiphol Plaza Arrival Hall 22, Amsterdam, Holland, 1118 AX",In Terminal,8.65814372032784,Excellent,9.079691752632721,9.283752913031007,8.98467150433658,9.233439420019451,8.570610909502566,8.433740627317023,8.277901606175186,2101.821302825947,2023-07-23 05:05:17,device=Pixel 4&amp;network_type=wifi&amp;languagecode=en&amp;display=normal_xxhdpi&amp;cor=NL&amp;currency=EUR,4273000</w:t>
        <w:br/>
        <w:t>Dublin Airport,DUB,IE,Dublin,2.048495446194652,2023-07-27,10:00,2023-07-27,10:00,0.0,773.6808645948521,783.3495741200683,783.3497865632604,EUR,Hyundai Santa Fe,748545354,1,1,1,3.9518658841838876,Standard,5.160007238455514,,Manual,Unlimited km,Sixt,"Car Rental Centre, Dublin, Ireland, K67 N8W7",Car Rental Centre,8.568824788585019,Excellent,9.074265288837696,8.09656930828395,9.104610724581162,8.69845655831412,9.262976814772458,6.400957627365482,7.469111410148672,3706.0679896772326,2023-07-23 05:05:17,device=Pixel 4&amp;network_type=wifi&amp;languagecode=en&amp;display=normal_xxhdpi&amp;cor=IE&amp;currency=EUR,4273001</w:t>
        <w:br/>
        <w:t>Adolfo Suárez Madrid–Barajas Airport,MAD,ES,Madrid,1.9773417054440778,2023-07-21,10:00,2023-07-31,10:00,0.0,73.85968159807715,73.65804665120992,71.05199901274153,EUR,Fiat 500,748545355,1,1,1,1.9602942925574967,Mini,3.991222522466884,,Manual,700 kilometres per rental,Goldcar,"Avenida de la Hispanidad, Madrid, Spain, 28042",In Terminal,7.19570160415617,Very good,8.450972149727544,7.852509045792788,9.15764080656282,7.655308448419572,7.595120299757298,7.570380860033762,6.7359793370936965,3466.7042602860315,2023-07-23 05:05:17,device=Pixel 4&amp;network_type=wifi&amp;languagecode=en&amp;display=normal_xxhdpi&amp;cor=ES&amp;currency=EUR,4273002</w:t>
        <w:br/>
        <w:t>Heathrow Airport,LHR,GB,London,1.9624781773261237,2023-07-23,10:00,2023-07-26,10:00,0.0,162.79642623284033,157.6032022870505,158.2564409392518,GBP,Toyota Aygo,748545356,1,1,1,1.9393312394256181,Mini,4.063408223121996,,Manual,Unlimited mileage,Enterprise,"Northern Perimeter Road, Hounslow, London, UK, TW6 2RY",Shuttle Bus,8.03750444208209,Excellent,7.97226999592958,7.974005792767348,9.077462981297385,8.827834204150069,9.112664473793231,7.462424228572118,8.304488123574778,1902.430519656186,2023-07-23 05:05:17,device=Pixel 4&amp;network_type=wifi&amp;languagecode=en&amp;display=normal_xxhdpi&amp;cor=GB&amp;currency=GBP,4273003</w:t>
        <w:br/>
        <w:t>Adolfo Suárez Madrid–Barajas Airport,MAD,ES,Madrid,2.019602166141628,2023-08-01,10:00,2023-07-21,10:00,0.0,109.0556512888384,106.6147055478774,104.03188939143408,EUR,Seat Toledo,748545357,1,1,1,4.083828025343888,Intermediate,4.908163576600166,,Manual,Unlimited km,Enterprise,"Aeropuerto Adolfo Suárez Madrid-Barajas, T1-T4, Madrid, Spain, 28042",In Terminal,8.773084022472608,Excellent,8.183749760854802,8.010880353839525,8.670875795175942,8.919567811120256,8.143707048281529,7.647856542859833,7.69488664368526,1166.4435829199585,2023-07-23 05:05:17,device=Pixel 4&amp;network_type=wifi&amp;languagecode=en&amp;display=normal_xxhdpi&amp;cor=ES&amp;currency=EUR,4273004</w:t>
        <w:br/>
        <w:t>Orly Airport,ORY,FR,Paris,1.9944668022070777,2023-07-21,10:00,2023-07-22,10:00,0.0,281.7432230447953,253.69779688340816,264.2236091141061,EUR,Peugeot 3008,748545358,1,1,1,3.97177805661196,Intermediate,5.061322122491438,,Automatic,Unlimited km,Hertz,"Aéroport de Paris-Orly, Paris, France, 94390",In Terminal,7.032634500866722,Good,8.076186646171173,7.487026783835653,8.273868857757622,6.869952073442667,6.988018589007765,5.2985042288355455,5.779991334334483,753.5720403350762,2023-07-23 05:05:17,device=Pixel 4&amp;network_type=wifi&amp;languagecode=en&amp;display=normal_xxhdpi&amp;cor=FR&amp;currency=EUR,4273005</w:t>
        <w:br/>
        <w:t>Heathrow Airport,LHR,GB,London,2.1051031853394235,2023-07-26,10:00,2023-07-20,10:00,0.0,570.6308192321039,565.7115489324434,626.8067562917879,GBP,Mercedes C-Class,748545359,1,1,1,4.814249585832253,Premium,5.107090312354366,,Automatic,Unlimited mileage,Enterprise,"Northern Perimeter Road, Hounslow, London, UK, TW6 2RY",Shuttle Bus,8.21895982959614,Excellent,8.49544760607547,8.021318951175335,8.92122293837853,8.771125049026164,8.360236117312507,7.4947865178804935,7.854835889770746,1877.940252847229,2023-07-23 05:05:17,device=Pixel 4&amp;network_type=wifi&amp;languagecode=en&amp;display=normal_xxhdpi&amp;cor=GB&amp;currency=GBP,4273006</w:t>
        <w:br/>
        <w:t>Malpensa Airport,MXP,IT,Milan,2.0421490854418756,2023-08-01,10:00,2023-07-23,10:00,0.0,122.56833946576455,114.78702692425769,116.36369429106401,EUR,Peugeot 308 GPS,748545360,1,1,1,3.9188218705560067,Compact,5.069082354021621,,Manual,Unlimited km,Noleggiare,"51 Via Facchinetti, 51, Somma Lombardo, Italy, 21019",Shuttle Bus,5.7056883918576276,,6.643539531997703,6.986445621037058,6.317854359790775,5.04242790133099,4.39808711051654,3.6505329952614427,5.603089386499094,544.4856175789691,2023-07-23 05:05:17,device=Pixel 4&amp;network_type=wifi&amp;languagecode=en&amp;display=normal_xxhdpi&amp;cor=IT&amp;currency=EUR,4273007</w:t>
        <w:br/>
        <w:t>Josep Tarradellas Barcelona–El Prat Airport,BCN,ES,Barcelona,1.9955811282754519,2023-07-28,10:00,2023-07-24,10:00,0.0,96.09521980867258,97.59657175610991,101.82368920518898,EUR,Opel Astra,748545361,1,1,1,3.860146401579329,Compact,4.975368240366158,,Automatic,Unlimited km,Enterprise,"Aeropuerto de Barcelona-El Prat, El Prat de Llobregat, Barcelona, Spain, 08020",In Terminal,8.512608749331795,Excellent,8.83107512686529,8.152896614933594,8.496270590422899,9.371651692234275,8.3424198116636,6.843841711996475,7.428427541188803,1439.0675284572756,2023-07-23 05:05:17,device=Pixel 4&amp;network_type=wifi&amp;languagecode=en&amp;display=normal_xxhdpi&amp;cor=ES&amp;currency=EUR,4273008</w:t>
        <w:br/>
        <w:t>Munich Airport,MUC,DE,Munich,2.037821084611052,2023-07-20,10:00,2023-07-20,10:00,0.0,227.85145070332314,232.5672271458953,220.70385529573352,EUR,Ford Kuga,748545362,1,1,1,3.950887374902317,Standard,4.9543044990840395,,Manual,600 kilometres per rental,Alamo,"Terminalstraße Mitte, München, Germany, 85356",Car Rental Centre,8.760724284005322,Excellent,9.30540339304764,8.947683909806345,9.398183737847045,8.824094974638406,8.408961983468147,8.622862465291474,8.205236955137071,1908.2205082489293,2023-07-23 05:05:17,device=Pixel 4&amp;network_type=wifi&amp;languagecode=en&amp;display=normal_xxhdpi&amp;cor=DE&amp;currency=EUR,4273009</w:t>
        <w:br/>
        <w:t>Adolfo Suárez Madrid–Barajas Airport,MAD,ES,Madrid,1.9459330014886322,2023-07-31,10:00,2023-08-01,10:00,0.0,66.62250434823095,62.915640223411756,65.12157300913509,EUR,Opel Corsa,748545363,1,1,1,4.093717137182075,Economy,5.130867492815737,,Manual,320 kilometres per rental,Firefly,"Avenida de la Hispanidad, Terminal 1 Parking, Madrid, Spain, 28042",Car Rental Centre,7.852781512001966,Very good,8.929613256600366,8.747351068935993,8.547421707008443,7.762567272571381,7.473732747587492,6.14397798498815,7.607963240700672,5646.955991199502,2023-07-23 05:05:17,device=Pixel 4&amp;network_type=wifi&amp;languagecode=en&amp;display=normal_xxhdpi&amp;cor=ES&amp;currency=EUR,4273010</w:t>
        <w:br/>
        <w:t>Adolfo Suárez Madrid–Barajas Airport,MAD,ES,Madrid,2.0933915174777002,2023-07-27,10:00,2023-07-28,10:00,0.0,99.85606254906902,100.32263619895028,106.79730677379392,EUR,Peugeot 2008,748545364,1,1,1,3.996899648389345,Compact,5.059218105876618,,Automatic,Unlimited km,Hertz,"Avenida de la Hispanidad, Madrid, Spain, 28042",In Terminal,7.706074313524904,Very good,8.438520598238632,8.05926297802126,8.795791332200412,7.714336092405009,7.4851161106029975,6.3599036545140635,7.114545515222082,971.65697440136,2023-07-23 05:05:17,device=Pixel 4&amp;network_type=wifi&amp;languagecode=en&amp;display=normal_xxhdpi&amp;cor=ES&amp;currency=EUR,4273011</w:t>
        <w:br/>
        <w:t>Malpensa Airport,MXP,IT,Milan,2.0232656897222405,2023-07-21,10:00,2023-07-30,10:00,0.0,97.27602882601663,99.7938294455018,95.19514968160291,EUR,Toyota C-HR,748545365,1,1,1,4.0571463971333035,Compact,4.992152130176601,,Automatic,Unlimited km,Avis,"Aeroporto di Milano Malpensa T1, Ferno, Italy, 21010",In Terminal,8.121366200311389,Excellent,8.3327445270688,7.77770072436584,9.765730123772734,7.982782789418044,8.203266006837586,7.119816455020801,7.24222925283119,1811.0424118809956,2023-07-23 05:05:17,device=Pixel 4&amp;network_type=wifi&amp;languagecode=en&amp;display=normal_xxhdpi&amp;cor=IT&amp;currency=EUR,4273012</w:t>
        <w:br/>
        <w:t>Istanbul Airport,IST,TR,Istanbul,2.1364553122989705,2023-07-22,10:00,2023-07-28,10:00,0.0,9347.713483626232,9017.320826448298,9593.933870098635,TRY,Audi Q3 Sportback,748545366,1,1,1,5.045476898342,Standard,5.141333687011256,,Automatic,Unlimited km,Rent Go,"Istanbul Airport, No:1 Terminal Caddesi, Istanbul, Turkey, 34283",Car Rental Centre,6.821626826156024,Good,5.741575358705173,5.438918381712352,8.249862257271621,6.199405502177681,6.7064525629759135,6.298961658220829,6.133412987111583,39.72241281807541,2023-07-23 05:05:17,device=Pixel 4&amp;network_type=wifi&amp;languagecode=en&amp;display=normal_xxhdpi&amp;cor=TR&amp;currency=TRY,4273013</w:t>
        <w:br/>
        <w:t>Malpensa Airport,MXP,IT,Milan,1.9562797986637412,2023-07-31,10:00,2023-08-01,10:00,0.0,299.49928699095767,310.246891914947,312.5175874186425,EUR,BMW X3,748545367,1,1,1,4.990956361354227,Premium,4.850916981478822,,Automatic,Unlimited km,Noleggiare,"51 Via Facchinetti, 51, Somma Lombardo, Italy, 21019",Shuttle Bus,5.467842686074009,,6.622545644958499,6.870536481461327,6.4918323642661715,5.407437004767061,4.267996994878896,3.655858371282704,5.736069902703619,584.6658971722474,2023-07-23 05:05:17,device=Pixel 4&amp;network_type=wifi&amp;languagecode=en&amp;display=normal_xxhdpi&amp;cor=IT&amp;currency=EUR,4273014</w:t>
        <w:br/>
        <w:t>Lisbon Airport,LIS,PT,Lisbon,1.8766547074867617,2023-07-19,10:00,2023-08-01,10:00,0.0,91.80862587604754,87.06399517560442,85.95470589350694,EUR,Renault Twingo,748545368,1,1,1,2.014862130596047,Mini,3.8282693554800167,,Manual,Unlimited km,Europcar,"Alameda das Comunidades Portuguesas, Lisboa, Portugal, 1700-111",In Terminal,7.76161295797332,Very good,8.289503680597571,8.23561840189556,9.131246233440814,8.265493931071884,8.731178786911189,5.601473790209946,7.190106464893536,2316.509246147421,2023-07-23 05:05:17,device=Pixel 4&amp;network_type=wifi&amp;languagecode=en&amp;display=normal_xxhdpi&amp;cor=PT&amp;currency=EUR,4273015</w:t>
        <w:br/>
        <w:t>Frankfurt am Main Airport,FRA,DE,Frankfurt,1.9861059906217413,2023-07-23,10:00,2023-07-22,10:00,0.0,271.14892844593896,285.0793195049149,288.2672444813642,EUR,Seat Leon,748545369,1,1,1,4.060964846625362,Compact,5.251566756539798,,Automatic,600 kilometres per rental,Europcar,"Frankfurt Airport, Terminal 1 - Area A, Frankfurt am Main, Germany, 60549",In Terminal,8.08830291673218,Excellent,8.88980820813632,8.747063820022253,9.422955615743167,8.890285751055243,8.201401145582757,6.976056567718818,7.940970087776486,2309.707560538831,2023-07-23 05:05:17,device=Pixel 4&amp;network_type=wifi&amp;languagecode=en&amp;display=normal_xxhdpi&amp;cor=DE&amp;currency=EUR,4273016</w:t>
        <w:br/>
        <w:t>Lisbon Airport,LIS,PT,Lisbon,1.8712870682163703,2023-07-26,10:00,2023-07-23,10:00,0.0,1191.7873246211855,1118.5304839260352,1159.1101834667631,EUR,Tesla Model Y 4x4 GPS,748545370,1,1,1,4.840702048695825,Premium,4.74790211241741,,Automatic,Unlimited km,Hertz,"Alameda das Comunidades Portuguesas, Lisboa, Portugal, 1700-111",In Terminal,7.787856011483882,Very good,8.66924582950639,8.428719163194968,8.732444132689812,7.838352775637012,8.088149529361251,6.272045969537169,6.89694966975533,814.8570713263426,2023-07-23 05:05:17,device=Pixel 4&amp;network_type=wifi&amp;languagecode=en&amp;display=normal_xxhdpi&amp;cor=PT&amp;currency=EUR,4273017</w:t>
        <w:br/>
        <w:t>Malpensa Airport,MXP,IT,Milan,2.138246160758152,2023-07-30,10:00,2023-07-27,10:00,0.0,121.87430724808462,120.68781560199655,120.52717664188616,EUR,Citroen C5 Aircross,748545371,1,1,1,5.1754454687950915,Intermediate,5.173173966495254,,Manual,Unlimited km,Ecovia,"90, Via Europa, Milan Malpensa Airport, King Parking, Departure Area Exit 16, Lonate Pozzolo, Italy, 21015",Shuttle Bus,6.968851606109874,Good,8.24816270104828,7.021466364754785,7.986988002759139,6.589075482920804,5.837153890974023,4.9765127350597185,7.243078947703011,1337.0954793556557,2023-07-23 05:05:17,device=Pixel 4&amp;network_type=wifi&amp;languagecode=en&amp;display=normal_xxhdpi&amp;cor=IT&amp;currency=EUR,4273018</w:t>
        <w:br/>
        <w:t>Orly Airport,ORY,FR,Paris,1.9962234975591306,2023-07-26,10:00,2023-07-24,10:00,0.0,323.32732904463603,309.172781381565,308.9279943743454,EUR,Nissan Qashqai,748545372,1,1,1,4.163922254055104,Intermediate,5.143176949652187,,Automatic,Unlimited km,Enterprise,"Aéroport de Paris-Orly, Paris, France, 94390",In Terminal,8.648090220613534,Excellent,8.86452496843144,8.53883491050292,8.578501956363827,9.245369193744505,8.221683401790983,6.8958531991553675,7.8407918306387545,368.27022390001474,2023-07-23 05:05:17,device=Pixel 4&amp;network_type=wifi&amp;languagecode=en&amp;display=normal_xxhdpi&amp;cor=FR&amp;currency=EUR,4273019</w:t>
        <w:br/>
        <w:t>Josep Tarradellas Barcelona–El Prat Airport,BCN,ES,Barcelona,1.9217235194032105,2023-07-26,10:00,2023-07-27,10:00,0.0,163.5995443265759,163.7950659423257,161.98758251050205,EUR,Seat Toledo,748545373,1,1,1,3.91578012785227,Intermediate,5.140815927738953,,Automatic,Unlimited km,Enterprise,"Aeropuerto de Barcelona-El Prat, El Prat de Llobregat, Barcelona, Spain, 08020",In Terminal,8.262995728543418,Excellent,8.823503332829027,8.220754602965991,9.184481283900446,8.91015782571841,8.643714891659824,7.458950251751801,7.7097421827428985,1362.382862829444,2023-07-23 05:05:17,device=Pixel 4&amp;network_type=wifi&amp;languagecode=en&amp;display=normal_xxhdpi&amp;cor=ES&amp;currency=EUR,4273020</w:t>
        <w:br/>
        <w:t>Dublin Airport,DUB,IE,Dublin,1.9642279050029576,2023-07-28,10:00,2023-07-20,10:00,0.0,200.17809095067406,205.0785298397496,201.76060660854338,EUR,Hyundai Tucson   ,748545374,1,1,1,4.075631879224731,Intermediate,5.076425003922904,,Manual,Unlimited km,Dollar,"Dublin Airport, Dublin, Ireland, K67 N8W7",Car Rental Centre,8.107300051578672,Excellent,8.749457010457967,8.363341957848816,9.00820720997907,8.70182499993498,8.221073052118275,6.790730944300963,8.0946694029489,980.8661926062333,2023-07-23 05:05:17,device=Pixel 4&amp;network_type=wifi&amp;languagecode=en&amp;display=normal_xxhdpi&amp;cor=IE&amp;currency=EUR,4273021</w:t>
        <w:br/>
        <w:t>Dublin Airport,DUB,IE,Dublin,1.902196539251651,2023-07-25,10:00,2023-07-25,10:00,0.0,285.1834475523721,290.93470902799726,285.71057962731606,EUR,Hyundai Tucson   ,748545375,1,1,1,4.000045955459176,Intermediate,5.0422054709157305,,Manual,Unlimited km,Europcar,"Arrivals Hall, Dublin, Ireland, K67 A7P4",Car Rental Centre,7.208301365493376,Very good,9.1809323971159,7.999076924134734,7.879395747996242,7.616153153951571,8.37800039475411,5.728016682072393,6.877114117830267,1992.6902673156253,2023-07-23 05:05:17,device=Pixel 4&amp;network_type=wifi&amp;languagecode=en&amp;display=normal_xxhdpi&amp;cor=IE&amp;currency=EUR,4273022</w:t>
      </w:r>
    </w:p>
    <w:p>
      <w:r>
        <w:rPr>
          <w:rFonts w:ascii="Consolas" w:hAnsi="Consolas"/>
          <w:sz w:val="14"/>
        </w:rPr>
        <w:t>Lisbon Airport,LIS,PT,Lisbon,1.9434729360654568,2023-07-23,10:00,2023-07-27,10:00,0.0,178.82944628465663,187.11118655626947,182.42468497851053,EUR,Mercedes A-Class,748545376,1,1,1,3.9609471743530933,Premium,4.9575435741850775,,Automatic,Unlimited km,Thrifty,"Alameda das Comunidades Portuguesas, Lisboa, Portugal, 1700-111",In Terminal,7.184855505565776,Very good,7.997474014188271,7.6676434458826535,9.00632997392127,7.360551155690838,7.1628170345582385,5.88007467216687,6.635511125268844,2424.7037794449534,2023-07-23 05:05:17,device=Pixel 4&amp;network_type=wifi&amp;languagecode=en&amp;display=normal_xxhdpi&amp;cor=PT&amp;currency=EUR,4273023</w:t>
        <w:br/>
        <w:t>Zurich Airport,ZRH,CH,Zürich,2.0994282791499015,2023-07-18,10:00,2023-07-26,10:00,0.0,249.52532766584653,237.64910895076505,241.75195279083258,CHF,Mazda MX-30,748545377,1,1,1,5.292804036508697,Compact,5.15734099055914,,Automatic,Unlimited km,Enterprise,"Rondellstrasse, Kloten, Zurich, Switzerland, 8058",In Terminal,8.136314200085133,Excellent,7.590452426203607,8.038806506546381,9.770909406347723,8.869506204014888,8.965531079702442,7.7025653417605415,7.299037704776855,565.2753451614566,2023-07-23 05:05:17,device=Pixel 4&amp;network_type=wifi&amp;languagecode=en&amp;display=normal_xxhdpi&amp;cor=CH&amp;currency=CHF,4273024</w:t>
        <w:br/>
        <w:t>Josep Tarradellas Barcelona–El Prat Airport,BCN,ES,Barcelona,2.0299479299254726,2023-07-24,10:00,2023-07-27,10:00,0.0,240.43830621230936,237.1066023318582,217.93510310726137,EUR,Volkswagen Caddy,748545378,1,1,1,3.946806819805706,Compact,4.943804331119482,,Manual,Unlimited km,Alamo,"Aeropuerto de Barcelona-El Prat, El Prat de Llobregat, Barcelona, Spain, 08020",In Terminal,8.275397440089247,Excellent,9.139585080104725,8.904224517479548,9.113942078004428,8.714277202755634,8.782900743093984,6.748559395500819,7.938296857863121,2160.947560222863,2023-07-23 05:05:17,device=Pixel 4&amp;network_type=wifi&amp;languagecode=en&amp;display=normal_xxhdpi&amp;cor=ES&amp;currency=EUR,4273025</w:t>
        <w:br/>
        <w:t>Lisbon Airport,LIS,PT,Lisbon,2.0348962820606444,2023-07-24,10:00,2023-08-03,10:00,0.0,114.29960639754124,111.37365138444785,114.91594239493894,EUR,Toyota Yaris,748545379,1,1,1,3.9404026109763137,Economy,4.7612195467641145,,Automatic,Unlimited km,Guerin,"Alameda das Comunidades Portuguesas, Lisboa, Portugal, 1700-008",In Terminal,8.427359454972231,Excellent,9.178454068742122,9.012454601300607,8.862352031887859,9.253432587439198,9.006176991085098,7.696108580249034,8.142937353122479,6534.254482366538,2023-07-23 05:05:17,device=Pixel 4&amp;network_type=wifi&amp;languagecode=en&amp;display=normal_xxhdpi&amp;cor=PT&amp;currency=EUR,4273026</w:t>
        <w:br/>
        <w:t>Lisbon Airport,LIS,PT,Lisbon,2.01933039830936,2023-07-25,10:00,2023-08-02,10:00,0.0,88.51600062162407,94.44003001289452,92.4836019216003,EUR,Renault Twingo,748545380,1,1,1,4.004812923069431,Mini,3.938973543609903,,Manual,Unlimited km,Europcar,"Alameda das Comunidades Portuguesas, Lisboa, Portugal, 1700-111",In Terminal,7.914622738948667,Very good,8.139937846650398,8.18838931061479,9.182276822943452,7.977522227334936,8.759484540705248,5.637316858651606,6.674023133559921,2290.5329530447393,2023-07-23 05:05:17,device=Pixel 4&amp;network_type=wifi&amp;languagecode=en&amp;display=normal_xxhdpi&amp;cor=PT&amp;currency=EUR,4273027</w:t>
        <w:br/>
        <w:t>Josep Tarradellas Barcelona–El Prat Airport,BCN,ES,Barcelona,2.000979296912232,2023-07-23,10:00,2023-07-31,10:00,0.0,110.10734281033554,114.68521810487849,113.81988828224202,EUR,Ford Focus,748545381,1,1,1,3.963176521034832,Compact,4.927328503936203,,Automatic,Unlimited km,Centauro,"30-34 Carrer de l'Alta Ribagorça, El Prat de Llobregat, Barcelona, Spain, 08820",Shuttle Bus,7.880506729463162,Very good,9.183497297026067,8.733998879065187,8.754400795793417,8.300130087363247,6.85279008416178,6.401489927072246,7.931291439455704,3600.290656999814,2023-07-23 05:05:17,device=Pixel 4&amp;network_type=wifi&amp;languagecode=en&amp;display=normal_xxhdpi&amp;cor=ES&amp;currency=EUR,4273028</w:t>
        <w:br/>
        <w:t>Lisbon Airport,LIS,PT,Lisbon,1.9127252587621295,2023-07-21,10:00,2023-07-28,10:00,0.0,225.86254755720796,220.88633265939177,234.47368331742132,EUR,Mercedes GLA,748545382,1,1,1,3.8403687767540586,Standard,5.097505779416233,,Automatic,Unlimited km,Drive on Holidays,"Ponto de Encontro, Lisboa, Portugal, 1700-111",Shuttle Bus,7.147301166369516,Very good,8.568157081768591,8.105322270303128,7.712265540140638,7.926507688298892,7.332868731286155,5.808435182733148,7.997372010623375,6257.894916783195,2023-07-23 05:05:17,device=Pixel 4&amp;network_type=wifi&amp;languagecode=en&amp;display=normal_xxhdpi&amp;cor=PT&amp;currency=EUR,4273029</w:t>
        <w:br/>
        <w:t>Heathrow Airport,LHR,GB,London,2.0174519427204274,2023-07-24,10:00,2023-07-24,10:00,0.0,232.5831208418632,242.21068250821313,246.0042395127521,GBP,Kia Ceed,748545383,1,1,1,3.9306587833527327,Compact,5.050762909496191,,Automatic,Unlimited km,Arnold Clark,"79 New Road, Harlington, London, UK, UB3 5BQ",Shuttle Bus,7.689513846322724,Excellent,10.213290821983222,9.019726319920682,9.579798254713452,9.334885823380006,7.594498114042666,4.154408638116556,7.764716240685401,4.8068022071237255,2023-07-23 05:05:17,device=Pixel 4&amp;network_type=wifi&amp;languagecode=en&amp;display=normal_xxhdpi&amp;cor=GB&amp;currency=GBP,4273030</w:t>
        <w:br/>
        <w:t>Heathrow Airport,LHR,GB,London,2.1400950392742857,2023-08-01,10:00,2023-07-31,10:00,0.0,124.45678940900319,128.82168657498912,130.7973024146616,GBP,Seat Leon Estate,748545384,1,1,1,4.107316915253852,Compact,4.733174815563887,,Manual,200 miles per rental,Green Motion,"239 Sipson Road, Holiday Inn London, London, UK, UB7 0HW",Shuttle Bus,6.782007619795129,Good,7.721807787605844,8.402291148945272,8.390093659362558,7.261230292514321,5.641902186970359,5.864810415682611,6.439894477559425,5184.351375054038,2023-07-23 05:05:17,device=Pixel 4&amp;network_type=wifi&amp;languagecode=en&amp;display=normal_xxhdpi&amp;cor=GB&amp;currency=GBP,4273031</w:t>
        <w:br/>
        <w:t>Amsterdam Airport Schiphol,AMS,NL,Amsterdam,2.05737034683367,2023-07-29,10:00,2023-07-30,10:00,0.0,194.00302976406977,185.94545100112686,182.13580063033703,EUR,Lynk &amp; Co 01,748545385,1,1,1,4.02376323495276,Compact,4.675661197713282,,Automatic,400 kilometres per rental,Hertz,"Aankomstpassage, Aankomsthal Entrance C, Amsterdam, Holland, 1118 AA",In Terminal,7.714051570143708,Excellent,8.818508248575991,8.356914596489139,9.143778112790098,8.108370310858389,8.782889024172007,6.996637782530527,7.505518153506221,2179.3627697549396,2023-07-23 05:05:17,device=Pixel 4&amp;network_type=wifi&amp;languagecode=en&amp;display=normal_xxhdpi&amp;cor=NL&amp;currency=EUR,4273032</w:t>
        <w:br/>
        <w:t>Josep Tarradellas Barcelona–El Prat Airport,BCN,ES,Barcelona,2.0225893221715605,2023-07-20,10:00,2023-07-31,10:00,0.0,106.93203866033575,105.26019729321166,100.68963909625931,EUR,Volkswagen Polo,748545386,1,1,1,5.031336264671338,Economy,5.056920698008457,,Manual,700 kilometres per rental,Flizzr,"Aeropuerto de Barcelona-El Prat, Terminal 1 &amp; 2 Llegadas, Barcelona, Spain, 08820",In Terminal,7.929034325569396,Excellent,9.754930396995627,8.985057659592702,9.706529318010634,9.286962496934251,7.0470654585737105,7.044448909764013,7.221219719571675,99.76175129561143,2023-07-23 05:05:17,device=Pixel 4&amp;network_type=wifi&amp;languagecode=en&amp;display=normal_xxhdpi&amp;cor=ES&amp;currency=EUR,4273033</w:t>
        <w:br/>
        <w:t>Josep Tarradellas Barcelona–El Prat Airport,BCN,ES,Barcelona,1.9858514454808893,2023-07-18,10:00,2023-07-25,10:00,0.0,338.29783389820795,343.7718433124645,351.4419390047731,EUR,BMW 2 Series,748545387,1,1,1,4.125269316712505,Standard,4.7972067035552834,,Manual,700 kilometres per rental,Sixt,"5-7, Carrer de Palaudàries, Barcelona, Spain, 08004",Downtown,7.547244255107056,Very good,8.16219832009733,7.281945889708746,8.86706742587043,6.976140229332449,7.230587237709439,7.184169778960321,6.402477585996299,130.53069410840206,2023-07-23 05:05:17,device=Pixel 4&amp;network_type=wifi&amp;languagecode=en&amp;display=normal_xxhdpi&amp;cor=ES&amp;currency=EUR,4273034</w:t>
        <w:br/>
        <w:t>Zurich Airport,ZRH,CH,Zürich,1.9546239748940368,2023-08-01,10:00,2023-07-20,10:00,0.0,205.28893070284835,208.6101751748206,201.62849376261232,CHF,Opel Mokka AWD,748545388,1,1,1,5.056579156358628,Compact,5.068800754402426,,Automatic,Unlimited km,Enterprise,"Rondellstrasse, Kloten, Zurich, Switzerland, 8058",In Terminal,8.076256253762734,Excellent,7.962747112424651,7.417979806335591,9.10202541544652,8.625919222137126,8.18159343705849,7.263152154564358,7.480585748616784,553.5335993515959,2023-07-23 05:05:17,device=Pixel 4&amp;network_type=wifi&amp;languagecode=en&amp;display=normal_xxhdpi&amp;cor=CH&amp;currency=CHF,4273035</w:t>
        <w:br/>
        <w:t>Adolfo Suárez Madrid–Barajas Airport,MAD,ES,Madrid,2.2039629313544538,2023-07-28,10:00,2023-08-02,10:00,0.0,105.1275151795565,108.65724190766663,109.86789985032657,EUR,Kia Sportage,748545389,1,1,1,3.8707365532921316,Standard,4.8804902802158985,,Manual,Unlimited km,Enterprise,"Aeropuerto Adolfo Suárez Madrid-Barajas, T1-T4, Madrid, Spain, 28042",In Terminal,8.333107512687175,Excellent,8.832418104730285,7.989402330286538,8.656911509819846,8.81035788970791,8.69477510075743,7.710423159590138,7.603197093306808,1136.5254994550332,2023-07-23 05:05:17,device=Pixel 4&amp;network_type=wifi&amp;languagecode=en&amp;display=normal_xxhdpi&amp;cor=ES&amp;currency=EUR,4273036</w:t>
        <w:br/>
        <w:t>Dublin Airport,DUB,IE,Dublin,2.0470920874372425,2023-07-20,10:00,2023-08-01,10:00,0.0,795.3301771657684,842.7587478023675,790.8712082110796,EUR,Hyundai Santa Fe,748545390,1,1,1,4.06481249596998,Full-size,4.809331398069063,,Automatic,Unlimited km,Sixt,"Car Rental Centre, Dublin, Ireland, K67 N8W7",Car Rental Centre,8.153652169226914,Excellent,8.99102799021296,8.353310034819428,9.189664206232933,8.916503997337848,8.987595512974785,6.127375688932485,7.169155088859387,4086.6805521868296,2023-07-23 05:05:17,device=Pixel 4&amp;network_type=wifi&amp;languagecode=en&amp;display=normal_xxhdpi&amp;cor=IE&amp;currency=EUR,4273037</w:t>
        <w:br/>
        <w:t>Josep Tarradellas Barcelona–El Prat Airport,BCN,ES,Barcelona,2.0020906312061,2023-07-18,10:00,2023-07-28,10:00,0.0,378.6428273643325,385.36697631953103,375.40682618661,EUR,Audi A4,748545391,1,1,1,4.0031411751123605,Full-size,5.319483557502967,,Manual,700 kilometres per rental,Sixt,"5-7, Carrer de Palaudàries, Barcelona, Spain, 08004",Downtown,7.0508147589763395,Very good,7.503071820862986,7.794671389978106,8.586940882879109,7.166734365686631,7.08656252405105,7.586541322707123,6.279483114912583,130.3369906233442,2023-07-23 05:05:17,device=Pixel 4&amp;network_type=wifi&amp;languagecode=en&amp;display=normal_xxhdpi&amp;cor=ES&amp;currency=EUR,4273038</w:t>
        <w:br/>
        <w:t>Dublin Airport,DUB,IE,Dublin,1.9867487828986918,2023-07-27,10:00,2023-07-30,10:00,0.0,134.47928724633286,134.5259869031669,132.16789830707035,EUR,Volkswagen Polo,748545392,1,1,1,2.9880373623328498,Economy,4.956001063302687,,Manual,Unlimited km,Thrifty,"Dublin Airport, Dublin, Ireland, K67 N8W7",Car Rental Centre,7.794935494118273,Very good,8.831033905636716,8.208397803133334,9.10428046948108,7.322875379650127,7.54587052748365,6.668928569066477,7.004874010118862,2964.27257023826,2023-07-23 05:05:17,device=Pixel 4&amp;network_type=wifi&amp;languagecode=en&amp;display=normal_xxhdpi&amp;cor=IE&amp;currency=EUR,4273039</w:t>
        <w:br/>
        <w:t>Amsterdam Airport Schiphol,AMS,NL,Amsterdam,1.9473345495782126,2023-07-29,10:00,2023-07-20,10:00,0.0,196.46812000133565,193.94130280291355,197.73507798572993,EUR,Nissan Qashqai,748545393,1,1,1,4.057344221026393,Standard,5.136813950410486,,Manual,400 kilometres per rental,Sixt,"22, Aankomstpassage, Schiphol Plaza, Amsterdam, Holland, 1118 AX",In Terminal,7.9686319215841905,Excellent,8.95453433638604,8.146750818261577,8.861089308398205,7.814132437542918,8.060748491817687,7.16195721743252,7.343773803175602,2614.6729314068534,2023-07-23 05:05:17,device=Pixel 4&amp;network_type=wifi&amp;languagecode=en&amp;display=normal_xxhdpi&amp;cor=NL&amp;currency=EUR,4273040</w:t>
        <w:br/>
        <w:t>Adolfo Suárez Madrid–Barajas Airport,MAD,ES,Madrid,2.0934708691880903,2023-07-30,10:00,2023-07-23,10:00,0.0,94.26888695876838,99.84587960004609,103.7996675281023,EUR,Seat Arona,748545394,1,1,1,4.8087189883242445,Compact,4.659962527026379,,Manual,Unlimited km,Alamo,"Aeropuerto Adolfo Suárez Madrid-Barajas, T1-T4, Madrid, Spain, 28042",In Terminal,8.30686079272525,Excellent,8.608707072372187,8.577413655010403,9.126555026155238,9.56979505461058,8.008742408396923,7.629549895461337,8.24314823991574,1368.8199678323474,2023-07-23 05:05:17,device=Pixel 4&amp;network_type=wifi&amp;languagecode=en&amp;display=normal_xxhdpi&amp;cor=ES&amp;currency=EUR,4273041</w:t>
        <w:br/>
        <w:t>Heathrow Airport,LHR,GB,London,2.0154224975756034,2023-07-30,10:00,2023-07-28,10:00,0.0,138.85410203158594,140.1181017129316,134.10383137653162,GBP,Audi A1,748545395,1,1,1,1.9751667187213724,Compact,4.036944243288962,,Manual,450 miles per rental,Sixt,"Heathrow Airport, London, UK, TW6 2GD",In Terminal,7.559637773874725,Very good,8.75832970525409,8.304481085919038,8.460454551842057,8.266949769794321,7.173662085546964,7.041681553887707,6.703658179467366,2011.8871909917036,2023-07-23 05:05:17,device=Pixel 4&amp;network_type=wifi&amp;languagecode=en&amp;display=normal_xxhdpi&amp;cor=GB&amp;currency=GBP,4273042</w:t>
        <w:br/>
        <w:t>Adolfo Suárez Madrid–Barajas Airport,MAD,ES,Madrid,2.0353303670209053,2023-07-20,10:00,2023-08-01,10:00,0.0,98.33774948820658,97.92517212110938,99.33859890534859,EUR,Opel Mokka,748545396,1,1,1,3.9623878922000397,Compact,4.824515822482525,,Manual,320 kilometres per rental,Firefly,"Avenida de la Hispanidad, Terminal 1 Parking, Madrid, Spain, 28042",Car Rental Centre,7.512774661108322,Very good,8.81130851896303,8.610756588847085,8.601673189118747,8.139990599533524,7.87888078038954,6.287016932309666,7.7659591668985595,5585.449647217137,2023-07-23 05:05:17,device=Pixel 4&amp;network_type=wifi&amp;languagecode=en&amp;display=normal_xxhdpi&amp;cor=ES&amp;currency=EUR,4273043</w:t>
        <w:br/>
        <w:t>Frankfurt am Main Airport,FRA,DE,Frankfurt,1.9272624601464237,2023-07-27,10:00,2023-07-23,10:00,0.0,339.0440950662966,376.2016489882231,369.0641906497943,EUR,Audi A3   ,748545397,1,1,1,4.184345569382653,Intermediate,5.122387132095341,,Automatic,600 kilometres per rental,Sixt,"Hugo-Eckener-Ring, Mietwagenzentrum, Frankfurt am Main, Germany, 60549",In Terminal,7.803720439122266,Very good,8.618591778219436,8.29641275233694,9.143723279375546,7.468544648931614,8.30095730226324,6.529295254634416,7.3550307402463915,1182.7039552303136,2023-07-23 05:05:17,device=Pixel 4&amp;network_type=wifi&amp;languagecode=en&amp;display=normal_xxhdpi&amp;cor=DE&amp;currency=EUR,4273044</w:t>
        <w:br/>
        <w:t>Frankfurt am Main Airport,FRA,DE,Frankfurt,2.0321450410265767,2023-08-01,10:00,2023-07-31,10:00,0.0,211.43202227977991,219.17116870360928,210.1553527694416,EUR,Volkswagen Golf,748545398,1,1,1,3.9414693975705215,Compact,4.896131743220613,,Manual,600 kilometres per rental,Europcar,"Frankfurt Airport, Terminal 1 - Area A, Frankfurt am Main, Germany, 60549",In Terminal,8.339613774042807,Excellent,8.664477352730895,8.686736877836973,9.553010890589064,8.722187988821474,8.258082264477382,7.3192346124001615,7.786636333784214,2280.833119407626,2023-07-23 05:05:17,device=Pixel 4&amp;network_type=wifi&amp;languagecode=en&amp;display=normal_xxhdpi&amp;cor=DE&amp;currency=EUR,4273045</w:t>
        <w:br/>
        <w:t>Heathrow Airport,LHR,GB,London,1.9983538722900198,2023-07-23,10:00,2023-08-03,10:00,0.0,101.86770072488416,99.83465903295844,100.58922741781541,GBP,Fiat 500,748545399,1,0,1,2.036857062432508,Mini,3.8589560428907372,,Manual,Unlimited mileage,Budget,"London Heathrow Airport T2-3-4, Northrop Road, London, UK, TW6 2QA",Shuttle Bus,7.9949551510214185,Excellent,8.23094655857278,7.799809733521898,9.912704401159985,8.144499548376556,8.603812301779309,7.326906794681651,7.291602577817676,2814.8677543863823,2023-07-23 05:05:17,device=Pixel 4&amp;network_type=wifi&amp;languagecode=en&amp;display=normal_xxhdpi&amp;cor=GB&amp;currency=GBP,4273046</w:t>
        <w:br/>
        <w:t>Zurich Airport,ZRH,CH,Zürich,2.022674589473265,2023-07-31,10:00,2023-08-02,10:00,0.0,307.59383746603106,287.37765942757795,299.69529751028955,CHF,Volvo V60 Estate AWD GPS,748545400,1,1,1,3.94250483014971,Standard,4.818435603888604,,Automatic,Unlimited km,Europcar,"PARKING 3 G1, Zurich, Switzerland, 8058",Car Rental Centre,8.61422987579413,Excellent,8.935043743650965,8.712415780205196,8.99034728229058,8.461889887156678,8.754371176326284,8.31073566744997,7.8818677422174765,2582.2066786444275,2023-07-23 05:05:17,device=Pixel 4&amp;network_type=wifi&amp;languagecode=en&amp;display=normal_xxhdpi&amp;cor=CH&amp;currency=CHF,4273047</w:t>
        <w:br/>
        <w:t>Amsterdam Airport Schiphol,AMS,NL,Amsterdam,1.9817824782366396,2023-07-31,10:00,2023-08-01,10:00,0.0,510.5029479037419,484.0892837887955,478.05629186955827,EUR,Volvo S90,748545401,1,1,1,4.955637149585829,Premium,5.092814950236097,,Automatic,400 kilometres per rental,Alamo,"Amsterdam Schiphol Airport, Schiphol Plaza Arrival Hall 22, Amsterdam, Holland, 1118 AX",In Terminal,8.779272909942897,Excellent,9.42874476915863,9.275901889798408,9.728643231047576,9.214310353849527,8.473118719594781,7.645033007186894,8.588727295185276,1838.3207087441815,2023-07-23 05:05:17,device=Pixel 4&amp;network_type=wifi&amp;languagecode=en&amp;display=normal_xxhdpi&amp;cor=NL&amp;currency=EUR,4273048</w:t>
        <w:br/>
        <w:t>Malpensa Airport,MXP,IT,Milan,1.9934859927242772,2023-07-18,10:00,2023-08-03,10:00,0.0,267.98415347308054,275.85850891968283,272.4691444781096,EUR,BMW 520 Estate GPS,748545402,1,1,1,4.057117059673992,Full-size,4.763330677676637,,Automatic,Unlimited km,Noleggiare,"51 Via Facchinetti, 51, Somma Lombardo, Italy, 21019",Shuttle Bus,5.53807680887966,,6.370560477997513,6.998610536354727,6.418084894256849,4.962974255503074,4.400727731983948,3.70369342263672,5.6075911137109475,532.6115629815428,2023-07-23 05:05:17,device=Pixel 4&amp;network_type=wifi&amp;languagecode=en&amp;display=normal_xxhdpi&amp;cor=IT&amp;currency=EUR,4273049</w:t>
        <w:br/>
        <w:t>Frankfurt am Main Airport,FRA,DE,Frankfurt,2.030263514391966,2023-07-28,10:00,2023-08-02,10:00,0.0,359.4631196311094,371.5295343264081,361.3521141599691,EUR,Audi A3   ,748545403,1,1,1,3.9065104594825746,Intermediate,4.873891430788466,,Automatic,600 kilometres per rental,Sixt,"Hugo-Eckener-Ring, Mietwagenzentrum, Frankfurt am Main, Germany, 60549",In Terminal,8.123513997750418,Very good,8.664521128790318,8.427969815351767,9.41015276673081,7.328215437535508,8.288971856789425,6.317382475470086,7.214156343016141,1159.8813468915378,2023-07-23 05:05:17,device=Pixel 4&amp;network_type=wifi&amp;languagecode=en&amp;display=normal_xxhdpi&amp;cor=DE&amp;currency=EUR,4273050</w:t>
        <w:br/>
        <w:t>Istanbul Airport,IST,TR,Istanbul,1.9435948106338325,2023-07-18,10:00,2023-07-20,10:00,0.0,3871.5457591527143,4142.987336889857,3897.7430827706075,TRY,Opel Corsa,748545404,1,1,1,3.843072286988775,Economy,5.15252644086316,,Automatic,Unlimited km,Avec Rent a Car,"Arrivals hall, Istanbul, Turkey, 34283",In Terminal,7.735209352804583,Very good,7.605778847747549,7.943799305543403,7.9626265140349295,7.450064779125493,7.717713122972337,6.469208253421024,7.041210779365391,2669.6160185814247,2023-07-23 05:05:17,device=Pixel 4&amp;network_type=wifi&amp;languagecode=en&amp;display=normal_xxhdpi&amp;cor=TR&amp;currency=TRY,4273051</w:t>
        <w:br/>
        <w:t>Adolfo Suárez Madrid–Barajas Airport,MAD,ES,Madrid,1.9408082364834545,2023-08-01,10:00,2023-08-03,10:00,0.0,150.67093099728908,154.7335717631661,163.93153058154314,EUR,Audi A4,748545405,1,1,1,3.920415824902087,Full-size,5.078087002468754,,Automatic,700 kilometres per rental,Sixt,"Madrid Airport, Terminal 1 &amp; 4 Llegadas, Madrid, Spain, 28042",In Terminal,8.743420409330135,Excellent,9.032638375962758,9.02602537491862,9.496827165129211,7.98137029137725,8.597048975881188,8.184025571192521,7.432959188453035,991.5394056160562,2023-07-23 05:05:17,device=Pixel 4&amp;network_type=wifi&amp;languagecode=en&amp;display=normal_xxhdpi&amp;cor=ES&amp;currency=EUR,4273052</w:t>
        <w:br/>
        <w:t>Josep Tarradellas Barcelona–El Prat Airport,BCN,ES,Barcelona,1.8942828237853593,2023-07-21,10:00,2023-07-25,10:00,0.0,103.89872676053255,103.6426281899973,98.49370384827091,EUR,Opel Mokka,748545406,1,1,1,4.044720745663915,Compact,5.182808135475284,,Manual,Unlimited km,Dollar,"Aeropuerto de Barcelona-El Prat, T1 &amp; T2, Barcelona, Spain, 08820",In Terminal,7.40671659559962,Very good,8.043904815970135,8.186398717376104,8.87651612317537,7.635319877334406,6.381172123775627,6.568144118913997,6.997101638227645,1124.0418131305619,2023-07-23 05:05:17,device=Pixel 4&amp;network_type=wifi&amp;languagecode=en&amp;display=normal_xxhdpi&amp;cor=ES&amp;currency=EUR,4273053</w:t>
        <w:br/>
        <w:t>Josep Tarradellas Barcelona–El Prat Airport,BCN,ES,Barcelona,2.008221932721925,2023-07-28,10:00,2023-07-24,10:00,0.0,105.10067570613496,106.04024762477032,103.078866560987,EUR,Opel Insignia Estate,748545407,1,1,1,4.009901448343244,Standard,4.966346963561442,,Manual,Unlimited km,Alamo,"Aeropuerto de Barcelona-El Prat, El Prat de Llobregat, Barcelona, Spain, 08020",In Terminal,8.271829046689659,Excellent,8.110986567855628,9.086598654655656,9.33441666655179,8.419102171156498,8.38196650867628,7.2175286820496485,8.084834029329597,2141.68575518698,2023-07-23 05:05:17,device=Pixel 4&amp;network_type=wifi&amp;languagecode=en&amp;display=normal_xxhdpi&amp;cor=ES&amp;currency=EUR,4273054</w:t>
        <w:br/>
        <w:t>Munich Airport,MUC,DE,Munich,2.0255643780591015,2023-08-01,10:00,2023-07-26,10:00,0.0,247.49852585021787,253.3127863389564,242.17256802966804,EUR,Toyota Aygo,748545408,1,1,1,3.130603080142362,Mini,4.183537670675062,,Automatic,Unlimited km,Enterprise,"Terminalstraße Mitte, Mietwagenzentrum, München, Germany, 85356",Car Rental Centre,9.074510314613574,Excellent,8.997842631874992,8.604263111615449,10.2410570184219,8.753481883280099,8.652701560207774,8.532164321214903,8.33406218976594,1082.3064003758172,2023-07-23 05:05:17,device=Pixel 4&amp;network_type=wifi&amp;languagecode=en&amp;display=normal_xxhdpi&amp;cor=DE&amp;currency=EUR,4273055</w:t>
        <w:br/>
        <w:t>Adolfo Suárez Madrid–Barajas Airport,MAD,ES,Madrid,1.9414123840827067,2023-07-24,10:00,2023-08-02,10:00,0.0,477.95219680302057,478.97010269307657,492.39530000216115,EUR,Opel Corsa,748545409,1,1,1,4.148125475608945,Economy,4.931192033433836,,Automatic,Unlimited km,Alamo,"Aeropuerto Adolfo Suárez Madrid-Barajas, T1-T4, Madrid, Spain, 28042",In Terminal,8.671226806215182,Excellent,8.653591300647278,8.834821181173226,9.021888947160255,8.85825908537933,8.554418743406254,7.937336461537961,8.33182333508832,1375.3070899881975,2023-07-23 05:05:17,device=Pixel 4&amp;network_type=wifi&amp;languagecode=en&amp;display=normal_xxhdpi&amp;cor=ES&amp;currency=EUR,4273056</w:t>
        <w:br/>
        <w:t>Lisbon Airport,LIS,PT,Lisbon,1.9233971212164358,2023-07-24,10:00,2023-07-23,10:00,0.0,130.2159915270522,125.20234795959897,133.7339587261164,EUR,Ford Focus,748545410,1,1,1,4.046234760882154,Compact,5.121792653491272,,Automatic,Unlimited km,Centauro,"2 Av. Severiano Falcão, Lisboa, Portugal, 2685-378",Shuttle Bus,6.759525532169866,Good,7.7605049593221915,7.727363775948746,7.434983818043567,6.255853904681945,6.585663899745363,5.150088050698179,6.879818241966928,7044.094134855333,2023-07-23 05:05:17,device=Pixel 4&amp;network_type=wifi&amp;languagecode=en&amp;display=normal_xxhdpi&amp;cor=PT&amp;currency=EUR,4273057</w:t>
        <w:br/>
        <w:t>Dublin Airport,DUB,IE,Dublin,1.9952464642792058,2023-07-25,10:00,2023-07-30,10:00,0.0,201.3268327047085,206.62207571694688,214.01601823844882,EUR,Opel Astra,748545411,1,1,1,4.01853340109328,Compact,4.906463178852301,,Manual,Unlimited mileage,Enterprise,"Terminal 2 Arrivals, Dublin Aiport, Dublin, Ireland, K67W6K5",In Terminal,8.859623404629033,Excellent,9.155864733622247,8.929408077851223,8.968548086929909,9.14274987376062,8.871569058593257,7.684387562556265,8.020960143616804,707.9741884089548,2023-07-23 05:05:17,device=Pixel 4&amp;network_type=wifi&amp;languagecode=en&amp;display=normal_xxhdpi&amp;cor=IE&amp;currency=EUR,4273058</w:t>
        <w:br/>
        <w:t>Munich Airport,MUC,DE,Munich,2.039160987320717,2023-07-21,10:00,2023-07-23,10:00,0.0,248.11991574155363,239.24708303897773,236.7945615143955,EUR,Seat Arona,748545412,1,0,1,5.05522279169114,Compact,4.8369556120191435,,Automatic,Unlimited km,Enterprise,"Terminalstraße Mitte, Mietwagenzentrum, München, Germany, 85356",Car Rental Centre,8.648076924855534,Excellent,9.017967335590127,8.838737236007214,9.711364649921745,8.854376013649523,8.676429984951456,8.864284346828178,7.945376804665067,1155.689505807102,2023-07-23 05:05:17,device=Pixel 4&amp;network_type=wifi&amp;languagecode=en&amp;display=normal_xxhdpi&amp;cor=DE&amp;currency=EUR,4273059</w:t>
        <w:br/>
        <w:t>Orly Airport,ORY,FR,Paris,1.899185044972109,2023-07-22,10:00,2023-07-30,10:00,0.0,160.33754284068965,153.99824784632222,156.1813030458135,EUR,Peugeot 2008,748545413,1,1,1,3.9429179828813523,Compact,4.962554229676864,,Manual,500 kilometres per rental,Dollar,"Aéroport de Paris-Orly, Paris, France, 94390",In Terminal,8.014010206621606,Very good,8.70280848791486,9.028047623365747,8.525843602158762,7.860643350626043,7.343530106637982,6.7873013138060925,7.127631438599713,238.04128372894618,2023-07-23 05:05:17,device=Pixel 4&amp;network_type=wifi&amp;languagecode=en&amp;display=normal_xxhdpi&amp;cor=FR&amp;currency=EUR,4273060</w:t>
        <w:br/>
        <w:t>Josep Tarradellas Barcelona–El Prat Airport,BCN,ES,Barcelona,1.9719383840559541,2023-07-23,10:00,2023-07-25,10:00,0.0,171.04169838575862,167.967218736299,167.5248317076563,EUR,Seat Leon,748545414,1,1,1,4.041264925863891,Compact,5.032136677582536,,Manual,700 kilometres per rental,Keddy By Europcar,"Aeropuerto de Barcelona-El Prat, Barcelona, Spain, 08820",In Terminal,7.194320020613022,Very good,8.349932358876764,7.745567152839705,8.83547428815823,6.709343514161384,7.317676281671078,7.277817420315262,6.100162760233745,1137.7256896329013,2023-07-23 05:05:17,device=Pixel 4&amp;network_type=wifi&amp;languagecode=en&amp;display=normal_xxhdpi&amp;cor=ES&amp;currency=EUR,4273061</w:t>
        <w:br/>
        <w:t>Munich Airport,MUC,DE,Munich,2.0671499644941456,2023-07-25,10:00,2023-07-21,10:00,0.0,251.26621421732838,247.65661199896232,246.01579941424248,EUR,Volkswagen Golf,748545415,1,1,1,,Compact,4.737083043422289,,Automatic,600 kilometres per rental,Alamo,"Terminalstraße Mitte, München, Germany, 85356",Car Rental Centre,8.338662307380446,Excellent,8.991221356301807,9.246958369634894,9.344652076867765,8.746110103494509,8.421060386846632,8.711541634676609,8.165750995287343,1816.237284792539,2023-07-23 05:05:17,device=Pixel 4&amp;network_type=wifi&amp;languagecode=en&amp;display=normal_xxhdpi&amp;cor=DE&amp;currency=EUR,4273062</w:t>
        <w:br/>
        <w:t>Frankfurt am Main Airport,FRA,DE,Frankfurt,1.9534075985873522,2023-07-28,10:00,2023-07-21,10:00,0.0,438.3433169584206,453.0445362754225,451.9591335519086,EUR,Audi A6,748545416,1,1,1,4.013896684946784,Luxury,5.04033248645841,,Automatic,600 kilometres per rental,Sixt,"Hugo-Eckener-Ring, Mietwagenzentrum, Frankfurt am Main, Germany, 60549",In Terminal,7.797124504243021,Very good,8.25325986287965,8.574066858696305,9.39941496914546,7.736231893215053,8.161099406241975,6.2333186652874675,7.26657625533127,1179.4636930549636,2023-07-23 05:05:17,device=Pixel 4&amp;network_type=wifi&amp;languagecode=en&amp;display=normal_xxhdpi&amp;cor=DE&amp;currency=EUR,4273063</w:t>
        <w:br/>
        <w:t>Zurich Airport,ZRH,CH,Zürich,1.964973530178749,2023-07-27,10:00,2023-07-27,10:00,0.0,215.68160815085346,216.14354754009983,210.62978408303076,CHF,Volkswagen Golf,748545417,1,1,1,4.0732124861893855,Compact,4.91573945409001,,Automatic,Unlimited km,Europcar,"PARKING 3 G1, Zurich, Switzerland, 8058",Car Rental Centre,9.163025094901437,Excellent,8.83925893581937,9.394512573862803,9.511219406469685,8.3198697486549,8.933596436594177,7.971394050801094,7.718658448982433,2519.771607772346,2023-07-23 05:05:17,device=Pixel 4&amp;network_type=wifi&amp;languagecode=en&amp;display=normal_xxhdpi&amp;cor=CH&amp;currency=CHF,4273064</w:t>
        <w:br/>
        <w:t>Adolfo Suárez Madrid–Barajas Airport,MAD,ES,Madrid,2.042731543222823,2023-07-27,10:00,2023-08-02,10:00,0.0,397.71828459771746,382.09434718719314,414.38985065806946,EUR,Mercedes Vito,748545418,1,1,1,4.073148897207473,Full-size,9.163973852003439,,Automatic,Unlimited km,Avis,"Aeropuerto Adolfo Suárez Madrid-Barajas, Terminal 1 or Terminal 4, Madrid, Spain, 28042",In Terminal,7.646233922719539,Very good,7.948198539990136,7.478116465833566,9.893133616435884,7.2091190798042994,7.556007035778335,7.550494061709482,6.813161321065059,109.70641459507675,2023-07-23 05:05:17,device=Pixel 4&amp;network_type=wifi&amp;languagecode=en&amp;display=normal_xxhdpi&amp;cor=ES&amp;currency=EUR,4273065</w:t>
        <w:br/>
        <w:t>Josep Tarradellas Barcelona–El Prat Airport,BCN,ES,Barcelona,1.9895991000943918,2023-07-20,10:00,2023-07-31,10:00,0.0,86.14442467902545,82.15841354167445,95.00978195681837,EUR,Volkswagen Golf,748545419,1,1,1,4.177295195619719,Compact,4.967746213539492,,Manual,600 kilometres per rental,OK Mobility,"2, Carrer del Segrià, El Prat de Llobregat, Barcelona, Spain, 08820",Shuttle Bus,8.01760124476161,Very good,8.503429709344926,8.622953141497712,8.458120761256358,8.066550880457996,6.594270965866081,5.229186548473297,7.503032304341167,4639.667056958888,2023-07-23 05:05:17,device=Pixel 4&amp;network_type=wifi&amp;languagecode=en&amp;display=normal_xxhdpi&amp;cor=ES&amp;currency=EUR,4273066</w:t>
        <w:br/>
        <w:t>Orly Airport,ORY,FR,Paris,2.025063406008099,2023-08-01,10:00,2023-08-01,10:00,0.0,218.7216079294509,219.53570928858073,216.18094012690923,EUR,Peugeot 308,748545420,1,1,1,3.900711500174475,Compact,5.0879842316774395,,Automatic,500 kilometres per rental,Sixt,"Aéroport de Paris-Orly, Paris, France, 94390",In Terminal,8.323135175702616,Excellent,8.725330458623484,8.186337084970457,9.684372073471822,8.875229996898009,8.756393203134206,8.563412166496743,7.348012275227512,1267.2723046609588,2023-07-23 05:05:17,device=Pixel 4&amp;network_type=wifi&amp;languagecode=en&amp;display=normal_xxhdpi&amp;cor=FR&amp;currency=EUR,4273067</w:t>
      </w:r>
    </w:p>
    <w:p>
      <w:r>
        <w:rPr>
          <w:rFonts w:ascii="Consolas" w:hAnsi="Consolas"/>
          <w:sz w:val="14"/>
        </w:rPr>
        <w:t>Istanbul Airport,IST,TR,Istanbul,2.050395631984676,2023-07-28,10:00,2023-07-31,10:00,0.0,5169.838705216315,5350.936970463974,5313.522385129884,TRY,Toyota C-HR,748545421,1,1,1,5.2747614867073755,Standard,5.072270392743744,,Automatic,Unlimited km,Enterprise,"Istanbul Grand Airport International Terminal, Tayakadın Mah, Ulubatlı Hasan Cd. No. 255, Arnavutköy, İstanbul, Turkey, 34277",In Terminal,7.975673579483338,Very good,7.8100081807008745,7.586760160857315,9.268791679023805,7.691352534588755,8.073507041942825,7.846445549112014,6.447094779703808,693.6797839076406,2023-07-23 05:05:17,device=Pixel 4&amp;network_type=wifi&amp;languagecode=en&amp;display=normal_xxhdpi&amp;cor=TR&amp;currency=TRY,4273068</w:t>
        <w:br/>
        <w:t>Josep Tarradellas Barcelona–El Prat Airport,BCN,ES,Barcelona,2.089180898175009,2023-07-23,10:00,2023-07-25,10:00,0.0,168.35100290999324,164.02747126877748,176.34778726830046,EUR,Peugeot 308,748545422,1,1,1,4.354373402727648,Compact,5.025026956080771,,Manual,700 kilometres per rental,Sixt,"5-7, Carrer de Palaudàries, Barcelona, Spain, 08004",Downtown,6.744980373994242,Very good,7.650256882555244,7.832786283246975,8.183672292702175,7.075049278039297,7.361472569016658,7.141276576374911,6.548132896343033,134.78688784254973,2023-07-23 05:05:17,device=Pixel 4&amp;network_type=wifi&amp;languagecode=en&amp;display=normal_xxhdpi&amp;cor=ES&amp;currency=EUR,4273069</w:t>
        <w:br/>
        <w:t>Zurich Airport,ZRH,CH,Zürich,2.06749909714083,2023-07-28,10:00,2023-07-26,10:00,0.0,347.15210626442286,314.02736310453594,346.59088656231256,CHF,Ford Mondeo Estate,748545423,1,1,1,4.108114071502937,Standard,4.977032118994003,,Automatic,Unlimited km,Avis,"Flughafen Parking 3, Zurich, Switzerland, 8060",Car Rental Centre,8.099942777165708,Excellent,8.517071561543858,8.451284901524234,8.947969346464857,8.141308854131655,9.213224449074811,8.068417530895474,6.97394656964932,469.16629152117014,2023-07-23 05:05:17,device=Pixel 4&amp;network_type=wifi&amp;languagecode=en&amp;display=normal_xxhdpi&amp;cor=CH&amp;currency=CHF,4273070</w:t>
        <w:br/>
        <w:t>Charles de Gaulle Airport,CDG,FR,Paris,2.1116293317963533,2023-07-24,10:00,2023-07-22,10:00,0.0,167.12625017707893,159.50490145647802,160.54164588713905,EUR,Peugeot 2008,748545424,1,1,1,4.210900008065024,Compact,5.170795891429634,,Manual,Unlimited km,Thrifty,"Aéroport de Paris-Charles-de-Gaulle, Roissy-en-France, France, 95700",In Terminal,7.540130257838594,Very good,8.490737649183881,7.972838145543161,8.554259679871791,7.600339980011343,6.798293789394623,6.157854010156127,7.172523995428357,639.2697907649946,2023-07-23 05:05:17,device=Pixel 4&amp;network_type=wifi&amp;languagecode=en&amp;display=normal_xxhdpi&amp;cor=FR&amp;currency=EUR,4273071</w:t>
        <w:br/>
        <w:t>Frankfurt am Main Airport,FRA,DE,Frankfurt,2.1178270023382164,2023-08-01,10:00,2023-07-23,10:00,0.0,354.90156799685474,362.88025989328526,360.40882829675525,EUR,Opel Insignia,748545425,1,1,1,4.0483013768684115,Intermediate,4.989481484651987,,Automatic,600 kilometres per rental,Europcar,"Frankfurt Airport, Terminal 1 - Area A, Frankfurt am Main, Germany, 60549",In Terminal,8.611148303939062,Excellent,9.229113804501765,9.020676516792369,9.26617933155741,8.965919423485207,7.786547292013661,7.0973065572442495,7.9690250785909145,2183.518013200806,2023-07-23 05:05:17,device=Pixel 4&amp;network_type=wifi&amp;languagecode=en&amp;display=normal_xxhdpi&amp;cor=DE&amp;currency=EUR,4273072</w:t>
        <w:br/>
        <w:t>Lisbon Airport,LIS,PT,Lisbon,2.0372328348453492,2023-07-19,10:00,2023-08-03,10:00,0.0,66.18587339431882,67.65503028139334,65.76927680682847,EUR,Volkswagen Golf,748545426,1,1,1,3.8682940022009724,Compact,4.845101108744601,,Manual,Unlimited km,Turisprime,"9, Rua 1º de Maio, Figo Maduro - Prior Velho, Lisboa, Portugal, 2685-388",Shuttle Bus,7.612970884448183,Very good,8.799972867504703,8.74064324009859,9.344507909550416,8.081145546771108,7.254662666564883,6.685694650267684,7.647474985942775,2962.18998333659,2023-07-23 05:05:17,device=Pixel 4&amp;network_type=wifi&amp;languagecode=en&amp;display=normal_xxhdpi&amp;cor=PT&amp;currency=EUR,4273073</w:t>
        <w:br/>
        <w:t>Zurich Airport,ZRH,CH,Zürich,2.008702680145938,2023-07-25,10:00,2023-07-20,10:00,0.0,190.226145134406,196.21411430974186,187.24052782376307,CHF,Volkswagen Polo,748545427,1,1,1,3.8178510460188178,Economy,4.809715410911982,,Manual,Unlimited km,Avis,"Flughafen Parking 3, Zurich, Switzerland, 8060",Car Rental Centre,8.352498972540346,Excellent,8.817548868813743,8.711479333085183,8.503398806792232,8.150020240258348,9.486885403297903,7.969799644333891,7.531583213247674,447.1511035633197,2023-07-23 05:05:17,device=Pixel 4&amp;network_type=wifi&amp;languagecode=en&amp;display=normal_xxhdpi&amp;cor=CH&amp;currency=CHF,4273074</w:t>
        <w:br/>
        <w:t>Munich Airport,MUC,DE,Munich,1.9858888029298278,2023-07-18,10:00,2023-07-27,10:00,0.0,419.17240153748895,440.21971763367975,408.38608785663484,EUR,Audi A6   ,748545428,1,1,1,3.739288357960977,Luxury,5.092620715158972,,Automatic,600 kilometres per rental,Sixt,"Terminalstraße Mitte, München, Germany, 85356",Car Rental Centre,7.281515323270078,Very good,7.931706956293688,8.31876929395759,9.09357904093813,6.662154607850753,7.6615285517054454,6.723361564848048,6.624942919971417,2098.289414115409,2023-07-23 05:05:17,device=Pixel 4&amp;network_type=wifi&amp;languagecode=en&amp;display=normal_xxhdpi&amp;cor=DE&amp;currency=EUR,4273075</w:t>
        <w:br/>
        <w:t>Heathrow Airport,LHR,GB,London,1.9582153598233005,2023-07-24,10:00,2023-07-30,10:00,0.0,137.92744511380482,129.59463872511785,129.72088517340734,GBP,Volkswagen Golf,748545429,1,1,1,4.077154526028298,Compact,5.05028450983337,,Automatic,200 miles per rental,Surprice,"Heathrow Airport, 450 Bath Road, London, UK, UB7 0EB",Meet &amp; Greet,5.572431661813117,,7.2240765849261095,7.2018176514810595,5.395187574676854,6.302604274114093,4.463170700218585,3.859303384924342,5.811268320315895,202.86082943606056,2023-07-23 05:05:17,device=Pixel 4&amp;network_type=wifi&amp;languagecode=en&amp;display=normal_xxhdpi&amp;cor=GB&amp;currency=GBP,4273076</w:t>
        <w:br/>
        <w:t>Charles de Gaulle Airport,CDG,FR,Paris,1.8962643613017955,2023-07-23,10:00,2023-07-24,10:00,0.0,332.4985725628673,334.7296634586655,318.5984060813168,EUR,Hyundai Kona,748545430,1,1,1,5.114230435535547,Compact,5.192762023349214,,Automatic,Unlimited km,Enterprise,"Aéroport de Paris-Charles-de-Gaulle, Terminal 1, Terminal 2C/D, Terminal 2E/F, Roissy-en-France, France, 95716",In Terminal,7.797302634012477,Very good,8.732807097654009,8.094379336779301,8.602390615595938,7.876869424773386,7.792639525066612,6.930629475712871,7.180122663011707,581.5106016598387,2023-07-23 05:05:17,device=Pixel 4&amp;network_type=wifi&amp;languagecode=en&amp;display=normal_xxhdpi&amp;cor=FR&amp;currency=EUR,4273077</w:t>
        <w:br/>
        <w:t>Lisbon Airport,LIS,PT,Lisbon,1.9696996333752377,2023-07-23,10:00,2023-07-28,10:00,0.0,47.386522618826085,44.16257623715931,44.05411189398729,EUR,Fiat 500,748545431,1,1,1,3.070744682733586,Mini,4.183507072290033,,Manual,Unlimited km,Tangerine,"51 Avenida Boa Esperanca, Lisbon, Portugal, 1990-046",Shuttle Bus,8.789765707250073,Superb,9.950861851292302,10.32112834111177,9.021570693619172,8.99746934330185,7.884858465926691,8.350181453334196,9.684661233171333,3.967859394103831,2023-07-23 05:05:17,device=Pixel 4&amp;network_type=wifi&amp;languagecode=en&amp;display=normal_xxhdpi&amp;cor=PT&amp;currency=EUR,4273078</w:t>
        <w:br/>
        <w:t>Josep Tarradellas Barcelona–El Prat Airport,BCN,ES,Barcelona,2.06972940055452,2023-07-25,10:00,2023-07-26,10:00,0.0,226.90708073702,223.63543495061973,220.60928264370327,EUR,Volvo  XC40,748545432,1,1,1,4.061169995998526,Standard,5.067101861867183,,Automatic,500 kilometres per rental,Enterprise,"Aeropuerto de Barcelona-El Prat, El Prat de Llobregat, Barcelona, Spain, 08020",In Terminal,8.795569336030056,Excellent,8.56390245608955,8.731044269378023,8.6650517738292,8.68842934252851,8.629155142392333,7.143259757459503,7.563007265653636,1412.734190693613,2023-07-23 05:05:17,device=Pixel 4&amp;network_type=wifi&amp;languagecode=en&amp;display=normal_xxhdpi&amp;cor=ES&amp;currency=EUR,4273079</w:t>
        <w:br/>
        <w:t>Lisbon Airport,LIS,PT,Lisbon,1.9527673795452847,2023-07-24,10:00,2023-08-03,10:00,0.0,40.63718726175184,39.86107494018114,42.268741447142816,EUR,Fiat 500,748545433,1,1,1,1.9998305734129176,Mini,3.9137142883616014,,Manual,Unlimited km,Goldcar,"Alameda das Comunidades Portuguesas, Lisboa, Portugal, 1700-007",In Terminal,7.410659955409094,Very good,8.182978489627025,7.264465965998074,8.80500577267119,7.458994108165022,8.419529169827344,6.293134381470085,6.371135505118613,11191.882788610244,2023-07-23 05:05:17,device=Pixel 4&amp;network_type=wifi&amp;languagecode=en&amp;display=normal_xxhdpi&amp;cor=PT&amp;currency=EUR,4273080</w:t>
        <w:br/>
        <w:t>Lisbon Airport,LIS,PT,Lisbon,2.0846593251560126,2023-07-21,10:00,2023-07-30,10:00,0.0,166.47451369338762,168.40566109411967,158.27325664139175,EUR,Mercedes A-Class,748545434,1,1,1,3.8291174542254742,Intermediate,5.083242676254411,,Automatic,Unlimited km,Sixt,"Alameda das Comunidades Portuguesas, Lisboa, Portugal, 1700-111",In Terminal,8.77726618655795,Excellent,9.235584968154594,8.902876897738537,9.686171649169317,8.55027569745556,8.404460768883911,6.953093000593876,7.807009956239136,9036.901027436943,2023-07-23 05:05:17,device=Pixel 4&amp;network_type=wifi&amp;languagecode=en&amp;display=normal_xxhdpi&amp;cor=PT&amp;currency=EUR,4273081</w:t>
        <w:br/>
        <w:t>Heathrow Airport,LHR,GB,London,1.9982588393265444,2023-07-24,10:00,2023-07-26,10:00,0.0,164.9719544584715,167.4500421617043,170.8813349509743,GBP,Volkswagen Polo,748545435,1,1,1,3.7955688361904607,Economy,5.159623494197183,,Automatic,450 miles per rental,Sixt,"Heathrow Airport, London, UK, TW6 2GD",In Terminal,7.941328296847623,Very good,8.470959887332018,8.300422485826067,9.203630282341788,8.575670660225232,7.0139416307077616,6.8092213958224415,6.719364568726697,1999.0880172726602,2023-07-23 05:05:17,device=Pixel 4&amp;network_type=wifi&amp;languagecode=en&amp;display=normal_xxhdpi&amp;cor=GB&amp;currency=GBP,4273082</w:t>
        <w:br/>
        <w:t>Munich Airport,MUC,DE,Munich,2.066292134497639,2023-08-01,10:00,2023-07-22,10:00,0.0,202.3266800685285,205.1415227712512,208.06565788392209,EUR,Volkswagen T-Roc,748545436,1,1,1,3.956237141602392,Intermediate,4.7951285418650755,,Manual,600 kilometres per rental,Alamo,"Terminalstraße Mitte, München, Germany, 85356",Car Rental Centre,8.447367604074751,Excellent,9.228636462417832,9.097564705243649,9.20403367553889,8.138630664051076,8.515698106182645,8.486391383182475,8.563021851824944,1951.1540236503877,2023-07-23 05:05:17,device=Pixel 4&amp;network_type=wifi&amp;languagecode=en&amp;display=normal_xxhdpi&amp;cor=DE&amp;currency=EUR,4273083</w:t>
        <w:br/>
        <w:t>Zurich Airport,ZRH,CH,Zürich,2.0635713277270034,2023-07-22,10:00,2023-07-20,10:00,0.0,345.182194180293,332.05017934947716,331.67708918694257,CHF,Audi A5 Cabrio,748545437,1,1,1,1.9082214261823316,Luxury,3.957291476278291,,Automatic,Unlimited km,Europcar,"PARKING 3 G1, Zurich, Switzerland, 8058",Car Rental Centre,8.913760829899273,Excellent,9.253302553995272,8.889014033546605,9.294716106074842,8.610507651711005,8.984356399533628,7.690216491675045,7.7749960256590205,2639.3268600539614,2023-07-23 05:05:17,device=Pixel 4&amp;network_type=wifi&amp;languagecode=en&amp;display=normal_xxhdpi&amp;cor=CH&amp;currency=CHF,4273084</w:t>
        <w:br/>
        <w:t>Adolfo Suárez Madrid–Barajas Airport,MAD,ES,Madrid,1.9608810923301567,2023-07-19,10:00,2023-08-03,10:00,0.0,83.79183830456552,80.74550765977938,82.9764920789373,EUR,Opel Corsa,748545438,1,1,1,3.694645383628478,Economy,4.577360175717383,,Manual,Unlimited km,Enterprise,"Aeropuerto Adolfo Suárez Madrid-Barajas, T1-T4, Madrid, Spain, 28042",In Terminal,8.52686038937443,Excellent,8.59254394205026,8.709731248966792,8.594703927947945,9.01571499346796,8.262121610091553,8.084838543525553,8.172537795960892,1180.3581913788596,2023-07-23 05:05:17,device=Pixel 4&amp;network_type=wifi&amp;languagecode=en&amp;display=normal_xxhdpi&amp;cor=ES&amp;currency=EUR,4273085</w:t>
        <w:br/>
        <w:t>Malpensa Airport,MXP,IT,Milan,2.1055381710940773,2023-07-19,10:00,2023-07-31,10:00,0.0,116.80912683332622,119.38670174208127,113.6970158082894,EUR,Volkswagen Tiguan,748545439,1,1,1,4.002534172807326,Intermediate,4.065298153897167,,Automatic,Unlimited km,Autovia,"90, Via Europa, Milan Malpensa Airport, King Parking, Departure Area Exit 16, Lonate Pozzolo, Italy, 21015",Shuttle Bus,5.909514958801461,Good,7.749079339618571,6.803665685694503,7.504818247143955,6.161583061732214,4.4388858791975405,4.756442753409548,6.467098437819451,409.55284442938853,2023-07-23 05:05:17,device=Pixel 4&amp;network_type=wifi&amp;languagecode=en&amp;display=normal_xxhdpi&amp;cor=IT&amp;currency=EUR,4273086</w:t>
        <w:br/>
        <w:t>Copenhagen Airport,CPH,DK,Copenhagen,2.1137861331128573,2023-07-23,10:00,2023-07-23,10:00,0.0,1799.144985315177,1721.3213595882853,1804.9520763161154,DKK,Renault Captur,748545440,1,1,1,4.023550615840205,Compact,5.233046092916467,,Automatic,200 kilometres per rental,Sixt,"Copenhagen Airport, T1 - P1, København, Denmark, 2770",Shuttle Bus,8.51311040949806,Excellent,8.490704444054881,9.002631972657978,9.317845638095307,8.737407406084856,8.330022918740088,6.652191937795063,8.309820330291144,1306.5272328365572,2023-07-23 05:05:17,device=Pixel 4&amp;network_type=wifi&amp;languagecode=en&amp;display=normal_xxhdpi&amp;cor=DK&amp;currency=DKK,4273087</w:t>
        <w:br/>
        <w:t>Malpensa Airport,MXP,IT,Milan,2.0346782449862237,2023-07-25,10:00,2023-07-27,10:00,0.0,370.995773856314,357.3650444956178,359.46609877500936,EUR,Audi A4 Estate,748545441,1,1,1,3.9682733108115205,Premium,5.113935678482107,,Automatic,Unlimited km,Alamo,"Aeroporto di Milano Malpensa T1, Ferno, Italy, 21010",In Terminal,8.045280996667852,Excellent,8.477708720425024,8.729076054748965,8.654098842571472,8.99740033669173,7.821293154116146,7.344509989189708,8.038968813471934,1542.787148781013,2023-07-23 05:05:17,device=Pixel 4&amp;network_type=wifi&amp;languagecode=en&amp;display=normal_xxhdpi&amp;cor=IT&amp;currency=EUR,4273088</w:t>
        <w:br/>
        <w:t>Munich Airport,MUC,DE,Munich,1.8662658120895907,2023-07-18,10:00,2023-07-25,10:00,0.0,201.23289402178796,198.57737144997293,199.14930681684797,EUR,Opel Corsa,748545442,1,1,1,,Economy,4.750389028968903,,Manual,600 kilometres per rental,Alamo,"Terminalstraße Mitte, München, Germany, 85356",Car Rental Centre,9.119285634042425,Excellent,9.163873272272545,9.212756575627797,9.586925464053706,8.846472419501232,8.530790127090736,8.538600452293968,8.470059140753722,1852.578819485675,2023-07-23 05:05:17,device=Pixel 4&amp;network_type=wifi&amp;languagecode=en&amp;display=normal_xxhdpi&amp;cor=DE&amp;currency=EUR,4273089</w:t>
        <w:br/>
        <w:t>Istanbul Airport,IST,TR,Istanbul,1.9494264074047374,2023-07-20,10:00,2023-07-20,10:00,0.0,2469.729455806532,2585.6690850513023,2605.5186324729416,TRY,Renault Clio,748545443,1,1,1,3.815991831688197,Economy,4.839519696044331,,Manual,1000 kilometres per rental,Green Motion,"Tayakadin Mahallesi, Terminal Caddesi, Arnavutkoy, Istanbul, Turkey, 34283",In Terminal,7.068453856198874,Good,7.685324593569335,6.505738479402748,8.64738608654764,6.687070953077361,6.892236735493203,6.481273284210965,5.7899630694390805,936.8771187465342,2023-07-23 05:05:17,device=Pixel 4&amp;network_type=wifi&amp;languagecode=en&amp;display=normal_xxhdpi&amp;cor=TR&amp;currency=TRY,4273090</w:t>
        <w:br/>
        <w:t>Dublin Airport,DUB,IE,Dublin,1.9080141753008137,2023-07-22,10:00,2023-07-30,10:00,0.0,278.4200972181936,287.5688367984735,296.7593487601411,EUR,Nissan X-Trail,748545444,1,1,1,5.105664311535807,Standard,5.018960516162508,,Manual,Unlimited mileage,Alamo,"Terminal 2 Arrivals, Dublin Airport, Dublin, Ireland, K67W6K5",In Terminal,8.98078988820842,Superb,9.43797388079598,9.367265544871454,9.70819615137931,9.194678165308384,9.350261058254663,8.267370731423053,8.588585531172614,1188.8474477692173,2023-07-23 05:05:17,device=Pixel 4&amp;network_type=wifi&amp;languagecode=en&amp;display=normal_xxhdpi&amp;cor=IE&amp;currency=EUR,4273091</w:t>
        <w:br/>
        <w:t>Orly Airport,ORY,FR,Paris,1.9911429666765024,2023-07-29,10:00,2023-08-02,10:00,0.0,258.0954914686495,265.4234452278209,254.43710744255623,EUR,Toyota C-HR GPS,748545445,1,1,1,5.115202444432344,Intermediate,5.095829745225738,,Automatic,440 kilometres per rental,Keddy By Europcar,"Aéroport de Paris-Orly, Paris, France, 94390",In Terminal,8.199758457517474,Very good,7.937826407101485,7.684794067690297,9.270014203540988,8.720579919795544,7.544090294346607,7.868968003978168,7.406486906134862,671.7978616490365,2023-07-23 05:05:17,device=Pixel 4&amp;network_type=wifi&amp;languagecode=en&amp;display=normal_xxhdpi&amp;cor=FR&amp;currency=EUR,4273092</w:t>
        <w:br/>
        <w:t>Lisbon Airport,LIS,PT,Lisbon,1.9617458505110443,2023-07-19,10:00,2023-07-25,10:00,0.0,213.3330359299057,206.3936699296252,203.15142965828275,EUR,Peugeot 3008,748545446,1,1,1,3.9537017531805096,Intermediate,5.217347100257798,,Manual,Unlimited km,Dollar,"Alameda das Comunidades Portuguesas, Lisboa, Portugal, 1700-111",In Terminal,7.1440527799417035,Very good,8.843352025869903,8.327253714348323,8.956890135299194,7.731748552467775,7.166045432078026,6.14992530099476,7.119412323306239,1346.0916684118076,2023-07-23 05:05:17,device=Pixel 4&amp;network_type=wifi&amp;languagecode=en&amp;display=normal_xxhdpi&amp;cor=PT&amp;currency=EUR,4273093</w:t>
        <w:br/>
        <w:t>Adolfo Suárez Madrid–Barajas Airport,MAD,ES,Madrid,2.026583058180081,2023-07-30,10:00,2023-07-24,10:00,0.0,281.2999096511271,274.63377361429644,267.7590962787922,EUR,Mercedes C-Class,748545447,1,1,1,3.7315515950380065,Premium,5.052906926918817,,Automatic,700 kilometres per rental,Europcar,"Madrid Airport, T1, Madrid, Spain, 28042",In Terminal,7.91791006407083,Excellent,8.833625293139274,7.891796644159978,8.966593487738201,8.147965641639496,8.789844590303069,7.422950912565284,6.938636675463584,1179.38170788715,2023-07-23 05:05:17,device=Pixel 4&amp;network_type=wifi&amp;languagecode=en&amp;display=normal_xxhdpi&amp;cor=ES&amp;currency=EUR,4273094</w:t>
        <w:br/>
        <w:t>Orly Airport,ORY,FR,Paris,1.9254808942032098,2023-07-30,10:00,2023-07-25,10:00,0.0,195.42655256857574,189.65746501069304,184.85727569107192,EUR,Fiat 500,748545448,1,1,1,1.9559265789898101,Mini,3.8335476038873773,,Manual,440 kilometres per rental,Keddy By Europcar,"Aéroport de Paris-Orly, Paris, France, 94390",In Terminal,7.840176525947532,Very good,8.363652900958789,7.500848236281303,9.20100445482649,8.018421375872164,7.880558103033121,7.401902109343891,7.206626186200504,670.4395375897968,2023-07-23 05:05:17,device=Pixel 4&amp;network_type=wifi&amp;languagecode=en&amp;display=normal_xxhdpi&amp;cor=FR&amp;currency=EUR,4273095</w:t>
        <w:br/>
        <w:t>Istanbul Airport,IST,TR,Istanbul,1.8583349734544368,2023-07-28,10:00,2023-08-02,10:00,0.0,3749.809446551079,3926.873226995849,3805.7394768944887,TRY,Volkswagen Taigo,748545449,1,1,1,5.060431263425441,Compact,4.956155894253967,,Automatic,Unlimited km,Avec Rent a Car,"Arrivals hall, Istanbul, Turkey, 34283",In Terminal,8.109736107365018,Very good,7.983012668023899,8.199582328989852,8.579653355258094,7.225037906854715,7.543018926700117,6.813135972463252,6.9841047779522585,2657.248149489136,2023-07-23 05:05:17,device=Pixel 4&amp;network_type=wifi&amp;languagecode=en&amp;display=normal_xxhdpi&amp;cor=TR&amp;currency=TRY,4273096</w:t>
        <w:br/>
        <w:t>Istanbul Airport,IST,TR,Istanbul,2.0584023510350145,2023-07-20,10:00,2023-07-24,10:00,0.0,10383.76485550652,10051.493515499664,11013.226843409297,TRY,Hyundai i10,748545450,1,1,1,4.866879807887029,Mini,3.9526811113299622,,Automatic,Unlimited km,Eren Rent A Car,"Istanbul International Airport, Istanbul, Istanbul, Turkey, 34283",Meet &amp; Greet,4.936216116166369,,4.871425018680506,5.368025183536844,6.181706645350213,5.644639496702582,5.379733985821974,3.830385879291488,5.367195348384072,115.09765262144958,2023-07-23 05:05:17,device=Pixel 4&amp;network_type=wifi&amp;languagecode=en&amp;display=normal_xxhdpi&amp;cor=TR&amp;currency=TRY,4273097</w:t>
        <w:br/>
        <w:t>Malpensa Airport,MXP,IT,Milan,2.0629373925493812,2023-07-26,10:00,2023-07-28,10:00,0.0,297.636006472941,285.40472234666413,300.28358285390675,EUR,Toyota RAV4,748545451,1,1,1,5.340200341551615,Standard,5.030685056526181,,Automatic,Unlimited km,Noleggiare,"51 Via Facchinetti, 51, Somma Lombardo, Italy, 21019",Shuttle Bus,5.218294519612789,,7.065077442142017,6.722270623998486,6.0093185416072,4.719798690084616,4.412655732636378,3.6846140565805925,5.665335510644344,579.2011648819674,2023-07-23 05:05:17,device=Pixel 4&amp;network_type=wifi&amp;languagecode=en&amp;display=normal_xxhdpi&amp;cor=IT&amp;currency=EUR,4273098</w:t>
        <w:br/>
        <w:t>Lisbon Airport,LIS,PT,Lisbon,1.8614871862754663,2023-07-29,10:00,2023-07-26,10:00,0.0,125.51198493146627,122.08955127598732,125.59210115754075,EUR,Seat Arona,748545452,1,1,1,5.098232337680182,Compact,5.103798374580567,,Manual,Unlimited km,Dollar,"Alameda das Comunidades Portuguesas, Lisboa, Portugal, 1700-111",In Terminal,7.17501325923789,Very good,7.928904053639932,8.215046378494478,8.523349642703286,7.612950165713325,7.614082388862867,6.229242027697188,7.459933494838398,1335.9325391288014,2023-07-23 05:05:17,device=Pixel 4&amp;network_type=wifi&amp;languagecode=en&amp;display=normal_xxhdpi&amp;cor=PT&amp;currency=EUR,4273099</w:t>
        <w:br/>
        <w:t>Dublin Airport,DUB,IE,Dublin,1.9675924896359804,2023-07-29,10:00,2023-07-21,10:00,0.0,152.49670671939109,165.9176953778365,155.79993708921023,EUR,Ford Focus   ,748545453,1,1,1,4.054033994951978,Compact,4.772974852294066,,Manual,Unlimited km,Carhire,"Dublin Airport, Arrivals Hall, Dublin, Ireland, K67 A7P4",Car Rental Centre,8.114773161001727,Very good,9.807846611347587,8.776537511236619,8.551289848622686,7.794168046425958,8.067898902630281,6.323947499652093,7.184659894211222,14004.615325105588,2023-07-23 05:05:17,device=Pixel 4&amp;network_type=wifi&amp;languagecode=en&amp;display=normal_xxhdpi&amp;cor=IE&amp;currency=EUR,4273100</w:t>
        <w:br/>
        <w:t>Munich Airport,MUC,DE,Munich,1.9755340694689112,2023-07-26,10:00,2023-08-03,10:00,0.0,289.5333804112077,284.459773113687,289.01032015776997,EUR,Volkswagen T-Roc,748545454,1,1,1,4.060969761341565,Compact,5.05894944797247,,Automatic,600 kilometres per rental,Sixt,"Terminalstraße Mitte, München, Germany, 85356",Car Rental Centre,7.268089315940374,Very good,8.326782642728844,8.403546883132018,9.439779719707785,6.699016793812502,7.760551631303592,6.686638160272115,6.566681425314019,2163.4502382667497,2023-07-23 05:05:17,device=Pixel 4&amp;network_type=wifi&amp;languagecode=en&amp;display=normal_xxhdpi&amp;cor=DE&amp;currency=EUR,4273101</w:t>
        <w:br/>
        <w:t>Munich Airport,MUC,DE,Munich,1.964010337983564,2023-07-22,10:00,2023-07-28,10:00,0.0,188.46442423981912,192.1489898396626,188.4356562745597,EUR,Renault Captur,748545455,1,1,1,3.8722623597524386,Compact,4.7781111428509195,,Manual,500 kilometres per rental,Buchbinder,"Terminalstraße Mitte, München, Germany, 85356",In Terminal,7.961819200551533,Excellent,8.700927659162234,8.448166386942056,9.078511504558291,8.16444734541794,6.627967243821725,7.130641865763065,8.042222661885985,384.59845405246296,2023-07-23 05:05:17,device=Pixel 4&amp;network_type=wifi&amp;languagecode=en&amp;display=normal_xxhdpi&amp;cor=DE&amp;currency=EUR,4273102</w:t>
        <w:br/>
        <w:t>Malpensa Airport,MXP,IT,Milan,2.0768868593374825,2023-07-31,10:00,2023-07-23,10:00,0.0,202.38295339759404,197.2374359069087,195.717016427089,EUR,Citroen DS7 Crossback,748545456,1,1,1,4.008681224053562,Intermediate,5.015002481545251,,Manual,Unlimited km,Sicily By Car,"Aeroporto di Milano Malpensa T1, Ferno, Italy, 21010",In Terminal,7.9785028381518295,Very good,8.660615345789106,7.226061869169499,9.821985003242794,8.154699786934264,8.141919432555062,7.131670289718834,7.58666466599343,9042.261678731229,2023-07-23 05:05:17,device=Pixel 4&amp;network_type=wifi&amp;languagecode=en&amp;display=normal_xxhdpi&amp;cor=IT&amp;currency=EUR,4273103</w:t>
        <w:br/>
        <w:t>Malpensa Airport,MXP,IT,Milan,2.00908015262682,2023-07-26,10:00,2023-07-20,10:00,0.0,88.41872842934646,88.75037635745521,88.17352520642223,EUR,Opel Mokka,748545457,1,1,1,3.7586227829989705,Compact,5.235260038654095,,Manual,Unlimited km,Dollar,"Aeroporto di Milano Malpensa T1, Ferno, Italy, 21010",In Terminal,7.364905212593344,Very good,7.383202164974576,7.946201323896719,8.810566599669116,7.622391001214825,7.103745749682448,5.51273872229811,7.193601783741533,487.26108148742713,2023-07-23 05:05:17,device=Pixel 4&amp;network_type=wifi&amp;languagecode=en&amp;display=normal_xxhdpi&amp;cor=IT&amp;currency=EUR,4273104</w:t>
        <w:br/>
        <w:t>Lisbon Airport,LIS,PT,Lisbon,1.8932829944054987,2023-07-29,10:00,2023-07-30,10:00,0.0,228.20189459767568,219.42027446318016,216.7827806212894,EUR,Mercedes GLA,748545458,1,1,1,3.7422863480435904,Standard,5.022339006133708,,Automatic,Unlimited km,Drive on Holidays,"Ponto de Encontro, Lisboa, Portugal, 1700-111",Shuttle Bus,7.5459329860143125,Very good,8.551019629539875,7.974282133224719,8.046210080499458,8.084421700382984,6.927213304859505,5.991646601492577,7.591295375122271,6261.364786621855,2023-07-23 05:05:17,device=Pixel 4&amp;network_type=wifi&amp;languagecode=en&amp;display=normal_xxhdpi&amp;cor=PT&amp;currency=EUR,4273105</w:t>
        <w:br/>
        <w:t>Munich Airport,MUC,DE,Munich,2.043050814609511,2023-08-01,10:00,2023-07-29,10:00,0.0,293.02768027426004,295.67970096088544,310.0662379861833,EUR,Skoda Superb Estate,748545459,1,1,1,3.9674312094843027,Standard,4.776104535230014,,Automatic,600 kilometres per rental,Alamo,"Terminalstraße Mitte, München, Germany, 85356",Car Rental Centre,8.839691153526129,Excellent,8.531437884138139,8.996885071493379,9.256158528619858,9.051272759589159,7.891198940738789,8.815882818597617,8.326231811045671,1950.046441820827,2023-07-23 05:05:17,device=Pixel 4&amp;network_type=wifi&amp;languagecode=en&amp;display=normal_xxhdpi&amp;cor=DE&amp;currency=EUR,4273106</w:t>
        <w:br/>
        <w:t>Josep Tarradellas Barcelona–El Prat Airport,BCN,ES,Barcelona,2.0076224460405876,2023-07-25,10:00,2023-08-01,10:00,0.0,170.90491179010505,161.47982689981936,171.90830698106026,EUR,Opel Crossland X,748545460,1,1,1,4.9748089598918135,Compact,5.131610246279536,,Manual,Unlimited km,Avis,"Aeropuerto de Barcelona-El Prat, El Prat de Llobregat, Barcelona, Spain, 08820",In Terminal,7.896637665929548,Excellent,7.918113964529287,8.227425655693576,8.720081946922498,8.367879473942294,7.935488883666439,7.24061212059023,7.866485554944168,1811.8820596928792,2023-07-23 05:05:17,device=Pixel 4&amp;network_type=wifi&amp;languagecode=en&amp;display=normal_xxhdpi&amp;cor=ES&amp;currency=EUR,4273107</w:t>
        <w:br/>
        <w:t>Adolfo Suárez Madrid–Barajas Airport,MAD,ES,Madrid,2.0040236039713393,2023-07-19,10:00,2023-07-29,10:00,0.0,86.5713056846869,81.16742274272674,84.07543945980038,EUR,Volkswagen Polo,748545461,1,1,1,4.113700413820221,Economy,4.851305119031851,,Manual,600 kilometres per rental,OK Mobility,"394, Avenida de Aragón, Madrid, Spain, 28022",Shuttle Bus,7.462578661515821,Very good,8.20716773445979,8.604040247282347,8.19972409584113,7.552480021597885,6.727092571114528,6.392472643134174,7.84067073546423,3193.238449920287,2023-07-23 05:05:17,device=Pixel 4&amp;network_type=wifi&amp;languagecode=en&amp;display=normal_xxhdpi&amp;cor=ES&amp;currency=EUR,4273108</w:t>
        <w:br/>
        <w:t>Charles de Gaulle Airport,CDG,FR,Paris,2.039596408186293,2023-07-25,10:00,2023-08-02,10:00,0.0,390.3370748124509,386.9964991444796,390.58364292633496,EUR,Volvo  XC40,748545462,1,1,1,3.8617647607296743,Standard,5.201079704324521,,Automatic,Unlimited km,Budget,"Aéroport de Paris-Charles-de-Gaulle, Roissy-en-France, France, 95711",In Terminal,7.755891697936154,Very good,8.015338461534515,7.826081845214104,8.504802314507609,8.345805131534423,6.806021616361741,7.1885113156058384,7.064892141584987,3697.817913894257,2023-07-23 05:05:17,device=Pixel 4&amp;network_type=wifi&amp;languagecode=en&amp;display=normal_xxhdpi&amp;cor=FR&amp;currency=EUR,4273109</w:t>
        <w:br/>
        <w:t>Malpensa Airport,MXP,IT,Milan,1.884260205425307,2023-07-18,10:00,2023-07-25,10:00,0.0,96.6318096164938,98.44494030570769,99.83893445083574,EUR,Opel Mokka,748545463,1,1,1,3.9998624426286544,Compact,4.891968518476694,,Manual,Unlimited km,Sixt,"Aeroporto di Milano Malpensa T1, Ferno, Italy, 21010",In Terminal,7.387526722979495,Very good,7.902744724344743,7.307694436812396,8.905548896481589,7.153040685821815,7.667068141692937,5.766467315916134,6.2413085751042745,1637.991478221184,2023-07-23 05:05:17,device=Pixel 4&amp;network_type=wifi&amp;languagecode=en&amp;display=normal_xxhdpi&amp;cor=IT&amp;currency=EUR,4273110</w:t>
        <w:br/>
        <w:t>Josep Tarradellas Barcelona–El Prat Airport,BCN,ES,Barcelona,1.9986157265916693,2023-08-01,10:00,2023-07-21,10:00,0.0,91.00895568079592,90.89545976615887,92.12517411444149,EUR,Seat Leon Estate,748545464,1,0,1,3.935997115066835,Compact,4.813608953618122,,Manual,Unlimited km,Thrifty,"Aeropuerto de Barcelona-El Prat, T1 &amp; T2, Barcelona, Spain, 08820",In Terminal,7.224094023351896,Very good,8.874508452598473,9.114106400089689,9.162331803812515,6.925958794870801,6.443361548474203,6.0194694740188845,6.57918242424355,830.9514788998545,2023-07-23 05:05:17,device=Pixel 4&amp;network_type=wifi&amp;languagecode=en&amp;display=normal_xxhdpi&amp;cor=ES&amp;currency=EUR,4273111</w:t>
        <w:br/>
        <w:t>Charles de Gaulle Airport,CDG,FR,Paris,2.0306623803430406,2023-07-31,10:00,2023-07-25,10:00,0.0,269.61346443535643,265.40886199278174,283.2475177153282,EUR,Peugeot 508,748545465,1,1,1,3.802008174906986,Standard,5.2608111443561745,,Automatic,500 kilometres per rental,Sixt,"Aéroport de Paris-Charles-de-Gaulle, Roissy-en-France, France, 95711",In Terminal,7.456938323229874,Excellent,7.886824440172158,8.827575793644218,8.979866613671911,8.983318874988706,8.412361726833389,7.186907115794628,7.429085710380385,2297.969136900661,2023-07-23 05:05:17,device=Pixel 4&amp;network_type=wifi&amp;languagecode=en&amp;display=normal_xxhdpi&amp;cor=FR&amp;currency=EUR,4273112</w:t>
      </w:r>
    </w:p>
    <w:p>
      <w:r>
        <w:rPr>
          <w:rFonts w:ascii="Consolas" w:hAnsi="Consolas"/>
          <w:sz w:val="14"/>
        </w:rPr>
        <w:t>Malpensa Airport,MXP,IT,Milan,1.9650464957567353,2023-07-23,10:00,2023-07-28,10:00,0.0,101.06613433146612,101.42727881285924,103.95241358941959,EUR,Volkswagen Golf,748545466,1,1,1,3.9524106762518376,Compact,4.9966580150624775,,Manual,Unlimited km,Sicily By Car,"Aeroporto di Milano Malpensa T1, Ferno, Italy, 21010",In Terminal,7.959022456956241,Very good,8.314008889100366,7.225776417593007,8.959575692440644,7.923250481700426,8.234240042322252,6.739720716128363,7.001199058260828,9434.620731371717,2023-07-23 05:05:17,device=Pixel 4&amp;network_type=wifi&amp;languagecode=en&amp;display=normal_xxhdpi&amp;cor=IT&amp;currency=EUR,4273113</w:t>
        <w:br/>
        <w:t>Adolfo Suárez Madrid–Barajas Airport,MAD,ES,Madrid,1.9727091738073046,2023-07-20,10:00,2023-07-22,10:00,0.0,401.67882888444484,423.4190436648289,422.46540920616184,EUR,Opel Corsa,748545467,1,1,1,3.882366366979561,Economy,4.948619260551639,,Automatic,Unlimited km,Alamo,"Aeropuerto Adolfo Suárez Madrid-Barajas, T1-T4, Madrid, Spain, 28042",In Terminal,8.736567559281273,Excellent,8.712776190884071,8.735040616773002,9.151102147068764,8.736104112798618,8.425625652661314,8.062649503742644,8.327286174734144,1318.9395613152642,2023-07-23 05:05:17,device=Pixel 4&amp;network_type=wifi&amp;languagecode=en&amp;display=normal_xxhdpi&amp;cor=ES&amp;currency=EUR,4273114</w:t>
        <w:br/>
        <w:t>Josep Tarradellas Barcelona–El Prat Airport,BCN,ES,Barcelona,1.9730581907136335,2023-07-18,10:00,2023-07-27,10:00,0.0,211.09277448821868,212.21881503571518,206.90330850308214,EUR,Renault Kadjar,748545468,1,1,1,3.9156217680179894,Intermediate,5.02526745168559,,Manual,400 kilometres per rental,Sixt,"5-7, Carrer de Palaudàries, Barcelona, Spain, 08004",Downtown,7.343807481506507,Very good,7.895688997770175,7.606223133004063,8.290308881310922,7.006835616505349,7.261106450917911,7.252794518538432,6.5105904699634864,131.58319122452124,2023-07-23 05:05:17,device=Pixel 4&amp;network_type=wifi&amp;languagecode=en&amp;display=normal_xxhdpi&amp;cor=ES&amp;currency=EUR,4273115</w:t>
        <w:br/>
        <w:t>Heathrow Airport,LHR,GB,London,2.0530048468035775,2023-07-22,10:00,2023-07-29,10:00,0.0,92.27870905567606,91.7091843579907,86.8701827467197,GBP,Volkswagen Golf,748545469,1,1,1,3.949425610136364,Compact,4.80002680362733,,Manual,200 miles per rental,Surprice,"Heathrow Airport, 450 Bath Road, London, UK, UB7 0EB",Meet &amp; Greet,5.645073260784698,,7.036102760945855,6.926517326397126,5.546386146282537,6.496021593867559,4.527281777484824,4.016431620462302,6.4213914971103705,204.78181278002253,2023-07-23 05:05:17,device=Pixel 4&amp;network_type=wifi&amp;languagecode=en&amp;display=normal_xxhdpi&amp;cor=GB&amp;currency=GBP,4273116</w:t>
        <w:br/>
        <w:t>Frankfurt am Main Airport,FRA,DE,Frankfurt,1.9344151378441614,2023-07-26,10:00,2023-07-29,10:00,0.0,242.19048865748664,234.06223438955016,234.4732242457417,EUR,Opel Crossland X,748545470,1,1,1,4.257948285009203,Intermediate,5.034112739674635,,Manual,800 kilometres per rental,Hertz,"Frankfurt Airport, Terminal 1, Frankfurt am Main, Germany, 60549",In Terminal,8.257793906676678,Excellent,9.15478082029004,8.962357817273537,9.025532845118263,8.993945249694603,8.416897612176832,7.570331558672741,7.465340941164386,1235.1385767978788,2023-07-23 05:05:17,device=Pixel 4&amp;network_type=wifi&amp;languagecode=en&amp;display=normal_xxhdpi&amp;cor=DE&amp;currency=EUR,4273117</w:t>
        <w:br/>
        <w:t>Dublin Airport,DUB,IE,Dublin,1.9877067587553467,2023-07-25,10:00,2023-07-27,10:00,0.0,214.1896027162061,221.89688967556242,218.68245516913777,EUR,Opel Insignia,748545471,1,1,1,4.087807565237416,Standard,5.067405183757208,,Manual,Unlimited mileage,Alamo,"Terminal 2 Arrivals, Dublin Airport, Dublin, Ireland, K67W6K5",In Terminal,9.13504952381443,Superb,9.578261082289602,9.040940782592855,9.410058403474125,8.967571804912941,8.86507488656367,8.359038357031626,8.492166479803265,1293.0579351538097,2023-07-23 05:05:17,device=Pixel 4&amp;network_type=wifi&amp;languagecode=en&amp;display=normal_xxhdpi&amp;cor=IE&amp;currency=EUR,4273118</w:t>
        <w:br/>
        <w:t>Heathrow Airport,LHR,GB,London,1.9706743059756286,2023-07-25,10:00,2023-07-28,10:00,0.0,163.8525129921962,158.90066349872774,169.31994835794208,GBP,Kia e-Niro,748545472,1,1,1,5.147947072737454,Intermediate,4.693427288174674,,Automatic,200 miles per rental,Green Motion,"239 Sipson Road, Holiday Inn London, London, UK, UB7 0HW",Shuttle Bus,7.076605531674627,Good,7.933892266641181,8.107052711418678,8.212191088736597,6.975056393934702,5.675990948547856,5.57602401599967,6.549639610894358,5216.527407789921,2023-07-23 05:05:17,device=Pixel 4&amp;network_type=wifi&amp;languagecode=en&amp;display=normal_xxhdpi&amp;cor=GB&amp;currency=GBP,4273119</w:t>
        <w:br/>
        <w:t>Heathrow Airport,LHR,GB,London,2.086095690018115,2023-08-01,10:00,2023-07-24,10:00,0.0,88.23068169510104,88.20200459787216,89.23251135566083,GBP,Seat Leon,748545473,1,1,1,4.055761951525963,Compact,5.162920865453355,,Manual,200 miles per rental,Green Motion,"239 Sipson Road, Holiday Inn London, London, UK, UB7 0HW",Shuttle Bus,6.9116947426736255,Good,7.520814074288617,7.898539802021834,9.020093116261826,6.898376531591465,5.396841887261384,5.545218240415591,6.571140354458343,4885.237533231618,2023-07-23 05:05:17,device=Pixel 4&amp;network_type=wifi&amp;languagecode=en&amp;display=normal_xxhdpi&amp;cor=GB&amp;currency=GBP,4273120</w:t>
        <w:br/>
        <w:t>Dublin Airport,DUB,IE,Dublin,2.0072284703749066,2023-08-01,10:00,2023-07-27,10:00,0.0,302.7365637648257,308.1516055091126,304.9738296620846,EUR,BMW 1 Series,748545474,1,1,1,5.00773558030766,Compact,4.901123833223414,,Manual,Unlimited km,Flizzr,"Terminal 1 and 2, Dublin, Ireland, K67 N8W7",Car Rental Centre,8.812847089181787,Excellent,8.903802986440493,8.184760784632946,8.953997914482656,8.483288358733555,8.56085392872667,6.253971585883864,7.554123546775591,3165.457303696767,2023-07-23 05:05:17,device=Pixel 4&amp;network_type=wifi&amp;languagecode=en&amp;display=normal_xxhdpi&amp;cor=IE&amp;currency=EUR,4273121</w:t>
        <w:br/>
        <w:t>Adolfo Suárez Madrid–Barajas Airport,MAD,ES,Madrid,1.9985393183902807,2023-07-29,10:00,2023-08-03,10:00,0.0,86.80493374315223,88.95003337015157,85.09805263885099,EUR,Peugeot 208,748545475,1,1,1,4.11460700255787,Economy,4.984348664025925,,Manual,Unlimited km,Hertz,"Avenida de la Hispanidad, Madrid, Spain, 28042",In Terminal,7.2434670320109245,Very good,8.642633809454152,8.044559013961582,8.745277742144347,7.695328364995619,7.835463626860641,6.755339407963895,7.010101314590604,989.6723538327864,2023-07-23 05:05:17,device=Pixel 4&amp;network_type=wifi&amp;languagecode=en&amp;display=normal_xxhdpi&amp;cor=ES&amp;currency=EUR,4273122</w:t>
        <w:br/>
        <w:t>Charles de Gaulle Airport,CDG,FR,Paris,1.8741618783317344,2023-07-23,10:00,2023-07-31,10:00,0.0,118.22940777650076,119.14567059726548,120.76735618850344,EUR,Renault Twingo,748545476,1,0,1,1.9835462648254318,Mini,3.9455885955910595,,Manual,Unlimited km,Alamo,"Aéroport de Paris-Charles-de-Gaulle, Terminal 1, Terminal 2C/D, Terminal 2E/F, Roissy-en-France, France, 95700",In Terminal,8.039110801005524,Excellent,9.157896525772005,7.852192045317091,8.984862495676426,8.836577316648322,8.370091664489436,6.441696510090385,7.8114583220615765,805.9232738395161,2023-07-23 05:05:17,device=Pixel 4&amp;network_type=wifi&amp;languagecode=en&amp;display=normal_xxhdpi&amp;cor=FR&amp;currency=EUR,4273123</w:t>
        <w:br/>
        <w:t>Munich Airport,MUC,DE,Munich,1.9182363325068628,2023-07-30,10:00,2023-07-27,10:00,0.0,222.05027475355675,232.9155090609028,243.8211189499999,EUR,Hyundai i30,748545477,1,1,1,3.8171797633923417,Compact,5.178866132725962,,Manual,600 kilometres per rental,Europcar,"Terminalstraße Mitte, Airportcenter, Ebene 3, München, Germany, 85356",Car Rental Centre,7.621678347930796,Very good,8.748025472837455,7.8284751734212445,8.748262139895886,7.665314957833621,8.483726325563847,6.742020047629352,7.008169123257947,3697.565933526087,2023-07-23 05:05:17,device=Pixel 4&amp;network_type=wifi&amp;languagecode=en&amp;display=normal_xxhdpi&amp;cor=DE&amp;currency=EUR,4273124</w:t>
        <w:br/>
        <w:t>Malpensa Airport,MXP,IT,Milan,2.0433695181295035,2023-07-31,10:00,2023-07-24,10:00,0.0,74.58658815577903,70.87543788982543,70.85332345049211,EUR,Ford Fiesta,748545478,1,1,1,3.984811321325262,Economy,5.027487674909743,,Manual,Unlimited km,Europcar,"Aeroporto di Milano Malpensa T2, Ferno, Italy, 21010",Car Rental Centre,8.005883946205913,Very good,7.7866141009136465,7.763539473834381,8.794394561994508,7.511737008690874,8.12517034231613,7.186976323313071,7.186301164742073,1600.4325151972678,2023-07-23 05:05:17,device=Pixel 4&amp;network_type=wifi&amp;languagecode=en&amp;display=normal_xxhdpi&amp;cor=IT&amp;currency=EUR,4273125</w:t>
        <w:br/>
        <w:t>Orly Airport,ORY,FR,Paris,1.9882771501976708,2023-07-28,10:00,2023-08-02,10:00,0.0,275.2841118547835,261.4102465288665,270.53843836803316,EUR,BMW 1 Series,748545479,1,1,1,3.9889063842517967,Compact,5.008773952099088,,Automatic,500 kilometres per rental,Sixt,"Aéroport de Paris-Orly, Paris, France, 94390",In Terminal,8.28723491328099,Excellent,8.738199242470145,9.176819684546784,10.178916940759182,9.052348687780858,8.986315393760488,8.228081754482172,7.169460941797177,1239.276097537178,2023-07-23 05:05:17,device=Pixel 4&amp;network_type=wifi&amp;languagecode=en&amp;display=normal_xxhdpi&amp;cor=FR&amp;currency=EUR,4273126</w:t>
        <w:br/>
        <w:t>Josep Tarradellas Barcelona–El Prat Airport,BCN,ES,Barcelona,2.036461541817688,2023-07-24,10:00,2023-07-31,10:00,0.0,68.17651091866597,69.67131814046515,68.7790526667521,EUR,Fiat 500,748545480,1,1,1,2.13621155990293,Mini,3.999879230187214,,Manual,Unlimited km,Centauro,"30-34 Carrer de l'Alta Ribagorça, El Prat de Llobregat, Barcelona, Spain, 08820",Shuttle Bus,7.583860594375906,Very good,9.150608886063376,8.671860288401147,8.508774640263436,8.019129417880572,7.0098525993414285,6.434723209630179,7.553225107266127,3659.418577517429,2023-07-23 05:05:17,device=Pixel 4&amp;network_type=wifi&amp;languagecode=en&amp;display=normal_xxhdpi&amp;cor=ES&amp;currency=EUR,4273127</w:t>
        <w:br/>
        <w:t>Malpensa Airport,MXP,IT,Milan,2.0482360421629173,2023-07-27,10:00,2023-07-29,10:00,0.0,134.14367485347734,136.16536239145162,130.88378207378412,EUR,Citroen C5 Aircross,748545481,1,1,1,5.140507827149124,Standard,5.0447496598370005,,Manual,Unlimited km,Noleggiare,"51 Via Facchinetti, 51, Somma Lombardo, Italy, 21019",Shuttle Bus,5.395524154809381,,6.8519876556604755,7.046585819410665,6.737278509103577,4.967688390331524,4.462830428925009,3.743530935083665,5.673336547415039,539.123726104722,2023-07-23 05:05:17,device=Pixel 4&amp;network_type=wifi&amp;languagecode=en&amp;display=normal_xxhdpi&amp;cor=IT&amp;currency=EUR,4273128</w:t>
        <w:br/>
        <w:t>Istanbul Airport,IST,TR,Istanbul,2.0713897716430445,2023-07-21,10:00,2023-07-30,10:00,0.0,28212.706856429904,28560.984888577463,28809.857012777175,TRY,Peugeot 2008,748545482,1,1,1,4.935088774394817,Compact,5.122683562704391,,Automatic,Unlimited km,Eren Rent A Car,"Istanbul International Airport, Istanbul, Istanbul, Turkey, 34283",Meet &amp; Greet,5.140672321987876,,4.990463096349481,5.301350707762891,6.328918899080366,5.255824839641931,5.288775488284571,3.7963831010725735,5.498590967686657,122.77042711903592,2023-07-23 05:05:17,device=Pixel 4&amp;network_type=wifi&amp;languagecode=en&amp;display=normal_xxhdpi&amp;cor=TR&amp;currency=TRY,4273129</w:t>
        <w:br/>
        <w:t>Charles de Gaulle Airport,CDG,FR,Paris,1.9321183724657902,2023-07-27,10:00,2023-07-31,10:00,0.0,205.29440308056417,196.61918590399526,202.09939448508328,EUR,Toyota Yaris,748545483,1,1,1,4.970838669623196,Economy,5.114870906816069,,Manual,440 kilometres per rental,Keddy By Europcar,"Aéroport de Paris-Charles-de-Gaulle, Roissy-en-France, France, 95700",In Terminal,7.366018937551136,Very good,8.240975418130036,7.397316572071792,9.035612764330311,7.605653007239009,7.639892322818223,6.198734968319882,6.926288458818923,784.4061640667838,2023-07-23 05:05:17,device=Pixel 4&amp;network_type=wifi&amp;languagecode=en&amp;display=normal_xxhdpi&amp;cor=FR&amp;currency=EUR,4273130</w:t>
        <w:br/>
        <w:t>Adolfo Suárez Madrid–Barajas Airport,MAD,ES,Madrid,2.10503175254932,2023-07-24,10:00,2023-08-01,10:00,0.0,234.53793098524795,225.11252455655463,230.67650032048095,EUR,BMW 5 Series,748545484,1,1,1,3.9428867653481032,Luxury,5.010225089876902,,Automatic,Unlimited km,Avis,"Aeropuerto Adolfo Suárez Madrid-Barajas, Terminal 1 or Terminal 4, Madrid, Spain, 28042",In Terminal,8.25246880182503,Excellent,8.921149618993782,8.215636427247452,9.158678102705533,8.403705243633526,8.146504907901555,8.26519072642519,7.768040480421027,1511.506717095222,2023-07-23 05:05:17,device=Pixel 4&amp;network_type=wifi&amp;languagecode=en&amp;display=normal_xxhdpi&amp;cor=ES&amp;currency=EUR,4273131</w:t>
        <w:br/>
        <w:t>Istanbul Airport,IST,TR,Istanbul,2.0204622964097574,2023-07-24,10:00,2023-07-20,10:00,0.0,9388.616315373209,8877.02429573365,9332.69268785244,TRY,Fiat Doblo,748545485,1,1,1,3.9052548315292523,Compact,5.104092428455535,,Manual,Unlimited km,Autounion,"Istanbul International Airport, Tayakadın mah. Yassıören cad. no: 150 arnavutköy, Istanbul, Istanbul, Turkey, 34076",Shuttle Bus,7.558756976276852,Very good,7.734272150232531,7.499826027473501,7.952102800256047,8.298166969528001,6.463084362500017,6.516163527053984,7.497750516347312,196.75144916488074,2023-07-23 05:05:17,device=Pixel 4&amp;network_type=wifi&amp;languagecode=en&amp;display=normal_xxhdpi&amp;cor=TR&amp;currency=TRY,4273132</w:t>
        <w:br/>
        <w:t>Istanbul Airport,IST,TR,Istanbul,2.026354041147186,2023-07-18,10:00,2023-07-20,10:00,0.0,12130.858358292999,11444.767823450678,12454.536749589575,TRY,Hyundai i20,748545486,1,1,1,4.068337916089919,Economy,5.04772258846378,,Manual,Unlimited km,addCar,"Tayakadin, Terminal Cad No:1, Istanbul, Turkey, 34283",In Terminal,0.0,,0.0,0.0,0.0,0.0,0.0,0.0,0.0,0.0,2023-07-23 05:05:17,device=Pixel 4&amp;network_type=wifi&amp;languagecode=en&amp;display=normal_xxhdpi&amp;cor=TR&amp;currency=TRY,4273133</w:t>
        <w:br/>
        <w:t>Lisbon Airport,LIS,PT,Lisbon,1.890581256083735,2023-07-21,10:00,2023-07-26,10:00,0.0,69.17584069108597,71.54877088311581,73.54682632899039,EUR,Citroen C1,748545487,1,1,1,1.863779539925175,Mini,3.739107486846298,,Manual,Unlimited km,Firefly,"Aeroporto de Lisboa, Lisboa, Portugal, 1700-007",In Terminal,7.8346761123716675,Very good,9.3015262912635,9.19730215149997,9.12833899068133,7.342105519203707,7.063472074158582,4.338310033371716,7.645390682273617,844.9685323466094,2023-07-23 05:05:17,device=Pixel 4&amp;network_type=wifi&amp;languagecode=en&amp;display=normal_xxhdpi&amp;cor=PT&amp;currency=EUR,4273134</w:t>
        <w:br/>
        <w:t>Munich Airport,MUC,DE,Munich,2.037411996743663,2023-07-27,10:00,2023-07-27,10:00,0.0,363.15863390453916,377.2260232100288,365.3668855316562,EUR,Seat Ateca,748545488,1,1,1,3.9921303559272387,Intermediate,4.738136738569196,,Automatic,600 kilometres per rental,Europcar,"Terminalstraße Mitte, Airportcenter, Ebene 3, München, Germany, 85356",Car Rental Centre,8.062560935361546,Very good,8.62229084828127,8.528200743859387,8.536153512894892,7.776569601678173,8.268773368583467,6.544078396154885,7.234980414103879,3597.0442747041784,2023-07-23 05:05:17,device=Pixel 4&amp;network_type=wifi&amp;languagecode=en&amp;display=normal_xxhdpi&amp;cor=DE&amp;currency=EUR,4273135</w:t>
        <w:br/>
        <w:t>Lisbon Airport,LIS,PT,Lisbon,1.9495364102930521,2023-07-23,10:00,2023-08-03,10:00,0.0,703.5999678902714,704.4533806336699,720.5735280553552,EUR,Mercedes GLC,748545489,1,1,1,4.869004489393072,Premium,5.144768913339775,,Automatic,Unlimited km,Global Rent a Car,"Aeroporto de Lisboa, Meeting Point: Vodafone Store, Lisboa, Portugal, 1700-000",Meet &amp; Greet,7.426970233548455,Very good,9.648750897780626,8.547375542194532,7.956111953501186,7.6549946656795465,6.429072064396019,6.108486888261551,7.388465666872728,1210.4112855480178,2023-07-23 05:05:17,device=Pixel 4&amp;network_type=wifi&amp;languagecode=en&amp;display=normal_xxhdpi&amp;cor=PT&amp;currency=EUR,4273136</w:t>
        <w:br/>
        <w:t>Istanbul Airport,IST,TR,Istanbul,2.0072155612065123,2023-07-27,10:00,2023-08-02,10:00,0.0,5280.133702797121,5236.324964015839,5371.2933650702835,TRY,Fiat Tipo Aegea,748545490,1,1,1,4.736543019165047,Compact,5.0145083047489045,,Manual,Unlimited km,Eren Rent A Car,"Istanbul International Airport, Istanbul, Istanbul, Turkey, 34283",Meet &amp; Greet,5.420842822415683,,4.856556663100346,5.375061348533604,6.372377159684519,5.360159819669594,4.9944612329295985,4.019929698805515,5.341435268959426,117.93788285845558,2023-07-23 05:05:17,device=Pixel 4&amp;network_type=wifi&amp;languagecode=en&amp;display=normal_xxhdpi&amp;cor=TR&amp;currency=TRY,4273137</w:t>
        <w:br/>
        <w:t>Josep Tarradellas Barcelona–El Prat Airport,BCN,ES,Barcelona,2.111288840441354,2023-07-31,10:00,2023-07-26,10:00,0.0,174.60694070553788,182.51343907709727,182.54794483847175,EUR,Alfa Romeo Giulia,748545491,1,1,1,3.7733942662402487,Full-size,4.969325382584557,,Automatic,500 kilometres per rental,Record Go,"Barcelona El Prat airport, Aeropuerto Josep Tarradellas Barcelona-El Prat, Barcelona, Spain, 08820",In Terminal,8.016523698440874,Very good,8.35247528993171,7.977424838350778,8.968633306502037,8.06274242160451,8.18695965953082,6.7273638425455475,7.276296438696873,6528.142749864797,2023-07-23 05:05:17,device=Pixel 4&amp;network_type=wifi&amp;languagecode=en&amp;display=normal_xxhdpi&amp;cor=ES&amp;currency=EUR,4273138</w:t>
        <w:br/>
        <w:t>Dublin Airport,DUB,IE,Dublin,2.0233113716999678,2023-07-21,10:00,2023-07-27,10:00,0.0,222.98707525839467,225.43356349519536,232.64106789043868,EUR,Opel Astra,748545492,1,0,1,4.046707547190951,Compact,4.88715292667305,,Manual,Unlimited km,Sixt,"Car Rental Centre, Dublin, Ireland, K67 N8W7",Car Rental Centre,7.9616353343928665,Excellent,9.26443436546039,8.335826711000333,9.411609832958563,8.47757359048558,8.668210192158726,6.5517947716284155,7.102775051900374,3751.4900208122945,2023-07-23 05:05:17,device=Pixel 4&amp;network_type=wifi&amp;languagecode=en&amp;display=normal_xxhdpi&amp;cor=IE&amp;currency=EUR,4273139</w:t>
        <w:br/>
        <w:t>Adolfo Suárez Madrid–Barajas Airport,MAD,ES,Madrid,2.012673155249702,2023-07-30,10:00,2023-08-01,10:00,0.0,115.24594952561391,119.92167295715346,112.45336943687768,EUR,Seat Arona,748545493,1,1,1,5.2539662723407385,Compact,5.114863439428534,,Manual,Unlimited km,Alamo,"Aeropuerto Adolfo Suárez Madrid-Barajas, T1-T4, Madrid, Spain, 28042",In Terminal,8.56541100369792,Excellent,8.567677043170352,8.297734553332997,9.07903482674476,8.31854645940268,8.011310216859977,8.177572799962627,8.453052122111512,1363.3886100248444,2023-07-23 05:05:17,device=Pixel 4&amp;network_type=wifi&amp;languagecode=en&amp;display=normal_xxhdpi&amp;cor=ES&amp;currency=EUR,4273140</w:t>
        <w:br/>
        <w:t>Charles de Gaulle Airport,CDG,FR,Paris,2.0244729144557616,2023-07-22,10:00,2023-08-02,10:00,0.0,372.69429853975623,411.16678364662584,389.687659281872,EUR,Citroen DS7 Hybrid,748545494,1,1,1,4.799847110203618,Premium,4.948187681647247,,Automatic,500 kilometres per rental,Sixt,"Aéroport de Paris-Charles-de-Gaulle, Roissy-en-France, France, 95711",In Terminal,8.331736086036868,Excellent,9.01072354311364,8.72401173507554,8.868116533614481,8.770046020038633,8.525177318648671,7.1705738395281164,7.6254169996531145,2239.245557948554,2023-07-23 05:05:17,device=Pixel 4&amp;network_type=wifi&amp;languagecode=en&amp;display=normal_xxhdpi&amp;cor=FR&amp;currency=EUR,4273141</w:t>
        <w:br/>
        <w:t>Frankfurt am Main Airport,FRA,DE,Frankfurt,1.9552353885785936,2023-07-29,10:00,2023-07-21,10:00,0.0,280.6682939689541,267.8423248308645,278.63290783282287,EUR,Volkswagen Polo,748545495,1,1,1,,Economy,3.7271241226304785,,Manual,600 kilometres per rental,Europcar,"Frankfurt Airport, Terminal 1 - Area A, Frankfurt am Main, Germany, 60549",In Terminal,8.22671857079654,Excellent,9.151839841853993,9.064150436870845,9.074012375222404,8.759294765114536,8.185833965788312,7.2052864489564845,7.779985475295591,2204.9517907644695,2023-07-23 05:05:17,device=Pixel 4&amp;network_type=wifi&amp;languagecode=en&amp;display=normal_xxhdpi&amp;cor=DE&amp;currency=EUR,4273142</w:t>
        <w:br/>
        <w:t>Heathrow Airport,LHR,GB,London,1.9068046730190655,2023-07-30,10:00,2023-07-27,10:00,0.0,209.78338803711338,207.58987660177826,206.0726701851184,GBP,Volkswagen Passat,748545496,1,1,1,3.954491471425004,Standard,4.6801817997782535,,Automatic,200 miles per rental,Surprice,"Heathrow Airport, 450 Bath Road, London, UK, UB7 0EB",Meet &amp; Greet,5.423178502984586,,6.88966674500855,6.493959390173062,5.120403264689021,6.453939774105181,4.6063336646908795,4.205779846579917,6.195907031425207,199.55436431392778,2023-07-23 05:05:17,device=Pixel 4&amp;network_type=wifi&amp;languagecode=en&amp;display=normal_xxhdpi&amp;cor=GB&amp;currency=GBP,4273143</w:t>
        <w:br/>
        <w:t>Lisbon Airport,LIS,PT,Lisbon,2.036939354308663,2023-07-29,10:00,2023-07-27,10:00,0.0,79.47109152480535,80.54015328439195,79.7625391201095,EUR,Renault Clio,748545497,1,1,1,4.941994811443187,Economy,5.035993708895972,,Manual,Unlimited km,Sixt,"Alameda das Comunidades Portuguesas, Lisboa, Portugal, 1700-111",In Terminal,8.522047067960823,Excellent,9.534747631904441,9.122287219247898,9.860661547418522,9.2465087976813,8.899978999370838,7.095002711720762,7.725247590763614,9054.566061809935,2023-07-23 05:05:17,device=Pixel 4&amp;network_type=wifi&amp;languagecode=en&amp;display=normal_xxhdpi&amp;cor=PT&amp;currency=EUR,4273144</w:t>
        <w:br/>
        <w:t>Adolfo Suárez Madrid–Barajas Airport,MAD,ES,Madrid,2.007084604658529,2023-07-25,10:00,2023-07-25,10:00,0.0,62.744058709170176,61.06662707391484,60.98181185673836,EUR,Renault Zoe,748545498,1,1,1,5.049100918481823,Economy,3.8934381709969688,,Automatic,Unlimited km,Budget,"Aeropuerto Adolfo Suárez Madrid-Barajas, Terminal 1 or Terminal 4, Madrid, Spain, 28042",In Terminal,8.30922411363088,Excellent,9.19721091467241,8.912062490063823,8.474323416954336,7.400041509709955,8.37451516024748,7.84808771462938,7.749905289450974,210.49475866016454,2023-07-23 05:05:17,device=Pixel 4&amp;network_type=wifi&amp;languagecode=en&amp;display=normal_xxhdpi&amp;cor=ES&amp;currency=EUR,4273145</w:t>
        <w:br/>
        <w:t>Zurich Airport,ZRH,CH,Zürich,2.07811941859284,2023-07-24,10:00,2023-08-02,10:00,0.0,191.01598717410417,181.17778453925894,187.85185347449905,CHF,Seat Leon,748545499,1,1,1,3.961484541027147,Compact,4.819366145472168,,Automatic,Unlimited km,Unirent,"Rondellstrasse, Kloten, Zurich, Switzerland, 8302",In Terminal,9.086052378886869,Excellent,9.374900412699864,8.830774354047117,9.431188724816517,8.216089120531736,7.818038466173266,8.086445326106684,8.059038370576875,1842.7980138760745,2023-07-23 05:05:17,device=Pixel 4&amp;network_type=wifi&amp;languagecode=en&amp;display=normal_xxhdpi&amp;cor=CH&amp;currency=CHF,4273146</w:t>
        <w:br/>
        <w:t>Zurich Airport,ZRH,CH,Zürich,1.9452556820545261,2023-07-31,10:00,2023-07-21,10:00,0.0,609.9785369808221,661.3806269528635,661.3273797388375,CHF,Mercedes GLE GPS,748545500,1,1,1,5.0524953876374585,Luxury,4.9845375151842575,,Automatic,Unlimited km,Hertz,"Zurich Airport, Zurich, Switzerland, 8060",Car Rental Centre,8.688994735141653,Excellent,9.066627406676341,9.042758751300605,8.616373393641656,8.577878563278945,8.646759292664512,8.283453789082365,7.831222643936329,1127.683571611014,2023-07-23 05:05:17,device=Pixel 4&amp;network_type=wifi&amp;languagecode=en&amp;display=normal_xxhdpi&amp;cor=CH&amp;currency=CHF,4273147</w:t>
        <w:br/>
        <w:t>Adolfo Suárez Madrid–Barajas Airport,MAD,ES,Madrid,1.9231037758403844,2023-07-25,10:00,2023-07-23,10:00,0.0,104.34750209490467,105.54612512339274,102.41378854289401,EUR,Toyota C-HR,748545501,1,1,1,4.1292706108545465,Compact,5.0581606137492505,,Automatic,Unlimited km,Budget,"Aeropuerto Adolfo Suárez Madrid-Barajas, Terminal 1 or Terminal 4, Madrid, Spain, 28042",In Terminal,7.7481362600414805,Very good,8.607214967167808,7.987839776434176,8.842204001696672,7.820015083018991,7.340118998888776,7.853807543283092,7.335078543792795,268.6143621838614,2023-07-23 05:05:17,device=Pixel 4&amp;network_type=wifi&amp;languagecode=en&amp;display=normal_xxhdpi&amp;cor=ES&amp;currency=EUR,4273148</w:t>
        <w:br/>
        <w:t>Amsterdam Airport Schiphol,AMS,NL,Amsterdam,2.042666192896137,2023-07-29,10:00,2023-08-02,10:00,0.0,176.59155759897544,175.8164359197587,175.24379187781977,EUR,Toyota Yaris,748545502,1,1,1,4.01755387823718,Economy,5.181698078897971,,Automatic,Unlimited km,Avis,"5, Aankomstpassage, Amsterdam, Holland, 1118 AX",Car Rental Centre,9.013725475623275,Excellent,8.525892493138203,9.401550416271483,9.562487577538537,8.927966602023803,9.250708036974935,7.931004429138241,8.446052351832817,1402.0645572257913,2023-07-23 05:05:17,device=Pixel 4&amp;network_type=wifi&amp;languagecode=en&amp;display=normal_xxhdpi&amp;cor=NL&amp;currency=EUR,4273149</w:t>
        <w:br/>
        <w:t>Munich Airport,MUC,DE,Munich,1.9605232266937835,2023-07-30,10:00,2023-07-28,10:00,0.0,384.6176109118524,377.2353007613215,376.0944201704955,EUR,Audi A6   ,748545503,1,1,1,4.010553397913388,Luxury,5.001505604842023,,Automatic,600 kilometres per rental,Europcar,"Terminalstraße Mitte, Airportcenter, Ebene 3, München, Germany, 85356",Car Rental Centre,8.200309369825764,Very good,8.939809066289289,8.304749292549525,8.289488905173584,7.733880382529893,8.45249222994939,6.973282465115155,7.159225150799761,3454.606195756846,2023-07-23 05:05:17,device=Pixel 4&amp;network_type=wifi&amp;languagecode=en&amp;display=normal_xxhdpi&amp;cor=DE&amp;currency=EUR,4273150</w:t>
        <w:br/>
        <w:t>Dublin Airport,DUB,IE,Dublin,1.9069466651744669,2023-07-27,10:00,2023-07-31,10:00,0.0,250.11548151784407,246.43203354303023,261.5983169981816,EUR,Skoda Octavia,748545504,1,1,1,4.111678229876525,Standard,5.107804825328374,,Automatic,Unlimited km,Hertz,"Dublin Airport, Dublin, Ireland, K67 N8W7",In Terminal,7.665486932984084,Excellent,7.982571341958638,8.662890613143286,9.398375973512191,7.949742499102712,8.188544212469713,6.370933781492368,7.158493671336224,2481.826314039364,2023-07-23 05:05:17,device=Pixel 4&amp;network_type=wifi&amp;languagecode=en&amp;display=normal_xxhdpi&amp;cor=IE&amp;currency=EUR,4273151</w:t>
        <w:br/>
        <w:t>Orly Airport,ORY,FR,Paris,1.9650856803320684,2023-07-24,10:00,2023-07-27,10:00,0.0,226.0021706569173,229.02438122759625,232.71072751138087,EUR,Mercedes E-Class,748545505,1,1,1,3.9561361304611635,Luxury,4.78081042187881,,Automatic,500 kilometres per rental,Alamo,"Aéroport de Paris-Orly, Paris, France, 94390",In Terminal,8.04532821799405,Excellent,8.485932241741313,7.824580020662503,9.337916377507138,9.360515477101844,8.688737407557033,7.328531113892152,7.409789363237365,677.2666392151639,2023-07-23 05:05:17,device=Pixel 4&amp;network_type=wifi&amp;languagecode=en&amp;display=normal_xxhdpi&amp;cor=FR&amp;currency=EUR,4273152</w:t>
        <w:br/>
        <w:t>Charles de Gaulle Airport,CDG,FR,Paris,1.9373760976958843,2023-07-20,10:00,2023-07-28,10:00,0.0,210.44804636398104,215.69614722592263,233.19128557928286,EUR,Volkswagen ID.4,748545506,1,1,1,5.161886763813022,Standard,5.188739315216945,,Automatic,500 kilometres per rental,Sixt,"Aéroport de Paris-Charles-de-Gaulle, Roissy-en-France, France, 95711",In Terminal,8.197252520149235,Excellent,7.997880940595104,8.637974088841595,8.986091644350468,9.18354757443801,9.15337867127221,7.3447027949085415,7.664118006587619,2358.9112564910215,2023-07-23 05:05:17,device=Pixel 4&amp;network_type=wifi&amp;languagecode=en&amp;display=normal_xxhdpi&amp;cor=FR&amp;currency=EUR,4273153</w:t>
        <w:br/>
        <w:t>Orly Airport,ORY,FR,Paris,1.9081197265889163,2023-07-29,10:00,2023-07-21,10:00,0.0,536.1929408788421,504.63281305642806,505.1423780072764,EUR,Peugeot 5008,748545507,1,1,1,4.19858078950967,Intermediate,,,Manual,Unlimited km,Enterprise,"Aéroport de Paris-Orly, Paris, France, 94390",In Terminal,8.408971695912069,Excellent,8.667775298714878,8.97282751470668,9.306756031322426,8.558398451337265,8.27050211613129,7.010050748327983,8.0276555018593,378.77963159464747,2023-07-23 05:05:17,device=Pixel 4&amp;network_type=wifi&amp;languagecode=en&amp;display=normal_xxhdpi&amp;cor=FR&amp;currency=EUR,4273154</w:t>
        <w:br/>
        <w:t>Lisbon Airport,LIS,PT,Lisbon,2.0255104949181404,2023-07-23,10:00,2023-07-27,10:00,0.0,159.56028844746936,157.43314615806247,153.75425637652,EUR,Nissan Qashqai   ,748545508,1,1,1,4.122551553684835,Intermediate,5.058202564188923,,Manual,Unlimited km,Firefly,"Aeroporto de Lisboa, Lisboa, Portugal, 1700-007",In Terminal,7.488255561270857,Very good,9.279321280997022,8.593383639331677,8.300587332933203,7.167776517015007,6.752438869871525,3.995186128556806,7.667823331373756,851.9666661024993,2023-07-23 05:05:17,device=Pixel 4&amp;network_type=wifi&amp;languagecode=en&amp;display=normal_xxhdpi&amp;cor=PT&amp;currency=EUR,4273155</w:t>
        <w:br/>
        <w:t>Adolfo Suárez Madrid–Barajas Airport,MAD,ES,Madrid,2.034428681522774,2023-07-28,10:00,2023-07-31,10:00,0.0,170.7630734958128,172.1857815419806,169.7404848909476,EUR,Hyundai Ioniq Hybrid,748545509,1,1,1,4.050807592279389,Compact,4.898190405445963,,Automatic,Unlimited km,Alamo,"Aeropuerto Adolfo Suárez Madrid-Barajas, T1-T4, Madrid, Spain, 28042",In Terminal,8.420751819409142,Excellent,8.387636887647869,8.608454697468938,8.632372057586233,8.599526846777177,8.090680955112152,8.15845908592439,7.869570035733975,1336.1802501811512,2023-07-23 05:05:17,device=Pixel 4&amp;network_type=wifi&amp;languagecode=en&amp;display=normal_xxhdpi&amp;cor=ES&amp;currency=EUR,4273156</w:t>
        <w:br/>
        <w:t>Adolfo Suárez Madrid–Barajas Airport,MAD,ES,Madrid,1.9814930337616081,2023-07-19,10:00,2023-07-31,10:00,0.0,85.7812193829409,89.93049205663321,90.4468659572112,EUR,Opel Corsa,748545510,1,1,1,,Economy,4.960146158587098,,Manual,700 kilometres per rental,Flizzr,"Madrid Airport, Terminal 1 &amp; 4 Llegadas, Madrid, Spain, 28042",In Terminal,8.02076734164416,Excellent,8.43424428103157,7.771141079807417,9.314510301535325,8.813827428746666,6.3602520483797305,7.62419952850591,7.32673059398281,23.54117271089452,2023-07-23 05:05:17,device=Pixel 4&amp;network_type=wifi&amp;languagecode=en&amp;display=normal_xxhdpi&amp;cor=ES&amp;currency=EUR,4273157</w:t>
      </w:r>
    </w:p>
    <w:p>
      <w:r>
        <w:rPr>
          <w:rFonts w:ascii="Consolas" w:hAnsi="Consolas"/>
          <w:sz w:val="14"/>
        </w:rPr>
        <w:t>Zurich Airport,ZRH,CH,Zürich,2.11067064986166,2023-07-19,10:00,2023-07-23,10:00,0.0,172.79216068610165,168.65429613937692,173.323071916815,CHF,Peugeot 208,748545511,1,1,1,3.9385276238723517,Economy,4.930315263704935,,Manual,Unlimited km,Budget,"Rondellstrasse, Kloten, Zurich, Switzerland, 8060",Car Rental Centre,8.69913859929998,Excellent,9.156528942690509,8.80209795003584,9.320232924807728,8.204634367431998,9.100272658633267,8.501865340806408,7.650405011767209,2275.579362701173,2023-07-23 05:05:17,device=Pixel 4&amp;network_type=wifi&amp;languagecode=en&amp;display=normal_xxhdpi&amp;cor=CH&amp;currency=CHF,4273158</w:t>
        <w:br/>
        <w:t>Heathrow Airport,LHR,GB,London,1.9849985453613435,2023-07-28,10:00,2023-07-23,10:00,0.0,128.49730125971092,147.9706828569695,126.69168793493355,GBP,Kia Sportage,748545512,1,1,1,5.127786787862171,Standard,4.9355151136028805,,Manual,Unlimited mileage,Europcar,"Northern Perimeter Road West, Hounslow, London, UK, TW6 2QE",Shuttle Bus,8.789155351177989,Excellent,9.457079421801447,8.821671569720246,9.632967699379465,8.748722176600513,8.76686180737633,7.4053041711751915,7.40989982582852,6047.737524580124,2023-07-23 05:05:17,device=Pixel 4&amp;network_type=wifi&amp;languagecode=en&amp;display=normal_xxhdpi&amp;cor=GB&amp;currency=GBP,4273159</w:t>
        <w:br/>
        <w:t>Amsterdam Airport Schiphol,AMS,NL,Amsterdam,2.0384111544383448,2023-07-24,10:00,2023-07-23,10:00,0.0,90.52466605264519,87.94794507977845,87.55819062611575,EUR,Opel Corsa,748545513,1,1,1,3.972250674756922,Economy,4.955852737983205,,Manual,Unlimited km,Budget,"5, Aankomstpassage, Amsterdam, Holland, 1118 AX",Car Rental Centre,8.870142762984125,Superb,9.004100514449949,9.406989732109961,9.867345445229194,9.17533309059858,9.092049852692384,8.270165894350294,8.45000479928791,2720.5205651956044,2023-07-23 05:05:17,device=Pixel 4&amp;network_type=wifi&amp;languagecode=en&amp;display=normal_xxhdpi&amp;cor=NL&amp;currency=EUR,4273160</w:t>
        <w:br/>
        <w:t>Orly Airport,ORY,FR,Paris,1.9076796335964876,2023-07-21,10:00,2023-07-20,10:00,0.0,248.0023248399485,255.71177381013115,253.73255641864435,EUR,Mercedes C-Class,748545514,1,1,1,3.962239577787438,Premium,5.250140211555026,,Automatic,500 kilometres per rental,Enterprise,"Aéroport de Paris-Orly, Paris, France, 94390",In Terminal,9.014476634983005,Excellent,9.053263372443613,8.444718036715066,8.275968258643747,8.634524599918263,8.170128676098564,6.99057539822036,8.158376354317495,381.45244316641924,2023-07-23 05:05:17,device=Pixel 4&amp;network_type=wifi&amp;languagecode=en&amp;display=normal_xxhdpi&amp;cor=FR&amp;currency=EUR,4273161</w:t>
        <w:br/>
        <w:t>Munich Airport,MUC,DE,Munich,1.930891991852533,2023-07-26,10:00,2023-07-21,10:00,0.0,565.8889306096958,612.4371808483811,577.6781257002513,EUR,Volkswagen Touareg,748545515,1,1,1,3.947150612007743,Full-size,5.164668605134702,,Automatic,600 kilometres per rental,Europcar,"Terminalstraße Mitte, Airportcenter, Ebene 3, München, Germany, 85356",Car Rental Centre,8.364683870270454,Very good,8.988131288089676,8.046804198371916,8.53737148519714,7.559726871637828,8.013451807125502,6.711507038341551,7.017983483443762,3620.9111813553573,2023-07-23 05:05:17,device=Pixel 4&amp;network_type=wifi&amp;languagecode=en&amp;display=normal_xxhdpi&amp;cor=DE&amp;currency=EUR,4273162</w:t>
        <w:br/>
        <w:t>Lisbon Airport,LIS,PT,Lisbon,2.06446011994783,2023-07-27,10:00,2023-07-25,10:00,0.0,118.89528834087683,115.0534414157446,114.28157514979318,EUR,Hyundai Tucson,748545516,1,1,1,4.15557846545972,Intermediate,5.091262212524292,,Manual,Unlimited km,Record Go,"11 Rua Prof. Henrique de Barros, Prior Velho, Lisboa, Portugal, 2685-338",Shuttle Bus,8.215033584210481,Very good,8.581289646598997,8.087127162478103,8.420820463737416,8.475760336226925,7.329391218205417,5.926675600213688,7.647499159193953,3075.290756197,2023-07-23 05:05:17,device=Pixel 4&amp;network_type=wifi&amp;languagecode=en&amp;display=normal_xxhdpi&amp;cor=PT&amp;currency=EUR,4273163</w:t>
        <w:br/>
        <w:t>Zurich Airport,ZRH,CH,Zürich,2.070960681539418,2023-07-29,10:00,2023-07-20,10:00,0.0,178.79121334100637,199.39434315842863,195.00491530550522,CHF,Volkswagen Golf,748545517,1,1,1,4.148037958069746,Compact,4.9531346081602265,,Automatic,Unlimited km,Alamo,"Rondellstrasse, Kloten, Zurich, Switzerland, 8058",In Terminal,7.640058750276352,Very good,7.890253963645203,7.99024584727729,9.175261294229308,7.419574144484697,7.638749050083584,6.145199427885342,7.099066851636711,3114.5001535858682,2023-07-23 05:05:17,device=Pixel 4&amp;network_type=wifi&amp;languagecode=en&amp;display=normal_xxhdpi&amp;cor=CH&amp;currency=CHF,4273164</w:t>
        <w:br/>
        <w:t>Josep Tarradellas Barcelona–El Prat Airport,BCN,ES,Barcelona,1.9870832129961504,2023-07-26,10:00,2023-07-20,10:00,0.0,417.22269115172145,437.2101177704009,416.99056172744156,EUR,Volvo XC60,748545518,1,1,1,5.191474955584654,Full-size,5.045735665482649,,Automatic,500 kilometres per rental,Enterprise,"Aeropuerto de Barcelona-El Prat, El Prat de Llobregat, Barcelona, Spain, 08020",In Terminal,8.906013002830479,Excellent,8.366863355349222,8.72413966746657,9.218557287004995,8.889669659260983,8.589332605606804,7.319913359631706,7.936417399649272,1455.0967792395334,2023-07-23 05:05:17,device=Pixel 4&amp;network_type=wifi&amp;languagecode=en&amp;display=normal_xxhdpi&amp;cor=ES&amp;currency=EUR,4273165</w:t>
        <w:br/>
        <w:t>Munich Airport,MUC,DE,Munich,2.03686889139036,2023-07-18,10:00,2023-07-31,10:00,0.0,395.0227389355237,410.6513233735058,399.55753823660694,EUR,Audi A6,748545519,1,1,1,4.051785914690929,Luxury,4.897367238969538,,Automatic,600 kilometres per rental,Sixt,"Terminalstraße Mitte, München, Germany, 85356",Car Rental Centre,7.335594388970132,Very good,7.9040746797713055,8.277256477495227,9.280532654521975,6.29895344512616,7.913784120335992,6.463276532627912,6.5590459146687765,2166.7222811236657,2023-07-23 05:05:17,device=Pixel 4&amp;network_type=wifi&amp;languagecode=en&amp;display=normal_xxhdpi&amp;cor=DE&amp;currency=EUR,4273166</w:t>
        <w:br/>
        <w:t>Amsterdam Airport Schiphol,AMS,NL,Amsterdam,2.019073267851837,2023-07-19,10:00,2023-07-22,10:00,0.0,246.85636821523562,256.46648297245287,253.54048134041162,EUR,BMW X1,748545520,1,1,1,4.682611147481198,Standard,5.05202561479925,,Automatic,400 kilometres per rental,Sixt,"22, Aankomstpassage, Schiphol Plaza, Amsterdam, Holland, 1118 AX",In Terminal,7.800174941122344,Excellent,9.24933108910271,8.541384769729264,8.76416532002468,7.691607285810825,8.19724010455478,6.8402659495220055,7.078245248141537,2643.061119109844,2023-07-23 05:05:17,device=Pixel 4&amp;network_type=wifi&amp;languagecode=en&amp;display=normal_xxhdpi&amp;cor=NL&amp;currency=EUR,4273167</w:t>
        <w:br/>
        <w:t>Istanbul Airport,IST,TR,Istanbul,2.0332223849255224,2023-07-22,10:00,2023-07-31,10:00,0.0,3620.2684235096613,3504.881605971104,3628.981073765282,TRY,Renault Clio,748545521,1,1,1,3.6614204249453137,Economy,4.985065628635802,,Automatic,3000 kilometres per rental,Sixt,"Tayakadin Mh. Terminal Cd. No1, Istanbul, Turkey, 34283",In Terminal,7.283234202812316,Very good,7.248314769067625,6.687282915580335,8.859204978883055,7.716203046652706,7.152158963591397,7.864285555802159,6.858909151333265,425.8197707338379,2023-07-23 05:05:17,device=Pixel 4&amp;network_type=wifi&amp;languagecode=en&amp;display=normal_xxhdpi&amp;cor=TR&amp;currency=TRY,4273168</w:t>
        <w:br/>
        <w:t>Munich Airport,MUC,DE,Munich,1.939568263160502,2023-07-19,10:00,2023-08-02,10:00,0.0,275.81265481716457,276.248588505773,256.61245123910925,EUR,Volkswagen Polo,748545522,1,1,1,,Economy,4.059107632692302,,Manual,600 kilometres per rental,Europcar,"Terminalstraße Mitte, Airportcenter, Ebene 3, München, Germany, 85356",Car Rental Centre,7.662302555667651,Very good,8.803516489069654,8.932983289208957,8.996670415764594,7.939359045961841,8.45744717301721,6.797350396246686,6.922399069595464,3793.4822034139893,2023-07-23 05:05:17,device=Pixel 4&amp;network_type=wifi&amp;languagecode=en&amp;display=normal_xxhdpi&amp;cor=DE&amp;currency=EUR,4273169</w:t>
        <w:br/>
        <w:t>Lisbon Airport,LIS,PT,Lisbon,2.1544278652463955,2023-07-28,10:00,2023-07-31,10:00,0.0,242.94716098900307,259.17233000656927,243.06486790407973,EUR,Toyota Yaris,748545523,1,1,1,3.9700836406521702,Economy,4.930543307421073,,Manual,Unlimited km,Enterprise,"Alameda das Comunidades Portuguesas, Lisboa, Portugal, 1700-008",In Terminal,8.229963125289089,Excellent,8.88827893870767,8.218774320390239,9.528207965433749,8.399530427301494,8.017511159368862,7.564282928206998,7.570390672010411,467.5537798833857,2023-07-23 05:05:17,device=Pixel 4&amp;network_type=wifi&amp;languagecode=en&amp;display=normal_xxhdpi&amp;cor=PT&amp;currency=EUR,4273170</w:t>
        <w:br/>
        <w:t>Orly Airport,ORY,FR,Paris,2.195586012357369,2023-07-31,10:00,2023-07-26,10:00,0.0,252.08955759138348,248.08110562552514,245.5172718072824,EUR,Peugeot 3008,748545524,1,1,1,3.805738900355227,Intermediate,5.147282303211879,,Manual,500 kilometres per rental,Sixt,"Aéroport de Paris-Orly, Paris, France, 94390",In Terminal,8.77825575113734,Excellent,8.673150785651403,9.016752628697395,9.194410900982687,8.771417998231161,8.713174632343726,8.110517760850234,7.080600717519328,1218.0224589189565,2023-07-23 05:05:17,device=Pixel 4&amp;network_type=wifi&amp;languagecode=en&amp;display=normal_xxhdpi&amp;cor=FR&amp;currency=EUR,4273171</w:t>
        <w:br/>
        <w:t>Orly Airport,ORY,FR,Paris,1.9629325185440338,2023-07-19,10:00,2023-07-24,10:00,0.0,233.48881021338923,223.20168452935727,234.26904970344427,EUR,Peugeot 3008,748545525,1,1,1,4.024223444835762,Intermediate,5.007566384370003,,Automatic,Unlimited km,Hertz,"Aéroport de Paris-Orly, Paris, France, 94390",In Terminal,6.94157384660699,Good,8.162747767332489,7.585287383857084,7.9319315129809125,6.84022143343498,6.565649918746725,5.544254049402474,6.0472596849035485,753.6892205612293,2023-07-23 05:05:17,device=Pixel 4&amp;network_type=wifi&amp;languagecode=en&amp;display=normal_xxhdpi&amp;cor=FR&amp;currency=EUR,4273172</w:t>
        <w:br/>
        <w:t>Orly Airport,ORY,FR,Paris,1.992159165447835,2023-07-28,10:00,2023-07-26,10:00,0.0,569.6194855278999,595.1768882843165,570.4325934234337,EUR,Toyota Corolla Estate,748545526,1,1,1,3.950954833999374,Compact,4.971363040581905,,Automatic,500 kilometres per rental,Sixt,"Aéroport de Paris-Orly, Paris, France, 94390",In Terminal,8.69675541708055,Excellent,9.338195350289563,8.852418808872432,9.525500058740601,9.409427952153516,8.724682356569382,8.654807700891537,7.297343421125871,1225.5786127197766,2023-07-23 05:05:17,device=Pixel 4&amp;network_type=wifi&amp;languagecode=en&amp;display=normal_xxhdpi&amp;cor=FR&amp;currency=EUR,4273173</w:t>
        <w:br/>
        <w:t>Josep Tarradellas Barcelona–El Prat Airport,BCN,ES,Barcelona,2.047465843945212,2023-07-22,10:00,2023-07-26,10:00,0.0,115.34910109990919,109.24075807163581,114.98241558031293,EUR,Fiat 500,748545527,1,1,1,2.0862177154044295,Mini,4.09121230413881,,Manual,Unlimited km,Hertz,"Aeropuerto de Barcelona-El Prat, T1 &amp; T2, Barcelona, Spain, 08820",In Terminal,8.132356550345701,Excellent,8.984738915717031,9.129587439803,9.50224478617734,7.480954036631042,8.165593546070927,7.9193550070132455,7.5324998025152885,1199.8180062484266,2023-07-23 05:05:17,device=Pixel 4&amp;network_type=wifi&amp;languagecode=en&amp;display=normal_xxhdpi&amp;cor=ES&amp;currency=EUR,4273174</w:t>
        <w:br/>
        <w:t>Munich Airport,MUC,DE,Munich,2.0573533935196,2023-08-01,10:00,2023-07-27,10:00,0.0,304.29824157598154,272.82074835281713,301.0627642494754,EUR,Audi Q2,748545528,1,1,1,3.9956180997611987,Compact,5.241512536677106,,Manual,600 kilometres per rental,Sixt,"Terminalstraße Mitte, München, Germany, 85356",Car Rental Centre,7.785463885564675,Very good,8.218857219907663,8.06421365871755,9.004030850073635,6.548824373160501,7.975967529012575,6.4028764797073965,6.646210010578817,2190.1957350565976,2023-07-23 05:05:17,device=Pixel 4&amp;network_type=wifi&amp;languagecode=en&amp;display=normal_xxhdpi&amp;cor=DE&amp;currency=EUR,4273175</w:t>
        <w:br/>
        <w:t>Lisbon Airport,LIS,PT,Lisbon,1.969832014169346,2023-07-24,10:00,2023-07-24,10:00,0.0,93.54088729290076,93.43231288557233,87.58259541833667,EUR,Fiat  500 Cabrio,748545529,1,1,1,2.9563706961304796,Mini,4.0020821784941045,,Manual,Unlimited km,Green Motion,"Lisbon Airport, Rua General Humberto Delgado Nº2, R/C Esq 2685-337 Prior Velho., Lisbon, Portugal, 2685-337",Shuttle Bus,7.945092137027546,Very good,8.955490413203668,8.282093853230991,7.895350807970221,8.512407026843821,7.516015367675849,6.637836006915485,7.672966288061977,316.45773657786685,2023-07-23 05:05:17,device=Pixel 4&amp;network_type=wifi&amp;languagecode=en&amp;display=normal_xxhdpi&amp;cor=PT&amp;currency=EUR,4273176</w:t>
        <w:br/>
        <w:t>Charles de Gaulle Airport,CDG,FR,Paris,2.0437829039044595,2023-07-19,10:00,2023-07-20,10:00,0.0,276.68137179896974,274.6862119412926,256.4582154547247,EUR,BMW 1 Series,748545530,1,1,1,3.837143690115721,Compact,4.972103354617796,,Automatic,500 kilometres per rental,Sixt,"Aéroport de Paris-Charles-de-Gaulle, Roissy-en-France, France, 95711",In Terminal,8.426937163964785,Excellent,8.578129635553605,8.41792002905967,8.611723519341753,8.289626935958523,8.522708428779783,7.527873177114875,7.4835576703371745,2422.204360762917,2023-07-23 05:05:17,device=Pixel 4&amp;network_type=wifi&amp;languagecode=en&amp;display=normal_xxhdpi&amp;cor=FR&amp;currency=EUR,4273177</w:t>
        <w:br/>
        <w:t>Orly Airport,ORY,FR,Paris,1.990246262831741,2023-07-26,10:00,2023-07-30,10:00,0.0,274.0290131773703,268.04222571384844,266.73514612363124,EUR,Peugeot 3008,748545531,1,1,1,4.0057109859707865,Intermediate,5.061748811364504,,Automatic,Unlimited km,Hertz,"Aéroport de Paris-Orly, Paris, France, 94390",In Terminal,6.939493516894166,Good,8.323043317502323,7.686247085589562,8.317701078231034,6.834928293039139,6.646394069385397,5.369788662539561,5.999312876601273,776.749592815665,2023-07-23 05:05:17,device=Pixel 4&amp;network_type=wifi&amp;languagecode=en&amp;display=normal_xxhdpi&amp;cor=FR&amp;currency=EUR,4273178</w:t>
        <w:br/>
        <w:t>Amsterdam Airport Schiphol,AMS,NL,Amsterdam,1.9313091156061024,2023-07-19,10:00,2023-07-21,10:00,0.0,244.3231939395984,242.5978498021934,238.48312831972507,EUR,Volvo S60,748545532,1,1,1,4.100379927190232,Full-size,4.930302150281425,,Automatic,400 kilometres per rental,Alamo,"Amsterdam Schiphol Airport, Schiphol Plaza Arrival Hall 22, Amsterdam, Holland, 1118 AX",In Terminal,8.373484583604428,Excellent,9.31166559089892,9.297495898491782,9.472548400860726,8.563285488821025,8.369270433404683,7.792950241190098,8.718323125983723,1738.3562375699084,2023-07-23 05:05:17,device=Pixel 4&amp;network_type=wifi&amp;languagecode=en&amp;display=normal_xxhdpi&amp;cor=NL&amp;currency=EUR,4273179</w:t>
        <w:br/>
        <w:t>Orly Airport,ORY,FR,Paris,1.9813588252876029,2023-07-30,10:00,2023-07-29,10:00,0.0,130.30304020831096,134.57625474559117,128.25642057896306,EUR,Fiat 500,748545533,1,1,1,,Mini,3.868058595554561,,Manual,Unlimited km,Thrifty,"Aéroport de Paris-Orly, Paris, France, 94547",In Terminal,6.997318091555769,Very good,7.190333419940068,7.92444886594452,8.248267010622442,7.4802464361268095,7.113288515899825,6.503631779515775,6.751596019925816,368.1526238064572,2023-07-23 05:05:17,device=Pixel 4&amp;network_type=wifi&amp;languagecode=en&amp;display=normal_xxhdpi&amp;cor=FR&amp;currency=EUR,4273180</w:t>
        <w:br/>
        <w:t>Amsterdam Airport Schiphol,AMS,NL,Amsterdam,2.018158339671736,2023-07-25,10:00,2023-07-24,10:00,0.0,395.9198210179931,385.3200595337696,403.3633863796948,EUR,Hyundai I40 Estate,748545534,1,1,1,4.093690478234413,Intermediate,4.899997144891206,,Automatic,400 kilometres per rental,Alamo,"Amsterdam Schiphol Airport, Schiphol Plaza Arrival Hall 22, Amsterdam, Holland, 1118 AX",In Terminal,9.349861837415048,Excellent,9.651433742213976,9.216806205789599,9.540986679841502,9.058513826098277,8.753343544865547,7.9810734958678795,8.474634590959031,1882.413026961857,2023-07-23 05:05:17,device=Pixel 4&amp;network_type=wifi&amp;languagecode=en&amp;display=normal_xxhdpi&amp;cor=NL&amp;currency=EUR,4273181</w:t>
        <w:br/>
        <w:t>Josep Tarradellas Barcelona–El Prat Airport,BCN,ES,Barcelona,2.0248809857486534,2023-07-22,10:00,2023-07-26,10:00,0.0,168.20275862042786,165.91173071083955,164.31306317291074,EUR,Opel Crossland X,748545535,1,1,1,4.998173819770964,Compact,5.192740290658493,,Manual,Unlimited km,Avis,"Aeropuerto de Barcelona-El Prat, El Prat de Llobregat, Barcelona, Spain, 08820",In Terminal,7.872362653944507,Excellent,7.967573322163633,8.454025245751213,8.947533217918803,7.87462003515657,7.976000700263501,6.668464878509551,7.383108695922379,1726.8109323048832,2023-07-23 05:05:17,device=Pixel 4&amp;network_type=wifi&amp;languagecode=en&amp;display=normal_xxhdpi&amp;cor=ES&amp;currency=EUR,4273182</w:t>
        <w:br/>
        <w:t>Malpensa Airport,MXP,IT,Milan,1.9508915550691743,2023-07-19,10:00,2023-07-30,10:00,0.0,108.3526160600175,118.67788990691926,113.28986735781699,EUR,Fiat 500X,748545536,1,1,1,4.0939480838668,Compact,4.925288866002978,,Automatic,Unlimited km,Sicily By Car,"Aeroporto di Milano Malpensa T1, Ferno, Italy, 21010",In Terminal,7.655680185468447,Very good,8.295395559414917,7.6539980327675226,9.222853959492785,7.617388129350907,7.981540723719383,6.927468693694176,7.69340721846646,9412.059771163615,2023-07-23 05:05:17,device=Pixel 4&amp;network_type=wifi&amp;languagecode=en&amp;display=normal_xxhdpi&amp;cor=IT&amp;currency=EUR,4273183</w:t>
        <w:br/>
        <w:t>Munich Airport,MUC,DE,Munich,1.9835123313107437,2023-07-20,10:00,2023-08-03,10:00,0.0,397.6341261123279,415.78688541710454,385.69409717079316,EUR,Audi A6 Estate,748545537,1,1,1,4.005568874205115,Luxury,5.036721607782434,,Automatic,600 kilometres per rental,Europcar,"Terminalstraße Mitte, Airportcenter, Ebene 3, München, Germany, 85356",Car Rental Centre,7.958222188206408,Very good,8.845867877288716,8.401043665351539,9.010174444588335,8.36500437330392,8.743948763437515,6.503041053863108,7.197272339409795,3626.2933289248354,2023-07-23 05:05:17,device=Pixel 4&amp;network_type=wifi&amp;languagecode=en&amp;display=normal_xxhdpi&amp;cor=DE&amp;currency=EUR,4273184</w:t>
        <w:br/>
        <w:t>Malpensa Airport,MXP,IT,Milan,2.0501689044339555,2023-07-19,10:00,2023-07-27,10:00,0.0,75.20611724254734,76.57196266849746,74.10000431025328,EUR,Volkswagen Polo,748545538,1,1,1,3.8308000749094724,Economy,4.750608448277087,,Manual,Unlimited km,Green Motion,"Parking Malpensa, Via del Gregge, 19, Lonate Pozzolo, Lonate Pozzolo, Italy, 21015",Shuttle Bus,7.623840670124233,Very good,8.5688249621907,8.206507276319702,8.413742361633444,7.540918133461847,6.361363843977066,6.600204652451612,7.232584468444072,380.4534688571337,2023-07-23 05:05:17,device=Pixel 4&amp;network_type=wifi&amp;languagecode=en&amp;display=normal_xxhdpi&amp;cor=IT&amp;currency=EUR,4273185</w:t>
        <w:br/>
        <w:t>Istanbul Airport,IST,TR,Istanbul,2.035712361963902,2023-07-25,10:00,2023-08-01,10:00,0.0,3285.1365286793084,3360.8020817184415,3401.4493511231776,TRY,Nissan Micra,748545539,1,1,1,5.185016361998178,Economy,4.833157479095447,,Automatic,Unlimited km,Rent Go,"Istanbul Airport, No:1 Terminal Caddesi, Istanbul, Turkey, 34283",Car Rental Centre,6.529957530368208,Good,5.770589603444288,5.342406490395614,7.901771725950291,6.45818046470332,6.56960761353379,6.343888354667603,6.011905438841979,37.803040058425395,2023-07-23 05:05:17,device=Pixel 4&amp;network_type=wifi&amp;languagecode=en&amp;display=normal_xxhdpi&amp;cor=TR&amp;currency=TRY,4273186</w:t>
        <w:br/>
        <w:t>Dublin Airport,DUB,IE,Dublin,1.9994100419549174,2023-07-18,10:00,2023-07-30,10:00,0.0,422.60280592904303,407.1887341193491,402.6683753168626,EUR,Volvo S90 GPS,748545540,1,1,1,4.121651753798009,Luxury,5.158828186315438,,Automatic,Unlimited km,Thrifty,"Dublin Airport, Dublin, Ireland, K67 N8W7",Car Rental Centre,8.109890681095282,Very good,8.730593703835035,8.51317977117986,9.256987668971664,7.367510647552216,7.752869660154249,6.560052932367723,6.751040779724289,2821.8344594826726,2023-07-23 05:05:17,device=Pixel 4&amp;network_type=wifi&amp;languagecode=en&amp;display=normal_xxhdpi&amp;cor=IE&amp;currency=EUR,4273187</w:t>
        <w:br/>
        <w:t>Istanbul Airport,IST,TR,Istanbul,1.9955745393462945,2023-07-18,10:00,2023-07-31,10:00,0.0,4280.820638095469,3918.881397420885,4334.028106701388,TRY,Renault Zoe,748545541,1,1,1,4.132582186832164,Economy,5.066177863527019,,Automatic,1000 kilometres per rental,Garenta,"Istanbul Yeni Havalimanı, Arnavutköy/istanbul, Istanbul, Turkey, 34283",In Terminal,7.62866126780209,Very good,7.010714538285348,6.829342006317286,9.313969084330436,6.697854607611112,7.130214894724509,7.553485118713901,6.833468910270859,1351.086782648899,2023-07-23 05:05:17,device=Pixel 4&amp;network_type=wifi&amp;languagecode=en&amp;display=normal_xxhdpi&amp;cor=TR&amp;currency=TRY,4273188</w:t>
        <w:br/>
        <w:t>Adolfo Suárez Madrid–Barajas Airport,MAD,ES,Madrid,2.072418168367523,2023-07-21,10:00,2023-07-23,10:00,0.0,130.37319794931034,128.5474518600786,126.43644480924443,EUR,Seat Leon Estate,748545542,1,1,1,5.5362822823954,Compact,5.0207585599999955,,Manual,Unlimited km,Avis,"Aeropuerto Adolfo Suárez Madrid-Barajas, Terminal 1 or Terminal 4, Madrid, Spain, 28042",In Terminal,8.195644827391018,Excellent,9.1799034415598,8.655767334137467,9.181795228592362,8.96549815353005,8.20618226753941,7.572569829753834,8.60585216194325,1512.3696761714054,2023-07-23 05:05:17,device=Pixel 4&amp;network_type=wifi&amp;languagecode=en&amp;display=normal_xxhdpi&amp;cor=ES&amp;currency=EUR,4273189</w:t>
        <w:br/>
        <w:t>Josep Tarradellas Barcelona–El Prat Airport,BCN,ES,Barcelona,2.0709234961689074,2023-07-22,10:00,2023-07-29,10:00,0.0,407.89219733950637,412.5663019524843,395.97858459464084,EUR,Audi A4,748545543,1,1,1,3.9880754140004044,Full-size,4.805628630762438,,Automatic,700 kilometres per rental,Sixt,"Aeropuerto de Barcelona-El Prat, T1 &amp; T2, Barcelona, Spain, 08820",In Terminal,9.055745927383354,Excellent,9.427983868332568,9.226762351926444,9.330922588020092,9.213290312512319,8.740431089327634,8.325486811247185,7.721206829686563,1959.4822356442749,2023-07-23 05:05:17,device=Pixel 4&amp;network_type=wifi&amp;languagecode=en&amp;display=normal_xxhdpi&amp;cor=ES&amp;currency=EUR,4273190</w:t>
        <w:br/>
        <w:t>Lisbon Airport,LIS,PT,Lisbon,1.9742028244762997,2023-07-26,10:00,2023-07-23,10:00,0.0,351.5430762967962,365.77329939711586,347.23948195260334,EUR,BMW 318 Touring,748545544,1,1,1,4.9907163526786515,Premium,5.026097365961052,,Automatic,Unlimited km,Tangerine,"51 Avenida Boa Esperanca, Lisbon, Portugal, 1990-046",Shuttle Bus,8.995143179328451,Superb,10.434435298313486,10.526863624967175,9.087356115152213,9.393201255514663,7.323440270913392,8.212509602288334,10.122166212713376,4.009862693670689,2023-07-23 05:05:17,device=Pixel 4&amp;network_type=wifi&amp;languagecode=en&amp;display=normal_xxhdpi&amp;cor=PT&amp;currency=EUR,4273191</w:t>
        <w:br/>
        <w:t>Dublin Airport,DUB,IE,Dublin,1.825324546753269,2023-07-27,10:00,2023-07-25,10:00,0.0,298.39778890854745,271.24522838208384,275.93212383462435,EUR,Toyota Avensis,748545545,1,1,1,3.981737284018129,Intermediate,5.017033114183665,,Manual,Unlimited km,Europcar,"Arrivals Hall, Dublin, Ireland, K67 A7P4",Car Rental Centre,7.469060532503075,Very good,9.044157999169336,8.53890129283727,8.910865125142138,7.548283390473822,8.102683987870469,5.90320236756995,6.84721377066513,2148.670673260653,2023-07-23 05:05:17,device=Pixel 4&amp;network_type=wifi&amp;languagecode=en&amp;display=normal_xxhdpi&amp;cor=IE&amp;currency=EUR,4273192</w:t>
        <w:br/>
        <w:t>Istanbul Airport,IST,TR,Istanbul,1.8998441073234353,2023-07-19,10:00,2023-07-21,10:00,0.0,3203.6172543904604,3105.520411808982,3055.2018945048803,TRY,Citroen C4-Elysee,748545546,1,1,1,3.931392235317789,Intermediate,5.004880162364066,,Manual,Unlimited km,Rent Go,"Istanbul Airport, No:1 Terminal Caddesi, Istanbul, Turkey, 34283",Car Rental Centre,6.189954072457339,Good,6.086427584565297,5.567096927235925,8.550326352119285,6.6687770120085945,6.462812896057243,6.1759194668676916,5.995185964111746,39.392012689957596,2023-07-23 05:05:17,device=Pixel 4&amp;network_type=wifi&amp;languagecode=en&amp;display=normal_xxhdpi&amp;cor=TR&amp;currency=TRY,4273193</w:t>
        <w:br/>
        <w:t>Adolfo Suárez Madrid–Barajas Airport,MAD,ES,Madrid,1.9116508383621804,2023-07-25,10:00,2023-07-29,10:00,0.0,113.44515062900794,113.01450140646395,112.20206502223232,EUR,Seat Arona,748545547,1,1,1,5.082574383677432,Compact,4.88347079128359,,Manual,Unlimited km,Enterprise,"Aeropuerto Adolfo Suárez Madrid-Barajas, T1-T4, Madrid, Spain, 28042",In Terminal,7.973345640834485,Excellent,8.851178887286075,7.985056091533109,9.056747309275742,8.704461651138585,8.31221901010729,7.785968944728722,7.982548653076599,1111.9903435803187,2023-07-23 05:05:17,device=Pixel 4&amp;network_type=wifi&amp;languagecode=en&amp;display=normal_xxhdpi&amp;cor=ES&amp;currency=EUR,4273194</w:t>
        <w:br/>
        <w:t>Zurich Airport,ZRH,CH,Zürich,1.992640192157637,2023-07-28,10:00,2023-07-29,10:00,0.0,201.6820104767186,204.33813062335926,207.59968220317796,CHF,Seat Ateca 4x4,748545548,1,1,1,3.963069398574789,Standard,5.108823504373044,,Automatic,Unlimited km,Unirent,"Rondellstrasse, Kloten, Zurich, Switzerland, 8302",In Terminal,8.691762393002971,Excellent,9.62051274912028,8.258337965968593,9.218156078522645,8.721708054860276,8.41788306892071,8.168444337806623,8.278204417010983,1831.157660331927,2023-07-23 05:05:17,device=Pixel 4&amp;network_type=wifi&amp;languagecode=en&amp;display=normal_xxhdpi&amp;cor=CH&amp;currency=CHF,4273195</w:t>
        <w:br/>
        <w:t>Heathrow Airport,LHR,GB,London,2.03547873481129,2023-07-31,10:00,2023-08-01,10:00,0.0,207.68668438171696,208.5053328755546,199.18944202308637,GBP,Skoda Karoq,748545549,1,1,1,4.174710216968813,Intermediate,4.882470637286272,,Manual,450 miles per rental,Sixt,"Heathrow Airport, London, UK, TW6 2GD",In Terminal,7.479168177378303,Very good,8.265391586440678,8.114866066807156,8.856220405240276,8.09933429971953,7.143473188955811,6.749399424618121,7.186130045985426,1974.3368332227676,2023-07-23 05:05:17,device=Pixel 4&amp;network_type=wifi&amp;languagecode=en&amp;display=normal_xxhdpi&amp;cor=GB&amp;currency=GBP,4273196</w:t>
        <w:br/>
        <w:t>Malpensa Airport,MXP,IT,Milan,2.0436370671976247,2023-07-26,10:00,2023-07-30,10:00,0.0,129.198197248236,126.7549085108455,133.81531744355306,EUR,Citroen C5 Aircross,748545550,1,1,1,5.008314114181932,Standard,4.9623890903453045,,Manual,Unlimited km,Noleggiare,"51 Via Facchinetti, 51, Somma Lombardo, Italy, 21019",Shuttle Bus,5.653089256964385,,6.779378993003864,7.087676551681518,6.247092254608874,4.95701522382245,4.570764828840189,3.8155268436680583,6.05852242272294,527.8248190983295,2023-07-23 05:05:17,device=Pixel 4&amp;network_type=wifi&amp;languagecode=en&amp;display=normal_xxhdpi&amp;cor=IT&amp;currency=EUR,4273197</w:t>
        <w:br/>
        <w:t>Charles de Gaulle Airport,CDG,FR,Paris,1.9455960102485677,2023-07-25,10:00,2023-08-02,10:00,0.0,161.87787684812963,165.98572160199657,167.7355883805987,EUR,Opel Corsa,748545551,1,1,1,4.069875116705318,Economy,3.7537779861758898,,Manual,Unlimited km,Enterprise,"Aéroport de Paris-Charles-de-Gaulle, Terminal 1, Terminal 2C/D, Terminal 2E/F, Roissy-en-France, France, 95716",In Terminal,7.8333844562857315,Very good,8.143723618186025,8.323248461391174,8.42834605744219,7.963282370615431,7.450990155202144,6.92190506446437,7.678774185239356,607.0007530740038,2023-07-23 05:05:17,device=Pixel 4&amp;network_type=wifi&amp;languagecode=en&amp;display=normal_xxhdpi&amp;cor=FR&amp;currency=EUR,4273198</w:t>
        <w:br/>
        <w:t>Adolfo Suárez Madrid–Barajas Airport,MAD,ES,Madrid,1.9654321212645438,2023-07-19,10:00,2023-07-29,10:00,0.0,70.17811067773282,66.42943816206903,72.35665643508455,EUR,Fiat 500,748545552,1,1,1,2.0266066669195317,Mini,3.9931347849734222,,Manual,Unlimited km,Hertz,"Avenida de la Hispanidad, Madrid, Spain, 28042",In Terminal,7.6703585699205705,Very good,8.090222708022074,7.924166914995032,9.15857010979012,7.75349795841613,7.929775195788978,6.572954289904427,7.104774721473491,1009.5621210365109,2023-07-23 05:05:17,device=Pixel 4&amp;network_type=wifi&amp;languagecode=en&amp;display=normal_xxhdpi&amp;cor=ES&amp;currency=EUR,4273199</w:t>
        <w:br/>
        <w:t>Dublin Airport,DUB,IE,Dublin,1.993093468811593,2023-07-28,10:00,2023-07-28,10:00,0.0,290.35963239500256,277.202540469324,282.1514900420909,EUR,Nissan X-Trail,748545553,1,1,1,5.088121942542517,Standard,4.82505306145338,,Manual,Unlimited mileage,Enterprise,"Terminal 2 Arrivals, Dublin Aiport, Dublin, Ireland, K67W6K5",In Terminal,9.056924221771927,Excellent,9.585535956285913,8.503241820217355,9.076027828787717,8.412788917849205,9.373303527186852,7.8146604232697,8.092737102576796,728.4353324483641,2023-07-23 05:05:17,device=Pixel 4&amp;network_type=wifi&amp;languagecode=en&amp;display=normal_xxhdpi&amp;cor=IE&amp;currency=EUR,4273200</w:t>
        <w:br/>
        <w:t>Josep Tarradellas Barcelona–El Prat Airport,BCN,ES,Barcelona,1.9926778644213117,2023-08-01,10:00,2023-07-25,10:00,0.0,103.36206867030866,107.6867604105537,110.75714570174229,EUR,Opel Astra Estate,748545554,1,1,1,3.8897459951262303,Compact,5.02714724271034,,Automatic,Unlimited km,Enterprise,"Aeropuerto de Barcelona-El Prat, El Prat de Llobregat, Barcelona, Spain, 08020",In Terminal,8.025705614190908,Excellent,8.46951422644213,8.737096695165068,8.813941441562315,9.137122026786034,8.739663331842623,7.762116972119996,7.498887409272633,1425.089689365482,2023-07-23 05:05:17,device=Pixel 4&amp;network_type=wifi&amp;languagecode=en&amp;display=normal_xxhdpi&amp;cor=ES&amp;currency=EUR,4273201</w:t>
        <w:br/>
        <w:t>Zurich Airport,ZRH,CH,Zürich,1.9706100793996784,2023-07-19,10:00,2023-08-02,10:00,0.0,378.1092925933111,363.2487096250929,375.2666400714342,CHF,Mercedes CLA Shooting Brake,748545555,1,1,1,5.192058262439567,Standard,5.006345030572529,,Automatic,Unlimited km,Sixt,"Parking 3, Kloten, Zurich, Switzerland, 8060",Car Rental Centre,8.021744122416777,Excellent,9.101810173569838,8.973942605506826,9.165173407165806,8.192038744439701,8.006191080899683,7.023627480668468,7.613641803360618,813.9235788137782,2023-07-23 05:05:17,device=Pixel 4&amp;network_type=wifi&amp;languagecode=en&amp;display=normal_xxhdpi&amp;cor=CH&amp;currency=CHF,4273202</w:t>
      </w:r>
    </w:p>
    <w:p>
      <w:r>
        <w:rPr>
          <w:rFonts w:ascii="Consolas" w:hAnsi="Consolas"/>
          <w:sz w:val="14"/>
        </w:rPr>
        <w:t>Lisbon Airport,LIS,PT,Lisbon,2.153381464594297,2023-07-18,10:00,2023-07-28,10:00,0.0,699.0911807128434,689.1420893777198,680.4177458158688,EUR,BMW 3 Series Estate,748545556,1,1,1,5.072638835614186,Full-size,5.00018117352742,,Automatic,Unlimited km,Global Rent a Car,"Aeroporto de Lisboa, Meeting Point: Vodafone Store, Lisboa, Portugal, 1700-000",Meet &amp; Greet,7.540698815527317,Very good,9.163585343217427,8.917074750622092,8.058671520352737,7.793493879248095,6.0795080688755,5.975142224802328,7.327050544064596,1111.29481717079,2023-07-23 05:05:17,device=Pixel 4&amp;network_type=wifi&amp;languagecode=en&amp;display=normal_xxhdpi&amp;cor=PT&amp;currency=EUR,4273203</w:t>
        <w:br/>
        <w:t>Lisbon Airport,LIS,PT,Lisbon,2.0188314207697404,2023-07-19,10:00,2023-08-03,10:00,0.0,108.29763825313567,112.32644928799624,112.2738773599823,EUR,Peugeot 3008,748545557,1,1,1,4.06161227882304,Intermediate,4.8242643706673345,,Manual,Unlimited km,Green Motion,"Lisbon Airport, Rua General Humberto Delgado Nº2, R/C Esq 2685-337 Prior Velho., Lisbon, Portugal, 2685-337",Shuttle Bus,7.873130806902642,Very good,8.642414661844885,8.300526673242047,7.821699675899918,8.232003914415353,7.600173719056729,6.737769494292063,7.81733347067786,324.6561852978675,2023-07-23 05:05:17,device=Pixel 4&amp;network_type=wifi&amp;languagecode=en&amp;display=normal_xxhdpi&amp;cor=PT&amp;currency=EUR,4273204</w:t>
        <w:br/>
        <w:t>Dublin Airport,DUB,IE,Dublin,1.9344835101036948,2023-07-21,10:00,2023-07-25,10:00,0.0,267.58214745197307,256.41378025986364,264.79366200818765,EUR,Volkswagen Golf   ,748545558,1,1,1,4.0565685249472825,Compact,4.779299698520601,,Manual,Unlimited km,Keddy By Europcar,"Old Airport Road, Dublin, Ireland, K67 A7P4",Car Rental Centre,7.54166595277864,Very good,8.216084983165356,8.193468961506358,8.944737442484588,7.319190296531337,8.183717304790317,5.723713951051636,6.099206157719751,588.5038096840376,2023-07-23 05:05:17,device=Pixel 4&amp;network_type=wifi&amp;languagecode=en&amp;display=normal_xxhdpi&amp;cor=IE&amp;currency=EUR,4273205</w:t>
        <w:br/>
        <w:t>Istanbul Airport,IST,TR,Istanbul,1.9996277777382694,2023-07-22,10:00,2023-08-03,10:00,0.0,2565.7492997904415,2698.249932593886,2635.456622894887,TRY,Citroen C-Elysee,748545559,1,1,1,4.64535099959456,Economy,4.99007551386547,,Manual,1000 kilometres per rental,Green Motion,"Tayakadin Mahallesi, Terminal Caddesi, Arnavutkoy, Istanbul, Turkey, 34283",In Terminal,7.0795006977114046,Good,7.227285394958667,6.661866199089974,8.246956114766718,6.910762842289858,6.810631069192839,6.825798613661146,5.75059267350332,903.1882222547735,2023-07-23 05:05:17,device=Pixel 4&amp;network_type=wifi&amp;languagecode=en&amp;display=normal_xxhdpi&amp;cor=TR&amp;currency=TRY,4273206</w:t>
        <w:br/>
        <w:t>Adolfo Suárez Madrid–Barajas Airport,MAD,ES,Madrid,1.974045256358546,2023-07-29,10:00,2023-08-01,10:00,0.0,92.90328607797942,93.27319818938157,93.64025663599871,EUR,Citroen e-C4,748545560,1,1,1,4.012773398214766,Compact,4.7413675333596315,,Automatic,Unlimited km,Enterprise,"Aeropuerto Adolfo Suárez Madrid-Barajas, T1-T4, Madrid, Spain, 28042",In Terminal,8.424427273684147,Excellent,8.29573874419449,8.357289610379276,8.699664244867552,9.13410562197736,8.563532253413813,7.806936928264091,8.464630651555648,1159.980234565115,2023-07-23 05:05:17,device=Pixel 4&amp;network_type=wifi&amp;languagecode=en&amp;display=normal_xxhdpi&amp;cor=ES&amp;currency=EUR,4273207</w:t>
        <w:br/>
        <w:t>Copenhagen Airport,CPH,DK,Copenhagen,1.9833278651972377,2023-07-30,10:00,2023-07-23,10:00,0.0,1792.004667516494,1792.6403986692408,1803.7809860958223,DKK,Nissan Qashqai   ,748545561,1,1,1,4.010233935139801,Intermediate,5.185609633680483,,Automatic,200 kilometres per rental,Hertz,"5, Lufthavnsboulevarden, Car Rental Centre, København, Denmark, 2770",Shuttle Bus,8.678278405014092,Excellent,9.007189286535272,9.15112765057817,9.278030191976125,8.438002519106305,9.122550249746794,7.324946762563004,8.316244402199015,432.8788300447848,2023-07-23 05:05:17,device=Pixel 4&amp;network_type=wifi&amp;languagecode=en&amp;display=normal_xxhdpi&amp;cor=DK&amp;currency=DKK,4273208</w:t>
        <w:br/>
        <w:t>Dublin Airport,DUB,IE,Dublin,1.9466045599651065,2023-07-19,10:00,2023-07-20,10:00,0.0,341.8523114066456,340.23902087219903,359.93650928539586,EUR,BMW 1 Series,748545562,1,1,1,4.031786230771347,Compact,5.042226327422904,,Automatic,Unlimited km,Flizzr,"Terminal 1 and 2, Dublin, Ireland, K67 N8W7",Car Rental Centre,8.28144466918366,Excellent,8.60669115213754,8.52663731306698,9.387766002431125,8.705482048653975,8.545881470373676,6.02129322494616,7.746430839041675,3211.777029575659,2023-07-23 05:05:17,device=Pixel 4&amp;network_type=wifi&amp;languagecode=en&amp;display=normal_xxhdpi&amp;cor=IE&amp;currency=EUR,4273209</w:t>
        <w:br/>
        <w:t>Josep Tarradellas Barcelona–El Prat Airport,BCN,ES,Barcelona,1.9494064847068007,2023-07-19,10:00,2023-08-01,10:00,0.0,96.60717757691148,99.35373278294882,96.43268117124919,EUR,Opel Corsa,748545563,1,1,1,4.121945485115232,Economy,5.1262908733365675,,Automatic,Unlimited km,Enterprise,"Aeropuerto de Barcelona-El Prat, El Prat de Llobregat, Barcelona, Spain, 08020",In Terminal,8.029632484102214,Excellent,8.890971060584365,8.841504411490975,9.490850627219784,8.70751613103325,8.876249808124339,7.250904999866266,7.804916509725624,1444.9831272725887,2023-07-23 05:05:17,device=Pixel 4&amp;network_type=wifi&amp;languagecode=en&amp;display=normal_xxhdpi&amp;cor=ES&amp;currency=EUR,4273210</w:t>
        <w:br/>
        <w:t>Adolfo Suárez Madrid–Barajas Airport,MAD,ES,Madrid,1.8840482752908476,2023-07-22,10:00,2023-07-28,10:00,0.0,59.96082013973079,59.74092027093615,61.90307694874556,EUR,Fiat 500,748545564,1,1,1,2.0548170782227935,Mini,4.115063601257266,,Manual,500 kilometres per rental,Clickrent,"17 Calle de Lola Flores, Madrid Airport, Madrid, Spain - Mainland, 28022",Shuttle Bus,8.261062506138616,Excellent,9.062266225907335,8.495766084139923,9.64180743973844,8.280236308945767,7.198281139420854,7.610102306383714,8.435685967507666,63.271235569063876,2023-07-23 05:05:17,device=Pixel 4&amp;network_type=wifi&amp;languagecode=en&amp;display=normal_xxhdpi&amp;cor=ES&amp;currency=EUR,4273211</w:t>
        <w:br/>
        <w:t>Lisbon Airport,LIS,PT,Lisbon,1.9855840336723825,2023-07-31,10:00,2023-07-28,10:00,0.0,62.481531496187316,63.48511960882288,60.8565952820172,EUR,Fiat Panda,748545565,1,1,1,4.118541291323973,Economy,5.0493314750441565,,Manual,Unlimited km,Green Motion,"Lisbon Airport, Rua General Humberto Delgado Nº2, R/C Esq 2685-337 Prior Velho., Lisbon, Portugal, 2685-337",Shuttle Bus,7.85814273301132,Very good,9.537007878807886,8.092455084470483,7.4485838359979875,8.250435500670422,7.807256732886068,6.736799410497062,7.432837464101537,335.28390773111454,2023-07-23 05:05:17,device=Pixel 4&amp;network_type=wifi&amp;languagecode=en&amp;display=normal_xxhdpi&amp;cor=PT&amp;currency=EUR,4273212</w:t>
        <w:br/>
        <w:t>Josep Tarradellas Barcelona–El Prat Airport,BCN,ES,Barcelona,2.0015374463014233,2023-08-01,10:00,2023-08-01,10:00,0.0,94.98606817798716,98.57091816060847,91.08499400594276,EUR,Seat Arona,748545566,1,1,1,4.854940961549928,Compact,4.988103381220673,,Manual,Unlimited km,Alamo,"Aeropuerto de Barcelona-El Prat, El Prat de Llobregat, Barcelona, Spain, 08020",In Terminal,8.515554816413848,Excellent,9.061130361395223,8.227849339407996,8.839060549592244,8.996366894676324,8.245034621062324,6.909710480082262,7.911858020534414,2068.436379283569,2023-07-23 05:05:17,device=Pixel 4&amp;network_type=wifi&amp;languagecode=en&amp;display=normal_xxhdpi&amp;cor=ES&amp;currency=EUR,4273213</w:t>
        <w:br/>
        <w:t>Malpensa Airport,MXP,IT,Milan,1.9653722908981268,2023-07-21,10:00,2023-07-30,10:00,0.0,264.82579127661666,271.60514152900305,277.15105043738157,EUR,Citroen Berlingo,748545567,1,1,1,5.0187362068994235,Compact,4.983478265801898,,Automatic,Unlimited km,Noleggiare,"51 Via Facchinetti, 51, Somma Lombardo, Italy, 21019",Shuttle Bus,5.347480032389414,,6.49746957967797,6.8512342120591985,6.547754894602328,5.174136597717977,4.380038086682252,3.6897386080465053,5.527436429037701,552.9645581365917,2023-07-23 05:05:17,device=Pixel 4&amp;network_type=wifi&amp;languagecode=en&amp;display=normal_xxhdpi&amp;cor=IT&amp;currency=EUR,4273214</w:t>
        <w:br/>
        <w:t>Lisbon Airport,LIS,PT,Lisbon,2.054000377490267,2023-07-18,10:00,2023-07-31,10:00,0.0,67.13226831458577,66.12701770317476,64.97477530679073,EUR,Volkswagen Golf,748545568,1,1,1,3.812323266222518,Compact,5.191426539531973,,Manual,Unlimited km,Turisprime,"9, Rua 1º de Maio, Figo Maduro - Prior Velho, Lisboa, Portugal, 2685-388",Shuttle Bus,7.503101288468239,Very good,8.94438899493314,8.340044447865832,8.450050212600923,7.3468039290287335,7.210442574729019,6.3540537271402036,7.927752614781654,3126.112775567014,2023-07-23 05:05:17,device=Pixel 4&amp;network_type=wifi&amp;languagecode=en&amp;display=normal_xxhdpi&amp;cor=PT&amp;currency=EUR,4273215</w:t>
        <w:br/>
        <w:t>Josep Tarradellas Barcelona–El Prat Airport,BCN,ES,Barcelona,1.9973942388595085,2023-07-22,10:00,2023-07-22,10:00,0.0,430.09713816186735,433.26984046314027,435.43114384379476,EUR,Opel Corsa,748545569,1,1,1,4.010049818120055,Economy,4.916357689650528,,Automatic,Unlimited km,Alamo,"Aeropuerto de Barcelona-El Prat, El Prat de Llobregat, Barcelona, Spain, 08020",In Terminal,8.340897786685444,Excellent,8.79760588164247,8.689284511458215,8.756843128273,9.058550633089501,8.521575155063369,6.784598669472349,7.511655723924047,2127.2854972104583,2023-07-23 05:05:17,device=Pixel 4&amp;network_type=wifi&amp;languagecode=en&amp;display=normal_xxhdpi&amp;cor=ES&amp;currency=EUR,4273216</w:t>
        <w:br/>
        <w:t>Frankfurt am Main Airport,FRA,DE,Frankfurt,2.0025151718623304,2023-07-22,10:00,2023-07-26,10:00,0.0,323.06585837792085,337.3119318134238,318.81339203231346,EUR,Mazda 6 Estate,748545570,1,1,1,3.865561133341276,Intermediate,4.9788010212770555,,Manual,500 kilometres per rental,Buchbinder,"Frankfurt Airport, Terminal 1 - Area A, Frankfurt am Main, Germany, 60547",In Terminal,8.895776259995058,Excellent,9.150590862892248,8.550657309189175,9.291236485108197,8.949683531707729,7.7355951602168815,7.3789788768256095,7.293915727215552,257.66897804750175,2023-07-23 05:05:17,device=Pixel 4&amp;network_type=wifi&amp;languagecode=en&amp;display=normal_xxhdpi&amp;cor=DE&amp;currency=EUR,4273217</w:t>
        <w:br/>
        <w:t>Orly Airport,ORY,FR,Paris,2.014307484138351,2023-07-20,10:00,2023-07-31,10:00,0.0,607.9067108833551,591.875814930638,567.9545013450673,EUR,Volkswagen Sharan,748545571,1,1,1,3.96835517866975,Full-size,6.797767577883376,,Manual,Unlimited km,Hertz,"Aéroport de Paris-Orly, Paris, France, 94390",In Terminal,6.730415764865167,Good,8.229783550509085,8.13223335991275,8.043601421140709,6.835896732006926,6.249788745022093,5.513456678311741,5.739850889740948,743.7265616621729,2023-07-23 05:05:17,device=Pixel 4&amp;network_type=wifi&amp;languagecode=en&amp;display=normal_xxhdpi&amp;cor=FR&amp;currency=EUR,4273218</w:t>
        <w:br/>
        <w:t>Adolfo Suárez Madrid–Barajas Airport,MAD,ES,Madrid,1.9979702280224378,2023-07-27,10:00,2023-07-28,10:00,0.0,78.88660724232518,82.61138495329648,78.07808141098914,EUR,Fiat 500,748545572,1,1,1,2.048367831535147,Mini,3.925630960829863,,Manual,600 kilometres per rental,OK Mobility,"394, Avenida de Aragón, Madrid, Spain, 28022",Shuttle Bus,7.7641338556548325,Very good,8.799749292265044,8.180464395325963,8.081470931269875,7.367462390950553,7.251383421604476,6.405211648289679,7.6404461598159585,3188.9152829762743,2023-07-23 05:05:17,device=Pixel 4&amp;network_type=wifi&amp;languagecode=en&amp;display=normal_xxhdpi&amp;cor=ES&amp;currency=EUR,4273219</w:t>
        <w:br/>
        <w:t>Lisbon Airport,LIS,PT,Lisbon,2.003247503318765,2023-07-19,10:00,2023-08-01,10:00,0.0,28.573868368874148,29.458430998274892,30.19464710703357,EUR,Volkswagen Up!   ,748545573,1,1,1,4.2562184315230285,Mini,3.9461483754007447,,Manual,Unlimited km,Klass Wagen,"Lisbon Airport, Rua Doro 5, Lisbon, Portugal, 2680-032",Shuttle Bus,8.17082907647256,Very good,8.795935043966518,9.165657590750923,8.487381714491866,8.004806027387643,7.306535287510832,5.22891890137755,7.451870315300584,2550.4920163668035,2023-07-23 05:05:17,device=Pixel 4&amp;network_type=wifi&amp;languagecode=en&amp;display=normal_xxhdpi&amp;cor=PT&amp;currency=EUR,4273220</w:t>
        <w:br/>
        <w:t>Orly Airport,ORY,FR,Paris,1.9163839592716116,2023-07-30,10:00,2023-08-01,10:00,0.0,203.9970929491017,202.3195552001937,193.40354466534995,EUR,Volkswagen Golf,748545574,1,1,1,4.8561460218145465,Compact,4.973451199938173,,Manual,500 kilometres per rental,Sixt,"Aéroport de Paris-Orly, Paris, France, 94390",In Terminal,8.711866763346862,Excellent,8.619935900934136,9.265992224033928,9.284635008523304,9.262061506316153,8.601763755989351,8.309882810618936,7.556727155199804,1194.3503109197768,2023-07-23 05:05:17,device=Pixel 4&amp;network_type=wifi&amp;languagecode=en&amp;display=normal_xxhdpi&amp;cor=FR&amp;currency=EUR,4273221</w:t>
        <w:br/>
        <w:t>Charles de Gaulle Airport,CDG,FR,Paris,2.0671066025060676,2023-07-19,10:00,2023-07-28,10:00,0.0,256.9316450012416,253.62759239592006,239.61612700087088,EUR,Volkswagen T-Roc,748545575,1,1,1,4.030507010923318,Compact,4.977766347340346,,Automatic,500 kilometres per rental,Sixt,"Aéroport de Paris-Charles-de-Gaulle, Roissy-en-France, France, 95711",In Terminal,8.03275740807525,Excellent,8.3527740572574,8.839803467362758,9.081688023773546,7.983820912245703,8.549805707558855,7.273574955533492,7.665369761247142,2240.10356754791,2023-07-23 05:05:17,device=Pixel 4&amp;network_type=wifi&amp;languagecode=en&amp;display=normal_xxhdpi&amp;cor=FR&amp;currency=EUR,4273222</w:t>
        <w:br/>
        <w:t>Munich Airport,MUC,DE,Munich,1.9188230900707925,2023-07-22,10:00,2023-07-28,10:00,0.0,412.83553591829366,430.7171336059532,436.0658555350168,EUR,Volvo XC60,748545576,1,1,1,3.994317372331963,Full-size,5.014929743450142,,Automatic,600 kilometres per rental,Alamo,"Terminalstraße Mitte, München, Germany, 85356",Car Rental Centre,8.833845906114798,Excellent,9.04013839310931,8.489356715050171,9.29780479271849,8.902467964687439,8.392588338257987,8.863475342568023,8.008801026993066,1972.5843802086367,2023-07-23 05:05:17,device=Pixel 4&amp;network_type=wifi&amp;languagecode=en&amp;display=normal_xxhdpi&amp;cor=DE&amp;currency=EUR,4273223</w:t>
        <w:br/>
        <w:t>Malpensa Airport,MXP,IT,Milan,2.055084889306777,2023-07-25,10:00,2023-07-31,10:00,0.0,121.90370157899373,121.46017612089923,128.56089499779634,EUR,Citroen C5 Aircross,748545577,1,1,1,3.944591377782273,Compact,5.043825416820265,,Automatic,Unlimited km,Maggiore,"Malpensa Aeroporto Terminal 2, Milan, Italy, 21010",In Terminal,0.0,,0.0,0.0,0.0,0.0,0.0,0.0,0.0,0.0,2023-07-23 05:05:17,device=Pixel 4&amp;network_type=wifi&amp;languagecode=en&amp;display=normal_xxhdpi&amp;cor=IT&amp;currency=EUR,4273224</w:t>
        <w:br/>
        <w:t>Lisbon Airport,LIS,PT,Lisbon,2.020567645445144,2023-07-23,10:00,2023-07-22,10:00,0.0,259.2720037527137,261.65939455064427,255.29748026524265,EUR,Mercedes C-Class,748545578,1,1,1,4.034672755433751,Full-size,5.021946146573562,,Automatic,Unlimited km,Global Rent a Car,"Aeroporto de Lisboa, Meeting Point: Vodafone Store, Lisboa, Portugal, 1700-000",Meet &amp; Greet,7.306701604457181,Very good,9.53240586125149,8.855313022883356,7.689838090804058,7.579791905103129,6.175209188897847,5.735630455001844,7.405051241163476,1134.6057599679557,2023-07-23 05:05:17,device=Pixel 4&amp;network_type=wifi&amp;languagecode=en&amp;display=normal_xxhdpi&amp;cor=PT&amp;currency=EUR,4273225</w:t>
        <w:br/>
        <w:t>Josep Tarradellas Barcelona–El Prat Airport,BCN,ES,Barcelona,1.9673550870641228,2023-07-20,10:00,2023-07-26,10:00,0.0,161.033994597339,161.83772093853486,154.22245537560363,EUR,Fiat 500L,748545579,1,1,1,4.036522713445265,Compact,5.224742129775265,,Manual,700 kilometres per rental,Keddy By Europcar,"Aeropuerto de Barcelona-El Prat, Barcelona, Spain, 08820",In Terminal,7.057698589503696,Very good,7.917525344698018,7.619556415304569,8.506633764840668,6.6996249045968685,7.220263557742734,7.187375171291865,5.997327024684175,1126.433942756775,2023-07-23 05:05:17,device=Pixel 4&amp;network_type=wifi&amp;languagecode=en&amp;display=normal_xxhdpi&amp;cor=ES&amp;currency=EUR,4273226</w:t>
        <w:br/>
        <w:t>Malpensa Airport,MXP,IT,Milan,2.023411119986306,2023-07-24,10:00,2023-07-25,10:00,0.0,116.76606357877084,111.47238110372675,115.2947374045954,EUR,Jeep Renegade,748545580,1,1,1,4.0109545461092635,Compact,4.9922404374111835,,Manual,Unlimited km,Enterprise,"Milan Malpensa Airport, Airport Malpensa 2000 Terminal 1, Ferno, Italy, 21010",In Terminal,8.412941383184188,Excellent,8.132942525753323,8.483158885214745,10.2461195080811,8.810987138337229,7.8096481616046125,7.975363710167814,7.66172369636917,317.6445210175929,2023-07-23 05:05:17,device=Pixel 4&amp;network_type=wifi&amp;languagecode=en&amp;display=normal_xxhdpi&amp;cor=IT&amp;currency=EUR,4273227</w:t>
        <w:br/>
        <w:t>Munich Airport,MUC,DE,Munich,1.9825908982699494,2023-07-19,10:00,2023-07-26,10:00,0.0,100.29740102322864,101.24869177330498,97.98940853507374,EUR,Citroen DS3,748545581,1,1,1,3.835077546970027,Compact,5.008842958304275,,Automatic,600 kilometres per rental,OK Mobility,"Terminalstrasse Mitte, Munich, Germany, 85356",In Terminal,8.532426661633968,Excellent,8.448425182588148,8.162449627406403,9.26475720029532,8.255802401327212,8.633952897917005,7.398151773188242,8.202173409952206,3282.3429629718134,2023-07-23 05:05:17,device=Pixel 4&amp;network_type=wifi&amp;languagecode=en&amp;display=normal_xxhdpi&amp;cor=DE&amp;currency=EUR,4273228</w:t>
        <w:br/>
        <w:t>Munich Airport,MUC,DE,Munich,2.0590502885388187,2023-07-22,10:00,2023-07-26,10:00,0.0,242.27960192011906,242.630502424958,236.88177164875773,EUR,Toyota Aygo,748545582,1,1,1,3.0034350552296036,Mini,4.08143898061614,,Automatic,Unlimited km,Enterprise,"Terminalstraße Mitte, Mietwagenzentrum, München, Germany, 85356",Car Rental Centre,8.81381501624879,Excellent,9.233988641580707,8.626323951955966,9.38539395795512,9.191020859618172,8.446937933831359,9.047393965713086,8.073398760798005,1115.5675275017277,2023-07-23 05:05:17,device=Pixel 4&amp;network_type=wifi&amp;languagecode=en&amp;display=normal_xxhdpi&amp;cor=DE&amp;currency=EUR,4273229</w:t>
        <w:br/>
        <w:t>Munich Airport,MUC,DE,Munich,1.956962598820855,2023-07-26,10:00,2023-07-31,10:00,0.0,354.8787963032822,372.50298408671546,375.14979563207004,EUR,BMW 3 Series,748545583,1,1,1,5.0945384283763815,Full-size,4.825884126973347,,Automatic,600 kilometres per rental,Sixt,"Terminalstraße Mitte, München, Germany, 85356",Car Rental Centre,7.3846523485948525,Very good,8.04936587291537,8.11377053941545,9.155474725830288,6.779766062718927,7.2210004896659035,6.656663318188843,6.394821354653003,2057.015969358032,2023-07-23 05:05:17,device=Pixel 4&amp;network_type=wifi&amp;languagecode=en&amp;display=normal_xxhdpi&amp;cor=DE&amp;currency=EUR,4273230</w:t>
        <w:br/>
        <w:t>Istanbul Airport,IST,TR,Istanbul,1.999064361749777,2023-07-24,10:00,2023-07-24,10:00,0.0,3974.1866067896776,3817.837255561821,3982.053128162198,TRY,Volkswagen Taigo,748545584,1,1,1,4.754154900371824,Compact,4.966699828206659,,Automatic,Unlimited km,Avec Rent a Car,"Arrivals hall, Istanbul, Turkey, 34283",In Terminal,7.752449594076525,Very good,7.876907943305171,7.773954452295794,8.823534191050587,7.104846625809162,8.106348713924596,6.498352038238771,7.1746445123751785,2650.8457265690263,2023-07-23 05:05:17,device=Pixel 4&amp;network_type=wifi&amp;languagecode=en&amp;display=normal_xxhdpi&amp;cor=TR&amp;currency=TRY,4273231</w:t>
        <w:br/>
        <w:t>Orly Airport,ORY,FR,Paris,1.9553898536647574,2023-07-30,10:00,2023-07-21,10:00,0.0,549.1328665890414,554.5963309855205,568.4267964135357,EUR,Citroen DS7,748545585,1,1,1,4.889805149680041,Standard,5.055451757976027,,Automatic,Unlimited km,Budget,"Orly T1/2, Hall 2 Niveau 0, Return : P3 Niveau -3 Allee K, Paris, France, 94390",In Terminal,7.361707911713387,Very good,8.840496741728556,8.331024395217087,8.804976693158657,7.323707511206029,7.123558600213396,5.644825322623453,7.257260989841431,2092.2123734964625,2023-07-23 05:05:17,device=Pixel 4&amp;network_type=wifi&amp;languagecode=en&amp;display=normal_xxhdpi&amp;cor=FR&amp;currency=EUR,4273232</w:t>
        <w:br/>
        <w:t>Frankfurt am Main Airport,FRA,DE,Frankfurt,1.9417466241301278,2023-07-29,10:00,2023-07-26,10:00,0.0,191.14855569333113,201.47235327145398,204.44476717569407,EUR,Ford Fiesta,748545586,1,1,1,3.8901768304058835,Economy,5.067385423289701,,Manual,800 kilometres per rental,Hertz,"Frankfurt Airport, Terminal 1, Frankfurt am Main, Germany, 60549",In Terminal,8.324569602729438,Excellent,8.741667304305423,8.465566866645835,8.616333435437715,9.083499319263673,8.317949484547388,7.786525432973672,7.698056004021581,1308.1330484723621,2023-07-23 05:05:17,device=Pixel 4&amp;network_type=wifi&amp;languagecode=en&amp;display=normal_xxhdpi&amp;cor=DE&amp;currency=EUR,4273233</w:t>
        <w:br/>
        <w:t>Josep Tarradellas Barcelona–El Prat Airport,BCN,ES,Barcelona,1.9931526060000104,2023-07-24,10:00,2023-07-26,10:00,0.0,166.78350921021095,168.49765610487182,170.0363758066093,EUR,Peugeot 308,748545587,1,1,1,3.97934563776155,Compact,4.9341018978053315,,Manual,700 kilometres per rental,Sixt,"5-7, Carrer de Palaudàries, Barcelona, Spain, 08004",Downtown,7.134580360479737,Very good,7.796444422229537,7.622384723066157,8.67795685315779,6.9241665444097364,7.445914129403362,7.68357832899464,6.4221955784518485,134.8910047118132,2023-07-23 05:05:17,device=Pixel 4&amp;network_type=wifi&amp;languagecode=en&amp;display=normal_xxhdpi&amp;cor=ES&amp;currency=EUR,4273234</w:t>
        <w:br/>
        <w:t>Adolfo Suárez Madrid–Barajas Airport,MAD,ES,Madrid,2.0837436357213783,2023-07-30,10:00,2023-07-27,10:00,0.0,184.55386970956562,177.44756952614745,168.54280765169307,EUR,Volkswagen Golf,748545588,1,1,1,4.092443634110482,Compact,5.038001907330121,,Automatic,700 kilometres per rental,Europcar,"Madrid Airport, T1, Madrid, Spain, 28042",In Terminal,7.91223763652011,Excellent,9.38435701042991,7.899109958913831,9.00400376166916,8.18924168458811,8.576152019426042,7.787031068775297,7.177503907046343,1125.0789747178214,2023-07-23 05:05:17,device=Pixel 4&amp;network_type=wifi&amp;languagecode=en&amp;display=normal_xxhdpi&amp;cor=ES&amp;currency=EUR,4273235</w:t>
        <w:br/>
        <w:t>Frankfurt am Main Airport,FRA,DE,Frankfurt,2.0291508936263143,2023-07-24,10:00,2023-07-29,10:00,0.0,336.5304781801187,333.45510328632247,331.49350508678793,EUR,Nissan X-Trail,748545589,1,1,1,3.974376806342141,Standard,4.797430577440776,,Manual,500 kilometres per rental,Buchbinder,"Frankfurt Airport, Terminal 1 - Area A, Frankfurt am Main, Germany, 60547",In Terminal,9.072558455072262,Excellent,9.587657258421054,8.531451541660301,9.830890871125769,8.666768176824707,7.762734722034603,7.365466392205705,7.227045777315026,270.90545288335267,2023-07-23 05:05:17,device=Pixel 4&amp;network_type=wifi&amp;languagecode=en&amp;display=normal_xxhdpi&amp;cor=DE&amp;currency=EUR,4273236</w:t>
        <w:br/>
        <w:t>Lisbon Airport,LIS,PT,Lisbon,1.9911603458912492,2023-07-21,10:00,2023-07-29,10:00,0.0,42.577585110084385,51.248361750837105,40.66072501596834,EUR,Peugeot 108,748545590,1,1,1,5.217544355241218,Mini,4.127255250578524,,Manual,Unlimited km,Global Rent a Car,"Aeroporto de Lisboa, Meeting Point: Vodafone Store, Lisboa, Portugal, 1700-000",Meet &amp; Greet,7.455854626482206,Very good,9.186339773865473,8.71301514942736,8.189692897892295,7.01937938136171,6.56571515172322,5.7130102754006264,7.182770038839123,1180.6990700567023,2023-07-23 05:05:17,device=Pixel 4&amp;network_type=wifi&amp;languagecode=en&amp;display=normal_xxhdpi&amp;cor=PT&amp;currency=EUR,4273237</w:t>
        <w:br/>
        <w:t>Malpensa Airport,MXP,IT,Milan,1.993348060718738,2023-07-22,10:00,2023-07-25,10:00,0.0,67.2126291509698,71.17261483654298,69.39032313476355,EUR,Fiat Panda,748545591,1,1,1,4.0383023337322,Mini,4.058521562712682,,Manual,Unlimited km,Europcar,"Aeroporto di Milano Malpensa T2, Ferno, Italy, 21010",Car Rental Centre,8.119423647233859,Very good,7.9562331674817015,7.78883648166336,9.053032118452512,7.459712676173921,7.646741097226191,7.335545753739059,7.444608190626807,1575.4995755060872,2023-07-23 05:05:17,device=Pixel 4&amp;network_type=wifi&amp;languagecode=en&amp;display=normal_xxhdpi&amp;cor=IT&amp;currency=EUR,4273238</w:t>
        <w:br/>
        <w:t>Josep Tarradellas Barcelona–El Prat Airport,BCN,ES,Barcelona,1.904172801386524,2023-07-19,10:00,2023-07-24,10:00,0.0,168.77243734150815,166.8584000656549,165.78008526097193,EUR,Opel Insignia,748545592,1,1,1,4.008960982452439,Standard,4.9979353860713545,,Automatic,Unlimited km,Enterprise,"Aeropuerto de Barcelona-El Prat, El Prat de Llobregat, Barcelona, Spain, 08020",In Terminal,8.824366321054807,Excellent,8.53843356130926,8.867450575081365,8.91316578740345,8.813729144875227,8.711574991482319,7.353879600680477,7.593075622850275,1473.5078651286658,2023-07-23 05:05:17,device=Pixel 4&amp;network_type=wifi&amp;languagecode=en&amp;display=normal_xxhdpi&amp;cor=ES&amp;currency=EUR,4273239</w:t>
        <w:br/>
        <w:t>Josep Tarradellas Barcelona–El Prat Airport,BCN,ES,Barcelona,1.948852575867094,2023-07-29,10:00,2023-07-31,10:00,0.0,89.66502533614751,83.4307189136237,92.6826565951344,EUR,Seat Ateca,748545593,1,1,1,4.004732133863278,Standard,5.039913312029106,,Manual,Unlimited km,Budget,"Aeropuerto de Barcelona-El Prat, BCN T1 &amp; T2 Pick up and Drop off, Barcelona, Spain, 08820",In Terminal,8.055389503653162,Excellent,8.197349163214515,8.599479302912366,9.461041534486506,8.146458945879276,8.341928887350681,7.405049600271225,7.861390400973389,2536.114998420815,2023-07-23 05:05:17,device=Pixel 4&amp;network_type=wifi&amp;languagecode=en&amp;display=normal_xxhdpi&amp;cor=ES&amp;currency=EUR,4273240</w:t>
        <w:br/>
        <w:t>Lisbon Airport,LIS,PT,Lisbon,1.953587377850796,2023-07-23,10:00,2023-07-27,10:00,0.0,98.84522548567942,104.23058188828196,105.0005889470318,EUR,Fiat 500 Cabrio,748545594,1,1,1,1.8922823928360586,Mini,3.9166360530268713,,Manual,Unlimited km,Surprice,"Rua Américo de Jesus Fernandes, Lote G, Lisbon, Portugal, 1800-023",Meet &amp; Greet,6.774054391495389,Good,8.145576874787922,7.363094299184854,6.9910108212611775,6.931054778800162,6.300301176629378,5.131658247807065,6.9062469049080155,563.5815200186103,2023-07-23 05:05:17,device=Pixel 4&amp;network_type=wifi&amp;languagecode=en&amp;display=normal_xxhdpi&amp;cor=PT&amp;currency=EUR,4273241</w:t>
        <w:br/>
        <w:t>Josep Tarradellas Barcelona–El Prat Airport,BCN,ES,Barcelona,2.0095395352433703,2023-07-19,10:00,2023-08-03,10:00,0.0,418.5413262910126,406.89817839724327,400.9989405187555,EUR,Audi A4,748545595,1,1,1,3.9871883029982835,Full-size,5.196972850179149,,Automatic,700 kilometres per rental,Sixt,"5-7, Carrer de Palaudàries, Barcelona, Spain, 08004",Downtown,7.322442787565234,Very good,8.366594055301192,7.921317763028333,8.536523175186966,6.595682735551955,6.924067627102826,7.35340004196187,6.299970168512896,127.6854573193585,2023-07-23 05:05:17,device=Pixel 4&amp;network_type=wifi&amp;languagecode=en&amp;display=normal_xxhdpi&amp;cor=ES&amp;currency=EUR,4273242</w:t>
        <w:br/>
        <w:t>Lisbon Airport,LIS,PT,Lisbon,2.058639137469222,2023-08-01,10:00,2023-07-27,10:00,0.0,422.48181419313585,444.3780958328006,431.18153523050626,EUR,Volvo XC60,748545596,1,1,1,5.061508032160743,Premium,5.262045318343213,,Automatic,Unlimited km,Sixt,"Alameda das Comunidades Portuguesas, Lisboa, Portugal, 1700-111",In Terminal,8.088893500582039,Excellent,9.077607955208386,8.616577431182229,9.699087125332772,8.4603587540627,8.829951563377286,6.970774627164453,7.896396580757685,9318.336396513145,2023-07-23 05:05:17,device=Pixel 4&amp;network_type=wifi&amp;languagecode=en&amp;display=normal_xxhdpi&amp;cor=PT&amp;currency=EUR,4273243</w:t>
        <w:br/>
        <w:t>Malpensa Airport,MXP,IT,Milan,1.9905450938078038,2023-07-18,10:00,2023-07-31,10:00,0.0,184.538912874111,164.20725021067298,176.06347264359812,EUR,BMW 4 Series Coupe,748545597,1,1,1,4.223317241782371,Premium,4.764442091488947,,Automatic,Unlimited km,Sixt,"Aeroporto di Milano Malpensa T1, Ferno, Italy, 21010",In Terminal,6.864773829354397,Very good,7.706419886632443,7.426153454242438,8.854138100960759,7.350722509760744,7.4365693118060125,5.544603379392121,6.451147613939229,1614.3290923603936,2023-07-23 05:05:17,device=Pixel 4&amp;network_type=wifi&amp;languagecode=en&amp;display=normal_xxhdpi&amp;cor=IT&amp;currency=EUR,4273244</w:t>
        <w:br/>
        <w:t>Dublin Airport,DUB,IE,Dublin,2.0126307714445937,2023-07-22,10:00,2023-08-02,10:00,0.0,226.92231881579752,229.60946180440664,249.5144769661269,EUR,Ford Focus,748545598,1,1,1,3.8871211841173494,Compact,5.097479651406177,,Manual,Unlimited km,Keddy By Europcar,"Old Airport Road, Dublin, Ireland, K67 A7P4",Car Rental Centre,7.310697814252036,Very good,8.033698228489378,7.621435534618698,8.851653077065942,7.376611606376269,7.45721444080729,5.939719259497592,5.867839145168797,563.4181194193388,2023-07-23 05:05:17,device=Pixel 4&amp;network_type=wifi&amp;languagecode=en&amp;display=normal_xxhdpi&amp;cor=IE&amp;currency=EUR,4273245</w:t>
        <w:br/>
        <w:t>Frankfurt am Main Airport,FRA,DE,Frankfurt,2.002242244878126,2023-07-29,10:00,2023-07-23,10:00,0.0,302.93154696118,296.3753671109129,291.5005373511812,EUR,Volkswagen Golf,748545599,1,1,1,4.1534285949182586,Compact,5.110641063646385,,Manual,600 kilometres per rental,Sixt,"Hugo-Eckener-Ring, Mietwagenzentrum, Frankfurt am Main, Germany, 60549",In Terminal,7.799295491349763,Very good,8.421431604052803,8.714063552850453,8.200737662548583,7.943039330206373,8.54602908378752,6.874132245999154,7.015579303637984,1126.2525711279159,2023-07-23 05:05:17,device=Pixel 4&amp;network_type=wifi&amp;languagecode=en&amp;display=normal_xxhdpi&amp;cor=DE&amp;currency=EUR,4273246</w:t>
        <w:br/>
        <w:t>Munich Airport,MUC,DE,Munich,2.008748835580117,2023-07-25,10:00,2023-07-25,10:00,0.0,287.6084085801826,294.07570066039995,285.40127152546376,EUR,Volkswagen Golf,748545600,1,1,1,4.073656961442882,Compact,5.070281703543404,,Manual,600 kilometres per rental,Europcar,"Terminalstraße Mitte, Airportcenter, Ebene 3, München, Germany, 85356",Car Rental Centre,8.348304540199281,Very good,8.307033231566624,8.442878465650754,9.044292655877468,7.957599220458724,8.532774146460502,6.532037358213034,7.051762641328062,3647.434633549816,2023-07-23 05:05:17,device=Pixel 4&amp;network_type=wifi&amp;languagecode=en&amp;display=normal_xxhdpi&amp;cor=DE&amp;currency=EUR,4273247</w:t>
      </w:r>
    </w:p>
    <w:p>
      <w:r>
        <w:rPr>
          <w:rFonts w:ascii="Consolas" w:hAnsi="Consolas"/>
          <w:sz w:val="14"/>
        </w:rPr>
        <w:t>Dublin Airport,DUB,IE,Dublin,2.000789259967371,2023-07-25,10:00,2023-07-30,10:00,0.0,427.7402834032044,435.9497680686067,458.9665887190497,EUR,BMW 5 Series,748545601,1,1,1,3.9290233263205208,Luxury,4.862399840478834,,Automatic,Unlimited km,Europcar,"Arrivals Hall, Dublin, Ireland, K67 A7P4",Car Rental Centre,7.44677108879371,Very good,8.777586250917237,7.904468168280182,8.388853727217137,7.24137696216075,7.718945334878773,5.717735900180807,6.769313515238811,2049.8189080281422,2023-07-23 05:05:17,device=Pixel 4&amp;network_type=wifi&amp;languagecode=en&amp;display=normal_xxhdpi&amp;cor=IE&amp;currency=EUR,4273248</w:t>
        <w:br/>
        <w:t>Josep Tarradellas Barcelona–El Prat Airport,BCN,ES,Barcelona,2.02346889621771,2023-07-20,10:00,2023-07-29,10:00,0.0,172.50905907307785,167.23596809500648,177.34910355070173,EUR,Alfa Romeo Giulia,748545602,1,1,1,3.927820255971297,Full-size,4.916724009478479,,Automatic,500 kilometres per rental,Record Go,"Barcelona El Prat airport, Aeropuerto Josep Tarradellas Barcelona-El Prat, Barcelona, Spain, 08820",In Terminal,8.362370172305146,Very good,8.964888183277822,7.892950767900414,8.811208939468113,8.056583342815633,8.299615460745558,6.982732935779592,6.978366104633052,6311.54890230684,2023-07-23 05:05:17,device=Pixel 4&amp;network_type=wifi&amp;languagecode=en&amp;display=normal_xxhdpi&amp;cor=ES&amp;currency=EUR,4273249</w:t>
        <w:br/>
        <w:t>Orly Airport,ORY,FR,Paris,1.9575346116507553,2023-07-25,10:00,2023-07-25,10:00,0.0,176.05343626612566,182.65288407532432,179.28902208650527,EUR,Hyundai Kona,748545603,1,1,1,4.158990163539683,Compact,4.665742416939049,,Automatic,500 kilometres per rental,Europcar,"Aéroport de Paris-Orly, Paris, France, 94390",In Terminal,7.58995358749269,Very good,7.829807068465342,7.88214020435644,9.422746940841696,7.986370440174837,8.259866783694212,7.037177554841552,6.9501321777026845,2273.4047177895936,2023-07-23 05:05:17,device=Pixel 4&amp;network_type=wifi&amp;languagecode=en&amp;display=normal_xxhdpi&amp;cor=FR&amp;currency=EUR,4273250</w:t>
        <w:br/>
        <w:t>Adolfo Suárez Madrid–Barajas Airport,MAD,ES,Madrid,2.053219844024514,2023-07-27,10:00,2023-07-28,10:00,0.0,163.66000129380092,165.45342803591325,161.74443405088886,EUR,Seat Arona,748545604,1,1,1,5.079963687876392,Compact,4.832691667090151,,Automatic,Unlimited km,Enterprise,"Aeropuerto Adolfo Suárez Madrid-Barajas, T1-T4, Madrid, Spain, 28042",In Terminal,8.881874505993451,Excellent,9.135381911426052,8.635201475870657,8.548417559148161,8.67412937506483,8.170326927657234,7.82469226373653,7.955379268945501,1182.8366041380327,2023-07-23 05:05:17,device=Pixel 4&amp;network_type=wifi&amp;languagecode=en&amp;display=normal_xxhdpi&amp;cor=ES&amp;currency=EUR,4273251</w:t>
        <w:br/>
        <w:t>Lisbon Airport,LIS,PT,Lisbon,1.9360114434676676,2023-07-27,10:00,2023-07-25,10:00,0.0,171.58867079754936,150.98439665748523,168.2973506309451,EUR,Mercedes A-Class,748545605,1,1,1,4.118062103783989,Intermediate,5.28013888500003,,Automatic,Unlimited km,Sixt,"Alameda das Comunidades Portuguesas, Lisboa, Portugal, 1700-111",In Terminal,8.629138246721574,Excellent,9.300675927389774,8.9595970658441,9.082823630243656,8.84231724699757,9.145572770182033,7.1448569371956,7.747665862406858,8977.060162681588,2023-07-23 05:05:17,device=Pixel 4&amp;network_type=wifi&amp;languagecode=en&amp;display=normal_xxhdpi&amp;cor=PT&amp;currency=EUR,4273252</w:t>
        <w:br/>
        <w:t>Dublin Airport,DUB,IE,Dublin,1.9057857858841833,2023-07-20,10:00,2023-07-26,10:00,0.0,580.3844770668916,548.9880419898399,547.7020001551077,EUR,Opel Astra Estate,748545606,1,1,1,3.956338616820328,Compact,4.7868002961513,,Manual,Unlimited km,Payless,"Arrivals Hall, Terminal 2, Dublin, Ireland, K67 E4P2",Car Rental Centre,7.8301204279231476,Very good,8.222326096462906,7.4802201655833205,8.718860705887067,7.871501056898299,7.427142300543556,6.862571182236925,7.063323708035731,1629.4443528457682,2023-07-23 05:05:17,device=Pixel 4&amp;network_type=wifi&amp;languagecode=en&amp;display=normal_xxhdpi&amp;cor=IE&amp;currency=EUR,4273253</w:t>
        <w:br/>
        <w:t>Lisbon Airport,LIS,PT,Lisbon,2.011409565476129,2023-07-22,10:00,2023-07-31,10:00,0.0,92.06416391851022,99.54346146142184,98.55706394088372,EUR,Renault Clio,748545607,1,1,1,4.852552871251012,Economy,5.186903824930514,,Manual,Unlimited km,Hertz,"Alameda das Comunidades Portuguesas, Lisboa, Portugal, 1700-111",In Terminal,7.680247234124326,Very good,8.647932310145984,8.303510083441305,9.381699889923752,7.602210922721797,8.18273654264837,6.2600996510246905,6.643825352505747,797.7565844006475,2023-07-23 05:05:17,device=Pixel 4&amp;network_type=wifi&amp;languagecode=en&amp;display=normal_xxhdpi&amp;cor=PT&amp;currency=EUR,4273254</w:t>
        <w:br/>
        <w:t>Zurich Airport,ZRH,CH,Zürich,1.995544610450588,2023-07-25,10:00,2023-07-21,10:00,0.0,196.82448357400102,187.65115912627482,191.49851110235875,CHF,Volkswagen Polo,748545608,1,1,1,,Economy,5.064973427313881,,Automatic,Unlimited km,Enterprise,"Rondellstrasse, Kloten, Zurich, Switzerland, 8058",In Terminal,8.240190874838097,Excellent,7.858128422871749,7.987703090522356,9.632482693843844,8.662584269854104,8.048544843153346,7.08742859450471,7.87155878361874,526.6236929229822,2023-07-23 05:05:17,device=Pixel 4&amp;network_type=wifi&amp;languagecode=en&amp;display=normal_xxhdpi&amp;cor=CH&amp;currency=CHF,4273255</w:t>
        <w:br/>
        <w:t>Zurich Airport,ZRH,CH,Zürich,1.9803978336639896,2023-07-26,10:00,2023-07-30,10:00,0.0,243.29276880916566,236.93067428250833,255.4411394612059,CHF,Mazda MX-30,748545609,1,1,1,4.816102174569492,Compact,4.949891396592902,,Automatic,Unlimited km,Enterprise,"Rondellstrasse, Kloten, Zurich, Switzerland, 8058",In Terminal,8.511329364238744,Excellent,7.5373141094251,7.753631078923344,9.487383389279476,8.337304973009482,8.05774371944234,7.327068513544608,7.396882759953383,563.8633848804913,2023-07-23 05:05:17,device=Pixel 4&amp;network_type=wifi&amp;languagecode=en&amp;display=normal_xxhdpi&amp;cor=CH&amp;currency=CHF,4273256</w:t>
        <w:br/>
        <w:t>Lisbon Airport,LIS,PT,Lisbon,1.9763126891946292,2023-07-25,10:00,2023-07-20,10:00,0.0,252.54122785426082,255.41483591608028,252.27395654180384,EUR,Volkswagen Tiguan,748545610,1,1,1,3.9195829612272584,Standard,4.985283838197109,,Automatic,Unlimited km,Sixt,"Alameda das Comunidades Portuguesas, Lisboa, Portugal, 1700-111",In Terminal,8.463068989014666,Excellent,8.854359753716672,8.708901340016173,8.856604495009988,8.730081845378571,8.528793825649817,6.9564576138221454,7.88495965766605,8484.736694651056,2023-07-23 05:05:17,device=Pixel 4&amp;network_type=wifi&amp;languagecode=en&amp;display=normal_xxhdpi&amp;cor=PT&amp;currency=EUR,4273257</w:t>
        <w:br/>
        <w:t>Charles de Gaulle Airport,CDG,FR,Paris,2.039488263615675,2023-07-20,10:00,2023-07-26,10:00,0.0,244.26718056416294,237.56349690815722,258.63255945196346,EUR,Volvo XC60,748545611,1,1,1,4.097766975632428,Premium,5.169512132492486,,Automatic,500 kilometres per rental,Alamo,"Aéroport de Paris-Charles-de-Gaulle, Terminal 1, Terminal 2C/D, Terminal 2E/F, Roissy-en-France, France, 95700",In Terminal,7.918544764312012,Excellent,8.485259053911449,8.00252796616626,8.328392914758869,8.93447036020149,8.109902162504758,6.373395598442459,7.658087761905016,825.1854009654658,2023-07-23 05:05:17,device=Pixel 4&amp;network_type=wifi&amp;languagecode=en&amp;display=normal_xxhdpi&amp;cor=FR&amp;currency=EUR,4273258</w:t>
        <w:br/>
        <w:t>Heathrow Airport,LHR,GB,London,1.9496177902959633,2023-07-19,10:00,2023-07-21,10:00,0.0,167.7891372339439,162.67199739228633,172.4578947415051,GBP,Nissan Leaf,748545612,1,1,1,3.8768727356169994,Compact,4.821020923936437,,Automatic,Unlimited mileage,Alamo,"Northern Perimeter Road, Hounslow, London, UK, TW6 2RY",Shuttle Bus,8.040036703056998,Excellent,8.529982705729083,8.333198802523379,9.291808473714722,8.692558197363706,8.668762248788026,7.963021172000251,7.724344154683296,2671.399347963903,2023-07-23 05:05:17,device=Pixel 4&amp;network_type=wifi&amp;languagecode=en&amp;display=normal_xxhdpi&amp;cor=GB&amp;currency=GBP,4273259</w:t>
        <w:br/>
        <w:t>Malpensa Airport,MXP,IT,Milan,1.939849775609698,2023-07-18,10:00,2023-07-29,10:00,0.0,168.2570232972778,173.37704879545566,164.7854852839756,EUR,Audi A6,748545613,1,1,1,4.752611306261828,Premium,4.936090696454171,,Automatic,Unlimited km,Autovia,"90, Via Europa, Milan Malpensa Airport, King Parking, Departure Area Exit 16, Lonate Pozzolo, Italy, 21015",Shuttle Bus,6.396480423716177,Good,7.120892156668733,7.060042345678844,7.8939701811182905,5.767207602375368,4.851799274760754,4.936392047062343,6.293499102336881,388.4784978611067,2023-07-23 05:05:17,device=Pixel 4&amp;network_type=wifi&amp;languagecode=en&amp;display=normal_xxhdpi&amp;cor=IT&amp;currency=EUR,4273260</w:t>
        <w:br/>
        <w:t>Orly Airport,ORY,FR,Paris,2.0311486859187635,2023-07-23,10:00,2023-08-02,10:00,0.0,312.2127961191515,301.55203618577224,314.5663092530958,EUR,Nissan X-Trail,748545614,1,1,1,3.930766195305914,Standard,5.104459477778379,,Manual,Unlimited km,Enterprise,"Aéroport de Paris-Orly, Paris, France, 94390",In Terminal,8.615548504164275,Excellent,9.11216459060854,8.451550431788364,8.52987573583584,8.80471024526989,8.26931102575201,6.918085652592498,7.649111253923756,389.603722228137,2023-07-23 05:05:17,device=Pixel 4&amp;network_type=wifi&amp;languagecode=en&amp;display=normal_xxhdpi&amp;cor=FR&amp;currency=EUR,4273261</w:t>
        <w:br/>
        <w:t>Adolfo Suárez Madrid–Barajas Airport,MAD,ES,Madrid,2.0480454616765575,2023-07-18,10:00,2023-07-26,10:00,0.0,275.2317988944094,286.096678590531,281.2607370383769,EUR,Renault Scenic,748545615,1,1,1,3.93651667068453,Intermediate,6.894299056957643,,Manual,Unlimited km,Budget,"Aeropuerto Adolfo Suárez Madrid-Barajas, Terminal 1 or Terminal 4, Madrid, Spain, 28042",In Terminal,8.243100157741656,Very good,8.271412802348609,8.211454283860617,8.634941154667056,7.523965239963232,7.419803540114271,7.993044582977717,6.951608330973028,265.15665017943246,2023-07-23 05:05:17,device=Pixel 4&amp;network_type=wifi&amp;languagecode=en&amp;display=normal_xxhdpi&amp;cor=ES&amp;currency=EUR,4273262</w:t>
        <w:br/>
        <w:t>Dublin Airport,DUB,IE,Dublin,1.951772955040741,2023-07-26,10:00,2023-08-02,10:00,0.0,334.1346552207493,338.16117854743106,333.59160788234374,EUR,Nissan Qashqai   ,748545616,1,1,1,4.000967084493151,Intermediate,5.252353378491305,,Manual,Unlimited km,Sixt,"Car Rental Centre, Dublin, Ireland, K67 N8W7",Car Rental Centre,8.277151186779129,Excellent,8.429129726848599,8.000481622615544,9.49124560566719,8.444404953099397,8.734253553750877,6.53727232888609,7.4753465628942255,3788.5309451246385,2023-07-23 05:05:17,device=Pixel 4&amp;network_type=wifi&amp;languagecode=en&amp;display=normal_xxhdpi&amp;cor=IE&amp;currency=EUR,4273263</w:t>
        <w:br/>
        <w:t>Zurich Airport,ZRH,CH,Zürich,2.0760405841393528,2023-07-29,10:00,2023-07-31,10:00,0.0,280.3092904531157,263.1421586193894,279.4352749840498,CHF,Volkswagen Passat,748545617,1,1,1,5.382837377155733,Standard,5.0801450129968995,,Automatic,Unlimited km,Alamo,"Rondellstrasse, Kloten, Zurich, Switzerland, 8058",In Terminal,7.508846855275013,Very good,7.968630771487228,8.005410741969872,9.378439710176258,7.1082976422010145,7.854150272887646,6.1832350902518645,6.882549350107826,3151.769178943896,2023-07-23 05:05:17,device=Pixel 4&amp;network_type=wifi&amp;languagecode=en&amp;display=normal_xxhdpi&amp;cor=CH&amp;currency=CHF,4273264</w:t>
        <w:br/>
        <w:t>Munich Airport,MUC,DE,Munich,1.9839937520568356,2023-08-01,10:00,2023-07-31,10:00,0.0,244.02885460622554,238.6052587395743,241.186248461003,EUR,Toyota Aygo,748545618,1,1,1,3.029096524294901,Mini,3.898251512866412,,Automatic,600 kilometres per rental,Alamo,"Terminalstraße Mitte, München, Germany, 85356",Car Rental Centre,8.810649394197434,Excellent,9.549782523297512,8.660780225438554,9.523690481837438,9.112972431948505,8.217035631548033,8.520346605869733,8.107089474346164,2016.775861943993,2023-07-23 05:05:17,device=Pixel 4&amp;network_type=wifi&amp;languagecode=en&amp;display=normal_xxhdpi&amp;cor=DE&amp;currency=EUR,4273265</w:t>
        <w:br/>
        <w:t>Heathrow Airport,LHR,GB,London,1.9786403247277213,2023-07-19,10:00,2023-07-26,10:00,0.0,97.67980165544938,97.24497809740348,93.76144425824457,GBP,Vauxhall Corsa,748545619,1,1,1,4.020472807138227,Economy,5.082863514832563,,Manual,400 miles per rental,Keddy By Europcar,"Northern Perimeter Road West, Hounslow, London, UK, TW6 2QE",Shuttle Bus,8.669679950671961,Excellent,8.809126326074434,8.436424595568203,9.382273365979488,9.088350649541725,8.439515349123198,7.6734397427910865,7.535847520094558,2116.681381983448,2023-07-23 05:05:17,device=Pixel 4&amp;network_type=wifi&amp;languagecode=en&amp;display=normal_xxhdpi&amp;cor=GB&amp;currency=GBP,4273266</w:t>
        <w:br/>
        <w:t>Dublin Airport,DUB,IE,Dublin,2.0109020521457035,2023-07-27,10:00,2023-08-03,10:00,0.0,446.0377028952337,456.736844184842,478.44172919141886,EUR,BMW 5 Series,748545620,1,1,1,4.047276052029263,Luxury,4.954312188516573,,Automatic,Unlimited km,Europcar,"Arrivals Hall, Dublin, Ireland, K67 A7P4",Car Rental Centre,7.44439839541773,Very good,8.533651104083525,7.960456891768878,8.88866916926569,7.265040596732449,8.119269745812659,5.8647802979066554,6.523818361714247,2024.52969914585,2023-07-23 05:05:17,device=Pixel 4&amp;network_type=wifi&amp;languagecode=en&amp;display=normal_xxhdpi&amp;cor=IE&amp;currency=EUR,4273267</w:t>
        <w:br/>
        <w:t>Malpensa Airport,MXP,IT,Milan,2.0049136819401006,2023-07-26,10:00,2023-07-23,10:00,0.0,70.89018527125157,70.21518141589654,75.24765315167015,EUR,Fiat Panda,748545621,1,1,1,4.262958427679055,Mini,3.8379804006198026,,Manual,Unlimited km,Europcar,"Aeroporto di Milano Malpensa T2, Ferno, Italy, 21010",Car Rental Centre,8.120270416445488,Very good,7.610173616910381,7.6885275947673195,9.045512567080005,7.465830266918784,8.006967144782806,6.882341720964521,7.471437465814868,1508.5018307635892,2023-07-23 05:05:17,device=Pixel 4&amp;network_type=wifi&amp;languagecode=en&amp;display=normal_xxhdpi&amp;cor=IT&amp;currency=EUR,4273268</w:t>
        <w:br/>
        <w:t>Adolfo Suárez Madrid–Barajas Airport,MAD,ES,Madrid,2.048642765625828,2023-08-01,10:00,2023-07-25,10:00,0.0,95.79119190335194,97.31781746657146,95.15951646877447,EUR,Renault Captur,748545622,1,1,1,3.7893762839698404,Compact,5.186366598884598,,Manual,600 kilometres per rental,OK Mobility,"394, Avenida de Aragón, Madrid, Spain, 28022",Shuttle Bus,7.582311875339823,Very good,8.80546498805049,8.742107872495154,8.391173788270603,7.061649234219845,6.871793623406873,5.983048211367678,7.707521587099702,3258.4247230775545,2023-07-23 05:05:17,device=Pixel 4&amp;network_type=wifi&amp;languagecode=en&amp;display=normal_xxhdpi&amp;cor=ES&amp;currency=EUR,4273269</w:t>
        <w:br/>
        <w:t>Zurich Airport,ZRH,CH,Zürich,2.1424094826112148,2023-07-29,10:00,2023-08-02,10:00,0.0,202.87082670576223,211.0524158845952,203.912216452999,CHF,Skoda Scala,748545623,1,1,1,5.185688195972467,Compact,4.767075357778922,,Automatic,Unlimited km,Europcar,"PARKING 3 G1, Zurich, Switzerland, 8058",Car Rental Centre,7.979180240388214,Excellent,8.781992071710684,9.09835593166219,9.299043569567386,8.418402929422774,8.774883795793254,7.5600768151264885,7.610970240085115,2571.3445610909303,2023-07-23 05:05:17,device=Pixel 4&amp;network_type=wifi&amp;languagecode=en&amp;display=normal_xxhdpi&amp;cor=CH&amp;currency=CHF,4273270</w:t>
        <w:br/>
        <w:t>Adolfo Suárez Madrid–Barajas Airport,MAD,ES,Madrid,1.9386935910008154,2023-07-27,10:00,2023-07-21,10:00,0.0,159.12377286653089,160.0011213030636,159.29154116530165,EUR,Seat Arona,748545624,1,1,1,5.127730190470235,Compact,5.158731518969752,,Automatic,Unlimited km,Enterprise,"Aeropuerto Adolfo Suárez Madrid-Barajas, T1-T4, Madrid, Spain, 28042",In Terminal,8.62264034363051,Excellent,9.207033966501326,8.385144264781534,9.344390854648049,9.066974156415002,8.252874404922267,7.4097409129873055,8.251726437383397,1088.0266265550074,2023-07-23 05:05:17,device=Pixel 4&amp;network_type=wifi&amp;languagecode=en&amp;display=normal_xxhdpi&amp;cor=ES&amp;currency=EUR,4273271</w:t>
        <w:br/>
        <w:t>Amsterdam Airport Schiphol,AMS,NL,Amsterdam,1.9779685569230143,2023-07-19,10:00,2023-07-27,10:00,0.0,173.23009491817962,182.33929919889428,190.8491980426904,EUR,Seat Leon,748545625,1,1,1,3.8219921706752977,Compact,4.953200986079227,,Automatic,400 kilometres per rental,Enterprise,"Amsterdam Schiphol Airport, Schiphol Plaza Arrival Hall 22, Amsterdam, Holland, 1118 AX",In Terminal,8.56029456145905,Excellent,9.278567511536401,9.576431786646568,9.174873604542912,8.885134615632765,8.677728290376274,8.11808498207826,7.679306832068116,2016.5545976696692,2023-07-23 05:05:17,device=Pixel 4&amp;network_type=wifi&amp;languagecode=en&amp;display=normal_xxhdpi&amp;cor=NL&amp;currency=EUR,4273272</w:t>
        <w:br/>
        <w:t>Lisbon Airport,LIS,PT,Lisbon,1.9791008533062626,2023-07-27,10:00,2023-07-24,10:00,0.0,158.0391729547963,156.00074928398786,153.1131905920378,EUR,Audi A3,748545626,1,1,1,4.895335954145841,Intermediate,5.243439594503459,,Automatic,Unlimited km,Record Go,"11 Rua Prof. Henrique de Barros, Prior Velho, Lisboa, Portugal, 2685-338",Shuttle Bus,8.103623944279736,Very good,8.889907740967521,8.646896796648406,8.429359995059528,8.563784010769632,7.075478900971368,5.860659268874604,7.79774537876119,2954.066120087244,2023-07-23 05:05:17,device=Pixel 4&amp;network_type=wifi&amp;languagecode=en&amp;display=normal_xxhdpi&amp;cor=PT&amp;currency=EUR,4273273</w:t>
        <w:br/>
        <w:t>Amsterdam Airport Schiphol,AMS,NL,Amsterdam,2.1157191530306667,2023-07-23,10:00,2023-07-30,10:00,0.0,538.499749756335,574.6248935890111,565.330945960014,EUR,Volvo V90 Estate,748545627,1,1,1,4.861668526033275,Premium,5.057138894937541,,Automatic,400 kilometres per rental,Enterprise,"Amsterdam Schiphol Airport, Schiphol Plaza Arrival Hall 22, Amsterdam, Holland, 1118 AX",In Terminal,9.140705305529591,Excellent,9.418628358497077,8.880104706672897,9.531353095387686,9.506959855092195,8.507088453561352,8.368381268793794,8.211343714838485,2019.1783638841355,2023-07-23 05:05:17,device=Pixel 4&amp;network_type=wifi&amp;languagecode=en&amp;display=normal_xxhdpi&amp;cor=NL&amp;currency=EUR,4273274</w:t>
        <w:br/>
        <w:t>Lisbon Airport,LIS,PT,Lisbon,1.8996448554460739,2023-07-21,10:00,2023-07-27,10:00,0.0,154.87159958618665,159.85044485798747,152.71275272850315,EUR,Fiat 500 Cabrio,748545628,1,1,1,1.9138051096135877,Mini,4.051951070132376,,Automatic,Unlimited km,Drive on Holidays,"Ponto de Encontro, Lisboa, Portugal, 1700-111",Shuttle Bus,7.574225834410772,Very good,8.069949608837447,7.271078498951344,7.782879045190164,8.100200218247277,7.379259552523209,5.425593970292507,7.537210612491807,6412.300606648225,2023-07-23 05:05:17,device=Pixel 4&amp;network_type=wifi&amp;languagecode=en&amp;display=normal_xxhdpi&amp;cor=PT&amp;currency=EUR,4273275</w:t>
        <w:br/>
        <w:t>Lisbon Airport,LIS,PT,Lisbon,1.9896942741117671,2023-07-20,10:00,2023-07-27,10:00,0.0,110.83470979025867,118.71235987396987,116.84282905208016,EUR,Hyundai Kauai,748545629,1,1,1,4.920661772748433,Compact,5.004230204907754,,Manual,Unlimited km,Guerin,"Alameda das Comunidades Portuguesas, Lisboa, Portugal, 1700-008",In Terminal,8.841900714606817,Excellent,8.896192945627845,8.828211171529558,9.408102679243495,8.678066780626704,8.835745145353,7.192835259434326,7.750724358372301,6237.887446488167,2023-07-23 05:05:17,device=Pixel 4&amp;network_type=wifi&amp;languagecode=en&amp;display=normal_xxhdpi&amp;cor=PT&amp;currency=EUR,4273276</w:t>
        <w:br/>
        <w:t>Lisbon Airport,LIS,PT,Lisbon,2.0316927739481043,2023-07-27,10:00,2023-07-23,10:00,0.0,69.84489263890633,68.7910986647235,73.49988481757703,EUR,Seat Arona,748545630,1,1,1,3.8398804815744643,Compact,4.918691775593608,,Automatic,Unlimited km,Record Go,"11 Rua Prof. Henrique de Barros, Prior Velho, Lisboa, Portugal, 2685-338",Shuttle Bus,8.160432376719026,Very good,8.863378507616966,8.748641509815231,8.337230678117603,7.961685396361612,7.0513191305606275,5.631277931768669,7.765687601732582,3120.8356380095606,2023-07-23 05:05:17,device=Pixel 4&amp;network_type=wifi&amp;languagecode=en&amp;display=normal_xxhdpi&amp;cor=PT&amp;currency=EUR,4273277</w:t>
        <w:br/>
        <w:t>Josep Tarradellas Barcelona–El Prat Airport,BCN,ES,Barcelona,2.065106761435972,2023-07-25,10:00,2023-07-22,10:00,0.0,89.14755658488798,86.57679861176308,89.32611937171554,EUR,Seat Toledo,748545631,1,1,1,4.065189678466609,Intermediate,5.1003818442445406,,Manual,Unlimited km,Enterprise,"Aeropuerto de Barcelona-El Prat, El Prat de Llobregat, Barcelona, Spain, 08020",In Terminal,8.275101826199696,Excellent,8.900640266065047,8.655715919573657,8.729825891512734,9.431561725342023,8.283205131400884,7.355548769910123,7.50889662635481,1303.4197474575467,2023-07-23 05:05:17,device=Pixel 4&amp;network_type=wifi&amp;languagecode=en&amp;display=normal_xxhdpi&amp;cor=ES&amp;currency=EUR,4273278</w:t>
        <w:br/>
        <w:t>Munich Airport,MUC,DE,Munich,1.9804755170564174,2023-07-26,10:00,2023-07-29,10:00,0.0,246.53853237550024,251.5475643014537,262.00387244922604,EUR,Seat Leon,748545632,1,1,1,4.173210988291809,Compact,4.960821421658564,,Automatic,400 kilometres per rental,Budget,"Terminalstraße Mitte, München, Germany, 85356",Car Rental Centre,8.395183696286809,Excellent,8.893595483162343,8.48247318430833,9.193587188311994,8.332542690452891,8.471704492852226,7.744466465437582,6.9934724291335995,2208.720393116048,2023-07-23 05:05:17,device=Pixel 4&amp;network_type=wifi&amp;languagecode=en&amp;display=normal_xxhdpi&amp;cor=DE&amp;currency=EUR,4273279</w:t>
        <w:br/>
        <w:t>Adolfo Suárez Madrid–Barajas Airport,MAD,ES,Madrid,2.0761583872623355,2023-07-18,10:00,2023-07-30,10:00,0.0,124.09467092305894,119.87581373516342,117.19583275347514,EUR,Fiat Tipo,748545633,1,1,1,3.9063806872661613,Compact,4.930876745360212,,Manual,700 kilometres per rental,Keddy By Europcar,"Madrid Airport, T1, Madrid, Spain, 28042",In Terminal,8.38261466261856,Excellent,8.300201129757287,7.65999479355538,8.995685353549826,8.532657869230608,8.34390133612652,8.094497164989804,7.409353185774354,1412.184970159728,2023-07-23 05:05:17,device=Pixel 4&amp;network_type=wifi&amp;languagecode=en&amp;display=normal_xxhdpi&amp;cor=ES&amp;currency=EUR,4273280</w:t>
        <w:br/>
        <w:t>Amsterdam Airport Schiphol,AMS,NL,Amsterdam,1.9499626166175255,2023-07-30,10:00,2023-07-28,10:00,0.0,258.5837427345034,252.03790067027774,245.5853807356151,EUR,Audi A4,748545634,1,1,1,3.8593313176651476,Full-size,4.942920936965991,,Automatic,400 kilometres per rental,Enterprise,"Amsterdam Schiphol Airport, Schiphol Plaza Arrival Hall 22, Amsterdam, Holland, 1118 AX",In Terminal,9.369942053542776,Excellent,8.589951012059013,9.06799780325826,9.082969589835644,9.105949274167648,9.200554334217983,8.364854364280763,7.817545324898822,1976.738840313311,2023-07-23 05:05:17,device=Pixel 4&amp;network_type=wifi&amp;languagecode=en&amp;display=normal_xxhdpi&amp;cor=NL&amp;currency=EUR,4273281</w:t>
        <w:br/>
        <w:t>Istanbul Airport,IST,TR,Istanbul,1.9722915962232732,2023-07-25,10:00,2023-07-24,10:00,0.0,4643.673058291589,4663.324549341723,4957.689591421595,TRY,Skoda Superb,748545635,1,1,1,4.139406252984159,Standard,4.981578780189951,,Automatic,Unlimited km,Avec Rent a Car,"Arrivals hall, Istanbul, Turkey, 34283",In Terminal,7.347882094778387,Very good,7.6263760493292665,7.877972839175795,8.7726429263791,7.456270124849395,7.64057994207688,6.577993869330429,7.456952256868443,2561.6182646473026,2023-07-23 05:05:17,device=Pixel 4&amp;network_type=wifi&amp;languagecode=en&amp;display=normal_xxhdpi&amp;cor=TR&amp;currency=TRY,4273282</w:t>
        <w:br/>
        <w:t>Dublin Airport,DUB,IE,Dublin,1.8935064707302092,2023-07-28,10:00,2023-07-31,10:00,0.0,255.27630439514758,254.78931461758225,262.63899335331473,EUR,Volkswagen Golf   ,748545636,1,1,1,3.8574542898533575,Compact,5.137542838628058,,Manual,Unlimited km,Keddy By Europcar,"Old Airport Road, Dublin, Ireland, K67 A7P4",Car Rental Centre,7.389465018232321,Very good,7.840562126038175,7.654998440054826,9.070706623175314,7.217871801271735,7.930487040564044,5.853574743410203,5.3831430578980575,586.3577234971021,2023-07-23 05:05:17,device=Pixel 4&amp;network_type=wifi&amp;languagecode=en&amp;display=normal_xxhdpi&amp;cor=IE&amp;currency=EUR,4273283</w:t>
        <w:br/>
        <w:t>Charles de Gaulle Airport,CDG,FR,Paris,2.04951202757536,2023-07-19,10:00,2023-07-28,10:00,0.0,171.4918605621138,169.6011546941173,178.45146390843846,EUR,Peugeot 308,748545637,1,1,1,3.8098578887647085,Compact,4.890937935066623,,Manual,Unlimited km,Enterprise,"Aéroport de Paris-Charles-de-Gaulle, Terminal 1, Terminal 2C/D, Terminal 2E/F, Roissy-en-France, France, 95716",In Terminal,7.672127059822433,Very good,7.97779477706672,8.388790924459576,9.040484803067557,8.118102025501654,8.06048571319422,6.766766365082181,7.168011244120844,582.3935252377194,2023-07-23 05:05:17,device=Pixel 4&amp;network_type=wifi&amp;languagecode=en&amp;display=normal_xxhdpi&amp;cor=FR&amp;currency=EUR,4273284</w:t>
        <w:br/>
        <w:t>Adolfo Suárez Madrid–Barajas Airport,MAD,ES,Madrid,1.9461325026970495,2023-07-19,10:00,2023-07-22,10:00,0.0,64.54742246416409,66.46800884500301,64.2925600471072,EUR,Opel Corsa,748545638,1,1,1,3.919637139646319,Economy,4.845829109213412,,Manual,320 kilometres per rental,Firefly,"Avenida de la Hispanidad, Terminal 1 Parking, Madrid, Spain, 28042",Car Rental Centre,7.565082247857849,Very good,8.97086991040924,9.126048483242183,8.134868163755518,7.794341290389342,7.738917821694283,6.449508237541731,7.860764437639569,5711.885527500253,2023-07-23 05:05:17,device=Pixel 4&amp;network_type=wifi&amp;languagecode=en&amp;display=normal_xxhdpi&amp;cor=ES&amp;currency=EUR,4273285</w:t>
        <w:br/>
        <w:t>Orly Airport,ORY,FR,Paris,1.9877226888631352,2023-07-24,10:00,2023-07-26,10:00,0.0,230.1588273433456,231.05665128525104,238.04166679717764,EUR,Nissan X-Trail,748545639,1,1,1,5.11128563069725,Standard,5.042029151449041,,Manual,Unlimited km,Enterprise,"Aéroport de Paris-Orly, Paris, France, 94390",In Terminal,8.490474998646308,Excellent,9.311662583007257,9.075415109190763,8.688327367709439,8.829531013228948,8.10955320058609,6.929598130284822,7.863411359307764,389.1183067677541,2023-07-23 05:05:17,device=Pixel 4&amp;network_type=wifi&amp;languagecode=en&amp;display=normal_xxhdpi&amp;cor=FR&amp;currency=EUR,4273286</w:t>
        <w:br/>
        <w:t>Josep Tarradellas Barcelona–El Prat Airport,BCN,ES,Barcelona,2.087832914601123,2023-07-24,10:00,2023-07-25,10:00,0.0,103.9501136368312,102.94882127419186,103.2405929377722,EUR,Seat Arona,748545640,1,1,1,5.035386413721014,Compact,4.991685321665754,,Automatic,Unlimited km,Enterprise,"Aeropuerto de Barcelona-El Prat, El Prat de Llobregat, Barcelona, Spain, 08020",In Terminal,8.419518865328627,Excellent,8.907697685820677,8.924975546064347,9.123993617965064,9.337290525731113,8.576910935945794,7.501242512604783,7.545571145886812,1401.1063513382728,2023-07-23 05:05:17,device=Pixel 4&amp;network_type=wifi&amp;languagecode=en&amp;display=normal_xxhdpi&amp;cor=ES&amp;currency=EUR,4273287</w:t>
        <w:br/>
        <w:t>Heathrow Airport,LHR,GB,London,1.941850007305217,2023-07-20,10:00,2023-07-21,10:00,0.0,382.8243126025742,387.4544215493725,372.3018787781044,GBP,Mercedes C-Class,748545641,1,1,1,5.163727202529399,Premium,4.997358401295433,,Automatic,Unlimited mileage,Budget,"London Heathrow Airport T2-3-4, Northrop Road, London, UK, TW6 2QA",Shuttle Bus,8.378235359280842,Excellent,8.212301134527362,8.05857222360607,9.375649698743063,8.109687275713156,8.289207469831082,7.575305703542569,7.439155021544545,2745.4277582618483,2023-07-23 05:05:17,device=Pixel 4&amp;network_type=wifi&amp;languagecode=en&amp;display=normal_xxhdpi&amp;cor=GB&amp;currency=GBP,4273288</w:t>
        <w:br/>
        <w:t>Istanbul Airport,IST,TR,Istanbul,2.0701000341088545,2023-07-31,10:00,2023-07-20,10:00,0.0,5689.168046389909,5736.176313467721,6129.587692443443,TRY,Fiat Tipo Estate,748545642,1,1,1,3.8758801968449457,Compact,5.145239441374184,,Manual,Unlimited km,Autounion,"Istanbul International Airport, Tayakadın mah. Yassıören cad. no: 150 arnavutköy, Istanbul, Istanbul, Turkey, 34076",Shuttle Bus,7.52107176949252,Very good,7.833349816240027,7.7199199372119045,7.988258579263766,8.05805009316389,7.047253498396451,6.1750756108020814,7.409482173195875,176.7693729760864,2023-07-23 05:05:17,device=Pixel 4&amp;network_type=wifi&amp;languagecode=en&amp;display=normal_xxhdpi&amp;cor=TR&amp;currency=TRY,4273289</w:t>
        <w:br/>
        <w:t>Dublin Airport,DUB,IE,Dublin,2.063102854689843,2023-07-18,10:00,2023-07-30,10:00,0.0,231.70914550522198,237.17611914390204,237.9879561883778,EUR,Opel Astra   ,748545643,1,1,1,4.111106053762489,Compact,4.9426491607862015,,Automatic,Unlimited mileage,Enterprise,"Terminal 2 Arrivals, Dublin Aiport, Dublin, Ireland, K67W6K5",In Terminal,8.66501257515258,Excellent,9.160697900475634,8.960314881283898,9.433820112344259,9.262772906308669,8.627057162728155,7.377948894724161,7.573986217326479,717.0990603026003,2023-07-23 05:05:17,device=Pixel 4&amp;network_type=wifi&amp;languagecode=en&amp;display=normal_xxhdpi&amp;cor=IE&amp;currency=EUR,4273290</w:t>
        <w:br/>
        <w:t>Munich Airport,MUC,DE,Munich,1.9932057447178946,2023-07-31,10:00,2023-08-01,10:00,0.0,281.0677473030317,255.41885582159588,256.18324446960804,EUR,Volkswagen Polo,748545644,1,1,1,,Economy,4.0642419357522215,,Manual,600 kilometres per rental,Europcar,"Terminalstraße Mitte, Airportcenter, Ebene 3, München, Germany, 85356",Car Rental Centre,7.950126510174151,Very good,8.700417255084215,8.769050052166085,8.570050130634476,8.072592973410147,8.57778835131498,6.603377696812863,6.9864650669591,3430.95082753615,2023-07-23 05:05:17,device=Pixel 4&amp;network_type=wifi&amp;languagecode=en&amp;display=normal_xxhdpi&amp;cor=DE&amp;currency=EUR,4273291</w:t>
        <w:br/>
        <w:t>Munich Airport,MUC,DE,Munich,1.9965296155911025,2023-07-20,10:00,2023-07-28,10:00,0.0,303.3466032246562,283.661603804721,303.86931132889725,EUR,Opel Insignia,748545645,1,1,1,3.7770877319515823,Intermediate,5.224615003658678,,Manual,600 kilometres per rental,Sixt,"Terminalstraße Mitte, München, Germany, 85356",Car Rental Centre,7.208673994981107,Very good,8.481814900812038,8.333631948188065,9.378921980364899,6.914419796920474,7.107815283621475,6.624273495673511,6.06149853657633,2037.6554477131285,2023-07-23 05:05:17,device=Pixel 4&amp;network_type=wifi&amp;languagecode=en&amp;display=normal_xxhdpi&amp;cor=DE&amp;currency=EUR,4273292</w:t>
      </w:r>
    </w:p>
    <w:p>
      <w:r>
        <w:rPr>
          <w:rFonts w:ascii="Consolas" w:hAnsi="Consolas"/>
          <w:sz w:val="14"/>
        </w:rPr>
        <w:t>Copenhagen Airport,CPH,DK,Copenhagen,1.9634948003300667,2023-07-25,10:00,2023-08-03,10:00,0.0,1674.4822944701689,1573.3992030155796,1700.4023948915587,DKK,Seat Tarraco,748545646,1,1,1,4.164732022304411,Standard,5.021498771575233,,Automatic,200 kilometres per rental,Hertz,"5, Lufthavnsboulevarden, Car Rental Centre, København, Denmark, 2770",Shuttle Bus,8.41344797998589,Excellent,9.070997495271563,8.753275533669921,9.315911762592926,7.824839982144694,9.321584216437973,6.928688400508247,7.984482830817842,412.7989571380526,2023-07-23 05:05:17,device=Pixel 4&amp;network_type=wifi&amp;languagecode=en&amp;display=normal_xxhdpi&amp;cor=DK&amp;currency=DKK,4273293</w:t>
        <w:br/>
        <w:t>Josep Tarradellas Barcelona–El Prat Airport,BCN,ES,Barcelona,1.9941316154418458,2023-07-31,10:00,2023-08-01,10:00,0.0,441.59912022941415,444.79496677722216,426.44391349771877,EUR,Mercedes C-Class,748545647,1,1,1,4.0106464161861295,Premium,5.011734764008461,,Manual,500 kilometres per rental,Enterprise,"Aeropuerto de Barcelona-El Prat, El Prat de Llobregat, Barcelona, Spain, 08020",In Terminal,8.681256863774683,Excellent,9.101620872968796,8.382095229561044,8.843624286562097,9.0541951422413,8.494396561797894,7.456123340123883,7.476762591237655,1384.1998220816365,2023-07-23 05:05:17,device=Pixel 4&amp;network_type=wifi&amp;languagecode=en&amp;display=normal_xxhdpi&amp;cor=ES&amp;currency=EUR,4273294</w:t>
        <w:br/>
        <w:t>Dublin Airport,DUB,IE,Dublin,1.9614371417140852,2023-07-20,10:00,2023-07-23,10:00,0.0,309.47557527656613,294.261433401802,298.34096141396054,EUR,Opel Insignia,748545648,1,1,1,4.171919255126825,Intermediate,4.80886890663922,,Automatic,Unlimited km,Budget,"Arrivals Hall, Terminal 2, Dublin, Ireland, K67 E4P2",Car Rental Centre,7.278131980835594,Very good,8.823873828647136,7.59270532403331,8.770060286550693,7.420042454068106,8.332729627409206,6.356190212344876,6.718440850054332,6663.959017884061,2023-07-23 05:05:17,device=Pixel 4&amp;network_type=wifi&amp;languagecode=en&amp;display=normal_xxhdpi&amp;cor=IE&amp;currency=EUR,4273295</w:t>
        <w:br/>
        <w:t>Adolfo Suárez Madrid–Barajas Airport,MAD,ES,Madrid,2.097693277820076,2023-07-25,10:00,2023-07-21,10:00,0.0,98.0018092292667,92.63245962970707,94.04345332088465,EUR,Alfa Romeo Stelvio,748545649,1,1,1,4.147055840560007,Premium,5.179568659017454,,Automatic,500 kilometres per rental,Record Go,"Avenida de la Hispanidad, Arrivals Hall Floor -1, Madrid, Spain, 28042",In Terminal,7.973152086849876,Very good,8.113922910892972,7.841579352389341,9.256002524390592,7.570239703693008,7.855624597020765,6.875539488611054,7.686654345851557,3858.2423548944253,2023-07-23 05:05:17,device=Pixel 4&amp;network_type=wifi&amp;languagecode=en&amp;display=normal_xxhdpi&amp;cor=ES&amp;currency=EUR,4273296</w:t>
        <w:br/>
        <w:t>Lisbon Airport,LIS,PT,Lisbon,2.0080765689434097,2023-07-23,10:00,2023-07-30,10:00,0.0,812.3022129884195,788.3851055347843,821.8370708723629,EUR,Mercedes C-Class,748545650,1,1,1,4.126104489172591,Luxury,4.9022822738245715,,Automatic,Unlimited km,Hertz,"Alameda das Comunidades Portuguesas, Lisboa, Portugal, 1700-111",In Terminal,7.94211114387638,Very good,8.700829820039816,8.406091641866116,8.437326914456342,7.573003362717859,8.341078151374074,6.632175125737244,7.062536946974643,802.7193612424653,2023-07-23 05:05:17,device=Pixel 4&amp;network_type=wifi&amp;languagecode=en&amp;display=normal_xxhdpi&amp;cor=PT&amp;currency=EUR,4273297</w:t>
        <w:br/>
        <w:t>Adolfo Suárez Madrid–Barajas Airport,MAD,ES,Madrid,2.060832139598075,2023-08-01,10:00,2023-08-03,10:00,0.0,166.22099497127118,169.66077420488867,168.3736327298499,EUR,BMW X1,748545651,1,1,1,4.305713347948064,Intermediate,5.084239699663636,,Automatic,600 kilometres per rental,OK Mobility,"394, Avenida de Aragón, Madrid, Spain, 28022",Shuttle Bus,7.15180551926499,Very good,8.408042061315266,8.380237812630568,8.396194284462968,7.328639935862123,6.8022223436397145,6.25444261039127,7.7792810614888515,3213.1259825382112,2023-07-23 05:05:17,device=Pixel 4&amp;network_type=wifi&amp;languagecode=en&amp;display=normal_xxhdpi&amp;cor=ES&amp;currency=EUR,4273298</w:t>
        <w:br/>
        <w:t>Orly Airport,ORY,FR,Paris,1.9581569961555911,2023-07-25,10:00,2023-07-31,10:00,0.0,233.17379045918503,229.69573729494283,230.34344335995368,EUR,Nissan Qashqai,748545652,1,1,1,3.8657816985581963,Intermediate,5.171096913634376,,Automatic,Unlimited km,Enterprise,"Aéroport de Paris-Orly, Paris, France, 94390",In Terminal,8.533655430343122,Excellent,8.816497356221603,8.369812567366017,8.858604272571595,9.04373791246877,8.749516832650269,7.03907678731993,7.825671050585804,400.2580541965511,2023-07-23 05:05:17,device=Pixel 4&amp;network_type=wifi&amp;languagecode=en&amp;display=normal_xxhdpi&amp;cor=FR&amp;currency=EUR,4273299</w:t>
        <w:br/>
        <w:t>Malpensa Airport,MXP,IT,Milan,2.081495640465255,2023-07-19,10:00,2023-07-31,10:00,0.0,173.2794322112568,160.3739037781541,158.4284520613292,EUR,Ford Focus Estate,748545653,1,1,1,4.252658654659659,Compact,5.23086880907925,,Manual,Unlimited km,Locauto,"Aeroporto di Milano Malpensa T1, Ferno, Italy, 21010",In Terminal,8.430097475950438,Excellent,9.002217106578561,8.555812152357342,8.911619014122895,9.47768389505016,9.109397175230772,6.939090671167576,7.460794103279024,4009.4822934668628,2023-07-23 05:05:17,device=Pixel 4&amp;network_type=wifi&amp;languagecode=en&amp;display=normal_xxhdpi&amp;cor=IT&amp;currency=EUR,4273300</w:t>
        <w:br/>
        <w:t>Istanbul Airport,IST,TR,Istanbul,2.0524706501394405,2023-07-25,10:00,2023-07-31,10:00,0.0,4546.673431651756,4629.445908652428,4939.173610906472,TRY,Toyota Corolla,748545654,1,1,1,3.9720335776636793,Intermediate,4.660338981859177,,Automatic,Unlimited km,Alamo,"Istanbul Grand Airport International Terminal, TAYAKADIN MH ULUBATLI HASAN CD, Arnavutköy, İstanbul, Turkey, 34277",In Terminal,8.101502866042708,Excellent,8.622812720270105,7.890123858182841,9.195758218960636,7.874208598806058,8.48274786246179,7.38418633467749,7.269709554681541,1192.6192849040176,2023-07-23 05:05:17,device=Pixel 4&amp;network_type=wifi&amp;languagecode=en&amp;display=normal_xxhdpi&amp;cor=TR&amp;currency=TRY,4273301</w:t>
        <w:br/>
        <w:t>Charles de Gaulle Airport,CDG,FR,Paris,2.028048603395577,2023-07-20,10:00,2023-07-29,10:00,0.0,200.6963704209799,211.69118716774392,206.88982050412366,EUR,Peugeot 308 Estate,748545655,1,1,1,4.110353129798184,Compact,4.983757788928951,,Manual,Unlimited km,Hertz,"Aéroport de Paris-Charles-de-Gaulle, Roissy-en-France, France, 93290",In Terminal,6.970205887459568,Very good,7.342219974229268,7.63811711658696,8.785277207180593,7.176495030395914,6.983329733461406,5.403790124361515,6.176158673940712,1155.8158094309695,2023-07-23 05:05:17,device=Pixel 4&amp;network_type=wifi&amp;languagecode=en&amp;display=normal_xxhdpi&amp;cor=FR&amp;currency=EUR,4273302</w:t>
        <w:br/>
        <w:t>Lisbon Airport,LIS,PT,Lisbon,2.036485143411871,2023-07-21,10:00,2023-07-26,10:00,0.0,107.83750547953414,106.94938656703492,111.35795360191351,EUR,Citroen C1,748545656,1,1,1,,Mini,4.173488811236725,,Manual,Unlimited km,Dollar,"Alameda das Comunidades Portuguesas, Lisboa, Portugal, 1700-111",In Terminal,7.288484822536834,Very good,8.560463633127714,8.036481064175693,8.922047671726908,7.787238008383612,7.158987140838791,5.912734204557927,7.005597402394161,1312.1866786729718,2023-07-23 05:05:17,device=Pixel 4&amp;network_type=wifi&amp;languagecode=en&amp;display=normal_xxhdpi&amp;cor=PT&amp;currency=EUR,4273303</w:t>
        <w:br/>
        <w:t>Heathrow Airport,LHR,GB,London,2.003127624824616,2023-07-27,10:00,2023-08-03,10:00,0.0,531.1606762287236,516.376175051819,541.4310257110267,GBP,Mercedes A-Class,748545657,1,1,1,4.111698975302314,Compact,5.067408534443604,,Automatic,Unlimited mileage,Enterprise,"Northern Perimeter Road, Hounslow, London, UK, TW6 2RY",Shuttle Bus,8.635206978762042,Excellent,8.28097696957577,8.075553415492656,9.124596587896242,8.747148222590038,8.486221728434295,7.700484400264077,7.8754114662963,1758.8758930447887,2023-07-23 05:05:17,device=Pixel 4&amp;network_type=wifi&amp;languagecode=en&amp;display=normal_xxhdpi&amp;cor=GB&amp;currency=GBP,4273304</w:t>
        <w:br/>
        <w:t>Adolfo Suárez Madrid–Barajas Airport,MAD,ES,Madrid,2.0445785974558612,2023-07-30,10:00,2023-07-23,10:00,0.0,136.96328895112984,149.2394026138325,129.9475173710402,EUR,Fiat 500 Cabrio,748545658,1,1,1,1.9941397552960818,Mini,3.9492794418233395,,Manual,500 kilometres per rental,Clickrent,"17 Calle de Lola Flores, Madrid Airport, Madrid, Spain - Mainland, 28022",Shuttle Bus,8.274706682408015,Excellent,8.927092056368894,8.759487886179505,9.306838872335403,7.833178059693101,6.872000672399384,8.0282499891974,8.759756022691418,60.58152502206634,2023-07-23 05:05:17,device=Pixel 4&amp;network_type=wifi&amp;languagecode=en&amp;display=normal_xxhdpi&amp;cor=ES&amp;currency=EUR,4273305</w:t>
        <w:br/>
        <w:t>Adolfo Suárez Madrid–Barajas Airport,MAD,ES,Madrid,2.0459399406331658,2023-07-31,10:00,2023-07-26,10:00,0.0,58.53839157286944,57.963329039965686,60.7540102874856,EUR,Fiat 500,748545659,1,1,1,2.095821103105639,Mini,3.9459211185830885,,Manual,500 kilometres per rental,Clickrent,"17 Calle de Lola Flores, Madrid Airport, Madrid, Spain - Mainland, 28022",Shuttle Bus,8.080031866076494,Excellent,9.272969401620673,8.889109664559784,9.555335470074578,7.699849049818185,7.059539204175861,8.068082690501232,8.930003468006607,57.537307386754314,2023-07-23 05:05:17,device=Pixel 4&amp;network_type=wifi&amp;languagecode=en&amp;display=normal_xxhdpi&amp;cor=ES&amp;currency=EUR,4273306</w:t>
        <w:br/>
        <w:t>Lisbon Airport,LIS,PT,Lisbon,2.0358076536305796,2023-07-23,10:00,2023-07-28,10:00,0.0,122.3098941328589,124.78552338121668,123.12981348996811,EUR,Toyota Yaris,748545660,1,1,1,4.096810768041957,Economy,4.947570650959611,,Automatic,Unlimited km,Alamo,"Alameda das Comunidades Portuguesas, Lisboa, Portugal, 1700-008",In Terminal,9.0221441391855,Excellent,9.036494885808075,8.527762566153207,9.321566471285088,8.89217928625859,9.40138000718027,8.080040839210259,8.771940254749914,2331.9061265110067,2023-07-23 05:05:17,device=Pixel 4&amp;network_type=wifi&amp;languagecode=en&amp;display=normal_xxhdpi&amp;cor=PT&amp;currency=EUR,4273307</w:t>
        <w:br/>
        <w:t>Frankfurt am Main Airport,FRA,DE,Frankfurt,2.0368177840493926,2023-07-19,10:00,2023-07-23,10:00,0.0,371.7731315688764,367.40889933125624,361.0411629593533,EUR,Opel Insignia,748545661,1,1,1,3.8630840095610237,Intermediate,5.225170361378103,,Automatic,600 kilometres per rental,Europcar,"Frankfurt Airport, Terminal 1 - Area A, Frankfurt am Main, Germany, 60549",In Terminal,8.21281944737522,Excellent,8.725904675412004,9.538548235653879,9.639068517563024,8.530569354679693,8.331137975217406,6.817324613108251,8.07747683691652,2144.367305529446,2023-07-23 05:05:17,device=Pixel 4&amp;network_type=wifi&amp;languagecode=en&amp;display=normal_xxhdpi&amp;cor=DE&amp;currency=EUR,4273308</w:t>
        <w:br/>
        <w:t>Munich Airport,MUC,DE,Munich,2.0115067910350515,2023-07-30,10:00,2023-07-22,10:00,0.0,253.9531375243088,241.4762948727411,236.741433977403,EUR,Opel Crossland X,748545662,1,1,1,4.053452348351342,Compact,3.775600459921887,,Manual,600 kilometres per rental,Sixt,"Terminalstraße Mitte, München, Germany, 85356",Car Rental Centre,7.189302901720703,Very good,7.549263202705757,8.372943426756187,9.645937150416769,6.211206787609228,7.112821467185903,6.512254857878637,6.829291533363956,2197.939483513617,2023-07-23 05:05:17,device=Pixel 4&amp;network_type=wifi&amp;languagecode=en&amp;display=normal_xxhdpi&amp;cor=DE&amp;currency=EUR,4273309</w:t>
        <w:br/>
        <w:t>Zurich Airport,ZRH,CH,Zürich,1.907979083477295,2023-07-25,10:00,2023-07-27,10:00,0.0,290.4356905489594,286.4521380448269,282.4079006641105,CHF,Volkswagen Tiguan,748545663,1,1,1,4.080956358660336,Compact,4.946806765536928,,Automatic,Unlimited km,Avis,"Flughafen Parking 3, Zurich, Switzerland, 8060",Car Rental Centre,8.008760155234807,Excellent,8.506994582058844,7.826132020063433,8.859003966698154,8.391054260389469,8.890293196674003,7.958421423718048,7.15132946429721,460.9867424688749,2023-07-23 05:05:17,device=Pixel 4&amp;network_type=wifi&amp;languagecode=en&amp;display=normal_xxhdpi&amp;cor=CH&amp;currency=CHF,4273310</w:t>
        <w:br/>
        <w:t>Frankfurt am Main Airport,FRA,DE,Frankfurt,1.9910145210961079,2023-07-18,10:00,2023-07-27,10:00,0.0,71.42925427677592,69.36212436348548,74.21763491572362,EUR,Skoda Fabia,748545664,1,1,1,3.0649311004814996,Economy,5.052344985334749,,Manual,Unlimited km,Wheego,"Frankfurt Airport, T1, Frankfurt, Germany, 60547",In Terminal,7.252281696321388,Very good,8.995856290373798,9.4837350239648,6.680630045815183,7.925359721277627,5.686952131976463,5.521222659787942,8.50734360177358,48.23173134619162,2023-07-23 05:05:17,device=Pixel 4&amp;network_type=wifi&amp;languagecode=en&amp;display=normal_xxhdpi&amp;cor=DE&amp;currency=EUR,4273311</w:t>
        <w:br/>
        <w:t>Frankfurt am Main Airport,FRA,DE,Frankfurt,1.9521172972140532,2023-07-27,10:00,2023-07-31,10:00,0.0,282.15002541395336,307.0883395641754,279.56164004140084,EUR,Opel Insignia,748545665,1,1,1,3.8865866172511914,Intermediate,4.935574146417922,,Automatic,500 kilometres per rental,Keddy By Europcar,"Frankfurt Airport, Terminal 1 - Area A, Frankfurt am Main, Germany, 60549",In Terminal,7.392008766547517,Very good,8.26863305644379,7.643795258403964,9.21366412579033,7.302281634479528,7.816293661513791,7.021706506689082,6.296634003940897,640.9572563382401,2023-07-23 05:05:17,device=Pixel 4&amp;network_type=wifi&amp;languagecode=en&amp;display=normal_xxhdpi&amp;cor=DE&amp;currency=EUR,4273312</w:t>
        <w:br/>
        <w:t>Frankfurt am Main Airport,FRA,DE,Frankfurt,1.9202692288884786,2023-07-28,10:00,2023-07-30,10:00,0.0,181.61033685797688,179.26686540809217,182.50766988471057,EUR,Opel Astra,748545666,1,1,1,3.96897529427522,Compact,5.213772680619853,,Manual,800 kilometres per rental,Hertz,"Frankfurt Airport, Terminal 1, Frankfurt am Main, Germany, 60549",In Terminal,8.603215764089963,Excellent,8.839026386764685,8.466990506256122,9.073973244643652,8.117483943851944,8.406613764150356,7.560337260369252,7.490783987296144,1255.2474271796752,2023-07-23 05:05:17,device=Pixel 4&amp;network_type=wifi&amp;languagecode=en&amp;display=normal_xxhdpi&amp;cor=DE&amp;currency=EUR,4273313</w:t>
        <w:br/>
        <w:t>Lisbon Airport,LIS,PT,Lisbon,2.023710390626685,2023-07-19,10:00,2023-07-28,10:00,0.0,1178.239266107308,1111.4485999227481,1177.929588630797,EUR,BMW X5,748545667,1,1,1,4.03665628767282,Premium,4.896492161933796,,Automatic,Unlimited km,Hertz,"Alameda das Comunidades Portuguesas, Lisboa, Portugal, 1700-111",In Terminal,7.773364291415798,Very good,8.923935919317117,8.833799105550035,8.492102084342497,7.828159587545038,8.320209817898196,6.400887860727816,6.826129417551096,818.2213856926294,2023-07-23 05:05:17,device=Pixel 4&amp;network_type=wifi&amp;languagecode=en&amp;display=normal_xxhdpi&amp;cor=PT&amp;currency=EUR,4273314</w:t>
        <w:br/>
        <w:t>Malpensa Airport,MXP,IT,Milan,2.0990626079263026,2023-07-21,10:00,2023-07-22,10:00,0.0,142.9089477125513,145.9496894870645,141.68913499464392,EUR,Ford Focus Estate,748545668,1,1,1,3.976266244998096,Compact,5.072206758940531,,Manual,Unlimited km,Locauto,"Aeroporto di Milano Malpensa T2, Ferno, Italy, 21010",Car Rental Centre,8.61181770643346,Excellent,9.018482328222662,8.419580356541013,8.822154266893794,8.474817089372795,8.339990998841701,7.232313001297622,7.626950155436366,3769.7582118154473,2023-07-23 05:05:17,device=Pixel 4&amp;network_type=wifi&amp;languagecode=en&amp;display=normal_xxhdpi&amp;cor=IT&amp;currency=EUR,4273315</w:t>
        <w:br/>
        <w:t>Adolfo Suárez Madrid–Barajas Airport,MAD,ES,Madrid,1.864301829181055,2023-07-22,10:00,2023-07-23,10:00,0.0,167.71258257159064,164.694854924506,162.10273213323524,EUR,Volkswagen Caddy,748545669,1,1,1,4.24516060059675,Compact,4.9698965014368595,,Manual,Unlimited km,Clickrent,"17 Calle de Lola Flores, Madrid Airport, Madrid, Spain - Mainland, 28022",Shuttle Bus,8.087227140045247,Excellent,8.822653577987571,8.738518235151668,10.124973653603693,8.405975365289569,7.057092321042617,8.008029762789938,8.726051320242195,59.0966430726803,2023-07-23 05:05:17,device=Pixel 4&amp;network_type=wifi&amp;languagecode=en&amp;display=normal_xxhdpi&amp;cor=ES&amp;currency=EUR,4273316</w:t>
        <w:br/>
        <w:t>Josep Tarradellas Barcelona–El Prat Airport,BCN,ES,Barcelona,1.9445590470573868,2023-07-27,10:00,2023-07-21,10:00,0.0,77.50966124118989,77.62312726166434,76.39198803364656,EUR,Opel Mokka,748545670,1,1,1,3.984612700807481,Compact,4.887660379884697,,Manual,320 kilometres per rental,Firefly,"Aeropuerto de Barcelona-El Prat, Terminal 2, Barcelona, Spain, 08820",In Terminal,6.921664132757643,Very good,8.529088912608955,8.371979840966961,8.297988910400653,6.64254395781431,6.896244147455008,6.875047278431796,6.914686856213076,9988.440968188259,2023-07-23 05:05:17,device=Pixel 4&amp;network_type=wifi&amp;languagecode=en&amp;display=normal_xxhdpi&amp;cor=ES&amp;currency=EUR,4273317</w:t>
        <w:br/>
        <w:t>Adolfo Suárez Madrid–Barajas Airport,MAD,ES,Madrid,1.9988329602183053,2023-07-28,10:00,2023-07-29,10:00,0.0,260.73772781814984,255.81265154718744,271.04592504626294,EUR,Tesla Model 3,748545671,1,1,1,3.889766337027048,Premium,4.920132499033255,,Automatic,700 kilometres per rental,Europcar,"Madrid Airport, T1, Madrid, Spain, 28042",In Terminal,8.136151194867606,Excellent,8.6241027040647,7.804167476109366,9.164180550474772,8.210141342116485,8.911387594679942,7.609495043935459,7.1208418592731135,1232.9599279868119,2023-07-23 05:05:17,device=Pixel 4&amp;network_type=wifi&amp;languagecode=en&amp;display=normal_xxhdpi&amp;cor=ES&amp;currency=EUR,4273318</w:t>
        <w:br/>
        <w:t>Adolfo Suárez Madrid–Barajas Airport,MAD,ES,Madrid,2.0293997095429708,2023-07-22,10:00,2023-07-24,10:00,0.0,91.73597947533874,91.12463770458558,87.99692985976094,EUR,Fiat 500e,748545672,1,1,1,1.9931508300397307,Mini,4.075798710987866,,Automatic,700 kilometres per rental,Europcar,"Madrid Airport, T1, Madrid, Spain, 28042",In Terminal,8.55100287799896,Excellent,8.449764920540485,7.886118350565545,9.248786371100646,8.210447640787626,8.694103005704775,7.394889605452113,6.627408264684087,1142.6327230483914,2023-07-23 05:05:17,device=Pixel 4&amp;network_type=wifi&amp;languagecode=en&amp;display=normal_xxhdpi&amp;cor=ES&amp;currency=EUR,4273319</w:t>
        <w:br/>
        <w:t>Josep Tarradellas Barcelona–El Prat Airport,BCN,ES,Barcelona,1.980939979302429,2023-07-29,10:00,2023-07-31,10:00,0.0,152.05588915290352,157.6534588613455,151.41304291107616,EUR,Fiat 500L,748545673,1,1,1,3.8170786272473007,Compact,5.0299668398983,,Manual,700 kilometres per rental,Keddy By Europcar,"Aeropuerto de Barcelona-El Prat, Barcelona, Spain, 08820",In Terminal,7.314693155142193,Very good,8.54708786397381,7.312339171368036,8.554173205026737,6.614547322679584,7.459590137792561,6.925084229182873,6.094025443983412,1077.6233769106198,2023-07-23 05:05:17,device=Pixel 4&amp;network_type=wifi&amp;languagecode=en&amp;display=normal_xxhdpi&amp;cor=ES&amp;currency=EUR,4273320</w:t>
        <w:br/>
        <w:t>Josep Tarradellas Barcelona–El Prat Airport,BCN,ES,Barcelona,2.032274043876963,2023-07-22,10:00,2023-08-01,10:00,0.0,408.9057359272975,409.4891012031128,429.0182345313264,EUR,Mercedes C-Class,748545674,1,1,1,4.011541822845727,Premium,4.852577129346463,,Manual,500 kilometres per rental,Enterprise,"Aeropuerto de Barcelona-El Prat, El Prat de Llobregat, Barcelona, Spain, 08020",In Terminal,9.210274297445634,Excellent,9.129737279088785,8.836228244932874,9.20690536747793,8.825441021045247,8.619572111640212,7.682090325216063,8.31524171036122,1426.3050720898814,2023-07-23 05:05:17,device=Pixel 4&amp;network_type=wifi&amp;languagecode=en&amp;display=normal_xxhdpi&amp;cor=ES&amp;currency=EUR,4273321</w:t>
        <w:br/>
        <w:t>Adolfo Suárez Madrid–Barajas Airport,MAD,ES,Madrid,2.073774213352722,2023-08-01,10:00,2023-07-25,10:00,0.0,90.9734972851172,95.20485009605032,94.42825964045149,EUR,Opel Corsa,748545675,1,1,1,3.8889549523960816,Economy,5.2512809191150245,,Manual,Unlimited km,Enterprise,"Aeropuerto Adolfo Suárez Madrid-Barajas, T1-T4, Madrid, Spain, 28042",In Terminal,8.483678898479171,Excellent,9.469341643084054,8.375125081861153,8.899813467162206,8.803570229405082,8.417889323987332,8.106325212415513,8.269339278664546,1134.4024090419787,2023-07-23 05:05:17,device=Pixel 4&amp;network_type=wifi&amp;languagecode=en&amp;display=normal_xxhdpi&amp;cor=ES&amp;currency=EUR,4273322</w:t>
        <w:br/>
        <w:t>Heathrow Airport,LHR,GB,London,2.016491051038582,2023-07-21,10:00,2023-07-31,10:00,0.0,112.11494164092873,109.0317122091701,113.28771987553833,GBP,Ford Focus,748545676,1,1,1,3.9003897662342433,Compact,5.044184567990532,,Manual,400 miles per rental,Keddy By Europcar,"Northern Perimeter Road West, Hounslow, London, UK, TW6 2QE",Shuttle Bus,8.459359157244599,Excellent,9.046960041125942,8.174434162178166,9.924061265187827,8.41141596900897,8.742360640224893,7.676173523349714,8.111469211348492,2162.956685885843,2023-07-23 05:05:17,device=Pixel 4&amp;network_type=wifi&amp;languagecode=en&amp;display=normal_xxhdpi&amp;cor=GB&amp;currency=GBP,4273323</w:t>
        <w:br/>
        <w:t>Orly Airport,ORY,FR,Paris,2.0241409971186637,2023-07-29,10:00,2023-07-27,10:00,0.0,313.2420177746306,334.5455647576083,316.8310567881588,EUR,Mercedes C-Class,748545677,1,1,1,4.080975775819675,Full-size,4.799306483499857,,Automatic,500 kilometres per rental,Sixt,"Aéroport de Paris-Orly, Paris, France, 94390",In Terminal,8.137450342853883,Excellent,9.393529107224897,9.024957727667223,9.114644102290109,8.968766087091698,8.641877519583248,8.731594895756912,7.406497027230954,1171.176164750552,2023-07-23 05:05:17,device=Pixel 4&amp;network_type=wifi&amp;languagecode=en&amp;display=normal_xxhdpi&amp;cor=FR&amp;currency=EUR,4273324</w:t>
        <w:br/>
        <w:t>Josep Tarradellas Barcelona–El Prat Airport,BCN,ES,Barcelona,1.9058175849277827,2023-07-18,10:00,2023-07-28,10:00,0.0,141.27422013847305,149.2840178172019,142.2636165955042,EUR,Volkswagen Polo,748545678,1,1,1,3.7822883195934702,Economy,4.8178203933318455,,Manual,700 kilometres per rental,Keddy By Europcar,"Aeropuerto de Barcelona-El Prat, Barcelona, Spain, 08820",In Terminal,7.292436647167123,Very good,8.51628784541781,7.631258201527625,8.792427519635748,6.559944917797528,7.271647951093731,6.7141148286689765,6.372424195325092,1101.79965817642,2023-07-23 05:05:17,device=Pixel 4&amp;network_type=wifi&amp;languagecode=en&amp;display=normal_xxhdpi&amp;cor=ES&amp;currency=EUR,4273325</w:t>
        <w:br/>
        <w:t>Adolfo Suárez Madrid–Barajas Airport,MAD,ES,Madrid,1.8654392361425352,2023-07-18,10:00,2023-07-27,10:00,0.0,93.14615403674972,92.45751310659693,94.40025240753876,EUR,Opel Astra Estate,748545679,1,1,1,3.9612792160675863,Compact,4.908551222792229,,Manual,Unlimited km,Enterprise,"Aeropuerto Adolfo Suárez Madrid-Barajas, T1-T4, Madrid, Spain, 28042",In Terminal,8.442504275524861,Excellent,8.879730477795816,8.452469416511361,8.855434770908168,8.500593270837221,8.054734214429633,7.793248803530724,7.9173638913814495,1133.2757957430551,2023-07-23 05:05:17,device=Pixel 4&amp;network_type=wifi&amp;languagecode=en&amp;display=normal_xxhdpi&amp;cor=ES&amp;currency=EUR,4273326</w:t>
        <w:br/>
        <w:t>Dublin Airport,DUB,IE,Dublin,1.9643703883795756,2023-07-19,10:00,2023-07-22,10:00,0.0,529.7154211799041,560.7173191889763,577.743804750182,EUR,Skoda Kodiaq,748545680,1,1,1,5.1877073372416795,Full-size,7.4149331238188845,,Automatic,Unlimited km,Hertz,"Dublin Airport, Dublin, Ireland, K67 N8W7",In Terminal,7.902218912430911,Excellent,8.929637273352338,8.656830827844669,8.904640889501419,8.211455904999783,8.390960210191507,7.117416864354875,7.024428828546029,2475.4503596218105,2023-07-23 05:05:17,device=Pixel 4&amp;network_type=wifi&amp;languagecode=en&amp;display=normal_xxhdpi&amp;cor=IE&amp;currency=EUR,4273327</w:t>
        <w:br/>
        <w:t>Josep Tarradellas Barcelona–El Prat Airport,BCN,ES,Barcelona,2.00372564472138,2023-07-27,10:00,2023-07-30,10:00,0.0,305.6800197044014,293.5977658532996,302.8811171351221,EUR,Volvo XC40,748545681,1,1,1,3.8706661988350946,Standard,4.948777998397044,,Automatic,Unlimited km,Hertz,"Aeropuerto de Barcelona-El Prat, T1 &amp; T2, Barcelona, Spain, 08820",In Terminal,8.066762735304646,Excellent,8.87174882504643,8.98770666909858,9.225660568940766,7.301690117593277,8.359913620899452,7.864075265738275,7.9390094526950366,1161.903205424801,2023-07-23 05:05:17,device=Pixel 4&amp;network_type=wifi&amp;languagecode=en&amp;display=normal_xxhdpi&amp;cor=ES&amp;currency=EUR,4273328</w:t>
        <w:br/>
        <w:t>Lisbon Airport,LIS,PT,Lisbon,2.014455570048471,2023-07-23,10:00,2023-08-03,10:00,0.0,93.9891668228085,91.98326084465472,98.69709774306894,EUR,Renault Clio,748545682,1,1,1,3.994449737744451,Economy,4.987255273094688,,Manual,Unlimited km,Guerin,"Alameda das Comunidades Portuguesas, Lisboa, Portugal, 1700-008",In Terminal,8.682225750096691,Excellent,9.469374358964728,8.74351817683917,9.40996568894715,8.864955173355726,9.061022570146493,7.368705628103469,7.834715634674469,6400.569102228986,2023-07-23 05:05:17,device=Pixel 4&amp;network_type=wifi&amp;languagecode=en&amp;display=normal_xxhdpi&amp;cor=PT&amp;currency=EUR,4273329</w:t>
        <w:br/>
        <w:t>Amsterdam Airport Schiphol,AMS,NL,Amsterdam,2.013488150066972,2023-07-27,10:00,2023-07-29,10:00,0.0,142.83310055232477,142.14599068168394,148.43020635134513,EUR,Polestar 2,748545683,1,1,1,5.289190267949052,Premium,4.951594413507158,,Automatic,600 kilometres per rental,Hertz,"Aankomstpassage, Aankomsthal Entrance C, Amsterdam, Holland, 1118 AA",In Terminal,8.056277215837508,Excellent,8.26880953549609,8.334254776600954,9.31397711316463,8.167388189950827,8.340959986855351,7.02182671197525,7.407405310249326,2170.5323255521935,2023-07-23 05:05:17,device=Pixel 4&amp;network_type=wifi&amp;languagecode=en&amp;display=normal_xxhdpi&amp;cor=NL&amp;currency=EUR,4273330</w:t>
        <w:br/>
        <w:t>Heathrow Airport,LHR,GB,London,1.9655170273076128,2023-07-25,10:00,2023-07-29,10:00,0.0,151.8505823283782,157.9520171295678,157.20817799497348,GBP,Kia Stonic,748545684,1,1,1,4.146217471849695,Compact,4.802798605473803,,Automatic,200 miles per rental,Green Motion,"239 Sipson Road, Holiday Inn London, London, UK, UB7 0HW",Shuttle Bus,7.332570997367075,Good,7.665940793683359,7.985875022214669,8.593614027553269,6.850762968155172,5.792316148195222,5.630180150076596,6.952903755244721,4686.044215542009,2023-07-23 05:05:17,device=Pixel 4&amp;network_type=wifi&amp;languagecode=en&amp;display=normal_xxhdpi&amp;cor=GB&amp;currency=GBP,4273331</w:t>
        <w:br/>
        <w:t>Josep Tarradellas Barcelona–El Prat Airport,BCN,ES,Barcelona,2.0208820278966657,2023-07-23,10:00,2023-07-22,10:00,0.0,85.87945149892212,88.55338747029786,89.10214045915903,EUR,Opel Astra,748545685,1,1,1,3.9504280833123664,Compact,4.781129790120497,,Manual,Unlimited km,Alamo,"Aeropuerto de Barcelona-El Prat, El Prat de Llobregat, Barcelona, Spain, 08020",In Terminal,8.306542768993138,Excellent,8.489016901297402,8.53018145269829,8.89616456213716,8.649362717651542,8.437020206308693,7.4556969901981835,8.23197602822867,2068.1081475903884,2023-07-23 05:05:17,device=Pixel 4&amp;network_type=wifi&amp;languagecode=en&amp;display=normal_xxhdpi&amp;cor=ES&amp;currency=EUR,4273332</w:t>
        <w:br/>
        <w:t>Adolfo Suárez Madrid–Barajas Airport,MAD,ES,Madrid,1.9966542792902078,2023-07-23,10:00,2023-07-25,10:00,0.0,93.14984324110536,89.94378454832457,90.24526082100196,EUR,Nissan Leaf,748545686,1,1,1,3.9019103708780216,Economy,4.83374461544212,,Automatic,Unlimited km,Enterprise,"Aeropuerto Adolfo Suárez Madrid-Barajas, T1-T4, Madrid, Spain, 28042",In Terminal,8.442667058411171,Excellent,8.925380640633136,7.941108693944768,8.677128023513976,8.981152520223093,8.67591420768058,7.988182425457922,7.938253847409497,1099.0051288024865,2023-07-23 05:05:17,device=Pixel 4&amp;network_type=wifi&amp;languagecode=en&amp;display=normal_xxhdpi&amp;cor=ES&amp;currency=EUR,4273333</w:t>
        <w:br/>
        <w:t>Malpensa Airport,MXP,IT,Milan,2.0063720943792736,2023-07-26,10:00,2023-08-02,10:00,0.0,270.731130021935,284.45510601028803,274.4292466490783,EUR,BMW 520 Estate GPS,748545687,1,1,1,4.074814375332815,Full-size,5.012489621963185,,Automatic,Unlimited km,Noleggiare,"51 Via Facchinetti, 51, Somma Lombardo, Italy, 21019",Shuttle Bus,5.433356321241275,,6.410098686852992,6.940914852551032,6.891074589696066,4.65290391881675,4.536810934832435,3.691262116233827,5.9185657401711165,529.6479952775444,2023-07-23 05:05:17,device=Pixel 4&amp;network_type=wifi&amp;languagecode=en&amp;display=normal_xxhdpi&amp;cor=IT&amp;currency=EUR,4273334</w:t>
        <w:br/>
        <w:t>Lisbon Airport,LIS,PT,Lisbon,2.009453432086155,2023-07-18,10:00,2023-08-01,10:00,0.0,331.5336912393694,343.0424684968059,329.30186835869404,EUR,Mercedes Vito,748545688,1,1,1,3.9581239225493854,Full-size,8.876188777923968,,Manual,Unlimited mileage,Avis,"Alameda das Comunidades Portuguesas, Lisboa, Portugal, 1700-008",In Terminal,8.392724071914394,Excellent,8.909009912458217,8.362951839690886,9.290614445828465,8.572111466396299,7.942756767750954,6.648033612650745,7.548772828328139,1818.3664579474519,2023-07-23 05:05:17,device=Pixel 4&amp;network_type=wifi&amp;languagecode=en&amp;display=normal_xxhdpi&amp;cor=PT&amp;currency=EUR,4273335</w:t>
        <w:br/>
        <w:t>Munich Airport,MUC,DE,Munich,1.9656495455407452,2023-08-01,10:00,2023-07-25,10:00,0.0,265.7377172112495,271.28854343060175,284.4056339264144,EUR,Skoda Superb Estate,748545689,1,1,1,4.205531328266162,Standard,4.950309748179762,,Manual,Unlimited km,Enterprise,"Terminalstraße Mitte, Mietwagenzentrum, München, Germany, 85356",Car Rental Centre,8.94719590789258,Excellent,9.033631122002515,8.89127975202369,9.79014008217561,9.308891034180773,8.276051176686254,8.510333070663489,8.366286231565855,1112.5934783933903,2023-07-23 05:05:17,device=Pixel 4&amp;network_type=wifi&amp;languagecode=en&amp;display=normal_xxhdpi&amp;cor=DE&amp;currency=EUR,4273336</w:t>
        <w:br/>
        <w:t>Josep Tarradellas Barcelona–El Prat Airport,BCN,ES,Barcelona,1.9759530456309171,2023-07-31,10:00,2023-07-23,10:00,0.0,96.54222695008256,100.81955422476736,98.89387410293838,EUR,Nissan Qashqai,748545690,1,1,1,4.071360431345443,Intermediate,5.0900886426384275,,Manual,Unlimited km,Enterprise,"Aeropuerto de Barcelona-El Prat, El Prat de Llobregat, Barcelona, Spain, 08020",In Terminal,8.329462535561039,Excellent,8.85291766358752,8.281961572562047,8.641611235470673,9.282669820850598,8.712088233770979,7.413334523309276,7.768864178076772,1468.3401780348236,2023-07-23 05:05:17,device=Pixel 4&amp;network_type=wifi&amp;languagecode=en&amp;display=normal_xxhdpi&amp;cor=ES&amp;currency=EUR,4273337</w:t>
      </w:r>
    </w:p>
    <w:p>
      <w:r>
        <w:rPr>
          <w:rFonts w:ascii="Consolas" w:hAnsi="Consolas"/>
          <w:sz w:val="14"/>
        </w:rPr>
        <w:t>Adolfo Suárez Madrid–Barajas Airport,MAD,ES,Madrid,2.1146588219816307,2023-07-31,10:00,2023-07-22,10:00,0.0,158.56694277705282,155.9694878996877,158.45787531916827,EUR,Seat Ateca,748545691,1,1,1,3.7906065990809483,Intermediate,5.158724099716986,,Automatic,Unlimited km,Avis,"Aeropuerto Adolfo Suárez Madrid-Barajas, Terminal 1 or Terminal 4, Madrid, Spain, 28042",In Terminal,7.914656077631391,Excellent,9.003678253983274,8.095991342370674,9.211953577911595,8.463403648497708,7.9667156681131255,7.869283593787993,7.788623293937559,1540.7521727941933,2023-07-23 05:05:17,device=Pixel 4&amp;network_type=wifi&amp;languagecode=en&amp;display=normal_xxhdpi&amp;cor=ES&amp;currency=EUR,4273338</w:t>
        <w:br/>
        <w:t>Josep Tarradellas Barcelona–El Prat Airport,BCN,ES,Barcelona,2.0460305115112054,2023-07-22,10:00,2023-07-21,10:00,0.0,110.08946955787471,94.43178560447912,101.91261982528322,EUR,Fiat 500,748545692,1,1,1,1.914205543539584,Mini,3.8565430375895833,,Manual,700 kilometres per rental,Flizzr,"Aeropuerto de Barcelona-El Prat, Terminal 1 &amp; 2 Llegadas, Barcelona, Spain, 08820",In Terminal,8.461313672772766,Excellent,9.339851789908248,9.62925467913895,9.054005778816085,8.581377124048235,7.192913712152513,7.1268434978822155,7.176023137213742,101.82764800398374,2023-07-23 05:05:17,device=Pixel 4&amp;network_type=wifi&amp;languagecode=en&amp;display=normal_xxhdpi&amp;cor=ES&amp;currency=EUR,4273339</w:t>
        <w:br/>
        <w:t>Adolfo Suárez Madrid–Barajas Airport,MAD,ES,Madrid,1.9853210578544274,2023-07-28,10:00,2023-07-23,10:00,0.0,100.51523940559684,108.22308526509437,107.10206510255823,EUR,Renault Kadjar,748545693,1,1,1,3.8687583222913093,Compact,4.828940832420882,,Manual,Unlimited km,Hertz,"Avenida de la Hispanidad, Madrid, Spain, 28042",In Terminal,7.529416609623817,Very good,8.421029881068034,8.304884959815114,8.791843674115244,6.815414979074376,7.933913385087638,6.454886157951121,6.950804604211869,966.0680349879632,2023-07-23 05:05:17,device=Pixel 4&amp;network_type=wifi&amp;languagecode=en&amp;display=normal_xxhdpi&amp;cor=ES&amp;currency=EUR,4273340</w:t>
        <w:br/>
        <w:t>Charles de Gaulle Airport,CDG,FR,Paris,2.006433123851433,2023-07-30,10:00,2023-07-27,10:00,0.0,206.625811345457,210.32360055280068,195.41842125098395,EUR,Opel Mokka,748545694,1,1,1,3.9011880965218277,Compact,4.818376170850514,,Automatic,Unlimited km,Enterprise,"Aéroport de Paris-Charles-de-Gaulle, Terminal 1, Terminal 2C/D, Terminal 2E/F, Roissy-en-France, France, 95716",In Terminal,7.885604464317757,Very good,8.178830309485061,8.198381421722953,8.517040264905702,8.356960818294047,7.863359541796608,7.073604531895362,7.05887167769194,623.4567749639785,2023-07-23 05:05:17,device=Pixel 4&amp;network_type=wifi&amp;languagecode=en&amp;display=normal_xxhdpi&amp;cor=FR&amp;currency=EUR,4273341</w:t>
        <w:br/>
        <w:t>Amsterdam Airport Schiphol,AMS,NL,Amsterdam,1.9802508841515267,2023-07-31,10:00,2023-07-27,10:00,0.0,229.77725982081893,227.10700678342903,233.20936676981665,EUR,Audi A3,748545695,1,1,1,3.9914979659819116,Intermediate,3.814119219095639,,Automatic,400 kilometres per rental,Sixt,"22, Aankomstpassage, Schiphol Plaza, Amsterdam, Holland, 1118 AX",In Terminal,7.71621009266112,Excellent,8.279689339765302,8.611630607355513,8.735156620319598,7.717167963233069,8.108312976318958,6.690864337144086,6.981097522207402,2633.848226614147,2023-07-23 05:05:17,device=Pixel 4&amp;network_type=wifi&amp;languagecode=en&amp;display=normal_xxhdpi&amp;cor=NL&amp;currency=EUR,4273342</w:t>
        <w:br/>
        <w:t>Malpensa Airport,MXP,IT,Milan,2.0101765962818194,2023-07-22,10:00,2023-07-26,10:00,0.0,81.45609544848014,76.6880334920026,75.46637672794463,EUR,Fiat 500L,748545696,1,1,1,4.060472986898324,Compact,5.077692583271432,,Manual,Unlimited km,Drivalia,"Aeroporto di Milano Malpensa T1, Ferno, Italy, 21010",In Terminal,7.405289102789401,Very good,7.720910514413075,7.682343299970288,7.9451751791627805,7.105477114135961,6.879558843843752,6.39772572803861,6.806416739697131,1994.1209712366438,2023-07-23 05:05:17,device=Pixel 4&amp;network_type=wifi&amp;languagecode=en&amp;display=normal_xxhdpi&amp;cor=IT&amp;currency=EUR,4273343</w:t>
        <w:br/>
        <w:t>Josep Tarradellas Barcelona–El Prat Airport,BCN,ES,Barcelona,2.010646389398479,2023-07-21,10:00,2023-07-29,10:00,0.0,179.7163618466216,171.71489073040343,180.49703815258715,EUR,Nissan Qashqai,748545697,1,1,1,4.813317361409479,Intermediate,4.908521317433002,,Automatic,Unlimited km,Enterprise,"Aeropuerto de Barcelona-El Prat, El Prat de Llobregat, Barcelona, Spain, 08020",In Terminal,8.615899280312656,Excellent,8.77790539589154,8.497401626446413,8.70761654499987,8.619002018572816,8.319540226100136,7.554218869800212,7.476542911819849,1368.5191215106022,2023-07-23 05:05:17,device=Pixel 4&amp;network_type=wifi&amp;languagecode=en&amp;display=normal_xxhdpi&amp;cor=ES&amp;currency=EUR,4273344</w:t>
        <w:br/>
        <w:t>Dublin Airport,DUB,IE,Dublin,1.962265211693699,2023-07-31,10:00,2023-07-22,10:00,0.0,180.81299241055856,187.51403462390135,169.51017454776368,EUR,Peugeot 2008,748545698,1,1,1,3.834115307646577,Compact,4.823239556420036,,Manual,Unlimited mileage,Alamo,"Terminal 2 Arrivals, Dublin Airport, Dublin, Ireland, K67W6K5",In Terminal,9.38629061936297,Superb,9.89183716883495,8.962826745535784,9.771417644502458,9.294484709317775,8.852188795622114,8.708552373697152,8.159933559295485,1201.2335900948751,2023-07-23 05:05:17,device=Pixel 4&amp;network_type=wifi&amp;languagecode=en&amp;display=normal_xxhdpi&amp;cor=IE&amp;currency=EUR,4273345</w:t>
        <w:br/>
        <w:t>Istanbul Airport,IST,TR,Istanbul,2.0219902496319904,2023-07-18,10:00,2023-07-29,10:00,0.0,7696.710423148024,7301.1992746512105,8141.3430863341555,TRY,Jeep Renegade,748545699,1,1,1,3.868004404877438,Intermediate,4.9326239627896165,,Manual,Unlimited km,Autounion,"Istanbul International Airport, Tayakadın mah. Yassıören cad. no: 150 arnavutköy, Istanbul, Istanbul, Turkey, 34076",Shuttle Bus,7.861511280578057,Very good,7.993930708910816,7.8700758204391,8.193202290546143,8.608938502274587,6.676825577796709,6.273159142203563,7.696226262657854,180.81626819339763,2023-07-23 05:05:17,device=Pixel 4&amp;network_type=wifi&amp;languagecode=en&amp;display=normal_xxhdpi&amp;cor=TR&amp;currency=TRY,4273346</w:t>
        <w:br/>
        <w:t>Malpensa Airport,MXP,IT,Milan,2.011543454258469,2023-07-21,10:00,2023-07-25,10:00,0.0,105.30446242970297,108.28651587648022,106.53200104739878,EUR,BMW 1 Series,748545700,1,1,1,3.943790841060309,Intermediate,4.9421742054658555,,Manual,Unlimited km,Sixt,"Aeroporto di Milano Malpensa T1, Ferno, Italy, 21010",In Terminal,7.327940537259532,Very good,7.5200502823249735,7.725499878271878,8.829995619167097,7.244595776831892,7.4665943663904635,6.149182645918291,6.120846352512704,1700.7453664065476,2023-07-23 05:05:17,device=Pixel 4&amp;network_type=wifi&amp;languagecode=en&amp;display=normal_xxhdpi&amp;cor=IT&amp;currency=EUR,4273347</w:t>
        <w:br/>
        <w:t>Amsterdam Airport Schiphol,AMS,NL,Amsterdam,1.9670679545010823,2023-07-25,10:00,2023-07-29,10:00,0.0,162.73315457139208,166.18832524808425,162.20920861198869,EUR,Nissan Micra,748545701,1,1,1,4.073201656629666,Economy,5.096300441757729,,Manual,400 kilometres per rental,Sixt,"22, Aankomstpassage, Schiphol Plaza, Amsterdam, Holland, 1118 AX",In Terminal,7.725852197905653,Excellent,8.775809472927845,8.651261252446162,9.128496555125441,7.427487165144259,8.275989624712052,7.280590706878249,7.554201042868678,2636.700279493299,2023-07-23 05:05:17,device=Pixel 4&amp;network_type=wifi&amp;languagecode=en&amp;display=normal_xxhdpi&amp;cor=NL&amp;currency=EUR,4273348</w:t>
        <w:br/>
        <w:t>Dublin Airport,DUB,IE,Dublin,2.049116354779774,2023-07-27,10:00,2023-07-21,10:00,0.0,228.68368993104286,226.4534189062108,226.13795475471073,EUR,Opel Astra   ,748545702,1,1,1,3.869496073044667,Compact,5.079797552709396,,Automatic,Unlimited mileage,Enterprise,"Terminal 2 Arrivals, Dublin Aiport, Dublin, Ireland, K67W6K5",In Terminal,9.181124049822754,Excellent,9.547355977562384,8.9158341244488,9.416831590196761,9.6402872125892,8.92453440144664,8.023049189271953,8.427103635827,702.8062945212365,2023-07-23 05:05:17,device=Pixel 4&amp;network_type=wifi&amp;languagecode=en&amp;display=normal_xxhdpi&amp;cor=IE&amp;currency=EUR,4273349</w:t>
        <w:br/>
        <w:t>Dublin Airport,DUB,IE,Dublin,1.9621746904287942,2023-07-28,10:00,2023-07-26,10:00,0.0,207.77330064553385,205.20347450911663,213.8502917697227,EUR,Hyundai Tucson,748545703,1,1,1,4.0587687138923805,Intermediate,4.850824019784178,,Automatic,Unlimited km,Dollar,"Dublin Ap, Dublin, Ireland, K67 N8W7",Car Rental Centre,7.874584658334334,Excellent,8.925673189522257,8.745845089580717,8.845525476075592,8.58882451443336,8.192716146719093,6.4414236653853525,8.066278621309369,1094.373090101518,2023-07-23 05:05:17,device=Pixel 4&amp;network_type=wifi&amp;languagecode=en&amp;display=normal_xxhdpi&amp;cor=IE&amp;currency=EUR,4273350</w:t>
        <w:br/>
        <w:t>Josep Tarradellas Barcelona–El Prat Airport,BCN,ES,Barcelona,1.9416743660688862,2023-07-19,10:00,2023-07-26,10:00,0.0,91.09307404824494,86.69320496205998,85.78065348242232,EUR,Opel Astra,748545704,1,1,1,3.9330097939203634,Compact,4.999947128698239,,Automatic,Unlimited km,Alamo,"Aeropuerto de Barcelona-El Prat, El Prat de Llobregat, Barcelona, Spain, 08020",In Terminal,8.33236127873311,Excellent,8.761259432755763,8.542402808028774,9.29854144366061,8.839325313756904,8.77912627801978,7.024606546775214,7.8973959154919875,2219.11837611478,2023-07-23 05:05:17,device=Pixel 4&amp;network_type=wifi&amp;languagecode=en&amp;display=normal_xxhdpi&amp;cor=ES&amp;currency=EUR,4273351</w:t>
        <w:br/>
        <w:t>Lisbon Airport,LIS,PT,Lisbon,2.0484040383240707,2023-07-24,10:00,2023-07-22,10:00,0.0,97.40046344283502,110.15794115951628,98.61933658350215,EUR,Nissan Juke,748545705,1,1,1,3.8936201792677414,Intermediate,4.890233346133689,,Manual,Unlimited km,Global Rent a Car,"Aeroporto de Lisboa, Meeting Point: Vodafone Store, Lisboa, Portugal, 1700-000",Meet &amp; Greet,7.659053013141058,Very good,8.835866975412221,9.385059833783057,8.413797634784977,7.5818078052163145,6.557738615532064,6.273506343584575,7.1873094761804275,1104.8470268638093,2023-07-23 05:05:17,device=Pixel 4&amp;network_type=wifi&amp;languagecode=en&amp;display=normal_xxhdpi&amp;cor=PT&amp;currency=EUR,4273352</w:t>
        <w:br/>
        <w:t>Copenhagen Airport,CPH,DK,Copenhagen,1.94313499190194,2023-07-24,10:00,2023-07-28,10:00,0.0,14188.58374536211,13707.821963766413,14972.424918139428,DKK,Skoda Kodiaq,748545706,1,1,1,3.9542317870510373,Intermediate,4.916370941585833,,Automatic,200 kilometres per rental,Avis,"2, Lufthavnsboulevarden, Car Rental Centre, København, Denmark, 2770",Shuttle Bus,8.3861090336481,Excellent,8.529131523905365,8.635447964541966,8.955856946985524,8.199118678416554,8.627052299205662,6.819258853026959,7.643440481142238,597.1830159844493,2023-07-23 05:05:17,device=Pixel 4&amp;network_type=wifi&amp;languagecode=en&amp;display=normal_xxhdpi&amp;cor=DK&amp;currency=DKK,4273353</w:t>
        <w:br/>
        <w:t>Josep Tarradellas Barcelona–El Prat Airport,BCN,ES,Barcelona,2.0325019104355873,2023-07-28,10:00,2023-07-28,10:00,0.0,73.09244933638455,78.29712541961159,76.87769310318933,EUR,Opel Mokka,748545707,1,1,1,3.9686773559612756,Compact,4.677174714867291,,Manual,700 kilometres per rental,Goldcar,"Aeropuerto de Barcelona-El Prat, T1 &amp; T2, Barcelona, Spain, 08840",In Terminal,6.91673629229669,Good,7.810242177087666,7.112247473296819,8.306190341153485,6.21744410853047,6.9806857003172365,6.25294723811679,5.915947265597761,8133.022851814542,2023-07-23 05:05:17,device=Pixel 4&amp;network_type=wifi&amp;languagecode=en&amp;display=normal_xxhdpi&amp;cor=ES&amp;currency=EUR,4273354</w:t>
        <w:br/>
        <w:t>Adolfo Suárez Madrid–Barajas Airport,MAD,ES,Madrid,2.107728699920005,2023-07-29,10:00,2023-08-02,10:00,0.0,113.78111799788145,120.60815943158251,118.38723363630197,EUR,Seat Toledo,748545708,1,1,1,4.189070052318203,Intermediate,4.780811607530117,,Manual,Unlimited km,Alamo,"Aeropuerto Adolfo Suárez Madrid-Barajas, T1-T4, Madrid, Spain, 28042",In Terminal,8.397926437261082,Excellent,8.265393983308613,8.991258884020406,8.763491211898447,8.435219379478774,7.957950758790022,8.236970657198498,8.377609190001111,1338.7623291649606,2023-07-23 05:05:17,device=Pixel 4&amp;network_type=wifi&amp;languagecode=en&amp;display=normal_xxhdpi&amp;cor=ES&amp;currency=EUR,4273355</w:t>
        <w:br/>
        <w:t>Zurich Airport,ZRH,CH,Zürich,2.0650592908653658,2023-07-27,10:00,2023-07-29,10:00,0.0,230.69469504215525,231.7362173733362,234.03335144046474,CHF,Volkswagen ID.Buzz,748545709,1,1,1,5.058876162643352,Intermediate,4.7854035459332005,,Automatic,Unlimited km,Europcar,"PARKING 3 G1, Zurich, Switzerland, 8058",Car Rental Centre,8.443411640142287,Excellent,8.914073873015655,9.497354930742015,9.522385887131058,8.683632666248869,8.968269416645525,8.086788775786545,7.984125579046125,2538.0622506899276,2023-07-23 05:05:17,device=Pixel 4&amp;network_type=wifi&amp;languagecode=en&amp;display=normal_xxhdpi&amp;cor=CH&amp;currency=CHF,4273356</w:t>
        <w:br/>
        <w:t>Malpensa Airport,MXP,IT,Milan,1.9689348394493538,2023-07-18,10:00,2023-07-21,10:00,0.0,188.85511910231602,184.31386864661414,197.53438568024964,EUR,Volkswagen Polo,748545710,1,1,1,3.8606598020924774,Mini,3.9546535349238052,,Automatic,Unlimited km,Autovia,"90, Via Europa, Milan Malpensa Airport, King Parking, Departure Area Exit 16, Lonate Pozzolo, Italy, 21015",Shuttle Bus,6.563819460054922,Good,7.208299190658907,7.110373550442297,7.675040685334776,6.262928826286633,4.599873546617412,4.5254448237361515,6.230309882461697,409.14027847263935,2023-07-23 05:05:17,device=Pixel 4&amp;network_type=wifi&amp;languagecode=en&amp;display=normal_xxhdpi&amp;cor=IT&amp;currency=EUR,4273357</w:t>
        <w:br/>
        <w:t>Lisbon Airport,LIS,PT,Lisbon,1.9611913634003677,2023-07-25,10:00,2023-07-28,10:00,0.0,95.64153521516319,109.63836648898355,97.66875690441331,EUR,Peugeot 108,748545711,1,1,1,4.196172172301081,Mini,3.956034475120041,,Automatic,Unlimited km,Global Rent a Car,"Aeroporto de Lisboa, Meeting Point: Vodafone Store, Lisboa, Portugal, 1700-000",Meet &amp; Greet,7.491154363837538,Very good,9.620832466479378,9.368565741210173,8.205896399090392,7.512005041896666,6.026552640353238,5.741950577184939,7.250660102884457,1127.2234787185675,2023-07-23 05:05:17,device=Pixel 4&amp;network_type=wifi&amp;languagecode=en&amp;display=normal_xxhdpi&amp;cor=PT&amp;currency=EUR,4273358</w:t>
        <w:br/>
        <w:t>Frankfurt am Main Airport,FRA,DE,Frankfurt,2.056762721272371,2023-07-20,10:00,2023-07-25,10:00,0.0,512.8355843241684,519.5712398940173,510.89310076619,EUR,Audi e-tron,748545712,1,1,1,4.161974664233246,Luxury,5.052610721089411,,Automatic,600 kilometres per rental,Europcar,"Frankfurt Airport, Terminal 1 - Area A, Frankfurt am Main, Germany, 60549",In Terminal,8.359233611071014,Excellent,9.064068977151855,8.923342646919632,9.783927943233936,8.702464958595352,8.37214775822904,6.785657548718794,8.117977494375864,2199.382202178347,2023-07-23 05:05:17,device=Pixel 4&amp;network_type=wifi&amp;languagecode=en&amp;display=normal_xxhdpi&amp;cor=DE&amp;currency=EUR,4273359</w:t>
        <w:br/>
        <w:t>Munich Airport,MUC,DE,Munich,2.013663821633913,2023-07-22,10:00,2023-07-27,10:00,0.0,192.84004159399746,201.13757507968887,210.40010925809034,EUR,Opel Corsa,748545713,1,1,1,,Economy,5.048072485750646,,Manual,Unlimited km,Enterprise,"Terminalstraße Mitte, Mietwagenzentrum, München, Germany, 85356",Car Rental Centre,8.709480416919353,Excellent,9.157070599164,8.667021394980065,10.12028128511889,8.953446947222476,8.356660617426353,9.230967034339018,8.46643519111258,1094.073916583496,2023-07-23 05:05:17,device=Pixel 4&amp;network_type=wifi&amp;languagecode=en&amp;display=normal_xxhdpi&amp;cor=DE&amp;currency=EUR,4273360</w:t>
        <w:br/>
        <w:t>Amsterdam Airport Schiphol,AMS,NL,Amsterdam,1.9022486679373483,2023-07-22,10:00,2023-07-30,10:00,0.0,102.88864717714964,101.53311270562595,100.23643489769573,EUR,Toyota Aygo,748545714,1,1,1,,Mini,4.025331370161624,,Manual,400 kilometres per rental,Hertz,"Aankomstpassage, Aankomsthal Entrance C, Amsterdam, Holland, 1118 AA",In Terminal,8.159454894824242,Excellent,8.476067037656218,8.545946519314802,9.032778447059194,7.783045119076784,8.297847936883025,6.982938551707492,7.319692908565845,2234.0130551082075,2023-07-23 05:05:17,device=Pixel 4&amp;network_type=wifi&amp;languagecode=en&amp;display=normal_xxhdpi&amp;cor=NL&amp;currency=EUR,4273361</w:t>
        <w:br/>
        <w:t>Zurich Airport,ZRH,CH,Zürich,2.0394216059929433,2023-07-28,10:00,2023-07-22,10:00,0.0,226.334947429496,226.3654851893535,226.23669460875786,CHF,Volkswagen Tiguan 4x4,748545715,1,1,1,3.9234299507197865,Standard,5.198290814967077,,Automatic,Unlimited km,Europcar,"PARKING 3 G1, Zurich, Switzerland, 8058",Car Rental Centre,8.651089882549142,Excellent,8.771739034802897,8.792546032562685,9.529123749936248,8.19429051432699,9.034670270636095,7.875846714222595,7.549146719046429,2622.970886608921,2023-07-23 05:05:17,device=Pixel 4&amp;network_type=wifi&amp;languagecode=en&amp;display=normal_xxhdpi&amp;cor=CH&amp;currency=CHF,4273362</w:t>
        <w:br/>
        <w:t>Adolfo Suárez Madrid–Barajas Airport,MAD,ES,Madrid,1.9866457312122963,2023-07-21,10:00,2023-07-23,10:00,0.0,94.9145745226862,96.59173688131386,96.6430743108586,EUR,Fiat 500e,748545716,1,1,1,1.9232662217155116,Mini,3.868496374606563,,Automatic,700 kilometres per rental,Keddy By Europcar,"Madrid Airport, T4, Madrid, Spain, 28042",In Terminal,8.096057031284856,Excellent,8.245357562087047,7.493033206046339,9.387839166222301,8.488608684883998,8.68675266950516,8.181135093255039,7.593683213947063,1391.6484276566432,2023-07-23 05:05:17,device=Pixel 4&amp;network_type=wifi&amp;languagecode=en&amp;display=normal_xxhdpi&amp;cor=ES&amp;currency=EUR,4273363</w:t>
        <w:br/>
        <w:t>Malpensa Airport,MXP,IT,Milan,2.0072248812079696,2023-07-31,10:00,2023-07-24,10:00,0.0,87.81180442767612,89.54533955581525,87.46781476452668,EUR,Fiat Panda,748545717,1,1,1,4.088554741106346,Mini,4.899606634760048,,Manual,Unlimited km,Noleggiare,"51 Via Facchinetti, 51, Somma Lombardo, Italy, 21019",Shuttle Bus,5.562984896720001,,6.415333391430226,6.864259094162342,6.321619752246045,5.0662046969620596,4.386969608006878,3.7278916733660727,5.6520530387034755,575.4915182193346,2023-07-23 05:05:17,device=Pixel 4&amp;network_type=wifi&amp;languagecode=en&amp;display=normal_xxhdpi&amp;cor=IT&amp;currency=EUR,4273364</w:t>
        <w:br/>
        <w:t>Istanbul Airport,IST,TR,Istanbul,2.010969751342838,2023-07-28,10:00,2023-07-22,10:00,0.0,9978.35942502114,9600.947879673588,10235.491489077454,TRY,BMW X1,748545718,1,1,1,4.085967369128081,Standard,5.189782637534944,,Automatic,Unlimited km,Alamo,"Istanbul Grand Airport  Domestic Terminal, TAYAKADIN MH ULUBATLI HASAN CD, Arnavutköy, İstanbul, Turkey",In Terminal,8.423249000586164,Excellent,8.548876772165405,8.200731932101979,9.775864085749582,7.48611717089822,8.1651715978026,7.525346767027148,7.115172515173895,1213.6601177249304,2023-07-23 05:05:17,device=Pixel 4&amp;network_type=wifi&amp;languagecode=en&amp;display=normal_xxhdpi&amp;cor=TR&amp;currency=TRY,4273365</w:t>
        <w:br/>
        <w:t>Charles de Gaulle Airport,CDG,FR,Paris,2.019709582725097,2023-07-25,10:00,2023-08-02,10:00,0.0,207.78937546499063,205.04411798338273,202.4259379009831,EUR,Toyota Yaris,748545719,1,1,1,5.038587210602451,Economy,4.9461932137538085,,Manual,440 kilometres per rental,Keddy By Europcar,"Aéroport de Paris-Charles-de-Gaulle, Roissy-en-France, France, 95700",In Terminal,7.366113141084548,Very good,7.539703967428889,7.207832148635941,8.954579392136516,8.028479627962668,7.517118793204847,6.3973224165037275,6.949499529436721,818.1143764128976,2023-07-23 05:05:17,device=Pixel 4&amp;network_type=wifi&amp;languagecode=en&amp;display=normal_xxhdpi&amp;cor=FR&amp;currency=EUR,4273366</w:t>
        <w:br/>
        <w:t>Malpensa Airport,MXP,IT,Milan,2.1273871638273856,2023-07-22,10:00,2023-07-23,10:00,0.0,67.83511945646963,65.85921255055703,63.76582156837219,EUR,Fiat Panda,748545720,1,1,1,3.9617904231024177,Mini,3.9966985428539736,,Manual,Unlimited km,Sicily By Car,"Aeroporto di Milano Malpensa T1, Ferno, Italy, 21010",In Terminal,7.810081595675296,Very good,8.103075922994993,7.43976727921966,9.037507495619327,7.662662807389225,8.005704599595369,7.227311865361115,7.394434611823302,8907.711011685797,2023-07-23 05:05:17,device=Pixel 4&amp;network_type=wifi&amp;languagecode=en&amp;display=normal_xxhdpi&amp;cor=IT&amp;currency=EUR,4273367</w:t>
        <w:br/>
        <w:t>Josep Tarradellas Barcelona–El Prat Airport,BCN,ES,Barcelona,2.0932870468267555,2023-07-29,10:00,2023-07-26,10:00,0.0,77.66098809858185,78.59306388584831,82.7663324369567,EUR,Peugeot 208,748545721,1,1,1,4.032660173754186,Economy,5.019552405765974,,Manual,Unlimited km,Dollar,"Aeropuerto de Barcelona-El Prat, T1 &amp; T2, Barcelona, Spain, 08820",In Terminal,7.452290552818473,Very good,8.405667792023086,8.537854904938369,9.513363529866297,7.501833208044208,6.538129922689708,6.718890613736254,7.1943957421501725,1167.996814757248,2023-07-23 05:05:17,device=Pixel 4&amp;network_type=wifi&amp;languagecode=en&amp;display=normal_xxhdpi&amp;cor=ES&amp;currency=EUR,4273368</w:t>
        <w:br/>
        <w:t>Josep Tarradellas Barcelona–El Prat Airport,BCN,ES,Barcelona,1.912197008612489,2023-07-30,10:00,2023-07-20,10:00,0.0,167.16280164697267,153.50224443911165,155.38590298066296,EUR,Ford Kuga Hybrid,748545722,1,1,1,3.958976543611509,Compact,4.77903870477176,,Automatic,500 kilometres per rental,Record Go,"Barcelona El Prat airport, Aeropuerto Josep Tarradellas Barcelona-El Prat, Barcelona, Spain, 08820",In Terminal,7.969843511515674,Very good,9.128382548557713,8.125876322523073,8.686880360218606,7.979411732668402,8.630116716057632,6.744875580170441,7.174545144906434,6367.88990836175,2023-07-23 05:05:17,device=Pixel 4&amp;network_type=wifi&amp;languagecode=en&amp;display=normal_xxhdpi&amp;cor=ES&amp;currency=EUR,4273369</w:t>
        <w:br/>
        <w:t>Lisbon Airport,LIS,PT,Lisbon,2.0292167146520517,2023-07-20,10:00,2023-07-29,10:00,0.0,53.99405908219312,53.11231493996781,54.056365456185645,EUR,Volkswagen Passat,748545723,1,1,1,3.949979780417808,Standard,4.882436086960669,,Manual,Unlimited km,Turisprime,"9, Rua 1º de Maio, Figo Maduro - Prior Velho, Lisboa, Portugal, 2685-388",Shuttle Bus,7.666978136678385,Very good,8.973483351697014,8.728103563858355,8.8600776672957,7.555975648756546,6.962921741864446,6.3254081393698565,7.407224297113305,3097.1308342044113,2023-07-23 05:05:17,device=Pixel 4&amp;network_type=wifi&amp;languagecode=en&amp;display=normal_xxhdpi&amp;cor=PT&amp;currency=EUR,4273370</w:t>
        <w:br/>
        <w:t>Munich Airport,MUC,DE,Munich,1.906088550525785,2023-07-29,10:00,2023-08-01,10:00,0.0,271.8427083644249,266.86957230188665,268.8749614097903,EUR,Seat Leon Estate,748545724,1,0,1,3.9798640083514374,Compact,4.872144260789229,,Manual,Unlimited km,Avis,"Terminalstraße Mitte, München, Germany, 85356",Car Rental Centre,8.267588366158584,Excellent,8.889011015083897,8.90630204231621,9.596725085402955,8.312673429346656,8.659085276595354,7.757487429766748,7.229131836212689,2336.851620834352,2023-07-23 05:05:17,device=Pixel 4&amp;network_type=wifi&amp;languagecode=en&amp;display=normal_xxhdpi&amp;cor=DE&amp;currency=EUR,4273371</w:t>
        <w:br/>
        <w:t>Josep Tarradellas Barcelona–El Prat Airport,BCN,ES,Barcelona,2.0798532559055567,2023-07-20,10:00,2023-08-03,10:00,0.0,67.24696626062848,65.76196644288746,66.56167840997139,EUR,Fiat 500,748545725,1,1,1,2.0105794679474274,Mini,4.163866347567966,,Manual,Unlimited km,Centauro,"30-34 Carrer de l'Alta Ribagorça, El Prat de Llobregat, Barcelona, Spain, 08820",Shuttle Bus,7.554092960348817,Very good,8.840087781509483,8.602795026937487,8.974953368871553,7.984672856616629,7.0845038029051155,6.5200673201252135,7.638703634008643,3708.554464284623,2023-07-23 05:05:17,device=Pixel 4&amp;network_type=wifi&amp;languagecode=en&amp;display=normal_xxhdpi&amp;cor=ES&amp;currency=EUR,4273372</w:t>
        <w:br/>
        <w:t>Adolfo Suárez Madrid–Barajas Airport,MAD,ES,Madrid,2.068295331245189,2023-07-26,10:00,2023-07-27,10:00,0.0,171.3327136245172,160.3376209270875,167.43526422884952,EUR,Mercedes C-Class,748545726,1,1,1,4.053403616936021,Premium,4.803386293028299,,Automatic,500 kilometres per rental,Enterprise,"Aeropuerto Adolfo Suárez Madrid-Barajas, T1-T4, Madrid, Spain, 28042",In Terminal,8.424644285270558,Excellent,9.235946304770902,8.667344436088019,9.059623285424475,9.169769824756687,8.225245165900434,7.8017612920134,8.01430784040162,1086.8497029766704,2023-07-23 05:05:17,device=Pixel 4&amp;network_type=wifi&amp;languagecode=en&amp;display=normal_xxhdpi&amp;cor=ES&amp;currency=EUR,4273373</w:t>
        <w:br/>
        <w:t>Orly Airport,ORY,FR,Paris,1.956805230034919,2023-07-28,10:00,2023-07-21,10:00,0.0,152.80794143871043,148.7198118183769,152.20333800687385,EUR,Renault Twingo,748545727,1,1,1,3.87337821340907,Mini,3.87262087170608,,Manual,Unlimited km,Enterprise,"Aéroport de Paris-Orly, Paris, France, 94390",In Terminal,8.508301944720055,Excellent,8.96240734270524,8.744637490134334,8.408593503469904,9.13074198886688,8.49940233231398,7.101389759927855,7.887364016858866,385.0150362922007,2023-07-23 05:05:17,device=Pixel 4&amp;network_type=wifi&amp;languagecode=en&amp;display=normal_xxhdpi&amp;cor=FR&amp;currency=EUR,4273374</w:t>
        <w:br/>
        <w:t>Heathrow Airport,LHR,GB,London,1.9920507970763075,2023-07-26,10:00,2023-07-29,10:00,0.0,139.195582181204,130.37204665240154,133.65055303431916,GBP,Peugeot 308,748545728,1,1,1,3.979385078938754,Compact,5.013944533754645,,Manual,450 miles per rental,Sixt,"Heathrow Airport, London, UK, TW6 2GD",In Terminal,8.12977003758742,Very good,8.187650891249243,8.482354453578086,9.031306463939234,8.073392964494063,6.881792522480678,6.713336769943402,6.954945509934759,1931.5173909437535,2023-07-23 05:05:17,device=Pixel 4&amp;network_type=wifi&amp;languagecode=en&amp;display=normal_xxhdpi&amp;cor=GB&amp;currency=GBP,4273375</w:t>
        <w:br/>
        <w:t>Adolfo Suárez Madrid–Barajas Airport,MAD,ES,Madrid,2.0524843061498954,2023-07-23,10:00,2023-07-21,10:00,0.0,163.72840855781314,159.0202437960297,166.23610176465817,EUR,Seat Ateca,748545729,1,1,1,4.00370458273443,Intermediate,4.8241399171295685,,Manual,700 kilometres per rental,Europcar,"Madrid Airport, T1, Madrid, Spain, 28042",In Terminal,8.214089102929131,Excellent,8.655631072553717,7.78445571004425,9.200676746953988,8.061171076030712,8.526046728776084,7.68422809402371,7.253669268999586,1168.4013799819618,2023-07-23 05:05:17,device=Pixel 4&amp;network_type=wifi&amp;languagecode=en&amp;display=normal_xxhdpi&amp;cor=ES&amp;currency=EUR,4273376</w:t>
        <w:br/>
        <w:t>Adolfo Suárez Madrid–Barajas Airport,MAD,ES,Madrid,1.9893062383262732,2023-07-24,10:00,2023-08-02,10:00,0.0,112.84369239132938,105.71803870898299,112.61162982694609,EUR,Audi A3 Sportback,748545730,1,1,1,3.9928920262209155,Intermediate,4.986268121510642,,Manual,700 kilometres per rental,Flizzr,"Madrid Airport, Terminal 1 &amp; 4 Llegadas, Madrid, Spain, 28042",In Terminal,7.990726758038751,Excellent,8.926225801309139,8.219880634106039,9.675071097134683,8.885889645095187,6.4849528378838475,7.201752779128192,7.1557784442853825,23.545693898684842,2023-07-23 05:05:17,device=Pixel 4&amp;network_type=wifi&amp;languagecode=en&amp;display=normal_xxhdpi&amp;cor=ES&amp;currency=EUR,4273377</w:t>
        <w:br/>
        <w:t>Munich Airport,MUC,DE,Munich,1.966544210022691,2023-07-18,10:00,2023-08-03,10:00,0.0,851.7002801687363,840.6425278300638,872.3134207021503,EUR,Ford Tourneo,748545731,1,1,1,3.7736590788743056,Luxury,9.247243166888858,,Automatic,Unlimited km,Alamo,"Terminalstraße Mitte, München, Germany, 85356",Car Rental Centre,8.34512375811393,Excellent,9.49331924232327,8.844339563902741,9.228632961658771,8.817388288412625,8.155796231084338,8.707856598052262,8.26862990518443,1788.687029009084,2023-07-23 05:05:17,device=Pixel 4&amp;network_type=wifi&amp;languagecode=en&amp;display=normal_xxhdpi&amp;cor=DE&amp;currency=EUR,4273378</w:t>
        <w:br/>
        <w:t>Dublin Airport,DUB,IE,Dublin,2.002689643375108,2023-07-30,10:00,2023-07-25,10:00,0.0,553.6386108020422,562.6836787897832,572.7394844406809,EUR,Volkswagen Golf Estate,748545732,1,1,1,3.9827016834844717,Compact,4.976099650610886,,Manual,Unlimited km,Budget,"Arrivals Hall, Terminal 2, Dublin, Ireland, K67 E4P2",Car Rental Centre,7.128874284742264,Very good,8.612814027730051,7.66158634679015,9.060826126848466,7.737412020549214,7.760661740749904,6.030836499064755,6.7038486487936835,5939.87320907233,2023-07-23 05:05:17,device=Pixel 4&amp;network_type=wifi&amp;languagecode=en&amp;display=normal_xxhdpi&amp;cor=IE&amp;currency=EUR,4273379</w:t>
        <w:br/>
        <w:t>Lisbon Airport,LIS,PT,Lisbon,2.084046925234031,2023-07-27,10:00,2023-07-22,10:00,0.0,79.05960751954834,77.00270320833019,81.70511980613794,EUR,Fiat 500,748545733,1,1,1,1.9747604519496922,Mini,4.002630844496944,,Manual,Unlimited km,Sixt,"Alameda das Comunidades Portuguesas, Lisboa, Portugal, 1700-111",In Terminal,8.169614773434647,Excellent,9.027489794131169,8.661190074329882,9.629684643920568,8.488302429816043,8.798201622225543,7.246745638980802,7.478783119596079,9347.048033025128,2023-07-23 05:05:17,device=Pixel 4&amp;network_type=wifi&amp;languagecode=en&amp;display=normal_xxhdpi&amp;cor=PT&amp;currency=EUR,4273380</w:t>
        <w:br/>
        <w:t>Zurich Airport,ZRH,CH,Zürich,1.9084883356543356,2023-07-20,10:00,2023-07-20,10:00,0.0,444.0706231119909,449.00196904462643,418.9604545771513,CHF,Mercedes E-Class Estate,748545734,1,1,1,3.8974722575584306,Premium,5.000055371504368,,Automatic,Unlimited km,Sixt,"Parking 3, Kloten, Zurich, Switzerland, 8060",Car Rental Centre,8.661998340720547,Excellent,8.825423340652021,8.477650834030069,8.840737075452225,8.447745387091809,8.13606723678836,7.001120968540968,7.875096116786881,782.480675599214,2023-07-23 05:05:17,device=Pixel 4&amp;network_type=wifi&amp;languagecode=en&amp;display=normal_xxhdpi&amp;cor=CH&amp;currency=CHF,4273381</w:t>
        <w:br/>
        <w:t>Heathrow Airport,LHR,GB,London,1.949055257998115,2023-07-29,10:00,2023-07-21,10:00,0.0,134.50345644361312,132.87193293734637,134.34534583656352,GBP,Peugeot 308,748545735,1,1,1,4.071350067577226,Compact,4.830696077434573,,Manual,450 miles per rental,Sixt,"Heathrow Airport, London, UK, TW6 2GD",In Terminal,7.76648422478999,Very good,8.61153047992687,8.576516468912953,9.130854017358645,8.028148638010608,7.115518794815976,6.725001894140652,7.214552707569168,1976.8631442287733,2023-07-23 05:05:17,device=Pixel 4&amp;network_type=wifi&amp;languagecode=en&amp;display=normal_xxhdpi&amp;cor=GB&amp;currency=GBP,4273382</w:t>
      </w:r>
    </w:p>
    <w:p>
      <w:r>
        <w:rPr>
          <w:rFonts w:ascii="Consolas" w:hAnsi="Consolas"/>
          <w:sz w:val="14"/>
        </w:rPr>
        <w:t>Dublin Airport,DUB,IE,Dublin,1.964145238056003,2023-07-25,10:00,2023-08-01,10:00,0.0,247.56278495322596,250.79354755652022,251.4911757447579,EUR,Toyota Avensis,748545736,1,1,1,4.099736868389074,Standard,4.939608908095163,,Automatic,Unlimited km,Thrifty,"Dublin Airport, Dublin, Ireland, K67 N8W7",Car Rental Centre,7.565334803350503,Very good,8.719488621030393,7.869258263032576,9.233576344047792,7.5180940198130655,8.071729665129483,6.388082469506282,6.717845111231989,2829.8047499197028,2023-07-23 05:05:17,device=Pixel 4&amp;network_type=wifi&amp;languagecode=en&amp;display=normal_xxhdpi&amp;cor=IE&amp;currency=EUR,4273383</w:t>
        <w:br/>
        <w:t>Josep Tarradellas Barcelona–El Prat Airport,BCN,ES,Barcelona,2.1118533646364495,2023-07-31,10:00,2023-07-30,10:00,0.0,164.18064127969654,170.51325470092962,162.12964759456017,EUR,Renault Megane,748545737,1,1,1,4.037880295563711,Compact,4.960994601022378,,Manual,700 kilometres per rental,Europcar,"Aeropuerto de Barcelona-El Prat, Barcelona, Spain, 08820",In Terminal,7.284031588840516,Very good,7.963267821386542,8.085636830474721,8.710675325931998,7.058045397238647,8.310146276146485,6.692827586494894,6.293431231677031,1588.5756537749937,2023-07-23 05:05:17,device=Pixel 4&amp;network_type=wifi&amp;languagecode=en&amp;display=normal_xxhdpi&amp;cor=ES&amp;currency=EUR,4273384</w:t>
        <w:br/>
        <w:t>Adolfo Suárez Madrid–Barajas Airport,MAD,ES,Madrid,2.0811015936720394,2023-07-27,10:00,2023-07-28,10:00,0.0,194.92389526741545,189.0272153132192,198.67454579939573,EUR,Jaguar F-Pace,748545738,1,1,1,3.859594342494937,Premium,5.0455383219454895,,Automatic,500 kilometres per rental,Alamo,"Aeropuerto Adolfo Suárez Madrid-Barajas, T1-T4, Madrid, Spain, 28042",In Terminal,8.281692500699549,Excellent,8.63497689385148,8.683960049899184,9.216440088192538,9.151019096210506,8.287642236334069,8.025520847900351,8.508209790950701,1381.9699732748225,2023-07-23 05:05:17,device=Pixel 4&amp;network_type=wifi&amp;languagecode=en&amp;display=normal_xxhdpi&amp;cor=ES&amp;currency=EUR,4273385</w:t>
        <w:br/>
        <w:t>Amsterdam Airport Schiphol,AMS,NL,Amsterdam,1.9466645742981465,2023-07-26,10:00,2023-07-21,10:00,0.0,211.41060367114878,213.26009154774005,216.02313812841825,EUR,Nissan Qashqai,748545739,1,1,1,3.881588149158541,Intermediate,4.692641718347021,,Automatic,Unlimited km,Budget,"5, Aankomstpassage, Amsterdam, Holland, 1118 AX",Car Rental Centre,8.835489163483278,Superb,8.703166307330074,9.230080100931604,9.600694207033973,9.068655910299821,9.205693220465026,7.762368365919976,8.033012642565273,2774.1025847137907,2023-07-23 05:05:17,device=Pixel 4&amp;network_type=wifi&amp;languagecode=en&amp;display=normal_xxhdpi&amp;cor=NL&amp;currency=EUR,4273386</w:t>
        <w:br/>
        <w:t>Dublin Airport,DUB,IE,Dublin,1.9946422278988427,2023-07-26,10:00,2023-07-29,10:00,0.0,653.2074703426256,637.8452483054709,623.9317120314013,EUR,Ford Transit,748545740,1,1,1,4.163488565130787,Full-size,9.399401951949848,,Automatic,Unlimited km,Dollar,"Dublin Airport, Dublin, Ireland, K67 N8W7",Car Rental Centre,8.41985001755,Excellent,9.135892666096513,8.354032441664042,8.777358446416098,8.369881528953648,8.566985366568321,6.422842035591069,8.206761414203491,1016.318362583326,2023-07-23 05:05:17,device=Pixel 4&amp;network_type=wifi&amp;languagecode=en&amp;display=normal_xxhdpi&amp;cor=IE&amp;currency=EUR,4273387</w:t>
        <w:br/>
        <w:t>Orly Airport,ORY,FR,Paris,2.052433514534093,2023-07-25,10:00,2023-07-25,10:00,0.0,220.07002341307162,238.05396936003777,233.25259548080484,EUR,Fiat 500,748545741,1,1,1,2.078127239078119,Mini,4.106829672362672,,Manual,Unlimited km,Enterprise,"Aéroport de Paris-Orly, Paris, France, 94390",In Terminal,8.392454251341448,Excellent,8.335272744612437,8.428708794804988,7.77544702149503,9.341302559139482,8.641274473033938,7.178884417130082,8.27948336766501,392.2715516921825,2023-07-23 05:05:17,device=Pixel 4&amp;network_type=wifi&amp;languagecode=en&amp;display=normal_xxhdpi&amp;cor=FR&amp;currency=EUR,4273388</w:t>
        <w:br/>
        <w:t>Orly Airport,ORY,FR,Paris,2.0489174964590293,2023-07-29,10:00,2023-07-28,10:00,0.0,207.16696346633444,197.38444800501415,198.59277322834765,EUR,Toyota Aygo X,748545742,1,1,1,3.055870601718042,Mini,4.044976459135508,,Manual,Unlimited km,Budget,"Orly T1/2, Hall 2 Niveau 0, Return : P3 Niveau -3 Allee K, Paris, France, 94390",In Terminal,7.078662455365183,Very good,8.237654310885992,8.099609688506336,9.2348234284721,7.30284886266387,6.880419855657614,5.927092074907689,7.066331631121148,2001.153317552124,2023-07-23 05:05:17,device=Pixel 4&amp;network_type=wifi&amp;languagecode=en&amp;display=normal_xxhdpi&amp;cor=FR&amp;currency=EUR,4273389</w:t>
        <w:br/>
        <w:t>Copenhagen Airport,CPH,DK,Copenhagen,2.008342737689846,2023-07-20,10:00,2023-07-30,10:00,0.0,8687.887010862105,9062.837171379018,8413.562726561187,DKK,Kia Picanto,748545743,1,0,1,,Mini,3.981494832387737,,Manual,200 kilometres per rental,Budget,"2, Lufthavnsboulevarden, Car Rental Centre, København, Denmark, 2770",Shuttle Bus,8.982235737232054,Excellent,9.016155534354686,8.930875495312893,9.464636483750555,8.467626832220583,8.437554418317383,6.494807224139711,8.156752280097423,2319.9661731485066,2023-07-23 05:05:17,device=Pixel 4&amp;network_type=wifi&amp;languagecode=en&amp;display=normal_xxhdpi&amp;cor=DK&amp;currency=DKK,4273390</w:t>
        <w:br/>
        <w:t>Dublin Airport,DUB,IE,Dublin,2.0023992624743774,2023-07-20,10:00,2023-07-23,10:00,0.0,158.40530171516056,152.80083210098448,147.1364692582395,EUR,Volkswagen up!,748545744,1,0,1,4.082463282027172,Mini,3.815613855721296,,Manual,Unlimited km,Budget,"Arrivals Hall, Terminal 2, Dublin, Ireland, K67 E4P2",Car Rental Centre,7.146884227060772,Very good,7.992017816779321,7.589241926995854,8.72818580962393,7.442343865618035,8.10317867070438,5.996872326470495,6.500323978427184,6547.317085936267,2023-07-23 05:05:17,device=Pixel 4&amp;network_type=wifi&amp;languagecode=en&amp;display=normal_xxhdpi&amp;cor=IE&amp;currency=EUR,4273391</w:t>
        <w:br/>
        <w:t>Amsterdam Airport Schiphol,AMS,NL,Amsterdam,2.1183560173155755,2023-07-30,10:00,2023-07-23,10:00,0.0,254.11375709904402,251.61714927817192,263.3943221322859,EUR,Kia Sportage,748545745,1,1,1,4.1595980286071725,Standard,4.984336025966754,,Automatic,400 kilometres per rental,Enterprise,"Amsterdam Schiphol Airport, Schiphol Plaza Arrival Hall 22, Amsterdam, Holland, 1118 AX",In Terminal,8.742246972250328,Excellent,8.96323656642927,8.61438501089116,9.013603537870438,9.035414023814964,9.201860062709068,8.010604986531709,8.316401094855769,2056.5940668199405,2023-07-23 05:05:17,device=Pixel 4&amp;network_type=wifi&amp;languagecode=en&amp;display=normal_xxhdpi&amp;cor=NL&amp;currency=EUR,4273392</w:t>
        <w:br/>
        <w:t>Malpensa Airport,MXP,IT,Milan,1.9917238117918985,2023-07-18,10:00,2023-07-30,10:00,0.0,126.9038576603119,125.67996694834346,122.40864963953653,EUR,Citroen C5 Aircross,748545746,1,1,1,4.266524804794878,Compact,5.0593754651113345,,Automatic,Unlimited km,Maggiore,"Malpensa Aeroporto Terminal 2, Milan, Italy, 21010",In Terminal,0.0,,0.0,0.0,0.0,0.0,0.0,0.0,0.0,0.0,2023-07-23 05:05:17,device=Pixel 4&amp;network_type=wifi&amp;languagecode=en&amp;display=normal_xxhdpi&amp;cor=IT&amp;currency=EUR,4273393</w:t>
        <w:br/>
        <w:t>Istanbul Airport,IST,TR,Istanbul,1.9045729451893736,2023-07-31,10:00,2023-07-25,10:00,0.0,2771.2354345623635,2649.481434678719,2644.8366104208067,TRY,Hyundai Bayon,748545747,1,1,1,3.872960864522259,Compact,4.80092836255562,,Automatic,4000 kilometres per rental,Windy Car Rental,"Istanbul New Airport (İstanbul Yeni Havalimanı), Yesilkoy, Istanbul, Turkey",In Terminal,5.872236036073978,,6.325605954355232,6.403550994762681,6.922812615110957,6.223238829982361,5.494544272819133,4.341534207085124,5.559736418498979,1335.388132321319,2023-07-23 05:05:17,device=Pixel 4&amp;network_type=wifi&amp;languagecode=en&amp;display=normal_xxhdpi&amp;cor=TR&amp;currency=TRY,4273394</w:t>
        <w:br/>
        <w:t>Zurich Airport,ZRH,CH,Zürich,2.0099555387075436,2023-07-25,10:00,2023-07-23,10:00,0.0,676.736265064009,662.2378200050098,618.0176545582608,CHF,Mercedes S-Class GPS,748545748,1,1,1,4.256396186191208,Special,5.116068894900771,,Automatic,Unlimited km,Hertz,"Zurich Airport, Zurich, Switzerland, 8060",Car Rental Centre,8.380169635095827,Excellent,9.039644581799957,9.068813204636944,9.760099182344595,8.371278031512716,8.804916614436866,8.166825215862866,7.841442061443741,1057.6002004956742,2023-07-23 05:05:17,device=Pixel 4&amp;network_type=wifi&amp;languagecode=en&amp;display=normal_xxhdpi&amp;cor=CH&amp;currency=CHF,4273395</w:t>
        <w:br/>
        <w:t>Josep Tarradellas Barcelona–El Prat Airport,BCN,ES,Barcelona,2.018066499872019,2023-08-01,10:00,2023-07-29,10:00,0.0,187.412767034307,197.2113629913396,185.65171961191993,EUR,Kia Sportage,748545749,1,1,1,3.7724467026846433,Standard,4.73444116349922,,Automatic,Unlimited km,Enterprise,"Aeropuerto de Barcelona-El Prat, El Prat de Llobregat, Barcelona, Spain, 08020",In Terminal,8.089695534624354,Excellent,9.164363839090026,8.126766752047873,8.499055438031824,8.967114324861903,8.169159654157196,7.085751789230721,7.841699008605241,1427.744823627117,2023-07-23 05:05:17,device=Pixel 4&amp;network_type=wifi&amp;languagecode=en&amp;display=normal_xxhdpi&amp;cor=ES&amp;currency=EUR,4273396</w:t>
        <w:br/>
        <w:t>Istanbul Airport,IST,TR,Istanbul,1.9937356981564198,2023-07-21,10:00,2023-07-30,10:00,0.0,3297.2064555045126,3240.619325743728,3070.9955437090507,TRY,Renault Clio,748545750,1,1,1,4.174096735353995,Economy,5.270490797416608,,Automatic,1000 kilometres per rental,Green Motion,"Tayakadin Mahallesi, Terminal Caddesi, Arnavutkoy, Istanbul, Turkey, 34283",In Terminal,6.699895147452519,Good,7.19990517844946,6.875732030120618,8.214143488095209,6.652799034837729,7.3012216793651845,6.75782739277555,5.8916314777793355,897.9314746552744,2023-07-23 05:05:17,device=Pixel 4&amp;network_type=wifi&amp;languagecode=en&amp;display=normal_xxhdpi&amp;cor=TR&amp;currency=TRY,4273397</w:t>
        <w:br/>
        <w:t>Malpensa Airport,MXP,IT,Milan,1.9250148341500295,2023-07-27,10:00,2023-08-02,10:00,0.0,69.65754345306982,72.0670970010217,75.54675274589457,EUR,Peugeot 208,748545751,1,1,1,3.9442705926934765,Economy,5.00852737312654,,Manual,Unlimited km,Europcar,"Aeroporto di Milano Malpensa T1, Ferno, Italy, 21010",In Terminal,7.587879908136107,Very good,8.285790729982098,7.796730693882261,9.504382119183923,7.6077920990834915,8.279871489134447,7.308797202271203,7.700792566941662,1509.7934162605793,2023-07-23 05:05:17,device=Pixel 4&amp;network_type=wifi&amp;languagecode=en&amp;display=normal_xxhdpi&amp;cor=IT&amp;currency=EUR,4273398</w:t>
        <w:br/>
        <w:t>Frankfurt am Main Airport,FRA,DE,Frankfurt,2.0228773763904813,2023-07-20,10:00,2023-07-25,10:00,0.0,329.93722892324337,328.3885524466442,339.9868862393653,EUR,Volkswagen Tiguan Allspace,748545752,1,1,1,5.100429327329611,Intermediate,4.982720296190818,,Manual,600 kilometres per rental,Sixt,"Hugo-Eckener-Ring, Mietwagenzentrum, Frankfurt am Main, Germany, 60549",In Terminal,7.901666536090343,Very good,8.470196056652357,8.690503335336798,9.35522085357267,7.520265376210581,8.206718417640255,6.440902437718874,7.398262292797657,1143.8515168662784,2023-07-23 05:05:17,device=Pixel 4&amp;network_type=wifi&amp;languagecode=en&amp;display=normal_xxhdpi&amp;cor=DE&amp;currency=EUR,4273399</w:t>
        <w:br/>
        <w:t>Munich Airport,MUC,DE,Munich,1.9417301244447398,2023-07-18,10:00,2023-07-23,10:00,0.0,212.6014048688221,209.45865465074434,203.1183285523042,EUR,Seat Arona,748545753,1,1,1,4.832340396342028,Compact,5.069575085654145,,Manual,Unlimited km,Enterprise,"Terminalstraße Mitte, Mietwagenzentrum, München, Germany, 85356",Car Rental Centre,8.951013505214108,Excellent,9.469033005387956,8.575141404075184,9.89907303872332,8.854611141377056,8.548625816138449,8.629389776065464,8.500334860928657,1115.3791341783049,2023-07-23 05:05:17,device=Pixel 4&amp;network_type=wifi&amp;languagecode=en&amp;display=normal_xxhdpi&amp;cor=DE&amp;currency=EUR,4273400</w:t>
        <w:br/>
        <w:t>Charles de Gaulle Airport,CDG,FR,Paris,2.000089124515087,2023-07-25,10:00,2023-07-26,10:00,0.0,207.875328953364,206.39021181881625,215.48962501926246,EUR,Peugeot 308,748545754,1,1,1,4.130208087379944,Compact,4.810451674292748,,Automatic,Unlimited km,Enterprise,"Aéroport de Paris-Charles-de-Gaulle, Terminal 1, Terminal 2C/D, Terminal 2E/F, Roissy-en-France, France, 95716",In Terminal,7.864768853014372,Very good,8.563532512477122,7.8580541644930335,8.55625917996499,8.189633202666066,7.648999979404732,7.164208395447508,7.28442556814832,591.4521051419179,2023-07-23 05:05:17,device=Pixel 4&amp;network_type=wifi&amp;languagecode=en&amp;display=normal_xxhdpi&amp;cor=FR&amp;currency=EUR,4273401</w:t>
        <w:br/>
        <w:t>Charles de Gaulle Airport,CDG,FR,Paris,1.9715653684443681,2023-07-19,10:00,2023-08-01,10:00,0.0,221.58130032028038,222.55465716637795,224.99723994510651,EUR,Peugeot 308,748545755,1,1,1,3.894327402962657,Compact,5.205888548716716,,Automatic,500 kilometres per rental,Sixt,"Aéroport de Paris-Charles-de-Gaulle, Roissy-en-France, France, 95711",In Terminal,8.190353401774614,Excellent,8.4109543834191,8.619441395595265,9.240679176402223,8.715519462105334,8.516886672981329,7.307937738074728,7.692274912116137,2230.4455833404177,2023-07-23 05:05:17,device=Pixel 4&amp;network_type=wifi&amp;languagecode=en&amp;display=normal_xxhdpi&amp;cor=FR&amp;currency=EUR,4273402</w:t>
        <w:br/>
        <w:t>Malpensa Airport,MXP,IT,Milan,2.0600115676679303,2023-07-28,10:00,2023-08-02,10:00,0.0,72.01000479138497,72.14451022557097,72.15988611251181,EUR,Volkswagen Golf,748545756,1,1,1,3.891407110589369,Compact,5.11180508964372,,Manual,Unlimited km,Locauto,"Aeroporto di Milano Malpensa T2, Ferno, Italy, 21010",Car Rental Centre,8.038369924396614,Excellent,9.271670785715743,8.531816894464736,9.285963748577913,8.53056256639094,8.299105686713496,7.351857290954454,7.690989678688486,3639.210537324129,2023-07-23 05:05:17,device=Pixel 4&amp;network_type=wifi&amp;languagecode=en&amp;display=normal_xxhdpi&amp;cor=IT&amp;currency=EUR,4273403</w:t>
        <w:br/>
        <w:t>Adolfo Suárez Madrid–Barajas Airport,MAD,ES,Madrid,1.9063961954652977,2023-07-28,10:00,2023-07-30,10:00,0.0,310.9970385203689,305.8008031732875,280.14164937751616,EUR,Renault Scenic,748545757,1,1,1,5.189620421565944,Intermediate,5.195986410603004,,Automatic,Unlimited km,Enterprise,"Aeropuerto Adolfo Suárez Madrid-Barajas, T1-T4, Madrid, Spain, 28042",In Terminal,8.47387029876842,Excellent,8.731144614139835,8.319315163721084,8.937729796840761,8.693472549916798,8.574263986995074,7.713042840185317,8.250963703521592,1104.153388266659,2023-07-23 05:05:17,device=Pixel 4&amp;network_type=wifi&amp;languagecode=en&amp;display=normal_xxhdpi&amp;cor=ES&amp;currency=EUR,4273404</w:t>
        <w:br/>
        <w:t>Adolfo Suárez Madrid–Barajas Airport,MAD,ES,Madrid,1.9303037234749498,2023-07-29,10:00,2023-07-29,10:00,0.0,127.77164008243916,132.2673802854497,139.35148006120318,EUR,Mercedes A-Class,748545758,1,1,1,3.837413668878904,Compact,4.990615332084314,,Automatic,500 kilometres per rental,Record Go,"Avenida de la Hispanidad, Arrivals Hall Floor -1, Madrid, Spain, 28042",In Terminal,7.995799805109346,Very good,8.13335863976464,7.807523238862398,8.671765009289924,7.677773946623936,7.438031749993725,6.755336261078985,6.843693158030517,3932.278739224704,2023-07-23 05:05:17,device=Pixel 4&amp;network_type=wifi&amp;languagecode=en&amp;display=normal_xxhdpi&amp;cor=ES&amp;currency=EUR,4273405</w:t>
        <w:br/>
        <w:t>Josep Tarradellas Barcelona–El Prat Airport,BCN,ES,Barcelona,2.004073353951107,2023-07-31,10:00,2023-07-22,10:00,0.0,77.53026377117034,71.43430051656289,70.5893227629458,EUR,Hyundai  i30,748545759,1,1,1,3.9068331616779792,Compact,4.757283080713407,,Manual,Unlimited km,Record Go,"Barcelona El Prat airport, Aeropuerto Josep Tarradellas Barcelona-El Prat, Barcelona, Spain, 08820",In Terminal,7.861418371425353,Very good,8.359809773882711,8.616450746855692,8.633495205323397,8.196492345979237,8.20192910446543,6.861955328118412,7.246651399176297,6617.618132014703,2023-07-23 05:05:17,device=Pixel 4&amp;network_type=wifi&amp;languagecode=en&amp;display=normal_xxhdpi&amp;cor=ES&amp;currency=EUR,4273406</w:t>
        <w:br/>
        <w:t>Orly Airport,ORY,FR,Paris,2.0002862843960822,2023-07-31,10:00,2023-07-26,10:00,0.0,641.7557077377307,646.6371354367653,611.6310070058622,EUR,Renault Trafic,748545760,1,1,1,4.17130470786019,Full-size,8.626207850163686,,Manual,Unlimited km,Budget,"Orly T1/2, Hall 2 Niveau 0, Return : P3 Niveau -3 Allee K, Paris, France, 94390",In Terminal,7.359532351172658,Very good,8.48904372175608,7.78184759522527,8.901850376643814,7.428409182468488,7.080817921776558,5.83657074432451,6.749094263266312,1911.2438007657988,2023-07-23 05:05:17,device=Pixel 4&amp;network_type=wifi&amp;languagecode=en&amp;display=normal_xxhdpi&amp;cor=FR&amp;currency=EUR,4273407</w:t>
        <w:br/>
        <w:t>Zurich Airport,ZRH,CH,Zürich,1.9860136579925676,2023-07-31,10:00,2023-08-02,10:00,0.0,191.12469410185028,187.387537817882,206.52707989498273,CHF,Ford Puma,748545761,1,1,1,4.045932360173736,Compact,5.155761452377402,,Automatic,Unlimited km,Enterprise,"Rondellstrasse, Kloten, Zurich, Switzerland, 8058",In Terminal,8.120169255648841,Excellent,8.282267304126439,7.504834094300346,9.281072501600079,9.175223892872047,7.902672294375431,7.115465214713854,7.911016628973983,567.894635776114,2023-07-23 05:05:17,device=Pixel 4&amp;network_type=wifi&amp;languagecode=en&amp;display=normal_xxhdpi&amp;cor=CH&amp;currency=CHF,4273408</w:t>
        <w:br/>
        <w:t>Amsterdam Airport Schiphol,AMS,NL,Amsterdam,2.020685362044795,2023-07-25,10:00,2023-07-27,10:00,0.0,209.20332743329305,220.12100493071003,232.86132431382487,EUR,BMW 2 Series,748545762,1,1,1,4.08055826019866,Standard,4.976236100051766,,Automatic,400 kilometres per rental,Sixt,"22, Aankomstpassage, Schiphol Plaza, Amsterdam, Holland, 1118 AX",In Terminal,8.268369166342254,Excellent,8.482135717982455,8.393261156830292,8.754419217518176,7.646398676972575,8.174973151138067,7.04972718907603,6.991362625368253,2542.7827375656398,2023-07-23 05:05:17,device=Pixel 4&amp;network_type=wifi&amp;languagecode=en&amp;display=normal_xxhdpi&amp;cor=NL&amp;currency=EUR,4273409</w:t>
        <w:br/>
        <w:t>Adolfo Suárez Madrid–Barajas Airport,MAD,ES,Madrid,2.0111040374352527,2023-07-18,10:00,2023-07-28,10:00,0.0,119.42616129711884,121.63277348353074,124.22306657191247,EUR,Renault Captur,748545763,1,1,1,3.940257219367721,Compact,5.114797681901435,,Automatic,Unlimited km,Avis,"Aeropuerto Adolfo Suárez Madrid-Barajas, Terminal 1 or Terminal 4, Madrid, Spain, 28042",In Terminal,8.174529804141462,Excellent,8.626949923825121,8.406044236483549,8.995882296253189,8.561218240223136,8.1636006714915,8.399669014290774,7.81028703137839,1595.9399232787937,2023-07-23 05:05:17,device=Pixel 4&amp;network_type=wifi&amp;languagecode=en&amp;display=normal_xxhdpi&amp;cor=ES&amp;currency=EUR,4273410</w:t>
        <w:br/>
        <w:t>Lisbon Airport,LIS,PT,Lisbon,2.0536468294331973,2023-07-21,10:00,2023-07-27,10:00,0.0,883.6813452154265,899.7249934569248,894.8770315966462,EUR,Mercedes Vito,748545764,1,1,1,3.83818098967254,Premium,9.383889423588887,,Manual,Unlimited km,Hertz,"Alameda das Comunidades Portuguesas, Lisboa, Portugal, 1700-111",In Terminal,8.13949827656132,Very good,8.775258269282798,8.579175502615444,8.536839851528184,7.6753419297020695,8.597377674146435,6.617695463093272,6.860227503457947,768.8970647657334,2023-07-23 05:05:17,device=Pixel 4&amp;network_type=wifi&amp;languagecode=en&amp;display=normal_xxhdpi&amp;cor=PT&amp;currency=EUR,4273411</w:t>
        <w:br/>
        <w:t>Charles de Gaulle Airport,CDG,FR,Paris,2.0093293290859164,2023-07-22,10:00,2023-07-26,10:00,0.0,177.86352431012062,165.94967494939928,170.93649132417804,EUR,Peugeot e-208,748545765,1,1,1,1.9912474944291074,Economy,4.121650164557103,,Automatic,440 kilometres per rental,Keddy By Europcar,"Aéroport de Paris-Charles-de-Gaulle, Roissy-en-France, France, 95700",In Terminal,7.594775003872928,Very good,7.686045452912157,7.694706423962094,8.806920883528914,7.637444914894776,7.675034320995365,6.517894781905843,6.841838325105716,784.8905522596867,2023-07-23 05:05:17,device=Pixel 4&amp;network_type=wifi&amp;languagecode=en&amp;display=normal_xxhdpi&amp;cor=FR&amp;currency=EUR,4273412</w:t>
        <w:br/>
        <w:t>Adolfo Suárez Madrid–Barajas Airport,MAD,ES,Madrid,2.104692353935236,2023-07-20,10:00,2023-07-26,10:00,0.0,326.0163491867844,339.6198277995676,345.1152300658872,EUR,Renault Scenic,748545766,1,1,1,4.918981027708659,Intermediate,5.1181541597969415,,Automatic,Unlimited km,Enterprise,"Aeropuerto Adolfo Suárez Madrid-Barajas, T1-T4, Madrid, Spain, 28042",In Terminal,8.407227535316114,Excellent,8.901303616408974,8.671283950084531,8.920581858085574,9.414834440301403,8.201666638017862,7.358454666273655,7.926948387812454,1170.1764823147382,2023-07-23 05:05:17,device=Pixel 4&amp;network_type=wifi&amp;languagecode=en&amp;display=normal_xxhdpi&amp;cor=ES&amp;currency=EUR,4273413</w:t>
        <w:br/>
        <w:t>Munich Airport,MUC,DE,Munich,1.9348269017968722,2023-07-22,10:00,2023-07-22,10:00,0.0,229.11091589066135,238.61572794040924,234.05019655460413,EUR,Opel Crossland X,748545767,1,1,1,3.9363959722866992,Intermediate,4.9160329331477675,,Manual,800 kilometres per rental,Hertz,"Terminalstraße Mitte, München, Germany, 85356",Car Rental Centre,8.08389788777945,Very good,8.380374219430914,8.521326479520605,9.45103821385463,7.301010919386996,8.45284463989637,6.814749385882362,6.372214951418617,1430.6772135071778,2023-07-23 05:05:17,device=Pixel 4&amp;network_type=wifi&amp;languagecode=en&amp;display=normal_xxhdpi&amp;cor=DE&amp;currency=EUR,4273414</w:t>
        <w:br/>
        <w:t>Istanbul Airport,IST,TR,Istanbul,2.0969071140610276,2023-07-31,10:00,2023-07-25,10:00,0.0,2936.6613392110708,3161.7014450833885,3058.646113811537,TRY,Renault Clio,748545768,1,1,1,4.969829787219762,Economy,5.329706581799138,,Manual,Unlimited km,Rent Go,"Istanbul Airport, No:1 Terminal Caddesi, Istanbul, Turkey, 34283",Car Rental Centre,6.173044081815721,Good,6.181503875160329,5.119736625787399,8.444840287338277,6.304372744525436,6.404181307993084,6.455163774030656,6.483911843866886,38.276121904103306,2023-07-23 05:05:17,device=Pixel 4&amp;network_type=wifi&amp;languagecode=en&amp;display=normal_xxhdpi&amp;cor=TR&amp;currency=TRY,4273415</w:t>
        <w:br/>
        <w:t>Heathrow Airport,LHR,GB,London,2.0016780241857455,2023-07-25,10:00,2023-07-29,10:00,0.0,131.15253357820697,133.00349590836882,133.53613752874222,GBP,Volkswagen Polo,748545769,1,1,1,4.041514287723954,Economy,4.858040759495633,,Automatic,200 miles per rental,Surprice,"Heathrow Airport, 450 Bath Road, London, UK, UB7 0EB",Meet &amp; Greet,5.6877036500891105,,7.239900942640812,6.650482747374639,5.526012747498825,6.303593577154079,4.517719728857784,4.04640155705596,6.17724806845369,210.62466805894235,2023-07-23 05:05:17,device=Pixel 4&amp;network_type=wifi&amp;languagecode=en&amp;display=normal_xxhdpi&amp;cor=GB&amp;currency=GBP,4273416</w:t>
        <w:br/>
        <w:t>Frankfurt am Main Airport,FRA,DE,Frankfurt,1.8906634421297726,2023-07-18,10:00,2023-08-03,10:00,0.0,357.37611334727865,341.6118543553367,339.5511933145958,EUR,Opel Insignia Estate,748545770,1,1,1,3.913633208851278,Intermediate,5.122185187533537,,Manual,500 kilometres per rental,Keddy By Europcar,"Frankfurt Airport, Terminal 1 - Area A, Frankfurt am Main, Germany, 60549",In Terminal,7.6981105807075085,Very good,8.719191350683339,8.37879146323724,9.20761526490942,7.213913968401467,7.802301794957926,7.615879515605444,6.351445867992958,699.8011066023219,2023-07-23 05:05:17,device=Pixel 4&amp;network_type=wifi&amp;languagecode=en&amp;display=normal_xxhdpi&amp;cor=DE&amp;currency=EUR,4273417</w:t>
        <w:br/>
        <w:t>Orly Airport,ORY,FR,Paris,1.8551585682411829,2023-07-20,10:00,2023-07-24,10:00,0.0,145.61091943077705,155.77409565206148,147.34019514685045,EUR,Renault Twingo,748545771,1,1,1,4.054523445642367,Mini,4.04040671918208,,Manual,Unlimited km,Enterprise,"Aéroport de Paris-Orly, Paris, France, 94390",In Terminal,8.164265323772764,Excellent,8.729376884631876,8.879317641561585,8.3879383480741,8.71303198517601,8.149161930385134,6.91836322798713,8.137512699229447,374.090429784543,2023-07-23 05:05:17,device=Pixel 4&amp;network_type=wifi&amp;languagecode=en&amp;display=normal_xxhdpi&amp;cor=FR&amp;currency=EUR,4273418</w:t>
        <w:br/>
        <w:t>Orly Airport,ORY,FR,Paris,1.9659454070146942,2023-07-28,10:00,2023-07-24,10:00,0.0,215.66235702798087,202.38805086716462,210.14549592878876,EUR,Opel Insignia,748545772,1,1,1,4.144585579965752,Intermediate,5.083890998498097,,Automatic,Unlimited km,Enterprise,"Aéroport de Paris-Orly, Paris, France, 94390",In Terminal,8.516080806984363,Excellent,8.961394665230383,8.7640934368198,9.017037127105265,9.424398832478415,8.660374312308718,7.254372867833062,8.077837472395485,387.34530439523206,2023-07-23 05:05:17,device=Pixel 4&amp;network_type=wifi&amp;languagecode=en&amp;display=normal_xxhdpi&amp;cor=FR&amp;currency=EUR,4273419</w:t>
        <w:br/>
        <w:t>Adolfo Suárez Madrid–Barajas Airport,MAD,ES,Madrid,2.0410673379043693,2023-07-21,10:00,2023-07-25,10:00,0.0,100.66271059445025,98.52571583083187,94.43703179667102,EUR,Seat Ibiza,748545773,1,0,1,4.059185404618245,Economy,4.802121768769263,,Manual,700 kilometres per rental,Europcar,"Madrid Airport, T1, Madrid, Spain, 28042",In Terminal,8.168843158589459,Excellent,8.593982322888303,7.608056854065628,8.619786641232318,8.156307669608573,8.74888281061562,7.044628572194265,6.996516074236917,1154.341450399453,2023-07-23 05:05:17,device=Pixel 4&amp;network_type=wifi&amp;languagecode=en&amp;display=normal_xxhdpi&amp;cor=ES&amp;currency=EUR,4273420</w:t>
        <w:br/>
        <w:t>Istanbul Airport,IST,TR,Istanbul,2.054604908916989,2023-07-24,10:00,2023-07-21,10:00,0.0,5183.378582824408,5394.973727981987,5171.836957648037,TRY,Hyundai i20,748545774,1,1,1,5.2021749525413155,Economy,5.283255226492228,,Manual,Unlimited km,Eren Rent A Car,"Istanbul International Airport, Istanbul, Istanbul, Turkey, 34283",Meet &amp; Greet,5.07265306768744,,4.891742593209151,5.248719088902865,6.238458384532086,5.506670338054714,5.099962805553977,3.7829463365401383,5.310234013787999,115.8259264100033,2023-07-23 05:05:17,device=Pixel 4&amp;network_type=wifi&amp;languagecode=en&amp;display=normal_xxhdpi&amp;cor=TR&amp;currency=TRY,4273421</w:t>
        <w:br/>
        <w:t>Adolfo Suárez Madrid–Barajas Airport,MAD,ES,Madrid,1.946150782748073,2023-07-25,10:00,2023-07-28,10:00,0.0,92.38759448835258,93.63141979831191,88.27203600947443,EUR,Volkswagen Polo,748545775,1,1,1,5.149864713968634,Economy,4.651761290468711,,Manual,700 kilometres per rental,Sixt,"Madrid Airport, Terminal 1 &amp; 4 Llegadas, Madrid, Spain, 28042",In Terminal,8.720018476583734,Excellent,8.779570782157482,8.793503191454604,9.477675756371859,7.920574797427138,8.685835490986836,8.330925501123472,7.551509557831285,988.1223590850268,2023-07-23 05:05:17,device=Pixel 4&amp;network_type=wifi&amp;languagecode=en&amp;display=normal_xxhdpi&amp;cor=ES&amp;currency=EUR,4273422</w:t>
        <w:br/>
        <w:t>Frankfurt am Main Airport,FRA,DE,Frankfurt,1.962124250009935,2023-07-18,10:00,2023-07-28,10:00,0.0,253.16214762060287,265.19562588719384,253.6061867396243,EUR,Ford Mondeo,748545776,1,1,1,4.114797323059629,Intermediate,4.624429579573273,,Automatic,800 kilometres per rental,Hertz,"Frankfurt Airport, Terminal 1, Frankfurt am Main, Germany, 60549",In Terminal,8.25591792840587,Excellent,8.887786168101172,8.62639673569061,8.689119630541429,8.788020426588103,7.9871596981464625,7.665962568263499,7.858439491644713,1249.440848173276,2023-07-23 05:05:17,device=Pixel 4&amp;network_type=wifi&amp;languagecode=en&amp;display=normal_xxhdpi&amp;cor=DE&amp;currency=EUR,4273423</w:t>
        <w:br/>
        <w:t>Frankfurt am Main Airport,FRA,DE,Frankfurt,2.0720632378524844,2023-07-28,10:00,2023-07-30,10:00,0.0,165.59904316493268,150.63319639205122,158.61140303857917,EUR,Skoda Fabia Estate GPS,748545777,1,1,1,3.9295363532582397,Economy,4.72925733510767,,Manual,Unlimited km,Wheego,"Frankfurt Airport, T1, Frankfurt, Germany, 60547",In Terminal,7.460011316577229,Very good,9.255122506237415,9.674606006572395,6.350327760224209,7.670586379050595,5.6516976705755555,5.604693446460654,8.474764960675527,49.17161641959929,2023-07-23 05:05:17,device=Pixel 4&amp;network_type=wifi&amp;languagecode=en&amp;display=normal_xxhdpi&amp;cor=DE&amp;currency=EUR,4273424</w:t>
        <w:br/>
        <w:t>Munich Airport,MUC,DE,Munich,1.9048723612560987,2023-07-30,10:00,2023-07-23,10:00,0.0,235.94068108426757,222.72601070253515,232.37500089976078,EUR,Seat Arona,748545778,1,0,1,5.1452439196084265,Compact,5.157082432748759,,Automatic,600 kilometres per rental,Alamo,"Terminalstraße Mitte, München, Germany, 85356",Car Rental Centre,8.66563314277916,Excellent,8.68485065844629,9.475510396005756,9.742179881448394,9.110370129689679,8.355200152873172,8.093094752488131,7.867542142051417,1912.8462212721197,2023-07-23 05:05:17,device=Pixel 4&amp;network_type=wifi&amp;languagecode=en&amp;display=normal_xxhdpi&amp;cor=DE&amp;currency=EUR,4273425</w:t>
        <w:br/>
        <w:t>Lisbon Airport,LIS,PT,Lisbon,1.952948127838651,2023-07-20,10:00,2023-07-27,10:00,0.0,164.24176924438513,161.10743927583144,168.52839319651318,EUR,Peugeot 3008,748545779,1,1,1,4.000205075266091,Intermediate,4.717595239866333,,Manual,Unlimited km,Thrifty,"Alameda das Comunidades Portuguesas, Lisboa, Portugal, 1700-111",In Terminal,7.263537305292298,Very good,8.302726683909551,7.684023245704564,9.326418074306329,6.921401381685026,7.570358367734936,5.574427305663929,6.896236330692471,2465.678189830374,2023-07-23 05:05:17,device=Pixel 4&amp;network_type=wifi&amp;languagecode=en&amp;display=normal_xxhdpi&amp;cor=PT&amp;currency=EUR,4273426</w:t>
        <w:br/>
        <w:t>Adolfo Suárez Madrid–Barajas Airport,MAD,ES,Madrid,2.0396138531840013,2023-07-19,10:00,2023-08-03,10:00,0.0,165.07675407320357,155.4183073026362,146.63946986325286,EUR,Seat Ateca,748545780,1,1,1,4.177040721700041,Intermediate,4.865810613381299,,Manual,700 kilometres per rental,Keddy By Europcar,"Madrid Airport, T1, Madrid, Spain, 28042",In Terminal,8.222200978483862,Excellent,7.964396888503201,8.10344518614441,9.033174016123732,8.3383891810369,8.06606497457095,8.09723598177846,7.448193663078295,1457.6232304184382,2023-07-23 05:05:17,device=Pixel 4&amp;network_type=wifi&amp;languagecode=en&amp;display=normal_xxhdpi&amp;cor=ES&amp;currency=EUR,4273427</w:t>
      </w:r>
    </w:p>
    <w:p>
      <w:r>
        <w:rPr>
          <w:rFonts w:ascii="Consolas" w:hAnsi="Consolas"/>
          <w:sz w:val="14"/>
        </w:rPr>
        <w:t>Adolfo Suárez Madrid–Barajas Airport,MAD,ES,Madrid,1.95419513058058,2023-07-21,10:00,2023-08-01,10:00,0.0,495.95111818437607,489.77221014301085,487.05738781701456,EUR,Tesla Model Y,748545781,1,1,1,5.247984207858357,Full-size,4.996537976409607,,Automatic,700 kilometres per rental,Sixt,"Madrid Airport, Terminal 1 &amp; 4 Llegadas, Madrid, Spain, 28042",In Terminal,8.447027384425967,Excellent,9.462323717295398,8.663614295835705,9.390826596687942,8.00561245401746,8.661687585823577,8.360609437404408,7.594396950943061,911.9589140529625,2023-07-23 05:05:17,device=Pixel 4&amp;network_type=wifi&amp;languagecode=en&amp;display=normal_xxhdpi&amp;cor=ES&amp;currency=EUR,4273428</w:t>
        <w:br/>
        <w:t>Josep Tarradellas Barcelona–El Prat Airport,BCN,ES,Barcelona,2.0198812213334523,2023-07-29,10:00,2023-08-03,10:00,0.0,386.5585902607985,370.21613304464654,392.7503911202758,EUR,BMW 2 Series,748545782,1,1,1,4.106839171379241,Standard,5.070557129470955,,Automatic,700 kilometres per rental,Sixt,"5-7, Carrer de Palaudàries, Barcelona, Spain, 08004",Downtown,6.977411585542609,Very good,7.669539603669074,7.249640811994997,8.568029623893205,6.671848143620382,6.987863904009161,7.217042693219141,6.451063399609868,132.4169441286887,2023-07-23 05:05:17,device=Pixel 4&amp;network_type=wifi&amp;languagecode=en&amp;display=normal_xxhdpi&amp;cor=ES&amp;currency=EUR,4273429</w:t>
        <w:br/>
        <w:t>Dublin Airport,DUB,IE,Dublin,1.9826817763150606,2023-07-18,10:00,2023-07-22,10:00,0.0,148.40230484653426,133.47570958915185,138.096056063203,EUR,Peugeot 108,748545783,1,0,1,4.028240564232552,Mini,3.9460676655357645,,Manual,Unlimited km,Flizzr,"Terminal 1 and 2, Dublin, Ireland, K67 N8W7",Car Rental Centre,7.756937738239375,Excellent,9.368991288103208,8.854773901555014,9.008205521350824,8.261483523812679,8.52423284542098,6.176356341352507,7.473201040103708,3401.029631643439,2023-07-23 05:05:17,device=Pixel 4&amp;network_type=wifi&amp;languagecode=en&amp;display=normal_xxhdpi&amp;cor=IE&amp;currency=EUR,4273430</w:t>
        <w:br/>
        <w:t>Adolfo Suárez Madrid–Barajas Airport,MAD,ES,Madrid,1.964547683735127,2023-07-24,10:00,2023-07-23,10:00,0.0,146.75100408956496,154.254136113736,147.79723761841328,EUR,Opel Astra Estate,748545784,1,1,1,4.043502510147446,Compact,5.235842515519556,,Automatic,Unlimited km,Alamo,"Aeropuerto Adolfo Suárez Madrid-Barajas, T1-T4, Madrid, Spain, 28042",In Terminal,8.701209654361216,Excellent,8.571570385100872,8.642889517402802,9.034567862518722,8.918692743871102,8.150149375515154,8.124601217474892,8.12807458438761,1283.8981865469466,2023-07-23 05:05:17,device=Pixel 4&amp;network_type=wifi&amp;languagecode=en&amp;display=normal_xxhdpi&amp;cor=ES&amp;currency=EUR,4273431</w:t>
        <w:br/>
        <w:t>Josep Tarradellas Barcelona–El Prat Airport,BCN,ES,Barcelona,1.9418387051506223,2023-07-25,10:00,2023-07-20,10:00,0.0,151.18306247300603,155.82844584805602,160.32262651174457,EUR,Nissan Qashqai   ,748545785,1,1,1,4.027639918532332,Intermediate,4.931012264392512,,Automatic,Unlimited km,Alamo,"Aeropuerto de Barcelona-El Prat, El Prat de Llobregat, Barcelona, Spain, 08020",In Terminal,8.092408772978839,Excellent,8.484536413949042,8.927982179076732,9.112290373690529,8.660619281602285,8.518525236129037,7.485472202309861,7.871647112527765,2120.21375505364,2023-07-23 05:05:17,device=Pixel 4&amp;network_type=wifi&amp;languagecode=en&amp;display=normal_xxhdpi&amp;cor=ES&amp;currency=EUR,4273432</w:t>
        <w:br/>
        <w:t>Dublin Airport,DUB,IE,Dublin,1.9673561664089145,2023-07-29,10:00,2023-08-03,10:00,0.0,782.6071671024107,826.2469593443035,798.4798771196138,EUR,Hyundai Santa Fe,748545786,1,1,1,3.9044109303483703,Full-size,5.131597470747349,,Automatic,Unlimited km,Sixt,"Car Rental Centre, Dublin, Ireland, K67 N8W7",Car Rental Centre,8.268728585376548,Excellent,9.420918044180166,8.6662524698459,9.063509020946208,8.329361505888233,8.856070167118158,6.037703953952659,7.114711022977633,3871.263699088307,2023-07-23 05:05:17,device=Pixel 4&amp;network_type=wifi&amp;languagecode=en&amp;display=normal_xxhdpi&amp;cor=IE&amp;currency=EUR,4273433</w:t>
        <w:br/>
        <w:t>Munich Airport,MUC,DE,Munich,2.1373590360588097,2023-07-29,10:00,2023-07-20,10:00,0.0,220.22246288060234,207.38607443929766,208.05564639924017,EUR,Seat Arona,748545787,1,1,1,4.856895228699127,Compact,5.243835104652082,,Manual,Unlimited km,Enterprise,"Terminalstraße Mitte, Mietwagenzentrum, München, Germany, 85356",Car Rental Centre,8.914672155598716,Excellent,8.923683856689767,8.726500297415255,9.450692761403314,9.201923068385385,8.914653857297392,9.06092893407909,8.714921909583975,1079.220447923498,2023-07-23 05:05:17,device=Pixel 4&amp;network_type=wifi&amp;languagecode=en&amp;display=normal_xxhdpi&amp;cor=DE&amp;currency=EUR,4273434</w:t>
        <w:br/>
        <w:t>Istanbul Airport,IST,TR,Istanbul,1.961926962498197,2023-07-30,10:00,2023-07-29,10:00,0.0,5074.36729289129,4991.082914646072,4949.844932293083,TRY,Kia Stonic,748545788,1,1,1,5.097210646729847,Compact,4.969320077751377,,Automatic,Unlimited km,Rent Go,"Istanbul Airport, No:1 Terminal Caddesi, Istanbul, Turkey, 34283",Car Rental Centre,6.3292418988215875,Good,6.445304399321949,5.617568630365373,8.436948837615901,6.370160522019603,6.409906953591214,6.0805774833067705,6.055705258567432,38.64285786281627,2023-07-23 05:05:17,device=Pixel 4&amp;network_type=wifi&amp;languagecode=en&amp;display=normal_xxhdpi&amp;cor=TR&amp;currency=TRY,4273435</w:t>
        <w:br/>
        <w:t>Istanbul Airport,IST,TR,Istanbul,2.012336771941316,2023-07-21,10:00,2023-07-22,10:00,0.0,4192.458292767973,4056.7053585973995,4139.889922444516,TRY,Dacia Duster,748545789,1,1,1,3.918468212609701,Intermediate,4.881160851784714,,Manual,Unlimited km,Alamo,"Istanbul Grand Airport International Terminal, TAYAKADIN MH ULUBATLI HASAN CD, Arnavutköy, İstanbul, Turkey, 34277",In Terminal,8.469600429731681,Excellent,8.28243622258923,7.789746826982116,9.512126638192594,7.954621705913383,8.219803007995422,7.6687773410053355,7.216736009440093,1226.26937713681,2023-07-23 05:05:17,device=Pixel 4&amp;network_type=wifi&amp;languagecode=en&amp;display=normal_xxhdpi&amp;cor=TR&amp;currency=TRY,4273436</w:t>
        <w:br/>
        <w:t>Adolfo Suárez Madrid–Barajas Airport,MAD,ES,Madrid,2.0260423151420692,2023-07-24,10:00,2023-07-28,10:00,0.0,66.03927874507316,66.25950611775606,68.97542505221853,EUR,Opel Corsa,748545790,1,1,1,4.031440946846466,Economy,4.812019232066384,,Manual,Unlimited km,Firefly,"Avenida de la Hispanidad, Terminal 1 Parking, Madrid, Spain, 28042",Car Rental Centre,7.842043720319745,Very good,8.781203610015762,8.467240426597442,8.526885227105062,7.789100976366908,7.673812798552026,6.313707078356214,8.231540426485125,5666.036993277401,2023-07-23 05:05:17,device=Pixel 4&amp;network_type=wifi&amp;languagecode=en&amp;display=normal_xxhdpi&amp;cor=ES&amp;currency=EUR,4273437</w:t>
        <w:br/>
        <w:t>Malpensa Airport,MXP,IT,Milan,2.1608910135097927,2023-07-27,10:00,2023-07-27,10:00,0.0,294.8669506432941,280.4898113070967,273.008182999774,EUR,Audi A4 Estate,748545791,1,1,1,3.9557524896030363,Premium,5.02710457200264,,Automatic,Unlimited km,Locauto,"Aeroporto di Milano Malpensa T2, Ferno, Italy, 21010",Car Rental Centre,8.488152737187836,Excellent,9.374307899925816,8.876646802746496,9.270797673994439,8.656150878542704,8.632560347529708,7.547517678591185,7.375367576988145,4014.2404866932366,2023-07-23 05:05:17,device=Pixel 4&amp;network_type=wifi&amp;languagecode=en&amp;display=normal_xxhdpi&amp;cor=IT&amp;currency=EUR,4273438</w:t>
        <w:br/>
        <w:t>Zurich Airport,ZRH,CH,Zürich,2.092923956191055,2023-07-18,10:00,2023-07-24,10:00,0.0,954.7565367049991,988.4327078674137,990.5993002542737,CHF,Volkswagen Sharan,748545792,1,1,1,3.8851347049401097,Full-size,7.209338696057293,,Automatic,Unlimited km,Avis,"Flughafen Parking 3, Zurich, Switzerland, 8060",Car Rental Centre,8.169210340327574,Excellent,9.067102699731748,7.7238828221010785,8.791334115190129,8.028498980103,8.693609057862647,8.011221299889337,7.013422838360557,433.79840795581316,2023-07-23 05:05:17,device=Pixel 4&amp;network_type=wifi&amp;languagecode=en&amp;display=normal_xxhdpi&amp;cor=CH&amp;currency=CHF,4273439</w:t>
        <w:br/>
        <w:t>Charles de Gaulle Airport,CDG,FR,Paris,1.8987671081321607,2023-07-28,10:00,2023-07-28,10:00,0.0,181.67248030988586,179.98832860070303,184.28136958767726,EUR,Opel Insignia,748545793,1,1,1,3.9174436933242665,Intermediate,5.0035861607266865,,Automatic,Unlimited km,Alamo,"Aéroport de Paris-Charles-de-Gaulle, Terminal 1, Terminal 2C/D, Terminal 2E/F, Roissy-en-France, France, 95700",In Terminal,7.944430538451805,Excellent,8.840505622039869,7.999625871145317,8.943295927007114,8.623292954261926,7.890051772057754,6.352728938132719,7.654039406749671,819.3869524575499,2023-07-23 05:05:17,device=Pixel 4&amp;network_type=wifi&amp;languagecode=en&amp;display=normal_xxhdpi&amp;cor=FR&amp;currency=EUR,4273440</w:t>
        <w:br/>
        <w:t>Adolfo Suárez Madrid–Barajas Airport,MAD,ES,Madrid,2.0355261101962,2023-07-29,10:00,2023-07-29,10:00,0.0,112.54225522745035,117.38410695144194,113.38874188547067,EUR,Volkswagen T-Roc,748545794,1,1,1,4.268828968413773,Compact,4.973507449399377,,Automatic,Unlimited km,Hertz,"Avenida de la Hispanidad, Madrid, Spain, 28042",In Terminal,7.5956477649462055,Very good,9.13048177926223,8.403665786869754,8.83752588963447,7.462035478138435,7.888389880067739,6.336629966382125,7.1424159516823496,944.7018499165351,2023-07-23 05:05:17,device=Pixel 4&amp;network_type=wifi&amp;languagecode=en&amp;display=normal_xxhdpi&amp;cor=ES&amp;currency=EUR,4273441</w:t>
        <w:br/>
        <w:t>Malpensa Airport,MXP,IT,Milan,2.0471610107477525,2023-07-24,10:00,2023-07-31,10:00,0.0,77.48501291949793,82.50639506738663,80.57766261871608,EUR,Fiat 500X,748545795,1,1,1,3.9180379251274515,Compact,4.685799671235303,,Manual,Unlimited km,Green Motion,"Parking Malpensa, Via del Gregge, 19, Lonate Pozzolo, Lonate Pozzolo, Italy, 21015",Shuttle Bus,7.828172122273609,Very good,8.230140362712234,8.939731952770323,8.555071822681702,7.361680823058465,6.969987635206756,5.9810330780669085,7.375419973083114,390.3928949242036,2023-07-23 05:05:17,device=Pixel 4&amp;network_type=wifi&amp;languagecode=en&amp;display=normal_xxhdpi&amp;cor=IT&amp;currency=EUR,4273442</w:t>
        <w:br/>
        <w:t>Frankfurt am Main Airport,FRA,DE,Frankfurt,2.0752522394040045,2023-07-27,10:00,2023-07-27,10:00,0.0,292.33538655501224,301.03754865726745,305.9380354132084,EUR,Volkswagen Golf,748545796,1,0,1,3.9211188541401882,Compact,5.021901362209747,,Manual,600 kilometres per rental,Europcar,"Frankfurt Airport, Terminal 1 - Area A, Frankfurt am Main, Germany, 60549",In Terminal,8.67420253373531,Excellent,8.561053315729273,8.981881690777632,9.643764460470079,8.758483244466062,7.907602225442741,6.915991757513972,7.828304661150495,2256.1042802687866,2023-07-23 05:05:17,device=Pixel 4&amp;network_type=wifi&amp;languagecode=en&amp;display=normal_xxhdpi&amp;cor=DE&amp;currency=EUR,4273443</w:t>
        <w:br/>
        <w:t>Malpensa Airport,MXP,IT,Milan,1.9105114938587027,2023-07-29,10:00,2023-07-26,10:00,0.0,115.60683395578478,110.54175124078887,111.35677218971276,EUR,Volkswagen T-Cross,748545797,1,1,1,3.891753169727994,Compact,4.951833228384769,,Automatic,Unlimited km,Locauto,"Aeroporto di Milano Malpensa T2, Ferno, Italy, 21010",Car Rental Centre,8.786044621490461,Excellent,8.826302473921464,8.860381490808303,8.697803403931193,8.634864995235256,8.921703653818795,7.503825726872854,7.202257914702071,3830.0346655376607,2023-07-23 05:05:17,device=Pixel 4&amp;network_type=wifi&amp;languagecode=en&amp;display=normal_xxhdpi&amp;cor=IT&amp;currency=EUR,4273444</w:t>
        <w:br/>
        <w:t>Charles de Gaulle Airport,CDG,FR,Paris,1.9964286580137516,2023-07-31,10:00,2023-07-27,10:00,0.0,333.2167424271722,343.9354965773405,324.7518961307561,EUR,Audi Q2,748545798,1,1,1,4.025680064119104,Intermediate,4.9885471607635,,Automatic,500 kilometres per rental,Europcar,"Aéroport de Paris-Charles-de-Gaulle, Roissy-en-France, France, 95700",In Terminal,7.549869470918899,Very good,8.033238304085708,7.730496537569683,9.640395912836192,7.013054984653432,7.670169411437098,5.805709242129294,7.174931237879803,3397.8707749227337,2023-07-23 05:05:17,device=Pixel 4&amp;network_type=wifi&amp;languagecode=en&amp;display=normal_xxhdpi&amp;cor=FR&amp;currency=EUR,4273445</w:t>
        <w:br/>
        <w:t>Istanbul Airport,IST,TR,Istanbul,1.9780914398753744,2023-07-26,10:00,2023-08-03,10:00,0.0,4269.655891090934,4225.184661525256,4268.603938411889,TRY,Peugeot 2008,748545799,1,1,1,3.9689277129307974,Intermediate,4.9329028430305915,,Automatic,Unlimited km,Avec Rent a Car,"Arrivals hall, Istanbul, Turkey, 34283",In Terminal,7.400058349020229,Very good,8.364506001317997,7.741833381332594,8.54617997092441,7.514426661860725,7.972223756587173,7.033911242758297,7.220253892307216,2650.911829333178,2023-07-23 05:05:17,device=Pixel 4&amp;network_type=wifi&amp;languagecode=en&amp;display=normal_xxhdpi&amp;cor=TR&amp;currency=TRY,4273446</w:t>
        <w:br/>
        <w:t>Dublin Airport,DUB,IE,Dublin,2.0253910434570925,2023-07-20,10:00,2023-07-20,10:00,0.0,221.45836492011287,219.833637152885,223.626418949275,EUR,Ford Fiesta,748545800,1,0,1,3.79488854942591,Economy,5.212553753463986,,Automatic,Unlimited mileage,Enterprise,"Terminal 2 Arrivals, Dublin Aiport, Dublin, Ireland, K67W6K5",In Terminal,8.585025077522088,Excellent,9.248010062461077,8.961519345963818,8.883343996142516,8.76061752439265,8.930236085648165,7.632121941952159,8.241658979154636,666.8808710877452,2023-07-23 05:05:17,device=Pixel 4&amp;network_type=wifi&amp;languagecode=en&amp;display=normal_xxhdpi&amp;cor=IE&amp;currency=EUR,4273447</w:t>
        <w:br/>
        <w:t>Istanbul Airport,IST,TR,Istanbul,1.9755611344903639,2023-07-31,10:00,2023-07-25,10:00,0.0,3908.374490926705,3974.705133492602,3960.3365730751743,TRY,Dacia Duster,748545801,1,1,1,4.1824025239848845,Intermediate,5.028034789963264,,Automatic,Unlimited km,Avec Rent a Car,"Arrivals hall, Istanbul, Turkey, 34283",In Terminal,7.329186572269921,Very good,8.375852503607874,7.989527013835127,8.209572173987635,7.167547923927129,7.859638371491372,6.857860423466018,6.994796804931061,2664.0424436968374,2023-07-23 05:05:17,device=Pixel 4&amp;network_type=wifi&amp;languagecode=en&amp;display=normal_xxhdpi&amp;cor=TR&amp;currency=TRY,4273448</w:t>
        <w:br/>
        <w:t>Malpensa Airport,MXP,IT,Milan,1.9790847698643008,2023-07-24,10:00,2023-08-02,10:00,0.0,87.74784351657532,84.53311788579751,82.89081758344308,EUR,Fiat Tipo,748545802,1,1,1,3.7248732975727785,Compact,5.014800480751637,,Automatic,Unlimited km,Europcar,"Aeroporto di Milano Malpensa T1, Ferno, Italy, 21010",In Terminal,7.979488326156815,Very good,8.10426202769075,7.554831905192991,9.397746117971487,7.920813718264534,7.859507997887192,7.336740311167095,7.050691942943139,1645.3270200332715,2023-07-23 05:05:17,device=Pixel 4&amp;network_type=wifi&amp;languagecode=en&amp;display=normal_xxhdpi&amp;cor=IT&amp;currency=EUR,4273449</w:t>
        <w:br/>
        <w:t>Zurich Airport,ZRH,CH,Zürich,1.915488689314907,2023-08-01,10:00,2023-07-22,10:00,0.0,179.8486086367205,187.86222905850232,180.4578455680911,CHF,Volkswagen Golf,748545803,1,1,1,3.885785063627409,Compact,5.1877901166299285,,Manual,Unlimited km,Alamo,"Rondellstrasse, Kloten, Zurich, Switzerland, 8058",In Terminal,7.368168828882619,Very good,8.260008631126524,8.130185907392462,9.250932537852085,7.463266054140009,7.410653457000432,6.544803725215506,6.881918215079882,2937.318982112157,2023-07-23 05:05:17,device=Pixel 4&amp;network_type=wifi&amp;languagecode=en&amp;display=normal_xxhdpi&amp;cor=CH&amp;currency=CHF,4273450</w:t>
        <w:br/>
        <w:t>Malpensa Airport,MXP,IT,Milan,2.0449022102079826,2023-08-01,10:00,2023-07-27,10:00,0.0,276.76026739189956,271.0999313776649,269.5506696896541,EUR,BMW 520 Estate GPS,748545804,1,1,1,3.961212698947757,Full-size,5.037823546663337,,Automatic,Unlimited km,Noleggiare,"51 Via Facchinetti, 51, Somma Lombardo, Italy, 21019",Shuttle Bus,4.995872538857281,,6.676659388072108,6.511365192889076,6.713822066124405,5.1914040624352715,4.410699418581282,3.675211753043516,5.439644684470351,550.5852216095235,2023-07-23 05:05:17,device=Pixel 4&amp;network_type=wifi&amp;languagecode=en&amp;display=normal_xxhdpi&amp;cor=IT&amp;currency=EUR,4273451</w:t>
        <w:br/>
        <w:t>Frankfurt am Main Airport,FRA,DE,Frankfurt,1.9908648324337872,2023-07-31,10:00,2023-08-01,10:00,0.0,208.3866207808723,204.34939582860437,198.9316288961607,EUR,Opel Astra,748545805,1,1,1,4.091580968186512,Compact,5.143931093908551,,Automatic,500 kilometres per rental,Keddy By Europcar,"Frankfurt Airport, Terminal 1 - Area A, Frankfurt am Main, Germany, 60549",In Terminal,8.161740859219224,Very good,8.495570497668728,8.113171542829123,8.853872113814846,6.862795314325936,7.504899982130623,7.471312122272388,6.601409265431646,690.185072734867,2023-07-23 05:05:17,device=Pixel 4&amp;network_type=wifi&amp;languagecode=en&amp;display=normal_xxhdpi&amp;cor=DE&amp;currency=EUR,4273452</w:t>
        <w:br/>
        <w:t>Zurich Airport,ZRH,CH,Zürich,1.9825433896893019,2023-07-19,10:00,2023-07-22,10:00,0.0,256.4015217545067,253.64757946839316,261.93251492230803,CHF,Ford Kuga 4x4,748545806,1,1,1,3.9223623372784076,Standard,5.122170644793513,,Manual,Unlimited km,Budget,"Rondellstrasse, Kloten, Zurich, Switzerland, 8060",Car Rental Centre,8.452784906270015,Excellent,9.305489994101958,8.851719578681248,9.294634432866003,8.602524650908434,8.950843984986365,8.914016487823112,7.378777027168502,2295.363215382301,2023-07-23 05:05:17,device=Pixel 4&amp;network_type=wifi&amp;languagecode=en&amp;display=normal_xxhdpi&amp;cor=CH&amp;currency=CHF,4273453</w:t>
        <w:br/>
        <w:t>Malpensa Airport,MXP,IT,Milan,1.9816639341200828,2023-07-30,10:00,2023-07-24,10:00,0.0,503.14836410231993,497.48025020357636,468.85603865402146,EUR,Peugeot 5008,748545807,1,1,1,4.897343788450609,Intermediate,,,Automatic,Unlimited km,Avis,"Aeroporto di Milano Malpensa T1, Ferno, Italy, 21010",In Terminal,7.861618177883406,Excellent,8.060589713406905,7.580729680341329,8.765098841204171,8.147919687408828,8.146618210085649,6.654909471662542,6.758031749320599,1803.194710753828,2023-07-23 05:05:17,device=Pixel 4&amp;network_type=wifi&amp;languagecode=en&amp;display=normal_xxhdpi&amp;cor=IT&amp;currency=EUR,4273454</w:t>
        <w:br/>
        <w:t>Adolfo Suárez Madrid–Barajas Airport,MAD,ES,Madrid,1.97540825883239,2023-07-30,10:00,2023-08-03,10:00,0.0,153.74217878532454,152.07401586203022,150.6910645733356,EUR,Seat Ateca,748545808,1,1,1,4.018675650039704,Intermediate,4.956292667524537,,Manual,700 kilometres per rental,Keddy By Europcar,"Madrid Airport, T1, Madrid, Spain, 28042",In Terminal,8.50620164131647,Excellent,8.259960186774034,8.109846280019017,8.822069324147286,8.400824248626623,8.620480767710465,7.766506377868782,7.795832497637987,1434.456238234526,2023-07-23 05:05:17,device=Pixel 4&amp;network_type=wifi&amp;languagecode=en&amp;display=normal_xxhdpi&amp;cor=ES&amp;currency=EUR,4273455</w:t>
        <w:br/>
        <w:t>Heathrow Airport,LHR,GB,London,2.054247939917088,2023-07-30,10:00,2023-07-23,10:00,0.0,162.0710415634542,153.01959478534286,157.2072051392299,GBP,Kia e-Niro,748545809,1,1,1,4.928929018169034,Intermediate,5.042389233855369,,Automatic,200 miles per rental,Green Motion,"239 Sipson Road, Holiday Inn London, London, UK, UB7 0HW",Shuttle Bus,6.649891949684915,Good,7.780745353804021,7.7245070935542195,8.644025144151449,6.863045611078343,5.9503561357179,5.320939352330196,6.477763911899665,5291.609369152753,2023-07-23 05:05:17,device=Pixel 4&amp;network_type=wifi&amp;languagecode=en&amp;display=normal_xxhdpi&amp;cor=GB&amp;currency=GBP,4273456</w:t>
        <w:br/>
        <w:t>Lisbon Airport,LIS,PT,Lisbon,2.030495802024842,2023-07-29,10:00,2023-08-03,10:00,0.0,66.66059737317579,69.71370327595065,67.78221874366308,EUR,Citroen C1,748545810,1,1,1,1.9192885945574316,Mini,4.036923324860856,,Manual,Unlimited km,Budget,"Alameda das Comunidades Portuguesas, Lisboa, Portugal, 1700-008",In Terminal,8.789834501065958,Excellent,9.735746767239663,9.02658290099576,9.509548893974754,9.125369952732996,8.572073308600181,7.293548001573409,8.05850499356293,3079.0450435277485,2023-07-23 05:05:17,device=Pixel 4&amp;network_type=wifi&amp;languagecode=en&amp;display=normal_xxhdpi&amp;cor=PT&amp;currency=EUR,4273457</w:t>
        <w:br/>
        <w:t>Zurich Airport,ZRH,CH,Zürich,1.8791425125534233,2023-07-28,10:00,2023-07-26,10:00,0.0,194.51139452448575,212.6446432574073,206.8929661245997,CHF,Fiat Tipo Estate,748545811,1,1,1,4.142524390232278,Compact,5.293201125310672,,Manual,Unlimited km,Budget,"Rondellstrasse, Kloten, Zurich, Switzerland, 8060",Car Rental Centre,8.448439849596602,Excellent,8.679374369502113,8.88660211058578,9.32231661180532,8.871351688246499,8.450776469623033,8.491537334731015,7.567041467195285,2392.5692773190626,2023-07-23 05:05:17,device=Pixel 4&amp;network_type=wifi&amp;languagecode=en&amp;display=normal_xxhdpi&amp;cor=CH&amp;currency=CHF,4273458</w:t>
        <w:br/>
        <w:t>Istanbul Airport,IST,TR,Istanbul,1.9100088962820447,2023-07-22,10:00,2023-08-01,10:00,0.0,4506.017533998127,4987.843685640432,4908.6833687640255,TRY,Fiat Doblo,748545812,1,1,1,5.091364378655319,Compact,4.98591742180649,,Manual,Unlimited km,Circular Car Hire,"Istanbul International Airport, Istanbul, Turkey, 34283",Meet &amp; Greet,6.337888501969822,Good,7.043433235625994,6.79024305491437,7.919908635435129,5.883497446631841,5.891027854072504,6.413825130161443,6.514038617273006,591.4535389433432,2023-07-23 05:05:17,device=Pixel 4&amp;network_type=wifi&amp;languagecode=en&amp;display=normal_xxhdpi&amp;cor=TR&amp;currency=TRY,4273459</w:t>
        <w:br/>
        <w:t>Heathrow Airport,LHR,GB,London,1.8886424744079184,2023-07-21,10:00,2023-07-26,10:00,0.0,150.29148702583564,147.56885724113545,149.97726370440972,GBP,Tesla Model 3,748545813,1,1,1,4.105798535501615,Full-size,5.059166619052422,,Automatic,600 miles per rental,Hertz,"Northern Perimeter Road, Hounslow, London, UK, TW6 2QD",Shuttle Bus,8.199137956162483,Very good,8.730371627235646,8.420171907450033,8.876397326062264,7.811209109109506,8.112077282632054,6.083919567916455,7.073298541876576,3180.38207653745,2023-07-23 05:05:17,device=Pixel 4&amp;network_type=wifi&amp;languagecode=en&amp;display=normal_xxhdpi&amp;cor=GB&amp;currency=GBP,4273460</w:t>
        <w:br/>
        <w:t>Zurich Airport,ZRH,CH,Zürich,1.8537184891395115,2023-07-20,10:00,2023-07-28,10:00,0.0,326.5736130300369,327.91917480841806,334.95020472597645,CHF,Audi A5 Cabrio,748545814,1,1,1,2.011142846894661,Luxury,3.957335030753459,,Automatic,Unlimited km,Europcar,"PARKING 3 G1, Zurich, Switzerland, 8058",Car Rental Centre,8.838159012342132,Excellent,9.278328711733312,9.317328429877117,9.639858580367223,8.321426914798112,8.609637222750218,7.931455550497304,7.978532369440644,2559.536210384933,2023-07-23 05:05:17,device=Pixel 4&amp;network_type=wifi&amp;languagecode=en&amp;display=normal_xxhdpi&amp;cor=CH&amp;currency=CHF,4273461</w:t>
        <w:br/>
        <w:t>Munich Airport,MUC,DE,Munich,2.0679787720382343,2023-07-20,10:00,2023-07-22,10:00,0.0,254.4342017111302,260.8467415401982,257.3158055669946,EUR,Ford Focus Estate,748545815,1,1,1,3.9870671222922947,Compact,4.963798257773637,,Manual,400 kilometres per rental,Budget,"Terminalstraße Mitte, München, Germany, 85356",Car Rental Centre,8.4263202421907,Excellent,8.613255030105487,8.084002910885623,9.733231544064298,8.62996759509278,8.930377685393854,7.67206974345404,7.189877784197682,2180.88300447378,2023-07-23 05:05:17,device=Pixel 4&amp;network_type=wifi&amp;languagecode=en&amp;display=normal_xxhdpi&amp;cor=DE&amp;currency=EUR,4273462</w:t>
        <w:br/>
        <w:t>Istanbul Airport,IST,TR,Istanbul,2.0417934256810475,2023-07-18,10:00,2023-08-01,10:00,0.0,6054.199476526956,6161.883736151227,6302.0960572900785,TRY,Renault Captur,748545816,1,1,1,5.209650512360828,Compact,4.947376405259122,,Automatic,Unlimited km,Goldcar,"Istanbul Grand Airport, Arnavutköy, Istanbul, Turkey, 34283",In Terminal,7.784928431308208,Very good,7.333392794926169,6.709344410832109,8.517450833661016,7.100022881854339,7.692813364261527,7.317154251805408,7.804985830856648,516.3702702570877,2023-07-23 05:05:17,device=Pixel 4&amp;network_type=wifi&amp;languagecode=en&amp;display=normal_xxhdpi&amp;cor=TR&amp;currency=TRY,4273463</w:t>
        <w:br/>
        <w:t>Adolfo Suárez Madrid–Barajas Airport,MAD,ES,Madrid,2.0927677753296114,2023-07-20,10:00,2023-07-30,10:00,0.0,80.67512679070438,80.58543807474007,77.79589306610669,EUR,Citroen e-C4,748545817,1,1,1,3.910705233154176,Compact,4.831469786744213,,Automatic,Unlimited km,Alamo,"Aeropuerto Adolfo Suárez Madrid-Barajas, T1-T4, Madrid, Spain, 28042",In Terminal,8.65277091643481,Excellent,8.720643402682127,8.621198449333498,9.053326544523767,8.906454890475809,8.592915532490801,8.105380335308377,8.100483973933413,1334.7544375157495,2023-07-23 05:05:17,device=Pixel 4&amp;network_type=wifi&amp;languagecode=en&amp;display=normal_xxhdpi&amp;cor=ES&amp;currency=EUR,4273464</w:t>
        <w:br/>
        <w:t>Munich Airport,MUC,DE,Munich,1.9794846923951395,2023-07-30,10:00,2023-08-03,10:00,0.0,423.5940138000129,414.73511184031685,430.3026688479457,EUR,Audi A6,748545818,1,1,1,4.060457034335337,Luxury,5.058052837941968,,Automatic,600 kilometres per rental,Alamo,"Terminalstraße Mitte, München, Germany, 85356",Car Rental Centre,8.37840675554076,Excellent,8.626898312882897,8.89121519509226,9.438621087598564,8.579233289281913,8.935370649034445,8.347088273187136,8.108345287443761,1982.2326409846353,2023-07-23 05:05:17,device=Pixel 4&amp;network_type=wifi&amp;languagecode=en&amp;display=normal_xxhdpi&amp;cor=DE&amp;currency=EUR,4273465</w:t>
        <w:br/>
        <w:t>Amsterdam Airport Schiphol,AMS,NL,Amsterdam,2.056139554610784,2023-07-26,10:00,2023-08-03,10:00,0.0,218.41671312035174,230.77421205094296,231.28545015995476,EUR,Audi A3,748545819,1,1,1,4.021742608685036,Intermediate,3.9365037986473776,,Automatic,400 kilometres per rental,Sixt,"22, Aankomstpassage, Schiphol Plaza, Amsterdam, Holland, 1118 AX",In Terminal,8.02678660573872,Excellent,8.966034104070783,8.555939515249667,8.828910855699236,7.692635874663296,8.300253700425571,6.684316721300847,7.5012609291432355,2697.583557301994,2023-07-23 05:05:17,device=Pixel 4&amp;network_type=wifi&amp;languagecode=en&amp;display=normal_xxhdpi&amp;cor=NL&amp;currency=EUR,4273466</w:t>
        <w:br/>
        <w:t>Zurich Airport,ZRH,CH,Zürich,2.031472450324976,2023-07-24,10:00,2023-07-25,10:00,0.0,220.72464082313851,218.3370038290165,223.7637362955619,CHF,Volkswagen T-Roc,748545820,1,0,1,5.015245710255209,Compact,5.142889263823223,,Automatic,Unlimited km,Europcar,"PARKING 3 G1, Zurich, Switzerland, 8058",Car Rental Centre,8.360379145883682,Excellent,8.916540835557665,8.36629964445278,9.22502152934093,8.488519702950294,8.535191318335444,7.5576366430367194,7.624668392118094,2527.969974780174,2023-07-23 05:05:17,device=Pixel 4&amp;network_type=wifi&amp;languagecode=en&amp;display=normal_xxhdpi&amp;cor=CH&amp;currency=CHF,4273467</w:t>
        <w:br/>
        <w:t>Adolfo Suárez Madrid–Barajas Airport,MAD,ES,Madrid,1.882277299988154,2023-07-27,10:00,2023-07-28,10:00,0.0,78.43092179622835,82.01267002638912,84.66673826169456,EUR,Peugeot 208,748545821,1,1,1,3.8203685707849773,Economy,5.171480953654769,,Manual,Unlimited km,Hertz,"Avenida de la Hispanidad, Madrid, Spain, 28042",In Terminal,7.283321561653623,Very good,8.27957390761319,8.092878005035955,8.732159763786386,7.236929740041982,7.522622005236386,6.200744630222277,6.889356554248509,953.4255983107852,2023-07-23 05:05:17,device=Pixel 4&amp;network_type=wifi&amp;languagecode=en&amp;display=normal_xxhdpi&amp;cor=ES&amp;currency=EUR,4273468</w:t>
        <w:br/>
        <w:t>Adolfo Suárez Madrid–Barajas Airport,MAD,ES,Madrid,2.067240459458523,2023-07-25,10:00,2023-07-25,10:00,0.0,118.21922370828798,115.6181559328678,118.33731902615007,EUR,Opel Insignia,748545822,1,1,1,3.8850174492440237,Standard,4.978259506110222,,Manual,Unlimited km,Enterprise,"Aeropuerto Adolfo Suárez Madrid-Barajas, T1-T4, Madrid, Spain, 28042",In Terminal,8.503560239338425,Excellent,8.912776964214942,8.190171677142194,8.478396265626971,8.711121929971052,8.743733049902255,7.798302317452908,7.94186018760997,1195.8460673898178,2023-07-23 05:05:17,device=Pixel 4&amp;network_type=wifi&amp;languagecode=en&amp;display=normal_xxhdpi&amp;cor=ES&amp;currency=EUR,4273469</w:t>
        <w:br/>
        <w:t>Charles de Gaulle Airport,CDG,FR,Paris,1.9713958961381326,2023-07-24,10:00,2023-07-21,10:00,0.0,164.0804276832194,172.28952152627377,163.98525014298056,EUR,Fiat 500,748545823,1,1,1,2.110747212183675,Mini,4.083034722377007,,Manual,Unlimited km,Enterprise,"Aéroport de Paris-Charles-de-Gaulle, Terminal 1, Terminal 2C/D, Terminal 2E/F, Roissy-en-France, France, 95716",In Terminal,8.174481444691313,Very good,8.351216540426652,8.254374497581066,8.443588610363822,8.102088517028855,7.665933856319725,6.609080903252631,6.887063447509111,612.8075835965569,2023-07-23 05:05:17,device=Pixel 4&amp;network_type=wifi&amp;languagecode=en&amp;display=normal_xxhdpi&amp;cor=FR&amp;currency=EUR,4273470</w:t>
        <w:br/>
        <w:t>Adolfo Suárez Madrid–Barajas Airport,MAD,ES,Madrid,2.025897463887489,2023-07-25,10:00,2023-07-28,10:00,0.0,105.84261279657508,106.29118115032777,104.61659089006635,EUR,Seat Ateca,748545824,1,1,1,4.07339165502742,Standard,4.637406888598565,,Manual,Unlimited km,Budget,"Aeropuerto Adolfo Suárez Madrid-Barajas, Terminal 1 or Terminal 4, Madrid, Spain, 28042",In Terminal,7.809141588657949,Very good,8.361978808698566,8.121520641112516,8.667074548970557,7.863518307950038,7.411928299274166,8.008885806900897,7.241166798037338,270.24976624688117,2023-07-23 05:05:17,device=Pixel 4&amp;network_type=wifi&amp;languagecode=en&amp;display=normal_xxhdpi&amp;cor=ES&amp;currency=EUR,4273471</w:t>
        <w:br/>
        <w:t>Lisbon Airport,LIS,PT,Lisbon,1.9707018547213817,2023-07-30,10:00,2023-07-31,10:00,0.0,131.476964851841,138.39596498949035,141.93901372485573,EUR,Toyota Yaris,748545825,1,1,1,3.8597783351335146,Economy,4.986464682480241,,Automatic,Unlimited km,Enterprise,"Alameda das Comunidades Portuguesas, Lisboa, Portugal, 1700-008",In Terminal,8.147844828485702,Excellent,9.175974627651607,8.50079852064907,9.50345837679273,8.279490440367136,8.383091138552336,7.299713368117607,7.453382581074939,442.08131314277256,2023-07-23 05:05:17,device=Pixel 4&amp;network_type=wifi&amp;languagecode=en&amp;display=normal_xxhdpi&amp;cor=PT&amp;currency=EUR,4273472</w:t>
      </w:r>
    </w:p>
    <w:p>
      <w:r>
        <w:rPr>
          <w:rFonts w:ascii="Consolas" w:hAnsi="Consolas"/>
          <w:sz w:val="14"/>
        </w:rPr>
        <w:t>Dublin Airport,DUB,IE,Dublin,1.908021194497301,2023-07-27,10:00,2023-07-21,10:00,0.0,281.1636045466958,277.18629032387236,297.80064591653297,EUR,Nissan X-Trail,748545826,1,1,1,4.744237321384561,Standard,4.953269196576683,,Manual,Unlimited mileage,Enterprise,"Terminal 2 Arrivals, Dublin Aiport, Dublin, Ireland, K67W6K5",In Terminal,8.402942681633325,Excellent,9.522344185534298,9.27486085943514,9.091927866974236,9.396809328646173,8.938826934116358,7.301916401432028,8.16477836108262,702.6336508395027,2023-07-23 05:05:17,device=Pixel 4&amp;network_type=wifi&amp;languagecode=en&amp;display=normal_xxhdpi&amp;cor=IE&amp;currency=EUR,4273473</w:t>
        <w:br/>
        <w:t>Zurich Airport,ZRH,CH,Zürich,2.0193949712793473,2023-07-22,10:00,2023-08-01,10:00,0.0,171.8284400699238,178.92455320379833,174.4035304627948,CHF,Seat Leon,748545827,1,1,1,3.8635182821851894,Compact,5.1695621106974885,,Manual,Unlimited km,Budget,"Rondellstrasse, Kloten, Zurich, Switzerland, 8060",Car Rental Centre,8.601862023690677,Excellent,8.615620415522775,9.378310515445374,9.246171182765101,8.161387280363714,9.00125234414593,8.854600230243092,7.4798693435098125,2405.0743473709576,2023-07-23 05:05:17,device=Pixel 4&amp;network_type=wifi&amp;languagecode=en&amp;display=normal_xxhdpi&amp;cor=CH&amp;currency=CHF,4273474</w:t>
        <w:br/>
        <w:t>Frankfurt am Main Airport,FRA,DE,Frankfurt,2.0965092601543063,2023-07-31,10:00,2023-08-03,10:00,0.0,351.1180069616894,362.91562343820516,345.1006481703786,EUR,Seat Ateca,748545828,1,1,1,3.893059384977905,Intermediate,4.932873882875044,,Automatic,600 kilometres per rental,Europcar,"Frankfurt Airport, Terminal 1 - Area A, Frankfurt am Main, Germany, 60549",In Terminal,8.591539180321881,Excellent,8.838525206716817,8.79052623923189,9.304455352163261,8.632690841625656,8.205835747376916,7.404046505894061,7.547636409678424,2160.2584215805855,2023-07-23 05:05:17,device=Pixel 4&amp;network_type=wifi&amp;languagecode=en&amp;display=normal_xxhdpi&amp;cor=DE&amp;currency=EUR,4273475</w:t>
        <w:br/>
        <w:t>Dublin Airport,DUB,IE,Dublin,1.9268003502113746,2023-07-19,10:00,2023-07-31,10:00,0.0,105.66788467648489,104.34665830769298,103.16604314755638,EUR,Citroen C1,748545829,1,0,1,2.0395483991688512,Mini,4.112375225101765,,Manual,Unlimited km,Dollar,"Dublin Ap, Dublin, Ireland, K67 N8W7",Car Rental Centre,8.292341240024848,Excellent,8.514804286464184,8.50144906966334,8.517346748613704,8.390072496187548,8.260751617953984,6.652406811749544,7.907419138911333,1052.2866991640399,2023-07-23 05:05:17,device=Pixel 4&amp;network_type=wifi&amp;languagecode=en&amp;display=normal_xxhdpi&amp;cor=IE&amp;currency=EUR,4273476</w:t>
        <w:br/>
        <w:t>Adolfo Suárez Madrid–Barajas Airport,MAD,ES,Madrid,2.0127129047701615,2023-07-27,10:00,2023-07-21,10:00,0.0,1235.9977159760924,1169.5857997562512,1255.7749543806922,EUR,Mercedes Vito,748545830,1,1,1,3.7752680881177603,Standard,9.224705228932763,,Manual,700 kilometres per rental,Europcar,"Madrid Airport, T1, Madrid, Spain, 28042",In Terminal,8.232477810678317,Excellent,8.561428487514823,7.973876447983508,9.013457283630391,7.927739255576945,9.020350726857266,7.727240444161394,7.097090558187261,1112.2808551891924,2023-07-23 05:05:17,device=Pixel 4&amp;network_type=wifi&amp;languagecode=en&amp;display=normal_xxhdpi&amp;cor=ES&amp;currency=EUR,4273477</w:t>
        <w:br/>
        <w:t>Malpensa Airport,MXP,IT,Milan,2.0753847158863516,2023-07-22,10:00,2023-08-03,10:00,0.0,116.87980701456819,119.74166298240772,113.88633533753799,EUR,Peugeot 308 GPS,748545831,1,1,1,4.196879365886836,Compact,4.678774617636979,,Manual,Unlimited km,Noleggiare,"51 Via Facchinetti, 51, Somma Lombardo, Italy, 21019",Shuttle Bus,5.397958857412902,,6.705956457455301,6.873753204364849,6.537950210162275,4.754637690179941,4.3354629261934265,3.967809979567173,5.497084651289588,531.5291115888293,2023-07-23 05:05:17,device=Pixel 4&amp;network_type=wifi&amp;languagecode=en&amp;display=normal_xxhdpi&amp;cor=IT&amp;currency=EUR,4273478</w:t>
        <w:br/>
        <w:t>Munich Airport,MUC,DE,Munich,1.8481917211559895,2023-07-21,10:00,2023-07-31,10:00,0.0,399.9302161160004,410.2641695932014,430.1401532368788,EUR,Audi A5 Sportback,748545832,1,1,1,2.0257290755531536,Premium,4.038045099794711,,Automatic,600 kilometres per rental,Sixt,"Terminalstraße Mitte, München, Germany, 85356",Car Rental Centre,7.255671352359173,Very good,7.9981195087983465,7.622026274670308,9.571970118628798,6.221962972835677,7.369430080125541,6.544860496674385,6.663956023002498,2170.4465116294,2023-07-23 05:05:17,device=Pixel 4&amp;network_type=wifi&amp;languagecode=en&amp;display=normal_xxhdpi&amp;cor=DE&amp;currency=EUR,4273479</w:t>
        <w:br/>
        <w:t>Charles de Gaulle Airport,CDG,FR,Paris,1.9396911795328386,2023-07-22,10:00,2023-07-25,10:00,0.0,247.22142568334152,238.61779888168286,258.20287573373236,EUR,Volvo XC60,748545833,1,1,1,4.1445121592794765,Premium,5.251665168053218,,Automatic,500 kilometres per rental,Alamo,"Aéroport de Paris-Charles-de-Gaulle, Terminal 1, Terminal 2C/D, Terminal 2E/F, Roissy-en-France, France, 95700",In Terminal,8.190897073577824,Excellent,8.762308284678149,7.953788789455639,8.858980837718464,8.307129257398499,7.8520701346922905,6.452334707143353,7.581440833323859,856.1991292353688,2023-07-23 05:05:17,device=Pixel 4&amp;network_type=wifi&amp;languagecode=en&amp;display=normal_xxhdpi&amp;cor=FR&amp;currency=EUR,4273480</w:t>
        <w:br/>
        <w:t>Dublin Airport,DUB,IE,Dublin,1.999748108500641,2023-07-24,10:00,2023-07-22,10:00,0.0,268.8975288668225,256.7249912402808,257.1866020143832,EUR,Toyota Avensis GPS,748545834,1,1,1,4.009599312160114,Standard,5.103460831410715,,Automatic,Unlimited km,Thrifty,"Dublin Airport, Dublin, Ireland, K67 N8W7",Car Rental Centre,7.887571753342065,Very good,8.525212232284186,8.503600158915642,9.446843379864582,7.741905948401536,7.51852450737996,6.5502668236355674,7.026332181480343,2700.0557795325412,2023-07-23 05:05:17,device=Pixel 4&amp;network_type=wifi&amp;languagecode=en&amp;display=normal_xxhdpi&amp;cor=IE&amp;currency=EUR,4273481</w:t>
        <w:br/>
        <w:t>Istanbul Airport,IST,TR,Istanbul,1.972463223671542,2023-07-26,10:00,2023-07-26,10:00,0.0,14902.657694654241,13761.502758371285,14879.828380403656,TRY,Mercedes Vito,748545835,1,1,1,3.979018695092657,Full-size,8.977465098665485,,Automatic,3000 kilometres per rental,Sixt,"Tayakadin Mh. Terminal Cd. No1, Istanbul, Turkey, 34283",In Terminal,7.36181711323412,Very good,7.279957897809083,6.611288521438453,8.517275929275788,7.638184940392522,7.607886205776806,7.955092634548734,6.775811890057152,427.8678906893169,2023-07-23 05:05:17,device=Pixel 4&amp;network_type=wifi&amp;languagecode=en&amp;display=normal_xxhdpi&amp;cor=TR&amp;currency=TRY,4273482</w:t>
        <w:br/>
        <w:t>Adolfo Suárez Madrid–Barajas Airport,MAD,ES,Madrid,1.9613509209716216,2023-07-30,10:00,2023-07-22,10:00,0.0,104.9824584588695,102.89803780768337,101.73863417330405,EUR,Alfa Romeo Giulietta,748545836,1,1,1,3.9338222156851037,Compact,4.829226010904919,,Manual,Unlimited km,Clickrent,"17 Calle de Lola Flores, Madrid Airport, Madrid, Spain - Mainland, 28022",Shuttle Bus,8.193883195016145,Excellent,8.877048537068267,8.656890164425398,9.798249744935992,8.283702012681843,7.168743278732408,8.032995103027746,8.789691108732393,55.07750671199366,2023-07-23 05:05:17,device=Pixel 4&amp;network_type=wifi&amp;languagecode=en&amp;display=normal_xxhdpi&amp;cor=ES&amp;currency=EUR,4273483</w:t>
        <w:br/>
        <w:t>Istanbul Airport,IST,TR,Istanbul,1.9256437759035125,2023-07-26,10:00,2023-07-22,10:00,0.0,9671.428190271774,10139.341826766065,9771.116387943539,TRY,BMW X1,748545837,1,1,1,3.942283825711118,Standard,4.8627281582606745,,Automatic,Unlimited km,Alamo,"Istanbul Grand Airport  Domestic Terminal, TAYAKADIN MH ULUBATLI HASAN CD, Arnavutköy, İstanbul, Turkey",In Terminal,8.280139302426967,Excellent,8.946904225470035,7.542233248096329,9.585156285459403,8.029649488917379,7.997754307257138,7.220837069768739,7.4744114861152084,1222.2064092183548,2023-07-23 05:05:17,device=Pixel 4&amp;network_type=wifi&amp;languagecode=en&amp;display=normal_xxhdpi&amp;cor=TR&amp;currency=TRY,4273484</w:t>
        <w:br/>
        <w:t>Adolfo Suárez Madrid–Barajas Airport,MAD,ES,Madrid,2.004720742142935,2023-07-21,10:00,2023-07-29,10:00,0.0,286.1389365394685,276.91804840264746,282.2555564060359,EUR,Renault Scenic,748545838,1,1,1,4.032739470920952,Intermediate,7.187065923084845,,Manual,Unlimited km,Budget,"Aeropuerto Adolfo Suárez Madrid-Barajas, Terminal 1 or Terminal 4, Madrid, Spain, 28042",In Terminal,7.814692166439261,Very good,8.453851562552972,8.208807114055833,8.855012349055357,7.763613442472012,7.2920754202238145,7.734459477755142,7.742971147760986,261.2329554770079,2023-07-23 05:05:17,device=Pixel 4&amp;network_type=wifi&amp;languagecode=en&amp;display=normal_xxhdpi&amp;cor=ES&amp;currency=EUR,4273485</w:t>
        <w:br/>
        <w:t>Heathrow Airport,LHR,GB,London,1.9455535017273067,2023-07-30,10:00,2023-08-01,10:00,0.0,104.96069412183537,99.45192884816413,98.54972212992854,GBP,Fiat 500,748545839,1,1,1,2.016364350359913,Mini,3.6882665165827064,,Manual,Unlimited mileage,Avis,"London Heathrow Airport T2-3-4, Northrop Road, London, UK, TW6 2QA",Shuttle Bus,8.281261530559277,Excellent,8.226308291507918,8.158700120328461,9.229834670249089,8.980367263917847,7.432919553678122,7.590742009910784,7.622563439725985,1609.5336273984885,2023-07-23 05:05:17,device=Pixel 4&amp;network_type=wifi&amp;languagecode=en&amp;display=normal_xxhdpi&amp;cor=GB&amp;currency=GBP,4273486</w:t>
        <w:br/>
        <w:t>Charles de Gaulle Airport,CDG,FR,Paris,1.9237584167320676,2023-07-18,10:00,2023-07-29,10:00,0.0,168.3661743746794,158.10044749662222,156.2732453044077,EUR,Fiat 500,748545840,1,1,1,1.927375222653686,Mini,4.062037678709748,,Manual,500 kilometres per rental,Sixt,"Aéroport de Paris-Charles-de-Gaulle, Roissy-en-France, France, 95711",In Terminal,8.166336578984907,Excellent,8.273018790011257,8.551730133797747,9.953251737234723,8.68655038101404,8.287411495470947,7.23351099052506,7.654098731991826,2187.5923548406868,2023-07-23 05:05:17,device=Pixel 4&amp;network_type=wifi&amp;languagecode=en&amp;display=normal_xxhdpi&amp;cor=FR&amp;currency=EUR,4273487</w:t>
        <w:br/>
        <w:t>Istanbul Airport,IST,TR,Istanbul,1.9274091375228262,2023-07-27,10:00,2023-07-23,10:00,0.0,3141.1845552484556,3490.7652471883675,3271.3830963090436,TRY,Nissan Micra,748545841,1,1,1,4.6267680731351755,Economy,5.019990984101059,,Automatic,Unlimited km,Rent Go,"Istanbul Airport, No:1 Terminal Caddesi, Istanbul, Turkey, 34283",Car Rental Centre,6.198873706040896,Good,6.255011965612843,5.332292175939986,8.436622357490501,6.186464311864022,6.355624064187153,6.568441793348399,5.878932736698946,36.782547728636246,2023-07-23 05:05:17,device=Pixel 4&amp;network_type=wifi&amp;languagecode=en&amp;display=normal_xxhdpi&amp;cor=TR&amp;currency=TRY,4273488</w:t>
        <w:br/>
        <w:t>Zurich Airport,ZRH,CH,Zürich,2.0737727004384308,2023-07-19,10:00,2023-07-27,10:00,0.0,179.47192022337072,171.84438743355034,172.89944884556527,CHF,Volkswagen Polo,748545842,1,1,1,,Economy,4.973270779254852,,Automatic,Unlimited km,Alamo,"Rondellstrasse, Kloten, Zurich, Switzerland, 8058",In Terminal,7.8627702315053325,Very good,7.814565154368726,7.353715275548785,8.921448557777854,7.749750408284352,7.166995996997601,6.192879107802278,7.392740880694963,3045.86817923712,2023-07-23 05:05:17,device=Pixel 4&amp;network_type=wifi&amp;languagecode=en&amp;display=normal_xxhdpi&amp;cor=CH&amp;currency=CHF,4273489</w:t>
        <w:br/>
        <w:t>Malpensa Airport,MXP,IT,Milan,1.9509696537071126,2023-07-18,10:00,2023-07-24,10:00,0.0,347.93481601312607,334.2439592557761,333.4405960983144,EUR,Seat Leon    Estate,748545843,1,1,1,4.170927212877175,Compact,5.015191376501975,,Automatic,Unlimited km,Alamo,"Aeroporto di Milano Malpensa T1, Ferno, Italy, 21010",In Terminal,8.32989591003714,Excellent,8.313164696542248,8.96299196927837,9.231946923939539,9.07816906613912,8.598680053094252,7.104550873625339,7.935909445294153,1575.1966239639905,2023-07-23 05:05:17,device=Pixel 4&amp;network_type=wifi&amp;languagecode=en&amp;display=normal_xxhdpi&amp;cor=IT&amp;currency=EUR,4273490</w:t>
        <w:br/>
        <w:t>Josep Tarradellas Barcelona–El Prat Airport,BCN,ES,Barcelona,2.0277645654064926,2023-07-27,10:00,2023-07-22,10:00,0.0,174.87486810045087,160.39607098723394,157.2028772297413,EUR,Ford Kuga Hybrid,748545844,1,1,1,3.956985712677532,Compact,4.866475481332911,,Automatic,500 kilometres per rental,Record Go,"Barcelona El Prat airport, Aeropuerto Josep Tarradellas Barcelona-El Prat, Barcelona, Spain, 08820",In Terminal,7.7315536767665245,Very good,8.503775583878813,8.003359705227735,8.742192938073874,8.424416160942576,8.403463822631892,6.782493176780542,7.437192052800662,6324.597031328641,2023-07-23 05:05:17,device=Pixel 4&amp;network_type=wifi&amp;languagecode=en&amp;display=normal_xxhdpi&amp;cor=ES&amp;currency=EUR,4273491</w:t>
        <w:br/>
        <w:t>Charles de Gaulle Airport,CDG,FR,Paris,1.9645428757247438,2023-07-22,10:00,2023-07-27,10:00,0.0,691.5595840068723,694.0595419310216,682.010015398582,EUR,Volkswagen Sharan,748545845,1,1,1,3.64333660643443,Full-size,7.189344673579521,,Manual,Unlimited km,Hertz,"Aéroport de Paris-Charles-de-Gaulle, Roissy-en-France, France, 93290",In Terminal,6.707930809767207,Very good,7.576792472999909,7.917069911952499,8.200291933103923,7.396886481120851,7.317594754797589,5.8342661291957505,6.287868484033032,1113.7508916409233,2023-07-23 05:05:17,device=Pixel 4&amp;network_type=wifi&amp;languagecode=en&amp;display=normal_xxhdpi&amp;cor=FR&amp;currency=EUR,4273492</w:t>
        <w:br/>
        <w:t>Josep Tarradellas Barcelona–El Prat Airport,BCN,ES,Barcelona,1.9002497614463383,2023-07-19,10:00,2023-07-20,10:00,0.0,1082.8860218790348,1091.5533904775486,1043.8602283282924,EUR,BMW 7 Series,748545846,1,1,1,5.072301714122185,Luxury,4.993331662587137,,Automatic,700 kilometres per rental,Sixt,"5-7, Carrer de Palaudàries, Barcelona, Spain, 08004",Downtown,7.017489825186133,Very good,7.54665532577627,7.380684434756123,9.066455377419594,6.9258182259852346,7.167600106726439,7.604866584537914,6.377576466515705,120.45482004744196,2023-07-23 05:05:17,device=Pixel 4&amp;network_type=wifi&amp;languagecode=en&amp;display=normal_xxhdpi&amp;cor=ES&amp;currency=EUR,4273493</w:t>
        <w:br/>
        <w:t>Istanbul Airport,IST,TR,Istanbul,1.9528301693164325,2023-07-31,10:00,2023-08-03,10:00,0.0,9353.113131949945,9136.38540452513,9740.871485624159,TRY,Ford Tourneo,748545847,1,1,1,4.960387059802443,Luxury,9.104391285004588,,Automatic,Unlimited km,Circular Car Hire,"Istanbul International Airport, Istanbul, Turkey, 34283",Meet &amp; Greet,6.526163541989269,Good,7.548932215676199,7.568259789262583,7.654556665942628,6.335347691150792,5.72390619315975,6.335196553139476,6.209223090888129,607.8375169002799,2023-07-23 05:05:17,device=Pixel 4&amp;network_type=wifi&amp;languagecode=en&amp;display=normal_xxhdpi&amp;cor=TR&amp;currency=TRY,4273494</w:t>
        <w:br/>
        <w:t>Heathrow Airport,LHR,GB,London,1.965009606239679,2023-07-22,10:00,2023-07-28,10:00,0.0,231.41202238850406,215.3354489025289,222.39552336400865,GBP,Nissan Leaf,748545848,1,1,1,3.893176796999082,Compact,4.821909079871488,,Automatic,Unlimited mileage,Enterprise,"Northern Perimeter Road, Hounslow, London, UK, TW6 2RY",Shuttle Bus,8.779357091999865,Excellent,8.180560518823146,8.478998531414424,9.011657729937276,8.462700009269351,8.720568008804412,7.7490331725264445,7.719335281512365,1878.653602183899,2023-07-23 05:05:17,device=Pixel 4&amp;network_type=wifi&amp;languagecode=en&amp;display=normal_xxhdpi&amp;cor=GB&amp;currency=GBP,4273495</w:t>
        <w:br/>
        <w:t>Heathrow Airport,LHR,GB,London,2.002653875239795,2023-07-31,10:00,2023-07-30,10:00,0.0,134.8653794374525,128.13082091427518,124.08600309680257,GBP,Peugeot 308,748545849,1,1,1,3.7479654449002537,Compact,4.887406590913157,,Manual,450 miles per rental,Sixt,"Heathrow Airport, London, UK, TW6 2GD",In Terminal,7.56494310602625,Very good,8.80374395213125,8.603919941561553,8.982504615977412,7.799442585717162,7.065500304842758,6.770695365393205,6.345092227494352,1980.3834970360954,2023-07-23 05:05:17,device=Pixel 4&amp;network_type=wifi&amp;languagecode=en&amp;display=normal_xxhdpi&amp;cor=GB&amp;currency=GBP,4273496</w:t>
        <w:br/>
        <w:t>Malpensa Airport,MXP,IT,Milan,2.0080147603243463,2023-07-23,10:00,2023-07-25,10:00,0.0,171.48322430635727,176.38008451036276,177.93456982091135,EUR,Peugeot 3008   ,748545850,1,1,1,4.046093480344737,Intermediate,5.043569695977422,,Automatic,Unlimited km,Enterprise,"Milan Malpensa Airport, Airport Malpensa 2000 Terminal 1, Ferno, Italy, 21010",In Terminal,8.660416253254207,Excellent,8.188980901103529,8.63229860278267,9.55509250875995,9.123424857231269,8.649841387800956,8.766867478301828,6.947671729225648,331.7824102171519,2023-07-23 05:05:17,device=Pixel 4&amp;network_type=wifi&amp;languagecode=en&amp;display=normal_xxhdpi&amp;cor=IT&amp;currency=EUR,4273497</w:t>
        <w:br/>
        <w:t>Malpensa Airport,MXP,IT,Milan,1.9261175322697932,2023-07-18,10:00,2023-07-23,10:00,0.0,182.24247746007114,191.24912104249103,190.11316159379712,EUR,BMW 1 Series,748545851,1,1,1,4.092947821457342,Intermediate,5.314159809522101,,Manual,Unlimited km,Noleggiare,"51 Via Facchinetti, 51, Somma Lombardo, Italy, 21019",Shuttle Bus,5.478423994680491,,6.710496824176563,6.7686541820332415,6.243019077177061,5.246426487185139,4.544935659702613,3.863284199034974,5.616064114487782,546.6342995795804,2023-07-23 05:05:17,device=Pixel 4&amp;network_type=wifi&amp;languagecode=en&amp;display=normal_xxhdpi&amp;cor=IT&amp;currency=EUR,4273498</w:t>
        <w:br/>
        <w:t>Adolfo Suárez Madrid–Barajas Airport,MAD,ES,Madrid,2.081228182554856,2023-07-22,10:00,2023-07-25,10:00,0.0,175.71001112144128,165.0055037769481,167.77240785168144,EUR,Jaguar F-Pace,748545852,1,1,1,3.9678752521030605,Premium,5.081290774599173,,Automatic,500 kilometres per rental,Enterprise,"Aeropuerto Adolfo Suárez Madrid-Barajas, T1-T4, Madrid, Spain, 28042",In Terminal,8.102350101442376,Excellent,8.670040510377753,8.177198920246033,8.766343013064617,8.37074193604368,8.397241272331415,7.6162519663181145,8.012039019978662,1195.7100491569497,2023-07-23 05:05:17,device=Pixel 4&amp;network_type=wifi&amp;languagecode=en&amp;display=normal_xxhdpi&amp;cor=ES&amp;currency=EUR,4273499</w:t>
        <w:br/>
        <w:t>Frankfurt am Main Airport,FRA,DE,Frankfurt,2.0857697261316845,2023-07-24,10:00,2023-07-21,10:00,0.0,260.7455710536461,250.40084565017403,269.43345514701247,EUR,Volkswagen Golf,748545853,1,1,1,3.8732641400692316,Compact,5.25583576299171,,Automatic,Unlimited km,Avis,"Hugo-Eckener-Ring, Terminal 1 &amp; 2, Frankfurt am Main, Germany, 60549",In Terminal,7.689268581902607,Very good,8.598393499397067,9.122742706313685,9.098879105749251,7.142931434186836,8.273258918603071,7.2827443624352215,6.7172980768795565,1666.806474774662,2023-07-23 05:05:17,device=Pixel 4&amp;network_type=wifi&amp;languagecode=en&amp;display=normal_xxhdpi&amp;cor=DE&amp;currency=EUR,4273500</w:t>
        <w:br/>
        <w:t>Zurich Airport,ZRH,CH,Zürich,2.0026809590907377,2023-07-31,10:00,2023-07-23,10:00,0.0,267.6949074480801,270.55829343665255,278.57841529570356,CHF,Volkswagen Passat,748545854,1,1,1,4.655310410684488,Standard,5.324122877321874,,Automatic,Unlimited km,Alamo,"Rondellstrasse, Kloten, Zurich, Switzerland, 8058",In Terminal,7.211777717159076,Very good,7.869675407540976,7.667412605460227,9.179691209302872,7.512618764457036,7.581298459679864,6.1118360541256935,6.87929072416262,3130.965122224779,2023-07-23 05:05:17,device=Pixel 4&amp;network_type=wifi&amp;languagecode=en&amp;display=normal_xxhdpi&amp;cor=CH&amp;currency=CHF,4273501</w:t>
        <w:br/>
        <w:t>Istanbul Airport,IST,TR,Istanbul,2.018511148702117,2023-07-19,10:00,2023-07-30,10:00,0.0,3808.4395251300707,3835.5089419192022,3797.868100514618,TRY,Volkswagen Taigo,748545855,1,1,1,5.380555358317613,Compact,4.9696703823727555,,Automatic,Unlimited km,Avec Rent a Car,"Arrivals hall, Istanbul, Turkey, 34283",In Terminal,7.404839192952241,Very good,7.611615874627929,8.097472651253842,8.303287094848796,7.333153915454404,7.681646009071604,6.864070188115744,7.143229733361658,2729.1966373671553,2023-07-23 05:05:17,device=Pixel 4&amp;network_type=wifi&amp;languagecode=en&amp;display=normal_xxhdpi&amp;cor=TR&amp;currency=TRY,4273502</w:t>
        <w:br/>
        <w:t>Dublin Airport,DUB,IE,Dublin,1.949618623582714,2023-07-22,10:00,2023-07-27,10:00,0.0,144.9378243771437,155.8860749132815,152.244856469716,EUR,Ford Ka,748545856,1,0,1,1.9963059432683494,Mini,4.154090150818283,,Manual,Unlimited km,Payless,"Arrivals Hall, Terminal 2, Dublin, Ireland, K67 E4P2",Car Rental Centre,7.495392197706663,Very good,8.955994988195659,7.654760579948192,8.885844088664397,8.172395210459808,7.528565416895214,6.521916734212503,6.951994866238609,1625.549982445469,2023-07-23 05:05:17,device=Pixel 4&amp;network_type=wifi&amp;languagecode=en&amp;display=normal_xxhdpi&amp;cor=IE&amp;currency=EUR,4273503</w:t>
        <w:br/>
        <w:t>Adolfo Suárez Madrid–Barajas Airport,MAD,ES,Madrid,1.9071181018375125,2023-07-28,10:00,2023-07-25,10:00,0.0,89.99220165041429,86.81564336038252,88.73175568967311,EUR,Fiat 500,748545857,1,1,1,2.037955204402967,Mini,4.0023890085284055,,Manual,700 kilometres per rental,Flizzr,"Madrid Airport, Terminal 1 &amp; 4 Llegadas, Madrid, Spain, 28042",In Terminal,7.637375660202053,Excellent,9.239329930388935,8.149545960171855,9.830368227867467,8.830726708262954,6.356866329416949,7.320612359136821,7.122042229176371,22.728323106260184,2023-07-23 05:05:17,device=Pixel 4&amp;network_type=wifi&amp;languagecode=en&amp;display=normal_xxhdpi&amp;cor=ES&amp;currency=EUR,4273504</w:t>
        <w:br/>
        <w:t>Dublin Airport,DUB,IE,Dublin,1.9965451936216574,2023-07-25,10:00,2023-07-22,10:00,0.0,213.08358880867053,217.97554506461063,215.78089602151536,EUR,Hyundai Tucson   ,748545858,1,1,1,3.978119581612369,Intermediate,4.892278605453227,,Manual,Unlimited km,Thrifty,"Dublin Ap, Dublin, Ireland, K67 N8W7",Car Rental Centre,8.049455891896203,Very good,8.492398801623748,8.404169749623211,8.972275619702184,7.3619699624893595,7.520976935947974,6.196078055432884,6.910742144958183,2964.255862250789,2023-07-23 05:05:17,device=Pixel 4&amp;network_type=wifi&amp;languagecode=en&amp;display=normal_xxhdpi&amp;cor=IE&amp;currency=EUR,4273505</w:t>
        <w:br/>
        <w:t>Amsterdam Airport Schiphol,AMS,NL,Amsterdam,1.9759991558537027,2023-07-20,10:00,2023-07-21,10:00,0.0,491.14616651644735,475.2768293242292,492.1987172018375,EUR,Volvo S90,748545859,1,1,1,4.982050373666111,Premium,5.193828441664696,,Automatic,400 kilometres per rental,Alamo,"Amsterdam Schiphol Airport, Schiphol Plaza Arrival Hall 22, Amsterdam, Holland, 1118 AX",In Terminal,8.855708495978684,Excellent,9.09577021121015,8.750405214329682,9.602848070809129,9.17546149101068,8.624308066205689,8.05342211429026,8.584949513326702,1885.8354128318192,2023-07-23 05:05:17,device=Pixel 4&amp;network_type=wifi&amp;languagecode=en&amp;display=normal_xxhdpi&amp;cor=NL&amp;currency=EUR,4273506</w:t>
        <w:br/>
        <w:t>Orly Airport,ORY,FR,Paris,2.095800626780889,2023-07-30,10:00,2023-07-30,10:00,0.0,531.6041550179292,513.3668078253401,495.7678370570546,EUR,Peugeot 5008,748545860,1,1,1,3.9766968365406914,Intermediate,,,Manual,Unlimited km,Enterprise,"Aéroport de Paris-Orly, Paris, France, 94390",In Terminal,8.227057841784239,Excellent,8.153077508424623,8.80205914343108,8.914455407524569,8.905445165184874,8.826554974456487,7.040490025995225,7.94378146456971,394.96001715405015,2023-07-23 05:05:17,device=Pixel 4&amp;network_type=wifi&amp;languagecode=en&amp;display=normal_xxhdpi&amp;cor=FR&amp;currency=EUR,4273507</w:t>
        <w:br/>
        <w:t>Frankfurt am Main Airport,FRA,DE,Frankfurt,2.1450046614394247,2023-07-30,10:00,2023-07-20,10:00,0.0,222.9811690181603,226.68893193576096,222.64550429221416,EUR,Opel Astra,748545861,1,1,1,4.052641777638025,Compact,4.967807399628203,,Automatic,600 kilometres per rental,Europcar,"Frankfurt Airport, Terminal 1 - Area A, Frankfurt am Main, Germany, 60549",In Terminal,8.455882952101215,Excellent,9.282972311094175,9.243181347340583,8.840739981084877,8.469716158334132,8.433716401507592,7.153478881835532,8.087592553043656,2123.2073920339217,2023-07-23 05:05:17,device=Pixel 4&amp;network_type=wifi&amp;languagecode=en&amp;display=normal_xxhdpi&amp;cor=DE&amp;currency=EUR,4273508</w:t>
        <w:br/>
        <w:t>Lisbon Airport,LIS,PT,Lisbon,1.9497275894736126,2023-07-28,10:00,2023-08-01,10:00,0.0,100.45837728073002,98.58552616159504,96.52492736135935,EUR,Fiat 500,748545862,1,1,1,2.0463765982582043,Mini,4.129987770457055,,Manual,Unlimited mileage,Key'n Go,"Alameda das Comunidades Portuguesas, Lisboa, Portugal, 1700-007",Car Rental Centre,8.579433176078496,Excellent,9.360867971937843,8.56162969759367,9.061230070119194,9.037971464897081,8.567345406686805,8.507120542262294,8.587904361243007,92.18623224220913,2023-07-23 05:05:17,device=Pixel 4&amp;network_type=wifi&amp;languagecode=en&amp;display=normal_xxhdpi&amp;cor=PT&amp;currency=EUR,4273509</w:t>
        <w:br/>
        <w:t>Charles de Gaulle Airport,CDG,FR,Paris,2.007486728581845,2023-08-01,10:00,2023-07-20,10:00,0.0,180.44368538858936,183.60526940079868,178.80138133782128,EUR,Peugeot 308 Estate,748545863,1,1,1,4.064423544834062,Compact,4.921842725693548,,Manual,Unlimited km,Thrifty,"Aéroport de Paris-Charles-de-Gaulle, Roissy-en-France, France, 95700",In Terminal,6.8070242436879145,Very good,8.326777934135865,7.805658879577209,8.750776188857598,7.653119498129946,6.89800211036861,5.8628702218955056,7.216052012926769,648.1176873617686,2023-07-23 05:05:17,device=Pixel 4&amp;network_type=wifi&amp;languagecode=en&amp;display=normal_xxhdpi&amp;cor=FR&amp;currency=EUR,4273510</w:t>
        <w:br/>
        <w:t>Munich Airport,MUC,DE,Munich,2.0508402637699032,2023-07-23,10:00,2023-07-29,10:00,0.0,187.0138715428405,186.95327703032063,181.59829798932546,EUR,Seat Arona,748545864,1,1,1,5.1512800435279535,Compact,4.928688402262802,,Manual,600 kilometres per rental,Alamo,"Terminalstraße Mitte, München, Germany, 85356",Car Rental Centre,9.471696516272129,Excellent,9.187213206825309,8.948288160121294,9.230368255735396,8.753617723077301,8.148542397591976,8.363102970806981,8.035731385191717,1956.3681639656443,2023-07-23 05:05:17,device=Pixel 4&amp;network_type=wifi&amp;languagecode=en&amp;display=normal_xxhdpi&amp;cor=DE&amp;currency=EUR,4273511</w:t>
        <w:br/>
        <w:t>Zurich Airport,ZRH,CH,Zürich,2.027017489874295,2023-07-28,10:00,2023-07-23,10:00,0.0,376.5707368268908,374.3850620188517,354.99007892519745,CHF,Audi A5 4x4 GPS,748545865,1,1,1,4.0399203913030775,Premium,5.111869809816595,,Automatic,Unlimited km,Europcar,"PARKING 3 G1, Zurich, Switzerland, 8058",Car Rental Centre,8.648916768182682,Excellent,8.657727270230072,8.963286383136579,9.249426364516971,8.77607983245313,8.536935026001995,8.13183412307479,7.68777286579084,2559.570251956972,2023-07-23 05:05:17,device=Pixel 4&amp;network_type=wifi&amp;languagecode=en&amp;display=normal_xxhdpi&amp;cor=CH&amp;currency=CHF,4273512</w:t>
        <w:br/>
        <w:t>Lisbon Airport,LIS,PT,Lisbon,2.023930089972613,2023-07-25,10:00,2023-07-31,10:00,0.0,111.17716548466693,109.48440794019564,114.23466989748289,EUR,Peugeot 3008,748545866,1,1,1,3.9930436649836794,Intermediate,5.098835239134113,,Manual,Unlimited km,Green Motion,"Lisbon Airport, Rua General Humberto Delgado Nº2, R/C Esq 2685-337 Prior Velho., Lisbon, Portugal, 2685-337",Shuttle Bus,7.6621709488003455,Very good,8.966603399222317,8.267704763087783,7.694747067729596,8.389007076927804,7.63718968848153,6.932781305491813,7.73309093593184,314.8331409357672,2023-07-23 05:05:17,device=Pixel 4&amp;network_type=wifi&amp;languagecode=en&amp;display=normal_xxhdpi&amp;cor=PT&amp;currency=EUR,4273513</w:t>
        <w:br/>
        <w:t>Josep Tarradellas Barcelona–El Prat Airport,BCN,ES,Barcelona,2.0773164736217935,2023-08-01,10:00,2023-07-28,10:00,0.0,114.49895163963043,117.73130633582606,120.21085494111519,EUR,Volkswagen T-Cross,748545867,1,1,1,4.002361055429202,Compact,5.0525364860638735,,Manual,700 kilometres per rental,Flizzr,"Aeropuerto de Barcelona-El Prat, Terminal 1 &amp; 2 Llegadas, Barcelona, Spain, 08820",In Terminal,7.912653467457288,Excellent,8.921362485929059,9.072619885120691,9.111620644743137,8.395352413962991,6.910078445499881,7.010147497212099,7.469549978747135,99.88195861424575,2023-07-23 05:05:17,device=Pixel 4&amp;network_type=wifi&amp;languagecode=en&amp;display=normal_xxhdpi&amp;cor=ES&amp;currency=EUR,4273514</w:t>
        <w:br/>
        <w:t>Munich Airport,MUC,DE,Munich,2.0833513501076144,2023-07-21,10:00,2023-07-24,10:00,0.0,262.9747878663383,254.64941105513725,259.6191756591948,EUR,BYD Atto 3,748545868,1,1,1,4.970510585568691,Compact,5.099046979394226,,Automatic,600 kilometres per rental,Sixt,"Terminalstraße Mitte, München, Germany, 85356",Car Rental Centre,7.068298745478352,Very good,8.060860455157018,8.97173368214246,9.171873885628596,6.2531977382764685,7.174503281684961,6.812540650698717,6.445700592502153,2216.7423323714615,2023-07-23 05:05:17,device=Pixel 4&amp;network_type=wifi&amp;languagecode=en&amp;display=normal_xxhdpi&amp;cor=DE&amp;currency=EUR,4273515</w:t>
        <w:br/>
        <w:t>Josep Tarradellas Barcelona–El Prat Airport,BCN,ES,Barcelona,2.0208394366688314,2023-07-18,10:00,2023-08-02,10:00,0.0,183.52350278695596,176.47914175224315,171.190146913418,EUR,Volkswagen T-Cross,748545869,1,1,1,4.100189562335171,Compact,5.2083184109208975,,Manual,700 kilometres per rental,Sixt,"5-7, Carrer de Palaudàries, Barcelona, Spain, 08004",Downtown,7.662333732572524,Very good,8.048282284738628,7.553124557056225,8.737188113923501,6.894839829842422,7.124271792449994,7.423602097874141,6.408526987349854,124.35803325952989,2023-07-23 05:05:17,device=Pixel 4&amp;network_type=wifi&amp;languagecode=en&amp;display=normal_xxhdpi&amp;cor=ES&amp;currency=EUR,4273516</w:t>
        <w:br/>
        <w:t>Heathrow Airport,LHR,GB,London,2.134328871396331,2023-07-31,10:00,2023-07-25,10:00,0.0,558.7287322638342,586.6217020681053,576.5745592429797,GBP,Mercedes C-Class,748545870,1,1,1,4.720466069748761,Premium,4.8981849411533345,,Automatic,Unlimited mileage,Enterprise,"Northern Perimeter Road, Hounslow, London, UK, TW6 2RY",Shuttle Bus,8.67398269865082,Excellent,8.105729201339223,8.068241306419603,9.338247851920672,8.955780675808912,8.91898002524197,7.716246625856499,7.982013309705765,1891.900588126371,2023-07-23 05:05:17,device=Pixel 4&amp;network_type=wifi&amp;languagecode=en&amp;display=normal_xxhdpi&amp;cor=GB&amp;currency=GBP,4273517</w:t>
      </w:r>
    </w:p>
    <w:p>
      <w:r>
        <w:rPr>
          <w:rFonts w:ascii="Consolas" w:hAnsi="Consolas"/>
          <w:sz w:val="14"/>
        </w:rPr>
        <w:t>Adolfo Suárez Madrid–Barajas Airport,MAD,ES,Madrid,2.0514779768113964,2023-07-18,10:00,2023-08-03,10:00,0.0,169.16691413050634,164.3345361599323,167.615828730529,EUR,Volkswagen Caddy,748545871,1,1,1,4.050294540405538,Compact,5.133744354145714,,Manual,Unlimited km,Clickrent,"17 Calle de Lola Flores, Madrid Airport, Madrid, Spain - Mainland, 28022",Shuttle Bus,8.487550543963739,Excellent,8.790748611676358,9.101729831372664,9.270995120970351,7.941642139052424,7.12186346598017,8.197333902280672,8.83582457916341,56.415447818921564,2023-07-23 05:05:17,device=Pixel 4&amp;network_type=wifi&amp;languagecode=en&amp;display=normal_xxhdpi&amp;cor=ES&amp;currency=EUR,4273518</w:t>
        <w:br/>
        <w:t>Munich Airport,MUC,DE,Munich,1.9572025836662466,2023-07-23,10:00,2023-07-22,10:00,0.0,252.92741715617092,240.81114064057198,251.25368463870703,EUR,Seat Leon,748545872,1,1,1,3.9788297394375323,Compact,5.1167418974962935,,Automatic,400 kilometres per rental,Budget,"Terminalstraße Mitte, München, Germany, 85356",Car Rental Centre,7.925691048551185,Excellent,8.85253914488254,7.6555415473476165,9.135078726060481,8.595520743647091,8.580150972731587,7.845031848862226,7.4205579292731025,2067.3988457006503,2023-07-23 05:05:17,device=Pixel 4&amp;network_type=wifi&amp;languagecode=en&amp;display=normal_xxhdpi&amp;cor=DE&amp;currency=EUR,4273519</w:t>
        <w:br/>
        <w:t>Zurich Airport,ZRH,CH,Zürich,2.0590864029201574,2023-07-19,10:00,2023-07-31,10:00,0.0,210.51389308180802,217.7177003851393,223.26410544527337,CHF,Fiat Tipo Estate,748545873,1,1,1,3.9983761766927923,Compact,5.462394696577197,,Manual,Unlimited km,Budget,"Rondellstrasse, Kloten, Zurich, Switzerland, 8060",Car Rental Centre,8.989573288898068,Excellent,8.656620514911994,9.310643649407487,9.409038229713778,8.55082092540361,8.787878277503841,8.279438918809403,7.607260861250402,2445.2152870868135,2023-07-23 05:05:17,device=Pixel 4&amp;network_type=wifi&amp;languagecode=en&amp;display=normal_xxhdpi&amp;cor=CH&amp;currency=CHF,4273520</w:t>
        <w:br/>
        <w:t>Heathrow Airport,LHR,GB,London,1.957059729336684,2023-07-30,10:00,2023-07-27,10:00,0.0,113.80605469157402,104.30689071731392,111.7734946515369,GBP,Ford Focus,748545874,1,1,1,4.038493550190323,Compact,5.210128696922332,,Manual,400 miles per rental,Keddy By Europcar,"Northern Perimeter Road West, Hounslow, London, UK, TW6 2QE",Shuttle Bus,8.513345219721977,Excellent,9.287229272300129,8.32327156690715,10.05260374416978,8.942630292185513,8.60576574312977,7.604334318185299,7.8893922976675395,2087.469713874952,2023-07-23 05:05:17,device=Pixel 4&amp;network_type=wifi&amp;languagecode=en&amp;display=normal_xxhdpi&amp;cor=GB&amp;currency=GBP,4273521</w:t>
        <w:br/>
        <w:t>Josep Tarradellas Barcelona–El Prat Airport,BCN,ES,Barcelona,2.0087137413203506,2023-07-26,10:00,2023-07-30,10:00,0.0,87.3682141510262,87.0540169905922,89.39207976420902,EUR,Volkswagen Golf,748545875,1,1,1,4.035239796486878,Compact,4.948098009323979,,Manual,600 kilometres per rental,OK Mobility,"2, Carrer del Segrià, El Prat de Llobregat, Barcelona, Spain, 08820",Shuttle Bus,7.647358000879096,Very good,9.00206062111956,8.36480500365529,8.22642801239337,7.671902718497055,6.541274463875082,5.6177850609682585,7.748576949161359,4636.506926944087,2023-07-23 05:05:17,device=Pixel 4&amp;network_type=wifi&amp;languagecode=en&amp;display=normal_xxhdpi&amp;cor=ES&amp;currency=EUR,4273522</w:t>
        <w:br/>
        <w:t>Charles de Gaulle Airport,CDG,FR,Paris,2.0497746906465304,2023-07-20,10:00,2023-08-01,10:00,0.0,163.08848351174916,158.10160916490676,157.0796875380208,EUR,Fiat 500e,748545876,1,1,1,2.0443051721862915,Economy,4.053640144459533,,Automatic,440 kilometres per rental,Keddy By Europcar,"Aéroport de Paris-Charles-de-Gaulle, Roissy-en-France, France, 95700",In Terminal,7.60038846249973,Very good,7.818709217802659,7.2480782235316665,8.757261170533415,7.531347522825194,7.423884882343599,6.040137580413099,6.964022666230917,802.1231921937039,2023-07-23 05:05:17,device=Pixel 4&amp;network_type=wifi&amp;languagecode=en&amp;display=normal_xxhdpi&amp;cor=FR&amp;currency=EUR,4273523</w:t>
        <w:br/>
        <w:t>Josep Tarradellas Barcelona–El Prat Airport,BCN,ES,Barcelona,1.9623408973415426,2023-07-30,10:00,2023-07-23,10:00,0.0,410.2794844996865,420.10346069474787,416.6324640777251,EUR,Audi A4,748545877,1,1,1,3.9918800005212094,Full-size,5.045613642596858,,Automatic,700 kilometres per rental,Sixt,"Aeropuerto de Barcelona-El Prat, T1 &amp; T2, Barcelona, Spain, 08820",In Terminal,8.402155383258709,Excellent,9.557822374019565,8.945920619636777,9.112348589101355,8.645699415752576,8.796517787427431,7.66254450106089,7.822880821108833,1978.8214715533431,2023-07-23 05:05:17,device=Pixel 4&amp;network_type=wifi&amp;languagecode=en&amp;display=normal_xxhdpi&amp;cor=ES&amp;currency=EUR,4273524</w:t>
        <w:br/>
        <w:t>Heathrow Airport,LHR,GB,London,2.0477829406867007,2023-07-23,10:00,2023-08-03,10:00,0.0,221.180007411043,242.36273539109732,230.36146291394442,GBP,Citroen C4,748545878,1,1,1,3.973117618557173,Compact,5.357391186995569,,Automatic,Unlimited mileage,Budget,"London Heathrow Airport T2-3-4, Northrop Road, London, UK, TW6 2QA",Shuttle Bus,7.808846888968506,Excellent,8.747624457335144,7.8189878149858165,9.08769196351859,9.039762865728191,8.073606254809523,7.238829937570528,7.45286185069983,2791.600991231699,2023-07-23 05:05:17,device=Pixel 4&amp;network_type=wifi&amp;languagecode=en&amp;display=normal_xxhdpi&amp;cor=GB&amp;currency=GBP,4273525</w:t>
        <w:br/>
        <w:t>Charles de Gaulle Airport,CDG,FR,Paris,2.013777916922446,2023-07-21,10:00,2023-08-03,10:00,0.0,219.24491310077124,213.4102262223873,230.81118926055166,EUR,Opel Insignia,748545879,1,1,1,3.956566189222329,Standard,5.138838653875077,,Manual,Unlimited km,Alamo,"Aéroport de Paris-Charles-de-Gaulle, Terminal 1, Terminal 2C/D, Terminal 2E/F, Roissy-en-France, France, 95700",In Terminal,7.8775476400619935,Excellent,8.877256930059712,8.066715986488546,8.473563440278715,9.021598821351722,7.822278828993728,6.552381205308547,7.657969737977074,835.8487124418334,2023-07-23 05:05:17,device=Pixel 4&amp;network_type=wifi&amp;languagecode=en&amp;display=normal_xxhdpi&amp;cor=FR&amp;currency=EUR,4273526</w:t>
        <w:br/>
        <w:t>Istanbul Airport,IST,TR,Istanbul,1.9297027544046088,2023-07-25,10:00,2023-07-27,10:00,0.0,12258.65997116557,11870.033437004779,12399.571785392845,TRY,Hyundai i20,748545880,1,1,1,3.951612918166511,Economy,4.9696779086206035,,Manual,Unlimited km,addCar,"Tayakadin, Terminal Cad No:1, Istanbul, Turkey, 34283",In Terminal,0.0,,0.0,0.0,0.0,0.0,0.0,0.0,0.0,0.0,2023-07-23 05:05:17,device=Pixel 4&amp;network_type=wifi&amp;languagecode=en&amp;display=normal_xxhdpi&amp;cor=TR&amp;currency=TRY,4273527</w:t>
        <w:br/>
        <w:t>Heathrow Airport,LHR,GB,London,1.8929432591162962,2023-08-01,10:00,2023-07-20,10:00,0.0,177.32356083852923,170.85558665429903,178.19670770371897,GBP,Ford Fiesta,748545881,1,1,1,3.8892479926303163,Economy,4.979855609380561,,Manual,Unlimited km,Arnold Clark,"79 New Road, Harlington, London, UK, UB3 5BQ",Shuttle Bus,7.860413707768185,Excellent,9.864201895414764,9.172622417843444,9.920890226401799,8.87256089852619,7.160874434475901,4.184126250167379,7.769804587786799,5.135477199716329,2023-07-23 05:05:17,device=Pixel 4&amp;network_type=wifi&amp;languagecode=en&amp;display=normal_xxhdpi&amp;cor=GB&amp;currency=GBP,4273528</w:t>
        <w:br/>
        <w:t>Malpensa Airport,MXP,IT,Milan,1.895653864421903,2023-07-21,10:00,2023-08-02,10:00,0.0,71.94498573003516,68.6951064820838,65.88912447191989,EUR,Toyota Aygo,748545882,1,1,1,2.0949251551143813,Mini,3.948830805246397,,Manual,Unlimited km,Maggiore,"Malpensa Aeroporto Terminal 2, Milan, Italy, 21010",In Terminal,0.0,,0.0,0.0,0.0,0.0,0.0,0.0,0.0,0.0,2023-07-23 05:05:17,device=Pixel 4&amp;network_type=wifi&amp;languagecode=en&amp;display=normal_xxhdpi&amp;cor=IT&amp;currency=EUR,4273529</w:t>
        <w:br/>
        <w:t>Lisbon Airport,LIS,PT,Lisbon,1.9805572889302276,2023-07-25,10:00,2023-08-03,10:00,0.0,135.7981653924502,132.18869454798934,123.89710254436089,EUR,Peugeot 3008,748545883,1,1,1,4.9362412965121,Intermediate,4.9468268288570885,,Manual,Unlimited km,Surprice,"Rua Américo de Jesus Fernandes, Lote G, Lisbon, Portugal, 1800-023",Meet &amp; Greet,6.664501488457227,Good,8.213229343896264,7.801390307305304,7.299467739765273,6.604161051964192,6.5666247488419005,5.444598707299078,6.9860769287922375,556.1570363780171,2023-07-23 05:05:17,device=Pixel 4&amp;network_type=wifi&amp;languagecode=en&amp;display=normal_xxhdpi&amp;cor=PT&amp;currency=EUR,4273530</w:t>
        <w:br/>
        <w:t>Munich Airport,MUC,DE,Munich,1.9634667009135234,2023-07-19,10:00,2023-07-24,10:00,0.0,279.6568537523879,281.73294925209547,272.99796603420344,EUR,Volkswagen Polo,748545884,1,1,1,,Economy,4.20515243913492,,Manual,600 kilometres per rental,Europcar,"Terminalstraße Mitte, Airportcenter, Ebene 3, München, Germany, 85356",Car Rental Centre,8.087879306370635,Very good,7.905670462936723,9.28984120173175,8.957518246725044,7.793226064388225,7.9952194001096615,6.73721719804797,6.911672712551797,3702.452830989342,2023-07-23 05:05:17,device=Pixel 4&amp;network_type=wifi&amp;languagecode=en&amp;display=normal_xxhdpi&amp;cor=DE&amp;currency=EUR,4273531</w:t>
        <w:br/>
        <w:t>Josep Tarradellas Barcelona–El Prat Airport,BCN,ES,Barcelona,2.100805776771877,2023-07-27,10:00,2023-07-24,10:00,0.0,116.83572680023352,116.82125658503996,112.54704381124084,EUR,Volkswagen T-Cross,748545885,1,1,1,3.9740504485990917,Compact,4.994899703076282,,Manual,700 kilometres per rental,Flizzr,"Aeropuerto de Barcelona-El Prat, Terminal 1 &amp; 2 Llegadas, Barcelona, Spain, 08820",In Terminal,8.57001722697313,Excellent,9.523505663564714,9.717000371104712,9.478361123328476,9.120963595032537,7.142503872146656,6.9944449292238735,7.260076517628451,97.36811041487712,2023-07-23 05:05:17,device=Pixel 4&amp;network_type=wifi&amp;languagecode=en&amp;display=normal_xxhdpi&amp;cor=ES&amp;currency=EUR,4273532</w:t>
        <w:br/>
        <w:t>Amsterdam Airport Schiphol,AMS,NL,Amsterdam,1.9885173915629895,2023-07-19,10:00,2023-07-31,10:00,0.0,218.6585244116198,223.7759771775922,202.96597397423508,EUR,BMW 2 Series,748545886,1,1,1,3.8565095427729346,Standard,5.222172115582695,,Automatic,400 kilometres per rental,Sixt,"22, Aankomstpassage, Schiphol Plaza, Amsterdam, Holland, 1118 AX",In Terminal,7.757545777027488,Excellent,8.991295714309047,8.408380771787419,8.854283988405905,7.594211964123005,8.110424690843148,7.525873726280617,7.033778814688842,2694.8291861462517,2023-07-23 05:05:17,device=Pixel 4&amp;network_type=wifi&amp;languagecode=en&amp;display=normal_xxhdpi&amp;cor=NL&amp;currency=EUR,4273533</w:t>
        <w:br/>
        <w:t>Munich Airport,MUC,DE,Munich,1.9614159460073135,2023-07-31,10:00,2023-07-26,10:00,0.0,170.29499836910128,179.71351916024287,178.67892259396777,EUR,Opel Corsa,748545887,1,1,1,,Economy,5.0579904958365995,,Manual,600 kilometres per rental,Alamo,"Terminalstraße Mitte, München, Germany, 85356",Car Rental Centre,9.077585090236186,Excellent,8.633595507113547,9.03405502182261,9.152279341632166,8.571841779755392,8.703744991634288,8.727418541829719,8.10805887929728,1870.0585785032513,2023-07-23 05:05:17,device=Pixel 4&amp;network_type=wifi&amp;languagecode=en&amp;display=normal_xxhdpi&amp;cor=DE&amp;currency=EUR,4273534</w:t>
        <w:br/>
        <w:t>Heathrow Airport,LHR,GB,London,2.011537253145684,2023-07-30,10:00,2023-07-31,10:00,0.0,156.21121328462067,149.69944660434768,163.02414500412618,GBP,Nissan Qashqai   ,748545888,1,1,1,3.9346084752376145,Intermediate,4.851546255113566,,Manual,Unlimited mileage,Alamo,"Northern Perimeter Road, Hounslow, London, UK, TW6 2RY",Shuttle Bus,7.8173327216136785,Excellent,8.47101866167618,8.339279009594108,9.268954516735944,8.190379603557622,8.260499956749292,7.539668870160462,7.489500753602789,2631.017330709299,2023-07-23 05:05:17,device=Pixel 4&amp;network_type=wifi&amp;languagecode=en&amp;display=normal_xxhdpi&amp;cor=GB&amp;currency=GBP,4273535</w:t>
        <w:br/>
        <w:t>Istanbul Airport,IST,TR,Istanbul,2.0053397680049323,2023-07-22,10:00,2023-07-23,10:00,0.0,4250.4987562942015,4024.970624277729,4201.8445897936,TRY,Ford Focus,748545889,1,1,1,3.9497589747552007,Compact,4.8571440410443785,,Manual,Unlimited km,Enterprise,"Istanbul Grand Airport International Terminal, Tayakadın Mah, Ulubatlı Hasan Cd. No. 255, Arnavutköy, İstanbul, Turkey, 34277",In Terminal,8.055584029404775,Very good,7.711891682654766,7.9656382212724415,8.888434652624005,7.466145804908598,8.14770669174154,7.28420207792107,7.069066329113847,727.7292623515602,2023-07-23 05:05:17,device=Pixel 4&amp;network_type=wifi&amp;languagecode=en&amp;display=normal_xxhdpi&amp;cor=TR&amp;currency=TRY,4273536</w:t>
        <w:br/>
        <w:t>Charles de Gaulle Airport,CDG,FR,Paris,1.9658334172345482,2023-07-20,10:00,2023-08-03,10:00,0.0,289.4334852370577,286.93788712212597,291.74878268503574,EUR,Toyota C-HR GPS,748545890,1,1,1,4.072514531322334,Intermediate,4.930690861241281,,Automatic,500 kilometres per rental,Europcar,"Aéroport de Paris-Charles-de-Gaulle, Roissy-en-France, France, 95700",In Terminal,7.37621739787161,Very good,8.19642392642667,7.918836615846479,9.415984001991891,7.528512052277,7.926453639918696,5.702641266350088,6.919787624595904,3327.2733931499256,2023-07-23 05:05:17,device=Pixel 4&amp;network_type=wifi&amp;languagecode=en&amp;display=normal_xxhdpi&amp;cor=FR&amp;currency=EUR,4273537</w:t>
        <w:br/>
        <w:t>Amsterdam Airport Schiphol,AMS,NL,Amsterdam,2.0019682730056068,2023-07-24,10:00,2023-07-26,10:00,0.0,219.6802734997005,199.73049167705227,209.6032910173613,EUR,Lynk &amp; Co 01,748545891,1,1,1,4.0369747247387595,Compact,5.160754966216848,,Automatic,400 kilometres per rental,Hertz,"Aankomstpassage, Aankomsthal Entrance C, Amsterdam, Holland, 1118 AA",In Terminal,8.13983400668431,Excellent,8.376060177304492,8.35105130193257,9.09136007790258,7.79892096508365,8.694567227393076,6.904049263701138,7.1340140250580255,2108.214124106323,2023-07-23 05:05:17,device=Pixel 4&amp;network_type=wifi&amp;languagecode=en&amp;display=normal_xxhdpi&amp;cor=NL&amp;currency=EUR,4273538</w:t>
        <w:br/>
        <w:t>Dublin Airport,DUB,IE,Dublin,1.9848469648630154,2023-07-21,10:00,2023-07-22,10:00,0.0,257.0800395684955,272.01411059723455,261.06320199625293,EUR,Nissan Qashqai   ,748545892,1,1,1,4.137888852776076,Intermediate,5.052914737719648,,Manual,Unlimited km,Flizzr,"Terminal 1 and 2, Dublin, Ireland, K67 N8W7",Car Rental Centre,8.255592915185659,Excellent,8.84165240981651,8.892533633207231,9.302116552454253,8.680402526360567,8.301205965098124,6.149180148978831,8.060091112277611,3402.122561633789,2023-07-23 05:05:17,device=Pixel 4&amp;network_type=wifi&amp;languagecode=en&amp;display=normal_xxhdpi&amp;cor=IE&amp;currency=EUR,4273539</w:t>
        <w:br/>
        <w:t>Malpensa Airport,MXP,IT,Milan,1.9711202372980965,2023-07-18,10:00,2023-07-20,10:00,0.0,157.95000771800855,157.77915161166186,162.92158729133132,EUR,Ford Focus Estate,748545893,1,1,1,4.209854073253396,Compact,4.733706437503229,,Manual,Unlimited km,Locauto,"Aeroporto di Milano Malpensa T1, Ferno, Italy, 21010",In Terminal,8.349229152736491,Excellent,9.402938180163195,8.704845290506283,9.000462450763319,8.481329438147727,8.047153758816991,7.066478703523741,7.990270571273309,3827.4881987725894,2023-07-23 05:05:17,device=Pixel 4&amp;network_type=wifi&amp;languagecode=en&amp;display=normal_xxhdpi&amp;cor=IT&amp;currency=EUR,4273540</w:t>
        <w:br/>
        <w:t>Dublin Airport,DUB,IE,Dublin,1.9703828323321693,2023-08-01,10:00,2023-07-27,10:00,0.0,137.89830543137393,141.45640281947996,135.37080324736795,EUR,Kia Picanto,748545894,1,0,1,2.0124767587129266,Mini,3.9300549089159835,,Automatic,Unlimited km,Dollar,"Dublin Airport, Dublin, Ireland, K67 N8W7",Car Rental Centre,8.2639033052196,Excellent,8.689551633666772,8.31393958118492,8.931984381554049,8.60268572977617,7.733615334615766,6.112536290906183,7.483074229550921,974.9530559385064,2023-07-23 05:05:17,device=Pixel 4&amp;network_type=wifi&amp;languagecode=en&amp;display=normal_xxhdpi&amp;cor=IE&amp;currency=EUR,4273541</w:t>
        <w:br/>
        <w:t>Munich Airport,MUC,DE,Munich,2.032064516037599,2023-07-22,10:00,2023-07-22,10:00,0.0,267.8463813289107,271.6098751872538,277.79063921735803,EUR,Volkswagen Passat,748545895,1,1,1,3.9829323217561186,Intermediate,5.012025773372056,,Manual,Unlimited km,Enterprise,"Terminalstraße Mitte, Mietwagenzentrum, München, Germany, 85356",Car Rental Centre,9.004519685948253,Excellent,8.972080333003763,8.986271445979941,10.052268007120354,9.08617939692704,8.184820110480016,8.84042889377807,8.269569307472562,1103.7434690177854,2023-07-23 05:05:17,device=Pixel 4&amp;network_type=wifi&amp;languagecode=en&amp;display=normal_xxhdpi&amp;cor=DE&amp;currency=EUR,4273542</w:t>
        <w:br/>
        <w:t>Lisbon Airport,LIS,PT,Lisbon,1.9625396558882675,2023-07-28,10:00,2023-07-27,10:00,0.0,861.3250570303001,873.1863565354162,874.5596391918097,EUR,Citroen C4 Grand Picasso,748545896,1,1,1,4.0447025070019595,Intermediate,,,Manual,Unlimited km,OK Mobility,"24 Rua da Guiné, Lisboa, Portugal, 2685-337",Shuttle Bus,6.857513475103978,Good,8.939024286858897,8.968755142621747,8.143626661014286,6.579768085922479,6.042124812680938,5.005306860633849,5.736932787377418,1420.4190154925052,2023-07-23 05:05:17,device=Pixel 4&amp;network_type=wifi&amp;languagecode=en&amp;display=normal_xxhdpi&amp;cor=PT&amp;currency=EUR,4273543</w:t>
        <w:br/>
        <w:t>Adolfo Suárez Madrid–Barajas Airport,MAD,ES,Madrid,1.911147542294189,2023-07-29,10:00,2023-07-31,10:00,0.0,96.72963927801133,95.91865399243426,93.40952853876233,EUR,Opel Astra Estate,748545897,1,1,1,3.894862420698068,Compact,4.774560586123628,,Manual,Unlimited km,Enterprise,"Aeropuerto Adolfo Suárez Madrid-Barajas, T1-T4, Madrid, Spain, 28042",In Terminal,8.517084230006974,Excellent,8.55799265348284,8.22517259629007,8.602168035758142,9.328143864920422,8.308467811639956,7.934914698615799,8.045018418785908,1136.273810257452,2023-07-23 05:05:17,device=Pixel 4&amp;network_type=wifi&amp;languagecode=en&amp;display=normal_xxhdpi&amp;cor=ES&amp;currency=EUR,4273544</w:t>
        <w:br/>
        <w:t>Josep Tarradellas Barcelona–El Prat Airport,BCN,ES,Barcelona,1.9919205762006855,2023-07-20,10:00,2023-08-02,10:00,0.0,656.4976637915387,662.074113032469,682.7008294941669,EUR,BMW Z4 Cabrio,748545898,1,1,1,1.9504561726835035,Premium,1.9465645104287301,,Automatic,400 kilometres per rental,Sixt,"Aeropuerto de Barcelona-El Prat, T1 &amp; T2, Barcelona, Spain, 08820",In Terminal,8.466183811643578,Excellent,9.30224574018442,9.05141055787035,9.509534029687078,8.866274458140348,8.596190082233841,7.796955632143381,8.105204784343792,2097.912903191036,2023-07-23 05:05:17,device=Pixel 4&amp;network_type=wifi&amp;languagecode=en&amp;display=normal_xxhdpi&amp;cor=ES&amp;currency=EUR,4273545</w:t>
        <w:br/>
        <w:t>Malpensa Airport,MXP,IT,Milan,1.9945843755049404,2023-07-26,10:00,2023-08-02,10:00,0.0,86.0411369969442,81.71540356657688,82.35545245229562,EUR,Volkswagen T-Cross,748545899,1,1,1,3.9285785712059367,Compact,4.982944721630024,,Automatic,Unlimited km,Europcar,"Aeroporto di Milano Malpensa T1, Ferno, Italy, 21010",In Terminal,7.86313298344657,Very good,7.881121485189598,7.8070349178971545,9.018550905982377,7.606004756542078,7.797243973805894,7.196646269146043,6.982613361104024,1529.0790619426705,2023-07-23 05:05:17,device=Pixel 4&amp;network_type=wifi&amp;languagecode=en&amp;display=normal_xxhdpi&amp;cor=IT&amp;currency=EUR,4273546</w:t>
        <w:br/>
        <w:t>Josep Tarradellas Barcelona–El Prat Airport,BCN,ES,Barcelona,1.9576459425673607,2023-07-28,10:00,2023-07-28,10:00,0.0,99.26682192186807,105.20422730401694,101.62252854947802,EUR,Fiat 500,748545900,1,1,1,1.986274348916688,Mini,3.863705311947013,,Manual,700 kilometres per rental,Sixt,"Aeropuerto de Barcelona-El Prat, T1 &amp; T2, Barcelona, Spain, 08820",In Terminal,8.651138345738593,Excellent,9.224061879173975,9.489803558976543,9.952489645583762,8.810737074513492,9.018973088220255,7.8603304152402265,7.338444154109906,2002.6220378554224,2023-07-23 05:05:17,device=Pixel 4&amp;network_type=wifi&amp;languagecode=en&amp;display=normal_xxhdpi&amp;cor=ES&amp;currency=EUR,4273547</w:t>
        <w:br/>
        <w:t>Istanbul Airport,IST,TR,Istanbul,2.146507737264357,2023-07-20,10:00,2023-08-02,10:00,0.0,3009.0206019154616,2830.0889957469485,2957.8229217801436,TRY,Nissan Juke,748545901,1,1,1,3.9229486198942944,Compact,4.820826283599845,,Automatic,800 kilometres per rental,Windy Car Rental,"Istanbul New Airport (İstanbul Yeni Havalimanı), Yesilkoy, Istanbul, Turkey",In Terminal,5.606988328844133,,6.601031848670601,6.285841380296555,6.738769782926544,6.137411368919531,5.502597832828277,4.555528487693328,5.37227981397445,1286.0924778714823,2023-07-23 05:05:17,device=Pixel 4&amp;network_type=wifi&amp;languagecode=en&amp;display=normal_xxhdpi&amp;cor=TR&amp;currency=TRY,4273548</w:t>
        <w:br/>
        <w:t>Frankfurt am Main Airport,FRA,DE,Frankfurt,2.045300178357977,2023-08-01,10:00,2023-08-03,10:00,0.0,478.23149114116404,451.91578473573685,456.2904422789619,EUR,Mercedes C-Class  Estate,748545902,1,1,1,5.158254356207456,Premium,4.9547242843067405,,Automatic,600 kilometres per rental,Europcar,"Frankfurt Airport, Terminal 1 - Area A, Frankfurt am Main, Germany, 60549",In Terminal,8.32696034704532,Excellent,9.021959161046764,9.409698100292829,9.200052362016432,8.410323476896288,8.23985305049702,7.069343938797398,8.261529920070172,2208.015623496782,2023-07-23 05:05:17,device=Pixel 4&amp;network_type=wifi&amp;languagecode=en&amp;display=normal_xxhdpi&amp;cor=DE&amp;currency=EUR,4273549</w:t>
        <w:br/>
        <w:t>Munich Airport,MUC,DE,Munich,1.9865974121655656,2023-07-19,10:00,2023-08-01,10:00,0.0,451.28518256643054,476.2382004979264,459.5081559891394,EUR,Audi A6  Estate,748545903,1,1,1,4.070605977609763,Premium,5.143866678740691,,Automatic,Unlimited km,Enterprise,"Terminalstraße Mitte, Mietwagenzentrum, München, Germany, 85356",Car Rental Centre,8.948923904942369,Excellent,8.98372924465813,8.868826724764473,9.740115031494364,9.312029549751474,8.347052154555746,8.381139654832644,8.396651407901752,1086.2514446710159,2023-07-23 05:05:17,device=Pixel 4&amp;network_type=wifi&amp;languagecode=en&amp;display=normal_xxhdpi&amp;cor=DE&amp;currency=EUR,4273550</w:t>
        <w:br/>
        <w:t>Heathrow Airport,LHR,GB,London,1.9559766979853037,2023-07-26,10:00,2023-07-29,10:00,0.0,889.6249848020865,934.9607612950881,914.7496835421166,GBP,Seat Alhambra,748545904,1,1,1,3.936696590704269,Full-size,7.030636975639597,,Automatic,200 miles per rental,Surprice,"Heathrow Airport, 450 Bath Road, London, UK, UB7 0EB",Meet &amp; Greet,5.641945404701947,,7.110058340125607,7.212447270748081,5.441943026782437,6.2911966547395854,4.447275383260496,3.8433588443515347,6.392993097860889,211.98217127440176,2023-07-23 05:05:17,device=Pixel 4&amp;network_type=wifi&amp;languagecode=en&amp;display=normal_xxhdpi&amp;cor=GB&amp;currency=GBP,4273551</w:t>
        <w:br/>
        <w:t>Adolfo Suárez Madrid–Barajas Airport,MAD,ES,Madrid,1.921945798912141,2023-08-01,10:00,2023-07-31,10:00,0.0,104.1664180367309,111.31961673147127,114.71928992091664,EUR,Audi A3 Sportback,748545905,1,1,1,3.7173765681760242,Intermediate,4.8824594393147915,,Manual,700 kilometres per rental,Flizzr,"Madrid Airport, Terminal 1 &amp; 4 Llegadas, Madrid, Spain, 28042",In Terminal,8.356614013069084,Excellent,9.31875165721276,8.120514646488825,9.283551951756133,9.226500428500414,6.274989620667812,7.4289119813146804,7.339575536538455,22.899902923985405,2023-07-23 05:05:17,device=Pixel 4&amp;network_type=wifi&amp;languagecode=en&amp;display=normal_xxhdpi&amp;cor=ES&amp;currency=EUR,4273552</w:t>
        <w:br/>
        <w:t>Josep Tarradellas Barcelona–El Prat Airport,BCN,ES,Barcelona,1.92890250658525,2023-07-22,10:00,2023-07-29,10:00,0.0,91.06454369275741,97.9502339860253,94.61853794436114,EUR,Volkswagen Golf,748545906,1,1,1,3.9829039638645023,Compact,5.026132046638639,,Automatic,Unlimited km,Dollar,"Aeropuerto de Barcelona-El Prat, T1 &amp; T2, Barcelona, Spain, 08820",In Terminal,7.898066479125519,Very good,7.939894988175734,8.18693099172669,8.954867625574892,7.867748725803302,6.130912729936304,6.319742902516277,7.151489244717272,1231.1754191897915,2023-07-23 05:05:17,device=Pixel 4&amp;network_type=wifi&amp;languagecode=en&amp;display=normal_xxhdpi&amp;cor=ES&amp;currency=EUR,4273553</w:t>
        <w:br/>
        <w:t>Adolfo Suárez Madrid–Barajas Airport,MAD,ES,Madrid,1.9824143765249633,2023-07-26,10:00,2023-07-26,10:00,0.0,154.39255620462194,148.48754538506233,149.57761143636318,EUR,Nissan Qashqai   ,748545907,1,1,1,4.103560981991217,Intermediate,4.9104056228181285,,Automatic,Unlimited km,Alamo,"Aeropuerto Adolfo Suárez Madrid-Barajas, T1-T4, Madrid, Spain, 28042",In Terminal,8.585751611843126,Excellent,9.299454574156295,8.611251206337478,8.727753882883768,8.664704579989165,8.272481148135865,7.703074381854723,8.412249099890465,1398.13365347059,2023-07-23 05:05:17,device=Pixel 4&amp;network_type=wifi&amp;languagecode=en&amp;display=normal_xxhdpi&amp;cor=ES&amp;currency=EUR,4273554</w:t>
        <w:br/>
        <w:t>Frankfurt am Main Airport,FRA,DE,Frankfurt,2.0497347666833456,2023-07-27,10:00,2023-08-03,10:00,0.0,134.1738623516444,139.73313938299557,137.69723371837557,EUR,Opel Adam,748545908,1,1,1,2.0240065386781745,Mini,4.059684972293609,,Manual,600 kilometres per rental,Dollar,"Frankfurt Airport, Terminal 1, Frankfurt am Main, Germany, 60547",In Terminal,8.225656849613285,Excellent,8.604620228212566,8.732420058945767,9.335645094106802,8.116493635859817,6.218218408712257,7.456917305361501,7.97778543389817,519.0525952897721,2023-07-23 05:05:17,device=Pixel 4&amp;network_type=wifi&amp;languagecode=en&amp;display=normal_xxhdpi&amp;cor=DE&amp;currency=EUR,4273555</w:t>
        <w:br/>
        <w:t>Dublin Airport,DUB,IE,Dublin,2.051467576601036,2023-07-31,10:00,2023-08-01,10:00,0.0,222.90483355482795,216.52450706456514,224.37310411948516,EUR,Volkswagen Golf,748545909,1,1,1,3.981348034320796,Compact,4.871248381365487,,Manual,Unlimited km,Europcar,"Arrivals Hall, Dublin, Ireland, K67 A7P4",Car Rental Centre,7.521444532464523,Very good,9.362602669029018,8.098237873864429,8.52600067718305,7.22808911048933,8.08779355520769,5.594249868813739,6.888750774041523,2031.7710104267123,2023-07-23 05:05:17,device=Pixel 4&amp;network_type=wifi&amp;languagecode=en&amp;display=normal_xxhdpi&amp;cor=IE&amp;currency=EUR,4273556</w:t>
        <w:br/>
        <w:t>Charles de Gaulle Airport,CDG,FR,Paris,2.018491517325164,2023-07-29,10:00,2023-08-03,10:00,0.0,500.3687620392622,494.1759249022066,518.381987540805,EUR,Peugeot 5008,748545910,1,1,1,3.951544970862946,Intermediate,,,Manual,Unlimited km,Enterprise,"Aéroport de Paris-Charles-de-Gaulle, Terminal 1, Terminal 2C/D, Terminal 2E/F, Roissy-en-France, France, 95716",In Terminal,8.081832434884952,Very good,8.453885825890541,7.703890839316227,8.99366720651013,8.202181570468706,7.81045707412177,7.075622707320519,6.896856149626783,564.8131410898658,2023-07-23 05:05:17,device=Pixel 4&amp;network_type=wifi&amp;languagecode=en&amp;display=normal_xxhdpi&amp;cor=FR&amp;currency=EUR,4273557</w:t>
        <w:br/>
        <w:t>Frankfurt am Main Airport,FRA,DE,Frankfurt,2.0413609142852143,2023-07-18,10:00,2023-07-29,10:00,0.0,95.19749308735402,98.38822920030636,93.248952136654,EUR,Skoda Fabia,748545911,1,1,1,2.982247051773329,Economy,5.000770438459269,,Automatic,Unlimited km,Wheego,"Frankfurt Airport, T1, Frankfurt, Germany, 60547",In Terminal,7.508111366821829,Very good,9.551522020168324,9.469614562180041,6.968158273870034,7.979163216474349,5.787691431227886,5.832443433618774,8.672415756476022,48.07751265916764,2023-07-23 05:05:17,device=Pixel 4&amp;network_type=wifi&amp;languagecode=en&amp;display=normal_xxhdpi&amp;cor=DE&amp;currency=EUR,4273558</w:t>
        <w:br/>
        <w:t>Amsterdam Airport Schiphol,AMS,NL,Amsterdam,2.0152025005491523,2023-07-29,10:00,2023-07-26,10:00,0.0,199.57955430398522,210.03225874157744,195.94274291062612,EUR,Kia Niro,748545912,1,1,1,3.842912023908706,Intermediate,5.1023536272203,,Automatic,400 kilometres per rental,Sixt,"22, Aankomstpassage, Schiphol Plaza, Amsterdam, Holland, 1118 AX",In Terminal,7.986922857474127,Excellent,8.719351966315767,8.427080852686418,8.793152172349846,7.904160732075169,8.16329596709358,7.227531388888964,7.055851393760567,2697.8472706130447,2023-07-23 05:05:17,device=Pixel 4&amp;network_type=wifi&amp;languagecode=en&amp;display=normal_xxhdpi&amp;cor=NL&amp;currency=EUR,4273559</w:t>
        <w:br/>
        <w:t>Adolfo Suárez Madrid–Barajas Airport,MAD,ES,Madrid,2.0348094557640315,2023-07-20,10:00,2023-07-25,10:00,0.0,82.94561748908667,85.10987150593489,82.69053972700306,EUR,Ford Focus,748545913,1,1,1,3.969936399082228,Compact,5.122267057827737,,Manual,Unlimited km,Thrifty,"Avenida de la Hispanidad, Madrid, Spain, 28042",In Terminal,7.8777401298749545,Very good,9.37994690383535,7.8456673352103445,8.885015860055914,7.392912231279739,6.343236072805682,6.732425067938294,6.640602715835552,444.5800189342651,2023-07-23 05:05:17,device=Pixel 4&amp;network_type=wifi&amp;languagecode=en&amp;display=normal_xxhdpi&amp;cor=ES&amp;currency=EUR,4273560</w:t>
        <w:br/>
        <w:t>Charles de Gaulle Airport,CDG,FR,Paris,1.9965410343636942,2023-07-30,10:00,2023-07-22,10:00,0.0,223.15052289676,228.75375489615598,221.82008036308363,EUR,Nissan Qashqai,748545914,1,1,1,3.7656637724401483,Intermediate,5.095800924237645,,Manual,Unlimited km,Enterprise,"Aéroport de Paris-Charles-de-Gaulle, Terminal 1, Terminal 2C/D, Terminal 2E/F, Roissy-en-France, France, 95716",In Terminal,7.770554542864289,Very good,8.450517900483433,8.124636992543612,9.081784509469966,8.032429865697456,7.506947450589806,6.987319626683743,7.149558386299594,599.9822505523413,2023-07-23 05:05:17,device=Pixel 4&amp;network_type=wifi&amp;languagecode=en&amp;display=normal_xxhdpi&amp;cor=FR&amp;currency=EUR,4273561</w:t>
        <w:br/>
        <w:t>Munich Airport,MUC,DE,Munich,1.9557098354720068,2023-07-22,10:00,2023-07-30,10:00,0.0,285.65546632836686,287.9399768027789,286.140364353099,EUR,Seat Ateca,748545915,1,1,1,3.8034860888410784,Intermediate,5.313825512025683,,Manual,600 kilometres per rental,Europcar,"Terminalstraße Mitte, Airportcenter, Ebene 3, München, Germany, 85356",Car Rental Centre,8.244706298739876,Very good,8.604563520748947,8.601102067820767,8.446489035498825,7.662729983438956,8.28816870624285,6.748215905049322,7.160025886429108,3592.958836354206,2023-07-23 05:05:17,device=Pixel 4&amp;network_type=wifi&amp;languagecode=en&amp;display=normal_xxhdpi&amp;cor=DE&amp;currency=EUR,4273562</w:t>
      </w:r>
    </w:p>
    <w:p>
      <w:r>
        <w:rPr>
          <w:rFonts w:ascii="Consolas" w:hAnsi="Consolas"/>
          <w:sz w:val="14"/>
        </w:rPr>
        <w:t>Adolfo Suárez Madrid–Barajas Airport,MAD,ES,Madrid,1.9964484501665882,2023-07-21,10:00,2023-07-31,10:00,0.0,115.55215005267954,124.17379091263443,120.4803967079085,EUR,Kia Ceed,748545916,1,1,1,4.0324631986774255,Compact,5.04836645486469,,Automatic,700 kilometres per rental,Keddy By Europcar,"Madrid Airport, T1, Madrid, Spain, 28042",In Terminal,7.770906818902554,Excellent,8.265113798463394,8.097000473744341,8.80871684998692,8.429070074328695,8.239256232565353,7.886564339134657,7.608112292462327,1410.2233326892608,2023-07-23 05:05:17,device=Pixel 4&amp;network_type=wifi&amp;languagecode=en&amp;display=normal_xxhdpi&amp;cor=ES&amp;currency=EUR,4273563</w:t>
        <w:br/>
        <w:t>Adolfo Suárez Madrid–Barajas Airport,MAD,ES,Madrid,1.9638418542718743,2023-07-23,10:00,2023-07-30,10:00,0.0,155.82304798074986,145.4409743117393,156.94627730698636,EUR,Jaguar F-Pace,748545917,1,1,1,3.9885886966663793,Premium,5.053911487137874,,Automatic,500 kilometres per rental,Enterprise,"Aeropuerto Adolfo Suárez Madrid-Barajas, T1-T4, Madrid, Spain, 28042",In Terminal,8.605031367185767,Excellent,8.62704085705077,8.137734541850351,8.71386307868073,8.726401020267003,7.970519777554192,7.658435139921367,7.855116074549276,1104.6631710518054,2023-07-23 05:05:17,device=Pixel 4&amp;network_type=wifi&amp;languagecode=en&amp;display=normal_xxhdpi&amp;cor=ES&amp;currency=EUR,4273564</w:t>
        <w:br/>
        <w:t>Munich Airport,MUC,DE,Munich,2.018693352220565,2023-08-01,10:00,2023-07-21,10:00,0.0,196.8766385142392,190.24591964787308,199.36856609127526,EUR,Opel Corsa,748545918,1,1,1,,Economy,4.981008314792649,,Manual,Unlimited km,Enterprise,"Terminalstraße Mitte, Mietwagenzentrum, München, Germany, 85356",Car Rental Centre,9.283563749911066,Excellent,8.913513096194983,8.894337044869962,9.511699337124774,9.252944014479741,8.432385093530305,8.693452261926963,8.70689428655895,1144.1100865283356,2023-07-23 05:05:17,device=Pixel 4&amp;network_type=wifi&amp;languagecode=en&amp;display=normal_xxhdpi&amp;cor=DE&amp;currency=EUR,4273565</w:t>
        <w:br/>
        <w:t>Malpensa Airport,MXP,IT,Milan,1.9367299260981126,2023-07-23,10:00,2023-07-22,10:00,0.0,155.1989688801433,138.51307573573763,134.27541053273106,EUR,Jeep Compass 4xe,748545919,1,1,1,4.104154484237527,Standard,4.884118277341706,,Automatic,Unlimited km,Drivalia,"Aeroporto di Milano Malpensa T1, Ferno, Italy, 21010",In Terminal,6.693762337875313,Very good,7.387822508781236,7.625045725242863,7.795676050471731,6.819185064931274,6.795720767293848,6.528977818634832,7.072037008478004,2026.3338729653415,2023-07-23 05:05:17,device=Pixel 4&amp;network_type=wifi&amp;languagecode=en&amp;display=normal_xxhdpi&amp;cor=IT&amp;currency=EUR,4273566</w:t>
        <w:br/>
        <w:t>Josep Tarradellas Barcelona–El Prat Airport,BCN,ES,Barcelona,2.000564831984507,2023-07-25,10:00,2023-07-30,10:00,0.0,91.06946740641338,87.91656537273704,89.87282946830373,EUR,Opel Astra,748545920,1,1,1,3.975254764504585,Compact,4.994592855793613,,Automatic,Unlimited km,Alamo,"Aeropuerto de Barcelona-El Prat, El Prat de Llobregat, Barcelona, Spain, 08020",In Terminal,8.435015544409884,Excellent,8.979427876657414,8.594538513798064,8.573924238220867,9.30955572934806,8.554079681605105,7.236543736757899,8.044743777117679,2016.759039312647,2023-07-23 05:05:17,device=Pixel 4&amp;network_type=wifi&amp;languagecode=en&amp;display=normal_xxhdpi&amp;cor=ES&amp;currency=EUR,4273567</w:t>
        <w:br/>
        <w:t>Lisbon Airport,LIS,PT,Lisbon,2.0963184848653764,2023-08-01,10:00,2023-07-23,10:00,0.0,200.34335266347188,194.47335097999445,193.6438291045106,EUR,Mercedes A-Class,748545921,1,1,1,4.05278588038674,Compact,4.998662356205118,,Automatic,Unlimited km,Dollar,"Alameda das Comunidades Portuguesas, Lisboa, Portugal, 1700-111",In Terminal,7.66096815927991,Very good,8.531487342151316,8.175987617647598,8.608448483850314,7.490365343792529,6.9922697494584645,5.618555391655369,7.467475472780622,1301.1331619468704,2023-07-23 05:05:17,device=Pixel 4&amp;network_type=wifi&amp;languagecode=en&amp;display=normal_xxhdpi&amp;cor=PT&amp;currency=EUR,4273568</w:t>
        <w:br/>
        <w:t>Adolfo Suárez Madrid–Barajas Airport,MAD,ES,Madrid,2.1215107207165347,2023-07-18,10:00,2023-07-26,10:00,0.0,512.8077194968081,481.6790240713361,472.2118440705903,EUR,Tesla Model Y,748545922,1,1,1,5.139708323556208,Full-size,4.971904714642684,,Automatic,700 kilometres per rental,Sixt,"Madrid Airport, Terminal 4 Llegadas, Madrid, Spain, 28042",In Terminal,8.765762500677425,Excellent,9.580382588530385,8.306140098942489,9.58525521208702,9.209282026182542,9.325878982077306,7.95000901532268,7.681713959981108,132.78938788765194,2023-07-23 05:05:17,device=Pixel 4&amp;network_type=wifi&amp;languagecode=en&amp;display=normal_xxhdpi&amp;cor=ES&amp;currency=EUR,4273569</w:t>
        <w:br/>
        <w:t>Frankfurt am Main Airport,FRA,DE,Frankfurt,2.057589970941788,2023-07-26,10:00,2023-07-23,10:00,0.0,255.73662630081168,267.2469520594519,246.0745265479346,EUR,Polestar 2,748545923,1,1,1,4.873199032458927,Premium,4.964449240879204,,Automatic,600 kilometres per rental,Hertz,"Frankfurt Airport, Terminal 1, Frankfurt am Main, Germany, 60549",In Terminal,8.495295295772955,Excellent,9.162350830810114,9.40691697746863,8.981620524187674,8.096385962456289,8.18049768333963,8.048496689202844,7.178097839778919,1245.636312585908,2023-07-23 05:05:17,device=Pixel 4&amp;network_type=wifi&amp;languagecode=en&amp;display=normal_xxhdpi&amp;cor=DE&amp;currency=EUR,4273570</w:t>
        <w:br/>
        <w:t>Istanbul Airport,IST,TR,Istanbul,2.074281392604383,2023-07-25,10:00,2023-07-25,10:00,0.0,10087.908350704098,10848.160724761221,10428.794505657286,TRY,Fiat Tipo Aegea,748545924,1,1,1,4.785869313850418,Compact,5.212214210765373,,Automatic,Unlimited km,Eren Rent A Car,"Istanbul International Airport, Istanbul, Istanbul, Turkey, 34283",Meet &amp; Greet,5.120842143843629,,4.991684648131371,5.3115498399211045,6.20078200877804,5.2472221942430775,5.189029822963099,3.7313135211266686,5.056214319018561,115.92991582545874,2023-07-23 05:05:17,device=Pixel 4&amp;network_type=wifi&amp;languagecode=en&amp;display=normal_xxhdpi&amp;cor=TR&amp;currency=TRY,4273571</w:t>
        <w:br/>
        <w:t>Adolfo Suárez Madrid–Barajas Airport,MAD,ES,Madrid,1.9477388513936023,2023-07-29,10:00,2023-07-23,10:00,0.0,91.18816194385693,90.23345387627663,87.48551733734652,EUR,Opel Astra,748545925,1,1,1,3.932772449023693,Compact,4.832742623732513,,Manual,Unlimited km,Enterprise,"Aeropuerto Adolfo Suárez Madrid-Barajas, T1-T4, Madrid, Spain, 28042",In Terminal,8.124249547756879,Excellent,8.953199788681713,8.320479890548322,8.660030973650441,8.644713550881258,8.257152655495997,7.774387151115767,7.893441619766617,1093.3705476621092,2023-07-23 05:05:17,device=Pixel 4&amp;network_type=wifi&amp;languagecode=en&amp;display=normal_xxhdpi&amp;cor=ES&amp;currency=EUR,4273572</w:t>
        <w:br/>
        <w:t>Istanbul Airport,IST,TR,Istanbul,1.965447161763968,2023-08-01,10:00,2023-07-29,10:00,0.0,5481.920986634454,5320.115313885876,5482.427485261837,TRY,Toyota C-HR,748545926,1,1,1,4.882139075083486,Standard,4.909697753653466,,Automatic,Unlimited km,Enterprise,"Istanbul Grand Airport International Terminal, Tayakadın Mah, Ulubatlı Hasan Cd. No. 255, Arnavutköy, İstanbul, Turkey, 34277",In Terminal,8.354122668564374,Very good,8.049396246557851,8.083713420871803,8.912295054739552,7.715293146331007,8.289010963178917,7.175125200822409,6.884982203940275,656.3344684723663,2023-07-23 05:05:17,device=Pixel 4&amp;network_type=wifi&amp;languagecode=en&amp;display=normal_xxhdpi&amp;cor=TR&amp;currency=TRY,4273573</w:t>
        <w:br/>
        <w:t>Josep Tarradellas Barcelona–El Prat Airport,BCN,ES,Barcelona,2.0249347426286635,2023-07-30,10:00,2023-07-27,10:00,0.0,544.3433656434396,537.6493957596448,545.490433673016,EUR,Mercedes  E-Class  ,748545927,1,1,1,4.004172140806624,Luxury,4.892037292101244,,Automatic,500 kilometres per rental,Enterprise,"Aeropuerto de Barcelona-El Prat, El Prat de Llobregat, Barcelona, Spain, 08020",In Terminal,8.273108458444419,Excellent,8.318331450013206,8.556683079428957,9.045236811014233,9.487992303714435,8.544841668043823,7.414736396728829,7.3762253114694145,1421.9913309651922,2023-07-23 05:05:17,device=Pixel 4&amp;network_type=wifi&amp;languagecode=en&amp;display=normal_xxhdpi&amp;cor=ES&amp;currency=EUR,4273574</w:t>
        <w:br/>
        <w:t>Malpensa Airport,MXP,IT,Milan,2.1187561364371574,2023-07-20,10:00,2023-07-27,10:00,0.0,131.2885247402514,122.66591286161675,120.01324741568546,EUR,Fiat Tipo Estate,748545928,1,1,1,4.039570336810624,Compact,5.158352397351727,,Manual,Unlimited km,Drivalia,"Aeroporto di Milano Malpensa T1, Ferno, Italy, 21010",In Terminal,7.192476343859907,Very good,7.994826001413026,8.072286996536276,8.011545798342452,6.8167323547791145,6.697290573602631,6.209710834160789,6.787535056647905,2133.2706849798774,2023-07-23 05:05:17,device=Pixel 4&amp;network_type=wifi&amp;languagecode=en&amp;display=normal_xxhdpi&amp;cor=IT&amp;currency=EUR,4273575</w:t>
        <w:br/>
        <w:t>Lisbon Airport,LIS,PT,Lisbon,2.090351464636624,2023-07-25,10:00,2023-07-31,10:00,0.0,1005.4624589301644,997.126969631429,963.182718460469,EUR,Mercedes Vito,748545929,1,1,1,3.930644011938928,Standard,9.32040075422546,,Manual,Unlimited km,Turisprime,"9, Rua 1º de Maio, Figo Maduro - Prior Velho, Lisboa, Portugal, 2685-388",Shuttle Bus,7.64863951556201,Very good,8.732483659428192,8.234589737844304,9.001336127534225,7.82590056007637,6.70946884957593,6.392095519974548,8.487475429771058,3071.3539241799826,2023-07-23 05:05:17,device=Pixel 4&amp;network_type=wifi&amp;languagecode=en&amp;display=normal_xxhdpi&amp;cor=PT&amp;currency=EUR,4273576</w:t>
        <w:br/>
        <w:t>Josep Tarradellas Barcelona–El Prat Airport,BCN,ES,Barcelona,1.9410350804249694,2023-07-25,10:00,2023-07-21,10:00,0.0,128.43656998435353,141.17552176610238,138.46742526534277,EUR,Renault Zoe,748545930,1,1,1,3.0732023874457877,Economy,3.981467802902587,,Automatic,Unlimited km,Avis,"Aeropuerto de Barcelona-El Prat, El Prat de Llobregat, Barcelona, Spain, 08820",In Terminal,7.453792834395032,Excellent,8.371111084300262,8.240952422183945,9.148999625364924,7.82928075104718,8.23946216628286,7.189449700625429,7.7536043282126235,1765.9076964368119,2023-07-23 05:05:17,device=Pixel 4&amp;network_type=wifi&amp;languagecode=en&amp;display=normal_xxhdpi&amp;cor=ES&amp;currency=EUR,4273577</w:t>
        <w:br/>
        <w:t>Charles de Gaulle Airport,CDG,FR,Paris,2.01235347937891,2023-07-22,10:00,2023-07-21,10:00,0.0,156.9973945612266,154.162835903317,159.25713676018185,EUR,Fiat 500e,748545931,1,1,1,2.102383076898011,Economy,3.9148808101756174,,Automatic,440 kilometres per rental,Keddy By Europcar,"Aéroport de Paris-Charles-de-Gaulle, Roissy-en-France, France, 95700",In Terminal,7.291984603406482,Very good,7.867157031053202,7.191745669446811,8.754107329905196,7.519673936623979,7.748156653025258,6.087131849632242,7.44246474750732,761.9788805069344,2023-07-23 05:05:17,device=Pixel 4&amp;network_type=wifi&amp;languagecode=en&amp;display=normal_xxhdpi&amp;cor=FR&amp;currency=EUR,4273578</w:t>
        <w:br/>
        <w:t>Josep Tarradellas Barcelona–El Prat Airport,BCN,ES,Barcelona,2.0531249970740353,2023-07-21,10:00,2023-07-23,10:00,0.0,154.32247624200295,148.61474667515614,150.8192474432137,EUR,Volkswagen Golf,748545932,1,1,1,3.8141169197469376,Compact,4.974456938946817,,Manual,Unlimited km,Key'n Go,"Aeropuerto de Barcelona-El Prat T1, El Prat de Llobregat, Barcelona, Spain, 8820",Car Rental Centre,7.748231573777141,Excellent,8.050230819109258,8.169957673086133,9.694311201762888,7.6440930471029125,7.172999681927881,7.66211125120303,7.615982964366614,125.0137561592513,2023-07-23 05:05:17,device=Pixel 4&amp;network_type=wifi&amp;languagecode=en&amp;display=normal_xxhdpi&amp;cor=ES&amp;currency=EUR,4273579</w:t>
        <w:br/>
        <w:t>Charles de Gaulle Airport,CDG,FR,Paris,2.0850186186898876,2023-07-21,10:00,2023-07-27,10:00,0.0,209.51139445303218,195.23860943716758,198.73431490218505,EUR,Fiat 500e Electric,748545933,1,1,1,1.9439189371292618,Economy,4.19542229680218,,Automatic,Unlimited km,Budget,"Aéroport de Paris-Charles-de-Gaulle, Roissy-en-France, France, 95711",In Terminal,7.9521521015608565,Very good,8.03839541809163,7.869922822050474,8.835868124157999,7.948427719256577,7.252861672079414,7.17951257429411,6.669372347458889,3574.5933597075687,2023-07-23 05:05:17,device=Pixel 4&amp;network_type=wifi&amp;languagecode=en&amp;display=normal_xxhdpi&amp;cor=FR&amp;currency=EUR,4273580</w:t>
        <w:br/>
        <w:t>Amsterdam Airport Schiphol,AMS,NL,Amsterdam,1.9858338215349396,2023-07-30,10:00,2023-07-31,10:00,0.0,566.6404241924046,576.6624446278553,563.9557535607763,EUR,Volvo V90 Estate,748545934,1,1,1,4.957498618476658,Premium,4.72203879779315,,Automatic,400 kilometres per rental,Alamo,"Amsterdam Schiphol Airport, Schiphol Plaza Arrival Hall 22, Amsterdam, Holland, 1118 AX",In Terminal,8.639786843764265,Excellent,9.431941794437591,9.172209094203295,9.441857286727993,8.76750556394297,8.418600641931981,7.791017914763822,7.994512111412697,1827.0523906503429,2023-07-23 05:05:17,device=Pixel 4&amp;network_type=wifi&amp;languagecode=en&amp;display=normal_xxhdpi&amp;cor=NL&amp;currency=EUR,4273581</w:t>
        <w:br/>
        <w:t>Heathrow Airport,LHR,GB,London,1.992899975679726,2023-07-29,10:00,2023-07-24,10:00,0.0,237.00234993697256,238.84164942194062,234.82319209048367,GBP,Nissan Qashqai   ,748545935,1,1,1,3.90406730526186,Intermediate,5.0062867474774295,,Automatic,Unlimited mileage,Enterprise,"Northern Perimeter Road, Hounslow, London, UK, TW6 2RY",Shuttle Bus,8.17199125654419,Excellent,8.215314105021058,8.113094931457884,8.830553106427093,8.756966037279591,9.005263473351087,7.632204524019626,8.053539557341512,1921.2811064102507,2023-07-23 05:05:17,device=Pixel 4&amp;network_type=wifi&amp;languagecode=en&amp;display=normal_xxhdpi&amp;cor=GB&amp;currency=GBP,4273582</w:t>
        <w:br/>
        <w:t>Malpensa Airport,MXP,IT,Milan,2.0167130473172836,2023-07-31,10:00,2023-07-29,10:00,0.0,77.59729832396219,75.68341468247274,76.41870236161625,EUR,Opel Astra,748545936,1,1,1,4.046909419845349,Compact,4.962420623719837,,Manual,Unlimited km,Autovia,"90, Via Europa, Milan Malpensa Airport, King Parking, Departure Area Exit 16, Lonate Pozzolo, Italy, 21015",Shuttle Bus,5.905227479593516,Good,7.3488173766490235,6.914047604187459,7.513432865409363,5.786534342565364,4.486358081975275,4.436372295258688,6.255947222786071,406.5989162844079,2023-07-23 05:05:17,device=Pixel 4&amp;network_type=wifi&amp;languagecode=en&amp;display=normal_xxhdpi&amp;cor=IT&amp;currency=EUR,4273583</w:t>
        <w:br/>
        <w:t>Istanbul Airport,IST,TR,Istanbul,1.93187762602982,2023-07-29,10:00,2023-07-23,10:00,0.0,3967.8273301661116,4206.227345024415,4126.31205611202,TRY,Renault Zoe,748545937,1,1,1,3.877123320673423,Economy,4.884732719249369,,Automatic,1000 kilometres per rental,Garenta,"Istanbul Yeni Havalimanı, Arnavutköy/istanbul, Istanbul, Turkey, 34283",In Terminal,7.320593752318607,Very good,7.019396977903489,6.976821599339528,8.87658787898438,6.968602059705863,7.6496455427973995,7.564055441271222,6.436062655424013,1372.9064823609112,2023-07-23 05:05:17,device=Pixel 4&amp;network_type=wifi&amp;languagecode=en&amp;display=normal_xxhdpi&amp;cor=TR&amp;currency=TRY,4273584</w:t>
        <w:br/>
        <w:t>Adolfo Suárez Madrid–Barajas Airport,MAD,ES,Madrid,1.9943996541551239,2023-07-29,10:00,2023-08-02,10:00,0.0,177.8413676776913,175.9323061348216,169.67550363337682,EUR,Audi A3,748545938,1,1,1,,Compact,5.0682128888506615,,Automatic,500 kilometres per rental,Alamo,"Aeropuerto Adolfo Suárez Madrid-Barajas, T1-T4, Madrid, Spain, 28042",In Terminal,8.317303078327873,Excellent,9.020868648182619,8.50273822932074,8.950752085305858,8.69454754018289,8.275337233006999,7.280459037902011,8.623800104977285,1291.8129902602018,2023-07-23 05:05:17,device=Pixel 4&amp;network_type=wifi&amp;languagecode=en&amp;display=normal_xxhdpi&amp;cor=ES&amp;currency=EUR,4273585</w:t>
        <w:br/>
        <w:t>Heathrow Airport,LHR,GB,London,2.038846090089877,2023-07-23,10:00,2023-07-29,10:00,0.0,128.49914855294944,125.93929225666966,133.7100129892937,GBP,Vauxhall Crossland X,748545939,1,1,1,4.1681733424501655,Compact,4.9836402468194265,,Manual,Unlimited mileage,Avis,"London Heathrow Airport T2-3-4, Northrop Road, London, UK, TW6 2QA",Shuttle Bus,8.34114219969297,Excellent,8.629420743218658,8.450605618364607,8.967796921552935,8.388599907209244,8.067115568620107,7.114486817197402,7.53833436614804,1481.2903145487992,2023-07-23 05:05:17,device=Pixel 4&amp;network_type=wifi&amp;languagecode=en&amp;display=normal_xxhdpi&amp;cor=GB&amp;currency=GBP,4273586</w:t>
        <w:br/>
        <w:t>Frankfurt am Main Airport,FRA,DE,Frankfurt,1.9789972714312525,2023-07-30,10:00,2023-08-02,10:00,0.0,323.229441562056,336.82769510772266,355.2206785859042,EUR,Opel Insignia,748545940,1,1,1,4.1558657389413405,Standard,4.8615014892953505,,Automatic,600 kilometres per rental,Sixt,"Hugo-Eckener-Ring, Mietwagenzentrum, Frankfurt am Main, Germany, 60549",In Terminal,7.97158331957213,Very good,8.75887045238868,8.217268900848847,9.523316252949469,7.622751278244183,8.493455400130143,6.859030715768722,7.402126510831008,1180.354803077557,2023-07-23 05:05:17,device=Pixel 4&amp;network_type=wifi&amp;languagecode=en&amp;display=normal_xxhdpi&amp;cor=DE&amp;currency=EUR,4273587</w:t>
        <w:br/>
        <w:t>Istanbul Airport,IST,TR,Istanbul,2.1067937674090236,2023-07-24,10:00,2023-07-23,10:00,0.0,10839.282586150624,11102.622525620602,11144.691343215507,TRY,Renault Megane,748545941,1,1,1,4.1428918431617525,Intermediate,5.2616865426072215,,Automatic,Unlimited km,addCar,"Tayakadin, Terminal Cad No:1, Istanbul, Turkey, 34283",In Terminal,0.0,,0.0,0.0,0.0,0.0,0.0,0.0,0.0,0.0,2023-07-23 05:05:17,device=Pixel 4&amp;network_type=wifi&amp;languagecode=en&amp;display=normal_xxhdpi&amp;cor=TR&amp;currency=TRY,4273588</w:t>
        <w:br/>
        <w:t>Josep Tarradellas Barcelona–El Prat Airport,BCN,ES,Barcelona,2.030777053157532,2023-07-18,10:00,2023-07-26,10:00,0.0,136.50838402554686,128.06736267060825,124.10379808634124,EUR,Fiat 500,748545942,1,1,1,1.9505749339822094,Mini,3.8753643623533702,,Manual,Unlimited km,Avis,"Aeropuerto de Barcelona-El Prat, El Prat de Llobregat, Barcelona, Spain, 08820",In Terminal,8.204055932440884,Excellent,8.168600542908178,8.003031354445575,9.652973851506466,8.303731717665638,8.385948209940786,6.891639862698037,7.664601020368085,1767.8156603858229,2023-07-23 05:05:17,device=Pixel 4&amp;network_type=wifi&amp;languagecode=en&amp;display=normal_xxhdpi&amp;cor=ES&amp;currency=EUR,4273589</w:t>
        <w:br/>
        <w:t>Amsterdam Airport Schiphol,AMS,NL,Amsterdam,1.9169619764195425,2023-08-01,10:00,2023-08-01,10:00,0.0,210.6113461315544,202.01385865128458,191.11244828128025,EUR,Audi Q2,748545943,1,1,1,4.082645312369454,Intermediate,5.0065720147666894,,Automatic,400 kilometres per rental,Sixt,"22, Aankomstpassage, Schiphol Plaza, Amsterdam, Holland, 1118 AX",In Terminal,8.001905725525576,Excellent,8.643342513894343,8.287089012489243,9.240487915638909,7.424247289685969,8.088278458766114,6.885939318748737,7.37638343221758,2591.709428160166,2023-07-23 05:05:17,device=Pixel 4&amp;network_type=wifi&amp;languagecode=en&amp;display=normal_xxhdpi&amp;cor=NL&amp;currency=EUR,4273590</w:t>
        <w:br/>
        <w:t>Adolfo Suárez Madrid–Barajas Airport,MAD,ES,Madrid,1.9665448685112485,2023-08-01,10:00,2023-07-22,10:00,0.0,122.38694081276314,123.34726234146427,123.04486250528686,EUR,Opel Grandland X,748545944,1,1,1,5.156069118612129,Intermediate,5.012070933364436,,Manual,Unlimited km,Avis,"Aeropuerto Adolfo Suárez Madrid-Barajas, Terminal 1 or Terminal 4, Madrid, Spain, 28042",In Terminal,8.405417220233867,Excellent,8.90259992091244,8.216477307202988,9.304237347535626,8.931100428996071,8.206940848726063,7.8582956847119645,7.70916768237927,1495.1628042968498,2023-07-23 05:05:17,device=Pixel 4&amp;network_type=wifi&amp;languagecode=en&amp;display=normal_xxhdpi&amp;cor=ES&amp;currency=EUR,4273591</w:t>
        <w:br/>
        <w:t>Frankfurt am Main Airport,FRA,DE,Frankfurt,1.8842260990093505,2023-07-29,10:00,2023-07-21,10:00,0.0,292.56278759238415,280.8962423887996,280.2179413296904,EUR,Peugeot 308 Estate,748545945,1,1,1,3.87236562420537,Compact,5.081175253150039,,Automatic,600 kilometres per rental,Europcar,"Frankfurt Airport, Terminal 1 - Area A, Frankfurt am Main, Germany, 60549",In Terminal,8.031416004259555,Excellent,8.825595658716352,9.064023958737794,8.740934358602674,8.510460065138684,7.902753649147455,7.207881832346719,7.816586282160683,2081.830432017907,2023-07-23 05:05:17,device=Pixel 4&amp;network_type=wifi&amp;languagecode=en&amp;display=normal_xxhdpi&amp;cor=DE&amp;currency=EUR,4273592</w:t>
        <w:br/>
        <w:t>Lisbon Airport,LIS,PT,Lisbon,1.9894902315984095,2023-07-22,10:00,2023-08-03,10:00,0.0,438.3171084987975,436.34616089706026,437.3608715175378,EUR,Mini One,748545946,1,1,1,3.7583096734505568,Mini,3.9628861655603282,,Manual,Unlimited km,Drive on Holidays,"Ponto de Encontro, Lisboa, Portugal, 1700-111",Shuttle Bus,7.4840056201233045,Very good,8.242850967413684,7.841048706210659,7.893221851084229,8.323741629615562,7.451564792194838,5.948003932109566,7.539162407547664,6097.643983463538,2023-07-23 05:05:17,device=Pixel 4&amp;network_type=wifi&amp;languagecode=en&amp;display=normal_xxhdpi&amp;cor=PT&amp;currency=EUR,4273593</w:t>
        <w:br/>
        <w:t>Charles de Gaulle Airport,CDG,FR,Paris,1.9433880743514127,2023-07-18,10:00,2023-08-01,10:00,0.0,381.26082049391107,403.73165785229514,385.75601539935184,EUR,Citroen DS7,748545947,1,1,1,5.092955667205688,Standard,4.897197265048458,,Automatic,500 kilometres per rental,Sixt,"Aéroport de Paris-Charles-de-Gaulle, Roissy-en-France, France, 95711",In Terminal,8.279099981272228,Excellent,8.222398876460938,8.411144229227157,9.412360375166521,8.651920162845158,8.045130634979143,7.551949322543509,7.5940418360475475,2227.409824415322,2023-07-23 05:05:17,device=Pixel 4&amp;network_type=wifi&amp;languagecode=en&amp;display=normal_xxhdpi&amp;cor=FR&amp;currency=EUR,4273594</w:t>
        <w:br/>
        <w:t>Adolfo Suárez Madrid–Barajas Airport,MAD,ES,Madrid,2.0028465512324867,2023-07-29,10:00,2023-07-20,10:00,0.0,79.8445070103152,84.17556973120796,81.01981126563814,EUR,Volkswagen Polo,748545948,1,1,1,3.7699399552879393,Economy,5.167485141841688,,Manual,600 kilometres per rental,OK Mobility,"394, Avenida de Aragón, Madrid, Spain, 28022",Shuttle Bus,7.800052534994628,Very good,8.38251244318322,8.295796372149036,8.151790126422531,7.5888102793167285,7.358095993542621,6.022470198540825,7.927967572236819,3157.7820124088175,2023-07-23 05:05:17,device=Pixel 4&amp;network_type=wifi&amp;languagecode=en&amp;display=normal_xxhdpi&amp;cor=ES&amp;currency=EUR,4273595</w:t>
        <w:br/>
        <w:t>Dublin Airport,DUB,IE,Dublin,1.9869890191426485,2023-07-26,10:00,2023-07-24,10:00,0.0,248.94726323122188,253.30469579920103,251.5101983181021,EUR,Volkswagen Jetta,748545949,1,1,1,3.9155260067809463,Intermediate,4.890804923542386,,Manual,Unlimited km,Flizzr,"Terminal 1 and 2, Dublin, Ireland, K67 N8W7",Car Rental Centre,8.015034167043781,Excellent,9.097194361550747,8.344284483467682,9.195209012625227,8.469804959792402,8.61246935137588,6.0392369575772875,7.986041383935298,3258.5607154609042,2023-07-23 05:05:17,device=Pixel 4&amp;network_type=wifi&amp;languagecode=en&amp;display=normal_xxhdpi&amp;cor=IE&amp;currency=EUR,4273596</w:t>
        <w:br/>
        <w:t>Istanbul Airport,IST,TR,Istanbul,2.0240497172926877,2023-07-25,10:00,2023-07-20,10:00,0.0,5177.653914348176,4896.484180441629,5094.95194293143,TRY,Skoda Kamiq,748545950,1,1,1,3.7963093610357346,Intermediate,4.703157627787892,,Automatic,Unlimited km,Enterprise,"Istanbul Grand Airport International Terminal, Tayakadın Mah, Ulubatlı Hasan Cd. No. 255, Arnavutköy, İstanbul, Turkey, 34277",In Terminal,8.33307741787221,Very good,7.420941199169588,7.363949372438936,9.13156563060137,7.654363413591776,7.918731481376863,7.197992622317274,7.274718074211654,677.5660547647548,2023-07-23 05:05:17,device=Pixel 4&amp;network_type=wifi&amp;languagecode=en&amp;display=normal_xxhdpi&amp;cor=TR&amp;currency=TRY,4273597</w:t>
        <w:br/>
        <w:t>Munich Airport,MUC,DE,Munich,2.0850750413043215,2023-07-26,10:00,2023-07-29,10:00,0.0,246.3675101176697,254.15475590430364,239.63253816348367,EUR,Ford Focus GPS,748545951,1,1,1,4.0035802960719,Compact,4.9734741075327396,,Manual,800 kilometres per rental,Hertz,"Terminalstraße Mitte, München, Germany, 85356",Car Rental Centre,7.930307186137983,Very good,7.91305021671205,8.685657027304543,9.260729667304762,7.5404411418195165,8.399106815393111,6.883599228854183,7.2693250475244175,1405.0808996519174,2023-07-23 05:05:17,device=Pixel 4&amp;network_type=wifi&amp;languagecode=en&amp;display=normal_xxhdpi&amp;cor=DE&amp;currency=EUR,4273598</w:t>
        <w:br/>
        <w:t>Orly Airport,ORY,FR,Paris,2.0773065200157066,2023-07-19,10:00,2023-07-24,10:00,0.0,178.86474814879378,174.91764395257078,161.93194383035592,EUR,Peugeot 308,748545952,1,1,1,4.233447479661441,Compact,5.179417367599869,,Automatic,Unlimited km,Alamo,"Aéroport de Paris-Orly, Paris, France, 94390",In Terminal,7.921666442867583,Excellent,8.61525965311533,7.953395651312979,9.270779447957299,8.925591652032518,8.639786242518044,7.610849143826396,7.5506570015307135,718.801777073413,2023-07-23 05:05:17,device=Pixel 4&amp;network_type=wifi&amp;languagecode=en&amp;display=normal_xxhdpi&amp;cor=FR&amp;currency=EUR,4273599</w:t>
        <w:br/>
        <w:t>Adolfo Suárez Madrid–Barajas Airport,MAD,ES,Madrid,2.098167946690822,2023-07-27,10:00,2023-07-25,10:00,0.0,541.5215586718144,527.370594296136,508.4884041009419,EUR,Audi Q5,748545953,1,1,1,4.0884403899325195,Premium,5.0502847021690025,,Automatic,400 kilometres per rental,Sixt,"Madrid Airport, Terminal 1 &amp; 4 Llegadas, Madrid, Spain, 28042",In Terminal,8.284474480908184,Excellent,8.344014797691242,8.91994081525238,9.543763962996332,8.423209004636513,8.923470437337471,8.304992276146441,7.260741819257451,941.278629427007,2023-07-23 05:05:17,device=Pixel 4&amp;network_type=wifi&amp;languagecode=en&amp;display=normal_xxhdpi&amp;cor=ES&amp;currency=EUR,4273600</w:t>
        <w:br/>
        <w:t>Heathrow Airport,LHR,GB,London,1.993698076525608,2023-07-22,10:00,2023-07-27,10:00,0.0,101.28925945598615,102.54478607452529,101.47893825225626,GBP,Fiat 500,748545954,1,1,1,2.090164362919386,Mini,3.898787874031102,,Manual,Unlimited mileage,Avis,"London Heathrow Airport T2-3-4, Northrop Road, London, UK, TW6 2QA",Shuttle Bus,8.445302796904688,Excellent,8.550169292583517,8.512631828005048,9.286164792044245,8.48875357764533,8.035137062922933,7.3411720000353755,7.613606574473523,1576.1723002403817,2023-07-23 05:05:17,device=Pixel 4&amp;network_type=wifi&amp;languagecode=en&amp;display=normal_xxhdpi&amp;cor=GB&amp;currency=GBP,4273601</w:t>
        <w:br/>
        <w:t>Josep Tarradellas Barcelona–El Prat Airport,BCN,ES,Barcelona,1.9823027066940662,2023-07-31,10:00,2023-07-28,10:00,0.0,63.87409744557836,62.90305231272232,61.26560937977672,EUR,Fiat 500,748545955,1,1,1,2.031482508304006,Mini,4.057930834578591,,Manual,700 kilometres per rental,Goldcar,"Aeropuerto de Barcelona-El Prat, T1 &amp; T2, Barcelona, Spain, 08840",In Terminal,7.053618745164328,Good,7.61287517116483,7.6677671707351704,8.350291694732757,5.965912245613942,7.421031598487837,6.332071031012015,6.129084362369077,8554.770021877119,2023-07-23 05:05:17,device=Pixel 4&amp;network_type=wifi&amp;languagecode=en&amp;display=normal_xxhdpi&amp;cor=ES&amp;currency=EUR,4273602</w:t>
        <w:br/>
        <w:t>Orly Airport,ORY,FR,Paris,1.9541509263925247,2023-07-31,10:00,2023-07-20,10:00,0.0,431.00004443870563,414.6300090542919,444.28052741663265,EUR,Mercedes CLA,748545956,1,1,1,3.8063596518356535,Premium,4.974930830853977,,Automatic,Unlimited km,Avis,"Orly T1/2, Hall 2 Niveau 0, Return: P3 Niveau -3 Allee K, Paris, France, 94390",In Terminal,7.704179594240475,Very good,8.638219656814524,8.811018577686179,9.751826161516453,7.618038633404324,6.98972581645419,6.146648879912528,6.728142340005146,1125.7658985271921,2023-07-23 05:05:17,device=Pixel 4&amp;network_type=wifi&amp;languagecode=en&amp;display=normal_xxhdpi&amp;cor=FR&amp;currency=EUR,4273603</w:t>
        <w:br/>
        <w:t>Frankfurt am Main Airport,FRA,DE,Frankfurt,1.9626752302248844,2023-07-25,10:00,2023-07-20,10:00,0.0,219.0063935000743,208.71466544668962,206.3851646702828,EUR,Volkswagen Polo   ,748545957,1,1,1,1.9944223836087764,Economy,3.9979188963761447,,Manual,600 kilometres per rental,Europcar,"Frankfurt Airport, Terminal 1 - Area A, Frankfurt am Main, Germany, 60549",In Terminal,8.437779261170578,Excellent,8.720571092793135,9.095562665355839,9.36669278781499,8.829131753654996,8.21546190155944,6.8975014917719575,7.593158316408888,2196.5586577851236,2023-07-23 05:05:17,device=Pixel 4&amp;network_type=wifi&amp;languagecode=en&amp;display=normal_xxhdpi&amp;cor=DE&amp;currency=EUR,4273604</w:t>
        <w:br/>
        <w:t>Amsterdam Airport Schiphol,AMS,NL,Amsterdam,2.025365928589694,2023-07-20,10:00,2023-07-27,10:00,0.0,155.41685430631537,153.33180351330316,155.658947983169,EUR,Toyota Aygo,748545958,1,1,1,4.035411448477477,Mini,3.882430834179324,,Manual,Unlimited km,Avis,"5, Aankomstpassage, Amsterdam, Holland, 1118 AX",Car Rental Centre,8.589049056915167,Excellent,9.528477532016707,9.505523135399917,9.292891886742364,8.857820570603126,8.914393910280934,7.886586927247211,8.452036813443863,1399.643037508937,2023-07-23 05:05:17,device=Pixel 4&amp;network_type=wifi&amp;languagecode=en&amp;display=normal_xxhdpi&amp;cor=NL&amp;currency=EUR,4273605</w:t>
        <w:br/>
        <w:t>Charles de Gaulle Airport,CDG,FR,Paris,1.9218499457999731,2023-07-29,10:00,2023-07-24,10:00,0.0,569.7224232576654,596.0967574946355,588.4233708482576,EUR,Peugeot 5008,748545959,1,1,1,5.07808517874855,Intermediate,,,Automatic,Unlimited km,Enterprise,"Aéroport de Paris-Charles-de-Gaulle, Terminal 1, Terminal 2C/D, Terminal 2E/F, Roissy-en-France, France, 95716",In Terminal,8.213181929435777,Very good,8.511192555434379,8.290870899785899,8.306824309736651,8.395048484788862,7.633459322886367,7.171278946870618,7.393163812929395,606.6936683841609,2023-07-23 05:05:17,device=Pixel 4&amp;network_type=wifi&amp;languagecode=en&amp;display=normal_xxhdpi&amp;cor=FR&amp;currency=EUR,4273606</w:t>
        <w:br/>
        <w:t>Adolfo Suárez Madrid–Barajas Airport,MAD,ES,Madrid,1.9777250775113304,2023-07-28,10:00,2023-07-27,10:00,0.0,170.36620774689007,175.37006132604085,171.4155565132563,EUR,Renault Espace,748545960,1,1,1,4.1183454809219535,Standard,7.060365008691036,,Manual,600 kilometres per rental,OK Mobility,"394, Avenida de Aragón, Madrid, Spain, 28022",Shuttle Bus,7.277752405475745,Very good,8.114365021928863,8.75850168656633,7.664314113961612,7.31879941116706,6.855327844846474,6.040318832046313,7.756829967940216,3097.8496996614563,2023-07-23 05:05:17,device=Pixel 4&amp;network_type=wifi&amp;languagecode=en&amp;display=normal_xxhdpi&amp;cor=ES&amp;currency=EUR,4273607</w:t>
      </w:r>
    </w:p>
    <w:p>
      <w:r>
        <w:rPr>
          <w:rFonts w:ascii="Consolas" w:hAnsi="Consolas"/>
          <w:sz w:val="14"/>
        </w:rPr>
        <w:t>Adolfo Suárez Madrid–Barajas Airport,MAD,ES,Madrid,1.923803078814279,2023-07-19,10:00,2023-07-31,10:00,0.0,123.76396324044242,117.73975752261151,123.56181146155622,EUR,Renault Kadjar,748545961,1,1,1,4.881066916503716,Intermediate,4.873961366566956,,Manual,Unlimited km,Thrifty,"Avenida de la Hispanidad, Madrid, Spain, 28042",In Terminal,7.587532526669399,Very good,8.625785600699196,8.06750630158425,9.371305613483617,7.113682314147304,6.179474535230556,6.464685158590043,6.618535046428599,481.2092762374853,2023-07-23 05:05:17,device=Pixel 4&amp;network_type=wifi&amp;languagecode=en&amp;display=normal_xxhdpi&amp;cor=ES&amp;currency=EUR,4273608</w:t>
        <w:br/>
        <w:t>Amsterdam Airport Schiphol,AMS,NL,Amsterdam,2.0018192129172374,2023-07-25,10:00,2023-07-20,10:00,0.0,110.15159760606012,120.54029889855526,113.1493031852769,EUR,Ford Focus,748545962,1,1,1,4.0211055469414445,Compact,5.157675925789817,,Manual,400 kilometres per rental,Hertz,"Aankomstpassage, Aankomsthal Entrance C, Amsterdam, Holland, 1118 AA",In Terminal,8.428546295585628,Excellent,8.784850656334337,8.858284237205623,9.137553623409753,8.049741495632478,8.72468836495584,7.024205703808784,7.283524014340707,2150.797515769674,2023-07-23 05:05:17,device=Pixel 4&amp;network_type=wifi&amp;languagecode=en&amp;display=normal_xxhdpi&amp;cor=NL&amp;currency=EUR,4273609</w:t>
        <w:br/>
        <w:t>Dublin Airport,DUB,IE,Dublin,1.9385433674998296,2023-07-31,10:00,2023-08-01,10:00,0.0,152.6524887254919,138.2224863749478,144.49154471624408,EUR,Kia Picanto,748545963,1,0,1,1.984560349802043,Mini,4.01769170853063,,Automatic,Unlimited km,Thrifty,"Dublin Airport, Dublin, Ireland, K67 N8W7",Car Rental Centre,7.711123933024707,Very good,8.51791807269072,8.11987143997757,8.977173132929021,7.244557749733345,7.464708732162305,7.28235011241289,7.167408735711514,2983.2420576025365,2023-07-23 05:05:17,device=Pixel 4&amp;network_type=wifi&amp;languagecode=en&amp;display=normal_xxhdpi&amp;cor=IE&amp;currency=EUR,4273610</w:t>
        <w:br/>
        <w:t>Josep Tarradellas Barcelona–El Prat Airport,BCN,ES,Barcelona,1.9171252849447518,2023-07-20,10:00,2023-08-02,10:00,0.0,559.7585381587792,623.6561378272228,593.1350367804307,EUR,Volkswagen Caddy,748545964,1,1,1,5.1246418452418485,Compact,5.184395511477361,,Automatic,Unlimited km,Alamo,"Aeropuerto de Barcelona-El Prat, El Prat de Llobregat, Barcelona, Spain, 08020",In Terminal,8.643838064262795,Excellent,8.786036426193292,9.088522050745,8.755062153037025,8.747376213091327,8.502982958446438,7.004649749452714,8.113972600489063,2181.929319259903,2023-07-23 05:05:17,device=Pixel 4&amp;network_type=wifi&amp;languagecode=en&amp;display=normal_xxhdpi&amp;cor=ES&amp;currency=EUR,4273611</w:t>
        <w:br/>
        <w:t>Lisbon Airport,LIS,PT,Lisbon,1.99253368581231,2023-07-25,10:00,2023-08-03,10:00,0.0,233.4555719435553,220.04039931858216,220.92247311874664,EUR,Fiat 500,748545965,1,1,1,,Mini,3.8767456658891244,,Manual,Unlimited km,Alamo,"Alameda das Comunidades Portuguesas, Lisboa, Portugal, 1700-008",In Terminal,9.39331980204286,Excellent,9.795963976391047,8.856787007189094,9.18876119419964,8.732928434756408,8.88792980247946,8.128479332779989,9.084479828300992,2314.115324751899,2023-07-23 05:05:17,device=Pixel 4&amp;network_type=wifi&amp;languagecode=en&amp;display=normal_xxhdpi&amp;cor=PT&amp;currency=EUR,4273612</w:t>
        <w:br/>
        <w:t>Amsterdam Airport Schiphol,AMS,NL,Amsterdam,1.9070332305672195,2023-07-20,10:00,2023-07-22,10:00,0.0,106.09743771209621,103.51662889828651,101.7942854058262,EUR,Ford Focus,748545966,1,1,1,4.006423704674935,Compact,5.156470253383447,,Manual,400 kilometres per rental,Thrifty,"Aankomstpassage, Aankomsthal Entrance C, Amsterdam, Holland, 1118 AA",In Terminal,7.661096886220048,Very good,8.26376990475218,8.087171597392055,8.624259681801359,7.626195648999843,7.4854448260625555,6.564650974594473,7.435202215264089,1507.3906294481496,2023-07-23 05:05:17,device=Pixel 4&amp;network_type=wifi&amp;languagecode=en&amp;display=normal_xxhdpi&amp;cor=NL&amp;currency=EUR,4273613</w:t>
        <w:br/>
        <w:t>Adolfo Suárez Madrid–Barajas Airport,MAD,ES,Madrid,2.01541421084484,2023-07-26,10:00,2023-08-03,10:00,0.0,170.26362189447488,168.04601000276503,168.77973914420176,EUR,Audi A3,748545967,1,1,1,,Compact,5.006877032121162,,Automatic,500 kilometres per rental,Alamo,"Aeropuerto Adolfo Suárez Madrid-Barajas, T1-T4, Madrid, Spain, 28042",In Terminal,8.455298036809854,Excellent,8.993097764361634,8.720281039894628,9.115394690958334,8.697048850461591,8.406522381263848,7.67356203559354,8.152322938196674,1331.668394917898,2023-07-23 05:05:17,device=Pixel 4&amp;network_type=wifi&amp;languagecode=en&amp;display=normal_xxhdpi&amp;cor=ES&amp;currency=EUR,4273614</w:t>
        <w:br/>
        <w:t>Amsterdam Airport Schiphol,AMS,NL,Amsterdam,1.9693589471251884,2023-07-30,10:00,2023-07-22,10:00,0.0,175.74005274843512,172.4117180034649,185.74222611560242,EUR,Kia Venga,748545968,1,1,1,4.043416774016229,Compact,5.029052534561805,,Automatic,400 kilometres per rental,Alamo,"Amsterdam Schiphol Airport, Schiphol Plaza Arrival Hall 22, Amsterdam, Holland, 1118 AX",In Terminal,8.7823508456064,Excellent,8.94884010967864,9.513323903973504,9.407077766997794,9.105556152044189,8.141804082520713,7.488926408938488,8.611677312658033,1820.3174577820334,2023-07-23 05:05:17,device=Pixel 4&amp;network_type=wifi&amp;languagecode=en&amp;display=normal_xxhdpi&amp;cor=NL&amp;currency=EUR,4273615</w:t>
        <w:br/>
        <w:t>Frankfurt am Main Airport,FRA,DE,Frankfurt,2.0061064534532154,2023-07-26,10:00,2023-07-31,10:00,0.0,73.14628960359036,70.40620419497657,66.37111008658874,EUR,Fiat Panda,748545969,1,1,1,2.00064920144252,Mini,5.2402295419633464,,Manual,Unlimited km,Wheego,"Frankfurt Airport, T1, Frankfurt, Germany, 60547",In Terminal,7.235056685606797,Very good,8.677030052708355,10.069060195823983,6.867713122134289,8.13994364718087,5.656224126368313,5.548936117910325,8.98794629082443,49.439074862764095,2023-07-23 05:05:17,device=Pixel 4&amp;network_type=wifi&amp;languagecode=en&amp;display=normal_xxhdpi&amp;cor=DE&amp;currency=EUR,4273616</w:t>
        <w:br/>
        <w:t>Malpensa Airport,MXP,IT,Milan,1.8879841241717379,2023-07-20,10:00,2023-07-27,10:00,0.0,112.29244576209388,114.54745509431972,104.6371836606842,EUR,Volkswagen Golf,748545970,1,1,1,4.151049849152894,Compact,5.027352361894888,,Manual,Unlimited km,Enterprise,"Milan Malpensa Airport, Airport Malpensa 2000 Terminal 1, Ferno, Italy, 21010",In Terminal,8.10936963560852,Excellent,8.605903799793717,7.857935191373832,9.440289028473185,9.044630696845688,8.126729785080071,8.614016381934432,7.232537021879987,316.9146941438735,2023-07-23 05:05:17,device=Pixel 4&amp;network_type=wifi&amp;languagecode=en&amp;display=normal_xxhdpi&amp;cor=IT&amp;currency=EUR,4273617</w:t>
        <w:br/>
        <w:t>Zurich Airport,ZRH,CH,Zürich,2.079958232407559,2023-08-01,10:00,2023-07-23,10:00,0.0,182.5167700891364,190.24523688549618,195.879746603134,CHF,Ford Focus,748545971,1,1,1,3.8001161917588244,Compact,4.982889091223487,,Automatic,Unlimited km,Hertz,"Zurich Airport, Zurich, Switzerland, 8060",Car Rental Centre,8.612813724775554,Excellent,9.219774665935692,8.434239251448384,8.979609165154157,8.85493763022949,8.96057631624628,7.8886264766601695,7.855475695692069,1103.6291632133061,2023-07-23 05:05:17,device=Pixel 4&amp;network_type=wifi&amp;languagecode=en&amp;display=normal_xxhdpi&amp;cor=CH&amp;currency=CHF,4273618</w:t>
        <w:br/>
        <w:t>Josep Tarradellas Barcelona–El Prat Airport,BCN,ES,Barcelona,1.930346992761808,2023-07-20,10:00,2023-08-03,10:00,0.0,199.47436574144018,210.9722990432998,208.99925132664256,EUR,Opel Insignia Estate,748545972,1,1,1,5.133737594480835,Standard,5.0301692206988395,,Automatic,Unlimited km,Enterprise,"Aeropuerto de Barcelona-El Prat, El Prat de Llobregat, Barcelona, Spain, 08020",In Terminal,8.35868464481838,Excellent,8.831691275862296,8.626661860887403,9.09844400425206,9.55386410856857,8.257266269742946,7.421388465069836,7.253435854674807,1369.2873403292485,2023-07-23 05:05:17,device=Pixel 4&amp;network_type=wifi&amp;languagecode=en&amp;display=normal_xxhdpi&amp;cor=ES&amp;currency=EUR,4273619</w:t>
        <w:br/>
        <w:t>Amsterdam Airport Schiphol,AMS,NL,Amsterdam,2.1073421399121766,2023-07-20,10:00,2023-07-23,10:00,0.0,397.07081240830377,383.28156788212317,387.0420902123448,EUR,Hyundai I40 Estate,748545973,1,1,1,4.051077454194097,Intermediate,5.121109413442512,,Automatic,400 kilometres per rental,Alamo,"Amsterdam Schiphol Airport, Schiphol Plaza Arrival Hall 22, Amsterdam, Holland, 1118 AX",In Terminal,8.886478262688735,Excellent,8.898342269599743,9.429949846815054,9.696024765051055,8.921630809670983,8.813894948570907,7.600220282379539,8.288741443529913,1773.5984019923362,2023-07-23 05:05:17,device=Pixel 4&amp;network_type=wifi&amp;languagecode=en&amp;display=normal_xxhdpi&amp;cor=NL&amp;currency=EUR,4273620</w:t>
        <w:br/>
        <w:t>Orly Airport,ORY,FR,Paris,1.9739965225243425,2023-07-19,10:00,2023-07-22,10:00,0.0,787.5346925421381,799.7709271905811,812.1296200681695,EUR,Audi A6 Avant Estate,748545974,1,1,1,5.038392759400025,Luxury,4.9344962875698775,,Automatic,500 kilometres per rental,Sixt,"Aéroport de Paris-Orly, Paris, France, 94390",In Terminal,8.311126664888478,Excellent,8.726394793545847,8.52324379561375,9.127316547409544,8.785334501244728,8.272683883457269,8.196008799237458,7.2677022108749565,1206.6980341650983,2023-07-23 05:05:17,device=Pixel 4&amp;network_type=wifi&amp;languagecode=en&amp;display=normal_xxhdpi&amp;cor=FR&amp;currency=EUR,4273621</w:t>
        <w:br/>
        <w:t>Lisbon Airport,LIS,PT,Lisbon,2.0780883292465218,2023-07-21,10:00,2023-07-30,10:00,0.0,245.8544598071621,274.264269954004,252.91980310891356,EUR,Volkswagen Tiguan,748545975,1,1,1,3.970795424517524,Standard,4.832876086093789,,Automatic,Unlimited km,Sixt,"Alameda das Comunidades Portuguesas, Lisboa, Portugal, 1700-111",In Terminal,8.476382199577278,Excellent,9.517520479447175,8.613975006055046,8.61427522096106,8.525403875366116,8.48922310948357,6.968338881509752,7.560612920733294,8756.083571801872,2023-07-23 05:05:17,device=Pixel 4&amp;network_type=wifi&amp;languagecode=en&amp;display=normal_xxhdpi&amp;cor=PT&amp;currency=EUR,4273622</w:t>
        <w:br/>
        <w:t>Charles de Gaulle Airport,CDG,FR,Paris,2.057234689609581,2023-07-28,10:00,2023-07-21,10:00,0.0,154.83227054398833,153.31874212386856,163.58587539421984,EUR,Fiat 500,748545976,1,1,1,,Mini,3.910640047033381,,Manual,Unlimited km,Hertz,"Aéroport de Paris-Charles-de-Gaulle, Roissy-en-France, France, 93290",In Terminal,7.216324748518997,Very good,7.756180888010386,7.733367709249756,8.542877387424065,7.125209416370939,6.966292663344128,6.096419183569525,6.22447178119194,1107.8352863602165,2023-07-23 05:05:17,device=Pixel 4&amp;network_type=wifi&amp;languagecode=en&amp;display=normal_xxhdpi&amp;cor=FR&amp;currency=EUR,4273623</w:t>
        <w:br/>
        <w:t>Orly Airport,ORY,FR,Paris,1.9729499613741013,2023-08-01,10:00,2023-07-20,10:00,0.0,311.18808013350156,313.06845678302074,323.079753437026,EUR,Opel Insignia,748545977,1,1,1,4.999546377635326,Standard,4.979984592329863,,Manual,Unlimited km,Enterprise,"Aéroport de Paris-Orly, Paris, France, 94390",In Terminal,8.118031082202043,Excellent,8.768991600862831,8.81236496669419,8.778076232541864,9.600958216552145,8.39443417418698,7.064351666321228,8.407100951654503,362.1896302494119,2023-07-23 05:05:17,device=Pixel 4&amp;network_type=wifi&amp;languagecode=en&amp;display=normal_xxhdpi&amp;cor=FR&amp;currency=EUR,4273624</w:t>
        <w:br/>
        <w:t>Amsterdam Airport Schiphol,AMS,NL,Amsterdam,2.041448386936678,2023-07-18,10:00,2023-07-23,10:00,0.0,197.05490430369255,193.68396323590233,194.1164435778589,EUR,Peugeot 3008,748545978,1,1,1,5.189499227913488,Intermediate,4.917681156667352,,Manual,Unlimited km,Avis,"5, Aankomstpassage, Amsterdam, Holland, 1118 AX",Car Rental Centre,8.904412552573925,Excellent,9.160312978757167,9.184576127591804,9.523338782084586,9.09655450948695,8.965543577413055,7.723613584061159,8.477981293930334,1451.9428991893953,2023-07-23 05:05:17,device=Pixel 4&amp;network_type=wifi&amp;languagecode=en&amp;display=normal_xxhdpi&amp;cor=NL&amp;currency=EUR,4273625</w:t>
        <w:br/>
        <w:t>Frankfurt am Main Airport,FRA,DE,Frankfurt,1.980803775357977,2023-07-25,10:00,2023-07-25,10:00,0.0,230.06346881196265,221.8541047288371,239.73218551896582,EUR,Ford Kuga,748545979,1,1,1,4.2305080777790725,Intermediate,4.945404028207699,,Manual,600 kilometres per rental,Dollar,"Frankfurt Airport, Terminal 1, Frankfurt am Main, Germany, 60547",In Terminal,7.649329937451686,Excellent,9.40729649310332,8.981105524333902,9.037960845762438,8.369204662246196,6.364595270594002,7.686549235564559,8.00893526777476,543.8809046367985,2023-07-23 05:05:17,device=Pixel 4&amp;network_type=wifi&amp;languagecode=en&amp;display=normal_xxhdpi&amp;cor=DE&amp;currency=EUR,4273626</w:t>
        <w:br/>
        <w:t>Adolfo Suárez Madrid–Barajas Airport,MAD,ES,Madrid,1.986129946828311,2023-07-25,10:00,2023-07-30,10:00,0.0,144.58686871888642,126.99233984301836,135.87525335416703,EUR,Volvo XC40,748545980,1,1,1,3.915252924404442,Standard,5.088393983697324,,Automatic,Unlimited km,Hertz,"Avenida de la Hispanidad, Madrid, Spain, 28042",In Terminal,7.302354658921716,Very good,8.48019836853609,8.127854219500765,8.73452052992701,7.248782209833421,7.8460323777198075,6.482355217063359,7.148928153766466,1005.2633509586004,2023-07-23 05:05:17,device=Pixel 4&amp;network_type=wifi&amp;languagecode=en&amp;display=normal_xxhdpi&amp;cor=ES&amp;currency=EUR,4273627</w:t>
        <w:br/>
        <w:t>Orly Airport,ORY,FR,Paris,2.044560548297616,2023-07-26,10:00,2023-07-20,10:00,0.0,253.32396109106,249.59645178456057,252.09002156212486,EUR,Renault Captur,748545981,1,1,1,3.98311241568594,Compact,5.0631097221798305,,Manual,Unlimited km,Avis,"Orly T1/2, Hall 2 Niveau 0, Return: P3 Niveau -3 Allee K, Paris, France, 94390",In Terminal,7.8865696650536306,Very good,8.378965474666785,8.340312961824498,9.170565652998452,7.619918238862151,7.000310751450901,6.488151879553564,7.045829644409296,1090.0924988129993,2023-07-23 05:05:17,device=Pixel 4&amp;network_type=wifi&amp;languagecode=en&amp;display=normal_xxhdpi&amp;cor=FR&amp;currency=EUR,4273628</w:t>
        <w:br/>
        <w:t>Malpensa Airport,MXP,IT,Milan,1.9066966616813148,2023-07-23,10:00,2023-08-02,10:00,0.0,78.79685486026027,78.49697683149199,81.26315073277817,EUR,Toyota Aygo,748545982,1,1,1,1.9065643244386468,Mini,3.822030427724809,,Manual,Unlimited km,Noleggiare,"51 Via Facchinetti, 51, Somma Lombardo, Italy, 21019",Shuttle Bus,5.448968091603363,,6.322109403498229,7.293461861602895,6.6141174380879315,4.9141989188328985,4.369832450024723,3.873436777957954,5.689407372136481,560.0787816598498,2023-07-23 05:05:17,device=Pixel 4&amp;network_type=wifi&amp;languagecode=en&amp;display=normal_xxhdpi&amp;cor=IT&amp;currency=EUR,4273629</w:t>
        <w:br/>
        <w:t>Frankfurt am Main Airport,FRA,DE,Frankfurt,1.9645416087342589,2023-07-24,10:00,2023-07-29,10:00,0.0,404.15399333340685,380.41988570576063,415.34035136834143,EUR,Mercedes E-Class GPS,748545983,1,1,1,3.8708765039318243,Luxury,5.028983892822497,,Automatic,Unlimited km,Avis,"Hugo-Eckener-Ring, Terminal 1 &amp; 2, Frankfurt am Main, Germany, 60549",In Terminal,8.22636505053602,Very good,9.05701035440802,8.840989595578359,8.96396251134022,6.9796616038233665,7.495122361477816,7.518322243482794,6.467500547050679,1749.1464863631766,2023-07-23 05:05:17,device=Pixel 4&amp;network_type=wifi&amp;languagecode=en&amp;display=normal_xxhdpi&amp;cor=DE&amp;currency=EUR,4273630</w:t>
        <w:br/>
        <w:t>Josep Tarradellas Barcelona–El Prat Airport,BCN,ES,Barcelona,2.027474785913235,2023-07-21,10:00,2023-07-24,10:00,0.0,85.81215374867377,87.58532157583778,89.66230301998965,EUR,Seat Arona,748545984,1,1,1,5.090910129890053,Compact,5.213468858320295,,Manual,Unlimited km,Alamo,"Aeropuerto de Barcelona-El Prat, El Prat de Llobregat, Barcelona, Spain, 08020",In Terminal,8.508975663826927,Excellent,8.556072445192564,8.418936111846907,8.999850659504338,9.263368487860394,7.938326570871922,6.856420631186294,8.187907243158133,2158.8926081271966,2023-07-23 05:05:17,device=Pixel 4&amp;network_type=wifi&amp;languagecode=en&amp;display=normal_xxhdpi&amp;cor=ES&amp;currency=EUR,4273631</w:t>
        <w:br/>
        <w:t>Lisbon Airport,LIS,PT,Lisbon,2.054511757363613,2023-07-25,10:00,2023-07-30,10:00,0.0,73.21235537759543,73.78455971138106,76.33321909223267,EUR,Citroen C4,748545985,1,1,1,3.9861847384605458,Compact,4.978579587367128,,Manual,Unlimited km,Green Motion,"Lisbon Airport, Rua General Humberto Delgado Nº2, R/C Esq 2685-337 Prior Velho., Lisbon, Portugal, 2685-337",Shuttle Bus,7.924159385584102,Very good,8.970116834404365,7.828413821071152,8.10753737768153,8.565483056581284,7.742709716399687,6.702551952028465,7.242572490117147,322.04421587287897,2023-07-23 05:05:17,device=Pixel 4&amp;network_type=wifi&amp;languagecode=en&amp;display=normal_xxhdpi&amp;cor=PT&amp;currency=EUR,4273632</w:t>
        <w:br/>
        <w:t>Zurich Airport,ZRH,CH,Zürich,2.010317157813788,2023-07-22,10:00,2023-07-22,10:00,0.0,173.04293418547135,169.2626277535763,167.13496632512408,CHF,Toyota Aygo,748545986,1,1,1,1.9660228663764119,Mini,3.925125949040795,,Manual,Unlimited km,Thrifty,"Zurich Airport, Zurich, Switzerland, 8060",Car Rental Centre,8.03195596957617,Excellent,9.04341053777413,8.234759354492152,8.544698463783144,8.4057514818245,7.991472541595125,8.098836952198296,7.634313043009825,751.291191851422,2023-07-23 05:05:17,device=Pixel 4&amp;network_type=wifi&amp;languagecode=en&amp;display=normal_xxhdpi&amp;cor=CH&amp;currency=CHF,4273633</w:t>
        <w:br/>
        <w:t>Dublin Airport,DUB,IE,Dublin,1.9595403584384437,2023-07-20,10:00,2023-07-20,10:00,0.0,270.1220025330902,267.1265584390027,259.40079216641493,EUR,Skoda Octavia,748545987,1,1,1,4.292725066682777,Standard,5.330736640738486,,Automatic,Unlimited km,Hertz,"Dublin Airport, Dublin, Ireland, K67 N8W7",In Terminal,7.907574709557331,Excellent,9.132932334384426,8.853139526025993,9.2482837541085,8.35840196132865,8.558449623612166,6.289138580160377,6.723156551765727,2514.6765604781594,2023-07-23 05:05:17,device=Pixel 4&amp;network_type=wifi&amp;languagecode=en&amp;display=normal_xxhdpi&amp;cor=IE&amp;currency=EUR,4273634</w:t>
        <w:br/>
        <w:t>Zurich Airport,ZRH,CH,Zürich,2.028504159647943,2023-07-27,10:00,2023-07-22,10:00,0.0,264.9675093918302,253.5189945831479,259.3280589341876,CHF,Opel Insignia,748545988,1,1,1,3.9684509254396345,Standard,5.034409797806784,,Automatic,Unlimited km,Budget,"Rondellstrasse, Kloten, Zurich, Switzerland, 8060",Car Rental Centre,8.410979865031717,Excellent,9.205292257983775,8.53325954662375,9.157934210127115,8.070659611268606,9.17426351106354,8.533491316826337,7.401103150746082,2286.3476711241365,2023-07-23 05:05:17,device=Pixel 4&amp;network_type=wifi&amp;languagecode=en&amp;display=normal_xxhdpi&amp;cor=CH&amp;currency=CHF,4273635</w:t>
        <w:br/>
        <w:t>Adolfo Suárez Madrid–Barajas Airport,MAD,ES,Madrid,1.980126016613093,2023-07-31,10:00,2023-07-24,10:00,0.0,153.9951850562403,154.2939866255551,171.4987535862744,EUR,Volkswagen Caddy,748545989,1,1,1,3.844245036644194,Compact,4.99083744332116,,Manual,Unlimited km,Clickrent,"17 Calle de Lola Flores, Madrid Airport, Madrid, Spain - Mainland, 28022",Shuttle Bus,8.034705006851905,Excellent,8.376778367095378,8.535673567774115,9.387854214608847,8.057872739829582,7.185995266900748,7.9293757288758195,8.690407977924362,59.80108123469457,2023-07-23 05:05:17,device=Pixel 4&amp;network_type=wifi&amp;languagecode=en&amp;display=normal_xxhdpi&amp;cor=ES&amp;currency=EUR,4273636</w:t>
        <w:br/>
        <w:t>Adolfo Suárez Madrid–Barajas Airport,MAD,ES,Madrid,2.1321797625916945,2023-07-30,10:00,2023-07-30,10:00,0.0,95.40655629190219,96.09010797967245,95.7104364327642,EUR,Opel Astra Estate,748545990,1,1,1,3.8904939103798473,Compact,5.1014309272038885,,Manual,Unlimited km,Enterprise,"Aeropuerto Adolfo Suárez Madrid-Barajas, T1-T4, Madrid, Spain, 28042",In Terminal,8.567301067776228,Excellent,9.27236624004251,7.973912731802992,8.773279701715472,8.946528090866897,8.113781630756204,7.917256106355518,7.694453331642113,1147.1462784701118,2023-07-23 05:05:17,device=Pixel 4&amp;network_type=wifi&amp;languagecode=en&amp;display=normal_xxhdpi&amp;cor=ES&amp;currency=EUR,4273637</w:t>
        <w:br/>
        <w:t>Adolfo Suárez Madrid–Barajas Airport,MAD,ES,Madrid,2.010973142797428,2023-07-30,10:00,2023-07-21,10:00,0.0,110.21526796044319,118.32435094086519,113.12643562882764,EUR,Fiat 500L,748545991,1,1,1,4.020778373964506,Compact,4.925037805084387,,Manual,700 kilometres per rental,Keddy By Europcar,"Madrid Airport, T4, Madrid, Spain, 28042",In Terminal,8.310077355381788,Excellent,8.659274815308393,7.9266563068780025,8.665137555746654,8.615247504295159,9.04100957015414,7.987790021469722,7.407817982722208,1401.5236810217193,2023-07-23 05:05:17,device=Pixel 4&amp;network_type=wifi&amp;languagecode=en&amp;display=normal_xxhdpi&amp;cor=ES&amp;currency=EUR,4273638</w:t>
        <w:br/>
        <w:t>Istanbul Airport,IST,TR,Istanbul,1.9009516258855468,2023-08-01,10:00,2023-07-29,10:00,0.0,56009.54861118858,52016.55016689006,54897.56913759766,TRY,Peugeot 2008,748545992,1,1,1,5.050846854604991,Compact,4.934673078272228,,Automatic,Unlimited km,Eren Rent A Car,"Istanbul International Airport, Istanbul, Istanbul, Turkey, 34283",Meet &amp; Greet,5.1610373907076195,,4.954432159840641,5.392021167278555,5.993051526443796,5.432001598966163,4.833018803068208,3.9311073574718205,4.995182366935221,116.39265227832435,2023-07-23 05:05:17,device=Pixel 4&amp;network_type=wifi&amp;languagecode=en&amp;display=normal_xxhdpi&amp;cor=TR&amp;currency=TRY,4273639</w:t>
        <w:br/>
        <w:t>Istanbul Airport,IST,TR,Istanbul,1.970774495343027,2023-07-27,10:00,2023-08-01,10:00,0.0,3675.3954595007413,3662.6757809269916,3472.1859387431987,TRY,Fiat Egea,748545993,1,1,1,3.913966148180391,Intermediate,4.990867395692618,,Manual,Unlimited km,Goldcar,"Istanbul Grand Airport, Arnavutköy, Istanbul, Turkey, 34283",In Terminal,7.508716478364797,Very good,7.482516146739322,7.259579416456495,8.358995539522613,7.622568951221903,7.885430899758549,7.3181012729141806,7.8643468161235415,478.6052333389976,2023-07-23 05:05:17,device=Pixel 4&amp;network_type=wifi&amp;languagecode=en&amp;display=normal_xxhdpi&amp;cor=TR&amp;currency=TRY,4273640</w:t>
        <w:br/>
        <w:t>Heathrow Airport,LHR,GB,London,1.9461136030071258,2023-07-24,10:00,2023-07-21,10:00,0.0,93.34890529047394,95.46545560503816,91.09500364299636,GBP,Vauxhall Corsa,748545994,1,1,1,3.90501756664809,Economy,5.171830907031579,,Manual,400 miles per rental,Keddy By Europcar,"Northern Perimeter Road West, Hounslow, London, UK, TW6 2QE",Shuttle Bus,8.483343968844562,Excellent,8.82072129170556,8.34819591809335,9.727743306282042,8.675930357186514,8.712470877231434,7.3627080673692795,8.065785529035905,2074.6562663708796,2023-07-23 05:05:17,device=Pixel 4&amp;network_type=wifi&amp;languagecode=en&amp;display=normal_xxhdpi&amp;cor=GB&amp;currency=GBP,4273641</w:t>
        <w:br/>
        <w:t>Josep Tarradellas Barcelona–El Prat Airport,BCN,ES,Barcelona,1.916726491672176,2023-07-21,10:00,2023-07-25,10:00,0.0,173.50890387226303,164.42396375698763,181.5611761210178,EUR,Nissan Qashqai   ,748545995,1,1,1,3.9134118245580884,Intermediate,5.206530547141862,,Automatic,Unlimited km,Alamo,"Aeropuerto de Barcelona-El Prat, El Prat de Llobregat, Barcelona, Spain, 08020",In Terminal,7.9180050428306545,Excellent,8.673697472033796,8.805301180270295,8.721556781191193,8.97047679239401,8.590183173840053,7.02447029942286,8.00078426215131,2272.631831872446,2023-07-23 05:05:17,device=Pixel 4&amp;network_type=wifi&amp;languagecode=en&amp;display=normal_xxhdpi&amp;cor=ES&amp;currency=EUR,4273642</w:t>
        <w:br/>
        <w:t>Dublin Airport,DUB,IE,Dublin,1.928529999492498,2023-07-28,10:00,2023-07-22,10:00,0.0,336.3845059859322,346.64973928805335,331.86845032391074,EUR,Hyundai Tucson   ,748545996,1,1,1,4.185579188339249,Intermediate,4.965935285829961,,Manual,Unlimited km,Keddy By Europcar,"Old Airport Road, Dublin, Ireland, K67 A7P4",Car Rental Centre,7.589739029847061,Very good,8.637480511498781,7.638002286472774,9.040290974060825,7.680687937683507,7.63031703173874,5.712774585406979,6.3954782184231895,574.2663317115987,2023-07-23 05:05:17,device=Pixel 4&amp;network_type=wifi&amp;languagecode=en&amp;display=normal_xxhdpi&amp;cor=IE&amp;currency=EUR,4273643</w:t>
        <w:br/>
        <w:t>Lisbon Airport,LIS,PT,Lisbon,1.9896215901638485,2023-07-22,10:00,2023-07-29,10:00,0.0,56.313975620944184,57.78058733105344,54.5317673502502,EUR,Fiat 500,748545997,1,1,1,2.0830965108257473,Mini,3.872994299803973,,Manual,Unlimited km,OK Mobility,"24 Rua da Guiné, Lisboa, Portugal, 2685-337",Shuttle Bus,6.4390718146968755,Good,8.500533679326145,8.699117516985597,7.711425544031571,6.279931062417799,5.760939721428934,4.99563663271214,5.659940496976096,1379.0097529656962,2023-07-23 05:05:17,device=Pixel 4&amp;network_type=wifi&amp;languagecode=en&amp;display=normal_xxhdpi&amp;cor=PT&amp;currency=EUR,4273644</w:t>
        <w:br/>
        <w:t>Malpensa Airport,MXP,IT,Milan,1.9499908769215637,2023-07-21,10:00,2023-08-02,10:00,0.0,74.2197674923541,75.26931596432021,77.2032462841107,EUR,Fiat 500,748545998,1,1,1,1.998625134677253,Mini,3.9744192890805694,,Manual,Unlimited km,Sixt,"Aeroporto di Milano Malpensa T1, Ferno, Italy, 21010",In Terminal,6.957980859793293,Very good,7.646911759444967,7.237205258093911,8.93679214049189,7.445392120208633,7.45153718117989,6.127609412477533,6.047840631095047,1592.9930211646138,2023-07-23 05:05:17,device=Pixel 4&amp;network_type=wifi&amp;languagecode=en&amp;display=normal_xxhdpi&amp;cor=IT&amp;currency=EUR,4273645</w:t>
        <w:br/>
        <w:t>Adolfo Suárez Madrid–Barajas Airport,MAD,ES,Madrid,2.0162885643319624,2023-08-01,10:00,2023-08-02,10:00,0.0,105.02748419559157,113.70733913532716,113.48823954928555,EUR,Opel Corsa,748545999,1,1,1,4.039954994282063,Economy,4.955364152339675,,Automatic,Unlimited km,Clickrent,"17 Calle de Lola Flores, Madrid Airport, Madrid, Spain - Mainland, 28022",Shuttle Bus,8.328707775122979,Excellent,9.114576539024933,8.697703113232924,9.419112229628249,8.048977044727902,6.981734566323982,7.6555864956251956,8.231475369734436,59.517447855874906,2023-07-23 05:05:17,device=Pixel 4&amp;network_type=wifi&amp;languagecode=en&amp;display=normal_xxhdpi&amp;cor=ES&amp;currency=EUR,4273646</w:t>
        <w:br/>
        <w:t>Munich Airport,MUC,DE,Munich,2.016479957575103,2023-07-19,10:00,2023-07-29,10:00,0.0,296.06994364347634,296.05067599120383,292.46487429930903,EUR,Skoda Superb,748546000,1,1,1,4.016825738569306,Standard,4.893727940591981,,Automatic,600 kilometres per rental,Alamo,"Terminalstraße Mitte, München, Germany, 85356",Car Rental Centre,8.753285645223173,Excellent,8.944646119512619,8.951651519189614,9.469491439388522,8.428828352864228,8.281700470045239,8.457380207976394,8.164224165362478,1998.420320556391,2023-07-23 05:05:17,device=Pixel 4&amp;network_type=wifi&amp;languagecode=en&amp;display=normal_xxhdpi&amp;cor=DE&amp;currency=EUR,4273647</w:t>
        <w:br/>
        <w:t>Munich Airport,MUC,DE,Munich,1.9867536223703774,2023-07-26,10:00,2023-07-21,10:00,0.0,224.09865671825827,227.42136688355816,233.49471793977685,EUR,Ford Fiesta,748546001,1,1,1,3.9360735523987223,Economy,5.0972918015387405,,Manual,800 kilometres per rental,Hertz,"Terminalstraße Mitte, München, Germany, 85356",Car Rental Centre,7.782976827962282,Very good,8.700539677569765,8.7029002055541,9.273964949591528,7.241498246565663,8.502892931128782,6.98172209090134,6.8659726167636475,1421.3691394391387,2023-07-23 05:05:17,device=Pixel 4&amp;network_type=wifi&amp;languagecode=en&amp;display=normal_xxhdpi&amp;cor=DE&amp;currency=EUR,4273648</w:t>
        <w:br/>
        <w:t>Istanbul Airport,IST,TR,Istanbul,1.9978467561010045,2023-07-24,10:00,2023-07-31,10:00,0.0,9693.464573659447,9514.502515672457,9426.14838962158,TRY,Ford Tourneo,748546002,1,1,1,5.112147593389559,Luxury,9.404400976936163,,Automatic,Unlimited km,Circular Car Hire,"Istanbul International Airport, Istanbul, Turkey, 34283",Meet &amp; Greet,6.380194667685505,Good,7.651962211369366,7.106469418301017,7.96139662691492,6.543825338681247,5.485149965888437,6.429377970164096,6.772094203090903,633.1739212264032,2023-07-23 05:05:17,device=Pixel 4&amp;network_type=wifi&amp;languagecode=en&amp;display=normal_xxhdpi&amp;cor=TR&amp;currency=TRY,4273649</w:t>
        <w:br/>
        <w:t>Adolfo Suárez Madrid–Barajas Airport,MAD,ES,Madrid,2.1086947510592835,2023-07-28,10:00,2023-08-01,10:00,0.0,148.05638171294166,142.51566596106466,140.53834582366892,EUR,Volkswagen Golf   ,748546003,1,1,1,3.8002145811950374,Compact,5.192223809793468,,Manual,700 kilometres per rental,Europcar,"Madrid Airport, T1, Madrid, Spain, 28042",In Terminal,8.3754035624456,Excellent,8.88436393250447,7.777217566291024,8.833108249370634,7.982792599017068,8.97834854934932,7.221883877631299,6.968923841715838,1160.8670451413598,2023-07-23 05:05:17,device=Pixel 4&amp;network_type=wifi&amp;languagecode=en&amp;display=normal_xxhdpi&amp;cor=ES&amp;currency=EUR,4273650</w:t>
        <w:br/>
        <w:t>Istanbul Airport,IST,TR,Istanbul,2.0904789524317677,2023-08-01,10:00,2023-07-21,10:00,0.0,25224.058327718612,24954.556852167665,26107.93149720134,TRY,BMW iX,748546004,1,1,1,4.045204234447016,Luxury,4.98781931165187,,Automatic,Unlimited km,Enterprise,"Istanbul Grand Airport International Terminal, Tayakadın Mah, Ulubatlı Hasan Cd. No. 255, Arnavutköy, İstanbul, Turkey, 34277",In Terminal,7.405487886949795,Very good,7.669399766808121,7.472973746360841,9.1610272210014,7.668249455165638,8.198641275247523,7.394838373140265,6.572996868659439,692.6900567934396,2023-07-23 05:05:17,device=Pixel 4&amp;network_type=wifi&amp;languagecode=en&amp;display=normal_xxhdpi&amp;cor=TR&amp;currency=TRY,4273651</w:t>
        <w:br/>
        <w:t>Charles de Gaulle Airport,CDG,FR,Paris,2.010931969822636,2023-07-18,10:00,2023-07-26,10:00,0.0,264.7660738116884,279.12076821003257,271.7734091547966,EUR,Renault  Megane E-Tech,748546005,1,1,1,4.132707245273384,Compact,4.857643139525071,,Automatic,Unlimited km,Avis,"Aéroport de Paris-Charles-de-Gaulle, Roissy-en-France, France, 95711",In Terminal,7.739565635321028,Excellent,8.587568804839576,8.775789618661811,9.235208750845764,8.08863757460306,8.450720596403585,6.911934716279966,7.810377313693482,2030.972844893127,2023-07-23 05:05:17,device=Pixel 4&amp;network_type=wifi&amp;languagecode=en&amp;display=normal_xxhdpi&amp;cor=FR&amp;currency=EUR,4273652</w:t>
      </w:r>
    </w:p>
    <w:p>
      <w:r>
        <w:rPr>
          <w:rFonts w:ascii="Consolas" w:hAnsi="Consolas"/>
          <w:sz w:val="14"/>
        </w:rPr>
        <w:t>Adolfo Suárez Madrid–Barajas Airport,MAD,ES,Madrid,2.011522502255818,2023-07-30,10:00,2023-08-01,10:00,0.0,111.70663039536235,116.476109528132,116.73491061813672,EUR,Audi A3,748546006,1,1,1,,Compact,5.150092581350386,,Manual,500 kilometres per rental,Enterprise,"Aeropuerto Adolfo Suárez Madrid-Barajas, T1-T4, Madrid, Spain, 28042",In Terminal,8.37304034146747,Excellent,8.491156667928294,7.80624180480411,8.738179715675601,8.412547106788006,8.02328223390166,7.88770063719992,8.0233562275838,1173.3741183482032,2023-07-23 05:05:17,device=Pixel 4&amp;network_type=wifi&amp;languagecode=en&amp;display=normal_xxhdpi&amp;cor=ES&amp;currency=EUR,4273653</w:t>
        <w:br/>
        <w:t>Lisbon Airport,LIS,PT,Lisbon,2.030734714419194,2023-07-23,10:00,2023-08-03,10:00,0.0,113.42088683297187,107.84829601797338,120.06059886853677,EUR,Hyundai Kauai,748546007,1,1,1,4.935424205932722,Compact,4.90628157650801,,Manual,Unlimited km,Guerin,"Alameda das Comunidades Portuguesas, Lisboa, Portugal, 1700-008",In Terminal,8.370034930738614,Excellent,9.293382744252204,8.93494901842952,9.181931108837308,8.515740898803601,9.174473643189884,7.219538214574516,7.953674771009731,6099.931234163813,2023-07-23 05:05:17,device=Pixel 4&amp;network_type=wifi&amp;languagecode=en&amp;display=normal_xxhdpi&amp;cor=PT&amp;currency=EUR,4273654</w:t>
        <w:br/>
        <w:t>Adolfo Suárez Madrid–Barajas Airport,MAD,ES,Madrid,2.0236797127818336,2023-07-28,10:00,2023-07-26,10:00,0.0,143.77679954923374,147.49814671841153,144.4610416610722,EUR,Fiat 500 Cabrio,748546008,1,1,1,1.8576694302442163,Mini,3.810883013105294,,Manual,500 kilometres per rental,Clickrent,"17 Calle de Lola Flores, Madrid Airport, Madrid, Spain - Mainland, 28022",Shuttle Bus,8.604433693792705,Excellent,8.90169596274597,8.594741329556301,9.576705395342572,8.346112346349928,7.2084466354784595,7.99013989506408,8.588841401243627,62.026651810269215,2023-07-23 05:05:17,device=Pixel 4&amp;network_type=wifi&amp;languagecode=en&amp;display=normal_xxhdpi&amp;cor=ES&amp;currency=EUR,4273655</w:t>
        <w:br/>
        <w:t>Malpensa Airport,MXP,IT,Milan,2.025068660695675,2023-07-28,10:00,2023-08-02,10:00,0.0,103.55795842591483,106.47416797490156,107.31794515290841,EUR,Jeep Compass,748546009,1,1,1,3.8937944401900797,Intermediate,5.205796771364913,,Manual,Unlimited km,Budget,"Aeroporto di Milano Malpensa T1, Ferno, Italy, 21010",In Terminal,7.331367063125855,Very good,8.412267215886079,7.8564839032952785,9.187501564825546,7.588410459545071,7.448144748299138,7.434679927769231,6.375504572226258,2738.2975202638972,2023-07-23 05:05:17,device=Pixel 4&amp;network_type=wifi&amp;languagecode=en&amp;display=normal_xxhdpi&amp;cor=IT&amp;currency=EUR,4273656</w:t>
        <w:br/>
        <w:t>Lisbon Airport,LIS,PT,Lisbon,1.906262632637585,2023-07-23,10:00,2023-07-31,10:00,0.0,151.12357289667327,151.0103707439784,162.67112324550922,EUR,Nissan Qashqai   ,748546010,1,1,1,4.2098101825586545,Intermediate,4.8770253329362,,Manual,Unlimited km,Firefly,"Aeroporto de Lisboa, Lisboa, Portugal, 1700-007",In Terminal,7.85033110924732,Very good,8.996490096651545,8.911082941441126,8.78943485177824,7.747431647673104,6.972979326695405,4.184668890940382,7.300846888356138,838.6363927376542,2023-07-23 05:05:17,device=Pixel 4&amp;network_type=wifi&amp;languagecode=en&amp;display=normal_xxhdpi&amp;cor=PT&amp;currency=EUR,4273657</w:t>
        <w:br/>
        <w:t>Orly Airport,ORY,FR,Paris,2.003161024395951,2023-07-18,10:00,2023-07-27,10:00,0.0,168.07275155194884,162.05267361360984,154.93991664346726,EUR,Fiat 500e,748546011,1,1,1,2.826357355855373,Economy,4.109857726840851,,Automatic,500 kilometres per rental,Sixt,"Aéroport de Paris-Orly, Paris, France, 94390",In Terminal,8.97016688526638,Excellent,8.9323761769211,8.885086713893863,9.296772545860515,9.416165028780782,8.409303129225451,8.07219849859156,7.0567335752124345,1190.9367970399169,2023-07-23 05:05:17,device=Pixel 4&amp;network_type=wifi&amp;languagecode=en&amp;display=normal_xxhdpi&amp;cor=FR&amp;currency=EUR,4273658</w:t>
        <w:br/>
        <w:t>Dublin Airport,DUB,IE,Dublin,2.044669437006689,2023-07-18,10:00,2023-08-01,10:00,0.0,219.2786526086097,242.74743072204623,238.59138586794495,EUR,Ford Mondeo,748546012,1,1,1,3.9015302549354893,Intermediate,4.9394341525090715,,Automatic,Unlimited km,Carhire,"Dublin Airport, Arrivals Hall, Dublin, Ireland, K67 A7P4",Car Rental Centre,8.192708209315297,Very good,9.153577707501148,8.520593660220376,8.933535254078103,7.622592538528792,7.984665334751026,6.442357611700849,7.322121809973026,13955.098244063794,2023-07-23 05:05:17,device=Pixel 4&amp;network_type=wifi&amp;languagecode=en&amp;display=normal_xxhdpi&amp;cor=IE&amp;currency=EUR,4273659</w:t>
        <w:br/>
        <w:t>Heathrow Airport,LHR,GB,London,1.9873117866544725,2023-07-29,10:00,2023-08-02,10:00,0.0,120.1943775754878,112.64262745553138,123.19034422299531,GBP,Fiat 500,748546013,1,1,1,2.0868049085377267,Economy,3.8504241304425726,,Manual,450 miles per rental,Sixt,"Heathrow Airport, London, UK, TW6 2GD",In Terminal,8.1359214820622,Very good,8.670624759396933,7.906805489891541,8.988582562096608,8.585482250020313,7.348592383798533,6.524137159780598,7.053531424589534,1982.3096925626055,2023-07-23 05:05:17,device=Pixel 4&amp;network_type=wifi&amp;languagecode=en&amp;display=normal_xxhdpi&amp;cor=GB&amp;currency=GBP,4273660</w:t>
        <w:br/>
        <w:t>Adolfo Suárez Madrid–Barajas Airport,MAD,ES,Madrid,1.9482909038185368,2023-07-31,10:00,2023-07-22,10:00,0.0,165.5947977639249,158.72121286009371,157.94249114756886,EUR,Jaguar F-Pace,748546014,1,1,1,3.972252517779587,Premium,4.883458109064595,,Automatic,500 kilometres per rental,Enterprise,"Aeropuerto Adolfo Suárez Madrid-Barajas, T1-T4, Madrid, Spain, 28042",In Terminal,8.420469436872134,Excellent,8.398242588653945,8.434026861413978,8.673381291873064,8.754650649644034,8.354142735626764,7.642457901493612,7.987487184402005,1147.560853054314,2023-07-23 05:05:17,device=Pixel 4&amp;network_type=wifi&amp;languagecode=en&amp;display=normal_xxhdpi&amp;cor=ES&amp;currency=EUR,4273661</w:t>
        <w:br/>
        <w:t>Munich Airport,MUC,DE,Munich,1.993098746765711,2023-07-31,10:00,2023-07-27,10:00,0.0,205.10520974236863,196.58984355251312,214.79750536249816,EUR,Seat Ibiza,748546015,1,1,1,3.9186970569435764,Economy,4.470186110686863,,Manual,400 kilometres per rental,Budget,"Terminalstraße Mitte, München, Germany, 85356",Car Rental Centre,7.95080824942829,Excellent,8.36040502930176,8.185234892218249,9.010204610924164,8.755092365507249,8.730242979663767,7.796899311123195,7.203430161061069,2261.735657420392,2023-07-23 05:05:17,device=Pixel 4&amp;network_type=wifi&amp;languagecode=en&amp;display=normal_xxhdpi&amp;cor=DE&amp;currency=EUR,4273662</w:t>
        <w:br/>
        <w:t>Josep Tarradellas Barcelona–El Prat Airport,BCN,ES,Barcelona,2.0040495937241793,2023-07-29,10:00,2023-07-30,10:00,0.0,112.2609168410679,116.4072895207431,116.43731048666571,EUR,Skoda Karoq,748546016,1,1,1,4.017762864899189,Intermediate,4.810316924002674,,Automatic,Unlimited km,Centauro,"30-34 Carrer de l'Alta Ribagorça, El Prat de Llobregat, Barcelona, Spain, 08820",Shuttle Bus,7.875587133442832,Very good,8.353307628669882,8.451071033548786,9.309923699286125,8.436034909586821,7.190743622340445,5.981897015596462,7.953005075693664,3513.0353649569483,2023-07-23 05:05:17,device=Pixel 4&amp;network_type=wifi&amp;languagecode=en&amp;display=normal_xxhdpi&amp;cor=ES&amp;currency=EUR,4273663</w:t>
        <w:br/>
        <w:t>Orly Airport,ORY,FR,Paris,1.9163693059251365,2023-07-28,10:00,2023-07-29,10:00,0.0,175.82616327798038,170.5219298160211,172.61321064844483,EUR,Peugeot 308,748546017,1,1,1,3.925287817988996,Compact,5.103013523758561,,Manual,Unlimited km,Enterprise,"Aéroport de Paris-Orly, Paris, France, 94390",In Terminal,8.257200267436941,Excellent,8.420287601264414,8.729998878051074,7.821722782602192,9.017559319161776,7.813581490373769,7.017456979127305,7.890728178294844,390.53680463588086,2023-07-23 05:05:17,device=Pixel 4&amp;network_type=wifi&amp;languagecode=en&amp;display=normal_xxhdpi&amp;cor=FR&amp;currency=EUR,4273664</w:t>
        <w:br/>
        <w:t>Dublin Airport,DUB,IE,Dublin,1.967027227612709,2023-07-21,10:00,2023-08-03,10:00,0.0,240.59799052528285,244.7810453495306,247.9284878726544,EUR,Hyundai ix35,748546018,1,0,1,3.919776337244432,Intermediate,4.950111335806795,,Manual,Unlimited km,Budget,"Arrivals Hall, Terminal 2, Dublin, Ireland, K67 E4P2",Car Rental Centre,7.242559537501954,Very good,8.135550989315892,7.479680848264264,8.502080286549539,7.4147991215613915,7.857897937728548,6.313931725541245,6.360483597450335,6897.838816030518,2023-07-23 05:05:17,device=Pixel 4&amp;network_type=wifi&amp;languagecode=en&amp;display=normal_xxhdpi&amp;cor=IE&amp;currency=EUR,4273665</w:t>
        <w:br/>
        <w:t>Munich Airport,MUC,DE,Munich,2.0430199808183507,2023-07-21,10:00,2023-07-22,10:00,0.0,264.1704677257716,262.9616257050352,264.0371665796369,EUR,Volkswagen T-Roc,748546019,1,1,1,4.024926787953417,Compact,5.009771215352137,,Manual,600 kilometres per rental,Sixt,"Terminalstraße Mitte, München, Germany, 85356",Car Rental Centre,7.433489462971116,Very good,8.50602447491669,8.101057713774397,9.165427293517437,6.663451217405782,7.485142153954823,6.880297492738072,6.532605265067854,2079.7766060313106,2023-07-23 05:05:17,device=Pixel 4&amp;network_type=wifi&amp;languagecode=en&amp;display=normal_xxhdpi&amp;cor=DE&amp;currency=EUR,4273666</w:t>
        <w:br/>
        <w:t>Orly Airport,ORY,FR,Paris,2.0239838500953646,2023-07-30,10:00,2023-07-25,10:00,0.0,176.5932840862774,165.7128950350038,171.15954699825852,EUR,Peugeot 308,748546020,1,1,1,3.9437653419996286,Compact,5.116042499897928,,Automatic,Unlimited km,Alamo,"Aéroport de Paris-Orly, Paris, France, 94390",In Terminal,8.222385650662272,Excellent,8.689680923048618,8.004167878352195,9.35130846369792,8.930821776305361,8.296830966753383,7.634261926037784,7.406838046338495,687.3385958637903,2023-07-23 05:05:17,device=Pixel 4&amp;network_type=wifi&amp;languagecode=en&amp;display=normal_xxhdpi&amp;cor=FR&amp;currency=EUR,4273667</w:t>
        <w:br/>
        <w:t>Copenhagen Airport,CPH,DK,Copenhagen,2.017048079013528,2023-07-23,10:00,2023-07-31,10:00,0.0,1231.2024600624575,1239.0301265534488,1216.6315895692874,DKK,Ford Focus Estate,748546021,1,1,1,4.032823072821939,Compact,5.198085067259736,,Manual,200 kilometres per rental,Hertz,"5, Lufthavnsboulevarden, Car Rental Centre, København, Denmark, 2770",Shuttle Bus,8.405929901446214,Excellent,9.217938861113545,8.780729523086483,9.509409175550896,8.202855879904865,9.475142450666132,7.075286707364032,8.434283996715605,443.1389405520229,2023-07-23 05:05:17,device=Pixel 4&amp;network_type=wifi&amp;languagecode=en&amp;display=normal_xxhdpi&amp;cor=DK&amp;currency=DKK,4273668</w:t>
        <w:br/>
        <w:t>Adolfo Suárez Madrid–Barajas Airport,MAD,ES,Madrid,2.0920525356071433,2023-07-30,10:00,2023-07-24,10:00,0.0,109.56040004949055,114.38933553741441,106.34346125503855,EUR,Seat Leon Estate,748546022,1,0,1,4.226380716165542,Compact,5.1657680668547545,,Manual,Unlimited km,Dollar,"Avenida de la Hispanidad, Madrid, Spain, 28042",In Terminal,7.444784461667867,Very good,8.73941527301518,8.434114978052031,8.345306449910165,7.195777670817231,6.517076524297511,6.313244150629997,7.215498985584472,746.9312443756716,2023-07-23 05:05:17,device=Pixel 4&amp;network_type=wifi&amp;languagecode=en&amp;display=normal_xxhdpi&amp;cor=ES&amp;currency=EUR,4273669</w:t>
        <w:br/>
        <w:t>Zurich Airport,ZRH,CH,Zürich,2.009042741170619,2023-07-22,10:00,2023-08-03,10:00,0.0,400.64995289456834,414.2662407192204,426.8190917113582,CHF,BMW 5 Series GPS,748546023,1,1,1,4.095506850174287,Luxury,5.152300777823883,,Automatic,Unlimited km,Budget,"Rondellstrasse, Kloten, Zurich, Switzerland, 8060",Car Rental Centre,8.741636443764556,Excellent,9.204722221563074,8.779954072818684,9.275583779357213,8.303700516440685,8.563052559752041,9.080184720222622,7.462483078663924,2475.679916555323,2023-07-23 05:05:17,device=Pixel 4&amp;network_type=wifi&amp;languagecode=en&amp;display=normal_xxhdpi&amp;cor=CH&amp;currency=CHF,4273670</w:t>
        <w:br/>
        <w:t>Lisbon Airport,LIS,PT,Lisbon,2.008726244122339,2023-08-01,10:00,2023-08-01,10:00,0.0,91.9344213464558,91.47696023206599,91.67214444537782,EUR,Renault Clio,748546024,1,1,1,5.044404962715196,Economy,4.821235106555214,,Manual,Unlimited km,Hertz,"Alameda das Comunidades Portuguesas, Lisboa, Portugal, 1700-111",In Terminal,8.02380162634269,Very good,8.92608009340881,8.751268700306905,9.28672350319024,7.7740986925234585,7.591826728278443,6.588506961263615,7.117690783782319,814.6171768669207,2023-07-23 05:05:17,device=Pixel 4&amp;network_type=wifi&amp;languagecode=en&amp;display=normal_xxhdpi&amp;cor=PT&amp;currency=EUR,4273671</w:t>
        <w:br/>
        <w:t>Heathrow Airport,LHR,GB,London,2.0702393183481673,2023-08-01,10:00,2023-07-25,10:00,0.0,95.59065558625817,98.50437683175957,94.92571011190431,GBP,Kia Stonic,748546025,1,1,1,3.9675988391238572,Compact,4.776049650766991,,Manual,200 miles per rental,Green Motion,"239 Sipson Road, Holiday Inn London, London, UK, UB7 0HW",Shuttle Bus,6.568194749969465,Good,7.590731348543466,7.812990416220234,8.702000371959008,6.571213610419089,5.993270407143037,5.776086175703988,6.634458734696879,4948.618350336875,2023-07-23 05:05:17,device=Pixel 4&amp;network_type=wifi&amp;languagecode=en&amp;display=normal_xxhdpi&amp;cor=GB&amp;currency=GBP,4273672</w:t>
        <w:br/>
        <w:t>Charles de Gaulle Airport,CDG,FR,Paris,1.9991560640796768,2023-07-26,10:00,2023-08-02,10:00,0.0,187.93716335862587,182.34565007051998,184.4157139625797,EUR,Volkswagen ID.3,748546026,1,1,1,3.814997280034824,Compact,4.726603154230146,,Automatic,500 kilometres per rental,Sixt,"Aéroport de Paris-Charles-de-Gaulle, Roissy-en-France, France, 95711",In Terminal,8.125412532763178,Excellent,8.239393254386512,8.467945217629026,8.922456802942214,8.471814827253388,8.416023225467567,7.076150677999986,7.362600294024341,2101.465605356506,2023-07-23 05:05:17,device=Pixel 4&amp;network_type=wifi&amp;languagecode=en&amp;display=normal_xxhdpi&amp;cor=FR&amp;currency=EUR,4273673</w:t>
        <w:br/>
        <w:t>Adolfo Suárez Madrid–Barajas Airport,MAD,ES,Madrid,2.0293857774437454,2023-07-30,10:00,2023-07-27,10:00,0.0,291.2578191674229,287.0779642562209,286.6090128433242,EUR,Renault Scenic,748546027,1,1,1,4.146487227023653,Intermediate,7.033173262273666,,Manual,Unlimited km,Budget,"Aeropuerto Adolfo Suárez Madrid-Barajas, Terminal 1 or Terminal 4, Madrid, Spain, 28042",In Terminal,8.364381512220374,Excellent,8.645995723572517,9.177395569871834,9.394229005162924,7.62470767500753,8.515489333386498,8.047480026786536,7.095082295490397,204.9907196559297,2023-07-23 05:05:17,device=Pixel 4&amp;network_type=wifi&amp;languagecode=en&amp;display=normal_xxhdpi&amp;cor=ES&amp;currency=EUR,4273674</w:t>
        <w:br/>
        <w:t>Adolfo Suárez Madrid–Barajas Airport,MAD,ES,Madrid,1.8914985075791704,2023-07-31,10:00,2023-07-31,10:00,0.0,171.35860699048243,163.21455231937563,169.80625328935167,EUR,Opel Insignia,748546028,1,1,1,3.959092037665098,Standard,5.154876765344257,,Automatic,Unlimited km,Enterprise,"Aeropuerto Adolfo Suárez Madrid-Barajas, T1-T4, Madrid, Spain, 28042",In Terminal,8.102004954398637,Excellent,8.641312354565073,8.153033669640385,8.734683602086491,8.839097771026431,8.34626909717736,7.783858839242921,7.87078812086747,1180.0799041303653,2023-07-23 05:05:17,device=Pixel 4&amp;network_type=wifi&amp;languagecode=en&amp;display=normal_xxhdpi&amp;cor=ES&amp;currency=EUR,4273675</w:t>
        <w:br/>
        <w:t>Orly Airport,ORY,FR,Paris,2.0306476404948217,2023-07-29,10:00,2023-08-02,10:00,0.0,394.9237181203733,401.97489985759063,410.1102608773403,EUR,Citroen DS7,748546029,1,1,1,4.855444695692517,Standard,5.018387703177803,,Automatic,500 kilometres per rental,Sixt,"Aéroport de Paris-Orly, Paris, France, 94390",In Terminal,8.668756803676377,Excellent,8.924258678193254,8.68884715596624,10.126078943541753,9.181019580164584,9.115020215644526,8.529166393340098,7.633878186873344,1204.5932349340578,2023-07-23 05:05:17,device=Pixel 4&amp;network_type=wifi&amp;languagecode=en&amp;display=normal_xxhdpi&amp;cor=FR&amp;currency=EUR,4273676</w:t>
        <w:br/>
        <w:t>Lisbon Airport,LIS,PT,Lisbon,1.979147339606389,2023-07-25,10:00,2023-07-30,10:00,0.0,250.91380855685853,253.82443210126354,242.8857227923412,EUR,Toyota Yaris,748546030,1,1,1,3.8230511799448874,Economy,5.0346754334906265,,Manual,Unlimited km,Enterprise,"Alameda das Comunidades Portuguesas, Lisboa, Portugal, 1700-008",In Terminal,8.236406919946846,Excellent,8.99203995898702,8.204008233876088,9.885170332234042,7.868330633276777,8.491925456076265,7.1074502488392675,7.625014201086353,460.12596352505574,2023-07-23 05:05:17,device=Pixel 4&amp;network_type=wifi&amp;languagecode=en&amp;display=normal_xxhdpi&amp;cor=PT&amp;currency=EUR,4273677</w:t>
        <w:br/>
        <w:t>Adolfo Suárez Madrid–Barajas Airport,MAD,ES,Madrid,1.9951417203395234,2023-07-19,10:00,2023-08-02,10:00,0.0,79.58885841657893,75.54295857754781,78.03677931963196,EUR,Ford Focus,748546031,1,1,1,4.011374510495856,Compact,5.268834659888358,,Manual,Unlimited km,Hertz,"Avenida de la Hispanidad, Madrid, Spain, 28042",In Terminal,7.718294276324065,Very good,8.29084715465387,7.371643168008738,8.877718872471918,7.627620165989943,7.584209741441566,6.617528153986553,7.311679361996601,1050.2198143044384,2023-07-23 05:05:17,device=Pixel 4&amp;network_type=wifi&amp;languagecode=en&amp;display=normal_xxhdpi&amp;cor=ES&amp;currency=EUR,4273678</w:t>
        <w:br/>
        <w:t>Orly Airport,ORY,FR,Paris,2.0888000568534593,2023-07-24,10:00,2023-08-03,10:00,0.0,183.365759672536,177.87628061806132,183.11932602228995,EUR,Peugeot 308,748546032,1,1,1,4.014503930816844,Compact,5.068985298027428,,Manual,500 kilometres per rental,Sixt,"Aéroport de Paris-Orly, Paris, France, 94390",In Terminal,8.720138244689865,Excellent,8.901431244215724,9.051353399514142,9.531820666868706,9.342138389680784,8.677788837157342,8.299828580072102,7.292502863065915,1229.7006998421252,2023-07-23 05:05:17,device=Pixel 4&amp;network_type=wifi&amp;languagecode=en&amp;display=normal_xxhdpi&amp;cor=FR&amp;currency=EUR,4273679</w:t>
        <w:br/>
        <w:t>Istanbul Airport,IST,TR,Istanbul,2.022734583047746,2023-07-21,10:00,2023-07-23,10:00,0.0,6993.006201352256,7134.42961964842,7042.125646147805,TRY,Peugeot 3008,748546033,1,1,1,3.9219309651771948,Full-size,4.933206357831949,,Automatic,1000 kilometres per rental,Garenta,"Istanbul Yeni Havalimanı, Arnavutköy/istanbul, Istanbul, Turkey, 34283",In Terminal,7.1070720792105355,Very good,6.808547882101682,7.197396008940247,9.024741629555997,6.937564124632411,7.147993587662903,7.32340672979036,6.492546457283174,1327.2229572756182,2023-07-23 05:05:17,device=Pixel 4&amp;network_type=wifi&amp;languagecode=en&amp;display=normal_xxhdpi&amp;cor=TR&amp;currency=TRY,4273680</w:t>
        <w:br/>
        <w:t>Istanbul Airport,IST,TR,Istanbul,2.0241475315313346,2023-07-21,10:00,2023-08-02,10:00,0.0,3133.520300780856,3466.186890685693,3389.1480203063265,TRY,Hyundai i20,748546034,1,1,1,4.097690665475226,Economy,4.697695369914726,,Automatic,Unlimited km,Alamo,"Istanbul Grand Airport International Terminal, TAYAKADIN MH ULUBATLI HASAN CD, Arnavutköy, İstanbul, Turkey, 34277",In Terminal,8.482887206617244,Excellent,8.500579955604714,8.220004783358428,9.751395106415044,7.751431290269762,7.946320705957493,7.599343459858382,6.801884850578712,1162.6847795894366,2023-07-23 05:05:17,device=Pixel 4&amp;network_type=wifi&amp;languagecode=en&amp;display=normal_xxhdpi&amp;cor=TR&amp;currency=TRY,4273681</w:t>
        <w:br/>
        <w:t>Munich Airport,MUC,DE,Munich,1.9710936216918489,2023-07-24,10:00,2023-07-27,10:00,0.0,275.5177511824801,264.40113249279676,275.4279599336951,EUR,Ford Focus,748546035,1,1,1,4.033829056676251,Compact,5.189883186361778,,Automatic,800 kilometres per rental,Hertz,"Terminalstraße Mitte, München, Germany, 85356",Car Rental Centre,7.994015664559454,Very good,8.37306964780637,8.875127948446993,10.01814025481111,7.138300910979922,8.077872680842981,7.025263629871744,6.40960415194827,1494.3734341846875,2023-07-23 05:05:17,device=Pixel 4&amp;network_type=wifi&amp;languagecode=en&amp;display=normal_xxhdpi&amp;cor=DE&amp;currency=EUR,4273682</w:t>
        <w:br/>
        <w:t>Josep Tarradellas Barcelona–El Prat Airport,BCN,ES,Barcelona,1.9886726182064998,2023-07-23,10:00,2023-07-30,10:00,0.0,73.36076160073699,82.05229456195843,79.02462251252115,EUR,Opel Mokka,748546036,1,1,1,3.877604908726613,Compact,4.96985582310241,,Manual,700 kilometres per rental,Goldcar,"Aeropuerto de Barcelona-El Prat, T1 &amp; T2, Barcelona, Spain, 08840",In Terminal,6.912754827908573,Good,7.781726993346149,7.734560791568095,8.425612226790754,6.0404881086268585,6.923607543631714,6.501189891547111,5.880131012641943,8474.735749615962,2023-07-23 05:05:17,device=Pixel 4&amp;network_type=wifi&amp;languagecode=en&amp;display=normal_xxhdpi&amp;cor=ES&amp;currency=EUR,4273683</w:t>
        <w:br/>
        <w:t>Malpensa Airport,MXP,IT,Milan,2.081620379184022,2023-07-24,10:00,2023-08-01,10:00,0.0,166.7096071488771,178.16590141246948,171.40211478036736,EUR,Mercedes C-Class,748546037,1,1,1,3.8049105651771646,Full-size,5.083551296278641,,Automatic,Unlimited km,Avis,"Aeroporto di Milano Malpensa T1, Ferno, Italy, 21010",In Terminal,8.241159501682624,Excellent,7.729335061039989,7.919847999977965,9.323980468248005,8.114790221564364,8.492903569363506,7.029999241667028,7.2413433428821445,1788.0730996299428,2023-07-23 05:05:17,device=Pixel 4&amp;network_type=wifi&amp;languagecode=en&amp;display=normal_xxhdpi&amp;cor=IT&amp;currency=EUR,4273684</w:t>
        <w:br/>
        <w:t>Josep Tarradellas Barcelona–El Prat Airport,BCN,ES,Barcelona,2.02637197454781,2023-07-25,10:00,2023-08-03,10:00,0.0,72.85555538595978,78.66966450628934,81.67761262066777,EUR,Peugeot 208,748546038,1,1,1,3.9790939818155295,Economy,4.715878624853933,,Manual,Unlimited km,Dollar,"Aeropuerto de Barcelona-El Prat, T1 &amp; T2, Barcelona, Spain, 08820",In Terminal,7.655770891172788,Very good,8.484778133068414,8.782856293820966,9.23798612661495,7.853888911980669,6.215104223212086,6.881896209290463,6.803451346108439,1183.7606601603486,2023-07-23 05:05:17,device=Pixel 4&amp;network_type=wifi&amp;languagecode=en&amp;display=normal_xxhdpi&amp;cor=ES&amp;currency=EUR,4273685</w:t>
        <w:br/>
        <w:t>Josep Tarradellas Barcelona–El Prat Airport,BCN,ES,Barcelona,2.0998644616782545,2023-07-24,10:00,2023-07-31,10:00,0.0,363.76670812932457,375.57036356013856,381.01799789659066,EUR,Volkswagen Tiguan,748546039,1,1,1,3.937363509939985,Standard,5.097803534297935,,Automatic,400 kilometres per rental,Sixt,"Aeropuerto de Barcelona-El Prat, T1 &amp; T2, Barcelona, Spain, 08820",In Terminal,9.139583433777796,Excellent,9.508387025880152,9.272758352593923,9.959000279854614,8.978045974553352,9.00604888734845,8.093573805862551,7.63010516621117,1966.6611982209834,2023-07-23 05:05:17,device=Pixel 4&amp;network_type=wifi&amp;languagecode=en&amp;display=normal_xxhdpi&amp;cor=ES&amp;currency=EUR,4273686</w:t>
        <w:br/>
        <w:t>Adolfo Suárez Madrid–Barajas Airport,MAD,ES,Madrid,1.9478572041713211,2023-07-27,10:00,2023-08-03,10:00,0.0,165.1955636800903,166.13752655183643,163.05938475129435,EUR,Audi A3,748546040,1,1,1,,Compact,4.98422891307622,,Automatic,500 kilometres per rental,Alamo,"Aeropuerto Adolfo Suárez Madrid-Barajas, T1-T4, Madrid, Spain, 28042",In Terminal,8.51450234732287,Excellent,8.861697554293938,8.588821891016783,8.887461829018855,8.895159489938425,8.30754420662919,7.476700208106291,8.447345457404502,1325.4261967878756,2023-07-23 05:05:17,device=Pixel 4&amp;network_type=wifi&amp;languagecode=en&amp;display=normal_xxhdpi&amp;cor=ES&amp;currency=EUR,4273687</w:t>
        <w:br/>
        <w:t>Istanbul Airport,IST,TR,Istanbul,1.9093992649927087,2023-07-25,10:00,2023-07-30,10:00,0.0,4528.747289633255,4375.5190006334515,4437.062834827398,TRY,Hyundai i20,748546041,1,1,1,4.100077379381603,Economy,4.692535650789468,,Manual,Unlimited km,Autounion,"Istanbul International Airport, Tayakadın mah. Yassıören cad. no: 150 arnavutköy, Istanbul, Istanbul, Turkey, 34076",Shuttle Bus,7.600398420942514,Very good,7.9527870979158335,7.623194807319164,8.106549601222747,8.093258444815557,6.355041288772652,6.24540630610506,7.772602172203731,183.6218382392981,2023-07-23 05:05:17,device=Pixel 4&amp;network_type=wifi&amp;languagecode=en&amp;display=normal_xxhdpi&amp;cor=TR&amp;currency=TRY,4273688</w:t>
        <w:br/>
        <w:t>Charles de Gaulle Airport,CDG,FR,Paris,1.9861650183189556,2023-07-25,10:00,2023-07-31,10:00,0.0,318.1855302982409,298.59365650698675,305.6581846508119,EUR,Nissan Qashqai,748546042,1,1,1,4.140938805657999,Intermediate,4.815899266210853,,Manual,Unlimited km,Enterprise,"Aéroport de Paris-Charles-de-Gaulle, Terminal 1, Terminal 2C/D, Terminal 2E/F, Roissy-en-France, France, 95716",In Terminal,8.050549149473516,Very good,8.527914260540669,8.134164511095609,9.178926175498674,8.270436160611675,7.841981140825999,6.955446868195877,7.084973740725954,595.1530968212179,2023-07-23 05:05:17,device=Pixel 4&amp;network_type=wifi&amp;languagecode=en&amp;display=normal_xxhdpi&amp;cor=FR&amp;currency=EUR,4273689</w:t>
        <w:br/>
        <w:t>Frankfurt am Main Airport,FRA,DE,Frankfurt,2.0581952023826755,2023-07-22,10:00,2023-07-25,10:00,0.0,289.0257917121578,293.23777771257915,289.2490281320079,EUR,Volkswagen Golf,748546043,1,0,1,3.876225704010844,Compact,4.862720924257279,,Manual,600 kilometres per rental,Europcar,"Frankfurt Airport, Terminal 1 - Area A, Frankfurt am Main, Germany, 60549",In Terminal,8.797242101665313,Excellent,8.560119978250789,9.189809424198234,9.326764227874417,8.535706416576936,7.870344649076306,7.150126269607403,7.4024003245229055,2278.600041422115,2023-07-23 05:05:17,device=Pixel 4&amp;network_type=wifi&amp;languagecode=en&amp;display=normal_xxhdpi&amp;cor=DE&amp;currency=EUR,4273690</w:t>
        <w:br/>
        <w:t>Munich Airport,MUC,DE,Munich,2.014585505361234,2023-07-19,10:00,2023-07-22,10:00,0.0,959.1886887459561,980.8014000715032,955.161717586134,EUR,Peugeot 5008,748546044,1,1,1,3.9442243680938534,Standard,6.833410992396137,,Manual,600 kilometres per rental,OK Mobility,"Terminalstrasse Mitte, Munich, Germany, 85356",In Terminal,8.676500105207039,Excellent,8.676717216981094,8.588959945880053,9.730647791006747,8.366719935419319,8.28227628876557,7.310367829886922,8.198324395034447,3133.810742236606,2023-07-23 05:05:17,device=Pixel 4&amp;network_type=wifi&amp;languagecode=en&amp;display=normal_xxhdpi&amp;cor=DE&amp;currency=EUR,4273691</w:t>
        <w:br/>
        <w:t>Heathrow Airport,LHR,GB,London,1.9249571832691983,2023-07-29,10:00,2023-07-24,10:00,0.0,96.46203160917666,109.76023737493435,97.45047232175712,GBP,Fiat 500,748546045,1,1,1,1.961348512226595,Mini,3.852128863800801,,Manual,Unlimited mileage,Europcar,"Northern Perimeter Road West, Hounslow, London, UK, TW6 2QE",Shuttle Bus,8.651176137556298,Excellent,8.848363321090094,8.890176365458563,9.709091835763,8.333527478675444,8.815418769241637,7.463700757555898,7.105104787246323,5840.03007827237,2023-07-23 05:05:17,device=Pixel 4&amp;network_type=wifi&amp;languagecode=en&amp;display=normal_xxhdpi&amp;cor=GB&amp;currency=GBP,4273692</w:t>
        <w:br/>
        <w:t>Munich Airport,MUC,DE,Munich,1.9708512401591352,2023-07-18,10:00,2023-07-30,10:00,0.0,276.9884645825559,276.3199761341218,278.5076155385884,EUR,Skoda Superb Estate,748546046,1,1,1,3.8575567649627125,Standard,4.9685576631970205,,Manual,600 kilometres per rental,Alamo,"Terminalstraße Mitte, München, Germany, 85356",Car Rental Centre,8.834835695088545,Excellent,9.382937115108216,8.694060674533004,9.556093097718378,8.928595554567352,8.328154723488936,8.54533450561038,8.325741247607626,1873.328121412114,2023-07-23 05:05:17,device=Pixel 4&amp;network_type=wifi&amp;languagecode=en&amp;display=normal_xxhdpi&amp;cor=DE&amp;currency=EUR,4273693</w:t>
        <w:br/>
        <w:t>Istanbul Airport,IST,TR,Istanbul,2.0360553247849627,2023-07-20,10:00,2023-08-02,10:00,0.0,22670.314063931364,22445.54610318183,23871.78148201356,TRY,Porsche Macan,748546047,1,1,1,4.105567793340898,Special,5.101393993507113,,Automatic,Unlimited km,Avec Rent a Car,"Arrivals hall, Istanbul, Turkey, 34283",In Terminal,7.758697669729998,Very good,7.515081639074109,7.652541535892708,8.204851245039375,7.41826068173434,7.389688232165288,6.702830245025376,7.14663000290475,2687.3318608675204,2023-07-23 05:05:17,device=Pixel 4&amp;network_type=wifi&amp;languagecode=en&amp;display=normal_xxhdpi&amp;cor=TR&amp;currency=TRY,4273694</w:t>
        <w:br/>
        <w:t>Josep Tarradellas Barcelona–El Prat Airport,BCN,ES,Barcelona,2.058727195800964,2023-07-26,10:00,2023-07-20,10:00,0.0,78.95444100895742,80.34157698706035,83.50722932053809,EUR,Opel Mokka,748546048,1,1,1,3.988889433094105,Compact,5.07638133176558,,Manual,320 kilometres per rental,Firefly,"Aeropuerto de Barcelona-El Prat, Terminal 2, Barcelona, Spain, 08820",In Terminal,7.515850980020715,Very good,8.230176921928539,8.543273102396848,8.809866224843402,6.704734569114613,6.371622598939781,6.654924194984877,7.193367533065186,9308.180891820277,2023-07-23 05:05:17,device=Pixel 4&amp;network_type=wifi&amp;languagecode=en&amp;display=normal_xxhdpi&amp;cor=ES&amp;currency=EUR,4273695</w:t>
        <w:br/>
        <w:t>Josep Tarradellas Barcelona–El Prat Airport,BCN,ES,Barcelona,1.9577993910363825,2023-07-26,10:00,2023-07-23,10:00,0.0,90.37381097185593,91.35917859771978,91.2946560456653,EUR,Seat Toledo,748546049,1,1,1,4.102569627718704,Intermediate,4.943810230449063,,Manual,Unlimited km,Alamo,"Aeropuerto de Barcelona-El Prat, El Prat de Llobregat, Barcelona, Spain, 08020",In Terminal,8.727280448732136,Excellent,9.261274213478458,8.832812585594146,8.92669482514875,8.63635284960732,8.377573000368246,6.954221415093158,8.091462838663979,2027.4515537538728,2023-07-23 05:05:17,device=Pixel 4&amp;network_type=wifi&amp;languagecode=en&amp;display=normal_xxhdpi&amp;cor=ES&amp;currency=EUR,4273696</w:t>
        <w:br/>
        <w:t>Josep Tarradellas Barcelona–El Prat Airport,BCN,ES,Barcelona,2.078593967446461,2023-08-01,10:00,2023-07-20,10:00,0.0,74.06635798403742,77.05698045468755,82.91286344934842,EUR,Peugeot 208,748546050,1,1,1,3.983356923171062,Economy,5.101049476430611,,Manual,Unlimited km,Thrifty,"Aeropuerto de Barcelona-El Prat, T1 &amp; T2, Barcelona, Spain, 08820",In Terminal,7.3474783333511455,Very good,8.436455448190326,9.020371255197668,9.147049006211542,6.753002941983133,6.5746325123784795,6.18659672469227,6.5314631476299025,787.2006945619529,2023-07-23 05:05:17,device=Pixel 4&amp;network_type=wifi&amp;languagecode=en&amp;display=normal_xxhdpi&amp;cor=ES&amp;currency=EUR,4273697</w:t>
      </w:r>
    </w:p>
    <w:p>
      <w:r>
        <w:rPr>
          <w:rFonts w:ascii="Consolas" w:hAnsi="Consolas"/>
          <w:sz w:val="14"/>
        </w:rPr>
        <w:t>Heathrow Airport,LHR,GB,London,2.0418438888778736,2023-07-19,10:00,2023-07-26,10:00,0.0,166.7865512828897,163.8969012457456,167.76876378719507,GBP,Hyundai Tucson,748546051,1,1,1,4.084261633297732,Standard,5.408180325893087,,Manual,Unlimited mileage,Budget,"London Heathrow Airport T2-3-4, Northrop Road, London, UK, TW6 2QA",Shuttle Bus,8.420288893430486,Excellent,8.707678112780313,7.836305982096876,9.324576115710958,8.083721436002916,7.879695984447733,7.45504297743191,7.428309357418189,2763.242746022549,2023-07-23 05:05:17,device=Pixel 4&amp;network_type=wifi&amp;languagecode=en&amp;display=normal_xxhdpi&amp;cor=GB&amp;currency=GBP,4273698</w:t>
        <w:br/>
        <w:t>Lisbon Airport,LIS,PT,Lisbon,1.9584223147399857,2023-07-19,10:00,2023-07-22,10:00,0.0,758.0907086748227,745.1773135547573,712.0688131876552,EUR,Peugeot 5008,748546052,1,1,1,4.913090657468769,Intermediate,7.03453603931436,,Manual,Unlimited mileage,CRC,"Lisbon Airport - Meeting Point: Terminal 1, Arrival hall, Vodafone store, Exit door 4, Drop-off: Av. Severiano Falcão, 10, 2685-378 Lisbon, Lisbon, Portugal",Meet &amp; Greet,8.183347812719328,Excellent,9.202507740026347,9.532399805899056,8.637722981166755,8.281175237522081,7.632810966165213,6.6902194839138005,7.368714991288841,497.9869689865647,2023-07-23 05:05:17,device=Pixel 4&amp;network_type=wifi&amp;languagecode=en&amp;display=normal_xxhdpi&amp;cor=PT&amp;currency=EUR,4273699</w:t>
        <w:br/>
        <w:t>Josep Tarradellas Barcelona–El Prat Airport,BCN,ES,Barcelona,2.111405645472843,2023-07-25,10:00,2023-07-26,10:00,0.0,201.63663789274835,201.97604325505276,203.47699747302138,EUR,Peugeot 308,748546053,1,1,1,3.8603816176034202,Compact,4.8133720468111205,,Automatic,700 kilometres per rental,Sixt,"5-7, Carrer de Palaudàries, Barcelona, Spain, 08004",Downtown,7.442554025327488,Very good,7.859600409253187,7.795128477517135,8.569018203022573,7.138227232380425,7.333817617766701,7.40126454566605,6.653552127064258,129.57108714026973,2023-07-23 05:05:17,device=Pixel 4&amp;network_type=wifi&amp;languagecode=en&amp;display=normal_xxhdpi&amp;cor=ES&amp;currency=EUR,4273700</w:t>
        <w:br/>
        <w:t>Josep Tarradellas Barcelona–El Prat Airport,BCN,ES,Barcelona,1.9676125307220056,2023-08-01,10:00,2023-07-31,10:00,0.0,1121.2746234907186,1111.008704105945,1124.6851006771433,EUR,BMW 7 Series,748546054,1,1,1,5.078869456630074,Luxury,5.006365736236852,,Automatic,700 kilometres per rental,Sixt,"Aeropuerto de Barcelona-El Prat, T1 &amp; T2, Barcelona, Spain, 08820",In Terminal,9.164834620884974,Excellent,9.694445290676759,8.923054469358123,9.319613932322493,8.811928024903787,8.44449869040646,8.083738824433446,7.444406124800035,2066.535682841045,2023-07-23 05:05:17,device=Pixel 4&amp;network_type=wifi&amp;languagecode=en&amp;display=normal_xxhdpi&amp;cor=ES&amp;currency=EUR,4273701</w:t>
        <w:br/>
        <w:t>Munich Airport,MUC,DE,Munich,1.9785757279105913,2023-07-26,10:00,2023-07-27,10:00,0.0,250.33368944936353,247.28475978124726,254.44852196502953,EUR,Opel Crossland X,748546055,1,1,1,3.854550033774828,Compact,4.015369705280129,,Manual,600 kilometres per rental,Sixt,"Terminalstraße Mitte, München, Germany, 85356",Car Rental Centre,7.565847819520131,Very good,8.171249269672156,8.369165108022589,9.267216988634695,6.86049132112005,7.258000165277778,6.096574778909139,6.958732981532471,2232.0701381882063,2023-07-23 05:05:17,device=Pixel 4&amp;network_type=wifi&amp;languagecode=en&amp;display=normal_xxhdpi&amp;cor=DE&amp;currency=EUR,4273702</w:t>
        <w:br/>
        <w:t>Adolfo Suárez Madrid–Barajas Airport,MAD,ES,Madrid,2.0512718467500473,2023-08-01,10:00,2023-07-26,10:00,0.0,331.16872819518187,335.10742036698997,339.6842738815654,EUR,Renault Scenic,748546056,1,0,1,3.90649274512762,Intermediate,4.77001399169975,,Manual,Unlimited km,Enterprise,"Aeropuerto Adolfo Suárez Madrid-Barajas, T1-T4, Madrid, Spain, 28042",In Terminal,8.630830881914516,Excellent,9.17871681146491,8.62789551326634,8.926535784893154,9.247737266598712,8.59840989707835,7.807935148368321,7.9402351313364985,1143.895011777285,2023-07-23 05:05:17,device=Pixel 4&amp;network_type=wifi&amp;languagecode=en&amp;display=normal_xxhdpi&amp;cor=ES&amp;currency=EUR,4273703</w:t>
        <w:br/>
        <w:t>Frankfurt am Main Airport,FRA,DE,Frankfurt,1.9838009943052928,2023-07-19,10:00,2023-07-29,10:00,0.0,264.219844682465,271.4813712522988,261.53911914779025,EUR,Citroen C5 X,748546057,1,1,1,4.0281179154557805,Intermediate,5.087056546044156,,Manual,400 kilometres per rental,Budget,"Hugo-Eckener-Ring, Terminal 1 &amp; 2, Frankfurt am Main, Germany, 60547",In Terminal,7.313549085611302,Very good,7.980359149068807,8.122493946898228,8.510572062028764,7.028971352467057,8.064974517266831,6.77636538323462,6.4949695742435685,1233.5171017710888,2023-07-23 05:05:17,device=Pixel 4&amp;network_type=wifi&amp;languagecode=en&amp;display=normal_xxhdpi&amp;cor=DE&amp;currency=EUR,4273704</w:t>
        <w:br/>
        <w:t>Heathrow Airport,LHR,GB,London,2.092258419499282,2023-07-26,10:00,2023-08-01,10:00,0.0,163.00154355924045,168.3205114873189,158.9108255987803,GBP,Hyundai Tucson,748546058,1,1,1,4.9342466863477545,Standard,4.925803673929141,,Manual,Unlimited mileage,Avis,"London Heathrow Airport T2-3-4, Northrop Road, London, UK, TW6 2QA",Shuttle Bus,8.46408970513117,Excellent,8.507074525992529,8.080402859589057,9.014690618206206,8.49346325662477,8.059571966584313,7.523232929288717,7.327539875492038,1617.4776963069498,2023-07-23 05:05:17,device=Pixel 4&amp;network_type=wifi&amp;languagecode=en&amp;display=normal_xxhdpi&amp;cor=GB&amp;currency=GBP,4273705</w:t>
        <w:br/>
        <w:t>Dublin Airport,DUB,IE,Dublin,2.0677495900864256,2023-07-29,10:00,2023-07-26,10:00,0.0,110.87117790551189,113.50293376998498,112.14235176245815,EUR,Volkswagen Polo,748546059,1,1,1,3.0740903686243035,Economy,5.1490249537049415,,Manual,Unlimited km,Thrifty,"Dublin Ap, Dublin, Ireland, K67 N8W7",Car Rental Centre,7.860703630258585,Very good,8.905365826949255,8.842046511161625,9.19512688716262,7.027139792806807,7.694799918999624,6.735130394428465,6.527176873776327,2899.871594631676,2023-07-23 05:05:17,device=Pixel 4&amp;network_type=wifi&amp;languagecode=en&amp;display=normal_xxhdpi&amp;cor=IE&amp;currency=EUR,4273706</w:t>
        <w:br/>
        <w:t>Adolfo Suárez Madrid–Barajas Airport,MAD,ES,Madrid,2.0243697984322218,2023-08-01,10:00,2023-07-31,10:00,0.0,123.30948481180533,123.95026795201447,115.52512400460462,EUR,Mini Cooper,748546060,1,1,1,3.9206511816031244,Economy,4.990912525955073,,Automatic,Unlimited km,Clickrent,"17 Calle de Lola Flores, Madrid Airport, Madrid, Spain - Mainland, 28022",Shuttle Bus,8.331390363742285,Excellent,8.585308649866311,9.098073816226975,9.235643405794367,7.97144332527702,7.041626509088036,8.30480236115077,8.738383954510272,59.245336327787264,2023-07-23 05:05:17,device=Pixel 4&amp;network_type=wifi&amp;languagecode=en&amp;display=normal_xxhdpi&amp;cor=ES&amp;currency=EUR,4273707</w:t>
        <w:br/>
        <w:t>Josep Tarradellas Barcelona–El Prat Airport,BCN,ES,Barcelona,2.0503811843896838,2023-07-31,10:00,2023-08-03,10:00,0.0,78.62441800680422,84.81605075981332,82.3012606753307,EUR,Opel Crossland,748546061,1,1,1,3.823058263476966,Compact,3.991099718960278,,Manual,Unlimited km,Budget,"Aeropuerto de Barcelona-El Prat, BCN T1 &amp; T2 Pick up and Drop off, Barcelona, Spain, 08820",In Terminal,8.367561076015024,Excellent,8.855907405450917,8.302339540424402,9.367364585190542,7.603190796527903,8.637729102675577,7.366035741557592,7.6200129483517545,2497.6897915149216,2023-07-23 05:05:17,device=Pixel 4&amp;network_type=wifi&amp;languagecode=en&amp;display=normal_xxhdpi&amp;cor=ES&amp;currency=EUR,4273708</w:t>
        <w:br/>
        <w:t>Adolfo Suárez Madrid–Barajas Airport,MAD,ES,Madrid,1.9700325490921053,2023-07-31,10:00,2023-08-03,10:00,0.0,70.11700727377057,70.99465152694484,69.52635029770047,EUR,Opel Corsa,748546062,1,1,1,3.972225814880747,Economy,5.15011312241775,,Manual,Unlimited km,Firefly,"Avenida de la Hispanidad, Terminal 1 Parking, Madrid, Spain, 28042",Car Rental Centre,8.405552336475957,Very good,9.216075725826242,8.650481306761375,8.321298530855627,7.587063188441812,7.503642264886363,6.305933777264192,7.871520206131556,5657.329226080287,2023-07-23 05:05:17,device=Pixel 4&amp;network_type=wifi&amp;languagecode=en&amp;display=normal_xxhdpi&amp;cor=ES&amp;currency=EUR,4273709</w:t>
        <w:br/>
        <w:t>Josep Tarradellas Barcelona–El Prat Airport,BCN,ES,Barcelona,1.9785324516943614,2023-07-26,10:00,2023-07-23,10:00,0.0,173.3712574683131,179.8766744359275,185.51015989216157,EUR,Audi A3,748546063,1,1,1,,Compact,4.911886820513912,,Automatic,500 kilometres per rental,Enterprise,"Aeropuerto de Barcelona-El Prat, El Prat de Llobregat, Barcelona, Spain, 08020",In Terminal,8.105431025540874,Excellent,8.926635929409008,8.678571055291671,9.134305577401173,9.13892008791296,8.475121261325501,7.436370050135376,7.610770590734024,1361.502666444881,2023-07-23 05:05:17,device=Pixel 4&amp;network_type=wifi&amp;languagecode=en&amp;display=normal_xxhdpi&amp;cor=ES&amp;currency=EUR,4273710</w:t>
        <w:br/>
        <w:t>Istanbul Airport,IST,TR,Istanbul,1.918286049751016,2023-07-19,10:00,2023-07-22,10:00,0.0,3164.1051426377962,3058.0745536993,3275.2658418523565,TRY,Renault Taliant,748546064,1,1,1,3.9617016596132966,Economy,4.815161325648875,,Automatic,1000 kilometres per rental,Green Motion,"Tayakadin Mahallesi, Terminal Caddesi, Arnavutkoy, Istanbul, Turkey, 34283",In Terminal,6.733627347054881,Good,6.858955101863538,6.688436705014101,7.91435832557379,6.749699365926265,6.794373163188704,6.936413926182295,5.71781508427501,897.6088637334616,2023-07-23 05:05:17,device=Pixel 4&amp;network_type=wifi&amp;languagecode=en&amp;display=normal_xxhdpi&amp;cor=TR&amp;currency=TRY,4273711</w:t>
        <w:br/>
        <w:t>Lisbon Airport,LIS,PT,Lisbon,2.022476855446617,2023-07-21,10:00,2023-07-20,10:00,0.0,161.7494171125297,166.77238793495357,154.7321818212192,EUR,BMW 1 Series,748546065,1,1,1,3.8496708761163636,Intermediate,4.99339386332291,,Automatic,Unlimited km,Guerin,"Alameda das Comunidades Portuguesas, Lisboa, Portugal, 1700-008",In Terminal,9.400864685606164,Excellent,9.204754763203184,9.135687195873723,9.677605473013742,9.010634476260208,8.521740563445627,7.809551245961478,7.9531109361043715,6012.411031196861,2023-07-23 05:05:17,device=Pixel 4&amp;network_type=wifi&amp;languagecode=en&amp;display=normal_xxhdpi&amp;cor=PT&amp;currency=EUR,4273712</w:t>
        <w:br/>
        <w:t>Amsterdam Airport Schiphol,AMS,NL,Amsterdam,2.130365905210677,2023-07-28,10:00,2023-07-29,10:00,0.0,146.1626918793089,153.62045894776287,155.04072624713046,EUR,Toyota Aygo,748546066,1,1,1,4.087199967278372,Mini,3.806585071779765,,Manual,Unlimited km,Avis,"5, Aankomstpassage, Amsterdam, Holland, 1118 AX",Car Rental Centre,9.013927522895269,Excellent,9.176940268146966,8.946436297879542,9.532220658910857,9.266706844964327,9.33281103336456,8.034542516974541,8.716511567868258,1353.808081995202,2023-07-23 05:05:17,device=Pixel 4&amp;network_type=wifi&amp;languagecode=en&amp;display=normal_xxhdpi&amp;cor=NL&amp;currency=EUR,4273713</w:t>
        <w:br/>
        <w:t>Lisbon Airport,LIS,PT,Lisbon,1.9651395580146014,2023-07-18,10:00,2023-07-27,10:00,0.0,158.81454331661476,162.5462528989206,168.64434818077737,EUR,Renault Megane,748546067,1,1,1,4.021718821464871,Compact,4.865680913279094,,Automatic,Unlimited km,Thrifty,"Alameda das Comunidades Portuguesas, Lisboa, Portugal, 1700-111",In Terminal,7.442373068656209,Very good,8.338538828013393,7.743676282396739,9.267524510564131,7.313048898031245,7.5587559435640825,5.740408236625585,6.435302790804394,2606.1333550582904,2023-07-23 05:05:17,device=Pixel 4&amp;network_type=wifi&amp;languagecode=en&amp;display=normal_xxhdpi&amp;cor=PT&amp;currency=EUR,4273714</w:t>
        <w:br/>
        <w:t>Lisbon Airport,LIS,PT,Lisbon,1.8871640824631688,2023-07-25,10:00,2023-08-01,10:00,0.0,51.61088692962016,53.40700625449144,51.99117692161737,EUR,Renault Captur,748546068,1,1,1,4.066747551429552,Compact,5.164177838575008,,Manual,Unlimited mileage,CRC,"Lisbon Airport - Meeting Point: Terminal 1, Arrival hall, Vodafone store, Exit door 4, Drop-off: Av. Severiano Falcão, 10, 2685-378 Lisbon, Lisbon, Portugal",Meet &amp; Greet,8.071961264776093,Excellent,9.422381215776413,9.593239382538638,8.074761096529844,7.809073166989373,7.140061307382841,7.122390184029959,7.734737245679868,502.0441577491148,2023-07-23 05:05:17,device=Pixel 4&amp;network_type=wifi&amp;languagecode=en&amp;display=normal_xxhdpi&amp;cor=PT&amp;currency=EUR,4273715</w:t>
        <w:br/>
        <w:t>Istanbul Airport,IST,TR,Istanbul,2.0434155676396593,2023-07-22,10:00,2023-07-27,10:00,0.0,7181.283367163075,7154.480396817913,7200.234490909144,TRY,Hyundai Tucson,748546069,1,1,1,4.100897639698027,Full-size,4.914773222539585,,Automatic,Unlimited km,Alamo,"Istanbul Grand Airport  Domestic Terminal, TAYAKADIN MH ULUBATLI HASAN CD, Arnavutköy, İstanbul, Turkey",In Terminal,8.290024640233145,Excellent,8.474357827555853,8.2408995795551,9.286366093084753,7.498249494338237,7.997275757747138,7.6565352595375815,7.315972144808396,1119.8774593080846,2023-07-23 05:05:17,device=Pixel 4&amp;network_type=wifi&amp;languagecode=en&amp;display=normal_xxhdpi&amp;cor=TR&amp;currency=TRY,4273716</w:t>
        <w:br/>
        <w:t>Munich Airport,MUC,DE,Munich,2.019602954644806,2023-08-01,10:00,2023-07-20,10:00,0.0,437.1533544363461,451.01099544899495,448.15739171132674,EUR,BMW Z4 Cabrio,748546070,1,1,1,2.0416897024620724,Premium,2.017117949948156,,Automatic,600 kilometres per rental,Sixt,"Terminalstraße Mitte, München, Germany, 85356",Car Rental Centre,7.979696902555885,Very good,7.97204394666563,7.93125149127441,9.355543973930557,6.5585749656153585,7.8740070928515715,6.627106098388898,6.79790585798155,2176.4573714896324,2023-07-23 05:05:17,device=Pixel 4&amp;network_type=wifi&amp;languagecode=en&amp;display=normal_xxhdpi&amp;cor=DE&amp;currency=EUR,4273717</w:t>
        <w:br/>
        <w:t>Dublin Airport,DUB,IE,Dublin,2.0328822590163615,2023-07-22,10:00,2023-07-24,10:00,0.0,410.71387205145516,384.9314906508242,382.66218600258605,EUR,BMW 3 Series,748546071,1,1,1,5.095543508893396,Full-size,4.644498746998642,,Automatic,Unlimited km,Flizzr,"Terminal 1 and 2, Dublin, Ireland, K67 N8W7",Car Rental Centre,8.036363618979596,Excellent,9.04719118563555,8.353851766089287,8.804410992561785,8.652358992562862,8.46940330730064,5.957505793030582,7.8630978773773945,3362.6457557805797,2023-07-23 05:05:17,device=Pixel 4&amp;network_type=wifi&amp;languagecode=en&amp;display=normal_xxhdpi&amp;cor=IE&amp;currency=EUR,4273718</w:t>
        <w:br/>
        <w:t>Zurich Airport,ZRH,CH,Zürich,1.9791648051649011,2023-07-25,10:00,2023-07-25,10:00,0.0,237.09824417149633,233.57019090142413,229.3453094760556,CHF,BMW 2 Series,748546072,1,1,1,4.092866156808877,Intermediate,5.103689238970293,,Automatic,Unlimited km,Alamo,"Rondellstrasse, Kloten, Zurich, Switzerland, 8058",In Terminal,7.4782027363824,Very good,7.716551665278355,7.312784073749993,8.732600932083923,7.399365643818406,7.965709720895492,6.43936325355777,6.854122996690311,3123.610748782532,2023-07-23 05:05:17,device=Pixel 4&amp;network_type=wifi&amp;languagecode=en&amp;display=normal_xxhdpi&amp;cor=CH&amp;currency=CHF,4273719</w:t>
        <w:br/>
        <w:t>Orly Airport,ORY,FR,Paris,1.8955733292210775,2023-07-30,10:00,2023-08-01,10:00,0.0,270.50179575762724,286.9887009276164,286.92511684936255,EUR,Opel Insignia,748546073,1,1,1,4.112027391564993,Intermediate,4.868894013210162,,Automatic,Unlimited km,Enterprise,"Aéroport de Paris-Orly, Paris, France, 94390",In Terminal,8.311616763600899,Excellent,8.673849768256467,8.374719960594039,8.79479695639786,8.632588462203563,8.160525347633586,7.0837851847875974,8.164349981591126,402.2183741129507,2023-07-23 05:05:17,device=Pixel 4&amp;network_type=wifi&amp;languagecode=en&amp;display=normal_xxhdpi&amp;cor=FR&amp;currency=EUR,4273720</w:t>
        <w:br/>
        <w:t>Dublin Airport,DUB,IE,Dublin,1.9435271917750443,2023-07-29,10:00,2023-07-20,10:00,0.0,283.8405533496092,276.07455953213434,282.79501062803064,EUR,Nissan X-Trail,748546074,1,1,1,4.8118486876979585,Standard,4.908870975127122,,Manual,Unlimited mileage,Enterprise,"Terminal 2 Arrivals, Dublin Aiport, Dublin, Ireland, K67W6K5",In Terminal,8.891277758949832,Excellent,8.874056669828338,8.558983742748913,9.032782731166062,8.715299361772901,9.363768660167333,8.06481620596721,7.863310030335854,720.9796667545603,2023-07-23 05:05:17,device=Pixel 4&amp;network_type=wifi&amp;languagecode=en&amp;display=normal_xxhdpi&amp;cor=IE&amp;currency=EUR,4273721</w:t>
        <w:br/>
        <w:t>Istanbul Airport,IST,TR,Istanbul,1.884203282203452,2023-07-25,10:00,2023-07-21,10:00,0.0,3979.8766211154075,3772.2705773944895,3776.6277742374086,TRY,Volkswagen Taigo,748546075,1,1,1,5.111921416430817,Compact,5.142340509781821,,Automatic,Unlimited km,Avec Rent a Car,"Arrivals hall, Istanbul, Turkey, 34283",In Terminal,7.87870570378433,Very good,8.027959206966246,8.02777407021723,8.595316178790886,7.095566760546081,8.107692550533514,6.599024047101332,7.359229033974531,2723.8080655469817,2023-07-23 05:05:17,device=Pixel 4&amp;network_type=wifi&amp;languagecode=en&amp;display=normal_xxhdpi&amp;cor=TR&amp;currency=TRY,4273722</w:t>
        <w:br/>
        <w:t>Istanbul Airport,IST,TR,Istanbul,2.0551681856968695,2023-07-18,10:00,2023-07-30,10:00,0.0,2474.563440079063,2454.533265069941,2402.944983536276,TRY,Fiat Egea,748546076,1,1,1,4.023170119746646,Intermediate,5.028066604184115,,Manual,4000 kilometres per rental,Windy Car Rental,"Istanbul New Airport (İstanbul Yeni Havalimanı), Yesilkoy, Istanbul, Turkey",In Terminal,6.0820423046479615,,6.16406066998931,6.343281860382932,6.3387236798481,5.784418573698128,5.388217739803355,4.6283346540894295,5.519864485293429,1325.2472900279236,2023-07-23 05:05:17,device=Pixel 4&amp;network_type=wifi&amp;languagecode=en&amp;display=normal_xxhdpi&amp;cor=TR&amp;currency=TRY,4273723</w:t>
        <w:br/>
        <w:t>Charles de Gaulle Airport,CDG,FR,Paris,2.0340262381767764,2023-07-19,10:00,2023-07-29,10:00,0.0,278.97122443003104,286.18746428873794,290.7574753187261,EUR,Toyota C-HR GPS,748546077,1,1,1,4.047060043518117,Intermediate,4.979303740802769,,Automatic,500 kilometres per rental,Europcar,"Aéroport de Paris-Charles-de-Gaulle, Roissy-en-France, France, 95700",In Terminal,7.672511613589562,Very good,7.8774617634721835,7.963081012972578,9.264031088336887,8.00048834200812,7.901326791700731,5.375663685380633,6.9289374594887985,3611.20262453058,2023-07-23 05:05:17,device=Pixel 4&amp;network_type=wifi&amp;languagecode=en&amp;display=normal_xxhdpi&amp;cor=FR&amp;currency=EUR,4273724</w:t>
        <w:br/>
        <w:t>Lisbon Airport,LIS,PT,Lisbon,1.9822017141027986,2023-07-29,10:00,2023-07-30,10:00,0.0,357.68142461129105,364.51871470400835,356.2898227591488,EUR,BMW 5 Series,748546078,1,1,1,4.193369981483528,Luxury,5.01805339914803,,Automatic,Unlimited km,Guerin,"Alameda das Comunidades Portuguesas, Lisboa, Portugal, 1700-008",In Terminal,9.357545858514584,Excellent,9.79808748666325,8.806889027586326,8.987274101695574,9.125478087237052,9.193694775788229,7.2632641103477695,7.997928006211866,6352.407983301423,2023-07-23 05:05:17,device=Pixel 4&amp;network_type=wifi&amp;languagecode=en&amp;display=normal_xxhdpi&amp;cor=PT&amp;currency=EUR,4273725</w:t>
        <w:br/>
        <w:t>Zurich Airport,ZRH,CH,Zürich,1.933963331052826,2023-07-31,10:00,2023-07-25,10:00,0.0,384.32447458422445,381.03407761282074,413.5186751433723,CHF,BMW 3 Series Estate,748546079,1,1,1,4.051899862620837,Full-size,5.08744298373357,,Automatic,Unlimited km,Hertz,"Zurich Airport, Zurich, Switzerland, 8060",Car Rental Centre,8.35343798928211,Excellent,9.033002665128212,9.21886196489821,9.262131120783991,7.902133896786243,9.044199043236421,7.77308488584584,7.617867317427929,1066.8985646851202,2023-07-23 05:05:17,device=Pixel 4&amp;network_type=wifi&amp;languagecode=en&amp;display=normal_xxhdpi&amp;cor=CH&amp;currency=CHF,4273726</w:t>
        <w:br/>
        <w:t>Lisbon Airport,LIS,PT,Lisbon,1.98203726932756,2023-07-26,10:00,2023-07-22,10:00,0.0,223.11111418558056,215.1059128894961,223.25094622495575,EUR,Toyota C-HR,748546080,1,1,1,3.974728042177704,Compact,4.9833717095451995,,Automatic,Unlimited km,Guerin,"Alameda das Comunidades Portuguesas, Lisboa, Portugal, 1700-008",In Terminal,8.482184915815063,Excellent,9.379948271398215,8.524840961210828,9.90361320775982,8.292578429490366,9.154719047077865,7.474905064550315,8.028709334943356,6043.801711072555,2023-07-23 05:05:17,device=Pixel 4&amp;network_type=wifi&amp;languagecode=en&amp;display=normal_xxhdpi&amp;cor=PT&amp;currency=EUR,4273727</w:t>
        <w:br/>
        <w:t>Malpensa Airport,MXP,IT,Milan,1.89687010069173,2023-07-18,10:00,2023-07-20,10:00,0.0,110.30522208456264,116.60815541454701,115.23152241128682,EUR,Volkswagen Passat Estate GPS,748546081,1,1,1,3.7900033791143937,Standard,5.025389482630459,,Manual,Unlimited km,Europcar,"Aeroporto di Milano Malpensa T1, Ferno, Italy, 21010",In Terminal,8.143826564635992,Very good,7.846728040437089,7.348332828966478,8.855555140906091,7.5138165195295565,7.997904469884172,7.510539369219275,7.252985132776949,1621.76539035154,2023-07-23 05:05:17,device=Pixel 4&amp;network_type=wifi&amp;languagecode=en&amp;display=normal_xxhdpi&amp;cor=IT&amp;currency=EUR,4273728</w:t>
        <w:br/>
        <w:t>Munich Airport,MUC,DE,Munich,1.9669101511700489,2023-07-23,10:00,2023-07-25,10:00,0.0,244.34564786470273,256.110580143405,252.0498583820089,EUR,Opel Astra Estate,748546082,1,1,1,3.966539982719872,Compact,4.80000733326072,,Automatic,600 kilometres per rental,Alamo,"Terminalstraße Mitte, München, Germany, 85356",Car Rental Centre,8.732059235414642,Excellent,8.986882990338717,9.08970667209698,9.213518066480637,8.406815924861126,8.3799268407158,8.597630810481832,8.077827341330158,1976.2262429006566,2023-07-23 05:05:17,device=Pixel 4&amp;network_type=wifi&amp;languagecode=en&amp;display=normal_xxhdpi&amp;cor=DE&amp;currency=EUR,4273729</w:t>
        <w:br/>
        <w:t>Amsterdam Airport Schiphol,AMS,NL,Amsterdam,2.1336737886761687,2023-07-23,10:00,2023-07-20,10:00,0.0,544.0442634305449,552.1876665214742,545.487434729282,EUR,Volvo V90 Estate,748546083,1,1,1,5.077065086404562,Premium,4.865048716135368,,Automatic,400 kilometres per rental,Enterprise,"Amsterdam Schiphol Airport, Schiphol Plaza Arrival Hall 22, Amsterdam, Holland, 1118 AX",In Terminal,8.53262393364812,Excellent,9.18856487754165,8.993266908682346,9.617851509978728,9.750454911558132,8.876305712349678,8.741641455465317,8.090981832395244,2223.563699826897,2023-07-23 05:05:17,device=Pixel 4&amp;network_type=wifi&amp;languagecode=en&amp;display=normal_xxhdpi&amp;cor=NL&amp;currency=EUR,4273730</w:t>
        <w:br/>
        <w:t>Malpensa Airport,MXP,IT,Milan,2.011653132766678,2023-07-26,10:00,2023-08-01,10:00,0.0,121.85396514991518,128.43548820855486,116.11427343217831,EUR,Volkswagen T-Cross,748546084,1,1,1,3.889589583745061,Compact,4.879485570806307,,Automatic,Unlimited km,Locauto,"Aeroporto di Milano Malpensa T1, Ferno, Italy, 21010",In Terminal,8.221300320062275,Excellent,9.00929546340272,8.337243720112252,8.917298641442555,8.393001469927288,8.310593676919487,7.032741115823854,7.84476666262827,3794.209986012371,2023-07-23 05:05:17,device=Pixel 4&amp;network_type=wifi&amp;languagecode=en&amp;display=normal_xxhdpi&amp;cor=IT&amp;currency=EUR,4273731</w:t>
        <w:br/>
        <w:t>Dublin Airport,DUB,IE,Dublin,2.1428610274900644,2023-07-20,10:00,2023-07-31,10:00,0.0,105.4561617042669,110.49315886785475,104.54547282527102,EUR,Citroen C1,748546085,1,0,1,,Mini,3.835377951725256,,Manual,Unlimited km,Thrifty,"Dublin Ap, Dublin, Ireland, K67 N8W7",Car Rental Centre,7.759057149096471,Very good,8.700862176147837,8.336286782790474,8.780682942680004,7.480261955464667,7.893663516262612,6.322514140980844,7.181703433318735,2957.4649409991275,2023-07-23 05:05:17,device=Pixel 4&amp;network_type=wifi&amp;languagecode=en&amp;display=normal_xxhdpi&amp;cor=IE&amp;currency=EUR,4273732</w:t>
        <w:br/>
        <w:t>Josep Tarradellas Barcelona–El Prat Airport,BCN,ES,Barcelona,1.8906355628234812,2023-07-28,10:00,2023-07-24,10:00,0.0,143.90736628190223,142.98969590173422,148.43724335416468,EUR,Seat Ibiza,748546086,1,0,1,4.203095457687302,Economy,5.040233576907577,,Manual,700 kilometres per rental,Europcar,"Aeropuerto de Barcelona-El Prat, Barcelona, Spain, 08820",In Terminal,7.354594146470845,Very good,8.39847885537695,7.5277649107804,8.990597967795198,6.893782838523442,8.056909957735327,7.04969105741793,6.445678270912674,1552.8228928212818,2023-07-23 05:05:17,device=Pixel 4&amp;network_type=wifi&amp;languagecode=en&amp;display=normal_xxhdpi&amp;cor=ES&amp;currency=EUR,4273733</w:t>
        <w:br/>
        <w:t>Amsterdam Airport Schiphol,AMS,NL,Amsterdam,1.9886554288956368,2023-07-24,10:00,2023-08-02,10:00,0.0,251.634324921418,253.80644998954858,252.61732594193822,EUR,Audi A4,748546087,1,1,1,4.020498293070301,Full-size,5.138648071303761,,Automatic,400 kilometres per rental,Enterprise,"Amsterdam Schiphol Airport, Schiphol Plaza Arrival Hall 22, Amsterdam, Holland, 1118 AX",In Terminal,8.629085596545744,Excellent,8.958578852991353,8.865878358022536,9.360417893968764,8.781358654430942,8.967648729809767,8.694948690240395,8.227312389421988,1966.9660572813264,2023-07-23 05:05:17,device=Pixel 4&amp;network_type=wifi&amp;languagecode=en&amp;display=normal_xxhdpi&amp;cor=NL&amp;currency=EUR,4273734</w:t>
        <w:br/>
        <w:t>Charles de Gaulle Airport,CDG,FR,Paris,1.9345263845314375,2023-07-26,10:00,2023-07-30,10:00,0.0,214.987941686275,204.2775302355985,229.48687041263423,EUR,Fiat 500e,748546088,1,1,1,1.9884595673797847,Economy,4.036076156469348,,Automatic,Unlimited km,Avis,"Aéroport de Paris-Charles-de-Gaulle, Roissy-en-France, France, 95711",In Terminal,8.049546119824212,Excellent,8.256302414724624,7.798058616698388,9.025398663292263,8.76707353267031,8.004995873792762,6.620878234484348,7.987248549193543,2148.2163770172233,2023-07-23 05:05:17,device=Pixel 4&amp;network_type=wifi&amp;languagecode=en&amp;display=normal_xxhdpi&amp;cor=FR&amp;currency=EUR,4273735</w:t>
        <w:br/>
        <w:t>Copenhagen Airport,CPH,DK,Copenhagen,1.964913189432221,2023-08-01,10:00,2023-07-25,10:00,0.0,1867.3360295307089,1862.2436554098108,1778.0342074206494,DKK,Nissan Qashqai   ,748546089,1,1,1,3.962480067864988,Intermediate,5.087774778915499,,Automatic,200 kilometres per rental,Hertz,"5, Lufthavnsboulevarden, Car Rental Centre, København, Denmark, 2770",Shuttle Bus,8.325350377546677,Excellent,8.778751056048756,9.069955704850102,9.406707695757765,8.463052813152808,8.86750309677797,7.699061311989814,8.31292786442157,438.23207850025346,2023-07-23 05:05:17,device=Pixel 4&amp;network_type=wifi&amp;languagecode=en&amp;display=normal_xxhdpi&amp;cor=DK&amp;currency=DKK,4273736</w:t>
        <w:br/>
        <w:t>Adolfo Suárez Madrid–Barajas Airport,MAD,ES,Madrid,1.9994043726021213,2023-07-24,10:00,2023-07-24,10:00,0.0,116.27190462906701,108.39769618022964,111.5944451088642,EUR,Renault Kadjar,748546090,1,1,1,4.212641198953927,Intermediate,5.124019559411805,,Manual,400 kilometres per rental,Sixt,"Madrid Airport, Terminal 1 &amp; 4 Llegadas, Madrid, Spain, 28042",In Terminal,8.661958414939958,Excellent,9.492693856933615,9.320175275823024,9.85016864583041,8.085524886774769,8.954215391856089,8.426588277740851,7.964498655623476,952.3451924882751,2023-07-23 05:05:17,device=Pixel 4&amp;network_type=wifi&amp;languagecode=en&amp;display=normal_xxhdpi&amp;cor=ES&amp;currency=EUR,4273737</w:t>
        <w:br/>
        <w:t>Zurich Airport,ZRH,CH,Zürich,1.972785698256322,2023-07-31,10:00,2023-07-22,10:00,0.0,185.18315321356224,195.69227014947097,209.65023976886656,CHF,Ford Puma,748546091,1,1,1,4.144346895220818,Compact,4.957591025943153,,Automatic,Unlimited km,Enterprise,"Rondellstrasse, Kloten, Zurich, Switzerland, 8058",In Terminal,7.627655422205038,Excellent,8.017888327934683,7.567595725783425,9.02432075637809,9.214539160623282,8.497895329572305,7.285900256079873,7.759247278219101,542.4246863208688,2023-07-23 05:05:17,device=Pixel 4&amp;network_type=wifi&amp;languagecode=en&amp;display=normal_xxhdpi&amp;cor=CH&amp;currency=CHF,4273738</w:t>
        <w:br/>
        <w:t>Lisbon Airport,LIS,PT,Lisbon,1.9336282627930603,2023-07-23,10:00,2023-07-30,10:00,0.0,36.746776738056916,38.811571078589175,39.95828922864152,EUR,Fiat 500,748546092,1,1,1,1.9096382185093095,Mini,3.9489967363599163,,Manual,Unlimited km,Surprice,"Rua Américo de Jesus Fernandes, Lote G, Lisbon, Portugal, 1800-023",Meet &amp; Greet,6.71817541052105,Good,8.055424521123495,7.321902552048071,6.712158817436442,6.747246074880637,6.416159180455232,5.3302880695794705,6.797424330928681,540.8716169206956,2023-07-23 05:05:17,device=Pixel 4&amp;network_type=wifi&amp;languagecode=en&amp;display=normal_xxhdpi&amp;cor=PT&amp;currency=EUR,4273739</w:t>
        <w:br/>
        <w:t>Adolfo Suárez Madrid–Barajas Airport,MAD,ES,Madrid,1.9674639818623507,2023-07-30,10:00,2023-07-28,10:00,0.0,61.14889674544253,58.224032745176636,65.52646157142696,EUR,Opel Corsa,748546093,1,1,1,3.996298242769843,Economy,5.181866809667309,,Manual,Unlimited km,Budget,"Aeropuerto Adolfo Suárez Madrid-Barajas, Terminal 1 or Terminal 4, Madrid, Spain, 28042",In Terminal,8.530916491803293,Excellent,8.882265742414557,9.48182950616693,8.986096719745433,7.59455571844858,8.955238627105134,7.783326876779617,7.418497494063021,211.9734731414155,2023-07-23 05:05:17,device=Pixel 4&amp;network_type=wifi&amp;languagecode=en&amp;display=normal_xxhdpi&amp;cor=ES&amp;currency=EUR,4273740</w:t>
        <w:br/>
        <w:t>Adolfo Suárez Madrid–Barajas Airport,MAD,ES,Madrid,1.9419158178868847,2023-07-20,10:00,2023-07-24,10:00,0.0,165.0482410649752,155.35874829269667,168.7016606702169,EUR,Volvo XC40,748546094,1,1,1,4.215687595587131,Standard,4.810054039167523,,Automatic,Unlimited km,Hertz,"Avenida de la Hispanidad, Madrid, Spain, 28042",In Terminal,7.5793565973373695,Very good,7.96806307726403,8.252466765827416,9.028500263748796,7.825190623156976,7.802941711456688,6.4479918543956085,6.794860373205702,969.8674355934022,2023-07-23 05:05:17,device=Pixel 4&amp;network_type=wifi&amp;languagecode=en&amp;display=normal_xxhdpi&amp;cor=ES&amp;currency=EUR,4273741</w:t>
        <w:br/>
        <w:t>Josep Tarradellas Barcelona–El Prat Airport,BCN,ES,Barcelona,2.0178727205874685,2023-07-28,10:00,2023-07-21,10:00,0.0,95.73328883024668,100.66520556981597,103.81430732799193,EUR,Audi A3,748546095,1,1,1,,Compact,5.0476138002316535,,Manual,500 kilometres per rental,Alamo,"Aeropuerto de Barcelona-El Prat, El Prat de Llobregat, Barcelona, Spain, 08020",In Terminal,8.67549217006186,Excellent,8.725472374037018,9.2141533034013,8.830185415500244,9.007834845372644,8.510208650829492,7.436731256818659,7.710412326993121,2155.2683612091537,2023-07-23 05:05:17,device=Pixel 4&amp;network_type=wifi&amp;languagecode=en&amp;display=normal_xxhdpi&amp;cor=ES&amp;currency=EUR,4273742</w:t>
      </w:r>
    </w:p>
    <w:p>
      <w:r>
        <w:rPr>
          <w:rFonts w:ascii="Consolas" w:hAnsi="Consolas"/>
          <w:sz w:val="14"/>
        </w:rPr>
        <w:t>Malpensa Airport,MXP,IT,Milan,2.0542881427693467,2023-07-25,10:00,2023-07-24,10:00,0.0,94.16152184076728,97.87363365906153,98.74460893834497,EUR,Jeep Renegade,748546096,1,1,1,3.8849313879712404,Compact,5.032924750112287,,Manual,Unlimited km,Avis,"Aeroporto di Milano Malpensa T1, Ferno, Italy, 21010",In Terminal,7.671065303791007,Excellent,8.177034824663632,8.038592658326571,9.044246283541021,8.495584471413851,8.515343089671815,7.140665251584496,7.193613499861412,1810.0249165479388,2023-07-23 05:05:17,device=Pixel 4&amp;network_type=wifi&amp;languagecode=en&amp;display=normal_xxhdpi&amp;cor=IT&amp;currency=EUR,4273743</w:t>
        <w:br/>
        <w:t>Frankfurt am Main Airport,FRA,DE,Frankfurt,2.0714546902253907,2023-07-22,10:00,2023-07-25,10:00,0.0,196.36493606519193,200.12856269975046,200.16742279494582,EUR,Renault Captur,748546097,1,1,1,3.9707625368162476,Compact,4.841401129577926,,Automatic,500 kilometres per rental,Buchbinder,"Frankfurt Airport, Terminal 1 - Area A, Frankfurt am Main, Germany, 60547",In Terminal,8.22332544565322,Excellent,8.791086394977993,9.061192042173218,9.68007367776927,8.989446081260025,7.612194445980686,7.214322259416407,7.712726116053823,270.2794302514228,2023-07-23 05:05:17,device=Pixel 4&amp;network_type=wifi&amp;languagecode=en&amp;display=normal_xxhdpi&amp;cor=DE&amp;currency=EUR,4273744</w:t>
        <w:br/>
        <w:t>Malpensa Airport,MXP,IT,Milan,2.0102690983759577,2023-07-25,10:00,2023-07-21,10:00,0.0,220.59033879349337,218.0378583249407,216.391678205087,EUR,BMW 1 Series,748546098,1,1,1,,Intermediate,5.186940641007956,,Automatic,Unlimited km,Noleggiare,"51 Via Facchinetti, 51, Somma Lombardo, Italy, 21019",Shuttle Bus,5.445544283368603,,6.309008050016373,7.19907970874723,6.595058913649013,4.638790510865557,4.56713641148506,3.59954533877227,5.520826333170653,572.8371297989185,2023-07-23 05:05:17,device=Pixel 4&amp;network_type=wifi&amp;languagecode=en&amp;display=normal_xxhdpi&amp;cor=IT&amp;currency=EUR,4273745</w:t>
        <w:br/>
        <w:t>Lisbon Airport,LIS,PT,Lisbon,1.9975171377399155,2023-07-19,10:00,2023-08-02,10:00,0.0,134.45613101400653,143.04237942337738,129.6866137534701,EUR,Ford Focus,748546099,1,1,1,3.870160161968347,Compact,5.200239365178211,,Automatic,Unlimited km,Centauro,"2 Av. Severiano Falcão, Lisboa, Portugal, 2685-378",Shuttle Bus,7.047533985867726,Good,7.679534036643845,7.964329240766929,8.054519671379136,6.005395506108359,7.1319622017291495,5.284051849387055,6.974066219212455,6881.68443364719,2023-07-23 05:05:17,device=Pixel 4&amp;network_type=wifi&amp;languagecode=en&amp;display=normal_xxhdpi&amp;cor=PT&amp;currency=EUR,4273746</w:t>
        <w:br/>
        <w:t>Munich Airport,MUC,DE,Munich,1.9088518245797033,2023-07-23,10:00,2023-07-29,10:00,0.0,408.4552374625399,400.3341636546124,403.0491936988666,EUR,Mercedes E-Class,748546100,1,1,1,4.264371146342827,Luxury,5.134479058496737,,Automatic,600 kilometres per rental,Europcar,"Terminalstraße Mitte, Airportcenter, Ebene 3, München, Germany, 85356",Car Rental Centre,7.951786297892931,Very good,8.769607442386311,8.663776572622005,8.993698489873347,8.053354264846378,8.0134540211237,6.473875152238786,6.746488183339536,3605.7817481523207,2023-07-23 05:05:17,device=Pixel 4&amp;network_type=wifi&amp;languagecode=en&amp;display=normal_xxhdpi&amp;cor=DE&amp;currency=EUR,4273747</w:t>
        <w:br/>
        <w:t>Zurich Airport,ZRH,CH,Zürich,1.9950775591101888,2023-07-29,10:00,2023-07-24,10:00,0.0,317.5532163798291,312.1835019567497,312.7550228618919,CHF,Ford Mondeo Estate,748546101,1,1,1,4.147582742891672,Standard,5.041006866389335,,Automatic,Unlimited km,Budget,"Rondellstrasse, Kloten, Zurich, Switzerland, 8060",Car Rental Centre,9.152988423547542,Excellent,8.770937179949577,8.160777133421496,9.952725305243378,8.251556135133637,8.199374306150313,8.69209739659534,7.915626927093667,2330.121547714991,2023-07-23 05:05:17,device=Pixel 4&amp;network_type=wifi&amp;languagecode=en&amp;display=normal_xxhdpi&amp;cor=CH&amp;currency=CHF,4273748</w:t>
        <w:br/>
        <w:t>Lisbon Airport,LIS,PT,Lisbon,2.013718638422202,2023-07-27,10:00,2023-07-31,10:00,0.0,182.6248598752234,177.22873391630392,179.1012214925094,EUR,BMW 1 Series,748546102,1,1,1,4.051688700863949,Compact,4.958989491130602,,Manual,Unlimited km,Sixt,"Alameda das Comunidades Portuguesas, Lisboa, Portugal, 1700-111",In Terminal,8.294524596271657,Excellent,9.285397248517599,9.15354069785249,9.60625140315295,8.665357880341476,8.572322892477061,7.198999928911314,7.610591178001919,9058.994365253646,2023-07-23 05:05:17,device=Pixel 4&amp;network_type=wifi&amp;languagecode=en&amp;display=normal_xxhdpi&amp;cor=PT&amp;currency=EUR,4273749</w:t>
        <w:br/>
        <w:t>Adolfo Suárez Madrid–Barajas Airport,MAD,ES,Madrid,1.9804311771981984,2023-07-24,10:00,2023-07-28,10:00,0.0,80.9651633763391,81.13046163938195,82.51866992133779,EUR,Opel Crossland,748546103,1,1,1,4.04489589571406,Compact,4.018465961212169,,Manual,Unlimited km,Budget,"Aeropuerto Adolfo Suárez Madrid-Barajas, Terminal 1 or Terminal 4, Madrid, Spain, 28042",In Terminal,7.569387631036386,Very good,8.398561037381151,8.093809795553044,8.919643745716987,8.168721833489709,7.278839537115177,8.036659216444622,7.796758009604547,267.8056305040696,2023-07-23 05:05:17,device=Pixel 4&amp;network_type=wifi&amp;languagecode=en&amp;display=normal_xxhdpi&amp;cor=ES&amp;currency=EUR,4273750</w:t>
        <w:br/>
        <w:t>Orly Airport,ORY,FR,Paris,1.9297545234811733,2023-07-28,10:00,2023-07-26,10:00,0.0,213.10686799901026,212.79469999471561,214.92804410836166,EUR,Fiat 500,748546104,1,1,1,3.1214383728768116,Mini,4.203783668506335,,Manual,Unlimited km,Avis,"Orly T1/2, Hall 2 Niveau 0, Return: P3 Niveau -3 Allee K, Paris, France, 94390",In Terminal,8.113279555057538,Very good,8.650357666737914,8.671974837985816,9.445930436143625,7.741460977652815,7.20427533057805,6.52328702828077,6.7928054652259595,1072.5234734409523,2023-07-23 05:05:17,device=Pixel 4&amp;network_type=wifi&amp;languagecode=en&amp;display=normal_xxhdpi&amp;cor=FR&amp;currency=EUR,4273751</w:t>
        <w:br/>
        <w:t>Munich Airport,MUC,DE,Munich,2.045893908730982,2023-07-22,10:00,2023-08-03,10:00,0.0,509.2919101120779,565.683525313009,547.4180252312627,EUR,Volkswagen Touran,748546105,1,1,1,3.9525065794573417,Intermediate,5.02631306352742,,Manual,600 kilometres per rental,Sixt,"Terminalstraße Mitte, München, Germany, 85356",Car Rental Centre,7.082349394367012,Very good,8.18160535640847,8.525928906961825,9.477714846870905,6.429838643528555,7.909392946946545,6.314763260898468,6.905586097695427,2145.9768816925043,2023-07-23 05:05:17,device=Pixel 4&amp;network_type=wifi&amp;languagecode=en&amp;display=normal_xxhdpi&amp;cor=DE&amp;currency=EUR,4273752</w:t>
        <w:br/>
        <w:t>Amsterdam Airport Schiphol,AMS,NL,Amsterdam,1.9506529999211164,2023-07-22,10:00,2023-07-27,10:00,0.0,209.2660009218274,191.0642944133587,208.86518048633155,EUR,Volvo XC40,748546106,1,1,1,4.100270994872229,Standard,4.970059458586518,,Automatic,Unlimited km,Avis,"5, Aankomstpassage, Amsterdam, Holland, 1118 AX",Car Rental Centre,9.082377743943546,Excellent,9.03668108491568,8.970372356806502,9.727718193126663,9.196940068907834,9.836168325122228,7.80152944355515,7.962522239071736,1459.5860449057855,2023-07-23 05:05:17,device=Pixel 4&amp;network_type=wifi&amp;languagecode=en&amp;display=normal_xxhdpi&amp;cor=NL&amp;currency=EUR,4273753</w:t>
        <w:br/>
        <w:t>Orly Airport,ORY,FR,Paris,2.0530378161546214,2023-07-21,10:00,2023-07-31,10:00,0.0,182.2812144546601,193.7495250971905,188.50461105436844,EUR,Toyota Yaris,748546107,1,1,1,,Economy,4.83914301056134,,Manual,500 kilometres per rental,Europcar,"Aéroport de Paris-Orly, Paris, France, 94390",In Terminal,7.473927220292926,Very good,7.830526101498957,7.670977417412877,9.301187338925752,8.02566365669318,7.675282354556259,6.4884510839088305,6.387195852352677,2173.8221074988933,2023-07-23 05:05:17,device=Pixel 4&amp;network_type=wifi&amp;languagecode=en&amp;display=normal_xxhdpi&amp;cor=FR&amp;currency=EUR,4273754</w:t>
        <w:br/>
        <w:t>Josep Tarradellas Barcelona–El Prat Airport,BCN,ES,Barcelona,2.048400952250761,2023-07-26,10:00,2023-08-01,10:00,0.0,456.63198240953807,478.2341170293084,469.1683049371392,EUR,Opel Corsa,748546108,1,1,1,4.046283068525914,Economy,4.9253450518042206,,Automatic,Unlimited km,Alamo,"Aeropuerto de Barcelona-El Prat, El Prat de Llobregat, Barcelona, Spain, 08020",In Terminal,7.878531775586383,Excellent,8.770871267388548,8.742760577910104,8.930419197761706,8.791022463361397,8.45651338869549,7.07591890312546,7.907777088620023,2144.349114964504,2023-07-23 05:05:17,device=Pixel 4&amp;network_type=wifi&amp;languagecode=en&amp;display=normal_xxhdpi&amp;cor=ES&amp;currency=EUR,4273755</w:t>
        <w:br/>
        <w:t>Munich Airport,MUC,DE,Munich,1.8726282033215067,2023-07-30,10:00,2023-07-29,10:00,0.0,249.6897700716646,255.827587925912,245.99372605801364,EUR,Volkswagen Polo,748546109,1,1,1,,Economy,4.938650148235423,,Manual,Unlimited km,Avis,"Terminalstraße Mitte, München, Germany, 85356",Car Rental Centre,8.305554483959066,Excellent,8.932010227877171,8.811622906612644,9.560049595797313,7.859295378358158,8.85325033157672,8.11927775674554,7.008673060244918,2401.5604636562393,2023-07-23 05:05:17,device=Pixel 4&amp;network_type=wifi&amp;languagecode=en&amp;display=normal_xxhdpi&amp;cor=DE&amp;currency=EUR,4273756</w:t>
        <w:br/>
        <w:t>Munich Airport,MUC,DE,Munich,2.050241887328025,2023-07-25,10:00,2023-07-29,10:00,0.0,334.55730014512005,328.0044270052126,309.5766394539118,EUR,Audi A4,748546110,1,1,1,3.987292966746726,Full-size,5.049425067281429,,Automatic,600 kilometres per rental,Alamo,"Terminalstraße Mitte, München, Germany, 85356",Car Rental Centre,8.934769490206538,Excellent,9.367562600429997,9.019250619001493,9.43803257658293,8.706152670071619,8.487130531591058,8.804180797422436,8.35376580163845,1909.162453721852,2023-07-23 05:05:17,device=Pixel 4&amp;network_type=wifi&amp;languagecode=en&amp;display=normal_xxhdpi&amp;cor=DE&amp;currency=EUR,4273757</w:t>
        <w:br/>
        <w:t>Josep Tarradellas Barcelona–El Prat Airport,BCN,ES,Barcelona,1.9882132939022314,2023-07-28,10:00,2023-07-24,10:00,0.0,146.46004955797576,163.53860595531316,160.52085072102577,EUR,Ford Kuga Hybrid,748546111,1,1,1,3.9417433291239714,Compact,5.215001959568346,,Automatic,500 kilometres per rental,Record Go,"Barcelona El Prat airport, Aeropuerto Josep Tarradellas Barcelona-El Prat, Barcelona, Spain, 08820",In Terminal,7.610440252031882,Very good,8.589577750403837,8.261328730906868,8.40874950855738,8.077446185965133,7.958750476820686,7.031388624423831,7.6373008783154495,6277.6788844835555,2023-07-23 05:05:17,device=Pixel 4&amp;network_type=wifi&amp;languagecode=en&amp;display=normal_xxhdpi&amp;cor=ES&amp;currency=EUR,4273758</w:t>
        <w:br/>
        <w:t>Josep Tarradellas Barcelona–El Prat Airport,BCN,ES,Barcelona,1.900686501469273,2023-07-23,10:00,2023-07-30,10:00,0.0,415.63901687450306,405.8943733054539,414.4706276196291,EUR,BMW X2 Hybrid,748546112,1,1,1,4.847692754436869,Full-size,5.108768663424788,,Automatic,400 kilometres per rental,Sixt,"5-7, Carrer de Palaudàries, Barcelona, Spain, 08004",Downtown,7.426164745463717,Very good,7.779677065777154,7.743763853307967,8.65747128888581,6.696931859786821,7.466931417932328,7.444227471137077,6.340639830463841,131.08031666594812,2023-07-23 05:05:17,device=Pixel 4&amp;network_type=wifi&amp;languagecode=en&amp;display=normal_xxhdpi&amp;cor=ES&amp;currency=EUR,4273759</w:t>
        <w:br/>
        <w:t>Zurich Airport,ZRH,CH,Zürich,1.9635776954506134,2023-07-20,10:00,2023-07-30,10:00,0.0,203.82273785191836,208.39490177560788,208.1293812814623,CHF,Volkswagen Golf,748546113,1,1,1,4.021696216807052,Compact,4.891487666877427,,Manual,Unlimited km,Avis,"Flughafen Parking 3, Zurich, Switzerland, 8060",Car Rental Centre,8.285375845368307,Excellent,8.426406973690419,7.77904502608514,8.585036379628226,7.7796581026411,9.140819721467818,7.803590952281497,6.910690457431243,434.37271049935424,2023-07-23 05:05:17,device=Pixel 4&amp;network_type=wifi&amp;languagecode=en&amp;display=normal_xxhdpi&amp;cor=CH&amp;currency=CHF,4273760</w:t>
        <w:br/>
        <w:t>Amsterdam Airport Schiphol,AMS,NL,Amsterdam,2.0587715602039034,2023-07-28,10:00,2023-07-26,10:00,0.0,227.44947813318151,227.4369552847211,225.0396320595231,EUR,Kia Ceed Estate,748546114,1,1,1,3.8260161370894736,Compact,4.930617018363401,,Automatic,400 kilometres per rental,Alamo,"Amsterdam Schiphol Airport, Schiphol Plaza Arrival Hall 22, Amsterdam, Holland, 1118 AX",In Terminal,8.464273802638905,Excellent,9.275636310661168,9.656602399806033,9.833328517962372,8.806450307526825,8.377590385940046,7.376371476910387,8.342692910760665,1868.8751298517248,2023-07-23 05:05:17,device=Pixel 4&amp;network_type=wifi&amp;languagecode=en&amp;display=normal_xxhdpi&amp;cor=NL&amp;currency=EUR,4273761</w:t>
        <w:br/>
        <w:t>Adolfo Suárez Madrid–Barajas Airport,MAD,ES,Madrid,2.0002438527852666,2023-07-21,10:00,2023-07-24,10:00,0.0,108.65831063499857,106.50219742574522,107.57007238707834,EUR,Renault Kadjar,748546115,1,1,1,3.914792215088676,Intermediate,4.87830051381817,,Manual,400 kilometres per rental,Sixt,"Madrid Airport, Terminal 1 &amp; 4 Llegadas, Madrid, Spain, 28042",In Terminal,8.441920871378345,Excellent,8.933311223979288,8.770802370150166,9.840248751616912,7.647932070777593,9.124920928654525,8.5466735701911,7.683451330906501,952.331076836266,2023-07-23 05:05:17,device=Pixel 4&amp;network_type=wifi&amp;languagecode=en&amp;display=normal_xxhdpi&amp;cor=ES&amp;currency=EUR,4273762</w:t>
        <w:br/>
        <w:t>Frankfurt am Main Airport,FRA,DE,Frankfurt,1.9611885740915305,2023-08-01,10:00,2023-07-27,10:00,0.0,181.90336024179604,179.24608240283445,193.77011694428913,EUR,Hyundai i20,748546116,1,1,1,3.939760645128984,Economy,5.136976692080978,,Manual,500 kilometres per rental,Buchbinder,"Frankfurt Airport, Terminal 1 - Area A, Frankfurt am Main, Germany, 60547",In Terminal,8.797422855226445,Excellent,8.969820316049892,9.015587764879179,9.79181614091736,9.034623631254995,7.271249443296268,7.185112928995807,7.124199380959674,269.4658439573327,2023-07-23 05:05:17,device=Pixel 4&amp;network_type=wifi&amp;languagecode=en&amp;display=normal_xxhdpi&amp;cor=DE&amp;currency=EUR,4273763</w:t>
        <w:br/>
        <w:t>Lisbon Airport,LIS,PT,Lisbon,2.006032765068548,2023-07-24,10:00,2023-08-03,10:00,0.0,126.64495220786952,124.97747059751117,133.7564993320091,EUR,Toyota Corolla,748546117,1,1,1,4.071362488994497,Compact,5.208895501334442,,Automatic,Unlimited km,Surprice,"Rua Américo de Jesus Fernandes, Lote G, Lisbon, Portugal, 1800-023",Meet &amp; Greet,6.8307691166127125,Good,7.701024075970388,7.364825450506613,6.965854064472794,6.747628317135443,6.169812645725036,5.165648113891055,6.338926844042749,563.994313131383,2023-07-23 05:05:17,device=Pixel 4&amp;network_type=wifi&amp;languagecode=en&amp;display=normal_xxhdpi&amp;cor=PT&amp;currency=EUR,4273764</w:t>
        <w:br/>
        <w:t>Adolfo Suárez Madrid–Barajas Airport,MAD,ES,Madrid,1.9915081576790523,2023-07-31,10:00,2023-07-30,10:00,0.0,76.19174352639416,78.66814454268366,78.4463919881229,EUR,Fiat 500,748546118,1,1,1,1.9542664338063154,Mini,4.053407463200498,,Manual,Unlimited km,Thrifty,"Avenida de la Hispanidad, Madrid, Spain, 28042",In Terminal,7.341948672864123,Very good,8.66763692710114,8.03016053135703,9.121270862405245,7.279159633216409,6.350055863149031,6.970569390067599,6.7654250724345895,452.54113362679715,2023-07-23 05:05:17,device=Pixel 4&amp;network_type=wifi&amp;languagecode=en&amp;display=normal_xxhdpi&amp;cor=ES&amp;currency=EUR,4273765</w:t>
        <w:br/>
        <w:t>Josep Tarradellas Barcelona–El Prat Airport,BCN,ES,Barcelona,1.927586721331331,2023-07-25,10:00,2023-07-29,10:00,0.0,104.9088337285442,104.08746116022935,107.52442494375552,EUR,Toyota C-HR Hybrid,748546119,1,1,1,3.9988957920696917,Compact,5.012340728456149,,Automatic,Unlimited km,Enterprise,"Aeropuerto de Barcelona-El Prat, El Prat de Llobregat, Barcelona, Spain, 08020",In Terminal,8.504654461275988,Excellent,8.176310647475345,8.558418953695831,9.324271402391052,8.630473855208049,8.711261564763223,7.386557296485544,7.291864795158999,1413.2204048779715,2023-07-23 05:05:17,device=Pixel 4&amp;network_type=wifi&amp;languagecode=en&amp;display=normal_xxhdpi&amp;cor=ES&amp;currency=EUR,4273766</w:t>
        <w:br/>
        <w:t>Istanbul Airport,IST,TR,Istanbul,1.926184602835744,2023-07-31,10:00,2023-07-23,10:00,0.0,4793.155531450412,4875.625822063868,4782.786380867344,TRY,Volkswagen Passat,748546120,1,1,1,3.8387630771043253,Full-size,4.843752917385753,,Automatic,Unlimited km,Avec Rent a Car,"Arrivals hall, Istanbul, Turkey, 34283",In Terminal,7.443759965668738,Very good,8.163765683099182,8.074234985231408,8.75156288904891,7.38913005347448,7.761665724136405,6.798283473896916,7.239896093801916,2561.089495345382,2023-07-23 05:05:17,device=Pixel 4&amp;network_type=wifi&amp;languagecode=en&amp;display=normal_xxhdpi&amp;cor=TR&amp;currency=TRY,4273767</w:t>
        <w:br/>
        <w:t>Malpensa Airport,MXP,IT,Milan,2.012514095881856,2023-08-01,10:00,2023-07-20,10:00,0.0,78.23640789064753,78.28350461605802,76.36763412052098,EUR,Jeep Renegade,748546121,1,1,1,4.0121982483815914,Compact,4.914497235769711,,Manual,Unlimited km,Locauto,"Aeroporto di Milano Malpensa T2, Ferno, Italy, 21010",Car Rental Centre,8.577310223917872,Excellent,9.08944451651257,8.832517620238148,8.616630816102193,8.740888576449581,8.679052451356267,7.249273031311101,7.096372638043396,3737.888506434071,2023-07-23 05:05:17,device=Pixel 4&amp;network_type=wifi&amp;languagecode=en&amp;display=normal_xxhdpi&amp;cor=IT&amp;currency=EUR,4273768</w:t>
        <w:br/>
        <w:t>Lisbon Airport,LIS,PT,Lisbon,2.037828797673426,2023-07-18,10:00,2023-07-21,10:00,0.0,442.0686259193955,439.45595462123504,454.7122603914303,EUR,Mini One,748546122,1,1,1,4.1146282880394205,Mini,4.051428245211482,,Manual,Unlimited km,Drive on Holidays,"Ponto de Encontro, Lisboa, Portugal, 1700-111",Shuttle Bus,7.750483514535481,Very good,8.18364588530065,7.901207640883685,7.859726575738383,8.123955507922899,7.15600968905609,5.797492031346358,7.42097137190899,6156.652938846066,2023-07-23 05:05:17,device=Pixel 4&amp;network_type=wifi&amp;languagecode=en&amp;display=normal_xxhdpi&amp;cor=PT&amp;currency=EUR,4273769</w:t>
        <w:br/>
        <w:t>Adolfo Suárez Madrid–Barajas Airport,MAD,ES,Madrid,1.9756082674548376,2023-07-29,10:00,2023-07-20,10:00,0.0,82.02204812225615,81.45777633685174,85.39993333326082,EUR,Opel Crossland,748546123,1,1,1,3.9605947648899846,Compact,3.9790796356482625,,Manual,Unlimited km,Budget,"Aeropuerto Adolfo Suárez Madrid-Barajas, Terminal 1 or Terminal 4, Madrid, Spain, 28042",In Terminal,8.430468290601686,Excellent,8.581977720236452,8.839135320114305,9.289755646153973,7.709600733582925,8.910730448199141,8.005954169971933,7.195744982204356,197.24217105742403,2023-07-23 05:05:17,device=Pixel 4&amp;network_type=wifi&amp;languagecode=en&amp;display=normal_xxhdpi&amp;cor=ES&amp;currency=EUR,4273770</w:t>
        <w:br/>
        <w:t>Josep Tarradellas Barcelona–El Prat Airport,BCN,ES,Barcelona,2.014521471894233,2023-07-28,10:00,2023-07-31,10:00,0.0,418.6608353791495,402.6891019031809,435.24921625977845,EUR,BMW X2 Hybrid,748546124,1,1,1,4.800775820517885,Full-size,4.929975536467952,,Automatic,400 kilometres per rental,Sixt,"5-7, Carrer de Palaudàries, Barcelona, Spain, 08004",Downtown,7.350524648264234,Very good,7.901337604636312,7.684233790057721,8.646373904840486,7.124728133800547,7.370228744289911,7.172150163123421,6.270746653968931,127.91365005026557,2023-07-23 05:05:17,device=Pixel 4&amp;network_type=wifi&amp;languagecode=en&amp;display=normal_xxhdpi&amp;cor=ES&amp;currency=EUR,4273771</w:t>
        <w:br/>
        <w:t>Josep Tarradellas Barcelona–El Prat Airport,BCN,ES,Barcelona,1.9531613183187766,2023-07-24,10:00,2023-07-23,10:00,0.0,481.88153287802686,480.3315318204968,464.9892120809452,EUR,Opel Corsa,748546125,1,1,1,4.027774491268954,Economy,4.926732657008895,,Automatic,Unlimited km,Alamo,"Aeropuerto de Barcelona-El Prat, El Prat de Llobregat, Barcelona, Spain, 08020",In Terminal,8.14830318749857,Excellent,8.632537524082101,8.661994651422214,8.535355351683178,8.874509865827449,8.869437318215898,7.5740292654577015,7.788879592792125,2192.4622270619743,2023-07-23 05:05:17,device=Pixel 4&amp;network_type=wifi&amp;languagecode=en&amp;display=normal_xxhdpi&amp;cor=ES&amp;currency=EUR,4273772</w:t>
        <w:br/>
        <w:t>Josep Tarradellas Barcelona–El Prat Airport,BCN,ES,Barcelona,2.1122850256542374,2023-07-29,10:00,2023-07-22,10:00,0.0,95.48100744745078,91.31858692928874,89.9052597054337,EUR,Seat Arona,748546126,1,1,1,5.281967658374161,Compact,5.08792926651537,,Automatic,Unlimited km,Enterprise,"Aeropuerto de Barcelona-El Prat, El Prat de Llobregat, Barcelona, Spain, 08020",In Terminal,8.059286820378906,Excellent,9.040888673134809,8.515061604388372,8.44526499618638,8.7522053286069,8.142587904002879,7.07641386373759,7.856562322652011,1378.9556475485617,2023-07-23 05:05:17,device=Pixel 4&amp;network_type=wifi&amp;languagecode=en&amp;display=normal_xxhdpi&amp;cor=ES&amp;currency=EUR,4273773</w:t>
        <w:br/>
        <w:t>Istanbul Airport,IST,TR,Istanbul,1.9989107358769778,2023-07-26,10:00,2023-07-27,10:00,0.0,17905.746094630995,18708.939496449308,18972.782620025682,TRY,BMW iX3,748546127,1,1,1,4.955029035911517,Special,5.04126740951846,,Automatic,Unlimited km,Enterprise,"Istanbul Grand Airport International Terminal, Tayakadın Mah, Ulubatlı Hasan Cd. No. 255, Arnavutköy, İstanbul, Turkey, 34277",In Terminal,7.711874489917682,Very good,8.015257594072159,7.72180291375814,9.24754006956392,7.5839752464795955,7.981818984906846,7.501266383669075,7.264636552915072,706.7984098119083,2023-07-23 05:05:17,device=Pixel 4&amp;network_type=wifi&amp;languagecode=en&amp;display=normal_xxhdpi&amp;cor=TR&amp;currency=TRY,4273774</w:t>
        <w:br/>
        <w:t>Adolfo Suárez Madrid–Barajas Airport,MAD,ES,Madrid,1.8899056048714753,2023-07-31,10:00,2023-07-29,10:00,0.0,71.5967598066266,74.00405582099596,69.58165226255326,EUR,Ford Focus,748546128,1,1,1,4.023703189336248,Compact,4.750536086910564,,Manual,Unlimited km,Budget,"Aeropuerto Adolfo Suárez Madrid-Barajas, Terminal 1 or Terminal 4, Madrid, Spain, 28042",In Terminal,7.879285794803192,Very good,8.891337200615215,7.693818183180117,8.542850521458552,7.807083689318795,7.296104866341028,7.8836629563530725,7.031531593037295,263.6003940469287,2023-07-23 05:05:17,device=Pixel 4&amp;network_type=wifi&amp;languagecode=en&amp;display=normal_xxhdpi&amp;cor=ES&amp;currency=EUR,4273775</w:t>
        <w:br/>
        <w:t>Lisbon Airport,LIS,PT,Lisbon,1.938293287106043,2023-07-30,10:00,2023-07-28,10:00,0.0,136.66474122190664,138.04556874541225,138.95423022478332,EUR,Audi A3,748546129,1,1,1,3.8844461370767855,Intermediate,4.928494215527672,,Manual,Unlimited km,Drive on Holidays,"Ponto de Encontro, Lisboa, Portugal, 1700-111",Shuttle Bus,7.739091186912298,Very good,8.334105540156354,7.325700736293264,7.6774914750749685,8.08291335884178,7.4701531933494145,5.890098493469915,7.441980038718234,6113.885531384187,2023-07-23 05:05:17,device=Pixel 4&amp;network_type=wifi&amp;languagecode=en&amp;display=normal_xxhdpi&amp;cor=PT&amp;currency=EUR,4273776</w:t>
        <w:br/>
        <w:t>Josep Tarradellas Barcelona–El Prat Airport,BCN,ES,Barcelona,1.9814714170283787,2023-07-30,10:00,2023-08-02,10:00,0.0,189.85075171123745,190.11667172037747,189.13875381964937,EUR,Volkswagen Polo,748546130,1,1,1,3.9457263824409146,Economy,5.069796549647865,,Automatic,700 kilometres per rental,Sixt,"5-7, Carrer de Palaudàries, Barcelona, Spain, 08004",Downtown,7.50201167738541,Very good,8.052210526111944,7.871319822499403,8.87863166279093,7.1856959247253105,7.53977512175281,7.209338683736035,6.372220336955902,129.25673362436333,2023-07-23 05:05:17,device=Pixel 4&amp;network_type=wifi&amp;languagecode=en&amp;display=normal_xxhdpi&amp;cor=ES&amp;currency=EUR,4273777</w:t>
        <w:br/>
        <w:t>Zurich Airport,ZRH,CH,Zürich,2.0620677560134295,2023-07-23,10:00,2023-07-22,10:00,0.0,245.67984673997026,245.07408529581963,247.21465984754784,CHF,Renault Kadjar,748546131,1,1,1,4.915710166468844,Intermediate,4.848812892719671,,Automatic,Unlimited km,Enterprise,"Rondellstrasse, Kloten, Zurich, Switzerland, 8058",In Terminal,8.144914391871259,Excellent,7.908288424599783,7.669652654483153,9.416039451727139,8.289863760275283,8.306247212229668,7.0922224553490905,7.3584301730273225,561.2108810869056,2023-07-23 05:05:17,device=Pixel 4&amp;network_type=wifi&amp;languagecode=en&amp;display=normal_xxhdpi&amp;cor=CH&amp;currency=CHF,4273778</w:t>
        <w:br/>
        <w:t>Josep Tarradellas Barcelona–El Prat Airport,BCN,ES,Barcelona,2.0391227034122275,2023-08-01,10:00,2023-07-27,10:00,0.0,78.97321778766613,76.17920910283355,73.19245525657604,EUR,Volkswagen Polo,748546132,1,1,1,4.06525166462854,Economy,4.856376685278719,,Manual,600 kilometres per rental,OK Mobility,"2, Carrer del Segrià, El Prat de Llobregat, Barcelona, Spain, 08820",Shuttle Bus,7.767871271483877,Very good,8.582293851414809,8.606061769739913,8.15144993864109,7.841529027154341,6.922276908565896,5.605892477586357,7.6257185054623395,4735.19649213488,2023-07-23 05:05:17,device=Pixel 4&amp;network_type=wifi&amp;languagecode=en&amp;display=normal_xxhdpi&amp;cor=ES&amp;currency=EUR,4273779</w:t>
        <w:br/>
        <w:t>Amsterdam Airport Schiphol,AMS,NL,Amsterdam,1.9603708593122033,2023-07-18,10:00,2023-07-24,10:00,0.0,122.296957189064,115.44756221178682,117.21869988907225,EUR,Mitsubishi Space Star,748546133,1,1,1,,Economy,4.163804793549428,,Manual,400 kilometres per rental,Alamo,"Amsterdam Schiphol Airport, Schiphol Plaza Arrival Hall 22, Amsterdam, Holland, 1118 AX",In Terminal,8.550919648792998,Excellent,9.25166996510162,9.057949178927801,9.960583304838575,8.661801928893581,8.868122843115364,8.252818513365892,8.050816181017359,1809.0703013252123,2023-07-23 05:05:17,device=Pixel 4&amp;network_type=wifi&amp;languagecode=en&amp;display=normal_xxhdpi&amp;cor=NL&amp;currency=EUR,4273780</w:t>
        <w:br/>
        <w:t>Josep Tarradellas Barcelona–El Prat Airport,BCN,ES,Barcelona,1.9053782025283013,2023-07-19,10:00,2023-07-28,10:00,0.0,415.5679986929112,396.21196829624114,406.65568153003954,EUR,Audi  Q3,748546134,1,1,1,3.9518239847001775,Intermediate,5.345519579796204,,Automatic,700 kilometres per rental,Flizzr,"Aeropuerto de Barcelona-El Prat, Terminal 1 &amp; 2 Llegadas, Barcelona, Spain, 08820",In Terminal,8.67148889559415,Excellent,9.16481587285858,9.652160555148596,9.345187689022408,8.94658213309488,7.068509431962978,6.728104700763968,7.637244722199457,104.14441899705554,2023-07-23 05:05:17,device=Pixel 4&amp;network_type=wifi&amp;languagecode=en&amp;display=normal_xxhdpi&amp;cor=ES&amp;currency=EUR,4273781</w:t>
        <w:br/>
        <w:t>Dublin Airport,DUB,IE,Dublin,1.9861659051392917,2023-07-30,10:00,2023-07-31,10:00,0.0,781.0011258294011,768.2201882975867,751.6879906242984,EUR,Hyundai Santa Fe,748546135,1,1,1,4.02869621532864,Standard,5.125711439804786,,Manual,Unlimited km,Sixt,"Car Rental Centre, Dublin, Ireland, K67 N8W7",Car Rental Centre,8.005554536270031,Excellent,9.664776785202003,8.3871697250867,9.065299400248806,8.901328596836718,9.189393528505507,6.102143908263502,7.219251411391435,3831.336130707971,2023-07-23 05:05:17,device=Pixel 4&amp;network_type=wifi&amp;languagecode=en&amp;display=normal_xxhdpi&amp;cor=IE&amp;currency=EUR,4273782</w:t>
        <w:br/>
        <w:t>Frankfurt am Main Airport,FRA,DE,Frankfurt,1.959025290090473,2023-07-24,10:00,2023-07-28,10:00,0.0,226.09864345376207,223.04426979187485,201.48170881646985,EUR,Seat Leon,748546136,1,1,1,3.7570548679669793,Compact,4.958275045853041,,Automatic,600 kilometres per rental,Europcar,"Frankfurt Airport, Terminal 1 - Area A, Frankfurt am Main, Germany, 60549",In Terminal,8.71240302157619,Excellent,8.873069015708655,9.050991695895387,9.724402130057227,8.717985065202669,7.712120293279632,7.11332038249651,8.181153637846375,2128.625784868875,2023-07-23 05:05:17,device=Pixel 4&amp;network_type=wifi&amp;languagecode=en&amp;display=normal_xxhdpi&amp;cor=DE&amp;currency=EUR,4273783</w:t>
        <w:br/>
        <w:t>Josep Tarradellas Barcelona–El Prat Airport,BCN,ES,Barcelona,1.9876842448791698,2023-07-18,10:00,2023-07-31,10:00,0.0,640.0771401233824,652.0457897848422,677.4703220678555,EUR,Volkswagen Caddy,748546137,1,1,1,5.11028380879631,Compact,5.020226577199628,,Automatic,Unlimited km,Alamo,"Aeropuerto de Barcelona-El Prat, El Prat de Llobregat, Barcelona, Spain, 08020",In Terminal,8.396636690877965,Excellent,8.806919516960924,8.673734262820181,9.030129269841623,8.94297129963713,8.794593164219393,7.278411477874784,7.997241737152795,1987.8452283031356,2023-07-23 05:05:17,device=Pixel 4&amp;network_type=wifi&amp;languagecode=en&amp;display=normal_xxhdpi&amp;cor=ES&amp;currency=EUR,4273784</w:t>
        <w:br/>
        <w:t>Adolfo Suárez Madrid–Barajas Airport,MAD,ES,Madrid,1.9960072008703813,2023-07-21,10:00,2023-07-31,10:00,0.0,118.9014633037225,122.92205700628186,125.11630469053097,EUR,Opel Insignia,748546138,1,1,1,3.844472235617943,Standard,5.2407393964588245,,Manual,Unlimited km,Enterprise,"Aeropuerto Adolfo Suárez Madrid-Barajas, T1-T4, Madrid, Spain, 28042",In Terminal,7.896431757512491,Excellent,8.902956267471248,7.961091447377608,8.594150234647945,8.45718800900083,8.324710872348387,7.749620001825474,8.175851483025287,1195.6440744316712,2023-07-23 05:05:17,device=Pixel 4&amp;network_type=wifi&amp;languagecode=en&amp;display=normal_xxhdpi&amp;cor=ES&amp;currency=EUR,4273785</w:t>
        <w:br/>
        <w:t>Lisbon Airport,LIS,PT,Lisbon,2.0160872500606963,2023-07-27,10:00,2023-07-31,10:00,0.0,86.85833128858846,100.34162453888703,88.58531157570648,EUR,Peugeot 208,748546139,1,1,1,3.855945207441685,Economy,4.760355102192851,,Manual,Unlimited mileage,Avis,"Alameda das Comunidades Portuguesas, Lisboa, Portugal, 1700-008",In Terminal,8.379618662351733,Excellent,8.609785598407434,8.595147894328251,8.633379584911848,8.539179010926851,8.964768216521511,7.132906649811318,7.619570919524668,1766.6354951243923,2023-07-23 05:05:17,device=Pixel 4&amp;network_type=wifi&amp;languagecode=en&amp;display=normal_xxhdpi&amp;cor=PT&amp;currency=EUR,4273786</w:t>
        <w:br/>
        <w:t>Josep Tarradellas Barcelona–El Prat Airport,BCN,ES,Barcelona,1.9911223103948186,2023-07-22,10:00,2023-07-30,10:00,0.0,114.15410624177373,112.05193418874738,114.80381987200074,EUR,Volkswagen T-Cross,748546140,1,1,1,3.8619131314281208,Compact,5.118191303606203,,Manual,700 kilometres per rental,Flizzr,"Aeropuerto de Barcelona-El Prat, Terminal 1 &amp; 2 Llegadas, Barcelona, Spain, 08820",In Terminal,8.604005531394197,Excellent,9.772626651797975,9.714824788330093,9.26179603772567,8.627909711843502,6.821324064685133,6.7865110837114635,7.4593962078366145,100.53702270790608,2023-07-23 05:05:17,device=Pixel 4&amp;network_type=wifi&amp;languagecode=en&amp;display=normal_xxhdpi&amp;cor=ES&amp;currency=EUR,4273787</w:t>
      </w:r>
    </w:p>
    <w:p>
      <w:r>
        <w:rPr>
          <w:rFonts w:ascii="Consolas" w:hAnsi="Consolas"/>
          <w:sz w:val="14"/>
        </w:rPr>
        <w:t>Malpensa Airport,MXP,IT,Milan,1.8702351927715208,2023-07-21,10:00,2023-07-28,10:00,0.0,66.10463442203984,71.42520306248693,67.39010558892113,EUR,Toyota Aygo,748546141,1,1,1,2.0850302309633078,Mini,4.131388923234607,,Manual,Unlimited km,Maggiore,"Malpensa Aeroporto Terminal 2, Milan, Italy, 21010",In Terminal,0.0,,0.0,0.0,0.0,0.0,0.0,0.0,0.0,0.0,2023-07-23 05:05:17,device=Pixel 4&amp;network_type=wifi&amp;languagecode=en&amp;display=normal_xxhdpi&amp;cor=IT&amp;currency=EUR,4273788</w:t>
        <w:br/>
        <w:t>Adolfo Suárez Madrid–Barajas Airport,MAD,ES,Madrid,2.015344745500702,2023-07-27,10:00,2023-07-24,10:00,0.0,172.13511146675182,172.35438080981788,175.53434471179762,EUR,Volkswagen Golf,748546142,1,1,1,4.15778812334166,Compact,5.065458177846337,,Automatic,700 kilometres per rental,Keddy By Europcar,"Madrid Airport, T4, Madrid, Spain, 28042",In Terminal,8.009783922450254,Excellent,8.08462941828493,7.843557464227064,8.905598072208942,7.989506038969843,8.710514817299345,7.943739057653396,7.820483452189418,1385.5769280882982,2023-07-23 05:05:17,device=Pixel 4&amp;network_type=wifi&amp;languagecode=en&amp;display=normal_xxhdpi&amp;cor=ES&amp;currency=EUR,4273789</w:t>
        <w:br/>
        <w:t>Lisbon Airport,LIS,PT,Lisbon,2.0258393990725767,2023-07-29,10:00,2023-07-22,10:00,0.0,224.47059179344657,227.70346662189715,218.1444924730601,EUR,Mercedes A-Class,748546143,1,1,1,4.881828682820901,Compact,4.839954569401839,,Manual,Unlimited km,Drive on Holidays,"Ponto de Encontro, Lisboa, Portugal, 1700-111",Shuttle Bus,7.464102312025965,Very good,8.258535520836947,7.725814690849105,7.744611299727463,8.235556029684929,6.752164154581128,5.715702786781495,7.1926677234159655,6241.132439740243,2023-07-23 05:05:17,device=Pixel 4&amp;network_type=wifi&amp;languagecode=en&amp;display=normal_xxhdpi&amp;cor=PT&amp;currency=EUR,4273790</w:t>
        <w:br/>
        <w:t>Adolfo Suárez Madrid–Barajas Airport,MAD,ES,Madrid,1.96490095547664,2023-07-19,10:00,2023-07-29,10:00,0.0,159.65588702907647,161.68453988442573,165.61599313552105,EUR,Seat Toledo,748546144,1,1,1,4.196123990554177,Intermediate,5.0628029961148115,,Automatic,Unlimited km,Enterprise,"Aeropuerto Adolfo Suárez Madrid-Barajas, T1-T4, Madrid, Spain, 28042",In Terminal,7.91486174321818,Excellent,8.46226546058355,8.672855926978823,8.219687482236555,8.943068145452367,8.847905115596864,7.624026415486521,7.512993295219192,1153.2761588602766,2023-07-23 05:05:17,device=Pixel 4&amp;network_type=wifi&amp;languagecode=en&amp;display=normal_xxhdpi&amp;cor=ES&amp;currency=EUR,4273791</w:t>
        <w:br/>
        <w:t>Heathrow Airport,LHR,GB,London,1.9161276176129738,2023-07-30,10:00,2023-07-27,10:00,0.0,112.93151406741241,109.1922053867853,108.69188088735119,GBP,Volkswagen Passat,748546145,1,1,1,4.192627092849728,Standard,5.257841352689137,,Manual,200 miles per rental,Surprice,"Heathrow Airport, 450 Bath Road, London, UK, UB7 0EB",Meet &amp; Greet,5.202725666920015,,7.328007512600189,7.258511955221936,5.451795768861811,6.070158478963577,4.600318450630931,4.032444972901934,6.337592647092875,216.57422846420567,2023-07-23 05:05:17,device=Pixel 4&amp;network_type=wifi&amp;languagecode=en&amp;display=normal_xxhdpi&amp;cor=GB&amp;currency=GBP,4273792</w:t>
        <w:br/>
        <w:t>Frankfurt am Main Airport,FRA,DE,Frankfurt,2.031943579641273,2023-07-20,10:00,2023-07-23,10:00,0.0,210.39452411530132,216.06054487790308,221.3170349791103,EUR,Volkswagen Golf,748546146,1,1,1,4.015143463992877,Compact,5.063890573975616,,Manual,600 kilometres per rental,Europcar,"Frankfurt Airport, Terminal 1 - Area A, Frankfurt am Main, Germany, 60549",In Terminal,8.728009660808858,Excellent,8.838402226994624,8.98207927847183,8.99239211111038,8.698451039525255,7.832366382380586,7.243519167236062,8.215874060436363,2285.1027814771196,2023-07-23 05:05:17,device=Pixel 4&amp;network_type=wifi&amp;languagecode=en&amp;display=normal_xxhdpi&amp;cor=DE&amp;currency=EUR,4273793</w:t>
        <w:br/>
        <w:t>Lisbon Airport,LIS,PT,Lisbon,1.9831594719659504,2023-07-24,10:00,2023-07-25,10:00,0.0,74.23850787625891,75.02174843702933,76.66894454556075,EUR,Volkswagen Polo,748546147,1,1,1,4.252129250083371,Economy,4.964491818580561,,Manual,Unlimited km,Drive on Holidays,"Ponto de Encontro, Lisboa, Portugal, 1700-111",Shuttle Bus,7.31458477483262,Very good,7.497929293037734,7.883923364781309,7.681090462734298,8.608693348210073,7.3809744910390505,5.5724686164544615,7.9259510540057985,6259.7283078001365,2023-07-23 05:05:17,device=Pixel 4&amp;network_type=wifi&amp;languagecode=en&amp;display=normal_xxhdpi&amp;cor=PT&amp;currency=EUR,4273794</w:t>
        <w:br/>
        <w:t>Lisbon Airport,LIS,PT,Lisbon,1.9506634530818103,2023-07-29,10:00,2023-08-02,10:00,0.0,125.4067854874104,121.36392589453096,124.99157967533235,EUR,Seat Leon,748546148,1,1,1,4.1562026404602905,Compact,5.248772281477407,,Manual,Unlimited km,Dollar,"Alameda das Comunidades Portuguesas, Lisboa, Portugal, 1700-111",In Terminal,7.917434424654682,Very good,8.752186563230635,8.35782139466876,8.647146371885206,7.553778600285471,7.278614742337284,5.901968254809589,7.076933681000754,1346.6465007018794,2023-07-23 05:05:17,device=Pixel 4&amp;network_type=wifi&amp;languagecode=en&amp;display=normal_xxhdpi&amp;cor=PT&amp;currency=EUR,4273795</w:t>
        <w:br/>
        <w:t>Adolfo Suárez Madrid–Barajas Airport,MAD,ES,Madrid,2.006511275496439,2023-07-23,10:00,2023-07-28,10:00,0.0,350.07169480169944,325.8603059931515,331.81376942777695,EUR,Mercedes V-Class,748546149,1,1,1,3.985660507190686,Full-size,6.959414465478184,,Automatic,Unlimited km,Avis,"Aeropuerto Adolfo Suárez Madrid-Barajas, Terminal 1 or Terminal 4, Madrid, Spain, 28042",In Terminal,7.912451610659672,Very good,8.234501954805532,7.995219767872298,9.518209881294265,7.287504528836902,7.4697689556934685,7.871601831656907,7.157760051198315,123.02811655470143,2023-07-23 05:05:17,device=Pixel 4&amp;network_type=wifi&amp;languagecode=en&amp;display=normal_xxhdpi&amp;cor=ES&amp;currency=EUR,4273796</w:t>
        <w:br/>
        <w:t>Adolfo Suárez Madrid–Barajas Airport,MAD,ES,Madrid,2.0629311443000438,2023-07-29,10:00,2023-07-24,10:00,0.0,93.24869024019905,93.72548520690599,90.88804253010456,EUR,Opel Astra Estate,748546150,1,1,1,4.070198934544649,Compact,4.8842681356460265,,Manual,Unlimited km,Alamo,"Aeropuerto Adolfo Suárez Madrid-Barajas, T1-T4, Madrid, Spain, 28042",In Terminal,8.899634805138783,Excellent,8.590006183170152,8.498318695235085,9.18183843007088,8.244811580041198,8.151582693028372,7.878098449328431,8.911755414074475,1367.557848525914,2023-07-23 05:05:17,device=Pixel 4&amp;network_type=wifi&amp;languagecode=en&amp;display=normal_xxhdpi&amp;cor=ES&amp;currency=EUR,4273797</w:t>
        <w:br/>
        <w:t>Amsterdam Airport Schiphol,AMS,NL,Amsterdam,1.969410979375114,2023-07-19,10:00,2023-08-03,10:00,0.0,146.07747437823804,146.45273301604138,143.00174707432055,EUR,Polestar 2,748546151,1,1,1,4.901638226790747,Premium,5.096971110432596,,Automatic,600 kilometres per rental,Hertz,"Aankomstpassage, Aankomsthal Entrance C, Amsterdam, Holland, 1118 AA",In Terminal,7.941977354550481,Excellent,8.058314957508175,8.894836317684401,9.42871802840622,8.112247026683075,8.382858516025342,7.131022959449407,7.552519671587067,2197.2980183415466,2023-07-23 05:05:17,device=Pixel 4&amp;network_type=wifi&amp;languagecode=en&amp;display=normal_xxhdpi&amp;cor=NL&amp;currency=EUR,4273798</w:t>
        <w:br/>
        <w:t>Adolfo Suárez Madrid–Barajas Airport,MAD,ES,Madrid,1.984495294537153,2023-07-19,10:00,2023-07-31,10:00,0.0,92.2532540419646,96.57997936252329,95.77401603382089,EUR,Mini Cooper,748546152,1,1,1,3.961660168142044,Compact,4.928321568020168,,Automatic,500 kilometres per rental,Clickrent,"17 Calle de Lola Flores, Madrid Airport, Madrid, Spain - Mainland, 28022",Shuttle Bus,7.899508104454286,Excellent,8.673036868650044,8.745826359538093,8.816606493507638,7.961666736103615,7.18087961871171,8.357820069326527,8.75008780329724,54.952692531707775,2023-07-23 05:05:17,device=Pixel 4&amp;network_type=wifi&amp;languagecode=en&amp;display=normal_xxhdpi&amp;cor=ES&amp;currency=EUR,4273799</w:t>
        <w:br/>
        <w:t>Adolfo Suárez Madrid–Barajas Airport,MAD,ES,Madrid,1.9804904855992735,2023-07-18,10:00,2023-07-22,10:00,0.0,93.30640996098285,89.00385785889006,91.7680413644546,EUR,Fiat 500e,748546153,1,1,1,1.9920585473291401,Mini,3.764040994259069,,Automatic,700 kilometres per rental,Europcar,"Madrid Airport, T1, Madrid, Spain, 28042",In Terminal,7.835887599497572,Excellent,8.771384640250433,8.081362853532081,9.48799805122752,8.034629397959561,8.81178660494891,6.7097156096566435,7.358648099697246,1178.0053489627703,2023-07-23 05:05:17,device=Pixel 4&amp;network_type=wifi&amp;languagecode=en&amp;display=normal_xxhdpi&amp;cor=ES&amp;currency=EUR,4273800</w:t>
        <w:br/>
        <w:t>Josep Tarradellas Barcelona–El Prat Airport,BCN,ES,Barcelona,1.925037214830866,2023-07-22,10:00,2023-07-27,10:00,0.0,1113.4217017271958,1056.9637077282357,1068.5862943312063,EUR,BMW 7 Series,748546154,1,1,1,4.866663039656409,Luxury,4.946395695467312,,Automatic,700 kilometres per rental,Sixt,"5-7, Carrer de Palaudàries, Barcelona, Spain, 08004",Downtown,7.202226414753512,Very good,7.571716170752985,7.345701597455615,8.27406606005011,7.1249740445563035,7.201833240914756,7.347831874477492,6.432358332568462,134.35084377190967,2023-07-23 05:05:17,device=Pixel 4&amp;network_type=wifi&amp;languagecode=en&amp;display=normal_xxhdpi&amp;cor=ES&amp;currency=EUR,4273801</w:t>
        <w:br/>
        <w:t>Josep Tarradellas Barcelona–El Prat Airport,BCN,ES,Barcelona,1.994356857911346,2023-07-20,10:00,2023-07-29,10:00,0.0,71.07591345334069,67.49994677004543,71.99583507861001,EUR,Fiat Panda,748546155,1,1,1,4.023637664446872,Mini,3.9837699459915012,,Manual,Unlimited km,Centauro,"30-34 Carrer de l'Alta Ribagorça, El Prat de Llobregat, Barcelona, Spain, 08820",Shuttle Bus,7.337544553314399,Very good,8.519150181494986,8.424230904074674,8.69648927578002,8.140103517140844,6.947330821504432,6.041476410135014,7.976218133515669,3643.1780363229364,2023-07-23 05:05:17,device=Pixel 4&amp;network_type=wifi&amp;languagecode=en&amp;display=normal_xxhdpi&amp;cor=ES&amp;currency=EUR,4273802</w:t>
        <w:br/>
        <w:t>Lisbon Airport,LIS,PT,Lisbon,2.097488236365683,2023-07-21,10:00,2023-07-29,10:00,0.0,1354.3357327870506,1385.972661330152,1328.7635966988194,EUR,BMW 7 Series,748546156,1,1,1,3.7638904595392058,Premium,5.2000631999541085,,Automatic,Unlimited km,Hertz,"Alameda das Comunidades Portuguesas, Lisboa, Portugal, 1700-111",In Terminal,7.688750388744944,Very good,8.84124623771947,8.918967537343777,8.581257215677452,7.136076437827001,8.168748623998434,6.491212678708643,7.0942355553502665,758.8393600511765,2023-07-23 05:05:17,device=Pixel 4&amp;network_type=wifi&amp;languagecode=en&amp;display=normal_xxhdpi&amp;cor=PT&amp;currency=EUR,4273803</w:t>
        <w:br/>
        <w:t>Malpensa Airport,MXP,IT,Milan,1.8932829084069818,2023-07-28,10:00,2023-07-30,10:00,0.0,75.53406607262966,72.63834085509984,73.6627505020073,EUR,Opel Mokka,748546157,1,1,1,4.018367500781085,Intermediate,4.875751650209164,,Manual,Unlimited km,Hertz,"Aeroporto di Milano Malpensa T1, Ferno, Italy, 21010",In Terminal,7.1564375460576,Very good,8.01130710129118,8.275311029665167,8.878019124383517,7.529879597612839,6.892756182342158,6.026043078819018,7.370419025877012,1652.1542780352595,2023-07-23 05:05:17,device=Pixel 4&amp;network_type=wifi&amp;languagecode=en&amp;display=normal_xxhdpi&amp;cor=IT&amp;currency=EUR,4273804</w:t>
        <w:br/>
        <w:t>Josep Tarradellas Barcelona–El Prat Airport,BCN,ES,Barcelona,1.9860582418119508,2023-07-26,10:00,2023-07-23,10:00,0.0,98.55915051305203,101.64545895203817,98.94124117860346,EUR,Opel Mokka,748546158,1,1,1,3.955216759746349,Compact,5.172480814883319,,Manual,Unlimited km,Dollar,"Aeropuerto de Barcelona-El Prat, T1 &amp; T2, Barcelona, Spain, 08820",In Terminal,7.304872018478233,Very good,8.516309047175268,8.292152648419266,8.600551506003141,7.365003726618642,6.289172878451989,6.574538555041632,7.133406909792803,1244.575134192645,2023-07-23 05:05:17,device=Pixel 4&amp;network_type=wifi&amp;languagecode=en&amp;display=normal_xxhdpi&amp;cor=ES&amp;currency=EUR,4273805</w:t>
        <w:br/>
        <w:t>Heathrow Airport,LHR,GB,London,2.048076262751149,2023-07-25,10:00,2023-07-28,10:00,0.0,98.8213460561811,97.06336769492316,93.00546105683873,GBP,Fiat 500,748546159,1,1,1,2.044789431192493,Mini,4.023117421829227,,Manual,Unlimited mileage,Avis,"London Heathrow Airport T2-3-4, Northrop Road, London, UK, TW6 2QA",Shuttle Bus,7.847162121126263,Excellent,8.154176552484197,8.310961084524926,9.627589894108876,8.188437131974325,7.921496987261146,6.998162792750375,7.2512748902013,1493.6508236147486,2023-07-23 05:05:17,device=Pixel 4&amp;network_type=wifi&amp;languagecode=en&amp;display=normal_xxhdpi&amp;cor=GB&amp;currency=GBP,4273806</w:t>
        <w:br/>
        <w:t>Adolfo Suárez Madrid–Barajas Airport,MAD,ES,Madrid,1.9300772275452824,2023-07-18,10:00,2023-07-25,10:00,0.0,125.57560623650838,121.91876720760716,123.90112838022337,EUR,Renault Clio Estate,748546160,1,1,1,3.947155744668345,Economy,4.776663124183222,,Manual,320 kilometres per rental,Firefly,"Avenida de la Hispanidad, Terminal 1 Parking, Madrid, Spain, 28042",Car Rental Centre,7.748379946043693,Very good,9.064332627216448,8.578422487933926,8.309454313638636,7.829979743984415,7.470031553912868,6.3535564430155,7.900709263257795,5623.001363272572,2023-07-23 05:05:17,device=Pixel 4&amp;network_type=wifi&amp;languagecode=en&amp;display=normal_xxhdpi&amp;cor=ES&amp;currency=EUR,4273807</w:t>
        <w:br/>
        <w:t>Zurich Airport,ZRH,CH,Zürich,2.011297618858459,2023-07-26,10:00,2023-07-28,10:00,0.0,308.76184454312636,290.91004085061417,301.4801842765915,CHF,BMW X1,748546161,1,1,1,4.033791463888651,Standard,4.833105581717078,,Automatic,Unlimited km,Sixt,"Parking 3, Kloten, Zurich, Switzerland, 8060",Car Rental Centre,8.287646490884335,Excellent,9.208567983247303,8.066829070896286,9.236647042441165,8.434633247404596,7.975887408924898,7.230206636138624,7.742983464943008,799.9126236819795,2023-07-23 05:05:17,device=Pixel 4&amp;network_type=wifi&amp;languagecode=en&amp;display=normal_xxhdpi&amp;cor=CH&amp;currency=CHF,4273808</w:t>
        <w:br/>
        <w:t>Malpensa Airport,MXP,IT,Milan,2.052710702359185,2023-07-19,10:00,2023-07-23,10:00,0.0,63.56466014711479,67.89715293843575,65.27440620744724,EUR,Citroen C3,748546162,1,1,1,3.9639220660605807,Economy,5.133261664731469,,Manual,Unlimited km,Budget,"Aeroporto di Milano Malpensa T1, Ferno, Italy, 21010",In Terminal,7.396892431695944,Very good,8.334487220203464,7.402240616421204,9.076630137627353,7.697577722407492,7.506785505363283,7.2408443776805695,6.648671512266862,2764.216796703392,2023-07-23 05:05:17,device=Pixel 4&amp;network_type=wifi&amp;languagecode=en&amp;display=normal_xxhdpi&amp;cor=IT&amp;currency=EUR,4273809</w:t>
        <w:br/>
        <w:t>Adolfo Suárez Madrid–Barajas Airport,MAD,ES,Madrid,1.909338771076672,2023-07-25,10:00,2023-07-29,10:00,0.0,78.50378303223845,79.72826849402904,78.07659750058485,EUR,Polestar 2,748546163,1,1,1,4.839845983405976,Premium,4.924533041156587,,Automatic,600 kilometres per rental,Hertz,"Avenida de la Hispanidad, Madrid, Spain, 28042",In Terminal,7.666633594983389,Very good,8.06347794873312,8.094656712872569,9.238475305968755,7.429585645596423,8.188513392560855,6.920696856785274,6.729739250660999,1031.4425793442165,2023-07-23 05:05:17,device=Pixel 4&amp;network_type=wifi&amp;languagecode=en&amp;display=normal_xxhdpi&amp;cor=ES&amp;currency=EUR,4273810</w:t>
        <w:br/>
        <w:t>Orly Airport,ORY,FR,Paris,2.0928157661392963,2023-07-23,10:00,2023-07-22,10:00,0.0,195.93372966811046,195.5480710881465,201.5724180414279,EUR,Toyota Aygo X,748546164,1,1,1,3.0142962072466917,Mini,3.9295200739150786,,Manual,Unlimited km,Budget,"Orly T1/2, Hall 2 Niveau 0, Return : P3 Niveau -3 Allee K, Paris, France, 94390",In Terminal,7.430379813773303,Very good,8.685226711125832,8.583957084580202,8.341886347501399,7.654949202152558,7.153185416318879,5.537778664474663,7.115726374972638,2011.0743843417297,2023-07-23 05:05:17,device=Pixel 4&amp;network_type=wifi&amp;languagecode=en&amp;display=normal_xxhdpi&amp;cor=FR&amp;currency=EUR,4273811</w:t>
        <w:br/>
        <w:t>Istanbul Airport,IST,TR,Istanbul,1.9927193039577826,2023-07-18,10:00,2023-08-02,10:00,0.0,6796.327099880996,6915.1029256234015,6616.088575560176,TRY,Mini Cooper,748546165,1,1,1,4.004575004601037,Economy,4.926570398687998,,Automatic,1000 kilometres per rental,Garenta,"Istanbul Yeni Havalimanı, Arnavutköy/istanbul, Istanbul, Turkey, 34283",In Terminal,7.310268003125027,Very good,7.119180092563806,7.319491500220023,8.473847221709736,6.900020906471834,7.499051893249888,7.454910463808909,6.479506404909117,1293.351447822502,2023-07-23 05:05:17,device=Pixel 4&amp;network_type=wifi&amp;languagecode=en&amp;display=normal_xxhdpi&amp;cor=TR&amp;currency=TRY,4273812</w:t>
        <w:br/>
        <w:t>Adolfo Suárez Madrid–Barajas Airport,MAD,ES,Madrid,1.9739421822560939,2023-07-28,10:00,2023-07-21,10:00,0.0,122.12473716131775,119.08796003480441,119.16811033900412,EUR,Opel Insignia Estate,748546166,1,1,1,4.114855818363112,Standard,5.135194906750712,,Manual,Unlimited km,Alamo,"Aeropuerto Adolfo Suárez Madrid-Barajas, T1-T4, Madrid, Spain, 28042",In Terminal,8.333736398416573,Excellent,8.56230848478556,9.028897833246795,9.472074664423987,8.486975130898902,7.977417812280428,7.888009961633499,8.19789173876364,1322.275522102881,2023-07-23 05:05:17,device=Pixel 4&amp;network_type=wifi&amp;languagecode=en&amp;display=normal_xxhdpi&amp;cor=ES&amp;currency=EUR,4273813</w:t>
        <w:br/>
        <w:t>Frankfurt am Main Airport,FRA,DE,Frankfurt,1.908459256456576,2023-07-22,10:00,2023-07-30,10:00,0.0,195.36583693771476,180.85607207517944,193.4010979394169,EUR,Opel  Adam,748546167,1,1,1,2.087817051901707,Mini,3.9529175956725986,,Manual,800 kilometres per rental,Hertz,"Frankfurt Airport, Terminal 1, Frankfurt am Main, Germany, 60549",In Terminal,8.063988341799083,Excellent,9.04735993004255,9.121612965448666,8.585959426273089,8.021898618190654,8.26147643821921,8.085246582298419,7.791520024010626,1341.2234199042161,2023-07-23 05:05:17,device=Pixel 4&amp;network_type=wifi&amp;languagecode=en&amp;display=normal_xxhdpi&amp;cor=DE&amp;currency=EUR,4273814</w:t>
        <w:br/>
        <w:t>Orly Airport,ORY,FR,Paris,1.9607724780273077,2023-07-22,10:00,2023-08-01,10:00,0.0,206.3283478905939,198.33351333851218,195.9099290637631,EUR,Peugeot 308 Estate,748546168,1,1,1,4.269406793138047,Compact,5.000011430074669,,Manual,Unlimited km,Hertz,"Aéroport de Paris-Orly, Paris, France, 94390",In Terminal,7.251165559839453,Good,7.994233681707702,7.975215424517678,8.28259375390533,7.132181702817902,6.371332638486176,5.244404851437531,6.318841031136606,790.1770840272064,2023-07-23 05:05:17,device=Pixel 4&amp;network_type=wifi&amp;languagecode=en&amp;display=normal_xxhdpi&amp;cor=FR&amp;currency=EUR,4273815</w:t>
        <w:br/>
        <w:t>Lisbon Airport,LIS,PT,Lisbon,1.8950995425088089,2023-07-19,10:00,2023-07-28,10:00,0.0,128.09032364555915,130.09906340982403,130.46897542101334,EUR,Opel Astra Estate,748546169,1,1,1,4.042257977015026,Compact,5.023324404188835,,Manual,Unlimited km,Drive on Holidays,"Ponto de Encontro, Lisboa, Portugal, 1700-111",Shuttle Bus,7.6418188312029205,Very good,8.08923275065277,8.06955959690687,8.164662164376713,8.456272707804928,7.7181612804123745,5.728509782689821,7.408554076637316,6141.604498384992,2023-07-23 05:05:17,device=Pixel 4&amp;network_type=wifi&amp;languagecode=en&amp;display=normal_xxhdpi&amp;cor=PT&amp;currency=EUR,4273816</w:t>
        <w:br/>
        <w:t>Heathrow Airport,LHR,GB,London,1.873793974519435,2023-07-30,10:00,2023-07-28,10:00,0.0,241.25977603222387,239.908352125531,227.92069187118574,GBP,Nissan Qashqai   ,748546170,1,1,1,4.048630887726873,Intermediate,4.753940642830762,,Automatic,Unlimited mileage,Enterprise,"Northern Perimeter Road, Hounslow, London, UK, TW6 2RY",Shuttle Bus,8.550427181612125,Excellent,8.012734409282125,7.611354616324474,8.890571789863944,8.373130669832369,8.697763441400825,7.5843902751857355,8.251313101284993,1884.0844912238192,2023-07-23 05:05:17,device=Pixel 4&amp;network_type=wifi&amp;languagecode=en&amp;display=normal_xxhdpi&amp;cor=GB&amp;currency=GBP,4273817</w:t>
        <w:br/>
        <w:t>Adolfo Suárez Madrid–Barajas Airport,MAD,ES,Madrid,2.0099720860977435,2023-07-30,10:00,2023-07-22,10:00,0.0,167.82779327170792,170.41607911970578,172.03403532459018,EUR,Seat Toledo,748546171,1,1,1,4.030524900918049,Intermediate,5.124466347417059,,Automatic,Unlimited km,Alamo,"Aeropuerto Adolfo Suárez Madrid-Barajas, T1-T4, Madrid, Spain, 28042",In Terminal,8.478674430366075,Excellent,9.026064521987736,8.958334646833912,9.171059821697437,8.52281340653753,8.176922989515774,7.764398949167451,7.831793466622873,1330.1707394873813,2023-07-23 05:05:17,device=Pixel 4&amp;network_type=wifi&amp;languagecode=en&amp;display=normal_xxhdpi&amp;cor=ES&amp;currency=EUR,4273818</w:t>
        <w:br/>
        <w:t>Lisbon Airport,LIS,PT,Lisbon,2.0067299795653524,2023-07-24,10:00,2023-07-31,10:00,0.0,42.02320593869982,50.28070194526417,41.46561566209494,EUR,Peugeot 108,748546172,1,1,1,4.875135457446408,Mini,3.9598664146066604,,Manual,Unlimited km,Global Rent a Car,"Aeroporto de Lisboa, Meeting Point: Vodafone Store, Lisboa, Portugal, 1700-000",Meet &amp; Greet,7.4630942754914695,Very good,9.021999193191329,8.793965591674748,8.400482595362115,7.478777933268088,6.577185802892024,6.12554514733745,6.948568006600141,1154.4914809945255,2023-07-23 05:05:17,device=Pixel 4&amp;network_type=wifi&amp;languagecode=en&amp;display=normal_xxhdpi&amp;cor=PT&amp;currency=EUR,4273819</w:t>
        <w:br/>
        <w:t>Josep Tarradellas Barcelona–El Prat Airport,BCN,ES,Barcelona,1.8991551759439114,2023-07-20,10:00,2023-07-28,10:00,0.0,135.79004124221188,133.9781971217085,124.01499611299106,EUR,Peugeot 2008,748546173,1,1,1,3.955910226747825,Compact,5.251324213854202,,Automatic,Unlimited km,Hertz,"Aeropuerto de Barcelona-El Prat, T1 &amp; T2, Barcelona, Spain, 08820",In Terminal,8.219230302416268,Excellent,8.588143924126713,8.559041114153219,9.308384336519005,7.405775523400442,8.090499905990903,7.688414647161405,7.549388957424467,1228.4955808199322,2023-07-23 05:05:17,device=Pixel 4&amp;network_type=wifi&amp;languagecode=en&amp;display=normal_xxhdpi&amp;cor=ES&amp;currency=EUR,4273820</w:t>
        <w:br/>
        <w:t>Dublin Airport,DUB,IE,Dublin,2.011523301345397,2023-07-19,10:00,2023-07-30,10:00,0.0,230.9612441295284,246.7795301953721,254.9166085118904,EUR,Toyota Avensis,748546174,1,1,1,4.055084914178572,Standard,5.040595643997041,,Automatic,Unlimited km,Thrifty,"Dublin Airport, Dublin, Ireland, K67 N8W7",Car Rental Centre,7.276186991045532,Very good,8.789882883695002,8.371179631250097,9.455202880649162,7.649147199883046,8.050764005729652,6.728618446782227,7.045714003247956,2967.4486820341212,2023-07-23 05:05:17,device=Pixel 4&amp;network_type=wifi&amp;languagecode=en&amp;display=normal_xxhdpi&amp;cor=IE&amp;currency=EUR,4273821</w:t>
        <w:br/>
        <w:t>Dublin Airport,DUB,IE,Dublin,1.921459482970261,2023-08-01,10:00,2023-07-22,10:00,0.0,119.43998441874085,119.11103677142177,114.07929677699524,EUR,Renault Captur,748546175,1,1,1,4.145463898206064,Compact,5.047187023530874,,Manual,Unlimited km,Dollar,"Dublin Airport, Dublin, Ireland, K67 N8W7",Car Rental Centre,7.829141636947186,Excellent,8.791928784933582,8.839612517206545,9.39468884003808,8.603713124755155,7.923710617753292,6.0726543432755715,7.490187219511994,1017.0006499293721,2023-07-23 05:05:17,device=Pixel 4&amp;network_type=wifi&amp;languagecode=en&amp;display=normal_xxhdpi&amp;cor=IE&amp;currency=EUR,4273822</w:t>
        <w:br/>
        <w:t>Josep Tarradellas Barcelona–El Prat Airport,BCN,ES,Barcelona,2.008743096584369,2023-07-23,10:00,2023-07-29,10:00,0.0,91.35767958835942,90.68323453512929,93.45182064748288,EUR,Renault Kadjar,748546176,1,1,1,5.178441217872928,Intermediate,5.011592385694888,,Manual,Unlimited km,Thrifty,"Aeropuerto de Barcelona-El Prat, T1 &amp; T2, Barcelona, Spain, 08820",In Terminal,7.222893977077702,Very good,8.7419273639625,8.540866100921841,8.758613328257487,6.948869552552777,6.617626068245121,6.226905245346244,7.03867694794949,776.2460715267155,2023-07-23 05:05:17,device=Pixel 4&amp;network_type=wifi&amp;languagecode=en&amp;display=normal_xxhdpi&amp;cor=ES&amp;currency=EUR,4273823</w:t>
        <w:br/>
        <w:t>Munich Airport,MUC,DE,Munich,2.0299393120965346,2023-07-24,10:00,2023-08-03,10:00,0.0,171.05948517056876,147.0311366621096,165.9726971847748,EUR,Fiat 500,748546177,1,1,1,1.9866556105287119,Mini,3.7990341396986627,,Manual,500 kilometres per rental,Buchbinder,"Terminalstraße Mitte, München, Germany, 85356",In Terminal,7.890904058589977,Excellent,8.761314813518098,8.868656362756328,9.70855199663264,7.8748116922847675,6.801962703293969,7.107364263012673,7.284947407269607,373.3227561849802,2023-07-23 05:05:17,device=Pixel 4&amp;network_type=wifi&amp;languagecode=en&amp;display=normal_xxhdpi&amp;cor=DE&amp;currency=EUR,4273824</w:t>
        <w:br/>
        <w:t>Josep Tarradellas Barcelona–El Prat Airport,BCN,ES,Barcelona,1.872882913636049,2023-07-23,10:00,2023-07-20,10:00,0.0,75.4009552410722,77.5244435709974,79.51887259151756,EUR,Volkswagen Polo,748546178,1,1,1,3.9059363740791824,Economy,4.970899388738366,,Manual,600 kilometres per rental,OK Mobility,"2, Carrer del Segrià, El Prat de Llobregat, Barcelona, Spain, 08820",Shuttle Bus,7.302068472119216,Very good,8.486820034173995,8.643547643408741,8.29144383370756,7.590308737951174,6.265949492869396,5.639206978429642,7.84873588987464,4920.201341632977,2023-07-23 05:05:17,device=Pixel 4&amp;network_type=wifi&amp;languagecode=en&amp;display=normal_xxhdpi&amp;cor=ES&amp;currency=EUR,4273825</w:t>
        <w:br/>
        <w:t>Heathrow Airport,LHR,GB,London,1.9974050327333912,2023-07-24,10:00,2023-07-28,10:00,0.0,110.95318892464512,110.23771961952299,111.65053877979342,GBP,Vauxhall Crossland X,748546179,1,1,1,4.174724068589658,Compact,4.973686987016707,,Manual,400 miles per rental,Keddy By Europcar,"Northern Perimeter Road West, Hounslow, London, UK, TW6 2QE",Shuttle Bus,8.483867395563188,Excellent,8.630599767790818,8.222648829908023,9.591485178874365,8.656482338237376,8.325923187809144,8.174515402829448,7.703056419416087,2165.3271821285202,2023-07-23 05:05:17,device=Pixel 4&amp;network_type=wifi&amp;languagecode=en&amp;display=normal_xxhdpi&amp;cor=GB&amp;currency=GBP,4273826</w:t>
        <w:br/>
        <w:t>Lisbon Airport,LIS,PT,Lisbon,2.037692828704375,2023-07-20,10:00,2023-07-31,10:00,0.0,92.20390149771967,89.7443408663287,90.48712772114806,EUR,Seat Ibiza,748546180,1,1,1,3.92711825742831,Economy,4.912564206669577,,Automatic,Unlimited km,Surprice,"Rua Américo de Jesus Fernandes, Lote G, Lisbon, Portugal, 1800-023",Meet &amp; Greet,6.716370894127031,Good,8.498417984043176,7.534616443591057,7.06980780148933,6.907272918798321,6.380303459285472,5.554918873717527,6.718999822807069,523.9896233887326,2023-07-23 05:05:17,device=Pixel 4&amp;network_type=wifi&amp;languagecode=en&amp;display=normal_xxhdpi&amp;cor=PT&amp;currency=EUR,4273827</w:t>
        <w:br/>
        <w:t>Adolfo Suárez Madrid–Barajas Airport,MAD,ES,Madrid,1.9304096622890645,2023-07-27,10:00,2023-07-29,10:00,0.0,150.6076216802087,147.6298074848446,150.89655246657748,EUR,BMW 2 Series,748546181,1,1,1,3.851490282505791,Standard,4.998938614972298,,Automatic,700 kilometres per rental,Sixt,"Madrid Airport, Terminal 1 &amp; 4 Llegadas, Madrid, Spain, 28042",In Terminal,8.855180495886602,Excellent,9.01739568602399,9.455596040822272,9.86511735151279,7.978479652451366,8.814581996808595,8.124817919474896,7.093560569740548,978.4484571807171,2023-07-23 05:05:17,device=Pixel 4&amp;network_type=wifi&amp;languagecode=en&amp;display=normal_xxhdpi&amp;cor=ES&amp;currency=EUR,4273828</w:t>
        <w:br/>
        <w:t>Heathrow Airport,LHR,GB,London,1.978721423041369,2023-08-01,10:00,2023-07-27,10:00,0.0,128.52823206072742,138.80991739460174,135.255094788871,GBP,Ford Fiesta,748546182,1,1,1,4.026411507137773,Economy,4.894485425214871,,Automatic,200 miles per rental,Surprice,"Heathrow Airport, 450 Bath Road, London, UK, UB7 0EB",Meet &amp; Greet,6.015591538394911,,6.814937301723849,6.940870714109033,5.341158239222611,6.481738112223895,4.458131247813964,4.075991902766972,6.235924128620083,217.67248607259202,2023-07-23 05:05:17,device=Pixel 4&amp;network_type=wifi&amp;languagecode=en&amp;display=normal_xxhdpi&amp;cor=GB&amp;currency=GBP,4273829</w:t>
        <w:br/>
        <w:t>Munich Airport,MUC,DE,Munich,2.0479387155346864,2023-07-19,10:00,2023-07-24,10:00,0.0,404.7030321633936,425.55607651434946,422.73586315228874,EUR,Mercedes C-Class,748546183,1,1,1,3.9640657251607307,Full-size,4.968143182912799,,Automatic,600 kilometres per rental,Europcar,"Terminalstraße Mitte, Airportcenter, Ebene 3, München, Germany, 85356",Car Rental Centre,7.600704493084822,Very good,9.121621172626309,8.536250266598861,9.248558884168379,7.443188854516299,8.373717995914397,6.689914188150355,7.067142270825981,3344.4015565844684,2023-07-23 05:05:17,device=Pixel 4&amp;network_type=wifi&amp;languagecode=en&amp;display=normal_xxhdpi&amp;cor=DE&amp;currency=EUR,4273830</w:t>
        <w:br/>
        <w:t>Orly Airport,ORY,FR,Paris,1.9771682301487103,2023-07-20,10:00,2023-07-27,10:00,0.0,217.33072138281716,219.64750446691355,216.15347186469847,EUR,Peugeot 308,748546184,1,1,1,3.9877615083805598,Compact,5.017466770208262,,Automatic,500 kilometres per rental,Sixt,"Aéroport de Paris-Orly, Paris, France, 94390",In Terminal,8.738446660845764,Excellent,9.239828795511947,8.94005190715044,9.958246466429005,9.178394875610225,8.738097815151525,8.215663597759212,7.556915329514403,1267.9212942843894,2023-07-23 05:05:17,device=Pixel 4&amp;network_type=wifi&amp;languagecode=en&amp;display=normal_xxhdpi&amp;cor=FR&amp;currency=EUR,4273831</w:t>
        <w:br/>
        <w:t>Istanbul Airport,IST,TR,Istanbul,2.061455552516007,2023-07-23,10:00,2023-07-30,10:00,0.0,5000.64410094493,5318.3205587939165,5059.242616672903,TRY,Hyundai i20,748546185,1,1,1,4.9661459894665025,Economy,5.089762710291278,,Manual,Unlimited km,Eren Rent A Car,"Istanbul International Airport, Istanbul, Istanbul, Turkey, 34283",Meet &amp; Greet,5.122265459365667,,5.108723834087812,5.270910410005717,6.180481296097836,5.27832310204645,5.378996134641079,3.7397083622377463,4.982978464750957,126.88681146286413,2023-07-23 05:05:17,device=Pixel 4&amp;network_type=wifi&amp;languagecode=en&amp;display=normal_xxhdpi&amp;cor=TR&amp;currency=TRY,4273832</w:t>
      </w:r>
    </w:p>
    <w:p>
      <w:r>
        <w:rPr>
          <w:rFonts w:ascii="Consolas" w:hAnsi="Consolas"/>
          <w:sz w:val="14"/>
        </w:rPr>
        <w:t>Munich Airport,MUC,DE,Munich,2.0851933843223414,2023-08-01,10:00,2023-07-29,10:00,0.0,193.41816788407954,201.9885534369611,200.29629474865015,EUR,Opel Astra,748546186,1,1,1,3.9908644034281195,Compact,5.029867802208086,,Manual,800 kilometres per rental,Hertz,"Terminalstraße Mitte, München, Germany, 85356",Car Rental Centre,7.796677651675068,Very good,8.287560954953152,8.599206604317269,10.10648607824346,7.414341898827306,8.612902862597759,6.681275645689597,7.091692776010395,1434.8827537229931,2023-07-23 05:05:17,device=Pixel 4&amp;network_type=wifi&amp;languagecode=en&amp;display=normal_xxhdpi&amp;cor=DE&amp;currency=EUR,4273833</w:t>
        <w:br/>
        <w:t>Adolfo Suárez Madrid–Barajas Airport,MAD,ES,Madrid,2.0820085041037917,2023-07-31,10:00,2023-07-26,10:00,0.0,78.19027515968915,76.85013426119025,75.41376784558244,EUR,Polestar 2,748546187,1,1,1,4.990299173414551,Premium,5.027032072253066,,Automatic,600 kilometres per rental,Hertz,"Avenida de la Hispanidad, Madrid, Spain, 28042",In Terminal,7.352659997819866,Very good,8.596679356063941,8.457026282138832,8.754221349415527,7.343107113129764,7.639865718411918,6.276843274089224,6.639590413834809,1006.0805839365345,2023-07-23 05:05:17,device=Pixel 4&amp;network_type=wifi&amp;languagecode=en&amp;display=normal_xxhdpi&amp;cor=ES&amp;currency=EUR,4273834</w:t>
        <w:br/>
        <w:t>Adolfo Suárez Madrid–Barajas Airport,MAD,ES,Madrid,1.967728251539235,2023-07-29,10:00,2023-07-28,10:00,0.0,487.41513223407935,518.0951417385173,457.96796733915136,EUR,Tesla Model Y,748546188,1,1,1,5.0842311857863445,Full-size,5.186520846282168,,Automatic,700 kilometres per rental,Sixt,"Madrid Airport, Terminal 1 &amp; 4 Llegadas, Madrid, Spain, 28042",In Terminal,8.26611465136115,Excellent,9.322842962587563,8.834139446651516,9.763376584940756,8.293799983711006,8.806518738510153,7.9774300315988675,7.657627598478358,936.938997344008,2023-07-23 05:05:17,device=Pixel 4&amp;network_type=wifi&amp;languagecode=en&amp;display=normal_xxhdpi&amp;cor=ES&amp;currency=EUR,4273835</w:t>
        <w:br/>
        <w:t>Orly Airport,ORY,FR,Paris,1.9355778689401286,2023-07-24,10:00,2023-07-22,10:00,0.0,329.52336470209104,314.52795095170814,329.62117293642217,EUR,BMW X1,748546189,1,1,1,5.019248364093196,Full-size,5.091733327292886,,Automatic,500 kilometres per rental,Sixt,"Aéroport de Paris-Orly, Paris, France, 94390",In Terminal,8.762745864710105,Excellent,9.039714187096264,8.67123836643679,9.467041056254226,8.981268524846977,9.086794021409723,8.463103180078809,6.980387866501641,1292.8071651160187,2023-07-23 05:05:17,device=Pixel 4&amp;network_type=wifi&amp;languagecode=en&amp;display=normal_xxhdpi&amp;cor=FR&amp;currency=EUR,4273836</w:t>
        <w:br/>
        <w:t>Dublin Airport,DUB,IE,Dublin,2.036267150617748,2023-07-23,10:00,2023-07-22,10:00,0.0,421.9247288220838,407.7864952488754,414.8221649280845,EUR,Volvo S90 GPS,748546190,1,1,1,3.9956638414295877,Luxury,4.906052558560258,,Automatic,Unlimited km,Thrifty,"Dublin Airport, Dublin, Ireland, K67 N8W7",Car Rental Centre,7.481624133066029,Very good,8.252044884930344,8.685827353980708,9.323722630850027,7.394233960576153,7.635515717751237,6.5294559842849464,7.305867941049062,2946.8240184037495,2023-07-23 05:05:17,device=Pixel 4&amp;network_type=wifi&amp;languagecode=en&amp;display=normal_xxhdpi&amp;cor=IE&amp;currency=EUR,4273837</w:t>
        <w:br/>
        <w:t>Adolfo Suárez Madrid–Barajas Airport,MAD,ES,Madrid,1.990943992828155,2023-07-18,10:00,2023-07-26,10:00,0.0,101.06755962837879,96.80672143497844,94.32345297431377,EUR,Fiat 500,748546191,1,1,1,2.026164817739302,Mini,3.9565742916593365,,Automatic,Unlimited km,Record Go,"Avenida de la Hispanidad, Arrivals Hall Floor -1, Madrid, Spain, 28042",In Terminal,7.736791825570579,Very good,8.195099679390454,7.9283948458721705,8.879862284993546,7.886666840865362,7.764643841806892,6.636049020755398,7.611071439862654,3649.5852755278697,2023-07-23 05:05:17,device=Pixel 4&amp;network_type=wifi&amp;languagecode=en&amp;display=normal_xxhdpi&amp;cor=ES&amp;currency=EUR,4273838</w:t>
        <w:br/>
        <w:t>Adolfo Suárez Madrid–Barajas Airport,MAD,ES,Madrid,1.9932481598342278,2023-07-20,10:00,2023-07-25,10:00,0.0,137.70558463517688,138.00924936806405,133.01485717704813,EUR,Toyota C-HR Hybrid,748546192,1,1,1,4.096044723293019,Compact,4.716199708349787,,Automatic,Unlimited km,Avis,"Aeropuerto Adolfo Suárez Madrid-Barajas, Terminal 1 or Terminal 4, Madrid, Spain, 28042",In Terminal,8.338020654294509,Excellent,9.25670170853966,7.970459008914864,9.344566724208066,8.5737119520119,8.205423900054967,7.69385640029229,8.382777039556185,1605.2196575038286,2023-07-23 05:05:17,device=Pixel 4&amp;network_type=wifi&amp;languagecode=en&amp;display=normal_xxhdpi&amp;cor=ES&amp;currency=EUR,4273839</w:t>
        <w:br/>
        <w:t>Dublin Airport,DUB,IE,Dublin,2.1153176465777865,2023-08-01,10:00,2023-07-21,10:00,0.0,212.84035499938258,201.85193273622227,204.417742059234,EUR,Ford Focus,748546193,1,1,1,3.844926448980445,Compact,5.191403693847308,,Manual,Unlimited km,Europcar,"Arrivals Hall, Dublin, Ireland, K67 A7P4",Car Rental Centre,7.5318730282022885,Very good,8.958842212871124,8.446945790647256,7.832223473047626,7.3127700057623475,7.759177408441818,5.900756463358424,6.547760741054696,1967.9682055249125,2023-07-23 05:05:17,device=Pixel 4&amp;network_type=wifi&amp;languagecode=en&amp;display=normal_xxhdpi&amp;cor=IE&amp;currency=EUR,4273840</w:t>
        <w:br/>
        <w:t>Istanbul Airport,IST,TR,Istanbul,1.9899277702483509,2023-07-23,10:00,2023-07-27,10:00,0.0,2924.998036647824,3185.6036546035466,3220.275216280913,TRY,Hyundai i20,748546194,1,1,1,4.895580199668299,Economy,4.947339966284617,,Automatic,Unlimited km,Circular Car Hire,"Istanbul International Airport, Istanbul, Turkey, 34283",Meet &amp; Greet,6.411246506853982,Good,7.415295031406581,7.339877972784423,7.886760418312897,6.443729792301192,5.429183701272263,6.167009942517187,6.2409867922378215,603.729353834158,2023-07-23 05:05:17,device=Pixel 4&amp;network_type=wifi&amp;languagecode=en&amp;display=normal_xxhdpi&amp;cor=TR&amp;currency=TRY,4273841</w:t>
        <w:br/>
        <w:t>Malpensa Airport,MXP,IT,Milan,1.9565901801324694,2023-07-29,10:00,2023-08-01,10:00,0.0,72.53266602155522,66.74214634726816,70.07368550045527,EUR,Lancia Ypsilon,748546195,1,1,1,3.8090587238237323,Economy,4.868633409716683,,Manual,Unlimited km,Maggiore,"Malpensa Aeroporto Terminal 2, Milan, Italy, 21010",In Terminal,0.0,,0.0,0.0,0.0,0.0,0.0,0.0,0.0,0.0,2023-07-23 05:05:17,device=Pixel 4&amp;network_type=wifi&amp;languagecode=en&amp;display=normal_xxhdpi&amp;cor=IT&amp;currency=EUR,4273842</w:t>
        <w:br/>
        <w:t>Lisbon Airport,LIS,PT,Lisbon,1.8050141359931662,2023-07-23,10:00,2023-08-01,10:00,0.0,83.40608007461924,79.35326921957761,79.04510246957821,EUR,Fiat 500,748546196,1,1,1,1.9972399737483486,Mini,3.9380074019092195,,Manual,Unlimited km,Thrifty,"Alameda das Comunidades Portuguesas, Lisboa, Portugal, 1700-111",In Terminal,7.204428526468197,Very good,8.359868418682918,8.135613920629083,8.583653206632427,6.857680709781627,7.537349347444872,6.0728528937206,6.6725608192507195,2494.926039706606,2023-07-23 05:05:17,device=Pixel 4&amp;network_type=wifi&amp;languagecode=en&amp;display=normal_xxhdpi&amp;cor=PT&amp;currency=EUR,4273843</w:t>
        <w:br/>
        <w:t>Munich Airport,MUC,DE,Munich,1.9340119924847274,2023-07-21,10:00,2023-07-28,10:00,0.0,232.5307248141244,232.3155567925867,225.4760115661813,EUR,Ford Fiesta,748546197,1,1,1,3.9358822299120133,Economy,5.103982147940015,,Manual,800 kilometres per rental,Hertz,"Terminalstraße Mitte, München, Germany, 85356",Car Rental Centre,7.8376027724257185,Very good,8.296098375486881,9.066536991656099,9.82130932908416,7.1749421615825835,8.15633219783858,6.842380031262645,6.719565797493649,1441.2343553372045,2023-07-23 05:05:17,device=Pixel 4&amp;network_type=wifi&amp;languagecode=en&amp;display=normal_xxhdpi&amp;cor=DE&amp;currency=EUR,4273844</w:t>
        <w:br/>
        <w:t>Josep Tarradellas Barcelona–El Prat Airport,BCN,ES,Barcelona,1.981262794754316,2023-07-27,10:00,2023-07-29,10:00,0.0,506.7449881450422,492.7474351108258,507.96159136951746,EUR,Volkswagen Caravelle,748546198,1,1,1,3.884814038028903,Standard,9.041362817276157,,Manual,500 kilometres per rental,Record Go,"Barcelona El Prat airport, Aeropuerto Josep Tarradellas Barcelona-El Prat, Barcelona, Spain, 08820",In Terminal,8.217436881018081,Very good,8.689235099536305,7.944913571219977,8.698196328517279,7.632601536663377,8.062992538367999,6.736306683531243,7.253056850656658,6399.663736022639,2023-07-23 05:05:17,device=Pixel 4&amp;network_type=wifi&amp;languagecode=en&amp;display=normal_xxhdpi&amp;cor=ES&amp;currency=EUR,4273845</w:t>
        <w:br/>
        <w:t>Copenhagen Airport,CPH,DK,Copenhagen,2.0537224145666606,2023-07-26,10:00,2023-08-02,10:00,0.0,2189.183089980477,2182.652781169973,2128.8400971169026,DKK,Peugeot 308,748546199,1,1,1,4.9991716595467475,Intermediate,4.799641504990676,,Automatic,200 kilometres per rental,Sixt,"Copenhagen Airport, T1 - P1, København, Denmark, 2770",Shuttle Bus,8.46576793020405,Excellent,9.285210119388664,8.78517501982974,8.698226799623917,8.634765168606673,8.428644580148417,6.760798358383302,8.489091288697248,1411.7832440907941,2023-07-23 05:05:17,device=Pixel 4&amp;network_type=wifi&amp;languagecode=en&amp;display=normal_xxhdpi&amp;cor=DK&amp;currency=DKK,4273846</w:t>
        <w:br/>
        <w:t>Josep Tarradellas Barcelona–El Prat Airport,BCN,ES,Barcelona,2.0831209168252816,2023-07-26,10:00,2023-08-02,10:00,0.0,89.05489811556647,88.04007579651514,88.46683709551662,EUR,Seat Toledo,748546200,1,1,1,3.8789666581327085,Intermediate,4.781178305482557,,Manual,Unlimited km,Enterprise,"Aeropuerto de Barcelona-El Prat, El Prat de Llobregat, Barcelona, Spain, 08020",In Terminal,8.48111133636053,Excellent,9.046987723395764,8.37447276157719,9.16244215826359,9.127254389847705,8.227900768975942,7.320250609557611,7.820979091286655,1365.2476997799286,2023-07-23 05:05:17,device=Pixel 4&amp;network_type=wifi&amp;languagecode=en&amp;display=normal_xxhdpi&amp;cor=ES&amp;currency=EUR,4273847</w:t>
        <w:br/>
        <w:t>Munich Airport,MUC,DE,Munich,2.0054508585534983,2023-08-01,10:00,2023-07-29,10:00,0.0,358.3531944736566,340.8102899783859,341.93521922631163,EUR,Audi Q3,748546201,1,1,1,4.059772768398217,Intermediate,5.206724132040041,,Automatic,600 kilometres per rental,Sixt,"Terminalstraße Mitte, München, Germany, 85356",Car Rental Centre,7.581419846884456,Very good,7.916696373791252,8.170309294595034,9.603968879386326,6.624670470586411,7.61981974725122,6.596181482821794,6.3679502830002095,2190.6652529157373,2023-07-23 05:05:17,device=Pixel 4&amp;network_type=wifi&amp;languagecode=en&amp;display=normal_xxhdpi&amp;cor=DE&amp;currency=EUR,4273848</w:t>
        <w:br/>
        <w:t>Frankfurt am Main Airport,FRA,DE,Frankfurt,1.9752465767410632,2023-07-18,10:00,2023-07-29,10:00,0.0,285.2661951336841,286.1948309127614,267.9995851080251,EUR,Volkswagen Golf,748546202,1,1,1,3.989652134124453,Compact,4.883028754083861,,Manual,600 kilometres per rental,Europcar,"Frankfurt Airport, Terminal 1 - Area A, Frankfurt am Main, Germany, 60549",In Terminal,8.046303297192738,Excellent,9.240664601675036,9.133565672703252,9.262484554598824,8.959821537532768,8.101454584910957,6.770398034806372,8.171007753464398,2233.1186814721696,2023-07-23 05:05:17,device=Pixel 4&amp;network_type=wifi&amp;languagecode=en&amp;display=normal_xxhdpi&amp;cor=DE&amp;currency=EUR,4273849</w:t>
        <w:br/>
        <w:t>Adolfo Suárez Madrid–Barajas Airport,MAD,ES,Madrid,1.9682121721432824,2023-07-19,10:00,2023-08-01,10:00,0.0,85.25631509453677,82.39248383994277,82.82368263427671,EUR,Citroen e-C4,748546203,1,1,1,3.9657867824634505,Compact,4.940855687563009,,Automatic,Unlimited km,Enterprise,"Aeropuerto Adolfo Suárez Madrid-Barajas, T1-T4, Madrid, Spain, 28042",In Terminal,8.8331682365782,Excellent,9.000941306540327,8.276545526678037,8.401439251418896,9.242472425949774,8.594188703619423,7.377578503101143,7.664456302955679,1138.2222751962786,2023-07-23 05:05:17,device=Pixel 4&amp;network_type=wifi&amp;languagecode=en&amp;display=normal_xxhdpi&amp;cor=ES&amp;currency=EUR,4273850</w:t>
        <w:br/>
        <w:t>Josep Tarradellas Barcelona–El Prat Airport,BCN,ES,Barcelona,2.0214847617584537,2023-07-23,10:00,2023-08-01,10:00,0.0,106.11147656990109,107.1633060100129,111.13501528732058,EUR,Volkswagen Polo,748546204,1,1,1,5.020131013271709,Economy,5.078569102011249,,Manual,700 kilometres per rental,Sixt,"Aeropuerto de Barcelona-El Prat, T1 &amp; T2, Barcelona, Spain, 08820",In Terminal,8.521324241950335,Excellent,9.476701451993655,8.968115381996219,9.151784419045986,9.069318599613673,8.714960084070157,8.027013360121197,7.940121725811444,1939.8853178926918,2023-07-23 05:05:17,device=Pixel 4&amp;network_type=wifi&amp;languagecode=en&amp;display=normal_xxhdpi&amp;cor=ES&amp;currency=EUR,4273851</w:t>
        <w:br/>
        <w:t>Dublin Airport,DUB,IE,Dublin,1.9527976284642068,2023-07-18,10:00,2023-08-02,10:00,0.0,104.260684237235,106.18180050706599,107.58272289651538,EUR,Volkswagen Polo,748546205,1,1,1,3.046597802829299,Economy,4.817101387451665,,Manual,Unlimited km,Dollar,"Dublin Ap, Dublin, Ireland, K67 N8W7",Car Rental Centre,8.31375762236065,Excellent,8.914024736752996,8.374395118947104,8.862022696260437,7.611523476012912,7.957025837034437,5.970661814998995,7.674007636165697,1007.8494157843824,2023-07-23 05:05:17,device=Pixel 4&amp;network_type=wifi&amp;languagecode=en&amp;display=normal_xxhdpi&amp;cor=IE&amp;currency=EUR,4273852</w:t>
        <w:br/>
        <w:t>Orly Airport,ORY,FR,Paris,2.051637634137191,2023-07-24,10:00,2023-07-29,10:00,0.0,575.5050392714325,551.9104441939135,567.8879483703989,EUR,Citroen DS7,748546206,1,1,1,4.986575589275455,Standard,4.889710137966301,,Automatic,Unlimited km,Budget,"Orly T1/2, Hall 2 Niveau 0, Return : P3 Niveau -3 Allee K, Paris, France, 94390",In Terminal,7.565814017170903,Very good,8.457171765138561,8.127736741140358,8.48343980018837,7.549038575167967,6.789064690973397,5.468251679024459,7.269218049351695,1926.3440746536257,2023-07-23 05:05:17,device=Pixel 4&amp;network_type=wifi&amp;languagecode=en&amp;display=normal_xxhdpi&amp;cor=FR&amp;currency=EUR,4273853</w:t>
        <w:br/>
        <w:t>Lisbon Airport,LIS,PT,Lisbon,2.069804120595407,2023-07-18,10:00,2023-07-23,10:00,0.0,90.75483664051612,90.73254324616138,87.48734212216543,EUR,Hyundai i30,748546207,1,1,1,3.961639917627781,Compact,4.862954966612756,,Manual,Unlimited km,Guerin,"Alameda das Comunidades Portuguesas, Lisboa, Portugal, 1700-008",In Terminal,8.464534579647257,Excellent,9.186843686396966,9.10209531899556,9.777014777475818,8.59626972779497,9.30266301358327,7.600453801412887,8.254801731174396,5887.100976908465,2023-07-23 05:05:17,device=Pixel 4&amp;network_type=wifi&amp;languagecode=en&amp;display=normal_xxhdpi&amp;cor=PT&amp;currency=EUR,4273854</w:t>
        <w:br/>
        <w:t>Lisbon Airport,LIS,PT,Lisbon,2.073335919965953,2023-07-23,10:00,2023-07-29,10:00,0.0,716.1722033189151,705.309677762626,662.2359128690417,EUR,Skoda Kodiaq,748546208,1,1,1,3.9763244291956004,Intermediate,,,Manual,Unlimited km,Dollar,"Alameda das Comunidades Portuguesas, Lisboa, Portugal, 1700-111",In Terminal,7.726999380772522,Very good,8.917391703214665,8.156747762029628,8.746111165184333,7.800920073420754,7.65275173095959,5.929520920444414,7.035041062533241,1330.226173058911,2023-07-23 05:05:17,device=Pixel 4&amp;network_type=wifi&amp;languagecode=en&amp;display=normal_xxhdpi&amp;cor=PT&amp;currency=EUR,4273855</w:t>
        <w:br/>
        <w:t>Amsterdam Airport Schiphol,AMS,NL,Amsterdam,1.9124370462823004,2023-08-01,10:00,2023-08-02,10:00,0.0,185.9517283354506,201.41007602269693,193.37080659456947,EUR,BMW 1 Series,748546209,1,1,1,4.091770988534717,Compact,5.018098258044561,,Automatic,400 kilometres per rental,Flizzr,"22, Aankomstpassage, Schiphol Plaza, Amsterdam, Holland, 1118 AX",In Terminal,8.525448817136155,Excellent,9.15604195199564,9.62841092497367,8.94494387166909,8.579725833371773,6.96996119033591,7.2389407019108045,7.908061409954044,444.7696121952414,2023-07-23 05:05:17,device=Pixel 4&amp;network_type=wifi&amp;languagecode=en&amp;display=normal_xxhdpi&amp;cor=NL&amp;currency=EUR,4273856</w:t>
        <w:br/>
        <w:t>Josep Tarradellas Barcelona–El Prat Airport,BCN,ES,Barcelona,2.0207462193806127,2023-07-22,10:00,2023-07-31,10:00,0.0,81.58465312395046,78.35762138689928,80.63127593212276,EUR,Opel Astra,748546210,1,1,1,3.8126678515754606,Compact,4.994383612246459,,Manual,Unlimited km,Alamo,"Aeropuerto de Barcelona-El Prat, El Prat de Llobregat, Barcelona, Spain, 08020",In Terminal,8.876274618389369,Excellent,8.525235372175489,8.259110037675422,8.735807064243916,9.075174334142474,8.628241137320499,6.8616892877531575,7.944734972345188,2076.0872171234173,2023-07-23 05:05:17,device=Pixel 4&amp;network_type=wifi&amp;languagecode=en&amp;display=normal_xxhdpi&amp;cor=ES&amp;currency=EUR,4273857</w:t>
        <w:br/>
        <w:t>Orly Airport,ORY,FR,Paris,1.9872996586663325,2023-07-28,10:00,2023-08-03,10:00,0.0,219.30735529304974,233.903061621673,227.03405550374003,EUR,Opel Insignia,748546211,1,1,1,4.991878368173845,Standard,4.878950637980329,,Manual,Unlimited km,Enterprise,"Aéroport de Paris-Orly, Paris, France, 94390",In Terminal,8.448731445338007,Excellent,8.8808361201382,7.7746843985900975,8.876225716445783,9.135450731650087,8.024041387651486,7.29193399637005,8.117318500421343,367.35523346140684,2023-07-23 05:05:17,device=Pixel 4&amp;network_type=wifi&amp;languagecode=en&amp;display=normal_xxhdpi&amp;cor=FR&amp;currency=EUR,4273858</w:t>
        <w:br/>
        <w:t>Adolfo Suárez Madrid–Barajas Airport,MAD,ES,Madrid,1.894279823822103,2023-07-22,10:00,2023-07-27,10:00,0.0,99.86620479974701,93.18340705883233,106.29194302242855,EUR,Alfa Romeo Giulietta,748546212,1,1,1,4.15813678685724,Compact,5.372878939605968,,Manual,Unlimited km,Clickrent,"17 Calle de Lola Flores, Madrid Airport, Madrid, Spain - Mainland, 28022",Shuttle Bus,8.272972710450874,Excellent,8.493931975567973,8.565640824890801,9.658224211705134,8.680813962608111,6.840424420275768,8.24142826124797,8.817678987462138,59.95398566743094,2023-07-23 05:05:17,device=Pixel 4&amp;network_type=wifi&amp;languagecode=en&amp;display=normal_xxhdpi&amp;cor=ES&amp;currency=EUR,4273859</w:t>
        <w:br/>
        <w:t>Munich Airport,MUC,DE,Munich,1.9958775329710556,2023-07-24,10:00,2023-07-27,10:00,0.0,416.32132433973504,428.3524940698522,430.1611094485788,EUR,Audi A6,748546213,1,1,1,4.101843229402165,Premium,4.88860177556841,,Automatic,Unlimited km,Enterprise,"Terminalstraße Mitte, Mietwagenzentrum, München, Germany, 85356",Car Rental Centre,8.76255840504584,Excellent,9.119979792438105,8.638957694894076,9.713587056037088,9.242283025423523,8.553289977139778,8.345268676528818,8.957445449216845,1147.864739418946,2023-07-23 05:05:17,device=Pixel 4&amp;network_type=wifi&amp;languagecode=en&amp;display=normal_xxhdpi&amp;cor=DE&amp;currency=EUR,4273860</w:t>
        <w:br/>
        <w:t>Amsterdam Airport Schiphol,AMS,NL,Amsterdam,1.9766042386617002,2023-07-26,10:00,2023-07-27,10:00,0.0,334.6317060411418,336.50747897487264,319.55650855977143,EUR,Volvo V60 Estate,748546214,1,1,1,5.04173186171331,Full-size,4.799306634272434,,Automatic,400 kilometres per rental,Alamo,"Amsterdam Schiphol Airport, Schiphol Plaza Arrival Hall 22, Amsterdam, Holland, 1118 AX",In Terminal,8.33975420836329,Excellent,8.991835844073192,9.053995321924024,9.650933408993287,8.654362258649053,8.624781430539542,7.774551212797013,8.838204926483764,1798.2135531085546,2023-07-23 05:05:17,device=Pixel 4&amp;network_type=wifi&amp;languagecode=en&amp;display=normal_xxhdpi&amp;cor=NL&amp;currency=EUR,4273861</w:t>
        <w:br/>
        <w:t>Frankfurt am Main Airport,FRA,DE,Frankfurt,1.9721851186891788,2023-07-20,10:00,2023-07-30,10:00,0.0,200.2007508763445,194.4602835103218,204.6978425728034,EUR,Ford Focus Estate,748546215,1,1,1,4.067202469987584,Compact,4.920134780300955,,Manual,800 kilometres per rental,Hertz,"Frankfurt Airport, Terminal 1, Frankfurt am Main, Germany, 60549",In Terminal,8.319806653682708,Excellent,8.96524949867846,8.633306977528711,8.900984293109028,8.97961254772314,8.118677738796606,7.70415196600984,7.732171467756703,1214.041377960097,2023-07-23 05:05:17,device=Pixel 4&amp;network_type=wifi&amp;languagecode=en&amp;display=normal_xxhdpi&amp;cor=DE&amp;currency=EUR,4273862</w:t>
        <w:br/>
        <w:t>Lisbon Airport,LIS,PT,Lisbon,2.096357552085216,2023-07-25,10:00,2023-08-03,10:00,0.0,98.41376887284571,94.87311438026688,98.74891882199765,EUR,Hyundai Kauai,748546216,1,1,1,5.339058824453207,Compact,4.916465569713734,,Manual,Unlimited km,Guerin,"Alameda das Comunidades Portuguesas, Lisboa, Portugal, 1700-008",In Terminal,8.627990519098432,Excellent,9.391531966537556,8.613216001143691,9.343479869108466,8.686363059217731,9.06290965788663,7.390090024005849,8.16441111646301,5903.054887680913,2023-07-23 05:05:17,device=Pixel 4&amp;network_type=wifi&amp;languagecode=en&amp;display=normal_xxhdpi&amp;cor=PT&amp;currency=EUR,4273863</w:t>
        <w:br/>
        <w:t>Malpensa Airport,MXP,IT,Milan,1.908246084290088,2023-08-01,10:00,2023-07-29,10:00,0.0,55.80363492857676,54.33614193998393,55.457813667712664,EUR,Toyota Aygo,748546217,1,1,1,2.0101322328216122,Mini,3.9752496607788035,,Manual,Unlimited km,Locauto,"Aeroporto di Milano Malpensa T2, Ferno, Italy, 21010",Car Rental Centre,8.365252487456802,Excellent,8.968388152933988,8.34526371767023,8.848141228435267,8.947059799243636,8.698424213687986,7.434936621116222,7.4774096036792965,3718.7162241656383,2023-07-23 05:05:17,device=Pixel 4&amp;network_type=wifi&amp;languagecode=en&amp;display=normal_xxhdpi&amp;cor=IT&amp;currency=EUR,4273864</w:t>
        <w:br/>
        <w:t>Josep Tarradellas Barcelona–El Prat Airport,BCN,ES,Barcelona,1.9956741844323507,2023-07-19,10:00,2023-07-24,10:00,0.0,270.4776207713493,271.137366612736,265.0192044503632,EUR,Audi A3,748546218,1,1,1,3.9465394839238765,Intermediate,5.12977841041292,,Manual,700 kilometres per rental,Sixt,"Aeropuerto de Barcelona-El Prat, T1 &amp; T2, Barcelona, Spain, 08820",In Terminal,8.42430077872703,Excellent,9.23313859032637,9.04981064252453,9.729729828191648,9.416578964417347,8.99231775295411,7.90858720600412,7.748207239034328,2017.5604896747234,2023-07-23 05:05:17,device=Pixel 4&amp;network_type=wifi&amp;languagecode=en&amp;display=normal_xxhdpi&amp;cor=ES&amp;currency=EUR,4273865</w:t>
        <w:br/>
        <w:t>Dublin Airport,DUB,IE,Dublin,2.010953313877991,2023-07-23,10:00,2023-07-30,10:00,0.0,438.66331214308065,434.71635411925377,441.60115903901084,EUR,BMW X3,748546219,1,1,1,4.151196561926643,Full-size,5.266993032826278,,Automatic,Unlimited km,Hertz,"Dublin Airport, Dublin, Ireland, K67 N8W7",In Terminal,7.942637069315149,Excellent,8.718436934829333,8.345340841235446,9.216118365891171,8.251108456221386,7.9623085884022755,6.691826204221551,7.496948845749229,2390.7524527035703,2023-07-23 05:05:17,device=Pixel 4&amp;network_type=wifi&amp;languagecode=en&amp;display=normal_xxhdpi&amp;cor=IE&amp;currency=EUR,4273866</w:t>
        <w:br/>
        <w:t>Dublin Airport,DUB,IE,Dublin,1.8412406094649787,2023-07-25,10:00,2023-07-21,10:00,0.0,296.87724957657025,312.39114523156303,296.1720043908265,EUR,Nissan X-Trail,748546220,1,1,1,4.021203049947,Standard,5.222924737662828,,Automatic,Unlimited mileage,Alamo,"Terminal 2 Arrivals, Dublin Airport, Dublin, Ireland, K67W6K5",In Terminal,9.15558787584597,Superb,9.594641844772156,8.70589722391613,9.353566329356322,8.847373176273646,8.87993195462045,7.774281626461223,8.690566360037579,1253.454855654464,2023-07-23 05:05:17,device=Pixel 4&amp;network_type=wifi&amp;languagecode=en&amp;display=normal_xxhdpi&amp;cor=IE&amp;currency=EUR,4273867</w:t>
        <w:br/>
        <w:t>Frankfurt am Main Airport,FRA,DE,Frankfurt,2.003333113763408,2023-07-30,10:00,2023-07-22,10:00,0.0,300.519051631665,292.73484158420996,310.42742848224304,EUR,Volkswagen Golf,748546221,1,0,1,3.7834322321814184,Compact,4.693577199159923,,Manual,600 kilometres per rental,Europcar,"Frankfurt Airport, Terminal 1 - Area A, Frankfurt am Main, Germany, 60549",In Terminal,8.570228438224115,Excellent,8.643229506896525,8.496831755737336,9.226478620979043,8.481237731177867,8.41531038959111,6.968972200477726,8.06816617012837,2229.179172798019,2023-07-23 05:05:17,device=Pixel 4&amp;network_type=wifi&amp;languagecode=en&amp;display=normal_xxhdpi&amp;cor=DE&amp;currency=EUR,4273868</w:t>
        <w:br/>
        <w:t>Munich Airport,MUC,DE,Munich,2.0133545462829168,2023-07-30,10:00,2023-07-25,10:00,0.0,272.83775799368294,276.7958794866529,284.013636686343,EUR,Seat Leon Estate,748546222,1,0,1,4.025346770536876,Compact,5.008929889160215,,Manual,Unlimited km,Avis,"Terminalstraße Mitte, München, Germany, 85356",Car Rental Centre,7.931326575613394,Excellent,9.038982383841303,9.449727530804733,9.796073632670145,8.52982487317796,9.209567014372656,7.903581340369416,6.874352312272357,2481.170450366808,2023-07-23 05:05:17,device=Pixel 4&amp;network_type=wifi&amp;languagecode=en&amp;display=normal_xxhdpi&amp;cor=DE&amp;currency=EUR,4273869</w:t>
        <w:br/>
        <w:t>Josep Tarradellas Barcelona–El Prat Airport,BCN,ES,Barcelona,2.049973473771712,2023-07-25,10:00,2023-07-29,10:00,0.0,72.59761527599147,76.81251005140055,75.52272526661967,EUR,Fiat 500,748546223,1,1,1,2.032669646197535,Mini,4.027661809825492,,Manual,Unlimited km,Budget,"Aeropuerto de Barcelona-El Prat, BCN T1 &amp; T2 Pick up and Drop off, Barcelona, Spain, 08820",In Terminal,8.271656805902733,Excellent,8.89535615303455,8.284251549007646,8.901377194571962,8.373763613207712,7.983534405296189,7.2799946986262976,7.832607021845216,2592.31749020181,2023-07-23 05:05:17,device=Pixel 4&amp;network_type=wifi&amp;languagecode=en&amp;display=normal_xxhdpi&amp;cor=ES&amp;currency=EUR,4273870</w:t>
        <w:br/>
        <w:t>Josep Tarradellas Barcelona–El Prat Airport,BCN,ES,Barcelona,1.8328782944647275,2023-07-22,10:00,2023-07-28,10:00,0.0,100.31372372151671,103.36559231250996,107.33217553446823,EUR,Seat Arona,748546224,1,1,1,4.85920074419661,Compact,4.98826012648619,,Automatic,Unlimited km,Enterprise,"Aeropuerto de Barcelona-El Prat, El Prat de Llobregat, Barcelona, Spain, 08020",In Terminal,8.337863373893384,Excellent,8.403307968365164,8.888758323807567,9.113666457275919,9.016720056313321,8.678112567725586,7.405408487603534,7.765685383756368,1449.4288451583716,2023-07-23 05:05:17,device=Pixel 4&amp;network_type=wifi&amp;languagecode=en&amp;display=normal_xxhdpi&amp;cor=ES&amp;currency=EUR,4273871</w:t>
        <w:br/>
        <w:t>Malpensa Airport,MXP,IT,Milan,1.996703402224064,2023-07-28,10:00,2023-07-28,10:00,0.0,55.98760633169772,54.86637456766908,56.83546293671342,EUR,Fiat 500,748546225,1,1,1,2.121532478092921,Mini,4.036614583815934,,Manual,Unlimited km,Ecovia,"90, Via Europa, Milan Malpensa Airport, King Parking, Departure Area Exit 16, Lonate Pozzolo, Italy, 21015",Shuttle Bus,6.563367846255286,Good,7.883103341125305,7.2611075428316525,8.199123783429362,6.6447653174861,5.62115929981324,4.722264771882702,7.352939083659145,1306.6101272152198,2023-07-23 05:05:17,device=Pixel 4&amp;network_type=wifi&amp;languagecode=en&amp;display=normal_xxhdpi&amp;cor=IT&amp;currency=EUR,4273872</w:t>
        <w:br/>
        <w:t>Heathrow Airport,LHR,GB,London,1.9703623382204125,2023-07-28,10:00,2023-07-21,10:00,0.0,550.9005480276181,546.7770014301916,542.7181232020353,GBP,Mercedes A-Class,748546226,1,1,1,3.9251410879251964,Compact,5.183326625717073,,Automatic,Unlimited mileage,Enterprise,"Northern Perimeter Road, Hounslow, London, UK, TW6 2RY",Shuttle Bus,7.711235672905897,Excellent,8.327492552856297,8.064940796297517,9.092117280328512,8.391986737732973,8.4313228905534,7.652537112557949,7.855505868319166,1900.2664297210574,2023-07-23 05:05:17,device=Pixel 4&amp;network_type=wifi&amp;languagecode=en&amp;display=normal_xxhdpi&amp;cor=GB&amp;currency=GBP,4273873</w:t>
        <w:br/>
        <w:t>Lisbon Airport,LIS,PT,Lisbon,2.0208945134588765,2023-07-26,10:00,2023-07-22,10:00,0.0,887.912241430132,872.1962461076412,877.1121272959128,EUR,Mercedes E-Class Cabrio,748546227,1,1,1,1.9693180738330263,Premium,3.9854521124149533,,Automatic,Unlimited km,Drive on Holidays,"Ponto de Encontro, Lisboa, Portugal, 1700-111",Shuttle Bus,7.836053511575524,Very good,7.782666449361516,7.87176092604699,7.668573513116235,7.816407010840528,7.523135038800735,5.95420901722006,7.817765347581327,6254.859309024122,2023-07-23 05:05:17,device=Pixel 4&amp;network_type=wifi&amp;languagecode=en&amp;display=normal_xxhdpi&amp;cor=PT&amp;currency=EUR,4273874</w:t>
        <w:br/>
        <w:t>Istanbul Airport,IST,TR,Istanbul,2.020249855901052,2023-07-19,10:00,2023-08-02,10:00,0.0,18607.784677501902,17953.59620689135,17292.88265983505,TRY,Dacia Lodgy,748546228,1,1,1,5.142867850985075,Standard,6.818010898853461,,Manual,Unlimited km,Eren Rent A Car,"Istanbul International Airport, Istanbul, Istanbul, Turkey, 34283",Meet &amp; Greet,5.127050229406728,,5.2783376054599005,5.4017712330550065,6.318146442402478,5.437710706327224,5.529917492151593,3.883614086608637,5.365810209312984,115.34185158622869,2023-07-23 05:05:17,device=Pixel 4&amp;network_type=wifi&amp;languagecode=en&amp;display=normal_xxhdpi&amp;cor=TR&amp;currency=TRY,4273875</w:t>
        <w:br/>
        <w:t>Adolfo Suárez Madrid–Barajas Airport,MAD,ES,Madrid,2.015386521339759,2023-07-18,10:00,2023-07-28,10:00,0.0,76.69493375705905,71.30205024221301,71.65927441257689,EUR,Peugeot 208,748546229,1,1,1,4.075661312873252,Economy,5.006162107484855,,Manual,Unlimited km,Hertz,"Avenida de la Hispanidad, Madrid, Spain, 28042",In Terminal,7.250827022752823,Very good,8.560269220593703,7.797059322940428,8.840518051839693,7.555566089804446,8.159318697673276,6.207095968490965,6.93899741812169,987.4872038213794,2023-07-23 05:05:17,device=Pixel 4&amp;network_type=wifi&amp;languagecode=en&amp;display=normal_xxhdpi&amp;cor=ES&amp;currency=EUR,4273876</w:t>
        <w:br/>
        <w:t>Frankfurt am Main Airport,FRA,DE,Frankfurt,2.007535606305051,2023-07-19,10:00,2023-07-26,10:00,0.0,204.96818179687,205.44019396684584,214.74653413730996,EUR,Kia Sportage,748546230,1,1,1,4.022746545807133,Standard,4.584724297555586,,Manual,Unlimited km,Wheego,"Frankfurt Airport, T1, Frankfurt, Germany, 60547",In Terminal,7.483294749631456,Very good,9.061574359632363,9.490624844035713,6.840655244337212,7.54749686868185,5.695035900682169,5.625186280920936,8.451413990047417,47.08977537277101,2023-07-23 05:05:17,device=Pixel 4&amp;network_type=wifi&amp;languagecode=en&amp;display=normal_xxhdpi&amp;cor=DE&amp;currency=EUR,4273877</w:t>
      </w:r>
    </w:p>
    <w:p>
      <w:r>
        <w:rPr>
          <w:rFonts w:ascii="Consolas" w:hAnsi="Consolas"/>
          <w:sz w:val="14"/>
        </w:rPr>
        <w:t>Josep Tarradellas Barcelona–El Prat Airport,BCN,ES,Barcelona,1.995700464493157,2023-07-21,10:00,2023-07-26,10:00,0.0,129.23507088511434,129.2832351497059,128.66467750258337,EUR,Audi A1,748546231,1,1,1,,Compact,4.128091324502398,,Manual,700 kilometres per rental,Sixt,"Aeropuerto de Barcelona-El Prat, T1 &amp; T2, Barcelona, Spain, 08820",In Terminal,8.890942308383616,Excellent,8.712929371819042,9.385034111454658,10.133593779291141,9.223920973661196,8.601673308484266,7.853106623558514,7.986537703947565,1965.5767190265308,2023-07-23 05:05:17,device=Pixel 4&amp;network_type=wifi&amp;languagecode=en&amp;display=normal_xxhdpi&amp;cor=ES&amp;currency=EUR,4273878</w:t>
        <w:br/>
        <w:t>Heathrow Airport,LHR,GB,London,2.007330373213771,2023-08-01,10:00,2023-07-25,10:00,0.0,146.28255991222213,141.29342374959873,146.31646878327683,GBP,Vauxhall Corsa,748546232,1,1,1,1.9781177943769495,Economy,3.941554110596501,,Automatic,Unlimited mileage,Alamo,"Northern Perimeter Road, Hounslow, London, UK, TW6 2RY",Shuttle Bus,8.397078229162716,Excellent,8.407463632008184,7.724352668176482,8.783849331285783,8.537580223932016,7.980845784484304,7.889331381078509,7.558676190793914,2658.1471202023695,2023-07-23 05:05:17,device=Pixel 4&amp;network_type=wifi&amp;languagecode=en&amp;display=normal_xxhdpi&amp;cor=GB&amp;currency=GBP,4273879</w:t>
        <w:br/>
        <w:t>Amsterdam Airport Schiphol,AMS,NL,Amsterdam,1.8889134715874814,2023-07-23,10:00,2023-07-25,10:00,0.0,90.50917696165018,87.69228808144472,89.723259820365,EUR,Toyota Aygo,748546233,1,1,1,,Mini,4.107608527276422,,Manual,400 kilometres per rental,Thrifty,"Aankomstpassage, Aankomsthal Entrance C, Amsterdam, Holland, 1118 AA",In Terminal,7.529390960601679,Very good,8.117698462632667,8.830821271830253,8.753982589916802,7.743774567395295,7.060197043532809,6.856515757744735,7.3210893268941115,1520.1312391216488,2023-07-23 05:05:17,device=Pixel 4&amp;network_type=wifi&amp;languagecode=en&amp;display=normal_xxhdpi&amp;cor=NL&amp;currency=EUR,4273880</w:t>
        <w:br/>
        <w:t>Orly Airport,ORY,FR,Paris,2.183260614575098,2023-07-25,10:00,2023-07-21,10:00,0.0,252.02288614012218,261.9523344606857,270.14997860213134,EUR,Peugeot 3008,748546234,1,1,1,4.834319785936623,Intermediate,5.003409176711216,,Automatic,500 kilometres per rental,Sixt,"Aéroport de Paris-Orly, Paris, France, 94390",In Terminal,8.703130973992971,Excellent,9.259603188353571,9.183756230537279,9.484760888928616,9.551231280489304,8.566513039886864,8.509563508373674,7.181436513017611,1194.963909923635,2023-07-23 05:05:17,device=Pixel 4&amp;network_type=wifi&amp;languagecode=en&amp;display=normal_xxhdpi&amp;cor=FR&amp;currency=EUR,4273881</w:t>
        <w:br/>
        <w:t>Istanbul Airport,IST,TR,Istanbul,2.0391394935687743,2023-07-26,10:00,2023-07-28,10:00,0.0,4196.8123759638265,4264.48676799316,4458.465845080359,TRY,Fiat Egea Cross,748546235,1,1,1,5.290783330994935,Compact,4.985155176282204,,Manual,1000 kilometres per rental,Garenta,"Istanbul Yeni Havalimanı, Arnavutköy/istanbul, Istanbul, Turkey, 34283",In Terminal,7.159225091747898,Very good,7.082740454047654,6.55862696010766,8.856197250513775,6.872515844261837,7.3462441993588605,8.03457504306346,6.099573626348249,1345.5499604264892,2023-07-23 05:05:17,device=Pixel 4&amp;network_type=wifi&amp;languagecode=en&amp;display=normal_xxhdpi&amp;cor=TR&amp;currency=TRY,4273882</w:t>
        <w:br/>
        <w:t>Amsterdam Airport Schiphol,AMS,NL,Amsterdam,2.099965071687852,2023-07-30,10:00,2023-07-20,10:00,0.0,218.33182727972434,222.6403709036243,219.81721851505992,EUR,Opel Insignia,748546236,1,1,1,3.83783783641622,Standard,5.097775901217147,,Automatic,400 kilometres per rental,Alamo,"Amsterdam Schiphol Airport, Schiphol Plaza Arrival Hall 22, Amsterdam, Holland, 1118 AX",In Terminal,8.957858434094083,Excellent,9.234052608509085,9.05475886742986,9.33394241077012,9.098649027780919,8.578845009097279,7.976212721520099,8.520918550704737,1813.2929925494857,2023-07-23 05:05:17,device=Pixel 4&amp;network_type=wifi&amp;languagecode=en&amp;display=normal_xxhdpi&amp;cor=NL&amp;currency=EUR,4273883</w:t>
        <w:br/>
        <w:t>Istanbul Airport,IST,TR,Istanbul,2.000326945392571,2023-07-19,10:00,2023-07-26,10:00,0.0,24957.098813804205,24219.134556062952,25000.862029872387,TRY,BMW iX,748546237,1,1,1,3.9943679014774043,Luxury,5.116969460432571,,Automatic,Unlimited km,Enterprise,"Istanbul Grand Airport International Terminal, Tayakadın Mah, Ulubatlı Hasan Cd. No. 255, Arnavutköy, İstanbul, Turkey, 34277",In Terminal,7.616663260048038,Very good,7.764849236749407,7.623905741083393,9.442152351276551,7.678947927087457,7.891604224118697,7.827748549820318,6.797695863180413,709.5624180418602,2023-07-23 05:05:17,device=Pixel 4&amp;network_type=wifi&amp;languagecode=en&amp;display=normal_xxhdpi&amp;cor=TR&amp;currency=TRY,4273884</w:t>
        <w:br/>
        <w:t>Adolfo Suárez Madrid–Barajas Airport,MAD,ES,Madrid,2.0327937441701356,2023-07-18,10:00,2023-07-21,10:00,0.0,90.363311370657,82.89328480133184,88.56989141780946,EUR,Ford Focus,748546238,1,1,1,3.8418355581850077,Compact,4.90012664531549,,Manual,Unlimited km,Dollar,"Avenida de la Hispanidad, Madrid, Spain, 28042",In Terminal,7.299077133656948,Very good,8.803201925226917,8.61214426212109,7.950366441018167,7.597713651774298,6.630172341566409,6.247543967821648,7.348284613583513,825.9028901995597,2023-07-23 05:05:17,device=Pixel 4&amp;network_type=wifi&amp;languagecode=en&amp;display=normal_xxhdpi&amp;cor=ES&amp;currency=EUR,4273885</w:t>
        <w:br/>
        <w:t>Charles de Gaulle Airport,CDG,FR,Paris,1.9033733737428291,2023-07-26,10:00,2023-07-29,10:00,0.0,235.67295314285516,236.060686936059,238.7581827749949,EUR,Ford Kuga,748546239,1,1,1,3.9800427311389073,Intermediate,4.952509923486521,,Manual,Unlimited km,Hertz,"Aéroport de Paris-Charles-de-Gaulle, Roissy-en-France, France, 93290",In Terminal,6.985762517066217,Very good,7.87404743526671,8.157113763912506,8.475276963821983,7.214517202690213,7.268891167530708,5.6957457760204315,6.200262233227649,1152.3095356336144,2023-07-23 05:05:17,device=Pixel 4&amp;network_type=wifi&amp;languagecode=en&amp;display=normal_xxhdpi&amp;cor=FR&amp;currency=EUR,4273886</w:t>
        <w:br/>
        <w:t>Munich Airport,MUC,DE,Munich,2.1000784704681688,2023-07-30,10:00,2023-07-31,10:00,0.0,208.4911826765976,205.07956342559947,210.09302877779936,EUR,Volkswagen Golf,748546240,1,1,1,4.054489305791303,Compact,5.00357918990205,,Manual,500 kilometres per rental,Keddy By Europcar,"Terminalstraße Mitte, Airportcenter, Ebene 3, München, Germany, 85356",Car Rental Centre,8.283727147003612,Excellent,9.468283260716762,8.926005805112345,9.43707564850311,8.561734275066602,8.241174236267382,7.451092458758077,7.767024574715609,1432.2790358922582,2023-07-23 05:05:17,device=Pixel 4&amp;network_type=wifi&amp;languagecode=en&amp;display=normal_xxhdpi&amp;cor=DE&amp;currency=EUR,4273887</w:t>
        <w:br/>
        <w:t>Zurich Airport,ZRH,CH,Zürich,2.0807562501234886,2023-07-20,10:00,2023-07-21,10:00,0.0,184.37202956306723,191.15068336369666,173.7693295689875,CHF,Volkswagen Polo,748546241,1,1,1,,Economy,5.097237127561318,,Automatic,Unlimited km,Alamo,"Rondellstrasse, Kloten, Zurich, Switzerland, 8058",In Terminal,7.8604795241713274,Very good,8.288013431510587,8.240117426111523,8.670892308740836,7.595272132033243,7.816434280663244,6.354537266542667,7.056646160971966,3016.510278561327,2023-07-23 05:05:17,device=Pixel 4&amp;network_type=wifi&amp;languagecode=en&amp;display=normal_xxhdpi&amp;cor=CH&amp;currency=CHF,4273888</w:t>
        <w:br/>
        <w:t>Istanbul Airport,IST,TR,Istanbul,1.9431241524520575,2023-07-28,10:00,2023-07-25,10:00,0.0,3264.158582838484,3339.3523109152725,3278.5321312570595,TRY,Renault Taliant,748546242,1,1,1,4.225972171976868,Economy,4.933303122010883,,Automatic,1000 kilometres per rental,Green Motion,"Tayakadin Mahallesi, Terminal Caddesi, Arnavutkoy, Istanbul, Turkey, 34283",In Terminal,7.298944212642569,Good,6.97992605348554,6.690199375782418,8.405675096875585,6.685822593708633,6.944099727909135,6.6136342799966314,6.122801787149646,920.5653371932241,2023-07-23 05:05:17,device=Pixel 4&amp;network_type=wifi&amp;languagecode=en&amp;display=normal_xxhdpi&amp;cor=TR&amp;currency=TRY,4273889</w:t>
        <w:br/>
        <w:t>Adolfo Suárez Madrid–Barajas Airport,MAD,ES,Madrid,1.9637184020873373,2023-07-19,10:00,2023-07-20,10:00,0.0,85.99802831066243,87.87085979216053,84.77137854225086,EUR,Opel Corsa,748546243,1,1,1,4.051724682483001,Economy,4.876663064662393,,Automatic,500 kilometres per rental,Clickrent,"17 Calle de Lola Flores, Madrid Airport, Madrid, Spain - Mainland, 28022",Shuttle Bus,8.18705606872997,Excellent,9.0353165838192,8.542175001221823,9.163260680058029,8.04840284589988,7.047608074817508,7.778357131422496,8.74181635788297,58.24000430817332,2023-07-23 05:05:17,device=Pixel 4&amp;network_type=wifi&amp;languagecode=en&amp;display=normal_xxhdpi&amp;cor=ES&amp;currency=EUR,4273890</w:t>
        <w:br/>
        <w:t>Zurich Airport,ZRH,CH,Zürich,1.989357073710771,2023-08-01,10:00,2023-07-24,10:00,0.0,201.45568488992245,210.81014288374675,209.69290884660353,CHF,Fiat 500X 4x4,748546244,1,1,1,4.003069545014264,Intermediate,5.352006193949341,,Automatic,Unlimited km,Unirent,"Rondellstrasse, Kloten, Zurich, Switzerland, 8302",In Terminal,8.33809870328858,Excellent,9.126968110203912,9.049980509295462,9.34351303098483,8.863826480270015,8.58793251602577,7.9437611867571105,7.965562978518545,1887.4413951625581,2023-07-23 05:05:17,device=Pixel 4&amp;network_type=wifi&amp;languagecode=en&amp;display=normal_xxhdpi&amp;cor=CH&amp;currency=CHF,4273891</w:t>
        <w:br/>
        <w:t>Heathrow Airport,LHR,GB,London,2.0240509648602814,2023-07-28,10:00,2023-07-21,10:00,0.0,181.23046808653973,177.03145574039607,189.000938632317,GBP,Ford Fiesta,748546245,1,1,1,4.079005639575567,Economy,4.903541235387349,,Manual,Unlimited km,Arnold Clark,"79 New Road, Harlington, London, UK, UB3 5BQ",Shuttle Bus,8.282801641569906,Excellent,10.100418908980735,9.184845811058217,9.575897159400006,9.124975649684457,7.711082578459646,4.246879422751744,7.8570977232125205,4.865631228985544,2023-07-23 05:05:17,device=Pixel 4&amp;network_type=wifi&amp;languagecode=en&amp;display=normal_xxhdpi&amp;cor=GB&amp;currency=GBP,4273892</w:t>
        <w:br/>
        <w:t>Istanbul Airport,IST,TR,Istanbul,1.9869907007498802,2023-07-29,10:00,2023-07-21,10:00,0.0,8906.095345282996,8833.920160229321,9882.604495301173,TRY,Fiat Doblo,748546246,1,1,1,3.940794265068096,Compact,4.9763548540597755,,Manual,Unlimited km,Autounion,"Istanbul International Airport, Tayakadın mah. Yassıören cad. no: 150 arnavutköy, Istanbul, Istanbul, Turkey, 34076",Shuttle Bus,7.490080625903086,Very good,7.962448877678736,7.859642826725005,8.18356654856437,8.373500606677377,6.822063922960758,6.105247814726603,7.550334662710448,192.74145190543385,2023-07-23 05:05:17,device=Pixel 4&amp;network_type=wifi&amp;languagecode=en&amp;display=normal_xxhdpi&amp;cor=TR&amp;currency=TRY,4273893</w:t>
        <w:br/>
        <w:t>Adolfo Suárez Madrid–Barajas Airport,MAD,ES,Madrid,2.041584564563122,2023-07-31,10:00,2023-07-31,10:00,0.0,294.0998788834898,277.295823889466,291.80751160223355,EUR,Toyota Prius,748546247,1,1,1,3.979898017480759,Intermediate,,,Automatic,Unlimited km,Budget,"Aeropuerto Adolfo Suárez Madrid-Barajas, Terminal 1 or Terminal 4, Madrid, Spain, 28042",In Terminal,8.696019645397065,Excellent,8.492976286279132,9.53896350823441,9.526658405887623,7.817754624144424,8.672147158805211,8.26321434968246,7.859044159320041,204.69127646715978,2023-07-23 05:05:17,device=Pixel 4&amp;network_type=wifi&amp;languagecode=en&amp;display=normal_xxhdpi&amp;cor=ES&amp;currency=EUR,4273894</w:t>
        <w:br/>
        <w:t>Charles de Gaulle Airport,CDG,FR,Paris,2.0146395828505717,2023-07-30,10:00,2023-07-27,10:00,0.0,344.5658987996414,378.11519149508916,367.1133952656984,EUR,Mercedes E-Class,748546248,1,1,1,3.846427738624479,Luxury,5.005359507179135,,Automatic,500 kilometres per rental,Sixt,"Aéroport de Paris-Charles-de-Gaulle, Roissy-en-France, France, 95711",In Terminal,8.006361937499642,Excellent,8.641251761765007,8.764563728838224,9.167864024664569,8.412750392716557,8.49750860344784,7.356410548424315,7.550582589591179,2303.797746452687,2023-07-23 05:05:17,device=Pixel 4&amp;network_type=wifi&amp;languagecode=en&amp;display=normal_xxhdpi&amp;cor=FR&amp;currency=EUR,4273895</w:t>
        <w:br/>
        <w:t>Josep Tarradellas Barcelona–El Prat Airport,BCN,ES,Barcelona,2.0164930383439774,2023-08-01,10:00,2023-07-26,10:00,0.0,194.79422802066952,186.17282614600967,190.38379181807676,EUR,Kia Sportage,748546249,1,1,1,4.113563743739437,Standard,4.8033772119609015,,Automatic,Unlimited km,Enterprise,"Aeropuerto de Barcelona-El Prat, El Prat de Llobregat, Barcelona, Spain, 08020",In Terminal,8.537217332051968,Excellent,8.223809852721153,8.249010058590102,9.685600556711215,8.735521473454135,8.450128512735276,7.449244793497516,7.941443490241632,1349.4931576024728,2023-07-23 05:05:17,device=Pixel 4&amp;network_type=wifi&amp;languagecode=en&amp;display=normal_xxhdpi&amp;cor=ES&amp;currency=EUR,4273896</w:t>
        <w:br/>
        <w:t>Munich Airport,MUC,DE,Munich,2.001937534234137,2023-07-27,10:00,2023-07-23,10:00,0.0,410.4650361545845,412.4234408704593,423.96994135603074,EUR,Mercedes C-Class  Estate,748546250,1,1,1,5.06260926603138,Premium,5.21157248358109,,Automatic,600 kilometres per rental,Europcar,"Terminalstraße Mitte, Airportcenter, Ebene 3, München, Germany, 85356",Car Rental Centre,7.9270164806858325,Very good,8.350637685196755,8.383343239502194,9.01901090046388,7.632628342459297,8.060769541398615,6.779379534405388,7.147450788877848,3522.4512282674214,2023-07-23 05:05:17,device=Pixel 4&amp;network_type=wifi&amp;languagecode=en&amp;display=normal_xxhdpi&amp;cor=DE&amp;currency=EUR,4273897</w:t>
        <w:br/>
        <w:t>Lisbon Airport,LIS,PT,Lisbon,2.082853648614433,2023-07-31,10:00,2023-07-29,10:00,0.0,231.3741337138307,221.97232723483705,227.16354740152994,EUR,Mercedes A-Class,748546251,1,1,1,5.120448096569344,Compact,5.108754880921546,,Manual,Unlimited km,Drive on Holidays,"Ponto de Encontro, Lisboa, Portugal, 1700-111",Shuttle Bus,7.347841160111982,Very good,8.187246667023398,8.14459417559427,7.947933798297751,8.08027858378815,7.3848231090590994,5.977226320360103,7.506483127202815,6153.985419699929,2023-07-23 05:05:17,device=Pixel 4&amp;network_type=wifi&amp;languagecode=en&amp;display=normal_xxhdpi&amp;cor=PT&amp;currency=EUR,4273898</w:t>
        <w:br/>
        <w:t>Malpensa Airport,MXP,IT,Milan,2.0508260705987134,2023-07-23,10:00,2023-07-22,10:00,0.0,114.01678204837924,114.41509295575618,114.21873824486734,EUR,Fiat 500X,748546252,1,1,1,4.1710736411041145,Compact,5.233602416434332,,Automatic,Unlimited km,Sicily By Car,"Aeroporto di Milano Malpensa T1, Ferno, Italy, 21010",In Terminal,7.8561716598671145,Very good,7.719410575681716,7.551810072174038,9.58081953299546,8.172417326631754,8.296949198970397,7.344962198653547,7.089863081824376,8859.99165271302,2023-07-23 05:05:17,device=Pixel 4&amp;network_type=wifi&amp;languagecode=en&amp;display=normal_xxhdpi&amp;cor=IT&amp;currency=EUR,4273899</w:t>
        <w:br/>
        <w:t>Munich Airport,MUC,DE,Munich,1.9779042476594717,2023-07-30,10:00,2023-07-31,10:00,0.0,220.92227968826816,231.247220149566,230.5593484386875,EUR,Ford Focus Estate,748546253,1,1,1,4.004921857398765,Compact,4.7987330916658335,,Manual,800 kilometres per rental,Hertz,"Terminalstraße Mitte, München, Germany, 85356",Car Rental Centre,8.005576618683113,Very good,8.219341231185055,8.007800061792567,9.406367275759207,7.289616824857547,8.13429795955916,6.344945205185644,6.72806557906712,1414.4138957839873,2023-07-23 05:05:17,device=Pixel 4&amp;network_type=wifi&amp;languagecode=en&amp;display=normal_xxhdpi&amp;cor=DE&amp;currency=EUR,4273900</w:t>
        <w:br/>
        <w:t>Adolfo Suárez Madrid–Barajas Airport,MAD,ES,Madrid,2.055186083336098,2023-07-19,10:00,2023-08-02,10:00,0.0,85.60226563991003,84.77345056648134,87.46587969938162,EUR,Opel Astra   ,748546254,1,1,1,,Compact,4.918157255855393,,Manual,Unlimited km,Enterprise,"Aeropuerto Adolfo Suárez Madrid-Barajas, T1-T4, Madrid, Spain, 28042",In Terminal,8.42188582680196,Excellent,8.864632503966984,7.995407641962778,8.907799849591754,8.99979249259703,8.061311552699914,7.965020780140284,8.00305435814362,1060.4308857782219,2023-07-23 05:05:17,device=Pixel 4&amp;network_type=wifi&amp;languagecode=en&amp;display=normal_xxhdpi&amp;cor=ES&amp;currency=EUR,4273901</w:t>
        <w:br/>
        <w:t>Istanbul Airport,IST,TR,Istanbul,1.9479967852504905,2023-07-31,10:00,2023-08-02,10:00,0.0,9913.87250846756,9405.492723939,9353.88298322033,TRY,Ford Tourneo,748546255,1,1,1,5.048900799773497,Luxury,9.328125218415305,,Automatic,Unlimited km,Circular Car Hire,"Istanbul International Airport, Istanbul, Turkey, 34283",Meet &amp; Greet,6.6192623636949985,Good,7.422003481904504,7.1053366193913075,7.767931891676204,6.464999981515391,5.153924625083024,6.392047894432458,6.088719471604873,591.7868110293207,2023-07-23 05:05:17,device=Pixel 4&amp;network_type=wifi&amp;languagecode=en&amp;display=normal_xxhdpi&amp;cor=TR&amp;currency=TRY,4273902</w:t>
        <w:br/>
        <w:t>Josep Tarradellas Barcelona–El Prat Airport,BCN,ES,Barcelona,1.9676073213942038,2023-07-29,10:00,2023-07-28,10:00,0.0,181.58180586246846,187.78482328667567,190.29212965743235,EUR,Seat Toledo,748546256,1,1,1,3.9889853908063944,Intermediate,4.740557915456491,,Automatic,Unlimited km,Alamo,"Aeropuerto de Barcelona-El Prat, El Prat de Llobregat, Barcelona, Spain, 08020",In Terminal,8.180058576180874,Excellent,8.730263641336562,8.75905400069535,8.54806724634312,8.804186231231057,8.414010442722619,7.163030233723135,8.15362034786907,2015.6110513915066,2023-07-23 05:05:17,device=Pixel 4&amp;network_type=wifi&amp;languagecode=en&amp;display=normal_xxhdpi&amp;cor=ES&amp;currency=EUR,4273903</w:t>
        <w:br/>
        <w:t>Zurich Airport,ZRH,CH,Zürich,2.052866053933938,2023-07-31,10:00,2023-07-27,10:00,0.0,401.6492411163937,385.61103186618374,408.68471366174,CHF,BMW 3 Series Estate,748546257,1,1,1,3.9164293139511117,Full-size,4.853883360406158,,Automatic,Unlimited km,Hertz,"Zurich Airport, Zurich, Switzerland, 8060",Car Rental Centre,8.791772223465555,Excellent,8.850203238880114,8.718961279199812,9.398173881390202,8.295502597557737,8.410348214971744,8.21494799462528,7.504128080286221,1082.138421640874,2023-07-23 05:05:17,device=Pixel 4&amp;network_type=wifi&amp;languagecode=en&amp;display=normal_xxhdpi&amp;cor=CH&amp;currency=CHF,4273904</w:t>
        <w:br/>
        <w:t>Malpensa Airport,MXP,IT,Milan,2.034251824829928,2023-07-28,10:00,2023-07-28,10:00,0.0,188.79508671326408,201.73973047939765,201.97206070792535,EUR,Toyota Corolla Estate,748546258,1,1,1,4.954318329937048,Intermediate,5.305654168308342,,Automatic,Unlimited km,Noleggiare,"51 Via Facchinetti, 51, Somma Lombardo, Italy, 21019",Shuttle Bus,5.672350185393626,,6.609143902104061,6.552204758396895,6.334254798201052,5.260891605287033,4.441964181851695,3.66497921609746,5.45067710659632,550.5573965325542,2023-07-23 05:05:17,device=Pixel 4&amp;network_type=wifi&amp;languagecode=en&amp;display=normal_xxhdpi&amp;cor=IT&amp;currency=EUR,4273905</w:t>
        <w:br/>
        <w:t>Adolfo Suárez Madrid–Barajas Airport,MAD,ES,Madrid,2.0155108413915914,2023-07-29,10:00,2023-07-26,10:00,0.0,381.8287198136764,405.7714290485217,372.27178787756486,EUR,Mercedes Vito,748546259,1,1,1,4.052624645462523,Full-size,9.042212020363467,,Automatic,Unlimited km,Avis,"Aeropuerto Adolfo Suárez Madrid-Barajas, Terminal 1 or Terminal 4, Madrid, Spain, 28042",In Terminal,7.506392504979479,Very good,8.020964729877226,7.633334298825783,9.552269046657262,7.221020266820173,7.938444432566445,7.146239918171518,6.530643628015029,110.73719092571659,2023-07-23 05:05:17,device=Pixel 4&amp;network_type=wifi&amp;languagecode=en&amp;display=normal_xxhdpi&amp;cor=ES&amp;currency=EUR,4273906</w:t>
        <w:br/>
        <w:t>Adolfo Suárez Madrid–Barajas Airport,MAD,ES,Madrid,2.0283170129488086,2023-07-19,10:00,2023-07-27,10:00,0.0,177.83781226688737,167.90360526934185,168.07822627428297,EUR,BMW X1,748546260,1,1,1,3.9019539129943497,Intermediate,4.999423131217121,,Automatic,600 kilometres per rental,OK Mobility,"394, Avenida de Aragón, Madrid, Spain, 28022",Shuttle Bus,7.4720350966163265,Very good,8.081553822740316,8.814729276521543,8.391570613023045,7.274794474975799,7.069557216084564,6.087358731794892,7.589051035565139,3223.1531065724716,2023-07-23 05:05:17,device=Pixel 4&amp;network_type=wifi&amp;languagecode=en&amp;display=normal_xxhdpi&amp;cor=ES&amp;currency=EUR,4273907</w:t>
        <w:br/>
        <w:t>Orly Airport,ORY,FR,Paris,2.0984429586727975,2023-07-30,10:00,2023-08-03,10:00,0.0,211.5906191363108,209.3815027924624,221.3085733492534,EUR,Citroen Seres 3 GPS,748546261,1,1,1,3.7907206878845723,Intermediate,4.8818759474353355,,Automatic,440 kilometres per rental,Keddy By Europcar,"Aéroport de Paris-Orly, Paris, France, 94390",In Terminal,8.235170299427608,Very good,8.15057400728555,7.916290982815625,8.60558765613169,8.098562981238626,7.69785230953945,7.088672381567801,7.6232812552604825,673.4995462861555,2023-07-23 05:05:17,device=Pixel 4&amp;network_type=wifi&amp;languagecode=en&amp;display=normal_xxhdpi&amp;cor=FR&amp;currency=EUR,4273908</w:t>
        <w:br/>
        <w:t>Charles de Gaulle Airport,CDG,FR,Paris,1.9967235771859726,2023-07-23,10:00,2023-07-30,10:00,0.0,270.0033269870648,291.0561568655372,285.78380574631296,EUR,Mazda 2,748546262,1,1,1,3.8228738044026884,Economy,5.201561516702737,,Automatic,Unlimited km,Avis,"Aéroport de Paris-Charles-de-Gaulle, Roissy-en-France, France, 95711",In Terminal,7.824542290485468,Excellent,8.27958674865512,8.652020679971361,9.379724727437269,8.521755759820206,7.942724588164432,6.272937170384359,8.078850540182849,2087.253018347502,2023-07-23 05:05:17,device=Pixel 4&amp;network_type=wifi&amp;languagecode=en&amp;display=normal_xxhdpi&amp;cor=FR&amp;currency=EUR,4273909</w:t>
        <w:br/>
        <w:t>Zurich Airport,ZRH,CH,Zürich,2.0000936612018676,2023-07-23,10:00,2023-07-25,10:00,0.0,199.39985775088138,198.42916451762565,197.56416343045484,CHF,Fiat 500X 4x4,748546263,1,1,1,4.05260753814887,Intermediate,5.1262701820864445,,Automatic,Unlimited km,Unirent,"Rondellstrasse, Kloten, Zurich, Switzerland, 8302",In Terminal,8.857719270144642,Excellent,9.447764402896146,9.211053215808688,9.49376311833668,8.685042180747814,8.156406351015402,8.66953830535963,8.240245277516165,1920.4395915430896,2023-07-23 05:05:17,device=Pixel 4&amp;network_type=wifi&amp;languagecode=en&amp;display=normal_xxhdpi&amp;cor=CH&amp;currency=CHF,4273910</w:t>
        <w:br/>
        <w:t>Heathrow Airport,LHR,GB,London,2.0824681172058295,2023-07-22,10:00,2023-07-24,10:00,0.0,83.24815354627208,84.63162320817058,84.3234351373332,GBP,Kia Rio,748546264,1,1,1,3.986244605048365,Economy,5.018830645399745,,Manual,200 miles per rental,Green Motion,"239 Sipson Road, Holiday Inn London, London, UK, UB7 0HW",Shuttle Bus,6.784366948961856,Good,7.609561944284623,7.751636528762218,8.581845264634802,7.157503386597405,5.793579029551868,5.5084950762142375,6.665838431646506,4889.925978133828,2023-07-23 05:05:17,device=Pixel 4&amp;network_type=wifi&amp;languagecode=en&amp;display=normal_xxhdpi&amp;cor=GB&amp;currency=GBP,4273911</w:t>
        <w:br/>
        <w:t>Lisbon Airport,LIS,PT,Lisbon,1.9367744101957032,2023-07-29,10:00,2023-07-31,10:00,0.0,88.89518936730627,90.82950018559056,91.5930297950375,EUR,Seat Arona,748546265,1,1,1,4.0178432531538375,Compact,5.235917507358227,,Manual,Unlimited km,Firefly,"Aeroporto de Lisboa, Lisboa, Portugal, 1700-007",In Terminal,7.900067522269119,Very good,10.00350531617389,8.89928054992253,8.915909295294798,7.61969887752929,7.018874911008211,4.334677601875033,7.384333441876345,832.0680193853788,2023-07-23 05:05:17,device=Pixel 4&amp;network_type=wifi&amp;languagecode=en&amp;display=normal_xxhdpi&amp;cor=PT&amp;currency=EUR,4273912</w:t>
        <w:br/>
        <w:t>Dublin Airport,DUB,IE,Dublin,1.9722043635233173,2023-07-26,10:00,2023-08-01,10:00,0.0,223.29842161039184,239.72503842601972,229.5137372110666,EUR,Nissan Qashqai   ,748546266,1,1,1,3.9815173806154673,Intermediate,4.782407769115195,,Automatic,Unlimited km,Hertz,"Dublin Airport, Dublin, Ireland, K67 N8W7",In Terminal,8.015227214879681,Excellent,9.158162977251228,8.656150594361476,9.304882953082448,7.861007916489127,8.234501086100995,6.500853663339389,6.739856297970248,2430.9763677789374,2023-07-23 05:05:17,device=Pixel 4&amp;network_type=wifi&amp;languagecode=en&amp;display=normal_xxhdpi&amp;cor=IE&amp;currency=EUR,4273913</w:t>
        <w:br/>
        <w:t>Orly Airport,ORY,FR,Paris,2.0406503033879533,2023-07-19,10:00,2023-07-26,10:00,0.0,379.988871088084,384.82456059860385,375.2507967139347,EUR,Opel Vivaro,748546267,1,1,1,4.048934012399707,Standard,9.085579427296041,,Manual,500 kilometres per rental,Enterprise,"Aéroport de Paris-Orly, Paris, France, 94390",In Terminal,8.71761538657129,Excellent,8.765608937724188,8.707504687623,8.735009535051631,8.787704792124408,8.227362279240703,7.281154276703343,8.090644346262025,389.6739648966187,2023-07-23 05:05:17,device=Pixel 4&amp;network_type=wifi&amp;languagecode=en&amp;display=normal_xxhdpi&amp;cor=FR&amp;currency=EUR,4273914</w:t>
        <w:br/>
        <w:t>Malpensa Airport,MXP,IT,Milan,1.9622224769365737,2023-07-29,10:00,2023-07-24,10:00,0.0,145.65582205319888,148.02959499418068,144.35374926554584,EUR,BMW X1,748546268,1,1,1,4.109624550647943,Intermediate,4.894659976413558,,Automatic,Unlimited km,Sixt,"Aeroporto di Milano Malpensa T1, Ferno, Italy, 21010",In Terminal,7.035553292732397,Very good,8.03733648347407,7.745138589771622,8.425604794504785,7.266900064351726,7.651439347521599,6.013447714572187,6.295890928586735,1577.390212351616,2023-07-23 05:05:17,device=Pixel 4&amp;network_type=wifi&amp;languagecode=en&amp;display=normal_xxhdpi&amp;cor=IT&amp;currency=EUR,4273915</w:t>
        <w:br/>
        <w:t>Lisbon Airport,LIS,PT,Lisbon,2.003063109308274,2023-07-28,10:00,2023-07-30,10:00,0.0,40.49722363240471,39.52960468862117,38.452700712621144,EUR,Opel Adam,748546269,1,1,1,2.0436289961552245,Mini,4.2778288371615085,,Manual,Unlimited km,Goldcar,"Alameda das Comunidades Portuguesas, Lisboa, Portugal, 1700-007",In Terminal,7.122826632524013,Very good,7.592178797143073,7.8151136824301695,9.034075264623963,7.431697377170618,8.458679579292555,6.383478149308089,6.383095447543502,11472.393857642692,2023-07-23 05:05:17,device=Pixel 4&amp;network_type=wifi&amp;languagecode=en&amp;display=normal_xxhdpi&amp;cor=PT&amp;currency=EUR,4273916</w:t>
        <w:br/>
        <w:t>Adolfo Suárez Madrid–Barajas Airport,MAD,ES,Madrid,1.9294958958515702,2023-07-21,10:00,2023-07-26,10:00,0.0,175.30468087834424,167.5269229067698,168.3099239118993,EUR,Volkswagen Golf,748546270,1,1,1,3.8297332585633375,Compact,5.028124296137825,,Automatic,700 kilometres per rental,Keddy By Europcar,"Madrid Airport, T4, Madrid, Spain, 28042",In Terminal,8.04307495190013,Excellent,8.642519610541259,7.990546707718036,8.598937470816269,8.089850981214177,8.579952266496111,8.146530769099387,7.880257975885492,1352.962597301053,2023-07-23 05:05:17,device=Pixel 4&amp;network_type=wifi&amp;languagecode=en&amp;display=normal_xxhdpi&amp;cor=ES&amp;currency=EUR,4273917</w:t>
        <w:br/>
        <w:t>Lisbon Airport,LIS,PT,Lisbon,2.0157890114190002,2023-07-19,10:00,2023-07-31,10:00,0.0,71.94442862739227,71.21611701632338,74.40929638044939,EUR,Peugeot 208,748546271,1,1,1,3.8940895513589213,Economy,3.814484538505908,,Automatic,Unlimited km,Klass Wagen,"Lisbon Airport, Rua Doro 5, Lisbon, Portugal, 2680-032",Shuttle Bus,7.861467929159559,Very good,8.680982437258951,8.91443390467849,9.036494322183852,8.252695293823871,7.744173865098496,5.220696947561959,7.635011017892425,2389.0715630137074,2023-07-23 05:05:17,device=Pixel 4&amp;network_type=wifi&amp;languagecode=en&amp;display=normal_xxhdpi&amp;cor=PT&amp;currency=EUR,4273918</w:t>
        <w:br/>
        <w:t>Heathrow Airport,LHR,GB,London,1.9046299799190607,2023-07-27,10:00,2023-07-27,10:00,0.0,158.30667301012718,152.82340753832193,151.48093583088303,GBP,BMW 1 Series,748546272,1,1,1,4.049697032147648,Compact,4.957162558910664,,Manual,450 miles per rental,Sixt,"Heathrow Airport, London, UK, TW6 2GD",In Terminal,7.5820209814542086,Very good,8.623151123557442,8.568171305458643,8.971650448699256,7.647008843463287,6.746429967331703,6.8851163477448765,6.555112705255536,2061.1538092474166,2023-07-23 05:05:17,device=Pixel 4&amp;network_type=wifi&amp;languagecode=en&amp;display=normal_xxhdpi&amp;cor=GB&amp;currency=GBP,4273919</w:t>
        <w:br/>
        <w:t>Dublin Airport,DUB,IE,Dublin,1.9208478066094938,2023-07-28,10:00,2023-08-02,10:00,0.0,105.30730068925185,107.57794498330152,110.4406472118187,EUR,Volkswagen Polo,748546273,1,1,1,2.9368394516703065,Economy,4.8358348273017615,,Manual,Unlimited km,Dollar,"Dublin Ap, Dublin, Ireland, K67 N8W7",Car Rental Centre,8.284268704584818,Excellent,8.607907656607598,8.547094839290814,9.249521321893464,8.282563538287047,7.864999994038653,6.3940661207805904,8.024089713459517,1028.4144441751264,2023-07-23 05:05:17,device=Pixel 4&amp;network_type=wifi&amp;languagecode=en&amp;display=normal_xxhdpi&amp;cor=IE&amp;currency=EUR,4273920</w:t>
        <w:br/>
        <w:t>Lisbon Airport,LIS,PT,Lisbon,2.0182159748208193,2023-07-27,10:00,2023-07-30,10:00,0.0,40.2945771801644,51.288641796861256,43.79138148763537,EUR,Peugeot 208,748546274,1,1,1,4.125656107666305,Economy,5.09271720416356,,Manual,Unlimited km,Global Rent a Car,"Aeroporto de Lisboa, Meeting Point: Vodafone Store, Lisboa, Portugal, 1700-000",Meet &amp; Greet,7.452760447242654,Very good,9.126652173307102,9.424597809687555,8.63561584178285,7.056574777512376,6.113955142740219,5.776440573706967,7.744594694797785,1180.5037632186245,2023-07-23 05:05:17,device=Pixel 4&amp;network_type=wifi&amp;languagecode=en&amp;display=normal_xxhdpi&amp;cor=PT&amp;currency=EUR,4273921</w:t>
        <w:br/>
        <w:t>Charles de Gaulle Airport,CDG,FR,Paris,2.0527268210021306,2023-07-22,10:00,2023-07-23,10:00,0.0,181.41949093309842,177.07433458566564,180.32352816143236,EUR,Opel Corsa,748546275,1,1,1,4.1576844370266475,Economy,5.086902128694634,,Manual,Unlimited km,Hertz,"Aéroport de Paris-Charles-de-Gaulle, Roissy-en-France, France, 93290",In Terminal,6.562898196029013,Very good,7.658158487214752,7.935318107369612,8.204799044597278,7.287588771295799,7.1586830543138795,5.857400414314687,6.201216867705336,1078.2680658863699,2023-07-23 05:05:17,device=Pixel 4&amp;network_type=wifi&amp;languagecode=en&amp;display=normal_xxhdpi&amp;cor=FR&amp;currency=EUR,4273922</w:t>
      </w:r>
    </w:p>
    <w:p>
      <w:r>
        <w:rPr>
          <w:rFonts w:ascii="Consolas" w:hAnsi="Consolas"/>
          <w:sz w:val="14"/>
        </w:rPr>
        <w:t>Heathrow Airport,LHR,GB,London,2.002446292311259,2023-07-31,10:00,2023-07-26,10:00,0.0,235.9275620665889,232.77443659643603,231.9274652536192,GBP,BMW 3 Series,748546276,1,1,1,4.155614984813077,Full-size,4.870726163627161,,Automatic,450 miles per rental,Sixt,"Heathrow Airport, London, UK, TW6 2GD",In Terminal,7.827699567193583,Very good,8.619822855951707,8.249433348305615,8.996963509314316,8.134812453105006,6.922403286751353,7.076207586805132,7.042954087737012,1998.6867084454284,2023-07-23 05:05:17,device=Pixel 4&amp;network_type=wifi&amp;languagecode=en&amp;display=normal_xxhdpi&amp;cor=GB&amp;currency=GBP,4273923</w:t>
        <w:br/>
        <w:t>Adolfo Suárez Madrid–Barajas Airport,MAD,ES,Madrid,2.0829949327378876,2023-07-19,10:00,2023-08-02,10:00,0.0,170.36926977796395,169.95830766763896,171.71490541379526,EUR,Seat Toledo,748546277,1,1,1,3.98480709930259,Intermediate,4.9568754586779145,,Automatic,Unlimited km,Alamo,"Aeropuerto Adolfo Suárez Madrid-Barajas, T1-T4, Madrid, Spain, 28042",In Terminal,8.274953049917475,Excellent,8.692974955113995,8.644008211764486,8.715057050462505,8.997399820180238,8.1764844487741,7.534712894223631,8.06023742805638,1297.2319110315043,2023-07-23 05:05:17,device=Pixel 4&amp;network_type=wifi&amp;languagecode=en&amp;display=normal_xxhdpi&amp;cor=ES&amp;currency=EUR,4273924</w:t>
        <w:br/>
        <w:t>Frankfurt am Main Airport,FRA,DE,Frankfurt,2.0244423069941235,2023-08-01,10:00,2023-07-24,10:00,0.0,186.5469794636543,183.15548359635807,190.0219689046611,EUR,Ford Focus GPS,748546278,1,1,1,4.0561087644316105,Compact,4.867559128248765,,Manual,800 kilometres per rental,Hertz,"Frankfurt Airport, Terminal 1, Frankfurt am Main, Germany, 60549",In Terminal,8.308877459817518,Excellent,8.899470105355146,8.527739893699742,8.640974329693611,8.597950514525715,8.089228094398493,7.8069132686980645,7.497605295136168,1226.2676117457133,2023-07-23 05:05:17,device=Pixel 4&amp;network_type=wifi&amp;languagecode=en&amp;display=normal_xxhdpi&amp;cor=DE&amp;currency=EUR,4273925</w:t>
        <w:br/>
        <w:t>Istanbul Airport,IST,TR,Istanbul,1.966682660669602,2023-07-29,10:00,2023-08-03,10:00,0.0,2548.1065308088946,2571.234181606382,2525.765632427964,TRY,Hyundai I20,748546279,1,1,1,3.9892632119744205,Economy,5.035248949868612,,Automatic,4000 kilometres per rental,Windy Car Rental,"Istanbul New Airport (İstanbul Yeni Havalimanı), Yesilkoy, Istanbul, Turkey",In Terminal,6.070244829415848,,5.897623016408452,6.365173684471613,6.222325253531126,6.3426110741919155,5.2771755643965355,4.680883506442977,5.758068840521711,1303.4768207611176,2023-07-23 05:05:17,device=Pixel 4&amp;network_type=wifi&amp;languagecode=en&amp;display=normal_xxhdpi&amp;cor=TR&amp;currency=TRY,4273926</w:t>
        <w:br/>
        <w:t>Dublin Airport,DUB,IE,Dublin,2.0798952003872615,2023-07-30,10:00,2023-07-22,10:00,0.0,323.71930727049863,328.87258453478097,318.7720067571853,EUR,Ford Focus Estate,748546280,1,1,1,4.181846944230718,Compact,4.88383713014787,,Manual,Unlimited km,Europcar,"Arrivals Hall, Dublin, Ireland, K67 A7P4",Car Rental Centre,7.898882637927246,Very good,9.522657244338518,8.083780064495306,8.703542624962594,6.891389790839127,7.555008829666485,5.5171873241829,6.725885215395717,2005.4158630104102,2023-07-23 05:05:17,device=Pixel 4&amp;network_type=wifi&amp;languagecode=en&amp;display=normal_xxhdpi&amp;cor=IE&amp;currency=EUR,4273927</w:t>
        <w:br/>
        <w:t>Orly Airport,ORY,FR,Paris,2.0331399008557574,2023-07-25,10:00,2023-07-26,10:00,0.0,249.94134664341604,245.0919130183466,234.18293529700406,EUR,Peugeot 3008,748546281,1,1,1,4.001942808851418,Intermediate,4.975826550035683,,Manual,500 kilometres per rental,Sixt,"Aéroport de Paris-Orly, Paris, France, 94390",In Terminal,8.549796213440775,Excellent,9.062634688848362,8.746356699399513,9.764014941210567,9.34010067480588,8.858078175561838,8.45651271870008,7.534281776547628,1197.6806017737078,2023-07-23 05:05:17,device=Pixel 4&amp;network_type=wifi&amp;languagecode=en&amp;display=normal_xxhdpi&amp;cor=FR&amp;currency=EUR,4273928</w:t>
        <w:br/>
        <w:t>Amsterdam Airport Schiphol,AMS,NL,Amsterdam,2.0290396401011237,2023-07-20,10:00,2023-07-27,10:00,0.0,166.802191013036,162.86771495613038,168.77668329812744,EUR,Opel Mokka,748546282,1,1,1,4.201169712487943,Compact,5.050890714912965,,Manual,400 kilometres per rental,Sixt,"22, Aankomstpassage, Schiphol Plaza, Amsterdam, Holland, 1118 AX",In Terminal,8.138668791351641,Excellent,8.915517779248205,8.475332615811473,8.783288107331057,7.65776350578533,8.270137436612313,6.737670969244997,7.248515194623094,2443.6885419006035,2023-07-23 05:05:17,device=Pixel 4&amp;network_type=wifi&amp;languagecode=en&amp;display=normal_xxhdpi&amp;cor=NL&amp;currency=EUR,4273929</w:t>
        <w:br/>
        <w:t>Orly Airport,ORY,FR,Paris,2.0839371459325586,2023-07-20,10:00,2023-07-24,10:00,0.0,257.5545605324576,265.8802319782192,248.0634867955593,EUR,Volkswagen T-Roc,748546283,1,1,1,3.7242270125274133,Compact,5.01590780077983,,Automatic,500 kilometres per rental,Sixt,"Aéroport de Paris-Orly, Paris, France, 94390",In Terminal,8.555856357999689,Excellent,8.908202400085333,8.664534446827803,9.454071025193477,9.20240228140403,8.818404670436475,8.220443873164951,7.399042156437722,1227.3593778481722,2023-07-23 05:05:17,device=Pixel 4&amp;network_type=wifi&amp;languagecode=en&amp;display=normal_xxhdpi&amp;cor=FR&amp;currency=EUR,4273930</w:t>
        <w:br/>
        <w:t>Adolfo Suárez Madrid–Barajas Airport,MAD,ES,Madrid,1.9777804672218222,2023-07-21,10:00,2023-08-02,10:00,0.0,88.07833873780085,83.06455072637378,87.12261278595763,EUR,Mercedes A-Class,748546284,1,1,1,3.923586879344691,Compact,4.947428783305078,,Automatic,500 kilometres per rental,Record Go,"Avenida de la Hispanidad, Arrivals Hall Floor -1, Madrid, Spain, 28042",In Terminal,7.633732341874422,Very good,7.984957945138825,7.693001593440289,9.262079703299957,7.796347772933632,7.784287368669634,6.558199309058745,7.3830063554929595,3942.0036927366214,2023-07-23 05:05:17,device=Pixel 4&amp;network_type=wifi&amp;languagecode=en&amp;display=normal_xxhdpi&amp;cor=ES&amp;currency=EUR,4273931</w:t>
        <w:br/>
        <w:t>Orly Airport,ORY,FR,Paris,2.0398696593829073,2023-07-27,10:00,2023-07-23,10:00,0.0,229.19075972148624,220.69167173741548,230.23015364585808,EUR,Nissan X-Trail,748546285,1,1,1,4.948670546562972,Standard,5.053938864952753,,Manual,Unlimited km,Alamo,"Aéroport de Paris-Orly, Paris, France, 94390",In Terminal,8.149161921690261,Excellent,8.638967218590304,8.180240110090594,9.098622023015825,8.528223539121601,8.618595268141956,7.23491968349806,7.434568411462061,721.7279534327101,2023-07-23 05:05:17,device=Pixel 4&amp;network_type=wifi&amp;languagecode=en&amp;display=normal_xxhdpi&amp;cor=FR&amp;currency=EUR,4273932</w:t>
        <w:br/>
        <w:t>Zurich Airport,ZRH,CH,Zürich,1.9704031200450591,2023-07-27,10:00,2023-07-27,10:00,0.0,173.78083507447374,183.67632050649894,173.34307903281692,CHF,Fiat 500,748546286,1,1,1,2.1366258938772664,Mini,3.7536804103922177,,Manual,Unlimited km,Hertz,"Zurich Airport, Zurich, Switzerland, 8060",Car Rental Centre,8.060292361498895,Excellent,9.178972596605002,8.54530698790301,8.863237455681364,8.651348579344324,9.013525162144179,7.878699997184046,7.673782820166543,1055.1877343492897,2023-07-23 05:05:17,device=Pixel 4&amp;network_type=wifi&amp;languagecode=en&amp;display=normal_xxhdpi&amp;cor=CH&amp;currency=CHF,4273933</w:t>
        <w:br/>
        <w:t>Lisbon Airport,LIS,PT,Lisbon,2.0000676945762095,2023-07-24,10:00,2023-07-21,10:00,0.0,164.63852450120643,159.0890544173028,161.6662413272113,EUR,BMW 1 Series,748546287,1,1,1,3.834005528168845,Intermediate,4.967770293732952,,Manual,Unlimited km,Guerin,"Alameda das Comunidades Portuguesas, Lisboa, Portugal, 1700-008",In Terminal,8.724809413394498,Excellent,9.66320467680987,8.645961766545586,9.599413633024948,8.903937453214667,9.126018386805917,7.383867113487107,8.532114273478145,5849.488622414028,2023-07-23 05:05:17,device=Pixel 4&amp;network_type=wifi&amp;languagecode=en&amp;display=normal_xxhdpi&amp;cor=PT&amp;currency=EUR,4273934</w:t>
        <w:br/>
        <w:t>Istanbul Airport,IST,TR,Istanbul,1.9371458479312695,2023-07-23,10:00,2023-07-29,10:00,0.0,7784.058491504622,7815.0292613526535,7760.162193376921,TRY,Volkswagen Passat Estate,748546288,1,1,1,4.0266815116371095,Standard,4.892481191977726,,Automatic,1000 kilometres per rental,Green Motion,"Tayakadin Mahallesi, Terminal Caddesi, Arnavutkoy, Istanbul, Turkey, 34283",In Terminal,6.959650235097857,Good,7.648765419639196,6.843460655840789,8.165204731606574,6.623154329316345,7.146476784580428,7.080865019024441,5.858182129941813,877.6033778522561,2023-07-23 05:05:17,device=Pixel 4&amp;network_type=wifi&amp;languagecode=en&amp;display=normal_xxhdpi&amp;cor=TR&amp;currency=TRY,4273935</w:t>
        <w:br/>
        <w:t>Adolfo Suárez Madrid–Barajas Airport,MAD,ES,Madrid,2.016937071986385,2023-08-01,10:00,2023-07-25,10:00,0.0,56.26768029757391,53.64792837925282,57.10463083810487,EUR,Fiat Panda,748546289,1,1,1,4.053894240638785,Mini,3.948260482152385,,Manual,Unlimited km,Centauro,"17, Calle Trespaderne, Madrid, Spain, 28042",Shuttle Bus,8.62285553923786,Excellent,9.71208925071327,9.497520191432015,9.488962282853588,9.205153636193227,8.588270540285668,7.912549376211691,8.912375839121692,2554.715013097039,2023-07-23 05:05:17,device=Pixel 4&amp;network_type=wifi&amp;languagecode=en&amp;display=normal_xxhdpi&amp;cor=ES&amp;currency=EUR,4273936</w:t>
        <w:br/>
        <w:t>Adolfo Suárez Madrid–Barajas Airport,MAD,ES,Madrid,2.0454993136672233,2023-07-28,10:00,2023-07-23,10:00,0.0,92.44507546111383,96.00230801946799,90.90486034670677,EUR,Mini Cooper,748546290,1,1,1,4.133879293111118,Compact,5.1154357818958776,,Automatic,500 kilometres per rental,Clickrent,"17 Calle de Lola Flores, Madrid Airport, Madrid, Spain - Mainland, 28022",Shuttle Bus,8.57086013614784,Excellent,8.23893595098739,9.135462955339145,9.520461867535161,8.130431262918478,6.595590476652682,7.606602398328176,8.135462855906656,59.51415886871801,2023-07-23 05:05:17,device=Pixel 4&amp;network_type=wifi&amp;languagecode=en&amp;display=normal_xxhdpi&amp;cor=ES&amp;currency=EUR,4273937</w:t>
        <w:br/>
        <w:t>Istanbul Airport,IST,TR,Istanbul,1.9952261782741305,2023-07-25,10:00,2023-07-31,10:00,0.0,2671.9943048737696,2770.434458088308,2736.244980790441,TRY,Hyundai Bayon,748546291,1,1,1,3.9254096392368525,Compact,5.187209082031133,,Automatic,4000 kilometres per rental,Windy Car Rental,"Istanbul New Airport (İstanbul Yeni Havalimanı), Yesilkoy, Istanbul, Turkey",In Terminal,5.7241220422254315,,6.114362225809379,6.224374791840957,6.905157835309858,6.25274624685726,5.475681750770494,4.562870648511257,5.696516071169995,1392.1888319429431,2023-07-23 05:05:17,device=Pixel 4&amp;network_type=wifi&amp;languagecode=en&amp;display=normal_xxhdpi&amp;cor=TR&amp;currency=TRY,4273938</w:t>
        <w:br/>
        <w:t>Dublin Airport,DUB,IE,Dublin,2.0210131969770337,2023-07-29,10:00,2023-08-03,10:00,0.0,122.6548347869779,119.47391334818195,130.71547697761008,EUR,Nissan Juke,748546292,1,1,1,3.804358478416783,Compact,5.122613069445247,,Manual,Unlimited km,Thrifty,"Dublin Ap, Dublin, Ireland, K67 N8W7",Car Rental Centre,7.552804068457568,Very good,8.78764826830809,8.495226278694572,9.043531914433984,7.295344274475749,7.51684349991873,6.6081193645059475,6.65692077148617,2965.7577698730724,2023-07-23 05:05:17,device=Pixel 4&amp;network_type=wifi&amp;languagecode=en&amp;display=normal_xxhdpi&amp;cor=IE&amp;currency=EUR,4273939</w:t>
        <w:br/>
        <w:t>Dublin Airport,DUB,IE,Dublin,1.8666993320716816,2023-07-27,10:00,2023-08-02,10:00,0.0,506.13136200882667,516.4574241093038,503.0756448541969,EUR,Peugeot 5008,748546293,1,1,1,4.122365382109108,Intermediate,5.1461288995877394,,Automatic,Unlimited km,Dollar,"Dublin Ap, Dublin, Ireland, K67 N8W7",Car Rental Centre,8.227940257700268,Excellent,8.694324587763118,8.6867328732332,8.64566103849783,8.405701198006176,8.54591410301273,6.18035053421989,7.746831661579085,1000.1961472723306,2023-07-23 05:05:17,device=Pixel 4&amp;network_type=wifi&amp;languagecode=en&amp;display=normal_xxhdpi&amp;cor=IE&amp;currency=EUR,4273940</w:t>
        <w:br/>
        <w:t>Josep Tarradellas Barcelona–El Prat Airport,BCN,ES,Barcelona,2.027142997240772,2023-07-26,10:00,2023-07-26,10:00,0.0,104.60525627472589,101.13171107798506,100.08284721433543,EUR,Fiat 500,748546294,1,1,1,2.069174193902328,Mini,3.904046126254824,,Manual,700 kilometres per rental,Flizzr,"Aeropuerto de Barcelona-El Prat, Terminal 1 &amp; 2 Llegadas, Barcelona, Spain, 08820",In Terminal,8.011244138526923,Excellent,9.387640837677703,9.233778211809005,9.137116282537226,9.357954188806346,7.0138721846409595,6.809489808966846,7.221439895754366,96.70727786255875,2023-07-23 05:05:17,device=Pixel 4&amp;network_type=wifi&amp;languagecode=en&amp;display=normal_xxhdpi&amp;cor=ES&amp;currency=EUR,4273941</w:t>
        <w:br/>
        <w:t>Istanbul Airport,IST,TR,Istanbul,1.9212396053775527,2023-07-29,10:00,2023-07-20,10:00,0.0,4032.6521332234297,4234.883163459329,4267.402628041651,TRY,Ford Focus,748546295,1,1,1,3.9796731555684417,Compact,4.691176276287896,,Manual,Unlimited km,Enterprise,"Istanbul Grand Airport International Terminal, Tayakadın Mah, Ulubatlı Hasan Cd. No. 255, Arnavutköy, İstanbul, Turkey, 34277",In Terminal,8.012162893418456,Very good,7.391602710149916,7.691702298592515,9.273525228635854,7.560779973202136,8.16714866049982,7.713442363639064,6.413612362378872,699.8675149160698,2023-07-23 05:05:17,device=Pixel 4&amp;network_type=wifi&amp;languagecode=en&amp;display=normal_xxhdpi&amp;cor=TR&amp;currency=TRY,4273942</w:t>
        <w:br/>
        <w:t>Heathrow Airport,LHR,GB,London,2.061878508854026,2023-07-18,10:00,2023-07-26,10:00,0.0,166.4741039866637,160.4068053438865,166.87420952499002,GBP,Volkswagen Polo,748546296,1,1,1,3.99829053937027,Economy,5.0486778846444835,,Automatic,450 miles per rental,Sixt,"Heathrow Airport, London, UK, TW6 2GD",In Terminal,7.607098924641902,Very good,8.835866954253692,8.367816547068635,9.124133347368517,8.654176152882469,7.124967620625578,6.479312108676062,7.101219186899423,1992.4249506621666,2023-07-23 05:05:17,device=Pixel 4&amp;network_type=wifi&amp;languagecode=en&amp;display=normal_xxhdpi&amp;cor=GB&amp;currency=GBP,4273943</w:t>
        <w:br/>
        <w:t>Charles de Gaulle Airport,CDG,FR,Paris,2.0556901125013303,2023-07-24,10:00,2023-08-01,10:00,0.0,401.3792623610961,414.8054821851945,403.99535222165724,EUR,Citroen DS7,748546297,1,1,1,4.714381801449784,Standard,4.889626818745871,,Automatic,500 kilometres per rental,Sixt,"Aéroport de Paris-Charles-de-Gaulle, Roissy-en-France, France, 95711",In Terminal,8.443364374792944,Excellent,7.927385279820773,8.569943419512043,9.32079008639176,8.716513222037142,8.55364601999873,7.06026034364383,7.4197910910541305,2324.368124580478,2023-07-23 05:05:17,device=Pixel 4&amp;network_type=wifi&amp;languagecode=en&amp;display=normal_xxhdpi&amp;cor=FR&amp;currency=EUR,4273944</w:t>
        <w:br/>
        <w:t>Lisbon Airport,LIS,PT,Lisbon,1.9467590271833672,2023-07-22,10:00,2023-08-01,10:00,0.0,215.99240128935355,234.67522455150677,231.7519102157718,EUR,Hyundai i30,748546298,1,1,1,4.223906084348841,Compact,4.8728497132138315,,Manual,Unlimited km,Alamo,"Alameda das Comunidades Portuguesas, Lisboa, Portugal, 1700-008",In Terminal,9.243930850396383,Excellent,8.956557954190453,8.760807467020367,9.334455896584274,8.952065020516715,9.654669987793671,7.628527669821951,8.31914721183671,2471.478409213221,2023-07-23 05:05:17,device=Pixel 4&amp;network_type=wifi&amp;languagecode=en&amp;display=normal_xxhdpi&amp;cor=PT&amp;currency=EUR,4273945</w:t>
        <w:br/>
        <w:t>Zurich Airport,ZRH,CH,Zürich,1.9675652166085709,2023-07-20,10:00,2023-07-29,10:00,0.0,197.72882940530437,198.19680644623355,204.1955646361122,CHF,Ford Puma,748546299,1,1,1,4.135586070904638,Compact,4.8727307014027845,,Automatic,Unlimited km,Enterprise,"Rondellstrasse, Kloten, Zurich, Switzerland, 8058",In Terminal,8.255557286492785,Excellent,7.5625670364757545,7.605340812866886,9.736332606493034,8.748081890946716,8.712389410373625,7.027380851640974,7.2535194291638065,548.1943133136988,2023-07-23 05:05:17,device=Pixel 4&amp;network_type=wifi&amp;languagecode=en&amp;display=normal_xxhdpi&amp;cor=CH&amp;currency=CHF,4273946</w:t>
        <w:br/>
        <w:t>Frankfurt am Main Airport,FRA,DE,Frankfurt,2.082568399945149,2023-07-27,10:00,2023-07-29,10:00,0.0,293.55471168272555,289.4285870277653,301.0183327387606,EUR,Ford Kuga,748546300,1,1,1,3.8840754530857446,Intermediate,4.7921240205201645,,Manual,800 kilometres per rental,Hertz,"Frankfurt Airport, Terminal 1, Frankfurt am Main, Germany, 60549",In Terminal,8.195382730232465,Excellent,8.87395843434373,8.732651329301758,9.157610801839937,8.672655737594711,8.699512362976444,7.8770674271609655,7.852688415575059,1276.7139870316223,2023-07-23 05:05:17,device=Pixel 4&amp;network_type=wifi&amp;languagecode=en&amp;display=normal_xxhdpi&amp;cor=DE&amp;currency=EUR,4273947</w:t>
        <w:br/>
        <w:t>Josep Tarradellas Barcelona–El Prat Airport,BCN,ES,Barcelona,2.080452265771836,2023-07-22,10:00,2023-07-24,10:00,0.0,103.47396555384766,101.74189339382916,103.4160122197545,EUR,Fiat 500,748546301,1,1,1,2.060824942208795,Mini,4.071088151875763,,Manual,700 kilometres per rental,Flizzr,"Aeropuerto de Barcelona-El Prat, Terminal 1 &amp; 2 Llegadas, Barcelona, Spain, 08820",In Terminal,8.08479040996593,Excellent,8.942391449839562,9.634488221626427,9.236139222587584,9.531503735643788,6.959113815425441,6.91009400927607,7.418318131970507,105.53969511059742,2023-07-23 05:05:17,device=Pixel 4&amp;network_type=wifi&amp;languagecode=en&amp;display=normal_xxhdpi&amp;cor=ES&amp;currency=EUR,4273948</w:t>
        <w:br/>
        <w:t>Charles de Gaulle Airport,CDG,FR,Paris,2.0266790724661683,2023-07-20,10:00,2023-07-30,10:00,0.0,241.28201016904413,237.10150097759833,241.0128963756477,EUR,Peugeot 3008,748546302,1,1,1,3.733216580063135,Intermediate,5.121578899803581,,Manual,500 kilometres per rental,Sixt,"Aéroport de Paris-Charles-de-Gaulle, Roissy-en-France, France, 95711",In Terminal,7.847218124819531,Excellent,8.132781157015664,8.500635357474316,8.910540920873554,8.594489741857904,7.958193727872815,7.344976823254644,7.588684734570066,2393.2493403755134,2023-07-23 05:05:17,device=Pixel 4&amp;network_type=wifi&amp;languagecode=en&amp;display=normal_xxhdpi&amp;cor=FR&amp;currency=EUR,4273949</w:t>
        <w:br/>
        <w:t>Adolfo Suárez Madrid–Barajas Airport,MAD,ES,Madrid,1.9690829913913679,2023-07-24,10:00,2023-07-21,10:00,0.0,178.18635268091535,172.316784591983,178.1637481353413,EUR,Opel Insignia Estate,748546303,1,1,1,4.960772086036372,Standard,4.768052302015196,,Automatic,Unlimited km,Alamo,"Aeropuerto Adolfo Suárez Madrid-Barajas, T1-T4, Madrid, Spain, 28042",In Terminal,8.781242228933834,Excellent,8.99987465604279,8.546632446814392,9.626337527726811,9.016329066208286,8.486076422404576,7.272670125943373,8.426824518722606,1380.6413811268815,2023-07-23 05:05:17,device=Pixel 4&amp;network_type=wifi&amp;languagecode=en&amp;display=normal_xxhdpi&amp;cor=ES&amp;currency=EUR,4273950</w:t>
        <w:br/>
        <w:t>Heathrow Airport,LHR,GB,London,1.8902872406021554,2023-07-24,10:00,2023-07-22,10:00,0.0,105.90155443006012,105.38851320303719,112.30587366747851,GBP,Volkswagen Passat,748546304,1,1,1,3.971612661719914,Standard,5.157584901296924,,Manual,200 miles per rental,Surprice,"Heathrow Airport, 450 Bath Road, London, UK, UB7 0EB",Meet &amp; Greet,5.577353581150369,,6.976404325864661,7.065352651337542,5.620319868604473,6.098095078699466,4.349275599436841,3.967610902729614,6.208239180836548,224.9989999180941,2023-07-23 05:05:17,device=Pixel 4&amp;network_type=wifi&amp;languagecode=en&amp;display=normal_xxhdpi&amp;cor=GB&amp;currency=GBP,4273951</w:t>
        <w:br/>
        <w:t>Frankfurt am Main Airport,FRA,DE,Frankfurt,2.044398853333832,2023-07-20,10:00,2023-07-26,10:00,0.0,174.68151804932276,183.05868838627515,173.91522464632416,EUR,Ford Focus GPS,748546305,1,1,1,3.8603596952310415,Compact,4.948042165381928,,Manual,600 kilometres per rental,Thrifty,"Frankfurt Airport, Terminal 1, Frankfurt am Main, Germany, 60549",In Terminal,7.757984434696189,Very good,8.711855120504099,8.458042102400949,9.16266177825604,7.8528407206287305,5.934831338116483,7.276584211658885,7.845048833044391,426.6681695935308,2023-07-23 05:05:17,device=Pixel 4&amp;network_type=wifi&amp;languagecode=en&amp;display=normal_xxhdpi&amp;cor=DE&amp;currency=EUR,4273952</w:t>
        <w:br/>
        <w:t>Adolfo Suárez Madrid–Barajas Airport,MAD,ES,Madrid,1.9645523353071976,2023-07-20,10:00,2023-07-30,10:00,0.0,183.73674798645166,187.53875944121415,177.02854508000786,EUR,Seat Toledo,748546306,1,1,1,3.9877231685535177,Intermediate,5.110092451911331,,Automatic,Unlimited km,Enterprise,"Aeropuerto Adolfo Suárez Madrid-Barajas, T1-T4, Madrid, Spain, 28042",In Terminal,8.366715297812199,Excellent,8.473631904958069,8.296717789491916,9.170152488996854,9.007503152189285,8.384343787546518,7.416647852662545,8.304997570448082,1198.3066934379729,2023-07-23 05:05:17,device=Pixel 4&amp;network_type=wifi&amp;languagecode=en&amp;display=normal_xxhdpi&amp;cor=ES&amp;currency=EUR,4273953</w:t>
        <w:br/>
        <w:t>Frankfurt am Main Airport,FRA,DE,Frankfurt,2.0386348703291253,2023-07-28,10:00,2023-07-25,10:00,0.0,354.58416805751006,354.66339582452184,356.4479528029194,EUR,BMW 1 Series,748546307,1,1,1,4.007323273452394,Intermediate,4.833414441301337,,Automatic,600 kilometres per rental,Sixt,"Hugo-Eckener-Ring, Mietwagenzentrum, Frankfurt am Main, Germany, 60549",In Terminal,8.156107226522138,Very good,8.386433321811579,8.929323441464422,9.361462678795968,7.512492119329262,8.400510733756636,6.36576575902078,7.0182070580668,1129.5061856061777,2023-07-23 05:05:17,device=Pixel 4&amp;network_type=wifi&amp;languagecode=en&amp;display=normal_xxhdpi&amp;cor=DE&amp;currency=EUR,4273954</w:t>
        <w:br/>
        <w:t>Adolfo Suárez Madrid–Barajas Airport,MAD,ES,Madrid,2.0495555257615536,2023-07-27,10:00,2023-07-31,10:00,0.0,162.94843745514746,168.1657808386467,165.71934614433712,EUR,Nissan Qashqai   ,748546308,1,1,1,4.095853096280698,Intermediate,5.254691684150544,,Automatic,Unlimited km,Alamo,"Aeropuerto Adolfo Suárez Madrid-Barajas, T1-T4, Madrid, Spain, 28042",In Terminal,8.698578645266686,Excellent,8.664538815752733,8.53540405288784,9.512029878702537,8.749136968461604,8.46029962771129,7.795018323158025,8.124319572186984,1296.125811241923,2023-07-23 05:05:17,device=Pixel 4&amp;network_type=wifi&amp;languagecode=en&amp;display=normal_xxhdpi&amp;cor=ES&amp;currency=EUR,4273955</w:t>
        <w:br/>
        <w:t>Adolfo Suárez Madrid–Barajas Airport,MAD,ES,Madrid,1.9871978129699472,2023-07-20,10:00,2023-07-23,10:00,0.0,452.4245642101202,443.74004951168206,429.2038669401573,EUR,BMW 3 Series,748546309,1,1,1,4.221516423936708,Premium,4.865697170926064,,Automatic,Unlimited km,Hertz,"Avenida de la Hispanidad, Madrid, Spain, 28042",In Terminal,7.699979403501619,Very good,8.10197765274431,8.058426112383074,8.57742565289609,6.880208449044941,7.778384377239845,6.562540018198725,7.190549298378422,952.3904110713884,2023-07-23 05:05:17,device=Pixel 4&amp;network_type=wifi&amp;languagecode=en&amp;display=normal_xxhdpi&amp;cor=ES&amp;currency=EUR,4273956</w:t>
        <w:br/>
        <w:t>Heathrow Airport,LHR,GB,London,2.0128524833218964,2023-07-23,10:00,2023-07-28,10:00,0.0,114.9951499008673,139.47617301737307,120.33334801440806,GBP,Vauxhall Crossland X,748546310,1,1,1,4.05970849968792,Compact,4.941063201134354,,Manual,Unlimited mileage,Europcar,"Northern Perimeter Road West, Hounslow, London, UK, TW6 2QE",Shuttle Bus,8.662660944643733,Excellent,8.886362413200532,8.197118109474339,9.542273430951209,9.248965142229542,9.067283111830525,7.578151268445181,7.704041108197171,6119.004435861143,2023-07-23 05:05:17,device=Pixel 4&amp;network_type=wifi&amp;languagecode=en&amp;display=normal_xxhdpi&amp;cor=GB&amp;currency=GBP,4273957</w:t>
        <w:br/>
        <w:t>Josep Tarradellas Barcelona–El Prat Airport,BCN,ES,Barcelona,2.0789253432063752,2023-07-31,10:00,2023-07-23,10:00,0.0,77.35136177313493,80.4047279004878,76.8752442649426,EUR,Renault Zoe,748546311,1,1,1,5.345409917411963,Economy,3.962314293938108,,Automatic,Unlimited km,Budget,"Aeropuerto de Barcelona-El Prat, BCN T1 &amp; T2 Pick up and Drop off, Barcelona, Spain, 08820",In Terminal,8.143781882385758,Excellent,8.206155298573218,8.224055571744113,9.477280669809943,7.924780004721061,8.252622275822164,6.9623960934379046,8.257494601592398,2661.9206500102296,2023-07-23 05:05:17,device=Pixel 4&amp;network_type=wifi&amp;languagecode=en&amp;display=normal_xxhdpi&amp;cor=ES&amp;currency=EUR,4273958</w:t>
        <w:br/>
        <w:t>Zurich Airport,ZRH,CH,Zürich,1.9864865039287456,2023-07-26,10:00,2023-08-01,10:00,0.0,453.5915013273861,418.5604015455345,433.7985949859001,CHF,Mercedes E-Class Estate,748546312,1,1,1,4.022897890693985,Premium,4.956942960546216,,Automatic,Unlimited km,Sixt,"Parking 3, Kloten, Zurich, Switzerland, 8060",Car Rental Centre,8.27431981209492,Excellent,9.118424360970755,8.162646077433307,8.917405293374083,8.736312781028335,9.271350158273059,7.063867857440591,7.32726313608443,822.0765888952271,2023-07-23 05:05:17,device=Pixel 4&amp;network_type=wifi&amp;languagecode=en&amp;display=normal_xxhdpi&amp;cor=CH&amp;currency=CHF,4273959</w:t>
        <w:br/>
        <w:t>Munich Airport,MUC,DE,Munich,1.965813347292689,2023-07-27,10:00,2023-07-28,10:00,0.0,283.1121991438721,283.64515562207106,281.10200256221816,EUR,Skoda Superb Estate,748546313,1,1,1,3.9047328449412304,Standard,5.076053243905064,,Manual,600 kilometres per rental,Alamo,"Terminalstraße Mitte, München, Germany, 85356",Car Rental Centre,8.757687585330423,Excellent,8.990938488107991,8.65535723072676,9.328524942132262,8.432359137350682,7.999277406313571,8.205356569785037,8.21831290107955,1847.2033521433552,2023-07-23 05:05:17,device=Pixel 4&amp;network_type=wifi&amp;languagecode=en&amp;display=normal_xxhdpi&amp;cor=DE&amp;currency=EUR,4273960</w:t>
        <w:br/>
        <w:t>Istanbul Airport,IST,TR,Istanbul,2.024551104699646,2023-07-25,10:00,2023-07-20,10:00,0.0,3127.101910808195,3462.484401168662,3255.4390810039217,TRY,Renault Taliant,748546314,1,1,1,3.914782004932448,Economy,4.704254740644443,,Automatic,1000 kilometres per rental,Green Motion,"Tayakadin Mahallesi, Terminal Caddesi, Arnavutkoy, Istanbul, Turkey, 34283",In Terminal,6.899987322155097,Good,7.144440611366129,6.306872214848416,7.526522495129207,6.61953248903369,6.926390901318839,6.79880367089204,5.987165351097516,941.4857492579545,2023-07-23 05:05:17,device=Pixel 4&amp;network_type=wifi&amp;languagecode=en&amp;display=normal_xxhdpi&amp;cor=TR&amp;currency=TRY,4273961</w:t>
        <w:br/>
        <w:t>Josep Tarradellas Barcelona–El Prat Airport,BCN,ES,Barcelona,1.987334499753806,2023-07-27,10:00,2023-08-03,10:00,0.0,499.29108221039314,524.6464202096043,519.2716232927303,EUR,Volkswagen Caddy,748546315,1,1,1,4.98897168694546,Compact,4.9120430150293535,,Automatic,Unlimited km,Enterprise,"Aeropuerto de Barcelona-El Prat, El Prat de Llobregat, Barcelona, Spain, 08020",In Terminal,8.589850218725484,Excellent,8.92231087435248,8.272411396812757,9.111295811193179,9.110030235070507,8.758631405519477,7.304311962702896,7.5627162540116375,1410.3443332526938,2023-07-23 05:05:17,device=Pixel 4&amp;network_type=wifi&amp;languagecode=en&amp;display=normal_xxhdpi&amp;cor=ES&amp;currency=EUR,4273962</w:t>
        <w:br/>
        <w:t>Lisbon Airport,LIS,PT,Lisbon,2.007203776449449,2023-07-28,10:00,2023-07-21,10:00,0.0,42.34834474058087,53.278130873557195,41.33285492401605,EUR,Peugeot 208,748546316,1,1,1,3.9127332024628596,Economy,5.116403391006333,,Manual,Unlimited km,Global Rent a Car,"Aeroporto de Lisboa, Meeting Point: Vodafone Store, Lisboa, Portugal, 1700-000",Meet &amp; Greet,7.581288473895089,Very good,9.420537340210785,9.079508286919364,8.483927744697992,7.429740700652304,6.321048489163255,5.887443941244824,7.248037275056116,1140.6724840206025,2023-07-23 05:05:17,device=Pixel 4&amp;network_type=wifi&amp;languagecode=en&amp;display=normal_xxhdpi&amp;cor=PT&amp;currency=EUR,4273963</w:t>
        <w:br/>
        <w:t>Adolfo Suárez Madrid–Barajas Airport,MAD,ES,Madrid,2.061835675279435,2023-07-28,10:00,2023-07-23,10:00,0.0,102.1153163470646,105.65757055901742,106.58582146903629,EUR,Peugeot 308,748546317,1,1,1,4.1056684345440075,Compact,4.92177324521712,,Automatic,700 kilometres per rental,Sixt,"Madrid Airport, Terminal 1 &amp; 4 Llegadas, Madrid, Spain, 28042",In Terminal,8.275417667067726,Excellent,9.013093401386316,8.834803466979517,9.334666693537251,8.156739943567024,8.648513154677373,9.088626978062834,8.115169131565532,985.7206305303125,2023-07-23 05:05:17,device=Pixel 4&amp;network_type=wifi&amp;languagecode=en&amp;display=normal_xxhdpi&amp;cor=ES&amp;currency=EUR,4273964</w:t>
        <w:br/>
        <w:t>Adolfo Suárez Madrid–Barajas Airport,MAD,ES,Madrid,1.9306787139772976,2023-07-24,10:00,2023-08-01,10:00,0.0,90.92738929618805,95.64907823913117,92.22625408955724,EUR,Fiat Tipo Estate,748546318,1,0,1,3.982154238806379,Compact,4.749671367434973,,Manual,Unlimited km,Budget,"Aeropuerto Adolfo Suárez Madrid-Barajas, Terminal 1 or Terminal 4, Madrid, Spain, 28042",In Terminal,8.431689721995141,Excellent,8.601871530227088,8.394233130175694,9.526215095107068,8.049741411533704,8.421865712668632,7.650715319361747,7.394818909299276,1685.6322235181776,2023-07-23 05:05:17,device=Pixel 4&amp;network_type=wifi&amp;languagecode=en&amp;display=normal_xxhdpi&amp;cor=ES&amp;currency=EUR,4273965</w:t>
        <w:br/>
        <w:t>Orly Airport,ORY,FR,Paris,2.034526231413449,2023-07-29,10:00,2023-07-22,10:00,0.0,197.29174453279794,185.555989492897,193.84324058786515,EUR,Opel Insignia,748546319,1,1,1,4.038671486566566,Standard,4.866532228848125,,Automatic,Unlimited km,Alamo,"Aéroport de Paris-Orly, Paris, France, 94390",In Terminal,8.361564519528448,Excellent,8.9427946424352,8.219098966378908,8.952300932566551,8.984642057392879,8.714446054667954,7.496284005690885,7.0252223614410125,694.0716890380073,2023-07-23 05:05:17,device=Pixel 4&amp;network_type=wifi&amp;languagecode=en&amp;display=normal_xxhdpi&amp;cor=FR&amp;currency=EUR,4273966</w:t>
        <w:br/>
        <w:t>Lisbon Airport,LIS,PT,Lisbon,1.962845692510318,2023-07-31,10:00,2023-08-03,10:00,0.0,198.17496783102644,206.71030835220708,205.61709624042183,EUR,Mercedes C-Class   ,748546320,1,1,1,3.8838352944183177,Premium,5.183646848419015,,Automatic,Unlimited km,Drive on Holidays,"Ponto de Encontro, Lisboa, Portugal, 1700-111",Shuttle Bus,7.637568030505896,Very good,7.966309621520007,7.681832243449116,7.4468575247705,7.895228671990748,7.125066512330919,5.883272837312891,7.745233696060293,5957.706521464464,2023-07-23 05:05:17,device=Pixel 4&amp;network_type=wifi&amp;languagecode=en&amp;display=normal_xxhdpi&amp;cor=PT&amp;currency=EUR,4273967</w:t>
      </w:r>
    </w:p>
    <w:p>
      <w:r>
        <w:rPr>
          <w:rFonts w:ascii="Consolas" w:hAnsi="Consolas"/>
          <w:sz w:val="14"/>
        </w:rPr>
        <w:t>Adolfo Suárez Madrid–Barajas Airport,MAD,ES,Madrid,1.9803558316177428,2023-08-01,10:00,2023-07-23,10:00,0.0,89.4813939897919,88.69775671345838,84.54878561927421,EUR,Opel Corsa,748546321,1,1,1,4.088954983185409,Economy,5.007455580677448,,Manual,700 kilometres per rental,Sixt,"Madrid Airport, Terminal 1 &amp; 4 Llegadas, Madrid, Spain, 28042",In Terminal,8.473427237028169,Excellent,9.271817164410114,8.890760857554268,9.506304657732747,7.949895382087865,8.4085086340379,8.389114898692378,7.494077598304102,921.1361476452869,2023-07-23 05:05:17,device=Pixel 4&amp;network_type=wifi&amp;languagecode=en&amp;display=normal_xxhdpi&amp;cor=ES&amp;currency=EUR,4273968</w:t>
        <w:br/>
        <w:t>Lisbon Airport,LIS,PT,Lisbon,2.002856256012015,2023-07-30,10:00,2023-07-29,10:00,0.0,126.0652764288834,126.72264622383055,125.44807901882314,EUR,Citroen C4,748546322,1,1,1,3.926389233754073,Compact,4.992667875260512,,Automatic,Unlimited km,Budget,"Alameda das Comunidades Portuguesas, Lisboa, Portugal, 1700-008",In Terminal,8.706993780010624,Excellent,8.759119271399044,8.970238873811384,8.943121198816383,8.704308525767066,8.751816191879648,7.426676560737347,8.162248776386498,3148.888119850076,2023-07-23 05:05:17,device=Pixel 4&amp;network_type=wifi&amp;languagecode=en&amp;display=normal_xxhdpi&amp;cor=PT&amp;currency=EUR,4273969</w:t>
        <w:br/>
        <w:t>Amsterdam Airport Schiphol,AMS,NL,Amsterdam,1.9928305368964065,2023-07-25,10:00,2023-07-26,10:00,0.0,171.14932402136293,181.9090389535221,172.18619191315125,EUR,Toyota C-HR,748546323,1,1,1,4.139670131298253,Compact,4.8191221026535,,Automatic,Unlimited km,Avis,"5, Aankomstpassage, Amsterdam, Holland, 1118 AX",Car Rental Centre,8.883603916918737,Excellent,9.350579411758618,9.376719565690076,9.435924345853543,9.10287234589593,9.188118034864507,7.883152573499852,8.448961166211747,1421.6074312296041,2023-07-23 05:05:17,device=Pixel 4&amp;network_type=wifi&amp;languagecode=en&amp;display=normal_xxhdpi&amp;cor=NL&amp;currency=EUR,4273970</w:t>
        <w:br/>
        <w:t>Orly Airport,ORY,FR,Paris,1.899433661510424,2023-07-22,10:00,2023-07-30,10:00,0.0,182.9708781697847,184.9514151499921,192.5472035649662,EUR,Fiat 500,748546324,1,1,1,1.9633045495477865,Mini,4.108740265363011,,Manual,440 kilometres per rental,Keddy By Europcar,"Aéroport de Paris-Orly, Paris, France, 94390",In Terminal,8.07155948572433,Very good,8.448607809809356,7.752974833391283,9.01650446649679,8.127573151114204,7.933598982104104,7.425669887037578,7.458083815590363,646.6312064712162,2023-07-23 05:05:17,device=Pixel 4&amp;network_type=wifi&amp;languagecode=en&amp;display=normal_xxhdpi&amp;cor=FR&amp;currency=EUR,4273971</w:t>
        <w:br/>
        <w:t>Adolfo Suárez Madrid–Barajas Airport,MAD,ES,Madrid,2.0829087212697988,2023-07-20,10:00,2023-07-24,10:00,0.0,90.0279818756772,90.27056755963564,91.78027026931721,EUR,Nissan Leaf,748546325,1,1,1,3.92046636288062,Economy,5.0670636855773115,,Automatic,Unlimited km,Enterprise,"Aeropuerto Adolfo Suárez Madrid-Barajas, T1-T4, Madrid, Spain, 28042",In Terminal,8.284969177980471,Excellent,8.295070737398245,8.290717757223852,9.153051930436318,9.200101537493444,8.36693670442399,7.802584484297349,7.834267937576248,1157.9680900708845,2023-07-23 05:05:17,device=Pixel 4&amp;network_type=wifi&amp;languagecode=en&amp;display=normal_xxhdpi&amp;cor=ES&amp;currency=EUR,4273972</w:t>
        <w:br/>
        <w:t>Frankfurt am Main Airport,FRA,DE,Frankfurt,2.068064553125534,2023-07-19,10:00,2023-07-25,10:00,0.0,343.04819854252537,355.64561111180683,374.1862523190556,EUR,Peugeot 308 Estate,748546326,1,1,1,3.8908656454327764,Compact,4.947631516287124,,Automatic,600 kilometres per rental,Europcar,"Frankfurt Airport, Terminal 1 - Area A, Frankfurt am Main, Germany, 60549",In Terminal,8.302411978367065,Excellent,9.019972459067679,9.312454692523914,9.144404402168409,8.55973913182615,8.411258165449409,6.96026970957945,8.023130448174227,2223.7520734571517,2023-07-23 05:05:17,device=Pixel 4&amp;network_type=wifi&amp;languagecode=en&amp;display=normal_xxhdpi&amp;cor=DE&amp;currency=EUR,4273973</w:t>
        <w:br/>
        <w:t>Amsterdam Airport Schiphol,AMS,NL,Amsterdam,1.9912210104124322,2023-07-21,10:00,2023-07-21,10:00,0.0,150.97621379029505,145.78346864857065,149.4215203681541,EUR,Opel Mokka,748546327,1,1,1,3.842529555313757,Intermediate,5.128724951937774,,Manual,400 kilometres per rental,Thrifty,"Aankomstpassage, Aankomsthal Entrance C, Amsterdam, Holland, 1118 AA",In Terminal,7.737267975291909,Very good,8.492358919232963,8.653732737255593,8.666228271595802,7.509507927229097,7.5456802686406625,6.453071760701587,7.115537050860512,1443.09110485031,2023-07-23 05:05:17,device=Pixel 4&amp;network_type=wifi&amp;languagecode=en&amp;display=normal_xxhdpi&amp;cor=NL&amp;currency=EUR,4273974</w:t>
        <w:br/>
        <w:t>Josep Tarradellas Barcelona–El Prat Airport,BCN,ES,Barcelona,2.056063917603745,2023-08-01,10:00,2023-07-26,10:00,0.0,432.18704459276955,437.83057683201247,430.3127781461624,EUR,Volkswagen Caravelle   ,748546328,1,1,1,4.160163555191261,Standard,8.698357635540614,,Manual,500 kilometres per rental,Record Go,"Barcelona El Prat airport, Aeropuerto Josep Tarradellas Barcelona-El Prat, Barcelona, Spain, 08820",In Terminal,7.821369705682496,Very good,8.883495868523053,8.192023279831403,8.863238240364108,8.070105954064529,8.681083406399653,6.531078144052143,7.544471729344796,6294.220977757308,2023-07-23 05:05:17,device=Pixel 4&amp;network_type=wifi&amp;languagecode=en&amp;display=normal_xxhdpi&amp;cor=ES&amp;currency=EUR,4273975</w:t>
        <w:br/>
        <w:t>Dublin Airport,DUB,IE,Dublin,1.9761382903197215,2023-07-24,10:00,2023-07-27,10:00,0.0,156.72723794389515,147.0543951841452,154.95966970321322,EUR,Volkswagen Polo,748546329,1,0,1,,Economy,4.091735931509749,,Manual,Unlimited km,Payless,"Arrivals Hall, Terminal 2, Dublin, Ireland, K67 E4P2",Car Rental Centre,8.209535802486824,Very good,8.593136270129671,8.07965420139538,9.086083030492743,7.443246368425156,7.315743564423338,6.755937970851309,7.021952299684802,1621.0312361438832,2023-07-23 05:05:17,device=Pixel 4&amp;network_type=wifi&amp;languagecode=en&amp;display=normal_xxhdpi&amp;cor=IE&amp;currency=EUR,4273976</w:t>
        <w:br/>
        <w:t>Adolfo Suárez Madrid–Barajas Airport,MAD,ES,Madrid,1.941068153375331,2023-07-29,10:00,2023-07-23,10:00,0.0,87.97873716332899,87.09214522661354,83.67198497412421,EUR,Fiat Panda,748546330,1,1,1,4.098845635505314,Mini,3.939738964632109,,Manual,Unlimited km,Clickrent,"17 Calle de Lola Flores, Madrid Airport, Madrid, Spain - Mainland, 28022",Shuttle Bus,8.441044801707978,Excellent,8.44883560418175,8.621323439998976,9.347378659797785,8.139502641317074,7.524916326424223,8.264922406065041,8.271167720064323,56.96953320092672,2023-07-23 05:05:17,device=Pixel 4&amp;network_type=wifi&amp;languagecode=en&amp;display=normal_xxhdpi&amp;cor=ES&amp;currency=EUR,4273977</w:t>
        <w:br/>
        <w:t>Heathrow Airport,LHR,GB,London,2.0032647808520343,2023-07-28,10:00,2023-07-24,10:00,0.0,106.99109869625535,104.57611020571453,106.93613798459425,GBP,Toyota Aygo,748546331,1,1,1,1.98042878817348,Mini,3.9824012217309366,,Manual,Unlimited mileage,Alamo,"Northern Perimeter Road, Hounslow, London, UK, TW6 2RY",Shuttle Bus,8.10605640713547,Excellent,8.345257292197592,8.160351529558616,9.114017081670358,8.377572769888731,8.259937570991505,7.564357790948957,7.7106986144985035,2697.0755865323745,2023-07-23 05:05:17,device=Pixel 4&amp;network_type=wifi&amp;languagecode=en&amp;display=normal_xxhdpi&amp;cor=GB&amp;currency=GBP,4273978</w:t>
        <w:br/>
        <w:t>Frankfurt am Main Airport,FRA,DE,Frankfurt,1.9298658284909167,2023-07-30,10:00,2023-07-21,10:00,0.0,214.5737860591935,208.16540332834415,201.21596386901743,EUR,Hyundai i30,748546332,1,1,1,3.811115175778544,Compact,4.815404630962371,,Manual,600 kilometres per rental,Europcar,"Frankfurt Airport, Terminal 1 - Area A, Frankfurt am Main, Germany, 60549",In Terminal,8.60661499574323,Excellent,9.34446062522787,9.081274523378811,9.446384544569819,8.681007787931078,7.849081290867971,7.083496547519997,7.966986610376972,2235.9718701289753,2023-07-23 05:05:17,device=Pixel 4&amp;network_type=wifi&amp;languagecode=en&amp;display=normal_xxhdpi&amp;cor=DE&amp;currency=EUR,4273979</w:t>
        <w:br/>
        <w:t>Zurich Airport,ZRH,CH,Zürich,2.0365430374089994,2023-08-01,10:00,2023-07-28,10:00,0.0,577.1737261771839,597.9971083469636,593.9617166464975,CHF,Volvo XC90,748546333,1,1,1,4.105491728906472,Full-size,6.934996823672817,,Automatic,Unlimited km,Hertz,"Zurich Airport, Zurich, Switzerland, 8060",Car Rental Centre,8.377426495455989,Excellent,8.797566921065766,8.944086318199123,9.345342133686566,8.409237517036903,9.016765170954367,8.48874890847616,8.181681261437664,1112.0368677265724,2023-07-23 05:05:17,device=Pixel 4&amp;network_type=wifi&amp;languagecode=en&amp;display=normal_xxhdpi&amp;cor=CH&amp;currency=CHF,4273980</w:t>
        <w:br/>
        <w:t>Orly Airport,ORY,FR,Paris,1.9578462350336154,2023-07-21,10:00,2023-07-20,10:00,0.0,686.2684245291597,672.4938701920033,655.5645937999383,EUR,Volkswagen Sharan,748546334,1,1,1,3.8865821029767544,Full-size,6.740374672380347,,Manual,Unlimited km,Hertz,"Aéroport de Paris-Orly, Paris, France, 94390",In Terminal,7.091064067581235,Good,8.077485910004281,7.682623585119591,7.772646964172504,7.228114696140823,6.645442563698781,5.581744644724092,6.050622776974274,790.008129957384,2023-07-23 05:05:17,device=Pixel 4&amp;network_type=wifi&amp;languagecode=en&amp;display=normal_xxhdpi&amp;cor=FR&amp;currency=EUR,4273981</w:t>
        <w:br/>
        <w:t>Josep Tarradellas Barcelona–El Prat Airport,BCN,ES,Barcelona,1.9039981472460212,2023-07-31,10:00,2023-08-03,10:00,0.0,686.7042087200094,666.4421818223786,671.575385357652,EUR,BMW Z4 Cabrio,748546335,1,1,1,1.95339303762434,Premium,1.9600490854152164,,Automatic,400 kilometres per rental,Sixt,"5-7, Carrer de Palaudàries, Barcelona, Spain, 08004",Downtown,7.4960565124493135,Very good,8.069393406505482,7.172812833122308,8.832225015594142,6.883636415257008,7.1748170748504005,7.495142259420909,6.246634690190411,136.2916314752872,2023-07-23 05:05:17,device=Pixel 4&amp;network_type=wifi&amp;languagecode=en&amp;display=normal_xxhdpi&amp;cor=ES&amp;currency=EUR,4273982</w:t>
        <w:br/>
        <w:t>Amsterdam Airport Schiphol,AMS,NL,Amsterdam,1.7823675382496913,2023-07-19,10:00,2023-08-02,10:00,0.0,193.31701580174644,216.00200031114554,223.41567343422153,EUR,Audi A3,748546336,1,1,1,5.002690339291195,Compact,4.842341796095036,,Automatic,400 kilometres per rental,Flizzr,"22, Aankomstpassage, Schiphol Plaza, Amsterdam, Holland, 1118 AX",In Terminal,8.715890582560446,Excellent,9.217635449474717,9.479374860967555,9.11181720497613,8.510008190645788,7.255464151569885,7.258175880986074,7.928280571126024,427.7633761034051,2023-07-23 05:05:17,device=Pixel 4&amp;network_type=wifi&amp;languagecode=en&amp;display=normal_xxhdpi&amp;cor=NL&amp;currency=EUR,4273983</w:t>
        <w:br/>
        <w:t>Adolfo Suárez Madrid–Barajas Airport,MAD,ES,Madrid,1.9923766208681244,2023-07-31,10:00,2023-07-27,10:00,0.0,171.4336607575456,164.4049353912533,167.4337012776334,EUR,Opel Astra,748546337,1,1,1,4.09413897657053,Compact,5.168993065546542,,Automatic,Unlimited km,Enterprise,"Aeropuerto Adolfo Suárez Madrid-Barajas, T1-T4, Madrid, Spain, 28042",In Terminal,8.288915998100158,Excellent,8.425968325161426,8.610177024497153,9.105707209372062,9.273348250833491,8.576955936972126,7.653083593706312,7.975768379451248,1166.3539308036088,2023-07-23 05:05:17,device=Pixel 4&amp;network_type=wifi&amp;languagecode=en&amp;display=normal_xxhdpi&amp;cor=ES&amp;currency=EUR,4273984</w:t>
        <w:br/>
        <w:t>Istanbul Airport,IST,TR,Istanbul,2.0192421493843487,2023-07-29,10:00,2023-07-26,10:00,0.0,4363.528817676981,4273.206425472826,4362.284085286718,TRY,Hyundai i20,748546338,1,1,1,4.0810017293606125,Economy,4.9952092135347925,,Manual,Unlimited km,Autounion,"Istanbul International Airport, Tayakadın mah. Yassıören cad. no: 150 arnavutköy, Istanbul, Istanbul, Turkey, 34076",Shuttle Bus,7.321216818056594,Very good,7.69613543992373,7.565775725295342,8.22376477399918,8.127657366712857,6.841930879225046,6.202595890004543,7.640646484251482,188.41193143985902,2023-07-23 05:05:17,device=Pixel 4&amp;network_type=wifi&amp;languagecode=en&amp;display=normal_xxhdpi&amp;cor=TR&amp;currency=TRY,4273985</w:t>
        <w:br/>
        <w:t>Dublin Airport,DUB,IE,Dublin,2.0802641826885995,2023-07-31,10:00,2023-08-01,10:00,0.0,131.05158703980422,137.130192140776,134.76261844686383,EUR,Volkswagen up!,748546339,1,0,1,4.0997100193125116,Mini,4.02409779437046,,Manual,Unlimited km,Carhire,"Dublin Airport, Arrivals Hall, Dublin, Ireland, K67 A7P4",Car Rental Centre,7.755393350508996,Very good,9.410197009879816,8.670414337289923,9.044357145019397,7.942245337656495,7.9574378469132645,6.445161661053946,6.965235377910833,14810.3620498653,2023-07-23 05:05:17,device=Pixel 4&amp;network_type=wifi&amp;languagecode=en&amp;display=normal_xxhdpi&amp;cor=IE&amp;currency=EUR,4273986</w:t>
        <w:br/>
        <w:t>Charles de Gaulle Airport,CDG,FR,Paris,1.8958993661449643,2023-07-19,10:00,2023-07-30,10:00,0.0,238.3131593214397,227.67685935993973,240.83176955748934,EUR,Nissan Qashqai   ,748546340,1,1,1,3.828758439251939,Intermediate,4.992951603988791,,Automatic,Unlimited km,Alamo,"Aéroport de Paris-Charles-de-Gaulle, Terminal 1, Terminal 2C/D, Terminal 2E/F, Roissy-en-France, France, 95700",In Terminal,7.932408676166541,Excellent,8.463504603930193,7.604850599681404,8.547658772959144,9.068983908555392,7.773004845843359,6.382882142241162,7.39747691026756,858.8966364355244,2023-07-23 05:05:17,device=Pixel 4&amp;network_type=wifi&amp;languagecode=en&amp;display=normal_xxhdpi&amp;cor=FR&amp;currency=EUR,4273987</w:t>
        <w:br/>
        <w:t>Orly Airport,ORY,FR,Paris,2.0605519287825564,2023-07-27,10:00,2023-07-24,10:00,0.0,208.29232090261988,198.48609770615116,192.61790570568465,EUR,Toyota Yaris,748546341,1,1,1,4.977297578573032,Economy,5.018026446037784,,Manual,440 kilometres per rental,Keddy By Europcar,"Aéroport de Paris-Orly, Paris, France, 94390",In Terminal,8.295129149401866,Very good,8.166701430004508,7.669243544179164,8.719734968522607,8.013611263734134,7.665449376198467,7.282000922666857,7.8712971188824135,698.5828053559378,2023-07-23 05:05:17,device=Pixel 4&amp;network_type=wifi&amp;languagecode=en&amp;display=normal_xxhdpi&amp;cor=FR&amp;currency=EUR,4273988</w:t>
        <w:br/>
        <w:t>Josep Tarradellas Barcelona–El Prat Airport,BCN,ES,Barcelona,1.9707704486495092,2023-07-26,10:00,2023-07-24,10:00,0.0,95.45963824079823,93.6363521180327,93.95712327197985,EUR,Kia Sportage,748546342,1,1,1,4.053623681606372,Standard,4.935166218735195,,Manual,Unlimited km,Alamo,"Aeropuerto de Barcelona-El Prat, El Prat de Llobregat, Barcelona, Spain, 08020",In Terminal,8.953143031340193,Excellent,9.16201564862405,9.040152082132112,9.239383364501622,9.083680422232195,8.355954816541598,7.365425581252304,7.9395584744475425,2106.635039464816,2023-07-23 05:05:17,device=Pixel 4&amp;network_type=wifi&amp;languagecode=en&amp;display=normal_xxhdpi&amp;cor=ES&amp;currency=EUR,4273989</w:t>
        <w:br/>
        <w:t>Zurich Airport,ZRH,CH,Zürich,1.9963014047157144,2023-08-01,10:00,2023-07-30,10:00,0.0,229.4165040192198,234.1719524368181,238.7873755032857,CHF,Jeep Compass,748546343,1,1,1,3.808076041522585,Intermediate,5.227686836681764,,Automatic,Unlimited km,Hertz,"Zurich Airport, Zurich, Switzerland, 8060",Car Rental Centre,8.587888887684215,Excellent,9.085992882036443,8.99503504172761,9.419115405652633,8.247074237877053,9.136681054640365,8.44202761114284,8.195658977797546,1019.0016146031719,2023-07-23 05:05:17,device=Pixel 4&amp;network_type=wifi&amp;languagecode=en&amp;display=normal_xxhdpi&amp;cor=CH&amp;currency=CHF,4273990</w:t>
        <w:br/>
        <w:t>Frankfurt am Main Airport,FRA,DE,Frankfurt,2.0003467746644885,2023-07-29,10:00,2023-07-31,10:00,0.0,152.95465244819735,161.46301045244786,159.7763169987069,EUR,Opel Astra,748546344,1,1,1,3.9918245116619357,Compact,4.8036931558075855,,Manual,600 kilometres per rental,Dollar,"Frankfurt Airport, Terminal 1, Frankfurt am Main, Germany, 60547",In Terminal,8.102281917748519,Excellent,8.789990547196583,9.017423630929212,8.553009286029717,8.406836659691576,6.630888345975979,7.576249487633882,7.941302689989173,523.4919780065958,2023-07-23 05:05:17,device=Pixel 4&amp;network_type=wifi&amp;languagecode=en&amp;display=normal_xxhdpi&amp;cor=DE&amp;currency=EUR,4273991</w:t>
        <w:br/>
        <w:t>Frankfurt am Main Airport,FRA,DE,Frankfurt,1.9993759015678516,2023-07-21,10:00,2023-07-27,10:00,0.0,189.71960480068535,181.7427890367729,189.9743590212651,EUR,Opel  Adam,748546345,1,1,1,2.000333382315906,Mini,4.022477215277821,,Manual,800 kilometres per rental,Hertz,"Frankfurt Airport, Terminal 1, Frankfurt am Main, Germany, 60549",In Terminal,8.311823226720499,Excellent,8.933484382614475,8.967360318024628,9.267158726654026,8.537407313053295,8.246641989268516,8.151828227797377,7.585627305885612,1281.8257336814677,2023-07-23 05:05:17,device=Pixel 4&amp;network_type=wifi&amp;languagecode=en&amp;display=normal_xxhdpi&amp;cor=DE&amp;currency=EUR,4273992</w:t>
        <w:br/>
        <w:t>Istanbul Airport,IST,TR,Istanbul,1.8780199003048894,2023-07-28,10:00,2023-08-01,10:00,0.0,5291.267065161338,4860.570408612756,5311.04781587484,TRY,Kia Stonic,748546346,1,1,1,4.818478860546433,Compact,5.060213942828323,,Automatic,Unlimited km,Rent Go,"Istanbul Airport, No:1 Terminal Caddesi, Istanbul, Turkey, 34283",Car Rental Centre,6.558340547240487,Good,6.087432867705496,5.593807598278623,8.4894288170703,6.25227721525524,6.61099430838648,6.42062962856905,6.322414106512015,36.60851659472896,2023-07-23 05:05:17,device=Pixel 4&amp;network_type=wifi&amp;languagecode=en&amp;display=normal_xxhdpi&amp;cor=TR&amp;currency=TRY,4273993</w:t>
        <w:br/>
        <w:t>Malpensa Airport,MXP,IT,Milan,2.042950460439279,2023-07-19,10:00,2023-07-21,10:00,0.0,134.33186869613724,120.23769545680445,112.40021877761,EUR,Jeep Compass,748546347,1,1,1,4.033611747773134,Intermediate,4.910435393051574,,Manual,Unlimited km,Drivalia,"Aeroporto di Milano Malpensa T1, Ferno, Italy, 21010",In Terminal,7.566167836494193,Very good,7.7032059416471395,7.174839017468505,8.031668166935168,6.7259739897153885,6.991430638244726,6.553459617450248,6.691841129064294,2058.9118687370587,2023-07-23 05:05:17,device=Pixel 4&amp;network_type=wifi&amp;languagecode=en&amp;display=normal_xxhdpi&amp;cor=IT&amp;currency=EUR,4273994</w:t>
        <w:br/>
        <w:t>Josep Tarradellas Barcelona–El Prat Airport,BCN,ES,Barcelona,2.050071245536974,2023-07-26,10:00,2023-07-23,10:00,0.0,92.47730512126692,98.33193755499995,95.18716965677116,EUR,Kia Sportage,748546348,1,1,1,4.086502261252155,Standard,5.109310696779438,,Manual,Unlimited km,Enterprise,"Aeropuerto de Barcelona-El Prat, El Prat de Llobregat, Barcelona, Spain, 08020",In Terminal,8.850034424579444,Excellent,9.122596728546721,8.836054236321065,8.777944280678255,9.030223302257154,8.63432546904621,7.411369829383124,7.843132498261858,1414.3589277910792,2023-07-23 05:05:17,device=Pixel 4&amp;network_type=wifi&amp;languagecode=en&amp;display=normal_xxhdpi&amp;cor=ES&amp;currency=EUR,4273995</w:t>
        <w:br/>
        <w:t>Lisbon Airport,LIS,PT,Lisbon,2.057400638817465,2023-07-22,10:00,2023-07-21,10:00,0.0,75.77434812361132,74.09807247896313,68.48918818330155,EUR,Seat Arona,748546349,1,1,1,4.951877819102798,Compact,4.94815177504703,,Manual,Unlimited km,Green Motion,"Lisbon Airport, Rua General Humberto Delgado Nº2, R/C Esq 2685-337 Prior Velho., Lisbon, Portugal, 2685-337",Shuttle Bus,8.066286527349765,Very good,9.410698511615518,7.980921122943871,8.037356363843875,8.36771833578702,8.025797202078298,6.636294820324239,7.903129276392617,299.9622402080242,2023-07-23 05:05:17,device=Pixel 4&amp;network_type=wifi&amp;languagecode=en&amp;display=normal_xxhdpi&amp;cor=PT&amp;currency=EUR,4273996</w:t>
        <w:br/>
        <w:t>Dublin Airport,DUB,IE,Dublin,2.0292485672207814,2023-07-25,10:00,2023-08-01,10:00,0.0,127.36219871719153,130.14736969644292,116.59464458544457,EUR,Opel Astra,748546350,1,1,1,4.179989667869114,Compact,4.729566321354044,,Manual,Unlimited km,Dollar,"Dublin Airport, Dublin, Ireland, K67 N8W7",Car Rental Centre,8.372962515060667,Excellent,9.3369185831062,8.78276331098444,9.073046068674687,8.069458791389003,8.280962346087527,6.299017464097101,8.041371830423971,1003.7294228237691,2023-07-23 05:05:17,device=Pixel 4&amp;network_type=wifi&amp;languagecode=en&amp;display=normal_xxhdpi&amp;cor=IE&amp;currency=EUR,4273997</w:t>
        <w:br/>
        <w:t>Adolfo Suárez Madrid–Barajas Airport,MAD,ES,Madrid,1.9875727515571142,2023-07-28,10:00,2023-07-24,10:00,0.0,96.02264831785489,92.28262408333359,94.24349475863725,EUR,Nissan Qashqai,748546351,1,1,1,4.098899823200708,Intermediate,4.994311333632958,,Manual,500 kilometres per rental,Clickrent,"17 Calle de Lola Flores, Madrid Airport, Madrid, Spain - Mainland, 28022",Shuttle Bus,8.507245161677275,Excellent,8.818833796807638,8.441530321722126,9.367580024391295,7.816577183803691,6.971567471055471,7.750193549616368,8.469509382900123,61.22406800711911,2023-07-23 05:05:17,device=Pixel 4&amp;network_type=wifi&amp;languagecode=en&amp;display=normal_xxhdpi&amp;cor=ES&amp;currency=EUR,4273998</w:t>
        <w:br/>
        <w:t>Copenhagen Airport,CPH,DK,Copenhagen,1.911919129108242,2023-07-20,10:00,2023-08-01,10:00,0.0,1561.2693551776151,1545.5048748240552,1700.0872901762623,DKK,Seat Tarraco,748546352,1,1,1,3.9390210397251297,Standard,4.933674446562758,,Automatic,200 kilometres per rental,Hertz,"5, Lufthavnsboulevarden, Car Rental Centre, København, Denmark, 2770",Shuttle Bus,8.587799013407198,Excellent,8.98821656321258,9.454605296819935,8.984791349538051,8.32032000986373,9.328146358991225,7.281691312126193,8.346402686318871,447.6141847272861,2023-07-23 05:05:17,device=Pixel 4&amp;network_type=wifi&amp;languagecode=en&amp;display=normal_xxhdpi&amp;cor=DK&amp;currency=DKK,4273999</w:t>
        <w:br/>
        <w:t>Josep Tarradellas Barcelona–El Prat Airport,BCN,ES,Barcelona,2.026912099666476,2023-07-22,10:00,2023-07-31,10:00,0.0,195.74708008084303,185.93246830181945,199.16535014678826,EUR,Audi A1,748546353,1,1,1,,Compact,3.9160958134495543,,Manual,700 kilometres per rental,Sixt,"5-7, Carrer de Palaudàries, Barcelona, Spain, 08004",Downtown,7.138695939263565,Very good,8.33546290064949,7.592894835278131,8.505817932270753,7.231586590778149,6.934135803831856,7.044131789330401,6.266411431658684,127.8749824778972,2023-07-23 05:05:17,device=Pixel 4&amp;network_type=wifi&amp;languagecode=en&amp;display=normal_xxhdpi&amp;cor=ES&amp;currency=EUR,4274000</w:t>
        <w:br/>
        <w:t>Munich Airport,MUC,DE,Munich,2.0023124572090887,2023-08-01,10:00,2023-07-24,10:00,0.0,422.93544715099887,414.2164610862329,434.0531059052251,EUR,Audi Q5,748546354,1,1,1,3.780782411015732,Premium,5.208535114145944,,Automatic,600 kilometres per rental,Sixt,"Terminalstraße Mitte, München, Germany, 85356",Car Rental Centre,7.3953792721691975,Very good,8.069669221785112,7.969124629605364,9.02324503459885,6.715482299397435,7.45064660180809,6.3438399037262405,6.325680175690342,2087.9729173211576,2023-07-23 05:05:17,device=Pixel 4&amp;network_type=wifi&amp;languagecode=en&amp;display=normal_xxhdpi&amp;cor=DE&amp;currency=EUR,4274001</w:t>
        <w:br/>
        <w:t>Malpensa Airport,MXP,IT,Milan,1.999852953012809,2023-07-26,10:00,2023-07-23,10:00,0.0,106.65744742404847,109.30659470886329,115.27858351745293,EUR,Volkswagen Golf,748546355,1,1,1,4.1981447449006035,Compact,4.810191885621501,,Manual,Unlimited km,Alamo,"Aeroporto di Milano Malpensa T1, Ferno, Italy, 21010",In Terminal,8.405162560930707,Excellent,8.424673127476447,8.822689946913277,8.439238172074486,9.019415131539873,8.062823782283061,7.569052801238925,8.062611000723587,1535.8253914853028,2023-07-23 05:05:17,device=Pixel 4&amp;network_type=wifi&amp;languagecode=en&amp;display=normal_xxhdpi&amp;cor=IT&amp;currency=EUR,4274002</w:t>
        <w:br/>
        <w:t>Lisbon Airport,LIS,PT,Lisbon,2.0264393286775104,2023-07-23,10:00,2023-07-27,10:00,0.0,144.22740028819433,142.98976203079965,143.04875581306712,EUR,Audi A3,748546356,1,1,1,4.0596470907858535,Intermediate,5.106480149254394,,Manual,Unlimited km,Drive on Holidays,"Ponto de Encontro, Lisboa, Portugal, 1700-111",Shuttle Bus,7.172932372788384,Very good,8.878608437243853,8.104487815739736,8.164775084329058,7.975854472282135,7.457542329476064,6.005697365298385,7.2283723341463695,5997.868095172282,2023-07-23 05:05:17,device=Pixel 4&amp;network_type=wifi&amp;languagecode=en&amp;display=normal_xxhdpi&amp;cor=PT&amp;currency=EUR,4274003</w:t>
        <w:br/>
        <w:t>Istanbul Airport,IST,TR,Istanbul,1.9972932800328735,2023-07-30,10:00,2023-07-30,10:00,0.0,7716.310068013945,7595.823257584522,7767.314150232322,TRY,BMW 1 Series,748546357,1,1,1,4.0422329018195065,Compact,5.290517377725868,,Automatic,Unlimited km,Alamo,"Istanbul Grand Airport  Domestic Terminal, TAYAKADIN MH ULUBATLI HASAN CD, Arnavutköy, İstanbul, Turkey",In Terminal,7.96329182495211,Excellent,8.21525454468252,8.285183162089368,9.464439683537066,7.84363894367673,8.057854958767548,7.409110987366976,7.3078051771181,1195.3399809857115,2023-07-23 05:05:17,device=Pixel 4&amp;network_type=wifi&amp;languagecode=en&amp;display=normal_xxhdpi&amp;cor=TR&amp;currency=TRY,4274004</w:t>
        <w:br/>
        <w:t>Dublin Airport,DUB,IE,Dublin,1.9733589081620557,2023-07-31,10:00,2023-07-20,10:00,0.0,228.3554040065985,233.65321690044757,237.2367658055916,EUR,Ford Mondeo,748546358,1,0,1,3.908996421491759,Intermediate,5.380893011390784,,Automatic,Unlimited km,Carhire,"Dublin Airport, Arrivals Hall, Dublin, Ireland, K67 A7P4",Car Rental Centre,7.704254031961868,Very good,9.084503348461986,8.423562093285813,8.42361651815859,7.605663998983645,7.7867602677556,6.567060024005638,7.178377245870661,14200.99486292766,2023-07-23 05:05:17,device=Pixel 4&amp;network_type=wifi&amp;languagecode=en&amp;display=normal_xxhdpi&amp;cor=IE&amp;currency=EUR,4274005</w:t>
        <w:br/>
        <w:t>Amsterdam Airport Schiphol,AMS,NL,Amsterdam,1.929201717405391,2023-07-25,10:00,2023-07-27,10:00,0.0,210.70351163964492,194.66093137435314,200.45260183340955,EUR,Volvo XC40,748546359,1,1,1,3.855955454627669,Standard,5.312103905705616,,Automatic,Unlimited km,Avis,"5, Aankomstpassage, Amsterdam, Holland, 1118 AX",Car Rental Centre,9.170695590005195,Excellent,8.949448551303876,9.526569015272305,9.128206158981262,9.083089745666276,8.858407599087682,7.662319943429508,8.794150843213718,1357.399964645263,2023-07-23 05:05:17,device=Pixel 4&amp;network_type=wifi&amp;languagecode=en&amp;display=normal_xxhdpi&amp;cor=NL&amp;currency=EUR,4274006</w:t>
        <w:br/>
        <w:t>Adolfo Suárez Madrid–Barajas Airport,MAD,ES,Madrid,1.9996487428515048,2023-07-23,10:00,2023-07-31,10:00,0.0,84.42922858858904,82.00615322305404,80.38190020530209,EUR,Fiat Panda,748546360,1,1,1,4.111506515157493,Mini,3.951805326928346,,Manual,Unlimited km,Clickrent,"17 Calle de Lola Flores, Madrid Airport, Madrid, Spain - Mainland, 28022",Shuttle Bus,8.163122607862979,Excellent,8.742967493877096,8.491235435607743,9.334467163097846,8.186774960789933,6.909488563650166,7.840672130245947,8.43506392940698,59.23813880024202,2023-07-23 05:05:17,device=Pixel 4&amp;network_type=wifi&amp;languagecode=en&amp;display=normal_xxhdpi&amp;cor=ES&amp;currency=EUR,4274007</w:t>
        <w:br/>
        <w:t>Istanbul Airport,IST,TR,Istanbul,2.0884021404339084,2023-07-22,10:00,2023-07-26,10:00,0.0,10651.299328605186,9958.880358570035,9810.57102050079,TRY,BMW X1,748546361,1,1,1,4.0553005544614855,Standard,5.021603671914291,,Automatic,Unlimited km,Alamo,"Istanbul Grand Airport  Domestic Terminal, TAYAKADIN MH ULUBATLI HASAN CD, Arnavutköy, İstanbul, Turkey",In Terminal,8.078772879675437,Excellent,8.634577072157121,8.141849037092243,9.330056104157489,7.3749007802532764,8.057977750164609,7.917445736759918,7.175251985542854,1231.0707070373567,2023-07-23 05:05:17,device=Pixel 4&amp;network_type=wifi&amp;languagecode=en&amp;display=normal_xxhdpi&amp;cor=TR&amp;currency=TRY,4274008</w:t>
        <w:br/>
        <w:t>Charles de Gaulle Airport,CDG,FR,Paris,1.9338413046031082,2023-07-21,10:00,2023-07-30,10:00,0.0,242.29716586967496,246.29490645935252,235.14700276639908,EUR,Peugeot 308,748546362,1,1,1,4.040401825300905,Compact,4.893263077047805,,Manual,Unlimited km,Enterprise,"Aéroport de Paris-Charles-de-Gaulle, Terminal 1, Terminal 2C/D, Terminal 2E/F, Roissy-en-France, France, 95716",In Terminal,7.734095190574268,Very good,7.6404508881916415,8.289251977367554,8.806555246662144,8.625466784489644,7.400410450973127,6.673462331053209,7.370441390012129,591.9049548319806,2023-07-23 05:05:17,device=Pixel 4&amp;network_type=wifi&amp;languagecode=en&amp;display=normal_xxhdpi&amp;cor=FR&amp;currency=EUR,4274009</w:t>
        <w:br/>
        <w:t>Josep Tarradellas Barcelona–El Prat Airport,BCN,ES,Barcelona,2.0601877551322927,2023-07-20,10:00,2023-07-31,10:00,0.0,309.2141864516948,307.533486854165,323.756392452319,EUR,Mercedes A-Class,748546363,1,1,1,4.081651016356071,Intermediate,5.180640694729407,,Automatic,700 kilometres per rental,Sixt,"Aeropuerto de Barcelona-El Prat, T1 &amp; T2, Barcelona, Spain, 08820",In Terminal,9.221792622053682,Excellent,9.55849363540191,8.492220780456543,9.621644083605645,8.639774021514391,9.172000681673987,7.571046498058032,7.649578125414811,1972.1467095304672,2023-07-23 05:05:17,device=Pixel 4&amp;network_type=wifi&amp;languagecode=en&amp;display=normal_xxhdpi&amp;cor=ES&amp;currency=EUR,4274010</w:t>
        <w:br/>
        <w:t>Adolfo Suárez Madrid–Barajas Airport,MAD,ES,Madrid,2.042871536731203,2023-07-18,10:00,2023-07-29,10:00,0.0,73.84633470627061,68.6703412780803,70.49604917418762,EUR,Kia Picanto,748546364,1,1,1,1.9688723620983943,Mini,4.20616323476564,,Manual,700 kilometres per rental,Goldcar,"Avenida de la Hispanidad, Madrid, Spain, 28042",In Terminal,7.212227418470114,Very good,7.866911695440889,7.468860127679429,9.026624118058361,7.819294798514053,7.772281758256171,7.350261341629,6.815248818586513,3485.021377271999,2023-07-23 05:05:17,device=Pixel 4&amp;network_type=wifi&amp;languagecode=en&amp;display=normal_xxhdpi&amp;cor=ES&amp;currency=EUR,4274011</w:t>
        <w:br/>
        <w:t>Istanbul Airport,IST,TR,Istanbul,1.8972736101255578,2023-07-20,10:00,2023-07-20,10:00,0.0,3022.5445705687007,2967.7922184215463,2921.7293648921627,TRY,Nissan Juke,748546365,1,1,1,3.9834919400113975,Compact,4.875708699233725,,Automatic,800 kilometres per rental,Windy Car Rental,"Istanbul New Airport (İstanbul Yeni Havalimanı), Yesilkoy, Istanbul, Turkey",In Terminal,5.88279622557085,,6.123201633572215,6.339282629607612,6.4483758242983065,5.946480799890404,5.44628720261016,4.4187386870894425,5.254557761844937,1335.971122612596,2023-07-23 05:05:17,device=Pixel 4&amp;network_type=wifi&amp;languagecode=en&amp;display=normal_xxhdpi&amp;cor=TR&amp;currency=TRY,4274012</w:t>
      </w:r>
    </w:p>
    <w:p>
      <w:r>
        <w:rPr>
          <w:rFonts w:ascii="Consolas" w:hAnsi="Consolas"/>
          <w:sz w:val="14"/>
        </w:rPr>
        <w:t>Frankfurt am Main Airport,FRA,DE,Frankfurt,2.0365112262046683,2023-07-28,10:00,2023-07-24,10:00,0.0,315.7245172985685,314.93323822989566,316.1046967760063,EUR,Volkswagen Golf,748546366,1,1,1,4.010151206934382,Compact,5.193788921266535,,Automatic,600 kilometres per rental,Sixt,"Hugo-Eckener-Ring, Mietwagenzentrum, Frankfurt am Main, Germany, 60549",In Terminal,7.597289932579737,Very good,8.832228336352172,8.54207365659787,9.624444791905697,7.406477855534573,8.356363015159772,6.42724623692352,7.537930180995636,1229.7384737140128,2023-07-23 05:05:17,device=Pixel 4&amp;network_type=wifi&amp;languagecode=en&amp;display=normal_xxhdpi&amp;cor=DE&amp;currency=EUR,4274013</w:t>
        <w:br/>
        <w:t>Zurich Airport,ZRH,CH,Zürich,2.001087933614313,2023-07-26,10:00,2023-07-30,10:00,0.0,190.7688101280285,185.42645189706258,191.83060070028105,CHF,Volkswagen Polo,748546367,1,1,1,4.867227143560546,Economy,5.14236451310167,,Manual,Unlimited km,Enterprise,"Rondellstrasse, Kloten, Zurich, Switzerland, 8058",In Terminal,7.976232165932181,Excellent,7.849914109409345,7.693283099572998,9.68436256969928,8.497419173614297,8.03628267946363,6.828325839481374,7.118937021730601,538.4841756664551,2023-07-23 05:05:17,device=Pixel 4&amp;network_type=wifi&amp;languagecode=en&amp;display=normal_xxhdpi&amp;cor=CH&amp;currency=CHF,4274014</w:t>
        <w:br/>
        <w:t>Adolfo Suárez Madrid–Barajas Airport,MAD,ES,Madrid,1.9949928592299504,2023-07-28,10:00,2023-07-25,10:00,0.0,288.37025636413136,277.3078206293329,298.43132634915787,EUR,Renault Scenic,748546368,1,1,1,4.057674468794657,Intermediate,7.25369475636584,,Manual,Unlimited km,Budget,"Aeropuerto Adolfo Suárez Madrid-Barajas, Terminal 1 or Terminal 4, Madrid, Spain, 28042",In Terminal,7.9488662487732284,Very good,8.614163843705601,8.021449908474153,8.963874306641891,7.795856716622056,7.520432545484207,8.185357648209477,7.3427366685004305,279.48469431593895,2023-07-23 05:05:17,device=Pixel 4&amp;network_type=wifi&amp;languagecode=en&amp;display=normal_xxhdpi&amp;cor=ES&amp;currency=EUR,4274015</w:t>
        <w:br/>
        <w:t>Lisbon Airport,LIS,PT,Lisbon,2.1197728714576827,2023-07-27,10:00,2023-08-03,10:00,0.0,28.884983600122446,30.22159097420304,29.056900571971287,EUR,Toyota Aygo,748546369,1,1,1,1.985897068474544,Mini,3.9945865987610345,,Manual,Unlimited km,Klass Wagen,"Lisbon Airport, Rua Doro 5, Lisbon, Portugal, 2680-032",Shuttle Bus,7.8597535453281395,Very good,8.887034449343178,9.015201257542632,8.258711892656589,7.854797283258958,7.8728420594535615,5.601530992577298,7.775850885741981,2388.677395068141,2023-07-23 05:05:17,device=Pixel 4&amp;network_type=wifi&amp;languagecode=en&amp;display=normal_xxhdpi&amp;cor=PT&amp;currency=EUR,4274016</w:t>
        <w:br/>
        <w:t>Frankfurt am Main Airport,FRA,DE,Frankfurt,2.0564793666058754,2023-07-21,10:00,2023-07-31,10:00,0.0,205.21233628268686,202.84284402161194,205.47263232867593,EUR,Ford Fiesta,748546370,1,1,1,3.9781554713513416,Economy,4.813291289241219,,Manual,800 kilometres per rental,Hertz,"Frankfurt Airport, Terminal 1, Frankfurt am Main, Germany, 60549",In Terminal,8.457775243956045,Excellent,9.103892569896583,8.99455063237911,8.870754954721892,8.60328132693865,8.261836859132435,7.870577319244081,7.626059397926433,1314.8730241006344,2023-07-23 05:05:17,device=Pixel 4&amp;network_type=wifi&amp;languagecode=en&amp;display=normal_xxhdpi&amp;cor=DE&amp;currency=EUR,4274017</w:t>
        <w:br/>
        <w:t>Munich Airport,MUC,DE,Munich,1.9443124986001619,2023-07-21,10:00,2023-07-21,10:00,0.0,412.15173479784414,446.66551181739055,416.8436527148048,EUR,Audi A6,748546371,1,1,1,4.022531993521583,Luxury,4.991418309879947,,Automatic,600 kilometres per rental,Alamo,"Terminalstraße Mitte, München, Germany, 85356",Car Rental Centre,8.739606525794606,Excellent,9.541716886416681,8.277188809315534,8.52297953708127,8.824212797370835,8.669427850242217,8.542915834376856,8.139340537301129,1841.84725249296,2023-07-23 05:05:17,device=Pixel 4&amp;network_type=wifi&amp;languagecode=en&amp;display=normal_xxhdpi&amp;cor=DE&amp;currency=EUR,4274018</w:t>
        <w:br/>
        <w:t>Adolfo Suárez Madrid–Barajas Airport,MAD,ES,Madrid,2.0383842044137457,2023-07-28,10:00,2023-07-24,10:00,0.0,156.49700515336573,167.8155510963527,158.78282034659642,EUR,Opel Astra Estate,748546372,1,1,1,4.011726375463167,Compact,5.202670325140602,,Automatic,Unlimited km,Alamo,"Aeropuerto Adolfo Suárez Madrid-Barajas, T1-T4, Madrid, Spain, 28042",In Terminal,8.336329713222272,Excellent,8.054007961117936,9.208352216685775,9.185605875449912,8.56308105552482,8.28448108121374,7.956348857543116,7.944856610228211,1406.5718049194938,2023-07-23 05:05:17,device=Pixel 4&amp;network_type=wifi&amp;languagecode=en&amp;display=normal_xxhdpi&amp;cor=ES&amp;currency=EUR,4274019</w:t>
        <w:br/>
        <w:t>Frankfurt am Main Airport,FRA,DE,Frankfurt,1.9449892997276574,2023-07-28,10:00,2023-07-24,10:00,0.0,359.50303573766485,353.7195660606274,352.3719810138591,EUR,Audi A3   ,748546373,1,1,1,4.005185306659057,Intermediate,5.077535304026561,,Automatic,600 kilometres per rental,Sixt,"Hugo-Eckener-Ring, Mietwagenzentrum, Frankfurt am Main, Germany, 60549",In Terminal,7.861119362427952,Very good,8.673323733665534,8.013830743483974,8.92085255517873,7.791682768909483,8.575398581567535,6.5146101102328045,7.1748080560075715,1228.2935155251453,2023-07-23 05:05:17,device=Pixel 4&amp;network_type=wifi&amp;languagecode=en&amp;display=normal_xxhdpi&amp;cor=DE&amp;currency=EUR,4274020</w:t>
        <w:br/>
        <w:t>Lisbon Airport,LIS,PT,Lisbon,1.9475151461570719,2023-07-27,10:00,2023-07-25,10:00,0.0,530.1639037633871,510.6636032562491,510.25242589995185,EUR,Mini Cooper Cabrio,748546374,1,1,1,1.88842739320477,Economy,4.00091876091884,,Manual,Unlimited mileage,CRC,"Lisbon Airport - Meeting Point: Terminal 1, Arrival hall, Vodafone store, Exit door 4, Drop-off: Av. Severiano Falcão, 10, 2685-378 Lisbon, Lisbon, Portugal",Meet &amp; Greet,8.107687065931476,Excellent,9.83626332401285,9.67019622044986,8.344304766000304,8.547405734963966,7.57475419415378,6.811647872232781,8.100017014362866,527.9680839716763,2023-07-23 05:05:17,device=Pixel 4&amp;network_type=wifi&amp;languagecode=en&amp;display=normal_xxhdpi&amp;cor=PT&amp;currency=EUR,4274021</w:t>
        <w:br/>
        <w:t>Heathrow Airport,LHR,GB,London,2.0096243833785294,2023-07-18,10:00,2023-07-30,10:00,0.0,87.99802180240366,85.78280658232924,84.51729430610497,GBP,Kia Rio,748546375,1,1,1,3.9714862801362716,Economy,5.120951098719507,,Manual,200 miles per rental,Green Motion,"239 Sipson Road, Holiday Inn London, London, UK, UB7 0HW",Shuttle Bus,6.940439602129089,Good,7.815745610265037,7.529256435277547,8.721677156531413,6.49744574069006,5.866006416073123,5.586171255584302,6.491505226750294,4908.430752100132,2023-07-23 05:05:17,device=Pixel 4&amp;network_type=wifi&amp;languagecode=en&amp;display=normal_xxhdpi&amp;cor=GB&amp;currency=GBP,4274022</w:t>
        <w:br/>
        <w:t>Amsterdam Airport Schiphol,AMS,NL,Amsterdam,2.070423043786718,2023-07-23,10:00,2023-07-27,10:00,0.0,422.86829676156873,414.6468418694112,415.1042746726502,EUR,Mazda 6 Estate,748546376,1,1,1,4.999721629875288,Standard,4.852413269167212,,Automatic,400 kilometres per rental,Enterprise,"Amsterdam Schiphol Airport, Schiphol Plaza Arrival Hall 22, Amsterdam, Holland, 1118 AX",In Terminal,8.882463313760535,Excellent,8.915080058601577,9.488599113685462,9.140888376731178,9.606520851271693,9.131789572057066,8.454825560577117,8.413463827015677,2089.1795955023863,2023-07-23 05:05:17,device=Pixel 4&amp;network_type=wifi&amp;languagecode=en&amp;display=normal_xxhdpi&amp;cor=NL&amp;currency=EUR,4274023</w:t>
        <w:br/>
        <w:t>Lisbon Airport,LIS,PT,Lisbon,1.9107641721302109,2023-07-23,10:00,2023-07-23,10:00,0.0,253.56759093635213,234.3436299859325,230.77485610908724,EUR,Toyota Corolla Estate,748546377,1,1,1,4.845597397512117,Standard,5.048486633466947,,Automatic,Unlimited km,Guerin,"Alameda das Comunidades Portuguesas, Lisboa, Portugal, 1700-008",In Terminal,8.89042309987694,Excellent,8.97851598703585,8.72660825183405,9.17767410949249,9.003950509682262,8.611529329740351,7.308802240519296,7.897419139022034,6063.55715541635,2023-07-23 05:05:17,device=Pixel 4&amp;network_type=wifi&amp;languagecode=en&amp;display=normal_xxhdpi&amp;cor=PT&amp;currency=EUR,4274024</w:t>
        <w:br/>
        <w:t>Adolfo Suárez Madrid–Barajas Airport,MAD,ES,Madrid,1.9697726380906246,2023-07-23,10:00,2023-07-31,10:00,0.0,54.69995200798164,56.82097042771496,55.51125524649639,EUR,Fiat Panda,748546378,1,1,1,3.9175322449341907,Mini,4.011485998583106,,Manual,Unlimited km,Centauro,"17, Calle Trespaderne, Madrid, Spain, 28042",Shuttle Bus,8.824654160119849,Excellent,9.9589549466488,9.204907772819691,9.371978067408511,9.170314063328407,8.35923997392879,7.4189841653650745,8.720138687489788,2613.1524380124442,2023-07-23 05:05:17,device=Pixel 4&amp;network_type=wifi&amp;languagecode=en&amp;display=normal_xxhdpi&amp;cor=ES&amp;currency=EUR,4274025</w:t>
        <w:br/>
        <w:t>Lisbon Airport,LIS,PT,Lisbon,2.070550043698198,2023-07-25,10:00,2023-07-27,10:00,0.0,86.29209724457318,93.88179669231522,87.42683407661164,EUR,Fiat  500 Cabrio,748546379,1,1,1,3.16215593622231,Mini,3.8877719936289656,,Manual,Unlimited km,Green Motion,"Lisbon Airport, Rua General Humberto Delgado Nº2, R/C Esq 2685-337 Prior Velho., Lisbon, Portugal, 2685-337",Shuttle Bus,7.847110276423457,Very good,9.04750955143222,7.61736313738131,7.669400214170538,8.157016349747865,7.8403827482180795,7.071598086581285,7.228632914275484,330.69073351211523,2023-07-23 05:05:17,device=Pixel 4&amp;network_type=wifi&amp;languagecode=en&amp;display=normal_xxhdpi&amp;cor=PT&amp;currency=EUR,4274026</w:t>
        <w:br/>
        <w:t>Munich Airport,MUC,DE,Munich,1.9435501813434515,2023-07-26,10:00,2023-07-31,10:00,0.0,149.51656841822364,162.88796991941334,163.63804060892102,EUR,Toyota Aygo,748546380,1,1,1,3.05260131470925,Mini,4.01959634028202,,Manual,600 kilometres per rental,Alamo,"Terminalstraße Mitte, München, Germany, 85356",Car Rental Centre,8.600127737090693,Excellent,9.514316148898356,9.094793365133269,9.660674076817811,8.84398668699568,8.951977716219162,8.736735114672154,8.187795845969495,1908.903227684689,2023-07-23 05:05:17,device=Pixel 4&amp;network_type=wifi&amp;languagecode=en&amp;display=normal_xxhdpi&amp;cor=DE&amp;currency=EUR,4274027</w:t>
        <w:br/>
        <w:t>Dublin Airport,DUB,IE,Dublin,2.001884098537626,2023-07-25,10:00,2023-07-21,10:00,0.0,266.51875393611994,288.87092627927825,276.993367844,EUR,Toyota Avensis,748546381,1,1,1,3.985775912538968,Intermediate,4.88419707866035,,Manual,Unlimited km,Europcar,"Arrivals Hall, Dublin, Ireland, K67 A7P4",Car Rental Centre,7.263200566511755,Very good,9.00426652363503,8.0999125308984,8.697092190860715,7.4965422102658925,8.017076434845352,5.677927582526729,6.5283529056363605,2052.148472237093,2023-07-23 05:05:17,device=Pixel 4&amp;network_type=wifi&amp;languagecode=en&amp;display=normal_xxhdpi&amp;cor=IE&amp;currency=EUR,4274028</w:t>
        <w:br/>
        <w:t>Frankfurt am Main Airport,FRA,DE,Frankfurt,1.9813604405756646,2023-07-25,10:00,2023-07-27,10:00,0.0,53.48907933537163,51.36142058043503,49.92703708638808,EUR,Volkswagen Polo,748546382,1,1,1,3.8964055143008856,Economy,4.76701694940043,,Manual,600 kilometres per rental,OK Mobility,"Frankfurt Airport, Terminal 2 - Arrival D, Frankfurt, Germany, 60549",In Terminal,7.735580682999201,Very good,8.80941187069769,8.250009553830127,9.153187467991952,8.410719784194981,6.746571448881188,6.669528308381397,8.01183226895761,1327.7216445852155,2023-07-23 05:05:17,device=Pixel 4&amp;network_type=wifi&amp;languagecode=en&amp;display=normal_xxhdpi&amp;cor=DE&amp;currency=EUR,4274029</w:t>
        <w:br/>
        <w:t>Munich Airport,MUC,DE,Munich,2.0765922403082713,2023-07-30,10:00,2023-08-01,10:00,0.0,240.73639220350805,257.7364836610455,243.1335100120358,EUR,Toyota Aygo,748546383,1,1,1,2.993310582220713,Mini,4.1271790118161045,,Automatic,Unlimited km,Enterprise,"Terminalstraße Mitte, Mietwagenzentrum, München, Germany, 85356",Car Rental Centre,9.222388093738104,Excellent,8.815024536129267,9.050698788631676,9.516582537665382,9.698397869877839,8.045886641856725,8.405075780403955,8.187051798258352,1065.0123170808365,2023-07-23 05:05:17,device=Pixel 4&amp;network_type=wifi&amp;languagecode=en&amp;display=normal_xxhdpi&amp;cor=DE&amp;currency=EUR,4274030</w:t>
        <w:br/>
        <w:t>Heathrow Airport,LHR,GB,London,2.0191306645513536,2023-07-26,10:00,2023-07-25,10:00,0.0,118.97280489865864,135.87559097381737,114.70203337411834,GBP,Vauxhall Crossland X,748546384,1,1,1,4.252267947454316,Compact,4.875182884104984,,Manual,Unlimited mileage,Europcar,"Northern Perimeter Road West, Hounslow, London, UK, TW6 2QE",Shuttle Bus,8.613184613836255,Excellent,8.470775893394292,8.746590814939141,9.765159619817977,8.3964444408853,8.663129267849124,7.585595845594199,7.206146983724062,5748.201898434072,2023-07-23 05:05:17,device=Pixel 4&amp;network_type=wifi&amp;languagecode=en&amp;display=normal_xxhdpi&amp;cor=GB&amp;currency=GBP,4274031</w:t>
        <w:br/>
        <w:t>Frankfurt am Main Airport,FRA,DE,Frankfurt,1.982076951548179,2023-07-21,10:00,2023-07-23,10:00,0.0,354.7772645896621,329.41850620103565,341.31719555447546,EUR,Mazda 6 Estate,748546385,1,1,1,3.9587581368749056,Intermediate,4.98359006847042,,Automatic,500 kilometres per rental,Buchbinder,"Frankfurt Airport, Terminal 1 - Area A, Frankfurt am Main, Germany, 60547",In Terminal,8.193991526813873,Excellent,9.100592641284493,8.94310882109235,9.483801724798019,8.943888326978792,7.8923922386750665,7.462612994457452,7.600799531350692,274.31990170142205,2023-07-23 05:05:17,device=Pixel 4&amp;network_type=wifi&amp;languagecode=en&amp;display=normal_xxhdpi&amp;cor=DE&amp;currency=EUR,4274032</w:t>
        <w:br/>
        <w:t>Lisbon Airport,LIS,PT,Lisbon,1.949803897468861,2023-07-25,10:00,2023-07-30,10:00,0.0,94.54330559906303,92.60786460276803,101.70167520323047,EUR,Fiat 500,748546386,1,1,1,1.991302851469908,Mini,4.1558028706736065,,Automatic,Unlimited mileage,CRC,"Lisbon Airport - Meeting Point: Terminal 1, Arrival hall, Vodafone store, Exit door 4, Drop-off: Av. Severiano Falcão, 10, 2685-378 Lisbon, Lisbon, Portugal",Meet &amp; Greet,8.29798182627392,Excellent,8.980821766112083,9.171324269258918,8.378009735996095,8.21907097241407,8.100859711391006,7.010719988059665,7.592383802344119,506.4746520869685,2023-07-23 05:05:17,device=Pixel 4&amp;network_type=wifi&amp;languagecode=en&amp;display=normal_xxhdpi&amp;cor=PT&amp;currency=EUR,4274033</w:t>
        <w:br/>
        <w:t>Orly Airport,ORY,FR,Paris,2.126304294598678,2023-07-30,10:00,2023-07-22,10:00,0.0,393.5494497782651,382.79121002424415,366.1541175568054,EUR,Citroen DS7 Hybrid,748546387,1,1,1,4.743375965031247,Premium,4.738247445211946,,Automatic,500 kilometres per rental,Sixt,"Aéroport de Paris-Orly, Paris, France, 94390",In Terminal,8.612534445305776,Excellent,9.72280634342605,8.781688505802663,8.840889953681852,9.466790680400747,8.692696350244255,8.441630575862934,7.264165240638731,1213.638782690253,2023-07-23 05:05:17,device=Pixel 4&amp;network_type=wifi&amp;languagecode=en&amp;display=normal_xxhdpi&amp;cor=FR&amp;currency=EUR,4274034</w:t>
        <w:br/>
        <w:t>Charles de Gaulle Airport,CDG,FR,Paris,1.9954544733362383,2023-07-24,10:00,2023-07-23,10:00,0.0,249.8047987645287,242.11509813811648,246.6783058311043,EUR,Volvo XC60,748546388,1,1,1,3.8789966850485493,Premium,5.238355763529241,,Automatic,500 kilometres per rental,Alamo,"Aéroport de Paris-Charles-de-Gaulle, Terminal 1, Terminal 2C/D, Terminal 2E/F, Roissy-en-France, France, 95700",In Terminal,8.17151695531527,Excellent,8.966187531157352,8.289558708685277,9.00202767247717,8.877610678680778,7.912620662443984,6.264099577065467,7.461010492405162,834.8743874803087,2023-07-23 05:05:17,device=Pixel 4&amp;network_type=wifi&amp;languagecode=en&amp;display=normal_xxhdpi&amp;cor=FR&amp;currency=EUR,4274035</w:t>
        <w:br/>
        <w:t>Adolfo Suárez Madrid–Barajas Airport,MAD,ES,Madrid,1.9864227090413518,2023-07-22,10:00,2023-08-02,10:00,0.0,130.6664764081831,136.24631902201668,133.4856416439194,EUR,Volkswagen Polo,748546389,1,1,1,3.974257814295931,Economy,4.84529808731832,,Automatic,700 kilometres per rental,Keddy By Europcar,"Madrid Airport, T1, Madrid, Spain, 28042",In Terminal,8.010382604830232,Excellent,8.596088873237324,7.603957228007747,9.361073028247105,8.111942959922006,7.841783042740485,8.039669014274184,7.277186003953371,1446.2748798574057,2023-07-23 05:05:17,device=Pixel 4&amp;network_type=wifi&amp;languagecode=en&amp;display=normal_xxhdpi&amp;cor=ES&amp;currency=EUR,4274036</w:t>
        <w:br/>
        <w:t>Zurich Airport,ZRH,CH,Zürich,2.0299617737025275,2023-07-19,10:00,2023-07-21,10:00,0.0,184.57589175432162,178.6677680894566,180.94226768080057,CHF,Seat Leon,748546390,1,1,1,4.02819414021833,Compact,4.919966157549737,,Manual,Unlimited km,Budget,"Rondellstrasse, Kloten, Zurich, Switzerland, 8060",Car Rental Centre,8.691153061475461,Excellent,9.312604287266113,8.313422716093445,9.46339493858832,8.41355480427873,8.971961074600324,8.457581347816793,7.501227590540873,2433.5995988227946,2023-07-23 05:05:17,device=Pixel 4&amp;network_type=wifi&amp;languagecode=en&amp;display=normal_xxhdpi&amp;cor=CH&amp;currency=CHF,4274037</w:t>
        <w:br/>
        <w:t>Heathrow Airport,LHR,GB,London,2.0431319915505037,2023-07-26,10:00,2023-07-31,10:00,0.0,99.43428946985162,96.71034312660342,100.9415086543672,GBP,Fiat 500,748546391,1,0,1,2.129125279964514,Mini,4.099304723159904,,Manual,Unlimited mileage,Budget,"London Heathrow Airport T2-3-4, Northrop Road, London, UK, TW6 2QA",Shuttle Bus,7.974005147200284,Excellent,8.323134631441052,7.665954696364496,8.858730232833357,8.204051617354263,8.333469231375586,7.466211851218181,7.317532716638699,2778.7697935440624,2023-07-23 05:05:17,device=Pixel 4&amp;network_type=wifi&amp;languagecode=en&amp;display=normal_xxhdpi&amp;cor=GB&amp;currency=GBP,4274038</w:t>
        <w:br/>
        <w:t>Zurich Airport,ZRH,CH,Zürich,1.9159948330029934,2023-07-21,10:00,2023-07-21,10:00,0.0,433.1255286906004,433.0075743232688,428.28528793736007,CHF,Volkswagen Touareg AWD,748546392,1,1,1,3.945769772128308,Luxury,4.95560697249706,,Automatic,Unlimited km,Europcar,"PARKING 3 G1, Zurich, Switzerland, 8058",Car Rental Centre,8.472792455910653,Excellent,8.964351767020394,9.061813395477508,9.33861583729255,8.85452050418904,8.733991846313508,7.824918265710208,7.527999928098475,2618.694399634554,2023-07-23 05:05:17,device=Pixel 4&amp;network_type=wifi&amp;languagecode=en&amp;display=normal_xxhdpi&amp;cor=CH&amp;currency=CHF,4274039</w:t>
        <w:br/>
        <w:t>Josep Tarradellas Barcelona–El Prat Airport,BCN,ES,Barcelona,1.9885999225634834,2023-07-26,10:00,2023-07-26,10:00,0.0,441.2576841174072,410.34563215327734,410.99806564949273,EUR,Audi A4,748546393,1,1,1,3.9845779544963214,Full-size,4.944090419895021,,Automatic,700 kilometres per rental,Sixt,"Aeropuerto de Barcelona-El Prat, T1 &amp; T2, Barcelona, Spain, 08820",In Terminal,8.386505943086725,Excellent,9.330791732149375,9.215504224034456,9.720679654589196,9.644649758541764,8.545617823594927,8.055145412676792,7.357658365103626,2105.159325030751,2023-07-23 05:05:17,device=Pixel 4&amp;network_type=wifi&amp;languagecode=en&amp;display=normal_xxhdpi&amp;cor=ES&amp;currency=EUR,4274040</w:t>
        <w:br/>
        <w:t>Amsterdam Airport Schiphol,AMS,NL,Amsterdam,1.9356595267383274,2023-07-29,10:00,2023-08-01,10:00,0.0,87.33858136528342,81.40849859751239,83.93649209720404,EUR,Opel Corsa,748546394,1,1,1,4.043882815832493,Economy,5.203502432110315,,Manual,Unlimited km,Budget,"5, Aankomstpassage, Amsterdam, Holland, 1118 AX",Car Rental Centre,9.138260201173512,Superb,9.630681550513511,9.468653730110113,9.604615303096821,9.554045968217029,9.102736291570267,8.463078312235307,8.60275397032249,2768.4141536949924,2023-07-23 05:05:17,device=Pixel 4&amp;network_type=wifi&amp;languagecode=en&amp;display=normal_xxhdpi&amp;cor=NL&amp;currency=EUR,4274041</w:t>
        <w:br/>
        <w:t>Zurich Airport,ZRH,CH,Zürich,1.9661274628641023,2023-07-23,10:00,2023-08-01,10:00,0.0,188.85066415514132,178.3425311673388,189.68148935152476,CHF,Fiat Tipo,748546395,1,1,1,3.9763201759310274,Compact,5.07625528317614,,Automatic,Unlimited km,Thrifty,"Zurich Airport, Zurich, Switzerland, 8060",Car Rental Centre,8.392172239070264,Excellent,8.39799904057001,7.989882424489997,9.470825089417618,8.742467416974776,7.965036499108847,7.98084757264032,7.612662168168521,754.1763924312951,2023-07-23 05:05:17,device=Pixel 4&amp;network_type=wifi&amp;languagecode=en&amp;display=normal_xxhdpi&amp;cor=CH&amp;currency=CHF,4274042</w:t>
        <w:br/>
        <w:t>Munich Airport,MUC,DE,Munich,2.0764093990820838,2023-07-20,10:00,2023-07-21,10:00,0.0,130.4867007405057,122.49043036571898,125.47016802880924,EUR,Citroen DS7,748546396,1,1,1,5.071524387784619,Standard,5.0673707068100615,,Automatic,600 kilometres per rental,OK Mobility,"Terminalstrasse Mitte, Munich, Germany, 85356",In Terminal,8.406184236348976,Excellent,8.509839604773996,7.466294689548768,9.529569170486814,8.607661478037434,8.377924117409403,7.399164845407865,8.173382677657061,3207.703276316908,2023-07-23 05:05:17,device=Pixel 4&amp;network_type=wifi&amp;languagecode=en&amp;display=normal_xxhdpi&amp;cor=DE&amp;currency=EUR,4274043</w:t>
        <w:br/>
        <w:t>Istanbul Airport,IST,TR,Istanbul,2.0692053533475243,2023-07-22,10:00,2023-07-23,10:00,0.0,12415.52865260683,13207.233895542058,13384.852226394098,TRY,Fiat Egea,748546397,1,1,1,4.135759363812714,Intermediate,4.98995443466573,,Manual,Unlimited km,addCar,"Tayakadin, Terminal Cad No:1, Istanbul, Turkey, 34283",In Terminal,0.0,,0.0,0.0,0.0,0.0,0.0,0.0,0.0,0.0,2023-07-23 05:05:17,device=Pixel 4&amp;network_type=wifi&amp;languagecode=en&amp;display=normal_xxhdpi&amp;cor=TR&amp;currency=TRY,4274044</w:t>
        <w:br/>
        <w:t>Frankfurt am Main Airport,FRA,DE,Frankfurt,2.0353286095417156,2023-07-18,10:00,2023-07-27,10:00,0.0,302.3985606547471,293.1440642054027,290.9395757779236,EUR,Seat Ateca,748546398,1,1,1,4.212182884883275,Intermediate,5.014289909859405,,Manual,600 kilometres per rental,Europcar,"Frankfurt Airport, Terminal 1 - Area A, Frankfurt am Main, Germany, 60549",In Terminal,8.207912991602528,Excellent,8.72013634201746,9.374281158078654,9.345471703875331,8.497124223841753,7.949833392138775,7.085060763296401,8.053000919510803,2208.6243822724814,2023-07-23 05:05:17,device=Pixel 4&amp;network_type=wifi&amp;languagecode=en&amp;display=normal_xxhdpi&amp;cor=DE&amp;currency=EUR,4274045</w:t>
        <w:br/>
        <w:t>Amsterdam Airport Schiphol,AMS,NL,Amsterdam,1.9156859214744677,2023-07-25,10:00,2023-07-22,10:00,0.0,148.90370943083957,154.18320016665348,147.96709194935428,EUR,Volvo V40,748546399,1,1,1,,Compact,4.769495091438893,,Manual,400 kilometres per rental,Enterprise,"Amsterdam Schiphol Airport, Schiphol Plaza Arrival Hall 22, Amsterdam, Holland, 1118 AX",In Terminal,9.157895103619786,Excellent,8.701713077916708,8.632898304231016,9.2601708365751,9.018040426390893,8.59157618865613,8.179997843734554,7.701606652305214,2025.2510716506104,2023-07-23 05:05:17,device=Pixel 4&amp;network_type=wifi&amp;languagecode=en&amp;display=normal_xxhdpi&amp;cor=NL&amp;currency=EUR,4274046</w:t>
        <w:br/>
        <w:t>Lisbon Airport,LIS,PT,Lisbon,2.0112021323632567,2023-07-31,10:00,2023-07-26,10:00,0.0,103.6287177779963,100.61356251125991,100.56590566214716,EUR,Peugeot 308 Estate,748546400,1,1,1,3.8499580509366287,Compact,4.992633295593106,,Manual,Unlimited mileage,CRC,"Lisbon Airport - Meeting Point: Terminal 1, Arrival hall, Vodafone store, Exit door 4, Drop-off: Av. Severiano Falcão, 10, 2685-378 Lisbon, Lisbon, Portugal",Meet &amp; Greet,8.341245369922422,Excellent,8.637273325240171,9.54834418785383,8.211137778143765,8.469616618843537,7.731571080800101,6.42186717330279,7.324777361394663,515.938065119422,2023-07-23 05:05:17,device=Pixel 4&amp;network_type=wifi&amp;languagecode=en&amp;display=normal_xxhdpi&amp;cor=PT&amp;currency=EUR,4274047</w:t>
        <w:br/>
        <w:t>Adolfo Suárez Madrid–Barajas Airport,MAD,ES,Madrid,1.9654639881921228,2023-07-24,10:00,2023-08-02,10:00,0.0,92.72712167766737,96.83941336050934,88.43273415000495,EUR,Opel Astra   ,748546401,1,1,1,,Compact,5.199924617713973,,Manual,Unlimited km,Enterprise,"Aeropuerto Adolfo Suárez Madrid-Barajas, T1-T4, Madrid, Spain, 28042",In Terminal,8.201364158777013,Excellent,8.317713061062795,8.699946420541837,8.33489826533535,8.977146325636868,8.110243348279647,7.5463366325486785,8.150059235363296,1131.0058561343963,2023-07-23 05:05:17,device=Pixel 4&amp;network_type=wifi&amp;languagecode=en&amp;display=normal_xxhdpi&amp;cor=ES&amp;currency=EUR,4274048</w:t>
        <w:br/>
        <w:t>Amsterdam Airport Schiphol,AMS,NL,Amsterdam,2.059514792435439,2023-07-29,10:00,2023-07-26,10:00,0.0,105.0031718798267,111.17653762230735,101.91492362295237,EUR,Toyota Yaris,748546402,1,1,1,4.034574522044156,Economy,4.793709233621052,,Automatic,Unlimited km,Budget,"5, Aankomstpassage, Amsterdam, Holland, 1118 AX",Car Rental Centre,9.143673477664489,Superb,9.400035171594748,9.298776991806868,9.8109197298414,9.025944756981318,9.18556423371359,8.128432538962366,8.131953124734988,2820.804398117297,2023-07-23 05:05:17,device=Pixel 4&amp;network_type=wifi&amp;languagecode=en&amp;display=normal_xxhdpi&amp;cor=NL&amp;currency=EUR,4274049</w:t>
        <w:br/>
        <w:t>Malpensa Airport,MXP,IT,Milan,1.96619756240073,2023-07-24,10:00,2023-07-20,10:00,0.0,169.05942769472318,155.09879191612424,166.31219678451154,EUR,BMW iX,748546403,1,1,1,4.918096659836473,Premium,5.109293062785061,,Automatic,Unlimited km,Sixt,"Aeroporto di Milano Malpensa T1, Ferno, Italy, 21010",In Terminal,7.388998096039484,Very good,7.898052120467925,7.702745438850646,8.474440812868146,7.482770361126627,7.254310034708461,5.634078187211333,6.260338991714533,1667.7565509287185,2023-07-23 05:05:17,device=Pixel 4&amp;network_type=wifi&amp;languagecode=en&amp;display=normal_xxhdpi&amp;cor=IT&amp;currency=EUR,4274050</w:t>
        <w:br/>
        <w:t>Orly Airport,ORY,FR,Paris,1.950318215477443,2023-07-21,10:00,2023-07-21,10:00,0.0,213.55833748197097,207.37714796613565,215.09335450264481,EUR,Dacia Sandero,748546404,1,1,1,3.958718585090733,Economy,5.012342279534616,,Manual,Unlimited km,Budget,"Orly T1/2, Hall 2 Niveau 0, Return : P3 Niveau -3 Allee K, Paris, France, 94390",In Terminal,7.295638183317694,Very good,8.91807565714231,8.246840278001239,8.437317013772887,7.228146407367508,6.68208307923927,5.830805755371376,7.176364601696221,2065.1048434623126,2023-07-23 05:05:17,device=Pixel 4&amp;network_type=wifi&amp;languagecode=en&amp;display=normal_xxhdpi&amp;cor=FR&amp;currency=EUR,4274051</w:t>
        <w:br/>
        <w:t>Munich Airport,MUC,DE,Munich,2.021640230839494,2023-07-20,10:00,2023-07-21,10:00,0.0,225.25088822990708,232.0202577590842,217.77524545104242,EUR,Volkswagen Golf,748546405,1,1,1,4.048240032353662,Compact,4.8569741305410545,,Manual,600 kilometres per rental,Europcar,"Terminalstraße Mitte, Airportcenter, Ebene 3, München, Germany, 85356",Car Rental Centre,7.829839541649089,Very good,8.449711492255641,8.532162931179423,8.683449127205314,7.536192639394657,8.028063791931858,6.799274689495093,6.939762583555008,3565.3291204824886,2023-07-23 05:05:17,device=Pixel 4&amp;network_type=wifi&amp;languagecode=en&amp;display=normal_xxhdpi&amp;cor=DE&amp;currency=EUR,4274052</w:t>
        <w:br/>
        <w:t>Dublin Airport,DUB,IE,Dublin,2.072810237011338,2023-07-25,10:00,2023-07-25,10:00,0.0,225.16589782451805,224.9664959508763,226.62604867749792,EUR,Toyota Yaris,748546406,1,0,1,,Economy,3.749808710052649,,Automatic,Unlimited km,Flizzr,"Terminal 1 and 2, Dublin, Ireland, K67 N8W7",Car Rental Centre,8.3313918984201,Excellent,9.073154364749268,8.81182200958029,8.700897469012162,8.276391678245908,8.646358626086261,5.7184473953912365,7.556860915465768,3254.691991833347,2023-07-23 05:05:17,device=Pixel 4&amp;network_type=wifi&amp;languagecode=en&amp;display=normal_xxhdpi&amp;cor=IE&amp;currency=EUR,4274053</w:t>
        <w:br/>
        <w:t>Adolfo Suárez Madrid–Barajas Airport,MAD,ES,Madrid,2.0640762736956506,2023-07-23,10:00,2023-07-29,10:00,0.0,170.61972840416158,168.53815299700935,169.54682530005144,EUR,Opel Mokka,748546407,1,1,1,4.831843984065262,Intermediate,5.1416118672938165,,Automatic,700 kilometres per rental,Europcar,"Madrid Airport, T1, Madrid, Spain, 28042",In Terminal,7.732989866032324,Excellent,9.330713052756021,8.247594635026301,9.279096045911084,8.17445188034287,8.552903632352415,7.595189871004236,7.122435560924832,1178.403345300902,2023-07-23 05:05:17,device=Pixel 4&amp;network_type=wifi&amp;languagecode=en&amp;display=normal_xxhdpi&amp;cor=ES&amp;currency=EUR,4274054</w:t>
        <w:br/>
        <w:t>Josep Tarradellas Barcelona–El Prat Airport,BCN,ES,Barcelona,2.0779560859413873,2023-07-20,10:00,2023-07-29,10:00,0.0,343.5550827078371,343.79002553912824,348.4979831410588,EUR,BMW 2 Series,748546408,1,1,1,4.111616199293164,Standard,5.147878507536527,,Manual,700 kilometres per rental,Sixt,"5-7, Carrer de Palaudàries, Barcelona, Spain, 08004",Downtown,7.061614728484054,Very good,8.163337089723836,7.472812219574321,8.836362658789684,7.204272076041958,7.038611112645227,7.207708564777717,6.42905393471401,131.6083430121217,2023-07-23 05:05:17,device=Pixel 4&amp;network_type=wifi&amp;languagecode=en&amp;display=normal_xxhdpi&amp;cor=ES&amp;currency=EUR,4274055</w:t>
        <w:br/>
        <w:t>Lisbon Airport,LIS,PT,Lisbon,2.0785075413347585,2023-07-26,10:00,2023-07-28,10:00,0.0,37.74504686865817,37.01454123427625,39.51293786436841,EUR,Fiat 500,748546409,1,1,1,1.9580319007471463,Mini,3.8015692765204574,,Manual,Unlimited km,Surprice,"Rua Américo de Jesus Fernandes, Lote G, Lisbon, Portugal, 1800-023",Meet &amp; Greet,6.501055223418218,Good,8.12324739542437,7.480260374921348,7.03989166127621,6.751194759364375,6.304197352161649,5.1350789327003445,6.372337697388884,540.7646036174712,2023-07-23 05:05:17,device=Pixel 4&amp;network_type=wifi&amp;languagecode=en&amp;display=normal_xxhdpi&amp;cor=PT&amp;currency=EUR,4274056</w:t>
        <w:br/>
        <w:t>Dublin Airport,DUB,IE,Dublin,2.0979602424774546,2023-07-22,10:00,2023-07-30,10:00,0.0,265.4805737858292,262.70735584237116,268.88485219398694,EUR,Nissan Qashqai   ,748546410,1,1,1,4.2025034824075025,Intermediate,4.949679494094934,,Manual,Unlimited km,Flizzr,"Terminal 1 and 2, Dublin, Ireland, K67 N8W7",Car Rental Centre,7.758106174252927,Excellent,9.155260055930285,8.344403152663341,9.29376715795617,8.358001433106645,8.061228028820183,5.6952914030991995,7.769686309830746,3425.257545209372,2023-07-23 05:05:17,device=Pixel 4&amp;network_type=wifi&amp;languagecode=en&amp;display=normal_xxhdpi&amp;cor=IE&amp;currency=EUR,4274057</w:t>
      </w:r>
    </w:p>
    <w:p>
      <w:r>
        <w:rPr>
          <w:rFonts w:ascii="Consolas" w:hAnsi="Consolas"/>
          <w:sz w:val="14"/>
        </w:rPr>
        <w:t>Munich Airport,MUC,DE,Munich,2.0108375144535575,2023-07-20,10:00,2023-08-03,10:00,0.0,380.3671306220929,389.4730963742121,372.94121596920536,EUR,BMW iX xDrive40,748546411,1,1,1,5.037515490128889,Special,5.103554510726767,,Automatic,600 kilometres per rental,Sixt,"Terminalstraße Mitte, München, Germany, 85356",Car Rental Centre,7.640856629869621,Very good,8.225866570894466,8.338648172567089,9.420427046845234,6.440030700883635,7.338369005427851,6.489150757749572,6.595337059438094,2171.389825380765,2023-07-23 05:05:17,device=Pixel 4&amp;network_type=wifi&amp;languagecode=en&amp;display=normal_xxhdpi&amp;cor=DE&amp;currency=EUR,4274058</w:t>
        <w:br/>
        <w:t>Malpensa Airport,MXP,IT,Milan,1.9733222367151133,2023-07-25,10:00,2023-08-02,10:00,0.0,71.42309329648569,70.53969137498501,70.27941028208286,EUR,Volkswagen Polo,748546412,1,1,1,4.199348849679472,Economy,5.2273735182256456,,Manual,Unlimited km,Green Motion,"Parking Malpensa, Via del Gregge, 19, Lonate Pozzolo, Lonate Pozzolo, Italy, 21015",Shuttle Bus,7.052670341806875,Very good,8.392288936362704,8.559648962681791,8.44635850283773,7.7758154936707005,6.315559953293819,6.316029658722431,7.725293259575708,405.7074679565247,2023-07-23 05:05:17,device=Pixel 4&amp;network_type=wifi&amp;languagecode=en&amp;display=normal_xxhdpi&amp;cor=IT&amp;currency=EUR,4274059</w:t>
        <w:br/>
        <w:t>Lisbon Airport,LIS,PT,Lisbon,1.950469903252926,2023-07-20,10:00,2023-07-26,10:00,0.0,115.47179579209254,115.99107188761104,105.34052202968921,EUR,Citroen C1,748546413,1,1,1,,Mini,4.163949946697374,,Manual,Unlimited km,Dollar,"Alameda das Comunidades Portuguesas, Lisboa, Portugal, 1700-111",In Terminal,7.577199899272057,Very good,8.656432106856276,8.588454533899178,9.281654304354882,7.578862376877824,7.1061217023246055,5.897385175941781,6.942266314192281,1352.2363139589104,2023-07-23 05:05:17,device=Pixel 4&amp;network_type=wifi&amp;languagecode=en&amp;display=normal_xxhdpi&amp;cor=PT&amp;currency=EUR,4274060</w:t>
        <w:br/>
        <w:t>Adolfo Suárez Madrid–Barajas Airport,MAD,ES,Madrid,2.071681411185449,2023-07-29,10:00,2023-07-28,10:00,0.0,58.33816374521275,57.35277197573202,57.462923766826776,EUR,Fiat Panda,748546414,1,1,1,3.961816056206433,Mini,3.9752583735380362,,Manual,500 kilometres per rental,Clickrent,"17 Calle de Lola Flores, Madrid Airport, Madrid, Spain - Mainland, 28022",Shuttle Bus,8.502109165294051,Excellent,8.594459479736056,8.966295027515539,9.779803867199158,8.18286406108215,6.851357810994133,8.248874230630852,8.586873447599329,60.92434742437811,2023-07-23 05:05:17,device=Pixel 4&amp;network_type=wifi&amp;languagecode=en&amp;display=normal_xxhdpi&amp;cor=ES&amp;currency=EUR,4274061</w:t>
        <w:br/>
        <w:t>Orly Airport,ORY,FR,Paris,1.9896490349576355,2023-07-18,10:00,2023-07-23,10:00,0.0,264.7730536794967,263.2121852734652,268.36933835292245,EUR,Peugeot 2008,748546415,1,1,1,3.819974719246596,Compact,5.054344916993758,,Automatic,Unlimited km,Budget,"Orly T1/2, Hall 2 Niveau 0, Return : P3 Niveau -3 Allee K, Paris, France, 94390",In Terminal,7.334821698120255,Very good,8.992938033723593,8.39384442150862,8.745864590149342,7.368859923004413,6.738700569519793,5.810801283513048,7.303666767333885,1973.1953645097678,2023-07-23 05:05:17,device=Pixel 4&amp;network_type=wifi&amp;languagecode=en&amp;display=normal_xxhdpi&amp;cor=FR&amp;currency=EUR,4274062</w:t>
        <w:br/>
        <w:t>Istanbul Airport,IST,TR,Istanbul,1.9454067535083595,2023-07-30,10:00,2023-07-24,10:00,0.0,4113.206297555461,4408.36501193036,4175.273879455798,TRY,Dacia Duster,748546416,1,1,1,4.054073874791677,Intermediate,5.013964867746737,,Manual,Unlimited km,Enterprise,"Istanbul Grand Airport International Terminal, Tayakadın Mah, Ulubatlı Hasan Cd. No. 255, Arnavutköy, İstanbul, Turkey, 34277",In Terminal,7.643601975812889,Very good,7.592936270911617,7.838662270518956,8.942298051754834,7.668272560091727,8.400889021157637,7.467666178901032,6.836872844363027,705.4435657205366,2023-07-23 05:05:17,device=Pixel 4&amp;network_type=wifi&amp;languagecode=en&amp;display=normal_xxhdpi&amp;cor=TR&amp;currency=TRY,4274063</w:t>
        <w:br/>
        <w:t>Orly Airport,ORY,FR,Paris,2.0313571081220085,2023-07-27,10:00,2023-07-31,10:00,0.0,232.67624505471764,232.26100522380503,225.12003838602405,EUR,Opel Insignia,748546417,1,1,1,3.9665165862348255,Standard,5.0275776744092715,,Manual,Unlimited km,Alamo,"Aéroport de Paris-Orly, Paris, France, 94390",In Terminal,8.357977770233424,Excellent,8.98373843553015,8.124495782046992,8.664313019188565,9.00419619683012,8.437773223846483,7.427890832251812,7.568717032653041,710.1524730344876,2023-07-23 05:05:17,device=Pixel 4&amp;network_type=wifi&amp;languagecode=en&amp;display=normal_xxhdpi&amp;cor=FR&amp;currency=EUR,4274064</w:t>
        <w:br/>
        <w:t>Orly Airport,ORY,FR,Paris,1.913156529062202,2023-07-24,10:00,2023-07-25,10:00,0.0,629.7339865889239,645.5788766557628,630.9513478096763,EUR,Peugeot 5008,748546418,1,1,1,4.974763434167987,Intermediate,,,Manual,Unlimited km,Enterprise,"Aéroport de Paris-Orly, Paris, France, 94390",In Terminal,8.400461916149808,Excellent,8.727283099018578,8.353627565130148,8.146062371230167,9.65485113561347,8.254661101094806,7.227121049336224,7.78393051808119,398.9511009175712,2023-07-23 05:05:17,device=Pixel 4&amp;network_type=wifi&amp;languagecode=en&amp;display=normal_xxhdpi&amp;cor=FR&amp;currency=EUR,4274065</w:t>
        <w:br/>
        <w:t>Lisbon Airport,LIS,PT,Lisbon,1.935196023755194,2023-07-23,10:00,2023-08-02,10:00,0.0,814.7216678435035,777.6419125491979,804.1386979138455,EUR,Peugeot Traveller,748546419,1,1,1,3.9612063258327197,Full-size,9.089161776662502,,Manual,Unlimited mileage,CRC,"Lisbon Airport - Meeting Point: Terminal 1, Arrival hall, Vodafone store, Exit door 4, Drop-off: Av. Severiano Falcão, 10, 2685-378 Lisbon, Lisbon, Portugal",Meet &amp; Greet,8.34385168156719,Excellent,9.029436911675253,9.523182499954315,8.63847717228419,8.29901200848992,7.892291545213144,6.571403055318224,7.7557022584229,479.47719679560606,2023-07-23 05:05:17,device=Pixel 4&amp;network_type=wifi&amp;languagecode=en&amp;display=normal_xxhdpi&amp;cor=PT&amp;currency=EUR,4274066</w:t>
        <w:br/>
        <w:t>Lisbon Airport,LIS,PT,Lisbon,2.013039347264277,2023-07-19,10:00,2023-07-28,10:00,0.0,124.51779358037207,128.1433503266927,118.37575565251551,EUR,BMW 1 Series,748546420,1,1,1,3.8452077059591123,Intermediate,5.329441788402401,,Manual,Unlimited km,Global Rent a Car,"Aeroporto de Lisboa, Meeting Point: Vodafone Store, Lisboa, Portugal, 1700-000",Meet &amp; Greet,6.908582743410459,Very good,9.147804144702647,9.105465530232332,8.062754375421887,7.313999535625972,6.1391218552890345,6.028623488010719,6.967113910626133,1106.0609821266585,2023-07-23 05:05:17,device=Pixel 4&amp;network_type=wifi&amp;languagecode=en&amp;display=normal_xxhdpi&amp;cor=PT&amp;currency=EUR,4274067</w:t>
        <w:br/>
        <w:t>Munich Airport,MUC,DE,Munich,2.0529216196901388,2023-07-19,10:00,2023-07-24,10:00,0.0,245.3352076686591,255.0452558164888,250.15934443557555,EUR,Fiat 500,748546421,1,1,1,2.0294440597168992,Mini,4.236643010593362,,Manual,Unlimited km,Avis,"Terminalstraße Mitte, München, Germany, 85356",Car Rental Centre,8.168485716010672,Excellent,8.861286646824082,9.32778586466786,9.723065029146579,8.2432007234787,8.671422227709584,8.049214457309116,6.523564261357752,2417.8863301508077,2023-07-23 05:05:17,device=Pixel 4&amp;network_type=wifi&amp;languagecode=en&amp;display=normal_xxhdpi&amp;cor=DE&amp;currency=EUR,4274068</w:t>
        <w:br/>
        <w:t>Munich Airport,MUC,DE,Munich,1.9801444356039828,2023-07-23,10:00,2023-07-22,10:00,0.0,251.49443999398255,262.63690520594946,265.78776355365653,EUR,Ford Mondeo,748546422,1,1,1,3.9121011704741995,Intermediate,4.9153193571862435,,Automatic,600 kilometres per rental,Thrifty,"Terminalstraße Mitte, München, Germany, 85356",Car Rental Centre,7.829724260184609,Very good,8.156657086326142,7.444570257545886,8.354117696611732,7.772087940622175,7.628184189567166,6.905589461680481,7.195765424195636,754.8230800691969,2023-07-23 05:05:17,device=Pixel 4&amp;network_type=wifi&amp;languagecode=en&amp;display=normal_xxhdpi&amp;cor=DE&amp;currency=EUR,4274069</w:t>
        <w:br/>
        <w:t>Dublin Airport,DUB,IE,Dublin,1.9860496120740934,2023-07-19,10:00,2023-07-22,10:00,0.0,295.457224267234,285.34297203681416,285.19520208020253,EUR,Toyota Avensis,748546423,1,0,1,3.8973097671530397,Intermediate,4.886842867761684,,Automatic,Unlimited km,Payless,"Arrivals Hall, Terminal 2, Dublin, Ireland, K67 E4P2",Car Rental Centre,7.711653359280901,Very good,8.348541852734773,7.944981908651725,9.702104206434358,7.478603438967337,7.515811613233798,6.622114856724937,7.162180140232367,1667.693518416334,2023-07-23 05:05:17,device=Pixel 4&amp;network_type=wifi&amp;languagecode=en&amp;display=normal_xxhdpi&amp;cor=IE&amp;currency=EUR,4274070</w:t>
        <w:br/>
        <w:t>Lisbon Airport,LIS,PT,Lisbon,2.0471985604223253,2023-07-21,10:00,2023-07-24,10:00,0.0,332.71577054622935,346.6516545785184,343.6242623289286,EUR,Mercedes Vito,748546424,1,1,1,3.9699481852548066,Full-size,8.743624544326774,,Manual,Unlimited mileage,Avis,"Alameda das Comunidades Portuguesas, Lisboa, Portugal, 1700-008",In Terminal,8.38500040316243,Excellent,8.730803496042816,8.65377795021298,8.704339217771771,8.922416627913506,8.45117882059854,6.799119410920474,7.834086039162879,1673.8427580274727,2023-07-23 05:05:17,device=Pixel 4&amp;network_type=wifi&amp;languagecode=en&amp;display=normal_xxhdpi&amp;cor=PT&amp;currency=EUR,4274071</w:t>
        <w:br/>
        <w:t>Istanbul Airport,IST,TR,Istanbul,2.0497420465720833,2023-07-19,10:00,2023-07-31,10:00,0.0,18369.317962850186,18118.2734458435,18460.558275476636,TRY,BMW iX3,748546425,1,1,1,5.161236706924179,Luxury,5.061018418842505,,Automatic,Unlimited km,Alamo,"Istanbul Grand Airport International Terminal, TAYAKADIN MH ULUBATLI HASAN CD, Arnavutköy, İstanbul, Turkey, 34277",In Terminal,8.062884794297519,Excellent,8.322394818828762,7.817130128900061,9.539512949218832,7.871173509016743,7.418023826672187,7.643816777861099,7.075159860321268,1207.4794661272585,2023-07-23 05:05:17,device=Pixel 4&amp;network_type=wifi&amp;languagecode=en&amp;display=normal_xxhdpi&amp;cor=TR&amp;currency=TRY,4274072</w:t>
        <w:br/>
        <w:t>Dublin Airport,DUB,IE,Dublin,1.875513941257121,2023-07-18,10:00,2023-07-20,10:00,0.0,163.231239746146,164.7356037290201,156.40839719176216,EUR,Renault Clio,748546426,1,0,1,3.9859337713822387,Economy,3.838650438125505,,Manual,Unlimited km,Budget,"Arrivals Hall, Terminal 2, Dublin, Ireland, K67 E4P2",Car Rental Centre,7.3700883719604295,Very good,8.283871440316794,7.185197869369299,8.606404865742878,7.648419888884426,8.103817951199565,6.333793983724557,6.732975834221487,6221.273748208683,2023-07-23 05:05:17,device=Pixel 4&amp;network_type=wifi&amp;languagecode=en&amp;display=normal_xxhdpi&amp;cor=IE&amp;currency=EUR,4274073</w:t>
        <w:br/>
        <w:t>Orly Airport,ORY,FR,Paris,2.0889878048576045,2023-07-31,10:00,2023-07-28,10:00,0.0,211.26299102764673,238.8701557236639,233.14034812055715,EUR,Nissan X-Trail,748546427,1,1,1,4.846670192621858,Standard,4.91561187367482,,Manual,Unlimited km,Alamo,"Aéroport de Paris-Orly, Paris, France, 94390",In Terminal,8.224730177669718,Excellent,8.79707578587669,8.215523802278515,9.105007327404385,8.466147425519104,8.579314812109414,7.5314471313489015,7.2511474229919655,664.3004700658389,2023-07-23 05:05:17,device=Pixel 4&amp;network_type=wifi&amp;languagecode=en&amp;display=normal_xxhdpi&amp;cor=FR&amp;currency=EUR,4274074</w:t>
        <w:br/>
        <w:t>Adolfo Suárez Madrid–Barajas Airport,MAD,ES,Madrid,1.980373907606479,2023-07-28,10:00,2023-07-26,10:00,0.0,82.55376771007167,81.31747784329058,80.42880917212048,EUR,Nissan Leaf,748546428,1,1,1,4.014019627496263,Economy,4.904134364825589,,Automatic,Unlimited km,Alamo,"Aeropuerto Adolfo Suárez Madrid-Barajas, T1-T4, Madrid, Spain, 28042",In Terminal,9.092889029048274,Excellent,8.636067363051367,8.271565572820371,9.012471957533268,8.542460447716374,8.30908475625431,8.056555360207172,8.481404684503412,1343.0683805903434,2023-07-23 05:05:17,device=Pixel 4&amp;network_type=wifi&amp;languagecode=en&amp;display=normal_xxhdpi&amp;cor=ES&amp;currency=EUR,4274075</w:t>
        <w:br/>
        <w:t>Josep Tarradellas Barcelona–El Prat Airport,BCN,ES,Barcelona,1.9552069702474284,2023-07-22,10:00,2023-07-23,10:00,0.0,203.7027126004842,207.10439342345268,204.66965382248173,EUR,Peugeot 308,748546429,1,1,1,4.153405058218819,Compact,5.373786565793258,,Automatic,700 kilometres per rental,Sixt,"5-7, Carrer de Palaudàries, Barcelona, Spain, 08004",Downtown,7.6361532340129,Very good,7.876288868750857,7.932271879342806,8.467342347401694,7.062627906362811,6.931761197081603,7.013819021510636,6.1332596682075415,131.37899013573676,2023-07-23 05:05:17,device=Pixel 4&amp;network_type=wifi&amp;languagecode=en&amp;display=normal_xxhdpi&amp;cor=ES&amp;currency=EUR,4274076</w:t>
        <w:br/>
        <w:t>Josep Tarradellas Barcelona–El Prat Airport,BCN,ES,Barcelona,1.9718963769473379,2023-07-29,10:00,2023-08-01,10:00,0.0,94.56836437555029,93.47133155159032,94.09357440115035,EUR,Kia Sportage,748546430,1,1,1,4.098250131779422,Standard,4.9173801069336225,,Manual,Unlimited km,Alamo,"Aeropuerto de Barcelona-El Prat, El Prat de Llobregat, Barcelona, Spain, 08020",In Terminal,8.524867284719997,Excellent,8.801988266380814,9.296788068243579,8.60146962681642,8.679895972671869,8.594529770059724,7.066435339211452,7.939204859446595,2163.0423079774146,2023-07-23 05:05:17,device=Pixel 4&amp;network_type=wifi&amp;languagecode=en&amp;display=normal_xxhdpi&amp;cor=ES&amp;currency=EUR,4274077</w:t>
        <w:br/>
        <w:t>Orly Airport,ORY,FR,Paris,1.9181216831080339,2023-07-22,10:00,2023-07-25,10:00,0.0,190.72067153863043,216.79657504548692,208.0361844157736,EUR,Opel Insignia,748546431,1,1,1,3.7849775004105912,Intermediate,4.71502663597115,,Automatic,Unlimited km,Enterprise,"Aéroport de Paris-Orly, Paris, France, 94390",In Terminal,8.419772901149003,Excellent,8.94271332341014,8.511948643280483,9.128497493209174,8.61552732574284,8.719040117171588,7.001261082225213,8.02252101850155,400.38950875762754,2023-07-23 05:05:17,device=Pixel 4&amp;network_type=wifi&amp;languagecode=en&amp;display=normal_xxhdpi&amp;cor=FR&amp;currency=EUR,4274078</w:t>
        <w:br/>
        <w:t>Lisbon Airport,LIS,PT,Lisbon,2.152828452811863,2023-07-19,10:00,2023-07-27,10:00,0.0,530.4950820481035,533.4654724373861,516.3598969223734,EUR,Mini Cooper Cabrio,748546432,1,1,1,2.012573490983548,Economy,3.993425886806118,,Manual,Unlimited mileage,CRC,"Lisbon Airport - Meeting Point: Terminal 1, Arrival hall, Vodafone store, Exit door 4, Drop-off: Av. Severiano Falcão, 10, 2685-378 Lisbon, Lisbon, Portugal",Meet &amp; Greet,8.230766209492884,Excellent,9.413162445782953,9.21971875946572,8.324935697926414,7.934587952171802,7.507092554751783,6.95757393595735,7.769083426464157,504.8103173551213,2023-07-23 05:05:17,device=Pixel 4&amp;network_type=wifi&amp;languagecode=en&amp;display=normal_xxhdpi&amp;cor=PT&amp;currency=EUR,4274079</w:t>
        <w:br/>
        <w:t>Josep Tarradellas Barcelona–El Prat Airport,BCN,ES,Barcelona,1.921688374883198,2023-08-01,10:00,2023-07-20,10:00,0.0,78.16654266931648,81.24398406060133,77.88275444138766,EUR,Renault Megane,748546433,1,1,1,4.149587435908953,Compact,4.870592319011743,,Manual,Unlimited km,Firefly,"Aeropuerto de Barcelona-El Prat, Terminal 2, Barcelona, Spain, 08820",In Terminal,7.481076803214167,Very good,8.335060447294172,8.06966369568355,8.38521317035285,6.5364095601442385,6.339049173398655,6.675400796605387,7.087075944003513,9574.554582839612,2023-07-23 05:05:17,device=Pixel 4&amp;network_type=wifi&amp;languagecode=en&amp;display=normal_xxhdpi&amp;cor=ES&amp;currency=EUR,4274080</w:t>
        <w:br/>
        <w:t>Malpensa Airport,MXP,IT,Milan,1.910079815370972,2023-07-30,10:00,2023-08-02,10:00,0.0,61.12462676705229,61.594815967923246,62.272149028126464,EUR,Fiat 500,748546434,1,1,1,2.008127706987085,Mini,4.0678875601518705,,Manual,Unlimited km,Hertz,"Aeroporto di Milano Malpensa T2, Ferno, Italy, 21010",Car Rental Centre,7.290466564112173,Very good,7.585141281282103,7.736927178675954,8.379191155689195,7.2892300304385325,7.104845009829869,5.8042162369163925,6.893314068512096,1568.6442814869417,2023-07-23 05:05:17,device=Pixel 4&amp;network_type=wifi&amp;languagecode=en&amp;display=normal_xxhdpi&amp;cor=IT&amp;currency=EUR,4274081</w:t>
        <w:br/>
        <w:t>Istanbul Airport,IST,TR,Istanbul,1.9843039318369313,2023-07-21,10:00,2023-07-24,10:00,0.0,5196.249937709642,4955.883808146403,5217.7732127039135,TRY,Volkswagen Tiguan,748546435,1,1,1,3.8125217759235954,Intermediate,4.978335334388476,,Automatic,Unlimited km,Avec Rent a Car,"Arrivals hall, Istanbul, Turkey, 34283",In Terminal,7.4286853318678645,Very good,8.050455103641012,7.760301672064265,7.960171906131805,7.675619820888463,7.706527043423066,6.627465226966335,6.934713572147009,2519.649145652723,2023-07-23 05:05:17,device=Pixel 4&amp;network_type=wifi&amp;languagecode=en&amp;display=normal_xxhdpi&amp;cor=TR&amp;currency=TRY,4274082</w:t>
        <w:br/>
        <w:t>Josep Tarradellas Barcelona–El Prat Airport,BCN,ES,Barcelona,1.917208347696993,2023-07-25,10:00,2023-07-23,10:00,0.0,116.09180323182706,114.40396247805005,113.97393232918236,EUR,Skoda Karoq,748546436,1,1,1,3.8081007019942406,Intermediate,5.028741020537129,,Automatic,Unlimited km,Centauro,"30-34 Carrer de l'Alta Ribagorça, El Prat de Llobregat, Barcelona, Spain, 08820",Shuttle Bus,8.322929051950709,Very good,9.13617192133377,9.01548843256123,8.523395773291366,7.941062189614653,6.863119989736899,6.536681725627368,7.87891492409158,3747.5301310998384,2023-07-23 05:05:17,device=Pixel 4&amp;network_type=wifi&amp;languagecode=en&amp;display=normal_xxhdpi&amp;cor=ES&amp;currency=EUR,4274083</w:t>
        <w:br/>
        <w:t>Amsterdam Airport Schiphol,AMS,NL,Amsterdam,2.007321014963367,2023-07-24,10:00,2023-08-02,10:00,0.0,116.49259875667823,117.12351809986417,113.8592448732759,EUR,Ford Fiesta  ,748546437,1,1,1,,Economy,3.804927091762169,,Automatic,400 kilometres per rental,Hertz,"Aankomstpassage, Aankomsthal Entrance C, Amsterdam, Holland, 1118 AA",In Terminal,8.159828599344227,Excellent,8.342260593993547,9.423795879637407,9.543587818395736,7.759784334313165,8.659180987078074,6.760470046167608,7.464689696031828,2144.6630203987106,2023-07-23 05:05:17,device=Pixel 4&amp;network_type=wifi&amp;languagecode=en&amp;display=normal_xxhdpi&amp;cor=NL&amp;currency=EUR,4274084</w:t>
        <w:br/>
        <w:t>Lisbon Airport,LIS,PT,Lisbon,2.098503211825755,2023-07-31,10:00,2023-08-03,10:00,0.0,54.90220553318359,54.986890581161234,50.45132594611724,EUR,Peugeot 308,748546438,1,1,1,3.833197785133408,Compact,4.960758727958217,,Manual,Unlimited mileage,CRC,"Lisbon Airport - Meeting Point: Terminal 1, Arrival hall, Vodafone store, Exit door 4, Drop-off: Av. Severiano Falcão, 10, 2685-378 Lisbon, Lisbon, Portugal",Meet &amp; Greet,8.589384997384725,Excellent,9.202356449620448,9.196163078116717,8.40713621331955,7.843069260293723,7.584880797828336,6.700186652569729,7.41175118282878,502.1635086452719,2023-07-23 05:05:17,device=Pixel 4&amp;network_type=wifi&amp;languagecode=en&amp;display=normal_xxhdpi&amp;cor=PT&amp;currency=EUR,4274085</w:t>
        <w:br/>
        <w:t>Josep Tarradellas Barcelona–El Prat Airport,BCN,ES,Barcelona,2.009912579351369,2023-07-22,10:00,2023-08-02,10:00,0.0,102.12997309259181,101.19840460204405,98.04892841841911,EUR,Peugeot 208,748546439,1,1,1,3.855127365571931,Economy,5.1775502297792,,Manual,Unlimited km,Hertz,"Aeropuerto de Barcelona-El Prat, T1 &amp; T2, Barcelona, Spain, 08820",In Terminal,8.145476839311193,Excellent,8.831602429702492,8.56185790311326,9.149360339019085,7.425512087663423,8.170481945855592,7.831664729341391,7.546605382586545,1231.2244969700082,2023-07-23 05:05:17,device=Pixel 4&amp;network_type=wifi&amp;languagecode=en&amp;display=normal_xxhdpi&amp;cor=ES&amp;currency=EUR,4274086</w:t>
        <w:br/>
        <w:t>Charles de Gaulle Airport,CDG,FR,Paris,2.020329909950434,2023-07-18,10:00,2023-08-01,10:00,0.0,253.47886690291688,247.48476160041048,252.2707097534021,EUR,Volkswagen T-Roc,748546440,1,1,1,3.8299984408237493,Compact,4.929987667842627,,Automatic,500 kilometres per rental,Sixt,"Aéroport de Paris-Charles-de-Gaulle, Roissy-en-France, France, 95711",In Terminal,8.139569275377118,Excellent,8.258528583252573,8.395153772212852,9.217339211175883,8.63220095283546,9.018462408761273,7.276372873347117,7.5466523218067865,2514.382185791917,2023-07-23 05:05:17,device=Pixel 4&amp;network_type=wifi&amp;languagecode=en&amp;display=normal_xxhdpi&amp;cor=FR&amp;currency=EUR,4274087</w:t>
        <w:br/>
        <w:t>Malpensa Airport,MXP,IT,Milan,1.9825425474930636,2023-07-26,10:00,2023-08-02,10:00,0.0,62.50024717230875,58.06912413646595,62.02603805233999,EUR,Seat Ibiza,748546441,1,1,1,3.9728363715490733,Economy,5.010016240142169,,Manual,Unlimited km,Ecovia,"90, Via Europa, Milan Malpensa Airport, King Parking, Departure Area Exit 16, Lonate Pozzolo, Italy, 21015",Shuttle Bus,6.874059744561199,Good,7.83992467541314,7.398722884967607,7.867919968189544,6.506068553070764,5.741610638148448,4.606618298087979,6.65559375419466,1302.066565112669,2023-07-23 05:05:17,device=Pixel 4&amp;network_type=wifi&amp;languagecode=en&amp;display=normal_xxhdpi&amp;cor=IT&amp;currency=EUR,4274088</w:t>
        <w:br/>
        <w:t>Josep Tarradellas Barcelona–El Prat Airport,BCN,ES,Barcelona,1.9375402861306361,2023-07-24,10:00,2023-07-26,10:00,0.0,420.63991794801143,428.40937430992045,421.46284734396585,EUR,Volkswagen Caravelle   ,748546442,1,1,1,3.9362873420589977,Standard,9.09505398800454,,Manual,500 kilometres per rental,Record Go,"Barcelona El Prat airport, Aeropuerto Josep Tarradellas Barcelona-El Prat, Barcelona, Spain, 08820",In Terminal,7.971381309064432,Very good,8.323221814228434,8.284678344312136,9.163427052219536,7.898110075257587,8.039376390775779,6.640499655111092,6.8716092859840305,6104.415745304555,2023-07-23 05:05:17,device=Pixel 4&amp;network_type=wifi&amp;languagecode=en&amp;display=normal_xxhdpi&amp;cor=ES&amp;currency=EUR,4274089</w:t>
        <w:br/>
        <w:t>Josep Tarradellas Barcelona–El Prat Airport,BCN,ES,Barcelona,1.9824616635122236,2023-07-28,10:00,2023-07-30,10:00,0.0,292.7031506809413,296.7159178508868,310.82048638840797,EUR,Volvo XC40,748546443,1,1,1,3.981391428280695,Standard,4.904973491615757,,Automatic,Unlimited km,Hertz,"Aeropuerto de Barcelona-El Prat, T1 &amp; T2, Barcelona, Spain, 08820",In Terminal,8.132421700185757,Excellent,8.834742987568076,8.826644411810932,9.695498053357232,7.272859617151401,8.523868605716723,7.515334044781824,7.2599649877151196,1205.5165072493662,2023-07-23 05:05:17,device=Pixel 4&amp;network_type=wifi&amp;languagecode=en&amp;display=normal_xxhdpi&amp;cor=ES&amp;currency=EUR,4274090</w:t>
        <w:br/>
        <w:t>Josep Tarradellas Barcelona–El Prat Airport,BCN,ES,Barcelona,2.063276744309651,2023-07-21,10:00,2023-07-30,10:00,0.0,97.58286755167458,94.13787080743799,92.56062212522528,EUR,Opel Mokka,748546444,1,1,1,4.068106280393908,Compact,4.823050776688616,,Manual,Unlimited km,Thrifty,"Aeropuerto de Barcelona-El Prat, T1 &amp; T2, Barcelona, Spain, 08820",In Terminal,7.133519146347345,Very good,9.164367162999245,8.584036729845021,8.844140523824374,6.886056853373984,6.872625856076609,6.064121672927292,6.557787767090863,749.7132687118434,2023-07-23 05:05:17,device=Pixel 4&amp;network_type=wifi&amp;languagecode=en&amp;display=normal_xxhdpi&amp;cor=ES&amp;currency=EUR,4274091</w:t>
        <w:br/>
        <w:t>Josep Tarradellas Barcelona–El Prat Airport,BCN,ES,Barcelona,2.081451031465766,2023-07-23,10:00,2023-07-24,10:00,0.0,175.3256381554562,174.20375081201803,176.00418795018265,EUR,Volkswagen Polo,748546445,1,1,1,3.846952165276031,Economy,5.382284460690878,,Automatic,700 kilometres per rental,Keddy By Europcar,"Aeropuerto de Barcelona-El Prat, Barcelona, Spain, 08820",In Terminal,7.342607045909339,Very good,8.12736015238609,8.118053899604304,8.497278502492108,6.4910242606125035,7.627270753486354,6.9304863809480475,6.293165451664622,1127.3597391231076,2023-07-23 05:05:17,device=Pixel 4&amp;network_type=wifi&amp;languagecode=en&amp;display=normal_xxhdpi&amp;cor=ES&amp;currency=EUR,4274092</w:t>
        <w:br/>
        <w:t>Josep Tarradellas Barcelona–El Prat Airport,BCN,ES,Barcelona,2.0024966698314093,2023-07-30,10:00,2023-07-27,10:00,0.0,111.10117845632497,115.21767358801259,110.13359344729781,EUR,Hyundai Tucson   ,748546446,1,1,1,4.194631082771771,Intermediate,5.096800565164109,,Manual,500 kilometres per rental,Record Go,"Barcelona El Prat airport, Aeropuerto Josep Tarradellas Barcelona-El Prat, Barcelona, Spain, 08820",In Terminal,7.78308543923945,Very good,8.47075332518009,8.388008213209712,8.780661890443305,8.143056630194133,8.144251381526718,7.045041124479569,7.164837916216166,6319.065309006644,2023-07-23 05:05:17,device=Pixel 4&amp;network_type=wifi&amp;languagecode=en&amp;display=normal_xxhdpi&amp;cor=ES&amp;currency=EUR,4274093</w:t>
        <w:br/>
        <w:t>Frankfurt am Main Airport,FRA,DE,Frankfurt,2.0526498771203676,2023-07-26,10:00,2023-07-29,10:00,0.0,350.61433141019484,357.429699522029,349.20615978074574,EUR,Audi A4 Estate,748546447,1,1,1,4.10654226713882,Full-size,4.981416000169043,,Automatic,400 kilometres per rental,Budget,"Hugo-Eckener-Ring, Terminal 1 &amp; 2, Frankfurt am Main, Germany, 60547",In Terminal,7.300590351585578,Very good,7.869620935339364,8.173007316763703,8.710081902385788,6.710986039987686,7.748869075852897,6.757805670414901,6.0880491303388,1234.699376061057,2023-07-23 05:05:17,device=Pixel 4&amp;network_type=wifi&amp;languagecode=en&amp;display=normal_xxhdpi&amp;cor=DE&amp;currency=EUR,4274094</w:t>
        <w:br/>
        <w:t>Amsterdam Airport Schiphol,AMS,NL,Amsterdam,1.953512420855027,2023-08-01,10:00,2023-07-27,10:00,0.0,95.49918045756458,92.35557838640045,97.9109870173094,EUR,Toyota Aygo,748546448,1,1,1,,Mini,4.160732971768351,,Manual,400 kilometres per rental,Hertz,"Aankomstpassage, Aankomsthal Entrance C, Amsterdam, Holland, 1118 AA",In Terminal,7.980796630566544,Excellent,8.050557152304357,8.695521565764922,9.223610025165964,8.011763129655506,8.301311287857239,6.806407863009725,7.506716847355119,2282.8673269807146,2023-07-23 05:05:17,device=Pixel 4&amp;network_type=wifi&amp;languagecode=en&amp;display=normal_xxhdpi&amp;cor=NL&amp;currency=EUR,4274095</w:t>
        <w:br/>
        <w:t>Lisbon Airport,LIS,PT,Lisbon,1.9630878383537202,2023-07-30,10:00,2023-07-21,10:00,0.0,89.20998525771722,91.71120383472096,89.12016442922246,EUR,Peugeot 2008,748546449,1,1,1,4.039521343867785,Compact,5.035606158745775,,Manual,Unlimited km,Green Motion,"Lisbon Airport, Rua General Humberto Delgado Nº2, R/C Esq 2685-337 Prior Velho., Lisbon, Portugal, 2685-337",Shuttle Bus,7.902733917318701,Very good,9.033389803084646,8.053978516151956,8.044760457524646,8.255783268304462,7.627595074891816,6.766320620738715,7.6639256134793845,328.91081280271976,2023-07-23 05:05:17,device=Pixel 4&amp;network_type=wifi&amp;languagecode=en&amp;display=normal_xxhdpi&amp;cor=PT&amp;currency=EUR,4274096</w:t>
        <w:br/>
        <w:t>Josep Tarradellas Barcelona–El Prat Airport,BCN,ES,Barcelona,1.9039997250947043,2023-07-31,10:00,2023-07-29,10:00,0.0,298.0413365211601,289.78733378161775,296.6710700438883,EUR,Renault Scenic,748546450,1,1,1,4.916816954775699,Intermediate,5.112445312206563,,Automatic,Unlimited km,Alamo,"Aeropuerto de Barcelona-El Prat, El Prat de Llobregat, Barcelona, Spain, 08020",In Terminal,8.013085179058926,Excellent,8.747765902789947,8.415486587852998,8.970895525519103,9.007096138970336,8.84144790186143,7.160007796527966,7.94602431437836,2077.945518526122,2023-07-23 05:05:17,device=Pixel 4&amp;network_type=wifi&amp;languagecode=en&amp;display=normal_xxhdpi&amp;cor=ES&amp;currency=EUR,4274097</w:t>
        <w:br/>
        <w:t>Josep Tarradellas Barcelona–El Prat Airport,BCN,ES,Barcelona,2.0665477060578468,2023-07-26,10:00,2023-08-03,10:00,0.0,197.42275783904276,194.03558322697626,204.95287608932574,EUR,Peugeot 308,748546451,1,1,1,4.0198746705375,Compact,5.091199186061759,,Automatic,700 kilometres per rental,Sixt,"5-7, Carrer de Palaudàries, Barcelona, Spain, 08004",Downtown,7.253824869943048,Very good,7.485958473385508,7.7185383435439245,8.984040518242587,7.254368622852494,7.230252574257522,7.346389629214875,6.446736736324571,135.25113030677653,2023-07-23 05:05:17,device=Pixel 4&amp;network_type=wifi&amp;languagecode=en&amp;display=normal_xxhdpi&amp;cor=ES&amp;currency=EUR,4274098</w:t>
        <w:br/>
        <w:t>Charles de Gaulle Airport,CDG,FR,Paris,1.9654410042167445,2023-07-18,10:00,2023-08-02,10:00,0.0,171.34064579822473,163.68813154794444,159.81865531698799,EUR,Peugeot 2008,748546452,1,1,1,4.045579934813548,Compact,5.149354518573609,,Manual,Unlimited km,Thrifty,"Aéroport de Paris-Charles-de-Gaulle, Roissy-en-France, France, 95700",In Terminal,7.617621936026283,Very good,8.265751925601256,7.899020061879475,8.117199330727413,7.515485762367006,6.449135509609131,5.824174413712251,6.875304788706461,658.2862089555375,2023-07-23 05:05:17,device=Pixel 4&amp;network_type=wifi&amp;languagecode=en&amp;display=normal_xxhdpi&amp;cor=FR&amp;currency=EUR,4274099</w:t>
        <w:br/>
        <w:t>Charles de Gaulle Airport,CDG,FR,Paris,1.9203213591143977,2023-07-28,10:00,2023-07-30,10:00,0.0,284.56054834226507,302.2025614297216,310.62574135560544,EUR,Toyota C-HR GPS,748546453,1,1,1,4.919038983218469,Intermediate,4.835658962273933,,Automatic,440 kilometres per rental,Keddy By Europcar,"Aéroport de Paris-Charles-de-Gaulle, Roissy-en-France, France, 95700",In Terminal,7.219724504398498,Very good,7.537499170941644,7.627618005739235,8.839991788890446,7.800093372333985,7.514931019069388,6.061953550749141,7.319835923260573,767.0397818921781,2023-07-23 05:05:17,device=Pixel 4&amp;network_type=wifi&amp;languagecode=en&amp;display=normal_xxhdpi&amp;cor=FR&amp;currency=EUR,4274100</w:t>
        <w:br/>
        <w:t>Josep Tarradellas Barcelona–El Prat Airport,BCN,ES,Barcelona,2.0300872638567844,2023-07-22,10:00,2023-08-01,10:00,0.0,411.83213575561706,393.6004982071958,388.20590418839294,EUR,Mercedes C-Class,748546454,1,1,1,3.965762710726455,Premium,4.979658538458142,,Automatic,500 kilometres per rental,Enterprise,"Aeropuerto de Barcelona-El Prat, El Prat de Llobregat, Barcelona, Spain, 08020",In Terminal,8.443565498155516,Excellent,8.457535682647903,8.10106933386812,9.143953798257746,8.465216312143092,8.431130893893027,7.476564040336661,7.672685760211876,1352.8073568793168,2023-07-23 05:05:17,device=Pixel 4&amp;network_type=wifi&amp;languagecode=en&amp;display=normal_xxhdpi&amp;cor=ES&amp;currency=EUR,4274101</w:t>
        <w:br/>
        <w:t>Josep Tarradellas Barcelona–El Prat Airport,BCN,ES,Barcelona,2.080601722123381,2023-07-29,10:00,2023-07-25,10:00,0.0,209.68130374511787,214.88969217510999,213.8159182660423,EUR,Renault Kadjar,748546455,1,1,1,3.9234189410689426,Intermediate,5.139504497397272,,Manual,400 kilometres per rental,Sixt,"5-7, Carrer de Palaudàries, Barcelona, Spain, 08004",Downtown,7.161723526960687,Very good,7.888266863031313,7.677355416597387,8.713811238433761,7.4140613818681835,7.586600597054822,7.215726852790428,6.3716575985366335,121.39416123765433,2023-07-23 05:05:17,device=Pixel 4&amp;network_type=wifi&amp;languagecode=en&amp;display=normal_xxhdpi&amp;cor=ES&amp;currency=EUR,4274102</w:t>
      </w:r>
    </w:p>
    <w:p>
      <w:r>
        <w:rPr>
          <w:rFonts w:ascii="Consolas" w:hAnsi="Consolas"/>
          <w:sz w:val="14"/>
        </w:rPr>
        <w:t>Malpensa Airport,MXP,IT,Milan,1.9777299181410557,2023-07-27,10:00,2023-07-23,10:00,0.0,67.79925937868144,62.523127073469745,62.20201191666879,EUR,Fiat 500,748546456,1,1,1,2.0155396684984246,Mini,3.9998506268971887,,Manual,Unlimited km,Drivalia,"Aeroporto di Milano Malpensa T1, Ferno, Italy, 21010",In Terminal,7.0140133655538195,Very good,7.45405136198843,7.430549959348197,7.954963388561379,6.326020817734504,6.7316853483367005,6.517654901421208,6.730584148536552,2083.602546343884,2023-07-23 05:05:17,device=Pixel 4&amp;network_type=wifi&amp;languagecode=en&amp;display=normal_xxhdpi&amp;cor=IT&amp;currency=EUR,4274103</w:t>
        <w:br/>
        <w:t>Copenhagen Airport,CPH,DK,Copenhagen,1.8937350793976615,2023-07-20,10:00,2023-07-25,10:00,0.0,2238.7296996857785,2107.4076234917134,2216.7519904380247,DKK,Peugeot 3008,748546457,1,1,1,3.9781924198547327,Compact,4.862921025834282,,Automatic,200 kilometres per rental,Sixt,"Copenhagen Airport, T1 - P1, København, Denmark, 2770",Shuttle Bus,8.817098369618257,Excellent,8.774506297759938,8.76277875430703,9.056723071166546,8.678371254909495,8.396167881687168,6.593222340941702,8.21754208441343,1398.542271272415,2023-07-23 05:05:17,device=Pixel 4&amp;network_type=wifi&amp;languagecode=en&amp;display=normal_xxhdpi&amp;cor=DK&amp;currency=DKK,4274104</w:t>
        <w:br/>
        <w:t>Adolfo Suárez Madrid–Barajas Airport,MAD,ES,Madrid,1.9805657259755423,2023-07-25,10:00,2023-07-30,10:00,0.0,462.0412447078067,480.9263618934513,483.388855965605,EUR,Opel Corsa,748546458,1,1,1,4.039128352907871,Economy,4.96482793353637,,Automatic,Unlimited km,Alamo,"Aeropuerto Adolfo Suárez Madrid-Barajas, T1-T4, Madrid, Spain, 28042",In Terminal,8.079125258196022,Excellent,9.038779777410054,8.890119432441416,9.123678616664202,8.127169193408179,8.207226247279566,7.685429709656422,8.318699814564605,1327.6960217952865,2023-07-23 05:05:17,device=Pixel 4&amp;network_type=wifi&amp;languagecode=en&amp;display=normal_xxhdpi&amp;cor=ES&amp;currency=EUR,4274105</w:t>
        <w:br/>
        <w:t>Istanbul Airport,IST,TR,Istanbul,2.0143441088220717,2023-08-01,10:00,2023-07-22,10:00,0.0,2857.9152101250006,2806.473787502784,2932.3096454758565,TRY,Fiat Egea,748546459,1,1,1,3.9644136025226318,Intermediate,5.005117352691691,,Automatic,4000 kilometres per rental,Windy Car Rental,"Istanbul New Airport (İstanbul Yeni Havalimanı), Yesilkoy, Istanbul, Turkey",In Terminal,5.933219678841861,,6.028869652123993,6.333504103766488,6.778508014057209,5.948904202226939,5.6591362558348015,4.319918103987825,5.2124574124693215,1328.099020711766,2023-07-23 05:05:17,device=Pixel 4&amp;network_type=wifi&amp;languagecode=en&amp;display=normal_xxhdpi&amp;cor=TR&amp;currency=TRY,4274106</w:t>
        <w:br/>
        <w:t>Lisbon Airport,LIS,PT,Lisbon,2.03572365105803,2023-07-29,10:00,2023-07-24,10:00,0.0,860.516887884729,851.0601748484445,833.829280466104,EUR,Mercedes Vito,748546460,1,1,1,3.795994784108654,Premium,8.585165242188086,,Manual,Unlimited km,Hertz,"Alameda das Comunidades Portuguesas, Lisboa, Portugal, 1700-111",In Terminal,7.688164785106132,Very good,9.213390880564384,8.993239093371233,8.269593550931264,7.89047573095173,8.436253229017257,6.551539520937817,6.835663089223406,797.9359914027998,2023-07-23 05:05:17,device=Pixel 4&amp;network_type=wifi&amp;languagecode=en&amp;display=normal_xxhdpi&amp;cor=PT&amp;currency=EUR,4274107</w:t>
        <w:br/>
        <w:t>Lisbon Airport,LIS,PT,Lisbon,2.046605236987872,2023-07-21,10:00,2023-08-01,10:00,0.0,363.2265319430237,358.7364571493288,385.5484808094524,EUR,Mercedes A-Class,748546461,1,1,1,3.982831277568271,Intermediate,5.237867514764178,,Manual,Unlimited km,Alamo,"Alameda das Comunidades Portuguesas, Lisboa, Portugal, 1700-008",In Terminal,8.759113715966107,Excellent,9.30192290160715,9.029356737013527,9.45668778118749,9.205637514103183,9.356761719675823,7.817482819255447,8.613621764010029,2456.3048089249787,2023-07-23 05:05:17,device=Pixel 4&amp;network_type=wifi&amp;languagecode=en&amp;display=normal_xxhdpi&amp;cor=PT&amp;currency=EUR,4274108</w:t>
        <w:br/>
        <w:t>Munich Airport,MUC,DE,Munich,2.0045559578023213,2023-07-31,10:00,2023-08-02,10:00,0.0,793.6455578413235,792.3937475563148,743.2069655135621,EUR,Citroen C4 Grand Picasso GPS,748546462,1,1,1,5.0866522429896115,Intermediate,,,Manual,600 kilometres per rental,OK Mobility,"Terminalstrasse Mitte, Munich, Germany, 85356",In Terminal,8.023220976720422,Excellent,8.403468860820416,8.126883725532636,9.568765457266728,8.54526793759227,8.660086867157226,7.257397401713479,8.009833073313983,3245.799938394314,2023-07-23 05:05:17,device=Pixel 4&amp;network_type=wifi&amp;languagecode=en&amp;display=normal_xxhdpi&amp;cor=DE&amp;currency=EUR,4274109</w:t>
        <w:br/>
        <w:t>Amsterdam Airport Schiphol,AMS,NL,Amsterdam,1.984479549837934,2023-07-29,10:00,2023-07-28,10:00,0.0,185.73673440839676,189.62531339178327,196.81339211226467,EUR,Nissan Qashqai   ,748546463,1,1,1,4.116672603639805,Intermediate,5.177295025069828,,Manual,400 kilometres per rental,Flizzr,"22, Aankomstpassage, Schiphol Plaza, Amsterdam, Holland, 1118 AX",In Terminal,8.589982708592956,Excellent,9.342124722797326,9.36946348831082,8.99660447772812,8.450848161887563,7.347102751328883,7.1208122845214445,7.829127404153359,464.71598478957395,2023-07-23 05:05:17,device=Pixel 4&amp;network_type=wifi&amp;languagecode=en&amp;display=normal_xxhdpi&amp;cor=NL&amp;currency=EUR,4274110</w:t>
        <w:br/>
        <w:t>Istanbul Airport,IST,TR,Istanbul,2.041139868119242,2023-07-21,10:00,2023-08-02,10:00,0.0,12215.629818188425,11872.860466154732,12926.432532684403,TRY,Mercedes Vito,748546464,1,1,1,4.7315438275165524,Luxury,9.429317102445113,,Automatic,Unlimited km,Enterprise,"Istanbul Grand Airport  Domestic Terminal, Tayakadın Mah, Ulubatlı Hasan Cd. No. 255, Arnavutköy. İstanbul, Turkey",In Terminal,7.755211319789541,Very good,7.916299652869501,7.332806510523718,9.156945983211854,7.976411717633807,8.118504041535576,7.65373131058385,6.856289495136862,687.7031879489202,2023-07-23 05:05:17,device=Pixel 4&amp;network_type=wifi&amp;languagecode=en&amp;display=normal_xxhdpi&amp;cor=TR&amp;currency=TRY,4274111</w:t>
        <w:br/>
        <w:t>Orly Airport,ORY,FR,Paris,1.9206117857456726,2023-07-27,10:00,2023-08-03,10:00,0.0,252.41796926775282,267.0354470568256,254.6437653274464,EUR,Peugeot 3008,748546465,1,1,1,3.998482083731862,Intermediate,4.877113521697768,,Automatic,Unlimited km,Hertz,"Aéroport de Paris-Orly, Paris, France, 94390",In Terminal,6.834242431344507,Good,8.30108092636177,8.19171101830917,7.891781953169594,7.154817821259939,7.006948936184326,5.692434699386417,5.973647517769486,765.2514263296017,2023-07-23 05:05:17,device=Pixel 4&amp;network_type=wifi&amp;languagecode=en&amp;display=normal_xxhdpi&amp;cor=FR&amp;currency=EUR,4274112</w:t>
        <w:br/>
        <w:t>Adolfo Suárez Madrid–Barajas Airport,MAD,ES,Madrid,1.9418719857134312,2023-07-18,10:00,2023-08-01,10:00,0.0,168.7103002356787,163.90185381582484,169.1888253742014,EUR,Opel Insignia,748546466,1,1,1,4.132980432637638,Standard,5.118666397675778,,Automatic,Unlimited km,Alamo,"Aeropuerto Adolfo Suárez Madrid-Barajas, T1-T4, Madrid, Spain, 28042",In Terminal,8.52800841694704,Excellent,8.908493275035015,8.782211159569254,8.940519002505539,8.982118628446548,7.9845003604222,7.677436196885935,7.936920385800963,1321.158667206058,2023-07-23 05:05:17,device=Pixel 4&amp;network_type=wifi&amp;languagecode=en&amp;display=normal_xxhdpi&amp;cor=ES&amp;currency=EUR,4274113</w:t>
        <w:br/>
        <w:t>Amsterdam Airport Schiphol,AMS,NL,Amsterdam,1.9563698285910347,2023-07-20,10:00,2023-07-29,10:00,0.0,440.590036492608,425.6881501626837,409.84842201946384,EUR,Mazda 6 Estate,748546467,1,1,1,4.915746409770329,Standard,5.104997754256803,,Automatic,400 kilometres per rental,Enterprise,"Amsterdam Schiphol Airport, Schiphol Plaza Arrival Hall 22, Amsterdam, Holland, 1118 AX",In Terminal,8.85453333742694,Excellent,9.117446570005148,9.190671402720028,9.2250934638913,9.822606233459686,8.161625279989435,8.523844459342941,8.183429664954005,2157.779881330731,2023-07-23 05:05:17,device=Pixel 4&amp;network_type=wifi&amp;languagecode=en&amp;display=normal_xxhdpi&amp;cor=NL&amp;currency=EUR,4274114</w:t>
        <w:br/>
        <w:t>Orly Airport,ORY,FR,Paris,1.9734905883003464,2023-07-18,10:00,2023-07-30,10:00,0.0,767.5732950720151,793.1949664170921,782.482103801574,EUR,Audi A6 Avant Estate,748546468,1,1,1,5.184483115740193,Luxury,4.989557600788628,,Automatic,500 kilometres per rental,Sixt,"Aéroport de Paris-Orly, Paris, France, 94390",In Terminal,8.17782046338433,Excellent,9.340188115002062,8.615853670061357,9.59850411548496,9.397657962887953,8.916957543905314,8.135834430499742,7.62988883651602,1273.799598943946,2023-07-23 05:05:17,device=Pixel 4&amp;network_type=wifi&amp;languagecode=en&amp;display=normal_xxhdpi&amp;cor=FR&amp;currency=EUR,4274115</w:t>
        <w:br/>
        <w:t>Istanbul Airport,IST,TR,Istanbul,1.917025616663738,2023-07-27,10:00,2023-07-30,10:00,0.0,4311.141231401415,4524.995790878984,4367.156562772416,TRY,Opel Corsa,748546469,1,1,1,3.7391412889252638,Economy,5.216000186117935,,Automatic,Unlimited km,Goldcar,"Istanbul Grand Airport, Arnavutköy, Istanbul, Turkey, 34283",In Terminal,7.58661961373223,Very good,7.171123553086213,7.470601259024139,9.189418493755392,7.485271971309904,8.440862427353427,7.271081740034806,7.703081163139748,512.6195481550134,2023-07-23 05:05:17,device=Pixel 4&amp;network_type=wifi&amp;languagecode=en&amp;display=normal_xxhdpi&amp;cor=TR&amp;currency=TRY,4274116</w:t>
        <w:br/>
        <w:t>Charles de Gaulle Airport,CDG,FR,Paris,2.0583292189115343,2023-07-25,10:00,2023-08-03,10:00,0.0,176.60146446089684,184.96484644423552,179.68678388767552,EUR,Peugeot 308,748546470,1,1,1,3.8840325139942062,Compact,5.097304450387949,,Automatic,Unlimited km,Alamo,"Aéroport de Paris-Charles-de-Gaulle, Terminal 1, Terminal 2C/D, Terminal 2E/F, Roissy-en-France, France, 95700",In Terminal,8.214905813827597,Excellent,8.865852563935803,7.775504487575969,8.48698079110759,9.036284509723211,7.9439761174728165,6.389382567956456,7.39150572157125,834.6298708255734,2023-07-23 05:05:17,device=Pixel 4&amp;network_type=wifi&amp;languagecode=en&amp;display=normal_xxhdpi&amp;cor=FR&amp;currency=EUR,4274117</w:t>
        <w:br/>
        <w:t>Josep Tarradellas Barcelona–El Prat Airport,BCN,ES,Barcelona,1.9272724638391046,2023-07-27,10:00,2023-07-24,10:00,0.0,102.21023441807444,99.1284116486476,107.42300535996768,EUR,Seat Arona,748546471,1,1,1,4.8135251986909156,Compact,5.06343462297092,,Automatic,Unlimited km,Alamo,"Aeropuerto de Barcelona-El Prat, El Prat de Llobregat, Barcelona, Spain, 08020",In Terminal,8.020332651043699,Excellent,8.881824087829159,8.457091346117235,8.546341938751608,9.274903859489458,7.90101874235125,7.160331310494084,7.920724979470268,2209.8780593294114,2023-07-23 05:05:17,device=Pixel 4&amp;network_type=wifi&amp;languagecode=en&amp;display=normal_xxhdpi&amp;cor=ES&amp;currency=EUR,4274118</w:t>
        <w:br/>
        <w:t>Dublin Airport,DUB,IE,Dublin,1.8386974314079607,2023-07-24,10:00,2023-07-29,10:00,0.0,279.3425987048481,261.4278073658535,272.8033754705172,EUR,Nissan Qashqai   ,748546472,1,1,1,4.005658186082451,Intermediate,5.2519471139669625,,Manual,Unlimited km,Flizzr,"Terminal 1 and 2, Dublin, Ireland, K67 N8W7",Car Rental Centre,7.931875276635336,Excellent,9.187944893649062,8.632362978267924,9.370849446200134,8.658730141969716,8.58794623519958,6.1243478693495925,7.295223053828561,3225.7344986001403,2023-07-23 05:05:17,device=Pixel 4&amp;network_type=wifi&amp;languagecode=en&amp;display=normal_xxhdpi&amp;cor=IE&amp;currency=EUR,4274119</w:t>
        <w:br/>
        <w:t>Malpensa Airport,MXP,IT,Milan,2.0591930178028917,2023-07-24,10:00,2023-08-01,10:00,0.0,249.8159693924302,248.95886362596298,246.80620015823348,EUR,Citroen Berlingo,748546473,1,1,1,3.9535119734306976,Compact,5.115502968700908,,Manual,Unlimited km,Noleggiare,"51 Via Facchinetti, 51, Somma Lombardo, Italy, 21019",Shuttle Bus,5.429579419759243,,6.281190069134236,6.779744288131856,5.62972113721938,5.219808575008073,4.259435193129784,3.8061643973706953,5.667946690318865,556.1864717124334,2023-07-23 05:05:17,device=Pixel 4&amp;network_type=wifi&amp;languagecode=en&amp;display=normal_xxhdpi&amp;cor=IT&amp;currency=EUR,4274120</w:t>
        <w:br/>
        <w:t>Istanbul Airport,IST,TR,Istanbul,2.0309325251269432,2023-07-24,10:00,2023-08-02,10:00,0.0,5377.914795181481,5393.653314463199,5290.950759962725,TRY,Hyundai Accent,748546474,1,1,1,4.137899908803076,Compact,5.005128065725751,,Automatic,Unlimited km,Autounion,"Istanbul International Airport, Tayakadın mah. Yassıören cad. no: 150 arnavutköy, Istanbul, Istanbul, Turkey, 34076",Shuttle Bus,7.434557860550732,Very good,7.755941023597166,7.614594707337014,7.851427910506059,8.516831919571102,6.441990990413321,6.425646034472813,7.754749736925259,178.91195505938674,2023-07-23 05:05:17,device=Pixel 4&amp;network_type=wifi&amp;languagecode=en&amp;display=normal_xxhdpi&amp;cor=TR&amp;currency=TRY,4274121</w:t>
        <w:br/>
        <w:t>Frankfurt am Main Airport,FRA,DE,Frankfurt,1.9963612938153414,2023-07-19,10:00,2023-07-20,10:00,0.0,299.2185352300272,292.86265896898794,276.2845946448264,EUR,Volkswagen Golf,748546475,1,1,1,4.1131953448445975,Compact,4.833615374083277,,Manual,600 kilometres per rental,Sixt,"Hugo-Eckener-Ring, Mietwagenzentrum, Frankfurt am Main, Germany, 60549",In Terminal,7.893391140732438,Very good,8.358048445616253,8.487215498899822,9.209137852161799,8.176871740015489,8.153600968194556,6.679446905490571,7.395899137019029,1170.7356523711826,2023-07-23 05:05:17,device=Pixel 4&amp;network_type=wifi&amp;languagecode=en&amp;display=normal_xxhdpi&amp;cor=DE&amp;currency=EUR,4274122</w:t>
        <w:br/>
        <w:t>Munich Airport,MUC,DE,Munich,2.028100979426729,2023-07-24,10:00,2023-07-20,10:00,0.0,438.16553581995896,421.83086304615006,416.0327606755004,EUR,Volvo XC60,748546476,1,1,1,4.929023908892195,Premium,4.999766349566605,,Automatic,Unlimited km,Enterprise,"Terminalstraße Mitte, Mietwagenzentrum, München, Germany, 85356",Car Rental Centre,8.608148507301776,Excellent,9.197649331824715,9.066641796185793,9.426109557003727,8.844798261993501,8.08979296273411,8.75559402632934,8.359987201485026,1101.1804031082154,2023-07-23 05:05:17,device=Pixel 4&amp;network_type=wifi&amp;languagecode=en&amp;display=normal_xxhdpi&amp;cor=DE&amp;currency=EUR,4274123</w:t>
        <w:br/>
        <w:t>Heathrow Airport,LHR,GB,London,2.0065181076713685,2023-08-01,10:00,2023-07-30,10:00,0.0,280.9324770850863,275.28991322264034,287.05522925804587,GBP,Audi Q3   ,748546477,1,1,1,4.084596213250202,Intermediate,4.77611831241937,,Automatic,450 miles per rental,Sixt,"Heathrow Airport, London, UK, TW6 2GD",In Terminal,7.610405605000035,Very good,9.094138239895155,8.317503531987455,8.974379505457886,8.372711527710697,7.143310963596811,6.651367417875906,6.745364340940983,2082.47900054939,2023-07-23 05:05:17,device=Pixel 4&amp;network_type=wifi&amp;languagecode=en&amp;display=normal_xxhdpi&amp;cor=GB&amp;currency=GBP,4274124</w:t>
        <w:br/>
        <w:t>Josep Tarradellas Barcelona–El Prat Airport,BCN,ES,Barcelona,2.0698169770878105,2023-07-30,10:00,2023-07-29,10:00,0.0,162.78928297183714,158.10112907326982,171.50831114828063,EUR,Skoda Octavia,748546478,1,1,1,3.894390926249218,Standard,5.190655981698839,,Manual,Unlimited km,Key'n Go,"Aeropuerto de Barcelona-El Prat T1, El Prat de Llobregat, Barcelona, Spain, 8820",Car Rental Centre,8.088337328821362,Excellent,8.526582399336727,8.374024224876278,9.511281986263956,7.806164558680357,6.962010387696622,7.884950694886186,8.114364800016673,129.3342613929983,2023-07-23 05:05:17,device=Pixel 4&amp;network_type=wifi&amp;languagecode=en&amp;display=normal_xxhdpi&amp;cor=ES&amp;currency=EUR,4274125</w:t>
        <w:br/>
        <w:t>Lisbon Airport,LIS,PT,Lisbon,1.9538972816688616,2023-08-01,10:00,2023-07-21,10:00,0.0,164.24201735718893,159.42881462259473,149.1062026203434,EUR,Range Rover Evoque,748546479,1,1,1,4.100442933943614,Intermediate,4.980292218408416,,Manual,Unlimited km,Surprice,"Rua Américo de Jesus Fernandes, Lote G, Lisbon, Portugal, 1800-023",Meet &amp; Greet,6.830437023657802,Good,7.589566310302851,7.609403962550506,6.634294529859401,6.622475995581401,6.240553616034589,5.338213657066528,6.624763221775823,554.7149947316432,2023-07-23 05:05:17,device=Pixel 4&amp;network_type=wifi&amp;languagecode=en&amp;display=normal_xxhdpi&amp;cor=PT&amp;currency=EUR,4274126</w:t>
        <w:br/>
        <w:t>Josep Tarradellas Barcelona–El Prat Airport,BCN,ES,Barcelona,2.104106763648,2023-07-19,10:00,2023-07-27,10:00,0.0,147.78637603170498,150.27203507515492,145.59537068597297,EUR,Seat Leon,748546480,1,1,1,3.7753238155236972,Compact,4.9420011689858985,,Manual,Unlimited km,Hertz,"Aeropuerto de Barcelona-El Prat, T1 &amp; T2, Barcelona, Spain, 08820",In Terminal,8.402483820822201,Excellent,9.117808303525507,8.67445108836028,9.47244947230451,7.158223260662348,8.678310500778245,7.86029338088762,7.37631118173636,1257.8501755308826,2023-07-23 05:05:17,device=Pixel 4&amp;network_type=wifi&amp;languagecode=en&amp;display=normal_xxhdpi&amp;cor=ES&amp;currency=EUR,4274127</w:t>
        <w:br/>
        <w:t>Copenhagen Airport,CPH,DK,Copenhagen,2.0568582221863156,2023-07-22,10:00,2023-07-25,10:00,0.0,2196.2276450231434,2287.0008509958975,2223.956845358641,DKK,Peugeot 3008,748546481,1,1,1,4.316444113797512,Compact,5.14405244972468,,Automatic,200 kilometres per rental,Sixt,"Copenhagen Airport, T1 - P1, København, Denmark, 2770",Shuttle Bus,8.334090117228934,Excellent,9.598036793017338,9.302635597354008,9.381283308876341,9.131186213115031,8.364497315112967,6.543972382210332,8.010801531315378,1348.8789330763059,2023-07-23 05:05:17,device=Pixel 4&amp;network_type=wifi&amp;languagecode=en&amp;display=normal_xxhdpi&amp;cor=DK&amp;currency=DKK,4274128</w:t>
        <w:br/>
        <w:t>Orly Airport,ORY,FR,Paris,1.9636114714803843,2023-07-18,10:00,2023-07-23,10:00,0.0,207.7551130002009,209.88718423578894,213.64064829322567,EUR,Dacia Sandero,748546482,1,1,1,4.065916650675943,Economy,4.982186981071463,,Manual,Unlimited km,Budget,"Orly T1/2, Hall 2 Niveau 0, Return : P3 Niveau -3 Allee K, Paris, France, 94390",In Terminal,7.819149373556573,Very good,8.988911505291608,7.772967975909437,8.442276865283187,7.173062598545615,6.910706068336519,5.738095375635861,7.028246977186029,2021.1821029028372,2023-07-23 05:05:17,device=Pixel 4&amp;network_type=wifi&amp;languagecode=en&amp;display=normal_xxhdpi&amp;cor=FR&amp;currency=EUR,4274129</w:t>
        <w:br/>
        <w:t>Lisbon Airport,LIS,PT,Lisbon,1.9540425948304165,2023-07-23,10:00,2023-07-29,10:00,0.0,50.79485457292997,52.51439971826118,52.26888618313392,EUR,Volkswagen Passat,748546483,1,1,1,4.207101797204009,Standard,5.243500430829188,,Manual,Unlimited km,Turisprime,"9, Rua 1º de Maio, Figo Maduro - Prior Velho, Lisboa, Portugal, 2685-388",Shuttle Bus,7.756966328152581,Very good,8.602360960865578,8.711917632082537,8.755499952728606,7.278737047001725,7.4310083836782415,6.365215976314875,7.830041916861,3189.434086233492,2023-07-23 05:05:17,device=Pixel 4&amp;network_type=wifi&amp;languagecode=en&amp;display=normal_xxhdpi&amp;cor=PT&amp;currency=EUR,4274130</w:t>
        <w:br/>
        <w:t>Amsterdam Airport Schiphol,AMS,NL,Amsterdam,2.008787039074294,2023-07-31,10:00,2023-07-20,10:00,0.0,202.84965811411175,191.56577898778235,200.4885409491767,EUR,Nissan Qashqai,748546484,1,1,1,4.091423287708671,Standard,4.904071398848463,,Manual,400 kilometres per rental,Sixt,"22, Aankomstpassage, Schiphol Plaza, Amsterdam, Holland, 1118 AX",In Terminal,8.198930035581567,Excellent,9.555340773409345,8.714530220949491,9.395565907162855,7.66826134238896,8.264630771960022,7.08241714606057,7.181417849715123,2607.6138292432647,2023-07-23 05:05:17,device=Pixel 4&amp;network_type=wifi&amp;languagecode=en&amp;display=normal_xxhdpi&amp;cor=NL&amp;currency=EUR,4274131</w:t>
        <w:br/>
        <w:t>Adolfo Suárez Madrid–Barajas Airport,MAD,ES,Madrid,1.9325803911630182,2023-07-29,10:00,2023-07-23,10:00,0.0,74.9874396721763,81.53861644441078,79.52326139615369,EUR,Citroen e-C4,748546485,1,1,1,3.9045445619897636,Compact,4.941615380134364,,Automatic,Unlimited km,Alamo,"Aeropuerto Adolfo Suárez Madrid-Barajas, T1-T4, Madrid, Spain, 28042",In Terminal,8.992534472355329,Excellent,8.879254700942386,8.676433900516791,9.22243019512705,8.329577903370977,8.775205489508416,7.664957491005747,8.276639166613386,1378.845396952723,2023-07-23 05:05:17,device=Pixel 4&amp;network_type=wifi&amp;languagecode=en&amp;display=normal_xxhdpi&amp;cor=ES&amp;currency=EUR,4274132</w:t>
        <w:br/>
        <w:t>Josep Tarradellas Barcelona–El Prat Airport,BCN,ES,Barcelona,1.987672250909662,2023-07-31,10:00,2023-07-25,10:00,0.0,103.64220310935387,100.4264510303621,103.61505632802272,EUR,Kia Sportage,748546486,1,1,1,3.6163053705203714,Standard,5.10397142293307,,Manual,Unlimited km,Alamo,"Aeropuerto de Barcelona-El Prat, El Prat de Llobregat, Barcelona, Spain, 08020",In Terminal,8.435105719127456,Excellent,8.591172511611793,8.413648724693813,8.900053407865508,8.674149561643256,8.224579436229897,7.096755774329582,7.978987421081894,2074.7740614012187,2023-07-23 05:05:17,device=Pixel 4&amp;network_type=wifi&amp;languagecode=en&amp;display=normal_xxhdpi&amp;cor=ES&amp;currency=EUR,4274133</w:t>
        <w:br/>
        <w:t>Dublin Airport,DUB,IE,Dublin,2.080756885427374,2023-07-18,10:00,2023-07-30,10:00,0.0,253.075028642674,268.7623069164493,258.81317462734984,EUR,Volkswagen Golf   ,748546487,1,1,1,3.9102183147005363,Compact,5.365505891984412,,Manual,Unlimited km,Keddy By Europcar,"Old Airport Road, Dublin, Ireland, K67 A7P4",Car Rental Centre,6.999197669874519,Very good,8.570035426420064,7.591550542819905,9.541565329524738,7.166332463684699,8.045098221434683,5.874276338793741,6.159048259226519,578.0620089071251,2023-07-23 05:05:17,device=Pixel 4&amp;network_type=wifi&amp;languagecode=en&amp;display=normal_xxhdpi&amp;cor=IE&amp;currency=EUR,4274134</w:t>
        <w:br/>
        <w:t>Amsterdam Airport Schiphol,AMS,NL,Amsterdam,2.0109495739074865,2023-07-27,10:00,2023-08-01,10:00,0.0,313.73514901636605,282.44737702030454,294.0366405663706,EUR,Mercedes E-Class,748546488,1,1,1,4.079767976931377,Luxury,5.033740239734017,,Automatic,400 kilometres per rental,Sixt,"22, Aankomstpassage, Schiphol Plaza, Amsterdam, Holland, 1118 AX",In Terminal,8.021816925729832,Excellent,8.570322161790706,8.306813267167728,8.46701901006611,7.82013482261489,8.219200813191025,7.2155770391838505,7.317200754040585,2723.005894289194,2023-07-23 05:05:17,device=Pixel 4&amp;network_type=wifi&amp;languagecode=en&amp;display=normal_xxhdpi&amp;cor=NL&amp;currency=EUR,4274135</w:t>
        <w:br/>
        <w:t>Adolfo Suárez Madrid–Barajas Airport,MAD,ES,Madrid,2.1256584459577783,2023-07-24,10:00,2023-07-30,10:00,0.0,488.55328742412615,521.2041400568429,510.1921785010016,EUR,Audi Q5,748546489,1,1,1,3.8053394309798216,Premium,4.835484511436546,,Automatic,400 kilometres per rental,Sixt,"Madrid Airport, Terminal 1 &amp; 4 Llegadas, Madrid, Spain, 28042",In Terminal,8.344031063507748,Excellent,8.930442834405289,9.0373075956014,9.014522204577512,8.45125247605771,9.062689830071028,8.417241208981501,7.518761174462254,949.0869426475681,2023-07-23 05:05:17,device=Pixel 4&amp;network_type=wifi&amp;languagecode=en&amp;display=normal_xxhdpi&amp;cor=ES&amp;currency=EUR,4274136</w:t>
        <w:br/>
        <w:t>Orly Airport,ORY,FR,Paris,1.953804308099871,2023-07-23,10:00,2023-07-31,10:00,0.0,232.86989817879493,250.59033016873641,238.55297968585177,EUR,Opel Corsa,748546490,1,1,1,4.233448808310029,Economy,3.7320857709883857,,Manual,Unlimited km,Enterprise,"Aéroport de Paris-Orly, Paris, France, 94390",In Terminal,8.330843129202941,Excellent,8.991827897098057,8.843999283762187,8.643061879391746,8.840900304311454,8.510248923053819,7.060842029094602,7.878509661125664,362.52859621823615,2023-07-23 05:05:17,device=Pixel 4&amp;network_type=wifi&amp;languagecode=en&amp;display=normal_xxhdpi&amp;cor=FR&amp;currency=EUR,4274137</w:t>
        <w:br/>
        <w:t>Istanbul Airport,IST,TR,Istanbul,2.0271418230791074,2023-07-23,10:00,2023-07-24,10:00,0.0,3248.1736828292314,3320.1077577682395,3252.844152765442,TRY,Fiat Egea,748546491,1,1,1,3.9769003428075176,Intermediate,5.1375546639727645,,Manual,3000 kilometres per rental,Sixt,"Tayakadin Mh. Terminal Cd. No1, Istanbul, Turkey, 34283",In Terminal,7.840664867913938,Very good,7.194620451335921,6.992464784867511,9.1243068387649,7.6946478514868355,7.2286239991056815,7.804760442497829,6.619809962753901,425.0756210786642,2023-07-23 05:05:17,device=Pixel 4&amp;network_type=wifi&amp;languagecode=en&amp;display=normal_xxhdpi&amp;cor=TR&amp;currency=TRY,4274138</w:t>
        <w:br/>
        <w:t>Orly Airport,ORY,FR,Paris,1.9680568723085503,2023-08-01,10:00,2023-07-20,10:00,0.0,673.2466384271689,680.8293033556655,669.7421898970609,EUR,Toyota ProAce,748546492,1,1,1,5.343951764260273,Standard,8.814201126056863,,Manual,Unlimited km,Avis,"Orly T1/2, Hall 2 Niveau 0, Return: P3 Niveau -3 Allee K, Paris, France, 94390",In Terminal,7.417541649235285,Very good,8.509436818661216,8.80104237863421,8.727847081856735,7.873541665094308,7.9183304917372475,6.252718915617258,6.483559266449303,1121.2037046172718,2023-07-23 05:05:17,device=Pixel 4&amp;network_type=wifi&amp;languagecode=en&amp;display=normal_xxhdpi&amp;cor=FR&amp;currency=EUR,4274139</w:t>
        <w:br/>
        <w:t>Munich Airport,MUC,DE,Munich,1.98757706713875,2023-07-22,10:00,2023-08-02,10:00,0.0,257.5428876035145,254.25178616619675,259.8269498908998,EUR,Fiat 500,748546493,1,1,1,1.9635045250691086,Mini,4.032071219324606,,Manual,600 kilometres per rental,Europcar,"Terminalstraße Mitte, Airportcenter, Ebene 3, München, Germany, 85356",Car Rental Centre,7.9712106368864895,Very good,8.609982407423841,8.796161929656718,8.553006748361138,7.280409682645776,7.737095089341584,6.523782949146115,7.049640468891813,3445.2105153767807,2023-07-23 05:05:17,device=Pixel 4&amp;network_type=wifi&amp;languagecode=en&amp;display=normal_xxhdpi&amp;cor=DE&amp;currency=EUR,4274140</w:t>
        <w:br/>
        <w:t>Istanbul Airport,IST,TR,Istanbul,2.0300179220690193,2023-07-29,10:00,2023-07-20,10:00,0.0,3343.576536128957,3212.7808972588155,3512.4665308297217,TRY,Hyundai i20,748546494,1,1,1,4.070053774202692,Economy,3.8337720809751556,,Automatic,3000 kilometres per rental,Sixt,"Tayakadin Mh. Terminal Cd. No1, Istanbul, Turkey, 34283",In Terminal,7.205145875768578,Very good,7.440727663987955,7.081309086463907,9.111748420330525,7.375817520850473,7.20813957554788,7.864873453979654,6.796322290821756,433.58426385135203,2023-07-23 05:05:17,device=Pixel 4&amp;network_type=wifi&amp;languagecode=en&amp;display=normal_xxhdpi&amp;cor=TR&amp;currency=TRY,4274141</w:t>
        <w:br/>
        <w:t>Josep Tarradellas Barcelona–El Prat Airport,BCN,ES,Barcelona,1.9559801576020555,2023-07-25,10:00,2023-07-31,10:00,0.0,233.80816557535826,248.60343427897652,247.07893449965727,EUR,Toyota Prius,748546495,1,1,1,4.065484455514621,Intermediate,,,Automatic,Unlimited km,Avis,"Aeropuerto de Barcelona-El Prat, El Prat de Llobregat, Barcelona, Spain, 08820",In Terminal,7.92616209411178,Excellent,7.62819990263094,8.106209846329396,8.978513878909968,7.9097570736090175,8.265514710917817,6.8945609378789205,7.879664752182566,1825.5742871831549,2023-07-23 05:05:17,device=Pixel 4&amp;network_type=wifi&amp;languagecode=en&amp;display=normal_xxhdpi&amp;cor=ES&amp;currency=EUR,4274142</w:t>
        <w:br/>
        <w:t>Lisbon Airport,LIS,PT,Lisbon,1.9482741498275595,2023-07-21,10:00,2023-08-02,10:00,0.0,144.99728671261843,149.9421564948472,142.1883118072661,EUR,Skoda Fabia,748546496,1,1,1,3.806728085592594,Compact,4.763839305327987,,Automatic,Unlimited km,Drive on Holidays,"Ponto de Encontro, Lisboa, Portugal, 1700-111",Shuttle Bus,7.667589525421008,Very good,8.370843957585732,7.440109573269173,7.740053268547363,8.192694235642556,7.363651848743874,5.793452761308252,7.640785571004523,6169.794542382569,2023-07-23 05:05:17,device=Pixel 4&amp;network_type=wifi&amp;languagecode=en&amp;display=normal_xxhdpi&amp;cor=PT&amp;currency=EUR,4274143</w:t>
        <w:br/>
        <w:t>Josep Tarradellas Barcelona–El Prat Airport,BCN,ES,Barcelona,1.9720470848215843,2023-07-21,10:00,2023-07-25,10:00,0.0,82.41088485196305,87.41380003530331,90.43208663454682,EUR,Opel Corsa,748546497,1,1,1,4.0483521488682745,Economy,4.6836948393280755,,Automatic,Unlimited km,Enterprise,"Aeropuerto de Barcelona-El Prat, El Prat de Llobregat, Barcelona, Spain, 08020",In Terminal,8.480177313755203,Excellent,8.624256918581985,8.57086109759977,9.056670538694217,9.153917727184442,8.63454932868484,7.423822627560909,8.37149213318323,1426.448960141245,2023-07-23 05:05:17,device=Pixel 4&amp;network_type=wifi&amp;languagecode=en&amp;display=normal_xxhdpi&amp;cor=ES&amp;currency=EUR,4274144</w:t>
        <w:br/>
        <w:t>Adolfo Suárez Madrid–Barajas Airport,MAD,ES,Madrid,1.9677192702032837,2023-07-29,10:00,2023-07-27,10:00,0.0,340.5265418363177,329.14457686458275,337.3771296825815,EUR,Mercedes V-Class,748546498,1,1,1,4.066886330957656,Full-size,7.164167319653146,,Automatic,Unlimited km,Avis,"Aeropuerto Adolfo Suárez Madrid-Barajas, Terminal 1 or Terminal 4, Madrid, Spain, 28042",In Terminal,7.548692642676757,Very good,7.9171434640950595,8.119079410369302,9.772134898775734,7.170466083531944,7.661001234254739,7.374135993939307,6.866041305694041,117.6061928860626,2023-07-23 05:05:17,device=Pixel 4&amp;network_type=wifi&amp;languagecode=en&amp;display=normal_xxhdpi&amp;cor=ES&amp;currency=EUR,4274145</w:t>
        <w:br/>
        <w:t>Adolfo Suárez Madrid–Barajas Airport,MAD,ES,Madrid,1.9394128784923967,2023-07-27,10:00,2023-07-30,10:00,0.0,57.672231540377005,54.398951280315686,60.7969282989639,EUR,Fiat 500,748546499,1,1,1,2.0443042757843504,Mini,3.7928879431695095,,Manual,500 kilometres per rental,Clickrent,"17 Calle de Lola Flores, Madrid Airport, Madrid, Spain - Mainland, 28022",Shuttle Bus,8.138199719009108,Excellent,8.5029093949194,8.192128200327133,9.412665506663364,7.882516694485593,6.8230171410735645,7.986515477009712,8.152645174467956,63.3872252435675,2023-07-23 05:05:17,device=Pixel 4&amp;network_type=wifi&amp;languagecode=en&amp;display=normal_xxhdpi&amp;cor=ES&amp;currency=EUR,4274146</w:t>
        <w:br/>
        <w:t>Munich Airport,MUC,DE,Munich,2.0866786176699694,2023-07-30,10:00,2023-07-31,10:00,0.0,255.581792066875,240.72252110424455,250.77035969526912,EUR,Volkswagen Passat,748546500,1,1,1,4.152373198489632,Intermediate,5.120456151023468,,Manual,600 kilometres per rental,Alamo,"Terminalstraße Mitte, München, Germany, 85356",Car Rental Centre,8.782496408152094,Excellent,8.380069060303152,8.91837816438537,9.53885635781159,8.63280350556497,8.611658313717626,8.601617095041377,8.30194921468017,1866.680157891411,2023-07-23 05:05:17,device=Pixel 4&amp;network_type=wifi&amp;languagecode=en&amp;display=normal_xxhdpi&amp;cor=DE&amp;currency=EUR,4274147</w:t>
      </w:r>
    </w:p>
    <w:p>
      <w:r>
        <w:rPr>
          <w:rFonts w:ascii="Consolas" w:hAnsi="Consolas"/>
          <w:sz w:val="14"/>
        </w:rPr>
        <w:t>Josep Tarradellas Barcelona–El Prat Airport,BCN,ES,Barcelona,1.9817703554027237,2023-07-18,10:00,2023-07-28,10:00,0.0,109.45551735373354,103.6254588455085,103.64528169199322,EUR,Fiat 500,748546501,1,1,1,1.905658044888324,Mini,4.014718076461107,,Manual,700 kilometres per rental,Sixt,"Aeropuerto de Barcelona-El Prat, T1 &amp; T2, Barcelona, Spain, 08820",In Terminal,9.25082929332849,Excellent,9.077241349095267,9.6148056546441,9.339297170118762,8.594124517494787,8.765893184282312,8.498887745312688,7.857756477788483,2013.0603754156448,2023-07-23 05:05:17,device=Pixel 4&amp;network_type=wifi&amp;languagecode=en&amp;display=normal_xxhdpi&amp;cor=ES&amp;currency=EUR,4274148</w:t>
        <w:br/>
        <w:t>Adolfo Suárez Madrid–Barajas Airport,MAD,ES,Madrid,2.049808038547915,2023-07-21,10:00,2023-07-26,10:00,0.0,92.02686102743964,97.40915515707323,94.19845864762196,EUR,Seat Leon Estate,748546502,1,0,1,4.064167631945459,Compact,4.679778932633009,,Manual,Unlimited km,Budget,"Aeropuerto Adolfo Suárez Madrid-Barajas, Terminal 1 or Terminal 4, Madrid, Spain, 28042",In Terminal,8.172859310458847,Excellent,9.34842493573362,8.968556314034107,9.36252866331611,7.7153350277337385,8.96144749365411,8.102289081603029,7.440249688682949,211.37212468782246,2023-07-23 05:05:17,device=Pixel 4&amp;network_type=wifi&amp;languagecode=en&amp;display=normal_xxhdpi&amp;cor=ES&amp;currency=EUR,4274149</w:t>
        <w:br/>
        <w:t>Malpensa Airport,MXP,IT,Milan,2.0455068701221024,2023-07-31,10:00,2023-07-29,10:00,0.0,83.90027198999154,82.16642562717331,76.74444904137209,EUR,Toyota Aygo,748546503,1,1,1,1.9266850491777094,Mini,4.155585315842865,,Manual,Unlimited km,Noleggiare,"51 Via Facchinetti, 51, Somma Lombardo, Italy, 21019",Shuttle Bus,5.8154245411005325,,6.764746865849452,7.214874799011115,6.3227920795537855,5.043820609583605,4.359789985109768,3.79714631752434,5.449597039445541,533.7203505581771,2023-07-23 05:05:17,device=Pixel 4&amp;network_type=wifi&amp;languagecode=en&amp;display=normal_xxhdpi&amp;cor=IT&amp;currency=EUR,4274150</w:t>
        <w:br/>
        <w:t>Malpensa Airport,MXP,IT,Milan,2.0614943506572407,2023-07-29,10:00,2023-07-24,10:00,0.0,144.57579003037557,147.29590797012992,141.02611060713775,EUR,BMW X1,748546504,1,1,1,3.8773250675142816,Intermediate,4.953836566128736,,Automatic,Unlimited km,Sixt,"Aeroporto di Milano Malpensa T1, Ferno, Italy, 21010",In Terminal,7.459091449356634,Very good,7.854642522312505,7.800113757932699,8.339649965502174,7.315056209550116,7.605256356438619,6.080375458307974,5.957915122040178,1617.7197501456942,2023-07-23 05:05:17,device=Pixel 4&amp;network_type=wifi&amp;languagecode=en&amp;display=normal_xxhdpi&amp;cor=IT&amp;currency=EUR,4274151</w:t>
        <w:br/>
        <w:t>Frankfurt am Main Airport,FRA,DE,Frankfurt,1.9198480009057692,2023-07-23,10:00,2023-07-22,10:00,0.0,455.3386286852723,463.30115661678184,452.13398240247875,EUR,Mercedes C-Class  Estate,748546505,1,1,1,4.834842158746422,Premium,4.921251756257027,,Automatic,600 kilometres per rental,Europcar,"Frankfurt Airport, Terminal 1 - Area A, Frankfurt am Main, Germany, 60549",In Terminal,8.745077048629598,Excellent,8.523194722268546,9.050119474735263,9.876189185896791,8.77979496829754,8.356816318780986,7.154946241778883,7.976886495311687,2208.0663308202347,2023-07-23 05:05:17,device=Pixel 4&amp;network_type=wifi&amp;languagecode=en&amp;display=normal_xxhdpi&amp;cor=DE&amp;currency=EUR,4274152</w:t>
        <w:br/>
        <w:t>Istanbul Airport,IST,TR,Istanbul,1.9790307216513843,2023-08-01,10:00,2023-07-30,10:00,0.0,5182.462644414211,4838.375487912046,4945.6478267537,TRY,Skoda Superb,748546506,1,1,1,4.026634178399087,Standard,5.036477303261437,,Automatic,Unlimited km,Avec Rent a Car,"Arrivals hall, Istanbul, Turkey, 34283",In Terminal,7.670322582851948,Very good,8.197248745342192,7.812845690251006,8.966648477286578,7.226904039288585,8.011812038232668,6.866826891578102,6.787007453437363,2722.633981672856,2023-07-23 05:05:17,device=Pixel 4&amp;network_type=wifi&amp;languagecode=en&amp;display=normal_xxhdpi&amp;cor=TR&amp;currency=TRY,4274153</w:t>
        <w:br/>
        <w:t>Frankfurt am Main Airport,FRA,DE,Frankfurt,2.0412099999744093,2023-07-31,10:00,2023-07-29,10:00,0.0,273.19250967607,280.33315441761005,282.9708762913449,EUR,Opel Crossland X,748546507,1,1,1,4.081472779710327,Compact,3.9970243187791286,,Manual,600 kilometres per rental,Sixt,"Hugo-Eckener-Ring, Mietwagenzentrum, Frankfurt am Main, Germany, 60549",In Terminal,8.177557756795846,Very good,8.730081799738427,8.410919320850873,9.341327902374097,7.664318497703634,8.409417858485803,6.218560442092996,7.254085144530844,1167.3349017938406,2023-07-23 05:05:17,device=Pixel 4&amp;network_type=wifi&amp;languagecode=en&amp;display=normal_xxhdpi&amp;cor=DE&amp;currency=EUR,4274154</w:t>
        <w:br/>
        <w:t>Munich Airport,MUC,DE,Munich,1.9630787578310336,2023-07-31,10:00,2023-07-30,10:00,0.0,303.1603621492046,304.9454359942405,323.4105510094173,EUR,Seat Leon,748546508,1,1,1,3.9639023439169,Compact,4.928725399157446,,Automatic,600 kilometres per rental,Europcar,"Terminalstraße Mitte, Airportcenter, Ebene 3, München, Germany, 85356",Car Rental Centre,7.660906986059202,Very good,8.866822225065796,8.634792571688685,9.31308193868961,7.749498325403589,8.2286569407795,6.682187781399905,7.020029052820098,3496.531091424356,2023-07-23 05:05:17,device=Pixel 4&amp;network_type=wifi&amp;languagecode=en&amp;display=normal_xxhdpi&amp;cor=DE&amp;currency=EUR,4274155</w:t>
        <w:br/>
        <w:t>Munich Airport,MUC,DE,Munich,2.0892726367864864,2023-07-20,10:00,2023-07-22,10:00,0.0,508.35828685715654,466.6714686408317,507.62420619349876,EUR,Volkswagen Touareg 4x4 GPS,748546509,1,1,1,3.9953512524696944,Luxury,4.8318575158604355,,Automatic,600 kilometres per rental,Europcar,"Terminalstraße Mitte, Airportcenter, Ebene 3, München, Germany, 85356",Car Rental Centre,7.741673593839903,Very good,8.350068806813516,8.29723610665369,8.813023894007095,7.539443861799715,8.107022614190111,6.756550768347132,7.412613273873746,3590.6817150057495,2023-07-23 05:05:17,device=Pixel 4&amp;network_type=wifi&amp;languagecode=en&amp;display=normal_xxhdpi&amp;cor=DE&amp;currency=EUR,4274156</w:t>
        <w:br/>
        <w:t>Heathrow Airport,LHR,GB,London,1.9263089402640148,2023-07-21,10:00,2023-07-23,10:00,0.0,103.75658407795736,100.83058104504684,104.45625714749602,GBP,Vauxhall Corsa,748546510,1,1,1,1.9055157491388972,Economy,3.9551678226640896,,Manual,Unlimited mileage,Hertz,"Northern Perimeter Road, Hounslow, London, UK, TW6 2QD",Shuttle Bus,7.979200432457372,Very good,8.571672028252252,8.345465152147034,8.764090881481225,7.417562997641811,8.116679657025083,5.82674799618875,7.5857279909777775,3252.148232520882,2023-07-23 05:05:17,device=Pixel 4&amp;network_type=wifi&amp;languagecode=en&amp;display=normal_xxhdpi&amp;cor=GB&amp;currency=GBP,4274157</w:t>
        <w:br/>
        <w:t>Lisbon Airport,LIS,PT,Lisbon,2.0492273808283854,2023-07-25,10:00,2023-07-31,10:00,0.0,129.0614356191277,126.00020761832928,122.34207609726079,EUR,Opel Astra Estate,748546511,1,1,1,4.039564519219828,Compact,4.837264552285406,,Manual,Unlimited km,Drive on Holidays,"Ponto de Encontro, Lisboa, Portugal, 1700-111",Shuttle Bus,7.566565137425358,Very good,8.71232190345221,7.2684702249518285,7.758690607894372,7.548656586077658,6.884487574132422,5.791871960296756,7.4713940934159675,6167.330860542434,2023-07-23 05:05:17,device=Pixel 4&amp;network_type=wifi&amp;languagecode=en&amp;display=normal_xxhdpi&amp;cor=PT&amp;currency=EUR,4274158</w:t>
        <w:br/>
        <w:t>Josep Tarradellas Barcelona–El Prat Airport,BCN,ES,Barcelona,1.973212352278886,2023-07-25,10:00,2023-08-02,10:00,0.0,93.55296364326146,95.83332492757519,95.84381875075744,EUR,Toyota C-HR Hybrid,748546512,1,1,1,3.9402739959399233,Compact,4.920871407661627,,Automatic,Unlimited km,Alamo,"Aeropuerto de Barcelona-El Prat, El Prat de Llobregat, Barcelona, Spain, 08020",In Terminal,8.362608426858563,Excellent,8.480752445044804,8.594542532911161,8.656124976897148,8.794335981112031,8.477845448875444,7.1200348518719485,7.900213572189661,2125.912873627979,2023-07-23 05:05:17,device=Pixel 4&amp;network_type=wifi&amp;languagecode=en&amp;display=normal_xxhdpi&amp;cor=ES&amp;currency=EUR,4274159</w:t>
        <w:br/>
        <w:t>Adolfo Suárez Madrid–Barajas Airport,MAD,ES,Madrid,2.063038787911169,2023-07-28,10:00,2023-07-22,10:00,0.0,212.72933957943067,218.0918234793403,209.4013205618472,EUR,Volkswagen Caddy,748546513,1,1,1,3.8709367190967154,Intermediate,,,Manual,500 kilometres per rental,Clickrent,"17 Calle de Lola Flores, Madrid Airport, Madrid, Spain - Mainland, 28022",Shuttle Bus,7.676850386238753,Excellent,8.824813688399562,9.126032313270048,8.831925782939145,7.955768795827533,7.080491851960868,7.959511494118446,8.840040532833386,59.856949800015606,2023-07-23 05:05:17,device=Pixel 4&amp;network_type=wifi&amp;languagecode=en&amp;display=normal_xxhdpi&amp;cor=ES&amp;currency=EUR,4274160</w:t>
        <w:br/>
        <w:t>Istanbul Airport,IST,TR,Istanbul,2.016174576461775,2023-08-01,10:00,2023-07-29,10:00,0.0,15976.398435809011,15632.607741829192,15391.05443343036,TRY,Volvo XC60,748546514,1,1,1,3.696016725443899,Premium,4.821900315978899,,Automatic,1000 kilometres per rental,Green Motion,"Tayakadin Mahallesi, Terminal Caddesi, Arnavutkoy, Istanbul, Turkey, 34283",In Terminal,6.809856872056098,Good,6.81600899223219,6.299905892262426,8.123913241767438,6.38316292045443,7.287921403994493,6.6189495371013445,5.921092709897494,925.9029619394004,2023-07-23 05:05:17,device=Pixel 4&amp;network_type=wifi&amp;languagecode=en&amp;display=normal_xxhdpi&amp;cor=TR&amp;currency=TRY,4274161</w:t>
        <w:br/>
        <w:t>Istanbul Airport,IST,TR,Istanbul,1.9492730279308275,2023-07-26,10:00,2023-07-25,10:00,0.0,3477.8532166992236,3482.6605546535475,3473.1017607308368,TRY,Toyota Corolla Hybrid,748546515,1,1,1,3.875891041900063,Intermediate,4.95059809024487,,Automatic,4000 kilometres per rental,Windy Car Rental,"Istanbul New Airport (İstanbul Yeni Havalimanı), Yesilkoy, Istanbul, Turkey",In Terminal,5.595714642228102,,6.144141341668452,6.265193216157361,6.753969461870047,6.249909766509422,5.292973590801192,4.3982392157376875,5.552269129074945,1298.75275034369,2023-07-23 05:05:17,device=Pixel 4&amp;network_type=wifi&amp;languagecode=en&amp;display=normal_xxhdpi&amp;cor=TR&amp;currency=TRY,4274162</w:t>
        <w:br/>
        <w:t>Istanbul Airport,IST,TR,Istanbul,2.0491948194868908,2023-07-24,10:00,2023-07-21,10:00,0.0,18223.709807301228,18442.564390719745,17492.105241310666,TRY,Dacia Lodgy,748546516,1,1,1,4.960494607128844,Standard,6.990746911455728,,Manual,Unlimited km,Eren Rent A Car,"Istanbul International Airport, Istanbul, Istanbul, Turkey, 34283",Meet &amp; Greet,5.17551074963066,,5.087772560110153,5.2659410232689305,6.352130000569516,5.485257527621148,5.229284040386227,3.763444860206803,5.3842142939407855,125.6559220232697,2023-07-23 05:05:17,device=Pixel 4&amp;network_type=wifi&amp;languagecode=en&amp;display=normal_xxhdpi&amp;cor=TR&amp;currency=TRY,4274163</w:t>
        <w:br/>
        <w:t>Adolfo Suárez Madrid–Barajas Airport,MAD,ES,Madrid,1.8962999331422123,2023-07-25,10:00,2023-07-23,10:00,0.0,394.0740448224479,381.44997172090007,366.4565376062709,EUR,Volkswagen Touran,748546517,1,1,1,4.066130479883679,Intermediate,,,Manual,Unlimited km,Clickrent,"17 Calle de Lola Flores, Madrid Airport, Madrid, Spain - Mainland, 28022",Shuttle Bus,8.252399036386759,Excellent,8.692178885185909,8.560766907364744,9.732141106025422,8.234560620423043,7.0334031884141135,8.09231015088967,8.400902639685516,62.45846610549465,2023-07-23 05:05:17,device=Pixel 4&amp;network_type=wifi&amp;languagecode=en&amp;display=normal_xxhdpi&amp;cor=ES&amp;currency=EUR,4274164</w:t>
        <w:br/>
        <w:t>Frankfurt am Main Airport,FRA,DE,Frankfurt,1.9791273417963067,2023-07-31,10:00,2023-07-26,10:00,0.0,350.4090256145273,380.01720302114796,367.9649626622242,EUR,Seat Ateca,748546518,1,1,1,3.876032183875531,Intermediate,4.907766187110456,,Automatic,600 kilometres per rental,Europcar,"Frankfurt Airport, Terminal 1 - Area A, Frankfurt am Main, Germany, 60549",In Terminal,8.241668262870041,Excellent,9.039884856721715,9.443106741085298,9.409674459627627,8.778439052842435,7.927911314699667,7.120254968845459,8.228442639123848,2199.3009398769186,2023-07-23 05:05:17,device=Pixel 4&amp;network_type=wifi&amp;languagecode=en&amp;display=normal_xxhdpi&amp;cor=DE&amp;currency=EUR,4274165</w:t>
        <w:br/>
        <w:t>Munich Airport,MUC,DE,Munich,1.9726531860600043,2023-07-27,10:00,2023-07-21,10:00,0.0,406.2308951098724,414.4517108423332,409.3578564720851,EUR,Audi A6 Estate,748546519,1,0,1,3.9584037529462095,Luxury,5.042208680265326,,Automatic,600 kilometres per rental,Sixt,"Terminalstraße Mitte, München, Germany, 85356",Car Rental Centre,7.986726127142596,Very good,7.80203216661614,8.078787683939916,9.06380958468958,6.599645141241511,7.498760864239304,6.538856780989138,6.521985285337751,2292.82887336012,2023-07-23 05:05:17,device=Pixel 4&amp;network_type=wifi&amp;languagecode=en&amp;display=normal_xxhdpi&amp;cor=DE&amp;currency=EUR,4274166</w:t>
        <w:br/>
        <w:t>Adolfo Suárez Madrid–Barajas Airport,MAD,ES,Madrid,2.0259339840605737,2023-07-25,10:00,2023-07-23,10:00,0.0,148.98415851036359,150.09056234152808,150.76438589266394,EUR,Nissan Qashqai   ,748546520,1,1,1,4.179320139439233,Intermediate,5.123520739258702,,Automatic,Unlimited km,Alamo,"Aeropuerto Adolfo Suárez Madrid-Barajas, T1-T4, Madrid, Spain, 28042",In Terminal,8.764734491557029,Excellent,8.485979487266635,8.192027916626833,9.167765659523393,8.796811805523596,7.965952571341133,7.745894037021896,7.647840675668659,1245.9770076880127,2023-07-23 05:05:17,device=Pixel 4&amp;network_type=wifi&amp;languagecode=en&amp;display=normal_xxhdpi&amp;cor=ES&amp;currency=EUR,4274167</w:t>
        <w:br/>
        <w:t>Lisbon Airport,LIS,PT,Lisbon,1.8387443898829077,2023-07-29,10:00,2023-07-21,10:00,0.0,59.971762819709625,60.41598794796328,64.72121571203598,EUR,Fiat Panda,748546521,1,1,1,4.138604588084433,Economy,5.3453453860666,,Manual,Unlimited km,Green Motion,"Lisbon Airport, Rua General Humberto Delgado Nº2, R/C Esq 2685-337 Prior Velho., Lisbon, Portugal, 2685-337",Shuttle Bus,8.047074081077318,Very good,9.434427327601185,7.970169218486501,7.722236380308093,8.50672182907474,7.819555936969941,6.531077490438333,7.333694247819458,330.3837065170988,2023-07-23 05:05:17,device=Pixel 4&amp;network_type=wifi&amp;languagecode=en&amp;display=normal_xxhdpi&amp;cor=PT&amp;currency=EUR,4274168</w:t>
        <w:br/>
        <w:t>Adolfo Suárez Madrid–Barajas Airport,MAD,ES,Madrid,2.013993713045558,2023-07-19,10:00,2023-07-22,10:00,0.0,133.766172917446,132.920331875486,128.7773769560863,EUR,Fiat 500 Cabrio,748546522,1,1,1,1.9674129148477584,Mini,4.088796975258794,,Manual,600 kilometres per rental,OK Mobility,"394, Avenida de Aragón, Madrid, Spain, 28022",Shuttle Bus,7.995498407553489,Very good,8.677706476223356,8.231705747315816,7.744989335589969,7.548134609815027,7.124053335954509,6.142925156612348,7.485657277715593,3476.9173352889493,2023-07-23 05:05:17,device=Pixel 4&amp;network_type=wifi&amp;languagecode=en&amp;display=normal_xxhdpi&amp;cor=ES&amp;currency=EUR,4274169</w:t>
        <w:br/>
        <w:t>Malpensa Airport,MXP,IT,Milan,2.0223629534449037,2023-07-28,10:00,2023-08-01,10:00,0.0,203.58731292023717,210.84518769244596,192.27569225426512,EUR,Nissan Townstar,748546523,1,1,1,3.940788195568624,Compact,4.77756568131153,,Manual,Unlimited km,Centauro,"5 Via per Tornavento, Strada Provinciale 52, Vizzola Ticino, Italy, 21010",Shuttle Bus,7.066053699015405,Good,7.750776769057522,7.184659095142583,8.734488329010839,7.215757284232074,5.875093086455221,5.46008679352613,6.969434464740509,2696.0279289485165,2023-07-23 05:05:17,device=Pixel 4&amp;network_type=wifi&amp;languagecode=en&amp;display=normal_xxhdpi&amp;cor=IT&amp;currency=EUR,4274170</w:t>
        <w:br/>
        <w:t>Munich Airport,MUC,DE,Munich,1.9523438722120197,2023-07-27,10:00,2023-07-20,10:00,0.0,243.74538871235873,253.24363415009458,246.1992971474154,EUR,Nissan Qashqai,748546524,1,1,1,4.221756765218224,Intermediate,5.097488461526422,,Automatic,500 kilometres per rental,Buchbinder,"Terminalstraße Mitte, München, Germany, 85356",In Terminal,7.8149710377265125,Excellent,9.152864417022771,8.76407203640042,9.127994226242219,8.089403262611826,6.571970875811921,6.455051508902381,7.671095865903351,381.91055360949804,2023-07-23 05:05:17,device=Pixel 4&amp;network_type=wifi&amp;languagecode=en&amp;display=normal_xxhdpi&amp;cor=DE&amp;currency=EUR,4274171</w:t>
        <w:br/>
        <w:t>Istanbul Airport,IST,TR,Istanbul,1.981767328975144,2023-07-29,10:00,2023-07-22,10:00,0.0,7636.845305817908,7235.710849848074,7647.481134473162,TRY,BMW 2 Series,748546525,1,1,1,4.019759982154336,Intermediate,4.856189438713649,,Automatic,1000 kilometres per rental,Garenta,"Istanbul Yeni Havalimanı, Arnavutköy/istanbul, Istanbul, Turkey, 34283",In Terminal,7.105550698979509,Very good,6.651986332900032,6.750937348286467,9.018111968393788,6.598778548443227,7.7149657672848635,7.59691150517927,6.440685200897336,1353.2009685607215,2023-07-23 05:05:17,device=Pixel 4&amp;network_type=wifi&amp;languagecode=en&amp;display=normal_xxhdpi&amp;cor=TR&amp;currency=TRY,4274172</w:t>
        <w:br/>
        <w:t>Amsterdam Airport Schiphol,AMS,NL,Amsterdam,2.002106425318449,2023-07-30,10:00,2023-08-03,10:00,0.0,203.07891028591567,195.3690733154095,214.0581606488296,EUR,Audi Q2,748546526,1,1,1,3.958992070893061,Intermediate,5.021729896682887,,Automatic,400 kilometres per rental,Flizzr,"22, Aankomstpassage, Schiphol Plaza, Amsterdam, Holland, 1118 AX",In Terminal,8.643155495206068,Excellent,9.367133584151146,9.376565936801075,9.91853685919532,8.56046132039639,7.0624284690275685,7.143781061712834,8.358919028627007,434.13209780988115,2023-07-23 05:05:17,device=Pixel 4&amp;network_type=wifi&amp;languagecode=en&amp;display=normal_xxhdpi&amp;cor=NL&amp;currency=EUR,4274173</w:t>
        <w:br/>
        <w:t>Adolfo Suárez Madrid–Barajas Airport,MAD,ES,Madrid,2.05677298053543,2023-07-22,10:00,2023-08-03,10:00,0.0,109.1885346936672,119.9161134467287,107.42568114704333,EUR,Volkswagen T-Roc,748546527,1,1,1,3.987750945449578,Compact,4.970148529628369,,Automatic,Unlimited km,Hertz,"Avenida de la Hispanidad, Madrid, Spain, 28042",In Terminal,7.13046722421126,Very good,8.75384825953332,8.011829865707185,8.985195620609023,7.271627928083876,8.012004693426029,6.741124458921474,6.836581654705007,1006.8104420212909,2023-07-23 05:05:17,device=Pixel 4&amp;network_type=wifi&amp;languagecode=en&amp;display=normal_xxhdpi&amp;cor=ES&amp;currency=EUR,4274174</w:t>
        <w:br/>
        <w:t>Lisbon Airport,LIS,PT,Lisbon,1.8701045291685339,2023-07-27,10:00,2023-07-25,10:00,0.0,203.67774029012563,200.61425923962545,206.60339182622775,EUR,Fiat 500 Cabrio,748546528,1,1,1,1.945449297462614,Economy,3.950163923186365,,Manual,Unlimited mileage,CRC,"Lisbon Airport - Meeting Point: Terminal 1, Arrival hall, Vodafone store, Exit door 4, Drop-off: Av. Severiano Falcão, 10, 2685-378 Lisbon, Lisbon, Portugal",Meet &amp; Greet,8.081099549664675,Excellent,9.761938209776229,9.09712749606811,8.461754867067327,8.360769754789565,7.3334241626340475,6.940563734105137,7.509963999367156,525.5829015867577,2023-07-23 05:05:17,device=Pixel 4&amp;network_type=wifi&amp;languagecode=en&amp;display=normal_xxhdpi&amp;cor=PT&amp;currency=EUR,4274175</w:t>
        <w:br/>
        <w:t>Orly Airport,ORY,FR,Paris,1.9965640348560423,2023-07-26,10:00,2023-07-25,10:00,0.0,237.71292208319983,233.05827670126962,225.08350746092452,EUR,Opel Insignia,748546529,1,1,1,4.785979131975475,Standard,5.13253794067249,,Manual,Unlimited km,Enterprise,"Aéroport de Paris-Orly, Paris, France, 94390",In Terminal,7.852876656855775,Excellent,8.967280475561992,8.829781811457066,8.039246414121873,9.077706115017222,8.254381027194698,7.0999954782183,8.007233298812208,379.00644742308236,2023-07-23 05:05:17,device=Pixel 4&amp;network_type=wifi&amp;languagecode=en&amp;display=normal_xxhdpi&amp;cor=FR&amp;currency=EUR,4274176</w:t>
        <w:br/>
        <w:t>Lisbon Airport,LIS,PT,Lisbon,2.0287853603815025,2023-07-29,10:00,2023-07-31,10:00,0.0,40.564394882065805,38.27070228711587,40.082194500202924,EUR,Skoda Scala,748546530,1,1,1,3.961104377586142,Compact,4.896360309464585,,Manual,Unlimited km,Klass Wagen,"Lisbon Airport, Rua Doro 5, Lisbon, Portugal, 2680-032",Shuttle Bus,7.823129380963144,Very good,8.85851701811408,8.626538965123466,8.469932729912497,8.012345839179092,7.9936137418803135,5.141078272389346,7.48818412053227,2448.579988922164,2023-07-23 05:05:17,device=Pixel 4&amp;network_type=wifi&amp;languagecode=en&amp;display=normal_xxhdpi&amp;cor=PT&amp;currency=EUR,4274177</w:t>
        <w:br/>
        <w:t>Orly Airport,ORY,FR,Paris,2.0375316580949296,2023-07-27,10:00,2023-08-02,10:00,0.0,342.58761727357495,333.7764707544026,363.302579118178,EUR,Peugeot 3008,748546531,1,1,1,4.1458542500460345,Intermediate,5.255784593699145,,Manual,Unlimited km,Budget,"Orly T1/2, Hall 2 Niveau 0, Return : P3 Niveau -3 Allee K, Paris, France, 94390",In Terminal,7.589603595658053,Very good,8.970086878999343,8.213350805489103,8.396054932725505,7.312970076621645,6.997788430462693,5.977421041965456,7.171863271472817,2040.6782009974227,2023-07-23 05:05:17,device=Pixel 4&amp;network_type=wifi&amp;languagecode=en&amp;display=normal_xxhdpi&amp;cor=FR&amp;currency=EUR,4274178</w:t>
        <w:br/>
        <w:t>Josep Tarradellas Barcelona–El Prat Airport,BCN,ES,Barcelona,1.986885692791632,2023-07-20,10:00,2023-07-31,10:00,0.0,77.96982753063618,79.46559915419161,76.17324170711755,EUR,Ford Focus,748546532,1,1,1,3.974337494228614,Compact,4.908326567396452,,Manual,Unlimited km,Budget,"Aeropuerto de Barcelona-El Prat, BCN T1 &amp; T2 Pick up and Drop off, Barcelona, Spain, 08820",In Terminal,8.167897974908682,Excellent,8.81200593663168,8.446015157869192,9.078713968925747,8.137160313326879,8.070665040780408,7.43135230196681,7.928207783571148,2550.7244751280173,2023-07-23 05:05:17,device=Pixel 4&amp;network_type=wifi&amp;languagecode=en&amp;display=normal_xxhdpi&amp;cor=ES&amp;currency=EUR,4274179</w:t>
        <w:br/>
        <w:t>Josep Tarradellas Barcelona–El Prat Airport,BCN,ES,Barcelona,2.0344241823902656,2023-07-20,10:00,2023-07-30,10:00,0.0,106.85195897901318,105.13036030446156,104.44907959931581,EUR,Opel Insignia Estate,748546533,1,1,1,3.9705181047762825,Standard,5.156420340799546,,Manual,Unlimited km,Alamo,"Aeropuerto de Barcelona-El Prat, El Prat de Llobregat, Barcelona, Spain, 08020",In Terminal,8.636403558460591,Excellent,8.399395743743693,8.674433424594765,8.849175642388728,9.14668134454546,8.26843762601431,7.023933474394879,7.801003558939728,2130.223335987908,2023-07-23 05:05:17,device=Pixel 4&amp;network_type=wifi&amp;languagecode=en&amp;display=normal_xxhdpi&amp;cor=ES&amp;currency=EUR,4274180</w:t>
        <w:br/>
        <w:t>Zurich Airport,ZRH,CH,Zürich,1.995585920453257,2023-07-25,10:00,2023-07-26,10:00,0.0,480.75960898235434,412.7877059087237,455.8068424212569,CHF,Volvo S90,748546534,1,1,1,5.0913624695010595,Premium,5.061508038336281,,Automatic,Unlimited km,Thrifty,"Zurich Airport, Zurich, Switzerland, 8060",Car Rental Centre,8.78924190847332,Excellent,8.95989399868165,8.53697502870871,8.573844793497932,8.357075437416018,8.205510093324598,7.61681042641633,7.078912039125803,760.8082899030843,2023-07-23 05:05:17,device=Pixel 4&amp;network_type=wifi&amp;languagecode=en&amp;display=normal_xxhdpi&amp;cor=CH&amp;currency=CHF,4274181</w:t>
        <w:br/>
        <w:t>Lisbon Airport,LIS,PT,Lisbon,2.0676097625058603,2023-07-19,10:00,2023-08-01,10:00,0.0,733.9297136713506,755.5270357030007,776.268173300887,EUR,Peugeot 5008,748546535,1,1,1,5.0180730377185645,Intermediate,7.227545030567681,,Manual,Unlimited mileage,CRC,"Lisbon Airport - Meeting Point: Terminal 1, Arrival hall, Vodafone store, Exit door 4, Drop-off: Av. Severiano Falcão, 10, 2685-378 Lisbon, Lisbon, Portugal",Meet &amp; Greet,8.065120159745332,Excellent,9.15577575716113,9.167577866239766,8.695457699026727,7.8978177966764775,7.409779664112452,6.6663913267826125,7.690450689535096,489.8530346002013,2023-07-23 05:05:17,device=Pixel 4&amp;network_type=wifi&amp;languagecode=en&amp;display=normal_xxhdpi&amp;cor=PT&amp;currency=EUR,4274182</w:t>
        <w:br/>
        <w:t>Munich Airport,MUC,DE,Munich,1.9498909495842527,2023-07-18,10:00,2023-08-01,10:00,0.0,96.79190819015311,96.88870334861495,100.64497828352411,EUR,BMW 1 Series,748546536,1,1,1,3.817503268788994,Compact,4.978079944553375,,Manual,600 kilometres per rental,OK Mobility,"Terminalstrasse Mitte, Munich, Germany, 85356",In Terminal,8.999105045036442,Excellent,8.898278633254742,7.92638766464903,9.875002486080618,8.344681901983945,8.670327912147302,7.144583188596752,7.6499707738758165,3354.5547501442193,2023-07-23 05:05:17,device=Pixel 4&amp;network_type=wifi&amp;languagecode=en&amp;display=normal_xxhdpi&amp;cor=DE&amp;currency=EUR,4274183</w:t>
        <w:br/>
        <w:t>Malpensa Airport,MXP,IT,Milan,1.9602304410756415,2023-07-25,10:00,2023-08-02,10:00,0.0,75.83728720624771,76.17405921357634,76.13717998100569,EUR,Renault Captur,748546537,1,1,1,4.038767822307447,Standard,5.121216216669455,,Automatic,Unlimited km,OK Mobility,"Milan Malpensa Airport, Lonate Pozzolo, Italy, 21010",In Terminal,6.742746661190201,Good,6.755797795997464,7.033147977433726,8.599367749070302,6.317020162989581,6.925845139547421,5.136752441956305,6.46188731424813,1270.6220341413084,2023-07-23 05:05:17,device=Pixel 4&amp;network_type=wifi&amp;languagecode=en&amp;display=normal_xxhdpi&amp;cor=IT&amp;currency=EUR,4274184</w:t>
        <w:br/>
        <w:t>Orly Airport,ORY,FR,Paris,2.0276931921622356,2023-07-22,10:00,2023-07-26,10:00,0.0,223.69501507143758,211.19333974895557,215.40897085277217,EUR,Opel Insignia,748546538,1,1,1,3.7785998082076135,Standard,5.090351962013121,,Automatic,Unlimited km,Enterprise,"Aéroport de Paris-Orly, Paris, France, 94390",In Terminal,8.639189595797971,Excellent,9.222141103674456,8.35182579826592,9.006110478874929,8.659317020577685,8.160702032428865,7.008048334460369,8.175992537623152,381.18642511866557,2023-07-23 05:05:17,device=Pixel 4&amp;network_type=wifi&amp;languagecode=en&amp;display=normal_xxhdpi&amp;cor=FR&amp;currency=EUR,4274185</w:t>
        <w:br/>
        <w:t>Malpensa Airport,MXP,IT,Milan,2.0387791830133346,2023-07-23,10:00,2023-07-31,10:00,0.0,222.64789025454175,217.53014799922963,225.06255842707148,EUR,Mercedes  E-Class  ,748546539,1,1,1,4.147414351604092,Luxury,4.881411055498485,,Automatic,Unlimited km,Maggiore,"Malpensa Aeroporto Terminal 2, Milan, Italy, 21010",In Terminal,0.0,,0.0,0.0,0.0,0.0,0.0,0.0,0.0,0.0,2023-07-23 05:05:17,device=Pixel 4&amp;network_type=wifi&amp;languagecode=en&amp;display=normal_xxhdpi&amp;cor=IT&amp;currency=EUR,4274186</w:t>
        <w:br/>
        <w:t>Josep Tarradellas Barcelona–El Prat Airport,BCN,ES,Barcelona,2.0301382513387924,2023-08-01,10:00,2023-07-24,10:00,0.0,414.2444129608637,424.24859160134525,423.3558821669968,EUR,Volvo XC60,748546540,1,1,1,4.06201712634411,Full-size,4.86547687742527,,Automatic,Unlimited km,Hertz,"Aeropuerto de Barcelona-El Prat, T1 &amp; T2, Barcelona, Spain, 08820",In Terminal,8.493493297050255,Excellent,8.603807199296945,8.765801508335839,9.76432217238846,7.12020656959435,8.099121281549225,7.858604182600049,7.570314779965468,1191.5681077733946,2023-07-23 05:05:17,device=Pixel 4&amp;network_type=wifi&amp;languagecode=en&amp;display=normal_xxhdpi&amp;cor=ES&amp;currency=EUR,4274187</w:t>
        <w:br/>
        <w:t>Adolfo Suárez Madrid–Barajas Airport,MAD,ES,Madrid,1.9744589093965506,2023-07-19,10:00,2023-07-30,10:00,0.0,88.18180677621866,85.67701235472616,90.11971395286695,EUR,Opel Corsa,748546541,1,1,1,4.056015560038358,Economy,5.079823427498483,,Manual,Unlimited km,Alamo,"Aeropuerto Adolfo Suárez Madrid-Barajas, T1-T4, Madrid, Spain, 28042",In Terminal,8.76563610062837,Excellent,8.520300134168528,8.869287738520791,9.042426021830533,8.53153728290133,8.380220077011936,7.765082757405437,8.693903952665499,1332.973730619697,2023-07-23 05:05:17,device=Pixel 4&amp;network_type=wifi&amp;languagecode=en&amp;display=normal_xxhdpi&amp;cor=ES&amp;currency=EUR,4274188</w:t>
        <w:br/>
        <w:t>Heathrow Airport,LHR,GB,London,1.975401801058975,2023-07-29,10:00,2023-07-23,10:00,0.0,154.40155907804655,149.51612805357544,149.99812512686705,GBP,Nissan Qashqai   ,748546542,1,1,1,4.252580317164573,Intermediate,5.061060823461055,,Manual,Unlimited mileage,Alamo,"Northern Perimeter Road, Hounslow, London, UK, TW6 2RY",Shuttle Bus,8.457562666524023,Excellent,8.315114027476946,7.957500054477101,8.990666591389795,8.429071392373459,8.163389891898946,7.279360311713732,7.091228226301143,2661.4225655717737,2023-07-23 05:05:17,device=Pixel 4&amp;network_type=wifi&amp;languagecode=en&amp;display=normal_xxhdpi&amp;cor=GB&amp;currency=GBP,4274189</w:t>
        <w:br/>
        <w:t>Josep Tarradellas Barcelona–El Prat Airport,BCN,ES,Barcelona,1.9992732358255898,2023-07-24,10:00,2023-07-22,10:00,0.0,126.30858520865223,123.29209121429099,129.3165948210482,EUR,Fiat 500e,748546543,1,1,1,1.9336587557586438,Mini,3.9259410340828187,,Automatic,700 kilometres per rental,Europcar,"Aeropuerto de Barcelona-El Prat, Barcelona, Spain, 08820",In Terminal,7.51226349489914,Very good,8.198580649758892,7.726112448561398,9.297568679982014,7.1365717492363006,7.687786318741159,6.835926566854847,6.888195213894935,1481.958086287524,2023-07-23 05:05:17,device=Pixel 4&amp;network_type=wifi&amp;languagecode=en&amp;display=normal_xxhdpi&amp;cor=ES&amp;currency=EUR,4274190</w:t>
        <w:br/>
        <w:t>Amsterdam Airport Schiphol,AMS,NL,Amsterdam,1.93389429664677,2023-07-23,10:00,2023-07-22,10:00,0.0,272.86196598973896,253.24240947061327,267.74474453566097,EUR,Jaguar I-Pace,748546544,1,1,1,5.10460694458458,Luxury,5.086385016276722,,Automatic,400 kilometres per rental,Sixt,"22, Aankomstpassage, Schiphol Plaza, Amsterdam, Holland, 1118 AX",In Terminal,7.698699784548011,Excellent,9.147990447993672,8.928112646237865,8.856168530483705,7.764364040163604,8.210490285046374,6.762891953143454,7.1320829295607115,2606.232328350086,2023-07-23 05:05:17,device=Pixel 4&amp;network_type=wifi&amp;languagecode=en&amp;display=normal_xxhdpi&amp;cor=NL&amp;currency=EUR,4274191</w:t>
        <w:br/>
        <w:t>Dublin Airport,DUB,IE,Dublin,1.9510057499909916,2023-07-21,10:00,2023-07-29,10:00,0.0,312.79031621869177,311.45971479867177,312.4397850187262,EUR,Nissan X-Trail,748546545,1,1,1,4.022909042255941,Standard,4.893439466409498,,Automatic,Unlimited mileage,Alamo,"Terminal 2 Arrivals, Dublin Airport, Dublin, Ireland, K67W6K5",In Terminal,9.124307308698858,Superb,9.620201073545493,9.258298234261812,9.916109075680179,9.41790195777294,8.343349658636459,8.053228758996456,8.40908579620076,1301.9368269928286,2023-07-23 05:05:17,device=Pixel 4&amp;network_type=wifi&amp;languagecode=en&amp;display=normal_xxhdpi&amp;cor=IE&amp;currency=EUR,4274192</w:t>
      </w:r>
    </w:p>
    <w:p>
      <w:r>
        <w:rPr>
          <w:rFonts w:ascii="Consolas" w:hAnsi="Consolas"/>
          <w:sz w:val="14"/>
        </w:rPr>
        <w:t>Heathrow Airport,LHR,GB,London,2.0876851449157456,2023-07-30,10:00,2023-07-22,10:00,0.0,126.27353140658524,120.49543126141992,125.17670306621136,GBP,Peugeot 208,748546546,1,1,1,4.066878639483039,Economy,5.0901850916245746,,Manual,Unlimited mileage,Budget,"London Heathrow Airport T2-3-4, Northrop Road, London, UK, TW6 2QA",Shuttle Bus,7.6876241853623855,Excellent,7.946416216580757,8.116432253315127,8.936987432626188,8.470196399596434,8.352096320618019,7.190458275390574,7.3343605351715855,2632.3010747281546,2023-07-23 05:05:17,device=Pixel 4&amp;network_type=wifi&amp;languagecode=en&amp;display=normal_xxhdpi&amp;cor=GB&amp;currency=GBP,4274193</w:t>
        <w:br/>
        <w:t>Josep Tarradellas Barcelona–El Prat Airport,BCN,ES,Barcelona,1.9900143358881466,2023-07-21,10:00,2023-07-31,10:00,0.0,73.59824101502923,73.26515097456387,69.74195285175644,EUR,Hyundai  i30,748546547,1,1,1,3.9491172475654337,Compact,4.900333556191683,,Manual,Unlimited km,Record Go,"Barcelona El Prat airport, Aeropuerto Josep Tarradellas Barcelona-El Prat, Barcelona, Spain, 08820",In Terminal,7.820323964541598,Very good,8.379038248323914,7.852667579490736,8.807521625029363,7.738841749931384,8.340534073542702,7.226385897067458,7.595208409632404,6207.157437428349,2023-07-23 05:05:17,device=Pixel 4&amp;network_type=wifi&amp;languagecode=en&amp;display=normal_xxhdpi&amp;cor=ES&amp;currency=EUR,4274194</w:t>
        <w:br/>
        <w:t>Lisbon Airport,LIS,PT,Lisbon,1.9685544301198328,2023-07-23,10:00,2023-07-25,10:00,0.0,159.24590377304978,171.4468915616974,161.26232088342817,EUR,Peugeot 308   ,748546548,1,1,1,4.062266694999796,Compact,4.886118744679063,,Automatic,Unlimited mileage,Avis,"Alameda das Comunidades Portuguesas, Lisboa, Portugal, 1700-008",In Terminal,8.247005787411533,Excellent,9.6362617895751,8.427827790020256,9.330972993765329,8.621742025881348,7.917806188714354,6.928632121907908,7.2530489857559495,1658.0224854784597,2023-07-23 05:05:17,device=Pixel 4&amp;network_type=wifi&amp;languagecode=en&amp;display=normal_xxhdpi&amp;cor=PT&amp;currency=EUR,4274195</w:t>
        <w:br/>
        <w:t>Istanbul Airport,IST,TR,Istanbul,1.9652369818787108,2023-07-23,10:00,2023-07-26,10:00,0.0,4798.053173767816,4833.6806795651,4790.72082337299,TRY,Volkswagen Passat,748546549,1,1,1,3.988773999515784,Full-size,4.987148194103763,,Automatic,Unlimited km,Avec Rent a Car,"Arrivals hall, Istanbul, Turkey, 34283",In Terminal,8.142007138692456,Very good,8.032493310959103,8.208659529721775,8.80508198623824,7.609404350787675,7.815156393146624,6.844234311573056,7.448543781131966,2680.7469560454147,2023-07-23 05:05:17,device=Pixel 4&amp;network_type=wifi&amp;languagecode=en&amp;display=normal_xxhdpi&amp;cor=TR&amp;currency=TRY,4274196</w:t>
        <w:br/>
        <w:t>Malpensa Airport,MXP,IT,Milan,2.0174508255976398,2023-07-18,10:00,2023-07-29,10:00,0.0,88.5296323727168,88.88383139691575,89.35247207686639,EUR,Jeep Renegade,748546550,1,1,1,4.120555840783983,Compact,4.968767530113553,,Manual,Unlimited km,Locauto,"Aeroporto di Milano Malpensa T1, Ferno, Italy, 21010",In Terminal,8.379318604373543,Excellent,9.359565701124861,8.19632730565924,9.090227194509987,8.722244022181293,8.326193687153005,7.133823979440537,7.111266061280695,3884.7784056845526,2023-07-23 05:05:17,device=Pixel 4&amp;network_type=wifi&amp;languagecode=en&amp;display=normal_xxhdpi&amp;cor=IT&amp;currency=EUR,4274197</w:t>
        <w:br/>
        <w:t>Lisbon Airport,LIS,PT,Lisbon,2.126478606454068,2023-07-22,10:00,2023-07-31,10:00,0.0,243.993016423966,247.62936560865916,241.5647344435119,EUR,Toyota C-HR,748546551,1,1,1,4.033664353700573,Compact,4.916399721067781,,Automatic,Unlimited km,Guerin,"Alameda das Comunidades Portuguesas, Lisboa, Portugal, 1700-008",In Terminal,8.736419279430672,Excellent,9.21397142708122,9.400683276009781,9.312535047971464,8.1094345228299,8.858965521016412,7.34963796869856,8.080584983646935,6869.661364947996,2023-07-23 05:05:17,device=Pixel 4&amp;network_type=wifi&amp;languagecode=en&amp;display=normal_xxhdpi&amp;cor=PT&amp;currency=EUR,4274198</w:t>
        <w:br/>
        <w:t>Adolfo Suárez Madrid–Barajas Airport,MAD,ES,Madrid,2.069018285263435,2023-07-26,10:00,2023-07-26,10:00,0.0,196.91078916482343,206.56290761430745,208.1008559190336,EUR,Mercedes C-Class,748546552,1,1,1,4.114419167962845,Premium,5.090556549636995,,Manual,500 kilometres per rental,Alamo,"Aeropuerto Adolfo Suárez Madrid-Barajas, T1-T4, Madrid, Spain, 28042",In Terminal,8.483926731871001,Excellent,8.437796446992008,8.752862622572074,9.22930150816009,8.517348610078248,8.264250733993874,7.688797963957663,8.341163636468446,1384.4175083500245,2023-07-23 05:05:17,device=Pixel 4&amp;network_type=wifi&amp;languagecode=en&amp;display=normal_xxhdpi&amp;cor=ES&amp;currency=EUR,4274199</w:t>
        <w:br/>
        <w:t>Copenhagen Airport,CPH,DK,Copenhagen,1.9214117512271505,2023-07-21,10:00,2023-07-30,10:00,0.0,2172.079570962694,2147.642948845752,2083.1176156539,DKK,Peugeot 3008,748546553,1,1,1,3.9183888472015957,Compact,5.116194541415093,,Automatic,200 kilometres per rental,Sixt,"Copenhagen Airport, T1 - P1, København, Denmark, 2770",Shuttle Bus,8.061793091999215,Excellent,8.77149764662406,8.778887590290141,8.99914286388559,8.959897005854963,8.349790191011948,6.658003813191778,8.45417614903293,1308.5848098645404,2023-07-23 05:05:17,device=Pixel 4&amp;network_type=wifi&amp;languagecode=en&amp;display=normal_xxhdpi&amp;cor=DK&amp;currency=DKK,4274200</w:t>
        <w:br/>
        <w:t>Josep Tarradellas Barcelona–El Prat Airport,BCN,ES,Barcelona,2.0769916016057692,2023-07-22,10:00,2023-07-20,10:00,0.0,96.55628338549914,91.1177090680633,100.14594369857697,EUR,Opel Insignia,748546554,1,1,1,3.9422450131557145,Standard,4.863226698353103,,Manual,Unlimited km,Alamo,"Aeropuerto de Barcelona-El Prat, El Prat de Llobregat, Barcelona, Spain, 08020",In Terminal,8.421628111683278,Excellent,8.833878086191419,8.690802771413935,9.061285887021974,8.751236920297721,8.419076292331495,6.956263473506397,7.657180531456567,2159.170840759082,2023-07-23 05:05:17,device=Pixel 4&amp;network_type=wifi&amp;languagecode=en&amp;display=normal_xxhdpi&amp;cor=ES&amp;currency=EUR,4274201</w:t>
        <w:br/>
        <w:t>Heathrow Airport,LHR,GB,London,1.9499573610087628,2023-07-21,10:00,2023-07-30,10:00,0.0,122.66380214016087,109.17457767330687,118.80846506396138,GBP,Vauxhall Crossland X,748546555,1,1,1,3.8651132510309743,Compact,4.903078392999777,,Manual,400 miles per rental,Keddy By Europcar,"Northern Perimeter Road West, Hounslow, London, UK, TW6 2QE",Shuttle Bus,8.425926434386467,Excellent,8.678497606972055,8.57617478989084,9.737569866232976,9.096033533134715,8.720744091920716,7.685379570174378,7.339100302796116,2065.6254303665983,2023-07-23 05:05:17,device=Pixel 4&amp;network_type=wifi&amp;languagecode=en&amp;display=normal_xxhdpi&amp;cor=GB&amp;currency=GBP,4274202</w:t>
        <w:br/>
        <w:t>Frankfurt am Main Airport,FRA,DE,Frankfurt,1.9611284752066522,2023-07-18,10:00,2023-07-21,10:00,0.0,242.55857015521866,242.26808525811822,246.8018775656371,EUR,Volkswagen Golf GPS,748546556,1,1,1,4.1532706799720875,Compact,5.22863314667002,,Manual,Unlimited km,Avis,"Hugo-Eckener-Ring, Terminal 1 &amp; 2, Frankfurt am Main, Germany, 60549",In Terminal,7.5733456120638305,Very good,9.412230893663448,8.387005410505699,8.790046970617391,7.748096443915956,7.744084931364337,7.187067485981703,6.859622307381073,1619.8922717822206,2023-07-23 05:05:17,device=Pixel 4&amp;network_type=wifi&amp;languagecode=en&amp;display=normal_xxhdpi&amp;cor=DE&amp;currency=EUR,4274203</w:t>
        <w:br/>
        <w:t>Malpensa Airport,MXP,IT,Milan,1.9720129312542172,2023-07-22,10:00,2023-07-30,10:00,0.0,185.37868246719944,185.0597026009166,184.56555238318202,EUR,Audi Q3,748546557,1,1,1,5.270449016768007,Premium,4.9384689374075466,,Automatic,Unlimited km,Autovia,"90, Via Europa, Milan Malpensa Airport, King Parking, Departure Area Exit 16, Lonate Pozzolo, Italy, 21015",Shuttle Bus,5.882825552559609,Good,7.066889396447049,6.85677394426318,7.8287847240924595,5.957169393421725,4.49321600176086,4.8874090305971825,6.345981404119897,411.28786984252974,2023-07-23 05:05:17,device=Pixel 4&amp;network_type=wifi&amp;languagecode=en&amp;display=normal_xxhdpi&amp;cor=IT&amp;currency=EUR,4274204</w:t>
        <w:br/>
        <w:t>Josep Tarradellas Barcelona–El Prat Airport,BCN,ES,Barcelona,1.929529560064407,2023-07-26,10:00,2023-07-25,10:00,0.0,102.7775369835462,100.7099799108459,104.24544607531863,EUR,Seat Arona,748546558,1,1,1,4.884478516078987,Compact,5.1559675541544685,,Automatic,Unlimited km,Alamo,"Aeropuerto de Barcelona-El Prat, El Prat de Llobregat, Barcelona, Spain, 08020",In Terminal,8.278644187942533,Excellent,8.521523398893931,8.664275553282417,9.105906276653633,8.735036844514019,8.563588330299078,7.053093816647434,7.542804578186065,2178.9575796184054,2023-07-23 05:05:17,device=Pixel 4&amp;network_type=wifi&amp;languagecode=en&amp;display=normal_xxhdpi&amp;cor=ES&amp;currency=EUR,4274205</w:t>
        <w:br/>
        <w:t>Amsterdam Airport Schiphol,AMS,NL,Amsterdam,2.0771490591369073,2023-07-30,10:00,2023-07-27,10:00,0.0,216.43996822459852,206.60808051950872,212.7549417889071,EUR,Mazda CX-3,748546559,1,1,1,4.030917396431555,Intermediate,4.891927244329287,,Automatic,400 kilometres per rental,Enterprise,"Amsterdam Schiphol Airport, Schiphol Plaza Arrival Hall 22, Amsterdam, Holland, 1118 AX",In Terminal,8.917337105278909,Excellent,9.320803153398733,9.226404677854196,9.981832973276616,8.82532061763912,9.505981307516272,8.33038234250838,8.173136470463538,2141.350022875247,2023-07-23 05:05:17,device=Pixel 4&amp;network_type=wifi&amp;languagecode=en&amp;display=normal_xxhdpi&amp;cor=NL&amp;currency=EUR,4274206</w:t>
        <w:br/>
        <w:t>Dublin Airport,DUB,IE,Dublin,1.9652118767867555,2023-07-21,10:00,2023-08-03,10:00,0.0,300.02897959843375,276.52250302362825,294.308599319265,EUR,Hyundai Tucson,748546560,1,1,1,4.163746886622204,Intermediate,4.884767333968084,,Automatic,Unlimited km,Europcar,"Arrivals Hall, Dublin, Ireland, K67 A7P4",Car Rental Centre,7.397050309189172,Very good,9.148844668526602,7.9523749869464195,8.802305862163479,7.46605529785052,7.953726704747639,5.807077815942503,6.453752445259378,1941.1120865342439,2023-07-23 05:05:17,device=Pixel 4&amp;network_type=wifi&amp;languagecode=en&amp;display=normal_xxhdpi&amp;cor=IE&amp;currency=EUR,4274207</w:t>
        <w:br/>
        <w:t>Josep Tarradellas Barcelona–El Prat Airport,BCN,ES,Barcelona,1.8741057155863492,2023-07-30,10:00,2023-07-20,10:00,0.0,400.62639199097583,424.16856692651606,430.24378761903995,EUR,Jaguar F-Pace,748546561,1,1,1,4.016917086449536,Premium,4.893404448469961,,Automatic,500 kilometres per rental,Alamo,"Aeropuerto de Barcelona-El Prat, El Prat de Llobregat, Barcelona, Spain, 08020",In Terminal,8.135179386687817,Excellent,8.807913960086161,8.703803650380435,8.960077004844807,8.739084418480454,7.971027070543341,7.229047014455931,8.27223239710264,2124.7919225609457,2023-07-23 05:05:17,device=Pixel 4&amp;network_type=wifi&amp;languagecode=en&amp;display=normal_xxhdpi&amp;cor=ES&amp;currency=EUR,4274208</w:t>
        <w:br/>
        <w:t>Lisbon Airport,LIS,PT,Lisbon,1.9491633247212423,2023-07-31,10:00,2023-08-03,10:00,0.0,307.580508253597,312.85417842921447,304.0649602477196,EUR,Mercedes C-Class,748546562,1,1,1,4.017668246395822,Premium,4.9201047874854815,,Automatic,Unlimited km,Surprice,"Rua Américo de Jesus Fernandes, Lote G, Lisbon, Portugal, 1800-023",Meet &amp; Greet,6.758143722652865,Good,7.757291961457848,7.692048575243178,7.05976988293176,6.6191504561463095,6.325145930574288,5.418795549781087,6.627200135865861,543.2734829660814,2023-07-23 05:05:17,device=Pixel 4&amp;network_type=wifi&amp;languagecode=en&amp;display=normal_xxhdpi&amp;cor=PT&amp;currency=EUR,4274209</w:t>
        <w:br/>
        <w:t>Dublin Airport,DUB,IE,Dublin,2.0118514113897206,2023-07-31,10:00,2023-07-22,10:00,0.0,272.3854844934244,274.1687913876022,281.8216367352862,EUR,Hyundai Tucson,748546563,1,1,1,3.9008137152482845,Intermediate,5.1097640423222455,,Automatic,Unlimited km,Europcar,"Arrivals Hall, Dublin, Ireland, K67 A7P4",Car Rental Centre,7.6212450354380765,Very good,8.392524096615805,8.041593856756661,8.462948970430471,7.05722290464856,8.144586479200083,6.034156242971406,6.563810994587209,2032.8422832784881,2023-07-23 05:05:17,device=Pixel 4&amp;network_type=wifi&amp;languagecode=en&amp;display=normal_xxhdpi&amp;cor=IE&amp;currency=EUR,4274210</w:t>
        <w:br/>
        <w:t>Adolfo Suárez Madrid–Barajas Airport,MAD,ES,Madrid,1.8967892819524108,2023-07-26,10:00,2023-07-29,10:00,0.0,99.72683364546576,92.96042910663479,94.30009645518508,EUR,Mini Countryman,748546564,1,1,1,4.012581114352246,Compact,4.889088649058758,,Automatic,500 kilometres per rental,Clickrent,"17 Calle de Lola Flores, Madrid Airport, Madrid, Spain - Mainland, 28022",Shuttle Bus,8.330203129596338,Excellent,9.018608317357911,8.421599403515492,9.531746573415703,7.994886824013588,7.317651097338988,8.61871539291216,8.53405057158671,59.20843023604413,2023-07-23 05:05:17,device=Pixel 4&amp;network_type=wifi&amp;languagecode=en&amp;display=normal_xxhdpi&amp;cor=ES&amp;currency=EUR,4274211</w:t>
        <w:br/>
        <w:t>Heathrow Airport,LHR,GB,London,2.016186465611976,2023-07-28,10:00,2023-07-30,10:00,0.0,379.18275268477817,379.88218721819044,372.05172575482436,GBP,Mercedes C-Class,748546565,1,1,1,4.852693947344046,Premium,4.975526454400266,,Automatic,Unlimited mileage,Budget,"London Heathrow Airport T2-3-4, Northrop Road, London, UK, TW6 2QA",Shuttle Bus,7.963195200527905,Excellent,8.721483032030036,7.895037943149339,9.516589451867764,8.124027669380206,8.064519378058566,7.581869507575089,7.666002580360936,2824.8145820059685,2023-07-23 05:05:17,device=Pixel 4&amp;network_type=wifi&amp;languagecode=en&amp;display=normal_xxhdpi&amp;cor=GB&amp;currency=GBP,4274212</w:t>
        <w:br/>
        <w:t>Amsterdam Airport Schiphol,AMS,NL,Amsterdam,1.9466997321283532,2023-07-30,10:00,2023-08-01,10:00,0.0,164.98166576271728,175.311117982419,174.913656487581,EUR,Renault Captur,748546566,1,1,1,,Compact,4.833439461546837,,Automatic,400 kilometres per rental,Hertz,"Aankomstpassage, Aankomsthal Entrance C, Amsterdam, Holland, 1118 AA",In Terminal,8.244546368159437,Excellent,8.289148143423228,9.053109811716608,9.509682916678665,7.524324016615023,8.389058204667618,7.078960211699665,7.498742859843145,2184.8823096498763,2023-07-23 05:05:17,device=Pixel 4&amp;network_type=wifi&amp;languagecode=en&amp;display=normal_xxhdpi&amp;cor=NL&amp;currency=EUR,4274213</w:t>
        <w:br/>
        <w:t>Adolfo Suárez Madrid–Barajas Airport,MAD,ES,Madrid,2.0669689416316688,2023-07-30,10:00,2023-08-01,10:00,0.0,111.15937732577795,106.95422610180897,113.96381638581363,EUR,Audi A3,748546567,1,1,1,3.7264872794649375,Intermediate,4.95999626758614,,Manual,700 kilometres per rental,Sixt,"Madrid Airport, Terminal 1 &amp; 4 Llegadas, Madrid, Spain, 28042",In Terminal,8.45141299111962,Excellent,9.116263286611316,8.988929747827122,9.575459726269912,7.896201900799404,8.805091527654064,7.801787672127446,7.757607178103641,944.7437143147203,2023-07-23 05:05:17,device=Pixel 4&amp;network_type=wifi&amp;languagecode=en&amp;display=normal_xxhdpi&amp;cor=ES&amp;currency=EUR,4274214</w:t>
        <w:br/>
        <w:t>Charles de Gaulle Airport,CDG,FR,Paris,2.0273139826964766,2023-07-20,10:00,2023-07-20,10:00,0.0,180.00582528332095,180.66056202140035,165.5625269515298,EUR,Peugeot 308,748546568,1,1,1,3.8539700778196435,Compact,4.836278362991822,,Manual,500 kilometres per rental,Sixt,"Aéroport de Paris-Charles-de-Gaulle, Roissy-en-France, France, 95711",In Terminal,7.907485407993092,Excellent,8.342877350004553,9.02370151855475,8.799878774195042,8.792516922986334,8.30395062167666,7.499118775808727,7.6461673056711765,2310.16178872464,2023-07-23 05:05:17,device=Pixel 4&amp;network_type=wifi&amp;languagecode=en&amp;display=normal_xxhdpi&amp;cor=FR&amp;currency=EUR,4274215</w:t>
        <w:br/>
        <w:t>Frankfurt am Main Airport,FRA,DE,Frankfurt,2.0048166350613545,2023-07-25,10:00,2023-07-23,10:00,0.0,271.03347659650666,269.09643391958554,272.0804201260431,EUR,Opel Zafira GPS,748546569,1,1,1,5.0334205490074,Intermediate,4.9320813097085905,,Manual,800 kilometres per rental,Hertz,"Frankfurt Airport, Terminal 1, Frankfurt am Main, Germany, 60549",In Terminal,8.661133577460353,Excellent,9.334870974423453,8.762671537698838,8.842852982240066,9.052087865352718,8.682273101794268,8.087185125150338,7.643858410551944,1265.2570483029444,2023-07-23 05:05:17,device=Pixel 4&amp;network_type=wifi&amp;languagecode=en&amp;display=normal_xxhdpi&amp;cor=DE&amp;currency=EUR,4274216</w:t>
        <w:br/>
        <w:t>Adolfo Suárez Madrid–Barajas Airport,MAD,ES,Madrid,1.9070567278863533,2023-07-21,10:00,2023-07-21,10:00,0.0,123.42088301403881,119.3135767350862,120.3791808335183,EUR,Seat Leon,748546570,1,1,1,3.839995733938657,Compact,4.869415779848965,,Manual,Unlimited km,Hertz,"Avenida de la Hispanidad, Madrid, Spain, 28042",In Terminal,7.680599828392759,Very good,8.041558342564398,8.16382175576173,8.57935211008663,7.37631931477494,8.279378149329979,6.79924808408912,6.80901934944589,985.2942173327226,2023-07-23 05:05:17,device=Pixel 4&amp;network_type=wifi&amp;languagecode=en&amp;display=normal_xxhdpi&amp;cor=ES&amp;currency=EUR,4274217</w:t>
        <w:br/>
        <w:t>Dublin Airport,DUB,IE,Dublin,1.9226201743276756,2023-07-31,10:00,2023-07-22,10:00,0.0,289.9171783553772,277.94955241998457,300.0914752636866,EUR,Volkswagen Passat,748546571,1,1,1,3.769181661537279,Intermediate,5.030928580935502,,Manual,Unlimited km,Europcar,"Arrivals Hall, Dublin, Ireland, K67 A7P4",Car Rental Centre,7.473159681218458,Very good,8.734443581096683,8.190635610188371,8.1900264811325,7.307379241136204,8.08259680149682,5.938555692967867,6.772448613200287,1995.92223684231,2023-07-23 05:05:17,device=Pixel 4&amp;network_type=wifi&amp;languagecode=en&amp;display=normal_xxhdpi&amp;cor=IE&amp;currency=EUR,4274218</w:t>
        <w:br/>
        <w:t>Istanbul Airport,IST,TR,Istanbul,1.9652974838004393,2023-07-23,10:00,2023-07-21,10:00,0.0,4222.465419841701,4061.876657361533,3955.077738077154,TRY,Fiat Egea,748546572,1,1,1,4.312161697353503,Intermediate,4.9555264862275825,,Automatic,3000 kilometres per rental,Sixt,"Tayakadin Mh. Terminal Cd. No1, Istanbul, Turkey, 34283",In Terminal,7.0512264105266915,Very good,7.045187132362181,7.210035839497402,9.0624585142309,7.564346054125556,7.306781208063423,7.577876543306782,6.6244525279556985,406.5766470062936,2023-07-23 05:05:17,device=Pixel 4&amp;network_type=wifi&amp;languagecode=en&amp;display=normal_xxhdpi&amp;cor=TR&amp;currency=TRY,4274219</w:t>
        <w:br/>
        <w:t>Orly Airport,ORY,FR,Paris,1.9862723432827316,2023-07-27,10:00,2023-08-01,10:00,0.0,186.90979980079837,186.4478417437945,184.33355340683715,EUR,Opel Mokka,748546573,1,1,1,4.071561141765781,Compact,5.034896179643098,,Manual,Unlimited km,Enterprise,"Aéroport de Paris-Orly, Paris, France, 94390",In Terminal,8.212295209657928,Excellent,8.881882579620761,8.91671789227279,8.689133079452398,9.529904924946264,8.538100566283472,6.797306508280698,7.692591507208623,411.68531329284576,2023-07-23 05:05:17,device=Pixel 4&amp;network_type=wifi&amp;languagecode=en&amp;display=normal_xxhdpi&amp;cor=FR&amp;currency=EUR,4274220</w:t>
        <w:br/>
        <w:t>Josep Tarradellas Barcelona–El Prat Airport,BCN,ES,Barcelona,2.0917257958801376,2023-07-20,10:00,2023-07-29,10:00,0.0,83.40085609307481,85.94976236963005,88.0846692444247,EUR,Seat Arona,748546574,1,1,1,4.963695685102725,Compact,5.239022733979991,,Manual,Unlimited km,Alamo,"Aeropuerto de Barcelona-El Prat, El Prat de Llobregat, Barcelona, Spain, 08020",In Terminal,8.908678559520498,Excellent,8.81481817577608,8.311229035796218,8.654662119382847,8.630369948808438,8.529511870773943,6.867731585329623,7.964691809575752,2036.4994269548042,2023-07-23 05:05:17,device=Pixel 4&amp;network_type=wifi&amp;languagecode=en&amp;display=normal_xxhdpi&amp;cor=ES&amp;currency=EUR,4274221</w:t>
        <w:br/>
        <w:t>Amsterdam Airport Schiphol,AMS,NL,Amsterdam,2.017775357607141,2023-07-29,10:00,2023-08-01,10:00,0.0,347.54740802800717,336.0626819533425,338.74921260726353,EUR,Audi A4 Estate,748546575,1,1,1,5.076137941663052,Full-size,4.9484216425233685,,Automatic,400 kilometres per rental,Enterprise,"Amsterdam Schiphol Airport, Schiphol Plaza Arrival Hall 22, Amsterdam, Holland, 1118 AX",In Terminal,8.497272669477855,Excellent,9.154618608625348,9.414455698608906,9.209449718275396,8.755435045424433,8.783309933403956,8.420253108525255,8.30332586947451,2104.106201595569,2023-07-23 05:05:17,device=Pixel 4&amp;network_type=wifi&amp;languagecode=en&amp;display=normal_xxhdpi&amp;cor=NL&amp;currency=EUR,4274222</w:t>
        <w:br/>
        <w:t>Malpensa Airport,MXP,IT,Milan,1.977011846227137,2023-07-30,10:00,2023-07-22,10:00,0.0,87.03913518101673,81.51554585820503,83.80099576553121,EUR,Fiat Tipo,748546576,1,1,1,4.050617556714105,Compact,4.968287890287582,,Automatic,Unlimited km,Europcar,"Aeroporto di Milano Malpensa T1, Ferno, Italy, 21010",In Terminal,7.741184268563844,Very good,7.78865428987012,8.194524057286342,9.082827181371327,7.688081588877549,8.13023797566434,7.146467810105078,7.386679472613563,1589.7945844335036,2023-07-23 05:05:17,device=Pixel 4&amp;network_type=wifi&amp;languagecode=en&amp;display=normal_xxhdpi&amp;cor=IT&amp;currency=EUR,4274223</w:t>
        <w:br/>
        <w:t>Munich Airport,MUC,DE,Munich,2.088503561104142,2023-07-29,10:00,2023-07-25,10:00,0.0,372.23705367621244,378.01983984296953,348.4964229570718,EUR,BMW 3 Series,748546577,1,1,1,4.895989180618283,Full-size,5.050110994889253,,Automatic,600 kilometres per rental,Sixt,"Terminalstraße Mitte, München, Germany, 85356",Car Rental Centre,7.396373460757498,Very good,8.460829929789725,8.156851273773684,9.371864508684412,6.678053464203287,7.583077390725719,6.667505511699646,6.769589110036772,2296.881105306186,2023-07-23 05:05:17,device=Pixel 4&amp;network_type=wifi&amp;languagecode=en&amp;display=normal_xxhdpi&amp;cor=DE&amp;currency=EUR,4274224</w:t>
        <w:br/>
        <w:t>Josep Tarradellas Barcelona–El Prat Airport,BCN,ES,Barcelona,1.9945879541408782,2023-07-21,10:00,2023-08-03,10:00,0.0,172.8361400086091,179.36638378902762,167.37356005283556,EUR,Opel Mokka,748546578,1,1,1,3.9635138148262987,Intermediate,5.190713423047974,,Manual,700 kilometres per rental,Keddy By Europcar,"Aeropuerto de Barcelona-El Prat, Barcelona, Spain, 08820",In Terminal,7.2692229865128954,Very good,8.285580632980249,7.590694726741219,8.814656582685842,6.693293164728692,6.9363084429347035,6.781636716564488,6.016257017630576,1211.6174233540535,2023-07-23 05:05:17,device=Pixel 4&amp;network_type=wifi&amp;languagecode=en&amp;display=normal_xxhdpi&amp;cor=ES&amp;currency=EUR,4274225</w:t>
        <w:br/>
        <w:t>Lisbon Airport,LIS,PT,Lisbon,2.0260691241110234,2023-07-27,10:00,2023-07-26,10:00,0.0,208.54325468154747,207.47870656113494,199.74257523770663,EUR,Fiat 500 Cabrio,748546579,1,1,1,1.983785095126609,Economy,3.9814057653171924,,Manual,Unlimited mileage,CRC,"Lisbon Airport - Meeting Point: Terminal 1, Arrival hall, Vodafone store, Exit door 4, Drop-off: Av. Severiano Falcão, 10, 2685-378 Lisbon, Lisbon, Portugal",Meet &amp; Greet,7.736187462594182,Excellent,9.73490036572982,9.393109438129517,8.207922298782192,7.864322730387835,7.37377240654571,6.733536089608611,7.836783420113991,506.1132187291616,2023-07-23 05:05:17,device=Pixel 4&amp;network_type=wifi&amp;languagecode=en&amp;display=normal_xxhdpi&amp;cor=PT&amp;currency=EUR,4274226</w:t>
        <w:br/>
        <w:t>Munich Airport,MUC,DE,Munich,2.093222083921059,2023-07-22,10:00,2023-08-03,10:00,0.0,344.66412047371034,319.6112505387323,324.411440633148,EUR,BMW 2 Series,748546580,1,1,1,3.9528642036294284,Intermediate,4.578226720749002,,Automatic,Unlimited km,Avis,"Terminalstraße Mitte, München, Germany, 85356",Car Rental Centre,8.44389241661396,Excellent,9.956978121257807,8.847387393613927,9.804188680858186,8.417662632187614,8.449041145173236,8.063442565287072,6.454806829029829,2334.9476810940423,2023-07-23 05:05:17,device=Pixel 4&amp;network_type=wifi&amp;languagecode=en&amp;display=normal_xxhdpi&amp;cor=DE&amp;currency=EUR,4274227</w:t>
        <w:br/>
        <w:t>Heathrow Airport,LHR,GB,London,2.0429944073843838,2023-07-29,10:00,2023-08-03,10:00,0.0,235.71128322806737,230.30957838245462,241.68867375736056,GBP,BMW 3 Series,748546581,1,1,1,3.9466001911567172,Full-size,4.818912838306452,,Automatic,450 miles per rental,Sixt,"Heathrow Airport, London, UK, TW6 2GD",In Terminal,7.310509638169042,Very good,8.37467929811589,8.014933193753528,8.987132901031988,8.166018083071082,7.319645708285532,6.702466046094817,6.986219307428695,1950.083758477877,2023-07-23 05:05:17,device=Pixel 4&amp;network_type=wifi&amp;languagecode=en&amp;display=normal_xxhdpi&amp;cor=GB&amp;currency=GBP,4274228</w:t>
        <w:br/>
        <w:t>Istanbul Airport,IST,TR,Istanbul,2.02654594310355,2023-07-31,10:00,2023-07-30,10:00,0.0,12656.018614573351,12823.243718178403,13099.447449107118,TRY,Mercedes E-Class,748546582,1,1,1,4.095933723444699,Luxury,4.662976637018901,,Automatic,800 kilometres per rental,Windy Car Rental,"Istanbul New Airport (İstanbul Yeni Havalimanı), Yesilkoy, Istanbul, Turkey",In Terminal,5.816952610538019,,6.263683591376062,6.07570711857064,6.650516407116289,6.201451039688507,5.2862519366017375,4.377405553545035,5.386468994080783,1304.1988879553082,2023-07-23 05:05:17,device=Pixel 4&amp;network_type=wifi&amp;languagecode=en&amp;display=normal_xxhdpi&amp;cor=TR&amp;currency=TRY,4274229</w:t>
        <w:br/>
        <w:t>Malpensa Airport,MXP,IT,Milan,2.0348742962170427,2023-07-21,10:00,2023-07-21,10:00,0.0,195.64679400033208,194.184993561826,198.87397931856282,EUR,Volkswagen Polo,748546583,1,1,1,3.9761971142113515,Mini,4.066754954457121,,Automatic,Unlimited km,Autovia,"90, Via Europa, Milan Malpensa Airport, King Parking, Departure Area Exit 16, Lonate Pozzolo, Italy, 21015",Shuttle Bus,5.980611180821246,Good,7.1715736141367215,7.309205262956418,8.051512569065096,6.279502496999717,4.584668208860053,4.444372885187294,6.034620482627218,410.64273750150227,2023-07-23 05:05:17,device=Pixel 4&amp;network_type=wifi&amp;languagecode=en&amp;display=normal_xxhdpi&amp;cor=IT&amp;currency=EUR,4274230</w:t>
        <w:br/>
        <w:t>Munich Airport,MUC,DE,Munich,1.9960836645421252,2023-07-29,10:00,2023-07-24,10:00,0.0,360.7285612306704,363.9837471328907,363.6249936315037,EUR,Mercedes C-Class,748546584,1,1,1,4.112003032182388,Full-size,4.850438770080395,,Automatic,600 kilometres per rental,Europcar,"Terminalstraße Mitte, Airportcenter, Ebene 3, München, Germany, 85356",Car Rental Centre,7.694788983740479,Very good,9.12396744117009,8.378130140448645,9.708804321200455,7.4575906648094135,8.840796330004862,6.887088275471499,6.848750618272597,3509.386034942669,2023-07-23 05:05:17,device=Pixel 4&amp;network_type=wifi&amp;languagecode=en&amp;display=normal_xxhdpi&amp;cor=DE&amp;currency=EUR,4274231</w:t>
        <w:br/>
        <w:t>Heathrow Airport,LHR,GB,London,2.0024954695603445,2023-07-22,10:00,2023-07-27,10:00,0.0,84.27267493220435,89.49580907181398,83.97229037451034,GBP,Kia Rio,748546585,1,1,1,3.907167901195046,Economy,4.868745792461428,,Manual,200 miles per rental,Green Motion,"239 Sipson Road, Holiday Inn London, London, UK, UB7 0HW",Shuttle Bus,7.072807151844191,Good,7.6351689427509415,7.779858164866787,8.937886388282852,6.5442995382761895,5.938179436174956,5.445242700395513,6.890086191040585,4766.187274074217,2023-07-23 05:05:17,device=Pixel 4&amp;network_type=wifi&amp;languagecode=en&amp;display=normal_xxhdpi&amp;cor=GB&amp;currency=GBP,4274232</w:t>
        <w:br/>
        <w:t>Malpensa Airport,MXP,IT,Milan,1.9049291292303856,2023-07-20,10:00,2023-07-24,10:00,0.0,147.8937878469449,150.85697903338973,147.85130243861826,EUR,BMW X1,748546586,1,1,1,4.053995738380993,Intermediate,4.826586318527982,,Automatic,Unlimited km,Sixt,"Aeroporto di Milano Malpensa T1, Ferno, Italy, 21010",In Terminal,7.149109051433401,Very good,7.958939880171787,7.524553226872207,8.732892186437544,7.322161952832569,7.40573195014153,5.931018179193801,6.385380816068872,1621.3158392802895,2023-07-23 05:05:17,device=Pixel 4&amp;network_type=wifi&amp;languagecode=en&amp;display=normal_xxhdpi&amp;cor=IT&amp;currency=EUR,4274233</w:t>
        <w:br/>
        <w:t>Malpensa Airport,MXP,IT,Milan,1.9574717539700488,2023-07-23,10:00,2023-07-31,10:00,0.0,259.8297277365252,258.4934125333588,276.4730770314867,EUR,Cadillac XT4,748546587,1,1,1,3.762692741754816,Premium,5.051024902975364,,Automatic,Unlimited km,Noleggiare,"51 Via Facchinetti, 51, Somma Lombardo, Italy, 21019",Shuttle Bus,5.578162282809749,,6.644919927263242,6.595196619901661,6.492630942183249,4.788724949958887,4.301834730007844,3.6588193766580996,5.7645907073858025,537.0767172887303,2023-07-23 05:05:17,device=Pixel 4&amp;network_type=wifi&amp;languagecode=en&amp;display=normal_xxhdpi&amp;cor=IT&amp;currency=EUR,4274234</w:t>
        <w:br/>
        <w:t>Zurich Airport,ZRH,CH,Zürich,1.9970868850480685,2023-07-21,10:00,2023-07-24,10:00,0.0,624.1836444030652,641.1798718707923,651.3122444387479,CHF,Mercedes GLE GPS,748546588,1,1,1,5.074835619875843,Luxury,4.99892624770075,,Automatic,Unlimited km,Hertz,"Zurich Airport, Zurich, Switzerland, 8060",Car Rental Centre,8.629240862401343,Excellent,9.07259113580424,8.486445274847222,8.84448708030664,8.299230772838945,8.818205225863618,7.599174172674962,7.924040230808815,1101.899887428178,2023-07-23 05:05:17,device=Pixel 4&amp;network_type=wifi&amp;languagecode=en&amp;display=normal_xxhdpi&amp;cor=CH&amp;currency=CHF,4274235</w:t>
        <w:br/>
        <w:t>Amsterdam Airport Schiphol,AMS,NL,Amsterdam,2.027809077595671,2023-07-28,10:00,2023-07-24,10:00,0.0,171.6476866234618,171.53952976658584,173.8160599340377,EUR,Mitsubishi Space Star,748546589,1,1,1,,Economy,3.8491548854287405,,Automatic,400 kilometres per rental,Alamo,"Amsterdam Schiphol Airport, Schiphol Plaza Arrival Hall 22, Amsterdam, Holland, 1118 AX",In Terminal,9.135267721084148,Excellent,9.408510759931248,9.179559689719094,9.434852592635345,8.8457498560616,8.237920769422193,7.867127662856776,8.340899966503649,1792.0082146772365,2023-07-23 05:05:17,device=Pixel 4&amp;network_type=wifi&amp;languagecode=en&amp;display=normal_xxhdpi&amp;cor=NL&amp;currency=EUR,4274236</w:t>
        <w:br/>
        <w:t>Istanbul Airport,IST,TR,Istanbul,1.973953173741033,2023-07-19,10:00,2023-07-29,10:00,0.0,2413.639780716986,2595.071413499978,2601.907858783504,TRY,Peugeot 301,748546590,1,1,1,3.861391917100426,Intermediate,4.97090159078903,,Manual,Unlimited km,Circular Car Hire,"Istanbul International Airport, Istanbul, Turkey, 34283",Meet &amp; Greet,6.360764967159037,Good,7.5210141901023855,7.2758592293217355,8.065172697994,6.368012087613099,5.40772702130476,6.565544125996692,6.560415430603495,600.4147754148212,2023-07-23 05:05:17,device=Pixel 4&amp;network_type=wifi&amp;languagecode=en&amp;display=normal_xxhdpi&amp;cor=TR&amp;currency=TRY,4274237</w:t>
      </w:r>
    </w:p>
    <w:p>
      <w:r>
        <w:rPr>
          <w:rFonts w:ascii="Consolas" w:hAnsi="Consolas"/>
          <w:sz w:val="14"/>
        </w:rPr>
        <w:t>Josep Tarradellas Barcelona–El Prat Airport,BCN,ES,Barcelona,2.1433624909564966,2023-07-28,10:00,2023-07-22,10:00,0.0,91.28820606729488,87.20221109330377,89.81710150058888,EUR,Volkswagen Golf,748546591,1,1,1,4.030196316849906,Compact,4.833462818387638,,Manual,600 kilometres per rental,OK Mobility,"2, Carrer del Segrià, El Prat de Llobregat, Barcelona, Spain, 08820",Shuttle Bus,7.706778524066945,Very good,8.825763303629767,8.547940895827342,8.375336279837247,7.6441306492623,6.635787204867631,5.658330120334504,7.450019763236493,4814.170281083008,2023-07-23 05:05:17,device=Pixel 4&amp;network_type=wifi&amp;languagecode=en&amp;display=normal_xxhdpi&amp;cor=ES&amp;currency=EUR,4274238</w:t>
        <w:br/>
        <w:t>Lisbon Airport,LIS,PT,Lisbon,2.047166611063989,2023-07-25,10:00,2023-07-27,10:00,0.0,81.288304761584,94.07298764768365,89.28736091350262,EUR,Ford Puma,748546592,1,1,1,4.090923059886436,Compact,5.091619852487666,,Automatic,Unlimited km,Sixt,"Alameda das Comunidades Portuguesas, Lisboa, Portugal, 1700-111",In Terminal,8.504197713721702,Excellent,9.258954346540522,8.162497654565081,10.154731406162623,8.726927274182428,8.838906757982404,7.217629845654871,7.062939107135682,8573.316690111002,2023-07-23 05:05:17,device=Pixel 4&amp;network_type=wifi&amp;languagecode=en&amp;display=normal_xxhdpi&amp;cor=PT&amp;currency=EUR,4274239</w:t>
        <w:br/>
        <w:t>Lisbon Airport,LIS,PT,Lisbon,2.0148230474540094,2023-07-30,10:00,2023-07-27,10:00,0.0,105.81300591254843,107.33393775994672,111.52119886765637,EUR,Fiat 500,748546593,1,1,1,1.98288336046186,Mini,4.040090297795049,,Manual,Unlimited km,Dollar,"Alameda das Comunidades Portuguesas, Lisboa, Portugal, 1700-111",In Terminal,7.414921969416842,Very good,8.542215653589523,8.645981393371574,8.607885612813893,7.356726464603449,7.0874946643514845,6.0866586022177795,7.442462968713067,1323.0973095219422,2023-07-23 05:05:17,device=Pixel 4&amp;network_type=wifi&amp;languagecode=en&amp;display=normal_xxhdpi&amp;cor=PT&amp;currency=EUR,4274240</w:t>
        <w:br/>
        <w:t>Frankfurt am Main Airport,FRA,DE,Frankfurt,1.9132950078241446,2023-07-20,10:00,2023-07-27,10:00,0.0,208.30442895617915,204.59814417550592,205.87529902514623,EUR,Hyundai i30,748546594,1,1,1,4.10563770141201,Compact,5.085563503938736,,Manual,600 kilometres per rental,Europcar,"Frankfurt Airport, Terminal 1 - Area A, Frankfurt am Main, Germany, 60549",In Terminal,8.11038886916405,Excellent,8.82818713005337,9.317692757565531,9.06796923749479,8.2795435699759,8.14458016366831,6.730686289279779,7.292146892938386,2121.789709812327,2023-07-23 05:05:17,device=Pixel 4&amp;network_type=wifi&amp;languagecode=en&amp;display=normal_xxhdpi&amp;cor=DE&amp;currency=EUR,4274241</w:t>
        <w:br/>
        <w:t>Lisbon Airport,LIS,PT,Lisbon,1.9965504269955001,2023-07-21,10:00,2023-07-23,10:00,0.0,100.18482556521738,109.32077246065269,98.84407675414398,EUR,Volkswagen Golf,748546595,1,1,1,3.9161724028294147,Compact,4.981994014618599,,Automatic,Unlimited km,Global Rent a Car,"Aeroporto de Lisboa, Meeting Point: Vodafone Store, Lisboa, Portugal, 1700-000",Meet &amp; Greet,7.6364829438471435,Very good,9.454962975915288,9.152146774350832,8.261522083256128,7.404280813870088,6.490083810282212,6.149791083902964,7.043204938773488,1145.9469582988513,2023-07-23 05:05:17,device=Pixel 4&amp;network_type=wifi&amp;languagecode=en&amp;display=normal_xxhdpi&amp;cor=PT&amp;currency=EUR,4274242</w:t>
        <w:br/>
        <w:t>Josep Tarradellas Barcelona–El Prat Airport,BCN,ES,Barcelona,2.030656697510506,2023-07-18,10:00,2023-07-20,10:00,0.0,80.3940814538143,82.23013636629415,75.59212382510695,EUR,Opel Mokka,748546596,1,1,1,4.034438624653581,Compact,4.964669321664037,,Manual,700 kilometres per rental,Goldcar,"Aeropuerto de Barcelona-El Prat, T1 &amp; T2, Barcelona, Spain, 08840",In Terminal,6.611866197647887,Good,7.827364229739674,7.436451082565707,8.371534345937595,6.119266510216677,7.459264998228945,6.357443545591217,5.931004278062847,8016.748250932716,2023-07-23 05:05:17,device=Pixel 4&amp;network_type=wifi&amp;languagecode=en&amp;display=normal_xxhdpi&amp;cor=ES&amp;currency=EUR,4274243</w:t>
        <w:br/>
        <w:t>Heathrow Airport,LHR,GB,London,1.9943970904270951,2023-07-28,10:00,2023-08-01,10:00,0.0,207.1274397621553,201.58299972159696,202.5818016425064,GBP,Nissan Qashqai   ,748546597,1,1,1,4.007220782834593,Intermediate,5.1118313585479145,,Automatic,Unlimited mileage,Alamo,"Northern Perimeter Road, Hounslow, London, UK, TW6 2RY",Shuttle Bus,8.225827000635444,Excellent,8.713742280300547,8.365660391944893,9.206265494730545,8.272620944234996,7.631177543057559,7.923630444718602,6.878235560869999,2588.0160737164933,2023-07-23 05:05:17,device=Pixel 4&amp;network_type=wifi&amp;languagecode=en&amp;display=normal_xxhdpi&amp;cor=GB&amp;currency=GBP,4274244</w:t>
        <w:br/>
        <w:t>Josep Tarradellas Barcelona–El Prat Airport,BCN,ES,Barcelona,1.991993018644393,2023-07-18,10:00,2023-08-03,10:00,0.0,101.4043625035011,101.3452892249651,101.71707917799108,EUR,Fiat 500,748546598,1,1,1,2.0077373554719453,Mini,3.951299127833408,,Manual,700 kilometres per rental,Flizzr,"Aeropuerto de Barcelona-El Prat, Terminal 1 &amp; 2 Llegadas, Barcelona, Spain, 08820",In Terminal,8.885813354787718,Excellent,9.924306849690504,9.949042961337437,9.069254303756429,9.60836312420937,6.63810012702447,6.907369971835563,7.467273232540247,100.41700378005929,2023-07-23 05:05:17,device=Pixel 4&amp;network_type=wifi&amp;languagecode=en&amp;display=normal_xxhdpi&amp;cor=ES&amp;currency=EUR,4274245</w:t>
        <w:br/>
        <w:t>Munich Airport,MUC,DE,Munich,1.9905583197920476,2023-07-24,10:00,2023-08-03,10:00,0.0,101.87100411082156,103.36608246437183,97.74964979930822,EUR,Fiat 500 Cabrio,748546599,1,1,1,2.066113540492439,Mini,4.029173888633801,,Manual,600 kilometres per rental,OK Mobility,"Terminalstrasse Mitte, Munich, Germany, 85356",In Terminal,8.544014283049473,Excellent,8.564001023040095,8.41660895278361,9.517807663909107,8.618871884044566,8.500403753672382,6.939900836000711,8.060471705400124,3171.371877382369,2023-07-23 05:05:17,device=Pixel 4&amp;network_type=wifi&amp;languagecode=en&amp;display=normal_xxhdpi&amp;cor=DE&amp;currency=EUR,4274246</w:t>
        <w:br/>
        <w:t>Dublin Airport,DUB,IE,Dublin,1.9578175855786164,2023-07-20,10:00,2023-07-28,10:00,0.0,226.48391310935932,232.43537931777925,230.41141400001433,EUR,Toyota Avensis,748546600,1,1,1,5.014022331575848,Standard,5.032475184092354,,Automatic,Unlimited km,Dollar,"Dublin Ap, Dublin, Ireland, K67 N8W7",Car Rental Centre,8.438118541011606,Excellent,8.835606777785825,8.676411230447256,9.318557694468243,8.311097830965306,7.925755389571925,6.346711270572483,8.11746986504992,1017.9206837949664,2023-07-23 05:05:17,device=Pixel 4&amp;network_type=wifi&amp;languagecode=en&amp;display=normal_xxhdpi&amp;cor=IE&amp;currency=EUR,4274247</w:t>
        <w:br/>
        <w:t>Dublin Airport,DUB,IE,Dublin,1.9249870979044277,2023-07-27,10:00,2023-07-30,10:00,0.0,262.6238373987159,258.9047316177407,246.67288868454727,EUR,Toyota Avensis GPS,748546601,1,1,1,3.9459532688017958,Standard,5.006926721122166,,Automatic,Unlimited km,Thrifty,"Dublin Airport, Dublin, Ireland, K67 N8W7",Car Rental Centre,7.533909896461018,Very good,8.649521083706977,7.898133150780313,8.945226856508699,7.579685296800466,7.9999613838778165,6.600188173863143,6.999973846143825,2835.2874340534577,2023-07-23 05:05:17,device=Pixel 4&amp;network_type=wifi&amp;languagecode=en&amp;display=normal_xxhdpi&amp;cor=IE&amp;currency=EUR,4274248</w:t>
        <w:br/>
        <w:t>Istanbul Airport,IST,TR,Istanbul,2.1310630140711107,2023-07-28,10:00,2023-07-30,10:00,0.0,4754.876977653338,5016.057152998499,4963.921240514939,TRY,Hyundai i10,748546602,1,1,1,2.1054597591511155,Mini,3.9116087878536425,,Manual,Unlimited km,Enterprise,"Istanbul Grand Airport  Domestic Terminal, Tayakadın Mah, Ulubatlı Hasan Cd. No. 255, Arnavutköy. İstanbul, Turkey",In Terminal,7.978479532794886,Very good,7.637568089936467,7.6375103393101655,9.100497426265258,7.659767701756939,7.987284737782837,7.654332512308039,6.4306162817011945,681.2045321636364,2023-07-23 05:05:17,device=Pixel 4&amp;network_type=wifi&amp;languagecode=en&amp;display=normal_xxhdpi&amp;cor=TR&amp;currency=TRY,4274249</w:t>
        <w:br/>
        <w:t>Josep Tarradellas Barcelona–El Prat Airport,BCN,ES,Barcelona,1.9398306832360759,2023-07-19,10:00,2023-07-30,10:00,0.0,153.68985856426508,154.56339199246298,153.3155443428335,EUR,Nissan Leaf,748546603,1,1,1,4.204357621462918,Compact,4.591624981501088,,Automatic,700 kilometres per rental,Europcar,"Aeropuerto de Barcelona-El Prat, Barcelona, Spain, 08820",In Terminal,7.242551635094312,Very good,8.338880564145887,8.18559492179675,9.04114417294764,7.247695497359226,8.536819784785331,6.733983219586411,6.471513081334538,1520.041226044016,2023-07-23 05:05:17,device=Pixel 4&amp;network_type=wifi&amp;languagecode=en&amp;display=normal_xxhdpi&amp;cor=ES&amp;currency=EUR,4274250</w:t>
        <w:br/>
        <w:t>Istanbul Airport,IST,TR,Istanbul,1.9719517187823816,2023-07-19,10:00,2023-08-02,10:00,0.0,7553.11489751394,7817.053699737265,7396.779086748924,TRY,Ford Kuga,748546604,1,1,1,5.2964155918951565,Standard,5.319428681689344,,Automatic,Unlimited km,Rent Go,"Istanbul Airport, No:1 Terminal Caddesi, Istanbul, Turkey, 34283",Car Rental Centre,6.355171282705674,Good,6.242344201013071,5.38134017195317,8.411730691994393,6.267682160533903,6.306319863053936,6.078652220445834,6.000544752378306,38.92086233250524,2023-07-23 05:05:17,device=Pixel 4&amp;network_type=wifi&amp;languagecode=en&amp;display=normal_xxhdpi&amp;cor=TR&amp;currency=TRY,4274251</w:t>
        <w:br/>
        <w:t>Dublin Airport,DUB,IE,Dublin,2.0152162331543804,2023-07-24,10:00,2023-07-29,10:00,0.0,100.94419578615818,107.44768625654764,105.48577115827945,EUR,Citroen C1,748546605,1,0,1,2.070989023255728,Mini,4.03997437891956,,Manual,Unlimited km,Dollar,"Dublin Ap, Dublin, Ireland, K67 N8W7",Car Rental Centre,8.523129109661246,Excellent,8.515674316286761,8.465121338710727,9.02343067610417,8.064148348401547,8.275921184620307,6.415973795007412,7.459941506064902,1027.5409677116832,2023-07-23 05:05:17,device=Pixel 4&amp;network_type=wifi&amp;languagecode=en&amp;display=normal_xxhdpi&amp;cor=IE&amp;currency=EUR,4274252</w:t>
        <w:br/>
        <w:t>Istanbul Airport,IST,TR,Istanbul,1.8766440828799844,2023-07-24,10:00,2023-07-24,10:00,0.0,13754.154315525113,13812.442908312802,14071.34851667732,TRY,Mercedes Vito,748546606,1,1,1,4.087398393933813,Full-size,7.936795126694029,,Manual,3000 kilometres per rental,Sixt,"Tayakadin Mh. Terminal Cd. No1, Istanbul, Turkey, 34283",In Terminal,7.2650590301733216,Very good,7.119108142738131,7.0146046773369495,8.77132026397475,7.330695365236774,7.251912632802845,7.78429200460843,6.569169559052102,426.19249936596293,2023-07-23 05:05:17,device=Pixel 4&amp;network_type=wifi&amp;languagecode=en&amp;display=normal_xxhdpi&amp;cor=TR&amp;currency=TRY,4274253</w:t>
        <w:br/>
        <w:t>Malpensa Airport,MXP,IT,Milan,2.0932048965900414,2023-07-23,10:00,2023-07-28,10:00,0.0,117.34551041977545,117.81214394990799,111.15759250321042,EUR,Volkswagen T-Roc,748546607,1,1,1,4.162455354147266,Compact,4.9748685864100874,,Automatic,Unlimited km,Locauto,"Aeroporto di Milano Malpensa T2, Ferno, Italy, 21010",Car Rental Centre,8.576727689859101,Excellent,8.97111956037679,8.345081147313874,9.17832346506129,8.896953165876916,8.522874444833644,7.32369575777257,7.938202819455479,3753.9994281736595,2023-07-23 05:05:17,device=Pixel 4&amp;network_type=wifi&amp;languagecode=en&amp;display=normal_xxhdpi&amp;cor=IT&amp;currency=EUR,4274254</w:t>
        <w:br/>
        <w:t>Lisbon Airport,LIS,PT,Lisbon,2.0701803804246617,2023-07-21,10:00,2023-07-29,10:00,0.0,74.64250702868954,72.5631220546849,70.45022630396127,EUR,Seat Arona,748546608,1,1,1,3.929622279724491,Compact,4.84641713219591,,Automatic,Unlimited km,Record Go,"11 Rua Prof. Henrique de Barros, Prior Velho, Lisboa, Portugal, 2685-338",Shuttle Bus,8.140708275720932,Very good,8.688200056019529,8.61872684922822,8.68006275218622,8.055510282337892,7.4116025565238255,5.998155801431222,7.904073451483722,2892.799147610544,2023-07-23 05:05:17,device=Pixel 4&amp;network_type=wifi&amp;languagecode=en&amp;display=normal_xxhdpi&amp;cor=PT&amp;currency=EUR,4274255</w:t>
        <w:br/>
        <w:t>Istanbul Airport,IST,TR,Istanbul,1.9097952695859484,2023-07-26,10:00,2023-08-01,10:00,0.0,9238.271781186617,9848.211953962635,9481.83597618574,TRY,Mercedes V-Class,748546609,1,1,1,4.880077313275995,Premium,7.651663821880642,,Automatic,Unlimited km,Circular Car Hire,"Istanbul International Airport, Istanbul, Turkey, 34283",Meet &amp; Greet,6.812798767543725,Good,7.491815100712847,7.007224987801266,7.9132404291223954,6.662274671524537,5.749142038324842,6.433802627892924,6.380598381368867,612.9838252963493,2023-07-23 05:05:17,device=Pixel 4&amp;network_type=wifi&amp;languagecode=en&amp;display=normal_xxhdpi&amp;cor=TR&amp;currency=TRY,4274256</w:t>
        <w:br/>
        <w:t>Josep Tarradellas Barcelona–El Prat Airport,BCN,ES,Barcelona,1.9806095906707686,2023-07-24,10:00,2023-07-30,10:00,0.0,522.5051956111718,524.5667858915987,508.9331823784787,EUR,Renault Scenic,748546610,1,1,1,4.781320442377244,Intermediate,5.084141529556888,,Automatic,Unlimited km,Enterprise,"Aeropuerto de Barcelona-El Prat, El Prat de Llobregat, Barcelona, Spain, 08020",In Terminal,8.080715502017439,Excellent,8.401091922449533,7.958771923931631,9.233786306033707,8.701801194196785,8.565355561091453,7.759308272479051,7.324075282262996,1424.9306551690856,2023-07-23 05:05:17,device=Pixel 4&amp;network_type=wifi&amp;languagecode=en&amp;display=normal_xxhdpi&amp;cor=ES&amp;currency=EUR,4274257</w:t>
        <w:br/>
        <w:t>Frankfurt am Main Airport,FRA,DE,Frankfurt,2.0573764108345727,2023-07-19,10:00,2023-07-24,10:00,0.0,287.20653834309456,293.9046348288197,301.22372852376486,EUR,Volkswagen Golf,748546611,1,0,1,3.916109716483039,Compact,5.143159608245503,,Manual,600 kilometres per rental,Europcar,"Frankfurt Airport, Terminal 1 - Area A, Frankfurt am Main, Germany, 60549",In Terminal,8.53235064343595,Excellent,8.942451315565172,8.975852167415853,9.421695136742661,8.922871488354946,8.512505356147159,7.142440899207763,7.531881077558902,2316.425860018219,2023-07-23 05:05:17,device=Pixel 4&amp;network_type=wifi&amp;languagecode=en&amp;display=normal_xxhdpi&amp;cor=DE&amp;currency=EUR,4274258</w:t>
        <w:br/>
        <w:t>Dublin Airport,DUB,IE,Dublin,1.998642040664307,2023-07-24,10:00,2023-07-23,10:00,0.0,250.09987412179666,252.489976832913,242.3227045080655,EUR,Ford Mondeo,748546612,1,1,1,3.974540192305023,Intermediate,4.865591687649962,,Automatic,Unlimited km,Carhire,"Dublin Airport, Arrivals Hall, Dublin, Ireland, K67 A7P4",Car Rental Centre,7.862886139877704,Very good,9.375084905463783,8.385604563539868,9.15768403444424,7.7002022375455645,8.172810337174047,6.2085405736955295,7.221053431235466,14079.815598400479,2023-07-23 05:05:17,device=Pixel 4&amp;network_type=wifi&amp;languagecode=en&amp;display=normal_xxhdpi&amp;cor=IE&amp;currency=EUR,4274259</w:t>
        <w:br/>
        <w:t>Heathrow Airport,LHR,GB,London,2.0599780674014703,2023-07-21,10:00,2023-08-03,10:00,0.0,128.4816453561222,156.31023590374647,124.64299066013204,GBP,Kia Sportage,748546613,1,1,1,4.771035579840262,Standard,5.092129386332795,,Manual,Unlimited mileage,Europcar,"Northern Perimeter Road West, Hounslow, London, UK, TW6 2QE",Shuttle Bus,8.777566698669924,Excellent,9.004937083142362,8.844200897026635,9.855111731007801,8.907518177725624,8.728278454977296,7.3259204361018435,7.52105571978573,5944.276242742991,2023-07-23 05:05:17,device=Pixel 4&amp;network_type=wifi&amp;languagecode=en&amp;display=normal_xxhdpi&amp;cor=GB&amp;currency=GBP,4274260</w:t>
        <w:br/>
        <w:t>Josep Tarradellas Barcelona–El Prat Airport,BCN,ES,Barcelona,2.0916370128170474,2023-08-01,10:00,2023-07-28,10:00,0.0,92.0210268747106,86.54066203295281,85.19109745870516,EUR,Seat Toledo,748546614,1,1,1,4.003212790179282,Intermediate,5.137285588436282,,Manual,Unlimited km,Alamo,"Aeropuerto de Barcelona-El Prat, El Prat de Llobregat, Barcelona, Spain, 08020",In Terminal,7.982939899268835,Excellent,8.91650905492069,8.712759209239069,9.211448586934072,8.552437860168425,8.239726137165844,7.038196941665797,8.039135597165048,2093.6007759550325,2023-07-23 05:05:17,device=Pixel 4&amp;network_type=wifi&amp;languagecode=en&amp;display=normal_xxhdpi&amp;cor=ES&amp;currency=EUR,4274261</w:t>
        <w:br/>
        <w:t>Lisbon Airport,LIS,PT,Lisbon,1.9502417682881545,2023-07-23,10:00,2023-07-28,10:00,0.0,329.1990262593372,336.40110339991065,342.7107325067809,EUR,BMW 3 Series Estate,748546615,1,1,1,3.882449246130564,Full-size,5.016602961951493,,Automatic,Unlimited km,Guerin,"Alameda das Comunidades Portuguesas, Lisboa, Portugal, 1700-008",In Terminal,8.795992639046121,Excellent,9.727132459930711,8.4593210508858,9.205083857726825,8.314637362109886,9.094595624276181,7.4469014129646744,8.284587206693303,6299.368230410418,2023-07-23 05:05:17,device=Pixel 4&amp;network_type=wifi&amp;languagecode=en&amp;display=normal_xxhdpi&amp;cor=PT&amp;currency=EUR,4274262</w:t>
        <w:br/>
        <w:t>Munich Airport,MUC,DE,Munich,2.0280381112828887,2023-07-29,10:00,2023-07-31,10:00,0.0,332.58624278382797,317.2863033235724,311.9351519570612,EUR,Mazda MX-5 Cabrio,748546616,1,1,1,1.8729580400280923,Intermediate,1.893653884489585,,Manual,600 kilometres per rental,Sixt,"Terminalstraße Mitte, München, Germany, 85356",Car Rental Centre,7.4502552950304946,Very good,7.903498987781811,8.330401414095851,9.051999458206833,6.893037156909842,7.784458473865399,6.7688985291774175,6.533808173501052,2172.6289858150603,2023-07-23 05:05:17,device=Pixel 4&amp;network_type=wifi&amp;languagecode=en&amp;display=normal_xxhdpi&amp;cor=DE&amp;currency=EUR,4274263</w:t>
        <w:br/>
        <w:t>Munich Airport,MUC,DE,Munich,1.9277706738572822,2023-07-26,10:00,2023-08-01,10:00,0.0,317.07474765352185,329.22964557628046,332.92752233049225,EUR,Mercedes C-Class Estate,748546617,1,1,1,4.6161740880150335,Full-size,4.864014055691581,,Automatic,Unlimited km,Avis,"Terminalstraße Mitte, München, Germany, 85356",Car Rental Centre,7.8984905822132685,Excellent,8.892934464227295,8.65902266948006,9.924605172456875,8.092083660925121,8.503775508718928,7.966284950156132,7.011698068775754,2440.083826568348,2023-07-23 05:05:17,device=Pixel 4&amp;network_type=wifi&amp;languagecode=en&amp;display=normal_xxhdpi&amp;cor=DE&amp;currency=EUR,4274264</w:t>
        <w:br/>
        <w:t>Malpensa Airport,MXP,IT,Milan,1.9721257882653267,2023-08-01,10:00,2023-07-26,10:00,0.0,184.73467950251523,197.23327076859655,196.50165653007875,EUR,Opel Astra Estate,748546618,1,1,1,3.857046976474732,Compact,4.94252281817459,,Automatic,Unlimited km,Noleggiare,"51 Via Facchinetti, 51, Somma Lombardo, Italy, 21019",Shuttle Bus,5.353905641244329,,6.729722451640876,6.825434197337661,6.652357580524178,5.2507617946281036,4.499129490210798,3.8864155755289356,5.576607171967426,586.3963187563531,2023-07-23 05:05:17,device=Pixel 4&amp;network_type=wifi&amp;languagecode=en&amp;display=normal_xxhdpi&amp;cor=IT&amp;currency=EUR,4274265</w:t>
        <w:br/>
        <w:t>Malpensa Airport,MXP,IT,Milan,2.004149000815772,2023-07-30,10:00,2023-07-28,10:00,0.0,134.61249008431182,142.78103866594398,145.68354150978607,EUR,BMW 3 Series,748546619,1,1,1,3.929834062305092,Full-size,4.891166191565112,,Automatic,Unlimited km,Sixt,"Aeroporto di Milano Malpensa T1, Ferno, Italy, 21010",In Terminal,6.804687121966761,Very good,7.868720378500177,7.275397778513817,8.672675772777794,7.058207809382305,7.16556990124883,6.318197711839532,6.37295827613029,1544.7965582008255,2023-07-23 05:05:17,device=Pixel 4&amp;network_type=wifi&amp;languagecode=en&amp;display=normal_xxhdpi&amp;cor=IT&amp;currency=EUR,4274266</w:t>
        <w:br/>
        <w:t>Lisbon Airport,LIS,PT,Lisbon,2.0087832463126847,2023-07-29,10:00,2023-07-29,10:00,0.0,69.78984349251687,69.62500539947935,67.11697420752617,EUR,Seat Arona,748546620,1,1,1,5.179206812240999,Compact,5.127269425165403,,Manual,Unlimited km,Green Motion,"Lisbon Airport, Rua General Humberto Delgado Nº2, R/C Esq 2685-337 Prior Velho., Lisbon, Portugal, 2685-337",Shuttle Bus,7.63003285935004,Very good,9.613966123369261,8.087629598121328,7.555835857545726,8.545695321172161,7.459213814160991,6.786540058043679,7.557652972962644,295.56512923578015,2023-07-23 05:05:17,device=Pixel 4&amp;network_type=wifi&amp;languagecode=en&amp;display=normal_xxhdpi&amp;cor=PT&amp;currency=EUR,4274267</w:t>
        <w:br/>
        <w:t>Adolfo Suárez Madrid–Barajas Airport,MAD,ES,Madrid,1.9490293657230011,2023-07-30,10:00,2023-07-24,10:00,0.0,117.44154522593287,108.50266182210174,104.68271867230395,EUR,Toyota Corolla  ,748546621,1,1,1,3.865041901201456,Intermediate,5.210360317638921,,Automatic,Unlimited km,Budget,"Aeropuerto Adolfo Suárez Madrid-Barajas, Terminal 1 or Terminal 4, Madrid, Spain, 28042",In Terminal,8.436755054081623,Excellent,9.049970907561734,9.29877084718875,9.486561204864541,8.291986947669258,8.219005291039553,8.049302052977495,7.738076884284485,1730.2124976883463,2023-07-23 05:05:17,device=Pixel 4&amp;network_type=wifi&amp;languagecode=en&amp;display=normal_xxhdpi&amp;cor=ES&amp;currency=EUR,4274268</w:t>
        <w:br/>
        <w:t>Josep Tarradellas Barcelona–El Prat Airport,BCN,ES,Barcelona,2.0357766627408136,2023-07-26,10:00,2023-07-29,10:00,0.0,90.77136529946412,96.78441720951916,100.21972852376801,EUR,Opel Astra Estate,748546622,1,1,1,4.269233676292471,Compact,5.140717464119275,,Manual,Unlimited km,Alamo,"Aeropuerto de Barcelona-El Prat, El Prat de Llobregat, Barcelona, Spain, 08020",In Terminal,8.44923212506345,Excellent,9.306381390669317,9.078962117420621,9.003714645062463,8.576802435565053,8.186426800372761,7.002159516571288,8.187758890964233,2119.037708149046,2023-07-23 05:05:17,device=Pixel 4&amp;network_type=wifi&amp;languagecode=en&amp;display=normal_xxhdpi&amp;cor=ES&amp;currency=EUR,4274269</w:t>
        <w:br/>
        <w:t>Adolfo Suárez Madrid–Barajas Airport,MAD,ES,Madrid,1.911901117602128,2023-07-23,10:00,2023-07-22,10:00,0.0,183.3583677749096,181.10320045509505,185.88614455913765,EUR,Seat Arona,748546623,1,1,1,5.103627683965598,Compact,5.2178074025154295,,Automatic,Unlimited km,Enterprise,"Aeropuerto Adolfo Suárez Madrid-Barajas, T1-T4, Madrid, Spain, 28042",In Terminal,8.442688820309574,Excellent,8.77588928926001,8.148326167164406,8.441556619036382,9.072611465883762,8.769370007386437,8.193245765943054,7.9152145552474416,1126.2839765227252,2023-07-23 05:05:17,device=Pixel 4&amp;network_type=wifi&amp;languagecode=en&amp;display=normal_xxhdpi&amp;cor=ES&amp;currency=EUR,4274270</w:t>
        <w:br/>
        <w:t>Istanbul Airport,IST,TR,Istanbul,1.9471299221821847,2023-07-28,10:00,2023-07-27,10:00,0.0,5243.523891351881,4793.584228187199,5417.109760674269,TRY,Volkswagen Tiguan,748546624,1,1,1,3.993172616642121,Intermediate,4.883539145673071,,Automatic,Unlimited km,Avec Rent a Car,"Arrivals hall, Istanbul, Turkey, 34283",In Terminal,7.362937431163645,Very good,7.644310502723219,7.91562880763295,8.595439750226927,7.506867514112654,7.942407704169249,6.571922944514498,7.107888596538475,2741.8333302395176,2023-07-23 05:05:17,device=Pixel 4&amp;network_type=wifi&amp;languagecode=en&amp;display=normal_xxhdpi&amp;cor=TR&amp;currency=TRY,4274271</w:t>
        <w:br/>
        <w:t>Munich Airport,MUC,DE,Munich,2.0643377117641215,2023-07-21,10:00,2023-07-30,10:00,0.0,400.2079497471859,434.92015719861115,422.60145704116195,EUR,Audi A6   ,748546625,1,1,1,3.9019791963998287,Luxury,5.122404573481058,,Automatic,600 kilometres per rental,Sixt,"Terminalstraße Mitte, München, Germany, 85356",Car Rental Centre,7.648740009115339,Very good,8.182780725054933,8.22181758474367,9.621029223791695,6.7268055173641965,7.2341573089541695,6.734384076149935,6.46220013275071,2167.006591945875,2023-07-23 05:05:17,device=Pixel 4&amp;network_type=wifi&amp;languagecode=en&amp;display=normal_xxhdpi&amp;cor=DE&amp;currency=EUR,4274272</w:t>
        <w:br/>
        <w:t>Heathrow Airport,LHR,GB,London,1.9520741040627323,2023-07-24,10:00,2023-08-02,10:00,0.0,145.60963415030812,147.44000873225602,143.02887524795386,GBP,Volkswagen Golf,748546626,1,1,1,4.9421509004414705,Compact,5.105081665631524,,Manual,Unlimited mileage,Avis,"London Heathrow Airport T2-3-4, Northrop Road, London, UK, TW6 2QA",Shuttle Bus,8.095426818158193,Excellent,8.581508067258168,8.134512477642678,8.837376150135723,8.36352226440376,8.259278147587347,6.97698949566275,7.693307342497897,1514.2978698745146,2023-07-23 05:05:17,device=Pixel 4&amp;network_type=wifi&amp;languagecode=en&amp;display=normal_xxhdpi&amp;cor=GB&amp;currency=GBP,4274273</w:t>
        <w:br/>
        <w:t>Malpensa Airport,MXP,IT,Milan,2.0162975113076094,2023-07-20,10:00,2023-07-24,10:00,0.0,189.36976380106307,190.60002138928036,187.79981997958254,EUR,BMW 1 Series,748546627,1,1,1,3.8847298831190225,Intermediate,4.977233406202,,Manual,Unlimited km,Noleggiare,"51 Via Facchinetti, 51, Somma Lombardo, Italy, 21019",Shuttle Bus,5.505561129022489,,6.705828522329884,7.089675985046216,6.6031886807807,4.832424871784087,4.225711369011809,3.771056674296945,5.94138956832063,565.7644863130658,2023-07-23 05:05:17,device=Pixel 4&amp;network_type=wifi&amp;languagecode=en&amp;display=normal_xxhdpi&amp;cor=IT&amp;currency=EUR,4274274</w:t>
        <w:br/>
        <w:t>Malpensa Airport,MXP,IT,Milan,2.098080932527109,2023-07-21,10:00,2023-07-29,10:00,0.0,91.60831090902231,89.45392276617747,87.36171732465785,EUR,Fiat 500L,748546628,1,1,1,3.9625813345462073,Compact,5.202322893997789,,Manual,Unlimited km,Sixt,"Aeroporto di Milano Malpensa T1, Ferno, Italy, 21010",In Terminal,7.403126306892364,Very good,8.057037903242025,7.470902448203759,9.042000580696646,6.969107466966734,7.500832421473726,6.200588056128703,6.355686153732582,1653.463955864096,2023-07-23 05:05:17,device=Pixel 4&amp;network_type=wifi&amp;languagecode=en&amp;display=normal_xxhdpi&amp;cor=IT&amp;currency=EUR,4274275</w:t>
        <w:br/>
        <w:t>Charles de Gaulle Airport,CDG,FR,Paris,1.9989108911454203,2023-07-24,10:00,2023-07-26,10:00,0.0,160.20365723814484,145.49889898364864,157.30634979348366,EUR,Fiat 500,748546629,1,1,1,,Mini,3.8542531125413957,,Manual,Unlimited km,Hertz,"Aéroport de Paris-Charles-de-Gaulle, Roissy-en-France, France, 93290",In Terminal,6.791817392984567,Very good,7.576519293012842,7.633337928529135,8.745959184223096,6.950471761829454,7.389501055093089,5.855339902107417,6.058759281531031,1158.191701429917,2023-07-23 05:05:17,device=Pixel 4&amp;network_type=wifi&amp;languagecode=en&amp;display=normal_xxhdpi&amp;cor=FR&amp;currency=EUR,4274276</w:t>
        <w:br/>
        <w:t>Adolfo Suárez Madrid–Barajas Airport,MAD,ES,Madrid,2.080628478175319,2023-07-26,10:00,2023-07-22,10:00,0.0,322.70774027623617,340.8445108660081,341.6027212567871,EUR,Renault Scenic,748546630,1,1,1,5.098901897904491,Intermediate,4.772539768483968,,Automatic,Unlimited km,Enterprise,"Aeropuerto Adolfo Suárez Madrid-Barajas, T1-T4, Madrid, Spain, 28042",In Terminal,8.457594038007725,Excellent,8.53362250614936,8.691433981889896,8.30515818823153,8.831044204165122,8.57874322232168,7.6907215287771304,8.058721190932912,1102.2587060520632,2023-07-23 05:05:17,device=Pixel 4&amp;network_type=wifi&amp;languagecode=en&amp;display=normal_xxhdpi&amp;cor=ES&amp;currency=EUR,4274277</w:t>
        <w:br/>
        <w:t>Istanbul Airport,IST,TR,Istanbul,1.9187326850282123,2023-07-30,10:00,2023-08-01,10:00,0.0,10345.175377213782,10875.850451315291,10808.459869194747,TRY,Peugeot 301,748546631,1,1,1,3.8378220563370835,Intermediate,4.714437348317214,,Automatic,Unlimited km,Eren Rent A Car,"Istanbul International Airport, Istanbul, Istanbul, Turkey, 34283",Meet &amp; Greet,5.164789761215017,,4.978108497498142,5.103788871859551,6.505563411373776,5.583189459421442,5.186529170134436,3.7692672067235473,5.010827732355026,116.06491159345772,2023-07-23 05:05:17,device=Pixel 4&amp;network_type=wifi&amp;languagecode=en&amp;display=normal_xxhdpi&amp;cor=TR&amp;currency=TRY,4274278</w:t>
        <w:br/>
        <w:t>Lisbon Airport,LIS,PT,Lisbon,1.9646051772493087,2023-08-01,10:00,2023-07-21,10:00,0.0,89.86592091398131,94.99416109450816,100.08226132189652,EUR,Peugeot 2008,748546632,1,1,1,4.0333302715145045,Compact,4.937056074355762,,Manual,Unlimited km,Green Motion,"Lisbon Airport, Rua General Humberto Delgado Nº2, R/C Esq 2685-337 Prior Velho., Lisbon, Portugal, 2685-337",Shuttle Bus,7.67233705283124,Very good,8.635647561518928,8.146000837644769,7.726629228180648,8.270776227671545,7.521501922331274,7.0091735557579735,7.693309113895668,324.8423100929889,2023-07-23 05:05:17,device=Pixel 4&amp;network_type=wifi&amp;languagecode=en&amp;display=normal_xxhdpi&amp;cor=PT&amp;currency=EUR,4274279</w:t>
        <w:br/>
        <w:t>Adolfo Suárez Madrid–Barajas Airport,MAD,ES,Madrid,2.0132614149288797,2023-07-20,10:00,2023-07-22,10:00,0.0,85.90978908256363,80.07574317397084,82.66181153555516,EUR,Opel Astra,748546633,1,1,1,3.981286273580829,Compact,5.093006335128871,,Manual,Unlimited km,Enterprise,"Aeropuerto Adolfo Suárez Madrid-Barajas, T1-T4, Madrid, Spain, 28042",In Terminal,8.564398091951464,Excellent,8.821296156319562,8.025502031507997,8.686578642816,8.337531550621238,8.108234357803104,7.6816407068096355,7.488509702592208,1162.2363202556492,2023-07-23 05:05:17,device=Pixel 4&amp;network_type=wifi&amp;languagecode=en&amp;display=normal_xxhdpi&amp;cor=ES&amp;currency=EUR,4274280</w:t>
        <w:br/>
        <w:t>Munich Airport,MUC,DE,Munich,1.9381114319452148,2023-07-20,10:00,2023-07-30,10:00,0.0,181.17978598059855,178.23270549154984,175.05564608773935,EUR,Toyota Aygo,748546634,1,1,1,2.96494345156888,Mini,3.9117702548324673,,Manual,600 kilometres per rental,Alamo,"Terminalstraße Mitte, München, Germany, 85356",Car Rental Centre,8.824529147534315,Excellent,8.988769405487826,8.626038466447177,10.108484084876464,8.115995941752244,8.446013498970764,8.478323236203883,7.9347721343860105,1988.3793242512543,2023-07-23 05:05:17,device=Pixel 4&amp;network_type=wifi&amp;languagecode=en&amp;display=normal_xxhdpi&amp;cor=DE&amp;currency=EUR,4274281</w:t>
        <w:br/>
        <w:t>Frankfurt am Main Airport,FRA,DE,Frankfurt,1.9722245854362588,2023-07-19,10:00,2023-07-21,10:00,0.0,238.86624200725726,216.55216166988805,219.90115583347725,EUR,Ford Focus GPS,748546635,1,1,1,3.721771220953426,Compact,4.891217593252296,,Manual,800 kilometres per rental,Hertz,"Frankfurt Airport, Terminal 1, Frankfurt am Main, Germany, 60549",In Terminal,8.37450346850609,Excellent,9.130067236879546,9.098858605158245,8.958713401656361,8.518668721808375,8.500317537845634,8.152050467101445,7.6839414255390865,1244.1480453471058,2023-07-23 05:05:17,device=Pixel 4&amp;network_type=wifi&amp;languagecode=en&amp;display=normal_xxhdpi&amp;cor=DE&amp;currency=EUR,4274282</w:t>
      </w:r>
    </w:p>
    <w:p>
      <w:r>
        <w:rPr>
          <w:rFonts w:ascii="Consolas" w:hAnsi="Consolas"/>
          <w:sz w:val="14"/>
        </w:rPr>
        <w:t>Josep Tarradellas Barcelona–El Prat Airport,BCN,ES,Barcelona,2.0086699615051256,2023-07-29,10:00,2023-08-03,10:00,0.0,764.0984991966295,755.9227920474149,733.8405773796425,EUR,BMW 4 Series Cabrio,748546636,1,1,1,1.9685501798014768,Luxury,3.952889839964457,,Automatic,400 kilometres per rental,Sixt,"5-7, Carrer de Palaudàries, Barcelona, Spain, 08004",Downtown,7.271058955060465,Very good,7.335311443150911,7.445098752808611,8.600083872654931,6.892201908113397,7.645980890453307,7.286276855838425,6.667413957910644,129.98836765710308,2023-07-23 05:05:17,device=Pixel 4&amp;network_type=wifi&amp;languagecode=en&amp;display=normal_xxhdpi&amp;cor=ES&amp;currency=EUR,4274283</w:t>
        <w:br/>
        <w:t>Adolfo Suárez Madrid–Barajas Airport,MAD,ES,Madrid,2.010057007028758,2023-07-24,10:00,2023-07-27,10:00,0.0,103.55857963853934,108.89412302435296,103.65373003828738,EUR,Seat Toledo,748546637,1,1,1,3.9932409729422944,Intermediate,4.77422850639544,,Manual,Unlimited km,Alamo,"Aeropuerto Adolfo Suárez Madrid-Barajas, T1-T4, Madrid, Spain, 28042",In Terminal,8.633504652757182,Excellent,8.701656125857966,8.210217393741328,9.31818745528556,8.89389097805186,8.186422973597749,7.787088460226883,8.290275809181322,1391.2195997041736,2023-07-23 05:05:17,device=Pixel 4&amp;network_type=wifi&amp;languagecode=en&amp;display=normal_xxhdpi&amp;cor=ES&amp;currency=EUR,4274284</w:t>
        <w:br/>
        <w:t>Adolfo Suárez Madrid–Barajas Airport,MAD,ES,Madrid,1.9812041874223874,2023-07-18,10:00,2023-07-22,10:00,0.0,88.15066673055514,85.34947393451085,87.44298677261541,EUR,Renault Captur,748546638,1,1,1,4.047986846145604,Compact,4.971132703549831,,Automatic,Unlimited km,Budget,"Aeropuerto Adolfo Suárez Madrid-Barajas, Terminal 1 or Terminal 4, Madrid, Spain, 28042",In Terminal,8.086867636483127,Very good,8.90193719260287,7.826554290418101,9.455126080973898,7.555758124785133,7.690499481563963,8.546815960269234,7.230065746193347,266.8827442896993,2023-07-23 05:05:17,device=Pixel 4&amp;network_type=wifi&amp;languagecode=en&amp;display=normal_xxhdpi&amp;cor=ES&amp;currency=EUR,4274285</w:t>
        <w:br/>
        <w:t>Malpensa Airport,MXP,IT,Milan,1.8900899032109346,2023-07-21,10:00,2023-08-03,10:00,0.0,165.10615612369637,154.29856214793855,156.0571735352241,EUR,Ford Focus Estate,748546639,1,1,1,4.056832424611623,Compact,5.350203238316185,,Manual,Unlimited km,Locauto,"Aeroporto di Milano Malpensa T1, Ferno, Italy, 21010",In Terminal,8.315662079434253,Excellent,9.284384562530628,8.385919089581988,8.94627408129742,8.243269926192777,8.592647970327157,7.06061613864718,7.380094884621551,3818.870360735357,2023-07-23 05:05:17,device=Pixel 4&amp;network_type=wifi&amp;languagecode=en&amp;display=normal_xxhdpi&amp;cor=IT&amp;currency=EUR,4274286</w:t>
        <w:br/>
        <w:t>Adolfo Suárez Madrid–Barajas Airport,MAD,ES,Madrid,1.9611969931723108,2023-07-22,10:00,2023-07-30,10:00,0.0,89.78290963795519,87.7732965898013,91.19492325849663,EUR,Nissan Leaf,748546640,1,1,1,4.103813415029895,Economy,4.816740963311686,,Automatic,Unlimited km,Enterprise,"Aeropuerto Adolfo Suárez Madrid-Barajas, T1-T4, Madrid, Spain, 28042",In Terminal,8.682287744022526,Excellent,9.058897406861597,8.081883825279828,8.659110644294808,9.02110852829824,8.279924188071139,7.628847921161703,7.87721219738405,1144.482146973731,2023-07-23 05:05:17,device=Pixel 4&amp;network_type=wifi&amp;languagecode=en&amp;display=normal_xxhdpi&amp;cor=ES&amp;currency=EUR,4274287</w:t>
        <w:br/>
        <w:t>Copenhagen Airport,CPH,DK,Copenhagen,1.9158831667641456,2023-07-23,10:00,2023-08-02,10:00,0.0,1260.6888086891338,1199.847473322092,1225.0112169478386,DKK,Ford Focus Estate,748546641,1,1,1,3.987957227917583,Compact,5.074580748588771,,Manual,200 kilometres per rental,Hertz,"5, Lufthavnsboulevarden, Car Rental Centre, København, Denmark, 2770",Shuttle Bus,8.76989969830709,Excellent,9.293766452245865,9.148523412800365,9.626276379583231,8.632217320715865,9.296823726223213,7.33925071481329,7.76525185696494,439.3849928055196,2023-07-23 05:05:17,device=Pixel 4&amp;network_type=wifi&amp;languagecode=en&amp;display=normal_xxhdpi&amp;cor=DK&amp;currency=DKK,4274288</w:t>
        <w:br/>
        <w:t>Josep Tarradellas Barcelona–El Prat Airport,BCN,ES,Barcelona,1.9954714824425888,2023-07-20,10:00,2023-07-26,10:00,0.0,79.1288668937331,79.24656262879145,81.55347958955704,EUR,Peugeot 208,748546642,1,1,1,3.9921938069443783,Economy,5.0822995351886435,,Manual,Unlimited km,Dollar,"Aeropuerto de Barcelona-El Prat, T1 &amp; T2, Barcelona, Spain, 08820",In Terminal,7.192230219462286,Very good,7.981293414385034,8.105562766201698,9.397804124951046,7.246422744574319,6.145709058177636,6.606417279836806,7.213054660083325,1228.335191100983,2023-07-23 05:05:17,device=Pixel 4&amp;network_type=wifi&amp;languagecode=en&amp;display=normal_xxhdpi&amp;cor=ES&amp;currency=EUR,4274289</w:t>
        <w:br/>
        <w:t>Munich Airport,MUC,DE,Munich,1.9975614296496227,2023-07-19,10:00,2023-08-01,10:00,0.0,245.7007870049989,253.96133389383886,245.41152447404724,EUR,Opel Corsa,748546643,1,1,1,,Economy,3.9717908468356486,,Automatic,Unlimited km,Enterprise,"Terminalstraße Mitte, Mietwagenzentrum, München, Germany, 85356",Car Rental Centre,8.524892581756248,Excellent,8.944463289218362,8.644784504784576,9.609528302887362,8.890079641871504,8.56554035187206,8.496842216147472,8.95504962472635,1054.5893776600312,2023-07-23 05:05:17,device=Pixel 4&amp;network_type=wifi&amp;languagecode=en&amp;display=normal_xxhdpi&amp;cor=DE&amp;currency=EUR,4274290</w:t>
        <w:br/>
        <w:t>Adolfo Suárez Madrid–Barajas Airport,MAD,ES,Madrid,1.9923958077445945,2023-07-23,10:00,2023-08-03,10:00,0.0,389.7985826026798,395.3749009775602,397.4690713496513,EUR,Mercedes Vito,748546644,1,1,1,4.066553612636495,Premium,9.081491806049462,,Automatic,Unlimited km,Budget,"Aeropuerto Adolfo Suárez Madrid-Barajas, Terminal 1 or Terminal 4, Madrid, Spain, 28042",In Terminal,8.180189746908134,Very good,8.604164786816321,8.032017881303261,9.294789815307405,8.163363792817712,7.452458963554696,8.295865452264538,7.327849679408144,273.1954551162533,2023-07-23 05:05:17,device=Pixel 4&amp;network_type=wifi&amp;languagecode=en&amp;display=normal_xxhdpi&amp;cor=ES&amp;currency=EUR,4274291</w:t>
        <w:br/>
        <w:t>Josep Tarradellas Barcelona–El Prat Airport,BCN,ES,Barcelona,1.9434008958490305,2023-07-19,10:00,2023-07-27,10:00,0.0,80.31782426119088,77.006843196535,79.856658733397,EUR,Renault Megane,748546645,1,1,1,3.9961357830276776,Compact,5.053670680655378,,Manual,Unlimited km,Firefly,"Aeropuerto de Barcelona-El Prat, Terminal 2, Barcelona, Spain, 08820",In Terminal,7.245956684207873,Very good,8.225052741231352,8.313616944942261,8.265038517711432,6.784749014122755,6.485161555655925,6.502979627102988,7.08762792392974,10081.940535207248,2023-07-23 05:05:17,device=Pixel 4&amp;network_type=wifi&amp;languagecode=en&amp;display=normal_xxhdpi&amp;cor=ES&amp;currency=EUR,4274292</w:t>
        <w:br/>
        <w:t>Malpensa Airport,MXP,IT,Milan,1.8996020690803543,2023-07-22,10:00,2023-07-30,10:00,0.0,84.20257541308781,86.7932911420368,85.05415329886503,EUR,Fiat Panda,748546646,1,1,1,4.093475413354061,Mini,4.940149551273007,,Manual,Unlimited km,Noleggiare,"51 Via Facchinetti, 51, Somma Lombardo, Italy, 21019",Shuttle Bus,5.527089010761583,,6.574942339014852,6.816332542982119,6.138349937729138,4.9583692077514465,4.4690582160646795,3.7072055536347968,5.381994798828679,528.0740651599318,2023-07-23 05:05:17,device=Pixel 4&amp;network_type=wifi&amp;languagecode=en&amp;display=normal_xxhdpi&amp;cor=IT&amp;currency=EUR,4274293</w:t>
        <w:br/>
        <w:t>Josep Tarradellas Barcelona–El Prat Airport,BCN,ES,Barcelona,2.085729876611807,2023-07-26,10:00,2023-07-30,10:00,0.0,165.56241877073634,173.97456631404575,169.6990881788688,EUR,Seat Toledo,748546647,1,1,1,4.11308645935831,Intermediate,4.999424820329242,,Automatic,Unlimited km,Alamo,"Aeropuerto de Barcelona-El Prat, El Prat de Llobregat, Barcelona, Spain, 08020",In Terminal,8.687101210450106,Excellent,8.034117353932407,8.413541816988689,9.305816856168148,9.209687448879336,8.266762022032243,7.09913250681777,8.337254787256787,2143.6424907449646,2023-07-23 05:05:17,device=Pixel 4&amp;network_type=wifi&amp;languagecode=en&amp;display=normal_xxhdpi&amp;cor=ES&amp;currency=EUR,4274294</w:t>
        <w:br/>
        <w:t>Malpensa Airport,MXP,IT,Milan,2.0011649831054514,2023-07-24,10:00,2023-07-21,10:00,0.0,79.34405273065988,75.66407826806545,75.15276697667241,EUR,Seat Leon,748546648,1,1,1,4.099823342957312,Compact,5.1585504952543,,Manual,Unlimited km,Ecovia,"90, Via Europa, Milan Malpensa Airport, King Parking, Departure Area Exit 16, Lonate Pozzolo, Italy, 21015",Shuttle Bus,6.598730578960375,Good,7.919816437773966,7.033085729535865,8.080470986988695,6.70902631544218,5.498403901928027,4.552506315310293,7.423994487680988,1327.6167963922283,2023-07-23 05:05:17,device=Pixel 4&amp;network_type=wifi&amp;languagecode=en&amp;display=normal_xxhdpi&amp;cor=IT&amp;currency=EUR,4274295</w:t>
        <w:br/>
        <w:t>Frankfurt am Main Airport,FRA,DE,Frankfurt,1.9812238848945762,2023-07-26,10:00,2023-07-20,10:00,0.0,217.60712625429608,203.72262855836343,202.60921708619105,EUR,Seat Leon,748546649,1,1,1,3.9488086783279877,Compact,5.092355388818436,,Automatic,500 kilometres per rental,Keddy By Europcar,"Frankfurt Airport, Terminal 1 - Area A, Frankfurt am Main, Germany, 60549",In Terminal,7.60849701498637,Very good,8.290033262410292,7.945267117138237,9.284574856181415,7.138610800974796,7.570671708739218,7.316149365657929,6.541931591326366,636.7398484122435,2023-07-23 05:05:17,device=Pixel 4&amp;network_type=wifi&amp;languagecode=en&amp;display=normal_xxhdpi&amp;cor=DE&amp;currency=EUR,4274296</w:t>
        <w:br/>
        <w:t>Adolfo Suárez Madrid–Barajas Airport,MAD,ES,Madrid,1.9959638397490835,2023-07-30,10:00,2023-07-29,10:00,0.0,165.38235514496373,172.28460947499843,168.11409525873253,EUR,Audi A3,748546650,1,1,1,,Compact,4.868928548505572,,Automatic,500 kilometres per rental,Alamo,"Aeropuerto Adolfo Suárez Madrid-Barajas, T1-T4, Madrid, Spain, 28042",In Terminal,8.27847404563811,Excellent,9.065984471815083,8.871623005845883,9.182529405668744,8.614135147003516,8.028724196800253,7.42979013477615,8.351120659082653,1313.2621957430285,2023-07-23 05:05:17,device=Pixel 4&amp;network_type=wifi&amp;languagecode=en&amp;display=normal_xxhdpi&amp;cor=ES&amp;currency=EUR,4274297</w:t>
        <w:br/>
        <w:t>Adolfo Suárez Madrid–Barajas Airport,MAD,ES,Madrid,1.919524086455515,2023-07-20,10:00,2023-07-26,10:00,0.0,91.50115930842716,97.09507870922253,88.85157433586846,EUR,Nissan Micra,748546651,1,1,1,2.0090460411501456,Mini,4.040642040862798,,Manual,700 kilometres per rental,Keddy By Europcar,"Madrid Airport, T1, Madrid, Spain, 28042",In Terminal,8.189908665256288,Excellent,8.24798777813757,7.698433430787484,8.909930053530282,8.372811734566763,8.40570592311554,8.066510091900353,7.349530676818366,1357.6583883272488,2023-07-23 05:05:17,device=Pixel 4&amp;network_type=wifi&amp;languagecode=en&amp;display=normal_xxhdpi&amp;cor=ES&amp;currency=EUR,4274298</w:t>
        <w:br/>
        <w:t>Istanbul Airport,IST,TR,Istanbul,2.077299858788136,2023-07-24,10:00,2023-07-27,10:00,0.0,4094.751418775567,4133.191639021036,4095.4761980636945,TRY,Fiat Egea Cross,748546652,1,1,1,5.031886475922701,Compact,4.883331036733551,,Manual,1000 kilometres per rental,Garenta,"Istanbul Yeni Havalimanı, Arnavutköy/istanbul, Istanbul, Turkey, 34283",In Terminal,7.428446175953734,Very good,6.94406501769495,7.03505338538198,9.403382210221105,6.56217512166513,7.271451149819341,7.600389354744142,6.446155978502303,1326.5931874867163,2023-07-23 05:05:17,device=Pixel 4&amp;network_type=wifi&amp;languagecode=en&amp;display=normal_xxhdpi&amp;cor=TR&amp;currency=TRY,4274299</w:t>
        <w:br/>
        <w:t>Dublin Airport,DUB,IE,Dublin,1.9571083031398064,2023-07-20,10:00,2023-07-25,10:00,0.0,282.37614334956044,269.5754430448711,276.7883153612598,EUR,Hyundai Tucson   ,748546653,1,1,1,3.7633714740329496,Intermediate,4.923389930478868,,Manual,Unlimited km,Europcar,"Arrivals Hall, Dublin, Ireland, K67 A7P4",Car Rental Centre,7.369976586674357,Very good,8.878845916467093,8.268108333046346,8.460737905259684,7.180131086717195,7.729494598930937,5.973090499968233,7.1333193927392085,1940.2014330007146,2023-07-23 05:05:17,device=Pixel 4&amp;network_type=wifi&amp;languagecode=en&amp;display=normal_xxhdpi&amp;cor=IE&amp;currency=EUR,4274300</w:t>
        <w:br/>
        <w:t>Amsterdam Airport Schiphol,AMS,NL,Amsterdam,1.9932239601635735,2023-07-23,10:00,2023-08-01,10:00,0.0,84.60121990445893,87.61887057860092,88.24566176948461,EUR,Toyota Aygo,748546654,1,1,1,4.17361815442686,Mini,4.268800707369332,,Manual,Unlimited km,Budget,"5, Aankomstpassage, Amsterdam, Holland, 1118 AX",Car Rental Centre,8.751054227857416,Superb,8.938842633467006,9.467345351295135,10.122252136008335,9.217171007780822,8.978144624048896,7.990593376181242,8.18352373887718,2745.3052037456964,2023-07-23 05:05:17,device=Pixel 4&amp;network_type=wifi&amp;languagecode=en&amp;display=normal_xxhdpi&amp;cor=NL&amp;currency=EUR,4274301</w:t>
        <w:br/>
        <w:t>Munich Airport,MUC,DE,Munich,2.029149846026713,2023-07-21,10:00,2023-07-29,10:00,0.0,258.2646611232436,262.56691105945447,258.4397792794802,EUR,Ford Mondeo,748546655,1,1,1,4.055215122323614,Intermediate,5.230687875832992,,Automatic,800 kilometres per rental,Hertz,"Terminalstraße Mitte, München, Germany, 85356",Car Rental Centre,8.414551685715683,Very good,8.6835468125672,8.07837747481497,9.591233523278802,7.330687865823159,8.037243582496501,7.03421663819905,7.173370705589027,1442.564825226053,2023-07-23 05:05:17,device=Pixel 4&amp;network_type=wifi&amp;languagecode=en&amp;display=normal_xxhdpi&amp;cor=DE&amp;currency=EUR,4274302</w:t>
        <w:br/>
        <w:t>Malpensa Airport,MXP,IT,Milan,2.043043186470285,2023-07-23,10:00,2023-08-01,10:00,0.0,111.55508901369485,107.99986222053988,108.60711515888403,EUR,Ford Fiesta,748546656,1,1,1,4.173627457985225,Economy,5.160635015660571,,Automatic,Unlimited km,Noleggiare,"51 Via Facchinetti, 51, Somma Lombardo, Italy, 21019",Shuttle Bus,5.484670102475033,,6.205506381256337,6.99272769564593,6.854653173371552,5.468199111363099,4.4072631823548365,3.520534695614532,6.051215849658417,565.2369270781373,2023-07-23 05:05:17,device=Pixel 4&amp;network_type=wifi&amp;languagecode=en&amp;display=normal_xxhdpi&amp;cor=IT&amp;currency=EUR,4274303</w:t>
        <w:br/>
        <w:t>Malpensa Airport,MXP,IT,Milan,1.9985805694957157,2023-07-28,10:00,2023-07-25,10:00,0.0,60.84173500370447,64.7277426255025,67.51043838548553,EUR,Citroen C3,748546657,1,1,1,4.017442703103373,Economy,4.873418516908951,,Manual,Unlimited km,Budget,"Aeroporto di Milano Malpensa T1, Ferno, Italy, 21010",In Terminal,7.444118146569081,Very good,8.272778408994592,8.148297675071351,9.468696704995864,8.18364802129847,7.3164419931223605,7.409963426984179,6.687587081701245,2738.539115378971,2023-07-23 05:05:17,device=Pixel 4&amp;network_type=wifi&amp;languagecode=en&amp;display=normal_xxhdpi&amp;cor=IT&amp;currency=EUR,4274304</w:t>
        <w:br/>
        <w:t>Josep Tarradellas Barcelona–El Prat Airport,BCN,ES,Barcelona,1.9381484544829128,2023-07-24,10:00,2023-07-29,10:00,0.0,94.66634437702545,96.07296775442745,92.90553757580662,EUR,Opel Insignia Estate,748546658,1,1,1,4.030478212362087,Standard,5.0212383001856296,,Manual,Unlimited km,Enterprise,"Aeropuerto de Barcelona-El Prat, El Prat de Llobregat, Barcelona, Spain, 08020",In Terminal,8.57805978421365,Excellent,8.696899811119557,8.351539190033959,8.357086628350697,8.895265642902755,8.9096772230248,7.382681462727333,7.572533834144547,1378.1204172412142,2023-07-23 05:05:17,device=Pixel 4&amp;network_type=wifi&amp;languagecode=en&amp;display=normal_xxhdpi&amp;cor=ES&amp;currency=EUR,4274305</w:t>
        <w:br/>
        <w:t>Adolfo Suárez Madrid–Barajas Airport,MAD,ES,Madrid,2.035912833212157,2023-07-30,10:00,2023-07-31,10:00,0.0,109.44785323939941,112.738043073542,112.28001367135326,EUR,Renault Kadjar,748546659,1,1,1,4.045420944734079,Intermediate,4.935129917697955,,Manual,400 kilometres per rental,Sixt,"Madrid Airport, Terminal 1 &amp; 4 Llegadas, Madrid, Spain, 28042",In Terminal,8.487047521016887,Excellent,9.455349667799151,8.476638354705152,9.314908973532601,8.459542607062756,8.961923810269383,7.955006552144217,7.29792060060191,957.086334206616,2023-07-23 05:05:17,device=Pixel 4&amp;network_type=wifi&amp;languagecode=en&amp;display=normal_xxhdpi&amp;cor=ES&amp;currency=EUR,4274306</w:t>
        <w:br/>
        <w:t>Lisbon Airport,LIS,PT,Lisbon,2.0510018520593,2023-07-28,10:00,2023-07-20,10:00,0.0,160.14184904352442,154.31853777249773,157.4708527572035,EUR,Audi A3,748546660,1,1,1,4.930066537962622,Intermediate,5.1743798965584045,,Automatic,Unlimited km,Record Go,"11 Rua Prof. Henrique de Barros, Prior Velho, Lisboa, Portugal, 2685-338",Shuttle Bus,7.642673381386882,Very good,8.350005625202803,8.288944713173287,8.819212796989804,7.83047592074457,7.281341165552122,5.400413976277404,7.926098497728304,3089.667973598688,2023-07-23 05:05:17,device=Pixel 4&amp;network_type=wifi&amp;languagecode=en&amp;display=normal_xxhdpi&amp;cor=PT&amp;currency=EUR,4274307</w:t>
        <w:br/>
        <w:t>Munich Airport,MUC,DE,Munich,2.0703642576474297,2023-07-20,10:00,2023-07-27,10:00,0.0,408.6655608476728,420.57853470077384,423.30324716761606,EUR,Audi A6   ,748546661,1,1,1,3.859692560192632,Luxury,4.98929561628269,,Automatic,600 kilometres per rental,Sixt,"Terminalstraße Mitte, München, Germany, 85356",Car Rental Centre,7.5072378929066215,Very good,7.5079962750915,8.346825872340878,9.04374049564319,6.679056870964177,7.225742022550584,6.597832532469434,6.602989017609826,2254.4555377454594,2023-07-23 05:05:17,device=Pixel 4&amp;network_type=wifi&amp;languagecode=en&amp;display=normal_xxhdpi&amp;cor=DE&amp;currency=EUR,4274308</w:t>
        <w:br/>
        <w:t>Josep Tarradellas Barcelona–El Prat Airport,BCN,ES,Barcelona,2.0325692313775323,2023-07-25,10:00,2023-07-21,10:00,0.0,426.60968488443257,395.1297886125887,404.63007506107465,EUR,Renault Scenic,748546662,1,0,1,3.8463206112818806,Intermediate,4.999945259138441,,Manual,Unlimited km,Enterprise,"Aeropuerto de Barcelona-El Prat, El Prat de Llobregat, Barcelona, Spain, 08020",In Terminal,8.185013515792894,Excellent,8.623793595948184,8.651064038485103,8.63377926685108,8.81487392673225,8.545162551010158,7.6197096793204615,7.5757901583922695,1441.136250342211,2023-07-23 05:05:17,device=Pixel 4&amp;network_type=wifi&amp;languagecode=en&amp;display=normal_xxhdpi&amp;cor=ES&amp;currency=EUR,4274309</w:t>
        <w:br/>
        <w:t>Josep Tarradellas Barcelona–El Prat Airport,BCN,ES,Barcelona,2.125715737652063,2023-07-22,10:00,2023-07-31,10:00,0.0,153.20565217286503,152.18839954592067,138.20970756073456,EUR,Opel Mokka,748546663,1,1,1,4.273402774253215,Compact,5.252887810871014,,Manual,Unlimited km,Hertz,"Aeropuerto de Barcelona-El Prat, T1 &amp; T2, Barcelona, Spain, 08820",In Terminal,8.483079294523817,Excellent,9.03507940859615,8.662522975434053,9.658265868516764,7.20123904759902,8.033598282210068,7.714314504258658,7.491163894313265,1275.0986279103852,2023-07-23 05:05:17,device=Pixel 4&amp;network_type=wifi&amp;languagecode=en&amp;display=normal_xxhdpi&amp;cor=ES&amp;currency=EUR,4274310</w:t>
        <w:br/>
        <w:t>Malpensa Airport,MXP,IT,Milan,2.0089298692925377,2023-07-22,10:00,2023-07-26,10:00,0.0,117.428658172122,114.55167536237165,114.99488383801906,EUR,Jeep Renegade,748546664,1,1,1,3.976322901322636,Compact,4.955840347581364,,Manual,Unlimited km,Enterprise,"Milan Malpensa Airport, Airport Malpensa 2000 Terminal 1, Ferno, Italy, 21010",In Terminal,8.42313165280835,Excellent,8.16182175371521,7.605376305255834,9.333063414271221,9.610422800102368,8.03096096540305,8.551987030682417,7.265045863401461,326.91916872762806,2023-07-23 05:05:17,device=Pixel 4&amp;network_type=wifi&amp;languagecode=en&amp;display=normal_xxhdpi&amp;cor=IT&amp;currency=EUR,4274311</w:t>
        <w:br/>
        <w:t>Lisbon Airport,LIS,PT,Lisbon,2.011983614403372,2023-07-30,10:00,2023-07-25,10:00,0.0,124.38106977370248,123.98784944382517,126.67549013164346,EUR,Citroen C4,748546665,1,1,1,3.8579095587642116,Compact,4.710774866635207,,Automatic,Unlimited km,Budget,"Alameda das Comunidades Portuguesas, Lisboa, Portugal, 1700-008",In Terminal,8.429395491745849,Excellent,9.361141449102773,8.655369725851767,9.312384389223196,8.598997344886529,8.300267027325939,7.3977612609147725,8.112158759672274,3166.3525067429664,2023-07-23 05:05:17,device=Pixel 4&amp;network_type=wifi&amp;languagecode=en&amp;display=normal_xxhdpi&amp;cor=PT&amp;currency=EUR,4274312</w:t>
        <w:br/>
        <w:t>Josep Tarradellas Barcelona–El Prat Airport,BCN,ES,Barcelona,2.073767611808724,2023-07-22,10:00,2023-07-21,10:00,0.0,421.38845630104333,430.60490331994237,443.00679874484575,EUR,Volvo XC60,748546666,1,1,1,5.267390055955898,Full-size,5.061647397869545,,Automatic,500 kilometres per rental,Alamo,"Aeropuerto de Barcelona-El Prat, El Prat de Llobregat, Barcelona, Spain, 08020",In Terminal,8.427555448541574,Excellent,9.059065775964944,8.692859600841107,8.803000918895563,8.726492134744932,8.593147397035711,7.11182266490858,7.991989134995512,2080.531004116317,2023-07-23 05:05:17,device=Pixel 4&amp;network_type=wifi&amp;languagecode=en&amp;display=normal_xxhdpi&amp;cor=ES&amp;currency=EUR,4274313</w:t>
        <w:br/>
        <w:t>Malpensa Airport,MXP,IT,Milan,2.096658373265392,2023-07-20,10:00,2023-07-24,10:00,0.0,392.2897197832679,360.1850208450217,370.1690523524502,EUR,Maserati Levante,748546667,1,1,1,5.195488880213776,Luxury,5.105615684821954,,Automatic,Unlimited km,Drivalia,"Aeroporto di Milano Malpensa T1, Ferno, Italy, 21010",In Terminal,7.292400369793915,Very good,7.751847896720872,7.947901805052324,8.168553489188943,6.498935539762879,6.832932194769351,6.687051316650897,7.040125609464987,2092.70952990784,2023-07-23 05:05:17,device=Pixel 4&amp;network_type=wifi&amp;languagecode=en&amp;display=normal_xxhdpi&amp;cor=IT&amp;currency=EUR,4274314</w:t>
        <w:br/>
        <w:t>Josep Tarradellas Barcelona–El Prat Airport,BCN,ES,Barcelona,2.083315404005757,2023-07-23,10:00,2023-07-23,10:00,0.0,93.59611456382471,93.98738845605287,94.92429134900769,EUR,Opel Insignia,748546668,1,1,1,4.1344599387087495,Standard,5.115809947433807,,Manual,Unlimited km,Enterprise,"Aeropuerto de Barcelona-El Prat, El Prat de Llobregat, Barcelona, Spain, 08020",In Terminal,8.446862235897322,Excellent,8.7269530796432,8.494403664929598,9.071979319791039,8.792297982897804,8.828477016281598,7.071999147091257,7.595673569705288,1430.6738542649985,2023-07-23 05:05:17,device=Pixel 4&amp;network_type=wifi&amp;languagecode=en&amp;display=normal_xxhdpi&amp;cor=ES&amp;currency=EUR,4274315</w:t>
        <w:br/>
        <w:t>Heathrow Airport,LHR,GB,London,1.9951858718703401,2023-07-18,10:00,2023-07-25,10:00,0.0,202.00769935449205,210.4365936748635,207.3199519024929,GBP,Nissan Qashqai   ,748546669,1,1,1,3.750652263659944,Intermediate,5.057367767518333,,Automatic,Unlimited mileage,Alamo,"Northern Perimeter Road, Hounslow, London, UK, TW6 2RY",Shuttle Bus,8.615672598107752,Excellent,8.424091918112822,8.52296781439787,8.534018291969247,7.850242260708028,8.09679974688387,7.72274263159979,7.366680394003125,2820.0233142340967,2023-07-23 05:05:17,device=Pixel 4&amp;network_type=wifi&amp;languagecode=en&amp;display=normal_xxhdpi&amp;cor=GB&amp;currency=GBP,4274316</w:t>
        <w:br/>
        <w:t>Adolfo Suárez Madrid–Barajas Airport,MAD,ES,Madrid,2.0458030378930467,2023-07-31,10:00,2023-07-30,10:00,0.0,104.13866502020832,99.34166369651072,100.40082242268458,EUR,Volkswagen Polo,748546670,1,1,1,4.15821253206489,Economy,5.188581133349039,,Manual,700 kilometres per rental,Keddy By Europcar,"Madrid Airport, T1, Madrid, Spain, 28042",In Terminal,8.376015806484112,Excellent,8.245071638230128,7.5526724909291785,8.815910479199502,8.355489979566444,8.691678292234725,7.959766807798081,7.247119907880332,1371.560924323768,2023-07-23 05:05:17,device=Pixel 4&amp;network_type=wifi&amp;languagecode=en&amp;display=normal_xxhdpi&amp;cor=ES&amp;currency=EUR,4274317</w:t>
        <w:br/>
        <w:t>Dublin Airport,DUB,IE,Dublin,2.0637663921004954,2023-07-22,10:00,2023-07-31,10:00,0.0,184.81824595100463,190.90570160346167,183.1718288026526,EUR,Ford Mondeo,748546671,1,1,1,3.8235433162175787,Intermediate,5.114464895701567,,Manual,Unlimited km,Carhire,"Dublin Airport, Arrivals Hall, Dublin, Ireland, K67 A7P4",Car Rental Centre,8.015562946111986,Very good,9.284550563547146,8.236795022716816,8.735538732446742,7.84793899510584,8.274553409639775,6.314359753457467,7.055297072076711,14910.102114211766,2023-07-23 05:05:17,device=Pixel 4&amp;network_type=wifi&amp;languagecode=en&amp;display=normal_xxhdpi&amp;cor=IE&amp;currency=EUR,4274318</w:t>
        <w:br/>
        <w:t>Amsterdam Airport Schiphol,AMS,NL,Amsterdam,2.0036940064597766,2023-07-26,10:00,2023-07-30,10:00,0.0,215.7097273036784,215.06482021346014,210.49494072097073,EUR,Audi A3,748546672,1,1,1,4.977905722226107,Compact,5.082986097413285,,Automatic,400 kilometres per rental,Flizzr,"22, Aankomstpassage, Schiphol Plaza, Amsterdam, Holland, 1118 AX",In Terminal,8.163879559875863,Excellent,9.208094197138102,8.7400397836736,9.414131360024484,8.586117899551919,7.402198348648195,7.2552495555403835,7.984347103286552,459.51832626978853,2023-07-23 05:05:17,device=Pixel 4&amp;network_type=wifi&amp;languagecode=en&amp;display=normal_xxhdpi&amp;cor=NL&amp;currency=EUR,4274319</w:t>
        <w:br/>
        <w:t>Orly Airport,ORY,FR,Paris,1.9490985332098902,2023-07-26,10:00,2023-07-26,10:00,0.0,216.23088011620612,200.81663305960083,207.17780501859335,EUR,Ford Kuga,748546673,1,1,1,3.978078405939618,Intermediate,4.936771737297583,,Manual,Unlimited km,Hertz,"Aéroport de Paris-Orly, Paris, France, 94390",In Terminal,6.869594162492288,Good,7.8116649278333465,7.987606442321643,8.37931115246944,7.097566216230881,6.834159300498358,5.209317893072226,5.6502763062331764,747.9004924636358,2023-07-23 05:05:17,device=Pixel 4&amp;network_type=wifi&amp;languagecode=en&amp;display=normal_xxhdpi&amp;cor=FR&amp;currency=EUR,4274320</w:t>
        <w:br/>
        <w:t>Heathrow Airport,LHR,GB,London,1.9398146871149473,2023-07-28,10:00,2023-07-21,10:00,0.0,244.19434192881286,248.54655941649486,258.4903526815463,GBP,Vauxhall Mokka-e,748546674,1,1,1,4.063962010214417,Compact,4.619091007138399,,Automatic,Unlimited mileage,Enterprise,"Northern Perimeter Road, Hounslow, London, UK, TW6 2RY",Shuttle Bus,8.41923986754306,Excellent,8.326533593088502,7.882849193241797,8.933805897332926,8.55191395265764,8.826486703835185,7.6172293296921,7.920001969389202,1907.649603525737,2023-07-23 05:05:17,device=Pixel 4&amp;network_type=wifi&amp;languagecode=en&amp;display=normal_xxhdpi&amp;cor=GB&amp;currency=GBP,4274321</w:t>
        <w:br/>
        <w:t>Malpensa Airport,MXP,IT,Milan,2.0226102239787243,2023-07-20,10:00,2023-07-24,10:00,0.0,199.8514153076545,178.7018197435798,178.74908180545782,EUR,Alfa Romeo Giulia GPS,748546675,1,1,1,4.020174922226434,Full-size,4.962360843986665,,Automatic,Unlimited km,Drivalia,"Aeroporto di Milano Malpensa T1, Ferno, Italy, 21010",In Terminal,6.924730518443516,Very good,7.494463102010852,7.634797727943693,7.72781013821702,6.567974215034527,6.590589766529181,6.3594096658409525,6.986802568969264,1958.0944119366748,2023-07-23 05:05:17,device=Pixel 4&amp;network_type=wifi&amp;languagecode=en&amp;display=normal_xxhdpi&amp;cor=IT&amp;currency=EUR,4274322</w:t>
        <w:br/>
        <w:t>Istanbul Airport,IST,TR,Istanbul,2.052594169250767,2023-07-26,10:00,2023-07-28,10:00,0.0,4402.410218377944,4332.135325567862,4209.815194651295,TRY,Renault Megane Sedan,748546676,1,1,1,4.92008679944696,Compact,5.348560183451962,,Automatic,1000 kilometres per rental,Green Motion,"Tayakadin Mahallesi, Terminal Caddesi, Arnavutkoy, Istanbul, Turkey, 34283",In Terminal,7.167739363117331,Good,7.040686630859424,6.599034463698664,8.318353469735102,6.631482723674746,6.623610468515897,6.694496554721346,6.28932840447716,964.7581134778242,2023-07-23 05:05:17,device=Pixel 4&amp;network_type=wifi&amp;languagecode=en&amp;display=normal_xxhdpi&amp;cor=TR&amp;currency=TRY,4274323</w:t>
        <w:br/>
        <w:t>Orly Airport,ORY,FR,Paris,1.9725107409656568,2023-07-31,10:00,2023-07-20,10:00,0.0,180.59075851816826,173.64674507921524,175.58278097048125,EUR,Peugeot 308,748546677,1,1,1,4.2055388411665895,Compact,4.966018500378584,,Automatic,Unlimited km,Alamo,"Aéroport de Paris-Orly, Paris, France, 94390",In Terminal,8.05743482189727,Excellent,8.715901601401727,8.803431438278622,9.337826390204846,8.886245625272815,8.333536201778628,7.62864441272937,7.096352286379213,651.1596535548232,2023-07-23 05:05:17,device=Pixel 4&amp;network_type=wifi&amp;languagecode=en&amp;display=normal_xxhdpi&amp;cor=FR&amp;currency=EUR,4274324</w:t>
        <w:br/>
        <w:t>Josep Tarradellas Barcelona–El Prat Airport,BCN,ES,Barcelona,1.9540837780865137,2023-07-21,10:00,2023-07-24,10:00,0.0,240.60032473294817,240.14403415374224,247.3726168376686,EUR,Toyota Prius,748546678,1,1,1,4.205101158439672,Intermediate,,,Automatic,Unlimited km,Budget,"Aeropuerto de Barcelona-El Prat, BCN T1 &amp; T2 Pick up and Drop off, Barcelona, Spain, 08820",In Terminal,7.945154155374845,Excellent,8.799153810458838,8.746507209971355,9.190315958767197,7.749323407470021,8.484744992486116,7.008939751277956,7.774618359737612,2477.1118156482335,2023-07-23 05:05:17,device=Pixel 4&amp;network_type=wifi&amp;languagecode=en&amp;display=normal_xxhdpi&amp;cor=ES&amp;currency=EUR,4274325</w:t>
        <w:br/>
        <w:t>Copenhagen Airport,CPH,DK,Copenhagen,1.969068918354912,2023-07-26,10:00,2023-07-25,10:00,0.0,1756.81714606553,1889.8762413061615,1707.1840987311805,DKK,Renault Captur,748546679,1,1,1,4.042689649477186,Compact,4.897360125552424,,Automatic,200 kilometres per rental,Sixt,"Copenhagen Airport, T1 - P1, København, Denmark, 2770",Shuttle Bus,8.258300605406491,Excellent,8.842515010685222,8.378089902264847,9.139428686094659,8.625197627672492,8.397985873527425,6.577477379362228,8.311620871856622,1350.7107781508628,2023-07-23 05:05:17,device=Pixel 4&amp;network_type=wifi&amp;languagecode=en&amp;display=normal_xxhdpi&amp;cor=DK&amp;currency=DKK,4274326</w:t>
        <w:br/>
        <w:t>Adolfo Suárez Madrid–Barajas Airport,MAD,ES,Madrid,2.008994461789821,2023-08-01,10:00,2023-07-21,10:00,0.0,394.79929447816215,408.7886009849904,370.19253129955086,EUR,Mercedes Vito,748546680,1,1,1,3.984336063114588,Full-size,9.233380421416111,,Automatic,Unlimited km,Avis,"Aeropuerto Adolfo Suárez Madrid-Barajas, Terminal 1 or Terminal 4, Madrid, Spain, 28042",In Terminal,8.58744376407955,Excellent,9.158893821120827,9.363174185756122,9.295536153004896,8.36946770363612,9.35728092469702,7.254390705217364,7.487579208357358,129.2461666951158,2023-07-23 05:05:17,device=Pixel 4&amp;network_type=wifi&amp;languagecode=en&amp;display=normal_xxhdpi&amp;cor=ES&amp;currency=EUR,4274327</w:t>
      </w:r>
    </w:p>
    <w:p>
      <w:r>
        <w:rPr>
          <w:rFonts w:ascii="Consolas" w:hAnsi="Consolas"/>
          <w:sz w:val="14"/>
        </w:rPr>
        <w:t>Dublin Airport,DUB,IE,Dublin,2.0467604079749098,2023-07-26,10:00,2023-07-26,10:00,0.0,258.23990955634406,241.8427682468427,243.40242905357985,EUR,Volkswagen Jetta,748546681,1,1,1,4.181634541094808,Intermediate,4.988312944465496,,Manual,Unlimited km,Flizzr,"Terminal 1 and 2, Dublin, Ireland, K67 N8W7",Car Rental Centre,8.00198565367599,Excellent,9.213553773937214,8.408229076732141,8.849459030124065,9.002394012579616,8.534990593367354,5.971769590319704,7.52705631465625,3166.2998359548,2023-07-23 05:05:17,device=Pixel 4&amp;network_type=wifi&amp;languagecode=en&amp;display=normal_xxhdpi&amp;cor=IE&amp;currency=EUR,4274328</w:t>
        <w:br/>
        <w:t>Malpensa Airport,MXP,IT,Milan,2.022369907494138,2023-07-26,10:00,2023-07-21,10:00,0.0,106.08423766459839,108.8123780259581,103.0622455402711,EUR,BMW 1 Series,748546682,1,1,1,4.126779472462853,Intermediate,5.108552093098945,,Manual,Unlimited km,Sixt,"Aeroporto di Milano Malpensa T1, Ferno, Italy, 21010",In Terminal,6.811205060789484,Very good,8.129642836582981,7.645549475058141,8.764833409970244,7.1524300440037605,7.536990643787192,5.867761276412441,6.022320929939498,1600.4658554831317,2023-07-23 05:05:17,device=Pixel 4&amp;network_type=wifi&amp;languagecode=en&amp;display=normal_xxhdpi&amp;cor=IT&amp;currency=EUR,4274329</w:t>
        <w:br/>
        <w:t>Josep Tarradellas Barcelona–El Prat Airport,BCN,ES,Barcelona,2.0003961153319456,2023-07-29,10:00,2023-07-21,10:00,0.0,93.50862238855349,93.62122632874916,91.86786802884448,EUR,Kia Sportage,748546683,1,1,1,3.8474948605117008,Standard,5.086648832272989,,Manual,Unlimited km,Enterprise,"Aeropuerto de Barcelona-El Prat, El Prat de Llobregat, Barcelona, Spain, 08020",In Terminal,8.674185786611952,Excellent,8.75248335703913,8.1573446114145,9.051760601769873,8.801879823469843,8.00888901701714,7.500008420438829,7.616463107137265,1463.8737763494562,2023-07-23 05:05:17,device=Pixel 4&amp;network_type=wifi&amp;languagecode=en&amp;display=normal_xxhdpi&amp;cor=ES&amp;currency=EUR,4274330</w:t>
        <w:br/>
        <w:t>Malpensa Airport,MXP,IT,Milan,2.0833925306652445,2023-07-18,10:00,2023-07-25,10:00,0.0,118.48331263279312,121.42981916164149,119.48790218406582,EUR,Peugeot 3008,748546684,1,1,1,4.267288962188811,Standard,4.962436061011653,,Automatic,Unlimited km,Locauto,"Aeroporto di Milano Malpensa T1, Ferno, Italy, 21010",In Terminal,8.189347815008716,Excellent,8.774574742467047,8.97183834270255,9.123267892830084,8.588880330519338,8.100897918030922,6.960814423901477,7.880475898602094,3913.7237208983215,2023-07-23 05:05:17,device=Pixel 4&amp;network_type=wifi&amp;languagecode=en&amp;display=normal_xxhdpi&amp;cor=IT&amp;currency=EUR,4274331</w:t>
        <w:br/>
        <w:t>Copenhagen Airport,CPH,DK,Copenhagen,2.1633910893285115,2023-07-26,10:00,2023-07-27,10:00,0.0,1810.0583915913044,1779.8432897433388,1748.4379719521103,DKK,Opel Corsa,748546685,1,1,1,3.8847029703488833,Economy,5.087711973626099,,Automatic,200 kilometres per rental,Sixt,"Copenhagen Airport, T1 - P1, København, Denmark, 2770",Shuttle Bus,8.130736076697712,Excellent,8.84087885943216,9.278286920756285,9.028074732157133,8.996465124538766,8.950308372680212,6.567519725879206,8.201204185882542,1375.6827833749066,2023-07-23 05:05:17,device=Pixel 4&amp;network_type=wifi&amp;languagecode=en&amp;display=normal_xxhdpi&amp;cor=DK&amp;currency=DKK,4274332</w:t>
        <w:br/>
        <w:t>Charles de Gaulle Airport,CDG,FR,Paris,2.0007096337051147,2023-07-27,10:00,2023-07-20,10:00,0.0,186.8276430796717,192.59677839063306,194.0630258813054,EUR,Volkswagen ID.3,748546686,1,1,1,3.9456641084328106,Compact,5.1291756534520285,,Automatic,500 kilometres per rental,Sixt,"Aéroport de Paris-Charles-de-Gaulle, Roissy-en-France, France, 95711",In Terminal,8.014304795912174,Excellent,8.29739824087606,8.331010652339499,9.132542823149446,8.588732576893223,8.583145312212816,7.155073167166377,7.585920474642475,2340.4853557951965,2023-07-23 05:05:17,device=Pixel 4&amp;network_type=wifi&amp;languagecode=en&amp;display=normal_xxhdpi&amp;cor=FR&amp;currency=EUR,4274333</w:t>
        <w:br/>
        <w:t>Lisbon Airport,LIS,PT,Lisbon,2.096443202737656,2023-07-23,10:00,2023-07-25,10:00,0.0,818.5930559116016,862.0768094000085,852.2731774397307,EUR,Volkswagen Sharan,748546687,1,1,1,3.8218767168822056,Standard,6.574281712887311,,Automatic,Unlimited km,Global Rent a Car,"Aeroporto de Lisboa, Meeting Point: Vodafone Store, Lisboa, Portugal, 1700-000",Meet &amp; Greet,7.88627161856648,Very good,9.00621687632153,9.050502200503153,7.876239519929114,7.478830081960733,5.881663961625768,5.975079490838528,7.182191704171638,1149.3403649195407,2023-07-23 05:05:17,device=Pixel 4&amp;network_type=wifi&amp;languagecode=en&amp;display=normal_xxhdpi&amp;cor=PT&amp;currency=EUR,4274334</w:t>
        <w:br/>
        <w:t>Dublin Airport,DUB,IE,Dublin,1.9587657403451444,2023-07-31,10:00,2023-07-28,10:00,0.0,121.1630131642872,124.55755854049518,125.91488586007505,EUR,Citroen C1 GPS,748546688,1,0,1,,Mini,3.9915727731282824,,Manual,Unlimited km,Thrifty,"Dublin Airport, Dublin, Ireland, K67 N8W7",Car Rental Centre,7.548222905929958,Very good,8.829960451822148,8.239949430576676,9.007327692665186,7.254027516196743,7.816314759882617,6.452941165702036,7.056090742085457,3012.8952784386593,2023-07-23 05:05:17,device=Pixel 4&amp;network_type=wifi&amp;languagecode=en&amp;display=normal_xxhdpi&amp;cor=IE&amp;currency=EUR,4274335</w:t>
        <w:br/>
        <w:t>Munich Airport,MUC,DE,Munich,2.0685873260668965,2023-07-20,10:00,2023-08-02,10:00,0.0,190.80029084468686,209.3160026423073,206.75868152079468,EUR,Fiat 500,748546689,1,1,1,2.070715865440535,Mini,4.135522260721026,,Manual,400 kilometres per rental,Budget,"Terminalstraße Mitte, München, Germany, 85356",Car Rental Centre,8.169651446077282,Excellent,8.748311965483996,8.274794342752845,9.143269745936989,8.202494099583141,9.275895808896662,7.837473930863866,7.27094593779888,2167.030339877482,2023-07-23 05:05:17,device=Pixel 4&amp;network_type=wifi&amp;languagecode=en&amp;display=normal_xxhdpi&amp;cor=DE&amp;currency=EUR,4274336</w:t>
        <w:br/>
        <w:t>Heathrow Airport,LHR,GB,London,1.9506491809155448,2023-07-19,10:00,2023-07-25,10:00,0.0,130.41432284588348,134.6860562273651,129.18043211490468,GBP,Volkswagen Golf,748546690,1,1,1,4.003658728563582,Compact,4.983494821130976,,Automatic,200 miles per rental,Surprice,"Heathrow Airport, 450 Bath Road, London, UK, UB7 0EB",Meet &amp; Greet,5.524917715135949,,7.152503768558251,6.997490894295063,5.674509936637705,6.4439336173724575,4.53696249958546,4.159985176879694,5.873581983852409,205.05649265062658,2023-07-23 05:05:17,device=Pixel 4&amp;network_type=wifi&amp;languagecode=en&amp;display=normal_xxhdpi&amp;cor=GB&amp;currency=GBP,4274337</w:t>
        <w:br/>
        <w:t>Lisbon Airport,LIS,PT,Lisbon,1.9787565317457108,2023-07-24,10:00,2023-07-20,10:00,0.0,1371.5685230588165,1344.542199807519,1381.421694914063,EUR,BMW 7 Series,748546691,1,1,1,4.025999660194755,Premium,5.422362900924509,,Automatic,Unlimited km,Hertz,"Alameda das Comunidades Portuguesas, Lisboa, Portugal, 1700-111",In Terminal,7.511556964836501,Very good,8.538398980122329,8.59816579106858,9.250479153359011,7.54384004903311,8.210921442049894,6.492944830368812,7.09641266885769,778.577786773449,2023-07-23 05:05:17,device=Pixel 4&amp;network_type=wifi&amp;languagecode=en&amp;display=normal_xxhdpi&amp;cor=PT&amp;currency=EUR,4274338</w:t>
        <w:br/>
        <w:t>Heathrow Airport,LHR,GB,London,1.997578739052564,2023-07-23,10:00,2023-07-21,10:00,0.0,225.74244664039668,219.16541762355354,216.62650174322263,GBP,Mazda MX-30,748546692,1,1,1,3.9028427940420465,Compact,4.882202204951492,,Automatic,Unlimited mileage,Alamo,"Northern Perimeter Road, Hounslow, London, UK, TW6 2RY",Shuttle Bus,7.919519389373988,Excellent,8.439677636143951,8.182591565326122,8.778855920638277,8.361335621747864,7.655708011673597,7.434324910206143,7.260723178421534,2645.996034494055,2023-07-23 05:05:17,device=Pixel 4&amp;network_type=wifi&amp;languagecode=en&amp;display=normal_xxhdpi&amp;cor=GB&amp;currency=GBP,4274339</w:t>
        <w:br/>
        <w:t>Amsterdam Airport Schiphol,AMS,NL,Amsterdam,1.8846396300364852,2023-07-25,10:00,2023-07-30,10:00,0.0,231.63803545098213,226.33260679899607,231.53536957085714,EUR,Audi A3,748546693,1,1,1,4.084493319419786,Intermediate,4.07579856893015,,Automatic,400 kilometres per rental,Sixt,"22, Aankomstpassage, Schiphol Plaza, Amsterdam, Holland, 1118 AX",In Terminal,7.687733982318441,Excellent,8.798343338529152,8.656001932694219,9.142349089188226,7.399674401103957,8.034175723988804,7.00511367758099,7.142390507295128,2722.2544221068365,2023-07-23 05:05:17,device=Pixel 4&amp;network_type=wifi&amp;languagecode=en&amp;display=normal_xxhdpi&amp;cor=NL&amp;currency=EUR,4274340</w:t>
        <w:br/>
        <w:t>Josep Tarradellas Barcelona–El Prat Airport,BCN,ES,Barcelona,1.8906477101428778,2023-07-27,10:00,2023-07-25,10:00,0.0,157.9551961504063,155.41300793705116,150.37396625107652,EUR,Ford Focus,748546694,1,1,1,3.7696429029892053,Compact,4.9930845760540095,,Manual,Unlimited km,Avis,"Aeropuerto de Barcelona-El Prat, El Prat de Llobregat, Barcelona, Spain, 08820",In Terminal,8.229411506163371,Excellent,8.275621160962103,7.959401581545796,9.489875873371124,8.439834298032501,7.700697074281347,6.742218574576461,7.450522956586894,1815.737335968978,2023-07-23 05:05:17,device=Pixel 4&amp;network_type=wifi&amp;languagecode=en&amp;display=normal_xxhdpi&amp;cor=ES&amp;currency=EUR,4274341</w:t>
        <w:br/>
        <w:t>Josep Tarradellas Barcelona–El Prat Airport,BCN,ES,Barcelona,1.9489574672751353,2023-07-24,10:00,2023-07-22,10:00,0.0,152.72806874040288,150.61161557790751,146.16379730746232,EUR,Nissan Leaf,748546695,1,1,1,3.9600693135888068,Compact,4.7516474445798815,,Automatic,700 kilometres per rental,Europcar,"Aeropuerto de Barcelona-El Prat, Barcelona, Spain, 08820",In Terminal,7.522697789538059,Very good,8.231912716908553,7.993762028667593,8.753414854264786,7.05297884606854,7.802943099133663,7.233684633306271,6.582863475047299,1478.48897621611,2023-07-23 05:05:17,device=Pixel 4&amp;network_type=wifi&amp;languagecode=en&amp;display=normal_xxhdpi&amp;cor=ES&amp;currency=EUR,4274342</w:t>
        <w:br/>
        <w:t>Malpensa Airport,MXP,IT,Milan,2.079428901672836,2023-07-28,10:00,2023-07-21,10:00,0.0,146.28345354311512,139.7383940284771,146.46776516533774,EUR,Volkswagen T-Roc,748546696,1,1,1,3.982463026588821,Compact,5.0948347493791974,,Automatic,Unlimited km,Alamo,"Aeroporto di Milano Malpensa T2, Ferno, Italy, 21019",Car Rental Centre,8.918186762781406,Excellent,8.696725508376844,9.000182006530368,8.797025120374748,8.417468991209635,7.651717686840504,7.040131794205488,7.87090319831341,1593.3673985979215,2023-07-23 05:05:17,device=Pixel 4&amp;network_type=wifi&amp;languagecode=en&amp;display=normal_xxhdpi&amp;cor=IT&amp;currency=EUR,4274343</w:t>
        <w:br/>
        <w:t>Josep Tarradellas Barcelona–El Prat Airport,BCN,ES,Barcelona,1.9856349756979166,2023-07-26,10:00,2023-07-24,10:00,0.0,224.57228127454238,215.9897495323746,225.17434035242616,EUR,Seat Ateca,748546697,1,1,1,3.96051329750434,Intermediate,5.06118227954234,,Automatic,Unlimited km,Avis,"Aeropuerto de Barcelona-El Prat, El Prat de Llobregat, Barcelona, Spain, 08820",In Terminal,7.8298614260022585,Excellent,8.16734995516926,8.651360740565242,9.086723785298787,8.236857931000312,8.522683925787307,7.244583752083613,7.632281952484491,1778.1822534765004,2023-07-23 05:05:17,device=Pixel 4&amp;network_type=wifi&amp;languagecode=en&amp;display=normal_xxhdpi&amp;cor=ES&amp;currency=EUR,4274344</w:t>
        <w:br/>
        <w:t>Lisbon Airport,LIS,PT,Lisbon,2.0549174447182215,2023-07-27,10:00,2023-07-26,10:00,0.0,185.17962652726933,168.3341088802507,170.91609810338048,EUR,Renault Megane,748546698,1,1,1,4.0305940626861,Compact,4.9762302905508164,,Automatic,Unlimited km,Dollar,"Alameda das Comunidades Portuguesas, Lisboa, Portugal, 1700-111",In Terminal,7.3067564446172355,Very good,8.98888539921666,8.343086869101471,8.70036991295453,7.514867368194727,7.357255958016026,5.928703585218186,6.8875256934412326,1359.0465706845669,2023-07-23 05:05:17,device=Pixel 4&amp;network_type=wifi&amp;languagecode=en&amp;display=normal_xxhdpi&amp;cor=PT&amp;currency=EUR,4274345</w:t>
        <w:br/>
        <w:t>Munich Airport,MUC,DE,Munich,1.9013045293107838,2023-07-24,10:00,2023-07-21,10:00,0.0,283.88908997083365,277.2155422707893,277.3014249260597,EUR,Ford Kuga,748546699,1,1,1,3.8177702097634207,Intermediate,5.179199544724397,,Manual,800 kilometres per rental,Hertz,"Terminalstraße Mitte, München, Germany, 85356",Car Rental Centre,8.158899785795146,Very good,8.280237428082582,8.375017947525352,9.49666885599591,7.306681236617083,8.440438810804883,6.6407307074829705,6.982635276932829,1359.6010281630874,2023-07-23 05:05:17,device=Pixel 4&amp;network_type=wifi&amp;languagecode=en&amp;display=normal_xxhdpi&amp;cor=DE&amp;currency=EUR,4274346</w:t>
        <w:br/>
        <w:t>Dublin Airport,DUB,IE,Dublin,2.021592862618296,2023-07-27,10:00,2023-07-20,10:00,0.0,548.6594768032982,524.652694700554,545.2169667894457,EUR,Dacia Jogger,748546700,1,1,1,5.134573653295318,Standard,6.692557713948966,,Manual,Unlimited km,Payless,"Arrivals Hall, Terminal 2, Dublin, Ireland, K67 E4P2",Car Rental Centre,7.94439269440774,Very good,8.455841427954912,8.120120026812668,9.058274277623951,7.589646090221003,7.202219563471971,6.857280879540801,6.917833892477271,1635.898289167045,2023-07-23 05:05:17,device=Pixel 4&amp;network_type=wifi&amp;languagecode=en&amp;display=normal_xxhdpi&amp;cor=IE&amp;currency=EUR,4274347</w:t>
        <w:br/>
        <w:t>Heathrow Airport,LHR,GB,London,2.026399025140843,2023-07-19,10:00,2023-07-24,10:00,0.0,526.7604827459132,514.8879076520803,494.98424626173596,GBP,Mercedes A-Class,748546701,1,1,1,3.8706128804755338,Compact,4.915638644847881,,Automatic,Unlimited mileage,Alamo,"Northern Perimeter Road, Hounslow, London, UK, TW6 2RY",Shuttle Bus,8.193497900290357,Excellent,8.672505408035102,8.175171619568694,8.960783773426876,8.17591751800149,8.146355967064405,8.175309943234373,7.238747346916885,2703.455309426265,2023-07-23 05:05:17,device=Pixel 4&amp;network_type=wifi&amp;languagecode=en&amp;display=normal_xxhdpi&amp;cor=GB&amp;currency=GBP,4274348</w:t>
        <w:br/>
        <w:t>Adolfo Suárez Madrid–Barajas Airport,MAD,ES,Madrid,1.9424066785493328,2023-07-26,10:00,2023-07-26,10:00,0.0,92.78290624564839,90.04115093992371,95.25365552089728,EUR,Nissan Leaf,748546702,1,1,1,4.2296019016318525,Economy,4.926681011107765,,Automatic,Unlimited km,Enterprise,"Aeropuerto Adolfo Suárez Madrid-Barajas, T1-T4, Madrid, Spain, 28042",In Terminal,8.119349738197757,Excellent,8.585881236055709,8.688420843170706,9.012773748743445,8.887312095999578,8.14596040392175,7.624946268435273,7.594496217652778,1128.4180439538538,2023-07-23 05:05:17,device=Pixel 4&amp;network_type=wifi&amp;languagecode=en&amp;display=normal_xxhdpi&amp;cor=ES&amp;currency=EUR,4274349</w:t>
        <w:br/>
        <w:t>Istanbul Airport,IST,TR,Istanbul,2.1117137813157556,2023-07-26,10:00,2023-07-24,10:00,0.0,11246.508292503968,11122.914508865098,11645.38059727928,TRY,Renault Megane,748546703,1,1,1,5.056100475354416,Compact,4.988406759544143,,Automatic,Unlimited km,Eren Rent A Car,"Istanbul International Airport, Istanbul, Istanbul, Turkey, 34283",Meet &amp; Greet,5.366984428962374,,4.885986810838402,5.283043711621555,6.39616081811644,5.129448609293818,5.059425344417483,3.881079931617304,5.462425670046649,120.43863126220933,2023-07-23 05:05:17,device=Pixel 4&amp;network_type=wifi&amp;languagecode=en&amp;display=normal_xxhdpi&amp;cor=TR&amp;currency=TRY,4274350</w:t>
        <w:br/>
        <w:t>Malpensa Airport,MXP,IT,Milan,1.9245984947284538,2023-07-22,10:00,2023-07-27,10:00,0.0,63.45076614903021,58.18452054111828,56.62407166160405,EUR,Fiat 500e,748546704,1,1,1,2.0370928908237462,Economy,4.128299971672388,,Automatic,Unlimited km,Drivalia,"Aeroporto di Milano Malpensa T1, Ferno, Italy, 21010",In Terminal,7.084642026968916,Very good,7.767338535335013,7.5089996789818985,7.9584241670975695,6.874018197999557,6.997174741495549,6.307413461226581,6.482898633329204,2058.2156203105556,2023-07-23 05:05:17,device=Pixel 4&amp;network_type=wifi&amp;languagecode=en&amp;display=normal_xxhdpi&amp;cor=IT&amp;currency=EUR,4274351</w:t>
        <w:br/>
        <w:t>Dublin Airport,DUB,IE,Dublin,1.9854288025436309,2023-07-30,10:00,2023-08-02,10:00,0.0,337.24500346460286,349.5745094240993,335.2024850365982,EUR,Hyundai Tucson   ,748546705,1,1,1,3.91922977092835,Intermediate,5.0381986573842195,,Manual,Unlimited km,Keddy By Europcar,"Old Airport Road, Dublin, Ireland, K67 A7P4",Car Rental Centre,7.205682146859587,Very good,7.753988936722768,7.348124210918696,8.952733019518154,7.425056781637548,7.841839961298213,6.133883527939972,6.051655787468285,554.9715991378457,2023-07-23 05:05:17,device=Pixel 4&amp;network_type=wifi&amp;languagecode=en&amp;display=normal_xxhdpi&amp;cor=IE&amp;currency=EUR,4274352</w:t>
        <w:br/>
        <w:t>Lisbon Airport,LIS,PT,Lisbon,2.147310508029733,2023-07-22,10:00,2023-08-03,10:00,0.0,103.94697031433851,106.75882400977174,107.25637387593574,EUR,Peugeot 308 Estate,748546706,1,1,1,3.9421829908891453,Compact,5.227063688779233,,Manual,Unlimited mileage,CRC,"Lisbon Airport - Meeting Point: Terminal 1, Arrival hall, Vodafone store, Exit door 4, Drop-off: Av. Severiano Falcão, 10, 2685-378 Lisbon, Lisbon, Portugal",Meet &amp; Greet,8.377739216071141,Excellent,9.586297976693471,9.047702318870446,8.257333567703967,8.309762619912588,7.6652604489730045,7.058023981214944,7.750917877308096,514.2975666171174,2023-07-23 05:05:17,device=Pixel 4&amp;network_type=wifi&amp;languagecode=en&amp;display=normal_xxhdpi&amp;cor=PT&amp;currency=EUR,4274353</w:t>
        <w:br/>
        <w:t>Josep Tarradellas Barcelona–El Prat Airport,BCN,ES,Barcelona,1.9429123376153785,2023-07-29,10:00,2023-07-29,10:00,0.0,73.14449020093492,80.93055232951858,75.30044219414475,EUR,Fiat 500,748546707,1,1,1,2.0795802217706867,Mini,3.8288137450134103,,Manual,Unlimited km,Budget,"Aeropuerto de Barcelona-El Prat, BCN T1 &amp; T2 Pick up and Drop off, Barcelona, Spain, 08820",In Terminal,8.094582285535344,Excellent,8.572205374816543,8.543554234992158,9.219779145688912,8.093380375368422,7.987224856644967,7.624087473330808,7.70929959653661,2586.460435513832,2023-07-23 05:05:17,device=Pixel 4&amp;network_type=wifi&amp;languagecode=en&amp;display=normal_xxhdpi&amp;cor=ES&amp;currency=EUR,4274354</w:t>
        <w:br/>
        <w:t>Amsterdam Airport Schiphol,AMS,NL,Amsterdam,1.9627228922729154,2023-07-26,10:00,2023-07-27,10:00,0.0,206.93530892647814,200.90144845813188,205.9592025669065,EUR,Audi Q2,748546708,1,1,1,3.8294506333611293,Intermediate,4.835875347769676,,Automatic,400 kilometres per rental,Sixt,"22, Aankomstpassage, Schiphol Plaza, Amsterdam, Holland, 1118 AX",In Terminal,7.720239179448348,Excellent,8.90824016249739,8.939318864237674,8.91499872799149,7.828281131455221,8.131004789183155,6.65214576792353,7.391807107202564,2622.893088047761,2023-07-23 05:05:17,device=Pixel 4&amp;network_type=wifi&amp;languagecode=en&amp;display=normal_xxhdpi&amp;cor=NL&amp;currency=EUR,4274355</w:t>
        <w:br/>
        <w:t>Charles de Gaulle Airport,CDG,FR,Paris,2.0093300704737094,2023-07-21,10:00,2023-07-22,10:00,0.0,243.01435963478698,256.51776251603127,243.06801844632457,EUR,Peugeot 3008,748546709,1,1,1,3.9991158574342998,Intermediate,4.729048720189203,,Manual,500 kilometres per rental,Sixt,"Aéroport de Paris-Charles-de-Gaulle, Roissy-en-France, France, 95711",In Terminal,8.20991443947665,Excellent,8.092374889101983,8.727590967598216,9.154258158342712,8.685422144178075,8.58866507039539,7.08280471733475,7.713011695496252,2347.4643855492004,2023-07-23 05:05:17,device=Pixel 4&amp;network_type=wifi&amp;languagecode=en&amp;display=normal_xxhdpi&amp;cor=FR&amp;currency=EUR,4274356</w:t>
        <w:br/>
        <w:t>Malpensa Airport,MXP,IT,Milan,1.9203459333667805,2023-07-22,10:00,2023-08-01,10:00,0.0,102.73088193616337,103.81426889163797,103.69568417307208,EUR,Ford Ecosport,748546710,1,1,1,5.0023847150097716,Compact,5.150138926135633,,Manual,Unlimited km,Noleggiare,"51 Via Facchinetti, 51, Somma Lombardo, Italy, 21019",Shuttle Bus,5.371077447740824,,6.834645100778557,6.8655983581004545,6.667387160278023,4.875025381768321,4.310873617367072,3.641334308029998,5.843746878385994,554.3688194299232,2023-07-23 05:05:17,device=Pixel 4&amp;network_type=wifi&amp;languagecode=en&amp;display=normal_xxhdpi&amp;cor=IT&amp;currency=EUR,4274357</w:t>
        <w:br/>
        <w:t>Malpensa Airport,MXP,IT,Milan,2.0310001794127324,2023-07-27,10:00,2023-07-30,10:00,0.0,44.4447741588133,46.83303940578144,47.53344996186107,EUR,Citroen C1,748546711,1,1,1,2.027332777752933,Mini,3.732875788019789,,Manual,Unlimited km,Goldcar,"Aeroporto di Milano Malpensa T1, Ferno, Italy, 21010",In Terminal,6.277066383464583,Good,7.129773019724522,6.802483032351714,8.585985597087387,6.435586172384153,6.843709311388397,6.776650511466204,6.210467288885396,5193.844368435106,2023-07-23 05:05:17,device=Pixel 4&amp;network_type=wifi&amp;languagecode=en&amp;display=normal_xxhdpi&amp;cor=IT&amp;currency=EUR,4274358</w:t>
        <w:br/>
        <w:t>Malpensa Airport,MXP,IT,Milan,1.8931574362730585,2023-07-28,10:00,2023-07-24,10:00,0.0,197.48146846836408,187.20180909107634,191.6432433426591,EUR,Volkswagen Polo,748546712,1,1,1,4.02823550122217,Mini,3.8414318226273747,,Automatic,Unlimited km,Autovia,"90, Via Europa, Milan Malpensa Airport, King Parking, Departure Area Exit 16, Lonate Pozzolo, Italy, 21015",Shuttle Bus,5.938647034836525,Good,7.356589276366078,7.070846649821037,8.12062097356947,6.015302261019046,4.277885296282871,4.887324485169335,6.240820764637217,412.9260871300178,2023-07-23 05:05:17,device=Pixel 4&amp;network_type=wifi&amp;languagecode=en&amp;display=normal_xxhdpi&amp;cor=IT&amp;currency=EUR,4274359</w:t>
        <w:br/>
        <w:t>Adolfo Suárez Madrid–Barajas Airport,MAD,ES,Madrid,2.00005789228227,2023-07-21,10:00,2023-08-03,10:00,0.0,87.36650924575697,85.17753165883943,84.55611009623853,EUR,Seat Ibiza,748546713,1,1,1,4.055552278789778,Economy,4.978771885818878,,Manual,Unlimited km,Avis,"Aeropuerto Adolfo Suárez Madrid-Barajas, Terminal 1 or Terminal 4, Madrid, Spain, 28042",In Terminal,8.267010636141302,Excellent,8.48967793068314,7.795622708421949,8.74132975725684,8.647911824092496,7.76322674981413,7.4707641274845225,7.903937534655776,1579.4894319161724,2023-07-23 05:05:17,device=Pixel 4&amp;network_type=wifi&amp;languagecode=en&amp;display=normal_xxhdpi&amp;cor=ES&amp;currency=EUR,4274360</w:t>
        <w:br/>
        <w:t>Zurich Airport,ZRH,CH,Zürich,2.086793209875778,2023-07-18,10:00,2023-07-22,10:00,0.0,394.1974986811958,396.5008546166634,380.2676445738534,CHF,Audi Q5,748546714,1,1,1,3.932655471740503,Premium,4.625681105192563,,Automatic,Unlimited km,Sixt,"Parking 3, Kloten, Zurich, Switzerland, 8060",Car Rental Centre,7.91571130311391,Excellent,9.488241235194048,8.753386447837801,8.740969940408334,8.500978281541107,9.118146528379478,7.284180947493174,8.067201332207102,809.378363870664,2023-07-23 05:05:17,device=Pixel 4&amp;network_type=wifi&amp;languagecode=en&amp;display=normal_xxhdpi&amp;cor=CH&amp;currency=CHF,4274361</w:t>
        <w:br/>
        <w:t>Adolfo Suárez Madrid–Barajas Airport,MAD,ES,Madrid,2.038434684574243,2023-07-20,10:00,2023-07-29,10:00,0.0,94.63835061259378,91.05546785523433,84.44793150680216,EUR,Peugeot 308,748546715,1,1,1,5.3817510759364335,Compact,5.022606659575399,,Manual,700 kilometres per rental,Flizzr,"Madrid Airport, Terminal 1 &amp; 4 Llegadas, Madrid, Spain, 28042",In Terminal,8.23978490730371,Excellent,9.180298628207984,7.967110838461131,9.910444395420303,9.379632472100408,6.338714049602569,7.667443636884678,7.436238022846474,22.543503569888568,2023-07-23 05:05:17,device=Pixel 4&amp;network_type=wifi&amp;languagecode=en&amp;display=normal_xxhdpi&amp;cor=ES&amp;currency=EUR,4274362</w:t>
        <w:br/>
        <w:t>Istanbul Airport,IST,TR,Istanbul,1.9975401310520673,2023-07-20,10:00,2023-07-29,10:00,0.0,5173.088850613342,5297.606403402904,5156.80686335324,TRY,Hyundai i10,748546716,1,1,1,5.001700136583186,Mini,5.180527325282906,,Manual,Unlimited km,Eren Rent A Car,"Istanbul International Airport, Istanbul, Istanbul, Turkey, 34283",Meet &amp; Greet,4.981050493128696,,5.292628564249547,5.298136466955565,6.2248262273351465,5.384738153315606,5.1440089176008845,3.7199277530669606,5.091113989383063,116.45076187536931,2023-07-23 05:05:17,device=Pixel 4&amp;network_type=wifi&amp;languagecode=en&amp;display=normal_xxhdpi&amp;cor=TR&amp;currency=TRY,4274363</w:t>
        <w:br/>
        <w:t>Orly Airport,ORY,FR,Paris,1.980700059884801,2023-07-28,10:00,2023-07-22,10:00,0.0,176.48176975672828,177.2950835270759,189.56434084235545,EUR,Hyundai Kona GPS,748546717,1,1,1,4.124907574391455,Compact,4.928030655038348,,Automatic,440 kilometres per rental,Keddy By Europcar,"Aéroport de Paris-Orly, Paris, France, 94390",In Terminal,8.013387009597766,Very good,7.998553678096976,7.696692178933207,9.180878780539855,8.289271694941887,7.986786963069897,7.613599777903463,7.574262975558171,651.6898522782515,2023-07-23 05:05:17,device=Pixel 4&amp;network_type=wifi&amp;languagecode=en&amp;display=normal_xxhdpi&amp;cor=FR&amp;currency=EUR,4274364</w:t>
        <w:br/>
        <w:t>Malpensa Airport,MXP,IT,Milan,1.9949086264293383,2023-07-20,10:00,2023-07-28,10:00,0.0,108.5006154850017,109.82142566264763,114.19614901202347,EUR,Peugeot 3008,748546718,1,1,1,4.125399936488846,Intermediate,5.0746767785458715,,Automatic,Unlimited km,Avis,"Aeroporto di Milano Malpensa T1, Ferno, Italy, 21010",In Terminal,7.704003263271605,Excellent,8.091107928771995,7.8462419417270395,9.545861620825884,8.114334774647139,8.180732189417721,7.19407661676906,7.28526375229017,1786.077864490844,2023-07-23 05:05:17,device=Pixel 4&amp;network_type=wifi&amp;languagecode=en&amp;display=normal_xxhdpi&amp;cor=IT&amp;currency=EUR,4274365</w:t>
        <w:br/>
        <w:t>Munich Airport,MUC,DE,Munich,1.9827639251703606,2023-07-29,10:00,2023-07-23,10:00,0.0,313.8291779393064,323.64147149740273,329.04976137728744,EUR,Skoda Superb Estate,748546719,1,1,1,3.6832815430947656,Standard,5.268081267022433,,Automatic,600 kilometres per rental,Alamo,"Terminalstraße Mitte, München, Germany, 85356",Car Rental Centre,8.937306138402542,Excellent,9.430526342618881,8.912532326185033,9.496796317724318,8.734073738949482,8.427759036388583,8.529894977518575,8.19548311404633,2084.0459676675837,2023-07-23 05:05:17,device=Pixel 4&amp;network_type=wifi&amp;languagecode=en&amp;display=normal_xxhdpi&amp;cor=DE&amp;currency=EUR,4274366</w:t>
        <w:br/>
        <w:t>Charles de Gaulle Airport,CDG,FR,Paris,2.0238752833445615,2023-07-18,10:00,2023-07-20,10:00,0.0,347.294958862554,336.9934756615852,326.39534638296317,EUR,Audi Q2,748546720,1,1,1,3.8122572328213242,Intermediate,5.05857339410524,,Automatic,500 kilometres per rental,Europcar,"Aéroport de Paris-Charles-de-Gaulle, Roissy-en-France, France, 95700",In Terminal,7.212791431500039,Very good,7.753434366708646,8.214470608998944,9.349252299923586,7.452562894524149,8.265500184313634,5.989101192975855,7.368826503493445,3511.919646207329,2023-07-23 05:05:17,device=Pixel 4&amp;network_type=wifi&amp;languagecode=en&amp;display=normal_xxhdpi&amp;cor=FR&amp;currency=EUR,4274367</w:t>
        <w:br/>
        <w:t>Amsterdam Airport Schiphol,AMS,NL,Amsterdam,2.0386880301236587,2023-08-01,10:00,2023-07-27,10:00,0.0,159.19558344300862,150.95030019011864,154.0737722054881,EUR,Kia Picanto,748546721,1,1,1,,Mini,4.14179369790828,,Manual,400 kilometres per rental,Sixt,"22, Aankomstpassage, Schiphol Plaza, Amsterdam, Holland, 1118 AX",In Terminal,7.438032701746143,Excellent,8.615393602850336,8.507986883817823,9.064370584574661,7.6164771714210575,7.8321980763499806,6.885942576029634,7.277366820042014,2597.3280847509086,2023-07-23 05:05:17,device=Pixel 4&amp;network_type=wifi&amp;languagecode=en&amp;display=normal_xxhdpi&amp;cor=NL&amp;currency=EUR,4274368</w:t>
        <w:br/>
        <w:t>Malpensa Airport,MXP,IT,Milan,2.0086120415404265,2023-07-23,10:00,2023-07-29,10:00,0.0,161.04881238523106,172.6855533174821,170.82862929062495,EUR,Audi A6,748546722,1,1,1,4.923907305323324,Premium,4.929211477755732,,Automatic,Unlimited km,Autovia,"90, Via Europa, Milan Malpensa Airport, King Parking, Departure Area Exit 16, Lonate Pozzolo, Italy, 21015",Shuttle Bus,6.32641905308487,Good,7.306934780812895,7.296077899611262,8.030003319147864,5.978938131087062,4.433579768195723,4.853578434021051,6.284421805633091,423.5497437828714,2023-07-23 05:05:17,device=Pixel 4&amp;network_type=wifi&amp;languagecode=en&amp;display=normal_xxhdpi&amp;cor=IT&amp;currency=EUR,4274369</w:t>
        <w:br/>
        <w:t>Adolfo Suárez Madrid–Barajas Airport,MAD,ES,Madrid,2.042055220081438,2023-07-18,10:00,2023-07-21,10:00,0.0,93.9268373758944,96.91933976535572,90.17817429690328,EUR,Opel Astra   ,748546723,1,1,1,,Compact,4.937326119961515,,Manual,Unlimited km,Enterprise,"Aeropuerto Adolfo Suárez Madrid-Barajas, T1-T4, Madrid, Spain, 28042",In Terminal,8.184314761459746,Excellent,8.531041927752169,8.78656822130155,8.93015764628628,8.841559276811468,8.052047744713494,7.830855194938708,8.19742386215832,1210.6348656993168,2023-07-23 05:05:17,device=Pixel 4&amp;network_type=wifi&amp;languagecode=en&amp;display=normal_xxhdpi&amp;cor=ES&amp;currency=EUR,4274370</w:t>
        <w:br/>
        <w:t>Munich Airport,MUC,DE,Munich,2.03083325166228,2023-07-18,10:00,2023-08-01,10:00,0.0,352.6284386067723,335.9837778208039,365.513733205623,EUR,Mercedes E-Class GPS,748546724,1,1,1,4.035374007308385,Luxury,5.060761323830554,,Automatic,Unlimited km,Avis,"Terminalstraße Mitte, München, Germany, 85356",Car Rental Centre,8.842746122666252,Excellent,9.2424561562112,9.202565936412498,9.912758507013596,8.16268399035181,9.020498329640812,7.925206729623392,6.80157928945218,2371.5814020162184,2023-07-23 05:05:17,device=Pixel 4&amp;network_type=wifi&amp;languagecode=en&amp;display=normal_xxhdpi&amp;cor=DE&amp;currency=EUR,4274371</w:t>
        <w:br/>
        <w:t>Orly Airport,ORY,FR,Paris,1.9252326587744333,2023-07-31,10:00,2023-07-30,10:00,0.0,267.86000338544375,279.2594227604679,275.8763055702311,EUR,Peugeot 2008,748546725,1,1,1,3.9051765196428834,Compact,5.0662772277177,,Automatic,Unlimited km,Budget,"Orly T1/2, Hall 2 Niveau 0, Return : P3 Niveau -3 Allee K, Paris, France, 94390",In Terminal,7.525339402068192,Very good,8.744475544490667,8.186261536448106,8.548637344124352,7.013297811361586,6.942512740224209,5.761052964279574,6.98768365090372,1955.763405843238,2023-07-23 05:05:17,device=Pixel 4&amp;network_type=wifi&amp;languagecode=en&amp;display=normal_xxhdpi&amp;cor=FR&amp;currency=EUR,4274372</w:t>
      </w:r>
    </w:p>
    <w:p>
      <w:r>
        <w:rPr>
          <w:rFonts w:ascii="Consolas" w:hAnsi="Consolas"/>
          <w:sz w:val="14"/>
        </w:rPr>
        <w:t>Josep Tarradellas Barcelona–El Prat Airport,BCN,ES,Barcelona,1.8598762292711144,2023-07-30,10:00,2023-07-29,10:00,0.0,1155.63359624705,1242.3102185885996,1195.198103516631,EUR,BMW X5,748546726,1,1,1,3.7561614472791183,Special,5.098686571789805,,Automatic,400 kilometres per rental,Sixt,"5-7, Carrer de Palaudàries, Barcelona, Spain, 08004",Downtown,7.473067666725495,Very good,7.445806924044328,7.490966325881884,8.836524161679584,6.979222345849849,7.453084839519736,6.995909757816351,6.682149575752632,122.9884098759974,2023-07-23 05:05:17,device=Pixel 4&amp;network_type=wifi&amp;languagecode=en&amp;display=normal_xxhdpi&amp;cor=ES&amp;currency=EUR,4274373</w:t>
        <w:br/>
        <w:t>Amsterdam Airport Schiphol,AMS,NL,Amsterdam,2.0103442750543303,2023-07-30,10:00,2023-07-26,10:00,0.0,575.6296369076725,573.4226114172573,576.6063593741418,EUR,Volvo V90 Estate,748546727,1,1,1,5.243448908012448,Premium,5.152925889714865,,Automatic,400 kilometres per rental,Alamo,"Amsterdam Schiphol Airport, Schiphol Plaza Arrival Hall 22, Amsterdam, Holland, 1118 AX",In Terminal,9.076004740123043,Excellent,9.467104185483436,9.290598390746888,9.688225689167824,8.76319557513477,8.71492005600961,7.715269080666464,8.392585840613574,1822.5347717954528,2023-07-23 05:05:17,device=Pixel 4&amp;network_type=wifi&amp;languagecode=en&amp;display=normal_xxhdpi&amp;cor=NL&amp;currency=EUR,4274374</w:t>
        <w:br/>
        <w:t>Lisbon Airport,LIS,PT,Lisbon,1.972984058378744,2023-07-29,10:00,2023-07-29,10:00,0.0,149.8397451180061,148.87848186298103,146.33606808563238,EUR,Toyota Corolla,748546728,1,1,1,4.105853832216183,Compact,5.163074537996133,,Automatic,Unlimited km,Guerin,"Alameda das Comunidades Portuguesas, Lisboa, Portugal, 1700-008",In Terminal,8.729409309371007,Excellent,8.947781166998716,9.097085053525655,9.275711808317899,8.783671036547084,8.830201559255583,7.150883461346656,7.904539654073466,6350.215205260326,2023-07-23 05:05:17,device=Pixel 4&amp;network_type=wifi&amp;languagecode=en&amp;display=normal_xxhdpi&amp;cor=PT&amp;currency=EUR,4274375</w:t>
        <w:br/>
        <w:t>Amsterdam Airport Schiphol,AMS,NL,Amsterdam,2.0121695835484594,2023-08-01,10:00,2023-07-26,10:00,0.0,101.62212291846366,103.53377113859722,102.43685990110285,EUR,Toyota Aygo,748546729,1,1,1,,Mini,4.1930287078070405,,Manual,400 kilometres per rental,Hertz,"Aankomstpassage, Aankomsthal Entrance C, Amsterdam, Holland, 1118 AA",In Terminal,8.130145466534765,Excellent,8.59436233243718,8.874863767994443,8.831509123068084,7.737255285083726,8.503516589947584,7.05559904844698,7.338296579803832,2180.776266503601,2023-07-23 05:05:17,device=Pixel 4&amp;network_type=wifi&amp;languagecode=en&amp;display=normal_xxhdpi&amp;cor=NL&amp;currency=EUR,4274376</w:t>
        <w:br/>
        <w:t>Charles de Gaulle Airport,CDG,FR,Paris,2.1003111223371023,2023-07-31,10:00,2023-07-29,10:00,0.0,160.59724545252686,159.84793281318338,164.04165806229307,EUR,Fiat 500,748546730,1,1,1,2.0292059949329513,Mini,4.218644514023744,,Manual,500 kilometres per rental,Sixt,"Aéroport de Paris-Charles-de-Gaulle, Roissy-en-France, France, 95711",In Terminal,8.5152096459518,Excellent,8.43237580035756,8.022650795944044,8.984899161769484,8.612881136773263,8.607474694105003,7.394513070340103,7.632642479205627,2234.3204482275532,2023-07-23 05:05:17,device=Pixel 4&amp;network_type=wifi&amp;languagecode=en&amp;display=normal_xxhdpi&amp;cor=FR&amp;currency=EUR,4274377</w:t>
        <w:br/>
        <w:t>Josep Tarradellas Barcelona–El Prat Airport,BCN,ES,Barcelona,1.9839134238032232,2023-07-20,10:00,2023-07-27,10:00,0.0,101.6781315580721,102.71865242909887,101.07493602910795,EUR,Fiat 500,748546731,1,1,1,2.037790180247939,Mini,3.971487987108937,,Manual,700 kilometres per rental,Flizzr,"Aeropuerto de Barcelona-El Prat, Terminal 1 &amp; 2 Llegadas, Barcelona, Spain, 08820",In Terminal,8.428062340915922,Excellent,9.27168648495298,9.385331947434384,9.162910996178098,9.118036872262918,7.154025871907876,6.994595229639792,7.8007322916745645,95.53577399639666,2023-07-23 05:05:17,device=Pixel 4&amp;network_type=wifi&amp;languagecode=en&amp;display=normal_xxhdpi&amp;cor=ES&amp;currency=EUR,4274378</w:t>
        <w:br/>
        <w:t>Lisbon Airport,LIS,PT,Lisbon,2.018643960079423,2023-07-29,10:00,2023-07-27,10:00,0.0,147.6255150330078,137.92882268624254,141.11909564289203,EUR,Fiat 500 Cabrio,748546732,1,1,1,1.9096756914683004,Mini,4.022676332425994,,Manual,Unlimited km,Centauro,"2 Av. Severiano Falcão, Lisboa, Portugal, 2685-378",Shuttle Bus,6.749267392713103,Good,7.8313871864345055,7.431677012113514,8.059358090517234,6.181632812635085,7.099148836855079,5.088763909926088,7.228433144714508,6837.22332127243,2023-07-23 05:05:17,device=Pixel 4&amp;network_type=wifi&amp;languagecode=en&amp;display=normal_xxhdpi&amp;cor=PT&amp;currency=EUR,4274379</w:t>
        <w:br/>
        <w:t>Frankfurt am Main Airport,FRA,DE,Frankfurt,1.949273737627506,2023-07-26,10:00,2023-07-30,10:00,0.0,298.13827952159085,295.27296890418137,294.94852530865364,EUR,Ford Kuga GPS,748546733,1,1,1,3.8125603236677255,Intermediate,5.045288678832804,,Manual,800 kilometres per rental,Hertz,"Frankfurt Airport, Terminal 1, Frankfurt am Main, Germany, 60549",In Terminal,8.547611157160881,Excellent,8.987914909883976,8.894908774909123,8.82542203404555,8.775516989293955,8.028470656738357,7.737908344671796,7.646677052327942,1242.3334198720765,2023-07-23 05:05:17,device=Pixel 4&amp;network_type=wifi&amp;languagecode=en&amp;display=normal_xxhdpi&amp;cor=DE&amp;currency=EUR,4274380</w:t>
        <w:br/>
        <w:t>Dublin Airport,DUB,IE,Dublin,2.0295052863661907,2023-07-21,10:00,2023-07-26,10:00,0.0,227.63532053901602,230.53423476072103,237.69533311631847,EUR,Peugeot 2008,748546734,1,1,1,4.075657265045657,Compact,5.153794140507478,,Automatic,Unlimited mileage,Enterprise,"Terminal 2 Arrivals, Dublin Aiport, Dublin, Ireland, K67W6K5",In Terminal,8.148339068845527,Excellent,9.05656558261977,8.758756017298857,9.278073004566535,9.000252104427293,8.587764790133832,7.864741297847883,8.397881024268516,752.1179052033078,2023-07-23 05:05:17,device=Pixel 4&amp;network_type=wifi&amp;languagecode=en&amp;display=normal_xxhdpi&amp;cor=IE&amp;currency=EUR,4274381</w:t>
        <w:br/>
        <w:t>Adolfo Suárez Madrid–Barajas Airport,MAD,ES,Madrid,1.9531223508421998,2023-07-19,10:00,2023-07-22,10:00,0.0,158.3892247075758,161.01528426745662,152.66581546252954,EUR,Seat Ateca,748546735,1,1,1,3.739804027381355,Intermediate,5.00886246995591,,Manual,700 kilometres per rental,Europcar,"Madrid Airport, T1, Madrid, Spain, 28042",In Terminal,8.420652788779131,Excellent,9.222523578106038,7.604160760129685,9.475467448122794,8.088017783411535,8.328783942157392,7.4731441334087005,7.475614161814111,1155.8467971989603,2023-07-23 05:05:17,device=Pixel 4&amp;network_type=wifi&amp;languagecode=en&amp;display=normal_xxhdpi&amp;cor=ES&amp;currency=EUR,4274382</w:t>
        <w:br/>
        <w:t>Josep Tarradellas Barcelona–El Prat Airport,BCN,ES,Barcelona,2.06004945650743,2023-07-26,10:00,2023-07-25,10:00,0.0,302.551737623102,309.0212430044388,286.2664867751129,EUR,Volvo XC40,748546736,1,1,1,4.051198202600547,Standard,4.876525907200331,,Automatic,Unlimited km,Hertz,"Aeropuerto de Barcelona-El Prat, T1 &amp; T2, Barcelona, Spain, 08820",In Terminal,8.425726710039516,Excellent,9.232268312684008,9.024203488735683,8.954690238684753,7.424564607755375,8.214885935691203,8.078178287053559,7.681516968862917,1171.992468991584,2023-07-23 05:05:17,device=Pixel 4&amp;network_type=wifi&amp;languagecode=en&amp;display=normal_xxhdpi&amp;cor=ES&amp;currency=EUR,4274383</w:t>
        <w:br/>
        <w:t>Josep Tarradellas Barcelona–El Prat Airport,BCN,ES,Barcelona,2.0073700077544108,2023-07-19,10:00,2023-07-20,10:00,0.0,103.21905727384133,102.25657879912974,105.20746437407153,EUR,Tesla Model 3,748546737,1,1,1,4.09360678361897,Premium,5.061364412994057,,Automatic,600 kilometres per rental,Hertz,"Aeropuerto de Barcelona-El Prat, T1 &amp; T2, Barcelona, Spain, 08820",In Terminal,8.391154500353908,Excellent,9.33842308360326,8.629116471341368,9.19314478812916,7.209487959638641,8.200543356881104,7.84399223855433,7.406997069004224,1231.7312506025967,2023-07-23 05:05:17,device=Pixel 4&amp;network_type=wifi&amp;languagecode=en&amp;display=normal_xxhdpi&amp;cor=ES&amp;currency=EUR,4274384</w:t>
        <w:br/>
        <w:t>Malpensa Airport,MXP,IT,Milan,1.9912559308280515,2023-07-30,10:00,2023-07-21,10:00,0.0,75.52666878671364,72.5322466789679,73.8225279751142,EUR,Opel Mokka,748546738,1,1,1,4.210208661795105,Intermediate,5.335829269393093,,Manual,Unlimited km,Hertz,"Aeroporto di Milano Malpensa T1, Ferno, Italy, 21010",In Terminal,7.450510743873582,Very good,7.865730000275622,7.997718884437185,9.032224989807489,7.28638964518136,6.978842896527132,5.825758518193972,7.270740640509185,1705.3787956816982,2023-07-23 05:05:17,device=Pixel 4&amp;network_type=wifi&amp;languagecode=en&amp;display=normal_xxhdpi&amp;cor=IT&amp;currency=EUR,4274385</w:t>
        <w:br/>
        <w:t>Munich Airport,MUC,DE,Munich,1.901738578153484,2023-07-27,10:00,2023-08-01,10:00,0.0,200.7060080282448,219.19384670675822,208.47853183571272,EUR,Seat Arona,748546739,1,1,1,4.953124383742494,Compact,4.80979246012364,,Manual,Unlimited km,Enterprise,"Terminalstraße Mitte, Mietwagenzentrum, München, Germany, 85356",Car Rental Centre,8.877525188133921,Excellent,8.792049281931934,8.553854887065107,10.418566836563484,9.088472911060798,8.430698108035468,8.727199391102506,8.719599553699439,1168.0624653228815,2023-07-23 05:05:17,device=Pixel 4&amp;network_type=wifi&amp;languagecode=en&amp;display=normal_xxhdpi&amp;cor=DE&amp;currency=EUR,4274386</w:t>
        <w:br/>
        <w:t>Malpensa Airport,MXP,IT,Milan,1.91762083264853,2023-07-28,10:00,2023-07-26,10:00,0.0,76.20756047119254,76.81201988041177,77.7247028625186,EUR,Seat Leon,748546740,1,1,1,3.8691787751925304,Compact,5.0027075142652775,,Manual,Unlimited km,Ecovia,"90, Via Europa, Milan Malpensa Airport, King Parking, Departure Area Exit 16, Lonate Pozzolo, Italy, 21015",Shuttle Bus,6.578876887870382,Good,7.928743380639042,7.316145094059998,7.523586024117812,6.499134337769393,5.362340998801144,4.650934757580248,6.8420055371020885,1268.9894042128296,2023-07-23 05:05:17,device=Pixel 4&amp;network_type=wifi&amp;languagecode=en&amp;display=normal_xxhdpi&amp;cor=IT&amp;currency=EUR,4274387</w:t>
        <w:br/>
        <w:t>Frankfurt am Main Airport,FRA,DE,Frankfurt,2.0348010354722805,2023-07-19,10:00,2023-07-31,10:00,0.0,444.6551842972952,439.27034259689776,433.72616206541136,EUR,Volkswagen Tiguan,748546741,1,1,1,4.1262052777146385,Standard,5.085608943147049,,Manual,600 kilometres per rental,Europcar,"Frankfurt Airport, Terminal 1 - Area A, Frankfurt am Main, Germany, 60549",In Terminal,8.090130697377745,Excellent,8.801186615391797,9.362006402726687,9.267273671308555,8.393251111412487,8.173654815879097,7.100033667608087,7.857269499891122,2137.6785065523673,2023-07-23 05:05:17,device=Pixel 4&amp;network_type=wifi&amp;languagecode=en&amp;display=normal_xxhdpi&amp;cor=DE&amp;currency=EUR,4274388</w:t>
        <w:br/>
        <w:t>Munich Airport,MUC,DE,Munich,2.069785366803723,2023-07-29,10:00,2023-07-23,10:00,0.0,333.58378720677507,344.6258027717434,360.75438927854213,EUR,Audi A4 Estate,748546742,1,1,1,4.963766256697027,Full-size,4.866638722809372,,Automatic,600 kilometres per rental,Alamo,"Terminalstraße Mitte, München, Germany, 85356",Car Rental Centre,9.156238766696584,Excellent,9.167705511963847,8.665606924442633,9.577154578641956,9.107666068512138,8.225180670975137,8.785005356132267,7.871925743542301,1833.9013059515644,2023-07-23 05:05:17,device=Pixel 4&amp;network_type=wifi&amp;languagecode=en&amp;display=normal_xxhdpi&amp;cor=DE&amp;currency=EUR,4274389</w:t>
        <w:br/>
        <w:t>Lisbon Airport,LIS,PT,Lisbon,2.0144895379633425,2023-07-22,10:00,2023-08-02,10:00,0.0,51.04201797110799,52.2494767440452,50.99718721619039,EUR,Volkswagen Passat,748546743,1,1,1,3.795797199369985,Standard,5.1955061449386495,,Manual,Unlimited km,Turisprime,"9, Rua 1º de Maio, Figo Maduro - Prior Velho, Lisboa, Portugal, 2685-388",Shuttle Bus,7.686505747511851,Very good,8.915264315475392,8.76510362056872,9.12456391542991,7.959405319625724,7.448640258480636,6.362174830625878,7.645547609561686,3123.1705760780733,2023-07-23 05:05:17,device=Pixel 4&amp;network_type=wifi&amp;languagecode=en&amp;display=normal_xxhdpi&amp;cor=PT&amp;currency=EUR,4274390</w:t>
        <w:br/>
        <w:t>Munich Airport,MUC,DE,Munich,1.9863313123743058,2023-07-31,10:00,2023-07-29,10:00,0.0,248.3089951323515,259.91126438882276,241.67995892135392,EUR,Seat Arona,748546744,1,0,1,4.533614489797606,Compact,4.868527709925381,,Automatic,600 kilometres per rental,Alamo,"Terminalstraße Mitte, München, Germany, 85356",Car Rental Centre,8.78871006584524,Excellent,9.436217071922611,8.915081827203775,10.03340363028883,8.988298980422778,8.733355268669154,8.70587506818362,8.5120900548025,1891.3072217776767,2023-07-23 05:05:17,device=Pixel 4&amp;network_type=wifi&amp;languagecode=en&amp;display=normal_xxhdpi&amp;cor=DE&amp;currency=EUR,4274391</w:t>
        <w:br/>
        <w:t>Lisbon Airport,LIS,PT,Lisbon,2.0028997351612725,2023-07-29,10:00,2023-07-20,10:00,0.0,136.15878339489328,141.1888786633761,143.01561216327053,EUR,Skoda Fabia,748546745,1,1,1,4.069721823462751,Compact,5.062130161746124,,Automatic,Unlimited km,Drive on Holidays,"Ponto de Encontro, Lisboa, Portugal, 1700-111",Shuttle Bus,7.557160188664825,Very good,8.305010730483412,7.811072818702298,7.649034370065658,7.958285173401996,7.458509734043222,5.781058891789261,7.620531021025394,6095.103062014675,2023-07-23 05:05:17,device=Pixel 4&amp;network_type=wifi&amp;languagecode=en&amp;display=normal_xxhdpi&amp;cor=PT&amp;currency=EUR,4274392</w:t>
        <w:br/>
        <w:t>Amsterdam Airport Schiphol,AMS,NL,Amsterdam,1.9914058639693615,2023-08-01,10:00,2023-08-03,10:00,0.0,162.35740382735435,163.22669150874853,160.61199046730843,EUR,Kia Ceed Estate,748546746,1,1,1,4.095178215624717,Compact,4.909128105024443,,Manual,400 kilometres per rental,Flizzr,"22, Aankomstpassage, Schiphol Plaza, Amsterdam, Holland, 1118 AX",In Terminal,8.062214366235752,Excellent,9.100080210797936,9.301184986166904,9.23443438285255,8.864069493719567,7.306843671113791,7.571041145720991,7.840491521465224,447.8144681590633,2023-07-23 05:05:17,device=Pixel 4&amp;network_type=wifi&amp;languagecode=en&amp;display=normal_xxhdpi&amp;cor=NL&amp;currency=EUR,4274393</w:t>
        <w:br/>
        <w:t>Orly Airport,ORY,FR,Paris,1.9578008449612392,2023-07-29,10:00,2023-08-01,10:00,0.0,344.24008740867794,332.0484246797968,334.824222224045,EUR,Renault Arkana,748546747,1,1,1,3.9987943359736744,Intermediate,5.083414475012306,,Automatic,Unlimited km,Budget,"Orly T1/2, Hall 2 Niveau 0, Return : P3 Niveau -3 Allee K, Paris, France, 94390",In Terminal,7.012682144644648,Very good,8.593663138193442,8.390258174326318,8.275068914231445,7.535985878379754,7.1358141396290735,5.851377485122043,7.260997424828461,1930.6647479653293,2023-07-23 05:05:17,device=Pixel 4&amp;network_type=wifi&amp;languagecode=en&amp;display=normal_xxhdpi&amp;cor=FR&amp;currency=EUR,4274394</w:t>
        <w:br/>
        <w:t>Malpensa Airport,MXP,IT,Milan,1.9189327924255242,2023-07-27,10:00,2023-08-01,10:00,0.0,47.37713660309804,44.80736024693231,50.04606848400764,EUR,Peugeot 108,748546748,1,1,1,3.994560575398123,Mini,3.9798240507159752,,Manual,Unlimited km,OK Mobility,"Milan Malpensa Airport, Lonate Pozzolo, Italy, 21010",In Terminal,6.701122910794337,Good,7.431396429152039,7.140892739981965,8.934207618249715,6.16142333399503,6.5192540470553775,5.352106718290551,6.561422206157649,1297.3827834450099,2023-07-23 05:05:17,device=Pixel 4&amp;network_type=wifi&amp;languagecode=en&amp;display=normal_xxhdpi&amp;cor=IT&amp;currency=EUR,4274395</w:t>
        <w:br/>
        <w:t>Dublin Airport,DUB,IE,Dublin,1.9195139475447036,2023-07-24,10:00,2023-07-26,10:00,0.0,426.62156987604374,402.75392405402624,411.0373925498664,EUR,Volvo S60,748546749,1,1,1,4.002211729793634,Premium,4.918855477337539,,Automatic,Unlimited km,Carhire,"Dublin Airport, Arrivals Hall, Dublin, Ireland, K67 A7P4",Car Rental Centre,7.792459800126073,Very good,8.865714578838308,8.366374421272827,8.934943515450797,8.231100443978745,8.139165800473112,6.2356171910110705,7.384585192464625,13727.716111147869,2023-07-23 05:05:17,device=Pixel 4&amp;network_type=wifi&amp;languagecode=en&amp;display=normal_xxhdpi&amp;cor=IE&amp;currency=EUR,4274396</w:t>
        <w:br/>
        <w:t>Adolfo Suárez Madrid–Barajas Airport,MAD,ES,Madrid,1.9587698249908432,2023-07-28,10:00,2023-07-29,10:00,0.0,147.1711069484678,148.25529333181782,153.74677163882558,EUR,Seat Toledo,748546750,1,1,1,3.978130040257565,Intermediate,5.157780921236252,,Automatic,Unlimited km,Alamo,"Aeropuerto Adolfo Suárez Madrid-Barajas, T1-T4, Madrid, Spain, 28042",In Terminal,8.47719360089295,Excellent,8.89291813966476,8.752899033632811,9.671127025558471,8.572966473266868,7.869733223123611,8.142649338368852,8.350044137468371,1329.985962430916,2023-07-23 05:05:17,device=Pixel 4&amp;network_type=wifi&amp;languagecode=en&amp;display=normal_xxhdpi&amp;cor=ES&amp;currency=EUR,4274397</w:t>
        <w:br/>
        <w:t>Josep Tarradellas Barcelona–El Prat Airport,BCN,ES,Barcelona,2.0055499731805746,2023-07-18,10:00,2023-07-21,10:00,0.0,143.36477405179141,146.43303142805266,138.33478335133415,EUR,Volkswagen Polo,748546751,1,1,1,3.8084541598992594,Economy,5.14864021235173,,Manual,700 kilometres per rental,Keddy By Europcar,"Aeropuerto de Barcelona-El Prat, Barcelona, Spain, 08820",In Terminal,7.430129776123898,Very good,8.301575575376974,7.973856421725735,9.14473509540491,6.855370167789399,7.357088305257816,7.0049432657740995,6.31911673809278,1180.1483713760351,2023-07-23 05:05:17,device=Pixel 4&amp;network_type=wifi&amp;languagecode=en&amp;display=normal_xxhdpi&amp;cor=ES&amp;currency=EUR,4274398</w:t>
        <w:br/>
        <w:t>Dublin Airport,DUB,IE,Dublin,1.9202777983097816,2023-07-26,10:00,2023-07-24,10:00,0.0,153.27563229286542,148.40014037828786,148.65937703415022,EUR,Volkswagen Polo,748546752,1,0,1,3.9565803708981946,Economy,4.945778024412783,,Manual,Unlimited km,Flizzr,"Terminal 1 and 2, Dublin, Ireland, K67 N8W7",Car Rental Centre,8.255336261032106,Excellent,8.85881424326093,8.739711957957011,9.513925731065266,8.292276781407349,8.074623796320303,6.245565677120622,7.509878101089496,3276.2042502636136,2023-07-23 05:05:17,device=Pixel 4&amp;network_type=wifi&amp;languagecode=en&amp;display=normal_xxhdpi&amp;cor=IE&amp;currency=EUR,4274399</w:t>
        <w:br/>
        <w:t>Munich Airport,MUC,DE,Munich,1.9956058055276413,2023-07-19,10:00,2023-07-22,10:00,0.0,209.10013128475293,222.4818797263788,214.2707357726,EUR,Opel Astra Estate,748546753,1,1,1,3.9850974078418817,Compact,5.27198290943086,,Manual,600 kilometres per rental,Alamo,"Terminalstraße Mitte, München, Germany, 85356",Car Rental Centre,8.897974383139594,Excellent,9.208001816407611,8.81812800802765,9.203923935646324,8.639849688666802,8.298487017978688,8.552525416002043,8.22403191738916,1848.9013268600165,2023-07-23 05:05:17,device=Pixel 4&amp;network_type=wifi&amp;languagecode=en&amp;display=normal_xxhdpi&amp;cor=DE&amp;currency=EUR,4274400</w:t>
        <w:br/>
        <w:t>Amsterdam Airport Schiphol,AMS,NL,Amsterdam,1.954935483632917,2023-07-20,10:00,2023-07-22,10:00,0.0,213.37631284122858,215.65332696136673,204.99727519273088,EUR,Audi Q2,748546754,1,1,1,4.120013616507193,Intermediate,5.018861430455461,,Automatic,400 kilometres per rental,Sixt,"22, Aankomstpassage, Schiphol Plaza, Amsterdam, Holland, 1118 AX",In Terminal,8.10687875892214,Excellent,9.212091598764411,8.797255499481123,9.013828259731767,8.408882410544273,8.14105862093029,6.999655534157247,7.293180317639729,2774.6124804795336,2023-07-23 05:05:17,device=Pixel 4&amp;network_type=wifi&amp;languagecode=en&amp;display=normal_xxhdpi&amp;cor=NL&amp;currency=EUR,4274401</w:t>
        <w:br/>
        <w:t>Amsterdam Airport Schiphol,AMS,NL,Amsterdam,1.8997188541591912,2023-08-01,10:00,2023-07-21,10:00,0.0,87.30739831490344,88.00519801502112,89.29625649797121,EUR,Citroen C3,748546755,1,1,1,3.9072930490830227,Economy,5.160728902979791,,Manual,Unlimited km,Budget,"5, Aankomstpassage, Amsterdam, Holland, 1118 AX",Car Rental Centre,8.914589767825246,Superb,9.192941260261804,9.541094451402193,9.712079257147023,9.440159417192802,8.951960850445772,7.766950629674479,7.715560899143469,2898.4323331835685,2023-07-23 05:05:17,device=Pixel 4&amp;network_type=wifi&amp;languagecode=en&amp;display=normal_xxhdpi&amp;cor=NL&amp;currency=EUR,4274402</w:t>
        <w:br/>
        <w:t>Istanbul Airport,IST,TR,Istanbul,1.9614613239702428,2023-07-26,10:00,2023-07-27,10:00,0.0,7189.436601409129,7505.327801347717,7680.526290483984,TRY,BMW 1 Series,748546756,1,1,1,3.9481160172298573,Compact,4.89651046390633,,Automatic,Unlimited km,Enterprise,"Istanbul Grand Airport  Domestic Terminal, Tayakadın Mah, Ulubatlı Hasan Cd. No. 255, Arnavutköy. İstanbul, Turkey",In Terminal,7.565578058876823,Very good,7.8377770222202265,8.081362496286525,9.328922159188853,8.02161469576927,8.21632769440662,8.020615737296698,6.771931897777792,720.8230106271951,2023-07-23 05:05:17,device=Pixel 4&amp;network_type=wifi&amp;languagecode=en&amp;display=normal_xxhdpi&amp;cor=TR&amp;currency=TRY,4274403</w:t>
        <w:br/>
        <w:t>Frankfurt am Main Airport,FRA,DE,Frankfurt,2.0142031929067237,2023-07-22,10:00,2023-07-23,10:00,0.0,256.2695089429416,257.6461300582436,248.00533039704706,EUR,Volkswagen Golf,748546757,1,1,1,4.056747668014171,Compact,4.911857119393703,,Automatic,Unlimited km,Avis,"Hugo-Eckener-Ring, Terminal 1 &amp; 2, Frankfurt am Main, Germany, 60549",In Terminal,7.861943981138552,Very good,8.5539548530251,8.1950510893595,8.988502621091259,7.419044187379337,8.046104948847102,7.279789671940946,6.261786878793952,1557.836619669124,2023-07-23 05:05:17,device=Pixel 4&amp;network_type=wifi&amp;languagecode=en&amp;display=normal_xxhdpi&amp;cor=DE&amp;currency=EUR,4274404</w:t>
        <w:br/>
        <w:t>Lisbon Airport,LIS,PT,Lisbon,1.9621446583822983,2023-07-28,10:00,2023-07-27,10:00,0.0,61.63549031820715,58.14248002791067,61.38058608449587,EUR,Fiat Panda,748546758,1,1,1,3.9194804634848035,Economy,4.89385108696231,,Manual,Unlimited km,Green Motion,"Lisbon Airport, Rua General Humberto Delgado Nº2, R/C Esq 2685-337 Prior Velho., Lisbon, Portugal, 2685-337",Shuttle Bus,7.819630872926986,Very good,9.272421084052338,8.270582510353824,8.064636241266209,8.400202553751985,7.398491087928098,7.072998183246562,7.764342178561859,324.89130851791765,2023-07-23 05:05:17,device=Pixel 4&amp;network_type=wifi&amp;languagecode=en&amp;display=normal_xxhdpi&amp;cor=PT&amp;currency=EUR,4274405</w:t>
        <w:br/>
        <w:t>Amsterdam Airport Schiphol,AMS,NL,Amsterdam,2.0886449355886003,2023-07-22,10:00,2023-07-30,10:00,0.0,222.9522451042801,226.05908287456563,230.36244170768947,EUR,Audi A3,748546759,1,1,1,3.917099421847886,Intermediate,4.048739249636084,,Automatic,400 kilometres per rental,Sixt,"22, Aankomstpassage, Schiphol Plaza, Amsterdam, Holland, 1118 AX",In Terminal,8.21963752100114,Excellent,8.448312447443588,8.793782835313774,8.804972458721542,7.653493149758704,8.128526163212996,6.926662327347516,7.215510359720582,2597.9735116394418,2023-07-23 05:05:17,device=Pixel 4&amp;network_type=wifi&amp;languagecode=en&amp;display=normal_xxhdpi&amp;cor=NL&amp;currency=EUR,4274406</w:t>
        <w:br/>
        <w:t>Istanbul Airport,IST,TR,Istanbul,2.0374179268102655,2023-07-25,10:00,2023-07-20,10:00,0.0,3478.083402981002,3545.7186376279355,3764.162987531041,TRY,Ford Tourneo,748546760,1,1,1,4.7753678635085635,Compact,4.905737316600684,,Manual,Unlimited km,Rent Go,"Istanbul Airport, No:1 Terminal Caddesi, Istanbul, Turkey, 34283",Car Rental Centre,6.371027186613282,Good,6.043283867480098,5.562837072078043,8.483016082126776,6.381860060199976,6.160679300730496,6.389179099286792,6.131431542484646,37.309974413121026,2023-07-23 05:05:17,device=Pixel 4&amp;network_type=wifi&amp;languagecode=en&amp;display=normal_xxhdpi&amp;cor=TR&amp;currency=TRY,4274407</w:t>
        <w:br/>
        <w:t>Charles de Gaulle Airport,CDG,FR,Paris,2.06326953370241,2023-07-23,10:00,2023-08-01,10:00,0.0,847.0171614940748,857.4970248049624,879.829625301523,EUR,Renault Grand Scenic,748546761,1,1,1,4.159929226966332,Intermediate,,,Manual,Unlimited km,Thrifty,"Aéroport de Paris-Charles-de-Gaulle, Roissy-en-France, France, 95700",In Terminal,7.333990176984354,Very good,8.284298645550491,7.740865144689787,8.766209745769373,7.605770702398893,6.56194755336796,6.178697880608877,6.993237306071754,646.2222293506713,2023-07-23 05:05:17,device=Pixel 4&amp;network_type=wifi&amp;languagecode=en&amp;display=normal_xxhdpi&amp;cor=FR&amp;currency=EUR,4274408</w:t>
        <w:br/>
        <w:t>Frankfurt am Main Airport,FRA,DE,Frankfurt,2.186388177288235,2023-07-25,10:00,2023-08-02,10:00,0.0,379.7333718107537,383.5954856000155,345.2654442204453,EUR,Audi A4 Estate,748546762,1,1,1,4.057999942131035,Full-size,4.808153405944085,,Automatic,400 kilometres per rental,Budget,"Hugo-Eckener-Ring, Terminal 1 &amp; 2, Frankfurt am Main, Germany, 60547",In Terminal,7.349051136800486,Very good,7.526388417757355,7.67284241652431,9.1556227449105,7.016900024785396,7.771618068933266,6.564315036211922,6.282924288284312,1164.4732158575064,2023-07-23 05:05:17,device=Pixel 4&amp;network_type=wifi&amp;languagecode=en&amp;display=normal_xxhdpi&amp;cor=DE&amp;currency=EUR,4274409</w:t>
        <w:br/>
        <w:t>Heathrow Airport,LHR,GB,London,1.9656715013740595,2023-07-26,10:00,2023-07-23,10:00,0.0,149.91906755519284,153.95438837233525,147.9902739809885,GBP,Nissan Qashqai   ,748546763,1,1,1,4.09959996397923,Intermediate,5.00302317868849,,Manual,Unlimited mileage,Alamo,"Northern Perimeter Road, Hounslow, London, UK, TW6 2RY",Shuttle Bus,7.876749427693676,Excellent,8.749857195556148,8.578755034265203,8.873762248853888,8.135762590279157,8.273365085223503,7.623129109454468,7.349236660038834,2639.481361215309,2023-07-23 05:05:17,device=Pixel 4&amp;network_type=wifi&amp;languagecode=en&amp;display=normal_xxhdpi&amp;cor=GB&amp;currency=GBP,4274410</w:t>
        <w:br/>
        <w:t>Adolfo Suárez Madrid–Barajas Airport,MAD,ES,Madrid,1.9139999461123791,2023-07-23,10:00,2023-07-27,10:00,0.0,74.74037306560308,67.11617248502847,68.68702277292024,EUR,Mini Cooper,748546764,1,1,1,1.9680235402362962,Compact,4.076461028498406,,Manual,Unlimited km,Hertz,"Avenida de la Hispanidad, Madrid, Spain, 28042",In Terminal,7.929895467419064,Very good,7.991608153193011,7.982936181177273,8.945363335636724,7.377627281424139,7.637783431395758,6.407446380322338,7.1947495850367025,1035.5375216159669,2023-07-23 05:05:17,device=Pixel 4&amp;network_type=wifi&amp;languagecode=en&amp;display=normal_xxhdpi&amp;cor=ES&amp;currency=EUR,4274411</w:t>
        <w:br/>
        <w:t>Heathrow Airport,LHR,GB,London,1.9529066218526148,2023-07-21,10:00,2023-07-28,10:00,0.0,107.10692572734135,108.39249186381328,108.8106831151717,GBP,Peugeot e-208 GPS,748546765,1,1,1,4.219832227636943,Economy,4.79397314832179,,Automatic,200 miles per rental,Green Motion,"239 Sipson Road, Holiday Inn London, London, UK, UB7 0HW",Shuttle Bus,7.135903152205462,Good,7.65704342452957,7.829979562022251,8.717224249293627,6.90516014660706,6.156466457984977,5.541703129051217,6.385316595097431,4930.365179263898,2023-07-23 05:05:17,device=Pixel 4&amp;network_type=wifi&amp;languagecode=en&amp;display=normal_xxhdpi&amp;cor=GB&amp;currency=GBP,4274412</w:t>
        <w:br/>
        <w:t>Malpensa Airport,MXP,IT,Milan,2.0039835164609037,2023-07-18,10:00,2023-07-27,10:00,0.0,351.15611616164915,350.1821125158944,353.7813731053298,EUR,Seat Leon    Estate,748546766,1,1,1,4.037819552701023,Compact,5.288711748269488,,Automatic,Unlimited km,Locauto,"Aeroporto di Milano Malpensa T2, Ferno, Italy, 21010",Car Rental Centre,7.997955572589447,Excellent,9.245736476106817,9.13316958897699,9.22570871940474,8.631703376966794,8.274787098528954,7.7768066080856,7.602547481696487,3924.673328564838,2023-07-23 05:05:17,device=Pixel 4&amp;network_type=wifi&amp;languagecode=en&amp;display=normal_xxhdpi&amp;cor=IT&amp;currency=EUR,4274413</w:t>
        <w:br/>
        <w:t>Adolfo Suárez Madrid–Barajas Airport,MAD,ES,Madrid,2.0235355368869947,2023-07-23,10:00,2023-07-25,10:00,0.0,88.00075958641966,86.23540836439906,88.55761925315485,EUR,Opel Mokka,748546767,1,1,1,4.077604875078385,Compact,4.92238485245026,,Manual,Unlimited km,Hertz,"Avenida de la Hispanidad, Madrid, Spain, 28042",In Terminal,7.783300176369741,Very good,8.625828879826617,7.7906332493452695,9.231268034680594,7.388740377771059,8.049776433857266,6.378808230298012,7.443377133928408,993.5768341361959,2023-07-23 05:05:17,device=Pixel 4&amp;network_type=wifi&amp;languagecode=en&amp;display=normal_xxhdpi&amp;cor=ES&amp;currency=EUR,4274414</w:t>
        <w:br/>
        <w:t>Istanbul Airport,IST,TR,Istanbul,2.011121621255148,2023-08-01,10:00,2023-07-23,10:00,0.0,6763.432411153714,6616.818406742576,6749.7254207574515,TRY,Audi A3,748546768,1,1,1,4.038078103718205,Compact,5.078168241743146,,Automatic,1000 kilometres per rental,Green Motion,"Tayakadin Mahallesi, Terminal Caddesi, Arnavutkoy, Istanbul, Turkey, 34283",In Terminal,6.518083951766,Good,7.028894950623469,6.864596480017326,8.11796703836525,6.291744137523408,6.789437710810358,6.394775370406467,5.7811332325284,891.5975119581507,2023-07-23 05:05:17,device=Pixel 4&amp;network_type=wifi&amp;languagecode=en&amp;display=normal_xxhdpi&amp;cor=TR&amp;currency=TRY,4274415</w:t>
        <w:br/>
        <w:t>Dublin Airport,DUB,IE,Dublin,1.973162034892651,2023-07-22,10:00,2023-07-28,10:00,0.0,278.2918748938245,282.86633763997355,278.10560446410125,EUR,Hyundai Tucson   ,748546769,1,1,1,4.020862939484024,Intermediate,4.671925151806321,,Manual,Unlimited km,Europcar,"Arrivals Hall, Dublin, Ireland, K67 A7P4",Car Rental Centre,7.72169007744998,Very good,8.230047535320237,7.819090962806949,8.480731786366071,7.418685294735372,7.93174532358766,5.806479241161179,6.596810412913496,2140.1238578443217,2023-07-23 05:05:17,device=Pixel 4&amp;network_type=wifi&amp;languagecode=en&amp;display=normal_xxhdpi&amp;cor=IE&amp;currency=EUR,4274416</w:t>
        <w:br/>
        <w:t>Munich Airport,MUC,DE,Munich,2.02479689736862,2023-07-23,10:00,2023-07-23,10:00,0.0,319.7979017489672,301.3136626418291,314.40491649242034,EUR,BMW 1 Series,748546770,1,1,1,4.017897334467065,Intermediate,5.034969727139794,,Automatic,600 kilometres per rental,Sixt,"Terminalstraße Mitte, München, Germany, 85356",Car Rental Centre,7.2454101998540965,Very good,8.362115282990741,8.106842526984865,9.320430090106145,6.57564196818081,7.8416279812210385,6.504806750337321,6.766624126508622,2143.564036008865,2023-07-23 05:05:17,device=Pixel 4&amp;network_type=wifi&amp;languagecode=en&amp;display=normal_xxhdpi&amp;cor=DE&amp;currency=EUR,4274417</w:t>
      </w:r>
    </w:p>
    <w:p>
      <w:r>
        <w:rPr>
          <w:rFonts w:ascii="Consolas" w:hAnsi="Consolas"/>
          <w:sz w:val="14"/>
        </w:rPr>
        <w:t>Charles de Gaulle Airport,CDG,FR,Paris,2.0685110626115923,2023-07-19,10:00,2023-08-02,10:00,0.0,188.4385282846442,173.26511629712397,173.85231953344004,EUR,Opel Mokka,748546771,1,1,1,3.9066646358973043,Compact,4.978603499567266,,Manual,Unlimited km,Enterprise,"Aéroport de Paris-Charles-de-Gaulle, Terminal 1, Terminal 2C/D, Terminal 2E/F, Roissy-en-France, France, 95716",In Terminal,7.985296432169745,Very good,7.988875773279875,8.241242571266195,8.723503249143768,7.383939692962943,8.047763868955863,6.834825820220806,7.671859508296157,570.5932224220443,2023-07-23 05:05:17,device=Pixel 4&amp;network_type=wifi&amp;languagecode=en&amp;display=normal_xxhdpi&amp;cor=FR&amp;currency=EUR,4274418</w:t>
        <w:br/>
        <w:t>Josep Tarradellas Barcelona–El Prat Airport,BCN,ES,Barcelona,1.954839648698637,2023-07-22,10:00,2023-07-27,10:00,0.0,69.53140334930647,70.24505746448736,73.2297033993596,EUR,Fiat Panda,748546772,1,1,1,4.042790627786479,Mini,4.138966723738545,,Manual,Unlimited km,Centauro,"30-34 Carrer de l'Alta Ribagorça, El Prat de Llobregat, Barcelona, Spain, 08820",Shuttle Bus,7.4427062035786244,Very good,8.894893016306106,8.876533822520274,8.915813793503117,7.809380337301783,6.558358697322554,6.378950433734853,8.267801182257006,3519.160884008428,2023-07-23 05:05:17,device=Pixel 4&amp;network_type=wifi&amp;languagecode=en&amp;display=normal_xxhdpi&amp;cor=ES&amp;currency=EUR,4274419</w:t>
        <w:br/>
        <w:t>Heathrow Airport,LHR,GB,London,1.9441935967014805,2023-07-18,10:00,2023-07-21,10:00,0.0,245.61759921477625,241.878370114803,237.4476218086376,GBP,Vauxhall Mokka-e,748546773,1,1,1,4.039481317607298,Compact,5.052377054123685,,Automatic,Unlimited mileage,Enterprise,"Northern Perimeter Road, Hounslow, London, UK, TW6 2RY",Shuttle Bus,8.001522646312191,Excellent,8.303711066233369,8.330898771369696,8.898666995906476,8.576427922120319,8.651192613330046,7.537557653577936,7.7671492940495765,1879.4664197696231,2023-07-23 05:05:17,device=Pixel 4&amp;network_type=wifi&amp;languagecode=en&amp;display=normal_xxhdpi&amp;cor=GB&amp;currency=GBP,4274420</w:t>
        <w:br/>
        <w:t>Frankfurt am Main Airport,FRA,DE,Frankfurt,2.1178534878143425,2023-07-20,10:00,2023-07-22,10:00,0.0,397.4545183004976,406.1841797519026,401.94539054805966,EUR,Mercedes E-Class GPS,748546774,1,1,1,3.95790931288848,Luxury,4.9637308003348375,,Automatic,Unlimited km,Avis,"Hugo-Eckener-Ring, Terminal 1 &amp; 2, Frankfurt am Main, Germany, 60549",In Terminal,7.909676494336362,Very good,8.031708141476686,8.879020077996808,9.501390495257285,7.580012588237009,8.490449909117077,6.91494773525902,6.677770746812681,1685.056847265309,2023-07-23 05:05:17,device=Pixel 4&amp;network_type=wifi&amp;languagecode=en&amp;display=normal_xxhdpi&amp;cor=DE&amp;currency=EUR,4274421</w:t>
        <w:br/>
        <w:t>Istanbul Airport,IST,TR,Istanbul,1.9324654385358733,2023-07-21,10:00,2023-08-02,10:00,0.0,9786.998202453105,8725.350078327752,9651.5747171367,TRY,Audi Q3 Sportback,748546775,1,1,1,4.951018902382029,Standard,5.183863817020332,,Automatic,Unlimited km,Rent Go,"Istanbul Airport, No:1 Terminal Caddesi, Istanbul, Turkey, 34283",Car Rental Centre,6.265425628790506,Good,5.804484870807367,5.285532808926226,7.9390353283766615,6.313035076129035,6.316860430323747,6.636137720230166,6.161309428239329,37.98757732916228,2023-07-23 05:05:17,device=Pixel 4&amp;network_type=wifi&amp;languagecode=en&amp;display=normal_xxhdpi&amp;cor=TR&amp;currency=TRY,4274422</w:t>
        <w:br/>
        <w:t>Malpensa Airport,MXP,IT,Milan,2.050816168502905,2023-07-21,10:00,2023-07-30,10:00,0.0,110.40503159537622,115.78180762545217,109.98243132723451,EUR,Volkswagen Golf,748546776,1,1,1,4.0106135292940195,Compact,5.023382014893278,,Manual,Unlimited km,Alamo,"Aeroporto di Milano Malpensa T1, Ferno, Italy, 21010",In Terminal,8.090849245277324,Excellent,8.579728275046827,8.401539468528949,8.677560815051306,8.716530627275082,8.101443508993386,7.353657645244033,8.262185206178469,1484.1955067643419,2023-07-23 05:05:17,device=Pixel 4&amp;network_type=wifi&amp;languagecode=en&amp;display=normal_xxhdpi&amp;cor=IT&amp;currency=EUR,4274423</w:t>
        <w:br/>
        <w:t>Charles de Gaulle Airport,CDG,FR,Paris,1.9881991639419818,2023-08-01,10:00,2023-07-27,10:00,0.0,241.44625841435732,240.11983674926236,244.4284811207675,EUR,Volvo XC60,748546777,1,1,1,3.8829915171170284,Premium,5.06850632228836,,Automatic,500 kilometres per rental,Alamo,"Aéroport de Paris-Charles-de-Gaulle, Terminal 1, Terminal 2C/D, Terminal 2E/F, Roissy-en-France, France, 95700",In Terminal,8.335006807388503,Excellent,8.117790229400043,7.917765464641465,8.85860103032385,8.849083217653838,8.16932360692323,6.322279432096826,7.473142981330291,827.0712822802092,2023-07-23 05:05:17,device=Pixel 4&amp;network_type=wifi&amp;languagecode=en&amp;display=normal_xxhdpi&amp;cor=FR&amp;currency=EUR,4274424</w:t>
        <w:br/>
        <w:t>Dublin Airport,DUB,IE,Dublin,2.08915530182703,2023-07-31,10:00,2023-08-03,10:00,0.0,191.44936504634512,196.92967596422747,196.1339861142081,EUR,Skoda Citigo,748546778,1,0,1,3.0145033935527117,Economy,3.9860015100379087,,Automatic,Unlimited km,Payless,"Arrivals Hall, Terminal 2, Dublin, Ireland, K67 E4P2",Car Rental Centre,8.210731577804033,Very good,8.158796924554359,7.881310005983332,9.055159540964738,7.9551494736096355,7.691981467210008,6.808118618887468,7.357481585800086,1660.6261601007936,2023-07-23 05:05:17,device=Pixel 4&amp;network_type=wifi&amp;languagecode=en&amp;display=normal_xxhdpi&amp;cor=IE&amp;currency=EUR,4274425</w:t>
        <w:br/>
        <w:t>Orly Airport,ORY,FR,Paris,1.982632171431596,2023-07-26,10:00,2023-07-23,10:00,0.0,608.1470048517667,649.7713979815887,639.9081338761265,EUR,Renault Trafic,748546779,1,1,1,4.11972122978777,Full-size,9.064546795974307,,Manual,Unlimited km,Budget,"Orly T1/2, Hall 2 Niveau 0, Return : P3 Niveau -3 Allee K, Paris, France, 94390",In Terminal,7.608017093973927,Very good,8.732071304193058,8.149413016991483,8.552266938945074,7.263174136002766,6.316765955371979,6.2715242029230565,6.6888089897386465,1975.4181539853982,2023-07-23 05:05:17,device=Pixel 4&amp;network_type=wifi&amp;languagecode=en&amp;display=normal_xxhdpi&amp;cor=FR&amp;currency=EUR,4274426</w:t>
        <w:br/>
        <w:t>Amsterdam Airport Schiphol,AMS,NL,Amsterdam,2.0238500944317175,2023-07-19,10:00,2023-07-27,10:00,0.0,105.71060022548286,102.79644066400881,108.87676294990773,EUR,Ford Focus,748546780,1,1,1,3.8470476190757688,Compact,5.014673865707344,,Manual,400 kilometres per rental,Thrifty,"Aankomstpassage, Aankomsthal Entrance C, Amsterdam, Holland, 1118 AA",In Terminal,7.351051229644405,Very good,8.377702119673001,7.573957602449228,8.95042939850068,7.352402154824231,7.272136226820629,6.520447305123708,7.332477220510152,1563.4624753736502,2023-07-23 05:05:17,device=Pixel 4&amp;network_type=wifi&amp;languagecode=en&amp;display=normal_xxhdpi&amp;cor=NL&amp;currency=EUR,4274427</w:t>
        <w:br/>
        <w:t>Munich Airport,MUC,DE,Munich,1.9211961038962122,2023-07-19,10:00,2023-07-24,10:00,0.0,283.79619517588526,279.52742543434925,259.8611742265897,EUR,Skoda Superb Estate,748546781,1,1,1,4.137441308330164,Standard,5.101207765815079,,Manual,600 kilometres per rental,Alamo,"Terminalstraße Mitte, München, Germany, 85356",Car Rental Centre,9.160278545865419,Excellent,9.182624659565885,8.412142986862191,9.629148074905862,9.03246482048287,8.840825659842952,8.679128005665964,8.38396985626952,1860.1486388903272,2023-07-23 05:05:17,device=Pixel 4&amp;network_type=wifi&amp;languagecode=en&amp;display=normal_xxhdpi&amp;cor=DE&amp;currency=EUR,4274428</w:t>
        <w:br/>
        <w:t>Orly Airport,ORY,FR,Paris,1.959312689359053,2023-07-29,10:00,2023-08-01,10:00,0.0,192.86706617897775,198.5591163717725,204.1693277246809,EUR,Toyota Yaris,748546782,1,1,1,,Economy,4.770480126840923,,Manual,500 kilometres per rental,Europcar,"Aéroport de Paris-Orly, Paris, France, 94390",In Terminal,7.339309148021224,Very good,7.9051177090225515,7.743729293516491,9.441028862478227,8.267856491634337,7.906967242250404,6.963595191723385,6.378663672770184,2293.13100966236,2023-07-23 05:05:17,device=Pixel 4&amp;network_type=wifi&amp;languagecode=en&amp;display=normal_xxhdpi&amp;cor=FR&amp;currency=EUR,4274429</w:t>
        <w:br/>
        <w:t>Adolfo Suárez Madrid–Barajas Airport,MAD,ES,Madrid,2.0147772885157575,2023-07-18,10:00,2023-07-24,10:00,0.0,101.47440609484492,104.44564366091261,97.18319609649782,EUR,Fiat 500,748546783,1,1,1,1.9966486606575755,Mini,4.0538876121516285,,Automatic,Unlimited km,Record Go,"Avenida de la Hispanidad, Arrivals Hall Floor -1, Madrid, Spain, 28042",In Terminal,7.6296624741086,Very good,7.786269926523015,8.102682602141936,8.720383710598625,7.560268930187848,7.4594872725628525,6.736830602476491,7.037103805120324,4010.4084197086695,2023-07-23 05:05:17,device=Pixel 4&amp;network_type=wifi&amp;languagecode=en&amp;display=normal_xxhdpi&amp;cor=ES&amp;currency=EUR,4274430</w:t>
        <w:br/>
        <w:t>Lisbon Airport,LIS,PT,Lisbon,1.9600185758662383,2023-07-21,10:00,2023-07-22,10:00,0.0,92.24311581776021,97.87001464637042,94.8352411197557,EUR,Seat Leon,748546784,1,1,1,4.106903859724428,Compact,4.899849177387255,,Manual,Unlimited km,Thrifty,"Alameda das Comunidades Portuguesas, Lisboa, Portugal, 1700-111",In Terminal,7.412160664271198,Very good,8.076218237620015,7.5883126703468315,9.321843068435454,7.305324364963139,7.270024419193674,5.9574313012246725,6.964224541967059,2532.5047566403928,2023-07-23 05:05:17,device=Pixel 4&amp;network_type=wifi&amp;languagecode=en&amp;display=normal_xxhdpi&amp;cor=PT&amp;currency=EUR,4274431</w:t>
        <w:br/>
        <w:t>Istanbul Airport,IST,TR,Istanbul,1.9228445187843644,2023-07-19,10:00,2023-08-01,10:00,0.0,3895.402594156145,3859.931622815343,3829.9668508905183,TRY,Volkswagen Taigo,748546785,1,1,1,4.958582496780596,Compact,5.057301253125935,,Automatic,Unlimited km,Avec Rent a Car,"Arrivals hall, Istanbul, Turkey, 34283",In Terminal,8.038680628395236,Very good,8.182727885482892,8.07373786135672,8.704542803923873,7.291108622221936,7.753417866777957,6.884441240242095,7.109023688906367,2696.547625121418,2023-07-23 05:05:17,device=Pixel 4&amp;network_type=wifi&amp;languagecode=en&amp;display=normal_xxhdpi&amp;cor=TR&amp;currency=TRY,4274432</w:t>
        <w:br/>
        <w:t>Charles de Gaulle Airport,CDG,FR,Paris,2.1274615786724294,2023-07-31,10:00,2023-07-29,10:00,0.0,286.65168398197955,281.32698778825494,287.55922492317336,EUR,Volvo XC60,748546786,1,1,1,4.0659360180748125,Premium,4.666900299980588,,Automatic,500 kilometres per rental,Enterprise,"Aéroport de Paris-Charles-de-Gaulle, Terminal 1, Terminal 2C/D, Terminal 2E/F, Roissy-en-France, France, 95716",In Terminal,8.11630021559976,Very good,8.679558230009667,7.831958499031014,8.340071800148014,8.054695899631085,7.855976073177088,6.814883021608922,7.371067219509154,587.1495017228821,2023-07-23 05:05:17,device=Pixel 4&amp;network_type=wifi&amp;languagecode=en&amp;display=normal_xxhdpi&amp;cor=FR&amp;currency=EUR,4274433</w:t>
        <w:br/>
        <w:t>Heathrow Airport,LHR,GB,London,1.9987889376737549,2023-07-30,10:00,2023-07-27,10:00,0.0,168.6875431411034,183.52193513563432,163.2205268333915,GBP,Nissan Leaf,748546787,1,1,1,3.8905092060919166,Compact,4.89302721591118,,Automatic,Unlimited mileage,Alamo,"Northern Perimeter Road, Hounslow, London, UK, TW6 2RY",Shuttle Bus,7.987306880163716,Excellent,8.156213171686723,8.262869856238014,9.110735552909658,8.487508138750211,8.80218163701447,7.976091586234278,7.772673169023385,2650.658422739676,2023-07-23 05:05:17,device=Pixel 4&amp;network_type=wifi&amp;languagecode=en&amp;display=normal_xxhdpi&amp;cor=GB&amp;currency=GBP,4274434</w:t>
        <w:br/>
        <w:t>Dublin Airport,DUB,IE,Dublin,2.0687579675225862,2023-07-23,10:00,2023-07-29,10:00,0.0,188.02519515667154,184.04947946289633,181.4311739578609,EUR,Ford Ka,748546788,1,0,1,,Mini,3.9914521951809623,,Manual,Unlimited km,Sixt,"Car Rental Centre, Dublin, Ireland, K67 N8W7",Car Rental Centre,7.96754075738818,Excellent,9.170681227188469,8.36545015862568,9.46739551275006,8.330687566578813,8.921757071408772,6.378485064252881,7.125190111192325,3768.111676168866,2023-07-23 05:05:17,device=Pixel 4&amp;network_type=wifi&amp;languagecode=en&amp;display=normal_xxhdpi&amp;cor=IE&amp;currency=EUR,4274435</w:t>
        <w:br/>
        <w:t>Josep Tarradellas Barcelona–El Prat Airport,BCN,ES,Barcelona,2.1144083847325192,2023-07-21,10:00,2023-07-23,10:00,0.0,184.52657543420034,184.04551654995132,200.77483976487204,EUR,Opel Insignia Estate,748546789,1,1,1,5.110269669138575,Standard,4.949811805810247,,Automatic,Unlimited km,Enterprise,"Aeropuerto de Barcelona-El Prat, El Prat de Llobregat, Barcelona, Spain, 08020",In Terminal,8.652552548758422,Excellent,8.910648635154926,8.6195284318284,9.362388111178216,9.204120864609399,8.744987724126787,7.462319959303655,7.980981910931305,1434.7074868830628,2023-07-23 05:05:17,device=Pixel 4&amp;network_type=wifi&amp;languagecode=en&amp;display=normal_xxhdpi&amp;cor=ES&amp;currency=EUR,4274436</w:t>
        <w:br/>
        <w:t>Lisbon Airport,LIS,PT,Lisbon,1.9686370347432818,2023-07-23,10:00,2023-07-31,10:00,0.0,363.38426869880357,361.4008320550401,345.58463427995355,EUR,BMW 5 Series,748546790,1,1,1,3.9319714994960964,Luxury,4.73758792280031,,Automatic,Unlimited km,Guerin,"Alameda das Comunidades Portuguesas, Lisboa, Portugal, 1700-008",In Terminal,8.560793312165487,Excellent,9.36627801719581,8.533813690575036,9.259037828336556,8.817972139636325,8.487596651603937,7.536482786565832,8.810931538063363,6255.318508539071,2023-07-23 05:05:17,device=Pixel 4&amp;network_type=wifi&amp;languagecode=en&amp;display=normal_xxhdpi&amp;cor=PT&amp;currency=EUR,4274437</w:t>
        <w:br/>
        <w:t>Adolfo Suárez Madrid–Barajas Airport,MAD,ES,Madrid,1.9948809627734287,2023-07-25,10:00,2023-07-25,10:00,0.0,399.5048771687415,385.6729475369021,391.80722877518,EUR,Volkswagen Touran,748546791,1,1,1,4.015814215293819,Intermediate,,,Manual,Unlimited km,Clickrent,"17 Calle de Lola Flores, Madrid Airport, Madrid, Spain - Mainland, 28022",Shuttle Bus,8.35396828187838,Excellent,8.635071994285124,8.200710671087728,9.186848854119022,8.058083321629702,6.646159448793444,7.829321538967651,8.926506385710194,59.58041181047389,2023-07-23 05:05:17,device=Pixel 4&amp;network_type=wifi&amp;languagecode=en&amp;display=normal_xxhdpi&amp;cor=ES&amp;currency=EUR,4274438</w:t>
        <w:br/>
        <w:t>Charles de Gaulle Airport,CDG,FR,Paris,2.0046145159161672,2023-07-18,10:00,2023-07-22,10:00,0.0,271.06003647113243,270.5869312595629,266.29438186343316,EUR,Peugeot 208   ,748546792,1,1,1,4.031122172927542,Economy,4.934631412290601,,Automatic,Unlimited km,Budget,"Aéroport de Paris-Charles-de-Gaulle, Roissy-en-France, France, 95711",In Terminal,7.383581630981144,Very good,8.042400101365546,8.072074306157885,9.099911175293855,7.965080104264057,7.191176694629049,7.192383824461284,7.192278543914936,3587.613152937925,2023-07-23 05:05:17,device=Pixel 4&amp;network_type=wifi&amp;languagecode=en&amp;display=normal_xxhdpi&amp;cor=FR&amp;currency=EUR,4274439</w:t>
        <w:br/>
        <w:t>Lisbon Airport,LIS,PT,Lisbon,2.028277056058518,2023-07-29,10:00,2023-07-30,10:00,0.0,1332.0851543439944,1290.2468355107437,1356.7763216394571,EUR,BMW 7 Series,748546793,1,1,1,3.9705476136528706,Premium,4.876696257270819,,Automatic,Unlimited km,Hertz,"Alameda das Comunidades Portuguesas, Lisboa, Portugal, 1700-111",In Terminal,7.933206338122463,Very good,9.324111070058104,8.015408004639452,8.810501446141862,7.278011564764181,8.309577766389898,6.620987852656558,6.988314575420237,751.356277468988,2023-07-23 05:05:17,device=Pixel 4&amp;network_type=wifi&amp;languagecode=en&amp;display=normal_xxhdpi&amp;cor=PT&amp;currency=EUR,4274440</w:t>
        <w:br/>
        <w:t>Malpensa Airport,MXP,IT,Milan,2.067020956877107,2023-07-23,10:00,2023-07-30,10:00,0.0,117.72748390484074,121.48000326511583,123.07065529866414,EUR,Mercedes C-Class GPS,748546794,1,1,1,3.9287856919884847,Premium,5.098701592562266,,Automatic,Unlimited km,Europcar,"Aeroporto di Milano Malpensa T1, Ferno, Italy, 21010",In Terminal,7.914354664104909,Very good,8.023090169966475,7.6196071314892,8.489971470120032,7.642272581975071,7.879540780548796,6.885403147118477,7.144736194897295,1574.4704303674873,2023-07-23 05:05:17,device=Pixel 4&amp;network_type=wifi&amp;languagecode=en&amp;display=normal_xxhdpi&amp;cor=IT&amp;currency=EUR,4274441</w:t>
        <w:br/>
        <w:t>Orly Airport,ORY,FR,Paris,2.0585628044594464,2023-07-25,10:00,2023-07-27,10:00,0.0,207.96712653266957,210.6900957047202,195.98435012897028,EUR,Opel Corsa GPS,748546795,1,1,1,3.9630430225390643,Economy,3.677871399501477,,Automatic,Unlimited km,Enterprise,"Aéroport de Paris-Orly, Paris, France, 94390",In Terminal,8.087111744462142,Excellent,8.902680696241362,8.959054117291272,8.538182206779268,8.861647120171869,8.313261813954618,7.294347273581972,8.042052225147401,395.8938298280977,2023-07-23 05:05:17,device=Pixel 4&amp;network_type=wifi&amp;languagecode=en&amp;display=normal_xxhdpi&amp;cor=FR&amp;currency=EUR,4274442</w:t>
        <w:br/>
        <w:t>Josep Tarradellas Barcelona–El Prat Airport,BCN,ES,Barcelona,2.043175273698384,2023-07-19,10:00,2023-07-21,10:00,0.0,116.38377679806774,119.0122103702925,118.69213899652655,EUR,Volkswagen T-Cross,748546796,1,1,1,3.986468501286303,Compact,4.884431025865662,,Manual,700 kilometres per rental,Sixt,"Aeropuerto de Barcelona-El Prat, T1 &amp; T2, Barcelona, Spain, 08820",In Terminal,9.072348501798114,Excellent,9.39048530252839,9.347399016552439,10.029649804850148,9.024979441809096,8.727534301287344,7.803460078910974,7.606259900744767,2030.606398380729,2023-07-23 05:05:17,device=Pixel 4&amp;network_type=wifi&amp;languagecode=en&amp;display=normal_xxhdpi&amp;cor=ES&amp;currency=EUR,4274443</w:t>
        <w:br/>
        <w:t>Munich Airport,MUC,DE,Munich,1.9807202801649395,2023-07-26,10:00,2023-07-25,10:00,0.0,314.0525059565382,285.97170230747884,325.8000961087537,EUR,Volkswagen Golf,748546797,1,0,1,4.003718271072941,Compact,5.182898619435031,,Manual,600 kilometres per rental,Europcar,"Terminalstraße Mitte, Airportcenter, Ebene 3, München, Germany, 85356",Car Rental Centre,8.03147475655354,Very good,8.39039605099379,8.695138529888652,8.574443072813661,7.519796650966784,8.293092399387524,6.754873858822215,6.865276858929724,3574.2443301876847,2023-07-23 05:05:17,device=Pixel 4&amp;network_type=wifi&amp;languagecode=en&amp;display=normal_xxhdpi&amp;cor=DE&amp;currency=EUR,4274444</w:t>
        <w:br/>
        <w:t>Malpensa Airport,MXP,IT,Milan,1.9995187227897038,2023-07-28,10:00,2023-07-31,10:00,0.0,59.81324806609721,60.770094950954636,58.29421932073085,EUR,Fiat Panda,748546798,1,1,1,2.0176825252078268,Mini,3.881631915312824,,Manual,Unlimited km,Thrifty,"Aeroporto di Milano Malpensa T1, Ferno, Italy, 21010",In Terminal,7.5642853841171815,Very good,8.312654434805264,8.048062370199093,9.031649132254994,7.067693235688614,7.6321237048472605,6.798156690507757,6.4818734485404725,433.48223381681566,2023-07-23 05:05:17,device=Pixel 4&amp;network_type=wifi&amp;languagecode=en&amp;display=normal_xxhdpi&amp;cor=IT&amp;currency=EUR,4274445</w:t>
        <w:br/>
        <w:t>Josep Tarradellas Barcelona–El Prat Airport,BCN,ES,Barcelona,1.9248038069835411,2023-08-01,10:00,2023-07-27,10:00,0.0,84.03558702476039,88.4498030591151,87.49941803234975,EUR,Seat Arona,748546799,1,1,1,5.020762197726704,Compact,4.882617397582313,,Manual,Unlimited km,Alamo,"Aeropuerto de Barcelona-El Prat, El Prat de Llobregat, Barcelona, Spain, 08020",In Terminal,8.304572969426967,Excellent,8.714927930400181,8.751992871818524,8.812617848277075,9.00839210469856,8.0598902998279,7.239277732656206,8.055811936357575,2146.336019545583,2023-07-23 05:05:17,device=Pixel 4&amp;network_type=wifi&amp;languagecode=en&amp;display=normal_xxhdpi&amp;cor=ES&amp;currency=EUR,4274446</w:t>
        <w:br/>
        <w:t>Frankfurt am Main Airport,FRA,DE,Frankfurt,2.0427533064362797,2023-07-21,10:00,2023-07-29,10:00,0.0,362.8470025244299,361.0757181322534,350.8482731294234,EUR,Opel Insignia,748546800,1,1,1,3.9575423202485434,Intermediate,5.128425709134241,,Automatic,600 kilometres per rental,Europcar,"Frankfurt Airport, Terminal 1 - Area A, Frankfurt am Main, Germany, 60549",In Terminal,8.445097015644183,Excellent,8.809180593157908,9.094189695917796,9.28954461777085,8.426295308392406,7.833089766143428,7.32160283373227,8.327781787764843,2140.032996538435,2023-07-23 05:05:17,device=Pixel 4&amp;network_type=wifi&amp;languagecode=en&amp;display=normal_xxhdpi&amp;cor=DE&amp;currency=EUR,4274447</w:t>
        <w:br/>
        <w:t>Munich Airport,MUC,DE,Munich,2.138667889387357,2023-07-21,10:00,2023-07-21,10:00,0.0,436.7728762405472,428.99665993541595,407.91004937574525,EUR,Audi A6   ,748546801,1,1,1,3.952470745310691,Luxury,4.998089387297373,,Automatic,600 kilometres per rental,Sixt,"Terminalstraße Mitte, München, Germany, 85356",Car Rental Centre,7.414070108888102,Very good,8.177021071267559,8.075545994086246,9.17828782562566,6.74671452194668,7.805865322519247,6.716479977745999,6.713014832189967,2107.4040942996894,2023-07-23 05:05:17,device=Pixel 4&amp;network_type=wifi&amp;languagecode=en&amp;display=normal_xxhdpi&amp;cor=DE&amp;currency=EUR,4274448</w:t>
        <w:br/>
        <w:t>Orly Airport,ORY,FR,Paris,2.0157345368118835,2023-07-22,10:00,2023-07-24,10:00,0.0,314.1169875997309,316.630599874769,329.6161029312171,EUR,Tesla Model Y,748546802,1,1,1,4.0717216582454085,Premium,5.041776833673247,,Automatic,500 kilometres per rental,Europcar,"Aéroport de Paris-Orly, Paris, France, 94390",In Terminal,7.6657726365017735,Very good,7.58573954426293,8.428069528796023,9.237362762466358,8.203895632294378,7.704896394863509,6.699602741117239,6.748608713160404,2155.720673542057,2023-07-23 05:05:17,device=Pixel 4&amp;network_type=wifi&amp;languagecode=en&amp;display=normal_xxhdpi&amp;cor=FR&amp;currency=EUR,4274449</w:t>
        <w:br/>
        <w:t>Charles de Gaulle Airport,CDG,FR,Paris,2.083819804804757,2023-07-27,10:00,2023-07-20,10:00,0.0,196.1610044141347,181.78868645432937,192.5996846350524,EUR,Opel Insignia,748546803,1,1,1,4.028442464890421,Intermediate,5.042608881935272,,Automatic,Unlimited km,Alamo,"Aéroport de Paris-Charles-de-Gaulle, Terminal 1, Terminal 2C/D, Terminal 2E/F, Roissy-en-France, France, 95700",In Terminal,8.040920786759804,Excellent,8.48193585690781,7.929767668953091,8.641897756427154,8.577691096480379,7.842990684883127,6.10401598115992,7.253333432374922,799.4904471562143,2023-07-23 05:05:17,device=Pixel 4&amp;network_type=wifi&amp;languagecode=en&amp;display=normal_xxhdpi&amp;cor=FR&amp;currency=EUR,4274450</w:t>
        <w:br/>
        <w:t>Heathrow Airport,LHR,GB,London,2.0502909308702173,2023-08-01,10:00,2023-07-27,10:00,0.0,160.27656666745423,171.31015071104648,165.6889775719976,GBP,Hyundai IONIQ,748546804,1,1,1,4.022078428951705,Intermediate,5.176771798082296,,Automatic,200 miles per rental,Green Motion,"239 Sipson Road, Holiday Inn London, London, UK, UB7 0HW",Shuttle Bus,7.160083695575851,Good,7.816129488953653,7.978458023100062,8.769470778653002,6.743010019607563,6.007051252061572,5.669753628193651,6.598886058522154,4930.010221275035,2023-07-23 05:05:17,device=Pixel 4&amp;network_type=wifi&amp;languagecode=en&amp;display=normal_xxhdpi&amp;cor=GB&amp;currency=GBP,4274451</w:t>
        <w:br/>
        <w:t>Frankfurt am Main Airport,FRA,DE,Frankfurt,1.967308974801828,2023-07-19,10:00,2023-07-27,10:00,0.0,254.9476060862974,263.79192035788753,261.81776287598194,EUR,Renault Megane Estate,748546805,1,1,1,3.9699767102326207,Compact,5.019162875490259,,Automatic,500 kilometres per rental,Buchbinder,"Frankfurt Airport, Terminal 1 - Area A, Frankfurt am Main, Germany, 60547",In Terminal,8.670887560953389,Excellent,8.954870308212373,9.118837574688374,9.593026941327212,8.63808434876581,7.538526029193705,7.456084931499521,7.207237414765046,257.11575902852377,2023-07-23 05:05:17,device=Pixel 4&amp;network_type=wifi&amp;languagecode=en&amp;display=normal_xxhdpi&amp;cor=DE&amp;currency=EUR,4274452</w:t>
        <w:br/>
        <w:t>Adolfo Suárez Madrid–Barajas Airport,MAD,ES,Madrid,1.946905400596837,2023-07-18,10:00,2023-07-29,10:00,0.0,234.11559421603076,220.10991821246148,233.18504288492016,EUR,BMW 5 Series,748546806,1,1,1,3.8735470182836997,Luxury,5.058865725653417,,Automatic,Unlimited km,Budget,"Aeropuerto Adolfo Suárez Madrid-Barajas, Terminal 1 or Terminal 4, Madrid, Spain, 28042",In Terminal,8.005716691310255,Excellent,8.807880802686112,8.364097633149495,9.715439536072662,8.506616019855157,8.31322849759384,8.161561649697,7.633048145707268,1631.3754297088503,2023-07-23 05:05:17,device=Pixel 4&amp;network_type=wifi&amp;languagecode=en&amp;display=normal_xxhdpi&amp;cor=ES&amp;currency=EUR,4274453</w:t>
        <w:br/>
        <w:t>Munich Airport,MUC,DE,Munich,1.931717469753419,2023-07-23,10:00,2023-07-26,10:00,0.0,381.80296039484466,357.39997145959376,344.6476199586037,EUR,Mercedes C-Class,748546807,1,1,1,3.978992440139897,Full-size,5.158923162755306,,Automatic,600 kilometres per rental,Europcar,"Terminalstraße Mitte, Airportcenter, Ebene 3, München, Germany, 85356",Car Rental Centre,8.133540230606945,Very good,8.10237048940942,8.490172247183466,8.903458009833576,7.829923457657386,8.078879696315898,6.85694512970271,6.955871970395107,3727.9381165334557,2023-07-23 05:05:17,device=Pixel 4&amp;network_type=wifi&amp;languagecode=en&amp;display=normal_xxhdpi&amp;cor=DE&amp;currency=EUR,4274454</w:t>
        <w:br/>
        <w:t>Dublin Airport,DUB,IE,Dublin,2.0072516472192046,2023-07-30,10:00,2023-07-21,10:00,0.0,260.46943007009554,275.658557234615,281.3210088947576,EUR,Toyota Avensis,748546808,1,1,1,4.013276134461821,Intermediate,5.207327395747176,,Manual,Unlimited km,Europcar,"Arrivals Hall, Dublin, Ireland, K67 A7P4",Car Rental Centre,7.768007258868309,Very good,9.157143102841163,8.357175852199472,8.192129063583204,6.9493531820186165,8.373292854153792,5.714444954662665,6.852988139689012,2136.279025535288,2023-07-23 05:05:17,device=Pixel 4&amp;network_type=wifi&amp;languagecode=en&amp;display=normal_xxhdpi&amp;cor=IE&amp;currency=EUR,4274455</w:t>
        <w:br/>
        <w:t>Malpensa Airport,MXP,IT,Milan,2.033389744879704,2023-07-18,10:00,2023-07-21,10:00,0.0,50.17682653835913,52.201573766321864,51.723822890314295,EUR,Renault Clio,748546809,1,1,1,3.9131409993448503,Economy,5.05575086952487,,Manual,Unlimited km,OK Mobility,"Milan Malpensa Airport, Lonate Pozzolo, Italy, 21010",In Terminal,6.6696132876561744,Good,7.211615453138042,6.844814722981488,8.671432141019947,5.9806757198478255,6.544268277605386,5.439874259268268,6.512455279171488,1296.57428740675,2023-07-23 05:05:17,device=Pixel 4&amp;network_type=wifi&amp;languagecode=en&amp;display=normal_xxhdpi&amp;cor=IT&amp;currency=EUR,4274456</w:t>
        <w:br/>
        <w:t>Frankfurt am Main Airport,FRA,DE,Frankfurt,2.0365270707206182,2023-07-21,10:00,2023-07-20,10:00,0.0,80.36203431951712,79.26407624186956,78.15542648788906,EUR,BMW 1 Series,748546810,1,1,1,4.351481940176714,Compact,4.830677112443338,,Manual,600 kilometres per rental,OK Mobility,"Frankfurt Airport, Terminal 2 - Arrival D, Frankfurt, Germany, 60549",In Terminal,7.817451280977286,Very good,8.476309127542645,8.200220452487518,8.687363646322014,7.872147310212496,7.194201864734563,6.18388228513914,7.929311148445804,1299.2270425541537,2023-07-23 05:05:17,device=Pixel 4&amp;network_type=wifi&amp;languagecode=en&amp;display=normal_xxhdpi&amp;cor=DE&amp;currency=EUR,4274457</w:t>
        <w:br/>
        <w:t>Malpensa Airport,MXP,IT,Milan,1.9318307622874442,2023-07-29,10:00,2023-07-27,10:00,0.0,220.25212001129722,217.24717732041375,216.92729878685432,EUR,BMW 1 Series,748546811,1,1,1,,Intermediate,5.234569107984395,,Automatic,Unlimited km,Noleggiare,"51 Via Facchinetti, 51, Somma Lombardo, Italy, 21019",Shuttle Bus,5.581510275104998,,6.676690472838753,7.08544175761479,6.285302997300334,5.117281651162945,4.378244398381388,3.841219820174465,5.671849318733511,569.8422843066868,2023-07-23 05:05:17,device=Pixel 4&amp;network_type=wifi&amp;languagecode=en&amp;display=normal_xxhdpi&amp;cor=IT&amp;currency=EUR,4274458</w:t>
        <w:br/>
        <w:t>Dublin Airport,DUB,IE,Dublin,2.0739933431335436,2023-07-29,10:00,2023-07-29,10:00,0.0,1613.224379027139,1644.9543689650952,1607.6718744715063,EUR,Mercedes  E-Class  ,748546812,1,1,1,3.9956533889040373,Luxury,4.899328874619147,,Automatic,Unlimited km,Payless,"Arrivals Hall, Terminal 2, Dublin, Ireland, K67 E4P2",Car Rental Centre,7.503657711548236,Very good,8.113430976808983,7.749890634193564,8.74149278225756,7.979545507827231,7.672134631919322,6.4239090707823,7.04164094298466,1633.7986417183454,2023-07-23 05:05:17,device=Pixel 4&amp;network_type=wifi&amp;languagecode=en&amp;display=normal_xxhdpi&amp;cor=IE&amp;currency=EUR,4274459</w:t>
        <w:br/>
        <w:t>Heathrow Airport,LHR,GB,London,1.9667430593391448,2023-07-25,10:00,2023-07-23,10:00,0.0,122.66940577464186,125.82430414345994,123.72745340077772,GBP,Peugeot 208,748546813,1,1,1,4.063501991803115,Economy,5.18314392843045,,Manual,Unlimited mileage,Budget,"London Heathrow Airport T2-3-4, Northrop Road, London, UK, TW6 2QA",Shuttle Bus,8.007184622130616,Excellent,8.558394735993184,7.877749508248465,8.997000805141138,8.013172028210818,8.358821174903188,7.197837377705923,7.5009707011200435,2595.8462501273893,2023-07-23 05:05:17,device=Pixel 4&amp;network_type=wifi&amp;languagecode=en&amp;display=normal_xxhdpi&amp;cor=GB&amp;currency=GBP,4274460</w:t>
        <w:br/>
        <w:t>Charles de Gaulle Airport,CDG,FR,Paris,2.0073862420894093,2023-07-25,10:00,2023-07-25,10:00,0.0,504.53624729992123,502.21960039995497,512.7606715577264,EUR,BMW X3,748546814,1,1,1,4.011815504949636,Luxury,4.88434767373212,,Automatic,500 kilometres per rental,Sixt,"Aéroport de Paris-Charles-de-Gaulle, Roissy-en-France, France, 95711",In Terminal,8.384699318757496,Excellent,8.246498357409074,8.949752243376375,9.098505302495935,8.597704633761992,7.684674914841544,7.737466048957247,7.683433820332429,2386.249420112944,2023-07-23 05:05:17,device=Pixel 4&amp;network_type=wifi&amp;languagecode=en&amp;display=normal_xxhdpi&amp;cor=FR&amp;currency=EUR,4274461</w:t>
        <w:br/>
        <w:t>Josep Tarradellas Barcelona–El Prat Airport,BCN,ES,Barcelona,1.9614487459322427,2023-07-30,10:00,2023-07-30,10:00,0.0,485.66780487429565,504.74362029803865,518.5698483288098,EUR,Volkswagen Caravelle,748546815,1,1,1,3.981114325671379,Standard,9.570559821762282,,Manual,500 kilometres per rental,Record Go,"Barcelona El Prat airport, Aeropuerto Josep Tarradellas Barcelona-El Prat, Barcelona, Spain, 08820",In Terminal,7.782490129870946,Very good,8.448694295534045,8.166212029920725,8.99495466965912,7.856572323289934,8.18843845081122,6.811643625034204,7.455129649386857,6077.910828333716,2023-07-23 05:05:17,device=Pixel 4&amp;network_type=wifi&amp;languagecode=en&amp;display=normal_xxhdpi&amp;cor=ES&amp;currency=EUR,4274462</w:t>
      </w:r>
    </w:p>
    <w:p>
      <w:r>
        <w:rPr>
          <w:rFonts w:ascii="Consolas" w:hAnsi="Consolas"/>
          <w:sz w:val="14"/>
        </w:rPr>
        <w:t>Malpensa Airport,MXP,IT,Milan,1.9290180482764028,2023-07-30,10:00,2023-07-24,10:00,0.0,150.10347863347647,156.27267685058925,154.21858850625284,EUR,Peugeot 308 Estate,748546816,1,1,1,4.205748129976161,Compact,5.074227942847653,,Manual,Unlimited km,Sicily By Car,"Aeroporto di Milano Malpensa T1, Ferno, Italy, 21010",In Terminal,8.028266896867379,Very good,8.323011867395648,6.938859764115993,8.922619145346326,7.825775923096755,8.279206694241084,7.04559265911477,7.150913110306693,8970.748563089412,2023-07-23 05:05:17,device=Pixel 4&amp;network_type=wifi&amp;languagecode=en&amp;display=normal_xxhdpi&amp;cor=IT&amp;currency=EUR,4274463</w:t>
        <w:br/>
        <w:t>Malpensa Airport,MXP,IT,Milan,1.924369160377259,2023-07-30,10:00,2023-07-30,10:00,0.0,77.12646607650323,77.23677917219959,76.39976170178203,EUR,Jeep Renegade,748546817,1,1,1,4.02815665822618,Compact,5.191471919569313,,Manual,Unlimited km,Locauto,"Aeroporto di Milano Malpensa T2, Ferno, Italy, 21010",Car Rental Centre,8.624938137771592,Excellent,9.55277293427348,8.9880019030639,8.685174146520202,8.553288099642847,8.156011762939382,6.950912557288856,7.795576013513133,3834.4919620756873,2023-07-23 05:05:17,device=Pixel 4&amp;network_type=wifi&amp;languagecode=en&amp;display=normal_xxhdpi&amp;cor=IT&amp;currency=EUR,4274464</w:t>
        <w:br/>
        <w:t>Lisbon Airport,LIS,PT,Lisbon,2.0426529577046004,2023-07-28,10:00,2023-08-01,10:00,0.0,104.12137049935122,105.91227947105652,103.30344412329008,EUR,Peugeot 308 Estate,748546818,1,1,1,3.879798172591602,Compact,4.944241516799024,,Manual,Unlimited mileage,CRC,"Lisbon Airport - Meeting Point: Terminal 1, Arrival hall, Vodafone store, Exit door 4, Drop-off: Av. Severiano Falcão, 10, 2685-378 Lisbon, Lisbon, Portugal",Meet &amp; Greet,8.377912257601254,Excellent,9.82112171614569,9.12491591466744,8.602370233119172,8.266852445096344,7.485123571361436,6.890296233493639,7.466632596318629,504.4139165056385,2023-07-23 05:05:17,device=Pixel 4&amp;network_type=wifi&amp;languagecode=en&amp;display=normal_xxhdpi&amp;cor=PT&amp;currency=EUR,4274465</w:t>
        <w:br/>
        <w:t>Munich Airport,MUC,DE,Munich,1.9993613207025611,2023-07-20,10:00,2023-07-28,10:00,0.0,348.7024915538772,342.3294591114099,361.5863977519944,EUR,Mercedes E-Class GPS,748546819,1,1,1,4.029927070989754,Luxury,5.0148277489419435,,Automatic,Unlimited km,Avis,"Terminalstraße Mitte, München, Germany, 85356",Car Rental Centre,8.898910759998705,Excellent,9.269845590053398,8.85688586448673,9.654039365334356,8.099348594461556,8.697565621731895,8.19038184328829,7.438063103170668,2436.703081186208,2023-07-23 05:05:17,device=Pixel 4&amp;network_type=wifi&amp;languagecode=en&amp;display=normal_xxhdpi&amp;cor=DE&amp;currency=EUR,4274466</w:t>
        <w:br/>
        <w:t>Orly Airport,ORY,FR,Paris,1.933997706115736,2023-07-29,10:00,2023-08-02,10:00,0.0,181.12496551260585,176.56016737660818,178.42465149974018,EUR,Peugeot 308 Estate,748546820,1,1,1,4.012707217703853,Compact,5.153792871677507,,Manual,Unlimited km,Thrifty,"Aéroport de Paris-Orly, Paris, France, 94547",In Terminal,7.379857433331373,Very good,7.593107979643303,7.395593209619808,8.348287135087093,7.569236766479514,7.544514987859019,6.530466738274824,6.839756358581398,378.10997313056856,2023-07-23 05:05:17,device=Pixel 4&amp;network_type=wifi&amp;languagecode=en&amp;display=normal_xxhdpi&amp;cor=FR&amp;currency=EUR,4274467</w:t>
        <w:br/>
        <w:t>Lisbon Airport,LIS,PT,Lisbon,1.9627536944628168,2023-08-01,10:00,2023-07-24,10:00,0.0,167.84280340732187,177.55908165388175,174.08130932329243,EUR,Peugeot 3008,748546821,1,1,1,3.991645806684575,Compact,5.25194433948129,,Automatic,Unlimited mileage,Avis,"Alameda das Comunidades Portuguesas, Lisboa, Portugal, 1700-008",In Terminal,8.24359146419639,Excellent,8.842450200314651,8.369725764911301,9.210425700520275,8.415612537056735,8.448854940154648,6.548952103675915,7.748545040086866,1732.9485554506246,2023-07-23 05:05:17,device=Pixel 4&amp;network_type=wifi&amp;languagecode=en&amp;display=normal_xxhdpi&amp;cor=PT&amp;currency=EUR,4274468</w:t>
        <w:br/>
        <w:t>Adolfo Suárez Madrid–Barajas Airport,MAD,ES,Madrid,2.0853947420042642,2023-07-23,10:00,2023-07-25,10:00,0.0,101.13015264317481,101.2353218780691,105.86645168819082,EUR,Toyota C-HR,748546822,1,1,1,4.0456779981491175,Compact,4.945799800709433,,Automatic,Unlimited km,Budget,"Aeropuerto Adolfo Suárez Madrid-Barajas, Terminal 1 or Terminal 4, Madrid, Spain, 28042",In Terminal,8.379845098892897,Excellent,8.658497542419658,8.388696096420958,9.502093077815932,8.144151469235291,8.179957707787436,8.285508522541965,7.49924114562589,1702.0404929835495,2023-07-23 05:05:17,device=Pixel 4&amp;network_type=wifi&amp;languagecode=en&amp;display=normal_xxhdpi&amp;cor=ES&amp;currency=EUR,4274469</w:t>
        <w:br/>
        <w:t>Lisbon Airport,LIS,PT,Lisbon,2.0529053629829987,2023-07-21,10:00,2023-08-02,10:00,0.0,259.2090157590325,251.61157228578293,252.68164952521778,EUR,Fiat 500,748546823,1,1,1,3.9706886689195238,Mini,4.0305443808732715,,Manual,Unlimited km,Enterprise,"Alameda das Comunidades Portuguesas, Lisboa, Portugal, 1700-008",In Terminal,8.185142110452277,Excellent,8.827981239950317,8.44389111576087,9.589573677057281,8.255405347516827,7.81671389666479,7.137580857905062,7.451758966735344,481.1619860169786,2023-07-23 05:05:17,device=Pixel 4&amp;network_type=wifi&amp;languagecode=en&amp;display=normal_xxhdpi&amp;cor=PT&amp;currency=EUR,4274470</w:t>
        <w:br/>
        <w:t>Adolfo Suárez Madrid–Barajas Airport,MAD,ES,Madrid,2.036823926625277,2023-07-20,10:00,2023-07-21,10:00,0.0,83.54610702466758,86.92325508324512,84.80442262588416,EUR,Opel Corsa,748546824,1,1,1,,Economy,4.858781320341823,,Manual,700 kilometres per rental,Flizzr,"Madrid Airport, Terminal 1 &amp; 4 Llegadas, Madrid, Spain, 28042",In Terminal,8.231749490706699,Excellent,9.450752612846326,8.081594064902873,10.033360979232057,9.500544858005911,6.170593531243434,7.429968215645733,7.143070444754372,22.94512602745954,2023-07-23 05:05:17,device=Pixel 4&amp;network_type=wifi&amp;languagecode=en&amp;display=normal_xxhdpi&amp;cor=ES&amp;currency=EUR,4274471</w:t>
        <w:br/>
        <w:t>Josep Tarradellas Barcelona–El Prat Airport,BCN,ES,Barcelona,2.126610307173468,2023-07-24,10:00,2023-07-26,10:00,0.0,402.95284012892967,397.9408251883109,366.26403492814785,EUR,Audi A4,748546825,1,1,1,4.065848001231096,Full-size,5.141259060389896,,Manual,700 kilometres per rental,Sixt,"5-7, Carrer de Palaudàries, Barcelona, Spain, 08004",Downtown,6.9252463176463745,Very good,8.226614556893834,8.052086296760523,8.5034202476043,6.680522509769674,7.383656428487378,7.292256572413038,6.062034220332997,129.54956816324471,2023-07-23 05:05:17,device=Pixel 4&amp;network_type=wifi&amp;languagecode=en&amp;display=normal_xxhdpi&amp;cor=ES&amp;currency=EUR,4274472</w:t>
        <w:br/>
        <w:t>Orly Airport,ORY,FR,Paris,2.0901721542561167,2023-07-18,10:00,2023-07-29,10:00,0.0,378.57973482380487,378.0665320464646,389.3839962263229,EUR,Opel Vivaro,748546826,1,1,1,3.9407601982730243,Standard,9.057110286849229,,Manual,500 kilometres per rental,Alamo,"Aéroport de Paris-Orly, Paris, France, 94390",In Terminal,8.351021441784438,Excellent,8.389347822803279,8.306108504253459,9.400331243748612,8.594404504746638,8.668327018464826,7.318844337673036,6.722595332942098,705.3581880176124,2023-07-23 05:05:17,device=Pixel 4&amp;network_type=wifi&amp;languagecode=en&amp;display=normal_xxhdpi&amp;cor=FR&amp;currency=EUR,4274473</w:t>
        <w:br/>
        <w:t>Josep Tarradellas Barcelona–El Prat Airport,BCN,ES,Barcelona,2.0021672732848272,2023-07-28,10:00,2023-07-24,10:00,0.0,109.91514708621442,115.48722798611624,109.64087611913276,EUR,Ford Focus,748546827,1,1,1,3.9800078926475977,Compact,5.020511386734442,,Automatic,Unlimited km,Centauro,"30-34 Carrer de l'Alta Ribagorça, El Prat de Llobregat, Barcelona, Spain, 08820",Shuttle Bus,7.573547513977754,Very good,8.273316440046672,8.929951914785482,8.693630987219995,8.256962191498614,6.605952080615999,6.748400243567615,7.831694523176635,3892.358663659123,2023-07-23 05:05:17,device=Pixel 4&amp;network_type=wifi&amp;languagecode=en&amp;display=normal_xxhdpi&amp;cor=ES&amp;currency=EUR,4274474</w:t>
        <w:br/>
        <w:t>Munich Airport,MUC,DE,Munich,1.9674338692416153,2023-07-23,10:00,2023-07-31,10:00,0.0,901.4613911884704,949.8441828612218,960.9136215596241,EUR,Peugeot 5008,748546828,1,1,1,3.9784628916884506,Standard,6.610856808807278,,Manual,600 kilometres per rental,OK Mobility,"Terminalstrasse Mitte, Munich, Germany, 85356",In Terminal,8.060306803875713,Excellent,8.561441887014688,8.197821815437882,9.734878435269552,8.580679047547209,8.96104695293949,7.35691363680504,7.64112526793128,3143.7292564001423,2023-07-23 05:05:17,device=Pixel 4&amp;network_type=wifi&amp;languagecode=en&amp;display=normal_xxhdpi&amp;cor=DE&amp;currency=EUR,4274475</w:t>
        <w:br/>
        <w:t>Frankfurt am Main Airport,FRA,DE,Frankfurt,2.155107460169683,2023-07-20,10:00,2023-07-21,10:00,0.0,298.7064939218123,297.5797617275095,279.8791875515031,EUR,Seat Ateca,748546829,1,1,1,5.087843991721308,Intermediate,5.102486843206998,,Automatic,600 kilometres per rental,Europcar,"Frankfurt Airport, Terminal 1 - Area A, Frankfurt am Main, Germany, 60549",In Terminal,8.58468823237954,Excellent,9.141355748136593,9.37225418847655,9.118243368574952,8.679060088367974,7.988281930347449,7.203905878345204,8.068659860807871,2107.597861394883,2023-07-23 05:05:17,device=Pixel 4&amp;network_type=wifi&amp;languagecode=en&amp;display=normal_xxhdpi&amp;cor=DE&amp;currency=EUR,4274476</w:t>
        <w:br/>
        <w:t>Josep Tarradellas Barcelona–El Prat Airport,BCN,ES,Barcelona,2.072348172181731,2023-07-21,10:00,2023-07-23,10:00,0.0,81.79751795461263,78.34876614462176,80.47885338127699,EUR,Opel Corsa,748546830,1,1,1,4.076818146596251,Economy,4.897759372616167,,Manual,Unlimited km,Firefly,"Aeropuerto de Barcelona-El Prat, Terminal 2, Barcelona, Spain, 08820",In Terminal,7.256393543779665,Very good,9.028430709118062,7.870636195096133,8.13245099251048,6.479616652115936,6.46879515165428,6.9507323745122305,6.966597348661588,9596.074357791098,2023-07-23 05:05:17,device=Pixel 4&amp;network_type=wifi&amp;languagecode=en&amp;display=normal_xxhdpi&amp;cor=ES&amp;currency=EUR,4274477</w:t>
        <w:br/>
        <w:t>Zurich Airport,ZRH,CH,Zürich,1.9672973204814002,2023-07-28,10:00,2023-07-28,10:00,0.0,288.39284563494755,283.4448442654489,281.19740093107606,CHF,Volkswagen Passat Estate,748546831,1,1,1,3.9256572749617553,Standard,4.827220709523145,,Automatic,Unlimited km,Enterprise,"Rondellstrasse, Kloten, Zurich, Switzerland, 8058",In Terminal,8.26952031735594,Excellent,8.106549642357692,7.53720378928247,8.951010089677643,8.70843623746961,9.088843439925945,7.049362593397038,6.957392551027969,579.3025549522714,2023-07-23 05:05:17,device=Pixel 4&amp;network_type=wifi&amp;languagecode=en&amp;display=normal_xxhdpi&amp;cor=CH&amp;currency=CHF,4274478</w:t>
        <w:br/>
        <w:t>Josep Tarradellas Barcelona–El Prat Airport,BCN,ES,Barcelona,1.9201201076162895,2023-07-24,10:00,2023-07-29,10:00,0.0,132.21808118296164,134.555598286406,135.44566429023232,EUR,Seat Ibiza,748546832,1,1,1,4.074225614590752,Economy,4.988169999232182,,Manual,Unlimited km,Avis,"Aeropuerto de Barcelona-El Prat, El Prat de Llobregat, Barcelona, Spain, 08820",In Terminal,7.947013615135729,Excellent,8.51618016224508,8.170072815290622,8.890426722440116,8.123919684433458,7.99833416176999,7.475781277978963,7.577019262024694,1829.5405574098106,2023-07-23 05:05:17,device=Pixel 4&amp;network_type=wifi&amp;languagecode=en&amp;display=normal_xxhdpi&amp;cor=ES&amp;currency=EUR,4274479</w:t>
        <w:br/>
        <w:t>Charles de Gaulle Airport,CDG,FR,Paris,1.8652042138219667,2023-07-28,10:00,2023-07-29,10:00,0.0,166.06554720901036,160.9855940266228,161.2490159922163,EUR,Fiat 500,748546833,1,1,1,1.9554672795687877,Mini,4.06157201967279,,Manual,500 kilometres per rental,Sixt,"Aéroport de Paris-Charles-de-Gaulle, Roissy-en-France, France, 95711",In Terminal,8.472175953832224,Excellent,8.185910790873967,8.561699884752008,9.283226720399739,8.424511069832027,8.542721054102422,6.719620473726122,7.59430356253724,2270.381874400896,2023-07-23 05:05:17,device=Pixel 4&amp;network_type=wifi&amp;languagecode=en&amp;display=normal_xxhdpi&amp;cor=FR&amp;currency=EUR,4274480</w:t>
        <w:br/>
        <w:t>Istanbul Airport,IST,TR,Istanbul,1.923226343308878,2023-07-29,10:00,2023-07-22,10:00,0.0,3862.286414023016,3765.6136807326448,3713.7772505347084,TRY,Renault Taliant,748546834,1,1,1,4.186443746317642,Economy,4.909754465991439,,Automatic,1000 kilometres per rental,Garenta,"Istanbul Yeni Havalimanı, Arnavutköy/istanbul, Istanbul, Turkey, 34283",In Terminal,7.247641325468934,Very good,6.827508231554708,7.108922345884006,9.051958307221401,6.968268491260859,7.275948544820938,7.7467776570469695,6.775179951748905,1318.2636838859446,2023-07-23 05:05:17,device=Pixel 4&amp;network_type=wifi&amp;languagecode=en&amp;display=normal_xxhdpi&amp;cor=TR&amp;currency=TRY,4274481</w:t>
        <w:br/>
        <w:t>Josep Tarradellas Barcelona–El Prat Airport,BCN,ES,Barcelona,1.9711278406716637,2023-07-25,10:00,2023-07-31,10:00,0.0,166.36441946580265,180.3956467555136,172.4679437928895,EUR,Opel Mokka,748546835,1,1,1,3.8650328506028813,Intermediate,4.993219241643759,,Manual,700 kilometres per rental,Keddy By Europcar,"Aeropuerto de Barcelona-El Prat, Barcelona, Spain, 08820",In Terminal,6.777737606254366,Very good,8.066399971408917,7.937396603650295,9.364267378935917,6.693062134514491,7.338380603321426,7.367475441834829,6.115030888572004,1099.585123079678,2023-07-23 05:05:17,device=Pixel 4&amp;network_type=wifi&amp;languagecode=en&amp;display=normal_xxhdpi&amp;cor=ES&amp;currency=EUR,4274482</w:t>
        <w:br/>
        <w:t>Charles de Gaulle Airport,CDG,FR,Paris,2.0803402959376003,2023-07-25,10:00,2023-08-03,10:00,0.0,234.95495957558703,225.47373181321652,239.0833088518003,EUR,Opel Crossland,748546836,1,1,1,4.069894958213752,Compact,4.868044318812329,,Manual,Unlimited km,Budget,"Aéroport de Paris-Charles-de-Gaulle, Roissy-en-France, France, 95711",In Terminal,7.752065686444603,Very good,8.036291984913143,7.88244979874765,8.576391066927869,7.674823564475891,7.612102650634954,6.876397803007022,6.750346625848231,3410.3253740941814,2023-07-23 05:05:17,device=Pixel 4&amp;network_type=wifi&amp;languagecode=en&amp;display=normal_xxhdpi&amp;cor=FR&amp;currency=EUR,4274483</w:t>
        <w:br/>
        <w:t>Adolfo Suárez Madrid–Barajas Airport,MAD,ES,Madrid,2.0593799685434244,2023-07-30,10:00,2023-08-03,10:00,0.0,165.1470861356085,155.9776229531875,158.4818761710943,EUR,Audi A4,748546837,1,1,1,4.020501970585606,Full-size,5.042562179866904,,Automatic,700 kilometres per rental,Sixt,"Madrid Airport, Terminal 1 &amp; 4 Llegadas, Madrid, Spain, 28042",In Terminal,7.94694073934585,Excellent,9.349548694871249,8.886837867035707,9.793744878419439,8.067236265309644,8.7486405690189,8.709355783159493,7.196550529453219,956.7684539398781,2023-07-23 05:05:17,device=Pixel 4&amp;network_type=wifi&amp;languagecode=en&amp;display=normal_xxhdpi&amp;cor=ES&amp;currency=EUR,4274484</w:t>
        <w:br/>
        <w:t>Lisbon Airport,LIS,PT,Lisbon,2.01610735871556,2023-07-23,10:00,2023-07-26,10:00,0.0,108.14002241459086,111.59782495228616,110.15805647797855,EUR,Hyundai i30,748546838,1,1,1,4.092028483475069,Compact,4.976064359842707,,Manual,Unlimited km,Guerin,"Alameda das Comunidades Portuguesas, Lisboa, Portugal, 1700-008",In Terminal,8.32083984443904,Excellent,9.753231925154845,9.44429507878655,9.315385115989011,8.64976743192318,8.82142000326375,7.093035164484575,7.973292892406053,6015.791463290662,2023-07-23 05:05:17,device=Pixel 4&amp;network_type=wifi&amp;languagecode=en&amp;display=normal_xxhdpi&amp;cor=PT&amp;currency=EUR,4274485</w:t>
        <w:br/>
        <w:t>Frankfurt am Main Airport,FRA,DE,Frankfurt,2.036922208885671,2023-07-25,10:00,2023-08-03,10:00,0.0,125.26442323311899,137.78197178618618,144.58293126141558,EUR,Opel Adam,748546839,1,1,1,1.9776120159081632,Mini,3.924825755142566,,Manual,600 kilometres per rental,Thrifty,"Frankfurt Airport, Terminal 1, Frankfurt am Main, Germany, 60549",In Terminal,7.69074167262734,Very good,8.689143455990978,8.481797547938706,8.790742752528924,8.6249180776337,6.198639026088218,7.755118389757667,7.569488969974044,399.2160075337958,2023-07-23 05:05:17,device=Pixel 4&amp;network_type=wifi&amp;languagecode=en&amp;display=normal_xxhdpi&amp;cor=DE&amp;currency=EUR,4274486</w:t>
        <w:br/>
        <w:t>Adolfo Suárez Madrid–Barajas Airport,MAD,ES,Madrid,1.9531223535907736,2023-07-21,10:00,2023-07-23,10:00,0.0,88.39766677895683,87.25454260705105,83.27949703906064,EUR,Ford Focus,748546840,1,1,1,4.185378019519448,Compact,4.92461571680124,,Manual,Unlimited km,Avis,"Aeropuerto Adolfo Suárez Madrid-Barajas, Terminal 1 or Terminal 4, Madrid, Spain, 28042",In Terminal,8.146057211601914,Excellent,8.732648066557383,7.839247768222675,8.924471423429923,8.25713057174051,7.985455540979959,7.790843381437916,7.950456836613055,1490.3720927247512,2023-07-23 05:05:17,device=Pixel 4&amp;network_type=wifi&amp;languagecode=en&amp;display=normal_xxhdpi&amp;cor=ES&amp;currency=EUR,4274487</w:t>
        <w:br/>
        <w:t>Dublin Airport,DUB,IE,Dublin,1.921541771457717,2023-08-01,10:00,2023-07-31,10:00,0.0,176.67185010999515,179.06832579172226,186.35281572847518,EUR,Kia Picanto,748546841,1,0,1,1.9795859231001787,Mini,4.233702040838197,,Automatic,Unlimited km,Hertz,"Dublin Airport, Dublin, Ireland, K67 N8W7",In Terminal,7.869187806940092,Excellent,8.615184473681197,8.90099933610874,8.87856740447068,7.982601011636026,8.22044703453974,6.3555901044015535,7.2368691087388335,2550.2761173627237,2023-07-23 05:05:17,device=Pixel 4&amp;network_type=wifi&amp;languagecode=en&amp;display=normal_xxhdpi&amp;cor=IE&amp;currency=EUR,4274488</w:t>
        <w:br/>
        <w:t>Munich Airport,MUC,DE,Munich,1.9861291127044318,2023-08-01,10:00,2023-07-26,10:00,0.0,224.79849680946515,239.130209817519,238.59463179219688,EUR,Seat Leon GPS,748546842,1,1,1,4.125271989432708,Compact,4.916907419194146,,Manual,400 kilometres per rental,Budget,"Terminalstraße Mitte, München, Germany, 85356",Car Rental Centre,7.943651315411348,Excellent,8.57097108974857,8.235950048477717,9.709829406047948,8.565587732900092,8.607888799379928,7.773076804283768,7.3159304445569875,2220.412422570098,2023-07-23 05:05:17,device=Pixel 4&amp;network_type=wifi&amp;languagecode=en&amp;display=normal_xxhdpi&amp;cor=DE&amp;currency=EUR,4274489</w:t>
        <w:br/>
        <w:t>Munich Airport,MUC,DE,Munich,2.059254868136531,2023-07-18,10:00,2023-08-01,10:00,0.0,402.82090160840255,404.88940743472926,412.7523438362544,EUR,Mercedes E-Class Estate,748546843,1,1,1,3.736974274510431,Luxury,5.156865827427486,,Automatic,600 kilometres per rental,Europcar,"Terminalstraße Mitte, Airportcenter, Ebene 3, München, Germany, 85356",Car Rental Centre,7.566789218730196,Very good,8.652406592533842,8.899110987204226,9.246703491789477,8.366054955397164,8.240743427407597,6.706406483507623,7.220572341381554,3502.11877319774,2023-07-23 05:05:17,device=Pixel 4&amp;network_type=wifi&amp;languagecode=en&amp;display=normal_xxhdpi&amp;cor=DE&amp;currency=EUR,4274490</w:t>
        <w:br/>
        <w:t>Lisbon Airport,LIS,PT,Lisbon,2.002719641034188,2023-07-31,10:00,2023-07-22,10:00,0.0,43.29039019340183,41.61930135306795,40.38141026704255,EUR,Volkswagen Taigo,748546844,1,1,1,3.9804405581809106,Economy,5.204143704650081,,Manual,Unlimited km,Klass Wagen,"Lisbon Airport, Rua Doro 5, Lisbon, Portugal, 2680-032",Shuttle Bus,8.160789564292742,Very good,8.509359756569557,8.856181937559356,8.991565031751385,8.469181870071713,7.4950229975151625,5.275827889411695,7.364979500267737,2414.342257595259,2023-07-23 05:05:17,device=Pixel 4&amp;network_type=wifi&amp;languagecode=en&amp;display=normal_xxhdpi&amp;cor=PT&amp;currency=EUR,4274491</w:t>
        <w:br/>
        <w:t>Istanbul Airport,IST,TR,Istanbul,2.04255651010814,2023-08-01,10:00,2023-07-22,10:00,0.0,4198.803569902102,4501.328128319279,4268.772447302302,TRY,Renault Clio,748546845,1,1,1,4.152282216696201,Economy,5.107930047828029,,Automatic,1000 kilometres per rental,Garenta,"Istanbul Yeni Havalimanı, Arnavutköy/istanbul, Istanbul, Turkey, 34283",In Terminal,7.151486344340174,Very good,7.193509314986425,6.810001530365982,8.587162841521438,6.790771547066496,7.082803652369924,7.588064477290863,6.622741657976526,1359.9832983593494,2023-07-23 05:05:17,device=Pixel 4&amp;network_type=wifi&amp;languagecode=en&amp;display=normal_xxhdpi&amp;cor=TR&amp;currency=TRY,4274492</w:t>
        <w:br/>
        <w:t>Istanbul Airport,IST,TR,Istanbul,2.0022036022204843,2023-07-28,10:00,2023-07-31,10:00,0.0,7959.586409672546,8020.505374974181,8408.587913799152,TRY,BMW 3 Series,748546846,1,1,1,4.028548046647214,Premium,5.042488361562539,,Automatic,1000 kilometres per rental,Garenta,"Istanbul Yeni Havalimanı, Arnavutköy/istanbul, Istanbul, Turkey, 34283",In Terminal,6.81146188396072,Very good,6.910978060775181,7.186900956221222,8.82205990498586,6.871255707043011,6.90971298590876,7.6720786317539496,6.202112619657423,1330.1669689160667,2023-07-23 05:05:17,device=Pixel 4&amp;network_type=wifi&amp;languagecode=en&amp;display=normal_xxhdpi&amp;cor=TR&amp;currency=TRY,4274493</w:t>
        <w:br/>
        <w:t>Adolfo Suárez Madrid–Barajas Airport,MAD,ES,Madrid,1.922119283991633,2023-07-27,10:00,2023-07-28,10:00,0.0,82.68150588935057,81.97962675187752,82.45328277919054,EUR,Peugeot 108,748546847,1,1,1,4.327106770152836,Mini,3.8957677220286357,,Manual,600 kilometres per rental,OK Mobility,"394, Avenida de Aragón, Madrid, Spain, 28022",Shuttle Bus,7.418793366072918,Very good,8.719661039480805,8.425025100848199,8.145150160764228,7.5336406376718275,6.904928118629952,6.244565727939852,7.731534740879068,3097.393019816123,2023-07-23 05:05:17,device=Pixel 4&amp;network_type=wifi&amp;languagecode=en&amp;display=normal_xxhdpi&amp;cor=ES&amp;currency=EUR,4274494</w:t>
        <w:br/>
        <w:t>Adolfo Suárez Madrid–Barajas Airport,MAD,ES,Madrid,2.0172721001738525,2023-07-23,10:00,2023-07-28,10:00,0.0,81.17037953487176,81.42510148262696,86.52234880729718,EUR,Peugeot 108,748546848,1,1,1,4.2452310543391,Mini,3.9454388036633494,,Manual,600 kilometres per rental,OK Mobility,"394, Avenida de Aragón, Madrid, Spain, 28022",Shuttle Bus,7.2469355119438,Very good,8.497215409676999,8.663633407248845,7.815787127289603,7.175239320934626,7.047869093663154,6.201156323147819,7.749264648775335,3174.2562452650736,2023-07-23 05:05:17,device=Pixel 4&amp;network_type=wifi&amp;languagecode=en&amp;display=normal_xxhdpi&amp;cor=ES&amp;currency=EUR,4274495</w:t>
        <w:br/>
        <w:t>Frankfurt am Main Airport,FRA,DE,Frankfurt,1.9769495553204814,2023-07-28,10:00,2023-08-01,10:00,0.0,334.972397206568,334.753852417932,319.43052564380446,EUR,Nissan X-Trail,748546849,1,1,1,3.8343150101441306,Standard,5.075715242254379,,Manual,500 kilometres per rental,Buchbinder,"Frankfurt Airport, Terminal 1 - Area A, Frankfurt am Main, Germany, 60547",In Terminal,8.176988157922212,Excellent,9.181140157158234,9.417932742646025,9.902027226913152,9.00273844427291,7.785418621742477,7.2031425767838195,7.427885391368118,265.8817352885586,2023-07-23 05:05:17,device=Pixel 4&amp;network_type=wifi&amp;languagecode=en&amp;display=normal_xxhdpi&amp;cor=DE&amp;currency=EUR,4274496</w:t>
        <w:br/>
        <w:t>Charles de Gaulle Airport,CDG,FR,Paris,2.0650702913572907,2023-07-22,10:00,2023-07-21,10:00,0.0,151.40358973747738,149.6651869731311,152.27475471723832,EUR,Renault Clio,748546850,1,1,1,5.468106522123443,Economy,4.728179979888488,,Manual,Unlimited km,Thrifty,"Aéroport de Paris-Charles-de-Gaulle, Roissy-en-France, France, 95700",In Terminal,7.557696030860253,Very good,8.125214646689756,7.771483294535016,8.28776497902276,7.909217603653467,6.527564211906228,6.0771055447793945,6.8792392749699465,631.2722922292735,2023-07-23 05:05:17,device=Pixel 4&amp;network_type=wifi&amp;languagecode=en&amp;display=normal_xxhdpi&amp;cor=FR&amp;currency=EUR,4274497</w:t>
        <w:br/>
        <w:t>Frankfurt am Main Airport,FRA,DE,Frankfurt,1.9051658119042638,2023-07-24,10:00,2023-07-28,10:00,0.0,448.23114165371584,471.759605887753,447.500238604537,EUR,Audi Q5,748546851,1,1,1,4.1038417845373685,Premium,5.110871917856322,,Automatic,600 kilometres per rental,Sixt,"Hugo-Eckener-Ring, Mietwagenzentrum, Frankfurt am Main, Germany, 60549",In Terminal,7.793786644347904,Very good,8.313156947974507,8.72332822639131,9.147180278806923,7.632287860374082,8.438380481149283,6.573281834053958,7.096843112876109,1227.1273882794842,2023-07-23 05:05:17,device=Pixel 4&amp;network_type=wifi&amp;languagecode=en&amp;display=normal_xxhdpi&amp;cor=DE&amp;currency=EUR,4274498</w:t>
        <w:br/>
        <w:t>Munich Airport,MUC,DE,Munich,2.091938243469167,2023-07-18,10:00,2023-07-24,10:00,0.0,271.3537233201736,277.21126890476853,278.5862902264136,EUR,Volkswagen Passat,748546852,1,1,1,4.061529185844489,Intermediate,5.16440623740567,,Manual,Unlimited km,Enterprise,"Terminalstraße Mitte, Mietwagenzentrum, München, Germany, 85356",Car Rental Centre,8.592256707474824,Excellent,9.071425246937643,9.0728845185858,9.171563101665381,9.63229670971397,8.64260998680699,8.785823157331787,8.562921140464915,1122.2029122206845,2023-07-23 05:05:17,device=Pixel 4&amp;network_type=wifi&amp;languagecode=en&amp;display=normal_xxhdpi&amp;cor=DE&amp;currency=EUR,4274499</w:t>
        <w:br/>
        <w:t>Munich Airport,MUC,DE,Munich,1.9260485774500138,2023-07-26,10:00,2023-07-20,10:00,0.0,285.17825484247703,287.9712172238716,288.92816761206956,EUR,Volkswagen Golf GPS,748546853,1,1,1,3.8184362794637914,Compact,5.152678086053318,,Manual,Unlimited km,Avis,"Terminalstraße Mitte, München, Germany, 85356",Car Rental Centre,8.512455884509226,Excellent,9.064100981916424,8.841909965098226,9.532165928712137,8.090372886350941,8.895092352204088,7.9995911101515915,6.912203283092543,2403.3173767437547,2023-07-23 05:05:17,device=Pixel 4&amp;network_type=wifi&amp;languagecode=en&amp;display=normal_xxhdpi&amp;cor=DE&amp;currency=EUR,4274500</w:t>
        <w:br/>
        <w:t>Adolfo Suárez Madrid–Barajas Airport,MAD,ES,Madrid,1.9830128576904116,2023-07-26,10:00,2023-07-28,10:00,0.0,89.09189601661299,86.1746176509752,87.8568184679478,EUR,Fiat 500,748546854,1,1,1,2.061626450497885,Mini,4.020960556356816,,Manual,700 kilometres per rental,Sixt,"Madrid Airport, Terminal 1 &amp; 4 Llegadas, Madrid, Spain, 28042",In Terminal,8.793234911805317,Excellent,8.798342093714673,9.422810091475338,9.706752821803535,8.07845744756222,8.868046204532572,8.12747115475287,7.734454875019969,936.1803917900916,2023-07-23 05:05:17,device=Pixel 4&amp;network_type=wifi&amp;languagecode=en&amp;display=normal_xxhdpi&amp;cor=ES&amp;currency=EUR,4274501</w:t>
        <w:br/>
        <w:t>Zurich Airport,ZRH,CH,Zürich,1.9109312643672767,2023-07-24,10:00,2023-07-20,10:00,0.0,188.45558278679604,186.99108627921285,174.16035754618002,CHF,Opel Mokka,748546855,1,1,1,4.136654829949372,Compact,4.895850848616727,,Automatic,Unlimited km,Alamo,"Rondellstrasse, Kloten, Zurich, Switzerland, 8058",In Terminal,7.620796236593965,Very good,8.026777773212547,7.941520515787016,8.636213643245783,7.481842167029389,7.106988957087558,6.31397628690289,6.872131754005061,3129.9998478546663,2023-07-23 05:05:17,device=Pixel 4&amp;network_type=wifi&amp;languagecode=en&amp;display=normal_xxhdpi&amp;cor=CH&amp;currency=CHF,4274502</w:t>
        <w:br/>
        <w:t>Malpensa Airport,MXP,IT,Milan,2.0608680708716736,2023-07-31,10:00,2023-07-29,10:00,0.0,130.14894784995192,122.16708348935123,123.73411866167906,EUR,Mercedes C-Class GPS,748546856,1,1,1,3.9499540225469008,Premium,5.0932033625459034,,Automatic,Unlimited km,Europcar,"Aeroporto di Milano Malpensa T1, Ferno, Italy, 21010",In Terminal,7.2258679962338,Very good,8.092562004041216,7.663019205326886,9.018547441131549,7.399389538803992,7.871656185582273,7.239210087381303,7.707719956807497,1620.8596313295727,2023-07-23 05:05:17,device=Pixel 4&amp;network_type=wifi&amp;languagecode=en&amp;display=normal_xxhdpi&amp;cor=IT&amp;currency=EUR,4274503</w:t>
        <w:br/>
        <w:t>Malpensa Airport,MXP,IT,Milan,1.9331304248779126,2023-07-21,10:00,2023-07-23,10:00,0.0,109.30575321145709,108.42207980509227,108.36140666480249,EUR,Jeep Renegade,748546857,1,1,1,4.182580853012244,Intermediate,4.864357915042258,,Manual,Unlimited km,Sixt,"Aeroporto di Milano Malpensa T1, Ferno, Italy, 21010",In Terminal,6.959162267482245,Very good,8.225374580584273,7.558517854158389,8.426793367608266,7.438889790658171,7.481487322393797,5.6280782463903165,6.247179179399922,1672.987816692083,2023-07-23 05:05:17,device=Pixel 4&amp;network_type=wifi&amp;languagecode=en&amp;display=normal_xxhdpi&amp;cor=IT&amp;currency=EUR,4274504</w:t>
        <w:br/>
        <w:t>Lisbon Airport,LIS,PT,Lisbon,1.9673616304093076,2023-07-21,10:00,2023-08-01,10:00,0.0,167.3325295030475,159.277340883911,165.1389419665865,EUR,Nissan Qashqai   ,748546858,1,1,1,3.84202428145502,Intermediate,5.132750818014001,,Automatic,Unlimited km,Sixt,"Alameda das Comunidades Portuguesas, Lisboa, Portugal, 1700-111",In Terminal,8.512099375312232,Excellent,9.518104702150012,8.924504083683535,9.181607862216177,8.513893278543819,8.842344759787629,7.518847545662495,8.079373064940185,9609.656375325703,2023-07-23 05:05:17,device=Pixel 4&amp;network_type=wifi&amp;languagecode=en&amp;display=normal_xxhdpi&amp;cor=PT&amp;currency=EUR,4274505</w:t>
        <w:br/>
        <w:t>Zurich Airport,ZRH,CH,Zürich,2.062336387456438,2023-08-01,10:00,2023-07-30,10:00,0.0,391.19248561426275,403.94967879432505,407.7254330614463,CHF,BMW 3 Series Estate,748546859,1,1,1,4.005230057390241,Full-size,5.029000911181503,,Automatic,Unlimited km,Hertz,"Zurich Airport, Zurich, Switzerland, 8060",Car Rental Centre,8.437703651657676,Excellent,9.082354495845394,9.412663875253864,8.907536973686131,8.465045197812552,9.270460818484823,8.163139213918102,8.248977980520484,1026.8881413205372,2023-07-23 05:05:17,device=Pixel 4&amp;network_type=wifi&amp;languagecode=en&amp;display=normal_xxhdpi&amp;cor=CH&amp;currency=CHF,4274506</w:t>
        <w:br/>
        <w:t>Munich Airport,MUC,DE,Munich,1.969467701004726,2023-07-25,10:00,2023-07-20,10:00,0.0,300.00836217596884,308.6479790779361,288.46349483952196,EUR,Ford Kuga GPS,748546860,1,1,1,4.175108012862988,Intermediate,4.907747723159952,,Manual,800 kilometres per rental,Hertz,"Terminalstraße Mitte, München, Germany, 85356",Car Rental Centre,7.723417613978228,Very good,8.360429533010617,8.556455860587487,9.733815332722248,7.168955604740928,8.037031038211518,6.795868703731871,7.026557906708949,1341.2726880037455,2023-07-23 05:05:17,device=Pixel 4&amp;network_type=wifi&amp;languagecode=en&amp;display=normal_xxhdpi&amp;cor=DE&amp;currency=EUR,4274507</w:t>
      </w:r>
    </w:p>
    <w:p>
      <w:r>
        <w:rPr>
          <w:rFonts w:ascii="Consolas" w:hAnsi="Consolas"/>
          <w:sz w:val="14"/>
        </w:rPr>
        <w:t>Malpensa Airport,MXP,IT,Milan,1.9953448527455713,2023-07-18,10:00,2023-07-26,10:00,0.0,54.55519310736745,53.63035076038544,56.3978663244474,EUR,Toyota Aygo,748546861,1,1,1,1.960091380826486,Mini,4.1601638020910885,,Manual,Unlimited km,Locauto,"Aeroporto di Milano Malpensa T2, Ferno, Italy, 21010",Car Rental Centre,8.055293583482634,Excellent,9.037673717974258,8.674680710996446,9.129152439597082,9.045092137141275,8.313071557457748,7.313350007610867,7.519460120891396,3913.8520830390744,2023-07-23 05:05:17,device=Pixel 4&amp;network_type=wifi&amp;languagecode=en&amp;display=normal_xxhdpi&amp;cor=IT&amp;currency=EUR,4274508</w:t>
        <w:br/>
        <w:t>Dublin Airport,DUB,IE,Dublin,2.035053889235515,2023-07-25,10:00,2023-07-22,10:00,0.0,190.98342338219302,183.88165174878043,193.30673031161294,EUR,Ford Mondeo,748546862,1,1,1,3.957414300378229,Intermediate,5.096890832949368,,Manual,Unlimited km,Carhire,"Dublin Airport, Arrivals Hall, Dublin, Ireland, K67 A7P4",Car Rental Centre,7.5668765723106475,Very good,9.15387835144156,8.718481212790937,9.285266164348602,8.08844150024432,8.131718893022418,6.2550634355533905,7.079230911574167,13644.66084871868,2023-07-23 05:05:17,device=Pixel 4&amp;network_type=wifi&amp;languagecode=en&amp;display=normal_xxhdpi&amp;cor=IE&amp;currency=EUR,4274509</w:t>
        <w:br/>
        <w:t>Zurich Airport,ZRH,CH,Zürich,2.0211253267638556,2023-07-31,10:00,2023-07-21,10:00,0.0,188.29429750352827,185.90522498360372,178.83967700888465,CHF,Opel Mokka,748546863,1,1,1,3.931305745112453,Compact,5.085287797525906,,Automatic,Unlimited km,Alamo,"Rondellstrasse, Kloten, Zurich, Switzerland, 8058",In Terminal,7.951750886507929,Very good,8.121478694168948,7.649306066214557,9.108061335273003,7.513128966101563,7.60496621371475,6.55693077668066,6.305448671498909,2973.064011062237,2023-07-23 05:05:17,device=Pixel 4&amp;network_type=wifi&amp;languagecode=en&amp;display=normal_xxhdpi&amp;cor=CH&amp;currency=CHF,4274510</w:t>
        <w:br/>
        <w:t>Malpensa Airport,MXP,IT,Milan,2.012837707443828,2023-07-27,10:00,2023-07-29,10:00,0.0,170.09725504710386,182.3138289101307,170.5903470707659,EUR,BMW 4 Series Coupe,748546864,1,1,1,3.9579644585555718,Premium,5.063495291965725,,Automatic,Unlimited km,Sixt,"Aeroporto di Milano Malpensa T1, Ferno, Italy, 21010",In Terminal,7.205855965878006,Very good,8.146874634059909,7.2772540263663315,8.794950249116077,6.93557407079768,7.597304592274915,6.2172082143545015,5.857572682103097,1644.0241601531263,2023-07-23 05:05:17,device=Pixel 4&amp;network_type=wifi&amp;languagecode=en&amp;display=normal_xxhdpi&amp;cor=IT&amp;currency=EUR,4274511</w:t>
        <w:br/>
        <w:t>Frankfurt am Main Airport,FRA,DE,Frankfurt,1.9649469860146829,2023-07-21,10:00,2023-07-30,10:00,0.0,298.87316677139097,293.603915381209,292.94110253195237,EUR,Seat Leon Estate,748546865,1,0,1,3.9884675246688004,Compact,4.9948585954047795,,Manual,Unlimited km,Avis,"Hugo-Eckener-Ring, Terminal 1 &amp; 2, Frankfurt am Main, Germany, 60549",In Terminal,7.950256498594975,Very good,9.231035773931522,8.781569140422864,9.479222297467587,7.462925468959431,7.923804945476344,6.948981971023876,6.596556917592376,1657.4382509436587,2023-07-23 05:05:17,device=Pixel 4&amp;network_type=wifi&amp;languagecode=en&amp;display=normal_xxhdpi&amp;cor=DE&amp;currency=EUR,4274512</w:t>
        <w:br/>
        <w:t>Josep Tarradellas Barcelona–El Prat Airport,BCN,ES,Barcelona,1.9764063014706248,2023-07-18,10:00,2023-08-03,10:00,0.0,352.4478089282354,370.38793507765814,351.7775553367231,EUR,Mercedes C-Class,748546866,1,1,1,3.957598923438974,Premium,5.0092646815299915,,Automatic,500 kilometres per rental,Alamo,"Aeropuerto de Barcelona-El Prat, El Prat de Llobregat, Barcelona, Spain, 08020",In Terminal,8.40157529574312,Excellent,8.691177496540616,8.502432589369441,8.973299155947652,9.189154510795717,8.355618870387126,6.965302948465656,7.860296783572821,2081.220800643446,2023-07-23 05:05:17,device=Pixel 4&amp;network_type=wifi&amp;languagecode=en&amp;display=normal_xxhdpi&amp;cor=ES&amp;currency=EUR,4274513</w:t>
        <w:br/>
        <w:t>Frankfurt am Main Airport,FRA,DE,Frankfurt,2.0261193094921484,2023-07-30,10:00,2023-08-02,10:00,0.0,78.04180544529235,68.99471459932862,72.46806072198108,EUR,Skoda Fabia,748546867,1,1,1,3.2300992182040202,Economy,5.0315904364848185,,Manual,Unlimited km,Wheego,"Frankfurt Airport, T1, Frankfurt, Germany, 60547",In Terminal,7.410289411097635,Very good,9.354072476166976,10.382141453890679,6.925329546425908,7.680226590030907,5.683872317127673,5.71341620429795,8.311553351953048,46.81625802301771,2023-07-23 05:05:17,device=Pixel 4&amp;network_type=wifi&amp;languagecode=en&amp;display=normal_xxhdpi&amp;cor=DE&amp;currency=EUR,4274514</w:t>
        <w:br/>
        <w:t>Munich Airport,MUC,DE,Munich,1.9828243963927739,2023-07-26,10:00,2023-07-26,10:00,0.0,275.81160011625656,273.084178962481,277.32623178747644,EUR,Volkswagen Golf GPS,748546868,1,1,1,3.930292960765001,Compact,4.800551995552544,,Manual,Unlimited km,Avis,"Terminalstraße Mitte, München, Germany, 85356",Car Rental Centre,8.38434994324806,Excellent,8.985232322095493,8.866784062592304,9.978322039577666,8.164725071370565,8.742243936374622,8.05920851870806,7.007157325477197,2411.3124480679107,2023-07-23 05:05:17,device=Pixel 4&amp;network_type=wifi&amp;languagecode=en&amp;display=normal_xxhdpi&amp;cor=DE&amp;currency=EUR,4274515</w:t>
        <w:br/>
        <w:t>Lisbon Airport,LIS,PT,Lisbon,2.015294292308674,2023-07-24,10:00,2023-07-20,10:00,0.0,182.44506996561546,182.38421512237684,182.44508924495574,EUR,Renault Clio    Estate,748546869,1,1,1,3.9733712678766255,Economy,4.940946512692273,,Manual,Unlimited km,Turisprime,"9, Rua 1º de Maio, Figo Maduro - Prior Velho, Lisboa, Portugal, 2685-388",Shuttle Bus,7.537815668976583,Very good,8.289942245177254,8.783146198851838,8.946377555280767,7.61752122227575,6.791054337930014,6.496561238198271,7.760353695736134,3014.971680234967,2023-07-23 05:05:17,device=Pixel 4&amp;network_type=wifi&amp;languagecode=en&amp;display=normal_xxhdpi&amp;cor=PT&amp;currency=EUR,4274516</w:t>
        <w:br/>
        <w:t>Lisbon Airport,LIS,PT,Lisbon,1.8847797636941126,2023-07-29,10:00,2023-08-02,10:00,0.0,95.77360470357637,91.43972286400262,93.91612539426178,EUR,Fiat 500,748546870,1,1,1,,Mini,3.985848082616483,,Manual,Unlimited km,Europcar,"Alameda das Comunidades Portuguesas, Lisboa, Portugal, 1700-111",In Terminal,7.4456094668199855,Very good,8.386065974419253,7.849201976909071,8.981611492467279,8.467396462849841,8.301695408849382,5.673870504421582,6.601912303989262,2341.6613497004346,2023-07-23 05:05:17,device=Pixel 4&amp;network_type=wifi&amp;languagecode=en&amp;display=normal_xxhdpi&amp;cor=PT&amp;currency=EUR,4274517</w:t>
        <w:br/>
        <w:t>Adolfo Suárez Madrid–Barajas Airport,MAD,ES,Madrid,1.9983608880216213,2023-07-21,10:00,2023-07-20,10:00,0.0,104.0778982350401,105.1183231342367,102.51353643576127,EUR,Audi A1,748546871,1,1,1,,Compact,3.9340034503333556,,Manual,700 kilometres per rental,Sixt,"Madrid Airport, Terminal 1 &amp; 4 Llegadas, Madrid, Spain, 28042",In Terminal,8.598487470304972,Excellent,9.09056702937874,9.237648312896072,9.55204374981049,8.063223209529914,8.183565562790475,7.833909368351109,7.828947784096452,936.0624349915128,2023-07-23 05:05:17,device=Pixel 4&amp;network_type=wifi&amp;languagecode=en&amp;display=normal_xxhdpi&amp;cor=ES&amp;currency=EUR,4274518</w:t>
        <w:br/>
        <w:t>Malpensa Airport,MXP,IT,Milan,2.0320002700057707,2023-07-30,10:00,2023-07-22,10:00,0.0,157.163925642244,155.1786964787552,153.38527277445763,EUR,Ford Focus Estate,748546872,1,1,1,4.057619193045271,Compact,5.094699053758265,,Manual,Unlimited km,Locauto,"Aeroporto di Milano Malpensa T1, Ferno, Italy, 21010",In Terminal,8.346772759410522,Excellent,9.203541185141203,8.593047143440838,8.74706223076792,8.84820712551548,8.819002484572232,7.000892816150319,7.306034805077458,3699.8716702714837,2023-07-23 05:05:17,device=Pixel 4&amp;network_type=wifi&amp;languagecode=en&amp;display=normal_xxhdpi&amp;cor=IT&amp;currency=EUR,4274519</w:t>
        <w:br/>
        <w:t>Malpensa Airport,MXP,IT,Milan,2.0397705637837484,2023-07-18,10:00,2023-07-23,10:00,0.0,401.90951708285223,405.23813605895265,423.9173689121283,EUR,Audi A4 Estate,748546873,1,1,1,4.186138231124172,Full-size,5.2267706497997235,,Automatic,Unlimited km,Enterprise,"Milan Malpensa Airport, Airport Malpensa 2000 Terminal 1, Ferno, Italy, 21010",In Terminal,8.533631943716468,Excellent,8.422302091412755,8.069737657757203,9.65414615571398,8.693636687895728,8.620028435811854,8.248304520977518,7.350605621628115,304.1960007114211,2023-07-23 05:05:17,device=Pixel 4&amp;network_type=wifi&amp;languagecode=en&amp;display=normal_xxhdpi&amp;cor=IT&amp;currency=EUR,4274520</w:t>
        <w:br/>
        <w:t>Orly Airport,ORY,FR,Paris,1.9874068783060876,2023-07-24,10:00,2023-07-22,10:00,0.0,160.31983707059246,163.48080972168464,152.54506091155852,EUR,Fiat 500e,748546874,1,1,1,3.178831285465549,Economy,3.9672764956096738,,Automatic,500 kilometres per rental,Sixt,"Aéroport de Paris-Orly, Paris, France, 94390",In Terminal,8.89192917575357,Excellent,8.789266506094956,8.873160596319272,9.905864516441147,8.81186821475576,9.073161703771541,8.48995081749602,7.352522999862356,1231.3817429982018,2023-07-23 05:05:17,device=Pixel 4&amp;network_type=wifi&amp;languagecode=en&amp;display=normal_xxhdpi&amp;cor=FR&amp;currency=EUR,4274521</w:t>
        <w:br/>
        <w:t>Istanbul Airport,IST,TR,Istanbul,2.0191504374787557,2023-07-29,10:00,2023-07-22,10:00,0.0,9640.738990466192,9845.743610956832,9686.910493890295,TRY,Dacia Duster,748546875,1,1,1,4.0881557241357696,Compact,5.048982507066566,,Manual,Unlimited km,addCar,"Tayakadin, Terminal Cad No:1, Istanbul, Turkey, 34283",In Terminal,0.0,,0.0,0.0,0.0,0.0,0.0,0.0,0.0,0.0,2023-07-23 05:05:17,device=Pixel 4&amp;network_type=wifi&amp;languagecode=en&amp;display=normal_xxhdpi&amp;cor=TR&amp;currency=TRY,4274522</w:t>
        <w:br/>
        <w:t>Adolfo Suárez Madrid–Barajas Airport,MAD,ES,Madrid,1.9637741527684367,2023-08-01,10:00,2023-07-28,10:00,0.0,182.42853234971696,189.41495808317345,186.72586315214735,EUR,Opel Insignia,748546876,1,1,1,4.002202555806422,Standard,5.008352940229553,,Automatic,Unlimited km,Enterprise,"Aeropuerto Adolfo Suárez Madrid-Barajas, T1-T4, Madrid, Spain, 28042",In Terminal,8.685413009848311,Excellent,8.728850995047184,8.336867291630183,8.83638207668517,8.549577986117368,8.646122623765391,7.842375783509118,7.886201971988402,1171.053453109142,2023-07-23 05:05:17,device=Pixel 4&amp;network_type=wifi&amp;languagecode=en&amp;display=normal_xxhdpi&amp;cor=ES&amp;currency=EUR,4274523</w:t>
        <w:br/>
        <w:t>Zurich Airport,ZRH,CH,Zürich,2.084835167959135,2023-07-28,10:00,2023-07-30,10:00,0.0,273.6551961703209,272.12153680571794,254.03917357869136,CHF,Volkswagen Passat 4x4 GPS,748546877,1,1,1,5.2107829818532405,Intermediate,5.04689685766174,,Automatic,Unlimited km,Europcar,"PARKING 3 G1, Zurich, Switzerland, 8058",Car Rental Centre,8.797377016349865,Excellent,8.8970960073144,9.045826268677787,9.393308649826139,8.406181713221782,9.037015648942472,7.909592454595597,7.485012016969488,2413.36300325479,2023-07-23 05:05:17,device=Pixel 4&amp;network_type=wifi&amp;languagecode=en&amp;display=normal_xxhdpi&amp;cor=CH&amp;currency=CHF,4274524</w:t>
        <w:br/>
        <w:t>Lisbon Airport,LIS,PT,Lisbon,1.9795550152144639,2023-08-01,10:00,2023-07-30,10:00,0.0,93.11310877187192,98.88436181149565,96.60556048899542,EUR,Seat Ibiza,748546878,1,1,1,3.989468941689787,Economy,5.047096461638296,,Automatic,Unlimited mileage,CRC,"Lisbon Airport - Meeting Point: Terminal 1, Arrival hall, Vodafone store, Exit door 4, Drop-off: Av. Severiano Falcão, 10, 2685-378 Lisbon, Lisbon, Portugal",Meet &amp; Greet,8.267874501475331,Excellent,9.594020997227435,8.964201080478649,8.040862590236939,8.393098419284211,7.26844845473999,6.9328478070943955,7.455283257533165,479.20843654930974,2023-07-23 05:05:17,device=Pixel 4&amp;network_type=wifi&amp;languagecode=en&amp;display=normal_xxhdpi&amp;cor=PT&amp;currency=EUR,4274525</w:t>
        <w:br/>
        <w:t>Orly Airport,ORY,FR,Paris,2.0765154535773913,2023-08-01,10:00,2023-08-01,10:00,0.0,329.4621943515082,331.5809840856557,348.65811675197244,EUR,Peugeot 3008,748546879,1,1,1,4.158264750604516,Intermediate,5.097290030537595,,Manual,Unlimited km,Budget,"Orly T1/2, Hall 2 Niveau 0, Return : P3 Niveau -3 Allee K, Paris, France, 94390",In Terminal,7.899350547819296,Very good,8.358566557299936,8.451330579903283,8.918765895010154,7.2821949857698405,6.737249714337175,5.940613903095097,7.0912152767175,1972.6209286031485,2023-07-23 05:05:17,device=Pixel 4&amp;network_type=wifi&amp;languagecode=en&amp;display=normal_xxhdpi&amp;cor=FR&amp;currency=EUR,4274526</w:t>
        <w:br/>
        <w:t>Charles de Gaulle Airport,CDG,FR,Paris,1.9933981230685611,2023-07-29,10:00,2023-08-02,10:00,0.0,284.52168056982197,277.8024805037042,277.5621884421402,EUR,Mazda 2,748546880,1,1,1,3.9246324105463573,Economy,5.116144448179564,,Automatic,Unlimited km,Avis,"Aéroport de Paris-Charles-de-Gaulle, Roissy-en-France, France, 95711",In Terminal,8.596681979289489,Excellent,8.303481733898922,8.332378709559713,8.83117583895002,8.357885837133807,8.332221211577561,6.936227810361697,7.92816231410077,2051.465852089214,2023-07-23 05:05:17,device=Pixel 4&amp;network_type=wifi&amp;languagecode=en&amp;display=normal_xxhdpi&amp;cor=FR&amp;currency=EUR,4274527</w:t>
        <w:br/>
        <w:t>Malpensa Airport,MXP,IT,Milan,1.930211172868883,2023-08-01,10:00,2023-07-25,10:00,0.0,70.00817546074165,73.35016904723227,71.54908480180492,EUR,Opel Corsa,748546881,1,1,1,4.200124350302638,Economy,4.171727053609744,,Manual,Unlimited km,Sicily By Car,"Aeroporto di Milano Malpensa T1, Ferno, Italy, 21010",In Terminal,7.961439821373843,Very good,8.126584917270726,7.45432933498158,9.092075838322607,7.753779920965858,8.079683554845978,6.849997399410552,7.476392763035295,8815.599471492556,2023-07-23 05:05:17,device=Pixel 4&amp;network_type=wifi&amp;languagecode=en&amp;display=normal_xxhdpi&amp;cor=IT&amp;currency=EUR,4274528</w:t>
        <w:br/>
        <w:t>Lisbon Airport,LIS,PT,Lisbon,1.9859966108492557,2023-07-30,10:00,2023-07-27,10:00,0.0,144.2911793598563,146.9183869146892,154.39087898473198,EUR,Volkswagen ID.3 GPS,748546882,1,1,1,3.98470788754551,Compact,5.064636471616372,,Automatic,Unlimited mileage,CRC,"Lisbon Airport - Meeting Point: Terminal 1, Arrival hall, Vodafone store, Exit door 4, Drop-off: Av. Severiano Falcão, 10, 2685-378 Lisbon, Lisbon, Portugal",Meet &amp; Greet,8.237342921018518,Excellent,9.014899755658776,8.770007940175697,8.378430693745,7.6696302045403,7.4387494132639524,6.632415982267375,7.550430812498956,495.7964045506797,2023-07-23 05:05:17,device=Pixel 4&amp;network_type=wifi&amp;languagecode=en&amp;display=normal_xxhdpi&amp;cor=PT&amp;currency=EUR,4274529</w:t>
        <w:br/>
        <w:t>Orly Airport,ORY,FR,Paris,1.9401459783638333,2023-07-22,10:00,2023-07-30,10:00,0.0,623.685384700249,610.7298032525227,644.2943297678017,EUR,Peugeot 5008,748546883,1,1,1,5.202533728864718,Intermediate,,,Manual,Unlimited km,Enterprise,"Aéroport de Paris-Orly, Paris, France, 94390",In Terminal,8.67257710580596,Excellent,8.298275846355443,8.658046661649603,8.984411384462257,9.302561585080097,8.505080586213275,7.01023575198375,7.981496257452767,385.65963867354316,2023-07-23 05:05:17,device=Pixel 4&amp;network_type=wifi&amp;languagecode=en&amp;display=normal_xxhdpi&amp;cor=FR&amp;currency=EUR,4274530</w:t>
        <w:br/>
        <w:t>Charles de Gaulle Airport,CDG,FR,Paris,1.9835919570311795,2023-07-30,10:00,2023-07-22,10:00,0.0,268.7412318435883,272.3654783148544,261.27339618579776,EUR,Peugeot 3008,748546884,1,1,1,4.213739984677579,Intermediate,5.2943716148834525,,Automatic,Unlimited km,Hertz,"Aéroport de Paris-Charles-de-Gaulle, Roissy-en-France, France, 93290",In Terminal,6.877369708369222,Very good,7.355006776127837,7.5559036295517314,8.531236995962729,7.137463346875751,7.021084842260053,5.94112480028671,6.329732413444914,1165.6727662496855,2023-07-23 05:05:17,device=Pixel 4&amp;network_type=wifi&amp;languagecode=en&amp;display=normal_xxhdpi&amp;cor=FR&amp;currency=EUR,4274531</w:t>
        <w:br/>
        <w:t>Adolfo Suárez Madrid–Barajas Airport,MAD,ES,Madrid,1.938289775010658,2023-07-31,10:00,2023-07-28,10:00,0.0,109.93171982949232,111.896081226701,103.96242712369829,EUR,Seat Toledo,748546885,1,1,1,4.026914115869451,Intermediate,5.384996419367636,,Manual,Unlimited km,Enterprise,"Aeropuerto Adolfo Suárez Madrid-Barajas, T1-T4, Madrid, Spain, 28042",In Terminal,8.256403027087055,Excellent,8.735923348649527,8.311432492027329,8.882077954116472,8.68334538884579,9.025363786804414,7.902314004172104,8.253267640880631,1155.1447025721097,2023-07-23 05:05:17,device=Pixel 4&amp;network_type=wifi&amp;languagecode=en&amp;display=normal_xxhdpi&amp;cor=ES&amp;currency=EUR,4274532</w:t>
        <w:br/>
        <w:t>Charles de Gaulle Airport,CDG,FR,Paris,1.986310354959865,2023-08-01,10:00,2023-08-02,10:00,0.0,277.93058588527975,285.90400221575106,294.62757155460446,EUR,Volvo XC60,748546886,1,1,1,4.005693655851095,Premium,5.23738752999693,,Automatic,500 kilometres per rental,Enterprise,"Aéroport de Paris-Charles-de-Gaulle, Terminal 1, Terminal 2C/D, Terminal 2E/F, Roissy-en-France, France, 95716",In Terminal,8.059600873480784,Very good,8.457002173265044,7.814403476540798,8.948728676737723,7.777789334371901,8.0682769195754,6.921832151960285,7.270601486099924,613.0356889653075,2023-07-23 05:05:17,device=Pixel 4&amp;network_type=wifi&amp;languagecode=en&amp;display=normal_xxhdpi&amp;cor=FR&amp;currency=EUR,4274533</w:t>
        <w:br/>
        <w:t>Frankfurt am Main Airport,FRA,DE,Frankfurt,2.0590186440468816,2023-07-27,10:00,2023-07-23,10:00,0.0,746.0369869144104,754.2107477609613,768.0608592973688,EUR,Audi A8   ,748546887,1,1,1,4.165107775796062,Luxury,4.998470243636449,,Automatic,600 kilometres per rental,Sixt,"Hugo-Eckener-Ring, Mietwagenzentrum, Frankfurt am Main, Germany, 60549",In Terminal,7.697015166876766,Very good,8.564144366666993,8.275120201393666,9.226272516015976,7.288698653952365,8.346207910409502,6.738762108999579,7.363102613249422,1219.698599942619,2023-07-23 05:05:17,device=Pixel 4&amp;network_type=wifi&amp;languagecode=en&amp;display=normal_xxhdpi&amp;cor=DE&amp;currency=EUR,4274534</w:t>
        <w:br/>
        <w:t>Frankfurt am Main Airport,FRA,DE,Frankfurt,2.085893241950201,2023-07-23,10:00,2023-08-03,10:00,0.0,474.87847576707503,462.54318803112363,479.663848235099,EUR,Audi A6 Estate,748546888,1,0,1,4.090966047616885,Luxury,5.051851123452349,,Automatic,600 kilometres per rental,Sixt,"Hugo-Eckener-Ring, Mietwagenzentrum, Frankfurt am Main, Germany, 60549",In Terminal,8.040486368069011,Very good,8.80015468899985,8.458292629732512,9.857504541132286,7.236498956470813,8.714900836855273,6.422521650027431,7.352129011390324,1143.8264463882326,2023-07-23 05:05:17,device=Pixel 4&amp;network_type=wifi&amp;languagecode=en&amp;display=normal_xxhdpi&amp;cor=DE&amp;currency=EUR,4274535</w:t>
        <w:br/>
        <w:t>Adolfo Suárez Madrid–Barajas Airport,MAD,ES,Madrid,1.963146019912725,2023-08-01,10:00,2023-07-20,10:00,0.0,115.03723405562927,106.52634756483967,111.26405822385601,EUR,Renault Kadjar,748546889,1,1,1,4.159483573877214,Intermediate,5.074886623875473,,Manual,400 kilometres per rental,Sixt,"Madrid Airport, Terminal 1 &amp; 4 Llegadas, Madrid, Spain, 28042",In Terminal,8.53999220246673,Excellent,9.127754577096844,8.82744210295545,9.745030491001836,8.155224334906489,8.8492449919985,8.591214282709421,7.66138541090776,996.9125654270364,2023-07-23 05:05:17,device=Pixel 4&amp;network_type=wifi&amp;languagecode=en&amp;display=normal_xxhdpi&amp;cor=ES&amp;currency=EUR,4274536</w:t>
        <w:br/>
        <w:t>Lisbon Airport,LIS,PT,Lisbon,2.0434602028881614,2023-07-30,10:00,2023-07-27,10:00,0.0,757.2500691914116,779.3446645403784,746.7332697765625,EUR,Mercedes CLA Estate,748546890,1,1,1,4.0999496434749485,Premium,5.212202235229987,,Automatic,Unlimited km,Turisprime,"9, Rua 1º de Maio, Figo Maduro - Prior Velho, Lisboa, Portugal, 2685-388",Shuttle Bus,7.599651515525444,Very good,8.862356935254812,8.828208830425815,8.935656250972135,7.65409119095815,7.011427720141132,6.838336117699977,7.964081884045725,3139.20249526404,2023-07-23 05:05:17,device=Pixel 4&amp;network_type=wifi&amp;languagecode=en&amp;display=normal_xxhdpi&amp;cor=PT&amp;currency=EUR,4274537</w:t>
        <w:br/>
        <w:t>Adolfo Suárez Madrid–Barajas Airport,MAD,ES,Madrid,2.0911677782059392,2023-07-23,10:00,2023-07-20,10:00,0.0,85.5319271069106,91.9540834315054,88.15758563609663,EUR,Volkswagen Polo,748546891,1,1,1,5.056014155200615,Economy,5.152865819483146,,Manual,700 kilometres per rental,Flizzr,"Madrid Airport, Terminal 1 &amp; 4 Llegadas, Madrid, Spain, 28042",In Terminal,8.106285562000057,Excellent,9.130887657780177,7.834850290043105,8.89332818299814,9.165282849458038,6.673854853532736,7.465556060547846,6.984650018965732,22.971591470615127,2023-07-23 05:05:17,device=Pixel 4&amp;network_type=wifi&amp;languagecode=en&amp;display=normal_xxhdpi&amp;cor=ES&amp;currency=EUR,4274538</w:t>
        <w:br/>
        <w:t>Orly Airport,ORY,FR,Paris,1.9301860723571576,2023-07-29,10:00,2023-07-20,10:00,0.0,173.39432774134124,173.40202429633695,175.74231846902404,EUR,Peugeot 308 Estate,748546892,1,1,1,4.100954650117601,Compact,4.988812370300042,,Manual,Unlimited km,Hertz,"Aéroport de Paris-Orly, Paris, France, 94390",In Terminal,7.170151889572653,Good,7.9515616482233575,7.887825476966287,8.543017206646796,7.256041017698491,6.677313103116539,5.148968178301385,5.803871809084663,772.9949560257342,2023-07-23 05:05:17,device=Pixel 4&amp;network_type=wifi&amp;languagecode=en&amp;display=normal_xxhdpi&amp;cor=FR&amp;currency=EUR,4274539</w:t>
        <w:br/>
        <w:t>Lisbon Airport,LIS,PT,Lisbon,1.897229988525348,2023-07-26,10:00,2023-07-28,10:00,0.0,149.5198860161518,153.08869841816832,156.14563568929734,EUR,Peugeot 3008,748546893,1,1,1,4.023889602220418,Intermediate,5.143130632610164,,Manual,Unlimited km,Centauro,"2 Av. Severiano Falcão, Lisboa, Portugal, 2685-378",Shuttle Bus,6.917050683285345,Good,8.605572515577636,7.976220170375924,7.824153698028118,6.418722973410415,6.617522464765562,5.222721511874958,6.81583701758816,6813.228629892221,2023-07-23 05:05:17,device=Pixel 4&amp;network_type=wifi&amp;languagecode=en&amp;display=normal_xxhdpi&amp;cor=PT&amp;currency=EUR,4274540</w:t>
        <w:br/>
        <w:t>Dublin Airport,DUB,IE,Dublin,1.9170801352355298,2023-07-21,10:00,2023-08-01,10:00,0.0,149.18996412604133,156.90211339700852,158.91231356272993,EUR,Ford Ka,748546894,1,0,1,1.9365308006433486,Mini,4.053378389718512,,Manual,Unlimited km,Budget,"Arrivals Hall, Terminal 2, Dublin, Ireland, K67 E4P2",Car Rental Centre,7.419213577771191,Very good,8.365076507876504,7.2983668318545645,8.641919450631116,7.741401071887159,8.009034043635584,6.505836206567448,6.606643514272915,6537.567634184996,2023-07-23 05:05:17,device=Pixel 4&amp;network_type=wifi&amp;languagecode=en&amp;display=normal_xxhdpi&amp;cor=IE&amp;currency=EUR,4274541</w:t>
        <w:br/>
        <w:t>Charles de Gaulle Airport,CDG,FR,Paris,1.9971394457328837,2023-07-18,10:00,2023-08-02,10:00,0.0,200.63045516284978,196.4728547015682,206.41070377204602,EUR,Fiat 500e Electric,748546895,1,1,1,2.026911043341425,Economy,4.030206867388136,,Automatic,Unlimited km,Budget,"Aéroport de Paris-Charles-de-Gaulle, Roissy-en-France, France, 95711",In Terminal,7.775995599426962,Very good,8.285675470197154,7.683570204773625,8.568198050822359,8.390443674272463,7.667362394350752,7.205128434753621,7.2399907976097895,3630.973081948735,2023-07-23 05:05:17,device=Pixel 4&amp;network_type=wifi&amp;languagecode=en&amp;display=normal_xxhdpi&amp;cor=FR&amp;currency=EUR,4274542</w:t>
        <w:br/>
        <w:t>Adolfo Suárez Madrid–Barajas Airport,MAD,ES,Madrid,1.8694902652382868,2023-08-01,10:00,2023-08-01,10:00,0.0,84.55146405190469,83.43710988853479,81.56820641871029,EUR,Ford Focus,748546896,1,1,1,3.9445348119288703,Compact,5.078526462732327,,Manual,Unlimited km,Thrifty,"Avenida de la Hispanidad, Madrid, Spain, 28042",In Terminal,7.501939852081938,Very good,8.401125166938671,8.36782903096969,9.755711598188517,7.612763500952645,6.300444608753191,6.327575688566501,6.645544392828642,453.3947914241394,2023-07-23 05:05:17,device=Pixel 4&amp;network_type=wifi&amp;languagecode=en&amp;display=normal_xxhdpi&amp;cor=ES&amp;currency=EUR,4274543</w:t>
        <w:br/>
        <w:t>Malpensa Airport,MXP,IT,Milan,2.0688645923708915,2023-08-01,10:00,2023-07-28,10:00,0.0,62.333597510886655,60.19280487376141,64.02883165896183,EUR,Fiat Panda,748546897,1,1,1,3.9046120917310643,Mini,5.061384600853178,,Manual,Unlimited km,Hertz,"Aeroporto di Milano Malpensa T2, Ferno, Italy, 21010",Car Rental Centre,7.128538459326462,Very good,7.8960388123277845,8.491451255831917,8.589621463611609,7.251144392892891,7.144638327511188,6.02102687181442,6.942003116916004,1656.2174643845826,2023-07-23 05:05:17,device=Pixel 4&amp;network_type=wifi&amp;languagecode=en&amp;display=normal_xxhdpi&amp;cor=IT&amp;currency=EUR,4274544</w:t>
        <w:br/>
        <w:t>Dublin Airport,DUB,IE,Dublin,1.8659782535613898,2023-07-23,10:00,2023-08-01,10:00,0.0,163.83464292908582,160.85901735564752,155.64583517042206,EUR,Ford Focus ,748546898,1,1,1,3.9676087946822607,Compact,4.948225864472308,,Manual,Unlimited km,Hertz,"Dublin Airport, Dublin, Ireland, K67 N8W7",In Terminal,8.084062651512092,Excellent,9.075774638479364,8.252630029158844,9.397328753409493,8.275139538925066,8.126266269914124,6.6551023340545274,7.2152076274863886,2349.0838207778465,2023-07-23 05:05:17,device=Pixel 4&amp;network_type=wifi&amp;languagecode=en&amp;display=normal_xxhdpi&amp;cor=IE&amp;currency=EUR,4274545</w:t>
        <w:br/>
        <w:t>Frankfurt am Main Airport,FRA,DE,Frankfurt,1.9994242871659993,2023-07-23,10:00,2023-07-31,10:00,0.0,288.9764298770029,282.66352985585024,288.8341078300657,EUR,Peugeot 308 Estate,748546899,1,1,1,3.860159382438488,Compact,4.907790406780984,,Automatic,600 kilometres per rental,Europcar,"Frankfurt Airport, Terminal 1 - Area A, Frankfurt am Main, Germany, 60549",In Terminal,8.135634269383136,Excellent,9.196452804159412,8.847697498080446,9.30966964800712,8.494063863935251,8.286585719814958,7.31291767219898,8.119117913030239,2272.805916869164,2023-07-23 05:05:17,device=Pixel 4&amp;network_type=wifi&amp;languagecode=en&amp;display=normal_xxhdpi&amp;cor=DE&amp;currency=EUR,4274546</w:t>
        <w:br/>
        <w:t>Munich Airport,MUC,DE,Munich,2.01923172097817,2023-07-23,10:00,2023-07-25,10:00,0.0,220.75987975050003,213.69156650430966,219.80758536993798,EUR,Seat Leon,748546900,1,1,1,3.6278292792541924,Compact,4.9860763184867,,Automatic,500 kilometres per rental,Keddy By Europcar,"Terminalstraße Mitte, Airportcenter, Ebene 3, München, Germany, 85356",Car Rental Centre,8.393839667336856,Excellent,9.47579358244752,8.825809573217533,9.594131210533943,8.64231918896505,8.541863376436973,7.548114357553578,7.798530754795193,1387.3638016354485,2023-07-23 05:05:17,device=Pixel 4&amp;network_type=wifi&amp;languagecode=en&amp;display=normal_xxhdpi&amp;cor=DE&amp;currency=EUR,4274547</w:t>
        <w:br/>
        <w:t>Adolfo Suárez Madrid–Barajas Airport,MAD,ES,Madrid,2.0415069034140534,2023-07-23,10:00,2023-07-20,10:00,0.0,93.97175003438318,91.94125140119998,99.55359141946224,EUR,Opel Mokka,748546901,1,1,1,4.085241999518207,Compact,5.1473755771990435,,Manual,Unlimited km,Thrifty,"Avenida de la Hispanidad, Madrid, Spain, 28042",In Terminal,7.5449645560345315,Very good,9.463879604996066,9.122300010423507,8.763658791754096,7.676989835641046,6.149646223249952,6.689322451144132,6.749759403993427,94.76076175142954,2023-07-23 05:05:17,device=Pixel 4&amp;network_type=wifi&amp;languagecode=en&amp;display=normal_xxhdpi&amp;cor=ES&amp;currency=EUR,4274548</w:t>
        <w:br/>
        <w:t>Adolfo Suárez Madrid–Barajas Airport,MAD,ES,Madrid,2.0677520607518196,2023-07-30,10:00,2023-07-31,10:00,0.0,88.42385618968517,85.33755232007869,94.03452285006064,EUR,Opel Mokka,748546902,1,1,1,3.9317071871663685,Compact,5.107669901865984,,Manual,Unlimited km,Hertz,"Avenida de la Hispanidad, Madrid, Spain, 28042",In Terminal,7.707105893236577,Very good,8.257813595097062,8.40517049859348,8.977556724024403,7.276320459296743,7.917836935452236,6.70641827354337,6.654051890635245,997.7588160018145,2023-07-23 05:05:17,device=Pixel 4&amp;network_type=wifi&amp;languagecode=en&amp;display=normal_xxhdpi&amp;cor=ES&amp;currency=EUR,4274549</w:t>
        <w:br/>
        <w:t>Adolfo Suárez Madrid–Barajas Airport,MAD,ES,Madrid,2.098446864817341,2023-07-29,10:00,2023-07-29,10:00,0.0,99.24529942023236,95.35635469513257,101.62671085597148,EUR,Volkswagen Polo,748546903,1,1,1,4.03416419312841,Economy,5.167803674576414,,Manual,700 kilometres per rental,Keddy By Europcar,"Madrid Airport, T1, Madrid, Spain, 28042",In Terminal,8.138936577096175,Excellent,8.381835668950236,7.923474890512294,9.327156737854516,8.142950998860425,8.542759318536536,7.648944446432104,7.574775937072621,1281.5508370796476,2023-07-23 05:05:17,device=Pixel 4&amp;network_type=wifi&amp;languagecode=en&amp;display=normal_xxhdpi&amp;cor=ES&amp;currency=EUR,4274550</w:t>
        <w:br/>
        <w:t>Dublin Airport,DUB,IE,Dublin,2.023556151388585,2023-07-18,10:00,2023-07-31,10:00,0.0,225.27532702030044,226.40075277755804,224.5689711458025,EUR,Nissan Qashqai   ,748546904,1,1,1,3.981106739568615,Intermediate,4.964805564872624,,Automatic,Unlimited km,Hertz,"Dublin Airport, Dublin, Ireland, K67 N8W7",In Terminal,7.967753701461452,Excellent,8.928618940630761,8.659844478463226,8.769282212734115,8.012016336245456,8.473658742379914,6.269581054268624,6.5534583988370825,2403.796620849999,2023-07-23 05:05:17,device=Pixel 4&amp;network_type=wifi&amp;languagecode=en&amp;display=normal_xxhdpi&amp;cor=IE&amp;currency=EUR,4274551</w:t>
        <w:br/>
        <w:t>Istanbul Airport,IST,TR,Istanbul,1.9643718696989934,2023-07-28,10:00,2023-07-31,10:00,0.0,10355.21880804524,10864.734721135907,10640.783924420686,TRY,Hyundai i20,748546905,1,1,1,5.152778682362147,Economy,4.923879475084552,,Automatic,Unlimited km,Eren Rent A Car,"Istanbul International Airport, Istanbul, Istanbul, Turkey, 34283",Meet &amp; Greet,5.205687808406549,,5.190147566120926,5.302601647298156,6.120756991384079,5.311012510689397,5.177042249639273,3.7055042761150396,5.225511991708556,120.59113808159864,2023-07-23 05:05:17,device=Pixel 4&amp;network_type=wifi&amp;languagecode=en&amp;display=normal_xxhdpi&amp;cor=TR&amp;currency=TRY,4274552</w:t>
      </w:r>
    </w:p>
    <w:p>
      <w:r>
        <w:rPr>
          <w:rFonts w:ascii="Consolas" w:hAnsi="Consolas"/>
          <w:sz w:val="14"/>
        </w:rPr>
        <w:t>Orly Airport,ORY,FR,Paris,2.0113139510135842,2023-07-27,10:00,2023-08-03,10:00,0.0,154.3351062181351,155.72040070797823,159.21999439996318,EUR,Fiat 500,748546906,1,1,1,,Mini,4.0410514889924,,Manual,Unlimited km,Hertz,"Aéroport de Paris-Orly, Paris, France, 94390",In Terminal,6.9784244511276645,Good,8.257433491808289,7.824394001005804,8.440758856131396,7.001051292124751,6.763834419045404,5.51223057684123,6.262632892869312,758.5035923707344,2023-07-23 05:05:17,device=Pixel 4&amp;network_type=wifi&amp;languagecode=en&amp;display=normal_xxhdpi&amp;cor=FR&amp;currency=EUR,4274553</w:t>
        <w:br/>
        <w:t>Malpensa Airport,MXP,IT,Milan,2.0238030880188074,2023-07-20,10:00,2023-07-26,10:00,0.0,112.74615382103556,120.79882818136281,114.349271478595,EUR,Jeep Renegade,748546907,1,1,1,3.8487006107637836,Compact,5.098182958874732,,Manual,Unlimited km,Enterprise,"Milan Malpensa Airport, Airport Malpensa 2000 Terminal 1, Ferno, Italy, 21010",In Terminal,8.227795781784266,Excellent,8.48747482747772,8.279491179681072,9.760649827419826,8.964693682990335,8.190369630514372,8.29689468124375,7.167716053055459,310.21776963705327,2023-07-23 05:05:17,device=Pixel 4&amp;network_type=wifi&amp;languagecode=en&amp;display=normal_xxhdpi&amp;cor=IT&amp;currency=EUR,4274554</w:t>
        <w:br/>
        <w:t>Zurich Airport,ZRH,CH,Zürich,2.014436270580102,2023-07-24,10:00,2023-07-21,10:00,0.0,186.50736035761878,199.24702117350904,201.89779774697047,CHF,Volkswagen Polo,748546908,1,1,1,5.127741957624067,Economy,4.977308812251392,,Manual,Unlimited km,Enterprise,"Rondellstrasse, Kloten, Zurich, Switzerland, 8058",In Terminal,7.848438905194786,Excellent,8.27483513543005,7.8987374147005935,9.489629026434036,8.670958506406878,8.548352299987288,7.518725405210008,7.683281768234388,568.0890071300666,2023-07-23 05:05:17,device=Pixel 4&amp;network_type=wifi&amp;languagecode=en&amp;display=normal_xxhdpi&amp;cor=CH&amp;currency=CHF,4274555</w:t>
        <w:br/>
        <w:t>Malpensa Airport,MXP,IT,Milan,1.9713464879458,2023-07-21,10:00,2023-07-22,10:00,0.0,118.14709614154229,118.1539186566571,116.25691909568717,EUR,Jeep Renegade,748546909,1,1,1,3.714875458715795,Compact,4.945536924594092,,Manual,Unlimited km,Enterprise,"Milan Malpensa Airport, Airport Malpensa 2000 Terminal 1, Ferno, Italy, 21010",In Terminal,8.09589250849454,Excellent,7.638596644556071,8.243685393421272,10.018839968427901,9.143261704348868,8.598546804989814,8.680844842636255,7.106948715751778,311.42542620386774,2023-07-23 05:05:17,device=Pixel 4&amp;network_type=wifi&amp;languagecode=en&amp;display=normal_xxhdpi&amp;cor=IT&amp;currency=EUR,4274556</w:t>
        <w:br/>
        <w:t>Lisbon Airport,LIS,PT,Lisbon,2.0724774552778076,2023-07-23,10:00,2023-07-30,10:00,0.0,125.12728578941207,129.61977360084686,131.2611934113657,EUR,Opel Astra Estate,748546910,1,1,1,4.026595882210239,Compact,5.0468662881966875,,Manual,Unlimited km,Drive on Holidays,"Ponto de Encontro, Lisboa, Portugal, 1700-111",Shuttle Bus,7.169967870286599,Very good,8.185445414992818,7.28600933846087,7.8526889529680695,8.631702763385192,7.274782383617783,5.917268209765729,7.59869366560135,6261.819739137809,2023-07-23 05:05:17,device=Pixel 4&amp;network_type=wifi&amp;languagecode=en&amp;display=normal_xxhdpi&amp;cor=PT&amp;currency=EUR,4274557</w:t>
        <w:br/>
        <w:t>Malpensa Airport,MXP,IT,Milan,1.976689542183507,2023-07-19,10:00,2023-07-24,10:00,0.0,199.7492079100918,201.81613634904022,205.7091080946303,EUR,Mercedes E-Class,748546911,1,1,1,4.025168909812947,Luxury,4.7857298727720465,,Automatic,Unlimited km,Avis,"Aeroporto di Milano Malpensa T2, Ferno, Italy, 21010",In Terminal,8.033736692036198,Excellent,8.197226935697861,8.003153781741487,9.686536713105438,8.010493301219462,8.488519351691691,7.393951827173427,7.165080765126429,1807.9920579892762,2023-07-23 05:05:17,device=Pixel 4&amp;network_type=wifi&amp;languagecode=en&amp;display=normal_xxhdpi&amp;cor=IT&amp;currency=EUR,4274558</w:t>
        <w:br/>
        <w:t>Heathrow Airport,LHR,GB,London,1.9928626850103515,2023-07-28,10:00,2023-07-26,10:00,0.0,193.06703873307202,191.6531657604994,189.72965402094175,GBP,Vauxhall Corsa,748546912,1,1,1,2.038830230092146,Economy,3.815796272097283,,Automatic,Unlimited mileage,Enterprise,"Northern Perimeter Road, Hounslow, London, UK, TW6 2RY",Shuttle Bus,8.085327443169035,Excellent,8.0346315494056,8.05467182481309,9.203172956484941,8.682888297606393,8.645206677097152,7.332087405002239,7.962586316347487,1885.1598627405685,2023-07-23 05:05:17,device=Pixel 4&amp;network_type=wifi&amp;languagecode=en&amp;display=normal_xxhdpi&amp;cor=GB&amp;currency=GBP,4274559</w:t>
        <w:br/>
        <w:t>Lisbon Airport,LIS,PT,Lisbon,1.9495593679533916,2023-07-30,10:00,2023-07-26,10:00,0.0,83.48717320752787,95.5242335665602,86.50369398288878,EUR,Peugeot 208,748546913,1,1,1,4.289040396096338,Economy,4.991483951793621,,Manual,Unlimited mileage,Avis,"Alameda das Comunidades Portuguesas, Lisboa, Portugal, 1700-008",In Terminal,8.078150546431967,Excellent,8.651756556517812,8.752782421206472,8.834111609072735,8.12580911418517,8.446023751519737,7.200873417907648,7.436008758857912,1727.7096191183814,2023-07-23 05:05:17,device=Pixel 4&amp;network_type=wifi&amp;languagecode=en&amp;display=normal_xxhdpi&amp;cor=PT&amp;currency=EUR,4274560</w:t>
        <w:br/>
        <w:t>Heathrow Airport,LHR,GB,London,2.0556461811020026,2023-07-22,10:00,2023-07-22,10:00,0.0,135.26131495232264,124.52634733663972,129.5360477331861,GBP,Peugeot 2008,748546914,1,1,1,3.9543788448146864,Compact,5.109329583855416,,Manual,Unlimited mileage,Budget,"London Heathrow Airport T2-3-4, Northrop Road, London, UK, TW6 2QA",Shuttle Bus,8.068995464607186,Excellent,8.062124291707383,7.956668251470617,9.495513887982272,7.978215409768543,7.602441065203648,7.527475607907096,7.039764008352658,2705.778709241601,2023-07-23 05:05:17,device=Pixel 4&amp;network_type=wifi&amp;languagecode=en&amp;display=normal_xxhdpi&amp;cor=GB&amp;currency=GBP,4274561</w:t>
        <w:br/>
        <w:t>Frankfurt am Main Airport,FRA,DE,Frankfurt,2.131672664704993,2023-07-26,10:00,2023-07-30,10:00,0.0,79.27890099640409,81.90128941619949,79.35818396317048,EUR,Fiat 500 Cabrio,748546915,1,1,1,2.028191186905153,Mini,3.849486693585283,,Manual,600 kilometres per rental,OK Mobility,"Frankfurt Airport, Terminal 2 - Arrival D, Frankfurt, Germany, 60549",In Terminal,7.941162889197389,Very good,8.222479175591019,8.235287465932572,8.99119116885162,7.765786584617547,6.848795170796427,6.347862647578031,7.775441822327871,1346.6435041235325,2023-07-23 05:05:17,device=Pixel 4&amp;network_type=wifi&amp;languagecode=en&amp;display=normal_xxhdpi&amp;cor=DE&amp;currency=EUR,4274562</w:t>
        <w:br/>
        <w:t>Frankfurt am Main Airport,FRA,DE,Frankfurt,2.0720281223348054,2023-07-28,10:00,2023-08-02,10:00,0.0,183.85341302911436,185.0020107210236,183.5744016123796,EUR,Citroen e-C4,748546916,1,1,1,5.096620768664376,Compact,5.005132251973769,,Automatic,500 kilometres per rental,Buchbinder,"Frankfurt Airport, Terminal 1 - Area A, Frankfurt am Main, Germany, 60547",In Terminal,8.634055230775838,Excellent,9.344069385698818,8.866269797533983,9.859338837188814,9.125167224651506,7.730598315464032,7.1423014837319645,7.371758120199028,261.4683985239927,2023-07-23 05:05:17,device=Pixel 4&amp;network_type=wifi&amp;languagecode=en&amp;display=normal_xxhdpi&amp;cor=DE&amp;currency=EUR,4274563</w:t>
        <w:br/>
        <w:t>Lisbon Airport,LIS,PT,Lisbon,1.9355882165457248,2023-07-21,10:00,2023-07-23,10:00,0.0,76.1628963959945,77.68114969471154,81.04467110311936,EUR,Renault Captur,748546917,1,1,1,4.011153302483924,Compact,4.863687652178062,,Manual,Unlimited km,Sixt,"Alameda das Comunidades Portuguesas, Lisboa, Portugal, 1700-111",In Terminal,8.486049339830236,Excellent,9.413606430475978,8.94518297690284,9.729407548324618,8.726776756270908,8.273015887862048,7.26523629381374,7.636856853518553,9147.271475108695,2023-07-23 05:05:17,device=Pixel 4&amp;network_type=wifi&amp;languagecode=en&amp;display=normal_xxhdpi&amp;cor=PT&amp;currency=EUR,4274564</w:t>
        <w:br/>
        <w:t>Adolfo Suárez Madrid–Barajas Airport,MAD,ES,Madrid,1.9515172070021303,2023-07-24,10:00,2023-07-21,10:00,0.0,76.37376893830465,73.4804936709619,75.1970876283421,EUR,Ford Focus,748546918,1,1,1,3.9010351924039988,Compact,4.854380982324784,,Manual,Unlimited km,Budget,"Aeropuerto Adolfo Suárez Madrid-Barajas, Terminal 1 or Terminal 4, Madrid, Spain, 28042",In Terminal,8.199924326987873,Very good,8.30820687900862,8.296115535161313,9.436168445650829,8.046248013607407,7.389988550874322,8.054469597052185,7.441511511972003,265.01406736362514,2023-07-23 05:05:17,device=Pixel 4&amp;network_type=wifi&amp;languagecode=en&amp;display=normal_xxhdpi&amp;cor=ES&amp;currency=EUR,4274565</w:t>
        <w:br/>
        <w:t>Zurich Airport,ZRH,CH,Zürich,1.9063472907128611,2023-07-24,10:00,2023-07-20,10:00,0.0,240.38200607079932,248.15978815169805,252.28777799597663,CHF,Ford Kuga 4x4,748546919,1,1,1,3.814702015782253,Standard,4.950641921696894,,Manual,Unlimited km,Budget,"Rondellstrasse, Kloten, Zurich, Switzerland, 8060",Car Rental Centre,8.080814084595218,Excellent,9.160126906439151,8.370474276339952,9.423762607821546,8.716881585045355,9.17049203117816,8.589397553728055,8.055219781454568,2226.739594638181,2023-07-23 05:05:17,device=Pixel 4&amp;network_type=wifi&amp;languagecode=en&amp;display=normal_xxhdpi&amp;cor=CH&amp;currency=CHF,4274566</w:t>
        <w:br/>
        <w:t>Josep Tarradellas Barcelona–El Prat Airport,BCN,ES,Barcelona,2.018313691674341,2023-07-27,10:00,2023-07-27,10:00,0.0,170.93766378009042,160.1074523814027,175.58875169794123,EUR,Opel Insignia,748546920,1,1,1,3.916996725177712,Standard,5.168235407034601,,Automatic,Unlimited km,Enterprise,"Aeropuerto de Barcelona-El Prat, El Prat de Llobregat, Barcelona, Spain, 08020",In Terminal,8.873059578541161,Excellent,9.054333551771398,8.169471799877547,9.226364845457791,9.460535708934021,8.822889229913535,7.262489321362225,7.707449314495004,1389.6384470645671,2023-07-23 05:05:17,device=Pixel 4&amp;network_type=wifi&amp;languagecode=en&amp;display=normal_xxhdpi&amp;cor=ES&amp;currency=EUR,4274567</w:t>
        <w:br/>
        <w:t>Charles de Gaulle Airport,CDG,FR,Paris,2.028880754094049,2023-07-30,10:00,2023-08-03,10:00,0.0,277.4010544783289,287.39981832532385,285.9319895160581,EUR,Mazda 2,748546921,1,1,1,3.834090301059701,Economy,5.135882973134933,,Automatic,Unlimited km,Avis,"Aéroport de Paris-Charles-de-Gaulle, Roissy-en-France, France, 95711",In Terminal,8.268277430576013,Excellent,8.207822702300929,8.592138331674036,8.90186317405837,8.437933915702391,8.789146870206666,6.892869532175087,7.884042681560231,2176.21087252377,2023-07-23 05:05:17,device=Pixel 4&amp;network_type=wifi&amp;languagecode=en&amp;display=normal_xxhdpi&amp;cor=FR&amp;currency=EUR,4274568</w:t>
        <w:br/>
        <w:t>Lisbon Airport,LIS,PT,Lisbon,1.9594937430970036,2023-07-28,10:00,2023-08-02,10:00,0.0,92.72531936440697,91.78538973246417,90.98955267036557,EUR,Fiat 500,748546922,1,1,1,1.9240983872587234,Mini,3.75496754273426,,Manual,Unlimited km,Hertz,"Alameda das Comunidades Portuguesas, Lisboa, Portugal, 1700-111",In Terminal,7.8240559686946645,Very good,8.758067301181653,8.356557141728482,8.677603467519473,7.319521620956502,8.218545568861574,6.259293794313968,7.031852863592974,812.2647793761072,2023-07-23 05:05:17,device=Pixel 4&amp;network_type=wifi&amp;languagecode=en&amp;display=normal_xxhdpi&amp;cor=PT&amp;currency=EUR,4274569</w:t>
        <w:br/>
        <w:t>Adolfo Suárez Madrid–Barajas Airport,MAD,ES,Madrid,1.9668174112633554,2023-07-18,10:00,2023-08-01,10:00,0.0,119.38280385025458,108.17978783132021,108.30286758696042,EUR,Audi A3,748546923,1,1,1,4.006570285288002,Intermediate,4.676249966660531,,Manual,700 kilometres per rental,Sixt,"Madrid Airport, Terminal 1 &amp; 4 Llegadas, Madrid, Spain, 28042",In Terminal,8.272703281408223,Excellent,9.17821348739084,9.174666554330486,9.43794969712112,8.2591377256348,8.778157851942927,7.999958152857656,7.925996793585898,908.4206908686017,2023-07-23 05:05:17,device=Pixel 4&amp;network_type=wifi&amp;languagecode=en&amp;display=normal_xxhdpi&amp;cor=ES&amp;currency=EUR,4274570</w:t>
        <w:br/>
        <w:t>Adolfo Suárez Madrid–Barajas Airport,MAD,ES,Madrid,1.8858515138497183,2023-07-29,10:00,2023-07-30,10:00,0.0,89.93705022336604,98.34627037793909,93.629901355538,EUR,Mini Countryman,748546924,1,1,1,3.8429420651141886,Compact,5.123481711870196,,Automatic,500 kilometres per rental,Clickrent,"17 Calle de Lola Flores, Madrid Airport, Madrid, Spain - Mainland, 28022",Shuttle Bus,8.190921225833515,Excellent,8.7026140037496,8.662389764900412,9.794719743489438,8.32691920662731,7.002130365194456,7.773797438828214,8.768316003502362,58.66800884898176,2023-07-23 05:05:17,device=Pixel 4&amp;network_type=wifi&amp;languagecode=en&amp;display=normal_xxhdpi&amp;cor=ES&amp;currency=EUR,4274571</w:t>
        <w:br/>
        <w:t>Adolfo Suárez Madrid–Barajas Airport,MAD,ES,Madrid,1.9932609763515368,2023-07-24,10:00,2023-07-25,10:00,0.0,82.86271834242893,81.64114106482862,87.43718426806527,EUR,Volkswagen Polo,748546925,1,1,1,4.073364406211614,Economy,5.308513412842507,,Manual,600 kilometres per rental,OK Mobility,"394, Avenida de Aragón, Madrid, Spain, 28022",Shuttle Bus,7.6371039515050585,Very good,8.716911515474436,8.57460266389172,8.414539496750383,7.430154611164386,6.805783522145846,6.081815780198195,7.571391463110503,2947.6376992061373,2023-07-23 05:05:17,device=Pixel 4&amp;network_type=wifi&amp;languagecode=en&amp;display=normal_xxhdpi&amp;cor=ES&amp;currency=EUR,4274572</w:t>
        <w:br/>
        <w:t>Adolfo Suárez Madrid–Barajas Airport,MAD,ES,Madrid,1.958206714694208,2023-07-18,10:00,2023-07-20,10:00,0.0,127.46950302777817,132.493287257172,127.75343422869143,EUR,Peugeot 3008,748546926,1,1,1,3.8651013396163467,Standard,4.934281763991354,,Automatic,600 kilometres per rental,OK Mobility,"394, Avenida de Aragón, Madrid, Spain, 28022",Shuttle Bus,7.642217861294568,Very good,8.118054362436224,8.211696180306628,8.765421034592148,7.360262991272017,6.9552334304799315,6.067305598901669,7.837778575583968,3139.3903616437115,2023-07-23 05:05:17,device=Pixel 4&amp;network_type=wifi&amp;languagecode=en&amp;display=normal_xxhdpi&amp;cor=ES&amp;currency=EUR,4274573</w:t>
        <w:br/>
        <w:t>Lisbon Airport,LIS,PT,Lisbon,1.9587505151112068,2023-07-30,10:00,2023-07-30,10:00,0.0,54.2828182404941,52.80042052159059,52.988535809336184,EUR,Fiat Panda,748546927,1,1,1,2.0496054833658026,Mini,3.9544758972965,,Manual,Unlimited km,Centauro,"2 Av. Severiano Falcão, Lisboa, Portugal, 2685-378",Shuttle Bus,7.038357427712293,Good,7.855586065426229,8.08155052208645,7.898956644925461,6.204712596486628,6.542852505712435,5.46203332076001,7.090652650674179,6636.27966832069,2023-07-23 05:05:17,device=Pixel 4&amp;network_type=wifi&amp;languagecode=en&amp;display=normal_xxhdpi&amp;cor=PT&amp;currency=EUR,4274574</w:t>
        <w:br/>
        <w:t>Heathrow Airport,LHR,GB,London,2.1373244649321177,2023-07-22,10:00,2023-07-23,10:00,0.0,332.53405577768615,326.379590978666,324.26199321348605,GBP,Tesla Model Y,748546928,1,1,1,3.8845368416152875,Premium,5.12082708658724,,Automatic,450 miles per rental,Sixt,"Heathrow Airport, London, UK, TW6 2GD",In Terminal,7.5317172543613475,Very good,8.775966666415567,8.183259550859573,9.303532664204623,8.18961008074155,7.349867987252889,6.665656815193004,6.818215912560869,2031.3795880190735,2023-07-23 05:05:17,device=Pixel 4&amp;network_type=wifi&amp;languagecode=en&amp;display=normal_xxhdpi&amp;cor=GB&amp;currency=GBP,4274575</w:t>
        <w:br/>
        <w:t>Adolfo Suárez Madrid–Barajas Airport,MAD,ES,Madrid,2.0400571295280674,2023-07-27,10:00,2023-07-24,10:00,0.0,168.6364785531834,161.8503787789155,163.7764413142112,EUR,Volvo XC60,748546929,1,1,1,5.103540143931017,Full-size,5.046607807829808,,Automatic,500 kilometres per rental,Enterprise,"Aeropuerto Adolfo Suárez Madrid-Barajas, T1-T4, Madrid, Spain, 28042",In Terminal,8.165678376320168,Excellent,8.350612847870917,8.226398712085867,8.343162217469471,9.084248258470202,8.586088946993279,7.77155118020382,8.298318537062753,1169.180639458491,2023-07-23 05:05:17,device=Pixel 4&amp;network_type=wifi&amp;languagecode=en&amp;display=normal_xxhdpi&amp;cor=ES&amp;currency=EUR,4274576</w:t>
        <w:br/>
        <w:t>Malpensa Airport,MXP,IT,Milan,1.9982954174415628,2023-07-24,10:00,2023-08-03,10:00,0.0,81.83491789767504,77.08603694759726,76.40279904465118,EUR,Jeep Renegade,748546930,1,1,1,4.0237887994251755,Compact,5.131664581266934,,Manual,Unlimited km,Locauto,"Aeroporto di Milano Malpensa T2, Ferno, Italy, 21010",Car Rental Centre,8.348606105843775,Excellent,9.321612620602084,8.858436917008003,8.422602953782146,8.427588424880692,8.10755934568329,6.9273462336886915,7.311630718734572,3972.392931774488,2023-07-23 05:05:17,device=Pixel 4&amp;network_type=wifi&amp;languagecode=en&amp;display=normal_xxhdpi&amp;cor=IT&amp;currency=EUR,4274577</w:t>
        <w:br/>
        <w:t>Malpensa Airport,MXP,IT,Milan,2.013427993690636,2023-07-18,10:00,2023-08-01,10:00,0.0,134.44445261157287,134.88829272046718,137.54853897250237,EUR,BMW 2 Series Coupe,748546931,1,1,1,2.0342300718066406,Premium,4.010760970250591,,Automatic,Unlimited km,Sixt,"Aeroporto di Milano Malpensa T1, Ferno, Italy, 21010",In Terminal,7.366288454878638,Very good,8.006606903026965,7.073552631041217,8.473241928009765,7.026993762017049,7.350366568997696,5.915544937427184,6.370320642472591,1700.6707536677284,2023-07-23 05:05:17,device=Pixel 4&amp;network_type=wifi&amp;languagecode=en&amp;display=normal_xxhdpi&amp;cor=IT&amp;currency=EUR,4274578</w:t>
        <w:br/>
        <w:t>Istanbul Airport,IST,TR,Istanbul,1.9697754094370616,2023-07-28,10:00,2023-07-27,10:00,0.0,7584.910435011896,7851.971130339664,8008.16593857188,TRY,Volkswagen Passat Estate,748546932,1,1,1,3.950306150879213,Standard,5.103647731552259,,Automatic,1000 kilometres per rental,Green Motion,"Tayakadin Mahallesi, Terminal Caddesi, Arnavutkoy, Istanbul, Turkey, 34283",In Terminal,6.900659263847506,Good,7.360254663776358,6.741749114355647,7.891442358589438,6.718719453382435,6.980848848432555,6.922679599339488,5.823599698833602,967.7968244736801,2023-07-23 05:05:17,device=Pixel 4&amp;network_type=wifi&amp;languagecode=en&amp;display=normal_xxhdpi&amp;cor=TR&amp;currency=TRY,4274579</w:t>
        <w:br/>
        <w:t>Malpensa Airport,MXP,IT,Milan,2.0581330907226025,2023-07-20,10:00,2023-07-29,10:00,0.0,47.30797233008859,46.8647377517074,48.38600204814727,EUR,Peugeot 108,748546933,1,1,1,3.941512203945913,Mini,3.9825347337993455,,Manual,Unlimited km,OK Mobility,"Milan Malpensa Airport, Lonate Pozzolo, Italy, 21010",In Terminal,6.997778333623919,Good,7.000041303962183,6.7282437587043304,9.036633270971826,5.944807820867869,6.552867432379347,5.408195841182,6.091569065062268,1294.1069925032878,2023-07-23 05:05:17,device=Pixel 4&amp;network_type=wifi&amp;languagecode=en&amp;display=normal_xxhdpi&amp;cor=IT&amp;currency=EUR,4274580</w:t>
        <w:br/>
        <w:t>Zurich Airport,ZRH,CH,Zürich,1.9835990493732767,2023-07-19,10:00,2023-07-25,10:00,0.0,419.2741741443515,422.62790097192317,435.6295167534993,CHF,Mercedes E-Class Estate,748546934,1,1,1,4.20942359727019,Premium,5.024234230403099,,Automatic,Unlimited km,Sixt,"Parking 3, Kloten, Zurich, Switzerland, 8060",Car Rental Centre,8.208151815698768,Excellent,9.137656377912633,8.239313081352458,9.57392059131096,8.438093265849533,8.329227806381509,7.412578872153082,7.626710377907812,807.4205992626868,2023-07-23 05:05:17,device=Pixel 4&amp;network_type=wifi&amp;languagecode=en&amp;display=normal_xxhdpi&amp;cor=CH&amp;currency=CHF,4274581</w:t>
        <w:br/>
        <w:t>Lisbon Airport,LIS,PT,Lisbon,1.9348482878129407,2023-07-25,10:00,2023-07-20,10:00,0.0,44.06744980622357,43.486498488532185,42.068912293557034,EUR,Volkswagen Taigo,748546935,1,1,1,3.8794612331607783,Economy,4.83458025904276,,Manual,Unlimited km,Klass Wagen,"Lisbon Airport, Rua Doro 5, Lisbon, Portugal, 2680-032",Shuttle Bus,7.79983417734308,Very good,8.58699921876974,8.957342577845317,8.503048246091357,8.023570851845838,7.715270826303329,5.141375467773415,7.406936657658506,2279.4096340457104,2023-07-23 05:05:17,device=Pixel 4&amp;network_type=wifi&amp;languagecode=en&amp;display=normal_xxhdpi&amp;cor=PT&amp;currency=EUR,4274582</w:t>
        <w:br/>
        <w:t>Josep Tarradellas Barcelona–El Prat Airport,BCN,ES,Barcelona,2.09784225025821,2023-07-29,10:00,2023-07-25,10:00,0.0,100.58710417434357,102.7148428458047,100.58713534001704,EUR,Volkswagen T-Roc,748546936,1,1,1,3.9039545256905868,Compact,5.207539499466658,,Automatic,Unlimited km,Dollar,"Aeropuerto de Barcelona-El Prat, T1 &amp; T2, Barcelona, Spain, 08820",In Terminal,7.752887677991928,Very good,8.295544754498488,8.219519166679557,8.920989243627274,7.700094886339838,6.407977959441724,6.466671712602991,7.172110484750402,1181.175465002127,2023-07-23 05:05:17,device=Pixel 4&amp;network_type=wifi&amp;languagecode=en&amp;display=normal_xxhdpi&amp;cor=ES&amp;currency=EUR,4274583</w:t>
        <w:br/>
        <w:t>Adolfo Suárez Madrid–Barajas Airport,MAD,ES,Madrid,1.9527741250068686,2023-07-21,10:00,2023-07-26,10:00,0.0,354.93767845377374,365.9372687620281,357.1028764960272,EUR,BMW 7 Series,748546937,1,1,1,4.706244896111652,Luxury,5.1293283701796195,,Automatic,Unlimited km,Budget,"Aeropuerto Adolfo Suárez Madrid-Barajas, Terminal 1 or Terminal 4, Madrid, Spain, 28042",In Terminal,8.60358830426042,Excellent,8.909702497054102,8.208754553820086,9.486107895394714,8.238050160700752,8.245805367366948,8.093776626700562,7.358379868969294,1625.0182352493837,2023-07-23 05:05:17,device=Pixel 4&amp;network_type=wifi&amp;languagecode=en&amp;display=normal_xxhdpi&amp;cor=ES&amp;currency=EUR,4274584</w:t>
        <w:br/>
        <w:t>Heathrow Airport,LHR,GB,London,2.12309838749863,2023-07-30,10:00,2023-07-28,10:00,0.0,148.08900560676682,147.83751256458766,152.1070303793019,GBP,Volkswagen ID.3,748546938,1,1,1,4.890794351471853,Compact,4.915266733078656,,Automatic,200 miles per rental,Green Motion,"239 Sipson Road, Holiday Inn London, London, UK, UB7 0HW",Shuttle Bus,6.620704161220459,Good,7.4923888829273535,8.037536362990437,8.414461177144393,7.258918531566415,6.093130144593113,5.595938564758632,6.998018868472609,4976.647402232536,2023-07-23 05:05:17,device=Pixel 4&amp;network_type=wifi&amp;languagecode=en&amp;display=normal_xxhdpi&amp;cor=GB&amp;currency=GBP,4274585</w:t>
        <w:br/>
        <w:t>Zurich Airport,ZRH,CH,Zürich,2.0544420667372156,2023-07-26,10:00,2023-07-26,10:00,0.0,211.08964415487424,212.25479159730114,218.23440720347995,CHF,Peugeot 308 Estate,748546939,1,1,1,3.822690017865652,Compact,4.965958987113251,,Manual,Unlimited km,Enterprise,"Rondellstrasse, Kloten, Zurich, Switzerland, 8058",In Terminal,7.828323154947349,Excellent,7.851037007120016,7.443408876590967,9.148474938313212,8.702769394995064,8.463015637425888,7.186941458926058,7.039086326027376,590.7596397934227,2023-07-23 05:05:17,device=Pixel 4&amp;network_type=wifi&amp;languagecode=en&amp;display=normal_xxhdpi&amp;cor=CH&amp;currency=CHF,4274586</w:t>
        <w:br/>
        <w:t>Frankfurt am Main Airport,FRA,DE,Frankfurt,2.0407906448365143,2023-08-01,10:00,2023-07-31,10:00,0.0,254.61178344533403,276.6985154856893,265.82769748031734,EUR,Volkswagen T-Cross,748546940,1,1,1,4.199591399928584,Compact,4.989854127539298,,Automatic,Unlimited km,Avis,"Hugo-Eckener-Ring, Terminal 1 &amp; 2, Frankfurt am Main, Germany, 60549",In Terminal,7.726696823567894,Very good,8.594496669912198,8.862698057937758,8.947350466238344,7.187344791368031,7.509639803184084,7.327465717802925,6.171953955890819,1598.000096358565,2023-07-23 05:05:17,device=Pixel 4&amp;network_type=wifi&amp;languagecode=en&amp;display=normal_xxhdpi&amp;cor=DE&amp;currency=EUR,4274587</w:t>
        <w:br/>
        <w:t>Malpensa Airport,MXP,IT,Milan,1.9423591681745886,2023-08-01,10:00,2023-08-01,10:00,0.0,186.6504388561305,174.4323393290108,171.51489126637227,EUR,BMW 1 Series,748546941,1,1,1,4.08273187400765,Intermediate,4.948092010378271,,Manual,Unlimited km,Noleggiare,"51 Via Facchinetti, 51, Somma Lombardo, Italy, 21019",Shuttle Bus,6.0212253944571295,,6.653192860347332,7.03343327267993,6.575661179524503,5.150633348016391,4.2594813824120905,3.8106276278259057,5.789399224158517,526.481379400125,2023-07-23 05:05:17,device=Pixel 4&amp;network_type=wifi&amp;languagecode=en&amp;display=normal_xxhdpi&amp;cor=IT&amp;currency=EUR,4274588</w:t>
        <w:br/>
        <w:t>Munich Airport,MUC,DE,Munich,2.088237086288336,2023-07-23,10:00,2023-07-22,10:00,0.0,373.9168702302615,346.78860013943694,371.7356286829911,EUR,Seat Ateca,748546942,1,1,1,3.9250159948717296,Intermediate,4.796300824823459,,Automatic,600 kilometres per rental,Europcar,"Terminalstraße Mitte, Airportcenter, Ebene 3, München, Germany, 85356",Car Rental Centre,7.8380319506778,Very good,9.049397378531918,8.399367883509237,8.454989471873885,8.228740670229762,8.612788984645169,6.559575546240763,7.198619284474496,3449.129991026807,2023-07-23 05:05:17,device=Pixel 4&amp;network_type=wifi&amp;languagecode=en&amp;display=normal_xxhdpi&amp;cor=DE&amp;currency=EUR,4274589</w:t>
        <w:br/>
        <w:t>Charles de Gaulle Airport,CDG,FR,Paris,2.1434843565592154,2023-07-18,10:00,2023-08-03,10:00,0.0,202.16765977557438,214.72435527534688,204.89377808934918,EUR,Opel Mokka,748546943,1,1,1,4.0965374971441335,Compact,5.030063447463093,,Automatic,Unlimited km,Enterprise,"Aéroport de Paris-Charles-de-Gaulle, Terminal 1, Terminal 2C/D, Terminal 2E/F, Roissy-en-France, France, 95716",In Terminal,7.8711374425064955,Very good,7.9870902559842785,8.441172417819491,8.076358572622798,8.222020138410192,8.07212695398506,6.878533730533967,6.899882769438973,624.387751528237,2023-07-23 05:05:17,device=Pixel 4&amp;network_type=wifi&amp;languagecode=en&amp;display=normal_xxhdpi&amp;cor=FR&amp;currency=EUR,4274590</w:t>
        <w:br/>
        <w:t>Lisbon Airport,LIS,PT,Lisbon,1.9391554487465303,2023-07-28,10:00,2023-07-30,10:00,0.0,121.8565187105641,123.28750847571581,124.47263538611709,EUR,Seat Arona,748546944,1,1,1,4.580392410927817,Compact,4.7833074581825175,,Manual,Unlimited km,Dollar,"Alameda das Comunidades Portuguesas, Lisboa, Portugal, 1700-111",In Terminal,7.639129184206782,Very good,8.694111809651982,7.8172962813955795,8.573084548588868,7.949604229836542,7.192468136642101,5.87878446903117,6.97259976464216,1388.6473614672636,2023-07-23 05:05:17,device=Pixel 4&amp;network_type=wifi&amp;languagecode=en&amp;display=normal_xxhdpi&amp;cor=PT&amp;currency=EUR,4274591</w:t>
        <w:br/>
        <w:t>Charles de Gaulle Airport,CDG,FR,Paris,1.9950991376767195,2023-07-19,10:00,2023-07-20,10:00,0.0,322.5913366038725,297.8099679053909,321.55337571758724,EUR,Tesla Model Y,748546945,1,1,1,3.8676541836147096,Premium,5.147016877679674,,Automatic,500 kilometres per rental,Europcar,"Aéroport de Paris-Charles-de-Gaulle, Roissy-en-France, France, 95700",In Terminal,7.719809003133032,Very good,7.706835462895029,8.11339793155174,9.24259828569809,7.241755364423879,8.091770844046815,5.63143757045272,7.131639436256627,3565.8425550049524,2023-07-23 05:05:17,device=Pixel 4&amp;network_type=wifi&amp;languagecode=en&amp;display=normal_xxhdpi&amp;cor=FR&amp;currency=EUR,4274592</w:t>
        <w:br/>
        <w:t>Orly Airport,ORY,FR,Paris,1.9461929911982407,2023-07-23,10:00,2023-07-31,10:00,0.0,359.293598590754,399.1468560801231,373.51504707848494,EUR,Opel Vivaro,748546946,1,1,1,4.087312531245567,Standard,9.341179133264953,,Manual,500 kilometres per rental,Alamo,"Aéroport de Paris-Orly, Paris, France, 94390",In Terminal,8.342276493997236,Excellent,8.385097863332671,7.989688350462824,8.754612443171718,8.672743172234705,8.523729288291474,7.5674287154348265,7.239655025109931,667.8990977694345,2023-07-23 05:05:17,device=Pixel 4&amp;network_type=wifi&amp;languagecode=en&amp;display=normal_xxhdpi&amp;cor=FR&amp;currency=EUR,4274593</w:t>
        <w:br/>
        <w:t>Amsterdam Airport Schiphol,AMS,NL,Amsterdam,1.9793214214307764,2023-07-30,10:00,2023-07-20,10:00,0.0,512.5814052449117,473.81313333908054,510.2138382764164,EUR,Audi A6,748546947,1,1,1,4.826239693660385,Premium,4.998344272616839,,Automatic,400 kilometres per rental,Enterprise,"Amsterdam Schiphol Airport, Schiphol Plaza Arrival Hall 22, Amsterdam, Holland, 1118 AX",In Terminal,9.21088078117575,Excellent,9.291632123884868,8.957139260287716,9.811765875033075,8.515670647619858,8.820407187828108,8.264143570385954,8.498242849998178,2146.9475151464644,2023-07-23 05:05:17,device=Pixel 4&amp;network_type=wifi&amp;languagecode=en&amp;display=normal_xxhdpi&amp;cor=NL&amp;currency=EUR,4274594</w:t>
        <w:br/>
        <w:t>Munich Airport,MUC,DE,Munich,1.9897579718327996,2023-07-24,10:00,2023-07-28,10:00,0.0,199.83684593381676,206.5445989683177,209.2121757630765,EUR,Ford Focus Estate,748546948,1,1,1,3.922055451118869,Compact,4.9842241873673,,Manual,600 kilometres per rental,Thrifty,"Terminalstraße Mitte, München, Germany, 85356",Car Rental Centre,7.424192656721012,Very good,8.192773478154256,7.791285745807657,8.819831458375626,8.474183277734435,7.642146388005422,6.698955077727771,6.99043188472433,765.2801650589626,2023-07-23 05:05:17,device=Pixel 4&amp;network_type=wifi&amp;languagecode=en&amp;display=normal_xxhdpi&amp;cor=DE&amp;currency=EUR,4274595</w:t>
        <w:br/>
        <w:t>Frankfurt am Main Airport,FRA,DE,Frankfurt,2.077706386435498,2023-07-29,10:00,2023-07-20,10:00,0.0,170.89012121899526,177.10630350886262,180.36442126547357,EUR,Ford Fiesta,748546949,1,1,1,4.11291392003161,Economy,4.779196879549721,,Manual,800 kilometres per rental,Hertz,"Frankfurt Airport, Terminal 1, Frankfurt am Main, Germany, 60549",In Terminal,8.206945716964833,Excellent,9.09822350705118,9.242133083910838,9.078701224217081,8.255815462970787,8.418841049516478,7.951977149612735,7.4809556278407,1298.5428304920717,2023-07-23 05:05:17,device=Pixel 4&amp;network_type=wifi&amp;languagecode=en&amp;display=normal_xxhdpi&amp;cor=DE&amp;currency=EUR,4274596</w:t>
        <w:br/>
        <w:t>Frankfurt am Main Airport,FRA,DE,Frankfurt,1.9145500283435275,2023-07-24,10:00,2023-07-21,10:00,0.0,402.7095365079644,366.0252262899476,383.3495957068543,EUR,Mercedes E-Class GPS,748546950,1,1,1,4.04657935481579,Luxury,4.949858750890505,,Automatic,Unlimited km,Avis,"Hugo-Eckener-Ring, Terminal 1 &amp; 2, Frankfurt am Main, Germany, 60549",In Terminal,8.072021946435635,Very good,8.995020856766695,8.470669951302384,9.23090679100279,7.3381505611373035,8.216976419853324,7.258014734603882,6.311364175928998,1589.5938174615644,2023-07-23 05:05:17,device=Pixel 4&amp;network_type=wifi&amp;languagecode=en&amp;display=normal_xxhdpi&amp;cor=DE&amp;currency=EUR,4274597</w:t>
      </w:r>
    </w:p>
    <w:p>
      <w:r>
        <w:rPr>
          <w:rFonts w:ascii="Consolas" w:hAnsi="Consolas"/>
          <w:sz w:val="14"/>
        </w:rPr>
        <w:t>Josep Tarradellas Barcelona–El Prat Airport,BCN,ES,Barcelona,2.0431814156285055,2023-07-27,10:00,2023-07-30,10:00,0.0,219.9593371437156,225.20933048690637,235.28442929006823,EUR,Renault Scenic,748546951,1,0,1,3.851729372942163,Intermediate,4.7746255204703605,,Manual,Unlimited km,Alamo,"Aeropuerto de Barcelona-El Prat, El Prat de Llobregat, Barcelona, Spain, 08020",In Terminal,8.402757664925437,Excellent,8.782967176366242,8.579716195384243,9.013881342283563,9.363949425631446,8.442894477229308,6.911065706733518,7.9843025265083565,2120.4067287808903,2023-07-23 05:05:17,device=Pixel 4&amp;network_type=wifi&amp;languagecode=en&amp;display=normal_xxhdpi&amp;cor=ES&amp;currency=EUR,4274598</w:t>
        <w:br/>
        <w:t>Istanbul Airport,IST,TR,Istanbul,2.0455540933354612,2023-07-19,10:00,2023-07-25,10:00,0.0,5845.744644809235,6052.783636831569,6019.249093682869,TRY,Renault Megane,748546952,1,1,1,3.956147106529586,Intermediate,5.088914089792334,,Automatic,3000 kilometres per rental,Sixt,"Tayakadin Mh. Terminal Cd. No1, Istanbul, Turkey, 34283",In Terminal,7.1197359656880765,Very good,6.977646879539732,6.8092980910035505,9.03535710859427,7.718511704623509,7.3329666913968685,7.847680110305043,6.571111900160713,431.24992602861323,2023-07-23 05:05:17,device=Pixel 4&amp;network_type=wifi&amp;languagecode=en&amp;display=normal_xxhdpi&amp;cor=TR&amp;currency=TRY,4274599</w:t>
        <w:br/>
        <w:t>Malpensa Airport,MXP,IT,Milan,1.9450066451420769,2023-07-30,10:00,2023-07-25,10:00,0.0,86.8930609971316,86.89390561868974,85.02748654702835,EUR,Volkswagen Golf,748546953,1,1,1,3.925042156728517,Compact,4.891328143134766,,Manual,Unlimited km,Locauto,"Aeroporto di Milano Malpensa T1, Ferno, Italy, 21010",In Terminal,7.970688055027316,Excellent,9.287138283649828,8.346478842124093,9.231611505783567,8.697083507481395,8.29121732548088,7.229971340020636,7.8269585044984495,3878.6694464792918,2023-07-23 05:05:17,device=Pixel 4&amp;network_type=wifi&amp;languagecode=en&amp;display=normal_xxhdpi&amp;cor=IT&amp;currency=EUR,4274600</w:t>
        <w:br/>
        <w:t>Malpensa Airport,MXP,IT,Milan,2.0014350135225842,2023-07-30,10:00,2023-07-22,10:00,0.0,87.13136067659237,96.52738621591561,94.38426944482475,EUR,Mini Cooper,748546954,1,1,1,1.9584272540820926,Compact,3.9751621226803806,,Manual,Unlimited km,Sixt,"Aeroporto di Milano Malpensa T1, Ferno, Italy, 21010",In Terminal,7.024836786045544,Very good,7.972079693643005,7.268182219798627,8.96100994201713,7.477154702709627,7.611807137351751,5.898978777323575,6.480553788730686,1723.834853006376,2023-07-23 05:05:17,device=Pixel 4&amp;network_type=wifi&amp;languagecode=en&amp;display=normal_xxhdpi&amp;cor=IT&amp;currency=EUR,4274601</w:t>
        <w:br/>
        <w:t>Adolfo Suárez Madrid–Barajas Airport,MAD,ES,Madrid,1.9655869965043096,2023-07-18,10:00,2023-07-29,10:00,0.0,74.46687481650599,70.14499224143484,67.1882175656362,EUR,Kia Ceed,748546955,1,1,1,3.928364463117788,Compact,4.849937497211214,,Manual,Unlimited km,Centauro,"17, Calle Trespaderne, Madrid, Spain, 28042",Shuttle Bus,8.800561143129691,Excellent,8.87367672616539,9.184282833415937,9.38381905099653,8.917530139089031,8.483172002890797,7.59802287308342,8.7352122158024,2586.8381524004553,2023-07-23 05:05:17,device=Pixel 4&amp;network_type=wifi&amp;languagecode=en&amp;display=normal_xxhdpi&amp;cor=ES&amp;currency=EUR,4274602</w:t>
        <w:br/>
        <w:t>Copenhagen Airport,CPH,DK,Copenhagen,2.0073349010927264,2023-07-26,10:00,2023-08-03,10:00,0.0,10443.404670147536,10652.68729614732,10557.614399816217,DKK,Kia Ceed,748546956,1,1,1,4.147184093008366,Compact,5.056587620667287,,Automatic,200 kilometres per rental,Budget,"2, Lufthavnsboulevarden, Car Rental Centre, København, Denmark, 2770",Shuttle Bus,8.51777965157115,Excellent,8.642471666593353,8.793033316216857,10.048202262908063,8.632009933188609,8.737429803582007,6.530026783929534,8.191048960483016,2262.608467006969,2023-07-23 05:05:17,device=Pixel 4&amp;network_type=wifi&amp;languagecode=en&amp;display=normal_xxhdpi&amp;cor=DK&amp;currency=DKK,4274603</w:t>
        <w:br/>
        <w:t>Istanbul Airport,IST,TR,Istanbul,2.1109880053437298,2023-07-23,10:00,2023-07-28,10:00,0.0,2332.3304785761034,2376.271324482713,2351.518445119148,TRY,Renault Symbol Thalia,748546957,1,1,1,4.880016575616735,Economy,5.008394603685646,,Manual,Unlimited km,Circular Car Hire,"Istanbul International Airport, Istanbul, Turkey, 34283",Meet &amp; Greet,6.53484612001106,Good,6.876968501650943,7.262416031654919,8.018590576157546,6.278709533741978,5.285895954275136,6.035928990581059,6.22986277725212,632.0884296849811,2023-07-23 05:05:17,device=Pixel 4&amp;network_type=wifi&amp;languagecode=en&amp;display=normal_xxhdpi&amp;cor=TR&amp;currency=TRY,4274604</w:t>
        <w:br/>
        <w:t>Adolfo Suárez Madrid–Barajas Airport,MAD,ES,Madrid,1.9476724360383526,2023-07-25,10:00,2023-08-01,10:00,0.0,121.39861604573704,119.92143810350377,120.13855880420017,EUR,Volkswagen T-Roc,748546958,1,1,1,4.14166768382423,Compact,4.724230030500424,,Automatic,Unlimited km,Thrifty,"Avenida de la Hispanidad, Madrid, Spain, 28042",In Terminal,7.485469820011173,Very good,8.343571403559938,8.041178583425184,9.074419079741054,7.370419405476886,6.629308802359235,6.388545323393643,6.593289466725985,443.4769456133493,2023-07-23 05:05:17,device=Pixel 4&amp;network_type=wifi&amp;languagecode=en&amp;display=normal_xxhdpi&amp;cor=ES&amp;currency=EUR,4274605</w:t>
        <w:br/>
        <w:t>Lisbon Airport,LIS,PT,Lisbon,2.0178230647322923,2023-07-26,10:00,2023-08-03,10:00,0.0,233.86638426900436,218.26818725797108,216.73771015654165,EUR,Mercedes GLA,748546959,1,1,1,4.103461443538807,Standard,4.635742612725511,,Automatic,Unlimited km,Drive on Holidays,"Ponto de Encontro, Lisboa, Portugal, 1700-111",Shuttle Bus,7.401660040493937,Very good,8.221969311005928,7.750939822876184,7.452932426324715,8.146312978193171,7.4824850241400584,5.576700326478965,7.355929029843141,6069.331028977827,2023-07-23 05:05:17,device=Pixel 4&amp;network_type=wifi&amp;languagecode=en&amp;display=normal_xxhdpi&amp;cor=PT&amp;currency=EUR,4274606</w:t>
        <w:br/>
        <w:t>Orly Airport,ORY,FR,Paris,1.944762402041899,2023-07-24,10:00,2023-07-28,10:00,0.0,529.9465234764651,497.72651344330416,537.9366318145426,EUR,Toyota Corolla Estate,748546960,1,1,1,4.115545794468297,Compact,4.95263692546614,,Manual,500 kilometres per rental,Sixt,"Aéroport de Paris-Orly, Paris, France, 94390",In Terminal,9.019443172622015,Excellent,8.714918977106123,9.10445603500077,9.391944682868,9.420862492823074,8.752451593465159,7.998214887055924,7.314783420890354,1221.5134653459445,2023-07-23 05:05:17,device=Pixel 4&amp;network_type=wifi&amp;languagecode=en&amp;display=normal_xxhdpi&amp;cor=FR&amp;currency=EUR,4274607</w:t>
        <w:br/>
        <w:t>Malpensa Airport,MXP,IT,Milan,2.0435577251290735,2023-07-18,10:00,2023-08-03,10:00,0.0,121.27388615783153,119.95638282724717,114.23204589217046,EUR,Jeep Compass,748546961,1,1,1,4.063140114187948,Intermediate,5.045507891417933,,Automatic,Unlimited km,Avis,"Aeroporto di Milano Malpensa T2, Ferno, Italy, 21010",In Terminal,8.612441622697366,Excellent,7.9954100173707925,7.910694178158777,9.531842948193697,8.480669150963113,8.266360554117464,6.997999665431422,7.13733960175222,1792.0797790966474,2023-07-23 05:05:17,device=Pixel 4&amp;network_type=wifi&amp;languagecode=en&amp;display=normal_xxhdpi&amp;cor=IT&amp;currency=EUR,4274608</w:t>
        <w:br/>
        <w:t>Istanbul Airport,IST,TR,Istanbul,2.0192947186779455,2023-07-22,10:00,2023-07-21,10:00,0.0,4112.671642994174,4007.8941693416336,4391.858495713853,TRY,Fiat Egea Cross,748546962,1,1,1,5.0797559597290896,Compact,4.98394713659267,,Manual,1000 kilometres per rental,Garenta,"Istanbul Yeni Havalimanı, Arnavutköy/istanbul, Istanbul, Turkey, 34283",In Terminal,7.214017811673512,Very good,7.292019733090913,6.697686016331579,9.190585101931433,6.745528966485343,7.300823044310001,7.842138961565467,6.79055711519991,1387.2452801137729,2023-07-23 05:05:17,device=Pixel 4&amp;network_type=wifi&amp;languagecode=en&amp;display=normal_xxhdpi&amp;cor=TR&amp;currency=TRY,4274609</w:t>
        <w:br/>
        <w:t>Lisbon Airport,LIS,PT,Lisbon,2.0357090199385515,2023-07-27,10:00,2023-07-20,10:00,0.0,80.14681860069778,80.09308936503541,78.16307795325376,EUR,Renault Clio,748546963,1,1,1,4.0253234072368835,Economy,5.056366559442166,,Manual,Unlimited km,Guerin,"Alameda das Comunidades Portuguesas, Lisboa, Portugal, 1700-008",In Terminal,8.825262463618524,Excellent,9.587038917406622,9.023752405067011,9.433738016430006,8.512585220091763,9.130326515514843,7.53727027184519,8.014333790771724,6260.477826012682,2023-07-23 05:05:17,device=Pixel 4&amp;network_type=wifi&amp;languagecode=en&amp;display=normal_xxhdpi&amp;cor=PT&amp;currency=EUR,4274610</w:t>
        <w:br/>
        <w:t>Munich Airport,MUC,DE,Munich,1.9683255187210618,2023-07-31,10:00,2023-07-31,10:00,0.0,397.1075903759378,388.9620134823841,372.0068605522214,EUR,Audi A6   ,748546964,1,1,1,3.9375531097404526,Luxury,5.242445398263989,,Automatic,600 kilometres per rental,Europcar,"Terminalstraße Mitte, Airportcenter, Ebene 3, München, Germany, 85356",Car Rental Centre,7.994423365323578,Very good,8.420775607557765,8.425297616531038,8.921576748909906,7.6082182955435504,7.808108096879306,6.925754836472356,7.612419452431046,3612.4059469781077,2023-07-23 05:05:17,device=Pixel 4&amp;network_type=wifi&amp;languagecode=en&amp;display=normal_xxhdpi&amp;cor=DE&amp;currency=EUR,4274611</w:t>
        <w:br/>
        <w:t>Josep Tarradellas Barcelona–El Prat Airport,BCN,ES,Barcelona,1.9315357132725894,2023-07-22,10:00,2023-07-30,10:00,0.0,88.21234194090387,86.14390410304392,83.51563369432108,EUR,Ford Focus,748546965,1,1,1,4.189692039722752,Compact,4.955326349118507,,Manual,Unlimited km,Thrifty,"Aeropuerto de Barcelona-El Prat, T1 &amp; T2, Barcelona, Spain, 08820",In Terminal,7.430790384629704,Very good,9.316635774191885,8.71745739216699,8.675233648338756,7.303193536019449,6.701714029840485,6.086392961755765,6.95787530963656,772.4162244775375,2023-07-23 05:05:17,device=Pixel 4&amp;network_type=wifi&amp;languagecode=en&amp;display=normal_xxhdpi&amp;cor=ES&amp;currency=EUR,4274612</w:t>
        <w:br/>
        <w:t>Lisbon Airport,LIS,PT,Lisbon,1.9046440441757824,2023-07-27,10:00,2023-08-03,10:00,0.0,199.58898681069388,200.95774073233764,200.21757374075617,EUR,Mercedes B-Class,748546966,1,1,1,3.950606331149067,Intermediate,5.197206317264678,,Automatic,Unlimited km,Drive on Holidays,"Ponto de Encontro, Lisboa, Portugal, 1700-111",Shuttle Bus,7.646981462701791,Very good,8.60250334037314,7.653395781096489,7.732603913878709,8.459828676708662,7.361439705885615,5.450082453588376,7.435913132113105,6248.586432935892,2023-07-23 05:05:17,device=Pixel 4&amp;network_type=wifi&amp;languagecode=en&amp;display=normal_xxhdpi&amp;cor=PT&amp;currency=EUR,4274613</w:t>
        <w:br/>
        <w:t>Josep Tarradellas Barcelona–El Prat Airport,BCN,ES,Barcelona,2.0005655552141985,2023-07-26,10:00,2023-07-24,10:00,0.0,207.41863191717346,209.1918650009312,210.98858112722954,EUR,Renault Kadjar,748546967,1,1,1,3.9871675648076357,Intermediate,4.918124386993352,,Manual,400 kilometres per rental,Sixt,"5-7, Carrer de Palaudàries, Barcelona, Spain, 08004",Downtown,7.404861840386581,Very good,7.944740347031067,7.378269608216452,8.482309183390626,6.770830991226819,7.2575829887611025,7.169178614328694,6.385541789160662,129.74577934547017,2023-07-23 05:05:17,device=Pixel 4&amp;network_type=wifi&amp;languagecode=en&amp;display=normal_xxhdpi&amp;cor=ES&amp;currency=EUR,4274614</w:t>
        <w:br/>
        <w:t>Amsterdam Airport Schiphol,AMS,NL,Amsterdam,2.0322277033381604,2023-07-30,10:00,2023-08-01,10:00,0.0,220.10353063987264,224.9123496265159,217.2271580309126,EUR,Kia Ceed Estate,748546968,1,1,1,4.080288958523729,Compact,4.941982674742472,,Automatic,400 kilometres per rental,Alamo,"Amsterdam Schiphol Airport, Schiphol Plaza Arrival Hall 22, Amsterdam, Holland, 1118 AX",In Terminal,8.67564185741839,Excellent,9.282503985319561,8.770256638350723,9.573400755764732,9.448472463975085,8.20348925083876,8.063869512200482,8.008625471567322,1875.8420527751625,2023-07-23 05:05:17,device=Pixel 4&amp;network_type=wifi&amp;languagecode=en&amp;display=normal_xxhdpi&amp;cor=NL&amp;currency=EUR,4274615</w:t>
        <w:br/>
        <w:t>Adolfo Suárez Madrid–Barajas Airport,MAD,ES,Madrid,2.023709132638865,2023-07-31,10:00,2023-07-28,10:00,0.0,166.55445982494618,169.85118994585957,170.4744607659455,EUR,Audi A3,748546969,1,1,1,,Compact,4.942585553599703,,Automatic,500 kilometres per rental,Alamo,"Aeropuerto Adolfo Suárez Madrid-Barajas, T1-T4, Madrid, Spain, 28042",In Terminal,8.835719172018784,Excellent,8.986662323284504,8.788522235989324,8.857671951413693,8.6121219731583,7.8756890538308415,7.707906156656655,8.096672744979966,1370.8101979010235,2023-07-23 05:05:17,device=Pixel 4&amp;network_type=wifi&amp;languagecode=en&amp;display=normal_xxhdpi&amp;cor=ES&amp;currency=EUR,4274616</w:t>
        <w:br/>
        <w:t>Lisbon Airport,LIS,PT,Lisbon,2.044162805118957,2023-07-28,10:00,2023-07-30,10:00,0.0,246.81981456362712,246.08258219015624,250.93137130623936,EUR,Toyota Yaris,748546970,1,1,1,3.846785461847425,Economy,4.849207572611515,,Manual,Unlimited km,Enterprise,"Alameda das Comunidades Portuguesas, Lisboa, Portugal, 1700-008",In Terminal,8.249609896881747,Excellent,9.10546130064863,7.544733542682007,9.637365504826723,8.363492894170971,8.645386020325681,7.1952857526820555,7.584232455884433,452.2373059327198,2023-07-23 05:05:17,device=Pixel 4&amp;network_type=wifi&amp;languagecode=en&amp;display=normal_xxhdpi&amp;cor=PT&amp;currency=EUR,4274617</w:t>
        <w:br/>
        <w:t>Malpensa Airport,MXP,IT,Milan,1.9676637441924751,2023-07-30,10:00,2023-07-26,10:00,0.0,71.51775649150535,74.88338511489818,72.39821361161903,EUR,Opel Astra,748546971,1,1,1,3.97887251339753,Compact,5.130020454322164,,Manual,Unlimited km,OK Mobility,"Milan Malpensa Airport, Lonate Pozzolo, Italy, 21010",In Terminal,6.622655115614097,Good,6.841610921862271,7.272652402994077,9.116922917018512,5.969629372585545,6.5259220040833945,5.26586927289544,6.439467685969738,1263.8730983123255,2023-07-23 05:05:17,device=Pixel 4&amp;network_type=wifi&amp;languagecode=en&amp;display=normal_xxhdpi&amp;cor=IT&amp;currency=EUR,4274618</w:t>
        <w:br/>
        <w:t>Josep Tarradellas Barcelona–El Prat Airport,BCN,ES,Barcelona,1.9942675841863644,2023-07-27,10:00,2023-07-25,10:00,0.0,81.39995578208013,81.94647238438436,89.37191877120988,EUR,Seat Arona,748546972,1,1,1,4.9705368004717245,Compact,5.144994976956761,,Manual,Unlimited km,Enterprise,"Aeropuerto de Barcelona-El Prat, El Prat de Llobregat, Barcelona, Spain, 08020",In Terminal,9.015687036009545,Excellent,8.65068868172193,8.763164103852922,9.009455333239856,9.583974900744224,9.099476632494211,7.554821189558302,7.4157785904279345,1464.5740597922493,2023-07-23 05:05:17,device=Pixel 4&amp;network_type=wifi&amp;languagecode=en&amp;display=normal_xxhdpi&amp;cor=ES&amp;currency=EUR,4274619</w:t>
        <w:br/>
        <w:t>Dublin Airport,DUB,IE,Dublin,1.859253654229992,2023-07-25,10:00,2023-07-28,10:00,0.0,292.93520519825125,294.4640662603955,280.4401676675638,EUR,Hyundai Tucson,748546973,1,1,1,4.156664105435758,Intermediate,4.688258917794828,,Automatic,Unlimited km,Europcar,"Arrivals Hall, Dublin, Ireland, K67 A7P4",Car Rental Centre,7.473851990139989,Very good,8.7525975553571,7.781719471515081,7.992655600386604,7.175139138067,8.216802622180339,5.9444863324378465,6.584865204925109,1985.3796305659635,2023-07-23 05:05:17,device=Pixel 4&amp;network_type=wifi&amp;languagecode=en&amp;display=normal_xxhdpi&amp;cor=IE&amp;currency=EUR,4274620</w:t>
        <w:br/>
        <w:t>Munich Airport,MUC,DE,Munich,1.9918102394324095,2023-07-28,10:00,2023-07-27,10:00,0.0,370.59653281296266,391.2660928973247,368.44546727120377,EUR,Audi A6,748546974,1,1,1,4.05685982716324,Luxury,4.859563865818273,,Automatic,600 kilometres per rental,Alamo,"Terminalstraße Mitte, München, Germany, 85356",Car Rental Centre,8.766540342611599,Excellent,9.414625261112093,9.3240635269881,9.018542745740818,8.522850171179096,8.428328365707031,8.200326024199349,8.32314225847477,2017.0632168972538,2023-07-23 05:05:17,device=Pixel 4&amp;network_type=wifi&amp;languagecode=en&amp;display=normal_xxhdpi&amp;cor=DE&amp;currency=EUR,4274621</w:t>
        <w:br/>
        <w:t>Munich Airport,MUC,DE,Munich,2.1044431389192133,2023-07-31,10:00,2023-07-25,10:00,0.0,268.9271142237374,267.5252759212129,268.0631945394893,EUR,Ford Focus,748546975,1,1,1,4.211776816396438,Compact,5.188600791670619,,Automatic,800 kilometres per rental,Hertz,"Terminalstraße Mitte, München, Germany, 85356",Car Rental Centre,7.841053040631799,Very good,8.351992377049717,8.919321396619422,9.786024036171193,7.200021141380002,8.156351345301642,6.30423932989069,6.77397247027464,1376.7888677475735,2023-07-23 05:05:17,device=Pixel 4&amp;network_type=wifi&amp;languagecode=en&amp;display=normal_xxhdpi&amp;cor=DE&amp;currency=EUR,4274622</w:t>
        <w:br/>
        <w:t>Lisbon Airport,LIS,PT,Lisbon,2.01113938750299,2023-07-28,10:00,2023-07-31,10:00,0.0,724.0481439087906,732.1179297552274,703.4502738078456,EUR,Peugeot Traveller,748546976,1,1,1,3.9895472054921575,Standard,8.879314826825773,,Manual,Unlimited km,Thrifty,"Alameda das Comunidades Portuguesas, Lisboa, Portugal, 1700-111",In Terminal,7.371163396368832,Very good,8.21044938722992,7.736043945737754,8.893732594412452,7.767405494768394,7.7430752933784515,5.913946576058753,6.971073563496814,2473.7590203862965,2023-07-23 05:05:17,device=Pixel 4&amp;network_type=wifi&amp;languagecode=en&amp;display=normal_xxhdpi&amp;cor=PT&amp;currency=EUR,4274623</w:t>
        <w:br/>
        <w:t>Charles de Gaulle Airport,CDG,FR,Paris,2.12010677057121,2023-07-29,10:00,2023-07-30,10:00,0.0,301.1040797283334,281.6384702336733,289.54908002915346,EUR,Toyota C-HR GPS,748546977,1,1,1,4.992152343213073,Intermediate,5.027460678130384,,Automatic,440 kilometres per rental,Keddy By Europcar,"Aéroport de Paris-Charles-de-Gaulle, Roissy-en-France, France, 95700",In Terminal,7.600949558634904,Very good,7.937163559202949,7.592468349116791,8.796281757861292,7.860969729518624,7.871956602776208,6.1604448516653,7.080971490592967,765.791686895718,2023-07-23 05:05:17,device=Pixel 4&amp;network_type=wifi&amp;languagecode=en&amp;display=normal_xxhdpi&amp;cor=FR&amp;currency=EUR,4274624</w:t>
        <w:br/>
        <w:t>Amsterdam Airport Schiphol,AMS,NL,Amsterdam,2.0260919313504444,2023-07-19,10:00,2023-07-31,10:00,0.0,330.2600757795751,321.8125648018764,317.5423595418009,EUR,Volvo V60 Estate,748546978,1,1,1,4.987701894505097,Full-size,4.934505540394297,,Automatic,400 kilometres per rental,Alamo,"Amsterdam Schiphol Airport, Schiphol Plaza Arrival Hall 22, Amsterdam, Holland, 1118 AX",In Terminal,8.576920023999811,Excellent,9.271669200397168,9.338019228033838,9.720064118963819,8.722381993094999,8.621378001538055,7.953392418472078,7.999963867436359,1866.0983201693734,2023-07-23 05:05:17,device=Pixel 4&amp;network_type=wifi&amp;languagecode=en&amp;display=normal_xxhdpi&amp;cor=NL&amp;currency=EUR,4274625</w:t>
        <w:br/>
        <w:t>Charles de Gaulle Airport,CDG,FR,Paris,2.0598857149447265,2023-07-30,10:00,2023-08-03,10:00,0.0,139.5749023373739,139.45397875126793,146.19238319380804,EUR,Peugeot 308,748546979,1,1,1,4.054521074571973,Compact,4.839483005909517,,Manual,Unlimited km,Alamo,"Aéroport de Paris-Charles-de-Gaulle, Terminal 1, Terminal 2C/D, Terminal 2E/F, Roissy-en-France, France, 95700",In Terminal,8.143170412765533,Excellent,9.357510540566754,8.363267835523187,8.494594032297172,8.689502361834425,8.158986971442504,6.24697948301054,7.139830483633158,825.286218817106,2023-07-23 05:05:17,device=Pixel 4&amp;network_type=wifi&amp;languagecode=en&amp;display=normal_xxhdpi&amp;cor=FR&amp;currency=EUR,4274626</w:t>
        <w:br/>
        <w:t>Charles de Gaulle Airport,CDG,FR,Paris,2.0427436761822415,2023-07-18,10:00,2023-07-20,10:00,0.0,226.9223728602172,237.15604017442365,233.91808100363318,EUR,Opel Crossland,748546980,1,1,1,4.329148904220665,Compact,4.991626403692788,,Manual,Unlimited km,Budget,"Aéroport de Paris-Charles-de-Gaulle, Roissy-en-France, France, 95711",In Terminal,7.293820219441349,Very good,7.987888585389611,7.569946134341027,8.146298147683115,7.675313889268975,7.549733381962713,7.210936512652947,7.019985466943497,3457.620285315417,2023-07-23 05:05:17,device=Pixel 4&amp;network_type=wifi&amp;languagecode=en&amp;display=normal_xxhdpi&amp;cor=FR&amp;currency=EUR,4274627</w:t>
        <w:br/>
        <w:t>Amsterdam Airport Schiphol,AMS,NL,Amsterdam,2.0500163588974503,2023-07-19,10:00,2023-07-29,10:00,0.0,240.89552645834783,226.45694027121604,234.5105104025508,EUR,Seat Leon    Estate,748546981,1,1,1,4.01261123437903,Compact,4.738733996389938,,Automatic,400 kilometres per rental,Enterprise,"Amsterdam Schiphol Airport, Schiphol Plaza Arrival Hall 22, Amsterdam, Holland, 1118 AX",In Terminal,8.553415376414346,Excellent,8.958357791255782,9.037928106652803,9.042096771841134,9.247456133796714,8.98801607918748,8.365908152352366,8.003781607710234,2219.546860445564,2023-07-23 05:05:17,device=Pixel 4&amp;network_type=wifi&amp;languagecode=en&amp;display=normal_xxhdpi&amp;cor=NL&amp;currency=EUR,4274628</w:t>
        <w:br/>
        <w:t>Dublin Airport,DUB,IE,Dublin,2.019674981183677,2023-07-19,10:00,2023-07-21,10:00,0.0,216.79928058534784,223.56731639137425,215.67800238895083,EUR,Toyota Yaris,748546982,1,0,1,,Economy,3.9403704044272443,,Automatic,Unlimited km,Flizzr,"Terminal 1 and 2, Dublin, Ireland, K67 N8W7",Car Rental Centre,8.649128238603454,Excellent,9.406297192317796,8.837204647379655,8.989787535719048,8.181111565280789,8.247843673693094,5.870484175380466,7.325968825546176,3206.891312077078,2023-07-23 05:05:17,device=Pixel 4&amp;network_type=wifi&amp;languagecode=en&amp;display=normal_xxhdpi&amp;cor=IE&amp;currency=EUR,4274629</w:t>
        <w:br/>
        <w:t>Lisbon Airport,LIS,PT,Lisbon,2.0511699230479854,2023-07-19,10:00,2023-07-31,10:00,0.0,831.4688313680479,848.4578057078573,838.16625391631,EUR,Volkswagen Sharan,748546983,1,1,1,4.039317694488443,Standard,7.198467634125937,,Automatic,Unlimited km,Global Rent a Car,"Aeroporto de Lisboa, Meeting Point: Vodafone Store, Lisboa, Portugal, 1700-000",Meet &amp; Greet,7.217359493987598,Very good,8.943130996418176,9.322094747928343,8.063515095397456,7.645456230983808,6.495448024701867,5.928613601160168,7.0090640400527295,1080.007997886587,2023-07-23 05:05:17,device=Pixel 4&amp;network_type=wifi&amp;languagecode=en&amp;display=normal_xxhdpi&amp;cor=PT&amp;currency=EUR,4274630</w:t>
        <w:br/>
        <w:t>Adolfo Suárez Madrid–Barajas Airport,MAD,ES,Madrid,1.969520898267714,2023-07-26,10:00,2023-07-27,10:00,0.0,409.07743215182995,391.8625537843638,386.5563015950542,EUR,Mercedes Vito,748546984,1,1,1,3.919566430603868,Premium,8.970370877535904,,Automatic,Unlimited km,Budget,"Aeropuerto Adolfo Suárez Madrid-Barajas, Terminal 1 or Terminal 4, Madrid, Spain, 28042",In Terminal,7.811970245842822,Excellent,9.252357859566214,8.48908391455352,9.597716051335128,8.599101562283831,7.918165021598762,7.860074867608525,7.781662781044543,1706.0415418276568,2023-07-23 05:05:17,device=Pixel 4&amp;network_type=wifi&amp;languagecode=en&amp;display=normal_xxhdpi&amp;cor=ES&amp;currency=EUR,4274631</w:t>
        <w:br/>
        <w:t>Dublin Airport,DUB,IE,Dublin,2.080473789864408,2023-07-23,10:00,2023-08-01,10:00,0.0,350.87880464944226,366.5140903229623,371.965299470992,EUR,Volkswagen Passat,748546985,1,1,1,4.917678422602878,Standard,4.906792760303515,,Automatic,Unlimited km,Flizzr,"Terminal 1 and 2, Dublin, Ireland, K67 N8W7",Car Rental Centre,7.897071622409717,Excellent,8.770364680663612,8.959216256826107,9.124216858070294,8.474495152408002,8.30413937068692,6.110022832041766,7.592938226202985,3276.3872085710373,2023-07-23 05:05:17,device=Pixel 4&amp;network_type=wifi&amp;languagecode=en&amp;display=normal_xxhdpi&amp;cor=IE&amp;currency=EUR,4274632</w:t>
        <w:br/>
        <w:t>Munich Airport,MUC,DE,Munich,2.093521948312028,2023-07-24,10:00,2023-07-30,10:00,0.0,232.86579947090178,229.13845214610922,238.1742778896356,EUR,Ford Kuga,748546986,1,1,1,4.023124526316592,Intermediate,4.862776269467193,,Manual,600 kilometres per rental,Dollar,"Terminalstraße Mitte, München, Germany, 85356",Car Rental Centre,7.996733057376855,Very good,8.55377633792918,8.056034798794592,9.505102190310435,7.259585451428891,7.690640804557293,7.361900411063789,7.069390672667753,768.2016763019535,2023-07-23 05:05:17,device=Pixel 4&amp;network_type=wifi&amp;languagecode=en&amp;display=normal_xxhdpi&amp;cor=DE&amp;currency=EUR,4274633</w:t>
        <w:br/>
        <w:t>Adolfo Suárez Madrid–Barajas Airport,MAD,ES,Madrid,2.0236943654477226,2023-07-24,10:00,2023-07-23,10:00,0.0,92.70918367989599,89.5660989964349,87.46184397506124,EUR,Nissan Micra,748546987,1,1,1,2.109252447088403,Mini,4.048872619594931,,Manual,700 kilometres per rental,Keddy By Europcar,"Madrid Airport, T1, Madrid, Spain, 28042",In Terminal,7.6645775971137295,Excellent,7.93555114133075,7.826605842911511,9.20888654318893,8.530471759858898,8.479797606231061,7.549177634800432,7.823368400929444,1351.113207804472,2023-07-23 05:05:17,device=Pixel 4&amp;network_type=wifi&amp;languagecode=en&amp;display=normal_xxhdpi&amp;cor=ES&amp;currency=EUR,4274634</w:t>
        <w:br/>
        <w:t>Lisbon Airport,LIS,PT,Lisbon,1.9784016815236967,2023-07-23,10:00,2023-07-21,10:00,0.0,866.1302087277178,938.9964785086546,842.04573078704,EUR,Citroen C4 Grand Picasso,748546988,1,1,1,3.965422479306801,Intermediate,,,Manual,Unlimited km,OK Mobility,"24 Rua da Guiné, Lisboa, Portugal, 2685-337",Shuttle Bus,6.507881349299098,Good,8.611643498716985,8.677745971083198,7.33963227551234,6.631068283565873,6.132849066584081,5.354699348182086,5.765514629105701,1428.047354989489,2023-07-23 05:05:17,device=Pixel 4&amp;network_type=wifi&amp;languagecode=en&amp;display=normal_xxhdpi&amp;cor=PT&amp;currency=EUR,4274635</w:t>
        <w:br/>
        <w:t>Adolfo Suárez Madrid–Barajas Airport,MAD,ES,Madrid,1.9276202150467185,2023-07-30,10:00,2023-07-30,10:00,0.0,279.5730839470932,279.83948175074664,271.24001970540905,EUR,Renault Scenic,748546989,1,1,1,4.0361863095325585,Intermediate,7.142074942152769,,Manual,Unlimited km,Budget,"Aeropuerto Adolfo Suárez Madrid-Barajas, Terminal 1 or Terminal 4, Madrid, Spain, 28042",In Terminal,8.03253549395212,Excellent,8.630226767866096,8.983558263080017,9.631848181987435,7.5225575430485065,8.429611509345008,8.175659530976466,7.290139389594964,201.432416902665,2023-07-23 05:05:17,device=Pixel 4&amp;network_type=wifi&amp;languagecode=en&amp;display=normal_xxhdpi&amp;cor=ES&amp;currency=EUR,4274636</w:t>
        <w:br/>
        <w:t>Dublin Airport,DUB,IE,Dublin,2.023036159035675,2023-07-20,10:00,2023-07-21,10:00,0.0,107.65413198956634,102.27116247535636,107.42350133239141,EUR,Citroen C1,748546990,1,0,1,,Mini,3.9978223743590386,,Manual,Unlimited km,Thrifty,"Dublin Ap, Dublin, Ireland, K67 N8W7",Car Rental Centre,7.636676155472208,Very good,9.202757836859996,8.212364345362907,9.550842891261023,7.491804548702276,7.302016612004345,6.869480458491889,6.894890715247685,2996.9185091577015,2023-07-23 05:05:17,device=Pixel 4&amp;network_type=wifi&amp;languagecode=en&amp;display=normal_xxhdpi&amp;cor=IE&amp;currency=EUR,4274637</w:t>
        <w:br/>
        <w:t>Lisbon Airport,LIS,PT,Lisbon,1.9988430278252771,2023-07-29,10:00,2023-07-27,10:00,0.0,820.7212395250724,826.7329672597772,846.0369375462782,EUR,Seat Alhambra,748546991,1,1,1,4.080482230918789,Standard,6.9893183451532135,,Automatic,Unlimited mileage,CRC,"Lisbon Airport - Meeting Point: Terminal 1, Arrival hall, Vodafone store, Exit door 4, Drop-off: Av. Severiano Falcão, 10, 2685-378 Lisbon, Lisbon, Portugal",Meet &amp; Greet,7.994046921742081,Excellent,9.097800195391665,9.177983657184704,8.370861132031868,8.300293752687018,7.898688093908092,6.577128459765548,7.500181874380537,511.58376675219495,2023-07-23 05:05:17,device=Pixel 4&amp;network_type=wifi&amp;languagecode=en&amp;display=normal_xxhdpi&amp;cor=PT&amp;currency=EUR,4274638</w:t>
        <w:br/>
        <w:t>Lisbon Airport,LIS,PT,Lisbon,1.9612399845004147,2023-07-24,10:00,2023-07-28,10:00,0.0,172.04565485299037,163.14247639256607,162.2146400157398,EUR,Seat Leon,748546992,1,1,1,3.725818686192716,Compact,4.955495594457057,,Automatic,Unlimited km,Hertz,"Alameda das Comunidades Portuguesas, Lisboa, Portugal, 1700-111",In Terminal,7.687502977425874,Very good,8.581181749629058,9.139217554289184,8.696299327842944,7.610577359241202,8.211688893671381,6.450548437971376,7.105603240270406,786.6840510583028,2023-07-23 05:05:17,device=Pixel 4&amp;network_type=wifi&amp;languagecode=en&amp;display=normal_xxhdpi&amp;cor=PT&amp;currency=EUR,4274639</w:t>
        <w:br/>
        <w:t>Istanbul Airport,IST,TR,Istanbul,1.9409595878414379,2023-07-24,10:00,2023-08-03,10:00,0.0,3133.8291696791866,3277.1886754971333,3109.488705434365,TRY,Renault Clio,748546993,1,1,1,3.966106157078735,Economy,4.7290700848704965,,Automatic,1000 kilometres per rental,Green Motion,"Tayakadin Mahallesi, Terminal Caddesi, Arnavutkoy, Istanbul, Turkey, 34283",In Terminal,7.284219696476864,Good,7.31565200656142,6.604844011890918,8.530312664206754,6.615648417409337,6.919678249539989,6.838937648451817,5.933012678559844,883.2363959444608,2023-07-23 05:05:17,device=Pixel 4&amp;network_type=wifi&amp;languagecode=en&amp;display=normal_xxhdpi&amp;cor=TR&amp;currency=TRY,4274640</w:t>
        <w:br/>
        <w:t>Josep Tarradellas Barcelona–El Prat Airport,BCN,ES,Barcelona,1.936885141527305,2023-07-23,10:00,2023-07-25,10:00,0.0,797.4924405719795,782.4481348481108,751.62889466074,EUR,BMW 4 Series Cabrio,748546994,1,1,1,1.992352190335016,Luxury,3.9205201184883838,,Automatic,400 kilometres per rental,Sixt,"5-7, Carrer de Palaudàries, Barcelona, Spain, 08004",Downtown,7.0374025054373766,Very good,7.659375914838163,7.76626773470678,8.631135992312016,7.068702378839255,7.029702512434115,7.444086619306371,6.345712884409034,125.61186167268448,2023-07-23 05:05:17,device=Pixel 4&amp;network_type=wifi&amp;languagecode=en&amp;display=normal_xxhdpi&amp;cor=ES&amp;currency=EUR,4274641</w:t>
        <w:br/>
        <w:t>Frankfurt am Main Airport,FRA,DE,Frankfurt,2.003711341941971,2023-07-24,10:00,2023-08-02,10:00,0.0,282.03712787821,287.346435002051,285.7156067454849,EUR,Opel Astra,748546995,1,1,1,4.030075712320107,Compact,4.875699397122006,,Automatic,600 kilometres per rental,Europcar,"Frankfurt Airport, Terminal 1 - Area A, Frankfurt am Main, Germany, 60549",In Terminal,8.374248679511288,Excellent,9.086887546324126,9.621081610893244,9.398586678968607,8.677954652374126,7.736625811730196,6.6979736280548,8.019174322737955,2245.941661254707,2023-07-23 05:05:17,device=Pixel 4&amp;network_type=wifi&amp;languagecode=en&amp;display=normal_xxhdpi&amp;cor=DE&amp;currency=EUR,4274642</w:t>
      </w:r>
    </w:p>
    <w:p>
      <w:r>
        <w:rPr>
          <w:rFonts w:ascii="Consolas" w:hAnsi="Consolas"/>
          <w:sz w:val="14"/>
        </w:rPr>
        <w:t>Frankfurt am Main Airport,FRA,DE,Frankfurt,2.0289970762037473,2023-08-01,10:00,2023-07-24,10:00,0.0,268.87236650778016,274.60745384384967,278.26768686854786,EUR,Ford Focus,748546996,1,1,1,4.0923617008178335,Compact,4.898157839319521,,Automatic,800 kilometres per rental,Hertz,"Frankfurt Airport, Terminal 1, Frankfurt am Main, Germany, 60549",In Terminal,8.485327514072825,Excellent,8.710192322296235,8.541467096353239,8.974276985430487,9.055505793910434,8.096110063310803,7.365291164757633,7.526990135032804,1282.0243041505857,2023-07-23 05:05:17,device=Pixel 4&amp;network_type=wifi&amp;languagecode=en&amp;display=normal_xxhdpi&amp;cor=DE&amp;currency=EUR,4274643</w:t>
        <w:br/>
        <w:t>Adolfo Suárez Madrid–Barajas Airport,MAD,ES,Madrid,2.0313921264934516,2023-07-29,10:00,2023-08-01,10:00,0.0,284.77370666966567,284.41630286417404,280.6097370485543,EUR,Toyota Prius,748546997,1,1,1,4.164451298986433,Intermediate,,,Automatic,Unlimited km,Budget,"Aeropuerto Adolfo Suárez Madrid-Barajas, Terminal 1 or Terminal 4, Madrid, Spain, 28042",In Terminal,8.055927893744038,Excellent,8.689617094587117,8.6558495133719,9.537940466436401,8.078926723548717,8.238511878093599,7.743258851415282,7.235710794829338,1695.1923347684822,2023-07-23 05:05:17,device=Pixel 4&amp;network_type=wifi&amp;languagecode=en&amp;display=normal_xxhdpi&amp;cor=ES&amp;currency=EUR,4274644</w:t>
        <w:br/>
        <w:t>Lisbon Airport,LIS,PT,Lisbon,2.19252369184304,2023-07-24,10:00,2023-07-23,10:00,0.0,112.22942889386367,112.36553296091182,114.232764671036,EUR,Nissan Micra,748546998,1,1,1,4.01223148448771,Economy,5.020995791943646,,Manual,Unlimited km,Dollar,"Alameda das Comunidades Portuguesas, Lisboa, Portugal, 1700-111",In Terminal,7.609482745780484,Very good,8.692807177712977,8.305767512665934,8.509622433732693,7.37163782878528,7.1565499259657335,5.996787797155696,6.68695533160956,1359.2598598766003,2023-07-23 05:05:17,device=Pixel 4&amp;network_type=wifi&amp;languagecode=en&amp;display=normal_xxhdpi&amp;cor=PT&amp;currency=EUR,4274645</w:t>
        <w:br/>
        <w:t>Adolfo Suárez Madrid–Barajas Airport,MAD,ES,Madrid,2.043693221220163,2023-07-25,10:00,2023-07-23,10:00,0.0,176.38275512263527,170.7829918062802,168.3922510855598,EUR,BMW X1,748546999,1,1,1,4.184396864503714,Intermediate,4.8663028664392805,,Automatic,600 kilometres per rental,OK Mobility,"394, Avenida de Aragón, Madrid, Spain, 28022",Shuttle Bus,7.410042638725506,Very good,8.189682720725164,8.852272365438157,8.105542277625283,7.416678860055581,6.930162688140793,6.074851749602432,7.901893372848386,3179.7239157893105,2023-07-23 05:05:17,device=Pixel 4&amp;network_type=wifi&amp;languagecode=en&amp;display=normal_xxhdpi&amp;cor=ES&amp;currency=EUR,4274646</w:t>
        <w:br/>
        <w:t>Lisbon Airport,LIS,PT,Lisbon,2.066752358835255,2023-07-30,10:00,2023-07-28,10:00,0.0,57.61506146922617,59.71999577833066,57.785201198172125,EUR,Volkswagen Polo,748547000,1,1,1,4.096844010684027,Economy,5.140360603175362,,Manual,Unlimited km,OK Mobility,"24 Rua da Guiné, Lisboa, Portugal, 2685-337",Shuttle Bus,6.775236122304161,Good,8.70226252208421,8.26815116594875,7.49622698125214,6.449522305334331,5.5992218379752074,5.080574744814557,5.875754818363675,1429.9144383554676,2023-07-23 05:05:17,device=Pixel 4&amp;network_type=wifi&amp;languagecode=en&amp;display=normal_xxhdpi&amp;cor=PT&amp;currency=EUR,4274647</w:t>
        <w:br/>
        <w:t>Munich Airport,MUC,DE,Munich,2.000343148742578,2023-07-26,10:00,2023-07-26,10:00,0.0,326.51181482280816,332.55948406439785,345.7690209862967,EUR,Volkswagen Passat Estate,748547001,1,1,1,4.137035864735261,Intermediate,5.268675903493875,,Automatic,600 kilometres per rental,Alamo,"Terminalstraße Mitte, München, Germany, 85356",Car Rental Centre,8.671812195351805,Excellent,9.339502495924444,8.699147984136738,9.23110984963889,8.855670383290061,8.856442991282872,8.61337778802913,8.245963691157145,1912.5837640921307,2023-07-23 05:05:17,device=Pixel 4&amp;network_type=wifi&amp;languagecode=en&amp;display=normal_xxhdpi&amp;cor=DE&amp;currency=EUR,4274648</w:t>
        <w:br/>
        <w:t>Frankfurt am Main Airport,FRA,DE,Frankfurt,1.9165563979210685,2023-07-22,10:00,2023-07-27,10:00,0.0,241.35530918970323,235.02403377096135,240.86151269626166,EUR,Seat Leon,748547002,1,1,1,4.051190717403124,Compact,5.095568163403591,,Automatic,400 kilometres per rental,Budget,"Hugo-Eckener-Ring, Terminal 1 &amp; 2, Frankfurt am Main, Germany, 60547",In Terminal,6.944782067924281,Very good,8.234378183518162,7.988022039790372,8.8395600941284,6.766237480958659,7.686302694269342,6.338476224397361,6.581012500720745,1169.0215945273635,2023-07-23 05:05:17,device=Pixel 4&amp;network_type=wifi&amp;languagecode=en&amp;display=normal_xxhdpi&amp;cor=DE&amp;currency=EUR,4274649</w:t>
        <w:br/>
        <w:t>Dublin Airport,DUB,IE,Dublin,1.9746861880843931,2023-07-31,10:00,2023-07-29,10:00,0.0,277.58911353103525,277.517681900805,262.7600549459777,EUR,Toyota Corolla,748547003,1,1,1,4.040706994718671,Intermediate,5.390045152577249,,Automatic,Unlimited km,Europcar,"Arrivals Hall, Dublin, Ireland, K67 A7P4",Car Rental Centre,7.7938722103722915,Very good,9.071755992657994,7.881556546421699,8.371638888354973,7.090771728197161,8.562061219587363,6.054771383099016,6.9396188638131004,2024.973619154193,2023-07-23 05:05:17,device=Pixel 4&amp;network_type=wifi&amp;languagecode=en&amp;display=normal_xxhdpi&amp;cor=IE&amp;currency=EUR,4274650</w:t>
        <w:br/>
        <w:t>Adolfo Suárez Madrid–Barajas Airport,MAD,ES,Madrid,2.1074064233747025,2023-07-21,10:00,2023-07-30,10:00,0.0,244.82179247615568,239.3772939591914,238.99455907575734,EUR,BMW 5 Series,748547004,1,1,1,4.165818851242191,Luxury,5.007959041253251,,Automatic,Unlimited km,Budget,"Aeropuerto Adolfo Suárez Madrid-Barajas, Terminal 1 or Terminal 4, Madrid, Spain, 28042",In Terminal,8.815544120523164,Excellent,8.386063656269256,8.382884206923498,9.220100343226813,8.91924498989407,8.189126119023316,7.711569622817018,7.497021511964027,1686.0287529172138,2023-07-23 05:05:17,device=Pixel 4&amp;network_type=wifi&amp;languagecode=en&amp;display=normal_xxhdpi&amp;cor=ES&amp;currency=EUR,4274651</w:t>
        <w:br/>
        <w:t>Lisbon Airport,LIS,PT,Lisbon,1.9504437984658642,2023-07-31,10:00,2023-07-31,10:00,0.0,76.58752563899749,74.43796419197012,75.59643197164438,EUR,Volkswagen T-Cross,748547005,1,1,1,5.06650811097506,Compact,5.2522192831365775,,Manual,Unlimited km,Tangerine,"51 Avenida Boa Esperanca, Lisbon, Portugal, 1990-046",Shuttle Bus,9.051746108331796,Superb,9.861505676242283,10.608528796847747,9.25624823824831,9.33532820174319,8.058298261197256,7.785785982806438,9.584862665293238,3.902754605767369,2023-07-23 05:05:17,device=Pixel 4&amp;network_type=wifi&amp;languagecode=en&amp;display=normal_xxhdpi&amp;cor=PT&amp;currency=EUR,4274652</w:t>
        <w:br/>
        <w:t>Lisbon Airport,LIS,PT,Lisbon,2.00497336320292,2023-07-20,10:00,2023-07-29,10:00,0.0,428.6106709239855,445.07034715528124,425.16155678190677,EUR,Mini One,748547006,1,1,1,4.063383948227791,Mini,4.08686327952942,,Manual,Unlimited km,Drive on Holidays,"Ponto de Encontro, Lisboa, Portugal, 1700-111",Shuttle Bus,7.2979607883300135,Very good,8.243460773754716,7.8297279922265455,8.115093810811366,7.815388275649906,7.142803922945816,5.629071158907066,7.767591552031739,6332.918101707538,2023-07-23 05:05:17,device=Pixel 4&amp;network_type=wifi&amp;languagecode=en&amp;display=normal_xxhdpi&amp;cor=PT&amp;currency=EUR,4274653</w:t>
        <w:br/>
        <w:t>Orly Airport,ORY,FR,Paris,2.002929704654233,2023-07-23,10:00,2023-07-30,10:00,0.0,278.10097780269143,279.71218368864345,276.71406398075936,EUR,Peugeot 2008,748547007,1,1,1,3.890317292750513,Compact,5.251045932509031,,Automatic,Unlimited km,Budget,"Orly T1/2, Hall 2 Niveau 0, Return : P3 Niveau -3 Allee K, Paris, France, 94390",In Terminal,7.734334824101004,Very good,9.079612147338649,8.006967383359541,9.327682554089375,7.374509355542824,6.586524087091015,5.6549605284396725,7.397644247118843,1979.2323416014106,2023-07-23 05:05:17,device=Pixel 4&amp;network_type=wifi&amp;languagecode=en&amp;display=normal_xxhdpi&amp;cor=FR&amp;currency=EUR,4274654</w:t>
        <w:br/>
        <w:t>Dublin Airport,DUB,IE,Dublin,2.092685150718835,2023-07-23,10:00,2023-07-26,10:00,0.0,140.63368360154573,131.79693874840822,140.6846325316436,EUR,Volkswagen up!,748547008,1,0,1,4.000925679981819,Mini,3.9422470195601282,,Manual,Unlimited km,Carhire,"Dublin Airport, Arrivals Hall, Dublin, Ireland, K67 A7P4",Car Rental Centre,8.348020747979591,Very good,9.137815238653152,8.301715778824283,9.101590755629397,8.042522505589888,8.054681181324964,6.4333406473683965,6.956698431399936,14277.989238901348,2023-07-23 05:05:17,device=Pixel 4&amp;network_type=wifi&amp;languagecode=en&amp;display=normal_xxhdpi&amp;cor=IE&amp;currency=EUR,4274655</w:t>
        <w:br/>
        <w:t>Adolfo Suárez Madrid–Barajas Airport,MAD,ES,Madrid,2.0327345489231137,2023-07-19,10:00,2023-08-03,10:00,0.0,108.98111400770331,101.51520541784558,100.68126169912183,EUR,Volkswagen T-Cross,748547009,1,1,1,4.95139307511032,Compact,4.946006320840533,,Manual,Unlimited km,Clickrent,"17 Calle de Lola Flores, Madrid Airport, Madrid, Spain - Mainland, 28022",Shuttle Bus,8.257969942514091,Excellent,8.099247297381767,8.704462022312347,9.82181122052621,8.392943912000218,7.117602175909466,8.054007279199507,8.980453979524707,56.43490492485328,2023-07-23 05:05:17,device=Pixel 4&amp;network_type=wifi&amp;languagecode=en&amp;display=normal_xxhdpi&amp;cor=ES&amp;currency=EUR,4274656</w:t>
        <w:br/>
        <w:t>Lisbon Airport,LIS,PT,Lisbon,2.036623911593477,2023-07-24,10:00,2023-07-31,10:00,0.0,47.13705102384423,44.151255275676775,44.51990162561901,EUR,Ford Fiesta,748547010,1,1,1,4.114580211223469,Economy,5.094955194665892,,Manual,Unlimited km,Goldcar,"Alameda das Comunidades Portuguesas, Lisboa, Portugal, 1700-007",In Terminal,7.351452903421046,Very good,7.85603540979977,7.474895603810311,8.893619786945413,7.075642102851367,8.262472440776014,6.614423906234414,6.6240029023674705,11162.385846554844,2023-07-23 05:05:17,device=Pixel 4&amp;network_type=wifi&amp;languagecode=en&amp;display=normal_xxhdpi&amp;cor=PT&amp;currency=EUR,4274657</w:t>
        <w:br/>
        <w:t>Lisbon Airport,LIS,PT,Lisbon,1.9912562300705416,2023-07-21,10:00,2023-08-03,10:00,0.0,43.095595890803885,51.390462900398944,43.15858986694218,EUR,Peugeot 208,748547011,1,1,1,4.065177987851451,Economy,4.858088131106283,,Manual,Unlimited km,Global Rent a Car,"Aeroporto de Lisboa, Meeting Point: Vodafone Store, Lisboa, Portugal, 1700-000",Meet &amp; Greet,7.482020003023912,Very good,9.115527092348808,8.942406996136418,8.829641983756854,7.229716388949246,6.475748728999787,6.338299371832982,7.147867319289645,1170.1351279069215,2023-07-23 05:05:17,device=Pixel 4&amp;network_type=wifi&amp;languagecode=en&amp;display=normal_xxhdpi&amp;cor=PT&amp;currency=EUR,4274658</w:t>
        <w:br/>
        <w:t>Munich Airport,MUC,DE,Munich,1.865858349606051,2023-07-18,10:00,2023-08-03,10:00,0.0,205.39793256600797,195.752751431203,208.96826644083822,EUR,Volkswagen Golf,748547012,1,1,1,4.07642956457655,Compact,4.778220734232731,,Manual,500 kilometres per rental,Keddy By Europcar,"Terminalstraße Mitte, Airportcenter, Ebene 3, München, Germany, 85356",Car Rental Centre,8.167966386574712,Excellent,8.698341484634184,8.655547348258631,9.456011898817797,8.75812648379207,9.405027732960848,7.306213354379336,7.813965323341697,1420.5970625598245,2023-07-23 05:05:17,device=Pixel 4&amp;network_type=wifi&amp;languagecode=en&amp;display=normal_xxhdpi&amp;cor=DE&amp;currency=EUR,4274659</w:t>
        <w:br/>
        <w:t>Josep Tarradellas Barcelona–El Prat Airport,BCN,ES,Barcelona,1.9765050118245406,2023-07-21,10:00,2023-07-29,10:00,0.0,185.20742454845802,192.6140010550825,193.12308388310015,EUR,Volkswagen Polo,748547013,1,1,1,3.972973421002668,Economy,4.707760684241478,,Automatic,700 kilometres per rental,Sixt,"5-7, Carrer de Palaudàries, Barcelona, Spain, 08004",Downtown,7.236243432566183,Very good,8.026676389845175,7.588476820845353,8.690699116515962,6.99286542033356,7.284635436573954,7.484946443234398,6.447962854239714,129.31732080290942,2023-07-23 05:05:17,device=Pixel 4&amp;network_type=wifi&amp;languagecode=en&amp;display=normal_xxhdpi&amp;cor=ES&amp;currency=EUR,4274660</w:t>
        <w:br/>
        <w:t>Heathrow Airport,LHR,GB,London,1.9987446707475107,2023-07-21,10:00,2023-07-23,10:00,0.0,235.0795006160946,236.81170438032842,240.01761775773784,GBP,Nissan Qashqai   ,748547014,1,1,1,3.9507477335930803,Intermediate,4.9857614546832325,,Automatic,Unlimited mileage,Enterprise,"Northern Perimeter Road, Hounslow, London, UK, TW6 2RY",Shuttle Bus,8.727020529999763,Excellent,7.813883312082475,8.081144433134368,9.103322826586984,8.282398371947883,8.71813820077844,7.498537731863827,7.55426222211618,1903.3963002573435,2023-07-23 05:05:17,device=Pixel 4&amp;network_type=wifi&amp;languagecode=en&amp;display=normal_xxhdpi&amp;cor=GB&amp;currency=GBP,4274661</w:t>
        <w:br/>
        <w:t>Malpensa Airport,MXP,IT,Milan,2.010359215219819,2023-07-26,10:00,2023-08-02,10:00,0.0,72.23278276663201,78.61799969132184,76.92113832604501,EUR,Opel Astra,748547015,1,1,1,4.0367310281796405,Compact,5.207487054216786,,Manual,Unlimited km,Autovia,"90, Via Europa, Milan Malpensa Airport, King Parking, Departure Area Exit 16, Lonate Pozzolo, Italy, 21015",Shuttle Bus,6.0691299750789875,Good,7.296340654418131,6.864312653569086,7.861878665801292,5.741161799469374,4.46847105314383,4.740827523493817,6.4944783387602145,410.8978407643798,2023-07-23 05:05:17,device=Pixel 4&amp;network_type=wifi&amp;languagecode=en&amp;display=normal_xxhdpi&amp;cor=IT&amp;currency=EUR,4274662</w:t>
        <w:br/>
        <w:t>Adolfo Suárez Madrid–Barajas Airport,MAD,ES,Madrid,1.9591631174249255,2023-08-01,10:00,2023-07-27,10:00,0.0,295.4302132487983,278.26546609003145,272.6888554084281,EUR,Renault Scenic,748547016,1,1,1,4.145750560720363,Intermediate,7.104754049821379,,Manual,Unlimited km,Budget,"Aeropuerto Adolfo Suárez Madrid-Barajas, Terminal 1 or Terminal 4, Madrid, Spain, 28042",In Terminal,8.041031402559822,Excellent,8.608330074239026,8.826343840346784,9.02950946236282,8.13096398845699,7.9043064560760135,7.817376004650945,7.227159696368768,1760.7561646089734,2023-07-23 05:05:17,device=Pixel 4&amp;network_type=wifi&amp;languagecode=en&amp;display=normal_xxhdpi&amp;cor=ES&amp;currency=EUR,4274663</w:t>
        <w:br/>
        <w:t>Josep Tarradellas Barcelona–El Prat Airport,BCN,ES,Barcelona,1.9155690214416508,2023-07-21,10:00,2023-07-23,10:00,0.0,412.45458885435477,413.4526487934752,429.06021078332367,EUR,BMW X2 Hybrid,748547017,1,1,1,4.86386187043421,Full-size,4.852960589388194,,Automatic,400 kilometres per rental,Sixt,"5-7, Carrer de Palaudàries, Barcelona, Spain, 08004",Downtown,7.40877415062768,Very good,8.152634341949387,7.731003761393848,8.518043659295971,6.628113573290847,7.263325598428023,7.267301552918375,6.220621832213952,132.09167860123546,2023-07-23 05:05:17,device=Pixel 4&amp;network_type=wifi&amp;languagecode=en&amp;display=normal_xxhdpi&amp;cor=ES&amp;currency=EUR,4274664</w:t>
        <w:br/>
        <w:t>Lisbon Airport,LIS,PT,Lisbon,2.0460391585569178,2023-07-21,10:00,2023-07-21,10:00,0.0,876.6964940599248,881.954926501977,873.6140186082712,EUR,Volkswagen Sharan,748547018,1,1,1,3.943468166486792,Standard,6.889854971519216,,Automatic,Unlimited km,Global Rent a Car,"Aeroporto de Lisboa, Meeting Point: Vodafone Store, Lisboa, Portugal, 1700-000",Meet &amp; Greet,7.349880270338824,Very good,9.222953118319895,9.136805413618166,8.293621436615348,7.298219412607428,6.60766053842642,6.029942917541149,7.376212175296772,1164.0116274597744,2023-07-23 05:05:17,device=Pixel 4&amp;network_type=wifi&amp;languagecode=en&amp;display=normal_xxhdpi&amp;cor=PT&amp;currency=EUR,4274665</w:t>
        <w:br/>
        <w:t>Malpensa Airport,MXP,IT,Milan,1.980830547622437,2023-08-01,10:00,2023-08-01,10:00,0.0,152.69237226094546,165.1288847039003,157.45890292584042,EUR,Ford Focus Estate,748547019,1,1,1,4.2368783259232785,Compact,4.978179904387849,,Manual,Unlimited km,Locauto,"Aeroporto di Milano Malpensa T1, Ferno, Italy, 21010",In Terminal,8.283453421206687,Excellent,8.969202518298177,8.506936486527241,8.689237989389435,8.908180149231818,8.755063371522915,7.412521989033231,8.115974215267366,3836.8653347107247,2023-07-23 05:05:17,device=Pixel 4&amp;network_type=wifi&amp;languagecode=en&amp;display=normal_xxhdpi&amp;cor=IT&amp;currency=EUR,4274666</w:t>
        <w:br/>
        <w:t>Orly Airport,ORY,FR,Paris,1.9995029429011306,2023-07-24,10:00,2023-07-28,10:00,0.0,195.79926970056576,185.77047716076476,189.39265093711896,EUR,Opel Insignia,748547020,1,1,1,3.8760789115013963,Standard,4.7313500233046,,Automatic,Unlimited km,Alamo,"Aéroport de Paris-Orly, Paris, France, 94390",In Terminal,7.984056653643728,Excellent,8.736289647237417,8.7315241272462,9.276807066567343,8.72221985640068,8.424309368179077,7.487887273238076,7.184296078191055,722.0701335033488,2023-07-23 05:05:17,device=Pixel 4&amp;network_type=wifi&amp;languagecode=en&amp;display=normal_xxhdpi&amp;cor=FR&amp;currency=EUR,4274667</w:t>
        <w:br/>
        <w:t>Amsterdam Airport Schiphol,AMS,NL,Amsterdam,1.896008313747331,2023-07-24,10:00,2023-07-20,10:00,0.0,148.91581519128843,151.98434153353628,144.21673369741032,EUR,Mazda 3,748547021,1,1,1,,Compact,5.040132871843241,,Manual,400 kilometres per rental,Alamo,"Amsterdam Schiphol Airport, Schiphol Plaza Arrival Hall 22, Amsterdam, Holland, 1118 AX",In Terminal,8.526331221446704,Excellent,8.921985066272274,8.977902077401685,9.710494156677973,9.29220901481334,8.486521637871006,7.786756732056793,8.786564178637581,1861.9660702859426,2023-07-23 05:05:17,device=Pixel 4&amp;network_type=wifi&amp;languagecode=en&amp;display=normal_xxhdpi&amp;cor=NL&amp;currency=EUR,4274668</w:t>
        <w:br/>
        <w:t>Lisbon Airport,LIS,PT,Lisbon,1.9856372127094108,2023-07-20,10:00,2023-07-30,10:00,0.0,86.56104666509775,90.82519621682684,91.41895067052857,EUR,Ford Puma,748547022,1,1,1,3.799494316410923,Compact,4.979465633557314,,Automatic,Unlimited km,Green Motion,"Lisbon Airport, Rua General Humberto Delgado Nº2, R/C Esq 2685-337 Prior Velho., Lisbon, Portugal, 2685-337",Shuttle Bus,7.97261226563808,Very good,9.460577466216483,7.979327156462968,8.019197357112736,8.307394449434605,7.453716881539202,6.763013195382793,7.894857211920645,311.49046256402886,2023-07-23 05:05:17,device=Pixel 4&amp;network_type=wifi&amp;languagecode=en&amp;display=normal_xxhdpi&amp;cor=PT&amp;currency=EUR,4274669</w:t>
        <w:br/>
        <w:t>Adolfo Suárez Madrid–Barajas Airport,MAD,ES,Madrid,2.0429898081857405,2023-07-23,10:00,2023-07-31,10:00,0.0,87.42909682484112,84.29443243677737,84.79060125023872,EUR,Mini Countryman,748547023,1,1,1,3.9283866147162505,Compact,5.052531791611827,,Manual,500 kilometres per rental,Clickrent,"17 Calle de Lola Flores, Madrid Airport, Madrid, Spain - Mainland, 28022",Shuttle Bus,8.328850828070872,Excellent,8.574284488917675,8.483289034163276,9.464733918899746,8.055438148036691,7.203346646873587,8.210861945237422,8.705204033617067,61.8666370838299,2023-07-23 05:05:17,device=Pixel 4&amp;network_type=wifi&amp;languagecode=en&amp;display=normal_xxhdpi&amp;cor=ES&amp;currency=EUR,4274670</w:t>
        <w:br/>
        <w:t>Adolfo Suárez Madrid–Barajas Airport,MAD,ES,Madrid,2.018949267560083,2023-07-20,10:00,2023-07-25,10:00,0.0,91.6982173196198,88.05089230707216,88.58441641723934,EUR,Nissan Leaf,748547024,1,1,1,4.0976143008645725,Economy,4.945502530870565,,Automatic,Unlimited km,Alamo,"Aeropuerto Adolfo Suárez Madrid-Barajas, T1-T4, Madrid, Spain, 28042",In Terminal,8.302105366355082,Excellent,8.544808918034773,8.778028720093996,9.231504949623876,8.360244762135473,7.992589692162697,7.470517620381969,8.081934714908856,1312.9039941316412,2023-07-23 05:05:17,device=Pixel 4&amp;network_type=wifi&amp;languagecode=en&amp;display=normal_xxhdpi&amp;cor=ES&amp;currency=EUR,4274671</w:t>
        <w:br/>
        <w:t>Lisbon Airport,LIS,PT,Lisbon,1.9753668975016647,2023-07-27,10:00,2023-07-23,10:00,0.0,73.85630337152304,76.2112218276488,75.86548879242689,EUR,Seat Arona,748547025,1,1,1,3.9392950912097415,Compact,4.928598547903621,,Manual,Unlimited km,Centauro,"2 Av. Severiano Falcão, Lisboa, Portugal, 2685-378",Shuttle Bus,6.924743771973115,Good,8.078720803401,8.158612359289872,7.281485585792946,6.521095416320169,6.6527122300062995,5.238050127942796,7.294680814151956,6890.463584533491,2023-07-23 05:05:17,device=Pixel 4&amp;network_type=wifi&amp;languagecode=en&amp;display=normal_xxhdpi&amp;cor=PT&amp;currency=EUR,4274672</w:t>
        <w:br/>
        <w:t>Dublin Airport,DUB,IE,Dublin,1.9677267479007823,2023-07-29,10:00,2023-07-28,10:00,0.0,210.20379849498474,198.08543496422936,207.88541366799566,EUR,Hyundai Tucson,748547026,1,1,1,3.956944918237493,Intermediate,4.732827907401949,,Automatic,Unlimited km,Dollar,"Dublin Ap, Dublin, Ireland, K67 N8W7",Car Rental Centre,7.9524633497792765,Excellent,8.51232700489952,8.25516374830576,8.755806660538182,8.228641130762824,7.177197466159813,6.0484238486165145,7.855388971960098,961.4186366871401,2023-07-23 05:05:17,device=Pixel 4&amp;network_type=wifi&amp;languagecode=en&amp;display=normal_xxhdpi&amp;cor=IE&amp;currency=EUR,4274673</w:t>
        <w:br/>
        <w:t>Lisbon Airport,LIS,PT,Lisbon,1.988865890711736,2023-07-18,10:00,2023-07-27,10:00,0.0,203.40708094134376,198.22361682184,204.160508570472,EUR,Nissan Qashqai,748547027,1,1,1,3.7965083055835827,Intermediate,5.140218660896316,,Manual,Unlimited km,Guerin,"Alameda das Comunidades Portuguesas, Lisboa, Portugal, 1700-008",In Terminal,8.495438595794385,Excellent,9.24674122000032,8.619262953491267,9.075876341152096,8.377628336261806,8.58514388286078,7.690644776396038,8.213008300926651,5891.890724747178,2023-07-23 05:05:17,device=Pixel 4&amp;network_type=wifi&amp;languagecode=en&amp;display=normal_xxhdpi&amp;cor=PT&amp;currency=EUR,4274674</w:t>
        <w:br/>
        <w:t>Charles de Gaulle Airport,CDG,FR,Paris,2.0217033085142115,2023-07-24,10:00,2023-07-31,10:00,0.0,577.733722877526,582.0984736287037,556.8097559142607,EUR,BMW 4 Series,748547028,1,1,1,1.944849367723627,Luxury,4.006316923492058,,Automatic,500 kilometres per rental,Sixt,"Aéroport de Paris-Charles-de-Gaulle, Roissy-en-France, France, 95711",In Terminal,8.486352461723081,Excellent,8.485550231874898,8.816835186593021,9.184879527586245,8.698518494753653,8.349278922997616,7.273169197160021,7.107101917538424,2287.090276423777,2023-07-23 05:05:17,device=Pixel 4&amp;network_type=wifi&amp;languagecode=en&amp;display=normal_xxhdpi&amp;cor=FR&amp;currency=EUR,4274675</w:t>
        <w:br/>
        <w:t>Adolfo Suárez Madrid–Barajas Airport,MAD,ES,Madrid,2.021129767627087,2023-07-22,10:00,2023-07-27,10:00,0.0,102.58242928206985,106.5213554971891,105.00575419958405,EUR,Seat Ateca,748547029,1,1,1,3.8144574046666313,Standard,5.0934492052663,,Manual,Unlimited km,Budget,"Aeropuerto Adolfo Suárez Madrid-Barajas, Terminal 1 or Terminal 4, Madrid, Spain, 28042",In Terminal,8.597285143403571,Excellent,8.376639822346204,8.820410416300039,8.984386761120192,7.564210025190627,8.46822026130649,8.398060412128656,7.409351911548758,218.3873865994526,2023-07-23 05:05:17,device=Pixel 4&amp;network_type=wifi&amp;languagecode=en&amp;display=normal_xxhdpi&amp;cor=ES&amp;currency=EUR,4274676</w:t>
        <w:br/>
        <w:t>Adolfo Suárez Madrid–Barajas Airport,MAD,ES,Madrid,2.033510092060488,2023-07-21,10:00,2023-07-25,10:00,0.0,89.65781684846775,94.46410394397626,90.30516361402742,EUR,Nissan Leaf,748547030,1,1,1,3.8456601211006705,Economy,4.826361810522732,,Automatic,Unlimited km,Enterprise,"Aeropuerto Adolfo Suárez Madrid-Barajas, T1-T4, Madrid, Spain, 28042",In Terminal,8.394639241892964,Excellent,9.088105187797929,8.298752426160927,8.99219164054852,8.916372849328477,8.073689870757862,7.4104282782039474,7.853432976309256,1111.6640356275802,2023-07-23 05:05:17,device=Pixel 4&amp;network_type=wifi&amp;languagecode=en&amp;display=normal_xxhdpi&amp;cor=ES&amp;currency=EUR,4274677</w:t>
        <w:br/>
        <w:t>Charles de Gaulle Airport,CDG,FR,Paris,2.0492864409261755,2023-07-25,10:00,2023-07-21,10:00,0.0,248.26188530234344,242.89843723831714,236.05483845442816,EUR,Fiat 500,748547031,1,1,1,2.0435619404973338,Mini,4.102575620398238,,Manual,Unlimited km,Enterprise,"Aéroport de Paris-Charles-de-Gaulle, Terminal 1, Terminal 2C/D, Terminal 2E/F, Roissy-en-France, France, 95716",In Terminal,7.934207948928179,Very good,8.503178554401847,8.242470596733805,8.699777819708151,8.259073001802744,7.43900397092872,6.865041773624839,7.227250847209108,573.6112805025551,2023-07-23 05:05:17,device=Pixel 4&amp;network_type=wifi&amp;languagecode=en&amp;display=normal_xxhdpi&amp;cor=FR&amp;currency=EUR,4274678</w:t>
        <w:br/>
        <w:t>Istanbul Airport,IST,TR,Istanbul,2.0068162337606883,2023-07-28,10:00,2023-08-01,10:00,0.0,4690.777244351206,4305.449779825787,4294.508216475054,TRY,Fiat Panda,748547032,1,1,1,3.84445430316217,Mini,4.066645217896927,,Manual,Unlimited km,Autounion,"Istanbul International Airport, Tayakadın mah. Yassıören cad. no: 150 arnavutköy, Istanbul, Istanbul, Turkey, 34076",Shuttle Bus,7.5980852520477695,Very good,7.554901478104071,7.570697437518555,7.889895499320067,8.499070978274343,6.953575531113049,6.464497462533632,7.627550012521812,183.9865723729319,2023-07-23 05:05:17,device=Pixel 4&amp;network_type=wifi&amp;languagecode=en&amp;display=normal_xxhdpi&amp;cor=TR&amp;currency=TRY,4274679</w:t>
        <w:br/>
        <w:t>Malpensa Airport,MXP,IT,Milan,2.1035655050683744,2023-07-31,10:00,2023-07-24,10:00,0.0,101.56830295132441,100.80340524142018,96.63733586303805,EUR,Toyota C-HR,748547033,1,1,1,4.034552247777128,Compact,4.917225118671805,,Automatic,Unlimited km,Avis,"Aeroporto di Milano Malpensa T1, Ferno, Italy, 21010",In Terminal,8.11688222220165,Excellent,7.705433655260593,8.066626717451047,9.261784945415567,7.826071284465339,8.203458489118832,7.399081108493663,7.09025212732656,1708.6667169725158,2023-07-23 05:05:17,device=Pixel 4&amp;network_type=wifi&amp;languagecode=en&amp;display=normal_xxhdpi&amp;cor=IT&amp;currency=EUR,4274680</w:t>
        <w:br/>
        <w:t>Adolfo Suárez Madrid–Barajas Airport,MAD,ES,Madrid,2.0397025144481598,2023-07-24,10:00,2023-07-31,10:00,0.0,93.91836263858971,90.60660624830936,94.88451122811308,EUR,Nissan Micra,748547034,1,1,1,1.993088045946839,Mini,4.155312429973717,,Manual,700 kilometres per rental,Keddy By Europcar,"Madrid Airport, T1, Madrid, Spain, 28042",In Terminal,7.905721096995266,Excellent,8.612160469651501,7.943339001796184,8.781443580259062,8.442398655363675,8.038637220234389,7.882003970094157,7.499120092439993,1441.0862558560304,2023-07-23 05:05:17,device=Pixel 4&amp;network_type=wifi&amp;languagecode=en&amp;display=normal_xxhdpi&amp;cor=ES&amp;currency=EUR,4274681</w:t>
        <w:br/>
        <w:t>Malpensa Airport,MXP,IT,Milan,1.9553909784827777,2023-07-20,10:00,2023-08-02,10:00,0.0,96.07654236657851,99.77055788121326,95.78822989400976,EUR,Jeep Renegade,748547035,1,1,1,3.8690220481643043,Compact,4.842035769409523,,Automatic,Unlimited km,Maggiore,"Malpensa Aeroporto Terminal 2, Milan, Italy, 21010",In Terminal,0.0,,0.0,0.0,0.0,0.0,0.0,0.0,0.0,0.0,2023-07-23 05:05:17,device=Pixel 4&amp;network_type=wifi&amp;languagecode=en&amp;display=normal_xxhdpi&amp;cor=IT&amp;currency=EUR,4274682</w:t>
        <w:br/>
        <w:t>Charles de Gaulle Airport,CDG,FR,Paris,2.0200867026151887,2023-07-28,10:00,2023-07-25,10:00,0.0,267.8586153541357,289.33585051259223,261.20321138732857,EUR,Peugeot 2008,748547036,1,1,1,3.8582768987857397,Compact,5.1432753697414935,,Automatic,Unlimited km,Budget,"Aéroport de Paris-Charles-de-Gaulle, Roissy-en-France, France, 95711",In Terminal,7.781673708552778,Very good,8.353266549481882,8.23781596417879,8.566781659820798,8.712478285466648,7.074527215188491,7.042506143523979,6.74726008027015,3584.3155257008216,2023-07-23 05:05:17,device=Pixel 4&amp;network_type=wifi&amp;languagecode=en&amp;display=normal_xxhdpi&amp;cor=FR&amp;currency=EUR,4274683</w:t>
        <w:br/>
        <w:t>Frankfurt am Main Airport,FRA,DE,Frankfurt,2.032111152600355,2023-07-27,10:00,2023-07-20,10:00,0.0,237.50517618353388,251.69111080725986,255.5860686589173,EUR,Seat Arona,748547037,1,1,1,4.069980018330076,Compact,5.068802341706647,,Automatic,400 kilometres per rental,Budget,"Hugo-Eckener-Ring, Terminal 1 &amp; 2, Frankfurt am Main, Germany, 60547",In Terminal,7.34160149298852,Very good,7.7532575157489365,8.174101402895136,8.702294473819252,7.220407589935175,7.683749549509498,6.29678204881506,6.314175967963343,1200.9398853439147,2023-07-23 05:05:17,device=Pixel 4&amp;network_type=wifi&amp;languagecode=en&amp;display=normal_xxhdpi&amp;cor=DE&amp;currency=EUR,4274684</w:t>
        <w:br/>
        <w:t>Copenhagen Airport,CPH,DK,Copenhagen,2.045590388331883,2023-07-24,10:00,2023-07-22,10:00,0.0,8659.631235514382,8833.731753565988,9170.733835347759,DKK,Opel Corsa,748547038,1,1,1,4.079061609893789,Economy,4.986933211615041,,Manual,200 kilometres per rental,Avis,"2, Lufthavnsboulevarden, Car Rental Centre, København, Denmark, 2770",Shuttle Bus,8.080006604248897,Excellent,9.28276154706828,8.28981048868344,9.887776158296429,8.086737550681265,8.692781019082926,7.411572150480077,7.746987044723579,565.7562283233185,2023-07-23 05:05:17,device=Pixel 4&amp;network_type=wifi&amp;languagecode=en&amp;display=normal_xxhdpi&amp;cor=DK&amp;currency=DKK,4274685</w:t>
        <w:br/>
        <w:t>Amsterdam Airport Schiphol,AMS,NL,Amsterdam,1.9743661856007932,2023-07-27,10:00,2023-07-23,10:00,0.0,134.0888186797397,124.7062743772275,121.07679772773488,EUR,Kia Ceed,748547039,1,1,1,4.142845793691873,Compact,5.10460313214392,,Manual,400 kilometres per rental,Alamo,"Amsterdam Schiphol Airport, Schiphol Plaza Arrival Hall 22, Amsterdam, Holland, 1118 AX",In Terminal,9.022058568626438,Excellent,8.991619760758914,9.21032248572952,9.340366587221583,9.074255891075245,8.154836774765753,7.952404256352022,8.589154977493658,1782.1001462034199,2023-07-23 05:05:17,device=Pixel 4&amp;network_type=wifi&amp;languagecode=en&amp;display=normal_xxhdpi&amp;cor=NL&amp;currency=EUR,4274686</w:t>
        <w:br/>
        <w:t>Munich Airport,MUC,DE,Munich,1.8828402958986017,2023-07-24,10:00,2023-07-29,10:00,0.0,989.5140063249858,895.6056333929866,958.071826941802,EUR,Peugeot 5008,748547040,1,1,1,3.9797335850123767,Standard,7.194042804612457,,Manual,600 kilometres per rental,OK Mobility,"Terminalstrasse Mitte, Munich, Germany, 85356",In Terminal,8.262528907278623,Excellent,8.762503377205762,8.631660932943001,9.400035598992282,8.686473315707937,8.677477984630896,7.1612734500905075,8.05003957577926,3219.5428459187106,2023-07-23 05:05:17,device=Pixel 4&amp;network_type=wifi&amp;languagecode=en&amp;display=normal_xxhdpi&amp;cor=DE&amp;currency=EUR,4274687</w:t>
      </w:r>
    </w:p>
    <w:p>
      <w:r>
        <w:rPr>
          <w:rFonts w:ascii="Consolas" w:hAnsi="Consolas"/>
          <w:sz w:val="14"/>
        </w:rPr>
        <w:t>Istanbul Airport,IST,TR,Istanbul,2.086979075370884,2023-07-27,10:00,2023-07-31,10:00,0.0,6104.97734061112,6026.919667034421,5881.187753470635,TRY,Fiat Tipo Estate,748547041,1,1,1,3.9434702201537943,Compact,5.071689097610868,,Manual,Unlimited km,Autounion,"Istanbul International Airport, Tayakadın mah. Yassıören cad. no: 150 arnavutköy, Istanbul, Istanbul, Turkey, 34076",Shuttle Bus,7.440652374150797,Very good,8.060426965241321,7.645219037720716,7.84330102892642,8.129536499863368,6.981347568298117,6.402803936029687,7.790113693107949,192.9973085063384,2023-07-23 05:05:17,device=Pixel 4&amp;network_type=wifi&amp;languagecode=en&amp;display=normal_xxhdpi&amp;cor=TR&amp;currency=TRY,4274688</w:t>
        <w:br/>
        <w:t>Heathrow Airport,LHR,GB,London,1.9940722093736551,2023-07-24,10:00,2023-07-24,10:00,0.0,156.35052654187896,155.60383535406888,162.2625642038844,GBP,Skoda Octavia,748547042,1,1,1,4.7253208476447845,Intermediate,5.156386585529096,,Manual,450 miles per rental,Sixt,"Heathrow Airport, London, UK, TW6 2GD",In Terminal,7.611164383828932,Very good,9.010976237421717,8.033862068961033,9.084007840953161,8.39579202635322,7.316413442549809,6.777467573981062,6.750228313717095,2112.9915076729826,2023-07-23 05:05:17,device=Pixel 4&amp;network_type=wifi&amp;languagecode=en&amp;display=normal_xxhdpi&amp;cor=GB&amp;currency=GBP,4274689</w:t>
        <w:br/>
        <w:t>Josep Tarradellas Barcelona–El Prat Airport,BCN,ES,Barcelona,1.8741477933329964,2023-07-31,10:00,2023-07-21,10:00,0.0,103.7572990418245,98.64561226725435,101.9419404471044,EUR,Opel Corsa,748547043,1,1,1,,Economy,4.726906489694017,,Manual,700 kilometres per rental,Flizzr,"Aeropuerto de Barcelona-El Prat, Terminal 1 &amp; 2 Llegadas, Barcelona, Spain, 08820",In Terminal,8.593839571520068,Excellent,9.435297178584134,9.18566114199006,9.431193547906487,9.805572334336546,7.121636791166277,6.8376218442719505,7.4959986110810926,97.66782896353281,2023-07-23 05:05:17,device=Pixel 4&amp;network_type=wifi&amp;languagecode=en&amp;display=normal_xxhdpi&amp;cor=ES&amp;currency=EUR,4274690</w:t>
        <w:br/>
        <w:t>Frankfurt am Main Airport,FRA,DE,Frankfurt,1.9834446528704552,2023-07-19,10:00,2023-07-20,10:00,0.0,371.5411420677229,360.85197319344974,371.5883973889688,EUR,Volkswagen Tiguan,748547044,1,1,1,3.8326146857885877,Standard,4.967746107728777,,Manual,600 kilometres per rental,Europcar,"Frankfurt Airport, Terminal 1 - Area A, Frankfurt am Main, Germany, 60549",In Terminal,7.994140593285998,Excellent,9.0110296419651,9.208600325406074,8.814665856853104,8.571781385796417,8.300299729291348,6.939096502788648,7.584644607672981,2162.308099008787,2023-07-23 05:05:17,device=Pixel 4&amp;network_type=wifi&amp;languagecode=en&amp;display=normal_xxhdpi&amp;cor=DE&amp;currency=EUR,4274691</w:t>
        <w:br/>
        <w:t>Lisbon Airport,LIS,PT,Lisbon,2.0445117770201215,2023-07-20,10:00,2023-07-28,10:00,0.0,98.39574811447073,103.73713991583539,102.71667068910901,EUR,Volkswagen Golf,748547045,1,1,1,3.9311480547457176,Compact,4.9686249351106095,,Manual,Unlimited km,Hertz,"Alameda das Comunidades Portuguesas, Lisboa, Portugal, 1700-111",In Terminal,7.71683431609417,Very good,8.779638768352122,8.9682993862173,8.751565013099405,7.046860751180976,8.122048302108958,6.35610589199566,6.868099611074956,799.1181911653118,2023-07-23 05:05:17,device=Pixel 4&amp;network_type=wifi&amp;languagecode=en&amp;display=normal_xxhdpi&amp;cor=PT&amp;currency=EUR,4274692</w:t>
        <w:br/>
        <w:t>Copenhagen Airport,CPH,DK,Copenhagen,1.935793752913749,2023-07-31,10:00,2023-07-27,10:00,0.0,1773.5451328241911,1756.9245574469828,1721.9725784082127,DKK,Volvo XC40,748547046,1,1,1,3.9596396999348937,Standard,4.866239494371502,,Automatic,200 kilometres per rental,Hertz,"5, Lufthavnsboulevarden, Car Rental Centre, København, Denmark, 2770",Shuttle Bus,8.876210328776345,Excellent,8.86973856871557,9.06660163167539,9.608132885286738,8.085657466934558,9.487352947750196,7.383369477778696,7.530375792731303,428.56390272803594,2023-07-23 05:05:17,device=Pixel 4&amp;network_type=wifi&amp;languagecode=en&amp;display=normal_xxhdpi&amp;cor=DK&amp;currency=DKK,4274693</w:t>
        <w:br/>
        <w:t>Dublin Airport,DUB,IE,Dublin,1.9349963843656357,2023-07-20,10:00,2023-07-28,10:00,0.0,180.95121789298696,187.16381432542804,180.53754398430186,EUR,Peugeot 2008,748547047,1,1,1,3.8767310231417897,Compact,5.10265713269602,,Manual,Unlimited mileage,Alamo,"Terminal 2 Arrivals, Dublin Airport, Dublin, Ireland, K67W6K5",In Terminal,8.954581471532121,Superb,8.93222574822615,9.210141337448439,9.85399166973349,9.280990932951102,9.115894711332189,8.457694226735486,8.099953356455202,1241.6119814276908,2023-07-23 05:05:17,device=Pixel 4&amp;network_type=wifi&amp;languagecode=en&amp;display=normal_xxhdpi&amp;cor=IE&amp;currency=EUR,4274694</w:t>
        <w:br/>
        <w:t>Istanbul Airport,IST,TR,Istanbul,1.9850224860518497,2023-07-28,10:00,2023-08-03,10:00,0.0,4164.000171820891,4190.571038761081,4160.957209524609,TRY,Renault Megane Sedan,748547048,1,1,1,5.207105909407899,Compact,4.993278211862918,,Automatic,1000 kilometres per rental,Green Motion,"Tayakadin Mahallesi, Terminal Caddesi, Arnavutkoy, Istanbul, Turkey, 34283",In Terminal,6.956473063581514,Good,7.207037252955501,6.737922986107363,7.979625952207693,6.434283813272658,6.733493606008264,6.731373777552247,5.674585354821059,907.1863295030165,2023-07-23 05:05:17,device=Pixel 4&amp;network_type=wifi&amp;languagecode=en&amp;display=normal_xxhdpi&amp;cor=TR&amp;currency=TRY,4274695</w:t>
        <w:br/>
        <w:t>Frankfurt am Main Airport,FRA,DE,Frankfurt,2.0063574507315676,2023-07-20,10:00,2023-07-29,10:00,0.0,342.3983523889692,356.05676557607825,344.2947248514762,EUR,BMW 1 Series,748547049,1,1,1,4.298065355001285,Intermediate,4.922771716242183,,Automatic,600 kilometres per rental,Sixt,"Hugo-Eckener-Ring, Mietwagenzentrum, Frankfurt am Main, Germany, 60549",In Terminal,8.157564244595315,Very good,8.044084501190277,8.165221054844729,9.503614496189458,7.520835213294227,8.362006767673115,6.345396700417234,7.434750116873221,1175.622780447643,2023-07-23 05:05:17,device=Pixel 4&amp;network_type=wifi&amp;languagecode=en&amp;display=normal_xxhdpi&amp;cor=DE&amp;currency=EUR,4274696</w:t>
        <w:br/>
        <w:t>Adolfo Suárez Madrid–Barajas Airport,MAD,ES,Madrid,1.965133302186137,2023-07-24,10:00,2023-07-28,10:00,0.0,89.05839860048829,89.84528487875382,88.4686441815349,EUR,Volkswagen Polo,748547050,1,1,1,5.21909577797095,Economy,5.020607307245038,,Manual,700 kilometres per rental,Flizzr,"Madrid Airport, Terminal 1 &amp; 4 Llegadas, Madrid, Spain, 28042",In Terminal,8.316836105775511,Excellent,9.296648911426628,8.253241682502852,9.48262631900284,8.920337621744572,6.172292706770334,7.714302579455216,7.276053035681459,23.35498838919463,2023-07-23 05:05:17,device=Pixel 4&amp;network_type=wifi&amp;languagecode=en&amp;display=normal_xxhdpi&amp;cor=ES&amp;currency=EUR,4274697</w:t>
        <w:br/>
        <w:t>Munich Airport,MUC,DE,Munich,1.9779284664407897,2023-07-28,10:00,2023-07-31,10:00,0.0,383.2956800323395,374.6227633874106,391.54089671279826,EUR,Audi A4 Estate,748547051,1,1,1,4.170440537128382,Full-size,5.207332026861905,,Automatic,Unlimited km,Enterprise,"Terminalstraße Mitte, Mietwagenzentrum, München, Germany, 85356",Car Rental Centre,8.78250430759834,Excellent,8.93971627327817,9.249878252329012,10.216257795673814,9.253139159788198,8.464588785616693,8.720629044485793,8.669194309171662,1107.7253727472723,2023-07-23 05:05:17,device=Pixel 4&amp;network_type=wifi&amp;languagecode=en&amp;display=normal_xxhdpi&amp;cor=DE&amp;currency=EUR,4274698</w:t>
        <w:br/>
        <w:t>Zurich Airport,ZRH,CH,Zürich,2.048692501555818,2023-07-30,10:00,2023-08-01,10:00,0.0,222.3993321162099,224.4635558294577,232.89744590996435,CHF,Skoda Karoq,748547052,1,1,1,5.07130800802403,Standard,5.30290000490916,,Automatic,Unlimited km,Europcar,"PARKING 3 G1, Zurich, Switzerland, 8058",Car Rental Centre,8.56635846353141,Excellent,9.033597097932788,9.076751329456373,10.01868742249816,8.355940810566922,9.120883355572628,7.4642556479731645,7.491200937818817,2528.304616089862,2023-07-23 05:05:17,device=Pixel 4&amp;network_type=wifi&amp;languagecode=en&amp;display=normal_xxhdpi&amp;cor=CH&amp;currency=CHF,4274699</w:t>
        <w:br/>
        <w:t>Heathrow Airport,LHR,GB,London,2.000864331198816,2023-07-24,10:00,2023-07-31,10:00,0.0,124.55292147777908,139.75449108913335,129.68333719611945,GBP,Citroen C3 Aircross,748547053,1,1,1,4.114780040568581,Compact,5.20227498676428,,Manual,Unlimited mileage,Budget,"London Heathrow Airport T2-3-4, Northrop Road, London, UK, TW6 2QA",Shuttle Bus,8.31985762812015,Excellent,8.23150422203707,8.191739255014825,9.522036966430617,8.154642590857062,8.25610554044254,7.243430773391607,7.47992744376867,2842.919138741106,2023-07-23 05:05:17,device=Pixel 4&amp;network_type=wifi&amp;languagecode=en&amp;display=normal_xxhdpi&amp;cor=GB&amp;currency=GBP,4274700</w:t>
        <w:br/>
        <w:t>Lisbon Airport,LIS,PT,Lisbon,1.911039258987933,2023-07-21,10:00,2023-07-24,10:00,0.0,202.2415650582915,195.36480270337665,194.80916855480655,EUR,Toyota Corolla Estate,748547054,1,1,1,4.096326156759124,Compact,4.867181565561749,,Automatic,Unlimited km,Surprice,"Rua Américo de Jesus Fernandes, Lote G, Lisbon, Portugal, 1800-023",Meet &amp; Greet,6.8888333669440645,Good,8.145660946097644,7.728002941145698,6.945308765764583,6.982816485129881,6.345053829378216,5.475907865644186,6.584041090363837,557.3872530443822,2023-07-23 05:05:17,device=Pixel 4&amp;network_type=wifi&amp;languagecode=en&amp;display=normal_xxhdpi&amp;cor=PT&amp;currency=EUR,4274701</w:t>
        <w:br/>
        <w:t>Josep Tarradellas Barcelona–El Prat Airport,BCN,ES,Barcelona,2.07121970806589,2023-07-18,10:00,2023-08-01,10:00,0.0,110.9474111909752,113.07555034035947,116.03372005429493,EUR,Toyota Corolla  ,748547055,1,1,1,3.9505571250326925,Intermediate,4.876247864648445,,Automatic,Unlimited km,Budget,"Aeropuerto de Barcelona-El Prat, BCN T1 &amp; T2 Pick up and Drop off, Barcelona, Spain, 08820",In Terminal,8.07860381954847,Excellent,8.823915256376928,8.123508893158291,9.233953987396415,7.785774984383845,8.559129297171971,7.224679203971907,8.219845739260137,2714.1415518571116,2023-07-23 05:05:17,device=Pixel 4&amp;network_type=wifi&amp;languagecode=en&amp;display=normal_xxhdpi&amp;cor=ES&amp;currency=EUR,4274702</w:t>
        <w:br/>
        <w:t>Dublin Airport,DUB,IE,Dublin,1.9889133892495612,2023-07-31,10:00,2023-07-25,10:00,0.0,211.24674341508583,207.4951476049528,220.53924841502317,EUR,Nissan Micra,748547056,1,0,1,4.147100220731363,Economy,3.9866923572232804,,Automatic,Unlimited km,Europcar,"Arrivals Hall, Dublin, Ireland, K67 A7P4",Car Rental Centre,7.487952228234204,Very good,8.584486157921758,8.458877177167395,8.648280619550974,7.458947030919842,8.30636676402831,5.8089067357753175,6.564631245023097,1959.4883615921763,2023-07-23 05:05:17,device=Pixel 4&amp;network_type=wifi&amp;languagecode=en&amp;display=normal_xxhdpi&amp;cor=IE&amp;currency=EUR,4274703</w:t>
        <w:br/>
        <w:t>Lisbon Airport,LIS,PT,Lisbon,1.9454907893617939,2023-07-23,10:00,2023-07-22,10:00,0.0,41.5662200346953,41.70367212296777,42.075658064413524,EUR,Peugeot 208,748547057,1,1,1,3.931950406899218,Economy,5.059167904423427,,Manual,Unlimited mileage,CRC,"Lisbon Airport - Meeting Point: Terminal 1, Arrival hall, Vodafone store, Exit door 4, Drop-off: Av. Severiano Falcão, 10, 2685-378 Lisbon, Lisbon, Portugal",Meet &amp; Greet,8.165047137771724,Excellent,9.983330418666078,8.89915431027427,8.532732867774618,8.203428772734195,7.420939025370496,6.546174334684038,7.96602635727832,492.58374043187825,2023-07-23 05:05:17,device=Pixel 4&amp;network_type=wifi&amp;languagecode=en&amp;display=normal_xxhdpi&amp;cor=PT&amp;currency=EUR,4274704</w:t>
        <w:br/>
        <w:t>Istanbul Airport,IST,TR,Istanbul,1.9887271613609143,2023-07-18,10:00,2023-07-24,10:00,0.0,4239.177556824152,4282.974479479993,4347.758849758517,TRY,Peugeot 2008,748547058,1,1,1,4.141558156417119,Intermediate,5.11897037511647,,Automatic,Unlimited km,Avec Rent a Car,"Arrivals hall, Istanbul, Turkey, 34283",In Terminal,7.911653357323943,Very good,7.949410083779646,7.9788018810891215,8.60719423961789,7.294937212958387,8.14630659656171,6.617299215295218,7.604063976669709,2549.718326729011,2023-07-23 05:05:17,device=Pixel 4&amp;network_type=wifi&amp;languagecode=en&amp;display=normal_xxhdpi&amp;cor=TR&amp;currency=TRY,4274705</w:t>
        <w:br/>
        <w:t>Josep Tarradellas Barcelona–El Prat Airport,BCN,ES,Barcelona,1.92052940033895,2023-07-24,10:00,2023-07-28,10:00,0.0,197.5646709918979,187.07916066709436,192.01840245290185,EUR,Opel Insignia Estate,748547059,1,1,1,5.130032047568002,Standard,5.030542693604056,,Automatic,Unlimited km,Alamo,"Aeropuerto de Barcelona-El Prat, El Prat de Llobregat, Barcelona, Spain, 08020",In Terminal,8.669026662405805,Excellent,8.447748363826076,8.068610284321785,9.042614095685613,9.097083798238682,8.642551312027738,6.868489409604499,8.101610494611686,2167.1139745778796,2023-07-23 05:05:17,device=Pixel 4&amp;network_type=wifi&amp;languagecode=en&amp;display=normal_xxhdpi&amp;cor=ES&amp;currency=EUR,4274706</w:t>
        <w:br/>
        <w:t>Lisbon Airport,LIS,PT,Lisbon,2.0005784360323657,2023-07-18,10:00,2023-07-24,10:00,0.0,930.2183955385455,876.657490136502,888.4980386951979,EUR,Peugeot Traveller,748547060,1,1,1,3.9783207174077884,Premium,9.026812411401474,,Manual,Unlimited km,Dollar,"Alameda das Comunidades Portuguesas, Lisboa, Portugal, 1700-111",In Terminal,7.656012008354779,Very good,8.502070132107661,7.873386404475065,9.077107248451005,7.17535860358948,7.08078628478684,5.681993561013037,7.479508079849183,1354.6933540965483,2023-07-23 05:05:17,device=Pixel 4&amp;network_type=wifi&amp;languagecode=en&amp;display=normal_xxhdpi&amp;cor=PT&amp;currency=EUR,4274707</w:t>
        <w:br/>
        <w:t>Amsterdam Airport Schiphol,AMS,NL,Amsterdam,2.0329054761256793,2023-07-26,10:00,2023-07-20,10:00,0.0,245.0955454501119,234.85041223389018,247.28399834553443,EUR,Toyota Corolla Estate,748547061,1,1,1,3.8621196109096574,Compact,5.099842997764565,,Automatic,Unlimited km,Budget,"5, Aankomstpassage, Amsterdam, Holland, 1118 AX",Car Rental Centre,8.708759295462748,Superb,8.688072794792316,9.561022677084697,10.233024964279794,9.423693089799773,9.53641470088679,7.915650038900944,8.21756803880591,2849.712812753902,2023-07-23 05:05:17,device=Pixel 4&amp;network_type=wifi&amp;languagecode=en&amp;display=normal_xxhdpi&amp;cor=NL&amp;currency=EUR,4274708</w:t>
        <w:br/>
        <w:t>Lisbon Airport,LIS,PT,Lisbon,1.9656105816383302,2023-07-24,10:00,2023-07-25,10:00,0.0,80.6488044893436,83.48045594459235,82.11923182218901,EUR,Renault Captur,748547062,1,1,1,4.096580780912231,Compact,4.912936447658419,,Manual,Unlimited km,Sixt,"Alameda das Comunidades Portuguesas, Lisboa, Portugal, 1700-111",In Terminal,8.429917481330195,Excellent,9.575201829281585,8.51956214636808,8.889764115108212,8.742612682711433,8.37847519411002,7.4911067943224054,8.106870688296945,8825.1472485191,2023-07-23 05:05:17,device=Pixel 4&amp;network_type=wifi&amp;languagecode=en&amp;display=normal_xxhdpi&amp;cor=PT&amp;currency=EUR,4274709</w:t>
        <w:br/>
        <w:t>Dublin Airport,DUB,IE,Dublin,1.9815592437555063,2023-07-29,10:00,2023-07-25,10:00,0.0,510.3694890926851,528.6547022622236,495.2438531429126,EUR,Renault Grand Megane,748547063,1,1,1,3.888772976066111,Compact,5.102738612417821,,Manual,Unlimited km,Flizzr,"Terminal 1 and 2, Dublin, Ireland, K67 N8W7",Car Rental Centre,8.145317478272284,Excellent,9.394962393224368,8.921180479055762,9.454828167199388,8.716353118905497,8.27860961204553,6.075048992881065,7.685256177714211,3339.793777957038,2023-07-23 05:05:17,device=Pixel 4&amp;network_type=wifi&amp;languagecode=en&amp;display=normal_xxhdpi&amp;cor=IE&amp;currency=EUR,4274710</w:t>
        <w:br/>
        <w:t>Istanbul Airport,IST,TR,Istanbul,1.9644774344373186,2023-07-28,10:00,2023-07-20,10:00,0.0,2448.996294582964,2361.9084316365047,2429.211627824655,TRY,Renault Symbol Thalia,748547064,1,1,1,5.066430134387962,Economy,4.984158093241857,,Manual,Unlimited km,Circular Car Hire,"Istanbul International Airport, Istanbul, Turkey, 34283",Meet &amp; Greet,6.880860036455488,Good,7.666382904315682,6.636859734119765,8.033979594251237,6.229036030308394,5.416049576499113,6.6877945483453916,6.407162337403177,623.2190644212997,2023-07-23 05:05:17,device=Pixel 4&amp;network_type=wifi&amp;languagecode=en&amp;display=normal_xxhdpi&amp;cor=TR&amp;currency=TRY,4274711</w:t>
        <w:br/>
        <w:t>Frankfurt am Main Airport,FRA,DE,Frankfurt,2.043550287035349,2023-07-30,10:00,2023-08-02,10:00,0.0,324.9867814446543,351.9528309204779,352.06225007689676,EUR,BMW 1 Series,748547065,1,1,1,4.041251664281975,Intermediate,5.120122284145058,,Automatic,600 kilometres per rental,Sixt,"Hugo-Eckener-Ring, Mietwagenzentrum, Frankfurt am Main, Germany, 60549",In Terminal,7.8433891392904265,Very good,8.538887759266919,8.477430408867313,9.079632116897805,7.600119843830544,8.153888215042066,6.383436377403948,7.41053195824009,1146.9954835762715,2023-07-23 05:05:17,device=Pixel 4&amp;network_type=wifi&amp;languagecode=en&amp;display=normal_xxhdpi&amp;cor=DE&amp;currency=EUR,4274712</w:t>
        <w:br/>
        <w:t>Frankfurt am Main Airport,FRA,DE,Frankfurt,1.9853446543366187,2023-07-26,10:00,2023-07-25,10:00,0.0,631.291105455989,613.5707098355724,632.0659155575505,EUR,Volkswagen Touareg,748547066,1,1,1,4.016614017732914,Full-size,4.729413991401181,,Automatic,600 kilometres per rental,Europcar,"Frankfurt Airport, Terminal 1 - Area A, Frankfurt am Main, Germany, 60549",In Terminal,8.71586759141556,Excellent,9.233307356937972,8.768047708868306,8.923127752052489,7.967247102949313,8.40936811180681,7.317087133101016,7.957575164131968,2349.7126626576987,2023-07-23 05:05:17,device=Pixel 4&amp;network_type=wifi&amp;languagecode=en&amp;display=normal_xxhdpi&amp;cor=DE&amp;currency=EUR,4274713</w:t>
        <w:br/>
        <w:t>Orly Airport,ORY,FR,Paris,1.9650108747423454,2023-07-31,10:00,2023-08-03,10:00,0.0,229.34740921974338,230.95673723247165,228.75380184837712,EUR,Nissan Qashqai   ,748547067,1,1,1,4.031237800202906,Intermediate,4.956268742143458,,Manual,Unlimited km,Alamo,"Aéroport de Paris-Orly, Paris, France, 94390",In Terminal,8.15789603103776,Excellent,8.53756549319514,8.218198191942449,9.183404619705739,8.721152373710755,8.496265075146734,7.918096988349081,6.975227042897596,696.6778178052183,2023-07-23 05:05:17,device=Pixel 4&amp;network_type=wifi&amp;languagecode=en&amp;display=normal_xxhdpi&amp;cor=FR&amp;currency=EUR,4274714</w:t>
        <w:br/>
        <w:t>Munich Airport,MUC,DE,Munich,2.0086821695110118,2023-07-23,10:00,2023-07-22,10:00,0.0,187.89171369307218,169.25613581489569,179.9353356963784,EUR,Opel Astra,748547068,1,1,1,3.9691443888343376,Compact,5.015672547920631,,Manual,600 kilometres per rental,Dollar,"Terminalstraße Mitte, München, Germany, 85356",Car Rental Centre,7.488078457653346,Very good,8.506510860156723,8.37160366767621,9.510265653566774,7.036872913100597,7.346674550799077,7.6481869563166,6.715131512481509,787.6354085541877,2023-07-23 05:05:17,device=Pixel 4&amp;network_type=wifi&amp;languagecode=en&amp;display=normal_xxhdpi&amp;cor=DE&amp;currency=EUR,4274715</w:t>
        <w:br/>
        <w:t>Josep Tarradellas Barcelona–El Prat Airport,BCN,ES,Barcelona,1.9832921081394144,2023-07-26,10:00,2023-07-20,10:00,0.0,454.8602371493584,485.3543595883638,460.7825599401768,EUR,Opel Corsa,748547069,1,1,1,3.895399754698361,Economy,5.205571973397907,,Automatic,Unlimited km,Alamo,"Aeropuerto de Barcelona-El Prat, El Prat de Llobregat, Barcelona, Spain, 08020",In Terminal,8.521326434664912,Excellent,8.585660635978625,9.062284971090458,8.611983292964085,9.292666613412257,8.25141964016867,7.3419053605445965,8.27850492108312,2178.2138495578206,2023-07-23 05:05:17,device=Pixel 4&amp;network_type=wifi&amp;languagecode=en&amp;display=normal_xxhdpi&amp;cor=ES&amp;currency=EUR,4274716</w:t>
        <w:br/>
        <w:t>Dublin Airport,DUB,IE,Dublin,1.9916136157706907,2023-07-23,10:00,2023-07-23,10:00,0.0,408.9960791072859,383.0897574962016,387.1371254837286,EUR,Volvo S90 GPS,748547070,1,1,1,4.065653458401273,Luxury,5.1529056431581255,,Automatic,Unlimited km,Thrifty,"Dublin Airport, Dublin, Ireland, K67 N8W7",Car Rental Centre,8.062241888987076,Very good,8.659949927812862,8.326180513151439,9.091623063273854,7.809762918744069,7.644474934588054,6.623918451033118,6.938749109947538,2855.6985802530753,2023-07-23 05:05:17,device=Pixel 4&amp;network_type=wifi&amp;languagecode=en&amp;display=normal_xxhdpi&amp;cor=IE&amp;currency=EUR,4274717</w:t>
        <w:br/>
        <w:t>Adolfo Suárez Madrid–Barajas Airport,MAD,ES,Madrid,1.9517169491673998,2023-07-24,10:00,2023-07-20,10:00,0.0,451.2644615410166,468.46370567820316,463.314766954002,EUR,BMW 3 Series,748547071,1,1,1,4.240091720774155,Premium,4.923773765215437,,Automatic,Unlimited km,Hertz,"Avenida de la Hispanidad, Madrid, Spain, 28042",In Terminal,7.551714814526924,Very good,8.412069216118681,7.712507433932168,9.073719764538573,7.323976566444312,8.060204531118499,6.545141118631595,7.20417820818804,989.6206914449041,2023-07-23 05:05:17,device=Pixel 4&amp;network_type=wifi&amp;languagecode=en&amp;display=normal_xxhdpi&amp;cor=ES&amp;currency=EUR,4274718</w:t>
        <w:br/>
        <w:t>Malpensa Airport,MXP,IT,Milan,2.0372614540503555,2023-07-22,10:00,2023-07-22,10:00,0.0,80.08486008447052,67.88436793227467,69.36982282294197,EUR,Lancia Ypsilon,748547072,1,1,1,4.1214365773263415,Economy,5.144878080263836,,Manual,Unlimited km,Drivalia,"Aeroporto di Milano Malpensa T1, Ferno, Italy, 21010",In Terminal,6.5541304454235645,Very good,6.897499436178938,7.228495900700792,8.37236074513503,6.875680350165519,7.3705355305167,6.320385340671391,6.697736159117272,2003.9559342594732,2023-07-23 05:05:17,device=Pixel 4&amp;network_type=wifi&amp;languagecode=en&amp;display=normal_xxhdpi&amp;cor=IT&amp;currency=EUR,4274719</w:t>
        <w:br/>
        <w:t>Istanbul Airport,IST,TR,Istanbul,1.9757478407345035,2023-07-24,10:00,2023-08-01,10:00,0.0,8729.630609359841,9331.735678870758,9036.159159253175,TRY,Audi Q3 Sportback,748547073,1,1,1,5.103965447606701,Standard,5.124040388144363,,Automatic,Unlimited km,Rent Go,"Istanbul Airport, No:1 Terminal Caddesi, Istanbul, Turkey, 34283",Car Rental Centre,6.099676786750933,Good,5.986592928058847,5.425928903865591,8.432107745916836,6.172619554146552,6.439501742942167,5.794981743241358,6.135391555692195,36.609740961492534,2023-07-23 05:05:17,device=Pixel 4&amp;network_type=wifi&amp;languagecode=en&amp;display=normal_xxhdpi&amp;cor=TR&amp;currency=TRY,4274720</w:t>
        <w:br/>
        <w:t>Lisbon Airport,LIS,PT,Lisbon,1.9822874744274706,2023-07-28,10:00,2023-08-02,10:00,0.0,160.9214632567089,162.29537552162608,164.84671163134573,EUR,Audi A3,748547074,1,1,1,4.931356196616871,Intermediate,5.084779477092026,,Automatic,Unlimited km,Record Go,"11 Rua Prof. Henrique de Barros, Prior Velho, Lisboa, Portugal, 2685-338",Shuttle Bus,7.970616888810976,Very good,9.145041489158352,8.196910956058492,8.632104516738828,7.7073220580454125,7.359553097369185,5.936176472418917,7.716332330650923,3120.680140458947,2023-07-23 05:05:17,device=Pixel 4&amp;network_type=wifi&amp;languagecode=en&amp;display=normal_xxhdpi&amp;cor=PT&amp;currency=EUR,4274721</w:t>
        <w:br/>
        <w:t>Lisbon Airport,LIS,PT,Lisbon,2.0112289098476475,2023-07-19,10:00,2023-07-31,10:00,0.0,93.64250912404425,97.96295307269838,93.84373532883174,EUR,Fiat 500,748547075,1,1,1,2.1677129725787214,Mini,3.9336836000040094,,Automatic,Unlimited mileage,CRC,"Lisbon Airport - Meeting Point: Terminal 1, Arrival hall, Vodafone store, Exit door 4, Drop-off: Av. Severiano Falcão, 10, 2685-378 Lisbon, Lisbon, Portugal",Meet &amp; Greet,7.74162456549203,Excellent,9.378140469404533,9.585548255789927,8.556969301412217,8.34884359882414,7.951384058030378,6.6042578776424765,7.219341876790152,460.8204158499292,2023-07-23 05:05:17,device=Pixel 4&amp;network_type=wifi&amp;languagecode=en&amp;display=normal_xxhdpi&amp;cor=PT&amp;currency=EUR,4274722</w:t>
        <w:br/>
        <w:t>Dublin Airport,DUB,IE,Dublin,2.1176918765211012,2023-07-31,10:00,2023-07-20,10:00,0.0,200.46566319153462,198.75176243140962,206.60740187904793,EUR,Ford Kuga,748547076,1,1,1,4.066460396617765,Intermediate,5.102033899615446,,Manual,Unlimited km,Hertz,"Dublin Airport, Dublin, Ireland, K67 N8W7",In Terminal,7.792264921664861,Excellent,8.779210181025944,9.137416458064354,9.62505688257314,8.54500231486729,8.066458248814365,6.417108685494555,7.125242527223386,2313.24086159609,2023-07-23 05:05:17,device=Pixel 4&amp;network_type=wifi&amp;languagecode=en&amp;display=normal_xxhdpi&amp;cor=IE&amp;currency=EUR,4274723</w:t>
        <w:br/>
        <w:t>Adolfo Suárez Madrid–Barajas Airport,MAD,ES,Madrid,2.0500774468650915,2023-07-26,10:00,2023-07-24,10:00,0.0,179.35518153791537,183.7395995764552,176.27671244722845,EUR,Volkswagen Golf,748547077,1,1,1,4.038288067218633,Compact,5.142203610178537,,Automatic,700 kilometres per rental,Europcar,"Madrid Airport, T1, Madrid, Spain, 28042",In Terminal,8.102999094005096,Excellent,9.057303567661597,7.57005524479839,9.150093031145145,8.00731080408968,8.943882821583994,7.216610890414331,7.132071178033236,1180.0189465614758,2023-07-23 05:05:17,device=Pixel 4&amp;network_type=wifi&amp;languagecode=en&amp;display=normal_xxhdpi&amp;cor=ES&amp;currency=EUR,4274724</w:t>
        <w:br/>
        <w:t>Lisbon Airport,LIS,PT,Lisbon,1.9597449355422758,2023-07-23,10:00,2023-07-22,10:00,0.0,54.958832461579014,53.15390318720031,55.996706205166156,EUR,Renault Captur,748547078,1,1,1,4.095587866501017,Compact,5.08790812560203,,Manual,Unlimited km,Goldcar,"Alameda das Comunidades Portuguesas, Lisboa, Portugal, 1700-007",In Terminal,6.856240471444286,Very good,7.928025893310442,7.201296333733598,8.993521140752373,7.198588967413747,7.996846027684704,6.563194034798238,6.697973620673039,10710.911706452323,2023-07-23 05:05:17,device=Pixel 4&amp;network_type=wifi&amp;languagecode=en&amp;display=normal_xxhdpi&amp;cor=PT&amp;currency=EUR,4274725</w:t>
        <w:br/>
        <w:t>Josep Tarradellas Barcelona–El Prat Airport,BCN,ES,Barcelona,1.9247728841087868,2023-07-18,10:00,2023-08-01,10:00,0.0,77.63736716611905,78.12929389535432,85.02578520354035,EUR,Toyota Aygo,748547079,1,1,1,2.910408933482098,Mini,3.9218134718179227,,Manual,Unlimited km,Enterprise,"Aeropuerto de Barcelona-El Prat, El Prat de Llobregat, Barcelona, Spain, 08020",In Terminal,8.304309101089986,Excellent,8.381082152943513,8.198989029187905,8.892204916417949,9.018189589936824,8.507067851432115,7.355687445694273,7.542717739786825,1397.210923487276,2023-07-23 05:05:17,device=Pixel 4&amp;network_type=wifi&amp;languagecode=en&amp;display=normal_xxhdpi&amp;cor=ES&amp;currency=EUR,4274726</w:t>
        <w:br/>
        <w:t>Istanbul Airport,IST,TR,Istanbul,2.019402426681364,2023-07-18,10:00,2023-07-30,10:00,0.0,5738.883702326781,5471.571862264322,5497.4830013860565,TRY,Opel  Astra,748547080,1,0,1,4.02873763436336,Intermediate,5.096519537193308,,Manual,3000 kilometres per rental,Sixt,"Tayakadin Mh. Terminal Cd. No1, Istanbul, Turkey, 34283",In Terminal,7.141412500155021,Very good,7.455693478958544,6.84736840236266,8.857891574364952,7.472371898255039,7.326807424553974,8.094228587225123,6.973827123634936,442.41511123481484,2023-07-23 05:05:17,device=Pixel 4&amp;network_type=wifi&amp;languagecode=en&amp;display=normal_xxhdpi&amp;cor=TR&amp;currency=TRY,4274727</w:t>
        <w:br/>
        <w:t>Malpensa Airport,MXP,IT,Milan,1.964831948228278,2023-07-26,10:00,2023-07-30,10:00,0.0,68.6386445547324,65.55999563122911,67.46901141430014,EUR,Volkswagen Up!   ,748547081,1,1,1,,Mini,4.144900622730015,,Manual,Unlimited km,Avis,"Aeroporto di Milano Malpensa T2, Ferno, Italy, 21010",In Terminal,7.6401968677038194,Excellent,8.45649153738055,8.012534595167573,9.02448002898672,8.734240174404777,8.37303209402469,6.945960830999929,7.074500514626916,1841.4734198843694,2023-07-23 05:05:17,device=Pixel 4&amp;network_type=wifi&amp;languagecode=en&amp;display=normal_xxhdpi&amp;cor=IT&amp;currency=EUR,4274728</w:t>
        <w:br/>
        <w:t>Malpensa Airport,MXP,IT,Milan,1.9861966234349535,2023-07-25,10:00,2023-07-23,10:00,0.0,170.35281695442225,166.38328308305887,173.32733695788932,EUR,BMW 4 Series Coupe,748547082,1,1,1,4.010307666741538,Premium,5.060313058534765,,Automatic,Unlimited km,Sixt,"Aeroporto di Milano Malpensa T1, Ferno, Italy, 21010",In Terminal,7.026728161128899,Very good,7.758001663868178,7.504855833670926,8.429957848265678,7.417266218074628,7.460639808380287,6.032503432503276,6.458223983008663,1641.7759681164061,2023-07-23 05:05:17,device=Pixel 4&amp;network_type=wifi&amp;languagecode=en&amp;display=normal_xxhdpi&amp;cor=IT&amp;currency=EUR,4274729</w:t>
        <w:br/>
        <w:t>Lisbon Airport,LIS,PT,Lisbon,1.9890078471771202,2023-07-30,10:00,2023-07-22,10:00,0.0,85.11877346439145,85.47710219676581,81.77906430109246,EUR,Fiat 500,748547083,1,1,1,1.9079203173148245,Mini,4.100168605252745,,Manual,Unlimited km,Dollar,"Alameda das Comunidades Portuguesas, Lisboa, Portugal, 1700-111",In Terminal,7.259427991859378,Very good,8.682070717311772,8.523523636537014,8.48189679831585,7.629500942272003,7.277383203497139,5.866174678493873,7.164042012527804,1365.1662476707777,2023-07-23 05:05:17,device=Pixel 4&amp;network_type=wifi&amp;languagecode=en&amp;display=normal_xxhdpi&amp;cor=PT&amp;currency=EUR,4274730</w:t>
        <w:br/>
        <w:t>Malpensa Airport,MXP,IT,Milan,1.9933345520428507,2023-07-29,10:00,2023-07-24,10:00,0.0,103.58490502387622,108.30472812966799,107.5832354847648,EUR,Opel Corsa,748547084,1,1,1,4.091082245901008,Economy,5.268442957776961,,Manual,Unlimited km,Alamo,"Aeroporto di Milano Malpensa T1, Ferno, Italy, 21010",In Terminal,8.416900574280085,Excellent,8.920803308400188,8.802565591018269,8.767228403387263,8.126946961083716,7.898171499124823,7.235565303022618,8.007452397465277,1504.4417535968748,2023-07-23 05:05:17,device=Pixel 4&amp;network_type=wifi&amp;languagecode=en&amp;display=normal_xxhdpi&amp;cor=IT&amp;currency=EUR,4274731</w:t>
        <w:br/>
        <w:t>Amsterdam Airport Schiphol,AMS,NL,Amsterdam,1.9870674160447528,2023-07-29,10:00,2023-07-22,10:00,0.0,167.44523880781801,160.8719661933828,163.59450735318205,EUR,Nissan Qashqai,748547085,1,1,1,3.970305736067124,Intermediate,5.134669973970737,,Manual,400 kilometres per rental,Hertz,"Aankomstpassage, Aankomsthal Entrance C, Amsterdam, Holland, 1118 AA",In Terminal,8.39075600916394,Excellent,8.411096650336148,8.584851748863434,9.04026392816852,7.965608362277763,8.425314553230656,6.983828811465247,7.464603455683754,2236.5732176565934,2023-07-23 05:05:17,device=Pixel 4&amp;network_type=wifi&amp;languagecode=en&amp;display=normal_xxhdpi&amp;cor=NL&amp;currency=EUR,4274732</w:t>
      </w:r>
    </w:p>
    <w:p>
      <w:r>
        <w:rPr>
          <w:rFonts w:ascii="Consolas" w:hAnsi="Consolas"/>
          <w:sz w:val="14"/>
        </w:rPr>
        <w:t>Malpensa Airport,MXP,IT,Milan,1.971307447119744,2023-07-30,10:00,2023-07-31,10:00,0.0,129.7078194675896,135.1462636880673,124.36039790924474,EUR,Volkswagen T-Cross,748547086,1,1,1,4.148735271034167,Compact,4.890900940893203,,Automatic,Unlimited km,Enterprise,"Milan Malpensa Airport, Airport Malpensa 2000 Terminal 1, Ferno, Italy, 21010",In Terminal,8.209257713948846,Excellent,8.432021694110967,8.109942444261758,9.88782896727804,9.39454451013363,7.89869849584316,8.783165156656647,7.126921775079916,314.4718592166832,2023-07-23 05:05:17,device=Pixel 4&amp;network_type=wifi&amp;languagecode=en&amp;display=normal_xxhdpi&amp;cor=IT&amp;currency=EUR,4274733</w:t>
        <w:br/>
        <w:t>Lisbon Airport,LIS,PT,Lisbon,1.8714017966580603,2023-07-28,10:00,2023-07-31,10:00,0.0,81.93806923549936,77.34878888796051,79.29706754807033,EUR,Renault Captur,748547087,1,1,1,3.996037705103477,Compact,5.020945738993447,,Manual,Unlimited km,Drive on Holidays,"Ponto de Encontro, Lisboa, Portugal, 1700-111",Shuttle Bus,7.365871699714462,Very good,8.41841613163796,7.820009835255645,7.904823818230662,8.119451545030056,7.471349185365867,5.946697179637621,7.480534013211633,5723.126135949053,2023-07-23 05:05:17,device=Pixel 4&amp;network_type=wifi&amp;languagecode=en&amp;display=normal_xxhdpi&amp;cor=PT&amp;currency=EUR,4274734</w:t>
        <w:br/>
        <w:t>Orly Airport,ORY,FR,Paris,2.011145233305631,2023-07-26,10:00,2023-07-30,10:00,0.0,581.4377434369424,577.3066801676722,563.7485392874664,EUR,Volkswagen Sharan,748547088,1,1,1,3.9006673652549946,Full-size,6.930338109778009,,Manual,Unlimited km,Hertz,"Aéroport de Paris-Orly, Paris, France, 94390",In Terminal,6.814259564760315,Good,7.923399147882846,7.886300446598523,8.195272556724776,7.275053935029605,6.824141107875507,5.326078424716574,6.033900366239541,798.4917803060724,2023-07-23 05:05:17,device=Pixel 4&amp;network_type=wifi&amp;languagecode=en&amp;display=normal_xxhdpi&amp;cor=FR&amp;currency=EUR,4274735</w:t>
        <w:br/>
        <w:t>Josep Tarradellas Barcelona–El Prat Airport,BCN,ES,Barcelona,2.0371432069701596,2023-07-23,10:00,2023-07-29,10:00,0.0,79.72568613852661,79.79764765588696,79.04310267876599,EUR,Toyota Aygo,748547089,1,1,1,3.0174514267121735,Mini,4.020798421114569,,Manual,Unlimited km,Alamo,"Aeropuerto de Barcelona-El Prat, El Prat de Llobregat, Barcelona, Spain, 08020",In Terminal,8.120736848799508,Excellent,8.93620393670789,8.425304416344257,8.675961996473626,9.004653141099137,8.455835423342,6.969909086863252,8.049516480732805,2093.5623299977337,2023-07-23 05:05:17,device=Pixel 4&amp;network_type=wifi&amp;languagecode=en&amp;display=normal_xxhdpi&amp;cor=ES&amp;currency=EUR,4274736</w:t>
        <w:br/>
        <w:t>Munich Airport,MUC,DE,Munich,1.9434466128272168,2023-07-26,10:00,2023-07-23,10:00,0.0,318.2453015960187,331.5526822023434,338.0112368945148,EUR,Mazda MX-5 Cabrio,748547090,1,1,1,2.007270014049659,Intermediate,2.102303711320796,,Manual,600 kilometres per rental,Sixt,"Terminalstraße Mitte, München, Germany, 85356",Car Rental Centre,7.113899299172432,Very good,7.865518698876018,8.000435410922808,9.900352273029428,6.5036409122697085,7.668267458694617,6.347442544452836,6.236796202504194,2156.0492545039847,2023-07-23 05:05:17,device=Pixel 4&amp;network_type=wifi&amp;languagecode=en&amp;display=normal_xxhdpi&amp;cor=DE&amp;currency=EUR,4274737</w:t>
        <w:br/>
        <w:t>Malpensa Airport,MXP,IT,Milan,2.0432230070077146,2023-07-24,10:00,2023-08-02,10:00,0.0,131.08972385883632,121.87675523524805,123.10765219044565,EUR,Volkswagen Passat Estate,748547091,1,1,1,4.114953838540801,Standard,4.936354597382072,,Automatic,Unlimited km,Europcar,"Aeroporto di Milano Malpensa T1, Ferno, Italy, 21010",In Terminal,7.414940258022958,Very good,8.094625836338853,7.833292852762952,8.880921207710793,8.090693932218732,7.701528569098534,7.325326627809579,7.06435711212277,1533.9859989907832,2023-07-23 05:05:17,device=Pixel 4&amp;network_type=wifi&amp;languagecode=en&amp;display=normal_xxhdpi&amp;cor=IT&amp;currency=EUR,4274738</w:t>
        <w:br/>
        <w:t>Dublin Airport,DUB,IE,Dublin,2.0184416535348726,2023-07-29,10:00,2023-07-29,10:00,0.0,304.1667915994225,285.6047213396992,300.2300252839629,EUR,Nissan X-Trail,748547092,1,1,1,4.055835390765918,Standard,4.809923417581318,,Automatic,Unlimited mileage,Enterprise,"Terminal 2 Arrivals, Dublin Aiport, Dublin, Ireland, K67W6K5",In Terminal,8.352995029878956,Excellent,9.279326753861143,8.766686840698613,9.036259617829545,8.950437880525898,9.514300034005787,7.445215576414297,8.166237344711524,720.1431947750325,2023-07-23 05:05:17,device=Pixel 4&amp;network_type=wifi&amp;languagecode=en&amp;display=normal_xxhdpi&amp;cor=IE&amp;currency=EUR,4274739</w:t>
        <w:br/>
        <w:t>Josep Tarradellas Barcelona–El Prat Airport,BCN,ES,Barcelona,2.0072690050149493,2023-07-18,10:00,2023-07-28,10:00,0.0,101.70773394210075,98.28012786027968,102.49499174562713,EUR,Seat Arona,748547093,1,1,1,4.891200815494501,Compact,4.9808116153077435,,Automatic,Unlimited km,Alamo,"Aeropuerto de Barcelona-El Prat, El Prat de Llobregat, Barcelona, Spain, 08020",In Terminal,8.811261733792383,Excellent,8.704769805974372,8.735476811215575,8.480007818701718,8.711265635653671,8.447929086634748,7.054093240269585,7.994152698746086,2095.4041302095443,2023-07-23 05:05:17,device=Pixel 4&amp;network_type=wifi&amp;languagecode=en&amp;display=normal_xxhdpi&amp;cor=ES&amp;currency=EUR,4274740</w:t>
        <w:br/>
        <w:t>Josep Tarradellas Barcelona–El Prat Airport,BCN,ES,Barcelona,2.0110226637383866,2023-07-31,10:00,2023-07-30,10:00,0.0,234.73072203742333,241.09761777702698,240.95063229971592,EUR,Toyota Prius,748547094,1,1,1,4.0683870082246285,Intermediate,,,Automatic,Unlimited km,Budget,"Aeropuerto de Barcelona-El Prat, BCN T1 &amp; T2 Pick up and Drop off, Barcelona, Spain, 08820",In Terminal,7.932227688406679,Excellent,8.374601938070066,8.317923687419066,9.241144500625737,7.905101435496618,7.900322492985543,7.484818868153536,7.827604514744248,2543.477081322836,2023-07-23 05:05:17,device=Pixel 4&amp;network_type=wifi&amp;languagecode=en&amp;display=normal_xxhdpi&amp;cor=ES&amp;currency=EUR,4274741</w:t>
        <w:br/>
        <w:t>Josep Tarradellas Barcelona–El Prat Airport,BCN,ES,Barcelona,2.0443820684029177,2023-07-21,10:00,2023-07-23,10:00,0.0,201.2661194768124,204.3253513984851,201.83489169076665,EUR,Volvo  XC40,748547095,1,1,1,4.110025941453789,Standard,4.977903889826887,,Automatic,500 kilometres per rental,Alamo,"Aeropuerto de Barcelona-El Prat, El Prat de Llobregat, Barcelona, Spain, 08020",In Terminal,7.658709625115533,Excellent,8.834758044893228,8.603847927985294,9.385710931353467,9.281154959819803,8.706277815923844,6.945478327313805,8.110615336100256,2282.453610331549,2023-07-23 05:05:17,device=Pixel 4&amp;network_type=wifi&amp;languagecode=en&amp;display=normal_xxhdpi&amp;cor=ES&amp;currency=EUR,4274742</w:t>
        <w:br/>
        <w:t>Adolfo Suárez Madrid–Barajas Airport,MAD,ES,Madrid,2.0326153456894414,2023-07-20,10:00,2023-07-27,10:00,0.0,325.9806542079301,335.62245936266527,344.26658242028395,EUR,Mercedes V-Class,748547096,1,1,1,3.9055738684219232,Full-size,6.9686508186248535,,Automatic,Unlimited km,Avis,"Aeropuerto Adolfo Suárez Madrid-Barajas, Terminal 1 or Terminal 4, Madrid, Spain, 28042",In Terminal,8.252061651502785,Excellent,9.210634356633177,9.471714743150148,9.347359577615972,7.644931610339797,9.500247759492636,7.1086585808246685,7.51986444503477,121.73294082450947,2023-07-23 05:05:17,device=Pixel 4&amp;network_type=wifi&amp;languagecode=en&amp;display=normal_xxhdpi&amp;cor=ES&amp;currency=EUR,4274743</w:t>
        <w:br/>
        <w:t>Lisbon Airport,LIS,PT,Lisbon,1.9052615774989823,2023-07-21,10:00,2023-07-22,10:00,0.0,57.56360249593212,58.99214775788095,60.93556273990266,EUR,Peugeot 308,748547097,1,1,1,4.023807909470965,Compact,5.092965267774118,,Automatic,Unlimited km,Green Motion,"Lisbon Airport, Rua General Humberto Delgado Nº2, R/C Esq 2685-337 Prior Velho., Lisbon, Portugal, 2685-337",Shuttle Bus,7.427842998397968,Very good,9.065741427058542,7.758679363909249,7.718813171091198,8.367296297905474,8.026732082500995,6.7533454359590595,7.229842265032314,316.88144506119414,2023-07-23 05:05:17,device=Pixel 4&amp;network_type=wifi&amp;languagecode=en&amp;display=normal_xxhdpi&amp;cor=PT&amp;currency=EUR,4274744</w:t>
        <w:br/>
        <w:t>Istanbul Airport,IST,TR,Istanbul,2.077714625408163,2023-07-18,10:00,2023-07-28,10:00,0.0,5108.976905559361,5415.228446973791,5430.499703627717,TRY,Toyota C-HR,748547098,1,1,1,4.8397953932789335,Compact,4.858750197332473,,Automatic,Unlimited km,Alamo,"Istanbul Grand Airport International Terminal, TAYAKADIN MH ULUBATLI HASAN CD, Arnavutköy, İstanbul, Turkey, 34277",In Terminal,8.014276385599318,Excellent,7.997588301304862,8.424619795453081,9.578856135890847,7.817230534226751,8.399329412909747,7.1982194880474415,7.723733554063166,1182.7604891325104,2023-07-23 05:05:17,device=Pixel 4&amp;network_type=wifi&amp;languagecode=en&amp;display=normal_xxhdpi&amp;cor=TR&amp;currency=TRY,4274745</w:t>
        <w:br/>
        <w:t>Josep Tarradellas Barcelona–El Prat Airport,BCN,ES,Barcelona,2.033282407651395,2023-08-01,10:00,2023-07-23,10:00,0.0,285.842435730533,298.7287500908466,286.5730836546276,EUR,BMW 5 Series,748547099,1,1,1,4.174221635170428,Luxury,5.154615475423066,,Automatic,Unlimited km,Avis,"Aeropuerto de Barcelona-El Prat, El Prat de Llobregat, Barcelona, Spain, 08820",In Terminal,7.9883951227431185,Excellent,7.79545912524466,7.755940096734058,9.385798253900916,7.630373906438135,8.426061244405073,7.24458854602746,8.303804504096215,1733.2897983431671,2023-07-23 05:05:17,device=Pixel 4&amp;network_type=wifi&amp;languagecode=en&amp;display=normal_xxhdpi&amp;cor=ES&amp;currency=EUR,4274746</w:t>
        <w:br/>
        <w:t>Josep Tarradellas Barcelona–El Prat Airport,BCN,ES,Barcelona,1.9404200990673879,2023-07-18,10:00,2023-07-27,10:00,0.0,110.09208286877642,114.38525352884827,112.58347706757918,EUR,Skoda Karoq,748547100,1,1,1,4.121432002728301,Intermediate,4.824599901471241,,Automatic,Unlimited km,Centauro,"30-34 Carrer de l'Alta Ribagorça, El Prat de Llobregat, Barcelona, Spain, 08820",Shuttle Bus,7.913244896133017,Very good,8.732924730756277,9.078657676471366,8.048645248567233,8.388624876574992,6.998113813179389,6.410521592641622,8.261400054045899,3588.46596416337,2023-07-23 05:05:17,device=Pixel 4&amp;network_type=wifi&amp;languagecode=en&amp;display=normal_xxhdpi&amp;cor=ES&amp;currency=EUR,4274747</w:t>
        <w:br/>
        <w:t>Orly Airport,ORY,FR,Paris,1.8927029253979677,2023-07-21,10:00,2023-07-29,10:00,0.0,225.60739609120208,244.46049788417332,231.74189128605033,EUR,Nissan X-Trail   ,748547101,1,1,1,3.948092848542461,Standard,4.828892863090481,,Automatic,Unlimited km,Enterprise,"Aéroport de Paris-Orly, Paris, France, 94390",In Terminal,8.389737028156214,Excellent,8.880915376807353,8.651815945323081,8.767064373214746,9.069241963097303,8.477543905813691,7.387970825279363,7.948681656923857,391.7980245795917,2023-07-23 05:05:17,device=Pixel 4&amp;network_type=wifi&amp;languagecode=en&amp;display=normal_xxhdpi&amp;cor=FR&amp;currency=EUR,4274748</w:t>
        <w:br/>
        <w:t>Malpensa Airport,MXP,IT,Milan,1.9274010314591734,2023-07-24,10:00,2023-07-27,10:00,0.0,78.27950807472759,78.42170812021755,79.03326191951517,EUR,Fiat 500L,748547102,1,1,1,3.9397892788148274,Compact,4.963411156594216,,Manual,Unlimited km,Ecovia,"90, Via Europa, Milan Malpensa Airport, King Parking, Departure Area Exit 16, Lonate Pozzolo, Italy, 21015",Shuttle Bus,6.526203359685289,Good,8.44399318263223,7.185234457662754,8.450018814024016,6.876584136719441,5.322024377947776,4.727933631004466,6.911353803626168,1205.3194911149076,2023-07-23 05:05:17,device=Pixel 4&amp;network_type=wifi&amp;languagecode=en&amp;display=normal_xxhdpi&amp;cor=IT&amp;currency=EUR,4274749</w:t>
        <w:br/>
        <w:t>Josep Tarradellas Barcelona–El Prat Airport,BCN,ES,Barcelona,2.074877397960497,2023-07-21,10:00,2023-07-21,10:00,0.0,105.35218476393237,107.63282281463592,112.50455199399728,EUR,Seat Arona,748547103,1,1,1,4.993640886360811,Compact,5.121930290214175,,Automatic,Unlimited km,Enterprise,"Aeropuerto de Barcelona-El Prat, El Prat de Llobregat, Barcelona, Spain, 08020",In Terminal,8.033114177371925,Excellent,8.688214585441814,8.124732725966593,9.015094619593153,9.307281124833338,8.528533302744963,7.196003185338601,7.945156109350969,1485.9339101573821,2023-07-23 05:05:17,device=Pixel 4&amp;network_type=wifi&amp;languagecode=en&amp;display=normal_xxhdpi&amp;cor=ES&amp;currency=EUR,4274750</w:t>
        <w:br/>
        <w:t>Charles de Gaulle Airport,CDG,FR,Paris,1.993298530006429,2023-07-29,10:00,2023-07-29,10:00,0.0,256.5840870995839,283.9556667291194,276.72092174872034,EUR,Peugeot 3008,748547104,1,1,1,4.992725920035087,Intermediate,4.718264472222863,,Automatic,500 kilometres per rental,Sixt,"Aéroport de Paris-Charles-de-Gaulle, Roissy-en-France, France, 95711",In Terminal,8.181635098295029,Excellent,7.990402715002227,8.543533206822797,9.070333952253067,8.585665509483238,9.260979655964855,6.807517002458832,7.632570527811145,2318.4316599757817,2023-07-23 05:05:17,device=Pixel 4&amp;network_type=wifi&amp;languagecode=en&amp;display=normal_xxhdpi&amp;cor=FR&amp;currency=EUR,4274751</w:t>
        <w:br/>
        <w:t>Dublin Airport,DUB,IE,Dublin,2.047222205909265,2023-07-19,10:00,2023-07-31,10:00,0.0,253.258055925056,259.8709045347438,245.49901805755061,EUR,Skoda Octavia,748547105,1,1,1,3.9752529328809114,Standard,5.037612429066879,,Automatic,Unlimited km,Hertz,"Dublin Airport, Dublin, Ireland, K67 N8W7",In Terminal,8.244541901392566,Excellent,8.844752849078246,8.657280287901004,9.521711532739335,7.964988295596368,7.774993561511145,6.4903348532367655,7.400847333970748,2435.4211721914608,2023-07-23 05:05:17,device=Pixel 4&amp;network_type=wifi&amp;languagecode=en&amp;display=normal_xxhdpi&amp;cor=IE&amp;currency=EUR,4274752</w:t>
        <w:br/>
        <w:t>Munich Airport,MUC,DE,Munich,2.121728055632671,2023-07-31,10:00,2023-07-22,10:00,0.0,294.5847374909062,260.9260393949497,267.28760830698684,EUR,Skoda Superb Estate,748547106,1,1,1,3.99496662406449,Standard,4.996910444825334,,Manual,Unlimited km,Enterprise,"Terminalstraße Mitte, Mietwagenzentrum, München, Germany, 85356",Car Rental Centre,9.38425071337332,Excellent,9.23411442790456,8.851458366138566,9.896695292430115,8.71110346117516,8.579111570201897,9.04088569938359,8.150014742391216,1107.0615261161101,2023-07-23 05:05:17,device=Pixel 4&amp;network_type=wifi&amp;languagecode=en&amp;display=normal_xxhdpi&amp;cor=DE&amp;currency=EUR,4274753</w:t>
        <w:br/>
        <w:t>Adolfo Suárez Madrid–Barajas Airport,MAD,ES,Madrid,1.9307367189861822,2023-07-21,10:00,2023-07-20,10:00,0.0,389.0152675204824,383.0655721621734,395.2219059695472,EUR,Volkswagen Touran,748547107,1,1,1,3.8725552227239857,Intermediate,,,Manual,Unlimited km,Clickrent,"17 Calle de Lola Flores, Madrid Airport, Madrid, Spain - Mainland, 28022",Shuttle Bus,8.240740159500806,Excellent,8.521790346181174,8.972964126262516,9.549319625644772,7.943425753421283,6.99171644947679,7.8547844372809745,8.73194038669024,58.92765008199809,2023-07-23 05:05:17,device=Pixel 4&amp;network_type=wifi&amp;languagecode=en&amp;display=normal_xxhdpi&amp;cor=ES&amp;currency=EUR,4274754</w:t>
        <w:br/>
        <w:t>Orly Airport,ORY,FR,Paris,1.928357592845802,2023-07-22,10:00,2023-07-26,10:00,0.0,371.99370007184996,374.9794523507558,374.2552511312762,EUR,MG EHS,748547108,1,1,1,3.868916605725556,Intermediate,4.909714318552041,,Automatic,Unlimited km,Avis,"Orly T1/2, Hall 2 Niveau 0, Return: P3 Niveau -3 Allee K, Paris, France, 94390",In Terminal,7.670060102639469,Very good,8.785243912237227,8.719161105995113,9.413356931953063,7.702528959185633,7.4868826472067225,6.460404350839511,6.777843726466358,1105.5817699545946,2023-07-23 05:05:17,device=Pixel 4&amp;network_type=wifi&amp;languagecode=en&amp;display=normal_xxhdpi&amp;cor=FR&amp;currency=EUR,4274755</w:t>
        <w:br/>
        <w:t>Adolfo Suárez Madrid–Barajas Airport,MAD,ES,Madrid,1.9989642027962171,2023-07-22,10:00,2023-07-26,10:00,0.0,149.79447031158475,152.22059898980584,156.70864262672632,EUR,Opel Insignia,748547109,1,1,1,3.8744948711366174,Standard,4.951525861883707,,Automatic,Unlimited km,Alamo,"Aeropuerto Adolfo Suárez Madrid-Barajas, T1-T4, Madrid, Spain, 28042",In Terminal,8.627608930667668,Excellent,8.745864150102134,8.783429700484481,9.323996209153051,8.545615720528053,8.349455492775167,7.973223905354046,8.54068432505163,1348.100887028849,2023-07-23 05:05:17,device=Pixel 4&amp;network_type=wifi&amp;languagecode=en&amp;display=normal_xxhdpi&amp;cor=ES&amp;currency=EUR,4274756</w:t>
        <w:br/>
        <w:t>Lisbon Airport,LIS,PT,Lisbon,2.017891899415216,2023-07-26,10:00,2023-07-26,10:00,0.0,198.30646861768122,193.32726444317362,184.79566396373292,EUR,Renault Clio    Estate,748547110,1,1,1,4.025157703491327,Economy,5.189773971811322,,Manual,Unlimited km,Turisprime,"9, Rua 1º de Maio, Figo Maduro - Prior Velho, Lisboa, Portugal, 2685-388",Shuttle Bus,8.149418524916472,Very good,8.970776730393506,8.690329358417358,8.586762803665119,7.733027040473522,7.358703587390802,6.634130581549096,8.09389948400469,3007.60070725177,2023-07-23 05:05:17,device=Pixel 4&amp;network_type=wifi&amp;languagecode=en&amp;display=normal_xxhdpi&amp;cor=PT&amp;currency=EUR,4274757</w:t>
        <w:br/>
        <w:t>Lisbon Airport,LIS,PT,Lisbon,2.0459899142243168,2023-07-29,10:00,2023-08-03,10:00,0.0,97.27430402741976,100.62470970922254,98.5078524831274,EUR,Opel Adam,748547111,1,1,1,2.0645417992770168,Mini,4.232371323950705,,Manual,Unlimited mileage,Key'n Go,"Alameda das Comunidades Portuguesas, Lisboa, Portugal, 1700-007",Car Rental Centre,8.6716176948268,Excellent,9.501891119515092,8.614512668823602,9.076083653965613,8.950654472852209,8.40381681270866,8.298992263477405,8.442169100967536,88.95553662248552,2023-07-23 05:05:17,device=Pixel 4&amp;network_type=wifi&amp;languagecode=en&amp;display=normal_xxhdpi&amp;cor=PT&amp;currency=EUR,4274758</w:t>
        <w:br/>
        <w:t>Zurich Airport,ZRH,CH,Zürich,1.944287955095253,2023-07-19,10:00,2023-07-31,10:00,0.0,206.4177216715079,203.4349839576251,209.88439440903844,CHF,Volkswagen Golf Estate,748547112,1,1,1,4.261971419439511,Compact,4.92312487783461,,Automatic,Unlimited km,Alamo,"Rondellstrasse, Kloten, Zurich, Switzerland, 8058",In Terminal,7.6558465463138266,Very good,7.559056662231614,7.655600200122726,8.555192199504745,7.103365649008262,7.7765324642222025,6.175590760318424,7.397305557641468,3117.7269695326204,2023-07-23 05:05:17,device=Pixel 4&amp;network_type=wifi&amp;languagecode=en&amp;display=normal_xxhdpi&amp;cor=CH&amp;currency=CHF,4274759</w:t>
        <w:br/>
        <w:t>Dublin Airport,DUB,IE,Dublin,1.9601890347781212,2023-07-28,10:00,2023-07-21,10:00,0.0,184.75242516505418,177.90203274455124,178.1879729202554,EUR,Kia Picanto,748547113,1,0,1,2.0959205519187556,Mini,3.979515566067571,,Automatic,Unlimited km,Hertz,"Dublin Airport, Dublin, Ireland, K67 N8W7",In Terminal,7.802523376274147,Excellent,9.139366616863201,8.672085410443366,8.87771294351573,7.9595617141524,8.289958154315755,6.449364011767182,7.141981112317829,2320.9250340212484,2023-07-23 05:05:17,device=Pixel 4&amp;network_type=wifi&amp;languagecode=en&amp;display=normal_xxhdpi&amp;cor=IE&amp;currency=EUR,4274760</w:t>
        <w:br/>
        <w:t>Charles de Gaulle Airport,CDG,FR,Paris,2.0828610436995367,2023-07-23,10:00,2023-07-25,10:00,0.0,323.5861283828328,316.63547269998594,303.69785292168586,EUR,BMW X1,748547114,1,1,1,4.879680909506421,Full-size,4.9751590945083946,,Automatic,500 kilometres per rental,Sixt,"Aéroport de Paris-Charles-de-Gaulle, Roissy-en-France, France, 95711",In Terminal,8.281142851605313,Excellent,8.376135318293908,8.863504653001483,9.321267406243999,8.647530828016567,8.425638595757643,6.968919160756836,7.94974448930268,2344.686423979018,2023-07-23 05:05:17,device=Pixel 4&amp;network_type=wifi&amp;languagecode=en&amp;display=normal_xxhdpi&amp;cor=FR&amp;currency=EUR,4274761</w:t>
        <w:br/>
        <w:t>Josep Tarradellas Barcelona–El Prat Airport,BCN,ES,Barcelona,2.0243095997767773,2023-07-26,10:00,2023-07-26,10:00,0.0,137.17679416352553,136.22968570065188,136.03566139811429,EUR,Renault Kadjar,748547115,1,1,1,4.144058792771418,Intermediate,5.069988040351881,,Manual,400 kilometres per rental,Sixt,"Aeropuerto de Barcelona-El Prat, T1 &amp; T2, Barcelona, Spain, 08820",In Terminal,9.05623950262725,Excellent,9.035178631194338,9.045292878647416,9.93654976532694,8.659949785981844,8.6854150796615,7.773739459240832,7.728890392046114,2158.258208507005,2023-07-23 05:05:17,device=Pixel 4&amp;network_type=wifi&amp;languagecode=en&amp;display=normal_xxhdpi&amp;cor=ES&amp;currency=EUR,4274762</w:t>
        <w:br/>
        <w:t>Adolfo Suárez Madrid–Barajas Airport,MAD,ES,Madrid,2.018858068588489,2023-07-20,10:00,2023-07-23,10:00,0.0,174.8696434323689,173.42575808351947,171.85537883761555,EUR,Opel Astra Estate,748547116,1,1,1,4.018262717918069,Compact,5.250262893930639,,Automatic,Unlimited km,Enterprise,"Aeropuerto Adolfo Suárez Madrid-Barajas, T1-T4, Madrid, Spain, 28042",In Terminal,8.074703127149956,Excellent,8.773432455852301,8.272342567710854,8.918208736008433,8.662834007602582,8.722020971502333,8.031595762493618,8.178059406744937,1215.2517259531173,2023-07-23 05:05:17,device=Pixel 4&amp;network_type=wifi&amp;languagecode=en&amp;display=normal_xxhdpi&amp;cor=ES&amp;currency=EUR,4274763</w:t>
        <w:br/>
        <w:t>Lisbon Airport,LIS,PT,Lisbon,1.9733135201856504,2023-07-31,10:00,2023-07-20,10:00,0.0,112.6931239064407,117.6346455008144,114.22727820591723,EUR,Nissan Micra,748547117,1,1,1,4.068462483151089,Economy,4.933975014506266,,Manual,Unlimited km,Dollar,"Alameda das Comunidades Portuguesas, Lisboa, Portugal, 1700-111",In Terminal,7.381842437545901,Very good,9.141343416162552,8.388728467534152,9.238749109343154,7.456320609052351,7.3349884919920445,5.959317438181632,7.733351820935652,1349.8325375265802,2023-07-23 05:05:17,device=Pixel 4&amp;network_type=wifi&amp;languagecode=en&amp;display=normal_xxhdpi&amp;cor=PT&amp;currency=EUR,4274764</w:t>
        <w:br/>
        <w:t>Malpensa Airport,MXP,IT,Milan,2.07897572458669,2023-07-24,10:00,2023-07-22,10:00,0.0,80.62631491030295,84.80192404235109,86.88133658602787,EUR,Citroen C1,748547118,1,1,1,,Mini,4.050993015176411,,Manual,Unlimited km,Noleggiare,"51 Via Facchinetti, 51, Somma Lombardo, Italy, 21019",Shuttle Bus,5.657539210954676,,6.864319303991619,6.677167914277409,6.4398734837459655,5.023671643142856,4.531498695667751,3.731926684351362,5.333826732663296,530.3486510694432,2023-07-23 05:05:17,device=Pixel 4&amp;network_type=wifi&amp;languagecode=en&amp;display=normal_xxhdpi&amp;cor=IT&amp;currency=EUR,4274765</w:t>
        <w:br/>
        <w:t>Malpensa Airport,MXP,IT,Milan,2.063687423866891,2023-07-19,10:00,2023-07-30,10:00,0.0,89.09379823303965,83.87711963425656,88.60618279486503,EUR,Opel Mokka,748547119,1,1,1,4.154237811031553,Compact,4.992903066983928,,Manual,Unlimited km,Dollar,"Aeroporto di Milano Malpensa T1, Ferno, Italy, 21010",In Terminal,7.536787793174284,Very good,7.237834959464809,7.826594143831442,8.226123396682258,7.667917144500553,7.263506930901417,5.675186122253511,7.18740801283402,490.5430518713088,2023-07-23 05:05:17,device=Pixel 4&amp;network_type=wifi&amp;languagecode=en&amp;display=normal_xxhdpi&amp;cor=IT&amp;currency=EUR,4274766</w:t>
        <w:br/>
        <w:t>Frankfurt am Main Airport,FRA,DE,Frankfurt,1.998196496290996,2023-07-22,10:00,2023-08-03,10:00,0.0,352.0329862939581,338.24926845706443,355.5836615155467,EUR,Audi A3   ,748547120,1,1,1,3.927311792403754,Intermediate,4.7905342431439015,,Automatic,600 kilometres per rental,Sixt,"Hugo-Eckener-Ring, Mietwagenzentrum, Frankfurt am Main, Germany, 60549",In Terminal,8.145519235254621,Very good,8.206000394084011,8.360852221289878,9.334216121441573,7.745440944870153,8.269517713348417,6.733472101984033,7.557236504138039,1159.338611832494,2023-07-23 05:05:17,device=Pixel 4&amp;network_type=wifi&amp;languagecode=en&amp;display=normal_xxhdpi&amp;cor=DE&amp;currency=EUR,4274767</w:t>
        <w:br/>
        <w:t>Amsterdam Airport Schiphol,AMS,NL,Amsterdam,1.9001216788165218,2023-07-18,10:00,2023-07-28,10:00,0.0,204.66564398139022,207.93923843211715,215.2729693590258,EUR,Mazda CX-3,748547121,1,1,1,3.9637970800766325,Intermediate,5.152250047641206,,Automatic,400 kilometres per rental,Enterprise,"Amsterdam Schiphol Airport, Schiphol Plaza Arrival Hall 22, Amsterdam, Holland, 1118 AX",In Terminal,9.126533385603237,Excellent,9.357410126310437,9.237943140771442,9.618646817744324,8.970480322146297,8.827689294757507,8.341425938247152,8.527922665405834,2178.161298829127,2023-07-23 05:05:17,device=Pixel 4&amp;network_type=wifi&amp;languagecode=en&amp;display=normal_xxhdpi&amp;cor=NL&amp;currency=EUR,4274768</w:t>
        <w:br/>
        <w:t>Josep Tarradellas Barcelona–El Prat Airport,BCN,ES,Barcelona,2.0563944908533283,2023-07-20,10:00,2023-07-26,10:00,0.0,117.72857200672603,114.45734768189394,121.65651794302387,EUR,Ford Fiesta,748547122,1,1,1,3.9899512715453196,Economy,5.099706236174386,,Manual,Unlimited km,Key'n Go,"Aeropuerto de Barcelona-El Prat T1, El Prat de Llobregat, Barcelona, Spain, 8820",Car Rental Centre,8.01711184271624,Excellent,8.694324795698627,8.53796045376637,9.528067863150463,7.460005222216436,7.0274087696994005,7.730312962051686,7.930405678304335,127.02197592011,2023-07-23 05:05:17,device=Pixel 4&amp;network_type=wifi&amp;languagecode=en&amp;display=normal_xxhdpi&amp;cor=ES&amp;currency=EUR,4274769</w:t>
        <w:br/>
        <w:t>Malpensa Airport,MXP,IT,Milan,2.032069121587481,2023-07-22,10:00,2023-07-20,10:00,0.0,65.71621923877687,68.69510348035475,69.46455446134988,EUR,Volkswagen Up!   ,748547123,1,1,1,,Mini,4.139824494884866,,Manual,Unlimited km,Avis,"Aeroporto di Milano Malpensa T2, Ferno, Italy, 21010",In Terminal,8.527805635614726,Excellent,8.1955687183902,7.869289473903323,9.736000258318816,8.133226777908403,8.659844494366835,7.348115346687315,7.441846966938554,1782.0276343433725,2023-07-23 05:05:17,device=Pixel 4&amp;network_type=wifi&amp;languagecode=en&amp;display=normal_xxhdpi&amp;cor=IT&amp;currency=EUR,4274770</w:t>
        <w:br/>
        <w:t>Malpensa Airport,MXP,IT,Milan,2.0054585589396816,2023-07-23,10:00,2023-07-28,10:00,0.0,77.17334595548789,82.86081347988497,82.51537516222595,EUR,Fiat 500L,748547124,1,1,1,4.050660322867612,Compact,4.83158895559986,,Manual,Unlimited km,Ecovia,"90, Via Europa, Milan Malpensa Airport, King Parking, Departure Area Exit 16, Lonate Pozzolo, Italy, 21015",Shuttle Bus,6.6271081781691725,Good,7.623601650609764,7.465936484244744,7.982789620360097,6.804062644509099,5.514994192349466,4.5981006943153515,6.862084571407807,1323.845167384687,2023-07-23 05:05:17,device=Pixel 4&amp;network_type=wifi&amp;languagecode=en&amp;display=normal_xxhdpi&amp;cor=IT&amp;currency=EUR,4274771</w:t>
        <w:br/>
        <w:t>Charles de Gaulle Airport,CDG,FR,Paris,2.0702373821227273,2023-07-23,10:00,2023-07-31,10:00,0.0,213.81935900534123,221.42960476863277,225.00529833082973,EUR,Opel Insignia,748547125,1,1,1,4.182726311782169,Intermediate,5.062806942061931,,Automatic,Unlimited km,Enterprise,"Aéroport de Paris-Charles-de-Gaulle, Terminal 1, Terminal 2C/D, Terminal 2E/F, Roissy-en-France, France, 95716",In Terminal,7.175796979052825,Very good,8.114376266267543,8.249348383591453,8.732348112458059,8.596988376433433,7.74233315030707,6.768487740888504,7.622363487292076,580.7834933808467,2023-07-23 05:05:17,device=Pixel 4&amp;network_type=wifi&amp;languagecode=en&amp;display=normal_xxhdpi&amp;cor=FR&amp;currency=EUR,4274772</w:t>
        <w:br/>
        <w:t>Adolfo Suárez Madrid–Barajas Airport,MAD,ES,Madrid,2.0273118965740444,2023-08-01,10:00,2023-07-24,10:00,0.0,88.43185875093273,86.52965837985305,83.09196857032855,EUR,Opel Mokka,748547126,1,1,1,3.9865870718639886,Compact,5.132117852283404,,Manual,Unlimited km,Hertz,"Avenida de la Hispanidad, Madrid, Spain, 28042",In Terminal,7.535625027097975,Very good,7.9618067689885565,8.006731606038372,8.842923451679411,7.654450015445578,7.746861088219356,6.701549258983745,7.29120287228721,1045.7519389666654,2023-07-23 05:05:17,device=Pixel 4&amp;network_type=wifi&amp;languagecode=en&amp;display=normal_xxhdpi&amp;cor=ES&amp;currency=EUR,4274773</w:t>
        <w:br/>
        <w:t>Orly Airport,ORY,FR,Paris,1.9821069612914624,2023-07-23,10:00,2023-07-23,10:00,0.0,238.80128981862265,231.37146748219018,236.02670970746684,EUR,Nissan Qashqai   ,748547127,1,1,1,3.9556549306310065,Intermediate,5.068286129720433,,Automatic,Unlimited km,Alamo,"Aéroport de Paris-Orly, Paris, France, 94390",In Terminal,8.183176357007168,Excellent,8.173444090654973,8.301651300731427,8.991622388982012,8.563887640510517,8.710129238338512,7.683131094308099,7.669113137113807,707.7694764378963,2023-07-23 05:05:17,device=Pixel 4&amp;network_type=wifi&amp;languagecode=en&amp;display=normal_xxhdpi&amp;cor=FR&amp;currency=EUR,4274774</w:t>
        <w:br/>
        <w:t>Lisbon Airport,LIS,PT,Lisbon,2.0600614292317494,2023-08-01,10:00,2023-07-30,10:00,0.0,80.32801804882843,81.37549762601788,84.10576305335891,EUR,Ford Puma,748547128,1,1,1,4.021250303193511,Compact,5.093528333262936,,Automatic,Unlimited km,Sixt,"Alameda das Comunidades Portuguesas, Lisboa, Portugal, 1700-111",In Terminal,8.702788537678655,Excellent,8.852864316582282,9.038766735301346,9.656701749883897,8.563624112952564,8.923715358734356,7.3752615295640345,7.431778106931003,9397.69112556703,2023-07-23 05:05:17,device=Pixel 4&amp;network_type=wifi&amp;languagecode=en&amp;display=normal_xxhdpi&amp;cor=PT&amp;currency=EUR,4274775</w:t>
        <w:br/>
        <w:t>Heathrow Airport,LHR,GB,London,2.0132062832731017,2023-07-18,10:00,2023-07-24,10:00,0.0,134.54351634306468,135.64647405361927,137.79882552255683,GBP,Seat Leon,748547129,1,1,1,3.9334203693344616,Compact,5.2078472603972115,,Automatic,200 miles per rental,Green Motion,"239 Sipson Road, Holiday Inn London, London, UK, UB7 0HW",Shuttle Bus,6.806604639753988,Good,7.485609418029895,7.85927869884607,7.703440355020177,6.994425464130363,5.897615770899179,5.234139136664021,6.8112994175597,4741.743652729551,2023-07-23 05:05:17,device=Pixel 4&amp;network_type=wifi&amp;languagecode=en&amp;display=normal_xxhdpi&amp;cor=GB&amp;currency=GBP,4274776</w:t>
        <w:br/>
        <w:t>Dublin Airport,DUB,IE,Dublin,2.0552987623305317,2023-07-20,10:00,2023-07-30,10:00,0.0,538.2359460151688,557.8304402213676,541.2986702073914,EUR,Volkswagen Golf Estate,748547130,1,1,1,4.184313204614114,Compact,4.833055230328957,,Manual,Unlimited km,Budget,"Arrivals Hall, Terminal 2, Dublin, Ireland, K67 E4P2",Car Rental Centre,7.643971339071849,Very good,8.110482746241887,7.690621869629372,8.611622294815737,7.211257281738624,7.938586581949336,6.4379161689082816,6.7003150509025815,6377.496289274123,2023-07-23 05:05:17,device=Pixel 4&amp;network_type=wifi&amp;languagecode=en&amp;display=normal_xxhdpi&amp;cor=IE&amp;currency=EUR,4274777</w:t>
      </w:r>
    </w:p>
    <w:p>
      <w:r>
        <w:rPr>
          <w:rFonts w:ascii="Consolas" w:hAnsi="Consolas"/>
          <w:sz w:val="14"/>
        </w:rPr>
        <w:t>Lisbon Airport,LIS,PT,Lisbon,2.00846590774195,2023-07-20,10:00,2023-07-20,10:00,0.0,76.71940308625406,77.85429733113135,75.43352047326123,EUR,Fiat Punto,748547131,1,1,1,3.8659139440645505,Economy,5.142159019250104,,Manual,Unlimited km,Drive on Holidays,"Ponto de Encontro, Lisboa, Portugal, 1700-111",Shuttle Bus,7.625572358791509,Very good,8.090309699206955,7.771927839208599,7.986082044932118,8.014778948594497,7.528470862107294,5.693861896646882,8.14443607269737,6731.559303811492,2023-07-23 05:05:17,device=Pixel 4&amp;network_type=wifi&amp;languagecode=en&amp;display=normal_xxhdpi&amp;cor=PT&amp;currency=EUR,4274778</w:t>
        <w:br/>
        <w:t>Frankfurt am Main Airport,FRA,DE,Frankfurt,2.0336450618073636,2023-07-18,10:00,2023-07-29,10:00,0.0,253.34409594042793,251.1069087801509,254.28875194809368,EUR,Volkswagen Golf,748547132,1,1,1,3.749326231163855,Compact,4.996417527021756,,Automatic,Unlimited km,Avis,"Hugo-Eckener-Ring, Terminal 1 &amp; 2, Frankfurt am Main, Germany, 60549",In Terminal,7.565978832016006,Very good,9.1724617716025,8.235593799311914,8.608017012299348,7.447597078634719,7.78853192143905,7.074737999959948,6.651744568614143,1562.8170094641973,2023-07-23 05:05:17,device=Pixel 4&amp;network_type=wifi&amp;languagecode=en&amp;display=normal_xxhdpi&amp;cor=DE&amp;currency=EUR,4274779</w:t>
        <w:br/>
        <w:t>Adolfo Suárez Madrid–Barajas Airport,MAD,ES,Madrid,2.088701654451401,2023-07-23,10:00,2023-07-27,10:00,0.0,91.96455479544784,89.18065941128063,93.00524396279964,EUR,Opel Corsa,748547133,1,1,1,3.897522844765441,Economy,4.772869474888125,,Manual,Unlimited km,Enterprise,"Aeropuerto Adolfo Suárez Madrid-Barajas, T1-T4, Madrid, Spain, 28042",In Terminal,8.36462591942592,Excellent,8.560513929874626,8.363021424818786,8.614970720046081,8.966742364492445,8.75773692791018,7.753173547184075,7.786921102913154,1192.7328651840262,2023-07-23 05:05:17,device=Pixel 4&amp;network_type=wifi&amp;languagecode=en&amp;display=normal_xxhdpi&amp;cor=ES&amp;currency=EUR,4274780</w:t>
        <w:br/>
        <w:t>Josep Tarradellas Barcelona–El Prat Airport,BCN,ES,Barcelona,2.083820810725296,2023-07-27,10:00,2023-08-03,10:00,0.0,137.63087283762496,131.60392928266182,141.5044108442593,EUR,Seat Arona,748547134,1,1,1,3.7506942829771885,Compact,4.6614629445664715,,Automatic,Unlimited km,Record Go,"Barcelona El Prat airport, Aeropuerto Josep Tarradellas Barcelona-El Prat, Barcelona, Spain, 08820",In Terminal,7.7161985737067305,Very good,9.07223420466045,7.833384801454439,8.669810614435063,8.100420006752193,8.47800522821008,6.555635477695374,7.427842888807986,6352.927890423803,2023-07-23 05:05:17,device=Pixel 4&amp;network_type=wifi&amp;languagecode=en&amp;display=normal_xxhdpi&amp;cor=ES&amp;currency=EUR,4274781</w:t>
        <w:br/>
        <w:t>Josep Tarradellas Barcelona–El Prat Airport,BCN,ES,Barcelona,1.9679440790072056,2023-07-29,10:00,2023-07-21,10:00,0.0,116.9280105520424,115.45776553407542,119.34667879004533,EUR,Volkswagen Polo,748547135,1,1,1,4.040580084143121,Economy,4.908950311955232,,Automatic,700 kilometres per rental,Sixt,"Aeropuerto de Barcelona-El Prat, T1 &amp; T2, Barcelona, Spain, 08820",In Terminal,8.84877628276937,Excellent,9.16497073015268,9.2113583256331,9.60395276359002,8.823541711774936,8.466773038207192,8.29243169342407,7.214043938732838,1990.317824006482,2023-07-23 05:05:17,device=Pixel 4&amp;network_type=wifi&amp;languagecode=en&amp;display=normal_xxhdpi&amp;cor=ES&amp;currency=EUR,4274782</w:t>
        <w:br/>
        <w:t>Frankfurt am Main Airport,FRA,DE,Frankfurt,2.0557042417266493,2023-07-19,10:00,2023-07-24,10:00,0.0,233.3088581945118,232.2895095707005,240.6759870457313,EUR,Ford Focus Estate,748547136,1,1,1,3.8480711136385453,Compact,5.1623747299258955,,Manual,800 kilometres per rental,Hertz,"Frankfurt Airport, Terminal 1, Frankfurt am Main, Germany, 60549",In Terminal,8.20306430145675,Excellent,9.017266042153496,8.804916386932163,8.739171408370407,8.32269753279857,8.266745900476769,7.840298639630805,7.841130213488109,1303.816644720561,2023-07-23 05:05:17,device=Pixel 4&amp;network_type=wifi&amp;languagecode=en&amp;display=normal_xxhdpi&amp;cor=DE&amp;currency=EUR,4274783</w:t>
        <w:br/>
        <w:t>Istanbul Airport,IST,TR,Istanbul,1.963448254646416,2023-08-01,10:00,2023-07-26,10:00,0.0,4051.1829747570914,3859.6628008765333,3964.2558296980674,TRY,Fiat Doblo,748547137,1,1,1,4.250429787022686,Compact,5.015521567285884,,Manual,1000 kilometres per rental,Garenta,"Istanbul Yeni Havalimanı, Arnavutköy/istanbul, Istanbul, Turkey, 34283",In Terminal,7.316301315481484,Very good,7.0989400470937625,7.381539688160651,8.91886113275395,6.736263244806984,7.472135156797563,7.759458846574974,6.41709153389776,1382.3293304479419,2023-07-23 05:05:17,device=Pixel 4&amp;network_type=wifi&amp;languagecode=en&amp;display=normal_xxhdpi&amp;cor=TR&amp;currency=TRY,4274784</w:t>
        <w:br/>
        <w:t>Josep Tarradellas Barcelona–El Prat Airport,BCN,ES,Barcelona,2.0476921310375995,2023-07-18,10:00,2023-07-29,10:00,0.0,93.54219205828903,94.23235670119368,89.76782230649295,EUR,Opel Insignia Estate,748547138,1,1,1,4.025792325140267,Standard,4.983229395066805,,Manual,Unlimited km,Alamo,"Aeropuerto de Barcelona-El Prat, El Prat de Llobregat, Barcelona, Spain, 08020",In Terminal,8.331378950750416,Excellent,8.562969336910701,9.015216851356683,8.881048846005319,8.875642477612374,8.224447837967036,6.935011647533165,7.957138957894666,2126.5727563171895,2023-07-23 05:05:17,device=Pixel 4&amp;network_type=wifi&amp;languagecode=en&amp;display=normal_xxhdpi&amp;cor=ES&amp;currency=EUR,4274785</w:t>
        <w:br/>
        <w:t>Josep Tarradellas Barcelona–El Prat Airport,BCN,ES,Barcelona,1.992046132548847,2023-07-25,10:00,2023-07-31,10:00,0.0,177.93602258298483,182.88238708878995,184.56054227627996,EUR,Opel Insignia,748547139,1,1,1,3.9628185958892153,Standard,5.086497587755346,,Automatic,Unlimited km,Alamo,"Aeropuerto de Barcelona-El Prat, El Prat de Llobregat, Barcelona, Spain, 08020",In Terminal,8.361639739820685,Excellent,8.713384090837968,8.622032628033365,9.115087295992254,8.50792983212997,8.672049193007894,7.310149494486491,8.059775587026918,2140.067726096094,2023-07-23 05:05:17,device=Pixel 4&amp;network_type=wifi&amp;languagecode=en&amp;display=normal_xxhdpi&amp;cor=ES&amp;currency=EUR,4274786</w:t>
        <w:br/>
        <w:t>Adolfo Suárez Madrid–Barajas Airport,MAD,ES,Madrid,1.9094967293256084,2023-07-18,10:00,2023-07-23,10:00,0.0,177.3883986058569,182.95728269873877,184.23903621976268,EUR,Volvo  XC40,748547140,1,1,1,3.8547941184737966,Standard,5.022761496738194,,Automatic,500 kilometres per rental,Enterprise,"Aeropuerto Adolfo Suárez Madrid-Barajas, T1-T4, Madrid, Spain, 28042",In Terminal,8.916836975709122,Excellent,8.667222827047746,8.705261820730612,8.900977289737916,8.912808233273996,7.902028003474257,8.133142685631068,7.924822797527672,1151.748283105223,2023-07-23 05:05:17,device=Pixel 4&amp;network_type=wifi&amp;languagecode=en&amp;display=normal_xxhdpi&amp;cor=ES&amp;currency=EUR,4274787</w:t>
        <w:br/>
        <w:t>Zurich Airport,ZRH,CH,Zürich,2.01737343801364,2023-07-23,10:00,2023-07-20,10:00,0.0,223.3261969403582,216.36575334065708,239.181093218922,CHF,Skoda Karoq,748547141,1,1,1,5.028819253407946,Standard,4.8906889425468645,,Automatic,Unlimited km,Europcar,"PARKING 3 G1, Zurich, Switzerland, 8058",Car Rental Centre,8.506994811509541,Excellent,9.100558992458923,8.79380275516315,9.6895574570148,8.701147388539777,9.012201277609645,7.694114418266625,8.180827768324754,2578.248320849373,2023-07-23 05:05:17,device=Pixel 4&amp;network_type=wifi&amp;languagecode=en&amp;display=normal_xxhdpi&amp;cor=CH&amp;currency=CHF,4274788</w:t>
        <w:br/>
        <w:t>Frankfurt am Main Airport,FRA,DE,Frankfurt,2.06303543788394,2023-07-27,10:00,2023-07-21,10:00,0.0,215.6785080810899,203.324667016465,228.08455702834644,EUR,Ford Kuga,748547142,1,1,1,4.212306239478966,Intermediate,5.1504677502064835,,Manual,600 kilometres per rental,Dollar,"Frankfurt Airport, Terminal 1, Frankfurt am Main, Germany, 60547",In Terminal,7.629932759709023,Excellent,8.965211987857183,8.710362401124677,9.045241755899605,8.127694053515205,6.532547209604761,7.150251297432747,7.634784229064136,511.09955433787445,2023-07-23 05:05:17,device=Pixel 4&amp;network_type=wifi&amp;languagecode=en&amp;display=normal_xxhdpi&amp;cor=DE&amp;currency=EUR,4274789</w:t>
        <w:br/>
        <w:t>Adolfo Suárez Madrid–Barajas Airport,MAD,ES,Madrid,2.0361863769334074,2023-07-27,10:00,2023-07-20,10:00,0.0,100.5607666673188,110.65009327587246,101.48496234110469,EUR,Audi A3,748547143,1,1,1,,Compact,4.74006675628456,,Manual,500 kilometres per rental,Enterprise,"Aeropuerto Adolfo Suárez Madrid-Barajas, T1-T4, Madrid, Spain, 28042",In Terminal,8.655988188473055,Excellent,8.602422855677997,8.533012291292389,9.132424331206707,9.007719779608498,7.899151380049233,7.611581493327954,8.124165513494049,1116.0825272055997,2023-07-23 05:05:17,device=Pixel 4&amp;network_type=wifi&amp;languagecode=en&amp;display=normal_xxhdpi&amp;cor=ES&amp;currency=EUR,4274790</w:t>
        <w:br/>
        <w:t>Istanbul Airport,IST,TR,Istanbul,1.9482094046114142,2023-07-24,10:00,2023-07-31,10:00,0.0,10239.035027399203,10066.207178522634,10201.789699965067,TRY,Mercedes C-Class,748547144,1,1,1,5.12108704504036,Premium,5.198391239857355,,Automatic,Unlimited km,Alamo,"Istanbul Grand Airport  Domestic Terminal, TAYAKADIN MH ULUBATLI HASAN CD, Arnavutköy, İstanbul, Turkey",In Terminal,8.241909416432481,Excellent,8.430002688742146,8.086731854672356,9.136422408545393,7.8645151784114145,8.024841097578854,7.810842801524996,7.524338392440371,1219.8941226140676,2023-07-23 05:05:17,device=Pixel 4&amp;network_type=wifi&amp;languagecode=en&amp;display=normal_xxhdpi&amp;cor=TR&amp;currency=TRY,4274791</w:t>
        <w:br/>
        <w:t>Charles de Gaulle Airport,CDG,FR,Paris,2.0161619900008954,2023-07-27,10:00,2023-07-20,10:00,0.0,199.49327613042732,199.95504297974566,208.6636778597791,EUR,Fiat 500e Electric,748547145,1,1,1,1.949536658438101,Economy,3.8057189756986247,,Automatic,Unlimited km,Budget,"Aéroport de Paris-Charles-de-Gaulle, Roissy-en-France, France, 95711",In Terminal,7.242864819852934,Very good,8.283545556449969,7.67780549475444,9.042232657565567,8.02599878504542,7.2047408112929325,7.138552613635568,7.108905687313059,3546.424202844774,2023-07-23 05:05:17,device=Pixel 4&amp;network_type=wifi&amp;languagecode=en&amp;display=normal_xxhdpi&amp;cor=FR&amp;currency=EUR,4274792</w:t>
        <w:br/>
        <w:t>Lisbon Airport,LIS,PT,Lisbon,1.9920290684027797,2023-07-30,10:00,2023-07-26,10:00,0.0,44.5736047844222,43.78185110019166,48.648267304259555,EUR,Ford Fiesta,748547146,1,1,1,4.1371817419926735,Economy,4.947202782223638,,Manual,Unlimited km,Goldcar,"Alameda das Comunidades Portuguesas, Lisboa, Portugal, 1700-007",In Terminal,7.244400284091809,Very good,8.549560856885849,7.201686820658346,9.191615887471938,7.307654463835921,8.444459743758415,6.487080554284692,6.541498332452789,10874.77167180463,2023-07-23 05:05:17,device=Pixel 4&amp;network_type=wifi&amp;languagecode=en&amp;display=normal_xxhdpi&amp;cor=PT&amp;currency=EUR,4274793</w:t>
        <w:br/>
        <w:t>Josep Tarradellas Barcelona–El Prat Airport,BCN,ES,Barcelona,2.0487048385083737,2023-07-18,10:00,2023-07-31,10:00,0.0,345.19502598741525,362.92224548932717,335.8615653431722,EUR,Mercedes C-Class,748547147,1,1,1,3.907030283488387,Premium,4.805327025278883,,Automatic,500 kilometres per rental,Alamo,"Aeropuerto de Barcelona-El Prat, El Prat de Llobregat, Barcelona, Spain, 08020",In Terminal,8.509824260325324,Excellent,8.817985384409319,8.842408225084215,8.478773147876295,8.81130357059749,8.18895183908587,7.178227610671916,7.453052936871925,2099.393850726334,2023-07-23 05:05:17,device=Pixel 4&amp;network_type=wifi&amp;languagecode=en&amp;display=normal_xxhdpi&amp;cor=ES&amp;currency=EUR,4274794</w:t>
        <w:br/>
        <w:t>Malpensa Airport,MXP,IT,Milan,2.062049829667679,2023-07-31,10:00,2023-07-24,10:00,0.0,77.59219296079387,77.89373045069844,73.18579194065848,EUR,Hyundai Kona,748547148,1,1,1,4.182773290144035,Compact,4.8936420092849495,,Manual,Unlimited km,Centauro,"5 Via per Tornavento, Strada Provinciale 52, Vizzola Ticino, Italy, 21010",Shuttle Bus,7.008510075071933,Good,7.702311928112773,7.311104569313173,8.619374183576927,6.820197945354625,5.939056273632848,5.924600014947313,6.922438743853474,2695.8724346140484,2023-07-23 05:05:17,device=Pixel 4&amp;network_type=wifi&amp;languagecode=en&amp;display=normal_xxhdpi&amp;cor=IT&amp;currency=EUR,4274795</w:t>
        <w:br/>
        <w:t>Josep Tarradellas Barcelona–El Prat Airport,BCN,ES,Barcelona,1.9223067063413655,2023-07-31,10:00,2023-07-20,10:00,0.0,214.33701738072585,213.63904470870418,231.36617022906088,EUR,Volvo  XC40,748547149,1,1,1,4.07133480684839,Standard,4.8421881255431956,,Automatic,500 kilometres per rental,Enterprise,"Aeropuerto de Barcelona-El Prat, El Prat de Llobregat, Barcelona, Spain, 08020",In Terminal,8.398809611609915,Excellent,8.811812037330059,8.642336174308753,8.965911843623301,9.093053610852756,8.857566712724847,7.01244710145794,7.363642537326964,1361.9109891887545,2023-07-23 05:05:17,device=Pixel 4&amp;network_type=wifi&amp;languagecode=en&amp;display=normal_xxhdpi&amp;cor=ES&amp;currency=EUR,4274796</w:t>
        <w:br/>
        <w:t>Adolfo Suárez Madrid–Barajas Airport,MAD,ES,Madrid,2.0058796939784838,2023-07-31,10:00,2023-07-23,10:00,0.0,166.15164698576092,163.84904991317484,167.73794091824288,EUR,Mercedes C-Class,748547150,1,1,1,3.877706478523213,Premium,5.126628808302951,,Automatic,500 kilometres per rental,Enterprise,"Aeropuerto Adolfo Suárez Madrid-Barajas, T1-T4, Madrid, Spain, 28042",In Terminal,8.404491995491188,Excellent,8.549357776257006,8.320752099118913,8.771960091474826,8.67431237419879,8.301066475067307,7.72747532059965,8.482421997869375,1140.3445345626437,2023-07-23 05:05:17,device=Pixel 4&amp;network_type=wifi&amp;languagecode=en&amp;display=normal_xxhdpi&amp;cor=ES&amp;currency=EUR,4274797</w:t>
        <w:br/>
        <w:t>Munich Airport,MUC,DE,Munich,1.9458843007261437,2023-07-27,10:00,2023-07-28,10:00,0.0,294.1240900340311,312.4987627129177,289.76996639236427,EUR,Opel Insignia,748547151,1,1,1,3.8865806878123728,Intermediate,4.971280232916629,,Automatic,600 kilometres per rental,Europcar,"Terminalstraße Mitte, Airportcenter, Ebene 3, München, Germany, 85356",Car Rental Centre,7.6775546740792855,Very good,8.154818522932842,8.744367410536364,8.917628746613461,7.617227080138868,8.623137544041805,6.081646872557314,6.968179741052125,3568.9048872754634,2023-07-23 05:05:17,device=Pixel 4&amp;network_type=wifi&amp;languagecode=en&amp;display=normal_xxhdpi&amp;cor=DE&amp;currency=EUR,4274798</w:t>
        <w:br/>
        <w:t>Josep Tarradellas Barcelona–El Prat Airport,BCN,ES,Barcelona,2.0119149556070424,2023-07-20,10:00,2023-07-22,10:00,0.0,161.7293478901446,160.5677327706499,163.50097537616466,EUR,Ford Kuga Hybrid,748547152,1,1,1,3.9736323827002185,Compact,5.040319329526556,,Automatic,500 kilometres per rental,Record Go,"Barcelona El Prat airport, Aeropuerto Josep Tarradellas Barcelona-El Prat, Barcelona, Spain, 08820",In Terminal,7.331235854911002,Very good,8.618541354060865,8.443123208913512,8.636507300823977,8.220835523192491,8.196534740734311,6.903350342473017,7.5780086452762205,6178.869131452069,2023-07-23 05:05:17,device=Pixel 4&amp;network_type=wifi&amp;languagecode=en&amp;display=normal_xxhdpi&amp;cor=ES&amp;currency=EUR,4274799</w:t>
        <w:br/>
        <w:t>Frankfurt am Main Airport,FRA,DE,Frankfurt,1.916799870758686,2023-07-30,10:00,2023-07-31,10:00,0.0,226.19643173699745,219.1884323693449,202.9632266739421,EUR,Seat Leon GPS,748547153,1,1,1,3.8734958712125795,Compact,4.811001588405153,,Manual,400 kilometres per rental,Budget,"Hugo-Eckener-Ring, Terminal 1 &amp; 2, Frankfurt am Main, Germany, 60547",In Terminal,7.854990624636745,Very good,8.360520080808591,7.790162284477843,8.842209178850338,6.9491651152845755,8.007816791863975,6.711966991469019,6.424952928132014,1240.7957346915673,2023-07-23 05:05:17,device=Pixel 4&amp;network_type=wifi&amp;languagecode=en&amp;display=normal_xxhdpi&amp;cor=DE&amp;currency=EUR,4274800</w:t>
        <w:br/>
        <w:t>Istanbul Airport,IST,TR,Istanbul,1.9963263504149078,2023-07-30,10:00,2023-07-29,10:00,0.0,4353.190440227755,4126.358918691097,4246.710000384602,TRY,Dacia Duster,748547154,1,1,1,4.759107702765829,Compact,4.912207321124859,,Manual,Unlimited km,Circular Car Hire,"Istanbul International Airport, Istanbul, Turkey, 34283",Meet &amp; Greet,6.40820387901407,Good,7.777549135462956,6.8571432613766845,8.000981277082008,6.311660692931728,6.037532552158621,6.242040710976265,6.599185139910223,664.2627116527245,2023-07-23 05:05:17,device=Pixel 4&amp;network_type=wifi&amp;languagecode=en&amp;display=normal_xxhdpi&amp;cor=TR&amp;currency=TRY,4274801</w:t>
        <w:br/>
        <w:t>Josep Tarradellas Barcelona–El Prat Airport,BCN,ES,Barcelona,2.0170029225197816,2023-07-21,10:00,2023-08-03,10:00,0.0,81.1494365231318,73.68929124140796,78.89838004702689,EUR,Renault Zoe,748547155,1,1,1,5.184732095535713,Economy,4.112168578464972,,Automatic,Unlimited km,Budget,"Aeropuerto de Barcelona-El Prat, BCN T1 &amp; T2 Pick up and Drop off, Barcelona, Spain, 08820",In Terminal,8.142890882685668,Excellent,8.209480591804084,8.66510531890289,8.792970857383432,7.494347278383015,8.531629764661167,7.544917274912777,7.888787796920022,2578.7205963354745,2023-07-23 05:05:17,device=Pixel 4&amp;network_type=wifi&amp;languagecode=en&amp;display=normal_xxhdpi&amp;cor=ES&amp;currency=EUR,4274802</w:t>
        <w:br/>
        <w:t>Josep Tarradellas Barcelona–El Prat Airport,BCN,ES,Barcelona,1.8627293327802334,2023-07-28,10:00,2023-07-27,10:00,0.0,124.02197034759857,120.39915563811114,124.3345460444386,EUR,Alfa Romeo Stelvio,748547156,1,1,1,3.767412610289045,Premium,5.0477091443082,,Automatic,500 kilometres per rental,Record Go,"Barcelona El Prat airport, Aeropuerto Josep Tarradellas Barcelona-El Prat, Barcelona, Spain, 08820",In Terminal,7.862353025028738,Very good,8.873846744408793,8.185932147070222,8.79006261659447,7.972837252125276,8.452430293216606,6.486666308243696,7.405208529969841,6082.059016837538,2023-07-23 05:05:17,device=Pixel 4&amp;network_type=wifi&amp;languagecode=en&amp;display=normal_xxhdpi&amp;cor=ES&amp;currency=EUR,4274803</w:t>
        <w:br/>
        <w:t>Josep Tarradellas Barcelona–El Prat Airport,BCN,ES,Barcelona,1.9839168347436507,2023-07-26,10:00,2023-07-29,10:00,0.0,176.53443092385942,176.99153091464777,169.9485295244649,EUR,Alfa Romeo Giulia,748547157,1,1,1,4.194068713180763,Full-size,4.83329413783799,,Automatic,500 kilometres per rental,Record Go,"Barcelona El Prat airport, Aeropuerto Josep Tarradellas Barcelona-El Prat, Barcelona, Spain, 08820",In Terminal,8.112635819888832,Very good,8.129767721522981,8.28062596766909,8.67480927426145,8.508427141873542,8.182194617501848,6.897645645059079,7.046733943142772,6514.507361608652,2023-07-23 05:05:17,device=Pixel 4&amp;network_type=wifi&amp;languagecode=en&amp;display=normal_xxhdpi&amp;cor=ES&amp;currency=EUR,4274804</w:t>
        <w:br/>
        <w:t>Dublin Airport,DUB,IE,Dublin,1.910176969704978,2023-07-24,10:00,2023-07-22,10:00,0.0,282.62660551685235,295.79598034080686,287.0860955600356,EUR,Hyundai Tucson   ,748547158,1,1,1,3.9490174371388007,Intermediate,4.9440917670461175,,Manual,Unlimited km,Europcar,"Arrivals Hall, Dublin, Ireland, K67 A7P4",Car Rental Centre,7.525851873033486,Very good,9.0226012081403,8.218584968828441,8.657053476911091,6.910002999787825,8.445692832847856,6.227113204756496,6.750512369994282,2081.876108699526,2023-07-23 05:05:17,device=Pixel 4&amp;network_type=wifi&amp;languagecode=en&amp;display=normal_xxhdpi&amp;cor=IE&amp;currency=EUR,4274805</w:t>
        <w:br/>
        <w:t>Charles de Gaulle Airport,CDG,FR,Paris,2.049804291264734,2023-07-22,10:00,2023-07-24,10:00,0.0,232.34535486793087,219.22270304009464,228.55353536717737,EUR,Nissan Qashqai,748547159,1,1,1,4.054699080856397,Intermediate,5.030793734448014,,Automatic,Unlimited km,Enterprise,"Aéroport de Paris-Charles-de-Gaulle, Terminal 1, Terminal 2C/D, Terminal 2E/F, Roissy-en-France, France, 95716",In Terminal,7.936365505882804,Very good,8.399440468911267,7.96352314553478,8.260666009625577,8.630408650054513,7.905182451744101,6.820932309117113,7.400646809598281,613.4882350876875,2023-07-23 05:05:17,device=Pixel 4&amp;network_type=wifi&amp;languagecode=en&amp;display=normal_xxhdpi&amp;cor=FR&amp;currency=EUR,4274806</w:t>
        <w:br/>
        <w:t>Lisbon Airport,LIS,PT,Lisbon,1.8834582578747885,2023-07-31,10:00,2023-07-23,10:00,0.0,218.95816317986143,217.28965013937182,226.6029209692812,EUR,Mercedes A-Class,748547160,1,1,1,5.346119377759835,Compact,5.286282503860712,,Manual,Unlimited km,Drive on Holidays,"Ponto de Encontro, Lisboa, Portugal, 1700-111",Shuttle Bus,6.9072783941979905,Very good,7.87072897265063,8.011059078444008,8.268645077162859,8.163474948244371,7.199164922797326,5.872640977135736,7.639721241913498,6288.444968996688,2023-07-23 05:05:17,device=Pixel 4&amp;network_type=wifi&amp;languagecode=en&amp;display=normal_xxhdpi&amp;cor=PT&amp;currency=EUR,4274807</w:t>
        <w:br/>
        <w:t>Charles de Gaulle Airport,CDG,FR,Paris,1.9787936545426736,2023-07-23,10:00,2023-07-27,10:00,0.0,251.60418301249518,247.1870889154614,244.812731770494,EUR,Volkswagen T-Roc,748547161,1,1,1,4.082014508114887,Compact,5.170587845676891,,Automatic,500 kilometres per rental,Sixt,"Aéroport de Paris-Charles-de-Gaulle, Roissy-en-France, France, 95711",In Terminal,7.994998588154605,Excellent,8.652011628069186,8.867079986777755,9.132904075615587,8.462489345419852,8.882274349428329,7.072576233552579,7.850803402471143,2265.5063156511646,2023-07-23 05:05:17,device=Pixel 4&amp;network_type=wifi&amp;languagecode=en&amp;display=normal_xxhdpi&amp;cor=FR&amp;currency=EUR,4274808</w:t>
        <w:br/>
        <w:t>Istanbul Airport,IST,TR,Istanbul,2.0788383705465896,2023-07-24,10:00,2023-08-01,10:00,0.0,2262.403156449744,2215.8085890098355,2188.9089664916214,TRY,Fiat Egea,748547162,1,1,1,3.9223107129641916,Compact,5.325822230567936,,Manual,Unlimited km,Avec Rent a Car,"Arrivals hall, Istanbul, Turkey, 34283",In Terminal,7.769776334624571,Very good,8.41852061630982,8.24839541904034,8.184756772493165,7.255231814819658,7.825713055178604,6.73537361713014,7.0863094624349925,2673.4282775148067,2023-07-23 05:05:17,device=Pixel 4&amp;network_type=wifi&amp;languagecode=en&amp;display=normal_xxhdpi&amp;cor=TR&amp;currency=TRY,4274809</w:t>
        <w:br/>
        <w:t>Adolfo Suárez Madrid–Barajas Airport,MAD,ES,Madrid,1.9372051220994662,2023-07-24,10:00,2023-07-23,10:00,0.0,98.22407147983547,99.97311501100893,97.41030528627338,EUR,Seat Ateca,748547163,1,1,1,4.214104300271441,Intermediate,5.0770996246088504,,Automatic,500 kilometres per rental,Clickrent,"17 Calle de Lola Flores, Madrid Airport, Madrid, Spain - Mainland, 28022",Shuttle Bus,8.46301238804291,Excellent,8.683692633608354,8.974766408663038,9.442456113293922,8.39901476865961,7.1421377513960165,8.265861676678963,8.91338244648709,58.972105571641535,2023-07-23 05:05:17,device=Pixel 4&amp;network_type=wifi&amp;languagecode=en&amp;display=normal_xxhdpi&amp;cor=ES&amp;currency=EUR,4274810</w:t>
        <w:br/>
        <w:t>Dublin Airport,DUB,IE,Dublin,1.9559581266227668,2023-07-25,10:00,2023-07-24,10:00,0.0,230.1527389955584,229.56885129792389,234.91084904435763,EUR,Opel Insignia,748547164,1,1,1,3.7785422960409116,Standard,4.954480681935823,,Manual,Unlimited mileage,Enterprise,"Terminal 2 Arrivals, Dublin Aiport, Dublin, Ireland, K67W6K5",In Terminal,8.451618613035908,Excellent,9.339338965118573,8.916937554439713,9.06680024329365,8.291908896211341,8.987959936356695,7.940222853070095,8.028602199617312,737.6031705364146,2023-07-23 05:05:17,device=Pixel 4&amp;network_type=wifi&amp;languagecode=en&amp;display=normal_xxhdpi&amp;cor=IE&amp;currency=EUR,4274811</w:t>
        <w:br/>
        <w:t>Josep Tarradellas Barcelona–El Prat Airport,BCN,ES,Barcelona,1.995493897463863,2023-07-30,10:00,2023-07-25,10:00,0.0,96.34164595282503,99.54396499199305,100.87260248436048,EUR,Opel Astra Estate,748547165,1,1,1,4.0267752558194365,Compact,5.114831167440186,,Automatic,Unlimited km,Alamo,"Aeropuerto de Barcelona-El Prat, El Prat de Llobregat, Barcelona, Spain, 08020",In Terminal,8.002336797154278,Excellent,9.190486677588545,8.794288493568784,8.68772558291748,9.277919497139395,8.163476114554914,7.078201178876609,8.266454637782703,2185.706687090515,2023-07-23 05:05:17,device=Pixel 4&amp;network_type=wifi&amp;languagecode=en&amp;display=normal_xxhdpi&amp;cor=ES&amp;currency=EUR,4274812</w:t>
        <w:br/>
        <w:t>Orly Airport,ORY,FR,Paris,2.0031843449013333,2023-08-01,10:00,2023-07-31,10:00,0.0,338.71406002623456,327.4785461673526,334.23080148457007,EUR,Renault Arkana,748547166,1,1,1,4.154475490661986,Intermediate,5.29260679355877,,Automatic,Unlimited km,Budget,"Orly T1/2, Hall 2 Niveau 0, Return : P3 Niveau -3 Allee K, Paris, France, 94390",In Terminal,7.428100606092491,Very good,8.406027339103037,8.210959596340881,8.810938727095424,7.458972963515607,6.716474664623395,5.779309911087208,7.156255991028865,1888.8952611633963,2023-07-23 05:05:17,device=Pixel 4&amp;network_type=wifi&amp;languagecode=en&amp;display=normal_xxhdpi&amp;cor=FR&amp;currency=EUR,4274813</w:t>
        <w:br/>
        <w:t>Frankfurt am Main Airport,FRA,DE,Frankfurt,1.8605890681176815,2023-07-27,10:00,2023-07-29,10:00,0.0,393.1418493980106,410.93213076112227,400.18854621176115,EUR,Mercedes E-Class GPS,748547167,1,1,1,3.943767485319578,Luxury,4.8531854455192,,Automatic,Unlimited km,Avis,"Hugo-Eckener-Ring, Terminal 1 &amp; 2, Frankfurt am Main, Germany, 60549",In Terminal,7.119814872581779,Very good,8.606012318814688,8.637472992144513,9.602223479149501,7.521681227931399,7.710755941969294,6.940448451340656,7.007391780132383,1620.154702557118,2023-07-23 05:05:17,device=Pixel 4&amp;network_type=wifi&amp;languagecode=en&amp;display=normal_xxhdpi&amp;cor=DE&amp;currency=EUR,4274814</w:t>
        <w:br/>
        <w:t>Dublin Airport,DUB,IE,Dublin,1.984289224589051,2023-07-26,10:00,2023-07-23,10:00,0.0,156.2450081743877,161.8678409697748,152.84588733567116,EUR,Ford Focus   ,748547168,1,1,1,3.8748256693615524,Compact,4.739143847848325,,Manual,Unlimited km,Carhire,"Dublin Airport, Arrivals Hall, Dublin, Ireland, K67 A7P4",Car Rental Centre,7.627764202195951,Very good,9.065812002406544,8.115527487329924,9.293517550478951,7.390892457154516,8.22470243132993,6.595484220299752,7.028482241827392,14509.203029751578,2023-07-23 05:05:17,device=Pixel 4&amp;network_type=wifi&amp;languagecode=en&amp;display=normal_xxhdpi&amp;cor=IE&amp;currency=EUR,4274815</w:t>
        <w:br/>
        <w:t>Munich Airport,MUC,DE,Munich,2.0416181452761664,2023-07-20,10:00,2023-08-01,10:00,0.0,210.18319037806154,212.50130368226039,212.63104135210992,EUR,Opel Astra,748547169,1,1,1,3.850725503987426,Compact,4.690333869149267,,Automatic,500 kilometres per rental,Keddy By Europcar,"Terminalstraße Mitte, Airportcenter, Ebene 3, München, Germany, 85356",Car Rental Centre,9.054121557390069,Excellent,9.310345907102768,9.038712819607554,9.456765855237474,8.640631351898415,8.721304120356322,7.464061534308981,7.877926659016887,1384.1502736242203,2023-07-23 05:05:17,device=Pixel 4&amp;network_type=wifi&amp;languagecode=en&amp;display=normal_xxhdpi&amp;cor=DE&amp;currency=EUR,4274816</w:t>
        <w:br/>
        <w:t>Zurich Airport,ZRH,CH,Zürich,2.129078860640405,2023-07-23,10:00,2023-07-28,10:00,0.0,308.4989994297822,318.5059584344488,303.4522694450453,CHF,Volvo V60 Estate AWD GPS,748547170,1,1,1,3.9881451135674038,Standard,5.256180943062175,,Automatic,Unlimited km,Europcar,"PARKING 3 G1, Zurich, Switzerland, 8058",Car Rental Centre,8.972827370849432,Excellent,9.00929227795087,8.420797691274922,9.179865665246087,7.999285295256215,8.591098238341077,7.698694945312424,7.644851979093152,2586.0731285476727,2023-07-23 05:05:17,device=Pixel 4&amp;network_type=wifi&amp;languagecode=en&amp;display=normal_xxhdpi&amp;cor=CH&amp;currency=CHF,4274817</w:t>
        <w:br/>
        <w:t>Lisbon Airport,LIS,PT,Lisbon,1.9542878356551996,2023-07-28,10:00,2023-07-20,10:00,0.0,73.58579681659859,77.24590510275588,79.60243590354037,EUR,Volkswagen T-Cross,748547171,1,1,1,4.700949396423443,Compact,5.134489440809093,,Manual,Unlimited km,Tangerine,"51 Avenida Boa Esperanca, Lisbon, Portugal, 1990-046",Shuttle Bus,9.233019074942884,Superb,9.834012917415924,9.95875586112975,9.277252705148616,9.737718470964733,7.4802932173172625,8.34379547539564,9.686087721517879,3.7889418728286177,2023-07-23 05:05:17,device=Pixel 4&amp;network_type=wifi&amp;languagecode=en&amp;display=normal_xxhdpi&amp;cor=PT&amp;currency=EUR,4274818</w:t>
        <w:br/>
        <w:t>Heathrow Airport,LHR,GB,London,1.9822268390636189,2023-07-28,10:00,2023-08-01,10:00,0.0,158.6049644192268,165.16664890156966,155.31020773906593,GBP,Kia e-Niro,748547172,1,1,1,4.712546981688276,Intermediate,5.044837094206186,,Automatic,200 miles per rental,Green Motion,"239 Sipson Road, Holiday Inn London, London, UK, UB7 0HW",Shuttle Bus,6.96361861709762,Good,7.630589024953309,8.212850134440322,8.790425201135488,6.696579281351197,6.020367757046338,5.444286665722783,6.497434221240175,4849.7962400424485,2023-07-23 05:05:17,device=Pixel 4&amp;network_type=wifi&amp;languagecode=en&amp;display=normal_xxhdpi&amp;cor=GB&amp;currency=GBP,4274819</w:t>
        <w:br/>
        <w:t>Lisbon Airport,LIS,PT,Lisbon,2.024381527702546,2023-07-24,10:00,2023-08-01,10:00,0.0,887.1026472942617,800.491989916387,918.8630641664969,EUR,Peugeot Traveller,748547173,1,1,1,3.9222924592147477,Premium,8.845583198708212,,Manual,Unlimited km,Dollar,"Alameda das Comunidades Portuguesas, Lisboa, Portugal, 1700-111",In Terminal,7.06121157348201,Very good,8.559172690677853,8.49370438368236,8.853757146477244,7.372591834815629,7.173540101299039,5.819368267931678,7.538659140417607,1336.6882276571757,2023-07-23 05:05:17,device=Pixel 4&amp;network_type=wifi&amp;languagecode=en&amp;display=normal_xxhdpi&amp;cor=PT&amp;currency=EUR,4274820</w:t>
        <w:br/>
        <w:t>Adolfo Suárez Madrid–Barajas Airport,MAD,ES,Madrid,1.9510910623195965,2023-08-01,10:00,2023-07-20,10:00,0.0,90.17451572549086,95.63520429248234,94.0406952381549,EUR,Polestar 2,748547174,1,1,1,4.9329305063627125,Premium,5.1025855729301455,,Automatic,600 kilometres per rental,Hertz,"Avenida de la Hispanidad, Madrid, Spain, 28042",In Terminal,7.431127870044001,Very good,8.177541797166228,8.12727629749512,8.996702254494286,6.970556665578392,7.530164448797223,6.658264085243029,7.439365317229557,955.1383613614344,2023-07-23 05:05:17,device=Pixel 4&amp;network_type=wifi&amp;languagecode=en&amp;display=normal_xxhdpi&amp;cor=ES&amp;currency=EUR,4274821</w:t>
        <w:br/>
        <w:t>Adolfo Suárez Madrid–Barajas Airport,MAD,ES,Madrid,2.088907826191945,2023-07-28,10:00,2023-08-01,10:00,0.0,154.70750208370197,153.21806838663775,150.90991713795847,EUR,Opel Corsa,748547175,1,1,1,4.038301043934123,Economy,5.057328022245803,,Automatic,Unlimited km,Enterprise,"Aeropuerto Adolfo Suárez Madrid-Barajas, T1-T4, Madrid, Spain, 28042",In Terminal,8.325617513312626,Excellent,8.597110334486453,8.3490846960514,8.917186679856666,9.018646642095806,8.398048437913609,8.031573864333847,7.971548229601459,1150.4413829757023,2023-07-23 05:05:17,device=Pixel 4&amp;network_type=wifi&amp;languagecode=en&amp;display=normal_xxhdpi&amp;cor=ES&amp;currency=EUR,4274822</w:t>
      </w:r>
    </w:p>
    <w:p>
      <w:r>
        <w:rPr>
          <w:rFonts w:ascii="Consolas" w:hAnsi="Consolas"/>
          <w:sz w:val="14"/>
        </w:rPr>
        <w:t>Munich Airport,MUC,DE,Munich,1.997855158379971,2023-07-24,10:00,2023-07-25,10:00,0.0,446.6383098002642,487.77325458116906,484.3531833710549,EUR,Audi Q5,748547176,1,1,1,3.9606653861067995,Premium,4.985157324982473,,Automatic,600 kilometres per rental,Europcar,"Terminalstraße Mitte, Airportcenter, Ebene 3, München, Germany, 85356",Car Rental Centre,7.7294989413682185,Very good,8.40380654747366,8.460597451607784,8.976011020245641,7.816822359645531,8.196568540465464,6.842938923529097,7.403015736582433,3615.097248305405,2023-07-23 05:05:17,device=Pixel 4&amp;network_type=wifi&amp;languagecode=en&amp;display=normal_xxhdpi&amp;cor=DE&amp;currency=EUR,4274823</w:t>
        <w:br/>
        <w:t>Frankfurt am Main Airport,FRA,DE,Frankfurt,2.013217944754145,2023-08-01,10:00,2023-08-03,10:00,0.0,292.3011917142208,304.86258150220215,297.2314121101836,EUR,Volkswagen T-Roc,748547177,1,1,1,3.9173004582231172,Compact,4.8670716070024085,,Manual,600 kilometres per rental,Sixt,"Hugo-Eckener-Ring, Mietwagenzentrum, Frankfurt am Main, Germany, 60549",In Terminal,7.816992329626837,Very good,7.895762153598245,8.265779920553515,8.960676921777212,7.429485574072235,8.451525016677918,6.447228047542219,7.264742274450337,1133.6222530153714,2023-07-23 05:05:17,device=Pixel 4&amp;network_type=wifi&amp;languagecode=en&amp;display=normal_xxhdpi&amp;cor=DE&amp;currency=EUR,4274824</w:t>
        <w:br/>
        <w:t>Munich Airport,MUC,DE,Munich,2.0321840835961402,2023-07-23,10:00,2023-07-21,10:00,0.0,255.70951629271332,279.60063083554024,270.0766981662653,EUR,Volkswagen T-Roc,748547178,1,1,1,4.150785100983435,Compact,4.914065503090809,,Manual,600 kilometres per rental,Sixt,"Terminalstraße Mitte, München, Germany, 85356",Car Rental Centre,7.688427822204878,Very good,8.04564695206615,8.503848560614282,9.263634613841427,6.65209444014842,7.372374478025385,6.5898086177048105,6.685816224549147,2202.704309888532,2023-07-23 05:05:17,device=Pixel 4&amp;network_type=wifi&amp;languagecode=en&amp;display=normal_xxhdpi&amp;cor=DE&amp;currency=EUR,4274825</w:t>
        <w:br/>
        <w:t>Charles de Gaulle Airport,CDG,FR,Paris,1.8973307806675432,2023-07-29,10:00,2023-07-27,10:00,0.0,169.67574750299573,175.97962481835785,171.18675798500834,EUR,Hyundai Kona GPS,748547179,1,1,1,4.042553047175195,Compact,5.130210856847385,,Automatic,440 kilometres per rental,Keddy By Europcar,"Aéroport de Paris-Charles-de-Gaulle, Roissy-en-France, France, 95700",In Terminal,7.378089811213952,Very good,7.248261176567811,7.15461736861014,9.515924886166067,7.617495852745006,7.893407688460303,6.056298514460228,7.427166624400447,811.2601565560578,2023-07-23 05:05:17,device=Pixel 4&amp;network_type=wifi&amp;languagecode=en&amp;display=normal_xxhdpi&amp;cor=FR&amp;currency=EUR,4274826</w:t>
        <w:br/>
        <w:t>Zurich Airport,ZRH,CH,Zürich,2.0164934964168726,2023-07-29,10:00,2023-07-29,10:00,0.0,238.54226688928284,261.3637519449926,260.42081509790677,CHF,Mercedes A-Class GPS,748547180,1,1,1,4.222979232871437,Compact,4.979400620622455,,Automatic,Unlimited km,Thrifty,"Zurich Airport, Zurich, Switzerland, 8060",Car Rental Centre,8.215106144041366,Excellent,8.895895929982636,8.102707686101375,8.929282324606714,8.051381534391021,8.261805519732532,7.976149790742502,7.447626127665347,744.5440317072306,2023-07-23 05:05:17,device=Pixel 4&amp;network_type=wifi&amp;languagecode=en&amp;display=normal_xxhdpi&amp;cor=CH&amp;currency=CHF,4274827</w:t>
        <w:br/>
        <w:t>Dublin Airport,DUB,IE,Dublin,1.9621515677606094,2023-07-19,10:00,2023-07-20,10:00,0.0,201.7481191818978,209.1350131327738,203.82098821723704,EUR,Toyota Yaris,748547181,1,0,1,,Economy,4.174381197890721,,Automatic,Unlimited km,Sixt,"Car Rental Centre, Dublin, Ireland, K67 N8W7",Car Rental Centre,8.381924696524202,Excellent,8.947142428548371,8.525185095422064,9.5224682849172,8.40723150716497,8.94319236048992,6.396492942955603,6.984026403404797,3612.8646374018194,2023-07-23 05:05:17,device=Pixel 4&amp;network_type=wifi&amp;languagecode=en&amp;display=normal_xxhdpi&amp;cor=IE&amp;currency=EUR,4274828</w:t>
        <w:br/>
        <w:t>Josep Tarradellas Barcelona–El Prat Airport,BCN,ES,Barcelona,1.9477500338654035,2023-07-28,10:00,2023-07-31,10:00,0.0,85.68607066573162,84.30415874659676,82.18779811197952,EUR,Opel Crossland,748547182,1,1,1,3.8026432991238877,Compact,4.118522622426997,,Manual,Unlimited km,Budget,"Aeropuerto de Barcelona-El Prat, BCN T1 &amp; T2 Pick up and Drop off, Barcelona, Spain, 08820",In Terminal,7.755067400379518,Excellent,8.668834099955038,8.351755422326834,9.649092076900628,8.289798263564364,8.22130495781686,7.294589435090319,7.9103185800336,2552.904371540568,2023-07-23 05:05:17,device=Pixel 4&amp;network_type=wifi&amp;languagecode=en&amp;display=normal_xxhdpi&amp;cor=ES&amp;currency=EUR,4274829</w:t>
        <w:br/>
        <w:t>Munich Airport,MUC,DE,Munich,2.0275483786648603,2023-07-24,10:00,2023-07-23,10:00,0.0,335.65482300313613,312.4720814612505,314.9609822500984,EUR,Audi A4,748547183,1,1,1,3.9164228175166227,Full-size,4.9036392513414455,,Automatic,Unlimited km,Enterprise,"Terminalstraße Mitte, Mietwagenzentrum, München, Germany, 85356",Car Rental Centre,8.675665377450029,Excellent,8.800353028055229,8.811833878884052,9.356841441352135,9.365264917509732,8.62079063174718,8.509782486990296,8.196499367045623,1117.1981167510924,2023-07-23 05:05:17,device=Pixel 4&amp;network_type=wifi&amp;languagecode=en&amp;display=normal_xxhdpi&amp;cor=DE&amp;currency=EUR,4274830</w:t>
        <w:br/>
        <w:t>Dublin Airport,DUB,IE,Dublin,2.0677490558803484,2023-07-23,10:00,2023-07-26,10:00,0.0,1596.3315048676282,1580.2384571256257,1585.237680971574,EUR,Mercedes  E-Class  ,748547184,1,1,1,3.8569446888715095,Luxury,4.932467900032284,,Automatic,Unlimited km,Budget,"Arrivals Hall, Terminal 2, Dublin, Ireland, K67 E4P2",Car Rental Centre,7.236225585517981,Very good,8.239215669938291,7.445967449654602,9.378358746106251,7.501092461558507,7.993599061810257,6.326189799797066,6.707266742797335,6322.1071825233885,2023-07-23 05:05:17,device=Pixel 4&amp;network_type=wifi&amp;languagecode=en&amp;display=normal_xxhdpi&amp;cor=IE&amp;currency=EUR,4274831</w:t>
        <w:br/>
        <w:t>Lisbon Airport,LIS,PT,Lisbon,1.9999433153613209,2023-07-27,10:00,2023-07-25,10:00,0.0,120.29849638382063,125.00545034779452,120.5944170494908,EUR,Audi A3,748547185,1,1,1,5.01991069473814,Intermediate,5.148811073361656,,Automatic,Unlimited km,Record Go,"11 Rua Prof. Henrique de Barros, Prior Velho, Lisboa, Portugal, 2685-338",Shuttle Bus,7.913175338732764,Very good,9.444901324657902,8.90654159962562,8.85106231975292,8.159297999575609,7.214405459823727,5.8757711077058365,7.876802191484244,3056.199669810013,2023-07-23 05:05:17,device=Pixel 4&amp;network_type=wifi&amp;languagecode=en&amp;display=normal_xxhdpi&amp;cor=PT&amp;currency=EUR,4274832</w:t>
        <w:br/>
        <w:t>Orly Airport,ORY,FR,Paris,2.0921847823857287,2023-07-23,10:00,2023-08-02,10:00,0.0,279.1135575815108,286.62249054135737,285.434997264545,EUR,Mazda 2,748547186,1,1,1,4.019230670555382,Economy,5.174884214605601,,Automatic,Unlimited km,Avis,"Orly T1/2, Hall 2 Niveau 0, Return: P3 Niveau -3 Allee K, Paris, France, 94390",In Terminal,7.620313762408963,Very good,8.155368414958543,8.714626132457315,9.520733662104565,7.61607056420549,7.305224347349732,6.305998298812626,6.83695430750398,1087.2934177986922,2023-07-23 05:05:17,device=Pixel 4&amp;network_type=wifi&amp;languagecode=en&amp;display=normal_xxhdpi&amp;cor=FR&amp;currency=EUR,4274833</w:t>
        <w:br/>
        <w:t>Dublin Airport,DUB,IE,Dublin,1.9858758142360795,2023-07-29,10:00,2023-08-03,10:00,0.0,582.1926491845386,535.8234124147104,577.3042268987174,EUR,Opel Astra Estate,748547187,1,1,1,3.8524306781143083,Compact,5.034705549841351,,Manual,Unlimited km,Payless,"Arrivals Hall, Terminal 2, Dublin, Ireland, K67 E4P2",Car Rental Centre,7.627618249940812,Very good,8.086054184802666,7.8686299860787905,8.917056400806759,7.870010621950628,7.443071892931312,6.502302986946353,7.145591205047848,1607.1830143539978,2023-07-23 05:05:17,device=Pixel 4&amp;network_type=wifi&amp;languagecode=en&amp;display=normal_xxhdpi&amp;cor=IE&amp;currency=EUR,4274834</w:t>
        <w:br/>
        <w:t>Malpensa Airport,MXP,IT,Milan,1.8966738216428891,2023-07-20,10:00,2023-07-30,10:00,0.0,121.31950811828864,110.61871573540716,114.71433733490566,EUR,Jeep Renegade,748547188,1,1,1,4.96556613988008,Compact,4.850588222940989,,Manual,Unlimited km,Sicily By Car,"Aeroporto di Milano Malpensa T1, Ferno, Italy, 21010",In Terminal,7.644424167018016,Very good,8.229365592359335,7.856888883827976,9.502052875042583,7.932285766629716,8.40902819408743,6.835169595348346,7.36730569527168,9049.755253901767,2023-07-23 05:05:17,device=Pixel 4&amp;network_type=wifi&amp;languagecode=en&amp;display=normal_xxhdpi&amp;cor=IT&amp;currency=EUR,4274835</w:t>
        <w:br/>
        <w:t>Istanbul Airport,IST,TR,Istanbul,1.930087761729101,2023-07-28,10:00,2023-07-31,10:00,0.0,10875.850267188105,10595.07261733139,10822.08896235622,TRY,Renault Megane,748547189,1,1,1,4.052640922360749,Intermediate,4.964554911815503,,Automatic,Unlimited km,addCar,"Tayakadin, Terminal Cad No:1, Istanbul, Turkey, 34283",In Terminal,0.0,,0.0,0.0,0.0,0.0,0.0,0.0,0.0,0.0,2023-07-23 05:05:17,device=Pixel 4&amp;network_type=wifi&amp;languagecode=en&amp;display=normal_xxhdpi&amp;cor=TR&amp;currency=TRY,4274836</w:t>
        <w:br/>
        <w:t>Frankfurt am Main Airport,FRA,DE,Frankfurt,2.0915367856208875,2023-07-21,10:00,2023-07-31,10:00,0.0,277.7952610283169,288.99735379349465,282.65115084560614,EUR,Hyundai i30 Estate,748547190,1,1,1,3.8809010653760634,Compact,4.865689294649963,,Manual,600 kilometres per rental,Europcar,"Frankfurt Airport, Terminal 1 - Area A, Frankfurt am Main, Germany, 60549",In Terminal,8.553504016901066,Excellent,8.996019586998834,9.571284798518523,9.34174448199011,8.651362754804005,8.1162106389837,7.161200483194943,8.374935823641527,2254.297742189407,2023-07-23 05:05:17,device=Pixel 4&amp;network_type=wifi&amp;languagecode=en&amp;display=normal_xxhdpi&amp;cor=DE&amp;currency=EUR,4274837</w:t>
        <w:br/>
        <w:t>Adolfo Suárez Madrid–Barajas Airport,MAD,ES,Madrid,2.1069318201268588,2023-07-31,10:00,2023-07-31,10:00,0.0,170.86896487102518,171.9114349975552,168.3075888208906,EUR,Audi A3,748547191,1,1,1,,Compact,5.2253757722759095,,Automatic,500 kilometres per rental,Enterprise,"Aeropuerto Adolfo Suárez Madrid-Barajas, T1-T4, Madrid, Spain, 28042",In Terminal,8.314873362021512,Excellent,8.989176391291709,7.86903295036952,8.88892483118278,8.471235263359572,8.350721762721179,7.453287600513491,8.204732460223546,1136.5314058604906,2023-07-23 05:05:17,device=Pixel 4&amp;network_type=wifi&amp;languagecode=en&amp;display=normal_xxhdpi&amp;cor=ES&amp;currency=EUR,4274838</w:t>
        <w:br/>
        <w:t>Adolfo Suárez Madrid–Barajas Airport,MAD,ES,Madrid,2.021776834353478,2023-07-30,10:00,2023-08-02,10:00,0.0,79.99777275144584,83.94650722136916,76.19287424240373,EUR,Opel Astra,748547192,1,1,1,3.9396897384017353,Compact,5.02195510926427,,Manual,Unlimited km,Enterprise,"Aeropuerto Adolfo Suárez Madrid-Barajas, T1-T4, Madrid, Spain, 28042",In Terminal,8.555992782997137,Excellent,8.50792538026679,8.107206198835868,8.736953967592259,8.771760634970338,8.751459930522588,7.548204129764332,8.253831077611837,1203.0179923705782,2023-07-23 05:05:17,device=Pixel 4&amp;network_type=wifi&amp;languagecode=en&amp;display=normal_xxhdpi&amp;cor=ES&amp;currency=EUR,4274839</w:t>
        <w:br/>
        <w:t>Istanbul Airport,IST,TR,Istanbul,1.9629956957289825,2023-07-21,10:00,2023-08-01,10:00,0.0,4134.723284155662,4236.800706320584,4031.7870111561238,TRY,Renault Zoe,748547193,1,1,1,3.9767644385471694,Economy,4.964550327025004,,Automatic,1000 kilometres per rental,Garenta,"Istanbul Yeni Havalimanı, Arnavutköy/istanbul, Istanbul, Turkey, 34283",In Terminal,7.056553614624629,Very good,7.126711657085611,6.859725897201115,9.517564250977019,6.556606257176473,7.660926363119566,7.224220898020567,6.326712796553438,1373.6941238710572,2023-07-23 05:05:17,device=Pixel 4&amp;network_type=wifi&amp;languagecode=en&amp;display=normal_xxhdpi&amp;cor=TR&amp;currency=TRY,4274840</w:t>
        <w:br/>
        <w:t>Orly Airport,ORY,FR,Paris,1.9816061875987967,2023-07-23,10:00,2023-08-03,10:00,0.0,235.1766761177932,225.46204616927912,227.44256681876251,EUR,Opel Insignia,748547194,1,1,1,3.91827270392505,Standard,4.904869761025924,,Manual,Unlimited km,Alamo,"Aéroport de Paris-Orly, Paris, France, 94390",In Terminal,8.13435470272034,Excellent,8.336338580374766,8.445413954948808,8.958075141081192,8.576348182472358,8.599999240318148,7.771038467740726,7.350016897570028,705.2760048255278,2023-07-23 05:05:17,device=Pixel 4&amp;network_type=wifi&amp;languagecode=en&amp;display=normal_xxhdpi&amp;cor=FR&amp;currency=EUR,4274841</w:t>
        <w:br/>
        <w:t>Orly Airport,ORY,FR,Paris,1.9974120652603866,2023-07-19,10:00,2023-07-29,10:00,0.0,263.3036509403173,255.9649510946832,279.803519736553,EUR,Peugeot 2008,748547195,1,1,1,3.83292935655543,Compact,4.6812641169953855,,Automatic,Unlimited km,Budget,"Orly T1/2, Hall 2 Niveau 0, Return : P3 Niveau -3 Allee K, Paris, France, 94390",In Terminal,7.3508973678180185,Very good,8.71946412483485,8.636401644046577,8.174824119662,7.504400705204688,6.694156356407192,5.9075904585343855,7.189608403914116,2011.5911205141838,2023-07-23 05:05:17,device=Pixel 4&amp;network_type=wifi&amp;languagecode=en&amp;display=normal_xxhdpi&amp;cor=FR&amp;currency=EUR,4274842</w:t>
        <w:br/>
        <w:t>Zurich Airport,ZRH,CH,Zürich,2.0008563514417697,2023-08-01,10:00,2023-07-25,10:00,0.0,225.92382141653536,217.42953525450648,217.18695073415196,CHF,Volkswagen Golf Estate,748547196,1,1,1,3.906457504928945,Compact,4.937384034863688,,Automatic,Unlimited km,Enterprise,"Rondellstrasse, Kloten, Zurich, Switzerland, 8058",In Terminal,8.06892831005366,Excellent,7.5105621886790495,7.5635207620209295,9.231989078816591,8.273730788063968,8.41442486552494,7.438462726829508,8.131004705764088,546.7724093966829,2023-07-23 05:05:17,device=Pixel 4&amp;network_type=wifi&amp;languagecode=en&amp;display=normal_xxhdpi&amp;cor=CH&amp;currency=CHF,4274843</w:t>
        <w:br/>
        <w:t>Adolfo Suárez Madrid–Barajas Airport,MAD,ES,Madrid,2.0334780906362453,2023-07-26,10:00,2023-07-20,10:00,0.0,346.11205740846896,338.1444702823404,321.6046880992397,EUR,Mercedes V-Class,748547197,1,1,1,3.933741851506575,Full-size,7.002731400447743,,Automatic,Unlimited km,Avis,"Aeropuerto Adolfo Suárez Madrid-Barajas, Terminal 1 or Terminal 4, Madrid, Spain, 28042",In Terminal,7.771996069512544,Very good,8.132110932997492,8.131845823161512,9.857255596409605,7.263602967707545,7.922920636850447,8.074282310874116,6.353155890254891,121.33521290336039,2023-07-23 05:05:17,device=Pixel 4&amp;network_type=wifi&amp;languagecode=en&amp;display=normal_xxhdpi&amp;cor=ES&amp;currency=EUR,4274844</w:t>
        <w:br/>
        <w:t>Lisbon Airport,LIS,PT,Lisbon,2.020588613576038,2023-07-31,10:00,2023-08-03,10:00,0.0,163.81556675725804,161.5643526490224,167.05916622758718,EUR,Peugeot 3008,748547198,1,1,1,4.046241264283594,Intermediate,4.866608944203929,,Manual,Unlimited km,Thrifty,"Alameda das Comunidades Portuguesas, Lisboa, Portugal, 1700-111",In Terminal,7.304426937710497,Very good,8.394738925207681,8.323510667417889,9.770460435779182,7.422912096944422,7.4665437097874365,5.876428313448491,6.879224244503848,2533.38988515497,2023-07-23 05:05:17,device=Pixel 4&amp;network_type=wifi&amp;languagecode=en&amp;display=normal_xxhdpi&amp;cor=PT&amp;currency=EUR,4274845</w:t>
        <w:br/>
        <w:t>Lisbon Airport,LIS,PT,Lisbon,1.9284864998546736,2023-07-20,10:00,2023-07-21,10:00,0.0,176.158667842162,181.8679284011821,178.1091175318279,EUR,BMW 1 Series,748547199,1,1,1,4.011069706497558,Compact,5.118719837294629,,Manual,Unlimited km,Sixt,"Alameda das Comunidades Portuguesas, Lisboa, Portugal, 1700-111",In Terminal,8.690419271916774,Excellent,8.895591461144702,9.108402535790109,9.771028575688787,8.584080280830507,8.733569347250851,7.286842155988732,7.92991989168361,9072.592362765248,2023-07-23 05:05:17,device=Pixel 4&amp;network_type=wifi&amp;languagecode=en&amp;display=normal_xxhdpi&amp;cor=PT&amp;currency=EUR,4274846</w:t>
        <w:br/>
        <w:t>Munich Airport,MUC,DE,Munich,1.932320170230798,2023-07-24,10:00,2023-07-24,10:00,0.0,239.64601975902502,248.21403795742927,236.22702075567904,EUR,Opel Crossland X,748547200,1,1,1,3.8543483110649546,Compact,3.858287505325425,,Manual,600 kilometres per rental,Sixt,"Terminalstraße Mitte, München, Germany, 85356",Car Rental Centre,7.483237569900252,Very good,7.769906044052498,8.199435523556534,9.59765688799981,6.480107805058437,7.541942417608316,6.538067038104265,6.746590683866543,2223.7318888843565,2023-07-23 05:05:17,device=Pixel 4&amp;network_type=wifi&amp;languagecode=en&amp;display=normal_xxhdpi&amp;cor=DE&amp;currency=EUR,4274847</w:t>
        <w:br/>
        <w:t>Adolfo Suárez Madrid–Barajas Airport,MAD,ES,Madrid,2.032617980215911,2023-07-23,10:00,2023-07-30,10:00,0.0,96.82353225448803,98.4464278375848,94.19207258124283,EUR,Volkswagen T-Cross,748547201,1,1,1,4.054737787119188,Compact,5.026121037518788,,Manual,700 kilometres per rental,Sixt,"Madrid Airport, Terminal 1 &amp; 4 Llegadas, Madrid, Spain, 28042",In Terminal,8.472752584428848,Excellent,9.304924333458477,9.131906278464516,9.490945632099448,8.350538622771927,8.575660447448088,8.13946203685079,7.290311614865556,976.689355133297,2023-07-23 05:05:17,device=Pixel 4&amp;network_type=wifi&amp;languagecode=en&amp;display=normal_xxhdpi&amp;cor=ES&amp;currency=EUR,4274848</w:t>
        <w:br/>
        <w:t>Josep Tarradellas Barcelona–El Prat Airport,BCN,ES,Barcelona,1.976011440611868,2023-07-22,10:00,2023-07-25,10:00,0.0,84.7976248012822,87.8409242724329,88.08964231456535,EUR,Opel Corsa,748547202,1,1,1,4.009097673825718,Economy,5.083670741113549,,Automatic,Unlimited km,Enterprise,"Aeropuerto de Barcelona-El Prat, El Prat de Llobregat, Barcelona, Spain, 08020",In Terminal,8.160272703282876,Excellent,8.58176688185094,8.58654870338245,9.621931368202752,9.149139706996872,8.391284365367532,7.2216056734661125,7.645872761976569,1436.6457126123346,2023-07-23 05:05:17,device=Pixel 4&amp;network_type=wifi&amp;languagecode=en&amp;display=normal_xxhdpi&amp;cor=ES&amp;currency=EUR,4274849</w:t>
        <w:br/>
        <w:t>Adolfo Suárez Madrid–Barajas Airport,MAD,ES,Madrid,1.9951638473158386,2023-07-26,10:00,2023-07-22,10:00,0.0,102.22940941491484,96.01420539169634,99.98256552430222,EUR,Toyota C-HR,748547203,1,1,1,4.1463186047805625,Compact,4.966079927952899,,Automatic,Unlimited km,Budget,"Aeropuerto Adolfo Suárez Madrid-Barajas, Terminal 1 or Terminal 4, Madrid, Spain, 28042",In Terminal,8.590732566896758,Excellent,9.273248359802734,8.821948203079115,9.388867482522395,7.976086494971399,8.391019327280011,7.997821447294654,7.922794039616898,215.94132139014906,2023-07-23 05:05:17,device=Pixel 4&amp;network_type=wifi&amp;languagecode=en&amp;display=normal_xxhdpi&amp;cor=ES&amp;currency=EUR,4274850</w:t>
        <w:br/>
        <w:t>Malpensa Airport,MXP,IT,Milan,2.0010088418127587,2023-08-01,10:00,2023-07-23,10:00,0.0,124.94566655471144,121.16890553239466,114.81476959839009,EUR,Mini Countryman,748547204,1,1,1,4.242894789605071,Economy,4.843156016485274,,Manual,Unlimited km,Centauro,"5 Via per Tornavento, Strada Provinciale 52, Vizzola Ticino, Italy, 21010",Shuttle Bus,6.708248144266075,Good,7.5744760484105,7.7987047095541735,8.684446896047188,6.772883128229031,5.748100573134166,5.558314047853685,6.469218183056794,2724.1180784963503,2023-07-23 05:05:17,device=Pixel 4&amp;network_type=wifi&amp;languagecode=en&amp;display=normal_xxhdpi&amp;cor=IT&amp;currency=EUR,4274851</w:t>
        <w:br/>
        <w:t>Dublin Airport,DUB,IE,Dublin,1.967487941707295,2023-07-24,10:00,2023-07-29,10:00,0.0,693.4578514218671,674.4332341368184,691.6765681073998,EUR,Ford Transit,748547205,1,1,1,4.07827556871313,Full-size,8.964460788101363,,Automatic,Unlimited km,Thrifty,"Dublin Airport, Dublin, Ireland, K67 N8W7",Car Rental Centre,7.695084232183669,Very good,9.039868910996613,8.083442764042616,9.271503843185922,7.342202606934,7.903475330968069,6.2712819523740695,7.048930044959458,2869.3092309473714,2023-07-23 05:05:17,device=Pixel 4&amp;network_type=wifi&amp;languagecode=en&amp;display=normal_xxhdpi&amp;cor=IE&amp;currency=EUR,4274852</w:t>
        <w:br/>
        <w:t>Josep Tarradellas Barcelona–El Prat Airport,BCN,ES,Barcelona,2.0079183337446205,2023-07-25,10:00,2023-07-30,10:00,0.0,416.36822046318764,450.5429696887754,451.221820788192,EUR,Mercedes C-Class,748547206,1,1,1,4.083017383006608,Premium,4.840188164154318,,Manual,500 kilometres per rental,Enterprise,"Aeropuerto de Barcelona-El Prat, El Prat de Llobregat, Barcelona, Spain, 08020",In Terminal,8.386407008380107,Excellent,8.452470326148175,8.531710180538713,8.687270473612397,8.940987480864523,8.643843485773832,7.12551383492543,7.467410157440647,1447.364966894628,2023-07-23 05:05:17,device=Pixel 4&amp;network_type=wifi&amp;languagecode=en&amp;display=normal_xxhdpi&amp;cor=ES&amp;currency=EUR,4274853</w:t>
        <w:br/>
        <w:t>Adolfo Suárez Madrid–Barajas Airport,MAD,ES,Madrid,2.041386865624806,2023-07-27,10:00,2023-07-22,10:00,0.0,108.30419417673698,102.41520302768514,106.22646228832988,EUR,Volkswagen T-Cross,748547207,1,1,1,4.884331591748443,Compact,4.981706280261217,,Manual,Unlimited km,Clickrent,"17 Calle de Lola Flores, Madrid Airport, Madrid, Spain - Mainland, 28022",Shuttle Bus,8.248433309488297,Excellent,9.084386851510425,8.244373390583204,9.609408162162545,8.150890192401919,7.106549543936889,7.6951261052318305,9.033707104012981,61.188307983088926,2023-07-23 05:05:17,device=Pixel 4&amp;network_type=wifi&amp;languagecode=en&amp;display=normal_xxhdpi&amp;cor=ES&amp;currency=EUR,4274854</w:t>
        <w:br/>
        <w:t>Dublin Airport,DUB,IE,Dublin,1.992235312927884,2023-07-23,10:00,2023-07-20,10:00,0.0,290.36337661230573,280.5586278988912,266.8793821721476,EUR,Toyota Avensis,748547208,1,1,1,3.9832526214409487,Intermediate,5.041449660221401,,Manual,Unlimited km,Europcar,"Arrivals Hall, Dublin, Ireland, K67 A7P4",Car Rental Centre,7.412403062328304,Very good,8.946557287436503,7.576896563142708,8.129058536590986,7.4368502025295715,8.518498582660595,5.571674317720874,6.766645850907055,2000.4082109016997,2023-07-23 05:05:17,device=Pixel 4&amp;network_type=wifi&amp;languagecode=en&amp;display=normal_xxhdpi&amp;cor=IE&amp;currency=EUR,4274855</w:t>
        <w:br/>
        <w:t>Charles de Gaulle Airport,CDG,FR,Paris,2.08230327206943,2023-07-18,10:00,2023-07-20,10:00,0.0,329.36340742213883,328.19148997076155,323.3932814354451,EUR,BMW X1,748547209,1,1,1,4.627246127454297,Full-size,4.988884868018423,,Automatic,500 kilometres per rental,Sixt,"Aéroport de Paris-Charles-de-Gaulle, Roissy-en-France, France, 95711",In Terminal,7.997769133039428,Excellent,8.500748778673715,8.625213870980298,9.325765605875171,8.635560483163683,9.161688843775117,7.337660175005825,7.708689980274428,2280.2068493646184,2023-07-23 05:05:17,device=Pixel 4&amp;network_type=wifi&amp;languagecode=en&amp;display=normal_xxhdpi&amp;cor=FR&amp;currency=EUR,4274856</w:t>
        <w:br/>
        <w:t>Munich Airport,MUC,DE,Munich,2.0937615230465103,2023-08-01,10:00,2023-07-27,10:00,0.0,385.5766341815129,398.4941328550135,397.892141365344,EUR,Audi A6,748547210,1,1,1,3.9426172640798733,Luxury,4.88314230611804,,Automatic,600 kilometres per rental,Sixt,"Terminalstraße Mitte, München, Germany, 85356",Car Rental Centre,7.041040110903842,Very good,7.856022018933004,8.379217248930958,9.39379970036708,6.864409731452902,7.521113817503881,6.434793800988879,6.453155446702583,2164.5043323044306,2023-07-23 05:05:17,device=Pixel 4&amp;network_type=wifi&amp;languagecode=en&amp;display=normal_xxhdpi&amp;cor=DE&amp;currency=EUR,4274857</w:t>
        <w:br/>
        <w:t>Munich Airport,MUC,DE,Munich,1.9492849740754703,2023-08-01,10:00,2023-07-25,10:00,0.0,379.91323241447174,394.4010898787496,390.5825425799303,EUR,Audi A4 Estate,748547211,1,1,1,5.075568512756233,Full-size,4.914485458859102,,Automatic,600 kilometres per rental,Alamo,"Terminalstraße Mitte, München, Germany, 85356",Car Rental Centre,9.06639303527133,Excellent,9.299075744940104,8.598860397020715,9.2217752952839,8.701067289826055,8.632643619658758,8.550266993851421,8.164531029288074,1981.0549036090274,2023-07-23 05:05:17,device=Pixel 4&amp;network_type=wifi&amp;languagecode=en&amp;display=normal_xxhdpi&amp;cor=DE&amp;currency=EUR,4274858</w:t>
        <w:br/>
        <w:t>Josep Tarradellas Barcelona–El Prat Airport,BCN,ES,Barcelona,2.0245215348170076,2023-07-21,10:00,2023-07-28,10:00,0.0,90.51057357107376,88.84304061779038,92.45735145692221,EUR,Seat Toledo,748547212,1,1,1,4.192510955235317,Intermediate,5.231417546322133,,Manual,Unlimited km,Enterprise,"Aeropuerto de Barcelona-El Prat, El Prat de Llobregat, Barcelona, Spain, 08020",In Terminal,8.276085687007173,Excellent,8.899385242559315,8.634205289868595,9.30408053542693,8.716767209839848,8.770049071999415,7.484979029049566,7.517927554148573,1401.8415498070503,2023-07-23 05:05:17,device=Pixel 4&amp;network_type=wifi&amp;languagecode=en&amp;display=normal_xxhdpi&amp;cor=ES&amp;currency=EUR,4274859</w:t>
        <w:br/>
        <w:t>Frankfurt am Main Airport,FRA,DE,Frankfurt,1.9856413777018318,2023-07-28,10:00,2023-07-27,10:00,0.0,347.38597061420387,338.6438950395202,337.0003315203675,EUR,Hyundai i30 Estate,748547213,1,1,1,4.961704514367302,Compact,5.231870806769276,,Manual,600 kilometres per rental,Europcar,"Frankfurt Airport, Terminal 1 - Area A, Frankfurt am Main, Germany, 60549",In Terminal,8.367715752030398,Excellent,8.813375893040769,9.111670616920849,9.200006835514323,8.428257523916876,8.464927415247512,7.275263538209161,7.7902710359223875,2129.4866724769954,2023-07-23 05:05:17,device=Pixel 4&amp;network_type=wifi&amp;languagecode=en&amp;display=normal_xxhdpi&amp;cor=DE&amp;currency=EUR,4274860</w:t>
        <w:br/>
        <w:t>Istanbul Airport,IST,TR,Istanbul,1.954234054719616,2023-07-19,10:00,2023-07-23,10:00,0.0,7587.650352604591,7579.9428067129365,7601.302308175177,TRY,Skoda Superb,748547214,1,1,1,4.957313976282242,Standard,4.956839986448121,,Automatic,Unlimited km,Rent Go,"Istanbul Airport, No:1 Terminal Caddesi, Istanbul, Turkey, 34283",Car Rental Centre,6.374228342284684,Good,5.709478843263868,5.505340773485692,8.315766447393221,6.053045643705449,6.600004940989773,6.3861175434062485,6.1721183993280055,36.32445062538614,2023-07-23 05:05:17,device=Pixel 4&amp;network_type=wifi&amp;languagecode=en&amp;display=normal_xxhdpi&amp;cor=TR&amp;currency=TRY,4274861</w:t>
        <w:br/>
        <w:t>Adolfo Suárez Madrid–Barajas Airport,MAD,ES,Madrid,1.99777376054101,2023-07-24,10:00,2023-07-26,10:00,0.0,265.3999112692102,258.1257872836832,266.7904117065992,EUR,Tesla Model 3,748547215,1,1,1,3.9487794835497545,Premium,4.906106713918289,,Automatic,700 kilometres per rental,Europcar,"Madrid Airport, T1, Madrid, Spain, 28042",In Terminal,8.366231853946585,Excellent,8.602741272901131,8.021279421953993,9.245773949146875,7.989210213439256,8.463721370924137,7.763573853961852,6.77919126030194,1109.0854293923808,2023-07-23 05:05:17,device=Pixel 4&amp;network_type=wifi&amp;languagecode=en&amp;display=normal_xxhdpi&amp;cor=ES&amp;currency=EUR,4274862</w:t>
        <w:br/>
        <w:t>Adolfo Suárez Madrid–Barajas Airport,MAD,ES,Madrid,1.8718693619457623,2023-07-31,10:00,2023-07-21,10:00,0.0,88.28898568718303,89.87922984381191,92.39651850538961,EUR,Renault Captur,748547216,1,1,1,3.8906640829400856,Compact,4.979464257196383,,Automatic,Unlimited km,Budget,"Aeropuerto Adolfo Suárez Madrid-Barajas, Terminal 1 or Terminal 4, Madrid, Spain, 28042",In Terminal,8.781365361157892,Excellent,8.602700663408347,8.84261204395461,9.395533748618654,8.332164299060556,8.581461986330167,7.909379341656397,7.765387126995317,1633.790255991837,2023-07-23 05:05:17,device=Pixel 4&amp;network_type=wifi&amp;languagecode=en&amp;display=normal_xxhdpi&amp;cor=ES&amp;currency=EUR,4274863</w:t>
        <w:br/>
        <w:t>Lisbon Airport,LIS,PT,Lisbon,2.04666442161644,2023-07-30,10:00,2023-07-20,10:00,0.0,443.8320382077972,430.9088009785538,449.6364609404306,EUR,Mini One,748547217,1,1,1,3.8842829399768495,Mini,3.850879662605937,,Manual,Unlimited km,Drive on Holidays,"Ponto de Encontro, Lisboa, Portugal, 1700-111",Shuttle Bus,7.535965669407454,Very good,8.411888851567797,7.94116566224372,7.854616448095888,8.04489328186815,7.635310514004838,5.834327257241639,7.505541856842049,6124.567064414473,2023-07-23 05:05:17,device=Pixel 4&amp;network_type=wifi&amp;languagecode=en&amp;display=normal_xxhdpi&amp;cor=PT&amp;currency=EUR,4274864</w:t>
        <w:br/>
        <w:t>Istanbul Airport,IST,TR,Istanbul,2.0520546463748355,2023-07-27,10:00,2023-08-02,10:00,0.0,5084.96347407424,5191.206092679264,5278.25602274337,TRY,Nissan Juke,748547218,1,1,1,4.868097573131677,Compact,4.894256807551289,,Automatic,Unlimited km,Rent Go,"Istanbul Airport, No:1 Terminal Caddesi, Istanbul, Turkey, 34283",Car Rental Centre,6.369855487656272,Good,6.014899081867814,5.352167176766775,8.660148980546671,6.2431385144688205,6.585582672459989,6.1856078834352735,6.068999155721306,37.40765583674589,2023-07-23 05:05:17,device=Pixel 4&amp;network_type=wifi&amp;languagecode=en&amp;display=normal_xxhdpi&amp;cor=TR&amp;currency=TRY,4274865</w:t>
        <w:br/>
        <w:t>Josep Tarradellas Barcelona–El Prat Airport,BCN,ES,Barcelona,2.013772741380998,2023-07-28,10:00,2023-07-26,10:00,0.0,518.3867484894885,522.1261856295913,525.0170001513983,EUR,Renault Scenic,748547219,1,1,1,5.1886235733694,Intermediate,5.125065275755976,,Automatic,Unlimited km,Enterprise,"Aeropuerto de Barcelona-El Prat, El Prat de Llobregat, Barcelona, Spain, 08020",In Terminal,8.116888834195828,Excellent,8.583695864052942,8.548160002293526,8.800641849793191,8.875504232618946,8.776901798999043,6.979481837746418,7.27302609544242,1444.153521525671,2023-07-23 05:05:17,device=Pixel 4&amp;network_type=wifi&amp;languagecode=en&amp;display=normal_xxhdpi&amp;cor=ES&amp;currency=EUR,4274866</w:t>
        <w:br/>
        <w:t>Adolfo Suárez Madrid–Barajas Airport,MAD,ES,Madrid,2.0579807634235303,2023-07-22,10:00,2023-08-02,10:00,0.0,165.05752437100216,169.04296895131685,175.0670215408514,EUR,Opel Astra,748547220,1,1,1,3.976637469370616,Compact,5.1623893031603885,,Automatic,Unlimited km,Enterprise,"Aeropuerto Adolfo Suárez Madrid-Barajas, T1-T4, Madrid, Spain, 28042",In Terminal,8.036215710747983,Excellent,8.650493560756587,8.986953594655269,8.58271057761529,9.180029870179315,8.500396824156997,7.8184837227554755,8.100548533211517,1189.3587952325454,2023-07-23 05:05:17,device=Pixel 4&amp;network_type=wifi&amp;languagecode=en&amp;display=normal_xxhdpi&amp;cor=ES&amp;currency=EUR,4274867</w:t>
      </w:r>
    </w:p>
    <w:p>
      <w:r>
        <w:rPr>
          <w:rFonts w:ascii="Consolas" w:hAnsi="Consolas"/>
          <w:sz w:val="14"/>
        </w:rPr>
        <w:t>Charles de Gaulle Airport,CDG,FR,Paris,1.9580818053685132,2023-07-31,10:00,2023-07-28,10:00,0.0,195.73596701724077,182.53719395563346,187.36528987712433,EUR,Peugeot 2008,748547221,1,1,1,3.8637546570158063,Economy,5.169236761092256,,Manual,Unlimited km,Hertz,"Aéroport de Paris-Charles-de-Gaulle, Roissy-en-France, France, 93290",In Terminal,6.627465264774739,Very good,8.039406054176872,8.030598742568733,8.341340508801345,6.687164441985651,7.244330233036483,5.847724218750895,6.558872019636146,1166.172616374198,2023-07-23 05:05:17,device=Pixel 4&amp;network_type=wifi&amp;languagecode=en&amp;display=normal_xxhdpi&amp;cor=FR&amp;currency=EUR,4274868</w:t>
        <w:br/>
        <w:t>Orly Airport,ORY,FR,Paris,1.832948804009527,2023-07-22,10:00,2023-07-31,10:00,0.0,225.25641534922087,213.58494583421003,210.2058335222824,EUR,Renault Captur,748547222,1,1,1,3.876617145343396,Compact,4.783844857152447,,Automatic,Unlimited km,Hertz,"Aéroport de Paris-Orly, Paris, France, 94390",In Terminal,6.735260093378642,Good,8.010884470599164,7.916954047324757,8.284328268978367,6.625679469888229,6.755954954824681,5.279749620134714,6.04487324655713,744.791563342699,2023-07-23 05:05:17,device=Pixel 4&amp;network_type=wifi&amp;languagecode=en&amp;display=normal_xxhdpi&amp;cor=FR&amp;currency=EUR,4274869</w:t>
        <w:br/>
        <w:t>Amsterdam Airport Schiphol,AMS,NL,Amsterdam,1.971110484610955,2023-07-30,10:00,2023-08-01,10:00,0.0,108.78249434994372,107.30818975027053,111.50481760410187,EUR,Toyota Yaris,748547223,1,1,1,3.7675219372649456,Economy,5.049246688140325,,Automatic,Unlimited km,Budget,"5, Aankomstpassage, Amsterdam, Holland, 1118 AX",Car Rental Centre,8.43546920472546,Superb,9.15398311161424,9.258001068114696,9.784927064114843,9.579365286673625,9.270035981038115,7.975876710295366,8.642341950443582,2752.8226249621825,2023-07-23 05:05:17,device=Pixel 4&amp;network_type=wifi&amp;languagecode=en&amp;display=normal_xxhdpi&amp;cor=NL&amp;currency=EUR,4274870</w:t>
        <w:br/>
        <w:t>Adolfo Suárez Madrid–Barajas Airport,MAD,ES,Madrid,1.9269645652836798,2023-07-26,10:00,2023-07-24,10:00,0.0,88.52510424082126,85.65613870363723,86.92258453871918,EUR,Renault Zoe,748547224,1,1,1,2.9676029097329684,Economy,4.037393352548642,,Automatic,Unlimited km,Avis,"Aeropuerto Adolfo Suárez Madrid-Barajas, Terminal 1 or Terminal 4, Madrid, Spain, 28042",In Terminal,8.671865148342508,Excellent,8.636481168980373,8.249243679607597,9.841753452062152,8.838065004723845,8.39411594534899,8.127606616915491,8.139121761008973,1676.0475381998638,2023-07-23 05:05:17,device=Pixel 4&amp;network_type=wifi&amp;languagecode=en&amp;display=normal_xxhdpi&amp;cor=ES&amp;currency=EUR,4274871</w:t>
        <w:br/>
        <w:t>Adolfo Suárez Madrid–Barajas Airport,MAD,ES,Madrid,2.0006371667751734,2023-07-30,10:00,2023-08-01,10:00,0.0,184.02498415523314,179.69734495297703,177.33128385568367,EUR,Hyundai Ioniq Hybrid,748547225,1,1,1,3.9215303776835384,Compact,4.912277120985595,,Automatic,Unlimited km,Enterprise,"Aeropuerto Adolfo Suárez Madrid-Barajas, T1-T4, Madrid, Spain, 28042",In Terminal,8.506620253486343,Excellent,8.792175394550101,8.100825964747234,8.788700866850819,9.230819287966826,8.405946093678693,7.788537001760438,7.961990219243572,1093.9714597775685,2023-07-23 05:05:17,device=Pixel 4&amp;network_type=wifi&amp;languagecode=en&amp;display=normal_xxhdpi&amp;cor=ES&amp;currency=EUR,4274872</w:t>
        <w:br/>
        <w:t>Orly Airport,ORY,FR,Paris,2.0864118783169445,2023-07-21,10:00,2023-07-23,10:00,0.0,400.1342145005543,418.3304917106454,392.2452855129237,EUR,Volvo XC60,748547226,1,1,1,4.020025155585691,Premium,5.175609374065169,,Automatic,500 kilometres per rental,Enterprise,"Aéroport de Paris-Orly, Paris, France, 94390",In Terminal,8.336586590299435,Excellent,8.542418013525824,9.04069324943422,8.609341384866427,9.171916284848313,8.26675767458509,6.806097796473383,8.467275714335551,399.6706367302873,2023-07-23 05:05:17,device=Pixel 4&amp;network_type=wifi&amp;languagecode=en&amp;display=normal_xxhdpi&amp;cor=FR&amp;currency=EUR,4274873</w:t>
        <w:br/>
        <w:t>Munich Airport,MUC,DE,Munich,2.0177231747192863,2023-07-28,10:00,2023-07-26,10:00,0.0,313.12788803278016,318.1929320460395,330.85776952820385,EUR,Audi A4,748547227,1,1,1,4.089299134830143,Full-size,5.326989544909329,,Manual,Unlimited km,Enterprise,"Terminalstraße Mitte, Mietwagenzentrum, München, Germany, 85356",Car Rental Centre,9.196205522863131,Excellent,8.991774488907968,8.926323748675973,9.510409131196665,9.100690223671284,8.988512594229006,8.44997798488861,7.964951007210347,1079.5714382426993,2023-07-23 05:05:17,device=Pixel 4&amp;network_type=wifi&amp;languagecode=en&amp;display=normal_xxhdpi&amp;cor=DE&amp;currency=EUR,4274874</w:t>
        <w:br/>
        <w:t>Charles de Gaulle Airport,CDG,FR,Paris,1.9845163658787799,2023-07-20,10:00,2023-07-20,10:00,0.0,326.72992533473166,328.68569218738514,333.8960805033256,EUR,Renault Arkana,748547228,1,1,1,3.9032502760775927,Intermediate,4.957676892069879,,Automatic,Unlimited km,Budget,"Aéroport de Paris-Charles-de-Gaulle, Roissy-en-France, France, 95711",In Terminal,7.452562946119843,Very good,7.917947819818634,7.599281566485236,8.498278330765785,8.037201847261882,7.346134507156364,7.239792544288439,7.130764456952646,3687.516262160286,2023-07-23 05:05:17,device=Pixel 4&amp;network_type=wifi&amp;languagecode=en&amp;display=normal_xxhdpi&amp;cor=FR&amp;currency=EUR,4274875</w:t>
        <w:br/>
        <w:t>Adolfo Suárez Madrid–Barajas Airport,MAD,ES,Madrid,2.0666593215526925,2023-08-01,10:00,2023-07-25,10:00,0.0,77.00812207139677,74.1176219510856,78.25042096030354,EUR,Ford Focus,748547229,1,1,1,3.9725632342964015,Compact,5.226472646366505,,Automatic,Unlimited km,Centauro,"17, Calle Trespaderne, Madrid, Spain, 28042",Shuttle Bus,8.583525001383759,Excellent,9.507637336922166,9.065782564737546,9.488964510335723,8.66261714414669,8.129969355528253,7.7693055830217626,8.706791515883708,2787.6545725299384,2023-07-23 05:05:17,device=Pixel 4&amp;network_type=wifi&amp;languagecode=en&amp;display=normal_xxhdpi&amp;cor=ES&amp;currency=EUR,4274876</w:t>
        <w:br/>
        <w:t>Munich Airport,MUC,DE,Munich,2.101525554085621,2023-07-29,10:00,2023-07-31,10:00,0.0,253.3934915403859,265.23802078007725,264.7597813439241,EUR,Ford Mondeo,748547230,1,1,1,4.125875283740075,Intermediate,4.830420277185587,,Automatic,600 kilometres per rental,Thrifty,"Terminalstraße Mitte, München, Germany, 85356",Car Rental Centre,7.253293752250298,Very good,8.116996884079832,8.201105766843499,8.610072053723917,8.035440946324147,8.069802978231031,6.670787069401695,7.066845352753716,768.475618268785,2023-07-23 05:05:17,device=Pixel 4&amp;network_type=wifi&amp;languagecode=en&amp;display=normal_xxhdpi&amp;cor=DE&amp;currency=EUR,4274877</w:t>
        <w:br/>
        <w:t>Adolfo Suárez Madrid–Barajas Airport,MAD,ES,Madrid,2.026639124748948,2023-07-18,10:00,2023-08-03,10:00,0.0,222.7932545755345,225.38806980546872,245.08239180532397,EUR,BMW 5 Series,748547231,1,1,1,3.9163883093348884,Luxury,4.968709870170113,,Automatic,Unlimited km,Budget,"Aeropuerto Adolfo Suárez Madrid-Barajas, Terminal 1 or Terminal 4, Madrid, Spain, 28042",In Terminal,8.08352182571979,Very good,8.741840167311992,7.892734362182984,9.336700355976381,7.5594785463716585,7.256381482928625,7.764729404760626,7.046776282862323,276.6492841559449,2023-07-23 05:05:17,device=Pixel 4&amp;network_type=wifi&amp;languagecode=en&amp;display=normal_xxhdpi&amp;cor=ES&amp;currency=EUR,4274878</w:t>
        <w:br/>
        <w:t>Dublin Airport,DUB,IE,Dublin,1.961147538909459,2023-07-31,10:00,2023-07-25,10:00,0.0,290.58270554668405,283.9591757468923,295.5550914492738,EUR,Hyundai Tucson   ,748547232,1,1,1,3.85051630882582,Intermediate,5.02158744997358,,Manual,Unlimited km,Europcar,"Arrivals Hall, Dublin, Ireland, K67 A7P4",Car Rental Centre,7.317673210580414,Very good,9.409247566801088,7.804523199961038,8.790234539118584,7.84007906999669,8.255941821985903,5.882999323110632,6.7594314075741915,2224.350590808731,2023-07-23 05:05:17,device=Pixel 4&amp;network_type=wifi&amp;languagecode=en&amp;display=normal_xxhdpi&amp;cor=IE&amp;currency=EUR,4274879</w:t>
        <w:br/>
        <w:t>Josep Tarradellas Barcelona–El Prat Airport,BCN,ES,Barcelona,2.007391962714531,2023-07-22,10:00,2023-07-25,10:00,0.0,438.19475422337786,429.126057342079,436.45190382623855,EUR,Audi A4 Estate,748547233,1,1,1,4.05058533996125,Full-size,5.248994965287421,,Automatic,700 kilometres per rental,Sixt,"Aeropuerto de Barcelona-El Prat, T1 &amp; T2, Barcelona, Spain, 08820",In Terminal,8.804143641904819,Excellent,9.30030721011552,9.399538492504716,9.953009288802003,8.721346898723555,8.836422395954187,8.247794595483503,7.228967651517688,1934.3374351658667,2023-07-23 05:05:17,device=Pixel 4&amp;network_type=wifi&amp;languagecode=en&amp;display=normal_xxhdpi&amp;cor=ES&amp;currency=EUR,4274880</w:t>
        <w:br/>
        <w:t>Dublin Airport,DUB,IE,Dublin,2.009388403348111,2023-07-31,10:00,2023-07-24,10:00,0.0,133.12837737889618,139.12255219477692,141.85589623168045,EUR,Ford Fiesta,748547234,1,0,1,4.136941938230048,Economy,3.8345224389600183,,Manual,Unlimited km,Carhire,"Dublin Airport, Arrivals Hall, Dublin, Ireland, K67 A7P4",Car Rental Centre,8.1376106069362,Very good,9.665940619077867,8.565853896562222,8.41430589860973,7.78234865988949,8.05098341325819,6.330416602370085,7.2371804572835705,14609.653307966573,2023-07-23 05:05:17,device=Pixel 4&amp;network_type=wifi&amp;languagecode=en&amp;display=normal_xxhdpi&amp;cor=IE&amp;currency=EUR,4274881</w:t>
        <w:br/>
        <w:t>Munich Airport,MUC,DE,Munich,1.9886789467569426,2023-07-28,10:00,2023-07-28,10:00,0.0,320.60189807797946,322.501532395007,317.78182333231535,EUR,Audi A4,748547235,1,1,1,4.12987117187374,Full-size,5.255744020770914,,Automatic,Unlimited km,Enterprise,"Terminalstraße Mitte, Mietwagenzentrum, München, Germany, 85356",Car Rental Centre,9.266017151718346,Excellent,9.100636869379107,8.682339714449212,9.898841821364739,9.511250170007958,8.422439116021499,8.806833968863428,8.273130948350575,1146.9922439545555,2023-07-23 05:05:17,device=Pixel 4&amp;network_type=wifi&amp;languagecode=en&amp;display=normal_xxhdpi&amp;cor=DE&amp;currency=EUR,4274882</w:t>
        <w:br/>
        <w:t>Malpensa Airport,MXP,IT,Milan,2.0773481748254765,2023-08-01,10:00,2023-07-21,10:00,0.0,100.44124701497029,95.32658886945467,98.21868398403512,EUR,Renault Clio,748547236,1,1,1,3.915320510971249,Economy,4.767093124179357,,Automatic,Unlimited km,Maggiore,"Malpensa Aeroporto Terminal 2, Milan, Italy, 21010",In Terminal,0.0,,0.0,0.0,0.0,0.0,0.0,0.0,0.0,0.0,2023-07-23 05:05:17,device=Pixel 4&amp;network_type=wifi&amp;languagecode=en&amp;display=normal_xxhdpi&amp;cor=IT&amp;currency=EUR,4274883</w:t>
        <w:br/>
        <w:t>Lisbon Airport,LIS,PT,Lisbon,2.0507028277741357,2023-08-01,10:00,2023-07-27,10:00,0.0,88.78888564797275,107.92704205016904,96.13971938096486,EUR,Renault Captur,748547237,1,1,1,3.869693774307552,Compact,5.143538342383457,,Manual,Unlimited mileage,Avis,"Alameda das Comunidades Portuguesas, Lisboa, Portugal, 1700-008",In Terminal,8.294522409322752,Excellent,8.929617716597443,8.61744971486407,8.680038964136124,8.50730552034714,8.785862354118928,7.1247111756165005,7.341255225970412,1738.0169413137505,2023-07-23 05:05:17,device=Pixel 4&amp;network_type=wifi&amp;languagecode=en&amp;display=normal_xxhdpi&amp;cor=PT&amp;currency=EUR,4274884</w:t>
        <w:br/>
        <w:t>Adolfo Suárez Madrid–Barajas Airport,MAD,ES,Madrid,1.9307893495163315,2023-07-31,10:00,2023-07-27,10:00,0.0,392.26973064714736,393.60173643955477,387.7170968521565,EUR,BMW 3 Series,748547238,1,1,1,3.969849876313854,Premium,5.021140563551398,,Automatic,Unlimited km,Hertz,"Avenida de la Hispanidad, Madrid, Spain, 28042",In Terminal,7.393922143902045,Very good,8.424798477716617,7.826662585678755,8.858330675832102,6.825733923236826,8.077928996702195,6.596300315470232,6.82112484421778,985.5261133374777,2023-07-23 05:05:17,device=Pixel 4&amp;network_type=wifi&amp;languagecode=en&amp;display=normal_xxhdpi&amp;cor=ES&amp;currency=EUR,4274885</w:t>
        <w:br/>
        <w:t>Istanbul Airport,IST,TR,Istanbul,1.9241942414974689,2023-07-28,10:00,2023-07-21,10:00,0.0,27142.125578292333,26838.080757746644,26603.390367844902,TRY,Peugeot 2008,748547239,1,1,1,5.00392517778324,Compact,5.173940871577951,,Automatic,Unlimited km,Eren Rent A Car,"Istanbul International Airport, Istanbul, Istanbul, Turkey, 34283",Meet &amp; Greet,5.357556121480153,,5.089657297313944,5.214425887879093,6.55665528741486,5.18781583211625,5.502175324874017,3.756188775266199,5.447769323145519,121.33045742338619,2023-07-23 05:05:17,device=Pixel 4&amp;network_type=wifi&amp;languagecode=en&amp;display=normal_xxhdpi&amp;cor=TR&amp;currency=TRY,4274886</w:t>
        <w:br/>
        <w:t>Lisbon Airport,LIS,PT,Lisbon,1.967962794916104,2023-07-20,10:00,2023-07-25,10:00,0.0,430.3394242614962,420.71014819557655,415.607385603762,EUR,Volvo XC60,748547240,1,1,1,4.997092988262864,Premium,5.015902852451276,,Automatic,Unlimited km,Sixt,"Alameda das Comunidades Portuguesas, Lisboa, Portugal, 1700-111",In Terminal,8.457631607123663,Excellent,9.249185078173097,8.668586236246885,9.60070801868368,8.744876538385935,8.667353448021425,6.834131524557578,8.198343014665795,8986.58562825088,2023-07-23 05:05:17,device=Pixel 4&amp;network_type=wifi&amp;languagecode=en&amp;display=normal_xxhdpi&amp;cor=PT&amp;currency=EUR,4274887</w:t>
        <w:br/>
        <w:t>Adolfo Suárez Madrid–Barajas Airport,MAD,ES,Madrid,1.9403571985398085,2023-07-30,10:00,2023-07-29,10:00,0.0,84.14199629349771,90.62278561034304,83.53697872685333,EUR,Opel Corsa,748547241,1,1,1,,Economy,5.034931740566494,,Manual,700 kilometres per rental,Flizzr,"Madrid Airport, Terminal 1 &amp; 4 Llegadas, Madrid, Spain, 28042",In Terminal,8.119509243303954,Excellent,9.245625945386312,8.484018981173941,9.151346870341307,9.451665488433418,6.411446572762992,7.320122343240295,6.952799581185796,23.591741521852644,2023-07-23 05:05:17,device=Pixel 4&amp;network_type=wifi&amp;languagecode=en&amp;display=normal_xxhdpi&amp;cor=ES&amp;currency=EUR,4274888</w:t>
        <w:br/>
        <w:t>Orly Airport,ORY,FR,Paris,1.9719417043792369,2023-07-23,10:00,2023-07-29,10:00,0.0,337.50966295620003,334.22530505942046,328.6754742517265,EUR,Renault Arkana,748547242,1,1,1,4.140811828607169,Intermediate,4.86681235772729,,Automatic,Unlimited km,Budget,"Orly T1/2, Hall 2 Niveau 0, Return : P3 Niveau -3 Allee K, Paris, France, 94390",In Terminal,7.309678617957564,Very good,8.701327800468075,8.094792420975862,9.429879992930188,7.202164432645468,7.079909485088467,5.859962939846651,7.1338772010609395,1931.322775201002,2023-07-23 05:05:17,device=Pixel 4&amp;network_type=wifi&amp;languagecode=en&amp;display=normal_xxhdpi&amp;cor=FR&amp;currency=EUR,4274889</w:t>
        <w:br/>
        <w:t>Malpensa Airport,MXP,IT,Milan,1.9999207925090192,2023-07-25,10:00,2023-07-31,10:00,0.0,116.11477558082306,113.14103615181614,114.24585598109682,EUR,Toyota Yaris Hybrid,748547243,1,1,1,4.1599328473848844,Economy,5.210750367029834,,Automatic,Unlimited km,Noleggiare,"51 Via Facchinetti, 51, Somma Lombardo, Italy, 21019",Shuttle Bus,5.69787608473827,,6.62636886502675,7.016600389332788,6.659251551886885,5.130101202126663,4.48237613522079,3.7981214890407258,5.8323112250345615,586.9429239714557,2023-07-23 05:05:17,device=Pixel 4&amp;network_type=wifi&amp;languagecode=en&amp;display=normal_xxhdpi&amp;cor=IT&amp;currency=EUR,4274890</w:t>
        <w:br/>
        <w:t>Istanbul Airport,IST,TR,Istanbul,1.9892936681119011,2023-08-01,10:00,2023-07-25,10:00,0.0,9908.372274277024,9638.200505531197,9425.478905794023,TRY,BMW 3 Series,748547244,1,1,1,3.836319264026804,Premium,4.958870445039249,,Automatic,1000 kilometres per rental,Green Motion,"Tayakadin Mahallesi, Terminal Caddesi, Arnavutkoy, Istanbul, Turkey, 34283",In Terminal,6.94131594207822,Good,6.935685342415406,6.9343730362561,7.9929303815944825,7.136273797379463,6.834310672646151,6.67663387891657,5.8883125777372785,920.986428242382,2023-07-23 05:05:17,device=Pixel 4&amp;network_type=wifi&amp;languagecode=en&amp;display=normal_xxhdpi&amp;cor=TR&amp;currency=TRY,4274891</w:t>
        <w:br/>
        <w:t>Orly Airport,ORY,FR,Paris,2.010275040198954,2023-07-19,10:00,2023-07-20,10:00,0.0,644.916259884237,632.7909254018834,643.691460396395,EUR,Renault Trafic,748547245,1,1,1,3.8849009020766974,Full-size,9.431541431300328,,Manual,Unlimited km,Budget,"Orly T1/2, Hall 2 Niveau 0, Return : P3 Niveau -3 Allee K, Paris, France, 94390",In Terminal,7.568927476185825,Very good,8.638348986164564,8.075416241173965,8.166086088239389,7.525829986853532,6.561144460186518,6.033948220552665,7.093136356096511,2080.8274667659784,2023-07-23 05:05:17,device=Pixel 4&amp;network_type=wifi&amp;languagecode=en&amp;display=normal_xxhdpi&amp;cor=FR&amp;currency=EUR,4274892</w:t>
        <w:br/>
        <w:t>Adolfo Suárez Madrid–Barajas Airport,MAD,ES,Madrid,1.9799706962072496,2023-07-18,10:00,2023-07-28,10:00,0.0,106.95441028034277,103.9719941331172,108.72545184851163,EUR,Seat Toledo,748547246,1,1,1,3.9712343193209785,Intermediate,4.992738181252871,,Manual,Unlimited km,Enterprise,"Aeropuerto Adolfo Suárez Madrid-Barajas, T1-T4, Madrid, Spain, 28042",In Terminal,8.489197451274677,Excellent,8.416412922329757,9.21217796750636,8.745994397965621,9.160611973183123,9.002501354477127,8.149545698110432,8.173470977820395,1162.1979867871255,2023-07-23 05:05:17,device=Pixel 4&amp;network_type=wifi&amp;languagecode=en&amp;display=normal_xxhdpi&amp;cor=ES&amp;currency=EUR,4274893</w:t>
        <w:br/>
        <w:t>Josep Tarradellas Barcelona–El Prat Airport,BCN,ES,Barcelona,1.916242962761464,2023-07-21,10:00,2023-07-22,10:00,0.0,175.87057820585073,158.68497536196224,160.52606225456466,EUR,Mercedes A-Class,748547247,1,1,1,3.9863189376903754,Compact,5.124126491256047,,Automatic,500 kilometres per rental,Record Go,"Barcelona El Prat airport, Aeropuerto Josep Tarradellas Barcelona-El Prat, Barcelona, Spain, 08820",In Terminal,7.8477629761778065,Very good,8.570119174801212,8.549216411471566,8.281510247382961,7.913843957812373,8.151317724473651,6.942460795978734,7.419713375786427,6567.7260770704725,2023-07-23 05:05:17,device=Pixel 4&amp;network_type=wifi&amp;languagecode=en&amp;display=normal_xxhdpi&amp;cor=ES&amp;currency=EUR,4274894</w:t>
        <w:br/>
        <w:t>Munich Airport,MUC,DE,Munich,1.9420168938879399,2023-07-26,10:00,2023-08-03,10:00,0.0,296.7552732396774,266.28578811850053,288.14052791031594,EUR,Volkswagen Passat Estate,748547248,1,1,1,4.058117633498481,Intermediate,4.785908197918066,,Manual,Unlimited km,Enterprise,"Terminalstraße Mitte, Mietwagenzentrum, München, Germany, 85356",Car Rental Centre,9.148168105866992,Excellent,8.742254917856062,8.871927671541222,9.40033580090532,9.523797929241113,9.180991124163565,8.403507211333626,8.286852704872508,1109.4283414016509,2023-07-23 05:05:17,device=Pixel 4&amp;network_type=wifi&amp;languagecode=en&amp;display=normal_xxhdpi&amp;cor=DE&amp;currency=EUR,4274895</w:t>
        <w:br/>
        <w:t>Josep Tarradellas Barcelona–El Prat Airport,BCN,ES,Barcelona,1.9367290520538705,2023-07-29,10:00,2023-07-23,10:00,0.0,72.2474601720895,71.82736783673624,74.78874835722827,EUR,Hyundai  i30,748547249,1,1,1,3.9537509399061546,Compact,4.949811569477963,,Manual,Unlimited km,Record Go,"Barcelona El Prat airport, Aeropuerto Josep Tarradellas Barcelona-El Prat, Barcelona, Spain, 08820",In Terminal,7.9818399381143665,Very good,8.529132963871989,8.155280515561195,8.351463116633065,7.931768480755915,8.18292220331372,6.945117390410069,7.415336307381144,6549.177664150942,2023-07-23 05:05:17,device=Pixel 4&amp;network_type=wifi&amp;languagecode=en&amp;display=normal_xxhdpi&amp;cor=ES&amp;currency=EUR,4274896</w:t>
        <w:br/>
        <w:t>Lisbon Airport,LIS,PT,Lisbon,1.9523419311455366,2023-07-21,10:00,2023-08-01,10:00,0.0,82.12175623662266,89.82636174266013,90.98877127461539,EUR,Hyundai i30,748547250,1,1,1,3.9739161841007586,Compact,4.92715390494372,,Manual,Unlimited km,Guerin,"Alameda das Comunidades Portuguesas, Lisboa, Portugal, 1700-008",In Terminal,8.449184465118872,Excellent,9.006489723976856,8.653395550216894,9.08973571209521,8.570846682639166,9.303685778371445,7.280474767814256,8.035897509082403,6017.877283676444,2023-07-23 05:05:17,device=Pixel 4&amp;network_type=wifi&amp;languagecode=en&amp;display=normal_xxhdpi&amp;cor=PT&amp;currency=EUR,4274897</w:t>
        <w:br/>
        <w:t>Istanbul Airport,IST,TR,Istanbul,2.024356312014557,2023-07-21,10:00,2023-08-01,10:00,0.0,11029.59379100729,10712.077268282148,10622.160945883381,TRY,Renault Megane,748547251,1,1,1,3.717315475447728,Intermediate,4.99881086750328,,Automatic,Unlimited km,addCar,"Tayakadin, Terminal Cad No:1, Istanbul, Turkey, 34283",In Terminal,0.0,,0.0,0.0,0.0,0.0,0.0,0.0,0.0,0.0,2023-07-23 05:05:17,device=Pixel 4&amp;network_type=wifi&amp;languagecode=en&amp;display=normal_xxhdpi&amp;cor=TR&amp;currency=TRY,4274898</w:t>
        <w:br/>
        <w:t>Malpensa Airport,MXP,IT,Milan,1.9761372130734278,2023-07-22,10:00,2023-07-23,10:00,0.0,70.42129779300656,69.59477400738233,71.82527204954425,EUR,Lancia Ypsilon,748547252,1,1,1,4.145520396175982,Economy,4.771425958821014,,Manual,Unlimited km,Maggiore,"Malpensa Aeroporto Terminal 2, Milan, Italy, 21010",In Terminal,0.0,,0.0,0.0,0.0,0.0,0.0,0.0,0.0,0.0,2023-07-23 05:05:17,device=Pixel 4&amp;network_type=wifi&amp;languagecode=en&amp;display=normal_xxhdpi&amp;cor=IT&amp;currency=EUR,4274899</w:t>
        <w:br/>
        <w:t>Adolfo Suárez Madrid–Barajas Airport,MAD,ES,Madrid,1.9442189112351742,2023-07-19,10:00,2023-07-22,10:00,0.0,196.72894722615823,197.92464948685293,184.4143564765189,EUR,Volvo XC60,748547253,1,1,1,4.7312005252273055,Full-size,5.030364364661488,,Automatic,500 kilometres per rental,Enterprise,"Aeropuerto Adolfo Suárez Madrid-Barajas, T1-T4, Madrid, Spain, 28042",In Terminal,8.628679391401683,Excellent,8.68900746848121,8.037417537023282,9.407255013656885,8.899018791176129,8.275236362089085,7.900282600324709,7.823942857001422,1140.3977692147373,2023-07-23 05:05:17,device=Pixel 4&amp;network_type=wifi&amp;languagecode=en&amp;display=normal_xxhdpi&amp;cor=ES&amp;currency=EUR,4274900</w:t>
        <w:br/>
        <w:t>Lisbon Airport,LIS,PT,Lisbon,1.9946050631036767,2023-07-19,10:00,2023-07-20,10:00,0.0,66.44304849219735,68.4394521311383,67.63948516065327,EUR,Opel Astra,748547254,1,1,1,3.7851976772842866,Compact,5.149642649264531,,Manual,Unlimited km,Drive on Holidays,"Ponto de Encontro, Lisboa, Portugal, 1700-111",Shuttle Bus,7.86886962341394,Very good,7.949514075370428,7.399363514634198,7.756310642248453,8.495163049522315,7.24012516522491,5.879350613476311,7.659001184669509,6022.943328004919,2023-07-23 05:05:17,device=Pixel 4&amp;network_type=wifi&amp;languagecode=en&amp;display=normal_xxhdpi&amp;cor=PT&amp;currency=EUR,4274901</w:t>
        <w:br/>
        <w:t>Istanbul Airport,IST,TR,Istanbul,2.0174444823469835,2023-07-19,10:00,2023-07-24,10:00,0.0,3949.9122248441336,3909.607609751203,3963.3067724005728,TRY,Citroen Nemo,748547255,1,1,1,2.8564379959343786,Economy,5.164547177175557,,Manual,Unlimited km,Circular Car Hire,"Istanbul International Airport, Istanbul, Turkey, 34283",Meet &amp; Greet,6.248111735399001,Good,7.432981231755677,7.123950073443804,8.318750788314599,6.127231140259515,5.556453339685168,6.424161625297677,6.0108007836696995,601.065974094335,2023-07-23 05:05:17,device=Pixel 4&amp;network_type=wifi&amp;languagecode=en&amp;display=normal_xxhdpi&amp;cor=TR&amp;currency=TRY,4274902</w:t>
        <w:br/>
        <w:t>Charles de Gaulle Airport,CDG,FR,Paris,2.0154157042054313,2023-07-24,10:00,2023-08-03,10:00,0.0,208.68609389133454,198.0298060110566,205.20021276261784,EUR,Peugeot 308,748547256,1,1,1,3.894847532665542,Compact,5.100843139023974,,Automatic,Unlimited km,Enterprise,"Aéroport de Paris-Charles-de-Gaulle, Terminal 1, Terminal 2C/D, Terminal 2E/F, Roissy-en-France, France, 95716",In Terminal,7.906081384236396,Very good,8.585237667179078,8.233073560974837,8.746868167104996,8.141745092733288,7.76347160819495,6.888214145252562,6.863414227522918,587.801821874859,2023-07-23 05:05:17,device=Pixel 4&amp;network_type=wifi&amp;languagecode=en&amp;display=normal_xxhdpi&amp;cor=FR&amp;currency=EUR,4274903</w:t>
        <w:br/>
        <w:t>Lisbon Airport,LIS,PT,Lisbon,2.1443708813629603,2023-07-29,10:00,2023-07-26,10:00,0.0,341.84466406711687,320.770033602125,317.6959482126504,EUR,BMW 5 Series,748547257,1,1,1,4.121658168283714,Luxury,4.881718191594607,,Automatic,Unlimited km,Sixt,"Alameda das Comunidades Portuguesas, Lisboa, Portugal, 1700-111",In Terminal,8.624860153854623,Excellent,9.520382541521455,8.460670629504033,9.341616426753655,8.442565547905343,8.677884061317634,6.982702028952734,7.76069557561103,9087.397833090043,2023-07-23 05:05:17,device=Pixel 4&amp;network_type=wifi&amp;languagecode=en&amp;display=normal_xxhdpi&amp;cor=PT&amp;currency=EUR,4274904</w:t>
        <w:br/>
        <w:t>Zurich Airport,ZRH,CH,Zürich,1.9643421176712048,2023-07-27,10:00,2023-07-26,10:00,0.0,183.6108847181621,195.56165945882114,186.43567558849946,CHF,Volkswagen Polo,748547258,1,1,1,5.151887141350906,Economy,5.199422540750565,,Manual,Unlimited km,Enterprise,"Rondellstrasse, Kloten, Zurich, Switzerland, 8058",In Terminal,8.171847599803726,Excellent,7.887401943654117,7.350165094383369,9.166601596696298,8.515188017087262,8.297507421915308,7.649864448976037,7.600865660140981,562.107130320029,2023-07-23 05:05:17,device=Pixel 4&amp;network_type=wifi&amp;languagecode=en&amp;display=normal_xxhdpi&amp;cor=CH&amp;currency=CHF,4274905</w:t>
        <w:br/>
        <w:t>Josep Tarradellas Barcelona–El Prat Airport,BCN,ES,Barcelona,2.0224662619505414,2023-07-29,10:00,2023-07-23,10:00,0.0,123.0010237759071,125.31565394775525,128.34913518118708,EUR,Hyundai i30,748547259,1,1,1,3.9344496830784936,Compact,4.91318307051971,,Manual,Unlimited km,Record Go,"Barcelona El Prat airport, Aeropuerto Josep Tarradellas Barcelona-El Prat, Barcelona, Spain, 08820",In Terminal,8.13921052389299,Very good,8.622964812493722,7.717080131571005,9.156665596059906,8.109535793612766,8.096933888127989,6.720252311728405,7.070169323243691,6244.494876913922,2023-07-23 05:05:17,device=Pixel 4&amp;network_type=wifi&amp;languagecode=en&amp;display=normal_xxhdpi&amp;cor=ES&amp;currency=EUR,4274906</w:t>
        <w:br/>
        <w:t>Dublin Airport,DUB,IE,Dublin,2.0640466429257702,2023-08-01,10:00,2023-07-31,10:00,0.0,202.62608357496174,200.9131155093226,197.4868790354404,EUR,Hyundai Tucson   ,748547260,1,1,1,3.817841441023431,Intermediate,5.151317580568467,,Manual,Unlimited km,Dollar,"Dublin Airport, Dublin, Ireland, K67 N8W7",Car Rental Centre,8.259294756287435,Excellent,8.947571467179275,8.404092841635858,8.914021282691731,8.52966406279616,8.02362093983299,6.165279577622665,8.31505944020848,1013.8256362329529,2023-07-23 05:05:17,device=Pixel 4&amp;network_type=wifi&amp;languagecode=en&amp;display=normal_xxhdpi&amp;cor=IE&amp;currency=EUR,4274907</w:t>
        <w:br/>
        <w:t>Lisbon Airport,LIS,PT,Lisbon,2.09387834673547,2023-07-24,10:00,2023-07-27,10:00,0.0,121.08653123009246,126.78768455445372,122.40768686935381,EUR,BMW 1 Series,748547261,1,1,1,4.040611033765702,Intermediate,4.9665250158160745,,Manual,Unlimited km,Global Rent a Car,"Aeroporto de Lisboa, Meeting Point: Vodafone Store, Lisboa, Portugal, 1700-000",Meet &amp; Greet,7.278262458694424,Very good,9.113808348898704,9.00096978100046,8.045794504077517,7.764588587181884,6.502478592768192,5.781326506121146,6.941169251278967,1164.7060418680246,2023-07-23 05:05:17,device=Pixel 4&amp;network_type=wifi&amp;languagecode=en&amp;display=normal_xxhdpi&amp;cor=PT&amp;currency=EUR,4274908</w:t>
        <w:br/>
        <w:t>Orly Airport,ORY,FR,Paris,1.9849573903133555,2023-07-30,10:00,2023-08-01,10:00,0.0,231.14227566747593,227.34649699884608,223.17519069041714,EUR,Nissan Qashqai   ,748547262,1,1,1,3.9592147982362347,Intermediate,5.328196272124712,,Automatic,Unlimited km,Alamo,"Aéroport de Paris-Orly, Paris, France, 94390",In Terminal,8.047316869516008,Excellent,8.522792917982088,8.472251037621984,8.924796391999635,8.941609213164439,8.321026602818797,7.534129507654987,7.15662130348852,688.9863094097002,2023-07-23 05:05:17,device=Pixel 4&amp;network_type=wifi&amp;languagecode=en&amp;display=normal_xxhdpi&amp;cor=FR&amp;currency=EUR,4274909</w:t>
        <w:br/>
        <w:t>Amsterdam Airport Schiphol,AMS,NL,Amsterdam,1.892092144404872,2023-07-26,10:00,2023-07-28,10:00,0.0,283.4447350509727,282.48656845939433,286.919574341124,EUR,Mazda 6 Estate,748547263,1,1,1,5.125623389797727,Standard,4.979749111191723,,Manual,400 kilometres per rental,Enterprise,"Amsterdam Schiphol Airport, Schiphol Plaza Arrival Hall 22, Amsterdam, Holland, 1118 AX",In Terminal,8.983425446592511,Excellent,8.897291373170994,9.064418829206593,9.32085389480212,8.901642927243245,8.606555175388696,8.408996269534626,8.116275292106856,2064.801335953405,2023-07-23 05:05:17,device=Pixel 4&amp;network_type=wifi&amp;languagecode=en&amp;display=normal_xxhdpi&amp;cor=NL&amp;currency=EUR,4274910</w:t>
        <w:br/>
        <w:t>Dublin Airport,DUB,IE,Dublin,1.9815304598748906,2023-07-27,10:00,2023-07-25,10:00,0.0,607.3426874906825,566.4477923752289,567.9146905244415,EUR,Mercedes C-Class,748547264,1,1,1,3.849840789638982,Premium,4.991399632707566,,Automatic,Unlimited km,Sixt,"Car Rental Centre, Dublin, Ireland, K67 N8W7",Car Rental Centre,8.44366433440794,Excellent,9.347984034615797,8.564932819899381,8.949186118817153,8.67289958704179,9.038072736870312,6.376898699729928,7.405123609193261,3778.19194693509,2023-07-23 05:05:17,device=Pixel 4&amp;network_type=wifi&amp;languagecode=en&amp;display=normal_xxhdpi&amp;cor=IE&amp;currency=EUR,4274911</w:t>
        <w:br/>
        <w:t>Adolfo Suárez Madrid–Barajas Airport,MAD,ES,Madrid,2.021299011374263,2023-07-26,10:00,2023-07-24,10:00,0.0,165.29274855701928,161.8609053780795,159.7741494361527,EUR,Opel Insignia Estate,748547265,1,1,1,4.9531634894050764,Standard,4.947500576098786,,Automatic,Unlimited km,Alamo,"Aeropuerto Adolfo Suárez Madrid-Barajas, T1-T4, Madrid, Spain, 28042",In Terminal,8.536571476002937,Excellent,8.903581555818816,8.857923660458788,9.355728470279292,8.8013900124667,7.75668876282945,8.150621151868418,8.617222708268768,1426.1162718979067,2023-07-23 05:05:17,device=Pixel 4&amp;network_type=wifi&amp;languagecode=en&amp;display=normal_xxhdpi&amp;cor=ES&amp;currency=EUR,4274912</w:t>
      </w:r>
    </w:p>
    <w:p>
      <w:r>
        <w:rPr>
          <w:rFonts w:ascii="Consolas" w:hAnsi="Consolas"/>
          <w:sz w:val="14"/>
        </w:rPr>
        <w:t>Frankfurt am Main Airport,FRA,DE,Frankfurt,2.1585984907454625,2023-07-19,10:00,2023-07-21,10:00,0.0,59.45495031327865,57.504063570463686,59.536856152868175,EUR,Peugeot 308,748547266,1,1,1,4.084866348804514,Compact,4.930019529405142,,Manual,600 kilometres per rental,OK Mobility,"Frankfurt Airport, Terminal 2 - Arrival D, Frankfurt, Germany, 60549",In Terminal,7.335497460929727,Very good,8.29136411749755,8.224714904784914,9.29017355281,7.808868059237065,7.1986181214324905,6.730397833380128,7.476861384502974,1286.1745725816602,2023-07-23 05:05:17,device=Pixel 4&amp;network_type=wifi&amp;languagecode=en&amp;display=normal_xxhdpi&amp;cor=DE&amp;currency=EUR,4274913</w:t>
        <w:br/>
        <w:t>Orly Airport,ORY,FR,Paris,1.9166976489707739,2023-07-21,10:00,2023-07-22,10:00,0.0,172.24998926979532,175.97646562403833,173.07494936968612,EUR,Hyundai Kona GPS,748547267,1,1,1,4.112434551122175,Compact,4.952744225671488,,Automatic,440 kilometres per rental,Keddy By Europcar,"Aéroport de Paris-Orly, Paris, France, 94390",In Terminal,7.651820374570044,Very good,8.625888068085478,8.029144182766194,8.904042903081782,7.946171501653886,7.818448035762343,7.271020536122459,7.689109619305643,687.0426611452426,2023-07-23 05:05:17,device=Pixel 4&amp;network_type=wifi&amp;languagecode=en&amp;display=normal_xxhdpi&amp;cor=FR&amp;currency=EUR,4274914</w:t>
        <w:br/>
        <w:t>Copenhagen Airport,CPH,DK,Copenhagen,1.9967180976065821,2023-07-24,10:00,2023-07-25,10:00,0.0,12446.426399363334,12000.265079821427,12719.989646011694,DKK,Renault Zoe,748547268,1,1,1,4.168408613271431,Economy,3.978847088399498,,Automatic,200 kilometres per rental,Budget,"2, Lufthavnsboulevarden, Car Rental Centre, København, Denmark, 2770",Shuttle Bus,8.574261995678064,Excellent,9.010141393065844,8.433912634973018,9.650317551880933,8.08764321416983,8.745227550661745,6.904407112460648,8.26545686242523,2225.830287966974,2023-07-23 05:05:17,device=Pixel 4&amp;network_type=wifi&amp;languagecode=en&amp;display=normal_xxhdpi&amp;cor=DK&amp;currency=DKK,4274915</w:t>
        <w:br/>
        <w:t>Frankfurt am Main Airport,FRA,DE,Frankfurt,1.9592813766287198,2023-07-31,10:00,2023-07-23,10:00,0.0,189.41085391557857,191.4289576847976,191.32327077813727,EUR,Citroen e-C4,748547269,1,1,1,5.212567567336573,Compact,5.038122343582977,,Automatic,500 kilometres per rental,Buchbinder,"Frankfurt Airport, Terminal 1 - Area A, Frankfurt am Main, Germany, 60547",In Terminal,8.312141437088883,Excellent,9.197250120149814,8.855214160282786,9.45553118173098,8.99489160621695,7.677771245348608,6.968159292828978,7.230754754167015,264.56671427967547,2023-07-23 05:05:17,device=Pixel 4&amp;network_type=wifi&amp;languagecode=en&amp;display=normal_xxhdpi&amp;cor=DE&amp;currency=EUR,4274916</w:t>
        <w:br/>
        <w:t>Lisbon Airport,LIS,PT,Lisbon,2.054911554145235,2023-07-31,10:00,2023-08-02,10:00,0.0,500.04288319328964,487.58964904944384,484.47958149009344,EUR,Opel Vivaro,748547270,1,1,1,3.9810763144611716,Standard,8.691101879267535,,Manual,Unlimited km,Guerin,"Alameda das Comunidades Portuguesas, Lisboa, Portugal, 1700-008",In Terminal,8.730786856136058,Excellent,9.369504548784686,9.433973435219958,9.349885875148004,8.517662888309763,8.558796909082492,7.374303831855987,8.16400795060208,6290.5193780295085,2023-07-23 05:05:17,device=Pixel 4&amp;network_type=wifi&amp;languagecode=en&amp;display=normal_xxhdpi&amp;cor=PT&amp;currency=EUR,4274917</w:t>
        <w:br/>
        <w:t>Adolfo Suárez Madrid–Barajas Airport,MAD,ES,Madrid,1.9629552428792454,2023-07-21,10:00,2023-07-20,10:00,0.0,86.41471940247781,85.29166345737042,82.83547776658631,EUR,Ford Focus,748547271,1,1,1,4.113526352646238,Compact,5.398633990316561,,Manual,Unlimited km,Thrifty,"Avenida de la Hispanidad, Madrid, Spain, 28042",In Terminal,7.636522804691691,Very good,8.370543140571622,7.636786816730717,9.52294497477275,7.2822806450051845,6.264804362916721,6.455416128704983,6.434847261424176,458.1973886853396,2023-07-23 05:05:17,device=Pixel 4&amp;network_type=wifi&amp;languagecode=en&amp;display=normal_xxhdpi&amp;cor=ES&amp;currency=EUR,4274918</w:t>
        <w:br/>
        <w:t>Adolfo Suárez Madrid–Barajas Airport,MAD,ES,Madrid,1.908060014365801,2023-07-19,10:00,2023-08-01,10:00,0.0,193.57730999890086,190.41142504115825,171.62286736599768,EUR,Seat Toledo,748547272,1,1,1,4.119717015995034,Intermediate,5.132363962340732,,Automatic,Unlimited km,Enterprise,"Aeropuerto Adolfo Suárez Madrid-Barajas, T1-T4, Madrid, Spain, 28042",In Terminal,8.097043319999772,Excellent,8.563910124508455,8.324956280407525,8.827264619646252,9.295871043720048,8.564500446369228,7.886692167559196,7.93995018335411,1157.7143392772557,2023-07-23 05:05:17,device=Pixel 4&amp;network_type=wifi&amp;languagecode=en&amp;display=normal_xxhdpi&amp;cor=ES&amp;currency=EUR,4274919</w:t>
        <w:br/>
        <w:t>Malpensa Airport,MXP,IT,Milan,1.876535030775036,2023-07-20,10:00,2023-08-01,10:00,0.0,66.96975928954517,68.27202422868845,68.62234204136365,EUR,Opel Corsa,748547273,1,1,1,3.8519105410456795,Economy,5.002949985497541,,Manual,Unlimited km,Hertz,"Aeroporto di Milano Malpensa T2, Ferno, Italy, 21010",Car Rental Centre,7.110523586325178,Very good,7.7872147188374266,8.114275678979297,8.772263752268964,7.1848460969146535,7.189042588679278,5.910687917092684,6.692714802228354,1641.2238274174606,2023-07-23 05:05:17,device=Pixel 4&amp;network_type=wifi&amp;languagecode=en&amp;display=normal_xxhdpi&amp;cor=IT&amp;currency=EUR,4274920</w:t>
        <w:br/>
        <w:t>Lisbon Airport,LIS,PT,Lisbon,2.0155257630229952,2023-07-23,10:00,2023-07-27,10:00,0.0,222.93385510410596,215.13595187218317,210.0439935165855,EUR,Tesla Model Y,748547274,1,1,1,4.072192766534935,Premium,4.797956880235682,,Automatic,Unlimited km,Europcar,"Alameda das Comunidades Portuguesas, Lisboa, Portugal, 1700-111",In Terminal,7.677647761670498,Very good,8.687893912040689,7.549535125801597,9.61766923972272,8.472344742471869,8.398277431498816,5.530632459154861,6.7314364492711665,2378.3813627565596,2023-07-23 05:05:17,device=Pixel 4&amp;network_type=wifi&amp;languagecode=en&amp;display=normal_xxhdpi&amp;cor=PT&amp;currency=EUR,4274921</w:t>
        <w:br/>
        <w:t>Adolfo Suárez Madrid–Barajas Airport,MAD,ES,Madrid,2.004706664129872,2023-07-30,10:00,2023-07-21,10:00,0.0,112.50299221024848,102.837635113993,105.38056305431877,EUR,Seat Ateca,748547275,1,1,1,3.9733294060422883,Standard,4.810681426136421,,Manual,Unlimited km,Budget,"Aeropuerto Adolfo Suárez Madrid-Barajas, Terminal 1 or Terminal 4, Madrid, Spain, 28042",In Terminal,8.489561439205023,Excellent,9.159235929056818,8.796776310443839,9.299439685539385,7.768409031324875,8.707303096360226,8.355260490118411,7.515486541659934,211.92725196024858,2023-07-23 05:05:17,device=Pixel 4&amp;network_type=wifi&amp;languagecode=en&amp;display=normal_xxhdpi&amp;cor=ES&amp;currency=EUR,4274922</w:t>
        <w:br/>
        <w:t>Lisbon Airport,LIS,PT,Lisbon,2.0312585143031634,2023-07-21,10:00,2023-08-03,10:00,0.0,101.21135956442973,104.85931244318509,102.2057869433762,EUR,Fiat 500 Cabrio,748547276,1,1,1,2.038441775339793,Mini,4.138912784991152,,Manual,Unlimited km,Surprice,"Rua Américo de Jesus Fernandes, Lote G, Lisbon, Portugal, 1800-023",Meet &amp; Greet,6.85535052383267,Good,7.7417154951541125,7.949099172746633,6.82294641293049,6.81735115369246,6.678403404101865,5.4322490830819365,7.000460797513962,551.2487158543661,2023-07-23 05:05:17,device=Pixel 4&amp;network_type=wifi&amp;languagecode=en&amp;display=normal_xxhdpi&amp;cor=PT&amp;currency=EUR,4274923</w:t>
        <w:br/>
        <w:t>Adolfo Suárez Madrid–Barajas Airport,MAD,ES,Madrid,2.0080858431700297,2023-07-21,10:00,2023-07-31,10:00,0.0,68.61749676767076,70.98180176922011,69.71197103253813,EUR,Opel Corsa,748547277,1,1,1,4.0582304578566335,Economy,5.0574318083242105,,Manual,Unlimited km,Firefly,"Avenida de la Hispanidad, Terminal 1 Parking, Madrid, Spain, 28042",Car Rental Centre,7.453617415085684,Very good,8.918873349101998,8.744484967281213,8.167940525627671,7.671291373777352,7.474474922635387,6.471746722784342,7.91260629686749,5492.418014608398,2023-07-23 05:05:17,device=Pixel 4&amp;network_type=wifi&amp;languagecode=en&amp;display=normal_xxhdpi&amp;cor=ES&amp;currency=EUR,4274924</w:t>
        <w:br/>
        <w:t>Munich Airport,MUC,DE,Munich,2.018389864512214,2023-07-24,10:00,2023-07-24,10:00,0.0,372.8137640157118,386.93507376145914,380.21324486902205,EUR,Audi A4 Estate,748547278,1,1,1,5.158614470521801,Full-size,4.762234893190442,,Automatic,600 kilometres per rental,Alamo,"Terminalstraße Mitte, München, Germany, 85356",Car Rental Centre,8.698555010257603,Excellent,9.124176915791251,8.746621208750161,10.04276625055518,9.104368627073532,7.906021097869633,8.83970161338631,7.9550913735792825,1908.2912907508876,2023-07-23 05:05:17,device=Pixel 4&amp;network_type=wifi&amp;languagecode=en&amp;display=normal_xxhdpi&amp;cor=DE&amp;currency=EUR,4274925</w:t>
        <w:br/>
        <w:t>Adolfo Suárez Madrid–Barajas Airport,MAD,ES,Madrid,2.02775503621561,2023-07-26,10:00,2023-08-01,10:00,0.0,74.5130455774792,75.86576054908268,73.59536438122461,EUR,Kia Stonic,748547279,1,1,1,4.075898876815735,Compact,4.9265900198769765,,Manual,Unlimited km,Centauro,"17, Calle Trespaderne, Madrid, Spain, 28042",Shuttle Bus,9.0295028834682,Excellent,9.33576642781554,9.157458354324454,9.093367858792979,9.184856116416942,8.636419593056166,7.689727366475533,8.804354594111384,2783.244192013955,2023-07-23 05:05:17,device=Pixel 4&amp;network_type=wifi&amp;languagecode=en&amp;display=normal_xxhdpi&amp;cor=ES&amp;currency=EUR,4274926</w:t>
        <w:br/>
        <w:t>Zurich Airport,ZRH,CH,Zürich,1.9500200334582456,2023-08-01,10:00,2023-08-03,10:00,0.0,208.94217623467856,217.86360157723664,218.64751211547443,CHF,Volkswagen Golf,748547280,1,1,1,3.9651524082536125,Compact,4.829126183162668,,Automatic,Unlimited km,Europcar,"PARKING 3 G1, Zurich, Switzerland, 8058",Car Rental Centre,8.121465095523105,Excellent,9.004431919604386,8.74611223774271,9.202208146351225,8.531784320140458,8.883248417316524,8.253241472988922,7.314722557674337,2637.2708828634054,2023-07-23 05:05:17,device=Pixel 4&amp;network_type=wifi&amp;languagecode=en&amp;display=normal_xxhdpi&amp;cor=CH&amp;currency=CHF,4274927</w:t>
        <w:br/>
        <w:t>Zurich Airport,ZRH,CH,Zürich,1.9999988284117298,2023-07-29,10:00,2023-07-28,10:00,0.0,221.81375006914547,224.21551978210007,217.22172739204493,CHF,Peugeot 308 Estate,748547281,1,1,1,4.023914489786639,Compact,5.167392329057076,,Manual,Unlimited km,Enterprise,"Rondellstrasse, Kloten, Zurich, Switzerland, 8058",In Terminal,8.084352636730175,Excellent,7.4715014356588325,8.095592486063143,9.307473734241754,8.680057381837281,8.28476245911942,7.060627219360759,7.794954636041271,557.787710376942,2023-07-23 05:05:17,device=Pixel 4&amp;network_type=wifi&amp;languagecode=en&amp;display=normal_xxhdpi&amp;cor=CH&amp;currency=CHF,4274928</w:t>
        <w:br/>
        <w:t>Munich Airport,MUC,DE,Munich,2.0305049855099466,2023-07-24,10:00,2023-08-02,10:00,0.0,246.27363333137723,230.84939956647912,247.5155483742494,EUR,Opel Astra Estate,748547282,1,1,1,3.9004842494923238,Compact,5.159041654987196,,Automatic,600 kilometres per rental,Alamo,"Terminalstraße Mitte, München, Germany, 85356",Car Rental Centre,8.382680260955576,Excellent,8.482687359421426,8.635395787482267,9.606384598460227,8.61117598323299,8.276128065669925,8.761638141719796,8.000515781335087,1918.432358518154,2023-07-23 05:05:17,device=Pixel 4&amp;network_type=wifi&amp;languagecode=en&amp;display=normal_xxhdpi&amp;cor=DE&amp;currency=EUR,4274929</w:t>
        <w:br/>
        <w:t>Copenhagen Airport,CPH,DK,Copenhagen,1.9427939016892875,2023-07-29,10:00,2023-07-29,10:00,0.0,1464.9050774926407,1537.3689715595935,1528.4184033407823,DKK,Seat Leon Estate,748547283,1,1,1,4.1547298121511815,Compact,5.013929584358442,,Automatic,200 kilometres per rental,Hertz,"5, Lufthavnsboulevarden, Car Rental Centre, København, Denmark, 2770",Shuttle Bus,8.43447573888422,Excellent,8.940073236517197,8.85884611403448,9.242718640741272,8.226873153355273,9.140073816743989,7.415301714495489,8.667386786603076,418.19676644452903,2023-07-23 05:05:17,device=Pixel 4&amp;network_type=wifi&amp;languagecode=en&amp;display=normal_xxhdpi&amp;cor=DK&amp;currency=DKK,4274930</w:t>
        <w:br/>
        <w:t>Charles de Gaulle Airport,CDG,FR,Paris,1.8944112080775009,2023-07-26,10:00,2023-08-02,10:00,0.0,234.02629165124713,235.00672280225598,217.75424854306542,EUR,Opel Insignia,748547284,1,1,1,5.135590844278893,Standard,4.993129489678122,,Manual,Unlimited km,Enterprise,"Aéroport de Paris-Charles-de-Gaulle, Terminal 1, Terminal 2C/D, Terminal 2E/F, Roissy-en-France, France, 95716",In Terminal,7.306306802292879,Very good,8.167750367323073,7.832913454572205,8.528143854283044,8.186403227346283,7.940475252830481,6.7929731350145826,7.3974466777596755,588.6556851408002,2023-07-23 05:05:17,device=Pixel 4&amp;network_type=wifi&amp;languagecode=en&amp;display=normal_xxhdpi&amp;cor=FR&amp;currency=EUR,4274931</w:t>
        <w:br/>
        <w:t>Frankfurt am Main Airport,FRA,DE,Frankfurt,2.0208495076519037,2023-07-23,10:00,2023-07-30,10:00,0.0,309.6198985999268,295.59179942375465,314.95181925666367,EUR,Mini Cooper Cabrio,748547285,1,1,1,1.9237419523950103,Compact,4.131694923510803,,Manual,600 kilometres per rental,Sixt,"Hugo-Eckener-Ring, Mietwagenzentrum, Frankfurt am Main, Germany, 60549",In Terminal,8.230077986144941,Very good,8.10303012899929,8.42466148044643,8.925753774245019,7.480142931098119,8.019533389508386,6.111105119564762,7.323642184424901,1148.6479913475619,2023-07-23 05:05:17,device=Pixel 4&amp;network_type=wifi&amp;languagecode=en&amp;display=normal_xxhdpi&amp;cor=DE&amp;currency=EUR,4274932</w:t>
        <w:br/>
        <w:t>Munich Airport,MUC,DE,Munich,1.9889612412255613,2023-07-18,10:00,2023-07-26,10:00,0.0,253.69009669643177,240.08676397289972,251.17177910066542,EUR,Volkswagen Golf GPS,748547286,1,1,1,4.040447518339065,Compact,5.21737866650162,,Manual,600 kilometres per rental,Europcar,"Terminalstraße Mitte, Airportcenter, Ebene 3, München, Germany, 85356",Car Rental Centre,7.815668496805368,Very good,8.585636141830417,8.55496202683549,8.85918754097731,8.164740505721044,8.200164804603888,6.997019945763822,7.0366147943423085,3653.3991280922846,2023-07-23 05:05:17,device=Pixel 4&amp;network_type=wifi&amp;languagecode=en&amp;display=normal_xxhdpi&amp;cor=DE&amp;currency=EUR,4274933</w:t>
        <w:br/>
        <w:t>Josep Tarradellas Barcelona–El Prat Airport,BCN,ES,Barcelona,2.0803276694061177,2023-07-22,10:00,2023-07-28,10:00,0.0,82.00587039025193,82.76229063477034,82.33959305669995,EUR,Seat Arona,748547287,1,1,1,4.18103173955372,Compact,4.955647311911371,,Automatic,Unlimited km,Record Go,"Barcelona El Prat airport, Aeropuerto Josep Tarradellas Barcelona-El Prat, Barcelona, Spain, 08820",In Terminal,7.708695528223489,Very good,8.984517918853719,8.494127603318192,9.01688442444203,7.999110552009037,8.71183788756869,6.885443042263052,7.205851010180608,6354.925449098356,2023-07-23 05:05:17,device=Pixel 4&amp;network_type=wifi&amp;languagecode=en&amp;display=normal_xxhdpi&amp;cor=ES&amp;currency=EUR,4274934</w:t>
        <w:br/>
        <w:t>Munich Airport,MUC,DE,Munich,2.039491846663361,2023-07-31,10:00,2023-07-22,10:00,0.0,144.96646132684637,140.24518184930233,142.33011225053778,EUR,Opel Adam,748547288,1,1,1,2.0452625917933496,Mini,4.065864494246625,,Manual,600 kilometres per rental,Dollar,"Terminalstraße Mitte, München, Germany, 85356",Car Rental Centre,7.674844886364229,Very good,8.582960357687826,7.755984519229837,9.4284308901351,7.437329160979635,7.7880131219269835,7.404562660115981,6.923558613433058,811.882702122792,2023-07-23 05:05:17,device=Pixel 4&amp;network_type=wifi&amp;languagecode=en&amp;display=normal_xxhdpi&amp;cor=DE&amp;currency=EUR,4274935</w:t>
        <w:br/>
        <w:t>Charles de Gaulle Airport,CDG,FR,Paris,1.9809575893959637,2023-07-31,10:00,2023-07-26,10:00,0.0,257.40648710365303,247.93443324488447,251.2733439695455,EUR,Volkswagen T-Roc,748547289,1,1,1,4.054403241838527,Compact,5.025246813745464,,Automatic,500 kilometres per rental,Sixt,"Aéroport de Paris-Charles-de-Gaulle, Roissy-en-France, France, 95711",In Terminal,7.943591682758936,Excellent,8.517515990444231,8.8262270405798,9.63763444069248,8.61735492500413,8.688523468741463,7.204047111690733,7.598410773867284,2466.650973241609,2023-07-23 05:05:17,device=Pixel 4&amp;network_type=wifi&amp;languagecode=en&amp;display=normal_xxhdpi&amp;cor=FR&amp;currency=EUR,4274936</w:t>
        <w:br/>
        <w:t>Malpensa Airport,MXP,IT,Milan,1.9189447190453317,2023-07-21,10:00,2023-07-27,10:00,0.0,480.84407382791466,490.5746454412644,485.0648809327847,EUR,Peugeot 5008,748547290,1,1,1,5.0976599485149094,Intermediate,,,Automatic,Unlimited km,Avis,"Aeroporto di Milano Malpensa T1, Ferno, Italy, 21010",In Terminal,7.727061313068489,Excellent,8.442386441710974,8.020814511036297,8.966301486584348,8.043057906905942,8.50273952086748,7.307627391103529,7.112624499493184,1859.4659268030705,2023-07-23 05:05:17,device=Pixel 4&amp;network_type=wifi&amp;languagecode=en&amp;display=normal_xxhdpi&amp;cor=IT&amp;currency=EUR,4274937</w:t>
        <w:br/>
        <w:t>Adolfo Suárez Madrid–Barajas Airport,MAD,ES,Madrid,2.080777404454396,2023-07-19,10:00,2023-07-24,10:00,0.0,151.23367624207245,161.25174254771926,158.74418312836727,EUR,Opel Insignia Estate,748547291,1,1,1,5.02091032587547,Standard,4.921563520673418,,Automatic,Unlimited km,Alamo,"Aeropuerto Adolfo Suárez Madrid-Barajas, T1-T4, Madrid, Spain, 28042",In Terminal,8.8851339383025,Excellent,8.45867338542981,8.20605622836204,9.15945308441079,8.666831036229338,8.377309837856593,8.31135474122025,8.336734562766818,1306.310435032863,2023-07-23 05:05:17,device=Pixel 4&amp;network_type=wifi&amp;languagecode=en&amp;display=normal_xxhdpi&amp;cor=ES&amp;currency=EUR,4274938</w:t>
        <w:br/>
        <w:t>Munich Airport,MUC,DE,Munich,2.0469110514120663,2023-07-31,10:00,2023-08-02,10:00,0.0,299.7353952369317,309.84542096587745,312.9970245468607,EUR,Mercedes C-Class GPS,748547292,1,1,1,3.9122890319289882,Full-size,4.873776862952985,,Automatic,400 kilometres per rental,Budget,"Terminalstraße Mitte, München, Germany, 85356",Car Rental Centre,8.644931104968393,Excellent,8.482146562424902,7.9237519300169055,9.664773419920126,8.607714373035638,8.67640177259106,8.113951380677245,7.517350754688109,2146.5387789202155,2023-07-23 05:05:17,device=Pixel 4&amp;network_type=wifi&amp;languagecode=en&amp;display=normal_xxhdpi&amp;cor=DE&amp;currency=EUR,4274939</w:t>
        <w:br/>
        <w:t>Zurich Airport,ZRH,CH,Zürich,2.0772721252701505,2023-07-27,10:00,2023-07-27,10:00,0.0,235.83004470711415,221.73311434212164,234.83143526627555,CHF,Ford Kuga,748547293,1,1,1,3.9520163852238985,Intermediate,5.0287470721927505,,Automatic,Unlimited km,Thrifty,"Zurich Airport, Zurich, Switzerland, 8060",Car Rental Centre,8.152576145601662,Excellent,8.860475031258195,8.304909215992113,9.066350266203596,8.728019197771554,8.161004087126559,7.886008416075905,7.523203982864662,712.3894521299603,2023-07-23 05:05:17,device=Pixel 4&amp;network_type=wifi&amp;languagecode=en&amp;display=normal_xxhdpi&amp;cor=CH&amp;currency=CHF,4274940</w:t>
        <w:br/>
        <w:t>Josep Tarradellas Barcelona–El Prat Airport,BCN,ES,Barcelona,2.0578312555103935,2023-07-21,10:00,2023-07-20,10:00,0.0,141.60689810070758,133.50877749712996,131.58756644651297,EUR,Renault Kadjar,748547294,1,1,1,3.9181387084225436,Intermediate,4.990081032826414,,Manual,400 kilometres per rental,Sixt,"Aeropuerto de Barcelona-El Prat, T1 &amp; T2, Barcelona, Spain, 08820",In Terminal,9.081781643417871,Excellent,9.167606127441013,9.769567995504248,10.469001313577218,8.314757177920827,9.012818966155937,8.068631844426532,7.852083980767149,2123.884000104558,2023-07-23 05:05:17,device=Pixel 4&amp;network_type=wifi&amp;languagecode=en&amp;display=normal_xxhdpi&amp;cor=ES&amp;currency=EUR,4274941</w:t>
        <w:br/>
        <w:t>Heathrow Airport,LHR,GB,London,1.9268699120940844,2023-07-31,10:00,2023-07-21,10:00,0.0,214.1813164753325,225.53481593884962,221.01911577390112,GBP,Nissan Leaf,748547295,1,1,1,4.047468085415734,Compact,5.0421772254183885,,Automatic,Unlimited mileage,Enterprise,"Northern Perimeter Road, Hounslow, London, UK, TW6 2RY",Shuttle Bus,8.388654070553034,Excellent,8.09672268342282,8.232611630783216,9.087420199308317,8.701274549517358,8.65754360313376,7.682998651921471,7.490320889982952,2019.9050797149891,2023-07-23 05:05:17,device=Pixel 4&amp;network_type=wifi&amp;languagecode=en&amp;display=normal_xxhdpi&amp;cor=GB&amp;currency=GBP,4274942</w:t>
        <w:br/>
        <w:t>Orly Airport,ORY,FR,Paris,2.027680139379562,2023-07-24,10:00,2023-07-27,10:00,0.0,139.35127283117887,147.74197795680672,150.708069180008,EUR,Peugeot 308,748547296,1,1,1,4.152855103409163,Compact,5.176689656371133,,Manual,Unlimited km,Alamo,"Aéroport de Paris-Orly, Paris, France, 94390",In Terminal,7.947956008364123,Excellent,9.08050413345259,8.33602292301183,8.855705269335601,8.369178489255711,8.572377308357689,7.27414814352201,7.37808004263665,676.521128097158,2023-07-23 05:05:17,device=Pixel 4&amp;network_type=wifi&amp;languagecode=en&amp;display=normal_xxhdpi&amp;cor=FR&amp;currency=EUR,4274943</w:t>
        <w:br/>
        <w:t>Frankfurt am Main Airport,FRA,DE,Frankfurt,2.057188883725656,2023-07-22,10:00,2023-07-20,10:00,0.0,161.55286445511155,164.07687466006095,165.56926851743606,EUR,Opel  Adam,748547297,1,1,1,2.0669171057735056,Mini,3.9884125057747424,,Manual,800 kilometres per rental,Hertz,"Frankfurt Airport, Terminal 1, Frankfurt am Main, Germany, 60549",In Terminal,8.166110762749854,Excellent,8.925483034789508,7.753130607253843,8.922387776982655,8.956256504354293,8.337782137339941,7.93689755816602,7.619544520769346,1250.4154465600748,2023-07-23 05:05:17,device=Pixel 4&amp;network_type=wifi&amp;languagecode=en&amp;display=normal_xxhdpi&amp;cor=DE&amp;currency=EUR,4274944</w:t>
        <w:br/>
        <w:t>Adolfo Suárez Madrid–Barajas Airport,MAD,ES,Madrid,2.0066416011170896,2023-07-25,10:00,2023-08-03,10:00,0.0,69.87396966677889,71.87636110589742,73.1895334819879,EUR,Kia Picanto,748547298,1,1,1,1.9314452099631398,Mini,4.163780791239759,,Manual,700 kilometres per rental,Goldcar,"Avenida de la Hispanidad, Madrid, Spain, 28042",In Terminal,7.953650754216901,Very good,8.423270288048178,7.259189767334398,8.77370170862557,7.621930344035658,8.20632603155385,7.205117812774036,6.515460419784265,3481.1102000159212,2023-07-23 05:05:17,device=Pixel 4&amp;network_type=wifi&amp;languagecode=en&amp;display=normal_xxhdpi&amp;cor=ES&amp;currency=EUR,4274945</w:t>
        <w:br/>
        <w:t>Adolfo Suárez Madrid–Barajas Airport,MAD,ES,Madrid,1.980578719331001,2023-07-19,10:00,2023-07-30,10:00,0.0,81.7504458602759,80.59787186754133,85.53989570564043,EUR,Citroen e-C4,748547299,1,1,1,3.8972121282572476,Compact,4.953002830133944,,Automatic,Unlimited km,Alamo,"Aeropuerto Adolfo Suárez Madrid-Barajas, T1-T4, Madrid, Spain, 28042",In Terminal,8.136167266629835,Excellent,8.224119570068876,8.889952676336037,9.132907594668547,8.810817075735905,8.260054848212166,7.903399588006171,8.137199657521878,1309.9903705437805,2023-07-23 05:05:17,device=Pixel 4&amp;network_type=wifi&amp;languagecode=en&amp;display=normal_xxhdpi&amp;cor=ES&amp;currency=EUR,4274946</w:t>
        <w:br/>
        <w:t>Amsterdam Airport Schiphol,AMS,NL,Amsterdam,1.9720833400628144,2023-07-20,10:00,2023-07-30,10:00,0.0,189.4712709302904,193.06123432120577,195.90729420285663,EUR,Volvo V40,748547300,1,1,1,3.9306175293230883,Compact,4.987926267020912,,Automatic,400 kilometres per rental,Hertz,"Aankomstpassage, Aankomsthal Entrance C, Amsterdam, Holland, 1118 AA",In Terminal,8.65428283915219,Excellent,8.24102169123997,8.801767040492436,9.644148750066726,8.050014648099323,8.694452754687504,6.900960276681272,7.487391272289037,2106.491710522559,2023-07-23 05:05:17,device=Pixel 4&amp;network_type=wifi&amp;languagecode=en&amp;display=normal_xxhdpi&amp;cor=NL&amp;currency=EUR,4274947</w:t>
        <w:br/>
        <w:t>Istanbul Airport,IST,TR,Istanbul,1.9541429840292952,2023-07-23,10:00,2023-08-01,10:00,0.0,2799.406601197119,2835.2538387761106,2885.551566841061,TRY,Fiat Egea,748547301,1,1,1,4.024423269238291,Intermediate,5.0464818684334,,Automatic,4000 kilometres per rental,Windy Car Rental,"Istanbul New Airport (İstanbul Yeni Havalimanı), Yesilkoy, Istanbul, Turkey",In Terminal,5.70058298139135,,6.276039884001259,6.159715089419539,6.635847018292114,5.838352904050065,5.514583427117555,4.616874641714932,5.056050065044131,1362.9665024266496,2023-07-23 05:05:17,device=Pixel 4&amp;network_type=wifi&amp;languagecode=en&amp;display=normal_xxhdpi&amp;cor=TR&amp;currency=TRY,4274948</w:t>
        <w:br/>
        <w:t>Orly Airport,ORY,FR,Paris,1.9936034348332428,2023-07-20,10:00,2023-07-20,10:00,0.0,335.77689618471163,327.63092875226283,335.1999261488686,EUR,Tesla Model Y,748547302,1,1,1,3.893381214972113,Premium,5.145096021504195,,Automatic,500 kilometres per rental,Europcar,"Aéroport de Paris-Orly, Paris, France, 94390",In Terminal,8.065168243353737,Very good,7.821933423666899,7.806476701323871,9.071497546460172,7.868651320766058,7.872213435683278,6.877658177533683,6.858634403854927,2161.2073137213465,2023-07-23 05:05:17,device=Pixel 4&amp;network_type=wifi&amp;languagecode=en&amp;display=normal_xxhdpi&amp;cor=FR&amp;currency=EUR,4274949</w:t>
        <w:br/>
        <w:t>Adolfo Suárez Madrid–Barajas Airport,MAD,ES,Madrid,1.9248635921715842,2023-07-22,10:00,2023-08-01,10:00,0.0,59.30880655193876,56.38361450795533,59.31671226268107,EUR,Fiat 500e,748547303,1,1,1,3.078233072621808,Mini,4.0213347497500065,,Automatic,Unlimited km,Centauro,"17, Calle Trespaderne, Madrid, Spain, 28042",Shuttle Bus,8.719331158214292,Excellent,8.726502592568014,9.08819643125818,9.108349740140513,8.93287484302003,7.893979115402902,7.717912541773468,8.680427364590697,2691.855857432302,2023-07-23 05:05:17,device=Pixel 4&amp;network_type=wifi&amp;languagecode=en&amp;display=normal_xxhdpi&amp;cor=ES&amp;currency=EUR,4274950</w:t>
        <w:br/>
        <w:t>Adolfo Suárez Madrid–Barajas Airport,MAD,ES,Madrid,1.8904236787633983,2023-07-23,10:00,2023-07-22,10:00,0.0,80.5992500799382,77.91839644511067,79.61705178371253,EUR,Volkswagen T-Cross,748547304,1,1,1,3.847036571673139,Compact,4.9802860532402535,,Manual,500 kilometres per rental,Clickrent,"17 Calle de Lola Flores, Madrid Airport, Madrid, Spain - Mainland, 28022",Shuttle Bus,8.499175994283787,Excellent,8.64007983387065,8.64371704779378,9.592656454347757,7.990891801162468,6.988877652796974,7.757472357017551,8.669448763136643,58.59490206859428,2023-07-23 05:05:17,device=Pixel 4&amp;network_type=wifi&amp;languagecode=en&amp;display=normal_xxhdpi&amp;cor=ES&amp;currency=EUR,4274951</w:t>
        <w:br/>
        <w:t>Dublin Airport,DUB,IE,Dublin,1.9669870584476408,2023-07-28,10:00,2023-08-03,10:00,0.0,170.19198842846362,175.83470101969007,177.58784518922297,EUR,Hyundai Tucson,748547305,1,1,1,4.09509819122524,Intermediate,5.138767905753831,,Manual,Unlimited km,Carhire,"Dublin Airport, Arrivals Hall, Dublin, Ireland, K67 A7P4",Car Rental Centre,8.230622854208605,Very good,9.989971909456619,8.306254857702669,8.939858704186378,8.004088747286843,8.318514451699569,6.683429024812232,7.293019115537872,13428.86343996014,2023-07-23 05:05:17,device=Pixel 4&amp;network_type=wifi&amp;languagecode=en&amp;display=normal_xxhdpi&amp;cor=IE&amp;currency=EUR,4274952</w:t>
        <w:br/>
        <w:t>Lisbon Airport,LIS,PT,Lisbon,1.9648911684277854,2023-07-30,10:00,2023-08-02,10:00,0.0,73.64394651907665,78.52797830688121,83.14498866875338,EUR,Opel Corsa,748547306,1,1,1,5.084329808842529,Economy,4.860105351026444,,Manual,Unlimited km,Drive on Holidays,"Ponto de Encontro, Lisboa, Portugal, 1700-111",Shuttle Bus,7.8127396089782275,Very good,8.361481280185695,7.990796208982633,7.50656623047579,8.411454233279505,7.031764949929813,5.78497270882569,7.759363064533534,6106.881845781496,2023-07-23 05:05:17,device=Pixel 4&amp;network_type=wifi&amp;languagecode=en&amp;display=normal_xxhdpi&amp;cor=PT&amp;currency=EUR,4274953</w:t>
        <w:br/>
        <w:t>Dublin Airport,DUB,IE,Dublin,2.1342784954635503,2023-07-28,10:00,2023-08-03,10:00,0.0,282.1246200539679,286.64480495882214,287.6008347640098,EUR,Opel Insignia,748547307,1,1,1,3.846569133681236,Intermediate,5.1035073948158685,,Automatic,Unlimited km,Budget,"Arrivals Hall, Terminal 2, Dublin, Ireland, K67 E4P2",Car Rental Centre,7.270270852163961,Very good,8.450504563999699,7.645556355328241,8.434014151795841,7.535547481369384,8.098063151863867,6.523607867612939,6.895317446739294,6268.203732386676,2023-07-23 05:05:17,device=Pixel 4&amp;network_type=wifi&amp;languagecode=en&amp;display=normal_xxhdpi&amp;cor=IE&amp;currency=EUR,4274954</w:t>
        <w:br/>
        <w:t>Malpensa Airport,MXP,IT,Milan,2.081855902112736,2023-07-29,10:00,2023-08-01,10:00,0.0,105.43774392985762,105.26764508728341,111.89798097558194,EUR,BMW 1 Series,748547308,1,1,1,3.9880298477894702,Intermediate,5.090892411006777,,Manual,Unlimited km,Sixt,"Aeroporto di Milano Malpensa T1, Ferno, Italy, 21010",In Terminal,7.014804170421789,Very good,7.747385469201742,7.284086314501796,8.624408155184362,7.130144194736431,7.802149545844764,5.778405242612649,6.52318112960585,1617.159293042343,2023-07-23 05:05:17,device=Pixel 4&amp;network_type=wifi&amp;languagecode=en&amp;display=normal_xxhdpi&amp;cor=IT&amp;currency=EUR,4274955</w:t>
        <w:br/>
        <w:t>Josep Tarradellas Barcelona–El Prat Airport,BCN,ES,Barcelona,1.9877621959025267,2023-07-27,10:00,2023-08-02,10:00,0.0,82.21743280030644,77.14815166430951,82.0319705544209,EUR,Opel Astra,748547309,1,1,1,3.9406888353971485,Compact,5.105626796954685,,Manual,Unlimited km,Alamo,"Aeropuerto de Barcelona-El Prat, El Prat de Llobregat, Barcelona, Spain, 08020",In Terminal,8.379534573542715,Excellent,8.864227014912634,8.291851861012258,8.5444827827409,8.70077437976495,8.424193781617799,7.0461250109138245,7.912787006504534,2160.36197059674,2023-07-23 05:05:17,device=Pixel 4&amp;network_type=wifi&amp;languagecode=en&amp;display=normal_xxhdpi&amp;cor=ES&amp;currency=EUR,4274956</w:t>
        <w:br/>
        <w:t>Zurich Airport,ZRH,CH,Zürich,1.9981823923356892,2023-07-21,10:00,2023-07-22,10:00,0.0,212.05341001392512,231.8344281396845,218.50538742953523,CHF,Volkswagen ID.Buzz,748547310,1,1,1,4.838958317700897,Intermediate,5.135490729341775,,Automatic,Unlimited km,Europcar,"PARKING 3 G1, Zurich, Switzerland, 8058",Car Rental Centre,8.264476257773234,Excellent,8.996671386476462,8.687437500240168,8.889323512997741,8.623355212539527,9.041215929175806,7.459835748144969,7.231980301489196,2628.9306210369637,2023-07-23 05:05:17,device=Pixel 4&amp;network_type=wifi&amp;languagecode=en&amp;display=normal_xxhdpi&amp;cor=CH&amp;currency=CHF,4274957</w:t>
      </w:r>
    </w:p>
    <w:p>
      <w:r>
        <w:rPr>
          <w:rFonts w:ascii="Consolas" w:hAnsi="Consolas"/>
          <w:sz w:val="14"/>
        </w:rPr>
        <w:t>Lisbon Airport,LIS,PT,Lisbon,2.0631048813429014,2023-07-23,10:00,2023-07-24,10:00,0.0,264.1257844516067,260.66315177119793,254.86031101331835,EUR,Mercedes C-Class,748547311,1,1,1,4.079340963250928,Full-size,5.054208007994716,,Automatic,Unlimited km,Global Rent a Car,"Aeroporto de Lisboa, Meeting Point: Vodafone Store, Lisboa, Portugal, 1700-000",Meet &amp; Greet,7.553834439512376,Very good,9.612149226455156,9.113300019157172,7.946465905538134,7.465827939103931,6.426928860721779,6.136123927742846,7.243222801466358,1156.7355895857602,2023-07-23 05:05:17,device=Pixel 4&amp;network_type=wifi&amp;languagecode=en&amp;display=normal_xxhdpi&amp;cor=PT&amp;currency=EUR,4274958</w:t>
        <w:br/>
        <w:t>Lisbon Airport,LIS,PT,Lisbon,1.9991642347986676,2023-07-19,10:00,2023-07-31,10:00,0.0,128.43384780702058,121.24325715635142,119.72975838556826,EUR,Seat Arona,748547312,1,1,1,5.041541682329096,Compact,5.397820656599414,,Manual,Unlimited km,Dollar,"Alameda das Comunidades Portuguesas, Lisboa, Portugal, 1700-111",In Terminal,7.315320753237559,Very good,8.983707231449534,8.388552178904588,8.9010061216302,7.549616011807926,7.32341839124013,6.048357977675729,6.88529552408654,1364.0441162417728,2023-07-23 05:05:17,device=Pixel 4&amp;network_type=wifi&amp;languagecode=en&amp;display=normal_xxhdpi&amp;cor=PT&amp;currency=EUR,4274959</w:t>
        <w:br/>
        <w:t>Frankfurt am Main Airport,FRA,DE,Frankfurt,1.9886954841696034,2023-07-19,10:00,2023-07-27,10:00,0.0,279.87349970812693,262.16542711162,273.9459731717759,EUR,Volkswagen Polo,748547313,1,1,1,,Economy,4.042444337990601,,Manual,600 kilometres per rental,Europcar,"Frankfurt Airport, Terminal 1 - Area A, Frankfurt am Main, Germany, 60549",In Terminal,8.672842862932814,Excellent,9.008806810667137,9.315246851366812,9.328432778230141,8.429960969936529,8.56742075029577,6.971113607711288,8.067763196027581,2159.5034222563477,2023-07-23 05:05:17,device=Pixel 4&amp;network_type=wifi&amp;languagecode=en&amp;display=normal_xxhdpi&amp;cor=DE&amp;currency=EUR,4274960</w:t>
        <w:br/>
        <w:t>Josep Tarradellas Barcelona–El Prat Airport,BCN,ES,Barcelona,1.9848103199301443,2023-07-28,10:00,2023-07-30,10:00,0.0,416.390523125626,432.0795387996198,439.11999857490116,EUR,Volvo XC60,748547314,1,1,1,4.206690685353233,Full-size,4.8926890361762325,,Automatic,Unlimited km,Hertz,"Aeropuerto de Barcelona-El Prat, T1 &amp; T2, Barcelona, Spain, 08820",In Terminal,7.9614626828589925,Excellent,8.918947872763743,9.056455377937633,9.175890719678938,7.434740952822423,7.722383844090571,7.548840651189059,7.276894484062784,1188.719724635967,2023-07-23 05:05:17,device=Pixel 4&amp;network_type=wifi&amp;languagecode=en&amp;display=normal_xxhdpi&amp;cor=ES&amp;currency=EUR,4274961</w:t>
        <w:br/>
        <w:t>Lisbon Airport,LIS,PT,Lisbon,1.9913248022765653,2023-07-26,10:00,2023-07-22,10:00,0.0,231.85244826894993,224.67921362336457,224.34117699187215,EUR,Hyundai i30,748547315,1,1,1,3.96679997219484,Compact,4.997095153779219,,Manual,Unlimited km,Alamo,"Alameda das Comunidades Portuguesas, Lisboa, Portugal, 1700-008",In Terminal,8.434816855148835,Excellent,8.926491674877317,8.996773778559708,9.23318427122043,9.090510985129445,8.988799585586145,7.807942073921438,8.506560826051372,2411.1649357040455,2023-07-23 05:05:17,device=Pixel 4&amp;network_type=wifi&amp;languagecode=en&amp;display=normal_xxhdpi&amp;cor=PT&amp;currency=EUR,4274962</w:t>
        <w:br/>
        <w:t>Josep Tarradellas Barcelona–El Prat Airport,BCN,ES,Barcelona,1.9329821966445886,2023-07-31,10:00,2023-07-22,10:00,0.0,117.57975336000924,114.82788116665012,117.71469021345011,EUR,Peugeot 208,748547316,1,1,1,3.895736120403008,Economy,4.92200285832967,,Manual,Unlimited km,Hertz,"Aeropuerto de Barcelona-El Prat, T1 &amp; T2, Barcelona, Spain, 08820",In Terminal,8.440422290609138,Excellent,8.442373898295504,8.86061224210377,9.402893446052841,7.012686522114675,8.403915589415375,7.644587095829202,7.732247401156377,1147.6016540031092,2023-07-23 05:05:17,device=Pixel 4&amp;network_type=wifi&amp;languagecode=en&amp;display=normal_xxhdpi&amp;cor=ES&amp;currency=EUR,4274963</w:t>
        <w:br/>
        <w:t>Dublin Airport,DUB,IE,Dublin,2.068822062471315,2023-07-22,10:00,2023-07-26,10:00,0.0,570.2947072789606,555.3943619681068,589.2728658176827,EUR,Volkswagen Golf Estate,748547317,1,1,1,4.019258252105622,Compact,4.927544196009476,,Manual,Unlimited km,Budget,"Arrivals Hall, Terminal 2, Dublin, Ireland, K67 E4P2",Car Rental Centre,7.440707696739675,Very good,8.320395817435982,7.766054802596407,8.782584138093348,7.314810639591259,8.240123580139024,6.095933196463494,6.610753140488818,6388.615805172273,2023-07-23 05:05:17,device=Pixel 4&amp;network_type=wifi&amp;languagecode=en&amp;display=normal_xxhdpi&amp;cor=IE&amp;currency=EUR,4274964</w:t>
        <w:br/>
        <w:t>Adolfo Suárez Madrid–Barajas Airport,MAD,ES,Madrid,1.9842231052270531,2023-07-25,10:00,2023-07-29,10:00,0.0,200.4739958238588,203.9710671913139,198.8268439362967,EUR,Mercedes C-Class,748547318,1,1,1,4.190911640104458,Premium,4.933405289613891,,Automatic,500 kilometres per rental,Alamo,"Aeropuerto Adolfo Suárez Madrid-Barajas, T1-T4, Madrid, Spain, 28042",In Terminal,8.50742939705712,Excellent,8.928279503091492,8.701305010053972,9.439306121758133,9.005366046938056,7.949426441595253,8.052934853521892,7.789295808024351,1299.3667670266166,2023-07-23 05:05:17,device=Pixel 4&amp;network_type=wifi&amp;languagecode=en&amp;display=normal_xxhdpi&amp;cor=ES&amp;currency=EUR,4274965</w:t>
        <w:br/>
        <w:t>Lisbon Airport,LIS,PT,Lisbon,2.075514496745431,2023-07-21,10:00,2023-07-31,10:00,0.0,115.23300136142328,108.72404901493631,110.01060759875887,EUR,Toyota Yaris,748547319,1,1,1,3.86643327321475,Economy,5.112496573384711,,Automatic,Unlimited km,Guerin,"Alameda das Comunidades Portuguesas, Lisboa, Portugal, 1700-008",In Terminal,8.98563703887096,Excellent,9.671557149890772,8.955772363080815,8.599345134177213,9.060985440278932,9.317135060614572,7.2959152725712055,7.770855408895605,6173.768305343866,2023-07-23 05:05:17,device=Pixel 4&amp;network_type=wifi&amp;languagecode=en&amp;display=normal_xxhdpi&amp;cor=PT&amp;currency=EUR,4274966</w:t>
        <w:br/>
        <w:t>Munich Airport,MUC,DE,Munich,2.0648114235190325,2023-07-20,10:00,2023-07-31,10:00,0.0,378.18474986887276,372.12173103212723,382.35222015120524,EUR,Mercedes C-Class Estate,748547320,1,1,1,5.0182147181862895,Full-size,4.762537589701097,,Automatic,600 kilometres per rental,Europcar,"Terminalstraße Mitte, Airportcenter, Ebene 3, München, Germany, 85356",Car Rental Centre,8.106563631044663,Very good,8.370447402403606,8.682625698827053,8.43381802742376,7.815108633878301,7.659537285356225,6.318839685277334,7.34017055510526,3619.8593224508436,2023-07-23 05:05:17,device=Pixel 4&amp;network_type=wifi&amp;languagecode=en&amp;display=normal_xxhdpi&amp;cor=DE&amp;currency=EUR,4274967</w:t>
        <w:br/>
        <w:t>Lisbon Airport,LIS,PT,Lisbon,2.0282165402174184,2023-07-30,10:00,2023-07-30,10:00,0.0,124.74452520384449,124.1753605734328,134.720999047537,EUR,Renault Megane Estate,748547321,1,1,1,3.9764590405212332,Compact,4.776745758669306,,Manual,Unlimited km,Europcar,"Alameda das Comunidades Portuguesas, Lisboa, Portugal, 1700-111",In Terminal,7.62172627070156,Very good,8.306088727059626,7.9584352616597265,9.2532954250449,8.289872241622648,8.76140209582333,5.5571834943022544,6.727961370105801,2303.1896336233785,2023-07-23 05:05:17,device=Pixel 4&amp;network_type=wifi&amp;languagecode=en&amp;display=normal_xxhdpi&amp;cor=PT&amp;currency=EUR,4274968</w:t>
        <w:br/>
        <w:t>Lisbon Airport,LIS,PT,Lisbon,2.0740182637383824,2023-07-31,10:00,2023-07-28,10:00,0.0,99.32663111297413,98.55696369152662,98.62093290602748,EUR,Seat Ibiza,748547322,1,1,1,4.037554667891797,Economy,4.811819860970715,,Automatic,Unlimited mileage,CRC,"Lisbon Airport - Meeting Point: Terminal 1, Arrival hall, Vodafone store, Exit door 4, Drop-off: Av. Severiano Falcão, 10, 2685-378 Lisbon, Lisbon, Portugal",Meet &amp; Greet,7.990703069735643,Excellent,9.663094481116273,9.353022250007204,8.519323431394085,8.26212438309797,7.649885097056379,6.69546737230889,7.5246855094653595,485.6046761143595,2023-07-23 05:05:17,device=Pixel 4&amp;network_type=wifi&amp;languagecode=en&amp;display=normal_xxhdpi&amp;cor=PT&amp;currency=EUR,4274969</w:t>
        <w:br/>
        <w:t>Zurich Airport,ZRH,CH,Zürich,1.9875809024195987,2023-07-20,10:00,2023-07-20,10:00,0.0,278.25468463526687,294.6465742590489,303.9102341077214,CHF,BMW X1,748547323,1,1,1,3.890077944342061,Standard,4.978266199255435,,Automatic,Unlimited km,Sixt,"Parking 3, Kloten, Zurich, Switzerland, 8060",Car Rental Centre,7.926213008485402,Excellent,8.780033222883443,8.837098975593848,9.355022990772563,8.640485766202397,8.410856938305601,6.917513780848518,7.460708623547763,813.6289064437946,2023-07-23 05:05:17,device=Pixel 4&amp;network_type=wifi&amp;languagecode=en&amp;display=normal_xxhdpi&amp;cor=CH&amp;currency=CHF,4274970</w:t>
        <w:br/>
        <w:t>Dublin Airport,DUB,IE,Dublin,1.966643938146986,2023-07-25,10:00,2023-07-21,10:00,0.0,137.2529136746749,132.29455317158627,139.8296357769698,EUR,Ford Ka,748547324,1,0,1,2.0256769304988698,Mini,3.8178633935417228,,Manual,Unlimited km,Carhire,"Dublin Airport, Arrivals Hall, Dublin, Ireland, K67 A7P4",Car Rental Centre,7.55292486293542,Very good,8.859997953319285,8.37726196280875,8.564474295836318,7.540444901998172,7.936814291955299,6.436307162206751,6.776343924235987,13972.462089253902,2023-07-23 05:05:17,device=Pixel 4&amp;network_type=wifi&amp;languagecode=en&amp;display=normal_xxhdpi&amp;cor=IE&amp;currency=EUR,4274971</w:t>
        <w:br/>
        <w:t>Malpensa Airport,MXP,IT,Milan,1.9611380174838355,2023-07-27,10:00,2023-07-29,10:00,0.0,201.07805810515796,165.7001609919686,167.1421696134269,EUR,Alfa Romeo Stelvio,748547325,1,0,1,5.050322303725875,Standard,4.919767698322714,,Automatic,Unlimited km,Drivalia,"Aeroporto di Milano Malpensa T1, Ferno, Italy, 21010",In Terminal,7.223240209936978,Very good,7.487441379948844,7.420649439598777,7.906604906898512,6.7537887030204855,6.768620472476586,6.124419954113187,6.745379360950495,2003.9310788303449,2023-07-23 05:05:17,device=Pixel 4&amp;network_type=wifi&amp;languagecode=en&amp;display=normal_xxhdpi&amp;cor=IT&amp;currency=EUR,4274972</w:t>
        <w:br/>
        <w:t>Malpensa Airport,MXP,IT,Milan,2.004299177950486,2023-07-27,10:00,2023-08-03,10:00,0.0,537.4184339595145,553.4753788298603,550.132194930426,EUR,Citroen C4 Grand Picasso ,748547326,1,1,1,4.098890651027798,Standard,,,Manual,Unlimited km,Noleggiare,"51 Via Facchinetti, 51, Somma Lombardo, Italy, 21019",Shuttle Bus,5.564710411156877,,6.4988024045885995,6.747429463492241,6.25085976878165,4.964004641957475,4.373051880467114,3.7422771356172118,5.9115253301493365,576.8853952204552,2023-07-23 05:05:17,device=Pixel 4&amp;network_type=wifi&amp;languagecode=en&amp;display=normal_xxhdpi&amp;cor=IT&amp;currency=EUR,4274973</w:t>
        <w:br/>
        <w:t>Adolfo Suárez Madrid–Barajas Airport,MAD,ES,Madrid,2.041839857477494,2023-07-26,10:00,2023-07-26,10:00,0.0,286.0337008065217,300.80531717746845,297.4111828358912,EUR,Toyota Prius,748547327,1,1,1,4.052629690144997,Intermediate,,,Automatic,Unlimited km,Avis,"Aeropuerto Adolfo Suárez Madrid-Barajas, Terminal 1 or Terminal 4, Madrid, Spain, 28042",In Terminal,8.591728961303675,Excellent,9.14852516414514,8.506478927063469,8.648486764870281,8.880724878013941,8.794522808273316,7.89216615493268,7.813251126360151,1609.1920554699605,2023-07-23 05:05:17,device=Pixel 4&amp;network_type=wifi&amp;languagecode=en&amp;display=normal_xxhdpi&amp;cor=ES&amp;currency=EUR,4274974</w:t>
        <w:br/>
        <w:t>Malpensa Airport,MXP,IT,Milan,2.023012074245861,2023-07-21,10:00,2023-07-21,10:00,0.0,161.54736855852616,150.96057900865986,165.34613191977795,EUR,Ford Focus Estate,748547328,1,1,1,4.1096673869421965,Compact,4.836773135028035,,Manual,Unlimited km,Noleggiare,"51 Via Facchinetti, 51, Somma Lombardo, Italy, 21019",Shuttle Bus,5.711464897846831,,6.771395515106944,6.79398742745145,6.527214128019981,4.938072917602906,4.508649680146552,3.637468272361374,5.377092455162276,553.381200938718,2023-07-23 05:05:17,device=Pixel 4&amp;network_type=wifi&amp;languagecode=en&amp;display=normal_xxhdpi&amp;cor=IT&amp;currency=EUR,4274975</w:t>
        <w:br/>
        <w:t>Zurich Airport,ZRH,CH,Zürich,2.1150409009627893,2023-07-23,10:00,2023-07-21,10:00,0.0,261.52626272402017,274.54502636895165,265.69208533439064,CHF,Renault Captur,748547329,1,1,1,4.049451804569961,Compact,5.048257690009525,,Manual,Unlimited km,Avis,"Flughafen Parking 3, Zurich, Switzerland, 8060",Car Rental Centre,8.288197375166938,Excellent,8.60532980487048,8.180626060790425,9.27798268758799,8.098037352791719,9.282985902728486,7.6284178634835245,7.162604864849813,441.18380960237766,2023-07-23 05:05:17,device=Pixel 4&amp;network_type=wifi&amp;languagecode=en&amp;display=normal_xxhdpi&amp;cor=CH&amp;currency=CHF,4274976</w:t>
        <w:br/>
        <w:t>Adolfo Suárez Madrid–Barajas Airport,MAD,ES,Madrid,2.030372510614403,2023-07-19,10:00,2023-07-28,10:00,0.0,219.12999871609296,216.35103395940288,212.29469440656632,EUR,Mercedes E-Class,748547330,1,1,1,4.114469691219293,Luxury,5.191622568173089,,Automatic,500 kilometres per rental,Alamo,"Aeropuerto Adolfo Suárez Madrid-Barajas, T1-T4, Madrid, Spain, 28042",In Terminal,8.720182166457842,Excellent,9.064866083407127,8.746385896143552,9.05425139440444,8.566755810118199,8.219802788433704,7.457570718250385,8.220705213669294,1326.0536951191568,2023-07-23 05:05:17,device=Pixel 4&amp;network_type=wifi&amp;languagecode=en&amp;display=normal_xxhdpi&amp;cor=ES&amp;currency=EUR,4274977</w:t>
        <w:br/>
        <w:t>Frankfurt am Main Airport,FRA,DE,Frankfurt,1.9669679095265562,2023-07-26,10:00,2023-07-23,10:00,0.0,261.39741943150995,266.4424336911694,280.26732992133503,EUR,Nissan Qashqai,748547331,1,1,1,4.090364892446605,Intermediate,5.003753432163268,,Automatic,500 kilometres per rental,Buchbinder,"Frankfurt Airport, Terminal 1 - Area A, Frankfurt am Main, Germany, 60547",In Terminal,7.876353762940622,Excellent,9.134132059210618,8.884605234954327,9.491549141661775,9.203154511951157,7.652499034685032,7.493092835481663,7.442162045091036,261.3142674069559,2023-07-23 05:05:17,device=Pixel 4&amp;network_type=wifi&amp;languagecode=en&amp;display=normal_xxhdpi&amp;cor=DE&amp;currency=EUR,4274978</w:t>
        <w:br/>
        <w:t>Zurich Airport,ZRH,CH,Zürich,2.009680615748495,2023-07-24,10:00,2023-08-01,10:00,0.0,432.54189581793406,423.88507771326664,431.19033445117196,CHF,Volkswagen Touareg AWD,748547332,1,1,1,4.057558349122752,Luxury,4.91021750500243,,Automatic,Unlimited km,Europcar,"PARKING 3 G1, Zurich, Switzerland, 8058",Car Rental Centre,8.520797807583351,Excellent,9.286425621529405,8.527379011239558,9.08427113307552,8.713336551765103,8.517099015801156,7.928126042418281,7.888574028399861,2528.567763716213,2023-07-23 05:05:17,device=Pixel 4&amp;network_type=wifi&amp;languagecode=en&amp;display=normal_xxhdpi&amp;cor=CH&amp;currency=CHF,4274979</w:t>
        <w:br/>
        <w:t>Dublin Airport,DUB,IE,Dublin,2.05406152474702,2023-07-24,10:00,2023-07-31,10:00,0.0,193.246090232285,189.26699651556214,191.8020116469409,EUR,Toyota Corolla,748547333,1,1,1,4.070251276511076,Compact,4.992400668683371,,Automatic,Unlimited km,Carhire,"Dublin Airport, Arrivals Hall, Dublin, Ireland, K67 A7P4",Car Rental Centre,8.128604629236788,Very good,9.6702828037661,8.14063547370959,9.09405719947848,7.8560811943681665,8.032337932855635,6.0776876544745555,6.728410172366615,14109.821600037178,2023-07-23 05:05:17,device=Pixel 4&amp;network_type=wifi&amp;languagecode=en&amp;display=normal_xxhdpi&amp;cor=IE&amp;currency=EUR,4274980</w:t>
        <w:br/>
        <w:t>Josep Tarradellas Barcelona–El Prat Airport,BCN,ES,Barcelona,1.971605502236824,2023-08-01,10:00,2023-07-24,10:00,0.0,408.5000457055591,401.83453675642966,412.1801123928026,EUR,Audi A4,748547334,1,1,1,4.041401865117172,Full-size,4.776836597907504,,Automatic,700 kilometres per rental,Sixt,"5-7, Carrer de Palaudàries, Barcelona, Spain, 08004",Downtown,7.044162286771058,Very good,7.73855326138373,7.401213293032793,8.721163406614753,7.41179642826038,7.080660091354061,7.297418626026047,6.378233910835706,120.34502134608374,2023-07-23 05:05:17,device=Pixel 4&amp;network_type=wifi&amp;languagecode=en&amp;display=normal_xxhdpi&amp;cor=ES&amp;currency=EUR,4274981</w:t>
        <w:br/>
        <w:t>Orly Airport,ORY,FR,Paris,1.9620274020043278,2023-07-26,10:00,2023-07-24,10:00,0.0,178.645557918298,179.39980503331105,193.8453815456175,EUR,Toyota Aygo,748547335,1,1,1,1.9597924796412223,Mini,3.8702764598783626,,Manual,500 kilometres per rental,Europcar,"Aéroport de Paris-Orly, Paris, France, 94390",In Terminal,7.721176089435524,Very good,7.9336887803457214,7.56505698901755,9.133104745358613,7.8313932660722285,8.015807496127865,6.744269535347404,6.950161645018519,2327.0695434574864,2023-07-23 05:05:17,device=Pixel 4&amp;network_type=wifi&amp;languagecode=en&amp;display=normal_xxhdpi&amp;cor=FR&amp;currency=EUR,4274982</w:t>
        <w:br/>
        <w:t>Josep Tarradellas Barcelona–El Prat Airport,BCN,ES,Barcelona,2.0688797679365796,2023-07-20,10:00,2023-07-22,10:00,0.0,100.84985434960461,100.4166652122302,103.63882817291805,EUR,Opel Corsa,748547336,1,1,1,,Economy,4.9013708410228505,,Manual,700 kilometres per rental,Flizzr,"Aeropuerto de Barcelona-El Prat, Terminal 1 &amp; 2 Llegadas, Barcelona, Spain, 08820",In Terminal,8.530905039034604,Excellent,9.285294113029776,9.427019722873455,8.801475597815934,9.455595525998389,6.851560578147776,7.192485465784425,7.4903335457725095,101.19469551623168,2023-07-23 05:05:17,device=Pixel 4&amp;network_type=wifi&amp;languagecode=en&amp;display=normal_xxhdpi&amp;cor=ES&amp;currency=EUR,4274983</w:t>
        <w:br/>
        <w:t>Munich Airport,MUC,DE,Munich,2.0465086143657207,2023-07-25,10:00,2023-07-27,10:00,0.0,268.4861041769154,253.28898955068723,259.61139434808405,EUR,Ford Mondeo,748547337,1,1,1,3.9344532275384565,Intermediate,4.90141564850186,,Automatic,800 kilometres per rental,Hertz,"Terminalstraße Mitte, München, Germany, 85356",Car Rental Centre,7.903627717558206,Very good,8.737176076789414,8.936552187361814,9.335954558571169,7.556670745134792,7.896641821531908,6.715962408540297,6.789763466748393,1389.9884965911497,2023-07-23 05:05:17,device=Pixel 4&amp;network_type=wifi&amp;languagecode=en&amp;display=normal_xxhdpi&amp;cor=DE&amp;currency=EUR,4274984</w:t>
        <w:br/>
        <w:t>Josep Tarradellas Barcelona–El Prat Airport,BCN,ES,Barcelona,2.002251194568645,2023-07-24,10:00,2023-07-21,10:00,0.0,88.3351287247661,94.42712643006901,90.70337375713098,EUR,Opel Corsa,748547338,1,1,1,4.062556941347511,Economy,4.949893310687327,,Manual,Unlimited km,Alamo,"Aeropuerto de Barcelona-El Prat, El Prat de Llobregat, Barcelona, Spain, 08020",In Terminal,8.492936669605491,Excellent,8.823832637964184,8.468164560602805,9.096203463476646,9.147337455009215,8.499880431649778,7.308612627239362,8.277698625172098,2213.51313847181,2023-07-23 05:05:17,device=Pixel 4&amp;network_type=wifi&amp;languagecode=en&amp;display=normal_xxhdpi&amp;cor=ES&amp;currency=EUR,4274985</w:t>
        <w:br/>
        <w:t>Lisbon Airport,LIS,PT,Lisbon,1.9690259783928243,2023-07-25,10:00,2023-08-01,10:00,0.0,103.48096620971391,103.71078262794764,107.6102956431734,EUR,Kia Niro,748547339,1,1,1,4.655156067361267,Intermediate,4.846289752945202,,Automatic,Unlimited km,Green Motion,"Lisbon Airport, Rua General Humberto Delgado Nº2, R/C Esq 2685-337 Prior Velho., Lisbon, Portugal, 2685-337",Shuttle Bus,7.940145576256664,Very good,9.56792989911933,8.006621252887347,7.676849876779403,8.131340145384927,7.587798131553225,6.65602614133473,7.700301411435311,328.1045284886989,2023-07-23 05:05:17,device=Pixel 4&amp;network_type=wifi&amp;languagecode=en&amp;display=normal_xxhdpi&amp;cor=PT&amp;currency=EUR,4274986</w:t>
        <w:br/>
        <w:t>Adolfo Suárez Madrid–Barajas Airport,MAD,ES,Madrid,1.9827185683551931,2023-07-22,10:00,2023-07-24,10:00,0.0,110.08764691124144,110.9306963274168,112.44173946731806,EUR,Seat Arona,748547340,1,1,1,3.9622742189639397,Compact,5.110341790454452,,Automatic,Unlimited km,Firefly,"Avenida de la Hispanidad, Terminal 1 Parking, Madrid, Spain, 28042",Car Rental Centre,7.842294071413204,Very good,9.30711002923953,8.547423955106053,8.235815872676476,7.745104112795713,7.538176632470309,5.980217233675664,8.048933090453191,5672.615023541197,2023-07-23 05:05:17,device=Pixel 4&amp;network_type=wifi&amp;languagecode=en&amp;display=normal_xxhdpi&amp;cor=ES&amp;currency=EUR,4274987</w:t>
        <w:br/>
        <w:t>Malpensa Airport,MXP,IT,Milan,2.0178312122194817,2023-07-28,10:00,2023-07-23,10:00,0.0,247.9968702507002,255.3143504966714,234.198007685298,EUR,Hyundai i30 Estate,748547341,1,1,1,4.817143474319938,Compact,5.036037513049601,,Manual,Unlimited km,Autovia,"90, Via Europa, Milan Malpensa Airport, King Parking, Departure Area Exit 16, Lonate Pozzolo, Italy, 21015",Shuttle Bus,5.832284138047444,Good,7.318202075667713,7.180112119732221,8.38723391081442,5.8909265312692245,4.385703042298645,4.766487961383453,6.270344066138003,406.751962988766,2023-07-23 05:05:17,device=Pixel 4&amp;network_type=wifi&amp;languagecode=en&amp;display=normal_xxhdpi&amp;cor=IT&amp;currency=EUR,4274988</w:t>
        <w:br/>
        <w:t>Dublin Airport,DUB,IE,Dublin,2.043947902918649,2023-07-29,10:00,2023-07-25,10:00,0.0,201.2708930794473,202.95693452459588,207.8241314572296,EUR,Toyota Corolla,748547342,1,0,1,3.997421764577793,Compact,4.95257506074822,,Automatic,Unlimited km,Budget,"Arrivals Hall, Terminal 2, Dublin, Ireland, K67 E4P2",Car Rental Centre,7.512544128859575,Very good,8.27672849592028,7.494651223007332,8.71815377070081,7.33399936881404,7.733893863204608,6.426475903422189,6.18559396898934,6652.37537300355,2023-07-23 05:05:17,device=Pixel 4&amp;network_type=wifi&amp;languagecode=en&amp;display=normal_xxhdpi&amp;cor=IE&amp;currency=EUR,4274989</w:t>
        <w:br/>
        <w:t>Malpensa Airport,MXP,IT,Milan,2.062212440678597,2023-07-22,10:00,2023-08-03,10:00,0.0,88.2971124852045,89.74178225025504,88.56658313211697,EUR,Fiat Panda,748547343,1,1,1,,Mini,4.000975978801216,,Manual,Unlimited km,Alamo,"Aeroporto di Milano Malpensa T2, Ferno, Italy, 21019",Car Rental Centre,8.370901893577882,Excellent,8.67994792421001,8.695660242817414,8.953472944104744,8.67540758393284,8.195507486455687,7.498608738294797,7.921870042530139,1475.9794211626124,2023-07-23 05:05:17,device=Pixel 4&amp;network_type=wifi&amp;languagecode=en&amp;display=normal_xxhdpi&amp;cor=IT&amp;currency=EUR,4274990</w:t>
        <w:br/>
        <w:t>Lisbon Airport,LIS,PT,Lisbon,2.0104899055000476,2023-07-20,10:00,2023-07-27,10:00,0.0,574.5898024796581,580.0842663221159,566.8271889452096,EUR,Skoda Kodiaq,748547344,1,1,1,5.256991232021633,Full-size,,,Manual,Unlimited km,Thrifty,"Alameda das Comunidades Portuguesas, Lisboa, Portugal, 1700-111",In Terminal,7.07815584391009,Very good,7.654827998753322,7.516131916593234,9.062932180593048,7.121539530999537,7.593943832031585,5.854629417914045,6.6950851176348625,2516.5278369174657,2023-07-23 05:05:17,device=Pixel 4&amp;network_type=wifi&amp;languagecode=en&amp;display=normal_xxhdpi&amp;cor=PT&amp;currency=EUR,4274991</w:t>
        <w:br/>
        <w:t>Josep Tarradellas Barcelona–El Prat Airport,BCN,ES,Barcelona,1.9276272310862066,2023-07-29,10:00,2023-07-27,10:00,0.0,160.52409028333417,151.3580993069258,165.48595894682379,EUR,Renault Megane,748547345,1,1,1,3.861332271671137,Compact,4.781304216253075,,Manual,700 kilometres per rental,Europcar,"Aeropuerto de Barcelona-El Prat, Barcelona, Spain, 08820",In Terminal,7.810440422494478,Very good,8.024652597321488,7.767737038340556,8.71896373914443,7.3082016702931085,7.916491958582128,7.10643833106849,6.561610914927409,1518.8524227008172,2023-07-23 05:05:17,device=Pixel 4&amp;network_type=wifi&amp;languagecode=en&amp;display=normal_xxhdpi&amp;cor=ES&amp;currency=EUR,4274992</w:t>
        <w:br/>
        <w:t>Istanbul Airport,IST,TR,Istanbul,2.086837085755806,2023-07-28,10:00,2023-07-25,10:00,0.0,6595.066832143691,6694.80441178074,6524.5803131472785,TRY,Toyota Corolla Hybrid,748547346,1,1,1,3.9501516469146263,Compact,4.918395890123995,,Automatic,3000 kilometres per rental,Sixt,"Tayakadin Mh. Terminal Cd. No1, Istanbul, Turkey, 34283",In Terminal,7.518511969344066,Very good,7.401435880392434,6.936285770140533,8.880638756783814,7.428171504083551,7.241183237751772,7.839856103451797,6.684906176977689,451.56968882207104,2023-07-23 05:05:17,device=Pixel 4&amp;network_type=wifi&amp;languagecode=en&amp;display=normal_xxhdpi&amp;cor=TR&amp;currency=TRY,4274993</w:t>
        <w:br/>
        <w:t>Amsterdam Airport Schiphol,AMS,NL,Amsterdam,2.070946728771236,2023-07-25,10:00,2023-07-20,10:00,0.0,166.95083337434775,169.13606035846257,184.2162474161563,EUR,Toyota C-HR,748547347,1,1,1,4.18350713417395,Compact,4.794414338578516,,Automatic,Unlimited km,Avis,"5, Aankomstpassage, Amsterdam, Holland, 1118 AX",Car Rental Centre,8.53144699829902,Excellent,9.36477756951505,9.362297154028278,9.94711000774564,9.229210982189556,8.78677800854389,7.819169921155257,8.453814339063724,1391.9484587240158,2023-07-23 05:05:17,device=Pixel 4&amp;network_type=wifi&amp;languagecode=en&amp;display=normal_xxhdpi&amp;cor=NL&amp;currency=EUR,4274994</w:t>
        <w:br/>
        <w:t>Adolfo Suárez Madrid–Barajas Airport,MAD,ES,Madrid,2.0585384781654503,2023-07-19,10:00,2023-07-26,10:00,0.0,271.8344897874492,277.8043156984515,300.35520552758373,EUR,Toyota Prius,748547348,1,1,1,4.138080097268739,Intermediate,,,Automatic,Unlimited km,Budget,"Aeropuerto Adolfo Suárez Madrid-Barajas, Terminal 1 or Terminal 4, Madrid, Spain, 28042",In Terminal,8.194059258679019,Excellent,8.801666732312858,8.995650491169252,9.314009480460323,7.532425302144308,8.498539367463747,7.742155635289561,7.713699792884571,204.52162527530177,2023-07-23 05:05:17,device=Pixel 4&amp;network_type=wifi&amp;languagecode=en&amp;display=normal_xxhdpi&amp;cor=ES&amp;currency=EUR,4274995</w:t>
        <w:br/>
        <w:t>Malpensa Airport,MXP,IT,Milan,2.082095197366386,2023-07-25,10:00,2023-08-03,10:00,0.0,73.44908394012418,73.48586849904758,70.99385997070476,EUR,Ford Fiesta,748547349,1,1,1,4.135056858430022,Economy,4.97127439440808,,Manual,Unlimited km,Europcar,"Aeroporto di Milano Malpensa T2, Ferno, Italy, 21010",Car Rental Centre,7.668011822231394,Very good,8.039497908257296,7.955592947778911,8.569249417734644,7.696536749869912,7.929140157901511,7.346495930314271,6.917367520186635,1627.6540618961494,2023-07-23 05:05:17,device=Pixel 4&amp;network_type=wifi&amp;languagecode=en&amp;display=normal_xxhdpi&amp;cor=IT&amp;currency=EUR,4274996</w:t>
        <w:br/>
        <w:t>Lisbon Airport,LIS,PT,Lisbon,2.049324919557276,2023-07-23,10:00,2023-07-27,10:00,0.0,129.95924514340336,136.51327220501125,137.32575813068124,EUR,Toyota Yaris,748547350,1,1,1,3.8048624120926178,Economy,4.847712047631591,,Automatic,Unlimited km,Enterprise,"Alameda das Comunidades Portuguesas, Lisboa, Portugal, 1700-008",In Terminal,8.06106819405504,Excellent,8.849465865304778,8.091910502850213,9.375368371503614,8.403361019697984,7.886417254133818,7.525717820660167,7.453774364875528,475.40746120660214,2023-07-23 05:05:17,device=Pixel 4&amp;network_type=wifi&amp;languagecode=en&amp;display=normal_xxhdpi&amp;cor=PT&amp;currency=EUR,4274997</w:t>
        <w:br/>
        <w:t>Heathrow Airport,LHR,GB,London,2.006963443802582,2023-07-26,10:00,2023-07-24,10:00,0.0,110.95097218279108,139.76506103754048,114.04643379752882,GBP,Nissan Qashqai   ,748547351,1,1,1,3.9748944659562047,Intermediate,5.032038891640832,,Manual,Unlimited mileage,Europcar,"Northern Perimeter Road West, Hounslow, London, UK, TW6 2QE",Shuttle Bus,8.574727798148704,Excellent,9.084123835115381,8.77923695793875,9.630025920549533,8.92921454434283,9.484012720543182,7.1318960484079845,7.6366246142491825,6105.927176244913,2023-07-23 05:05:17,device=Pixel 4&amp;network_type=wifi&amp;languagecode=en&amp;display=normal_xxhdpi&amp;cor=GB&amp;currency=GBP,4274998</w:t>
        <w:br/>
        <w:t>Malpensa Airport,MXP,IT,Milan,1.934192309746551,2023-08-01,10:00,2023-07-26,10:00,0.0,83.91062699633137,91.92025197976712,87.49813413393925,EUR,Fiat 500L,748547352,1,1,1,3.8812733916006774,Compact,5.137721258951014,,Manual,Unlimited km,Sicily By Car,"Aeroporto di Milano Malpensa T1, Ferno, Italy, 21010",In Terminal,7.571533690252367,Very good,8.74331923178309,7.45505296350547,8.879736494885845,8.1318805699806,8.35345047902156,6.820507482653529,6.944967074164634,9232.445867552435,2023-07-23 05:05:17,device=Pixel 4&amp;network_type=wifi&amp;languagecode=en&amp;display=normal_xxhdpi&amp;cor=IT&amp;currency=EUR,4274999</w:t>
        <w:br/>
        <w:t>Frankfurt am Main Airport,FRA,DE,Frankfurt,1.9533412340313983,2023-07-21,10:00,2023-07-31,10:00,0.0,217.17581152213555,216.12592649888705,221.67944668689873,EUR,Seat Leon GPS,748547353,1,1,1,4.052084162081678,Compact,5.285627137960676,,Manual,400 kilometres per rental,Budget,"Hugo-Eckener-Ring, Terminal 1 &amp; 2, Frankfurt am Main, Germany, 60547",In Terminal,7.650446357861069,Very good,8.272157864454467,7.770094587519181,8.479292024507709,6.745940354759348,7.692567449520337,6.436218815558474,6.346786139666413,1254.285779969009,2023-07-23 05:05:17,device=Pixel 4&amp;network_type=wifi&amp;languagecode=en&amp;display=normal_xxhdpi&amp;cor=DE&amp;currency=EUR,4275000</w:t>
        <w:br/>
        <w:t>Istanbul Airport,IST,TR,Istanbul,1.9768244590092823,2023-08-01,10:00,2023-07-31,10:00,0.0,3379.2148709170274,3415.7685158088843,3260.4727136147653,TRY,Renault Clio,748547354,1,0,1,3.063275455469551,Economy,5.098829795153561,,Automatic,Unlimited km,Rent Go,"Istanbul Airport, No:1 Terminal Caddesi, Istanbul, Turkey, 34283",Car Rental Centre,6.600794262662655,Good,5.977357525813706,5.3020062451004035,8.157821757324777,6.059315586028568,6.4163339439967295,6.04376842559092,5.794111797736452,37.721915580564506,2023-07-23 05:05:17,device=Pixel 4&amp;network_type=wifi&amp;languagecode=en&amp;display=normal_xxhdpi&amp;cor=TR&amp;currency=TRY,4275001</w:t>
        <w:br/>
        <w:t>Lisbon Airport,LIS,PT,Lisbon,2.0467525793786696,2023-07-24,10:00,2023-08-02,10:00,0.0,85.70787722742159,83.4840561503506,82.5226851426891,EUR,Renault Clio,748547355,1,1,1,4.149082662420526,Economy,5.174366645907636,,Automatic,Unlimited km,Sixt,"Alameda das Comunidades Portuguesas, Lisboa, Portugal, 1700-111",In Terminal,8.657925913947896,Excellent,9.178356210246973,8.880906793154953,9.288277074814493,8.493471597914871,8.336843405259435,7.449857366552516,7.739604531465922,8690.863570761774,2023-07-23 05:05:17,device=Pixel 4&amp;network_type=wifi&amp;languagecode=en&amp;display=normal_xxhdpi&amp;cor=PT&amp;currency=EUR,4275002</w:t>
      </w:r>
    </w:p>
    <w:p>
      <w:r>
        <w:rPr>
          <w:rFonts w:ascii="Consolas" w:hAnsi="Consolas"/>
          <w:sz w:val="14"/>
        </w:rPr>
        <w:t>Frankfurt am Main Airport,FRA,DE,Frankfurt,2.095309680555348,2023-07-27,10:00,2023-08-02,10:00,0.0,469.38634608940134,467.30046341201626,446.1416782285808,EUR,Audi A6,748547356,1,1,1,4.006587224317246,Luxury,4.975093799731125,,Automatic,600 kilometres per rental,Sixt,"Hugo-Eckener-Ring, Mietwagenzentrum, Frankfurt am Main, Germany, 60549",In Terminal,7.910485300768344,Very good,8.753285919781888,8.20965912972173,9.319536257870384,7.947681267210384,8.097845004890424,6.16312923066067,7.322287566616727,1177.4051420691085,2023-07-23 05:05:17,device=Pixel 4&amp;network_type=wifi&amp;languagecode=en&amp;display=normal_xxhdpi&amp;cor=DE&amp;currency=EUR,4275003</w:t>
        <w:br/>
        <w:t>Malpensa Airport,MXP,IT,Milan,2.083069019992682,2023-07-19,10:00,2023-07-24,10:00,0.0,116.02377516444315,99.01784563105412,103.0297409466953,EUR,Aiways U5,748547357,1,1,1,4.906770516232386,Compact,4.822930917337857,,Automatic,Unlimited km,Drivalia,"Aeroporto di Milano Malpensa T1, Ferno, Italy, 21010",In Terminal,7.2996763207272775,Very good,7.278821661240377,8.054348490732142,8.167683228340142,6.760055847639466,7.173838667684906,6.632716302441472,6.429334255172305,1940.092594774344,2023-07-23 05:05:17,device=Pixel 4&amp;network_type=wifi&amp;languagecode=en&amp;display=normal_xxhdpi&amp;cor=IT&amp;currency=EUR,4275004</w:t>
        <w:br/>
        <w:t>Adolfo Suárez Madrid–Barajas Airport,MAD,ES,Madrid,1.9727886157999128,2023-07-19,10:00,2023-07-28,10:00,0.0,144.64331135690094,153.3804543364455,145.2095344488778,EUR,Opel Astra Estate,748547358,1,1,1,3.917700039928724,Compact,4.81934548664709,,Automatic,Unlimited km,Alamo,"Aeropuerto Adolfo Suárez Madrid-Barajas, T1-T4, Madrid, Spain, 28042",In Terminal,8.429633330684979,Excellent,8.539469949307406,8.845053777832748,8.784996314862791,8.425895947723324,8.707139608501715,8.035015921983684,8.251600879330322,1397.594835378787,2023-07-23 05:05:17,device=Pixel 4&amp;network_type=wifi&amp;languagecode=en&amp;display=normal_xxhdpi&amp;cor=ES&amp;currency=EUR,4275005</w:t>
        <w:br/>
        <w:t>Adolfo Suárez Madrid–Barajas Airport,MAD,ES,Madrid,1.992343417502029,2023-07-20,10:00,2023-07-30,10:00,0.0,59.493892069564865,63.27210847491456,63.367571508970805,EUR,Renault Zoe,748547359,1,1,1,5.000954093966397,Economy,3.9715298220269646,,Automatic,Unlimited km,Budget,"Aeropuerto Adolfo Suárez Madrid-Barajas, Terminal 1 or Terminal 4, Madrid, Spain, 28042",In Terminal,8.217428806931432,Excellent,9.191690261641812,8.984519061125024,9.176355924160946,7.952306673976267,8.028429011106414,8.259627300949052,7.347452079571266,207.39862849013386,2023-07-23 05:05:17,device=Pixel 4&amp;network_type=wifi&amp;languagecode=en&amp;display=normal_xxhdpi&amp;cor=ES&amp;currency=EUR,4275006</w:t>
        <w:br/>
        <w:t>Orly Airport,ORY,FR,Paris,1.9188997358102564,2023-07-24,10:00,2023-07-30,10:00,0.0,305.51486434444337,285.2495080767996,277.21605243209257,EUR,Volvo XC60,748547360,1,1,1,4.053247389140865,Premium,4.97728620996028,,Automatic,500 kilometres per rental,Enterprise,"Aéroport de Paris-Orly, Paris, France, 94390",In Terminal,8.699907630696176,Excellent,9.141703450846224,8.534944697732133,8.515557565767415,9.029590017880187,8.417125656361197,7.0042913629780275,8.25915586443528,387.1046498494521,2023-07-23 05:05:17,device=Pixel 4&amp;network_type=wifi&amp;languagecode=en&amp;display=normal_xxhdpi&amp;cor=FR&amp;currency=EUR,4275007</w:t>
        <w:br/>
        <w:t>Lisbon Airport,LIS,PT,Lisbon,2.100081235337044,2023-07-26,10:00,2023-07-26,10:00,0.0,92.89990073028524,88.21892997532969,90.71377399141677,EUR,Ford Puma,748547361,1,1,1,4.0857889140329675,Compact,5.142436220284009,,Automatic,Unlimited km,Green Motion,"Lisbon Airport, Rua General Humberto Delgado Nº2, R/C Esq 2685-337 Prior Velho., Lisbon, Portugal, 2685-337",Shuttle Bus,7.874305005142447,Very good,9.469902044734338,8.291532964169994,7.748469266038811,8.521689720250722,7.91501357861847,6.807388474807526,7.708340974272832,312.9677096844752,2023-07-23 05:05:17,device=Pixel 4&amp;network_type=wifi&amp;languagecode=en&amp;display=normal_xxhdpi&amp;cor=PT&amp;currency=EUR,4275008</w:t>
        <w:br/>
        <w:t>Josep Tarradellas Barcelona–El Prat Airport,BCN,ES,Barcelona,1.9126882880602398,2023-07-31,10:00,2023-07-21,10:00,0.0,214.03868647402808,209.3647423848465,215.49604258197954,EUR,Kia Sportage,748547362,1,1,1,4.031385471751649,Standard,4.9246798584055265,,Automatic,Unlimited km,Alamo,"Aeropuerto de Barcelona-El Prat, El Prat de Llobregat, Barcelona, Spain, 08020",In Terminal,8.22761747457349,Excellent,8.639832542382631,8.493871820848144,8.68122643453296,9.322808123311354,8.313880990785359,6.853920850196467,7.869889948652087,2205.3922876826814,2023-07-23 05:05:17,device=Pixel 4&amp;network_type=wifi&amp;languagecode=en&amp;display=normal_xxhdpi&amp;cor=ES&amp;currency=EUR,4275009</w:t>
        <w:br/>
        <w:t>Josep Tarradellas Barcelona–El Prat Airport,BCN,ES,Barcelona,1.9895488212550883,2023-07-23,10:00,2023-07-22,10:00,0.0,144.33338228431512,134.70585327564564,143.86478363671054,EUR,Citroen C1,748547363,1,1,1,1.9298303281797005,Mini,4.007154932528672,,Manual,700 kilometres per rental,Europcar,"Aeropuerto de Barcelona-El Prat, Barcelona, Spain, 08820",In Terminal,7.406007967415644,Very good,8.331987684126291,7.911124098077345,8.887328402950827,6.794704197230632,8.469200477959815,6.953760357652563,6.5588027543103,1567.6781850769987,2023-07-23 05:05:17,device=Pixel 4&amp;network_type=wifi&amp;languagecode=en&amp;display=normal_xxhdpi&amp;cor=ES&amp;currency=EUR,4275010</w:t>
        <w:br/>
        <w:t>Malpensa Airport,MXP,IT,Milan,2.0831139111849835,2023-07-23,10:00,2023-07-27,10:00,0.0,116.40742400541994,116.23734612894843,117.03513157147445,EUR,Jeep Renegade,748547364,1,1,1,4.0174299605923265,Compact,5.006151272420535,,Manual,Unlimited km,Enterprise,"Milan Malpensa Airport, Airport Malpensa 2000 Terminal 1, Ferno, Italy, 21010",In Terminal,8.11662943204245,Excellent,8.40315889891741,8.452978950772444,9.945143418026127,9.322723316742724,8.491069544820524,8.244164583557493,7.534888807012603,321.41639537078436,2023-07-23 05:05:17,device=Pixel 4&amp;network_type=wifi&amp;languagecode=en&amp;display=normal_xxhdpi&amp;cor=IT&amp;currency=EUR,4275011</w:t>
        <w:br/>
        <w:t>Frankfurt am Main Airport,FRA,DE,Frankfurt,2.0235754509483996,2023-07-27,10:00,2023-08-03,10:00,0.0,229.07107721005792,242.244398499223,236.01588964412497,EUR,Opel Crossland X,748547365,1,1,1,4.042472886343942,Intermediate,4.7959022710188846,,Manual,800 kilometres per rental,Hertz,"Frankfurt Airport, Terminal 1, Frankfurt am Main, Germany, 60549",In Terminal,8.90958806442481,Excellent,8.99366941179512,8.774093748370928,8.528381456195277,8.680633546540294,8.412276639668436,8.00844058255066,7.573724260490494,1286.9144993354128,2023-07-23 05:05:17,device=Pixel 4&amp;network_type=wifi&amp;languagecode=en&amp;display=normal_xxhdpi&amp;cor=DE&amp;currency=EUR,4275012</w:t>
        <w:br/>
        <w:t>Lisbon Airport,LIS,PT,Lisbon,2.0339766214715898,2023-07-24,10:00,2023-08-03,10:00,0.0,868.6129993260573,868.0024676326594,859.4444033988922,EUR,Mercedes E-Class Cabrio,748547366,1,1,1,1.8567284041153866,Premium,4.048881207179555,,Automatic,Unlimited km,Drive on Holidays,"Ponto de Encontro, Lisboa, Portugal, 1700-111",Shuttle Bus,7.500922148426369,Very good,8.275828654436378,7.831843035550262,8.204446379546829,7.99941746834159,7.246419891275939,5.92357986529489,7.293183341227754,6243.498663403945,2023-07-23 05:05:17,device=Pixel 4&amp;network_type=wifi&amp;languagecode=en&amp;display=normal_xxhdpi&amp;cor=PT&amp;currency=EUR,4275013</w:t>
        <w:br/>
        <w:t>Adolfo Suárez Madrid–Barajas Airport,MAD,ES,Madrid,2.0148663421137587,2023-07-19,10:00,2023-07-31,10:00,0.0,350.51743817667716,318.57080101401004,347.6098964058295,EUR,BMW 7 Series,748547367,1,1,1,4.024109191711306,Luxury,4.863400872642034,,Automatic,Unlimited km,Avis,"Aeropuerto Adolfo Suárez Madrid-Barajas, Terminal 1 or Terminal 4, Madrid, Spain, 28042",In Terminal,8.439758370435925,Excellent,8.813990497361006,8.208426556861351,9.562714081527112,8.639903124996017,8.32293537074786,7.707939024824486,7.725871459161124,1599.0549229323387,2023-07-23 05:05:17,device=Pixel 4&amp;network_type=wifi&amp;languagecode=en&amp;display=normal_xxhdpi&amp;cor=ES&amp;currency=EUR,4275014</w:t>
        <w:br/>
        <w:t>Lisbon Airport,LIS,PT,Lisbon,1.8959485567122938,2023-07-31,10:00,2023-07-24,10:00,0.0,675.973587471087,668.4383145566809,679.2578729977074,EUR,Skoda Kodiaq,748547368,1,1,1,3.9987919703172894,Intermediate,,,Manual,Unlimited km,Dollar,"Alameda das Comunidades Portuguesas, Lisboa, Portugal, 1700-111",In Terminal,7.6622742857689365,Very good,8.463142536399383,8.36450107889444,8.384307858431388,7.328109845054314,7.103358576646693,5.962243596851759,7.059915546932126,1324.0507003699754,2023-07-23 05:05:17,device=Pixel 4&amp;network_type=wifi&amp;languagecode=en&amp;display=normal_xxhdpi&amp;cor=PT&amp;currency=EUR,4275015</w:t>
        <w:br/>
        <w:t>Charles de Gaulle Airport,CDG,FR,Paris,2.0267729007838837,2023-07-26,10:00,2023-07-27,10:00,0.0,562.325994605952,558.7326335352905,568.5288887798863,EUR,Toyota Corolla Estate,748547369,1,1,1,4.08984920445529,Compact,4.999277086115696,,Automatic,500 kilometres per rental,Sixt,"Aéroport de Paris-Charles-de-Gaulle, Roissy-en-France, France, 95711",In Terminal,7.901021198278676,Excellent,9.025011464699368,8.851540367388854,9.49498757666179,8.594858489296117,8.575596576609897,7.284913029336659,7.856479042955537,2307.475835190939,2023-07-23 05:05:17,device=Pixel 4&amp;network_type=wifi&amp;languagecode=en&amp;display=normal_xxhdpi&amp;cor=FR&amp;currency=EUR,4275016</w:t>
        <w:br/>
        <w:t>Amsterdam Airport Schiphol,AMS,NL,Amsterdam,2.037035445943467,2023-07-20,10:00,2023-07-27,10:00,0.0,131.6855485555445,127.06212077673476,120.10808117225366,EUR,Kia Ceed,748547370,1,1,1,3.9080657991956183,Compact,4.896663536672373,,Manual,400 kilometres per rental,Alamo,"Amsterdam Schiphol Airport, Schiphol Plaza Arrival Hall 22, Amsterdam, Holland, 1118 AX",In Terminal,9.089488478299563,Excellent,9.243331845626903,9.769527847064518,10.140738468705633,8.934473185774548,8.564465003113582,7.6890667891880105,8.276490726989904,1868.2182761162255,2023-07-23 05:05:17,device=Pixel 4&amp;network_type=wifi&amp;languagecode=en&amp;display=normal_xxhdpi&amp;cor=NL&amp;currency=EUR,4275017</w:t>
        <w:br/>
        <w:t>Munich Airport,MUC,DE,Munich,1.966228308055793,2023-07-23,10:00,2023-08-02,10:00,0.0,274.54512886395423,277.9720804685128,271.5194355108774,EUR,Volkswagen Passat,748547371,1,1,1,3.9894429560435816,Intermediate,5.147946583476996,,Manual,600 kilometres per rental,Alamo,"Terminalstraße Mitte, München, Germany, 85356",Car Rental Centre,8.54135215986437,Excellent,9.249743852726871,8.649727846377314,9.258208701955516,8.552328075734808,8.290559514189583,8.60579350038886,7.930760706807896,1827.5788105245492,2023-07-23 05:05:17,device=Pixel 4&amp;network_type=wifi&amp;languagecode=en&amp;display=normal_xxhdpi&amp;cor=DE&amp;currency=EUR,4275018</w:t>
        <w:br/>
        <w:t>Dublin Airport,DUB,IE,Dublin,2.044801169371106,2023-07-31,10:00,2023-07-25,10:00,0.0,796.6438397125579,746.209760412098,743.6299595485904,EUR,BMW 3 Series,748547372,1,1,1,3.9632525576969586,Full-size,5.139500323230385,,Manual,Unlimited km,Flizzr,"Terminal 1 and 2, Dublin, Ireland, K67 N8W7",Car Rental Centre,8.650184006384327,Excellent,9.040510237915063,8.226448455291836,9.156148330973073,8.335170141189577,7.909347340254248,6.0920771851178905,7.702065526657039,3138.168497577581,2023-07-23 05:05:17,device=Pixel 4&amp;network_type=wifi&amp;languagecode=en&amp;display=normal_xxhdpi&amp;cor=IE&amp;currency=EUR,4275019</w:t>
        <w:br/>
        <w:t>Heathrow Airport,LHR,GB,London,1.9722188187717031,2023-07-28,10:00,2023-08-03,10:00,0.0,89.05337280442936,113.94080410343064,93.23788051366601,GBP,Fiat 500,748547373,1,1,1,2.0089448770319005,Mini,3.9557272058413138,,Manual,Unlimited mileage,Europcar,"Northern Perimeter Road West, Hounslow, London, UK, TW6 2QE",Shuttle Bus,8.420272023846278,Excellent,9.125697857944314,8.63036765241289,9.626058636683132,9.100463759354701,8.847938178271795,7.397240719309594,7.371715477770102,6295.253390053038,2023-07-23 05:05:17,device=Pixel 4&amp;network_type=wifi&amp;languagecode=en&amp;display=normal_xxhdpi&amp;cor=GB&amp;currency=GBP,4275020</w:t>
        <w:br/>
        <w:t>Malpensa Airport,MXP,IT,Milan,2.082497820748805,2023-07-30,10:00,2023-07-20,10:00,0.0,70.7540784664228,69.66701094189682,71.35923490772424,EUR,Kia Ceed,748547374,1,1,1,3.8934301634289024,Compact,5.038301339356329,,Manual,Unlimited km,Centauro,"5 Via per Tornavento, Strada Provinciale 52, Vizzola Ticino, Italy, 21010",Shuttle Bus,7.1147914830559795,Good,7.400061990499148,7.557446668151515,8.148738482998231,6.962687658958961,5.622890053365637,5.451175895878735,6.803725952772242,2645.340589801158,2023-07-23 05:05:17,device=Pixel 4&amp;network_type=wifi&amp;languagecode=en&amp;display=normal_xxhdpi&amp;cor=IT&amp;currency=EUR,4275021</w:t>
        <w:br/>
        <w:t>Lisbon Airport,LIS,PT,Lisbon,1.9974794520558785,2023-07-22,10:00,2023-08-02,10:00,0.0,101.95694931902038,108.87738980426406,106.72188515252866,EUR,Ford Fiesta,748547375,1,1,1,4.100145738692521,Economy,5.254934518396204,,Manual,Unlimited mileage,Key'n Go,"Alameda das Comunidades Portuguesas, Lisboa, Portugal, 1700-007",Car Rental Centre,8.140845297080562,Excellent,8.528686505411176,8.695968322937382,9.689606259330402,8.92931833560964,8.117540188443167,8.356732996924917,7.97132555033051,94.12798257377165,2023-07-23 05:05:17,device=Pixel 4&amp;network_type=wifi&amp;languagecode=en&amp;display=normal_xxhdpi&amp;cor=PT&amp;currency=EUR,4275022</w:t>
        <w:br/>
        <w:t>Josep Tarradellas Barcelona–El Prat Airport,BCN,ES,Barcelona,2.033978491362997,2023-07-30,10:00,2023-07-24,10:00,0.0,99.6098228549722,104.83208031868755,104.84665225928126,EUR,Seat Arona,748547376,1,1,1,4.782009198322698,Compact,4.8524104209342855,,Automatic,Unlimited km,Alamo,"Aeropuerto de Barcelona-El Prat, El Prat de Llobregat, Barcelona, Spain, 08020",In Terminal,8.103866464826336,Excellent,8.791955522040022,8.734672988073115,8.397809494734389,9.019658549060443,8.22612046806644,7.415962088161734,8.075815849620872,2099.2908819899017,2023-07-23 05:05:17,device=Pixel 4&amp;network_type=wifi&amp;languagecode=en&amp;display=normal_xxhdpi&amp;cor=ES&amp;currency=EUR,4275023</w:t>
        <w:br/>
        <w:t>Adolfo Suárez Madrid–Barajas Airport,MAD,ES,Madrid,2.017827574189263,2023-07-31,10:00,2023-08-01,10:00,0.0,86.54490230868213,89.75523947618093,91.07840170987784,EUR,Opel Astra,748547377,1,1,1,4.052898717660126,Compact,5.003665637784152,,Manual,Unlimited km,Alamo,"Aeropuerto Adolfo Suárez Madrid-Barajas, T1-T4, Madrid, Spain, 28042",In Terminal,8.425130174455605,Excellent,9.236108426805728,9.291171022789943,9.179003110286324,9.002396725577311,8.505893712098803,7.764297010561847,8.26399782437576,1299.6997764694427,2023-07-23 05:05:17,device=Pixel 4&amp;network_type=wifi&amp;languagecode=en&amp;display=normal_xxhdpi&amp;cor=ES&amp;currency=EUR,4275024</w:t>
        <w:br/>
        <w:t>Orly Airport,ORY,FR,Paris,2.0433844106008814,2023-07-29,10:00,2023-07-29,10:00,0.0,159.63589193132503,157.27636378684343,155.05738381078643,EUR,Fiat 500e,748547378,1,1,1,2.1553168849788458,Economy,3.855280308365622,,Automatic,440 kilometres per rental,Keddy By Europcar,"Aéroport de Paris-Orly, Paris, France, 94390",In Terminal,7.418704429444401,Very good,8.497246925296789,7.69435242640246,9.52806364589363,8.199507639747148,7.539995291009144,7.420760280644143,7.4008957974592775,688.8704567321348,2023-07-23 05:05:17,device=Pixel 4&amp;network_type=wifi&amp;languagecode=en&amp;display=normal_xxhdpi&amp;cor=FR&amp;currency=EUR,4275025</w:t>
        <w:br/>
        <w:t>Adolfo Suárez Madrid–Barajas Airport,MAD,ES,Madrid,2.0065379994137427,2023-08-01,10:00,2023-07-21,10:00,0.0,93.69404477805766,98.05502915554197,89.59487441474737,EUR,Seat Leon Estate,748547379,1,0,1,3.9755592584455295,Compact,5.037878892150141,,Manual,Unlimited km,Budget,"Aeropuerto Adolfo Suárez Madrid-Barajas, Terminal 1 or Terminal 4, Madrid, Spain, 28042",In Terminal,8.551422881108033,Excellent,8.781719463972781,8.403191004360707,8.73390555905768,7.414916735778382,8.371047648237322,7.907395819686824,7.755602071407546,211.79973407755665,2023-07-23 05:05:17,device=Pixel 4&amp;network_type=wifi&amp;languagecode=en&amp;display=normal_xxhdpi&amp;cor=ES&amp;currency=EUR,4275026</w:t>
        <w:br/>
        <w:t>Adolfo Suárez Madrid–Barajas Airport,MAD,ES,Madrid,2.043049200566219,2023-08-01,10:00,2023-07-30,10:00,0.0,86.9413895239915,90.06313352060431,85.97555675240274,EUR,Opel Astra,748547380,1,1,1,4.1411081277170005,Compact,4.683309158711118,,Manual,Unlimited km,Alamo,"Aeropuerto Adolfo Suárez Madrid-Barajas, T1-T4, Madrid, Spain, 28042",In Terminal,8.579804321986243,Excellent,8.834698814002977,8.63788809447849,9.019983838834326,8.127721780657659,8.47598667585183,8.069117569191446,8.311288168266783,1373.112648701759,2023-07-23 05:05:17,device=Pixel 4&amp;network_type=wifi&amp;languagecode=en&amp;display=normal_xxhdpi&amp;cor=ES&amp;currency=EUR,4275027</w:t>
        <w:br/>
        <w:t>Lisbon Airport,LIS,PT,Lisbon,2.0425180003716634,2023-07-24,10:00,2023-07-22,10:00,0.0,160.0286396173705,166.5082024843194,168.98348713132847,EUR,Peugeot 3008   ,748547381,1,1,1,3.9469368370594826,Intermediate,5.024045806332563,,Manual,Unlimited km,Dollar,"Alameda das Comunidades Portuguesas, Lisboa, Portugal, 1700-111",In Terminal,7.277063778781527,Very good,8.534006746286224,8.387281388516103,9.100919119402207,7.394607502190696,7.034620314927113,6.054908533587504,6.917438530568409,1290.3958999294089,2023-07-23 05:05:17,device=Pixel 4&amp;network_type=wifi&amp;languagecode=en&amp;display=normal_xxhdpi&amp;cor=PT&amp;currency=EUR,4275028</w:t>
        <w:br/>
        <w:t>Lisbon Airport,LIS,PT,Lisbon,1.9266485280022596,2023-07-27,10:00,2023-07-25,10:00,0.0,777.514713627035,750.055977292206,736.649731790173,EUR,Opel Zafira,748547382,1,1,1,5.230619296213684,Intermediate,,,Manual,Unlimited km,Centauro,"2 Av. Severiano Falcão, Lisboa, Portugal, 2685-378",Shuttle Bus,6.8966965636180495,Good,8.203619255048967,7.7672886223855,7.7929325992688945,6.4992548363918345,6.5700511990867,5.177189799621174,7.098523037209112,6864.838213187388,2023-07-23 05:05:17,device=Pixel 4&amp;network_type=wifi&amp;languagecode=en&amp;display=normal_xxhdpi&amp;cor=PT&amp;currency=EUR,4275029</w:t>
        <w:br/>
        <w:t>Dublin Airport,DUB,IE,Dublin,2.0392209650992448,2023-07-27,10:00,2023-07-31,10:00,0.0,218.1536099565008,225.0072932687423,214.95710196781732,EUR,Ford Fiesta,748547383,1,0,1,3.9777065217683383,Economy,4.951469871912007,,Automatic,Unlimited mileage,Enterprise,"Terminal 2 Arrivals, Dublin Aiport, Dublin, Ireland, K67W6K5",In Terminal,8.910490557009934,Excellent,9.440725891472644,8.962393214928204,9.430044494718524,9.157079186705069,9.32081234526814,7.615753771292834,7.547022822398324,644.3342502368236,2023-07-23 05:05:17,device=Pixel 4&amp;network_type=wifi&amp;languagecode=en&amp;display=normal_xxhdpi&amp;cor=IE&amp;currency=EUR,4275030</w:t>
        <w:br/>
        <w:t>Dublin Airport,DUB,IE,Dublin,1.9727927146188309,2023-07-29,10:00,2023-07-24,10:00,0.0,220.55787749411837,224.17380853176417,219.3267853165452,EUR,Opel Astra,748547384,1,0,1,4.012012237618257,Compact,5.015417938028333,,Manual,Unlimited km,Sixt,"Car Rental Centre, Dublin, Ireland, K67 N8W7",Car Rental Centre,7.682649818849986,Excellent,9.35292880000519,8.334232902300881,9.010305473011043,8.297008003390195,8.965044309287684,6.247045934817867,7.096850911210469,3862.5245000059126,2023-07-23 05:05:17,device=Pixel 4&amp;network_type=wifi&amp;languagecode=en&amp;display=normal_xxhdpi&amp;cor=IE&amp;currency=EUR,4275031</w:t>
        <w:br/>
        <w:t>Malpensa Airport,MXP,IT,Milan,1.9905777764993682,2023-07-31,10:00,2023-07-27,10:00,0.0,93.20243804206356,95.46076979518934,91.17508572124858,EUR,Fiat 500L,748547385,1,1,1,4.012804221143299,Compact,4.833963350895692,,Manual,Unlimited km,Maggiore,"Malpensa Aeroporto Terminal 2, Milan, Italy, 21010",In Terminal,0.0,,0.0,0.0,0.0,0.0,0.0,0.0,0.0,0.0,2023-07-23 05:05:17,device=Pixel 4&amp;network_type=wifi&amp;languagecode=en&amp;display=normal_xxhdpi&amp;cor=IT&amp;currency=EUR,4275032</w:t>
        <w:br/>
        <w:t>Malpensa Airport,MXP,IT,Milan,1.9849958287987066,2023-07-27,10:00,2023-07-23,10:00,0.0,107.56571699541898,108.13529670434296,107.49188959869153,EUR,Peugeot 108,748547386,1,1,1,,Mini,4.019605700914076,,Automatic,Unlimited km,Noleggiare,"51 Via Facchinetti, 51, Somma Lombardo, Italy, 21019",Shuttle Bus,5.444710430628148,,6.349413578206739,7.0638036445048815,6.461060306536069,5.206763825849588,4.370449451591807,3.6452474649588287,5.813045420556229,574.6431031751546,2023-07-23 05:05:17,device=Pixel 4&amp;network_type=wifi&amp;languagecode=en&amp;display=normal_xxhdpi&amp;cor=IT&amp;currency=EUR,4275033</w:t>
        <w:br/>
        <w:t>Munich Airport,MUC,DE,Munich,1.9756879829200973,2023-07-21,10:00,2023-07-23,10:00,0.0,540.6848499121191,507.6023130595455,555.7160471238673,EUR,Volkswagen Touran,748547387,1,1,1,4.066821252864285,Intermediate,5.135311207472996,,Manual,600 kilometres per rental,Sixt,"Terminalstraße Mitte, München, Germany, 85356",Car Rental Centre,7.40526664511241,Very good,8.081636354429095,8.279409870200169,9.374029080428963,6.5725863144632966,7.595244437395261,6.390650043785177,7.20186837841138,2216.5599138791495,2023-07-23 05:05:17,device=Pixel 4&amp;network_type=wifi&amp;languagecode=en&amp;display=normal_xxhdpi&amp;cor=DE&amp;currency=EUR,4275034</w:t>
        <w:br/>
        <w:t>Orly Airport,ORY,FR,Paris,2.0836266380147603,2023-07-30,10:00,2023-08-03,10:00,0.0,184.23730676666892,185.06897502249967,180.35272390796612,EUR,Renault Captur,748547388,1,1,1,3.9932138533229447,Compact,5.1816896887563555,,Automatic,Unlimited km,Hertz,"Aéroport de Paris-Orly, Paris, France, 94390",In Terminal,6.887867435728481,Good,7.752218399440507,8.02976642459196,8.449366774166014,7.299436173149052,6.735723646373839,5.2804299904530945,6.046321384438563,765.2159890201718,2023-07-23 05:05:17,device=Pixel 4&amp;network_type=wifi&amp;languagecode=en&amp;display=normal_xxhdpi&amp;cor=FR&amp;currency=EUR,4275035</w:t>
        <w:br/>
        <w:t>Josep Tarradellas Barcelona–El Prat Airport,BCN,ES,Barcelona,1.9175874132948398,2023-07-20,10:00,2023-07-27,10:00,0.0,153.95387523155188,157.53739411362778,157.50405321973693,EUR,Ford Focus,748547389,1,1,1,3.98041621859715,Compact,4.932399137926556,,Manual,Unlimited km,Hertz,"Aeropuerto de Barcelona-El Prat, T1 &amp; T2, Barcelona, Spain, 08820",In Terminal,8.316098632860879,Excellent,8.603704207314026,8.325074257131197,9.42404490890816,7.278707668671159,8.070114262417622,7.957594384255165,7.9340066462886885,1238.8691602531426,2023-07-23 05:05:17,device=Pixel 4&amp;network_type=wifi&amp;languagecode=en&amp;display=normal_xxhdpi&amp;cor=ES&amp;currency=EUR,4275036</w:t>
        <w:br/>
        <w:t>Adolfo Suárez Madrid–Barajas Airport,MAD,ES,Madrid,1.8364765495259792,2023-07-26,10:00,2023-08-03,10:00,0.0,60.06889043839264,59.67645711524108,57.097250249641924,EUR,Fiat 500,748547390,1,1,1,1.8800283269454439,Mini,3.8844250456121596,,Manual,500 kilometres per rental,Clickrent,"17 Calle de Lola Flores, Madrid Airport, Madrid, Spain - Mainland, 28022",Shuttle Bus,8.418825600168196,Excellent,8.770954775977186,8.351706142717491,9.778940558568095,8.217028230151493,6.685389253324271,8.380463503409691,8.950316835150156,64.31263077466303,2023-07-23 05:05:17,device=Pixel 4&amp;network_type=wifi&amp;languagecode=en&amp;display=normal_xxhdpi&amp;cor=ES&amp;currency=EUR,4275037</w:t>
        <w:br/>
        <w:t>Orly Airport,ORY,FR,Paris,1.9664385145330323,2023-07-23,10:00,2023-07-22,10:00,0.0,158.22232930535463,167.7200432133521,162.94616813935622,EUR,Peugeot 2008,748547391,1,1,1,4.198989560108365,Compact,4.779900150818678,,Manual,Unlimited km,Thrifty,"Aéroport de Paris-Orly, Paris, France, 94547",In Terminal,7.554652934606776,Very good,7.3911438913062275,7.6211055695560805,8.830575767013304,7.328343483041469,7.264255977979273,6.384314334443145,6.528721003656494,364.449441382308,2023-07-23 05:05:17,device=Pixel 4&amp;network_type=wifi&amp;languagecode=en&amp;display=normal_xxhdpi&amp;cor=FR&amp;currency=EUR,4275038</w:t>
        <w:br/>
        <w:t>Josep Tarradellas Barcelona–El Prat Airport,BCN,ES,Barcelona,1.9886162272650147,2023-07-25,10:00,2023-07-28,10:00,0.0,102.7880873835885,105.30294544145832,102.0253401885969,EUR,Tesla Model 3,748547392,1,1,1,4.273505186210046,Premium,5.182480688245297,,Automatic,600 kilometres per rental,Hertz,"Aeropuerto de Barcelona-El Prat, T1 &amp; T2, Barcelona, Spain, 08820",In Terminal,7.762260196928539,Excellent,9.502794389733719,8.534645907035703,9.007726383419167,7.128320251032476,8.017378482002455,7.568018032941445,7.9053214956181765,1212.4092391116887,2023-07-23 05:05:17,device=Pixel 4&amp;network_type=wifi&amp;languagecode=en&amp;display=normal_xxhdpi&amp;cor=ES&amp;currency=EUR,4275039</w:t>
        <w:br/>
        <w:t>Adolfo Suárez Madrid–Barajas Airport,MAD,ES,Madrid,1.9514959997960697,2023-07-31,10:00,2023-07-22,10:00,0.0,109.0010967054878,112.26146306560099,108.75836477375248,EUR,Opel Insignia,748547393,1,1,1,3.6939390666752705,Standard,4.911611749380783,,Manual,Unlimited km,Enterprise,"Aeropuerto Adolfo Suárez Madrid-Barajas, T1-T4, Madrid, Spain, 28042",In Terminal,8.436495611409443,Excellent,8.65924417935441,8.401662192532122,8.442260032856908,9.21124123536881,8.616035763813692,7.578189922638044,7.830857336286298,1103.1728605772391,2023-07-23 05:05:17,device=Pixel 4&amp;network_type=wifi&amp;languagecode=en&amp;display=normal_xxhdpi&amp;cor=ES&amp;currency=EUR,4275040</w:t>
        <w:br/>
        <w:t>Amsterdam Airport Schiphol,AMS,NL,Amsterdam,1.9430351121126348,2023-07-25,10:00,2023-08-02,10:00,0.0,134.6954399635399,129.30304315020237,123.03512068145697,EUR,Peugeot 3008,748547394,1,0,1,4.01513147647837,Intermediate,4.918805721413237,,Manual,Unlimited km,Budget,"5, Aankomstpassage, Amsterdam, Holland, 1118 AX",Car Rental Centre,8.917071522505756,Superb,9.0262266410113,9.204095619975906,9.818400052169086,8.880950760566495,8.952811399569297,8.177391788722726,8.302287200388017,2730.1831218995358,2023-07-23 05:05:17,device=Pixel 4&amp;network_type=wifi&amp;languagecode=en&amp;display=normal_xxhdpi&amp;cor=NL&amp;currency=EUR,4275041</w:t>
        <w:br/>
        <w:t>Istanbul Airport,IST,TR,Istanbul,2.0415977670251397,2023-07-19,10:00,2023-08-01,10:00,0.0,2321.4641962132023,2257.578638658009,2192.1313878197534,TRY,Fiat Egea,748547395,1,1,1,4.018009596611168,Compact,4.663527851567928,,Manual,Unlimited km,Avec Rent a Car,"Arrivals hall, Istanbul, Turkey, 34283",In Terminal,7.933352389020478,Very good,8.071409729724113,7.792133244469783,8.756491759610897,7.168666529416757,7.726431650650246,6.631700529511964,7.482275932951744,2587.9129956780707,2023-07-23 05:05:17,device=Pixel 4&amp;network_type=wifi&amp;languagecode=en&amp;display=normal_xxhdpi&amp;cor=TR&amp;currency=TRY,4275042</w:t>
        <w:br/>
        <w:t>Adolfo Suárez Madrid–Barajas Airport,MAD,ES,Madrid,2.006782924019142,2023-07-22,10:00,2023-07-20,10:00,0.0,336.20190589854457,333.74944057690817,328.82374579087417,EUR,Volkswagen Caddy,748547396,1,1,1,4.214648953998502,Compact,4.951940777697292,,Manual,Unlimited km,Enterprise,"Aeropuerto Adolfo Suárez Madrid-Barajas, T1-T4, Madrid, Spain, 28042",In Terminal,8.44394770061923,Excellent,8.401899779377525,8.62271880881703,9.32043535678967,8.87481039679918,8.026569553602648,7.558834168132885,8.124012080835822,1147.8075434296936,2023-07-23 05:05:17,device=Pixel 4&amp;network_type=wifi&amp;languagecode=en&amp;display=normal_xxhdpi&amp;cor=ES&amp;currency=EUR,4275043</w:t>
        <w:br/>
        <w:t>Josep Tarradellas Barcelona–El Prat Airport,BCN,ES,Barcelona,2.1514784278141796,2023-07-18,10:00,2023-07-27,10:00,0.0,147.67023067854436,148.68451307356148,149.94240209222036,EUR,Opel Mokka,748547397,1,1,1,3.9146553890226654,Compact,5.41764843106812,,Manual,Unlimited km,Hertz,"Aeropuerto de Barcelona-El Prat, T1 &amp; T2, Barcelona, Spain, 08820",In Terminal,7.937419893864005,Excellent,9.035770704748147,8.822128952907061,9.976168009464368,7.488046452349592,8.290306796319186,8.081753373042645,7.453413105736104,1213.5457876129137,2023-07-23 05:05:17,device=Pixel 4&amp;network_type=wifi&amp;languagecode=en&amp;display=normal_xxhdpi&amp;cor=ES&amp;currency=EUR,4275044</w:t>
        <w:br/>
        <w:t>Munich Airport,MUC,DE,Munich,1.9526696981109326,2023-07-20,10:00,2023-08-01,10:00,0.0,274.26581591948417,294.2783302000628,310.79226281242694,EUR,Volkswagen T-Roc,748547398,1,0,1,5.215437761628065,Compact,5.284475219164522,,Automatic,Unlimited km,Avis,"Terminalstraße Mitte, München, Germany, 85356",Car Rental Centre,8.614830321540671,Excellent,9.193220668404651,8.513900585698405,9.982963295173834,7.983794394652656,9.123492345112654,8.11704827590053,7.093549483964833,2360.090836222521,2023-07-23 05:05:17,device=Pixel 4&amp;network_type=wifi&amp;languagecode=en&amp;display=normal_xxhdpi&amp;cor=DE&amp;currency=EUR,4275045</w:t>
        <w:br/>
        <w:t>Dublin Airport,DUB,IE,Dublin,2.0230145566549957,2023-07-28,10:00,2023-07-25,10:00,0.0,225.00054502794995,212.04830306215064,218.16565475912637,EUR,Peugeot 2008,748547399,1,1,1,3.90020897988806,Compact,5.007377762541187,,Manual,Unlimited mileage,Enterprise,"Terminal 2 Arrivals, Dublin Aiport, Dublin, Ireland, K67W6K5",In Terminal,8.847020724720672,Excellent,9.202543761209622,8.738912923290734,9.301176989490491,8.933867365404597,8.96677661267079,7.570809345581613,7.632974135267182,715.0646451231955,2023-07-23 05:05:17,device=Pixel 4&amp;network_type=wifi&amp;languagecode=en&amp;display=normal_xxhdpi&amp;cor=IE&amp;currency=EUR,4275046</w:t>
        <w:br/>
        <w:t>Munich Airport,MUC,DE,Munich,2.0333562727768513,2023-07-29,10:00,2023-07-30,10:00,0.0,298.06249663990815,282.6606866195525,277.66647628410306,EUR,Skoda Superb,748547400,1,1,1,3.9918347875782154,Standard,5.2038947340345825,,Automatic,600 kilometres per rental,Alamo,"Terminalstraße Mitte, München, Germany, 85356",Car Rental Centre,8.485561963440835,Excellent,9.174782154973785,9.10110985132278,9.281427777824169,8.433958854667289,8.351091382963505,8.98873020955514,8.461274087710214,1965.2055185682304,2023-07-23 05:05:17,device=Pixel 4&amp;network_type=wifi&amp;languagecode=en&amp;display=normal_xxhdpi&amp;cor=DE&amp;currency=EUR,4275047</w:t>
      </w:r>
    </w:p>
    <w:p>
      <w:r>
        <w:rPr>
          <w:rFonts w:ascii="Consolas" w:hAnsi="Consolas"/>
          <w:sz w:val="14"/>
        </w:rPr>
        <w:t>Charles de Gaulle Airport,CDG,FR,Paris,1.9826893729936856,2023-08-01,10:00,2023-08-02,10:00,0.0,616.8097303439192,604.7136510829988,627.6971576937228,EUR,Peugeot 5008,748547401,1,1,1,5.156731506707316,Intermediate,,,Manual,Unlimited km,Enterprise,"Aéroport de Paris-Charles-de-Gaulle, Terminal 1, Terminal 2C/D, Terminal 2E/F, Roissy-en-France, France, 95716",In Terminal,7.817407940443705,Very good,8.40664234569317,8.249128501629869,8.374569787299803,8.308334149613932,7.512964117451068,6.662601596685787,7.060977899613343,596.2140608111166,2023-07-23 05:05:17,device=Pixel 4&amp;network_type=wifi&amp;languagecode=en&amp;display=normal_xxhdpi&amp;cor=FR&amp;currency=EUR,4275048</w:t>
        <w:br/>
        <w:t>Munich Airport,MUC,DE,Munich,1.9356570102911326,2023-07-23,10:00,2023-07-31,10:00,0.0,286.02183634693125,280.34574198077826,263.4985207401885,EUR,Skoda Superb Estate,748547402,1,1,1,4.061411643370471,Standard,5.229501024554731,,Manual,600 kilometres per rental,Alamo,"Terminalstraße Mitte, München, Germany, 85356",Car Rental Centre,8.613492474042218,Excellent,9.491807064457982,9.219316023970752,9.418847097356021,9.281460432477994,8.220259917237957,8.758528496264416,7.595096198203519,1970.4849366731466,2023-07-23 05:05:17,device=Pixel 4&amp;network_type=wifi&amp;languagecode=en&amp;display=normal_xxhdpi&amp;cor=DE&amp;currency=EUR,4275049</w:t>
        <w:br/>
        <w:t>Lisbon Airport,LIS,PT,Lisbon,1.9943163955770418,2023-07-21,10:00,2023-07-21,10:00,0.0,58.08533386490251,59.24247547467124,58.52813638126277,EUR,Volkswagen Golf,748547403,1,1,1,4.005768988724093,Compact,5.032444720382444,,Automatic,Unlimited km,Turisprime,"9, Rua 1º de Maio, Figo Maduro - Prior Velho, Lisboa, Portugal, 2685-388",Shuttle Bus,8.087225895593411,Very good,9.460069027546744,8.818414090979209,8.87198277977175,7.153218383888375,7.247728430619197,6.971479051265483,7.814624648453441,2898.0813201468372,2023-07-23 05:05:17,device=Pixel 4&amp;network_type=wifi&amp;languagecode=en&amp;display=normal_xxhdpi&amp;cor=PT&amp;currency=EUR,4275050</w:t>
        <w:br/>
        <w:t>Lisbon Airport,LIS,PT,Lisbon,2.0332171204886356,2023-07-27,10:00,2023-07-25,10:00,0.0,236.13685573794933,233.95398909937688,220.31287960080326,EUR,Toyota C-HR,748547404,1,1,1,4.036547916540855,Compact,5.103070791214183,,Automatic,Unlimited km,Guerin,"Alameda das Comunidades Portuguesas, Lisboa, Portugal, 1700-008",In Terminal,8.753046129082273,Excellent,9.003841224449928,8.697286330770835,9.831549043306916,8.607970062159767,8.765391513935008,7.370875183509885,7.975069424657391,5906.937794418064,2023-07-23 05:05:17,device=Pixel 4&amp;network_type=wifi&amp;languagecode=en&amp;display=normal_xxhdpi&amp;cor=PT&amp;currency=EUR,4275051</w:t>
        <w:br/>
        <w:t>Lisbon Airport,LIS,PT,Lisbon,1.9601103712595498,2023-07-20,10:00,2023-07-20,10:00,0.0,417.3524660882111,433.9609274353938,435.5410181342986,EUR,Volvo XC60,748547405,1,1,1,5.166284032311822,Premium,4.91912277801959,,Automatic,Unlimited km,Sixt,"Alameda das Comunidades Portuguesas, Lisboa, Portugal, 1700-111",In Terminal,8.685329532032844,Excellent,8.841932114856133,9.074667705165028,9.565256311256507,8.815929400392521,8.824014133783226,7.236864822877861,7.916722882355281,9092.981284944544,2023-07-23 05:05:17,device=Pixel 4&amp;network_type=wifi&amp;languagecode=en&amp;display=normal_xxhdpi&amp;cor=PT&amp;currency=EUR,4275052</w:t>
        <w:br/>
        <w:t>Orly Airport,ORY,FR,Paris,1.985435428411436,2023-07-25,10:00,2023-07-28,10:00,0.0,224.51006702110465,210.1192983303913,208.43607788814904,EUR,Opel Insignia,748547406,1,1,1,3.9879546696625656,Intermediate,5.077815256766134,,Automatic,Unlimited km,Enterprise,"Aéroport de Paris-Orly, Paris, France, 94390",In Terminal,8.27569552627522,Excellent,8.827125897385317,8.991596353643407,8.540704169660021,9.794784877265052,8.29620771995419,7.035195269917959,7.723187356310939,391.8733436849139,2023-07-23 05:05:17,device=Pixel 4&amp;network_type=wifi&amp;languagecode=en&amp;display=normal_xxhdpi&amp;cor=FR&amp;currency=EUR,4275053</w:t>
        <w:br/>
        <w:t>Adolfo Suárez Madrid–Barajas Airport,MAD,ES,Madrid,1.9923793359487643,2023-07-28,10:00,2023-07-28,10:00,0.0,186.6607082918005,175.91441456653166,181.72119702786736,EUR,Audi A3,748547407,1,1,1,,Compact,5.459281646080385,,Automatic,500 kilometres per rental,Enterprise,"Aeropuerto Adolfo Suárez Madrid-Barajas, T1-T4, Madrid, Spain, 28042",In Terminal,8.48436967336714,Excellent,8.251165521100646,7.950074271555905,8.567226989242583,9.057013248461692,8.589141704436482,8.320764682506049,8.083672410486898,1148.7934385420324,2023-07-23 05:05:17,device=Pixel 4&amp;network_type=wifi&amp;languagecode=en&amp;display=normal_xxhdpi&amp;cor=ES&amp;currency=EUR,4275054</w:t>
        <w:br/>
        <w:t>Malpensa Airport,MXP,IT,Milan,1.952470591078918,2023-07-19,10:00,2023-07-29,10:00,0.0,322.5225402011242,309.9938264053749,300.18519768120274,EUR,BMW X3,748547408,1,1,1,5.192101684832052,Premium,5.155771236477903,,Automatic,Unlimited km,Noleggiare,"51 Via Facchinetti, 51, Somma Lombardo, Italy, 21019",Shuttle Bus,5.715054548983393,,6.728584215901449,6.906578629759031,6.6041618368733195,4.9883959773432,4.348203415864186,3.863860782766875,5.583617206569328,552.9210187809294,2023-07-23 05:05:17,device=Pixel 4&amp;network_type=wifi&amp;languagecode=en&amp;display=normal_xxhdpi&amp;cor=IT&amp;currency=EUR,4275055</w:t>
        <w:br/>
        <w:t>Charles de Gaulle Airport,CDG,FR,Paris,2.07751483617878,2023-07-18,10:00,2023-07-27,10:00,0.0,263.0483232104459,275.6491354881999,280.6756795986118,EUR,Peugeot 3008,748547409,1,1,1,5.013442122382149,Intermediate,4.917471221912229,,Automatic,500 kilometres per rental,Sixt,"Aéroport de Paris-Charles-de-Gaulle, Roissy-en-France, France, 95711",In Terminal,8.11117511574834,Excellent,8.428496352294362,8.556491892985756,9.137675614254826,8.561666984909571,8.776753943201538,7.104228245931972,7.583967967705558,2227.6340824244585,2023-07-23 05:05:17,device=Pixel 4&amp;network_type=wifi&amp;languagecode=en&amp;display=normal_xxhdpi&amp;cor=FR&amp;currency=EUR,4275056</w:t>
        <w:br/>
        <w:t>Amsterdam Airport Schiphol,AMS,NL,Amsterdam,2.0096434809551087,2023-07-23,10:00,2023-07-22,10:00,0.0,105.53697310566189,106.63229411655611,103.26512050330655,EUR,Ford Focus,748547410,1,1,1,3.9457394594627018,Compact,4.675322297308902,,Manual,400 kilometres per rental,Hertz,"Aankomstpassage, Aankomsthal Entrance C, Amsterdam, Holland, 1118 AA",In Terminal,8.127982617332579,Excellent,8.492556223013867,8.532797243698674,9.174032550540192,7.705555186312873,8.872613570555107,7.063951901774311,7.533539300236839,2090.287645374852,2023-07-23 05:05:17,device=Pixel 4&amp;network_type=wifi&amp;languagecode=en&amp;display=normal_xxhdpi&amp;cor=NL&amp;currency=EUR,4275057</w:t>
        <w:br/>
        <w:t>Istanbul Airport,IST,TR,Istanbul,1.9879644263130245,2023-07-30,10:00,2023-07-28,10:00,0.0,5028.354544872033,5347.443646320789,5463.671639009798,TRY,Citroen C-Elysee,748547411,1,1,1,5.107491302357175,Compact,4.894867153583308,,Manual,Unlimited km,Enterprise,"Istanbul Grand Airport International Terminal, Tayakadın Mah, Ulubatlı Hasan Cd. No. 255, Arnavutköy, İstanbul, Turkey, 34277",In Terminal,7.4809863360404,Very good,7.828053451376573,7.413917616443687,9.010528171829733,7.783570064167049,7.6868149934109145,7.810423981396532,6.920893642627511,710.3146581306428,2023-07-23 05:05:17,device=Pixel 4&amp;network_type=wifi&amp;languagecode=en&amp;display=normal_xxhdpi&amp;cor=TR&amp;currency=TRY,4275058</w:t>
        <w:br/>
        <w:t>Istanbul Airport,IST,TR,Istanbul,2.0488852223834195,2023-07-30,10:00,2023-08-01,10:00,0.0,11734.793962911903,11372.257665896224,11724.549251768836,TRY,Renault Clio,748547412,1,1,1,4.145534568910674,Economy,5.014486481511477,,Automatic,Unlimited km,addCar,"Tayakadin, Terminal Cad No:1, Istanbul, Turkey, 34283",In Terminal,0.0,,0.0,0.0,0.0,0.0,0.0,0.0,0.0,0.0,2023-07-23 05:05:17,device=Pixel 4&amp;network_type=wifi&amp;languagecode=en&amp;display=normal_xxhdpi&amp;cor=TR&amp;currency=TRY,4275059</w:t>
        <w:br/>
        <w:t>Adolfo Suárez Madrid–Barajas Airport,MAD,ES,Madrid,2.0091792211168262,2023-07-31,10:00,2023-07-26,10:00,0.0,87.43633188317258,83.94816183148576,86.37129483496005,EUR,Peugeot 208,748547413,1,1,1,4.144542976927908,Economy,4.914208879703632,,Manual,Unlimited km,Hertz,"Avenida de la Hispanidad, Madrid, Spain, 28042",In Terminal,7.523747020624496,Very good,8.417587654833325,8.318985097206337,8.692505021273032,7.71219409567891,7.9777322870952805,6.27933938658397,6.840046215890066,969.7031457989799,2023-07-23 05:05:17,device=Pixel 4&amp;network_type=wifi&amp;languagecode=en&amp;display=normal_xxhdpi&amp;cor=ES&amp;currency=EUR,4275060</w:t>
        <w:br/>
        <w:t>Lisbon Airport,LIS,PT,Lisbon,2.0721682399385997,2023-07-22,10:00,2023-07-23,10:00,0.0,81.88325971334166,74.70124317109038,77.23502575370756,EUR,Fiat Punto,748547414,1,1,1,4.083754138359029,Economy,5.019300190211747,,Manual,Unlimited km,Drive on Holidays,"Ponto de Encontro, Lisboa, Portugal, 1700-111",Shuttle Bus,7.2613111554858625,Very good,8.349805828010982,7.526673595061376,7.724323480205611,8.01979159813772,7.143258864607811,5.988676638661811,7.667760343415475,5828.006360997568,2023-07-23 05:05:17,device=Pixel 4&amp;network_type=wifi&amp;languagecode=en&amp;display=normal_xxhdpi&amp;cor=PT&amp;currency=EUR,4275061</w:t>
        <w:br/>
        <w:t>Istanbul Airport,IST,TR,Istanbul,1.9473761953140374,2023-07-27,10:00,2023-07-21,10:00,0.0,23994.685413679283,23612.977029937498,23932.07037183045,TRY,Porsche Macan,748547415,1,1,1,4.189052100874563,Special,4.97286711201556,,Automatic,Unlimited km,Avec Rent a Car,"Arrivals hall, Istanbul, Turkey, 34283",In Terminal,7.901409998474981,Very good,7.677176332288989,7.9221250323173855,8.376423535367664,7.123151989878728,7.895356814470402,6.802461977654702,7.071448047099871,2650.1141186056107,2023-07-23 05:05:17,device=Pixel 4&amp;network_type=wifi&amp;languagecode=en&amp;display=normal_xxhdpi&amp;cor=TR&amp;currency=TRY,4275062</w:t>
        <w:br/>
        <w:t>Munich Airport,MUC,DE,Munich,2.0360915762781646,2023-07-18,10:00,2023-07-28,10:00,0.0,102.52988559664458,100.11340240873587,94.54674169988003,EUR,BMW 1 Series,748547416,1,1,1,4.0208810986578944,Compact,5.153644948825258,,Manual,600 kilometres per rental,OK Mobility,"Terminalstrasse Mitte, Munich, Germany, 85356",In Terminal,8.091336251959865,Excellent,8.744893520899597,7.86811227593253,10.416305565086132,8.672246536603344,8.889114085706098,7.268874797532295,8.404309991879593,3144.7815772330523,2023-07-23 05:05:17,device=Pixel 4&amp;network_type=wifi&amp;languagecode=en&amp;display=normal_xxhdpi&amp;cor=DE&amp;currency=EUR,4275063</w:t>
        <w:br/>
        <w:t>Istanbul Airport,IST,TR,Istanbul,1.9985528305630584,2023-07-27,10:00,2023-08-01,10:00,0.0,5083.369132380136,5188.170135648201,5113.060643292396,TRY,Kia Stonic,748547417,1,1,1,4.930459134121308,Compact,4.7269206565043955,,Automatic,Unlimited km,Rent Go,"Istanbul Airport, No:1 Terminal Caddesi, Istanbul, Turkey, 34283",Car Rental Centre,6.551065329686512,Good,6.43927553754712,5.605643741533488,8.439774999591393,6.4568330024650065,6.020988300496358,6.509197720287927,6.139017891348661,38.94734788169549,2023-07-23 05:05:17,device=Pixel 4&amp;network_type=wifi&amp;languagecode=en&amp;display=normal_xxhdpi&amp;cor=TR&amp;currency=TRY,4275064</w:t>
        <w:br/>
        <w:t>Dublin Airport,DUB,IE,Dublin,2.0805994363110494,2023-07-26,10:00,2023-08-02,10:00,0.0,515.0819440506051,504.8839675170466,519.7010495308432,EUR,Renault Grand Megane,748547418,1,1,1,3.8337320297639037,Compact,4.983254085606469,,Manual,Unlimited km,Flizzr,"Terminal 1 and 2, Dublin, Ireland, K67 N8W7",Car Rental Centre,8.245961714432744,Excellent,9.165763531965004,8.60774873451693,8.875264718668573,8.248092061846835,7.8834795727703275,5.793848857168684,7.3560487461154835,3170.285729895001,2023-07-23 05:05:17,device=Pixel 4&amp;network_type=wifi&amp;languagecode=en&amp;display=normal_xxhdpi&amp;cor=IE&amp;currency=EUR,4275065</w:t>
        <w:br/>
        <w:t>Malpensa Airport,MXP,IT,Milan,2.05797658531056,2023-07-23,10:00,2023-07-25,10:00,0.0,52.603579663572006,52.996690055037156,53.13194542602029,EUR,Kia Picanto,748547419,1,1,1,1.9408926500899855,Economy,4.049314868970089,,Manual,Unlimited km,Autovia,"90, Via Europa, Milan Malpensa Airport, King Parking, Departure Area Exit 16, Lonate Pozzolo, Italy, 21015",Shuttle Bus,6.105645906577414,Good,7.229604012357924,7.156511358782749,7.1979466601018345,5.932398318286738,4.723752855475677,4.66732867713316,6.460448724543734,419.8078524131476,2023-07-23 05:05:17,device=Pixel 4&amp;network_type=wifi&amp;languagecode=en&amp;display=normal_xxhdpi&amp;cor=IT&amp;currency=EUR,4275066</w:t>
        <w:br/>
        <w:t>Josep Tarradellas Barcelona–El Prat Airport,BCN,ES,Barcelona,2.0174073045820773,2023-07-29,10:00,2023-07-23,10:00,0.0,777.6636583683936,756.9125622930453,742.3006007326791,EUR,BMW 4 Series Cabrio,748547420,1,1,1,2.027959493636226,Luxury,3.694480338450741,,Automatic,400 kilometres per rental,Sixt,"5-7, Carrer de Palaudàries, Barcelona, Spain, 08004",Downtown,7.625469838247369,Very good,8.165048811946454,7.644484118113605,8.271802625745993,7.165799657564817,7.148245733089512,7.877763071405378,6.657469500114866,130.4167013191364,2023-07-23 05:05:17,device=Pixel 4&amp;network_type=wifi&amp;languagecode=en&amp;display=normal_xxhdpi&amp;cor=ES&amp;currency=EUR,4275067</w:t>
        <w:br/>
        <w:t>Josep Tarradellas Barcelona–El Prat Airport,BCN,ES,Barcelona,2.017963405952694,2023-07-29,10:00,2023-08-03,10:00,0.0,80.93150767733157,82.78429240343092,80.38342753052024,EUR,Opel Corsa,748547421,1,1,1,4.0560209953090425,Economy,4.846152917297866,,Manual,Unlimited km,Enterprise,"Aeropuerto de Barcelona-El Prat, El Prat de Llobregat, Barcelona, Spain, 08020",In Terminal,7.83032872517425,Excellent,8.505394339423368,8.435422739903416,8.920915524862526,8.931896245422397,8.623079944027214,7.52601831928994,7.672326262559298,1478.677589975969,2023-07-23 05:05:17,device=Pixel 4&amp;network_type=wifi&amp;languagecode=en&amp;display=normal_xxhdpi&amp;cor=ES&amp;currency=EUR,4275068</w:t>
        <w:br/>
        <w:t>Josep Tarradellas Barcelona–El Prat Airport,BCN,ES,Barcelona,1.9950369384223723,2023-07-21,10:00,2023-07-21,10:00,0.0,286.3907606322725,290.11444459349326,304.24760025040456,EUR,BMW 5 Series,748547422,1,1,1,4.1740130162214015,Luxury,5.178633146694458,,Automatic,Unlimited km,Budget,"Aeropuerto de Barcelona-El Prat, BCN T1 &amp; T2 Pick up and Drop off, Barcelona, Spain, 08820",In Terminal,8.052322210071985,Excellent,8.932205864062645,8.317024354327843,9.562745983683131,7.907499726447255,8.033950781921865,7.539418972561354,7.544268494131738,2646.611667650162,2023-07-23 05:05:17,device=Pixel 4&amp;network_type=wifi&amp;languagecode=en&amp;display=normal_xxhdpi&amp;cor=ES&amp;currency=EUR,4275069</w:t>
        <w:br/>
        <w:t>Adolfo Suárez Madrid–Barajas Airport,MAD,ES,Madrid,2.0679788536866495,2023-08-01,10:00,2023-07-28,10:00,0.0,80.82233342814129,80.24782823463619,83.68760264076559,EUR,Citroen e-C4,748547423,1,1,1,4.079336025640886,Compact,4.989631663438379,,Automatic,Unlimited km,Alamo,"Aeropuerto Adolfo Suárez Madrid-Barajas, T1-T4, Madrid, Spain, 28042",In Terminal,8.224503014175813,Excellent,8.561628930853383,9.09341402249466,9.724313601577435,8.412156545095325,8.31103860833494,7.824767127494842,8.732713166184007,1328.2066498151817,2023-07-23 05:05:17,device=Pixel 4&amp;network_type=wifi&amp;languagecode=en&amp;display=normal_xxhdpi&amp;cor=ES&amp;currency=EUR,4275070</w:t>
        <w:br/>
        <w:t>Frankfurt am Main Airport,FRA,DE,Frankfurt,1.9679426966554399,2023-08-01,10:00,2023-07-21,10:00,0.0,217.9086609264058,215.4482220062922,219.9800480912746,EUR,Seat Leon GPS,748547424,1,1,1,4.0508310136451,Compact,5.0703929028345645,,Manual,400 kilometres per rental,Budget,"Hugo-Eckener-Ring, Terminal 1 &amp; 2, Frankfurt am Main, Germany, 60547",In Terminal,6.964564669172466,Very good,8.364039752432868,7.784617601384286,8.538525958162381,6.7643123757807055,8.016210226533838,6.140980150474778,6.42309237885226,1242.7813157430471,2023-07-23 05:05:17,device=Pixel 4&amp;network_type=wifi&amp;languagecode=en&amp;display=normal_xxhdpi&amp;cor=DE&amp;currency=EUR,4275071</w:t>
        <w:br/>
        <w:t>Dublin Airport,DUB,IE,Dublin,1.9963930734335145,2023-07-30,10:00,2023-08-02,10:00,0.0,521.4017802203771,506.33607119345913,542.4641158963962,EUR,Dacia Jogger,748547425,1,1,1,4.915775657170193,Standard,6.824641586948034,,Manual,Unlimited km,Payless,"Arrivals Hall, Terminal 2, Dublin, Ireland, K67 E4P2",Car Rental Centre,7.424016969501973,Very good,8.703502279389228,7.203452347466304,9.199421166373334,7.678878302040001,7.611695478985901,6.438036872783459,6.861455990004227,1608.457502760346,2023-07-23 05:05:17,device=Pixel 4&amp;network_type=wifi&amp;languagecode=en&amp;display=normal_xxhdpi&amp;cor=IE&amp;currency=EUR,4275072</w:t>
        <w:br/>
        <w:t>Josep Tarradellas Barcelona–El Prat Airport,BCN,ES,Barcelona,2.0380167830377096,2023-08-01,10:00,2023-08-01,10:00,0.0,107.00821173324175,107.72750704598994,102.52023646805942,EUR,Kia Sportage,748547426,1,1,1,4.141970107439427,Standard,4.82604223583102,,Manual,Unlimited km,Enterprise,"Aeropuerto de Barcelona-El Prat, El Prat de Llobregat, Barcelona, Spain, 08020",In Terminal,8.404343858820774,Excellent,8.592395216671594,8.299349497799556,8.955344589971112,8.811330398813528,8.649728046343323,7.602786744859473,7.850216751717259,1357.9470998755987,2023-07-23 05:05:17,device=Pixel 4&amp;network_type=wifi&amp;languagecode=en&amp;display=normal_xxhdpi&amp;cor=ES&amp;currency=EUR,4275073</w:t>
        <w:br/>
        <w:t>Lisbon Airport,LIS,PT,Lisbon,1.9555336523594888,2023-07-30,10:00,2023-07-22,10:00,0.0,331.4048584590274,347.63976118737014,312.8185396191251,EUR,Mercedes Vito,748547427,1,1,1,4.290576893292952,Full-size,8.99487062499988,,Manual,Unlimited mileage,Avis,"Alameda das Comunidades Portuguesas, Lisboa, Portugal, 1700-008",In Terminal,8.021564606215215,Excellent,8.828988379269104,8.191682696763795,9.325664941649293,8.303811827303372,7.859270512202841,6.886216383526957,7.874584465373918,1750.5657581981823,2023-07-23 05:05:17,device=Pixel 4&amp;network_type=wifi&amp;languagecode=en&amp;display=normal_xxhdpi&amp;cor=PT&amp;currency=EUR,4275074</w:t>
        <w:br/>
        <w:t>Josep Tarradellas Barcelona–El Prat Airport,BCN,ES,Barcelona,1.939158945177434,2023-07-26,10:00,2023-07-23,10:00,0.0,416.1179690864072,391.7666574468323,400.4083151632581,EUR,Renault Scenic,748547428,1,0,1,3.961864539732827,Intermediate,5.213178304084286,,Manual,Unlimited km,Enterprise,"Aeropuerto de Barcelona-El Prat, El Prat de Llobregat, Barcelona, Spain, 08020",In Terminal,8.625946624635938,Excellent,8.955208812310156,8.746843688447226,8.935076953760753,8.915181116863087,8.791614650672365,7.362275217751589,7.2336821033585,1421.044357366005,2023-07-23 05:05:17,device=Pixel 4&amp;network_type=wifi&amp;languagecode=en&amp;display=normal_xxhdpi&amp;cor=ES&amp;currency=EUR,4275075</w:t>
        <w:br/>
        <w:t>Charles de Gaulle Airport,CDG,FR,Paris,2.054486922520999,2023-08-01,10:00,2023-08-01,10:00,0.0,224.01835354452345,239.6232114609273,245.24366968732193,EUR,Opel Crossland,748547429,1,1,1,3.9115468869957644,Compact,4.935223431127199,,Manual,Unlimited km,Budget,"Aéroport de Paris-Charles-de-Gaulle, Roissy-en-France, France, 95711",In Terminal,7.650601609125553,Very good,7.7435590782990635,7.858352156889551,8.55456620058871,7.886757296590564,7.302099527766068,7.162067021718061,7.214500915229865,3372.896981611576,2023-07-23 05:05:17,device=Pixel 4&amp;network_type=wifi&amp;languagecode=en&amp;display=normal_xxhdpi&amp;cor=FR&amp;currency=EUR,4275076</w:t>
        <w:br/>
        <w:t>Istanbul Airport,IST,TR,Istanbul,1.9138573166959003,2023-07-25,10:00,2023-07-31,10:00,0.0,7497.015479803713,7607.843012864018,7342.119123050304,TRY,BMW 2 Series,748547430,1,1,1,3.919149599459789,Intermediate,4.991305287931851,,Automatic,1000 kilometres per rental,Garenta,"Istanbul Yeni Havalimanı, Arnavutköy/istanbul, Istanbul, Turkey, 34283",In Terminal,7.228882300316113,Very good,6.907194886922113,7.173764727650381,9.018747114094461,6.805725928393422,7.265024765857446,7.377268213604524,6.7529748061737855,1261.0359374705415,2023-07-23 05:05:17,device=Pixel 4&amp;network_type=wifi&amp;languagecode=en&amp;display=normal_xxhdpi&amp;cor=TR&amp;currency=TRY,4275077</w:t>
        <w:br/>
        <w:t>Josep Tarradellas Barcelona–El Prat Airport,BCN,ES,Barcelona,2.055841026553215,2023-07-30,10:00,2023-07-28,10:00,0.0,81.79113179253939,80.81040564819345,79.92215467461553,EUR,Opel Corsa,748547431,1,1,1,4.197582872748376,Economy,5.057404483788057,,Manual,Unlimited km,Alamo,"Aeropuerto de Barcelona-El Prat, El Prat de Llobregat, Barcelona, Spain, 08020",In Terminal,8.319289200472465,Excellent,8.963790215676873,8.608228028191174,9.089581848724542,9.164996073030634,8.561912143517661,6.826839231205831,7.9750378215252065,2086.1189838796936,2023-07-23 05:05:17,device=Pixel 4&amp;network_type=wifi&amp;languagecode=en&amp;display=normal_xxhdpi&amp;cor=ES&amp;currency=EUR,4275078</w:t>
        <w:br/>
        <w:t>Munich Airport,MUC,DE,Munich,1.979821738635672,2023-07-26,10:00,2023-07-26,10:00,0.0,363.5727001102766,385.6117059892933,364.660056167502,EUR,Audi A4 Avant Estate,748547432,1,1,1,5.113661632501457,Full-size,5.1388639452645934,,Automatic,600 kilometres per rental,Sixt,"Terminalstraße Mitte, München, Germany, 85356",Car Rental Centre,7.378134241839243,Very good,8.025130054551019,8.302160334414568,9.663474042674011,6.540349372415097,7.309232429952545,6.497548511168135,6.629285778017266,2212.670905515763,2023-07-23 05:05:17,device=Pixel 4&amp;network_type=wifi&amp;languagecode=en&amp;display=normal_xxhdpi&amp;cor=DE&amp;currency=EUR,4275079</w:t>
        <w:br/>
        <w:t>Dublin Airport,DUB,IE,Dublin,1.9273320219382044,2023-07-22,10:00,2023-07-28,10:00,0.0,136.1340200636756,128.9529836164635,135.43873939568283,EUR,Volkswagen Polo,748547433,1,1,1,3.0076234090301694,Economy,5.108529070761955,,Manual,Unlimited km,Thrifty,"Dublin Airport, Dublin, Ireland, K67 N8W7",Car Rental Centre,7.603331458428224,Very good,8.735199342234006,8.240330458518367,8.977339716687393,7.305409545424934,7.931220946352543,6.52658502620089,6.873181442863534,2866.1614426788506,2023-07-23 05:05:17,device=Pixel 4&amp;network_type=wifi&amp;languagecode=en&amp;display=normal_xxhdpi&amp;cor=IE&amp;currency=EUR,4275080</w:t>
        <w:br/>
        <w:t>Malpensa Airport,MXP,IT,Milan,2.0819329956841943,2023-07-28,10:00,2023-07-25,10:00,0.0,110.19415890305224,113.29084320519155,124.09150376596918,EUR,Citroen C5 Aircross,748547434,1,1,1,5.0853041294973185,Intermediate,5.142874075576329,,Manual,Unlimited km,Ecovia,"90, Via Europa, Milan Malpensa Airport, King Parking, Departure Area Exit 16, Lonate Pozzolo, Italy, 21015",Shuttle Bus,6.431451767882296,Good,7.510123773041503,7.624125318590131,8.174576009082703,6.915813346374071,5.700786169182322,4.732120842849797,7.426996654588792,1334.30022398573,2023-07-23 05:05:17,device=Pixel 4&amp;network_type=wifi&amp;languagecode=en&amp;display=normal_xxhdpi&amp;cor=IT&amp;currency=EUR,4275081</w:t>
        <w:br/>
        <w:t>Heathrow Airport,LHR,GB,London,1.8920540041831355,2023-07-25,10:00,2023-08-01,10:00,0.0,156.67189232417192,154.746892569714,163.25886071001716,GBP,Tesla Model 3,748547435,1,1,1,3.8072665598233755,Full-size,4.801086853224377,,Automatic,600 miles per rental,Hertz,"Northern Perimeter Road, Hounslow, London, UK, TW6 2QD",Shuttle Bus,8.031469262850392,Very good,8.574417782743241,8.74868369692552,8.841360963565844,7.767243327180682,8.03701146993636,5.742274640058012,7.154993941094757,3220.7106660329546,2023-07-23 05:05:17,device=Pixel 4&amp;network_type=wifi&amp;languagecode=en&amp;display=normal_xxhdpi&amp;cor=GB&amp;currency=GBP,4275082</w:t>
        <w:br/>
        <w:t>Lisbon Airport,LIS,PT,Lisbon,2.067073502932071,2023-07-28,10:00,2023-07-27,10:00,0.0,171.32697633949385,168.9723722016788,166.93965269222488,EUR,Peugeot 3008,748547436,1,1,1,4.206188522171713,Standard,5.018938339464305,,Automatic,Unlimited km,Surprice,"Rua Américo de Jesus Fernandes, Lote G, Lisbon, Portugal, 1800-023",Meet &amp; Greet,6.574556894871821,Good,8.061030283299978,7.749563216200522,6.91967782224813,6.860399468296355,6.417321054089027,5.313375979610638,6.648211016906066,556.9491029619941,2023-07-23 05:05:17,device=Pixel 4&amp;network_type=wifi&amp;languagecode=en&amp;display=normal_xxhdpi&amp;cor=PT&amp;currency=EUR,4275083</w:t>
        <w:br/>
        <w:t>Josep Tarradellas Barcelona–El Prat Airport,BCN,ES,Barcelona,2.17327495265405,2023-07-30,10:00,2023-07-20,10:00,0.0,63.444330673341696,61.30008533192339,62.98367510497443,EUR,Kia Picanto,748547437,1,1,1,2.042221270530967,Mini,3.9834752734944727,,Manual,700 kilometres per rental,Goldcar,"Aeropuerto de Barcelona-El Prat, T1 &amp; T2, Barcelona, Spain, 08840",In Terminal,6.721760570265378,Good,7.526517295898121,7.632026378788614,8.672940228728697,5.63871051419384,7.17469882775136,6.634341725640259,6.173901407036559,8409.534915900955,2023-07-23 05:05:17,device=Pixel 4&amp;network_type=wifi&amp;languagecode=en&amp;display=normal_xxhdpi&amp;cor=ES&amp;currency=EUR,4275084</w:t>
        <w:br/>
        <w:t>Amsterdam Airport Schiphol,AMS,NL,Amsterdam,2.102210659199539,2023-07-28,10:00,2023-08-03,10:00,0.0,228.29048429970422,230.99748428799484,216.75756930356098,EUR,Opel Insignia,748547438,1,1,1,4.10179089188001,Standard,4.916880659328334,,Automatic,400 kilometres per rental,Alamo,"Amsterdam Schiphol Airport, Schiphol Plaza Arrival Hall 22, Amsterdam, Holland, 1118 AX",In Terminal,8.913362941143843,Excellent,8.840521119813124,9.254441648784987,10.092258542525586,8.87895758354635,8.59758476265313,8.489318550854682,8.243615900103743,1835.342413796774,2023-07-23 05:05:17,device=Pixel 4&amp;network_type=wifi&amp;languagecode=en&amp;display=normal_xxhdpi&amp;cor=NL&amp;currency=EUR,4275085</w:t>
        <w:br/>
        <w:t>Istanbul Airport,IST,TR,Istanbul,1.9815084300477284,2023-07-28,10:00,2023-08-02,10:00,0.0,4117.3954674811885,3847.8346557779773,4229.948800629107,TRY,Fiat Doblo,748547439,1,1,1,3.946004684965776,Compact,4.911293850925124,,Manual,1000 kilometres per rental,Garenta,"Istanbul Yeni Havalimanı, Arnavutköy/istanbul, Istanbul, Turkey, 34283",In Terminal,7.369804332908438,Very good,7.222937791920465,6.984473751471567,8.97254578267738,6.683365055730576,7.304089659848135,7.627202996566184,6.19944065515948,1288.5786867959448,2023-07-23 05:05:17,device=Pixel 4&amp;network_type=wifi&amp;languagecode=en&amp;display=normal_xxhdpi&amp;cor=TR&amp;currency=TRY,4275086</w:t>
        <w:br/>
        <w:t>Josep Tarradellas Barcelona–El Prat Airport,BCN,ES,Barcelona,2.092201020613367,2023-07-31,10:00,2023-07-25,10:00,0.0,133.72447930751562,134.2030172386186,125.76409873249752,EUR,Peugeot 2008,748547440,1,1,1,3.8553250560199235,Compact,5.182964719144922,,Automatic,Unlimited km,Hertz,"Aeropuerto de Barcelona-El Prat, T1 &amp; T2, Barcelona, Spain, 08820",In Terminal,7.88289455084991,Excellent,9.037687642436612,8.700260096220015,9.209985932508216,7.1191971300645225,8.675057046390261,7.854964582485905,7.597588762181987,1192.0778358961488,2023-07-23 05:05:17,device=Pixel 4&amp;network_type=wifi&amp;languagecode=en&amp;display=normal_xxhdpi&amp;cor=ES&amp;currency=EUR,4275087</w:t>
        <w:br/>
        <w:t>Lisbon Airport,LIS,PT,Lisbon,2.0683030432007024,2023-07-19,10:00,2023-08-03,10:00,0.0,138.4773006089823,137.83079274912836,142.48060246418714,EUR,Nissan Qashqai,748547441,1,1,1,4.024058719055659,Intermediate,4.843254193935116,,Manual,Unlimited km,Drive on Holidays,"Ponto de Encontro, Lisboa, Portugal, 1700-111",Shuttle Bus,7.669870937424918,Very good,8.028955195148546,8.100263470832155,8.143213948207674,8.356022511864287,6.990089537168589,5.884839810138904,7.846255475593775,6077.55498470667,2023-07-23 05:05:17,device=Pixel 4&amp;network_type=wifi&amp;languagecode=en&amp;display=normal_xxhdpi&amp;cor=PT&amp;currency=EUR,4275088</w:t>
        <w:br/>
        <w:t>Adolfo Suárez Madrid–Barajas Airport,MAD,ES,Madrid,1.9504964974542556,2023-07-27,10:00,2023-08-03,10:00,0.0,192.37133911974567,185.0263051535556,184.38364900244565,EUR,Volvo XC60,748547442,1,1,1,5.078856185130789,Full-size,4.697235165369845,,Automatic,500 kilometres per rental,Enterprise,"Aeropuerto Adolfo Suárez Madrid-Barajas, T1-T4, Madrid, Spain, 28042",In Terminal,8.535492925639279,Excellent,8.836565014930073,8.162852371837465,8.788761310892221,8.754896749964182,8.367299942336606,7.86866933367395,7.9909573582017535,1173.9699081381184,2023-07-23 05:05:17,device=Pixel 4&amp;network_type=wifi&amp;languagecode=en&amp;display=normal_xxhdpi&amp;cor=ES&amp;currency=EUR,4275089</w:t>
        <w:br/>
        <w:t>Lisbon Airport,LIS,PT,Lisbon,1.941503252911942,2023-07-18,10:00,2023-07-22,10:00,0.0,113.00509121722676,113.24198273368104,111.62261187433046,EUR,Nissan Micra,748547443,1,1,1,4.020469288100652,Economy,4.894963544479171,,Manual,Unlimited km,Dollar,"Alameda das Comunidades Portuguesas, Lisboa, Portugal, 1700-111",In Terminal,7.540044337692132,Very good,8.424397625576699,8.119975059700367,8.590207884147098,7.282990987012922,7.258875417958746,6.020719068000978,6.996538506491785,1357.023251109228,2023-07-23 05:05:17,device=Pixel 4&amp;network_type=wifi&amp;languagecode=en&amp;display=normal_xxhdpi&amp;cor=PT&amp;currency=EUR,4275090</w:t>
        <w:br/>
        <w:t>Malpensa Airport,MXP,IT,Milan,2.0149786220101378,2023-07-25,10:00,2023-07-31,10:00,0.0,124.4189289898497,117.28388816826677,112.87185267199197,EUR,Fiat Tipo Estate,748547444,1,1,1,4.110064130459587,Compact,4.805929115365679,,Manual,Unlimited km,Drivalia,"Aeroporto di Milano Malpensa T1, Ferno, Italy, 21010",In Terminal,7.0081295108261425,Very good,7.565239335032359,7.437845092085652,8.040770326536986,6.749479787293562,6.931778084229202,6.313023096005098,6.902168906013183,2140.9190338061007,2023-07-23 05:05:17,device=Pixel 4&amp;network_type=wifi&amp;languagecode=en&amp;display=normal_xxhdpi&amp;cor=IT&amp;currency=EUR,4275091</w:t>
        <w:br/>
        <w:t>Munich Airport,MUC,DE,Munich,2.0326675416030096,2023-08-01,10:00,2023-07-27,10:00,0.0,209.8294165345595,206.4201492570818,201.66409028113742,EUR,Ford Focus Estate,748547445,1,1,1,3.8957350480436763,Compact,5.120787438339486,,Manual,600 kilometres per rental,Thrifty,"Terminalstraße Mitte, München, Germany, 85356",Car Rental Centre,7.606045210489555,Very good,8.343821059191841,7.62788789775413,8.602230035636337,7.998172635214327,7.865419185680899,6.628209607872265,7.522938105639088,762.583813889029,2023-07-23 05:05:17,device=Pixel 4&amp;network_type=wifi&amp;languagecode=en&amp;display=normal_xxhdpi&amp;cor=DE&amp;currency=EUR,4275092</w:t>
      </w:r>
    </w:p>
    <w:p>
      <w:r>
        <w:rPr>
          <w:rFonts w:ascii="Consolas" w:hAnsi="Consolas"/>
          <w:sz w:val="14"/>
        </w:rPr>
        <w:t>Adolfo Suárez Madrid–Barajas Airport,MAD,ES,Madrid,2.0624628730358454,2023-07-23,10:00,2023-07-22,10:00,0.0,160.69248934943445,159.81814798288542,160.81625008829803,EUR,Fiat 500,748547446,1,1,1,1.9471331388519584,Mini,3.981662273334902,,Manual,Unlimited km,Clickrent,"17 Calle de Lola Flores, Madrid Airport, Madrid, Spain - Mainland, 28022",Shuttle Bus,8.2497525213526,Excellent,8.488982439808696,8.447445945803068,9.800846475199059,7.875850157883628,7.258775133934909,8.059975187402538,8.533876609034623,60.712070170852826,2023-07-23 05:05:17,device=Pixel 4&amp;network_type=wifi&amp;languagecode=en&amp;display=normal_xxhdpi&amp;cor=ES&amp;currency=EUR,4275093</w:t>
        <w:br/>
        <w:t>Amsterdam Airport Schiphol,AMS,NL,Amsterdam,2.059769320184382,2023-07-20,10:00,2023-07-29,10:00,0.0,156.124351273014,160.98808750706587,160.78123500280793,EUR,Polestar 2,748547447,1,1,1,4.881325676739368,Premium,5.1094575601824594,,Automatic,600 kilometres per rental,Hertz,"Aankomstpassage, Aankomsthal Entrance C, Amsterdam, Holland, 1118 AA",In Terminal,7.800664838305952,Excellent,8.58706789924836,8.893105077599817,9.287819666256304,8.244290406260738,8.568046930962039,6.7970617613310464,7.753799381861702,2223.297192455152,2023-07-23 05:05:17,device=Pixel 4&amp;network_type=wifi&amp;languagecode=en&amp;display=normal_xxhdpi&amp;cor=NL&amp;currency=EUR,4275094</w:t>
        <w:br/>
        <w:t>Adolfo Suárez Madrid–Barajas Airport,MAD,ES,Madrid,2.013342274034188,2023-07-30,10:00,2023-07-24,10:00,0.0,111.192091393825,109.17830661698197,115.84550196128231,EUR,Seat Arona,748547448,1,1,1,4.8348842557232174,Compact,4.8936785165409376,,Manual,Unlimited km,Alamo,"Aeropuerto Adolfo Suárez Madrid-Barajas, T1-T4, Madrid, Spain, 28042",In Terminal,8.489986545607776,Excellent,8.934208794305952,8.870016874173267,9.097229207808448,8.940153031866775,8.484206941341238,7.901398774906464,8.301670342701502,1365.8466049684314,2023-07-23 05:05:17,device=Pixel 4&amp;network_type=wifi&amp;languagecode=en&amp;display=normal_xxhdpi&amp;cor=ES&amp;currency=EUR,4275095</w:t>
        <w:br/>
        <w:t>Lisbon Airport,LIS,PT,Lisbon,1.9699270881852036,2023-07-26,10:00,2023-07-20,10:00,0.0,136.95695519858717,139.3741874860989,135.668969586324,EUR,Nissan Qashqai   ,748547449,1,1,1,3.9500620956402015,Intermediate,4.865174560763944,,Manual,Unlimited km,Drive on Holidays,"Ponto de Encontro, Lisboa, Portugal, 1700-111",Shuttle Bus,7.700722959100575,Very good,8.365627815700066,7.701546794404639,7.787862570704651,8.228220905471728,7.15372426373317,5.466539562505828,7.40284770126957,6306.574929210218,2023-07-23 05:05:17,device=Pixel 4&amp;network_type=wifi&amp;languagecode=en&amp;display=normal_xxhdpi&amp;cor=PT&amp;currency=EUR,4275096</w:t>
        <w:br/>
        <w:t>Orly Airport,ORY,FR,Paris,2.0546664826939116,2023-07-20,10:00,2023-07-24,10:00,0.0,184.9352740274612,185.1857641764977,180.58695396018862,EUR,Peugeot 308 Estate,748547450,1,1,1,3.9590168637870566,Compact,5.195268334284369,,Manual,Unlimited km,Thrifty,"Aéroport de Paris-Orly, Paris, France, 94547",In Terminal,7.594554404143153,Very good,7.694387930551212,7.885453478653334,8.844228548345308,7.507440541887159,7.113008713929905,6.760810938913101,7.139237198575292,356.8052060289537,2023-07-23 05:05:17,device=Pixel 4&amp;network_type=wifi&amp;languagecode=en&amp;display=normal_xxhdpi&amp;cor=FR&amp;currency=EUR,4275097</w:t>
        <w:br/>
        <w:t>Josep Tarradellas Barcelona–El Prat Airport,BCN,ES,Barcelona,2.0676580373557236,2023-07-28,10:00,2023-07-23,10:00,0.0,129.56271958013326,128.95350626796207,133.68240575618543,EUR,Peugeot 308,748547451,1,1,1,4.0199892219443925,Compact,5.028387794828885,,Automatic,700 kilometres per rental,Sixt,"Aeropuerto de Barcelona-El Prat, T1 &amp; T2, Barcelona, Spain, 08820",In Terminal,8.699455132383017,Excellent,8.89466075409512,9.88085235116114,10.141326191022817,9.294190532921458,8.928897873158293,7.963901602723912,7.520504736809698,2024.5669455261334,2023-07-23 05:05:17,device=Pixel 4&amp;network_type=wifi&amp;languagecode=en&amp;display=normal_xxhdpi&amp;cor=ES&amp;currency=EUR,4275098</w:t>
        <w:br/>
        <w:t>Frankfurt am Main Airport,FRA,DE,Frankfurt,2.0084372117440266,2023-07-27,10:00,2023-08-02,10:00,0.0,229.19662912531953,225.74393885134737,216.6818262818461,EUR,Ford Focus GPS,748547452,1,1,1,4.107645398310274,Compact,4.989900831500922,,Manual,800 kilometres per rental,Hertz,"Frankfurt Airport, Terminal 1, Frankfurt am Main, Germany, 60549",In Terminal,8.668148984726836,Excellent,9.263703989567222,8.983600875394147,9.093532428454951,8.659439124315332,8.025974153704773,7.962421933007811,7.2448679560384335,1267.548727128737,2023-07-23 05:05:17,device=Pixel 4&amp;network_type=wifi&amp;languagecode=en&amp;display=normal_xxhdpi&amp;cor=DE&amp;currency=EUR,4275099</w:t>
        <w:br/>
        <w:t>Adolfo Suárez Madrid–Barajas Airport,MAD,ES,Madrid,1.9886450665190663,2023-07-21,10:00,2023-07-23,10:00,0.0,167.77656719638705,178.6749412705617,167.5127685771203,EUR,BMW X1,748547453,1,1,1,4.044345929788305,Intermediate,4.951569406056771,,Automatic,600 kilometres per rental,OK Mobility,"394, Avenida de Aragón, Madrid, Spain, 28022",Shuttle Bus,7.928828524769125,Very good,8.4767121280456,8.757930583777183,7.749813809442106,7.124374490669507,7.139768860364684,6.385425721297305,7.767887126002774,3338.1806361955933,2023-07-23 05:05:17,device=Pixel 4&amp;network_type=wifi&amp;languagecode=en&amp;display=normal_xxhdpi&amp;cor=ES&amp;currency=EUR,4275100</w:t>
        <w:br/>
        <w:t>Lisbon Airport,LIS,PT,Lisbon,1.9711727232277554,2023-07-26,10:00,2023-07-23,10:00,0.0,193.82313391115278,185.53822826928464,187.5638244212662,EUR,BMW 1 Series,748547454,1,1,1,3.828296552134133,Intermediate,4.851173356495559,,Manual,Unlimited km,Guerin,"Alameda das Comunidades Portuguesas, Lisboa, Portugal, 1700-008",In Terminal,8.6174698332964,Excellent,9.03906347413001,9.024819447634417,9.378558556838827,8.745293863137128,8.873046217796496,7.7129549517653695,7.986846469388999,5881.879944305066,2023-07-23 05:05:17,device=Pixel 4&amp;network_type=wifi&amp;languagecode=en&amp;display=normal_xxhdpi&amp;cor=PT&amp;currency=EUR,4275101</w:t>
        <w:br/>
        <w:t>Charles de Gaulle Airport,CDG,FR,Paris,1.9111590992752108,2023-07-22,10:00,2023-07-20,10:00,0.0,410.15791630642394,375.84448319825583,391.33666819256035,EUR,Opel Vivaro,748547455,1,1,1,4.096513583813371,Standard,8.880003226494482,,Manual,500 kilometres per rental,Alamo,"Aéroport de Paris-Charles-de-Gaulle, Terminal 1, Terminal 2C/D, Terminal 2E/F, Roissy-en-France, France, 95700",In Terminal,8.16596352954372,Excellent,8.838500654488364,7.929335127563444,8.790241956581363,8.457948501990984,8.152309160403949,6.350781338624061,7.908373936471086,844.6695333057812,2023-07-23 05:05:17,device=Pixel 4&amp;network_type=wifi&amp;languagecode=en&amp;display=normal_xxhdpi&amp;cor=FR&amp;currency=EUR,4275102</w:t>
        <w:br/>
        <w:t>Josep Tarradellas Barcelona–El Prat Airport,BCN,ES,Barcelona,1.956519925723444,2023-07-23,10:00,2023-08-01,10:00,0.0,99.39036698451851,104.74545317870658,98.9126563328386,EUR,Opel Astra Estate,748547456,1,1,1,3.8666223059934555,Compact,5.04519644049764,,Automatic,Unlimited km,Alamo,"Aeropuerto de Barcelona-El Prat, El Prat de Llobregat, Barcelona, Spain, 08020",In Terminal,7.82977188940192,Excellent,8.996804077990666,8.650902876186242,9.000555332384028,8.616430768350371,8.292239869789343,6.7308195101904715,8.097330657587257,2220.1090251151095,2023-07-23 05:05:17,device=Pixel 4&amp;network_type=wifi&amp;languagecode=en&amp;display=normal_xxhdpi&amp;cor=ES&amp;currency=EUR,4275103</w:t>
        <w:br/>
        <w:t>Orly Airport,ORY,FR,Paris,2.086762827285665,2023-07-21,10:00,2023-07-20,10:00,0.0,160.2274280741876,162.9577599255144,153.70088917975716,EUR,Fiat 500e,748547457,1,1,1,1.8740827192985974,Mini,4.189918861852906,,Automatic,500 kilometres per rental,Europcar,"Aéroport de Paris-Orly, Paris, France, 94390",In Terminal,7.4093681057899605,Very good,7.919889798690629,7.923150097272016,8.696006942582962,8.388578187394474,8.329960041507562,6.440686927198226,6.78933860952579,2172.2159546875946,2023-07-23 05:05:17,device=Pixel 4&amp;network_type=wifi&amp;languagecode=en&amp;display=normal_xxhdpi&amp;cor=FR&amp;currency=EUR,4275104</w:t>
        <w:br/>
        <w:t>Malpensa Airport,MXP,IT,Milan,2.00246258257449,2023-07-20,10:00,2023-08-02,10:00,0.0,77.00956917767493,71.65501407718149,76.53510963696877,EUR,Renault Captur,748547458,1,1,1,4.098876571579516,Standard,5.060426053043936,,Automatic,Unlimited km,OK Mobility,"Milan Malpensa Airport, Lonate Pozzolo, Italy, 21010",In Terminal,6.718315326896038,Good,6.868960952300063,6.843556353828856,8.939056471196734,5.898593065274316,6.580048095367863,5.098916301807491,6.566873029748435,1341.041146758821,2023-07-23 05:05:17,device=Pixel 4&amp;network_type=wifi&amp;languagecode=en&amp;display=normal_xxhdpi&amp;cor=IT&amp;currency=EUR,4275105</w:t>
        <w:br/>
        <w:t>Lisbon Airport,LIS,PT,Lisbon,1.964391525466837,2023-07-23,10:00,2023-07-30,10:00,0.0,96.4996442098643,101.97073650776817,97.46666853889465,EUR,Fiat 500,748547459,1,1,1,2.0606432300466384,Mini,3.810458771078027,,Manual,Unlimited mileage,Key'n Go,"Alameda das Comunidades Portuguesas, Lisboa, Portugal, 1700-007",Car Rental Centre,8.534222471495147,Excellent,9.204562230169724,8.018986100955164,9.239849813614953,8.875989954198515,8.531148861448877,8.479340721127514,8.4007288730681,90.51786113879938,2023-07-23 05:05:17,device=Pixel 4&amp;network_type=wifi&amp;languagecode=en&amp;display=normal_xxhdpi&amp;cor=PT&amp;currency=EUR,4275106</w:t>
        <w:br/>
        <w:t>Munich Airport,MUC,DE,Munich,1.9984102823675012,2023-07-22,10:00,2023-08-01,10:00,0.0,249.7229626891446,245.4141228316025,250.4263731237341,EUR,Toyota Aygo,748547460,1,1,1,3.1226753737706248,Mini,4.021606048807042,,Automatic,600 kilometres per rental,Alamo,"Terminalstraße Mitte, München, Germany, 85356",Car Rental Centre,9.232231733672558,Excellent,9.083440070668821,8.677301824711297,8.977751369105937,8.976780267977478,8.22547203005844,8.236571637487375,8.280018631303335,1897.3097810792585,2023-07-23 05:05:17,device=Pixel 4&amp;network_type=wifi&amp;languagecode=en&amp;display=normal_xxhdpi&amp;cor=DE&amp;currency=EUR,4275107</w:t>
        <w:br/>
        <w:t>Charles de Gaulle Airport,CDG,FR,Paris,1.978001554784377,2023-07-19,10:00,2023-08-02,10:00,0.0,153.73047473973648,156.10680807131345,154.1972945354663,EUR,Renault Clio,748547461,1,1,1,5.040744357828826,Economy,5.061217858273814,,Manual,Unlimited km,Thrifty,"Aéroport de Paris-Charles-de-Gaulle, Roissy-en-France, France, 95700",In Terminal,7.532729290579835,Very good,8.424799841413646,7.294995018062216,8.704732899105682,7.796812273997104,6.851681423143105,5.9578421620671875,6.592212493457697,636.2417783221966,2023-07-23 05:05:17,device=Pixel 4&amp;network_type=wifi&amp;languagecode=en&amp;display=normal_xxhdpi&amp;cor=FR&amp;currency=EUR,4275108</w:t>
        <w:br/>
        <w:t>Zurich Airport,ZRH,CH,Zürich,2.026391277857773,2023-07-24,10:00,2023-07-31,10:00,0.0,186.22744040829915,183.4952480539219,185.95682284155828,CHF,Seat Leon,748547462,1,1,1,4.177039535139884,Compact,5.219261648676076,,Automatic,Unlimited km,Unirent,"Rondellstrasse, Kloten, Zurich, Switzerland, 8302",In Terminal,8.952082059829971,Excellent,8.97877178583956,8.699361935086785,9.419557037691964,8.170091821471145,8.163240950120095,8.293606486578811,8.013203057839682,1913.1364564263604,2023-07-23 05:05:17,device=Pixel 4&amp;network_type=wifi&amp;languagecode=en&amp;display=normal_xxhdpi&amp;cor=CH&amp;currency=CHF,4275109</w:t>
        <w:br/>
        <w:t>Josep Tarradellas Barcelona–El Prat Airport,BCN,ES,Barcelona,1.9787722461811579,2023-07-29,10:00,2023-07-24,10:00,0.0,96.1213074523303,96.25291208034112,96.25594114783961,EUR,Nissan Qashqai,748547463,1,1,1,3.8059502911553476,Intermediate,5.100399579778352,,Manual,Unlimited km,Alamo,"Aeropuerto de Barcelona-El Prat, El Prat de Llobregat, Barcelona, Spain, 08020",In Terminal,8.392685345647532,Excellent,9.076120659598077,8.159479307068157,8.828626803687778,8.966425289504553,8.011831791981603,7.176862880943522,8.055491433853652,2139.0966500832897,2023-07-23 05:05:17,device=Pixel 4&amp;network_type=wifi&amp;languagecode=en&amp;display=normal_xxhdpi&amp;cor=ES&amp;currency=EUR,4275110</w:t>
        <w:br/>
        <w:t>Adolfo Suárez Madrid–Barajas Airport,MAD,ES,Madrid,1.9969652257955126,2023-07-22,10:00,2023-07-20,10:00,0.0,176.5813566273531,169.47159863005533,168.37865802190223,EUR,Volvo  XC40,748547464,1,1,1,3.9566104104153212,Standard,4.944863294116022,,Automatic,500 kilometres per rental,Alamo,"Aeropuerto Adolfo Suárez Madrid-Barajas, T1-T4, Madrid, Spain, 28042",In Terminal,8.244181954934769,Excellent,8.747688752355119,8.929708371763583,9.340816000275261,8.655224247218435,8.2512821344705,7.967366799394359,7.884701871401611,1297.4482559925466,2023-07-23 05:05:17,device=Pixel 4&amp;network_type=wifi&amp;languagecode=en&amp;display=normal_xxhdpi&amp;cor=ES&amp;currency=EUR,4275111</w:t>
        <w:br/>
        <w:t>Adolfo Suárez Madrid–Barajas Airport,MAD,ES,Madrid,1.8777845425224386,2023-07-28,10:00,2023-07-24,10:00,0.0,98.75261274820423,99.97470284842086,103.35204858359319,EUR,Seat Arona,748547465,1,1,1,5.136536505504935,Compact,5.015212628865183,,Manual,Unlimited km,Enterprise,"Aeropuerto Adolfo Suárez Madrid-Barajas, T1-T4, Madrid, Spain, 28042",In Terminal,8.269259808891931,Excellent,9.113849354932494,8.101985429815105,9.070356006448021,8.988264093720352,8.693029964668364,7.822210697863233,7.857345524247765,1162.4351945071776,2023-07-23 05:05:17,device=Pixel 4&amp;network_type=wifi&amp;languagecode=en&amp;display=normal_xxhdpi&amp;cor=ES&amp;currency=EUR,4275112</w:t>
        <w:br/>
        <w:t>Lisbon Airport,LIS,PT,Lisbon,1.9409975510666926,2023-07-31,10:00,2023-07-29,10:00,0.0,103.67707283160613,99.82335560441611,101.03255580487601,EUR,Fiat 500,748547466,1,1,1,1.9996725539297553,Mini,3.9326022315719205,,Manual,Unlimited km,Guerin,"Alameda das Comunidades Portuguesas, Lisboa, Portugal, 1700-008",In Terminal,8.76639330518248,Excellent,8.871771797629142,8.943644535483651,9.23058282481048,8.720094276786776,8.88287988026926,7.5779898261726695,8.325261680495974,5884.213998125735,2023-07-23 05:05:17,device=Pixel 4&amp;network_type=wifi&amp;languagecode=en&amp;display=normal_xxhdpi&amp;cor=PT&amp;currency=EUR,4275113</w:t>
        <w:br/>
        <w:t>Munich Airport,MUC,DE,Munich,2.018569726824396,2023-07-25,10:00,2023-07-21,10:00,0.0,447.50751383562107,430.1762370239719,437.45320472940296,EUR,Audi A5,748547467,1,1,1,2.0301554571535996,Luxury,4.016000388115851,,Automatic,600 kilometres per rental,Sixt,"Terminalstraße Mitte, München, Germany, 85356",Car Rental Centre,7.258382794873199,Very good,7.759455153933551,8.490883913730196,9.308176942055526,6.329610665752275,7.433817420644302,6.28537532775495,6.702251596111673,2130.045304762307,2023-07-23 05:05:17,device=Pixel 4&amp;network_type=wifi&amp;languagecode=en&amp;display=normal_xxhdpi&amp;cor=DE&amp;currency=EUR,4275114</w:t>
        <w:br/>
        <w:t>Malpensa Airport,MXP,IT,Milan,1.991044519735928,2023-07-18,10:00,2023-08-01,10:00,0.0,84.42368110995973,86.00302353422695,88.84519032097757,EUR,Opel Mokka,748547468,1,1,1,4.0574418866353765,Compact,5.419650531534509,,Manual,Unlimited km,Dollar,"Aeroporto di Milano Malpensa T1, Ferno, Italy, 21010",In Terminal,7.549004622163438,Very good,7.644553567427245,7.9641530530435025,8.145451285124793,7.490250514157968,6.935442365495118,5.977619542156315,7.762550570598613,466.3875581274948,2023-07-23 05:05:17,device=Pixel 4&amp;network_type=wifi&amp;languagecode=en&amp;display=normal_xxhdpi&amp;cor=IT&amp;currency=EUR,4275115</w:t>
        <w:br/>
        <w:t>Frankfurt am Main Airport,FRA,DE,Frankfurt,2.034997221064408,2023-07-26,10:00,2023-08-01,10:00,0.0,204.4677517863866,196.52427390593698,194.66761297140724,EUR,Opel Astra,748547469,1,1,1,4.107165380007439,Compact,5.0886258307523775,,Automatic,500 kilometres per rental,Keddy By Europcar,"Frankfurt Airport, Terminal 1 - Area A, Frankfurt am Main, Germany, 60549",In Terminal,7.762202612978657,Very good,8.769841505033142,7.645994307272309,8.745554473962695,7.131415404680309,8.11108091211752,7.529573386645076,6.5026128986952125,664.4897427094484,2023-07-23 05:05:17,device=Pixel 4&amp;network_type=wifi&amp;languagecode=en&amp;display=normal_xxhdpi&amp;cor=DE&amp;currency=EUR,4275116</w:t>
        <w:br/>
        <w:t>Orly Airport,ORY,FR,Paris,2.0150186624007973,2023-07-29,10:00,2023-07-26,10:00,0.0,169.027760061155,175.59989699001915,167.4605572342844,EUR,Peugeot 308 Estate,748547470,1,1,1,4.231888517562717,Compact,4.66114913822487,,Manual,500 kilometres per rental,Dollar,"Aéroport de Paris-Orly, Paris, France, 94390",In Terminal,7.901180569033682,Very good,9.318182076985863,8.889642254013767,9.2465146496625,8.360658043450824,7.535069723109683,7.057241703036593,6.856725407572945,231.59215360792066,2023-07-23 05:05:17,device=Pixel 4&amp;network_type=wifi&amp;languagecode=en&amp;display=normal_xxhdpi&amp;cor=FR&amp;currency=EUR,4275117</w:t>
        <w:br/>
        <w:t>Dublin Airport,DUB,IE,Dublin,2.0842281782102687,2023-07-26,10:00,2023-07-27,10:00,0.0,309.61504162562676,299.7291543092328,288.4509799470454,EUR,Hyundai Tucson,748547471,1,1,1,4.059322019619486,Intermediate,4.994260412987968,,Automatic,Unlimited km,Europcar,"Arrivals Hall, Dublin, Ireland, K67 A7P4",Car Rental Centre,7.089232105421175,Very good,8.662790178147029,8.100881207852353,8.511592600566898,7.385377036862009,7.61839857398007,5.71000915015676,6.879563384009855,2040.3960554836844,2023-07-23 05:05:17,device=Pixel 4&amp;network_type=wifi&amp;languagecode=en&amp;display=normal_xxhdpi&amp;cor=IE&amp;currency=EUR,4275118</w:t>
        <w:br/>
        <w:t>Dublin Airport,DUB,IE,Dublin,1.8256835010055577,2023-07-25,10:00,2023-08-03,10:00,0.0,207.1430495402522,210.70206133939485,206.98285397101307,EUR,Nissan Micra,748547472,1,0,1,4.0736020298348095,Economy,4.148416851420834,,Automatic,Unlimited km,Europcar,"Arrivals Hall, Dublin, Ireland, K67 A7P4",Car Rental Centre,7.885826610074841,Very good,8.914163557440263,8.193023777888584,8.747347252051817,7.214387226739112,7.869645051778078,5.443166080910293,6.609181994072387,1942.8044369462216,2023-07-23 05:05:17,device=Pixel 4&amp;network_type=wifi&amp;languagecode=en&amp;display=normal_xxhdpi&amp;cor=IE&amp;currency=EUR,4275119</w:t>
        <w:br/>
        <w:t>Lisbon Airport,LIS,PT,Lisbon,1.9963833368474309,2023-08-01,10:00,2023-08-01,10:00,0.0,60.71756646450279,60.38537835605791,59.2181599975221,EUR,Fiat Panda,748547473,1,1,1,3.89087665858819,Economy,5.09309271696874,,Manual,Unlimited km,Green Motion,"Lisbon Airport, Rua General Humberto Delgado Nº2, R/C Esq 2685-337 Prior Velho., Lisbon, Portugal, 2685-337",Shuttle Bus,7.7502345515346525,Very good,9.343287401103304,8.544659933416495,7.761330194091562,8.006267768758102,7.508613668869443,6.833787464637441,7.356041374875743,322.4028096589748,2023-07-23 05:05:17,device=Pixel 4&amp;network_type=wifi&amp;languagecode=en&amp;display=normal_xxhdpi&amp;cor=PT&amp;currency=EUR,4275120</w:t>
        <w:br/>
        <w:t>Frankfurt am Main Airport,FRA,DE,Frankfurt,2.0384347529824356,2023-07-30,10:00,2023-08-03,10:00,0.0,738.8433722209849,761.1705455921509,735.9157279282238,EUR,Audi A7,748547474,1,0,1,3.9471915965151965,Special,4.047788644797153,,Automatic,600 kilometres per rental,Sixt,"Hugo-Eckener-Ring, Mietwagenzentrum, Frankfurt am Main, Germany, 60549",In Terminal,8.542098565687635,Very good,8.58097571848559,8.702554694962217,9.417216245411844,7.563872989696106,8.218255818982934,6.47203152654715,7.657847677415284,1135.1187633093537,2023-07-23 05:05:17,device=Pixel 4&amp;network_type=wifi&amp;languagecode=en&amp;display=normal_xxhdpi&amp;cor=DE&amp;currency=EUR,4275121</w:t>
        <w:br/>
        <w:t>Lisbon Airport,LIS,PT,Lisbon,2.0048196458624497,2023-08-01,10:00,2023-07-20,10:00,0.0,109.07965928336384,112.22387743998823,108.41205857539707,EUR,Kia Niro,748547475,1,1,1,5.024385799916336,Intermediate,5.085653006017478,,Automatic,Unlimited km,Green Motion,"Lisbon Airport, Rua General Humberto Delgado Nº2, R/C Esq 2685-337 Prior Velho., Lisbon, Portugal, 2685-337",Shuttle Bus,7.952693352946413,Very good,9.546904583929084,7.8126154106792844,7.391963595463045,8.205767628451932,7.614673316072296,6.941568543727793,7.615427024875177,325.1035559662368,2023-07-23 05:05:17,device=Pixel 4&amp;network_type=wifi&amp;languagecode=en&amp;display=normal_xxhdpi&amp;cor=PT&amp;currency=EUR,4275122</w:t>
        <w:br/>
        <w:t>Istanbul Airport,IST,TR,Istanbul,1.9844323662318082,2023-07-25,10:00,2023-07-29,10:00,0.0,3881.2467241228783,3991.3143201628873,3920.820962810121,TRY,Citroen Nemo,748547476,1,1,1,2.986024267235056,Economy,4.973921162182307,,Manual,Unlimited km,Circular Car Hire,"Istanbul International Airport, Istanbul, Turkey, 34283",Meet &amp; Greet,6.558428894807053,Good,7.249260406594875,7.2391493729007985,8.206569678983,6.357792244648359,5.503585775201497,6.379731673411695,6.485113547569312,645.4582545321085,2023-07-23 05:05:17,device=Pixel 4&amp;network_type=wifi&amp;languagecode=en&amp;display=normal_xxhdpi&amp;cor=TR&amp;currency=TRY,4275123</w:t>
        <w:br/>
        <w:t>Josep Tarradellas Barcelona–El Prat Airport,BCN,ES,Barcelona,1.9736713961374392,2023-07-28,10:00,2023-08-01,10:00,0.0,85.83316102240492,87.0102834271671,82.9026517088323,EUR,Nissan Qashqai,748547477,1,1,1,3.8611615939044954,Intermediate,4.998004501854991,,Manual,Unlimited km,Enterprise,"Aeropuerto de Barcelona-El Prat, El Prat de Llobregat, Barcelona, Spain, 08020",In Terminal,8.512851112877497,Excellent,8.716858867016734,8.116577692086363,8.992171415870816,8.983901227206612,8.467709576885138,8.055324864381996,7.66739142286936,1427.9874348132985,2023-07-23 05:05:17,device=Pixel 4&amp;network_type=wifi&amp;languagecode=en&amp;display=normal_xxhdpi&amp;cor=ES&amp;currency=EUR,4275124</w:t>
        <w:br/>
        <w:t>Orly Airport,ORY,FR,Paris,1.961387169853276,2023-07-29,10:00,2023-08-03,10:00,0.0,362.2153325955377,346.6554598769022,341.1696869816224,EUR,Mercedes C-Class,748547478,1,1,1,4.120072874775524,Premium,4.965024637436767,,Automatic,500 kilometres per rental,Enterprise,"Aéroport de Paris-Orly, Paris, France, 94390",In Terminal,7.891140049696189,Excellent,8.269751268124741,8.583754870339872,8.478749110179779,9.12948652137275,8.338226162182808,7.266885836108616,8.234416089646192,407.4011368595041,2023-07-23 05:05:17,device=Pixel 4&amp;network_type=wifi&amp;languagecode=en&amp;display=normal_xxhdpi&amp;cor=FR&amp;currency=EUR,4275125</w:t>
        <w:br/>
        <w:t>Frankfurt am Main Airport,FRA,DE,Frankfurt,1.9735961258677466,2023-07-23,10:00,2023-07-20,10:00,0.0,288.85207029451857,281.7192244466442,286.1635101982991,EUR,Seat Ateca,748547479,1,1,1,3.9390930121740415,Intermediate,4.990653056107979,,Manual,600 kilometres per rental,Europcar,"Frankfurt Airport, Terminal 1 - Area A, Frankfurt am Main, Germany, 60549",In Terminal,8.658587885615464,Excellent,9.116481272571788,8.962618537660015,9.475368591944267,8.507196015191756,7.8209823418243,7.047059795750875,8.154785583688975,2239.770558137596,2023-07-23 05:05:17,device=Pixel 4&amp;network_type=wifi&amp;languagecode=en&amp;display=normal_xxhdpi&amp;cor=DE&amp;currency=EUR,4275126</w:t>
        <w:br/>
        <w:t>Adolfo Suárez Madrid–Barajas Airport,MAD,ES,Madrid,1.9449206640488153,2023-07-25,10:00,2023-07-24,10:00,0.0,42.46191826665941,43.324958305110236,43.823573733452854,EUR,Fiat 500,748547480,1,1,1,1.9986810810523492,Mini,3.967801416450631,,Manual,Unlimited km,Firefly,"Avenida de la Hispanidad, Terminal 1 Parking, Madrid, Spain, 28042",Car Rental Centre,8.400664249581897,Very good,8.809588495157483,8.702649291034355,8.650420334727976,8.199933400829355,7.20310256450718,5.905212336407155,7.8282828977783545,5436.8662839808585,2023-07-23 05:05:17,device=Pixel 4&amp;network_type=wifi&amp;languagecode=en&amp;display=normal_xxhdpi&amp;cor=ES&amp;currency=EUR,4275127</w:t>
        <w:br/>
        <w:t>Frankfurt am Main Airport,FRA,DE,Frankfurt,1.9840226856861656,2023-07-22,10:00,2023-07-23,10:00,0.0,79.4053784780024,79.1232554680739,74.05746652430939,EUR,Fiat 500 Cabrio,748547481,1,1,1,1.9247039959841197,Mini,4.039972638642307,,Manual,600 kilometres per rental,OK Mobility,"Frankfurt Airport, Terminal 2 - Arrival D, Frankfurt, Germany, 60549",In Terminal,7.21738706754218,Very good,7.999859862253787,7.733181252255514,8.890436442805617,7.936614320552146,7.468449529910194,6.427462029071553,7.616130429125342,1320.3043373252929,2023-07-23 05:05:17,device=Pixel 4&amp;network_type=wifi&amp;languagecode=en&amp;display=normal_xxhdpi&amp;cor=DE&amp;currency=EUR,4275128</w:t>
        <w:br/>
        <w:t>Dublin Airport,DUB,IE,Dublin,1.9499842615418987,2023-07-31,10:00,2023-07-25,10:00,0.0,202.68641525557743,196.87483087280714,192.79563437865522,EUR,Toyota Corolla,748547482,1,1,1,4.079672859885164,Compact,5.21936382458977,,Automatic,Unlimited km,Hertz,"Dublin Airport, Dublin, Ireland, K67 N8W7",In Terminal,7.93102183764183,Excellent,8.988789998258468,8.336067061067892,8.966290799534562,7.928273250759118,8.40595826043203,6.317168201803125,7.354040039394518,2276.371101431517,2023-07-23 05:05:17,device=Pixel 4&amp;network_type=wifi&amp;languagecode=en&amp;display=normal_xxhdpi&amp;cor=IE&amp;currency=EUR,4275129</w:t>
        <w:br/>
        <w:t>Adolfo Suárez Madrid–Barajas Airport,MAD,ES,Madrid,2.065822322880896,2023-07-26,10:00,2023-07-30,10:00,0.0,346.41493395766963,343.96811300523154,344.24802861677705,EUR,BMW 7 Series,748547483,1,1,1,4.966890757425771,Luxury,4.775118811025844,,Automatic,Unlimited km,Budget,"Aeropuerto Adolfo Suárez Madrid-Barajas, Terminal 1 or Terminal 4, Madrid, Spain, 28042",In Terminal,8.27377080742491,Excellent,8.801244912117532,8.385415134170124,9.869689345664488,8.652279892333823,8.18964082604753,7.776518113787025,7.62632488104536,1706.9795001948214,2023-07-23 05:05:17,device=Pixel 4&amp;network_type=wifi&amp;languagecode=en&amp;display=normal_xxhdpi&amp;cor=ES&amp;currency=EUR,4275130</w:t>
        <w:br/>
        <w:t>Lisbon Airport,LIS,PT,Lisbon,1.9483578683722154,2023-07-26,10:00,2023-07-31,10:00,0.0,74.28356748266226,74.4588561830038,80.10289525432688,EUR,Volkswagen Polo,748547484,1,1,1,4.071831188060731,Economy,5.032157709474765,,Manual,Unlimited km,Drive on Holidays,"Ponto de Encontro, Lisboa, Portugal, 1700-111",Shuttle Bus,7.69692644156169,Very good,8.61410379666328,7.747929592871993,7.749539361468809,7.8190894402739,7.366722369668514,5.778191905878586,7.598601770714734,6461.149084308194,2023-07-23 05:05:17,device=Pixel 4&amp;network_type=wifi&amp;languagecode=en&amp;display=normal_xxhdpi&amp;cor=PT&amp;currency=EUR,4275131</w:t>
        <w:br/>
        <w:t>Josep Tarradellas Barcelona–El Prat Airport,BCN,ES,Barcelona,2.0943821954569137,2023-07-18,10:00,2023-07-21,10:00,0.0,174.21087781505352,170.421967759625,174.61946140228417,EUR,Audi A3,748547485,1,1,1,,Compact,5.080904830071068,,Automatic,500 kilometres per rental,Alamo,"Aeropuerto de Barcelona-El Prat, El Prat de Llobregat, Barcelona, Spain, 08020",In Terminal,8.930705869889715,Excellent,8.564358316215799,8.490144869648603,8.387619540880145,8.671800300326932,8.352308352849889,7.167684465350835,7.895984964697428,2058.707146076493,2023-07-23 05:05:17,device=Pixel 4&amp;network_type=wifi&amp;languagecode=en&amp;display=normal_xxhdpi&amp;cor=ES&amp;currency=EUR,4275132</w:t>
        <w:br/>
        <w:t>Adolfo Suárez Madrid–Barajas Airport,MAD,ES,Madrid,2.057244869688058,2023-07-31,10:00,2023-07-23,10:00,0.0,85.2787841414065,89.13056588784112,86.11823046482529,EUR,Peugeot 208,748547486,1,1,1,3.9088148436672565,Economy,5.083250099055357,,Manual,Unlimited km,Hertz,"Avenida de la Hispanidad, Madrid, Spain, 28042",In Terminal,7.6872971239517875,Very good,8.853515844815174,8.452459957018668,8.688608353539271,7.222180964742374,8.723831892859625,6.767956183231218,6.943774962920936,1022.3819784466498,2023-07-23 05:05:17,device=Pixel 4&amp;network_type=wifi&amp;languagecode=en&amp;display=normal_xxhdpi&amp;cor=ES&amp;currency=EUR,4275133</w:t>
        <w:br/>
        <w:t>Lisbon Airport,LIS,PT,Lisbon,2.0707272474410114,2023-07-26,10:00,2023-07-30,10:00,0.0,64.66926543756607,69.16673313987506,67.65549480583078,EUR,Volkswagen Golf,748547487,1,1,1,4.104310819600566,Compact,4.8748643497795685,,Manual,Unlimited km,OK Mobility,"24 Rua da Guiné, Lisboa, Portugal, 2685-337",Shuttle Bus,7.130500156667321,Good,8.820475330084545,8.608028741736694,7.803860123871159,6.863019106852633,5.934152941017851,4.966767561625286,5.441935628715138,1390.4287701436385,2023-07-23 05:05:17,device=Pixel 4&amp;network_type=wifi&amp;languagecode=en&amp;display=normal_xxhdpi&amp;cor=PT&amp;currency=EUR,4275134</w:t>
        <w:br/>
        <w:t>Lisbon Airport,LIS,PT,Lisbon,1.9981223913611752,2023-07-18,10:00,2023-07-25,10:00,0.0,401.3154139918935,402.515480828009,358.1921620950532,EUR,Nissan Qashqai,748547488,1,1,1,3.9927740225467945,Compact,4.923880029393224,,Manual,Unlimited km,Turisprime,"9, Rua 1º de Maio, Figo Maduro - Prior Velho, Lisboa, Portugal, 2685-388",Shuttle Bus,7.839881199591011,Very good,9.139951325080622,8.70221739661792,8.878145638678557,7.559244585319738,7.655524543401749,6.229240747818539,8.020757546221265,3046.7261780491503,2023-07-23 05:05:17,device=Pixel 4&amp;network_type=wifi&amp;languagecode=en&amp;display=normal_xxhdpi&amp;cor=PT&amp;currency=EUR,4275135</w:t>
        <w:br/>
        <w:t>Istanbul Airport,IST,TR,Istanbul,1.931899716859942,2023-07-29,10:00,2023-08-01,10:00,0.0,10746.682645338922,10643.73450593216,10715.45768484518,TRY,Fiat Tipo Aegea,748547489,1,1,1,5.321358245039755,Compact,5.145755778652912,,Automatic,Unlimited km,Eren Rent A Car,"Istanbul International Airport, Istanbul, Istanbul, Turkey, 34283",Meet &amp; Greet,5.169067844275823,,4.845674569767732,5.23921233772344,6.275610933594992,5.298152850818655,5.521797942136805,3.8947332358138516,5.100238108568636,115.23353467253216,2023-07-23 05:05:17,device=Pixel 4&amp;network_type=wifi&amp;languagecode=en&amp;display=normal_xxhdpi&amp;cor=TR&amp;currency=TRY,4275136</w:t>
        <w:br/>
        <w:t>Istanbul Airport,IST,TR,Istanbul,1.897983915982705,2023-07-29,10:00,2023-07-28,10:00,0.0,4674.7286182317275,4424.588066303323,4511.374863500669,TRY,Renault Symbol,748547490,1,1,1,4.037321571891771,Compact,5.029581519823825,,Manual,Unlimited km,Autounion,"Istanbul International Airport, Tayakadın mah. Yassıören cad. no: 150 arnavutköy, Istanbul, Istanbul, Turkey, 34076",Shuttle Bus,7.674837709084538,Very good,8.429230250512102,7.474311349514762,7.915546686523006,8.24036954981375,6.792791758551989,6.551799381707614,7.725226680132895,188.09141555501577,2023-07-23 05:05:17,device=Pixel 4&amp;network_type=wifi&amp;languagecode=en&amp;display=normal_xxhdpi&amp;cor=TR&amp;currency=TRY,4275137</w:t>
      </w:r>
    </w:p>
    <w:p>
      <w:r>
        <w:rPr>
          <w:rFonts w:ascii="Consolas" w:hAnsi="Consolas"/>
          <w:sz w:val="14"/>
        </w:rPr>
        <w:t>Malpensa Airport,MXP,IT,Milan,2.0503151302945763,2023-07-23,10:00,2023-07-25,10:00,0.0,92.08062742101903,94.62311772067427,92.39772586690354,EUR,Renault Megane Estate,748547491,1,1,1,4.1059416514508245,Compact,4.98233877721256,,Manual,Unlimited km,Europcar,"Aeroporto di Milano Malpensa T1, Ferno, Italy, 21010",In Terminal,8.08555014922319,Very good,7.708988613102016,7.799035736347212,8.886331618359266,7.825217730333926,7.850232636587912,7.192587850871,7.086343513242663,1712.5735257887156,2023-07-23 05:05:17,device=Pixel 4&amp;network_type=wifi&amp;languagecode=en&amp;display=normal_xxhdpi&amp;cor=IT&amp;currency=EUR,4275138</w:t>
        <w:br/>
        <w:t>Malpensa Airport,MXP,IT,Milan,1.9942063686331648,2023-07-30,10:00,2023-07-26,10:00,0.0,67.04650653253078,71.46902945547738,79.96649136555365,EUR,Fiat Panda,748547492,1,1,1,4.08319270633552,Mini,3.95612642017164,,Manual,Unlimited km,Europcar,"Aeroporto di Milano Malpensa T2, Ferno, Italy, 21010",Car Rental Centre,7.701176872402212,Very good,7.949645192851142,8.222901172079087,8.654957705465646,8.067100901592461,7.903794712284565,7.528006826724259,7.142095492302127,1544.6350076308768,2023-07-23 05:05:17,device=Pixel 4&amp;network_type=wifi&amp;languagecode=en&amp;display=normal_xxhdpi&amp;cor=IT&amp;currency=EUR,4275139</w:t>
        <w:br/>
        <w:t>Charles de Gaulle Airport,CDG,FR,Paris,1.973123015261877,2023-07-18,10:00,2023-08-02,10:00,0.0,196.37684595873642,188.97375876609823,175.9924843360379,EUR,Citroen C4,748547493,1,1,1,3.9179135508857295,Compact,5.0735172823654375,,Automatic,Unlimited km,Thrifty,"Aéroport de Paris-Charles-de-Gaulle, Roissy-en-France, France, 95700",In Terminal,7.581659660445055,Very good,8.624859500224284,7.852504832924891,8.07299910838366,7.258685875693012,6.718231269899237,6.138647855027689,7.107096436337917,631.0556489730699,2023-07-23 05:05:17,device=Pixel 4&amp;network_type=wifi&amp;languagecode=en&amp;display=normal_xxhdpi&amp;cor=FR&amp;currency=EUR,4275140</w:t>
        <w:br/>
        <w:t>Malpensa Airport,MXP,IT,Milan,2.0393889004367507,2023-07-28,10:00,2023-07-27,10:00,0.0,119.76472810521007,122.79204227777994,129.31154359264386,EUR,Mini Countryman,748547494,1,1,1,3.9665497340788574,Economy,4.984804701662405,,Manual,Unlimited km,Centauro,"5 Via per Tornavento, Strada Provinciale 52, Vizzola Ticino, Italy, 21010",Shuttle Bus,6.64522510250492,Good,7.817063655748533,7.9571474506913376,8.59281533314158,7.265295685085942,5.880214334514633,5.312992216676117,6.791594873822842,2717.976937702746,2023-07-23 05:05:17,device=Pixel 4&amp;network_type=wifi&amp;languagecode=en&amp;display=normal_xxhdpi&amp;cor=IT&amp;currency=EUR,4275141</w:t>
        <w:br/>
        <w:t>Frankfurt am Main Airport,FRA,DE,Frankfurt,2.15806495945117,2023-07-23,10:00,2023-08-01,10:00,0.0,187.89498345759668,175.39958477502688,190.75076668376533,EUR,Ford Focus Estate,748547495,1,1,1,4.080984286410624,Compact,5.149519596245657,,Manual,600 kilometres per rental,Thrifty,"Frankfurt Airport, Terminal 1, Frankfurt am Main, Germany, 60549",In Terminal,7.832572527197616,Very good,8.280296225337642,8.712326503536481,9.643294147013659,7.785231097441152,6.1212830666212685,7.160574009124275,7.594496332368888,401.3829327111973,2023-07-23 05:05:17,device=Pixel 4&amp;network_type=wifi&amp;languagecode=en&amp;display=normal_xxhdpi&amp;cor=DE&amp;currency=EUR,4275142</w:t>
        <w:br/>
        <w:t>Adolfo Suárez Madrid–Barajas Airport,MAD,ES,Madrid,2.0023169505262257,2023-07-25,10:00,2023-07-23,10:00,0.0,180.71354610929797,188.52931059984428,181.42045550104908,EUR,Mercedes C-Class,748547496,1,1,1,4.052930281543982,Premium,4.866929935838986,,Manual,500 kilometres per rental,Alamo,"Aeropuerto Adolfo Suárez Madrid-Barajas, T1-T4, Madrid, Spain, 28042",In Terminal,8.337630376150605,Excellent,8.996342026140931,8.846040268585432,9.024687861683526,9.039259563762629,7.99517693627954,7.688439292968892,8.182246001072324,1390.1421085621769,2023-07-23 05:05:17,device=Pixel 4&amp;network_type=wifi&amp;languagecode=en&amp;display=normal_xxhdpi&amp;cor=ES&amp;currency=EUR,4275143</w:t>
        <w:br/>
        <w:t>Munich Airport,MUC,DE,Munich,2.0664374480883327,2023-07-22,10:00,2023-07-28,10:00,0.0,437.8967829846979,426.7041620794408,419.93584937185125,EUR,Mercedes C-Class,748547497,1,1,1,3.7910952194365306,Full-size,4.954892123975407,,Automatic,600 kilometres per rental,Europcar,"Terminalstraße Mitte, Airportcenter, Ebene 3, München, Germany, 85356",Car Rental Centre,7.920846889392453,Very good,8.687708248807574,8.656830684707382,9.27001160063147,8.072207972089265,8.951002112725078,7.0997092400290756,7.106040041010923,3492.7742461489343,2023-07-23 05:05:17,device=Pixel 4&amp;network_type=wifi&amp;languagecode=en&amp;display=normal_xxhdpi&amp;cor=DE&amp;currency=EUR,4275144</w:t>
        <w:br/>
        <w:t>Munich Airport,MUC,DE,Munich,1.9906158698997574,2023-07-21,10:00,2023-07-28,10:00,0.0,207.71238093263946,203.34229619917625,198.78740042810912,EUR,Volkswagen Golf,748547498,1,1,1,,Compact,5.192740201649882,,Manual,600 kilometres per rental,Alamo,"Terminalstraße Mitte, München, Germany, 85356",Car Rental Centre,8.617503185405612,Excellent,8.986377335557002,8.636275694650518,9.709868566020194,9.120778386350809,8.203192403671622,8.731220375354802,7.98836619551641,1926.9006258762513,2023-07-23 05:05:17,device=Pixel 4&amp;network_type=wifi&amp;languagecode=en&amp;display=normal_xxhdpi&amp;cor=DE&amp;currency=EUR,4275145</w:t>
        <w:br/>
        <w:t>Zurich Airport,ZRH,CH,Zürich,2.0579436234745367,2023-07-29,10:00,2023-07-22,10:00,0.0,188.7458746749703,183.40945945673354,180.60879598308384,CHF,Fiat Tipo,748547499,1,1,1,4.018463167523863,Compact,5.007870506597985,,Automatic,Unlimited km,Thrifty,"Zurich Airport, Zurich, Switzerland, 8060",Car Rental Centre,8.581901289421786,Excellent,8.297535584171047,8.446845978906083,8.765183959575838,8.645053694453438,7.631106298490386,7.682204373119689,7.279179779682339,740.3436540722339,2023-07-23 05:05:17,device=Pixel 4&amp;network_type=wifi&amp;languagecode=en&amp;display=normal_xxhdpi&amp;cor=CH&amp;currency=CHF,4275146</w:t>
        <w:br/>
        <w:t>Munich Airport,MUC,DE,Munich,2.0060493368122305,2023-07-28,10:00,2023-08-03,10:00,0.0,197.91109574130164,200.75948829870225,201.75487765578328,EUR,Opel Astra,748547500,1,1,1,3.770555703388409,Compact,4.7899444061717364,,Manual,800 kilometres per rental,Hertz,"Terminalstraße Mitte, München, Germany, 85356",Car Rental Centre,7.594391665729836,Very good,8.610861385117571,8.309054400480726,9.783717809011298,7.06674248072238,8.080123140169386,6.657782923859037,6.6841160797987085,1495.9291401506096,2023-07-23 05:05:17,device=Pixel 4&amp;network_type=wifi&amp;languagecode=en&amp;display=normal_xxhdpi&amp;cor=DE&amp;currency=EUR,4275147</w:t>
        <w:br/>
        <w:t>Adolfo Suárez Madrid–Barajas Airport,MAD,ES,Madrid,2.054403413395195,2023-07-21,10:00,2023-08-03,10:00,0.0,80.0850930986901,79.43076239006267,77.19872974239583,EUR,Volkswagen T-Cross,748547501,1,1,1,3.925269542247768,Compact,5.251783282773306,,Automatic,Unlimited km,Centauro,"17, Calle Trespaderne, Madrid, Spain, 28042",Shuttle Bus,8.342932592945893,Excellent,9.254403642972369,9.190088787182798,9.436527766921548,9.30395269739981,7.917483584884584,7.432638075476361,8.846153052897145,2712.971818149863,2023-07-23 05:05:17,device=Pixel 4&amp;network_type=wifi&amp;languagecode=en&amp;display=normal_xxhdpi&amp;cor=ES&amp;currency=EUR,4275148</w:t>
        <w:br/>
        <w:t>Orly Airport,ORY,FR,Paris,2.0372769255976992,2023-07-29,10:00,2023-08-01,10:00,0.0,146.20174146270145,147.37657096836585,147.95826416621196,EUR,Renault Clio,748547502,1,1,1,5.10133573876114,Economy,5.040449363316357,,Manual,500 kilometres per rental,Dollar,"Aéroport de Paris-Orly, Paris, France, 94390",In Terminal,7.578323734728362,Very good,8.841265668069271,8.235170815273982,8.765169152037458,7.6470010554126135,7.388138963621563,7.120690006807221,6.771780278664668,233.02227449348146,2023-07-23 05:05:17,device=Pixel 4&amp;network_type=wifi&amp;languagecode=en&amp;display=normal_xxhdpi&amp;cor=FR&amp;currency=EUR,4275149</w:t>
        <w:br/>
        <w:t>Amsterdam Airport Schiphol,AMS,NL,Amsterdam,1.9614761940795835,2023-07-23,10:00,2023-07-25,10:00,0.0,160.44148468783385,154.75397009002893,159.05890701615397,EUR,Kia Sportage,748547503,1,1,1,3.9253117024181483,Standard,5.100449122937587,,Manual,400 kilometres per rental,Enterprise,"Amsterdam Schiphol Airport, Schiphol Plaza Arrival Hall 22, Amsterdam, Holland, 1118 AX",In Terminal,9.165442868362453,Excellent,8.667240028673428,8.953319640087063,8.697986090812392,8.843735506413651,8.918937011413684,8.499697632393614,8.534481538086679,2134.4263654157826,2023-07-23 05:05:17,device=Pixel 4&amp;network_type=wifi&amp;languagecode=en&amp;display=normal_xxhdpi&amp;cor=NL&amp;currency=EUR,4275150</w:t>
        <w:br/>
        <w:t>Frankfurt am Main Airport,FRA,DE,Frankfurt,1.9169297144903772,2023-07-27,10:00,2023-07-21,10:00,0.0,203.57001863995794,199.3868094637078,191.55789554365234,EUR,Opel Astra,748547504,1,1,1,,Compact,4.883147169647319,,Manual,500 kilometres per rental,Keddy By Europcar,"Frankfurt Airport, Terminal 1 - Area A, Frankfurt am Main, Germany, 60549",In Terminal,7.378940925723901,Very good,8.2944984212942,8.198175861298285,9.037465150058535,6.904184293458197,7.701524177786214,7.63937540260226,6.380681357499277,691.9792577949698,2023-07-23 05:05:17,device=Pixel 4&amp;network_type=wifi&amp;languagecode=en&amp;display=normal_xxhdpi&amp;cor=DE&amp;currency=EUR,4275151</w:t>
        <w:br/>
        <w:t>Amsterdam Airport Schiphol,AMS,NL,Amsterdam,1.864797968637581,2023-07-18,10:00,2023-07-21,10:00,0.0,109.66467770302968,108.80265084053323,105.55545872583343,EUR,Toyota Yaris,748547505,1,1,1,4.088900438453139,Economy,4.919336277101179,,Automatic,Unlimited km,Budget,"5, Aankomstpassage, Amsterdam, Holland, 1118 AX",Car Rental Centre,9.107417992190591,Superb,9.23112316168083,9.104109965331785,9.80202883400358,9.197843860409856,9.477615965045338,7.787604759562353,8.298053025103304,2889.1427068659623,2023-07-23 05:05:17,device=Pixel 4&amp;network_type=wifi&amp;languagecode=en&amp;display=normal_xxhdpi&amp;cor=NL&amp;currency=EUR,4275152</w:t>
        <w:br/>
        <w:t>Charles de Gaulle Airport,CDG,FR,Paris,2.024877840435951,2023-07-25,10:00,2023-07-23,10:00,0.0,182.5825989905515,178.33076272176513,186.16597708515437,EUR,Peugeot 308 Estate,748547506,1,1,1,3.917122097585426,Compact,4.958953255750042,,Manual,Unlimited km,Thrifty,"Aéroport de Paris-Charles-de-Gaulle, Roissy-en-France, France, 95700",In Terminal,7.334557174278927,Very good,8.767239688214879,7.585747317614614,8.260514050546869,7.654880335307345,6.594475154830892,6.132443258436057,7.242794059775151,650.758511604857,2023-07-23 05:05:17,device=Pixel 4&amp;network_type=wifi&amp;languagecode=en&amp;display=normal_xxhdpi&amp;cor=FR&amp;currency=EUR,4275153</w:t>
        <w:br/>
        <w:t>Malpensa Airport,MXP,IT,Milan,2.0810374855726392,2023-07-24,10:00,2023-07-29,10:00,0.0,132.1266572547475,144.55057778834976,140.66405487880482,EUR,Volkswagen T-Roc,748547507,1,1,1,4.08086020262906,Compact,4.876005309426598,,Automatic,Unlimited km,Alamo,"Aeroporto di Milano Malpensa T2, Ferno, Italy, 21019",Car Rental Centre,8.50523676963356,Excellent,8.646421496435984,8.493440670519583,9.54192110088339,8.714328064064308,7.912799376784022,7.247861623616702,7.646055391898087,1612.82253111824,2023-07-23 05:05:17,device=Pixel 4&amp;network_type=wifi&amp;languagecode=en&amp;display=normal_xxhdpi&amp;cor=IT&amp;currency=EUR,4275154</w:t>
        <w:br/>
        <w:t>Dublin Airport,DUB,IE,Dublin,2.0353222833273703,2023-07-18,10:00,2023-07-24,10:00,0.0,137.08434272831303,132.49870126189472,138.0285127830812,EUR,Kia Picanto,748547508,1,0,1,1.9272687304822476,Mini,3.9518189651734934,,Automatic,Unlimited km,Dollar,"Dublin Airport, Dublin, Ireland, K67 N8W7",Car Rental Centre,8.043923933656664,Excellent,9.181030951593984,8.529718380192454,9.484959210917676,8.281105104147837,8.366922497276544,6.162572804696953,8.22347774399166,996.2250341273576,2023-07-23 05:05:17,device=Pixel 4&amp;network_type=wifi&amp;languagecode=en&amp;display=normal_xxhdpi&amp;cor=IE&amp;currency=EUR,4275155</w:t>
        <w:br/>
        <w:t>Adolfo Suárez Madrid–Barajas Airport,MAD,ES,Madrid,2.082883439701214,2023-07-28,10:00,2023-07-29,10:00,0.0,90.48354734121256,88.14966737214193,88.78931367871648,EUR,Nissan Leaf,748547509,1,1,1,4.096130018334198,Economy,4.84829845460842,,Automatic,Unlimited km,Enterprise,"Aeropuerto Adolfo Suárez Madrid-Barajas, T1-T4, Madrid, Spain, 28042",In Terminal,9.09661582606152,Excellent,9.00785998310436,7.800065719883038,8.411235038832402,8.533590900242372,8.234331860277688,7.920065418603747,7.788247992515838,1217.0595310835404,2023-07-23 05:05:17,device=Pixel 4&amp;network_type=wifi&amp;languagecode=en&amp;display=normal_xxhdpi&amp;cor=ES&amp;currency=EUR,4275156</w:t>
        <w:br/>
        <w:t>Orly Airport,ORY,FR,Paris,2.100260719307429,2023-07-28,10:00,2023-07-20,10:00,0.0,283.9943698286757,284.5766747066528,288.9949793139875,EUR,Volvo XC60,748547510,1,1,1,4.136395263456781,Premium,4.71943937036008,,Automatic,500 kilometres per rental,Enterprise,"Aéroport de Paris-Orly, Paris, France, 94390",In Terminal,8.878325487986263,Excellent,8.861719231090884,8.40749097473341,8.549792440282083,9.010479651111723,7.832528405595457,6.747981313317908,8.318690054113615,398.9150456990552,2023-07-23 05:05:17,device=Pixel 4&amp;network_type=wifi&amp;languagecode=en&amp;display=normal_xxhdpi&amp;cor=FR&amp;currency=EUR,4275157</w:t>
        <w:br/>
        <w:t>Heathrow Airport,LHR,GB,London,2.030631720104723,2023-07-22,10:00,2023-07-23,10:00,0.0,154.57110675241657,161.36937883634957,161.40239146669015,GBP,Vauxhall Corsa,748547511,1,1,1,2.0102765670377925,Economy,3.8356182087973725,,Manual,Unlimited mileage,Enterprise,"Northern Perimeter Road, Hounslow, London, UK, TW6 2RY",Shuttle Bus,8.221512665078983,Excellent,7.950963921218135,8.33151903043749,8.773245668495807,8.628888655599624,8.963519912853105,7.640820722058698,7.921864187064651,1922.554967520112,2023-07-23 05:05:17,device=Pixel 4&amp;network_type=wifi&amp;languagecode=en&amp;display=normal_xxhdpi&amp;cor=GB&amp;currency=GBP,4275158</w:t>
        <w:br/>
        <w:t>Istanbul Airport,IST,TR,Istanbul,1.8661909139088386,2023-07-20,10:00,2023-08-01,10:00,0.0,10405.348198811647,10226.528110249807,11436.956314110648,TRY,Renault Megane,748547512,1,1,1,4.000394291363417,Intermediate,4.869187240825879,,Automatic,Unlimited km,addCar,"Tayakadin, Terminal Cad No:1, Istanbul, Turkey, 34283",In Terminal,0.0,,0.0,0.0,0.0,0.0,0.0,0.0,0.0,0.0,2023-07-23 05:05:17,device=Pixel 4&amp;network_type=wifi&amp;languagecode=en&amp;display=normal_xxhdpi&amp;cor=TR&amp;currency=TRY,4275159</w:t>
        <w:br/>
        <w:t>Istanbul Airport,IST,TR,Istanbul,1.9299806114241032,2023-07-27,10:00,2023-07-30,10:00,0.0,2916.294173123198,2921.3751084016444,2861.180604699267,TRY,Fiat Egea,748547513,1,1,1,3.8736211243095493,Compact,4.932685739826782,,Manual,1000 kilometres per rental,Green Motion,"Tayakadin Mahallesi, Terminal Caddesi, Arnavutkoy, Istanbul, Turkey, 34283",In Terminal,7.548391513217351,Good,7.333388828072626,6.784427754224235,8.360936542429164,6.820665389846384,6.769214822273379,7.018795170722977,5.873162822695728,874.1753628541668,2023-07-23 05:05:17,device=Pixel 4&amp;network_type=wifi&amp;languagecode=en&amp;display=normal_xxhdpi&amp;cor=TR&amp;currency=TRY,4275160</w:t>
        <w:br/>
        <w:t>Lisbon Airport,LIS,PT,Lisbon,1.9593363062005211,2023-07-18,10:00,2023-07-28,10:00,0.0,233.61589020492252,232.29185193103393,240.87688436786596,EUR,Peugeot 3008,748547514,1,1,1,4.113688832218611,Intermediate,4.929464403146688,,Automatic,Unlimited mileage,CRC,"Lisbon Airport - Meeting Point: Terminal 1, Arrival hall, Vodafone store, Exit door 4, Drop-off: Av. Severiano Falcão, 10, 2685-378 Lisbon, Lisbon, Portugal",Meet &amp; Greet,7.837839216397152,Excellent,9.25152824810233,8.88459109121229,8.336559677968896,8.158190124255137,7.627375036192546,6.981945853373389,7.4214474972298445,501.17233486539413,2023-07-23 05:05:17,device=Pixel 4&amp;network_type=wifi&amp;languagecode=en&amp;display=normal_xxhdpi&amp;cor=PT&amp;currency=EUR,4275161</w:t>
        <w:br/>
        <w:t>Josep Tarradellas Barcelona–El Prat Airport,BCN,ES,Barcelona,1.9168808171149683,2023-07-20,10:00,2023-07-20,10:00,0.0,73.33288853749143,71.67301827498027,72.30209066776088,EUR,Fiat 500e,748547515,1,1,1,3.0111019082796684,Mini,4.03657312554773,,Automatic,Unlimited km,Centauro,"30-34 Carrer de l'Alta Ribagorça, El Prat de Llobregat, Barcelona, Spain, 08820",Shuttle Bus,7.886959419143351,Very good,8.63754424224575,8.591894066727416,8.55114546761786,7.717966249932859,6.900856624724597,6.517718890868374,8.288925366991345,3577.5362098940427,2023-07-23 05:05:17,device=Pixel 4&amp;network_type=wifi&amp;languagecode=en&amp;display=normal_xxhdpi&amp;cor=ES&amp;currency=EUR,4275162</w:t>
        <w:br/>
        <w:t>Lisbon Airport,LIS,PT,Lisbon,1.9009367308776932,2023-07-29,10:00,2023-07-30,10:00,0.0,70.33525297909361,68.89548210339505,74.5705302950638,EUR,Citroen C1,748547516,1,1,1,2.0683833916090215,Mini,4.17520248759569,,Manual,Unlimited km,Firefly,"Aeroporto de Lisboa, Lisboa, Portugal, 1700-007",In Terminal,7.505051006933721,Very good,9.249609715409433,8.968712655808456,8.925121076015513,7.168288804275578,7.0034328013069524,4.336239324026043,7.446581761347598,829.8515072303193,2023-07-23 05:05:17,device=Pixel 4&amp;network_type=wifi&amp;languagecode=en&amp;display=normal_xxhdpi&amp;cor=PT&amp;currency=EUR,4275163</w:t>
        <w:br/>
        <w:t>Munich Airport,MUC,DE,Munich,1.9977483673126324,2023-07-26,10:00,2023-07-26,10:00,0.0,301.3384938922244,281.6749456165489,282.8264293011346,EUR,Hyundai i30,748547517,1,1,1,4.067411730005445,Compact,4.945372679633024,,Manual,600 kilometres per rental,Europcar,"Terminalstraße Mitte, Airportcenter, Ebene 3, München, Germany, 85356",Car Rental Centre,7.899445918217946,Very good,8.557731645772488,8.719805295331739,9.102861405829385,8.062956138221347,7.988985269923051,6.820319582089818,6.687221675000208,3573.2672617948933,2023-07-23 05:05:17,device=Pixel 4&amp;network_type=wifi&amp;languagecode=en&amp;display=normal_xxhdpi&amp;cor=DE&amp;currency=EUR,4275164</w:t>
        <w:br/>
        <w:t>Istanbul Airport,IST,TR,Istanbul,1.930067336931956,2023-08-01,10:00,2023-07-20,10:00,0.0,8933.47736170794,8924.386438287329,8866.853155859135,TRY,Jeep Renegade,748547518,1,1,1,4.170045351459722,Intermediate,4.900883121362955,,Automatic,Unlimited km,Autounion,"Istanbul International Airport, Tayakadın mah. Yassıören cad. no: 150 arnavutköy, Istanbul, Istanbul, Turkey, 34076",Shuttle Bus,7.203573727719039,Very good,8.216184314286485,8.059940191187543,8.179955807869558,8.164734253364008,7.154692841156757,6.298279993401158,7.9916348692920804,195.65717173123596,2023-07-23 05:05:17,device=Pixel 4&amp;network_type=wifi&amp;languagecode=en&amp;display=normal_xxhdpi&amp;cor=TR&amp;currency=TRY,4275165</w:t>
        <w:br/>
        <w:t>Adolfo Suárez Madrid–Barajas Airport,MAD,ES,Madrid,1.9523039006299365,2023-08-01,10:00,2023-07-25,10:00,0.0,85.8981558006479,85.22393962982026,84.64270416625877,EUR,Seat Ibiza,748547519,1,1,1,4.105453958804904,Economy,5.183047579042417,,Manual,Unlimited km,Avis,"Aeropuerto Adolfo Suárez Madrid-Barajas, Terminal 1 or Terminal 4, Madrid, Spain, 28042",In Terminal,8.525143807238338,Excellent,8.666548607659305,8.640590930781654,9.471678516280347,9.051281902981211,7.947878897183181,7.706205220331232,8.131859389358842,1554.5540111457476,2023-07-23 05:05:17,device=Pixel 4&amp;network_type=wifi&amp;languagecode=en&amp;display=normal_xxhdpi&amp;cor=ES&amp;currency=EUR,4275166</w:t>
        <w:br/>
        <w:t>Munich Airport,MUC,DE,Munich,2.0164995642864585,2023-07-24,10:00,2023-07-27,10:00,0.0,246.2541579887928,244.9939660276091,247.3627480655629,EUR,Seat Arona,748547520,1,0,1,5.144579251728819,Compact,5.001518753987727,,Automatic,Unlimited km,Enterprise,"Terminalstraße Mitte, Mietwagenzentrum, München, Germany, 85356",Car Rental Centre,8.640916525598252,Excellent,9.113931089618493,8.645461008719147,10.098728473806851,9.344797175516115,8.401123967998195,8.573959862629838,8.504687575914476,1075.6596303842807,2023-07-23 05:05:17,device=Pixel 4&amp;network_type=wifi&amp;languagecode=en&amp;display=normal_xxhdpi&amp;cor=DE&amp;currency=EUR,4275167</w:t>
        <w:br/>
        <w:t>Adolfo Suárez Madrid–Barajas Airport,MAD,ES,Madrid,1.947785732899822,2023-07-28,10:00,2023-07-21,10:00,0.0,122.74048883484666,119.26176021871353,120.00942812016343,EUR,Seat Leon,748547521,1,1,1,4.033937044782389,Compact,4.990018168023232,,Manual,Unlimited km,Hertz,"Avenida de la Hispanidad, Madrid, Spain, 28042",In Terminal,7.927405520310547,Very good,8.409486578379546,7.963316824292395,8.776111763703875,7.456648012414104,7.791554313802839,6.261987539916758,7.004791755749485,947.3933479293586,2023-07-23 05:05:17,device=Pixel 4&amp;network_type=wifi&amp;languagecode=en&amp;display=normal_xxhdpi&amp;cor=ES&amp;currency=EUR,4275168</w:t>
        <w:br/>
        <w:t>Frankfurt am Main Airport,FRA,DE,Frankfurt,2.0039421188813358,2023-07-28,10:00,2023-07-20,10:00,0.0,292.2819763859735,293.11970535727073,291.06601617159214,EUR,Citroen C5,748547522,1,1,1,3.961810045308316,Intermediate,5.129744023596794,,Manual,Unlimited km,Avis,"Hugo-Eckener-Ring, Terminal 1 &amp; 2, Frankfurt am Main, Germany, 60549",In Terminal,7.459304180070299,Very good,8.453043071374333,8.964300125177823,8.902473394297845,7.328152397879721,7.812996416975136,7.39988822159935,6.318764737770201,1589.2084064367887,2023-07-23 05:05:17,device=Pixel 4&amp;network_type=wifi&amp;languagecode=en&amp;display=normal_xxhdpi&amp;cor=DE&amp;currency=EUR,4275169</w:t>
        <w:br/>
        <w:t>Josep Tarradellas Barcelona–El Prat Airport,BCN,ES,Barcelona,1.983483836806248,2023-07-22,10:00,2023-07-30,10:00,0.0,176.68564472266,177.74827848385803,174.81829816895345,EUR,Opel Mokka,748547523,1,1,1,3.995520614368661,Compact,4.87047481901698,,Manual,Unlimited km,Hertz,"Aeropuerto de Barcelona-El Prat, T1 &amp; T2, Barcelona, Spain, 08820",In Terminal,8.114450220352241,Excellent,8.978633546016543,8.704941366276248,9.256629591035477,7.048392987985464,8.104562112440282,7.791915656369842,7.960510638999377,1277.4239336568521,2023-07-23 05:05:17,device=Pixel 4&amp;network_type=wifi&amp;languagecode=en&amp;display=normal_xxhdpi&amp;cor=ES&amp;currency=EUR,4275170</w:t>
        <w:br/>
        <w:t>Adolfo Suárez Madrid–Barajas Airport,MAD,ES,Madrid,2.064460786226887,2023-07-30,10:00,2023-07-20,10:00,0.0,517.6643016294762,500.8301834064246,505.19332288272824,EUR,Tesla Model Y,748547524,1,1,1,4.939461584482942,Full-size,4.917440596410868,,Automatic,700 kilometres per rental,Sixt,"Madrid Airport, Terminal 1 &amp; 4 Llegadas, Madrid, Spain, 28042",In Terminal,7.934889235027269,Excellent,8.371701947442352,8.610947214809757,9.366892920605363,7.946590709399557,8.84392091301642,8.194654098794487,7.545263385287835,948.6891815892275,2023-07-23 05:05:17,device=Pixel 4&amp;network_type=wifi&amp;languagecode=en&amp;display=normal_xxhdpi&amp;cor=ES&amp;currency=EUR,4275171</w:t>
        <w:br/>
        <w:t>Istanbul Airport,IST,TR,Istanbul,1.9612104677863762,2023-07-20,10:00,2023-07-23,10:00,0.0,11088.99971233119,10982.582864568656,11137.356961804731,TRY,Hyundai i10,748547525,1,1,1,5.080470025249687,Mini,3.988649657678623,,Automatic,Unlimited km,Eren Rent A Car,"Istanbul International Airport, Istanbul, Istanbul, Turkey, 34283",Meet &amp; Greet,4.770379292929869,,4.865716510752202,5.267066034577516,6.142614678576746,5.467436839839219,5.240767493258528,3.7173658303532693,5.424540968760175,112.641540201128,2023-07-23 05:05:17,device=Pixel 4&amp;network_type=wifi&amp;languagecode=en&amp;display=normal_xxhdpi&amp;cor=TR&amp;currency=TRY,4275172</w:t>
        <w:br/>
        <w:t>Dublin Airport,DUB,IE,Dublin,1.9186955570764948,2023-07-27,10:00,2023-07-20,10:00,0.0,268.267087193095,286.85520266234096,286.9805273610516,EUR,Toyota Avensis,748547526,1,1,1,3.8165496315779386,Intermediate,5.239019227755149,,Automatic,Unlimited km,Europcar,"Arrivals Hall, Dublin, Ireland, K67 A7P4",Car Rental Centre,7.311145809384158,Very good,9.02364151803212,8.323846349428596,8.688396043535285,7.224426218693204,8.313535265853874,5.841120004596379,6.602853149078894,2041.2131325311266,2023-07-23 05:05:17,device=Pixel 4&amp;network_type=wifi&amp;languagecode=en&amp;display=normal_xxhdpi&amp;cor=IE&amp;currency=EUR,4275173</w:t>
        <w:br/>
        <w:t>Malpensa Airport,MXP,IT,Milan,1.9810193897095079,2023-08-01,10:00,2023-07-23,10:00,0.0,322.6035116152534,337.23082668710003,341.78546184282146,EUR,Seat Leon    Estate,748547527,1,1,1,4.041290047109859,Compact,4.705797111678539,,Automatic,Unlimited km,Alamo,"Aeroporto di Milano Malpensa T1, Ferno, Italy, 21010",In Terminal,8.126145689498081,Excellent,8.697222150832303,8.463828622844733,9.224263237144084,9.025030873748559,8.037593986075972,6.990557186839973,7.954308330114865,1525.9932431536695,2023-07-23 05:05:17,device=Pixel 4&amp;network_type=wifi&amp;languagecode=en&amp;display=normal_xxhdpi&amp;cor=IT&amp;currency=EUR,4275174</w:t>
        <w:br/>
        <w:t>Malpensa Airport,MXP,IT,Milan,2.1290203523706985,2023-07-18,10:00,2023-07-28,10:00,0.0,84.1431820767824,86.30116053646594,84.9825214331335,EUR,Jeep Renegade,748547528,1,1,1,4.024034565211012,Intermediate,5.01939764123247,,Manual,Unlimited km,Europcar,"Aeroporto di Milano Malpensa T2, Ferno, Italy, 21010",Car Rental Centre,8.142979980639527,Very good,7.57570589456923,7.699642112812955,8.285611886485002,7.937754064535712,8.229041389026412,7.0659597101431,6.731772125479327,1571.209260732699,2023-07-23 05:05:17,device=Pixel 4&amp;network_type=wifi&amp;languagecode=en&amp;display=normal_xxhdpi&amp;cor=IT&amp;currency=EUR,4275175</w:t>
        <w:br/>
        <w:t>Amsterdam Airport Schiphol,AMS,NL,Amsterdam,2.0921726024943355,2023-07-18,10:00,2023-07-30,10:00,0.0,95.88424638451832,102.39004833482859,97.7313398531278,EUR,Toyota Aygo,748547529,1,1,1,,Mini,3.902043982497766,,Manual,400 kilometres per rental,Hertz,"Aankomstpassage, Aankomsthal Entrance C, Amsterdam, Holland, 1118 AA",In Terminal,8.090136183788358,Excellent,8.117971234722665,8.377214188021213,9.56232610931086,7.956882461229903,7.958899917361047,6.995886833728858,7.1450042291717315,2261.414998069678,2023-07-23 05:05:17,device=Pixel 4&amp;network_type=wifi&amp;languagecode=en&amp;display=normal_xxhdpi&amp;cor=NL&amp;currency=EUR,4275176</w:t>
        <w:br/>
        <w:t>Amsterdam Airport Schiphol,AMS,NL,Amsterdam,2.098808887880718,2023-07-30,10:00,2023-07-20,10:00,0.0,104.07371633716713,105.25305992213627,107.2582756762235,EUR,Ford Focus,748547530,1,1,1,3.9052671249934034,Compact,4.758751319605262,,Manual,400 kilometres per rental,Hertz,"Aankomstpassage, Aankomsthal Entrance C, Amsterdam, Holland, 1118 AA",In Terminal,8.414054876921508,Excellent,7.742553895460441,8.846749736811221,9.185250451228168,7.896429470392514,7.849546419981744,7.512631718734134,7.589543816656781,2284.577110559499,2023-07-23 05:05:17,device=Pixel 4&amp;network_type=wifi&amp;languagecode=en&amp;display=normal_xxhdpi&amp;cor=NL&amp;currency=EUR,4275177</w:t>
        <w:br/>
        <w:t>Lisbon Airport,LIS,PT,Lisbon,2.025182666900386,2023-07-19,10:00,2023-07-21,10:00,0.0,207.5098321471112,210.32700459910774,209.1972013456782,EUR,Jeep Compass,748547531,1,1,1,3.8452727650263734,Intermediate,4.898885482097638,,Manual,Unlimited km,Europcar,"Alameda das Comunidades Portuguesas, Lisboa, Portugal, 1700-111",In Terminal,7.711129936845658,Very good,8.34959098991144,8.06908497522792,8.829263726183983,7.979508319109036,8.632775162925329,5.67600220770091,6.947123637846956,2326.3842223884153,2023-07-23 05:05:17,device=Pixel 4&amp;network_type=wifi&amp;languagecode=en&amp;display=normal_xxhdpi&amp;cor=PT&amp;currency=EUR,4275178</w:t>
        <w:br/>
        <w:t>Malpensa Airport,MXP,IT,Milan,2.0113915325658844,2023-07-19,10:00,2023-07-24,10:00,0.0,202.55976177388334,208.15996286353263,211.64486857803897,EUR,Toyota Corolla Estate,748547532,1,1,1,4.886247450062937,Intermediate,4.9994971053318125,,Automatic,Unlimited km,Noleggiare,"51 Via Facchinetti, 51, Somma Lombardo, Italy, 21019",Shuttle Bus,5.600004055175255,,6.714654543165072,7.09165721058262,6.436243047073047,5.2277375544311,4.443163487521867,3.7205682109496556,5.7897311943474765,556.6559411284327,2023-07-23 05:05:17,device=Pixel 4&amp;network_type=wifi&amp;languagecode=en&amp;display=normal_xxhdpi&amp;cor=IT&amp;currency=EUR,4275179</w:t>
        <w:br/>
        <w:t>Zurich Airport,ZRH,CH,Zürich,1.9396494275434661,2023-07-19,10:00,2023-07-21,10:00,0.0,363.04791437331517,357.6891512159874,362.27465924727176,CHF,Mercedes CLA Shooting Brake,748547533,1,1,1,4.991337001518086,Standard,5.004572417427232,,Automatic,Unlimited km,Sixt,"Parking 3, Kloten, Zurich, Switzerland, 8060",Car Rental Centre,8.02153307203795,Excellent,8.84949310658471,8.89907981479661,8.755434184358423,8.589882072203526,8.462264498732873,6.947111137363833,7.734913730502173,843.0989684392233,2023-07-23 05:05:17,device=Pixel 4&amp;network_type=wifi&amp;languagecode=en&amp;display=normal_xxhdpi&amp;cor=CH&amp;currency=CHF,4275180</w:t>
        <w:br/>
        <w:t>Munich Airport,MUC,DE,Munich,2.027535880540223,2023-07-18,10:00,2023-07-25,10:00,0.0,270.7092268484552,253.3288905232873,260.0567116732202,EUR,Fiat 500,748547534,1,1,1,1.9946713191982126,Mini,3.924618141224148,,Manual,600 kilometres per rental,Europcar,"Terminalstraße Mitte, Airportcenter, Ebene 3, München, Germany, 85356",Car Rental Centre,7.711946882623632,Very good,8.643845949765451,8.209877741023863,8.855132503582157,8.311776505443653,8.297475769308878,6.51246029376366,7.1007055150740985,3476.278935688643,2023-07-23 05:05:17,device=Pixel 4&amp;network_type=wifi&amp;languagecode=en&amp;display=normal_xxhdpi&amp;cor=DE&amp;currency=EUR,4275181</w:t>
        <w:br/>
        <w:t>Josep Tarradellas Barcelona–El Prat Airport,BCN,ES,Barcelona,1.9185436509528375,2023-07-30,10:00,2023-07-25,10:00,0.0,359.9413889480419,350.8895337739774,340.8007907487803,EUR,Audi e-tron,748547535,1,1,1,3.9782727444160657,Luxury,5.084189050337226,,Automatic,700 kilometres per rental,Europcar,"Aeropuerto de Barcelona-El Prat, Barcelona, Spain, 08820",In Terminal,7.090308718743474,Very good,8.203356517858715,7.817803670633713,9.411280689335483,7.037140514167794,8.361304974027695,7.180756628993903,6.507021843542544,1476.9008436823306,2023-07-23 05:05:17,device=Pixel 4&amp;network_type=wifi&amp;languagecode=en&amp;display=normal_xxhdpi&amp;cor=ES&amp;currency=EUR,4275182</w:t>
      </w:r>
    </w:p>
    <w:p>
      <w:r>
        <w:rPr>
          <w:rFonts w:ascii="Consolas" w:hAnsi="Consolas"/>
          <w:sz w:val="14"/>
        </w:rPr>
        <w:t>Adolfo Suárez Madrid–Barajas Airport,MAD,ES,Madrid,1.9884983665217686,2023-07-26,10:00,2023-07-24,10:00,0.0,83.62166100626729,85.19384998130516,81.79545499654024,EUR,Fiat 500,748547536,1,1,1,1.9991677533039054,Mini,3.790212286946529,,Manual,600 kilometres per rental,OK Mobility,"394, Avenida de Aragón, Madrid, Spain, 28022",Shuttle Bus,7.575544648616537,Very good,8.508308682977395,8.290752476968192,7.628554292679484,7.3785463086463094,7.140772781234363,6.114088042656486,7.515399833258897,3176.3961590639306,2023-07-23 05:05:17,device=Pixel 4&amp;network_type=wifi&amp;languagecode=en&amp;display=normal_xxhdpi&amp;cor=ES&amp;currency=EUR,4275183</w:t>
        <w:br/>
        <w:t>Dublin Airport,DUB,IE,Dublin,2.0243633172335675,2023-07-18,10:00,2023-08-01,10:00,0.0,222.74485633440605,205.10909308255356,221.7265499566795,EUR,Hyundai Tucson   ,748547537,1,1,1,3.892254548183096,Intermediate,4.922808664702388,,Manual,Unlimited km,Thrifty,"Dublin Ap, Dublin, Ireland, K67 N8W7",Car Rental Centre,7.760541268795734,Very good,8.967037562432505,8.21693423646749,9.268806947194511,7.503746308977021,7.722788320523898,6.613989554658372,6.805200744868533,2832.0660427879734,2023-07-23 05:05:17,device=Pixel 4&amp;network_type=wifi&amp;languagecode=en&amp;display=normal_xxhdpi&amp;cor=IE&amp;currency=EUR,4275184</w:t>
        <w:br/>
        <w:t>Lisbon Airport,LIS,PT,Lisbon,1.963788207285147,2023-07-20,10:00,2023-07-25,10:00,0.0,508.9313665838819,516.8694990851243,503.6711449114796,EUR,Mini Cooper Cabrio,748547538,1,1,1,2.0117252266388914,Economy,4.09703854912376,,Manual,Unlimited mileage,CRC,"Lisbon Airport - Meeting Point: Terminal 1, Arrival hall, Vodafone store, Exit door 4, Drop-off: Av. Severiano Falcão, 10, 2685-378 Lisbon, Lisbon, Portugal",Meet &amp; Greet,8.28888703161046,Excellent,9.342779198907772,9.542663125399335,8.645601007246006,8.129163063191019,7.645114264177531,6.920729102361392,7.632276622210377,493.4955913812513,2023-07-23 05:05:17,device=Pixel 4&amp;network_type=wifi&amp;languagecode=en&amp;display=normal_xxhdpi&amp;cor=PT&amp;currency=EUR,4275185</w:t>
        <w:br/>
        <w:t>Lisbon Airport,LIS,PT,Lisbon,2.0259588527612213,2023-07-27,10:00,2023-07-21,10:00,0.0,111.03309756723088,105.70733393106772,106.5792491655245,EUR,Ford Kuga,748547539,1,1,1,3.77165413165151,Standard,5.090874900737987,,Manual,Unlimited km,Green Motion,"Lisbon Airport, Rua General Humberto Delgado Nº2, R/C Esq 2685-337 Prior Velho., Lisbon, Portugal, 2685-337",Shuttle Bus,7.850290879191086,Very good,9.554076476083715,7.980576768505187,7.93617823354623,8.079556400229599,7.773025528092451,6.615570699603906,7.424156396232262,322.05795867759116,2023-07-23 05:05:17,device=Pixel 4&amp;network_type=wifi&amp;languagecode=en&amp;display=normal_xxhdpi&amp;cor=PT&amp;currency=EUR,4275186</w:t>
        <w:br/>
        <w:t>Heathrow Airport,LHR,GB,London,1.9681383585694545,2023-07-20,10:00,2023-07-26,10:00,0.0,151.01358872072046,158.40899615029286,152.19519068694746,GBP,Tesla Model 3,748547540,1,1,1,4.139971529563033,Full-size,5.322434356441944,,Automatic,600 miles per rental,Hertz,"Northern Perimeter Road, Hounslow, London, UK, TW6 2QD",Shuttle Bus,8.274129858663388,Very good,8.1459813442645,8.519403261029787,9.204904822122412,7.620241929425195,7.704908529185171,5.9086148405474335,7.403720577186506,3165.463278523422,2023-07-23 05:05:17,device=Pixel 4&amp;network_type=wifi&amp;languagecode=en&amp;display=normal_xxhdpi&amp;cor=GB&amp;currency=GBP,4275187</w:t>
        <w:br/>
        <w:t>Dublin Airport,DUB,IE,Dublin,1.8438062202811158,2023-07-31,10:00,2023-07-28,10:00,0.0,170.06712368242282,161.3180602875106,162.00984850534445,EUR,Ford Focus ,748547541,1,1,1,3.960127338611696,Compact,5.112040248771996,,Manual,Unlimited km,Hertz,"Dublin Airport, Dublin, Ireland, K67 N8W7",In Terminal,8.042246632802602,Excellent,9.19675073047736,8.949688111809895,9.573867030251746,8.21124822866379,8.001973966453832,6.163667931272352,7.217058658873612,2404.074995994706,2023-07-23 05:05:17,device=Pixel 4&amp;network_type=wifi&amp;languagecode=en&amp;display=normal_xxhdpi&amp;cor=IE&amp;currency=EUR,4275188</w:t>
        <w:br/>
        <w:t>Heathrow Airport,LHR,GB,London,2.0460165067678626,2023-07-24,10:00,2023-07-22,10:00,0.0,130.45045258763827,128.96498566280007,129.7531969310971,GBP,Ford Focus,748547542,1,1,1,3.1333347465512222,Compact,4.796809707239223,,Automatic,200 miles per rental,Surprice,"Heathrow Airport, 450 Bath Road, London, UK, UB7 0EB",Meet &amp; Greet,5.766626888008804,,6.7290836006569466,7.114680479268241,5.610706417903657,6.399053448743869,4.624652828201944,3.854103227360733,6.066717618603647,216.2722822828545,2023-07-23 05:05:17,device=Pixel 4&amp;network_type=wifi&amp;languagecode=en&amp;display=normal_xxhdpi&amp;cor=GB&amp;currency=GBP,4275189</w:t>
        <w:br/>
        <w:t>Josep Tarradellas Barcelona–El Prat Airport,BCN,ES,Barcelona,2.0379359657108007,2023-08-01,10:00,2023-07-31,10:00,0.0,80.124886765118,76.6292068081459,79.10169076728344,EUR,Peugeot 208,748547543,1,1,1,3.980619767611967,Economy,5.1498039677126375,,Manual,Unlimited km,Dollar,"Aeropuerto de Barcelona-El Prat, T1 &amp; T2, Barcelona, Spain, 08820",In Terminal,7.526103129076204,Very good,8.129619189784263,8.580549854244055,9.383387673178515,7.802579367684892,5.97309325158659,6.71619056258509,6.9399881275635416,1207.2066029909554,2023-07-23 05:05:17,device=Pixel 4&amp;network_type=wifi&amp;languagecode=en&amp;display=normal_xxhdpi&amp;cor=ES&amp;currency=EUR,4275190</w:t>
        <w:br/>
        <w:t>Dublin Airport,DUB,IE,Dublin,1.9640187265870463,2023-08-01,10:00,2023-07-20,10:00,0.0,256.7927813075932,252.55518877638818,238.34402872138062,EUR,Nissan Qashqai   ,748547544,1,1,1,4.049386902570932,Intermediate,4.930904459720572,,Manual,Unlimited km,Flizzr,"Terminal 1 and 2, Dublin, Ireland, K67 N8W7",Car Rental Centre,7.976516371561858,Excellent,8.907639425368886,8.046394187430453,9.37078410334869,8.771291680156725,8.125232506257797,5.921063014244987,7.457209231014058,3104.031916409657,2023-07-23 05:05:17,device=Pixel 4&amp;network_type=wifi&amp;languagecode=en&amp;display=normal_xxhdpi&amp;cor=IE&amp;currency=EUR,4275191</w:t>
        <w:br/>
        <w:t>Malpensa Airport,MXP,IT,Milan,1.9947417737510815,2023-07-30,10:00,2023-07-21,10:00,0.0,115.3172997501474,109.76944775028635,110.94443986901601,EUR,Volkswagen T-Roc,748547545,1,1,1,4.204465966457106,Intermediate,5.228122987922789,,Manual,Unlimited km,Avis,"Aeroporto di Milano Malpensa T2, Ferno, Italy, 21010",In Terminal,8.172246840844792,Excellent,8.466628384324533,8.289602359632573,9.10367052685579,8.226486310588061,8.094231654627123,7.242389883330644,7.165037632424414,1826.4704108648586,2023-07-23 05:05:17,device=Pixel 4&amp;network_type=wifi&amp;languagecode=en&amp;display=normal_xxhdpi&amp;cor=IT&amp;currency=EUR,4275192</w:t>
        <w:br/>
        <w:t>Munich Airport,MUC,DE,Munich,2.149359571872241,2023-08-01,10:00,2023-07-21,10:00,0.0,228.0801092362468,230.1302973189431,220.08125474212952,EUR,Opel Astra,748547546,1,1,1,4.0379229864522275,Compact,5.189444875578052,,Manual,800 kilometres per rental,Hertz,"Terminalstraße Mitte, München, Germany, 85356",Car Rental Centre,7.77913937085004,Very good,8.273228538468112,8.446360223528469,9.781776908372334,7.359261525544923,8.323034583810857,6.476703005096165,6.364268413116962,1433.445185824652,2023-07-23 05:05:17,device=Pixel 4&amp;network_type=wifi&amp;languagecode=en&amp;display=normal_xxhdpi&amp;cor=DE&amp;currency=EUR,4275193</w:t>
        <w:br/>
        <w:t>Munich Airport,MUC,DE,Munich,2.0427575541658367,2023-07-26,10:00,2023-08-02,10:00,0.0,251.0719351805394,240.19764812370738,257.9051610550551,EUR,Fiat 500,748547547,1,1,1,1.9583090796238594,Mini,3.826221102535708,,Manual,Unlimited km,Avis,"Terminalstraße Mitte, München, Germany, 85356",Car Rental Centre,8.609674847574265,Excellent,8.920942363268475,8.757237495435582,9.620576704517468,7.88866583399646,8.513603339376045,8.194718196556353,7.2153313519486355,2387.93283968159,2023-07-23 05:05:17,device=Pixel 4&amp;network_type=wifi&amp;languagecode=en&amp;display=normal_xxhdpi&amp;cor=DE&amp;currency=EUR,4275194</w:t>
        <w:br/>
        <w:t>Josep Tarradellas Barcelona–El Prat Airport,BCN,ES,Barcelona,1.9629530053881041,2023-07-30,10:00,2023-07-21,10:00,0.0,419.6274310960239,446.862417562781,437.9614439650847,EUR,Audi A4 Estate,748547548,1,1,1,4.114981780267444,Full-size,5.0412109448586335,,Automatic,700 kilometres per rental,Sixt,"5-7, Carrer de Palaudàries, Barcelona, Spain, 08004",Downtown,7.377293102663985,Very good,7.574965073981968,7.413192157698061,8.35180311315824,7.051634521937053,7.371048851747965,7.291315609929539,6.649562006772057,129.0616525234276,2023-07-23 05:05:17,device=Pixel 4&amp;network_type=wifi&amp;languagecode=en&amp;display=normal_xxhdpi&amp;cor=ES&amp;currency=EUR,4275195</w:t>
        <w:br/>
        <w:t>Adolfo Suárez Madrid–Barajas Airport,MAD,ES,Madrid,2.021084819670704,2023-07-20,10:00,2023-07-26,10:00,0.0,89.43587653571775,83.53141320361571,88.20787126163688,EUR,Opel Corsa,748547549,1,1,1,4.037214643858419,Economy,4.9618043333976996,,Manual,700 kilometres per rental,Sixt,"Madrid Airport, Terminal 1 &amp; 4 Llegadas, Madrid, Spain, 28042",In Terminal,8.297781601668511,Excellent,9.169722780634627,8.731011858923132,10.128972145273577,8.058483295029221,8.706723803413084,7.933804850416096,7.794195217308827,950.6528825398432,2023-07-23 05:05:17,device=Pixel 4&amp;network_type=wifi&amp;languagecode=en&amp;display=normal_xxhdpi&amp;cor=ES&amp;currency=EUR,4275196</w:t>
        <w:br/>
        <w:t>Malpensa Airport,MXP,IT,Milan,2.034983057132052,2023-07-18,10:00,2023-07-31,10:00,0.0,88.52356983492857,93.94659417524345,94.42040586937476,EUR,Audi Q2,748547550,1,1,1,3.863198389370477,Intermediate,4.95254828960488,,Automatic,Unlimited km,Europcar,"Aeroporto di Milano Malpensa T1, Ferno, Italy, 21010",In Terminal,8.051395063376424,Very good,8.17846600037304,7.5915261030434396,8.850579200325804,7.440907093007315,8.321553199706585,7.547292752449492,7.160095463773927,1531.7035957308894,2023-07-23 05:05:17,device=Pixel 4&amp;network_type=wifi&amp;languagecode=en&amp;display=normal_xxhdpi&amp;cor=IT&amp;currency=EUR,4275197</w:t>
        <w:br/>
        <w:t>Josep Tarradellas Barcelona–El Prat Airport,BCN,ES,Barcelona,1.9808044543218026,2023-07-28,10:00,2023-07-30,10:00,0.0,184.10055354623458,181.48099463779232,170.2610713917634,EUR,Nissan Qashqai   ,748547551,1,1,1,3.8326791455986395,Intermediate,5.265242692783102,,Automatic,Unlimited km,Alamo,"Aeropuerto de Barcelona-El Prat, El Prat de Llobregat, Barcelona, Spain, 08020",In Terminal,8.180460131646264,Excellent,9.249941672160807,8.084625682286418,9.192490419789742,9.033732288210556,8.432338224396595,6.800381381798581,7.704085318542635,2217.82530288901,2023-07-23 05:05:17,device=Pixel 4&amp;network_type=wifi&amp;languagecode=en&amp;display=normal_xxhdpi&amp;cor=ES&amp;currency=EUR,4275198</w:t>
        <w:br/>
        <w:t>Copenhagen Airport,CPH,DK,Copenhagen,1.9899746154622038,2023-07-31,10:00,2023-07-30,10:00,0.0,3008.0319507116083,3184.2404624930937,3263.2204236153843,DKK,Volvo V60 Estate,748547552,1,1,1,3.909381625684124,Standard,5.018475950501054,,Automatic,200 kilometres per rental,Hertz,"5, Lufthavnsboulevarden, Car Rental Centre, København, Denmark, 2770",Shuttle Bus,8.76133417593024,Excellent,9.862349629941148,8.779269113754069,9.754003657835705,8.42903109699544,9.39127508713448,7.535928979768028,8.275455030449065,440.10402155005573,2023-07-23 05:05:17,device=Pixel 4&amp;network_type=wifi&amp;languagecode=en&amp;display=normal_xxhdpi&amp;cor=DK&amp;currency=DKK,4275199</w:t>
        <w:br/>
        <w:t>Munich Airport,MUC,DE,Munich,1.8954599590575891,2023-07-25,10:00,2023-07-28,10:00,0.0,300.3453612236497,306.46594781557,321.7327194734665,EUR,BMW 1 Series,748547553,1,1,1,4.183211428216034,Intermediate,5.141298483425166,,Automatic,600 kilometres per rental,Sixt,"Terminalstraße Mitte, München, Germany, 85356",Car Rental Centre,7.68451766675874,Very good,8.257993923024676,7.9018395636262895,9.050042625498287,6.684229922052833,7.603580781273766,6.49369857919634,6.878162717054134,2199.8986883595107,2023-07-23 05:05:17,device=Pixel 4&amp;network_type=wifi&amp;languagecode=en&amp;display=normal_xxhdpi&amp;cor=DE&amp;currency=EUR,4275200</w:t>
        <w:br/>
        <w:t>Lisbon Airport,LIS,PT,Lisbon,1.990518490698468,2023-07-23,10:00,2023-07-25,10:00,0.0,141.8879982751303,139.3672329634736,136.97101594384438,EUR,Toyota Yaris,748547554,1,1,1,4.0178232861455125,Economy,5.097206527816298,,Automatic,Unlimited km,Enterprise,"Alameda das Comunidades Portuguesas, Lisboa, Portugal, 1700-008",In Terminal,8.10538966974987,Excellent,8.99762966789412,8.38476224009365,9.278884184964804,8.336676358378819,7.990447897856688,7.006968130531175,7.245066315784149,456.9751736465123,2023-07-23 05:05:17,device=Pixel 4&amp;network_type=wifi&amp;languagecode=en&amp;display=normal_xxhdpi&amp;cor=PT&amp;currency=EUR,4275201</w:t>
        <w:br/>
        <w:t>Josep Tarradellas Barcelona–El Prat Airport,BCN,ES,Barcelona,1.9229039982317668,2023-07-29,10:00,2023-08-03,10:00,0.0,97.92057136506389,95.86976615089017,103.08629917418003,EUR,Peugeot 208,748547555,1,1,1,3.99310764234425,Economy,4.968185228039317,,Manual,Unlimited km,Hertz,"Aeropuerto de Barcelona-El Prat, T1 &amp; T2, Barcelona, Spain, 08820",In Terminal,8.380906652242372,Excellent,8.574970291527109,8.496199131100933,9.410857270309508,7.327137089087159,8.096951566602993,8.126981416927414,8.182369039289537,1167.9094111255602,2023-07-23 05:05:17,device=Pixel 4&amp;network_type=wifi&amp;languagecode=en&amp;display=normal_xxhdpi&amp;cor=ES&amp;currency=EUR,4275202</w:t>
        <w:br/>
        <w:t>Adolfo Suárez Madrid–Barajas Airport,MAD,ES,Madrid,1.928427203993226,2023-07-18,10:00,2023-07-31,10:00,0.0,286.7577258126921,294.6579906736514,277.30078684310286,EUR,Toyota Prius,748547556,1,1,1,4.147726222763071,Intermediate,,,Automatic,Unlimited km,Budget,"Aeropuerto Adolfo Suárez Madrid-Barajas, Terminal 1 or Terminal 4, Madrid, Spain, 28042",In Terminal,8.500199442181405,Excellent,9.515511851507362,9.19708220406013,9.310248124270498,7.643005885511457,8.602161610045266,8.198470797004084,7.683988009710036,189.08724686035777,2023-07-23 05:05:17,device=Pixel 4&amp;network_type=wifi&amp;languagecode=en&amp;display=normal_xxhdpi&amp;cor=ES&amp;currency=EUR,4275203</w:t>
        <w:br/>
        <w:t>Frankfurt am Main Airport,FRA,DE,Frankfurt,1.9740428039020201,2023-07-29,10:00,2023-07-28,10:00,0.0,266.3896105608919,268.39296500843676,262.33641807072013,EUR,Opel Crossland X,748547557,1,1,1,4.218469295422068,Compact,3.805648794863269,,Manual,600 kilometres per rental,Sixt,"Hugo-Eckener-Ring, Mietwagenzentrum, Frankfurt am Main, Germany, 60549",In Terminal,8.101910675479916,Very good,8.454281583552154,8.07559822357776,9.195046470711093,8.003569753066358,8.283613818980543,6.736872848648396,7.067735624323425,1205.9957813507635,2023-07-23 05:05:17,device=Pixel 4&amp;network_type=wifi&amp;languagecode=en&amp;display=normal_xxhdpi&amp;cor=DE&amp;currency=EUR,4275204</w:t>
        <w:br/>
        <w:t>Munich Airport,MUC,DE,Munich,2.028274291563756,2023-07-20,10:00,2023-07-31,10:00,0.0,194.97739700048055,200.47760828136023,199.26423631622114,EUR,Fiat 500,748547558,1,1,1,2.0030369461328834,Mini,3.9440749758145257,,Manual,400 kilometres per rental,Budget,"Terminalstraße Mitte, München, Germany, 85356",Car Rental Centre,7.994158099988763,Excellent,8.52542127078783,8.3903230226551,8.85865487665314,8.537800015853904,9.034407666859998,8.00252433434307,6.981842880885818,2292.7063501969883,2023-07-23 05:05:17,device=Pixel 4&amp;network_type=wifi&amp;languagecode=en&amp;display=normal_xxhdpi&amp;cor=DE&amp;currency=EUR,4275205</w:t>
        <w:br/>
        <w:t>Munich Airport,MUC,DE,Munich,1.881723068848086,2023-07-30,10:00,2023-07-22,10:00,0.0,277.6871106038113,268.1118529049048,273.91308903543626,EUR,Skoda Superb Estate,748547559,1,1,1,4.0816611208424485,Standard,4.984484689070114,,Manual,Unlimited km,Enterprise,"Terminalstraße Mitte, Mietwagenzentrum, München, Germany, 85356",Car Rental Centre,8.957218161958352,Excellent,9.003470982337298,9.020866332704912,9.933731961101932,8.405875173945454,9.140204673216651,8.643508143941594,8.272675638460003,1063.007305480471,2023-07-23 05:05:17,device=Pixel 4&amp;network_type=wifi&amp;languagecode=en&amp;display=normal_xxhdpi&amp;cor=DE&amp;currency=EUR,4275206</w:t>
        <w:br/>
        <w:t>Dublin Airport,DUB,IE,Dublin,1.9797132038884253,2023-07-20,10:00,2023-07-22,10:00,0.0,159.6155629898652,142.35027327231688,148.90567697088986,EUR,Volkswagen up!,748547560,1,0,1,4.083620296756561,Mini,3.9841501804070347,,Manual,Unlimited km,Budget,"Arrivals Hall, Terminal 2, Dublin, Ireland, K67 E4P2",Car Rental Centre,7.087405949174561,Very good,8.141548668878675,7.163295670245024,7.93656023584855,6.861048250748819,7.927457187912482,6.038041810470758,6.689183335279857,6162.501135536294,2023-07-23 05:05:17,device=Pixel 4&amp;network_type=wifi&amp;languagecode=en&amp;display=normal_xxhdpi&amp;cor=IE&amp;currency=EUR,4275207</w:t>
        <w:br/>
        <w:t>Adolfo Suárez Madrid–Barajas Airport,MAD,ES,Madrid,1.9123814556192442,2023-07-24,10:00,2023-07-24,10:00,0.0,88.07304641347878,82.83614270170328,88.63720806709951,EUR,Renault Megane,748547561,1,1,1,4.1359878901519584,Compact,4.973849230935094,,Manual,Unlimited km,Firefly,"Avenida de la Hispanidad, Terminal 1 Parking, Madrid, Spain, 28042",Car Rental Centre,8.200444320582648,Very good,8.27584169233421,8.675396274436439,8.487730531072083,8.081956832448867,7.865537187998677,6.1662968807186,7.810759011630033,5652.908084608878,2023-07-23 05:05:17,device=Pixel 4&amp;network_type=wifi&amp;languagecode=en&amp;display=normal_xxhdpi&amp;cor=ES&amp;currency=EUR,4275208</w:t>
        <w:br/>
        <w:t>Istanbul Airport,IST,TR,Istanbul,2.1275648759227623,2023-07-22,10:00,2023-07-25,10:00,0.0,4902.525674088419,5031.20541573104,4830.861700396543,TRY,Toyota Corolla Hybrid,748547562,1,1,1,3.988772955024204,Intermediate,4.901593377858954,,Automatic,Unlimited km,Enterprise,"Istanbul Grand Airport International Terminal, Tayakadın Mah, Ulubatlı Hasan Cd. No. 255, Arnavutköy, İstanbul, Turkey, 34277",In Terminal,7.328724392749225,Very good,8.035517292261265,7.405201852891511,9.512661926104123,7.181848988370641,8.228499248247738,7.6372597374339,6.137011427182057,728.1511491305238,2023-07-23 05:05:17,device=Pixel 4&amp;network_type=wifi&amp;languagecode=en&amp;display=normal_xxhdpi&amp;cor=TR&amp;currency=TRY,4275209</w:t>
        <w:br/>
        <w:t>Istanbul Airport,IST,TR,Istanbul,1.9117759706767528,2023-07-26,10:00,2023-08-01,10:00,0.0,3463.560356493949,3311.2144542333726,3387.1649385762335,TRY,Hyundai i20,748547563,1,1,1,4.1474393444573465,Economy,3.973425205324355,,Automatic,3000 kilometres per rental,Sixt,"Tayakadin Mh. Terminal Cd. No1, Istanbul, Turkey, 34283",In Terminal,7.321245096042396,Very good,7.4899743520177235,7.01977006452009,8.406252119127315,7.377524353619353,6.820567931147043,7.991087978710891,6.438237714608211,429.0857360126345,2023-07-23 05:05:17,device=Pixel 4&amp;network_type=wifi&amp;languagecode=en&amp;display=normal_xxhdpi&amp;cor=TR&amp;currency=TRY,4275210</w:t>
        <w:br/>
        <w:t>Istanbul Airport,IST,TR,Istanbul,1.9944007870085427,2023-07-18,10:00,2023-07-30,10:00,0.0,8809.957490535675,9052.957387497478,8943.48810761268,TRY,Mercedes V-Class,748547564,1,1,1,4.75739114136047,Premium,7.644527280383596,,Manual,Unlimited km,Circular Car Hire,"Istanbul International Airport, Istanbul, Turkey, 34283",Meet &amp; Greet,6.415521698348475,Good,7.625307592920213,7.483369503331698,8.038393966978576,6.0702129784621865,5.682583367135219,6.225696323056012,6.298701845400436,648.9861584683406,2023-07-23 05:05:17,device=Pixel 4&amp;network_type=wifi&amp;languagecode=en&amp;display=normal_xxhdpi&amp;cor=TR&amp;currency=TRY,4275211</w:t>
        <w:br/>
        <w:t>Orly Airport,ORY,FR,Paris,1.926111019983108,2023-07-25,10:00,2023-07-20,10:00,0.0,249.11376363432103,256.5175342974388,237.82972483043028,EUR,Volkswagen T-Roc,748547565,1,1,1,4.04507671234859,Compact,5.290890595652243,,Automatic,500 kilometres per rental,Sixt,"Aéroport de Paris-Orly, Paris, France, 94390",In Terminal,8.876096808367784,Excellent,8.998088634899554,9.215344090965521,9.489468656325267,9.017397678347171,8.91656182789899,8.427872542900403,7.341596402458218,1235.9928588514858,2023-07-23 05:05:17,device=Pixel 4&amp;network_type=wifi&amp;languagecode=en&amp;display=normal_xxhdpi&amp;cor=FR&amp;currency=EUR,4275212</w:t>
        <w:br/>
        <w:t>Zurich Airport,ZRH,CH,Zürich,2.0222801410402917,2023-07-25,10:00,2023-07-20,10:00,0.0,191.16326408208252,199.1538089336117,190.4505770844192,CHF,Opel Mokka,748547566,1,1,1,3.89098441367093,Compact,4.803779405337246,,Automatic,Unlimited km,Alamo,"Rondellstrasse, Kloten, Zurich, Switzerland, 8058",In Terminal,7.932887837834232,Very good,8.003185220573927,7.5411348038301576,8.952056766447084,7.586874740588771,7.3153223858490986,6.617235521017847,7.189452532413113,2849.5317078511544,2023-07-23 05:05:17,device=Pixel 4&amp;network_type=wifi&amp;languagecode=en&amp;display=normal_xxhdpi&amp;cor=CH&amp;currency=CHF,4275213</w:t>
        <w:br/>
        <w:t>Orly Airport,ORY,FR,Paris,1.8631658633231891,2023-07-25,10:00,2023-08-03,10:00,0.0,229.67786847697533,239.745587200121,217.35216743303124,EUR,Nissan X-Trail,748547567,1,1,1,4.919777770093824,Standard,4.945987702502867,,Manual,Unlimited km,Enterprise,"Aéroport de Paris-Orly, Paris, France, 94390",In Terminal,8.565038604869258,Excellent,8.845481853397102,8.629575730634146,8.852295238070012,8.820542708771129,7.8546611947078215,7.0332236437540745,7.840207522110777,402.46045360225656,2023-07-23 05:05:17,device=Pixel 4&amp;network_type=wifi&amp;languagecode=en&amp;display=normal_xxhdpi&amp;cor=FR&amp;currency=EUR,4275214</w:t>
        <w:br/>
        <w:t>Istanbul Airport,IST,TR,Istanbul,2.0849766093809694,2023-07-28,10:00,2023-07-20,10:00,0.0,4888.065333131048,4780.881213109712,4914.3902874309215,TRY,Skoda Superb,748547568,1,1,1,4.179844228891006,Standard,5.090917718045085,,Automatic,Unlimited km,Avec Rent a Car,"Arrivals hall, Istanbul, Turkey, 34283",In Terminal,8.275172682904907,Very good,8.03399701306126,8.260776170764986,8.156662581986074,7.12138183687388,7.8999527949541895,6.306227623296995,7.031415807437389,2641.2393418745373,2023-07-23 05:05:17,device=Pixel 4&amp;network_type=wifi&amp;languagecode=en&amp;display=normal_xxhdpi&amp;cor=TR&amp;currency=TRY,4275215</w:t>
        <w:br/>
        <w:t>Josep Tarradellas Barcelona–El Prat Airport,BCN,ES,Barcelona,2.146365693321214,2023-07-26,10:00,2023-07-21,10:00,0.0,96.0992347897473,93.88035419200214,95.59778021336271,EUR,Peugeot 208,748547569,1,1,1,3.956801474778146,Economy,5.194265225273154,,Manual,Unlimited km,Hertz,"Aeropuerto de Barcelona-El Prat, T1 &amp; T2, Barcelona, Spain, 08820",In Terminal,7.765160537096201,Excellent,8.883792748232693,8.938407482154924,9.2376971449402,7.4597125425300215,8.499804581427037,7.711204467773828,7.602142107118352,1195.3297896306767,2023-07-23 05:05:17,device=Pixel 4&amp;network_type=wifi&amp;languagecode=en&amp;display=normal_xxhdpi&amp;cor=ES&amp;currency=EUR,4275216</w:t>
        <w:br/>
        <w:t>Josep Tarradellas Barcelona–El Prat Airport,BCN,ES,Barcelona,2.068636887845875,2023-07-22,10:00,2023-08-01,10:00,0.0,79.20504838462392,90.46020637826331,89.51655229245057,EUR,Kia Stonic,748547570,1,1,1,4.001118645268587,Compact,5.1981799683623535,,Manual,Unlimited km,Centauro,"30-34 Carrer de l'Alta Ribagorça, El Prat de Llobregat, Barcelona, Spain, 08820",Shuttle Bus,7.59161936059073,Very good,8.806690520179776,8.963639422500924,8.657070551428756,8.847442467202779,6.823548373461191,6.481534138760705,7.70166844830228,3642.156902719686,2023-07-23 05:05:17,device=Pixel 4&amp;network_type=wifi&amp;languagecode=en&amp;display=normal_xxhdpi&amp;cor=ES&amp;currency=EUR,4275217</w:t>
        <w:br/>
        <w:t>Frankfurt am Main Airport,FRA,DE,Frankfurt,2.007201769739743,2023-08-01,10:00,2023-07-20,10:00,0.0,226.95521311364533,236.5988106544441,227.57655210648434,EUR,Opel Astra,748547571,1,1,1,3.9719663296578958,Compact,5.02799874177407,,Automatic,600 kilometres per rental,Europcar,"Frankfurt Airport, Terminal 1 - Area A, Frankfurt am Main, Germany, 60549",In Terminal,8.174935213632919,Excellent,9.315188401697604,9.27778539462978,8.756302360988673,8.73942968969459,8.118410356063936,7.073087988878685,8.149027409288633,2227.48520980455,2023-07-23 05:05:17,device=Pixel 4&amp;network_type=wifi&amp;languagecode=en&amp;display=normal_xxhdpi&amp;cor=DE&amp;currency=EUR,4275218</w:t>
        <w:br/>
        <w:t>Adolfo Suárez Madrid–Barajas Airport,MAD,ES,Madrid,1.975952889989711,2023-07-20,10:00,2023-07-22,10:00,0.0,108.56643263495376,108.38934585869444,108.12194430869721,EUR,Mini Countryman,748547572,1,1,1,4.0151614943305045,Compact,4.859195202489536,,Manual,Unlimited km,Clickrent,"17 Calle de Lola Flores, Madrid Airport, Madrid, Spain - Mainland, 28022",Shuttle Bus,8.330189929128682,Excellent,8.823263308944444,8.619674625822928,9.663476276903705,7.877892339237557,7.484745010631135,7.617039700989427,8.724180059494241,58.46104983857409,2023-07-23 05:05:17,device=Pixel 4&amp;network_type=wifi&amp;languagecode=en&amp;display=normal_xxhdpi&amp;cor=ES&amp;currency=EUR,4275219</w:t>
        <w:br/>
        <w:t>Malpensa Airport,MXP,IT,Milan,1.938771515213134,2023-07-21,10:00,2023-07-26,10:00,0.0,60.237066146460656,56.41457593189879,60.87349189933339,EUR,Peugeot 108,748547573,1,1,1,2.0626681961809017,Mini,4.164871103312633,,Manual,Unlimited km,Budget,"Aeroporto di Milano Malpensa T1, Ferno, Italy, 21010",In Terminal,7.365861698435419,Very good,8.025235276165896,7.883536668264603,9.75437646887474,7.798619506194085,7.804285464753432,7.2597169925599765,7.058885993937893,2640.1088796231247,2023-07-23 05:05:17,device=Pixel 4&amp;network_type=wifi&amp;languagecode=en&amp;display=normal_xxhdpi&amp;cor=IT&amp;currency=EUR,4275220</w:t>
        <w:br/>
        <w:t>Josep Tarradellas Barcelona–El Prat Airport,BCN,ES,Barcelona,1.9235318325094628,2023-07-23,10:00,2023-07-28,10:00,0.0,101.27392542847123,105.5853892072459,100.01453163177399,EUR,Volkswagen T-Roc,748547574,1,1,1,3.986495504964908,Compact,4.980137150104927,,Automatic,Unlimited km,Dollar,"Aeropuerto de Barcelona-El Prat, T1 &amp; T2, Barcelona, Spain, 08820",In Terminal,7.428620892018453,Very good,8.56612517786657,8.191219504968695,9.283070129644438,8.102895968859356,6.07050372839425,6.4946858264463945,7.533777684152302,1231.9285948253985,2023-07-23 05:05:17,device=Pixel 4&amp;network_type=wifi&amp;languagecode=en&amp;display=normal_xxhdpi&amp;cor=ES&amp;currency=EUR,4275221</w:t>
        <w:br/>
        <w:t>Amsterdam Airport Schiphol,AMS,NL,Amsterdam,1.9619984207012104,2023-07-22,10:00,2023-07-30,10:00,0.0,189.2448903789612,192.75354344396644,196.53294126741665,EUR,Renault Captur,748547575,1,1,1,,Compact,4.793810257975827,,Automatic,400 kilometres per rental,Hertz,"Aankomstpassage, Aankomsthal Entrance C, Amsterdam, Holland, 1118 AA",In Terminal,8.250777496314331,Excellent,8.566143344669378,8.402419807415408,9.336228551056234,8.25520231647225,8.220322907295627,6.977838470954109,6.96157775066679,2122.2924264500152,2023-07-23 05:05:17,device=Pixel 4&amp;network_type=wifi&amp;languagecode=en&amp;display=normal_xxhdpi&amp;cor=NL&amp;currency=EUR,4275222</w:t>
        <w:br/>
        <w:t>Istanbul Airport,IST,TR,Istanbul,2.0326451485704093,2023-07-23,10:00,2023-07-30,10:00,0.0,12665.11743436316,12619.710855233496,12738.533767769586,TRY,Fiat Egea,748547576,1,1,1,4.069156687814294,Intermediate,4.995323676015728,,Manual,Unlimited km,addCar,"Tayakadin, Terminal Cad No:1, Istanbul, Turkey, 34283",In Terminal,0.0,,0.0,0.0,0.0,0.0,0.0,0.0,0.0,0.0,2023-07-23 05:05:17,device=Pixel 4&amp;network_type=wifi&amp;languagecode=en&amp;display=normal_xxhdpi&amp;cor=TR&amp;currency=TRY,4275223</w:t>
        <w:br/>
        <w:t>Lisbon Airport,LIS,PT,Lisbon,1.9680880760577324,2023-07-20,10:00,2023-07-23,10:00,0.0,731.5072244614037,732.3686464200362,718.8792112782884,EUR,Mercedes E-Class Cabrio,748547577,1,1,1,1.9265647699829729,Premium,3.9607013114945917,,Automatic,Unlimited mileage,CRC,"Lisbon Airport - Meeting Point: Terminal 1, Arrival hall, Vodafone store, Exit door 4, Drop-off: Av. Severiano Falcão, 10, 2685-378 Lisbon, Lisbon, Portugal",Meet &amp; Greet,7.824633368848265,Excellent,9.186550981863133,9.300920322547622,8.250067508766614,8.329998270271377,7.448828726997255,6.634448789003427,7.273605342033359,470.27964483142455,2023-07-23 05:05:17,device=Pixel 4&amp;network_type=wifi&amp;languagecode=en&amp;display=normal_xxhdpi&amp;cor=PT&amp;currency=EUR,4275224</w:t>
        <w:br/>
        <w:t>Copenhagen Airport,CPH,DK,Copenhagen,1.9880515955423284,2023-07-21,10:00,2023-07-28,10:00,0.0,8569.75924348096,8716.246411967928,8959.080106584042,DKK,Kia Picanto,748547578,1,1,1,,Mini,3.903244312188946,,Manual,200 kilometres per rental,Avis,"2, Lufthavnsboulevarden, Car Rental Centre, København, Denmark, 2770",Shuttle Bus,8.101959466764441,Excellent,8.673140632776985,8.324787457507556,9.248776601731908,7.889830748885388,8.462425633271724,7.078190026250103,8.144980372481157,590.1411221827815,2023-07-23 05:05:17,device=Pixel 4&amp;network_type=wifi&amp;languagecode=en&amp;display=normal_xxhdpi&amp;cor=DK&amp;currency=DKK,4275225</w:t>
        <w:br/>
        <w:t>Lisbon Airport,LIS,PT,Lisbon,2.0156984050500606,2023-07-19,10:00,2023-08-02,10:00,0.0,75.3191390092208,70.93349939884553,75.16624382478362,EUR,Volkswagen T-Cross,748547579,1,1,1,4.1482572942638285,Compact,5.027784552067942,,Automatic,Unlimited km,Klass Wagen,"Lisbon Airport, Rua Doro 5, Lisbon, Portugal, 2680-032",Shuttle Bus,7.728760321423598,Very good,8.682780159730136,8.671829199735228,8.630978470892508,8.012603844883902,7.854917074327731,5.267840398102181,7.43368429270224,2582.8522910136717,2023-07-23 05:05:17,device=Pixel 4&amp;network_type=wifi&amp;languagecode=en&amp;display=normal_xxhdpi&amp;cor=PT&amp;currency=EUR,4275226</w:t>
        <w:br/>
        <w:t>Malpensa Airport,MXP,IT,Milan,2.057634348097177,2023-07-26,10:00,2023-07-23,10:00,0.0,113.26419864080351,115.65220168205329,117.80160109744006,EUR,Volkswagen T-Roc,748547580,1,1,1,4.006192976916246,Compact,4.68380960282899,,Automatic,Unlimited km,Locauto,"Aeroporto di Milano Malpensa T2, Ferno, Italy, 21010",Car Rental Centre,8.551493913588109,Excellent,9.309315358113777,8.655692862030195,8.961126752297664,8.503469657678647,8.33359292946009,7.164193169771201,7.672357734901098,3647.459697982052,2023-07-23 05:05:17,device=Pixel 4&amp;network_type=wifi&amp;languagecode=en&amp;display=normal_xxhdpi&amp;cor=IT&amp;currency=EUR,4275227</w:t>
      </w:r>
    </w:p>
    <w:p>
      <w:r>
        <w:rPr>
          <w:rFonts w:ascii="Consolas" w:hAnsi="Consolas"/>
          <w:sz w:val="14"/>
        </w:rPr>
        <w:t>Frankfurt am Main Airport,FRA,DE,Frankfurt,2.112490049803471,2023-07-26,10:00,2023-07-22,10:00,0.0,206.34571810811684,211.46270179273793,197.05577270294188,EUR,Ford Focus Estate,748547581,1,1,1,4.031458282011742,Compact,4.772440150893099,,Manual,800 kilometres per rental,Hertz,"Frankfurt Airport, Terminal 1, Frankfurt am Main, Germany, 60549",In Terminal,8.173038783509515,Excellent,9.091671550166676,9.077350799925451,8.983809035597716,8.893857497054658,8.410412988074604,7.696164588014479,7.89966906264612,1238.2513709494817,2023-07-23 05:05:17,device=Pixel 4&amp;network_type=wifi&amp;languagecode=en&amp;display=normal_xxhdpi&amp;cor=DE&amp;currency=EUR,4275228</w:t>
        <w:br/>
        <w:t>Dublin Airport,DUB,IE,Dublin,1.9024927820407942,2023-07-29,10:00,2023-07-30,10:00,0.0,563.3225959357953,573.1512744620957,548.2513279755537,EUR,Peugeot 5008,748547582,1,1,1,4.062428770532265,Intermediate,5.010454511206421,,Automatic,Unlimited km,Thrifty,"Dublin Airport, Dublin, Ireland, K67 N8W7",Car Rental Centre,7.533615323668073,Very good,8.36768361027166,8.097765923837631,8.865528346919879,7.321645345549704,7.867363115221129,6.52279318781195,6.9974440299448455,2920.9109221584154,2023-07-23 05:05:17,device=Pixel 4&amp;network_type=wifi&amp;languagecode=en&amp;display=normal_xxhdpi&amp;cor=IE&amp;currency=EUR,4275229</w:t>
        <w:br/>
        <w:t>Adolfo Suárez Madrid–Barajas Airport,MAD,ES,Madrid,2.1183069600136037,2023-07-19,10:00,2023-07-28,10:00,0.0,95.36410041125814,92.70300853528478,91.64139696863596,EUR,Peugeot 308,748547583,1,1,1,4.132818167329945,Compact,4.90620311968831,,Manual,700 kilometres per rental,Sixt,"Madrid Airport, Terminal 1 &amp; 4 Llegadas, Madrid, Spain, 28042",In Terminal,8.648325879651148,Excellent,9.206698722899947,9.097045102125948,9.166563012341891,8.444533198534714,8.761682689901454,8.717090523600454,7.78525421080797,988.7927586454923,2023-07-23 05:05:17,device=Pixel 4&amp;network_type=wifi&amp;languagecode=en&amp;display=normal_xxhdpi&amp;cor=ES&amp;currency=EUR,4275230</w:t>
        <w:br/>
        <w:t>Zurich Airport,ZRH,CH,Zürich,2.0823429682776387,2023-07-26,10:00,2023-07-23,10:00,0.0,210.09051573295227,214.63668135995047,209.37485654075667,CHF,Volkswagen ID.3,748547584,1,1,1,5.220182981539015,Compact,4.978725161865319,,Automatic,Unlimited km,Europcar,"PARKING 3 G1, Zurich, Switzerland, 8058",Car Rental Centre,8.806759735536112,Excellent,9.370503144324326,9.203890558069787,9.106962459088763,8.59923362397365,9.119267765853111,7.8985106110134415,7.648255340796686,2578.356626120558,2023-07-23 05:05:17,device=Pixel 4&amp;network_type=wifi&amp;languagecode=en&amp;display=normal_xxhdpi&amp;cor=CH&amp;currency=CHF,4275231</w:t>
        <w:br/>
        <w:t>Adolfo Suárez Madrid–Barajas Airport,MAD,ES,Madrid,2.0469892472657647,2023-07-18,10:00,2023-07-31,10:00,0.0,87.10568508567631,81.87182054755094,79.96359113126218,EUR,Peugeot 108,748547585,1,1,1,4.114375020115393,Mini,4.197030444308454,,Manual,600 kilometres per rental,OK Mobility,"394, Avenida de Aragón, Madrid, Spain, 28022",Shuttle Bus,7.821463005103482,Very good,8.439990177125257,8.50461743854658,7.795331710012415,7.350387812338021,6.732191438005235,6.25035376926964,7.484765655521918,3284.5161540033655,2023-07-23 05:05:17,device=Pixel 4&amp;network_type=wifi&amp;languagecode=en&amp;display=normal_xxhdpi&amp;cor=ES&amp;currency=EUR,4275232</w:t>
        <w:br/>
        <w:t>Malpensa Airport,MXP,IT,Milan,1.9803264080011809,2023-07-22,10:00,2023-07-26,10:00,0.0,199.65761671024782,209.18527460389495,223.12392697662807,EUR,Nissan Townstar,748547586,1,1,1,4.019638647977482,Compact,5.0136373003181225,,Manual,Unlimited km,Centauro,"5 Via per Tornavento, Strada Provinciale 52, Vizzola Ticino, Italy, 21010",Shuttle Bus,6.997107913457005,Good,7.772527826276977,7.574214092685933,7.979505371897737,7.120072591058031,5.8204444868953615,5.617633033771996,6.705574790875827,2655.0206896581885,2023-07-23 05:05:17,device=Pixel 4&amp;network_type=wifi&amp;languagecode=en&amp;display=normal_xxhdpi&amp;cor=IT&amp;currency=EUR,4275233</w:t>
        <w:br/>
        <w:t>Frankfurt am Main Airport,FRA,DE,Frankfurt,1.9739893096804866,2023-07-20,10:00,2023-07-30,10:00,0.0,257.55995982347275,230.57884278175305,268.2313817644757,EUR,Volkswagen Golf,748547587,1,1,1,4.091600278870937,Compact,4.7689663396204915,,Automatic,Unlimited km,Avis,"Hugo-Eckener-Ring, Terminal 1 &amp; 2, Frankfurt am Main, Germany, 60549",In Terminal,7.830505190031068,Very good,9.095039682654123,8.844242895140018,9.128298223456664,7.378228968484267,7.664224771738397,7.215735536353511,6.730544036068207,1642.1956861561507,2023-07-23 05:05:17,device=Pixel 4&amp;network_type=wifi&amp;languagecode=en&amp;display=normal_xxhdpi&amp;cor=DE&amp;currency=EUR,4275234</w:t>
        <w:br/>
        <w:t>Lisbon Airport,LIS,PT,Lisbon,2.063298872360432,2023-07-18,10:00,2023-07-27,10:00,0.0,89.68006915284688,87.99673608127664,90.81126862537029,EUR,Fiat 500,748547588,1,1,1,2.056531210579317,Mini,4.099979698642267,,Manual,Unlimited km,Hertz,"Alameda das Comunidades Portuguesas, Lisboa, Portugal, 1700-111",In Terminal,7.934558987178599,Very good,8.451372624798738,8.521627323776508,8.459613321723062,7.635093986145338,8.603925546266133,6.593646228360837,6.978696770719232,785.8861688877945,2023-07-23 05:05:17,device=Pixel 4&amp;network_type=wifi&amp;languagecode=en&amp;display=normal_xxhdpi&amp;cor=PT&amp;currency=EUR,4275235</w:t>
        <w:br/>
        <w:t>Malpensa Airport,MXP,IT,Milan,1.978464950076961,2023-07-24,10:00,2023-08-03,10:00,0.0,94.11889834371081,94.51753886257168,92.59968617947854,EUR,Fiat 500X,748547589,1,1,1,3.880060904843869,Compact,4.969174613297922,,Manual,Unlimited km,Avis,"Aeroporto di Milano Malpensa T1, Ferno, Italy, 21010",In Terminal,7.935820926586748,Excellent,8.237389087111811,8.14851782990018,8.828887165099893,8.067623479853076,8.356037519804037,6.965179710207782,7.554635069153654,1718.5636468108269,2023-07-23 05:05:17,device=Pixel 4&amp;network_type=wifi&amp;languagecode=en&amp;display=normal_xxhdpi&amp;cor=IT&amp;currency=EUR,4275236</w:t>
        <w:br/>
        <w:t>Munich Airport,MUC,DE,Munich,1.8823150418978751,2023-08-01,10:00,2023-07-27,10:00,0.0,382.5226910755326,387.4979070016412,389.5938495497437,EUR,Audi A6   ,748547590,1,1,1,3.7175408003278463,Luxury,5.215372564029481,,Automatic,600 kilometres per rental,Europcar,"Terminalstraße Mitte, Airportcenter, Ebene 3, München, Germany, 85356",Car Rental Centre,7.834880080133011,Very good,8.928205976953299,8.996074245439898,8.830066910863243,8.112272090727156,8.778727322522645,6.9816847847060775,7.221002528659525,3545.5422447735873,2023-07-23 05:05:17,device=Pixel 4&amp;network_type=wifi&amp;languagecode=en&amp;display=normal_xxhdpi&amp;cor=DE&amp;currency=EUR,4275237</w:t>
        <w:br/>
        <w:t>Dublin Airport,DUB,IE,Dublin,1.9911180944395275,2023-07-20,10:00,2023-07-21,10:00,0.0,208.27874993754776,195.48697271954495,192.59817938347973,EUR,Skoda Citigo,748547591,1,0,1,2.8449391873469096,Economy,4.0199781392908065,,Automatic,Unlimited km,Payless,"Arrivals Hall, Terminal 2, Dublin, Ireland, K67 E4P2",Car Rental Centre,7.290180517863608,Very good,8.348731751725142,7.9660095879315165,8.852640858744483,7.9287509925303725,7.4051061080961365,6.4178292494541065,6.93618178468544,1622.9731517973275,2023-07-23 05:05:17,device=Pixel 4&amp;network_type=wifi&amp;languagecode=en&amp;display=normal_xxhdpi&amp;cor=IE&amp;currency=EUR,4275238</w:t>
        <w:br/>
        <w:t>Frankfurt am Main Airport,FRA,DE,Frankfurt,1.963346442308565,2023-07-19,10:00,2023-07-22,10:00,0.0,301.6272627397945,292.0897456153112,302.21083453415866,EUR,BMW X2,748547592,1,1,1,3.9744673891041007,Compact,5.101380780627665,,Manual,600 kilometres per rental,Europcar,"Frankfurt Airport, Terminal 1 - Area A, Frankfurt am Main, Germany, 60549",In Terminal,8.625140821085711,Excellent,9.122268459983106,9.529775997602693,8.859790058839705,8.596833075728053,8.226849329814177,7.064954576403207,7.962736213828385,2121.468382276482,2023-07-23 05:05:17,device=Pixel 4&amp;network_type=wifi&amp;languagecode=en&amp;display=normal_xxhdpi&amp;cor=DE&amp;currency=EUR,4275239</w:t>
        <w:br/>
        <w:t>Charles de Gaulle Airport,CDG,FR,Paris,2.063660681382424,2023-07-30,10:00,2023-08-01,10:00,0.0,234.2046286535537,249.38744647889175,243.9720566990568,EUR,Citroen Seres 3 GPS,748547593,1,1,1,4.029716040552471,Intermediate,5.117014062778315,,Automatic,440 kilometres per rental,Keddy By Europcar,"Aéroport de Paris-Charles-de-Gaulle, Roissy-en-France, France, 95700",In Terminal,7.547578262636643,Very good,7.706274331249137,7.4665881299487085,8.603835544631547,7.992506454791589,7.848087895038474,5.9792993844937845,6.982742348074592,769.4136680651178,2023-07-23 05:05:17,device=Pixel 4&amp;network_type=wifi&amp;languagecode=en&amp;display=normal_xxhdpi&amp;cor=FR&amp;currency=EUR,4275240</w:t>
        <w:br/>
        <w:t>Charles de Gaulle Airport,CDG,FR,Paris,1.9174334549318863,2023-07-19,10:00,2023-07-28,10:00,0.0,168.06916193585852,170.91672298337542,161.88593877698295,EUR,Opel Corsa,748547594,1,1,1,3.876825378092554,Economy,3.95923335341409,,Manual,Unlimited km,Enterprise,"Aéroport de Paris-Charles-de-Gaulle, Terminal 1, Terminal 2C/D, Terminal 2E/F, Roissy-en-France, France, 95716",In Terminal,8.084158306129288,Very good,8.132048344108716,8.093868536390437,8.738170692236094,8.135300756282037,7.479264185584982,7.085687219024765,7.302574629971707,625.3562162145003,2023-07-23 05:05:17,device=Pixel 4&amp;network_type=wifi&amp;languagecode=en&amp;display=normal_xxhdpi&amp;cor=FR&amp;currency=EUR,4275241</w:t>
        <w:br/>
        <w:t>Dublin Airport,DUB,IE,Dublin,2.1466234850792842,2023-07-20,10:00,2023-08-02,10:00,0.0,245.85829324909156,254.3357894710113,250.67817734988034,EUR,Volkswagen Golf,748547595,1,0,1,4.044122180066488,Compact,4.78298393909761,,Automatic,Unlimited km,Flizzr,"Terminal 1 and 2, Dublin, Ireland, K67 N8W7",Car Rental Centre,7.507310618358585,Excellent,9.073653165627665,8.896423699859579,9.00815644851374,8.645418152803392,8.780292947496939,5.834187174737754,7.609502338262148,3190.655168145313,2023-07-23 05:05:17,device=Pixel 4&amp;network_type=wifi&amp;languagecode=en&amp;display=normal_xxhdpi&amp;cor=IE&amp;currency=EUR,4275242</w:t>
        <w:br/>
        <w:t>Munich Airport,MUC,DE,Munich,1.9960013070255973,2023-07-25,10:00,2023-07-23,10:00,0.0,964.994981442192,844.5074617718433,886.4816490003565,EUR,Ford Tourneo,748547596,1,1,1,4.01542796560349,Standard,9.418459077268425,,Automatic,Unlimited km,Enterprise,"Terminalstraße Mitte, Mietwagenzentrum, München, Germany, 85356",Car Rental Centre,8.887423843992424,Excellent,8.759523844268976,8.539763037109244,9.259538127515174,9.325311698572872,8.5066598364058,8.89723768190926,8.45031934039041,1112.1765821310269,2023-07-23 05:05:17,device=Pixel 4&amp;network_type=wifi&amp;languagecode=en&amp;display=normal_xxhdpi&amp;cor=DE&amp;currency=EUR,4275243</w:t>
        <w:br/>
        <w:t>Lisbon Airport,LIS,PT,Lisbon,1.8973303869733926,2023-07-20,10:00,2023-07-20,10:00,0.0,1083.9809418960656,1045.8215877559905,990.7336958073344,EUR,BMW X3,748547597,1,1,1,3.934903302583411,Premium,5.109843581987178,,Automatic,Unlimited km,Hertz,"Alameda das Comunidades Portuguesas, Lisboa, Portugal, 1700-111",In Terminal,7.599723727507634,Very good,8.565485092974605,8.875879166356748,9.184368314123462,7.556186211526644,8.301243963636013,6.5516551204408655,7.321583768256009,777.8354733952932,2023-07-23 05:05:17,device=Pixel 4&amp;network_type=wifi&amp;languagecode=en&amp;display=normal_xxhdpi&amp;cor=PT&amp;currency=EUR,4275244</w:t>
        <w:br/>
        <w:t>Malpensa Airport,MXP,IT,Milan,2.002119544442628,2023-07-25,10:00,2023-07-30,10:00,0.0,94.12001522628374,93.19025502474963,91.55423050060827,EUR,Mini Cooper,748547598,1,1,1,2.0424866691644823,Compact,4.05222491639689,,Manual,Unlimited km,Sixt,"Aeroporto di Milano Malpensa T1, Ferno, Italy, 21010",In Terminal,7.52429430104117,Very good,7.839720288928614,7.792929160690518,8.514354449900395,7.022851821165337,7.622854616545838,6.031713994334044,6.386108464924022,1586.91212763335,2023-07-23 05:05:17,device=Pixel 4&amp;network_type=wifi&amp;languagecode=en&amp;display=normal_xxhdpi&amp;cor=IT&amp;currency=EUR,4275245</w:t>
        <w:br/>
        <w:t>Adolfo Suárez Madrid–Barajas Airport,MAD,ES,Madrid,2.0261021487634454,2023-07-22,10:00,2023-07-23,10:00,0.0,109.22205151407057,108.66756440021594,108.23018908776966,EUR,Opel Corsa,748547599,1,1,1,3.8325140260932855,Economy,4.895247761356139,,Automatic,Unlimited km,Clickrent,"17 Calle de Lola Flores, Madrid Airport, Madrid, Spain - Mainland, 28022",Shuttle Bus,8.452940011955475,Excellent,8.717859267532777,8.622604675577948,9.651006313973475,7.809994909198784,6.984028471195065,8.267897875256137,8.58678784906579,57.843503964600636,2023-07-23 05:05:17,device=Pixel 4&amp;network_type=wifi&amp;languagecode=en&amp;display=normal_xxhdpi&amp;cor=ES&amp;currency=EUR,4275246</w:t>
        <w:br/>
        <w:t>Istanbul Airport,IST,TR,Istanbul,2.074708499520488,2023-07-28,10:00,2023-08-02,10:00,0.0,5922.491268766223,5651.783705932898,6084.290492054888,TRY,Kia Stonic,748547600,1,1,1,4.018137315403352,Compact,4.837761560419253,,Automatic,1000 kilometres per rental,Garenta,"Istanbul Yeni Havalimanı, Arnavutköy/istanbul, Istanbul, Turkey, 34283",In Terminal,7.351297554967512,Very good,6.9651285796647375,7.2522674632878354,9.17016931409867,6.85987276798047,7.220224818377453,7.46217163534197,6.4569729349076646,1332.3619831831506,2023-07-23 05:05:17,device=Pixel 4&amp;network_type=wifi&amp;languagecode=en&amp;display=normal_xxhdpi&amp;cor=TR&amp;currency=TRY,4275247</w:t>
        <w:br/>
        <w:t>Zurich Airport,ZRH,CH,Zürich,2.0041290929564366,2023-07-30,10:00,2023-07-21,10:00,0.0,462.4340739823249,444.3181831216863,456.4764366555951,CHF,BMW X3,748547601,1,1,1,5.233615955719025,Premium,4.95748756194471,,Automatic,1000 kilometres per rental,Sixt,"Parking 3, Kloten, Zurich, Switzerland, 8060",Car Rental Centre,8.093744489542107,Excellent,8.928349133095214,8.668894998702195,9.126728591123259,8.217585526439557,8.624311739224122,7.516870833404285,7.901147360503432,788.3141058927871,2023-07-23 05:05:17,device=Pixel 4&amp;network_type=wifi&amp;languagecode=en&amp;display=normal_xxhdpi&amp;cor=CH&amp;currency=CHF,4275248</w:t>
        <w:br/>
        <w:t>Adolfo Suárez Madrid–Barajas Airport,MAD,ES,Madrid,2.0095268780443942,2023-07-19,10:00,2023-07-25,10:00,0.0,65.70192563924319,73.82497783721155,69.10576045521496,EUR,Alfa Romeo Giulietta,748547602,1,1,1,3.975968987811633,Compact,5.1767372948500965,,Manual,500 kilometres per rental,Clickrent,"17 Calle de Lola Flores, Madrid Airport, Madrid, Spain - Mainland, 28022",Shuttle Bus,8.39890486922278,Excellent,8.75898492545402,8.26717179923336,9.505907747427036,8.356200928264725,6.577626325867819,7.907846044964723,8.700974475585763,59.25913286389458,2023-07-23 05:05:17,device=Pixel 4&amp;network_type=wifi&amp;languagecode=en&amp;display=normal_xxhdpi&amp;cor=ES&amp;currency=EUR,4275249</w:t>
        <w:br/>
        <w:t>Munich Airport,MUC,DE,Munich,2.0047085185861464,2023-08-01,10:00,2023-07-31,10:00,0.0,184.70550368707686,170.8111661877952,183.8522390801611,EUR,Volkswagen Golf,748547603,1,1,1,,Compact,5.132866484561958,,Manual,600 kilometres per rental,Alamo,"Terminalstraße Mitte, München, Germany, 85356",Car Rental Centre,8.457743550732314,Excellent,9.245073831169826,8.68205026067104,9.01117505054178,8.40168621891467,8.069708603660157,8.711381090344055,8.386452344096337,1978.4516217327055,2023-07-23 05:05:17,device=Pixel 4&amp;network_type=wifi&amp;languagecode=en&amp;display=normal_xxhdpi&amp;cor=DE&amp;currency=EUR,4275250</w:t>
        <w:br/>
        <w:t>Charles de Gaulle Airport,CDG,FR,Paris,1.9276460028347835,2023-07-24,10:00,2023-07-30,10:00,0.0,198.78664144895106,209.21018860478625,189.40023445151186,EUR,Toyota Yaris,748547604,1,1,1,5.110458443003933,Economy,4.72624973777769,,Manual,440 kilometres per rental,Keddy By Europcar,"Aéroport de Paris-Charles-de-Gaulle, Roissy-en-France, France, 95700",In Terminal,7.477561796770703,Very good,7.43571400121402,7.564293134133624,9.605900292516997,8.108234096495002,7.568056582448204,6.164031942739331,6.976471653083479,766.0871671945738,2023-07-23 05:05:17,device=Pixel 4&amp;network_type=wifi&amp;languagecode=en&amp;display=normal_xxhdpi&amp;cor=FR&amp;currency=EUR,4275251</w:t>
        <w:br/>
        <w:t>Orly Airport,ORY,FR,Paris,2.001790494377289,2023-07-25,10:00,2023-07-27,10:00,0.0,225.24728324316823,237.87338685754864,242.08575714214706,EUR,Fiat 500,748547605,1,1,1,1.9784067901478715,Mini,4.095289813470667,,Manual,Unlimited km,Enterprise,"Aéroport de Paris-Orly, Paris, France, 94390",In Terminal,8.254252426479171,Excellent,8.73336749048352,8.641162243841018,8.403779845523694,9.01376082112821,8.685290674071407,7.1296200542382495,7.680951699768624,402.376996287902,2023-07-23 05:05:17,device=Pixel 4&amp;network_type=wifi&amp;languagecode=en&amp;display=normal_xxhdpi&amp;cor=FR&amp;currency=EUR,4275252</w:t>
        <w:br/>
        <w:t>Josep Tarradellas Barcelona–El Prat Airport,BCN,ES,Barcelona,1.9982845188517566,2023-07-19,10:00,2023-07-27,10:00,0.0,141.61329434531845,137.7947840506728,136.01996795366063,EUR,Renault Zoe,748547606,1,1,1,3.8355532822916385,Economy,4.8131519139821375,,Automatic,700 kilometres per rental,Keddy By Europcar,"Aeropuerto de Barcelona-El Prat, Barcelona, Spain, 08820",In Terminal,7.6895617654760455,Very good,7.90266769068155,8.106102090727724,8.915429138164532,6.528290250397132,7.632239634688577,6.692438399246082,6.438663130428672,1117.4799036643024,2023-07-23 05:05:17,device=Pixel 4&amp;network_type=wifi&amp;languagecode=en&amp;display=normal_xxhdpi&amp;cor=ES&amp;currency=EUR,4275253</w:t>
        <w:br/>
        <w:t>Lisbon Airport,LIS,PT,Lisbon,1.9580071753985862,2023-07-29,10:00,2023-07-22,10:00,0.0,1259.0774275673957,1211.6807747216012,1176.2764306437548,EUR,BMW X5,748547607,1,1,1,3.927311567229867,Premium,4.986677514607203,,Automatic,Unlimited km,Hertz,"Alameda das Comunidades Portuguesas, Lisboa, Portugal, 1700-111",In Terminal,8.143967774948656,Very good,8.757183593214972,8.476118491846524,8.591247902086234,7.398447685344408,8.440948693595164,6.520887342439605,7.223821646990428,780.0926952955684,2023-07-23 05:05:17,device=Pixel 4&amp;network_type=wifi&amp;languagecode=en&amp;display=normal_xxhdpi&amp;cor=PT&amp;currency=EUR,4275254</w:t>
        <w:br/>
        <w:t>Istanbul Airport,IST,TR,Istanbul,1.8864101448109827,2023-07-19,10:00,2023-07-28,10:00,0.0,8026.612776997775,7550.884264917869,8208.744594756517,TRY,Opel Grandland X,748547608,1,1,1,4.0374033294835465,Intermediate,4.958665110656164,,Automatic,Unlimited km,Goldcar,"Istanbul Grand Airport, Arnavutköy, Istanbul, Turkey, 34283",In Terminal,7.945563968800035,Very good,7.63432062250433,7.022150747363523,8.411465644279396,7.4541953982924465,7.726008887495662,7.303990011460625,7.455713994698829,516.0549740601372,2023-07-23 05:05:17,device=Pixel 4&amp;network_type=wifi&amp;languagecode=en&amp;display=normal_xxhdpi&amp;cor=TR&amp;currency=TRY,4275255</w:t>
        <w:br/>
        <w:t>Dublin Airport,DUB,IE,Dublin,1.976905449335974,2023-08-01,10:00,2023-08-02,10:00,0.0,241.12586020974788,228.7653654415895,224.40650839463194,EUR,Opel Astra   ,748547609,1,1,1,4.1265811068776985,Compact,5.432359696375581,,Automatic,Unlimited mileage,Enterprise,"Terminal 2 Arrivals, Dublin Aiport, Dublin, Ireland, K67W6K5",In Terminal,8.311028823217764,Excellent,9.458968623394158,8.754397518591098,9.577914424797106,9.028967963503154,9.182108249934933,7.902039617573284,8.200944768825668,678.9946298305632,2023-07-23 05:05:17,device=Pixel 4&amp;network_type=wifi&amp;languagecode=en&amp;display=normal_xxhdpi&amp;cor=IE&amp;currency=EUR,4275256</w:t>
        <w:br/>
        <w:t>Josep Tarradellas Barcelona–El Prat Airport,BCN,ES,Barcelona,2.036406553464804,2023-07-21,10:00,2023-08-03,10:00,0.0,199.52450985181068,188.59248526471347,181.3466040976544,EUR,Kia Sportage,748547610,1,1,1,3.8063049433618104,Standard,4.755686412825765,,Automatic,Unlimited km,Alamo,"Aeropuerto de Barcelona-El Prat, El Prat de Llobregat, Barcelona, Spain, 08020",In Terminal,8.617767592295582,Excellent,8.840683668915025,8.79171044473135,9.315647927898448,8.57285819299658,8.183127470044782,7.1863657332025115,8.328534745110034,2167.9825187053784,2023-07-23 05:05:17,device=Pixel 4&amp;network_type=wifi&amp;languagecode=en&amp;display=normal_xxhdpi&amp;cor=ES&amp;currency=EUR,4275257</w:t>
        <w:br/>
        <w:t>Lisbon Airport,LIS,PT,Lisbon,2.088314667719722,2023-07-26,10:00,2023-07-26,10:00,0.0,110.78996843305563,118.27464907865512,111.63074333621702,EUR,Toyota Yaris,748547611,1,1,1,3.9048616784001267,Economy,4.853450814706669,,Automatic,Unlimited km,Guerin,"Alameda das Comunidades Portuguesas, Lisboa, Portugal, 1700-008",In Terminal,8.748981002212046,Excellent,9.452941004691136,8.31882948309774,9.426575877123577,8.54679947271629,8.882054904131575,7.208953331580925,8.005524216369162,6015.60423122529,2023-07-23 05:05:17,device=Pixel 4&amp;network_type=wifi&amp;languagecode=en&amp;display=normal_xxhdpi&amp;cor=PT&amp;currency=EUR,4275258</w:t>
        <w:br/>
        <w:t>Orly Airport,ORY,FR,Paris,1.9875604107400564,2023-08-01,10:00,2023-08-02,10:00,0.0,206.77687014812045,218.6745453599472,225.80152602388628,EUR,Volkswagen ID.4,748547612,1,1,1,5.003804534880593,Standard,4.6780667429404685,,Automatic,500 kilometres per rental,Sixt,"Aéroport de Paris-Orly, Paris, France, 94390",In Terminal,9.019323096413713,Excellent,9.017610745050705,8.523167175384385,9.83243725450594,9.011476982213024,9.051988868124898,8.625248804775783,7.290046413836143,1224.587675114502,2023-07-23 05:05:17,device=Pixel 4&amp;network_type=wifi&amp;languagecode=en&amp;display=normal_xxhdpi&amp;cor=FR&amp;currency=EUR,4275259</w:t>
        <w:br/>
        <w:t>Malpensa Airport,MXP,IT,Milan,1.991302569547524,2023-07-30,10:00,2023-08-02,10:00,0.0,137.14025750563485,136.3058355818307,128.3598943892736,EUR,Audi A4  Estate GPS,748547613,1,1,1,3.8997718984901946,Premium,5.077426678393348,,Automatic,Unlimited km,Europcar,"Aeroporto di Milano Malpensa T1, Ferno, Italy, 21010",In Terminal,7.875440452259704,Very good,7.837875589236206,7.712798765927709,8.661387124391398,7.692901888400479,8.055918094164841,7.287398972544643,7.507588908516595,1516.7296027726516,2023-07-23 05:05:17,device=Pixel 4&amp;network_type=wifi&amp;languagecode=en&amp;display=normal_xxhdpi&amp;cor=IT&amp;currency=EUR,4275260</w:t>
        <w:br/>
        <w:t>Adolfo Suárez Madrid–Barajas Airport,MAD,ES,Madrid,1.9830361025640908,2023-07-25,10:00,2023-07-22,10:00,0.0,281.8804239929798,278.966963828323,259.8608839507774,EUR,Renault Scenic,748547614,1,1,1,4.173064449011365,Intermediate,7.3738761408087665,,Manual,Unlimited km,Budget,"Aeropuerto Adolfo Suárez Madrid-Barajas, Terminal 1 or Terminal 4, Madrid, Spain, 28042",In Terminal,8.298327301156464,Excellent,8.60204531003995,8.73631239564423,9.58595973003257,8.580556610948928,8.411812785643338,8.073128187562979,7.887807665760743,1712.6203184100204,2023-07-23 05:05:17,device=Pixel 4&amp;network_type=wifi&amp;languagecode=en&amp;display=normal_xxhdpi&amp;cor=ES&amp;currency=EUR,4275261</w:t>
        <w:br/>
        <w:t>Amsterdam Airport Schiphol,AMS,NL,Amsterdam,2.0184309816504205,2023-07-28,10:00,2023-07-29,10:00,0.0,82.44504474491713,87.24590648531543,84.8261454929623,EUR,Citroen C3,748547615,1,1,1,3.9832301064063795,Economy,5.161239586037092,,Manual,Unlimited km,Budget,"5, Aankomstpassage, Amsterdam, Holland, 1118 AX",Car Rental Centre,9.06312176001087,Superb,9.028200260910232,9.239527282406128,9.786913901244272,9.375116025133607,8.811054691994473,7.7936056786286265,8.1174911154767,2685.708532100731,2023-07-23 05:05:17,device=Pixel 4&amp;network_type=wifi&amp;languagecode=en&amp;display=normal_xxhdpi&amp;cor=NL&amp;currency=EUR,4275262</w:t>
        <w:br/>
        <w:t>Adolfo Suárez Madrid–Barajas Airport,MAD,ES,Madrid,1.970712557646202,2023-07-30,10:00,2023-07-20,10:00,0.0,479.1337431941427,504.42533260765737,488.2093710969566,EUR,Ford Transit,748547616,1,1,1,4.0323358350854965,Standard,8.526427427530566,,Manual,Unlimited km,Clickrent,"17 Calle de Lola Flores, Madrid Airport, Madrid, Spain - Mainland, 28022",Shuttle Bus,7.850397310385987,Excellent,8.500001910910784,8.718920619950977,9.624982879148387,8.005355518982743,6.785206580435932,7.90048040391332,8.434481849880394,58.98562395104746,2023-07-23 05:05:17,device=Pixel 4&amp;network_type=wifi&amp;languagecode=en&amp;display=normal_xxhdpi&amp;cor=ES&amp;currency=EUR,4275263</w:t>
        <w:br/>
        <w:t>Amsterdam Airport Schiphol,AMS,NL,Amsterdam,2.03367744488884,2023-07-23,10:00,2023-07-26,10:00,0.0,128.70925601608,129.72189626249815,130.4955490999131,EUR,Kia Ceed,748547617,1,1,1,3.899684115640826,Compact,5.025334849736071,,Manual,400 kilometres per rental,Alamo,"Amsterdam Schiphol Airport, Schiphol Plaza Arrival Hall 22, Amsterdam, Holland, 1118 AX",In Terminal,8.597405536147702,Excellent,9.166957524361852,9.301343371192809,10.179166245226366,9.063841584644361,8.884140862272002,8.052394743404927,8.341877519932835,1807.6786947463809,2023-07-23 05:05:17,device=Pixel 4&amp;network_type=wifi&amp;languagecode=en&amp;display=normal_xxhdpi&amp;cor=NL&amp;currency=EUR,4275264</w:t>
        <w:br/>
        <w:t>Munich Airport,MUC,DE,Munich,1.8619495866719125,2023-07-29,10:00,2023-07-29,10:00,0.0,249.3904332477964,249.8978338150529,247.0292034155196,EUR,Ford Kuga,748547618,1,1,1,4.086459220878634,Standard,5.154764218854987,,Manual,600 kilometres per rental,Alamo,"Terminalstraße Mitte, München, Germany, 85356",Car Rental Centre,8.797440575601554,Excellent,8.965717578047931,8.862392492492274,8.756957485647233,8.843687765930607,8.783489894734464,9.021920133400243,8.264561055200474,1937.2257502530088,2023-07-23 05:05:17,device=Pixel 4&amp;network_type=wifi&amp;languagecode=en&amp;display=normal_xxhdpi&amp;cor=DE&amp;currency=EUR,4275265</w:t>
        <w:br/>
        <w:t>Amsterdam Airport Schiphol,AMS,NL,Amsterdam,2.032923695027701,2023-07-22,10:00,2023-07-24,10:00,0.0,235.3112362297857,245.88379882572931,238.0253856305513,EUR,Toyota Corolla Estate,748547619,1,1,1,3.8897784975070206,Compact,4.951994569448358,,Automatic,Unlimited km,Budget,"5, Aankomstpassage, Amsterdam, Holland, 1118 AX",Car Rental Centre,9.307634856769777,Superb,9.214409116429986,9.117593548724162,9.548390351382489,9.229767182272054,9.195533439233243,8.203112140777266,8.431884365430976,2924.279795222137,2023-07-23 05:05:17,device=Pixel 4&amp;network_type=wifi&amp;languagecode=en&amp;display=normal_xxhdpi&amp;cor=NL&amp;currency=EUR,4275266</w:t>
        <w:br/>
        <w:t>Frankfurt am Main Airport,FRA,DE,Frankfurt,1.9734063641625377,2023-07-30,10:00,2023-07-25,10:00,0.0,205.30409977121943,210.2710093804329,213.84499228289963,EUR,Seat Leon,748547620,1,1,1,4.053805563579834,Compact,4.8205303914917845,,Automatic,500 kilometres per rental,Keddy By Europcar,"Frankfurt Airport, Terminal 1 - Area A, Frankfurt am Main, Germany, 60549",In Terminal,7.474487569480837,Very good,8.412336666163222,8.304077628409287,9.40017044669851,7.024415096810307,7.594672186559498,7.480180504497875,6.25599203107101,653.7851330240538,2023-07-23 05:05:17,device=Pixel 4&amp;network_type=wifi&amp;languagecode=en&amp;display=normal_xxhdpi&amp;cor=DE&amp;currency=EUR,4275267</w:t>
        <w:br/>
        <w:t>Zurich Airport,ZRH,CH,Zürich,1.9926489024014873,2023-07-19,10:00,2023-07-28,10:00,0.0,612.9916233002226,622.6714664530657,578.9458178547544,CHF,Volvo XC90,748547621,1,1,1,4.192073681969822,Full-size,7.191898366314536,,Automatic,Unlimited km,Hertz,"Zurich Airport, Zurich, Switzerland, 8060",Car Rental Centre,8.489594245634697,Excellent,9.22216595379823,8.56511047504077,8.796319593803767,7.857813259759464,9.213140388404454,7.84187033640759,7.559464292936881,1046.8782187555753,2023-07-23 05:05:17,device=Pixel 4&amp;network_type=wifi&amp;languagecode=en&amp;display=normal_xxhdpi&amp;cor=CH&amp;currency=CHF,4275268</w:t>
        <w:br/>
        <w:t>Munich Airport,MUC,DE,Munich,1.9037607299341417,2023-07-31,10:00,2023-07-23,10:00,0.0,302.40024350026846,331.6874436930692,317.23877804745274,EUR,Volkswagen Tiguan,748547622,1,1,1,4.099129520578159,Standard,5.0496840678873305,,Automatic,600 kilometres per rental,Sixt,"Terminalstraße Mitte, München, Germany, 85356",Car Rental Centre,7.044579677282064,Very good,8.207499487755717,8.241819385981943,9.481216146359069,6.784830006270003,7.619729568141435,6.655471237867638,6.22980272834539,2109.2396542442375,2023-07-23 05:05:17,device=Pixel 4&amp;network_type=wifi&amp;languagecode=en&amp;display=normal_xxhdpi&amp;cor=DE&amp;currency=EUR,4275269</w:t>
        <w:br/>
        <w:t>Adolfo Suárez Madrid–Barajas Airport,MAD,ES,Madrid,1.9981518440234836,2023-07-18,10:00,2023-07-31,10:00,0.0,231.59375920926087,240.2967140740667,233.91872077673008,EUR,Volvo XC60,748547623,1,1,1,4.023098590383881,Full-size,5.20955852786288,,Automatic,Unlimited km,Hertz,"Avenida de la Hispanidad, Madrid, Spain, 28042",In Terminal,7.932722865444657,Very good,8.25526141211461,8.378509429140495,8.671739900030168,7.5216449424234435,8.145520658640239,6.559772272625745,7.160107311903753,1036.3707795681737,2023-07-23 05:05:17,device=Pixel 4&amp;network_type=wifi&amp;languagecode=en&amp;display=normal_xxhdpi&amp;cor=ES&amp;currency=EUR,4275270</w:t>
        <w:br/>
        <w:t>Istanbul Airport,IST,TR,Istanbul,2.0314779849990496,2023-07-21,10:00,2023-07-22,10:00,0.0,12151.943420216117,12614.325132093625,12833.278713701166,TRY,Fiat Egea,748547624,1,1,1,3.905945254278751,Intermediate,5.120288449164589,,Manual,Unlimited km,addCar,"Tayakadin, Terminal Cad No:1, Istanbul, Turkey, 34283",In Terminal,0.0,,0.0,0.0,0.0,0.0,0.0,0.0,0.0,0.0,2023-07-23 05:05:17,device=Pixel 4&amp;network_type=wifi&amp;languagecode=en&amp;display=normal_xxhdpi&amp;cor=TR&amp;currency=TRY,4275271</w:t>
        <w:br/>
        <w:t>Charles de Gaulle Airport,CDG,FR,Paris,2.0677920539234753,2023-07-23,10:00,2023-07-21,10:00,0.0,191.44156825918762,191.34499868633662,184.85881968461825,EUR,Citroen C4,748547625,1,1,1,3.9143261607167577,Compact,5.492926660786148,,Automatic,Unlimited km,Thrifty,"Aéroport de Paris-Charles-de-Gaulle, Roissy-en-France, France, 95700",In Terminal,7.544766781321918,Very good,8.42489951759202,7.435817060109593,8.133541902416528,7.415103472678571,7.034469650429856,5.688097861587729,7.053172226596246,642.853841146892,2023-07-23 05:05:17,device=Pixel 4&amp;network_type=wifi&amp;languagecode=en&amp;display=normal_xxhdpi&amp;cor=FR&amp;currency=EUR,4275272</w:t>
      </w:r>
    </w:p>
    <w:p>
      <w:r>
        <w:rPr>
          <w:rFonts w:ascii="Consolas" w:hAnsi="Consolas"/>
          <w:sz w:val="14"/>
        </w:rPr>
        <w:t>Istanbul Airport,IST,TR,Istanbul,2.0006704605416643,2023-07-31,10:00,2023-07-26,10:00,0.0,2891.0179261707226,2998.201503552812,3036.1938496489356,TRY,Citroen C4-Elysee,748547626,1,1,1,4.053129786965376,Intermediate,5.147436086410684,,Manual,Unlimited km,Rent Go,"Istanbul Airport, No:1 Terminal Caddesi, Istanbul, Turkey, 34283",Car Rental Centre,6.478106788025132,Good,6.547606824313364,5.057073935800531,8.970253320902668,6.306298993955177,6.3616651329766,6.366200294754423,6.12033113928086,38.42895522056405,2023-07-23 05:05:17,device=Pixel 4&amp;network_type=wifi&amp;languagecode=en&amp;display=normal_xxhdpi&amp;cor=TR&amp;currency=TRY,4275273</w:t>
        <w:br/>
        <w:t>Istanbul Airport,IST,TR,Istanbul,2.019440410432261,2023-07-26,10:00,2023-07-30,10:00,0.0,28126.860178842522,26541.61183016039,25259.783536113446,TRY,Peugeot 3008,748547627,1,1,1,5.02144709849436,Intermediate,4.961886227206076,,Automatic,Unlimited km,Eren Rent A Car,"Istanbul International Airport, Istanbul, Istanbul, Turkey, 34283",Meet &amp; Greet,5.33754000696746,,4.851630327959663,5.405937662346372,6.083186802058813,5.091392713973535,4.982792563076093,3.70513027047193,5.175158148160249,116.10331998115491,2023-07-23 05:05:17,device=Pixel 4&amp;network_type=wifi&amp;languagecode=en&amp;display=normal_xxhdpi&amp;cor=TR&amp;currency=TRY,4275274</w:t>
        <w:br/>
        <w:t>Dublin Airport,DUB,IE,Dublin,2.0371613433214035,2023-07-28,10:00,2023-07-24,10:00,0.0,424.47483934515924,426.27555175458633,421.2635323439859,EUR,BMW X3,748547628,1,1,1,4.108989299913643,Full-size,4.785931648032433,,Automatic,Unlimited km,Hertz,"Dublin Airport, Dublin, Ireland, K67 N8W7",In Terminal,7.806797362084468,Excellent,8.911147647293186,8.891473674677044,9.263680137867567,7.67095167679028,8.007789163288185,6.297283778184972,7.288151395895292,2464.6300853875446,2023-07-23 05:05:17,device=Pixel 4&amp;network_type=wifi&amp;languagecode=en&amp;display=normal_xxhdpi&amp;cor=IE&amp;currency=EUR,4275275</w:t>
        <w:br/>
        <w:t>Dublin Airport,DUB,IE,Dublin,1.9545794109769872,2023-07-18,10:00,2023-07-28,10:00,0.0,290.0372712784602,294.165304492233,298.85137526428673,EUR,Toyota Avensis,748547629,1,0,1,3.994802010058059,Intermediate,4.898519409234222,,Automatic,Unlimited km,Payless,"Arrivals Hall, Terminal 2, Dublin, Ireland, K67 E4P2",Car Rental Centre,7.489059680488542,Very good,8.19509437145787,7.719450128374464,9.029180890049204,7.645265034885378,7.365656923875566,6.579398267370221,6.750035462023016,1667.7632239839836,2023-07-23 05:05:17,device=Pixel 4&amp;network_type=wifi&amp;languagecode=en&amp;display=normal_xxhdpi&amp;cor=IE&amp;currency=EUR,4275276</w:t>
        <w:br/>
        <w:t>Dublin Airport,DUB,IE,Dublin,2.07735663921506,2023-07-27,10:00,2023-07-29,10:00,0.0,124.45980591007434,117.22032260095334,119.73443154982002,EUR,Opel Astra,748547630,1,1,1,4.064149219000275,Compact,4.991451680721855,,Manual,Unlimited km,Dollar,"Dublin Airport, Dublin, Ireland, K67 N8W7",Car Rental Centre,8.357949308060313,Excellent,8.794479139716712,8.272074684175124,9.49651507536072,8.057647995827839,8.563591724796382,6.364865462213477,7.725651989800665,982.649755186682,2023-07-23 05:05:17,device=Pixel 4&amp;network_type=wifi&amp;languagecode=en&amp;display=normal_xxhdpi&amp;cor=IE&amp;currency=EUR,4275277</w:t>
        <w:br/>
        <w:t>Malpensa Airport,MXP,IT,Milan,1.9185701542487121,2023-07-29,10:00,2023-07-23,10:00,0.0,136.77174329605194,144.04423693979885,140.6684769318683,EUR,Opel Mokka-e,748547631,1,1,1,4.0120536419543,Compact,5.059125386502603,,Automatic,Unlimited km,Noleggiare,"51 Via Facchinetti, 51, Somma Lombardo, Italy, 21019",Shuttle Bus,5.6640617079818405,,6.466535941076433,6.869757912868854,6.513593928303628,5.260242985814476,4.308044583499256,3.858778525559109,5.525968947765254,566.8453180694222,2023-07-23 05:05:17,device=Pixel 4&amp;network_type=wifi&amp;languagecode=en&amp;display=normal_xxhdpi&amp;cor=IT&amp;currency=EUR,4275278</w:t>
        <w:br/>
        <w:t>Adolfo Suárez Madrid–Barajas Airport,MAD,ES,Madrid,2.048711487638006,2023-07-26,10:00,2023-08-01,10:00,0.0,1084.7155714789837,986.4139808919444,1090.1412905969046,EUR,Mercedes Vito,748547632,1,1,1,5.097131258290589,Standard,9.293008658924181,,Manual,700 kilometres per rental,Keddy By Europcar,"Madrid Airport, T4, Madrid, Spain, 28042",In Terminal,7.8099805725803355,Excellent,8.369783584414856,8.075674105596473,8.479032263476268,8.593407654444446,8.598095801361099,7.608724412599979,6.921423906902304,1397.7874699070778,2023-07-23 05:05:17,device=Pixel 4&amp;network_type=wifi&amp;languagecode=en&amp;display=normal_xxhdpi&amp;cor=ES&amp;currency=EUR,4275279</w:t>
        <w:br/>
        <w:t>Josep Tarradellas Barcelona–El Prat Airport,BCN,ES,Barcelona,1.9320772721423247,2023-07-28,10:00,2023-08-02,10:00,0.0,91.24104717227966,100.88795816854037,92.33130755155939,EUR,Opel Insignia Estate,748547633,1,1,1,3.963316298826454,Standard,4.7416938944193445,,Manual,Unlimited km,Alamo,"Aeropuerto de Barcelona-El Prat, El Prat de Llobregat, Barcelona, Spain, 08020",In Terminal,8.26609730984263,Excellent,8.841001928162235,8.272521395596572,8.728222703916,9.242729688865385,7.868215994027998,7.192827253210222,8.427364838337542,2046.3169919668965,2023-07-23 05:05:17,device=Pixel 4&amp;network_type=wifi&amp;languagecode=en&amp;display=normal_xxhdpi&amp;cor=ES&amp;currency=EUR,4275280</w:t>
        <w:br/>
        <w:t>Zurich Airport,ZRH,CH,Zürich,1.916826360387112,2023-07-26,10:00,2023-07-29,10:00,0.0,216.75820332309382,230.37222708762184,221.56731101035453,CHF,Volkswagen Golf Estate,748547634,1,1,1,3.824603250757172,Compact,5.228655513328092,,Automatic,Unlimited km,Enterprise,"Rondellstrasse, Kloten, Zurich, Switzerland, 8058",In Terminal,8.510449630851806,Excellent,7.6854824796927925,7.944438290944314,8.696747922438842,8.754255903572636,8.636074668063097,6.978252533931836,7.754852779727679,581.8234822243651,2023-07-23 05:05:17,device=Pixel 4&amp;network_type=wifi&amp;languagecode=en&amp;display=normal_xxhdpi&amp;cor=CH&amp;currency=CHF,4275281</w:t>
        <w:br/>
        <w:t>Istanbul Airport,IST,TR,Istanbul,1.9496588147966132,2023-07-19,10:00,2023-07-26,10:00,0.0,3662.4222490015177,3590.0868243684126,3513.9128769336858,TRY,Fiat Egea,748547635,1,1,1,4.119453833849279,Intermediate,4.922621882898991,,Manual,Unlimited km,Goldcar,"Istanbul Grand Airport, Arnavutköy, Istanbul, Turkey, 34283",In Terminal,7.795095152817875,Very good,7.193303021829276,6.928744847550328,8.71900357783821,7.6442271323313635,7.907644681108066,7.191561367619268,7.512410192099271,520.522554038042,2023-07-23 05:05:17,device=Pixel 4&amp;network_type=wifi&amp;languagecode=en&amp;display=normal_xxhdpi&amp;cor=TR&amp;currency=TRY,4275282</w:t>
        <w:br/>
        <w:t>Adolfo Suárez Madrid–Barajas Airport,MAD,ES,Madrid,2.035695676352759,2023-07-21,10:00,2023-07-29,10:00,0.0,210.60197413027655,218.11166253762792,216.69845231386833,EUR,Mercedes E-Class,748547636,1,1,1,3.983521826886683,Luxury,4.867522905822497,,Automatic,500 kilometres per rental,Alamo,"Aeropuerto Adolfo Suárez Madrid-Barajas, T1-T4, Madrid, Spain, 28042",In Terminal,8.700726187094634,Excellent,9.072064811736881,8.403247264730043,9.586220643695905,8.461631635516566,8.397314584263755,7.844200828342964,8.258678125524488,1292.4884696503323,2023-07-23 05:05:17,device=Pixel 4&amp;network_type=wifi&amp;languagecode=en&amp;display=normal_xxhdpi&amp;cor=ES&amp;currency=EUR,4275283</w:t>
        <w:br/>
        <w:t>Josep Tarradellas Barcelona–El Prat Airport,BCN,ES,Barcelona,1.9374697373171923,2023-07-27,10:00,2023-07-28,10:00,0.0,162.64753407292167,170.59661274846,172.1548943689226,EUR,Fiat Tipo,748547637,1,1,1,4.162909261788954,Compact,5.277074175224143,,Manual,700 kilometres per rental,Keddy By Europcar,"Aeropuerto de Barcelona-El Prat, Barcelona, Spain, 08820",In Terminal,6.94964594681366,Very good,8.611497798909426,7.825570820281621,8.647993736311633,6.981340081471617,7.385504562085591,6.869436926143838,5.983332254106455,1101.1130288674087,2023-07-23 05:05:17,device=Pixel 4&amp;network_type=wifi&amp;languagecode=en&amp;display=normal_xxhdpi&amp;cor=ES&amp;currency=EUR,4275284</w:t>
        <w:br/>
        <w:t>Josep Tarradellas Barcelona–El Prat Airport,BCN,ES,Barcelona,2.051603177398297,2023-07-25,10:00,2023-07-27,10:00,0.0,175.67856691946645,171.29786634627465,175.20118834801028,EUR,Seat Leon,748547638,1,1,1,4.012556196140433,Compact,4.784820131591998,,Manual,Unlimited km,Hertz,"Aeropuerto de Barcelona-El Prat, T1 &amp; T2, Barcelona, Spain, 08820",In Terminal,8.259564619462534,Excellent,8.8651406858808,9.050180268900787,9.394864052968924,7.574164377810363,8.253816066904863,7.384415487608392,7.714212175964162,1246.413071461074,2023-07-23 05:05:17,device=Pixel 4&amp;network_type=wifi&amp;languagecode=en&amp;display=normal_xxhdpi&amp;cor=ES&amp;currency=EUR,4275285</w:t>
        <w:br/>
        <w:t>Adolfo Suárez Madrid–Barajas Airport,MAD,ES,Madrid,2.002037565223839,2023-07-21,10:00,2023-07-23,10:00,0.0,57.94320232662422,58.32509953105699,56.96961155033962,EUR,Fiat 500,748547639,1,1,1,2.0018675178500116,Mini,3.8505022972799674,,Manual,Unlimited km,Budget,"Aeropuerto Adolfo Suárez Madrid-Barajas, Terminal 1 or Terminal 4, Madrid, Spain, 28042",In Terminal,8.042275530465739,Excellent,8.75842209048315,9.39734352982434,9.504205044946701,7.381233740146031,8.685735022681415,8.22476971434266,8.040403096326791,201.85745596187215,2023-07-23 05:05:17,device=Pixel 4&amp;network_type=wifi&amp;languagecode=en&amp;display=normal_xxhdpi&amp;cor=ES&amp;currency=EUR,4275286</w:t>
        <w:br/>
        <w:t>Frankfurt am Main Airport,FRA,DE,Frankfurt,1.930530823388468,2023-07-21,10:00,2023-07-25,10:00,0.0,158.20661774881341,156.72998890529945,158.4688171259824,EUR,Opel Astra,748547640,1,1,1,4.159889193822046,Compact,4.868247079968044,,Manual,600 kilometres per rental,Dollar,"Frankfurt Airport, Terminal 1, Frankfurt am Main, Germany, 60547",In Terminal,7.618903408159032,Excellent,9.022956639376417,9.370749529636083,8.91142968169016,8.416543724092415,6.7675896419205275,7.564555128992827,7.920199002739985,516.3565972885275,2023-07-23 05:05:17,device=Pixel 4&amp;network_type=wifi&amp;languagecode=en&amp;display=normal_xxhdpi&amp;cor=DE&amp;currency=EUR,4275287</w:t>
        <w:br/>
        <w:t>Adolfo Suárez Madrid–Barajas Airport,MAD,ES,Madrid,1.9849214588507818,2023-07-22,10:00,2023-07-24,10:00,0.0,172.9837380375114,170.81553250615008,174.97237971408157,EUR,Opel Insignia,748547641,1,1,1,3.9220596557264367,Standard,4.964238081549501,,Automatic,Unlimited km,Alamo,"Aeropuerto Adolfo Suárez Madrid-Barajas, T1-T4, Madrid, Spain, 28042",In Terminal,8.685340109846122,Excellent,8.794218083335807,9.10514114264662,9.40022894211352,8.655667528070055,8.35197547821475,8.35207104074507,7.712734287136467,1280.7003166044906,2023-07-23 05:05:17,device=Pixel 4&amp;network_type=wifi&amp;languagecode=en&amp;display=normal_xxhdpi&amp;cor=ES&amp;currency=EUR,4275288</w:t>
        <w:br/>
        <w:t>Adolfo Suárez Madrid–Barajas Airport,MAD,ES,Madrid,2.0465873323364674,2023-07-19,10:00,2023-08-02,10:00,0.0,91.46716885454347,91.80707629119252,85.69459585559271,EUR,Polestar 2,748547642,1,1,1,4.9347489115642205,Premium,5.197343393521269,,Automatic,600 kilometres per rental,Hertz,"Avenida de la Hispanidad, Madrid, Spain, 28042",In Terminal,7.927053498676663,Very good,8.491732942124145,8.144240698566893,9.30487036208517,7.810614583086615,8.539647162305094,6.543273179098784,6.677724698796115,970.1355292749186,2023-07-23 05:05:17,device=Pixel 4&amp;network_type=wifi&amp;languagecode=en&amp;display=normal_xxhdpi&amp;cor=ES&amp;currency=EUR,4275289</w:t>
        <w:br/>
        <w:t>Dublin Airport,DUB,IE,Dublin,2.0774838068464527,2023-07-19,10:00,2023-07-29,10:00,0.0,221.42707466023637,208.89080734909822,225.02156738495933,EUR,Nissan Micra,748547643,1,0,1,4.0526554493679265,Economy,4.140961043372775,,Automatic,Unlimited km,Europcar,"Arrivals Hall, Dublin, Ireland, K67 A7P4",Car Rental Centre,7.442898132956437,Very good,9.130213317895011,7.850818895923035,8.047470884245223,7.086472303804065,8.153055874955363,5.830230130022507,6.305650804178968,2065.8220334344646,2023-07-23 05:05:17,device=Pixel 4&amp;network_type=wifi&amp;languagecode=en&amp;display=normal_xxhdpi&amp;cor=IE&amp;currency=EUR,4275290</w:t>
        <w:br/>
        <w:t>Amsterdam Airport Schiphol,AMS,NL,Amsterdam,2.044173897484755,2023-07-18,10:00,2023-08-02,10:00,0.0,169.43382658966524,169.14054727585417,167.23579373341659,EUR,Kia Ceed Estate,748547644,1,1,1,3.898300406476332,Compact,5.185657833558313,,Manual,400 kilometres per rental,Flizzr,"22, Aankomstpassage, Schiphol Plaza, Amsterdam, Holland, 1118 AX",In Terminal,8.262269228172677,Excellent,9.799442747013876,9.733912356092961,9.617214592853994,8.523610829064417,7.360162191134397,7.265504512853565,7.899463546623442,440.3160663360973,2023-07-23 05:05:17,device=Pixel 4&amp;network_type=wifi&amp;languagecode=en&amp;display=normal_xxhdpi&amp;cor=NL&amp;currency=EUR,4275291</w:t>
        <w:br/>
        <w:t>Orly Airport,ORY,FR,Paris,2.0574668230300563,2023-07-30,10:00,2023-08-02,10:00,0.0,304.676962271758,325.7896927836016,328.3383150906945,EUR,Nissan Qashqai,748547645,1,1,1,4.215185111958887,Intermediate,4.992506648110982,,Automatic,Unlimited km,Enterprise,"Aéroport de Paris-Orly, Paris, France, 94390",In Terminal,8.831133861374086,Excellent,8.340413041973326,8.951784037081966,8.217486691499527,9.050211663607639,8.521986061238001,6.713525830556785,7.984043442986482,374.22327130773976,2023-07-23 05:05:17,device=Pixel 4&amp;network_type=wifi&amp;languagecode=en&amp;display=normal_xxhdpi&amp;cor=FR&amp;currency=EUR,4275292</w:t>
        <w:br/>
        <w:t>Adolfo Suárez Madrid–Barajas Airport,MAD,ES,Madrid,2.00064833776834,2023-07-27,10:00,2023-08-03,10:00,0.0,322.9201522695556,342.1073198738565,353.0302933732718,EUR,Mercedes V-Class,748547646,1,1,1,3.962201525307009,Full-size,6.975195807601318,,Automatic,Unlimited km,Avis,"Aeropuerto Adolfo Suárez Madrid-Barajas, Terminal 1 or Terminal 4, Madrid, Spain, 28042",In Terminal,7.5555893918418695,Very good,8.025971698992862,8.120605065162549,9.279192623068093,7.088635386444243,7.544262527365343,7.400705373183826,7.087944206109216,118.96687982955791,2023-07-23 05:05:17,device=Pixel 4&amp;network_type=wifi&amp;languagecode=en&amp;display=normal_xxhdpi&amp;cor=ES&amp;currency=EUR,4275293</w:t>
        <w:br/>
        <w:t>Amsterdam Airport Schiphol,AMS,NL,Amsterdam,1.9746310280065915,2023-08-01,10:00,2023-07-29,10:00,0.0,161.84928673731116,152.00933683254806,146.70401772971218,EUR,Toyota Aygo,748547647,1,1,1,3.9772406387297146,Mini,4.030363369075824,,Manual,Unlimited km,Avis,"5, Aankomstpassage, Amsterdam, Holland, 1118 AX",Car Rental Centre,8.882439750810212,Excellent,9.371116524026974,9.470904430772976,9.719059284300744,9.792946188582295,9.222620324650222,7.7806692418165015,8.057955883660913,1434.425994932503,2023-07-23 05:05:17,device=Pixel 4&amp;network_type=wifi&amp;languagecode=en&amp;display=normal_xxhdpi&amp;cor=NL&amp;currency=EUR,4275294</w:t>
        <w:br/>
        <w:t>Malpensa Airport,MXP,IT,Milan,1.9876862096274817,2023-07-20,10:00,2023-07-27,10:00,0.0,106.91023049921787,110.55945124486655,104.63460987291413,EUR,Ford Ecosport,748547648,1,1,1,5.204077792902584,Compact,5.065598193860833,,Manual,Unlimited km,Noleggiare,"51 Via Facchinetti, 51, Somma Lombardo, Italy, 21019",Shuttle Bus,5.779502942362656,,6.417120922877682,7.188138132966957,6.562821903316672,5.358731129385419,4.445842710685622,3.4450313395367154,5.703803702995472,536.7925919459213,2023-07-23 05:05:17,device=Pixel 4&amp;network_type=wifi&amp;languagecode=en&amp;display=normal_xxhdpi&amp;cor=IT&amp;currency=EUR,4275295</w:t>
        <w:br/>
        <w:t>Istanbul Airport,IST,TR,Istanbul,2.085604540328032,2023-07-23,10:00,2023-07-24,10:00,0.0,15047.163911663589,14474.880832704823,14503.455111734065,TRY,Mercedes Vito,748547649,1,1,1,4.007699478203291,Full-size,9.047862636569675,,Automatic,3000 kilometres per rental,Sixt,"Tayakadin Mh. Terminal Cd. No1, Istanbul, Turkey, 34283",In Terminal,7.321504171507738,Very good,7.463361796671241,6.9707880291111755,8.777499462606048,7.1315394072167795,7.454947980396305,7.535411640833718,6.169759452625019,436.66459597166687,2023-07-23 05:05:17,device=Pixel 4&amp;network_type=wifi&amp;languagecode=en&amp;display=normal_xxhdpi&amp;cor=TR&amp;currency=TRY,4275296</w:t>
        <w:br/>
        <w:t>Lisbon Airport,LIS,PT,Lisbon,1.948954857036999,2023-07-25,10:00,2023-07-22,10:00,0.0,239.84645604296668,244.01284120333005,236.66148489860853,EUR,Fiat 500,748547650,1,1,1,3.9007884527007723,Mini,4.094515584169799,,Manual,Unlimited km,Enterprise,"Alameda das Comunidades Portuguesas, Lisboa, Portugal, 1700-008",In Terminal,8.039109208101163,Excellent,9.38337082324192,8.39482613361608,10.13659854502578,8.3198325249263,8.61480060268114,7.092523944116074,7.268437685536127,483.82772846668286,2023-07-23 05:05:17,device=Pixel 4&amp;network_type=wifi&amp;languagecode=en&amp;display=normal_xxhdpi&amp;cor=PT&amp;currency=EUR,4275297</w:t>
        <w:br/>
        <w:t>Lisbon Airport,LIS,PT,Lisbon,2.003108475725862,2023-07-23,10:00,2023-07-20,10:00,0.0,87.27783220891416,90.83268170173334,91.98056514476238,EUR,Renault Twingo,748547651,1,1,1,2.0584475476960193,Mini,4.058863457049691,,Manual,Unlimited km,Europcar,"Alameda das Comunidades Portuguesas, Lisboa, Portugal, 1700-111",In Terminal,7.990828924448079,Very good,9.01091737737884,8.174125151839718,8.910949559944179,8.19720789672916,9.186272243576182,5.769480382084431,6.526430163641174,2337.666713818959,2023-07-23 05:05:17,device=Pixel 4&amp;network_type=wifi&amp;languagecode=en&amp;display=normal_xxhdpi&amp;cor=PT&amp;currency=EUR,4275298</w:t>
        <w:br/>
        <w:t>Dublin Airport,DUB,IE,Dublin,2.0234127653678726,2023-07-31,10:00,2023-07-30,10:00,0.0,313.79326908550075,317.36246587010214,309.94330984535463,EUR,Audi A4,748547652,1,1,1,4.10383024401576,Premium,5.0277198033148975,,Automatic,Unlimited km,Europcar,"Arrivals Hall, Dublin, Ireland, K67 A7P4",Car Rental Centre,7.339832365264699,Very good,9.076644638696559,8.114619121136377,8.779574900788855,7.482709944100418,8.078487646378028,5.845127277855709,6.176187097679762,2120.8041834230444,2023-07-23 05:05:17,device=Pixel 4&amp;network_type=wifi&amp;languagecode=en&amp;display=normal_xxhdpi&amp;cor=IE&amp;currency=EUR,4275299</w:t>
        <w:br/>
        <w:t>Istanbul Airport,IST,TR,Istanbul,1.9861859711727798,2023-07-29,10:00,2023-07-27,10:00,0.0,19056.01805039155,17857.559226199515,17447.681338185583,TRY,Dacia Lodgy,748547653,1,1,1,4.832495154852301,Standard,6.87961082487712,,Manual,Unlimited km,Eren Rent A Car,"Istanbul International Airport, Istanbul, Istanbul, Turkey, 34283",Meet &amp; Greet,5.077875964667306,,4.9328740658955725,5.440761288345224,6.242258261644373,5.43448915646826,5.396475598956365,3.626956307811731,5.318352572730381,116.20020703856082,2023-07-23 05:05:17,device=Pixel 4&amp;network_type=wifi&amp;languagecode=en&amp;display=normal_xxhdpi&amp;cor=TR&amp;currency=TRY,4275300</w:t>
        <w:br/>
        <w:t>Munich Airport,MUC,DE,Munich,2.0790472404653264,2023-07-25,10:00,2023-07-29,10:00,0.0,249.90427556784266,247.30284047503537,249.54077702854508,EUR,Volkswagen Passat Estate,748547654,1,1,1,4.89585124699467,Intermediate,5.142842382582103,,Manual,600 kilometres per rental,Alamo,"Terminalstraße Mitte, München, Germany, 85356",Car Rental Centre,8.355699604953115,Excellent,9.176886301423169,8.864772999683563,9.529105686143394,8.585471652519743,8.702639150999241,8.589609410447434,8.039296068482727,1883.7093684760969,2023-07-23 05:05:17,device=Pixel 4&amp;network_type=wifi&amp;languagecode=en&amp;display=normal_xxhdpi&amp;cor=DE&amp;currency=EUR,4275301</w:t>
        <w:br/>
        <w:t>Adolfo Suárez Madrid–Barajas Airport,MAD,ES,Madrid,2.0221868576656084,2023-07-29,10:00,2023-07-25,10:00,0.0,146.82565510021095,154.75920961786682,143.83845743156778,EUR,Mercedes C-Class,748547655,1,1,1,3.8811762762831026,Premium,4.919092563912567,,Automatic,500 kilometres per rental,Enterprise,"Aeropuerto Adolfo Suárez Madrid-Barajas, T1-T4, Madrid, Spain, 28042",In Terminal,8.446720066270881,Excellent,8.444631012737757,8.629131079169555,8.929890202293922,8.622988993335948,8.675373739959914,7.9365251594044715,8.042839121215385,1189.2389810782345,2023-07-23 05:05:17,device=Pixel 4&amp;network_type=wifi&amp;languagecode=en&amp;display=normal_xxhdpi&amp;cor=ES&amp;currency=EUR,4275302</w:t>
        <w:br/>
        <w:t>Adolfo Suárez Madrid–Barajas Airport,MAD,ES,Madrid,2.012195525764482,2023-07-28,10:00,2023-07-25,10:00,0.0,52.89275444842829,55.21972884443168,54.98941105172292,EUR,Fiat Panda,748547656,1,1,1,3.555867360121837,Mini,4.014619503379219,,Manual,Unlimited km,Centauro,"17, Calle Trespaderne, Madrid, Spain, 28042",Shuttle Bus,8.817977736621616,Excellent,9.082070124578902,9.33412929507502,9.322414176212186,8.9902794992361,8.334082675056536,7.967117174450766,8.434619254744234,2696.885664191237,2023-07-23 05:05:17,device=Pixel 4&amp;network_type=wifi&amp;languagecode=en&amp;display=normal_xxhdpi&amp;cor=ES&amp;currency=EUR,4275303</w:t>
        <w:br/>
        <w:t>Adolfo Suárez Madrid–Barajas Airport,MAD,ES,Madrid,2.0124640962965845,2023-07-27,10:00,2023-07-27,10:00,0.0,181.75018764317136,178.19632435750648,173.22415415293753,EUR,Volvo XC60,748547657,1,1,1,5.317031041426368,Full-size,4.866767434840991,,Automatic,500 kilometres per rental,Enterprise,"Aeropuerto Adolfo Suárez Madrid-Barajas, T1-T4, Madrid, Spain, 28042",In Terminal,8.643941109230232,Excellent,8.612347880616973,8.453764017554873,8.425489747526003,8.867816268170081,8.567176574941222,8.044649277156942,8.282224832419761,1103.8130356092413,2023-07-23 05:05:17,device=Pixel 4&amp;network_type=wifi&amp;languagecode=en&amp;display=normal_xxhdpi&amp;cor=ES&amp;currency=EUR,4275304</w:t>
        <w:br/>
        <w:t>Dublin Airport,DUB,IE,Dublin,2.0684835592577753,2023-07-18,10:00,2023-07-31,10:00,0.0,292.8385131038504,293.3654846308978,291.3413752059494,EUR,Nissan Qashqai   ,748547658,1,1,1,3.83093535287376,Intermediate,4.879436470050907,,Automatic,Unlimited km,Sixt,"Car Rental Centre, Dublin, Ireland, K67 N8W7",Car Rental Centre,8.410885108018785,Excellent,9.116918512692703,8.113174973549617,9.276469205398568,8.549446468968984,9.154226981279066,6.630026121052608,6.994060289427535,4049.759921341477,2023-07-23 05:05:17,device=Pixel 4&amp;network_type=wifi&amp;languagecode=en&amp;display=normal_xxhdpi&amp;cor=IE&amp;currency=EUR,4275305</w:t>
        <w:br/>
        <w:t>Charles de Gaulle Airport,CDG,FR,Paris,1.9764348507161023,2023-07-18,10:00,2023-07-22,10:00,0.0,206.9802988263932,197.23981353172144,201.89278689641353,EUR,Fiat 500e Electric,748547659,1,1,1,1.950328602581361,Economy,3.802310393255196,,Automatic,Unlimited km,Budget,"Aéroport de Paris-Charles-de-Gaulle, Roissy-en-France, France, 95711",In Terminal,7.827400659956474,Very good,8.103524392704639,8.194027963506056,8.548746087750622,7.961354832764964,7.142636817878358,7.2213894210787135,7.336791717595649,3633.1539207868095,2023-07-23 05:05:17,device=Pixel 4&amp;network_type=wifi&amp;languagecode=en&amp;display=normal_xxhdpi&amp;cor=FR&amp;currency=EUR,4275306</w:t>
        <w:br/>
        <w:t>Munich Airport,MUC,DE,Munich,1.9598622761293718,2023-07-22,10:00,2023-07-29,10:00,0.0,413.4413184324899,411.3054559398017,396.6889455637956,EUR,Mercedes E-Class,748547660,1,1,1,4.059407935544022,Luxury,4.888352641271102,,Automatic,600 kilometres per rental,Europcar,"Terminalstraße Mitte, Airportcenter, Ebene 3, München, Germany, 85356",Car Rental Centre,7.9934385991891,Very good,8.667492788807976,8.287908375059825,8.77775110845049,8.199197867806689,8.283736975646244,6.797905851317389,7.328283488495202,3759.4727900500443,2023-07-23 05:05:17,device=Pixel 4&amp;network_type=wifi&amp;languagecode=en&amp;display=normal_xxhdpi&amp;cor=DE&amp;currency=EUR,4275307</w:t>
        <w:br/>
        <w:t>Frankfurt am Main Airport,FRA,DE,Frankfurt,2.028186458802274,2023-07-24,10:00,2023-07-24,10:00,0.0,214.87447686833568,215.9083863707393,207.99990758888532,EUR,Volkswagen Polo,748547661,1,1,1,,Economy,4.975806583151984,,Manual,Unlimited km,Avis,"Hugo-Eckener-Ring, Terminal 1 &amp; 2, Frankfurt am Main, Germany, 60549",In Terminal,7.782858537381952,Very good,9.134379762242228,8.352911910621716,9.160213802868439,7.417220739502363,7.519949462137726,7.250231781192835,6.650860043977864,1608.7220055638954,2023-07-23 05:05:17,device=Pixel 4&amp;network_type=wifi&amp;languagecode=en&amp;display=normal_xxhdpi&amp;cor=DE&amp;currency=EUR,4275308</w:t>
        <w:br/>
        <w:t>Dublin Airport,DUB,IE,Dublin,2.036275794563072,2023-07-30,10:00,2023-07-30,10:00,0.0,183.10075472378918,182.8210250411095,181.21158648713498,EUR,Hyundai Tucson,748547662,1,1,1,4.078997213753823,Intermediate,4.946596455742646,,Manual,Unlimited km,Carhire,"Dublin Airport, Arrivals Hall, Dublin, Ireland, K67 A7P4",Car Rental Centre,8.044464764652005,Very good,9.10198601553892,8.442341757602103,8.938470347175802,8.004506003348418,8.240075479827544,6.561737085119176,7.175089538931114,14080.228602885512,2023-07-23 05:05:17,device=Pixel 4&amp;network_type=wifi&amp;languagecode=en&amp;display=normal_xxhdpi&amp;cor=IE&amp;currency=EUR,4275309</w:t>
        <w:br/>
        <w:t>Munich Airport,MUC,DE,Munich,2.033244530885276,2023-07-24,10:00,2023-07-28,10:00,0.0,140.7813595733666,131.63973997868905,150.92866911438344,EUR,Opel Adam,748547663,1,1,1,2.0172654513251858,Mini,4.121125037351212,,Manual,600 kilometres per rental,Dollar,"Terminalstraße Mitte, München, Germany, 85356",Car Rental Centre,7.346388264403471,Very good,8.437447475420138,7.398104119830639,9.284590000152884,6.970866611157166,7.6983073135080735,7.225098303541594,6.787539237311305,798.8314278463804,2023-07-23 05:05:17,device=Pixel 4&amp;network_type=wifi&amp;languagecode=en&amp;display=normal_xxhdpi&amp;cor=DE&amp;currency=EUR,4275310</w:t>
        <w:br/>
        <w:t>Adolfo Suárez Madrid–Barajas Airport,MAD,ES,Madrid,1.8604420384229576,2023-07-21,10:00,2023-08-01,10:00,0.0,117.11366614305527,120.7188482533216,120.76663230506684,EUR,Renault Clio Estate,748547664,1,1,1,4.183380030263273,Economy,4.92221897665252,,Manual,320 kilometres per rental,Firefly,"Avenida de la Hispanidad, Terminal 1 Parking, Madrid, Spain, 28042",Car Rental Centre,7.250341939186092,Very good,8.788936279718612,9.102712386219283,8.45481355032716,7.557218762151868,7.861543452757118,6.161978323621264,7.516048467773202,5777.576006815701,2023-07-23 05:05:17,device=Pixel 4&amp;network_type=wifi&amp;languagecode=en&amp;display=normal_xxhdpi&amp;cor=ES&amp;currency=EUR,4275311</w:t>
        <w:br/>
        <w:t>Istanbul Airport,IST,TR,Istanbul,1.9990111376673405,2023-07-25,10:00,2023-07-30,10:00,0.0,45201.84724268076,43073.85740397292,43971.229540601766,TRY,Volkswagen Transporter,748547665,1,1,1,4.913157722603123,Premium,8.064073201579692,,Manual,Unlimited km,Eren Rent A Car,"Istanbul International Airport, Istanbul, Istanbul, Turkey, 34283",Meet &amp; Greet,5.277773403695572,,5.028524374048578,5.3023360660729875,6.303845642729151,5.543101210727123,5.079132796534135,3.720270617982723,5.229810619857098,122.70875924981034,2023-07-23 05:05:17,device=Pixel 4&amp;network_type=wifi&amp;languagecode=en&amp;display=normal_xxhdpi&amp;cor=TR&amp;currency=TRY,4275312</w:t>
        <w:br/>
        <w:t>Lisbon Airport,LIS,PT,Lisbon,2.0041217284139337,2023-07-23,10:00,2023-07-25,10:00,0.0,68.32420897225619,70.46816200622166,70.07666251416319,EUR,Opel Corsa,748547666,1,1,1,4.210903934139231,Economy,5.034147454803878,,Manual,Unlimited km,Budget,"Alameda das Comunidades Portuguesas, Lisboa, Portugal, 1700-008",In Terminal,8.671910917873218,Excellent,9.389383637106462,9.415660475509176,8.864726928851999,8.440705788442749,8.848837963861483,7.394946997588508,8.052048145318057,2834.140140135631,2023-07-23 05:05:17,device=Pixel 4&amp;network_type=wifi&amp;languagecode=en&amp;display=normal_xxhdpi&amp;cor=PT&amp;currency=EUR,4275313</w:t>
        <w:br/>
        <w:t>Heathrow Airport,LHR,GB,London,2.0417631308449424,2023-07-20,10:00,2023-08-01,10:00,0.0,76.16665387560597,73.75520774586045,72.14400638276993,GBP,Fiat 500,748547667,1,1,1,3.9513629299811135,Mini,4.967987507966461,,Manual,200 miles per rental,Surprice,"Heathrow Airport, 450 Bath Road, London, UK, UB7 0EB",Meet &amp; Greet,5.578666279040974,,7.1934595160768655,7.378847055907544,5.367967756276296,5.917688161881188,4.563627357866895,3.9689383409608023,6.031150826546182,205.55428772341233,2023-07-23 05:05:17,device=Pixel 4&amp;network_type=wifi&amp;languagecode=en&amp;display=normal_xxhdpi&amp;cor=GB&amp;currency=GBP,4275314</w:t>
        <w:br/>
        <w:t>Heathrow Airport,LHR,GB,London,1.9349998759681937,2023-07-23,10:00,2023-07-21,10:00,0.0,104.17863638441119,101.1388062826253,108.16617350404353,GBP,Vauxhall Corsa,748547668,1,1,1,1.9240478176215334,Economy,3.9683348696129532,,Manual,Unlimited mileage,Hertz,"Northern Perimeter Road, Hounslow, London, UK, TW6 2QD",Shuttle Bus,8.051446714376361,Very good,8.976960287493363,8.65958901989546,8.592958836491867,7.728962048881364,8.535909722421183,6.182419012184625,7.2176227590502275,3160.083562395269,2023-07-23 05:05:17,device=Pixel 4&amp;network_type=wifi&amp;languagecode=en&amp;display=normal_xxhdpi&amp;cor=GB&amp;currency=GBP,4275315</w:t>
        <w:br/>
        <w:t>Adolfo Suárez Madrid–Barajas Airport,MAD,ES,Madrid,2.03688798509566,2023-07-24,10:00,2023-07-28,10:00,0.0,74.46841064963719,72.96481033910804,73.51352495463843,EUR,Peugeot 208,748547669,1,1,1,3.9539947978760535,Economy,5.054457006234632,,Manual,Unlimited km,Hertz,"Avenida de la Hispanidad, Madrid, Spain, 28042",In Terminal,7.4332185889361915,Very good,8.40308242160332,8.427746506158567,8.797095855737629,7.232253879212186,8.193451972485668,6.5101861613714656,6.818778926090383,1012.6683267697216,2023-07-23 05:05:17,device=Pixel 4&amp;network_type=wifi&amp;languagecode=en&amp;display=normal_xxhdpi&amp;cor=ES&amp;currency=EUR,4275316</w:t>
        <w:br/>
        <w:t>Frankfurt am Main Airport,FRA,DE,Frankfurt,1.9630485856605278,2023-07-19,10:00,2023-08-03,10:00,0.0,280.31900943494037,281.98812962177476,308.44542563531456,EUR,Ford Kuga GPS,748547670,1,1,1,4.061346380174618,Intermediate,4.834044980102238,,Manual,800 kilometres per rental,Hertz,"Frankfurt Airport, Terminal 1, Frankfurt am Main, Germany, 60549",In Terminal,8.222215881915046,Excellent,8.520803056103786,8.616950248940205,8.81878232168186,8.612757748070205,8.151155082654842,8.048863738993887,7.262716554177579,1252.4548003920193,2023-07-23 05:05:17,device=Pixel 4&amp;network_type=wifi&amp;languagecode=en&amp;display=normal_xxhdpi&amp;cor=DE&amp;currency=EUR,4275317</w:t>
      </w:r>
    </w:p>
    <w:p>
      <w:r>
        <w:rPr>
          <w:rFonts w:ascii="Consolas" w:hAnsi="Consolas"/>
          <w:sz w:val="14"/>
        </w:rPr>
        <w:t>Orly Airport,ORY,FR,Paris,1.995892242689849,2023-07-25,10:00,2023-07-30,10:00,0.0,614.9689461705162,631.8992420647411,612.1945199836541,EUR,Mazda  CX-60,748547671,1,1,1,4.151907863922331,Compact,5.125972939180859,,Automatic,Unlimited km,Avis,"Orly T1/2, Hall 2 Niveau 0, Return: P3 Niveau -3 Allee K, Paris, France, 94390",In Terminal,7.505004185826647,Very good,8.224277187965798,8.813090548897783,9.257767435687006,7.860311473372359,7.004293499011636,5.9946532356961315,6.892050893980386,1102.7769602191795,2023-07-23 05:05:17,device=Pixel 4&amp;network_type=wifi&amp;languagecode=en&amp;display=normal_xxhdpi&amp;cor=FR&amp;currency=EUR,4275318</w:t>
        <w:br/>
        <w:t>Josep Tarradellas Barcelona–El Prat Airport,BCN,ES,Barcelona,2.083619919978787,2023-07-22,10:00,2023-08-03,10:00,0.0,136.369495781835,143.35424314212068,145.22095922066313,EUR,Seat Arona,748547672,1,1,1,4.082022538673155,Compact,4.908667390541925,,Automatic,Unlimited km,Record Go,"Barcelona El Prat airport, Aeropuerto Josep Tarradellas Barcelona-El Prat, Barcelona, Spain, 08820",In Terminal,8.034526408102465,Very good,8.48488946897207,8.083546146164348,8.567772493199175,7.873917898997479,8.354321127735911,6.653155918993505,7.147452726403571,6357.226798495424,2023-07-23 05:05:17,device=Pixel 4&amp;network_type=wifi&amp;languagecode=en&amp;display=normal_xxhdpi&amp;cor=ES&amp;currency=EUR,4275319</w:t>
        <w:br/>
        <w:t>Copenhagen Airport,CPH,DK,Copenhagen,2.0124784363277457,2023-07-19,10:00,2023-08-02,10:00,0.0,12189.853092249623,12607.06251370878,12792.422843193239,DKK,Renault Zoe,748547673,1,1,1,3.8573065385238725,Economy,4.05288595035946,,Automatic,200 kilometres per rental,Budget,"2, Lufthavnsboulevarden, Car Rental Centre, København, Denmark, 2770",Shuttle Bus,8.001094564541882,Excellent,8.995751595217609,8.983872278074395,9.450658457372276,8.09143723926676,8.33446075129376,6.682942990889047,7.9673410906961095,2217.793502514588,2023-07-23 05:05:17,device=Pixel 4&amp;network_type=wifi&amp;languagecode=en&amp;display=normal_xxhdpi&amp;cor=DK&amp;currency=DKK,4275320</w:t>
        <w:br/>
        <w:t>Orly Airport,ORY,FR,Paris,2.0119045912828524,2023-07-31,10:00,2023-07-24,10:00,0.0,165.87775354498933,167.74464193600303,166.48714124580124,EUR,Fiat 500,748547674,1,1,1,1.9479876748804412,Mini,3.9963656093338846,,Manual,Unlimited km,Enterprise,"Aéroport de Paris-Orly, Paris, France, 94390",In Terminal,8.206725675090926,Excellent,8.459174703128898,8.82770396482538,8.574795932105525,9.329244383389113,8.117105529635332,7.004267987427776,8.151340819616442,381.3944735606626,2023-07-23 05:05:17,device=Pixel 4&amp;network_type=wifi&amp;languagecode=en&amp;display=normal_xxhdpi&amp;cor=FR&amp;currency=EUR,4275321</w:t>
        <w:br/>
        <w:t>Malpensa Airport,MXP,IT,Milan,2.034620109805166,2023-07-25,10:00,2023-08-02,10:00,0.0,111.56591973748218,111.26751639706633,108.48634363402395,EUR,Opel Corsa,748547675,1,1,1,3.9320109463035613,Economy,5.21119159373449,,Manual,Unlimited km,Alamo,"Aeroporto di Milano Malpensa T1, Ferno, Italy, 21010",In Terminal,8.372139040785799,Excellent,8.788093327651811,8.658264037774364,9.088103115453363,8.884431614622882,7.768170602843821,7.531236620892387,7.873642694315806,1561.4775220268632,2023-07-23 05:05:17,device=Pixel 4&amp;network_type=wifi&amp;languagecode=en&amp;display=normal_xxhdpi&amp;cor=IT&amp;currency=EUR,4275322</w:t>
        <w:br/>
        <w:t>Lisbon Airport,LIS,PT,Lisbon,2.04232849695974,2023-07-18,10:00,2023-07-22,10:00,0.0,34.7686821354502,34.65970438491586,33.170825207518554,EUR,Seat Ibiza,748547676,1,1,1,4.031519650268788,Economy,5.040616568141351,,Manual,Unlimited km,Record Go,"11 Rua Prof. Henrique de Barros, Prior Velho, Lisboa, Portugal, 2685-338",Shuttle Bus,7.614616195006342,Very good,9.172200107197211,8.537294977458188,8.979204466456315,8.405534723893908,7.172733125698417,5.94440974121439,7.6601298649828236,3067.379885931195,2023-07-23 05:05:17,device=Pixel 4&amp;network_type=wifi&amp;languagecode=en&amp;display=normal_xxhdpi&amp;cor=PT&amp;currency=EUR,4275323</w:t>
        <w:br/>
        <w:t>Josep Tarradellas Barcelona–El Prat Airport,BCN,ES,Barcelona,1.8363965568354608,2023-07-24,10:00,2023-07-25,10:00,0.0,78.0971023207482,83.32661828590803,81.74165843560765,EUR,Peugeot 208,748547677,1,1,1,4.122937068641393,Economy,5.249001564793307,,Manual,Unlimited km,Dollar,"Aeropuerto de Barcelona-El Prat, T1 &amp; T2, Barcelona, Spain, 08820",In Terminal,7.449449227509249,Very good,7.912206345409039,8.740900107237511,9.393282377198211,7.844636700187852,6.575222609464704,6.415096953237966,7.547746661663147,1167.7981160061468,2023-07-23 05:05:17,device=Pixel 4&amp;network_type=wifi&amp;languagecode=en&amp;display=normal_xxhdpi&amp;cor=ES&amp;currency=EUR,4275324</w:t>
        <w:br/>
        <w:t>Frankfurt am Main Airport,FRA,DE,Frankfurt,2.052018675571265,2023-07-24,10:00,2023-07-26,10:00,0.0,278.3065138538053,271.7582548208696,277.0517165347713,EUR,Volkswagen Golf,748547678,1,1,1,4.018543885557764,Compact,5.036589631117488,,Manual,600 kilometres per rental,Europcar,"Frankfurt Airport, Terminal 1 - Area A, Frankfurt am Main, Germany, 60549",In Terminal,7.842684970567131,Excellent,8.609610046588063,9.151274896932245,9.279229897441162,8.769156915753273,7.962033839965378,7.4820033240166595,7.723645913141021,2239.465280145763,2023-07-23 05:05:17,device=Pixel 4&amp;network_type=wifi&amp;languagecode=en&amp;display=normal_xxhdpi&amp;cor=DE&amp;currency=EUR,4275325</w:t>
        <w:br/>
        <w:t>Adolfo Suárez Madrid–Barajas Airport,MAD,ES,Madrid,2.075612735694276,2023-07-18,10:00,2023-07-28,10:00,0.0,178.71781065355623,172.55864493130957,165.95262761226113,EUR,Seat Arona,748547679,1,1,1,4.755197355993566,Compact,5.070049243549972,,Automatic,Unlimited km,Enterprise,"Aeropuerto Adolfo Suárez Madrid-Barajas, T1-T4, Madrid, Spain, 28042",In Terminal,8.552663275649188,Excellent,9.075583151762183,9.039838160273831,8.378976297943757,8.943637148066626,8.292978914443148,7.644753112959085,7.737447984208972,1160.2958218369654,2023-07-23 05:05:17,device=Pixel 4&amp;network_type=wifi&amp;languagecode=en&amp;display=normal_xxhdpi&amp;cor=ES&amp;currency=EUR,4275326</w:t>
        <w:br/>
        <w:t>Charles de Gaulle Airport,CDG,FR,Paris,2.0076419391250178,2023-07-27,10:00,2023-07-30,10:00,0.0,212.4572615070409,213.4722229081327,201.57965259045312,EUR,Volkswagen Golf,748547680,1,1,1,5.203391892198459,Compact,4.8578521615445105,,Manual,500 kilometres per rental,Sixt,"Aéroport de Paris-Charles-de-Gaulle, Roissy-en-France, France, 95711",In Terminal,8.0307925424378,Excellent,8.575747105395518,8.664206819108191,8.959952393104265,8.641952520805308,8.135207270009294,7.038941627463112,7.168530957490069,2401.27828511356,2023-07-23 05:05:17,device=Pixel 4&amp;network_type=wifi&amp;languagecode=en&amp;display=normal_xxhdpi&amp;cor=FR&amp;currency=EUR,4275327</w:t>
        <w:br/>
        <w:t>Istanbul Airport,IST,TR,Istanbul,1.8914250260426102,2023-07-19,10:00,2023-07-25,10:00,0.0,17276.560874461447,18121.03448652789,17645.080533439028,TRY,Dacia Lodgy,748547681,1,1,1,4.905299632837173,Standard,7.126646688783139,,Manual,Unlimited km,Eren Rent A Car,"Istanbul International Airport, Istanbul, Istanbul, Turkey, 34283",Meet &amp; Greet,4.931809968728404,,4.872440900420759,5.563281148244982,6.4740650688032515,5.583790744288103,4.933800584630614,3.893444572582273,5.196010726192964,118.84682892503298,2023-07-23 05:05:17,device=Pixel 4&amp;network_type=wifi&amp;languagecode=en&amp;display=normal_xxhdpi&amp;cor=TR&amp;currency=TRY,4275328</w:t>
        <w:br/>
        <w:t>Copenhagen Airport,CPH,DK,Copenhagen,1.9574901036419923,2023-07-23,10:00,2023-07-27,10:00,0.0,16598.89758579276,16105.516656486876,15885.63463787335,DKK,BMW 5 Series,748547682,1,1,1,4.152331615722465,Luxury,5.120598825965537,,Automatic,200 kilometres per rental,Avis,"2, Lufthavnsboulevarden, Car Rental Centre, København, Denmark, 2770",Shuttle Bus,7.88142440941419,Excellent,8.526796699850586,8.585202425399718,9.484266790209606,8.195473274836974,8.527909765521182,6.905871664442112,7.6621532203976415,593.5493541539419,2023-07-23 05:05:17,device=Pixel 4&amp;network_type=wifi&amp;languagecode=en&amp;display=normal_xxhdpi&amp;cor=DK&amp;currency=DKK,4275329</w:t>
        <w:br/>
        <w:t>Adolfo Suárez Madrid–Barajas Airport,MAD,ES,Madrid,1.9299298504802207,2023-07-28,10:00,2023-08-02,10:00,0.0,161.03501547450205,165.5603832479579,156.41401146677492,EUR,Jaguar F-Pace,748547683,1,1,1,3.9599310322249965,Premium,4.8358649927998885,,Automatic,500 kilometres per rental,Enterprise,"Aeropuerto Adolfo Suárez Madrid-Barajas, T1-T4, Madrid, Spain, 28042",In Terminal,8.294610194924315,Excellent,8.153108475139256,7.931306347857116,8.467985265679555,8.742730875194736,8.452286066512466,7.497389162295904,8.446678957436134,1076.30466947962,2023-07-23 05:05:17,device=Pixel 4&amp;network_type=wifi&amp;languagecode=en&amp;display=normal_xxhdpi&amp;cor=ES&amp;currency=EUR,4275330</w:t>
        <w:br/>
        <w:t>Dublin Airport,DUB,IE,Dublin,2.0032806950150945,2023-07-28,10:00,2023-07-26,10:00,0.0,119.98379637825171,116.68978899584033,120.91578827888293,EUR,Renault Captur,748547684,1,1,1,3.975837802826387,Compact,4.8131397388534145,,Manual,Unlimited km,Dollar,"Dublin Airport, Dublin, Ireland, K67 N8W7",Car Rental Centre,7.716022192385379,Excellent,9.188422589558428,8.985187139245705,9.143266742843764,8.321278204368749,7.917012826459093,6.154912508148427,7.75966228628571,994.3146496633213,2023-07-23 05:05:17,device=Pixel 4&amp;network_type=wifi&amp;languagecode=en&amp;display=normal_xxhdpi&amp;cor=IE&amp;currency=EUR,4275331</w:t>
        <w:br/>
        <w:t>Dublin Airport,DUB,IE,Dublin,2.008246146188607,2023-07-25,10:00,2023-07-21,10:00,0.0,445.26560878358833,435.2442234452385,404.595419217882,EUR,BMW X3,748547685,1,1,1,4.041939965898436,Full-size,5.2906176503624796,,Automatic,Unlimited km,Hertz,"Dublin Airport, Dublin, Ireland, K67 N8W7",In Terminal,8.46617112251568,Excellent,8.91096151637109,8.980299643167452,9.168654052490417,7.949499548285422,7.8262190756611645,6.659932134131826,7.340319841220135,2388.650215414082,2023-07-23 05:05:17,device=Pixel 4&amp;network_type=wifi&amp;languagecode=en&amp;display=normal_xxhdpi&amp;cor=IE&amp;currency=EUR,4275332</w:t>
        <w:br/>
        <w:t>Munich Airport,MUC,DE,Munich,2.0679881789288252,2023-07-23,10:00,2023-07-31,10:00,0.0,363.81790194619805,347.5482772472639,359.622479049113,EUR,Mercedes C-Class,748547686,1,1,1,4.108579438887302,Full-size,5.0257179251961706,,Automatic,600 kilometres per rental,Europcar,"Terminalstraße Mitte, Airportcenter, Ebene 3, München, Germany, 85356",Car Rental Centre,7.334815525730951,Very good,9.086000806279062,8.629449647043506,9.236635819693301,7.7268501845650785,7.8340382306223635,7.130054306232532,6.914551625439193,3506.235875790275,2023-07-23 05:05:17,device=Pixel 4&amp;network_type=wifi&amp;languagecode=en&amp;display=normal_xxhdpi&amp;cor=DE&amp;currency=EUR,4275333</w:t>
        <w:br/>
        <w:t>Istanbul Airport,IST,TR,Istanbul,2.0842885463462495,2023-07-19,10:00,2023-07-27,10:00,0.0,4772.758926863484,5239.9935880396,4655.949202956125,TRY,Skoda Superb,748547687,1,1,1,4.2614217986829415,Standard,5.0542231264220625,,Automatic,Unlimited km,Avec Rent a Car,"Arrivals hall, Istanbul, Turkey, 34283",In Terminal,7.497258833848679,Very good,7.953998939126659,7.987423016989576,8.351476865803427,7.424475850203331,7.834032629595684,6.700982015626534,7.171404201396186,2695.1296080992847,2023-07-23 05:05:17,device=Pixel 4&amp;network_type=wifi&amp;languagecode=en&amp;display=normal_xxhdpi&amp;cor=TR&amp;currency=TRY,4275334</w:t>
        <w:br/>
        <w:t>Josep Tarradellas Barcelona–El Prat Airport,BCN,ES,Barcelona,2.1524061557242877,2023-07-21,10:00,2023-07-26,10:00,0.0,88.21069386316546,87.68566552637891,90.59885945401963,EUR,Opel Astra,748547688,1,1,1,3.951832601511253,Compact,5.190724494721431,,Automatic,Unlimited km,Alamo,"Aeropuerto de Barcelona-El Prat, El Prat de Llobregat, Barcelona, Spain, 08020",In Terminal,8.426940546181397,Excellent,8.874603574906851,8.727140059523906,9.010601987974878,8.730605062503155,8.635604836013059,6.945756374234486,8.348544719032793,2005.740202275917,2023-07-23 05:05:17,device=Pixel 4&amp;network_type=wifi&amp;languagecode=en&amp;display=normal_xxhdpi&amp;cor=ES&amp;currency=EUR,4275335</w:t>
        <w:br/>
        <w:t>Malpensa Airport,MXP,IT,Milan,1.9585048892003583,2023-07-19,10:00,2023-07-25,10:00,0.0,109.80761403805491,114.46175441458738,115.20261554161546,EUR,Toyota Yaris Hybrid,748547689,1,1,1,3.979985940490334,Economy,4.993114401775025,,Automatic,Unlimited km,Noleggiare,"51 Via Facchinetti, 51, Somma Lombardo, Italy, 21019",Shuttle Bus,5.372062464317469,,6.7764770973428625,7.1846888891845895,6.634212420172033,5.122584776840456,4.211465426372501,3.8370411739419246,5.610455137094634,523.0726689675771,2023-07-23 05:05:17,device=Pixel 4&amp;network_type=wifi&amp;languagecode=en&amp;display=normal_xxhdpi&amp;cor=IT&amp;currency=EUR,4275336</w:t>
        <w:br/>
        <w:t>Frankfurt am Main Airport,FRA,DE,Frankfurt,2.000257881400857,2023-07-25,10:00,2023-07-22,10:00,0.0,338.1286529819261,332.1386100224271,338.17411427070687,EUR,Nissan X-Trail,748547690,1,1,1,3.8926167024240383,Standard,4.8804534724664785,,Manual,500 kilometres per rental,Buchbinder,"Frankfurt Airport, Terminal 1 - Area A, Frankfurt am Main, Germany, 60547",In Terminal,8.453457197797865,Excellent,9.547404053327387,8.88846933576823,9.339565201379697,9.102627678030426,7.45231177328207,7.16525256211169,7.362612662795684,272.75451647821995,2023-07-23 05:05:17,device=Pixel 4&amp;network_type=wifi&amp;languagecode=en&amp;display=normal_xxhdpi&amp;cor=DE&amp;currency=EUR,4275337</w:t>
        <w:br/>
        <w:t>Adolfo Suárez Madrid–Barajas Airport,MAD,ES,Madrid,1.9990479799180565,2023-07-25,10:00,2023-08-01,10:00,0.0,85.57337799783545,84.34597521594002,83.78092279679024,EUR,Opel Mokka,748547691,1,1,1,3.8999434162812876,Compact,4.930951371166535,,Manual,Unlimited km,Hertz,"Avenida de la Hispanidad, Madrid, Spain, 28042",In Terminal,7.417690840912274,Very good,8.424754392962623,8.485398588306154,8.603408183949329,7.324667780822236,8.259745723259375,6.413392762237129,6.954728248491561,995.6148879255124,2023-07-23 05:05:17,device=Pixel 4&amp;network_type=wifi&amp;languagecode=en&amp;display=normal_xxhdpi&amp;cor=ES&amp;currency=EUR,4275338</w:t>
        <w:br/>
        <w:t>Malpensa Airport,MXP,IT,Milan,1.9595423130946295,2023-08-01,10:00,2023-07-21,10:00,0.0,61.65495659794647,60.379155529239036,64.099441106937,EUR,Seat Ibiza,748547692,1,1,1,3.9760394582939065,Economy,5.135762137547411,,Manual,Unlimited km,Ecovia,"90, Via Europa, Milan Malpensa Airport, King Parking, Departure Area Exit 16, Lonate Pozzolo, Italy, 21015",Shuttle Bus,6.9029587038072835,Good,8.00057773230519,7.062591136705136,7.897533117056526,6.844656447296574,5.464764327903614,4.758738640481449,7.157507526836686,1276.3932238158063,2023-07-23 05:05:17,device=Pixel 4&amp;network_type=wifi&amp;languagecode=en&amp;display=normal_xxhdpi&amp;cor=IT&amp;currency=EUR,4275339</w:t>
        <w:br/>
        <w:t>Dublin Airport,DUB,IE,Dublin,2.016755139110115,2023-07-22,10:00,2023-08-02,10:00,0.0,215.08815783783442,204.32852683744892,214.07754869035932,EUR,Opel Astra,748547693,1,1,1,4.120138713785585,Compact,4.7818272455584685,,Manual,Unlimited mileage,Enterprise,"Terminal 2 Arrivals, Dublin Aiport, Dublin, Ireland, K67W6K5",In Terminal,8.407973099317347,Excellent,9.307800187451187,8.430044363999485,9.238017148711911,8.782662654192487,9.07259446145778,8.067017590594787,8.237296440948981,736.6299953613798,2023-07-23 05:05:17,device=Pixel 4&amp;network_type=wifi&amp;languagecode=en&amp;display=normal_xxhdpi&amp;cor=IE&amp;currency=EUR,4275340</w:t>
        <w:br/>
        <w:t>Lisbon Airport,LIS,PT,Lisbon,2.0447300603182494,2023-08-01,10:00,2023-08-01,10:00,0.0,186.2017228638278,181.05454160229786,192.0950198689684,EUR,Peugeot 308 Estate,748547694,1,1,1,3.931904276486694,Compact,5.001912883631823,,Manual,Unlimited km,Turisprime,"9, Rua 1º de Maio, Figo Maduro - Prior Velho, Lisboa, Portugal, 2685-388",Shuttle Bus,7.249813597724493,Very good,8.52389940101737,8.753119342015706,8.741172077143338,7.814919765168968,7.181005057025096,6.5137513518970795,7.7522716569801196,3152.943855449079,2023-07-23 05:05:17,device=Pixel 4&amp;network_type=wifi&amp;languagecode=en&amp;display=normal_xxhdpi&amp;cor=PT&amp;currency=EUR,4275341</w:t>
        <w:br/>
        <w:t>Adolfo Suárez Madrid–Barajas Airport,MAD,ES,Madrid,2.1385300920402224,2023-07-27,10:00,2023-07-24,10:00,0.0,169.9050954565466,167.166607161528,170.53479942010935,EUR,BMW X1,748547695,1,1,1,4.118482706768867,Intermediate,4.9273420212612535,,Automatic,600 kilometres per rental,OK Mobility,"394, Avenida de Aragón, Madrid, Spain, 28022",Shuttle Bus,7.207837533648003,Very good,8.402619868949259,8.717274600201565,7.669852486626084,7.429014499548545,6.906934702851474,6.134022841186771,7.942525365716762,3162.50768856984,2023-07-23 05:05:17,device=Pixel 4&amp;network_type=wifi&amp;languagecode=en&amp;display=normal_xxhdpi&amp;cor=ES&amp;currency=EUR,4275342</w:t>
        <w:br/>
        <w:t>Josep Tarradellas Barcelona–El Prat Airport,BCN,ES,Barcelona,2.037805371509018,2023-07-21,10:00,2023-07-30,10:00,0.0,102.22734375746805,108.13318214396466,103.93714660797252,EUR,Fiat 500,748547696,1,1,1,1.9772010038458105,Mini,4.063107586040192,,Manual,700 kilometres per rental,Flizzr,"Aeropuerto de Barcelona-El Prat, Terminal 1 &amp; 2 Llegadas, Barcelona, Spain, 08820",In Terminal,8.497396683253056,Excellent,9.414443894661456,9.249896236770804,8.922009260120523,9.247705460093691,6.836682289493317,7.380506063961419,7.545579314555485,95.81593771182865,2023-07-23 05:05:17,device=Pixel 4&amp;network_type=wifi&amp;languagecode=en&amp;display=normal_xxhdpi&amp;cor=ES&amp;currency=EUR,4275343</w:t>
        <w:br/>
        <w:t>Josep Tarradellas Barcelona–El Prat Airport,BCN,ES,Barcelona,1.9354067271242,2023-07-26,10:00,2023-07-29,10:00,0.0,152.03725341673075,164.47144877144308,157.50740543878425,EUR,Ford Kuga Hybrid,748547697,1,1,1,4.133043137665251,Compact,5.114092179879053,,Automatic,500 kilometres per rental,Record Go,"Barcelona El Prat airport, Aeropuerto Josep Tarradellas Barcelona-El Prat, Barcelona, Spain, 08820",In Terminal,7.87205192204692,Very good,9.060674301401558,7.643002214785698,9.048183706314925,7.881602564527419,8.376527355240318,6.663178840452895,7.6453461633201965,6568.712529744522,2023-07-23 05:05:17,device=Pixel 4&amp;network_type=wifi&amp;languagecode=en&amp;display=normal_xxhdpi&amp;cor=ES&amp;currency=EUR,4275344</w:t>
        <w:br/>
        <w:t>Amsterdam Airport Schiphol,AMS,NL,Amsterdam,1.91992476343755,2023-07-20,10:00,2023-08-01,10:00,0.0,147.43372858441955,152.7482363623582,152.43458046130976,EUR,Kia Picanto,748547698,1,1,1,,Mini,4.158836104285768,,Manual,400 kilometres per rental,Flizzr,"22, Aankomstpassage, Schiphol Plaza, Amsterdam, Holland, 1118 AX",In Terminal,8.589537492811493,Excellent,9.377437689857818,8.979554832715571,9.878115460768933,8.440170929539674,6.997505218608638,7.079097631449184,8.081165122297284,412.1345606904876,2023-07-23 05:05:17,device=Pixel 4&amp;network_type=wifi&amp;languagecode=en&amp;display=normal_xxhdpi&amp;cor=NL&amp;currency=EUR,4275345</w:t>
        <w:br/>
        <w:t>Malpensa Airport,MXP,IT,Milan,1.9509450190627227,2023-07-20,10:00,2023-07-29,10:00,0.0,133.02075517923953,148.81635973309923,150.85289151250362,EUR,Toyota Auris,748547699,1,1,1,3.9239522758798087,Compact,5.020845383398882,,Automatic,Unlimited km,Noleggiare,"51 Via Facchinetti, 51, Somma Lombardo, Italy, 21019",Shuttle Bus,5.58278786175731,,6.810405619803809,6.990310754520868,6.559549516993263,5.129813031533419,4.187187671629918,3.656896494095508,5.4597603206489005,532.5602828315966,2023-07-23 05:05:17,device=Pixel 4&amp;network_type=wifi&amp;languagecode=en&amp;display=normal_xxhdpi&amp;cor=IT&amp;currency=EUR,4275346</w:t>
        <w:br/>
        <w:t>Zurich Airport,ZRH,CH,Zürich,2.0404641640599674,2023-07-19,10:00,2023-07-20,10:00,0.0,222.75716523167281,239.21615013370584,234.0225071510904,CHF,Mazda MX-30,748547700,1,1,1,5.152623063478389,Compact,5.100572804935593,,Automatic,Unlimited km,Alamo,"Rondellstrasse, Kloten, Zurich, Switzerland, 8058",In Terminal,7.356836921311829,Very good,7.980358877296673,7.697677306045779,9.18801692512191,7.73049468161212,7.442214112125004,6.404165338805972,7.149708343478381,3154.906536323859,2023-07-23 05:05:17,device=Pixel 4&amp;network_type=wifi&amp;languagecode=en&amp;display=normal_xxhdpi&amp;cor=CH&amp;currency=CHF,4275347</w:t>
        <w:br/>
        <w:t>Dublin Airport,DUB,IE,Dublin,2.0044496284848634,2023-07-25,10:00,2023-07-30,10:00,0.0,186.36163553004428,172.0439756720796,177.7229369370798,EUR,Ford Focus Estate,748547701,1,1,1,4.055257591988995,Compact,4.828138815735931,,Manual,Unlimited km,Carhire,"Dublin Airport, Arrivals Hall, Dublin, Ireland, K67 A7P4",Car Rental Centre,7.784087211970456,Very good,9.646952838123502,8.723638673647718,8.893443676035108,7.7247258651116155,8.27302980341085,6.310313605654623,7.1019942712031785,13519.198198951794,2023-07-23 05:05:17,device=Pixel 4&amp;network_type=wifi&amp;languagecode=en&amp;display=normal_xxhdpi&amp;cor=IE&amp;currency=EUR,4275348</w:t>
        <w:br/>
        <w:t>Josep Tarradellas Barcelona–El Prat Airport,BCN,ES,Barcelona,1.9226211205019605,2023-07-30,10:00,2023-07-31,10:00,0.0,78.45882130819393,74.56347347643548,78.25942786109852,EUR,Renault Megane,748547702,1,1,1,3.984921303068926,Compact,4.885502798643015,,Manual,320 kilometres per rental,Firefly,"Aeropuerto de Barcelona-El Prat, Terminal 2, Barcelona, Spain, 08820",In Terminal,7.2156129981319435,Very good,8.672564235963101,8.418376947874213,8.473902991666108,6.802100371768169,6.623193410702481,6.659365027662485,6.940676965519375,9995.754411214604,2023-07-23 05:05:17,device=Pixel 4&amp;network_type=wifi&amp;languagecode=en&amp;display=normal_xxhdpi&amp;cor=ES&amp;currency=EUR,4275349</w:t>
        <w:br/>
        <w:t>Heathrow Airport,LHR,GB,London,1.9479521578284134,2023-07-22,10:00,2023-08-03,10:00,0.0,184.01663399899974,182.84243004684316,180.0915100108414,GBP,Vauxhall Corsa,748547703,1,1,1,2.0186321271845866,Economy,4.156935853057342,,Automatic,Unlimited mileage,Enterprise,"Northern Perimeter Road, Hounslow, London, UK, TW6 2RY",Shuttle Bus,8.769202174790667,Excellent,8.349862059261433,7.920037044977347,9.19998972914965,8.502782766287105,8.674624635259358,7.588189624056222,7.921593732219567,1999.256265413755,2023-07-23 05:05:17,device=Pixel 4&amp;network_type=wifi&amp;languagecode=en&amp;display=normal_xxhdpi&amp;cor=GB&amp;currency=GBP,4275350</w:t>
        <w:br/>
        <w:t>Charles de Gaulle Airport,CDG,FR,Paris,2.064903211303332,2023-07-27,10:00,2023-07-29,10:00,0.0,203.81915879851462,200.7013131598584,207.06564486938098,EUR,Peugeot 308 Estate,748547704,1,1,1,4.054853184171604,Compact,4.842377757823496,,Manual,Unlimited km,Hertz,"Aéroport de Paris-Charles-de-Gaulle, Roissy-en-France, France, 93290",In Terminal,7.145072686084347,Very good,7.9261089584589675,7.872324983042841,8.570804052944661,7.171176712056562,7.379342871388309,5.645440764117379,6.055289740395997,1157.7104138462262,2023-07-23 05:05:17,device=Pixel 4&amp;network_type=wifi&amp;languagecode=en&amp;display=normal_xxhdpi&amp;cor=FR&amp;currency=EUR,4275351</w:t>
        <w:br/>
        <w:t>Malpensa Airport,MXP,IT,Milan,2.0771688808449698,2023-07-18,10:00,2023-07-20,10:00,0.0,66.03928135817063,67.62467434359388,69.16247530681218,EUR,Nissan Juke,748547705,1,1,1,3.995680076125792,Compact,5.344729587473739,,Manual,Unlimited km,OK Mobility,"Milan Malpensa Airport, Lonate Pozzolo, Italy, 21010",In Terminal,7.08022906673488,Good,7.277463061103909,7.213278532444756,8.994898058645248,6.007259995966549,6.76943220123871,5.2106430946297175,6.363473608372485,1231.1209069640474,2023-07-23 05:05:17,device=Pixel 4&amp;network_type=wifi&amp;languagecode=en&amp;display=normal_xxhdpi&amp;cor=IT&amp;currency=EUR,4275352</w:t>
        <w:br/>
        <w:t>Dublin Airport,DUB,IE,Dublin,1.8678237401727926,2023-07-24,10:00,2023-07-23,10:00,0.0,232.79363296938283,229.68817467793676,219.7506417398055,EUR,Ford Focus,748547706,1,1,1,3.964198339408234,Compact,4.929667025591648,,Automatic,Unlimited km,Europcar,"Arrivals Hall, Dublin, Ireland, K67 A7P4",Car Rental Centre,7.689175358776908,Very good,9.184038176652923,8.324296263330053,8.536338275902157,7.63817305286119,8.009060691416293,5.795627027860525,6.497182977339852,1944.2452522974093,2023-07-23 05:05:17,device=Pixel 4&amp;network_type=wifi&amp;languagecode=en&amp;display=normal_xxhdpi&amp;cor=IE&amp;currency=EUR,4275353</w:t>
        <w:br/>
        <w:t>Dublin Airport,DUB,IE,Dublin,2.0166747083945715,2023-07-29,10:00,2023-08-01,10:00,0.0,446.8915090062383,413.4826314600915,396.4628729779304,EUR,Volvo S60,748547707,1,1,1,4.11067744122001,Premium,5.00590668540493,,Automatic,Unlimited km,Carhire,"Dublin Airport, Arrivals Hall, Dublin, Ireland, K67 A7P4",Car Rental Centre,7.884930735403593,Very good,9.89476214462812,8.372025641718702,8.692886076577718,8.119099975686943,8.254651112367421,6.485846822949208,7.2451341594898295,13507.287512739458,2023-07-23 05:05:17,device=Pixel 4&amp;network_type=wifi&amp;languagecode=en&amp;display=normal_xxhdpi&amp;cor=IE&amp;currency=EUR,4275354</w:t>
        <w:br/>
        <w:t>Orly Airport,ORY,FR,Paris,2.0514389102112243,2023-07-30,10:00,2023-07-22,10:00,0.0,303.9160621868252,288.27492041018706,285.523934757141,EUR,Opel Insignia,748547708,1,1,1,4.104859272666979,Intermediate,5.072300804550338,,Automatic,Unlimited km,Enterprise,"Aéroport de Paris-Orly, Paris, France, 94390",In Terminal,8.143120905279613,Excellent,9.226860203796118,8.617395442473272,8.73558985767195,9.077140824077805,8.764773852309132,6.992622085833483,7.922093984039429,392.51334824090907,2023-07-23 05:05:17,device=Pixel 4&amp;network_type=wifi&amp;languagecode=en&amp;display=normal_xxhdpi&amp;cor=FR&amp;currency=EUR,4275355</w:t>
        <w:br/>
        <w:t>Istanbul Airport,IST,TR,Istanbul,1.9801044968678096,2023-07-26,10:00,2023-08-01,10:00,0.0,2996.533062444208,2926.932468943133,2964.8065439971983,TRY,Fiat Egea,748547709,1,1,1,4.125786339719853,Compact,4.8566652628364935,,Manual,Unlimited km,Enterprise,"Istanbul Grand Airport  Domestic Terminal, Tayakadın Mah, Ulubatlı Hasan Cd. No. 255, Arnavutköy. İstanbul, Turkey",In Terminal,7.847155603048805,Very good,8.010542543497097,7.777674000416584,9.285666496356408,7.478003560329672,7.928736247146368,7.65301433508996,6.7286710657656155,693.1294518645624,2023-07-23 05:05:17,device=Pixel 4&amp;network_type=wifi&amp;languagecode=en&amp;display=normal_xxhdpi&amp;cor=TR&amp;currency=TRY,4275356</w:t>
        <w:br/>
        <w:t>Adolfo Suárez Madrid–Barajas Airport,MAD,ES,Madrid,2.0621558416257244,2023-08-01,10:00,2023-08-01,10:00,0.0,304.30498981033867,283.08405158667944,291.86129730325246,EUR,Renault Scenic,748547710,1,1,1,5.316845140357219,Intermediate,5.06885051526015,,Automatic,Unlimited km,Enterprise,"Aeropuerto Adolfo Suárez Madrid-Barajas, T1-T4, Madrid, Spain, 28042",In Terminal,8.38466096860151,Excellent,8.683378829302235,8.211350699785175,8.560484504271063,8.494967905452853,8.339109936337051,7.618612257995568,8.039556300537006,1152.9480599076205,2023-07-23 05:05:17,device=Pixel 4&amp;network_type=wifi&amp;languagecode=en&amp;display=normal_xxhdpi&amp;cor=ES&amp;currency=EUR,4275357</w:t>
        <w:br/>
        <w:t>Charles de Gaulle Airport,CDG,FR,Paris,2.1064564478044567,2023-07-28,10:00,2023-07-20,10:00,0.0,228.2881871399386,228.19431841484788,237.94463391430898,EUR,Renault Clio,748547711,1,1,1,4.037866564578737,Economy,5.151414210198872,,Manual,Unlimited km,Avis,"Aéroport de Paris-Charles-de-Gaulle, Roissy-en-France, France, 95711",In Terminal,8.077243709662813,Excellent,8.694535789740232,8.585666898942417,9.528057481930771,8.596464183235579,8.593725543688992,6.458235039720553,7.813826392695255,2181.922740822178,2023-07-23 05:05:17,device=Pixel 4&amp;network_type=wifi&amp;languagecode=en&amp;display=normal_xxhdpi&amp;cor=FR&amp;currency=EUR,4275358</w:t>
        <w:br/>
        <w:t>Adolfo Suárez Madrid–Barajas Airport,MAD,ES,Madrid,2.0619417579710575,2023-07-24,10:00,2023-07-21,10:00,0.0,69.26291081026142,69.80061598323219,71.50541246079524,EUR,Kia Ceed,748547712,1,1,1,4.255133457101316,Compact,4.914415711364681,,Manual,Unlimited km,Centauro,"17, Calle Trespaderne, Madrid, Spain, 28042",Shuttle Bus,8.7447978436986,Excellent,8.762591392541273,9.03665289399677,9.576654098409687,9.156657735189127,7.968703929596204,7.79888516876431,8.674435190198812,2755.303789517367,2023-07-23 05:05:17,device=Pixel 4&amp;network_type=wifi&amp;languagecode=en&amp;display=normal_xxhdpi&amp;cor=ES&amp;currency=EUR,4275359</w:t>
        <w:br/>
        <w:t>Munich Airport,MUC,DE,Munich,2.02571886865434,2023-07-19,10:00,2023-08-01,10:00,0.0,259.19603046092595,254.509390848244,254.91562355608167,EUR,Seat Leon,748547713,1,1,1,5.2417813284379156,Compact,4.888170204259154,,Manual,Unlimited km,Avis,"Terminalstraße Mitte, München, Germany, 85356",Car Rental Centre,7.8827793976907925,Excellent,9.326313345212778,8.780048014057874,9.75624688939104,8.411107313789225,8.841057263911765,8.028699154808974,7.252977154737135,2430.9634346157445,2023-07-23 05:05:17,device=Pixel 4&amp;network_type=wifi&amp;languagecode=en&amp;display=normal_xxhdpi&amp;cor=DE&amp;currency=EUR,4275360</w:t>
        <w:br/>
        <w:t>Adolfo Suárez Madrid–Barajas Airport,MAD,ES,Madrid,1.9472050736381246,2023-07-24,10:00,2023-08-03,10:00,0.0,121.40763506086218,119.16966556682137,120.55319355366397,EUR,Peugeot 2008,748547714,1,1,1,4.1982803116932725,Compact,5.171141047754302,,Manual,700 kilometres per rental,Europcar,"Madrid Airport, T1, Madrid, Spain, 28042",In Terminal,8.406384075417922,Excellent,8.616971137048846,7.800626278830445,9.421550516316518,7.7436739249129305,8.437902687943504,7.410606943800755,7.424068420302684,1157.3365946137278,2023-07-23 05:05:17,device=Pixel 4&amp;network_type=wifi&amp;languagecode=en&amp;display=normal_xxhdpi&amp;cor=ES&amp;currency=EUR,4275361</w:t>
        <w:br/>
        <w:t>Malpensa Airport,MXP,IT,Milan,2.1034606422019704,2023-07-23,10:00,2023-07-31,10:00,0.0,77.4862713630681,74.32920680502531,77.81343396850598,EUR,Renault Captur,748547715,1,1,1,4.058859592541385,Standard,4.854871992453499,,Automatic,Unlimited km,OK Mobility,"Milan Malpensa Airport, Lonate Pozzolo, Italy, 21010",In Terminal,6.68985884866732,Good,7.339088511782569,7.027213877535668,9.094223214136028,6.1258980267886525,6.765922537710842,5.206139751456729,6.760602915928508,1220.4850526730077,2023-07-23 05:05:17,device=Pixel 4&amp;network_type=wifi&amp;languagecode=en&amp;display=normal_xxhdpi&amp;cor=IT&amp;currency=EUR,4275362</w:t>
      </w:r>
    </w:p>
    <w:p>
      <w:r>
        <w:rPr>
          <w:rFonts w:ascii="Consolas" w:hAnsi="Consolas"/>
          <w:sz w:val="14"/>
        </w:rPr>
        <w:t>Malpensa Airport,MXP,IT,Milan,1.944048259130817,2023-07-22,10:00,2023-07-21,10:00,0.0,268.80909124061833,248.00958752883943,269.4692834221608,EUR,BMW 3 Series,748547716,1,1,1,5.150310745262059,Full-size,4.89686835237236,,Automatic,Unlimited km,Noleggiare,"51 Via Facchinetti, 51, Somma Lombardo, Italy, 21019",Shuttle Bus,5.266648235855274,,6.992097228670762,7.29615326318088,6.414175184074851,5.165634822885343,4.243606603021367,3.7080895507507754,5.545699678624038,559.207374310838,2023-07-23 05:05:17,device=Pixel 4&amp;network_type=wifi&amp;languagecode=en&amp;display=normal_xxhdpi&amp;cor=IT&amp;currency=EUR,4275363</w:t>
        <w:br/>
        <w:t>Adolfo Suárez Madrid–Barajas Airport,MAD,ES,Madrid,2.0334126387094713,2023-07-24,10:00,2023-07-31,10:00,0.0,86.27237402307989,85.09757532972225,84.18082534149487,EUR,Ford Focus,748547717,1,1,1,4.204697125234364,Compact,5.148697778259885,,Manual,Unlimited km,Thrifty,"Avenida de la Hispanidad, Madrid, Spain, 28042",In Terminal,7.506951321414349,Very good,8.321306136559238,7.986037452831448,8.69902244710391,7.199762537441831,6.2873098071892315,6.6050319661328185,6.736693703797621,452.2186279208128,2023-07-23 05:05:17,device=Pixel 4&amp;network_type=wifi&amp;languagecode=en&amp;display=normal_xxhdpi&amp;cor=ES&amp;currency=EUR,4275364</w:t>
        <w:br/>
        <w:t>Munich Airport,MUC,DE,Munich,1.9629743909909396,2023-07-22,10:00,2023-07-24,10:00,0.0,229.3177747999737,221.26009581529217,224.42139198200195,EUR,Volkswagen Golf,748547718,1,1,1,3.8720350920619535,Compact,5.110896616608307,,Manual,600 kilometres per rental,Europcar,"Terminalstraße Mitte, Airportcenter, Ebene 3, München, Germany, 85356",Car Rental Centre,7.697166828040253,Very good,8.587021465778442,8.492286557123316,8.406322559416264,7.827266977069485,8.039306499628312,6.675646881225816,6.7621119395493405,3674.8829804711468,2023-07-23 05:05:17,device=Pixel 4&amp;network_type=wifi&amp;languagecode=en&amp;display=normal_xxhdpi&amp;cor=DE&amp;currency=EUR,4275365</w:t>
        <w:br/>
        <w:t>Munich Airport,MUC,DE,Munich,1.9384577493499529,2023-07-27,10:00,2023-07-24,10:00,0.0,261.2285257556124,268.0939898709746,279.15393686264525,EUR,Seat Leon Estate,748547719,1,0,1,3.996872232976542,Compact,5.172515006800027,,Manual,Unlimited km,Avis,"Terminalstraße Mitte, München, Germany, 85356",Car Rental Centre,8.541659436988638,Excellent,8.809415291221791,9.181938723799036,10.06733920318357,8.021170549220749,8.412828763109848,7.843471874268921,6.764129304671746,2428.5317799783825,2023-07-23 05:05:17,device=Pixel 4&amp;network_type=wifi&amp;languagecode=en&amp;display=normal_xxhdpi&amp;cor=DE&amp;currency=EUR,4275366</w:t>
        <w:br/>
        <w:t>Frankfurt am Main Airport,FRA,DE,Frankfurt,2.080153856730105,2023-07-22,10:00,2023-07-20,10:00,0.0,79.94366935233464,75.12021963393877,77.3501704839275,EUR,Skoda Scala,748547720,1,1,1,4.034484610975312,Compact,4.846970930945309,,Manual,Unlimited km,Wheego,"Frankfurt Airport, T1, Frankfurt, Germany, 60547",In Terminal,7.595727734233766,Very good,9.0074316602781,9.72807096344489,6.794231227490642,7.70439118824954,5.281118668137088,5.68723422721886,8.792094491209792,51.43559437755992,2023-07-23 05:05:17,device=Pixel 4&amp;network_type=wifi&amp;languagecode=en&amp;display=normal_xxhdpi&amp;cor=DE&amp;currency=EUR,4275367</w:t>
        <w:br/>
        <w:t>Orly Airport,ORY,FR,Paris,2.0839074185456012,2023-07-23,10:00,2023-07-31,10:00,0.0,181.28895759686216,186.86549943262054,186.94492890558473,EUR,Citroen C4,748547721,1,1,1,4.145696019798795,Compact,4.850745173137611,,Automatic,Unlimited km,Thrifty,"Aéroport de Paris-Orly, Paris, France, 94547",In Terminal,7.626359300928589,Very good,7.575758663525516,7.877305369025223,8.702221053474489,7.282205649102248,7.164431569516274,6.597655640538594,6.776059454875484,378.06336568194,2023-07-23 05:05:17,device=Pixel 4&amp;network_type=wifi&amp;languagecode=en&amp;display=normal_xxhdpi&amp;cor=FR&amp;currency=EUR,4275368</w:t>
        <w:br/>
        <w:t>Lisbon Airport,LIS,PT,Lisbon,1.9351412324354142,2023-07-18,10:00,2023-08-02,10:00,0.0,108.76868883443088,107.2868233441923,112.59418383987418,EUR,Peugeot 3008,748547722,1,1,1,4.087766514380259,Intermediate,5.052218719862259,,Manual,Unlimited km,Green Motion,"Lisbon Airport, Rua General Humberto Delgado Nº2, R/C Esq 2685-337 Prior Velho., Lisbon, Portugal, 2685-337",Shuttle Bus,7.762345485962772,Very good,9.477211603350495,7.849649125685668,7.645665125188582,8.23374151089099,7.710272432270184,6.549199175547132,7.379664758789435,304.14359350778193,2023-07-23 05:05:17,device=Pixel 4&amp;network_type=wifi&amp;languagecode=en&amp;display=normal_xxhdpi&amp;cor=PT&amp;currency=EUR,4275369</w:t>
        <w:br/>
        <w:t>Lisbon Airport,LIS,PT,Lisbon,2.029312006714292,2023-07-26,10:00,2023-07-31,10:00,0.0,339.7775738993411,339.2545091926468,311.351908949369,EUR,BMW 3 Series,748547723,1,1,1,4.112082713978622,Premium,5.079511260438788,,Automatic,Unlimited km,Guerin,"Alameda das Comunidades Portuguesas, Lisboa, Portugal, 1700-008",In Terminal,8.592004012987166,Excellent,9.510477719780015,8.865058623206949,9.317753783917237,9.127026007594148,8.904891573219906,7.372253754960033,8.289000183630815,6245.563718424068,2023-07-23 05:05:17,device=Pixel 4&amp;network_type=wifi&amp;languagecode=en&amp;display=normal_xxhdpi&amp;cor=PT&amp;currency=EUR,4275370</w:t>
        <w:br/>
        <w:t>Josep Tarradellas Barcelona–El Prat Airport,BCN,ES,Barcelona,1.9914097480065687,2023-07-27,10:00,2023-07-27,10:00,0.0,138.1190099656237,135.61127456194544,139.2787843645128,EUR,BMW i3,748547724,1,1,1,3.0465483286037065,Compact,4.0229641886941145,,Automatic,700 kilometres per rental,Sixt,"Aeropuerto de Barcelona-El Prat, T1 &amp; T2, Barcelona, Spain, 08820",In Terminal,8.634857872890128,Excellent,9.342945301705733,9.526094833310092,9.966171526060304,8.913121734138926,8.861936593672953,7.860138572348362,7.67668755917988,2092.975962023026,2023-07-23 05:05:17,device=Pixel 4&amp;network_type=wifi&amp;languagecode=en&amp;display=normal_xxhdpi&amp;cor=ES&amp;currency=EUR,4275371</w:t>
        <w:br/>
        <w:t>Amsterdam Airport Schiphol,AMS,NL,Amsterdam,1.9295735292538099,2023-07-28,10:00,2023-07-20,10:00,0.0,91.659003807726,92.76519711000945,93.16269144624965,EUR,Ford Fiesta,748547725,1,1,1,,Economy,4.1299320404785504,,Manual,400 kilometres per rental,Hertz,"Aankomstpassage, Aankomsthal Entrance C, Amsterdam, Holland, 1118 AA",In Terminal,7.924418870504098,Excellent,7.980613521733382,8.426012635571036,9.073362022014718,7.7969956846172765,8.290530446898188,7.000662796210909,6.775914812806446,2162.382395223782,2023-07-23 05:05:17,device=Pixel 4&amp;network_type=wifi&amp;languagecode=en&amp;display=normal_xxhdpi&amp;cor=NL&amp;currency=EUR,4275372</w:t>
        <w:br/>
        <w:t>Copenhagen Airport,CPH,DK,Copenhagen,1.9470362847517444,2023-07-25,10:00,2023-07-24,10:00,0.0,1240.592062644215,1225.950746460086,1240.4949383128971,DKK,Ford Focus Estate,748547726,1,1,1,3.8099733031196723,Compact,5.000412486042867,,Manual,200 kilometres per rental,Hertz,"5, Lufthavnsboulevarden, Car Rental Centre, København, Denmark, 2770",Shuttle Bus,8.595554643433584,Excellent,9.234052538437112,9.169693072588634,9.627259878061759,8.502409692032867,9.368735368726135,7.612789495122627,8.47181110118591,423.6436043815599,2023-07-23 05:05:17,device=Pixel 4&amp;network_type=wifi&amp;languagecode=en&amp;display=normal_xxhdpi&amp;cor=DK&amp;currency=DKK,4275373</w:t>
        <w:br/>
        <w:t>Lisbon Airport,LIS,PT,Lisbon,1.9768312873753855,2023-07-22,10:00,2023-07-30,10:00,0.0,81.97338092226657,84.68582895492402,83.50585272801115,EUR,Citroen C1,748547727,1,1,1,1.9747547741416136,Mini,4.014838385658964,,Manual,Unlimited km,Dollar,"Alameda das Comunidades Portuguesas, Lisboa, Portugal, 1700-111",In Terminal,7.452897810961859,Very good,8.310444967759915,8.24910501757234,9.501726887808077,7.834313032277175,7.35720455865559,5.926173135285053,7.112986120564858,1405.532897558438,2023-07-23 05:05:17,device=Pixel 4&amp;network_type=wifi&amp;languagecode=en&amp;display=normal_xxhdpi&amp;cor=PT&amp;currency=EUR,4275374</w:t>
        <w:br/>
        <w:t>Dublin Airport,DUB,IE,Dublin,2.0152726586899723,2023-07-28,10:00,2023-08-02,10:00,0.0,524.1425262722362,554.945607785632,543.0672077521266,EUR,Volvo XC90,748547728,1,1,1,4.1068804995750305,Premium,5.189325268028718,,Automatic,Unlimited km,Hertz,"Dublin Airport, Dublin, Ireland, K67 N8W7",In Terminal,7.80192708420268,Excellent,8.51899413509855,8.531545173410475,9.806381441456114,8.299125837658762,8.230879486632256,6.539287684163106,7.081982484797539,2353.6104106572516,2023-07-23 05:05:17,device=Pixel 4&amp;network_type=wifi&amp;languagecode=en&amp;display=normal_xxhdpi&amp;cor=IE&amp;currency=EUR,4275375</w:t>
        <w:br/>
        <w:t>Orly Airport,ORY,FR,Paris,2.121145950057508,2023-08-01,10:00,2023-07-26,10:00,0.0,241.90378302339283,247.65560887346763,233.79257275711444,EUR,Renault Captur,748547729,1,1,1,4.0040395485960945,Compact,4.875243899194,,Manual,Unlimited km,Avis,"Orly T1/2, Hall 2 Niveau 0, Return: P3 Niveau -3 Allee K, Paris, France, 94390",In Terminal,7.435785721871529,Very good,8.245810928494578,8.96444296659794,8.584007895446117,8.016300747564825,7.344990400823139,6.673470210322809,6.429878569853256,1135.8292406578787,2023-07-23 05:05:17,device=Pixel 4&amp;network_type=wifi&amp;languagecode=en&amp;display=normal_xxhdpi&amp;cor=FR&amp;currency=EUR,4275376</w:t>
        <w:br/>
        <w:t>Istanbul Airport,IST,TR,Istanbul,2.061695365577774,2023-07-27,10:00,2023-07-22,10:00,0.0,6751.702371839975,7436.410826599476,7413.260292602231,TRY,Peugeot 3008,748547730,1,1,1,3.822440750263378,Full-size,5.0464448073382755,,Automatic,1000 kilometres per rental,Garenta,"Istanbul Yeni Havalimanı, Arnavutköy/istanbul, Istanbul, Turkey, 34283",In Terminal,7.276182415795371,Very good,7.220460350189469,7.238961756772164,8.699146149575485,6.839220966823241,7.296597471719957,7.661804380010207,6.590077846228999,1313.876578825212,2023-07-23 05:05:17,device=Pixel 4&amp;network_type=wifi&amp;languagecode=en&amp;display=normal_xxhdpi&amp;cor=TR&amp;currency=TRY,4275377</w:t>
        <w:br/>
        <w:t>Josep Tarradellas Barcelona–El Prat Airport,BCN,ES,Barcelona,2.0155391110117415,2023-07-25,10:00,2023-07-25,10:00,0.0,682.6886561733221,678.2046451913707,669.809380644292,EUR,Audi A6  Estate,748547731,1,1,1,3.9410799203974127,Premium,5.054745731487417,,Automatic,700 kilometres per rental,Sixt,"5-7, Carrer de Palaudàries, Barcelona, Spain, 08004",Downtown,7.2049107216703,Very good,7.927589750889481,7.629350186671637,9.171347462788583,7.032677290994304,7.620212253888985,7.394987393753024,6.307449493299619,132.72026929405146,2023-07-23 05:05:17,device=Pixel 4&amp;network_type=wifi&amp;languagecode=en&amp;display=normal_xxhdpi&amp;cor=ES&amp;currency=EUR,4275378</w:t>
        <w:br/>
        <w:t>Adolfo Suárez Madrid–Barajas Airport,MAD,ES,Madrid,1.993384465441443,2023-07-18,10:00,2023-07-27,10:00,0.0,86.72443854595274,88.05915823853269,86.84909137801932,EUR,Toyota RAV4,748547732,1,1,1,4.242449022645409,Intermediate,4.9054998965705074,,Automatic,Unlimited km,Record Go,"Avenida de la Hispanidad, Arrivals Hall Floor -1, Madrid, Spain, 28042",In Terminal,7.4363442291718895,Very good,8.279357311679119,8.006816941678727,9.241907302310912,7.537404911631709,7.886696384694613,6.628577407720659,7.367077944805942,3884.756782618581,2023-07-23 05:05:17,device=Pixel 4&amp;network_type=wifi&amp;languagecode=en&amp;display=normal_xxhdpi&amp;cor=ES&amp;currency=EUR,4275379</w:t>
        <w:br/>
        <w:t>Heathrow Airport,LHR,GB,London,1.9026912926769233,2023-08-01,10:00,2023-07-24,10:00,0.0,147.61116108853957,145.75169074120075,149.314094405827,GBP,Volkswagen Golf,748547733,1,1,1,3.8240932115963058,Compact,5.001933231813718,,Manual,Unlimited mileage,Budget,"London Heathrow Airport T2-3-4, Northrop Road, London, UK, TW6 2QA",Shuttle Bus,8.301828756261402,Excellent,8.280033383886607,8.213927611130996,9.314348413080243,8.648355646727405,8.274400527923282,7.314588736902598,7.31182209493213,2701.9479800384984,2023-07-23 05:05:17,device=Pixel 4&amp;network_type=wifi&amp;languagecode=en&amp;display=normal_xxhdpi&amp;cor=GB&amp;currency=GBP,4275380</w:t>
        <w:br/>
        <w:t>Josep Tarradellas Barcelona–El Prat Airport,BCN,ES,Barcelona,1.9628586098098189,2023-07-23,10:00,2023-07-29,10:00,0.0,141.25631688896087,148.36765374377887,140.96507666264742,EUR,Cupra Formentor,748547734,1,1,1,3.7292021011093803,Intermediate,4.9961250401543875,,Automatic,600 kilometres per rental,OK Mobility,"2, Carrer del Segrià, El Prat de Llobregat, Barcelona, Spain, 08820",Shuttle Bus,7.89872086893568,Very good,8.598790624893086,8.39915080010848,8.431588125966835,7.778433627996382,6.76478435238575,5.573934513165351,7.618055080464007,4957.866704146503,2023-07-23 05:05:17,device=Pixel 4&amp;network_type=wifi&amp;languagecode=en&amp;display=normal_xxhdpi&amp;cor=ES&amp;currency=EUR,4275381</w:t>
        <w:br/>
        <w:t>Charles de Gaulle Airport,CDG,FR,Paris,2.0684713589913994,2023-07-23,10:00,2023-07-30,10:00,0.0,277.64566589473714,281.08652725284776,292.06037108295527,EUR,Opel Insignia,748547735,1,1,1,4.136658929036362,Intermediate,4.906731898103197,,Automatic,Unlimited km,Enterprise,"Aéroport de Paris-Charles-de-Gaulle, Terminal 1, Terminal 2C/D, Terminal 2E/F, Roissy-en-France, France, 95716",In Terminal,8.128133406714262,Very good,7.958839495966892,8.28575106556892,8.518370670391413,8.125321061128636,7.609978288264125,7.2523482085166044,7.261967548918719,621.3213358517603,2023-07-23 05:05:17,device=Pixel 4&amp;network_type=wifi&amp;languagecode=en&amp;display=normal_xxhdpi&amp;cor=FR&amp;currency=EUR,4275382</w:t>
        <w:br/>
        <w:t>Istanbul Airport,IST,TR,Istanbul,2.0570639791944156,2023-08-01,10:00,2023-07-27,10:00,0.0,7594.823400363712,7478.373769535535,7521.7671384628875,TRY,Skoda Superb,748547736,1,1,1,4.981778948860491,Standard,4.804550550291757,,Automatic,Unlimited km,Rent Go,"Istanbul Airport, No:1 Terminal Caddesi, Istanbul, Turkey, 34283",Car Rental Centre,6.2617239017582,Good,6.349667142821254,5.337412360582023,8.232212697850471,6.126900503596516,6.342655226642911,6.050360434486554,6.481622201777885,37.796538253898774,2023-07-23 05:05:17,device=Pixel 4&amp;network_type=wifi&amp;languagecode=en&amp;display=normal_xxhdpi&amp;cor=TR&amp;currency=TRY,4275383</w:t>
        <w:br/>
        <w:t>Munich Airport,MUC,DE,Munich,1.9237618234157359,2023-08-01,10:00,2023-08-02,10:00,0.0,460.964769242469,464.90205551058517,471.76746894784816,EUR,Audi Q5,748547737,1,1,1,4.069373079350898,Premium,4.873699325798508,,Automatic,600 kilometres per rental,Europcar,"Terminalstraße Mitte, Airportcenter, Ebene 3, München, Germany, 85356",Car Rental Centre,7.888095564752185,Very good,9.166892565953134,8.337237836281423,9.09500864854101,7.948958216629583,8.361353383154352,6.608101687994945,6.721584643042522,3605.594530071899,2023-07-23 05:05:17,device=Pixel 4&amp;network_type=wifi&amp;languagecode=en&amp;display=normal_xxhdpi&amp;cor=DE&amp;currency=EUR,4275384</w:t>
        <w:br/>
        <w:t>Dublin Airport,DUB,IE,Dublin,1.9825168750770827,2023-08-01,10:00,2023-07-21,10:00,0.0,197.3840685199185,200.294739296407,185.60767674923335,EUR,Skoda Citigo,748547738,1,0,1,3.0800187273019963,Economy,4.00094284402283,,Automatic,Unlimited km,Budget,"Arrivals Hall, Terminal 2, Dublin, Ireland, K67 E4P2",Car Rental Centre,7.741975227274616,Very good,8.43859300510421,7.312388187892954,8.67470292803525,7.418546982570856,7.495518981098373,6.041342365019647,6.584805503642808,6715.4328708154235,2023-07-23 05:05:17,device=Pixel 4&amp;network_type=wifi&amp;languagecode=en&amp;display=normal_xxhdpi&amp;cor=IE&amp;currency=EUR,4275385</w:t>
        <w:br/>
        <w:t>Lisbon Airport,LIS,PT,Lisbon,1.9200170764024824,2023-07-23,10:00,2023-07-26,10:00,0.0,126.67029483589529,129.72587916207064,127.40013190945513,EUR,Seat Arona,748547739,1,1,1,4.805410757881201,Compact,4.930292860780457,,Manual,Unlimited km,Dollar,"Alameda das Comunidades Portuguesas, Lisboa, Portugal, 1700-111",In Terminal,7.235917580375064,Very good,8.890987849073705,8.019889054671916,9.028236480099517,7.6432063973796165,7.146192819076233,5.768795741000487,7.3304512971200975,1345.923529929313,2023-07-23 05:05:17,device=Pixel 4&amp;network_type=wifi&amp;languagecode=en&amp;display=normal_xxhdpi&amp;cor=PT&amp;currency=EUR,4275386</w:t>
        <w:br/>
        <w:t>Istanbul Airport,IST,TR,Istanbul,2.041958791859894,2023-07-18,10:00,2023-08-03,10:00,0.0,28698.53910667931,28198.68056978083,26803.874371077334,TRY,Skoda Octavia,748547740,1,1,1,5.134916686832705,Intermediate,4.7921036391819065,,Automatic,Unlimited km,Eren Rent A Car,"Istanbul International Airport, Istanbul, Istanbul, Turkey, 34283",Meet &amp; Greet,5.219737054382839,,4.976155979118294,5.367663402202007,6.196298420951797,5.347425341651847,5.179549152829091,3.9394718077816835,5.52155715091678,121.47760794313275,2023-07-23 05:05:17,device=Pixel 4&amp;network_type=wifi&amp;languagecode=en&amp;display=normal_xxhdpi&amp;cor=TR&amp;currency=TRY,4275387</w:t>
        <w:br/>
        <w:t>Josep Tarradellas Barcelona–El Prat Airport,BCN,ES,Barcelona,2.0240781280468947,2023-07-24,10:00,2023-07-24,10:00,0.0,133.58578097166483,126.26138907312642,133.61046449565936,EUR,Opel Mokka,748547741,1,1,1,3.748990488183095,Compact,5.251164778977785,,Manual,Unlimited km,Key'n Go,"Aeropuerto de Barcelona-El Prat T1, El Prat de Llobregat, Barcelona, Spain, 8820",Car Rental Centre,7.74811578042101,Excellent,8.277322933085166,8.010043659714635,9.907441838386903,7.654192607274394,7.098229679840099,7.663447877650885,8.17629018367043,136.70626652752156,2023-07-23 05:05:17,device=Pixel 4&amp;network_type=wifi&amp;languagecode=en&amp;display=normal_xxhdpi&amp;cor=ES&amp;currency=EUR,4275388</w:t>
        <w:br/>
        <w:t>Munich Airport,MUC,DE,Munich,1.9142382293752702,2023-07-20,10:00,2023-08-01,10:00,0.0,379.24981555248957,347.6120409525511,363.12940267838417,EUR,Mercedes C-Class,748547742,1,1,1,4.040849038802025,Full-size,5.010166304183834,,Automatic,600 kilometres per rental,Europcar,"Terminalstraße Mitte, Airportcenter, Ebene 3, München, Germany, 85356",Car Rental Centre,8.299116917701225,Very good,8.382257084018184,8.239560136887892,8.983302845216738,7.765352645792848,8.343478447146019,6.84531633035912,7.207780585143892,3418.5429933165906,2023-07-23 05:05:17,device=Pixel 4&amp;network_type=wifi&amp;languagecode=en&amp;display=normal_xxhdpi&amp;cor=DE&amp;currency=EUR,4275389</w:t>
        <w:br/>
        <w:t>Copenhagen Airport,CPH,DK,Copenhagen,2.0362111037019597,2023-07-30,10:00,2023-08-02,10:00,0.0,1694.958982805743,1644.0453862503812,1598.137653168038,DKK,Seat Tarraco,748547743,1,1,1,4.097071276430864,Standard,4.9903113135526835,,Automatic,200 kilometres per rental,Hertz,"5, Lufthavnsboulevarden, Car Rental Centre, København, Denmark, 2770",Shuttle Bus,8.488978852614245,Excellent,9.071553864494351,9.200530848345924,9.215628031903613,8.65397105748999,9.108703541519393,7.153920113482609,8.415746355158268,444.98934344747545,2023-07-23 05:05:17,device=Pixel 4&amp;network_type=wifi&amp;languagecode=en&amp;display=normal_xxhdpi&amp;cor=DK&amp;currency=DKK,4275390</w:t>
        <w:br/>
        <w:t>Malpensa Airport,MXP,IT,Milan,2.0527235892235516,2023-07-22,10:00,2023-07-23,10:00,0.0,511.91632117294677,476.4463954120828,476.62449888791025,EUR,Citroen C4 Grand SpaceTourer,748547744,1,1,1,5.022641648728236,Intermediate,,,Automatic,Unlimited km,Budget,"Aeroporto di Milano Malpensa T2, Ferno, Italy, 21010",In Terminal,8.10822196919143,Very good,7.907538557476939,8.060608470212147,9.711330449389918,7.1893191885092715,7.692362703708516,7.060713158198999,6.767419767909097,2911.7345676240325,2023-07-23 05:05:17,device=Pixel 4&amp;network_type=wifi&amp;languagecode=en&amp;display=normal_xxhdpi&amp;cor=IT&amp;currency=EUR,4275391</w:t>
        <w:br/>
        <w:t>Amsterdam Airport Schiphol,AMS,NL,Amsterdam,2.04571278569263,2023-07-18,10:00,2023-07-23,10:00,0.0,410.24573466142084,466.8660920549492,422.5026353084459,EUR,Mazda 6 Estate,748547745,1,1,1,4.805880096354281,Standard,5.14961774695937,,Automatic,400 kilometres per rental,Enterprise,"Amsterdam Schiphol Airport, Schiphol Plaza Arrival Hall 22, Amsterdam, Holland, 1118 AX",In Terminal,9.36139303423737,Excellent,8.931997539400312,9.009837655137073,8.907221846489064,9.222356228239294,8.863963662688187,8.143542623803041,8.156585838589372,2156.051810926828,2023-07-23 05:05:17,device=Pixel 4&amp;network_type=wifi&amp;languagecode=en&amp;display=normal_xxhdpi&amp;cor=NL&amp;currency=EUR,4275392</w:t>
        <w:br/>
        <w:t>Zurich Airport,ZRH,CH,Zürich,1.9856721855155712,2023-07-28,10:00,2023-07-29,10:00,0.0,369.4596320919685,368.61618665276274,353.2355661445374,CHF,Audi A5 4x4 GPS,748547746,1,1,1,3.9996543969055094,Premium,5.233845890972473,,Automatic,Unlimited km,Europcar,"PARKING 3 G1, Zurich, Switzerland, 8058",Car Rental Centre,8.572540928528001,Excellent,9.012893393314323,9.08775485692788,9.775335105911903,8.880745885055292,9.06083289789767,8.346810257228045,7.942908623340325,2487.9623097683857,2023-07-23 05:05:17,device=Pixel 4&amp;network_type=wifi&amp;languagecode=en&amp;display=normal_xxhdpi&amp;cor=CH&amp;currency=CHF,4275393</w:t>
        <w:br/>
        <w:t>Orly Airport,ORY,FR,Paris,2.0357341721374413,2023-08-01,10:00,2023-07-28,10:00,0.0,271.01350449061266,273.9247809642774,281.5055038978087,EUR,BMW 1 Series,748547747,1,1,1,4.195274226880074,Compact,5.049818334615102,,Automatic,500 kilometres per rental,Sixt,"Aéroport de Paris-Orly, Paris, France, 94390",In Terminal,8.512235197618182,Excellent,8.770454346096356,8.684772383936597,9.731017001629237,8.598081813237432,8.973667424984361,8.49300232001043,7.088441417390711,1278.4328682549196,2023-07-23 05:05:17,device=Pixel 4&amp;network_type=wifi&amp;languagecode=en&amp;display=normal_xxhdpi&amp;cor=FR&amp;currency=EUR,4275394</w:t>
        <w:br/>
        <w:t>Josep Tarradellas Barcelona–El Prat Airport,BCN,ES,Barcelona,2.0577591726494773,2023-07-26,10:00,2023-07-30,10:00,0.0,108.61524893472134,112.5521465810316,113.05376698534543,EUR,Toyota Corolla  ,748547748,1,1,1,4.06607260815986,Intermediate,4.948474858080609,,Automatic,Unlimited km,Budget,"Aeropuerto de Barcelona-El Prat, BCN T1 &amp; T2 Pick up and Drop off, Barcelona, Spain, 08820",In Terminal,8.147330439669492,Excellent,9.265775995481723,8.207293207206636,9.27490097784885,7.8830595764787965,8.859238564220737,7.166786816410437,7.832110198684213,2601.725596786842,2023-07-23 05:05:17,device=Pixel 4&amp;network_type=wifi&amp;languagecode=en&amp;display=normal_xxhdpi&amp;cor=ES&amp;currency=EUR,4275395</w:t>
        <w:br/>
        <w:t>Dublin Airport,DUB,IE,Dublin,1.8718343404821303,2023-07-28,10:00,2023-08-02,10:00,0.0,409.4780604635134,386.24487608518433,357.71341160190127,EUR,BMW 3 Series,748547749,1,1,1,4.910761975378748,Full-size,4.99341696279507,,Automatic,Unlimited km,Flizzr,"Terminal 1 and 2, Dublin, Ireland, K67 N8W7",Car Rental Centre,8.155680894204945,Excellent,8.727252893906023,8.705091177187601,8.965426603713935,8.750438250425567,8.576838490398917,6.20560825886389,7.587669609288494,3322.7535873467605,2023-07-23 05:05:17,device=Pixel 4&amp;network_type=wifi&amp;languagecode=en&amp;display=normal_xxhdpi&amp;cor=IE&amp;currency=EUR,4275396</w:t>
        <w:br/>
        <w:t>Dublin Airport,DUB,IE,Dublin,2.0383289103479827,2023-07-18,10:00,2023-07-26,10:00,0.0,244.1398178198034,246.53271838865624,243.54032737700447,EUR,Toyota Avensis,748547750,1,1,1,3.997519970427568,Standard,4.948622996455939,,Automatic,Unlimited km,Thrifty,"Dublin Airport, Dublin, Ireland, K67 N8W7",Car Rental Centre,7.607238031411728,Very good,8.931587790989884,8.454315248061128,8.999283135383635,7.232840941399945,7.625631343395642,6.548618993815133,6.998858891122511,3013.2504229048154,2023-07-23 05:05:17,device=Pixel 4&amp;network_type=wifi&amp;languagecode=en&amp;display=normal_xxhdpi&amp;cor=IE&amp;currency=EUR,4275397</w:t>
        <w:br/>
        <w:t>Munich Airport,MUC,DE,Munich,1.8878032286385453,2023-07-18,10:00,2023-08-01,10:00,0.0,456.5562205008559,473.0639172477682,456.7904207804545,EUR,Ford Tourneo,748547751,1,1,1,4.115740903775031,Luxury,8.84183584997551,,Manual,400 kilometres per rental,Alamo,"Terminalstraße Mitte, München, Germany, 85356",Car Rental Centre,8.267232440555064,Excellent,9.028513664125805,8.797888691625001,9.40108376058144,8.870894821554618,8.36049032959106,8.716930234330622,8.070052992683502,1991.7141010956498,2023-07-23 05:05:17,device=Pixel 4&amp;network_type=wifi&amp;languagecode=en&amp;display=normal_xxhdpi&amp;cor=DE&amp;currency=EUR,4275398</w:t>
        <w:br/>
        <w:t>Lisbon Airport,LIS,PT,Lisbon,1.9701543471017764,2023-07-25,10:00,2023-07-25,10:00,0.0,741.4031097591403,740.4541305233837,714.0000798290255,EUR,Seat Alhambra,748547752,1,1,1,4.188477864491994,Full-size,6.9375011684911,,Manual,Unlimited km,Drive on Holidays,"Ponto de Encontro, Lisboa, Portugal, 1700-111",Shuttle Bus,7.384225443677718,Very good,8.4152367257202,7.66055711406931,7.49839828915385,7.873529387232843,7.188899672387582,5.808180025107674,7.617128322817612,6070.119852039898,2023-07-23 05:05:17,device=Pixel 4&amp;network_type=wifi&amp;languagecode=en&amp;display=normal_xxhdpi&amp;cor=PT&amp;currency=EUR,4275399</w:t>
        <w:br/>
        <w:t>Josep Tarradellas Barcelona–El Prat Airport,BCN,ES,Barcelona,1.9858793458703978,2023-07-31,10:00,2023-07-25,10:00,0.0,170.42937804491075,173.16922853272874,168.11835926899016,EUR,Opel Mokka,748547753,1,1,1,3.7884089258629157,Intermediate,5.078580069655073,,Manual,700 kilometres per rental,Keddy By Europcar,"Aeropuerto de Barcelona-El Prat, Barcelona, Spain, 08820",In Terminal,6.960136509700653,Very good,8.528044946528762,8.029906647037597,8.850133059887101,6.706650128438783,7.301744411423739,6.602619282467907,6.013240994616904,1135.177636743446,2023-07-23 05:05:17,device=Pixel 4&amp;network_type=wifi&amp;languagecode=en&amp;display=normal_xxhdpi&amp;cor=ES&amp;currency=EUR,4275400</w:t>
        <w:br/>
        <w:t>Josep Tarradellas Barcelona–El Prat Airport,BCN,ES,Barcelona,2.0346237457575875,2023-07-24,10:00,2023-07-27,10:00,0.0,120.58713285864022,128.11645936320423,123.5542095991869,EUR,Tesla Model 3,748547754,1,1,1,4.137343415236473,Premium,5.055589813711069,,Automatic,600 kilometres per rental,Hertz,"Aeropuerto de Barcelona-El Prat, T1 &amp; T2, Barcelona, Spain, 08820",In Terminal,8.234050392661333,Excellent,8.941930542442215,8.961749214302985,9.19999548003484,7.579791986049185,8.366780749293179,7.5087913023314,7.516147674292624,1210.3425989283567,2023-07-23 05:05:17,device=Pixel 4&amp;network_type=wifi&amp;languagecode=en&amp;display=normal_xxhdpi&amp;cor=ES&amp;currency=EUR,4275401</w:t>
        <w:br/>
        <w:t>Zurich Airport,ZRH,CH,Zürich,1.994531816968853,2023-07-30,10:00,2023-07-30,10:00,0.0,202.32591464462794,212.1398791237829,211.798526916928,CHF,Skoda Scala,748547755,1,1,1,5.150957993631453,Compact,5.365480163454373,,Automatic,Unlimited km,Europcar,"PARKING 3 G1, Zurich, Switzerland, 8058",Car Rental Centre,8.855696399682135,Excellent,8.693989898148102,8.939709174541864,8.802195355518684,9.037467693891033,8.714503352402758,8.324946586529713,8.072308480142489,2516.691050609751,2023-07-23 05:05:17,device=Pixel 4&amp;network_type=wifi&amp;languagecode=en&amp;display=normal_xxhdpi&amp;cor=CH&amp;currency=CHF,4275402</w:t>
        <w:br/>
        <w:t>Amsterdam Airport Schiphol,AMS,NL,Amsterdam,2.0420713110122755,2023-07-26,10:00,2023-07-22,10:00,0.0,232.3280353060759,222.5299267442525,222.93509768693457,EUR,Kia Ceed Estate,748547756,1,1,1,3.888150246662224,Compact,5.187079740212619,,Automatic,400 kilometres per rental,Alamo,"Amsterdam Schiphol Airport, Schiphol Plaza Arrival Hall 22, Amsterdam, Holland, 1118 AX",In Terminal,8.99554057703583,Excellent,9.108357028897855,9.6295321586543,10.24922202291733,9.068913904878933,8.355028899983548,8.01979615110071,7.93214364726623,1881.3325556873958,2023-07-23 05:05:17,device=Pixel 4&amp;network_type=wifi&amp;languagecode=en&amp;display=normal_xxhdpi&amp;cor=NL&amp;currency=EUR,4275403</w:t>
        <w:br/>
        <w:t>Malpensa Airport,MXP,IT,Milan,1.9701050650977696,2023-07-20,10:00,2023-07-23,10:00,0.0,126.4703528961475,123.85731296600298,126.70192213252277,EUR,Volkswagen T-Roc,748547757,1,1,1,4.060274708711862,Compact,4.699931680738219,,Automatic,Unlimited km,Locauto,"Aeroporto di Milano Malpensa T1, Ferno, Italy, 21010",In Terminal,8.38525139731725,Excellent,9.14616300931042,9.10232742273534,8.970786685447136,8.270026940270682,8.53010441029306,6.979321619830173,7.613946996021308,3770.647304947035,2023-07-23 05:05:17,device=Pixel 4&amp;network_type=wifi&amp;languagecode=en&amp;display=normal_xxhdpi&amp;cor=IT&amp;currency=EUR,4275404</w:t>
        <w:br/>
        <w:t>Malpensa Airport,MXP,IT,Milan,2.0405892476819947,2023-07-29,10:00,2023-08-02,10:00,0.0,230.98267972744443,223.58460548665866,223.03937800190232,EUR,BMW 1 Series,748547758,1,1,1,,Intermediate,5.121147248317492,,Automatic,Unlimited km,Noleggiare,"51 Via Facchinetti, 51, Somma Lombardo, Italy, 21019",Shuttle Bus,5.359270333921751,,6.621073899386255,6.975744773155359,6.563479142990574,5.0524978930884865,4.292385512168721,3.7230862487404153,5.940246857745381,552.4150963525855,2023-07-23 05:05:17,device=Pixel 4&amp;network_type=wifi&amp;languagecode=en&amp;display=normal_xxhdpi&amp;cor=IT&amp;currency=EUR,4275405</w:t>
        <w:br/>
        <w:t>Zurich Airport,ZRH,CH,Zürich,2.029507953735128,2023-07-30,10:00,2023-07-24,10:00,0.0,175.35453276337495,178.97346892546457,168.6448667085766,CHF,Toyota Aygo,748547759,1,1,1,1.9469441734510418,Mini,4.329523494159494,,Manual,Unlimited km,Thrifty,"Zurich Airport, Zurich, Switzerland, 8060",Car Rental Centre,8.351144792377877,Excellent,8.432962554581891,8.349582699449256,8.617571700534704,8.037641831589227,8.082292799285309,7.749772534724579,7.700814143420212,737.9792711120573,2023-07-23 05:05:17,device=Pixel 4&amp;network_type=wifi&amp;languagecode=en&amp;display=normal_xxhdpi&amp;cor=CH&amp;currency=CHF,4275406</w:t>
        <w:br/>
        <w:t>Josep Tarradellas Barcelona–El Prat Airport,BCN,ES,Barcelona,2.0140265672666873,2023-07-28,10:00,2023-07-24,10:00,0.0,177.3637543899611,182.48285694655897,171.62751341879252,EUR,Alfa Romeo Giulia,748547760,1,1,1,3.9839189356579117,Full-size,5.1616653122849705,,Automatic,500 kilometres per rental,Record Go,"Barcelona El Prat airport, Aeropuerto Josep Tarradellas Barcelona-El Prat, Barcelona, Spain, 08820",In Terminal,8.087885339043718,Very good,9.037006451809848,8.322338040208232,8.887736184766192,8.028561323904063,8.39511166314071,7.032958639419232,7.318656598087921,6425.121880313351,2023-07-23 05:05:17,device=Pixel 4&amp;network_type=wifi&amp;languagecode=en&amp;display=normal_xxhdpi&amp;cor=ES&amp;currency=EUR,4275407</w:t>
      </w:r>
    </w:p>
    <w:p>
      <w:r>
        <w:rPr>
          <w:rFonts w:ascii="Consolas" w:hAnsi="Consolas"/>
          <w:sz w:val="14"/>
        </w:rPr>
        <w:t>Munich Airport,MUC,DE,Munich,1.9792677389187103,2023-07-27,10:00,2023-07-30,10:00,0.0,246.09195031688108,245.99306875538275,232.35469348149007,EUR,Seat Leon,748547761,1,1,1,3.831598092307966,Compact,4.894099991667888,,Automatic,600 kilometres per rental,Europcar,"Terminalstraße Mitte, Airportcenter, Ebene 3, München, Germany, 85356",Car Rental Centre,7.761062168867264,Very good,7.9566580561132385,8.388457057269378,9.09644349139682,8.0257394191742,7.853903730510894,6.658819777762771,7.259785052123547,3496.424901178859,2023-07-23 05:05:17,device=Pixel 4&amp;network_type=wifi&amp;languagecode=en&amp;display=normal_xxhdpi&amp;cor=DE&amp;currency=EUR,4275408</w:t>
        <w:br/>
        <w:t>Istanbul Airport,IST,TR,Istanbul,1.9874467283382433,2023-07-31,10:00,2023-08-01,10:00,0.0,8185.702062630013,8531.51287404549,7752.3277068922525,TRY,BMW 3 Series,748547762,1,1,1,4.009584716709523,Premium,5.134641046058337,,Automatic,1000 kilometres per rental,Garenta,"Istanbul Yeni Havalimanı, Arnavutköy/istanbul, Istanbul, Turkey, 34283",In Terminal,7.326058026285506,Very good,6.947473773569426,7.2608541808976526,8.798703541604047,6.521971944851875,7.292835734341853,7.4248583849313485,6.356552119915824,1316.475127287409,2023-07-23 05:05:17,device=Pixel 4&amp;network_type=wifi&amp;languagecode=en&amp;display=normal_xxhdpi&amp;cor=TR&amp;currency=TRY,4275409</w:t>
        <w:br/>
        <w:t>Orly Airport,ORY,FR,Paris,1.9969861412900893,2023-07-21,10:00,2023-07-20,10:00,0.0,232.39299713721437,224.11835794429717,221.14252014260776,EUR,Peugeot 3008,748547763,1,1,1,3.9449685841163413,Intermediate,4.9565149285016314,,Automatic,Unlimited km,Hertz,"Aéroport de Paris-Orly, Paris, France, 94390",In Terminal,6.869889451021126,Good,7.778883498755452,7.733709084182428,8.450298843613933,7.0558932714809455,6.769455690761331,5.519408347427165,6.234373330249475,761.268432701813,2023-07-23 05:05:17,device=Pixel 4&amp;network_type=wifi&amp;languagecode=en&amp;display=normal_xxhdpi&amp;cor=FR&amp;currency=EUR,4275410</w:t>
        <w:br/>
        <w:t>Adolfo Suárez Madrid–Barajas Airport,MAD,ES,Madrid,1.9554350002361993,2023-07-18,10:00,2023-07-28,10:00,0.0,121.308882174075,121.52760366725292,119.84557860833019,EUR,Renault Kadjar,748547764,1,1,1,4.959688837806489,Intermediate,4.838279715733331,,Manual,Unlimited km,Thrifty,"Avenida de la Hispanidad, Madrid, Spain, 28042",In Terminal,8.084006700680021,Very good,9.551917143662369,9.146693242450649,9.00444542272921,7.121254864875931,5.9534494370983895,7.042577326696438,7.154774557273435,93.47060185687491,2023-07-23 05:05:17,device=Pixel 4&amp;network_type=wifi&amp;languagecode=en&amp;display=normal_xxhdpi&amp;cor=ES&amp;currency=EUR,4275411</w:t>
        <w:br/>
        <w:t>Copenhagen Airport,CPH,DK,Copenhagen,1.996054998868061,2023-07-24,10:00,2023-07-24,10:00,0.0,9842.384296848959,10148.170059802882,10329.720088036896,DKK,Kia Ceed,748547765,1,1,1,3.962855884235347,Compact,5.02138173844486,,Automatic,200 kilometres per rental,Avis,"2, Lufthavnsboulevarden, Car Rental Centre, København, Denmark, 2770",Shuttle Bus,8.409480841275073,Excellent,9.068415625985168,8.091418568495897,9.13337324871286,8.430485404862464,8.145698787877254,7.183824294164338,7.855219122210484,542.6286197017756,2023-07-23 05:05:17,device=Pixel 4&amp;network_type=wifi&amp;languagecode=en&amp;display=normal_xxhdpi&amp;cor=DK&amp;currency=DKK,4275412</w:t>
        <w:br/>
        <w:t>Heathrow Airport,LHR,GB,London,2.017732393718738,2023-07-20,10:00,2023-07-26,10:00,0.0,113.15682850042334,113.14341480687274,110.76035448084274,GBP,Nissan Qashqai,748547766,1,1,1,3.978568052962354,Intermediate,5.20549672982084,,Manual,400 miles per rental,Keddy By Europcar,"Northern Perimeter Road West, Hounslow, London, UK, TW6 2QE",Shuttle Bus,8.553508222160595,Excellent,8.428560181049251,8.345361143176946,9.346417667620933,8.905253233321583,8.134333369774389,7.730439327549877,8.034943464003748,2113.610416882664,2023-07-23 05:05:17,device=Pixel 4&amp;network_type=wifi&amp;languagecode=en&amp;display=normal_xxhdpi&amp;cor=GB&amp;currency=GBP,4275413</w:t>
        <w:br/>
        <w:t>Copenhagen Airport,CPH,DK,Copenhagen,2.002714372512025,2023-07-22,10:00,2023-07-31,10:00,0.0,1799.7561512391467,1828.5355904379333,1708.5100038061234,DKK,Volvo XC40,748547767,1,1,1,3.911627290851149,Standard,5.181694719005358,,Automatic,200 kilometres per rental,Hertz,"5, Lufthavnsboulevarden, Car Rental Centre, København, Denmark, 2770",Shuttle Bus,8.157093016636917,Excellent,9.849595044111611,9.058712657742454,10.2049734363671,8.511743087690276,8.35439019869872,7.038256542905419,7.9502473773583,431.6213012329404,2023-07-23 05:05:17,device=Pixel 4&amp;network_type=wifi&amp;languagecode=en&amp;display=normal_xxhdpi&amp;cor=DK&amp;currency=DKK,4275414</w:t>
        <w:br/>
        <w:t>Munich Airport,MUC,DE,Munich,1.9372822723689422,2023-07-20,10:00,2023-07-27,10:00,0.0,444.0761704234619,440.0388566577099,456.1340989208159,EUR,BMW Z4 Cabrio,748547768,1,1,1,1.8479738178647138,Premium,1.987012972685136,,Automatic,600 kilometres per rental,Sixt,"Terminalstraße Mitte, München, Germany, 85356",Car Rental Centre,7.438369886542404,Very good,8.14904921878076,8.484918842604177,9.518558644417404,6.657933933936935,7.9267498419332485,6.250806042659655,6.370486941574204,2133.398404649408,2023-07-23 05:05:17,device=Pixel 4&amp;network_type=wifi&amp;languagecode=en&amp;display=normal_xxhdpi&amp;cor=DE&amp;currency=EUR,4275415</w:t>
        <w:br/>
        <w:t>Adolfo Suárez Madrid–Barajas Airport,MAD,ES,Madrid,1.9842223084035024,2023-08-01,10:00,2023-07-22,10:00,0.0,191.52268861541455,185.86909780974645,183.26073689022576,EUR,Jaguar F-Pace,748547769,1,1,1,4.234908917163636,Premium,4.921804688905275,,Automatic,500 kilometres per rental,Alamo,"Aeropuerto Adolfo Suárez Madrid-Barajas, T1-T4, Madrid, Spain, 28042",In Terminal,8.460471575624235,Excellent,8.799629961414917,8.731226611057819,9.095178097325814,9.000899733389351,8.33000058161476,7.484100550937225,8.392241614162574,1342.7333463530738,2023-07-23 05:05:17,device=Pixel 4&amp;network_type=wifi&amp;languagecode=en&amp;display=normal_xxhdpi&amp;cor=ES&amp;currency=EUR,4275416</w:t>
        <w:br/>
        <w:t>Malpensa Airport,MXP,IT,Milan,2.0041107232382385,2023-07-30,10:00,2023-08-03,10:00,0.0,114.64272944405928,117.13157199565734,119.50896900173338,EUR,Volkswagen T-Roc,748547770,1,1,1,4.207261253373904,Compact,5.228644368572332,,Automatic,Unlimited km,Locauto,"Aeroporto di Milano Malpensa T2, Ferno, Italy, 21010",Car Rental Centre,8.259249379468102,Excellent,8.706947066450155,8.611936898304801,9.354525143377849,8.87880534416747,8.231045195603915,7.4269713954267225,8.163685452955036,3895.803449928167,2023-07-23 05:05:17,device=Pixel 4&amp;network_type=wifi&amp;languagecode=en&amp;display=normal_xxhdpi&amp;cor=IT&amp;currency=EUR,4275417</w:t>
        <w:br/>
        <w:t>Dublin Airport,DUB,IE,Dublin,1.974144218052255,2023-07-28,10:00,2023-07-29,10:00,0.0,218.76877475858885,226.64827055330548,221.33882228842762,EUR,Opel Astra,748547771,1,0,1,4.08767025812911,Compact,5.188794224005369,,Manual,Unlimited km,Sixt,"Car Rental Centre, Dublin, Ireland, K67 N8W7",Car Rental Centre,7.815400285705556,Excellent,9.08728715758496,8.1571038579898,8.945364463691762,8.509767126677712,8.651658188202491,6.325651318654993,7.219651742757006,4063.8472125173007,2023-07-23 05:05:17,device=Pixel 4&amp;network_type=wifi&amp;languagecode=en&amp;display=normal_xxhdpi&amp;cor=IE&amp;currency=EUR,4275418</w:t>
        <w:br/>
        <w:t>Adolfo Suárez Madrid–Barajas Airport,MAD,ES,Madrid,2.0123490664503385,2023-07-27,10:00,2023-07-31,10:00,0.0,317.47359551164203,339.44420675622825,325.444074901128,EUR,Renault Scenic,748547772,1,0,1,3.9530654879203753,Intermediate,4.945416245641942,,Manual,Unlimited km,Enterprise,"Aeropuerto Adolfo Suárez Madrid-Barajas, T1-T4, Madrid, Spain, 28042",In Terminal,8.125882307181014,Excellent,9.056522152880724,8.327840478024468,8.52894996364934,8.75817327509353,8.95470594490113,7.993354245660368,8.21250471495226,1086.947884075835,2023-07-23 05:05:17,device=Pixel 4&amp;network_type=wifi&amp;languagecode=en&amp;display=normal_xxhdpi&amp;cor=ES&amp;currency=EUR,4275419</w:t>
        <w:br/>
        <w:t>Orly Airport,ORY,FR,Paris,1.9694856224857746,2023-07-23,10:00,2023-07-26,10:00,0.0,480.72137651710324,497.10725987911184,481.78396806011966,EUR,Opel Vivaro,748547773,1,1,1,4.094274016526595,Standard,8.818892840333096,,Manual,500 kilometres per rental,Enterprise,"Aéroport de Paris-Orly, Paris, France, 94390",In Terminal,8.382859593047742,Excellent,8.855419295065731,8.240628450905456,8.363557946696485,8.747484359052116,8.463099717615384,6.873946442908688,7.29522802586483,393.97366822171296,2023-07-23 05:05:17,device=Pixel 4&amp;network_type=wifi&amp;languagecode=en&amp;display=normal_xxhdpi&amp;cor=FR&amp;currency=EUR,4275420</w:t>
        <w:br/>
        <w:t>Istanbul Airport,IST,TR,Istanbul,2.010409235135353,2023-07-23,10:00,2023-08-03,10:00,0.0,7705.76172952659,7943.580003134272,7440.510139583761,TRY,BMW 1 Series,748547774,1,1,1,3.7903635086782077,Compact,5.014831893326122,,Automatic,Unlimited km,Enterprise,"Istanbul Grand Airport  Domestic Terminal, Tayakadın Mah, Ulubatlı Hasan Cd. No. 255, Arnavutköy. İstanbul, Turkey",In Terminal,8.060759252096569,Very good,7.933226350973279,7.917763807028403,9.718319875478825,8.000990846036975,8.068802072025688,7.596684109221594,6.822985573021296,681.2228031313872,2023-07-23 05:05:17,device=Pixel 4&amp;network_type=wifi&amp;languagecode=en&amp;display=normal_xxhdpi&amp;cor=TR&amp;currency=TRY,4275421</w:t>
        <w:br/>
        <w:t>Istanbul Airport,IST,TR,Istanbul,2.040240259084545,2023-07-28,10:00,2023-07-26,10:00,0.0,6074.40022380297,6310.854096049011,6756.933399791175,TRY,Toyota Corolla Hybrid,748547775,1,1,1,4.110979727767722,Compact,4.892300857612845,,Automatic,3000 kilometres per rental,Sixt,"Tayakadin Mh. Terminal Cd. No1, Istanbul, Turkey, 34283",In Terminal,7.2689035454956485,Very good,7.188798333165468,6.880479522750691,9.13192363635925,7.68465269670487,7.670733256356868,7.611469729910897,6.601241979474241,457.8342718520666,2023-07-23 05:05:17,device=Pixel 4&amp;network_type=wifi&amp;languagecode=en&amp;display=normal_xxhdpi&amp;cor=TR&amp;currency=TRY,4275422</w:t>
        <w:br/>
        <w:t>Munich Airport,MUC,DE,Munich,1.9789618825779551,2023-07-27,10:00,2023-07-28,10:00,0.0,245.67760441328574,260.11896320672275,254.56788416476047,EUR,Ford Kuga,748547776,1,1,1,3.9369445893395625,Intermediate,5.231468741452224,,Manual,600 kilometres per rental,Thrifty,"Terminalstraße Mitte, München, Germany, 85356",Car Rental Centre,7.607614154038914,Very good,7.956877977175808,8.288845054290023,8.389534911694845,7.466431530906426,8.093302406149643,6.634158461422066,7.420335561750079,733.8596828745164,2023-07-23 05:05:17,device=Pixel 4&amp;network_type=wifi&amp;languagecode=en&amp;display=normal_xxhdpi&amp;cor=DE&amp;currency=EUR,4275423</w:t>
        <w:br/>
        <w:t>Charles de Gaulle Airport,CDG,FR,Paris,2.0222919541802233,2023-07-29,10:00,2023-08-01,10:00,0.0,159.35365847529437,159.35759272588845,167.88741939415317,EUR,Peugeot 2008,748547777,1,1,1,3.8406400733983164,Compact,4.965681183807342,,Manual,Unlimited km,Thrifty,"Aéroport de Paris-Charles-de-Gaulle, Roissy-en-France, France, 95700",In Terminal,7.795402422953538,Very good,7.9554565409052005,7.7716792028902875,8.2256895477323,7.544225782616592,6.697596165774244,5.692275530878951,7.265018810056745,635.8570900602749,2023-07-23 05:05:17,device=Pixel 4&amp;network_type=wifi&amp;languagecode=en&amp;display=normal_xxhdpi&amp;cor=FR&amp;currency=EUR,4275424</w:t>
        <w:br/>
        <w:t>Lisbon Airport,LIS,PT,Lisbon,2.0715385896591516,2023-07-30,10:00,2023-07-28,10:00,0.0,758.8119838611245,724.0565711915058,777.2777140693335,EUR,Mercedes CLA Estate,748547778,1,1,1,4.139293709386465,Premium,5.264638255603131,,Automatic,Unlimited km,Turisprime,"9, Rua 1º de Maio, Figo Maduro - Prior Velho, Lisboa, Portugal, 2685-388",Shuttle Bus,7.730543560934726,Very good,9.108702361433147,8.109251925808849,8.975602021917439,7.694867061902202,6.970834171304594,6.438058875805325,7.919875414565424,3044.6573822300275,2023-07-23 05:05:17,device=Pixel 4&amp;network_type=wifi&amp;languagecode=en&amp;display=normal_xxhdpi&amp;cor=PT&amp;currency=EUR,4275425</w:t>
        <w:br/>
        <w:t>Adolfo Suárez Madrid–Barajas Airport,MAD,ES,Madrid,1.9901348485642079,2023-07-29,10:00,2023-07-24,10:00,0.0,140.90949852355558,150.28487192491136,144.27931164560096,EUR,Mercedes C-Class,748547779,1,1,1,4.060838733529487,Premium,4.84986096250341,,Automatic,500 kilometres per rental,Enterprise,"Aeropuerto Adolfo Suárez Madrid-Barajas, T1-T4, Madrid, Spain, 28042",In Terminal,8.367545039988897,Excellent,9.032923690368978,8.286500731553318,8.500723541686142,9.346492393388864,8.251219419546786,7.705008922203657,7.868930903688814,1107.5280451769588,2023-07-23 05:05:17,device=Pixel 4&amp;network_type=wifi&amp;languagecode=en&amp;display=normal_xxhdpi&amp;cor=ES&amp;currency=EUR,4275426</w:t>
        <w:br/>
        <w:t>Dublin Airport,DUB,IE,Dublin,2.0382396646672425,2023-07-23,10:00,2023-07-27,10:00,0.0,215.3683004303957,211.16465899968316,210.67834082866017,EUR,Nissan Micra,748547780,1,0,1,3.941811044009224,Economy,3.8745566388545147,,Automatic,Unlimited km,Europcar,"Arrivals Hall, Dublin, Ireland, K67 A7P4",Car Rental Centre,7.474069924038358,Very good,9.175082403048766,7.999374504558603,8.454586697843661,7.058514032541382,7.75615448978309,5.505086005851943,6.854006159121971,1983.5571075422274,2023-07-23 05:05:17,device=Pixel 4&amp;network_type=wifi&amp;languagecode=en&amp;display=normal_xxhdpi&amp;cor=IE&amp;currency=EUR,4275427</w:t>
        <w:br/>
        <w:t>Adolfo Suárez Madrid–Barajas Airport,MAD,ES,Madrid,1.9663334084769304,2023-07-20,10:00,2023-07-28,10:00,0.0,56.486816939629676,56.77497925469165,57.35536715440794,EUR,Fiat Panda,748547781,1,1,1,3.9941147122112732,Mini,4.00880399205789,,Manual,500 kilometres per rental,Clickrent,"17 Calle de Lola Flores, Madrid Airport, Madrid, Spain - Mainland, 28022",Shuttle Bus,7.964969218545278,Excellent,8.485243968566992,8.616860393323913,9.216939020595436,8.203603229760901,7.2334308427999545,8.10194938268846,8.937095976799847,59.44803414182402,2023-07-23 05:05:17,device=Pixel 4&amp;network_type=wifi&amp;languagecode=en&amp;display=normal_xxhdpi&amp;cor=ES&amp;currency=EUR,4275428</w:t>
        <w:br/>
        <w:t>Lisbon Airport,LIS,PT,Lisbon,2.0150334555361935,2023-08-01,10:00,2023-08-02,10:00,0.0,145.52124267398267,133.64089048779982,146.35795335983366,EUR,Renault Megane,748547782,1,1,1,4.860623471980335,Compact,5.024849004934556,,Automatic,Unlimited km,Dollar,"Alameda das Comunidades Portuguesas, Lisboa, Portugal, 1700-111",In Terminal,7.628654577768401,Very good,8.658874814334911,8.468532469463982,8.781772849996969,7.5088615404262455,7.088116038119955,6.001648075818468,6.928003112719188,1344.069703085872,2023-07-23 05:05:17,device=Pixel 4&amp;network_type=wifi&amp;languagecode=en&amp;display=normal_xxhdpi&amp;cor=PT&amp;currency=EUR,4275429</w:t>
        <w:br/>
        <w:t>Istanbul Airport,IST,TR,Istanbul,1.9796495015017115,2023-07-25,10:00,2023-07-23,10:00,0.0,8999.148528750187,9167.8998972569,8840.956262636244,TRY,Fiat Doblo,748547783,1,1,1,4.062495453047846,Compact,4.996652654290839,,Manual,Unlimited km,Autounion,"Istanbul International Airport, Tayakadın mah. Yassıören cad. no: 150 arnavutköy, Istanbul, Istanbul, Turkey, 34076",Shuttle Bus,7.451144244962771,Very good,8.295632044640275,7.840688033362721,8.195735480651205,7.905554899417636,6.971990119912327,6.174874420273463,7.9707586386553615,174.5268436370565,2023-07-23 05:05:17,device=Pixel 4&amp;network_type=wifi&amp;languagecode=en&amp;display=normal_xxhdpi&amp;cor=TR&amp;currency=TRY,4275430</w:t>
        <w:br/>
        <w:t>Adolfo Suárez Madrid–Barajas Airport,MAD,ES,Madrid,1.8870437830489781,2023-07-28,10:00,2023-07-27,10:00,0.0,181.8369202715181,187.6986084666956,187.24924131910996,EUR,Audi A3,748547784,1,1,1,,Compact,4.8787350592488234,,Automatic,500 kilometres per rental,Enterprise,"Aeropuerto Adolfo Suárez Madrid-Barajas, T1-T4, Madrid, Spain, 28042",In Terminal,8.392422204505987,Excellent,8.475634994263457,8.315076941609975,9.260135154792989,9.259229771338315,8.191171071666691,7.517974661090054,8.243749448190853,1136.2943764811992,2023-07-23 05:05:17,device=Pixel 4&amp;network_type=wifi&amp;languagecode=en&amp;display=normal_xxhdpi&amp;cor=ES&amp;currency=EUR,4275431</w:t>
        <w:br/>
        <w:t>Istanbul Airport,IST,TR,Istanbul,2.0877424209426474,2023-07-31,10:00,2023-08-02,10:00,0.0,54601.27102114835,55553.15765802606,56057.616907133095,TRY,Peugeot 2008,748547785,1,1,1,5.055657803890334,Compact,4.967004522941718,,Automatic,Unlimited km,Eren Rent A Car,"Istanbul International Airport, Istanbul, Istanbul, Turkey, 34283",Meet &amp; Greet,5.167989063555922,,5.16948236113299,5.154516637326026,6.0041592695942505,5.24380441292678,5.1065528899102715,3.9972657383595602,5.243071307164562,121.72708264346075,2023-07-23 05:05:17,device=Pixel 4&amp;network_type=wifi&amp;languagecode=en&amp;display=normal_xxhdpi&amp;cor=TR&amp;currency=TRY,4275432</w:t>
        <w:br/>
        <w:t>Adolfo Suárez Madrid–Barajas Airport,MAD,ES,Madrid,1.9785134577991836,2023-07-22,10:00,2023-07-21,10:00,0.0,192.1980357865739,191.12458885795596,201.27274603462288,EUR,Jaguar F-Pace,748547786,1,1,1,3.742357874091476,Premium,4.925293104060853,,Automatic,500 kilometres per rental,Alamo,"Aeropuerto Adolfo Suárez Madrid-Barajas, T1-T4, Madrid, Spain, 28042",In Terminal,8.995352185204025,Excellent,8.546918386325164,8.593937858232609,9.263790028138716,9.05628694549971,8.187348804992283,7.859942059773739,8.40401150005558,1397.4642241475133,2023-07-23 05:05:17,device=Pixel 4&amp;network_type=wifi&amp;languagecode=en&amp;display=normal_xxhdpi&amp;cor=ES&amp;currency=EUR,4275433</w:t>
        <w:br/>
        <w:t>Josep Tarradellas Barcelona–El Prat Airport,BCN,ES,Barcelona,2.0287945041442477,2023-08-01,10:00,2023-07-24,10:00,0.0,100.83184264304234,102.16688582723471,99.4820909917107,EUR,Audi A3,748547787,1,1,1,,Compact,4.75262787953929,,Manual,500 kilometres per rental,Alamo,"Aeropuerto de Barcelona-El Prat, El Prat de Llobregat, Barcelona, Spain, 08020",In Terminal,8.067921948774346,Excellent,8.574218408685292,8.755967667651053,9.080973776771785,8.474245922319339,8.173432747067631,6.593056101794402,8.136072728761391,2142.154064052608,2023-07-23 05:05:17,device=Pixel 4&amp;network_type=wifi&amp;languagecode=en&amp;display=normal_xxhdpi&amp;cor=ES&amp;currency=EUR,4275434</w:t>
        <w:br/>
        <w:t>Munich Airport,MUC,DE,Munich,1.9858408276179649,2023-07-28,10:00,2023-07-20,10:00,0.0,282.62167563010007,286.0562659812463,292.4079213319862,EUR,Volkswagen Passat   ,748547788,1,1,1,3.8653762963232694,Intermediate,4.92015064961692,,Automatic,600 kilometres per rental,Alamo,"Terminalstraße Mitte, München, Germany, 85356",Car Rental Centre,8.925760350302284,Excellent,9.091286850152821,9.129196193330161,9.334663381613149,8.670636466456566,8.2522202451917,8.48949161454974,7.944627327837199,1939.2964492799613,2023-07-23 05:05:17,device=Pixel 4&amp;network_type=wifi&amp;languagecode=en&amp;display=normal_xxhdpi&amp;cor=DE&amp;currency=EUR,4275435</w:t>
        <w:br/>
        <w:t>Dublin Airport,DUB,IE,Dublin,1.936926194328147,2023-07-18,10:00,2023-07-26,10:00,0.0,562.368636023766,532.7647489207872,594.7417603487294,EUR,Opel Astra Estate,748547789,1,1,1,4.107366113615663,Compact,4.9536107129758955,,Manual,Unlimited km,Payless,"Arrivals Hall, Terminal 2, Dublin, Ireland, K67 E4P2",Car Rental Centre,7.9006750721761865,Very good,8.215164513176491,7.64231745875352,8.938222483591748,7.83213982953236,7.623879555739113,6.470984245165415,7.075360468309402,1547.0298862001675,2023-07-23 05:05:17,device=Pixel 4&amp;network_type=wifi&amp;languagecode=en&amp;display=normal_xxhdpi&amp;cor=IE&amp;currency=EUR,4275436</w:t>
        <w:br/>
        <w:t>Istanbul Airport,IST,TR,Istanbul,2.075456867706294,2023-07-19,10:00,2023-07-20,10:00,0.0,11605.061757099582,10957.145623905335,11232.942544932312,TRY,Renault Clio,748547790,1,1,1,3.992153834126201,Economy,4.774009505922255,,Automatic,Unlimited km,addCar,"Tayakadin, Terminal Cad No:1, Istanbul, Turkey, 34283",In Terminal,0.0,,0.0,0.0,0.0,0.0,0.0,0.0,0.0,0.0,2023-07-23 05:05:17,device=Pixel 4&amp;network_type=wifi&amp;languagecode=en&amp;display=normal_xxhdpi&amp;cor=TR&amp;currency=TRY,4275437</w:t>
        <w:br/>
        <w:t>Istanbul Airport,IST,TR,Istanbul,2.0398799178941807,2023-07-29,10:00,2023-08-02,10:00,0.0,7408.597548493237,7536.433324610829,7233.459812011462,TRY,Ford Kuga,748547791,1,1,1,5.328273775810839,Standard,5.133058840723301,,Automatic,Unlimited km,Rent Go,"Istanbul Airport, No:1 Terminal Caddesi, Istanbul, Turkey, 34283",Car Rental Centre,6.51510473882598,Good,6.113913432656759,5.492188379959291,7.93304068991584,6.281260043484103,6.457420635462011,6.506423182720325,5.997886418909176,36.58221375176252,2023-07-23 05:05:17,device=Pixel 4&amp;network_type=wifi&amp;languagecode=en&amp;display=normal_xxhdpi&amp;cor=TR&amp;currency=TRY,4275438</w:t>
        <w:br/>
        <w:t>Frankfurt am Main Airport,FRA,DE,Frankfurt,1.948382239170043,2023-07-27,10:00,2023-08-02,10:00,0.0,211.53153548012452,207.85337863828747,197.08023312954074,EUR,Opel Astra,748547792,1,1,1,3.933050583615272,Compact,5.253708218054989,,Manual,800 kilometres per rental,Hertz,"Frankfurt Airport, Terminal 1, Frankfurt am Main, Germany, 60549",In Terminal,8.814145910125557,Excellent,9.042648960691832,8.663148518276435,9.107979281770668,8.957194301526561,8.003520092778686,7.8591913196000585,7.421327908353854,1258.9223545535854,2023-07-23 05:05:17,device=Pixel 4&amp;network_type=wifi&amp;languagecode=en&amp;display=normal_xxhdpi&amp;cor=DE&amp;currency=EUR,4275439</w:t>
        <w:br/>
        <w:t>Zurich Airport,ZRH,CH,Zürich,2.0496195241298945,2023-07-31,10:00,2023-07-25,10:00,0.0,304.32453777755,301.3210719179657,300.1022714496011,CHF,Volkswagen Tiguan,748547793,1,1,1,3.8314964644288256,Compact,5.005909117644526,,Automatic,Unlimited km,Avis,"Flughafen Parking 3, Zurich, Switzerland, 8060",Car Rental Centre,7.914111996161376,Excellent,9.120836605576317,8.159949327285249,8.695920937785223,7.930735676829448,8.739932747176383,8.05056803238247,6.651692510207777,478.8537744511149,2023-07-23 05:05:17,device=Pixel 4&amp;network_type=wifi&amp;languagecode=en&amp;display=normal_xxhdpi&amp;cor=CH&amp;currency=CHF,4275440</w:t>
        <w:br/>
        <w:t>Adolfo Suárez Madrid–Barajas Airport,MAD,ES,Madrid,2.096743979535024,2023-07-24,10:00,2023-07-21,10:00,0.0,63.016821925248365,63.1119973094742,58.22372401982114,EUR,Opel Corsa,748547794,1,1,1,3.8980873331458286,Economy,4.797574154989871,,Manual,Unlimited km,Budget,"Aeropuerto Adolfo Suárez Madrid-Barajas, Terminal 1 or Terminal 4, Madrid, Spain, 28042",In Terminal,8.46085038887806,Excellent,9.163883172556302,9.099837107008058,8.739430803329713,8.02164150735608,8.450715979544821,8.066488811479184,7.108620607792872,217.1207919280202,2023-07-23 05:05:17,device=Pixel 4&amp;network_type=wifi&amp;languagecode=en&amp;display=normal_xxhdpi&amp;cor=ES&amp;currency=EUR,4275441</w:t>
        <w:br/>
        <w:t>Josep Tarradellas Barcelona–El Prat Airport,BCN,ES,Barcelona,2.017289901272947,2023-07-20,10:00,2023-07-28,10:00,0.0,362.1439942163966,358.68546930365164,348.355071625215,EUR,Volvo XC40,748547795,1,1,1,4.001241478411066,Standard,4.96665224421401,,Automatic,Unlimited km,Hertz,"Aeropuerto de Barcelona-El Prat, T1 &amp; T2, Barcelona, Spain, 08820",In Terminal,8.198366731437368,Excellent,9.424761048350334,8.518987100479727,9.390072192668596,7.378099149893627,8.513222904247085,7.897124200956517,7.468512171832611,1228.5032738468894,2023-07-23 05:05:17,device=Pixel 4&amp;network_type=wifi&amp;languagecode=en&amp;display=normal_xxhdpi&amp;cor=ES&amp;currency=EUR,4275442</w:t>
        <w:br/>
        <w:t>Orly Airport,ORY,FR,Paris,2.0572845247974647,2023-07-19,10:00,2023-08-01,10:00,0.0,523.2448535132178,516.1828809264163,527.38943257935,EUR,Toyota Corolla Estate,748547796,1,1,1,3.869557554063229,Compact,4.978818386641094,,Manual,500 kilometres per rental,Sixt,"Aéroport de Paris-Orly, Paris, France, 94390",In Terminal,8.839420681142876,Excellent,9.36749024344885,8.537243753486688,9.690280105955749,9.30060222553899,9.060186598424133,8.207047454398783,7.542636346353818,1229.6170253490911,2023-07-23 05:05:17,device=Pixel 4&amp;network_type=wifi&amp;languagecode=en&amp;display=normal_xxhdpi&amp;cor=FR&amp;currency=EUR,4275443</w:t>
        <w:br/>
        <w:t>Amsterdam Airport Schiphol,AMS,NL,Amsterdam,2.0807107492300285,2023-07-19,10:00,2023-07-22,10:00,0.0,553.7294101907328,546.1320311736946,572.8950017579432,EUR,Volvo V90 Estate,748547797,1,1,1,4.642107646759769,Premium,5.032691156521574,,Automatic,400 kilometres per rental,Enterprise,"Amsterdam Schiphol Airport, Schiphol Plaza Arrival Hall 22, Amsterdam, Holland, 1118 AX",In Terminal,9.105400900111176,Excellent,9.301495499210446,9.229352599395247,9.536305413353258,9.199260665960347,9.224194267075765,8.458677247370677,7.978647861693601,2073.2527488914216,2023-07-23 05:05:17,device=Pixel 4&amp;network_type=wifi&amp;languagecode=en&amp;display=normal_xxhdpi&amp;cor=NL&amp;currency=EUR,4275444</w:t>
        <w:br/>
        <w:t>Malpensa Airport,MXP,IT,Milan,1.9529723260029486,2023-07-18,10:00,2023-07-20,10:00,0.0,46.51212745817782,48.259302933118114,48.278428700269785,EUR,Renault Twingo,748547798,1,1,1,,Mini,4.216971715925936,,Manual,Unlimited km,OK Mobility,"Milan Malpensa Airport, Lonate Pozzolo, Italy, 21010",In Terminal,6.733427270478687,Good,7.199815809800826,6.904602042531551,9.385268672835997,6.189932795962177,6.3617545165930025,5.3774811348320215,6.169388023307354,1283.6124844602602,2023-07-23 05:05:17,device=Pixel 4&amp;network_type=wifi&amp;languagecode=en&amp;display=normal_xxhdpi&amp;cor=IT&amp;currency=EUR,4275445</w:t>
        <w:br/>
        <w:t>Josep Tarradellas Barcelona–El Prat Airport,BCN,ES,Barcelona,2.0359426893527366,2023-07-28,10:00,2023-07-31,10:00,0.0,356.3573256804072,358.5310703750645,355.32384951206086,EUR,BMW 2 Series,748547799,1,1,1,4.2491742519625735,Standard,4.838216036770194,,Manual,700 kilometres per rental,Sixt,"Aeropuerto de Barcelona-El Prat, T1 &amp; T2, Barcelona, Spain, 08820",In Terminal,8.935547153195873,Excellent,9.643198509077433,9.721876377238885,9.711708348408603,8.72969065292771,8.463808440304273,7.8504972753595945,8.036908046614826,1979.5779500076615,2023-07-23 05:05:17,device=Pixel 4&amp;network_type=wifi&amp;languagecode=en&amp;display=normal_xxhdpi&amp;cor=ES&amp;currency=EUR,4275446</w:t>
        <w:br/>
        <w:t>Dublin Airport,DUB,IE,Dublin,1.9181427363374446,2023-07-29,10:00,2023-07-25,10:00,0.0,241.63620143320625,218.15156974897107,244.00562032411545,EUR,Toyota Corolla,748547800,1,1,1,4.166442276872315,Compact,5.048019047633657,,Automatic,Unlimited km,Europcar,"Arrivals Hall, Dublin, Ireland, K67 A7P4",Car Rental Centre,7.294918428722162,Very good,8.309123096275282,8.413055906800478,8.423668586243899,7.093777934643247,8.137610554576348,5.435191391441856,6.411723836581167,2154.438897958371,2023-07-23 05:05:17,device=Pixel 4&amp;network_type=wifi&amp;languagecode=en&amp;display=normal_xxhdpi&amp;cor=IE&amp;currency=EUR,4275447</w:t>
        <w:br/>
        <w:t>Lisbon Airport,LIS,PT,Lisbon,1.9952003511327807,2023-07-23,10:00,2023-07-26,10:00,0.0,108.1626918176466,97.32149086645956,96.96819336623959,EUR,Volkswagen Golf,748547801,1,1,1,3.957116512150696,Compact,5.121323157630985,,Automatic,Unlimited mileage,CRC,"Lisbon Airport - Meeting Point: Terminal 1, Arrival hall, Vodafone store, Exit door 4, Drop-off: Av. Severiano Falcão, 10, 2685-378 Lisbon, Lisbon, Portugal",Meet &amp; Greet,8.139852848954412,Excellent,9.264623914363849,9.533100979526633,8.301540873349355,8.066869056423478,7.495071572146011,6.454586473634943,7.606879520586935,512.4550040109026,2023-07-23 05:05:17,device=Pixel 4&amp;network_type=wifi&amp;languagecode=en&amp;display=normal_xxhdpi&amp;cor=PT&amp;currency=EUR,4275448</w:t>
        <w:br/>
        <w:t>Dublin Airport,DUB,IE,Dublin,1.9695611139040001,2023-07-26,10:00,2023-07-25,10:00,0.0,281.4734926814521,267.75155736398887,267.86687967728005,EUR,Toyota Corolla,748547802,1,1,1,3.9311887905956744,Intermediate,5.113518577089754,,Automatic,Unlimited km,Europcar,"Arrivals Hall, Dublin, Ireland, K67 A7P4",Car Rental Centre,7.392823215221885,Very good,8.403785560461491,8.228417625625069,8.424951670328753,7.412635353069706,8.069980591577322,6.202271469948597,6.699329331636915,2081.8298432444926,2023-07-23 05:05:17,device=Pixel 4&amp;network_type=wifi&amp;languagecode=en&amp;display=normal_xxhdpi&amp;cor=IE&amp;currency=EUR,4275449</w:t>
        <w:br/>
        <w:t>Lisbon Airport,LIS,PT,Lisbon,1.9724872524908794,2023-07-25,10:00,2023-08-03,10:00,0.0,76.65061750273195,79.72205219931737,77.59859801003057,EUR,Fiat 500,748547803,1,1,1,1.9968399149967166,Mini,4.133582447139418,,Manual,Unlimited km,Guerin,"Alameda das Comunidades Portuguesas, Lisboa, Portugal, 1700-008",In Terminal,8.379014655754782,Excellent,9.485004239435723,8.52970269010728,9.094163289610831,8.6446060693287,9.010129006768679,7.544549496184954,8.052086176687506,6109.248115099422,2023-07-23 05:05:17,device=Pixel 4&amp;network_type=wifi&amp;languagecode=en&amp;display=normal_xxhdpi&amp;cor=PT&amp;currency=EUR,4275450</w:t>
        <w:br/>
        <w:t>Adolfo Suárez Madrid–Barajas Airport,MAD,ES,Madrid,1.9509358257620628,2023-07-25,10:00,2023-07-25,10:00,0.0,328.754383382026,328.3900764312303,344.8807863407531,EUR,Renault Scenic,748547804,1,1,1,5.171213684154326,Intermediate,4.999691629054612,,Automatic,Unlimited km,Alamo,"Aeropuerto Adolfo Suárez Madrid-Barajas, T1-T4, Madrid, Spain, 28042",In Terminal,8.37016813989359,Excellent,8.506138627995755,8.352374964938706,8.981540206895984,8.721835970877295,8.201617002339159,7.963376014209086,8.188888157495663,1325.4206533526726,2023-07-23 05:05:17,device=Pixel 4&amp;network_type=wifi&amp;languagecode=en&amp;display=normal_xxhdpi&amp;cor=ES&amp;currency=EUR,4275451</w:t>
        <w:br/>
        <w:t>Charles de Gaulle Airport,CDG,FR,Paris,1.9471669973008705,2023-07-20,10:00,2023-07-31,10:00,0.0,626.3982081807397,585.6492281882022,602.1576510104338,EUR,Peugeot 5008,748547805,1,1,1,4.913485075295124,Intermediate,,,Automatic,Unlimited km,Enterprise,"Aéroport de Paris-Charles-de-Gaulle, Terminal 1, Terminal 2C/D, Terminal 2E/F, Roissy-en-France, France, 95716",In Terminal,7.96386116495094,Very good,9.051893632442175,8.165212079233411,8.413878392101536,8.182130275630126,7.931949607736151,7.194245924645011,7.0262956825439185,579.846065833273,2023-07-23 05:05:17,device=Pixel 4&amp;network_type=wifi&amp;languagecode=en&amp;display=normal_xxhdpi&amp;cor=FR&amp;currency=EUR,4275452</w:t>
      </w:r>
    </w:p>
    <w:p>
      <w:r>
        <w:rPr>
          <w:rFonts w:ascii="Consolas" w:hAnsi="Consolas"/>
          <w:sz w:val="14"/>
        </w:rPr>
        <w:t>Frankfurt am Main Airport,FRA,DE,Frankfurt,1.9326568958673003,2023-07-25,10:00,2023-07-25,10:00,0.0,238.73459882273858,238.7623799359595,243.53261259177555,EUR,Ford Focus Estate,748547806,1,1,1,3.9752879475151888,Compact,5.027151970511069,,Manual,800 kilometres per rental,Hertz,"Frankfurt Airport, Terminal 1, Frankfurt am Main, Germany, 60549",In Terminal,8.509820913645289,Excellent,8.761713811888402,8.556488322934843,8.622638051579274,9.070064406419492,7.936360509741902,7.536771396604662,7.452289647426974,1218.5420157791934,2023-07-23 05:05:17,device=Pixel 4&amp;network_type=wifi&amp;languagecode=en&amp;display=normal_xxhdpi&amp;cor=DE&amp;currency=EUR,4275453</w:t>
        <w:br/>
        <w:t>Malpensa Airport,MXP,IT,Milan,1.900527577694843,2023-07-28,10:00,2023-08-01,10:00,0.0,61.81799235211443,61.43527109365928,63.92171192171346,EUR,Seat Ibiza,748547807,1,1,1,4.26906261463055,Economy,5.0005716593756055,,Manual,Unlimited km,Ecovia,"90, Via Europa, Milan Malpensa Airport, King Parking, Departure Area Exit 16, Lonate Pozzolo, Italy, 21015",Shuttle Bus,6.348845094057291,Good,8.025527159571805,7.367372658219047,8.416810927798995,6.821159875593676,5.518050417795017,4.597873087816709,7.168818704702464,1359.4718813348304,2023-07-23 05:05:17,device=Pixel 4&amp;network_type=wifi&amp;languagecode=en&amp;display=normal_xxhdpi&amp;cor=IT&amp;currency=EUR,4275454</w:t>
        <w:br/>
        <w:t>Lisbon Airport,LIS,PT,Lisbon,1.9761325262130724,2023-07-19,10:00,2023-07-31,10:00,0.0,40.67333218119785,50.011552629468646,40.399909454228315,EUR,Peugeot 208,748547808,1,1,1,4.016570478379546,Economy,4.884548403737955,,Manual,Unlimited km,Global Rent a Car,"Aeroporto de Lisboa, Meeting Point: Vodafone Store, Lisboa, Portugal, 1700-000",Meet &amp; Greet,7.289022738736904,Very good,9.187767636961642,8.8860563508138,8.540857345401445,7.07559014006999,6.530270109320782,5.801137368720063,6.843940472782762,1171.5611787148055,2023-07-23 05:05:17,device=Pixel 4&amp;network_type=wifi&amp;languagecode=en&amp;display=normal_xxhdpi&amp;cor=PT&amp;currency=EUR,4275455</w:t>
        <w:br/>
        <w:t>Lisbon Airport,LIS,PT,Lisbon,1.9151991089122968,2023-07-22,10:00,2023-07-26,10:00,0.0,83.16995443616455,77.9171708191483,83.41332850264867,EUR,Fiat 500,748547809,1,1,1,2.085249125529458,Mini,4.024976938272052,,Manual,Unlimited km,Guerin,"Alameda das Comunidades Portuguesas, Lisboa, Portugal, 1700-008",In Terminal,8.88913528899993,Excellent,9.163616084557859,8.850280333047099,8.780255836957222,8.84215803386142,9.35450512157795,7.923162183754185,8.44764788043628,6124.065144509425,2023-07-23 05:05:17,device=Pixel 4&amp;network_type=wifi&amp;languagecode=en&amp;display=normal_xxhdpi&amp;cor=PT&amp;currency=EUR,4275456</w:t>
        <w:br/>
        <w:t>Munich Airport,MUC,DE,Munich,1.9551493120397268,2023-07-30,10:00,2023-07-31,10:00,0.0,251.7427792623899,239.9821649149958,259.3538092887122,EUR,Volkswagen Passat Estate,748547810,1,1,1,5.048884455141923,Intermediate,5.076319797003643,,Manual,600 kilometres per rental,Alamo,"Terminalstraße Mitte, München, Germany, 85356",Car Rental Centre,8.83262665217274,Excellent,8.759699525714055,8.853781787853327,9.489634922645347,8.719896528418131,8.433973229279232,8.342558042420512,7.759486196418379,1873.4876009237137,2023-07-23 05:05:17,device=Pixel 4&amp;network_type=wifi&amp;languagecode=en&amp;display=normal_xxhdpi&amp;cor=DE&amp;currency=EUR,4275457</w:t>
        <w:br/>
        <w:t>Lisbon Airport,LIS,PT,Lisbon,1.9428327392060527,2023-07-27,10:00,2023-07-29,10:00,0.0,54.54238782202253,56.47668897644929,57.07231396978609,EUR,Seat Ibiza,748547811,1,1,1,3.9942895427262313,Economy,4.918206091444394,,Manual,Unlimited km,Centauro,"2 Av. Severiano Falcão, Lisboa, Portugal, 2685-378",Shuttle Bus,7.083630251043596,Good,7.788923693384342,8.152964569326471,7.684996131616295,6.256846255899604,7.0565154705744515,5.39566261593408,7.04498403584445,7071.070383099637,2023-07-23 05:05:17,device=Pixel 4&amp;network_type=wifi&amp;languagecode=en&amp;display=normal_xxhdpi&amp;cor=PT&amp;currency=EUR,4275458</w:t>
        <w:br/>
        <w:t>Charles de Gaulle Airport,CDG,FR,Paris,1.913102790595293,2023-07-28,10:00,2023-07-27,10:00,0.0,147.78831781245117,154.93988190239972,160.47264283319288,EUR,Renault Clio,748547812,1,1,1,4.996498661846424,Economy,5.071603130140049,,Manual,Unlimited km,Thrifty,"Aéroport de Paris-Charles-de-Gaulle, Roissy-en-France, France, 95700",In Terminal,7.703658354833196,Very good,7.757306242434027,7.876363274612529,8.436521842428048,7.600146942931591,7.043119064713981,5.881396952527235,6.873549017511292,643.8744160432619,2023-07-23 05:05:17,device=Pixel 4&amp;network_type=wifi&amp;languagecode=en&amp;display=normal_xxhdpi&amp;cor=FR&amp;currency=EUR,4275459</w:t>
        <w:br/>
        <w:t>Malpensa Airport,MXP,IT,Milan,2.018329475411725,2023-07-18,10:00,2023-07-22,10:00,0.0,291.3102325695026,281.9768338608896,274.3044713331143,EUR,Opel Zafira   ,748547813,1,1,1,3.8250048048348946,Intermediate,4.889379598621696,,Manual,Unlimited km,Noleggiare,"51 Via Facchinetti, 51, Somma Lombardo, Italy, 21019",Shuttle Bus,5.588751373082449,,6.7080015359550815,6.816387909792007,6.217058778667902,5.272253752216956,4.7084578004423925,3.7094682360654203,5.7807082933291944,544.0165933864806,2023-07-23 05:05:17,device=Pixel 4&amp;network_type=wifi&amp;languagecode=en&amp;display=normal_xxhdpi&amp;cor=IT&amp;currency=EUR,4275460</w:t>
        <w:br/>
        <w:t>Dublin Airport,DUB,IE,Dublin,2.0050459425636187,2023-07-23,10:00,2023-08-01,10:00,0.0,160.66278642278704,167.76960110217803,157.92556889609972,EUR,Ford Focus ,748547814,1,1,1,4.051763218329806,Compact,4.950155319096084,,Manual,Unlimited km,Hertz,"Dublin Airport, Dublin, Ireland, K67 N8W7",In Terminal,7.9004461694789905,Excellent,8.78661931333703,8.34285134140929,8.784579333120242,7.902318199303486,8.279638734575364,6.747711353121023,6.990321270532938,2509.548144399326,2023-07-23 05:05:17,device=Pixel 4&amp;network_type=wifi&amp;languagecode=en&amp;display=normal_xxhdpi&amp;cor=IE&amp;currency=EUR,4275461</w:t>
        <w:br/>
        <w:t>Adolfo Suárez Madrid–Barajas Airport,MAD,ES,Madrid,2.014644398552458,2023-07-24,10:00,2023-07-27,10:00,0.0,123.59007549977572,119.44196072402313,117.92011326132909,EUR,Volkswagen Golf,748547815,1,1,1,4.060787421467617,Compact,4.976295422396272,,Automatic,Unlimited km,Dollar,"Avenida de la Hispanidad, Madrid, Spain, 28042",In Terminal,7.525841128068432,Very good,8.887274312962747,8.440952668140497,8.286269996296037,7.34465045724476,7.112467983185737,6.454910624372072,7.327644338871315,819.2572445694581,2023-07-23 05:05:17,device=Pixel 4&amp;network_type=wifi&amp;languagecode=en&amp;display=normal_xxhdpi&amp;cor=ES&amp;currency=EUR,4275462</w:t>
        <w:br/>
        <w:t>Zurich Airport,ZRH,CH,Zürich,2.0026665720243932,2023-07-23,10:00,2023-07-26,10:00,0.0,207.0120320676545,213.01958717995933,208.07831081608975,CHF,Fiat 500X 4x4,748547816,1,1,1,3.8706216158914764,Intermediate,5.161300461060309,,Automatic,Unlimited km,Unirent,"Rondellstrasse, Kloten, Zurich, Switzerland, 8302",In Terminal,9.133233143342046,Excellent,8.85661730919744,8.434758763588539,9.394620270985607,8.67498398969169,8.501706216437585,8.366824198486642,8.502999416460325,1868.0457549116306,2023-07-23 05:05:17,device=Pixel 4&amp;network_type=wifi&amp;languagecode=en&amp;display=normal_xxhdpi&amp;cor=CH&amp;currency=CHF,4275463</w:t>
        <w:br/>
        <w:t>Lisbon Airport,LIS,PT,Lisbon,2.0374844642257997,2023-07-27,10:00,2023-07-21,10:00,0.0,100.00021142532368,98.85820742633322,97.62437440344311,EUR,Fiat 500,748547817,1,1,1,2.069355372534346,Mini,4.0373483812168285,,Manual,Unlimited mileage,Key'n Go,"Alameda das Comunidades Portuguesas, Lisboa, Portugal, 1700-007",Car Rental Centre,9.529814535415342,Excellent,9.398604920441835,9.025233903728163,9.245067316890111,9.138900435702856,8.013397308861366,8.86482677719456,8.627459341229958,88.87149850711418,2023-07-23 05:05:17,device=Pixel 4&amp;network_type=wifi&amp;languagecode=en&amp;display=normal_xxhdpi&amp;cor=PT&amp;currency=EUR,4275464</w:t>
        <w:br/>
        <w:t>Lisbon Airport,LIS,PT,Lisbon,1.986282487455964,2023-07-18,10:00,2023-07-20,10:00,0.0,106.24791969022654,101.44328003048486,110.46451153239826,EUR,Peugeot 308 Estate,748547818,1,1,1,4.013244650296036,Compact,5.123499328373389,,Manual,Unlimited km,Green Motion,"Lisbon Airport, Rua General Humberto Delgado Nº2, R/C Esq 2685-337 Prior Velho., Lisbon, Portugal, 2685-337",Shuttle Bus,7.9083645495837125,Very good,9.738660354563075,8.228530981513913,7.751590089501086,8.14105767409752,7.6065516430844085,6.3313840914475845,7.488861499034995,319.8543391037356,2023-07-23 05:05:17,device=Pixel 4&amp;network_type=wifi&amp;languagecode=en&amp;display=normal_xxhdpi&amp;cor=PT&amp;currency=EUR,4275465</w:t>
        <w:br/>
        <w:t>Adolfo Suárez Madrid–Barajas Airport,MAD,ES,Madrid,2.0944434917500447,2023-07-26,10:00,2023-08-02,10:00,0.0,129.57526596874473,131.77098470410763,135.55331417845116,EUR,Kia Picanto,748547819,1,1,1,1.9841337249790576,Mini,4.0295195440356535,,Manual,Unlimited km,Key'n Go,"Avenida de la Hispanidad s/n, Arrivals Terminal T1 RAC zone Floor 0, Madrid, Spain, 28042",In Terminal,8.941386292646186,Excellent,9.137139395956128,9.125020810800622,9.874517017996002,8.600591071729433,8.558030388211943,8.064924315492702,9.197713801117462,115.01590171831612,2023-07-23 05:05:17,device=Pixel 4&amp;network_type=wifi&amp;languagecode=en&amp;display=normal_xxhdpi&amp;cor=ES&amp;currency=EUR,4275466</w:t>
        <w:br/>
        <w:t>Heathrow Airport,LHR,GB,London,1.9186099656376268,2023-07-31,10:00,2023-07-28,10:00,0.0,245.8698936500743,251.8640882883924,255.21402175063002,GBP,Peugeot 3008,748547820,1,1,1,4.182124989125264,Intermediate,5.075376173091182,,Manual,Unlimited km,Arnold Clark,"79 New Road, Harlington, London, UK, UB3 5BQ",Shuttle Bus,8.378524258281363,Excellent,10.070439193139656,8.835330858906453,10.161760126952547,8.985165509396593,7.8443077566290285,4.1609891258240985,7.913006989533131,4.994789715357737,2023-07-23 05:05:17,device=Pixel 4&amp;network_type=wifi&amp;languagecode=en&amp;display=normal_xxhdpi&amp;cor=GB&amp;currency=GBP,4275467</w:t>
        <w:br/>
        <w:t>Heathrow Airport,LHR,GB,London,1.9107666943466068,2023-07-26,10:00,2023-07-29,10:00,0.0,216.2719583775229,217.34402742511548,218.96824066772155,GBP,Vauxhall Mokka-e,748547821,1,1,1,3.8241431775813215,Compact,4.9627341404857015,,Automatic,Unlimited mileage,Alamo,"Northern Perimeter Road, Hounslow, London, UK, TW6 2RY",Shuttle Bus,8.105781661534104,Excellent,8.314772157244711,8.287595951824224,8.832154499149762,8.381455729713265,8.14096432881351,7.941228086908777,7.3907722900112915,2511.95886439118,2023-07-23 05:05:17,device=Pixel 4&amp;network_type=wifi&amp;languagecode=en&amp;display=normal_xxhdpi&amp;cor=GB&amp;currency=GBP,4275468</w:t>
        <w:br/>
        <w:t>Copenhagen Airport,CPH,DK,Copenhagen,1.8725566424638023,2023-07-30,10:00,2023-07-25,10:00,0.0,15747.023041505456,15436.012081239769,15272.808139214834,DKK,BMW 5 Series,748547822,1,1,1,4.053898174143846,Luxury,5.003486428102911,,Automatic,200 kilometres per rental,Avis,"2, Lufthavnsboulevarden, Car Rental Centre, København, Denmark, 2770",Shuttle Bus,8.486308059976285,Excellent,9.136881871991443,8.134015901360064,9.24706479963255,7.913998958651729,8.259554866536819,6.992727088930221,7.929053783892847,558.2381682858484,2023-07-23 05:05:17,device=Pixel 4&amp;network_type=wifi&amp;languagecode=en&amp;display=normal_xxhdpi&amp;cor=DK&amp;currency=DKK,4275469</w:t>
        <w:br/>
        <w:t>Malpensa Airport,MXP,IT,Milan,1.8878194576618126,2023-07-27,10:00,2023-07-22,10:00,0.0,105.07124266398465,107.86800673276124,105.2367109803335,EUR,Ford Fiesta,748547823,1,1,1,4.0782285359979795,Economy,5.151830387714202,,Manual,Unlimited km,Noleggiare,"51 Via Facchinetti, 51, Somma Lombardo, Italy, 21019",Shuttle Bus,5.666327473300921,,6.443290297718138,6.93085743062879,6.529250478267207,5.084831744836096,4.516525812496827,3.8074165152109063,5.420605428391459,553.1055737473249,2023-07-23 05:05:17,device=Pixel 4&amp;network_type=wifi&amp;languagecode=en&amp;display=normal_xxhdpi&amp;cor=IT&amp;currency=EUR,4275470</w:t>
        <w:br/>
        <w:t>Munich Airport,MUC,DE,Munich,1.97238896864918,2023-07-19,10:00,2023-07-26,10:00,0.0,211.32409010197304,204.2189436531358,215.17512882875587,EUR,Seat Arona,748547824,1,1,1,5.041525943616952,Compact,4.775207689453928,,Manual,Unlimited km,Enterprise,"Terminalstraße Mitte, Mietwagenzentrum, München, Germany, 85356",Car Rental Centre,8.994618511388735,Excellent,8.972278927984007,8.536412861745644,10.055876711878039,8.784146921975076,8.836995174815005,8.250446765099742,8.342639836436568,1158.176145357826,2023-07-23 05:05:17,device=Pixel 4&amp;network_type=wifi&amp;languagecode=en&amp;display=normal_xxhdpi&amp;cor=DE&amp;currency=EUR,4275471</w:t>
        <w:br/>
        <w:t>Orly Airport,ORY,FR,Paris,1.9844013791708501,2023-07-23,10:00,2023-07-20,10:00,0.0,216.54651217256293,216.99374475894018,224.0998553462557,EUR,Volkswagen ID.4,748547825,1,1,1,4.918063315029802,Standard,5.000853347378589,,Automatic,500 kilometres per rental,Sixt,"Aéroport de Paris-Orly, Paris, France, 94390",In Terminal,8.616996804532533,Excellent,8.988188054574024,8.877721023207233,9.538424237460443,8.970502788934427,8.693562152349145,8.585922647531874,7.379621790824919,1225.8428130121717,2023-07-23 05:05:17,device=Pixel 4&amp;network_type=wifi&amp;languagecode=en&amp;display=normal_xxhdpi&amp;cor=FR&amp;currency=EUR,4275472</w:t>
        <w:br/>
        <w:t>Lisbon Airport,LIS,PT,Lisbon,2.057407219951305,2023-07-23,10:00,2023-07-22,10:00,0.0,42.98618700457249,45.21347947437719,44.04837717586351,EUR,Fiat 500,748547826,1,1,1,3.197194443639228,Mini,4.021666228604379,,Manual,Unlimited km,Tangerine,"51 Avenida Boa Esperanca, Lisbon, Portugal, 1990-046",Shuttle Bus,8.684849886246042,Superb,9.732574941191194,9.586440849906042,9.239989550723896,9.464678383077187,7.596733740027228,8.522497965037466,9.628554501112276,4.111298047411776,2023-07-23 05:05:17,device=Pixel 4&amp;network_type=wifi&amp;languagecode=en&amp;display=normal_xxhdpi&amp;cor=PT&amp;currency=EUR,4275473</w:t>
        <w:br/>
        <w:t>Istanbul Airport,IST,TR,Istanbul,1.9821727727707545,2023-07-20,10:00,2023-07-26,10:00,0.0,3912.826630816867,3976.3948320859786,3904.9607995466085,TRY,Dacia Duster,748547827,1,1,1,4.086827651540941,Intermediate,5.077817358315383,,Automatic,Unlimited km,Avec Rent a Car,"Arrivals hall, Istanbul, Turkey, 34283",In Terminal,7.766990288856048,Very good,8.066731273348234,7.862072750089194,8.152299503791538,6.9348781952342105,7.847190306022654,6.483975674571271,6.991938865016238,2688.296066548784,2023-07-23 05:05:17,device=Pixel 4&amp;network_type=wifi&amp;languagecode=en&amp;display=normal_xxhdpi&amp;cor=TR&amp;currency=TRY,4275474</w:t>
        <w:br/>
        <w:t>Heathrow Airport,LHR,GB,London,2.092343116266606,2023-07-23,10:00,2023-07-21,10:00,0.0,135.35663953259902,136.83895802289013,126.21315814033879,GBP,Ford Focus,748547828,1,1,1,2.9167456345790677,Compact,5.028925183730719,,Automatic,200 miles per rental,Surprice,"Heathrow Airport, 450 Bath Road, London, UK, UB7 0EB",Meet &amp; Greet,5.635760196957985,,7.155786032834532,6.6546798360657355,5.137733965990003,6.497484764605376,4.255558265182573,3.9958606549816396,6.406150089955077,208.9905164622069,2023-07-23 05:05:17,device=Pixel 4&amp;network_type=wifi&amp;languagecode=en&amp;display=normal_xxhdpi&amp;cor=GB&amp;currency=GBP,4275475</w:t>
        <w:br/>
        <w:t>Lisbon Airport,LIS,PT,Lisbon,2.0152685316015266,2023-07-19,10:00,2023-07-29,10:00,0.0,121.0307560559038,129.05599106636737,116.85147962476684,EUR,BMW 1 Series,748547829,1,1,1,3.9238477880298848,Intermediate,5.013404464429186,,Manual,Unlimited km,Global Rent a Car,"Aeroporto de Lisboa, Meeting Point: Vodafone Store, Lisboa, Portugal, 1700-000",Meet &amp; Greet,7.334002260602827,Very good,9.040298929566527,9.576962042538057,8.769064229540003,7.26838479395924,6.536266157543986,5.951506467235843,6.9295657959596495,1117.849670989785,2023-07-23 05:05:17,device=Pixel 4&amp;network_type=wifi&amp;languagecode=en&amp;display=normal_xxhdpi&amp;cor=PT&amp;currency=EUR,4275476</w:t>
        <w:br/>
        <w:t>Orly Airport,ORY,FR,Paris,2.0311913521065827,2023-07-31,10:00,2023-07-31,10:00,0.0,176.81105468586955,172.80851314267457,184.61201317843785,EUR,Hyundai Kona,748547830,1,1,1,3.781657038213403,Compact,4.847457988896467,,Automatic,500 kilometres per rental,Europcar,"Aéroport de Paris-Orly, Paris, France, 94390",In Terminal,7.438988418786241,Very good,7.907668123785109,7.837534766974135,9.17567146563766,8.423117014477615,8.300840863984849,6.891833458063484,7.065936209718227,2258.1067627099565,2023-07-23 05:05:17,device=Pixel 4&amp;network_type=wifi&amp;languagecode=en&amp;display=normal_xxhdpi&amp;cor=FR&amp;currency=EUR,4275477</w:t>
        <w:br/>
        <w:t>Malpensa Airport,MXP,IT,Milan,2.0530667699088085,2023-07-18,10:00,2023-07-27,10:00,0.0,363.6739393981899,341.87551694009215,340.5265680592269,EUR,Seat Leon    Estate,748547831,1,1,1,3.980839252003201,Compact,4.921071444951892,,Automatic,Unlimited km,Locauto,"Aeroporto di Milano Malpensa T1, Ferno, Italy, 21010",In Terminal,8.464696779496432,Excellent,8.49147530483985,8.601465495764028,8.628152330123548,8.708356028996835,8.236025227034698,7.450813764444291,7.45745231081811,3940.4218071404916,2023-07-23 05:05:17,device=Pixel 4&amp;network_type=wifi&amp;languagecode=en&amp;display=normal_xxhdpi&amp;cor=IT&amp;currency=EUR,4275478</w:t>
        <w:br/>
        <w:t>Amsterdam Airport Schiphol,AMS,NL,Amsterdam,1.9767485354746994,2023-07-22,10:00,2023-07-26,10:00,0.0,503.3322165984612,478.9929609791103,487.1233502301457,EUR,Volvo S90,748547832,1,1,1,5.309983536976083,Premium,5.1915587475424205,,Automatic,400 kilometres per rental,Alamo,"Amsterdam Schiphol Airport, Schiphol Plaza Arrival Hall 22, Amsterdam, Holland, 1118 AX",In Terminal,8.377273611093122,Excellent,8.910433125867375,9.488619918470345,9.076516707302435,8.504591049694605,8.969980087868535,7.640169637280023,8.420495005924671,1768.150324563442,2023-07-23 05:05:17,device=Pixel 4&amp;network_type=wifi&amp;languagecode=en&amp;display=normal_xxhdpi&amp;cor=NL&amp;currency=EUR,4275479</w:t>
        <w:br/>
        <w:t>Adolfo Suárez Madrid–Barajas Airport,MAD,ES,Madrid,2.100680860969965,2023-07-30,10:00,2023-07-22,10:00,0.0,83.4788906905707,74.52334044701661,85.27158412984099,EUR,Fiat 500,748547833,1,1,1,1.9149956765941982,Mini,4.1974262765438715,,Manual,600 kilometres per rental,OK Mobility,"394, Avenida de Aragón, Madrid, Spain, 28022",Shuttle Bus,7.567419267174856,Very good,8.383376840666122,8.072574681177995,8.346986043744748,7.461611183298921,7.208913182173015,6.2687217901816,7.823562386478653,3183.704565284247,2023-07-23 05:05:17,device=Pixel 4&amp;network_type=wifi&amp;languagecode=en&amp;display=normal_xxhdpi&amp;cor=ES&amp;currency=EUR,4275480</w:t>
        <w:br/>
        <w:t>Istanbul Airport,IST,TR,Istanbul,2.0238727781833465,2023-07-19,10:00,2023-07-27,10:00,0.0,9317.487712351216,9455.870034439382,9263.911384676685,TRY,Jeep Compass,748547834,1,1,1,4.037202813367019,Full-size,5.10590229792691,,Automatic,Unlimited km,Autounion,"Istanbul International Airport, Tayakadın mah. Yassıören cad. no: 150 arnavutköy, Istanbul, Istanbul, Turkey, 34076",Shuttle Bus,7.792329493290508,Very good,8.085760936871868,7.617304273745405,7.773398459701721,8.121766092618218,6.68451840475359,6.346424261537007,7.890482554317949,184.85711098398033,2023-07-23 05:05:17,device=Pixel 4&amp;network_type=wifi&amp;languagecode=en&amp;display=normal_xxhdpi&amp;cor=TR&amp;currency=TRY,4275481</w:t>
        <w:br/>
        <w:t>Lisbon Airport,LIS,PT,Lisbon,2.099898077177379,2023-07-27,10:00,2023-07-27,10:00,0.0,154.12556690508526,167.2481892635655,156.24100940714453,EUR,Peugeot 308   ,748547835,1,1,1,3.9580719558823216,Compact,4.883102752668974,,Automatic,Unlimited mileage,Avis,"Alameda das Comunidades Portuguesas, Lisboa, Portugal, 1700-008",In Terminal,8.33527365005849,Excellent,9.132107038152293,8.635420252811631,8.939096940520807,8.674815809662952,8.458074107557081,7.026245165077845,7.584148599829785,1737.1699951115195,2023-07-23 05:05:17,device=Pixel 4&amp;network_type=wifi&amp;languagecode=en&amp;display=normal_xxhdpi&amp;cor=PT&amp;currency=EUR,4275482</w:t>
        <w:br/>
        <w:t>Josep Tarradellas Barcelona–El Prat Airport,BCN,ES,Barcelona,2.06200269309551,2023-07-20,10:00,2023-08-03,10:00,0.0,64.68066020836491,67.8177418800983,68.56648761589757,EUR,Fiat 500,748547836,1,1,1,2.0192190186744927,Mini,4.105105342520976,,Manual,Unlimited km,Centauro,"30-34 Carrer de l'Alta Ribagorça, El Prat de Llobregat, Barcelona, Spain, 08820",Shuttle Bus,7.8073946734770505,Very good,8.821865243267254,8.742139667540622,8.512930702288312,8.597717000812258,7.230721537851559,6.783791373858904,8.076452461968348,3590.3833973714127,2023-07-23 05:05:17,device=Pixel 4&amp;network_type=wifi&amp;languagecode=en&amp;display=normal_xxhdpi&amp;cor=ES&amp;currency=EUR,4275483</w:t>
        <w:br/>
        <w:t>Munich Airport,MUC,DE,Munich,2.033811261133191,2023-07-27,10:00,2023-07-23,10:00,0.0,269.4732196474391,254.35316855935156,256.5161522837037,EUR,Ford Mondeo,748547837,1,1,1,4.044495484846331,Intermediate,5.106251807092419,,Automatic,800 kilometres per rental,Hertz,"Terminalstraße Mitte, München, Germany, 85356",Car Rental Centre,7.5076463706328695,Very good,8.64448191229495,8.218648179745566,9.639546586684146,7.45438891048493,8.134461809326176,6.832750762023837,6.763894605026764,1433.2166696701506,2023-07-23 05:05:17,device=Pixel 4&amp;network_type=wifi&amp;languagecode=en&amp;display=normal_xxhdpi&amp;cor=DE&amp;currency=EUR,4275484</w:t>
        <w:br/>
        <w:t>Istanbul Airport,IST,TR,Istanbul,1.9785841654263583,2023-07-28,10:00,2023-07-27,10:00,0.0,4749.660367695457,4529.1624608748325,4868.130756222538,TRY,Renault Symbol,748547838,1,1,1,4.0213610338373424,Compact,4.887699751729055,,Manual,Unlimited km,Autounion,"Istanbul International Airport, Tayakadın mah. Yassıören cad. no: 150 arnavutköy, Istanbul, Istanbul, Turkey, 34076",Shuttle Bus,7.733840386673303,Very good,7.961460343215338,7.951642696095836,8.153277078142303,8.144471457094022,6.778906839356872,6.07036586619227,7.6005027758722505,182.66118803585158,2023-07-23 05:05:17,device=Pixel 4&amp;network_type=wifi&amp;languagecode=en&amp;display=normal_xxhdpi&amp;cor=TR&amp;currency=TRY,4275485</w:t>
        <w:br/>
        <w:t>Istanbul Airport,IST,TR,Istanbul,1.9951404834415765,2023-07-22,10:00,2023-07-23,10:00,0.0,8025.903735388232,7357.52018375493,7478.247580470439,TRY,Volkswagen Passat Estate,748547839,1,1,1,3.8283505364157246,Standard,4.998606020283895,,Automatic,1000 kilometres per rental,Green Motion,"Tayakadin Mahallesi, Terminal Caddesi, Arnavutkoy, Istanbul, Turkey, 34283",In Terminal,7.148508280034358,Good,7.287425598868192,6.760848988722631,8.126272315987134,6.3234185640727985,6.789156245972868,6.950519255183267,6.083105734495172,941.6258696551572,2023-07-23 05:05:17,device=Pixel 4&amp;network_type=wifi&amp;languagecode=en&amp;display=normal_xxhdpi&amp;cor=TR&amp;currency=TRY,4275486</w:t>
        <w:br/>
        <w:t>Adolfo Suárez Madrid–Barajas Airport,MAD,ES,Madrid,2.020531609383455,2023-07-24,10:00,2023-07-23,10:00,0.0,93.95904489957205,91.4438123301353,94.50938600012088,EUR,Toyota Aygo,748547840,1,1,1,,Mini,4.388551107926686,,Manual,700 kilometres per rental,Europcar,"Madrid Airport, T1, Madrid, Spain, 28042",In Terminal,7.96082579479744,Excellent,8.993959720789867,7.918300401811594,8.813754073071662,8.312085046911234,8.56907188140876,7.7554128568739005,6.802535089862279,1155.9163649493216,2023-07-23 05:05:17,device=Pixel 4&amp;network_type=wifi&amp;languagecode=en&amp;display=normal_xxhdpi&amp;cor=ES&amp;currency=EUR,4275487</w:t>
        <w:br/>
        <w:t>Amsterdam Airport Schiphol,AMS,NL,Amsterdam,1.9315605352082597,2023-07-29,10:00,2023-07-21,10:00,0.0,170.21183029196203,160.42794394495627,168.06420623452723,EUR,Kia Ceed Estate,748547841,1,1,1,3.951072070570855,Compact,5.090086259497926,,Manual,400 kilometres per rental,Flizzr,"22, Aankomstpassage, Schiphol Plaza, Amsterdam, Holland, 1118 AX",In Terminal,8.5277408664738,Excellent,9.354929121694237,9.509906251430495,9.941048711355181,8.629981997631482,7.4534752204110495,7.230239615910876,7.903178762182911,460.4514542587699,2023-07-23 05:05:17,device=Pixel 4&amp;network_type=wifi&amp;languagecode=en&amp;display=normal_xxhdpi&amp;cor=NL&amp;currency=EUR,4275488</w:t>
        <w:br/>
        <w:t>Frankfurt am Main Airport,FRA,DE,Frankfurt,1.8651455089985922,2023-07-30,10:00,2023-07-26,10:00,0.0,51.00402562804992,48.6212326290496,51.61830115434531,EUR,Fiat 500,748547842,1,1,1,3.010391909433853,Mini,3.973597676646142,,Manual,600 kilometres per rental,OK Mobility,"Frankfurt Airport, Terminal 2 - Arrival D, Frankfurt, Germany, 60549",In Terminal,8.065329992427047,Very good,8.21151041073973,7.934419071036328,8.867287425115347,8.070949095633512,7.161044162024503,6.867706470666822,7.6426123455644435,1323.001617190497,2023-07-23 05:05:17,device=Pixel 4&amp;network_type=wifi&amp;languagecode=en&amp;display=normal_xxhdpi&amp;cor=DE&amp;currency=EUR,4275489</w:t>
        <w:br/>
        <w:t>Josep Tarradellas Barcelona–El Prat Airport,BCN,ES,Barcelona,1.9762138295845135,2023-07-26,10:00,2023-08-03,10:00,0.0,81.33588458384429,84.95031341737972,86.56102609909001,EUR,Renault Captur,748547843,1,1,1,4.162637794104596,Compact,4.859033435958454,,Manual,600 kilometres per rental,OK Mobility,"2, Carrer del Segrià, El Prat de Llobregat, Barcelona, Spain, 08820",Shuttle Bus,7.576240596699362,Very good,8.856633191983668,8.480658852610551,8.302667491404641,7.766570004614879,6.697298696400146,5.430810153142714,7.540231609466447,4654.224933190551,2023-07-23 05:05:17,device=Pixel 4&amp;network_type=wifi&amp;languagecode=en&amp;display=normal_xxhdpi&amp;cor=ES&amp;currency=EUR,4275490</w:t>
        <w:br/>
        <w:t>Munich Airport,MUC,DE,Munich,1.9801262736525913,2023-08-01,10:00,2023-07-28,10:00,0.0,382.8389867232373,398.38069188521615,375.250858961926,EUR,Audi A4 Estate,748547844,1,1,1,4.259954662750389,Premium,5.01884571082233,,Manual,Unlimited km,Enterprise,"Terminalstraße Mitte, Mietwagenzentrum, München, Germany, 85356",Car Rental Centre,8.794033001317631,Excellent,9.383827444907254,8.309737165679062,9.263272004640053,9.180564775250984,8.793501564742968,8.808124999679093,8.62720450961843,1055.1722333019648,2023-07-23 05:05:17,device=Pixel 4&amp;network_type=wifi&amp;languagecode=en&amp;display=normal_xxhdpi&amp;cor=DE&amp;currency=EUR,4275491</w:t>
        <w:br/>
        <w:t>Amsterdam Airport Schiphol,AMS,NL,Amsterdam,2.0310807962569806,2023-07-24,10:00,2023-07-20,10:00,0.0,140.17394746250156,145.58339049413257,144.96912701758885,EUR,Nissan Qashqai,748547845,1,1,1,3.9858314038852116,Intermediate,5.108731714718106,,Manual,400 kilometres per rental,Hertz,"Aankomstpassage, Aankomsthal Entrance C, Amsterdam, Holland, 1118 AA",In Terminal,8.352927410235347,Excellent,8.704118282489949,8.468205291452968,9.461599121362017,7.940896711271802,8.521590868480336,6.67182853360481,7.345181719019484,2296.8897523862547,2023-07-23 05:05:17,device=Pixel 4&amp;network_type=wifi&amp;languagecode=en&amp;display=normal_xxhdpi&amp;cor=NL&amp;currency=EUR,4275492</w:t>
        <w:br/>
        <w:t>Charles de Gaulle Airport,CDG,FR,Paris,2.0809465003467285,2023-07-27,10:00,2023-07-21,10:00,0.0,220.82834363770456,219.09976671259255,206.77470220518407,EUR,Volkswagen ID.4,748547846,1,1,1,4.934680852446308,Standard,5.391283778711822,,Automatic,500 kilometres per rental,Sixt,"Aéroport de Paris-Charles-de-Gaulle, Roissy-en-France, France, 95711",In Terminal,8.018560000357176,Excellent,8.115462753858415,8.635965399403412,9.398003880664774,8.622406805871886,8.377571160553412,7.068278677605698,7.550398050261828,2264.6418969689857,2023-07-23 05:05:17,device=Pixel 4&amp;network_type=wifi&amp;languagecode=en&amp;display=normal_xxhdpi&amp;cor=FR&amp;currency=EUR,4275493</w:t>
        <w:br/>
        <w:t>Amsterdam Airport Schiphol,AMS,NL,Amsterdam,1.9991779102540836,2023-08-01,10:00,2023-07-22,10:00,0.0,329.3898982965608,329.7866608625094,335.95178830715645,EUR,BMW iX,748547847,1,1,1,4.017951965275258,Intermediate,5.1252254746981265,,Automatic,400 kilometres per rental,Sixt,"22, Aankomstpassage, Schiphol Plaza, Amsterdam, Holland, 1118 AX",In Terminal,7.688433916387274,Excellent,8.50284642084436,8.659822125496753,8.67034190229203,7.445601779858301,8.52593112294796,7.035419190528257,7.482999675563962,2575.4837437026354,2023-07-23 05:05:17,device=Pixel 4&amp;network_type=wifi&amp;languagecode=en&amp;display=normal_xxhdpi&amp;cor=NL&amp;currency=EUR,4275494</w:t>
        <w:br/>
        <w:t>Adolfo Suárez Madrid–Barajas Airport,MAD,ES,Madrid,1.9282549998127994,2023-07-31,10:00,2023-08-01,10:00,0.0,104.94082192699852,97.02731085716331,100.03687235708882,EUR,Citroen C1,748547848,1,1,1,2.0167136990655505,Mini,4.046350545862202,,Manual,700 kilometres per rental,Europcar,"Madrid Airport, T1, Madrid, Spain, 28042",In Terminal,8.297394049448473,Excellent,8.756986429878875,7.919843311309155,8.597587971755674,8.177339388846907,9.145313092029413,7.548679710336269,7.261371360479763,1200.5443797510593,2023-07-23 05:05:17,device=Pixel 4&amp;network_type=wifi&amp;languagecode=en&amp;display=normal_xxhdpi&amp;cor=ES&amp;currency=EUR,4275495</w:t>
        <w:br/>
        <w:t>Munich Airport,MUC,DE,Munich,2.0005174175135645,2023-07-31,10:00,2023-07-21,10:00,0.0,182.6584671267278,174.86888205814216,181.17603854539055,EUR,Toyota Aygo,748547849,1,1,1,,Mini,4.13420123839432,,Manual,Unlimited km,Enterprise,"Terminalstraße Mitte, Mietwagenzentrum, München, Germany, 85356",Car Rental Centre,8.79155467564989,Excellent,8.926411997213318,8.601450404545623,9.588901319585855,9.204393838094242,8.758723054896667,8.813961194342745,8.432605750473597,1093.542056143351,2023-07-23 05:05:17,device=Pixel 4&amp;network_type=wifi&amp;languagecode=en&amp;display=normal_xxhdpi&amp;cor=DE&amp;currency=EUR,4275496</w:t>
        <w:br/>
        <w:t>Munich Airport,MUC,DE,Munich,2.0096529811104604,2023-08-01,10:00,2023-08-02,10:00,0.0,332.05018175376284,333.4612786763242,339.6912463205509,EUR,Volkswagen Passat Estate,748547850,1,1,1,3.8267004775901166,Intermediate,4.737012617972162,,Automatic,Unlimited km,Enterprise,"Terminalstraße Mitte, Mietwagenzentrum, München, Germany, 85356",Car Rental Centre,8.815488889261015,Excellent,8.912884420612142,8.595609632147847,10.251778188735372,8.962448384079984,8.195362556023632,9.034163827942997,8.80361657362931,1138.3393496641056,2023-07-23 05:05:17,device=Pixel 4&amp;network_type=wifi&amp;languagecode=en&amp;display=normal_xxhdpi&amp;cor=DE&amp;currency=EUR,4275497</w:t>
      </w:r>
    </w:p>
    <w:p>
      <w:r>
        <w:rPr>
          <w:rFonts w:ascii="Consolas" w:hAnsi="Consolas"/>
          <w:sz w:val="14"/>
        </w:rPr>
        <w:t>Orly Airport,ORY,FR,Paris,1.9865862743151779,2023-07-28,10:00,2023-07-29,10:00,0.0,671.8363728246345,649.1125220583484,684.7292263894129,EUR,Volkswagen Sharan,748547851,1,1,1,4.0849557306538635,Full-size,6.721573582871346,,Manual,Unlimited km,Hertz,"Aéroport de Paris-Orly, Paris, France, 94390",In Terminal,6.770223288440929,Good,8.297667266462804,8.209752908824607,8.140486188924644,7.229217774562459,6.680592971928126,5.1523050724933945,6.277331097241104,769.0525483039461,2023-07-23 05:05:17,device=Pixel 4&amp;network_type=wifi&amp;languagecode=en&amp;display=normal_xxhdpi&amp;cor=FR&amp;currency=EUR,4275498</w:t>
        <w:br/>
        <w:t>Istanbul Airport,IST,TR,Istanbul,1.94524203803763,2023-07-21,10:00,2023-07-31,10:00,0.0,4427.930680071768,4290.958586698721,4234.680127681956,TRY,Dacia Duster,748547852,1,1,1,4.138422754909586,Intermediate,5.002198100567065,,Manual,Unlimited km,Alamo,"Istanbul Grand Airport International Terminal, TAYAKADIN MH ULUBATLI HASAN CD, Arnavutköy, İstanbul, Turkey, 34277",In Terminal,7.8865238250670195,Excellent,8.726368553073387,7.929461984125776,10.221838478134178,8.00417946510416,8.141268905453986,7.935102186572615,7.989283979770997,1108.4357356266853,2023-07-23 05:05:17,device=Pixel 4&amp;network_type=wifi&amp;languagecode=en&amp;display=normal_xxhdpi&amp;cor=TR&amp;currency=TRY,4275499</w:t>
        <w:br/>
        <w:t>Malpensa Airport,MXP,IT,Milan,2.118670502448771,2023-07-26,10:00,2023-07-28,10:00,0.0,122.88946735579312,121.56640892233143,119.74885783771984,EUR,Mercedes C-Class GPS,748547853,1,1,1,3.890198546239999,Premium,5.042932175989976,,Automatic,Unlimited km,Europcar,"Aeroporto di Milano Malpensa T1, Ferno, Italy, 21010",In Terminal,8.128309822041286,Very good,8.001359740259723,7.826734481081568,8.848611403745055,8.02343804282094,7.524363778075855,7.143701280342618,6.683880366335805,1602.1941071152876,2023-07-23 05:05:17,device=Pixel 4&amp;network_type=wifi&amp;languagecode=en&amp;display=normal_xxhdpi&amp;cor=IT&amp;currency=EUR,4275500</w:t>
        <w:br/>
        <w:t>Adolfo Suárez Madrid–Barajas Airport,MAD,ES,Madrid,2.0474692013023814,2023-07-22,10:00,2023-07-26,10:00,0.0,302.64168258030884,307.0815929916625,293.25727777894775,EUR,Renault Scenic,748547854,1,0,1,4.15616285088225,Intermediate,4.636196366183404,,Manual,Unlimited km,Enterprise,"Aeropuerto Adolfo Suárez Madrid-Barajas, T1-T4, Madrid, Spain, 28042",In Terminal,8.818949688977485,Excellent,8.73988810384073,8.597882657286203,8.318282356478242,8.627646154619315,8.700401615813888,7.512504787771249,8.310689179315881,1112.5559859855941,2023-07-23 05:05:17,device=Pixel 4&amp;network_type=wifi&amp;languagecode=en&amp;display=normal_xxhdpi&amp;cor=ES&amp;currency=EUR,4275501</w:t>
        <w:br/>
        <w:t>Josep Tarradellas Barcelona–El Prat Airport,BCN,ES,Barcelona,2.037720438632726,2023-07-19,10:00,2023-08-02,10:00,0.0,189.51991015377732,194.73747308754668,196.01875386721497,EUR,Opel Insignia Estate,748547855,1,1,1,4.8491984980878104,Standard,5.319126033830482,,Automatic,Unlimited km,Alamo,"Aeropuerto de Barcelona-El Prat, El Prat de Llobregat, Barcelona, Spain, 08020",In Terminal,8.852334616308442,Excellent,8.936421058123926,8.579488569645942,8.763833835814928,9.078725744072203,8.452708300478937,7.320880590493392,8.356508805586103,2043.4885474613884,2023-07-23 05:05:17,device=Pixel 4&amp;network_type=wifi&amp;languagecode=en&amp;display=normal_xxhdpi&amp;cor=ES&amp;currency=EUR,4275502</w:t>
        <w:br/>
        <w:t>Lisbon Airport,LIS,PT,Lisbon,1.8920485540223213,2023-07-23,10:00,2023-07-22,10:00,0.0,324.0330043216682,315.47855435738654,342.1439712927685,EUR,Ford Transit,748547856,1,1,1,3.8218998814124845,Full-size,8.784124594005865,,Manual,Unlimited km,Budget,"Alameda das Comunidades Portuguesas, Lisboa, Portugal, 1700-008",In Terminal,8.777980758400265,Excellent,9.493443564334216,8.959051821014498,8.589233275733791,9.049191815150214,8.889624213865083,7.05637341859806,7.8363208612088195,2851.84290691205,2023-07-23 05:05:17,device=Pixel 4&amp;network_type=wifi&amp;languagecode=en&amp;display=normal_xxhdpi&amp;cor=PT&amp;currency=EUR,4275503</w:t>
        <w:br/>
        <w:t>Josep Tarradellas Barcelona–El Prat Airport,BCN,ES,Barcelona,1.9266030978676643,2023-07-22,10:00,2023-07-29,10:00,0.0,95.2742289155329,93.50952876290997,94.49017089328545,EUR,Seat Arona,748547857,1,1,1,4.965320132320778,Compact,4.800063826138784,,Manual,Unlimited km,Enterprise,"Aeropuerto de Barcelona-El Prat, El Prat de Llobregat, Barcelona, Spain, 08020",In Terminal,8.517500357462858,Excellent,8.84418600740414,8.419590369977062,8.805821238535582,8.90528530733523,8.521171957307065,7.713817153320338,7.573520610710476,1373.6766759664185,2023-07-23 05:05:17,device=Pixel 4&amp;network_type=wifi&amp;languagecode=en&amp;display=normal_xxhdpi&amp;cor=ES&amp;currency=EUR,4275504</w:t>
        <w:br/>
        <w:t>Copenhagen Airport,CPH,DK,Copenhagen,1.9080371595288896,2023-07-29,10:00,2023-08-03,10:00,0.0,13325.972974415274,13795.967750977818,14178.921111382091,DKK,Skoda Kodiaq,748547858,1,1,1,4.091878069475646,Intermediate,5.092222568782051,,Automatic,200 kilometres per rental,Avis,"2, Lufthavnsboulevarden, Car Rental Centre, København, Denmark, 2770",Shuttle Bus,7.8476577443844535,Excellent,8.686071907904854,8.17324082312905,9.608916419255713,8.334780592489047,8.724928936981511,6.635212609303845,7.820227079726634,567.8465529925476,2023-07-23 05:05:17,device=Pixel 4&amp;network_type=wifi&amp;languagecode=en&amp;display=normal_xxhdpi&amp;cor=DK&amp;currency=DKK,4275505</w:t>
        <w:br/>
        <w:t>Malpensa Airport,MXP,IT,Milan,1.9826108904439,2023-07-31,10:00,2023-07-27,10:00,0.0,73.57736922240689,72.96389730644869,75.06599864476443,EUR,Seat Leon,748547859,1,1,1,3.7712841140940534,Compact,5.33567939896598,,Manual,Unlimited km,Ecovia,"90, Via Europa, Milan Malpensa Airport, King Parking, Departure Area Exit 16, Lonate Pozzolo, Italy, 21015",Shuttle Bus,6.56287010882573,Good,7.853059073190242,7.331295653450524,7.888423628369773,6.55409268757119,5.5877651291639285,4.59344721682597,7.004405687945986,1308.1059564303664,2023-07-23 05:05:17,device=Pixel 4&amp;network_type=wifi&amp;languagecode=en&amp;display=normal_xxhdpi&amp;cor=IT&amp;currency=EUR,4275506</w:t>
        <w:br/>
        <w:t>Lisbon Airport,LIS,PT,Lisbon,2.070474922921539,2023-07-26,10:00,2023-07-23,10:00,0.0,114.82185555349758,110.11019731472975,117.62781080983218,EUR,Nissan Micra,748547860,1,1,1,3.7915889920150394,Economy,4.696861440360513,,Manual,Unlimited km,Dollar,"Alameda das Comunidades Portuguesas, Lisboa, Portugal, 1700-111",In Terminal,7.985269759940329,Very good,8.410132429480445,7.8462065486582215,9.09069180875012,7.615893593199831,7.2407349569289465,6.055242302678047,7.027448405334118,1344.048872908209,2023-07-23 05:05:17,device=Pixel 4&amp;network_type=wifi&amp;languagecode=en&amp;display=normal_xxhdpi&amp;cor=PT&amp;currency=EUR,4275507</w:t>
        <w:br/>
        <w:t>Lisbon Airport,LIS,PT,Lisbon,1.9881384436375804,2023-07-21,10:00,2023-07-30,10:00,0.0,32.05007777581139,32.851805242707165,31.22105226919616,EUR,Volkswagen Up!   ,748547861,1,1,1,4.128828658196024,Mini,4.081418921631375,,Manual,Unlimited km,Klass Wagen,"Lisbon Airport, Rua Doro 5, Lisbon, Portugal, 2680-032",Shuttle Bus,7.698064550571879,Very good,8.951660988307932,8.605748602356172,8.363314513262518,7.585512107003328,7.8135095418909515,5.406900391534807,8.243877671972399,2474.8710478221583,2023-07-23 05:05:17,device=Pixel 4&amp;network_type=wifi&amp;languagecode=en&amp;display=normal_xxhdpi&amp;cor=PT&amp;currency=EUR,4275508</w:t>
        <w:br/>
        <w:t>Josep Tarradellas Barcelona–El Prat Airport,BCN,ES,Barcelona,1.980497209836883,2023-07-27,10:00,2023-07-31,10:00,0.0,254.885163205611,256.86246613958764,266.94016295043946,EUR,Renault Scenic,748547862,1,0,1,3.981552223209116,Intermediate,4.68713292208784,,Manual,Unlimited km,Alamo,"Aeropuerto de Barcelona-El Prat, El Prat de Llobregat, Barcelona, Spain, 08020",In Terminal,8.781564407642612,Excellent,8.964503705956398,8.739384727777102,8.501715401146887,8.401441674563669,8.365448803392615,6.538921731748029,8.000511128289302,2013.707602136163,2023-07-23 05:05:17,device=Pixel 4&amp;network_type=wifi&amp;languagecode=en&amp;display=normal_xxhdpi&amp;cor=ES&amp;currency=EUR,4275509</w:t>
        <w:br/>
        <w:t>Dublin Airport,DUB,IE,Dublin,1.9003129496783993,2023-07-30,10:00,2023-07-28,10:00,0.0,189.51393658419553,204.841360385568,188.59606459850852,EUR,Toyota Corolla,748547863,1,0,1,4.045155230365251,Compact,5.032017466899269,,Automatic,Unlimited km,Carhire,"Dublin Airport, Arrivals Hall, Dublin, Ireland, K67 A7P4",Car Rental Centre,7.91304348911024,Very good,9.50502180888312,8.506767105320032,8.839017935932567,7.436510261661447,7.812521662328055,6.272559592115699,7.225645433672631,13270.328538034342,2023-07-23 05:05:17,device=Pixel 4&amp;network_type=wifi&amp;languagecode=en&amp;display=normal_xxhdpi&amp;cor=IE&amp;currency=EUR,4275510</w:t>
        <w:br/>
        <w:t>Charles de Gaulle Airport,CDG,FR,Paris,2.018093547515247,2023-07-30,10:00,2023-08-02,10:00,0.0,193.11279909224524,206.87060560353103,199.56097316749518,EUR,Peugeot 308,748547864,1,1,1,4.070243903901996,Compact,4.645734487456491,,Automatic,Unlimited km,Enterprise,"Aéroport de Paris-Charles-de-Gaulle, Terminal 1, Terminal 2C/D, Terminal 2E/F, Roissy-en-France, France, 95716",In Terminal,7.265280254552804,Very good,8.58678833206897,8.547121907424112,8.561718927242339,8.549008460573663,7.22837024788403,6.544837311974485,7.280909070669754,637.1531204208559,2023-07-23 05:05:17,device=Pixel 4&amp;network_type=wifi&amp;languagecode=en&amp;display=normal_xxhdpi&amp;cor=FR&amp;currency=EUR,4275511</w:t>
        <w:br/>
        <w:t>Josep Tarradellas Barcelona–El Prat Airport,BCN,ES,Barcelona,1.9706891010174457,2023-07-20,10:00,2023-07-20,10:00,0.0,95.48565644389316,91.21380354528559,93.93774770337234,EUR,Opel Insignia Estate,748547865,1,1,1,3.8237068390536453,Standard,4.858513322418765,,Manual,Unlimited km,Enterprise,"Aeropuerto de Barcelona-El Prat, El Prat de Llobregat, Barcelona, Spain, 08020",In Terminal,8.56140236204458,Excellent,9.086360805772763,8.713541464797258,8.993627120956056,8.790590966912005,8.440723915610777,7.430748372542537,7.621308140314503,1420.5640947763811,2023-07-23 05:05:17,device=Pixel 4&amp;network_type=wifi&amp;languagecode=en&amp;display=normal_xxhdpi&amp;cor=ES&amp;currency=EUR,4275512</w:t>
        <w:br/>
        <w:t>Malpensa Airport,MXP,IT,Milan,2.066012223623418,2023-07-23,10:00,2023-07-23,10:00,0.0,114.44884405701936,115.09651138713726,118.68812330632235,EUR,Jeep Compass,748547866,1,1,1,3.930100957331478,Intermediate,5.033509753323648,,Automatic,Unlimited km,Avis,"Aeroporto di Milano Malpensa T2, Ferno, Italy, 21010",In Terminal,8.303901127082796,Excellent,7.861758450671375,8.0979818494439,8.84853726124273,7.912148618994004,8.599285022969159,7.110898641587373,6.957214206582402,1843.0815261854552,2023-07-23 05:05:17,device=Pixel 4&amp;network_type=wifi&amp;languagecode=en&amp;display=normal_xxhdpi&amp;cor=IT&amp;currency=EUR,4275513</w:t>
        <w:br/>
        <w:t>Istanbul Airport,IST,TR,Istanbul,1.952618586087505,2023-08-01,10:00,2023-07-25,10:00,0.0,4385.729471062183,4378.655930581599,4274.861405677713,TRY,Dacia Duster,748547867,1,1,1,3.9951722455571104,Intermediate,5.150991700067101,,Manual,Unlimited km,Enterprise,"Istanbul Grand Airport International Terminal, Tayakadın Mah, Ulubatlı Hasan Cd. No. 255, Arnavutköy, İstanbul, Turkey, 34277",In Terminal,7.788534943338112,Very good,7.995928696723225,7.60653515078068,9.27390624146959,7.693080896202476,7.847561129024354,7.543525027127242,6.893909645371273,661.1671771869969,2023-07-23 05:05:17,device=Pixel 4&amp;network_type=wifi&amp;languagecode=en&amp;display=normal_xxhdpi&amp;cor=TR&amp;currency=TRY,4275514</w:t>
        <w:br/>
        <w:t>Malpensa Airport,MXP,IT,Milan,1.988970948247391,2023-07-20,10:00,2023-08-03,10:00,0.0,121.42374848813141,121.595284836225,116.8768162977124,EUR,Peugeot 3008,748547868,1,1,1,3.892758599319352,Standard,5.129927895494923,,Automatic,Unlimited km,Locauto,"Aeroporto di Milano Malpensa T1, Ferno, Italy, 21010",In Terminal,8.60702970011687,Excellent,9.219917840600925,8.482214433799824,9.270830539033154,8.408163031453174,8.667322911631132,7.176950064773898,7.589205893846668,3877.7315326876883,2023-07-23 05:05:17,device=Pixel 4&amp;network_type=wifi&amp;languagecode=en&amp;display=normal_xxhdpi&amp;cor=IT&amp;currency=EUR,4275515</w:t>
        <w:br/>
        <w:t>Adolfo Suárez Madrid–Barajas Airport,MAD,ES,Madrid,1.9644396737472902,2023-07-28,10:00,2023-07-26,10:00,0.0,92.79264759650377,89.89554257209005,93.89893482237784,EUR,Peugeot 308,748547869,1,1,1,4.94072109497701,Compact,5.128151101599652,,Manual,700 kilometres per rental,Flizzr,"Madrid Airport, Terminal 1 &amp; 4 Llegadas, Madrid, Spain, 28042",In Terminal,7.694717913996648,Excellent,9.179590791276631,8.425313795116145,9.029420913042392,9.32534736971786,6.562934121148522,7.252156731750613,6.863720745462691,23.72340661065106,2023-07-23 05:05:17,device=Pixel 4&amp;network_type=wifi&amp;languagecode=en&amp;display=normal_xxhdpi&amp;cor=ES&amp;currency=EUR,4275516</w:t>
        <w:br/>
        <w:t>Malpensa Airport,MXP,IT,Milan,1.9785009022568751,2023-07-19,10:00,2023-07-27,10:00,0.0,358.04055976058663,341.47716928241687,365.41807089425913,EUR,Audi A4 Estate,748547870,1,1,1,4.111592157267432,Premium,4.96334045365842,,Automatic,Unlimited km,Alamo,"Aeroporto di Milano Malpensa T1, Ferno, Italy, 21010",In Terminal,7.954994498289057,Excellent,8.483802067244543,8.784430767547788,8.484212187430627,9.397593174871766,8.113452413511963,7.139251251356832,8.038789602017317,1464.9833776800585,2023-07-23 05:05:17,device=Pixel 4&amp;network_type=wifi&amp;languagecode=en&amp;display=normal_xxhdpi&amp;cor=IT&amp;currency=EUR,4275517</w:t>
        <w:br/>
        <w:t>Lisbon Airport,LIS,PT,Lisbon,2.0421989020887463,2023-08-01,10:00,2023-07-20,10:00,0.0,86.40312710092321,93.84521681880238,83.0719559898954,EUR,Renault Clio,748547871,1,1,1,3.7530713528835644,Economy,4.946364008764593,,Automatic,Unlimited km,Sixt,"Alameda das Comunidades Portuguesas, Lisboa, Portugal, 1700-111",In Terminal,8.552240398561851,Excellent,9.59871783438735,8.602312389223096,8.96454282328215,8.026810970599655,8.656685494354077,7.533605880622001,7.872049818402398,9053.671906219191,2023-07-23 05:05:17,device=Pixel 4&amp;network_type=wifi&amp;languagecode=en&amp;display=normal_xxhdpi&amp;cor=PT&amp;currency=EUR,4275518</w:t>
        <w:br/>
        <w:t>Orly Airport,ORY,FR,Paris,1.9288415111971977,2023-07-22,10:00,2023-08-01,10:00,0.0,151.7841053316987,151.6849601123606,158.52423805677202,EUR,Renault Clio,748547872,1,1,1,5.024304485564333,Economy,5.063894649203532,,Manual,Unlimited km,Thrifty,"Aéroport de Paris-Orly, Paris, France, 94547",In Terminal,7.505919469575492,Very good,7.465799083481184,7.499701821394758,8.79242206729944,7.515498086722825,7.42133698219154,6.5030418636132605,7.036701894780307,370.14766226585385,2023-07-23 05:05:17,device=Pixel 4&amp;network_type=wifi&amp;languagecode=en&amp;display=normal_xxhdpi&amp;cor=FR&amp;currency=EUR,4275519</w:t>
        <w:br/>
        <w:t>Zurich Airport,ZRH,CH,Zürich,1.9885629326718501,2023-07-22,10:00,2023-07-23,10:00,0.0,180.24787272929527,181.9543643513308,190.2007203844463,CHF,Fiat Tipo,748547873,1,1,1,3.874453884782238,Compact,4.9641420854110265,,Automatic,Unlimited km,Thrifty,"Zurich Airport, Zurich, Switzerland, 8060",Car Rental Centre,8.637788138279477,Excellent,8.127739527688002,8.486459972916814,8.375571502857017,7.97457703817026,8.588097518323044,7.666268307758023,7.196681938976263,692.9636071885993,2023-07-23 05:05:17,device=Pixel 4&amp;network_type=wifi&amp;languagecode=en&amp;display=normal_xxhdpi&amp;cor=CH&amp;currency=CHF,4275520</w:t>
        <w:br/>
        <w:t>Zurich Airport,ZRH,CH,Zürich,1.9971871316317498,2023-07-31,10:00,2023-07-27,10:00,0.0,363.74306470707506,375.8435507043503,376.0791031692232,CHF,Audi A6 Estate AWD,748547874,1,1,1,3.966101457741173,Luxury,5.007075932629075,,Automatic,Unlimited km,Europcar,"PARKING 3 G1, Zurich, Switzerland, 8058",Car Rental Centre,8.764842512421128,Excellent,9.005419516979764,9.208653859235037,9.492064981000132,8.249086762903357,8.74057174124946,8.273551576116613,7.772854343704766,2598.1416919669387,2023-07-23 05:05:17,device=Pixel 4&amp;network_type=wifi&amp;languagecode=en&amp;display=normal_xxhdpi&amp;cor=CH&amp;currency=CHF,4275521</w:t>
        <w:br/>
        <w:t>Josep Tarradellas Barcelona–El Prat Airport,BCN,ES,Barcelona,2.036915154279606,2023-07-24,10:00,2023-07-27,10:00,0.0,172.47810746802796,184.41724929891072,186.2136068468079,EUR,Opel Insignia,748547875,1,1,1,3.969510406167809,Standard,5.008540545121698,,Automatic,Unlimited km,Alamo,"Aeropuerto de Barcelona-El Prat, El Prat de Llobregat, Barcelona, Spain, 08020",In Terminal,8.099205469480008,Excellent,8.73720399194216,8.628433503970676,8.995217132832986,9.027532011164762,8.421372792629422,6.848894340122405,7.836589717960902,2080.4629977311906,2023-07-23 05:05:17,device=Pixel 4&amp;network_type=wifi&amp;languagecode=en&amp;display=normal_xxhdpi&amp;cor=ES&amp;currency=EUR,4275522</w:t>
        <w:br/>
        <w:t>Dublin Airport,DUB,IE,Dublin,1.9768859437913462,2023-07-25,10:00,2023-07-28,10:00,0.0,389.7607492076789,393.33288694922106,398.4038909976784,EUR,BMW 3 Series,748547876,1,1,1,5.016368427293569,Full-size,5.155299631867266,,Automatic,Unlimited km,Flizzr,"Terminal 1 and 2, Dublin, Ireland, K67 N8W7",Car Rental Centre,8.252409223030298,Excellent,9.607151355478077,8.607326557226376,9.200299524503032,8.25935709432542,8.19499897001211,6.266337065241007,7.50766422431829,3309.112488808224,2023-07-23 05:05:17,device=Pixel 4&amp;network_type=wifi&amp;languagecode=en&amp;display=normal_xxhdpi&amp;cor=IE&amp;currency=EUR,4275523</w:t>
        <w:br/>
        <w:t>Amsterdam Airport Schiphol,AMS,NL,Amsterdam,2.0624226786555564,2023-07-24,10:00,2023-07-22,10:00,0.0,96.58034888277815,95.93625962455721,89.98213462201288,EUR,Ford Fiesta,748547877,1,1,1,,Economy,3.9861518843964348,,Manual,400 kilometres per rental,Thrifty,"Aankomstpassage, Aankomsthal Entrance C, Amsterdam, Holland, 1118 AA",In Terminal,7.736965857525697,Very good,8.523402876456826,8.607907581659248,9.375734838514939,7.659489818530095,7.261819337507401,6.9098250131041015,7.248600928722854,1529.395153823947,2023-07-23 05:05:17,device=Pixel 4&amp;network_type=wifi&amp;languagecode=en&amp;display=normal_xxhdpi&amp;cor=NL&amp;currency=EUR,4275524</w:t>
        <w:br/>
        <w:t>Dublin Airport,DUB,IE,Dublin,1.8787100555775247,2023-07-24,10:00,2023-07-23,10:00,0.0,267.2581353980407,260.5528050832283,261.7656239823734,EUR,Toyota Avensis GPS,748547878,1,1,1,4.036138382309676,Standard,5.05195754858171,,Automatic,Unlimited km,Thrifty,"Dublin Airport, Dublin, Ireland, K67 N8W7",Car Rental Centre,7.267051946300963,Very good,8.620326423077048,8.318404859968469,8.590681901426237,7.406895424863729,7.316331982841419,6.398925105527556,6.807852909064909,2963.088125449512,2023-07-23 05:05:17,device=Pixel 4&amp;network_type=wifi&amp;languagecode=en&amp;display=normal_xxhdpi&amp;cor=IE&amp;currency=EUR,4275525</w:t>
        <w:br/>
        <w:t>Dublin Airport,DUB,IE,Dublin,2.0276305948745277,2023-07-30,10:00,2023-07-27,10:00,0.0,104.1466269364546,99.83187696467809,96.76072338436879,EUR,Citroen C1,748547879,1,0,1,2.036999580860003,Mini,3.9884788074173065,,Manual,Unlimited km,Dollar,"Dublin Ap, Dublin, Ireland, K67 N8W7",Car Rental Centre,8.089397066853662,Excellent,8.748030256136229,8.664218073642811,8.728774007870289,7.794576366008495,8.128036086129358,6.474004146690285,8.019400009336929,986.8375145690054,2023-07-23 05:05:17,device=Pixel 4&amp;network_type=wifi&amp;languagecode=en&amp;display=normal_xxhdpi&amp;cor=IE&amp;currency=EUR,4275526</w:t>
        <w:br/>
        <w:t>Lisbon Airport,LIS,PT,Lisbon,1.9987603294696685,2023-07-18,10:00,2023-07-29,10:00,0.0,91.75406954307375,93.36503737606049,96.28687205983256,EUR,Fiat 500,748547880,1,1,1,,Mini,3.74780560658784,,Manual,Unlimited km,Europcar,"Alameda das Comunidades Portuguesas, Lisboa, Portugal, 1700-111",In Terminal,7.721473684718455,Very good,8.645606684454346,7.989900720475709,9.345215432475136,8.361723566799164,8.379867671002287,5.236782566971434,6.617848293701576,2302.6947219141007,2023-07-23 05:05:17,device=Pixel 4&amp;network_type=wifi&amp;languagecode=en&amp;display=normal_xxhdpi&amp;cor=PT&amp;currency=EUR,4275527</w:t>
        <w:br/>
        <w:t>Lisbon Airport,LIS,PT,Lisbon,2.0580352567968894,2023-07-24,10:00,2023-07-21,10:00,0.0,788.187612082435,754.6279388211443,729.440145553924,EUR,Mercedes CLA Estate,748547881,1,1,1,3.958137563344208,Premium,5.0689259040512376,,Automatic,Unlimited km,Turisprime,"9, Rua 1º de Maio, Figo Maduro - Prior Velho, Lisboa, Portugal, 2685-388",Shuttle Bus,7.646801820743495,Very good,9.385323210884733,8.468889032837524,9.042209793467727,7.668171466075955,7.081238301971829,6.519838717224455,7.866389080026888,3078.4239865686027,2023-07-23 05:05:17,device=Pixel 4&amp;network_type=wifi&amp;languagecode=en&amp;display=normal_xxhdpi&amp;cor=PT&amp;currency=EUR,4275528</w:t>
        <w:br/>
        <w:t>Munich Airport,MUC,DE,Munich,1.937999593186892,2023-07-31,10:00,2023-07-26,10:00,0.0,285.26528811371736,298.51944080233204,299.2024218804282,EUR,Skoda Superb,748547882,1,1,1,3.9054266094620296,Standard,4.8654659097849855,,Automatic,Unlimited km,Enterprise,"Terminalstraße Mitte, Mietwagenzentrum, München, Germany, 85356",Car Rental Centre,9.033173472817964,Excellent,9.080354192792804,9.065282175191713,10.033982587067259,9.110599685760924,8.297222739292003,8.436763763043547,8.472234298341435,1099.404215554669,2023-07-23 05:05:17,device=Pixel 4&amp;network_type=wifi&amp;languagecode=en&amp;display=normal_xxhdpi&amp;cor=DE&amp;currency=EUR,4275529</w:t>
        <w:br/>
        <w:t>Frankfurt am Main Airport,FRA,DE,Frankfurt,2.101493855708336,2023-07-29,10:00,2023-08-03,10:00,0.0,230.8029932024791,228.13308792032538,218.20734497472202,EUR,Seat Leon GPS,748547883,1,1,1,3.7919589284412893,Compact,5.002094986069343,,Manual,400 kilometres per rental,Budget,"Hugo-Eckener-Ring, Terminal 1 &amp; 2, Frankfurt am Main, Germany, 60547",In Terminal,7.144770701104141,Very good,7.758060078137415,7.897529201009962,8.07338611525605,6.863909600404342,7.258078980397116,6.5985336491487026,6.480335292391257,1174.4789625145763,2023-07-23 05:05:17,device=Pixel 4&amp;network_type=wifi&amp;languagecode=en&amp;display=normal_xxhdpi&amp;cor=DE&amp;currency=EUR,4275530</w:t>
        <w:br/>
        <w:t>Josep Tarradellas Barcelona–El Prat Airport,BCN,ES,Barcelona,2.0818550795836357,2023-07-28,10:00,2023-08-03,10:00,0.0,81.99353243990596,84.75251136109182,83.94355120099362,EUR,Kia Stonic,748547884,1,1,1,3.881778633902996,Compact,4.973897137387022,,Manual,Unlimited km,Centauro,"30-34 Carrer de l'Alta Ribagorça, El Prat de Llobregat, Barcelona, Spain, 08820",Shuttle Bus,7.998800444344865,Very good,8.73546785370134,9.110377761431868,8.345083559340761,8.295858804463956,6.76464466400532,6.561397619898351,7.9444501387057045,3693.3798539861173,2023-07-23 05:05:17,device=Pixel 4&amp;network_type=wifi&amp;languagecode=en&amp;display=normal_xxhdpi&amp;cor=ES&amp;currency=EUR,4275531</w:t>
        <w:br/>
        <w:t>Josep Tarradellas Barcelona–El Prat Airport,BCN,ES,Barcelona,1.9721482062424125,2023-07-19,10:00,2023-07-29,10:00,0.0,344.70592236967167,339.1119976446961,345.9990774607508,EUR,Mercedes C-Class,748547885,1,1,1,4.122518461890743,Premium,5.070469803770319,,Manual,500 kilometres per rental,Alamo,"Aeropuerto de Barcelona-El Prat, El Prat de Llobregat, Barcelona, Spain, 08020",In Terminal,8.54099176456064,Excellent,8.793761033727867,8.639824520344344,9.161315261920375,8.55453008257828,8.280130463709856,7.041067213485062,7.989878845474494,2110.3823258105635,2023-07-23 05:05:17,device=Pixel 4&amp;network_type=wifi&amp;languagecode=en&amp;display=normal_xxhdpi&amp;cor=ES&amp;currency=EUR,4275532</w:t>
        <w:br/>
        <w:t>Josep Tarradellas Barcelona–El Prat Airport,BCN,ES,Barcelona,2.025619365782208,2023-08-01,10:00,2023-07-30,10:00,0.0,111.77479830292353,110.47207248918217,113.6989446464963,EUR,Skoda Karoq,748547886,1,1,1,3.9694732988616046,Intermediate,4.7990252753211315,,Automatic,Unlimited km,Centauro,"30-34 Carrer de l'Alta Ribagorça, El Prat de Llobregat, Barcelona, Spain, 08820",Shuttle Bus,8.156851904531852,Very good,8.507601994285434,8.713752409748135,8.656382977963826,7.952025258726849,7.120502550943933,6.286857697111191,7.763039305699739,3651.7196686907423,2023-07-23 05:05:17,device=Pixel 4&amp;network_type=wifi&amp;languagecode=en&amp;display=normal_xxhdpi&amp;cor=ES&amp;currency=EUR,4275533</w:t>
        <w:br/>
        <w:t>Orly Airport,ORY,FR,Paris,1.9340488884523919,2023-07-30,10:00,2023-07-31,10:00,0.0,190.94484858108515,199.92066244087326,208.33395356102798,EUR,Opel Corsa GPS,748547887,1,1,1,4.061640840253497,Economy,4.171483074140523,,Automatic,Unlimited km,Enterprise,"Aéroport de Paris-Orly, Paris, France, 94390",In Terminal,8.116898345776264,Excellent,8.32929975928677,8.796074432318607,8.939060993465292,9.086650489531449,8.140372751131997,7.192632294563251,8.381146278128087,384.8336405260189,2023-07-23 05:05:17,device=Pixel 4&amp;network_type=wifi&amp;languagecode=en&amp;display=normal_xxhdpi&amp;cor=FR&amp;currency=EUR,4275534</w:t>
        <w:br/>
        <w:t>Adolfo Suárez Madrid–Barajas Airport,MAD,ES,Madrid,2.037093470993959,2023-07-23,10:00,2023-07-20,10:00,0.0,59.97524917430449,62.33263471310449,57.104319834156605,EUR,Opel Corsa,748547888,1,1,1,4.051837537895829,Economy,5.04820858596163,,Manual,Unlimited km,Budget,"Aeropuerto Adolfo Suárez Madrid-Barajas, Terminal 1 or Terminal 4, Madrid, Spain, 28042",In Terminal,7.925196679629718,Excellent,9.059015422937087,8.333437530878658,9.28243026350124,8.659598345382658,7.894051503687138,7.892580569697826,7.64881964383326,1683.9359183780134,2023-07-23 05:05:17,device=Pixel 4&amp;network_type=wifi&amp;languagecode=en&amp;display=normal_xxhdpi&amp;cor=ES&amp;currency=EUR,4275535</w:t>
        <w:br/>
        <w:t>Josep Tarradellas Barcelona–El Prat Airport,BCN,ES,Barcelona,1.949872049524423,2023-07-18,10:00,2023-07-21,10:00,0.0,102.01491280854582,100.55702577823621,105.59602139295508,EUR,Opel Insignia,748547889,1,1,1,3.8914565172208335,Standard,4.967232715645778,,Manual,Unlimited km,Enterprise,"Aeropuerto de Barcelona-El Prat, El Prat de Llobregat, Barcelona, Spain, 08020",In Terminal,8.470283709049431,Excellent,8.489990788112406,8.646336146451388,8.94275456062671,8.871174796869239,8.292491779657084,7.242954019110061,7.341329634711824,1395.2152779676492,2023-07-23 05:05:17,device=Pixel 4&amp;network_type=wifi&amp;languagecode=en&amp;display=normal_xxhdpi&amp;cor=ES&amp;currency=EUR,4275536</w:t>
        <w:br/>
        <w:t>Munich Airport,MUC,DE,Munich,2.0185245081921126,2023-07-24,10:00,2023-07-27,10:00,0.0,278.8911085581421,280.8748381567787,287.86989794933095,EUR,Volkswagen T-Roc,748547890,1,1,1,4.064616656224647,Compact,5.014335561585019,,Automatic,600 kilometres per rental,Sixt,"Terminalstraße Mitte, München, Germany, 85356",Car Rental Centre,7.336447786081371,Very good,8.403451503310077,8.328699305545001,9.93901267291307,6.690488159063499,7.757073610793572,6.399907907532004,6.2111042478891125,2211.4185852434443,2023-07-23 05:05:17,device=Pixel 4&amp;network_type=wifi&amp;languagecode=en&amp;display=normal_xxhdpi&amp;cor=DE&amp;currency=EUR,4275537</w:t>
        <w:br/>
        <w:t>Adolfo Suárez Madrid–Barajas Airport,MAD,ES,Madrid,1.9399238741624536,2023-07-18,10:00,2023-07-26,10:00,0.0,139.7030947645971,155.17048731427312,152.2594416021455,EUR,Audi A4,748547891,1,1,1,3.867581577281237,Full-size,5.170503949099993,,Automatic,700 kilometres per rental,Sixt,"Madrid Airport, Terminal 1 &amp; 4 Llegadas, Madrid, Spain, 28042",In Terminal,9.2401758169359,Excellent,9.10223708010194,9.009705318389981,9.300311374954378,8.149804838266645,8.741123645360508,8.276200193196816,7.872892660469118,952.3762052252617,2023-07-23 05:05:17,device=Pixel 4&amp;network_type=wifi&amp;languagecode=en&amp;display=normal_xxhdpi&amp;cor=ES&amp;currency=EUR,4275538</w:t>
        <w:br/>
        <w:t>Lisbon Airport,LIS,PT,Lisbon,2.070691898361262,2023-07-21,10:00,2023-07-27,10:00,0.0,831.6249707439848,814.3180948721043,779.6699145224785,EUR,Renault Trafic,748547892,1,1,1,4.086991227231095,Standard,9.015338427187844,,Manual,Unlimited km,Global Rent a Car,"Aeroporto de Lisboa, Meeting Point: Vodafone Store, Lisboa, Portugal, 1700-000",Meet &amp; Greet,7.603162157154659,Very good,9.167678999146977,8.913378700441282,8.382208360332557,7.491975616416879,6.4522868866296665,5.9821278721629385,6.825512741971662,1150.7557051689662,2023-07-23 05:05:17,device=Pixel 4&amp;network_type=wifi&amp;languagecode=en&amp;display=normal_xxhdpi&amp;cor=PT&amp;currency=EUR,4275539</w:t>
        <w:br/>
        <w:t>Adolfo Suárez Madrid–Barajas Airport,MAD,ES,Madrid,2.03422785496677,2023-08-01,10:00,2023-07-21,10:00,0.0,96.0586071220577,93.93807798522305,106.25802047687962,EUR,Opel Mokka,748547893,1,1,1,3.928605318743111,Compact,4.997002763422797,,Manual,Unlimited km,Hertz,"Avenida de la Hispanidad, Madrid, Spain, 28042",In Terminal,7.613260870268552,Very good,7.698233321113748,7.931608189634279,8.386205409072105,7.246424091745329,7.629491425180682,6.560430816941604,7.039036851701884,968.9965944484219,2023-07-23 05:05:17,device=Pixel 4&amp;network_type=wifi&amp;languagecode=en&amp;display=normal_xxhdpi&amp;cor=ES&amp;currency=EUR,4275540</w:t>
        <w:br/>
        <w:t>Malpensa Airport,MXP,IT,Milan,2.1192067150634237,2023-07-26,10:00,2023-07-22,10:00,0.0,130.9139497970345,111.95465208763129,112.49587640320692,EUR,Fiat Tipo Estate,748547894,1,1,1,3.839946058616753,Compact,5.019168136281972,,Manual,Unlimited km,Drivalia,"Aeroporto di Milano Malpensa T1, Ferno, Italy, 21010",In Terminal,7.063187645440923,Very good,7.8786884697151685,7.087683543005288,7.792124495096867,6.670001321810359,6.5367476655579475,6.6863881303078,6.556360867781839,1978.809858160961,2023-07-23 05:05:17,device=Pixel 4&amp;network_type=wifi&amp;languagecode=en&amp;display=normal_xxhdpi&amp;cor=IT&amp;currency=EUR,4275541</w:t>
        <w:br/>
        <w:t>Dublin Airport,DUB,IE,Dublin,2.0105320302655745,2023-07-30,10:00,2023-07-31,10:00,0.0,144.74541825436347,141.88966531719578,139.60641947988157,EUR,Kia Picanto,748547895,1,0,1,2.0084281728403575,Mini,4.1046450533959,,Automatic,Unlimited km,Thrifty,"Dublin Airport, Dublin, Ireland, K67 N8W7",Car Rental Centre,7.418627713703487,Very good,8.776610503320423,8.0875156532838,9.30130491924889,7.391511908606268,7.5889610799313045,6.8074041350177055,6.929692892932761,2912.022733375682,2023-07-23 05:05:17,device=Pixel 4&amp;network_type=wifi&amp;languagecode=en&amp;display=normal_xxhdpi&amp;cor=IE&amp;currency=EUR,4275542</w:t>
      </w:r>
    </w:p>
    <w:p>
      <w:r>
        <w:rPr>
          <w:rFonts w:ascii="Consolas" w:hAnsi="Consolas"/>
          <w:sz w:val="14"/>
        </w:rPr>
        <w:t>Adolfo Suárez Madrid–Barajas Airport,MAD,ES,Madrid,1.9084266466243551,2023-07-28,10:00,2023-07-23,10:00,0.0,161.26171720461448,157.1228112835168,156.80353012176292,EUR,Hyundai Ioniq Hybrid,748547896,1,1,1,3.9152649661791865,Compact,4.929960555004377,,Automatic,Unlimited km,Alamo,"Aeropuerto Adolfo Suárez Madrid-Barajas, T1-T4, Madrid, Spain, 28042",In Terminal,8.643789796003423,Excellent,8.583021178388668,8.566966633728175,8.713780607095101,9.195574308540706,8.704182690023757,7.747017340252916,8.276779139406992,1371.2766997970505,2023-07-23 05:05:17,device=Pixel 4&amp;network_type=wifi&amp;languagecode=en&amp;display=normal_xxhdpi&amp;cor=ES&amp;currency=EUR,4275543</w:t>
        <w:br/>
        <w:t>Adolfo Suárez Madrid–Barajas Airport,MAD,ES,Madrid,2.0168919305581015,2023-07-21,10:00,2023-07-20,10:00,0.0,80.11659967462934,75.89080310383046,78.58008084738844,EUR,Ford Focus,748547897,1,1,1,4.075515833804236,Compact,5.02832794560655,,Automatic,Unlimited km,Centauro,"17, Calle Trespaderne, Madrid, Spain, 28042",Shuttle Bus,8.77910571306451,Excellent,9.051608702865124,8.917807898652617,9.544536027793798,8.798472556874835,7.931513744164873,7.899457855388196,9.01137185751801,2775.729110852603,2023-07-23 05:05:17,device=Pixel 4&amp;network_type=wifi&amp;languagecode=en&amp;display=normal_xxhdpi&amp;cor=ES&amp;currency=EUR,4275544</w:t>
        <w:br/>
        <w:t>Adolfo Suárez Madrid–Barajas Airport,MAD,ES,Madrid,2.1527689147084654,2023-07-30,10:00,2023-07-26,10:00,0.0,85.67313338716286,87.46096770973689,84.54229562291296,EUR,Opel Corsa,748547898,1,1,1,4.085336930615434,Economy,5.032179713670644,,Manual,700 kilometres per rental,Sixt,"Madrid Airport, Terminal 1 &amp; 4 Llegadas, Madrid, Spain, 28042",In Terminal,8.480030010725494,Excellent,9.536551900065533,8.869171722278276,9.536436434857007,7.7588789850443085,8.63470512798085,8.250041404476386,7.579138230071812,985.707043006878,2023-07-23 05:05:17,device=Pixel 4&amp;network_type=wifi&amp;languagecode=en&amp;display=normal_xxhdpi&amp;cor=ES&amp;currency=EUR,4275545</w:t>
        <w:br/>
        <w:t>Josep Tarradellas Barcelona–El Prat Airport,BCN,ES,Barcelona,1.9858257229898824,2023-08-01,10:00,2023-07-31,10:00,0.0,424.82976427534,436.9193827286458,436.7902622172903,EUR,Audi A4 Estate,748547899,1,1,1,3.641619981177199,Full-size,5.086719055250474,,Automatic,700 kilometres per rental,Sixt,"Aeropuerto de Barcelona-El Prat, T1 &amp; T2, Barcelona, Spain, 08820",In Terminal,8.824933037931645,Excellent,9.003082703512273,9.317930038680228,9.416177713263489,9.80983518454126,8.80340891537241,8.291234976625908,7.580020137664208,1958.876827341778,2023-07-23 05:05:17,device=Pixel 4&amp;network_type=wifi&amp;languagecode=en&amp;display=normal_xxhdpi&amp;cor=ES&amp;currency=EUR,4275546</w:t>
        <w:br/>
        <w:t>Munich Airport,MUC,DE,Munich,2.029697600952087,2023-07-26,10:00,2023-07-26,10:00,0.0,233.62804319128043,232.25447704521392,216.6707896271665,EUR,Volkswagen Golf GPS,748547900,1,1,1,4.413248327517921,Compact,5.149019764879451,,Manual,500 kilometres per rental,Keddy By Europcar,"Terminalstraße Mitte, Airportcenter, Ebene 3, München, Germany, 85356",Car Rental Centre,8.657072832718649,Excellent,9.197147359133561,9.236429366499967,9.369797600633003,8.780641103885404,8.634958413280481,7.271003624533753,7.646972863375913,1439.3923701007911,2023-07-23 05:05:17,device=Pixel 4&amp;network_type=wifi&amp;languagecode=en&amp;display=normal_xxhdpi&amp;cor=DE&amp;currency=EUR,4275547</w:t>
        <w:br/>
        <w:t>Josep Tarradellas Barcelona–El Prat Airport,BCN,ES,Barcelona,2.037974302849426,2023-07-27,10:00,2023-08-01,10:00,0.0,275.9270376666755,299.6455616949386,298.2445443781577,EUR,Renault Scenic,748547901,1,1,1,4.807487418918668,Intermediate,5.011730225751302,,Automatic,Unlimited km,Alamo,"Aeropuerto de Barcelona-El Prat, El Prat de Llobregat, Barcelona, Spain, 08020",In Terminal,7.961707577228784,Excellent,8.950412706943066,8.745973635850406,8.743575808266055,9.046451272256736,8.520572902881769,7.1257661960901935,7.938848385631775,2116.658810311495,2023-07-23 05:05:17,device=Pixel 4&amp;network_type=wifi&amp;languagecode=en&amp;display=normal_xxhdpi&amp;cor=ES&amp;currency=EUR,4275548</w:t>
        <w:br/>
        <w:t>Lisbon Airport,LIS,PT,Lisbon,1.9243996975819704,2023-07-27,10:00,2023-07-20,10:00,0.0,384.84120622437877,381.98989466971875,394.8340079912611,EUR,Nissan Qashqai,748547902,1,1,1,4.0860273970188015,Compact,4.929283927262973,,Manual,Unlimited km,Turisprime,"9, Rua 1º de Maio, Figo Maduro - Prior Velho, Lisboa, Portugal, 2685-388",Shuttle Bus,7.995863383490798,Very good,9.18300239296617,8.767823455677402,8.710027726123041,7.746414179354004,6.922980354267159,6.4949710392634765,7.909043206156807,3125.755983082523,2023-07-23 05:05:17,device=Pixel 4&amp;network_type=wifi&amp;languagecode=en&amp;display=normal_xxhdpi&amp;cor=PT&amp;currency=EUR,4275549</w:t>
        <w:br/>
        <w:t>Frankfurt am Main Airport,FRA,DE,Frankfurt,2.015557009436766,2023-07-26,10:00,2023-07-30,10:00,0.0,398.15761651675626,394.02803453213033,406.1097651356529,EUR,Mercedes E-Class GPS,748547903,1,1,1,3.9456863317642044,Luxury,5.10181803025824,,Automatic,Unlimited km,Avis,"Hugo-Eckener-Ring, Terminal 1 &amp; 2, Frankfurt am Main, Germany, 60549",In Terminal,7.601932016293074,Very good,8.842242638220913,8.778613282712694,8.866411594636709,7.469042863688751,7.5423632561145,7.299589633378842,6.608163637085555,1667.075182366617,2023-07-23 05:05:17,device=Pixel 4&amp;network_type=wifi&amp;languagecode=en&amp;display=normal_xxhdpi&amp;cor=DE&amp;currency=EUR,4275550</w:t>
        <w:br/>
        <w:t>Orly Airport,ORY,FR,Paris,2.0423045912023636,2023-07-25,10:00,2023-08-02,10:00,0.0,159.52036466738542,157.97010141459666,162.92877589555383,EUR,Fiat 500,748547904,1,1,1,2.019828844607732,Mini,3.8117243795486946,,Manual,500 kilometres per rental,Sixt,"Aéroport de Paris-Orly, Paris, France, 94390",In Terminal,8.663973596460687,Excellent,8.801599416957213,8.973508569867526,9.198901669498644,9.345426723515656,9.51750616359906,8.457239573460491,7.263186445920306,1195.1479528029474,2023-07-23 05:05:17,device=Pixel 4&amp;network_type=wifi&amp;languagecode=en&amp;display=normal_xxhdpi&amp;cor=FR&amp;currency=EUR,4275551</w:t>
        <w:br/>
        <w:t>Adolfo Suárez Madrid–Barajas Airport,MAD,ES,Madrid,2.043596903774246,2023-07-26,10:00,2023-08-02,10:00,0.0,95.73465139240399,94.0449224280745,99.73512053206059,EUR,Mini Countryman,748547905,1,1,1,3.925065752107522,Compact,4.838378416871676,,Automatic,500 kilometres per rental,Clickrent,"17 Calle de Lola Flores, Madrid Airport, Madrid, Spain - Mainland, 28022",Shuttle Bus,8.620190325245657,Excellent,8.672141066567061,8.614248535843357,8.997685676226729,8.28867910617018,6.803280291446467,8.332414384089962,8.322798656206585,60.62585629014069,2023-07-23 05:05:17,device=Pixel 4&amp;network_type=wifi&amp;languagecode=en&amp;display=normal_xxhdpi&amp;cor=ES&amp;currency=EUR,4275552</w:t>
        <w:br/>
        <w:t>Adolfo Suárez Madrid–Barajas Airport,MAD,ES,Madrid,1.9760685282885446,2023-07-21,10:00,2023-07-31,10:00,0.0,342.72800314588255,336.3525731954018,340.786793105319,EUR,Mercedes V-Class,748547906,1,1,1,4.176830146438404,Full-size,6.787205864199391,,Automatic,Unlimited km,Avis,"Aeropuerto Adolfo Suárez Madrid-Barajas, Terminal 1 or Terminal 4, Madrid, Spain, 28042",In Terminal,8.005714279037585,Very good,8.319786371098632,8.120197555321614,8.89390340090399,7.340055310818971,7.678911449851189,7.9798410051310595,6.535676292571038,122.05668135047462,2023-07-23 05:05:17,device=Pixel 4&amp;network_type=wifi&amp;languagecode=en&amp;display=normal_xxhdpi&amp;cor=ES&amp;currency=EUR,4275553</w:t>
        <w:br/>
        <w:t>Malpensa Airport,MXP,IT,Milan,1.9442846796474658,2023-07-20,10:00,2023-07-27,10:00,0.0,87.15981947595704,87.40802653969862,82.93147388088958,EUR,Volkswagen Golf,748547907,1,1,1,3.8279076851403957,Compact,4.892555103402183,,Manual,Unlimited km,Locauto,"Aeroporto di Milano Malpensa T1, Ferno, Italy, 21010",In Terminal,7.876576884782029,Excellent,9.408324803676853,8.778867749250137,9.03441804858571,8.643186948083443,8.162556131314892,7.209339785814875,7.943721413131083,3837.4788497028094,2023-07-23 05:05:17,device=Pixel 4&amp;network_type=wifi&amp;languagecode=en&amp;display=normal_xxhdpi&amp;cor=IT&amp;currency=EUR,4275554</w:t>
        <w:br/>
        <w:t>Dublin Airport,DUB,IE,Dublin,1.9554258170235788,2023-07-23,10:00,2023-07-25,10:00,0.0,131.1947150694379,132.29740432963328,132.41171300134624,EUR,Opel Astra,748547908,1,0,1,4.124047707686203,Compact,4.791360893468145,,Manual,Unlimited km,Thrifty,"Dublin Airport, Dublin, Ireland, K67 N8W7",Car Rental Centre,7.706986555192844,Very good,8.341083462099155,7.835436402726686,9.21800695149415,7.638033890348191,7.4394183942408185,6.591474405771771,7.0218270268061325,2918.7944438016343,2023-07-23 05:05:17,device=Pixel 4&amp;network_type=wifi&amp;languagecode=en&amp;display=normal_xxhdpi&amp;cor=IE&amp;currency=EUR,4275555</w:t>
        <w:br/>
        <w:t>Orly Airport,ORY,FR,Paris,1.9851863103473184,2023-07-25,10:00,2023-07-20,10:00,0.0,257.78012526710023,259.1099999576083,270.5226015502496,EUR,Toyota C-HR GPS,748547909,1,1,1,3.7703909265564315,Intermediate,5.143546630880421,,Automatic,500 kilometres per rental,Europcar,"Aéroport de Paris-Orly, Paris, France, 94390",In Terminal,7.763042945773355,Very good,7.8268959881682205,7.759567606726981,8.88333202390102,8.45407675335271,7.8786086262945325,6.754098902660319,7.388269534166371,2188.992340762015,2023-07-23 05:05:17,device=Pixel 4&amp;network_type=wifi&amp;languagecode=en&amp;display=normal_xxhdpi&amp;cor=FR&amp;currency=EUR,4275556</w:t>
        <w:br/>
        <w:t>Heathrow Airport,LHR,GB,London,2.0067891028364215,2023-07-19,10:00,2023-07-23,10:00,0.0,133.4928632344916,138.14907542999148,129.067456488013,GBP,Volkswagen Polo,748547910,1,1,1,4.011612608455929,Economy,4.9486347433720725,,Automatic,200 miles per rental,Surprice,"Heathrow Airport, 450 Bath Road, London, UK, UB7 0EB",Meet &amp; Greet,5.346734955599836,,6.698804264118106,6.621285905182822,5.478628343326305,6.337028081044157,4.318977856127526,4.120982849554365,6.173438797381794,207.46768088063823,2023-07-23 05:05:17,device=Pixel 4&amp;network_type=wifi&amp;languagecode=en&amp;display=normal_xxhdpi&amp;cor=GB&amp;currency=GBP,4275557</w:t>
        <w:br/>
        <w:t>Adolfo Suárez Madrid–Barajas Airport,MAD,ES,Madrid,1.9198557463876558,2023-07-30,10:00,2023-07-24,10:00,0.0,63.90035883667105,68.83321314072232,64.48308726717657,EUR,Opel Corsa,748547911,1,1,1,3.833580613909071,Economy,4.741409779983637,,Manual,320 kilometres per rental,Firefly,"Avenida de la Hispanidad, Terminal 1 Parking, Madrid, Spain, 28042",Car Rental Centre,7.9878063792738505,Very good,9.136085984650931,8.224207704540751,8.749083426747875,7.912503809224998,7.609183419183897,6.245628962164297,8.05782669055184,5903.972009703312,2023-07-23 05:05:17,device=Pixel 4&amp;network_type=wifi&amp;languagecode=en&amp;display=normal_xxhdpi&amp;cor=ES&amp;currency=EUR,4275558</w:t>
        <w:br/>
        <w:t>Orly Airport,ORY,FR,Paris,2.0630900913684775,2023-07-28,10:00,2023-07-22,10:00,0.0,208.59503628542637,209.3500313188904,211.17574450500462,EUR,Volkswagen Golf,748547912,1,1,1,5.106978134657318,Compact,4.819486948398339,,Manual,500 kilometres per rental,Sixt,"Aéroport de Paris-Orly, Paris, France, 94390",In Terminal,8.730344558805099,Excellent,9.114043653157452,8.764130322822794,9.419673055305413,8.941711756436888,8.589896780732065,8.912962430933243,7.1017006824727735,1174.729698702587,2023-07-23 05:05:17,device=Pixel 4&amp;network_type=wifi&amp;languagecode=en&amp;display=normal_xxhdpi&amp;cor=FR&amp;currency=EUR,4275559</w:t>
        <w:br/>
        <w:t>Dublin Airport,DUB,IE,Dublin,2.052617811993042,2023-07-28,10:00,2023-07-25,10:00,0.0,114.15000423431579,120.4975734679991,116.46135998090442,EUR,Renault Captur,748547913,1,1,1,4.0410526145529,Compact,5.047077528524728,,Manual,Unlimited km,Dollar,"Dublin Airport, Dublin, Ireland, K67 N8W7",Car Rental Centre,8.147180781753883,Excellent,8.556806993429008,8.566977826827841,9.126269525770681,8.15945255170826,8.50795540023018,6.287988766488551,8.248069040233949,1052.233775427954,2023-07-23 05:05:17,device=Pixel 4&amp;network_type=wifi&amp;languagecode=en&amp;display=normal_xxhdpi&amp;cor=IE&amp;currency=EUR,4275560</w:t>
        <w:br/>
        <w:t>Zurich Airport,ZRH,CH,Zürich,2.149795945371488,2023-07-28,10:00,2023-07-23,10:00,0.0,179.44817396642117,181.8114732366139,178.33505151317004,CHF,Fiat Tipo,748547914,1,1,1,4.063008336614103,Compact,4.754950649104794,,Automatic,Unlimited km,Thrifty,"Zurich Airport, Zurich, Switzerland, 8060",Car Rental Centre,8.071529323332859,Excellent,9.100411993783354,8.391834724148922,9.311787879206516,8.589977499592788,7.916057229081643,8.156029625105727,7.084467384208103,791.120802532748,2023-07-23 05:05:17,device=Pixel 4&amp;network_type=wifi&amp;languagecode=en&amp;display=normal_xxhdpi&amp;cor=CH&amp;currency=CHF,4275561</w:t>
        <w:br/>
        <w:t>Adolfo Suárez Madrid–Barajas Airport,MAD,ES,Madrid,2.017988629385404,2023-07-28,10:00,2023-07-26,10:00,0.0,166.26620736630582,173.9310131888781,173.61281736597408,EUR,Opel Astra,748547915,1,1,1,3.967637429715492,Compact,5.015818801132134,,Automatic,Unlimited km,Enterprise,"Aeropuerto Adolfo Suárez Madrid-Barajas, T1-T4, Madrid, Spain, 28042",In Terminal,8.5040474341321,Excellent,8.888443558721951,7.952425350098338,8.902420201342713,8.796074537787028,8.570323333087716,8.158064395674979,8.15493855148993,1101.2914109191242,2023-07-23 05:05:17,device=Pixel 4&amp;network_type=wifi&amp;languagecode=en&amp;display=normal_xxhdpi&amp;cor=ES&amp;currency=EUR,4275562</w:t>
        <w:br/>
        <w:t>Amsterdam Airport Schiphol,AMS,NL,Amsterdam,1.989096691520689,2023-07-31,10:00,2023-07-23,10:00,0.0,482.6346501090314,499.7948957138379,518.082743735705,EUR,Volvo S90,748547916,1,1,1,4.960270924465292,Premium,4.995350617545327,,Automatic,400 kilometres per rental,Alamo,"Amsterdam Schiphol Airport, Schiphol Plaza Arrival Hall 22, Amsterdam, Holland, 1118 AX",In Terminal,9.021291124486943,Excellent,9.262153124608789,9.516251749862402,9.963482676692424,9.024969251279085,8.572702057794622,8.151829155523094,8.428035139469845,1803.6852586773614,2023-07-23 05:05:17,device=Pixel 4&amp;network_type=wifi&amp;languagecode=en&amp;display=normal_xxhdpi&amp;cor=NL&amp;currency=EUR,4275563</w:t>
        <w:br/>
        <w:t>Charles de Gaulle Airport,CDG,FR,Paris,1.9089065599101693,2023-07-23,10:00,2023-07-21,10:00,0.0,185.28559555855747,190.68943135630244,186.17905915252206,EUR,Peugeot 2008,748547917,1,1,1,3.9837583702263486,Economy,4.977777039760619,,Manual,Unlimited km,Hertz,"Aéroport de Paris-Charles-de-Gaulle, Roissy-en-France, France, 93290",In Terminal,7.026732555582446,Very good,7.658625247578084,7.6345754044965375,8.578925228097601,7.1727028603462655,7.15051779460735,5.643641153103284,6.4713856753699615,1125.5117314850243,2023-07-23 05:05:17,device=Pixel 4&amp;network_type=wifi&amp;languagecode=en&amp;display=normal_xxhdpi&amp;cor=FR&amp;currency=EUR,4275564</w:t>
        <w:br/>
        <w:t>Malpensa Airport,MXP,IT,Milan,1.9086796264238632,2023-07-21,10:00,2023-07-24,10:00,0.0,63.776389014433256,62.24516745128273,60.38653443768259,EUR,Fiat 500,748547918,1,1,1,1.9295597716583979,Mini,3.99896111344268,,Manual,Unlimited km,Hertz,"Aeroporto di Milano Malpensa T2, Ferno, Italy, 21010",Car Rental Centre,7.08898984539198,Very good,7.798119123365691,8.117450287225077,8.933429627229271,7.528454513684566,6.938512878079058,5.785329995132297,6.872924122635133,1577.3239114628639,2023-07-23 05:05:17,device=Pixel 4&amp;network_type=wifi&amp;languagecode=en&amp;display=normal_xxhdpi&amp;cor=IT&amp;currency=EUR,4275565</w:t>
        <w:br/>
        <w:t>Dublin Airport,DUB,IE,Dublin,1.9374139352076158,2023-07-30,10:00,2023-07-30,10:00,0.0,250.83213318065398,249.53427831364078,242.80718075701148,EUR,Volkswagen Golf   ,748547919,1,1,1,4.309108851486485,Compact,4.834883001395893,,Manual,Unlimited km,Keddy By Europcar,"Old Airport Road, Dublin, Ireland, K67 A7P4",Car Rental Centre,7.204500819347846,Very good,8.007299752154262,7.445088196680063,8.901954485849911,7.2082380651665146,7.840312783120456,5.871309534656494,6.006916184840003,556.6951000003435,2023-07-23 05:05:17,device=Pixel 4&amp;network_type=wifi&amp;languagecode=en&amp;display=normal_xxhdpi&amp;cor=IE&amp;currency=EUR,4275566</w:t>
        <w:br/>
        <w:t>Heathrow Airport,LHR,GB,London,1.9229033111837168,2023-07-18,10:00,2023-07-25,10:00,0.0,516.3313228157857,491.8256565853095,517.2725721348248,GBP,Mercedes A-Class,748547920,1,1,1,3.9044015121504074,Compact,4.9207450382392794,,Automatic,Unlimited mileage,Alamo,"Northern Perimeter Road, Hounslow, London, UK, TW6 2RY",Shuttle Bus,8.153556156831609,Excellent,8.213215458953504,8.077582440790747,8.83428637472345,8.303360110898522,8.154744672868897,8.04039664353525,6.971122804000095,2681.9175728611344,2023-07-23 05:05:17,device=Pixel 4&amp;network_type=wifi&amp;languagecode=en&amp;display=normal_xxhdpi&amp;cor=GB&amp;currency=GBP,4275567</w:t>
        <w:br/>
        <w:t>Lisbon Airport,LIS,PT,Lisbon,1.9710109350310434,2023-08-01,10:00,2023-07-29,10:00,0.0,155.3380852952409,154.60407921943425,159.9160752191577,EUR,Mercedes A-Class,748547921,1,1,1,3.951974871569122,Compact,4.808600023929571,,Automatic,Unlimited km,Dollar,"Alameda das Comunidades Portuguesas, Lisboa, Portugal, 1700-111",In Terminal,7.510979410135642,Very good,9.020803083365006,8.407987350673787,8.978024518190763,7.462250478670536,7.285049537425403,5.8203182461399825,6.696864845005802,1348.2664196263238,2023-07-23 05:05:17,device=Pixel 4&amp;network_type=wifi&amp;languagecode=en&amp;display=normal_xxhdpi&amp;cor=PT&amp;currency=EUR,4275568</w:t>
        <w:br/>
        <w:t>Adolfo Suárez Madrid–Barajas Airport,MAD,ES,Madrid,1.9547929323972493,2023-07-28,10:00,2023-07-23,10:00,0.0,214.06865805754074,228.07820154512308,221.15830981369953,EUR,Mercedes E-Class,748547922,1,1,1,4.038494765689964,Luxury,4.884297815272369,,Automatic,500 kilometres per rental,Alamo,"Aeropuerto Adolfo Suárez Madrid-Barajas, T1-T4, Madrid, Spain, 28042",In Terminal,8.730729640375447,Excellent,8.571394184097256,8.608872590107818,9.242886603339597,9.002233586935823,8.232985547508266,7.6646707559879825,8.290858816395422,1366.17694110646,2023-07-23 05:05:17,device=Pixel 4&amp;network_type=wifi&amp;languagecode=en&amp;display=normal_xxhdpi&amp;cor=ES&amp;currency=EUR,4275569</w:t>
        <w:br/>
        <w:t>Adolfo Suárez Madrid–Barajas Airport,MAD,ES,Madrid,2.0663217042916795,2023-07-19,10:00,2023-07-23,10:00,0.0,180.26791265644914,178.19804592774935,179.85702863401778,EUR,Mercedes C-Class,748547923,1,1,1,3.94624344646589,Premium,4.901842319441932,,Manual,500 kilometres per rental,Alamo,"Aeropuerto Adolfo Suárez Madrid-Barajas, T1-T4, Madrid, Spain, 28042",In Terminal,8.377534136681337,Excellent,8.56260750215202,8.744502478474455,9.163338057206712,9.023211851097571,8.014889292083518,7.9623514493227825,8.480130957655733,1337.8003582289132,2023-07-23 05:05:17,device=Pixel 4&amp;network_type=wifi&amp;languagecode=en&amp;display=normal_xxhdpi&amp;cor=ES&amp;currency=EUR,4275570</w:t>
        <w:br/>
        <w:t>Lisbon Airport,LIS,PT,Lisbon,2.0318300134227303,2023-07-26,10:00,2023-08-01,10:00,0.0,829.8955760605526,834.0837540967663,791.4174220305828,EUR,Renault Trafic,748547924,1,1,1,4.034267656296807,Standard,8.836111873348496,,Manual,Unlimited km,Global Rent a Car,"Aeroporto de Lisboa, Meeting Point: Vodafone Store, Lisboa, Portugal, 1700-000",Meet &amp; Greet,7.225864364383314,Very good,9.263926948848463,9.175709009021045,8.271789815616502,7.772396402415897,6.568665130765076,5.761003745320329,7.161720682116966,1140.3076098109343,2023-07-23 05:05:17,device=Pixel 4&amp;network_type=wifi&amp;languagecode=en&amp;display=normal_xxhdpi&amp;cor=PT&amp;currency=EUR,4275571</w:t>
        <w:br/>
        <w:t>Istanbul Airport,IST,TR,Istanbul,2.038570803211038,2023-07-19,10:00,2023-07-25,10:00,0.0,7269.749281811455,7412.3353357931455,6992.432643499734,TRY,Hyundai Tucson,748547925,1,1,1,3.777842851897357,Full-size,4.944716603529024,,Automatic,Unlimited km,Alamo,"Istanbul Grand Airport  Domestic Terminal, TAYAKADIN MH ULUBATLI HASAN CD, Arnavutköy, İstanbul, Turkey",In Terminal,8.086252658556921,Excellent,8.758977649175412,7.6574888221883635,9.279897211102728,7.700388991800786,7.999173763057759,7.775143122101311,7.370007278484551,1149.5771032407788,2023-07-23 05:05:17,device=Pixel 4&amp;network_type=wifi&amp;languagecode=en&amp;display=normal_xxhdpi&amp;cor=TR&amp;currency=TRY,4275572</w:t>
        <w:br/>
        <w:t>Copenhagen Airport,CPH,DK,Copenhagen,1.9035005858265481,2023-07-20,10:00,2023-07-29,10:00,0.0,8758.81623027041,8625.64061972573,8917.542082558062,DKK,Kia Picanto,748547926,1,0,1,,Mini,4.033175094240412,,Manual,200 kilometres per rental,Budget,"2, Lufthavnsboulevarden, Car Rental Centre, København, Denmark, 2770",Shuttle Bus,8.279662477044328,Excellent,9.202021293617182,8.926136224859064,9.16433107048039,8.537117643082953,8.441876479521522,6.277462535343165,8.275764678722597,2309.7388514131735,2023-07-23 05:05:17,device=Pixel 4&amp;network_type=wifi&amp;languagecode=en&amp;display=normal_xxhdpi&amp;cor=DK&amp;currency=DKK,4275573</w:t>
        <w:br/>
        <w:t>Josep Tarradellas Barcelona–El Prat Airport,BCN,ES,Barcelona,2.002062919283031,2023-07-28,10:00,2023-07-23,10:00,0.0,78.5323452402541,83.39831038942575,82.42935691551297,EUR,Toyota Aygo,748547927,1,1,1,2.915411355100046,Mini,3.9837081520207347,,Manual,Unlimited km,Enterprise,"Aeropuerto de Barcelona-El Prat, El Prat de Llobregat, Barcelona, Spain, 08020",In Terminal,8.597487851157165,Excellent,8.596944575542885,8.260908357148956,8.802050137835511,9.217096219167079,8.34158760199358,7.308606341884168,7.645213729885619,1466.5025028733296,2023-07-23 05:05:17,device=Pixel 4&amp;network_type=wifi&amp;languagecode=en&amp;display=normal_xxhdpi&amp;cor=ES&amp;currency=EUR,4275574</w:t>
        <w:br/>
        <w:t>Josep Tarradellas Barcelona–El Prat Airport,BCN,ES,Barcelona,1.9013387506194956,2023-07-25,10:00,2023-08-03,10:00,0.0,66.1174757424216,56.982369291662465,59.53500268250692,EUR,Kia Picanto,748547928,1,1,1,2.024121620883984,Mini,3.9524914032277523,,Manual,700 kilometres per rental,Goldcar,"Aeropuerto de Barcelona-El Prat, T1 &amp; T2, Barcelona, Spain, 08840",In Terminal,6.80153788061335,Good,7.9833874333040535,7.15334399668865,8.436053878053329,6.220530565558407,7.502020365361779,6.725307583941409,5.9152518532960725,7938.000266355707,2023-07-23 05:05:17,device=Pixel 4&amp;network_type=wifi&amp;languagecode=en&amp;display=normal_xxhdpi&amp;cor=ES&amp;currency=EUR,4275575</w:t>
        <w:br/>
        <w:t>Dublin Airport,DUB,IE,Dublin,2.0355692995649974,2023-07-27,10:00,2023-07-24,10:00,0.0,182.02917370239993,178.83025914765133,194.49413123728388,EUR,Peugeot 2008,748547929,1,1,1,4.183428100123237,Compact,4.866694954087672,,Manual,Unlimited mileage,Alamo,"Terminal 2 Arrivals, Dublin Airport, Dublin, Ireland, K67W6K5",In Terminal,9.176799565178502,Superb,9.631138609083362,9.097277999005353,9.428682476615483,8.513367455220232,9.373776698244903,8.06328337406192,8.157526842764302,1273.3156029540512,2023-07-23 05:05:17,device=Pixel 4&amp;network_type=wifi&amp;languagecode=en&amp;display=normal_xxhdpi&amp;cor=IE&amp;currency=EUR,4275576</w:t>
        <w:br/>
        <w:t>Lisbon Airport,LIS,PT,Lisbon,1.9559612406448343,2023-07-25,10:00,2023-07-27,10:00,0.0,100.0789703729397,102.45614412735908,107.16435209363547,EUR,Peugeot 308 Estate,748547930,1,1,1,4.227049696426261,Compact,4.868192517365173,,Manual,Unlimited mileage,CRC,"Lisbon Airport - Meeting Point: Terminal 1, Arrival hall, Vodafone store, Exit door 4, Drop-off: Av. Severiano Falcão, 10, 2685-378 Lisbon, Lisbon, Portugal",Meet &amp; Greet,7.8535209576444185,Excellent,9.162154074421734,9.629685614192237,8.79511303801124,8.030888118567681,7.73117721016976,6.862534765088958,7.658352332190058,504.1176594686886,2023-07-23 05:05:17,device=Pixel 4&amp;network_type=wifi&amp;languagecode=en&amp;display=normal_xxhdpi&amp;cor=PT&amp;currency=EUR,4275577</w:t>
        <w:br/>
        <w:t>Josep Tarradellas Barcelona–El Prat Airport,BCN,ES,Barcelona,1.9203097375027185,2023-07-26,10:00,2023-07-25,10:00,0.0,181.21880380033176,172.31567432180742,184.07757170034367,EUR,Audi A3,748547931,1,1,1,,Compact,5.046944460324687,,Automatic,500 kilometres per rental,Enterprise,"Aeropuerto de Barcelona-El Prat, El Prat de Llobregat, Barcelona, Spain, 08020",In Terminal,8.436133338333915,Excellent,8.57573024017111,8.09190572791182,9.398435907267917,9.153931434071994,8.765751855123444,7.668326194136727,7.369335686474387,1373.6217547107344,2023-07-23 05:05:17,device=Pixel 4&amp;network_type=wifi&amp;languagecode=en&amp;display=normal_xxhdpi&amp;cor=ES&amp;currency=EUR,4275578</w:t>
        <w:br/>
        <w:t>Malpensa Airport,MXP,IT,Milan,1.9739420367432414,2023-07-28,10:00,2023-07-30,10:00,0.0,58.44797941873859,59.24165466261158,56.28852622654044,EUR,Peugeot 108,748547932,1,1,1,1.849534142587835,Mini,3.958627003156559,,Manual,Unlimited km,Budget,"Aeroporto di Milano Malpensa T1, Ferno, Italy, 21010",In Terminal,7.440567988716467,Very good,8.329580928628095,8.054286488421544,9.537851634068108,7.552166545233863,7.867303533554203,6.954023877021531,6.818455085488519,2617.5702469030484,2023-07-23 05:05:17,device=Pixel 4&amp;network_type=wifi&amp;languagecode=en&amp;display=normal_xxhdpi&amp;cor=IT&amp;currency=EUR,4275579</w:t>
        <w:br/>
        <w:t>Heathrow Airport,LHR,GB,London,1.9616263618891416,2023-07-29,10:00,2023-07-26,10:00,0.0,105.2840541957312,107.1744954972343,101.89643550461328,GBP,Volkswagen Passat,748547933,1,1,1,4.039324652868755,Standard,4.9754641683484095,,Manual,200 miles per rental,Surprice,"Heathrow Airport, 450 Bath Road, London, UK, UB7 0EB",Meet &amp; Greet,5.394977226283195,,7.437397505349514,7.071306122559859,5.701400203770734,6.453364267604904,4.4511491303907675,4.020772914640364,5.899693222255003,208.2574169723585,2023-07-23 05:05:17,device=Pixel 4&amp;network_type=wifi&amp;languagecode=en&amp;display=normal_xxhdpi&amp;cor=GB&amp;currency=GBP,4275580</w:t>
        <w:br/>
        <w:t>Dublin Airport,DUB,IE,Dublin,2.0439216531120987,2023-07-31,10:00,2023-08-03,10:00,0.0,132.21999982511247,136.00880638135294,133.8192663614324,EUR,Ford Ka,748547934,1,0,1,1.9776459417092167,Mini,4.171739509488153,,Manual,Unlimited km,Carhire,"Dublin Airport, Arrivals Hall, Dublin, Ireland, K67 A7P4",Car Rental Centre,7.69591743289717,Very good,9.389228875692144,8.41873210327189,8.458395878728329,8.043845336136167,8.618586549617438,6.524195087623973,7.052146370165199,13934.53510081946,2023-07-23 05:05:17,device=Pixel 4&amp;network_type=wifi&amp;languagecode=en&amp;display=normal_xxhdpi&amp;cor=IE&amp;currency=EUR,4275581</w:t>
        <w:br/>
        <w:t>Adolfo Suárez Madrid–Barajas Airport,MAD,ES,Madrid,1.967167929628827,2023-07-22,10:00,2023-08-03,10:00,0.0,107.45284737633679,103.55935993639119,103.27459862776952,EUR,Seat Leon,748547935,1,1,1,3.887479550799649,Compact,4.825278940559064,,Manual,Unlimited km,Hertz,"Avenida de la Hispanidad, Madrid, Spain, 28042",In Terminal,7.475859223075104,Very good,8.158932246740928,8.159942389024936,8.989507085842979,7.352605116685994,7.745703345718524,6.223125348583497,7.125433187333493,1020.9679330176128,2023-07-23 05:05:17,device=Pixel 4&amp;network_type=wifi&amp;languagecode=en&amp;display=normal_xxhdpi&amp;cor=ES&amp;currency=EUR,4275582</w:t>
        <w:br/>
        <w:t>Dublin Airport,DUB,IE,Dublin,2.0013791850765794,2023-07-22,10:00,2023-07-21,10:00,0.0,332.6716144602491,319.78762236922984,346.9092427624861,EUR,Nissan Qashqai   ,748547936,1,1,1,4.03097448997031,Intermediate,4.901752029554193,,Automatic,Unlimited km,Flizzr,"Terminal 1 and 2, Dublin, Ireland, K67 N8W7",Car Rental Centre,8.506194853647866,Excellent,9.065897531325012,8.525153312882193,9.090289620505748,8.653209918633118,8.338672215586348,5.813213423336638,7.394976283399965,3225.666082006706,2023-07-23 05:05:17,device=Pixel 4&amp;network_type=wifi&amp;languagecode=en&amp;display=normal_xxhdpi&amp;cor=IE&amp;currency=EUR,4275583</w:t>
        <w:br/>
        <w:t>Lisbon Airport,LIS,PT,Lisbon,1.9450625415023166,2023-07-23,10:00,2023-07-20,10:00,0.0,207.20183867060402,196.3906097162599,208.1578137737623,EUR,Jeep Compass,748547937,1,1,1,4.025201788446525,Intermediate,5.204344693939897,,Manual,Unlimited km,Europcar,"Alameda das Comunidades Portuguesas, Lisboa, Portugal, 1700-111",In Terminal,7.666399946518718,Very good,8.501002068513941,8.163748963755083,8.875615154699139,8.55821090845398,8.400938176244084,5.871453117509091,6.633861066505555,2295.068892926893,2023-07-23 05:05:17,device=Pixel 4&amp;network_type=wifi&amp;languagecode=en&amp;display=normal_xxhdpi&amp;cor=PT&amp;currency=EUR,4275584</w:t>
        <w:br/>
        <w:t>Charles de Gaulle Airport,CDG,FR,Paris,1.9681392499568755,2023-07-26,10:00,2023-07-24,10:00,0.0,163.89567824618806,165.03919220406445,161.9125605125587,EUR,Peugeot 2008,748547938,1,1,1,4.085811009036043,Compact,4.972899446407699,,Manual,Unlimited km,Thrifty,"Aéroport de Paris-Charles-de-Gaulle, Roissy-en-France, France, 95700",In Terminal,7.117718064438234,Very good,8.146425918648111,7.700184796847366,8.32875100114884,7.832218782082114,6.812972003297849,5.793707609935854,7.576065249645405,625.5904822104573,2023-07-23 05:05:17,device=Pixel 4&amp;network_type=wifi&amp;languagecode=en&amp;display=normal_xxhdpi&amp;cor=FR&amp;currency=EUR,4275585</w:t>
        <w:br/>
        <w:t>Amsterdam Airport Schiphol,AMS,NL,Amsterdam,1.9394185623554443,2023-07-19,10:00,2023-08-03,10:00,0.0,137.6058531670581,133.91919965841782,132.29701809460818,EUR,Suzuki Vitara,748547939,1,1,1,3.939192334710788,Intermediate,4.991811176845004,,Manual,400 kilometres per rental,Enterprise,"Amsterdam Schiphol Airport, Schiphol Plaza Arrival Hall 22, Amsterdam, Holland, 1118 AX",In Terminal,8.93510447180661,Excellent,8.904791951201467,8.656413345261946,9.224593596727642,8.889613334656023,9.362153597614284,8.311907801689074,8.534237647553251,2074.2670180597443,2023-07-23 05:05:17,device=Pixel 4&amp;network_type=wifi&amp;languagecode=en&amp;display=normal_xxhdpi&amp;cor=NL&amp;currency=EUR,4275586</w:t>
        <w:br/>
        <w:t>Orly Airport,ORY,FR,Paris,1.9775782279571088,2023-07-18,10:00,2023-07-20,10:00,0.0,705.676975112424,645.3514021232227,702.2509056363932,EUR,Toyota ProAce,748547940,1,1,1,4.909702930202706,Standard,9.523797814307766,,Manual,Unlimited km,Avis,"Orly T1/2, Hall 2 Niveau 0, Return: P3 Niveau -3 Allee K, Paris, France, 94390",In Terminal,7.706740732616543,Very good,8.479767344387842,8.679845108282757,9.095376875816537,7.657234172308286,7.247789273651117,6.012959475118954,6.767262523872249,1125.350551170575,2023-07-23 05:05:17,device=Pixel 4&amp;network_type=wifi&amp;languagecode=en&amp;display=normal_xxhdpi&amp;cor=FR&amp;currency=EUR,4275587</w:t>
      </w:r>
    </w:p>
    <w:p>
      <w:r>
        <w:rPr>
          <w:rFonts w:ascii="Consolas" w:hAnsi="Consolas"/>
          <w:sz w:val="14"/>
        </w:rPr>
        <w:t>Josep Tarradellas Barcelona–El Prat Airport,BCN,ES,Barcelona,2.0312860098032766,2023-07-28,10:00,2023-08-03,10:00,0.0,170.6460414864553,176.95038808852186,166.96385647289267,EUR,Volkswagen Polo,748547941,1,1,1,3.924479175524406,Economy,5.361997703237735,,Automatic,700 kilometres per rental,Europcar,"Aeropuerto de Barcelona-El Prat, Barcelona, Spain, 08820",In Terminal,7.389288072297706,Very good,8.22968753496865,8.192325592048459,8.735724575129316,7.005770937140941,8.202445087751101,6.737335578777081,6.727762839014599,1584.077492865308,2023-07-23 05:05:17,device=Pixel 4&amp;network_type=wifi&amp;languagecode=en&amp;display=normal_xxhdpi&amp;cor=ES&amp;currency=EUR,4275588</w:t>
        <w:br/>
        <w:t>Lisbon Airport,LIS,PT,Lisbon,2.0196386078121655,2023-07-28,10:00,2023-07-29,10:00,0.0,67.86803427183182,73.94031146913403,74.43717239996575,EUR,Peugeot 208,748547942,1,1,1,3.9186609700218678,Economy,4.14842458987613,,Automatic,Unlimited km,Klass Wagen,"Lisbon Airport, Rua Doro 5, Lisbon, Portugal, 2680-032",Shuttle Bus,7.762273708992006,Very good,8.860440975437962,8.828422091946734,8.15814785354657,7.775545764759266,7.028218994947562,5.423410529405273,7.116522811242218,2321.804833309718,2023-07-23 05:05:17,device=Pixel 4&amp;network_type=wifi&amp;languagecode=en&amp;display=normal_xxhdpi&amp;cor=PT&amp;currency=EUR,4275589</w:t>
        <w:br/>
        <w:t>Adolfo Suárez Madrid–Barajas Airport,MAD,ES,Madrid,2.079019712730152,2023-08-01,10:00,2023-07-30,10:00,0.0,105.04614306499518,107.16266395662046,101.50654098719856,EUR,Opel Mokka,748547943,1,1,1,4.081117615775082,Compact,4.9332831791106155,,Manual,Unlimited km,Firefly,"Avenida de la Hispanidad, Terminal 1 Parking, Madrid, Spain, 28042",Car Rental Centre,8.028437138123197,Very good,8.840906776482742,9.173558901061082,8.003810937995635,8.050378693032766,7.798796520385343,6.378293752481593,8.048945418620116,5609.928451537051,2023-07-23 05:05:17,device=Pixel 4&amp;network_type=wifi&amp;languagecode=en&amp;display=normal_xxhdpi&amp;cor=ES&amp;currency=EUR,4275590</w:t>
        <w:br/>
        <w:t>Istanbul Airport,IST,TR,Istanbul,1.9196412009226647,2023-07-24,10:00,2023-07-31,10:00,0.0,3078.255773760837,3050.076169190884,3177.7899258352286,TRY,Citroen C3,748547944,1,1,1,4.8803596175695345,Economy,5.045524928588887,,Manual,Unlimited km,Rent Go,"Istanbul Airport, No:1 Terminal Caddesi, Istanbul, Turkey, 34283",Car Rental Centre,6.5287755069566416,Good,6.2391699671015415,5.358983574742158,8.501230409576012,6.080038268211527,6.591706470676247,6.4500235576082,6.563579214004833,36.47452196087725,2023-07-23 05:05:17,device=Pixel 4&amp;network_type=wifi&amp;languagecode=en&amp;display=normal_xxhdpi&amp;cor=TR&amp;currency=TRY,4275591</w:t>
        <w:br/>
        <w:t>Heathrow Airport,LHR,GB,London,1.9919176477163971,2023-07-20,10:00,2023-08-03,10:00,0.0,196.74527763314657,199.7925463002374,200.10435645880577,GBP,Honda CR-V,748547945,1,1,1,3.828123513631869,Intermediate,4.773284146485127,,Automatic,200 miles per rental,Green Motion,"239 Sipson Road, Holiday Inn London, London, UK, UB7 0HW",Shuttle Bus,7.020935652822863,Good,7.647052738342222,7.861901813873739,7.8751905320617865,6.879005173336693,5.821391808400203,5.594145469675336,6.502209047740329,5063.0011571264195,2023-07-23 05:05:17,device=Pixel 4&amp;network_type=wifi&amp;languagecode=en&amp;display=normal_xxhdpi&amp;cor=GB&amp;currency=GBP,4275592</w:t>
        <w:br/>
        <w:t>Heathrow Airport,LHR,GB,London,1.9660758073571496,2023-07-22,10:00,2023-07-28,10:00,0.0,104.36335648263048,107.13919416598523,102.48705382544429,GBP,Vauxhall Corsa,748547946,1,1,1,2.029457291535308,Economy,4.012330767151433,,Manual,Unlimited mileage,Hertz,"Northern Perimeter Road, Hounslow, London, UK, TW6 2QD",Shuttle Bus,7.523019164422267,Very good,8.756435825992694,8.639106273633494,9.313586300624463,7.844379635946165,7.744088109740342,5.80648894638596,7.80483812560154,2999.2449985043922,2023-07-23 05:05:17,device=Pixel 4&amp;network_type=wifi&amp;languagecode=en&amp;display=normal_xxhdpi&amp;cor=GB&amp;currency=GBP,4275593</w:t>
        <w:br/>
        <w:t>Lisbon Airport,LIS,PT,Lisbon,2.005243959229688,2023-07-22,10:00,2023-07-27,10:00,0.0,236.80653644698464,234.86200482289266,235.7386045251639,EUR,BMW 3 Series,748547947,1,1,1,4.053650442164338,Premium,5.045364741697094,,Automatic,Unlimited km,Sixt,"Alameda das Comunidades Portuguesas, Lisboa, Portugal, 1700-111",In Terminal,9.236069755737407,Excellent,9.151269365196795,8.49738284816641,9.224690965610094,8.483643757887972,8.3866786339806,7.390556515831937,7.691749101838908,9250.661287886636,2023-07-23 05:05:17,device=Pixel 4&amp;network_type=wifi&amp;languagecode=en&amp;display=normal_xxhdpi&amp;cor=PT&amp;currency=EUR,4275594</w:t>
        <w:br/>
        <w:t>Heathrow Airport,LHR,GB,London,2.0068864419300487,2023-07-19,10:00,2023-08-02,10:00,0.0,211.38113924383885,218.2889198226928,209.08949632731924,GBP,Volkswagen Passat,748547948,1,1,1,4.229509206412719,Standard,4.962812828692106,,Automatic,200 miles per rental,Surprice,"Heathrow Airport, 450 Bath Road, London, UK, UB7 0EB",Meet &amp; Greet,5.776610371326069,,7.324090423919767,6.900639281240819,5.203034980064488,6.236381054294861,4.425137353360711,3.9470131237817494,6.122215016818906,215.94405644314517,2023-07-23 05:05:17,device=Pixel 4&amp;network_type=wifi&amp;languagecode=en&amp;display=normal_xxhdpi&amp;cor=GB&amp;currency=GBP,4275595</w:t>
        <w:br/>
        <w:t>Frankfurt am Main Airport,FRA,DE,Frankfurt,1.9453626735584872,2023-07-20,10:00,2023-08-03,10:00,0.0,239.33065189007624,242.2651662141979,243.36747804531763,EUR,Ford Focus Estate,748547949,1,1,1,4.297806985032995,Compact,5.005989562312976,,Manual,800 kilometres per rental,Hertz,"Frankfurt Airport, Terminal 1, Frankfurt am Main, Germany, 60549",In Terminal,8.530291197924099,Excellent,8.768845695171526,8.62261765656759,9.039420404855873,8.788231106057145,7.998999140285392,7.423680749052509,7.294635755510663,1236.2002758537035,2023-07-23 05:05:17,device=Pixel 4&amp;network_type=wifi&amp;languagecode=en&amp;display=normal_xxhdpi&amp;cor=DE&amp;currency=EUR,4275596</w:t>
        <w:br/>
        <w:t>Malpensa Airport,MXP,IT,Milan,2.017066795771879,2023-07-31,10:00,2023-07-30,10:00,0.0,630.5981136152913,659.5878123106226,643.4760109702045,EUR,Peugeot 5008,748547950,1,1,1,4.182308744565205,Intermediate,,,Automatic,Unlimited km,Noleggiare,"51 Via Facchinetti, 51, Somma Lombardo, Italy, 21019",Shuttle Bus,5.3078885572244605,,6.718066629174423,6.4251671352862525,6.473607805367539,5.037436183532951,4.6080314391838915,3.7032066898327836,5.774519988276168,542.170334635929,2023-07-23 05:05:17,device=Pixel 4&amp;network_type=wifi&amp;languagecode=en&amp;display=normal_xxhdpi&amp;cor=IT&amp;currency=EUR,4275597</w:t>
        <w:br/>
        <w:t>Adolfo Suárez Madrid–Barajas Airport,MAD,ES,Madrid,1.9913386695477355,2023-07-26,10:00,2023-07-25,10:00,0.0,74.55825645967187,72.39190509718574,70.70754550199402,EUR,Alfa Romeo Giulietta,748547951,1,1,1,4.080558480709614,Compact,4.9566062175920775,,Manual,500 kilometres per rental,Clickrent,"17 Calle de Lola Flores, Madrid Airport, Madrid, Spain - Mainland, 28022",Shuttle Bus,8.535984798070794,Excellent,8.504673421882323,8.450302517881852,9.229883930017035,8.472424460750986,7.098175108983355,8.304815339589164,8.638462728740704,56.58737825702373,2023-07-23 05:05:17,device=Pixel 4&amp;network_type=wifi&amp;languagecode=en&amp;display=normal_xxhdpi&amp;cor=ES&amp;currency=EUR,4275598</w:t>
        <w:br/>
        <w:t>Josep Tarradellas Barcelona–El Prat Airport,BCN,ES,Barcelona,2.080714386792879,2023-07-27,10:00,2023-07-25,10:00,0.0,123.11320092577503,133.55940287815608,127.92119277668696,EUR,Peugeot 308   ,748547952,1,1,1,3.99758708536134,Compact,5.0241901284174615,,Automatic,700 kilometres per rental,Flizzr,"Aeropuerto de Barcelona-El Prat, Terminal 1 &amp; 2 Llegadas, Barcelona, Spain, 08820",In Terminal,8.27371561540457,Excellent,9.498684442461924,9.306553280086998,9.04152997098432,8.947337213626772,7.303383213598904,7.12983868399894,7.449935567897189,94.71695075832429,2023-07-23 05:05:17,device=Pixel 4&amp;network_type=wifi&amp;languagecode=en&amp;display=normal_xxhdpi&amp;cor=ES&amp;currency=EUR,4275599</w:t>
        <w:br/>
        <w:t>Heathrow Airport,LHR,GB,London,1.9134794704150673,2023-07-19,10:00,2023-07-25,10:00,0.0,118.29419960560536,111.2107801014389,110.73041213419222,GBP,Ford Focus,748547953,1,1,1,3.908692681677261,Compact,5.023552440056646,,Manual,400 miles per rental,Keddy By Europcar,"Northern Perimeter Road West, Hounslow, London, UK, TW6 2QE",Shuttle Bus,8.351043757231738,Excellent,8.944205562632122,8.457049490508554,9.574341840822855,8.194169403291454,8.426279207169602,7.86847338295984,7.598553878893169,2052.3935874697954,2023-07-23 05:05:17,device=Pixel 4&amp;network_type=wifi&amp;languagecode=en&amp;display=normal_xxhdpi&amp;cor=GB&amp;currency=GBP,4275600</w:t>
        <w:br/>
        <w:t>Munich Airport,MUC,DE,Munich,1.9648753746280307,2023-07-30,10:00,2023-08-03,10:00,0.0,254.5481012538217,236.97830541012675,232.18094109709716,EUR,Volkswagen Passat Estate,748547954,1,1,1,5.333746499397637,Intermediate,5.0982008535173895,,Manual,600 kilometres per rental,Alamo,"Terminalstraße Mitte, München, Germany, 85356",Car Rental Centre,8.261316608948526,Excellent,9.396002785297146,8.74629993920002,9.705740733208824,9.022551087096307,8.207342817503683,8.678119462608073,8.255407462348627,1918.9590831848482,2023-07-23 05:05:17,device=Pixel 4&amp;network_type=wifi&amp;languagecode=en&amp;display=normal_xxhdpi&amp;cor=DE&amp;currency=EUR,4275601</w:t>
        <w:br/>
        <w:t>Zurich Airport,ZRH,CH,Zürich,2.078181995988589,2023-07-27,10:00,2023-07-31,10:00,0.0,177.67875315675147,195.86536328857449,190.26980720394073,CHF,Seat Leon,748547955,1,1,1,4.046862345738884,Compact,4.993150697391528,,Automatic,Unlimited km,Unirent,"Rondellstrasse, Kloten, Zurich, Switzerland, 8302",In Terminal,8.375972914569527,Excellent,9.093941985275253,8.749397077006968,8.746202395628373,8.507747282666976,8.124970786223123,8.165734152523761,8.143697371121142,1960.313442219789,2023-07-23 05:05:17,device=Pixel 4&amp;network_type=wifi&amp;languagecode=en&amp;display=normal_xxhdpi&amp;cor=CH&amp;currency=CHF,4275602</w:t>
        <w:br/>
        <w:t>Munich Airport,MUC,DE,Munich,2.012031167876051,2023-07-20,10:00,2023-07-29,10:00,0.0,246.3520680087898,240.9698027687229,240.73028625537214,EUR,Volkswagen Passat Estate,748547956,1,1,1,5.217774905137338,Intermediate,4.971841023245153,,Manual,600 kilometres per rental,Alamo,"Terminalstraße Mitte, München, Germany, 85356",Car Rental Centre,8.814460636193882,Excellent,8.795888219802725,9.17517545170884,9.48981002745308,8.58678550186127,8.28352466423818,8.751475157261872,8.472175481730366,1891.8645936901005,2023-07-23 05:05:17,device=Pixel 4&amp;network_type=wifi&amp;languagecode=en&amp;display=normal_xxhdpi&amp;cor=DE&amp;currency=EUR,4275603</w:t>
        <w:br/>
        <w:t>Charles de Gaulle Airport,CDG,FR,Paris,1.9446832846196815,2023-07-19,10:00,2023-07-25,10:00,0.0,180.66186297770696,188.4059092944827,175.29733706677703,EUR,Peugeot 308,748547957,1,1,1,3.993855224950082,Compact,5.148494287234104,,Manual,500 kilometres per rental,Sixt,"Aéroport de Paris-Charles-de-Gaulle, Roissy-en-France, France, 95711",In Terminal,8.447533730116541,Excellent,8.202435698538336,8.352563736688067,9.549284626991726,8.699049816039471,8.373941503378749,7.23263718196074,7.659120881599815,2296.6665691975263,2023-07-23 05:05:17,device=Pixel 4&amp;network_type=wifi&amp;languagecode=en&amp;display=normal_xxhdpi&amp;cor=FR&amp;currency=EUR,4275604</w:t>
        <w:br/>
        <w:t>Dublin Airport,DUB,IE,Dublin,1.996113453966,2023-07-21,10:00,2023-07-21,10:00,0.0,176.77411295426296,174.2469829126424,165.8756158701845,EUR,Ford Fiesta,748547958,1,0,1,4.0613925880816,Economy,3.9719032132026717,,Manual,Unlimited km,Europcar,"Arrivals Hall, Dublin, Ireland, K67 A7P4",Car Rental Centre,7.654103494453883,Very good,9.157532600027492,7.960814428412296,8.292234529150718,7.391846659802084,8.293230021732109,5.755263166987414,6.503820963428783,1946.7075949571747,2023-07-23 05:05:17,device=Pixel 4&amp;network_type=wifi&amp;languagecode=en&amp;display=normal_xxhdpi&amp;cor=IE&amp;currency=EUR,4275605</w:t>
        <w:br/>
        <w:t>Adolfo Suárez Madrid–Barajas Airport,MAD,ES,Madrid,1.8855639311587218,2023-07-25,10:00,2023-07-21,10:00,0.0,83.24363714459719,88.81669947260335,81.17305887823741,EUR,Opel Astra Estate,748547959,1,1,1,4.023041320991084,Compact,4.937960430926906,,Manual,Unlimited km,Enterprise,"Aeropuerto Adolfo Suárez Madrid-Barajas, T1-T4, Madrid, Spain, 28042",In Terminal,8.564006387179225,Excellent,9.349582425696482,8.641228179616489,8.997500573032111,8.696577151270926,8.630238859464477,7.956023515480201,8.240100196670658,1140.9472709194604,2023-07-23 05:05:17,device=Pixel 4&amp;network_type=wifi&amp;languagecode=en&amp;display=normal_xxhdpi&amp;cor=ES&amp;currency=EUR,4275606</w:t>
        <w:br/>
        <w:t>Lisbon Airport,LIS,PT,Lisbon,2.037781827192656,2023-07-23,10:00,2023-07-20,10:00,0.0,970.3213514282314,1002.3910004269708,929.9712823487394,EUR,Mercedes Vito,748547960,1,1,1,3.9195228040451235,Standard,9.06109182307582,,Manual,Unlimited km,Turisprime,"9, Rua 1º de Maio, Figo Maduro - Prior Velho, Lisboa, Portugal, 2685-388",Shuttle Bus,7.784844649071428,Very good,9.02029570077136,8.417229484058302,9.079257838129537,7.870610764766524,7.157696927209366,6.589082116413842,7.797879327826482,3067.900566928726,2023-07-23 05:05:17,device=Pixel 4&amp;network_type=wifi&amp;languagecode=en&amp;display=normal_xxhdpi&amp;cor=PT&amp;currency=EUR,4275607</w:t>
        <w:br/>
        <w:t>Charles de Gaulle Airport,CDG,FR,Paris,1.9480125869854723,2023-08-01,10:00,2023-07-29,10:00,0.0,674.7991202928237,685.9995589235448,662.8542539870552,EUR,Toyota ProAce,748547961,1,1,1,5.082051873066011,Standard,8.989434700192113,,Manual,Unlimited km,Avis,"Aéroport de Paris-Charles-de-Gaulle, Roissy-en-France, France, 95711",In Terminal,8.00117019526601,Excellent,8.274368027114605,8.013549024068146,9.719251035394867,8.719778638339847,7.791704653500328,6.477289979080033,7.924660715689447,2130.901136466458,2023-07-23 05:05:17,device=Pixel 4&amp;network_type=wifi&amp;languagecode=en&amp;display=normal_xxhdpi&amp;cor=FR&amp;currency=EUR,4275608</w:t>
        <w:br/>
        <w:t>Charles de Gaulle Airport,CDG,FR,Paris,2.002063053243753,2023-07-21,10:00,2023-07-30,10:00,0.0,576.2303088245905,598.2599381985441,623.7999103591084,EUR,Mazda  CX-60,748547962,1,1,1,4.270788175691011,Compact,4.984222393157341,,Automatic,Unlimited km,Avis,"Aéroport de Paris-Charles-de-Gaulle, Roissy-en-France, France, 95711",In Terminal,8.17020151988639,Excellent,8.806568443327112,8.830126094472659,9.26478542267528,9.003516187928936,8.272583660426546,6.468069741315371,7.727208313186742,2091.0477516741225,2023-07-23 05:05:17,device=Pixel 4&amp;network_type=wifi&amp;languagecode=en&amp;display=normal_xxhdpi&amp;cor=FR&amp;currency=EUR,4275609</w:t>
        <w:br/>
        <w:t>Frankfurt am Main Airport,FRA,DE,Frankfurt,2.009684865591018,2023-07-21,10:00,2023-07-28,10:00,0.0,274.73846771104235,285.7374667188116,277.7085337194823,EUR,Hyundai i30 Estate,748547963,1,1,1,3.9368544822408835,Compact,5.117381690983076,,Manual,600 kilometres per rental,Europcar,"Frankfurt Airport, Terminal 1 - Area A, Frankfurt am Main, Germany, 60549",In Terminal,8.606994897421268,Excellent,8.648007778697249,9.318207622038956,9.496281673460404,8.48167241322618,8.123544048811128,6.854465181119262,7.542115760251721,2284.601261427074,2023-07-23 05:05:17,device=Pixel 4&amp;network_type=wifi&amp;languagecode=en&amp;display=normal_xxhdpi&amp;cor=DE&amp;currency=EUR,4275610</w:t>
        <w:br/>
        <w:t>Lisbon Airport,LIS,PT,Lisbon,1.9824729925723337,2023-07-27,10:00,2023-07-26,10:00,0.0,72.92622697329398,66.68236571140196,71.34844775125526,EUR,Peugeot 208,748547964,1,1,1,3.974655947193908,Economy,3.923576543902248,,Automatic,Unlimited km,Klass Wagen,"Lisbon Airport, Rua Doro 5, Lisbon, Portugal, 2680-032",Shuttle Bus,7.80113776765446,Very good,8.806778921225959,8.91672623181955,8.771649054623202,8.037504482646181,8.024840309010646,5.340806026075684,7.632298963557317,2412.5451474689776,2023-07-23 05:05:17,device=Pixel 4&amp;network_type=wifi&amp;languagecode=en&amp;display=normal_xxhdpi&amp;cor=PT&amp;currency=EUR,4275611</w:t>
        <w:br/>
        <w:t>Adolfo Suárez Madrid–Barajas Airport,MAD,ES,Madrid,1.845654787921259,2023-07-29,10:00,2023-08-03,10:00,0.0,114.82242332916941,121.40946769646914,122.43350714418608,EUR,Mercedes A-Class,748547965,1,1,1,3.779832102741989,Intermediate,4.868724730637163,,Automatic,700 kilometres per rental,Sixt,"Madrid Airport, Terminal 1 &amp; 4 Llegadas, Madrid, Spain, 28042",In Terminal,8.808614265077917,Excellent,9.151114083984224,8.876154363390176,9.777768996480196,8.156699618948604,9.03639403367209,8.525886127296122,7.58789713409043,961.0855024119604,2023-07-23 05:05:17,device=Pixel 4&amp;network_type=wifi&amp;languagecode=en&amp;display=normal_xxhdpi&amp;cor=ES&amp;currency=EUR,4275612</w:t>
        <w:br/>
        <w:t>Josep Tarradellas Barcelona–El Prat Airport,BCN,ES,Barcelona,1.9810189837568946,2023-07-29,10:00,2023-07-28,10:00,0.0,63.35544955045679,60.368718946876484,62.70558994593126,EUR,Fiat 500,748547966,1,1,1,2.036954681156833,Mini,4.057231955325753,,Manual,320 kilometres per rental,Firefly,"Aeropuerto de Barcelona-El Prat, Terminal 2, Barcelona, Spain, 08820",In Terminal,7.252899831224294,Very good,8.590619058145094,8.561438027509592,8.077665517153157,6.535264434360558,6.427295257850595,6.3846861257148655,7.116536214154561,9829.261180819418,2023-07-23 05:05:17,device=Pixel 4&amp;network_type=wifi&amp;languagecode=en&amp;display=normal_xxhdpi&amp;cor=ES&amp;currency=EUR,4275613</w:t>
        <w:br/>
        <w:t>Frankfurt am Main Airport,FRA,DE,Frankfurt,1.8499873396374633,2023-07-26,10:00,2023-07-20,10:00,0.0,361.4149163905631,354.78271778383726,352.1499434500264,EUR,Volkswagen Tiguan,748547967,1,1,1,4.071602021923976,Standard,5.097864935838116,,Automatic,600 kilometres per rental,Sixt,"Hugo-Eckener-Ring, Mietwagenzentrum, Frankfurt am Main, Germany, 60549",In Terminal,7.667673892334836,Very good,8.416491407857146,7.864950831745887,9.096718340248815,7.691933913130957,7.871381019950258,6.292115956783175,7.347239841895696,1194.221169509955,2023-07-23 05:05:17,device=Pixel 4&amp;network_type=wifi&amp;languagecode=en&amp;display=normal_xxhdpi&amp;cor=DE&amp;currency=EUR,4275614</w:t>
        <w:br/>
        <w:t>Orly Airport,ORY,FR,Paris,2.093851853540084,2023-07-29,10:00,2023-07-29,10:00,0.0,395.36061014274384,384.3242946444762,383.6992682270123,EUR,Volvo XC60,748547968,1,1,1,4.067882015309322,Premium,5.017226211838597,,Automatic,500 kilometres per rental,Enterprise,"Aéroport de Paris-Orly, Paris, France, 94390",In Terminal,8.397388715005668,Excellent,8.64130639317891,8.48717814883056,8.668971552027893,9.129174581357242,8.266112208830348,7.10571321609749,8.053334902448862,385.24050141574713,2023-07-23 05:05:17,device=Pixel 4&amp;network_type=wifi&amp;languagecode=en&amp;display=normal_xxhdpi&amp;cor=FR&amp;currency=EUR,4275615</w:t>
        <w:br/>
        <w:t>Istanbul Airport,IST,TR,Istanbul,1.98125194435618,2023-07-28,10:00,2023-07-21,10:00,0.0,5332.735571299398,5135.096322980823,5556.128253306941,TRY,Hyundai Accent,748547969,1,1,1,3.9674475027328917,Compact,4.83461827129915,,Automatic,Unlimited km,Autounion,"Istanbul International Airport, Tayakadın mah. Yassıören cad. no: 150 arnavutköy, Istanbul, Istanbul, Turkey, 34076",Shuttle Bus,7.624161679443182,Very good,8.25438998352184,8.021731323914418,8.20820062306791,8.317804416739534,6.568685757947093,6.598402024890567,7.7098494083375755,198.15927549761693,2023-07-23 05:05:17,device=Pixel 4&amp;network_type=wifi&amp;languagecode=en&amp;display=normal_xxhdpi&amp;cor=TR&amp;currency=TRY,4275616</w:t>
        <w:br/>
        <w:t>Josep Tarradellas Barcelona–El Prat Airport,BCN,ES,Barcelona,1.9455066144476376,2023-07-28,10:00,2023-07-28,10:00,0.0,134.8791490993168,136.6051334084076,137.39595815695978,EUR,Peugeot 2008,748547970,1,1,1,3.952475963302926,Compact,5.338874814120398,,Automatic,Unlimited km,Hertz,"Aeropuerto de Barcelona-El Prat, T1 &amp; T2, Barcelona, Spain, 08820",In Terminal,8.080066693651831,Excellent,8.759139769892432,8.43148118988539,9.394341175078765,7.228498014217878,8.198497854246693,8.159732554466435,8.257247052444505,1209.4342638609141,2023-07-23 05:05:17,device=Pixel 4&amp;network_type=wifi&amp;languagecode=en&amp;display=normal_xxhdpi&amp;cor=ES&amp;currency=EUR,4275617</w:t>
        <w:br/>
        <w:t>Adolfo Suárez Madrid–Barajas Airport,MAD,ES,Madrid,1.8741648199053875,2023-07-19,10:00,2023-07-28,10:00,0.0,296.4460715993166,312.5664642448024,287.5622044345484,EUR,Renault Scenic,748547971,1,1,1,5.028602099335204,Intermediate,5.069155219293301,,Automatic,Unlimited km,Enterprise,"Aeropuerto Adolfo Suárez Madrid-Barajas, T1-T4, Madrid, Spain, 28042",In Terminal,8.72272520134233,Excellent,9.131191364775566,8.315969799641518,8.526430908629195,8.844111025907983,8.112185217591371,8.154594791526936,8.12621231230205,1149.8986437752828,2023-07-23 05:05:17,device=Pixel 4&amp;network_type=wifi&amp;languagecode=en&amp;display=normal_xxhdpi&amp;cor=ES&amp;currency=EUR,4275618</w:t>
        <w:br/>
        <w:t>Charles de Gaulle Airport,CDG,FR,Paris,2.0353200696891736,2023-07-29,10:00,2023-07-23,10:00,0.0,319.48739097209904,325.3195650568771,315.36466173007625,EUR,BMW X1,748547972,1,1,1,5.078118803023201,Full-size,5.063272897326198,,Automatic,500 kilometres per rental,Sixt,"Aéroport de Paris-Charles-de-Gaulle, Roissy-en-France, France, 95711",In Terminal,8.398104287258112,Excellent,8.057436267521005,8.783431763930363,9.033024117940604,8.453689478201952,8.566897332184913,7.18933657111256,7.196850172227016,2284.2825732763836,2023-07-23 05:05:17,device=Pixel 4&amp;network_type=wifi&amp;languagecode=en&amp;display=normal_xxhdpi&amp;cor=FR&amp;currency=EUR,4275619</w:t>
        <w:br/>
        <w:t>Orly Airport,ORY,FR,Paris,2.025321425482405,2023-07-30,10:00,2023-08-02,10:00,0.0,273.6312335821357,279.2996402087951,275.42839637904086,EUR,Peugeot 508,748547973,1,1,1,3.9984877878417198,Standard,4.827580247652432,,Automatic,500 kilometres per rental,Sixt,"Aéroport de Paris-Orly, Paris, France, 94390",In Terminal,8.326524401969733,Excellent,9.058193192324994,8.69059809931547,9.200522887765468,8.895025547056852,8.214405052815547,8.075719670392074,6.969784025758027,1234.358104507201,2023-07-23 05:05:17,device=Pixel 4&amp;network_type=wifi&amp;languagecode=en&amp;display=normal_xxhdpi&amp;cor=FR&amp;currency=EUR,4275620</w:t>
        <w:br/>
        <w:t>Istanbul Airport,IST,TR,Istanbul,1.988333545518725,2023-07-28,10:00,2023-07-31,10:00,0.0,3094.384811882812,2967.6229737381605,2903.3450108552947,TRY,Fiat Egea,748547974,1,1,1,3.9432435899002587,Compact,4.936191020344746,,Manual,1000 kilometres per rental,Green Motion,"Tayakadin Mahallesi, Terminal Caddesi, Arnavutkoy, Istanbul, Turkey, 34283",In Terminal,7.217613971939045,Good,6.935151391941989,6.701482413529623,8.344631833658138,6.587338084996076,6.613177469165532,6.923969429022588,5.976699942102642,938.9219464981795,2023-07-23 05:05:17,device=Pixel 4&amp;network_type=wifi&amp;languagecode=en&amp;display=normal_xxhdpi&amp;cor=TR&amp;currency=TRY,4275621</w:t>
        <w:br/>
        <w:t>Zurich Airport,ZRH,CH,Zürich,1.9959166350892013,2023-07-25,10:00,2023-07-21,10:00,0.0,347.9979398443154,340.73742854150703,340.09510560189744,CHF,Mercedes C-Class,748547975,1,1,1,3.809616482917896,Premium,5.078103910269768,,Automatic,Unlimited km,Budget,"Rondellstrasse, Kloten, Zurich, Switzerland, 8060",Car Rental Centre,7.892714398306073,Excellent,8.87229544146601,8.901820819264909,9.958203585954314,8.782166089493376,8.56771828933886,8.581779644038908,7.4694864262567995,2374.6340759227637,2023-07-23 05:05:17,device=Pixel 4&amp;network_type=wifi&amp;languagecode=en&amp;display=normal_xxhdpi&amp;cor=CH&amp;currency=CHF,4275622</w:t>
        <w:br/>
        <w:t>Zurich Airport,ZRH,CH,Zürich,1.9499485971504829,2023-07-19,10:00,2023-08-02,10:00,0.0,279.5803768875055,285.88182007523176,285.4247051401325,CHF,Volkswagen Passat Estate,748547976,1,1,1,4.1165579006843025,Standard,5.0917073540751145,,Automatic,Unlimited km,Enterprise,"Rondellstrasse, Kloten, Zurich, Switzerland, 8058",In Terminal,8.622698922603156,Excellent,7.679955143109581,7.769755646024315,9.446986670555944,9.126074700290769,8.262361932940852,7.156975673150207,7.844745682099583,559.6315813141906,2023-07-23 05:05:17,device=Pixel 4&amp;network_type=wifi&amp;languagecode=en&amp;display=normal_xxhdpi&amp;cor=CH&amp;currency=CHF,4275623</w:t>
        <w:br/>
        <w:t>Josep Tarradellas Barcelona–El Prat Airport,BCN,ES,Barcelona,1.952526455359463,2023-07-27,10:00,2023-07-21,10:00,0.0,537.2838439805873,537.0882589008846,555.4149002481156,EUR,Jaguar F-Pace,748547977,1,1,1,4.0161665085202625,Premium,4.926977106988141,,Automatic,500 kilometres per rental,Enterprise,"Aeropuerto de Barcelona-El Prat, El Prat de Llobregat, Barcelona, Spain, 08020",In Terminal,8.327599010583668,Excellent,9.096878023684784,8.397810512607741,8.47201728544518,9.354741721766075,8.700340291562291,7.821930326747265,7.673624974956898,1375.275656019593,2023-07-23 05:05:17,device=Pixel 4&amp;network_type=wifi&amp;languagecode=en&amp;display=normal_xxhdpi&amp;cor=ES&amp;currency=EUR,4275624</w:t>
        <w:br/>
        <w:t>Amsterdam Airport Schiphol,AMS,NL,Amsterdam,2.072740860817736,2023-07-19,10:00,2023-07-26,10:00,0.0,434.3857766392618,420.75096316045745,439.1127066263157,EUR,BMW 4 Series,748547978,1,1,1,1.9149166072578399,Luxury,4.228818216486566,,Automatic,400 kilometres per rental,Sixt,"22, Aankomstpassage, Schiphol Plaza, Amsterdam, Holland, 1118 AX",In Terminal,7.95450374320364,Excellent,9.145318511851016,8.288591525957813,8.928050671455578,7.691452476329474,7.697822410122914,7.290943964901339,7.382505671894288,2587.3276536685453,2023-07-23 05:05:17,device=Pixel 4&amp;network_type=wifi&amp;languagecode=en&amp;display=normal_xxhdpi&amp;cor=NL&amp;currency=EUR,4275625</w:t>
        <w:br/>
        <w:t>Munich Airport,MUC,DE,Munich,1.9767302271795932,2023-07-31,10:00,2023-08-02,10:00,0.0,573.0177947616384,540.6040130934721,550.9915284531342,EUR,Audi Q5 GPS,748547979,1,1,1,4.074866943009749,Premium,5.074756128756438,,Automatic,600 kilometres per rental,Europcar,"Terminalstraße Mitte, Airportcenter, Ebene 3, München, Germany, 85356",Car Rental Centre,7.885776151363247,Very good,8.825556180739756,8.70220692342114,8.89610519049518,7.89539519079196,8.140347218053043,6.828012563618521,6.903961526750265,3476.619971501637,2023-07-23 05:05:17,device=Pixel 4&amp;network_type=wifi&amp;languagecode=en&amp;display=normal_xxhdpi&amp;cor=DE&amp;currency=EUR,4275626</w:t>
        <w:br/>
        <w:t>Josep Tarradellas Barcelona–El Prat Airport,BCN,ES,Barcelona,2.02049991302538,2023-07-22,10:00,2023-07-30,10:00,0.0,130.46002148710016,129.0540098398197,132.94351255141038,EUR,Peugeot 308,748547980,1,1,1,4.079545479440649,Compact,4.911081317806374,,Automatic,700 kilometres per rental,Sixt,"Aeropuerto de Barcelona-El Prat, T1 &amp; T2, Barcelona, Spain, 08820",In Terminal,8.901694234269808,Excellent,9.309286724310507,9.394623491323467,9.545626356474902,8.44733336514088,8.637444808309485,7.976850300425774,7.7309882416478,2030.9461605163208,2023-07-23 05:05:17,device=Pixel 4&amp;network_type=wifi&amp;languagecode=en&amp;display=normal_xxhdpi&amp;cor=ES&amp;currency=EUR,4275627</w:t>
        <w:br/>
        <w:t>Munich Airport,MUC,DE,Munich,1.97633461193627,2023-07-26,10:00,2023-07-27,10:00,0.0,346.49930526004437,340.8068708766703,358.47109633705037,EUR,Audi Q3,748547981,1,1,1,3.9417630742571377,Intermediate,4.897796589753048,,Automatic,600 kilometres per rental,Sixt,"Terminalstraße Mitte, München, Germany, 85356",Car Rental Centre,7.399941569318761,Very good,8.145698324697236,8.372216726304089,8.729482018836471,6.569309257833439,7.654799741831738,6.501476100288068,6.6341005831976165,2082.793642832733,2023-07-23 05:05:17,device=Pixel 4&amp;network_type=wifi&amp;languagecode=en&amp;display=normal_xxhdpi&amp;cor=DE&amp;currency=EUR,4275628</w:t>
        <w:br/>
        <w:t>Lisbon Airport,LIS,PT,Lisbon,1.9886480189113882,2023-07-21,10:00,2023-07-28,10:00,0.0,192.97989231641023,188.40966797836677,183.4135295145892,EUR,BMW 1 Series,748547982,1,1,1,3.8750212440511587,Compact,4.879467639964774,,Automatic,Unlimited km,Hertz,"Alameda das Comunidades Portuguesas, Lisboa, Portugal, 1700-111",In Terminal,7.7687855258120795,Very good,9.13435049872348,8.428852875910884,8.926339948593306,7.412575407705484,8.152835668745295,6.198903019580729,6.803352832021737,737.6380497334928,2023-07-23 05:05:17,device=Pixel 4&amp;network_type=wifi&amp;languagecode=en&amp;display=normal_xxhdpi&amp;cor=PT&amp;currency=EUR,4275629</w:t>
        <w:br/>
        <w:t>Charles de Gaulle Airport,CDG,FR,Paris,2.125762319265122,2023-07-18,10:00,2023-07-23,10:00,0.0,216.37356041598906,208.51350239340434,206.74057238092664,EUR,Opel Insignia,748547983,1,1,1,4.125535229047316,Intermediate,4.842480491565151,,Automatic,Unlimited km,Enterprise,"Aéroport de Paris-Charles-de-Gaulle, Terminal 1, Terminal 2C/D, Terminal 2E/F, Roissy-en-France, France, 95716",In Terminal,8.210213639317416,Very good,8.474625016265493,8.28367577210496,8.844471118861257,8.661086940188547,7.476536033640635,7.1165279366627505,6.998602077365044,568.1401460523964,2023-07-23 05:05:17,device=Pixel 4&amp;network_type=wifi&amp;languagecode=en&amp;display=normal_xxhdpi&amp;cor=FR&amp;currency=EUR,4275630</w:t>
        <w:br/>
        <w:t>Lisbon Airport,LIS,PT,Lisbon,2.0813413927470874,2023-07-25,10:00,2023-07-23,10:00,0.0,170.09241033836227,170.95965182597683,159.7335863554453,EUR,Mercedes A-Class,748547984,1,1,1,3.94126485306842,Intermediate,4.9948005364375705,,Automatic,Unlimited km,Global Rent a Car,"Aeroporto de Lisboa, Meeting Point: Vodafone Store, Lisboa, Portugal, 1700-000",Meet &amp; Greet,7.627259117943941,Very good,9.305024350120442,9.339411745963464,7.9825394336977045,7.457810862171355,6.192864662738789,6.233509916266997,7.452760477273903,1166.347879300268,2023-07-23 05:05:17,device=Pixel 4&amp;network_type=wifi&amp;languagecode=en&amp;display=normal_xxhdpi&amp;cor=PT&amp;currency=EUR,4275631</w:t>
        <w:br/>
        <w:t>Frankfurt am Main Airport,FRA,DE,Frankfurt,2.041807598656958,2023-07-31,10:00,2023-07-30,10:00,0.0,202.30589693135232,203.82383057630824,201.73322231647563,EUR,Seat Ibiza,748547985,1,1,1,3.717397599908798,Economy,5.04556916606815,,Manual,400 kilometres per rental,Budget,"Hugo-Eckener-Ring, Terminal 1 &amp; 2, Frankfurt am Main, Germany, 60547",In Terminal,7.187145544329692,Very good,8.461261193943956,8.074388592953479,8.369417027375267,7.010651537185688,7.572308223694484,6.350924931811441,6.509058402745748,1290.793431512334,2023-07-23 05:05:17,device=Pixel 4&amp;network_type=wifi&amp;languagecode=en&amp;display=normal_xxhdpi&amp;cor=DE&amp;currency=EUR,4275632</w:t>
      </w:r>
    </w:p>
    <w:p>
      <w:r>
        <w:rPr>
          <w:rFonts w:ascii="Consolas" w:hAnsi="Consolas"/>
          <w:sz w:val="14"/>
        </w:rPr>
        <w:t>Munich Airport,MUC,DE,Munich,1.9944762414287862,2023-07-30,10:00,2023-08-03,10:00,0.0,244.64176009656256,239.88910126485118,244.53591964840243,EUR,Nissan Qashqai,748547986,1,1,1,3.991543571746033,Intermediate,5.23192316015251,,Manual,500 kilometres per rental,Buchbinder,"Terminalstraße Mitte, München, Germany, 85356",In Terminal,8.177761739440573,Excellent,9.117479386155658,8.725507052794844,9.409525133136167,8.083370518325584,6.368668211726831,6.966232197356139,7.611646994604309,382.5902981170919,2023-07-23 05:05:17,device=Pixel 4&amp;network_type=wifi&amp;languagecode=en&amp;display=normal_xxhdpi&amp;cor=DE&amp;currency=EUR,4275633</w:t>
        <w:br/>
        <w:t>Josep Tarradellas Barcelona–El Prat Airport,BCN,ES,Barcelona,2.0475980514707044,2023-07-26,10:00,2023-07-24,10:00,0.0,77.4040481668726,79.91571793183626,76.4343271670145,EUR,Toyota Aygo,748547987,1,1,1,3.012791841916058,Mini,4.089504311642404,,Manual,Unlimited km,Enterprise,"Aeropuerto de Barcelona-El Prat, El Prat de Llobregat, Barcelona, Spain, 08020",In Terminal,8.532074964802202,Excellent,8.763271584983983,8.365650518783816,9.470540915396354,8.921467106355935,9.019475789952503,7.616483766225849,7.475564051385589,1376.8158437369102,2023-07-23 05:05:17,device=Pixel 4&amp;network_type=wifi&amp;languagecode=en&amp;display=normal_xxhdpi&amp;cor=ES&amp;currency=EUR,4275634</w:t>
        <w:br/>
        <w:t>Lisbon Airport,LIS,PT,Lisbon,1.8936373587321997,2023-07-31,10:00,2023-08-01,10:00,0.0,50.160325343127205,51.75652798701375,49.820474364089286,EUR,Fiat 500,748547988,1,1,1,2.0066565983817006,Mini,4.141701152904376,,Manual,Unlimited km,Centauro,"2 Av. Severiano Falcão, Lisboa, Portugal, 2685-378",Shuttle Bus,6.787128338804688,Good,7.988468642399619,8.332610744088045,7.634525959170255,6.400464310548181,6.7991108800882305,5.149393949606822,7.002198021317575,6599.84655976887,2023-07-23 05:05:17,device=Pixel 4&amp;network_type=wifi&amp;languagecode=en&amp;display=normal_xxhdpi&amp;cor=PT&amp;currency=EUR,4275635</w:t>
        <w:br/>
        <w:t>Lisbon Airport,LIS,PT,Lisbon,1.9955463296989917,2023-07-18,10:00,2023-07-25,10:00,0.0,38.650053353123454,39.86187164296903,40.30036708118269,EUR,Fiat 500,748547989,1,1,1,1.9570587305420277,Mini,3.939586884688712,,Manual,Unlimited km,Goldcar,"Alameda das Comunidades Portuguesas, Lisboa, Portugal, 1700-007",In Terminal,7.5758547306524,Very good,7.966534132449797,7.150686291393987,8.695531626313922,7.252946696222793,7.878007815598433,6.721446757489704,6.757983445133211,11009.953002999868,2023-07-23 05:05:17,device=Pixel 4&amp;network_type=wifi&amp;languagecode=en&amp;display=normal_xxhdpi&amp;cor=PT&amp;currency=EUR,4275636</w:t>
        <w:br/>
        <w:t>Orly Airport,ORY,FR,Paris,1.954969427748617,2023-07-20,10:00,2023-07-23,10:00,0.0,375.521454585513,383.22483797510137,377.10204284567027,EUR,Opel Vivaro,748547990,1,1,1,4.0070047401431115,Standard,9.098432599098825,,Manual,500 kilometres per rental,Alamo,"Aéroport de Paris-Orly, Paris, France, 94390",In Terminal,8.260764422295464,Excellent,8.513266758358327,8.24950533029698,8.990959895074743,9.04681479057346,8.231111469915797,7.324063513342483,7.0048447570886765,663.6770021359853,2023-07-23 05:05:17,device=Pixel 4&amp;network_type=wifi&amp;languagecode=en&amp;display=normal_xxhdpi&amp;cor=FR&amp;currency=EUR,4275637</w:t>
        <w:br/>
        <w:t>Malpensa Airport,MXP,IT,Milan,2.0417005828403747,2023-07-22,10:00,2023-07-25,10:00,0.0,91.1642658655926,90.17791636819427,93.94893473243768,EUR,Fiat 500L,748547991,1,1,1,4.08442772131896,Compact,5.001022895586082,,Manual,Unlimited km,Sicily By Car,"Aeroporto di Milano Malpensa T1, Ferno, Italy, 21010",In Terminal,7.748128407522726,Very good,8.312419757897448,7.286985664036588,9.461523395694828,8.135031066296266,7.9029997821645654,7.033577882931608,7.272658234068325,9055.477602269448,2023-07-23 05:05:17,device=Pixel 4&amp;network_type=wifi&amp;languagecode=en&amp;display=normal_xxhdpi&amp;cor=IT&amp;currency=EUR,4275638</w:t>
        <w:br/>
        <w:t>Istanbul Airport,IST,TR,Istanbul,2.0480456774118596,2023-07-29,10:00,2023-07-29,10:00,0.0,2989.5307187818694,3087.0240316341387,2865.542702716168,TRY,Fiat Egea,748547992,1,1,1,3.7438170533032142,Compact,4.827276938697137,,Manual,1000 kilometres per rental,Green Motion,"Tayakadin Mahallesi, Terminal Caddesi, Arnavutkoy, Istanbul, Turkey, 34283",In Terminal,6.848474984691382,Good,7.380529088241487,6.332752291149095,7.702315470206561,6.6223028421398995,6.976833877908538,6.905794918647185,5.537329277918888,927.5014163841089,2023-07-23 05:05:17,device=Pixel 4&amp;network_type=wifi&amp;languagecode=en&amp;display=normal_xxhdpi&amp;cor=TR&amp;currency=TRY,4275639</w:t>
        <w:br/>
        <w:t>Lisbon Airport,LIS,PT,Lisbon,2.069313774315125,2023-07-29,10:00,2023-07-22,10:00,0.0,115.10318834045374,109.64969094959712,113.37392619584692,EUR,Peugeot 2008,748547993,1,1,1,4.0652816450873015,Compact,5.095639482990767,,Automatic,Unlimited km,Drive on Holidays,"Ponto de Encontro, Lisboa, Portugal, 1700-111",Shuttle Bus,6.95367343718571,Very good,7.9403713304577925,7.88279221192879,7.745752967688738,8.023617514108205,6.937910416107045,5.743678513781192,7.594388351319461,6039.094091644052,2023-07-23 05:05:17,device=Pixel 4&amp;network_type=wifi&amp;languagecode=en&amp;display=normal_xxhdpi&amp;cor=PT&amp;currency=EUR,4275640</w:t>
        <w:br/>
        <w:t>Josep Tarradellas Barcelona–El Prat Airport,BCN,ES,Barcelona,1.9957015622804917,2023-07-25,10:00,2023-07-20,10:00,0.0,262.4714547669038,252.49087844735539,271.44793450204065,EUR,Renault Scenic,748547994,1,1,1,5.1273577455505315,Intermediate,5.166835550588813,,Automatic,Unlimited km,Alamo,"Aeropuerto de Barcelona-El Prat, El Prat de Llobregat, Barcelona, Spain, 08020",In Terminal,8.26727176810048,Excellent,8.286097949100077,8.547558463350054,8.80713496944793,8.87988948014773,8.355146357438175,7.018738527783458,8.34973147573215,2045.7685104609873,2023-07-23 05:05:17,device=Pixel 4&amp;network_type=wifi&amp;languagecode=en&amp;display=normal_xxhdpi&amp;cor=ES&amp;currency=EUR,4275641</w:t>
        <w:br/>
        <w:t>Josep Tarradellas Barcelona–El Prat Airport,BCN,ES,Barcelona,1.994638155052183,2023-07-30,10:00,2023-08-03,10:00,0.0,94.62175461462083,94.89620712882754,102.30678369849785,EUR,Renault Kadjar,748547995,1,1,1,4.948952619183479,Intermediate,4.9160128501622316,,Manual,Unlimited km,Thrifty,"Aeropuerto de Barcelona-El Prat, T1 &amp; T2, Barcelona, Spain, 08820",In Terminal,7.5583244597518835,Very good,8.840243282800348,8.708319662415697,8.970807064178542,7.148541890349941,6.713577707862507,6.12485643306224,6.3423628073774845,811.5208401001197,2023-07-23 05:05:17,device=Pixel 4&amp;network_type=wifi&amp;languagecode=en&amp;display=normal_xxhdpi&amp;cor=ES&amp;currency=EUR,4275642</w:t>
        <w:br/>
        <w:t>Adolfo Suárez Madrid–Barajas Airport,MAD,ES,Madrid,2.0366041550932845,2023-07-25,10:00,2023-07-20,10:00,0.0,85.36381217133513,82.6681669743288,84.10708810170352,EUR,Renault Zoe,748547996,1,1,1,2.8793893785294946,Economy,4.143413299712736,,Automatic,Unlimited km,Avis,"Aeropuerto Adolfo Suárez Madrid-Barajas, Terminal 1 or Terminal 4, Madrid, Spain, 28042",In Terminal,8.394352366788253,Excellent,8.692373374068909,8.354935804050779,9.105910883003794,8.635918108835217,8.154096392098703,8.064711811447298,7.966426473290435,1517.5639129017316,2023-07-23 05:05:17,device=Pixel 4&amp;network_type=wifi&amp;languagecode=en&amp;display=normal_xxhdpi&amp;cor=ES&amp;currency=EUR,4275643</w:t>
        <w:br/>
        <w:t>Munich Airport,MUC,DE,Munich,2.0763626781433695,2023-07-30,10:00,2023-07-25,10:00,0.0,202.25450729291353,202.8073363049958,202.37017327267966,EUR,Fiat 500,748547997,1,1,1,,Mini,4.054119965346919,,Manual,600 kilometres per rental,Europcar,"Terminalstraße Mitte, Airportcenter, Ebene 3, München, Germany, 85356",Car Rental Centre,7.595410816124188,Very good,8.908554377769299,8.79434537775363,8.544657731454723,7.657415830389643,8.04804410425834,6.893543744130939,7.053730764953101,3474.461785200089,2023-07-23 05:05:17,device=Pixel 4&amp;network_type=wifi&amp;languagecode=en&amp;display=normal_xxhdpi&amp;cor=DE&amp;currency=EUR,4275644</w:t>
        <w:br/>
        <w:t>Josep Tarradellas Barcelona–El Prat Airport,BCN,ES,Barcelona,1.914421248953413,2023-08-01,10:00,2023-07-27,10:00,0.0,106.41260510605568,102.27667644160917,107.78132515157021,EUR,Volkswagen Polo,748547998,1,1,1,5.193322475263247,Economy,4.966304018357844,,Manual,700 kilometres per rental,Sixt,"Aeropuerto de Barcelona-El Prat, T1 &amp; T2, Barcelona, Spain, 08820",In Terminal,9.054662651370698,Excellent,9.221763331132692,9.545928863779674,9.971291693176704,9.21833646224744,9.021152370349634,8.118260379685314,7.343657623321702,1871.1180543852684,2023-07-23 05:05:17,device=Pixel 4&amp;network_type=wifi&amp;languagecode=en&amp;display=normal_xxhdpi&amp;cor=ES&amp;currency=EUR,4275645</w:t>
        <w:br/>
        <w:t>Munich Airport,MUC,DE,Munich,1.9903028528571827,2023-07-20,10:00,2023-07-27,10:00,0.0,266.88101357764134,284.2750740600413,267.23806759317233,EUR,Opel Crossland X,748547999,1,1,1,3.8656023775579866,Intermediate,5.098456415025101,,Manual,800 kilometres per rental,Hertz,"Terminalstraße Mitte, München, Germany, 85356",Car Rental Centre,7.730127562666846,Very good,8.564967203987832,8.122481043753925,9.070553538118427,7.14435854575588,7.824940030018201,6.657698487725836,6.707581668562972,1466.3435904295793,2023-07-23 05:05:17,device=Pixel 4&amp;network_type=wifi&amp;languagecode=en&amp;display=normal_xxhdpi&amp;cor=DE&amp;currency=EUR,4275646</w:t>
        <w:br/>
        <w:t>Lisbon Airport,LIS,PT,Lisbon,1.862582895816912,2023-07-28,10:00,2023-07-28,10:00,0.0,142.87579265296333,151.93588349265485,145.81631667956253,EUR,Toyota Corolla,748548000,1,1,1,3.9795583890687327,Compact,5.225351325480101,,Automatic,Unlimited km,Guerin,"Alameda das Comunidades Portuguesas, Lisboa, Portugal, 1700-008",In Terminal,8.381168796937342,Excellent,9.416595358844562,9.266049288301543,9.736563823969313,8.73837511904015,8.825857191972897,7.703669960641258,7.778917438477079,6445.795233417009,2023-07-23 05:05:17,device=Pixel 4&amp;network_type=wifi&amp;languagecode=en&amp;display=normal_xxhdpi&amp;cor=PT&amp;currency=EUR,4275647</w:t>
        <w:br/>
        <w:t>Munich Airport,MUC,DE,Munich,2.0586971792903914,2023-07-20,10:00,2023-07-24,10:00,0.0,308.91461265513476,313.0980789310852,317.07354732217175,EUR,BMW 1 Series,748548001,1,1,1,3.8818997505199206,Intermediate,5.283188717169609,,Automatic,600 kilometres per rental,Sixt,"Terminalstraße Mitte, München, Germany, 85356",Car Rental Centre,7.8897347664909665,Very good,7.851272280978442,8.240196411328835,9.397034575330835,6.645374252045407,7.525924561399604,6.549791754990256,6.408380432923239,2134.8516379607177,2023-07-23 05:05:17,device=Pixel 4&amp;network_type=wifi&amp;languagecode=en&amp;display=normal_xxhdpi&amp;cor=DE&amp;currency=EUR,4275648</w:t>
        <w:br/>
        <w:t>Frankfurt am Main Airport,FRA,DE,Frankfurt,1.9579155222933724,2023-07-24,10:00,2023-07-25,10:00,0.0,267.7072387243568,257.24419441853354,231.67345784541163,EUR,Ford Kuga,748548002,1,1,1,3.925226810034454,Intermediate,5.027864438994323,,Manual,800 kilometres per rental,Hertz,"Frankfurt Airport, Terminal 1, Frankfurt am Main, Germany, 60549",In Terminal,8.134600506189086,Excellent,9.2897903181115,9.056883987379738,9.081887012789993,8.48936509340942,8.149571709367752,8.045824702972729,7.637328246383991,1263.5129395044642,2023-07-23 05:05:17,device=Pixel 4&amp;network_type=wifi&amp;languagecode=en&amp;display=normal_xxhdpi&amp;cor=DE&amp;currency=EUR,4275649</w:t>
        <w:br/>
        <w:t>Munich Airport,MUC,DE,Munich,2.0248932383780645,2023-07-28,10:00,2023-08-03,10:00,0.0,397.8305092313183,364.84926478047777,391.54109727926397,EUR,Audi A4 Estate,748548003,1,1,1,3.99434786753382,Premium,5.16666008444369,,Manual,Unlimited km,Enterprise,"Terminalstraße Mitte, Mietwagenzentrum, München, Germany, 85356",Car Rental Centre,9.134824233513285,Excellent,8.722496828443361,8.847603012792382,9.718375164455468,8.61230975708879,8.194411877673065,8.363285273672941,8.497625742523843,1123.9290626928778,2023-07-23 05:05:17,device=Pixel 4&amp;network_type=wifi&amp;languagecode=en&amp;display=normal_xxhdpi&amp;cor=DE&amp;currency=EUR,4275650</w:t>
        <w:br/>
        <w:t>Josep Tarradellas Barcelona–El Prat Airport,BCN,ES,Barcelona,1.9194665526537735,2023-07-19,10:00,2023-07-25,10:00,0.0,150.74637441265514,169.65959325485017,158.31702336896697,EUR,Nissan Qashqai   ,748548004,1,1,1,4.111369228628743,Intermediate,5.240452284595428,,Automatic,Unlimited km,Alamo,"Aeropuerto de Barcelona-El Prat, El Prat de Llobregat, Barcelona, Spain, 08020",In Terminal,8.206132846584639,Excellent,9.211784944375099,8.6272740999305,9.21460684408823,9.020001357334072,8.259255558008995,7.34868075918544,7.920977893024507,2164.0125479795456,2023-07-23 05:05:17,device=Pixel 4&amp;network_type=wifi&amp;languagecode=en&amp;display=normal_xxhdpi&amp;cor=ES&amp;currency=EUR,4275651</w:t>
        <w:br/>
        <w:t>Istanbul Airport,IST,TR,Istanbul,1.9948500748538867,2023-07-22,10:00,2023-07-20,10:00,0.0,3950.9984307117634,4177.694517629339,4224.614427920061,TRY,Peugeot 2008,748548005,1,1,1,4.073745750879991,Intermediate,5.008812556464436,,Automatic,Unlimited km,Avec Rent a Car,"Arrivals hall, Istanbul, Turkey, 34283",In Terminal,7.63096851828283,Very good,7.9697177596487085,8.031970021948522,8.636753050635408,6.819987158069489,7.879636218073198,6.625164933456834,7.281807371364166,2654.5719296575726,2023-07-23 05:05:17,device=Pixel 4&amp;network_type=wifi&amp;languagecode=en&amp;display=normal_xxhdpi&amp;cor=TR&amp;currency=TRY,4275652</w:t>
        <w:br/>
        <w:t>Zurich Airport,ZRH,CH,Zürich,1.9686716620660316,2023-08-01,10:00,2023-07-22,10:00,0.0,203.2234632611883,202.02703833073295,215.21065336412292,CHF,Peugeot 308 Estate,748548006,1,1,1,4.016809657969204,Compact,5.077640420741391,,Manual,Unlimited km,Alamo,"Rondellstrasse, Kloten, Zurich, Switzerland, 8058",In Terminal,7.2970092832421605,Very good,7.918999208572854,8.004531317365275,9.248373021526838,7.291523578019032,7.433890366115474,6.216381877249411,7.1536254905580465,3025.7633953502104,2023-07-23 05:05:17,device=Pixel 4&amp;network_type=wifi&amp;languagecode=en&amp;display=normal_xxhdpi&amp;cor=CH&amp;currency=CHF,4275653</w:t>
        <w:br/>
        <w:t>Lisbon Airport,LIS,PT,Lisbon,1.953674057403986,2023-07-23,10:00,2023-07-22,10:00,0.0,158.93902007984596,146.17160259428303,151.65580889694232,EUR,Mercedes A-Class,748548007,1,1,1,4.265037705931634,Compact,4.739798654962528,,Automatic,Unlimited km,Dollar,"Alameda das Comunidades Portuguesas, Lisboa, Portugal, 1700-111",In Terminal,7.221156559213426,Very good,8.410084023065705,8.493487167693148,9.02334228368001,7.7774264169554215,7.298271852490502,5.971726147505893,7.519157871094462,1331.5708335986023,2023-07-23 05:05:17,device=Pixel 4&amp;network_type=wifi&amp;languagecode=en&amp;display=normal_xxhdpi&amp;cor=PT&amp;currency=EUR,4275654</w:t>
        <w:br/>
        <w:t>Charles de Gaulle Airport,CDG,FR,Paris,2.057886779304971,2023-07-20,10:00,2023-07-28,10:00,0.0,199.301977267865,205.41361183153526,200.01179705761683,EUR,Fiat 500e Electric,748548008,1,1,1,1.9220420014432107,Economy,3.9128328352340613,,Automatic,Unlimited km,Budget,"Aéroport de Paris-Charles-de-Gaulle, Roissy-en-France, France, 95711",In Terminal,7.8206287878190945,Very good,8.24853218163485,7.842326977492792,8.991759898093568,8.201865423685557,7.244105057273225,6.663233143874044,7.074766862663325,3561.1122062648687,2023-07-23 05:05:17,device=Pixel 4&amp;network_type=wifi&amp;languagecode=en&amp;display=normal_xxhdpi&amp;cor=FR&amp;currency=EUR,4275655</w:t>
        <w:br/>
        <w:t>Malpensa Airport,MXP,IT,Milan,1.9460693059987948,2023-07-31,10:00,2023-07-25,10:00,0.0,95.27326398503851,89.37188638359376,97.96297561767418,EUR,Fiat 500L,748548009,1,1,1,3.9318217276068834,Compact,5.004088450262185,,Manual,Unlimited km,Maggiore,"Malpensa Aeroporto Terminal 2, Milan, Italy, 21010",In Terminal,0.0,,0.0,0.0,0.0,0.0,0.0,0.0,0.0,0.0,2023-07-23 05:05:17,device=Pixel 4&amp;network_type=wifi&amp;languagecode=en&amp;display=normal_xxhdpi&amp;cor=IT&amp;currency=EUR,4275656</w:t>
        <w:br/>
        <w:t>Munich Airport,MUC,DE,Munich,2.0714710399191154,2023-07-24,10:00,2023-07-25,10:00,0.0,62.681977583974806,62.760818030035594,61.008137724666334,EUR,Fiat 500,748548010,1,1,1,3.0094986124048297,Mini,3.8143239388414925,,Manual,600 kilometres per rental,OK Mobility,"Terminalstrasse Mitte, Munich, Germany, 85356",In Terminal,8.585017711610549,Excellent,8.807946543794923,8.061380633965838,9.490370293893436,8.077021847436612,8.412841708396693,7.140227159017982,8.054109716445879,3105.698267963087,2023-07-23 05:05:17,device=Pixel 4&amp;network_type=wifi&amp;languagecode=en&amp;display=normal_xxhdpi&amp;cor=DE&amp;currency=EUR,4275657</w:t>
        <w:br/>
        <w:t>Munich Airport,MUC,DE,Munich,2.094123321873949,2023-07-27,10:00,2023-07-24,10:00,0.0,249.28454556446783,246.4196143542422,246.37571861414702,EUR,Ford Kuga,748548011,1,1,1,3.962618022130748,Standard,4.9155499229784825,,Manual,Unlimited km,Enterprise,"Terminalstraße Mitte, Mietwagenzentrum, München, Germany, 85356",Car Rental Centre,8.890820024611005,Excellent,8.972206644810358,8.988810504053554,9.704682630161503,8.982332698547305,8.559176765515414,9.069077055461287,8.907966485232594,1146.7888879171942,2023-07-23 05:05:17,device=Pixel 4&amp;network_type=wifi&amp;languagecode=en&amp;display=normal_xxhdpi&amp;cor=DE&amp;currency=EUR,4275658</w:t>
        <w:br/>
        <w:t>Munich Airport,MUC,DE,Munich,1.9686797132499125,2023-07-29,10:00,2023-07-28,10:00,0.0,189.67710045175633,179.47332497165408,184.6519358414884,EUR,Opel  Adam,748548012,1,1,1,1.9876084423447777,Mini,4.1536506876288195,,Manual,800 kilometres per rental,Hertz,"Terminalstraße Mitte, München, Germany, 85356",Car Rental Centre,8.319562319825598,Very good,8.330016075423766,8.54865527353116,9.600997142893313,7.426250560305597,8.37384804318714,6.855335109842693,6.595490998796868,1511.3791032991758,2023-07-23 05:05:17,device=Pixel 4&amp;network_type=wifi&amp;languagecode=en&amp;display=normal_xxhdpi&amp;cor=DE&amp;currency=EUR,4275659</w:t>
        <w:br/>
        <w:t>Munich Airport,MUC,DE,Munich,2.1016521825173546,2023-07-18,10:00,2023-07-27,10:00,0.0,214.68881974787533,212.90537353481346,223.6726912589861,EUR,Seat Leon,748548013,1,1,1,4.103794456999205,Compact,4.998567300538252,,Automatic,500 kilometres per rental,Keddy By Europcar,"Terminalstraße Mitte, Airportcenter, Ebene 3, München, Germany, 85356",Car Rental Centre,8.669233440198754,Excellent,9.465163465862688,9.006601967623459,9.562231211193128,8.6654523648662,8.832167037914763,7.082486581551261,8.101280001796715,1405.805182721038,2023-07-23 05:05:17,device=Pixel 4&amp;network_type=wifi&amp;languagecode=en&amp;display=normal_xxhdpi&amp;cor=DE&amp;currency=EUR,4275660</w:t>
        <w:br/>
        <w:t>Adolfo Suárez Madrid–Barajas Airport,MAD,ES,Madrid,2.0549187212970974,2023-07-30,10:00,2023-07-27,10:00,0.0,99.54635454683086,101.09014129507581,101.03596349290038,EUR,Seat Ateca,748548014,1,1,1,3.8939574982112632,Intermediate,5.1982842919626515,,Automatic,500 kilometres per rental,Clickrent,"17 Calle de Lola Flores, Madrid Airport, Madrid, Spain - Mainland, 28022",Shuttle Bus,8.441126895628067,Excellent,8.741138247659089,8.942239388764689,9.286337265751866,7.799856448954133,6.7974011318465175,7.807721442181333,8.334395122583135,58.58774798669876,2023-07-23 05:05:17,device=Pixel 4&amp;network_type=wifi&amp;languagecode=en&amp;display=normal_xxhdpi&amp;cor=ES&amp;currency=EUR,4275661</w:t>
        <w:br/>
        <w:t>Charles de Gaulle Airport,CDG,FR,Paris,2.136082184427387,2023-07-24,10:00,2023-07-27,10:00,0.0,189.69872912197346,178.8108181605594,178.74870171330696,EUR,Volkswagen ID.3,748548015,1,1,1,4.213087914323242,Compact,5.093026057936697,,Automatic,500 kilometres per rental,Sixt,"Aéroport de Paris-Charles-de-Gaulle, Roissy-en-France, France, 95711",In Terminal,7.865826405703621,Excellent,8.38416571236515,8.980262010005706,9.098293283165262,8.37297889584365,8.778758794158849,6.668763252560725,7.516478360075419,2247.0977668343453,2023-07-23 05:05:17,device=Pixel 4&amp;network_type=wifi&amp;languagecode=en&amp;display=normal_xxhdpi&amp;cor=FR&amp;currency=EUR,4275662</w:t>
        <w:br/>
        <w:t>Lisbon Airport,LIS,PT,Lisbon,2.108046951373077,2023-07-20,10:00,2023-07-22,10:00,0.0,188.61218283123915,184.54895533882376,185.77595690901654,EUR,Peugeot 308 Estate,748548016,1,1,1,3.8904606921106457,Compact,4.7917066557630115,,Manual,Unlimited km,Turisprime,"9, Rua 1º de Maio, Figo Maduro - Prior Velho, Lisboa, Portugal, 2685-388",Shuttle Bus,7.6563042702613275,Very good,8.930625823062726,9.070464576491261,9.067430418802443,7.500906121379562,6.911445026621023,6.973621093094561,7.781411250658205,3015.3965821955394,2023-07-23 05:05:17,device=Pixel 4&amp;network_type=wifi&amp;languagecode=en&amp;display=normal_xxhdpi&amp;cor=PT&amp;currency=EUR,4275663</w:t>
        <w:br/>
        <w:t>Josep Tarradellas Barcelona–El Prat Airport,BCN,ES,Barcelona,2.011526801235791,2023-07-29,10:00,2023-08-02,10:00,0.0,94.58277376249116,91.2400931006376,87.82998217214507,EUR,Opel Corsa,748548017,1,1,1,3.9112356912088817,Economy,4.883323184615297,,Manual,Unlimited km,Alamo,"Aeropuerto de Barcelona-El Prat, El Prat de Llobregat, Barcelona, Spain, 08020",In Terminal,8.530959284530027,Excellent,8.320616661591549,8.39622467620901,8.388576290632301,8.997984048083953,8.835687824653293,6.566597841289191,7.779841110815208,2232.9690637922863,2023-07-23 05:05:17,device=Pixel 4&amp;network_type=wifi&amp;languagecode=en&amp;display=normal_xxhdpi&amp;cor=ES&amp;currency=EUR,4275664</w:t>
        <w:br/>
        <w:t>Heathrow Airport,LHR,GB,London,2.0638505102164117,2023-07-24,10:00,2023-07-30,10:00,0.0,576.3826392858267,608.7131463525085,563.3219604370713,GBP,Mercedes C-Class,748548018,1,1,1,5.170695499845818,Premium,5.002212027598953,,Automatic,Unlimited mileage,Alamo,"Northern Perimeter Road, Hounslow, London, UK, TW6 2RY",Shuttle Bus,8.079532653733498,Excellent,8.374667827916415,8.175353162798853,9.38848813478022,8.225722117218925,8.06091212154496,7.575110870650873,7.573075538710347,2581.6231362079075,2023-07-23 05:05:17,device=Pixel 4&amp;network_type=wifi&amp;languagecode=en&amp;display=normal_xxhdpi&amp;cor=GB&amp;currency=GBP,4275665</w:t>
        <w:br/>
        <w:t>Lisbon Airport,LIS,PT,Lisbon,1.9861297063089445,2023-07-23,10:00,2023-07-23,10:00,0.0,292.0167299401536,290.7164519471626,290.2715315299969,EUR,Mercedes C-Class,748548019,1,1,1,4.145780717402718,Full-size,5.0689028578942015,,Automatic,Unlimited km,Drive on Holidays,"Ponto de Encontro, Lisboa, Portugal, 1700-111",Shuttle Bus,7.542228705382793,Very good,8.001940066565444,7.754016941044468,8.27852907842902,7.797111735998153,7.107626547981117,5.928981508382766,7.928232666278398,6246.885763777911,2023-07-23 05:05:17,device=Pixel 4&amp;network_type=wifi&amp;languagecode=en&amp;display=normal_xxhdpi&amp;cor=PT&amp;currency=EUR,4275666</w:t>
        <w:br/>
        <w:t>Josep Tarradellas Barcelona–El Prat Airport,BCN,ES,Barcelona,2.0808273757315305,2023-07-22,10:00,2023-07-20,10:00,0.0,89.5667829974389,87.23164892090092,90.82539168909453,EUR,Opel Astra Estate,748548020,1,1,1,3.961125246963856,Compact,5.048997026793546,,Manual,Unlimited km,Enterprise,"Aeropuerto de Barcelona-El Prat, El Prat de Llobregat, Barcelona, Spain, 08020",In Terminal,8.194243573560023,Excellent,8.707542508061504,9.163946568865699,8.752851603422952,9.363705207771684,8.744158305749602,7.725790780443108,7.805729337116384,1402.9709747764593,2023-07-23 05:05:17,device=Pixel 4&amp;network_type=wifi&amp;languagecode=en&amp;display=normal_xxhdpi&amp;cor=ES&amp;currency=EUR,4275667</w:t>
        <w:br/>
        <w:t>Josep Tarradellas Barcelona–El Prat Airport,BCN,ES,Barcelona,1.9312132582685493,2023-07-22,10:00,2023-07-31,10:00,0.0,117.32005863924324,113.06094524232,108.2289900883156,EUR,Toyota Corolla  ,748548021,1,1,1,4.149251878339556,Intermediate,4.952663127507981,,Automatic,Unlimited km,Budget,"Aeropuerto de Barcelona-El Prat, BCN T1 &amp; T2 Pick up and Drop off, Barcelona, Spain, 08820",In Terminal,8.129633114553604,Excellent,8.510983962959694,8.302450803738862,9.50394914246835,7.723932479969993,8.222452820342784,7.800536068421846,7.806235170806074,2442.7900708269817,2023-07-23 05:05:17,device=Pixel 4&amp;network_type=wifi&amp;languagecode=en&amp;display=normal_xxhdpi&amp;cor=ES&amp;currency=EUR,4275668</w:t>
        <w:br/>
        <w:t>Lisbon Airport,LIS,PT,Lisbon,1.974081574314878,2023-08-01,10:00,2023-07-26,10:00,0.0,169.83027979126737,171.65251595995318,176.96365719870434,EUR,Peugeot 3008   ,748548022,1,1,1,3.8911385068681548,Intermediate,4.958399552798291,,Manual,Unlimited km,Dollar,"Alameda das Comunidades Portuguesas, Lisboa, Portugal, 1700-111",In Terminal,7.52667282560814,Very good,8.528825799003524,8.615027825750515,8.859823453016064,7.700558603728224,7.295656336113713,5.882369119691628,6.783348383941029,1315.6861625792171,2023-07-23 05:05:17,device=Pixel 4&amp;network_type=wifi&amp;languagecode=en&amp;display=normal_xxhdpi&amp;cor=PT&amp;currency=EUR,4275669</w:t>
        <w:br/>
        <w:t>Josep Tarradellas Barcelona–El Prat Airport,BCN,ES,Barcelona,1.958690382975234,2023-07-31,10:00,2023-07-30,10:00,0.0,150.2521438345365,147.42817529814357,150.11890697095112,EUR,Opel Corsa,748548023,1,1,1,3.771014177203323,Economy,5.081315162326709,,Manual,700 kilometres per rental,Sixt,"5-7, Carrer de Palaudàries, Barcelona, Spain, 08004",Downtown,7.0414847306451325,Very good,7.487974739828146,7.835927015492493,8.468881677106626,6.801053668365575,7.2198726564323,7.410002054761893,6.424934072514396,129.81517098156507,2023-07-23 05:05:17,device=Pixel 4&amp;network_type=wifi&amp;languagecode=en&amp;display=normal_xxhdpi&amp;cor=ES&amp;currency=EUR,4275670</w:t>
        <w:br/>
        <w:t>Munich Airport,MUC,DE,Munich,1.9778372206800625,2023-07-29,10:00,2023-07-25,10:00,0.0,276.90311642179176,292.44383255445024,296.5565342973424,EUR,Ford Kuga,748548024,1,1,1,4.1189135733177675,Intermediate,4.781762513390799,,Manual,800 kilometres per rental,Hertz,"Terminalstraße Mitte, München, Germany, 85356",Car Rental Centre,7.950356663655257,Very good,8.78449456766794,8.37884608785942,9.838390632957152,7.843543029855924,7.764860335493862,6.737682098240139,6.927574201387483,1492.1221312815842,2023-07-23 05:05:17,device=Pixel 4&amp;network_type=wifi&amp;languagecode=en&amp;display=normal_xxhdpi&amp;cor=DE&amp;currency=EUR,4275671</w:t>
        <w:br/>
        <w:t>Munich Airport,MUC,DE,Munich,1.9802700691730828,2023-07-31,10:00,2023-07-30,10:00,0.0,232.4905736887693,226.93094714441162,228.46446864612867,EUR,Ford Kuga,748548025,1,1,1,3.818497188345931,Standard,4.856702008704658,,Manual,600 kilometres per rental,Alamo,"Terminalstraße Mitte, München, Germany, 85356",Car Rental Centre,8.25628304885441,Excellent,8.914975205972869,8.914821390073017,9.94698089981744,9.149804504470948,8.382341424985489,8.198554750276978,8.177385150981067,1807.8285215859707,2023-07-23 05:05:17,device=Pixel 4&amp;network_type=wifi&amp;languagecode=en&amp;display=normal_xxhdpi&amp;cor=DE&amp;currency=EUR,4275672</w:t>
        <w:br/>
        <w:t>Josep Tarradellas Barcelona–El Prat Airport,BCN,ES,Barcelona,1.9999640931809328,2023-07-28,10:00,2023-08-02,10:00,0.0,109.68801064340742,111.70159605005297,112.33273575272561,EUR,Hyundai Tucson   ,748548026,1,1,1,3.998308630267129,Intermediate,5.067068834989198,,Manual,500 kilometres per rental,Record Go,"Barcelona El Prat airport, Aeropuerto Josep Tarradellas Barcelona-El Prat, Barcelona, Spain, 08820",In Terminal,7.943664425101653,Very good,8.53707371923159,8.32860465331229,8.693582065011173,7.911817515728062,8.424850696991436,6.58673928321574,7.590880754156376,6493.8573075459435,2023-07-23 05:05:17,device=Pixel 4&amp;network_type=wifi&amp;languagecode=en&amp;display=normal_xxhdpi&amp;cor=ES&amp;currency=EUR,4275673</w:t>
        <w:br/>
        <w:t>Orly Airport,ORY,FR,Paris,2.039440272259213,2023-07-29,10:00,2023-07-23,10:00,0.0,400.4393191266575,374.39458475057324,383.25006397747063,EUR,Opel Vivaro,748548027,1,1,1,4.228537899705694,Standard,8.852897356316918,,Manual,500 kilometres per rental,Alamo,"Aéroport de Paris-Orly, Paris, France, 94390",In Terminal,8.739632580762551,Excellent,8.994898688362483,8.613202965661694,8.808899488273179,8.923618978872192,8.528690954400322,7.1137691821979,7.256928282265923,700.7074996131411,2023-07-23 05:05:17,device=Pixel 4&amp;network_type=wifi&amp;languagecode=en&amp;display=normal_xxhdpi&amp;cor=FR&amp;currency=EUR,4275674</w:t>
        <w:br/>
        <w:t>Adolfo Suárez Madrid–Barajas Airport,MAD,ES,Madrid,2.0075957074978987,2023-07-22,10:00,2023-07-21,10:00,0.0,121.12060921015559,117.50384339492099,117.57410918125419,EUR,Seat Leon Estate,748548028,1,0,1,3.886494042464534,Compact,5.055614283613643,,Manual,Unlimited km,Dollar,"Avenida de la Hispanidad, Madrid, Spain, 28042",In Terminal,7.653123871009293,Very good,8.54312527305718,8.356654605118873,7.743580834984602,7.0745992107536155,6.952423909624255,6.460686861677001,7.070522719474015,772.6311719173764,2023-07-23 05:05:17,device=Pixel 4&amp;network_type=wifi&amp;languagecode=en&amp;display=normal_xxhdpi&amp;cor=ES&amp;currency=EUR,4275675</w:t>
        <w:br/>
        <w:t>Amsterdam Airport Schiphol,AMS,NL,Amsterdam,2.027483828375037,2023-07-26,10:00,2023-07-31,10:00,0.0,182.11704185399472,177.15076719723538,180.82944509709813,EUR,Opel Corsa,748548029,1,1,1,,Economy,4.016277564991171,,Automatic,400 kilometres per rental,Enterprise,"Amsterdam Schiphol Airport, Schiphol Plaza Arrival Hall 22, Amsterdam, Holland, 1118 AX",In Terminal,9.080037898691907,Excellent,8.544543488022729,8.961157580947194,9.259628504620729,9.002815755796801,8.983271448815735,8.313754563352214,8.545798111678277,2023.454283925636,2023-07-23 05:05:17,device=Pixel 4&amp;network_type=wifi&amp;languagecode=en&amp;display=normal_xxhdpi&amp;cor=NL&amp;currency=EUR,4275676</w:t>
        <w:br/>
        <w:t>Josep Tarradellas Barcelona–El Prat Airport,BCN,ES,Barcelona,1.9411743243733113,2023-07-31,10:00,2023-07-23,10:00,0.0,130.5975361242918,126.53274473065737,129.9471611779329,EUR,Peugeot 2008,748548030,1,1,1,3.885631323445484,Compact,4.712062878222199,,Automatic,Unlimited km,Hertz,"Aeropuerto de Barcelona-El Prat, T1 &amp; T2, Barcelona, Spain, 08820",In Terminal,7.88192531798747,Excellent,9.269891165849726,9.046123081629519,9.34554581341119,7.392625229903511,8.041216892689523,7.656688191948075,7.797617861968114,1244.1217957374454,2023-07-23 05:05:17,device=Pixel 4&amp;network_type=wifi&amp;languagecode=en&amp;display=normal_xxhdpi&amp;cor=ES&amp;currency=EUR,4275677</w:t>
      </w:r>
    </w:p>
    <w:p>
      <w:r>
        <w:rPr>
          <w:rFonts w:ascii="Consolas" w:hAnsi="Consolas"/>
          <w:sz w:val="14"/>
        </w:rPr>
        <w:t>Dublin Airport,DUB,IE,Dublin,1.9610028546505982,2023-07-27,10:00,2023-07-31,10:00,0.0,154.35124574811198,169.23667347197105,169.68996939070578,EUR,Renault Megane,748548031,1,1,1,3.8525795193487697,Compact,4.881748968490366,,Automatic,Unlimited km,Thrifty,"Dublin Ap, Dublin, Ireland, K67 N8W7",Car Rental Centre,8.10865333427831,Very good,9.130099457483517,7.917870311792789,9.595292046312903,7.587600505351832,7.849199484046177,6.7330934259109,7.210112201377354,2951.0295256112763,2023-07-23 05:05:17,device=Pixel 4&amp;network_type=wifi&amp;languagecode=en&amp;display=normal_xxhdpi&amp;cor=IE&amp;currency=EUR,4275678</w:t>
        <w:br/>
        <w:t>Istanbul Airport,IST,TR,Istanbul,1.9735242439377119,2023-07-25,10:00,2023-07-21,10:00,0.0,28038.463318333495,25803.017908596572,28025.59579220761,TRY,Peugeot 2008,748548032,1,1,1,4.834051029727795,Compact,5.136420848229514,,Automatic,Unlimited km,Eren Rent A Car,"Istanbul International Airport, Istanbul, Istanbul, Turkey, 34283",Meet &amp; Greet,5.31063786847415,,5.2331564132384525,5.340185681492901,6.65163476225126,5.199381373177292,5.1231791149308155,3.8282097512708106,5.281510840157584,118.82753799274359,2023-07-23 05:05:17,device=Pixel 4&amp;network_type=wifi&amp;languagecode=en&amp;display=normal_xxhdpi&amp;cor=TR&amp;currency=TRY,4275679</w:t>
        <w:br/>
        <w:t>Josep Tarradellas Barcelona–El Prat Airport,BCN,ES,Barcelona,1.9939914366162395,2023-07-27,10:00,2023-07-20,10:00,0.0,89.1388102000952,86.61687571137468,90.10466842437712,EUR,Opel Astra,748548033,1,1,1,3.815400318608641,Compact,4.896821556914023,,Automatic,Unlimited km,Enterprise,"Aeropuerto de Barcelona-El Prat, El Prat de Llobregat, Barcelona, Spain, 08020",In Terminal,8.187415314230318,Excellent,8.874397392425903,8.770344098050524,8.820958453255534,8.79788946013556,8.69300769898957,7.547041189694895,7.416546849193605,1418.4162267742133,2023-07-23 05:05:17,device=Pixel 4&amp;network_type=wifi&amp;languagecode=en&amp;display=normal_xxhdpi&amp;cor=ES&amp;currency=EUR,4275680</w:t>
        <w:br/>
        <w:t>Josep Tarradellas Barcelona–El Prat Airport,BCN,ES,Barcelona,2.074636960672295,2023-08-01,10:00,2023-07-27,10:00,0.0,418.4773666342694,404.08313359342065,396.0613865641105,EUR,Volkswagen Caddy,748548034,1,1,1,4.116539259907644,Compact,5.203216745478527,,Manual,Unlimited km,Enterprise,"Aeropuerto de Barcelona-El Prat, El Prat de Llobregat, Barcelona, Spain, 08020",In Terminal,8.28035966306265,Excellent,8.412453752658005,8.6097131204348,9.218060509957652,9.254276649383433,8.692652782746679,7.8021612047294076,7.009230233099636,1462.512206060496,2023-07-23 05:05:17,device=Pixel 4&amp;network_type=wifi&amp;languagecode=en&amp;display=normal_xxhdpi&amp;cor=ES&amp;currency=EUR,4275681</w:t>
        <w:br/>
        <w:t>Dublin Airport,DUB,IE,Dublin,2.004320189063713,2023-07-28,10:00,2023-07-28,10:00,0.0,1677.7177318087001,1714.968692706347,1533.306412965796,EUR,Mercedes  E-Class  ,748548035,1,1,1,3.7981779339145625,Luxury,4.857516261485038,,Automatic,Unlimited km,Payless,"Arrivals Hall, Terminal 2, Dublin, Ireland, K67 E4P2",Car Rental Centre,7.989825546378065,Very good,8.487447495626212,7.667327749727094,8.785800174857659,8.005823887670303,7.2212786418470625,6.442758273084255,6.638236341322005,1566.3715188294013,2023-07-23 05:05:17,device=Pixel 4&amp;network_type=wifi&amp;languagecode=en&amp;display=normal_xxhdpi&amp;cor=IE&amp;currency=EUR,4275682</w:t>
        <w:br/>
        <w:t>Dublin Airport,DUB,IE,Dublin,1.955543278708157,2023-07-28,10:00,2023-07-30,10:00,0.0,195.72639470594459,211.5685552837809,202.45235210333146,EUR,Ford Focus,748548036,1,1,1,4.078179942672203,Compact,5.262071522155356,,Manual,Unlimited km,Europcar,"Arrivals Hall, Dublin, Ireland, K67 A7P4",Car Rental Centre,7.90413316012127,Very good,8.513265104263729,7.759703900979614,8.518598772529796,7.130685168407718,8.185423198108492,5.47401783662107,6.485021144289433,2109.3580803804734,2023-07-23 05:05:17,device=Pixel 4&amp;network_type=wifi&amp;languagecode=en&amp;display=normal_xxhdpi&amp;cor=IE&amp;currency=EUR,4275683</w:t>
        <w:br/>
        <w:t>Lisbon Airport,LIS,PT,Lisbon,2.0368418528359844,2023-08-01,10:00,2023-07-29,10:00,0.0,214.813527110472,230.84205452168922,221.90454360304747,EUR,Toyota Corolla Estate,748548037,1,1,1,4.752511501300972,Standard,4.948939279816919,,Automatic,Unlimited km,Guerin,"Alameda das Comunidades Portuguesas, Lisboa, Portugal, 1700-008",In Terminal,8.369916944841433,Excellent,9.058381520514924,9.113387380149433,9.263741478723237,9.052609773340832,9.496336236987808,7.271168073262364,8.422343509660802,6608.342717482836,2023-07-23 05:05:17,device=Pixel 4&amp;network_type=wifi&amp;languagecode=en&amp;display=normal_xxhdpi&amp;cor=PT&amp;currency=EUR,4275684</w:t>
        <w:br/>
        <w:t>Lisbon Airport,LIS,PT,Lisbon,2.004599785345893,2023-07-24,10:00,2023-07-21,10:00,0.0,78.76732990927161,78.54306544941058,77.86844970753671,EUR,Renault Captur,748548038,1,1,1,4.01832567888123,Compact,5.113442427268083,,Manual,Unlimited km,Drive on Holidays,"Ponto de Encontro, Lisboa, Portugal, 1700-111",Shuttle Bus,7.274165076811971,Very good,8.023389205733281,7.758894210659577,7.594984694445821,7.799751025699157,7.4195737847500896,5.764036243059544,7.878993644892845,6164.976769277204,2023-07-23 05:05:17,device=Pixel 4&amp;network_type=wifi&amp;languagecode=en&amp;display=normal_xxhdpi&amp;cor=PT&amp;currency=EUR,4275685</w:t>
        <w:br/>
        <w:t>Josep Tarradellas Barcelona–El Prat Airport,BCN,ES,Barcelona,1.9856602963002337,2023-07-29,10:00,2023-07-23,10:00,0.0,193.94310860875075,203.0568091770151,190.08055616147712,EUR,Kia Sportage,748548039,1,1,1,4.106586311002109,Standard,5.105694747211791,,Automatic,Unlimited km,Enterprise,"Aeropuerto de Barcelona-El Prat, El Prat de Llobregat, Barcelona, Spain, 08020",In Terminal,8.363765737381613,Excellent,8.536345051195536,8.270141243478887,8.967508912211992,8.919674715102088,8.076249207177392,7.4967051979579,7.50779697597145,1478.018238309963,2023-07-23 05:05:17,device=Pixel 4&amp;network_type=wifi&amp;languagecode=en&amp;display=normal_xxhdpi&amp;cor=ES&amp;currency=EUR,4275686</w:t>
        <w:br/>
        <w:t>Adolfo Suárez Madrid–Barajas Airport,MAD,ES,Madrid,2.082650162277472,2023-07-27,10:00,2023-07-26,10:00,0.0,150.17894966173452,149.35238874022164,154.760159094318,EUR,Mercedes C-Class,748548040,1,1,1,3.99573919727842,Premium,5.2352158497060985,,Manual,500 kilometres per rental,Enterprise,"Aeropuerto Adolfo Suárez Madrid-Barajas, T1-T4, Madrid, Spain, 28042",In Terminal,7.852884304580487,Excellent,8.843283827015828,8.686992076318571,9.022582679978914,8.594443058137434,8.292450218180578,7.969438434096639,8.195248133822835,1125.6809757115218,2023-07-23 05:05:17,device=Pixel 4&amp;network_type=wifi&amp;languagecode=en&amp;display=normal_xxhdpi&amp;cor=ES&amp;currency=EUR,4275687</w:t>
        <w:br/>
        <w:t>Dublin Airport,DUB,IE,Dublin,2.0471397194244387,2023-07-20,10:00,2023-07-28,10:00,0.0,254.80418760292733,269.51659922640505,267.30252551808746,EUR,Nissan Qashqai   ,748548041,1,1,1,3.8544205807540157,Intermediate,5.033017810842662,,Manual,Unlimited km,Flizzr,"Terminal 1 and 2, Dublin, Ireland, K67 N8W7",Car Rental Centre,8.204685109411518,Excellent,8.978539037877814,8.806658568637774,9.3993143020199,8.396537342273854,8.077589285434284,5.808371145907982,7.382097019826403,3152.4333999294695,2023-07-23 05:05:17,device=Pixel 4&amp;network_type=wifi&amp;languagecode=en&amp;display=normal_xxhdpi&amp;cor=IE&amp;currency=EUR,4275688</w:t>
        <w:br/>
        <w:t>Orly Airport,ORY,FR,Paris,1.99671255586293,2023-07-19,10:00,2023-07-30,10:00,0.0,204.3654589844213,200.90725584019359,192.9897680848833,EUR,Opel Corsa GPS,748548042,1,1,1,3.9944858049093552,Economy,4.08136657055776,,Automatic,Unlimited km,Enterprise,"Aéroport de Paris-Orly, Paris, France, 94390",In Terminal,8.698807365535558,Excellent,8.671204496603446,8.328650792441845,8.56260248596198,9.515503517585007,8.22734248741163,6.745360363305678,8.29791358702693,382.130967299618,2023-07-23 05:05:17,device=Pixel 4&amp;network_type=wifi&amp;languagecode=en&amp;display=normal_xxhdpi&amp;cor=FR&amp;currency=EUR,4275689</w:t>
        <w:br/>
        <w:t>Lisbon Airport,LIS,PT,Lisbon,1.992879834715034,2023-07-31,10:00,2023-07-31,10:00,0.0,216.77613783861847,224.54627872322482,224.12771684856284,EUR,Audi A3,748548043,1,1,1,3.9354998434353483,Intermediate,4.932829730746546,,Manual,Unlimited km,Drive on Holidays,"Ponto de Encontro, Lisboa, Portugal, 1700-111",Shuttle Bus,7.176306671346957,Very good,8.227567283263857,8.388347392318785,7.77962779054311,8.08665907068323,7.450222007804259,6.0374233526513335,7.536002808459069,6298.566249457457,2023-07-23 05:05:17,device=Pixel 4&amp;network_type=wifi&amp;languagecode=en&amp;display=normal_xxhdpi&amp;cor=PT&amp;currency=EUR,4275690</w:t>
        <w:br/>
        <w:t>Lisbon Airport,LIS,PT,Lisbon,1.9811331490224966,2023-07-23,10:00,2023-07-30,10:00,0.0,137.20288710256426,139.67694008294805,137.3412705245443,EUR,Renault Megane,748548044,1,1,1,4.9717919937939365,Compact,4.97054375016469,,Automatic,Unlimited km,Dollar,"Alameda das Comunidades Portuguesas, Lisboa, Portugal, 1700-111",In Terminal,7.528599067119394,Very good,9.09136236936304,8.165407539914266,8.314409094044343,7.5357196255126055,7.04485164498784,5.95640457647387,7.237857279935254,1328.1059263440231,2023-07-23 05:05:17,device=Pixel 4&amp;network_type=wifi&amp;languagecode=en&amp;display=normal_xxhdpi&amp;cor=PT&amp;currency=EUR,4275691</w:t>
        <w:br/>
        <w:t>Adolfo Suárez Madrid–Barajas Airport,MAD,ES,Madrid,1.917222714672026,2023-07-20,10:00,2023-07-26,10:00,0.0,617.8325631746713,616.0808219063996,612.7690141747506,EUR,BMW 5 Series,748548045,1,1,1,3.845295174925792,Premium,4.915242208289577,,Automatic,400 kilometres per rental,Sixt,"Madrid Airport, Terminal 1 &amp; 4 Llegadas, Madrid, Spain, 28042",In Terminal,8.351648470226195,Excellent,9.690705252141768,9.109341172878503,9.678872510867036,7.962759819925662,9.297561720160576,8.38797517217363,7.722681239742643,976.4986572605379,2023-07-23 05:05:17,device=Pixel 4&amp;network_type=wifi&amp;languagecode=en&amp;display=normal_xxhdpi&amp;cor=ES&amp;currency=EUR,4275692</w:t>
        <w:br/>
        <w:t>Dublin Airport,DUB,IE,Dublin,1.9830297520979383,2023-07-24,10:00,2023-07-26,10:00,0.0,397.16457168063965,411.2425456645485,398.8585912336647,EUR,Volvo S90 GPS,748548046,1,1,1,4.043101175643831,Luxury,4.928902706982569,,Automatic,Unlimited km,Thrifty,"Dublin Airport, Dublin, Ireland, K67 N8W7",Car Rental Centre,8.078827514162155,Very good,8.582368297067191,8.688699741363891,9.027521352358596,7.333440386549207,7.1259107015598575,6.6523379131268765,6.996309813489001,2944.2077317578373,2023-07-23 05:05:17,device=Pixel 4&amp;network_type=wifi&amp;languagecode=en&amp;display=normal_xxhdpi&amp;cor=IE&amp;currency=EUR,4275693</w:t>
        <w:br/>
        <w:t>Josep Tarradellas Barcelona–El Prat Airport,BCN,ES,Barcelona,2.000369500355155,2023-08-01,10:00,2023-08-03,10:00,0.0,481.9104674034893,474.5506872464758,462.6540814931199,EUR,Mercedes  E-Class  ,748548047,1,1,1,3.9666369786164513,Luxury,4.5774006039845565,,Automatic,500 kilometres per rental,Enterprise,"Aeropuerto de Barcelona-El Prat, El Prat de Llobregat, Barcelona, Spain, 08020",In Terminal,8.256412450742472,Excellent,8.787715366851705,8.726496128351618,8.975597646124303,8.78170289572603,8.535988496285604,7.432831803028509,7.32634565467836,1404.423787059333,2023-07-23 05:05:17,device=Pixel 4&amp;network_type=wifi&amp;languagecode=en&amp;display=normal_xxhdpi&amp;cor=ES&amp;currency=EUR,4275694</w:t>
        <w:br/>
        <w:t>Adolfo Suárez Madrid–Barajas Airport,MAD,ES,Madrid,1.9205205446434919,2023-07-19,10:00,2023-08-03,10:00,0.0,122.13032711519809,120.97567395346108,116.53046973423224,EUR,Kia Sportage,748548048,1,1,1,4.091443393642003,Standard,4.974474274676309,,Manual,Unlimited km,Alamo,"Aeropuerto Adolfo Suárez Madrid-Barajas, T1-T4, Madrid, Spain, 28042",In Terminal,8.887343237375887,Excellent,8.480426451772715,8.767645834437493,8.968576974828293,8.83611616999655,8.394437286716238,7.7474468986143075,8.055579005308573,1294.24367106488,2023-07-23 05:05:17,device=Pixel 4&amp;network_type=wifi&amp;languagecode=en&amp;display=normal_xxhdpi&amp;cor=ES&amp;currency=EUR,4275695</w:t>
        <w:br/>
        <w:t>Adolfo Suárez Madrid–Barajas Airport,MAD,ES,Madrid,1.9339051073056177,2023-07-28,10:00,2023-07-26,10:00,0.0,89.64959635989554,88.99562618215143,84.81394441246624,EUR,Seat Ibiza,748548049,1,1,1,4.124305637606244,Economy,4.999275568044105,,Manual,Unlimited km,Avis,"Aeropuerto Adolfo Suárez Madrid-Barajas, Terminal 1 or Terminal 4, Madrid, Spain, 28042",In Terminal,8.24944132215557,Excellent,9.002659944482119,8.039068740669423,9.035256217908877,8.591590752633326,7.996359202798674,7.731962666344098,8.253118931509041,1558.158822553898,2023-07-23 05:05:17,device=Pixel 4&amp;network_type=wifi&amp;languagecode=en&amp;display=normal_xxhdpi&amp;cor=ES&amp;currency=EUR,4275696</w:t>
        <w:br/>
        <w:t>Malpensa Airport,MXP,IT,Milan,2.1396135203399984,2023-07-30,10:00,2023-07-24,10:00,0.0,109.14458491676885,100.17327497683807,108.11066752756808,EUR,Volkswagen Golf,748548050,1,1,1,4.041850704015484,Compact,4.766606844489592,,Manual,Unlimited km,Enterprise,"Milan Malpensa Airport, Airport Malpensa 2000 Terminal 1, Ferno, Italy, 21010",In Terminal,8.492022775528199,Excellent,8.181363934579993,8.595970032595547,9.543221504334447,8.777872145532598,8.029129799421094,8.26405040453936,7.3096667629168754,305.76182933549643,2023-07-23 05:05:17,device=Pixel 4&amp;network_type=wifi&amp;languagecode=en&amp;display=normal_xxhdpi&amp;cor=IT&amp;currency=EUR,4275697</w:t>
        <w:br/>
        <w:t>Munich Airport,MUC,DE,Munich,2.0974715501849164,2023-07-30,10:00,2023-07-30,10:00,0.0,326.73775079763095,332.9563727224983,299.1194978980197,EUR,Audi A4,748548051,1,1,1,3.9613635484352687,Full-size,5.144577497024104,,Automatic,Unlimited km,Enterprise,"Terminalstraße Mitte, Mietwagenzentrum, München, Germany, 85356",Car Rental Centre,8.967269480102841,Excellent,8.710135001555026,9.028396045507064,9.503084792091439,8.951141596765414,8.692853408681664,9.265358602322936,8.127584035755195,1110.0646671158127,2023-07-23 05:05:17,device=Pixel 4&amp;network_type=wifi&amp;languagecode=en&amp;display=normal_xxhdpi&amp;cor=DE&amp;currency=EUR,4275698</w:t>
        <w:br/>
        <w:t>Charles de Gaulle Airport,CDG,FR,Paris,1.955911602382109,2023-07-28,10:00,2023-07-23,10:00,0.0,231.99905064071973,228.69040492779237,237.65796541375562,EUR,Nissan Qashqai,748548052,1,1,1,3.907697930327926,Intermediate,4.882497873854748,,Manual,Unlimited km,Enterprise,"Aéroport de Paris-Charles-de-Gaulle, Terminal 1, Terminal 2C/D, Terminal 2E/F, Roissy-en-France, France, 95716",In Terminal,7.867229378036111,Very good,8.79839522918811,7.851945948829922,8.257696823074525,8.244977695125176,8.145460071802633,7.273514412726314,7.281248067223902,598.8210230898464,2023-07-23 05:05:17,device=Pixel 4&amp;network_type=wifi&amp;languagecode=en&amp;display=normal_xxhdpi&amp;cor=FR&amp;currency=EUR,4275699</w:t>
        <w:br/>
        <w:t>Orly Airport,ORY,FR,Paris,1.9558151087639066,2023-07-18,10:00,2023-07-24,10:00,0.0,160.7403615485752,166.72602425316103,166.4446367859993,EUR,Fiat 500,748548053,1,1,1,1.9476496948457203,Mini,4.005554317957015,,Manual,500 kilometres per rental,Sixt,"Aéroport de Paris-Orly, Paris, France, 94390",In Terminal,8.493672043476911,Excellent,8.633861304392267,9.312415336889865,9.683930856968134,8.90089421133223,9.340152585139105,8.530857730217466,7.070855585355977,1132.6200259615878,2023-07-23 05:05:17,device=Pixel 4&amp;network_type=wifi&amp;languagecode=en&amp;display=normal_xxhdpi&amp;cor=FR&amp;currency=EUR,4275700</w:t>
        <w:br/>
        <w:t>Munich Airport,MUC,DE,Munich,2.032670287687917,2023-07-22,10:00,2023-08-02,10:00,0.0,376.0830156673699,359.24948574378527,355.8865166218974,EUR,Opel Insignia,748548054,1,1,1,4.039859064143185,Intermediate,5.116740793675328,,Automatic,600 kilometres per rental,Europcar,"Terminalstraße Mitte, Airportcenter, Ebene 3, München, Germany, 85356",Car Rental Centre,7.976573614852341,Very good,7.967170542490503,8.615777276316674,9.049643706299184,7.743808349197265,8.213700667082204,6.6864927790576205,6.830591821484548,3693.677876335062,2023-07-23 05:05:17,device=Pixel 4&amp;network_type=wifi&amp;languagecode=en&amp;display=normal_xxhdpi&amp;cor=DE&amp;currency=EUR,4275701</w:t>
        <w:br/>
        <w:t>Frankfurt am Main Airport,FRA,DE,Frankfurt,1.9750741804183634,2023-07-19,10:00,2023-07-22,10:00,0.0,193.24531677460143,191.346142400412,190.26735891496017,EUR,Ford Focus GPS,748548055,1,1,1,4.06216352970625,Compact,4.939856337060513,,Manual,800 kilometres per rental,Hertz,"Frankfurt Airport, Terminal 1, Frankfurt am Main, Germany, 60549",In Terminal,8.288985113853803,Excellent,9.096199675721783,8.825865365781475,8.863220717024152,8.582231945897584,8.63648169339993,7.932268724779507,7.458508316433238,1252.8733132063978,2023-07-23 05:05:17,device=Pixel 4&amp;network_type=wifi&amp;languagecode=en&amp;display=normal_xxhdpi&amp;cor=DE&amp;currency=EUR,4275702</w:t>
        <w:br/>
        <w:t>Munich Airport,MUC,DE,Munich,2.0051651649231013,2023-07-18,10:00,2023-07-29,10:00,0.0,93.06246472311136,103.09169034863909,96.61046750609276,EUR,Fiat 500 Cabrio,748548056,1,1,1,1.991911572823338,Mini,4.014805606650496,,Manual,600 kilometres per rental,OK Mobility,"Terminalstrasse Mitte, Munich, Germany, 85356",In Terminal,8.128248210022774,Excellent,8.60404898474123,8.059262507157603,9.65089525622154,7.7506820588235055,8.582254999783004,6.892353386651678,8.076594228499271,3258.457097699823,2023-07-23 05:05:17,device=Pixel 4&amp;network_type=wifi&amp;languagecode=en&amp;display=normal_xxhdpi&amp;cor=DE&amp;currency=EUR,4275703</w:t>
        <w:br/>
        <w:t>Malpensa Airport,MXP,IT,Milan,1.9972465216280724,2023-08-01,10:00,2023-07-31,10:00,0.0,127.29346847259029,128.45016728218746,129.20467383480536,EUR,Mini Countryman,748548057,1,1,1,3.9984013355593757,Economy,5.003831524320122,,Manual,Unlimited km,Centauro,"5 Via per Tornavento, Strada Provinciale 52, Vizzola Ticino, Italy, 21010",Shuttle Bus,7.2048536074647735,Good,7.550774790192344,7.739538364440282,8.441477207869076,7.180619256698153,5.959505470584069,5.767410312552832,6.458360545379257,2662.286065171666,2023-07-23 05:05:17,device=Pixel 4&amp;network_type=wifi&amp;languagecode=en&amp;display=normal_xxhdpi&amp;cor=IT&amp;currency=EUR,4275704</w:t>
        <w:br/>
        <w:t>Adolfo Suárez Madrid–Barajas Airport,MAD,ES,Madrid,1.9703478144724353,2023-07-21,10:00,2023-07-25,10:00,0.0,159.94279930799476,154.27637673482107,164.54109712006834,EUR,Volvo  XC40,748548058,1,1,1,3.833655452117053,Standard,5.036243255995148,,Automatic,500 kilometres per rental,Alamo,"Aeropuerto Adolfo Suárez Madrid-Barajas, T1-T4, Madrid, Spain, 28042",In Terminal,8.639620208010772,Excellent,9.412962999115006,8.910878548924162,9.411852945727533,8.31617994167321,8.247549130200895,7.743771475307292,8.41930587330666,1327.300435122814,2023-07-23 05:05:17,device=Pixel 4&amp;network_type=wifi&amp;languagecode=en&amp;display=normal_xxhdpi&amp;cor=ES&amp;currency=EUR,4275705</w:t>
        <w:br/>
        <w:t>Lisbon Airport,LIS,PT,Lisbon,1.910217257777082,2023-07-23,10:00,2023-07-23,10:00,0.0,74.15773242701711,72.67746861890491,72.43892853419722,EUR,Seat Arona,748548059,1,1,1,4.0171906134823985,Compact,5.019599583192578,,Automatic,Unlimited km,Record Go,"11 Rua Prof. Henrique de Barros, Prior Velho, Lisboa, Portugal, 2685-338",Shuttle Bus,8.052542431602006,Very good,9.299351854315075,8.275337442221403,8.613946038368445,7.6703072130431025,7.051504092303551,5.902717743371718,7.634008506069777,3218.384560678527,2023-07-23 05:05:17,device=Pixel 4&amp;network_type=wifi&amp;languagecode=en&amp;display=normal_xxhdpi&amp;cor=PT&amp;currency=EUR,4275706</w:t>
        <w:br/>
        <w:t>Josep Tarradellas Barcelona–El Prat Airport,BCN,ES,Barcelona,1.950310738292815,2023-07-23,10:00,2023-07-30,10:00,0.0,118.86134208747686,132.43954173494203,129.9617093677599,EUR,Seat Ibiza,748548060,1,1,1,3.944668384010892,Economy,4.9816631253426245,,Manual,Unlimited km,Record Go,"Barcelona El Prat airport, Aeropuerto Josep Tarradellas Barcelona-El Prat, Barcelona, Spain, 08820",In Terminal,7.807191151088895,Very good,8.68472782055107,8.231385576053594,8.87330267823105,8.317566872148431,8.698854878374036,6.819992327138277,7.292974630615124,6057.451832018769,2023-07-23 05:05:17,device=Pixel 4&amp;network_type=wifi&amp;languagecode=en&amp;display=normal_xxhdpi&amp;cor=ES&amp;currency=EUR,4275707</w:t>
        <w:br/>
        <w:t>Lisbon Airport,LIS,PT,Lisbon,1.97657033229355,2023-07-26,10:00,2023-07-26,10:00,0.0,95.50194774521248,91.23104405179095,97.95239831217965,EUR,Renault Clio,748548061,1,1,1,4.139168028092001,Economy,4.858645142314796,,Manual,Unlimited km,Guerin,"Alameda das Comunidades Portuguesas, Lisboa, Portugal, 1700-008",In Terminal,8.651459651411257,Excellent,9.102487072515972,9.6924822251112,9.52420068746812,8.507365332497262,9.397291648360332,7.36024655552993,8.20891842935668,6104.889828663346,2023-07-23 05:05:17,device=Pixel 4&amp;network_type=wifi&amp;languagecode=en&amp;display=normal_xxhdpi&amp;cor=PT&amp;currency=EUR,4275708</w:t>
        <w:br/>
        <w:t>Charles de Gaulle Airport,CDG,FR,Paris,1.961814197859086,2023-07-23,10:00,2023-07-28,10:00,0.0,247.1269857506637,246.36240590793932,241.48159944025946,EUR,Volkswagen T-Roc,748548062,1,1,1,4.038670243183935,Compact,5.187210588730997,,Automatic,500 kilometres per rental,Sixt,"Aéroport de Paris-Charles-de-Gaulle, Roissy-en-France, France, 95711",In Terminal,8.138850139831625,Excellent,8.512338537905585,8.82415760819919,9.093484125559014,8.064267339944147,8.392698533726447,7.373600003289977,8.020950442123722,2309.1122981333037,2023-07-23 05:05:17,device=Pixel 4&amp;network_type=wifi&amp;languagecode=en&amp;display=normal_xxhdpi&amp;cor=FR&amp;currency=EUR,4275709</w:t>
        <w:br/>
        <w:t>Malpensa Airport,MXP,IT,Milan,1.9247579045606207,2023-07-30,10:00,2023-07-31,10:00,0.0,187.22337456798024,200.5162934923081,189.6970325656945,EUR,Citroen DS7 Crossback,748548063,1,1,1,3.963524143163842,Intermediate,5.018973842102216,,Manual,Unlimited km,Sicily By Car,"Aeroporto di Milano Malpensa T1, Ferno, Italy, 21010",In Terminal,7.878913905525229,Very good,7.77371825321819,7.614431576973714,9.688680478960741,8.112945878055902,8.43041053971439,7.439692785638532,7.429957439103388,8434.607374106907,2023-07-23 05:05:17,device=Pixel 4&amp;network_type=wifi&amp;languagecode=en&amp;display=normal_xxhdpi&amp;cor=IT&amp;currency=EUR,4275710</w:t>
        <w:br/>
        <w:t>Orly Airport,ORY,FR,Paris,2.099851846579683,2023-07-23,10:00,2023-07-29,10:00,0.0,348.9076001937617,342.44791084603526,332.89234025666735,EUR,Audi A5,748548064,1,1,1,5.058953241515623,Premium,4.941340578210615,,Automatic,500 kilometres per rental,Sixt,"Aéroport de Paris-Orly, Paris, France, 94390",In Terminal,8.867510700930893,Excellent,8.860652611477613,8.64414216039165,9.408577953432689,8.925820742379848,8.76171804805172,8.513386983083583,7.233301303081403,1183.8831085267093,2023-07-23 05:05:17,device=Pixel 4&amp;network_type=wifi&amp;languagecode=en&amp;display=normal_xxhdpi&amp;cor=FR&amp;currency=EUR,4275711</w:t>
        <w:br/>
        <w:t>Lisbon Airport,LIS,PT,Lisbon,2.0298091270615557,2023-07-25,10:00,2023-07-24,10:00,0.0,224.80060945890665,228.40462437099586,221.8134392702692,EUR,Mercedes A-Class,748548065,1,1,1,5.281834708312097,Compact,4.786845771256138,,Manual,Unlimited km,Drive on Holidays,"Ponto de Encontro, Lisboa, Portugal, 1700-111",Shuttle Bus,7.493193441679897,Very good,8.29076235652035,7.4823677051264434,8.203896632874187,8.395180001709813,7.777619245912993,5.811470576149024,7.374995009487392,6373.871665866439,2023-07-23 05:05:17,device=Pixel 4&amp;network_type=wifi&amp;languagecode=en&amp;display=normal_xxhdpi&amp;cor=PT&amp;currency=EUR,4275712</w:t>
        <w:br/>
        <w:t>Frankfurt am Main Airport,FRA,DE,Frankfurt,1.9868149807900495,2023-07-30,10:00,2023-07-20,10:00,0.0,262.00231291073385,258.7601257845663,260.569482955847,EUR,Ford Mondeo,748548066,1,1,1,4.1046670168522,Intermediate,5.154383562561453,,Automatic,800 kilometres per rental,Hertz,"Frankfurt Airport, Terminal 1, Frankfurt am Main, Germany, 60549",In Terminal,8.20025346146648,Excellent,8.957002319063083,9.291030255514146,8.847468986333517,8.461114267384563,7.928265547175355,7.550549922741784,7.31457210665863,1217.1035401976662,2023-07-23 05:05:17,device=Pixel 4&amp;network_type=wifi&amp;languagecode=en&amp;display=normal_xxhdpi&amp;cor=DE&amp;currency=EUR,4275713</w:t>
        <w:br/>
        <w:t>Lisbon Airport,LIS,PT,Lisbon,2.038370307729385,2023-07-20,10:00,2023-07-26,10:00,0.0,117.3720463852718,112.40555708321429,115.14341021269992,EUR,Hyundai Kauai,748548067,1,1,1,4.914558904422365,Compact,4.842939827463075,,Manual,Unlimited km,Guerin,"Alameda das Comunidades Portuguesas, Lisboa, Portugal, 1700-008",In Terminal,8.898508889283928,Excellent,9.260261657034444,9.111274064344615,9.117919430990062,8.366120887287666,8.852397310558985,7.4087809079080165,7.8614585022427645,6229.40498825008,2023-07-23 05:05:17,device=Pixel 4&amp;network_type=wifi&amp;languagecode=en&amp;display=normal_xxhdpi&amp;cor=PT&amp;currency=EUR,4275714</w:t>
        <w:br/>
        <w:t>Orly Airport,ORY,FR,Paris,1.9843070773513996,2023-07-19,10:00,2023-07-31,10:00,0.0,157.73878987018895,152.339251088351,154.71369661298135,EUR,Fiat 500,748548068,1,1,1,,Mini,4.054925578125695,,Manual,Unlimited km,Hertz,"Aéroport de Paris-Orly, Paris, France, 94390",In Terminal,6.906914600719126,Good,7.833629301505065,8.30618438392634,7.909371674186959,7.031489835253053,6.313443114121594,5.387487703692814,6.072645884631273,768.6474297217712,2023-07-23 05:05:17,device=Pixel 4&amp;network_type=wifi&amp;languagecode=en&amp;display=normal_xxhdpi&amp;cor=FR&amp;currency=EUR,4275715</w:t>
        <w:br/>
        <w:t>Adolfo Suárez Madrid–Barajas Airport,MAD,ES,Madrid,2.1420814382745212,2023-07-21,10:00,2023-07-22,10:00,0.0,266.80913074242284,310.23813991678355,296.93479224033365,EUR,Volkswagen Caddy,748548069,1,1,1,5.4351462492480405,Compact,4.968958696461959,,Automatic,Unlimited km,Enterprise,"Aeropuerto Adolfo Suárez Madrid-Barajas, T1-T4, Madrid, Spain, 28042",In Terminal,8.036909232549712,Excellent,9.043054806454647,8.379941817963148,9.030084516491883,8.577462683223187,8.000155104893011,7.9929277489228285,8.289384157407925,1163.2589228296229,2023-07-23 05:05:17,device=Pixel 4&amp;network_type=wifi&amp;languagecode=en&amp;display=normal_xxhdpi&amp;cor=ES&amp;currency=EUR,4275716</w:t>
        <w:br/>
        <w:t>Orly Airport,ORY,FR,Paris,2.1740517527439387,2023-07-31,10:00,2023-07-23,10:00,0.0,330.07308158986575,330.25398572490934,325.8900100395271,EUR,Renault Arkana,748548070,1,1,1,4.105200406285483,Intermediate,5.097902823848593,,Automatic,Unlimited km,Budget,"Orly T1/2, Hall 2 Niveau 0, Return : P3 Niveau -3 Allee K, Paris, France, 94390",In Terminal,6.925964565482309,Very good,8.268918419744029,8.508561202837972,8.60460945917908,7.489744319445064,6.876010260088383,5.687846500462941,7.07258695975973,1919.8795246087664,2023-07-23 05:05:17,device=Pixel 4&amp;network_type=wifi&amp;languagecode=en&amp;display=normal_xxhdpi&amp;cor=FR&amp;currency=EUR,4275717</w:t>
        <w:br/>
        <w:t>Malpensa Airport,MXP,IT,Milan,2.101672759479821,2023-07-31,10:00,2023-07-20,10:00,0.0,274.55818160584386,287.58236934231456,280.54272899650584,EUR,Audi A4 Estate,748548071,1,1,1,3.984799511484227,Premium,5.234840617109312,,Automatic,Unlimited km,Locauto,"Aeroporto di Milano Malpensa T2, Ferno, Italy, 21010",Car Rental Centre,8.374176396689657,Excellent,9.024126782939879,7.940999992710566,8.938333840747736,8.774448294360536,8.286491721810252,7.0081767572521,7.472287054387397,3817.887454202653,2023-07-23 05:05:17,device=Pixel 4&amp;network_type=wifi&amp;languagecode=en&amp;display=normal_xxhdpi&amp;cor=IT&amp;currency=EUR,4275718</w:t>
        <w:br/>
        <w:t>Adolfo Suárez Madrid–Barajas Airport,MAD,ES,Madrid,2.0600742605790914,2023-07-31,10:00,2023-07-29,10:00,0.0,181.87829033185355,175.65630986196342,172.79403547305205,EUR,Hyundai Ioniq Hybrid,748548072,1,1,1,4.149183703568014,Compact,4.851186780356834,,Automatic,Unlimited km,Enterprise,"Aeropuerto Adolfo Suárez Madrid-Barajas, T1-T4, Madrid, Spain, 28042",In Terminal,8.19097260268282,Excellent,8.66326633154726,8.536387663328819,8.86896964290928,9.148231817957008,8.14514964220242,7.869824389779681,8.027370881064071,1105.5873327876538,2023-07-23 05:05:17,device=Pixel 4&amp;network_type=wifi&amp;languagecode=en&amp;display=normal_xxhdpi&amp;cor=ES&amp;currency=EUR,4275719</w:t>
        <w:br/>
        <w:t>Lisbon Airport,LIS,PT,Lisbon,1.9772809810432739,2023-07-18,10:00,2023-08-01,10:00,0.0,87.5743773235319,90.57351973456844,90.93140676977836,EUR,Renault Zoe,748548073,1,1,1,3.7844951256735744,Economy,4.8319653610825055,,Automatic,Unlimited km,Sixt,"Alameda das Comunidades Portuguesas, Lisboa, Portugal, 1700-111",In Terminal,8.609920842996095,Excellent,9.479268695611776,8.96961991499538,9.262472411650442,8.51960235928526,8.918507252529345,7.501562282159688,8.185697977481476,8842.808341235139,2023-07-23 05:05:17,device=Pixel 4&amp;network_type=wifi&amp;languagecode=en&amp;display=normal_xxhdpi&amp;cor=PT&amp;currency=EUR,4275720</w:t>
        <w:br/>
        <w:t>Heathrow Airport,LHR,GB,London,1.8843596998129173,2023-07-30,10:00,2023-07-23,10:00,0.0,132.0409255228863,129.84696716559628,123.6429014984774,GBP,Citroen C3 Aircross,748548074,1,1,1,3.87388890593541,Compact,5.0597938065312125,,Manual,Unlimited mileage,Budget,"London Heathrow Airport T2-3-4, Northrop Road, London, UK, TW6 2QA",Shuttle Bus,7.9115247509460636,Excellent,8.382984810946011,7.736874840612108,9.59947829374216,8.643703926841612,8.623388463751159,7.433948189240068,7.134695118937414,2828.536741587302,2023-07-23 05:05:17,device=Pixel 4&amp;network_type=wifi&amp;languagecode=en&amp;display=normal_xxhdpi&amp;cor=GB&amp;currency=GBP,4275721</w:t>
        <w:br/>
        <w:t>Charles de Gaulle Airport,CDG,FR,Paris,2.0800078668103192,2023-07-23,10:00,2023-07-23,10:00,0.0,219.84948423432917,233.78351481726486,242.58446983392557,EUR,Fiat 500,748548075,1,1,1,1.8870404444921642,Mini,4.144626972002854,,Manual,Unlimited km,Enterprise,"Aéroport de Paris-Charles-de-Gaulle, Terminal 1, Terminal 2C/D, Terminal 2E/F, Roissy-en-France, France, 95716",In Terminal,7.931565028081317,Very good,8.40897822563755,8.459735135814332,8.71735866410977,7.971790958037599,7.818472642661274,7.100033718816877,7.298957067967434,577.8291534637166,2023-07-23 05:05:17,device=Pixel 4&amp;network_type=wifi&amp;languagecode=en&amp;display=normal_xxhdpi&amp;cor=FR&amp;currency=EUR,4275722</w:t>
      </w:r>
    </w:p>
    <w:p>
      <w:r>
        <w:rPr>
          <w:rFonts w:ascii="Consolas" w:hAnsi="Consolas"/>
          <w:sz w:val="14"/>
        </w:rPr>
        <w:t>Josep Tarradellas Barcelona–El Prat Airport,BCN,ES,Barcelona,1.970252966715101,2023-07-30,10:00,2023-07-20,10:00,0.0,195.32728606140063,187.2031313594783,205.35997941493028,EUR,Volvo  XC40,748548076,1,1,1,3.8100828032472203,Standard,4.953250565515373,,Automatic,500 kilometres per rental,Alamo,"Aeropuerto de Barcelona-El Prat, El Prat de Llobregat, Barcelona, Spain, 08020",In Terminal,8.304642814953553,Excellent,8.887924354186085,8.55361441007074,8.672602019326932,8.935805151392778,7.927055980134615,6.828230691837332,7.912953809679035,2155.701373776178,2023-07-23 05:05:17,device=Pixel 4&amp;network_type=wifi&amp;languagecode=en&amp;display=normal_xxhdpi&amp;cor=ES&amp;currency=EUR,4275723</w:t>
        <w:br/>
        <w:t>Adolfo Suárez Madrid–Barajas Airport,MAD,ES,Madrid,2.001454256780338,2023-07-24,10:00,2023-07-25,10:00,0.0,306.3880799728263,282.12054157036965,293.7823756413179,EUR,Volkswagen Caddy,748548077,1,1,1,5.002139457390023,Compact,4.997601510035887,,Automatic,Unlimited km,Enterprise,"Aeropuerto Adolfo Suárez Madrid-Barajas, T1-T4, Madrid, Spain, 28042",In Terminal,8.841484044188872,Excellent,8.31552875768372,8.379915442215966,8.445147505851189,8.863058286067275,8.48555311733227,7.910803671913794,8.048246936864052,1143.2850171554476,2023-07-23 05:05:17,device=Pixel 4&amp;network_type=wifi&amp;languagecode=en&amp;display=normal_xxhdpi&amp;cor=ES&amp;currency=EUR,4275724</w:t>
        <w:br/>
        <w:t>Frankfurt am Main Airport,FRA,DE,Frankfurt,2.0254841187123884,2023-07-22,10:00,2023-08-01,10:00,0.0,295.95639542180584,284.0153640973092,261.7751767173432,EUR,Opel Astra,748548078,1,1,1,3.8345467564682796,Compact,4.7905162893955815,,Automatic,600 kilometres per rental,Europcar,"Frankfurt Airport, Terminal 1 - Area A, Frankfurt am Main, Germany, 60549",In Terminal,8.6394795457703,Excellent,8.88247214822913,9.029402296991705,9.517967573313154,9.10893753436618,8.281112750399123,6.826959530808519,8.153286071736737,2272.471464318584,2023-07-23 05:05:17,device=Pixel 4&amp;network_type=wifi&amp;languagecode=en&amp;display=normal_xxhdpi&amp;cor=DE&amp;currency=EUR,4275725</w:t>
        <w:br/>
        <w:t>Dublin Airport,DUB,IE,Dublin,2.0353728496217354,2023-07-30,10:00,2023-07-24,10:00,0.0,214.21215411330468,201.35383388379745,207.41710364783236,EUR,Toyota Corolla,748548079,1,0,1,3.879293350017223,Compact,5.153538963066039,,Automatic,Unlimited km,Payless,"Arrivals Hall, Terminal 2, Dublin, Ireland, K67 E4P2",Car Rental Centre,8.01122558394339,Very good,8.055602365447438,8.170028387059094,9.034185313943462,7.979001010475703,7.310494657102781,7.128128368637003,7.288559669184978,1512.9420042452923,2023-07-23 05:05:17,device=Pixel 4&amp;network_type=wifi&amp;languagecode=en&amp;display=normal_xxhdpi&amp;cor=IE&amp;currency=EUR,4275726</w:t>
        <w:br/>
        <w:t>Frankfurt am Main Airport,FRA,DE,Frankfurt,2.0211767117338693,2023-07-22,10:00,2023-07-25,10:00,0.0,192.4191794578497,213.108938505638,200.06402854608967,EUR,Renault Captur,748548080,1,1,1,3.7940416605750307,Compact,5.009810362087369,,Manual,400 kilometres per rental,Budget,"Hugo-Eckener-Ring, Terminal 1 &amp; 2, Frankfurt am Main, Germany, 60547",In Terminal,7.405338604744434,Very good,8.185362308084377,7.8909526317367975,8.780059529714379,7.006752826614254,7.779892697085479,6.761449545194451,6.389375088733593,1272.360195725927,2023-07-23 05:05:17,device=Pixel 4&amp;network_type=wifi&amp;languagecode=en&amp;display=normal_xxhdpi&amp;cor=DE&amp;currency=EUR,4275727</w:t>
        <w:br/>
        <w:t>Adolfo Suárez Madrid–Barajas Airport,MAD,ES,Madrid,1.9534944856555363,2023-07-22,10:00,2023-07-31,10:00,0.0,105.35563413119282,95.24142520975093,98.44212206138451,EUR,Fiat 500,748548081,1,1,1,2.0278849369409016,Mini,4.119291456787581,,Automatic,Unlimited km,Record Go,"Avenida de la Hispanidad, Arrivals Hall Floor -1, Madrid, Spain, 28042",In Terminal,7.889965376935538,Very good,8.020340902641616,7.7633304788373545,8.932600912286114,7.745840890003892,7.5828907950613935,6.676229791734926,7.6517496987180955,3738.9632342423765,2023-07-23 05:05:17,device=Pixel 4&amp;network_type=wifi&amp;languagecode=en&amp;display=normal_xxhdpi&amp;cor=ES&amp;currency=EUR,4275728</w:t>
        <w:br/>
        <w:t>Munich Airport,MUC,DE,Munich,1.9904892546848656,2023-07-18,10:00,2023-07-28,10:00,0.0,231.56263613219608,221.19944810932301,223.13692709681897,EUR,Hyundai i30,748548082,1,1,1,3.8528953212083388,Compact,5.043886505940595,,Manual,600 kilometres per rental,Europcar,"Terminalstraße Mitte, Airportcenter, Ebene 3, München, Germany, 85356",Car Rental Centre,7.92172106839147,Very good,8.906160750827144,8.378834724065488,8.956643157858132,8.159325136576312,8.09573605732934,6.377611568373465,7.186329429806212,3427.7539216603927,2023-07-23 05:05:17,device=Pixel 4&amp;network_type=wifi&amp;languagecode=en&amp;display=normal_xxhdpi&amp;cor=DE&amp;currency=EUR,4275729</w:t>
        <w:br/>
        <w:t>Dublin Airport,DUB,IE,Dublin,1.98112695615021,2023-07-18,10:00,2023-07-26,10:00,0.0,124.35127941317259,124.85252303678953,130.51859176598472,EUR,Citroen C1,748548083,1,0,1,,Mini,3.9800646693578843,,Manual,Unlimited km,Thrifty,"Dublin Airport, Dublin, Ireland, K67 N8W7",Car Rental Centre,8.039475605877191,Very good,8.65281952593185,8.109330367038437,9.319879787589425,7.23314766981818,7.52324387310481,6.3277343752667266,6.631643126655707,3022.1654319359636,2023-07-23 05:05:17,device=Pixel 4&amp;network_type=wifi&amp;languagecode=en&amp;display=normal_xxhdpi&amp;cor=IE&amp;currency=EUR,4275730</w:t>
        <w:br/>
        <w:t>Frankfurt am Main Airport,FRA,DE,Frankfurt,2.064535230207212,2023-07-24,10:00,2023-07-21,10:00,0.0,705.3383618776729,742.7339930709863,765.9400110540635,EUR,Audi A7,748548084,1,0,1,3.9835397827391534,Special,4.122083498149848,,Automatic,600 kilometres per rental,Sixt,"Hugo-Eckener-Ring, Mietwagenzentrum, Frankfurt am Main, Germany, 60549",In Terminal,7.882802790534264,Very good,8.205945811844533,8.549725818845548,8.881161742054562,7.136461249135649,8.610254124772371,6.8696078389387445,7.257123982214382,1163.3365169637957,2023-07-23 05:05:17,device=Pixel 4&amp;network_type=wifi&amp;languagecode=en&amp;display=normal_xxhdpi&amp;cor=DE&amp;currency=EUR,4275731</w:t>
        <w:br/>
        <w:t>Dublin Airport,DUB,IE,Dublin,1.9802457083729323,2023-08-01,10:00,2023-07-24,10:00,0.0,172.5592526676943,162.20305674570182,163.1068537251579,EUR,Toyota Corolla,748548085,1,0,1,4.167443538326232,Compact,5.026120060755506,,Manual,Unlimited km,Payless,"Arrivals Hall, Terminal 2, Dublin, Ireland, K67 E4P2",Car Rental Centre,7.3771799623766565,Very good,8.805964010879704,7.949429826553912,9.560305032010426,7.4764724265974865,7.7910216965289765,6.3707918044146945,7.488134794409723,1586.590409181289,2023-07-23 05:05:17,device=Pixel 4&amp;network_type=wifi&amp;languagecode=en&amp;display=normal_xxhdpi&amp;cor=IE&amp;currency=EUR,4275732</w:t>
        <w:br/>
        <w:t>Munich Airport,MUC,DE,Munich,1.9837892529578203,2023-07-18,10:00,2023-08-03,10:00,0.0,276.97062814813864,273.87650523457376,268.4652695847244,EUR,Volkswagen Golf,748548086,1,1,1,3.957146722622114,Compact,4.803219117135603,,Automatic,600 kilometres per rental,Sixt,"Terminalstraße Mitte, München, Germany, 85356",Car Rental Centre,6.956306021393626,Very good,7.8881306899758705,8.11243055345809,9.404800663756856,6.517929424930302,7.468202446651457,6.59752713886223,6.577366725903664,2216.8708381508895,2023-07-23 05:05:17,device=Pixel 4&amp;network_type=wifi&amp;languagecode=en&amp;display=normal_xxhdpi&amp;cor=DE&amp;currency=EUR,4275733</w:t>
        <w:br/>
        <w:t>Istanbul Airport,IST,TR,Istanbul,2.00562848484746,2023-07-31,10:00,2023-07-28,10:00,0.0,5277.22051480158,5067.75500698909,5171.739852714115,TRY,Volkswagen Tiguan,748548087,1,1,1,4.104090857834191,Intermediate,5.129487325261659,,Automatic,Unlimited km,Avec Rent a Car,"Arrivals hall, Istanbul, Turkey, 34283",In Terminal,7.980374935260709,Very good,8.214726814723434,7.988378226644353,7.978772789122487,7.598006661013032,8.030424159451321,7.066489901551813,6.933924110229146,2650.671480203551,2023-07-23 05:05:17,device=Pixel 4&amp;network_type=wifi&amp;languagecode=en&amp;display=normal_xxhdpi&amp;cor=TR&amp;currency=TRY,4275734</w:t>
        <w:br/>
        <w:t>Adolfo Suárez Madrid–Barajas Airport,MAD,ES,Madrid,1.9822288692880918,2023-07-26,10:00,2023-08-01,10:00,0.0,300.2748471283515,297.08242930790664,297.74106624499547,EUR,Renault Scenic,748548088,1,0,1,4.024736029781273,Intermediate,5.209130152428202,,Manual,Unlimited km,Alamo,"Aeropuerto Adolfo Suárez Madrid-Barajas, T1-T4, Madrid, Spain, 28042",In Terminal,8.62201864090847,Excellent,8.822024983918732,8.859724398076994,9.4680370813186,9.073444339205556,8.680092389838434,7.8247871450593225,8.12198044964317,1303.9877538319765,2023-07-23 05:05:17,device=Pixel 4&amp;network_type=wifi&amp;languagecode=en&amp;display=normal_xxhdpi&amp;cor=ES&amp;currency=EUR,4275735</w:t>
        <w:br/>
        <w:t>Josep Tarradellas Barcelona–El Prat Airport,BCN,ES,Barcelona,1.999618180138001,2023-07-30,10:00,2023-07-28,10:00,0.0,206.2592986539555,208.70527017867767,200.09491895341654,EUR,Volvo  XC40,748548089,1,1,1,4.072989511446198,Standard,4.890968667134199,,Automatic,500 kilometres per rental,Alamo,"Aeropuerto de Barcelona-El Prat, El Prat de Llobregat, Barcelona, Spain, 08020",In Terminal,8.53715272621052,Excellent,8.703526051633705,8.359343955968969,9.1639738781695,8.88828929709495,8.43308931931293,6.845467926661158,7.888277963863283,2201.373408370348,2023-07-23 05:05:17,device=Pixel 4&amp;network_type=wifi&amp;languagecode=en&amp;display=normal_xxhdpi&amp;cor=ES&amp;currency=EUR,4275736</w:t>
        <w:br/>
        <w:t>Munich Airport,MUC,DE,Munich,1.9361272956985156,2023-07-31,10:00,2023-07-24,10:00,0.0,159.38827607730775,160.36407564229046,157.42064037468901,EUR,Toyota Aygo,748548090,1,1,1,3.085357184619057,Mini,3.99013322616029,,Manual,600 kilometres per rental,Alamo,"Terminalstraße Mitte, München, Germany, 85356",Car Rental Centre,9.088798086838102,Excellent,8.735278059094775,8.916857483888897,9.346447799787235,8.923177195959155,8.380492720533214,8.141969217712415,7.861430347279372,1923.0269116532663,2023-07-23 05:05:17,device=Pixel 4&amp;network_type=wifi&amp;languagecode=en&amp;display=normal_xxhdpi&amp;cor=DE&amp;currency=EUR,4275737</w:t>
        <w:br/>
        <w:t>Istanbul Airport,IST,TR,Istanbul,1.932343855125109,2023-07-18,10:00,2023-07-26,10:00,0.0,3350.2003043351137,3470.6625368486984,3403.152100701955,TRY,Hyundai i20,748548091,1,1,1,4.022044981801348,Economy,4.241124706954933,,Automatic,3000 kilometres per rental,Sixt,"Tayakadin Mh. Terminal Cd. No1, Istanbul, Turkey, 34283",In Terminal,7.033314842492839,Very good,7.468199109032547,6.882436366137508,9.272669131229167,7.340496655356031,7.50425775317443,7.889583980600663,6.238083327279384,422.1422794089233,2023-07-23 05:05:17,device=Pixel 4&amp;network_type=wifi&amp;languagecode=en&amp;display=normal_xxhdpi&amp;cor=TR&amp;currency=TRY,4275738</w:t>
        <w:br/>
        <w:t>Malpensa Airport,MXP,IT,Milan,1.965173333937424,2023-07-30,10:00,2023-07-27,10:00,0.0,98.43074823191546,95.40936910942786,99.43597330054583,EUR,Mini Cooper,748548092,1,1,1,2.022821389772128,Compact,3.9603053055181143,,Manual,Unlimited km,Sixt,"Aeroporto di Milano Malpensa T1, Ferno, Italy, 21010",In Terminal,7.122542137509929,Very good,8.01860998159417,7.51661618086671,8.533278415993335,7.651122462359297,7.311506084060739,5.801286963114283,6.153800645255033,1579.605903743102,2023-07-23 05:05:17,device=Pixel 4&amp;network_type=wifi&amp;languagecode=en&amp;display=normal_xxhdpi&amp;cor=IT&amp;currency=EUR,4275739</w:t>
        <w:br/>
        <w:t>Josep Tarradellas Barcelona–El Prat Airport,BCN,ES,Barcelona,2.0196841531241554,2023-07-22,10:00,2023-07-21,10:00,0.0,72.8034150187002,76.75179680894418,76.08701782810806,EUR,Fiat 500,748548093,1,1,1,2.0336735391889658,Mini,3.8742221856633607,,Manual,600 kilometres per rental,OK Mobility,"2, Carrer del Segrià, El Prat de Llobregat, Barcelona, Spain, 08820",Shuttle Bus,7.4468842883366175,Very good,8.498521566581596,8.36485267310839,8.267571942683094,8.083861539523058,6.911564563571498,5.500377353250389,7.4209203231839656,4653.429498112722,2023-07-23 05:05:17,device=Pixel 4&amp;network_type=wifi&amp;languagecode=en&amp;display=normal_xxhdpi&amp;cor=ES&amp;currency=EUR,4275740</w:t>
        <w:br/>
        <w:t>Munich Airport,MUC,DE,Munich,1.9468503696111146,2023-07-25,10:00,2023-07-22,10:00,0.0,438.9783645517023,392.5156189008687,427.89180781171075,EUR,Mercedes C-Class  Estate,748548094,1,1,1,4.758161532923368,Premium,4.911328776463293,,Automatic,600 kilometres per rental,Europcar,"Terminalstraße Mitte, Airportcenter, Ebene 3, München, Germany, 85356",Car Rental Centre,8.075919230270063,Very good,8.663108266625404,8.565041070992843,9.525967464470423,7.812530830848909,8.337622783020263,6.485866613786204,7.217272355041531,3432.606025296553,2023-07-23 05:05:17,device=Pixel 4&amp;network_type=wifi&amp;languagecode=en&amp;display=normal_xxhdpi&amp;cor=DE&amp;currency=EUR,4275741</w:t>
        <w:br/>
        <w:t>Istanbul Airport,IST,TR,Istanbul,2.0156771150659685,2023-07-25,10:00,2023-07-27,10:00,0.0,4522.093720604439,4507.648787105774,4524.204356312531,TRY,Peugeot 301,748548095,1,1,1,4.044345495348852,Compact,4.956827093107673,,Manual,Unlimited km,Autounion,"Istanbul International Airport, Tayakadın mah. Yassıören cad. no: 150 arnavutköy, Istanbul, Istanbul, Turkey, 34076",Shuttle Bus,7.442078028676998,Very good,8.241478855695796,7.80727057640954,8.12501141201682,8.181893090825719,6.4373540675880125,6.18632733646447,7.614531181036046,187.23402067430806,2023-07-23 05:05:17,device=Pixel 4&amp;network_type=wifi&amp;languagecode=en&amp;display=normal_xxhdpi&amp;cor=TR&amp;currency=TRY,4275742</w:t>
        <w:br/>
        <w:t>Munich Airport,MUC,DE,Munich,2.0580739955263856,2023-07-28,10:00,2023-07-20,10:00,0.0,180.78408611105704,193.69910914563184,184.3955908356064,EUR,Ford Focus GPS,748548096,1,1,1,4.100463493779556,Compact,5.171296318424395,,Manual,600 kilometres per rental,Thrifty,"Terminalstraße Mitte, München, Germany, 85356",Car Rental Centre,7.422482665248084,Very good,8.327892679755026,8.341779362635926,8.879646266571145,8.16836172404121,7.689202059731891,6.585549352801871,7.026621748079457,762.2495971778535,2023-07-23 05:05:17,device=Pixel 4&amp;network_type=wifi&amp;languagecode=en&amp;display=normal_xxhdpi&amp;cor=DE&amp;currency=EUR,4275743</w:t>
        <w:br/>
        <w:t>Munich Airport,MUC,DE,Munich,1.9109203184123196,2023-07-18,10:00,2023-07-22,10:00,0.0,358.0924717837503,351.93818509769756,370.76291693792587,EUR,Mercedes C-Class,748548097,1,1,1,3.990190029451206,Full-size,4.935615996551393,,Automatic,600 kilometres per rental,Europcar,"Terminalstraße Mitte, Airportcenter, Ebene 3, München, Germany, 85356",Car Rental Centre,7.613147369713686,Very good,8.661506898824499,8.611542703778651,9.11809867833408,7.786621153875492,8.054659713216958,6.647492287882975,6.848274882191424,3604.2652608224053,2023-07-23 05:05:17,device=Pixel 4&amp;network_type=wifi&amp;languagecode=en&amp;display=normal_xxhdpi&amp;cor=DE&amp;currency=EUR,4275744</w:t>
        <w:br/>
        <w:t>Orly Airport,ORY,FR,Paris,1.9429063598065002,2023-07-22,10:00,2023-07-31,10:00,0.0,587.6056089709872,606.0975590626651,564.8264222511102,EUR,Volkswagen Sharan,748548098,1,1,1,3.837595956581407,Full-size,7.163598120895852,,Manual,Unlimited km,Hertz,"Aéroport de Paris-Orly, Paris, France, 94390",In Terminal,7.137929541788308,Good,8.247680898512966,8.217204165191466,7.954944188014012,6.712045982453332,6.701504063897607,5.280055426459275,5.786201376692969,773.7740254998218,2023-07-23 05:05:17,device=Pixel 4&amp;network_type=wifi&amp;languagecode=en&amp;display=normal_xxhdpi&amp;cor=FR&amp;currency=EUR,4275745</w:t>
        <w:br/>
        <w:t>Charles de Gaulle Airport,CDG,FR,Paris,1.91797415345866,2023-07-21,10:00,2023-07-21,10:00,0.0,277.59346910736406,278.63527612257263,267.12190829558506,EUR,Peugeot 3008,748548099,1,1,1,5.074960955904416,Intermediate,5.053673161959146,,Automatic,500 kilometres per rental,Sixt,"Aéroport de Paris-Charles-de-Gaulle, Roissy-en-France, France, 95711",In Terminal,8.017337104924433,Excellent,8.787390219124402,9.069082967684418,9.181645173048574,8.995581960399688,8.413976753905084,7.261512789447431,7.679270639752484,2364.493903525061,2023-07-23 05:05:17,device=Pixel 4&amp;network_type=wifi&amp;languagecode=en&amp;display=normal_xxhdpi&amp;cor=FR&amp;currency=EUR,4275746</w:t>
        <w:br/>
        <w:t>Josep Tarradellas Barcelona–El Prat Airport,BCN,ES,Barcelona,1.9158007765523128,2023-07-26,10:00,2023-08-03,10:00,0.0,289.22337979363584,273.0719459666253,277.3954084865201,EUR,Audi A3,748548100,1,1,1,3.831641918212777,Intermediate,5.009536300678887,,Manual,700 kilometres per rental,Sixt,"Aeropuerto de Barcelona-El Prat, T1 &amp; T2, Barcelona, Spain, 08820",In Terminal,8.654267384139041,Excellent,9.26663183018566,8.932007726603473,9.760283887629607,9.315532467007847,8.793391334558933,8.23935653826784,7.748434518372967,2077.631353707846,2023-07-23 05:05:17,device=Pixel 4&amp;network_type=wifi&amp;languagecode=en&amp;display=normal_xxhdpi&amp;cor=ES&amp;currency=EUR,4275747</w:t>
        <w:br/>
        <w:t>Adolfo Suárez Madrid–Barajas Airport,MAD,ES,Madrid,1.862203812840602,2023-07-30,10:00,2023-07-23,10:00,0.0,129.47484906951755,128.65815248520923,128.66355792679087,EUR,Seat Leon Estate,748548101,1,1,1,4.747698997523521,Compact,5.002551222280124,,Manual,Unlimited km,Avis,"Aeropuerto Adolfo Suárez Madrid-Barajas, Terminal 1 or Terminal 4, Madrid, Spain, 28042",In Terminal,8.559893533983432,Excellent,8.4469150835533,8.326620321284029,9.630843661074774,8.695977066390386,8.6402134674051,7.8146274097240624,8.235685440809876,1582.7693924149494,2023-07-23 05:05:17,device=Pixel 4&amp;network_type=wifi&amp;languagecode=en&amp;display=normal_xxhdpi&amp;cor=ES&amp;currency=EUR,4275748</w:t>
        <w:br/>
        <w:t>Adolfo Suárez Madrid–Barajas Airport,MAD,ES,Madrid,2.011039801146759,2023-08-01,10:00,2023-07-29,10:00,0.0,166.22652619658646,166.0910795761404,164.2468995494236,EUR,Opel Insignia,748548102,1,1,1,4.139569012057695,Standard,4.66159763233985,,Automatic,Unlimited km,Alamo,"Aeropuerto Adolfo Suárez Madrid-Barajas, T1-T4, Madrid, Spain, 28042",In Terminal,8.3217689209001,Excellent,8.36002758215665,9.069621233866634,9.509752090182417,8.689224127017003,8.41026105295922,7.8610401652779105,8.496269159489149,1358.3658539363512,2023-07-23 05:05:17,device=Pixel 4&amp;network_type=wifi&amp;languagecode=en&amp;display=normal_xxhdpi&amp;cor=ES&amp;currency=EUR,4275749</w:t>
        <w:br/>
        <w:t>Munich Airport,MUC,DE,Munich,1.946140730167607,2023-07-20,10:00,2023-07-30,10:00,0.0,882.1136472160792,873.8079346782544,899.2595234647101,EUR,Ford Tourneo,748548103,1,1,1,4.0626638310299406,Standard,9.135644469531295,,Automatic,Unlimited km,Enterprise,"Terminalstraße Mitte, Mietwagenzentrum, München, Germany, 85356",Car Rental Centre,8.444778771124245,Excellent,8.71550491897175,8.84781263417129,10.075325474635427,9.102680079868165,8.336159641594994,8.45590335371086,8.732280264655634,1140.170643912936,2023-07-23 05:05:17,device=Pixel 4&amp;network_type=wifi&amp;languagecode=en&amp;display=normal_xxhdpi&amp;cor=DE&amp;currency=EUR,4275750</w:t>
        <w:br/>
        <w:t>Josep Tarradellas Barcelona–El Prat Airport,BCN,ES,Barcelona,2.0117644839180517,2023-08-01,10:00,2023-07-31,10:00,0.0,77.38617362980965,77.26328138145185,80.08316954014127,EUR,Toyota Aygo,748548104,1,1,1,2.9279835561131073,Mini,4.139111866200641,,Manual,Unlimited km,Enterprise,"Aeropuerto de Barcelona-El Prat, El Prat de Llobregat, Barcelona, Spain, 08020",In Terminal,8.001411304221326,Excellent,8.455993311604646,8.47032211181775,8.872269100130794,8.28615202048594,8.345329103992995,7.052019317771275,7.756672482466491,1440.6287810789008,2023-07-23 05:05:17,device=Pixel 4&amp;network_type=wifi&amp;languagecode=en&amp;display=normal_xxhdpi&amp;cor=ES&amp;currency=EUR,4275751</w:t>
        <w:br/>
        <w:t>Lisbon Airport,LIS,PT,Lisbon,2.0570850128134994,2023-07-28,10:00,2023-07-23,10:00,0.0,76.39849003794613,77.88926739325896,78.05405476299016,EUR,Volkswagen Polo,748548105,1,1,1,4.0508169241833425,Economy,4.911038506598674,,Manual,Unlimited km,Drive on Holidays,"Ponto de Encontro, Lisboa, Portugal, 1700-111",Shuttle Bus,7.487218335739022,Very good,7.88106524487093,7.975507008907168,7.463722579599406,7.830904190434775,7.366818159996999,5.869893201461842,7.4699049184495365,6045.128256353218,2023-07-23 05:05:17,device=Pixel 4&amp;network_type=wifi&amp;languagecode=en&amp;display=normal_xxhdpi&amp;cor=PT&amp;currency=EUR,4275752</w:t>
        <w:br/>
        <w:t>Frankfurt am Main Airport,FRA,DE,Frankfurt,1.9420567831224795,2023-07-22,10:00,2023-07-22,10:00,0.0,215.66653404097764,208.38182407299436,214.41185479680718,EUR,Volkswagen Polo,748548106,1,1,1,,Economy,5.178215684221856,,Manual,Unlimited km,Avis,"Hugo-Eckener-Ring, Terminal 1 &amp; 2, Frankfurt am Main, Germany, 60549",In Terminal,7.916374852705462,Very good,9.393369275836124,8.875421503700489,9.134925407289098,7.68699453233856,7.572769834638077,7.390000886164626,6.656016591820709,1573.3818893477726,2023-07-23 05:05:17,device=Pixel 4&amp;network_type=wifi&amp;languagecode=en&amp;display=normal_xxhdpi&amp;cor=DE&amp;currency=EUR,4275753</w:t>
        <w:br/>
        <w:t>Josep Tarradellas Barcelona–El Prat Airport,BCN,ES,Barcelona,2.046380092991054,2023-07-27,10:00,2023-08-02,10:00,0.0,201.46295905954645,200.7309600441619,204.3809138182194,EUR,Volvo  XC40,748548107,1,1,1,4.096681714220387,Standard,4.938275946928794,,Automatic,500 kilometres per rental,Enterprise,"Aeropuerto de Barcelona-El Prat, El Prat de Llobregat, Barcelona, Spain, 08020",In Terminal,8.349034198549695,Excellent,8.837833907454122,8.492510360174466,8.976057240981094,9.139662792348261,8.923281183056242,6.975177190058282,7.526638424711934,1379.213498259435,2023-07-23 05:05:17,device=Pixel 4&amp;network_type=wifi&amp;languagecode=en&amp;display=normal_xxhdpi&amp;cor=ES&amp;currency=EUR,4275754</w:t>
        <w:br/>
        <w:t>Zurich Airport,ZRH,CH,Zürich,2.0679801437265346,2023-07-19,10:00,2023-07-28,10:00,0.0,189.3417374876168,206.58047709750483,197.42676044364458,CHF,Peugeot 308 Estate,748548108,1,1,1,4.366363921228248,Compact,4.988622493368496,,Manual,Unlimited km,Alamo,"Rondellstrasse, Kloten, Zurich, Switzerland, 8058",In Terminal,7.59684960835704,Very good,7.874288576759602,7.635723282237414,8.61918062070633,7.061542678198048,7.656036340852954,6.282739966932501,6.9517197100286285,3109.1292154869393,2023-07-23 05:05:17,device=Pixel 4&amp;network_type=wifi&amp;languagecode=en&amp;display=normal_xxhdpi&amp;cor=CH&amp;currency=CHF,4275755</w:t>
        <w:br/>
        <w:t>Adolfo Suárez Madrid–Barajas Airport,MAD,ES,Madrid,1.959838603411998,2023-07-19,10:00,2023-07-31,10:00,0.0,75.0217480336708,72.88707030235024,80.64991830561037,EUR,Fiat 500,748548109,1,1,1,1.9468368346499059,Mini,4.030178576559946,,Manual,Unlimited km,Dollar,"Avenida de la Hispanidad, Madrid, Spain, 28042",In Terminal,7.137111556648282,Very good,8.391805755717222,7.8043805333910115,8.126630454135308,7.118729090353661,6.725963804926661,6.482989329131022,7.284622439545183,767.8899658283888,2023-07-23 05:05:17,device=Pixel 4&amp;network_type=wifi&amp;languagecode=en&amp;display=normal_xxhdpi&amp;cor=ES&amp;currency=EUR,4275756</w:t>
        <w:br/>
        <w:t>Amsterdam Airport Schiphol,AMS,NL,Amsterdam,1.8812423573075105,2023-07-18,10:00,2023-07-26,10:00,0.0,193.162174668147,206.64081546016783,187.10735084307936,EUR,Opel Mokka,748548110,1,1,1,3.9578568435218404,Intermediate,5.205844664496552,,Automatic,400 kilometres per rental,Alamo,"Amsterdam Schiphol Airport, Schiphol Plaza Arrival Hall 22, Amsterdam, Holland, 1118 AX",In Terminal,8.39203986518442,Excellent,8.706953851849049,9.313127925883935,9.682835698672607,8.480171900862029,8.256484537593089,7.8677067907712335,8.718986533220829,1850.5190860372209,2023-07-23 05:05:17,device=Pixel 4&amp;network_type=wifi&amp;languagecode=en&amp;display=normal_xxhdpi&amp;cor=NL&amp;currency=EUR,4275757</w:t>
        <w:br/>
        <w:t>Munich Airport,MUC,DE,Munich,1.9275197652650915,2023-07-21,10:00,2023-07-24,10:00,0.0,819.035899903358,803.0559454802249,801.1853980286833,EUR,Ford Tourneo,748548111,1,1,1,3.8584515213902173,Luxury,8.483740351419806,,Automatic,Unlimited km,Alamo,"Terminalstraße Mitte, München, Germany, 85356",Car Rental Centre,9.288277274152797,Excellent,9.415948878129086,8.798231415952522,9.472803488896492,8.593958907630347,8.556081452386284,8.447755807046635,8.38709834465042,1893.2439696499384,2023-07-23 05:05:17,device=Pixel 4&amp;network_type=wifi&amp;languagecode=en&amp;display=normal_xxhdpi&amp;cor=DE&amp;currency=EUR,4275758</w:t>
        <w:br/>
        <w:t>Josep Tarradellas Barcelona–El Prat Airport,BCN,ES,Barcelona,2.1469419985242317,2023-08-01,10:00,2023-07-21,10:00,0.0,74.7363265821806,79.0589995305435,78.42280901118875,EUR,Opel Mokka,748548112,1,1,1,4.125413567780397,Compact,5.103315564677258,,Manual,700 kilometres per rental,Goldcar,"Aeropuerto de Barcelona-El Prat, T1 &amp; T2, Barcelona, Spain, 08840",In Terminal,7.051487991515883,Good,7.249639999553402,7.176550910321346,8.358216496115821,6.069775075494367,7.547129498359081,6.509277703645971,5.7985718577624255,7994.26058776203,2023-07-23 05:05:17,device=Pixel 4&amp;network_type=wifi&amp;languagecode=en&amp;display=normal_xxhdpi&amp;cor=ES&amp;currency=EUR,4275759</w:t>
        <w:br/>
        <w:t>Orly Airport,ORY,FR,Paris,1.9848399374934211,2023-07-27,10:00,2023-07-25,10:00,0.0,278.66202672010945,270.48049936550973,270.1741714420597,EUR,Volkswagen Golf,748548113,1,1,1,3.9724236852363424,Compact,5.047187071252984,,Automatic,Unlimited km,Enterprise,"Aéroport de Paris-Orly, Paris, France, 94390",In Terminal,8.593780916758426,Excellent,8.934647334354086,8.547023522582686,8.595898149735728,9.432433308582858,8.266068518155278,7.194540637744776,8.023644794242582,358.73917179675703,2023-07-23 05:05:17,device=Pixel 4&amp;network_type=wifi&amp;languagecode=en&amp;display=normal_xxhdpi&amp;cor=FR&amp;currency=EUR,4275760</w:t>
        <w:br/>
        <w:t>Orly Airport,ORY,FR,Paris,2.0609813881474386,2023-07-20,10:00,2023-07-31,10:00,0.0,362.1625290096063,370.34816456936255,368.18877980146254,EUR,Mercedes E-Class,748548114,1,1,1,3.973326691577806,Luxury,5.089028345165703,,Automatic,500 kilometres per rental,Sixt,"Aéroport de Paris-Orly, Paris, France, 94390",In Terminal,8.52781186093831,Excellent,8.50362601821796,8.788551027655718,9.578994859316095,9.314335046041917,9.045051741475644,8.085901397344985,7.378904974244361,1173.4231331955011,2023-07-23 05:05:17,device=Pixel 4&amp;network_type=wifi&amp;languagecode=en&amp;display=normal_xxhdpi&amp;cor=FR&amp;currency=EUR,4275761</w:t>
        <w:br/>
        <w:t>Malpensa Airport,MXP,IT,Milan,2.001109664137379,2023-07-18,10:00,2023-07-22,10:00,0.0,412.22774876481117,371.9066013061254,373.5592052433865,EUR,Maserati Levante,748548115,1,1,1,4.936012441346369,Luxury,4.9835375137591775,,Automatic,Unlimited km,Drivalia,"Aeroporto di Milano Malpensa T1, Ferno, Italy, 21010",In Terminal,7.049304681374413,Very good,7.505606154312808,7.538062119084597,8.06596318332564,6.639268658827216,6.816199000181754,6.803198506912796,7.040370217107233,2153.2505327163285,2023-07-23 05:05:17,device=Pixel 4&amp;network_type=wifi&amp;languagecode=en&amp;display=normal_xxhdpi&amp;cor=IT&amp;currency=EUR,4275762</w:t>
        <w:br/>
        <w:t>Dublin Airport,DUB,IE,Dublin,1.8948029733940213,2023-07-26,10:00,2023-07-25,10:00,0.0,807.2257338045026,790.7039582750801,740.3085545835077,EUR,Mercedes E-Class,748548116,1,1,1,3.9298304822465058,Luxury,4.953055400894135,,Automatic,Unlimited km,Sixt,"Car Rental Centre, Dublin, Ireland, K67 N8W7",Car Rental Centre,8.199587379985134,Excellent,9.439254062129955,8.230528269269284,8.93065541295273,8.435479351212754,8.983184399981669,6.133519441100518,7.600946841848697,3927.2564316399225,2023-07-23 05:05:17,device=Pixel 4&amp;network_type=wifi&amp;languagecode=en&amp;display=normal_xxhdpi&amp;cor=IE&amp;currency=EUR,4275763</w:t>
        <w:br/>
        <w:t>Josep Tarradellas Barcelona–El Prat Airport,BCN,ES,Barcelona,2.03030512024087,2023-07-29,10:00,2023-07-23,10:00,0.0,134.8487092342216,142.4293490487383,136.386463770034,EUR,Toyota Aygo,748548117,1,1,1,,Mini,4.2489287170783125,,Manual,700 kilometres per rental,Europcar,"Aeropuerto de Barcelona-El Prat, Barcelona, Spain, 08820",In Terminal,7.795727875586218,Very good,7.798047785456124,8.10727937002484,8.713599315753308,6.831888030813359,8.606906047669742,7.085839633171027,6.625726175735501,1500.5150660672202,2023-07-23 05:05:17,device=Pixel 4&amp;network_type=wifi&amp;languagecode=en&amp;display=normal_xxhdpi&amp;cor=ES&amp;currency=EUR,4275764</w:t>
        <w:br/>
        <w:t>Dublin Airport,DUB,IE,Dublin,1.9627961017716256,2023-07-31,10:00,2023-07-26,10:00,0.0,274.6327790579513,279.64919113715456,258.39037975894644,EUR,Nissan X-Trail,748548118,1,1,1,4.941768800406348,Standard,4.907272280455259,,Manual,Unlimited mileage,Enterprise,"Terminal 2 Arrivals, Dublin Aiport, Dublin, Ireland, K67W6K5",In Terminal,8.805126302042169,Excellent,9.258510216839,8.946432810165591,9.572213278450054,9.191115367066475,8.998585909300502,7.812635036322457,7.951165644414281,697.6210061473167,2023-07-23 05:05:17,device=Pixel 4&amp;network_type=wifi&amp;languagecode=en&amp;display=normal_xxhdpi&amp;cor=IE&amp;currency=EUR,4275765</w:t>
        <w:br/>
        <w:t>Charles de Gaulle Airport,CDG,FR,Paris,2.1179940842784024,2023-07-31,10:00,2023-07-23,10:00,0.0,200.15299159947773,219.1830020406968,205.79039974567982,EUR,Opel Insignia,748548119,1,1,1,4.09433066647693,Intermediate,5.003284161479651,,Automatic,Unlimited km,Enterprise,"Aéroport de Paris-Charles-de-Gaulle, Terminal 1, Terminal 2C/D, Terminal 2E/F, Roissy-en-France, France, 95716",In Terminal,8.024641570905208,Very good,8.45631489825607,8.51329313953037,8.533162095797952,8.497547432247563,7.8246672313089185,6.793441842696055,7.234085395331148,584.0660261379234,2023-07-23 05:05:17,device=Pixel 4&amp;network_type=wifi&amp;languagecode=en&amp;display=normal_xxhdpi&amp;cor=FR&amp;currency=EUR,4275766</w:t>
        <w:br/>
        <w:t>Dublin Airport,DUB,IE,Dublin,1.9554003898359953,2023-07-20,10:00,2023-08-03,10:00,0.0,136.8167010869672,137.00380578341395,142.44771252051592,EUR,Volkswagen up!,748548120,1,0,1,4.11151321934482,Mini,4.246522205692116,,Manual,Unlimited km,Hertz,"Dublin Airport, Dublin, Ireland, K67 N8W7",In Terminal,7.9597628155718,Excellent,9.023933256591953,8.560548248452266,9.43292911594919,7.774800529582918,8.104282567206637,6.140845961809538,7.42281045331074,2504.3200873397027,2023-07-23 05:05:17,device=Pixel 4&amp;network_type=wifi&amp;languagecode=en&amp;display=normal_xxhdpi&amp;cor=IE&amp;currency=EUR,4275767</w:t>
      </w:r>
    </w:p>
    <w:p>
      <w:r>
        <w:rPr>
          <w:rFonts w:ascii="Consolas" w:hAnsi="Consolas"/>
          <w:sz w:val="14"/>
        </w:rPr>
        <w:t>Adolfo Suárez Madrid–Barajas Airport,MAD,ES,Madrid,2.102059782269507,2023-07-31,10:00,2023-07-31,10:00,0.0,126.56265257302556,126.76832817689926,122.40564782840053,EUR,Peugeot 3008,748548121,1,1,1,4.018818366010786,Standard,5.143883922358201,,Automatic,600 kilometres per rental,OK Mobility,"394, Avenida de Aragón, Madrid, Spain, 28022",Shuttle Bus,7.678349640039018,Very good,8.517897429943483,8.848521956464669,7.707676962075951,7.018014730662901,7.058892372908426,6.421375983949617,7.820356677914637,3215.357427229939,2023-07-23 05:05:17,device=Pixel 4&amp;network_type=wifi&amp;languagecode=en&amp;display=normal_xxhdpi&amp;cor=ES&amp;currency=EUR,4275768</w:t>
        <w:br/>
        <w:t>Dublin Airport,DUB,IE,Dublin,2.100958508371449,2023-07-31,10:00,2023-07-20,10:00,0.0,270.1057509559031,269.2853190637663,273.5161509027017,EUR,Hyundai Tucson,748548122,1,1,1,4.172999505896791,Intermediate,4.750295304151676,,Automatic,Unlimited km,Europcar,"Arrivals Hall, Dublin, Ireland, K67 A7P4",Car Rental Centre,7.568022618172036,Very good,9.0323688577943,8.25613788340315,8.802874359636444,7.230244893838932,8.16707069275317,5.637468938368688,6.498802549853709,2081.487761203683,2023-07-23 05:05:17,device=Pixel 4&amp;network_type=wifi&amp;languagecode=en&amp;display=normal_xxhdpi&amp;cor=IE&amp;currency=EUR,4275769</w:t>
        <w:br/>
        <w:t>Lisbon Airport,LIS,PT,Lisbon,1.9133268299694361,2023-07-22,10:00,2023-08-01,10:00,0.0,154.367164763744,162.08439742707768,159.34811746131265,EUR,Mercedes A-Class,748548123,1,1,1,4.075437777064014,Intermediate,4.8276227407183105,,Automatic,Unlimited mileage,CRC,"Lisbon Airport - Meeting Point: Terminal 1, Arrival hall, Vodafone store, Exit door 4, Drop-off: Av. Severiano Falcão, 10, 2685-378 Lisbon, Lisbon, Portugal",Meet &amp; Greet,8.1106975240572,Excellent,9.22774764451959,9.819261852941342,8.690199258100087,8.151805615963871,7.3946109736763015,6.793884048525355,7.60283005129435,484.8060110336479,2023-07-23 05:05:17,device=Pixel 4&amp;network_type=wifi&amp;languagecode=en&amp;display=normal_xxhdpi&amp;cor=PT&amp;currency=EUR,4275770</w:t>
        <w:br/>
        <w:t>Josep Tarradellas Barcelona–El Prat Airport,BCN,ES,Barcelona,2.041482669256367,2023-07-26,10:00,2023-08-02,10:00,0.0,89.82485651378256,87.18430909168745,94.68061550141843,EUR,Toyota Aygo,748548124,1,1,1,2.943400885860664,Mini,4.119860580541265,,Manual,Unlimited km,Enterprise,"Aeropuerto de Barcelona-El Prat, El Prat de Llobregat, Barcelona, Spain, 08020",In Terminal,8.21274278860906,Excellent,9.204459718241912,8.564455853915886,9.08070146555276,9.069839655667318,8.418061852476045,7.504569017040024,7.603652995042022,1499.2326272216694,2023-07-23 05:05:17,device=Pixel 4&amp;network_type=wifi&amp;languagecode=en&amp;display=normal_xxhdpi&amp;cor=ES&amp;currency=EUR,4275771</w:t>
        <w:br/>
        <w:t>Lisbon Airport,LIS,PT,Lisbon,1.9785934446560898,2023-07-18,10:00,2023-08-02,10:00,0.0,705.3339669868277,689.4962116378356,659.861935136,EUR,Mercedes GLC,748548125,1,1,1,5.13134515613347,Premium,5.012796836849019,,Automatic,Unlimited km,Global Rent a Car,"Aeroporto de Lisboa, Meeting Point: Vodafone Store, Lisboa, Portugal, 1700-000",Meet &amp; Greet,7.474446358027133,Very good,8.850637619043178,9.023200603491377,8.048959528872702,7.028216675455073,6.508992028999756,6.428262946157459,6.962231840575203,1137.9908686919055,2023-07-23 05:05:17,device=Pixel 4&amp;network_type=wifi&amp;languagecode=en&amp;display=normal_xxhdpi&amp;cor=PT&amp;currency=EUR,4275772</w:t>
        <w:br/>
        <w:t>Adolfo Suárez Madrid–Barajas Airport,MAD,ES,Madrid,2.0698222308468406,2023-07-27,10:00,2023-07-29,10:00,0.0,160.4164884066744,173.9805773846328,160.11560796926003,EUR,Opel Astra Estate,748548126,1,1,1,4.112258466545384,Compact,5.384934973000948,,Automatic,Unlimited km,Alamo,"Aeropuerto Adolfo Suárez Madrid-Barajas, T1-T4, Madrid, Spain, 28042",In Terminal,8.224719160536111,Excellent,9.00330046426981,8.559595693116078,8.707897196300715,8.611076985523244,8.340245398422022,7.716771814804758,8.037997330977174,1377.7741237559712,2023-07-23 05:05:17,device=Pixel 4&amp;network_type=wifi&amp;languagecode=en&amp;display=normal_xxhdpi&amp;cor=ES&amp;currency=EUR,4275773</w:t>
        <w:br/>
        <w:t>Frankfurt am Main Airport,FRA,DE,Frankfurt,2.0243008714778856,2023-08-01,10:00,2023-07-24,10:00,0.0,259.8072075696346,262.66463091666714,276.235831192961,EUR,Peugeot 308 Estate GPS,748548127,1,1,1,4.020597763893056,Compact,5.029984599695397,,Manual,500 kilometres per rental,Keddy By Europcar,"Frankfurt Airport, Terminal 1 - Area A, Frankfurt am Main, Germany, 60549",In Terminal,7.590848306634975,Very good,8.447752623269448,8.525830706823502,9.614067822925406,6.982695411281819,7.867324273515716,7.511486954693794,6.26424925914624,668.8115403331514,2023-07-23 05:05:17,device=Pixel 4&amp;network_type=wifi&amp;languagecode=en&amp;display=normal_xxhdpi&amp;cor=DE&amp;currency=EUR,4275774</w:t>
        <w:br/>
        <w:t>Malpensa Airport,MXP,IT,Milan,2.011183323639503,2023-07-23,10:00,2023-08-01,10:00,0.0,75.15777033340325,77.14592117092627,83.97284933214975,EUR,Jeep Renegade,748548128,1,1,1,3.9662359475477156,Compact,5.115319520180808,,Manual,Unlimited km,Hertz,"Aeroporto di Milano Malpensa T2, Ferno, Italy, 21010",Car Rental Centre,7.219204853320419,Very good,7.944403560139257,8.263198752625732,8.692955833935219,7.031778963050759,7.157492786538383,5.872047892062953,6.869465603381042,1524.536968544017,2023-07-23 05:05:17,device=Pixel 4&amp;network_type=wifi&amp;languagecode=en&amp;display=normal_xxhdpi&amp;cor=IT&amp;currency=EUR,4275775</w:t>
        <w:br/>
        <w:t>Adolfo Suárez Madrid–Barajas Airport,MAD,ES,Madrid,1.974446326758194,2023-07-31,10:00,2023-07-29,10:00,0.0,405.6870473285979,385.3925772701519,388.3811268798624,EUR,Volkswagen Touran,748548129,1,1,1,3.8383189813673995,Intermediate,,,Manual,Unlimited km,Clickrent,"17 Calle de Lola Flores, Madrid Airport, Madrid, Spain - Mainland, 28022",Shuttle Bus,7.701274922233028,Excellent,8.907376510589355,8.339905989494637,9.09139475758284,8.30846020846709,7.390635567974079,8.027940526462404,8.891827971996278,59.072988460563224,2023-07-23 05:05:17,device=Pixel 4&amp;network_type=wifi&amp;languagecode=en&amp;display=normal_xxhdpi&amp;cor=ES&amp;currency=EUR,4275776</w:t>
        <w:br/>
        <w:t>Istanbul Airport,IST,TR,Istanbul,2.0351594654296026,2023-07-19,10:00,2023-07-24,10:00,0.0,26233.038791096504,26232.56723573985,26282.847278720124,TRY,Skoda Octavia,748548130,1,1,1,4.929256642791163,Intermediate,5.193949897740449,,Automatic,Unlimited km,Eren Rent A Car,"Istanbul International Airport, Istanbul, Istanbul, Turkey, 34283",Meet &amp; Greet,5.064758050517622,,5.083344290519487,5.455440834811893,6.18722893899987,5.702702304736623,5.308703673954232,3.7132153929136655,5.358945199894033,118.85627118404751,2023-07-23 05:05:17,device=Pixel 4&amp;network_type=wifi&amp;languagecode=en&amp;display=normal_xxhdpi&amp;cor=TR&amp;currency=TRY,4275777</w:t>
        <w:br/>
        <w:t>Josep Tarradellas Barcelona–El Prat Airport,BCN,ES,Barcelona,1.9153428739568126,2023-07-21,10:00,2023-07-30,10:00,0.0,130.65138602016742,134.0902056169394,136.64324921777757,EUR,Peugeot 308   ,748548131,1,1,1,3.777453336906708,Compact,5.325289356968113,,Automatic,700 kilometres per rental,Flizzr,"Aeropuerto de Barcelona-El Prat, Terminal 1 &amp; 2 Llegadas, Barcelona, Spain, 08820",In Terminal,8.103678188439643,Excellent,9.17129186352237,9.069724539436871,9.310205674359835,9.051335251047462,7.394516710480189,7.207459904389302,7.494099427749122,97.52667728869338,2023-07-23 05:05:17,device=Pixel 4&amp;network_type=wifi&amp;languagecode=en&amp;display=normal_xxhdpi&amp;cor=ES&amp;currency=EUR,4275778</w:t>
        <w:br/>
        <w:t>Amsterdam Airport Schiphol,AMS,NL,Amsterdam,2.056731086505912,2023-07-18,10:00,2023-07-26,10:00,0.0,256.6005893793724,251.50901461737843,269.1569325150585,EUR,Audi A4,748548132,1,1,1,3.9576327294886853,Full-size,5.048774251505322,,Automatic,400 kilometres per rental,Enterprise,"Amsterdam Schiphol Airport, Schiphol Plaza Arrival Hall 22, Amsterdam, Holland, 1118 AX",In Terminal,9.033136699912959,Excellent,9.021848374769561,9.18853137645962,8.951969825304312,9.342751326706477,9.351102196297006,8.28384414069662,8.744115316921393,1996.2144951118119,2023-07-23 05:05:17,device=Pixel 4&amp;network_type=wifi&amp;languagecode=en&amp;display=normal_xxhdpi&amp;cor=NL&amp;currency=EUR,4275779</w:t>
        <w:br/>
        <w:t>Charles de Gaulle Airport,CDG,FR,Paris,2.0503165590102204,2023-07-25,10:00,2023-07-20,10:00,0.0,243.54113047980252,238.19314866535316,239.2457810066183,EUR,Fiat 500,748548133,1,1,1,2.002840537632909,Mini,4.190053609094561,,Manual,Unlimited km,Enterprise,"Aéroport de Paris-Charles-de-Gaulle, Terminal 1, Terminal 2C/D, Terminal 2E/F, Roissy-en-France, France, 95716",In Terminal,8.051006859221586,Very good,7.938554172902352,8.40317941827293,8.447678177780407,8.112135321925408,7.551697364366987,6.996902044819428,7.188184961618661,584.8285171639125,2023-07-23 05:05:17,device=Pixel 4&amp;network_type=wifi&amp;languagecode=en&amp;display=normal_xxhdpi&amp;cor=FR&amp;currency=EUR,4275780</w:t>
        <w:br/>
        <w:t>Lisbon Airport,LIS,PT,Lisbon,2.0307602089579935,2023-07-27,10:00,2023-07-24,10:00,0.0,104.91569357948491,111.8422236572855,104.85073358679087,EUR,Kia Niro,748548134,1,1,1,5.162962441682939,Intermediate,5.115201021546662,,Automatic,Unlimited km,Green Motion,"Lisbon Airport, Rua General Humberto Delgado Nº2, R/C Esq 2685-337 Prior Velho., Lisbon, Portugal, 2685-337",Shuttle Bus,7.700236482666315,Very good,9.216719692442814,8.454288195953348,7.46281938840476,8.068387288901144,7.93752990262874,6.656405067290367,7.522310763020957,334.63125604187087,2023-07-23 05:05:17,device=Pixel 4&amp;network_type=wifi&amp;languagecode=en&amp;display=normal_xxhdpi&amp;cor=PT&amp;currency=EUR,4275781</w:t>
        <w:br/>
        <w:t>Munich Airport,MUC,DE,Munich,1.9434585623109726,2023-07-31,10:00,2023-07-29,10:00,0.0,251.8619679413872,247.6278484782785,251.03022071139955,EUR,Volkswagen Polo,748548135,1,1,1,,Economy,5.0460848681952575,,Manual,Unlimited km,Avis,"Terminalstraße Mitte, München, Germany, 85356",Car Rental Centre,8.538353565954724,Excellent,9.188047685582704,8.862711727612137,10.119976905258593,8.024788736449834,9.048231206467094,7.854596874991108,6.5847607985100804,2448.8823583585604,2023-07-23 05:05:17,device=Pixel 4&amp;network_type=wifi&amp;languagecode=en&amp;display=normal_xxhdpi&amp;cor=DE&amp;currency=EUR,4275782</w:t>
        <w:br/>
        <w:t>Zurich Airport,ZRH,CH,Zürich,1.9419202769484434,2023-07-25,10:00,2023-07-26,10:00,0.0,209.20796316383155,223.9583707491064,219.37950671203433,CHF,Volkswagen Golf Estate,748548136,1,1,1,4.030234672187481,Compact,5.011602672170399,,Automatic,Unlimited km,Enterprise,"Rondellstrasse, Kloten, Zurich, Switzerland, 8058",In Terminal,8.24362926552942,Excellent,7.942068016433468,7.669046905134466,9.276879378588804,8.798306224541186,8.619318043768539,7.4264204511329694,7.645419700973945,546.7404735193504,2023-07-23 05:05:17,device=Pixel 4&amp;network_type=wifi&amp;languagecode=en&amp;display=normal_xxhdpi&amp;cor=CH&amp;currency=CHF,4275783</w:t>
        <w:br/>
        <w:t>Charles de Gaulle Airport,CDG,FR,Paris,1.9604786027480656,2023-07-22,10:00,2023-08-02,10:00,0.0,109.82845156633365,113.00644995412783,117.76741711893668,EUR,Renault Twingo,748548137,1,0,1,2.068517481918227,Mini,3.8518518834956668,,Manual,Unlimited km,Alamo,"Aéroport de Paris-Charles-de-Gaulle, Terminal 1, Terminal 2C/D, Terminal 2E/F, Roissy-en-France, France, 95700",In Terminal,7.944868198541176,Excellent,8.903338667078486,8.010591729372775,8.320941452872436,8.728686414523981,8.18084739694348,6.349696829447902,7.298482693481556,830.4328194804133,2023-07-23 05:05:17,device=Pixel 4&amp;network_type=wifi&amp;languagecode=en&amp;display=normal_xxhdpi&amp;cor=FR&amp;currency=EUR,4275784</w:t>
        <w:br/>
        <w:t>Zurich Airport,ZRH,CH,Zürich,1.9457054121291508,2023-08-01,10:00,2023-07-26,10:00,0.0,230.54190780229075,243.10827049125677,236.349119471671,CHF,Volkswagen Golf Variant Estate,748548138,1,1,1,3.8634003082075727,Compact,5.272318896207898,,Manual,Unlimited km,Avis,"Flughafen Parking 3, Zurich, Switzerland, 8060",Car Rental Centre,8.472831734998788,Excellent,8.336656308262445,8.359243690337646,8.659676485978348,7.892946323133204,8.817448953074177,7.382307781094569,7.304937578757242,429.6994885318204,2023-07-23 05:05:17,device=Pixel 4&amp;network_type=wifi&amp;languagecode=en&amp;display=normal_xxhdpi&amp;cor=CH&amp;currency=CHF,4275785</w:t>
        <w:br/>
        <w:t>Munich Airport,MUC,DE,Munich,2.0181783077223705,2023-07-28,10:00,2023-07-25,10:00,0.0,554.1649501212372,601.9680788926217,600.9674879778031,EUR,Volkswagen Touareg,748548139,1,1,1,4.067905206058066,Full-size,5.020398553564005,,Automatic,600 kilometres per rental,Europcar,"Terminalstraße Mitte, Airportcenter, Ebene 3, München, Germany, 85356",Car Rental Centre,7.72815723992946,Very good,8.454959125435451,8.803402477451153,8.727739519358119,7.532343276017688,8.381787011501867,6.759847766194443,6.835167669117434,3556.509317753893,2023-07-23 05:05:17,device=Pixel 4&amp;network_type=wifi&amp;languagecode=en&amp;display=normal_xxhdpi&amp;cor=DE&amp;currency=EUR,4275786</w:t>
        <w:br/>
        <w:t>Malpensa Airport,MXP,IT,Milan,1.9691927138231025,2023-07-28,10:00,2023-07-25,10:00,0.0,131.0565324246806,131.19750963023372,127.69488358643274,EUR,Volkswagen T-Cross,748548140,1,1,1,3.8009231203078815,Compact,4.8544772637943705,,Automatic,Unlimited km,Alamo,"Aeroporto di Milano Malpensa T1, Ferno, Italy, 21010",In Terminal,8.66637006011004,Excellent,8.527152883275075,8.69573689097992,9.006220151153348,9.069259072210457,7.899068717911462,7.162667413488511,8.308896832797531,1463.2712802943329,2023-07-23 05:05:17,device=Pixel 4&amp;network_type=wifi&amp;languagecode=en&amp;display=normal_xxhdpi&amp;cor=IT&amp;currency=EUR,4275787</w:t>
        <w:br/>
        <w:t>Josep Tarradellas Barcelona–El Prat Airport,BCN,ES,Barcelona,1.9770413403715412,2023-07-30,10:00,2023-07-21,10:00,0.0,104.11574215052991,98.70715454481011,105.22284898823422,EUR,Opel Corsa,748548141,1,1,1,,Economy,4.92267463487056,,Manual,700 kilometres per rental,Flizzr,"Aeropuerto de Barcelona-El Prat, Terminal 1 &amp; 2 Llegadas, Barcelona, Spain, 08820",In Terminal,8.343249743845833,Excellent,9.030532642825372,8.78012538712763,8.94841147926583,9.326452165871034,7.485067450030545,6.571110840117148,7.546084117188688,96.42454129534734,2023-07-23 05:05:17,device=Pixel 4&amp;network_type=wifi&amp;languagecode=en&amp;display=normal_xxhdpi&amp;cor=ES&amp;currency=EUR,4275788</w:t>
        <w:br/>
        <w:t>Zurich Airport,ZRH,CH,Zürich,1.9719396860202187,2023-07-22,10:00,2023-08-01,10:00,0.0,313.16128714265403,305.2524856759567,309.1773712345809,CHF,Kia Sorento,748548142,1,1,1,3.8966811681006797,Intermediate,4.838371381237506,,Automatic,Unlimited km,Thrifty,"Zurich Airport, Zurich, Switzerland, 8060",Car Rental Centre,8.090011738046735,Excellent,8.481821382311917,7.879209100056089,8.703602419640482,8.871032039951151,8.112540506035803,8.023831035563393,7.241468052950973,766.8334362679965,2023-07-23 05:05:17,device=Pixel 4&amp;network_type=wifi&amp;languagecode=en&amp;display=normal_xxhdpi&amp;cor=CH&amp;currency=CHF,4275789</w:t>
        <w:br/>
        <w:t>Adolfo Suárez Madrid–Barajas Airport,MAD,ES,Madrid,1.9301629106583855,2023-07-22,10:00,2023-07-21,10:00,0.0,60.479652886160764,61.08058813481063,62.98196490787362,EUR,Opel Corsa,748548143,1,1,1,3.917052758799804,Economy,5.090507298298289,,Manual,Unlimited km,Budget,"Aeropuerto Adolfo Suárez Madrid-Barajas, Terminal 1 or Terminal 4, Madrid, Spain, 28042",In Terminal,8.21246442952471,Excellent,8.90034154115866,8.557460684570684,9.220275383363214,8.550267876744613,7.789339376231044,7.719037427751884,7.221238879393585,1663.1602257702664,2023-07-23 05:05:17,device=Pixel 4&amp;network_type=wifi&amp;languagecode=en&amp;display=normal_xxhdpi&amp;cor=ES&amp;currency=EUR,4275790</w:t>
        <w:br/>
        <w:t>Dublin Airport,DUB,IE,Dublin,1.9675583623633208,2023-07-31,10:00,2023-07-22,10:00,0.0,195.56402642815743,217.381114924914,214.38462496358585,EUR,Ford Focus,748548144,1,1,1,3.914003063318916,Compact,5.226913977718107,,Manual,Unlimited km,Europcar,"Arrivals Hall, Dublin, Ireland, K67 A7P4",Car Rental Centre,7.252637423760902,Very good,9.27748153504784,7.716500080308149,8.133659656049549,7.390426998678089,7.8037914912260975,5.845651081460762,6.673306022509858,1994.6487454689498,2023-07-23 05:05:17,device=Pixel 4&amp;network_type=wifi&amp;languagecode=en&amp;display=normal_xxhdpi&amp;cor=IE&amp;currency=EUR,4275791</w:t>
        <w:br/>
        <w:t>Orly Airport,ORY,FR,Paris,2.0662975854567813,2023-07-20,10:00,2023-07-20,10:00,0.0,281.0105396342705,266.60389498756075,267.5501045561891,EUR,Volkswagen Golf,748548145,1,1,1,4.040715925561238,Compact,4.906499708439317,,Automatic,Unlimited km,Enterprise,"Aéroport de Paris-Orly, Paris, France, 94390",In Terminal,8.59770858258208,Excellent,8.548391017088825,8.46355826871364,8.36389764764419,9.157485725174618,8.286305075107387,7.193162313320826,7.778982258222681,387.6882250200099,2023-07-23 05:05:17,device=Pixel 4&amp;network_type=wifi&amp;languagecode=en&amp;display=normal_xxhdpi&amp;cor=FR&amp;currency=EUR,4275792</w:t>
        <w:br/>
        <w:t>Frankfurt am Main Airport,FRA,DE,Frankfurt,2.0500373544849926,2023-07-18,10:00,2023-07-25,10:00,0.0,300.5125341829795,290.0482430548022,288.5695212046983,EUR,Citroen C5,748548146,1,1,1,3.974969490650568,Intermediate,4.834662789673469,,Manual,Unlimited km,Avis,"Hugo-Eckener-Ring, Terminal 1 &amp; 2, Frankfurt am Main, Germany, 60549",In Terminal,7.424952059130385,Very good,8.598593195853478,8.5414489179375,8.791664960214993,7.243950040576547,7.785537919266401,7.147627266393671,6.209746988343038,1717.3057921017007,2023-07-23 05:05:17,device=Pixel 4&amp;network_type=wifi&amp;languagecode=en&amp;display=normal_xxhdpi&amp;cor=DE&amp;currency=EUR,4275793</w:t>
        <w:br/>
        <w:t>Adolfo Suárez Madrid–Barajas Airport,MAD,ES,Madrid,2.029214055347317,2023-07-30,10:00,2023-07-22,10:00,0.0,75.5682433240464,77.05758405187622,75.87074562270612,EUR,Fiat 500,748548147,1,1,1,1.9379220717762677,Mini,3.742335510848531,,Manual,Unlimited km,Thrifty,"Avenida de la Hispanidad, Madrid, Spain, 28042",In Terminal,7.708493098936679,Very good,8.543537692208771,8.604585965056536,8.863465846902482,7.424445685856276,6.468239001460516,6.649739077065294,7.097861136656811,399.32231956993934,2023-07-23 05:05:17,device=Pixel 4&amp;network_type=wifi&amp;languagecode=en&amp;display=normal_xxhdpi&amp;cor=ES&amp;currency=EUR,4275794</w:t>
        <w:br/>
        <w:t>Frankfurt am Main Airport,FRA,DE,Frankfurt,2.089659693385418,2023-07-29,10:00,2023-08-02,10:00,0.0,76.30566902803443,77.91459065848103,74.51227214592025,EUR,Skoda Scala,748548148,1,1,1,3.8175890080008315,Compact,4.837624533495887,,Manual,Unlimited km,Wheego,"Frankfurt Airport, T1, Frankfurt, Germany, 60547",In Terminal,7.192237481212286,Very good,9.59617792031954,9.635243280855716,6.505529320912557,8.120692426856452,5.605207096624123,5.485625692891819,8.824041028924515,46.63636491258835,2023-07-23 05:05:17,device=Pixel 4&amp;network_type=wifi&amp;languagecode=en&amp;display=normal_xxhdpi&amp;cor=DE&amp;currency=EUR,4275795</w:t>
        <w:br/>
        <w:t>Lisbon Airport,LIS,PT,Lisbon,1.9680692616557622,2023-07-29,10:00,2023-07-27,10:00,0.0,39.753976291591634,40.25838919921121,40.810108479863885,EUR,Fiat 500,748548149,1,1,1,2.0407238786257658,Mini,3.8605084624321067,,Manual,Unlimited km,Goldcar,"Alameda das Comunidades Portuguesas, Lisboa, Portugal, 1700-007",In Terminal,7.5857370485498015,Very good,8.397361017357126,7.559834848751852,8.74108825762626,7.217911997045119,7.979765004216099,6.715265022003941,6.469913173555241,12015.772955261837,2023-07-23 05:05:17,device=Pixel 4&amp;network_type=wifi&amp;languagecode=en&amp;display=normal_xxhdpi&amp;cor=PT&amp;currency=EUR,4275796</w:t>
        <w:br/>
        <w:t>Malpensa Airport,MXP,IT,Milan,1.979260490713828,2023-07-23,10:00,2023-07-21,10:00,0.0,145.4115154389096,142.46219550955527,153.73156373843528,EUR,Volkswagen T-Roc,748548150,1,1,1,4.114904309318803,Compact,5.27947130157364,,Automatic,Unlimited km,Alamo,"Aeroporto di Milano Malpensa T2, Ferno, Italy, 21019",Car Rental Centre,8.306032239404058,Excellent,8.677421175092917,8.831686855868734,9.23345128867636,9.354348964359147,8.115904911182342,7.260197584168819,7.563835867765711,1607.009594522787,2023-07-23 05:05:17,device=Pixel 4&amp;network_type=wifi&amp;languagecode=en&amp;display=normal_xxhdpi&amp;cor=IT&amp;currency=EUR,4275797</w:t>
        <w:br/>
        <w:t>Zurich Airport,ZRH,CH,Zürich,2.060032176491256,2023-07-29,10:00,2023-07-25,10:00,0.0,206.42756710783436,204.30456169438173,188.0997676553905,CHF,Volkswagen Golf,748548151,1,1,1,3.9988254555354277,Compact,4.774492508013578,,Manual,Unlimited km,Avis,"Flughafen Parking 3, Zurich, Switzerland, 8060",Car Rental Centre,8.165808113781052,Excellent,8.41828801106867,7.511481327163971,8.860503504711858,8.153116129479464,9.211010672801223,8.027381628204479,7.247986941134654,454.66023610361776,2023-07-23 05:05:17,device=Pixel 4&amp;network_type=wifi&amp;languagecode=en&amp;display=normal_xxhdpi&amp;cor=CH&amp;currency=CHF,4275798</w:t>
        <w:br/>
        <w:t>Adolfo Suárez Madrid–Barajas Airport,MAD,ES,Madrid,1.9981510426931943,2023-07-20,10:00,2023-07-21,10:00,0.0,194.38207342551158,205.57843609707072,201.69448602305667,EUR,Mercedes C-Class,748548152,1,1,1,3.66421126502174,Premium,5.077972049270772,,Automatic,500 kilometres per rental,Alamo,"Aeropuerto Adolfo Suárez Madrid-Barajas, T1-T4, Madrid, Spain, 28042",In Terminal,8.349538940324273,Excellent,8.378165381818906,8.595732839061393,8.231029188475636,9.333586999813829,8.351575568791535,8.152262362142105,7.866820399791462,1353.4996344378462,2023-07-23 05:05:17,device=Pixel 4&amp;network_type=wifi&amp;languagecode=en&amp;display=normal_xxhdpi&amp;cor=ES&amp;currency=EUR,4275799</w:t>
        <w:br/>
        <w:t>Frankfurt am Main Airport,FRA,DE,Frankfurt,1.9450523743674981,2023-07-25,10:00,2023-07-23,10:00,0.0,240.86399983064968,257.0503470498929,257.04634784677575,EUR,Renault Megane Estate,748548153,1,1,1,3.938858247086478,Compact,5.0592447780264695,,Manual,500 kilometres per rental,Buchbinder,"Frankfurt Airport, Terminal 1 - Area A, Frankfurt am Main, Germany, 60547",In Terminal,8.48890761608395,Excellent,9.151400819104165,8.670591836410107,9.993941459829307,8.682627064465702,7.7980531759231795,6.894523926244603,7.422035669600891,265.7726121521453,2023-07-23 05:05:17,device=Pixel 4&amp;network_type=wifi&amp;languagecode=en&amp;display=normal_xxhdpi&amp;cor=DE&amp;currency=EUR,4275800</w:t>
        <w:br/>
        <w:t>Charles de Gaulle Airport,CDG,FR,Paris,1.9286361026878327,2023-07-18,10:00,2023-07-30,10:00,0.0,341.6078047788251,290.1465178680969,320.37859685905954,EUR,Nissan X-Trail,748548154,1,1,1,3.9183804509816254,Standard,4.9867110390193545,,Manual,Unlimited km,Enterprise,"Aéroport de Paris-Charles-de-Gaulle, Terminal 1, Terminal 2C/D, Terminal 2E/F, Roissy-en-France, France, 95716",In Terminal,7.931988906386555,Very good,8.547818344274338,8.624891961535175,8.421201780864264,7.910807516341478,7.719261105808969,6.7581666561068126,7.294525759735083,568.0670096056803,2023-07-23 05:05:17,device=Pixel 4&amp;network_type=wifi&amp;languagecode=en&amp;display=normal_xxhdpi&amp;cor=FR&amp;currency=EUR,4275801</w:t>
        <w:br/>
        <w:t>Lisbon Airport,LIS,PT,Lisbon,1.9445377306269451,2023-07-20,10:00,2023-07-24,10:00,0.0,1098.7835582738817,1114.5951421707925,1100.910958965239,EUR,Tesla Model 3,748548155,1,1,1,3.937792475070552,Intermediate,4.939574766718716,,Automatic,Unlimited km,Hertz,"Alameda das Comunidades Portuguesas, Lisboa, Portugal, 1700-111",In Terminal,7.458848810048377,Very good,9.2793558681581,7.9415327822767825,9.179618582732381,7.583702748397633,8.136083151950132,6.466307916296267,6.891961908866908,774.40442037003,2023-07-23 05:05:17,device=Pixel 4&amp;network_type=wifi&amp;languagecode=en&amp;display=normal_xxhdpi&amp;cor=PT&amp;currency=EUR,4275802</w:t>
        <w:br/>
        <w:t>Adolfo Suárez Madrid–Barajas Airport,MAD,ES,Madrid,2.0766387587425,2023-07-23,10:00,2023-07-27,10:00,0.0,106.66313694055329,100.60202051997184,101.73394867296875,EUR,Audi A3,748548156,1,1,1,,Compact,5.270966928631067,,Manual,500 kilometres per rental,Enterprise,"Aeropuerto Adolfo Suárez Madrid-Barajas, T1-T4, Madrid, Spain, 28042",In Terminal,8.15744999926082,Excellent,8.487846179585679,8.293952354199806,9.012979742029662,8.932990913354324,8.57598379920962,7.829861806808238,7.765514083663005,1140.797952936479,2023-07-23 05:05:17,device=Pixel 4&amp;network_type=wifi&amp;languagecode=en&amp;display=normal_xxhdpi&amp;cor=ES&amp;currency=EUR,4275803</w:t>
        <w:br/>
        <w:t>Istanbul Airport,IST,TR,Istanbul,2.0126679880467786,2023-07-21,10:00,2023-07-27,10:00,0.0,5798.141286884828,6035.856820058061,5962.400258328576,TRY,Renault Captur,748548157,1,1,1,5.100681961018134,Compact,5.05738995216411,,Automatic,Unlimited km,Goldcar,"Istanbul Grand Airport, Arnavutköy, Istanbul, Turkey, 34283",In Terminal,7.575049302356735,Very good,7.631868558932824,7.2429007017598614,8.619962740240792,7.397161795981939,8.155557401109478,7.434769739068818,7.260665632040962,526.0383276659795,2023-07-23 05:05:17,device=Pixel 4&amp;network_type=wifi&amp;languagecode=en&amp;display=normal_xxhdpi&amp;cor=TR&amp;currency=TRY,4275804</w:t>
        <w:br/>
        <w:t>Lisbon Airport,LIS,PT,Lisbon,2.0187506391875636,2023-07-24,10:00,2023-07-24,10:00,0.0,94.01185023912383,96.74836543316225,90.54657452588424,EUR,Mitsubishi Eclipse Cross,748548158,1,1,1,4.095147682538946,Compact,4.792691637505832,,Automatic,Unlimited km,Record Go,"11 Rua Prof. Henrique de Barros, Prior Velho, Lisboa, Portugal, 2685-338",Shuttle Bus,7.721065825204032,Very good,8.81885230483206,8.151568391249267,8.549679982072327,7.791544895869319,7.519967932010665,6.116083609885162,7.907411609990999,3100.475677199644,2023-07-23 05:05:17,device=Pixel 4&amp;network_type=wifi&amp;languagecode=en&amp;display=normal_xxhdpi&amp;cor=PT&amp;currency=EUR,4275805</w:t>
        <w:br/>
        <w:t>Charles de Gaulle Airport,CDG,FR,Paris,2.0029215687203163,2023-07-25,10:00,2023-07-22,10:00,0.0,148.86762425707929,140.67919601225307,135.1935498786881,EUR,Peugeot 308,748548159,1,1,1,4.12728351638119,Compact,4.951084090870965,,Manual,Unlimited km,Alamo,"Aéroport de Paris-Charles-de-Gaulle, Terminal 1, Terminal 2C/D, Terminal 2E/F, Roissy-en-France, France, 95700",In Terminal,8.300674626892077,Excellent,8.562762557645659,8.024341770560644,8.402226289604938,8.828510607081991,8.265505649234429,6.159117515109647,8.035621070743982,825.8810409838795,2023-07-23 05:05:17,device=Pixel 4&amp;network_type=wifi&amp;languagecode=en&amp;display=normal_xxhdpi&amp;cor=FR&amp;currency=EUR,4275806</w:t>
        <w:br/>
        <w:t>Malpensa Airport,MXP,IT,Milan,1.957965070404493,2023-07-22,10:00,2023-07-21,10:00,0.0,86.9349131442817,85.48334918888857,89.24778197158389,EUR,Jeep Renegade,748548160,1,1,1,3.9525106770245544,Intermediate,4.982514990122749,,Manual,Unlimited km,Europcar,"Aeroporto di Milano Malpensa T2, Ferno, Italy, 21010",Car Rental Centre,7.801641319020314,Very good,7.764005184254038,7.7901069425397065,9.175908776140465,7.750155976640913,7.873141740811298,7.255825696526568,6.855604621316537,1539.738586663366,2023-07-23 05:05:17,device=Pixel 4&amp;network_type=wifi&amp;languagecode=en&amp;display=normal_xxhdpi&amp;cor=IT&amp;currency=EUR,4275807</w:t>
        <w:br/>
        <w:t>Lisbon Airport,LIS,PT,Lisbon,1.841969058724602,2023-07-24,10:00,2023-07-30,10:00,0.0,32.20862997212236,30.059611656049835,31.49008569836095,EUR,Volkswagen Up!   ,748548161,1,1,1,3.959551713079064,Mini,3.9192867073424487,,Manual,Unlimited km,Klass Wagen,"Lisbon Airport, Rua Doro 5, Lisbon, Portugal, 2680-032",Shuttle Bus,7.617790904652268,Very good,8.8107522690052,8.742554914063955,8.912221174171233,7.685960987111286,7.849434411316814,5.478363483779215,7.275728100030067,2374.7871226217962,2023-07-23 05:05:17,device=Pixel 4&amp;network_type=wifi&amp;languagecode=en&amp;display=normal_xxhdpi&amp;cor=PT&amp;currency=EUR,4275808</w:t>
        <w:br/>
        <w:t>Orly Airport,ORY,FR,Paris,1.901265470226601,2023-07-26,10:00,2023-08-01,10:00,0.0,328.32974086601996,343.8693340461632,332.09389240112847,EUR,Audi A5,748548162,1,1,1,5.012529269893983,Premium,5.008020694265837,,Automatic,500 kilometres per rental,Sixt,"Aéroport de Paris-Orly, Paris, France, 94390",In Terminal,8.571909075935206,Excellent,8.761784646787433,9.034165177712259,9.390646340400668,8.987966500184266,9.081955972410903,8.384166394782598,7.469731739634065,1153.1364926745712,2023-07-23 05:05:17,device=Pixel 4&amp;network_type=wifi&amp;languagecode=en&amp;display=normal_xxhdpi&amp;cor=FR&amp;currency=EUR,4275809</w:t>
        <w:br/>
        <w:t>Munich Airport,MUC,DE,Munich,2.0740390179962387,2023-07-28,10:00,2023-07-28,10:00,0.0,676.6015823311801,683.9242135159354,686.6667306758757,EUR,Audi A7,748548163,1,0,1,3.931641628725989,Special,4.100292029504569,,Automatic,600 kilometres per rental,Sixt,"Terminalstraße Mitte, München, Germany, 85356",Car Rental Centre,7.288009195452552,Very good,8.702359591834833,8.358967896346417,9.131771419766913,6.675722186951576,7.592317659671963,6.168379768656882,6.117328621379251,2168.8912545924045,2023-07-23 05:05:17,device=Pixel 4&amp;network_type=wifi&amp;languagecode=en&amp;display=normal_xxhdpi&amp;cor=DE&amp;currency=EUR,4275810</w:t>
        <w:br/>
        <w:t>Dublin Airport,DUB,IE,Dublin,2.0455590495566316,2023-07-18,10:00,2023-08-02,10:00,0.0,146.89272675573048,153.4438607011105,150.58164535084836,EUR,Opel Astra GPS,748548164,1,1,1,3.929260358418374,Compact,5.025842331117739,,Manual,Unlimited km,Thrifty,"Dublin Airport, Dublin, Ireland, K67 N8W7",Car Rental Centre,7.63346057196683,Very good,8.580024620562439,8.29359715679423,9.63878868314526,7.574868754265076,7.919371597031766,6.246898254438012,6.736538706571539,2810.5891268858995,2023-07-23 05:05:17,device=Pixel 4&amp;network_type=wifi&amp;languagecode=en&amp;display=normal_xxhdpi&amp;cor=IE&amp;currency=EUR,4275811</w:t>
        <w:br/>
        <w:t>Lisbon Airport,LIS,PT,Lisbon,2.0965288960179045,2023-07-23,10:00,2023-08-02,10:00,0.0,89.57224135292026,89.43653138865118,88.93454495839327,EUR,Renault Zoe,748548165,1,1,1,4.100978945393724,Economy,5.101779014773688,,Automatic,Unlimited km,Sixt,"Alameda das Comunidades Portuguesas, Lisboa, Portugal, 1700-111",In Terminal,8.225791001796502,Excellent,9.472626758597219,8.990287236091703,9.424340203690926,8.526151322912442,8.73742542912929,7.192905118370306,7.848897177165776,8821.65661064462,2023-07-23 05:05:17,device=Pixel 4&amp;network_type=wifi&amp;languagecode=en&amp;display=normal_xxhdpi&amp;cor=PT&amp;currency=EUR,4275812</w:t>
      </w:r>
    </w:p>
    <w:p>
      <w:r>
        <w:rPr>
          <w:rFonts w:ascii="Consolas" w:hAnsi="Consolas"/>
          <w:sz w:val="14"/>
        </w:rPr>
        <w:t>Munich Airport,MUC,DE,Munich,2.0157243215181997,2023-07-25,10:00,2023-07-21,10:00,0.0,362.4114885093831,362.5680982755959,369.71203356509,EUR,Opel Insignia,748548166,1,1,1,4.069805379153354,Intermediate,5.085198728023378,,Automatic,600 kilometres per rental,Europcar,"Terminalstraße Mitte, Airportcenter, Ebene 3, München, Germany, 85356",Car Rental Centre,7.707098326788436,Very good,8.429841859944222,8.174386469266354,8.49308309304863,7.612553933350048,8.363600401643314,6.810952922000458,6.923660488430121,3665.243116786877,2023-07-23 05:05:17,device=Pixel 4&amp;network_type=wifi&amp;languagecode=en&amp;display=normal_xxhdpi&amp;cor=DE&amp;currency=EUR,4275813</w:t>
        <w:br/>
        <w:t>Istanbul Airport,IST,TR,Istanbul,2.042090239122661,2023-07-24,10:00,2023-07-21,10:00,0.0,12880.694224437051,13424.322803837593,13277.349731848732,TRY,Volvo XC60,748548167,1,1,1,3.7503486801641697,Full-size,5.11718745528258,,Automatic,4000 kilometres per rental,Windy Car Rental,"Istanbul New Airport (İstanbul Yeni Havalimanı), Yesilkoy, Istanbul, Turkey",In Terminal,5.933389602542573,,6.61538273855549,6.432293667481626,6.234047950063371,6.1210846866981505,5.484542569940605,4.572000285077559,5.585522939205785,1338.3202776825556,2023-07-23 05:05:17,device=Pixel 4&amp;network_type=wifi&amp;languagecode=en&amp;display=normal_xxhdpi&amp;cor=TR&amp;currency=TRY,4275814</w:t>
        <w:br/>
        <w:t>Dublin Airport,DUB,IE,Dublin,1.9230255103512406,2023-07-19,10:00,2023-08-03,10:00,0.0,211.9587517924822,215.14310482769147,218.25510395789428,EUR,Hyundai Tucson,748548168,1,1,1,3.977269512938009,Intermediate,5.227380846494469,,Automatic,Unlimited km,Dollar,"Dublin Ap, Dublin, Ireland, K67 N8W7",Car Rental Centre,8.14503837411816,Excellent,8.889513155094573,8.330208766327601,9.670379166105116,8.149135747864989,8.050484663320988,6.131193003516119,7.997959540006,1005.0992964713166,2023-07-23 05:05:17,device=Pixel 4&amp;network_type=wifi&amp;languagecode=en&amp;display=normal_xxhdpi&amp;cor=IE&amp;currency=EUR,4275815</w:t>
        <w:br/>
        <w:t>Munich Airport,MUC,DE,Munich,1.904684647315497,2023-07-28,10:00,2023-08-03,10:00,0.0,184.5647027598177,176.92930482706572,188.45633590807782,EUR,Seat Arona,748548169,1,1,1,5.176417411673836,Compact,4.885151995091481,,Manual,600 kilometres per rental,Alamo,"Terminalstraße Mitte, München, Germany, 85356",Car Rental Centre,8.660239900353007,Excellent,9.328482362161148,8.728479470513449,9.533583013324233,8.413226741838491,7.972006064364041,8.771204509347239,8.228259406318166,1976.4972316361102,2023-07-23 05:05:17,device=Pixel 4&amp;network_type=wifi&amp;languagecode=en&amp;display=normal_xxhdpi&amp;cor=DE&amp;currency=EUR,4275816</w:t>
        <w:br/>
        <w:t>Adolfo Suárez Madrid–Barajas Airport,MAD,ES,Madrid,2.0643700450912728,2023-07-28,10:00,2023-07-30,10:00,0.0,86.92802890694448,88.69651139234699,88.98503326352434,EUR,Opel Corsa,748548170,1,1,1,4.093968317640878,Economy,4.747271999355343,,Manual,Unlimited km,Alamo,"Aeropuerto Adolfo Suárez Madrid-Barajas, T1-T4, Madrid, Spain, 28042",In Terminal,8.500668818415349,Excellent,8.54572876999285,8.731603339878149,8.81327921910944,8.681065490901055,8.278159400963945,7.858951928831541,8.013296712060727,1370.3932560198316,2023-07-23 05:05:17,device=Pixel 4&amp;network_type=wifi&amp;languagecode=en&amp;display=normal_xxhdpi&amp;cor=ES&amp;currency=EUR,4275817</w:t>
        <w:br/>
        <w:t>Heathrow Airport,LHR,GB,London,2.017357557546904,2023-07-19,10:00,2023-08-02,10:00,0.0,248.4218418904598,247.65847620786784,238.72388717010347,GBP,Volvo XC40,748548171,1,1,1,5.016385760242976,Standard,5.102419045428378,,Automatic,Unlimited mileage,Alamo,"Northern Perimeter Road, Hounslow, London, UK, TW6 2RY",Shuttle Bus,8.088928736152175,Excellent,8.646063032485799,8.30118497003774,9.192081592591556,8.054913704665609,8.058895367845537,7.450212699146801,7.308924725498164,2614.2148018493376,2023-07-23 05:05:17,device=Pixel 4&amp;network_type=wifi&amp;languagecode=en&amp;display=normal_xxhdpi&amp;cor=GB&amp;currency=GBP,4275818</w:t>
        <w:br/>
        <w:t>Zurich Airport,ZRH,CH,Zürich,2.0001391465725717,2023-07-28,10:00,2023-07-25,10:00,0.0,380.6536470242332,400.49005490478277,395.3342564995629,CHF,Audi Q5,748548172,1,1,1,4.183607335325719,Premium,5.30786676655668,,Automatic,Unlimited km,Sixt,"Parking 3, Kloten, Zurich, Switzerland, 8060",Car Rental Centre,8.148553748236015,Excellent,9.090420036970837,8.634908780263325,8.872821872901477,8.405741306558564,9.017987644799486,7.070090108222518,7.617859420668151,761.7154686700262,2023-07-23 05:05:17,device=Pixel 4&amp;network_type=wifi&amp;languagecode=en&amp;display=normal_xxhdpi&amp;cor=CH&amp;currency=CHF,4275819</w:t>
        <w:br/>
        <w:t>Malpensa Airport,MXP,IT,Milan,1.969915950335042,2023-07-23,10:00,2023-07-28,10:00,0.0,103.31675631995557,106.35770308707139,104.29042306074379,EUR,Jeep Renegade,748548173,1,1,1,3.951144786902085,Intermediate,5.0201225523826745,,Manual,Unlimited km,Sixt,"Aeroporto di Milano Malpensa T1, Ferno, Italy, 21010",In Terminal,7.311694645160815,Very good,7.810182321627577,7.287347584819561,8.198858744638947,7.041517238112656,7.566639530361098,5.649970446671721,6.339819690640729,1595.363319025212,2023-07-23 05:05:17,device=Pixel 4&amp;network_type=wifi&amp;languagecode=en&amp;display=normal_xxhdpi&amp;cor=IT&amp;currency=EUR,4275820</w:t>
        <w:br/>
        <w:t>Zurich Airport,ZRH,CH,Zürich,2.108516385927169,2023-07-19,10:00,2023-07-29,10:00,0.0,169.33222735797878,178.02397643167828,180.23146647001167,CHF,Volkswagen Polo,748548174,1,1,1,3.971435121825534,Economy,4.839088117734008,,Automatic,Unlimited km,Hertz,"Zurich Airport, Zurich, Switzerland, 8060",Car Rental Centre,8.61300579639122,Excellent,8.80518963785471,9.335528733105685,9.005678556587968,8.261792508521424,9.050060358617003,7.810602070557961,8.029673818915574,1054.4519046623932,2023-07-23 05:05:17,device=Pixel 4&amp;network_type=wifi&amp;languagecode=en&amp;display=normal_xxhdpi&amp;cor=CH&amp;currency=CHF,4275821</w:t>
        <w:br/>
        <w:t>Munich Airport,MUC,DE,Munich,1.9493778948337372,2023-07-29,10:00,2023-07-30,10:00,0.0,576.1983731207749,547.620734835556,534.1074553049077,EUR,Audi Q5 GPS,748548175,1,1,1,3.7525864883546585,Premium,5.068724015603171,,Automatic,600 kilometres per rental,Europcar,"Terminalstraße Mitte, Airportcenter, Ebene 3, München, Germany, 85356",Car Rental Centre,7.5274921753451505,Very good,8.53871377416985,8.492194056928431,8.897670291190307,7.757370610802038,8.19752163191769,6.321365457293987,7.2553312598460655,3556.8299300506287,2023-07-23 05:05:17,device=Pixel 4&amp;network_type=wifi&amp;languagecode=en&amp;display=normal_xxhdpi&amp;cor=DE&amp;currency=EUR,4275822</w:t>
        <w:br/>
        <w:t>Adolfo Suárez Madrid–Barajas Airport,MAD,ES,Madrid,2.0899449040263143,2023-07-22,10:00,2023-08-03,10:00,0.0,117.0291069642584,111.37062680165896,111.42797090967241,EUR,Toyota Corolla  ,748548176,1,1,1,3.998547835806982,Intermediate,4.757292726058507,,Automatic,Unlimited km,Budget,"Aeropuerto Adolfo Suárez Madrid-Barajas, Terminal 1 or Terminal 4, Madrid, Spain, 28042",In Terminal,8.2672410157086,Excellent,8.813720691207802,8.316551167109722,8.958073241300252,8.560874103726425,7.955202954934416,7.533419417336579,7.5141367058920725,1610.5102864634312,2023-07-23 05:05:17,device=Pixel 4&amp;network_type=wifi&amp;languagecode=en&amp;display=normal_xxhdpi&amp;cor=ES&amp;currency=EUR,4275823</w:t>
        <w:br/>
        <w:t>Malpensa Airport,MXP,IT,Milan,2.001497002278814,2023-07-29,10:00,2023-07-27,10:00,0.0,537.2912936322219,508.03811360651235,573.5490273523604,EUR,Citroen C4 Grand Spacetourer,748548177,1,1,1,5.280553033966449,Standard,,,Automatic,Unlimited km,Maggiore,"Malpensa Aeroporto Terminal 2, Milan, Italy, 21010",In Terminal,0.0,,0.0,0.0,0.0,0.0,0.0,0.0,0.0,0.0,2023-07-23 05:05:17,device=Pixel 4&amp;network_type=wifi&amp;languagecode=en&amp;display=normal_xxhdpi&amp;cor=IT&amp;currency=EUR,4275824</w:t>
        <w:br/>
        <w:t>Lisbon Airport,LIS,PT,Lisbon,1.8795772212660584,2023-07-18,10:00,2023-07-30,10:00,0.0,498.17451202586017,528.8703216190179,528.6535863648542,EUR,Mini One Cabrio,748548178,1,1,1,1.9992268374862616,Compact,3.7732507753383264,,Manual,Unlimited km,Global Rent a Car,"Aeroporto de Lisboa, Meeting Point: Vodafone Store, Lisboa, Portugal, 1700-000",Meet &amp; Greet,7.643004870777534,Very good,9.235202566498254,8.725849901271905,7.953573034648545,7.991606797930577,6.158039471815475,5.92798723161083,7.234766603306055,1172.4807105631835,2023-07-23 05:05:17,device=Pixel 4&amp;network_type=wifi&amp;languagecode=en&amp;display=normal_xxhdpi&amp;cor=PT&amp;currency=EUR,4275825</w:t>
        <w:br/>
        <w:t>Frankfurt am Main Airport,FRA,DE,Frankfurt,2.0373291918206813,2023-07-18,10:00,2023-08-03,10:00,0.0,201.45677207363215,224.31014486643164,233.18207880618297,EUR,Seat Leon,748548179,1,1,1,4.025249379172915,Compact,4.909309771284789,,Automatic,600 kilometres per rental,Europcar,"Frankfurt Airport, Terminal 1 - Area A, Frankfurt am Main, Germany, 60549",In Terminal,8.593451972326273,Excellent,8.386947831223043,8.717854836184648,9.242990278380537,8.273658055466653,8.378701646019529,6.722149960232154,7.842599378252382,2195.497432942891,2023-07-23 05:05:17,device=Pixel 4&amp;network_type=wifi&amp;languagecode=en&amp;display=normal_xxhdpi&amp;cor=DE&amp;currency=EUR,4275826</w:t>
        <w:br/>
        <w:t>Josep Tarradellas Barcelona–El Prat Airport,BCN,ES,Barcelona,1.9957603074629013,2023-07-21,10:00,2023-07-23,10:00,0.0,81.92935263983067,84.93370612406706,80.68710939486078,EUR,Opel Crossland,748548180,1,1,1,3.978342068214534,Compact,4.269801605132713,,Manual,Unlimited km,Budget,"Aeropuerto de Barcelona-El Prat, BCN T1 &amp; T2 Pick up and Drop off, Barcelona, Spain, 08820",In Terminal,7.9515807278730675,Excellent,8.86865299265933,8.378275235412433,9.135128507186272,8.116069615285513,8.376351059836582,7.492959489460584,7.936161894144349,2635.9117616803537,2023-07-23 05:05:17,device=Pixel 4&amp;network_type=wifi&amp;languagecode=en&amp;display=normal_xxhdpi&amp;cor=ES&amp;currency=EUR,4275827</w:t>
        <w:br/>
        <w:t>Malpensa Airport,MXP,IT,Milan,1.9740591693875287,2023-07-27,10:00,2023-07-29,10:00,0.0,179.73891522062172,182.83789855376753,176.3361342950296,EUR,Peugeot 3008   ,748548181,1,1,1,4.054471434052083,Intermediate,4.809184082244784,,Automatic,Unlimited km,Enterprise,"Milan Malpensa Airport, Airport Malpensa 2000 Terminal 1, Ferno, Italy, 21010",In Terminal,8.270927020121656,Excellent,8.621998478902634,8.246815518676538,9.375794116884846,8.879152755424828,8.667838015435567,8.47305372024484,7.149108781006262,312.33337962942693,2023-07-23 05:05:17,device=Pixel 4&amp;network_type=wifi&amp;languagecode=en&amp;display=normal_xxhdpi&amp;cor=IT&amp;currency=EUR,4275828</w:t>
        <w:br/>
        <w:t>Amsterdam Airport Schiphol,AMS,NL,Amsterdam,2.0066265077984093,2023-07-30,10:00,2023-08-02,10:00,0.0,179.9464150938678,171.5085825759044,168.20908496767848,EUR,Toyota C-HR,748548182,1,1,1,3.9206443572798686,Compact,5.070707798406367,,Automatic,Unlimited km,Avis,"5, Aankomstpassage, Amsterdam, Holland, 1118 AX",Car Rental Centre,8.33624544066836,Excellent,8.645163576587235,9.058886799138342,9.2358511186993,8.815194446944803,9.250072810311655,7.845141467186139,8.473569709071393,1416.9562225531274,2023-07-23 05:05:17,device=Pixel 4&amp;network_type=wifi&amp;languagecode=en&amp;display=normal_xxhdpi&amp;cor=NL&amp;currency=EUR,4275829</w:t>
        <w:br/>
        <w:t>Frankfurt am Main Airport,FRA,DE,Frankfurt,1.8449617671246832,2023-07-26,10:00,2023-07-21,10:00,0.0,303.1916852925171,284.68902361273786,291.2517580548688,EUR,Seat Ateca,748548183,1,1,1,5.26709982387953,Intermediate,5.096318299750289,,Automatic,600 kilometres per rental,Europcar,"Frankfurt Airport, Terminal 1 - Area A, Frankfurt am Main, Germany, 60549",In Terminal,8.645143033151191,Excellent,9.381863073776747,8.788267083054588,9.168676619712118,8.502373919572559,8.259747453214057,6.9140056043298985,8.242216615081317,2345.1308535208486,2023-07-23 05:05:17,device=Pixel 4&amp;network_type=wifi&amp;languagecode=en&amp;display=normal_xxhdpi&amp;cor=DE&amp;currency=EUR,4275830</w:t>
        <w:br/>
        <w:t>Lisbon Airport,LIS,PT,Lisbon,2.01160730045201,2023-07-27,10:00,2023-08-01,10:00,0.0,852.1902516357304,846.3781063350747,824.798442532362,EUR,Seat Alhambra,748548184,1,1,1,4.130523459162369,Standard,6.790226177530593,,Automatic,Unlimited mileage,CRC,"Lisbon Airport - Meeting Point: Terminal 1, Arrival hall, Vodafone store, Exit door 4, Drop-off: Av. Severiano Falcão, 10, 2685-378 Lisbon, Lisbon, Portugal",Meet &amp; Greet,8.27245071888109,Excellent,9.793855808489246,9.3403159534912,7.962122028828172,7.827685568659148,7.1482470648366645,6.927036726816016,7.833925805954551,493.35692389231156,2023-07-23 05:05:17,device=Pixel 4&amp;network_type=wifi&amp;languagecode=en&amp;display=normal_xxhdpi&amp;cor=PT&amp;currency=EUR,4275831</w:t>
        <w:br/>
        <w:t>Amsterdam Airport Schiphol,AMS,NL,Amsterdam,2.005907506119247,2023-07-29,10:00,2023-07-24,10:00,0.0,200.8819484967436,191.3046372618256,200.50909140375845,EUR,Kia Niro,748548185,1,1,1,4.084912317602916,Intermediate,5.245240918909726,,Automatic,400 kilometres per rental,Flizzr,"22, Aankomstpassage, Schiphol Plaza, Amsterdam, Holland, 1118 AX",In Terminal,8.689821485957857,Excellent,9.320199010437102,9.427434765676876,9.362720815806822,8.521074927687746,7.7179198500099435,6.962874388302406,7.791344102030964,421.5640897058317,2023-07-23 05:05:17,device=Pixel 4&amp;network_type=wifi&amp;languagecode=en&amp;display=normal_xxhdpi&amp;cor=NL&amp;currency=EUR,4275832</w:t>
        <w:br/>
        <w:t>Charles de Gaulle Airport,CDG,FR,Paris,2.111343084908856,2023-07-21,10:00,2023-07-29,10:00,0.0,384.1560238572227,378.17618323422647,383.3681242847024,EUR,Citroen DS7 Hybrid,748548186,1,1,1,5.175835199339533,Premium,4.917409380658469,,Automatic,500 kilometres per rental,Sixt,"Aéroport de Paris-Charles-de-Gaulle, Roissy-en-France, France, 95711",In Terminal,8.565689858522926,Excellent,8.118475779081955,8.768637123395827,9.262932141648786,8.52131295051693,8.50998686445418,7.371427800966854,7.346150531248755,2355.293369546012,2023-07-23 05:05:17,device=Pixel 4&amp;network_type=wifi&amp;languagecode=en&amp;display=normal_xxhdpi&amp;cor=FR&amp;currency=EUR,4275833</w:t>
        <w:br/>
        <w:t>Munich Airport,MUC,DE,Munich,2.1401062655949583,2023-07-26,10:00,2023-07-23,10:00,0.0,258.66552026142455,249.90990965679316,258.5391912065106,EUR,Ford Kuga,748548187,1,1,1,3.996448120024895,Standard,5.006115202865027,,Manual,Unlimited km,Enterprise,"Terminalstraße Mitte, Mietwagenzentrum, München, Germany, 85356",Car Rental Centre,8.5731628187752,Excellent,9.181144980999033,8.545428333572573,9.790767434769625,8.912953055542989,7.968627783326113,8.930882352858273,8.848032480312671,1098.0005184503686,2023-07-23 05:05:17,device=Pixel 4&amp;network_type=wifi&amp;languagecode=en&amp;display=normal_xxhdpi&amp;cor=DE&amp;currency=EUR,4275834</w:t>
        <w:br/>
        <w:t>Josep Tarradellas Barcelona–El Prat Airport,BCN,ES,Barcelona,1.9832241478393207,2023-07-18,10:00,2023-07-21,10:00,0.0,429.85269898098176,426.89093810210034,442.75142153766075,EUR,Volkswagen Caravelle   ,748548188,1,1,1,3.9203285428287273,Standard,8.98395750705492,,Manual,500 kilometres per rental,Record Go,"Barcelona El Prat airport, Aeropuerto Josep Tarradellas Barcelona-El Prat, Barcelona, Spain, 08820",In Terminal,8.11046647578831,Very good,8.342521564140563,8.158869717195797,8.451081816761118,7.842389710291483,8.35622051117621,6.786894659248466,7.690406077548935,6161.62296184423,2023-07-23 05:05:17,device=Pixel 4&amp;network_type=wifi&amp;languagecode=en&amp;display=normal_xxhdpi&amp;cor=ES&amp;currency=EUR,4275835</w:t>
        <w:br/>
        <w:t>Adolfo Suárez Madrid–Barajas Airport,MAD,ES,Madrid,2.0592001655906556,2023-07-20,10:00,2023-07-31,10:00,0.0,331.78147560042646,322.0192327845448,364.34171150989374,EUR,Mercedes V-Class,748548189,1,1,1,4.044439817895093,Premium,7.160106061489062,,Automatic,Unlimited km,Budget,"Aeropuerto Adolfo Suárez Madrid-Barajas, Terminal 1 or Terminal 4, Madrid, Spain, 28042",In Terminal,8.772784719993453,Excellent,8.8195480438813,9.423137939530726,9.365034373366898,7.934858381742581,8.390787662214002,7.7441706373390495,7.664812679985199,203.14098419753648,2023-07-23 05:05:17,device=Pixel 4&amp;network_type=wifi&amp;languagecode=en&amp;display=normal_xxhdpi&amp;cor=ES&amp;currency=EUR,4275836</w:t>
        <w:br/>
        <w:t>Adolfo Suárez Madrid–Barajas Airport,MAD,ES,Madrid,2.0806416438444364,2023-08-01,10:00,2023-07-21,10:00,0.0,88.92358530475177,90.4764552766336,87.62049277540956,EUR,Citroen e-C4,748548190,1,1,1,4.143537002100454,Compact,5.378899798017668,,Automatic,Unlimited km,Enterprise,"Aeropuerto Adolfo Suárez Madrid-Barajas, T1-T4, Madrid, Spain, 28042",In Terminal,8.023366376500633,Excellent,8.45280574824234,8.098919443781956,8.773268441507858,8.857359564755948,8.186657128634621,7.987783994090666,7.928879418171944,1153.2029514181834,2023-07-23 05:05:17,device=Pixel 4&amp;network_type=wifi&amp;languagecode=en&amp;display=normal_xxhdpi&amp;cor=ES&amp;currency=EUR,4275837</w:t>
        <w:br/>
        <w:t>Charles de Gaulle Airport,CDG,FR,Paris,2.0057668202691543,2023-07-18,10:00,2023-07-21,10:00,0.0,216.30446758959346,215.8226499825507,231.88089225293885,EUR,Dacia Sandero,748548191,1,1,1,3.966131462588864,Economy,4.867116676694135,,Manual,Unlimited km,Budget,"Aéroport de Paris-Charles-de-Gaulle, Roissy-en-France, France, 95711",In Terminal,7.66045021006364,Very good,8.201453321132304,7.893096572520514,8.956433110834203,8.150908441568964,7.358364195359463,6.975701122046795,7.037514408222539,3604.5655554213436,2023-07-23 05:05:17,device=Pixel 4&amp;network_type=wifi&amp;languagecode=en&amp;display=normal_xxhdpi&amp;cor=FR&amp;currency=EUR,4275838</w:t>
        <w:br/>
        <w:t>Frankfurt am Main Airport,FRA,DE,Frankfurt,2.0148882600227562,2023-07-29,10:00,2023-07-23,10:00,0.0,478.2017031223904,472.18880190661525,485.05801552071046,EUR,Mercedes C-Class  Estate,748548192,1,1,1,4.955379969528062,Premium,5.055038488867176,,Automatic,600 kilometres per rental,Europcar,"Frankfurt Airport, Terminal 1 - Area A, Frankfurt am Main, Germany, 60549",In Terminal,8.308422700226185,Excellent,9.291204433280358,9.236494831323656,9.433436498010327,8.6456318155074,8.055481719478209,7.158438546284565,7.7648949149435715,2305.6852402093946,2023-07-23 05:05:17,device=Pixel 4&amp;network_type=wifi&amp;languagecode=en&amp;display=normal_xxhdpi&amp;cor=DE&amp;currency=EUR,4275839</w:t>
        <w:br/>
        <w:t>Lisbon Airport,LIS,PT,Lisbon,1.9774926369171,2023-07-27,10:00,2023-07-25,10:00,0.0,40.585058940312805,49.74138389100608,40.29785133300493,EUR,Peugeot 108,748548193,1,1,1,5.017679153137511,Mini,4.145828206580609,,Manual,Unlimited km,Global Rent a Car,"Aeroporto de Lisboa, Meeting Point: Vodafone Store, Lisboa, Portugal, 1700-000",Meet &amp; Greet,7.692478919443087,Very good,9.404601796784021,8.835769539380234,8.276783865241164,7.423991512864197,6.5971242425569745,6.124338969104491,7.146283706021987,1161.373935454703,2023-07-23 05:05:17,device=Pixel 4&amp;network_type=wifi&amp;languagecode=en&amp;display=normal_xxhdpi&amp;cor=PT&amp;currency=EUR,4275840</w:t>
        <w:br/>
        <w:t>Malpensa Airport,MXP,IT,Milan,1.9214129263689457,2023-07-24,10:00,2023-08-03,10:00,0.0,471.9365188480789,503.2719363055275,501.7451244658757,EUR,Peugeot 5008,748548194,1,1,1,4.703321366516484,Intermediate,,,Automatic,Unlimited km,Avis,"Aeroporto di Milano Malpensa T1, Ferno, Italy, 21010",In Terminal,7.42545414407742,Excellent,8.450446326685816,8.146715443135687,9.12215646353058,8.020649041851707,8.370903310886185,6.927542799568611,7.173577750853451,1864.70560821052,2023-07-23 05:05:17,device=Pixel 4&amp;network_type=wifi&amp;languagecode=en&amp;display=normal_xxhdpi&amp;cor=IT&amp;currency=EUR,4275841</w:t>
        <w:br/>
        <w:t>Josep Tarradellas Barcelona–El Prat Airport,BCN,ES,Barcelona,2.066693324510696,2023-07-20,10:00,2023-07-28,10:00,0.0,791.563701495429,812.2584425845173,782.7850678598932,EUR,BMW 4 Series Cabrio,748548195,1,1,1,1.9377968694750536,Luxury,3.9590559480636065,,Automatic,400 kilometres per rental,Sixt,"5-7, Carrer de Palaudàries, Barcelona, Spain, 08004",Downtown,7.697694735474851,Very good,7.717678220724884,7.294654340450071,8.949556410950924,7.318698786458616,7.286378768187754,7.769908090247644,6.381920611731772,129.96793674123376,2023-07-23 05:05:17,device=Pixel 4&amp;network_type=wifi&amp;languagecode=en&amp;display=normal_xxhdpi&amp;cor=ES&amp;currency=EUR,4275842</w:t>
        <w:br/>
        <w:t>Lisbon Airport,LIS,PT,Lisbon,1.9412908316403958,2023-07-27,10:00,2023-07-29,10:00,0.0,190.64752590051756,192.6378122823275,187.50164270650188,EUR,Peugeot 308 Estate,748548196,1,1,1,3.9311988270661624,Compact,5.134188803818821,,Manual,Unlimited km,Turisprime,"9, Rua 1º de Maio, Figo Maduro - Prior Velho, Lisboa, Portugal, 2685-388",Shuttle Bus,7.773666326978465,Very good,8.825687946951527,8.763705463433642,8.594699590803033,8.109881277842625,7.220683394296166,6.491443909286302,7.627380073755374,3101.2414152514366,2023-07-23 05:05:17,device=Pixel 4&amp;network_type=wifi&amp;languagecode=en&amp;display=normal_xxhdpi&amp;cor=PT&amp;currency=EUR,4275843</w:t>
        <w:br/>
        <w:t>Josep Tarradellas Barcelona–El Prat Airport,BCN,ES,Barcelona,1.9846219035085986,2023-07-24,10:00,2023-07-27,10:00,0.0,121.11948984661822,112.2423959357077,114.81018943420968,EUR,Kia Picanto,748548197,1,1,1,2.070668911931111,Mini,3.9220514104911546,,Manual,Unlimited km,Key'n Go,"Aeropuerto de Barcelona-El Prat T1, El Prat de Llobregat, Barcelona, Spain, 8820",Car Rental Centre,8.322610939690165,Excellent,8.379899743426472,8.210665703659815,9.33220885774996,8.034464778720208,7.153640806032481,7.545058720629186,8.126041692876854,129.69526899394268,2023-07-23 05:05:17,device=Pixel 4&amp;network_type=wifi&amp;languagecode=en&amp;display=normal_xxhdpi&amp;cor=ES&amp;currency=EUR,4275844</w:t>
        <w:br/>
        <w:t>Josep Tarradellas Barcelona–El Prat Airport,BCN,ES,Barcelona,2.0632563185170847,2023-07-25,10:00,2023-07-30,10:00,0.0,429.69780961526607,442.2995168429686,414.06040213723657,EUR,Jaguar F-Pace,748548198,1,1,1,4.048870637468233,Premium,4.925732870701089,,Automatic,500 kilometres per rental,Alamo,"Aeropuerto de Barcelona-El Prat, El Prat de Llobregat, Barcelona, Spain, 08020",In Terminal,8.38482021610172,Excellent,8.774422114865885,8.233789442964763,9.632118474934956,8.905726108744165,8.454009424802738,7.312878985067241,8.107669880901982,2235.3825749360076,2023-07-23 05:05:17,device=Pixel 4&amp;network_type=wifi&amp;languagecode=en&amp;display=normal_xxhdpi&amp;cor=ES&amp;currency=EUR,4275845</w:t>
        <w:br/>
        <w:t>Malpensa Airport,MXP,IT,Milan,1.917055514954173,2023-07-25,10:00,2023-07-28,10:00,0.0,81.07588183267899,86.87118034075512,88.05095740036329,EUR,Opel Crossland X,748548199,1,1,1,3.8741497861622407,Compact,4.570677740748422,,Manual,Unlimited km,Budget,"Aeroporto di Milano Malpensa T2, Ferno, Italy, 21010",In Terminal,7.712204511623365,Very good,7.82096717368243,8.062976763312763,8.75802874838222,7.589172056106502,7.6322923303470045,7.53476916774676,6.690367930192154,2772.042160869899,2023-07-23 05:05:17,device=Pixel 4&amp;network_type=wifi&amp;languagecode=en&amp;display=normal_xxhdpi&amp;cor=IT&amp;currency=EUR,4275846</w:t>
        <w:br/>
        <w:t>Josep Tarradellas Barcelona–El Prat Airport,BCN,ES,Barcelona,1.9820633520360953,2023-07-29,10:00,2023-07-26,10:00,0.0,412.77023774522775,412.06215488815843,411.83843615993777,EUR,Renault Scenic,748548200,1,0,1,4.040624102435558,Intermediate,4.8804736611676836,,Manual,Unlimited km,Enterprise,"Aeropuerto de Barcelona-El Prat, El Prat de Llobregat, Barcelona, Spain, 08020",In Terminal,7.81500259882873,Excellent,8.658169452123792,8.27155560210216,8.678341115890756,9.295044532263447,8.98532384819257,6.941182535505399,7.192803331646287,1359.80505570619,2023-07-23 05:05:17,device=Pixel 4&amp;network_type=wifi&amp;languagecode=en&amp;display=normal_xxhdpi&amp;cor=ES&amp;currency=EUR,4275847</w:t>
        <w:br/>
        <w:t>Frankfurt am Main Airport,FRA,DE,Frankfurt,2.085457124453462,2023-07-30,10:00,2023-07-28,10:00,0.0,189.60912865869176,196.39702255062144,193.33233071867878,EUR,Opel  Adam,748548201,1,1,1,2.0061302467551783,Mini,3.7923616553934836,,Manual,800 kilometres per rental,Hertz,"Frankfurt Airport, Terminal 1, Frankfurt am Main, Germany, 60549",In Terminal,8.30300964205422,Excellent,8.838853776611002,8.859066010592684,9.114593059378608,8.502258225632577,8.510129743372321,7.476813700951529,7.254031746809563,1257.7835076356018,2023-07-23 05:05:17,device=Pixel 4&amp;network_type=wifi&amp;languagecode=en&amp;display=normal_xxhdpi&amp;cor=DE&amp;currency=EUR,4275848</w:t>
        <w:br/>
        <w:t>Munich Airport,MUC,DE,Munich,1.914861909429529,2023-07-23,10:00,2023-08-03,10:00,0.0,238.2150111030087,240.91568424298117,239.157601354187,EUR,Opel Crossland X,748548202,1,1,1,3.9385482367676716,Compact,3.9971165997007,,Manual,600 kilometres per rental,Sixt,"Terminalstraße Mitte, München, Germany, 85356",Car Rental Centre,7.588202988918297,Very good,8.023591109642593,8.456911555390136,8.846044604309327,6.938642286525794,7.344565776551231,6.348757388933234,6.382352410069312,2169.00920494532,2023-07-23 05:05:17,device=Pixel 4&amp;network_type=wifi&amp;languagecode=en&amp;display=normal_xxhdpi&amp;cor=DE&amp;currency=EUR,4275849</w:t>
        <w:br/>
        <w:t>Josep Tarradellas Barcelona–El Prat Airport,BCN,ES,Barcelona,1.9738575556558136,2023-07-21,10:00,2023-08-02,10:00,0.0,203.35025826345654,198.544734649473,205.39943985051994,EUR,Kia Sportage,748548203,1,1,1,3.926171744271912,Standard,4.679231781814728,,Automatic,Unlimited km,Alamo,"Aeropuerto de Barcelona-El Prat, El Prat de Llobregat, Barcelona, Spain, 08020",In Terminal,8.47276055137185,Excellent,9.356395047981566,8.351173557301108,9.096636464147014,9.111309817518942,8.119901291632145,7.550161318885722,8.185639946387795,2119.4082063658952,2023-07-23 05:05:17,device=Pixel 4&amp;network_type=wifi&amp;languagecode=en&amp;display=normal_xxhdpi&amp;cor=ES&amp;currency=EUR,4275850</w:t>
        <w:br/>
        <w:t>Frankfurt am Main Airport,FRA,DE,Frankfurt,1.9232278618165715,2023-07-25,10:00,2023-07-30,10:00,0.0,79.0617687678433,78.86912328876552,83.32980981863687,EUR,Fiat 500 Cabrio,748548204,1,1,1,2.142025068504853,Mini,3.9475108839242874,,Manual,600 kilometres per rental,OK Mobility,"Frankfurt Airport, Terminal 2 - Arrival D, Frankfurt, Germany, 60549",In Terminal,7.3218897075801195,Very good,8.740118618525269,7.971626137688306,9.331242965429263,7.734542807932364,7.028493243214746,6.505134649664965,7.586996996767934,1342.7338769093935,2023-07-23 05:05:17,device=Pixel 4&amp;network_type=wifi&amp;languagecode=en&amp;display=normal_xxhdpi&amp;cor=DE&amp;currency=EUR,4275851</w:t>
        <w:br/>
        <w:t>Adolfo Suárez Madrid–Barajas Airport,MAD,ES,Madrid,2.05870474740182,2023-07-20,10:00,2023-07-29,10:00,0.0,93.93895908108537,93.12285017012826,84.94566053974029,EUR,Renault Captur,748548205,1,1,1,3.7863292379493467,Compact,5.023834815566461,,Automatic,Unlimited km,Budget,"Aeropuerto Adolfo Suárez Madrid-Barajas, Terminal 1 or Terminal 4, Madrid, Spain, 28042",In Terminal,7.914557699848759,Very good,8.861116307293145,8.270278214530864,9.363452661063674,7.96681140447266,7.596258276026694,8.469565561185213,7.073447758357355,263.91727601126405,2023-07-23 05:05:17,device=Pixel 4&amp;network_type=wifi&amp;languagecode=en&amp;display=normal_xxhdpi&amp;cor=ES&amp;currency=EUR,4275852</w:t>
        <w:br/>
        <w:t>Dublin Airport,DUB,IE,Dublin,2.11639189633942,2023-07-26,10:00,2023-07-27,10:00,0.0,291.18919593779157,281.6510998596718,291.1673511801243,EUR,Toyota Avensis,748548206,1,0,1,3.933347406156567,Intermediate,4.9710311104793865,,Automatic,Unlimited km,Payless,"Arrivals Hall, Terminal 2, Dublin, Ireland, K67 E4P2",Car Rental Centre,7.510870522725992,Very good,8.9577400367118,7.315665097703078,9.118213648458626,7.844810227907717,7.251512894310477,6.64358190553002,7.137332789652089,1608.2200693585182,2023-07-23 05:05:17,device=Pixel 4&amp;network_type=wifi&amp;languagecode=en&amp;display=normal_xxhdpi&amp;cor=IE&amp;currency=EUR,4275853</w:t>
        <w:br/>
        <w:t>Malpensa Airport,MXP,IT,Milan,2.0723176942633104,2023-07-18,10:00,2023-07-30,10:00,0.0,106.61253104467404,102.80852348986132,102.9149507439701,EUR,Volkswagen Golf,748548207,1,1,1,4.097732709014666,Compact,5.096163068504845,,Manual,Unlimited km,Noleggiare,"51 Via Facchinetti, 51, Somma Lombardo, Italy, 21019",Shuttle Bus,5.350605823556383,,6.881021924557017,7.193665359116869,6.271278218964374,5.034589122672459,4.313830824795899,3.5390163840562696,5.644579572589596,565.7469009041662,2023-07-23 05:05:17,device=Pixel 4&amp;network_type=wifi&amp;languagecode=en&amp;display=normal_xxhdpi&amp;cor=IT&amp;currency=EUR,4275854</w:t>
        <w:br/>
        <w:t>Josep Tarradellas Barcelona–El Prat Airport,BCN,ES,Barcelona,2.0220116258062926,2023-07-31,10:00,2023-08-03,10:00,0.0,71.07642791614805,72.16384299812688,72.33086552599949,EUR,Fiat 500e,748548208,1,1,1,2.9219464815508114,Mini,4.065714085927169,,Automatic,Unlimited km,Centauro,"30-34 Carrer de l'Alta Ribagorça, El Prat de Llobregat, Barcelona, Spain, 08820",Shuttle Bus,7.539595457223938,Very good,8.794092383794915,8.317829603685405,8.461339917650252,8.454454015991928,6.621995011317398,6.671721728340086,7.988409546947578,3515.8741222095505,2023-07-23 05:05:17,device=Pixel 4&amp;network_type=wifi&amp;languagecode=en&amp;display=normal_xxhdpi&amp;cor=ES&amp;currency=EUR,4275855</w:t>
        <w:br/>
        <w:t>Frankfurt am Main Airport,FRA,DE,Frankfurt,1.988831384500054,2023-07-27,10:00,2023-07-30,10:00,0.0,250.88616626992962,240.60933452004758,243.05704921821805,EUR,Ford Kuga,748548209,1,1,1,3.934336820722618,Intermediate,4.772310798388357,,Manual,600 kilometres per rental,Thrifty,"Frankfurt Airport, Terminal 1, Frankfurt am Main, Germany, 60549",In Terminal,8.04663252139199,Very good,8.567773321899889,8.223783842270148,9.652965701173638,8.616934451915382,6.167684834381085,7.369411881121306,7.561749111838816,391.23917797503344,2023-07-23 05:05:17,device=Pixel 4&amp;network_type=wifi&amp;languagecode=en&amp;display=normal_xxhdpi&amp;cor=DE&amp;currency=EUR,4275856</w:t>
        <w:br/>
        <w:t>Malpensa Airport,MXP,IT,Milan,2.046440984357618,2023-08-01,10:00,2023-07-27,10:00,0.0,96.52448497367979,92.72953520141924,95.09597429082184,EUR,Mini Cooper,748548210,1,1,1,1.9288837660270348,Compact,3.997686310868882,,Manual,Unlimited km,Sixt,"Aeroporto di Milano Malpensa T1, Ferno, Italy, 21010",In Terminal,7.440411119890097,Very good,7.955789859373377,7.563542778058322,8.213000152221536,7.143269974980466,7.6491371835051245,5.844792387044654,6.294902868666906,1709.5414118993708,2023-07-23 05:05:17,device=Pixel 4&amp;network_type=wifi&amp;languagecode=en&amp;display=normal_xxhdpi&amp;cor=IT&amp;currency=EUR,4275857</w:t>
      </w:r>
    </w:p>
    <w:p>
      <w:r>
        <w:rPr>
          <w:rFonts w:ascii="Consolas" w:hAnsi="Consolas"/>
          <w:sz w:val="14"/>
        </w:rPr>
        <w:t>Amsterdam Airport Schiphol,AMS,NL,Amsterdam,2.039245787642278,2023-07-29,10:00,2023-07-21,10:00,0.0,118.73901144713952,115.69021320168682,117.83949805354824,EUR,Mitsubishi Space Star,748548211,1,1,1,,Economy,3.7452773373726305,,Manual,400 kilometres per rental,Alamo,"Amsterdam Schiphol Airport, Schiphol Plaza Arrival Hall 22, Amsterdam, Holland, 1118 AX",In Terminal,9.359717787418992,Excellent,9.141850962434546,9.46827601832582,9.939593964605251,8.871574316028306,8.724059005773228,7.645382814374346,8.736502738374513,1817.1178438805798,2023-07-23 05:05:17,device=Pixel 4&amp;network_type=wifi&amp;languagecode=en&amp;display=normal_xxhdpi&amp;cor=NL&amp;currency=EUR,4275858</w:t>
        <w:br/>
        <w:t>Charles de Gaulle Airport,CDG,FR,Paris,1.9246905296689327,2023-07-25,10:00,2023-07-25,10:00,0.0,329.9042312350763,320.61019716015,333.29717949849226,EUR,Hyundai Kona,748548212,1,1,1,5.054884568415715,Compact,4.972289085927456,,Automatic,Unlimited km,Enterprise,"Aéroport de Paris-Charles-de-Gaulle, Terminal 1, Terminal 2C/D, Terminal 2E/F, Roissy-en-France, France, 95716",In Terminal,7.5506505311569265,Very good,8.04102870002332,8.273305546589722,8.185146014728776,8.17406890450031,7.5903226085363755,6.6827321741455235,7.467809995445753,607.8655321890263,2023-07-23 05:05:17,device=Pixel 4&amp;network_type=wifi&amp;languagecode=en&amp;display=normal_xxhdpi&amp;cor=FR&amp;currency=EUR,4275859</w:t>
        <w:br/>
        <w:t>Munich Airport,MUC,DE,Munich,1.9337202532968454,2023-07-26,10:00,2023-07-25,10:00,0.0,219.07311142531935,201.40482000097433,204.15819784197387,EUR,Ford Focus GPS,748548213,1,1,1,3.8701894218205375,Compact,4.8731059517241,,Manual,800 kilometres per rental,Hertz,"Terminalstraße Mitte, München, Germany, 85356",Car Rental Centre,7.979565085726994,Very good,8.57563434016449,8.411910876894858,9.57259086456313,7.046654513629348,7.672618481447408,6.672553428553893,6.638226383253556,1472.8777480645915,2023-07-23 05:05:17,device=Pixel 4&amp;network_type=wifi&amp;languagecode=en&amp;display=normal_xxhdpi&amp;cor=DE&amp;currency=EUR,4275860</w:t>
        <w:br/>
        <w:t>Munich Airport,MUC,DE,Munich,1.9062450583089878,2023-07-29,10:00,2023-07-22,10:00,0.0,289.5395687365798,288.13684484835846,283.849477110419,EUR,Skoda Superb,748548214,1,1,1,4.173238265355958,Standard,4.947106433031237,,Automatic,600 kilometres per rental,Alamo,"Terminalstraße Mitte, München, Germany, 85356",Car Rental Centre,8.917457727679857,Excellent,8.672448944189941,8.783575986647943,9.224326403759541,8.35975999196401,8.189616731507178,8.76988144149925,8.13216397759589,1833.719503554194,2023-07-23 05:05:17,device=Pixel 4&amp;network_type=wifi&amp;languagecode=en&amp;display=normal_xxhdpi&amp;cor=DE&amp;currency=EUR,4275861</w:t>
        <w:br/>
        <w:t>Josep Tarradellas Barcelona–El Prat Airport,BCN,ES,Barcelona,2.0145354418204278,2023-07-24,10:00,2023-08-03,10:00,0.0,150.69800648319026,147.94536896785516,148.46736082978464,EUR,Volkswagen T-Roc,748548215,1,1,1,3.884301076638621,Compact,4.952723066913457,,Automatic,Unlimited km,Hertz,"Aeropuerto de Barcelona-El Prat, T1 &amp; T2, Barcelona, Spain, 08820",In Terminal,7.958937363436024,Excellent,8.936750318001849,9.21218076080392,9.17638052120485,7.205115291925571,7.772616905780785,7.491246338165592,7.785131875169122,1169.0319011489692,2023-07-23 05:05:17,device=Pixel 4&amp;network_type=wifi&amp;languagecode=en&amp;display=normal_xxhdpi&amp;cor=ES&amp;currency=EUR,4275862</w:t>
        <w:br/>
        <w:t>Lisbon Airport,LIS,PT,Lisbon,1.9835350105066547,2023-07-31,10:00,2023-07-23,10:00,0.0,168.8073288796083,182.0586475595403,182.192117514737,EUR,Citroen DS4,748548216,1,1,1,5.068377090936269,Intermediate,5.0703512465652265,,Automatic,Unlimited km,Drive on Holidays,"Ponto de Encontro, Lisboa, Portugal, 1700-111",Shuttle Bus,7.293544863282901,Very good,8.05230155161604,7.9808717908481706,8.113909495843915,7.866731154736298,7.002645820935304,5.814683359776816,7.6201831024218825,6224.700736134512,2023-07-23 05:05:17,device=Pixel 4&amp;network_type=wifi&amp;languagecode=en&amp;display=normal_xxhdpi&amp;cor=PT&amp;currency=EUR,4275863</w:t>
        <w:br/>
        <w:t>Heathrow Airport,LHR,GB,London,2.0363299981438763,2023-07-20,10:00,2023-08-02,10:00,0.0,113.78661543049283,130.75462050045272,107.97206891506153,GBP,Ford Focus,748548217,1,1,1,3.8460108369129538,Compact,4.991454278198818,,Manual,Unlimited mileage,Europcar,"Northern Perimeter Road West, Hounslow, London, UK, TW6 2QE",Shuttle Bus,8.223135708153432,Excellent,8.878362621611023,9.006832878759084,9.444761169625718,9.267469618668303,9.203563345198885,7.570616650605985,7.3772926040469144,5845.044212225291,2023-07-23 05:05:17,device=Pixel 4&amp;network_type=wifi&amp;languagecode=en&amp;display=normal_xxhdpi&amp;cor=GB&amp;currency=GBP,4275864</w:t>
        <w:br/>
        <w:t>Istanbul Airport,IST,TR,Istanbul,2.0739294121014185,2023-07-19,10:00,2023-07-21,10:00,0.0,7959.957088514509,7596.59662170659,7976.095554832787,TRY,Toyota Corolla,748548218,1,1,1,4.066444663414204,Intermediate,4.905721792914401,,Automatic,Unlimited km,Autounion,"Istanbul International Airport, Tayakadın mah. Yassıören cad. no: 150 arnavutköy, Istanbul, Istanbul, Turkey, 34076",Shuttle Bus,7.47976346049107,Very good,8.045888826209392,7.701402391861172,8.250274983521422,8.087772681540285,6.650378064796336,6.289691972507128,8.019650765989521,190.26809759456597,2023-07-23 05:05:17,device=Pixel 4&amp;network_type=wifi&amp;languagecode=en&amp;display=normal_xxhdpi&amp;cor=TR&amp;currency=TRY,4275865</w:t>
        <w:br/>
        <w:t>Malpensa Airport,MXP,IT,Milan,2.020585196143572,2023-08-01,10:00,2023-07-28,10:00,0.0,73.93276805988728,75.42145483413458,71.55549215840173,EUR,Opel Corsa,748548219,1,1,1,4.061933454467848,Economy,4.685075249699592,,Manual,Unlimited km,Locauto,"Aeroporto di Milano Malpensa T1, Ferno, Italy, 21010",In Terminal,8.350452777368131,Excellent,9.00367100230703,7.999321329367258,8.707837705314411,8.71757243230509,8.472915041712605,6.851016376163988,7.64965535497191,3860.092287028813,2023-07-23 05:05:17,device=Pixel 4&amp;network_type=wifi&amp;languagecode=en&amp;display=normal_xxhdpi&amp;cor=IT&amp;currency=EUR,4275866</w:t>
        <w:br/>
        <w:t>Lisbon Airport,LIS,PT,Lisbon,1.994769941103012,2023-07-25,10:00,2023-07-28,10:00,0.0,172.9660534062616,178.0062070374108,170.2493820809785,EUR,Volkswagen T-Roc,748548220,1,1,1,3.9123892907075923,Intermediate,5.095845343284938,,Manual,Unlimited km,Hertz,"Alameda das Comunidades Portuguesas, Lisboa, Portugal, 1700-111",In Terminal,8.118266210458593,Very good,8.366905132202147,8.657047640858309,8.869204356706202,7.358653222557468,8.471380920313216,6.646030782905436,6.875311388015898,789.81810122236,2023-07-23 05:05:17,device=Pixel 4&amp;network_type=wifi&amp;languagecode=en&amp;display=normal_xxhdpi&amp;cor=PT&amp;currency=EUR,4275867</w:t>
        <w:br/>
        <w:t>Frankfurt am Main Airport,FRA,DE,Frankfurt,2.077244457397504,2023-07-24,10:00,2023-07-29,10:00,0.0,357.4914378343716,381.4678713932473,395.5254711902004,EUR,Volkswagen Tiguan,748548221,1,1,1,4.045243445797007,Standard,4.804295653985356,,Manual,600 kilometres per rental,Europcar,"Frankfurt Airport, Terminal 1 - Area A, Frankfurt am Main, Germany, 60549",In Terminal,8.678545261178549,Excellent,8.582798971468979,9.197306363758026,9.264486121079747,9.059816731563695,7.949194902712157,6.851766082186182,8.301445282305925,2218.6820621187576,2023-07-23 05:05:17,device=Pixel 4&amp;network_type=wifi&amp;languagecode=en&amp;display=normal_xxhdpi&amp;cor=DE&amp;currency=EUR,4275868</w:t>
        <w:br/>
        <w:t>Malpensa Airport,MXP,IT,Milan,1.908366539199085,2023-07-30,10:00,2023-07-26,10:00,0.0,53.8715771389841,56.110485769695295,53.38739885558208,EUR,Fiat Panda,748548222,1,1,1,,Mini,3.805903027792565,,Manual,Unlimited km,Locauto,"Aeroporto di Milano Malpensa T2, Ferno, Italy, 21010",Car Rental Centre,7.8977611808771035,Excellent,9.225100508718652,8.647178215898645,8.533417799766573,8.549972335099307,8.55478966395337,7.075787192176971,7.412429687575097,3865.632433609407,2023-07-23 05:05:17,device=Pixel 4&amp;network_type=wifi&amp;languagecode=en&amp;display=normal_xxhdpi&amp;cor=IT&amp;currency=EUR,4275869</w:t>
        <w:br/>
        <w:t>Josep Tarradellas Barcelona–El Prat Airport,BCN,ES,Barcelona,2.0037563786239465,2023-07-26,10:00,2023-07-29,10:00,0.0,110.24640943910036,120.41087269916208,114.34451779674242,EUR,Peugeot 208,748548223,1,1,1,3.9725836848534315,Economy,4.832389092461355,,Manual,Unlimited km,Hertz,"Aeropuerto de Barcelona-El Prat, T1 &amp; T2, Barcelona, Spain, 08820",In Terminal,7.908311090590075,Excellent,8.751162934242881,8.65021304395428,8.92325937598837,7.027638989329548,7.7470327500786915,7.593706534392127,7.594832361303052,1242.9556413930775,2023-07-23 05:05:17,device=Pixel 4&amp;network_type=wifi&amp;languagecode=en&amp;display=normal_xxhdpi&amp;cor=ES&amp;currency=EUR,4275870</w:t>
        <w:br/>
        <w:t>Josep Tarradellas Barcelona–El Prat Airport,BCN,ES,Barcelona,1.9871491252303721,2023-07-30,10:00,2023-07-25,10:00,0.0,113.32210720179184,109.62656564174787,110.74141592459235,EUR,Toyota C-HR Hybrid,748548224,1,1,1,4.099354841401483,Compact,5.1273791154951684,,Automatic,Unlimited km,Alamo,"Aeropuerto de Barcelona-El Prat, El Prat de Llobregat, Barcelona, Spain, 08020",In Terminal,8.727509374325988,Excellent,8.948064334735081,8.51018540462905,8.829873254235228,9.078957840650766,8.463627661753415,7.09321575867403,7.861086555550639,2204.868920583145,2023-07-23 05:05:17,device=Pixel 4&amp;network_type=wifi&amp;languagecode=en&amp;display=normal_xxhdpi&amp;cor=ES&amp;currency=EUR,4275871</w:t>
        <w:br/>
        <w:t>Orly Airport,ORY,FR,Paris,1.9907030437011466,2023-07-25,10:00,2023-08-02,10:00,0.0,241.08360188064702,243.64840411312446,231.53362228457664,EUR,Peugeot 3008,748548225,1,1,1,3.8931606924754916,Intermediate,4.976258999881379,,Manual,500 kilometres per rental,Sixt,"Aéroport de Paris-Orly, Paris, France, 94390",In Terminal,8.509184770692688,Excellent,9.002619348740524,8.740053716988516,9.486614689079158,9.17082790494367,9.081854854424313,8.323961592434589,7.038770067988002,1227.8497399810012,2023-07-23 05:05:17,device=Pixel 4&amp;network_type=wifi&amp;languagecode=en&amp;display=normal_xxhdpi&amp;cor=FR&amp;currency=EUR,4275872</w:t>
        <w:br/>
        <w:t>Frankfurt am Main Airport,FRA,DE,Frankfurt,1.9686544259876824,2023-08-01,10:00,2023-07-31,10:00,0.0,322.24967313764154,308.59202462363226,296.83622949172155,EUR,Opel Insignia,748548226,1,1,1,4.148871078617833,Intermediate,5.088182200611799,,Automatic,600 kilometres per rental,Europcar,"Frankfurt Airport, Terminal 1 - Area A, Frankfurt am Main, Germany, 60549",In Terminal,8.385657630820637,Excellent,8.847178885073502,9.112330817758197,9.488774520733521,8.910391392398914,7.91972753919613,7.24608699435281,7.97554908470084,2163.5577389748664,2023-07-23 05:05:17,device=Pixel 4&amp;network_type=wifi&amp;languagecode=en&amp;display=normal_xxhdpi&amp;cor=DE&amp;currency=EUR,4275873</w:t>
        <w:br/>
        <w:t>Josep Tarradellas Barcelona–El Prat Airport,BCN,ES,Barcelona,2.0782020152621525,2023-07-22,10:00,2023-07-24,10:00,0.0,102.07090057528595,98.0369087317777,101.4534186454832,EUR,Opel Astra Estate,748548227,1,1,1,4.065342013484774,Compact,4.833458184990008,,Manual,Unlimited km,Alamo,"Aeropuerto de Barcelona-El Prat, El Prat de Llobregat, Barcelona, Spain, 08020",In Terminal,7.9702671884772505,Excellent,8.891777907264085,8.306995212423136,8.404682287140133,8.858850966906399,8.608795613605748,7.033587528093897,8.01449917680998,2110.8301814276197,2023-07-23 05:05:17,device=Pixel 4&amp;network_type=wifi&amp;languagecode=en&amp;display=normal_xxhdpi&amp;cor=ES&amp;currency=EUR,4275874</w:t>
        <w:br/>
        <w:t>Malpensa Airport,MXP,IT,Milan,1.8955254678667806,2023-07-29,10:00,2023-07-31,10:00,0.0,77.00139506751233,72.75587301189161,74.53420883877678,EUR,Fiat 500,748548228,1,1,1,1.9235319095255856,Mini,3.969600490468699,,Manual,Unlimited km,Sixt,"Aeroporto di Milano Malpensa T1, Ferno, Italy, 21010",In Terminal,7.4490552177507965,Very good,7.7400493939609305,7.671587448112229,8.483706946747954,7.223301377975888,7.5505915837525315,5.780979772150867,6.252553344728527,1649.838097283843,2023-07-23 05:05:17,device=Pixel 4&amp;network_type=wifi&amp;languagecode=en&amp;display=normal_xxhdpi&amp;cor=IT&amp;currency=EUR,4275875</w:t>
        <w:br/>
        <w:t>Charles de Gaulle Airport,CDG,FR,Paris,2.0405141525517774,2023-07-22,10:00,2023-08-03,10:00,0.0,279.5849638145371,290.76273092874203,282.57535904018886,EUR,Toyota C-HR GPS,748548229,1,1,1,4.066834807041057,Intermediate,5.283009225600525,,Automatic,500 kilometres per rental,Europcar,"Aéroport de Paris-Charles-de-Gaulle, Roissy-en-France, France, 95700",In Terminal,7.069631653683437,Very good,8.19729596509176,8.488790980885204,9.21752764759141,7.16083678663375,7.8909603052542545,5.989150203005744,7.210091413803925,3568.8883894847277,2023-07-23 05:05:17,device=Pixel 4&amp;network_type=wifi&amp;languagecode=en&amp;display=normal_xxhdpi&amp;cor=FR&amp;currency=EUR,4275876</w:t>
        <w:br/>
        <w:t>Dublin Airport,DUB,IE,Dublin,1.9395926310541445,2023-07-26,10:00,2023-07-25,10:00,0.0,169.3129404128552,181.29069862654893,178.70250986489205,EUR,Ford Fiesta,748548230,1,0,1,1.987178070990851,Economy,3.9596412954035265,,Manual,Unlimited mileage,Alamo,"Terminal 2 Arrivals, Dublin Airport, Dublin, Ireland, K67W6K5",In Terminal,8.556441143187612,Superb,9.479181960245656,9.133254925839525,9.528240325398402,9.430594397878128,8.675871872433685,8.101346921257782,8.208509244737021,1283.7991444916279,2023-07-23 05:05:17,device=Pixel 4&amp;network_type=wifi&amp;languagecode=en&amp;display=normal_xxhdpi&amp;cor=IE&amp;currency=EUR,4275877</w:t>
        <w:br/>
        <w:t>Munich Airport,MUC,DE,Munich,1.8777556599322214,2023-07-22,10:00,2023-07-25,10:00,0.0,217.91610653538768,207.3525001223349,217.26328136668306,EUR,Opel  Adam,748548231,1,1,1,1.9649246770923108,Mini,3.871826978800389,,Manual,800 kilometres per rental,Hertz,"Terminalstraße Mitte, München, Germany, 85356",Car Rental Centre,8.045891192235787,Very good,9.146752817555056,7.998616774538808,9.18102785876502,7.3137342111227674,8.15875877543763,6.762272342335141,6.87374865062262,1419.4505979373948,2023-07-23 05:05:17,device=Pixel 4&amp;network_type=wifi&amp;languagecode=en&amp;display=normal_xxhdpi&amp;cor=DE&amp;currency=EUR,4275878</w:t>
        <w:br/>
        <w:t>Malpensa Airport,MXP,IT,Milan,2.026526722824024,2023-07-26,10:00,2023-07-24,10:00,0.0,116.53943636571026,119.66976629794061,117.7248516151002,EUR,Volkswagen T-Roc,748548232,1,1,1,4.092254884108512,Compact,4.915813786302246,,Automatic,Unlimited km,Locauto,"Aeroporto di Milano Malpensa T2, Ferno, Italy, 21010",Car Rental Centre,8.778095358212072,Excellent,8.79043557652185,8.573680117674177,8.996142599714512,8.567956887970668,8.52444771907281,6.983827105687093,7.323550904841225,3825.6912667412234,2023-07-23 05:05:17,device=Pixel 4&amp;network_type=wifi&amp;languagecode=en&amp;display=normal_xxhdpi&amp;cor=IT&amp;currency=EUR,4275879</w:t>
        <w:br/>
        <w:t>Charles de Gaulle Airport,CDG,FR,Paris,2.031069272596965,2023-07-26,10:00,2023-07-23,10:00,0.0,223.3697503654078,244.45443390459099,230.3523838950483,EUR,Nissan Qashqai   ,748548233,1,1,1,4.125542844877712,Intermediate,5.075499682719096,,Automatic,Unlimited km,Alamo,"Aéroport de Paris-Charles-de-Gaulle, Terminal 1, Terminal 2C/D, Terminal 2E/F, Roissy-en-France, France, 95700",In Terminal,7.93025333966602,Excellent,8.705686361663092,8.075653600774665,8.921514197120764,8.838779317182535,7.824768361794257,6.136395287374547,8.039565700736286,837.8670068573542,2023-07-23 05:05:17,device=Pixel 4&amp;network_type=wifi&amp;languagecode=en&amp;display=normal_xxhdpi&amp;cor=FR&amp;currency=EUR,4275880</w:t>
        <w:br/>
        <w:t>Malpensa Airport,MXP,IT,Milan,2.0822583178339586,2023-07-28,10:00,2023-07-25,10:00,0.0,61.87031712325792,64.81563203606309,65.539620844752,EUR,Renault Clio,748548234,1,1,1,3.7204743364189246,Economy,5.212669503927843,,Manual,Unlimited km,Ecovia,"90, Via Europa, Milan Malpensa Airport, King Parking, Departure Area Exit 16, Lonate Pozzolo, Italy, 21015",Shuttle Bus,6.59072116325116,Good,7.923942320731387,7.399262602852815,7.760534799919795,6.643261910204844,5.3381348410541305,4.903383707964858,6.960346405488014,1362.1965789213034,2023-07-23 05:05:17,device=Pixel 4&amp;network_type=wifi&amp;languagecode=en&amp;display=normal_xxhdpi&amp;cor=IT&amp;currency=EUR,4275881</w:t>
        <w:br/>
        <w:t>Adolfo Suárez Madrid–Barajas Airport,MAD,ES,Madrid,2.0028312597468427,2023-07-27,10:00,2023-07-26,10:00,0.0,101.1933797538159,101.63317057115272,103.80324876181218,EUR,Volkswagen T-Cross,748548235,1,1,1,4.991791903170996,Compact,4.637582588975473,,Manual,Unlimited km,Clickrent,"17 Calle de Lola Flores, Madrid Airport, Madrid, Spain - Mainland, 28022",Shuttle Bus,8.526161610385964,Excellent,8.347163088563113,9.01344770538431,9.77554299914882,8.306311848062379,7.160117409582526,7.669980446587489,8.182082998426237,58.64011230326846,2023-07-23 05:05:17,device=Pixel 4&amp;network_type=wifi&amp;languagecode=en&amp;display=normal_xxhdpi&amp;cor=ES&amp;currency=EUR,4275882</w:t>
        <w:br/>
        <w:t>Dublin Airport,DUB,IE,Dublin,2.057107892681817,2023-07-23,10:00,2023-07-31,10:00,0.0,253.3218898252684,241.08647256143377,243.49894722512522,EUR,Hyundai ix35,748548236,1,0,1,3.9841039530362794,Intermediate,4.965369438864184,,Manual,Unlimited km,Budget,"Arrivals Hall, Terminal 2, Dublin, Ireland, K67 E4P2",Car Rental Centre,7.46425741486282,Very good,8.480727334685534,7.581108252713167,8.544390736300029,7.194519233070836,8.180737663326347,5.971731981155236,6.65314586625072,6639.3449502227895,2023-07-23 05:05:17,device=Pixel 4&amp;network_type=wifi&amp;languagecode=en&amp;display=normal_xxhdpi&amp;cor=IE&amp;currency=EUR,4275883</w:t>
        <w:br/>
        <w:t>Zurich Airport,ZRH,CH,Zürich,2.053068713300783,2023-07-21,10:00,2023-08-02,10:00,0.0,219.0702104809119,202.0371142073759,202.36745762240042,CHF,Seat Ateca 4x4,748548237,1,1,1,3.936599531888654,Standard,4.906508971595419,,Automatic,Unlimited km,Unirent,"Rondellstrasse, Kloten, Zurich, Switzerland, 8302",In Terminal,8.60259005518269,Excellent,9.081672153621758,8.416307631777764,9.39845462449023,8.791821353180422,8.53745854592906,8.283509157795569,8.356440514087025,1871.6581227849501,2023-07-23 05:05:17,device=Pixel 4&amp;network_type=wifi&amp;languagecode=en&amp;display=normal_xxhdpi&amp;cor=CH&amp;currency=CHF,4275884</w:t>
        <w:br/>
        <w:t>Dublin Airport,DUB,IE,Dublin,2.0093294425363313,2023-07-27,10:00,2023-08-02,10:00,0.0,239.15171611271563,233.2922826049339,236.3881554143918,EUR,Ford Focus,748548238,1,1,1,4.023268660092633,Compact,4.947749837272779,,Automatic,Unlimited km,Europcar,"Arrivals Hall, Dublin, Ireland, K67 A7P4",Car Rental Centre,7.3907729351882185,Very good,8.26459921481274,7.703366376280716,8.36415896933748,6.948429538406583,8.38137590901885,5.855357980062019,6.77479746624617,2093.912694231019,2023-07-23 05:05:17,device=Pixel 4&amp;network_type=wifi&amp;languagecode=en&amp;display=normal_xxhdpi&amp;cor=IE&amp;currency=EUR,4275885</w:t>
        <w:br/>
        <w:t>Lisbon Airport,LIS,PT,Lisbon,1.9232571999841535,2023-07-27,10:00,2023-07-31,10:00,0.0,144.10102000646327,145.3243375887233,139.19941965241466,EUR,Skoda Fabia,748548239,1,1,1,4.124881941564883,Compact,4.863374635112368,,Automatic,Unlimited km,Drive on Holidays,"Ponto de Encontro, Lisboa, Portugal, 1700-111",Shuttle Bus,7.147470459565878,Very good,8.473087014314787,7.894922985581369,8.037301181650172,7.6342764438961295,7.157309865030189,5.631666535430994,7.84468233371418,6216.90152179902,2023-07-23 05:05:17,device=Pixel 4&amp;network_type=wifi&amp;languagecode=en&amp;display=normal_xxhdpi&amp;cor=PT&amp;currency=EUR,4275886</w:t>
        <w:br/>
        <w:t>Malpensa Airport,MXP,IT,Milan,2.0431969024903442,2023-07-26,10:00,2023-08-01,10:00,0.0,65.16580089767388,62.662794659763456,65.76086347099869,EUR,Citroen C3,748548240,1,1,1,3.844465850718763,Economy,4.858343694401706,,Manual,Unlimited km,Budget,"Aeroporto di Milano Malpensa T1, Ferno, Italy, 21010",In Terminal,7.653110724043409,Very good,7.8473194924753145,7.792365707129109,9.254496807143543,7.921646014960859,7.277334501225709,6.859120230302679,6.723301595402469,2755.564913922436,2023-07-23 05:05:17,device=Pixel 4&amp;network_type=wifi&amp;languagecode=en&amp;display=normal_xxhdpi&amp;cor=IT&amp;currency=EUR,4275887</w:t>
        <w:br/>
        <w:t>Lisbon Airport,LIS,PT,Lisbon,2.0537291027581532,2023-07-20,10:00,2023-07-27,10:00,0.0,183.57511256794353,180.6885543322668,184.27478800659262,EUR,BMW 1 Series,748548241,1,1,1,3.9102148112898782,Intermediate,4.815252705627761,,Manual,Unlimited km,Guerin,"Alameda das Comunidades Portuguesas, Lisboa, Portugal, 1700-008",In Terminal,8.676009709439866,Excellent,9.270732503005386,9.199993543638172,9.515692992462006,8.529959411704759,9.009632193680966,7.12904379240882,8.304345023296662,6045.1444402399975,2023-07-23 05:05:17,device=Pixel 4&amp;network_type=wifi&amp;languagecode=en&amp;display=normal_xxhdpi&amp;cor=PT&amp;currency=EUR,4275888</w:t>
        <w:br/>
        <w:t>Munich Airport,MUC,DE,Munich,1.946028053199114,2023-07-21,10:00,2023-07-24,10:00,0.0,193.12163379443248,185.57733638748866,179.27133414665366,EUR,Opel  Adam,748548242,1,1,1,1.9561609845834038,Mini,3.8933392048845668,,Manual,800 kilometres per rental,Hertz,"Terminalstraße Mitte, München, Germany, 85356",Car Rental Centre,7.697543994087632,Very good,8.672589757863243,8.163842562903502,9.460171549645638,7.323168949519184,8.002081027275667,6.715168625885888,7.025145500169364,1408.6838620432713,2023-07-23 05:05:17,device=Pixel 4&amp;network_type=wifi&amp;languagecode=en&amp;display=normal_xxhdpi&amp;cor=DE&amp;currency=EUR,4275889</w:t>
        <w:br/>
        <w:t>Munich Airport,MUC,DE,Munich,1.9783350353883398,2023-07-26,10:00,2023-07-23,10:00,0.0,281.2046293733352,266.06181723799864,268.3059783201506,EUR,Ford Focus Estate,748548243,1,1,1,4.0689548627320065,Compact,4.967805639563559,,Manual,800 kilometres per rental,Hertz,"Terminalstraße Mitte, München, Germany, 85356",Car Rental Centre,7.565575337838402,Very good,8.40699982081936,8.642098908183737,9.703451114911799,7.241306937156561,8.339998417261627,6.5958705137077125,6.85046764324757,1511.9614061760813,2023-07-23 05:05:17,device=Pixel 4&amp;network_type=wifi&amp;languagecode=en&amp;display=normal_xxhdpi&amp;cor=DE&amp;currency=EUR,4275890</w:t>
        <w:br/>
        <w:t>Copenhagen Airport,CPH,DK,Copenhagen,1.8945470729500398,2023-07-24,10:00,2023-08-03,10:00,0.0,1760.1735271119032,1827.2910995728982,1820.1931538681488,DKK,Nissan Qashqai   ,748548244,1,1,1,3.9317580756004724,Intermediate,4.973755313021491,,Automatic,200 kilometres per rental,Hertz,"5, Lufthavnsboulevarden, Car Rental Centre, København, Denmark, 2770",Shuttle Bus,8.367663039850294,Excellent,9.097080527523781,8.824678150771796,9.286815157284027,8.385699258419006,8.816904946298065,7.786908697267823,8.012405287828647,439.9737269188232,2023-07-23 05:05:17,device=Pixel 4&amp;network_type=wifi&amp;languagecode=en&amp;display=normal_xxhdpi&amp;cor=DK&amp;currency=DKK,4275891</w:t>
        <w:br/>
        <w:t>Orly Airport,ORY,FR,Paris,2.0556656760746064,2023-07-26,10:00,2023-07-28,10:00,0.0,160.7794433049657,170.24746484347256,164.96550765797033,EUR,Fiat 500,748548245,1,1,1,2.045894179276562,Mini,4.058980742744309,,Manual,500 kilometres per rental,Sixt,"Aéroport de Paris-Orly, Paris, France, 94390",In Terminal,8.861396376252248,Excellent,9.665469535766984,8.970005581248614,9.888337502597988,9.114031974747899,8.545545744445526,8.793568092938536,7.319511733267269,1224.827077754385,2023-07-23 05:05:17,device=Pixel 4&amp;network_type=wifi&amp;languagecode=en&amp;display=normal_xxhdpi&amp;cor=FR&amp;currency=EUR,4275892</w:t>
        <w:br/>
        <w:t>Zurich Airport,ZRH,CH,Zürich,1.9418526912021825,2023-07-22,10:00,2023-07-27,10:00,0.0,187.80076857001418,190.96689011143263,187.90779875959964,CHF,Volkswagen Polo,748548246,1,1,1,,Economy,5.0217698719880275,,Automatic,Unlimited km,Enterprise,"Rondellstrasse, Kloten, Zurich, Switzerland, 8058",In Terminal,8.314244266563398,Excellent,7.296023494936428,7.508749126251855,9.214439243791523,8.869096551937753,8.417152182966525,7.45176768519673,7.436714355366652,578.8737628859761,2023-07-23 05:05:17,device=Pixel 4&amp;network_type=wifi&amp;languagecode=en&amp;display=normal_xxhdpi&amp;cor=CH&amp;currency=CHF,4275893</w:t>
        <w:br/>
        <w:t>Josep Tarradellas Barcelona–El Prat Airport,BCN,ES,Barcelona,2.037814187682021,2023-07-22,10:00,2023-07-23,10:00,0.0,464.2819815382322,478.64799580426774,475.96611587333325,EUR,Jaguar F-Pace,748548247,1,1,1,3.9745392525880123,Premium,5.014233429849914,,Automatic,500 kilometres per rental,Alamo,"Aeropuerto de Barcelona-El Prat, El Prat de Llobregat, Barcelona, Spain, 08020",In Terminal,8.317566728614766,Excellent,8.460505111529827,8.744185771040085,9.233532699808798,8.518404154659697,8.444098365863432,7.180179762312033,8.251811735139004,2218.0566548796796,2023-07-23 05:05:17,device=Pixel 4&amp;network_type=wifi&amp;languagecode=en&amp;display=normal_xxhdpi&amp;cor=ES&amp;currency=EUR,4275894</w:t>
        <w:br/>
        <w:t>Lisbon Airport,LIS,PT,Lisbon,2.049576139513004,2023-07-27,10:00,2023-07-24,10:00,0.0,132.32606070636484,124.04039204461488,129.89142741355386,EUR,Seat Arona,748548248,1,1,1,5.027729165731949,Compact,5.120216006851422,,Manual,Unlimited km,Dollar,"Alameda das Comunidades Portuguesas, Lisboa, Portugal, 1700-111",In Terminal,7.402692096019565,Very good,8.414972095984458,8.567105114995341,8.78618472000768,7.752972295681569,7.34575841131588,5.966971118766436,7.356022002731318,1336.3957351016127,2023-07-23 05:05:17,device=Pixel 4&amp;network_type=wifi&amp;languagecode=en&amp;display=normal_xxhdpi&amp;cor=PT&amp;currency=EUR,4275895</w:t>
        <w:br/>
        <w:t>Munich Airport,MUC,DE,Munich,2.0373549239735067,2023-07-22,10:00,2023-07-26,10:00,0.0,252.32200541482408,268.7111952009776,266.1647286509514,EUR,Seat Arona,748548249,1,1,1,3.9838117759890395,Compact,4.823515630732334,,Automatic,400 kilometres per rental,Budget,"Terminalstraße Mitte, München, Germany, 85356",Car Rental Centre,7.990002580532905,Excellent,9.061567867154524,8.161477836905501,9.326695224600977,8.48691761419823,8.774032153461143,8.213334273584044,7.472731889381791,2109.5464666217204,2023-07-23 05:05:17,device=Pixel 4&amp;network_type=wifi&amp;languagecode=en&amp;display=normal_xxhdpi&amp;cor=DE&amp;currency=EUR,4275896</w:t>
        <w:br/>
        <w:t>Malpensa Airport,MXP,IT,Milan,2.006536526886359,2023-07-29,10:00,2023-08-01,10:00,0.0,62.59385522064494,54.682611706033526,54.18380044150539,EUR,Fiat 500e,748548250,1,1,1,2.1220578977863465,Economy,3.922766751041353,,Automatic,Unlimited km,Drivalia,"Aeroporto di Milano Malpensa T1, Ferno, Italy, 21010",In Terminal,7.299542669281316,Very good,7.4530281662224125,7.929554820911672,8.548759722372742,6.392015896980494,6.503150207892155,6.525497452417665,6.565309823292493,2036.6507314670498,2023-07-23 05:05:17,device=Pixel 4&amp;network_type=wifi&amp;languagecode=en&amp;display=normal_xxhdpi&amp;cor=IT&amp;currency=EUR,4275897</w:t>
        <w:br/>
        <w:t>Malpensa Airport,MXP,IT,Milan,2.059551111752276,2023-07-21,10:00,2023-07-31,10:00,0.0,172.66151178974417,169.33203934243681,169.7271384279809,EUR,BMW 4 Series Coupe,748548251,1,1,1,3.8852344925962727,Premium,4.927894600530031,,Automatic,Unlimited km,Sixt,"Aeroporto di Milano Malpensa T1, Ferno, Italy, 21010",In Terminal,7.206695086245676,Very good,7.956929503338423,7.337901850967262,8.894548507947684,7.085541355945851,8.276668156895811,5.8517719807183,6.500680056695159,1599.4941388273628,2023-07-23 05:05:17,device=Pixel 4&amp;network_type=wifi&amp;languagecode=en&amp;display=normal_xxhdpi&amp;cor=IT&amp;currency=EUR,4275898</w:t>
        <w:br/>
        <w:t>Malpensa Airport,MXP,IT,Milan,1.9944368223490672,2023-07-26,10:00,2023-07-21,10:00,0.0,46.30169911282546,46.34815616802852,47.007975712996256,EUR,Citroen C1,748548252,1,1,1,1.9097258845611667,Mini,3.9852585940448058,,Manual,Unlimited km,Goldcar,"Aeroporto di Milano Malpensa T1, Ferno, Italy, 21010",In Terminal,6.976155502720744,Good,7.294754638951245,6.6193977721675195,8.650182309160556,6.282429825474844,6.906939400497253,7.339505224974295,5.995085727774287,5106.487982784992,2023-07-23 05:05:17,device=Pixel 4&amp;network_type=wifi&amp;languagecode=en&amp;display=normal_xxhdpi&amp;cor=IT&amp;currency=EUR,4275899</w:t>
        <w:br/>
        <w:t>Lisbon Airport,LIS,PT,Lisbon,2.062365444758764,2023-07-22,10:00,2023-07-31,10:00,0.0,78.96030747685849,79.28307155994668,76.91656072315662,EUR,Volkswagen Polo,748548253,1,1,1,3.6874752745596755,Economy,5.125738370148246,,Manual,Unlimited km,Drive on Holidays,"Ponto de Encontro, Lisboa, Portugal, 1700-111",Shuttle Bus,7.580655779271029,Very good,8.450196885240391,7.99792875981781,7.514711280964113,7.693405545622208,7.932587662460508,5.900089645827183,7.684106365809013,6273.823930209873,2023-07-23 05:05:17,device=Pixel 4&amp;network_type=wifi&amp;languagecode=en&amp;display=normal_xxhdpi&amp;cor=PT&amp;currency=EUR,4275900</w:t>
        <w:br/>
        <w:t>Lisbon Airport,LIS,PT,Lisbon,1.9742332465773726,2023-08-01,10:00,2023-07-24,10:00,0.0,158.65969254193888,151.75228310412777,148.0725996725111,EUR,Audi A3,748548254,1,1,1,5.032371777630176,Intermediate,5.0265487985977755,,Automatic,Unlimited km,Record Go,"11 Rua Prof. Henrique de Barros, Prior Velho, Lisboa, Portugal, 2685-338",Shuttle Bus,7.827074715933457,Very good,9.096529201474763,8.160655980753347,8.405144477923688,7.993897525537326,7.272417989251555,6.157189650501588,7.993610019525291,3303.4027150931042,2023-07-23 05:05:17,device=Pixel 4&amp;network_type=wifi&amp;languagecode=en&amp;display=normal_xxhdpi&amp;cor=PT&amp;currency=EUR,4275901</w:t>
        <w:br/>
        <w:t>Orly Airport,ORY,FR,Paris,2.074454016014589,2023-07-18,10:00,2023-07-26,10:00,0.0,180.97532652701568,162.6403960318864,175.4406446503731,EUR,Hyundai Kona,748548255,1,1,1,4.028559227537084,Compact,5.166426839698212,,Automatic,500 kilometres per rental,Europcar,"Aéroport de Paris-Orly, Paris, France, 94390",In Terminal,7.430801816936169,Very good,7.8592252119107,7.814575293730735,9.314411140779425,8.284720952811858,7.650475648602123,7.169674335132795,6.602464275085023,2163.405630881255,2023-07-23 05:05:17,device=Pixel 4&amp;network_type=wifi&amp;languagecode=en&amp;display=normal_xxhdpi&amp;cor=FR&amp;currency=EUR,4275902</w:t>
      </w:r>
    </w:p>
    <w:p>
      <w:r>
        <w:rPr>
          <w:rFonts w:ascii="Consolas" w:hAnsi="Consolas"/>
          <w:sz w:val="14"/>
        </w:rPr>
        <w:t>Dublin Airport,DUB,IE,Dublin,2.014397045599068,2023-07-23,10:00,2023-07-31,10:00,0.0,135.792162214863,141.37891984594077,151.734631247875,EUR,Peugeot 108,748548256,1,0,1,3.8639132312774387,Mini,4.184327266183202,,Manual,Unlimited km,Flizzr,"Terminal 1 and 2, Dublin, Ireland, K67 N8W7",Car Rental Centre,7.954951243701263,Excellent,9.451418259365768,8.771322291598118,9.00923739059914,8.579718700244705,8.320032894896926,5.680997219918935,7.89920250410246,3135.89380766912,2023-07-23 05:05:17,device=Pixel 4&amp;network_type=wifi&amp;languagecode=en&amp;display=normal_xxhdpi&amp;cor=IE&amp;currency=EUR,4275903</w:t>
        <w:br/>
        <w:t>Zurich Airport,ZRH,CH,Zürich,1.9984917052170064,2023-08-01,10:00,2023-08-01,10:00,0.0,185.63709283105334,190.23689391386202,185.57369899543568,CHF,Ford Focus,748548257,1,1,1,3.9087468236916822,Compact,4.9314508322704,,Automatic,Unlimited km,Hertz,"Zurich Airport, Zurich, Switzerland, 8060",Car Rental Centre,8.7876108108251,Excellent,9.220193613589768,9.148096362662097,9.043465365052292,8.727443320315448,9.19383561924618,7.890054688536382,7.342523098422532,1039.3303285953564,2023-07-23 05:05:17,device=Pixel 4&amp;network_type=wifi&amp;languagecode=en&amp;display=normal_xxhdpi&amp;cor=CH&amp;currency=CHF,4275904</w:t>
        <w:br/>
        <w:t>Josep Tarradellas Barcelona–El Prat Airport,BCN,ES,Barcelona,2.0014679380754323,2023-07-25,10:00,2023-07-28,10:00,0.0,88.38916375418766,88.98464063927085,86.64520792015927,EUR,Opel Astra,748548258,1,1,1,4.118710479688195,Compact,4.738867824240531,,Automatic,Unlimited km,Alamo,"Aeropuerto de Barcelona-El Prat, El Prat de Llobregat, Barcelona, Spain, 08020",In Terminal,8.217127552657656,Excellent,8.605942212351547,8.89459555609654,8.611072325134248,8.920278945123702,8.556053373297713,7.056691623754693,7.952173791510633,1928.8031535735313,2023-07-23 05:05:17,device=Pixel 4&amp;network_type=wifi&amp;languagecode=en&amp;display=normal_xxhdpi&amp;cor=ES&amp;currency=EUR,4275905</w:t>
        <w:br/>
        <w:t>Munich Airport,MUC,DE,Munich,2.072544420370432,2023-07-21,10:00,2023-07-31,10:00,0.0,180.51737902392495,203.5046024477744,198.44808964530085,EUR,Opel Corsa,748548259,1,1,1,,Economy,5.179178966251125,,Manual,600 kilometres per rental,Alamo,"Terminalstraße Mitte, München, Germany, 85356",Car Rental Centre,8.59289543454568,Excellent,9.18519430440118,8.66796021415965,9.514218882594458,9.209138607599579,8.477518002687251,8.729242545869552,8.440217764222943,1799.6926675028396,2023-07-23 05:05:17,device=Pixel 4&amp;network_type=wifi&amp;languagecode=en&amp;display=normal_xxhdpi&amp;cor=DE&amp;currency=EUR,4275906</w:t>
        <w:br/>
        <w:t>Josep Tarradellas Barcelona–El Prat Airport,BCN,ES,Barcelona,1.9739289024576236,2023-07-22,10:00,2023-07-21,10:00,0.0,131.15332163726274,137.34883840315612,136.84047341978857,EUR,Ford Focus,748548260,1,1,1,3.971227309100771,Compact,4.966467170789965,,Manual,Unlimited km,Hertz,"Aeropuerto de Barcelona-El Prat, T1 &amp; T2, Barcelona, Spain, 08820",In Terminal,7.824343099904795,Excellent,9.545780283808886,8.876100216313668,9.329072790163817,7.61680425623743,8.085098998155054,7.9117204095968185,7.902543782451162,1152.2710894128222,2023-07-23 05:05:17,device=Pixel 4&amp;network_type=wifi&amp;languagecode=en&amp;display=normal_xxhdpi&amp;cor=ES&amp;currency=EUR,4275907</w:t>
        <w:br/>
        <w:t>Malpensa Airport,MXP,IT,Milan,2.016114442714901,2023-07-20,10:00,2023-07-31,10:00,0.0,113.5881791644502,114.4605341616467,120.59610465928301,EUR,Jeep Compass,748548261,1,1,1,3.9456008353655023,Intermediate,4.96022548967788,,Automatic,Unlimited km,Avis,"Aeroporto di Milano Malpensa T2, Ferno, Italy, 21010",In Terminal,7.7081440354576625,Excellent,8.338982735374923,7.684421345250588,9.39675621820812,7.869150515621567,8.43259416557192,7.086543444633492,7.374650526011988,1875.67325937147,2023-07-23 05:05:17,device=Pixel 4&amp;network_type=wifi&amp;languagecode=en&amp;display=normal_xxhdpi&amp;cor=IT&amp;currency=EUR,4275908</w:t>
        <w:br/>
        <w:t>Frankfurt am Main Airport,FRA,DE,Frankfurt,1.940729383755473,2023-07-28,10:00,2023-07-26,10:00,0.0,352.72618630133695,319.04351949204147,330.0276687570379,EUR,Opel Insignia,748548262,1,1,1,3.940546989132047,Standard,5.0953672862873525,,Automatic,600 kilometres per rental,Sixt,"Hugo-Eckener-Ring, Mietwagenzentrum, Frankfurt am Main, Germany, 60549",In Terminal,7.717707895704193,Very good,8.438281233054708,8.315284576101234,9.64538785760454,7.616188149500397,8.362461286687221,6.752095894372892,7.1763718128962575,1118.717231820562,2023-07-23 05:05:17,device=Pixel 4&amp;network_type=wifi&amp;languagecode=en&amp;display=normal_xxhdpi&amp;cor=DE&amp;currency=EUR,4275909</w:t>
        <w:br/>
        <w:t>Adolfo Suárez Madrid–Barajas Airport,MAD,ES,Madrid,1.9717309038659006,2023-07-27,10:00,2023-07-22,10:00,0.0,78.17633265789559,79.30137615564485,81.62246022319493,EUR,Nissan Leaf,748548263,1,1,1,4.042786443051075,Economy,4.981276400518126,,Automatic,Unlimited km,Alamo,"Aeropuerto Adolfo Suárez Madrid-Barajas, T1-T4, Madrid, Spain, 28042",In Terminal,8.930543831982336,Excellent,8.342285679329455,8.654556483906351,9.222495808841598,8.609278994154868,8.59801132098187,7.942602462148171,8.052395941827605,1275.5710674996212,2023-07-23 05:05:17,device=Pixel 4&amp;network_type=wifi&amp;languagecode=en&amp;display=normal_xxhdpi&amp;cor=ES&amp;currency=EUR,4275910</w:t>
        <w:br/>
        <w:t>Lisbon Airport,LIS,PT,Lisbon,2.0318191603808122,2023-07-30,10:00,2023-07-20,10:00,0.0,645.2262041916977,681.8586128490033,673.1762172990618,EUR,Mercedes E-Class Estate,748548264,1,1,1,4.044661912726619,Luxury,4.983839820550713,,Automatic,Unlimited km,Enterprise,"Alameda das Comunidades Portuguesas, Lisboa, Portugal, 1700-008",In Terminal,8.361877198233337,Excellent,9.093419747687543,8.688294951155765,9.165737060629692,8.16437476987914,8.322576940963577,7.328974819402237,7.467934910429556,448.3513137118032,2023-07-23 05:05:17,device=Pixel 4&amp;network_type=wifi&amp;languagecode=en&amp;display=normal_xxhdpi&amp;cor=PT&amp;currency=EUR,4275911</w:t>
        <w:br/>
        <w:t>Lisbon Airport,LIS,PT,Lisbon,1.9627819826193553,2023-07-30,10:00,2023-07-30,10:00,0.0,713.417441455064,697.271485379507,693.3705304140046,EUR,Mercedes  E-Class  ,748548265,1,1,1,4.0952570134520885,Luxury,4.999116523083071,,Automatic,Unlimited km,Global Rent a Car,"Aeroporto de Lisboa, Meeting Point: Vodafone Store, Lisboa, Portugal, 1700-000",Meet &amp; Greet,7.381472503929685,Very good,9.543351299570702,9.244120859445081,7.8280503643850885,7.768123117993098,6.2190626312920605,5.950178404173843,7.11146957857506,1161.764168943866,2023-07-23 05:05:17,device=Pixel 4&amp;network_type=wifi&amp;languagecode=en&amp;display=normal_xxhdpi&amp;cor=PT&amp;currency=EUR,4275912</w:t>
        <w:br/>
        <w:t>Zurich Airport,ZRH,CH,Zürich,2.0581084749110667,2023-07-26,10:00,2023-07-27,10:00,0.0,239.00742537332613,251.4134215070756,253.75234762785783,CHF,Mercedes A-Class GPS,748548266,1,1,1,4.081360161690919,Compact,4.85822047842628,,Automatic,Unlimited km,Thrifty,"Zurich Airport, Zurich, Switzerland, 8060",Car Rental Centre,8.569636321843449,Excellent,8.781620741311484,8.51022320560597,8.992928647461092,8.336388667426295,7.932123998653445,7.873890918143223,7.6969507529850905,737.4840351019426,2023-07-23 05:05:17,device=Pixel 4&amp;network_type=wifi&amp;languagecode=en&amp;display=normal_xxhdpi&amp;cor=CH&amp;currency=CHF,4275913</w:t>
        <w:br/>
        <w:t>Munich Airport,MUC,DE,Munich,2.0878954238661893,2023-07-20,10:00,2023-07-27,10:00,0.0,230.16087980226018,248.51218060028228,252.9891748167716,EUR,Opel Corsa,748548267,1,1,1,,Economy,3.904159557745512,,Automatic,Unlimited km,Enterprise,"Terminalstraße Mitte, Mietwagenzentrum, München, Germany, 85356",Car Rental Centre,8.85933620082985,Excellent,8.930463129798046,8.918445371658132,9.734954480958141,8.776178710809216,8.187347914723288,8.780624365514614,8.383802623494367,1096.645287461144,2023-07-23 05:05:17,device=Pixel 4&amp;network_type=wifi&amp;languagecode=en&amp;display=normal_xxhdpi&amp;cor=DE&amp;currency=EUR,4275914</w:t>
        <w:br/>
        <w:t>Adolfo Suárez Madrid–Barajas Airport,MAD,ES,Madrid,1.9657550311751346,2023-07-28,10:00,2023-07-27,10:00,0.0,135.48418107978506,132.79806210497009,140.5544311280749,EUR,Volkswagen Polo,748548268,1,1,1,4.013772877119692,Economy,5.154281704784095,,Automatic,700 kilometres per rental,Europcar,"Madrid Airport, T1, Madrid, Spain, 28042",In Terminal,8.429104631419015,Excellent,9.65628809487344,7.921961710259211,9.578094386685445,7.8278393744384935,8.508080990408363,7.6137405113895245,7.100289823148859,1134.126505707313,2023-07-23 05:05:17,device=Pixel 4&amp;network_type=wifi&amp;languagecode=en&amp;display=normal_xxhdpi&amp;cor=ES&amp;currency=EUR,4275915</w:t>
        <w:br/>
        <w:t>Munich Airport,MUC,DE,Munich,1.967022721664074,2023-07-18,10:00,2023-07-31,10:00,0.0,313.6971712742915,334.07151939831203,316.6947474039562,EUR,Audi A4,748548269,1,1,1,4.057086291937573,Full-size,5.157567583041937,,Manual,600 kilometres per rental,Alamo,"Terminalstraße Mitte, München, Germany, 85356",Car Rental Centre,9.27726162145341,Excellent,9.333531775510963,8.998529238755369,9.407026100239683,8.695596561880185,8.45572950520057,8.260148897408047,8.111762734819349,1832.2095005135411,2023-07-23 05:05:17,device=Pixel 4&amp;network_type=wifi&amp;languagecode=en&amp;display=normal_xxhdpi&amp;cor=DE&amp;currency=EUR,4275916</w:t>
        <w:br/>
        <w:t>Munich Airport,MUC,DE,Munich,2.053922402468518,2023-07-22,10:00,2023-07-26,10:00,0.0,272.9280878382368,298.9764090314406,291.99186040184736,EUR,Volkswagen T-Roc,748548270,1,1,1,3.935935540244636,Compact,5.0058504414061975,,Automatic,600 kilometres per rental,Sixt,"Terminalstraße Mitte, München, Germany, 85356",Car Rental Centre,7.628251906117096,Very good,8.40132686762784,8.156805838137574,8.81805769389559,7.341585087139213,7.487652940843039,6.636918688931375,6.824880837364727,2096.227367811661,2023-07-23 05:05:17,device=Pixel 4&amp;network_type=wifi&amp;languagecode=en&amp;display=normal_xxhdpi&amp;cor=DE&amp;currency=EUR,4275917</w:t>
        <w:br/>
        <w:t>Lisbon Airport,LIS,PT,Lisbon,2.01859408327865,2023-07-19,10:00,2023-07-23,10:00,0.0,142.7339268894897,139.5925249138695,140.0476868482551,EUR,Nissan Qashqai   ,748548271,1,1,1,3.998412722521369,Intermediate,4.9658811033335,,Manual,Unlimited km,Drive on Holidays,"Ponto de Encontro, Lisboa, Portugal, 1700-111",Shuttle Bus,7.52127396492508,Very good,8.316653656451034,7.576134634103761,7.503794397198698,8.457895820287408,7.438007397476605,5.513528292211733,7.612811269280523,6070.359895406665,2023-07-23 05:05:17,device=Pixel 4&amp;network_type=wifi&amp;languagecode=en&amp;display=normal_xxhdpi&amp;cor=PT&amp;currency=EUR,4275918</w:t>
        <w:br/>
        <w:t>Adolfo Suárez Madrid–Barajas Airport,MAD,ES,Madrid,1.9122083311988676,2023-07-30,10:00,2023-08-03,10:00,0.0,80.49107884322451,75.77342432187079,78.60146546522071,EUR,Ford Focus,748548272,1,1,1,3.921207669763262,Compact,5.096355251784212,,Manual,Unlimited km,Hertz,"Avenida de la Hispanidad, Madrid, Spain, 28042",In Terminal,7.759442651161731,Very good,8.267232989908525,8.045740442273862,8.601945286686286,6.762204847267454,7.996512387033453,6.333603381914487,7.320018941586599,1008.8258605861415,2023-07-23 05:05:17,device=Pixel 4&amp;network_type=wifi&amp;languagecode=en&amp;display=normal_xxhdpi&amp;cor=ES&amp;currency=EUR,4275919</w:t>
        <w:br/>
        <w:t>Dublin Airport,DUB,IE,Dublin,1.9502989666186163,2023-07-31,10:00,2023-07-30,10:00,0.0,841.8321479557093,820.7268794022382,824.1758502847018,EUR,Hyundai Santa Fe,748548273,1,1,1,3.897226267598368,Full-size,4.95807294265582,,Automatic,Unlimited km,Sixt,"Car Rental Centre, Dublin, Ireland, K67 N8W7",Car Rental Centre,8.203707519943425,Excellent,9.272563048212684,8.102328573125442,9.6806042517099,8.49086980723759,9.430841159433978,6.5166754047730935,7.405360755567803,3688.7398136066454,2023-07-23 05:05:17,device=Pixel 4&amp;network_type=wifi&amp;languagecode=en&amp;display=normal_xxhdpi&amp;cor=IE&amp;currency=EUR,4275920</w:t>
        <w:br/>
        <w:t>Josep Tarradellas Barcelona–El Prat Airport,BCN,ES,Barcelona,2.009178685002694,2023-07-28,10:00,2023-07-31,10:00,0.0,202.49894149661034,182.901956071845,195.0966613716595,EUR,Volkswagen Golf,748548274,1,1,1,3.85067961052891,Compact,5.022776425316028,,Manual,700 kilometres per rental,Sixt,"5-7, Carrer de Palaudàries, Barcelona, Spain, 08004",Downtown,6.897916358289466,Very good,7.768984970244515,7.74165144164506,9.005066443191923,6.867918621842941,7.309899856199867,7.1164447221020755,6.299547608535175,133.97896927318448,2023-07-23 05:05:17,device=Pixel 4&amp;network_type=wifi&amp;languagecode=en&amp;display=normal_xxhdpi&amp;cor=ES&amp;currency=EUR,4275921</w:t>
        <w:br/>
        <w:t>Malpensa Airport,MXP,IT,Milan,2.117358794090722,2023-07-28,10:00,2023-07-21,10:00,0.0,133.85505151993732,130.35432098648548,133.66369557505,EUR,Volkswagen T-Roc,748548275,1,1,1,3.8614866434730453,Compact,5.282450618665029,,Automatic,Unlimited km,Locauto,"Aeroporto di Milano Malpensa T1, Ferno, Italy, 21010",In Terminal,8.136998271861202,Excellent,9.08623152218288,8.994470690456147,8.75686601260086,8.85447125362661,8.404525551065035,7.205892101825264,7.497603306813097,3877.9291120504877,2023-07-23 05:05:17,device=Pixel 4&amp;network_type=wifi&amp;languagecode=en&amp;display=normal_xxhdpi&amp;cor=IT&amp;currency=EUR,4275922</w:t>
        <w:br/>
        <w:t>Dublin Airport,DUB,IE,Dublin,2.0581184985190264,2023-07-30,10:00,2023-07-22,10:00,0.0,378.07978817083205,409.34980158702797,402.85566482667093,EUR,Volvo S90 GPS,748548276,1,1,1,3.9525731697938564,Luxury,5.225299621341969,,Automatic,Unlimited km,Thrifty,"Dublin Airport, Dublin, Ireland, K67 N8W7",Car Rental Centre,7.480182341404108,Very good,8.820896682969208,8.33865556394188,9.047121008511825,7.138261276155487,7.446471548956351,6.417589917495249,6.877610628819392,2784.8814740453813,2023-07-23 05:05:17,device=Pixel 4&amp;network_type=wifi&amp;languagecode=en&amp;display=normal_xxhdpi&amp;cor=IE&amp;currency=EUR,4275923</w:t>
        <w:br/>
        <w:t>Malpensa Airport,MXP,IT,Milan,2.1517459871160582,2023-07-28,10:00,2023-07-29,10:00,0.0,47.12832468410161,48.83751262991456,44.93823315090548,EUR,Citroen C1,748548277,1,1,1,1.9626162762489945,Mini,3.8512507954100594,,Manual,Unlimited km,Goldcar,"Aeroporto di Milano Malpensa T1, Ferno, Italy, 21010",In Terminal,6.75990425434101,Good,7.286156214272953,6.24159258296194,8.248486440636619,6.394785298424714,6.97251024632256,7.024050736707255,6.074974827677795,5149.941664658375,2023-07-23 05:05:17,device=Pixel 4&amp;network_type=wifi&amp;languagecode=en&amp;display=normal_xxhdpi&amp;cor=IT&amp;currency=EUR,4275924</w:t>
        <w:br/>
        <w:t>Istanbul Airport,IST,TR,Istanbul,2.0016290491087476,2023-07-29,10:00,2023-08-01,10:00,0.0,4314.828144352078,4358.972953158187,4332.727168453978,TRY,Hyundai i20,748548278,1,1,1,4.106361122475678,Economy,5.0254004943884105,,Manual,Unlimited km,Autounion,"Istanbul International Airport, Tayakadın mah. Yassıören cad. no: 150 arnavutköy, Istanbul, Istanbul, Turkey, 34076",Shuttle Bus,8.008957086641793,Very good,8.052898211614307,7.65181929609653,7.664727697943738,8.05941438537887,6.800327582274526,6.30895601367572,7.96704667525125,188.3131743841659,2023-07-23 05:05:17,device=Pixel 4&amp;network_type=wifi&amp;languagecode=en&amp;display=normal_xxhdpi&amp;cor=TR&amp;currency=TRY,4275925</w:t>
        <w:br/>
        <w:t>Josep Tarradellas Barcelona–El Prat Airport,BCN,ES,Barcelona,1.857737777512091,2023-07-28,10:00,2023-07-23,10:00,0.0,191.8886428426361,198.69544761074312,197.34227957888183,EUR,Audi A3,748548279,1,1,1,,Compact,4.827150567382452,,Automatic,500 kilometres per rental,Enterprise,"Aeropuerto de Barcelona-El Prat, El Prat de Llobregat, Barcelona, Spain, 08020",In Terminal,8.682781735199374,Excellent,8.720901962243298,8.504628011922575,9.302094087112765,8.81323928270055,8.41587993200813,7.394506969812299,7.476778052333405,1481.0863075812263,2023-07-23 05:05:17,device=Pixel 4&amp;network_type=wifi&amp;languagecode=en&amp;display=normal_xxhdpi&amp;cor=ES&amp;currency=EUR,4275926</w:t>
        <w:br/>
        <w:t>Amsterdam Airport Schiphol,AMS,NL,Amsterdam,2.149526020711719,2023-07-19,10:00,2023-07-22,10:00,0.0,266.37435463599144,255.201050674539,271.630521911269,EUR,Audi A4 Estate,748548280,1,1,1,3.981098598329391,Full-size,5.106978759199352,,Automatic,400 kilometres per rental,Sixt,"22, Aankomstpassage, Schiphol Plaza, Amsterdam, Holland, 1118 AX",In Terminal,8.105812352345996,Excellent,9.055294768287865,8.134126912720118,9.151217063773107,7.952461450856416,7.819035837631753,7.230940168404887,7.324480213734125,2588.905394081763,2023-07-23 05:05:17,device=Pixel 4&amp;network_type=wifi&amp;languagecode=en&amp;display=normal_xxhdpi&amp;cor=NL&amp;currency=EUR,4275927</w:t>
        <w:br/>
        <w:t>Munich Airport,MUC,DE,Munich,1.943247075600185,2023-07-24,10:00,2023-07-28,10:00,0.0,401.01410762605485,418.4472606249453,430.6227287667843,EUR,Audi A6 Estate,748548281,1,0,1,4.024258636631107,Luxury,4.850510408394801,,Automatic,600 kilometres per rental,Sixt,"Terminalstraße Mitte, München, Germany, 85356",Car Rental Centre,7.580340135000203,Very good,7.951450615829046,8.307767930103257,9.222987189840373,6.533758875209305,7.746314255096019,6.581283132036736,6.666373320634447,2198.3095907470592,2023-07-23 05:05:17,device=Pixel 4&amp;network_type=wifi&amp;languagecode=en&amp;display=normal_xxhdpi&amp;cor=DE&amp;currency=EUR,4275928</w:t>
        <w:br/>
        <w:t>Lisbon Airport,LIS,PT,Lisbon,1.914912511411011,2023-07-19,10:00,2023-07-28,10:00,0.0,151.87891871436003,152.9653832350915,156.2097758445055,EUR,Mercedes A-Class,748548282,1,1,1,3.898470265117725,Intermediate,5.238127068474606,,Automatic,Unlimited mileage,CRC,"Lisbon Airport - Meeting Point: Terminal 1, Arrival hall, Vodafone store, Exit door 4, Drop-off: Av. Severiano Falcão, 10, 2685-378 Lisbon, Lisbon, Portugal",Meet &amp; Greet,7.640216422924877,Excellent,8.836019202711757,9.53234806986898,8.864459980430814,8.44679882431777,7.37916777456461,6.900721562962114,7.76085823477821,511.9409886132308,2023-07-23 05:05:17,device=Pixel 4&amp;network_type=wifi&amp;languagecode=en&amp;display=normal_xxhdpi&amp;cor=PT&amp;currency=EUR,4275929</w:t>
        <w:br/>
        <w:t>Orly Airport,ORY,FR,Paris,2.0528483377121653,2023-07-24,10:00,2023-08-03,10:00,0.0,202.27292569100663,197.34002780525833,213.2993059538228,EUR,Toyota Aygo X,748548283,1,1,1,2.965513757607484,Mini,3.8528611456948827,,Manual,Unlimited km,Budget,"Orly T1/2, Hall 2 Niveau 0, Return : P3 Niveau -3 Allee K, Paris, France, 94390",In Terminal,7.5616567843058755,Very good,8.61892428584276,8.546579215008489,8.81337069162677,7.220103718719161,6.934272593091422,5.992945517252985,7.200622968228847,1879.1829458621557,2023-07-23 05:05:17,device=Pixel 4&amp;network_type=wifi&amp;languagecode=en&amp;display=normal_xxhdpi&amp;cor=FR&amp;currency=EUR,4275930</w:t>
        <w:br/>
        <w:t>Lisbon Airport,LIS,PT,Lisbon,2.085052879848286,2023-07-28,10:00,2023-07-24,10:00,0.0,157.10586360854165,153.42177792007556,156.06993427455492,EUR,Range Rover Evoque,748548284,1,1,1,3.675117322159321,Intermediate,4.8409006737994495,,Manual,Unlimited km,Surprice,"Rua Américo de Jesus Fernandes, Lote G, Lisbon, Portugal, 1800-023",Meet &amp; Greet,6.888864487556636,Good,7.994156787385765,7.90920908052652,7.044470494045741,6.874017509364086,6.505835229111587,5.596304446048442,6.779532773725745,581.9945237819106,2023-07-23 05:05:17,device=Pixel 4&amp;network_type=wifi&amp;languagecode=en&amp;display=normal_xxhdpi&amp;cor=PT&amp;currency=EUR,4275931</w:t>
        <w:br/>
        <w:t>Adolfo Suárez Madrid–Barajas Airport,MAD,ES,Madrid,2.0752377069399515,2023-07-26,10:00,2023-07-30,10:00,0.0,143.7070753312499,144.4046441156793,148.59601767267256,EUR,Opel Mokka,748548285,1,1,1,4.128483798840358,Intermediate,4.804543309961252,,Manual,700 kilometres per rental,Keddy By Europcar,"Madrid Airport, T1, Madrid, Spain, 28042",In Terminal,7.55574143339199,Excellent,8.64295507920438,7.521183351058903,8.95809401449943,8.011894766685975,8.613876420305523,7.577665457965657,7.392526794940374,1355.459732230395,2023-07-23 05:05:17,device=Pixel 4&amp;network_type=wifi&amp;languagecode=en&amp;display=normal_xxhdpi&amp;cor=ES&amp;currency=EUR,4275932</w:t>
        <w:br/>
        <w:t>Adolfo Suárez Madrid–Barajas Airport,MAD,ES,Madrid,2.026448341516911,2023-07-23,10:00,2023-08-03,10:00,0.0,159.79739438648375,161.0594713209301,163.3829733005091,EUR,Seat Toledo,748548286,1,1,1,4.036007229657278,Intermediate,4.90615948585679,,Automatic,Unlimited km,Enterprise,"Aeropuerto Adolfo Suárez Madrid-Barajas, T1-T4, Madrid, Spain, 28042",In Terminal,8.592839661952409,Excellent,8.617089447268242,8.370619789317116,8.519698746905755,9.064139224075324,8.157767677497503,7.97244816003725,7.908946744216743,1162.1268561131626,2023-07-23 05:05:17,device=Pixel 4&amp;network_type=wifi&amp;languagecode=en&amp;display=normal_xxhdpi&amp;cor=ES&amp;currency=EUR,4275933</w:t>
        <w:br/>
        <w:t>Orly Airport,ORY,FR,Paris,1.887767242279004,2023-07-25,10:00,2023-07-24,10:00,0.0,657.7471764578138,644.998706960916,653.6847401335311,EUR,Renault Trafic,748548287,1,1,1,4.336520279143661,Full-size,9.105293288857492,,Manual,Unlimited km,Budget,"Orly T1/2, Hall 2 Niveau 0, Return : P3 Niveau -3 Allee K, Paris, France, 94390",In Terminal,7.083855651327907,Very good,8.841488063366794,8.174424237750788,8.946470303904237,7.289025506327141,6.875049647507212,5.875413951109632,7.152803028066802,1969.8727672772711,2023-07-23 05:05:17,device=Pixel 4&amp;network_type=wifi&amp;languagecode=en&amp;display=normal_xxhdpi&amp;cor=FR&amp;currency=EUR,4275934</w:t>
        <w:br/>
        <w:t>Lisbon Airport,LIS,PT,Lisbon,2.021126109115211,2023-07-23,10:00,2023-07-22,10:00,0.0,81.57150239573943,79.1404879506417,81.95321336753604,EUR,Nissan Qashqai   ,748548288,1,1,1,3.9842854025574894,Intermediate,5.157174393453248,,Manual,Unlimited km,OK Mobility,"24 Rua da Guiné, Lisboa, Portugal, 2685-337",Shuttle Bus,6.304028923354347,Good,8.892869826329452,8.318182726911921,7.919898364030404,6.7765438116244585,5.7287641931147535,5.300730594942822,5.667703609383165,1420.7938225861465,2023-07-23 05:05:17,device=Pixel 4&amp;network_type=wifi&amp;languagecode=en&amp;display=normal_xxhdpi&amp;cor=PT&amp;currency=EUR,4275935</w:t>
        <w:br/>
        <w:t>Istanbul Airport,IST,TR,Istanbul,2.082846536708759,2023-07-19,10:00,2023-07-25,10:00,0.0,7804.571973791924,7707.231798606225,8069.146583885732,TRY,BMW 2 Series,748548289,1,1,1,4.0776047855216255,Intermediate,4.870959743684251,,Automatic,Unlimited km,Alamo,"Istanbul Grand Airport  Domestic Terminal, TAYAKADIN MH ULUBATLI HASAN CD, Arnavutköy, İstanbul, Turkey",In Terminal,8.318316372046299,Excellent,8.589315167102585,8.02367563246854,9.568577143606209,7.228824654497444,8.017789654996886,7.306599611787512,7.192996852989527,1147.5820137579617,2023-07-23 05:05:17,device=Pixel 4&amp;network_type=wifi&amp;languagecode=en&amp;display=normal_xxhdpi&amp;cor=TR&amp;currency=TRY,4275936</w:t>
        <w:br/>
        <w:t>Istanbul Airport,IST,TR,Istanbul,2.027956687025234,2023-07-22,10:00,2023-07-27,10:00,0.0,2137.770284391136,2221.3825838648136,2286.3351137835107,TRY,Fiat Egea,748548290,1,1,1,4.115196913321129,Compact,5.115022069744873,,Manual,Unlimited km,Avec Rent a Car,"Arrivals hall, Istanbul, Turkey, 34283",In Terminal,7.370392817144386,Very good,7.810247575173021,7.881023489049509,8.21482807878446,7.1284669069334745,7.917952645188233,6.561184753235538,6.907701114340077,2613.6313706762235,2023-07-23 05:05:17,device=Pixel 4&amp;network_type=wifi&amp;languagecode=en&amp;display=normal_xxhdpi&amp;cor=TR&amp;currency=TRY,4275937</w:t>
        <w:br/>
        <w:t>Adolfo Suárez Madrid–Barajas Airport,MAD,ES,Madrid,1.9989359195463015,2023-07-21,10:00,2023-08-02,10:00,0.0,78.85106243879753,79.96709702208578,81.95987123187487,EUR,Nissan Leaf,748548291,1,1,1,4.021861756630188,Economy,4.9480419857281905,,Automatic,Unlimited km,Alamo,"Aeropuerto Adolfo Suárez Madrid-Barajas, T1-T4, Madrid, Spain, 28042",In Terminal,8.317433581456983,Excellent,8.521677916167446,8.860202555782163,9.39734765887466,9.108437800379958,8.522958300657091,7.7538782364438985,8.242144388142096,1362.1278420757676,2023-07-23 05:05:17,device=Pixel 4&amp;network_type=wifi&amp;languagecode=en&amp;display=normal_xxhdpi&amp;cor=ES&amp;currency=EUR,4275938</w:t>
        <w:br/>
        <w:t>Adolfo Suárez Madrid–Barajas Airport,MAD,ES,Madrid,2.0621937548348623,2023-07-25,10:00,2023-07-26,10:00,0.0,161.95082893125934,161.58750824068133,156.48667794617862,EUR,Audi A4,748548292,1,1,1,3.8210327515929126,Full-size,4.791193991635022,,Automatic,700 kilometres per rental,Sixt,"Madrid Airport, Terminal 1 &amp; 4 Llegadas, Madrid, Spain, 28042",In Terminal,8.752349158403124,Excellent,9.218755941761177,9.262215919189012,9.081508839956303,8.050952065942013,9.194628993322844,8.649274838547132,7.870880757134625,1006.033716294525,2023-07-23 05:05:17,device=Pixel 4&amp;network_type=wifi&amp;languagecode=en&amp;display=normal_xxhdpi&amp;cor=ES&amp;currency=EUR,4275939</w:t>
        <w:br/>
        <w:t>Adolfo Suárez Madrid–Barajas Airport,MAD,ES,Madrid,2.0589279300692533,2023-07-19,10:00,2023-07-29,10:00,0.0,135.38400891626378,129.72876830868887,127.96675996011962,EUR,Kia Picanto,748548293,1,1,1,2.1279729373459784,Mini,4.1150924161971325,,Manual,Unlimited km,Key'n Go,"Avenida de la Hispanidad s/n, Arrivals Terminal T1 RAC zone Floor 0, Madrid, Spain, 28042",In Terminal,8.719417096125367,Excellent,9.229089842401027,8.93534117452623,9.474801797234301,8.350868034964968,8.73041542251332,8.228561016601605,8.551460032493614,109.83550065989824,2023-07-23 05:05:17,device=Pixel 4&amp;network_type=wifi&amp;languagecode=en&amp;display=normal_xxhdpi&amp;cor=ES&amp;currency=EUR,4275940</w:t>
        <w:br/>
        <w:t>Lisbon Airport,LIS,PT,Lisbon,1.9759656780984378,2023-07-25,10:00,2023-07-30,10:00,0.0,78.66179796683353,78.60615323597005,80.23267021860464,EUR,Fiat 500,748548294,1,1,1,1.9872899395014827,Mini,3.9580260376549803,,Manual,Unlimited km,Guerin,"Alameda das Comunidades Portuguesas, Lisboa, Portugal, 1700-008",In Terminal,8.652976837456709,Excellent,9.303952079467697,8.670626857717687,9.461894805345755,8.613355197039366,8.824906478571405,7.39079007640969,7.832492081686898,6102.13164848924,2023-07-23 05:05:17,device=Pixel 4&amp;network_type=wifi&amp;languagecode=en&amp;display=normal_xxhdpi&amp;cor=PT&amp;currency=EUR,4275941</w:t>
        <w:br/>
        <w:t>Istanbul Airport,IST,TR,Istanbul,2.0288883327408236,2023-07-29,10:00,2023-07-28,10:00,0.0,5345.161586956058,5356.287845134482,5536.260837007785,TRY,Toyota C-HR,748548295,1,1,1,4.946810232883282,Standard,4.91480527126276,,Automatic,Unlimited km,Enterprise,"Istanbul Grand Airport International Terminal, Tayakadın Mah, Ulubatlı Hasan Cd. No. 255, Arnavutköy, İstanbul, Turkey, 34277",In Terminal,7.752711663893524,Very good,7.860817330518891,7.366181924105502,9.087313365600739,7.687457278654367,8.409250514403858,7.444040185125229,6.852843772392389,696.4197756781956,2023-07-23 05:05:17,device=Pixel 4&amp;network_type=wifi&amp;languagecode=en&amp;display=normal_xxhdpi&amp;cor=TR&amp;currency=TRY,4275942</w:t>
        <w:br/>
        <w:t>Adolfo Suárez Madrid–Barajas Airport,MAD,ES,Madrid,1.9951660333091814,2023-08-01,10:00,2023-07-27,10:00,0.0,79.24374088983893,77.92273889127854,79.09794251791476,EUR,Opel Corsa,748548296,1,1,1,4.017851892781023,Economy,5.253186150435726,,Manual,Unlimited km,Alamo,"Aeropuerto Adolfo Suárez Madrid-Barajas, T1-T4, Madrid, Spain, 28042",In Terminal,8.58863768659857,Excellent,8.34252984160553,9.23308228786178,8.829793293634367,8.585919230224029,8.443200482652427,7.983478403261099,8.099472449039341,1352.4031075313087,2023-07-23 05:05:17,device=Pixel 4&amp;network_type=wifi&amp;languagecode=en&amp;display=normal_xxhdpi&amp;cor=ES&amp;currency=EUR,4275943</w:t>
        <w:br/>
        <w:t>Dublin Airport,DUB,IE,Dublin,2.01587649001047,2023-07-25,10:00,2023-07-22,10:00,0.0,332.1164927140582,325.84335857337413,339.92602936518955,EUR,Nissan Qashqai   ,748548297,1,1,1,4.200633258217267,Intermediate,5.116242211530373,,Manual,Unlimited km,Sixt,"Car Rental Centre, Dublin, Ireland, K67 N8W7",Car Rental Centre,8.144321733567892,Excellent,9.000549681807993,8.525812026459969,9.582020481706776,8.796068394927286,9.334020195581356,6.529863976628907,7.01701047660755,3874.3667205369215,2023-07-23 05:05:17,device=Pixel 4&amp;network_type=wifi&amp;languagecode=en&amp;display=normal_xxhdpi&amp;cor=IE&amp;currency=EUR,4275944</w:t>
        <w:br/>
        <w:t>Charles de Gaulle Airport,CDG,FR,Paris,1.9977787159016194,2023-07-21,10:00,2023-07-30,10:00,0.0,576.0992586188643,622.047269299473,611.8709475064038,EUR,Peugeot 5008,748548298,1,1,1,5.128116075318925,Intermediate,,,Automatic,Unlimited km,Enterprise,"Aéroport de Paris-Charles-de-Gaulle, Terminal 1, Terminal 2C/D, Terminal 2E/F, Roissy-en-France, France, 95716",In Terminal,7.927047879623107,Very good,8.121905699674471,8.298328881575022,8.892422299267253,8.466934792596758,8.151031679689998,6.787440460774584,7.196000107302865,613.661158965528,2023-07-23 05:05:17,device=Pixel 4&amp;network_type=wifi&amp;languagecode=en&amp;display=normal_xxhdpi&amp;cor=FR&amp;currency=EUR,4275945</w:t>
        <w:br/>
        <w:t>Malpensa Airport,MXP,IT,Milan,1.9833020641984724,2023-07-22,10:00,2023-07-21,10:00,0.0,62.31502435013945,66.37156404110343,66.36410781447289,EUR,Nissan Juke,748548299,1,1,1,4.107933687757861,Compact,4.962783251360092,,Manual,Unlimited km,OK Mobility,"Milan Malpensa Airport, Lonate Pozzolo, Italy, 21010",In Terminal,6.598784816792046,Good,7.10579346670096,6.965144050414249,9.184742776016114,6.22219173787051,6.335495443938705,5.133864131480253,6.227354389786141,1194.2341077560677,2023-07-23 05:05:17,device=Pixel 4&amp;network_type=wifi&amp;languagecode=en&amp;display=normal_xxhdpi&amp;cor=IT&amp;currency=EUR,4275946</w:t>
        <w:br/>
        <w:t>Adolfo Suárez Madrid–Barajas Airport,MAD,ES,Madrid,1.9567270867423017,2023-07-22,10:00,2023-07-24,10:00,0.0,188.88540065421094,180.8355269286131,177.7813742136713,EUR,Audi A3,748548300,1,1,1,,Compact,5.04342180637121,,Automatic,500 kilometres per rental,Enterprise,"Aeropuerto Adolfo Suárez Madrid-Barajas, T1-T4, Madrid, Spain, 28042",In Terminal,8.4886585366496,Excellent,8.400614465865116,8.806193425897234,8.887673326575062,9.175234386601062,8.60394289161702,7.980684001433428,8.528994537758363,1126.368532944613,2023-07-23 05:05:17,device=Pixel 4&amp;network_type=wifi&amp;languagecode=en&amp;display=normal_xxhdpi&amp;cor=ES&amp;currency=EUR,4275947</w:t>
      </w:r>
    </w:p>
    <w:p>
      <w:r>
        <w:rPr>
          <w:rFonts w:ascii="Consolas" w:hAnsi="Consolas"/>
          <w:sz w:val="14"/>
        </w:rPr>
        <w:t>Josep Tarradellas Barcelona–El Prat Airport,BCN,ES,Barcelona,2.0256712731098925,2023-07-18,10:00,2023-07-25,10:00,0.0,237.01930473318987,222.2954977423204,223.96284736504802,EUR,Volkswagen Golf,748548301,1,1,1,4.181997346849835,Compact,4.836051586746199,,Automatic,700 kilometres per rental,Europcar,"Aeropuerto de Barcelona-El Prat, Barcelona, Spain, 08820",In Terminal,7.570614682178528,Very good,8.119166748219147,7.961690195829971,8.909299413988489,6.8918120889619985,7.954392464086451,7.005318454144292,6.446721538768026,1583.0930127274169,2023-07-23 05:05:17,device=Pixel 4&amp;network_type=wifi&amp;languagecode=en&amp;display=normal_xxhdpi&amp;cor=ES&amp;currency=EUR,4275948</w:t>
        <w:br/>
        <w:t>Frankfurt am Main Airport,FRA,DE,Frankfurt,2.038650615333221,2023-07-31,10:00,2023-07-26,10:00,0.0,270.8213500820014,273.84423471693674,278.43601777080147,EUR,Volkswagen Golf,748548302,1,1,1,3.9725617679304586,Compact,5.124454780938091,,Manual,600 kilometres per rental,Europcar,"Frankfurt Airport, Terminal 1 - Area A, Frankfurt am Main, Germany, 60549",In Terminal,8.878267231096414,Excellent,8.630614529681765,8.632592040559066,9.784890238304756,8.98367780413864,8.584613750912817,6.958635259578044,8.045675058668932,2210.067715131964,2023-07-23 05:05:17,device=Pixel 4&amp;network_type=wifi&amp;languagecode=en&amp;display=normal_xxhdpi&amp;cor=DE&amp;currency=EUR,4275949</w:t>
        <w:br/>
        <w:t>Lisbon Airport,LIS,PT,Lisbon,1.9653606656641935,2023-07-19,10:00,2023-07-25,10:00,0.0,171.75231078258227,175.6668462827712,174.63778224241938,EUR,Citroen DS4,748548303,1,1,1,4.794140733769165,Intermediate,4.909540862268017,,Automatic,Unlimited km,Drive on Holidays,"Ponto de Encontro, Lisboa, Portugal, 1700-111",Shuttle Bus,7.414218536323417,Very good,8.534117097153874,7.862016182526554,8.135857908546837,8.361378242324825,7.039877984855826,5.920798683551209,7.718083922765871,6008.291401665585,2023-07-23 05:05:17,device=Pixel 4&amp;network_type=wifi&amp;languagecode=en&amp;display=normal_xxhdpi&amp;cor=PT&amp;currency=EUR,4275950</w:t>
        <w:br/>
        <w:t>Heathrow Airport,LHR,GB,London,1.9342305306697756,2023-07-21,10:00,2023-08-03,10:00,0.0,113.82988230872392,137.15946715704243,118.93670298583544,GBP,Nissan Qashqai   ,748548304,1,1,1,3.9919050637562545,Intermediate,4.821314347608699,,Manual,Unlimited mileage,Europcar,"Northern Perimeter Road West, Hounslow, London, UK, TW6 2QE",Shuttle Bus,8.45303779295973,Excellent,8.670600980446979,8.379542601716292,9.575729415785194,8.765976384792117,9.145013168183917,7.643857282215439,7.507610399623463,5739.528561943736,2023-07-23 05:05:17,device=Pixel 4&amp;network_type=wifi&amp;languagecode=en&amp;display=normal_xxhdpi&amp;cor=GB&amp;currency=GBP,4275951</w:t>
        <w:br/>
        <w:t>Malpensa Airport,MXP,IT,Milan,1.9935767094402013,2023-07-29,10:00,2023-07-29,10:00,0.0,69.60624184416957,66.40863228707724,70.89054040918874,EUR,Lancia Ypsilon,748548305,1,1,1,3.9990888345937305,Economy,3.9104756624749313,,Manual,Unlimited km,Avis,"Aeroporto di Milano Malpensa T2, Ferno, Italy, 21010",In Terminal,8.05731783822489,Excellent,8.059202087538162,8.064502563678515,9.948312503787697,7.704772117822177,8.260489350441599,7.361986125587181,6.967067706808167,1813.3156401812855,2023-07-23 05:05:17,device=Pixel 4&amp;network_type=wifi&amp;languagecode=en&amp;display=normal_xxhdpi&amp;cor=IT&amp;currency=EUR,4275952</w:t>
        <w:br/>
        <w:t>Orly Airport,ORY,FR,Paris,1.9848433690334157,2023-07-22,10:00,2023-08-01,10:00,0.0,375.2315158076797,375.6868027805111,364.78117596079545,EUR,Mercedes C-Class,748548306,1,1,1,3.8821344921374603,Premium,5.008333737607849,,Automatic,500 kilometres per rental,Enterprise,"Aéroport de Paris-Orly, Paris, France, 94390",In Terminal,8.64303778236731,Excellent,8.874481402852018,8.946786611537908,8.567723598438528,8.360980012239976,8.438051524924344,7.1778392705709875,8.108923823948638,384.17440220556324,2023-07-23 05:05:17,device=Pixel 4&amp;network_type=wifi&amp;languagecode=en&amp;display=normal_xxhdpi&amp;cor=FR&amp;currency=EUR,4275953</w:t>
        <w:br/>
        <w:t>Frankfurt am Main Airport,FRA,DE,Frankfurt,2.060194152320293,2023-07-23,10:00,2023-07-22,10:00,0.0,314.47463797296626,319.91817087326996,300.4354553765871,EUR,Audi Q2,748548307,1,1,1,3.9285886362110665,Compact,5.380972992652005,,Manual,600 kilometres per rental,Sixt,"Hugo-Eckener-Ring, Mietwagenzentrum, Frankfurt am Main, Germany, 60549",In Terminal,7.641294318697004,Very good,8.285663674469012,8.07351029498477,9.407545176886575,7.82564485936537,8.719564944777693,6.433915024839285,6.94040797131215,1241.4575994689353,2023-07-23 05:05:17,device=Pixel 4&amp;network_type=wifi&amp;languagecode=en&amp;display=normal_xxhdpi&amp;cor=DE&amp;currency=EUR,4275954</w:t>
        <w:br/>
        <w:t>Munich Airport,MUC,DE,Munich,2.0604069146914816,2023-07-27,10:00,2023-08-02,10:00,0.0,221.25079885174026,218.1894675120395,217.69350510094608,EUR,Hyundai i30,748548308,1,1,1,3.9160010575384354,Compact,5.021580519640687,,Manual,600 kilometres per rental,Europcar,"Terminalstraße Mitte, Airportcenter, Ebene 3, München, Germany, 85356",Car Rental Centre,7.924547635660692,Very good,9.20873877660147,8.367894346869626,9.271257909416066,7.423010986355919,8.139643711840435,6.5468661635644585,7.165841942214539,3542.2434603753463,2023-07-23 05:05:17,device=Pixel 4&amp;network_type=wifi&amp;languagecode=en&amp;display=normal_xxhdpi&amp;cor=DE&amp;currency=EUR,4275955</w:t>
        <w:br/>
        <w:t>Josep Tarradellas Barcelona–El Prat Airport,BCN,ES,Barcelona,1.9253255456002554,2023-07-28,10:00,2023-07-27,10:00,0.0,85.36459304103201,82.82973235939971,89.6292830649514,EUR,Volkswagen Golf,748548309,1,1,1,4.150920621615643,Compact,4.964255024937668,,Manual,600 kilometres per rental,OK Mobility,"2, Carrer del Segrià, El Prat de Llobregat, Barcelona, Spain, 08820",Shuttle Bus,6.93573914188761,Very good,8.942864456049929,8.720505491715079,8.39252200459112,7.584415326121315,6.500455496249627,5.83250879499711,7.487000470322491,4688.067192259001,2023-07-23 05:05:17,device=Pixel 4&amp;network_type=wifi&amp;languagecode=en&amp;display=normal_xxhdpi&amp;cor=ES&amp;currency=EUR,4275956</w:t>
        <w:br/>
        <w:t>Malpensa Airport,MXP,IT,Milan,1.987545013170535,2023-07-21,10:00,2023-07-26,10:00,0.0,90.21345641613581,85.35258138569361,82.30442599776616,EUR,Fiat Panda,748548310,1,1,1,1.9741807664688469,Mini,4.087507411478237,,Manual,Unlimited km,Enterprise,"Milan Malpensa Airport, Airport Malpensa 2000 Terminal 1, Ferno, Italy, 21010",In Terminal,8.232388552736124,Excellent,8.304284438000241,7.978628609834854,9.722294534390098,9.02738080479207,8.235512707051287,8.270506646997298,7.362354742880651,330.94858697704973,2023-07-23 05:05:17,device=Pixel 4&amp;network_type=wifi&amp;languagecode=en&amp;display=normal_xxhdpi&amp;cor=IT&amp;currency=EUR,4275957</w:t>
        <w:br/>
        <w:t>Charles de Gaulle Airport,CDG,FR,Paris,2.0192271464917417,2023-07-19,10:00,2023-08-02,10:00,0.0,689.440749495727,672.329551370016,697.8345643616664,EUR,Volkswagen Sharan,748548311,1,1,1,4.076469831189064,Full-size,7.04070025593912,,Manual,Unlimited km,Hertz,"Aéroport de Paris-Charles-de-Gaulle, Roissy-en-France, France, 93290",In Terminal,7.2252726763208655,Very good,7.785031420038258,7.89714846750568,8.496188922652202,6.823150756773907,7.1163184416706375,5.386307607767306,6.2484483150120536,1133.3037225533851,2023-07-23 05:05:17,device=Pixel 4&amp;network_type=wifi&amp;languagecode=en&amp;display=normal_xxhdpi&amp;cor=FR&amp;currency=EUR,4275958</w:t>
        <w:br/>
        <w:t>Dublin Airport,DUB,IE,Dublin,1.9782245652614128,2023-07-20,10:00,2023-07-27,10:00,0.0,915.1802256841695,955.618471073883,882.7517159858658,EUR,Mercedes E-Class,748548312,1,1,1,4.0896494949023605,Luxury,4.760360593305161,,Automatic,Unlimited km,Flizzr,"Terminal 1 and 2, Dublin, Ireland, K67 N8W7",Car Rental Centre,8.02136896065856,Excellent,8.456969469775485,8.707666976509818,9.09856547273336,9.120755421186214,8.076315685303884,5.782549747188341,7.674298258728014,3339.8747909637095,2023-07-23 05:05:17,device=Pixel 4&amp;network_type=wifi&amp;languagecode=en&amp;display=normal_xxhdpi&amp;cor=IE&amp;currency=EUR,4275959</w:t>
        <w:br/>
        <w:t>Zurich Airport,ZRH,CH,Zürich,2.084153064976052,2023-07-25,10:00,2023-08-01,10:00,0.0,595.5348796933565,623.3461997840092,673.0245321870278,CHF,Volvo XC90,748548313,1,1,1,4.109635312513276,Full-size,7.05849906088322,,Automatic,Unlimited km,Hertz,"Zurich Airport, Zurich, Switzerland, 8060",Car Rental Centre,8.545093591897755,Excellent,9.436260972422964,9.137515169389669,8.51836254639527,8.459837056967086,8.363464864987275,7.607355596654046,7.691927145495914,1117.7371709190395,2023-07-23 05:05:17,device=Pixel 4&amp;network_type=wifi&amp;languagecode=en&amp;display=normal_xxhdpi&amp;cor=CH&amp;currency=CHF,4275960</w:t>
        <w:br/>
        <w:t>Heathrow Airport,LHR,GB,London,1.9100981668443535,2023-07-25,10:00,2023-07-22,10:00,0.0,294.36661378691247,263.85155919014073,298.2958742679065,GBP,Audi Q3   ,748548314,1,1,1,4.079294735640565,Intermediate,5.192908249887078,,Automatic,450 miles per rental,Sixt,"Heathrow Airport, London, UK, TW6 2GD",In Terminal,7.577822812317388,Very good,8.73206934079993,7.942878228417507,9.270913888737887,8.563610876135503,7.359148955667466,7.049143037959546,6.598772790063158,2099.114969989107,2023-07-23 05:05:17,device=Pixel 4&amp;network_type=wifi&amp;languagecode=en&amp;display=normal_xxhdpi&amp;cor=GB&amp;currency=GBP,4275961</w:t>
        <w:br/>
        <w:t>Charles de Gaulle Airport,CDG,FR,Paris,1.9593329729111955,2023-07-19,10:00,2023-07-22,10:00,0.0,212.1591733211529,219.2382046635348,222.65136990602676,EUR,Nissan Qashqai,748548315,1,1,1,4.037831065538183,Intermediate,4.965798966419918,,Manual,Unlimited km,Enterprise,"Aéroport de Paris-Charles-de-Gaulle, Terminal 1, Terminal 2C/D, Terminal 2E/F, Roissy-en-France, France, 95716",In Terminal,7.696321679137117,Very good,8.281783702091072,7.572250039079624,8.439419198720689,8.456476418835008,8.044563379157463,7.277046907250218,7.02410455405218,599.630348510849,2023-07-23 05:05:17,device=Pixel 4&amp;network_type=wifi&amp;languagecode=en&amp;display=normal_xxhdpi&amp;cor=FR&amp;currency=EUR,4275962</w:t>
        <w:br/>
        <w:t>Copenhagen Airport,CPH,DK,Copenhagen,2.0034428924961585,2023-07-24,10:00,2023-07-31,10:00,0.0,1795.832873080971,1755.5929375617277,1752.790510442468,DKK,Volvo XC40,748548316,1,1,1,3.712701566924743,Standard,5.0389417075946765,,Automatic,200 kilometres per rental,Hertz,"5, Lufthavnsboulevarden, Car Rental Centre, København, Denmark, 2770",Shuttle Bus,8.85064338755317,Excellent,9.35617451244022,9.107153451607884,9.268633537701787,7.668046331862606,8.93568266624442,7.354718776849571,8.574190665182526,441.42623888673467,2023-07-23 05:05:17,device=Pixel 4&amp;network_type=wifi&amp;languagecode=en&amp;display=normal_xxhdpi&amp;cor=DK&amp;currency=DKK,4275963</w:t>
        <w:br/>
        <w:t>Zurich Airport,ZRH,CH,Zürich,1.9556698902104355,2023-07-26,10:00,2023-07-23,10:00,0.0,339.02770248298935,362.36696649896675,370.3712293964165,CHF,Mercedes C-Class,748548317,1,1,1,3.7851611124721916,Premium,5.02576579569931,,Automatic,Unlimited km,Avis,"Flughafen Parking 3, Zurich, Switzerland, 8060",Car Rental Centre,7.846002138367505,Excellent,8.981592200374502,7.7187320901895475,9.221718679597085,8.178669224851102,8.821872646523818,7.519924527265624,7.042962519190659,466.1002177248795,2023-07-23 05:05:17,device=Pixel 4&amp;network_type=wifi&amp;languagecode=en&amp;display=normal_xxhdpi&amp;cor=CH&amp;currency=CHF,4275964</w:t>
        <w:br/>
        <w:t>Munich Airport,MUC,DE,Munich,1.975575982365215,2023-07-23,10:00,2023-07-20,10:00,0.0,262.52439674383845,258.29392094387583,282.63949344420877,EUR,Volkswagen Polo,748548318,1,1,1,,Economy,4.126536845495558,,Manual,600 kilometres per rental,Europcar,"Terminalstraße Mitte, Airportcenter, Ebene 3, München, Germany, 85356",Car Rental Centre,7.969432774645552,Very good,8.492575890527247,8.84127554905633,9.000974195643867,7.796224155275659,8.50113577419039,6.941543188288532,7.245243153670219,3456.8894150805886,2023-07-23 05:05:17,device=Pixel 4&amp;network_type=wifi&amp;languagecode=en&amp;display=normal_xxhdpi&amp;cor=DE&amp;currency=EUR,4275965</w:t>
        <w:br/>
        <w:t>Lisbon Airport,LIS,PT,Lisbon,1.8906254488760543,2023-08-01,10:00,2023-07-30,10:00,0.0,189.2251151472332,180.02797499172598,171.87729602733597,EUR,Nissan Qashqai   ,748548319,1,1,1,3.929003100612478,Intermediate,4.926895752310981,,Manual,Unlimited km,Guerin,"Alameda das Comunidades Portuguesas, Lisboa, Portugal, 1700-008",In Terminal,8.780479773019968,Excellent,9.40606520948413,8.788842326517289,9.489601279658672,8.78350825348588,9.119873784000346,7.503398592695432,7.949990564229568,5958.117402205281,2023-07-23 05:05:17,device=Pixel 4&amp;network_type=wifi&amp;languagecode=en&amp;display=normal_xxhdpi&amp;cor=PT&amp;currency=EUR,4275966</w:t>
        <w:br/>
        <w:t>Dublin Airport,DUB,IE,Dublin,2.072780133317014,2023-07-19,10:00,2023-07-23,10:00,0.0,139.1972273820115,132.88612286163337,128.5317704415054,EUR,Volkswagen up!,748548320,1,0,1,3.920163769007513,Mini,3.968983737811297,,Manual,Unlimited km,Hertz,"Dublin Airport, Dublin, Ireland, K67 N8W7",In Terminal,7.79556811591073,Excellent,9.18000945257695,8.622735831812754,9.26475315639764,8.093827905929444,8.637663853913987,6.740044231729455,7.388093015191042,2571.5020853447313,2023-07-23 05:05:17,device=Pixel 4&amp;network_type=wifi&amp;languagecode=en&amp;display=normal_xxhdpi&amp;cor=IE&amp;currency=EUR,4275967</w:t>
        <w:br/>
        <w:t>Lisbon Airport,LIS,PT,Lisbon,2.0352862141022907,2023-07-18,10:00,2023-07-29,10:00,0.0,54.92497155997587,53.9909836559286,54.797967293735304,EUR,Seat Ibiza,748548321,1,1,1,4.018843407166303,Economy,5.033924898394267,,Manual,Unlimited km,Centauro,"2 Av. Severiano Falcão, Lisboa, Portugal, 2685-378",Shuttle Bus,6.93222684819023,Good,8.210540151598137,8.165733345035381,7.751810499295057,6.4993410003166785,6.926810203756897,5.292039734768457,6.941364325998917,6519.707032159196,2023-07-23 05:05:17,device=Pixel 4&amp;network_type=wifi&amp;languagecode=en&amp;display=normal_xxhdpi&amp;cor=PT&amp;currency=EUR,4275968</w:t>
        <w:br/>
        <w:t>Dublin Airport,DUB,IE,Dublin,1.8789469346029755,2023-07-31,10:00,2023-08-03,10:00,0.0,192.6834407682553,197.25431967785156,199.1517768146386,EUR,Toyota Corolla,748548322,1,1,1,4.01695147717798,Compact,4.917786120232389,,Automatic,Unlimited km,Hertz,"Dublin Airport, Dublin, Ireland, K67 N8W7",In Terminal,7.7756125190076855,Excellent,8.83255420140763,8.245378722577097,9.216098394379271,8.499824758919821,7.947761596464454,6.229971697731864,6.88964200581247,2590.0211582387396,2023-07-23 05:05:17,device=Pixel 4&amp;network_type=wifi&amp;languagecode=en&amp;display=normal_xxhdpi&amp;cor=IE&amp;currency=EUR,4275969</w:t>
        <w:br/>
        <w:t>Adolfo Suárez Madrid–Barajas Airport,MAD,ES,Madrid,2.059675658274888,2023-07-30,10:00,2023-08-03,10:00,0.0,113.92285978046068,116.21690908078908,115.2730470722956,EUR,Seat Leon Estate,748548323,1,0,1,3.821479484321887,Compact,4.879057088365963,,Manual,Unlimited km,Thrifty,"Avenida de la Hispanidad, Madrid, Spain, 28042",In Terminal,7.5158377962298335,Very good,8.777425848792703,8.0513497256771,8.962261182837624,7.135349017486529,6.449513544535744,6.730969618256607,6.6834392157874865,439.6414733468821,2023-07-23 05:05:17,device=Pixel 4&amp;network_type=wifi&amp;languagecode=en&amp;display=normal_xxhdpi&amp;cor=ES&amp;currency=EUR,4275970</w:t>
        <w:br/>
        <w:t>Lisbon Airport,LIS,PT,Lisbon,1.986517435313734,2023-07-30,10:00,2023-07-22,10:00,0.0,161.81800524862888,172.8437344664888,164.4743633719868,EUR,Mercedes A-Class,748548324,1,1,1,4.101704884271686,Intermediate,5.0959961949643064,,Automatic,Unlimited km,Global Rent a Car,"Aeroporto de Lisboa, Meeting Point: Vodafone Store, Lisboa, Portugal, 1700-000",Meet &amp; Greet,7.204137214205349,Very good,9.685644698750716,9.222269664145355,8.368591736870052,7.417161194175547,6.2660204404908555,5.72009993871442,7.375923994715547,1116.9031857603916,2023-07-23 05:05:17,device=Pixel 4&amp;network_type=wifi&amp;languagecode=en&amp;display=normal_xxhdpi&amp;cor=PT&amp;currency=EUR,4275971</w:t>
        <w:br/>
        <w:t>Malpensa Airport,MXP,IT,Milan,1.9767849016919898,2023-07-29,10:00,2023-07-28,10:00,0.0,57.013228612352435,55.896875899844204,52.972298624489795,EUR,Fiat Panda,748548325,1,1,1,,Mini,4.1202393157046595,,Manual,Unlimited km,Locauto,"Aeroporto di Milano Malpensa T2, Ferno, Italy, 21010",Car Rental Centre,8.215438229705232,Excellent,9.31402543189722,8.665233693204776,8.963527641929787,8.961696434326836,8.383466867552384,7.0332983896586825,7.1288379045826025,3890.4780746340975,2023-07-23 05:05:17,device=Pixel 4&amp;network_type=wifi&amp;languagecode=en&amp;display=normal_xxhdpi&amp;cor=IT&amp;currency=EUR,4275972</w:t>
        <w:br/>
        <w:t>Josep Tarradellas Barcelona–El Prat Airport,BCN,ES,Barcelona,2.008474195979762,2023-07-21,10:00,2023-08-03,10:00,0.0,72.65181409661615,72.56091280566665,68.54178529161138,EUR,Hyundai  i30,748548326,1,1,1,3.9655666835146066,Compact,4.906436663766204,,Manual,Unlimited km,Record Go,"Barcelona El Prat airport, Aeropuerto Josep Tarradellas Barcelona-El Prat, Barcelona, Spain, 08820",In Terminal,7.8400931166610786,Very good,8.396439472734997,8.079747708286392,9.254479580807681,8.049599045257027,8.577020919938223,7.010752822985216,7.461143990163835,6010.789217677214,2023-07-23 05:05:17,device=Pixel 4&amp;network_type=wifi&amp;languagecode=en&amp;display=normal_xxhdpi&amp;cor=ES&amp;currency=EUR,4275973</w:t>
        <w:br/>
        <w:t>Munich Airport,MUC,DE,Munich,1.9757633255858784,2023-07-23,10:00,2023-07-29,10:00,0.0,313.3200765709242,336.29775090392735,337.7147778098383,EUR,Skoda Superb Estate,748548327,1,1,1,4.001609580754948,Standard,4.932700132699138,,Automatic,Unlimited km,Enterprise,"Terminalstraße Mitte, Mietwagenzentrum, München, Germany, 85356",Car Rental Centre,9.197159075302249,Excellent,9.056644578394717,8.67361431254797,9.049424672477034,9.15541380230962,8.2691232603492,8.956797590013611,8.43969965941574,1193.4817666534532,2023-07-23 05:05:17,device=Pixel 4&amp;network_type=wifi&amp;languagecode=en&amp;display=normal_xxhdpi&amp;cor=DE&amp;currency=EUR,4275974</w:t>
        <w:br/>
        <w:t>Malpensa Airport,MXP,IT,Milan,1.9983080742600983,2023-07-28,10:00,2023-07-30,10:00,0.0,359.36433615568404,360.9962777426343,348.79312271257385,EUR,Audi A4 Estate,748548328,1,1,1,4.141104602461257,Premium,5.000116192736222,,Automatic,Unlimited km,Alamo,"Aeroporto di Milano Malpensa T1, Ferno, Italy, 21010",In Terminal,8.334870724856263,Excellent,8.818535213255073,9.102786185249892,9.318279582449982,8.95801518984962,7.982430717570559,7.093293506296494,8.622254090298155,1643.6992525621513,2023-07-23 05:05:17,device=Pixel 4&amp;network_type=wifi&amp;languagecode=en&amp;display=normal_xxhdpi&amp;cor=IT&amp;currency=EUR,4275975</w:t>
        <w:br/>
        <w:t>Amsterdam Airport Schiphol,AMS,NL,Amsterdam,1.9389868028703783,2023-07-19,10:00,2023-07-27,10:00,0.0,185.79487536490504,189.136959157315,176.97271768319405,EUR,BMW 1 Series,748548329,1,1,1,4.012450608269969,Compact,5.084063072880086,,Automatic,400 kilometres per rental,Flizzr,"22, Aankomstpassage, Schiphol Plaza, Amsterdam, Holland, 1118 AX",In Terminal,8.64066339950824,Excellent,9.831772354257797,9.65737340877755,9.191772851696713,9.039266463044761,7.031555166013166,6.953822501792366,8.550743867345911,457.18926723268225,2023-07-23 05:05:17,device=Pixel 4&amp;network_type=wifi&amp;languagecode=en&amp;display=normal_xxhdpi&amp;cor=NL&amp;currency=EUR,4275976</w:t>
        <w:br/>
        <w:t>Munich Airport,MUC,DE,Munich,1.977913631379335,2023-07-21,10:00,2023-07-20,10:00,0.0,297.0103942262019,303.39832020626875,310.41504555891,EUR,Volkswagen Golf,748548330,1,0,1,4.06877554663652,Compact,4.9475771224095,,Manual,600 kilometres per rental,Europcar,"Terminalstraße Mitte, Airportcenter, Ebene 3, München, Germany, 85356",Car Rental Centre,8.031461778492101,Very good,8.60846743433589,8.428643315780688,8.771040943996562,7.975116139978458,8.053819638522913,6.705308497137376,6.724238294158563,3396.126829489551,2023-07-23 05:05:17,device=Pixel 4&amp;network_type=wifi&amp;languagecode=en&amp;display=normal_xxhdpi&amp;cor=DE&amp;currency=EUR,4275977</w:t>
        <w:br/>
        <w:t>Josep Tarradellas Barcelona–El Prat Airport,BCN,ES,Barcelona,1.9568550647308858,2023-07-24,10:00,2023-08-02,10:00,0.0,135.55984386384281,132.3571917059118,137.55713256407185,EUR,Toyota Aygo,748548331,1,1,1,,Mini,3.9434453143956447,,Manual,700 kilometres per rental,Europcar,"Aeropuerto de Barcelona-El Prat, Barcelona, Spain, 08820",In Terminal,7.623368175201546,Very good,8.109142288315923,8.323630626625489,9.056050162377053,7.434830256960798,7.967112199671004,7.314662202747376,6.8735281254356195,1594.629687033867,2023-07-23 05:05:17,device=Pixel 4&amp;network_type=wifi&amp;languagecode=en&amp;display=normal_xxhdpi&amp;cor=ES&amp;currency=EUR,4275978</w:t>
        <w:br/>
        <w:t>Heathrow Airport,LHR,GB,London,2.0283570059350153,2023-07-23,10:00,2023-08-03,10:00,0.0,124.83673163807346,149.84140507459946,125.17994225760847,GBP,Kia Sportage,748548332,1,1,1,4.982620891621863,Standard,5.071570636144887,,Manual,Unlimited mileage,Europcar,"Northern Perimeter Road West, Hounslow, London, UK, TW6 2QE",Shuttle Bus,8.415357036491333,Excellent,8.534699994539997,8.897076145362291,9.344194545653746,9.260309852462212,9.33526764463706,7.626192941704321,7.214508133524972,6178.87467225925,2023-07-23 05:05:17,device=Pixel 4&amp;network_type=wifi&amp;languagecode=en&amp;display=normal_xxhdpi&amp;cor=GB&amp;currency=GBP,4275979</w:t>
        <w:br/>
        <w:t>Istanbul Airport,IST,TR,Istanbul,1.993140727091111,2023-07-31,10:00,2023-07-21,10:00,0.0,27548.550876497924,29295.617125725465,26922.595960927443,TRY,Skoda Octavia,748548333,1,1,1,4.93176209270295,Intermediate,4.842859864355477,,Automatic,Unlimited km,Eren Rent A Car,"Istanbul International Airport, Istanbul, Istanbul, Turkey, 34283",Meet &amp; Greet,5.2561986001793075,,4.895810838951307,5.377653953031599,6.215029782896793,5.363219254902648,5.2052057906039915,4.06820952771211,5.169664771454101,119.59341348947763,2023-07-23 05:05:17,device=Pixel 4&amp;network_type=wifi&amp;languagecode=en&amp;display=normal_xxhdpi&amp;cor=TR&amp;currency=TRY,4275980</w:t>
        <w:br/>
        <w:t>Adolfo Suárez Madrid–Barajas Airport,MAD,ES,Madrid,1.9953724912858284,2023-07-23,10:00,2023-07-26,10:00,0.0,70.97304553441047,73.58908842219195,72.58133137228798,EUR,Fiat 500,748548334,1,1,1,1.9663114804183255,Mini,3.966082879210912,,Manual,700 kilometres per rental,Goldcar,"Avenida de la Hispanidad, Madrid, Spain, 28042",In Terminal,7.518793146679143,Very good,8.28990693674055,7.821642322279721,9.160519385625683,7.466773457279036,8.310783190669616,7.462974645353956,6.68252357103404,3630.363458594212,2023-07-23 05:05:17,device=Pixel 4&amp;network_type=wifi&amp;languagecode=en&amp;display=normal_xxhdpi&amp;cor=ES&amp;currency=EUR,4275981</w:t>
        <w:br/>
        <w:t>Malpensa Airport,MXP,IT,Milan,1.9416615144098657,2023-07-23,10:00,2023-07-31,10:00,0.0,120.04762769844338,116.15052529241238,117.00457942658217,EUR,Citroen C5 Aircross,748548335,1,1,1,4.973271547863377,Intermediate,4.4922997008113885,,Manual,Unlimited km,Ecovia,"90, Via Europa, Milan Malpensa Airport, King Parking, Departure Area Exit 16, Lonate Pozzolo, Italy, 21015",Shuttle Bus,6.257494554973839,Good,8.047509556807803,7.048999479540164,7.871576522648745,7.112483238718456,5.657558414982248,4.824542994195221,6.951055861346567,1329.1738299617648,2023-07-23 05:05:17,device=Pixel 4&amp;network_type=wifi&amp;languagecode=en&amp;display=normal_xxhdpi&amp;cor=IT&amp;currency=EUR,4275982</w:t>
        <w:br/>
        <w:t>Munich Airport,MUC,DE,Munich,2.0409191313361807,2023-07-24,10:00,2023-07-25,10:00,0.0,170.74578360688605,173.3307838510335,170.5807299473119,EUR,Toyota Aygo,748548336,1,1,1,,Mini,4.008502843408497,,Manual,Unlimited km,Enterprise,"Terminalstraße Mitte, Mietwagenzentrum, München, Germany, 85356",Car Rental Centre,8.84265182601934,Excellent,8.873356653814998,9.197389698916247,9.494633752227616,8.788308026951036,8.750429757546344,8.617535926607413,8.732056150381368,1067.7354046525288,2023-07-23 05:05:17,device=Pixel 4&amp;network_type=wifi&amp;languagecode=en&amp;display=normal_xxhdpi&amp;cor=DE&amp;currency=EUR,4275983</w:t>
        <w:br/>
        <w:t>Lisbon Airport,LIS,PT,Lisbon,2.0267047362443074,2023-07-28,10:00,2023-07-21,10:00,0.0,78.0036929841451,78.8099076596089,78.27498077942606,EUR,Renault Captur,748548337,1,1,1,4.024955727996588,Compact,5.009145361250628,,Manual,Unlimited km,Sixt,"Alameda das Comunidades Portuguesas, Lisboa, Portugal, 1700-111",In Terminal,8.615636483184238,Excellent,9.557592163995546,8.948343516635605,9.200377990264776,8.796366991444911,8.414487649334836,7.124774128348341,7.249119491926436,8806.029331512022,2023-07-23 05:05:17,device=Pixel 4&amp;network_type=wifi&amp;languagecode=en&amp;display=normal_xxhdpi&amp;cor=PT&amp;currency=EUR,4275984</w:t>
        <w:br/>
        <w:t>Adolfo Suárez Madrid–Barajas Airport,MAD,ES,Madrid,2.070230099920684,2023-07-28,10:00,2023-07-24,10:00,0.0,69.4998072404474,74.5829694278873,71.10484418450052,EUR,Fiat 500,748548338,1,1,1,2.019807405377026,Mini,4.0237835389671455,,Manual,Unlimited km,Hertz,"Avenida de la Hispanidad, Madrid, Spain, 28042",In Terminal,7.233689336133478,Very good,8.571311014369153,8.15956499353075,8.892630312483716,7.571200845863895,7.963161780768842,6.314449295070679,6.860336324024615,981.0444999499649,2023-07-23 05:05:17,device=Pixel 4&amp;network_type=wifi&amp;languagecode=en&amp;display=normal_xxhdpi&amp;cor=ES&amp;currency=EUR,4275985</w:t>
        <w:br/>
        <w:t>Malpensa Airport,MXP,IT,Milan,2.0205179766312256,2023-07-24,10:00,2023-08-03,10:00,0.0,218.94260472802003,205.5778000903407,210.07794962312624,EUR,Nissan Townstar,748548339,1,1,1,3.711110712833771,Compact,4.678391413222363,,Manual,Unlimited km,Centauro,"5 Via per Tornavento, Strada Provinciale 52, Vizzola Ticino, Italy, 21010",Shuttle Bus,6.716783811744881,Good,7.53004277711193,7.75627311173425,8.19281811766934,6.941955764685626,5.601117731997057,5.659392075500001,6.835937324222186,2592.39595531023,2023-07-23 05:05:17,device=Pixel 4&amp;network_type=wifi&amp;languagecode=en&amp;display=normal_xxhdpi&amp;cor=IT&amp;currency=EUR,4275986</w:t>
        <w:br/>
        <w:t>Amsterdam Airport Schiphol,AMS,NL,Amsterdam,1.9951955972393827,2023-07-29,10:00,2023-07-30,10:00,0.0,160.68629203825284,161.26108815685407,157.78151126816195,EUR,Nissan Micra,748548340,1,1,1,4.04003678187347,Economy,4.887534873262749,,Manual,400 kilometres per rental,Sixt,"22, Aankomstpassage, Schiphol Plaza, Amsterdam, Holland, 1118 AX",In Terminal,7.704658774357434,Excellent,9.117063032077354,8.476673874720623,9.101764541609949,7.710980060221718,8.024713339456907,7.271904780891608,6.853501552411234,2714.00468018369,2023-07-23 05:05:17,device=Pixel 4&amp;network_type=wifi&amp;languagecode=en&amp;display=normal_xxhdpi&amp;cor=NL&amp;currency=EUR,4275987</w:t>
        <w:br/>
        <w:t>Josep Tarradellas Barcelona–El Prat Airport,BCN,ES,Barcelona,2.0370594609434938,2023-07-23,10:00,2023-07-22,10:00,0.0,74.41964422897995,71.2769799835191,69.9377923782957,EUR,Fiat 500e,748548341,1,1,1,3.051320736397696,Mini,4.079361670961239,,Automatic,Unlimited km,Centauro,"30-34 Carrer de l'Alta Ribagorça, El Prat de Llobregat, Barcelona, Spain, 08820",Shuttle Bus,8.086451953816026,Very good,8.362134607900709,8.551566991915747,9.252165884387045,8.140170468290139,6.80539801136053,6.4363061860227315,7.845414199581811,3796.420161686428,2023-07-23 05:05:17,device=Pixel 4&amp;network_type=wifi&amp;languagecode=en&amp;display=normal_xxhdpi&amp;cor=ES&amp;currency=EUR,4275988</w:t>
        <w:br/>
        <w:t>Lisbon Airport,LIS,PT,Lisbon,1.9571315815289065,2023-07-29,10:00,2023-07-20,10:00,0.0,136.16253293974844,131.63339938809597,129.89881615980383,EUR,Volkswagen Golf  Estate,748548342,1,1,1,3.8603272576484495,Compact,5.345972523974218,,Manual,Unlimited km,Drive on Holidays,"Ponto de Encontro, Lisboa, Portugal, 1700-111",Shuttle Bus,7.876394093327812,Very good,8.414426690533206,7.925084289755344,7.800781489002603,8.270694590351797,7.290822562138152,6.047314872267736,7.324482972017741,6307.555021584848,2023-07-23 05:05:17,device=Pixel 4&amp;network_type=wifi&amp;languagecode=en&amp;display=normal_xxhdpi&amp;cor=PT&amp;currency=EUR,4275989</w:t>
        <w:br/>
        <w:t>Adolfo Suárez Madrid–Barajas Airport,MAD,ES,Madrid,1.9741584099079463,2023-07-18,10:00,2023-07-25,10:00,0.0,94.65261763122895,87.44892643917476,79.84105311198554,EUR,Ford Focus,748548343,1,1,1,4.073689108280302,Compact,5.085732927802584,,Manual,Unlimited km,Thrifty,"Avenida de la Hispanidad, Madrid, Spain, 28042",In Terminal,7.353446787764666,Very good,8.789081491719799,7.906716151052259,9.320128343713156,7.726998094873776,6.4560249495882,6.962495722965547,6.747037248630415,474.2381079710845,2023-07-23 05:05:17,device=Pixel 4&amp;network_type=wifi&amp;languagecode=en&amp;display=normal_xxhdpi&amp;cor=ES&amp;currency=EUR,4275990</w:t>
        <w:br/>
        <w:t>Munich Airport,MUC,DE,Munich,1.967649211702716,2023-07-28,10:00,2023-08-03,10:00,0.0,226.92277238814327,222.75151814357235,227.85349853308952,EUR,Hyundai i30,748548344,1,1,1,4.125580068750512,Compact,5.294106136663737,,Manual,600 kilometres per rental,Europcar,"Terminalstraße Mitte, Airportcenter, Ebene 3, München, Germany, 85356",Car Rental Centre,8.025972696047178,Very good,8.89664373346072,8.638880265669059,8.970682345886683,7.9729293089835656,8.234780517100468,6.874404283212199,7.110634607432801,3596.190466486451,2023-07-23 05:05:17,device=Pixel 4&amp;network_type=wifi&amp;languagecode=en&amp;display=normal_xxhdpi&amp;cor=DE&amp;currency=EUR,4275991</w:t>
        <w:br/>
        <w:t>Amsterdam Airport Schiphol,AMS,NL,Amsterdam,2.074732863989706,2023-07-24,10:00,2023-07-28,10:00,0.0,96.30607299808516,90.59341549517727,96.32950759412218,EUR,Toyota Aygo,748548345,1,1,1,,Mini,4.16861952837205,,Manual,400 kilometres per rental,Thrifty,"Aankomstpassage, Aankomsthal Entrance C, Amsterdam, Holland, 1118 AA",In Terminal,7.7152584154251365,Very good,8.496014942413868,8.524828091068903,8.456295633071258,7.313228478527393,7.382203306542516,6.664709728695502,7.401563807743047,1498.9365518008794,2023-07-23 05:05:17,device=Pixel 4&amp;network_type=wifi&amp;languagecode=en&amp;display=normal_xxhdpi&amp;cor=NL&amp;currency=EUR,4275992</w:t>
      </w:r>
    </w:p>
    <w:p>
      <w:r>
        <w:rPr>
          <w:rFonts w:ascii="Consolas" w:hAnsi="Consolas"/>
          <w:sz w:val="14"/>
        </w:rPr>
        <w:t>Adolfo Suárez Madrid–Barajas Airport,MAD,ES,Madrid,1.994385830639013,2023-07-19,10:00,2023-07-23,10:00,0.0,95.77373340689981,97.57575814298869,88.83938254980059,EUR,Fiat Tipo Estate,748548346,1,0,1,3.972320539712145,Compact,5.0431615051891985,,Manual,Unlimited km,Budget,"Aeropuerto Adolfo Suárez Madrid-Barajas, Terminal 1 or Terminal 4, Madrid, Spain, 28042",In Terminal,8.686895439663552,Excellent,8.834702426919597,8.598221300664115,9.48922748989822,8.779475252874418,7.743784131790293,7.741108244176125,7.071236350764346,1665.940134830648,2023-07-23 05:05:17,device=Pixel 4&amp;network_type=wifi&amp;languagecode=en&amp;display=normal_xxhdpi&amp;cor=ES&amp;currency=EUR,4275993</w:t>
        <w:br/>
        <w:t>Heathrow Airport,LHR,GB,London,2.0071191263954957,2023-07-22,10:00,2023-07-31,10:00,0.0,528.6379045184325,528.4617459885003,504.27729975857983,GBP,Mercedes A-Class,748548347,1,1,1,3.9995268289555703,Compact,5.148186198975402,,Automatic,Unlimited mileage,Alamo,"Northern Perimeter Road, Hounslow, London, UK, TW6 2RY",Shuttle Bus,7.941429644339516,Excellent,8.35827818925538,8.431547489604451,9.160700737323417,8.49346013045178,8.208928153308882,8.00095370589157,7.495543547461641,2648.774784889272,2023-07-23 05:05:17,device=Pixel 4&amp;network_type=wifi&amp;languagecode=en&amp;display=normal_xxhdpi&amp;cor=GB&amp;currency=GBP,4275994</w:t>
        <w:br/>
        <w:t>Adolfo Suárez Madrid–Barajas Airport,MAD,ES,Madrid,1.9624127643763352,2023-07-19,10:00,2023-07-21,10:00,0.0,119.62554407451012,116.27413685870678,114.70139843777689,EUR,Seat Leon Estate,748548348,1,0,1,3.8817037649288317,Compact,5.272240354851223,,Manual,Unlimited km,Thrifty,"Avenida de la Hispanidad, Madrid, Spain, 28042",In Terminal,7.649207959140827,Very good,10.267575961221837,9.311321045649125,9.794372512813641,7.246213263119048,6.217649491931071,6.567260996742731,6.744758232796197,87.31881029532819,2023-07-23 05:05:17,device=Pixel 4&amp;network_type=wifi&amp;languagecode=en&amp;display=normal_xxhdpi&amp;cor=ES&amp;currency=EUR,4275995</w:t>
        <w:br/>
        <w:t>Orly Airport,ORY,FR,Paris,2.01708684609521,2023-07-20,10:00,2023-08-03,10:00,0.0,266.6825580977514,276.45882743739907,280.2310321611852,EUR,Peugeot 2008,748548349,1,1,1,3.950022301489577,Compact,5.012493225849395,,Automatic,Unlimited km,Budget,"Orly T1/2, Hall 2 Niveau 0, Return : P3 Niveau -3 Allee K, Paris, France, 94390",In Terminal,7.32434935982786,Very good,8.721569156923195,8.370617339824793,8.764690937857003,7.254706182511063,6.952471329051638,5.905664908062025,7.409001746647331,2087.9048332603434,2023-07-23 05:05:17,device=Pixel 4&amp;network_type=wifi&amp;languagecode=en&amp;display=normal_xxhdpi&amp;cor=FR&amp;currency=EUR,4275996</w:t>
        <w:br/>
        <w:t>Adolfo Suárez Madrid–Barajas Airport,MAD,ES,Madrid,1.9982665753550817,2023-07-26,10:00,2023-07-21,10:00,0.0,95.54882658034514,98.33736467098521,95.69566636656657,EUR,Alfa Romeo Giulietta,748548350,1,1,1,4.0374558175165705,Compact,4.833636048527752,,Manual,Unlimited km,Clickrent,"17 Calle de Lola Flores, Madrid Airport, Madrid, Spain - Mainland, 28022",Shuttle Bus,8.318766442770025,Excellent,8.855836755598311,8.09949481422066,9.85393537865629,7.879312090302719,7.181214804238563,7.6906197028878855,8.48572299104975,60.70606672770999,2023-07-23 05:05:17,device=Pixel 4&amp;network_type=wifi&amp;languagecode=en&amp;display=normal_xxhdpi&amp;cor=ES&amp;currency=EUR,4275997</w:t>
        <w:br/>
        <w:t>Josep Tarradellas Barcelona–El Prat Airport,BCN,ES,Barcelona,2.0821745894835257,2023-08-01,10:00,2023-08-01,10:00,0.0,127.29957700784783,133.72264056849733,123.47142467948589,EUR,Hyundai i30,748548351,1,1,1,4.170360196581233,Compact,5.067464366824521,,Manual,Unlimited km,Record Go,"Barcelona El Prat airport, Aeropuerto Josep Tarradellas Barcelona-El Prat, Barcelona, Spain, 08820",In Terminal,8.493523082101683,Very good,8.172476780648998,8.313261692361305,8.913297368990445,8.36106393122297,7.941061140834002,6.584290334415056,7.121029654321204,6529.767997310565,2023-07-23 05:05:17,device=Pixel 4&amp;network_type=wifi&amp;languagecode=en&amp;display=normal_xxhdpi&amp;cor=ES&amp;currency=EUR,4275998</w:t>
        <w:br/>
        <w:t>Lisbon Airport,LIS,PT,Lisbon,1.9932328187742254,2023-07-21,10:00,2023-07-30,10:00,0.0,256.18809616258767,257.9393233569067,242.38416195540853,EUR,Volkswagen Tiguan,748548352,1,1,1,4.0975618464553785,Standard,4.966062414890591,,Automatic,Unlimited km,Sixt,"Alameda das Comunidades Portuguesas, Lisboa, Portugal, 1700-111",In Terminal,8.507856834375316,Excellent,8.971649496109308,8.719589776133473,9.256444859349758,8.115119591271288,9.083432561143919,7.286560247988864,7.671309176446505,9229.839932704206,2023-07-23 05:05:17,device=Pixel 4&amp;network_type=wifi&amp;languagecode=en&amp;display=normal_xxhdpi&amp;cor=PT&amp;currency=EUR,4275999</w:t>
        <w:br/>
        <w:t>Lisbon Airport,LIS,PT,Lisbon,2.039910978800674,2023-07-18,10:00,2023-07-29,10:00,0.0,54.081862720853366,54.4977183503286,53.73623541761106,EUR,Volkswagen Passat,748548353,1,1,1,3.7744062810440706,Standard,4.929168317297858,,Manual,Unlimited km,Turisprime,"9, Rua 1º de Maio, Figo Maduro - Prior Velho, Lisboa, Portugal, 2685-388",Shuttle Bus,7.599997707289948,Very good,8.936954763782618,8.695905036335645,8.58355283576963,7.850542414149077,7.058752832952995,6.637277084169454,8.034177528188918,3126.583369195721,2023-07-23 05:05:17,device=Pixel 4&amp;network_type=wifi&amp;languagecode=en&amp;display=normal_xxhdpi&amp;cor=PT&amp;currency=EUR,4276000</w:t>
        <w:br/>
        <w:t>Dublin Airport,DUB,IE,Dublin,1.9422057087037943,2023-07-27,10:00,2023-08-03,10:00,0.0,244.3633046422122,223.25983712622755,247.7198416787106,EUR,Opel Astra   ,748548354,1,1,1,3.8814512266308085,Compact,5.009158699350296,,Automatic,Unlimited mileage,Enterprise,"Terminal 2 Arrivals, Dublin Aiport, Dublin, Ireland, K67W6K5",In Terminal,8.398676223780896,Excellent,8.849548215937533,8.758735708793207,9.285048625369235,8.779494968500709,9.608306251882848,8.035125854569072,8.167142184478514,687.2805951110815,2023-07-23 05:05:17,device=Pixel 4&amp;network_type=wifi&amp;languagecode=en&amp;display=normal_xxhdpi&amp;cor=IE&amp;currency=EUR,4276001</w:t>
        <w:br/>
        <w:t>Charles de Gaulle Airport,CDG,FR,Paris,2.0050803283098833,2023-07-27,10:00,2023-07-24,10:00,0.0,176.82661433839482,174.96006158476595,180.8927432422939,EUR,Peugeot 308 Estate,748548355,1,1,1,3.933056024744775,Compact,4.892178479713023,,Manual,Unlimited km,Thrifty,"Aéroport de Paris-Charles-de-Gaulle, Roissy-en-France, France, 95700",In Terminal,7.678087191623496,Very good,8.436800309583147,8.069316530028283,8.591594274213689,7.664958468799676,6.8144864967417424,6.000725779836971,7.094607621048517,570.0828266120586,2023-07-23 05:05:17,device=Pixel 4&amp;network_type=wifi&amp;languagecode=en&amp;display=normal_xxhdpi&amp;cor=FR&amp;currency=EUR,4276002</w:t>
        <w:br/>
        <w:t>Dublin Airport,DUB,IE,Dublin,2.021598144725226,2023-07-24,10:00,2023-07-27,10:00,0.0,551.5521050678548,536.5872833579547,556.2679588708153,EUR,Opel Astra Estate,748548356,1,1,1,4.054871985276013,Compact,4.929081279369164,,Manual,Unlimited km,Payless,"Arrivals Hall, Terminal 2, Dublin, Ireland, K67 E4P2",Car Rental Centre,7.501512209581064,Very good,8.315093034623477,7.8586007280056975,9.075695466089194,6.909661307498937,7.7971997846083205,6.517327839723131,6.794549248496447,1713.3041592322036,2023-07-23 05:05:17,device=Pixel 4&amp;network_type=wifi&amp;languagecode=en&amp;display=normal_xxhdpi&amp;cor=IE&amp;currency=EUR,4276003</w:t>
        <w:br/>
        <w:t>Istanbul Airport,IST,TR,Istanbul,1.9437593897878824,2023-07-23,10:00,2023-07-27,10:00,0.0,19705.430139717533,20352.180995077408,19792.33261314141,TRY,Volvo XC90,748548357,1,1,1,4.006702843594366,Luxury,6.882104860605765,,Automatic,1000 kilometres per rental,Green Motion,"Tayakadin Mahallesi, Terminal Caddesi, Arnavutkoy, Istanbul, Turkey, 34283",In Terminal,7.037362500554213,Good,6.976688117049617,6.5502922103881325,8.044273408613913,6.248879064040115,6.912369047560154,6.63882208590831,5.690330397182159,915.4994539158517,2023-07-23 05:05:17,device=Pixel 4&amp;network_type=wifi&amp;languagecode=en&amp;display=normal_xxhdpi&amp;cor=TR&amp;currency=TRY,4276004</w:t>
        <w:br/>
        <w:t>Istanbul Airport,IST,TR,Istanbul,2.0140851953463894,2023-07-20,10:00,2023-07-29,10:00,0.0,2971.3174394950092,2762.708545433484,2990.814444949996,TRY,Fiat Egea,748548358,1,1,1,4.342337611074841,Compact,4.932208653594304,,Manual,Unlimited km,Enterprise,"Istanbul Grand Airport  Domestic Terminal, Tayakadın Mah, Ulubatlı Hasan Cd. No. 255, Arnavutköy. İstanbul, Turkey",In Terminal,7.640952228953481,Very good,7.727265807890111,7.470424258835961,9.588314892205144,7.445103584613021,8.164936549122503,7.759604227095722,6.836177395637152,683.9925893713392,2023-07-23 05:05:17,device=Pixel 4&amp;network_type=wifi&amp;languagecode=en&amp;display=normal_xxhdpi&amp;cor=TR&amp;currency=TRY,4276005</w:t>
        <w:br/>
        <w:t>Amsterdam Airport Schiphol,AMS,NL,Amsterdam,1.9339722462973334,2023-07-20,10:00,2023-07-21,10:00,0.0,217.17981751502236,227.62911242972635,224.79020075462628,EUR,Suzuki Vitara,748548359,1,1,1,4.078471967009954,Intermediate,4.928370908473841,,Automatic,400 kilometres per rental,Enterprise,"Amsterdam Schiphol Airport, Schiphol Plaza Arrival Hall 22, Amsterdam, Holland, 1118 AX",In Terminal,8.561793039332294,Excellent,9.51701810827341,9.346457178234665,9.176850308989941,8.850916789276479,8.931031603283754,8.566681243363698,8.430437605830823,2072.4697487531457,2023-07-23 05:05:17,device=Pixel 4&amp;network_type=wifi&amp;languagecode=en&amp;display=normal_xxhdpi&amp;cor=NL&amp;currency=EUR,4276006</w:t>
        <w:br/>
        <w:t>Josep Tarradellas Barcelona–El Prat Airport,BCN,ES,Barcelona,1.8678219190890082,2023-07-29,10:00,2023-07-23,10:00,0.0,121.00671842404877,112.08975095647034,126.19160764847129,EUR,Tesla Model 3,748548360,1,1,1,4.055134033658699,Premium,5.2075802881685345,,Automatic,600 kilometres per rental,Hertz,"Aeropuerto de Barcelona-El Prat, T1 &amp; T2, Barcelona, Spain, 08820",In Terminal,8.247063502873344,Excellent,8.989022585037905,8.777483670171431,8.978624102476731,7.466094911950022,8.046654916899016,7.741005456702172,7.693648190082926,1183.381138730366,2023-07-23 05:05:17,device=Pixel 4&amp;network_type=wifi&amp;languagecode=en&amp;display=normal_xxhdpi&amp;cor=ES&amp;currency=EUR,4276007</w:t>
        <w:br/>
        <w:t>Heathrow Airport,LHR,GB,London,2.0111419680561884,2023-07-22,10:00,2023-07-23,10:00,0.0,191.22358751996856,182.68749699707539,188.62896036910658,GBP,Vauxhall Corsa,748548361,1,1,1,2.0343417543121807,Economy,3.855312030805796,,Automatic,Unlimited mileage,Enterprise,"Northern Perimeter Road, Hounslow, London, UK, TW6 2RY",Shuttle Bus,8.142944528175882,Excellent,7.976032651073272,8.09885391224143,8.982450315080806,8.779135566695357,8.732060455864174,7.668779361440505,8.170400882728213,1889.1373415705366,2023-07-23 05:05:17,device=Pixel 4&amp;network_type=wifi&amp;languagecode=en&amp;display=normal_xxhdpi&amp;cor=GB&amp;currency=GBP,4276008</w:t>
        <w:br/>
        <w:t>Orly Airport,ORY,FR,Paris,2.060027392591783,2023-07-31,10:00,2023-07-28,10:00,0.0,256.4317635334532,242.2093005906225,245.95989597168554,EUR,Volvo XC60,748548362,1,1,1,4.022966122328631,Premium,5.162231238492828,,Automatic,500 kilometres per rental,Alamo,"Aéroport de Paris-Orly, Paris, France, 94390",In Terminal,8.405930984170485,Excellent,8.800037681895493,8.25076957373032,9.121210437757117,9.416394938593955,8.557518727475301,7.860367650566971,7.126298133652613,694.4310127493153,2023-07-23 05:05:17,device=Pixel 4&amp;network_type=wifi&amp;languagecode=en&amp;display=normal_xxhdpi&amp;cor=FR&amp;currency=EUR,4276009</w:t>
        <w:br/>
        <w:t>Orly Airport,ORY,FR,Paris,1.8733752604196352,2023-07-29,10:00,2023-07-26,10:00,0.0,163.98594831797098,176.92744158108383,164.8994371883873,EUR,Peugeot 308,748548363,1,1,1,4.141183682691414,Compact,5.32624382109507,,Manual,Unlimited km,Enterprise,"Aéroport de Paris-Orly, Paris, France, 94390",In Terminal,8.525819301093204,Excellent,9.019050922840256,8.860871669596854,8.41025870028706,9.138599329860433,8.436537539664217,7.213495774667946,8.474638874286022,390.36363132429847,2023-07-23 05:05:17,device=Pixel 4&amp;network_type=wifi&amp;languagecode=en&amp;display=normal_xxhdpi&amp;cor=FR&amp;currency=EUR,4276010</w:t>
        <w:br/>
        <w:t>Josep Tarradellas Barcelona–El Prat Airport,BCN,ES,Barcelona,2.0447493670574333,2023-07-20,10:00,2023-08-02,10:00,0.0,1147.6290923888753,1203.1274806152658,1235.4753458273537,EUR,BMW X5,748548364,1,1,1,3.9728267415282734,Special,4.852027482235189,,Automatic,400 kilometres per rental,Sixt,"Aeropuerto de Barcelona-El Prat, T1 &amp; T2, Barcelona, Spain, 08820",In Terminal,8.944214024683292,Excellent,9.193615039876065,9.434570061580557,9.673386813178766,8.824478058913117,8.861661848936503,7.660333326606696,7.676913088094176,2001.3045088995907,2023-07-23 05:05:17,device=Pixel 4&amp;network_type=wifi&amp;languagecode=en&amp;display=normal_xxhdpi&amp;cor=ES&amp;currency=EUR,4276011</w:t>
        <w:br/>
        <w:t>Istanbul Airport,IST,TR,Istanbul,2.066345495200484,2023-07-31,10:00,2023-07-30,10:00,0.0,5192.455362301406,5058.0861018705045,5291.199350013055,TRY,Kia Picanto,748548365,1,1,1,4.832218085483466,Mini,3.992311039778747,,Manual,Unlimited km,Eren Rent A Car,"Istanbul International Airport, Istanbul, Istanbul, Turkey, 34283",Meet &amp; Greet,5.058973251356693,,5.1438760437642985,5.111245767199722,5.979607659703264,5.5981821408521535,5.2809916495314,3.9011829609494066,5.121216110611323,122.17261382441286,2023-07-23 05:05:17,device=Pixel 4&amp;network_type=wifi&amp;languagecode=en&amp;display=normal_xxhdpi&amp;cor=TR&amp;currency=TRY,4276012</w:t>
        <w:br/>
        <w:t>Lisbon Airport,LIS,PT,Lisbon,1.8785292211789142,2023-07-25,10:00,2023-07-23,10:00,0.0,164.7314064485873,181.2877353993587,172.75605189499058,EUR,Renault Megane,748548366,1,1,1,4.054331574807294,Compact,4.983232867175161,,Automatic,Unlimited km,Dollar,"Alameda das Comunidades Portuguesas, Lisboa, Portugal, 1700-111",In Terminal,7.654391300213559,Very good,8.962761654891139,8.057033014879904,8.91188808413016,7.494421529267834,6.8720842541202805,6.144485566135346,7.088440266123426,1367.1632899505482,2023-07-23 05:05:17,device=Pixel 4&amp;network_type=wifi&amp;languagecode=en&amp;display=normal_xxhdpi&amp;cor=PT&amp;currency=EUR,4276013</w:t>
        <w:br/>
        <w:t>Dublin Airport,DUB,IE,Dublin,1.993024465742296,2023-07-26,10:00,2023-07-22,10:00,0.0,275.55186165129265,279.4294057613521,287.6736893540887,EUR,Nissan X-Trail,748548367,1,1,1,5.159432666455511,Standard,4.747076858183697,,Manual,Unlimited mileage,Enterprise,"Terminal 2 Arrivals, Dublin Aiport, Dublin, Ireland, K67W6K5",In Terminal,8.45921540827505,Excellent,9.53752161888974,8.901219536744481,8.910231761041414,8.761029650885925,9.346788299528182,7.608212741832434,7.7138036796464355,697.6309758860168,2023-07-23 05:05:17,device=Pixel 4&amp;network_type=wifi&amp;languagecode=en&amp;display=normal_xxhdpi&amp;cor=IE&amp;currency=EUR,4276014</w:t>
        <w:br/>
        <w:t>Orly Airport,ORY,FR,Paris,1.925222368374067,2023-07-31,10:00,2023-07-20,10:00,0.0,189.42260145719536,200.05520956126412,196.84711258096453,EUR,Opel Corsa GPS,748548368,1,1,1,4.020401170734104,Economy,4.0583209374182125,,Automatic,Unlimited km,Enterprise,"Aéroport de Paris-Orly, Paris, France, 94390",In Terminal,7.781569256731839,Excellent,8.622129463224889,8.434095250665054,8.501476544832501,9.000573195813777,8.115097872947086,7.199145137931598,7.7550174868344826,391.2644208648921,2023-07-23 05:05:17,device=Pixel 4&amp;network_type=wifi&amp;languagecode=en&amp;display=normal_xxhdpi&amp;cor=FR&amp;currency=EUR,4276015</w:t>
        <w:br/>
        <w:t>Munich Airport,MUC,DE,Munich,2.11895048226357,2023-07-28,10:00,2023-07-25,10:00,0.0,437.20852950445527,404.8077822078822,410.1076943985519,EUR,Audi A6   ,748548369,1,1,1,3.9594247134390526,Luxury,5.04692855894689,,Automatic,600 kilometres per rental,Sixt,"Terminalstraße Mitte, München, Germany, 85356",Car Rental Centre,7.556930062432664,Very good,7.813490390055475,7.762027709412702,9.111192294045939,6.9206000485818295,7.129331233014092,7.086120163067192,6.577678430401489,2080.696001288416,2023-07-23 05:05:17,device=Pixel 4&amp;network_type=wifi&amp;languagecode=en&amp;display=normal_xxhdpi&amp;cor=DE&amp;currency=EUR,4276016</w:t>
        <w:br/>
        <w:t>Adolfo Suárez Madrid–Barajas Airport,MAD,ES,Madrid,2.0047069362714787,2023-07-30,10:00,2023-07-24,10:00,0.0,388.40387958960093,385.77171042879166,388.5187170365656,EUR,Mercedes Vito,748548370,1,1,1,4.309944592603165,Full-size,9.299997073598634,,Automatic,Unlimited km,Avis,"Aeropuerto Adolfo Suárez Madrid-Barajas, Terminal 1 or Terminal 4, Madrid, Spain, 28042",In Terminal,8.441728807219043,Excellent,8.353083026410946,8.21225339050744,9.691048552550514,8.87117107542698,8.760033552156463,8.014324220533418,8.186398998701275,1589.1884307077669,2023-07-23 05:05:17,device=Pixel 4&amp;network_type=wifi&amp;languagecode=en&amp;display=normal_xxhdpi&amp;cor=ES&amp;currency=EUR,4276017</w:t>
        <w:br/>
        <w:t>Adolfo Suárez Madrid–Barajas Airport,MAD,ES,Madrid,1.898519338339165,2023-07-21,10:00,2023-07-26,10:00,0.0,417.2940144741401,387.7387344646297,376.45575693989707,EUR,Mercedes Vito,748548371,1,1,1,3.8535899533010456,Premium,9.111093779830371,,Automatic,Unlimited km,Budget,"Aeropuerto Adolfo Suárez Madrid-Barajas, Terminal 1 or Terminal 4, Madrid, Spain, 28042",In Terminal,8.24626028250848,Excellent,8.823011047430162,8.924798909217987,9.116261659490187,7.935592242800447,8.963831236574181,8.042724324137295,7.341534547526203,218.5433138878636,2023-07-23 05:05:17,device=Pixel 4&amp;network_type=wifi&amp;languagecode=en&amp;display=normal_xxhdpi&amp;cor=ES&amp;currency=EUR,4276018</w:t>
        <w:br/>
        <w:t>Josep Tarradellas Barcelona–El Prat Airport,BCN,ES,Barcelona,2.0556567047871623,2023-08-01,10:00,2023-07-20,10:00,0.0,68.9178221718641,66.78295506919959,67.63341484050271,EUR,Fiat 500,748548372,1,1,1,2.0002079728691187,Mini,4.0232135445683985,,Manual,Unlimited km,Centauro,"30-34 Carrer de l'Alta Ribagorça, El Prat de Llobregat, Barcelona, Spain, 08820",Shuttle Bus,7.551336795411915,Very good,8.702897906990417,8.595599573951194,8.479873881512002,8.682286108380211,6.897829955206825,6.480346879349057,8.409383372307339,3769.3250647341633,2023-07-23 05:05:17,device=Pixel 4&amp;network_type=wifi&amp;languagecode=en&amp;display=normal_xxhdpi&amp;cor=ES&amp;currency=EUR,4276019</w:t>
        <w:br/>
        <w:t>Adolfo Suárez Madrid–Barajas Airport,MAD,ES,Madrid,1.976709955263281,2023-07-20,10:00,2023-08-03,10:00,0.0,83.84219613140613,85.69977688970542,80.80311338706214,EUR,Renault Megane,748548373,1,1,1,4.0842267532650505,Compact,4.897535028460879,,Manual,Unlimited km,Firefly,"Avenida de la Hispanidad, Terminal 1 Parking, Madrid, Spain, 28042",Car Rental Centre,7.32344067807253,Very good,8.823521565006583,8.888118945826458,8.92678402966673,8.03310580796828,7.947084515107242,6.224398885282428,7.889895959994915,5530.43360738765,2023-07-23 05:05:17,device=Pixel 4&amp;network_type=wifi&amp;languagecode=en&amp;display=normal_xxhdpi&amp;cor=ES&amp;currency=EUR,4276020</w:t>
        <w:br/>
        <w:t>Lisbon Airport,LIS,PT,Lisbon,2.00148818228159,2023-07-25,10:00,2023-07-27,10:00,0.0,35.481058791396684,38.35819311134374,35.30895747437391,EUR,Seat Leon,748548374,1,1,1,3.9871758224242915,Compact,4.724610328331603,,Manual,Unlimited km,Record Go,"11 Rua Prof. Henrique de Barros, Prior Velho, Lisboa, Portugal, 2685-338",Shuttle Bus,7.912263173525527,Very good,9.087113438834828,7.836896017614984,9.063014322711238,7.80148572370822,7.227461356814231,5.620839258943962,7.659114415814667,2981.96573045054,2023-07-23 05:05:17,device=Pixel 4&amp;network_type=wifi&amp;languagecode=en&amp;display=normal_xxhdpi&amp;cor=PT&amp;currency=EUR,4276021</w:t>
        <w:br/>
        <w:t>Malpensa Airport,MXP,IT,Milan,1.9358639412164822,2023-07-19,10:00,2023-07-28,10:00,0.0,114.5708736359778,116.57121272659467,108.0642771350137,EUR,Fiat 500X,748548375,1,1,1,4.01117536237926,Compact,5.0908838749842245,,Automatic,Unlimited km,Sicily By Car,"Aeroporto di Milano Malpensa T1, Ferno, Italy, 21010",In Terminal,8.18581591598081,Very good,8.626315183105683,7.22853486379806,9.533342924315766,7.9259675371961364,8.084526297716746,6.754208974530932,7.018778981819375,9298.14348831994,2023-07-23 05:05:17,device=Pixel 4&amp;network_type=wifi&amp;languagecode=en&amp;display=normal_xxhdpi&amp;cor=IT&amp;currency=EUR,4276022</w:t>
        <w:br/>
        <w:t>Lisbon Airport,LIS,PT,Lisbon,2.0448741746362944,2023-08-01,10:00,2023-07-25,10:00,0.0,699.4572094886897,644.6662836613408,699.8482501806902,EUR,Mercedes GLC,748548376,1,1,1,3.965631089852389,Premium,5.2325727660059975,,Automatic,Unlimited mileage,CRC,"Lisbon Airport - Meeting Point: Terminal 1, Arrival hall, Vodafone store, Exit door 4, Drop-off: Av. Severiano Falcão, 10, 2685-378 Lisbon, Lisbon, Portugal",Meet &amp; Greet,8.066330547807272,Excellent,9.304239237148696,9.624376882662002,8.54163494987547,8.599296908197582,7.464494209387085,6.855173944824569,7.481407206104099,491.0850859582348,2023-07-23 05:05:17,device=Pixel 4&amp;network_type=wifi&amp;languagecode=en&amp;display=normal_xxhdpi&amp;cor=PT&amp;currency=EUR,4276023</w:t>
        <w:br/>
        <w:t>Lisbon Airport,LIS,PT,Lisbon,2.0314595283797123,2023-07-31,10:00,2023-07-26,10:00,0.0,254.76842855752793,254.13675531725542,251.01290087827343,EUR,Citroen C4 Cactus,748548377,1,1,1,4.072740697534237,Compact,4.785809639770737,,Manual,Unlimited km,Enterprise,"Alameda das Comunidades Portuguesas, Lisboa, Portugal, 1700-008",In Terminal,8.11111149487388,Excellent,8.886977310870558,8.231749267611894,9.25334676143447,7.826516631394168,7.944542977335781,7.189468328131618,7.824538829217609,460.3955355183548,2023-07-23 05:05:17,device=Pixel 4&amp;network_type=wifi&amp;languagecode=en&amp;display=normal_xxhdpi&amp;cor=PT&amp;currency=EUR,4276024</w:t>
        <w:br/>
        <w:t>Josep Tarradellas Barcelona–El Prat Airport,BCN,ES,Barcelona,2.0468584604746685,2023-07-22,10:00,2023-08-01,10:00,0.0,134.50186670796398,131.71954742776506,136.36031993446318,EUR,Seat Arona,748548378,1,1,1,4.025444977108169,Compact,5.107719036824397,,Automatic,Unlimited km,Record Go,"Barcelona El Prat airport, Aeropuerto Josep Tarradellas Barcelona-El Prat, Barcelona, Spain, 08820",In Terminal,7.894224821328486,Very good,8.225608530034162,7.901997836328111,9.087015030840114,8.096265046282664,8.235489317676388,6.935259344885193,7.677549137250357,6460.253346759735,2023-07-23 05:05:17,device=Pixel 4&amp;network_type=wifi&amp;languagecode=en&amp;display=normal_xxhdpi&amp;cor=ES&amp;currency=EUR,4276025</w:t>
        <w:br/>
        <w:t>Adolfo Suárez Madrid–Barajas Airport,MAD,ES,Madrid,1.971416120010056,2023-07-26,10:00,2023-08-03,10:00,0.0,113.46504709190482,107.76389640359835,107.50884182336378,EUR,Renault Kadjar,748548379,1,1,1,4.041404338688085,Intermediate,4.989727186339941,,Manual,400 kilometres per rental,Sixt,"Madrid Airport, Terminal 1 &amp; 4 Llegadas, Madrid, Spain, 28042",In Terminal,9.055697303536736,Excellent,9.708236209818883,8.718253076761805,9.705048266022914,7.84051211675789,8.61151721196487,8.229661695505152,7.740035201080774,941.7574465227258,2023-07-23 05:05:17,device=Pixel 4&amp;network_type=wifi&amp;languagecode=en&amp;display=normal_xxhdpi&amp;cor=ES&amp;currency=EUR,4276026</w:t>
        <w:br/>
        <w:t>Lisbon Airport,LIS,PT,Lisbon,1.945363180385365,2023-07-30,10:00,2023-07-30,10:00,0.0,88.96253562402875,86.10953767276303,85.15615946765047,EUR,Hyundai i30,748548380,1,1,1,3.919754330674775,Compact,4.8548206201723705,,Manual,Unlimited km,Guerin,"Alameda das Comunidades Portuguesas, Lisboa, Portugal, 1700-008",In Terminal,8.896247003156468,Excellent,8.932861835206065,8.917798720858837,9.122324331772077,8.83391604975227,8.13944332799822,7.418330662124115,8.113668561553286,6220.4804240323765,2023-07-23 05:05:17,device=Pixel 4&amp;network_type=wifi&amp;languagecode=en&amp;display=normal_xxhdpi&amp;cor=PT&amp;currency=EUR,4276027</w:t>
        <w:br/>
        <w:t>Orly Airport,ORY,FR,Paris,2.0508633254463526,2023-07-18,10:00,2023-08-03,10:00,0.0,565.7233123268244,560.1858704343992,579.5224571762603,EUR,Toyota Corolla Estate,748548381,1,1,1,4.058248258587185,Compact,5.227230371534017,,Automatic,500 kilometres per rental,Sixt,"Aéroport de Paris-Orly, Paris, France, 94390",In Terminal,8.456336859306198,Excellent,8.809149229787874,8.832341248559194,9.640559617678484,9.409919311890057,8.751575240152007,8.53669721431256,6.9856639971868315,1180.0747322437855,2023-07-23 05:05:17,device=Pixel 4&amp;network_type=wifi&amp;languagecode=en&amp;display=normal_xxhdpi&amp;cor=FR&amp;currency=EUR,4276028</w:t>
        <w:br/>
        <w:t>Lisbon Airport,LIS,PT,Lisbon,2.0614727929932615,2023-07-26,10:00,2023-07-28,10:00,0.0,215.68220079857264,211.29792476464712,216.749915793123,EUR,Tesla Model Y,748548382,1,1,1,3.7999297752128944,Premium,5.045011198244199,,Automatic,Unlimited km,Europcar,"Alameda das Comunidades Portuguesas, Lisboa, Portugal, 1700-111",In Terminal,7.806576313513092,Very good,8.88158345423311,7.826009825912885,8.87464373687448,8.530313137658844,8.349945715657338,5.217640224843423,6.275417921985001,2310.3514560845256,2023-07-23 05:05:17,device=Pixel 4&amp;network_type=wifi&amp;languagecode=en&amp;display=normal_xxhdpi&amp;cor=PT&amp;currency=EUR,4276029</w:t>
        <w:br/>
        <w:t>Lisbon Airport,LIS,PT,Lisbon,1.8897847143205073,2023-07-19,10:00,2023-07-24,10:00,0.0,79.49660883353272,80.42799054067928,80.69869052670798,EUR,Nissan Qashqai   ,748548383,1,1,1,4.072764558581378,Intermediate,5.037741213543736,,Manual,Unlimited km,OK Mobility,"24 Rua da Guiné, Lisboa, Portugal, 2685-337",Shuttle Bus,6.766819819142143,Good,8.663517649060289,8.62285390913069,7.348329962976367,6.563531013411953,5.952616813330576,4.959795352769204,5.732270947692487,1409.8375877345968,2023-07-23 05:05:17,device=Pixel 4&amp;network_type=wifi&amp;languagecode=en&amp;display=normal_xxhdpi&amp;cor=PT&amp;currency=EUR,4276030</w:t>
        <w:br/>
        <w:t>Adolfo Suárez Madrid–Barajas Airport,MAD,ES,Madrid,2.0206167868510363,2023-07-18,10:00,2023-07-28,10:00,0.0,56.110355199846346,55.08551957684705,55.99241486722405,EUR,Ford Fiesta,748548384,1,1,1,4.315457739797781,Economy,4.772609207718002,,Manual,Unlimited km,Centauro,"17, Calle Trespaderne, Madrid, Spain, 28042",Shuttle Bus,8.521126539223186,Excellent,9.758448969413442,9.202338848178139,9.68095371699236,9.280558881087874,8.141003259655447,7.677495444322732,8.694904610912706,2790.9923847746745,2023-07-23 05:05:17,device=Pixel 4&amp;network_type=wifi&amp;languagecode=en&amp;display=normal_xxhdpi&amp;cor=ES&amp;currency=EUR,4276031</w:t>
        <w:br/>
        <w:t>Frankfurt am Main Airport,FRA,DE,Frankfurt,2.015229931654617,2023-07-27,10:00,2023-07-31,10:00,0.0,223.17056917338496,225.16375228629363,223.99011473503626,EUR,Seat Leon,748548385,1,1,1,5.072006569823452,Compact,5.24771222969952,,Manual,Unlimited km,Avis,"Hugo-Eckener-Ring, Terminal 1 &amp; 2, Frankfurt am Main, Germany, 60549",In Terminal,7.977637969628158,Very good,9.092243646079245,8.274017462046443,8.510297827387932,6.970610147351562,7.948546232934414,7.165736459922431,6.491617083599049,1652.6912153066658,2023-07-23 05:05:17,device=Pixel 4&amp;network_type=wifi&amp;languagecode=en&amp;display=normal_xxhdpi&amp;cor=DE&amp;currency=EUR,4276032</w:t>
        <w:br/>
        <w:t>Frankfurt am Main Airport,FRA,DE,Frankfurt,2.0006937917081986,2023-07-29,10:00,2023-07-28,10:00,0.0,380.1920017462728,404.66912515529935,394.0468729193299,EUR,Volkswagen Tiguan,748548386,1,1,1,3.99681370482422,Standard,4.8948276065553165,,Automatic,600 kilometres per rental,Europcar,"Frankfurt Airport, Terminal 1 - Area A, Frankfurt am Main, Germany, 60549",In Terminal,8.193912183119624,Excellent,8.878297158319493,9.12587656326927,9.901708268419215,8.148899429441556,8.203211077201711,6.7981288787590675,8.095331940747753,2177.8927329268763,2023-07-23 05:05:17,device=Pixel 4&amp;network_type=wifi&amp;languagecode=en&amp;display=normal_xxhdpi&amp;cor=DE&amp;currency=EUR,4276033</w:t>
        <w:br/>
        <w:t>Lisbon Airport,LIS,PT,Lisbon,2.0379977999664267,2023-07-19,10:00,2023-07-27,10:00,0.0,60.380366500592025,57.5207429633778,60.96351579304594,EUR,Peugeot 308,748548387,1,1,1,4.074199552266101,Compact,5.050141422285149,,Automatic,Unlimited km,Green Motion,"Lisbon Airport, Rua General Humberto Delgado Nº2, R/C Esq 2685-337 Prior Velho., Lisbon, Portugal, 2685-337",Shuttle Bus,7.446438690442424,Very good,9.591299399407577,7.784225109286464,7.74995917404901,8.57877923880649,7.311254956038952,6.517375426233839,7.294992533662062,318.0428880353315,2023-07-23 05:05:17,device=Pixel 4&amp;network_type=wifi&amp;languagecode=en&amp;display=normal_xxhdpi&amp;cor=PT&amp;currency=EUR,4276034</w:t>
        <w:br/>
        <w:t>Adolfo Suárez Madrid–Barajas Airport,MAD,ES,Madrid,1.8526376858094153,2023-07-23,10:00,2023-07-25,10:00,0.0,483.45804632657916,455.211183519062,453.449453309268,EUR,BMW 3 Series,748548388,1,1,1,4.0084693867015195,Premium,5.14844324070587,,Automatic,Unlimited km,Hertz,"Avenida de la Hispanidad, Madrid, Spain, 28042",In Terminal,7.61735845027547,Very good,8.589165678521226,8.384332193683692,8.919348938846884,6.728124209056159,7.696127509196781,6.636354218442935,7.306919114295514,1020.5131549075073,2023-07-23 05:05:17,device=Pixel 4&amp;network_type=wifi&amp;languagecode=en&amp;display=normal_xxhdpi&amp;cor=ES&amp;currency=EUR,4276035</w:t>
        <w:br/>
        <w:t>Heathrow Airport,LHR,GB,London,2.102210469211431,2023-07-28,10:00,2023-07-28,10:00,0.0,131.9735322391942,122.46925698401293,133.5223659071648,GBP,Ford Fiesta,748548389,1,1,1,4.201464213376405,Economy,5.05442965429325,,Automatic,200 miles per rental,Surprice,"Heathrow Airport, 450 Bath Road, London, UK, UB7 0EB",Meet &amp; Greet,5.58619781560562,,6.861366660109751,7.258551408016132,5.588160579721431,6.170095404636882,4.332465670035036,4.05579468576943,6.4408509192041175,200.17199685223534,2023-07-23 05:05:17,device=Pixel 4&amp;network_type=wifi&amp;languagecode=en&amp;display=normal_xxhdpi&amp;cor=GB&amp;currency=GBP,4276036</w:t>
        <w:br/>
        <w:t>Istanbul Airport,IST,TR,Istanbul,2.141325469043219,2023-07-20,10:00,2023-07-30,10:00,0.0,10136.989948308272,9751.580109730527,9769.372608097483,TRY,BMW 3 Series,748548390,1,1,1,4.147667873532624,Premium,5.127804344448195,,Automatic,1000 kilometres per rental,Green Motion,"Tayakadin Mahallesi, Terminal Caddesi, Arnavutkoy, Istanbul, Turkey, 34283",In Terminal,6.8997884662440425,Good,7.408014347411475,6.642177626151701,7.956537525614133,6.734027569693659,6.721191648445588,6.230307867156217,6.0221213084456595,892.9623663132445,2023-07-23 05:05:17,device=Pixel 4&amp;network_type=wifi&amp;languagecode=en&amp;display=normal_xxhdpi&amp;cor=TR&amp;currency=TRY,4276037</w:t>
      </w:r>
    </w:p>
    <w:p>
      <w:r>
        <w:rPr>
          <w:rFonts w:ascii="Consolas" w:hAnsi="Consolas"/>
          <w:sz w:val="14"/>
        </w:rPr>
        <w:t>Malpensa Airport,MXP,IT,Milan,2.0152367150088804,2023-07-25,10:00,2023-07-28,10:00,0.0,191.24823490544694,174.24617491727054,170.99041352720693,EUR,Alfa Romeo Stelvio,748548391,1,0,1,4.971324124253254,Standard,5.1557617889163545,,Automatic,Unlimited km,Drivalia,"Aeroporto di Milano Malpensa T1, Ferno, Italy, 21010",In Terminal,6.937130696437826,Very good,7.549324454904762,7.739616363504872,7.949499574150372,6.744344911955285,6.754539485668313,6.456082677598144,6.738521803887341,1982.2538284472832,2023-07-23 05:05:17,device=Pixel 4&amp;network_type=wifi&amp;languagecode=en&amp;display=normal_xxhdpi&amp;cor=IT&amp;currency=EUR,4276038</w:t>
        <w:br/>
        <w:t>Charles de Gaulle Airport,CDG,FR,Paris,2.030626328703262,2023-07-28,10:00,2023-07-26,10:00,0.0,500.35803204845763,514.8552004110442,499.0371516247772,EUR,Opel Vivaro,748548392,1,1,1,3.8871338251938496,Standard,9.632969024278227,,Manual,500 kilometres per rental,Enterprise,"Aéroport de Paris-Charles-de-Gaulle, Terminal 1, Terminal 2C/D, Terminal 2E/F, Roissy-en-France, France, 95716",In Terminal,7.751848309564563,Very good,8.27423400101121,8.013971292372426,8.573831956045893,7.502287653341081,7.912367777703428,6.870552777448794,7.0694474462270795,596.1370393548584,2023-07-23 05:05:17,device=Pixel 4&amp;network_type=wifi&amp;languagecode=en&amp;display=normal_xxhdpi&amp;cor=FR&amp;currency=EUR,4276039</w:t>
        <w:br/>
        <w:t>Malpensa Airport,MXP,IT,Milan,1.9549490645020935,2023-07-28,10:00,2023-07-28,10:00,0.0,83.56021910865668,84.05463167264872,83.44656548903353,EUR,Lancia Ypsilon,748548393,1,1,1,4.026447234424244,Economy,4.806560020216481,,Manual,Unlimited km,Noleggiare,"51 Via Facchinetti, 51, Somma Lombardo, Italy, 21019",Shuttle Bus,5.686193698960903,,6.628300790039724,6.871044112542751,6.382302813930619,5.180425691843413,4.424589350306023,3.598645910695381,5.647265799019891,553.2334412041139,2023-07-23 05:05:17,device=Pixel 4&amp;network_type=wifi&amp;languagecode=en&amp;display=normal_xxhdpi&amp;cor=IT&amp;currency=EUR,4276040</w:t>
        <w:br/>
        <w:t>Istanbul Airport,IST,TR,Istanbul,2.0442803471550155,2023-07-22,10:00,2023-07-30,10:00,0.0,4665.611607977374,4798.54878251332,4703.598839175977,TRY,Renault Megane,748548394,1,1,1,4.026182371355532,Compact,5.001012387070869,,Automatic,1000 kilometres per rental,Green Motion,"Tayakadin Mahallesi, Terminal Caddesi, Arnavutkoy, Istanbul, Turkey, 34283",In Terminal,6.991304722305156,Good,7.117751331574397,6.582457351582946,8.455170311530328,6.429464840659088,6.514765660160205,6.771027589935577,5.956554359750662,911.1516304402203,2023-07-23 05:05:17,device=Pixel 4&amp;network_type=wifi&amp;languagecode=en&amp;display=normal_xxhdpi&amp;cor=TR&amp;currency=TRY,4276041</w:t>
        <w:br/>
        <w:t>Heathrow Airport,LHR,GB,London,1.9983675028139993,2023-07-30,10:00,2023-07-24,10:00,0.0,186.53254291726697,199.10907504176095,179.46745523253992,GBP,BMW 1 Series,748548395,1,1,1,4.049213580647452,Compact,5.230308672177988,,Automatic,450 miles per rental,Sixt,"Heathrow Airport, London, UK, TW6 2GD",In Terminal,7.478991656310647,Very good,8.487875483860888,8.09400099843768,8.673417728111112,8.229720605796416,6.9135045572663705,6.880095993269584,7.108849094336976,2005.7876318827566,2023-07-23 05:05:17,device=Pixel 4&amp;network_type=wifi&amp;languagecode=en&amp;display=normal_xxhdpi&amp;cor=GB&amp;currency=GBP,4276042</w:t>
        <w:br/>
        <w:t>Adolfo Suárez Madrid–Barajas Airport,MAD,ES,Madrid,1.9868007760037363,2023-07-29,10:00,2023-08-03,10:00,0.0,88.16738582800265,95.44329058576757,88.01335560257549,EUR,Opel Astra,748548396,1,1,1,4.131071583719518,Compact,4.99401387702448,,Manual,Unlimited km,Enterprise,"Aeropuerto Adolfo Suárez Madrid-Barajas, T1-T4, Madrid, Spain, 28042",In Terminal,7.908424382606133,Excellent,9.059966303937655,8.416693768817682,8.852460489173609,8.73339212354944,8.390765962653836,7.967318174703242,8.108059230374497,1100.177144964513,2023-07-23 05:05:17,device=Pixel 4&amp;network_type=wifi&amp;languagecode=en&amp;display=normal_xxhdpi&amp;cor=ES&amp;currency=EUR,4276043</w:t>
        <w:br/>
        <w:t>Munich Airport,MUC,DE,Munich,1.9880539229331022,2023-07-29,10:00,2023-07-29,10:00,0.0,251.11341084653037,258.54263958043794,251.71856238432085,EUR,Seat Arona,748548397,1,1,1,4.219673524080198,Compact,4.665973401344459,,Automatic,400 kilometres per rental,Budget,"Terminalstraße Mitte, München, Germany, 85356",Car Rental Centre,7.975053565080396,Excellent,8.205533762419678,8.0993528755019,8.822863475585397,8.323492184372213,8.534871313029958,7.923991866774035,7.472357256064085,2099.0279860949017,2023-07-23 05:05:17,device=Pixel 4&amp;network_type=wifi&amp;languagecode=en&amp;display=normal_xxhdpi&amp;cor=DE&amp;currency=EUR,4276044</w:t>
        <w:br/>
        <w:t>Frankfurt am Main Airport,FRA,DE,Frankfurt,1.9448347243041948,2023-07-22,10:00,2023-07-27,10:00,0.0,289.1055844883709,271.19661927031666,269.92777393087056,EUR,Opel Insignia,748548398,1,1,1,3.956735964756451,Intermediate,5.2161155557987025,,Automatic,500 kilometres per rental,Keddy By Europcar,"Frankfurt Airport, Terminal 1 - Area A, Frankfurt am Main, Germany, 60549",In Terminal,7.635864188452524,Very good,8.132470009744285,8.078085357896393,9.064601386935694,6.622077645097914,7.618473879446402,7.6455416259766,6.6076502944589155,674.7843626909428,2023-07-23 05:05:17,device=Pixel 4&amp;network_type=wifi&amp;languagecode=en&amp;display=normal_xxhdpi&amp;cor=DE&amp;currency=EUR,4276045</w:t>
        <w:br/>
        <w:t>Orly Airport,ORY,FR,Paris,2.0781885791250594,2023-07-20,10:00,2023-07-30,10:00,0.0,174.44692886321738,167.80021176599823,163.66660567217522,EUR,Peugeot 308,748548399,1,1,1,3.835395984069033,Compact,5.0225253939714385,,Manual,Unlimited km,Enterprise,"Aéroport de Paris-Orly, Paris, France, 94390",In Terminal,8.24075320697468,Excellent,8.978129771541171,8.63284017208828,8.643784967051806,8.903062304633677,8.091085143119793,7.002291838605886,8.247975017505029,372.0540987626431,2023-07-23 05:05:17,device=Pixel 4&amp;network_type=wifi&amp;languagecode=en&amp;display=normal_xxhdpi&amp;cor=FR&amp;currency=EUR,4276046</w:t>
        <w:br/>
        <w:t>Amsterdam Airport Schiphol,AMS,NL,Amsterdam,2.0977587564027482,2023-07-20,10:00,2023-07-28,10:00,0.0,109.393491023297,103.96018532236832,107.51187464684125,EUR,Opel Corsa   ,748548400,1,1,1,3.8767867883630025,Economy,4.848336438806871,,Automatic,Unlimited km,Budget,"5, Aankomstpassage, Amsterdam, Holland, 1118 AX",Car Rental Centre,8.808394444602257,Superb,9.08009844764955,9.650253943761431,10.149410358625977,9.644896665960758,9.162972076158646,7.544801310033038,8.292602165855993,2781.2793898022537,2023-07-23 05:05:17,device=Pixel 4&amp;network_type=wifi&amp;languagecode=en&amp;display=normal_xxhdpi&amp;cor=NL&amp;currency=EUR,4276047</w:t>
        <w:br/>
        <w:t>Copenhagen Airport,CPH,DK,Copenhagen,1.9514460122519561,2023-07-23,10:00,2023-07-27,10:00,0.0,1766.5750839228913,1782.209485844955,1711.3036729827722,DKK,Volvo XC40,748548401,1,1,1,3.918358978220623,Standard,5.035657415939143,,Automatic,200 kilometres per rental,Hertz,"5, Lufthavnsboulevarden, Car Rental Centre, København, Denmark, 2770",Shuttle Bus,8.447996606755888,Excellent,9.473657491958287,8.45706352866698,9.422926496887975,8.194763620421917,8.94465680485617,7.270694290361309,7.917336503096901,444.52989647663776,2023-07-23 05:05:17,device=Pixel 4&amp;network_type=wifi&amp;languagecode=en&amp;display=normal_xxhdpi&amp;cor=DK&amp;currency=DKK,4276048</w:t>
        <w:br/>
        <w:t>Orly Airport,ORY,FR,Paris,2.0256795280522644,2023-07-18,10:00,2023-08-03,10:00,0.0,154.2197733776575,145.40805221793008,153.07282141448513,EUR,Renault Twingo,748548402,1,1,1,4.128054353356321,Mini,4.064631526415489,,Manual,Unlimited km,Enterprise,"Aéroport de Paris-Orly, Paris, France, 94390",In Terminal,8.381677694190456,Excellent,8.894494121424593,9.095597730171994,8.556289380277702,8.898158556995572,8.327934555852766,6.7419200811790905,8.308816305381823,391.5726156789539,2023-07-23 05:05:17,device=Pixel 4&amp;network_type=wifi&amp;languagecode=en&amp;display=normal_xxhdpi&amp;cor=FR&amp;currency=EUR,4276049</w:t>
        <w:br/>
        <w:t>Istanbul Airport,IST,TR,Istanbul,2.048258803545823,2023-07-30,10:00,2023-07-26,10:00,0.0,18911.601001419873,18474.87008072234,18534.602084996597,TRY,BMW iX3,748548403,1,1,1,4.727984557751578,Luxury,4.878504626350561,,Automatic,Unlimited km,Alamo,"Istanbul Grand Airport International Terminal, TAYAKADIN MH ULUBATLI HASAN CD, Arnavutköy, İstanbul, Turkey, 34277",In Terminal,8.188310699110003,Excellent,8.063906425921001,7.91581338210202,9.431619284648104,7.635144941121534,8.345786464748988,7.6258645122975315,7.885092874722487,1152.1534451045018,2023-07-23 05:05:17,device=Pixel 4&amp;network_type=wifi&amp;languagecode=en&amp;display=normal_xxhdpi&amp;cor=TR&amp;currency=TRY,4276050</w:t>
        <w:br/>
        <w:t>Heathrow Airport,LHR,GB,London,1.93712555826148,2023-07-26,10:00,2023-07-26,10:00,0.0,96.18016963702222,114.62095054313114,88.4111803231608,GBP,Fiat 500,748548404,1,1,1,2.008853258972729,Mini,3.986278450731687,,Manual,Unlimited mileage,Europcar,"Northern Perimeter Road West, Hounslow, London, UK, TW6 2QE",Shuttle Bus,8.499893102993848,Excellent,8.916776789947114,8.679666874966028,10.084227427003858,8.46046502841947,9.13841929441905,7.450500185843971,7.364668935627227,6095.79982490482,2023-07-23 05:05:17,device=Pixel 4&amp;network_type=wifi&amp;languagecode=en&amp;display=normal_xxhdpi&amp;cor=GB&amp;currency=GBP,4276051</w:t>
        <w:br/>
        <w:t>Orly Airport,ORY,FR,Paris,1.9676660431845776,2023-07-23,10:00,2023-07-22,10:00,0.0,659.7960215001352,675.2140813952751,690.5676629250994,EUR,Volkswagen Sharan,748548405,1,1,1,3.8543976003406777,Full-size,7.137223497202149,,Manual,Unlimited km,Hertz,"Aéroport de Paris-Orly, Paris, France, 94390",In Terminal,6.912820963454155,Good,8.128291472261411,8.215044453812494,8.156612177500286,6.887472334864017,6.385921107842319,5.362832781337705,6.000172947546599,744.6654268524627,2023-07-23 05:05:17,device=Pixel 4&amp;network_type=wifi&amp;languagecode=en&amp;display=normal_xxhdpi&amp;cor=FR&amp;currency=EUR,4276052</w:t>
        <w:br/>
        <w:t>Lisbon Airport,LIS,PT,Lisbon,1.9640819531658547,2023-07-26,10:00,2023-07-22,10:00,0.0,62.648183877409686,62.94093371687193,66.35570608784293,EUR,Renault Captur,748548406,1,1,1,3.9780021609807985,Compact,4.858833405409454,,Manual,Unlimited km,OK Mobility,"24 Rua da Guiné, Lisboa, Portugal, 2685-337",Shuttle Bus,6.654803066859553,Good,8.660382231901595,8.654705700366781,7.752040393151638,6.643872538010743,6.344488846366087,4.971814714742952,5.780951263875498,1431.618795759414,2023-07-23 05:05:17,device=Pixel 4&amp;network_type=wifi&amp;languagecode=en&amp;display=normal_xxhdpi&amp;cor=PT&amp;currency=EUR,4276053</w:t>
        <w:br/>
        <w:t>Josep Tarradellas Barcelona–El Prat Airport,BCN,ES,Barcelona,2.070894935374598,2023-08-01,10:00,2023-07-31,10:00,0.0,91.94554208923908,96.3087885533159,90.25622866080342,EUR,Seat Arona,748548407,1,1,1,4.928346646591324,Compact,5.113259586792144,,Automatic,Unlimited km,Enterprise,"Aeropuerto de Barcelona-El Prat, El Prat de Llobregat, Barcelona, Spain, 08020",In Terminal,8.274162078297005,Excellent,8.577780440683236,8.636429811517498,8.920785653467114,9.663996723233607,8.904642520137061,7.311452421718477,7.519640389969615,1390.0808350793386,2023-07-23 05:05:17,device=Pixel 4&amp;network_type=wifi&amp;languagecode=en&amp;display=normal_xxhdpi&amp;cor=ES&amp;currency=EUR,4276054</w:t>
        <w:br/>
        <w:t>Orly Airport,ORY,FR,Paris,2.054595749325625,2023-07-26,10:00,2023-07-29,10:00,0.0,208.83103292456474,197.16217164209405,211.5738446291744,EUR,Fiat 500,748548408,1,1,1,2.8424927526412165,Mini,4.204224256513735,,Manual,Unlimited km,Avis,"Orly T1/2, Hall 2 Niveau 0, Return: P3 Niveau -3 Allee K, Paris, France, 94390",In Terminal,7.906569641274904,Very good,8.430145218369349,9.025109652944487,9.158134473155759,7.925349501629615,7.149785933131935,6.45894308056339,6.706389132765413,1066.444058491162,2023-07-23 05:05:17,device=Pixel 4&amp;network_type=wifi&amp;languagecode=en&amp;display=normal_xxhdpi&amp;cor=FR&amp;currency=EUR,4276055</w:t>
        <w:br/>
        <w:t>Malpensa Airport,MXP,IT,Milan,2.041890066775946,2023-07-20,10:00,2023-07-28,10:00,0.0,80.45184135571598,80.24306466015072,78.95768148521077,EUR,Fiat 500L,748548409,1,1,1,4.071379889023371,Compact,4.723143981903928,,Manual,Unlimited km,Ecovia,"90, Via Europa, Milan Malpensa Airport, King Parking, Departure Area Exit 16, Lonate Pozzolo, Italy, 21015",Shuttle Bus,6.74699560943315,Good,7.865579562617419,7.263918119797134,8.002685919325268,6.8246277055403235,5.357058471744557,4.571208222066812,7.118030782210713,1300.5147174194901,2023-07-23 05:05:17,device=Pixel 4&amp;network_type=wifi&amp;languagecode=en&amp;display=normal_xxhdpi&amp;cor=IT&amp;currency=EUR,4276056</w:t>
        <w:br/>
        <w:t>Amsterdam Airport Schiphol,AMS,NL,Amsterdam,1.976560386623965,2023-07-27,10:00,2023-07-29,10:00,0.0,99.05067748468329,104.82882091837683,105.26754448230515,EUR,Kia Picanto,748548410,1,1,1,,Mini,4.023569364688986,,Manual,400 kilometres per rental,Alamo,"Amsterdam Schiphol Airport, Schiphol Plaza Arrival Hall 22, Amsterdam, Holland, 1118 AX",In Terminal,9.339953898263838,Excellent,8.834245605478074,9.556405330157954,10.019550079041613,9.537703921819025,8.586825330641991,7.654632610908003,8.209170143529523,1904.914276080857,2023-07-23 05:05:17,device=Pixel 4&amp;network_type=wifi&amp;languagecode=en&amp;display=normal_xxhdpi&amp;cor=NL&amp;currency=EUR,4276057</w:t>
        <w:br/>
        <w:t>Copenhagen Airport,CPH,DK,Copenhagen,2.0205119849792714,2023-07-26,10:00,2023-08-01,10:00,0.0,16625.82058435971,15816.805123506727,15209.536477445894,DKK,BMW 5 Series,748548411,1,1,1,4.032141168176616,Luxury,5.071960410934641,,Automatic,200 kilometres per rental,Budget,"2, Lufthavnsboulevarden, Car Rental Centre, København, Denmark, 2770",Shuttle Bus,8.553862203194091,Excellent,8.509448536185655,8.467231697809302,9.914338819816814,8.619321727245485,8.78173912223931,6.158242441464075,8.02318327529108,2355.2262159171482,2023-07-23 05:05:17,device=Pixel 4&amp;network_type=wifi&amp;languagecode=en&amp;display=normal_xxhdpi&amp;cor=DK&amp;currency=DKK,4276058</w:t>
        <w:br/>
        <w:t>Malpensa Airport,MXP,IT,Milan,2.068901412814967,2023-07-23,10:00,2023-07-21,10:00,0.0,82.26803655665785,83.39916443555032,78.4878545928677,EUR,Opel Crossland X,748548412,1,1,1,4.224503825093945,Compact,5.022876185608736,,Manual,Unlimited km,Budget,"Aeroporto di Milano Malpensa T2, Ferno, Italy, 21010",In Terminal,7.486361534627898,Very good,8.093605029462648,7.998953239695869,8.91277593178318,7.845015164619802,8.002910559449413,7.260292988390307,6.585799026149094,2796.655544621591,2023-07-23 05:05:17,device=Pixel 4&amp;network_type=wifi&amp;languagecode=en&amp;display=normal_xxhdpi&amp;cor=IT&amp;currency=EUR,4276059</w:t>
        <w:br/>
        <w:t>Malpensa Airport,MXP,IT,Milan,2.0870260278374295,2023-07-28,10:00,2023-07-29,10:00,0.0,190.9241043065388,174.08064061589295,168.98672204306988,EUR,Alfa Romeo Stelvio,748548413,1,0,1,4.856296240708618,Standard,5.1221612216977235,,Automatic,Unlimited km,Drivalia,"Aeroporto di Milano Malpensa T1, Ferno, Italy, 21010",In Terminal,6.907309271159529,Very good,7.40130749265941,7.626408761444267,8.187495922999398,6.74299891897985,7.005250088487807,6.251154403639637,6.759620827475222,2090.247067601276,2023-07-23 05:05:17,device=Pixel 4&amp;network_type=wifi&amp;languagecode=en&amp;display=normal_xxhdpi&amp;cor=IT&amp;currency=EUR,4276060</w:t>
        <w:br/>
        <w:t>Amsterdam Airport Schiphol,AMS,NL,Amsterdam,1.9531327047170315,2023-07-25,10:00,2023-08-01,10:00,0.0,119.79161552359955,115.35733446817129,115.05135343852545,EUR,Opel Corsa,748548414,1,1,1,,Economy,4.039677071927699,,Manual,400 kilometres per rental,Enterprise,"Amsterdam Schiphol Airport, Schiphol Plaza Arrival Hall 22, Amsterdam, Holland, 1118 AX",In Terminal,9.154436384610001,Excellent,9.257138370694411,9.412871624765565,9.650103533554814,9.223402092550419,8.722779127808787,8.407016605324047,8.441931248634036,2136.8131631527517,2023-07-23 05:05:17,device=Pixel 4&amp;network_type=wifi&amp;languagecode=en&amp;display=normal_xxhdpi&amp;cor=NL&amp;currency=EUR,4276061</w:t>
        <w:br/>
        <w:t>Adolfo Suárez Madrid–Barajas Airport,MAD,ES,Madrid,1.8752333906977698,2023-07-26,10:00,2023-07-26,10:00,0.0,75.95247296740352,80.79788915046585,80.7252870709506,EUR,Opel Astra,748548415,1,1,1,3.9110606536391823,Compact,5.14586064657866,,Manual,Unlimited km,Enterprise,"Aeropuerto Adolfo Suárez Madrid-Barajas, T1-T4, Madrid, Spain, 28042",In Terminal,8.194623305153852,Excellent,8.642902183312795,8.578373696390658,8.889756184276875,8.52392886405463,8.272145418122548,7.96528339589301,8.064951198440726,1139.1441053520132,2023-07-23 05:05:17,device=Pixel 4&amp;network_type=wifi&amp;languagecode=en&amp;display=normal_xxhdpi&amp;cor=ES&amp;currency=EUR,4276062</w:t>
        <w:br/>
        <w:t>Adolfo Suárez Madrid–Barajas Airport,MAD,ES,Madrid,1.931407294735079,2023-07-21,10:00,2023-07-23,10:00,0.0,134.86739871092757,135.29517462385886,132.10470003320768,EUR,Volkswagen Polo,748548416,1,1,1,3.8126721483811052,Economy,5.124991428136385,,Automatic,700 kilometres per rental,Europcar,"Madrid Airport, T1, Madrid, Spain, 28042",In Terminal,8.296766014824863,Excellent,8.549389327347109,7.847849416194087,9.423265741967526,8.024677223100726,8.76166627402418,7.682226748399725,7.330933958546541,1110.9916540214842,2023-07-23 05:05:17,device=Pixel 4&amp;network_type=wifi&amp;languagecode=en&amp;display=normal_xxhdpi&amp;cor=ES&amp;currency=EUR,4276063</w:t>
        <w:br/>
        <w:t>Charles de Gaulle Airport,CDG,FR,Paris,1.9688950384162918,2023-07-19,10:00,2023-07-26,10:00,0.0,507.813206615405,504.354462336862,507.6161957957479,EUR,BMW X3,748548417,1,1,1,4.193747185616037,Luxury,4.8478828477638825,,Automatic,500 kilometres per rental,Sixt,"Aéroport de Paris-Charles-de-Gaulle, Roissy-en-France, France, 95711",In Terminal,8.013061157502417,Excellent,8.297198203923415,8.617103854321417,8.75904719168308,8.455023688663296,8.158184094137535,7.13056086192998,7.567835925396441,2317.692854516389,2023-07-23 05:05:17,device=Pixel 4&amp;network_type=wifi&amp;languagecode=en&amp;display=normal_xxhdpi&amp;cor=FR&amp;currency=EUR,4276064</w:t>
        <w:br/>
        <w:t>Charles de Gaulle Airport,CDG,FR,Paris,2.0158015688954225,2023-07-25,10:00,2023-07-31,10:00,0.0,212.415037713416,219.6497313960218,216.31355804026325,EUR,Audi A1 Sportback,748548418,1,1,1,2.0106567495551815,Compact,3.820373794443381,,Manual,500 kilometres per rental,Sixt,"Aéroport de Paris-Charles-de-Gaulle, Roissy-en-France, France, 95711",In Terminal,8.285892962411669,Excellent,8.92778249304935,8.61419833099709,9.238694665032583,8.441339113572036,8.881135979037182,7.334939360358707,7.416055265753271,2371.151533320348,2023-07-23 05:05:17,device=Pixel 4&amp;network_type=wifi&amp;languagecode=en&amp;display=normal_xxhdpi&amp;cor=FR&amp;currency=EUR,4276065</w:t>
        <w:br/>
        <w:t>Adolfo Suárez Madrid–Barajas Airport,MAD,ES,Madrid,2.0315205041400417,2023-07-30,10:00,2023-08-01,10:00,0.0,79.15587015930672,78.0266718666416,79.4628358477945,EUR,Toyota Aygo,748548419,1,1,1,3.034168495847989,Mini,3.8518935105684067,,Manual,Unlimited km,Alamo,"Aeropuerto Adolfo Suárez Madrid-Barajas, T1-T4, Madrid, Spain, 28042",In Terminal,8.229763440209078,Excellent,8.675045586633228,8.616406590689888,9.440875237031749,8.622153833125562,8.164387320961795,7.798269021996969,7.943353635925682,1378.8596232832583,2023-07-23 05:05:17,device=Pixel 4&amp;network_type=wifi&amp;languagecode=en&amp;display=normal_xxhdpi&amp;cor=ES&amp;currency=EUR,4276066</w:t>
        <w:br/>
        <w:t>Adolfo Suárez Madrid–Barajas Airport,MAD,ES,Madrid,1.9960632195472414,2023-07-27,10:00,2023-08-01,10:00,0.0,122.72635984979247,120.6079165352465,118.26397313657237,EUR,Audi A3,748548420,1,1,1,,Compact,5.248941456223685,,Manual,500 kilometres per rental,Enterprise,"Aeropuerto Adolfo Suárez Madrid-Barajas, T1-T4, Madrid, Spain, 28042",In Terminal,8.596531109291686,Excellent,8.97050880043971,8.072934474324853,8.633647968088589,9.282079802144295,8.641797678097646,7.361857568924016,8.237464103025836,1154.123819922914,2023-07-23 05:05:17,device=Pixel 4&amp;network_type=wifi&amp;languagecode=en&amp;display=normal_xxhdpi&amp;cor=ES&amp;currency=EUR,4276067</w:t>
        <w:br/>
        <w:t>Adolfo Suárez Madrid–Barajas Airport,MAD,ES,Madrid,2.0222711059867353,2023-07-29,10:00,2023-07-25,10:00,0.0,113.22221398084622,111.04325554447601,108.74891845160768,EUR,Renault Kadjar,748548421,1,1,1,3.9156683166300605,Intermediate,4.9008298706777484,,Manual,400 kilometres per rental,Sixt,"Madrid Airport, Terminal 1 &amp; 4 Llegadas, Madrid, Spain, 28042",In Terminal,8.185413727845141,Excellent,9.146083440109273,9.365495786751488,9.229022764408901,8.010444408840236,9.116648538863814,7.929905323586084,7.4893165392703605,974.8453114183468,2023-07-23 05:05:17,device=Pixel 4&amp;network_type=wifi&amp;languagecode=en&amp;display=normal_xxhdpi&amp;cor=ES&amp;currency=EUR,4276068</w:t>
        <w:br/>
        <w:t>Malpensa Airport,MXP,IT,Milan,2.039168757656308,2023-07-18,10:00,2023-07-24,10:00,0.0,135.75267002144784,129.89645647061795,136.59859688077833,EUR,Volkswagen T-Cross,748548422,1,1,1,3.9434731300238908,Compact,5.021053202520768,,Automatic,Unlimited km,Enterprise,"Milan Malpensa Airport, Airport Malpensa 2000 Terminal 1, Ferno, Italy, 21010",In Terminal,8.36796637504717,Excellent,7.950105688994552,8.342678042054558,10.135701521928627,8.861429475834159,9.06067238881536,8.613512756851705,7.063417949290036,305.61926804233036,2023-07-23 05:05:17,device=Pixel 4&amp;network_type=wifi&amp;languagecode=en&amp;display=normal_xxhdpi&amp;cor=IT&amp;currency=EUR,4276069</w:t>
        <w:br/>
        <w:t>Istanbul Airport,IST,TR,Istanbul,1.9638557020139602,2023-08-01,10:00,2023-07-23,10:00,0.0,4931.491355764231,5015.890946584454,4750.7669735680765,TRY,Volkswagen Passat,748548423,1,1,1,3.992436850634325,Full-size,5.143820269803339,,Automatic,Unlimited km,Avec Rent a Car,"Arrivals hall, Istanbul, Turkey, 34283",In Terminal,7.554892494996241,Very good,8.347751179045561,7.960316584354852,8.3921897888766,7.795978102690537,7.728564259082578,6.932662011179875,7.2686433692027235,2785.5526120566287,2023-07-23 05:05:17,device=Pixel 4&amp;network_type=wifi&amp;languagecode=en&amp;display=normal_xxhdpi&amp;cor=TR&amp;currency=TRY,4276070</w:t>
        <w:br/>
        <w:t>Istanbul Airport,IST,TR,Istanbul,1.9749662220315858,2023-07-24,10:00,2023-07-24,10:00,0.0,6797.200928256447,6940.22012270562,7198.838086843443,TRY,Peugeot 3008,748548424,1,1,1,4.103260864156914,Full-size,4.986390290787795,,Automatic,1000 kilometres per rental,Garenta,"Istanbul Yeni Havalimanı, Arnavutköy/istanbul, Istanbul, Turkey, 34283",In Terminal,7.32229560975255,Very good,6.947957419936974,7.171136829365591,9.040391498480556,6.958193428221334,7.33830722751139,7.116877997295205,6.423274286699239,1313.5080504853795,2023-07-23 05:05:17,device=Pixel 4&amp;network_type=wifi&amp;languagecode=en&amp;display=normal_xxhdpi&amp;cor=TR&amp;currency=TRY,4276071</w:t>
        <w:br/>
        <w:t>Munich Airport,MUC,DE,Munich,2.03311166176333,2023-07-19,10:00,2023-07-22,10:00,0.0,548.9888737594392,596.7300855858155,606.2806261824975,EUR,Volkswagen Touareg,748548425,1,1,1,4.05785317614661,Full-size,5.1197392884450545,,Automatic,600 kilometres per rental,Europcar,"Terminalstraße Mitte, Airportcenter, Ebene 3, München, Germany, 85356",Car Rental Centre,7.806194491303693,Very good,8.261887758302576,8.794287573989735,8.397938562867735,7.801862799732411,8.217925984996358,6.767079578183204,6.6357078048720215,3333.9802434191047,2023-07-23 05:05:17,device=Pixel 4&amp;network_type=wifi&amp;languagecode=en&amp;display=normal_xxhdpi&amp;cor=DE&amp;currency=EUR,4276072</w:t>
        <w:br/>
        <w:t>Malpensa Airport,MXP,IT,Milan,2.024389318279707,2023-07-21,10:00,2023-07-20,10:00,0.0,150.1685955532172,158.39442892643123,159.66070374153244,EUR,Ford Focus Estate,748548426,1,1,1,3.9450553423743977,Compact,5.0996985534430594,,Manual,Unlimited km,Noleggiare,"51 Via Facchinetti, 51, Somma Lombardo, Italy, 21019",Shuttle Bus,5.4308221086837865,,6.4985777653282195,6.6944536583275,6.399860341265581,5.261933584255874,4.422932068426932,3.72985714584586,5.737700177546053,548.738542067425,2023-07-23 05:05:17,device=Pixel 4&amp;network_type=wifi&amp;languagecode=en&amp;display=normal_xxhdpi&amp;cor=IT&amp;currency=EUR,4276073</w:t>
        <w:br/>
        <w:t>Lisbon Airport,LIS,PT,Lisbon,1.9211111660289157,2023-07-25,10:00,2023-07-24,10:00,0.0,254.8006921611851,256.6352318648017,250.54843078524493,EUR,Mercedes C-Class,748548427,1,1,1,3.9050968429093307,Full-size,4.906226234078524,,Automatic,Unlimited km,Global Rent a Car,"Aeroporto de Lisboa, Meeting Point: Vodafone Store, Lisboa, Portugal, 1700-000",Meet &amp; Greet,7.534825770902199,Very good,9.242457897502199,9.273833095626285,8.028163703603362,7.251457201580425,6.27624261029191,5.855541775611332,6.983029156671635,1150.7510736954555,2023-07-23 05:05:17,device=Pixel 4&amp;network_type=wifi&amp;languagecode=en&amp;display=normal_xxhdpi&amp;cor=PT&amp;currency=EUR,4276074</w:t>
        <w:br/>
        <w:t>Munich Airport,MUC,DE,Munich,2.0460388620863132,2023-07-29,10:00,2023-07-30,10:00,0.0,238.07669278495396,241.62207372481976,234.0803364235363,EUR,Seat Leon GPS,748548428,1,1,1,3.9534944715674087,Compact,4.825771887279233,,Manual,400 kilometres per rental,Budget,"Terminalstraße Mitte, München, Germany, 85356",Car Rental Centre,7.953473958989895,Excellent,8.793365717063315,8.408548274693564,8.797043401532285,8.391712012447922,9.119947382438276,7.712252149006638,7.0439052479132105,2193.771321861438,2023-07-23 05:05:17,device=Pixel 4&amp;network_type=wifi&amp;languagecode=en&amp;display=normal_xxhdpi&amp;cor=DE&amp;currency=EUR,4276075</w:t>
        <w:br/>
        <w:t>Orly Airport,ORY,FR,Paris,2.0073883271485946,2023-07-21,10:00,2023-07-22,10:00,0.0,176.04302224596933,180.06501507408998,182.66659864778066,EUR,Peugeot 208,748548429,1,1,1,3.9785247131904433,Economy,5.133862056763615,,Manual,500 kilometres per rental,Sixt,"Aéroport de Paris-Orly, Paris, France, 94390",In Terminal,8.436906241904996,Excellent,8.816193941235223,8.719002113474176,9.431478179808419,9.001266183648905,9.066154759448931,8.036939995274327,7.269535678465718,1215.3579312583083,2023-07-23 05:05:17,device=Pixel 4&amp;network_type=wifi&amp;languagecode=en&amp;display=normal_xxhdpi&amp;cor=FR&amp;currency=EUR,4276076</w:t>
        <w:br/>
        <w:t>Charles de Gaulle Airport,CDG,FR,Paris,1.9375221440843007,2023-07-28,10:00,2023-07-31,10:00,0.0,236.69354409422448,247.65122227363665,229.12275544163614,EUR,Opel Corsa,748548430,1,1,1,3.94308715488005,Economy,4.056319693510389,,Manual,Unlimited km,Enterprise,"Aéroport de Paris-Charles-de-Gaulle, Terminal 1, Terminal 2C/D, Terminal 2E/F, Roissy-en-France, France, 95716",In Terminal,7.8150237685856965,Very good,8.952466054396,7.822709632977738,8.905775359270082,8.261390543826787,7.640634467278807,6.502329072720425,6.7577113693444915,582.7324331918829,2023-07-23 05:05:17,device=Pixel 4&amp;network_type=wifi&amp;languagecode=en&amp;display=normal_xxhdpi&amp;cor=FR&amp;currency=EUR,4276077</w:t>
        <w:br/>
        <w:t>Munich Airport,MUC,DE,Munich,1.9869947490383892,2023-07-26,10:00,2023-07-31,10:00,0.0,312.95218517328516,303.69445887727437,286.5503257737466,EUR,Audi A4,748548431,1,1,1,3.9731518926070253,Full-size,4.916778083463015,,Manual,600 kilometres per rental,Alamo,"Terminalstraße Mitte, München, Germany, 85356",Car Rental Centre,8.596260293533339,Excellent,8.84415286777515,8.58973465185402,9.496490846712438,8.92321238667502,8.220908475055328,8.328087749679943,7.742634810080684,1877.691565946,2023-07-23 05:05:17,device=Pixel 4&amp;network_type=wifi&amp;languagecode=en&amp;display=normal_xxhdpi&amp;cor=DE&amp;currency=EUR,4276078</w:t>
        <w:br/>
        <w:t>Frankfurt am Main Airport,FRA,DE,Frankfurt,1.986469068344231,2023-07-21,10:00,2023-08-03,10:00,0.0,56.99728542430004,59.30130161313732,57.74300172553991,EUR,Peugeot 308,748548432,1,1,1,4.137348983227315,Compact,5.158450544085626,,Manual,600 kilometres per rental,OK Mobility,"Frankfurt Airport, Terminal 2 - Arrival D, Frankfurt, Germany, 60549",In Terminal,7.467753416861189,Very good,8.452386745595525,8.076588748481438,8.557991107440456,7.57788384467865,7.105783350604626,6.737874961237837,7.593703443739231,1311.0695803723686,2023-07-23 05:05:17,device=Pixel 4&amp;network_type=wifi&amp;languagecode=en&amp;display=normal_xxhdpi&amp;cor=DE&amp;currency=EUR,4276079</w:t>
        <w:br/>
        <w:t>Dublin Airport,DUB,IE,Dublin,1.9461009096641306,2023-07-26,10:00,2023-07-31,10:00,0.0,134.2865883582469,126.23040726673726,135.5009839025683,EUR,Opel Astra,748548433,1,0,1,3.934806042356394,Compact,4.97728091528642,,Manual,Unlimited km,Thrifty,"Dublin Airport, Dublin, Ireland, K67 N8W7",Car Rental Centre,7.913493594063288,Very good,8.184793114491569,7.899940968850833,9.206468230996833,7.490351476960566,7.690229240928959,6.53059009052998,7.016147227203554,2905.9839905877984,2023-07-23 05:05:17,device=Pixel 4&amp;network_type=wifi&amp;languagecode=en&amp;display=normal_xxhdpi&amp;cor=IE&amp;currency=EUR,4276080</w:t>
        <w:br/>
        <w:t>Amsterdam Airport Schiphol,AMS,NL,Amsterdam,2.0077098607045833,2023-07-31,10:00,2023-07-28,10:00,0.0,226.98302537266056,243.642673661176,229.55587581056608,EUR,Audi A3,748548434,1,1,1,3.895119288446913,Intermediate,4.03550311831433,,Automatic,400 kilometres per rental,Sixt,"22, Aankomstpassage, Schiphol Plaza, Amsterdam, Holland, 1118 AX",In Terminal,7.919726379576415,Excellent,8.767343552107546,8.456138686367195,9.094031331599563,7.941442217254452,8.21999100809124,7.1541240126543615,7.242381163529256,2812.6993771558273,2023-07-23 05:05:17,device=Pixel 4&amp;network_type=wifi&amp;languagecode=en&amp;display=normal_xxhdpi&amp;cor=NL&amp;currency=EUR,4276081</w:t>
        <w:br/>
        <w:t>Dublin Airport,DUB,IE,Dublin,2.0168985217238036,2023-07-30,10:00,2023-07-25,10:00,0.0,288.19216632471444,276.5624378261804,280.33517485808767,EUR,Hyundai Tucson,748548435,1,1,1,4.042846489044947,Intermediate,5.0464474277789995,,Automatic,Unlimited km,Europcar,"Arrivals Hall, Dublin, Ireland, K67 A7P4",Car Rental Centre,7.449001004325875,Very good,8.998051552579003,7.8428684080623485,8.52651705739736,7.197573713051675,8.046339006400686,5.451778887246071,6.539303135019649,2003.1410429191424,2023-07-23 05:05:17,device=Pixel 4&amp;network_type=wifi&amp;languagecode=en&amp;display=normal_xxhdpi&amp;cor=IE&amp;currency=EUR,4276082</w:t>
      </w:r>
    </w:p>
    <w:p>
      <w:r>
        <w:rPr>
          <w:rFonts w:ascii="Consolas" w:hAnsi="Consolas"/>
          <w:sz w:val="14"/>
        </w:rPr>
        <w:t>Orly Airport,ORY,FR,Paris,2.0740383556075375,2023-07-21,10:00,2023-07-21,10:00,0.0,247.78849292657796,246.15589944398184,237.1119286137953,EUR,Opel Corsa,748548436,1,1,1,3.9091401225116496,Economy,3.9493004542599057,,Manual,Unlimited km,Enterprise,"Aéroport de Paris-Orly, Paris, France, 94390",In Terminal,8.065462861855675,Excellent,8.50443002099083,8.59979382976578,8.590915896453394,8.955307598382687,8.504653053642915,7.092320678472391,7.999569902980274,380.0271146317224,2023-07-23 05:05:17,device=Pixel 4&amp;network_type=wifi&amp;languagecode=en&amp;display=normal_xxhdpi&amp;cor=FR&amp;currency=EUR,4276083</w:t>
        <w:br/>
        <w:t>Adolfo Suárez Madrid–Barajas Airport,MAD,ES,Madrid,1.901881192720925,2023-07-27,10:00,2023-07-31,10:00,0.0,365.11647755861964,354.2955042189696,343.32384581668316,EUR,BMW 7 Series,748548437,1,1,1,4.966360657393699,Luxury,4.867827200009492,,Automatic,Unlimited km,Budget,"Aeropuerto Adolfo Suárez Madrid-Barajas, Terminal 1 or Terminal 4, Madrid, Spain, 28042",In Terminal,8.922052235362255,Excellent,9.404742279881251,8.86239110760613,8.981133632647891,7.437364333022822,8.98373642174414,8.288939788830223,7.700270495649147,214.7738245676136,2023-07-23 05:05:17,device=Pixel 4&amp;network_type=wifi&amp;languagecode=en&amp;display=normal_xxhdpi&amp;cor=ES&amp;currency=EUR,4276084</w:t>
        <w:br/>
        <w:t>Munich Airport,MUC,DE,Munich,2.007569132656346,2023-07-30,10:00,2023-08-03,10:00,0.0,248.69978583151044,241.67632007080445,245.16593572336498,EUR,Skoda Superb Estate,748548438,1,1,1,3.846199518610992,Standard,5.213113610305341,,Manual,600 kilometres per rental,Alamo,"Terminalstraße Mitte, München, Germany, 85356",Car Rental Centre,9.333464590239831,Excellent,9.218612125773278,8.8903933430064,9.517960848826029,8.401646609045914,8.475261479909376,7.925769663185644,8.209625361318295,1908.1153584712013,2023-07-23 05:05:17,device=Pixel 4&amp;network_type=wifi&amp;languagecode=en&amp;display=normal_xxhdpi&amp;cor=DE&amp;currency=EUR,4276085</w:t>
        <w:br/>
        <w:t>Frankfurt am Main Airport,FRA,DE,Frankfurt,1.9721566190076125,2023-07-26,10:00,2023-08-03,10:00,0.0,341.977291964359,334.3784262765263,343.7775923761362,EUR,Nissan X-Trail,748548439,1,1,1,4.010716807249987,Standard,5.238634284353077,,Manual,500 kilometres per rental,Buchbinder,"Frankfurt Airport, Terminal 1 - Area A, Frankfurt am Main, Germany, 60547",In Terminal,8.203339558242105,Excellent,9.013284153096924,9.162679201278085,9.870262602126568,8.690277153294916,7.735217020371229,7.184605642773949,7.388722934842492,275.32211766409074,2023-07-23 05:05:17,device=Pixel 4&amp;network_type=wifi&amp;languagecode=en&amp;display=normal_xxhdpi&amp;cor=DE&amp;currency=EUR,4276086</w:t>
        <w:br/>
        <w:t>Orly Airport,ORY,FR,Paris,1.979467974278183,2023-07-21,10:00,2023-07-31,10:00,0.0,308.52168014443725,304.46896219940993,292.6307314314021,EUR,Opel Insignia,748548440,1,0,1,3.967883267331506,Standard,4.8798826925829735,,Automatic,Unlimited km,Enterprise,"Aéroport de Paris-Orly, Paris, France, 94390",In Terminal,8.708973768054614,Excellent,8.911850860429785,8.352820830621914,8.672381850616127,9.194571982279504,8.911619078216617,7.0722241543064985,7.866479844116053,387.98241832880393,2023-07-23 05:05:17,device=Pixel 4&amp;network_type=wifi&amp;languagecode=en&amp;display=normal_xxhdpi&amp;cor=FR&amp;currency=EUR,4276087</w:t>
        <w:br/>
        <w:t>Orly Airport,ORY,FR,Paris,2.122620291503413,2023-07-27,10:00,2023-07-25,10:00,0.0,174.63895573308633,181.43864226541552,183.02679412233664,EUR,Hyundai Kona,748548441,1,1,1,3.8918713770487363,Compact,4.975267616383667,,Automatic,500 kilometres per rental,Europcar,"Aéroport de Paris-Orly, Paris, France, 94390",In Terminal,7.678791108356617,Very good,7.6611644861067925,7.865833221176759,9.576481787714734,8.125524566980507,8.035250341615075,7.065821462952396,6.819391649751389,2281.01884343254,2023-07-23 05:05:17,device=Pixel 4&amp;network_type=wifi&amp;languagecode=en&amp;display=normal_xxhdpi&amp;cor=FR&amp;currency=EUR,4276088</w:t>
        <w:br/>
        <w:t>Dublin Airport,DUB,IE,Dublin,2.062091655373094,2023-07-30,10:00,2023-07-28,10:00,0.0,275.09542159263856,267.56899600936157,280.2136368567084,EUR,Toyota Avensis,748548442,1,1,1,3.932220830574915,Intermediate,5.104291121164097,,Automatic,Unlimited km,Europcar,"Arrivals Hall, Dublin, Ireland, K67 A7P4",Car Rental Centre,7.860848158382948,Very good,9.234118433942824,7.795459374885254,8.447609688457064,7.722132194019661,7.882478335045659,5.560059463618605,6.63546911541789,2099.6228931208843,2023-07-23 05:05:17,device=Pixel 4&amp;network_type=wifi&amp;languagecode=en&amp;display=normal_xxhdpi&amp;cor=IE&amp;currency=EUR,4276089</w:t>
        <w:br/>
        <w:t>Amsterdam Airport Schiphol,AMS,NL,Amsterdam,2.0694844360964186,2023-07-27,10:00,2023-08-02,10:00,0.0,152.08477333428235,154.06967679857087,160.37199726484144,EUR,Opel Mokka,748548443,1,1,1,3.9625204455886442,Compact,5.0642318034816185,,Manual,400 kilometres per rental,Flizzr,"22, Aankomstpassage, Schiphol Plaza, Amsterdam, Holland, 1118 AX",In Terminal,8.484730737772898,Excellent,9.78936010151932,9.39837788831469,8.936346118216337,8.509760509863897,7.285037002552469,7.499642612330723,8.315662262805562,455.70464155124233,2023-07-23 05:05:17,device=Pixel 4&amp;network_type=wifi&amp;languagecode=en&amp;display=normal_xxhdpi&amp;cor=NL&amp;currency=EUR,4276090</w:t>
        <w:br/>
        <w:t>Adolfo Suárez Madrid–Barajas Airport,MAD,ES,Madrid,2.0163435824536857,2023-07-29,10:00,2023-07-21,10:00,0.0,147.61191937144605,138.53917050731795,146.9109381449543,EUR,BMW 2 Series,748548444,1,1,1,4.2236939094407,Standard,5.237783005045897,,Automatic,700 kilometres per rental,Sixt,"Madrid Airport, Terminal 1 &amp; 4 Llegadas, Madrid, Spain, 28042",In Terminal,8.525439353035686,Excellent,9.201935488320345,8.878144544852363,10.082190977407425,8.11256551396741,8.36022183112971,8.409224013070364,7.654189655903249,987.0447333166262,2023-07-23 05:05:17,device=Pixel 4&amp;network_type=wifi&amp;languagecode=en&amp;display=normal_xxhdpi&amp;cor=ES&amp;currency=EUR,4276091</w:t>
        <w:br/>
        <w:t>Malpensa Airport,MXP,IT,Milan,2.0074475872699233,2023-07-27,10:00,2023-07-29,10:00,0.0,118.83333907800123,127.23406636601095,120.39598508303717,EUR,Jeep Compass,748548445,1,1,1,3.942494771133104,Intermediate,5.0820347813421005,,Automatic,Unlimited km,Maggiore,"Malpensa Aeroporto Terminal 2, Milan, Italy, 21010",In Terminal,0.0,,0.0,0.0,0.0,0.0,0.0,0.0,0.0,0.0,2023-07-23 05:05:17,device=Pixel 4&amp;network_type=wifi&amp;languagecode=en&amp;display=normal_xxhdpi&amp;cor=IT&amp;currency=EUR,4276092</w:t>
        <w:br/>
        <w:t>Josep Tarradellas Barcelona–El Prat Airport,BCN,ES,Barcelona,1.9308986899325895,2023-07-25,10:00,2023-07-20,10:00,0.0,173.18997467074226,163.21460820538576,161.37982828550093,EUR,Volkswagen T-Roc,748548446,1,1,1,4.222688013876733,Compact,5.040855130743838,,Automatic,Unlimited km,Hertz,"Aeropuerto de Barcelona-El Prat, T1 &amp; T2, Barcelona, Spain, 08820",In Terminal,7.886498748457316,Excellent,8.505588611902976,8.848741608804374,9.188766951858328,7.066335893036677,7.9664691305083,7.929326587124252,7.531465056276514,1145.5123399385416,2023-07-23 05:05:17,device=Pixel 4&amp;network_type=wifi&amp;languagecode=en&amp;display=normal_xxhdpi&amp;cor=ES&amp;currency=EUR,4276093</w:t>
        <w:br/>
        <w:t>Istanbul Airport,IST,TR,Istanbul,2.1027252092244195,2023-07-28,10:00,2023-07-21,10:00,0.0,6572.923741398966,6656.397440680456,6487.996697346522,TRY,Ford Focus,748548447,1,1,1,4.036507015513305,Compact,4.731970844476173,,Manual,Unlimited km,Enterprise,"Istanbul Grand Airport International Terminal, Tayakadın Mah, Ulubatlı Hasan Cd. No. 255, Arnavutköy, İstanbul, Turkey, 34277",In Terminal,7.804801836680536,Very good,8.247665990298438,7.882464882936438,8.945808028258936,7.805976311521417,7.883541818896198,8.125037073933633,6.922663822736428,697.2511475439602,2023-07-23 05:05:17,device=Pixel 4&amp;network_type=wifi&amp;languagecode=en&amp;display=normal_xxhdpi&amp;cor=TR&amp;currency=TRY,4276094</w:t>
        <w:br/>
        <w:t>Charles de Gaulle Airport,CDG,FR,Paris,1.9424757057823014,2023-08-01,10:00,2023-07-24,10:00,0.0,566.2808282724899,587.4274543571386,597.9461392798489,EUR,Volkswagen Sharan,748548448,1,1,1,3.8606800419034246,Full-size,6.619006038945083,,Manual,Unlimited km,Thrifty,"Aéroport de Paris-Charles-de-Gaulle, Roissy-en-France, France, 95700",In Terminal,7.444103908100284,Very good,8.27525990250494,7.793901376165973,8.374307483208923,7.687115291369092,6.623522991074552,5.939618244107637,7.116627643305282,606.2602520253661,2023-07-23 05:05:17,device=Pixel 4&amp;network_type=wifi&amp;languagecode=en&amp;display=normal_xxhdpi&amp;cor=FR&amp;currency=EUR,4276095</w:t>
        <w:br/>
        <w:t>Frankfurt am Main Airport,FRA,DE,Frankfurt,2.025503216114177,2023-07-31,10:00,2023-07-25,10:00,0.0,307.1460894824715,313.03694849406105,326.1673587663066,EUR,Volkswagen T-Roc,748548449,1,1,1,4.025572459725427,Compact,4.907615442637111,,Automatic,600 kilometres per rental,Sixt,"Hugo-Eckener-Ring, Mietwagenzentrum, Frankfurt am Main, Germany, 60549",In Terminal,7.61208440979684,Very good,8.658311503655378,8.339986564546034,9.261998913656313,7.384001867795788,8.688150914628062,6.418486984129172,6.997072835094897,1128.0597075623946,2023-07-23 05:05:17,device=Pixel 4&amp;network_type=wifi&amp;languagecode=en&amp;display=normal_xxhdpi&amp;cor=DE&amp;currency=EUR,4276096</w:t>
        <w:br/>
        <w:t>Orly Airport,ORY,FR,Paris,1.9768027233293395,2023-07-20,10:00,2023-08-02,10:00,0.0,137.7096804978449,156.03098828466142,147.27040406289447,EUR,Renault Clio,748548450,1,1,1,5.0424520797755275,Economy,4.937329048605851,,Manual,Unlimited km,Thrifty,"Aéroport de Paris-Orly, Paris, France, 94547",In Terminal,7.238212720633866,Very good,7.770964026963631,7.914766668230945,8.547536984689234,7.482511409896197,7.1440896015048105,6.411499296561817,6.88849802791886,374.8456604426895,2023-07-23 05:05:17,device=Pixel 4&amp;network_type=wifi&amp;languagecode=en&amp;display=normal_xxhdpi&amp;cor=FR&amp;currency=EUR,4276097</w:t>
        <w:br/>
        <w:t>Malpensa Airport,MXP,IT,Milan,1.979281778470376,2023-07-26,10:00,2023-07-29,10:00,0.0,70.93189597993455,75.60992691425585,71.21050717611182,EUR,Ford Fiesta,748548451,1,1,1,4.135413913065563,Economy,5.022403699827289,,Manual,Unlimited km,Europcar,"Aeroporto di Milano Malpensa T2, Ferno, Italy, 21010",Car Rental Centre,7.9295066020366916,Very good,8.24233154421053,7.8774502574663625,9.288201652396427,7.8752048298194,8.081144675901495,7.702588592069379,6.962875639649052,1540.6898906314148,2023-07-23 05:05:17,device=Pixel 4&amp;network_type=wifi&amp;languagecode=en&amp;display=normal_xxhdpi&amp;cor=IT&amp;currency=EUR,4276098</w:t>
        <w:br/>
        <w:t>Josep Tarradellas Barcelona–El Prat Airport,BCN,ES,Barcelona,1.9141820797387257,2023-07-18,10:00,2023-07-29,10:00,0.0,89.80130287017644,90.37676946581391,89.29285379835429,EUR,Opel Astra Estate,748548452,1,1,1,3.963856804531116,Compact,5.137826009621707,,Manual,Unlimited km,Enterprise,"Aeropuerto de Barcelona-El Prat, El Prat de Llobregat, Barcelona, Spain, 08020",In Terminal,8.051430896107194,Excellent,8.426533869982412,8.725457594748084,8.963622456165316,8.640506406795613,8.69952100467963,7.2380471276031795,7.338017187637196,1398.7344353456554,2023-07-23 05:05:17,device=Pixel 4&amp;network_type=wifi&amp;languagecode=en&amp;display=normal_xxhdpi&amp;cor=ES&amp;currency=EUR,4276099</w:t>
        <w:br/>
        <w:t>Charles de Gaulle Airport,CDG,FR,Paris,2.0171086578636857,2023-07-27,10:00,2023-07-21,10:00,0.0,273.3092071698631,279.82319181135034,262.9386070772695,EUR,Peugeot 2008,748548453,1,1,1,4.128912883518647,Compact,4.986101269853674,,Automatic,Unlimited km,Budget,"Aéroport de Paris-Charles-de-Gaulle, Roissy-en-France, France, 95711",In Terminal,7.730891566180138,Very good,7.973557161790286,7.871567472549581,9.018135766800134,8.356924972259593,7.343876751443417,6.893631977240784,7.118029964339251,3560.2661924293434,2023-07-23 05:05:17,device=Pixel 4&amp;network_type=wifi&amp;languagecode=en&amp;display=normal_xxhdpi&amp;cor=FR&amp;currency=EUR,4276100</w:t>
        <w:br/>
        <w:t>Amsterdam Airport Schiphol,AMS,NL,Amsterdam,1.890165661954391,2023-07-18,10:00,2023-07-22,10:00,0.0,230.10268575457852,219.34305725331336,221.05323165929775,EUR,Suzuki Vitara,748548454,1,1,1,4.114263153439894,Intermediate,4.9229122130216,,Automatic,400 kilometres per rental,Alamo,"Amsterdam Schiphol Airport, Schiphol Plaza Arrival Hall 22, Amsterdam, Holland, 1118 AX",In Terminal,9.12681973231311,Excellent,9.820523836194477,8.93487299705711,9.359801443478048,8.878434576333735,8.402274123874484,7.653953775186094,8.187996386630964,1904.9059192187813,2023-07-23 05:05:17,device=Pixel 4&amp;network_type=wifi&amp;languagecode=en&amp;display=normal_xxhdpi&amp;cor=NL&amp;currency=EUR,4276101</w:t>
        <w:br/>
        <w:t>Malpensa Airport,MXP,IT,Milan,1.8521845746450383,2023-07-18,10:00,2023-07-21,10:00,0.0,161.28454058361237,163.38988821792603,155.1063399870663,EUR,Ford Focus Estate,748548455,1,1,1,3.863357518829413,Compact,5.091482937499744,,Manual,Unlimited km,Locauto,"Aeroporto di Milano Malpensa T1, Ferno, Italy, 21010",In Terminal,8.395981937648843,Excellent,8.685219613936585,9.17892923075796,8.611718351808285,7.807855910900377,8.524926745850896,7.067731441429622,7.785275444426423,3943.940258428588,2023-07-23 05:05:17,device=Pixel 4&amp;network_type=wifi&amp;languagecode=en&amp;display=normal_xxhdpi&amp;cor=IT&amp;currency=EUR,4276102</w:t>
        <w:br/>
        <w:t>Orly Airport,ORY,FR,Paris,1.96583951329049,2023-07-23,10:00,2023-07-21,10:00,0.0,188.15734963131928,182.63789772066013,184.1243525917551,EUR,Toyota Aygo,748548456,1,1,1,1.933774389651628,Mini,3.9619813782755537,,Manual,500 kilometres per rental,Europcar,"Aéroport de Paris-Orly, Paris, France, 94390",In Terminal,7.77749743767134,Very good,7.543159177278962,7.6589812909782955,8.797937904509894,8.233271258730369,7.7990613768187345,6.6820092968753775,6.918639655068643,2389.5486641185785,2023-07-23 05:05:17,device=Pixel 4&amp;network_type=wifi&amp;languagecode=en&amp;display=normal_xxhdpi&amp;cor=FR&amp;currency=EUR,4276103</w:t>
        <w:br/>
        <w:t>Amsterdam Airport Schiphol,AMS,NL,Amsterdam,2.0260265950681835,2023-07-25,10:00,2023-08-01,10:00,0.0,108.08530230379115,117.35783456394805,112.14853627722016,EUR,Ford Focus,748548457,1,1,1,3.794361544409644,Compact,5.062749121881479,,Manual,400 kilometres per rental,Hertz,"Aankomstpassage, Aankomsthal Entrance C, Amsterdam, Holland, 1118 AA",In Terminal,7.6091031978498025,Excellent,8.410897487142735,8.300481895229494,9.444796925595845,8.322256310137917,8.439427557339895,6.834341568547652,7.594315439554116,2259.5814493395983,2023-07-23 05:05:17,device=Pixel 4&amp;network_type=wifi&amp;languagecode=en&amp;display=normal_xxhdpi&amp;cor=NL&amp;currency=EUR,4276104</w:t>
        <w:br/>
        <w:t>Dublin Airport,DUB,IE,Dublin,1.9303828998097856,2023-07-22,10:00,2023-07-31,10:00,0.0,356.31902160751287,372.2620604479438,351.7289872978829,EUR,Volvo XC60,748548458,1,1,1,5.137886425892381,Full-size,4.847565922210266,,Automatic,Unlimited mileage,Alamo,"Terminal 2 Arrivals, Dublin Airport, Dublin, Ireland, K67W6K5",In Terminal,8.778083550367167,Superb,9.61295416147064,9.500039864625325,10.103270503917615,8.889901353867335,9.298685190037963,8.023868389665532,8.48747338465275,1302.8846155809458,2023-07-23 05:05:17,device=Pixel 4&amp;network_type=wifi&amp;languagecode=en&amp;display=normal_xxhdpi&amp;cor=IE&amp;currency=EUR,4276105</w:t>
        <w:br/>
        <w:t>Zurich Airport,ZRH,CH,Zürich,1.8816632448022574,2023-07-24,10:00,2023-07-31,10:00,0.0,224.75005840716838,235.48715122821196,228.03179539134788,CHF,Volkswagen ID.Buzz,748548459,1,1,1,4.805030504107915,Intermediate,5.056292367663535,,Automatic,Unlimited km,Europcar,"PARKING 3 G1, Zurich, Switzerland, 8058",Car Rental Centre,9.129984073066488,Excellent,8.854195119174232,8.647644775788217,9.314308485727501,8.168879205232468,9.147691648332431,8.034380414835931,7.683629541065428,2529.372196953557,2023-07-23 05:05:17,device=Pixel 4&amp;network_type=wifi&amp;languagecode=en&amp;display=normal_xxhdpi&amp;cor=CH&amp;currency=CHF,4276106</w:t>
        <w:br/>
        <w:t>Frankfurt am Main Airport,FRA,DE,Frankfurt,2.109897856422282,2023-07-23,10:00,2023-07-21,10:00,0.0,203.9345724245088,204.72364549284313,207.5090335026085,EUR,Opel Astra,748548460,1,1,1,4.139548303657631,Compact,4.921147994395895,,Manual,800 kilometres per rental,Hertz,"Frankfurt Airport, Terminal 1, Frankfurt am Main, Germany, 60549",In Terminal,8.249011196778426,Excellent,9.064493058802446,8.795228242497993,8.282264252949807,9.046571066699064,8.191426868349199,8.115838416727723,7.483663605168135,1212.5041216310506,2023-07-23 05:05:17,device=Pixel 4&amp;network_type=wifi&amp;languagecode=en&amp;display=normal_xxhdpi&amp;cor=DE&amp;currency=EUR,4276107</w:t>
        <w:br/>
        <w:t>Lisbon Airport,LIS,PT,Lisbon,2.1222792271897064,2023-07-18,10:00,2023-08-02,10:00,0.0,76.99692242892957,78.49159532105084,78.00992395001109,EUR,Fiat 500,748548461,1,1,1,2.0821743823211483,Mini,4.10240555056062,,Manual,Unlimited km,Sixt,"Alameda das Comunidades Portuguesas, Lisboa, Portugal, 1700-111",In Terminal,8.822441433434502,Excellent,9.448975028777737,8.732513645269165,9.533824793536407,8.44072076004634,8.797140204338124,7.082760227094188,7.715434304595381,9085.0990372184,2023-07-23 05:05:17,device=Pixel 4&amp;network_type=wifi&amp;languagecode=en&amp;display=normal_xxhdpi&amp;cor=PT&amp;currency=EUR,4276108</w:t>
        <w:br/>
        <w:t>Charles de Gaulle Airport,CDG,FR,Paris,2.040149838373157,2023-07-20,10:00,2023-07-24,10:00,0.0,485.91067766171614,517.4710004848683,502.5519296403922,EUR,BMW X3,748548462,1,1,1,4.259808489230668,Luxury,4.966152261694447,,Automatic,500 kilometres per rental,Sixt,"Aéroport de Paris-Charles-de-Gaulle, Roissy-en-France, France, 95711",In Terminal,8.049733141218354,Excellent,8.395421756506984,8.662593623865291,9.281463201187115,8.946979681775705,8.648989686203942,6.918593557453715,7.712544096409912,2292.7156447423317,2023-07-23 05:05:17,device=Pixel 4&amp;network_type=wifi&amp;languagecode=en&amp;display=normal_xxhdpi&amp;cor=FR&amp;currency=EUR,4276109</w:t>
        <w:br/>
        <w:t>Frankfurt am Main Airport,FRA,DE,Frankfurt,1.9767847873397548,2023-07-31,10:00,2023-07-27,10:00,0.0,282.6604195383633,281.82287443812925,296.72734487969456,EUR,Volkswagen Golf,748548463,1,0,1,4.07518566097402,Compact,4.9729004927378,,Manual,600 kilometres per rental,Europcar,"Frankfurt Airport, Terminal 1 - Area A, Frankfurt am Main, Germany, 60549",In Terminal,8.329989233619616,Excellent,8.828313207463198,9.000788183774343,9.01149434153042,8.137673841374358,8.258408159469877,7.169506010260711,7.653996833575138,2333.215281319145,2023-07-23 05:05:17,device=Pixel 4&amp;network_type=wifi&amp;languagecode=en&amp;display=normal_xxhdpi&amp;cor=DE&amp;currency=EUR,4276110</w:t>
        <w:br/>
        <w:t>Josep Tarradellas Barcelona–El Prat Airport,BCN,ES,Barcelona,2.030926267749361,2023-07-31,10:00,2023-08-03,10:00,0.0,86.6953023199675,88.52216577537321,88.67092760526685,EUR,Kia Stonic,748548464,1,1,1,4.091985969707468,Compact,4.8899575419454635,,Manual,Unlimited km,Centauro,"30-34 Carrer de l'Alta Ribagorça, El Prat de Llobregat, Barcelona, Spain, 08820",Shuttle Bus,8.022194082348785,Very good,8.794122781941603,9.11490894451452,8.847627077397771,8.545668405585555,7.058057598945985,6.603925819987664,7.964744099493292,3629.769015263573,2023-07-23 05:05:17,device=Pixel 4&amp;network_type=wifi&amp;languagecode=en&amp;display=normal_xxhdpi&amp;cor=ES&amp;currency=EUR,4276111</w:t>
        <w:br/>
        <w:t>Heathrow Airport,LHR,GB,London,2.039081873910891,2023-07-29,10:00,2023-07-21,10:00,0.0,125.1013259429393,149.4549360642827,126.16726295801725,GBP,Kia Sportage,748548465,1,1,1,4.994656973869164,Standard,5.168768472394949,,Manual,Unlimited mileage,Europcar,"Northern Perimeter Road West, Hounslow, London, UK, TW6 2QE",Shuttle Bus,8.525676719078472,Excellent,8.767204668542831,8.67090781155382,9.833509402166575,9.083365005979578,9.106832413556537,7.846712816975906,7.098641330034696,5856.348920310354,2023-07-23 05:05:17,device=Pixel 4&amp;network_type=wifi&amp;languagecode=en&amp;display=normal_xxhdpi&amp;cor=GB&amp;currency=GBP,4276112</w:t>
        <w:br/>
        <w:t>Malpensa Airport,MXP,IT,Milan,2.0335233579760503,2023-07-25,10:00,2023-08-03,10:00,0.0,116.46338550044634,107.33655335233311,109.61050584838976,EUR,Jeep Renegade,748548466,1,1,1,3.822004065580132,Intermediate,5.043678357820016,,Automatic,Unlimited km,Drivalia,"Aeroporto di Milano Malpensa T1, Ferno, Italy, 21010",In Terminal,7.18126215206323,Very good,7.212801977180942,7.297629094821978,7.508178615000524,6.8086532788867435,7.280392108058822,6.7747200597031005,7.256980584984649,2027.8306232739685,2023-07-23 05:05:17,device=Pixel 4&amp;network_type=wifi&amp;languagecode=en&amp;display=normal_xxhdpi&amp;cor=IT&amp;currency=EUR,4276113</w:t>
        <w:br/>
        <w:t>Munich Airport,MUC,DE,Munich,2.044622058035775,2023-07-20,10:00,2023-07-20,10:00,0.0,180.85063593364055,177.7489431082643,173.33609974534724,EUR,Volkswagen up!,748548467,1,1,1,1.930520551418173,Mini,4.195985420615585,,Manual,500 kilometres per rental,Keddy By Europcar,"Terminalstraße Mitte, Airportcenter, Ebene 3, München, Germany, 85356",Car Rental Centre,8.388855314280438,Excellent,9.383957917925107,9.366708117841304,9.714742422892078,8.176888688409173,9.36925587376856,6.9528464253070785,8.030973714346967,1435.1792362199064,2023-07-23 05:05:17,device=Pixel 4&amp;network_type=wifi&amp;languagecode=en&amp;display=normal_xxhdpi&amp;cor=DE&amp;currency=EUR,4276114</w:t>
        <w:br/>
        <w:t>Copenhagen Airport,CPH,DK,Copenhagen,2.034296670500187,2023-07-28,10:00,2023-07-21,10:00,0.0,9114.183914937996,8455.263845695044,8847.466423135562,DKK,Opel Corsa,748548468,1,1,1,3.934888028985904,Economy,5.03448080122987,,Manual,200 kilometres per rental,Avis,"2, Lufthavnsboulevarden, Car Rental Centre, København, Denmark, 2770",Shuttle Bus,7.9204775333906845,Excellent,9.002180628429484,8.120088136175898,9.835949566315172,7.9130224167596035,8.557474248240807,6.674504486002911,7.952333586351917,574.5597763468528,2023-07-23 05:05:17,device=Pixel 4&amp;network_type=wifi&amp;languagecode=en&amp;display=normal_xxhdpi&amp;cor=DK&amp;currency=DKK,4276115</w:t>
        <w:br/>
        <w:t>Josep Tarradellas Barcelona–El Prat Airport,BCN,ES,Barcelona,1.9789220620702956,2023-07-22,10:00,2023-07-28,10:00,0.0,189.30390902174108,185.85007669832007,183.0487037375547,EUR,Opel Insignia Estate,748548469,1,1,1,5.086592082397335,Standard,4.784101401131596,,Automatic,Unlimited km,Alamo,"Aeropuerto de Barcelona-El Prat, El Prat de Llobregat, Barcelona, Spain, 08020",In Terminal,8.176760353173593,Excellent,8.75936319852249,8.571860735181877,8.817709165787802,9.169005889019703,8.818395403926383,7.220441707720574,8.017514683192346,2131.5712908905757,2023-07-23 05:05:17,device=Pixel 4&amp;network_type=wifi&amp;languagecode=en&amp;display=normal_xxhdpi&amp;cor=ES&amp;currency=EUR,4276116</w:t>
        <w:br/>
        <w:t>Charles de Gaulle Airport,CDG,FR,Paris,2.0034468854239518,2023-07-18,10:00,2023-07-29,10:00,0.0,154.6775103940704,153.21095208199125,145.4659177034111,EUR,Fiat 500e,748548470,1,1,1,1.9728761322442137,Mini,4.1047618214519295,,Automatic,500 kilometres per rental,Europcar,"Aéroport de Paris-Charles-de-Gaulle, Roissy-en-France, France, 95700",In Terminal,7.380228418170968,Very good,7.549586001796946,7.782889592728461,9.27612383605503,7.120425291233242,8.10538273686672,5.89371061354481,6.6650291385919544,3594.5874720165375,2023-07-23 05:05:17,device=Pixel 4&amp;network_type=wifi&amp;languagecode=en&amp;display=normal_xxhdpi&amp;cor=FR&amp;currency=EUR,4276117</w:t>
        <w:br/>
        <w:t>Munich Airport,MUC,DE,Munich,2.04656963690034,2023-07-18,10:00,2023-07-24,10:00,0.0,283.65786981868695,296.9300436785589,284.5941785557714,EUR,Volkswagen Golf,748548471,1,1,1,3.9340285611448995,Compact,5.167636424032622,,Manual,600 kilometres per rental,Europcar,"Terminalstraße Mitte, Airportcenter, Ebene 3, München, Germany, 85356",Car Rental Centre,7.845660312452394,Very good,8.452497518306988,8.654549844400035,9.427708854400898,7.677770713916625,8.255805279196226,6.997850649822145,7.103958593503215,3436.0691179295736,2023-07-23 05:05:17,device=Pixel 4&amp;network_type=wifi&amp;languagecode=en&amp;display=normal_xxhdpi&amp;cor=DE&amp;currency=EUR,4276118</w:t>
        <w:br/>
        <w:t>Dublin Airport,DUB,IE,Dublin,2.025168467259286,2023-07-26,10:00,2023-07-22,10:00,0.0,533.5898980513407,546.3188847438465,563.1203549040191,EUR,Volvo XC90,748548472,1,1,1,4.2089032320373,Premium,4.95292322585083,,Automatic,Unlimited km,Hertz,"Dublin Airport, Dublin, Ireland, K67 N8W7",In Terminal,8.248946091353558,Excellent,9.141827793188737,8.710382651150596,9.11657467644107,8.196337091988385,8.349344082196897,6.576553427495787,7.284422004065711,2489.3890993729306,2023-07-23 05:05:17,device=Pixel 4&amp;network_type=wifi&amp;languagecode=en&amp;display=normal_xxhdpi&amp;cor=IE&amp;currency=EUR,4276119</w:t>
        <w:br/>
        <w:t>Josep Tarradellas Barcelona–El Prat Airport,BCN,ES,Barcelona,2.0535852165762707,2023-07-31,10:00,2023-07-29,10:00,0.0,427.4616480922615,427.3696157144957,435.0248458515721,EUR,BMW X2 Hybrid,748548473,1,1,1,4.89093962918202,Full-size,4.8311011744926065,,Automatic,400 kilometres per rental,Sixt,"Aeropuerto de Barcelona-El Prat, T1 &amp; T2, Barcelona, Spain, 08820",In Terminal,8.823058144390613,Excellent,8.898728665002231,9.291906418451914,10.037766630897647,8.687077293500785,8.738487174065265,7.864919916694973,7.46987594587975,2058.290203129535,2023-07-23 05:05:17,device=Pixel 4&amp;network_type=wifi&amp;languagecode=en&amp;display=normal_xxhdpi&amp;cor=ES&amp;currency=EUR,4276120</w:t>
        <w:br/>
        <w:t>Dublin Airport,DUB,IE,Dublin,1.9481783841843878,2023-07-20,10:00,2023-08-03,10:00,0.0,177.285347583319,166.06381366150356,168.98299416515536,EUR,Toyota Corolla,748548474,1,0,1,3.8582770352402926,Compact,5.279961567117779,,Manual,Unlimited km,Budget,"Arrivals Hall, Terminal 2, Dublin, Ireland, K67 E4P2",Car Rental Centre,7.507580556756907,Very good,8.473275121503827,7.4333040334473255,8.763987278426184,7.688711505392991,7.889885001510263,6.393334167225763,6.684546434674057,6611.628164758216,2023-07-23 05:05:17,device=Pixel 4&amp;network_type=wifi&amp;languagecode=en&amp;display=normal_xxhdpi&amp;cor=IE&amp;currency=EUR,4276121</w:t>
        <w:br/>
        <w:t>Malpensa Airport,MXP,IT,Milan,2.0182829330008847,2023-07-25,10:00,2023-07-25,10:00,0.0,121.29891341730526,118.04156012220018,110.96194793637606,EUR,Jeep Renegade,748548475,1,1,1,5.145422537582687,Compact,5.0310400268131765,,Manual,Unlimited km,Sicily By Car,"Aeroporto di Milano Malpensa T1, Ferno, Italy, 21010",In Terminal,7.8331346369437505,Very good,8.090427632421035,7.581551917088514,8.982000141503654,8.058010135995847,7.9302515390530735,6.877513599401942,7.4382418271293576,9233.61309725653,2023-07-23 05:05:17,device=Pixel 4&amp;network_type=wifi&amp;languagecode=en&amp;display=normal_xxhdpi&amp;cor=IT&amp;currency=EUR,4276122</w:t>
        <w:br/>
        <w:t>Josep Tarradellas Barcelona–El Prat Airport,BCN,ES,Barcelona,1.9514522057825532,2023-07-31,10:00,2023-07-27,10:00,0.0,136.322619142372,139.9400984231515,133.19106954981132,EUR,BMW i3,748548476,1,1,1,3.0902507372640176,Compact,4.12687297174502,,Automatic,700 kilometres per rental,Sixt,"Aeropuerto de Barcelona-El Prat, T1 &amp; T2, Barcelona, Spain, 08820",In Terminal,8.505525357068404,Excellent,9.294761732961693,9.496163292880375,9.170196343056963,9.065391568306254,8.821232100534878,8.481649569694852,7.625429997147643,1988.8959871385005,2023-07-23 05:05:17,device=Pixel 4&amp;network_type=wifi&amp;languagecode=en&amp;display=normal_xxhdpi&amp;cor=ES&amp;currency=EUR,4276123</w:t>
        <w:br/>
        <w:t>Malpensa Airport,MXP,IT,Milan,2.0043468940792644,2023-07-26,10:00,2023-08-03,10:00,0.0,65.11447809000853,66.19053354976684,65.4066858373103,EUR,Renault Clio,748548477,1,1,1,4.123105598490878,Economy,4.908395658059802,,Manual,Unlimited km,Ecovia,"90, Via Europa, Milan Malpensa Airport, King Parking, Departure Area Exit 16, Lonate Pozzolo, Italy, 21015",Shuttle Bus,6.603419366149118,Good,7.835384117411871,7.072369808556296,8.173249590432542,6.787239177375927,5.653891817699157,4.738405878522745,7.157913913030463,1250.4897828784285,2023-07-23 05:05:17,device=Pixel 4&amp;network_type=wifi&amp;languagecode=en&amp;display=normal_xxhdpi&amp;cor=IT&amp;currency=EUR,4276124</w:t>
        <w:br/>
        <w:t>Adolfo Suárez Madrid–Barajas Airport,MAD,ES,Madrid,1.9594232871500168,2023-07-24,10:00,2023-07-25,10:00,0.0,190.02497023076512,186.78884176225418,183.32032360477862,EUR,Seat Toledo,748548478,1,1,1,3.928869260678921,Intermediate,5.045210222089436,,Automatic,Unlimited km,Enterprise,"Aeropuerto Adolfo Suárez Madrid-Barajas, T1-T4, Madrid, Spain, 28042",In Terminal,8.432957091768268,Excellent,8.500206217460862,8.229987377714721,8.455148861387972,8.755693454113944,8.581581014716754,7.627464780565048,8.12601734589735,1159.1418942835621,2023-07-23 05:05:17,device=Pixel 4&amp;network_type=wifi&amp;languagecode=en&amp;display=normal_xxhdpi&amp;cor=ES&amp;currency=EUR,4276125</w:t>
        <w:br/>
        <w:t>Josep Tarradellas Barcelona–El Prat Airport,BCN,ES,Barcelona,1.9822639654846448,2023-07-28,10:00,2023-07-21,10:00,0.0,193.79250138957943,190.94954272182278,178.81020251556293,EUR,Kia Sportage,748548479,1,1,1,3.931828523097609,Standard,4.983256214038587,,Automatic,Unlimited km,Enterprise,"Aeropuerto de Barcelona-El Prat, El Prat de Llobregat, Barcelona, Spain, 08020",In Terminal,8.59150065177801,Excellent,9.074338328218566,8.73571501740613,9.261340988377373,9.159221159401355,8.693833089305736,7.203194492170422,7.881621453648172,1402.6736417066302,2023-07-23 05:05:17,device=Pixel 4&amp;network_type=wifi&amp;languagecode=en&amp;display=normal_xxhdpi&amp;cor=ES&amp;currency=EUR,4276126</w:t>
        <w:br/>
        <w:t>Heathrow Airport,LHR,GB,London,2.055180678731211,2023-07-20,10:00,2023-07-28,10:00,0.0,179.98043012948597,184.56410564443368,188.11758099004157,GBP,Vauxhall Corsa,748548480,1,1,1,4.180620432631854,Economy,3.9799097296922623,,Automatic,Unlimited mileage,Enterprise,"Northern Perimeter Road, Hounslow, London, UK, TW6 2RY",Shuttle Bus,8.033921570658778,Excellent,8.400696402012585,7.909772256218426,8.410174055192744,8.543995207888946,9.258501252513948,7.6444956491576,7.604960646228045,1922.9285941749035,2023-07-23 05:05:17,device=Pixel 4&amp;network_type=wifi&amp;languagecode=en&amp;display=normal_xxhdpi&amp;cor=GB&amp;currency=GBP,4276127</w:t>
      </w:r>
    </w:p>
    <w:p>
      <w:r>
        <w:rPr>
          <w:rFonts w:ascii="Consolas" w:hAnsi="Consolas"/>
          <w:sz w:val="14"/>
        </w:rPr>
        <w:t>Orly Airport,ORY,FR,Paris,2.0339993932084317,2023-07-23,10:00,2023-07-23,10:00,0.0,170.0285246520074,170.077323516553,175.24247678512305,EUR,Peugeot 308,748548481,1,1,1,3.9602941191462504,Compact,5.042488345601576,,Automatic,Unlimited km,Alamo,"Aéroport de Paris-Orly, Paris, France, 94390",In Terminal,7.791937694578059,Excellent,8.766338025611525,8.422482423874508,9.14068925122986,8.847459406550968,9.044198179943235,7.48204543949673,7.724765378026052,689.3231013757885,2023-07-23 05:05:17,device=Pixel 4&amp;network_type=wifi&amp;languagecode=en&amp;display=normal_xxhdpi&amp;cor=FR&amp;currency=EUR,4276128</w:t>
        <w:br/>
        <w:t>Josep Tarradellas Barcelona–El Prat Airport,BCN,ES,Barcelona,1.9403386075292612,2023-07-30,10:00,2023-07-29,10:00,0.0,109.3582121486975,109.73734562539603,110.00176561592994,EUR,Toyota C-HR Hybrid,748548482,1,1,1,4.024339673139315,Compact,4.61271931239717,,Automatic,Unlimited km,Alamo,"Aeropuerto de Barcelona-El Prat, El Prat de Llobregat, Barcelona, Spain, 08020",In Terminal,8.444418481422966,Excellent,9.039858647301307,8.816586503124203,8.814442995245042,8.768526831415423,8.52556412147978,7.0708630691334955,8.464940661373767,2176.360797940893,2023-07-23 05:05:17,device=Pixel 4&amp;network_type=wifi&amp;languagecode=en&amp;display=normal_xxhdpi&amp;cor=ES&amp;currency=EUR,4276129</w:t>
        <w:br/>
        <w:t>Frankfurt am Main Airport,FRA,DE,Frankfurt,1.9715534195398083,2023-07-28,10:00,2023-07-25,10:00,0.0,232.01721094888572,245.07954546064394,229.0079191013741,EUR,Volkswagen Golf GPS,748548483,1,1,1,4.183056262962734,Compact,5.128088452204484,,Manual,Unlimited km,Avis,"Hugo-Eckener-Ring, Terminal 1 &amp; 2, Frankfurt am Main, Germany, 60549",In Terminal,7.88280090037168,Very good,9.034224870904767,8.176472283242878,9.452768286085684,7.61438009989931,8.173865441550216,6.91699166541926,6.490392984565923,1694.246795688687,2023-07-23 05:05:17,device=Pixel 4&amp;network_type=wifi&amp;languagecode=en&amp;display=normal_xxhdpi&amp;cor=DE&amp;currency=EUR,4276130</w:t>
        <w:br/>
        <w:t>Istanbul Airport,IST,TR,Istanbul,2.0497745739035524,2023-07-24,10:00,2023-07-31,10:00,0.0,5761.609918701532,5999.1799516884985,5892.25167504955,TRY,Renault Captur,748548484,1,1,1,4.8966971169761395,Compact,5.1305034128837415,,Automatic,Unlimited km,Goldcar,"Istanbul Grand Airport, Arnavutköy, Istanbul, Turkey, 34283",In Terminal,7.658562109740762,Very good,7.815261926317893,7.2110118179766705,8.758900835645962,7.77158820306494,8.184850517250453,7.264569566422024,7.855298949150772,523.0993670662909,2023-07-23 05:05:17,device=Pixel 4&amp;network_type=wifi&amp;languagecode=en&amp;display=normal_xxhdpi&amp;cor=TR&amp;currency=TRY,4276131</w:t>
        <w:br/>
        <w:t>Charles de Gaulle Airport,CDG,FR,Paris,2.1117375857444127,2023-08-01,10:00,2023-07-24,10:00,0.0,213.39384010192614,228.93230037162417,218.90541021111548,EUR,Opel Insignia,748548485,1,1,1,3.9219893094322607,Standard,4.916340729525101,,Automatic,Unlimited km,Enterprise,"Aéroport de Paris-Charles-de-Gaulle, Terminal 1, Terminal 2C/D, Terminal 2E/F, Roissy-en-France, France, 95716",In Terminal,7.90664095347225,Very good,8.134688714250878,8.40049839701153,8.758066059998198,7.953152433426767,7.720325952047957,7.071136815871438,7.593512865097825,615.2909748992965,2023-07-23 05:05:17,device=Pixel 4&amp;network_type=wifi&amp;languagecode=en&amp;display=normal_xxhdpi&amp;cor=FR&amp;currency=EUR,4276132</w:t>
        <w:br/>
        <w:t>Frankfurt am Main Airport,FRA,DE,Frankfurt,2.05076448135988,2023-07-31,10:00,2023-07-25,10:00,0.0,229.7010814806664,236.5218843930482,237.380045493052,EUR,Volkswagen Golf GPS,748548486,1,1,1,3.9661214245022522,Compact,5.070446035955269,,Manual,600 kilometres per rental,Europcar,"Frankfurt Airport, Terminal 1 - Area A, Frankfurt am Main, Germany, 60549",In Terminal,8.621450639402868,Excellent,9.267842398903506,9.059876133209453,9.179798463174333,8.945107147775172,8.436368596612542,6.9392189835122275,8.345740532490641,2221.0925983070792,2023-07-23 05:05:17,device=Pixel 4&amp;network_type=wifi&amp;languagecode=en&amp;display=normal_xxhdpi&amp;cor=DE&amp;currency=EUR,4276133</w:t>
        <w:br/>
        <w:t>Munich Airport,MUC,DE,Munich,1.9607677383288273,2023-07-26,10:00,2023-07-20,10:00,0.0,775.4749902756389,811.7617790356845,798.4790117862663,EUR,Citroen C4 Grand Picasso GPS,748548487,1,1,1,5.049582329751807,Intermediate,,,Manual,600 kilometres per rental,OK Mobility,"Terminalstrasse Mitte, Munich, Germany, 85356",In Terminal,8.185757411444651,Excellent,9.036280506539242,8.100572891347262,9.548561266024667,8.101293531387777,8.581810880853146,7.255344938932818,7.682621640174084,3306.4094759892378,2023-07-23 05:05:17,device=Pixel 4&amp;network_type=wifi&amp;languagecode=en&amp;display=normal_xxhdpi&amp;cor=DE&amp;currency=EUR,4276134</w:t>
        <w:br/>
        <w:t>Lisbon Airport,LIS,PT,Lisbon,1.990054940604883,2023-07-30,10:00,2023-07-25,10:00,0.0,111.63326446090231,112.92986213804896,114.57810068633178,EUR,Citroen C1,748548488,1,1,1,,Mini,3.944453213057798,,Manual,Unlimited km,Dollar,"Alameda das Comunidades Portuguesas, Lisboa, Portugal, 1700-111",In Terminal,7.437305810514319,Very good,8.799305793522182,8.506947580461606,9.077820699761874,8.022454358188295,6.690316823426798,6.098043982161564,7.067295367243389,1323.1657157499376,2023-07-23 05:05:17,device=Pixel 4&amp;network_type=wifi&amp;languagecode=en&amp;display=normal_xxhdpi&amp;cor=PT&amp;currency=EUR,4276135</w:t>
        <w:br/>
        <w:t>Adolfo Suárez Madrid–Barajas Airport,MAD,ES,Madrid,2.0204793550533013,2023-07-21,10:00,2023-07-31,10:00,0.0,91.53149402319713,87.15698487061269,87.17647941824148,EUR,Fiat 500e,748548489,1,1,1,1.9283232995644197,Mini,4.0186719865920715,,Automatic,700 kilometres per rental,Europcar,"Madrid Airport, T1, Madrid, Spain, 28042",In Terminal,8.11920585604116,Excellent,8.823105455714693,8.058313946896638,9.104455890824804,8.481740992820008,8.533244804522136,7.539883362277662,7.091322229213632,1135.135715034834,2023-07-23 05:05:17,device=Pixel 4&amp;network_type=wifi&amp;languagecode=en&amp;display=normal_xxhdpi&amp;cor=ES&amp;currency=EUR,4276136</w:t>
        <w:br/>
        <w:t>Adolfo Suárez Madrid–Barajas Airport,MAD,ES,Madrid,2.0200158771761414,2023-07-21,10:00,2023-07-29,10:00,0.0,78.93688411078303,79.43186769133943,75.01540809847295,EUR,Toyota Aygo,748548490,1,1,1,2.9588441094649514,Mini,3.9315137570552308,,Manual,Unlimited km,Alamo,"Aeropuerto Adolfo Suárez Madrid-Barajas, T1-T4, Madrid, Spain, 28042",In Terminal,8.188947256811817,Excellent,8.380658873932417,8.522935056750748,8.849118007314145,9.378891893618071,7.925097848781871,7.516858322727242,8.410591969714915,1347.3460337076924,2023-07-23 05:05:17,device=Pixel 4&amp;network_type=wifi&amp;languagecode=en&amp;display=normal_xxhdpi&amp;cor=ES&amp;currency=EUR,4276137</w:t>
        <w:br/>
        <w:t>Malpensa Airport,MXP,IT,Milan,2.0117316255556896,2023-07-20,10:00,2023-07-22,10:00,0.0,89.25803697221903,88.11992733663486,89.23522008112066,EUR,Audi Q2,748548491,1,1,1,4.082460640388136,Intermediate,4.76990984344076,,Automatic,Unlimited km,Europcar,"Aeroporto di Milano Malpensa T1, Ferno, Italy, 21010",In Terminal,7.7644560493388255,Very good,8.054877865809006,8.213508602655768,9.30789857912008,7.76767031613775,7.808068489405046,7.370374303967108,7.301433703279825,1633.8832531535897,2023-07-23 05:05:17,device=Pixel 4&amp;network_type=wifi&amp;languagecode=en&amp;display=normal_xxhdpi&amp;cor=IT&amp;currency=EUR,4276138</w:t>
        <w:br/>
        <w:t>Zurich Airport,ZRH,CH,Zürich,1.9470065702956847,2023-07-26,10:00,2023-08-03,10:00,0.0,348.3075157858771,379.969832079252,373.9077705765212,CHF,Audi A5 4x4 GPS,748548492,1,1,1,4.052711034417456,Premium,4.952942213362041,,Automatic,Unlimited km,Europcar,"PARKING 3 G1, Zurich, Switzerland, 8058",Car Rental Centre,8.583554224127775,Excellent,9.454927098510378,8.423614132346907,9.875416638524614,8.527633988350523,8.65606911452675,8.35157898446252,7.523488827122514,2568.2917140366167,2023-07-23 05:05:17,device=Pixel 4&amp;network_type=wifi&amp;languagecode=en&amp;display=normal_xxhdpi&amp;cor=CH&amp;currency=CHF,4276139</w:t>
        <w:br/>
        <w:t>Josep Tarradellas Barcelona–El Prat Airport,BCN,ES,Barcelona,1.9734882144130668,2023-08-01,10:00,2023-08-01,10:00,0.0,216.78321479604975,215.3070515365082,219.11214068686814,EUR,Opel Insignia Estate,748548493,1,1,1,4.9483853536899165,Standard,4.918701094226135,,Automatic,Unlimited km,Alamo,"Aeropuerto de Barcelona-El Prat, El Prat de Llobregat, Barcelona, Spain, 08020",In Terminal,8.81253463800871,Excellent,8.493538986235338,8.211164756686722,9.301255055882493,8.819162205004579,8.264117939538156,7.20591505155378,7.830273853577966,2179.5151484137086,2023-07-23 05:05:17,device=Pixel 4&amp;network_type=wifi&amp;languagecode=en&amp;display=normal_xxhdpi&amp;cor=ES&amp;currency=EUR,4276140</w:t>
        <w:br/>
        <w:t>Adolfo Suárez Madrid–Barajas Airport,MAD,ES,Madrid,2.0151140521172035,2023-07-23,10:00,2023-07-22,10:00,0.0,76.22292625170076,79.00472001338142,79.44820844003235,EUR,Ford Focus,748548494,1,1,1,4.065335718822785,Compact,5.072076164960565,,Automatic,Unlimited km,Centauro,"17, Calle Trespaderne, Madrid, Spain, 28042",Shuttle Bus,8.721297466386087,Excellent,9.584042966438643,8.97595438373586,9.65998611456841,9.202424634861472,7.941309744412356,8.076171312602009,8.384323067153852,2611.167860607484,2023-07-23 05:05:17,device=Pixel 4&amp;network_type=wifi&amp;languagecode=en&amp;display=normal_xxhdpi&amp;cor=ES&amp;currency=EUR,4276141</w:t>
        <w:br/>
        <w:t>Amsterdam Airport Schiphol,AMS,NL,Amsterdam,1.9751305955699947,2023-07-30,10:00,2023-07-24,10:00,0.0,83.18578786285511,89.17836267878785,87.09757052058163,EUR,Citroen C3,748548495,1,1,1,3.858315214704411,Economy,5.183897920214795,,Manual,Unlimited km,Budget,"5, Aankomstpassage, Amsterdam, Holland, 1118 AX",Car Rental Centre,9.054003034785005,Superb,8.97129718742351,9.206666288208183,9.518565835631442,9.017089111297341,8.869115196551157,8.338173948538515,8.277986889162824,2645.336576113887,2023-07-23 05:05:17,device=Pixel 4&amp;network_type=wifi&amp;languagecode=en&amp;display=normal_xxhdpi&amp;cor=NL&amp;currency=EUR,4276142</w:t>
        <w:br/>
        <w:t>Istanbul Airport,IST,TR,Istanbul,2.0591207896726216,2023-07-26,10:00,2023-07-23,10:00,0.0,4655.633093543351,4345.7129346909205,4678.747073754372,TRY,Volkswagen Golf,748548496,1,1,1,4.007859678813922,Compact,5.046063918259675,,Automatic,Unlimited km,Avec Rent a Car,"Arrivals hall, Istanbul, Turkey, 34283",In Terminal,7.809444814028861,Very good,7.907336531644333,7.831562802250718,8.249760222029089,6.772290350419891,7.648604132272118,6.471203864577192,6.939568161042484,2622.36130225157,2023-07-23 05:05:17,device=Pixel 4&amp;network_type=wifi&amp;languagecode=en&amp;display=normal_xxhdpi&amp;cor=TR&amp;currency=TRY,4276143</w:t>
        <w:br/>
        <w:t>Istanbul Airport,IST,TR,Istanbul,1.893512265733911,2023-07-21,10:00,2023-07-29,10:00,0.0,8889.823902124479,9259.727192522942,8947.373262655477,TRY,Ford Tourneo,748548497,1,1,1,4.997611587328447,Luxury,8.919710784012693,,Manual,Unlimited km,Circular Car Hire,"Istanbul International Airport, Istanbul, Turkey, 34283",Meet &amp; Greet,6.434178024388535,Good,7.235521726965855,6.986150402171718,7.715257572999298,6.224463439631912,5.537672676784482,6.636462996581468,6.38782657848408,612.0565003361112,2023-07-23 05:05:17,device=Pixel 4&amp;network_type=wifi&amp;languagecode=en&amp;display=normal_xxhdpi&amp;cor=TR&amp;currency=TRY,4276144</w:t>
        <w:br/>
        <w:t>Lisbon Airport,LIS,PT,Lisbon,2.0762769133873897,2023-07-20,10:00,2023-07-26,10:00,0.0,129.54322301164825,126.44478405609576,131.10644392487418,EUR,Toyota Yaris,748548498,1,1,1,4.158773777378568,Economy,4.908600579223738,,Automatic,Unlimited km,Guerin,"Alameda das Comunidades Portuguesas, Lisboa, Portugal, 1700-008",In Terminal,9.059068240974678,Excellent,9.090054473487815,8.608438729653749,8.935279526599501,8.81080496921055,8.820406024479196,7.678337978255748,8.538517514830934,6386.262241522862,2023-07-23 05:05:17,device=Pixel 4&amp;network_type=wifi&amp;languagecode=en&amp;display=normal_xxhdpi&amp;cor=PT&amp;currency=EUR,4276145</w:t>
        <w:br/>
        <w:t>Munich Airport,MUC,DE,Munich,2.125894539837337,2023-07-22,10:00,2023-07-22,10:00,0.0,297.42845807545586,295.0757565946453,309.91827539557147,EUR,Audi A4,748548499,1,1,1,4.045691084181432,Full-size,5.167495689437773,,Manual,600 kilometres per rental,Alamo,"Terminalstraße Mitte, München, Germany, 85356",Car Rental Centre,9.16037013056695,Excellent,9.276571509358194,8.84117658777562,9.373627632892266,8.946659005498212,8.465246930239742,8.526973303419089,8.265846186349805,1894.7742816799755,2023-07-23 05:05:17,device=Pixel 4&amp;network_type=wifi&amp;languagecode=en&amp;display=normal_xxhdpi&amp;cor=DE&amp;currency=EUR,4276146</w:t>
        <w:br/>
        <w:t>Adolfo Suárez Madrid–Barajas Airport,MAD,ES,Madrid,2.0225811725367593,2023-07-26,10:00,2023-07-29,10:00,0.0,70.68087010943846,70.7125093614907,69.36160628639728,EUR,Mini Cooper,748548500,1,1,1,1.879968398837977,Compact,4.127297817480155,,Manual,Unlimited km,Hertz,"Avenida de la Hispanidad, Madrid, Spain, 28042",In Terminal,7.593411646416102,Very good,8.492010764620437,7.956667325339547,9.267624939775958,7.488183819059061,8.16952889405456,6.752689744209269,6.937187387865109,1037.9609624473903,2023-07-23 05:05:17,device=Pixel 4&amp;network_type=wifi&amp;languagecode=en&amp;display=normal_xxhdpi&amp;cor=ES&amp;currency=EUR,4276147</w:t>
        <w:br/>
        <w:t>Josep Tarradellas Barcelona–El Prat Airport,BCN,ES,Barcelona,1.9551113415520949,2023-07-23,10:00,2023-08-01,10:00,0.0,132.57779991049318,126.4412631550334,129.98600823416623,EUR,Volkswagen Polo,748548501,1,1,1,3.8486320943156853,Economy,4.950907907747674,,Automatic,700 kilometres per rental,Sixt,"Aeropuerto de Barcelona-El Prat, T1 &amp; T2, Barcelona, Spain, 08820",In Terminal,8.657591519774725,Excellent,9.365804404620375,9.490257838902908,9.218678214501862,9.038023384976317,8.533413512177784,7.969332017045459,7.783306958148088,2046.331989716665,2023-07-23 05:05:17,device=Pixel 4&amp;network_type=wifi&amp;languagecode=en&amp;display=normal_xxhdpi&amp;cor=ES&amp;currency=EUR,4276148</w:t>
        <w:br/>
        <w:t>Orly Airport,ORY,FR,Paris,2.095765566614964,2023-07-29,10:00,2023-07-27,10:00,0.0,144.60465297650248,145.92213551367334,143.52985378708397,EUR,Peugeot 308,748548502,1,1,1,4.046177653365671,Compact,5.042112800951026,,Manual,Unlimited km,Alamo,"Aéroport de Paris-Orly, Paris, France, 94390",In Terminal,8.705152736673206,Excellent,8.470790280891958,8.30762300173479,9.104578924687292,9.21224872201384,8.276961900786546,7.479902667808375,7.2230981257337366,691.1397424186813,2023-07-23 05:05:17,device=Pixel 4&amp;network_type=wifi&amp;languagecode=en&amp;display=normal_xxhdpi&amp;cor=FR&amp;currency=EUR,4276149</w:t>
        <w:br/>
        <w:t>Charles de Gaulle Airport,CDG,FR,Paris,1.9811413427240268,2023-07-28,10:00,2023-07-23,10:00,0.0,203.53387833835905,207.89384294408532,207.7758329508141,EUR,Opel Corsa GPS,748548503,1,1,1,3.7672205600716504,Economy,4.044440330015187,,Automatic,Unlimited km,Enterprise,"Aéroport de Paris-Charles-de-Gaulle, Terminal 1, Terminal 2C/D, Terminal 2E/F, Roissy-en-France, France, 95716",In Terminal,8.088564516846052,Very good,8.025214256644173,8.145593952472302,8.517405994579287,7.985334943191788,8.084552277335337,6.7149737316005105,7.161162509242591,597.1457008628244,2023-07-23 05:05:17,device=Pixel 4&amp;network_type=wifi&amp;languagecode=en&amp;display=normal_xxhdpi&amp;cor=FR&amp;currency=EUR,4276150</w:t>
        <w:br/>
        <w:t>Lisbon Airport,LIS,PT,Lisbon,1.9532438290098868,2023-07-18,10:00,2023-07-21,10:00,0.0,41.53113877516684,43.303690056086154,42.238783742434755,EUR,Fiat 500,748548504,1,1,1,2.9948826084508506,Mini,3.9161620730859146,,Manual,Unlimited km,Tangerine,"51 Avenida Boa Esperanca, Lisbon, Portugal, 1990-046",Shuttle Bus,9.122377592873226,Superb,10.018527540043067,9.978364403521555,8.875521931496841,9.210489089701008,7.874945884469857,8.042338464781096,9.851133750665422,3.8734461101428357,2023-07-23 05:05:17,device=Pixel 4&amp;network_type=wifi&amp;languagecode=en&amp;display=normal_xxhdpi&amp;cor=PT&amp;currency=EUR,4276151</w:t>
        <w:br/>
        <w:t>Lisbon Airport,LIS,PT,Lisbon,2.01883952827408,2023-07-26,10:00,2023-07-20,10:00,0.0,56.75575744723943,59.49939013020104,59.28404336279558,EUR,Volkswagen Polo,748548505,1,1,1,3.935625001824649,Economy,4.984905506267208,,Manual,Unlimited km,OK Mobility,"24 Rua da Guiné, Lisboa, Portugal, 2685-337",Shuttle Bus,6.986795607742756,Good,8.505841789512113,8.784111148577603,7.641463420700539,7.017616564400745,5.762716696912341,5.122839643797542,5.496344247884414,1419.2946442457371,2023-07-23 05:05:17,device=Pixel 4&amp;network_type=wifi&amp;languagecode=en&amp;display=normal_xxhdpi&amp;cor=PT&amp;currency=EUR,4276152</w:t>
        <w:br/>
        <w:t>Charles de Gaulle Airport,CDG,FR,Paris,2.0701732417570686,2023-07-28,10:00,2023-07-20,10:00,0.0,210.86256265757012,219.03079383762318,213.15218640402492,EUR,Peugeot e-208,748548506,1,1,1,4.993147696349941,Economy,4.877666969296523,,Automatic,Unlimited km,Enterprise,"Aéroport de Paris-Charles-de-Gaulle, Terminal 1, Terminal 2C/D, Terminal 2E/F, Roissy-en-France, France, 95716",In Terminal,8.21307514868619,Very good,8.35258417418692,8.081081997671339,8.932746505303315,7.416792747771171,7.410459452146077,6.8475710299419115,7.13338222582427,589.8251141925734,2023-07-23 05:05:17,device=Pixel 4&amp;network_type=wifi&amp;languagecode=en&amp;display=normal_xxhdpi&amp;cor=FR&amp;currency=EUR,4276153</w:t>
        <w:br/>
        <w:t>Heathrow Airport,LHR,GB,London,2.116569244952405,2023-07-25,10:00,2023-07-31,10:00,0.0,179.4894914418442,175.71493191688538,176.93460784828744,GBP,Vauxhall Mokka,748548507,1,1,1,3.920799161819576,Intermediate,5.232674776254887,,Manual,Unlimited mileage,Hertz,"Northern Perimeter Road, Hounslow, London, UK, TW6 2QD",Shuttle Bus,7.721315872773776,Very good,8.715193247247432,8.367644837898132,8.86001589244498,7.855139255404852,7.880362997424356,5.732307464148037,7.222724566465077,3164.2396375955727,2023-07-23 05:05:17,device=Pixel 4&amp;network_type=wifi&amp;languagecode=en&amp;display=normal_xxhdpi&amp;cor=GB&amp;currency=GBP,4276154</w:t>
        <w:br/>
        <w:t>Munich Airport,MUC,DE,Munich,1.9641198168668852,2023-07-21,10:00,2023-08-01,10:00,0.0,246.5557543677756,238.42320850097968,245.11652230023742,EUR,Nissan Qashqai,748548508,1,1,1,4.107600544389293,Intermediate,4.849697993220891,,Manual,500 kilometres per rental,Buchbinder,"Terminalstraße Mitte, München, Germany, 85356",In Terminal,8.059695164791796,Excellent,8.821057501954982,8.444907801476253,9.678752231963358,8.236908592053787,6.6491141655581485,7.1745831208900475,7.88640797817824,368.73653229742206,2023-07-23 05:05:17,device=Pixel 4&amp;network_type=wifi&amp;languagecode=en&amp;display=normal_xxhdpi&amp;cor=DE&amp;currency=EUR,4276155</w:t>
        <w:br/>
        <w:t>Munich Airport,MUC,DE,Munich,2.007740418083626,2023-07-27,10:00,2023-07-29,10:00,0.0,213.71955781746703,206.34799843634573,213.5572993702052,EUR,Volkswagen Golf,748548509,1,1,1,3.9534940430824292,Compact,4.908985601661653,,Manual,500 kilometres per rental,Keddy By Europcar,"Terminalstraße Mitte, Airportcenter, Ebene 3, München, Germany, 85356",Car Rental Centre,8.748812461884896,Excellent,9.344350031425376,9.036385212543664,9.701456558589621,8.699638894956673,8.980011802837483,7.411804353577012,7.655987423181526,1457.099468463654,2023-07-23 05:05:17,device=Pixel 4&amp;network_type=wifi&amp;languagecode=en&amp;display=normal_xxhdpi&amp;cor=DE&amp;currency=EUR,4276156</w:t>
        <w:br/>
        <w:t>Josep Tarradellas Barcelona–El Prat Airport,BCN,ES,Barcelona,2.0064393221943124,2023-08-01,10:00,2023-08-01,10:00,0.0,185.0031587511088,189.22015611499023,178.46848319537435,EUR,Renault Kadjar,748548510,1,1,1,4.055094207608934,Compact,5.093248562464482,,Manual,Unlimited km,Hertz,"Aeropuerto de Barcelona-El Prat, T1 &amp; T2, Barcelona, Spain, 08820",In Terminal,8.106981397262746,Excellent,8.994035388059874,8.927116843419975,9.407888245109127,7.496261375635959,7.5406203453611855,7.769075105717666,7.385772864113712,1142.1272550899776,2023-07-23 05:05:17,device=Pixel 4&amp;network_type=wifi&amp;languagecode=en&amp;display=normal_xxhdpi&amp;cor=ES&amp;currency=EUR,4276157</w:t>
        <w:br/>
        <w:t>Orly Airport,ORY,FR,Paris,1.9720218754106669,2023-07-27,10:00,2023-08-01,10:00,0.0,173.88957177918033,177.515658987513,167.2065685692883,EUR,Opel Corsa,748548511,1,1,1,4.052524250967269,Economy,5.002403469260832,,Manual,Unlimited km,Hertz,"Aéroport de Paris-Orly, Paris, France, 94390",In Terminal,6.612089787682814,Good,8.293741109623456,8.10851438243539,8.208298236898113,7.253038940752055,6.409004124175155,5.447024422516888,5.97002307999003,786.2203864473644,2023-07-23 05:05:17,device=Pixel 4&amp;network_type=wifi&amp;languagecode=en&amp;display=normal_xxhdpi&amp;cor=FR&amp;currency=EUR,4276158</w:t>
        <w:br/>
        <w:t>Amsterdam Airport Schiphol,AMS,NL,Amsterdam,2.0151329062306296,2023-07-25,10:00,2023-07-21,10:00,0.0,303.12254156067075,298.1483181133673,308.1186816949029,EUR,Volvo V90 Estate,748548512,1,1,1,3.8533380189874538,Premium,4.980684978668512,,Automatic,400 kilometres per rental,Sixt,"22, Aankomstpassage, Schiphol Plaza, Amsterdam, Holland, 1118 AX",In Terminal,7.774817719112421,Excellent,8.711035079804283,8.920402777338651,8.926802635158863,7.458523940333728,8.537389218365663,7.085639563792101,7.128561901606302,2652.2534731576793,2023-07-23 05:05:17,device=Pixel 4&amp;network_type=wifi&amp;languagecode=en&amp;display=normal_xxhdpi&amp;cor=NL&amp;currency=EUR,4276159</w:t>
        <w:br/>
        <w:t>Adolfo Suárez Madrid–Barajas Airport,MAD,ES,Madrid,2.0334873544076055,2023-07-18,10:00,2023-07-27,10:00,0.0,221.6350121591091,213.56719135712177,213.90743235111472,EUR,Volkswagen Caddy,748548513,1,1,1,4.0340806516489005,Intermediate,,,Manual,500 kilometres per rental,Clickrent,"17 Calle de Lola Flores, Madrid Airport, Madrid, Spain - Mainland, 28022",Shuttle Bus,7.961792566420405,Excellent,8.842374068950642,8.79070200857909,9.194114915301268,7.863337172241891,7.003408247409235,8.039966572934352,9.031796536845002,61.37459616584686,2023-07-23 05:05:17,device=Pixel 4&amp;network_type=wifi&amp;languagecode=en&amp;display=normal_xxhdpi&amp;cor=ES&amp;currency=EUR,4276160</w:t>
        <w:br/>
        <w:t>Heathrow Airport,LHR,GB,London,2.0190993002906374,2023-07-30,10:00,2023-07-27,10:00,0.0,133.16019888862184,132.95917183455546,127.43228495119523,GBP,Peugeot 208,748548514,1,1,1,3.9315468420547512,Economy,5.053697325431793,,Manual,Unlimited mileage,Budget,"London Heathrow Airport T2-3-4, Northrop Road, London, UK, TW6 2QA",Shuttle Bus,8.219780605634833,Excellent,8.959923625053179,7.690741332801774,9.3159629445282,8.18031020768449,8.31552316301682,7.477517889197192,7.537525594649445,2843.121513325623,2023-07-23 05:05:17,device=Pixel 4&amp;network_type=wifi&amp;languagecode=en&amp;display=normal_xxhdpi&amp;cor=GB&amp;currency=GBP,4276161</w:t>
        <w:br/>
        <w:t>Orly Airport,ORY,FR,Paris,1.9437600312918737,2023-07-20,10:00,2023-07-22,10:00,0.0,125.2052433915958,125.11608649563966,128.25243329147457,EUR,Fiat 500,748548515,1,1,1,,Mini,3.976803969871492,,Manual,500 kilometres per rental,Dollar,"Aéroport de Paris-Orly, Paris, France, 94390",In Terminal,7.619308500841672,Very good,8.951028149596077,8.547567724207262,8.932565127027475,7.397262075928909,7.27469662809403,7.004669619034578,7.102871561378271,233.2847048346763,2023-07-23 05:05:17,device=Pixel 4&amp;network_type=wifi&amp;languagecode=en&amp;display=normal_xxhdpi&amp;cor=FR&amp;currency=EUR,4276162</w:t>
        <w:br/>
        <w:t>Malpensa Airport,MXP,IT,Milan,2.004298500259651,2023-07-31,10:00,2023-08-02,10:00,0.0,81.78150814348759,78.75893571276227,79.39822349444758,EUR,Jeep Renegade,748548516,1,1,1,3.8691860681911754,Compact,4.936281294070367,,Manual,Unlimited km,Hertz,"Aeroporto di Milano Malpensa T2, Ferno, Italy, 21010",Car Rental Centre,7.241562303296566,Very good,8.072434732494205,7.4807215398905145,9.14772611507676,7.19813360742195,7.267988418219161,5.698141259611964,6.8158451221116225,1648.8042482168132,2023-07-23 05:05:17,device=Pixel 4&amp;network_type=wifi&amp;languagecode=en&amp;display=normal_xxhdpi&amp;cor=IT&amp;currency=EUR,4276163</w:t>
        <w:br/>
        <w:t>Heathrow Airport,LHR,GB,London,1.9323432655397341,2023-08-01,10:00,2023-07-28,10:00,0.0,209.09191782781014,210.0131130815272,218.48044898089464,GBP,Skoda Karoq,748548517,1,1,1,3.962537190419675,Intermediate,4.883475872929103,,Manual,450 miles per rental,Sixt,"Heathrow Airport, London, UK, TW6 2GD",In Terminal,8.123169783869562,Very good,8.439878146468669,8.024295692855695,8.912462922720758,8.356828191587685,6.7158033261409225,6.54172395610485,6.8868009572311335,2031.676278824146,2023-07-23 05:05:17,device=Pixel 4&amp;network_type=wifi&amp;languagecode=en&amp;display=normal_xxhdpi&amp;cor=GB&amp;currency=GBP,4276164</w:t>
        <w:br/>
        <w:t>Dublin Airport,DUB,IE,Dublin,1.904884482083548,2023-07-24,10:00,2023-07-22,10:00,0.0,307.0654370964607,307.13649218225845,302.279861731825,EUR,Volkswagen Tiguan,748548518,1,1,1,4.046786119604145,Intermediate,4.89532991455353,,Manual,Unlimited km,Europcar,"Arrivals Hall, Dublin, Ireland, K67 A7P4",Car Rental Centre,7.821248291605232,Very good,8.707665044026992,7.854774345160372,8.417307958685482,7.555295368954772,7.898006684806284,5.855549864682403,6.912724185616548,2042.282429638848,2023-07-23 05:05:17,device=Pixel 4&amp;network_type=wifi&amp;languagecode=en&amp;display=normal_xxhdpi&amp;cor=IE&amp;currency=EUR,4276165</w:t>
        <w:br/>
        <w:t>Istanbul Airport,IST,TR,Istanbul,1.9986457222151508,2023-07-18,10:00,2023-07-31,10:00,0.0,3528.3593651005817,3606.056223993849,3618.0930054695973,TRY,Volkswagen T-Roc,748548519,1,0,1,5.048627876002709,Compact,4.938723610739672,,Automatic,Unlimited km,Avec Rent a Car,"Arrivals hall, Istanbul, Turkey, 34283",In Terminal,7.181069004499053,Very good,7.961750209187615,7.351812982807678,8.113508602666233,7.317075363167324,7.31300363802734,6.7304401551037545,6.93498591880576,2621.9831406019916,2023-07-23 05:05:17,device=Pixel 4&amp;network_type=wifi&amp;languagecode=en&amp;display=normal_xxhdpi&amp;cor=TR&amp;currency=TRY,4276166</w:t>
        <w:br/>
        <w:t>Adolfo Suárez Madrid–Barajas Airport,MAD,ES,Madrid,2.027230362641962,2023-07-22,10:00,2023-08-02,10:00,0.0,116.942039588182,120.46936722667206,112.94217557465029,EUR,Renault Kadjar,748548520,1,1,1,3.8898037334430033,Intermediate,4.935052521494518,,Manual,Unlimited km,Dollar,"Avenida de la Hispanidad, Madrid, Spain, 28042",In Terminal,7.212292169076524,Very good,8.386659148926139,8.93109896519306,8.461471637732652,7.135844137073491,6.696017914968157,6.486981736494042,6.967968066346585,803.087590929718,2023-07-23 05:05:17,device=Pixel 4&amp;network_type=wifi&amp;languagecode=en&amp;display=normal_xxhdpi&amp;cor=ES&amp;currency=EUR,4276167</w:t>
        <w:br/>
        <w:t>Adolfo Suárez Madrid–Barajas Airport,MAD,ES,Madrid,2.001738337846935,2023-07-20,10:00,2023-07-23,10:00,0.0,1088.482431581375,1065.1062097192382,1067.2435570241648,EUR,Mercedes Vito,748548521,1,1,1,5.042628465835789,Standard,8.79957039747079,,Manual,700 kilometres per rental,Keddy By Europcar,"Madrid Airport, T4, Madrid, Spain, 28042",In Terminal,7.9113065089242935,Excellent,8.669847778313219,7.711551803110915,8.50770267926972,8.355777186917129,8.386255736502548,8.066349478153125,7.683752643604583,1390.544462727861,2023-07-23 05:05:17,device=Pixel 4&amp;network_type=wifi&amp;languagecode=en&amp;display=normal_xxhdpi&amp;cor=ES&amp;currency=EUR,4276168</w:t>
        <w:br/>
        <w:t>Adolfo Suárez Madrid–Barajas Airport,MAD,ES,Madrid,1.9816697726110708,2023-07-29,10:00,2023-07-27,10:00,0.0,88.76549548081864,87.49831227290075,84.78565374376609,EUR,Volkswagen Polo,748548522,1,1,1,4.049160818321882,Economy,5.121525106067313,,Manual,600 kilometres per rental,OK Mobility,"394, Avenida de Aragón, Madrid, Spain, 28022",Shuttle Bus,7.236969669925642,Very good,8.313930592958755,7.868983036381562,7.880515480636072,7.382522335084798,6.65772625999508,6.193578244475347,7.645620610907789,3260.9859645769334,2023-07-23 05:05:17,device=Pixel 4&amp;network_type=wifi&amp;languagecode=en&amp;display=normal_xxhdpi&amp;cor=ES&amp;currency=EUR,4276169</w:t>
        <w:br/>
        <w:t>Orly Airport,ORY,FR,Paris,2.0185627629136094,2023-07-18,10:00,2023-07-23,10:00,0.0,216.18055281401976,222.74822193008788,228.004682468557,EUR,Nissan Qashqai   ,748548523,1,1,1,3.8304596474853962,Intermediate,5.126266317798987,,Manual,Unlimited km,Alamo,"Aéroport de Paris-Orly, Paris, France, 94390",In Terminal,7.888200220046889,Excellent,8.577133999169021,8.231739041005069,8.906111829064198,9.109616710589025,8.757688254169713,7.4700544964076645,7.26201329876343,672.6978959944385,2023-07-23 05:05:17,device=Pixel 4&amp;network_type=wifi&amp;languagecode=en&amp;display=normal_xxhdpi&amp;cor=FR&amp;currency=EUR,4276170</w:t>
        <w:br/>
        <w:t>Adolfo Suárez Madrid–Barajas Airport,MAD,ES,Madrid,2.1028880954411306,2023-07-29,10:00,2023-07-30,10:00,0.0,158.20289297315875,170.91605818505613,170.81757722948348,EUR,Hyundai Ioniq Hybrid,748548524,1,1,1,3.797997603647613,Compact,4.864218384446516,,Automatic,Unlimited km,Alamo,"Aeropuerto Adolfo Suárez Madrid-Barajas, T1-T4, Madrid, Spain, 28042",In Terminal,8.497235713370063,Excellent,8.980529389470448,9.13085103011121,9.343158207321698,8.788019323397036,8.471829960899818,7.909588858101473,8.144674578871355,1320.0691831075903,2023-07-23 05:05:17,device=Pixel 4&amp;network_type=wifi&amp;languagecode=en&amp;display=normal_xxhdpi&amp;cor=ES&amp;currency=EUR,4276171</w:t>
        <w:br/>
        <w:t>Josep Tarradellas Barcelona–El Prat Airport,BCN,ES,Barcelona,2.013772744609952,2023-07-29,10:00,2023-07-29,10:00,0.0,93.74740523606759,93.00245505733716,91.80278322082673,EUR,Seat Arona,748548525,1,1,1,5.090066127738822,Compact,5.159768476385235,,Manual,Unlimited km,Alamo,"Aeropuerto de Barcelona-El Prat, El Prat de Llobregat, Barcelona, Spain, 08020",In Terminal,8.577685338452975,Excellent,8.85690350601725,9.09203156358061,9.030279993241122,9.137484592414475,8.659502247402783,6.882634993187292,7.962857050116287,2051.8214888879165,2023-07-23 05:05:17,device=Pixel 4&amp;network_type=wifi&amp;languagecode=en&amp;display=normal_xxhdpi&amp;cor=ES&amp;currency=EUR,4276172</w:t>
      </w:r>
    </w:p>
    <w:p>
      <w:r>
        <w:rPr>
          <w:rFonts w:ascii="Consolas" w:hAnsi="Consolas"/>
          <w:sz w:val="14"/>
        </w:rPr>
        <w:t>Josep Tarradellas Barcelona–El Prat Airport,BCN,ES,Barcelona,2.1315296275989577,2023-07-20,10:00,2023-07-24,10:00,0.0,443.27795915623574,419.6394923834948,432.4633218162845,EUR,Volvo XC60,748548526,1,1,1,4.8228297072826365,Full-size,4.90907309665524,,Automatic,500 kilometres per rental,Enterprise,"Aeropuerto de Barcelona-El Prat, El Prat de Llobregat, Barcelona, Spain, 08020",In Terminal,8.640416577758169,Excellent,8.697176770750502,8.514884482888968,9.19108891736301,8.929416323296081,8.211280460665687,7.409291107834147,7.713311919815528,1469.4216482886666,2023-07-23 05:05:17,device=Pixel 4&amp;network_type=wifi&amp;languagecode=en&amp;display=normal_xxhdpi&amp;cor=ES&amp;currency=EUR,4276173</w:t>
        <w:br/>
        <w:t>Lisbon Airport,LIS,PT,Lisbon,1.9898737120440912,2023-07-30,10:00,2023-07-26,10:00,0.0,154.15939495747293,166.4408621627737,165.1106196043304,EUR,Renault Megane,748548527,1,1,1,4.011785057357961,Compact,4.766749565858555,,Automatic,Unlimited km,Sixt,"Alameda das Comunidades Portuguesas, Lisboa, Portugal, 1700-111",In Terminal,8.379008576460329,Excellent,9.265825343524874,8.725154592239244,9.666658456175874,8.932878433434041,8.43804208493695,7.2776035735344475,7.7286778995636665,9082.819309494855,2023-07-23 05:05:17,device=Pixel 4&amp;network_type=wifi&amp;languagecode=en&amp;display=normal_xxhdpi&amp;cor=PT&amp;currency=EUR,4276174</w:t>
        <w:br/>
        <w:t>Lisbon Airport,LIS,PT,Lisbon,1.993243047040099,2023-07-29,10:00,2023-07-31,10:00,0.0,63.10053009567019,65.25420048080724,68.40845593652674,EUR,Citroen C4 Cactus,748548528,1,1,1,3.9804299167062833,Compact,4.842034959069644,,Manual,Unlimited km,Centauro,"2 Av. Severiano Falcão, Lisboa, Portugal, 2685-378",Shuttle Bus,6.843715934034673,Good,7.826004742132859,8.294142385499448,7.5522820069020975,6.333555908898013,7.045224250452087,5.3367357335668455,7.064759903300006,6461.539750892978,2023-07-23 05:05:17,device=Pixel 4&amp;network_type=wifi&amp;languagecode=en&amp;display=normal_xxhdpi&amp;cor=PT&amp;currency=EUR,4276175</w:t>
        <w:br/>
        <w:t>Munich Airport,MUC,DE,Munich,2.015301088794204,2023-07-28,10:00,2023-07-26,10:00,0.0,210.38952733314892,211.2006737602908,214.98556617448534,EUR,Volkswagen T-Roc,748548529,1,1,1,3.937252300656803,Intermediate,5.143537987520918,,Manual,Unlimited km,Enterprise,"Terminalstraße Mitte, Mietwagenzentrum, München, Germany, 85356",Car Rental Centre,8.99496582444831,Excellent,8.594617918497397,8.760264853175235,9.447499558947134,8.936776722788856,8.706679738435438,8.580322906712,8.663065908478478,1079.9481207359554,2023-07-23 05:05:17,device=Pixel 4&amp;network_type=wifi&amp;languagecode=en&amp;display=normal_xxhdpi&amp;cor=DE&amp;currency=EUR,4276176</w:t>
        <w:br/>
        <w:t>Lisbon Airport,LIS,PT,Lisbon,1.854426155783056,2023-07-31,10:00,2023-07-25,10:00,0.0,105.07315973326493,104.47080998503992,107.84671013691806,EUR,Seat Leon,748548530,1,1,1,4.187492410403776,Compact,5.178632867434252,,Manual,Unlimited km,Europcar,"Alameda das Comunidades Portuguesas, Lisboa, Portugal, 1700-111",In Terminal,7.774614378529639,Very good,8.285476210823628,8.110468119565814,8.54536621126647,8.118048743993551,8.962114256423312,5.615272274737271,7.101485655086023,2253.643092438954,2023-07-23 05:05:17,device=Pixel 4&amp;network_type=wifi&amp;languagecode=en&amp;display=normal_xxhdpi&amp;cor=PT&amp;currency=EUR,4276177</w:t>
        <w:br/>
        <w:t>Frankfurt am Main Airport,FRA,DE,Frankfurt,2.0086138188367784,2023-07-19,10:00,2023-07-28,10:00,0.0,80.64298738000387,81.36618366915303,79.37281840060078,EUR,BMW 1 Series,748548531,1,1,1,3.8761023155997036,Compact,4.925208275519452,,Manual,600 kilometres per rental,OK Mobility,"Frankfurt Airport, Terminal 2 - Arrival D, Frankfurt, Germany, 60549",In Terminal,7.8872501652781315,Very good,8.351463765055032,8.3040203859435,9.034442909055894,7.970128007933559,7.1481715774613654,6.5691912117414955,7.491499737999532,1351.4160536920126,2023-07-23 05:05:17,device=Pixel 4&amp;network_type=wifi&amp;languagecode=en&amp;display=normal_xxhdpi&amp;cor=DE&amp;currency=EUR,4276178</w:t>
        <w:br/>
        <w:t>Josep Tarradellas Barcelona–El Prat Airport,BCN,ES,Barcelona,1.939757171756657,2023-07-22,10:00,2023-08-01,10:00,0.0,93.83855455189362,95.65343220937132,98.56499716065221,EUR,Toyota C-HR Hybrid,748548532,1,1,1,3.9016058971463465,Compact,5.0956843254350295,,Automatic,Unlimited km,Enterprise,"Aeropuerto de Barcelona-El Prat, El Prat de Llobregat, Barcelona, Spain, 08020",In Terminal,8.508451945434297,Excellent,8.939821089709028,8.225636268505934,8.788725356441466,8.65690432084709,8.571789160202183,6.8477920417789,7.832734788404019,1474.561810595469,2023-07-23 05:05:17,device=Pixel 4&amp;network_type=wifi&amp;languagecode=en&amp;display=normal_xxhdpi&amp;cor=ES&amp;currency=EUR,4276179</w:t>
        <w:br/>
        <w:t>Frankfurt am Main Airport,FRA,DE,Frankfurt,2.043299612941533,2023-07-25,10:00,2023-08-01,10:00,0.0,197.48568556894827,198.618711341797,206.9056628704349,EUR,Fiat 500,748548533,1,1,1,,Mini,3.972482510591329,,Manual,600 kilometres per rental,Europcar,"Frankfurt Airport, Terminal 1 - Area A, Frankfurt am Main, Germany, 60549",In Terminal,8.305171285274465,Excellent,9.104411591389233,9.51953748075795,9.425886869387853,8.566577547385306,8.351567022802746,6.987532636407266,8.271964075999762,2190.7700821005133,2023-07-23 05:05:17,device=Pixel 4&amp;network_type=wifi&amp;languagecode=en&amp;display=normal_xxhdpi&amp;cor=DE&amp;currency=EUR,4276180</w:t>
        <w:br/>
        <w:t>Dublin Airport,DUB,IE,Dublin,1.9653553604538647,2023-07-22,10:00,2023-07-20,10:00,0.0,418.35098585405615,413.39316751799237,387.72193577439685,EUR,Volvo S90 GPS,748548534,1,1,1,4.037801656549583,Luxury,5.3241557879498504,,Automatic,Unlimited km,Thrifty,"Dublin Airport, Dublin, Ireland, K67 N8W7",Car Rental Centre,7.271117012008054,Very good,8.998486906059416,7.983596632571397,9.41678915861941,7.637363797298452,7.483836740518089,6.5983263272413035,7.1610871448805575,2740.6412027658916,2023-07-23 05:05:17,device=Pixel 4&amp;network_type=wifi&amp;languagecode=en&amp;display=normal_xxhdpi&amp;cor=IE&amp;currency=EUR,4276181</w:t>
        <w:br/>
        <w:t>Munich Airport,MUC,DE,Munich,1.9611578013263526,2023-07-29,10:00,2023-08-01,10:00,0.0,162.00708744635443,173.93246098440738,166.25861612723023,EUR,Opel Astra,748548535,1,1,1,4.016180969198898,Compact,4.695597237395195,,Manual,600 kilometres per rental,Dollar,"Terminalstraße Mitte, München, Germany, 85356",Car Rental Centre,7.941779206049894,Very good,8.766463999201576,7.847890007533043,9.765097720218245,7.108545874420675,7.644644187274693,7.202095800776743,7.010336414105075,736.470115766237,2023-07-23 05:05:17,device=Pixel 4&amp;network_type=wifi&amp;languagecode=en&amp;display=normal_xxhdpi&amp;cor=DE&amp;currency=EUR,4276182</w:t>
        <w:br/>
        <w:t>Adolfo Suárez Madrid–Barajas Airport,MAD,ES,Madrid,2.008637430494891,2023-07-31,10:00,2023-07-27,10:00,0.0,96.05539179043856,90.53473861234097,89.84817379468203,EUR,Peugeot 308,748548536,1,1,1,4.033513807218334,Compact,5.072477443974153,,Manual,700 kilometres per rental,Sixt,"Madrid Airport, Terminal 1 &amp; 4 Llegadas, Madrid, Spain, 28042",In Terminal,8.325049016191697,Excellent,9.139488735965267,8.926652554172994,9.634809732939353,7.82035272182156,9.469253129164576,8.269554869145319,7.545465217146995,1002.9425060435375,2023-07-23 05:05:17,device=Pixel 4&amp;network_type=wifi&amp;languagecode=en&amp;display=normal_xxhdpi&amp;cor=ES&amp;currency=EUR,4276183</w:t>
        <w:br/>
        <w:t>Adolfo Suárez Madrid–Barajas Airport,MAD,ES,Madrid,1.959155895777516,2023-08-01,10:00,2023-07-23,10:00,0.0,193.45998123600862,211.6098732190111,202.1333262692581,EUR,Mercedes C-Class,748548537,1,1,1,3.9310327235821725,Premium,5.059286331063416,,Manual,500 kilometres per rental,Alamo,"Aeropuerto Adolfo Suárez Madrid-Barajas, T1-T4, Madrid, Spain, 28042",In Terminal,8.591177454661217,Excellent,8.683137385661103,8.945235958801721,9.121287100293745,8.882167496550379,8.210898266003058,8.113296057398271,7.8199840296886265,1393.8114654725339,2023-07-23 05:05:17,device=Pixel 4&amp;network_type=wifi&amp;languagecode=en&amp;display=normal_xxhdpi&amp;cor=ES&amp;currency=EUR,4276184</w:t>
        <w:br/>
        <w:t>Munich Airport,MUC,DE,Munich,1.9561746351814207,2023-07-28,10:00,2023-07-29,10:00,0.0,901.1418218336172,887.007834149998,911.1817321055938,EUR,Ford Tourneo,748548538,1,1,1,3.87258037476726,Luxury,9.516901891097032,,Automatic,Unlimited km,Alamo,"Terminalstraße Mitte, München, Germany, 85356",Car Rental Centre,8.199769574464314,Excellent,9.50293836169199,9.080867122647698,9.397396848642646,8.445710756312913,7.995934396931264,8.848519428798737,8.224427475978008,1997.170239499387,2023-07-23 05:05:17,device=Pixel 4&amp;network_type=wifi&amp;languagecode=en&amp;display=normal_xxhdpi&amp;cor=DE&amp;currency=EUR,4276185</w:t>
        <w:br/>
        <w:t>Frankfurt am Main Airport,FRA,DE,Frankfurt,1.9968642800579581,2023-07-26,10:00,2023-07-20,10:00,0.0,326.29782263644313,319.6653230865721,324.0801336537474,EUR,Volkswagen Tiguan Allspace,748548539,1,1,1,5.234539075232587,Intermediate,5.113377945882025,,Manual,600 kilometres per rental,Sixt,"Hugo-Eckener-Ring, Mietwagenzentrum, Frankfurt am Main, Germany, 60549",In Terminal,7.897317969737565,Very good,8.223344170437375,8.487403081701183,9.89283635783043,7.6425315060428085,8.50359677030644,6.136126972583651,7.690302984500364,1161.6371959018165,2023-07-23 05:05:17,device=Pixel 4&amp;network_type=wifi&amp;languagecode=en&amp;display=normal_xxhdpi&amp;cor=DE&amp;currency=EUR,4276186</w:t>
        <w:br/>
        <w:t>Copenhagen Airport,CPH,DK,Copenhagen,2.0847254817368452,2023-07-22,10:00,2023-07-28,10:00,0.0,1711.6581295101382,1792.16478554623,1645.4326968945716,DKK,Opel Corsa,748548540,1,1,1,3.863583181436423,Economy,4.728470075837503,,Automatic,200 kilometres per rental,Sixt,"Copenhagen Airport, T1 - P1, København, Denmark, 2770",Shuttle Bus,8.425266014137275,Excellent,8.585331790357673,9.076725843567301,9.039266728183069,9.060140254490662,8.27020421505484,6.954956517469905,8.277320487054029,1273.2738324812926,2023-07-23 05:05:17,device=Pixel 4&amp;network_type=wifi&amp;languagecode=en&amp;display=normal_xxhdpi&amp;cor=DK&amp;currency=DKK,4276187</w:t>
        <w:br/>
        <w:t>Munich Airport,MUC,DE,Munich,1.988107348729443,2023-07-19,10:00,2023-07-27,10:00,0.0,295.63626880877104,296.6617431722411,296.3986529663212,EUR,Mercedes C-Class GPS,748548541,1,1,1,3.761368224645021,Full-size,4.947816679750035,,Automatic,400 kilometres per rental,Budget,"Terminalstraße Mitte, München, Germany, 85356",Car Rental Centre,8.236556109846724,Excellent,8.512569101237172,8.360809405753784,9.32209907247926,8.518717033780808,8.771756322981762,8.033134742541913,7.153400394984661,2190.7838883011814,2023-07-23 05:05:17,device=Pixel 4&amp;network_type=wifi&amp;languagecode=en&amp;display=normal_xxhdpi&amp;cor=DE&amp;currency=EUR,4276188</w:t>
        <w:br/>
        <w:t>Adolfo Suárez Madrid–Barajas Airport,MAD,ES,Madrid,2.1332634140026165,2023-08-01,10:00,2023-07-21,10:00,0.0,160.56263739445552,160.03722418815593,162.3093174055233,EUR,Audi A4,748548542,1,1,1,3.9125099604129017,Full-size,5.07398524278374,,Automatic,700 kilometres per rental,Sixt,"Madrid Airport, Terminal 1 &amp; 4 Llegadas, Madrid, Spain, 28042",In Terminal,9.268517287093088,Excellent,8.97558207655176,8.902241045129866,9.54787336730035,7.824945433149297,9.087118137337157,8.276777405082408,7.7322876696737755,950.8693978788018,2023-07-23 05:05:17,device=Pixel 4&amp;network_type=wifi&amp;languagecode=en&amp;display=normal_xxhdpi&amp;cor=ES&amp;currency=EUR,4276189</w:t>
        <w:br/>
        <w:t>Amsterdam Airport Schiphol,AMS,NL,Amsterdam,2.072455635495712,2023-07-24,10:00,2023-08-01,10:00,0.0,216.9553804931913,216.7210058277312,220.4999706682037,EUR,Nissan Qashqai,748548543,1,1,1,4.0968862123317455,Intermediate,4.893590305232846,,Automatic,Unlimited km,Budget,"5, Aankomstpassage, Amsterdam, Holland, 1118 AX",Car Rental Centre,8.829598039075773,Superb,9.113193201609137,9.073436552593996,9.374455764903807,9.246713951715071,9.354038459271543,7.53022125825167,8.004563514851883,2951.9334291629793,2023-07-23 05:05:17,device=Pixel 4&amp;network_type=wifi&amp;languagecode=en&amp;display=normal_xxhdpi&amp;cor=NL&amp;currency=EUR,4276190</w:t>
        <w:br/>
        <w:t>Adolfo Suárez Madrid–Barajas Airport,MAD,ES,Madrid,1.9789972905158244,2023-07-25,10:00,2023-07-29,10:00,0.0,185.90537279108943,180.27078825963505,182.18053581181064,EUR,Mercedes C-Class,748548544,1,1,1,3.7579478399300976,Premium,4.976021649644125,,Manual,500 kilometres per rental,Alamo,"Aeropuerto Adolfo Suárez Madrid-Barajas, T1-T4, Madrid, Spain, 28042",In Terminal,8.709269377873957,Excellent,8.478144860611645,8.54263583401621,8.996310711350905,8.85133936383923,8.17835849603354,7.983148167357752,8.13285736367977,1371.657072459106,2023-07-23 05:05:17,device=Pixel 4&amp;network_type=wifi&amp;languagecode=en&amp;display=normal_xxhdpi&amp;cor=ES&amp;currency=EUR,4276191</w:t>
        <w:br/>
        <w:t>Malpensa Airport,MXP,IT,Milan,2.0217639001882652,2023-07-25,10:00,2023-07-22,10:00,0.0,111.56700270752785,104.03487917321037,106.06155749294517,EUR,Jeep Renegade,748548545,1,1,1,3.898601917080993,Intermediate,4.945931116515371,,Manual,Unlimited km,Sixt,"Aeroporto di Milano Malpensa T1, Ferno, Italy, 21010",In Terminal,7.313018209677225,Very good,7.98762675530891,7.704588148033286,8.70728767351656,7.435894766202224,7.688660751077146,5.922737195838831,6.454021419694574,1626.6791507574953,2023-07-23 05:05:17,device=Pixel 4&amp;network_type=wifi&amp;languagecode=en&amp;display=normal_xxhdpi&amp;cor=IT&amp;currency=EUR,4276192</w:t>
        <w:br/>
        <w:t>Amsterdam Airport Schiphol,AMS,NL,Amsterdam,2.0205639215582916,2023-08-01,10:00,2023-07-20,10:00,0.0,408.8650441199533,436.5009056893892,407.6441824182722,EUR,Mazda 6 Estate,748548546,1,1,1,5.136310429969693,Standard,4.924086700417098,,Automatic,400 kilometres per rental,Enterprise,"Amsterdam Schiphol Airport, Schiphol Plaza Arrival Hall 22, Amsterdam, Holland, 1118 AX",In Terminal,8.718803388957754,Excellent,8.944632412973398,8.87853233767578,8.969449127737432,9.395694029596447,8.45466264252164,8.453132194282432,8.439172463589118,2064.1801583431993,2023-07-23 05:05:17,device=Pixel 4&amp;network_type=wifi&amp;languagecode=en&amp;display=normal_xxhdpi&amp;cor=NL&amp;currency=EUR,4276193</w:t>
        <w:br/>
        <w:t>Frankfurt am Main Airport,FRA,DE,Frankfurt,1.993308462996334,2023-07-19,10:00,2023-07-22,10:00,0.0,710.1669548931719,712.3840337676965,749.3883071041728,EUR,BMW X5,748548547,1,1,1,3.8487387638957187,Special,4.966678086908172,,Automatic,600 kilometres per rental,Sixt,"Hugo-Eckener-Ring, Mietwagenzentrum, Frankfurt am Main, Germany, 60549",In Terminal,8.09094364855388,Very good,8.70950736424168,8.100199856769967,9.759952490199067,7.351654039007757,8.449670984444307,6.311269553633217,7.190446682165357,1212.965948048634,2023-07-23 05:05:17,device=Pixel 4&amp;network_type=wifi&amp;languagecode=en&amp;display=normal_xxhdpi&amp;cor=DE&amp;currency=EUR,4276194</w:t>
        <w:br/>
        <w:t>Adolfo Suárez Madrid–Barajas Airport,MAD,ES,Madrid,2.018076300514029,2023-07-27,10:00,2023-07-27,10:00,0.0,79.76067206555203,80.24884278097295,80.93238800847078,EUR,Mini Cooper,748548548,1,1,1,2.0108370469850825,Compact,3.9915506893701655,,Manual,Unlimited km,Hertz,"Avenida de la Hispanidad, Madrid, Spain, 28042",In Terminal,7.5625348263797765,Very good,8.002553189643514,8.026082150411519,8.991724491825128,7.328052420737948,7.907840610974218,6.3552598211074685,7.374572820528058,968.7402841334281,2023-07-23 05:05:17,device=Pixel 4&amp;network_type=wifi&amp;languagecode=en&amp;display=normal_xxhdpi&amp;cor=ES&amp;currency=EUR,4276195</w:t>
        <w:br/>
        <w:t>Josep Tarradellas Barcelona–El Prat Airport,BCN,ES,Barcelona,1.9405404389261451,2023-07-25,10:00,2023-07-28,10:00,0.0,140.12520310624373,145.59710691642186,153.44595311722358,EUR,Citroen C1,748548549,1,1,1,2.000215569578623,Mini,4.097855673292253,,Manual,700 kilometres per rental,Europcar,"Aeropuerto de Barcelona-El Prat, Barcelona, Spain, 08820",In Terminal,7.696929723954762,Very good,8.165689687251183,7.9819166494631135,9.191553838222827,7.082670408281954,7.526594137785563,7.093798532128476,6.3109893196542615,1471.1512599416849,2023-07-23 05:05:17,device=Pixel 4&amp;network_type=wifi&amp;languagecode=en&amp;display=normal_xxhdpi&amp;cor=ES&amp;currency=EUR,4276196</w:t>
        <w:br/>
        <w:t>Frankfurt am Main Airport,FRA,DE,Frankfurt,2.075780261381371,2023-07-21,10:00,2023-07-21,10:00,0.0,303.68751575184893,308.0846819937389,298.98101781687427,EUR,Volkswagen T-Roc,748548550,1,1,1,4.007228498241165,Compact,4.902583221455582,,Manual,600 kilometres per rental,Sixt,"Hugo-Eckener-Ring, Mietwagenzentrum, Frankfurt am Main, Germany, 60549",In Terminal,8.364748141750946,Very good,8.315601598522468,8.719427066898168,9.254991145389004,7.46211265826549,8.094900462466466,6.816423012674786,7.368606693135725,1168.8342503913218,2023-07-23 05:05:17,device=Pixel 4&amp;network_type=wifi&amp;languagecode=en&amp;display=normal_xxhdpi&amp;cor=DE&amp;currency=EUR,4276197</w:t>
        <w:br/>
        <w:t>Frankfurt am Main Airport,FRA,DE,Frankfurt,2.0042896522488727,2023-07-20,10:00,2023-07-30,10:00,0.0,259.9985365235645,252.99525835241894,251.24584687110863,EUR,Ford Mondeo,748548551,1,1,1,4.074065542620136,Intermediate,4.97744250797523,,Automatic,600 kilometres per rental,Thrifty,"Frankfurt Airport, Terminal 1, Frankfurt am Main, Germany, 60549",In Terminal,7.935739337080281,Very good,8.65956960004898,8.032640348718234,9.212658520439783,8.424097420461461,5.997369427990918,7.206484027992424,7.998142392097025,416.16176165974144,2023-07-23 05:05:17,device=Pixel 4&amp;network_type=wifi&amp;languagecode=en&amp;display=normal_xxhdpi&amp;cor=DE&amp;currency=EUR,4276198</w:t>
        <w:br/>
        <w:t>Heathrow Airport,LHR,GB,London,2.0585008139485614,2023-07-30,10:00,2023-07-30,10:00,0.0,207.7958877566041,215.69241209513638,207.37534599467457,GBP,Volkswagen Passat,748548552,1,1,1,3.84853752353051,Standard,5.110268820474882,,Automatic,200 miles per rental,Surprice,"Heathrow Airport, 450 Bath Road, London, UK, UB7 0EB",Meet &amp; Greet,5.5527709615165,,7.194607941393609,7.0727591036456285,5.464705353121079,6.045222127503892,4.600805571824591,4.1815428430236725,6.326071484068965,220.34195288468584,2023-07-23 05:05:17,device=Pixel 4&amp;network_type=wifi&amp;languagecode=en&amp;display=normal_xxhdpi&amp;cor=GB&amp;currency=GBP,4276199</w:t>
        <w:br/>
        <w:t>Josep Tarradellas Barcelona–El Prat Airport,BCN,ES,Barcelona,1.9697683986356551,2023-07-19,10:00,2023-08-03,10:00,0.0,108.70378112887018,112.24145032496425,108.43679740918515,EUR,Hyundai Tucson   ,748548553,1,1,1,4.109478987728253,Intermediate,5.08403536285749,,Manual,500 kilometres per rental,Record Go,"Barcelona El Prat airport, Aeropuerto Josep Tarradellas Barcelona-El Prat, Barcelona, Spain, 08820",In Terminal,8.149218815563069,Very good,8.769481046567513,8.483209715164415,8.616159979985904,8.16352122928293,8.305421079593868,6.712506388385243,7.326705057820192,6016.6177929287815,2023-07-23 05:05:17,device=Pixel 4&amp;network_type=wifi&amp;languagecode=en&amp;display=normal_xxhdpi&amp;cor=ES&amp;currency=EUR,4276200</w:t>
        <w:br/>
        <w:t>Lisbon Airport,LIS,PT,Lisbon,2.1173648779288143,2023-07-29,10:00,2023-07-20,10:00,0.0,689.3267575834119,677.626435036776,656.7073717597849,EUR,Mercedes E-Class Estate,748548554,1,1,1,3.8560550248354195,Luxury,4.751334568535205,,Automatic,Unlimited km,Enterprise,"Alameda das Comunidades Portuguesas, Lisboa, Portugal, 1700-008",In Terminal,8.543576678819848,Excellent,8.865666150040227,8.194029009372949,9.870454030275548,8.452720956456528,8.028055370767301,7.104764804017651,7.672304639120798,477.54911552498413,2023-07-23 05:05:17,device=Pixel 4&amp;network_type=wifi&amp;languagecode=en&amp;display=normal_xxhdpi&amp;cor=PT&amp;currency=EUR,4276201</w:t>
        <w:br/>
        <w:t>Orly Airport,ORY,FR,Paris,1.986035192107674,2023-07-31,10:00,2023-08-02,10:00,0.0,259.9013892248859,243.53486998817303,254.0665374111559,EUR,Volvo XC60,748548555,1,1,1,3.942118258460048,Premium,4.8728981976529715,,Automatic,500 kilometres per rental,Alamo,"Aéroport de Paris-Orly, Paris, France, 94390",In Terminal,8.08006887269138,Excellent,8.778343799743446,8.320329284118685,9.481301475408575,8.914404762776241,8.706494914443628,7.180990976865502,7.300934208545756,694.6995471391061,2023-07-23 05:05:17,device=Pixel 4&amp;network_type=wifi&amp;languagecode=en&amp;display=normal_xxhdpi&amp;cor=FR&amp;currency=EUR,4276202</w:t>
        <w:br/>
        <w:t>Charles de Gaulle Airport,CDG,FR,Paris,1.9523871674021798,2023-07-23,10:00,2023-07-24,10:00,0.0,223.3445426793278,214.36606679606348,222.8594065461603,EUR,Nissan Qashqai   ,748548556,1,1,1,3.957591870911618,Intermediate,4.906845621278289,,Manual,Unlimited km,Alamo,"Aéroport de Paris-Charles-de-Gaulle, Terminal 1, Terminal 2C/D, Terminal 2E/F, Roissy-en-France, France, 95700",In Terminal,7.891290298510862,Excellent,9.022558539125864,7.483858029739323,8.843467058523647,8.946922517334034,7.9649957171865395,6.393993855756005,7.875407250407022,845.0120551796771,2023-07-23 05:05:17,device=Pixel 4&amp;network_type=wifi&amp;languagecode=en&amp;display=normal_xxhdpi&amp;cor=FR&amp;currency=EUR,4276203</w:t>
        <w:br/>
        <w:t>Istanbul Airport,IST,TR,Istanbul,1.8753781639945366,2023-07-18,10:00,2023-07-28,10:00,0.0,4773.879421123744,4844.183853485652,5073.884323394319,TRY,Kia Picanto,748548557,1,1,1,5.063255485570415,Mini,3.9282500606121515,,Manual,Unlimited km,Eren Rent A Car,"Istanbul International Airport, Istanbul, Istanbul, Turkey, 34283",Meet &amp; Greet,5.203339760591713,,5.0403799695056515,5.438833029557976,6.620936678624345,5.536777982890775,5.355574839715723,3.7777241425414325,5.250372114719751,113.90254856630324,2023-07-23 05:05:17,device=Pixel 4&amp;network_type=wifi&amp;languagecode=en&amp;display=normal_xxhdpi&amp;cor=TR&amp;currency=TRY,4276204</w:t>
        <w:br/>
        <w:t>Frankfurt am Main Airport,FRA,DE,Frankfurt,2.009738351535943,2023-07-29,10:00,2023-08-02,10:00,0.0,293.57513796499774,288.685560143993,307.4824129169989,EUR,Volkswagen Golf,748548558,1,1,1,3.811066873875072,Compact,4.969049876770081,,Manual,600 kilometres per rental,Sixt,"Hugo-Eckener-Ring, Mietwagenzentrum, Frankfurt am Main, Germany, 60549",In Terminal,7.868708413531713,Very good,8.497673140481236,8.702877073254289,9.968594990895301,7.498744273743981,8.544756385094626,6.472890427710785,7.554033619098087,1152.565051221047,2023-07-23 05:05:17,device=Pixel 4&amp;network_type=wifi&amp;languagecode=en&amp;display=normal_xxhdpi&amp;cor=DE&amp;currency=EUR,4276205</w:t>
        <w:br/>
        <w:t>Malpensa Airport,MXP,IT,Milan,2.045548162582508,2023-08-01,10:00,2023-07-24,10:00,0.0,91.48549708143652,92.13513984785044,89.12163845265952,EUR,Renault Clio,748548559,1,1,1,4.194206676747056,Economy,4.846688223129122,,Manual,Unlimited km,Sixt,"Aeroporto di Milano Malpensa T1, Ferno, Italy, 21010",In Terminal,6.993864285194854,Very good,8.05325262447206,7.495504998161894,9.18201517789876,7.3343595023929575,7.339794271653825,5.93167036757313,6.0815893819459745,1648.4261953808245,2023-07-23 05:05:17,device=Pixel 4&amp;network_type=wifi&amp;languagecode=en&amp;display=normal_xxhdpi&amp;cor=IT&amp;currency=EUR,4276206</w:t>
        <w:br/>
        <w:t>Orly Airport,ORY,FR,Paris,2.0521593133773495,2023-07-30,10:00,2023-07-22,10:00,0.0,219.43889317661447,210.61896620904324,222.9975195251282,EUR,Opel Insignia,748548560,1,1,1,3.9661418642837316,Standard,4.621781040751445,,Automatic,Unlimited km,Enterprise,"Aéroport de Paris-Orly, Paris, France, 94390",In Terminal,8.53625509662964,Excellent,8.366003344375798,8.257561458084828,8.47895786511457,8.991748637248875,8.46705610196872,6.791737131829025,7.972670543518065,389.0070645843341,2023-07-23 05:05:17,device=Pixel 4&amp;network_type=wifi&amp;languagecode=en&amp;display=normal_xxhdpi&amp;cor=FR&amp;currency=EUR,4276207</w:t>
        <w:br/>
        <w:t>Lisbon Airport,LIS,PT,Lisbon,2.0022022975694145,2023-07-21,10:00,2023-07-23,10:00,0.0,110.88524196943295,110.79960317958209,106.53985778236283,EUR,Nissan Qashqai   ,748548561,1,1,1,4.094887183137949,Intermediate,4.859977899468605,,Manual,Unlimited km,Sixt,"Alameda das Comunidades Portuguesas, Lisboa, Portugal, 1700-111",In Terminal,8.671229877505226,Excellent,9.103177761638017,8.874056530347753,8.71786699092188,8.365712515071253,8.950807069799668,7.437018215679508,7.926236432053887,8890.579145903006,2023-07-23 05:05:17,device=Pixel 4&amp;network_type=wifi&amp;languagecode=en&amp;display=normal_xxhdpi&amp;cor=PT&amp;currency=EUR,4276208</w:t>
        <w:br/>
        <w:t>Adolfo Suárez Madrid–Barajas Airport,MAD,ES,Madrid,1.9383491238225181,2023-08-01,10:00,2023-07-21,10:00,0.0,170.78000008967715,164.15358180991404,170.81066942859977,EUR,Opel Insignia Estate,748548562,1,1,1,4.815406521408515,Standard,5.133883229174202,,Automatic,Unlimited km,Enterprise,"Aeropuerto Adolfo Suárez Madrid-Barajas, T1-T4, Madrid, Spain, 28042",In Terminal,8.315734789513963,Excellent,8.899325757839087,8.338260521048399,8.996100209180725,9.1409173990701,8.75284409188016,7.785644654082526,8.127345710066628,1134.353075660909,2023-07-23 05:05:17,device=Pixel 4&amp;network_type=wifi&amp;languagecode=en&amp;display=normal_xxhdpi&amp;cor=ES&amp;currency=EUR,4276209</w:t>
        <w:br/>
        <w:t>Istanbul Airport,IST,TR,Istanbul,2.0969095745342545,2023-07-19,10:00,2023-07-20,10:00,0.0,4046.948004661096,4215.983450107473,4241.834218796349,TRY,Ford Focus,748548563,1,1,1,3.9362287978263373,Compact,5.002726572676401,,Manual,Unlimited km,Enterprise,"Istanbul Grand Airport International Terminal, Tayakadın Mah, Ulubatlı Hasan Cd. No. 255, Arnavutköy, İstanbul, Turkey, 34277",In Terminal,7.814355611087509,Very good,7.830889026345474,6.966072827982293,9.317812609585076,7.919410906152184,7.9719054248009185,7.784225623451359,6.585768446306492,691.1164040333108,2023-07-23 05:05:17,device=Pixel 4&amp;network_type=wifi&amp;languagecode=en&amp;display=normal_xxhdpi&amp;cor=TR&amp;currency=TRY,4276210</w:t>
        <w:br/>
        <w:t>Heathrow Airport,LHR,GB,London,1.9845349450618723,2023-08-01,10:00,2023-07-26,10:00,0.0,141.31034299885877,148.2525032588065,136.94038836799203,GBP,Volkswagen Golf,748548564,1,1,1,4.6605577936253075,Compact,4.930534605880465,,Manual,Unlimited mileage,Avis,"London Heathrow Airport T2-3-4, Northrop Road, London, UK, TW6 2QA",Shuttle Bus,7.959892744246093,Excellent,8.525658102473347,8.289105633216334,9.23006703666573,8.6919475307577,8.01176035092329,6.996063065779,6.8924837630110645,1534.035511587881,2023-07-23 05:05:17,device=Pixel 4&amp;network_type=wifi&amp;languagecode=en&amp;display=normal_xxhdpi&amp;cor=GB&amp;currency=GBP,4276211</w:t>
        <w:br/>
        <w:t>Heathrow Airport,LHR,GB,London,1.879951745799938,2023-07-27,10:00,2023-07-30,10:00,0.0,101.91850685267306,100.87393973784872,109.13175884852512,GBP,Vauxhall Corsa,748548565,1,1,1,2.050179921847565,Economy,4.015701028506405,,Manual,Unlimited mileage,Hertz,"Northern Perimeter Road, Hounslow, London, UK, TW6 2QD",Shuttle Bus,7.543714442336598,Very good,8.898974007299183,9.003703726273024,8.73877886797049,7.8057142651414635,8.211293931966006,6.04303213145791,7.009246900496812,3039.2354013553154,2023-07-23 05:05:17,device=Pixel 4&amp;network_type=wifi&amp;languagecode=en&amp;display=normal_xxhdpi&amp;cor=GB&amp;currency=GBP,4276212</w:t>
        <w:br/>
        <w:t>Adolfo Suárez Madrid–Barajas Airport,MAD,ES,Madrid,1.991028728085258,2023-07-26,10:00,2023-07-24,10:00,0.0,102.42227250220469,99.75761813677506,103.09289388239688,EUR,Opel Mokka,748548566,1,1,1,3.877179127796015,Compact,5.010565661019198,,Manual,320 kilometres per rental,Firefly,"Avenida de la Hispanidad, Terminal 1 Parking, Madrid, Spain, 28042",Car Rental Centre,7.683686882049004,Very good,9.00617120806212,9.049558809596435,8.740368674068666,7.919491442770996,7.894399083613187,6.597493322690364,7.675473180336372,5451.3532086679,2023-07-23 05:05:17,device=Pixel 4&amp;network_type=wifi&amp;languagecode=en&amp;display=normal_xxhdpi&amp;cor=ES&amp;currency=EUR,4276213</w:t>
        <w:br/>
        <w:t>Lisbon Airport,LIS,PT,Lisbon,1.8808101725894262,2023-07-28,10:00,2023-07-26,10:00,0.0,82.80273975629483,83.69463027637585,83.74013090869882,EUR,Nissan Micra,748548567,1,1,1,3.8606268444734892,Economy,5.390330659277167,,Manual,Unlimited km,Dollar,"Alameda das Comunidades Portuguesas, Lisboa, Portugal, 1700-111",In Terminal,7.516634778789578,Very good,8.821902491543,7.9820262819383,8.391747854033696,7.682751842628379,7.089771011028858,5.774111559451547,7.693719653516113,1361.8476936857198,2023-07-23 05:05:17,device=Pixel 4&amp;network_type=wifi&amp;languagecode=en&amp;display=normal_xxhdpi&amp;cor=PT&amp;currency=EUR,4276214</w:t>
        <w:br/>
        <w:t>Munich Airport,MUC,DE,Munich,1.8505121026368379,2023-07-26,10:00,2023-07-23,10:00,0.0,101.72249487715119,102.47285003773337,97.03161694635764,EUR,BMW 1 Series,748548568,1,1,1,4.064870933995208,Compact,5.112894445464375,,Manual,600 kilometres per rental,OK Mobility,"Terminalstrasse Mitte, Munich, Germany, 85356",In Terminal,7.932702783854146,Excellent,8.493229676491,7.728468680578201,10.041214762555082,8.276638821149668,8.426513481215597,7.095331544496975,7.3623352603590755,3197.310192737561,2023-07-23 05:05:17,device=Pixel 4&amp;network_type=wifi&amp;languagecode=en&amp;display=normal_xxhdpi&amp;cor=DE&amp;currency=EUR,4276215</w:t>
        <w:br/>
        <w:t>Malpensa Airport,MXP,IT,Milan,1.970529995436133,2023-07-31,10:00,2023-07-27,10:00,0.0,117.8540477413217,117.61448076321963,118.00775162628351,EUR,Volkswagen T-Roc,748548569,1,1,1,3.624211407463734,Compact,4.967910594096146,,Automatic,Unlimited km,Locauto,"Aeroporto di Milano Malpensa T2, Ferno, Italy, 21010",Car Rental Centre,8.194420780118213,Excellent,8.712939682568708,8.494120633051464,9.362903607764315,8.429043538863588,8.290877015152194,7.092787748398978,7.561792341706467,3856.339408408595,2023-07-23 05:05:17,device=Pixel 4&amp;network_type=wifi&amp;languagecode=en&amp;display=normal_xxhdpi&amp;cor=IT&amp;currency=EUR,4276216</w:t>
        <w:br/>
        <w:t>Frankfurt am Main Airport,FRA,DE,Frankfurt,1.9342082763406017,2023-07-18,10:00,2023-08-02,10:00,0.0,345.69287706510386,330.54940902454746,330.8482812148927,EUR,Volkswagen Tiguan Allspace,748548570,1,1,1,4.966460564604045,Intermediate,5.1363759240723095,,Manual,600 kilometres per rental,Sixt,"Hugo-Eckener-Ring, Mietwagenzentrum, Frankfurt am Main, Germany, 60549",In Terminal,7.92081574095048,Very good,8.602705469152832,8.632055454637449,9.341899366583396,7.128976010622826,8.41997287814131,6.296700766022285,7.23562243447347,1160.1980151069274,2023-07-23 05:05:17,device=Pixel 4&amp;network_type=wifi&amp;languagecode=en&amp;display=normal_xxhdpi&amp;cor=DE&amp;currency=EUR,4276217</w:t>
      </w:r>
    </w:p>
    <w:p>
      <w:r>
        <w:rPr>
          <w:rFonts w:ascii="Consolas" w:hAnsi="Consolas"/>
          <w:sz w:val="14"/>
        </w:rPr>
        <w:t>Lisbon Airport,LIS,PT,Lisbon,1.962970354182195,2023-07-31,10:00,2023-07-23,10:00,0.0,102.89118447771322,107.83623638681479,104.1192304524295,EUR,Fiat 500 Cabrio,748548571,1,1,1,2.1069397936895116,Mini,4.10117881524296,,Manual,Unlimited km,Surprice,"Rua Américo de Jesus Fernandes, Lote G, Lisbon, Portugal, 1800-023",Meet &amp; Greet,6.940126641935099,Good,7.724047524725226,7.287872086153241,7.05968672674381,6.384961097343174,6.326876783170384,5.668539131059082,6.708474338837793,550.4012312036307,2023-07-23 05:05:17,device=Pixel 4&amp;network_type=wifi&amp;languagecode=en&amp;display=normal_xxhdpi&amp;cor=PT&amp;currency=EUR,4276218</w:t>
        <w:br/>
        <w:t>Josep Tarradellas Barcelona–El Prat Airport,BCN,ES,Barcelona,1.9928304555930532,2023-07-23,10:00,2023-08-02,10:00,0.0,199.24817628404412,214.49888683588702,211.5287767390262,EUR,Opel Insignia Estate,748548572,1,1,1,4.849054295620095,Standard,4.958989560592439,,Automatic,Unlimited km,Alamo,"Aeropuerto de Barcelona-El Prat, El Prat de Llobregat, Barcelona, Spain, 08020",In Terminal,8.321226726590266,Excellent,8.585757305944119,8.18951312104959,8.583405573332097,8.903892198358193,8.50577233215606,6.609333658503221,7.980218701038305,2187.1377289456423,2023-07-23 05:05:17,device=Pixel 4&amp;network_type=wifi&amp;languagecode=en&amp;display=normal_xxhdpi&amp;cor=ES&amp;currency=EUR,4276219</w:t>
        <w:br/>
        <w:t>Josep Tarradellas Barcelona–El Prat Airport,BCN,ES,Barcelona,1.9260054762777508,2023-07-20,10:00,2023-07-27,10:00,0.0,104.14252860081564,100.04420960069615,103.71152738402479,EUR,Fiat 500,748548573,1,1,1,1.9465694064370873,Mini,4.107700192459872,,Manual,700 kilometres per rental,Flizzr,"Aeropuerto de Barcelona-El Prat, Terminal 1 &amp; 2 Llegadas, Barcelona, Spain, 08820",In Terminal,8.086032607772477,Excellent,9.14570606983381,9.502154913762558,9.477238401655514,8.847715533215856,6.637371281415696,6.6469086040167085,7.279410749540402,101.9298928121413,2023-07-23 05:05:17,device=Pixel 4&amp;network_type=wifi&amp;languagecode=en&amp;display=normal_xxhdpi&amp;cor=ES&amp;currency=EUR,4276220</w:t>
        <w:br/>
        <w:t>Lisbon Airport,LIS,PT,Lisbon,2.033185102303894,2023-07-18,10:00,2023-07-25,10:00,0.0,268.24882873246105,260.6368871224761,263.02510462108063,EUR,Mercedes C-Class,748548574,1,1,1,4.111542983315015,Full-size,5.183330905093766,,Automatic,Unlimited km,Global Rent a Car,"Aeroporto de Lisboa, Meeting Point: Vodafone Store, Lisboa, Portugal, 1700-000",Meet &amp; Greet,7.452826497143011,Very good,9.621137409432615,9.005758532183641,8.512729194828102,7.491928532605153,6.24031583488963,6.084248816053954,7.317027596391067,1144.2721858256289,2023-07-23 05:05:17,device=Pixel 4&amp;network_type=wifi&amp;languagecode=en&amp;display=normal_xxhdpi&amp;cor=PT&amp;currency=EUR,4276221</w:t>
        <w:br/>
        <w:t>Charles de Gaulle Airport,CDG,FR,Paris,1.9380850694345866,2023-07-29,10:00,2023-07-29,10:00,0.0,202.74224281867976,198.04802273485063,201.8830545865411,EUR,Toyota Aygo X,748548575,1,1,1,2.8928484663962633,Mini,3.9688714529839153,,Manual,Unlimited km,Budget,"Aéroport de Paris-Charles-de-Gaulle, Roissy-en-France, France, 95711",In Terminal,7.5691224907551895,Very good,8.252158595773269,8.04755364773185,8.899488449109791,8.524615414623696,7.340300135945327,6.944453780788625,6.752488395380657,3686.8311429729656,2023-07-23 05:05:17,device=Pixel 4&amp;network_type=wifi&amp;languagecode=en&amp;display=normal_xxhdpi&amp;cor=FR&amp;currency=EUR,4276222</w:t>
        <w:br/>
        <w:t>Munich Airport,MUC,DE,Munich,1.968984728021197,2023-07-20,10:00,2023-08-02,10:00,0.0,290.99736017530483,298.75815336275656,288.65482025314645,EUR,Ford Kuga GPS,748548576,1,1,1,4.17087084791038,Intermediate,4.82068509019203,,Manual,800 kilometres per rental,Hertz,"Terminalstraße Mitte, München, Germany, 85356",Car Rental Centre,7.929209781883423,Very good,8.587343466588056,8.40398076659205,9.243019783488867,6.593657944610349,7.876594695377839,6.7937813795331845,7.181461354254873,1453.582800632208,2023-07-23 05:05:17,device=Pixel 4&amp;network_type=wifi&amp;languagecode=en&amp;display=normal_xxhdpi&amp;cor=DE&amp;currency=EUR,4276223</w:t>
        <w:br/>
        <w:t>Lisbon Airport,LIS,PT,Lisbon,2.0213398712989283,2023-07-28,10:00,2023-07-26,10:00,0.0,97.23793317427541,118.04043208766421,104.60812700092804,EUR,Nissan Juke,748548577,1,1,1,4.131063725221217,Intermediate,5.115779861152518,,Manual,Unlimited km,Global Rent a Car,"Aeroporto de Lisboa, Meeting Point: Vodafone Store, Lisboa, Portugal, 1700-000",Meet &amp; Greet,7.423971301568499,Very good,9.492384780120464,9.054653281995076,7.804084661396201,7.184106032525914,6.319672833518702,5.994817817986929,7.1962310473396816,1128.3041911575638,2023-07-23 05:05:17,device=Pixel 4&amp;network_type=wifi&amp;languagecode=en&amp;display=normal_xxhdpi&amp;cor=PT&amp;currency=EUR,4276224</w:t>
        <w:br/>
        <w:t>Charles de Gaulle Airport,CDG,FR,Paris,2.0979916870774704,2023-07-29,10:00,2023-08-01,10:00,0.0,179.11846230368707,186.44144141490943,193.46538758084816,EUR,Opel Insignia,748548578,1,1,1,4.062322463259747,Intermediate,4.971319414214859,,Automatic,Unlimited km,Alamo,"Aéroport de Paris-Charles-de-Gaulle, Terminal 1, Terminal 2C/D, Terminal 2E/F, Roissy-en-France, France, 95700",In Terminal,7.3494640108209754,Excellent,8.788814179970297,7.984607364303737,8.637278955850935,9.483629588564485,7.869829924439579,6.39394452705791,7.2949148913626365,829.0948727893278,2023-07-23 05:05:17,device=Pixel 4&amp;network_type=wifi&amp;languagecode=en&amp;display=normal_xxhdpi&amp;cor=FR&amp;currency=EUR,4276225</w:t>
        <w:br/>
        <w:t>Dublin Airport,DUB,IE,Dublin,1.9663135359540351,2023-07-20,10:00,2023-07-22,10:00,0.0,277.2477846822895,245.55651202521491,286.26072193330833,EUR,Toyota Avensis GPS,748548579,1,1,1,3.8839644564494584,Standard,5.034905988065365,,Automatic,Unlimited km,Thrifty,"Dublin Airport, Dublin, Ireland, K67 N8W7",Car Rental Centre,8.552765259776693,Very good,8.96431168875575,8.111822438426532,9.121621381669748,7.585197939167187,8.296323099182905,6.6162120693622795,6.75706580636611,2955.0590183576733,2023-07-23 05:05:17,device=Pixel 4&amp;network_type=wifi&amp;languagecode=en&amp;display=normal_xxhdpi&amp;cor=IE&amp;currency=EUR,4276226</w:t>
        <w:br/>
        <w:t>Adolfo Suárez Madrid–Barajas Airport,MAD,ES,Madrid,1.9664417056715697,2023-07-18,10:00,2023-07-23,10:00,0.0,103.83029333760766,103.15246299477276,101.32571247023488,EUR,Volkswagen Polo   ,748548580,1,1,1,3.988215952187683,Economy,4.084723111943119,,Automatic,700 kilometres per rental,Flizzr,"Madrid Airport, Terminal 1 &amp; 4 Llegadas, Madrid, Spain, 28042",In Terminal,8.134594279856595,Excellent,8.869682328949642,8.185822936861298,9.686286648734294,8.96985026085781,6.053146521362064,7.4125407752551755,7.447107684835826,23.336955341572775,2023-07-23 05:05:17,device=Pixel 4&amp;network_type=wifi&amp;languagecode=en&amp;display=normal_xxhdpi&amp;cor=ES&amp;currency=EUR,4276227</w:t>
        <w:br/>
        <w:t>Lisbon Airport,LIS,PT,Lisbon,2.046470730209231,2023-07-27,10:00,2023-07-27,10:00,0.0,128.01356438996365,123.0383864495652,131.56168459212674,EUR,Volkswagen Golf  Estate,748548581,1,1,1,3.967119140436256,Compact,5.219942112351608,,Manual,Unlimited km,Drive on Holidays,"Ponto de Encontro, Lisboa, Portugal, 1700-111",Shuttle Bus,7.52006808981943,Very good,8.029683855567253,7.542300218181235,7.743719855112327,7.970750804223607,7.35161434873262,5.822520510582345,7.293950518677756,6551.5108704172535,2023-07-23 05:05:17,device=Pixel 4&amp;network_type=wifi&amp;languagecode=en&amp;display=normal_xxhdpi&amp;cor=PT&amp;currency=EUR,4276228</w:t>
        <w:br/>
        <w:t>Dublin Airport,DUB,IE,Dublin,1.997229634949663,2023-07-21,10:00,2023-07-22,10:00,0.0,204.37395105385417,203.3182778374691,192.52323093900424,EUR,Ford Focus,748548582,1,1,1,4.0105862880278025,Compact,4.939183202619633,,Manual,Unlimited km,Europcar,"Arrivals Hall, Dublin, Ireland, K67 A7P4",Car Rental Centre,7.153182756300668,Very good,8.595414552667167,8.116003867215658,8.770967289193964,7.4282933498088495,7.754039759199076,5.768944019767434,6.609811694409823,2062.1330539626324,2023-07-23 05:05:17,device=Pixel 4&amp;network_type=wifi&amp;languagecode=en&amp;display=normal_xxhdpi&amp;cor=IE&amp;currency=EUR,4276229</w:t>
        <w:br/>
        <w:t>Lisbon Airport,LIS,PT,Lisbon,2.00031662307515,2023-07-26,10:00,2023-07-23,10:00,0.0,150.83224183914973,143.20117194651777,154.80700660600277,EUR,Volkswagen ID.3 GPS,748548583,1,1,1,4.03720555702966,Compact,4.945754356003037,,Automatic,Unlimited mileage,CRC,"Lisbon Airport - Meeting Point: Terminal 1, Arrival hall, Vodafone store, Exit door 4, Drop-off: Av. Severiano Falcão, 10, 2685-378 Lisbon, Lisbon, Portugal",Meet &amp; Greet,7.744109668371328,Excellent,9.518910516314834,9.751805475167014,8.684552702820108,8.440884404416545,7.357787068189486,7.145676546359786,7.592911000681857,509.8616323397276,2023-07-23 05:05:17,device=Pixel 4&amp;network_type=wifi&amp;languagecode=en&amp;display=normal_xxhdpi&amp;cor=PT&amp;currency=EUR,4276230</w:t>
        <w:br/>
        <w:t>Amsterdam Airport Schiphol,AMS,NL,Amsterdam,2.015653490993666,2023-07-25,10:00,2023-07-29,10:00,0.0,252.33411210126366,234.69840089417525,237.03651184425425,EUR,Toyota Corolla Estate,748548584,1,1,1,3.936256848508651,Compact,5.055467401428462,,Automatic,Unlimited km,Avis,"5, Aankomstpassage, Amsterdam, Holland, 1118 AX",Car Rental Centre,8.8754496283013,Excellent,9.238252031062242,9.16036627317753,9.533545701636804,8.849649061465929,8.861114447785189,7.665302077273351,8.385440778407723,1362.132009742692,2023-07-23 05:05:17,device=Pixel 4&amp;network_type=wifi&amp;languagecode=en&amp;display=normal_xxhdpi&amp;cor=NL&amp;currency=EUR,4276231</w:t>
        <w:br/>
        <w:t>Adolfo Suárez Madrid–Barajas Airport,MAD,ES,Madrid,1.958660916211094,2023-08-01,10:00,2023-07-30,10:00,0.0,71.24368581880367,70.12772146007455,77.72004391011212,EUR,Ford Focus,748548585,1,1,1,3.935316225169125,Compact,4.803209522462216,,Manual,Unlimited km,Budget,"Aeropuerto Adolfo Suárez Madrid-Barajas, Terminal 1 or Terminal 4, Madrid, Spain, 28042",In Terminal,8.383706661745599,Excellent,8.773820596197496,8.975855404179484,9.645068759707899,8.775932262465995,8.06196316707881,8.031623046134106,7.724312132770706,1828.8655357997402,2023-07-23 05:05:17,device=Pixel 4&amp;network_type=wifi&amp;languagecode=en&amp;display=normal_xxhdpi&amp;cor=ES&amp;currency=EUR,4276232</w:t>
        <w:br/>
        <w:t>Istanbul Airport,IST,TR,Istanbul,2.010708346622878,2023-07-23,10:00,2023-07-27,10:00,0.0,9495.00203688918,9275.884769919921,8957.098774058068,TRY,Fiat Doblo,748548586,1,1,1,4.086938243294736,Compact,4.937130827595995,,Manual,Unlimited km,Autounion,"Istanbul International Airport, Tayakadın mah. Yassıören cad. no: 150 arnavutköy, Istanbul, Istanbul, Turkey, 34076",Shuttle Bus,7.7600820237322985,Very good,7.944214796290694,7.888119246671602,7.900143919403283,8.29802179899373,6.988194102483139,6.472667472280676,7.848917880360259,180.7366630083509,2023-07-23 05:05:17,device=Pixel 4&amp;network_type=wifi&amp;languagecode=en&amp;display=normal_xxhdpi&amp;cor=TR&amp;currency=TRY,4276233</w:t>
        <w:br/>
        <w:t>Lisbon Airport,LIS,PT,Lisbon,2.1268421156001853,2023-07-29,10:00,2023-07-20,10:00,0.0,115.88290260368727,115.4618682442739,109.60900779308899,EUR,Hyundai Kauai,748548587,1,1,1,5.348345179165203,Compact,5.113148814922357,,Manual,Unlimited km,Guerin,"Alameda das Comunidades Portuguesas, Lisboa, Portugal, 1700-008",In Terminal,8.761971228560064,Excellent,9.653791697621871,8.868158088503828,8.981484334107332,9.04766964791599,9.213681228430566,7.106634277919016,8.200388418014754,6098.2373121413675,2023-07-23 05:05:17,device=Pixel 4&amp;network_type=wifi&amp;languagecode=en&amp;display=normal_xxhdpi&amp;cor=PT&amp;currency=EUR,4276234</w:t>
        <w:br/>
        <w:t>Munich Airport,MUC,DE,Munich,1.9916880932237395,2023-07-29,10:00,2023-07-20,10:00,0.0,291.63116625817264,283.9979713546733,277.46102598450045,EUR,Volkswagen Golf GPS,748548588,1,1,1,3.853486326954404,Compact,5.010540310656523,,Manual,Unlimited km,Avis,"Terminalstraße Mitte, München, Germany, 85356",Car Rental Centre,8.10114256480163,Excellent,8.910418918504805,8.972924800011402,9.534439551388157,8.451903427939001,8.679040596452136,7.732920471155119,7.235380450331288,2372.1693718144734,2023-07-23 05:05:17,device=Pixel 4&amp;network_type=wifi&amp;languagecode=en&amp;display=normal_xxhdpi&amp;cor=DE&amp;currency=EUR,4276235</w:t>
        <w:br/>
        <w:t>Munich Airport,MUC,DE,Munich,2.124274482857225,2023-07-30,10:00,2023-07-27,10:00,0.0,376.00290795816323,357.83410700678326,337.6863672893169,EUR,BMW 3 Series,748548589,1,1,1,5.11263108222462,Full-size,5.158320950225654,,Automatic,600 kilometres per rental,Sixt,"Terminalstraße Mitte, München, Germany, 85356",Car Rental Centre,6.844008412784229,Very good,8.171790168274548,8.542801869596916,9.067667616385394,6.661829633885529,7.44004258511842,6.876496628562591,6.6510041978051975,2135.6448490624816,2023-07-23 05:05:17,device=Pixel 4&amp;network_type=wifi&amp;languagecode=en&amp;display=normal_xxhdpi&amp;cor=DE&amp;currency=EUR,4276236</w:t>
        <w:br/>
        <w:t>Charles de Gaulle Airport,CDG,FR,Paris,1.9083244791234724,2023-07-20,10:00,2023-08-01,10:00,0.0,204.08786763007063,195.0548842097266,208.15703947862158,EUR,Peugeot 308 Estate,748548590,1,1,1,4.063460727321722,Compact,4.922604522809852,,Manual,Unlimited km,Hertz,"Aéroport de Paris-Charles-de-Gaulle, Roissy-en-France, France, 93290",In Terminal,6.978953306630577,Very good,7.5415996337944105,7.693629701464129,8.705080995784403,7.194876778733473,7.32772829090108,5.584224603090119,6.1067020440322395,1106.1122089891892,2023-07-23 05:05:17,device=Pixel 4&amp;network_type=wifi&amp;languagecode=en&amp;display=normal_xxhdpi&amp;cor=FR&amp;currency=EUR,4276237</w:t>
        <w:br/>
        <w:t>Zurich Airport,ZRH,CH,Zürich,1.9846238735554151,2023-07-26,10:00,2023-08-03,10:00,0.0,197.20821957894708,202.15710908214774,186.75587848962488,CHF,Volkswagen Golf,748548591,1,1,1,4.05625898364211,Compact,5.204057721097385,,Manual,Unlimited km,Avis,"Flughafen Parking 3, Zurich, Switzerland, 8060",Car Rental Centre,7.970244155041982,Excellent,9.089337221784206,8.234822110001447,9.130316527676728,8.124259717210613,8.915394458673305,7.90288039080882,6.762431046074986,426.22295655334136,2023-07-23 05:05:17,device=Pixel 4&amp;network_type=wifi&amp;languagecode=en&amp;display=normal_xxhdpi&amp;cor=CH&amp;currency=CHF,4276238</w:t>
        <w:br/>
        <w:t>Lisbon Airport,LIS,PT,Lisbon,1.999510878783545,2023-07-28,10:00,2023-08-02,10:00,0.0,159.6763877593807,178.31203515847483,159.49605000412046,EUR,Mercedes A-Class,748548592,1,1,1,4.028513687204715,Intermediate,5.008288358910521,,Automatic,Unlimited km,Global Rent a Car,"Aeroporto de Lisboa, Meeting Point: Vodafone Store, Lisboa, Portugal, 1700-000",Meet &amp; Greet,7.215921362074735,Very good,9.475330905412074,9.385731268304149,7.700510402286984,7.320723622671816,6.277763535201378,5.968712488851239,7.113171256378926,1188.6264323706325,2023-07-23 05:05:17,device=Pixel 4&amp;network_type=wifi&amp;languagecode=en&amp;display=normal_xxhdpi&amp;cor=PT&amp;currency=EUR,4276239</w:t>
        <w:br/>
        <w:t>Frankfurt am Main Airport,FRA,DE,Frankfurt,1.9160798210555656,2023-07-26,10:00,2023-08-01,10:00,0.0,273.2110135073194,277.35360463237225,256.911010184328,EUR,Hyundai i30,748548593,1,1,1,3.934177605295195,Compact,4.977815668629097,,Manual,600 kilometres per rental,Sixt,"Hugo-Eckener-Ring, Mietwagenzentrum, Frankfurt am Main, Germany, 60549",In Terminal,8.096249799113034,Very good,8.047471800646845,8.403258804570807,9.349894425518805,7.7478498962359295,8.56667691191236,6.4925440347611225,7.385397688131679,1147.9702439325945,2023-07-23 05:05:17,device=Pixel 4&amp;network_type=wifi&amp;languagecode=en&amp;display=normal_xxhdpi&amp;cor=DE&amp;currency=EUR,4276240</w:t>
        <w:br/>
        <w:t>Istanbul Airport,IST,TR,Istanbul,1.9819092796199846,2023-07-31,10:00,2023-07-23,10:00,0.0,4626.653313778156,4806.459410431216,4821.887270639598,TRY,Toyota Corolla Hybrid,748548594,1,1,1,4.017330001191833,Intermediate,5.135270758412687,,Automatic,Unlimited km,Enterprise,"Istanbul Grand Airport International Terminal, Tayakadın Mah, Ulubatlı Hasan Cd. No. 255, Arnavutköy, İstanbul, Turkey, 34277",In Terminal,7.431315040691882,Very good,7.838190155973437,7.601080453617551,8.707127836941446,7.540820460424261,8.493895730682388,7.5151184213773625,6.344764187477517,647.0614379583108,2023-07-23 05:05:17,device=Pixel 4&amp;network_type=wifi&amp;languagecode=en&amp;display=normal_xxhdpi&amp;cor=TR&amp;currency=TRY,4276241</w:t>
        <w:br/>
        <w:t>Istanbul Airport,IST,TR,Istanbul,1.956544595432061,2023-07-29,10:00,2023-07-24,10:00,0.0,19772.85709084886,18083.518804196265,19824.376853834325,TRY,BMW iX3,748548595,1,1,1,4.955824357951619,Special,4.80259046893417,,Automatic,Unlimited km,Enterprise,"Istanbul Grand Airport International Terminal, Tayakadın Mah, Ulubatlı Hasan Cd. No. 255, Arnavutköy, İstanbul, Turkey, 34277",In Terminal,7.94437070843284,Very good,7.407275390518088,7.425065215817208,8.900837188086511,7.600149991332654,8.357197751287819,7.627601787646054,6.789128311672775,685.0792580013593,2023-07-23 05:05:17,device=Pixel 4&amp;network_type=wifi&amp;languagecode=en&amp;display=normal_xxhdpi&amp;cor=TR&amp;currency=TRY,4276242</w:t>
        <w:br/>
        <w:t>Istanbul Airport,IST,TR,Istanbul,1.955903323319079,2023-08-01,10:00,2023-07-21,10:00,0.0,4233.59815715689,4088.1224600404335,4248.0798730508095,TRY,Ford Focus,748548596,1,1,1,4.0665171739834305,Compact,4.9280933795572555,,Manual,Unlimited km,Enterprise,"Istanbul Grand Airport International Terminal, Tayakadın Mah, Ulubatlı Hasan Cd. No. 255, Arnavutköy, İstanbul, Turkey, 34277",In Terminal,7.4700277138459095,Very good,8.113407972699568,7.487585001133215,9.429638659701874,7.956571630559361,8.429649032835938,7.41468278170516,6.524781497097643,700.2183836279276,2023-07-23 05:05:17,device=Pixel 4&amp;network_type=wifi&amp;languagecode=en&amp;display=normal_xxhdpi&amp;cor=TR&amp;currency=TRY,4276243</w:t>
        <w:br/>
        <w:t>Adolfo Suárez Madrid–Barajas Airport,MAD,ES,Madrid,2.003012933621651,2023-07-18,10:00,2023-07-21,10:00,0.0,76.79356593536463,80.65145096420315,77.5087544155882,EUR,Toyota Aygo,748548597,1,1,1,3.0412939489203445,Mini,4.036242724390777,,Manual,Unlimited km,Alamo,"Aeropuerto Adolfo Suárez Madrid-Barajas, T1-T4, Madrid, Spain, 28042",In Terminal,8.53419261482375,Excellent,9.234347636190494,8.608730671903484,8.629266372909477,8.790486014969368,8.265295025784315,7.747632156653485,7.978345091287721,1279.6645619347516,2023-07-23 05:05:17,device=Pixel 4&amp;network_type=wifi&amp;languagecode=en&amp;display=normal_xxhdpi&amp;cor=ES&amp;currency=EUR,4276244</w:t>
        <w:br/>
        <w:t>Orly Airport,ORY,FR,Paris,2.0971327917369043,2023-08-01,10:00,2023-07-31,10:00,0.0,286.26037673725943,315.01514671796707,304.9043102163204,EUR,Opel Insignia,748548598,1,0,1,3.710774933351033,Standard,5.0723558262614965,,Automatic,Unlimited km,Enterprise,"Aéroport de Paris-Orly, Paris, France, 94390",In Terminal,8.635361529148692,Excellent,8.224363544319855,8.366717223691166,8.248036098154403,9.11164717355779,8.030423913716769,6.586046690996053,8.036129902801939,396.2189458859896,2023-07-23 05:05:17,device=Pixel 4&amp;network_type=wifi&amp;languagecode=en&amp;display=normal_xxhdpi&amp;cor=FR&amp;currency=EUR,4276245</w:t>
        <w:br/>
        <w:t>Munich Airport,MUC,DE,Munich,2.0368619061966493,2023-07-20,10:00,2023-07-20,10:00,0.0,239.66812344929502,259.676443357366,257.7992668175292,EUR,Ford Kuga,748548599,1,0,1,4.022018235777789,Standard,4.65776345984233,,Automatic,600 kilometres per rental,Alamo,"Terminalstraße Mitte, München, Germany, 85356",Car Rental Centre,8.611799404627805,Excellent,8.710402057374186,8.883193039041846,9.111206302115667,8.753859447552577,7.895930915629186,8.569981540417832,7.683588772161491,1926.054178838647,2023-07-23 05:05:17,device=Pixel 4&amp;network_type=wifi&amp;languagecode=en&amp;display=normal_xxhdpi&amp;cor=DE&amp;currency=EUR,4276246</w:t>
        <w:br/>
        <w:t>Frankfurt am Main Airport,FRA,DE,Frankfurt,2.0499131611716637,2023-07-20,10:00,2023-07-31,10:00,0.0,194.22804018302267,196.09535247936088,192.53172434564738,EUR,Citroen e-C4,748548600,1,1,1,5.034794787429059,Compact,4.879479491460812,,Automatic,500 kilometres per rental,Buchbinder,"Frankfurt Airport, Terminal 1 - Area A, Frankfurt am Main, Germany, 60547",In Terminal,8.825859798295719,Excellent,9.14567838281457,9.089323820595004,9.238777146525766,8.901226824389889,7.127590617442891,7.373334124287427,7.721244372249937,261.00220936019366,2023-07-23 05:05:17,device=Pixel 4&amp;network_type=wifi&amp;languagecode=en&amp;display=normal_xxhdpi&amp;cor=DE&amp;currency=EUR,4276247</w:t>
        <w:br/>
        <w:t>Orly Airport,ORY,FR,Paris,2.0173883053743533,2023-07-24,10:00,2023-07-28,10:00,0.0,318.1798241696726,331.08287860140894,310.9059355587307,EUR,Nissan Qashqai,748548601,1,1,1,4.126512967527051,Intermediate,4.98886104321101,,Automatic,Unlimited km,Enterprise,"Aéroport de Paris-Orly, Paris, France, 94390",In Terminal,8.883307354049563,Excellent,8.795126874083586,8.710411166333097,8.233575706669315,9.52075225300008,8.249366115730433,7.201447804575052,8.218795710587571,392.3345028145527,2023-07-23 05:05:17,device=Pixel 4&amp;network_type=wifi&amp;languagecode=en&amp;display=normal_xxhdpi&amp;cor=FR&amp;currency=EUR,4276248</w:t>
        <w:br/>
        <w:t>Dublin Airport,DUB,IE,Dublin,1.9452621424030407,2023-07-29,10:00,2023-07-20,10:00,0.0,121.6863671372761,125.24473443595843,125.56315073723637,EUR,Opel Astra,748548602,1,1,1,4.001167671964773,Compact,4.985230518652187,,Manual,Unlimited km,Dollar,"Dublin Airport, Dublin, Ireland, K67 N8W7",Car Rental Centre,8.157633525004776,Excellent,8.691536874643448,8.391414407695635,9.184510860194923,7.839753111408712,8.324679251160614,6.516900881714191,7.618123999516597,1044.572426250079,2023-07-23 05:05:17,device=Pixel 4&amp;network_type=wifi&amp;languagecode=en&amp;display=normal_xxhdpi&amp;cor=IE&amp;currency=EUR,4276249</w:t>
        <w:br/>
        <w:t>Lisbon Airport,LIS,PT,Lisbon,1.9894756101092792,2023-07-28,10:00,2023-07-20,10:00,0.0,704.9953803826061,681.0943812962173,638.4480381958928,EUR,Skoda Kodiaq,748548603,1,1,1,3.9504289438415623,Intermediate,,,Manual,Unlimited km,Dollar,"Alameda das Comunidades Portuguesas, Lisboa, Portugal, 1700-111",In Terminal,7.621811708382812,Very good,8.246481175497454,8.149025838262391,8.355221426002526,7.611879648440901,7.3821057294972485,5.833218808320902,7.059838375339432,1340.2553935659723,2023-07-23 05:05:17,device=Pixel 4&amp;network_type=wifi&amp;languagecode=en&amp;display=normal_xxhdpi&amp;cor=PT&amp;currency=EUR,4276250</w:t>
        <w:br/>
        <w:t>Adolfo Suárez Madrid–Barajas Airport,MAD,ES,Madrid,2.0015177722515185,2023-07-18,10:00,2023-07-20,10:00,0.0,109.38001149571276,111.67968706541318,109.00059478697142,EUR,Audi A3 Sportback,748548604,1,1,1,4.112346119061885,Intermediate,4.948145979528756,,Manual,700 kilometres per rental,Flizzr,"Madrid Airport, Terminal 1 &amp; 4 Llegadas, Madrid, Spain, 28042",In Terminal,8.357752254514914,Excellent,9.289271325073136,8.511878366518818,9.329777700617687,8.675508955407178,6.345944827512933,7.689135814796861,7.2329794586006315,22.656001163857486,2023-07-23 05:05:17,device=Pixel 4&amp;network_type=wifi&amp;languagecode=en&amp;display=normal_xxhdpi&amp;cor=ES&amp;currency=EUR,4276251</w:t>
        <w:br/>
        <w:t>Lisbon Airport,LIS,PT,Lisbon,1.9854873084346603,2023-07-22,10:00,2023-08-02,10:00,0.0,32.12826910374354,30.805483328578568,31.1469699152032,EUR,Volkswagen Polo,748548605,1,1,1,3.910545877544612,Economy,3.876993425048916,,Manual,Unlimited km,Klass Wagen,"Lisbon Airport, Rua Doro 5, Lisbon, Portugal, 2680-032",Shuttle Bus,7.9273957711616045,Very good,9.136966198469844,8.541122218086901,8.502317801882157,8.301054315319922,7.533307782681135,5.11697101894039,7.33152703136572,2351.479804894993,2023-07-23 05:05:17,device=Pixel 4&amp;network_type=wifi&amp;languagecode=en&amp;display=normal_xxhdpi&amp;cor=PT&amp;currency=EUR,4276252</w:t>
        <w:br/>
        <w:t>Dublin Airport,DUB,IE,Dublin,1.9825188099890705,2023-07-27,10:00,2023-07-23,10:00,0.0,281.60250447830947,280.9468214997191,286.13514518282415,EUR,Hyundai Tucson   ,748548606,1,1,1,3.8169151578157496,Intermediate,5.081737529847046,,Manual,Unlimited km,Europcar,"Arrivals Hall, Dublin, Ireland, K67 A7P4",Car Rental Centre,7.598379723959672,Very good,9.660145114817379,8.197805926169293,8.691735045140888,7.286514031562519,8.157079914331566,5.709980802297962,6.50156296846948,2133.1178517433805,2023-07-23 05:05:17,device=Pixel 4&amp;network_type=wifi&amp;languagecode=en&amp;display=normal_xxhdpi&amp;cor=IE&amp;currency=EUR,4276253</w:t>
        <w:br/>
        <w:t>Charles de Gaulle Airport,CDG,FR,Paris,2.0322224598910354,2023-07-29,10:00,2023-08-02,10:00,0.0,242.1572758329658,245.17971218311345,242.93482276313094,EUR,Peugeot 3008,748548607,1,1,1,4.074835797671228,Intermediate,4.8353695226624005,,Manual,500 kilometres per rental,Sixt,"Aéroport de Paris-Charles-de-Gaulle, Roissy-en-France, France, 95711",In Terminal,8.071078926917082,Excellent,8.729436556378479,8.508826795097308,9.353706808382517,8.479046253621489,8.194470915683402,7.550098269160324,7.572033986000782,2291.5616236045184,2023-07-23 05:05:17,device=Pixel 4&amp;network_type=wifi&amp;languagecode=en&amp;display=normal_xxhdpi&amp;cor=FR&amp;currency=EUR,4276254</w:t>
        <w:br/>
        <w:t>Munich Airport,MUC,DE,Munich,2.0580422346499057,2023-07-22,10:00,2023-07-22,10:00,0.0,285.95005627243785,315.2245942530461,287.45529415721575,EUR,Mercedes C-Class GPS,748548608,1,1,1,4.156670235672003,Full-size,4.921884707582339,,Automatic,400 kilometres per rental,Budget,"Terminalstraße Mitte, München, Germany, 85356",Car Rental Centre,7.7849103809062825,Excellent,8.26493127407916,8.191610034105022,8.916035797571906,8.032072029729312,8.5086109264023,7.94323338669472,7.197550925156659,2143.5928531137847,2023-07-23 05:05:17,device=Pixel 4&amp;network_type=wifi&amp;languagecode=en&amp;display=normal_xxhdpi&amp;cor=DE&amp;currency=EUR,4276255</w:t>
        <w:br/>
        <w:t>Munich Airport,MUC,DE,Munich,2.0824907172240366,2023-07-21,10:00,2023-08-01,10:00,0.0,281.9514536232335,277.70226626467877,280.51833661154,EUR,Hyundai i30,748548609,1,1,1,3.9572197657845734,Compact,4.880347446133967,,Manual,600 kilometres per rental,Europcar,"Terminalstraße Mitte, Airportcenter, Ebene 3, München, Germany, 85356",Car Rental Centre,7.570547387059874,Very good,8.596932015920263,8.794106732252619,8.546547491102018,8.168849252912246,8.452621491655078,6.746811708882374,7.071729019432004,3652.988390423624,2023-07-23 05:05:17,device=Pixel 4&amp;network_type=wifi&amp;languagecode=en&amp;display=normal_xxhdpi&amp;cor=DE&amp;currency=EUR,4276256</w:t>
        <w:br/>
        <w:t>Malpensa Airport,MXP,IT,Milan,1.9955190321951297,2023-07-30,10:00,2023-07-26,10:00,0.0,82.83066832032443,82.53526382572358,81.84493816730331,EUR,Fiat 500,748548610,1,1,1,1.955037378846186,Mini,3.942016581325912,,Manual,Unlimited km,Noleggiare,"51 Via Facchinetti, 51, Somma Lombardo, Italy, 21019",Shuttle Bus,5.89309061419565,,6.717231388846845,6.351514939121426,6.230983775675482,4.896845802424085,4.2372202692714325,3.680199483456103,5.709646520364021,560.4492440734819,2023-07-23 05:05:17,device=Pixel 4&amp;network_type=wifi&amp;languagecode=en&amp;display=normal_xxhdpi&amp;cor=IT&amp;currency=EUR,4276257</w:t>
        <w:br/>
        <w:t>Lisbon Airport,LIS,PT,Lisbon,2.080732804267767,2023-07-19,10:00,2023-07-24,10:00,0.0,123.66684237620241,131.86018359077437,125.950532442688,EUR,Toyota Corolla,748548611,1,1,1,5.181034345127048,Intermediate,4.736680968203737,,Automatic,Unlimited km,Guerin,"Alameda das Comunidades Portuguesas, Lisboa, Portugal, 1700-008",In Terminal,8.784161787987104,Excellent,9.107975056141001,9.029275278846843,9.520649849941908,8.928504216849202,8.695672399580502,7.8148668047815635,8.191062223621087,5944.587084171191,2023-07-23 05:05:17,device=Pixel 4&amp;network_type=wifi&amp;languagecode=en&amp;display=normal_xxhdpi&amp;cor=PT&amp;currency=EUR,4276258</w:t>
        <w:br/>
        <w:t>Heathrow Airport,LHR,GB,London,1.9933553066152851,2023-07-29,10:00,2023-08-03,10:00,0.0,110.09211545906307,108.66882725361116,104.40404190053606,GBP,Volkswagen Passat,748548612,1,1,1,4.061511537205005,Standard,4.934351233504339,,Manual,200 miles per rental,Surprice,"Heathrow Airport, 450 Bath Road, London, UK, UB7 0EB",Meet &amp; Greet,5.5587251751262565,,7.1638025203240066,7.273854939315569,5.557021201591212,6.476106158704776,4.368012346982484,4.063699854840187,6.03854725688525,211.28370647131186,2023-07-23 05:05:17,device=Pixel 4&amp;network_type=wifi&amp;languagecode=en&amp;display=normal_xxhdpi&amp;cor=GB&amp;currency=GBP,4276259</w:t>
        <w:br/>
        <w:t>Charles de Gaulle Airport,CDG,FR,Paris,2.0074198745797713,2023-08-01,10:00,2023-08-03,10:00,0.0,192.02833192573246,183.88291237328437,176.81215254484653,EUR,Peugeot 308 Estate,748548613,1,1,1,3.9672228340000335,Compact,5.133544529413757,,Manual,Unlimited km,Thrifty,"Aéroport de Paris-Charles-de-Gaulle, Roissy-en-France, France, 95700",In Terminal,7.680458651524176,Very good,8.475141069694297,7.727714016993523,8.310995341586887,8.095648579755231,6.834503712739777,6.267297697757348,7.192290651461017,624.7064169822648,2023-07-23 05:05:17,device=Pixel 4&amp;network_type=wifi&amp;languagecode=en&amp;display=normal_xxhdpi&amp;cor=FR&amp;currency=EUR,4276260</w:t>
        <w:br/>
        <w:t>Orly Airport,ORY,FR,Paris,2.024608547289576,2023-07-24,10:00,2023-07-20,10:00,0.0,244.04278082151066,243.54959062592073,244.328416602804,EUR,Ford Kuga,748548614,1,1,1,4.030297448624367,Intermediate,4.967712249981463,,Manual,Unlimited km,Hertz,"Aéroport de Paris-Orly, Paris, France, 94390",In Terminal,6.744862199617602,Good,8.2969663317766,7.981939999492573,8.00317953740925,6.982581781587109,6.7164646914549175,5.304138574012518,6.314011396606534,787.9030131172028,2023-07-23 05:05:17,device=Pixel 4&amp;network_type=wifi&amp;languagecode=en&amp;display=normal_xxhdpi&amp;cor=FR&amp;currency=EUR,4276261</w:t>
        <w:br/>
        <w:t>Charles de Gaulle Airport,CDG,FR,Paris,2.0578564403128126,2023-07-31,10:00,2023-07-21,10:00,0.0,272.38588607193424,270.86466354488044,256.660971079818,EUR,Peugeot e-2008,748548615,1,1,1,4.85175345541173,Compact,4.65615809550049,,Automatic,Unlimited km,Budget,"Aéroport de Paris-Charles-de-Gaulle, Roissy-en-France, France, 95711",In Terminal,7.834698009772447,Very good,8.397351717303808,7.701127989349981,8.74052940308455,7.8921174899139395,7.434456323011854,6.892913223989047,7.196301321530361,3478.5705168557774,2023-07-23 05:05:17,device=Pixel 4&amp;network_type=wifi&amp;languagecode=en&amp;display=normal_xxhdpi&amp;cor=FR&amp;currency=EUR,4276262</w:t>
      </w:r>
    </w:p>
    <w:p>
      <w:r>
        <w:rPr>
          <w:rFonts w:ascii="Consolas" w:hAnsi="Consolas"/>
          <w:sz w:val="14"/>
        </w:rPr>
        <w:t>Adolfo Suárez Madrid–Barajas Airport,MAD,ES,Madrid,2.1187055624217774,2023-07-28,10:00,2023-08-02,10:00,0.0,123.70818583855812,117.1395180586982,120.76999093781559,EUR,Kia Sportage,748548616,1,1,1,4.039586620234934,Standard,4.776151469348864,,Manual,Unlimited km,Enterprise,"Aeropuerto Adolfo Suárez Madrid-Barajas, T1-T4, Madrid, Spain, 28042",In Terminal,8.41945239245713,Excellent,8.875277923628449,8.491597095114981,9.161370656063061,8.785917476359302,8.253760975216561,7.620943535997037,8.417896680371339,1173.293941826287,2023-07-23 05:05:17,device=Pixel 4&amp;network_type=wifi&amp;languagecode=en&amp;display=normal_xxhdpi&amp;cor=ES&amp;currency=EUR,4276263</w:t>
        <w:br/>
        <w:t>Munich Airport,MUC,DE,Munich,1.923797788145603,2023-07-22,10:00,2023-07-23,10:00,0.0,419.5066818776182,408.61372075690736,454.0939229488677,EUR,Volvo XC60,748548617,1,1,1,4.703745949118202,Premium,4.835201725229319,,Automatic,Unlimited km,Enterprise,"Terminalstraße Mitte, Mietwagenzentrum, München, Germany, 85356",Car Rental Centre,9.022827342794661,Excellent,8.729672223548627,9.449717142082129,10.079379150983618,8.939382887688414,8.457199746708659,8.86418464135863,8.046558612270907,1042.8083374842474,2023-07-23 05:05:17,device=Pixel 4&amp;network_type=wifi&amp;languagecode=en&amp;display=normal_xxhdpi&amp;cor=DE&amp;currency=EUR,4276264</w:t>
        <w:br/>
        <w:t>Lisbon Airport,LIS,PT,Lisbon,1.9840532059356906,2023-07-22,10:00,2023-07-25,10:00,0.0,93.20632155233224,92.63239425657683,88.69287411078113,EUR,Mitsubishi Eclipse Cross,748548618,1,1,1,3.8966617973677993,Compact,4.962837336919246,,Automatic,Unlimited km,Record Go,"11 Rua Prof. Henrique de Barros, Prior Velho, Lisboa, Portugal, 2685-338",Shuttle Bus,7.820270860977357,Very good,8.746989543703368,7.846422588416884,8.219905088668796,7.642280816636278,7.460980225256748,6.191592855671361,7.66359132455164,3130.732244813925,2023-07-23 05:05:17,device=Pixel 4&amp;network_type=wifi&amp;languagecode=en&amp;display=normal_xxhdpi&amp;cor=PT&amp;currency=EUR,4276265</w:t>
        <w:br/>
        <w:t>Zurich Airport,ZRH,CH,Zürich,2.0327370810758483,2023-07-26,10:00,2023-07-25,10:00,0.0,212.48287753537016,187.38839013058902,189.2478326034121,CHF,Volkswagen Golf GPS,748548619,1,1,1,3.980666132737185,Compact,4.742149611960146,,Automatic,Unlimited km,Enterprise,"Rondellstrasse, Kloten, Zurich, Switzerland, 8058",In Terminal,7.865579283328437,Excellent,7.851249776328025,7.584335637307146,9.598823629177078,9.021946547620965,8.266345443511463,7.361988352487508,7.682944253591472,568.9184391037568,2023-07-23 05:05:17,device=Pixel 4&amp;network_type=wifi&amp;languagecode=en&amp;display=normal_xxhdpi&amp;cor=CH&amp;currency=CHF,4276266</w:t>
        <w:br/>
        <w:t>Malpensa Airport,MXP,IT,Milan,1.9340123955955795,2023-07-20,10:00,2023-07-23,10:00,0.0,82.54284349429786,86.95605871415104,85.83135487870032,EUR,Lancia Ypsilon,748548620,1,1,1,4.019049890127272,Economy,5.06919190958378,,Manual,Unlimited km,Noleggiare,"51 Via Facchinetti, 51, Somma Lombardo, Italy, 21019",Shuttle Bus,5.364226272931959,,6.52004084984135,7.064928153662187,6.2101643583608634,5.036038304102591,4.279495367271892,3.7973764814165714,5.741477024407501,536.118866094066,2023-07-23 05:05:17,device=Pixel 4&amp;network_type=wifi&amp;languagecode=en&amp;display=normal_xxhdpi&amp;cor=IT&amp;currency=EUR,4276267</w:t>
        <w:br/>
        <w:t>Josep Tarradellas Barcelona–El Prat Airport,BCN,ES,Barcelona,1.9082246816741792,2023-07-31,10:00,2023-07-27,10:00,0.0,86.09904948846116,92.12454878271039,87.06066973428379,EUR,Nissan Qashqai,748548621,1,1,1,3.9522978300720695,Intermediate,5.237716580476622,,Manual,Unlimited km,Alamo,"Aeropuerto de Barcelona-El Prat, El Prat de Llobregat, Barcelona, Spain, 08020",In Terminal,8.202461181030404,Excellent,8.71889992925429,8.925488489891995,8.792588346449337,8.857366910588647,8.238323471771146,7.136824379699892,7.907328238788941,2177.1292771185845,2023-07-23 05:05:17,device=Pixel 4&amp;network_type=wifi&amp;languagecode=en&amp;display=normal_xxhdpi&amp;cor=ES&amp;currency=EUR,4276268</w:t>
        <w:br/>
        <w:t>Lisbon Airport,LIS,PT,Lisbon,1.9890221495402638,2023-07-31,10:00,2023-07-31,10:00,0.0,722.6549343036971,747.4941887183686,740.9676996936141,EUR,Volkswagen Sharan,748548622,1,1,1,4.116537703672982,Standard,7.229843398832719,,Manual,Unlimited km,Global Rent a Car,"Aeroporto de Lisboa, Meeting Point: Vodafone Store, Lisboa, Portugal, 1700-000",Meet &amp; Greet,7.499331679727515,Very good,9.612979546910704,8.722598693296277,8.072068986990564,7.53929550156003,6.283290164731345,5.770845985265639,7.230513630999737,1143.6740837608784,2023-07-23 05:05:17,device=Pixel 4&amp;network_type=wifi&amp;languagecode=en&amp;display=normal_xxhdpi&amp;cor=PT&amp;currency=EUR,4276269</w:t>
        <w:br/>
        <w:t>Frankfurt am Main Airport,FRA,DE,Frankfurt,1.9418052314021232,2023-07-21,10:00,2023-07-24,10:00,0.0,216.90520428882866,215.90148966893335,213.21350383887903,EUR,Polestar 2,748548623,1,1,1,5.026679515879195,Premium,5.087667273139688,,Automatic,600 kilometres per rental,Hertz,"Frankfurt Airport, Terminal 1, Frankfurt am Main, Germany, 60549",In Terminal,8.007853934520567,Excellent,9.265502711686166,8.72960307440476,8.971102730512847,9.061771008479663,8.307643648401184,8.273446909553689,7.647479280892151,1182.9176826423682,2023-07-23 05:05:17,device=Pixel 4&amp;network_type=wifi&amp;languagecode=en&amp;display=normal_xxhdpi&amp;cor=DE&amp;currency=EUR,4276270</w:t>
        <w:br/>
        <w:t>Adolfo Suárez Madrid–Barajas Airport,MAD,ES,Madrid,2.0354610440393555,2023-07-20,10:00,2023-07-30,10:00,0.0,78.44517532411648,80.7044560862944,80.24962093844171,EUR,Volkswagen T-Cross,748548624,1,1,1,3.942986849842603,Compact,5.134531680230929,,Automatic,Unlimited km,Centauro,"17, Calle Trespaderne, Madrid, Spain, 28042",Shuttle Bus,8.470678845634168,Excellent,8.955332714065328,8.941573216456357,9.020311187137064,8.783165298389413,8.193388986101441,7.955453345406262,9.11049931475134,2716.0378348218437,2023-07-23 05:05:17,device=Pixel 4&amp;network_type=wifi&amp;languagecode=en&amp;display=normal_xxhdpi&amp;cor=ES&amp;currency=EUR,4276271</w:t>
        <w:br/>
        <w:t>Lisbon Airport,LIS,PT,Lisbon,1.9584937777519924,2023-07-23,10:00,2023-08-03,10:00,0.0,843.9467581508286,804.8440982346032,842.1270772449851,EUR,Peugeot 5008,748548625,1,1,1,4.968602348460731,Intermediate,,,Automatic,Unlimited km,Centauro,"2 Av. Severiano Falcão, Lisboa, Portugal, 2685-378",Shuttle Bus,6.928053529588546,Good,8.048865362762609,7.843281008445507,7.7237678172731385,6.367590017025107,6.765847225040044,5.281648421679514,6.777417325970675,6610.414550511341,2023-07-23 05:05:17,device=Pixel 4&amp;network_type=wifi&amp;languagecode=en&amp;display=normal_xxhdpi&amp;cor=PT&amp;currency=EUR,4276272</w:t>
        <w:br/>
        <w:t>Istanbul Airport,IST,TR,Istanbul,2.0313122691881067,2023-07-30,10:00,2023-07-27,10:00,0.0,7923.4168362318105,7902.354613626547,8061.758357220458,TRY,Skoda Superb,748548626,1,1,1,4.077086071891628,Standard,5.08654562365357,,Automatic,1000 kilometres per rental,Green Motion,"Tayakadin Mahallesi, Terminal Caddesi, Arnavutkoy, Istanbul, Turkey, 34283",In Terminal,6.87357126580632,Good,7.106427683215942,6.676648907521893,7.9340957539029935,6.359274669273093,6.734379899598974,6.978253460226226,5.909847639928774,940.5453926336405,2023-07-23 05:05:17,device=Pixel 4&amp;network_type=wifi&amp;languagecode=en&amp;display=normal_xxhdpi&amp;cor=TR&amp;currency=TRY,4276273</w:t>
        <w:br/>
        <w:t>Josep Tarradellas Barcelona–El Prat Airport,BCN,ES,Barcelona,2.088419432510668,2023-07-30,10:00,2023-08-02,10:00,0.0,157.7895523343744,155.88764439879742,157.28588326527532,EUR,Peugeot 2008,748548627,1,1,1,4.046464311245898,Compact,4.813443386588631,,Automatic,Unlimited km,Hertz,"Aeropuerto de Barcelona-El Prat, T1 &amp; T2, Barcelona, Spain, 08820",In Terminal,8.146226262824378,Excellent,8.984080607414713,8.422825585675026,9.347984257869165,7.373068987674826,7.873460787201511,7.304081321967859,7.498582188721061,1247.1761219318194,2023-07-23 05:05:17,device=Pixel 4&amp;network_type=wifi&amp;languagecode=en&amp;display=normal_xxhdpi&amp;cor=ES&amp;currency=EUR,4276274</w:t>
        <w:br/>
        <w:t>Dublin Airport,DUB,IE,Dublin,2.1173132329065516,2023-07-22,10:00,2023-08-02,10:00,0.0,154.91937878433743,155.51045145493143,149.67846159915482,EUR,Renault Clio,748548628,1,0,1,3.9624534458866667,Economy,4.154015501875519,,Manual,Unlimited km,Budget,"Arrivals Hall, Terminal 2, Dublin, Ireland, K67 E4P2",Car Rental Centre,7.39000033537805,Very good,7.735696855444936,7.343495361646245,8.356187239293545,7.464871536067932,8.053859106124024,6.106791075826446,6.8723161369522305,6467.950017586669,2023-07-23 05:05:17,device=Pixel 4&amp;network_type=wifi&amp;languagecode=en&amp;display=normal_xxhdpi&amp;cor=IE&amp;currency=EUR,4276275</w:t>
        <w:br/>
        <w:t>Istanbul Airport,IST,TR,Istanbul,2.018724218427501,2023-07-24,10:00,2023-07-31,10:00,0.0,3242.779190486944,3452.636823946684,3241.67555038614,TRY,Opel Mokka,748548629,1,1,1,4.1748699949746015,Compact,5.04603847619132,,Automatic,Unlimited km,Avec Rent a Car,"Arrivals hall, Istanbul, Turkey, 34283",In Terminal,8.174320647170513,Very good,7.649398883589733,7.6781327114436175,8.398577032020356,7.196410365628226,7.880297036644691,6.825006097804196,7.114690221651588,2574.056472687624,2023-07-23 05:05:17,device=Pixel 4&amp;network_type=wifi&amp;languagecode=en&amp;display=normal_xxhdpi&amp;cor=TR&amp;currency=TRY,4276276</w:t>
        <w:br/>
        <w:t>Heathrow Airport,LHR,GB,London,1.9552446033619644,2023-07-24,10:00,2023-07-24,10:00,0.0,239.67997195479919,252.81765154311663,228.23119968094724,GBP,Vauxhall Mokka-e,748548630,1,1,1,3.888163695389439,Compact,4.929793281319716,,Automatic,Unlimited mileage,Enterprise,"Northern Perimeter Road, Hounslow, London, UK, TW6 2RY",Shuttle Bus,8.33155787006373,Excellent,8.171096246472551,8.083268258958277,9.00099519289662,8.760931891890895,8.685208487905244,7.566963381645882,7.687331598593481,1888.5375856154062,2023-07-23 05:05:17,device=Pixel 4&amp;network_type=wifi&amp;languagecode=en&amp;display=normal_xxhdpi&amp;cor=GB&amp;currency=GBP,4276277</w:t>
        <w:br/>
        <w:t>Frankfurt am Main Airport,FRA,DE,Frankfurt,2.0822238643739563,2023-07-19,10:00,2023-07-29,10:00,0.0,424.7557621733377,428.6990823407914,426.04751593422645,EUR,Volkswagen Tiguan,748548631,1,1,1,4.181207289284738,Standard,5.068811352459281,,Manual,600 kilometres per rental,Europcar,"Frankfurt Airport, Terminal 1 - Area A, Frankfurt am Main, Germany, 60549",In Terminal,8.304471928329207,Excellent,9.109892759549519,8.907499516278211,9.230196780157456,8.664961138537421,8.186006625556178,7.083699778385734,8.24017374814505,2270.840759232004,2023-07-23 05:05:17,device=Pixel 4&amp;network_type=wifi&amp;languagecode=en&amp;display=normal_xxhdpi&amp;cor=DE&amp;currency=EUR,4276278</w:t>
        <w:br/>
        <w:t>Adolfo Suárez Madrid–Barajas Airport,MAD,ES,Madrid,2.0155936283750018,2023-08-01,10:00,2023-07-28,10:00,0.0,62.35337394709165,64.18169408190573,63.48114460895577,EUR,Renault Zoe,748548632,1,1,1,4.784678669565824,Economy,3.956998573999575,,Automatic,Unlimited km,Budget,"Aeropuerto Adolfo Suárez Madrid-Barajas, Terminal 1 or Terminal 4, Madrid, Spain, 28042",In Terminal,8.325181814555016,Excellent,8.920102626900105,8.456895637234899,9.63825790000763,8.379416927426043,8.394549072486098,8.203698633100673,7.595010130717808,1663.0634880184057,2023-07-23 05:05:17,device=Pixel 4&amp;network_type=wifi&amp;languagecode=en&amp;display=normal_xxhdpi&amp;cor=ES&amp;currency=EUR,4276279</w:t>
        <w:br/>
        <w:t>Adolfo Suárez Madrid–Barajas Airport,MAD,ES,Madrid,2.016132463241387,2023-07-20,10:00,2023-07-30,10:00,0.0,101.06200651620685,95.45519541932855,101.05324043346361,EUR,Fiat Panda,748548633,1,1,1,,Economy,3.9430365867644235,,Manual,700 kilometres per rental,Keddy By Europcar,"Madrid Airport, T1, Madrid, Spain, 28042",In Terminal,8.347849075330009,Excellent,8.569219782410542,7.5574736564552,8.296875992478263,8.249054835767359,8.481659752758755,7.827442475812371,7.22028315155092,1405.0361414559736,2023-07-23 05:05:17,device=Pixel 4&amp;network_type=wifi&amp;languagecode=en&amp;display=normal_xxhdpi&amp;cor=ES&amp;currency=EUR,4276280</w:t>
        <w:br/>
        <w:t>Istanbul Airport,IST,TR,Istanbul,2.031769853146847,2023-07-20,10:00,2023-07-21,10:00,0.0,10663.607536788253,10445.109465375474,10404.465637337331,TRY,Fiat Tipo Aegea,748548634,1,1,1,4.830609190192191,Compact,5.273853249924636,,Automatic,Unlimited km,Eren Rent A Car,"Istanbul International Airport, Istanbul, Istanbul, Turkey, 34283",Meet &amp; Greet,5.092406856425248,,5.029596256653049,5.451479397672545,6.333004086850281,5.178971567246915,5.199024619173843,4.071101341662434,5.160389895569104,122.19901064333632,2023-07-23 05:05:17,device=Pixel 4&amp;network_type=wifi&amp;languagecode=en&amp;display=normal_xxhdpi&amp;cor=TR&amp;currency=TRY,4276281</w:t>
        <w:br/>
        <w:t>Heathrow Airport,LHR,GB,London,1.9362666894374896,2023-07-26,10:00,2023-07-29,10:00,0.0,185.32637158219475,199.61716919903893,193.86021903884605,GBP,Skoda Octavia,748548635,1,1,1,4.143481002349558,Intermediate,4.714751691307749,,Automatic,450 miles per rental,Sixt,"Heathrow Airport, London, UK, TW6 2GD",In Terminal,7.858172250844973,Very good,8.92928271002598,8.020880023353909,8.77584058848326,7.931684071141409,7.4253354708692125,6.7916775403871465,7.3798815436302,2077.7934194913764,2023-07-23 05:05:17,device=Pixel 4&amp;network_type=wifi&amp;languagecode=en&amp;display=normal_xxhdpi&amp;cor=GB&amp;currency=GBP,4276282</w:t>
        <w:br/>
        <w:t>Josep Tarradellas Barcelona–El Prat Airport,BCN,ES,Barcelona,1.927458401724891,2023-07-20,10:00,2023-07-24,10:00,0.0,434.8646617198526,425.43671596600564,425.882730323007,EUR,Volkswagen Caravelle   ,748548636,1,1,1,3.9299949770765368,Standard,8.953179099796051,,Manual,500 kilometres per rental,Record Go,"Barcelona El Prat airport, Aeropuerto Josep Tarradellas Barcelona-El Prat, Barcelona, Spain, 08820",In Terminal,7.993862893563325,Very good,9.087816650245198,8.203401627255445,8.956004913309858,7.950743338347253,8.56651575543775,6.964207205247777,7.258431319590199,6387.3460039158035,2023-07-23 05:05:17,device=Pixel 4&amp;network_type=wifi&amp;languagecode=en&amp;display=normal_xxhdpi&amp;cor=ES&amp;currency=EUR,4276283</w:t>
        <w:br/>
        <w:t>Malpensa Airport,MXP,IT,Milan,2.0476636855896806,2023-07-29,10:00,2023-07-29,10:00,0.0,85.96964946799535,89.52372757604739,89.24486338607115,EUR,Fiat 500L,748548637,1,1,1,3.964523013724383,Compact,4.864805130613648,,Manual,Unlimited km,Sicily By Car,"Aeroporto di Milano Malpensa T1, Ferno, Italy, 21010",In Terminal,7.7320427550188215,Very good,8.012926129757288,7.367628086750709,9.308537637575165,7.563969357282132,8.04235620641367,7.203100378064447,7.351849828146343,8639.902945247217,2023-07-23 05:05:17,device=Pixel 4&amp;network_type=wifi&amp;languagecode=en&amp;display=normal_xxhdpi&amp;cor=IT&amp;currency=EUR,4276284</w:t>
        <w:br/>
        <w:t>Lisbon Airport,LIS,PT,Lisbon,1.9753476959690683,2023-07-19,10:00,2023-08-01,10:00,0.0,334.2477649534243,335.65346306102623,337.8583985809219,EUR,BMW 3 Series,748548638,1,1,1,3.8330497196427875,Premium,4.867220431986031,,Automatic,Unlimited km,Guerin,"Alameda das Comunidades Portuguesas, Lisboa, Portugal, 1700-008",In Terminal,8.728938583508189,Excellent,9.546537049800728,8.80190930572186,9.603520508530758,8.648651933337655,9.185794954577814,7.272509820729586,8.16997589027802,6146.001649417736,2023-07-23 05:05:17,device=Pixel 4&amp;network_type=wifi&amp;languagecode=en&amp;display=normal_xxhdpi&amp;cor=PT&amp;currency=EUR,4276285</w:t>
        <w:br/>
        <w:t>Frankfurt am Main Airport,FRA,DE,Frankfurt,2.035136639808698,2023-07-26,10:00,2023-07-27,10:00,0.0,308.09530222198725,295.88899256734175,289.0062011817945,EUR,Volkswagen T-Roc,748548639,1,0,1,4.922619986763977,Compact,4.795227046659068,,Automatic,Unlimited km,Avis,"Hugo-Eckener-Ring, Terminal 1 &amp; 2, Frankfurt am Main, Germany, 60549",In Terminal,8.174147774720945,Very good,9.035667919440705,8.60056568363456,8.937126749209535,7.283321680396885,7.760235089775823,6.977294602632286,6.591456739053365,1631.6575862273496,2023-07-23 05:05:17,device=Pixel 4&amp;network_type=wifi&amp;languagecode=en&amp;display=normal_xxhdpi&amp;cor=DE&amp;currency=EUR,4276286</w:t>
        <w:br/>
        <w:t>Josep Tarradellas Barcelona–El Prat Airport,BCN,ES,Barcelona,1.9987117664322531,2023-07-18,10:00,2023-08-03,10:00,0.0,124.03916299222844,128.28046793106972,129.71568120245107,EUR,Peugeot 308   ,748548640,1,1,1,3.970907546193058,Compact,4.97403067976721,,Automatic,700 kilometres per rental,Flizzr,"Aeropuerto de Barcelona-El Prat, Terminal 1 &amp; 2 Llegadas, Barcelona, Spain, 08820",In Terminal,8.461255730349567,Excellent,10.10631641691354,9.524633602615578,9.540647882803903,9.224356995143316,6.7793738464346935,6.9076772138729945,7.844752120644337,100.26389080640597,2023-07-23 05:05:17,device=Pixel 4&amp;network_type=wifi&amp;languagecode=en&amp;display=normal_xxhdpi&amp;cor=ES&amp;currency=EUR,4276287</w:t>
        <w:br/>
        <w:t>Malpensa Airport,MXP,IT,Milan,2.0659976298945057,2023-07-28,10:00,2023-07-29,10:00,0.0,121.07695090748166,117.10757278012753,120.95130860749579,EUR,Volkswagen Tiguan,748548641,1,1,1,4.07061700789512,Intermediate,4.097006337488208,,Automatic,Unlimited km,Autovia,"90, Via Europa, Milan Malpensa Airport, King Parking, Departure Area Exit 16, Lonate Pozzolo, Italy, 21015",Shuttle Bus,5.919558152576694,Good,7.027667635892951,6.939925951167966,7.8366510772144125,6.101101987570194,4.676062601363572,4.97079079061963,6.43855981663614,379.2527309073976,2023-07-23 05:05:17,device=Pixel 4&amp;network_type=wifi&amp;languagecode=en&amp;display=normal_xxhdpi&amp;cor=IT&amp;currency=EUR,4276288</w:t>
        <w:br/>
        <w:t>Josep Tarradellas Barcelona–El Prat Airport,BCN,ES,Barcelona,2.0994068943452255,2023-07-18,10:00,2023-08-03,10:00,0.0,457.7736470440436,420.67965849500655,422.4331010117909,EUR,Volvo XC60,748548642,1,1,1,4.041928040494626,Full-size,5.077822248822289,,Automatic,Unlimited km,Hertz,"Aeropuerto de Barcelona-El Prat, T1 &amp; T2, Barcelona, Spain, 08820",In Terminal,8.022358966206712,Excellent,8.868831613214505,8.609974506586367,8.93917676421885,7.334357478571911,7.927590004389258,7.60907406374281,7.748822794005693,1171.25855389948,2023-07-23 05:05:17,device=Pixel 4&amp;network_type=wifi&amp;languagecode=en&amp;display=normal_xxhdpi&amp;cor=ES&amp;currency=EUR,4276289</w:t>
        <w:br/>
        <w:t>Orly Airport,ORY,FR,Paris,2.01180235616238,2023-07-21,10:00,2023-07-28,10:00,0.0,397.696987084043,414.7701142729598,396.1357347047163,EUR,Citroen DS7 Hybrid,748548643,1,1,1,4.9002442755641535,Premium,5.0258440001562175,,Automatic,500 kilometres per rental,Sixt,"Aéroport de Paris-Orly, Paris, France, 94390",In Terminal,8.148181467819736,Excellent,8.721286119004716,8.9111379822665,9.36574062899765,9.13248916365803,8.66537050216071,8.429204869300856,7.241079485233301,1211.3388455869801,2023-07-23 05:05:17,device=Pixel 4&amp;network_type=wifi&amp;languagecode=en&amp;display=normal_xxhdpi&amp;cor=FR&amp;currency=EUR,4276290</w:t>
        <w:br/>
        <w:t>Lisbon Airport,LIS,PT,Lisbon,2.052529826859938,2023-07-22,10:00,2023-07-23,10:00,0.0,298.8131258381078,293.40563272562173,325.6355330975865,EUR,BMW 3 Series,748548644,1,1,1,3.837786004949121,Premium,4.955633088909536,,Automatic,Unlimited km,Guerin,"Alameda das Comunidades Portuguesas, Lisboa, Portugal, 1700-008",In Terminal,8.7358610624625,Excellent,9.028550791243543,8.63819328810955,9.136332921559337,8.94161126854084,8.798185480986852,7.342912841494823,8.268955450788102,6283.123976132044,2023-07-23 05:05:17,device=Pixel 4&amp;network_type=wifi&amp;languagecode=en&amp;display=normal_xxhdpi&amp;cor=PT&amp;currency=EUR,4276291</w:t>
        <w:br/>
        <w:t>Adolfo Suárez Madrid–Barajas Airport,MAD,ES,Madrid,1.9997100791193736,2023-07-27,10:00,2023-07-25,10:00,0.0,81.98398536435988,85.26534241319995,82.51090641073424,EUR,Fiat 500,748548645,1,1,1,1.984783775922569,Mini,3.8987218249068185,,Manual,600 kilometres per rental,OK Mobility,"394, Avenida de Aragón, Madrid, Spain, 28022",Shuttle Bus,7.795214027351133,Very good,8.5983188255195,8.381121778230606,8.02751109259088,7.196450892825396,7.42776727223136,6.241210219833783,7.628838526183749,3342.058992611514,2023-07-23 05:05:17,device=Pixel 4&amp;network_type=wifi&amp;languagecode=en&amp;display=normal_xxhdpi&amp;cor=ES&amp;currency=EUR,4276292</w:t>
        <w:br/>
        <w:t>Adolfo Suárez Madrid–Barajas Airport,MAD,ES,Madrid,2.079366428357446,2023-07-30,10:00,2023-08-03,10:00,0.0,90.21063515231309,89.7102457106259,91.8511324199845,EUR,Nissan Leaf,748548646,1,1,1,4.216688849848459,Economy,5.002019786082162,,Automatic,Unlimited km,Enterprise,"Aeropuerto Adolfo Suárez Madrid-Barajas, T1-T4, Madrid, Spain, 28042",In Terminal,8.06196574643027,Excellent,8.854263463022326,8.13488912815485,9.03754030626393,8.677523732479568,8.160105239311727,8.0672308801303,8.102557816572041,1168.6575903127962,2023-07-23 05:05:17,device=Pixel 4&amp;network_type=wifi&amp;languagecode=en&amp;display=normal_xxhdpi&amp;cor=ES&amp;currency=EUR,4276293</w:t>
        <w:br/>
        <w:t>Adolfo Suárez Madrid–Barajas Airport,MAD,ES,Madrid,1.9102582086694195,2023-07-27,10:00,2023-07-25,10:00,0.0,60.30165342946172,59.69831042351668,60.34363492101767,EUR,Renault Zoe,748548647,1,1,1,5.046529890699394,Economy,4.081635186419163,,Automatic,Unlimited km,Budget,"Aeropuerto Adolfo Suárez Madrid-Barajas, Terminal 1 or Terminal 4, Madrid, Spain, 28042",In Terminal,8.337283450892505,Excellent,9.044567442073484,8.767694530455945,9.572235137777511,8.305950844517623,7.953559603989332,7.927248988478534,8.07072861082825,1643.3379808893712,2023-07-23 05:05:17,device=Pixel 4&amp;network_type=wifi&amp;languagecode=en&amp;display=normal_xxhdpi&amp;cor=ES&amp;currency=EUR,4276294</w:t>
        <w:br/>
        <w:t>Josep Tarradellas Barcelona–El Prat Airport,BCN,ES,Barcelona,2.0367634480367576,2023-07-31,10:00,2023-07-27,10:00,0.0,1178.8491013340251,1173.59874909047,1176.3518614319833,EUR,BMW X5,748548648,1,1,1,3.866661625380882,Special,4.947886589512019,,Automatic,400 kilometres per rental,Sixt,"5-7, Carrer de Palaudàries, Barcelona, Spain, 08004",Downtown,7.515809565485374,Very good,7.921622372223081,7.4220385311343,8.873470020324115,6.853587164648405,7.126063729917852,7.165240577643061,6.699832845493127,126.7595288291233,2023-07-23 05:05:17,device=Pixel 4&amp;network_type=wifi&amp;languagecode=en&amp;display=normal_xxhdpi&amp;cor=ES&amp;currency=EUR,4276295</w:t>
        <w:br/>
        <w:t>Dublin Airport,DUB,IE,Dublin,1.9776101363244447,2023-07-31,10:00,2023-08-03,10:00,0.0,225.85345723053433,238.3935199101552,237.06889750357584,EUR,Opel Insignia,748548649,1,1,1,3.8141742783299217,Intermediate,4.891075294636515,,Manual,Unlimited km,Budget,"Arrivals Hall, Terminal 2, Dublin, Ireland, K67 E4P2",Car Rental Centre,7.642232776569619,Very good,8.241325950546722,7.6662676087183215,8.505185577797755,7.010818555910523,8.024949111091965,6.498724102872458,6.6765520071850695,6415.254587935831,2023-07-23 05:05:17,device=Pixel 4&amp;network_type=wifi&amp;languagecode=en&amp;display=normal_xxhdpi&amp;cor=IE&amp;currency=EUR,4276296</w:t>
        <w:br/>
        <w:t>Adolfo Suárez Madrid–Barajas Airport,MAD,ES,Madrid,2.037954243447755,2023-07-25,10:00,2023-07-22,10:00,0.0,99.12291669752878,107.98181438443704,105.6942209934676,EUR,Seat Ateca,748548650,1,1,1,3.880821141147159,Standard,5.233458648243616,,Manual,Unlimited km,Budget,"Aeropuerto Adolfo Suárez Madrid-Barajas, Terminal 1 or Terminal 4, Madrid, Spain, 28042",In Terminal,8.203312877829372,Very good,8.438152537481969,7.985329825855909,9.238231903185703,8.036508870532154,7.484363445370392,7.953005785262405,7.348976742161496,264.8524045536383,2023-07-23 05:05:17,device=Pixel 4&amp;network_type=wifi&amp;languagecode=en&amp;display=normal_xxhdpi&amp;cor=ES&amp;currency=EUR,4276297</w:t>
        <w:br/>
        <w:t>Lisbon Airport,LIS,PT,Lisbon,1.9938035605168436,2023-07-20,10:00,2023-08-01,10:00,0.0,443.2309162565888,460.9673658852424,426.85992679617794,EUR,Mini One,748548651,1,1,1,3.963061025200686,Mini,3.879974633564461,,Manual,Unlimited km,Drive on Holidays,"Ponto de Encontro, Lisboa, Portugal, 1700-111",Shuttle Bus,7.079642887947261,Very good,8.058271115614493,8.000339846165701,7.824327890349709,7.85740866137752,7.153858345704064,5.917751233500181,7.349643026242146,6265.20326374507,2023-07-23 05:05:17,device=Pixel 4&amp;network_type=wifi&amp;languagecode=en&amp;display=normal_xxhdpi&amp;cor=PT&amp;currency=EUR,4276298</w:t>
        <w:br/>
        <w:t>Heathrow Airport,LHR,GB,London,2.0251176145278076,2023-07-27,10:00,2023-07-29,10:00,0.0,110.54036850328765,120.23084072947393,111.15390354634967,GBP,Ford Focus,748548652,1,1,1,4.145063483711645,Compact,5.133256200307688,,Manual,400 miles per rental,Keddy By Europcar,"Northern Perimeter Road West, Hounslow, London, UK, TW6 2QE",Shuttle Bus,8.527242600562175,Excellent,8.614895263668869,8.108939320543856,9.828855491284381,9.278264064502858,8.65906713851493,7.26012973373009,7.74321009015347,2012.3648423746176,2023-07-23 05:05:17,device=Pixel 4&amp;network_type=wifi&amp;languagecode=en&amp;display=normal_xxhdpi&amp;cor=GB&amp;currency=GBP,4276299</w:t>
        <w:br/>
        <w:t>Orly Airport,ORY,FR,Paris,1.9789412749793436,2023-07-21,10:00,2023-08-03,10:00,0.0,281.07970396097875,288.1292615597008,298.5247638366341,EUR,Mazda 2,748548653,1,1,1,3.681590893273871,Economy,4.836840333356759,,Automatic,Unlimited km,Avis,"Orly T1/2, Hall 2 Niveau 0, Return: P3 Niveau -3 Allee K, Paris, France, 94390",In Terminal,7.352214442243147,Very good,8.485515546977725,8.186653431979584,8.792223511898111,7.738199926623909,7.59707341765523,6.646665988673201,6.252992432901321,1108.6740912859636,2023-07-23 05:05:17,device=Pixel 4&amp;network_type=wifi&amp;languagecode=en&amp;display=normal_xxhdpi&amp;cor=FR&amp;currency=EUR,4276300</w:t>
        <w:br/>
        <w:t>Amsterdam Airport Schiphol,AMS,NL,Amsterdam,1.8300436583404964,2023-07-24,10:00,2023-07-20,10:00,0.0,121.15140676653282,123.49351158294003,127.69584318986492,EUR,Seat Leon,748548654,1,1,1,5.042291677966,Compact,4.903051447348311,,Manual,400 kilometres per rental,Enterprise,"Amsterdam Schiphol Airport, Schiphol Plaza Arrival Hall 22, Amsterdam, Holland, 1118 AX",In Terminal,8.63344531953515,Excellent,9.153789092222887,8.649874903197752,9.426237470119183,8.690028863891584,8.466618445542037,9.056373036492316,8.527505500210909,2076.501746554791,2023-07-23 05:05:17,device=Pixel 4&amp;network_type=wifi&amp;languagecode=en&amp;display=normal_xxhdpi&amp;cor=NL&amp;currency=EUR,4276301</w:t>
        <w:br/>
        <w:t>Munich Airport,MUC,DE,Munich,2.073607492241334,2023-07-22,10:00,2023-07-22,10:00,0.0,126.47993010604252,127.09357735510434,129.00870720913156,EUR,Citroen DS7,748548655,1,1,1,4.854380126819107,Standard,5.140584645867799,,Automatic,600 kilometres per rental,OK Mobility,"Terminalstrasse Mitte, Munich, Germany, 85356",In Terminal,8.504459442642519,Excellent,8.885515639704622,8.815713974466453,9.42408347738912,8.466066396551888,8.424164656264981,7.194163585604945,7.918130360430908,3242.5634551308185,2023-07-23 05:05:17,device=Pixel 4&amp;network_type=wifi&amp;languagecode=en&amp;display=normal_xxhdpi&amp;cor=DE&amp;currency=EUR,4276302</w:t>
        <w:br/>
        <w:t>Amsterdam Airport Schiphol,AMS,NL,Amsterdam,1.885738132087981,2023-07-24,10:00,2023-07-23,10:00,0.0,146.6891601300676,149.9726177847264,150.10505591120474,EUR,Volvo V40,748548656,1,1,1,,Compact,5.038052547327716,,Manual,400 kilometres per rental,Enterprise,"Amsterdam Schiphol Airport, Schiphol Plaza Arrival Hall 22, Amsterdam, Holland, 1118 AX",In Terminal,8.942198581534383,Excellent,9.266218960123263,8.93676229864272,8.946974555896396,9.10908482938766,9.036687174853663,8.141429995452071,8.276041469460987,2063.465821704313,2023-07-23 05:05:17,device=Pixel 4&amp;network_type=wifi&amp;languagecode=en&amp;display=normal_xxhdpi&amp;cor=NL&amp;currency=EUR,4276303</w:t>
        <w:br/>
        <w:t>Josep Tarradellas Barcelona–El Prat Airport,BCN,ES,Barcelona,1.9375795400153262,2023-08-01,10:00,2023-07-23,10:00,0.0,116.79113819591541,120.53791923127208,119.91844900238839,EUR,Peugeot 208,748548657,1,1,1,4.027841994148081,Economy,4.947165375445728,,Manual,Unlimited km,Hertz,"Aeropuerto de Barcelona-El Prat, T1 &amp; T2, Barcelona, Spain, 08820",In Terminal,8.276499666040168,Excellent,9.315739496406051,9.089385728600758,9.480377955194175,7.363724895544645,7.800422277764088,7.877292628530263,7.496635393860028,1172.4196287936402,2023-07-23 05:05:17,device=Pixel 4&amp;network_type=wifi&amp;languagecode=en&amp;display=normal_xxhdpi&amp;cor=ES&amp;currency=EUR,4276304</w:t>
        <w:br/>
        <w:t>Josep Tarradellas Barcelona–El Prat Airport,BCN,ES,Barcelona,2.0285581946193165,2023-07-21,10:00,2023-07-30,10:00,0.0,106.56898404068411,97.27142004694475,102.05794093717682,EUR,Opel Mokka,748548658,1,1,1,4.255011305942907,Compact,5.232543449422633,,Manual,Unlimited km,Dollar,"Aeropuerto de Barcelona-El Prat, T1 &amp; T2, Barcelona, Spain, 08820",In Terminal,7.3881614141052125,Very good,8.154882600690613,8.169072146854571,8.98287883479736,7.585062154349268,6.27072520434575,6.6179882907921685,7.525595875023121,1184.4413989441764,2023-07-23 05:05:17,device=Pixel 4&amp;network_type=wifi&amp;languagecode=en&amp;display=normal_xxhdpi&amp;cor=ES&amp;currency=EUR,4276305</w:t>
        <w:br/>
        <w:t>Adolfo Suárez Madrid–Barajas Airport,MAD,ES,Madrid,2.029138744925108,2023-07-22,10:00,2023-07-27,10:00,0.0,152.13511612248115,159.82208641250978,144.96315302748215,EUR,Mercedes C-Class,748548659,1,1,1,4.015665078502244,Premium,4.8226708928228526,,Automatic,500 kilometres per rental,Enterprise,"Aeropuerto Adolfo Suárez Madrid-Barajas, T1-T4, Madrid, Spain, 28042",In Terminal,8.771347983761045,Excellent,8.738597451589966,8.445071390355496,8.940018615381689,8.651357375868812,8.720224653804886,8.301104698753347,8.328533977094189,1159.4791698733065,2023-07-23 05:05:17,device=Pixel 4&amp;network_type=wifi&amp;languagecode=en&amp;display=normal_xxhdpi&amp;cor=ES&amp;currency=EUR,4276306</w:t>
        <w:br/>
        <w:t>Heathrow Airport,LHR,GB,London,2.05979680547105,2023-07-28,10:00,2023-07-25,10:00,0.0,151.65415008333005,162.21152018566244,159.66122290726827,GBP,Vauxhall Corsa,748548660,1,1,1,2.095476049107686,Economy,4.064737573049438,,Manual,Unlimited mileage,Enterprise,"Northern Perimeter Road, Hounslow, London, UK, TW6 2RY",Shuttle Bus,8.471395149526423,Excellent,7.982215079175347,8.184662953956662,8.735872655652283,8.31860835963338,8.964380861963672,7.463379742257536,8.130273913134282,1848.8674960033634,2023-07-23 05:05:17,device=Pixel 4&amp;network_type=wifi&amp;languagecode=en&amp;display=normal_xxhdpi&amp;cor=GB&amp;currency=GBP,4276307</w:t>
      </w:r>
    </w:p>
    <w:p>
      <w:r>
        <w:rPr>
          <w:rFonts w:ascii="Consolas" w:hAnsi="Consolas"/>
          <w:sz w:val="14"/>
        </w:rPr>
        <w:t>Orly Airport,ORY,FR,Paris,2.0272717296645135,2023-07-18,10:00,2023-07-28,10:00,0.0,144.98448377009686,143.13409182951685,146.2650518395912,EUR,Renault Twingo,748548661,1,1,1,3.897569782102074,Mini,4.149664592496702,,Manual,Unlimited km,Enterprise,"Aéroport de Paris-Orly, Paris, France, 94390",In Terminal,8.624103126061952,Excellent,9.137203786311588,9.331794298864153,9.124159106604779,8.653859699227679,8.42973044206723,6.7192399739074915,7.693509113739681,397.16161844127674,2023-07-23 05:05:17,device=Pixel 4&amp;network_type=wifi&amp;languagecode=en&amp;display=normal_xxhdpi&amp;cor=FR&amp;currency=EUR,4276308</w:t>
        <w:br/>
        <w:t>Zurich Airport,ZRH,CH,Zürich,2.07212409721888,2023-07-25,10:00,2023-07-28,10:00,0.0,246.21632578894489,239.886510481278,240.44643133877213,CHF,Skoda Octavia,748548662,1,1,1,3.964473147942509,Intermediate,5.005800225771859,,Automatic,Unlimited km,Budget,"Rondellstrasse, Kloten, Zurich, Switzerland, 8060",Car Rental Centre,8.321316971762295,Excellent,8.962824628522377,8.716085292964936,9.366438889577166,8.055238841476934,8.997297609856428,8.67837519700375,7.749183777835701,2394.034620777815,2023-07-23 05:05:17,device=Pixel 4&amp;network_type=wifi&amp;languagecode=en&amp;display=normal_xxhdpi&amp;cor=CH&amp;currency=CHF,4276309</w:t>
        <w:br/>
        <w:t>Adolfo Suárez Madrid–Barajas Airport,MAD,ES,Madrid,2.0482441574502626,2023-07-26,10:00,2023-08-02,10:00,0.0,84.87728580051945,90.69742964506221,89.03283705133782,EUR,Renault Captur,748548663,1,1,1,3.763889143691143,Compact,5.018231844688243,,Automatic,Unlimited km,Budget,"Aeropuerto Adolfo Suárez Madrid-Barajas, Terminal 1 or Terminal 4, Madrid, Spain, 28042",In Terminal,8.591678908812943,Excellent,9.208392329802718,8.318626647481732,9.267680573195102,8.309934941387292,8.178956825138714,8.038247608090773,7.40126062296707,1638.6444690990934,2023-07-23 05:05:17,device=Pixel 4&amp;network_type=wifi&amp;languagecode=en&amp;display=normal_xxhdpi&amp;cor=ES&amp;currency=EUR,4276310</w:t>
        <w:br/>
        <w:t>Lisbon Airport,LIS,PT,Lisbon,1.902230833982353,2023-07-20,10:00,2023-07-22,10:00,0.0,93.8256328738958,103.34267991061104,100.71012770106411,EUR,Volkswagen Golf,748548664,1,1,1,4.018875429049634,Compact,5.0341172615192695,,Automatic,Unlimited mileage,CRC,"Lisbon Airport - Meeting Point: Terminal 1, Arrival hall, Vodafone store, Exit door 4, Drop-off: Av. Severiano Falcão, 10, 2685-378 Lisbon, Lisbon, Portugal",Meet &amp; Greet,8.023172736876383,Excellent,9.809685689710749,9.498963277836884,8.649476410020323,8.187304597835228,7.52311018987215,6.64312889822579,7.633897871341921,518.5801101170318,2023-07-23 05:05:17,device=Pixel 4&amp;network_type=wifi&amp;languagecode=en&amp;display=normal_xxhdpi&amp;cor=PT&amp;currency=EUR,4276311</w:t>
        <w:br/>
        <w:t>Charles de Gaulle Airport,CDG,FR,Paris,2.0095753730019124,2023-07-21,10:00,2023-07-28,10:00,0.0,288.00750453287185,272.6603823229685,273.36629142399806,EUR,Opel Mokka,748548665,1,1,1,4.961309656630435,Intermediate,4.777954305569076,,Automatic,Unlimited km,Enterprise,"Aéroport de Paris-Charles-de-Gaulle, Terminal 1, Terminal 2C/D, Terminal 2E/F, Roissy-en-France, France, 95716",In Terminal,7.755139373975543,Very good,8.402945803901735,7.972508403605513,8.577882046516017,7.81941824742449,7.922884210673497,7.098821562413572,7.408084056948529,594.4197223924075,2023-07-23 05:05:17,device=Pixel 4&amp;network_type=wifi&amp;languagecode=en&amp;display=normal_xxhdpi&amp;cor=FR&amp;currency=EUR,4276312</w:t>
        <w:br/>
        <w:t>Josep Tarradellas Barcelona–El Prat Airport,BCN,ES,Barcelona,1.965108757021656,2023-07-30,10:00,2023-07-29,10:00,0.0,482.64260383986647,488.26564632622905,493.15542074168786,EUR,Volvo XC60,748548666,1,1,1,5.061401708996007,Full-size,4.896706515532764,,Automatic,500 kilometres per rental,Enterprise,"Aeropuerto de Barcelona-El Prat, El Prat de Llobregat, Barcelona, Spain, 08020",In Terminal,8.557616812091506,Excellent,8.776488354036232,8.604442106775123,9.854744475221581,9.24372302683048,8.477235238020855,7.412417903452125,7.540501632999802,1394.5626488798223,2023-07-23 05:05:17,device=Pixel 4&amp;network_type=wifi&amp;languagecode=en&amp;display=normal_xxhdpi&amp;cor=ES&amp;currency=EUR,4276313</w:t>
        <w:br/>
        <w:t>Malpensa Airport,MXP,IT,Milan,2.1067849357940784,2023-07-18,10:00,2023-07-31,10:00,0.0,158.58515362685736,147.32899190373766,159.15505467097026,EUR,Opel Mokka,748548667,1,1,1,3.979972977156859,Compact,5.170113558952587,,Automatic,Unlimited km,Noleggiare,"51 Via Facchinetti, 51, Somma Lombardo, Italy, 21019",Shuttle Bus,5.59622994284001,,6.607651738805947,6.8889278898968715,6.7271872195508795,5.121671646062676,4.378680200459033,3.669938701409811,5.7377294101393055,581.2460894329151,2023-07-23 05:05:17,device=Pixel 4&amp;network_type=wifi&amp;languagecode=en&amp;display=normal_xxhdpi&amp;cor=IT&amp;currency=EUR,4276314</w:t>
        <w:br/>
        <w:t>Adolfo Suárez Madrid–Barajas Airport,MAD,ES,Madrid,1.962567683160089,2023-07-22,10:00,2023-07-30,10:00,0.0,352.5300544663334,348.83258983002577,342.3752140522914,EUR,BMW 7 Series,748548668,1,1,1,5.2125988407723565,Luxury,4.87834343477335,,Automatic,Unlimited km,Budget,"Aeropuerto Adolfo Suárez Madrid-Barajas, Terminal 1 or Terminal 4, Madrid, Spain, 28042",In Terminal,7.699303933081511,Very good,8.419137960777562,7.8190837629395995,8.872180580098508,8.475226722094487,7.127422795447032,8.232367847419019,7.164468596633631,267.90336036934906,2023-07-23 05:05:17,device=Pixel 4&amp;network_type=wifi&amp;languagecode=en&amp;display=normal_xxhdpi&amp;cor=ES&amp;currency=EUR,4276315</w:t>
        <w:br/>
        <w:t>Amsterdam Airport Schiphol,AMS,NL,Amsterdam,2.0482591312171357,2023-07-23,10:00,2023-07-20,10:00,0.0,233.82097019408175,242.09591002503817,223.4732390166366,EUR,Seat Leon    Estate,748548669,1,1,1,3.9705199131832014,Compact,4.93940915139623,,Automatic,400 kilometres per rental,Enterprise,"Amsterdam Schiphol Airport, Schiphol Plaza Arrival Hall 22, Amsterdam, Holland, 1118 AX",In Terminal,9.449032369721403,Excellent,8.980593959474938,9.234966813933198,9.320721950783568,8.989408031170955,8.77243690113495,8.327524329197333,8.571835281608209,2111.445731196052,2023-07-23 05:05:17,device=Pixel 4&amp;network_type=wifi&amp;languagecode=en&amp;display=normal_xxhdpi&amp;cor=NL&amp;currency=EUR,4276316</w:t>
        <w:br/>
        <w:t>Dublin Airport,DUB,IE,Dublin,1.9119167223468911,2023-07-28,10:00,2023-07-20,10:00,0.0,317.20087760946205,318.27538892800317,322.22313593215625,EUR,Audi A4,748548670,1,1,1,4.064281270409368,Premium,4.810078436316142,,Automatic,Unlimited km,Europcar,"Arrivals Hall, Dublin, Ireland, K67 A7P4",Car Rental Centre,7.908228879687699,Very good,8.86063973476828,8.025997128644981,8.51690255672857,7.789020732044456,8.018870375647195,5.672109070196059,6.557059850332572,2023.944593123266,2023-07-23 05:05:17,device=Pixel 4&amp;network_type=wifi&amp;languagecode=en&amp;display=normal_xxhdpi&amp;cor=IE&amp;currency=EUR,4276317</w:t>
        <w:br/>
        <w:t>Zurich Airport,ZRH,CH,Zürich,1.990681469315755,2023-07-23,10:00,2023-07-21,10:00,0.0,229.99698225407775,216.25091505404694,223.45994624742758,CHF,Volkswagen Golf Variant Estate,748548671,1,1,1,4.195302145155622,Compact,4.890172470450761,,Manual,Unlimited km,Avis,"Flughafen Parking 3, Zurich, Switzerland, 8060",Car Rental Centre,8.24702353921726,Excellent,9.281635895086483,8.284757866687512,8.618238962687174,8.179036432474975,8.907053113581652,7.517509349287658,6.887810032222021,467.375831815166,2023-07-23 05:05:17,device=Pixel 4&amp;network_type=wifi&amp;languagecode=en&amp;display=normal_xxhdpi&amp;cor=CH&amp;currency=CHF,4276318</w:t>
        <w:br/>
        <w:t>Adolfo Suárez Madrid–Barajas Airport,MAD,ES,Madrid,2.006983834902892,2023-07-26,10:00,2023-07-26,10:00,0.0,90.32362214176005,86.73881329445499,86.65312429613297,EUR,Opel Corsa,748548672,1,1,1,,Economy,5.090303722276573,,Manual,700 kilometres per rental,Flizzr,"Madrid Airport, Terminal 1 &amp; 4 Llegadas, Madrid, Spain, 28042",In Terminal,8.204588031723802,Excellent,8.912447960669333,8.711460890086036,9.761960953012476,8.47097735282587,6.474604265911185,7.361123517804122,7.273494242206636,24.22854313691837,2023-07-23 05:05:17,device=Pixel 4&amp;network_type=wifi&amp;languagecode=en&amp;display=normal_xxhdpi&amp;cor=ES&amp;currency=EUR,4276319</w:t>
        <w:br/>
        <w:t>Dublin Airport,DUB,IE,Dublin,1.9066870231876012,2023-07-22,10:00,2023-07-31,10:00,0.0,180.75058394532155,180.1808412235117,181.51093384534025,EUR,Ford Fiesta,748548673,1,0,1,4.047988613127167,Economy,4.792996527649494,,Automatic,Unlimited km,Carhire,"Dublin Airport, Arrivals Hall, Dublin, Ireland, K67 A7P4",Car Rental Centre,7.978159335623691,Very good,9.357085973433502,8.273585944132794,8.686593112341196,7.521382973047368,7.993596764188016,6.878962780492898,7.29602144635102,14263.88672620992,2023-07-23 05:05:17,device=Pixel 4&amp;network_type=wifi&amp;languagecode=en&amp;display=normal_xxhdpi&amp;cor=IE&amp;currency=EUR,4276320</w:t>
        <w:br/>
        <w:t>Istanbul Airport,IST,TR,Istanbul,1.9810937707474763,2023-07-24,10:00,2023-07-20,10:00,0.0,4272.910683044749,4491.140720785938,4142.430529342721,TRY,Opel Corsa,748548674,1,1,1,4.017010870157998,Economy,4.73303487586371,,Automatic,Unlimited km,Goldcar,"Istanbul Grand Airport, Arnavutköy, Istanbul, Turkey, 34283",In Terminal,7.341950779389687,Very good,7.762177759834728,7.209879738419446,8.635452229717334,7.57153892126905,8.003393559705133,7.30786691267989,7.377769615300525,510.08988332659067,2023-07-23 05:05:17,device=Pixel 4&amp;network_type=wifi&amp;languagecode=en&amp;display=normal_xxhdpi&amp;cor=TR&amp;currency=TRY,4276321</w:t>
        <w:br/>
        <w:t>Istanbul Airport,IST,TR,Istanbul,2.028565236220623,2023-07-18,10:00,2023-07-25,10:00,0.0,5011.967538198331,5050.850264626223,5128.209993253429,TRY,Fiat Tipo Aegea,748548675,1,1,1,5.062172879693931,Compact,5.147384585381055,,Manual,Unlimited km,Eren Rent A Car,"Istanbul International Airport, Istanbul, Istanbul, Turkey, 34283",Meet &amp; Greet,5.117259530351983,,4.957343623798646,5.086042060284996,6.34132135386162,5.116890217472222,5.115578392936775,3.6840481108536585,5.27142538803101,122.33655435338015,2023-07-23 05:05:17,device=Pixel 4&amp;network_type=wifi&amp;languagecode=en&amp;display=normal_xxhdpi&amp;cor=TR&amp;currency=TRY,4276322</w:t>
        <w:br/>
        <w:t>Amsterdam Airport Schiphol,AMS,NL,Amsterdam,2.0607757657176795,2023-07-29,10:00,2023-07-20,10:00,0.0,265.90147938899685,266.6721038737411,270.49697948035055,EUR,Skoda Octavia Estate,748548676,1,1,1,4.1951282896470214,Intermediate,5.000427680390423,,Manual,400 kilometres per rental,Enterprise,"Amsterdam Schiphol Airport, Schiphol Plaza Arrival Hall 22, Amsterdam, Holland, 1118 AX",In Terminal,8.926577602366166,Excellent,9.21359048734895,9.2422412649651,9.04453114878098,8.855321922511601,8.964443327785476,8.719239083000236,8.175918615612439,2058.714963195625,2023-07-23 05:05:17,device=Pixel 4&amp;network_type=wifi&amp;languagecode=en&amp;display=normal_xxhdpi&amp;cor=NL&amp;currency=EUR,4276323</w:t>
        <w:br/>
        <w:t>Adolfo Suárez Madrid–Barajas Airport,MAD,ES,Madrid,2.054078893095849,2023-07-30,10:00,2023-08-03,10:00,0.0,342.8613065346861,320.12787857205757,347.2683602189826,EUR,Mercedes V-Class,748548677,1,1,1,4.011964502067494,Premium,6.755296368915479,,Automatic,Unlimited km,Budget,"Aeropuerto Adolfo Suárez Madrid-Barajas, Terminal 1 or Terminal 4, Madrid, Spain, 28042",In Terminal,8.254845055067928,Excellent,8.593757510575472,8.825917082185676,9.258329232411182,7.332170014426683,8.99894626460883,8.088581879574182,7.650100674387806,209.5426213726271,2023-07-23 05:05:17,device=Pixel 4&amp;network_type=wifi&amp;languagecode=en&amp;display=normal_xxhdpi&amp;cor=ES&amp;currency=EUR,4276324</w:t>
        <w:br/>
        <w:t>Lisbon Airport,LIS,PT,Lisbon,2.007896662015744,2023-07-26,10:00,2023-07-23,10:00,0.0,549.4147397231312,590.0932361957498,574.8026091310755,EUR,Skoda Kodiaq,748548678,1,1,1,5.022505930522642,Full-size,,,Manual,Unlimited km,Thrifty,"Alameda das Comunidades Portuguesas, Lisboa, Portugal, 1700-111",In Terminal,7.331324483815649,Very good,8.733910872871425,7.88085354806102,8.962717168485874,7.661961747912669,6.980165106804988,5.850812008252569,6.595861998195998,2444.255784709346,2023-07-23 05:05:17,device=Pixel 4&amp;network_type=wifi&amp;languagecode=en&amp;display=normal_xxhdpi&amp;cor=PT&amp;currency=EUR,4276325</w:t>
        <w:br/>
        <w:t>Heathrow Airport,LHR,GB,London,2.0269265521157633,2023-08-01,10:00,2023-08-03,10:00,0.0,252.7669271246213,248.2757230799626,262.0438727253896,GBP,Vauxhall Mokka-e,748548679,1,1,1,3.8996288383640976,Compact,4.832862002483168,,Automatic,Unlimited mileage,Enterprise,"Northern Perimeter Road, Hounslow, London, UK, TW6 2RY",Shuttle Bus,7.707058193715848,Excellent,8.478262583014507,8.38320999259769,8.871331004642022,8.986741896722316,8.671254512495423,7.662546653268531,7.597978021875024,1997.3051022499055,2023-07-23 05:05:17,device=Pixel 4&amp;network_type=wifi&amp;languagecode=en&amp;display=normal_xxhdpi&amp;cor=GB&amp;currency=GBP,4276326</w:t>
        <w:br/>
        <w:t>Josep Tarradellas Barcelona–El Prat Airport,BCN,ES,Barcelona,1.9335364077059263,2023-07-24,10:00,2023-08-02,10:00,0.0,1192.591153487492,1128.2780545724247,1102.8919901642885,EUR,BMW X5,748548680,1,1,1,3.9066281540608854,Special,4.967022297941751,,Automatic,400 kilometres per rental,Sixt,"5-7, Carrer de Palaudàries, Barcelona, Spain, 08004",Downtown,7.0596972283026265,Very good,7.776968339546566,7.4439571569627665,8.657681164950887,6.928813599473257,7.124187652157953,7.625282236826779,6.263679391305924,134.2353657376255,2023-07-23 05:05:17,device=Pixel 4&amp;network_type=wifi&amp;languagecode=en&amp;display=normal_xxhdpi&amp;cor=ES&amp;currency=EUR,4276327</w:t>
        <w:br/>
        <w:t>Adolfo Suárez Madrid–Barajas Airport,MAD,ES,Madrid,1.8980472370317747,2023-07-31,10:00,2023-07-28,10:00,0.0,386.24695643958364,410.6436660260907,424.3293106298363,EUR,Citroen C4 Grand Picasso,748548681,1,1,1,4.06855706108512,Intermediate,6.8201735566801585,,Automatic,500 kilometres per rental,Clickrent,"17 Calle de Lola Flores, Madrid Airport, Madrid, Spain - Mainland, 28022",Shuttle Bus,8.529534746585316,Excellent,8.470362839155376,8.477635035871156,9.290538600821455,8.46751375767177,6.552360811029348,7.6811182060548635,8.642699480432126,63.20892868054338,2023-07-23 05:05:17,device=Pixel 4&amp;network_type=wifi&amp;languagecode=en&amp;display=normal_xxhdpi&amp;cor=ES&amp;currency=EUR,4276328</w:t>
        <w:br/>
        <w:t>Heathrow Airport,LHR,GB,London,1.9997567030317964,2023-08-01,10:00,2023-07-21,10:00,0.0,121.68720446111632,129.23291410775266,124.52631391863036,GBP,Peugeot 208,748548682,1,1,1,3.891813350313812,Economy,4.7235518263070055,,Manual,Unlimited mileage,Budget,"London Heathrow Airport T2-3-4, Northrop Road, London, UK, TW6 2QA",Shuttle Bus,8.520680847098363,Excellent,8.702189027634661,8.140439501775612,8.863446512780412,8.613219134407483,8.26910727411692,7.72398019539486,7.417292701152348,2716.4068347254547,2023-07-23 05:05:17,device=Pixel 4&amp;network_type=wifi&amp;languagecode=en&amp;display=normal_xxhdpi&amp;cor=GB&amp;currency=GBP,4276329</w:t>
        <w:br/>
        <w:t>Lisbon Airport,LIS,PT,Lisbon,1.919953237150631,2023-07-30,10:00,2023-07-25,10:00,0.0,224.43521714162168,222.45203012405494,229.67383158753168,EUR,Fiat 500,748548683,1,1,1,,Mini,4.127348075241579,,Manual,Unlimited km,Alamo,"Alameda das Comunidades Portuguesas, Lisboa, Portugal, 1700-008",In Terminal,8.64811735702603,Excellent,9.076230310502819,9.08888189650506,9.549534234000586,9.249860742053052,9.102485725573183,8.076609006980144,8.53694908053523,2500.3305186685243,2023-07-23 05:05:17,device=Pixel 4&amp;network_type=wifi&amp;languagecode=en&amp;display=normal_xxhdpi&amp;cor=PT&amp;currency=EUR,4276330</w:t>
        <w:br/>
        <w:t>Josep Tarradellas Barcelona–El Prat Airport,BCN,ES,Barcelona,1.8660487719692678,2023-07-26,10:00,2023-08-01,10:00,0.0,122.61995108139041,124.1407427961173,123.444826582855,EUR,Tesla Model 3,748548684,1,1,1,3.96585376636814,Premium,4.890397355246579,,Automatic,600 kilometres per rental,Hertz,"Aeropuerto de Barcelona-El Prat, T1 &amp; T2, Barcelona, Spain, 08820",In Terminal,8.144432223159153,Excellent,8.631765374402137,8.958791664939126,8.661214071308109,7.177506515806474,7.993355573961294,7.717858403543117,7.612557453303866,1215.2402592069775,2023-07-23 05:05:17,device=Pixel 4&amp;network_type=wifi&amp;languagecode=en&amp;display=normal_xxhdpi&amp;cor=ES&amp;currency=EUR,4276331</w:t>
        <w:br/>
        <w:t>Lisbon Airport,LIS,PT,Lisbon,1.9823597930500325,2023-07-25,10:00,2023-07-22,10:00,0.0,56.71049668684354,56.29785100530507,57.748983433949874,EUR,Seat Ibiza,748548685,1,1,1,3.9235954764673626,Economy,5.2117184304242805,,Manual,Unlimited km,Centauro,"2 Av. Severiano Falcão, Lisboa, Portugal, 2685-378",Shuttle Bus,7.127365142185245,Good,8.086972893670309,7.906067152195219,7.179445142193567,6.241620566155176,6.574915340370378,5.066786003031937,6.864541000288882,6836.112762120521,2023-07-23 05:05:17,device=Pixel 4&amp;network_type=wifi&amp;languagecode=en&amp;display=normal_xxhdpi&amp;cor=PT&amp;currency=EUR,4276332</w:t>
        <w:br/>
        <w:t>Lisbon Airport,LIS,PT,Lisbon,1.9810219123769697,2023-07-29,10:00,2023-07-28,10:00,0.0,81.84199893918709,79.22048394512484,81.23488160400213,EUR,Citroen C1,748548686,1,1,1,1.9493896844766925,Mini,4.012796174063888,,Manual,Unlimited km,Thrifty,"Alameda das Comunidades Portuguesas, Lisboa, Portugal, 1700-111",In Terminal,7.284512264251365,Very good,8.78254647488098,7.463959706399748,9.112210491470009,6.963136072300389,7.480339606824931,5.757047818911753,6.624762518072085,2616.8177880740805,2023-07-23 05:05:17,device=Pixel 4&amp;network_type=wifi&amp;languagecode=en&amp;display=normal_xxhdpi&amp;cor=PT&amp;currency=EUR,4276333</w:t>
        <w:br/>
        <w:t>Munich Airport,MUC,DE,Munich,1.9514521937316722,2023-07-30,10:00,2023-07-22,10:00,0.0,156.48029961569782,160.0615263498963,145.79115954100578,EUR,Opel Adam,748548687,1,1,1,2.144612747087355,Mini,3.936997198853882,,Manual,600 kilometres per rental,Thrifty,"Terminalstraße Mitte, München, Germany, 85356",Car Rental Centre,7.856213328941196,Very good,8.459504882127895,7.731295370810992,8.553077476311243,7.9727085569724085,7.7200527779295625,6.708514071906156,6.8963634941662075,743.0882063138955,2023-07-23 05:05:17,device=Pixel 4&amp;network_type=wifi&amp;languagecode=en&amp;display=normal_xxhdpi&amp;cor=DE&amp;currency=EUR,4276334</w:t>
        <w:br/>
        <w:t>Zurich Airport,ZRH,CH,Zürich,2.022287373273353,2023-07-24,10:00,2023-07-27,10:00,0.0,230.54704926789861,229.50172604137498,242.71037579101494,CHF,Seat Leon,748548688,1,1,1,4.065197804608196,Compact,4.835610167652884,,Automatic,Unlimited km,Budget,"Rondellstrasse, Kloten, Zurich, Switzerland, 8060",Car Rental Centre,8.59128225854032,Excellent,8.923370318592925,8.533497144069838,9.47312913923844,8.195235496943964,8.577697745744674,9.06666782929804,7.438656857190382,2324.984676916705,2023-07-23 05:05:17,device=Pixel 4&amp;network_type=wifi&amp;languagecode=en&amp;display=normal_xxhdpi&amp;cor=CH&amp;currency=CHF,4276335</w:t>
        <w:br/>
        <w:t>Amsterdam Airport Schiphol,AMS,NL,Amsterdam,2.031410673276095,2023-07-30,10:00,2023-08-02,10:00,0.0,299.85816894279594,315.0516066866631,307.9181365452539,EUR,Volvo V90 Estate,748548689,1,1,1,3.8352638428287333,Premium,5.006251084467003,,Automatic,400 kilometres per rental,Sixt,"22, Aankomstpassage, Schiphol Plaza, Amsterdam, Holland, 1118 AX",In Terminal,8.285696477222084,Excellent,8.355926143439907,8.648294310083722,9.077386566781227,7.548653701802781,8.051535622144897,7.301358618558165,7.032867911525926,2611.4897968072146,2023-07-23 05:05:17,device=Pixel 4&amp;network_type=wifi&amp;languagecode=en&amp;display=normal_xxhdpi&amp;cor=NL&amp;currency=EUR,4276336</w:t>
        <w:br/>
        <w:t>Charles de Gaulle Airport,CDG,FR,Paris,2.0253628802267913,2023-07-31,10:00,2023-08-01,10:00,0.0,165.0120900168705,174.3833823201107,171.58293925487737,EUR,Peugeot 308 Estate,748548690,1,1,1,4.29929280668931,Compact,5.0748452220660925,,Manual,500 kilometres per rental,Dollar,"Aéroport de Paris-Charles-de-Gaulle, Roissy-en-France, France, 95700",In Terminal,6.826837992450582,Very good,8.210214021753425,7.765724474959319,8.278002034739401,7.237635447165683,6.493082142125218,5.83137575505533,6.485588115694158,279.35398468496606,2023-07-23 05:05:17,device=Pixel 4&amp;network_type=wifi&amp;languagecode=en&amp;display=normal_xxhdpi&amp;cor=FR&amp;currency=EUR,4276337</w:t>
        <w:br/>
        <w:t>Josep Tarradellas Barcelona–El Prat Airport,BCN,ES,Barcelona,1.9853980874092123,2023-07-31,10:00,2023-07-22,10:00,0.0,193.45628438310513,188.48732303018593,196.29141526871194,EUR,Opel Insignia Estate,748548691,1,1,1,5.022316325766418,Standard,5.145396386807407,,Automatic,Unlimited km,Alamo,"Aeropuerto de Barcelona-El Prat, El Prat de Llobregat, Barcelona, Spain, 08020",In Terminal,8.121646689550552,Excellent,8.866375351478023,8.445556833389793,8.735875208481858,9.079320194809494,8.503403787592106,7.527994176885435,8.271857900892108,1995.174614745252,2023-07-23 05:05:17,device=Pixel 4&amp;network_type=wifi&amp;languagecode=en&amp;display=normal_xxhdpi&amp;cor=ES&amp;currency=EUR,4276338</w:t>
        <w:br/>
        <w:t>Munich Airport,MUC,DE,Munich,1.9741089018399367,2023-07-30,10:00,2023-07-30,10:00,0.0,256.6478635966178,261.08783140977374,248.48158110466434,EUR,Ford Kuga GPS,748548692,1,1,1,3.913683159052174,Intermediate,5.089210244399979,,Manual,800 kilometres per rental,Hertz,"Terminalstraße Mitte, München, Germany, 85356",Car Rental Centre,7.865412165532618,Very good,8.481441079194855,8.29217536689473,9.471070666803426,7.106751361833248,8.249168617861079,6.993992719023844,6.817358207382339,1419.731990031319,2023-07-23 05:05:17,device=Pixel 4&amp;network_type=wifi&amp;languagecode=en&amp;display=normal_xxhdpi&amp;cor=DE&amp;currency=EUR,4276339</w:t>
        <w:br/>
        <w:t>Istanbul Airport,IST,TR,Istanbul,1.926436620167108,2023-07-28,10:00,2023-07-23,10:00,0.0,10671.954347127295,10550.082835115994,10659.944605420238,TRY,Hyundai i20,748548693,1,1,1,4.969880831141892,Economy,4.962376701388021,,Automatic,Unlimited km,Eren Rent A Car,"Istanbul International Airport, Istanbul, Istanbul, Turkey, 34283",Meet &amp; Greet,5.114719533284767,,5.270958752034751,5.3756282957665,6.359020608782621,5.5531634977322275,5.506009609359514,3.853731684649521,5.153520006079946,121.6575314311188,2023-07-23 05:05:17,device=Pixel 4&amp;network_type=wifi&amp;languagecode=en&amp;display=normal_xxhdpi&amp;cor=TR&amp;currency=TRY,4276340</w:t>
        <w:br/>
        <w:t>Josep Tarradellas Barcelona–El Prat Airport,BCN,ES,Barcelona,1.9944854631008104,2023-07-18,10:00,2023-08-03,10:00,0.0,100.14883399722595,94.1576791882277,96.59969248948319,EUR,Opel Astra Estate,748548694,1,1,1,4.192921352180548,Compact,5.079495352651817,,Automatic,Unlimited km,Alamo,"Aeropuerto de Barcelona-El Prat, El Prat de Llobregat, Barcelona, Spain, 08020",In Terminal,8.38580637808368,Excellent,8.76517130114337,8.517612567555492,8.960940399756401,8.982454418855895,8.511002871247747,7.040095463289678,8.193385273434828,2107.816874318172,2023-07-23 05:05:17,device=Pixel 4&amp;network_type=wifi&amp;languagecode=en&amp;display=normal_xxhdpi&amp;cor=ES&amp;currency=EUR,4276341</w:t>
        <w:br/>
        <w:t>Josep Tarradellas Barcelona–El Prat Airport,BCN,ES,Barcelona,2.0437213036584683,2023-07-31,10:00,2023-07-27,10:00,0.0,69.76957254305688,73.52966319434468,73.97551345868877,EUR,Fiat 500,748548695,1,1,1,1.957343725872952,Mini,3.9521819956850055,,Manual,600 kilometres per rental,OK Mobility,"2, Carrer del Segrià, El Prat de Llobregat, Barcelona, Spain, 08820",Shuttle Bus,7.629562686046008,Very good,8.104366582340123,8.351807589312838,8.199145490452436,7.726204811785296,6.5864478490764515,5.404754263480266,7.38926018886687,4680.3189480644405,2023-07-23 05:05:17,device=Pixel 4&amp;network_type=wifi&amp;languagecode=en&amp;display=normal_xxhdpi&amp;cor=ES&amp;currency=EUR,4276342</w:t>
        <w:br/>
        <w:t>Munich Airport,MUC,DE,Munich,1.9913464377188677,2023-07-25,10:00,2023-07-31,10:00,0.0,289.72959861556933,294.47722564408417,300.640489004769,EUR,Volkswagen Tiguan Allspace,748548696,1,1,1,4.937533686714055,Intermediate,5.225165839003862,,Manual,600 kilometres per rental,Sixt,"Terminalstraße Mitte, München, Germany, 85356",Car Rental Centre,7.193395796668183,Very good,8.001065087363138,8.792669191119549,9.312319457380468,6.914970641576466,7.37338134096401,6.605813182086174,6.6381952357837966,2234.531779354228,2023-07-23 05:05:17,device=Pixel 4&amp;network_type=wifi&amp;languagecode=en&amp;display=normal_xxhdpi&amp;cor=DE&amp;currency=EUR,4276343</w:t>
        <w:br/>
        <w:t>Zurich Airport,ZRH,CH,Zürich,2.0066561234240816,2023-08-01,10:00,2023-08-03,10:00,0.0,171.93915209697514,174.91300846049313,169.3871694530547,CHF,Seat Leon,748548697,1,1,1,4.067456643274376,Compact,4.949363999863345,,Manual,Unlimited km,Budget,"Rondellstrasse, Kloten, Zurich, Switzerland, 8060",Car Rental Centre,8.246685612201672,Excellent,9.224117969943448,8.654899212608317,9.32248894995263,8.476956440020308,8.573726173832187,8.699013981021197,7.245311561597354,2287.39052977677,2023-07-23 05:05:17,device=Pixel 4&amp;network_type=wifi&amp;languagecode=en&amp;display=normal_xxhdpi&amp;cor=CH&amp;currency=CHF,4276344</w:t>
        <w:br/>
        <w:t>Istanbul Airport,IST,TR,Istanbul,2.0140204528236763,2023-07-19,10:00,2023-07-24,10:00,0.0,24371.08515112575,24005.384003070863,24398.986200658783,TRY,BMW iX,748548698,1,1,1,3.9723924575645557,Luxury,5.080463402158078,,Automatic,Unlimited km,Enterprise,"Istanbul Grand Airport International Terminal, Tayakadın Mah, Ulubatlı Hasan Cd. No. 255, Arnavutköy, İstanbul, Turkey, 34277",In Terminal,7.682974702721278,Very good,7.9916946621742175,7.752449846884861,8.948095247404044,8.005274790031146,8.067018593371941,7.5109531484289755,6.699167038564971,652.678433601118,2023-07-23 05:05:17,device=Pixel 4&amp;network_type=wifi&amp;languagecode=en&amp;display=normal_xxhdpi&amp;cor=TR&amp;currency=TRY,4276345</w:t>
        <w:br/>
        <w:t>Heathrow Airport,LHR,GB,London,1.9920146481792649,2023-07-21,10:00,2023-07-24,10:00,0.0,123.41379363193599,129.2137885076826,130.05611802468155,GBP,Volkswagen Polo,748548699,1,1,1,4.164779245985015,Economy,4.667387313055315,,Manual,450 miles per rental,Sixt,"Heathrow Airport, London, UK, TW6 2GD",In Terminal,7.610307652940739,Very good,8.55441700215136,8.19539588948388,9.014560951172804,8.339212533769745,7.012373151546223,7.027251451749538,6.83107492481882,1918.1279832663854,2023-07-23 05:05:17,device=Pixel 4&amp;network_type=wifi&amp;languagecode=en&amp;display=normal_xxhdpi&amp;cor=GB&amp;currency=GBP,4276346</w:t>
        <w:br/>
        <w:t>Lisbon Airport,LIS,PT,Lisbon,1.9590722983316897,2023-07-22,10:00,2023-08-01,10:00,0.0,263.2820785812813,267.9050408711684,262.41584574878135,EUR,Peugeot 5008,748548700,1,1,1,3.9079964411488666,Intermediate,5.073600584249079,,Manual,Unlimited km,Sixt,"Alameda das Comunidades Portuguesas, Lisboa, Portugal, 1700-111",In Terminal,8.427644468830232,Excellent,9.105547780643901,8.302430201877149,8.795331172301841,8.768183047727454,8.453971875414787,7.335790452710991,7.3642010368092565,9341.491191645675,2023-07-23 05:05:17,device=Pixel 4&amp;network_type=wifi&amp;languagecode=en&amp;display=normal_xxhdpi&amp;cor=PT&amp;currency=EUR,4276347</w:t>
        <w:br/>
        <w:t>Josep Tarradellas Barcelona–El Prat Airport,BCN,ES,Barcelona,1.9985288344769487,2023-07-20,10:00,2023-07-20,10:00,0.0,76.30840630229793,75.82119097636128,73.52157906202227,EUR,Hyundai  i30,748548701,1,1,1,3.917750835783508,Compact,5.057654571340905,,Manual,Unlimited km,Record Go,"Barcelona El Prat airport, Aeropuerto Josep Tarradellas Barcelona-El Prat, Barcelona, Spain, 08820",In Terminal,8.200763833590868,Very good,8.17809842706766,8.032967504666502,8.864757809314145,7.83856790837834,8.530082372706376,6.885278238259887,7.201909626249632,6276.519032350855,2023-07-23 05:05:17,device=Pixel 4&amp;network_type=wifi&amp;languagecode=en&amp;display=normal_xxhdpi&amp;cor=ES&amp;currency=EUR,4276348</w:t>
        <w:br/>
        <w:t>Adolfo Suárez Madrid–Barajas Airport,MAD,ES,Madrid,2.016200299501113,2023-07-30,10:00,2023-07-25,10:00,0.0,119.91698202086125,125.59125876611965,121.8623922803267,EUR,Mercedes A-Class,748548702,1,1,1,3.9557089350527557,Intermediate,5.2901717183522035,,Automatic,700 kilometres per rental,Sixt,"Madrid Airport, Terminal 1 &amp; 4 Llegadas, Madrid, Spain, 28042",In Terminal,8.6964563979338,Excellent,9.123415416448479,9.118705495700837,10.006757557591552,7.964623831450867,9.062825114855588,8.567116576017822,7.064383400508277,1001.8281409732626,2023-07-23 05:05:17,device=Pixel 4&amp;network_type=wifi&amp;languagecode=en&amp;display=normal_xxhdpi&amp;cor=ES&amp;currency=EUR,4276349</w:t>
        <w:br/>
        <w:t>Lisbon Airport,LIS,PT,Lisbon,2.0331421647159997,2023-07-18,10:00,2023-07-30,10:00,0.0,109.31964239375239,109.01115418110656,109.17767564012433,EUR,Peugeot 3008,748548703,1,1,1,3.9679370534769616,Intermediate,4.934739407283123,,Manual,Unlimited km,Green Motion,"Lisbon Airport, Rua General Humberto Delgado Nº2, R/C Esq 2685-337 Prior Velho., Lisbon, Portugal, 2685-337",Shuttle Bus,7.92477812938237,Very good,9.20552424547397,8.068049683021028,7.718818977206526,8.662908554047172,7.640907663780402,6.866146096183591,7.465414493509769,333.7850173419063,2023-07-23 05:05:17,device=Pixel 4&amp;network_type=wifi&amp;languagecode=en&amp;display=normal_xxhdpi&amp;cor=PT&amp;currency=EUR,4276350</w:t>
        <w:br/>
        <w:t>Lisbon Airport,LIS,PT,Lisbon,2.1274815930714284,2023-07-28,10:00,2023-07-23,10:00,0.0,196.51131376674775,196.92795233424607,208.93043041616474,EUR,Nissan Qashqai,748548704,1,1,1,4.041591150170668,Intermediate,5.245329620965484,,Manual,Unlimited km,Guerin,"Alameda das Comunidades Portuguesas, Lisboa, Portugal, 1700-008",In Terminal,8.75794189419825,Excellent,9.369540717090127,8.413255951136867,9.875299342605391,9.106751259252032,8.63247982644932,7.040416057138017,8.219970757602914,5841.490282332386,2023-07-23 05:05:17,device=Pixel 4&amp;network_type=wifi&amp;languagecode=en&amp;display=normal_xxhdpi&amp;cor=PT&amp;currency=EUR,4276351</w:t>
        <w:br/>
        <w:t>Heathrow Airport,LHR,GB,London,2.006360341274763,2023-07-20,10:00,2023-07-23,10:00,0.0,583.6574847568767,568.5035344015271,578.6012429339805,GBP,Mercedes C-Class,748548705,1,1,1,4.970140032667776,Premium,5.0064775521013685,,Automatic,Unlimited mileage,Enterprise,"Northern Perimeter Road, Hounslow, London, UK, TW6 2RY",Shuttle Bus,8.191887074526827,Excellent,8.320857161408991,8.195860631495748,9.162822538846601,8.606475072338876,8.832092286079774,7.773723203855704,7.587727994415953,1893.5133694635447,2023-07-23 05:05:17,device=Pixel 4&amp;network_type=wifi&amp;languagecode=en&amp;display=normal_xxhdpi&amp;cor=GB&amp;currency=GBP,4276352</w:t>
      </w:r>
    </w:p>
    <w:p>
      <w:r>
        <w:rPr>
          <w:rFonts w:ascii="Consolas" w:hAnsi="Consolas"/>
          <w:sz w:val="14"/>
        </w:rPr>
        <w:t>Josep Tarradellas Barcelona–El Prat Airport,BCN,ES,Barcelona,2.026694688681415,2023-07-26,10:00,2023-07-28,10:00,0.0,63.402885980896784,64.23766914334293,63.45832065939015,EUR,Fiat 500 Cabrio,748548706,1,1,1,1.956890425880528,Mini,4.182851510435157,,Manual,2000 kilometres per rental,Drivalia,"Barcelona Airport, Calle de Les Garrigues, 49 Poligono Mas Blau II, Barcelona, Spain - Mainland, 08830",Shuttle Bus,7.112986010664425,Very good,8.609026024639117,7.95849997122285,8.24564131099311,6.9077655175147905,5.988039553799332,6.305289487966606,7.340129554683019,643.5815793141985,2023-07-23 05:05:17,device=Pixel 4&amp;network_type=wifi&amp;languagecode=en&amp;display=normal_xxhdpi&amp;cor=ES&amp;currency=EUR,4276353</w:t>
        <w:br/>
        <w:t>Istanbul Airport,IST,TR,Istanbul,1.9578095449584014,2023-07-19,10:00,2023-07-20,10:00,0.0,4148.478393180767,4078.0714306649793,4189.739165347337,TRY,Fiat Doblo,748548707,1,1,1,4.060349734180835,Compact,5.050737103640744,,Manual,1000 kilometres per rental,Garenta,"Istanbul Yeni Havalimanı, Arnavutköy/istanbul, Istanbul, Turkey, 34283",In Terminal,7.037822524868447,Very good,6.7993313287240875,7.091537356850461,9.30648025207327,7.138593885777074,7.685444114043166,7.498056643576625,6.203581520122702,1275.486434605733,2023-07-23 05:05:17,device=Pixel 4&amp;network_type=wifi&amp;languagecode=en&amp;display=normal_xxhdpi&amp;cor=TR&amp;currency=TRY,4276354</w:t>
        <w:br/>
        <w:t>Josep Tarradellas Barcelona–El Prat Airport,BCN,ES,Barcelona,2.005929648298229,2023-07-31,10:00,2023-07-28,10:00,0.0,306.62277429486426,298.75627875385555,292.4664832658868,EUR,Volvo XC40,748548708,1,1,1,3.9058796313748796,Standard,4.915808954590682,,Automatic,Unlimited km,Hertz,"Aeropuerto de Barcelona-El Prat, T1 &amp; T2, Barcelona, Spain, 08820",In Terminal,7.931234835335626,Excellent,8.554506764744303,9.509572509581433,9.453888698120098,7.533594759849571,7.8094508492602985,7.712039253440848,7.665784427079668,1153.6125825505521,2023-07-23 05:05:17,device=Pixel 4&amp;network_type=wifi&amp;languagecode=en&amp;display=normal_xxhdpi&amp;cor=ES&amp;currency=EUR,4276355</w:t>
        <w:br/>
        <w:t>Amsterdam Airport Schiphol,AMS,NL,Amsterdam,1.9388104112095768,2023-07-31,10:00,2023-07-21,10:00,0.0,179.96863615101992,200.8313434969153,202.36035375440818,EUR,Kia Niro,748548709,1,1,1,4.100930072045214,Intermediate,5.213314519689955,,Automatic,400 kilometres per rental,Flizzr,"22, Aankomstpassage, Schiphol Plaza, Amsterdam, Holland, 1118 AX",In Terminal,8.389183658933032,Excellent,9.336419481629546,9.507847817732404,9.33996219384873,8.208171596620186,7.444016096969376,7.1338709984840785,7.893746473097103,443.59826922956347,2023-07-23 05:05:17,device=Pixel 4&amp;network_type=wifi&amp;languagecode=en&amp;display=normal_xxhdpi&amp;cor=NL&amp;currency=EUR,4276356</w:t>
        <w:br/>
        <w:t>Munich Airport,MUC,DE,Munich,1.9164388809648476,2023-07-26,10:00,2023-07-20,10:00,0.0,544.9944492350603,554.151161736417,522.3621713449651,EUR,Audi Q5 GPS,748548710,1,1,1,3.769362918664963,Premium,4.947314332141546,,Automatic,600 kilometres per rental,Europcar,"Terminalstraße Mitte, Airportcenter, Ebene 3, München, Germany, 85356",Car Rental Centre,7.626268744556708,Very good,8.410216942775472,8.757940638196947,8.481398668542615,7.532175721859839,8.458486410207625,6.725478797138147,7.0913470757618375,3431.301571848777,2023-07-23 05:05:17,device=Pixel 4&amp;network_type=wifi&amp;languagecode=en&amp;display=normal_xxhdpi&amp;cor=DE&amp;currency=EUR,4276357</w:t>
        <w:br/>
        <w:t>Amsterdam Airport Schiphol,AMS,NL,Amsterdam,1.9362419152566914,2023-08-01,10:00,2023-08-01,10:00,0.0,236.519458280445,221.3764771128635,238.19226294663218,EUR,Opel Insignia,748548711,1,1,1,4.029671994118201,Standard,4.945995787781793,,Automatic,400 kilometres per rental,Alamo,"Amsterdam Schiphol Airport, Schiphol Plaza Arrival Hall 22, Amsterdam, Holland, 1118 AX",In Terminal,8.844753216042466,Excellent,8.972186957378307,9.229135526393991,9.128087057237913,9.49505908183177,8.728593897892669,7.795140996727451,8.68957526506065,1853.8361636842617,2023-07-23 05:05:17,device=Pixel 4&amp;network_type=wifi&amp;languagecode=en&amp;display=normal_xxhdpi&amp;cor=NL&amp;currency=EUR,4276358</w:t>
        <w:br/>
        <w:t>Munich Airport,MUC,DE,Munich,2.000657435319019,2023-07-18,10:00,2023-07-22,10:00,0.0,223.6611689862684,222.01036468894057,224.10610416959372,EUR,Hyundai i30,748548712,1,1,1,3.991975244537319,Compact,5.039971682935272,,Manual,600 kilometres per rental,Europcar,"Terminalstraße Mitte, Airportcenter, Ebene 3, München, Germany, 85356",Car Rental Centre,7.853918163845153,Very good,8.97278586174401,8.311146384316611,8.83557222898211,7.6812176525654,8.348877467779033,6.838219184032143,6.88700050932836,3639.409859816598,2023-07-23 05:05:17,device=Pixel 4&amp;network_type=wifi&amp;languagecode=en&amp;display=normal_xxhdpi&amp;cor=DE&amp;currency=EUR,4276359</w:t>
        <w:br/>
        <w:t>Istanbul Airport,IST,TR,Istanbul,1.8981095069474445,2023-07-27,10:00,2023-08-01,10:00,0.0,3466.272587623338,3420.295517429283,3327.316252588171,TRY,Hyundai i20,748548713,1,1,1,4.045886780093869,Economy,4.0034365143572455,,Automatic,3000 kilometres per rental,Sixt,"Tayakadin Mh. Terminal Cd. No1, Istanbul, Turkey, 34283",In Terminal,7.31179975263741,Very good,7.232057828252272,7.1119524584108325,8.739078146937434,7.389787175695982,7.326717159274199,7.4415470548406315,6.954141095237123,450.7009995431976,2023-07-23 05:05:17,device=Pixel 4&amp;network_type=wifi&amp;languagecode=en&amp;display=normal_xxhdpi&amp;cor=TR&amp;currency=TRY,4276360</w:t>
        <w:br/>
        <w:t>Munich Airport,MUC,DE,Munich,2.015505209607706,2023-07-21,10:00,2023-07-29,10:00,0.0,189.8484231179957,199.3100712529766,180.7456545329891,EUR,Renault Captur,748548714,1,1,1,4.060763396204174,Compact,5.0827460579820265,,Manual,500 kilometres per rental,Buchbinder,"Terminalstraße Mitte, München, Germany, 85356",In Terminal,8.278767896290793,Excellent,9.426629054521698,8.54187594636019,9.337379012130198,7.934632523187349,7.181015834121459,7.1391477138140385,7.64105620154118,381.0066445361835,2023-07-23 05:05:17,device=Pixel 4&amp;network_type=wifi&amp;languagecode=en&amp;display=normal_xxhdpi&amp;cor=DE&amp;currency=EUR,4276361</w:t>
        <w:br/>
        <w:t>Munich Airport,MUC,DE,Munich,2.0034502457965644,2023-07-21,10:00,2023-07-27,10:00,0.0,588.5926356596987,595.2105942877155,577.5312579124304,EUR,Volkswagen Touareg,748548715,1,1,1,4.004097088539688,Full-size,5.038227307388068,,Automatic,600 kilometres per rental,Europcar,"Terminalstraße Mitte, Airportcenter, Ebene 3, München, Germany, 85356",Car Rental Centre,7.3168333865332125,Very good,8.599207830859612,8.540871121156218,8.562456955417904,7.883179970166845,8.081612045031486,6.6942451054638195,7.323920791534277,3695.8540833415937,2023-07-23 05:05:17,device=Pixel 4&amp;network_type=wifi&amp;languagecode=en&amp;display=normal_xxhdpi&amp;cor=DE&amp;currency=EUR,4276362</w:t>
        <w:br/>
        <w:t>Istanbul Airport,IST,TR,Istanbul,1.921671696477359,2023-07-24,10:00,2023-07-27,10:00,0.0,4259.434818470916,4660.789276277487,4272.278587016493,TRY,Citroen C3,748548716,1,1,1,4.249967080533898,Economy,5.085169150938436,,Manual,Unlimited km,Autounion,"Istanbul International Airport, Tayakadın mah. Yassıören cad. no: 150 arnavutköy, Istanbul, Istanbul, Turkey, 34076",Shuttle Bus,7.5125096636750355,Very good,7.71874965222417,8.219673275339899,8.266054398544593,7.855532254828368,6.844339677849066,6.7255478181671595,7.674008678059904,182.3197535767055,2023-07-23 05:05:17,device=Pixel 4&amp;network_type=wifi&amp;languagecode=en&amp;display=normal_xxhdpi&amp;cor=TR&amp;currency=TRY,4276363</w:t>
        <w:br/>
        <w:t>Munich Airport,MUC,DE,Munich,1.9798393706090085,2023-07-30,10:00,2023-07-21,10:00,0.0,379.15986899191233,411.3220987883489,384.94243833327545,EUR,Audi A6   ,748548717,1,1,1,4.077446212762771,Luxury,5.082929555381561,,Automatic,600 kilometres per rental,Europcar,"Terminalstraße Mitte, Airportcenter, Ebene 3, München, Germany, 85356",Car Rental Centre,7.342472325385814,Very good,8.391490957276975,8.512871398255912,8.624673639974018,7.855597462302572,8.304589589812256,6.306607135281874,6.75183527038954,3739.2623557489155,2023-07-23 05:05:17,device=Pixel 4&amp;network_type=wifi&amp;languagecode=en&amp;display=normal_xxhdpi&amp;cor=DE&amp;currency=EUR,4276364</w:t>
        <w:br/>
        <w:t>Malpensa Airport,MXP,IT,Milan,1.980642903746368,2023-07-18,10:00,2023-07-28,10:00,0.0,118.04448124030637,117.05858610000926,115.05409392367233,EUR,Toyota Yaris Hybrid,748548718,1,1,1,4.220675524980843,Economy,4.815194041245714,,Automatic,Unlimited km,Noleggiare,"51 Via Facchinetti, 51, Somma Lombardo, Italy, 21019",Shuttle Bus,5.539362841033357,,6.802842158714703,7.151572923284231,6.286306836300029,4.884769199265309,4.44526198602617,3.8023472769835935,5.4877033447229815,542.5226916127322,2023-07-23 05:05:17,device=Pixel 4&amp;network_type=wifi&amp;languagecode=en&amp;display=normal_xxhdpi&amp;cor=IT&amp;currency=EUR,4276365</w:t>
        <w:br/>
        <w:t>Amsterdam Airport Schiphol,AMS,NL,Amsterdam,2.0451699781452373,2023-07-27,10:00,2023-08-01,10:00,0.0,140.0699876754855,133.02701849621462,140.3810073113292,EUR,Suzuki Vitara,748548719,1,1,1,5.043906933908388,Intermediate,4.702899954588297,,Manual,400 kilometres per rental,Alamo,"Amsterdam Schiphol Airport, Schiphol Plaza Arrival Hall 22, Amsterdam, Holland, 1118 AX",In Terminal,9.001215937964517,Excellent,8.887056920598894,9.408106394901196,9.711165581752764,8.622080080453816,8.586072839985246,7.901408805991831,8.334262617844098,1778.4317802710652,2023-07-23 05:05:17,device=Pixel 4&amp;network_type=wifi&amp;languagecode=en&amp;display=normal_xxhdpi&amp;cor=NL&amp;currency=EUR,4276366</w:t>
        <w:br/>
        <w:t>Josep Tarradellas Barcelona–El Prat Airport,BCN,ES,Barcelona,1.9514917757839019,2023-07-22,10:00,2023-07-22,10:00,0.0,388.22756903879883,372.6748893334704,390.33600476225996,EUR,Volvo XC60,748548720,1,1,1,4.90929904123183,Full-size,5.041804228135267,,Automatic,500 kilometres per rental,Alamo,"Aeropuerto de Barcelona-El Prat, El Prat de Llobregat, Barcelona, Spain, 08020",In Terminal,8.059521236538123,Excellent,8.947279434085665,8.457302511838275,9.189276695866408,8.535375482620244,8.127212601687331,7.263227493223983,7.600827742469441,2190.4202332559257,2023-07-23 05:05:17,device=Pixel 4&amp;network_type=wifi&amp;languagecode=en&amp;display=normal_xxhdpi&amp;cor=ES&amp;currency=EUR,4276367</w:t>
        <w:br/>
        <w:t>Lisbon Airport,LIS,PT,Lisbon,2.0778123164006637,2023-07-23,10:00,2023-07-31,10:00,0.0,318.15572576515063,326.48120185960215,333.3689525645437,EUR,BMW 5 Series Estate,748548721,1,1,1,3.7515585868225347,Luxury,4.896407880375294,,Automatic,Unlimited km,Guerin,"Alameda das Comunidades Portuguesas, Lisboa, Portugal, 1700-008",In Terminal,8.380781970604346,Excellent,9.200466044366408,8.890131530744569,9.536681359883183,8.449625895825593,8.541613152521036,7.300696934603388,8.228758504210907,6316.5069838644185,2023-07-23 05:05:17,device=Pixel 4&amp;network_type=wifi&amp;languagecode=en&amp;display=normal_xxhdpi&amp;cor=PT&amp;currency=EUR,4276368</w:t>
        <w:br/>
        <w:t>Malpensa Airport,MXP,IT,Milan,1.981192583578015,2023-08-01,10:00,2023-07-23,10:00,0.0,146.15181139247167,149.25817103916708,141.16293970012305,EUR,BMW X1,748548722,1,1,1,4.044573079225159,Intermediate,4.879320175439782,,Automatic,Unlimited km,Sixt,"Aeroporto di Milano Malpensa T1, Ferno, Italy, 21010",In Terminal,6.833167236350541,Very good,7.679631339278452,7.338805196397575,8.530453080993961,7.3560306622400295,7.212631109497034,6.057484929045728,6.45496611792881,1534.3287090104784,2023-07-23 05:05:17,device=Pixel 4&amp;network_type=wifi&amp;languagecode=en&amp;display=normal_xxhdpi&amp;cor=IT&amp;currency=EUR,4276369</w:t>
        <w:br/>
        <w:t>Malpensa Airport,MXP,IT,Milan,1.9782948129291722,2023-07-18,10:00,2023-07-21,10:00,0.0,74.71562751505644,75.94555769131378,70.0975711664581,EUR,Ford Fiesta,748548723,1,1,1,4.0769461197938295,Economy,4.959206939432744,,Manual,Unlimited km,Europcar,"Aeroporto di Milano Malpensa T2, Ferno, Italy, 21010",Car Rental Centre,7.814892226294881,Very good,8.332764735715573,8.011705675562334,8.942657597842253,7.866941651542002,7.794292042530166,7.331847757096251,6.784091739309643,1613.2124386842493,2023-07-23 05:05:17,device=Pixel 4&amp;network_type=wifi&amp;languagecode=en&amp;display=normal_xxhdpi&amp;cor=IT&amp;currency=EUR,4276370</w:t>
        <w:br/>
        <w:t>Lisbon Airport,LIS,PT,Lisbon,1.8788095324794718,2023-07-25,10:00,2023-08-02,10:00,0.0,731.149354421641,703.5215164534794,732.3137035175258,EUR,Skoda Kodiaq,748548724,1,1,1,3.8493403151459393,Intermediate,,,Manual,Unlimited km,Dollar,"Alameda das Comunidades Portuguesas, Lisboa, Portugal, 1700-111",In Terminal,7.423322637854094,Very good,8.546384264520475,8.610526363256426,9.233040187051724,7.562903799774624,7.2536152338245214,6.525880509185361,7.039324477316932,1349.399181714013,2023-07-23 05:05:17,device=Pixel 4&amp;network_type=wifi&amp;languagecode=en&amp;display=normal_xxhdpi&amp;cor=PT&amp;currency=EUR,4276371</w:t>
        <w:br/>
        <w:t>Orly Airport,ORY,FR,Paris,1.805786012010855,2023-07-23,10:00,2023-08-02,10:00,0.0,209.84706772372297,219.2881683355749,207.18720926325176,EUR,Dacia Sandero,748548725,1,1,1,4.0049953069232265,Economy,4.981299034745071,,Manual,Unlimited km,Budget,"Orly T1/2, Hall 2 Niveau 0, Return : P3 Niveau -3 Allee K, Paris, France, 94390",In Terminal,7.338138649853067,Very good,8.484003962579303,8.212055753714028,8.988683732797012,7.259793282130494,6.7577167583987015,5.746188015104277,7.080178602351143,1984.9751711879612,2023-07-23 05:05:17,device=Pixel 4&amp;network_type=wifi&amp;languagecode=en&amp;display=normal_xxhdpi&amp;cor=FR&amp;currency=EUR,4276372</w:t>
        <w:br/>
        <w:t>Adolfo Suárez Madrid–Barajas Airport,MAD,ES,Madrid,1.973698581039295,2023-07-26,10:00,2023-07-21,10:00,0.0,135.99319139813315,142.06674777730404,150.2310957510332,EUR,Opel Mokka,748548726,1,1,1,3.8317773625424083,Intermediate,5.108730623334663,,Manual,700 kilometres per rental,Keddy By Europcar,"Madrid Airport, T1, Madrid, Spain, 28042",In Terminal,8.01058289160493,Excellent,8.38011894395269,8.114139483864008,9.134070477453221,8.64406758613325,8.133721631064528,7.616293207001947,7.654983224856232,1366.2382675928814,2023-07-23 05:05:17,device=Pixel 4&amp;network_type=wifi&amp;languagecode=en&amp;display=normal_xxhdpi&amp;cor=ES&amp;currency=EUR,4276373</w:t>
        <w:br/>
        <w:t>Josep Tarradellas Barcelona–El Prat Airport,BCN,ES,Barcelona,1.8999714329053101,2023-07-22,10:00,2023-07-20,10:00,0.0,105.96579944949946,105.29108250350558,102.60631583451021,EUR,Seat Arona,748548727,1,1,1,5.124708603027802,Compact,4.864344776667217,,Automatic,Unlimited km,Alamo,"Aeropuerto de Barcelona-El Prat, El Prat de Llobregat, Barcelona, Spain, 08020",In Terminal,8.15465303577928,Excellent,8.665825249089748,8.641299026817356,9.002863863134898,9.085522177858154,8.631475163517978,7.52622519821053,8.098407532664218,2205.3474797963668,2023-07-23 05:05:17,device=Pixel 4&amp;network_type=wifi&amp;languagecode=en&amp;display=normal_xxhdpi&amp;cor=ES&amp;currency=EUR,4276374</w:t>
        <w:br/>
        <w:t>Orly Airport,ORY,FR,Paris,1.9320735088770529,2023-07-28,10:00,2023-07-29,10:00,0.0,156.68201771173224,161.89246436467295,158.00084413093938,EUR,Fiat 500e,748548728,1,1,1,3.060565048949096,Economy,4.221234751130736,,Automatic,500 kilometres per rental,Sixt,"Aéroport de Paris-Orly, Paris, France, 94390",In Terminal,8.995419120236864,Excellent,9.598046193161965,9.144174997175107,9.62884832113637,8.778218791310705,8.393799327493012,8.38562959942731,7.209386037225975,1275.8497204315804,2023-07-23 05:05:17,device=Pixel 4&amp;network_type=wifi&amp;languagecode=en&amp;display=normal_xxhdpi&amp;cor=FR&amp;currency=EUR,4276375</w:t>
        <w:br/>
        <w:t>Adolfo Suárez Madrid–Barajas Airport,MAD,ES,Madrid,1.9821520149212297,2023-07-28,10:00,2023-07-23,10:00,0.0,87.83663594806433,80.3470917087003,88.16291775960522,EUR,Ford Focus,748548729,1,1,1,3.779660800657438,Compact,5.140916914470203,,Manual,Unlimited km,Thrifty,"Avenida de la Hispanidad, Madrid, Spain, 28042",In Terminal,7.7629106971104065,Very good,9.80220182861204,10.01453026103271,9.860391789208267,7.376772657649116,6.390674779351798,6.904854693881887,6.607206365277496,96.84699742731685,2023-07-23 05:05:17,device=Pixel 4&amp;network_type=wifi&amp;languagecode=en&amp;display=normal_xxhdpi&amp;cor=ES&amp;currency=EUR,4276376</w:t>
        <w:br/>
        <w:t>Dublin Airport,DUB,IE,Dublin,2.066793306591136,2023-07-21,10:00,2023-07-30,10:00,0.0,264.04787854195837,258.59235551957204,271.83096935281253,EUR,Nissan Qashqai   ,748548730,1,1,1,3.823881953794731,Intermediate,4.95325499246544,,Manual,Unlimited km,Flizzr,"Terminal 1 and 2, Dublin, Ireland, K67 N8W7",Car Rental Centre,7.908572769952708,Excellent,8.93874096866974,9.238579862416028,9.40810075587332,8.5762415232912,8.210647182233341,6.202849938413992,7.700342783380351,3141.797735758072,2023-07-23 05:05:17,device=Pixel 4&amp;network_type=wifi&amp;languagecode=en&amp;display=normal_xxhdpi&amp;cor=IE&amp;currency=EUR,4276377</w:t>
        <w:br/>
        <w:t>Adolfo Suárez Madrid–Barajas Airport,MAD,ES,Madrid,1.9840918702461032,2023-07-28,10:00,2023-07-25,10:00,0.0,113.67520695310566,120.0968954161638,116.38181252008633,EUR,Nissan Qashqai,748548731,1,1,1,3.753521879475591,Intermediate,5.3053631002182104,,Manual,Unlimited km,Clickrent,"17 Calle de Lola Flores, Madrid Airport, Madrid, Spain - Mainland, 28022",Shuttle Bus,8.125563842857709,Excellent,8.57593701396155,8.552901542031268,9.534798934742183,8.27458354410264,7.255690376573438,8.018425172206365,8.566610186844377,57.79844286442208,2023-07-23 05:05:17,device=Pixel 4&amp;network_type=wifi&amp;languagecode=en&amp;display=normal_xxhdpi&amp;cor=ES&amp;currency=EUR,4276378</w:t>
        <w:br/>
        <w:t>Frankfurt am Main Airport,FRA,DE,Frankfurt,1.9808580096308765,2023-07-18,10:00,2023-07-30,10:00,0.0,269.46001451721304,271.2048771280864,265.85699503099727,EUR,Opel Crossland X,748548732,1,1,1,4.04429836219662,Compact,3.7190324459076347,,Manual,600 kilometres per rental,Sixt,"Hugo-Eckener-Ring, Mietwagenzentrum, Frankfurt am Main, Germany, 60549",In Terminal,7.693319700451209,Very good,7.891099034682931,8.574843779957703,9.501781796131366,8.226773763525888,8.267547571422705,6.418272501500781,7.120374771675595,1137.1056099270395,2023-07-23 05:05:17,device=Pixel 4&amp;network_type=wifi&amp;languagecode=en&amp;display=normal_xxhdpi&amp;cor=DE&amp;currency=EUR,4276379</w:t>
        <w:br/>
        <w:t>Frankfurt am Main Airport,FRA,DE,Frankfurt,1.9648928398928769,2023-07-19,10:00,2023-07-21,10:00,0.0,370.0873712767515,343.3272707860892,355.51258507230267,EUR,Audi A4 Estate,748548733,1,1,1,4.04567961088266,Full-size,5.157004507964801,,Automatic,400 kilometres per rental,Budget,"Hugo-Eckener-Ring, Terminal 1 &amp; 2, Frankfurt am Main, Germany, 60547",In Terminal,7.71211599457102,Very good,8.133389087215221,7.747050565102507,8.535691333967621,6.828129264177575,7.293309000075673,6.525827422165052,6.806613127804105,1264.5064025940521,2023-07-23 05:05:17,device=Pixel 4&amp;network_type=wifi&amp;languagecode=en&amp;display=normal_xxhdpi&amp;cor=DE&amp;currency=EUR,4276380</w:t>
        <w:br/>
        <w:t>Malpensa Airport,MXP,IT,Milan,2.015169916660706,2023-07-27,10:00,2023-07-31,10:00,0.0,76.81473834633861,71.5347527246663,77.94230408635171,EUR,Seat Leon,748548734,1,1,1,4.104437394353863,Compact,5.006490364732344,,Manual,Unlimited km,Ecovia,"90, Via Europa, Milan Malpensa Airport, King Parking, Departure Area Exit 16, Lonate Pozzolo, Italy, 21015",Shuttle Bus,6.740821415991207,Good,7.820705757694686,7.474903388324444,7.61494866990339,6.811439061187572,5.4934711101619875,4.581441353563463,7.136834182831233,1292.3331198408603,2023-07-23 05:05:17,device=Pixel 4&amp;network_type=wifi&amp;languagecode=en&amp;display=normal_xxhdpi&amp;cor=IT&amp;currency=EUR,4276381</w:t>
        <w:br/>
        <w:t>Frankfurt am Main Airport,FRA,DE,Frankfurt,2.143314707199836,2023-07-25,10:00,2023-07-20,10:00,0.0,76.77037160700668,78.36057574649166,81.34853973332072,EUR,BMW 1 Series,748548735,1,1,1,3.868448814957927,Compact,5.181910525182446,,Manual,600 kilometres per rental,OK Mobility,"Frankfurt Airport, Terminal 2 - Arrival D, Frankfurt, Germany, 60549",In Terminal,7.670780935450891,Very good,8.321914834157823,8.194579671943412,8.723952956401028,8.15006857572803,7.018480386508727,6.312421579814614,7.549871927981015,1335.4197904133268,2023-07-23 05:05:17,device=Pixel 4&amp;network_type=wifi&amp;languagecode=en&amp;display=normal_xxhdpi&amp;cor=DE&amp;currency=EUR,4276382</w:t>
        <w:br/>
        <w:t>Amsterdam Airport Schiphol,AMS,NL,Amsterdam,2.0303171795833004,2023-07-31,10:00,2023-07-24,10:00,0.0,190.46813498842005,199.5704858426367,200.02537915396493,EUR,Volvo XC40,748548736,1,1,1,3.945602409953032,Standard,4.92750120817552,,Automatic,Unlimited km,Avis,"5, Aankomstpassage, Amsterdam, Holland, 1118 AX",Car Rental Centre,9.35582805638268,Excellent,8.563207172091145,9.084048740075808,9.270075607835,9.674235207050023,9.32136050598264,7.60273747691751,8.258901086671626,1382.88885695736,2023-07-23 05:05:17,device=Pixel 4&amp;network_type=wifi&amp;languagecode=en&amp;display=normal_xxhdpi&amp;cor=NL&amp;currency=EUR,4276383</w:t>
        <w:br/>
        <w:t>Istanbul Airport,IST,TR,Istanbul,1.9285653919291887,2023-07-21,10:00,2023-07-21,10:00,0.0,5298.538960814669,5280.353019243117,5524.898706066226,TRY,Opel Mokka,748548737,1,1,1,3.907548388106939,Compact,4.829546044872504,,Automatic,3000 kilometres per rental,Sixt,"Tayakadin Mh. Terminal Cd. No1, Istanbul, Turkey, 34283",In Terminal,7.72235367813422,Very good,7.194220631426389,7.145677637759778,8.759702199264913,7.540623654804721,7.473201713506199,7.247331076961478,6.867303779937243,457.45006180154,2023-07-23 05:05:17,device=Pixel 4&amp;network_type=wifi&amp;languagecode=en&amp;display=normal_xxhdpi&amp;cor=TR&amp;currency=TRY,4276384</w:t>
        <w:br/>
        <w:t>Dublin Airport,DUB,IE,Dublin,2.0152507645032136,2023-07-20,10:00,2023-07-25,10:00,0.0,148.15438682203057,150.64388221662597,157.37261879521924,EUR,Renault Megane,748548738,1,1,1,3.889613162071349,Compact,5.035662296550273,,Automatic,Unlimited km,Dollar,"Dublin Ap, Dublin, Ireland, K67 N8W7",Car Rental Centre,8.04393725272355,Excellent,9.248449224845643,8.531472720721426,9.00042905770251,7.878319838196626,8.045245532040536,6.231137691401046,8.181796414574103,961.5240393941988,2023-07-23 05:05:17,device=Pixel 4&amp;network_type=wifi&amp;languagecode=en&amp;display=normal_xxhdpi&amp;cor=IE&amp;currency=EUR,4276385</w:t>
        <w:br/>
        <w:t>Malpensa Airport,MXP,IT,Milan,1.9515089360298585,2023-07-28,10:00,2023-07-26,10:00,0.0,74.82653610688112,74.13944272451256,73.86541122951091,EUR,Fiat 500 Hybrid ,748548739,1,1,1,1.9434742755653749,Mini,3.940437437522091,,Manual,Unlimited km,Sicily By Car,"Aeroporto di Milano Malpensa T1, Ferno, Italy, 21010",In Terminal,7.7039277146230285,Very good,8.21331872566315,7.2843584261609715,9.110943302819138,7.379994184190979,7.95333695521132,6.993520419722262,7.435126258575467,9050.42099778322,2023-07-23 05:05:17,device=Pixel 4&amp;network_type=wifi&amp;languagecode=en&amp;display=normal_xxhdpi&amp;cor=IT&amp;currency=EUR,4276386</w:t>
        <w:br/>
        <w:t>Adolfo Suárez Madrid–Barajas Airport,MAD,ES,Madrid,2.0530159988727568,2023-07-24,10:00,2023-07-28,10:00,0.0,74.13058957998511,78.25345238599228,77.42720671752379,EUR,Fiat 500,748548740,1,1,1,1.9227132364691002,Mini,4.03247327725764,,Manual,Unlimited km,Dollar,"Avenida de la Hispanidad, Madrid, Spain, 28042",In Terminal,7.418468109923096,Very good,8.204780088863263,8.500673070263055,8.625220493601308,7.480996462088917,6.479388575937788,6.515901329133964,7.419560937072664,769.4961631525997,2023-07-23 05:05:17,device=Pixel 4&amp;network_type=wifi&amp;languagecode=en&amp;display=normal_xxhdpi&amp;cor=ES&amp;currency=EUR,4276387</w:t>
        <w:br/>
        <w:t>Dublin Airport,DUB,IE,Dublin,1.9937464788180328,2023-07-20,10:00,2023-07-20,10:00,0.0,357.26119618581436,317.22421224923056,325.7955936956652,EUR,Hyundai Tucson,748548741,1,1,1,4.04627821682266,Intermediate,5.053440827282576,,Automatic,Unlimited km,Keddy By Europcar,"Old Airport Road, Dublin, Ireland, K67 A7P4",Car Rental Centre,7.091348495482804,Very good,8.095026585846911,7.493963423596069,9.60031342533183,7.476041425641014,7.6628975063928735,5.92285133802455,5.777102051615441,578.6609416111179,2023-07-23 05:05:17,device=Pixel 4&amp;network_type=wifi&amp;languagecode=en&amp;display=normal_xxhdpi&amp;cor=IE&amp;currency=EUR,4276388</w:t>
        <w:br/>
        <w:t>Adolfo Suárez Madrid–Barajas Airport,MAD,ES,Madrid,2.023843523057394,2023-07-30,10:00,2023-07-21,10:00,0.0,70.53238166642167,70.58278993039178,67.68081848637402,EUR,Ford Focus,748548742,1,1,1,4.174908413939946,Compact,4.7608606033138114,,Manual,Unlimited km,Budget,"Aeropuerto Adolfo Suárez Madrid-Barajas, Terminal 1 or Terminal 4, Madrid, Spain, 28042",In Terminal,8.836961561013725,Excellent,8.982652841229756,8.991446527720226,9.562210619665624,7.729597699673147,8.951842459689052,8.06617823812038,7.489773611518606,210.24892999419288,2023-07-23 05:05:17,device=Pixel 4&amp;network_type=wifi&amp;languagecode=en&amp;display=normal_xxhdpi&amp;cor=ES&amp;currency=EUR,4276389</w:t>
        <w:br/>
        <w:t>Frankfurt am Main Airport,FRA,DE,Frankfurt,2.0566661788996337,2023-07-24,10:00,2023-07-26,10:00,0.0,226.26118091978984,209.53744345657273,213.9338944638091,EUR,Hyundai i30,748548743,1,1,1,4.1058472781690964,Compact,5.135139804385661,,Manual,600 kilometres per rental,Europcar,"Frankfurt Airport, Terminal 1 - Area A, Frankfurt am Main, Germany, 60549",In Terminal,8.146384049229164,Excellent,9.48521944858193,9.576726444575817,8.698087402821788,8.672922581466716,8.16463713699617,7.350823086358557,7.723790090003996,2320.7729342012535,2023-07-23 05:05:17,device=Pixel 4&amp;network_type=wifi&amp;languagecode=en&amp;display=normal_xxhdpi&amp;cor=DE&amp;currency=EUR,4276390</w:t>
        <w:br/>
        <w:t>Amsterdam Airport Schiphol,AMS,NL,Amsterdam,2.1192337056935706,2023-07-22,10:00,2023-07-25,10:00,0.0,599.2223906201917,579.5095259383793,568.1092737213704,EUR,Volvo V90 Estate,748548744,1,1,1,4.93888103334217,Premium,4.57473770604715,,Automatic,400 kilometres per rental,Enterprise,"Amsterdam Schiphol Airport, Schiphol Plaza Arrival Hall 22, Amsterdam, Holland, 1118 AX",In Terminal,9.131837252219126,Excellent,9.009134153322751,8.932191061689199,9.600735854324709,9.36713484404089,9.152856949312559,8.294881439546675,8.500109931772748,2170.293298142395,2023-07-23 05:05:17,device=Pixel 4&amp;network_type=wifi&amp;languagecode=en&amp;display=normal_xxhdpi&amp;cor=NL&amp;currency=EUR,4276391</w:t>
        <w:br/>
        <w:t>Lisbon Airport,LIS,PT,Lisbon,1.9598358769317001,2023-07-29,10:00,2023-07-26,10:00,0.0,76.51266369622614,77.3082421847713,75.01336123994737,EUR,Hyundai Tucson   ,748548745,1,1,1,3.9869080999867252,Intermediate,5.448711237137553,,Manual,Unlimited km,Record Go,"11 Rua Prof. Henrique de Barros, Prior Velho, Lisboa, Portugal, 2685-338",Shuttle Bus,8.063658722025393,Very good,8.77150092822016,8.570203189633046,8.790018431725509,8.232761447631692,6.975688253473872,5.703565034688352,8.009959940814895,3006.51281846716,2023-07-23 05:05:17,device=Pixel 4&amp;network_type=wifi&amp;languagecode=en&amp;display=normal_xxhdpi&amp;cor=PT&amp;currency=EUR,4276392</w:t>
        <w:br/>
        <w:t>Josep Tarradellas Barcelona–El Prat Airport,BCN,ES,Barcelona,1.875357858924508,2023-07-25,10:00,2023-08-02,10:00,0.0,372.45202157619735,397.3666424893112,394.68260013812875,EUR,Mercedes C-Class,748548746,1,1,1,4.047345153617225,Premium,5.039405809679982,,Manual,500 kilometres per rental,Alamo,"Aeropuerto de Barcelona-El Prat, El Prat de Llobregat, Barcelona, Spain, 08020",In Terminal,8.323173773487662,Excellent,8.805664957996044,8.449457216196343,8.890060107376176,9.003236981324342,7.9159131133303156,6.561631630369639,7.762430854762676,2124.78238844678,2023-07-23 05:05:17,device=Pixel 4&amp;network_type=wifi&amp;languagecode=en&amp;display=normal_xxhdpi&amp;cor=ES&amp;currency=EUR,4276393</w:t>
        <w:br/>
        <w:t>Adolfo Suárez Madrid–Barajas Airport,MAD,ES,Madrid,1.8987403606327478,2023-07-28,10:00,2023-07-27,10:00,0.0,105.79380136455168,104.75107602068657,105.77797050451011,EUR,Audi A1,748548747,1,1,1,,Compact,3.9147374940053044,,Manual,700 kilometres per rental,Sixt,"Madrid Airport, Terminal 1 &amp; 4 Llegadas, Madrid, Spain, 28042",In Terminal,8.961561501434435,Excellent,9.153380573930127,8.640157867640369,9.456870952741847,7.955759398736291,8.55040782207923,8.306154770593778,7.463325290690607,964.7778727483156,2023-07-23 05:05:17,device=Pixel 4&amp;network_type=wifi&amp;languagecode=en&amp;display=normal_xxhdpi&amp;cor=ES&amp;currency=EUR,4276394</w:t>
        <w:br/>
        <w:t>Zurich Airport,ZRH,CH,Zürich,1.9761119298893308,2023-07-30,10:00,2023-07-31,10:00,0.0,169.01550588552922,169.3192404665999,176.7855126857519,CHF,Toyota Aygo,748548748,1,1,1,1.9458111221904162,Mini,3.8037096510525443,,Manual,Unlimited km,Thrifty,"Zurich Airport, Zurich, Switzerland, 8060",Car Rental Centre,7.9117850160507,Excellent,8.846759247218433,8.479204976383492,8.719502497542484,8.765067166685341,8.463614532536754,7.787590573100273,7.2831856621640005,736.8488408944155,2023-07-23 05:05:17,device=Pixel 4&amp;network_type=wifi&amp;languagecode=en&amp;display=normal_xxhdpi&amp;cor=CH&amp;currency=CHF,4276395</w:t>
        <w:br/>
        <w:t>Adolfo Suárez Madrid–Barajas Airport,MAD,ES,Madrid,2.030231087339607,2023-07-23,10:00,2023-07-24,10:00,0.0,131.3972063876035,133.63486966044664,136.97293400464625,EUR,Alfa Romeo Stelvio,748548749,1,1,1,4.053999483898879,Premium,5.089066675184721,,Automatic,500 kilometres per rental,Record Go,"Avenida de la Hispanidad, Arrivals Hall Floor -1, Madrid, Spain, 28042",In Terminal,7.681591309473877,Very good,8.38591741515692,8.536209147451489,9.267296460570497,7.56664359847603,7.633270528296642,6.851278063635957,7.450059781875986,3770.2857492395897,2023-07-23 05:05:17,device=Pixel 4&amp;network_type=wifi&amp;languagecode=en&amp;display=normal_xxhdpi&amp;cor=ES&amp;currency=EUR,4276396</w:t>
        <w:br/>
        <w:t>Copenhagen Airport,CPH,DK,Copenhagen,1.9892761772854821,2023-07-20,10:00,2023-07-31,10:00,0.0,1647.0548155810886,1670.4292211711368,1596.2127098041228,DKK,Seat Tarraco,748548750,1,1,1,4.061853506737203,Standard,5.058783936079912,,Automatic,200 kilometres per rental,Hertz,"5, Lufthavnsboulevarden, Car Rental Centre, København, Denmark, 2770",Shuttle Bus,8.47382763744535,Excellent,9.739725199600702,9.211038946338565,9.711076701199142,8.540968854764944,9.342882318124841,7.109997056505607,8.175200822229574,431.7411517300645,2023-07-23 05:05:17,device=Pixel 4&amp;network_type=wifi&amp;languagecode=en&amp;display=normal_xxhdpi&amp;cor=DK&amp;currency=DKK,4276397</w:t>
      </w:r>
    </w:p>
    <w:p>
      <w:r>
        <w:rPr>
          <w:rFonts w:ascii="Consolas" w:hAnsi="Consolas"/>
          <w:sz w:val="14"/>
        </w:rPr>
        <w:t>Munich Airport,MUC,DE,Munich,1.9984681388963044,2023-07-20,10:00,2023-07-27,10:00,0.0,319.8368341598542,318.88404720846046,337.68145349212926,EUR,Audi A4,748548751,1,1,1,3.8869739787837494,Full-size,4.987647712646488,,Automatic,Unlimited km,Enterprise,"Terminalstraße Mitte, Mietwagenzentrum, München, Germany, 85356",Car Rental Centre,9.156478371122319,Excellent,8.740957791653432,8.92198189561343,10.054892855904116,8.992805244398733,8.822271591257094,8.895760374570111,8.409643657070337,1137.040449913504,2023-07-23 05:05:17,device=Pixel 4&amp;network_type=wifi&amp;languagecode=en&amp;display=normal_xxhdpi&amp;cor=DE&amp;currency=EUR,4276398</w:t>
        <w:br/>
        <w:t>Munich Airport,MUC,DE,Munich,1.9224206274646456,2023-07-27,10:00,2023-07-31,10:00,0.0,242.7006715544429,254.34478080204752,246.4044145237553,EUR,Volkswagen Passat Estate,748548752,1,1,1,5.018452558022712,Intermediate,4.945104349712766,,Manual,600 kilometres per rental,Alamo,"Terminalstraße Mitte, München, Germany, 85356",Car Rental Centre,8.792280690601919,Excellent,8.912571919839355,8.759944611651866,9.629738608708655,8.955609297487374,8.158779059225152,7.959381441053608,8.119628099060822,1919.0395960042642,2023-07-23 05:05:17,device=Pixel 4&amp;network_type=wifi&amp;languagecode=en&amp;display=normal_xxhdpi&amp;cor=DE&amp;currency=EUR,4276399</w:t>
        <w:br/>
        <w:t>Istanbul Airport,IST,TR,Istanbul,2.0113194866796666,2023-07-31,10:00,2023-07-21,10:00,0.0,12178.686348916488,12329.968263741419,12447.118465367388,TRY,Mercedes Vito,748548753,1,1,1,4.966634141836021,Luxury,9.181042894178505,,Automatic,Unlimited km,Alamo,"Istanbul Grand Airport  Domestic Terminal, TAYAKADIN MH ULUBATLI HASAN CD, Arnavutköy, İstanbul, Turkey",In Terminal,7.585449157120042,Excellent,7.932757607757029,7.907700091894337,9.910548158230664,8.212685241584163,8.200239153534694,7.303791569119999,7.806882554134947,1187.9195646092346,2023-07-23 05:05:17,device=Pixel 4&amp;network_type=wifi&amp;languagecode=en&amp;display=normal_xxhdpi&amp;cor=TR&amp;currency=TRY,4276400</w:t>
        <w:br/>
        <w:t>Zurich Airport,ZRH,CH,Zürich,2.0170779186723267,2023-07-30,10:00,2023-07-31,10:00,0.0,386.3692378198306,392.61872289886065,387.519179425809,CHF,BMW 3 Series Estate,748548754,1,1,1,4.056901040665719,Full-size,4.661221982335786,,Automatic,Unlimited km,Hertz,"Zurich Airport, Zurich, Switzerland, 8060",Car Rental Centre,8.816067258155345,Excellent,9.28063147831339,8.503911580521988,9.273072526114948,8.566464368059135,9.270605984381676,8.193201620748338,7.921715322756812,1103.5247278409627,2023-07-23 05:05:17,device=Pixel 4&amp;network_type=wifi&amp;languagecode=en&amp;display=normal_xxhdpi&amp;cor=CH&amp;currency=CHF,4276401</w:t>
        <w:br/>
        <w:t>Heathrow Airport,LHR,GB,London,1.881153122971578,2023-07-25,10:00,2023-07-31,10:00,0.0,165.82138399094114,153.01482221096674,153.04705564328117,GBP,Kia Stonic,748548755,1,1,1,3.9209986950427416,Compact,4.800764853110923,,Automatic,200 miles per rental,Green Motion,"239 Sipson Road, Holiday Inn London, London, UK, UB7 0HW",Shuttle Bus,7.000490576645387,Good,7.4950303815835575,8.325423528157431,8.306595439624445,7.193184406325609,5.979832255362931,5.715808627127612,6.571544370539467,4780.408377918173,2023-07-23 05:05:17,device=Pixel 4&amp;network_type=wifi&amp;languagecode=en&amp;display=normal_xxhdpi&amp;cor=GB&amp;currency=GBP,4276402</w:t>
        <w:br/>
        <w:t>Malpensa Airport,MXP,IT,Milan,2.118969795832857,2023-07-22,10:00,2023-08-03,10:00,0.0,62.97142790464086,61.39735962656488,64.16160300195654,EUR,Smart Forfour,748548756,1,1,1,,Mini,4.07039285720058,,Manual,Unlimited km,Europcar,"Aeroporto di Milano Malpensa T2, Ferno, Italy, 21010",Car Rental Centre,7.557694904300674,Very good,8.214023427179509,7.8629251438609336,8.56798037609735,7.614198771243985,7.522235709822579,6.93658989248842,6.774087029896878,1534.5103158404609,2023-07-23 05:05:17,device=Pixel 4&amp;network_type=wifi&amp;languagecode=en&amp;display=normal_xxhdpi&amp;cor=IT&amp;currency=EUR,4276403</w:t>
        <w:br/>
        <w:t>Josep Tarradellas Barcelona–El Prat Airport,BCN,ES,Barcelona,2.048246664261416,2023-07-30,10:00,2023-07-25,10:00,0.0,198.88621601179867,192.47616721351662,196.36554403323566,EUR,Audi A3,748548757,1,1,1,,Compact,4.927353281969394,,Automatic,500 kilometres per rental,Enterprise,"Aeropuerto de Barcelona-El Prat, El Prat de Llobregat, Barcelona, Spain, 08020",In Terminal,8.31188086559383,Excellent,8.571683287554094,8.5463970433692,9.17443113882067,9.025963398802366,8.121427351342573,7.223597756499058,7.213564363102237,1404.692931335119,2023-07-23 05:05:17,device=Pixel 4&amp;network_type=wifi&amp;languagecode=en&amp;display=normal_xxhdpi&amp;cor=ES&amp;currency=EUR,4276404</w:t>
        <w:br/>
        <w:t>Josep Tarradellas Barcelona–El Prat Airport,BCN,ES,Barcelona,2.014979052768379,2023-08-01,10:00,2023-07-21,10:00,0.0,149.64044188343266,147.51496829930736,151.13468289997914,EUR,Opel Corsa,748548758,1,1,1,4.217667307417827,Economy,5.109313810470625,,Manual,700 kilometres per rental,Sixt,"5-7, Carrer de Palaudàries, Barcelona, Spain, 08004",Downtown,7.015325203621114,Very good,8.203874165391927,7.646477237552224,8.85675231598792,6.92553105091566,7.103096734893678,7.309871263239717,6.089335143610409,134.20508279345614,2023-07-23 05:05:17,device=Pixel 4&amp;network_type=wifi&amp;languagecode=en&amp;display=normal_xxhdpi&amp;cor=ES&amp;currency=EUR,4276405</w:t>
        <w:br/>
        <w:t>Charles de Gaulle Airport,CDG,FR,Paris,2.13034519339687,2023-07-26,10:00,2023-07-29,10:00,0.0,580.4583802315257,533.5583944774188,569.7508575664185,EUR,BMW 4 Series,748548759,1,1,1,1.949907701323081,Luxury,3.8782171706314172,,Automatic,500 kilometres per rental,Sixt,"Aéroport de Paris-Charles-de-Gaulle, Roissy-en-France, France, 95711",In Terminal,8.157973845698345,Excellent,8.038756263977023,9.245529010407548,8.931518970885838,8.171797355906591,8.395252224709962,7.179450812639347,7.699899343588364,2367.9734391980523,2023-07-23 05:05:17,device=Pixel 4&amp;network_type=wifi&amp;languagecode=en&amp;display=normal_xxhdpi&amp;cor=FR&amp;currency=EUR,4276406</w:t>
        <w:br/>
        <w:t>Charles de Gaulle Airport,CDG,FR,Paris,1.9697076103402842,2023-07-28,10:00,2023-07-25,10:00,0.0,152.69055230533044,149.857461309999,142.44506287789838,EUR,Renault Twingo,748548760,1,1,1,4.066607383025069,Mini,3.9878869293001338,,Manual,Unlimited km,Enterprise,"Aéroport de Paris-Charles-de-Gaulle, Terminal 1, Terminal 2C/D, Terminal 2E/F, Roissy-en-France, France, 95716",In Terminal,7.935577958264278,Very good,8.554708450334822,8.273677125321282,8.663804538232284,8.462902715791925,7.89470171126798,7.013342667817726,7.164568350719807,597.7098379585041,2023-07-23 05:05:17,device=Pixel 4&amp;network_type=wifi&amp;languagecode=en&amp;display=normal_xxhdpi&amp;cor=FR&amp;currency=EUR,4276407</w:t>
        <w:br/>
        <w:t>Adolfo Suárez Madrid–Barajas Airport,MAD,ES,Madrid,2.0172658788276094,2023-07-27,10:00,2023-08-02,10:00,0.0,400.5890684213331,401.09246850058526,385.20304009355874,EUR,BMW 3 Series,748548761,1,1,1,3.8698049092957465,Premium,4.923438780663881,,Automatic,Unlimited km,Hertz,"Avenida de la Hispanidad, Madrid, Spain, 28042",In Terminal,7.523700447831459,Very good,8.525056798140385,8.053214519382994,8.680029402665317,7.526290879505225,7.767765928544534,6.678113662601963,7.258695836961007,1032.4487422214959,2023-07-23 05:05:17,device=Pixel 4&amp;network_type=wifi&amp;languagecode=en&amp;display=normal_xxhdpi&amp;cor=ES&amp;currency=EUR,4276408</w:t>
        <w:br/>
        <w:t>Adolfo Suárez Madrid–Barajas Airport,MAD,ES,Madrid,1.9088973633987238,2023-07-20,10:00,2023-07-24,10:00,0.0,392.7041417980079,396.2194727133395,398.8679120984367,EUR,Volkswagen Touran,748548762,1,1,1,3.9095732455986925,Intermediate,,,Manual,Unlimited km,Clickrent,"17 Calle de Lola Flores, Madrid Airport, Madrid, Spain - Mainland, 28022",Shuttle Bus,8.18783433953166,Excellent,8.83743645043916,9.06417077718894,9.359447424654002,8.220995053566856,7.087305901137295,7.6932180267931205,8.784937881017806,58.33170861568418,2023-07-23 05:05:17,device=Pixel 4&amp;network_type=wifi&amp;languagecode=en&amp;display=normal_xxhdpi&amp;cor=ES&amp;currency=EUR,4276409</w:t>
        <w:br/>
        <w:t>Zurich Airport,ZRH,CH,Zürich,2.104008701110352,2023-07-31,10:00,2023-07-27,10:00,0.0,486.42988703645676,475.9774462105393,478.85950399376327,CHF,Audi Q8 4x4 GPS,748548763,1,1,1,3.892093789972913,Luxury,4.940024083616507,,Automatic,600 kilometres per rental,Europcar,"PARKING 3 G1, Zurich, Switzerland, 8058",Car Rental Centre,8.183912984784795,Excellent,8.698338801273364,8.865382085536547,8.995821188330135,8.917795595492203,8.514034591243924,8.106553580455204,7.278257959575143,2551.2418874046807,2023-07-23 05:05:17,device=Pixel 4&amp;network_type=wifi&amp;languagecode=en&amp;display=normal_xxhdpi&amp;cor=CH&amp;currency=CHF,4276410</w:t>
        <w:br/>
        <w:t>Adolfo Suárez Madrid–Barajas Airport,MAD,ES,Madrid,2.039938311553187,2023-07-27,10:00,2023-07-25,10:00,0.0,130.6187447487268,130.57360071851082,129.42622204438382,EUR,Mercedes A-Class,748548764,1,1,1,3.937650561551675,Compact,5.159684430235005,,Automatic,500 kilometres per rental,Record Go,"Avenida de la Hispanidad, Arrivals Hall Floor -1, Madrid, Spain, 28042",In Terminal,7.777902777607242,Very good,8.330663101795903,7.4990945674142155,9.012089976852922,7.43771992683269,7.77970949090416,6.457515588809342,7.2176664531242025,3996.0849287229357,2023-07-23 05:05:17,device=Pixel 4&amp;network_type=wifi&amp;languagecode=en&amp;display=normal_xxhdpi&amp;cor=ES&amp;currency=EUR,4276411</w:t>
        <w:br/>
        <w:t>Josep Tarradellas Barcelona–El Prat Airport,BCN,ES,Barcelona,1.9579793161246974,2023-07-19,10:00,2023-07-26,10:00,0.0,95.38227014308632,94.18191672622284,98.61425425207013,EUR,Renault Kadjar,748548765,1,1,1,4.857248637233923,Intermediate,5.043172472701527,,Manual,Unlimited km,Thrifty,"Aeropuerto de Barcelona-El Prat, T1 &amp; T2, Barcelona, Spain, 08820",In Terminal,6.972771079496424,Very good,9.1346368042375,8.301451315530164,8.860443229187702,6.615299372765624,6.509495161058883,6.262412724902319,6.267686469541932,788.1463151826817,2023-07-23 05:05:17,device=Pixel 4&amp;network_type=wifi&amp;languagecode=en&amp;display=normal_xxhdpi&amp;cor=ES&amp;currency=EUR,4276412</w:t>
        <w:br/>
        <w:t>Dublin Airport,DUB,IE,Dublin,1.9624835038627237,2023-07-30,10:00,2023-07-30,10:00,0.0,235.13718586325595,242.82888721851714,236.58641416930467,EUR,Opel Insignia,748548766,1,1,1,4.259481319192113,Standard,4.861460694082554,,Automatic,Unlimited mileage,Enterprise,"Terminal 2 Arrivals, Dublin Aiport, Dublin, Ireland, K67W6K5",In Terminal,8.708111754259926,Excellent,8.789358517294867,8.848813481096233,9.304429587780191,9.231445045870403,9.197871513615352,7.690773990074217,7.903508168023177,727.0262487659932,2023-07-23 05:05:17,device=Pixel 4&amp;network_type=wifi&amp;languagecode=en&amp;display=normal_xxhdpi&amp;cor=IE&amp;currency=EUR,4276413</w:t>
        <w:br/>
        <w:t>Charles de Gaulle Airport,CDG,FR,Paris,2.0580775396822344,2023-07-25,10:00,2023-07-21,10:00,0.0,135.07289873502495,141.57222172127126,129.0568360552211,EUR,Fiat 500,748548767,1,1,1,2.06177441405897,Mini,4.047864069585369,,Manual,Unlimited km,Alamo,"Aéroport de Paris-Charles-de-Gaulle, Terminal 1, Terminal 2C/D, Terminal 2E/F, Roissy-en-France, France, 95700",In Terminal,7.568202602232209,Excellent,9.211384069289952,8.069993289931944,8.242385747108788,8.881218840975418,7.813773185673868,6.503502174968322,7.5698454327406655,867.7742979794551,2023-07-23 05:05:17,device=Pixel 4&amp;network_type=wifi&amp;languagecode=en&amp;display=normal_xxhdpi&amp;cor=FR&amp;currency=EUR,4276414</w:t>
        <w:br/>
        <w:t>Munich Airport,MUC,DE,Munich,2.093047817393397,2023-07-18,10:00,2023-07-22,10:00,0.0,501.69518600838023,512.5619870579827,495.6897373702664,EUR,Volkswagen Touareg 4x4 GPS,748548768,1,1,1,3.965358507633017,Luxury,5.044680041272214,,Automatic,600 kilometres per rental,Europcar,"Terminalstraße Mitte, Airportcenter, Ebene 3, München, Germany, 85356",Car Rental Centre,7.91196965904525,Very good,8.510832254693415,8.812061950329399,9.060702994533886,7.850275018889328,7.75035407483531,6.817942334379761,7.116039951801372,3549.1783509538645,2023-07-23 05:05:17,device=Pixel 4&amp;network_type=wifi&amp;languagecode=en&amp;display=normal_xxhdpi&amp;cor=DE&amp;currency=EUR,4276415</w:t>
        <w:br/>
        <w:t>Istanbul Airport,IST,TR,Istanbul,1.966175433048216,2023-07-18,10:00,2023-07-25,10:00,0.0,4461.07091381815,4476.758120363602,4343.8644344609065,TRY,Opel Corsa,748548769,1,1,1,4.11913843208052,Economy,4.792676596936026,,Automatic,Unlimited km,Goldcar,"Istanbul Grand Airport, Arnavutköy, Istanbul, Turkey, 34283",In Terminal,7.69858650994023,Very good,7.937717634693559,7.098891811417755,8.565514567424268,7.169902115109341,8.223679772652261,7.083440857967331,7.695927549277532,515.2587718775108,2023-07-23 05:05:17,device=Pixel 4&amp;network_type=wifi&amp;languagecode=en&amp;display=normal_xxhdpi&amp;cor=TR&amp;currency=TRY,4276416</w:t>
        <w:br/>
        <w:t>Josep Tarradellas Barcelona–El Prat Airport,BCN,ES,Barcelona,2.047367447334303,2023-07-24,10:00,2023-07-23,10:00,0.0,108.8455288857177,106.65920838156016,105.12182520270538,EUR,Toyota C-HR Hybrid,748548770,1,1,1,4.2714493154307345,Compact,4.9436523725395745,,Automatic,Unlimited km,Enterprise,"Aeropuerto de Barcelona-El Prat, El Prat de Llobregat, Barcelona, Spain, 08020",In Terminal,8.501642931854992,Excellent,8.682340361523382,8.442559036050833,8.712014817468551,9.397473730996253,8.901869743400978,7.027341079484934,7.33245188159326,1462.6096396530145,2023-07-23 05:05:17,device=Pixel 4&amp;network_type=wifi&amp;languagecode=en&amp;display=normal_xxhdpi&amp;cor=ES&amp;currency=EUR,4276417</w:t>
        <w:br/>
        <w:t>Adolfo Suárez Madrid–Barajas Airport,MAD,ES,Madrid,1.9448042276568838,2023-07-22,10:00,2023-07-26,10:00,0.0,323.60253860652176,333.21169770478593,324.16543006375207,EUR,Volkswagen Caddy,748548771,1,1,1,4.1266516765804475,Compact,5.004856836113557,,Manual,Unlimited km,Alamo,"Aeropuerto Adolfo Suárez Madrid-Barajas, T1-T4, Madrid, Spain, 28042",In Terminal,8.719882857784407,Excellent,8.95638710252097,8.48868133689911,8.979904523405528,8.977211438981573,8.091876290326228,8.078322986435948,8.768383468123481,1374.8427023083484,2023-07-23 05:05:17,device=Pixel 4&amp;network_type=wifi&amp;languagecode=en&amp;display=normal_xxhdpi&amp;cor=ES&amp;currency=EUR,4276418</w:t>
        <w:br/>
        <w:t>Adolfo Suárez Madrid–Barajas Airport,MAD,ES,Madrid,2.03595038115678,2023-07-28,10:00,2023-08-03,10:00,0.0,340.2064321936961,323.54387611224735,345.81500628575697,EUR,Mercedes V-Class,748548772,1,1,1,4.182080084064314,Premium,7.310594955455489,,Automatic,Unlimited km,Budget,"Aeropuerto Adolfo Suárez Madrid-Barajas, Terminal 1 or Terminal 4, Madrid, Spain, 28042",In Terminal,8.560849517140484,Excellent,8.670506795165345,8.78399708466215,8.949305454418747,8.254948708759343,8.296715744346024,7.7326868385538265,7.63478246716571,1783.9771351942652,2023-07-23 05:05:17,device=Pixel 4&amp;network_type=wifi&amp;languagecode=en&amp;display=normal_xxhdpi&amp;cor=ES&amp;currency=EUR,4276419</w:t>
        <w:br/>
        <w:t>Orly Airport,ORY,FR,Paris,2.00220018648752,2023-07-23,10:00,2023-07-29,10:00,0.0,434.511139024037,438.50492841946976,441.72687547213786,EUR,Mercedes CLA,748548773,1,1,1,4.150681343039962,Premium,5.122515934430223,,Automatic,Unlimited km,Avis,"Orly T1/2, Hall 2 Niveau 0, Return: P3 Niveau -3 Allee K, Paris, France, 94390",In Terminal,7.32808015954416,Very good,8.554680913353764,9.034711516300344,9.119705212879309,8.181797181985303,7.165674378368684,6.284454516384358,7.015967951545464,1129.950268634497,2023-07-23 05:05:17,device=Pixel 4&amp;network_type=wifi&amp;languagecode=en&amp;display=normal_xxhdpi&amp;cor=FR&amp;currency=EUR,4276420</w:t>
        <w:br/>
        <w:t>Zurich Airport,ZRH,CH,Zürich,1.9006742246426211,2023-07-18,10:00,2023-07-26,10:00,0.0,193.38022356591114,194.93482301429617,193.3443430171569,CHF,Volkswagen Polo,748548774,1,1,1,5.217960250777599,Economy,4.935443965742233,,Manual,Unlimited km,Enterprise,"Rondellstrasse, Kloten, Zurich, Switzerland, 8058",In Terminal,8.08585592908866,Excellent,7.833682426391876,8.15235854947711,9.334370989333143,8.24822546044464,8.059823763217503,7.360272530484305,7.7862932271733865,556.8931301363184,2023-07-23 05:05:17,device=Pixel 4&amp;network_type=wifi&amp;languagecode=en&amp;display=normal_xxhdpi&amp;cor=CH&amp;currency=CHF,4276421</w:t>
        <w:br/>
        <w:t>Charles de Gaulle Airport,CDG,FR,Paris,1.968893175466047,2023-07-26,10:00,2023-07-20,10:00,0.0,284.08285248143363,292.3323697638013,301.53795000864324,EUR,Mazda 2,748548775,1,1,1,4.118390972424614,Economy,4.767611165082122,,Automatic,Unlimited km,Avis,"Aéroport de Paris-Charles-de-Gaulle, Roissy-en-France, France, 95711",In Terminal,8.588658634948093,Excellent,8.5165109349327,8.488586823596654,9.220058196136696,8.415998705622126,8.049618006738664,6.397394279601927,7.8407955995641885,2033.0066629162832,2023-07-23 05:05:17,device=Pixel 4&amp;network_type=wifi&amp;languagecode=en&amp;display=normal_xxhdpi&amp;cor=FR&amp;currency=EUR,4276422</w:t>
        <w:br/>
        <w:t>Malpensa Airport,MXP,IT,Milan,2.0500268110206363,2023-07-22,10:00,2023-07-27,10:00,0.0,55.56938809162523,56.38073547322673,54.70147255965141,EUR,Toyota Aygo,748548776,1,1,1,1.9380233032392675,Mini,4.149575219932606,,Manual,Unlimited km,Locauto,"Aeroporto di Milano Malpensa T2, Ferno, Italy, 21010",Car Rental Centre,8.32965604155593,Excellent,8.862702171801295,9.081246366098643,9.022809370455228,8.854636030506832,8.353679090120293,7.243012423792712,7.739212305320629,3839.954236299707,2023-07-23 05:05:17,device=Pixel 4&amp;network_type=wifi&amp;languagecode=en&amp;display=normal_xxhdpi&amp;cor=IT&amp;currency=EUR,4276423</w:t>
        <w:br/>
        <w:t>Malpensa Airport,MXP,IT,Milan,2.028553750580233,2023-07-23,10:00,2023-07-26,10:00,0.0,411.7212297750263,362.9319602132956,362.7540776394026,EUR,Maserati Levante,748548777,1,1,1,5.230269618114547,Luxury,5.085776434482487,,Automatic,Unlimited km,Drivalia,"Aeroporto di Milano Malpensa T1, Ferno, Italy, 21010",In Terminal,6.92292284611582,Very good,6.900769433368609,7.3440969334278225,7.863759735476525,6.931808726603089,6.626673145306587,6.503598027789559,6.686746237758171,1989.6512905213895,2023-07-23 05:05:17,device=Pixel 4&amp;network_type=wifi&amp;languagecode=en&amp;display=normal_xxhdpi&amp;cor=IT&amp;currency=EUR,4276424</w:t>
        <w:br/>
        <w:t>Lisbon Airport,LIS,PT,Lisbon,1.9270468308205833,2023-07-23,10:00,2023-07-27,10:00,0.0,88.39792109843289,89.7896635966743,88.94023547270139,EUR,Seat Ibiza,748548778,1,1,1,4.006823980579401,Economy,4.763076409586114,,Automatic,Unlimited km,Surprice,"Rua Américo de Jesus Fernandes, Lote G, Lisbon, Portugal, 1800-023",Meet &amp; Greet,6.683980073585694,Good,7.699555020187021,7.548586910565091,7.163667873178101,6.399879975908473,6.763178298084548,5.386779622048952,6.581386994973819,543.8980670387098,2023-07-23 05:05:17,device=Pixel 4&amp;network_type=wifi&amp;languagecode=en&amp;display=normal_xxhdpi&amp;cor=PT&amp;currency=EUR,4276425</w:t>
        <w:br/>
        <w:t>Munich Airport,MUC,DE,Munich,1.936664201603744,2023-07-26,10:00,2023-07-24,10:00,0.0,405.09400582222844,404.3929489013555,387.86522666829745,EUR,Audi A6,748548779,1,1,1,4.038473946454487,Luxury,4.782895014905854,,Automatic,600 kilometres per rental,Sixt,"Terminalstraße Mitte, München, Germany, 85356",Car Rental Centre,7.314826161250279,Very good,8.270223714598902,8.035856033010566,9.374261011153527,6.543893015424041,7.155562939521708,6.733088026249311,6.580160635916964,2182.7701614377434,2023-07-23 05:05:17,device=Pixel 4&amp;network_type=wifi&amp;languagecode=en&amp;display=normal_xxhdpi&amp;cor=DE&amp;currency=EUR,4276426</w:t>
        <w:br/>
        <w:t>Adolfo Suárez Madrid–Barajas Airport,MAD,ES,Madrid,1.8981956169992906,2023-07-18,10:00,2023-08-03,10:00,0.0,121.10053302687596,117.52168613929608,118.85713616268555,EUR,Mercedes A-Class,748548780,1,1,1,3.752154669775365,Intermediate,4.894227613968557,,Automatic,700 kilometres per rental,Sixt,"Madrid Airport, Terminal 4 Llegadas, Madrid, Spain, 28042",In Terminal,8.392944420988506,Excellent,8.910730955859645,8.747920191284539,9.834988908413147,9.508077711934131,8.460312253329937,8.010457727740322,7.66240336492322,136.63066268616308,2023-07-23 05:05:17,device=Pixel 4&amp;network_type=wifi&amp;languagecode=en&amp;display=normal_xxhdpi&amp;cor=ES&amp;currency=EUR,4276427</w:t>
        <w:br/>
        <w:t>Josep Tarradellas Barcelona–El Prat Airport,BCN,ES,Barcelona,1.9507518926635679,2023-07-22,10:00,2023-07-22,10:00,0.0,90.84345695412276,83.47960177196799,84.41982985047503,EUR,Seat Arona,748548781,1,1,1,4.88463284357447,Compact,5.220671672272706,,Manual,Unlimited km,Alamo,"Aeropuerto de Barcelona-El Prat, El Prat de Llobregat, Barcelona, Spain, 08020",In Terminal,8.619014255428167,Excellent,8.486332719085246,8.673463850153338,9.342980751516768,9.293307019027312,8.16759179524195,7.3085451651500275,7.411480581111176,1967.9238396944024,2023-07-23 05:05:17,device=Pixel 4&amp;network_type=wifi&amp;languagecode=en&amp;display=normal_xxhdpi&amp;cor=ES&amp;currency=EUR,4276428</w:t>
        <w:br/>
        <w:t>Heathrow Airport,LHR,GB,London,2.0109027986920305,2023-07-19,10:00,2023-07-21,10:00,0.0,124.17893865836037,125.22148651632317,126.33792639806244,GBP,Volkswagen Polo,748548782,1,1,1,4.149452398189792,Economy,4.868588403877654,,Manual,450 miles per rental,Sixt,"Heathrow Airport, London, UK, TW6 2GD",In Terminal,7.83498544096161,Very good,8.229805395441906,7.503715233424444,8.581167618953662,8.541675287415487,7.388359516044931,6.749041154331058,6.896751544495534,2149.9855477725346,2023-07-23 05:05:17,device=Pixel 4&amp;network_type=wifi&amp;languagecode=en&amp;display=normal_xxhdpi&amp;cor=GB&amp;currency=GBP,4276429</w:t>
        <w:br/>
        <w:t>Josep Tarradellas Barcelona–El Prat Airport,BCN,ES,Barcelona,2.0448763801477403,2023-07-20,10:00,2023-07-26,10:00,0.0,162.80594543162795,160.30864680177572,170.7189181938911,EUR,Ford Focus,748548783,1,1,1,4.119478480532069,Compact,4.880603226024501,,Manual,Unlimited km,Hertz,"Aeropuerto de Barcelona-El Prat, T1 &amp; T2, Barcelona, Spain, 08820",In Terminal,7.775714295476752,Excellent,8.955773127054918,9.092936263017583,9.193246904126676,7.453395191231885,7.733708311768694,7.532737180816822,7.7301805819537295,1147.6818719653102,2023-07-23 05:05:17,device=Pixel 4&amp;network_type=wifi&amp;languagecode=en&amp;display=normal_xxhdpi&amp;cor=ES&amp;currency=EUR,4276430</w:t>
        <w:br/>
        <w:t>Charles de Gaulle Airport,CDG,FR,Paris,1.8967003921772432,2023-07-29,10:00,2023-07-28,10:00,0.0,178.28207955308744,168.44026125539338,174.37203178966934,EUR,Toyota Aygo,748548784,1,1,1,2.0482325224593025,Mini,3.6942340610526188,,Manual,500 kilometres per rental,Europcar,"Aéroport de Paris-Charles-de-Gaulle, Roissy-en-France, France, 95700",In Terminal,7.479013218641198,Very good,7.882902199822338,8.205284005905819,8.891742181160541,7.520179438265834,8.198042619162655,5.980766373365055,6.726479054316309,3428.6108833393996,2023-07-23 05:05:17,device=Pixel 4&amp;network_type=wifi&amp;languagecode=en&amp;display=normal_xxhdpi&amp;cor=FR&amp;currency=EUR,4276431</w:t>
        <w:br/>
        <w:t>Lisbon Airport,LIS,PT,Lisbon,2.008150393482333,2023-07-18,10:00,2023-07-22,10:00,0.0,75.60429972017445,79.96719493979322,77.90397288919989,EUR,Renault Clio,748548785,1,1,1,4.784369493555971,Economy,4.971040554989926,,Manual,Unlimited km,Sixt,"Alameda das Comunidades Portuguesas, Lisboa, Portugal, 1700-111",In Terminal,8.35555176945856,Excellent,9.536814661707236,8.554977525908734,10.0029843169885,8.553721080920296,8.751456515782813,7.175029745199558,7.549740378911929,8605.133131234068,2023-07-23 05:05:17,device=Pixel 4&amp;network_type=wifi&amp;languagecode=en&amp;display=normal_xxhdpi&amp;cor=PT&amp;currency=EUR,4276432</w:t>
        <w:br/>
        <w:t>Lisbon Airport,LIS,PT,Lisbon,1.9330873552830607,2023-07-22,10:00,2023-08-01,10:00,0.0,103.79295625305384,107.88429440503464,105.2403292849265,EUR,Seat Leon,748548786,1,1,1,4.028780440826304,Compact,5.312281780576907,,Manual,Unlimited km,Europcar,"Alameda das Comunidades Portuguesas, Lisboa, Portugal, 1700-111",In Terminal,7.4252273516011575,Very good,8.891735743558131,8.067492285875925,9.161269123307871,8.322537461170647,8.278084777495833,5.620769046099591,6.813271899514391,2315.1345118002537,2023-07-23 05:05:17,device=Pixel 4&amp;network_type=wifi&amp;languagecode=en&amp;display=normal_xxhdpi&amp;cor=PT&amp;currency=EUR,4276433</w:t>
        <w:br/>
        <w:t>Lisbon Airport,LIS,PT,Lisbon,2.0002227630945604,2023-07-21,10:00,2023-07-22,10:00,0.0,114.55808140230589,111.3512258393916,112.93525328513485,EUR,Fiat 500,748548787,1,1,1,1.997043963419287,Mini,4.100797967394881,,Manual,Unlimited km,Dollar,"Alameda das Comunidades Portuguesas, Lisboa, Portugal, 1700-111",In Terminal,7.181665622067904,Very good,8.7522323806912,7.9280583064719785,8.875810969399184,7.926956404974673,7.124060509795721,5.97496542394792,7.18756735795645,1320.3445744496653,2023-07-23 05:05:17,device=Pixel 4&amp;network_type=wifi&amp;languagecode=en&amp;display=normal_xxhdpi&amp;cor=PT&amp;currency=EUR,4276434</w:t>
        <w:br/>
        <w:t>Adolfo Suárez Madrid–Barajas Airport,MAD,ES,Madrid,2.1094112936037877,2023-07-31,10:00,2023-07-26,10:00,0.0,98.19853684342247,106.57706951571772,100.27662010844145,EUR,Seat Ibiza,748548788,1,0,1,4.0874900543409,Economy,5.060779851900498,,Manual,700 kilometres per rental,Europcar,"Madrid Airport, T1, Madrid, Spain, 28042",In Terminal,7.7923717628165186,Excellent,8.981154560975753,7.6197684016795,9.426502056432247,8.04799289903024,8.55289737164983,7.229143970929431,7.163899970878028,1130.702239834513,2023-07-23 05:05:17,device=Pixel 4&amp;network_type=wifi&amp;languagecode=en&amp;display=normal_xxhdpi&amp;cor=ES&amp;currency=EUR,4276435</w:t>
        <w:br/>
        <w:t>Munich Airport,MUC,DE,Munich,1.9271367616008492,2023-07-20,10:00,2023-07-25,10:00,0.0,307.3100843270662,322.49451336790366,341.92327097598434,EUR,Volkswagen Passat Estate,748548789,1,1,1,3.9839083715141723,Intermediate,4.910090142440005,,Automatic,600 kilometres per rental,Alamo,"Terminalstraße Mitte, München, Germany, 85356",Car Rental Centre,8.684749834351429,Excellent,8.891715176166631,9.34564420786999,9.403504146922744,8.727882942453444,8.547407890354005,8.402247855750584,8.285005071611483,1902.4728137216064,2023-07-23 05:05:17,device=Pixel 4&amp;network_type=wifi&amp;languagecode=en&amp;display=normal_xxhdpi&amp;cor=DE&amp;currency=EUR,4276436</w:t>
        <w:br/>
        <w:t>Amsterdam Airport Schiphol,AMS,NL,Amsterdam,2.0009151362750495,2023-07-26,10:00,2023-08-02,10:00,0.0,136.37140464569416,135.02134806593077,126.56392447115833,EUR,Suzuki Vitara,748548790,1,1,1,3.9083212651770722,Intermediate,4.763278274781334,,Manual,400 kilometres per rental,Enterprise,"Amsterdam Schiphol Airport, Schiphol Plaza Arrival Hall 22, Amsterdam, Holland, 1118 AX",In Terminal,8.777726548945704,Excellent,8.891784913103434,8.78486340953995,9.430199833902584,9.412654189839849,8.727794854837073,8.331557657204542,8.333111523015996,2022.4252507226067,2023-07-23 05:05:17,device=Pixel 4&amp;network_type=wifi&amp;languagecode=en&amp;display=normal_xxhdpi&amp;cor=NL&amp;currency=EUR,4276437</w:t>
        <w:br/>
        <w:t>Heathrow Airport,LHR,GB,London,1.8224855319417577,2023-07-24,10:00,2023-08-03,10:00,0.0,563.0245312288815,575.2009466183006,540.417043676773,GBP,Mercedes C-Class,748548791,1,1,1,4.906318944616791,Premium,5.114056904783172,,Automatic,Unlimited mileage,Enterprise,"Northern Perimeter Road, Hounslow, London, UK, TW6 2RY",Shuttle Bus,8.061162197438119,Excellent,8.374912530459175,8.102319755168308,8.876866330154352,8.977079996883756,8.966700891169983,7.769640667424337,7.709993134622064,1920.4345152024496,2023-07-23 05:05:17,device=Pixel 4&amp;network_type=wifi&amp;languagecode=en&amp;display=normal_xxhdpi&amp;cor=GB&amp;currency=GBP,4276438</w:t>
        <w:br/>
        <w:t>Orly Airport,ORY,FR,Paris,2.032707558627572,2023-07-30,10:00,2023-08-01,10:00,0.0,170.54175634708614,169.48174031409985,167.34295524761907,EUR,Peugeot 308,748548792,1,1,1,3.6946813521550115,Compact,4.967371721654623,,Manual,Unlimited km,Enterprise,"Aéroport de Paris-Orly, Paris, France, 94390",In Terminal,8.30124547653552,Excellent,9.04113549424018,8.239738861593418,8.247968574844837,8.865028219263843,8.312144878996438,7.072677006837045,7.991489548756388,394.0773849756916,2023-07-23 05:05:17,device=Pixel 4&amp;network_type=wifi&amp;languagecode=en&amp;display=normal_xxhdpi&amp;cor=FR&amp;currency=EUR,4276439</w:t>
        <w:br/>
        <w:t>Zurich Airport,ZRH,CH,Zürich,1.9724026791277418,2023-07-24,10:00,2023-08-02,10:00,0.0,406.8088568044311,384.88654272111233,401.5162758670598,CHF,Audi Q5 AWD GPS,748548793,1,1,1,3.9667214598644156,Premium,5.072108542879379,,Automatic,Unlimited km,Europcar,"PARKING 3 G1, Zurich, Switzerland, 8058",Car Rental Centre,8.792864022736133,Excellent,9.189610840416657,8.99023137377245,9.65308474099594,8.259760540352431,8.919120070451967,7.675199933534557,7.79269344131213,2589.1042326602806,2023-07-23 05:05:17,device=Pixel 4&amp;network_type=wifi&amp;languagecode=en&amp;display=normal_xxhdpi&amp;cor=CH&amp;currency=CHF,4276440</w:t>
        <w:br/>
        <w:t>Lisbon Airport,LIS,PT,Lisbon,2.070434194613557,2023-07-31,10:00,2023-07-25,10:00,0.0,72.08647886357518,67.48628387081422,67.15053319079209,EUR,Jeep Renegade,748548794,1,1,1,3.980510632489229,Compact,4.71281239359347,,Manual,Unlimited km,Green Motion,"Lisbon Airport, Rua General Humberto Delgado Nº2, R/C Esq 2685-337 Prior Velho., Lisbon, Portugal, 2685-337",Shuttle Bus,7.883466886761661,Very good,9.168707438857872,8.23674706058942,7.575402308275649,7.87335253217182,7.399081418979877,7.092508548759446,7.605130839548184,327.2247159175837,2023-07-23 05:05:17,device=Pixel 4&amp;network_type=wifi&amp;languagecode=en&amp;display=normal_xxhdpi&amp;cor=PT&amp;currency=EUR,4276441</w:t>
        <w:br/>
        <w:t>Dublin Airport,DUB,IE,Dublin,1.988088359192952,2023-07-27,10:00,2023-07-31,10:00,0.0,292.154717195515,274.7007997548123,254.08085320510978,EUR,Nissan X-Trail,748548795,1,1,1,4.791186155395874,Standard,5.08759910078374,,Manual,Unlimited mileage,Enterprise,"Terminal 2 Arrivals, Dublin Aiport, Dublin, Ireland, K67W6K5",In Terminal,8.961487758789316,Excellent,9.190821140371842,9.09334276779495,9.406612987102712,8.934754293233299,9.034172742327735,7.88892581962305,7.964220893310662,730.9922628410615,2023-07-23 05:05:17,device=Pixel 4&amp;network_type=wifi&amp;languagecode=en&amp;display=normal_xxhdpi&amp;cor=IE&amp;currency=EUR,4276442</w:t>
      </w:r>
    </w:p>
    <w:p>
      <w:r>
        <w:rPr>
          <w:rFonts w:ascii="Consolas" w:hAnsi="Consolas"/>
          <w:sz w:val="14"/>
        </w:rPr>
        <w:t>Istanbul Airport,IST,TR,Istanbul,2.031478091194678,2023-07-30,10:00,2023-08-03,10:00,0.0,3382.0814540261094,3429.955456337489,3498.976228783288,TRY,Fiat Egea,748548796,1,1,1,3.9396792543892802,Compact,5.298397821194808,,Manual,1000 kilometres per rental,Garenta,"Istanbul Yeni Havalimanı, Arnavutköy/istanbul, Istanbul, Turkey, 34283",In Terminal,7.249999482626484,Very good,6.804331075820944,7.0982766407607665,9.499083095591661,6.574662125766404,7.424471208573989,7.503405320289332,6.566479223989184,1262.395673806865,2023-07-23 05:05:17,device=Pixel 4&amp;network_type=wifi&amp;languagecode=en&amp;display=normal_xxhdpi&amp;cor=TR&amp;currency=TRY,4276443</w:t>
        <w:br/>
        <w:t>Dublin Airport,DUB,IE,Dublin,2.114962133694169,2023-07-30,10:00,2023-07-31,10:00,0.0,293.4043952940286,305.53070006263624,296.82395422325436,EUR,Volkswagen Tiguan,748548797,1,1,1,4.317460854231706,Intermediate,4.884533599275945,,Manual,Unlimited km,Europcar,"Arrivals Hall, Dublin, Ireland, K67 A7P4",Car Rental Centre,7.86057536790337,Very good,9.105123774547856,8.342440529655352,7.927665648411028,7.496281096135111,8.019595230608177,5.773455133178845,6.7876776609849285,2120.596473586223,2023-07-23 05:05:17,device=Pixel 4&amp;network_type=wifi&amp;languagecode=en&amp;display=normal_xxhdpi&amp;cor=IE&amp;currency=EUR,4276444</w:t>
        <w:br/>
        <w:t>Malpensa Airport,MXP,IT,Milan,2.0375215561005113,2023-07-24,10:00,2023-08-02,10:00,0.0,89.54356953901267,98.54726104571776,89.41663404626381,EUR,Fiat 500L,748548798,1,1,1,3.901628601480639,Compact,4.599695250764294,,Manual,Unlimited km,Maggiore,"Malpensa Aeroporto Terminal 2, Milan, Italy, 21010",In Terminal,0.0,,0.0,0.0,0.0,0.0,0.0,0.0,0.0,0.0,2023-07-23 05:05:17,device=Pixel 4&amp;network_type=wifi&amp;languagecode=en&amp;display=normal_xxhdpi&amp;cor=IT&amp;currency=EUR,4276445</w:t>
        <w:br/>
        <w:t>Adolfo Suárez Madrid–Barajas Airport,MAD,ES,Madrid,2.04123877951734,2023-07-30,10:00,2023-07-22,10:00,0.0,90.76829081844403,96.38275098341461,89.93010135603575,EUR,Alfa Romeo Stelvio,748548799,1,1,1,4.121657384628275,Premium,5.181989810745683,,Automatic,500 kilometres per rental,Record Go,"Avenida de la Hispanidad, Arrivals Hall Floor -1, Madrid, Spain, 28042",In Terminal,7.5870600752081385,Very good,7.657757869005168,7.649188944031222,9.06873472496707,8.072748551387908,8.18332112558728,6.526314770339138,6.887450817820452,4054.8366492458076,2023-07-23 05:05:17,device=Pixel 4&amp;network_type=wifi&amp;languagecode=en&amp;display=normal_xxhdpi&amp;cor=ES&amp;currency=EUR,4276446</w:t>
        <w:br/>
        <w:t>Munich Airport,MUC,DE,Munich,2.0721613230120126,2023-07-22,10:00,2023-08-03,10:00,0.0,222.4767502493889,223.51686788549162,222.18251541596405,EUR,Opel Crossland X,748548800,1,1,1,4.004305690975502,Intermediate,4.527646471464377,,Manual,800 kilometres per rental,Hertz,"Terminalstraße Mitte, München, Germany, 85356",Car Rental Centre,7.821750723467547,Very good,7.988760860025035,8.252032474268553,9.320702254309744,7.226241641446924,8.239553562840802,7.037812937659213,6.517119168881218,1413.023774343551,2023-07-23 05:05:17,device=Pixel 4&amp;network_type=wifi&amp;languagecode=en&amp;display=normal_xxhdpi&amp;cor=DE&amp;currency=EUR,4276447</w:t>
        <w:br/>
        <w:t>Adolfo Suárez Madrid–Barajas Airport,MAD,ES,Madrid,2.022645327536815,2023-07-26,10:00,2023-08-01,10:00,0.0,78.4972220024615,79.99457064435526,81.97092206312863,EUR,Nissan Leaf,748548801,1,1,1,4.025841560180862,Economy,5.188474301678517,,Automatic,Unlimited km,Enterprise,"Aeropuerto Adolfo Suárez Madrid-Barajas, T1-T4, Madrid, Spain, 28042",In Terminal,8.085484859947366,Excellent,8.234330029368698,8.06074983427668,8.340700641308318,8.686738728994243,8.583317652351903,8.356085712572684,8.14210177229217,1219.1323727020183,2023-07-23 05:05:17,device=Pixel 4&amp;network_type=wifi&amp;languagecode=en&amp;display=normal_xxhdpi&amp;cor=ES&amp;currency=EUR,4276448</w:t>
        <w:br/>
        <w:t>Orly Airport,ORY,FR,Paris,1.9546926301167082,2023-07-30,10:00,2023-07-30,10:00,0.0,278.3360823344328,266.1019617483665,262.3560746436256,EUR,Peugeot 208   ,748548802,1,1,1,4.107727999705406,Economy,4.990142017396372,,Automatic,Unlimited km,Budget,"Orly T1/2, Hall 2 Niveau 0, Return : P3 Niveau -3 Allee K, Paris, France, 94390",In Terminal,7.332026899752996,Very good,9.054213775291014,8.219379804279802,8.681514526032249,7.279863119267569,6.9511075537409655,5.710772782157545,6.926463281086452,2049.589228476464,2023-07-23 05:05:17,device=Pixel 4&amp;network_type=wifi&amp;languagecode=en&amp;display=normal_xxhdpi&amp;cor=FR&amp;currency=EUR,4276449</w:t>
        <w:br/>
        <w:t>Josep Tarradellas Barcelona–El Prat Airport,BCN,ES,Barcelona,1.8475159542494681,2023-07-22,10:00,2023-07-28,10:00,0.0,737.5807001986917,829.1018292628333,798.634404469485,EUR,BMW 4 Series Cabrio,748548803,1,1,1,1.8591317447127442,Luxury,4.302657839064779,,Automatic,400 kilometres per rental,Sixt,"Aeropuerto de Barcelona-El Prat, T1 &amp; T2, Barcelona, Spain, 08820",In Terminal,8.913513196779824,Excellent,9.519518696436107,9.261045560416553,9.648030034756239,8.766512753333183,8.940781092046905,7.890177917382445,7.867674750968866,1925.5382768144839,2023-07-23 05:05:17,device=Pixel 4&amp;network_type=wifi&amp;languagecode=en&amp;display=normal_xxhdpi&amp;cor=ES&amp;currency=EUR,4276450</w:t>
        <w:br/>
        <w:t>Amsterdam Airport Schiphol,AMS,NL,Amsterdam,1.962705351459724,2023-07-19,10:00,2023-07-24,10:00,0.0,170.18929820305203,162.65874390569476,149.47062538245058,EUR,Nissan Qashqai,748548804,1,1,1,4.069546478152252,Intermediate,4.794859137274294,,Manual,400 kilometres per rental,Hertz,"Aankomstpassage, Aankomsthal Entrance C, Amsterdam, Holland, 1118 AA",In Terminal,8.248635690467957,Excellent,8.09795365637587,8.723204634235108,9.604679231713042,8.363529026121991,8.450048507299094,6.981065525858616,6.976308161954804,2178.1480122001894,2023-07-23 05:05:17,device=Pixel 4&amp;network_type=wifi&amp;languagecode=en&amp;display=normal_xxhdpi&amp;cor=NL&amp;currency=EUR,4276451</w:t>
        <w:br/>
        <w:t>Lisbon Airport,LIS,PT,Lisbon,2.0389406874840414,2023-08-01,10:00,2023-07-21,10:00,0.0,27.18977613266478,25.16618086019042,25.536257378450014,EUR,Fiat 500,748548805,1,1,1,2.9083066656283996,Mini,4.046560789587542,,Manual,Unlimited km,Klass Wagen,"Lisbon Airport, Rua Doro 5, Lisbon, Portugal, 2680-032",Shuttle Bus,7.7040220398575,Very good,8.871715913914453,8.278160975660523,8.51650927585014,8.161191161203199,8.119905956754469,5.081128730382852,7.6856505359385405,2454.741484775341,2023-07-23 05:05:17,device=Pixel 4&amp;network_type=wifi&amp;languagecode=en&amp;display=normal_xxhdpi&amp;cor=PT&amp;currency=EUR,4276452</w:t>
        <w:br/>
        <w:t>Josep Tarradellas Barcelona–El Prat Airport,BCN,ES,Barcelona,1.9743178192686022,2023-07-20,10:00,2023-07-22,10:00,0.0,679.0105391212583,658.9216755676348,646.3807726368917,EUR,Audi A6  Estate,748548806,1,1,1,4.081826043357468,Premium,4.716120284377258,,Automatic,700 kilometres per rental,Sixt,"5-7, Carrer de Palaudàries, Barcelona, Spain, 08004",Downtown,7.898722003627457,Very good,8.142994947480517,7.597033178577769,8.416112194122228,7.02033876269601,7.187022791791068,7.415619870337981,6.232091653951686,125.0554081412286,2023-07-23 05:05:17,device=Pixel 4&amp;network_type=wifi&amp;languagecode=en&amp;display=normal_xxhdpi&amp;cor=ES&amp;currency=EUR,4276453</w:t>
        <w:br/>
        <w:t>Charles de Gaulle Airport,CDG,FR,Paris,1.9888056201771793,2023-07-29,10:00,2023-08-03,10:00,0.0,216.38485773675342,228.95446381381942,222.1483903699825,EUR,Nissan Qashqai,748548807,1,1,1,4.04496460184062,Intermediate,5.220836757162321,,Manual,Unlimited km,Enterprise,"Aéroport de Paris-Charles-de-Gaulle, Terminal 1, Terminal 2C/D, Terminal 2E/F, Roissy-en-France, France, 95716",In Terminal,7.859186764872197,Very good,8.424549456607194,8.498762292867687,8.199136510813771,7.9040916456663135,7.89204012478664,6.938672135318987,7.442498777800704,612.6200919235575,2023-07-23 05:05:17,device=Pixel 4&amp;network_type=wifi&amp;languagecode=en&amp;display=normal_xxhdpi&amp;cor=FR&amp;currency=EUR,4276454</w:t>
        <w:br/>
        <w:t>Josep Tarradellas Barcelona–El Prat Airport,BCN,ES,Barcelona,1.986576270434447,2023-07-26,10:00,2023-07-23,10:00,0.0,93.75799511341935,100.46732464364645,96.84119877395447,EUR,Opel Astra,748548808,1,1,1,3.7974106215967227,Compact,5.098291168982215,,Automatic,Unlimited km,Alamo,"Aeropuerto de Barcelona-El Prat, El Prat de Llobregat, Barcelona, Spain, 08020",In Terminal,7.977044701379926,Excellent,9.358195334744293,8.747635196924714,8.93909939177647,8.885303528194848,8.92549912357542,7.131854094421892,7.822716366942374,2109.520355399615,2023-07-23 05:05:17,device=Pixel 4&amp;network_type=wifi&amp;languagecode=en&amp;display=normal_xxhdpi&amp;cor=ES&amp;currency=EUR,4276455</w:t>
        <w:br/>
        <w:t>Lisbon Airport,LIS,PT,Lisbon,1.9670961423864974,2023-07-18,10:00,2023-07-31,10:00,0.0,43.3744619296883,43.83511335023154,45.1555473208021,EUR,Fiat 500,748548809,1,1,1,3.1386411047023044,Mini,4.050197816710652,,Manual,Unlimited km,Tangerine,"51 Avenida Boa Esperanca, Lisbon, Portugal, 1990-046",Shuttle Bus,9.43122194341832,Superb,9.965720159772154,9.431339237278962,9.201170335114798,9.182684411972538,7.85085452196496,7.838606324298743,9.515703367126681,3.88160652475387,2023-07-23 05:05:17,device=Pixel 4&amp;network_type=wifi&amp;languagecode=en&amp;display=normal_xxhdpi&amp;cor=PT&amp;currency=EUR,4276456</w:t>
        <w:br/>
        <w:t>Malpensa Airport,MXP,IT,Milan,2.0397579532219265,2023-07-25,10:00,2023-07-26,10:00,0.0,103.87211845185256,104.0504288034854,96.27266068284621,EUR,Alfa Romeo Giulietta,748548810,1,1,1,4.0880270382717345,Intermediate,5.149937864979624,,Manual,Unlimited km,Sixt,"Aeroporto di Milano Malpensa T1, Ferno, Italy, 21010",In Terminal,7.331139497631531,Very good,7.744727329709702,7.497365484791742,9.044628525376933,6.631714760199581,7.435987474962941,5.592850100957557,6.31523055621029,1608.463162457895,2023-07-23 05:05:17,device=Pixel 4&amp;network_type=wifi&amp;languagecode=en&amp;display=normal_xxhdpi&amp;cor=IT&amp;currency=EUR,4276457</w:t>
        <w:br/>
        <w:t>Adolfo Suárez Madrid–Barajas Airport,MAD,ES,Madrid,2.0337622363638106,2023-07-21,10:00,2023-08-02,10:00,0.0,90.78834351020595,84.58924282358396,90.90389148663917,EUR,Nissan Leaf,748548811,1,1,1,4.015984943962859,Economy,4.771320605066572,,Automatic,Unlimited km,Enterprise,"Aeropuerto Adolfo Suárez Madrid-Barajas, T1-T4, Madrid, Spain, 28042",In Terminal,8.458385582880723,Excellent,8.514587179994603,8.215340709966009,8.67015217898399,8.714807238595652,8.215026322224784,7.713977294911575,7.647842748910512,1126.9406549700575,2023-07-23 05:05:17,device=Pixel 4&amp;network_type=wifi&amp;languagecode=en&amp;display=normal_xxhdpi&amp;cor=ES&amp;currency=EUR,4276458</w:t>
        <w:br/>
        <w:t>Copenhagen Airport,CPH,DK,Copenhagen,1.9927989895778107,2023-07-23,10:00,2023-07-23,10:00,0.0,1728.6168806297992,1790.0384357999346,1814.3702054147846,DKK,Renault Captur,748548812,1,1,1,4.271850800848212,Compact,5.084357463903424,,Automatic,200 kilometres per rental,Sixt,"Copenhagen Airport, T1 - P1, København, Denmark, 2770",Shuttle Bus,8.282839935444873,Excellent,8.906313123098453,9.003472709060055,9.31555526423234,8.857967572330871,8.37363262470752,6.934954424386675,7.966790229075097,1286.9542374142286,2023-07-23 05:05:17,device=Pixel 4&amp;network_type=wifi&amp;languagecode=en&amp;display=normal_xxhdpi&amp;cor=DK&amp;currency=DKK,4276459</w:t>
        <w:br/>
        <w:t>Malpensa Airport,MXP,IT,Milan,2.042393499695367,2023-07-20,10:00,2023-07-27,10:00,0.0,226.52301651232236,224.63418680713906,231.1770596697501,EUR,BMW 5 Series Estate,748548813,1,1,1,3.9051440792294496,Luxury,5.287678559363997,,Automatic,Unlimited km,Sixt,"Aeroporto di Milano Malpensa T1, Ferno, Italy, 21010",In Terminal,7.284962847461712,Very good,8.121847260806112,7.4143530362469985,8.66534606230827,7.107953892346375,7.588134699231982,5.679948581966871,6.464105727062328,1615.0315752039985,2023-07-23 05:05:17,device=Pixel 4&amp;network_type=wifi&amp;languagecode=en&amp;display=normal_xxhdpi&amp;cor=IT&amp;currency=EUR,4276460</w:t>
        <w:br/>
        <w:t>Lisbon Airport,LIS,PT,Lisbon,2.002991153013692,2023-07-21,10:00,2023-07-21,10:00,0.0,172.29767128965162,159.91206282725713,161.63956689242875,EUR,Peugeot 3008,748548814,1,1,1,3.9749111607614,Intermediate,4.81523434776241,,Manual,Unlimited km,Thrifty,"Alameda das Comunidades Portuguesas, Lisboa, Portugal, 1700-111",In Terminal,7.759421606611474,Very good,8.424979508383862,8.206995359726914,8.362265317554089,7.168682259312295,7.901457208429545,5.955784539480526,6.9918162049034995,2461.6959296943173,2023-07-23 05:05:17,device=Pixel 4&amp;network_type=wifi&amp;languagecode=en&amp;display=normal_xxhdpi&amp;cor=PT&amp;currency=EUR,4276461</w:t>
        <w:br/>
        <w:t>Heathrow Airport,LHR,GB,London,2.008159983485659,2023-07-20,10:00,2023-08-03,10:00,0.0,149.18887618720103,146.44120765298678,151.67210780879375,GBP,Volkswagen ID.3,748548815,1,1,1,5.1599522151832735,Compact,5.156672451404231,,Automatic,200 miles per rental,Green Motion,"239 Sipson Road, Holiday Inn London, London, UK, UB7 0HW",Shuttle Bus,6.941738018029411,Good,7.617256955082464,7.920314024305133,8.784739968391886,7.11548577087575,5.905030690349097,5.549038514777354,6.555044437907583,4926.058651606876,2023-07-23 05:05:17,device=Pixel 4&amp;network_type=wifi&amp;languagecode=en&amp;display=normal_xxhdpi&amp;cor=GB&amp;currency=GBP,4276462</w:t>
        <w:br/>
        <w:t>Malpensa Airport,MXP,IT,Milan,1.978889777870827,2023-07-22,10:00,2023-07-28,10:00,0.0,86.44261402841842,81.33560481473697,81.4973754537848,EUR,Jeep Renegade,748548816,1,1,1,4.1076541844007055,Intermediate,5.108906756265769,,Manual,Unlimited km,Europcar,"Aeroporto di Milano Malpensa T2, Ferno, Italy, 21010",Car Rental Centre,7.456012140686243,Very good,8.30156490447613,7.874121539191542,8.884953551182276,7.89911077525811,7.808387185477919,7.118469361464852,6.994469374333052,1521.0879239403803,2023-07-23 05:05:17,device=Pixel 4&amp;network_type=wifi&amp;languagecode=en&amp;display=normal_xxhdpi&amp;cor=IT&amp;currency=EUR,4276463</w:t>
        <w:br/>
        <w:t>Zurich Airport,ZRH,CH,Zürich,1.9749848163591768,2023-07-26,10:00,2023-07-24,10:00,0.0,428.6567135407209,470.39493972474315,416.7617851016262,CHF,BMW X3,748548817,1,1,1,5.075391177978793,Premium,4.8984683103482,,Automatic,1000 kilometres per rental,Sixt,"Parking 3, Kloten, Zurich, Switzerland, 8060",Car Rental Centre,7.350474895535809,Excellent,9.14280086595591,8.48876377971283,9.27993955862299,8.894151137531836,8.521329301701407,7.217984306492019,7.252654036892218,814.9230560447098,2023-07-23 05:05:17,device=Pixel 4&amp;network_type=wifi&amp;languagecode=en&amp;display=normal_xxhdpi&amp;cor=CH&amp;currency=CHF,4276464</w:t>
        <w:br/>
        <w:t>Malpensa Airport,MXP,IT,Milan,1.971576098571176,2023-07-30,10:00,2023-07-22,10:00,0.0,81.91879865696266,81.15789682818183,85.05222103413276,EUR,Opel Crossland X,748548818,1,1,1,3.896551438027786,Compact,4.996800850110206,,Manual,Unlimited km,Budget,"Aeroporto di Milano Malpensa T2, Ferno, Italy, 21010",In Terminal,7.687679579825552,Very good,7.972775240811222,8.012444795980354,9.347218821362823,7.0998708052964385,7.565926403888518,6.9197122500705035,6.72563218071854,2934.1920250631792,2023-07-23 05:05:17,device=Pixel 4&amp;network_type=wifi&amp;languagecode=en&amp;display=normal_xxhdpi&amp;cor=IT&amp;currency=EUR,4276465</w:t>
        <w:br/>
        <w:t>Lisbon Airport,LIS,PT,Lisbon,1.9919755660797505,2023-08-01,10:00,2023-08-03,10:00,0.0,447.0728610653953,443.5141575962307,440.25654907693837,EUR,Mini One,748548819,1,1,1,4.0428799632132995,Mini,4.316579802015706,,Manual,Unlimited km,Drive on Holidays,"Ponto de Encontro, Lisboa, Portugal, 1700-111",Shuttle Bus,7.278169453216476,Very good,8.109118772912174,7.749248831412291,7.568627485886433,7.895324079228963,7.006402086213881,5.358334827604185,7.499235363974885,5989.740060119147,2023-07-23 05:05:17,device=Pixel 4&amp;network_type=wifi&amp;languagecode=en&amp;display=normal_xxhdpi&amp;cor=PT&amp;currency=EUR,4276466</w:t>
        <w:br/>
        <w:t>Malpensa Airport,MXP,IT,Milan,2.0310812637963354,2023-07-27,10:00,2023-08-03,10:00,0.0,53.776457495213485,54.174032773319915,55.09125980672522,EUR,Kia Picanto,748548820,1,1,1,2.1767508708859356,Economy,4.059137622622451,,Manual,Unlimited km,Autovia,"90, Via Europa, Milan Malpensa Airport, King Parking, Departure Area Exit 16, Lonate Pozzolo, Italy, 21015",Shuttle Bus,6.081752572716567,Good,7.145040357029132,7.162438740660545,7.759229980895869,6.163465506277828,4.43820728597931,4.87008939086331,6.071230821471225,411.8029766681738,2023-07-23 05:05:17,device=Pixel 4&amp;network_type=wifi&amp;languagecode=en&amp;display=normal_xxhdpi&amp;cor=IT&amp;currency=EUR,4276467</w:t>
        <w:br/>
        <w:t>Istanbul Airport,IST,TR,Istanbul,1.969488863091125,2023-07-24,10:00,2023-07-21,10:00,0.0,2986.86638859828,3170.6457844146894,2908.0915990074423,TRY,Renault Clio,748548821,1,1,1,5.176305302963307,Economy,5.30878574009396,,Manual,Unlimited km,Rent Go,"Istanbul Airport, No:1 Terminal Caddesi, Istanbul, Turkey, 34283",Car Rental Centre,6.244657096381427,Good,6.186512741764513,5.336508071783662,8.392095692026393,6.280239542112414,6.303701631639364,6.2907941764404836,6.251664347071427,38.364302290586835,2023-07-23 05:05:17,device=Pixel 4&amp;network_type=wifi&amp;languagecode=en&amp;display=normal_xxhdpi&amp;cor=TR&amp;currency=TRY,4276468</w:t>
        <w:br/>
        <w:t>Munich Airport,MUC,DE,Munich,2.0027991282845825,2023-07-28,10:00,2023-07-31,10:00,0.0,261.7585673242344,262.71145281535917,268.0465331505747,EUR,Ford Focus Estate,748548822,1,1,1,4.087128761761547,Compact,4.970713266360758,,Manual,400 kilometres per rental,Budget,"Terminalstraße Mitte, München, Germany, 85356",Car Rental Centre,7.983296389887636,Excellent,8.398669989962306,8.43447816971858,9.351339909608896,8.525363900983908,9.533421629796017,7.7290263782065844,6.915109765522654,2163.279337801691,2023-07-23 05:05:17,device=Pixel 4&amp;network_type=wifi&amp;languagecode=en&amp;display=normal_xxhdpi&amp;cor=DE&amp;currency=EUR,4276469</w:t>
        <w:br/>
        <w:t>Malpensa Airport,MXP,IT,Milan,2.067937102797628,2023-07-18,10:00,2023-07-30,10:00,0.0,138.5360800512324,138.14759805072902,148.29258203507501,EUR,Opel Mokka-e,748548823,1,1,1,4.406692962125544,Compact,5.086422395889789,,Automatic,Unlimited km,Noleggiare,"51 Via Facchinetti, 51, Somma Lombardo, Italy, 21019",Shuttle Bus,5.373729768007766,,6.355736718124036,7.002764549005971,6.599903805335251,5.007466913705219,4.522347418863482,3.6358517697263437,5.726041857559289,550.5905328941552,2023-07-23 05:05:17,device=Pixel 4&amp;network_type=wifi&amp;languagecode=en&amp;display=normal_xxhdpi&amp;cor=IT&amp;currency=EUR,4276470</w:t>
        <w:br/>
        <w:t>Malpensa Airport,MXP,IT,Milan,2.065471981790966,2023-07-21,10:00,2023-07-29,10:00,0.0,218.19188227121631,221.17240224144936,222.80043475020548,EUR,BMW 1 Series,748548824,1,1,1,,Intermediate,4.954930471559325,,Automatic,Unlimited km,Noleggiare,"51 Via Facchinetti, 51, Somma Lombardo, Italy, 21019",Shuttle Bus,5.388645565613766,,6.504930051192867,6.86842064242381,6.50595039682475,5.134647075090498,4.258352552067344,3.613977089760524,5.632963808288622,552.2915138648347,2023-07-23 05:05:17,device=Pixel 4&amp;network_type=wifi&amp;languagecode=en&amp;display=normal_xxhdpi&amp;cor=IT&amp;currency=EUR,4276471</w:t>
        <w:br/>
        <w:t>Frankfurt am Main Airport,FRA,DE,Frankfurt,1.9385435608434283,2023-07-29,10:00,2023-07-31,10:00,0.0,317.9463639579577,326.05449530869646,316.565065884861,EUR,Audi Q2,748548825,1,1,1,4.0738061233924885,Compact,5.067089555357707,,Manual,600 kilometres per rental,Sixt,"Hugo-Eckener-Ring, Mietwagenzentrum, Frankfurt am Main, Germany, 60549",In Terminal,8.083967929270433,Very good,8.38759915759641,8.71473341692759,9.787192786608559,7.638506199681733,8.004560136539,6.431201525407727,7.342038579573974,1150.9714182952243,2023-07-23 05:05:17,device=Pixel 4&amp;network_type=wifi&amp;languagecode=en&amp;display=normal_xxhdpi&amp;cor=DE&amp;currency=EUR,4276472</w:t>
        <w:br/>
        <w:t>Munich Airport,MUC,DE,Munich,2.1429942525334003,2023-07-31,10:00,2023-07-21,10:00,0.0,253.7430184867809,268.28333825547395,269.7292169826529,EUR,Opel Insignia,748548826,1,1,1,3.966540052704162,Intermediate,4.87734548333456,,Automatic,500 kilometres per rental,Keddy By Europcar,"Terminalstraße Mitte, Airportcenter, Ebene 3, München, Germany, 85356",Car Rental Centre,8.74800009862924,Excellent,9.680357956081254,9.234597202980888,9.63703185069,8.216630178207124,8.45521268433158,7.2753813165459436,7.555664757747595,1509.4177943532245,2023-07-23 05:05:17,device=Pixel 4&amp;network_type=wifi&amp;languagecode=en&amp;display=normal_xxhdpi&amp;cor=DE&amp;currency=EUR,4276473</w:t>
        <w:br/>
        <w:t>Orly Airport,ORY,FR,Paris,2.038131738312115,2023-07-26,10:00,2023-08-01,10:00,0.0,251.75720391270994,245.09202300004117,240.42905572213968,EUR,Mercedes C-Class,748548827,1,1,1,3.9439996961271016,Premium,4.770740264338964,,Automatic,500 kilometres per rental,Enterprise,"Aéroport de Paris-Orly, Paris, France, 94390",In Terminal,8.095586816651585,Excellent,8.493750134356295,8.813447309008266,8.856964047465198,9.057681122510438,8.651993323358365,7.144388135146974,8.047572950983499,393.82624228854115,2023-07-23 05:05:17,device=Pixel 4&amp;network_type=wifi&amp;languagecode=en&amp;display=normal_xxhdpi&amp;cor=FR&amp;currency=EUR,4276474</w:t>
        <w:br/>
        <w:t>Josep Tarradellas Barcelona–El Prat Airport,BCN,ES,Barcelona,1.9706296740393836,2023-07-21,10:00,2023-07-27,10:00,0.0,125.68589871363368,118.63081631405205,129.4381848523096,EUR,Alfa Romeo Giulia,748548828,1,1,1,3.856818274485985,Full-size,4.921336281417885,,Automatic,500 kilometres per rental,Record Go,"Barcelona El Prat airport, Aeropuerto Josep Tarradellas Barcelona-El Prat, Barcelona, Spain, 08820",In Terminal,7.645998869851019,Very good,8.759181253299472,8.221092994171656,9.01777936821207,7.974361610080008,7.964089076883697,6.658069030901999,6.910858905922641,6196.932096612438,2023-07-23 05:05:17,device=Pixel 4&amp;network_type=wifi&amp;languagecode=en&amp;display=normal_xxhdpi&amp;cor=ES&amp;currency=EUR,4276475</w:t>
        <w:br/>
        <w:t>Istanbul Airport,IST,TR,Istanbul,1.8879336309713808,2023-07-21,10:00,2023-07-21,10:00,0.0,5098.964042161965,4997.676434790427,5092.6806983730385,TRY,Kia Picanto,748548829,1,1,1,4.989391223494227,Mini,4.226437682856134,,Manual,Unlimited km,Eren Rent A Car,"Istanbul International Airport, Istanbul, Istanbul, Turkey, 34283",Meet &amp; Greet,5.158005651383814,,4.958364279003915,5.261651144928493,6.314443502611742,5.536252409329036,5.4511187790350855,3.67945711872903,5.242312165574494,123.32336826158675,2023-07-23 05:05:17,device=Pixel 4&amp;network_type=wifi&amp;languagecode=en&amp;display=normal_xxhdpi&amp;cor=TR&amp;currency=TRY,4276476</w:t>
        <w:br/>
        <w:t>Adolfo Suárez Madrid–Barajas Airport,MAD,ES,Madrid,2.0524640008174546,2023-07-25,10:00,2023-07-28,10:00,0.0,76.02087126956965,79.13011548584927,78.29732380694465,EUR,Peugeot 208,748548830,1,1,1,3.9323463562768475,Economy,4.688640237988993,,Manual,Unlimited km,Thrifty,"Avenida de la Hispanidad, Madrid, Spain, 28042",In Terminal,7.943128046415605,Very good,9.435036876012022,9.237336226362608,9.504186793262196,7.375479751638005,6.345309618867818,6.690645539452813,6.881495164948529,92.93706878241936,2023-07-23 05:05:17,device=Pixel 4&amp;network_type=wifi&amp;languagecode=en&amp;display=normal_xxhdpi&amp;cor=ES&amp;currency=EUR,4276477</w:t>
        <w:br/>
        <w:t>Frankfurt am Main Airport,FRA,DE,Frankfurt,2.025150063178438,2023-07-27,10:00,2023-07-27,10:00,0.0,193.99289799640925,194.75847590202798,187.4288791083829,EUR,Seat Ibiza,748548831,1,1,1,3.9813901474979425,Economy,5.02784581242784,,Manual,400 kilometres per rental,Budget,"Hugo-Eckener-Ring, Terminal 1 &amp; 2, Frankfurt am Main, Germany, 60547",In Terminal,7.630245381900937,Very good,8.474066011600874,7.879909613947572,8.922193082775486,7.410740109901639,7.643178843692803,6.9804766449304,6.040273576367056,1187.1598844180253,2023-07-23 05:05:17,device=Pixel 4&amp;network_type=wifi&amp;languagecode=en&amp;display=normal_xxhdpi&amp;cor=DE&amp;currency=EUR,4276478</w:t>
        <w:br/>
        <w:t>Frankfurt am Main Airport,FRA,DE,Frankfurt,1.944473993641494,2023-07-20,10:00,2023-07-25,10:00,0.0,431.66585820768995,429.97790426873377,422.4633153599652,EUR,Audi A6,748548832,1,1,1,4.030196372118274,Luxury,4.982263352657323,,Automatic,600 kilometres per rental,Sixt,"Hugo-Eckener-Ring, Mietwagenzentrum, Frankfurt am Main, Germany, 60549",In Terminal,7.662310604735085,Very good,8.420465458605994,8.749728804354879,9.335159955951429,7.599983261575005,8.11155403180095,6.530569985941822,7.297065119097835,1151.2664668683124,2023-07-23 05:05:17,device=Pixel 4&amp;network_type=wifi&amp;languagecode=en&amp;display=normal_xxhdpi&amp;cor=DE&amp;currency=EUR,4276479</w:t>
        <w:br/>
        <w:t>Adolfo Suárez Madrid–Barajas Airport,MAD,ES,Madrid,2.0065417075167127,2023-07-24,10:00,2023-07-26,10:00,0.0,85.15502834538542,83.31127651854358,88.80550023509345,EUR,Peugeot 208,748548833,1,1,1,3.933626131962034,Economy,5.021652414541078,,Manual,Unlimited km,Hertz,"Avenida de la Hispanidad, Madrid, Spain, 28042",In Terminal,7.825563006473251,Very good,8.072524826982772,8.457012395907475,9.077399378519372,7.15772893140507,8.303321688041452,6.577937163517891,7.146660734191854,1032.6062662542845,2023-07-23 05:05:17,device=Pixel 4&amp;network_type=wifi&amp;languagecode=en&amp;display=normal_xxhdpi&amp;cor=ES&amp;currency=EUR,4276480</w:t>
        <w:br/>
        <w:t>Malpensa Airport,MXP,IT,Milan,1.9160092363591135,2023-07-23,10:00,2023-08-03,10:00,0.0,129.13784744372677,116.07539829081931,114.57368022953382,EUR,Fiat Tipo Estate,748548834,1,1,1,4.113504011918267,Compact,4.858395527564639,,Manual,Unlimited km,Drivalia,"Aeroporto di Milano Malpensa T1, Ferno, Italy, 21010",In Terminal,6.721654567890084,Very good,7.802634252512397,7.630283441606843,7.687463270853454,6.199779932622983,7.013066970038093,6.45032380227937,6.709443699581294,1977.3962806885024,2023-07-23 05:05:17,device=Pixel 4&amp;network_type=wifi&amp;languagecode=en&amp;display=normal_xxhdpi&amp;cor=IT&amp;currency=EUR,4276481</w:t>
        <w:br/>
        <w:t>Munich Airport,MUC,DE,Munich,1.917955348683336,2023-07-22,10:00,2023-07-24,10:00,0.0,212.35818306106313,225.01189692646903,236.52111061670843,EUR,Hyundai i30,748548835,1,1,1,3.9781919893046283,Compact,5.168925552852071,,Manual,600 kilometres per rental,Europcar,"Terminalstraße Mitte, Airportcenter, Ebene 3, München, Germany, 85356",Car Rental Centre,7.8519163931686204,Very good,8.810332096293171,8.965884663422948,9.19343597144451,7.580443480027982,8.52412573014731,7.048394295779992,6.822874828062982,3528.4459222730893,2023-07-23 05:05:17,device=Pixel 4&amp;network_type=wifi&amp;languagecode=en&amp;display=normal_xxhdpi&amp;cor=DE&amp;currency=EUR,4276482</w:t>
        <w:br/>
        <w:t>Adolfo Suárez Madrid–Barajas Airport,MAD,ES,Madrid,1.9821899525008462,2023-07-22,10:00,2023-08-03,10:00,0.0,92.55805440366763,90.03615191979499,90.56694662312003,EUR,Nissan Leaf,748548836,1,1,1,3.9428192406801656,Economy,4.991272031047804,,Automatic,Unlimited km,Enterprise,"Aeropuerto Adolfo Suárez Madrid-Barajas, T1-T4, Madrid, Spain, 28042",In Terminal,8.52273066353738,Excellent,8.535690826452695,8.683969865619535,8.596470850958697,9.000752813448138,8.33132499422034,8.001170167569233,7.896995762319633,1125.914379655723,2023-07-23 05:05:17,device=Pixel 4&amp;network_type=wifi&amp;languagecode=en&amp;display=normal_xxhdpi&amp;cor=ES&amp;currency=EUR,4276483</w:t>
        <w:br/>
        <w:t>Adolfo Suárez Madrid–Barajas Airport,MAD,ES,Madrid,1.9866246306109039,2023-07-31,10:00,2023-07-21,10:00,0.0,172.57542282672114,181.13711407777714,164.470320501173,EUR,Jaguar F-Pace,748548837,1,1,1,4.089613689847548,Premium,5.330630004083355,,Automatic,500 kilometres per rental,Enterprise,"Aeropuerto Adolfo Suárez Madrid-Barajas, T1-T4, Madrid, Spain, 28042",In Terminal,7.876141136713504,Excellent,8.485064703362621,8.332400559914296,8.455638604770673,9.068976498598118,8.567994860489534,7.556479437338689,7.455951773380968,1175.4509655774293,2023-07-23 05:05:17,device=Pixel 4&amp;network_type=wifi&amp;languagecode=en&amp;display=normal_xxhdpi&amp;cor=ES&amp;currency=EUR,4276484</w:t>
        <w:br/>
        <w:t>Amsterdam Airport Schiphol,AMS,NL,Amsterdam,2.0895622581996673,2023-07-27,10:00,2023-07-21,10:00,0.0,172.94944470881524,171.01258564787761,167.84478871584432,EUR,Polestar 2,748548838,1,1,1,5.015962334804337,Premium,4.8302193699425064,,Automatic,600 kilometres per rental,Hertz,"Aankomstpassage, Aankomsthal Entrance C, Amsterdam, Holland, 1118 AA",In Terminal,8.608564232552768,Excellent,8.503450970626183,8.815634465095656,9.222131797570357,7.854751314028301,8.773367940597035,7.0331001339232255,7.369243318660016,2131.938454678437,2023-07-23 05:05:17,device=Pixel 4&amp;network_type=wifi&amp;languagecode=en&amp;display=normal_xxhdpi&amp;cor=NL&amp;currency=EUR,4276485</w:t>
        <w:br/>
        <w:t>Adolfo Suárez Madrid–Barajas Airport,MAD,ES,Madrid,2.0001989085519982,2023-07-31,10:00,2023-07-20,10:00,0.0,119.51885490810515,117.96313440928789,121.75648541642578,EUR,Seat Ateca,748548839,1,1,1,4.8357290500085295,Intermediate,5.121277682157607,,Automatic,Unlimited km,Clickrent,"17 Calle de Lola Flores, Madrid Airport, Madrid, Spain - Mainland, 28022",Shuttle Bus,8.63034710056118,Excellent,8.691395112208436,8.26899479923109,9.559102967262902,7.99547853066413,7.125006751847263,7.907133575048795,8.793999707230377,61.134720969780965,2023-07-23 05:05:17,device=Pixel 4&amp;network_type=wifi&amp;languagecode=en&amp;display=normal_xxhdpi&amp;cor=ES&amp;currency=EUR,4276486</w:t>
        <w:br/>
        <w:t>Adolfo Suárez Madrid–Barajas Airport,MAD,ES,Madrid,1.9726290986009325,2023-07-18,10:00,2023-07-31,10:00,0.0,93.49239440914015,96.93336878787237,98.00201417628503,EUR,Volkswagen T-Cross,748548840,1,1,1,3.821176666169085,Compact,5.005821612107803,,Manual,700 kilometres per rental,Sixt,"Madrid Airport, Terminal 1 &amp; 4 Llegadas, Madrid, Spain, 28042",In Terminal,8.66498601295195,Excellent,8.971530921614463,8.949680364171396,9.696406742038715,8.116994528014063,8.521293770111596,8.40238104384402,7.493005039507094,926.3824894994598,2023-07-23 05:05:17,device=Pixel 4&amp;network_type=wifi&amp;languagecode=en&amp;display=normal_xxhdpi&amp;cor=ES&amp;currency=EUR,4276487</w:t>
      </w:r>
    </w:p>
    <w:p>
      <w:r>
        <w:rPr>
          <w:rFonts w:ascii="Consolas" w:hAnsi="Consolas"/>
          <w:sz w:val="14"/>
        </w:rPr>
        <w:t>Lisbon Airport,LIS,PT,Lisbon,1.9559982055432883,2023-07-30,10:00,2023-07-31,10:00,0.0,83.22031293669671,81.77860009447292,83.79332717817394,EUR,Citroen C1,748548841,1,1,1,1.976128460274099,Mini,3.951412680683683,,Manual,Unlimited km,Dollar,"Alameda das Comunidades Portuguesas, Lisboa, Portugal, 1700-111",In Terminal,7.282868653297893,Very good,8.975693910584964,8.005593765112257,9.140689220619333,7.686652131725099,7.312304110918777,6.076387440383199,7.044992397645264,1381.8773558321957,2023-07-23 05:05:17,device=Pixel 4&amp;network_type=wifi&amp;languagecode=en&amp;display=normal_xxhdpi&amp;cor=PT&amp;currency=EUR,4276488</w:t>
        <w:br/>
        <w:t>Copenhagen Airport,CPH,DK,Copenhagen,2.016091391937227,2023-07-28,10:00,2023-07-24,10:00,0.0,983.0372573493541,963.7684450532263,926.0489660200242,DKK,Volkswagen Polo,748548842,1,1,1,4.192604926069339,Economy,4.784342664877544,,Manual,200 kilometres per rental,Hertz,"5, Lufthavnsboulevarden, Car Rental Centre, København, Denmark, 2770",Shuttle Bus,8.5824292648591,Excellent,9.03653052789413,8.970392905854938,9.439521697368734,8.55400034052378,9.30605906090356,7.032149215911432,8.473778616238302,439.2323573850101,2023-07-23 05:05:17,device=Pixel 4&amp;network_type=wifi&amp;languagecode=en&amp;display=normal_xxhdpi&amp;cor=DK&amp;currency=DKK,4276489</w:t>
        <w:br/>
        <w:t>Frankfurt am Main Airport,FRA,DE,Frankfurt,1.8501455488563967,2023-07-23,10:00,2023-07-23,10:00,0.0,430.2267356323314,461.20992830954043,459.22233336794176,EUR,Audi A6  Estate,748548843,1,1,1,4.0608414494319085,Premium,5.323673036228999,,Automatic,600 kilometres per rental,Sixt,"Hugo-Eckener-Ring, Mietwagenzentrum, Frankfurt am Main, Germany, 60549",In Terminal,8.087329580233837,Very good,8.506233851430853,8.132877826981197,9.758678391371268,7.466032404994978,8.822568604632895,6.570003203715284,7.636857236039457,1191.6659551307378,2023-07-23 05:05:17,device=Pixel 4&amp;network_type=wifi&amp;languagecode=en&amp;display=normal_xxhdpi&amp;cor=DE&amp;currency=EUR,4276490</w:t>
        <w:br/>
        <w:t>Adolfo Suárez Madrid–Barajas Airport,MAD,ES,Madrid,2.0066711198561196,2023-07-23,10:00,2023-07-25,10:00,0.0,92.7735826312502,94.53285481309577,101.40846009233252,EUR,Volkswagen T-Cross,748548844,1,1,1,4.073299475444422,Compact,4.887160361459981,,Manual,700 kilometres per rental,Flizzr,"Madrid Airport, Terminal 1 &amp; 4 Llegadas, Madrid, Spain, 28042",In Terminal,7.827193239219045,Excellent,9.524201845554417,8.572481709123808,9.864210967971056,8.799489585502608,6.410562352434174,7.3183713107512425,7.3578346165461,23.12437697211159,2023-07-23 05:05:17,device=Pixel 4&amp;network_type=wifi&amp;languagecode=en&amp;display=normal_xxhdpi&amp;cor=ES&amp;currency=EUR,4276491</w:t>
        <w:br/>
        <w:t>Munich Airport,MUC,DE,Munich,2.103652206410195,2023-07-21,10:00,2023-07-31,10:00,0.0,595.9068934125759,589.5681660791528,594.1796029356816,EUR,Volkswagen Touareg,748548845,1,1,1,3.9758389799833793,Full-size,5.085308717195183,,Automatic,600 kilometres per rental,Europcar,"Terminalstraße Mitte, Airportcenter, Ebene 3, München, Germany, 85356",Car Rental Centre,7.85722760719659,Very good,8.512504238081767,8.49811989377274,8.960242218950135,8.273801429948351,8.574277432982258,6.984698188060882,6.883959166326224,3445.170762235942,2023-07-23 05:05:17,device=Pixel 4&amp;network_type=wifi&amp;languagecode=en&amp;display=normal_xxhdpi&amp;cor=DE&amp;currency=EUR,4276492</w:t>
        <w:br/>
        <w:t>Orly Airport,ORY,FR,Paris,2.0600938129424744,2023-07-27,10:00,2023-08-02,10:00,0.0,388.41848582367203,407.86140276008507,399.1001493257784,EUR,Citroen DS7,748548846,1,1,1,5.054144013084164,Standard,4.909126411719713,,Automatic,500 kilometres per rental,Sixt,"Aéroport de Paris-Orly, Paris, France, 94390",In Terminal,8.937610184800667,Excellent,8.50614334162311,9.141988121748719,9.361676783382324,9.586821374809142,8.962701970198642,8.5406480360689,7.570832549774334,1247.0549230550055,2023-07-23 05:05:17,device=Pixel 4&amp;network_type=wifi&amp;languagecode=en&amp;display=normal_xxhdpi&amp;cor=FR&amp;currency=EUR,4276493</w:t>
        <w:br/>
        <w:t>Heathrow Airport,LHR,GB,London,2.126158868192444,2023-07-24,10:00,2023-08-03,10:00,0.0,371.0483220162146,359.54961515137705,367.8975716537231,GBP,Mercedes A-Class,748548847,1,1,1,4.098759426829424,Compact,5.174087957329755,,Automatic,Unlimited mileage,Budget,"London Heathrow Airport T2-3-4, Northrop Road, London, UK, TW6 2QA",Shuttle Bus,7.7368134145691485,Excellent,8.397217715234314,7.882101610840473,9.994934721442913,8.168172882501231,7.962612342291643,6.95824419461822,7.435103013430804,2805.6369214086367,2023-07-23 05:05:17,device=Pixel 4&amp;network_type=wifi&amp;languagecode=en&amp;display=normal_xxhdpi&amp;cor=GB&amp;currency=GBP,4276494</w:t>
        <w:br/>
        <w:t>Adolfo Suárez Madrid–Barajas Airport,MAD,ES,Madrid,1.9581220084646185,2023-08-01,10:00,2023-07-29,10:00,0.0,117.06399283465777,116.3770040226416,119.43006400350916,EUR,Renault Kadjar,748548848,1,1,1,3.9799439382225015,Intermediate,4.854776963805236,,Manual,Unlimited km,Dollar,"Avenida de la Hispanidad, Madrid, Spain, 28042",In Terminal,7.574795559979602,Very good,8.447699502877011,7.935260403649275,8.729493090847981,7.550216065384084,6.866706305287039,6.1836681506528155,7.251349861510457,757.2810794013459,2023-07-23 05:05:17,device=Pixel 4&amp;network_type=wifi&amp;languagecode=en&amp;display=normal_xxhdpi&amp;cor=ES&amp;currency=EUR,4276495</w:t>
        <w:br/>
        <w:t>Dublin Airport,DUB,IE,Dublin,2.0276086022751607,2023-07-21,10:00,2023-07-27,10:00,0.0,121.42301654613634,122.4344654313852,125.57443329783484,EUR,Citroen C1,748548849,1,0,1,,Mini,4.199676611564899,,Manual,Unlimited km,Thrifty,"Dublin Airport, Dublin, Ireland, K67 N8W7",Car Rental Centre,7.294648215557507,Very good,8.961784551061092,8.080896119082716,9.151995083960717,7.88944534449568,7.828072850705974,6.333941398931594,6.964215233394961,2813.500497942667,2023-07-23 05:05:17,device=Pixel 4&amp;network_type=wifi&amp;languagecode=en&amp;display=normal_xxhdpi&amp;cor=IE&amp;currency=EUR,4276496</w:t>
        <w:br/>
        <w:t>Josep Tarradellas Barcelona–El Prat Airport,BCN,ES,Barcelona,1.9901132495066345,2023-07-20,10:00,2023-07-22,10:00,0.0,359.431937470159,337.72481664358196,341.41067188949006,EUR,BMW 2 Series,748548850,1,1,1,3.9040236505952812,Standard,4.852585778042192,,Manual,700 kilometres per rental,Sixt,"Aeropuerto de Barcelona-El Prat, T1 &amp; T2, Barcelona, Spain, 08820",In Terminal,8.550824456527236,Excellent,9.154596167424184,9.151931447527172,9.30359313737978,9.355578751473274,9.327198989792738,7.985225440198898,7.843405595985971,2020.1849837881,2023-07-23 05:05:17,device=Pixel 4&amp;network_type=wifi&amp;languagecode=en&amp;display=normal_xxhdpi&amp;cor=ES&amp;currency=EUR,4276497</w:t>
        <w:br/>
        <w:t>Lisbon Airport,LIS,PT,Lisbon,2.0731321782185272,2023-07-18,10:00,2023-07-20,10:00,0.0,100.06389467238783,93.01454305196016,96.12969397625625,EUR,Hyundai Kauai,748548851,1,1,1,4.880136005259026,Compact,5.031541306036581,,Manual,Unlimited km,Guerin,"Alameda das Comunidades Portuguesas, Lisboa, Portugal, 1700-008",In Terminal,8.568301329918539,Excellent,9.780743071563236,8.796098740605254,9.473121667106225,8.598591839037201,8.515714414030898,7.46691919562412,7.647956591001518,6228.560326747715,2023-07-23 05:05:17,device=Pixel 4&amp;network_type=wifi&amp;languagecode=en&amp;display=normal_xxhdpi&amp;cor=PT&amp;currency=EUR,4276498</w:t>
        <w:br/>
        <w:t>Lisbon Airport,LIS,PT,Lisbon,1.9941457678180785,2023-07-30,10:00,2023-07-26,10:00,0.0,178.85669197321326,191.43167017442906,182.13733238530162,EUR,Peugeot 3008,748548852,1,1,1,4.300667627242705,Intermediate,5.01667593500502,,Automatic,Unlimited km,Budget,"Alameda das Comunidades Portuguesas, Lisboa, Portugal, 1700-008",In Terminal,8.630956681243289,Excellent,8.841525023469487,9.407169511915665,8.938952698570384,8.727356063844288,8.307906276232378,7.473327372412034,7.963581777845542,3121.95794842586,2023-07-23 05:05:17,device=Pixel 4&amp;network_type=wifi&amp;languagecode=en&amp;display=normal_xxhdpi&amp;cor=PT&amp;currency=EUR,4276499</w:t>
        <w:br/>
        <w:t>Charles de Gaulle Airport,CDG,FR,Paris,2.0641744380967717,2023-07-28,10:00,2023-07-20,10:00,0.0,174.29029539916664,163.94972759299333,163.72775166528965,EUR,Peugeot e-208,748548853,1,1,1,2.018813901989827,Economy,3.959613742280755,,Automatic,440 kilometres per rental,Keddy By Europcar,"Aéroport de Paris-Charles-de-Gaulle, Roissy-en-France, France, 95700",In Terminal,7.342322451936104,Very good,7.737917186510431,7.8765637701003275,9.235981301410858,7.39007603919543,7.765390641897166,6.154298400455115,6.857482348483307,772.2341030654557,2023-07-23 05:05:17,device=Pixel 4&amp;network_type=wifi&amp;languagecode=en&amp;display=normal_xxhdpi&amp;cor=FR&amp;currency=EUR,4276500</w:t>
        <w:br/>
        <w:t>Lisbon Airport,LIS,PT,Lisbon,1.9415109405133009,2023-07-18,10:00,2023-07-26,10:00,0.0,113.9784540149777,104.6348359382079,113.15758859565155,EUR,Nissan Qashqai   ,748548854,1,1,1,3.970788878505581,Intermediate,4.861871083027659,,Manual,Unlimited km,Sixt,"Alameda das Comunidades Portuguesas, Lisboa, Portugal, 1700-111",In Terminal,8.532014839788934,Excellent,9.13399100269626,8.639648406798255,9.464719748297577,8.351043709519832,9.094530201934356,7.2381530911407825,7.896073853171803,9026.137037359556,2023-07-23 05:05:17,device=Pixel 4&amp;network_type=wifi&amp;languagecode=en&amp;display=normal_xxhdpi&amp;cor=PT&amp;currency=EUR,4276501</w:t>
        <w:br/>
        <w:t>Frankfurt am Main Airport,FRA,DE,Frankfurt,1.9911087163566679,2023-07-28,10:00,2023-08-01,10:00,0.0,145.19044185739642,150.75314884991985,148.9091936942395,EUR,Ford Fiesta,748548855,1,1,1,3.8381147508549733,Economy,4.954081469487932,,Manual,600 kilometres per rental,Thrifty,"Frankfurt Airport, Terminal 1, Frankfurt am Main, Germany, 60549",In Terminal,7.737126931339449,Very good,8.947549450430115,8.08240976123672,8.85470527337422,8.296189977448105,5.9783522557398605,7.362259912792727,7.608892227409848,414.85773627662593,2023-07-23 05:05:17,device=Pixel 4&amp;network_type=wifi&amp;languagecode=en&amp;display=normal_xxhdpi&amp;cor=DE&amp;currency=EUR,4276502</w:t>
        <w:br/>
        <w:t>Munich Airport,MUC,DE,Munich,1.9815337693504402,2023-07-25,10:00,2023-07-25,10:00,0.0,394.4915411289597,382.4196243652192,373.4711514835333,EUR,Audi A4 Estate,748548856,1,1,1,5.121500716235175,Full-size,5.0353321990575495,,Automatic,600 kilometres per rental,Alamo,"Terminalstraße Mitte, München, Germany, 85356",Car Rental Centre,8.561509022477944,Excellent,8.69769431964653,8.701322959561825,9.067250551662937,8.858015533108514,8.371023465465763,9.412790688541458,8.95922515863134,1789.0114355999583,2023-07-23 05:05:17,device=Pixel 4&amp;network_type=wifi&amp;languagecode=en&amp;display=normal_xxhdpi&amp;cor=DE&amp;currency=EUR,4276503</w:t>
        <w:br/>
        <w:t>Lisbon Airport,LIS,PT,Lisbon,2.0733016593783407,2023-07-23,10:00,2023-07-23,10:00,0.0,126.87363787364279,132.16987637482686,136.92905553879638,EUR,Ford Focus,748548857,1,1,1,4.055928372271145,Compact,4.842419445689018,,Automatic,Unlimited km,Centauro,"2 Av. Severiano Falcão, Lisboa, Portugal, 2685-378",Shuttle Bus,7.158886932111733,Good,8.203429246227028,8.115106200530732,7.523937107508256,6.16902474226929,6.842258312296088,4.96368943623905,7.157949722085796,6300.664537881143,2023-07-23 05:05:17,device=Pixel 4&amp;network_type=wifi&amp;languagecode=en&amp;display=normal_xxhdpi&amp;cor=PT&amp;currency=EUR,4276504</w:t>
        <w:br/>
        <w:t>Munich Airport,MUC,DE,Munich,1.94045093943192,2023-07-20,10:00,2023-08-01,10:00,0.0,268.46912236453755,276.29571985708543,262.8092114814442,EUR,Volkswagen T-Cross,748548858,1,1,1,4.016486590267374,Compact,4.879669414703045,,Automatic,Unlimited km,Avis,"Terminalstraße Mitte, München, Germany, 85356",Car Rental Centre,8.110142499082956,Excellent,9.033324764492743,8.771423989705239,10.177501556155283,7.523088411618596,8.672185983200638,7.548985500781599,6.755420369260552,2421.8828530682263,2023-07-23 05:05:17,device=Pixel 4&amp;network_type=wifi&amp;languagecode=en&amp;display=normal_xxhdpi&amp;cor=DE&amp;currency=EUR,4276505</w:t>
        <w:br/>
        <w:t>Charles de Gaulle Airport,CDG,FR,Paris,1.9719099737442987,2023-07-20,10:00,2023-07-27,10:00,0.0,223.39102191551345,227.55798966571757,228.97097793584544,EUR,Nissan Qashqai,748548859,1,1,1,4.05496687678764,Intermediate,4.821568003390851,,Manual,Unlimited km,Enterprise,"Aéroport de Paris-Charles-de-Gaulle, Terminal 1, Terminal 2C/D, Terminal 2E/F, Roissy-en-France, France, 95716",In Terminal,8.079919491825482,Very good,8.680756096471812,7.812470678126193,8.432317132593763,8.247616462901608,7.928121144695387,6.789019335537313,7.407025428909821,598.0701168525505,2023-07-23 05:05:17,device=Pixel 4&amp;network_type=wifi&amp;languagecode=en&amp;display=normal_xxhdpi&amp;cor=FR&amp;currency=EUR,4276506</w:t>
        <w:br/>
        <w:t>Heathrow Airport,LHR,GB,London,1.9884423504982436,2023-07-27,10:00,2023-07-30,10:00,0.0,106.74736016185174,101.27375282195186,102.00925357462822,GBP,Vauxhall Corsa,748548860,1,1,1,1.9315867403648654,Economy,4.002520484277764,,Manual,Unlimited mileage,Hertz,"Northern Perimeter Road, Hounslow, London, UK, TW6 2QD",Shuttle Bus,7.799751050798854,Very good,8.58126050815724,8.56856233400364,8.199729480523729,7.766023130807562,7.884172385906756,5.870635259823613,7.309156229393508,3086.5442706868907,2023-07-23 05:05:17,device=Pixel 4&amp;network_type=wifi&amp;languagecode=en&amp;display=normal_xxhdpi&amp;cor=GB&amp;currency=GBP,4276507</w:t>
        <w:br/>
        <w:t>Lisbon Airport,LIS,PT,Lisbon,1.8874111015253532,2023-07-19,10:00,2023-07-31,10:00,0.0,777.1416830257472,741.1798684888145,749.3925836301909,EUR,Seat Alhambra,748548861,1,1,1,3.999804294750156,Full-size,7.445300078932826,,Manual,Unlimited km,Drive on Holidays,"Ponto de Encontro, Lisboa, Portugal, 1700-111",Shuttle Bus,7.370500419995702,Very good,8.403414247361114,8.106908297806449,7.752827665521151,8.28616791788829,7.453373000762115,5.671611577652632,7.620984754469786,5946.810787893181,2023-07-23 05:05:17,device=Pixel 4&amp;network_type=wifi&amp;languagecode=en&amp;display=normal_xxhdpi&amp;cor=PT&amp;currency=EUR,4276508</w:t>
        <w:br/>
        <w:t>Lisbon Airport,LIS,PT,Lisbon,1.9818179638193336,2023-07-28,10:00,2023-07-30,10:00,0.0,229.97501140168,222.70080490022357,229.45796693406083,EUR,Renault Clio,748548862,1,1,1,4.013149935496295,Economy,5.020262462188314,,Manual,Unlimited km,Alamo,"Alameda das Comunidades Portuguesas, Lisboa, Portugal, 1700-008",In Terminal,8.5749214037465,Excellent,9.163629985596527,8.978032340635107,9.42551424747113,8.845037560335316,8.834780714800939,7.897077426156453,8.662964442342714,2567.0519924268224,2023-07-23 05:05:17,device=Pixel 4&amp;network_type=wifi&amp;languagecode=en&amp;display=normal_xxhdpi&amp;cor=PT&amp;currency=EUR,4276509</w:t>
        <w:br/>
        <w:t>Orly Airport,ORY,FR,Paris,2.005141442011647,2023-07-23,10:00,2023-07-23,10:00,0.0,187.62486956563473,190.83999740087197,187.58285650488315,EUR,Volkswagen ID.3,748548863,1,1,1,4.092583380411194,Compact,4.8452318605037155,,Automatic,500 kilometres per rental,Sixt,"Aéroport de Paris-Orly, Paris, France, 94390",In Terminal,8.400832323847137,Excellent,9.05077678790417,8.912626808755677,10.057865568765628,9.063100895154635,9.253692893481555,8.008601672983541,6.899919193304782,1220.4399990850663,2023-07-23 05:05:17,device=Pixel 4&amp;network_type=wifi&amp;languagecode=en&amp;display=normal_xxhdpi&amp;cor=FR&amp;currency=EUR,4276510</w:t>
        <w:br/>
        <w:t>Lisbon Airport,LIS,PT,Lisbon,2.0935577615119523,2023-07-29,10:00,2023-07-22,10:00,0.0,89.68727866704852,87.5233471524233,83.05144167544681,EUR,Renault Zoe,748548864,1,1,1,4.11854789774288,Economy,4.995301767469976,,Automatic,Unlimited km,Sixt,"Alameda das Comunidades Portuguesas, Lisboa, Portugal, 1700-111",In Terminal,8.311645518686722,Excellent,9.098055295126306,8.59852478292949,9.827107287767035,8.663598455699898,8.14658485623586,7.169638610871074,7.658604166078826,8952.81169655537,2023-07-23 05:05:17,device=Pixel 4&amp;network_type=wifi&amp;languagecode=en&amp;display=normal_xxhdpi&amp;cor=PT&amp;currency=EUR,4276511</w:t>
        <w:br/>
        <w:t>Josep Tarradellas Barcelona–El Prat Airport,BCN,ES,Barcelona,1.9807268513920222,2023-07-24,10:00,2023-08-01,10:00,0.0,89.96641072748841,84.96924446438851,86.77936936418571,EUR,Opel Astra,748548865,1,1,1,3.6718111504537165,Compact,5.1063833221471855,,Manual,Unlimited km,Enterprise,"Aeropuerto de Barcelona-El Prat, El Prat de Llobregat, Barcelona, Spain, 08020",In Terminal,8.362186289380272,Excellent,8.599455033877812,8.382710801562027,8.64663417750845,9.110402771629856,8.325680115315244,7.334618424022323,7.342961990623012,1401.7073349713326,2023-07-23 05:05:17,device=Pixel 4&amp;network_type=wifi&amp;languagecode=en&amp;display=normal_xxhdpi&amp;cor=ES&amp;currency=EUR,4276512</w:t>
        <w:br/>
        <w:t>Frankfurt am Main Airport,FRA,DE,Frankfurt,1.9916888636096863,2023-07-21,10:00,2023-08-01,10:00,0.0,634.8922751073271,635.137973554327,653.7948154477813,EUR,Volkswagen Touareg,748548866,1,1,1,3.9727838030991185,Full-size,5.058388585413958,,Automatic,600 kilometres per rental,Europcar,"Frankfurt Airport, Terminal 1 - Area A, Frankfurt am Main, Germany, 60549",In Terminal,8.552084428311414,Excellent,8.369354773626238,9.248501235303811,9.40976385525626,8.575890074208298,8.754346795265361,7.042248920228843,7.420770013575936,2211.950335587104,2023-07-23 05:05:17,device=Pixel 4&amp;network_type=wifi&amp;languagecode=en&amp;display=normal_xxhdpi&amp;cor=DE&amp;currency=EUR,4276513</w:t>
        <w:br/>
        <w:t>Orly Airport,ORY,FR,Paris,1.965813258023718,2023-07-31,10:00,2023-07-25,10:00,0.0,161.80188346203894,147.9386791245521,154.47520809281778,EUR,Fiat 500,748548867,1,1,1,,Mini,4.085164493131797,,Manual,Unlimited km,Hertz,"Aéroport de Paris-Orly, Paris, France, 94390",In Terminal,6.837850473196071,Good,8.099500175445943,7.933668387316854,8.497145748147853,6.605204791607628,6.620002084521715,5.377126127125035,6.002923145600799,754.7518923140386,2023-07-23 05:05:17,device=Pixel 4&amp;network_type=wifi&amp;languagecode=en&amp;display=normal_xxhdpi&amp;cor=FR&amp;currency=EUR,4276514</w:t>
        <w:br/>
        <w:t>Josep Tarradellas Barcelona–El Prat Airport,BCN,ES,Barcelona,1.9707478030785839,2023-07-24,10:00,2023-08-03,10:00,0.0,65.97479949308357,67.14950637567782,62.02983359898035,EUR,Fiat 500 Cabrio,748548868,1,1,1,2.101321167649905,Mini,3.8092733004465202,,Manual,2000 kilometres per rental,Drivalia,"Barcelona Airport, Calle de Les Garrigues, 49 Poligono Mas Blau II, Barcelona, Spain - Mainland, 08830",Shuttle Bus,7.248904923437794,Very good,8.03052245489899,8.287356934390473,7.871286970470118,7.501762275649895,5.979255938171782,6.27172240185039,7.441211277368428,654.9095873132653,2023-07-23 05:05:17,device=Pixel 4&amp;network_type=wifi&amp;languagecode=en&amp;display=normal_xxhdpi&amp;cor=ES&amp;currency=EUR,4276515</w:t>
        <w:br/>
        <w:t>Istanbul Airport,IST,TR,Istanbul,1.981683328980953,2023-07-22,10:00,2023-07-25,10:00,0.0,4463.360761868829,4352.554414588761,4299.719427448093,TRY,Renault Symbol,748548869,1,1,1,3.874756951767719,Compact,5.094226945081148,,Manual,Unlimited km,Autounion,"Istanbul International Airport, Tayakadın mah. Yassıören cad. no: 150 arnavutköy, Istanbul, Istanbul, Turkey, 34076",Shuttle Bus,7.580850229082514,Very good,7.731996892387546,7.927915463248574,8.042258865745552,8.085772847571613,6.443301860818799,6.14739194147983,7.360505402902035,202.00195572365396,2023-07-23 05:05:17,device=Pixel 4&amp;network_type=wifi&amp;languagecode=en&amp;display=normal_xxhdpi&amp;cor=TR&amp;currency=TRY,4276516</w:t>
        <w:br/>
        <w:t>Munich Airport,MUC,DE,Munich,1.9940150041894504,2023-07-18,10:00,2023-07-20,10:00,0.0,179.03733870089664,176.9067590198707,172.01165822500377,EUR,Toyota Aygo,748548870,1,1,1,,Mini,4.065943724240105,,Manual,Unlimited km,Enterprise,"Terminalstraße Mitte, Mietwagenzentrum, München, Germany, 85356",Car Rental Centre,9.02729964361414,Excellent,8.484739330715808,8.80520611210009,10.02173038624984,8.765875417302208,8.388803660440235,8.63344342308525,8.671804457330259,1081.7691237610245,2023-07-23 05:05:17,device=Pixel 4&amp;network_type=wifi&amp;languagecode=en&amp;display=normal_xxhdpi&amp;cor=DE&amp;currency=EUR,4276517</w:t>
        <w:br/>
        <w:t>Charles de Gaulle Airport,CDG,FR,Paris,2.019403739487094,2023-07-18,10:00,2023-07-24,10:00,0.0,182.02480867142725,182.98653357701096,170.5664540886713,EUR,Peugeot 308,748548871,1,1,1,4.079586151697404,Compact,4.862442003767148,,Manual,500 kilometres per rental,Sixt,"Aéroport de Paris-Charles-de-Gaulle, Roissy-en-France, France, 95711",In Terminal,8.35862149352234,Excellent,8.133875561683455,8.800278758029418,9.179917962727195,8.498713197256004,8.573889877201522,7.19891132173974,7.684824823919724,2381.519848428136,2023-07-23 05:05:17,device=Pixel 4&amp;network_type=wifi&amp;languagecode=en&amp;display=normal_xxhdpi&amp;cor=FR&amp;currency=EUR,4276518</w:t>
        <w:br/>
        <w:t>Orly Airport,ORY,FR,Paris,2.036230770098842,2023-07-24,10:00,2023-07-29,10:00,0.0,143.46109379633904,149.4445434683282,150.29195794967234,EUR,Renault Twingo,748548872,1,1,1,4.073529009865724,Mini,4.2707377349470805,,Manual,Unlimited km,Enterprise,"Aéroport de Paris-Orly, Paris, France, 94390",In Terminal,8.050484700155895,Excellent,8.932126658310906,8.447126620142207,8.77298400833422,9.030155276201912,8.421188291196131,7.201664447149656,8.02460622061209,407.81660413015663,2023-07-23 05:05:17,device=Pixel 4&amp;network_type=wifi&amp;languagecode=en&amp;display=normal_xxhdpi&amp;cor=FR&amp;currency=EUR,4276519</w:t>
        <w:br/>
        <w:t>Heathrow Airport,LHR,GB,London,1.9764524688861385,2023-07-29,10:00,2023-07-29,10:00,0.0,153.43557456410417,153.65135863318218,152.21726525029814,GBP,Toyota Aygo,748548873,1,1,1,1.9259484387736414,Mini,3.7854254354534373,,Manual,Unlimited mileage,Enterprise,"Northern Perimeter Road, Hounslow, London, UK, TW6 2RY",Shuttle Bus,8.229763397273917,Excellent,8.310988628967655,8.088295022657597,9.379860347408897,8.541029669606608,8.885077678962563,7.26237074675421,7.920392731740529,1843.0613006659332,2023-07-23 05:05:17,device=Pixel 4&amp;network_type=wifi&amp;languagecode=en&amp;display=normal_xxhdpi&amp;cor=GB&amp;currency=GBP,4276520</w:t>
        <w:br/>
        <w:t>Charles de Gaulle Airport,CDG,FR,Paris,2.0123445996855893,2023-07-21,10:00,2023-07-22,10:00,0.0,880.3125458664123,850.6300476112541,815.6419851471701,EUR,Renault Grand Scenic,748548874,1,1,1,3.867504428467656,Intermediate,7.311434543011523,,Manual,Unlimited km,Hertz,"Aéroport de Paris-Charles-de-Gaulle, Roissy-en-France, France, 93290",In Terminal,7.257754843643063,Very good,7.853317231885025,8.113782398844009,8.287464296406329,6.984971711661015,6.814171325770142,5.704185620643441,6.301621468852494,1116.8493049307244,2023-07-23 05:05:17,device=Pixel 4&amp;network_type=wifi&amp;languagecode=en&amp;display=normal_xxhdpi&amp;cor=FR&amp;currency=EUR,4276521</w:t>
        <w:br/>
        <w:t>Charles de Gaulle Airport,CDG,FR,Paris,1.9725460074121566,2023-07-23,10:00,2023-07-31,10:00,0.0,321.9125142650357,344.39840318652375,328.64696780871066,EUR,Renault Arkana,748548875,1,1,1,3.7443517557407198,Intermediate,4.9379260124043025,,Automatic,Unlimited km,Budget,"Aéroport de Paris-Charles-de-Gaulle, Roissy-en-France, France, 95711",In Terminal,7.39597629069069,Very good,7.947362700360175,7.90253827655993,8.907788594963051,8.021113578879316,7.330426077024106,7.135096483149342,7.156933561658711,3473.781136337594,2023-07-23 05:05:17,device=Pixel 4&amp;network_type=wifi&amp;languagecode=en&amp;display=normal_xxhdpi&amp;cor=FR&amp;currency=EUR,4276522</w:t>
        <w:br/>
        <w:t>Malpensa Airport,MXP,IT,Milan,1.9560269142753017,2023-07-31,10:00,2023-07-24,10:00,0.0,137.2364550142995,132.0214114102557,130.4591122973464,EUR,Volkswagen T-Roc,748548876,1,1,1,3.94551150190794,Compact,4.963198270338855,,Automatic,Unlimited km,Locauto,"Aeroporto di Milano Malpensa T1, Ferno, Italy, 21010",In Terminal,8.318503909721793,Excellent,9.158635383781352,8.543964838048668,8.781339657406305,8.693347462053053,8.485423136546014,7.239823559974644,7.952229587180652,3732.3959144386513,2023-07-23 05:05:17,device=Pixel 4&amp;network_type=wifi&amp;languagecode=en&amp;display=normal_xxhdpi&amp;cor=IT&amp;currency=EUR,4276523</w:t>
        <w:br/>
        <w:t>Istanbul Airport,IST,TR,Istanbul,2.0722672756726075,2023-07-30,10:00,2023-07-25,10:00,0.0,13371.41769898684,13490.147784169305,13728.34768989827,TRY,Nissan Qashqai,748548877,1,1,1,4.874766704115453,Intermediate,5.059949680988563,,Automatic,Unlimited km,Eren Rent A Car,"Istanbul International Airport, Istanbul, Istanbul, Turkey, 34283",Meet &amp; Greet,5.073860867419092,,4.907692470049382,5.3334670242704,6.502897990395865,5.270563804370775,5.254386617843274,3.8263690590298216,4.873165213123386,115.90403295814495,2023-07-23 05:05:17,device=Pixel 4&amp;network_type=wifi&amp;languagecode=en&amp;display=normal_xxhdpi&amp;cor=TR&amp;currency=TRY,4276524</w:t>
        <w:br/>
        <w:t>Charles de Gaulle Airport,CDG,FR,Paris,2.000060767570576,2023-07-27,10:00,2023-08-02,10:00,0.0,593.3821918688476,567.9103885362786,559.726575403251,EUR,Peugeot 5008,748548878,1,1,1,4.678628450019047,Intermediate,,,Automatic,Unlimited km,Enterprise,"Aéroport de Paris-Charles-de-Gaulle, Terminal 1, Terminal 2C/D, Terminal 2E/F, Roissy-en-France, France, 95716",In Terminal,7.765697885185023,Very good,8.537727692396242,7.91326969752114,8.439680441868962,8.283010852739231,7.706806058373024,6.628186641673225,7.3149629446959725,589.086347986353,2023-07-23 05:05:17,device=Pixel 4&amp;network_type=wifi&amp;languagecode=en&amp;display=normal_xxhdpi&amp;cor=FR&amp;currency=EUR,4276525</w:t>
        <w:br/>
        <w:t>Adolfo Suárez Madrid–Barajas Airport,MAD,ES,Madrid,1.9661882878836792,2023-07-25,10:00,2023-07-25,10:00,0.0,181.79819513299174,180.49223795599178,185.008572101951,EUR,Nissan Qashqai,748548879,1,1,1,5.065624640119218,Intermediate,5.4153523125103415,,Automatic,Unlimited km,Enterprise,"Aeropuerto Adolfo Suárez Madrid-Barajas, T1-T4, Madrid, Spain, 28042",In Terminal,8.800877228062928,Excellent,8.912467684078896,8.455653767770796,8.914712448656973,8.531465464403347,8.090297136015675,7.837620874372789,7.910245379063101,1102.1397565712605,2023-07-23 05:05:17,device=Pixel 4&amp;network_type=wifi&amp;languagecode=en&amp;display=normal_xxhdpi&amp;cor=ES&amp;currency=EUR,4276526</w:t>
        <w:br/>
        <w:t>Amsterdam Airport Schiphol,AMS,NL,Amsterdam,2.0158034860599665,2023-07-28,10:00,2023-07-24,10:00,0.0,194.49675982198983,200.93147631234967,205.83860936609045,EUR,Volvo XC40,748548880,1,1,1,3.967674693959829,Standard,5.034259883570046,,Automatic,Unlimited km,Avis,"5, Aankomstpassage, Amsterdam, Holland, 1118 AX",Car Rental Centre,8.909835160967724,Excellent,8.920770496807183,9.773196280502537,9.335724593584729,9.753624384641299,8.84842008644571,7.824757197167619,8.752819276001913,1433.4198315313101,2023-07-23 05:05:17,device=Pixel 4&amp;network_type=wifi&amp;languagecode=en&amp;display=normal_xxhdpi&amp;cor=NL&amp;currency=EUR,4276527</w:t>
        <w:br/>
        <w:t>Malpensa Airport,MXP,IT,Milan,2.065209744320163,2023-08-01,10:00,2023-08-01,10:00,0.0,138.57850586805193,141.16131827602968,136.42505605709405,EUR,Ford Focus Estate,748548881,1,1,1,4.069764779830639,Compact,4.791967963326472,,Manual,Unlimited km,Locauto,"Aeroporto di Milano Malpensa T2, Ferno, Italy, 21010",Car Rental Centre,8.676275122914134,Excellent,9.384077121141878,8.391377496611376,9.056736719231461,8.876657522516432,8.705700121869803,7.318338300814172,7.68397413194608,3896.0194454722155,2023-07-23 05:05:17,device=Pixel 4&amp;network_type=wifi&amp;languagecode=en&amp;display=normal_xxhdpi&amp;cor=IT&amp;currency=EUR,4276528</w:t>
        <w:br/>
        <w:t>Adolfo Suárez Madrid–Barajas Airport,MAD,ES,Madrid,1.9657374443295372,2023-07-30,10:00,2023-07-22,10:00,0.0,179.00989020020333,178.67442931524076,172.6361977234225,EUR,Volvo XC60,748548882,1,1,1,5.0553331659605485,Full-size,4.9547840441504425,,Automatic,500 kilometres per rental,Enterprise,"Aeropuerto Adolfo Suárez Madrid-Barajas, T1-T4, Madrid, Spain, 28042",In Terminal,8.401418055721592,Excellent,8.93393890592931,8.467297897867017,8.576977085484664,8.826663271886062,8.204525760382879,7.761068882331198,7.972717019272356,1131.1259969926414,2023-07-23 05:05:17,device=Pixel 4&amp;network_type=wifi&amp;languagecode=en&amp;display=normal_xxhdpi&amp;cor=ES&amp;currency=EUR,4276529</w:t>
        <w:br/>
        <w:t>Zurich Airport,ZRH,CH,Zürich,2.022161691924913,2023-07-25,10:00,2023-07-24,10:00,0.0,195.41960061591823,197.771292645037,196.35669389168123,CHF,Volkswagen Golf,748548883,1,1,1,4.098395429926213,Compact,4.990873584122414,,Manual,Unlimited km,Avis,"Flughafen Parking 3, Zurich, Switzerland, 8060",Car Rental Centre,8.211842181104208,Excellent,8.43383125369475,8.094290899458594,8.825892213689853,8.080340000162018,8.70721910286082,7.772103730534237,7.302780493772628,433.6154752302009,2023-07-23 05:05:17,device=Pixel 4&amp;network_type=wifi&amp;languagecode=en&amp;display=normal_xxhdpi&amp;cor=CH&amp;currency=CHF,4276530</w:t>
        <w:br/>
        <w:t>Heathrow Airport,LHR,GB,London,2.0332159838755635,2023-07-24,10:00,2023-07-20,10:00,0.0,234.73190590164847,224.72256117427833,228.7572688547838,GBP,Mazda MX-30,748548884,1,1,1,3.9618006208259007,Compact,5.023075018466587,,Automatic,Unlimited mileage,Alamo,"Northern Perimeter Road, Hounslow, London, UK, TW6 2RY",Shuttle Bus,7.959735173330744,Excellent,7.978776410304444,8.187924500894818,9.085630156509536,7.912630405378217,8.028008906281158,7.931281305662532,7.359385773149435,2642.960068926749,2023-07-23 05:05:17,device=Pixel 4&amp;network_type=wifi&amp;languagecode=en&amp;display=normal_xxhdpi&amp;cor=GB&amp;currency=GBP,4276531</w:t>
        <w:br/>
        <w:t>Istanbul Airport,IST,TR,Istanbul,2.010203866259701,2023-07-31,10:00,2023-08-03,10:00,0.0,3163.0594604173684,3352.2138465131375,3448.7349950115936,TRY,Hyundai i20,748548885,1,1,1,3.998833030377815,Economy,4.875240782585385,,Automatic,Unlimited km,Enterprise,"Istanbul Grand Airport  Domestic Terminal, Tayakadın Mah, Ulubatlı Hasan Cd. No. 255, Arnavutköy. İstanbul, Turkey",In Terminal,7.667534079980326,Very good,7.5805984605351915,7.5846948731518955,8.903434738009624,7.728095342782689,7.804358456800914,7.322291551163105,6.784197631868343,696.6074237041942,2023-07-23 05:05:17,device=Pixel 4&amp;network_type=wifi&amp;languagecode=en&amp;display=normal_xxhdpi&amp;cor=TR&amp;currency=TRY,4276532</w:t>
      </w:r>
    </w:p>
    <w:p>
      <w:r>
        <w:rPr>
          <w:rFonts w:ascii="Consolas" w:hAnsi="Consolas"/>
          <w:sz w:val="14"/>
        </w:rPr>
        <w:t>Istanbul Airport,IST,TR,Istanbul,1.9996185171523617,2023-07-29,10:00,2023-07-20,10:00,0.0,4693.666862458059,4608.94553179146,4957.124906898753,TRY,Toyota Corolla Hybrid,748548886,1,1,1,3.9782464813411744,Intermediate,5.1747931131206855,,Automatic,Unlimited km,Enterprise,"Istanbul Grand Airport International Terminal, Tayakadın Mah, Ulubatlı Hasan Cd. No. 255, Arnavutköy, İstanbul, Turkey, 34277",In Terminal,7.895787322078233,Very good,8.290856066816813,7.762862425499708,9.032296773318249,7.792753151205577,8.254014892014187,7.2867353821250225,6.573441045429339,676.2899764000477,2023-07-23 05:05:17,device=Pixel 4&amp;network_type=wifi&amp;languagecode=en&amp;display=normal_xxhdpi&amp;cor=TR&amp;currency=TRY,4276533</w:t>
        <w:br/>
        <w:t>Amsterdam Airport Schiphol,AMS,NL,Amsterdam,2.109008847887071,2023-07-23,10:00,2023-07-26,10:00,0.0,213.71265855064723,200.74339758125436,205.2649132270101,EUR,Audi Q2,748548887,1,1,1,4.114531717290642,Intermediate,5.185683441806267,,Automatic,400 kilometres per rental,Flizzr,"22, Aankomstpassage, Schiphol Plaza, Amsterdam, Holland, 1118 AX",In Terminal,8.507779759323665,Excellent,9.210593151579618,9.090329781832187,8.842544390637798,8.567913462368027,7.022207949376029,6.932036109042774,8.031604789138859,431.52837117868864,2023-07-23 05:05:17,device=Pixel 4&amp;network_type=wifi&amp;languagecode=en&amp;display=normal_xxhdpi&amp;cor=NL&amp;currency=EUR,4276534</w:t>
        <w:br/>
        <w:t>Josep Tarradellas Barcelona–El Prat Airport,BCN,ES,Barcelona,1.9795943064593582,2023-07-30,10:00,2023-07-29,10:00,0.0,101.1740588728705,100.80253555602258,99.90345181182171,EUR,Opel Mokka,748548888,1,1,1,4.085988625967952,Compact,5.298917845067099,,Manual,Unlimited km,Dollar,"Aeropuerto de Barcelona-El Prat, T1 &amp; T2, Barcelona, Spain, 08820",In Terminal,7.736341051182944,Very good,8.87278733233582,8.675611807926469,9.202967476189855,7.908427677803903,6.504877058542511,6.668560055735126,7.752307952788381,1193.1436377558255,2023-07-23 05:05:17,device=Pixel 4&amp;network_type=wifi&amp;languagecode=en&amp;display=normal_xxhdpi&amp;cor=ES&amp;currency=EUR,4276535</w:t>
        <w:br/>
        <w:t>Istanbul Airport,IST,TR,Istanbul,1.9962151610458911,2023-07-21,10:00,2023-08-01,10:00,0.0,3985.044509331815,3938.6431749546337,3870.1457447957187,TRY,Fiat Doblo,748548889,1,1,1,4.058601885446482,Compact,5.052799983483496,,Manual,1000 kilometres per rental,Garenta,"Istanbul Yeni Havalimanı, Arnavutköy/istanbul, Istanbul, Turkey, 34283",In Terminal,7.382492544843051,Very good,6.775863097558577,7.014518237212514,9.419200776123514,6.7985655413727955,7.10145504253793,7.435198365358523,6.667768862605105,1349.387984004769,2023-07-23 05:05:17,device=Pixel 4&amp;network_type=wifi&amp;languagecode=en&amp;display=normal_xxhdpi&amp;cor=TR&amp;currency=TRY,4276536</w:t>
        <w:br/>
        <w:t>Adolfo Suárez Madrid–Barajas Airport,MAD,ES,Madrid,1.9750006969200562,2023-07-25,10:00,2023-07-24,10:00,0.0,155.32044558614356,153.95203037023884,148.2867712086948,EUR,Mercedes C-Class,748548890,1,1,1,3.838113805541347,Premium,5.178645034058304,,Automatic,500 kilometres per rental,Enterprise,"Aeropuerto Adolfo Suárez Madrid-Barajas, T1-T4, Madrid, Spain, 28042",In Terminal,8.06322192639497,Excellent,8.490099625406781,7.955793894756135,8.43267261046895,8.872930586672545,8.329545740107779,7.773984029677081,8.102298462202736,1152.7659628908166,2023-07-23 05:05:17,device=Pixel 4&amp;network_type=wifi&amp;languagecode=en&amp;display=normal_xxhdpi&amp;cor=ES&amp;currency=EUR,4276537</w:t>
        <w:br/>
        <w:t>Josep Tarradellas Barcelona–El Prat Airport,BCN,ES,Barcelona,2.0231095951598856,2023-07-23,10:00,2023-07-23,10:00,0.0,161.46736375090208,150.68986883816555,161.28425677913705,EUR,Renault Kadjar,748548891,1,1,1,4.239619207609692,Compact,5.262492739519863,,Manual,Unlimited km,Hertz,"Aeropuerto de Barcelona-El Prat, T1 &amp; T2, Barcelona, Spain, 08820",In Terminal,7.904052411558882,Excellent,9.134947312443892,8.900277297286406,8.973255181339065,7.155488837710301,8.183538314424803,8.020049799754641,7.286794781305616,1134.2323929449342,2023-07-23 05:05:17,device=Pixel 4&amp;network_type=wifi&amp;languagecode=en&amp;display=normal_xxhdpi&amp;cor=ES&amp;currency=EUR,4276538</w:t>
        <w:br/>
        <w:t>Adolfo Suárez Madrid–Barajas Airport,MAD,ES,Madrid,1.9045800783595117,2023-08-01,10:00,2023-07-26,10:00,0.0,85.05632566099024,82.43261363360786,78.97788949530225,EUR,Fiat 500,748548892,1,1,1,1.9716721435442055,Mini,3.7820285214901044,,Manual,600 kilometres per rental,OK Mobility,"394, Avenida de Aragón, Madrid, Spain, 28022",Shuttle Bus,7.691237149383456,Very good,8.736008444280122,8.42870781229512,7.769885230032717,7.523410611783614,7.16601927504816,5.9810125388297175,8.244638471774831,3354.2710980353536,2023-07-23 05:05:17,device=Pixel 4&amp;network_type=wifi&amp;languagecode=en&amp;display=normal_xxhdpi&amp;cor=ES&amp;currency=EUR,4276539</w:t>
        <w:br/>
        <w:t>Charles de Gaulle Airport,CDG,FR,Paris,2.0652240050209754,2023-08-01,10:00,2023-07-20,10:00,0.0,186.9481624718345,191.87275512769287,184.17966006518378,EUR,Toyota Yaris,748548893,1,1,1,,Economy,5.3401862138099485,,Manual,500 kilometres per rental,Europcar,"Aéroport de Paris-Charles-de-Gaulle, Roissy-en-France, France, 95700",In Terminal,7.059345292784249,Very good,8.235065517192968,7.790779088538046,8.75237213673003,7.311774332476619,7.945998281563779,5.503937292930987,6.743611516382231,3410.0282956832693,2023-07-23 05:05:17,device=Pixel 4&amp;network_type=wifi&amp;languagecode=en&amp;display=normal_xxhdpi&amp;cor=FR&amp;currency=EUR,4276540</w:t>
        <w:br/>
        <w:t>Dublin Airport,DUB,IE,Dublin,1.9210331699828558,2023-07-21,10:00,2023-07-21,10:00,0.0,238.13247194779308,249.95297195199691,241.10988530730268,EUR,Hyundai ix35,748548894,1,0,1,4.200754461474497,Intermediate,5.1155054046389825,,Manual,Unlimited km,Budget,"Arrivals Hall, Terminal 2, Dublin, Ireland, K67 E4P2",Car Rental Centre,7.464958807614244,Very good,8.46835146315412,7.4356468971465235,8.804231812922584,7.4919876821140905,7.733452190727866,6.354336979185066,6.714301805848266,6697.070859626007,2023-07-23 05:05:17,device=Pixel 4&amp;network_type=wifi&amp;languagecode=en&amp;display=normal_xxhdpi&amp;cor=IE&amp;currency=EUR,4276541</w:t>
        <w:br/>
        <w:t>Frankfurt am Main Airport,FRA,DE,Frankfurt,2.02578434540081,2023-07-30,10:00,2023-07-30,10:00,0.0,310.83907637662804,307.8624712094228,298.8629713737531,EUR,Mini Cooper Cabrio,748548895,1,1,1,2.005764148236557,Compact,3.9188018055629956,,Manual,600 kilometres per rental,Sixt,"Hugo-Eckener-Ring, Mietwagenzentrum, Frankfurt am Main, Germany, 60549",In Terminal,7.873484416520605,Very good,8.1979913126097,8.164352470874132,9.106981143561812,7.669134743004568,8.757599295205498,6.337290110496513,7.401075508279683,1168.177821907394,2023-07-23 05:05:17,device=Pixel 4&amp;network_type=wifi&amp;languagecode=en&amp;display=normal_xxhdpi&amp;cor=DE&amp;currency=EUR,4276542</w:t>
        <w:br/>
        <w:t>Lisbon Airport,LIS,PT,Lisbon,1.9649903544900156,2023-07-18,10:00,2023-07-21,10:00,0.0,184.525588752596,185.83657371023847,176.46230385098363,EUR,Nissan Qashqai   ,748548896,1,1,1,3.955207916065518,Intermediate,4.972876678699933,,Manual,Unlimited km,Guerin,"Alameda das Comunidades Portuguesas, Lisboa, Portugal, 1700-008",In Terminal,8.921740867410284,Excellent,9.532407891539103,8.619238208364425,9.369805234699042,9.15481159406735,8.948451842826833,7.139882240189705,8.253426214936795,6107.556950385643,2023-07-23 05:05:17,device=Pixel 4&amp;network_type=wifi&amp;languagecode=en&amp;display=normal_xxhdpi&amp;cor=PT&amp;currency=EUR,4276543</w:t>
        <w:br/>
        <w:t>Charles de Gaulle Airport,CDG,FR,Paris,2.096696471712501,2023-07-21,10:00,2023-08-02,10:00,0.0,393.6914005582939,408.19273101632274,394.7094856903268,EUR,Citroen DS7,748548897,1,1,1,5.108915921359887,Standard,4.930853463339078,,Automatic,500 kilometres per rental,Sixt,"Aéroport de Paris-Charles-de-Gaulle, Roissy-en-France, France, 95711",In Terminal,8.302488811773404,Excellent,8.460479161273089,8.709650649064974,8.895927816193721,8.750543738238903,8.456483654910542,7.176751331292878,7.439005803004081,2372.1164590154285,2023-07-23 05:05:17,device=Pixel 4&amp;network_type=wifi&amp;languagecode=en&amp;display=normal_xxhdpi&amp;cor=FR&amp;currency=EUR,4276544</w:t>
        <w:br/>
        <w:t>Dublin Airport,DUB,IE,Dublin,2.017561941857169,2023-07-23,10:00,2023-07-22,10:00,0.0,331.368658318883,330.9010446135353,316.17349762559775,EUR,Volvo XC60,748548898,1,1,1,4.848161342458573,Full-size,4.815231165953814,,Automatic,Unlimited mileage,Enterprise,"Terminal 2 Arrivals, Dublin Aiport, Dublin, Ireland, K67W6K5",In Terminal,8.526701146996091,Excellent,9.198088166306094,8.449940144236102,9.106053710939454,8.430933737998794,8.60351112547557,7.755278907003159,8.16092194768677,747.4062596245493,2023-07-23 05:05:17,device=Pixel 4&amp;network_type=wifi&amp;languagecode=en&amp;display=normal_xxhdpi&amp;cor=IE&amp;currency=EUR,4276545</w:t>
        <w:br/>
        <w:t>Malpensa Airport,MXP,IT,Milan,1.857582086235577,2023-07-23,10:00,2023-08-02,10:00,0.0,97.83858998966188,93.88755485778935,94.22355200818718,EUR,Jeep Renegade,748548899,1,1,1,3.796716395280549,Compact,5.204396487391708,,Automatic,Unlimited km,Maggiore,"Malpensa Aeroporto Terminal 2, Milan, Italy, 21010",In Terminal,0.0,,0.0,0.0,0.0,0.0,0.0,0.0,0.0,0.0,2023-07-23 05:05:17,device=Pixel 4&amp;network_type=wifi&amp;languagecode=en&amp;display=normal_xxhdpi&amp;cor=IT&amp;currency=EUR,4276546</w:t>
        <w:br/>
        <w:t>Orly Airport,ORY,FR,Paris,1.986397223937447,2023-07-27,10:00,2023-08-02,10:00,0.0,529.5317868086377,487.9073684420376,520.6092817012203,EUR,Peugeot 5008,748548900,1,1,1,3.9121655079151108,Intermediate,,,Manual,Unlimited km,Enterprise,"Aéroport de Paris-Orly, Paris, France, 94390",In Terminal,8.268258564804777,Excellent,9.080010495991411,8.341514557710358,8.301881795690257,8.813838720600206,8.298759115866334,7.118028148588182,8.39791510408931,379.8597033094234,2023-07-23 05:05:17,device=Pixel 4&amp;network_type=wifi&amp;languagecode=en&amp;display=normal_xxhdpi&amp;cor=FR&amp;currency=EUR,4276547</w:t>
        <w:br/>
        <w:t>Copenhagen Airport,CPH,DK,Copenhagen,2.0260699526928017,2023-07-19,10:00,2023-07-29,10:00,0.0,992.97758959688,974.1025023433409,932.9163182436121,DKK,Volkswagen Polo,748548901,1,1,1,4.211160916479907,Economy,4.693470858938996,,Manual,200 kilometres per rental,Hertz,"5, Lufthavnsboulevarden, Car Rental Centre, København, Denmark, 2770",Shuttle Bus,8.749656266221622,Excellent,9.308150766416357,9.021376570423584,9.438186110521182,8.11776087934524,8.729844351308184,7.129371165842226,7.884097649916867,452.0459126067673,2023-07-23 05:05:17,device=Pixel 4&amp;network_type=wifi&amp;languagecode=en&amp;display=normal_xxhdpi&amp;cor=DK&amp;currency=DKK,4276548</w:t>
        <w:br/>
        <w:t>Istanbul Airport,IST,TR,Istanbul,1.9822390029242873,2023-07-26,10:00,2023-08-03,10:00,0.0,7812.474646841459,8049.133927014688,7790.119528209485,TRY,BMW 3 Series,748548902,1,1,1,3.894913860411191,Premium,5.270161581072266,,Automatic,1000 kilometres per rental,Garenta,"Istanbul Yeni Havalimanı, Arnavutköy/istanbul, Istanbul, Turkey, 34283",In Terminal,6.7958152041774005,Very good,6.546861560532927,7.092681207880275,9.315275132689843,6.997186641025279,7.226589579759514,7.411973219231988,6.398845272970101,1399.808747295296,2023-07-23 05:05:17,device=Pixel 4&amp;network_type=wifi&amp;languagecode=en&amp;display=normal_xxhdpi&amp;cor=TR&amp;currency=TRY,4276549</w:t>
        <w:br/>
        <w:t>Josep Tarradellas Barcelona–El Prat Airport,BCN,ES,Barcelona,1.9388051616487607,2023-07-25,10:00,2023-08-03,10:00,0.0,188.35506307261275,194.79792975450067,185.9869849388928,EUR,Seat Ateca,748548903,1,1,1,3.957239742015038,Intermediate,4.994444625361989,,Manual,700 kilometres per rental,Keddy By Europcar,"Aeropuerto de Barcelona-El Prat, Barcelona, Spain, 08820",In Terminal,7.233993959981126,Very good,8.624589423565553,7.591084225357628,8.616866492274475,6.257124828074195,7.320444689888921,6.513821182260106,6.306230416276925,1145.7113045434426,2023-07-23 05:05:17,device=Pixel 4&amp;network_type=wifi&amp;languagecode=en&amp;display=normal_xxhdpi&amp;cor=ES&amp;currency=EUR,4276550</w:t>
        <w:br/>
        <w:t>Zurich Airport,ZRH,CH,Zürich,1.8418291850607158,2023-07-23,10:00,2023-07-22,10:00,0.0,189.67355230047608,199.4757219573864,199.3943551428409,CHF,Volkswagen Polo,748548904,1,1,1,4.020624595553998,Economy,5.08696146118365,,Manual,Unlimited km,Avis,"Flughafen Parking 3, Zurich, Switzerland, 8060",Car Rental Centre,7.88542259530375,Excellent,9.015064620354114,7.86940977110643,8.950370846176318,8.341868798263931,9.02479465993626,7.318175028374397,6.9641670058495,466.13749045293287,2023-07-23 05:05:17,device=Pixel 4&amp;network_type=wifi&amp;languagecode=en&amp;display=normal_xxhdpi&amp;cor=CH&amp;currency=CHF,4276551</w:t>
        <w:br/>
        <w:t>Malpensa Airport,MXP,IT,Milan,2.1161157343422987,2023-07-28,10:00,2023-08-02,10:00,0.0,279.7070620724987,273.49684852929767,273.39527693094084,EUR,BMW 2 Series,748548905,1,1,1,4.068494244889343,Standard,4.84180372841334,,Automatic,Unlimited km,Noleggiare,"51 Via Facchinetti, 51, Somma Lombardo, Italy, 21019",Shuttle Bus,5.531487824138197,,6.5249451934311695,6.928589206778518,6.500338589345657,5.252775835450059,4.2655713997711455,3.7262294455407456,5.959221486707944,543.184689819991,2023-07-23 05:05:17,device=Pixel 4&amp;network_type=wifi&amp;languagecode=en&amp;display=normal_xxhdpi&amp;cor=IT&amp;currency=EUR,4276552</w:t>
        <w:br/>
        <w:t>Josep Tarradellas Barcelona–El Prat Airport,BCN,ES,Barcelona,2.159529873904508,2023-07-22,10:00,2023-07-27,10:00,0.0,126.96139094764179,119.24928436128889,121.8181696082879,EUR,Volkswagen Polo   ,748548906,1,1,1,4.043925189829171,Economy,3.9907089286987647,,Automatic,700 kilometres per rental,Flizzr,"Aeropuerto de Barcelona-El Prat, Terminal 1 &amp; 2 Llegadas, Barcelona, Spain, 08820",In Terminal,8.48681344219885,Excellent,9.432923018687793,9.331010821872558,8.784141570467192,9.251268252470803,6.788144493022277,6.62658827075724,7.783188186750738,94.99936860790733,2023-07-23 05:05:17,device=Pixel 4&amp;network_type=wifi&amp;languagecode=en&amp;display=normal_xxhdpi&amp;cor=ES&amp;currency=EUR,4276553</w:t>
        <w:br/>
        <w:t>Malpensa Airport,MXP,IT,Milan,1.9375298774308813,2023-07-21,10:00,2023-07-31,10:00,0.0,287.5835134990294,291.102989682837,287.091543325071,EUR,Audi A4 Estate,748548907,1,1,1,3.8909312657852118,Premium,5.212177942830856,,Automatic,Unlimited km,Locauto,"Aeroporto di Milano Malpensa T2, Ferno, Italy, 21010",Car Rental Centre,7.886080680850758,Excellent,9.130777952066497,8.4193384056208,9.273555102677612,8.69009335765319,8.429144873660661,7.167015180230702,7.712557481764721,3792.2208453662565,2023-07-23 05:05:17,device=Pixel 4&amp;network_type=wifi&amp;languagecode=en&amp;display=normal_xxhdpi&amp;cor=IT&amp;currency=EUR,4276554</w:t>
        <w:br/>
        <w:t>Dublin Airport,DUB,IE,Dublin,2.0148933939386433,2023-07-25,10:00,2023-08-02,10:00,0.0,292.4683627886905,285.83603355904535,279.3988686148698,EUR,Toyota Avensis,748548908,1,0,1,4.187265843756694,Intermediate,4.806617909302092,,Automatic,Unlimited km,Payless,"Arrivals Hall, Terminal 2, Dublin, Ireland, K67 E4P2",Car Rental Centre,7.647593855362855,Very good,7.995237808125924,8.227920555490154,9.072881153213874,7.717327444973048,7.310725976259536,6.981653591196106,6.849027437435929,1676.9416944776788,2023-07-23 05:05:17,device=Pixel 4&amp;network_type=wifi&amp;languagecode=en&amp;display=normal_xxhdpi&amp;cor=IE&amp;currency=EUR,4276555</w:t>
        <w:br/>
        <w:t>Frankfurt am Main Airport,FRA,DE,Frankfurt,1.9719355485966645,2023-07-23,10:00,2023-07-24,10:00,0.0,302.13566152894833,294.64946627791346,305.98476105009127,EUR,BMW X2,748548909,1,1,1,3.986390375013456,Compact,5.097674560846762,,Manual,600 kilometres per rental,Europcar,"Frankfurt Airport, Terminal 1 - Area A, Frankfurt am Main, Germany, 60549",In Terminal,8.439203729913663,Excellent,8.792754027471874,9.150338790797498,9.744941859035638,8.640914324537782,8.150631207993312,7.199112489455687,7.969885132098108,2173.942799938719,2023-07-23 05:05:17,device=Pixel 4&amp;network_type=wifi&amp;languagecode=en&amp;display=normal_xxhdpi&amp;cor=DE&amp;currency=EUR,4276556</w:t>
        <w:br/>
        <w:t>Munich Airport,MUC,DE,Munich,2.060162095839578,2023-07-20,10:00,2023-08-01,10:00,0.0,232.85031759648257,224.6008959453104,234.0618059880041,EUR,Opel Astra,748548910,1,1,1,4.141341080668865,Compact,5.1568195462972755,,Manual,800 kilometres per rental,Hertz,"Terminalstraße Mitte, München, Germany, 85356",Car Rental Centre,7.820580322294385,Very good,8.407440845123539,8.357118400506785,9.697366517356139,7.546669213395092,8.531402369542926,6.8057454350801745,6.502036656216858,1496.376939194259,2023-07-23 05:05:17,device=Pixel 4&amp;network_type=wifi&amp;languagecode=en&amp;display=normal_xxhdpi&amp;cor=DE&amp;currency=EUR,4276557</w:t>
        <w:br/>
        <w:t>Lisbon Airport,LIS,PT,Lisbon,1.982604300218099,2023-07-30,10:00,2023-07-26,10:00,0.0,353.4007788048009,358.8228593532379,355.8955391184149,EUR,BMW 5 Series,748548911,1,1,1,3.8616038974474654,Luxury,4.926936340230961,,Automatic,Unlimited km,Guerin,"Alameda das Comunidades Portuguesas, Lisboa, Portugal, 1700-008",In Terminal,8.668105551236732,Excellent,9.255715203589931,8.698072117804385,9.667348427777284,8.740942185684606,8.88860982236356,7.494184444621568,7.895464500840589,6433.294493828114,2023-07-23 05:05:17,device=Pixel 4&amp;network_type=wifi&amp;languagecode=en&amp;display=normal_xxhdpi&amp;cor=PT&amp;currency=EUR,4276558</w:t>
        <w:br/>
        <w:t>Copenhagen Airport,CPH,DK,Copenhagen,1.9815903931451841,2023-07-24,10:00,2023-07-26,10:00,0.0,1719.2370324469725,1847.1255444890671,1838.3315651843143,DKK,Renault Captur,748548912,1,1,1,4.05471448298544,Compact,4.834402155448828,,Automatic,200 kilometres per rental,Sixt,"Copenhagen Airport, T1 - P1, København, Denmark, 2770",Shuttle Bus,8.092336345006869,Excellent,8.759598647047339,9.272384627583936,9.48214826605994,8.85668855136797,8.760801236930318,7.240128193761145,8.140143150124539,1364.0806555011436,2023-07-23 05:05:17,device=Pixel 4&amp;network_type=wifi&amp;languagecode=en&amp;display=normal_xxhdpi&amp;cor=DK&amp;currency=DKK,4276559</w:t>
        <w:br/>
        <w:t>Malpensa Airport,MXP,IT,Milan,1.9204626456670881,2023-07-31,10:00,2023-07-24,10:00,0.0,80.69187135363272,85.96699757934543,83.07173656236053,EUR,Volkswagen Golf,748548913,1,1,1,4.071636385318617,Compact,4.971960176150583,,Manual,Unlimited km,Locauto,"Aeroporto di Milano Malpensa T1, Ferno, Italy, 21010",In Terminal,8.033911620369011,Excellent,9.280955802997983,8.740621454073255,9.228111474387257,8.375217001495669,8.08613342857111,6.792576431189553,7.800464538809033,4127.4288433070105,2023-07-23 05:05:17,device=Pixel 4&amp;network_type=wifi&amp;languagecode=en&amp;display=normal_xxhdpi&amp;cor=IT&amp;currency=EUR,4276560</w:t>
        <w:br/>
        <w:t>Istanbul Airport,IST,TR,Istanbul,1.954414778788418,2023-07-21,10:00,2023-07-27,10:00,0.0,5352.215335230161,5087.640273343129,5330.671730530421,TRY,Kia Stonic,748548914,1,1,1,4.883053738467331,Compact,5.264914069597934,,Automatic,Unlimited km,Rent Go,"Istanbul Airport, No:1 Terminal Caddesi, Istanbul, Turkey, 34283",Car Rental Centre,6.135414914031261,Good,5.951929411562667,5.118501595851419,8.343858078621112,6.299051967596005,6.252573069840192,6.2743073971641214,6.279006196824202,37.82640873410722,2023-07-23 05:05:17,device=Pixel 4&amp;network_type=wifi&amp;languagecode=en&amp;display=normal_xxhdpi&amp;cor=TR&amp;currency=TRY,4276561</w:t>
        <w:br/>
        <w:t>Malpensa Airport,MXP,IT,Milan,2.052742018261411,2023-08-01,10:00,2023-07-30,10:00,0.0,222.24082840093556,208.95762527856076,219.99493068676142,EUR,BMW 5 Series Estate,748548915,1,1,1,4.0869558525036656,Luxury,5.109592818953715,,Automatic,Unlimited km,Sixt,"Aeroporto di Milano Malpensa T1, Ferno, Italy, 21010",In Terminal,7.319673843301388,Very good,8.115688288347583,7.343442489620835,9.16643815718696,7.14108869284001,7.322461517220819,6.265423949158511,6.2490170342514375,1553.920153392388,2023-07-23 05:05:17,device=Pixel 4&amp;network_type=wifi&amp;languagecode=en&amp;display=normal_xxhdpi&amp;cor=IT&amp;currency=EUR,4276562</w:t>
        <w:br/>
        <w:t>Josep Tarradellas Barcelona–El Prat Airport,BCN,ES,Barcelona,2.035842766318727,2023-07-23,10:00,2023-07-30,10:00,0.0,626.7224873043948,630.2491860012242,613.72032375982,EUR,BMW 5 Series,748548916,1,1,1,3.8305337929777785,Premium,5.17758200552525,,Automatic,400 kilometres per rental,Sixt,"Aeropuerto de Barcelona-El Prat, T1 &amp; T2, Barcelona, Spain, 08820",In Terminal,8.769489297763059,Excellent,9.471792041267792,9.175346647831638,9.562648959443862,9.115556051834263,8.508560736112909,8.073935510133971,7.427005533309795,1996.2113163698816,2023-07-23 05:05:17,device=Pixel 4&amp;network_type=wifi&amp;languagecode=en&amp;display=normal_xxhdpi&amp;cor=ES&amp;currency=EUR,4276563</w:t>
        <w:br/>
        <w:t>Adolfo Suárez Madrid–Barajas Airport,MAD,ES,Madrid,1.9920639243922609,2023-07-30,10:00,2023-07-20,10:00,0.0,93.5302121538032,88.00033222879314,90.05627560150884,EUR,Toyota Aygo,748548917,1,1,1,2.907778475255804,Mini,3.754665567598276,,Manual,Unlimited km,Enterprise,"Aeropuerto Adolfo Suárez Madrid-Barajas, T1-T4, Madrid, Spain, 28042",In Terminal,8.386958183698237,Excellent,9.159150454379622,8.396988309920836,8.895749733452426,8.669159618943166,7.9543597383248645,8.081869484634192,8.183459258339864,1158.9685620362031,2023-07-23 05:05:17,device=Pixel 4&amp;network_type=wifi&amp;languagecode=en&amp;display=normal_xxhdpi&amp;cor=ES&amp;currency=EUR,4276564</w:t>
        <w:br/>
        <w:t>Amsterdam Airport Schiphol,AMS,NL,Amsterdam,2.0821745666818625,2023-07-23,10:00,2023-07-24,10:00,0.0,201.21482581560238,209.827152769693,208.41716030349772,EUR,Lynk &amp; Co 01,748548918,1,1,1,4.0845376117300605,Compact,4.937468210796576,,Automatic,400 kilometres per rental,Hertz,"Aankomstpassage, Aankomsthal Entrance C, Amsterdam, Holland, 1118 AA",In Terminal,7.685565093145691,Excellent,8.836917356602537,8.761800807129712,9.540813613491745,8.107819033101926,8.448652880228583,6.868620234070316,7.17349077872181,2158.957514533426,2023-07-23 05:05:17,device=Pixel 4&amp;network_type=wifi&amp;languagecode=en&amp;display=normal_xxhdpi&amp;cor=NL&amp;currency=EUR,4276565</w:t>
        <w:br/>
        <w:t>Adolfo Suárez Madrid–Barajas Airport,MAD,ES,Madrid,1.9240575811706104,2023-07-28,10:00,2023-07-23,10:00,0.0,87.19070016116567,91.00256915123963,95.34724862437506,EUR,Peugeot 308,748548919,1,1,1,3.8230742693993274,Compact,4.968696497361481,,Manual,700 kilometres per rental,Sixt,"Madrid Airport, Terminal 1 &amp; 4 Llegadas, Madrid, Spain, 28042",In Terminal,8.491431286698393,Excellent,9.575143347246447,8.614269419482536,10.513607082191752,8.088634725506246,8.902138227605084,7.988627445912888,7.755149703362014,945.1312567479433,2023-07-23 05:05:17,device=Pixel 4&amp;network_type=wifi&amp;languagecode=en&amp;display=normal_xxhdpi&amp;cor=ES&amp;currency=EUR,4276566</w:t>
        <w:br/>
        <w:t>Josep Tarradellas Barcelona–El Prat Airport,BCN,ES,Barcelona,1.931399082935979,2023-07-24,10:00,2023-07-23,10:00,0.0,80.68950539942183,81.77584190422341,77.19339918004911,EUR,Ford Focus,748548920,1,1,1,4.085701914444308,Compact,4.81984165444892,,Manual,Unlimited km,Budget,"Aeropuerto de Barcelona-El Prat, BCN T1 &amp; T2 Pick up and Drop off, Barcelona, Spain, 08820",In Terminal,8.253973808491791,Excellent,8.390553711299944,8.280227537453023,9.398643417968866,8.270870354601513,8.064526272746303,7.824305416953022,7.921112779121931,2640.543752659068,2023-07-23 05:05:17,device=Pixel 4&amp;network_type=wifi&amp;languagecode=en&amp;display=normal_xxhdpi&amp;cor=ES&amp;currency=EUR,4276567</w:t>
        <w:br/>
        <w:t>Frankfurt am Main Airport,FRA,DE,Frankfurt,1.9898558151757288,2023-07-25,10:00,2023-07-24,10:00,0.0,509.80622866882277,502.97617050773357,493.7995983191463,EUR,Audi e-tron,748548921,1,1,1,3.8708679836495925,Luxury,4.921358459387938,,Automatic,600 kilometres per rental,Europcar,"Frankfurt Airport, Terminal 1 - Area A, Frankfurt am Main, Germany, 60549",In Terminal,7.935856427207282,Excellent,8.9918976181039,9.563899777393285,9.153223310379634,8.666809206089255,8.016690198614961,7.116007309079329,8.256097260325006,2278.959032616054,2023-07-23 05:05:17,device=Pixel 4&amp;network_type=wifi&amp;languagecode=en&amp;display=normal_xxhdpi&amp;cor=DE&amp;currency=EUR,4276568</w:t>
        <w:br/>
        <w:t>Adolfo Suárez Madrid–Barajas Airport,MAD,ES,Madrid,2.0595594427755257,2023-07-29,10:00,2023-08-01,10:00,0.0,153.34883370606295,161.4640598646769,166.77865978378173,EUR,Hyundai Ioniq Hybrid,748548922,1,1,1,4.091039368758716,Compact,5.032013246725182,,Automatic,Unlimited km,Enterprise,"Aeropuerto Adolfo Suárez Madrid-Barajas, T1-T4, Madrid, Spain, 28042",In Terminal,8.265077622796268,Excellent,8.610504428333261,8.40732322137908,8.871110302868273,9.031693049404042,8.419648247831898,7.993282802532642,7.794637282746624,1156.2137355903478,2023-07-23 05:05:17,device=Pixel 4&amp;network_type=wifi&amp;languagecode=en&amp;display=normal_xxhdpi&amp;cor=ES&amp;currency=EUR,4276569</w:t>
        <w:br/>
        <w:t>Charles de Gaulle Airport,CDG,FR,Paris,2.097898845692346,2023-07-30,10:00,2023-07-25,10:00,0.0,221.3418376656256,222.1710673104939,215.06769279680316,EUR,Volkswagen ID.4,748548923,1,1,1,4.735006725349869,Standard,4.879457000480238,,Automatic,500 kilometres per rental,Sixt,"Aéroport de Paris-Charles-de-Gaulle, Roissy-en-France, France, 95711",In Terminal,7.813694113639977,Excellent,9.226635496601657,8.51878889271578,8.732458043923142,8.486087646387116,8.505306040300066,7.391900562486709,7.498870625600633,2303.1243229289075,2023-07-23 05:05:17,device=Pixel 4&amp;network_type=wifi&amp;languagecode=en&amp;display=normal_xxhdpi&amp;cor=FR&amp;currency=EUR,4276570</w:t>
        <w:br/>
        <w:t>Frankfurt am Main Airport,FRA,DE,Frankfurt,1.8565998195722584,2023-07-23,10:00,2023-07-28,10:00,0.0,237.39503286992294,255.46766760982592,246.77140263463704,EUR,Ford Focus Estate,748548924,1,1,1,3.9631908577609596,Compact,4.939686125601822,,Manual,800 kilometres per rental,Hertz,"Frankfurt Airport, Terminal 1, Frankfurt am Main, Germany, 60549",In Terminal,8.294088917168068,Excellent,9.06395705284894,8.543765450623201,9.292469099917863,8.781455769865088,8.557239341486643,8.099407748376843,7.5995008765843926,1244.3694464003229,2023-07-23 05:05:17,device=Pixel 4&amp;network_type=wifi&amp;languagecode=en&amp;display=normal_xxhdpi&amp;cor=DE&amp;currency=EUR,4276571</w:t>
        <w:br/>
        <w:t>Zurich Airport,ZRH,CH,Zürich,1.9607045938123522,2023-07-19,10:00,2023-07-22,10:00,0.0,251.70434904972072,264.8252465705796,271.10108535451286,CHF,Volkswagen Passat Estate,748548925,1,1,1,4.063173306305581,Intermediate,5.135782602359336,,Automatic,Unlimited km,Hertz,"Zurich Airport, Zurich, Switzerland, 8060",Car Rental Centre,8.270247066119415,Excellent,9.486653173186404,8.769997132507912,8.246388727718285,8.519450326812912,9.202700014827347,8.171550023420242,7.628846183833926,1035.3323672108554,2023-07-23 05:05:17,device=Pixel 4&amp;network_type=wifi&amp;languagecode=en&amp;display=normal_xxhdpi&amp;cor=CH&amp;currency=CHF,4276572</w:t>
        <w:br/>
        <w:t>Josep Tarradellas Barcelona–El Prat Airport,BCN,ES,Barcelona,2.076189567702236,2023-07-30,10:00,2023-07-29,10:00,0.0,249.72681608757284,251.5794732902069,249.2094161336192,EUR,Volkswagen Caddy,748548926,1,1,1,4.225605989394129,Compact,4.907945480442831,,Manual,Unlimited km,Alamo,"Aeropuerto de Barcelona-El Prat, El Prat de Llobregat, Barcelona, Spain, 08020",In Terminal,8.495989026077686,Excellent,8.914937548923602,8.321682938077238,8.853947073857233,8.80541773248305,8.231585139091504,7.171978192032687,7.83832649528526,2105.468858203308,2023-07-23 05:05:17,device=Pixel 4&amp;network_type=wifi&amp;languagecode=en&amp;display=normal_xxhdpi&amp;cor=ES&amp;currency=EUR,4276573</w:t>
        <w:br/>
        <w:t>Malpensa Airport,MXP,IT,Milan,1.9191417164921394,2023-07-18,10:00,2023-07-27,10:00,0.0,166.84354834132645,180.04727202751408,183.70996978960056,EUR,Skoda Karoq,748548927,1,1,1,4.882110909364883,Intermediate,5.146710713032272,,Automatic,Unlimited km,Noleggiare,"51 Via Facchinetti, 51, Somma Lombardo, Italy, 21019",Shuttle Bus,5.527924527965355,,6.078182269030778,6.818317784046874,6.9281613566572045,5.03386806021598,4.391070431059227,3.7552126247961684,5.583295100178119,530.2347060155828,2023-07-23 05:05:17,device=Pixel 4&amp;network_type=wifi&amp;languagecode=en&amp;display=normal_xxhdpi&amp;cor=IT&amp;currency=EUR,4276574</w:t>
        <w:br/>
        <w:t>Copenhagen Airport,CPH,DK,Copenhagen,1.8691272541337909,2023-07-21,10:00,2023-08-03,10:00,0.0,13908.175229463659,13936.429463640141,13669.31297756326,DKK,Skoda Kodiaq,748548928,1,1,1,3.7818985761017525,Intermediate,4.9588282772729615,,Automatic,200 kilometres per rental,Avis,"2, Lufthavnsboulevarden, Car Rental Centre, København, Denmark, 2770",Shuttle Bus,8.517710083785975,Excellent,8.593138831653317,8.435003725931127,9.716538156920038,7.806410617883732,8.341787469664283,6.963341392319136,7.500562768452,563.7475939726697,2023-07-23 05:05:17,device=Pixel 4&amp;network_type=wifi&amp;languagecode=en&amp;display=normal_xxhdpi&amp;cor=DK&amp;currency=DKK,4276575</w:t>
        <w:br/>
        <w:t>Frankfurt am Main Airport,FRA,DE,Frankfurt,1.982802698880035,2023-07-22,10:00,2023-07-25,10:00,0.0,57.20523076078029,56.77446753258927,59.763198418172486,EUR,Peugeot 308,748548929,1,1,1,3.862000643728579,Compact,4.8816406337872555,,Manual,600 kilometres per rental,OK Mobility,"Frankfurt Airport, Terminal 2 - Arrival D, Frankfurt, Germany, 60549",In Terminal,7.687508016811586,Very good,8.12928984776911,8.108981042746631,9.132240338546888,7.782203916022381,7.524483890509068,6.807986285426592,7.5215660672465745,1323.1253118748898,2023-07-23 05:05:17,device=Pixel 4&amp;network_type=wifi&amp;languagecode=en&amp;display=normal_xxhdpi&amp;cor=DE&amp;currency=EUR,4276576</w:t>
        <w:br/>
        <w:t>Malpensa Airport,MXP,IT,Milan,2.0701177347404864,2023-07-22,10:00,2023-07-30,10:00,0.0,131.2068221233133,126.91002532787275,129.82206996174776,EUR,Volkswagen T-Roc,748548930,1,1,1,4.073993258039081,Compact,5.205637028705938,,Automatic,Unlimited km,Locauto,"Aeroporto di Milano Malpensa T1, Ferno, Italy, 21010",In Terminal,8.384283462723966,Excellent,8.99349306922513,8.476156065649066,8.58178729633149,8.431484977463395,8.467109625196864,7.076562374741338,7.7593238177155675,3668.376555812866,2023-07-23 05:05:17,device=Pixel 4&amp;network_type=wifi&amp;languagecode=en&amp;display=normal_xxhdpi&amp;cor=IT&amp;currency=EUR,4276577</w:t>
      </w:r>
    </w:p>
    <w:p>
      <w:r>
        <w:rPr>
          <w:rFonts w:ascii="Consolas" w:hAnsi="Consolas"/>
          <w:sz w:val="14"/>
        </w:rPr>
        <w:t>Charles de Gaulle Airport,CDG,FR,Paris,2.0120282335725452,2023-07-26,10:00,2023-07-20,10:00,0.0,197.67716990858622,194.01907318482603,201.43864590807988,EUR,Toyota Yaris,748548931,1,1,1,5.292341028473181,Economy,5.019937910761735,,Manual,440 kilometres per rental,Keddy By Europcar,"Aéroport de Paris-Charles-de-Gaulle, Roissy-en-France, France, 95700",In Terminal,7.374515816629093,Very good,7.783060277358543,7.0970963416901895,9.359326648795374,7.868388106313634,7.826578224887718,6.405795128521437,7.289881609699324,738.1840969087698,2023-07-23 05:05:17,device=Pixel 4&amp;network_type=wifi&amp;languagecode=en&amp;display=normal_xxhdpi&amp;cor=FR&amp;currency=EUR,4276578</w:t>
        <w:br/>
        <w:t>Malpensa Airport,MXP,IT,Milan,2.074412746208814,2023-08-01,10:00,2023-07-28,10:00,0.0,98.87949174372976,98.92169401787629,95.14099792713378,EUR,Toyota C-HR,748548932,1,1,1,3.9196671117483617,Compact,4.587624866330638,,Automatic,Unlimited km,Avis,"Aeroporto di Milano Malpensa T1, Ferno, Italy, 21010",In Terminal,7.735264483705141,Excellent,8.323327850205933,8.199678801655693,8.94762050182528,7.9079315480760295,8.308457044425316,7.269330058970321,7.263597233786245,1788.8409418523147,2023-07-23 05:05:17,device=Pixel 4&amp;network_type=wifi&amp;languagecode=en&amp;display=normal_xxhdpi&amp;cor=IT&amp;currency=EUR,4276579</w:t>
        <w:br/>
        <w:t>Malpensa Airport,MXP,IT,Milan,2.1007930488624558,2023-07-22,10:00,2023-08-02,10:00,0.0,71.11056411365827,74.52553987832265,73.16289731003982,EUR,Opel Corsa,748548933,1,1,1,5.143541879693011,Economy,4.687213648507507,,Manual,Unlimited km,Avis,"Aeroporto di Milano Malpensa T2, Ferno, Italy, 21010",In Terminal,8.200342984325621,Excellent,7.553675235829718,7.915404308818772,8.949905111646743,8.070234476049553,8.657231152979167,6.630018394758761,7.146947689282715,1748.847913515711,2023-07-23 05:05:17,device=Pixel 4&amp;network_type=wifi&amp;languagecode=en&amp;display=normal_xxhdpi&amp;cor=IT&amp;currency=EUR,4276580</w:t>
        <w:br/>
        <w:t>Lisbon Airport,LIS,PT,Lisbon,2.0728263738866057,2023-07-21,10:00,2023-07-21,10:00,0.0,78.68803974422195,83.94850269543791,81.9386751999974,EUR,Opel Astra,748548934,1,1,1,4.010566790612861,Compact,4.878045849225573,,Manual,Unlimited km,Firefly,"Aeroporto de Lisboa, Lisboa, Portugal, 1700-007",In Terminal,7.779732387048092,Very good,9.233899441594879,9.029156411872512,9.254866184128387,7.287205866821811,6.9518484285625455,4.404063276807048,7.376354052758198,827.6263647171628,2023-07-23 05:05:17,device=Pixel 4&amp;network_type=wifi&amp;languagecode=en&amp;display=normal_xxhdpi&amp;cor=PT&amp;currency=EUR,4276581</w:t>
        <w:br/>
        <w:t>Dublin Airport,DUB,IE,Dublin,2.0868969737664576,2023-07-22,10:00,2023-07-24,10:00,0.0,320.96584807543314,322.82263129925394,296.15750874286704,EUR,Ford Focus Estate,748548935,1,1,1,4.053868564270649,Compact,4.92945330335059,,Manual,Unlimited km,Europcar,"Arrivals Hall, Dublin, Ireland, K67 A7P4",Car Rental Centre,7.658772532328607,Very good,8.77027107559003,7.781183437085316,8.258348488148485,7.550621937302822,8.306936615365165,5.840651198579231,6.879223258314491,2074.4777116241453,2023-07-23 05:05:17,device=Pixel 4&amp;network_type=wifi&amp;languagecode=en&amp;display=normal_xxhdpi&amp;cor=IE&amp;currency=EUR,4276582</w:t>
        <w:br/>
        <w:t>Lisbon Airport,LIS,PT,Lisbon,1.9051321894640112,2023-07-25,10:00,2023-08-03,10:00,0.0,93.91168165003913,94.84830076780284,93.88755040520991,EUR,Ford Fiesta  ,748548936,1,1,1,3.9723175102955315,Economy,4.0315805532464415,,Automatic,Unlimited km,Green Motion,"Lisbon Airport, Rua General Humberto Delgado Nº2, R/C Esq 2685-337 Prior Velho., Lisbon, Portugal, 2685-337",Shuttle Bus,7.830707380812311,Very good,9.685309692312995,8.000623605195585,7.457546666947498,8.3061876629632,7.2936107138828525,6.968108572298944,7.794863636568034,330.11889672533226,2023-07-23 05:05:17,device=Pixel 4&amp;network_type=wifi&amp;languagecode=en&amp;display=normal_xxhdpi&amp;cor=PT&amp;currency=EUR,4276583</w:t>
        <w:br/>
        <w:t>Adolfo Suárez Madrid–Barajas Airport,MAD,ES,Madrid,1.9675013331672047,2023-07-20,10:00,2023-07-26,10:00,0.0,121.81322133952065,118.80113553126151,122.15437217192076,EUR,Opel Insignia,748548937,1,1,1,3.8706359533030517,Standard,5.0173917697328605,,Manual,Unlimited km,Alamo,"Aeropuerto Adolfo Suárez Madrid-Barajas, T1-T4, Madrid, Spain, 28042",In Terminal,8.251606143606255,Excellent,8.854575841664992,8.548642083350494,8.836814749639476,8.804203816417434,8.318625074362131,8.205455702982267,7.557298568254693,1341.709761979151,2023-07-23 05:05:17,device=Pixel 4&amp;network_type=wifi&amp;languagecode=en&amp;display=normal_xxhdpi&amp;cor=ES&amp;currency=EUR,4276584</w:t>
        <w:br/>
        <w:t>Lisbon Airport,LIS,PT,Lisbon,1.942942750914529,2023-07-27,10:00,2023-07-22,10:00,0.0,36.803487023869955,38.25948552728693,39.134002227084586,EUR,Opel Adam,748548938,1,1,1,2.077451177122494,Mini,3.8841982632077694,,Manual,Unlimited km,Goldcar,"Alameda das Comunidades Portuguesas, Lisboa, Portugal, 1700-007",In Terminal,7.653441454500783,Very good,8.055512162055875,7.103870024119763,8.950510263322027,7.532196548325229,8.366702391175462,6.521604460420714,6.528727903519398,11416.579060885975,2023-07-23 05:05:17,device=Pixel 4&amp;network_type=wifi&amp;languagecode=en&amp;display=normal_xxhdpi&amp;cor=PT&amp;currency=EUR,4276585</w:t>
        <w:br/>
        <w:t>Adolfo Suárez Madrid–Barajas Airport,MAD,ES,Madrid,1.9770703499083837,2023-07-24,10:00,2023-08-02,10:00,0.0,94.9887025764741,93.70313038104324,98.38295346499639,EUR,Fiat Tipo Estate,748548939,1,0,1,3.9458895826008646,Compact,4.987177522666556,,Manual,Unlimited km,Budget,"Aeropuerto Adolfo Suárez Madrid-Barajas, Terminal 1 or Terminal 4, Madrid, Spain, 28042",In Terminal,8.444297819593617,Excellent,8.959722779971337,8.268469046884398,9.258303393546813,8.847361724711226,7.872632310350378,7.984613725429049,7.481609869243184,1794.0358310133863,2023-07-23 05:05:17,device=Pixel 4&amp;network_type=wifi&amp;languagecode=en&amp;display=normal_xxhdpi&amp;cor=ES&amp;currency=EUR,4276586</w:t>
        <w:br/>
        <w:t>Heathrow Airport,LHR,GB,London,2.0593100423800195,2023-07-21,10:00,2023-07-21,10:00,0.0,130.56753361985366,137.4654060610698,137.2138759117506,GBP,Volkswagen Polo,748548940,1,1,1,3.9067389228341955,Economy,4.941430043430152,,Automatic,200 miles per rental,Surprice,"Heathrow Airport, 450 Bath Road, London, UK, UB7 0EB",Meet &amp; Greet,5.940179606367346,,6.645725162079067,6.996911456863134,5.799755641897615,6.315327072253902,4.570453762423968,3.8460077111323145,6.380212181180672,208.3988707050485,2023-07-23 05:05:17,device=Pixel 4&amp;network_type=wifi&amp;languagecode=en&amp;display=normal_xxhdpi&amp;cor=GB&amp;currency=GBP,4276587</w:t>
        <w:br/>
        <w:t>Lisbon Airport,LIS,PT,Lisbon,2.0499423425140377,2023-07-19,10:00,2023-07-24,10:00,0.0,680.9606956678291,690.6862168477851,682.679931888201,EUR,Mercedes  E-Class  ,748548941,1,1,1,4.023290101868373,Luxury,4.912931198893502,,Automatic,Unlimited km,Global Rent a Car,"Aeroporto de Lisboa, Meeting Point: Vodafone Store, Lisboa, Portugal, 1700-000",Meet &amp; Greet,7.240254611196021,Very good,9.484517220508074,9.181510297600271,8.20841226849445,7.069022246288279,6.509695867547849,5.96968275790118,7.234696640327506,1114.6100406003166,2023-07-23 05:05:17,device=Pixel 4&amp;network_type=wifi&amp;languagecode=en&amp;display=normal_xxhdpi&amp;cor=PT&amp;currency=EUR,4276588</w:t>
        <w:br/>
        <w:t>Malpensa Airport,MXP,IT,Milan,1.9861221474707318,2023-07-25,10:00,2023-07-29,10:00,0.0,126.2347737244851,116.95064391458358,122.69045041707963,EUR,Volkswagen T-Cross,748548942,1,1,1,3.9845084957221406,Compact,4.908130201753643,,Automatic,Unlimited km,Locauto,"Aeroporto di Milano Malpensa T1, Ferno, Italy, 21010",In Terminal,8.514779058810598,Excellent,8.992017874678172,8.423545116615184,8.568871179194872,8.90493927923814,8.576663976751338,7.5576602800432315,7.271862585708555,3876.340263931148,2023-07-23 05:05:17,device=Pixel 4&amp;network_type=wifi&amp;languagecode=en&amp;display=normal_xxhdpi&amp;cor=IT&amp;currency=EUR,4276589</w:t>
        <w:br/>
        <w:t>Lisbon Airport,LIS,PT,Lisbon,2.074636099421337,2023-07-30,10:00,2023-08-03,10:00,0.0,142.4170250051384,140.52330688700155,137.42442531747506,EUR,Audi A3,748548943,1,1,1,4.2461130273191205,Intermediate,5.439413381552354,,Manual,Unlimited km,Drive on Holidays,"Ponto de Encontro, Lisboa, Portugal, 1700-111",Shuttle Bus,7.62354896359683,Very good,8.098962685582324,7.518568385563276,7.362888644899642,7.77017266836908,7.373088565516867,5.800066535795056,7.7584147545992,6128.960401376793,2023-07-23 05:05:17,device=Pixel 4&amp;network_type=wifi&amp;languagecode=en&amp;display=normal_xxhdpi&amp;cor=PT&amp;currency=EUR,4276590</w:t>
        <w:br/>
        <w:t>Frankfurt am Main Airport,FRA,DE,Frankfurt,1.9198760444330207,2023-07-24,10:00,2023-07-21,10:00,0.0,277.2469224483361,271.5166603142247,256.13658005008676,EUR,Volkswagen Polo,748548944,1,1,1,,Economy,3.8504909448909754,,Manual,600 kilometres per rental,Europcar,"Frankfurt Airport, Terminal 1 - Area A, Frankfurt am Main, Germany, 60549",In Terminal,8.31380914553749,Excellent,9.25089990123628,9.002692413200243,9.551232425370221,8.471918577493376,8.351930411978454,7.297554548149277,8.689390712832974,2149.731021912673,2023-07-23 05:05:17,device=Pixel 4&amp;network_type=wifi&amp;languagecode=en&amp;display=normal_xxhdpi&amp;cor=DE&amp;currency=EUR,4276591</w:t>
        <w:br/>
        <w:t>Orly Airport,ORY,FR,Paris,2.1376070852011932,2023-07-29,10:00,2023-07-21,10:00,0.0,258.90163570619825,235.78081689273142,237.09684417068442,EUR,Tesla Model 3,748548945,1,1,1,5.001044987977055,Standard,4.844081031885916,,Automatic,500 kilometres per rental,Sixt,"Aéroport de Paris-Orly, Paris, France, 94390",In Terminal,9.05596090373301,Excellent,9.073866822122952,9.108161002176216,9.686471668133512,9.42555785095168,8.914245215118573,8.294581577071137,7.480387916111393,1208.9107658569,2023-07-23 05:05:17,device=Pixel 4&amp;network_type=wifi&amp;languagecode=en&amp;display=normal_xxhdpi&amp;cor=FR&amp;currency=EUR,4276592</w:t>
        <w:br/>
        <w:t>Charles de Gaulle Airport,CDG,FR,Paris,2.0459667703062263,2023-07-29,10:00,2023-07-20,10:00,0.0,523.1125503953331,492.87200254142357,495.48196799955286,EUR,Opel Vivaro,748548946,1,1,1,4.122350362059417,Standard,8.933675954390564,,Manual,500 kilometres per rental,Enterprise,"Aéroport de Paris-Charles-de-Gaulle, Terminal 1, Terminal 2C/D, Terminal 2E/F, Roissy-en-France, France, 95716",In Terminal,7.995355800176619,Very good,8.134307698385008,7.968968468123827,8.756961487188338,8.117535175812522,7.973714839167798,6.875821660023008,7.012222138565705,600.0062335758869,2023-07-23 05:05:17,device=Pixel 4&amp;network_type=wifi&amp;languagecode=en&amp;display=normal_xxhdpi&amp;cor=FR&amp;currency=EUR,4276593</w:t>
        <w:br/>
        <w:t>Adolfo Suárez Madrid–Barajas Airport,MAD,ES,Madrid,2.0943253826181714,2023-07-27,10:00,2023-07-31,10:00,0.0,84.53345575546349,84.36804709601773,81.30989913358027,EUR,Mercedes A-Class,748548947,1,1,1,4.004743241961617,Compact,5.212653898957422,,Automatic,500 kilometres per rental,Record Go,"Avenida de la Hispanidad, Arrivals Hall Floor -1, Madrid, Spain, 28042",In Terminal,7.483577710425358,Very good,8.051319286022627,7.903053064066016,8.884727225518374,7.5678055723352164,7.534211406446758,6.713768279690131,7.733384532695346,3996.027031801562,2023-07-23 05:05:17,device=Pixel 4&amp;network_type=wifi&amp;languagecode=en&amp;display=normal_xxhdpi&amp;cor=ES&amp;currency=EUR,4276594</w:t>
        <w:br/>
        <w:t>Dublin Airport,DUB,IE,Dublin,1.9752712716300773,2023-07-21,10:00,2023-07-29,10:00,0.0,238.65980903454312,232.48444718792032,237.98860468190009,EUR,Hyundai Tucson GPS,748548948,1,1,1,4.078170513389568,Intermediate,4.979021071294878,,Automatic,Unlimited km,Thrifty,"Dublin Airport, Dublin, Ireland, K67 N8W7",Car Rental Centre,7.672663687240612,Very good,8.795501554646169,8.037531903966574,9.142096372989824,7.462448946666806,7.87965663539567,6.023377649343114,6.969337335826755,2800.664192316236,2023-07-23 05:05:17,device=Pixel 4&amp;network_type=wifi&amp;languagecode=en&amp;display=normal_xxhdpi&amp;cor=IE&amp;currency=EUR,4276595</w:t>
        <w:br/>
        <w:t>Lisbon Airport,LIS,PT,Lisbon,1.952205892242035,2023-07-28,10:00,2023-08-03,10:00,0.0,250.82993849036424,251.10771292173328,251.67528557053984,EUR,Mercedes C-Class GPS,748548949,1,1,1,4.042415916104674,Full-size,5.031403785421336,,Automatic,Unlimited mileage,CRC,"Lisbon Airport - Meeting Point: Terminal 1, Arrival hall, Vodafone store, Exit door 4, Drop-off: Av. Severiano Falcão, 10, 2685-378 Lisbon, Lisbon, Portugal",Meet &amp; Greet,7.869427309873943,Excellent,9.481264305605658,9.718239958432399,8.700042678361411,8.202382744377593,7.877884764374248,6.875823031615733,7.446423207791714,506.4775421847876,2023-07-23 05:05:17,device=Pixel 4&amp;network_type=wifi&amp;languagecode=en&amp;display=normal_xxhdpi&amp;cor=PT&amp;currency=EUR,4276596</w:t>
        <w:br/>
        <w:t>Dublin Airport,DUB,IE,Dublin,2.0877870313215814,2023-07-25,10:00,2023-08-03,10:00,0.0,486.7390015592969,455.1411629396885,435.7837864741771,EUR,BMW 5 Series,748548950,1,1,1,4.118356667026128,Luxury,5.302830902034058,,Automatic,Unlimited km,Europcar,"Arrivals Hall, Dublin, Ireland, K67 A7P4",Car Rental Centre,7.39458396403826,Very good,8.907856488730328,7.878414610249841,8.50141052536456,7.148149206279302,7.811906513082296,5.40859460307839,6.609665519780512,1934.3672019621706,2023-07-23 05:05:17,device=Pixel 4&amp;network_type=wifi&amp;languagecode=en&amp;display=normal_xxhdpi&amp;cor=IE&amp;currency=EUR,4276597</w:t>
        <w:br/>
        <w:t>Heathrow Airport,LHR,GB,London,2.009295167075148,2023-07-24,10:00,2023-08-03,10:00,0.0,98.72744118613026,93.69430474964975,96.71879744217706,GBP,Kia Stonic,748548951,1,1,1,4.128101157006644,Compact,5.046508891723564,,Manual,200 miles per rental,Green Motion,"239 Sipson Road, Holiday Inn London, London, UK, UB7 0HW",Shuttle Bus,7.045692013782726,Good,7.4220246742343345,8.056895445362093,8.303997881083319,7.081662577335154,5.679746704473852,5.586118938973,6.552078939846314,4718.803646813887,2023-07-23 05:05:17,device=Pixel 4&amp;network_type=wifi&amp;languagecode=en&amp;display=normal_xxhdpi&amp;cor=GB&amp;currency=GBP,4276598</w:t>
        <w:br/>
        <w:t>Dublin Airport,DUB,IE,Dublin,1.9672926956329038,2023-07-30,10:00,2023-07-30,10:00,0.0,149.15003938478947,146.58826281225032,153.22142735110933,EUR,Renault Megane,748548952,1,1,1,3.895559145134286,Compact,4.8450652498891955,,Automatic,Unlimited km,Dollar,"Dublin Ap, Dublin, Ireland, K67 N8W7",Car Rental Centre,8.340393592991916,Excellent,8.521357498691156,8.861887672140696,9.39948659078773,8.50208200627293,8.328994303756229,6.142120464895186,7.733951358901209,1036.0372232113439,2023-07-23 05:05:17,device=Pixel 4&amp;network_type=wifi&amp;languagecode=en&amp;display=normal_xxhdpi&amp;cor=IE&amp;currency=EUR,4276599</w:t>
        <w:br/>
        <w:t>Charles de Gaulle Airport,CDG,FR,Paris,2.0056812864963884,2023-07-25,10:00,2023-07-30,10:00,0.0,604.7384603309607,585.1758706662747,593.2331976691031,EUR,Volkswagen Sharan,748548953,1,1,1,3.8691273248561195,Full-size,7.27530505377005,,Manual,Unlimited km,Thrifty,"Aéroport de Paris-Charles-de-Gaulle, Roissy-en-France, France, 95700",In Terminal,7.449109138101239,Very good,8.113669819436602,8.160706470089158,8.312063902423759,7.916446227216208,7.081946972036127,5.79206424069303,6.8406681941531255,601.2660424389276,2023-07-23 05:05:17,device=Pixel 4&amp;network_type=wifi&amp;languagecode=en&amp;display=normal_xxhdpi&amp;cor=FR&amp;currency=EUR,4276600</w:t>
        <w:br/>
        <w:t>Dublin Airport,DUB,IE,Dublin,1.9808703940339398,2023-07-20,10:00,2023-07-24,10:00,0.0,388.94056016230377,405.9017674055119,399.9435575823506,EUR,Volvo S90 GPS,748548954,1,1,1,3.861127887794017,Luxury,5.002919838011145,,Automatic,Unlimited km,Thrifty,"Dublin Airport, Dublin, Ireland, K67 N8W7",Car Rental Centre,7.526732703507818,Very good,8.648805781573536,7.867085213703016,9.36377157269235,7.522490911817761,7.768583835088442,6.89264637848691,6.775436296820292,2711.1725680826476,2023-07-23 05:05:17,device=Pixel 4&amp;network_type=wifi&amp;languagecode=en&amp;display=normal_xxhdpi&amp;cor=IE&amp;currency=EUR,4276601</w:t>
        <w:br/>
        <w:t>Heathrow Airport,LHR,GB,London,2.0187179079583566,2023-07-21,10:00,2023-08-01,10:00,0.0,94.66543778607505,110.7490465280714,95.62715713735813,GBP,Fiat 500,748548955,1,1,1,2.0231516830522756,Mini,3.95881701374686,,Manual,Unlimited mileage,Europcar,"Northern Perimeter Road West, Hounslow, London, UK, TW6 2QE",Shuttle Bus,8.597310147200815,Excellent,8.888969946150207,8.335093206626249,9.607335867042808,8.614918363269163,8.925507917256322,7.751910469877268,7.289005221948483,6044.559756100219,2023-07-23 05:05:17,device=Pixel 4&amp;network_type=wifi&amp;languagecode=en&amp;display=normal_xxhdpi&amp;cor=GB&amp;currency=GBP,4276602</w:t>
        <w:br/>
        <w:t>Zurich Airport,ZRH,CH,Zürich,2.0769451596831803,2023-08-01,10:00,2023-07-31,10:00,0.0,950.1703581229544,1011.6641672614096,997.6311352609256,CHF,Volkswagen Sharan,748548956,1,1,1,4.175574197300842,Full-size,6.7755800796699095,,Automatic,Unlimited km,Avis,"Flughafen Parking 3, Zurich, Switzerland, 8060",Car Rental Centre,8.275786112023706,Excellent,8.757767649205991,8.383148329497844,9.130105034453896,7.698732818083916,8.997148198002021,7.81559399836791,7.167003578222324,439.9331484091818,2023-07-23 05:05:17,device=Pixel 4&amp;network_type=wifi&amp;languagecode=en&amp;display=normal_xxhdpi&amp;cor=CH&amp;currency=CHF,4276603</w:t>
        <w:br/>
        <w:t>Malpensa Airport,MXP,IT,Milan,2.0026333539270897,2023-07-22,10:00,2023-07-30,10:00,0.0,121.76263493042586,130.21501990754828,129.4428274555674,EUR,Citroen C5 Aircross,748548957,1,1,1,4.73522587148497,Standard,5.008572944174841,,Manual,Unlimited km,Noleggiare,"51 Via Facchinetti, 51, Somma Lombardo, Italy, 21019",Shuttle Bus,5.174601562035447,,6.577379497708044,7.107307182226083,6.598869103590827,4.7455164219406285,4.335745971566767,3.963975146209416,5.481817577539374,544.5260680372138,2023-07-23 05:05:17,device=Pixel 4&amp;network_type=wifi&amp;languagecode=en&amp;display=normal_xxhdpi&amp;cor=IT&amp;currency=EUR,4276604</w:t>
        <w:br/>
        <w:t>Adolfo Suárez Madrid–Barajas Airport,MAD,ES,Madrid,1.874372216868617,2023-07-21,10:00,2023-07-25,10:00,0.0,348.81086313163377,324.52566921323375,332.35941173523014,EUR,Mercedes V-Class,748548958,1,1,1,4.223068149209187,Premium,6.8018439905632,,Automatic,Unlimited km,Budget,"Aeropuerto Adolfo Suárez Madrid-Barajas, Terminal 1 or Terminal 4, Madrid, Spain, 28042",In Terminal,8.429352651307791,Excellent,9.507936311438687,8.833429585146714,9.558253178268368,7.938649519157675,9.16598412649028,8.341487733053293,7.189616688745864,217.27370671465934,2023-07-23 05:05:17,device=Pixel 4&amp;network_type=wifi&amp;languagecode=en&amp;display=normal_xxhdpi&amp;cor=ES&amp;currency=EUR,4276605</w:t>
        <w:br/>
        <w:t>Munich Airport,MUC,DE,Munich,1.950945703448078,2023-07-20,10:00,2023-08-02,10:00,0.0,205.22554986989707,202.91890998923137,201.4377790280147,EUR,Opel Astra,748548959,1,1,1,4.10715182358296,Compact,4.987278304906012,,Manual,800 kilometres per rental,Hertz,"Terminalstraße Mitte, München, Germany, 85356",Car Rental Centre,7.755495587174556,Very good,8.716558772081259,7.58427758933959,9.877077680356537,7.342610608701803,7.875315306544587,6.767743633747389,6.821428383856725,1472.6468854148584,2023-07-23 05:05:17,device=Pixel 4&amp;network_type=wifi&amp;languagecode=en&amp;display=normal_xxhdpi&amp;cor=DE&amp;currency=EUR,4276606</w:t>
        <w:br/>
        <w:t>Orly Airport,ORY,FR,Paris,1.98223682515342,2023-07-20,10:00,2023-07-25,10:00,0.0,126.41043247206903,126.96534003885266,129.17229311473812,EUR,Fiat 500,748548960,1,1,1,,Mini,3.9634850456647275,,Manual,500 kilometres per rental,Dollar,"Aéroport de Paris-Orly, Paris, France, 94390",In Terminal,8.126029567532068,Very good,9.113689223728736,8.620868876756125,8.551616174240687,7.800716967757371,7.419990047587782,6.509268096709222,6.930880009260263,238.50628440000435,2023-07-23 05:05:17,device=Pixel 4&amp;network_type=wifi&amp;languagecode=en&amp;display=normal_xxhdpi&amp;cor=FR&amp;currency=EUR,4276607</w:t>
        <w:br/>
        <w:t>Malpensa Airport,MXP,IT,Milan,1.9917089240166082,2023-08-01,10:00,2023-07-29,10:00,0.0,183.85524649631412,182.45891639328642,181.56103557803348,EUR,Audi Q3,748548961,1,1,1,4.945835916039133,Premium,5.1651236855682345,,Automatic,Unlimited km,Autovia,"90, Via Europa, Milan Malpensa Airport, King Parking, Departure Area Exit 16, Lonate Pozzolo, Italy, 21015",Shuttle Bus,6.170581117169655,Good,7.30028102217782,6.681325470918607,7.361570126708658,5.652005712174709,4.514325845550091,4.686085074560504,6.225589002853828,411.3483983664401,2023-07-23 05:05:17,device=Pixel 4&amp;network_type=wifi&amp;languagecode=en&amp;display=normal_xxhdpi&amp;cor=IT&amp;currency=EUR,4276608</w:t>
        <w:br/>
        <w:t>Zurich Airport,ZRH,CH,Zürich,1.8800275316391182,2023-07-21,10:00,2023-08-02,10:00,0.0,635.5995051022893,631.0636886220642,702.283255640944,CHF,Mercedes S-Class GPS,748548962,1,1,1,3.889533332204502,Special,4.783679086382144,,Automatic,Unlimited km,Hertz,"Zurich Airport, Zurich, Switzerland, 8060",Car Rental Centre,8.623509683875561,Excellent,9.119765929542334,8.679004239561845,9.078991574842872,8.101858465614608,8.315705182516355,7.946542072918273,7.487665160284254,1074.2835564331783,2023-07-23 05:05:17,device=Pixel 4&amp;network_type=wifi&amp;languagecode=en&amp;display=normal_xxhdpi&amp;cor=CH&amp;currency=CHF,4276609</w:t>
        <w:br/>
        <w:t>Adolfo Suárez Madrid–Barajas Airport,MAD,ES,Madrid,1.972121511264993,2023-07-23,10:00,2023-07-21,10:00,0.0,160.48673727011408,166.3202402226465,163.65794264890732,EUR,Opel Corsa,748548963,1,1,1,4.147995765907708,Economy,4.86635594815066,,Automatic,Unlimited km,Enterprise,"Aeropuerto Adolfo Suárez Madrid-Barajas, T1-T4, Madrid, Spain, 28042",In Terminal,8.278558436471998,Excellent,8.908228975258153,8.445660496822057,8.958881046996783,8.428612069544686,8.187735874463192,7.691779114631426,7.791091516011288,1129.3534208435196,2023-07-23 05:05:17,device=Pixel 4&amp;network_type=wifi&amp;languagecode=en&amp;display=normal_xxhdpi&amp;cor=ES&amp;currency=EUR,4276610</w:t>
        <w:br/>
        <w:t>Josep Tarradellas Barcelona–El Prat Airport,BCN,ES,Barcelona,1.99489939596667,2023-07-30,10:00,2023-07-30,10:00,0.0,170.15401050652326,175.2094717648321,175.42037987263578,EUR,Nissan Qashqai   ,748548964,1,1,1,4.089387363780774,Intermediate,5.089295780570029,,Automatic,Unlimited km,Alamo,"Aeropuerto de Barcelona-El Prat, El Prat de Llobregat, Barcelona, Spain, 08020",In Terminal,8.400416232717374,Excellent,8.859616525570477,8.681435973394949,8.70633409257705,9.28498870741023,8.059248897792795,7.188078046767595,7.730620077489652,2083.2782281421214,2023-07-23 05:05:17,device=Pixel 4&amp;network_type=wifi&amp;languagecode=en&amp;display=normal_xxhdpi&amp;cor=ES&amp;currency=EUR,4276611</w:t>
        <w:br/>
        <w:t>Josep Tarradellas Barcelona–El Prat Airport,BCN,ES,Barcelona,1.956583873597396,2023-07-29,10:00,2023-07-25,10:00,0.0,379.292314382795,369.1169436109425,374.2639203068038,EUR,BMW 2 Series,748548965,1,1,1,3.9597992159142064,Standard,4.912570326479654,,Automatic,700 kilometres per rental,Sixt,"5-7, Carrer de Palaudàries, Barcelona, Spain, 08004",Downtown,7.506667008387051,Very good,7.989066900815103,7.960539755235182,8.81631681757251,7.133496382965118,7.355579543533242,7.162416318730687,6.056008136390807,129.97836947821824,2023-07-23 05:05:17,device=Pixel 4&amp;network_type=wifi&amp;languagecode=en&amp;display=normal_xxhdpi&amp;cor=ES&amp;currency=EUR,4276612</w:t>
        <w:br/>
        <w:t>Malpensa Airport,MXP,IT,Milan,1.9978749507801103,2023-07-18,10:00,2023-07-26,10:00,0.0,110.43388802763161,102.32245704733536,107.6965654208025,EUR,BMW 1 Series,748548966,1,1,1,3.9976944627637088,Intermediate,4.871806796264957,,Manual,Unlimited km,Sixt,"Aeroporto di Milano Malpensa T1, Ferno, Italy, 21010",In Terminal,7.1859859776784205,Very good,7.668891709404321,7.416134274320679,8.805319741155548,6.917916319733753,7.119029497113673,6.2377703391883745,6.363756367771866,1646.4487945452622,2023-07-23 05:05:17,device=Pixel 4&amp;network_type=wifi&amp;languagecode=en&amp;display=normal_xxhdpi&amp;cor=IT&amp;currency=EUR,4276613</w:t>
        <w:br/>
        <w:t>Lisbon Airport,LIS,PT,Lisbon,2.077267170882871,2023-07-27,10:00,2023-07-31,10:00,0.0,1084.3107273201501,1048.1197518730903,995.9540220293034,EUR,BMW X3,748548967,1,1,1,4.095512971655724,Premium,5.009240408275424,,Automatic,Unlimited km,Hertz,"Alameda das Comunidades Portuguesas, Lisboa, Portugal, 1700-111",In Terminal,7.840872676041188,Very good,8.991333232978738,8.153971746614214,8.780731767763207,7.867890656163205,8.431702293427978,6.396637824683245,7.103869612196656,821.5444911325521,2023-07-23 05:05:17,device=Pixel 4&amp;network_type=wifi&amp;languagecode=en&amp;display=normal_xxhdpi&amp;cor=PT&amp;currency=EUR,4276614</w:t>
        <w:br/>
        <w:t>Adolfo Suárez Madrid–Barajas Airport,MAD,ES,Madrid,1.9670714140200538,2023-07-29,10:00,2023-07-24,10:00,0.0,101.63205456748173,106.17238159877778,105.1685163261155,EUR,Opel Insignia,748548968,1,1,1,3.9686817346361933,Standard,4.940386442395353,,Manual,Unlimited km,Alamo,"Aeropuerto Adolfo Suárez Madrid-Barajas, T1-T4, Madrid, Spain, 28042",In Terminal,8.108330888897273,Excellent,8.743602312550875,8.93941320653784,8.926742676732452,8.609354356512434,8.00623763420452,7.560804345467887,8.609228970238648,1387.244734926117,2023-07-23 05:05:17,device=Pixel 4&amp;network_type=wifi&amp;languagecode=en&amp;display=normal_xxhdpi&amp;cor=ES&amp;currency=EUR,4276615</w:t>
        <w:br/>
        <w:t>Munich Airport,MUC,DE,Munich,1.8951039178764206,2023-07-23,10:00,2023-07-29,10:00,0.0,184.5503893908687,186.11073989793064,182.29503752110915,EUR,Volkswagen T-Roc,748548969,1,1,1,3.901650778598165,Intermediate,4.7797810739383175,,Manual,600 kilometres per rental,Alamo,"Terminalstraße Mitte, München, Germany, 85356",Car Rental Centre,8.682111050518596,Excellent,8.606665238721785,9.000677840282933,9.112536263320123,8.892209856502575,8.642302885822925,8.76758970156085,8.345089862460597,1946.4418606287404,2023-07-23 05:05:17,device=Pixel 4&amp;network_type=wifi&amp;languagecode=en&amp;display=normal_xxhdpi&amp;cor=DE&amp;currency=EUR,4276616</w:t>
        <w:br/>
        <w:t>Lisbon Airport,LIS,PT,Lisbon,2.1284552750128776,2023-07-21,10:00,2023-07-20,10:00,0.0,250.58657079001784,259.6087456652458,257.1598857298652,EUR,Volvo S90,748548970,1,1,1,3.986349867979304,Luxury,4.658482596218146,,Automatic,Unlimited km,Budget,"Alameda das Comunidades Portuguesas, Lisboa, Portugal, 1700-008",In Terminal,7.986940008132943,Excellent,9.223659185510181,8.90195437796187,9.776814469032198,8.791772645689909,8.239714490881317,7.293900028675756,7.9915129387069666,3044.3772819651263,2023-07-23 05:05:17,device=Pixel 4&amp;network_type=wifi&amp;languagecode=en&amp;display=normal_xxhdpi&amp;cor=PT&amp;currency=EUR,4276617</w:t>
        <w:br/>
        <w:t>Adolfo Suárez Madrid–Barajas Airport,MAD,ES,Madrid,1.9636127941712684,2023-07-23,10:00,2023-07-23,10:00,0.0,106.36768398234665,111.30178234828628,118.5441251218449,EUR,Toyota Corolla  ,748548971,1,1,1,4.036799112743143,Intermediate,5.21239804887667,,Automatic,Unlimited km,Budget,"Aeropuerto Adolfo Suárez Madrid-Barajas, Terminal 1 or Terminal 4, Madrid, Spain, 28042",In Terminal,8.26993149292172,Excellent,8.64732119375992,9.008575333453821,8.61467990731717,7.678307401732972,8.709401246194247,8.307840172766813,7.606650241697031,206.36648317544072,2023-07-23 05:05:17,device=Pixel 4&amp;network_type=wifi&amp;languagecode=en&amp;display=normal_xxhdpi&amp;cor=ES&amp;currency=EUR,4276618</w:t>
        <w:br/>
        <w:t>Josep Tarradellas Barcelona–El Prat Airport,BCN,ES,Barcelona,1.9845653472973037,2023-07-25,10:00,2023-07-29,10:00,0.0,100.01017001769162,97.05719222792239,100.24584745322535,EUR,Opel Astra Estate,748548972,1,1,1,3.8745606463051248,Compact,5.0927736721879935,,Automatic,Unlimited km,Enterprise,"Aeropuerto de Barcelona-El Prat, El Prat de Llobregat, Barcelona, Spain, 08020",In Terminal,8.41600592054718,Excellent,8.56036560724624,8.403601413903933,8.665512473439772,8.918165187083092,8.841266093979414,7.438022334570287,7.514846340426136,1432.753516845153,2023-07-23 05:05:17,device=Pixel 4&amp;network_type=wifi&amp;languagecode=en&amp;display=normal_xxhdpi&amp;cor=ES&amp;currency=EUR,4276619</w:t>
        <w:br/>
        <w:t>Orly Airport,ORY,FR,Paris,2.001940202427662,2023-07-18,10:00,2023-07-22,10:00,0.0,316.84277352232584,324.307120493163,296.48898996041527,EUR,Nissan X-Trail,748548973,1,1,1,3.963604071429882,Standard,5.230822177689516,,Manual,Unlimited km,Enterprise,"Aéroport de Paris-Orly, Paris, France, 94390",In Terminal,8.593291760210112,Excellent,8.757973665824696,8.778545338228433,9.270918850695098,9.009178543613881,8.44270458057099,6.708262489085836,7.795397144320143,391.0640817299955,2023-07-23 05:05:17,device=Pixel 4&amp;network_type=wifi&amp;languagecode=en&amp;display=normal_xxhdpi&amp;cor=FR&amp;currency=EUR,4276620</w:t>
        <w:br/>
        <w:t>Josep Tarradellas Barcelona–El Prat Airport,BCN,ES,Barcelona,1.917843564794231,2023-07-26,10:00,2023-07-25,10:00,0.0,173.7881061338687,172.54916652165028,185.0628831823269,EUR,Seat Leon,748548974,1,1,1,3.9935475365156154,Compact,4.756946290879159,,Manual,Unlimited km,Hertz,"Aeropuerto de Barcelona-El Prat, T1 &amp; T2, Barcelona, Spain, 08820",In Terminal,7.8572041337411695,Excellent,8.497603801019274,9.245616025228873,9.011787607535783,7.238684546988887,7.803268150490979,7.7702217090746935,7.74776920106343,1161.4680068428236,2023-07-23 05:05:17,device=Pixel 4&amp;network_type=wifi&amp;languagecode=en&amp;display=normal_xxhdpi&amp;cor=ES&amp;currency=EUR,4276621</w:t>
        <w:br/>
        <w:t>Charles de Gaulle Airport,CDG,FR,Paris,2.0144538816751427,2023-07-30,10:00,2023-07-30,10:00,0.0,530.4357707733847,484.27634505769703,514.3664543317666,EUR,Peugeot 5008,748548975,1,1,1,4.0022618856831915,Intermediate,,,Manual,Unlimited km,Enterprise,"Aéroport de Paris-Charles-de-Gaulle, Terminal 1, Terminal 2C/D, Terminal 2E/F, Roissy-en-France, France, 95716",In Terminal,7.9885631420024135,Very good,8.286618445456352,8.021529431596457,8.45483868596382,8.261278473357946,7.960977131946521,6.712054255530805,7.267830921027767,586.3071641057758,2023-07-23 05:05:17,device=Pixel 4&amp;network_type=wifi&amp;languagecode=en&amp;display=normal_xxhdpi&amp;cor=FR&amp;currency=EUR,4276622</w:t>
      </w:r>
    </w:p>
    <w:p>
      <w:r>
        <w:rPr>
          <w:rFonts w:ascii="Consolas" w:hAnsi="Consolas"/>
          <w:sz w:val="14"/>
        </w:rPr>
        <w:t>Lisbon Airport,LIS,PT,Lisbon,1.9706680798533154,2023-07-19,10:00,2023-07-29,10:00,0.0,330.18243123494017,324.64013118068556,321.6387320413275,EUR,BMW 5 Series,748548976,1,1,1,4.151870085900535,Luxury,4.9797376039361465,,Automatic,Unlimited km,Sixt,"Alameda das Comunidades Portuguesas, Lisboa, Portugal, 1700-111",In Terminal,8.874465818112341,Excellent,9.218897189271459,8.809852637518665,9.591780896774097,8.674506720786042,8.842450162518038,7.332034937488096,7.501230742417797,8930.517461968751,2023-07-23 05:05:17,device=Pixel 4&amp;network_type=wifi&amp;languagecode=en&amp;display=normal_xxhdpi&amp;cor=PT&amp;currency=EUR,4276623</w:t>
        <w:br/>
        <w:t>Dublin Airport,DUB,IE,Dublin,2.0141482567135336,2023-07-25,10:00,2023-07-31,10:00,0.0,839.2236595414373,822.914217182255,854.2177518401587,EUR,Kia Sportage,748548977,1,0,1,5.084394280788626,Full-size,4.721625874881298,,Manual,Unlimited km,Payless,"Arrivals Hall, Terminal 2, Dublin, Ireland, K67 E4P2",Car Rental Centre,7.551988167019692,Very good,8.692543801608206,7.442036972455355,9.231332199378546,7.57890396118357,6.969483177716417,6.481594408794553,6.992022590082918,1639.03373350269,2023-07-23 05:05:17,device=Pixel 4&amp;network_type=wifi&amp;languagecode=en&amp;display=normal_xxhdpi&amp;cor=IE&amp;currency=EUR,4276624</w:t>
        <w:br/>
        <w:t>Dublin Airport,DUB,IE,Dublin,2.03326473329652,2023-07-20,10:00,2023-07-20,10:00,0.0,470.5291216010203,466.297237381407,465.0351094997456,EUR,Opel Zafira,748548978,1,1,1,4.058435598530864,Intermediate,7.152606754738784,,Manual,Unlimited km,Thrifty,"Dublin Ap, Dublin, Ireland, K67 N8W7",Car Rental Centre,7.342630775082066,Very good,8.581567243575822,7.936150281457934,9.220955989387466,7.644476429970948,7.825902299861075,6.559315762794647,6.727770414429769,2916.3962574288175,2023-07-23 05:05:17,device=Pixel 4&amp;network_type=wifi&amp;languagecode=en&amp;display=normal_xxhdpi&amp;cor=IE&amp;currency=EUR,4276625</w:t>
        <w:br/>
        <w:t>Munich Airport,MUC,DE,Munich,2.071248866776399,2023-07-26,10:00,2023-07-22,10:00,0.0,264.56547756696716,258.8726886092443,251.29019955997842,EUR,Ford Kuga GPS,748548979,1,1,1,3.8668611476216834,Intermediate,4.891140732824562,,Manual,800 kilometres per rental,Hertz,"Terminalstraße Mitte, München, Germany, 85356",Car Rental Centre,7.867822549951359,Very good,8.56999112610147,8.541764503222339,10.030675165387928,7.1166889325451885,8.788591813374921,6.8088020809826695,6.9877070162139585,1509.387890397674,2023-07-23 05:05:17,device=Pixel 4&amp;network_type=wifi&amp;languagecode=en&amp;display=normal_xxhdpi&amp;cor=DE&amp;currency=EUR,4276626</w:t>
        <w:br/>
        <w:t>Malpensa Airport,MXP,IT,Milan,2.1051833859702573,2023-07-19,10:00,2023-07-22,10:00,0.0,62.27902828556656,58.658115271803176,62.09652187625078,EUR,Seat Ibiza,748548980,1,1,1,3.940986095805568,Economy,5.2209188658268335,,Manual,Unlimited km,Ecovia,"90, Via Europa, Milan Malpensa Airport, King Parking, Departure Area Exit 16, Lonate Pozzolo, Italy, 21015",Shuttle Bus,6.363984592705814,Good,7.977100940212686,7.284582213398536,7.7700684873952675,6.778430427135026,5.684219465876957,4.803475916177917,7.0089967380926606,1281.092960541401,2023-07-23 05:05:17,device=Pixel 4&amp;network_type=wifi&amp;languagecode=en&amp;display=normal_xxhdpi&amp;cor=IT&amp;currency=EUR,4276627</w:t>
        <w:br/>
        <w:t>Josep Tarradellas Barcelona–El Prat Airport,BCN,ES,Barcelona,1.9872208012998815,2023-07-29,10:00,2023-07-26,10:00,0.0,231.7240014377732,232.19956144133826,222.89256699624684,EUR,Renault Scenic,748548981,1,0,1,4.032466459550273,Intermediate,4.823169071694984,,Manual,Unlimited km,Alamo,"Aeropuerto de Barcelona-El Prat, El Prat de Llobregat, Barcelona, Spain, 08020",In Terminal,8.193612359484673,Excellent,8.689576525642767,8.313835054115971,8.946713677664093,8.80938614324285,8.274249208660118,6.98255955437172,8.409834472584572,2137.5383866190396,2023-07-23 05:05:17,device=Pixel 4&amp;network_type=wifi&amp;languagecode=en&amp;display=normal_xxhdpi&amp;cor=ES&amp;currency=EUR,4276628</w:t>
        <w:br/>
        <w:t>Heathrow Airport,LHR,GB,London,1.966143972811199,2023-08-01,10:00,2023-07-25,10:00,0.0,124.82250551255204,121.18695610226122,123.84915410929355,GBP,Volkswagen Polo,748548982,1,1,1,3.991610655264465,Economy,5.147608504210747,,Manual,Unlimited mileage,Avis,"London Heathrow Airport T2-3-4, Northrop Road, London, UK, TW6 2QA",Shuttle Bus,8.324370876833704,Excellent,8.168991057853784,8.102129053193147,9.185179661548837,8.18101373109791,8.232200013155515,6.597453355611166,7.558253129137195,1527.3320858153238,2023-07-23 05:05:17,device=Pixel 4&amp;network_type=wifi&amp;languagecode=en&amp;display=normal_xxhdpi&amp;cor=GB&amp;currency=GBP,4276629</w:t>
        <w:br/>
        <w:t>Malpensa Airport,MXP,IT,Milan,1.9264241807615359,2023-07-31,10:00,2023-07-23,10:00,0.0,114.17891687055018,119.81392014905829,112.10345470364418,EUR,Volkswagen Passat Estate GPS,748548983,1,1,1,4.10306618029101,Standard,4.758422085180839,,Manual,Unlimited km,Europcar,"Aeroporto di Milano Malpensa T1, Ferno, Italy, 21010",In Terminal,8.239194430438143,Very good,7.97321592624092,8.005665645378796,8.762662100522716,7.635916394606889,7.806896982795186,7.0905026090097785,6.867587150688961,1591.5504644437583,2023-07-23 05:05:17,device=Pixel 4&amp;network_type=wifi&amp;languagecode=en&amp;display=normal_xxhdpi&amp;cor=IT&amp;currency=EUR,4276630</w:t>
        <w:br/>
        <w:t>Adolfo Suárez Madrid–Barajas Airport,MAD,ES,Madrid,2.0335447704757437,2023-07-20,10:00,2023-07-28,10:00,0.0,80.14080892394703,79.75312719263007,76.43717632265482,EUR,Opel Astra,748548984,1,1,1,4.078924911252422,Compact,4.956537384046392,,Manual,Unlimited km,Alamo,"Aeropuerto Adolfo Suárez Madrid-Barajas, T1-T4, Madrid, Spain, 28042",In Terminal,8.24482402033292,Excellent,8.894317761822053,8.322352100614792,9.12832419153281,8.625541384148882,8.552628684950479,7.83128424354324,8.035967157396971,1344.3569204099472,2023-07-23 05:05:17,device=Pixel 4&amp;network_type=wifi&amp;languagecode=en&amp;display=normal_xxhdpi&amp;cor=ES&amp;currency=EUR,4276631</w:t>
        <w:br/>
        <w:t>Istanbul Airport,IST,TR,Istanbul,2.000628789313225,2023-07-23,10:00,2023-07-21,10:00,0.0,2865.5209036707865,2822.136201901685,2944.58672589756,TRY,Fiat Egea,748548985,1,1,1,3.7528261342994194,Compact,5.116930519691975,,Manual,Unlimited km,Alamo,"Istanbul Grand Airport  Domestic Terminal, TAYAKADIN MH ULUBATLI HASAN CD, Arnavutköy, İstanbul, Turkey",In Terminal,7.823019262396301,Excellent,8.164703368772551,8.419168759210741,9.659697169829482,7.954143038211298,7.804591260365398,7.869457086410386,7.549169442316692,1165.0975473312653,2023-07-23 05:05:17,device=Pixel 4&amp;network_type=wifi&amp;languagecode=en&amp;display=normal_xxhdpi&amp;cor=TR&amp;currency=TRY,4276632</w:t>
        <w:br/>
        <w:t>Charles de Gaulle Airport,CDG,FR,Paris,1.9898530273564616,2023-07-19,10:00,2023-07-30,10:00,0.0,299.9889982773162,294.73431813255905,310.5488260509126,EUR,Opel Insignia,748548986,1,0,1,4.029142365693144,Standard,5.195297629678857,,Automatic,Unlimited km,Enterprise,"Aéroport de Paris-Charles-de-Gaulle, Terminal 1, Terminal 2C/D, Terminal 2E/F, Roissy-en-France, France, 95716",In Terminal,7.79575105590911,Very good,8.245771818536731,8.340964900574939,8.75090037775297,8.176740184758472,7.979180520135975,6.962038512764022,7.212037617380635,602.8959038951571,2023-07-23 05:05:17,device=Pixel 4&amp;network_type=wifi&amp;languagecode=en&amp;display=normal_xxhdpi&amp;cor=FR&amp;currency=EUR,4276633</w:t>
        <w:br/>
        <w:t>Orly Airport,ORY,FR,Paris,1.9259126930941903,2023-07-20,10:00,2023-07-26,10:00,0.0,237.72668430292217,230.67400022486396,231.81628328444825,EUR,Nissan X-Trail,748548987,1,1,1,5.072350721022066,Standard,4.652162393390261,,Manual,Unlimited km,Alamo,"Aéroport de Paris-Orly, Paris, France, 94390",In Terminal,8.163595794672169,Excellent,8.58181426978167,8.447647891060866,9.391956056497536,9.265581448106383,8.73470244381016,7.72403368172815,7.238688408068592,678.9170437317607,2023-07-23 05:05:17,device=Pixel 4&amp;network_type=wifi&amp;languagecode=en&amp;display=normal_xxhdpi&amp;cor=FR&amp;currency=EUR,4276634</w:t>
        <w:br/>
        <w:t>Lisbon Airport,LIS,PT,Lisbon,1.959688396609964,2023-07-19,10:00,2023-07-24,10:00,0.0,238.42647500512555,222.24013442278957,230.41154372437833,EUR,Mercedes A-Class,748548988,1,1,1,4.689993859269032,Compact,5.054654085017164,,Manual,Unlimited km,Drive on Holidays,"Ponto de Encontro, Lisboa, Portugal, 1700-111",Shuttle Bus,7.934990815607707,Very good,8.57450771731366,7.799685210359636,7.790637141946001,7.868807089438051,7.440733651135277,5.827429915647844,7.612626688329881,5977.647839064008,2023-07-23 05:05:17,device=Pixel 4&amp;network_type=wifi&amp;languagecode=en&amp;display=normal_xxhdpi&amp;cor=PT&amp;currency=EUR,4276635</w:t>
        <w:br/>
        <w:t>Josep Tarradellas Barcelona–El Prat Airport,BCN,ES,Barcelona,2.0364993733524104,2023-07-22,10:00,2023-07-26,10:00,0.0,92.81110673676505,88.32315190058075,89.44190167409351,EUR,Opel Astra,748548989,1,1,1,4.0417873957315935,Compact,5.14131277401888,,Automatic,Unlimited km,Enterprise,"Aeropuerto de Barcelona-El Prat, El Prat de Llobregat, Barcelona, Spain, 08020",In Terminal,8.266296906918678,Excellent,8.707858142026426,8.94551769920536,8.728010681494277,8.40684512589794,9.134272403067031,7.448405720955173,7.571572993662747,1463.976818130195,2023-07-23 05:05:17,device=Pixel 4&amp;network_type=wifi&amp;languagecode=en&amp;display=normal_xxhdpi&amp;cor=ES&amp;currency=EUR,4276636</w:t>
        <w:br/>
        <w:t>Dublin Airport,DUB,IE,Dublin,2.055450290005599,2023-07-31,10:00,2023-08-03,10:00,0.0,282.5977547515045,308.51826900634256,289.5768862115419,EUR,Nissan Qashqai   ,748548990,1,1,1,4.330604827709407,Intermediate,4.912693334645799,,Automatic,Unlimited km,Sixt,"Car Rental Centre, Dublin, Ireland, K67 N8W7",Car Rental Centre,8.104613029026572,Excellent,9.178647853460472,8.539618404292382,8.817994345283228,8.600663498019427,9.27157806923781,6.35352588920551,7.417588329126027,3819.499063470297,2023-07-23 05:05:17,device=Pixel 4&amp;network_type=wifi&amp;languagecode=en&amp;display=normal_xxhdpi&amp;cor=IE&amp;currency=EUR,4276637</w:t>
        <w:br/>
        <w:t>Adolfo Suárez Madrid–Barajas Airport,MAD,ES,Madrid,2.014667308682981,2023-07-29,10:00,2023-07-23,10:00,0.0,158.287648614212,161.86181936583023,169.49464880119226,EUR,Seat Arona,748548991,1,1,1,4.923520058330574,Compact,4.921744311125441,,Automatic,Unlimited km,Alamo,"Aeropuerto Adolfo Suárez Madrid-Barajas, T1-T4, Madrid, Spain, 28042",In Terminal,8.91212525565958,Excellent,8.697740771716417,8.604062663495158,8.974034761476444,9.254776833235526,8.554374462952401,8.045563179902512,8.129907386602984,1404.7519567974593,2023-07-23 05:05:17,device=Pixel 4&amp;network_type=wifi&amp;languagecode=en&amp;display=normal_xxhdpi&amp;cor=ES&amp;currency=EUR,4276638</w:t>
        <w:br/>
        <w:t>Adolfo Suárez Madrid–Barajas Airport,MAD,ES,Madrid,2.004618210650667,2023-07-24,10:00,2023-07-20,10:00,0.0,116.87058050544739,121.4180249505816,116.26406622513473,EUR,Toyota Corolla,748548992,1,1,1,3.9431670135957546,Compact,4.639259444436091,,Automatic,Unlimited km,Thrifty,"Avenida de la Hispanidad, Madrid, Spain, 28042",In Terminal,7.528022141161726,Very good,8.571508179681922,8.284045691576432,8.826665158904547,7.508512653761113,6.512889935125808,6.925919039224101,6.794197320945171,449.0995900975402,2023-07-23 05:05:17,device=Pixel 4&amp;network_type=wifi&amp;languagecode=en&amp;display=normal_xxhdpi&amp;cor=ES&amp;currency=EUR,4276639</w:t>
        <w:br/>
        <w:t>Frankfurt am Main Airport,FRA,DE,Frankfurt,2.076516209789031,2023-07-29,10:00,2023-07-30,10:00,0.0,357.54570135783104,371.2786246119525,346.48785741920443,EUR,Audi A4 Estate,748548993,1,1,1,4.026946356308736,Full-size,5.0321660933644194,,Automatic,400 kilometres per rental,Budget,"Hugo-Eckener-Ring, Terminal 1 &amp; 2, Frankfurt am Main, Germany, 60547",In Terminal,7.618869629714732,Very good,7.824322838033525,7.824046273056155,8.416637836375822,6.802094089620906,7.86487642578319,6.311901911916804,6.489071948586416,1175.4692877954628,2023-07-23 05:05:17,device=Pixel 4&amp;network_type=wifi&amp;languagecode=en&amp;display=normal_xxhdpi&amp;cor=DE&amp;currency=EUR,4276640</w:t>
        <w:br/>
        <w:t>Dublin Airport,DUB,IE,Dublin,2.0514545981432133,2023-07-29,10:00,2023-08-03,10:00,0.0,336.0393127076529,369.9380287487145,356.34531425371574,EUR,Volvo S90,748548994,1,0,1,4.124345674105979,Luxury,4.971255442336395,,Automatic,Unlimited km,Dollar,"Dublin Airport, Dublin, Ireland, K67 N8W7",Car Rental Centre,7.879814571855559,Excellent,8.724740966285182,8.527695932942924,8.873818360333471,7.948361619425619,8.314192306099606,6.342472480543435,8.194696115599669,1008.6278777371126,2023-07-23 05:05:17,device=Pixel 4&amp;network_type=wifi&amp;languagecode=en&amp;display=normal_xxhdpi&amp;cor=IE&amp;currency=EUR,4276641</w:t>
        <w:br/>
        <w:t>Munich Airport,MUC,DE,Munich,2.0511420144286054,2023-07-29,10:00,2023-07-31,10:00,0.0,205.7109719180263,199.3168396356604,216.19523618033088,EUR,Volkswagen T-Roc,748548995,1,1,1,4.110006135446945,Intermediate,4.8983119110077205,,Manual,600 kilometres per rental,Alamo,"Terminalstraße Mitte, München, Germany, 85356",Car Rental Centre,8.561623102691133,Excellent,9.207387090117363,9.29159120753965,9.215342033169884,9.334819971194863,8.22932841077066,8.292482238379558,8.182641668580754,1805.3837141563845,2023-07-23 05:05:17,device=Pixel 4&amp;network_type=wifi&amp;languagecode=en&amp;display=normal_xxhdpi&amp;cor=DE&amp;currency=EUR,4276642</w:t>
        <w:br/>
        <w:t>Munich Airport,MUC,DE,Munich,1.9529124088370802,2023-07-22,10:00,2023-07-26,10:00,0.0,710.7684071966628,692.3199559466325,701.2688873261975,EUR,Audi A7,748548996,1,0,1,3.9028423067979165,Special,3.9374402537567343,,Automatic,600 kilometres per rental,Sixt,"Terminalstraße Mitte, München, Germany, 85356",Car Rental Centre,7.169182524595271,Very good,8.129907557423897,8.396508267472058,9.797581367493715,6.524882671790478,7.350704848305633,6.825935640647446,6.63104714478577,2052.0318059897027,2023-07-23 05:05:17,device=Pixel 4&amp;network_type=wifi&amp;languagecode=en&amp;display=normal_xxhdpi&amp;cor=DE&amp;currency=EUR,4276643</w:t>
        <w:br/>
        <w:t>Lisbon Airport,LIS,PT,Lisbon,2.1325841894188033,2023-07-23,10:00,2023-08-03,10:00,0.0,175.02073276836663,164.0783365244471,172.49540290050058,EUR,Volkswagen T-Roc,748548997,1,1,1,4.039371709935659,Intermediate,4.855857689522259,,Manual,Unlimited km,Hertz,"Alameda das Comunidades Portuguesas, Lisboa, Portugal, 1700-111",In Terminal,7.98749520177238,Very good,9.190592469444537,8.566703954040687,8.767436922570386,7.271646199103353,8.306284422213686,6.533335392805545,7.078554879523424,785.4838499728248,2023-07-23 05:05:17,device=Pixel 4&amp;network_type=wifi&amp;languagecode=en&amp;display=normal_xxhdpi&amp;cor=PT&amp;currency=EUR,4276644</w:t>
        <w:br/>
        <w:t>Heathrow Airport,LHR,GB,London,2.0930790175787237,2023-07-22,10:00,2023-08-01,10:00,0.0,121.1017461961741,128.17027569650742,126.93477804471242,GBP,Fiat 500,748548998,1,1,1,1.9777361409955752,Economy,4.039274654581071,,Manual,450 miles per rental,Sixt,"Heathrow Airport, London, UK, TW6 2GD",In Terminal,7.983031180997975,Very good,8.844029825447233,8.38421889636085,9.424517283326923,8.492843251208505,7.229760310575894,6.795937886574083,6.765656962990243,2022.2265117652648,2023-07-23 05:05:17,device=Pixel 4&amp;network_type=wifi&amp;languagecode=en&amp;display=normal_xxhdpi&amp;cor=GB&amp;currency=GBP,4276645</w:t>
        <w:br/>
        <w:t>Malpensa Airport,MXP,IT,Milan,2.0254724335556036,2023-07-21,10:00,2023-07-20,10:00,0.0,114.00829338971138,112.65851688840051,112.46302137410775,EUR,Opel Grandland,748548999,1,1,1,3.930190346043148,Intermediate,5.007182820445432,,Automatic,Unlimited km,Dollar,"Aeroporto di Milano Malpensa T1, Ferno, Italy, 21010",In Terminal,7.266850090041705,Very good,7.986568875020461,7.928284237571565,8.505254005045838,7.5664308422051745,7.003743150503077,5.601879233298954,7.464413203370389,472.88974590355843,2023-07-23 05:05:17,device=Pixel 4&amp;network_type=wifi&amp;languagecode=en&amp;display=normal_xxhdpi&amp;cor=IT&amp;currency=EUR,4276646</w:t>
        <w:br/>
        <w:t>Adolfo Suárez Madrid–Barajas Airport,MAD,ES,Madrid,1.9609912963668923,2023-07-22,10:00,2023-07-26,10:00,0.0,93.25031176291374,99.858229802956,92.64888059620161,EUR,Citroen e-C4,748549000,1,1,1,4.103263007708441,Compact,5.0574924470883476,,Automatic,Unlimited km,Enterprise,"Aeropuerto Adolfo Suárez Madrid-Barajas, T1-T4, Madrid, Spain, 28042",In Terminal,8.308211186628123,Excellent,8.263478975052061,8.19558305590016,8.6356798712333,8.35869665747882,8.278642003462945,7.747252796704443,7.781950374726666,1119.8644486368116,2023-07-23 05:05:17,device=Pixel 4&amp;network_type=wifi&amp;languagecode=en&amp;display=normal_xxhdpi&amp;cor=ES&amp;currency=EUR,4276647</w:t>
        <w:br/>
        <w:t>Josep Tarradellas Barcelona–El Prat Airport,BCN,ES,Barcelona,1.9451910967625359,2023-08-01,10:00,2023-07-26,10:00,0.0,447.0716097077913,454.0135338813217,433.23696188987043,EUR,Volkswagen Caravelle   ,748549001,1,1,1,4.290689182270912,Standard,9.022109372204351,,Manual,500 kilometres per rental,Record Go,"Barcelona El Prat airport, Aeropuerto Josep Tarradellas Barcelona-El Prat, Barcelona, Spain, 08820",In Terminal,7.824043854585838,Very good,9.112206239872211,8.60867519720015,8.767449964940736,8.606144004567227,8.266109168618591,6.784576801686579,7.450490887464223,6164.603135316149,2023-07-23 05:05:17,device=Pixel 4&amp;network_type=wifi&amp;languagecode=en&amp;display=normal_xxhdpi&amp;cor=ES&amp;currency=EUR,4276648</w:t>
        <w:br/>
        <w:t>Dublin Airport,DUB,IE,Dublin,2.026076995568401,2023-07-25,10:00,2023-07-29,10:00,0.0,266.321191954587,264.1819042409056,277.5262592424935,EUR,Toyota Avensis,748549002,1,1,1,3.974306728916449,Intermediate,5.110639072616683,,Manual,Unlimited km,Europcar,"Arrivals Hall, Dublin, Ireland, K67 A7P4",Car Rental Centre,7.151874601512411,Very good,8.971238695952348,8.12387535430718,8.07907610162392,7.427985021380523,7.987319735788631,5.613114834888492,6.910223727540217,2186.7032784209696,2023-07-23 05:05:17,device=Pixel 4&amp;network_type=wifi&amp;languagecode=en&amp;display=normal_xxhdpi&amp;cor=IE&amp;currency=EUR,4276649</w:t>
        <w:br/>
        <w:t>Josep Tarradellas Barcelona–El Prat Airport,BCN,ES,Barcelona,2.0160025360766523,2023-07-25,10:00,2023-07-24,10:00,0.0,78.89138858723172,79.49770290422136,79.17536304171183,EUR,Opel Mokka,748549003,1,1,1,3.928075938583314,Compact,5.204451212921829,,Manual,320 kilometres per rental,Firefly,"Aeropuerto de Barcelona-El Prat, Terminal 2, Barcelona, Spain, 08820",In Terminal,7.152432964970636,Very good,8.60427599291756,8.547872863411422,8.217556192803245,6.3006888168080915,6.452811469570998,6.529435214062859,6.599088631995474,9273.87159162024,2023-07-23 05:05:17,device=Pixel 4&amp;network_type=wifi&amp;languagecode=en&amp;display=normal_xxhdpi&amp;cor=ES&amp;currency=EUR,4276650</w:t>
        <w:br/>
        <w:t>Lisbon Airport,LIS,PT,Lisbon,1.9858843971283937,2023-07-31,10:00,2023-07-22,10:00,0.0,849.8598584791589,884.0866688173018,854.5560442576184,EUR,Mercedes E-Class Cabrio,748549004,1,1,1,1.934394319432276,Premium,3.8785169455158957,,Automatic,Unlimited km,Drive on Holidays,"Ponto de Encontro, Lisboa, Portugal, 1700-111",Shuttle Bus,7.67398489832181,Very good,8.523110809069635,7.813074947703237,7.493264424909497,8.439177432979138,7.25134878424115,5.650587755619308,7.827548161646262,6073.015091328912,2023-07-23 05:05:17,device=Pixel 4&amp;network_type=wifi&amp;languagecode=en&amp;display=normal_xxhdpi&amp;cor=PT&amp;currency=EUR,4276651</w:t>
        <w:br/>
        <w:t>Munich Airport,MUC,DE,Munich,1.9369418468992585,2023-07-23,10:00,2023-08-01,10:00,0.0,217.58788887820162,231.96826429636224,230.31774519939987,EUR,Hyundai i30,748549005,1,1,1,4.135500635429243,Compact,4.851414106843708,,Manual,600 kilometres per rental,Europcar,"Terminalstraße Mitte, Airportcenter, Ebene 3, München, Germany, 85356",Car Rental Centre,7.692525814446513,Very good,8.605499865570716,8.886576203638976,9.059813476833515,7.554807040521097,8.590261452008153,6.78736979423921,7.090607961968092,3714.0364078509374,2023-07-23 05:05:17,device=Pixel 4&amp;network_type=wifi&amp;languagecode=en&amp;display=normal_xxhdpi&amp;cor=DE&amp;currency=EUR,4276652</w:t>
        <w:br/>
        <w:t>Adolfo Suárez Madrid–Barajas Airport,MAD,ES,Madrid,2.0215315971555863,2023-07-26,10:00,2023-07-31,10:00,0.0,394.9590284198446,402.8559215072401,408.03042012475674,EUR,Mercedes Vito,748549006,1,1,1,4.26098296192957,Premium,8.904373664409107,,Automatic,Unlimited km,Budget,"Aeropuerto Adolfo Suárez Madrid-Barajas, Terminal 1 or Terminal 4, Madrid, Spain, 28042",In Terminal,7.9220367013425825,Very good,8.227052960386654,8.459589513813539,8.88257935057382,7.637397292443798,7.4750937714699415,7.860378087968879,7.576470108467987,261.5331964626601,2023-07-23 05:05:17,device=Pixel 4&amp;network_type=wifi&amp;languagecode=en&amp;display=normal_xxhdpi&amp;cor=ES&amp;currency=EUR,4276653</w:t>
        <w:br/>
        <w:t>Lisbon Airport,LIS,PT,Lisbon,1.9901519657723006,2023-08-01,10:00,2023-07-21,10:00,0.0,99.01310516199435,103.65272063378744,97.89696945104414,EUR,Volkswagen Golf,748549007,1,1,1,3.819980042569691,Compact,4.889330670670446,,Automatic,Unlimited km,Drive on Holidays,"Ponto de Encontro, Lisboa, Portugal, 1700-111",Shuttle Bus,7.205695730745565,Very good,8.660404500649289,7.712169716417947,7.7289547526238325,7.883305716431655,7.159113368639599,5.827334843554636,7.659346941235596,6174.4853685983,2023-07-23 05:05:17,device=Pixel 4&amp;network_type=wifi&amp;languagecode=en&amp;display=normal_xxhdpi&amp;cor=PT&amp;currency=EUR,4276654</w:t>
        <w:br/>
        <w:t>Frankfurt am Main Airport,FRA,DE,Frankfurt,1.9108682574662246,2023-07-19,10:00,2023-07-31,10:00,0.0,200.4318567259521,207.54153016179785,207.9283198070176,EUR,Kia Sportage,748549008,1,1,1,3.9599760016714765,Standard,5.199995351733452,,Manual,Unlimited km,Wheego,"Frankfurt Airport, T1, Frankfurt, Germany, 60547",In Terminal,7.368031797729391,Very good,9.281056712864693,9.906839527336688,6.714741338559916,8.359663260710285,5.586426089059422,5.5674602819067385,8.850535535293979,48.06148506997269,2023-07-23 05:05:17,device=Pixel 4&amp;network_type=wifi&amp;languagecode=en&amp;display=normal_xxhdpi&amp;cor=DE&amp;currency=EUR,4276655</w:t>
        <w:br/>
        <w:t>Istanbul Airport,IST,TR,Istanbul,2.000668374289939,2023-07-26,10:00,2023-08-01,10:00,0.0,12746.14381101676,12366.229178485071,12106.754417684337,TRY,Mercedes Vito,748549009,1,1,1,4.6698501416282,Luxury,9.039805343763952,,Automatic,Unlimited km,Enterprise,"Istanbul Grand Airport  Domestic Terminal, Tayakadın Mah, Ulubatlı Hasan Cd. No. 255, Arnavutköy. İstanbul, Turkey",In Terminal,7.668182849826874,Very good,7.666384981062645,7.607836976083889,9.447956700501194,8.066354951517027,7.832362765645421,7.668715224135847,6.678939349486719,683.8659550811868,2023-07-23 05:05:17,device=Pixel 4&amp;network_type=wifi&amp;languagecode=en&amp;display=normal_xxhdpi&amp;cor=TR&amp;currency=TRY,4276656</w:t>
        <w:br/>
        <w:t>Malpensa Airport,MXP,IT,Milan,2.0562865751413297,2023-07-20,10:00,2023-07-30,10:00,0.0,89.20495161814723,87.01500748625368,81.34036484195538,EUR,Fiat Panda,748549010,1,1,1,2.038108975402403,Mini,3.9082731960789476,,Manual,Unlimited km,Enterprise,"Milan Malpensa Airport, Airport Malpensa 2000 Terminal 1, Ferno, Italy, 21010",In Terminal,7.995803800537843,Excellent,8.241659072163547,7.614459907942326,9.538388292242335,8.75369958989152,8.801317377401759,8.441746321293436,7.210343868859629,329.99788247259346,2023-07-23 05:05:17,device=Pixel 4&amp;network_type=wifi&amp;languagecode=en&amp;display=normal_xxhdpi&amp;cor=IT&amp;currency=EUR,4276657</w:t>
        <w:br/>
        <w:t>Malpensa Airport,MXP,IT,Milan,2.021238183755075,2023-07-27,10:00,2023-07-24,10:00,0.0,113.89864341069855,114.4430610447339,112.2409584323049,EUR,Volkswagen T-Roc,748549011,1,1,1,3.920860317173998,Intermediate,5.013422426993643,,Manual,Unlimited km,Avis,"Aeroporto di Milano Malpensa T2, Ferno, Italy, 21010",In Terminal,8.189692663077226,Excellent,8.105043032101552,7.663026798310548,8.936187909689064,8.514465426181625,8.565189874788176,7.120185189905264,7.408041031270133,1869.1092400328805,2023-07-23 05:05:17,device=Pixel 4&amp;network_type=wifi&amp;languagecode=en&amp;display=normal_xxhdpi&amp;cor=IT&amp;currency=EUR,4276658</w:t>
        <w:br/>
        <w:t>Lisbon Airport,LIS,PT,Lisbon,1.9805227725387478,2023-07-25,10:00,2023-07-25,10:00,0.0,157.05575028966643,162.5211951211716,163.69662875214485,EUR,Fiat 500 Cabrio,748549012,1,1,1,1.9415577179063765,Mini,3.9854911363539007,,Automatic,Unlimited km,Drive on Holidays,"Ponto de Encontro, Lisboa, Portugal, 1700-111",Shuttle Bus,7.6904911562702285,Very good,8.300947901722804,7.899284189154399,7.880167649558022,7.544257821605526,7.297235195427029,5.6713041424441,8.159289876353196,6368.274056542853,2023-07-23 05:05:17,device=Pixel 4&amp;network_type=wifi&amp;languagecode=en&amp;display=normal_xxhdpi&amp;cor=PT&amp;currency=EUR,4276659</w:t>
        <w:br/>
        <w:t>Amsterdam Airport Schiphol,AMS,NL,Amsterdam,2.1024151177903874,2023-07-18,10:00,2023-07-28,10:00,0.0,263.1498657579057,282.24503508980405,281.999788795474,EUR,Mazda 6 Estate,748549013,1,1,1,4.907024693456129,Standard,5.039176345170061,,Manual,400 kilometres per rental,Enterprise,"Amsterdam Schiphol Airport, Schiphol Plaza Arrival Hall 22, Amsterdam, Holland, 1118 AX",In Terminal,8.641133163832995,Excellent,9.073189139658592,9.375826867074343,9.603085517974012,9.34953749370605,9.27819418966661,8.539613458525924,8.168667913506752,2180.247768361205,2023-07-23 05:05:17,device=Pixel 4&amp;network_type=wifi&amp;languagecode=en&amp;display=normal_xxhdpi&amp;cor=NL&amp;currency=EUR,4276660</w:t>
        <w:br/>
        <w:t>Adolfo Suárez Madrid–Barajas Airport,MAD,ES,Madrid,1.9566038192728188,2023-07-19,10:00,2023-07-20,10:00,0.0,167.64791566992946,169.2742823528907,155.66036883611014,EUR,Seat Arona,748549014,1,1,1,4.7983571719310065,Compact,4.989303619836339,,Automatic,Unlimited km,Alamo,"Aeropuerto Adolfo Suárez Madrid-Barajas, T1-T4, Madrid, Spain, 28042",In Terminal,8.444873216630599,Excellent,9.051600869335571,8.858968693986927,9.190439080155933,9.160141479385237,8.248943807819492,7.867242090698774,8.228422185910256,1339.2924176212532,2023-07-23 05:05:17,device=Pixel 4&amp;network_type=wifi&amp;languagecode=en&amp;display=normal_xxhdpi&amp;cor=ES&amp;currency=EUR,4276661</w:t>
        <w:br/>
        <w:t>Adolfo Suárez Madrid–Barajas Airport,MAD,ES,Madrid,2.0224746292651297,2023-07-19,10:00,2023-07-26,10:00,0.0,157.70412869266798,151.00895471156707,159.21634454619183,EUR,Nissan Qashqai,748549015,1,1,1,5.181983160782923,Intermediate,5.005360135865253,,Automatic,Unlimited km,Enterprise,"Aeropuerto Adolfo Suárez Madrid-Barajas, T1-T4, Madrid, Spain, 28042",In Terminal,8.411168308134258,Excellent,8.921261166149785,8.593812838498746,9.377329224918512,9.302219825682679,8.391567532312182,7.949093489873871,7.8261136904387705,1189.672041172251,2023-07-23 05:05:17,device=Pixel 4&amp;network_type=wifi&amp;languagecode=en&amp;display=normal_xxhdpi&amp;cor=ES&amp;currency=EUR,4276662</w:t>
        <w:br/>
        <w:t>Adolfo Suárez Madrid–Barajas Airport,MAD,ES,Madrid,1.9690405489228187,2023-07-30,10:00,2023-07-20,10:00,0.0,75.03988460780269,77.81718918962322,71.96896163100185,EUR,Fiat 500,748549016,1,1,1,2.047750688848797,Mini,4.11296434059375,,Manual,Unlimited km,Thrifty,"Avenida de la Hispanidad, Madrid, Spain, 28042",In Terminal,7.280790027173467,Very good,9.255527860947115,9.914731165497761,9.039342956442072,7.316840535961529,6.166915450443888,6.79483153423587,6.850542094993659,96.33992724954696,2023-07-23 05:05:17,device=Pixel 4&amp;network_type=wifi&amp;languagecode=en&amp;display=normal_xxhdpi&amp;cor=ES&amp;currency=EUR,4276663</w:t>
        <w:br/>
        <w:t>Istanbul Airport,IST,TR,Istanbul,2.0047318841937742,2023-07-29,10:00,2023-07-21,10:00,0.0,5219.635158491493,5459.756775440196,5647.075571533802,TRY,Opel Mokka,748549017,1,1,1,4.162528024552894,Compact,4.8746629167828575,,Automatic,3000 kilometres per rental,Sixt,"Tayakadin Mh. Terminal Cd. No1, Istanbul, Turkey, 34283",In Terminal,7.089845414740525,Very good,7.04437108017316,7.0093753822312195,8.321529152634787,7.627367500682539,7.19119831985511,7.757994928328965,6.5968394177487735,427.0512794741416,2023-07-23 05:05:17,device=Pixel 4&amp;network_type=wifi&amp;languagecode=en&amp;display=normal_xxhdpi&amp;cor=TR&amp;currency=TRY,4276664</w:t>
        <w:br/>
        <w:t>Frankfurt am Main Airport,FRA,DE,Frankfurt,1.9745867944516453,2023-07-19,10:00,2023-07-25,10:00,0.0,57.957304543757594,61.3657543281364,56.53592910663057,EUR,Peugeot 308,748549018,1,1,1,3.936808853275598,Compact,4.953639786125213,,Manual,600 kilometres per rental,OK Mobility,"Frankfurt Airport, Terminal 2 - Arrival D, Frankfurt, Germany, 60549",In Terminal,7.997131704800727,Very good,8.203341026733138,8.03562389367256,9.131552188440132,7.6321952434463265,7.245538260002053,6.399041956735477,7.469558084214669,1330.4272705692877,2023-07-23 05:05:17,device=Pixel 4&amp;network_type=wifi&amp;languagecode=en&amp;display=normal_xxhdpi&amp;cor=DE&amp;currency=EUR,4276665</w:t>
        <w:br/>
        <w:t>Zurich Airport,ZRH,CH,Zürich,2.0763303342179724,2023-07-28,10:00,2023-07-21,10:00,0.0,421.04351359880695,383.5843117811108,417.160920772252,CHF,BMW 5 Series GPS,748549019,1,1,1,4.04565062248624,Luxury,5.11144235795771,,Automatic,Unlimited km,Budget,"Rondellstrasse, Kloten, Zurich, Switzerland, 8060",Car Rental Centre,8.325197260702337,Excellent,8.995113125697655,8.766565837669138,9.356773203322437,8.40633725481732,9.080900758675481,8.429528536718356,7.715773399387741,2336.881788583436,2023-07-23 05:05:17,device=Pixel 4&amp;network_type=wifi&amp;languagecode=en&amp;display=normal_xxhdpi&amp;cor=CH&amp;currency=CHF,4276666</w:t>
        <w:br/>
        <w:t>Malpensa Airport,MXP,IT,Milan,2.0187915069884563,2023-07-27,10:00,2023-07-30,10:00,0.0,116.46676618813491,111.40194119851577,109.4500671853191,EUR,Jeep Renegade,748549020,1,1,1,4.053231643980846,Intermediate,5.080330724180709,,Automatic,Unlimited km,Drivalia,"Aeroporto di Milano Malpensa T1, Ferno, Italy, 21010",In Terminal,7.367993002057611,Very good,7.482638336806532,7.867875390130795,8.11317530373566,6.666992618918321,6.718198630377176,6.407715070829998,6.841530750994711,1953.4289973161558,2023-07-23 05:05:17,device=Pixel 4&amp;network_type=wifi&amp;languagecode=en&amp;display=normal_xxhdpi&amp;cor=IT&amp;currency=EUR,4276667</w:t>
      </w:r>
    </w:p>
    <w:p>
      <w:r>
        <w:rPr>
          <w:rFonts w:ascii="Consolas" w:hAnsi="Consolas"/>
          <w:sz w:val="14"/>
        </w:rPr>
        <w:t>Charles de Gaulle Airport,CDG,FR,Paris,2.0147818433080933,2023-08-01,10:00,2023-07-25,10:00,0.0,812.5369632869932,841.9003100489016,817.3051231160913,EUR,Renault Grand Scenic,748549021,1,1,1,4.060265184224134,Intermediate,6.752114754167439,,Manual,Unlimited km,Hertz,"Aéroport de Paris-Charles-de-Gaulle, Roissy-en-France, France, 93290",In Terminal,6.717463128379501,Very good,7.44549759383193,7.503009771195598,8.615806610255095,7.052773901725934,7.1483170911890745,5.864404324676309,6.033569871131598,1084.623383587539,2023-07-23 05:05:17,device=Pixel 4&amp;network_type=wifi&amp;languagecode=en&amp;display=normal_xxhdpi&amp;cor=FR&amp;currency=EUR,4276668</w:t>
        <w:br/>
        <w:t>Charles de Gaulle Airport,CDG,FR,Paris,1.9774651982281346,2023-07-25,10:00,2023-08-01,10:00,0.0,227.81003997378446,226.71779462192043,215.84671591466207,EUR,Dacia Sandero,748549022,1,1,1,3.942624019320337,Economy,4.860232320666756,,Manual,Unlimited km,Budget,"Aéroport de Paris-Charles-de-Gaulle, Roissy-en-France, France, 95711",In Terminal,7.8521892165194345,Very good,8.271438925809294,8.193396414924068,8.301882835321912,8.375721556017375,7.255420314168355,6.834918633832803,6.851920001553822,3498.853161794165,2023-07-23 05:05:17,device=Pixel 4&amp;network_type=wifi&amp;languagecode=en&amp;display=normal_xxhdpi&amp;cor=FR&amp;currency=EUR,4276669</w:t>
        <w:br/>
        <w:t>Malpensa Airport,MXP,IT,Milan,1.990773785715354,2023-07-29,10:00,2023-07-27,10:00,0.0,350.708826132366,366.4418419499073,352.5673250549158,EUR,Seat Leon    Estate,748549023,1,1,1,4.071099097589394,Compact,4.798038704455658,,Automatic,Unlimited km,Locauto,"Aeroporto di Milano Malpensa T2, Ferno, Italy, 21010",Car Rental Centre,8.222485526229928,Excellent,8.975619970806903,8.604171278077644,8.823450612268273,8.655456954358609,8.594430208214725,6.910688423958592,7.797830294098829,3978.1015508411706,2023-07-23 05:05:17,device=Pixel 4&amp;network_type=wifi&amp;languagecode=en&amp;display=normal_xxhdpi&amp;cor=IT&amp;currency=EUR,4276670</w:t>
        <w:br/>
        <w:t>Zurich Airport,ZRH,CH,Zürich,2.0427120301510557,2023-07-24,10:00,2023-07-29,10:00,0.0,247.8799920487776,269.16317345761263,258.00496952351807,CHF,Opel Insignia,748549024,1,1,1,4.104310178028422,Standard,4.952213259214699,,Automatic,Unlimited km,Budget,"Rondellstrasse, Kloten, Zurich, Switzerland, 8060",Car Rental Centre,8.555942302558174,Excellent,8.840158201680703,8.580463036184408,9.56526907900027,8.82667941803576,8.68610113410509,8.581772201351324,7.48725971402881,2174.649367387746,2023-07-23 05:05:17,device=Pixel 4&amp;network_type=wifi&amp;languagecode=en&amp;display=normal_xxhdpi&amp;cor=CH&amp;currency=CHF,4276671</w:t>
        <w:br/>
        <w:t>Josep Tarradellas Barcelona–El Prat Airport,BCN,ES,Barcelona,2.0437395280202746,2023-07-27,10:00,2023-07-26,10:00,0.0,162.64892973222763,161.3955220441047,159.97032752194173,EUR,Ford Focus,748549025,1,1,1,4.0289725345114205,Compact,5.129381119162567,,Manual,Unlimited km,Hertz,"Aeropuerto de Barcelona-El Prat, T1 &amp; T2, Barcelona, Spain, 08820",In Terminal,8.550992426988753,Excellent,9.029621877089749,8.417160639553908,9.371280915804553,7.3543067233651955,8.283009225181068,7.522971723186351,8.111429919819352,1190.4447440497322,2023-07-23 05:05:17,device=Pixel 4&amp;network_type=wifi&amp;languagecode=en&amp;display=normal_xxhdpi&amp;cor=ES&amp;currency=EUR,4276672</w:t>
        <w:br/>
        <w:t>Orly Airport,ORY,FR,Paris,2.0150511864589795,2023-08-01,10:00,2023-07-25,10:00,0.0,295.4960962213702,279.77896399305354,273.7366942513241,EUR,Peugeot 508,748549026,1,1,1,4.029224601602945,Standard,5.0816028391793555,,Automatic,500 kilometres per rental,Sixt,"Aéroport de Paris-Orly, Paris, France, 94390",In Terminal,8.372657288442824,Excellent,9.228911939668789,9.295318511676841,9.549310740572189,9.698228335095985,8.988870666633881,8.20476466038705,7.281510235496607,1237.888204100676,2023-07-23 05:05:17,device=Pixel 4&amp;network_type=wifi&amp;languagecode=en&amp;display=normal_xxhdpi&amp;cor=FR&amp;currency=EUR,4276673</w:t>
        <w:br/>
        <w:t>Charles de Gaulle Airport,CDG,FR,Paris,2.0437797319235154,2023-07-21,10:00,2023-07-28,10:00,0.0,348.4730432260678,372.47793812292576,357.76380097005705,EUR,Opel Vivaro,748549027,1,1,1,4.215674626905745,Standard,8.960537608916818,,Manual,500 kilometres per rental,Alamo,"Aéroport de Paris-Charles-de-Gaulle, Terminal 1, Terminal 2C/D, Terminal 2E/F, Roissy-en-France, France, 95700",In Terminal,8.142751567102657,Excellent,8.73515180618074,7.794233093231804,8.89268340084632,9.227665077063957,7.743114597127451,6.216909506722382,7.509858358566396,821.4002198237979,2023-07-23 05:05:17,device=Pixel 4&amp;network_type=wifi&amp;languagecode=en&amp;display=normal_xxhdpi&amp;cor=FR&amp;currency=EUR,4276674</w:t>
        <w:br/>
        <w:t>Adolfo Suárez Madrid–Barajas Airport,MAD,ES,Madrid,2.083048733657844,2023-07-30,10:00,2023-07-31,10:00,0.0,172.88424021341203,179.3865518775621,167.52625315539183,EUR,Volkswagen Golf,748549028,1,1,1,4.093748327169747,Compact,4.750801081622588,,Automatic,700 kilometres per rental,Europcar,"Madrid Airport, T1, Madrid, Spain, 28042",In Terminal,8.23449798824455,Excellent,9.375656859326444,7.814592699639166,9.372084760284784,8.07890745501831,8.524395819581736,7.259939014188917,7.151020111019603,1142.0017157950062,2023-07-23 05:05:17,device=Pixel 4&amp;network_type=wifi&amp;languagecode=en&amp;display=normal_xxhdpi&amp;cor=ES&amp;currency=EUR,4276675</w:t>
        <w:br/>
        <w:t>Munich Airport,MUC,DE,Munich,2.0344901433762876,2023-07-24,10:00,2023-07-29,10:00,0.0,235.64145531014086,252.1292294204244,259.41222390401356,EUR,Volkswagen Passat   ,748549029,1,1,1,3.9036248395459237,Intermediate,5.165243972532946,,Automatic,600 kilometres per rental,Alamo,"Terminalstraße Mitte, München, Germany, 85356",Car Rental Centre,9.575543654572423,Excellent,9.704837150835509,8.639741704649783,8.82156695313831,8.846093691890605,8.420281102703294,8.403136888317132,7.853077464108296,1861.7885317014182,2023-07-23 05:05:17,device=Pixel 4&amp;network_type=wifi&amp;languagecode=en&amp;display=normal_xxhdpi&amp;cor=DE&amp;currency=EUR,4276676</w:t>
        <w:br/>
        <w:t>Josep Tarradellas Barcelona–El Prat Airport,BCN,ES,Barcelona,1.8892247010798366,2023-07-30,10:00,2023-07-27,10:00,0.0,76.73625011002467,76.80717079295557,75.61431781189134,EUR,Peugeot 208,748549030,1,1,1,3.9617184618647334,Economy,4.931757357715465,,Manual,Unlimited km,Thrifty,"Aeropuerto de Barcelona-El Prat, T1 &amp; T2, Barcelona, Spain, 08820",In Terminal,7.160876957908521,Very good,9.235651011867628,9.21308943201525,9.42546121843781,6.726122768735687,6.513474007924462,6.026698101314667,6.320260536189675,828.1139794329553,2023-07-23 05:05:17,device=Pixel 4&amp;network_type=wifi&amp;languagecode=en&amp;display=normal_xxhdpi&amp;cor=ES&amp;currency=EUR,4276677</w:t>
        <w:br/>
        <w:t>Josep Tarradellas Barcelona–El Prat Airport,BCN,ES,Barcelona,2.0139911460944036,2023-07-21,10:00,2023-07-28,10:00,0.0,672.3604779117326,607.2019207615272,642.1256341944325,EUR,BMW Z4 Cabrio,748549031,1,1,1,2.0991099310859784,Premium,1.9799830180530462,,Automatic,400 kilometres per rental,Sixt,"5-7, Carrer de Palaudàries, Barcelona, Spain, 08004",Downtown,7.162909330222748,Very good,7.690298291708522,7.622383449843878,8.380850512743358,7.0336434232616485,7.006712229274263,7.219083304207341,6.666353760736462,128.23751813612006,2023-07-23 05:05:17,device=Pixel 4&amp;network_type=wifi&amp;languagecode=en&amp;display=normal_xxhdpi&amp;cor=ES&amp;currency=EUR,4276678</w:t>
        <w:br/>
        <w:t>Lisbon Airport,LIS,PT,Lisbon,2.1199284685566684,2023-07-20,10:00,2023-07-30,10:00,0.0,737.5971460890813,744.7337976853617,750.6194341491146,EUR,Skoda Kodiaq,748549032,1,1,1,4.319742086964944,Intermediate,,,Manual,Unlimited km,Dollar,"Alameda das Comunidades Portuguesas, Lisboa, Portugal, 1700-111",In Terminal,7.683582514312325,Very good,8.770196877692333,7.9647515994611435,8.957196866994916,7.37598565380411,7.520200600065644,5.641162770088602,7.384940558709502,1288.7219026583916,2023-07-23 05:05:17,device=Pixel 4&amp;network_type=wifi&amp;languagecode=en&amp;display=normal_xxhdpi&amp;cor=PT&amp;currency=EUR,4276679</w:t>
        <w:br/>
        <w:t>Dublin Airport,DUB,IE,Dublin,2.0583514156614715,2023-07-25,10:00,2023-07-20,10:00,0.0,218.4466273381174,208.92418745762333,217.07177332961172,EUR,Toyota Corolla,748549033,1,0,1,3.931465549471402,Compact,4.77639889201561,,Automatic,Unlimited km,Budget,"Arrivals Hall, Terminal 2, Dublin, Ireland, K67 E4P2",Car Rental Centre,7.355541423257187,Very good,7.99511367675343,7.304802947170111,8.613713234811508,7.6953420594007165,7.477512920985947,6.312652504408544,6.502169418425747,6452.007344563901,2023-07-23 05:05:17,device=Pixel 4&amp;network_type=wifi&amp;languagecode=en&amp;display=normal_xxhdpi&amp;cor=IE&amp;currency=EUR,4276680</w:t>
        <w:br/>
        <w:t>Adolfo Suárez Madrid–Barajas Airport,MAD,ES,Madrid,2.0001969601184677,2023-07-21,10:00,2023-07-23,10:00,0.0,137.4720513132594,132.77714978402662,133.0333072957122,EUR,Volkswagen Polo,748549034,1,1,1,4.065658629263594,Economy,5.225360326029453,,Automatic,700 kilometres per rental,Keddy By Europcar,"Madrid Airport, T1, Madrid, Spain, 28042",In Terminal,7.987478617514184,Excellent,8.180290370893537,8.125993642527453,9.235066710883977,8.214441557922353,8.5593667844535,7.5930575683653005,7.612054887206773,1397.1109561103915,2023-07-23 05:05:17,device=Pixel 4&amp;network_type=wifi&amp;languagecode=en&amp;display=normal_xxhdpi&amp;cor=ES&amp;currency=EUR,4276681</w:t>
        <w:br/>
        <w:t>Orly Airport,ORY,FR,Paris,2.0445779433538114,2023-07-23,10:00,2023-07-24,10:00,0.0,246.44307448824668,236.01580033824334,232.07419463572532,EUR,Fiat 500,748549035,1,1,1,2.0236698442471117,Mini,4.204333171461887,,Manual,Unlimited km,Enterprise,"Aéroport de Paris-Orly, Paris, France, 94390",In Terminal,8.641292895057438,Excellent,8.355770067462162,8.347977462249789,8.786034766167399,9.096025017609259,8.639768756670563,7.095169434896233,8.319814325358292,380.0407600706868,2023-07-23 05:05:17,device=Pixel 4&amp;network_type=wifi&amp;languagecode=en&amp;display=normal_xxhdpi&amp;cor=FR&amp;currency=EUR,4276682</w:t>
        <w:br/>
        <w:t>Istanbul Airport,IST,TR,Istanbul,1.9823248751817009,2023-07-24,10:00,2023-07-27,10:00,0.0,4787.076138777285,4427.107418355795,4695.470750393005,TRY,Volkswagen Golf,748549036,1,1,1,4.056836839668567,Compact,4.971663475445747,,Automatic,Unlimited km,Avec Rent a Car,"Arrivals hall, Istanbul, Turkey, 34283",In Terminal,7.539222396522752,Very good,7.849168404199649,7.814340789120711,8.650278714840313,6.8003965733708975,7.611464914860269,6.567468497025192,6.721634831677669,2693.9050006885045,2023-07-23 05:05:17,device=Pixel 4&amp;network_type=wifi&amp;languagecode=en&amp;display=normal_xxhdpi&amp;cor=TR&amp;currency=TRY,4276683</w:t>
        <w:br/>
        <w:t>Lisbon Airport,LIS,PT,Lisbon,2.033397648121425,2023-07-29,10:00,2023-07-21,10:00,0.0,153.35353442379238,164.21441744726565,148.91088674546603,EUR,Alfa Romeo Giulietta,748549037,1,1,1,3.9031120264771446,Compact,4.7647326663659735,,Manual,Unlimited km,Europcar,"Alameda das Comunidades Portuguesas, Lisboa, Portugal, 1700-111",In Terminal,7.591304977530748,Very good,8.37831221470009,8.284916556183559,9.059937118689303,8.134286105912222,8.606798545580837,5.774279568276299,6.797681469574554,2330.006215025699,2023-07-23 05:05:17,device=Pixel 4&amp;network_type=wifi&amp;languagecode=en&amp;display=normal_xxhdpi&amp;cor=PT&amp;currency=EUR,4276684</w:t>
        <w:br/>
        <w:t>Charles de Gaulle Airport,CDG,FR,Paris,2.044721553771442,2023-07-19,10:00,2023-07-31,10:00,0.0,329.97923069701767,328.3046985874871,331.5246629196853,EUR,Peugeot 3008,748549038,1,1,1,4.069715707099762,Intermediate,5.15790227770982,,Manual,Unlimited km,Budget,"Aéroport de Paris-Charles-de-Gaulle, Roissy-en-France, France, 95711",In Terminal,7.867754545750018,Very good,8.353517956051258,7.981122936897479,8.55976002092927,8.009686284391325,7.497710076481759,7.108574993586645,6.988154461531345,3642.7712242946063,2023-07-23 05:05:17,device=Pixel 4&amp;network_type=wifi&amp;languagecode=en&amp;display=normal_xxhdpi&amp;cor=FR&amp;currency=EUR,4276685</w:t>
        <w:br/>
        <w:t>Charles de Gaulle Airport,CDG,FR,Paris,2.089502607873268,2023-07-24,10:00,2023-07-31,10:00,0.0,228.95374292126198,234.05144672090694,238.97212062767858,EUR,Nissan Qashqai,748549039,1,1,1,3.9042085863182154,Intermediate,5.092504699514588,,Automatic,Unlimited km,Enterprise,"Aéroport de Paris-Charles-de-Gaulle, Terminal 1, Terminal 2C/D, Terminal 2E/F, Roissy-en-France, France, 95716",In Terminal,7.988943257902604,Very good,8.113459527128013,7.90001335730229,8.344557294125377,8.426547156726427,6.997189995109628,6.677142373095398,7.235657861464258,617.9684295668694,2023-07-23 05:05:17,device=Pixel 4&amp;network_type=wifi&amp;languagecode=en&amp;display=normal_xxhdpi&amp;cor=FR&amp;currency=EUR,4276686</w:t>
        <w:br/>
        <w:t>Frankfurt am Main Airport,FRA,DE,Frankfurt,1.9038144988282182,2023-07-20,10:00,2023-07-22,10:00,0.0,143.65899835834645,140.47037352726514,147.61206305849083,EUR,Skoda Kamiq,748549040,1,1,1,4.736377802910648,Compact,4.97363564927549,,Manual,Unlimited km,Wheego,"Frankfurt Airport, T1, Frankfurt, Germany, 60547",In Terminal,7.330548055775473,Very good,9.578837068082224,9.664325440584802,6.517858619669158,8.023829858225657,5.59153418453159,6.0196721666173065,8.918023140996008,45.43066459456033,2023-07-23 05:05:17,device=Pixel 4&amp;network_type=wifi&amp;languagecode=en&amp;display=normal_xxhdpi&amp;cor=DE&amp;currency=EUR,4276687</w:t>
        <w:br/>
        <w:t>Adolfo Suárez Madrid–Barajas Airport,MAD,ES,Madrid,1.9311589778700888,2023-07-18,10:00,2023-07-23,10:00,0.0,93.86379028054132,93.75730609715013,88.24636917907632,EUR,Fiat 500e,748549041,1,1,1,2.0504845663930986,Mini,4.313362363776143,,Automatic,700 kilometres per rental,Keddy By Europcar,"Madrid Airport, T4, Madrid, Spain, 28042",In Terminal,8.012446730941315,Excellent,8.588472423062305,7.764256480729009,8.732940567868647,8.553558640205962,8.09906635786534,7.7022423972201155,7.589559431832044,1368.6245605167028,2023-07-23 05:05:17,device=Pixel 4&amp;network_type=wifi&amp;languagecode=en&amp;display=normal_xxhdpi&amp;cor=ES&amp;currency=EUR,4276688</w:t>
        <w:br/>
        <w:t>Malpensa Airport,MXP,IT,Milan,1.9761722501086234,2023-07-30,10:00,2023-07-25,10:00,0.0,96.77286874411799,101.0568854566294,94.8039993516941,EUR,Renault Clio,748549042,1,1,1,4.220421962349905,Economy,5.1412782714109895,,Automatic,Unlimited km,Avis,"Aeroporto di Milano Malpensa T1, Ferno, Italy, 21010",In Terminal,7.780422414814264,Excellent,8.488150233231096,8.012579571877,9.45174831318274,8.207563672143413,8.64276193806086,6.981455085107426,7.327386619554288,1765.6833014580511,2023-07-23 05:05:17,device=Pixel 4&amp;network_type=wifi&amp;languagecode=en&amp;display=normal_xxhdpi&amp;cor=IT&amp;currency=EUR,4276689</w:t>
        <w:br/>
        <w:t>Malpensa Airport,MXP,IT,Milan,2.0433541981877097,2023-07-21,10:00,2023-07-31,10:00,0.0,100.92676311365928,100.03513771917288,94.46372697633201,EUR,Toyota C-HR,748549043,1,1,1,3.9519736894813136,Compact,4.858830151924985,,Automatic,Unlimited km,Avis,"Aeroporto di Milano Malpensa T1, Ferno, Italy, 21010",In Terminal,8.174023245227682,Excellent,8.113057562837486,8.22717385985791,8.923469119194152,8.399025196662885,8.200307463678733,6.995986485881927,6.720728491140973,1774.56539645415,2023-07-23 05:05:17,device=Pixel 4&amp;network_type=wifi&amp;languagecode=en&amp;display=normal_xxhdpi&amp;cor=IT&amp;currency=EUR,4276690</w:t>
        <w:br/>
        <w:t>Josep Tarradellas Barcelona–El Prat Airport,BCN,ES,Barcelona,2.0601189100913264,2023-08-01,10:00,2023-08-02,10:00,0.0,240.58317387474398,249.21859487448933,243.71814593155685,EUR,Toyota Prius,748549044,1,1,1,4.001749356747672,Intermediate,,,Automatic,Unlimited km,Budget,"Aeropuerto de Barcelona-El Prat, BCN T1 &amp; T2 Pick up and Drop off, Barcelona, Spain, 08820",In Terminal,8.012493800407187,Excellent,8.781076387223285,8.359905730194795,9.43006211596043,7.999333735216283,8.744328149455235,7.488344295561491,7.963792681330312,2612.4366995211376,2023-07-23 05:05:17,device=Pixel 4&amp;network_type=wifi&amp;languagecode=en&amp;display=normal_xxhdpi&amp;cor=ES&amp;currency=EUR,4276691</w:t>
        <w:br/>
        <w:t>Frankfurt am Main Airport,FRA,DE,Frankfurt,2.006141965912984,2023-07-19,10:00,2023-07-29,10:00,0.0,216.55049366363076,226.43180275357307,225.99300832442134,EUR,Seat Leon,748549045,1,1,1,4.863663074446233,Compact,4.936411438785092,,Manual,Unlimited km,Avis,"Hugo-Eckener-Ring, Terminal 1 &amp; 2, Frankfurt am Main, Germany, 60549",In Terminal,7.619856058563761,Very good,8.991447900650456,8.576062126651413,8.72303182253904,6.99860574297025,7.576545734403022,6.886207541745408,6.592893103262708,1641.0919063469396,2023-07-23 05:05:17,device=Pixel 4&amp;network_type=wifi&amp;languagecode=en&amp;display=normal_xxhdpi&amp;cor=DE&amp;currency=EUR,4276692</w:t>
        <w:br/>
        <w:t>Adolfo Suárez Madrid–Barajas Airport,MAD,ES,Madrid,1.8847630698854156,2023-07-30,10:00,2023-07-27,10:00,0.0,90.39848111220857,91.82160247774915,96.98773980057408,EUR,Nissan Qashqai,748549046,1,1,1,4.022714296827173,Intermediate,5.311017011785594,,Manual,500 kilometres per rental,Clickrent,"17 Calle de Lola Flores, Madrid Airport, Madrid, Spain - Mainland, 28022",Shuttle Bus,7.979896763369229,Excellent,9.032015850577288,8.563387258458278,9.453149235565892,8.078053897584466,7.094426632510029,8.03261190748204,9.157068992572974,56.945407817028276,2023-07-23 05:05:17,device=Pixel 4&amp;network_type=wifi&amp;languagecode=en&amp;display=normal_xxhdpi&amp;cor=ES&amp;currency=EUR,4276693</w:t>
        <w:br/>
        <w:t>Munich Airport,MUC,DE,Munich,2.076295331492135,2023-07-21,10:00,2023-07-24,10:00,0.0,391.2510557567284,367.0167367352904,378.012303865839,EUR,Audi A6,748549047,1,1,1,3.985045450147487,Luxury,4.945000544959081,,Manual,600 kilometres per rental,Alamo,"Terminalstraße Mitte, München, Germany, 85356",Car Rental Centre,8.802352287414207,Excellent,9.313911355589918,9.187506700457037,9.527209719932069,8.789755101239175,8.179150840269505,8.165217864920997,8.347440945319349,1839.1306972435957,2023-07-23 05:05:17,device=Pixel 4&amp;network_type=wifi&amp;languagecode=en&amp;display=normal_xxhdpi&amp;cor=DE&amp;currency=EUR,4276694</w:t>
        <w:br/>
        <w:t>Munich Airport,MUC,DE,Munich,2.0240652419794336,2023-07-18,10:00,2023-07-28,10:00,0.0,338.80171929329003,351.5568379033547,348.4104074921904,EUR,Mercedes E-Class GPS,748549048,1,1,1,3.8976392262152872,Luxury,4.98774322042635,,Automatic,Unlimited km,Avis,"Terminalstraße Mitte, München, Germany, 85356",Car Rental Centre,8.271837089313925,Excellent,9.455813181938773,8.609828700166197,9.998723368599604,7.3967635850521525,8.737353447899526,7.9823085672814935,6.931408004475788,2489.1509115866015,2023-07-23 05:05:17,device=Pixel 4&amp;network_type=wifi&amp;languagecode=en&amp;display=normal_xxhdpi&amp;cor=DE&amp;currency=EUR,4276695</w:t>
        <w:br/>
        <w:t>Dublin Airport,DUB,IE,Dublin,2.0265030403001214,2023-07-28,10:00,2023-07-25,10:00,0.0,292.8914941372489,292.5848726663759,304.83321561409,EUR,Volkswagen Tiguan,748549049,1,1,1,3.9287277012752244,Intermediate,4.82575349068051,,Manual,Unlimited km,Europcar,"Arrivals Hall, Dublin, Ireland, K67 A7P4",Car Rental Centre,7.0471480543524585,Very good,8.455538060639077,7.479702218604373,8.406518441084593,7.077378415308472,7.998976964344255,5.996030251437223,6.973574897424479,1940.0338075498178,2023-07-23 05:05:17,device=Pixel 4&amp;network_type=wifi&amp;languagecode=en&amp;display=normal_xxhdpi&amp;cor=IE&amp;currency=EUR,4276696</w:t>
        <w:br/>
        <w:t>Adolfo Suárez Madrid–Barajas Airport,MAD,ES,Madrid,1.8594728091525532,2023-07-31,10:00,2023-07-21,10:00,0.0,89.7992876359259,89.07721663430024,87.12837153234432,EUR,Opel Corsa,748549050,1,1,1,,Economy,4.926191133140765,,Manual,700 kilometres per rental,Flizzr,"Madrid Airport, Terminal 1 &amp; 4 Llegadas, Madrid, Spain, 28042",In Terminal,7.8076056841164965,Excellent,9.016661201220169,8.243901547692092,9.535712107577854,9.551268688458732,6.304875509196377,7.375212247079965,7.184484341383688,23.474845640077742,2023-07-23 05:05:17,device=Pixel 4&amp;network_type=wifi&amp;languagecode=en&amp;display=normal_xxhdpi&amp;cor=ES&amp;currency=EUR,4276697</w:t>
        <w:br/>
        <w:t>Josep Tarradellas Barcelona–El Prat Airport,BCN,ES,Barcelona,2.087643325397964,2023-07-30,10:00,2023-07-25,10:00,0.0,178.5436099673501,178.6327704323289,183.7208492289548,EUR,Volkswagen T-Cross,748549051,1,1,1,3.7948985353555837,Compact,4.985101083377825,,Manual,700 kilometres per rental,Sixt,"5-7, Carrer de Palaudàries, Barcelona, Spain, 08004",Downtown,7.248842271090683,Very good,8.041445139208397,7.686244178345686,8.7554812016967,6.942344523062605,7.557447850411612,7.49440346464998,6.45287809666215,122.47161372638506,2023-07-23 05:05:17,device=Pixel 4&amp;network_type=wifi&amp;languagecode=en&amp;display=normal_xxhdpi&amp;cor=ES&amp;currency=EUR,4276698</w:t>
        <w:br/>
        <w:t>Zurich Airport,ZRH,CH,Zürich,1.989441849957647,2023-07-21,10:00,2023-07-25,10:00,0.0,253.23195456724983,266.0761399734576,255.99837501491692,CHF,Mercedes A-Class GPS,748549052,1,1,1,3.762831788415438,Compact,5.026389208944558,,Automatic,Unlimited km,Hertz,"Zurich Airport, Zurich, Switzerland, 8060",Car Rental Centre,8.447587895446121,Excellent,9.258531601473106,8.78883137656659,9.031810370769168,8.373452923315162,9.281099406022792,7.694335855918536,7.380529549816779,1006.3237552016346,2023-07-23 05:05:17,device=Pixel 4&amp;network_type=wifi&amp;languagecode=en&amp;display=normal_xxhdpi&amp;cor=CH&amp;currency=CHF,4276699</w:t>
        <w:br/>
        <w:t>Amsterdam Airport Schiphol,AMS,NL,Amsterdam,2.0729168280188346,2023-07-29,10:00,2023-07-29,10:00,0.0,493.95727993514504,512.2543832449044,477.3245220963742,EUR,Audi A6,748549053,1,1,1,4.895676402889221,Premium,4.975046822813185,,Automatic,400 kilometres per rental,Enterprise,"Amsterdam Schiphol Airport, Schiphol Plaza Arrival Hall 22, Amsterdam, Holland, 1118 AX",In Terminal,8.834974219151036,Excellent,9.06586256601775,8.956580213862091,9.01020632199963,8.505311728929819,8.699915510460652,8.243342744362904,8.142860884312885,2121.1525457611688,2023-07-23 05:05:17,device=Pixel 4&amp;network_type=wifi&amp;languagecode=en&amp;display=normal_xxhdpi&amp;cor=NL&amp;currency=EUR,4276700</w:t>
        <w:br/>
        <w:t>Dublin Airport,DUB,IE,Dublin,2.0480506444789226,2023-07-28,10:00,2023-07-29,10:00,0.0,141.374213518577,143.88219261456626,140.04569706815042,EUR,Opel Astra GPS,748549054,1,1,1,3.9627828122634097,Compact,4.971036395964095,,Manual,Unlimited km,Thrifty,"Dublin Airport, Dublin, Ireland, K67 N8W7",Car Rental Centre,7.611583338227893,Very good,8.576272980443036,8.11039507371909,9.220132207596563,7.100914011655187,7.810026742841652,6.357557191100327,6.751221035525213,3052.910142581802,2023-07-23 05:05:17,device=Pixel 4&amp;network_type=wifi&amp;languagecode=en&amp;display=normal_xxhdpi&amp;cor=IE&amp;currency=EUR,4276701</w:t>
        <w:br/>
        <w:t>Frankfurt am Main Airport,FRA,DE,Frankfurt,1.9618592933089134,2023-07-31,10:00,2023-07-23,10:00,0.0,350.6357736718514,340.50852860285426,343.13878770058545,EUR,Seat Ateca,748549055,1,1,1,4.0416432544137475,Intermediate,4.88827811209323,,Automatic,600 kilometres per rental,Europcar,"Frankfurt Airport, Terminal 1 - Area A, Frankfurt am Main, Germany, 60549",In Terminal,8.028084861870424,Excellent,9.110578773415924,9.093296301837455,9.30777379457156,8.724958274652856,7.913726716102923,7.506446132199011,7.956194376678283,2286.2451163049277,2023-07-23 05:05:17,device=Pixel 4&amp;network_type=wifi&amp;languagecode=en&amp;display=normal_xxhdpi&amp;cor=DE&amp;currency=EUR,4276702</w:t>
        <w:br/>
        <w:t>Heathrow Airport,LHR,GB,London,2.0246413993350236,2023-07-29,10:00,2023-07-28,10:00,0.0,192.14825858777212,201.31411943648627,197.1188413586635,GBP,Vauxhall Corsa,748549056,1,1,1,4.117318157497981,Economy,4.0863697822656535,,Automatic,Unlimited mileage,Enterprise,"Northern Perimeter Road, Hounslow, London, UK, TW6 2RY",Shuttle Bus,8.082237417486887,Excellent,7.7130240404259744,7.7845147045589735,8.913723221666885,8.578700658331323,8.432686138549341,7.50702687635,7.5147343062573535,1860.3530661737648,2023-07-23 05:05:17,device=Pixel 4&amp;network_type=wifi&amp;languagecode=en&amp;display=normal_xxhdpi&amp;cor=GB&amp;currency=GBP,4276703</w:t>
        <w:br/>
        <w:t>Heathrow Airport,LHR,GB,London,2.066157416485678,2023-07-31,10:00,2023-08-03,10:00,0.0,252.0345477258197,260.19538917423057,258.91447617315254,GBP,Peugeot 3008,748549057,1,1,1,3.826068152912295,Intermediate,5.167336936642911,,Manual,Unlimited km,Arnold Clark,"79 New Road, Harlington, London, UK, UB3 5BQ",Shuttle Bus,8.491209138675089,Excellent,10.237657355593822,9.28055758296227,9.934088370356147,8.797271341865047,7.349945177793399,4.11804480961492,7.492206036016522,4.8872711732657566,2023-07-23 05:05:17,device=Pixel 4&amp;network_type=wifi&amp;languagecode=en&amp;display=normal_xxhdpi&amp;cor=GB&amp;currency=GBP,4276704</w:t>
        <w:br/>
        <w:t>Charles de Gaulle Airport,CDG,FR,Paris,1.8964397502334815,2023-07-29,10:00,2023-08-02,10:00,0.0,409.29005780590666,381.65866319505926,420.04971954222617,EUR,Volvo XC60,748549058,1,1,1,4.120667786701718,Premium,5.205144523961671,,Automatic,500 kilometres per rental,Enterprise,"Aéroport de Paris-Charles-de-Gaulle, Terminal 1, Terminal 2C/D, Terminal 2E/F, Roissy-en-France, France, 95716",In Terminal,8.145586066064178,Very good,8.322581378244164,7.545065433351625,8.74735818207572,8.519155959881596,8.088849564555497,6.846642695535099,7.223016881433124,600.5752398620626,2023-07-23 05:05:17,device=Pixel 4&amp;network_type=wifi&amp;languagecode=en&amp;display=normal_xxhdpi&amp;cor=FR&amp;currency=EUR,4276705</w:t>
        <w:br/>
        <w:t>Orly Airport,ORY,FR,Paris,2.0591657365675253,2023-07-27,10:00,2023-07-23,10:00,0.0,175.56616538563128,183.00713228014197,179.50832644749462,EUR,Opel Corsa,748549059,1,1,1,3.961283203213258,Economy,4.835029704910723,,Manual,Unlimited km,Hertz,"Aéroport de Paris-Orly, Paris, France, 94390",In Terminal,7.019636018945218,Good,7.882678515777856,8.027981663618712,7.881711325934326,6.950656713057011,6.265856568889139,5.401084078041735,5.831356179134827,723.7536383695019,2023-07-23 05:05:17,device=Pixel 4&amp;network_type=wifi&amp;languagecode=en&amp;display=normal_xxhdpi&amp;cor=FR&amp;currency=EUR,4276706</w:t>
        <w:br/>
        <w:t>Lisbon Airport,LIS,PT,Lisbon,1.921536498318333,2023-07-30,10:00,2023-07-25,10:00,0.0,688.3041801888322,669.0426567098039,684.5351361648887,EUR,Mercedes E-Class Estate,748549060,1,1,1,4.077998574847138,Luxury,4.780227245756057,,Automatic,Unlimited km,Enterprise,"Alameda das Comunidades Portuguesas, Lisboa, Portugal, 1700-008",In Terminal,8.320417640594004,Excellent,9.03415172080814,8.47895159745499,9.344317258322768,7.879970145635562,8.240041999382527,7.119857310575648,7.663765279765906,466.11002825678275,2023-07-23 05:05:17,device=Pixel 4&amp;network_type=wifi&amp;languagecode=en&amp;display=normal_xxhdpi&amp;cor=PT&amp;currency=EUR,4276707</w:t>
        <w:br/>
        <w:t>Josep Tarradellas Barcelona–El Prat Airport,BCN,ES,Barcelona,1.947634982649959,2023-07-28,10:00,2023-07-26,10:00,0.0,455.52857172230176,436.6950175245623,427.0377470548613,EUR,Mercedes C-Class,748549061,1,1,1,4.077502739599211,Premium,4.993316034537435,,Manual,500 kilometres per rental,Enterprise,"Aeropuerto de Barcelona-El Prat, El Prat de Llobregat, Barcelona, Spain, 08020",In Terminal,8.627998488832505,Excellent,8.599241189523584,8.626741586420977,8.736970048260392,9.010924177061707,8.718766402240286,7.135564339837864,8.04926608126897,1399.2183842663164,2023-07-23 05:05:17,device=Pixel 4&amp;network_type=wifi&amp;languagecode=en&amp;display=normal_xxhdpi&amp;cor=ES&amp;currency=EUR,4276708</w:t>
        <w:br/>
        <w:t>Adolfo Suárez Madrid–Barajas Airport,MAD,ES,Madrid,1.931799384603384,2023-07-22,10:00,2023-07-20,10:00,0.0,169.70446621406776,173.7795097317448,159.99972235124116,EUR,Opel Insignia,748549062,1,1,1,4.027838523205731,Standard,5.139750145442461,,Automatic,Unlimited km,Enterprise,"Aeropuerto Adolfo Suárez Madrid-Barajas, T1-T4, Madrid, Spain, 28042",In Terminal,8.117559726151992,Excellent,8.807660945967632,7.914036461573659,8.562789571379973,8.682405792307101,8.212710961189822,8.11574556112105,8.05453574767218,1201.8588070793362,2023-07-23 05:05:17,device=Pixel 4&amp;network_type=wifi&amp;languagecode=en&amp;display=normal_xxhdpi&amp;cor=ES&amp;currency=EUR,4276709</w:t>
        <w:br/>
        <w:t>Munich Airport,MUC,DE,Munich,2.136866482188181,2023-07-19,10:00,2023-07-20,10:00,0.0,406.49908880853894,407.90712828715976,402.08922816342795,EUR,Audi A6   ,748549063,1,1,1,4.048298511361309,Luxury,4.998559339137752,,Automatic,600 kilometres per rental,Europcar,"Terminalstraße Mitte, Airportcenter, Ebene 3, München, Germany, 85356",Car Rental Centre,7.907804022921397,Very good,8.588068583370287,8.675550075908875,8.6893628024724,7.609001357062214,8.460601452956537,6.918720511245797,7.15603239834243,3590.6600140439264,2023-07-23 05:05:17,device=Pixel 4&amp;network_type=wifi&amp;languagecode=en&amp;display=normal_xxhdpi&amp;cor=DE&amp;currency=EUR,4276710</w:t>
        <w:br/>
        <w:t>Zurich Airport,ZRH,CH,Zürich,2.0118388916865877,2023-07-22,10:00,2023-08-02,10:00,0.0,214.45097492508413,225.3387150102994,223.7894739957986,CHF,Volkswagen T-Roc,748549064,1,0,1,5.104486214813706,Compact,4.916694145593892,,Automatic,Unlimited km,Europcar,"PARKING 3 G1, Zurich, Switzerland, 8058",Car Rental Centre,8.310971075133084,Excellent,9.201023079475535,8.75515225912265,9.709752080659136,8.584234568423268,8.969073298681996,8.079963334376181,7.2803181848404845,2570.465564295791,2023-07-23 05:05:17,device=Pixel 4&amp;network_type=wifi&amp;languagecode=en&amp;display=normal_xxhdpi&amp;cor=CH&amp;currency=CHF,4276711</w:t>
        <w:br/>
        <w:t>Munich Airport,MUC,DE,Munich,1.882975043298215,2023-07-27,10:00,2023-07-30,10:00,0.0,272.25846653189984,285.9831324465299,282.88891494029934,EUR,Volkswagen Golf,748549065,1,1,1,4.3027230714183435,Compact,5.085452141760195,,Automatic,600 kilometres per rental,Sixt,"Terminalstraße Mitte, München, Germany, 85356",Car Rental Centre,7.15515298771211,Very good,8.138681182547533,8.698945404071138,9.392974509631232,6.472573554821348,7.491568985626362,6.5545741538679305,6.723630518003995,2170.6809662768287,2023-07-23 05:05:17,device=Pixel 4&amp;network_type=wifi&amp;languagecode=en&amp;display=normal_xxhdpi&amp;cor=DE&amp;currency=EUR,4276712</w:t>
      </w:r>
    </w:p>
    <w:p>
      <w:r>
        <w:rPr>
          <w:rFonts w:ascii="Consolas" w:hAnsi="Consolas"/>
          <w:sz w:val="14"/>
        </w:rPr>
        <w:t>Amsterdam Airport Schiphol,AMS,NL,Amsterdam,1.9570268856076662,2023-07-18,10:00,2023-07-20,10:00,0.0,158.43427079305087,158.89491019796924,157.82301474080657,EUR,Opel Corsa,748549066,1,1,1,4.338094073687451,Economy,5.381170730831133,,Manual,Unlimited km,Avis,"5, Aankomstpassage, Amsterdam, Holland, 1118 AX",Car Rental Centre,8.998273338378434,Excellent,8.578810335246075,9.400920096866725,9.089809438913129,8.739930149832086,9.058943569288703,7.850399858555949,8.381035180492338,1392.8054739773575,2023-07-23 05:05:17,device=Pixel 4&amp;network_type=wifi&amp;languagecode=en&amp;display=normal_xxhdpi&amp;cor=NL&amp;currency=EUR,4276713</w:t>
        <w:br/>
        <w:t>Josep Tarradellas Barcelona–El Prat Airport,BCN,ES,Barcelona,1.9583072073909713,2023-07-29,10:00,2023-08-03,10:00,0.0,89.53635609952771,92.17035925979299,94.19449920975579,EUR,Kia Sportage,748549067,1,1,1,3.959894020384946,Standard,4.805715807188396,,Manual,Unlimited km,Alamo,"Aeropuerto de Barcelona-El Prat, El Prat de Llobregat, Barcelona, Spain, 08020",In Terminal,8.63858111066224,Excellent,8.43248723613915,8.296403999805733,8.94961515165553,9.04913721349121,8.338130123673231,7.002736575577242,8.114935089107886,2153.5310242025957,2023-07-23 05:05:17,device=Pixel 4&amp;network_type=wifi&amp;languagecode=en&amp;display=normal_xxhdpi&amp;cor=ES&amp;currency=EUR,4276714</w:t>
        <w:br/>
        <w:t>Josep Tarradellas Barcelona–El Prat Airport,BCN,ES,Barcelona,2.006195776089138,2023-08-01,10:00,2023-07-29,10:00,0.0,160.89609237993324,162.04169451081842,168.56128943568496,EUR,Hyundai Tucson,748549068,1,1,1,4.1708364788830705,Intermediate,5.200697829290231,,Manual,500 kilometres per rental,Record Go,"Barcelona El Prat airport, Aeropuerto Josep Tarradellas Barcelona-El Prat, Barcelona, Spain, 08820",In Terminal,7.854057755141859,Very good,8.41703262096508,7.784135376384832,8.913050194421865,8.310419259831718,8.089861590464995,6.684696848410022,7.043579710780394,6147.5906246290115,2023-07-23 05:05:17,device=Pixel 4&amp;network_type=wifi&amp;languagecode=en&amp;display=normal_xxhdpi&amp;cor=ES&amp;currency=EUR,4276715</w:t>
        <w:br/>
        <w:t>Malpensa Airport,MXP,IT,Milan,1.9556443405657238,2023-07-24,10:00,2023-07-28,10:00,0.0,60.00691215742768,57.062372966490905,60.92852713648543,EUR,Peugeot 108,748549069,1,1,1,2.0035428898459267,Mini,3.9506642859970538,,Manual,Unlimited km,Budget,"Aeroporto di Milano Malpensa T1, Ferno, Italy, 21010",In Terminal,7.975972098543766,Very good,8.10957072002686,7.75429924594769,9.199923461623099,7.542864707638922,7.6377091870552665,7.544308475858453,6.54699597044243,2824.159766650418,2023-07-23 05:05:17,device=Pixel 4&amp;network_type=wifi&amp;languagecode=en&amp;display=normal_xxhdpi&amp;cor=IT&amp;currency=EUR,4276716</w:t>
        <w:br/>
        <w:t>Malpensa Airport,MXP,IT,Milan,1.9117259663161512,2023-07-23,10:00,2023-07-23,10:00,0.0,140.1925357392274,133.1462844168262,136.68576585558762,EUR,Audi A4  Estate GPS,748549070,1,1,1,4.075235212272872,Premium,4.897567615053619,,Automatic,Unlimited km,Europcar,"Aeroporto di Milano Malpensa T1, Ferno, Italy, 21010",In Terminal,7.849557532528656,Very good,8.133644581165461,7.989905349977501,8.652422456189978,7.843258057036938,7.78028833300958,7.436897969984274,7.362208600909764,1554.905036504261,2023-07-23 05:05:17,device=Pixel 4&amp;network_type=wifi&amp;languagecode=en&amp;display=normal_xxhdpi&amp;cor=IT&amp;currency=EUR,4276717</w:t>
        <w:br/>
        <w:t>Malpensa Airport,MXP,IT,Milan,2.083355466004948,2023-07-30,10:00,2023-07-31,10:00,0.0,81.38455323559627,81.10797066831083,84.09092880736658,EUR,Jeep Compass,748549071,1,1,1,3.9163382189259144,Intermediate,5.12268919037227,,Manual,Unlimited km,Europcar,"Aeroporto di Milano Malpensa T1, Ferno, Italy, 21010",In Terminal,7.618232185414536,Very good,8.400885724341009,8.069674624136933,8.706075311346707,7.614782919814804,7.938281328654546,7.00877311180265,6.9376642771868,1611.2184685175303,2023-07-23 05:05:17,device=Pixel 4&amp;network_type=wifi&amp;languagecode=en&amp;display=normal_xxhdpi&amp;cor=IT&amp;currency=EUR,4276718</w:t>
        <w:br/>
        <w:t>Munich Airport,MUC,DE,Munich,1.9945521252218783,2023-08-01,10:00,2023-07-29,10:00,0.0,462.2869279094499,462.49398672992334,478.751106366517,EUR,Ford Tourneo,748549072,1,1,1,4.142230161365669,Luxury,8.93076798233423,,Manual,400 kilometres per rental,Alamo,"Terminalstraße Mitte, München, Germany, 85356",Car Rental Centre,8.416363847960971,Excellent,8.823060497805855,8.948433195749924,8.952702310613153,8.295772029578067,8.246265337557459,8.483470855998217,8.120286101196301,1951.772614229263,2023-07-23 05:05:17,device=Pixel 4&amp;network_type=wifi&amp;languagecode=en&amp;display=normal_xxhdpi&amp;cor=DE&amp;currency=EUR,4276719</w:t>
        <w:br/>
        <w:t>Amsterdam Airport Schiphol,AMS,NL,Amsterdam,1.9893364052761324,2023-07-31,10:00,2023-07-23,10:00,0.0,489.02665986834694,486.3570771046351,477.66869650683174,EUR,Volvo S90,748549073,1,1,1,5.0896352238053115,Premium,4.8070466508247565,,Automatic,400 kilometres per rental,Alamo,"Amsterdam Schiphol Airport, Schiphol Plaza Arrival Hall 22, Amsterdam, Holland, 1118 AX",In Terminal,9.068786711824766,Excellent,9.561353819689037,9.322328673785773,10.322721836460671,9.242034361508919,8.33239411352489,7.914109180308351,8.627361485737932,1846.3617807169667,2023-07-23 05:05:17,device=Pixel 4&amp;network_type=wifi&amp;languagecode=en&amp;display=normal_xxhdpi&amp;cor=NL&amp;currency=EUR,4276720</w:t>
        <w:br/>
        <w:t>Munich Airport,MUC,DE,Munich,2.0979115532199737,2023-07-21,10:00,2023-07-31,10:00,0.0,356.11904657259544,364.39354299103127,376.3217931028337,EUR,Audi A4 Avant Estate,748549074,1,1,1,5.184594240748917,Full-size,4.996466528549351,,Automatic,600 kilometres per rental,Sixt,"Terminalstraße Mitte, München, Germany, 85356",Car Rental Centre,7.428517923694239,Very good,7.629095484410642,8.217320636566955,8.817702130340237,6.580361181852914,7.37743379694707,6.571745360786295,6.737859074593975,2200.7257349345728,2023-07-23 05:05:17,device=Pixel 4&amp;network_type=wifi&amp;languagecode=en&amp;display=normal_xxhdpi&amp;cor=DE&amp;currency=EUR,4276721</w:t>
        <w:br/>
        <w:t>Amsterdam Airport Schiphol,AMS,NL,Amsterdam,2.11399711589333,2023-07-18,10:00,2023-07-25,10:00,0.0,174.0703910636485,177.61643094101564,167.65973758553017,EUR,Kia Ceed Estate,748549075,1,1,1,3.9196620942563207,Compact,5.020622011920846,,Manual,400 kilometres per rental,Sixt,"22, Aankomstpassage, Schiphol Plaza, Amsterdam, Holland, 1118 AX",In Terminal,8.162251370760675,Excellent,8.804688100777657,8.494554401533513,8.56512645974374,7.835333415946297,8.408370573768977,7.110863777542138,7.531437244544889,2618.6436531832114,2023-07-23 05:05:17,device=Pixel 4&amp;network_type=wifi&amp;languagecode=en&amp;display=normal_xxhdpi&amp;cor=NL&amp;currency=EUR,4276722</w:t>
        <w:br/>
        <w:t>Lisbon Airport,LIS,PT,Lisbon,1.9956054828897622,2023-07-31,10:00,2023-07-31,10:00,0.0,95.57705586154363,90.94718448107348,98.6225609719846,EUR,Seat Leon,748549076,1,1,1,3.6750374472574547,Compact,4.994005808621209,,Manual,Unlimited km,Thrifty,"Alameda das Comunidades Portuguesas, Lisboa, Portugal, 1700-111",In Terminal,6.809932156179381,Very good,8.461791256811264,8.084479397112283,9.093588185161238,7.177033342347926,7.190087501782575,5.541429368552149,6.556458170670507,2541.1535687318205,2023-07-23 05:05:17,device=Pixel 4&amp;network_type=wifi&amp;languagecode=en&amp;display=normal_xxhdpi&amp;cor=PT&amp;currency=EUR,4276723</w:t>
        <w:br/>
        <w:t>Orly Airport,ORY,FR,Paris,1.9334808029647985,2023-07-24,10:00,2023-07-31,10:00,0.0,144.57852148781606,144.2079268387802,139.51457591847563,EUR,Renault Clio,748549077,1,1,1,5.303719489391955,Economy,5.012887014044289,,Manual,500 kilometres per rental,Dollar,"Aéroport de Paris-Orly, Paris, France, 94390",In Terminal,7.957987272140225,Very good,8.86377982773433,8.510571415213406,8.412086001532238,7.856966577738465,7.793513553857054,6.966271548422769,6.967243115671206,220.84589109784463,2023-07-23 05:05:17,device=Pixel 4&amp;network_type=wifi&amp;languagecode=en&amp;display=normal_xxhdpi&amp;cor=FR&amp;currency=EUR,4276724</w:t>
        <w:br/>
        <w:t>Josep Tarradellas Barcelona–El Prat Airport,BCN,ES,Barcelona,2.000335443056807,2023-07-30,10:00,2023-07-31,10:00,0.0,89.69752562303242,89.81305829190835,90.2270388610997,EUR,Opel Corsa,748549078,1,1,1,3.9198858313260994,Economy,4.940531029276106,,Manual,Unlimited km,Alamo,"Aeropuerto de Barcelona-El Prat, El Prat de Llobregat, Barcelona, Spain, 08020",In Terminal,8.271032904498949,Excellent,8.71826678331214,8.769970638681563,8.590586371604426,8.937927127351788,8.593556548231152,7.337593320933811,7.78446836101761,2054.8224305855592,2023-07-23 05:05:17,device=Pixel 4&amp;network_type=wifi&amp;languagecode=en&amp;display=normal_xxhdpi&amp;cor=ES&amp;currency=EUR,4276725</w:t>
        <w:br/>
        <w:t>Malpensa Airport,MXP,IT,Milan,2.1383781164567277,2023-07-24,10:00,2023-07-24,10:00,0.0,64.18191661173059,65.21653831424615,64.16090544750418,EUR,Citroen C3,748549079,1,1,1,3.9881039231949713,Economy,5.1383257861564005,,Manual,Unlimited km,Budget,"Aeroporto di Milano Malpensa T1, Ferno, Italy, 21010",In Terminal,7.282222825810955,Very good,8.028294942046507,7.774764848908014,9.332065310093355,7.636758311798341,7.243629134491485,6.8748685510300644,6.410151318090439,2721.2125901381455,2023-07-23 05:05:17,device=Pixel 4&amp;network_type=wifi&amp;languagecode=en&amp;display=normal_xxhdpi&amp;cor=IT&amp;currency=EUR,4276726</w:t>
        <w:br/>
        <w:t>Frankfurt am Main Airport,FRA,DE,Frankfurt,1.947816658895305,2023-07-28,10:00,2023-08-03,10:00,0.0,447.0035803648949,454.6066512390453,464.5564649078657,EUR,Audi A6  Estate,748549080,1,1,1,4.227033542737992,Premium,5.039974098039341,,Automatic,600 kilometres per rental,Sixt,"Hugo-Eckener-Ring, Mietwagenzentrum, Frankfurt am Main, Germany, 60549",In Terminal,7.885144284721224,Very good,8.088724668199905,8.758384955304562,9.356693079596944,7.888085134439089,8.254268933609128,6.839223104834574,7.091239187813698,1099.8042764684567,2023-07-23 05:05:17,device=Pixel 4&amp;network_type=wifi&amp;languagecode=en&amp;display=normal_xxhdpi&amp;cor=DE&amp;currency=EUR,4276727</w:t>
        <w:br/>
        <w:t>Josep Tarradellas Barcelona–El Prat Airport,BCN,ES,Barcelona,1.9393112419318614,2023-07-30,10:00,2023-08-01,10:00,0.0,86.87811333646093,84.64357561079314,88.77955195515361,EUR,Nissan Qashqai,748549081,1,1,1,3.8785537490078865,Intermediate,4.751401277878054,,Manual,Unlimited km,Alamo,"Aeropuerto de Barcelona-El Prat, El Prat de Llobregat, Barcelona, Spain, 08020",In Terminal,8.675137010480922,Excellent,9.028402632514256,8.749310526580896,9.009394824566192,9.016985875152997,7.9911047394707,7.170308485050845,7.9902525668121855,2127.585011395845,2023-07-23 05:05:17,device=Pixel 4&amp;network_type=wifi&amp;languagecode=en&amp;display=normal_xxhdpi&amp;cor=ES&amp;currency=EUR,4276728</w:t>
        <w:br/>
        <w:t>Orly Airport,ORY,FR,Paris,2.0140164543854984,2023-07-27,10:00,2023-07-22,10:00,0.0,230.9706909182085,245.36625840101837,231.15523288110063,EUR,Peugeot 3008,748549082,1,1,1,4.069353865437156,Intermediate,4.734382950589806,,Manual,500 kilometres per rental,Sixt,"Aéroport de Paris-Orly, Paris, France, 94390",In Terminal,9.291485582755547,Excellent,9.067443417032429,9.159555894649541,9.806048769830472,9.421195539691352,8.970769716520948,8.327321875815997,7.647566222695454,1295.4899897658222,2023-07-23 05:05:17,device=Pixel 4&amp;network_type=wifi&amp;languagecode=en&amp;display=normal_xxhdpi&amp;cor=FR&amp;currency=EUR,4276729</w:t>
        <w:br/>
        <w:t>Zurich Airport,ZRH,CH,Zürich,1.9950829314257574,2023-07-21,10:00,2023-08-01,10:00,0.0,185.63433964917667,187.31992797890098,186.06910671598936,CHF,Fiat Tipo,748549083,1,1,1,4.250985815901294,Compact,5.234262161496611,,Automatic,Unlimited km,Thrifty,"Zurich Airport, Zurich, Switzerland, 8060",Car Rental Centre,8.360295949423307,Excellent,8.794542920918769,8.979940318664529,8.789353233900757,8.884295703623263,8.617884638992932,7.577329157013207,7.785562872834597,733.0073844537133,2023-07-23 05:05:17,device=Pixel 4&amp;network_type=wifi&amp;languagecode=en&amp;display=normal_xxhdpi&amp;cor=CH&amp;currency=CHF,4276730</w:t>
        <w:br/>
        <w:t>Frankfurt am Main Airport,FRA,DE,Frankfurt,2.017455144366197,2023-07-24,10:00,2023-07-31,10:00,0.0,181.86358343807515,181.41688986254425,174.03933353645476,EUR,Fiat 500,748549084,1,1,1,2.0189184219769887,Mini,4.099795658597934,,Manual,500 kilometres per rental,Buchbinder,"Frankfurt Airport, Terminal 1 - Area A, Frankfurt am Main, Germany, 60547",In Terminal,8.221295059329696,Excellent,9.023828505995736,8.302863742267405,9.499538604769032,8.564926605208203,7.652255904833809,7.160532087658346,7.519832886231654,268.3590220655153,2023-07-23 05:05:17,device=Pixel 4&amp;network_type=wifi&amp;languagecode=en&amp;display=normal_xxhdpi&amp;cor=DE&amp;currency=EUR,4276731</w:t>
        <w:br/>
        <w:t>Istanbul Airport,IST,TR,Istanbul,2.012866852128154,2023-07-30,10:00,2023-07-27,10:00,0.0,3431.790252927056,3456.1656677902065,3440.3207126125376,TRY,Hyundai i20,748549085,1,1,1,4.254509555806884,Economy,4.031537043196385,,Automatic,3000 kilometres per rental,Sixt,"Tayakadin Mh. Terminal Cd. No1, Istanbul, Turkey, 34283",In Terminal,7.2291704324529,Very good,7.129156401054252,7.0560304925187785,9.022125009411983,7.787251957996368,7.670629806447483,7.711654899469873,6.51667309669911,426.373610287689,2023-07-23 05:05:17,device=Pixel 4&amp;network_type=wifi&amp;languagecode=en&amp;display=normal_xxhdpi&amp;cor=TR&amp;currency=TRY,4276732</w:t>
        <w:br/>
        <w:t>Malpensa Airport,MXP,IT,Milan,1.9920228140133502,2023-07-21,10:00,2023-08-01,10:00,0.0,56.273335342239974,57.0629227771995,56.722255791950474,EUR,Fiat 500,748549086,1,1,1,2.0056450436137028,Mini,3.9396226105608214,,Manual,Unlimited km,Ecovia,"90, Via Europa, Milan Malpensa Airport, King Parking, Departure Area Exit 16, Lonate Pozzolo, Italy, 21015",Shuttle Bus,6.790700207688909,Good,8.125935414599665,7.402738802773473,8.333720812178221,6.8312726185255,5.530306059306552,4.498954600231926,6.882714141281271,1347.2767692847824,2023-07-23 05:05:17,device=Pixel 4&amp;network_type=wifi&amp;languagecode=en&amp;display=normal_xxhdpi&amp;cor=IT&amp;currency=EUR,4276733</w:t>
        <w:br/>
        <w:t>Malpensa Airport,MXP,IT,Milan,1.9690476478244177,2023-07-23,10:00,2023-07-20,10:00,0.0,164.8589333406336,171.39648277283766,170.9744285170305,EUR,BMW 4 Series Coupe,748549087,1,1,1,4.127439289037,Premium,5.058396866535679,,Automatic,Unlimited km,Sixt,"Aeroporto di Milano Malpensa T1, Ferno, Italy, 21010",In Terminal,6.984675190262975,Very good,8.276823802439905,7.600687010137003,8.861204161419174,7.305496322420401,7.718470281538021,5.943330387206284,6.245374499062909,1606.1865893878744,2023-07-23 05:05:17,device=Pixel 4&amp;network_type=wifi&amp;languagecode=en&amp;display=normal_xxhdpi&amp;cor=IT&amp;currency=EUR,4276734</w:t>
        <w:br/>
        <w:t>Charles de Gaulle Airport,CDG,FR,Paris,1.9770634923394996,2023-07-19,10:00,2023-07-24,10:00,0.0,244.67410470069987,240.45071589304638,232.4547506598863,EUR,Ford Kuga,748549088,1,1,1,3.9857118254346373,Intermediate,5.149288033270569,,Manual,Unlimited km,Hertz,"Aéroport de Paris-Charles-de-Gaulle, Roissy-en-France, France, 93290",In Terminal,7.130709749700831,Very good,7.378071218071578,7.8562982483498764,8.18233259429529,7.310777799710163,7.263066843831058,5.547446310583103,6.276076068999349,1135.537844013119,2023-07-23 05:05:17,device=Pixel 4&amp;network_type=wifi&amp;languagecode=en&amp;display=normal_xxhdpi&amp;cor=FR&amp;currency=EUR,4276735</w:t>
        <w:br/>
        <w:t>Malpensa Airport,MXP,IT,Milan,1.934714081070713,2023-07-28,10:00,2023-07-24,10:00,0.0,73.03355671350081,65.8202043771956,63.34981893185748,EUR,Peugeot E-208,748549089,1,1,1,3.9085576998748013,Economy,5.029102319326397,,Automatic,Unlimited km,Drivalia,"Aeroporto di Milano Malpensa T1, Ferno, Italy, 21010",In Terminal,7.162554093461399,Very good,7.2707520001469925,7.553973504630852,8.147399368846008,6.6467754125883785,6.902906995352906,6.63317672359186,6.913837016515442,2033.0279681846196,2023-07-23 05:05:17,device=Pixel 4&amp;network_type=wifi&amp;languagecode=en&amp;display=normal_xxhdpi&amp;cor=IT&amp;currency=EUR,4276736</w:t>
        <w:br/>
        <w:t>Adolfo Suárez Madrid–Barajas Airport,MAD,ES,Madrid,1.9860572572738142,2023-07-30,10:00,2023-07-20,10:00,0.0,427.4902868576664,404.623570868259,418.8762099542545,EUR,Opel Corsa,748549090,1,1,1,4.026197712182078,Economy,5.098131525328177,,Automatic,Unlimited km,Alamo,"Aeropuerto Adolfo Suárez Madrid-Barajas, T1-T4, Madrid, Spain, 28042",In Terminal,8.546690854930135,Excellent,8.769479586533508,8.787791659899732,9.252663785880321,8.959082630302122,8.492642572758927,7.087193119508588,8.258974965976261,1333.5657687945754,2023-07-23 05:05:17,device=Pixel 4&amp;network_type=wifi&amp;languagecode=en&amp;display=normal_xxhdpi&amp;cor=ES&amp;currency=EUR,4276737</w:t>
        <w:br/>
        <w:t>Heathrow Airport,LHR,GB,London,1.9923829135634876,2023-07-30,10:00,2023-08-01,10:00,0.0,375.05017591090956,346.8458322903791,365.5598629187534,GBP,Mercedes A-Class,748549091,1,1,1,3.7294725679495295,Compact,5.285715640434585,,Automatic,Unlimited mileage,Avis,"London Heathrow Airport T2-3-4, Northrop Road, London, UK, TW6 2QA",Shuttle Bus,7.718947182658967,Excellent,8.514292377720587,8.320156746828571,8.85856261593947,8.133440612969924,8.06201398989828,7.146640063195088,7.279613528543559,1476.4361655698067,2023-07-23 05:05:17,device=Pixel 4&amp;network_type=wifi&amp;languagecode=en&amp;display=normal_xxhdpi&amp;cor=GB&amp;currency=GBP,4276738</w:t>
        <w:br/>
        <w:t>Josep Tarradellas Barcelona–El Prat Airport,BCN,ES,Barcelona,1.9803278696739741,2023-07-22,10:00,2023-07-26,10:00,0.0,86.34149712096016,90.52371998092688,90.75826462471817,EUR,Ford Focus,748549092,1,1,1,3.885286795588368,Compact,4.815556223563139,,Manual,Unlimited km,Thrifty,"Aeropuerto de Barcelona-El Prat, T1 &amp; T2, Barcelona, Spain, 08820",In Terminal,7.320755279105756,Very good,9.13388087566659,8.915663226306973,8.937077116225675,6.607705145020385,6.888474482982609,6.020009700087877,6.6423560511429045,797.2875996631129,2023-07-23 05:05:17,device=Pixel 4&amp;network_type=wifi&amp;languagecode=en&amp;display=normal_xxhdpi&amp;cor=ES&amp;currency=EUR,4276739</w:t>
        <w:br/>
        <w:t>Orly Airport,ORY,FR,Paris,2.0268271340119752,2023-07-28,10:00,2023-07-30,10:00,0.0,211.37831886872962,197.296338835312,207.874469403312,EUR,Citroen Seres 3 GPS,748549093,1,1,1,3.978783998325766,Intermediate,4.96543817037281,,Automatic,440 kilometres per rental,Keddy By Europcar,"Aéroport de Paris-Orly, Paris, France, 94390",In Terminal,7.554416603448246,Very good,8.194147828608562,7.7941596910290585,9.254687109812638,8.33079508758343,7.726182746538744,7.500603825871442,7.376096645362534,659.8196285189057,2023-07-23 05:05:17,device=Pixel 4&amp;network_type=wifi&amp;languagecode=en&amp;display=normal_xxhdpi&amp;cor=FR&amp;currency=EUR,4276740</w:t>
        <w:br/>
        <w:t>Lisbon Airport,LIS,PT,Lisbon,1.9870925258850838,2023-07-19,10:00,2023-07-24,10:00,0.0,68.41937949469252,68.95878035078785,71.48715202052632,EUR,Fiat 500,748549094,1,1,1,2.022688205128789,Mini,4.127691583247258,,Manual,Unlimited km,Record Go,"11 Rua Prof. Henrique de Barros, Prior Velho, Lisboa, Portugal, 2685-338",Shuttle Bus,7.760585365887927,Very good,9.269808557424058,8.352755924984248,8.899579886627672,8.083119517387047,7.424208302842322,6.3166287923418745,7.4625129922603,2933.9517259461873,2023-07-23 05:05:17,device=Pixel 4&amp;network_type=wifi&amp;languagecode=en&amp;display=normal_xxhdpi&amp;cor=PT&amp;currency=EUR,4276741</w:t>
        <w:br/>
        <w:t>Josep Tarradellas Barcelona–El Prat Airport,BCN,ES,Barcelona,2.0097637282369667,2023-08-01,10:00,2023-07-30,10:00,0.0,369.7837248131231,401.5935221173985,362.6982093737994,EUR,BMW 2 Series,748549095,1,1,1,4.211593640601542,Standard,4.863993540950292,,Automatic,700 kilometres per rental,Sixt,"Aeropuerto de Barcelona-El Prat, T1 &amp; T2, Barcelona, Spain, 08820",In Terminal,9.042124606641417,Excellent,9.220160402968636,9.305622839217015,9.511847485497185,8.999214015277923,8.613440103717908,8.401798485760343,7.534020188182239,1904.790986393564,2023-07-23 05:05:17,device=Pixel 4&amp;network_type=wifi&amp;languagecode=en&amp;display=normal_xxhdpi&amp;cor=ES&amp;currency=EUR,4276742</w:t>
        <w:br/>
        <w:t>Frankfurt am Main Airport,FRA,DE,Frankfurt,1.998477365165077,2023-07-30,10:00,2023-07-28,10:00,0.0,351.8346702268835,344.0247800898424,332.6304979555151,EUR,BMW 1 Series,748549096,1,1,1,3.9675644723228958,Intermediate,4.973529486067939,,Automatic,600 kilometres per rental,Sixt,"Hugo-Eckener-Ring, Mietwagenzentrum, Frankfurt am Main, Germany, 60549",In Terminal,8.19176072309527,Very good,8.095530628945385,8.3947166217799,8.893421103925057,7.418136500686577,8.003553849058546,6.403479994098255,7.340093195683053,1160.144906123266,2023-07-23 05:05:17,device=Pixel 4&amp;network_type=wifi&amp;languagecode=en&amp;display=normal_xxhdpi&amp;cor=DE&amp;currency=EUR,4276743</w:t>
        <w:br/>
        <w:t>Josep Tarradellas Barcelona–El Prat Airport,BCN,ES,Barcelona,2.0052694727841778,2023-07-28,10:00,2023-07-20,10:00,0.0,608.0397127178431,602.5586619024166,592.4252171523926,EUR,BMW 5 Series,748549097,1,1,1,3.912225713134574,Premium,4.735374170777638,,Automatic,400 kilometres per rental,Sixt,"5-7, Carrer de Palaudàries, Barcelona, Spain, 08004",Downtown,7.346854754238503,Very good,7.615174173104478,8.005893500326415,8.832744063079938,7.082147173384149,7.277318033858384,7.259384826427459,6.375454378476736,128.82008535241715,2023-07-23 05:05:17,device=Pixel 4&amp;network_type=wifi&amp;languagecode=en&amp;display=normal_xxhdpi&amp;cor=ES&amp;currency=EUR,4276744</w:t>
        <w:br/>
        <w:t>Adolfo Suárez Madrid–Barajas Airport,MAD,ES,Madrid,1.9368416573675598,2023-07-31,10:00,2023-07-30,10:00,0.0,403.662153888159,399.12366410804685,381.4480878575647,EUR,Mercedes Vito,748549098,1,1,1,4.03427434392954,Full-size,9.53905681675645,,Automatic,Unlimited km,Avis,"Aeropuerto Adolfo Suárez Madrid-Barajas, Terminal 1 or Terminal 4, Madrid, Spain, 28042",In Terminal,8.256274190866636,Excellent,8.757640763107853,8.079767514033927,9.230766377736037,8.490004330888116,7.8508075326976865,7.701433799052961,7.634100341339366,1498.3212288203445,2023-07-23 05:05:17,device=Pixel 4&amp;network_type=wifi&amp;languagecode=en&amp;display=normal_xxhdpi&amp;cor=ES&amp;currency=EUR,4276745</w:t>
        <w:br/>
        <w:t>Lisbon Airport,LIS,PT,Lisbon,1.9421293535797624,2023-07-21,10:00,2023-07-23,10:00,0.0,83.82956365458385,78.59844398701817,75.66599214945823,EUR,Renault Clio,748549099,1,1,1,3.922277815518951,Economy,4.936640157260251,,Manual,Unlimited km,Guerin,"Alameda das Comunidades Portuguesas, Lisboa, Portugal, 1700-008",In Terminal,9.114493925746068,Excellent,8.94986323918488,8.997944527895946,9.366866663199016,8.787707789826912,9.473826941197025,7.3665083797788045,8.048380278373246,6354.954856802736,2023-07-23 05:05:17,device=Pixel 4&amp;network_type=wifi&amp;languagecode=en&amp;display=normal_xxhdpi&amp;cor=PT&amp;currency=EUR,4276746</w:t>
        <w:br/>
        <w:t>Amsterdam Airport Schiphol,AMS,NL,Amsterdam,2.06671639331103,2023-07-24,10:00,2023-07-25,10:00,0.0,206.6389313729193,209.28350961321647,211.68061827616677,EUR,Lynk &amp; Co 01,748549100,1,1,1,3.802928302650336,Compact,4.983229155574469,,Automatic,400 kilometres per rental,Hertz,"Aankomstpassage, Aankomsthal Entrance C, Amsterdam, Holland, 1118 AA",In Terminal,7.9581874759972475,Excellent,8.390712815498752,8.791910820372703,9.353087251955992,7.883195797455187,8.310751148847359,7.154590664088179,7.165723928038209,2168.5173630732615,2023-07-23 05:05:17,device=Pixel 4&amp;network_type=wifi&amp;languagecode=en&amp;display=normal_xxhdpi&amp;cor=NL&amp;currency=EUR,4276747</w:t>
        <w:br/>
        <w:t>Malpensa Airport,MXP,IT,Milan,2.0200704351149046,2023-07-19,10:00,2023-07-21,10:00,0.0,112.4572367737369,118.46055692329766,120.16331957910377,EUR,Jeep Compass,748549101,1,1,1,3.91838936272983,Intermediate,4.911972689223752,,Automatic,Unlimited km,Maggiore,"Malpensa Aeroporto Terminal 2, Milan, Italy, 21010",In Terminal,0.0,,0.0,0.0,0.0,0.0,0.0,0.0,0.0,0.0,2023-07-23 05:05:17,device=Pixel 4&amp;network_type=wifi&amp;languagecode=en&amp;display=normal_xxhdpi&amp;cor=IT&amp;currency=EUR,4276748</w:t>
        <w:br/>
        <w:t>Heathrow Airport,LHR,GB,London,1.9380062524883162,2023-07-20,10:00,2023-07-25,10:00,0.0,136.3193870876457,138.8495100566095,135.90953491990524,GBP,Ford Focus,748549102,1,1,1,2.90068502722188,Compact,5.020569152422541,,Automatic,200 miles per rental,Surprice,"Heathrow Airport, 450 Bath Road, London, UK, UB7 0EB",Meet &amp; Greet,5.7170091386100195,,6.924861244027058,7.062170650236629,5.431759514463426,6.26087445254753,4.458145377848762,4.188004719644855,6.202784668682831,204.70944842891083,2023-07-23 05:05:17,device=Pixel 4&amp;network_type=wifi&amp;languagecode=en&amp;display=normal_xxhdpi&amp;cor=GB&amp;currency=GBP,4276749</w:t>
        <w:br/>
        <w:t>Munich Airport,MUC,DE,Munich,1.8925923229565655,2023-08-01,10:00,2023-07-30,10:00,0.0,268.29634348177245,278.35864409983066,272.48985764861,EUR,Volkswagen T-Roc,748549103,1,1,1,4.091621132745511,Compact,5.021432856641638,,Manual,600 kilometres per rental,Sixt,"Terminalstraße Mitte, München, Germany, 85356",Car Rental Centre,7.501616957450476,Very good,8.150840978511406,8.614476906120268,9.552936286108043,6.834746030356811,7.531674053796127,6.678313552267247,6.003595275562364,2131.676342741733,2023-07-23 05:05:17,device=Pixel 4&amp;network_type=wifi&amp;languagecode=en&amp;display=normal_xxhdpi&amp;cor=DE&amp;currency=EUR,4276750</w:t>
        <w:br/>
        <w:t>Munich Airport,MUC,DE,Munich,2.0536022585991205,2023-07-25,10:00,2023-07-29,10:00,0.0,246.07143814416847,250.59316984870148,253.60487706446628,EUR,Volkswagen Golf,748549104,1,1,1,3.9137017509695595,Compact,4.726408535661428,,Automatic,Unlimited km,Avis,"Terminalstraße Mitte, München, Germany, 85356",Car Rental Centre,8.26327087044669,Excellent,8.65930194742459,8.712873206559802,9.452979904193187,8.083650865843559,8.889808963136135,8.209013781553029,7.010629377035614,2365.1859192172706,2023-07-23 05:05:17,device=Pixel 4&amp;network_type=wifi&amp;languagecode=en&amp;display=normal_xxhdpi&amp;cor=DE&amp;currency=EUR,4276751</w:t>
        <w:br/>
        <w:t>Frankfurt am Main Airport,FRA,DE,Frankfurt,2.039633889036032,2023-07-19,10:00,2023-07-20,10:00,0.0,51.05126259896314,48.351548261783805,51.4455245671036,EUR,Fiat 500,748549105,1,1,1,3.068215717721582,Mini,3.794499002323548,,Manual,600 kilometres per rental,OK Mobility,"Frankfurt Airport, Terminal 2 - Arrival D, Frankfurt, Germany, 60549",In Terminal,7.7231520280305705,Very good,8.062657099697754,8.418800168395393,9.071631498282066,7.770370126749281,7.018586299040541,6.675729383720167,7.43741666387436,1295.9378554224331,2023-07-23 05:05:17,device=Pixel 4&amp;network_type=wifi&amp;languagecode=en&amp;display=normal_xxhdpi&amp;cor=DE&amp;currency=EUR,4276752</w:t>
        <w:br/>
        <w:t>Heathrow Airport,LHR,GB,London,1.972863262125344,2023-07-31,10:00,2023-07-26,10:00,0.0,105.33691516905823,101.29273898029146,102.69533297268424,GBP,Vauxhall Corsa,748549106,1,1,1,1.959122463507198,Economy,4.126701391859097,,Manual,Unlimited mileage,Hertz,"Northern Perimeter Road, Hounslow, London, UK, TW6 2QD",Shuttle Bus,7.903465437391315,Very good,8.498327494015848,8.991859401444026,8.903005977302529,7.539555953706985,7.387012807261682,5.8373517211072325,7.077490124462101,3167.095567002122,2023-07-23 05:05:17,device=Pixel 4&amp;network_type=wifi&amp;languagecode=en&amp;display=normal_xxhdpi&amp;cor=GB&amp;currency=GBP,4276753</w:t>
        <w:br/>
        <w:t>Zurich Airport,ZRH,CH,Zürich,2.005184389177336,2023-07-19,10:00,2023-07-27,10:00,0.0,349.4171203397186,357.64496474501516,346.8236470329081,CHF,Mercedes C-Class,748549107,1,1,1,4.03939771109348,Premium,5.151606955450923,,Automatic,Unlimited km,Avis,"Flughafen Parking 3, Zurich, Switzerland, 8060",Car Rental Centre,8.14949395837559,Excellent,9.03228217881812,7.927503994952388,8.847792917826052,7.847093837007676,8.606092458336727,8.139867891451605,6.519163026518971,444.32038502780114,2023-07-23 05:05:17,device=Pixel 4&amp;network_type=wifi&amp;languagecode=en&amp;display=normal_xxhdpi&amp;cor=CH&amp;currency=CHF,4276754</w:t>
        <w:br/>
        <w:t>Adolfo Suárez Madrid–Barajas Airport,MAD,ES,Madrid,2.0117300993844482,2023-08-01,10:00,2023-07-28,10:00,0.0,73.6580600822566,75.45730114160646,76.68881984181229,EUR,Kia Stonic,748549108,1,1,1,4.068302563488038,Compact,5.105346238196601,,Manual,Unlimited km,Centauro,"17, Calle Trespaderne, Madrid, Spain, 28042",Shuttle Bus,8.92115988411065,Excellent,9.943419756719997,8.797499394379106,9.521316478735905,9.435582835958217,8.080628457347059,7.7251829891078,9.031438904783107,2742.4703748818183,2023-07-23 05:05:17,device=Pixel 4&amp;network_type=wifi&amp;languagecode=en&amp;display=normal_xxhdpi&amp;cor=ES&amp;currency=EUR,4276755</w:t>
        <w:br/>
        <w:t>Istanbul Airport,IST,TR,Istanbul,1.946017210986923,2023-07-25,10:00,2023-07-31,10:00,0.0,9502.297440107004,8824.017187199695,8938.36687990922,TRY,Mercedes V-Class,748549109,1,1,1,4.897934830838229,Premium,7.602669895797437,,Manual,Unlimited km,Circular Car Hire,"Istanbul International Airport, Istanbul, Turkey, 34283",Meet &amp; Greet,6.499868457411125,Good,7.301815594506238,7.135237062405929,7.8883667516760605,6.042646001176881,5.647077416499335,5.980868212987181,6.491484090983556,591.6708934051093,2023-07-23 05:05:17,device=Pixel 4&amp;network_type=wifi&amp;languagecode=en&amp;display=normal_xxhdpi&amp;cor=TR&amp;currency=TRY,4276756</w:t>
        <w:br/>
        <w:t>Lisbon Airport,LIS,PT,Lisbon,2.000110800301075,2023-07-18,10:00,2023-07-28,10:00,0.0,74.73625842435966,74.62731071436778,74.24589396212615,EUR,Fiat Punto,748549110,1,1,1,3.8802168731600744,Economy,5.1611127449523035,,Manual,Unlimited km,Drive on Holidays,"Ponto de Encontro, Lisboa, Portugal, 1700-111",Shuttle Bus,7.61840513495391,Very good,8.24142468299511,7.509770196281885,8.33745497623402,8.079253591988381,7.340198773409213,5.813846803836486,7.258031719135858,6087.617421386369,2023-07-23 05:05:17,device=Pixel 4&amp;network_type=wifi&amp;languagecode=en&amp;display=normal_xxhdpi&amp;cor=PT&amp;currency=EUR,4276757</w:t>
      </w:r>
    </w:p>
    <w:p>
      <w:r>
        <w:rPr>
          <w:rFonts w:ascii="Consolas" w:hAnsi="Consolas"/>
          <w:sz w:val="14"/>
        </w:rPr>
        <w:t>Orly Airport,ORY,FR,Paris,1.9942966527973476,2023-07-18,10:00,2023-07-24,10:00,0.0,224.20754073414165,227.1880667782186,222.56567288330024,EUR,Peugeot 3008,748549111,1,1,1,4.0913738833443105,Intermediate,4.788558438487797,,Automatic,Unlimited km,Hertz,"Aéroport de Paris-Orly, Paris, France, 94390",In Terminal,6.90363447237974,Good,7.833576981772285,7.211585679600732,8.358913071623041,6.920332292081073,6.749138625326466,5.212238157323306,6.304784585764217,768.7347217387079,2023-07-23 05:05:17,device=Pixel 4&amp;network_type=wifi&amp;languagecode=en&amp;display=normal_xxhdpi&amp;cor=FR&amp;currency=EUR,4276758</w:t>
        <w:br/>
        <w:t>Adolfo Suárez Madrid–Barajas Airport,MAD,ES,Madrid,1.9425772438794147,2023-07-25,10:00,2023-07-26,10:00,0.0,366.2775982581282,408.7787412032686,386.6925390411827,EUR,Mercedes Vito,748549112,1,1,1,3.896580039458613,Premium,8.888982572109807,,Automatic,Unlimited km,Budget,"Aeropuerto Adolfo Suárez Madrid-Barajas, Terminal 1 or Terminal 4, Madrid, Spain, 28042",In Terminal,8.28110374857284,Excellent,9.059730815018145,8.867858681183874,9.541774149685795,7.831029697120296,8.17612655722365,7.952964856668404,7.9731037506851745,213.6117920308149,2023-07-23 05:05:17,device=Pixel 4&amp;network_type=wifi&amp;languagecode=en&amp;display=normal_xxhdpi&amp;cor=ES&amp;currency=EUR,4276759</w:t>
        <w:br/>
        <w:t>Munich Airport,MUC,DE,Munich,2.0122039042553848,2023-07-26,10:00,2023-07-25,10:00,0.0,278.04437788286094,285.55385694208707,287.33608322346146,EUR,Opel Insignia,748549113,1,1,1,3.8271409233783165,Intermediate,4.8742035929842285,,Manual,600 kilometres per rental,Sixt,"Terminalstraße Mitte, München, Germany, 85356",Car Rental Centre,7.345413582784213,Very good,7.952156698190902,8.841388817476385,9.547766499363744,6.626514844263076,7.299129637334184,6.637808733589914,6.559100237575936,2161.6100351384907,2023-07-23 05:05:17,device=Pixel 4&amp;network_type=wifi&amp;languagecode=en&amp;display=normal_xxhdpi&amp;cor=DE&amp;currency=EUR,4276760</w:t>
        <w:br/>
        <w:t>Josep Tarradellas Barcelona–El Prat Airport,BCN,ES,Barcelona,2.0180355430843657,2023-07-30,10:00,2023-08-01,10:00,0.0,93.46961558330611,89.30912452412817,93.99022008969149,EUR,Seat Arona,748549114,1,1,1,4.872103957524347,Compact,5.44276726112335,,Automatic,Unlimited km,Enterprise,"Aeropuerto de Barcelona-El Prat, El Prat de Llobregat, Barcelona, Spain, 08020",In Terminal,8.375328737347047,Excellent,8.773805547831016,8.385975122039532,9.38435649891774,9.319217163580445,8.486233669535185,7.37344272214628,7.39403652919231,1454.7783761524936,2023-07-23 05:05:17,device=Pixel 4&amp;network_type=wifi&amp;languagecode=en&amp;display=normal_xxhdpi&amp;cor=ES&amp;currency=EUR,4276761</w:t>
        <w:br/>
        <w:t>Malpensa Airport,MXP,IT,Milan,1.934868948390477,2023-07-20,10:00,2023-07-31,10:00,0.0,97.44218883034566,103.23924285671106,94.96211469963052,EUR,Mini Cooper,748549115,1,1,1,1.9595844484153946,Compact,4.0096403647646826,,Manual,Unlimited km,Sixt,"Aeroporto di Milano Malpensa T1, Ferno, Italy, 21010",In Terminal,6.887798279194763,Very good,8.057611308163017,7.585388212551278,8.722989214610427,7.358663877781181,7.842925622019899,5.9932593964847785,6.2862318082185595,1573.7604351930352,2023-07-23 05:05:17,device=Pixel 4&amp;network_type=wifi&amp;languagecode=en&amp;display=normal_xxhdpi&amp;cor=IT&amp;currency=EUR,4276762</w:t>
        <w:br/>
        <w:t>Istanbul Airport,IST,TR,Istanbul,2.052115317618972,2023-07-27,10:00,2023-07-28,10:00,0.0,3950.300745160225,4215.373269934937,4007.656182001602,TRY,Ford Focus,748549116,1,1,1,4.128478652207674,Compact,4.991584657901679,,Manual,Unlimited km,Alamo,"Istanbul Grand Airport  Domestic Terminal, TAYAKADIN MH ULUBATLI HASAN CD, Arnavutköy, İstanbul, Turkey",In Terminal,7.847201780823217,Excellent,8.09159611565153,8.167997574948872,9.821233587923345,7.819094018423703,8.652923054594126,7.866395126310621,7.659451896677725,1158.846831792664,2023-07-23 05:05:17,device=Pixel 4&amp;network_type=wifi&amp;languagecode=en&amp;display=normal_xxhdpi&amp;cor=TR&amp;currency=TRY,4276763</w:t>
        <w:br/>
        <w:t>Adolfo Suárez Madrid–Barajas Airport,MAD,ES,Madrid,1.9655311011983307,2023-08-01,10:00,2023-07-22,10:00,0.0,184.5819738992904,182.69477751586098,181.4753790439209,EUR,Opel Insignia,748549117,1,1,1,3.768624957969629,Standard,5.048197715328953,,Automatic,Unlimited km,Enterprise,"Aeropuerto Adolfo Suárez Madrid-Barajas, T1-T4, Madrid, Spain, 28042",In Terminal,8.416356189929383,Excellent,8.871679779298592,8.389623683335335,9.184383331897246,9.098739913372343,8.060190815795485,7.272068761703753,8.31583871164879,1165.6794370897155,2023-07-23 05:05:17,device=Pixel 4&amp;network_type=wifi&amp;languagecode=en&amp;display=normal_xxhdpi&amp;cor=ES&amp;currency=EUR,4276764</w:t>
        <w:br/>
        <w:t>Munich Airport,MUC,DE,Munich,1.9595815569245905,2023-07-28,10:00,2023-07-21,10:00,0.0,379.3652238642554,393.69315830325286,396.05632491800884,EUR,Audi A4 Estate,748549118,1,1,1,4.175934489371384,Full-size,5.096649838937097,,Manual,600 kilometres per rental,Alamo,"Terminalstraße Mitte, München, Germany, 85356",Car Rental Centre,8.347391339763508,Excellent,8.610222705661199,8.810922621739042,9.481215362365186,9.020639999315144,8.675089057436715,8.89022140005254,8.191344788696444,1887.2176207892812,2023-07-23 05:05:17,device=Pixel 4&amp;network_type=wifi&amp;languagecode=en&amp;display=normal_xxhdpi&amp;cor=DE&amp;currency=EUR,4276765</w:t>
        <w:br/>
        <w:t>Munich Airport,MUC,DE,Munich,2.0445379418949075,2023-07-20,10:00,2023-07-31,10:00,0.0,208.7734484756548,202.2121711360059,205.99262995689372,EUR,Fiat 500,748549119,1,1,1,1.952123917928267,Mini,3.892029436406836,,Manual,400 kilometres per rental,Budget,"Terminalstraße Mitte, München, Germany, 85356",Car Rental Centre,8.047498779193612,Excellent,8.533814237174363,8.398578126396153,9.105100244159816,8.267312290512061,8.822939618789638,7.934954574824949,7.001511209206114,2129.3451554497515,2023-07-23 05:05:17,device=Pixel 4&amp;network_type=wifi&amp;languagecode=en&amp;display=normal_xxhdpi&amp;cor=DE&amp;currency=EUR,4276766</w:t>
        <w:br/>
        <w:t>Orly Airport,ORY,FR,Paris,2.042245317046708,2023-07-28,10:00,2023-07-25,10:00,0.0,213.52331294423226,227.3853792928715,235.41627742061272,EUR,Nissan Qashqai   ,748549120,1,1,1,4.030470994946516,Intermediate,5.196048626965613,,Manual,Unlimited km,Alamo,"Aéroport de Paris-Orly, Paris, France, 94390",In Terminal,8.893776599614597,Excellent,8.51649045022596,8.309939161489288,9.599524302963944,9.106426411292547,8.64182661092597,7.48444171168556,7.353212700610977,687.9951099956088,2023-07-23 05:05:17,device=Pixel 4&amp;network_type=wifi&amp;languagecode=en&amp;display=normal_xxhdpi&amp;cor=FR&amp;currency=EUR,4276767</w:t>
        <w:br/>
        <w:t>Dublin Airport,DUB,IE,Dublin,1.95008635520228,2023-07-19,10:00,2023-07-22,10:00,0.0,222.87902857240346,221.0921863771604,227.83026210050255,EUR,Ford Fiesta,748549121,1,0,1,4.097454475853946,Economy,4.961070533066123,,Automatic,Unlimited mileage,Enterprise,"Terminal 2 Arrivals, Dublin Aiport, Dublin, Ireland, K67W6K5",In Terminal,8.405263566781667,Excellent,9.236070762906289,8.875599964564582,9.205247015464815,8.97936911148953,8.738439899420193,7.791173429787143,7.976596383197293,683.2768734796466,2023-07-23 05:05:17,device=Pixel 4&amp;network_type=wifi&amp;languagecode=en&amp;display=normal_xxhdpi&amp;cor=IE&amp;currency=EUR,4276768</w:t>
        <w:br/>
        <w:t>Josep Tarradellas Barcelona–El Prat Airport,BCN,ES,Barcelona,2.0262047142185082,2023-07-25,10:00,2023-07-30,10:00,0.0,157.76424283945687,161.36062421559376,166.44418921777992,EUR,Ford Kuga Hybrid,748549122,1,1,1,3.972125015617999,Compact,4.63657964591913,,Automatic,500 kilometres per rental,Record Go,"Barcelona El Prat airport, Aeropuerto Josep Tarradellas Barcelona-El Prat, Barcelona, Spain, 08820",In Terminal,7.809036102701849,Very good,8.618552220881892,8.396183200973342,8.820745468675726,8.218941145019913,8.637408014969129,6.930516564549019,7.3260939687698166,6115.738499695191,2023-07-23 05:05:17,device=Pixel 4&amp;network_type=wifi&amp;languagecode=en&amp;display=normal_xxhdpi&amp;cor=ES&amp;currency=EUR,4276769</w:t>
        <w:br/>
        <w:t>Lisbon Airport,LIS,PT,Lisbon,2.025677633196847,2023-07-18,10:00,2023-07-23,10:00,0.0,56.21363329918932,55.64972765433979,53.515042604276445,EUR,Seat Ibiza,748549123,1,1,1,3.8825636528519305,Economy,4.86145992171303,,Manual,Unlimited km,Centauro,"2 Av. Severiano Falcão, Lisboa, Portugal, 2685-378",Shuttle Bus,6.727420523344553,Good,7.979732709702367,7.752904997142527,7.762448340859308,6.222970203207899,6.3468965433211295,5.360049017412478,6.918787038533641,6633.800182074719,2023-07-23 05:05:17,device=Pixel 4&amp;network_type=wifi&amp;languagecode=en&amp;display=normal_xxhdpi&amp;cor=PT&amp;currency=EUR,4276770</w:t>
        <w:br/>
        <w:t>Orly Airport,ORY,FR,Paris,1.9760717239677201,2023-07-24,10:00,2023-07-24,10:00,0.0,170.80247893597937,163.04881555133647,174.35599990807748,EUR,Peugeot 308 Estate,748549124,1,1,1,4.211147329320226,Compact,5.294455367717715,,Manual,500 kilometres per rental,Dollar,"Aéroport de Paris-Orly, Paris, France, 94390",In Terminal,7.872301809063059,Very good,8.729833504903752,8.274117018308276,8.690878407937923,7.697518841123729,7.108136357869673,6.851063394795703,7.040262765314006,241.9430450708104,2023-07-23 05:05:17,device=Pixel 4&amp;network_type=wifi&amp;languagecode=en&amp;display=normal_xxhdpi&amp;cor=FR&amp;currency=EUR,4276771</w:t>
        <w:br/>
        <w:t>Josep Tarradellas Barcelona–El Prat Airport,BCN,ES,Barcelona,2.03485902367303,2023-07-23,10:00,2023-07-26,10:00,0.0,79.62399294644614,84.89480061334935,80.10217723899571,EUR,Toyota Aygo,748549125,1,1,1,2.9747894109360793,Mini,4.076846110846838,,Manual,Unlimited km,Alamo,"Aeropuerto de Barcelona-El Prat, El Prat de Llobregat, Barcelona, Spain, 08020",In Terminal,8.194640577529984,Excellent,8.862868350629089,8.180774380181118,8.990815994576286,8.623864644743753,8.33201438997016,7.071421549129994,7.552641418188152,2094.9859359315938,2023-07-23 05:05:17,device=Pixel 4&amp;network_type=wifi&amp;languagecode=en&amp;display=normal_xxhdpi&amp;cor=ES&amp;currency=EUR,4276772</w:t>
        <w:br/>
        <w:t>Dublin Airport,DUB,IE,Dublin,1.8862931462232364,2023-07-31,10:00,2023-07-31,10:00,0.0,158.5607464342649,151.9045825275124,153.73611573412703,EUR,Renault Clio,748549126,1,0,1,3.951289081467707,Economy,3.9524487436829547,,Manual,Unlimited km,Payless,"Arrivals Hall, Terminal 2, Dublin, Ireland, K67 E4P2",Car Rental Centre,7.643810838519449,Very good,8.567895587883875,7.932914915656865,9.195065970281272,6.912688569865457,7.366521425542843,6.720571307088844,7.075364388154761,1590.9503147417654,2023-07-23 05:05:17,device=Pixel 4&amp;network_type=wifi&amp;languagecode=en&amp;display=normal_xxhdpi&amp;cor=IE&amp;currency=EUR,4276773</w:t>
        <w:br/>
        <w:t>Amsterdam Airport Schiphol,AMS,NL,Amsterdam,1.963068697367678,2023-07-21,10:00,2023-07-30,10:00,0.0,150.30658135838655,143.9854058288005,150.86662348302016,EUR,Opel Insignia,748549127,1,1,1,4.241304782627559,Standard,5.121330873242497,,Manual,400 kilometres per rental,Alamo,"Amsterdam Schiphol Airport, Schiphol Plaza Arrival Hall 22, Amsterdam, Holland, 1118 AX",In Terminal,8.610303582720428,Excellent,9.231795019137099,9.254338131009156,9.697063982750931,8.80847859828431,8.50658585749396,7.309050053723449,8.68637334261402,1874.666753780612,2023-07-23 05:05:17,device=Pixel 4&amp;network_type=wifi&amp;languagecode=en&amp;display=normal_xxhdpi&amp;cor=NL&amp;currency=EUR,4276774</w:t>
        <w:br/>
        <w:t>Lisbon Airport,LIS,PT,Lisbon,2.0517282978472027,2023-07-27,10:00,2023-08-01,10:00,0.0,64.52190423254416,64.36632810385127,66.61692409636396,EUR,Renault Captur,748549128,1,1,1,3.945331253392376,Compact,4.7842818994761815,,Manual,Unlimited km,OK Mobility,"24 Rua da Guiné, Lisboa, Portugal, 2685-337",Shuttle Bus,6.912080691090336,Good,8.452011864699209,8.71072124827039,7.684618449949097,7.082972490706536,5.778807516224065,5.084899157577584,5.667478373992096,1428.7291077830225,2023-07-23 05:05:17,device=Pixel 4&amp;network_type=wifi&amp;languagecode=en&amp;display=normal_xxhdpi&amp;cor=PT&amp;currency=EUR,4276775</w:t>
        <w:br/>
        <w:t>Munich Airport,MUC,DE,Munich,1.9713274455156402,2023-07-18,10:00,2023-07-30,10:00,0.0,197.29759551859533,193.677610286948,202.42642532581908,EUR,Fiat 500,748549129,1,1,1,,Mini,4.102570437848878,,Manual,600 kilometres per rental,Europcar,"Terminalstraße Mitte, Airportcenter, Ebene 3, München, Germany, 85356",Car Rental Centre,7.919347977939532,Very good,8.878726855249734,8.613134999502266,8.840674547530728,7.992444564514592,8.211196553841122,6.800114551270355,7.1267820792026315,3507.6692032349515,2023-07-23 05:05:17,device=Pixel 4&amp;network_type=wifi&amp;languagecode=en&amp;display=normal_xxhdpi&amp;cor=DE&amp;currency=EUR,4276776</w:t>
        <w:br/>
        <w:t>Dublin Airport,DUB,IE,Dublin,1.9360032317410423,2023-07-20,10:00,2023-07-22,10:00,0.0,244.77850908279123,243.83113658251827,237.77403738922766,EUR,Nissan Qashqai   ,748549130,1,1,1,4.191952015635985,Intermediate,5.219083958753346,,Automatic,Unlimited mileage,Enterprise,"Terminal 2 Arrivals, Dublin Aiport, Dublin, Ireland, K67W6K5",In Terminal,8.438224136532599,Excellent,9.72557406834064,8.533954432520188,9.095087286596293,8.985029026637081,9.049658036517801,7.684564626105789,7.61463543952946,707.1169934162763,2023-07-23 05:05:17,device=Pixel 4&amp;network_type=wifi&amp;languagecode=en&amp;display=normal_xxhdpi&amp;cor=IE&amp;currency=EUR,4276777</w:t>
        <w:br/>
        <w:t>Malpensa Airport,MXP,IT,Milan,1.839455519779275,2023-07-28,10:00,2023-07-25,10:00,0.0,83.5025553695615,84.66150033714595,84.79760900647524,EUR,Opel Crossland X,748549131,1,1,1,3.8692639201462327,Compact,4.886268070489166,,Manual,Unlimited km,Budget,"Aeroporto di Milano Malpensa T2, Ferno, Italy, 21010",In Terminal,7.791701607433854,Very good,7.69078056438914,7.815719673529361,9.50271706216852,7.81911704587185,7.549077964690905,7.027500186707471,6.70302344410219,2661.4378113491634,2023-07-23 05:05:17,device=Pixel 4&amp;network_type=wifi&amp;languagecode=en&amp;display=normal_xxhdpi&amp;cor=IT&amp;currency=EUR,4276778</w:t>
        <w:br/>
        <w:t>Josep Tarradellas Barcelona–El Prat Airport,BCN,ES,Barcelona,2.061480438091299,2023-07-18,10:00,2023-08-03,10:00,0.0,126.46255338109279,134.22153481077922,127.8370964692372,EUR,Peugeot 2008,748549132,1,1,1,4.235063601223659,Compact,5.096145335935546,,Automatic,Unlimited km,Hertz,"Aeropuerto de Barcelona-El Prat, T1 &amp; T2, Barcelona, Spain, 08820",In Terminal,7.867141212304682,Excellent,8.943859864638629,9.036754112412712,9.381006698078846,7.243053326507019,8.136105509794552,7.664810546378581,7.8113569707778,1156.8571251675426,2023-07-23 05:05:17,device=Pixel 4&amp;network_type=wifi&amp;languagecode=en&amp;display=normal_xxhdpi&amp;cor=ES&amp;currency=EUR,4276779</w:t>
        <w:br/>
        <w:t>Lisbon Airport,LIS,PT,Lisbon,1.958420391321665,2023-07-31,10:00,2023-07-23,10:00,0.0,126.44033695656753,130.90318874826457,128.6106330682377,EUR,Seat Arona,748549133,1,1,1,5.0292393108038835,Compact,5.169557825557457,,Manual,Unlimited km,Dollar,"Alameda das Comunidades Portuguesas, Lisboa, Portugal, 1700-111",In Terminal,7.148081957494878,Very good,8.577814955611107,8.234719665772595,9.045839830998508,7.510643761484901,7.393554179236985,5.7964665724508,7.449508107809068,1376.7326994924435,2023-07-23 05:05:17,device=Pixel 4&amp;network_type=wifi&amp;languagecode=en&amp;display=normal_xxhdpi&amp;cor=PT&amp;currency=EUR,4276780</w:t>
        <w:br/>
        <w:t>Adolfo Suárez Madrid–Barajas Airport,MAD,ES,Madrid,1.9075384727506521,2023-07-29,10:00,2023-07-25,10:00,0.0,160.09638323322386,163.81409557146853,163.82541400032017,EUR,Opel Astra Estate,748549134,1,1,1,3.993235189496936,Compact,4.686865481512775,,Automatic,Unlimited km,Alamo,"Aeropuerto Adolfo Suárez Madrid-Barajas, T1-T4, Madrid, Spain, 28042",In Terminal,8.499224165704634,Excellent,8.941581091805594,9.009758609073895,8.957636490532693,8.72337788892529,8.112360749211588,7.742517464178893,7.615833041886436,1356.6388368444839,2023-07-23 05:05:17,device=Pixel 4&amp;network_type=wifi&amp;languagecode=en&amp;display=normal_xxhdpi&amp;cor=ES&amp;currency=EUR,4276781</w:t>
        <w:br/>
        <w:t>Istanbul Airport,IST,TR,Istanbul,2.0219625738173836,2023-07-25,10:00,2023-07-27,10:00,0.0,15201.38708201062,15242.223003653251,15119.648427172286,TRY,Fiat Egea,748549135,1,1,1,3.8421518323528265,Intermediate,4.852082120772548,,Automatic,Unlimited km,addCar,"Tayakadin, Terminal Cad No:1, Istanbul, Turkey, 34283",In Terminal,0.0,,0.0,0.0,0.0,0.0,0.0,0.0,0.0,0.0,2023-07-23 05:05:17,device=Pixel 4&amp;network_type=wifi&amp;languagecode=en&amp;display=normal_xxhdpi&amp;cor=TR&amp;currency=TRY,4276782</w:t>
        <w:br/>
        <w:t>Adolfo Suárez Madrid–Barajas Airport,MAD,ES,Madrid,2.095705386363582,2023-07-31,10:00,2023-08-01,10:00,0.0,58.010505799439635,59.782680102380176,60.417629303176774,EUR,Fiat 500e,748549136,1,1,1,3.0506313377021526,Mini,3.9707314141393444,,Automatic,Unlimited km,Centauro,"17, Calle Trespaderne, Madrid, Spain, 28042",Shuttle Bus,8.317496669966205,Excellent,9.314836647464976,9.296384685857717,9.54871153472243,8.921539511211536,8.21209800040135,8.165422883860776,8.340683509053209,2756.5296049504195,2023-07-23 05:05:17,device=Pixel 4&amp;network_type=wifi&amp;languagecode=en&amp;display=normal_xxhdpi&amp;cor=ES&amp;currency=EUR,4276783</w:t>
        <w:br/>
        <w:t>Josep Tarradellas Barcelona–El Prat Airport,BCN,ES,Barcelona,2.004621703388887,2023-07-18,10:00,2023-07-22,10:00,0.0,99.68292206323441,92.29216313855972,94.38961777635012,EUR,Toyota C-HR Hybrid,748549137,1,1,1,3.8775586047627457,Compact,5.09878792321818,,Automatic,Unlimited km,Alamo,"Aeropuerto de Barcelona-El Prat, El Prat de Llobregat, Barcelona, Spain, 08020",In Terminal,8.064591043764588,Excellent,8.930671505375342,8.140091802186252,8.83514179040059,8.895779516280937,8.717782700995315,6.857280637737692,8.093878029851336,2108.555016419779,2023-07-23 05:05:17,device=Pixel 4&amp;network_type=wifi&amp;languagecode=en&amp;display=normal_xxhdpi&amp;cor=ES&amp;currency=EUR,4276784</w:t>
        <w:br/>
        <w:t>Josep Tarradellas Barcelona–El Prat Airport,BCN,ES,Barcelona,1.8815541453143094,2023-07-25,10:00,2023-07-31,10:00,0.0,443.37101433599173,442.0392833201627,459.96145337842273,EUR,Mercedes C-Class,748549138,1,1,1,4.06652681438157,Premium,5.044264702997592,,Manual,500 kilometres per rental,Enterprise,"Aeropuerto de Barcelona-El Prat, El Prat de Llobregat, Barcelona, Spain, 08020",In Terminal,8.589636467116533,Excellent,8.622342331823603,8.442256179266723,8.820105919651287,9.017405096668607,8.511632987701372,7.58532128608182,7.473606787167477,1411.8329953593723,2023-07-23 05:05:17,device=Pixel 4&amp;network_type=wifi&amp;languagecode=en&amp;display=normal_xxhdpi&amp;cor=ES&amp;currency=EUR,4276785</w:t>
        <w:br/>
        <w:t>Malpensa Airport,MXP,IT,Milan,1.953530450378541,2023-07-26,10:00,2023-07-23,10:00,0.0,79.73976170906259,78.4246065627575,77.52958194371475,EUR,Jeep Compass,748549139,1,1,1,4.0132704484869395,Intermediate,5.010681650071006,,Manual,Unlimited km,Europcar,"Aeroporto di Milano Malpensa T1, Ferno, Italy, 21010",In Terminal,7.6496967924908015,Very good,8.40259545857552,7.7094259460394134,9.16057386456441,8.006353808887308,7.694701320185964,7.171396931821394,7.206615165621316,1615.5396480555414,2023-07-23 05:05:17,device=Pixel 4&amp;network_type=wifi&amp;languagecode=en&amp;display=normal_xxhdpi&amp;cor=IT&amp;currency=EUR,4276786</w:t>
        <w:br/>
        <w:t>Adolfo Suárez Madrid–Barajas Airport,MAD,ES,Madrid,2.059514010445998,2023-07-30,10:00,2023-08-02,10:00,0.0,173.08801795534572,183.6955198881214,169.9963117208575,EUR,Volkswagen Golf,748549140,1,1,1,4.159070357586836,Compact,4.997801715883876,,Automatic,700 kilometres per rental,Keddy By Europcar,"Madrid Airport, T4, Madrid, Spain, 28042",In Terminal,8.24870350184091,Excellent,8.528454411535773,7.472898416361305,8.476536527493035,8.555137282749696,8.520458914313432,7.876240840070654,7.596966684278609,1345.105516826045,2023-07-23 05:05:17,device=Pixel 4&amp;network_type=wifi&amp;languagecode=en&amp;display=normal_xxhdpi&amp;cor=ES&amp;currency=EUR,4276787</w:t>
        <w:br/>
        <w:t>Dublin Airport,DUB,IE,Dublin,2.012842023915743,2023-07-27,10:00,2023-07-22,10:00,0.0,467.5987337517482,453.2421330204663,463.90570751672516,EUR,BMW 5 Series,748549141,1,1,1,3.8962237195040146,Luxury,4.888934686702883,,Automatic,Unlimited km,Europcar,"Arrivals Hall, Dublin, Ireland, K67 A7P4",Car Rental Centre,7.3115649959380615,Very good,9.14873920115828,8.26686096251033,8.394166127010688,6.974665007846394,8.615336472584799,5.9125826044611225,6.616439446292687,2026.2978670335704,2023-07-23 05:05:17,device=Pixel 4&amp;network_type=wifi&amp;languagecode=en&amp;display=normal_xxhdpi&amp;cor=IE&amp;currency=EUR,4276788</w:t>
        <w:br/>
        <w:t>Adolfo Suárez Madrid–Barajas Airport,MAD,ES,Madrid,1.9203836784532682,2023-07-24,10:00,2023-07-24,10:00,0.0,189.7965351753811,189.74177448573818,194.14461428867574,EUR,Jaguar F-Pace,748549142,1,1,1,3.845804217756646,Premium,4.759209425680355,,Automatic,500 kilometres per rental,Alamo,"Aeropuerto Adolfo Suárez Madrid-Barajas, T1-T4, Madrid, Spain, 28042",In Terminal,8.53620035523934,Excellent,8.642434989453362,8.532942795599475,9.175208146664756,8.722264327798573,7.960075318192409,8.158113585887294,8.087704531102315,1401.7329647965373,2023-07-23 05:05:17,device=Pixel 4&amp;network_type=wifi&amp;languagecode=en&amp;display=normal_xxhdpi&amp;cor=ES&amp;currency=EUR,4276789</w:t>
        <w:br/>
        <w:t>Lisbon Airport,LIS,PT,Lisbon,2.1525120511760196,2023-07-31,10:00,2023-07-26,10:00,0.0,63.981018751074075,63.89960375916555,65.21283649352213,EUR,Citroen C4 Cactus,748549143,1,1,1,3.9261777364779453,Compact,5.015955682256704,,Manual,Unlimited km,Centauro,"2 Av. Severiano Falcão, Lisboa, Portugal, 2685-378",Shuttle Bus,7.2611061025547965,Good,8.070146074234616,7.821613198854837,7.665391720272836,6.091037797599875,6.938174190422542,5.261295487211694,7.034004967750079,6714.220521619013,2023-07-23 05:05:17,device=Pixel 4&amp;network_type=wifi&amp;languagecode=en&amp;display=normal_xxhdpi&amp;cor=PT&amp;currency=EUR,4276790</w:t>
        <w:br/>
        <w:t>Munich Airport,MUC,DE,Munich,1.965646500766088,2023-07-20,10:00,2023-08-03,10:00,0.0,354.08278749360085,359.16141712214807,365.4497123433558,EUR,Mercedes C-Class Estate,748549144,1,1,1,5.052040222799973,Full-size,4.966383791005169,,Automatic,600 kilometres per rental,Europcar,"Terminalstraße Mitte, Airportcenter, Ebene 3, München, Germany, 85356",Car Rental Centre,7.616882253655817,Very good,8.809399213767511,8.93573525159348,8.613988913375678,7.189652436579289,8.34418581785258,6.6203184127844565,7.29991314855869,3513.967622634523,2023-07-23 05:05:17,device=Pixel 4&amp;network_type=wifi&amp;languagecode=en&amp;display=normal_xxhdpi&amp;cor=DE&amp;currency=EUR,4276791</w:t>
        <w:br/>
        <w:t>Adolfo Suárez Madrid–Barajas Airport,MAD,ES,Madrid,1.9858563474050583,2023-07-26,10:00,2023-08-02,10:00,0.0,94.03983378163359,97.94534918064231,92.81930011971066,EUR,Citroen e-C4,748549145,1,1,1,4.17455705572397,Compact,4.994533618125477,,Automatic,Unlimited km,Enterprise,"Aeropuerto Adolfo Suárez Madrid-Barajas, T1-T4, Madrid, Spain, 28042",In Terminal,8.6579877241546,Excellent,8.98775211882053,8.440685310211322,8.823863256479019,8.923295105988725,8.501808716135038,7.815391135257981,8.064198026402158,1202.526811461149,2023-07-23 05:05:17,device=Pixel 4&amp;network_type=wifi&amp;languagecode=en&amp;display=normal_xxhdpi&amp;cor=ES&amp;currency=EUR,4276792</w:t>
        <w:br/>
        <w:t>Frankfurt am Main Airport,FRA,DE,Frankfurt,1.980428486757055,2023-07-30,10:00,2023-07-20,10:00,0.0,263.5080025597197,263.7978374193958,254.78150444590375,EUR,Volkswagen Golf,748549146,1,1,1,3.9426035682294156,Compact,4.962024448828935,,Automatic,Unlimited km,Avis,"Hugo-Eckener-Ring, Terminal 1 &amp; 2, Frankfurt am Main, Germany, 60549",In Terminal,7.959051390411909,Very good,8.566605501867189,8.80118879711913,8.73032310027069,7.426411501830623,7.51785335301556,7.614390984804705,6.756523358823139,1615.216106285216,2023-07-23 05:05:17,device=Pixel 4&amp;network_type=wifi&amp;languagecode=en&amp;display=normal_xxhdpi&amp;cor=DE&amp;currency=EUR,4276793</w:t>
        <w:br/>
        <w:t>Dublin Airport,DUB,IE,Dublin,2.0527910189908916,2023-07-25,10:00,2023-08-01,10:00,0.0,133.5814305127805,128.17268621969683,140.0381427407483,EUR,Ford Ka,748549147,1,0,1,1.987461910001012,Mini,4.0728381794984605,,Manual,Unlimited km,Carhire,"Dublin Airport, Arrivals Hall, Dublin, Ireland, K67 A7P4",Car Rental Centre,7.547049112489559,Very good,9.335609494418708,7.970918177208132,8.868838610397788,7.8166913126709785,8.211083561120134,6.431382974199934,6.804194710249154,14447.165794450606,2023-07-23 05:05:17,device=Pixel 4&amp;network_type=wifi&amp;languagecode=en&amp;display=normal_xxhdpi&amp;cor=IE&amp;currency=EUR,4276794</w:t>
        <w:br/>
        <w:t>Heathrow Airport,LHR,GB,London,1.9861597254890977,2023-07-30,10:00,2023-08-02,10:00,0.0,158.56253976804905,161.99458998818633,158.90297338117696,GBP,Toyota Aygo,748549148,1,1,1,2.00880322278275,Mini,3.846575920136251,,Manual,Unlimited mileage,Enterprise,"Northern Perimeter Road, Hounslow, London, UK, TW6 2RY",Shuttle Bus,8.439166230411702,Excellent,8.31656413460934,7.905954337436013,8.89431393812339,8.814032406077866,8.87799596927632,7.301816076521854,7.815025584702073,1817.3329821205987,2023-07-23 05:05:17,device=Pixel 4&amp;network_type=wifi&amp;languagecode=en&amp;display=normal_xxhdpi&amp;cor=GB&amp;currency=GBP,4276795</w:t>
        <w:br/>
        <w:t>Copenhagen Airport,CPH,DK,Copenhagen,1.8879812005356127,2023-07-23,10:00,2023-07-28,10:00,0.0,1977.7938442569982,2248.6226476258184,2227.754693355249,DKK,Peugeot 308,748549149,1,1,1,4.868688567729962,Intermediate,5.04465937957749,,Automatic,200 kilometres per rental,Sixt,"Copenhagen Airport, T1 - P1, København, Denmark, 2770",Shuttle Bus,8.418347144473378,Excellent,8.865209733125882,9.563325019006923,9.161786851798533,8.612634753976959,8.121691752465829,6.721808644353539,8.080875681380428,1389.2988958567867,2023-07-23 05:05:17,device=Pixel 4&amp;network_type=wifi&amp;languagecode=en&amp;display=normal_xxhdpi&amp;cor=DK&amp;currency=DKK,4276796</w:t>
        <w:br/>
        <w:t>Adolfo Suárez Madrid–Barajas Airport,MAD,ES,Madrid,1.8884473522561742,2023-07-23,10:00,2023-07-23,10:00,0.0,105.88554670245165,100.9709240489555,98.87848782577571,EUR,Toyota C-HR,748549150,1,1,1,3.842976005675513,Compact,4.78412861099058,,Automatic,Unlimited km,Budget,"Aeropuerto Adolfo Suárez Madrid-Barajas, Terminal 1 or Terminal 4, Madrid, Spain, 28042",In Terminal,7.921589280349555,Very good,8.596626529249248,8.204971360636035,8.778041799243121,7.656425549669596,7.529530588423622,8.000600157984705,7.470268734880608,263.54998931282734,2023-07-23 05:05:17,device=Pixel 4&amp;network_type=wifi&amp;languagecode=en&amp;display=normal_xxhdpi&amp;cor=ES&amp;currency=EUR,4276797</w:t>
        <w:br/>
        <w:t>Frankfurt am Main Airport,FRA,DE,Frankfurt,1.964643291698544,2023-07-21,10:00,2023-07-26,10:00,0.0,243.2194219380325,246.61842595171493,243.78799552183935,EUR,Ford Kuga,748549151,1,1,1,3.9906097597144714,Intermediate,5.036373209589083,,Manual,600 kilometres per rental,Thrifty,"Frankfurt Airport, Terminal 1, Frankfurt am Main, Germany, 60549",In Terminal,7.979754663249053,Very good,8.57729748405581,8.129519873175283,9.515883754121171,8.208614102694932,5.9562663648922065,7.459863090190187,7.92424533145905,414.0325749829098,2023-07-23 05:05:17,device=Pixel 4&amp;network_type=wifi&amp;languagecode=en&amp;display=normal_xxhdpi&amp;cor=DE&amp;currency=EUR,4276798</w:t>
        <w:br/>
        <w:t>Josep Tarradellas Barcelona–El Prat Airport,BCN,ES,Barcelona,2.0122215348976944,2023-07-29,10:00,2023-08-02,10:00,0.0,169.34723344342856,168.55439939661673,167.10997281201682,EUR,Volkswagen T-Roc,748549152,1,1,1,4.101647872253616,Compact,5.049380130336852,,Automatic,Unlimited km,Hertz,"Aeropuerto de Barcelona-El Prat, T1 &amp; T2, Barcelona, Spain, 08820",In Terminal,8.014861099806959,Excellent,8.300117497963843,8.859408062743487,9.259249456528092,7.599764272208548,8.014015408410998,7.417721166626719,7.482880961720222,1180.2106268690889,2023-07-23 05:05:17,device=Pixel 4&amp;network_type=wifi&amp;languagecode=en&amp;display=normal_xxhdpi&amp;cor=ES&amp;currency=EUR,4276799</w:t>
        <w:br/>
        <w:t>Amsterdam Airport Schiphol,AMS,NL,Amsterdam,1.9690047758001707,2023-07-22,10:00,2023-07-28,10:00,0.0,419.83387995282277,448.995890418823,411.1214656249444,EUR,Mazda 6 Estate,748549153,1,1,1,4.953809343438868,Standard,4.824486439752695,,Automatic,400 kilometres per rental,Enterprise,"Amsterdam Schiphol Airport, Schiphol Plaza Arrival Hall 22, Amsterdam, Holland, 1118 AX",In Terminal,8.91871642203762,Excellent,8.7421266368876,8.828187444207186,9.094096604297166,9.202271142449261,8.887816141314753,8.272040911754482,8.338252762116818,2121.848739148373,2023-07-23 05:05:17,device=Pixel 4&amp;network_type=wifi&amp;languagecode=en&amp;display=normal_xxhdpi&amp;cor=NL&amp;currency=EUR,4276800</w:t>
        <w:br/>
        <w:t>Josep Tarradellas Barcelona–El Prat Airport,BCN,ES,Barcelona,2.036353328471863,2023-07-19,10:00,2023-07-31,10:00,0.0,113.8348499840653,106.64992001852173,110.44054616213745,EUR,Opel Astra Estate,748549154,1,1,1,4.105117241161738,Compact,5.159344731367402,,Automatic,Unlimited km,Alamo,"Aeropuerto de Barcelona-El Prat, El Prat de Llobregat, Barcelona, Spain, 08020",In Terminal,8.460846011110153,Excellent,9.057395890626903,8.959609547402748,8.867763679490837,8.4939638809267,8.674093647142096,7.145479938026195,7.9662890126267305,1999.4383732336216,2023-07-23 05:05:17,device=Pixel 4&amp;network_type=wifi&amp;languagecode=en&amp;display=normal_xxhdpi&amp;cor=ES&amp;currency=EUR,4276801</w:t>
        <w:br/>
        <w:t>Charles de Gaulle Airport,CDG,FR,Paris,2.0863126434124943,2023-07-24,10:00,2023-07-23,10:00,0.0,622.9160764138975,646.2082529867081,633.0125228770613,EUR,Renault Trafic,748549155,1,1,1,3.809117005891962,Full-size,9.185573154396705,,Manual,Unlimited km,Budget,"Aéroport de Paris-Charles-de-Gaulle, Roissy-en-France, France, 95711",In Terminal,7.872339383882557,Very good,8.139882458396105,7.362069793815065,9.152787911548524,8.131606590664884,7.400333423614654,7.0402705632126645,7.183541947744404,3591.071129405559,2023-07-23 05:05:17,device=Pixel 4&amp;network_type=wifi&amp;languagecode=en&amp;display=normal_xxhdpi&amp;cor=FR&amp;currency=EUR,4276802</w:t>
      </w:r>
    </w:p>
    <w:p>
      <w:r>
        <w:rPr>
          <w:rFonts w:ascii="Consolas" w:hAnsi="Consolas"/>
          <w:sz w:val="14"/>
        </w:rPr>
        <w:t>Adolfo Suárez Madrid–Barajas Airport,MAD,ES,Madrid,1.9248063373934505,2023-07-22,10:00,2023-07-20,10:00,0.0,296.5519596445923,280.3423302235406,289.5738440091751,EUR,Renault Scenic,748549156,1,1,1,3.9887597938588506,Intermediate,6.897589162574094,,Manual,Unlimited km,Budget,"Aeropuerto Adolfo Suárez Madrid-Barajas, Terminal 1 or Terminal 4, Madrid, Spain, 28042",In Terminal,7.919736902688858,Excellent,8.950647495729731,8.570200824401335,9.494415083030132,8.720993030343944,7.8464553023392405,7.921547982383785,7.679463948164341,1698.0403262972063,2023-07-23 05:05:17,device=Pixel 4&amp;network_type=wifi&amp;languagecode=en&amp;display=normal_xxhdpi&amp;cor=ES&amp;currency=EUR,4276803</w:t>
        <w:br/>
        <w:t>Istanbul Airport,IST,TR,Istanbul,2.012254361463042,2023-08-01,10:00,2023-07-24,10:00,0.0,3376.0331923754093,3192.935409557354,3229.253349259187,TRY,Nissan Micra,748549157,1,1,1,4.6730988791738985,Economy,4.9269429286521325,,Automatic,Unlimited km,Rent Go,"Istanbul Airport, No:1 Terminal Caddesi, Istanbul, Turkey, 34283",Car Rental Centre,6.647850092126292,Good,6.0993308050526105,5.442165598640613,8.671118980172492,6.341609154727901,6.495444673503378,6.327894041202995,6.212718312132191,36.87422008025579,2023-07-23 05:05:17,device=Pixel 4&amp;network_type=wifi&amp;languagecode=en&amp;display=normal_xxhdpi&amp;cor=TR&amp;currency=TRY,4276804</w:t>
        <w:br/>
        <w:t>Josep Tarradellas Barcelona–El Prat Airport,BCN,ES,Barcelona,1.9698197426706001,2023-07-22,10:00,2023-07-30,10:00,0.0,178.55421751298405,186.80451060038115,184.3194031585674,EUR,Alfa Romeo Giulia,748549158,1,1,1,4.040076885321066,Full-size,4.984111308240161,,Automatic,500 kilometres per rental,Record Go,"Barcelona El Prat airport, Aeropuerto Josep Tarradellas Barcelona-El Prat, Barcelona, Spain, 08820",In Terminal,7.626196188694967,Very good,8.484597144005724,7.926293133775354,8.374519657061061,8.41269494213764,8.28896701499181,6.8437560742878505,7.00700520785728,6321.670871373409,2023-07-23 05:05:17,device=Pixel 4&amp;network_type=wifi&amp;languagecode=en&amp;display=normal_xxhdpi&amp;cor=ES&amp;currency=EUR,4276805</w:t>
        <w:br/>
        <w:t>Frankfurt am Main Airport,FRA,DE,Frankfurt,1.9537479527287267,2023-07-22,10:00,2023-08-03,10:00,0.0,266.24430678762565,259.36830240638085,261.6692844431378,EUR,Volkswagen Polo,748549159,1,1,1,,Economy,3.8686234943828834,,Manual,600 kilometres per rental,Europcar,"Frankfurt Airport, Terminal 1 - Area A, Frankfurt am Main, Germany, 60549",In Terminal,8.59193037296489,Excellent,8.775290048023244,9.0254295390367,9.244934982030795,8.215958609007913,8.048403496081882,6.902556726796071,8.356370286781853,2400.1284169610267,2023-07-23 05:05:17,device=Pixel 4&amp;network_type=wifi&amp;languagecode=en&amp;display=normal_xxhdpi&amp;cor=DE&amp;currency=EUR,4276806</w:t>
        <w:br/>
        <w:t>Lisbon Airport,LIS,PT,Lisbon,1.9676623403744937,2023-07-31,10:00,2023-07-27,10:00,0.0,121.29511978796751,127.08373929760997,127.08060760214666,EUR,Toyota Corolla,748549160,1,1,1,5.11847473552021,Intermediate,4.929965439098268,,Automatic,Unlimited km,Guerin,"Alameda das Comunidades Portuguesas, Lisboa, Portugal, 1700-008",In Terminal,8.720735170910194,Excellent,9.39177690403785,8.89914345038371,9.021021941899876,8.833206810481839,8.569003303878887,7.577063691808342,8.356495021280853,6011.637246076167,2023-07-23 05:05:17,device=Pixel 4&amp;network_type=wifi&amp;languagecode=en&amp;display=normal_xxhdpi&amp;cor=PT&amp;currency=EUR,4276807</w:t>
        <w:br/>
        <w:t>Malpensa Airport,MXP,IT,Milan,2.042347110652794,2023-07-21,10:00,2023-08-02,10:00,0.0,418.6801901973153,386.0398570804568,416.98596647142494,EUR,Skoda Octavia    Estate,748549161,1,1,1,3.625342641586684,Standard,5.16037948708731,,Automatic,Unlimited km,Enterprise,"Milan Malpensa Airport, Airport Malpensa 2000 Terminal 1, Ferno, Italy, 21010",In Terminal,7.980992070643125,Excellent,8.407318037788597,7.667915470985977,9.647310516915663,8.80701394000914,8.500941553040345,8.26510830738703,7.219320777110251,323.33454097223307,2023-07-23 05:05:17,device=Pixel 4&amp;network_type=wifi&amp;languagecode=en&amp;display=normal_xxhdpi&amp;cor=IT&amp;currency=EUR,4276808</w:t>
        <w:br/>
        <w:t>Heathrow Airport,LHR,GB,London,2.0050469829140467,2023-07-19,10:00,2023-07-28,10:00,0.0,154.38899064193762,151.1287451095213,150.34144519389773,GBP,BMW 1 Series,748549162,1,1,1,4.1259034946959,Compact,5.182937799401292,,Manual,450 miles per rental,Sixt,"Heathrow Airport, London, UK, TW6 2GD",In Terminal,7.822001603501625,Very good,9.16460964338392,7.789067726757254,8.793031493486168,8.346363260450948,6.978485590131124,6.797635373710578,7.0073825446623195,1974.3512535214857,2023-07-23 05:05:17,device=Pixel 4&amp;network_type=wifi&amp;languagecode=en&amp;display=normal_xxhdpi&amp;cor=GB&amp;currency=GBP,4276809</w:t>
        <w:br/>
        <w:t>Josep Tarradellas Barcelona–El Prat Airport,BCN,ES,Barcelona,1.968843366294655,2023-07-25,10:00,2023-07-28,10:00,0.0,616.5675466399518,599.8688501225762,607.5193055093113,EUR,Renault Trafic,748549163,1,1,1,3.823024416840245,Full-size,9.419062432362926,,Manual,600 kilometres per rental,OK Mobility,"2, Carrer del Segrià, El Prat de Llobregat, Barcelona, Spain, 08820",Shuttle Bus,7.287283506181087,Very good,8.575309291339043,8.460447744930041,8.621058487806831,7.6013064091372735,6.985246798323828,5.300039313154811,7.635257074053593,4971.482490164678,2023-07-23 05:05:17,device=Pixel 4&amp;network_type=wifi&amp;languagecode=en&amp;display=normal_xxhdpi&amp;cor=ES&amp;currency=EUR,4276810</w:t>
        <w:br/>
        <w:t>Heathrow Airport,LHR,GB,London,2.114513336017533,2023-07-31,10:00,2023-07-25,10:00,0.0,117.61228783955448,115.37301910674611,113.93762741140631,GBP,Polestar 2,748549164,1,1,1,4.914329408406697,Premium,5.106895485814257,,Automatic,600 miles per rental,Hertz,"Northern Perimeter Road, Hounslow, London, UK, TW6 2QD",Shuttle Bus,8.050098159906888,Very good,9.241048737798035,8.48257124329637,8.989269413047055,7.402422311248709,7.741632612729829,6.0071809159678065,7.246691931111972,3170.971645375389,2023-07-23 05:05:17,device=Pixel 4&amp;network_type=wifi&amp;languagecode=en&amp;display=normal_xxhdpi&amp;cor=GB&amp;currency=GBP,4276811</w:t>
        <w:br/>
        <w:t>Dublin Airport,DUB,IE,Dublin,1.9784434511992721,2023-07-18,10:00,2023-07-21,10:00,0.0,239.72657017492764,247.05391259964804,253.35635405022623,EUR,Ford Focus,748549165,1,1,1,3.886385282874696,Compact,5.009978154220665,,Manual,Unlimited km,Keddy By Europcar,"Old Airport Road, Dublin, Ireland, K67 A7P4",Car Rental Centre,7.144327170368228,Very good,7.8909191834551695,7.494406390996941,8.893778823072202,7.399318791735863,8.266776698573336,5.93366141423604,6.223580431794188,558.4955619560825,2023-07-23 05:05:17,device=Pixel 4&amp;network_type=wifi&amp;languagecode=en&amp;display=normal_xxhdpi&amp;cor=IE&amp;currency=EUR,4276812</w:t>
        <w:br/>
        <w:t>Adolfo Suárez Madrid–Barajas Airport,MAD,ES,Madrid,2.0207992043117993,2023-07-31,10:00,2023-08-01,10:00,0.0,160.29838696209728,152.64791799108028,153.9553229115674,EUR,Seat Ateca,748549166,1,1,1,4.086860649052998,Intermediate,4.924306124422019,,Manual,700 kilometres per rental,Keddy By Europcar,"Madrid Airport, T1, Madrid, Spain, 28042",In Terminal,7.736718378281893,Excellent,8.52312724882383,7.795302169552933,8.775933554440895,8.07048356405456,9.171601105866884,7.808477808321407,7.042825452750231,1391.2550079561759,2023-07-23 05:05:17,device=Pixel 4&amp;network_type=wifi&amp;languagecode=en&amp;display=normal_xxhdpi&amp;cor=ES&amp;currency=EUR,4276813</w:t>
        <w:br/>
        <w:t>Josep Tarradellas Barcelona–El Prat Airport,BCN,ES,Barcelona,1.994294173018717,2023-07-29,10:00,2023-07-21,10:00,0.0,75.19921738937174,73.59515204845368,69.8474966199576,EUR,Ford Fiesta,748549167,1,1,1,4.0269182162336445,Economy,4.884560586521708,,Manual,Unlimited km,Centauro,"30-34 Carrer de l'Alta Ribagorça, El Prat de Llobregat, Barcelona, Spain, 08820",Shuttle Bus,8.263521289893603,Very good,8.846958371556406,8.462370036365098,8.794706446902826,8.263818599677261,7.012253663878679,6.347838989622428,7.496085847287327,3858.4844339039305,2023-07-23 05:05:17,device=Pixel 4&amp;network_type=wifi&amp;languagecode=en&amp;display=normal_xxhdpi&amp;cor=ES&amp;currency=EUR,4276814</w:t>
        <w:br/>
        <w:t>Dublin Airport,DUB,IE,Dublin,1.9078440271276185,2023-07-26,10:00,2023-07-21,10:00,0.0,242.84807922434214,252.69824943622217,240.60093947870203,EUR,Ford Focus,748549168,1,1,1,4.099617377208132,Compact,4.97408005045168,,Manual,Unlimited km,Keddy By Europcar,"Old Airport Road, Dublin, Ireland, K67 A7P4",Car Rental Centre,7.339709884000883,Very good,8.069414671064429,7.593940526202462,9.343137250647017,6.947308707508998,8.103364227645448,6.099644837140393,5.871351144368653,558.8694835539321,2023-07-23 05:05:17,device=Pixel 4&amp;network_type=wifi&amp;languagecode=en&amp;display=normal_xxhdpi&amp;cor=IE&amp;currency=EUR,4276815</w:t>
        <w:br/>
        <w:t>Munich Airport,MUC,DE,Munich,1.9817072576349568,2023-07-25,10:00,2023-07-23,10:00,0.0,218.50163184732781,219.6149962621642,228.97501708018228,EUR,Volkswagen Golf GPS,748549169,1,1,1,4.0468118273511635,Compact,5.091823234889164,,Manual,500 kilometres per rental,Keddy By Europcar,"Terminalstraße Mitte, Airportcenter, Ebene 3, München, Germany, 85356",Car Rental Centre,8.82373531044642,Excellent,9.298421291930305,9.181353457616646,9.693560060079779,9.006868093650528,8.680302624002675,7.427773435642022,7.979573858940316,1475.4393965654315,2023-07-23 05:05:17,device=Pixel 4&amp;network_type=wifi&amp;languagecode=en&amp;display=normal_xxhdpi&amp;cor=DE&amp;currency=EUR,4276816</w:t>
        <w:br/>
        <w:t>Orly Airport,ORY,FR,Paris,1.965295454447722,2023-07-22,10:00,2023-08-03,10:00,0.0,190.48178901945033,186.38807727598143,182.69944081782478,EUR,Volkswagen ID.3,748549170,1,1,1,3.941299491859304,Compact,4.9972363544516645,,Automatic,500 kilometres per rental,Sixt,"Aéroport de Paris-Orly, Paris, France, 94390",In Terminal,8.47776583964537,Excellent,8.83189395218541,9.10795780557657,9.782914380877955,8.339640732525872,8.65419353137142,8.265413770365141,7.329164725165841,1178.8015253623003,2023-07-23 05:05:17,device=Pixel 4&amp;network_type=wifi&amp;languagecode=en&amp;display=normal_xxhdpi&amp;cor=FR&amp;currency=EUR,4276817</w:t>
        <w:br/>
        <w:t>Malpensa Airport,MXP,IT,Milan,1.9737746794089832,2023-07-31,10:00,2023-07-26,10:00,0.0,209.69968742487427,212.47297137787544,206.5595967994422,EUR,Lexus UX,748549171,1,1,1,3.882209610087752,Standard,4.947197322983658,,Automatic,Unlimited km,Noleggiare,"51 Via Facchinetti, 51, Somma Lombardo, Italy, 21019",Shuttle Bus,5.1878512614431465,,6.778973101981841,6.64211364854478,6.853754703445724,5.23842246084018,4.557616317042792,3.683564145068785,5.712438358856445,557.8510973427005,2023-07-23 05:05:17,device=Pixel 4&amp;network_type=wifi&amp;languagecode=en&amp;display=normal_xxhdpi&amp;cor=IT&amp;currency=EUR,4276818</w:t>
        <w:br/>
        <w:t>Josep Tarradellas Barcelona–El Prat Airport,BCN,ES,Barcelona,2.120374279981482,2023-07-20,10:00,2023-07-29,10:00,0.0,90.75272842653445,90.80644969064011,88.5575003697623,EUR,Toyota Aygo,748549172,1,1,1,3.0517324504219356,Mini,4.247867268225117,,Manual,Unlimited km,Alamo,"Aeropuerto de Barcelona-El Prat, El Prat de Llobregat, Barcelona, Spain, 08020",In Terminal,8.82215101087012,Excellent,8.57754962928453,8.437871801738599,9.013948111285577,8.744896541890984,8.438153548249858,6.942775059810468,7.9828483301288315,2115.9999460133567,2023-07-23 05:05:17,device=Pixel 4&amp;network_type=wifi&amp;languagecode=en&amp;display=normal_xxhdpi&amp;cor=ES&amp;currency=EUR,4276819</w:t>
        <w:br/>
        <w:t>Amsterdam Airport Schiphol,AMS,NL,Amsterdam,1.9627223067606705,2023-07-20,10:00,2023-08-03,10:00,0.0,109.39244471474227,110.29756845257792,106.35719781201334,EUR,Fiat Panda,748549173,1,1,1,,Mini,3.825118919160202,,Manual,400 kilometres per rental,Enterprise,"Amsterdam Schiphol Airport, Schiphol Plaza Arrival Hall 22, Amsterdam, Holland, 1118 AX",In Terminal,8.898284041148221,Excellent,9.186684576245966,9.260671958817209,9.175873067596546,8.704276212247489,8.533668210372928,8.243048729907894,8.220128598216943,2163.75952022096,2023-07-23 05:05:17,device=Pixel 4&amp;network_type=wifi&amp;languagecode=en&amp;display=normal_xxhdpi&amp;cor=NL&amp;currency=EUR,4276820</w:t>
        <w:br/>
        <w:t>Adolfo Suárez Madrid–Barajas Airport,MAD,ES,Madrid,2.0052877892333374,2023-07-25,10:00,2023-08-01,10:00,0.0,344.86605573217463,331.2897217635138,347.4011610614535,EUR,Volkswagen Caddy,748549174,1,1,1,4.894836847110943,Compact,5.077325149446987,,Automatic,Unlimited km,Enterprise,"Aeropuerto Adolfo Suárez Madrid-Barajas, T1-T4, Madrid, Spain, 28042",In Terminal,8.523820677329214,Excellent,8.999546600064429,8.026513443789764,8.584894817902025,8.945388110890395,8.41947642140793,8.140904024063376,7.6939102723748105,1144.133498870859,2023-07-23 05:05:17,device=Pixel 4&amp;network_type=wifi&amp;languagecode=en&amp;display=normal_xxhdpi&amp;cor=ES&amp;currency=EUR,4276821</w:t>
        <w:br/>
        <w:t>Adolfo Suárez Madrid–Barajas Airport,MAD,ES,Madrid,2.0491416452357494,2023-07-18,10:00,2023-07-31,10:00,0.0,99.58543782638729,100.97722080151522,99.99159026544915,EUR,Seat Arona,748549175,1,1,1,4.854556575695037,Compact,4.697614868497541,,Manual,Unlimited km,Enterprise,"Aeropuerto Adolfo Suárez Madrid-Barajas, T1-T4, Madrid, Spain, 28042",In Terminal,8.565462136710764,Excellent,9.16542961665436,8.426759889693258,8.515003255627644,9.13645900194342,8.092088123966821,7.716152645568145,7.66958611251499,1189.7696295354958,2023-07-23 05:05:17,device=Pixel 4&amp;network_type=wifi&amp;languagecode=en&amp;display=normal_xxhdpi&amp;cor=ES&amp;currency=EUR,4276822</w:t>
        <w:br/>
        <w:t>Lisbon Airport,LIS,PT,Lisbon,1.9540209926350818,2023-07-20,10:00,2023-07-22,10:00,0.0,157.4677785853985,155.76666053650197,159.1027562115635,EUR,Alfa Romeo Giulietta,748549176,1,1,1,4.0374701593842355,Compact,4.941496514327945,,Manual,Unlimited km,Europcar,"Alameda das Comunidades Portuguesas, Lisboa, Portugal, 1700-111",In Terminal,7.721518493594329,Very good,8.953631831382372,8.006743481677143,8.673366098472219,8.484991583605087,8.552229645410184,6.0643375323214235,6.538031358128278,2276.735775166259,2023-07-23 05:05:17,device=Pixel 4&amp;network_type=wifi&amp;languagecode=en&amp;display=normal_xxhdpi&amp;cor=PT&amp;currency=EUR,4276823</w:t>
        <w:br/>
        <w:t>Adolfo Suárez Madrid–Barajas Airport,MAD,ES,Madrid,1.9396327710329384,2023-07-21,10:00,2023-07-22,10:00,0.0,90.62162239393255,95.55114678798277,92.54794890779256,EUR,Ford Focus,748549177,1,1,1,4.1566449041209035,Compact,4.859810428194217,,Manual,Unlimited km,Hertz,"Avenida de la Hispanidad, Madrid, Spain, 28042",In Terminal,7.6515803368563375,Very good,8.442534932153034,7.471398245883876,8.97810722565869,7.649925200304911,8.251718144660263,6.273868890499375,6.770458789100023,954.4252485010227,2023-07-23 05:05:17,device=Pixel 4&amp;network_type=wifi&amp;languagecode=en&amp;display=normal_xxhdpi&amp;cor=ES&amp;currency=EUR,4276824</w:t>
        <w:br/>
        <w:t>Copenhagen Airport,CPH,DK,Copenhagen,2.016735886813709,2023-07-23,10:00,2023-08-01,10:00,0.0,10477.710027223844,10771.763879171709,10254.844337457787,DKK,Cupra Born,748549178,1,1,1,4.001204335137555,Compact,4.979936591945214,,Automatic,200 kilometres per rental,Avis,"2, Lufthavnsboulevarden, Car Rental Centre, København, Denmark, 2770",Shuttle Bus,8.592112337756339,Excellent,8.631638761728402,8.176907916613006,9.9533854605032,7.793974825618257,8.976528821869307,7.178549062525848,7.468957257938203,557.3677718682748,2023-07-23 05:05:17,device=Pixel 4&amp;network_type=wifi&amp;languagecode=en&amp;display=normal_xxhdpi&amp;cor=DK&amp;currency=DKK,4276825</w:t>
        <w:br/>
        <w:t>Josep Tarradellas Barcelona–El Prat Airport,BCN,ES,Barcelona,2.00176542168265,2023-07-24,10:00,2023-07-21,10:00,0.0,187.22659828581112,193.55811094707835,189.53613497323627,EUR,Seat Ateca,748549179,1,1,1,3.97182007839201,Intermediate,4.981949227577221,,Manual,700 kilometres per rental,Keddy By Europcar,"Aeropuerto de Barcelona-El Prat, Barcelona, Spain, 08820",In Terminal,7.192992694562064,Very good,8.201984661618784,7.877402971762544,8.72733743946445,6.741174678045969,7.360504286828265,6.94682480488993,5.93290188695009,1148.8958160595469,2023-07-23 05:05:17,device=Pixel 4&amp;network_type=wifi&amp;languagecode=en&amp;display=normal_xxhdpi&amp;cor=ES&amp;currency=EUR,4276826</w:t>
        <w:br/>
        <w:t>Josep Tarradellas Barcelona–El Prat Airport,BCN,ES,Barcelona,2.0302896171094114,2023-07-22,10:00,2023-07-22,10:00,0.0,63.844003794245836,63.81488917336525,63.92906440787249,EUR,Fiat 500,748549180,1,1,1,1.9835666827122407,Mini,3.871256527317234,,Manual,320 kilometres per rental,Firefly,"Aeropuerto de Barcelona-El Prat, Terminal 2, Barcelona, Spain, 08820",In Terminal,7.506320188295888,Very good,8.209662384291931,8.346613495558294,8.755187654323654,6.247947406592297,6.656902180680875,6.507069350376858,6.942494024932515,9287.927307285967,2023-07-23 05:05:17,device=Pixel 4&amp;network_type=wifi&amp;languagecode=en&amp;display=normal_xxhdpi&amp;cor=ES&amp;currency=EUR,4276827</w:t>
        <w:br/>
        <w:t>Adolfo Suárez Madrid–Barajas Airport,MAD,ES,Madrid,1.900819944944184,2023-07-22,10:00,2023-07-25,10:00,0.0,168.66220365055736,163.3826148159582,163.212963533768,EUR,Mercedes C-Class,748549181,1,1,1,3.8263173261193284,Premium,4.878506675737853,,Manual,500 kilometres per rental,Enterprise,"Aeropuerto Adolfo Suárez Madrid-Barajas, T1-T4, Madrid, Spain, 28042",In Terminal,7.898205761032283,Excellent,8.47415388967134,8.280480720765583,8.807265989086508,8.921171765883773,8.284094815321328,7.42745381024297,8.25340617968461,1069.5036124650003,2023-07-23 05:05:17,device=Pixel 4&amp;network_type=wifi&amp;languagecode=en&amp;display=normal_xxhdpi&amp;cor=ES&amp;currency=EUR,4276828</w:t>
        <w:br/>
        <w:t>Dublin Airport,DUB,IE,Dublin,2.0975161783731817,2023-07-27,10:00,2023-07-31,10:00,0.0,234.9261340143934,233.2700453006846,239.33042031805016,EUR,Opel Astra   ,748549182,1,1,1,4.141118306145152,Compact,4.862674522099597,,Automatic,Unlimited mileage,Alamo,"Terminal 2 Arrivals, Dublin Airport, Dublin, Ireland, K67W6K5",In Terminal,9.303415370186187,Superb,9.599595637014428,9.343572276254468,9.774786107122573,9.293316076610557,9.459187058631324,7.862678159892053,8.510954803900953,1231.3478926949642,2023-07-23 05:05:17,device=Pixel 4&amp;network_type=wifi&amp;languagecode=en&amp;display=normal_xxhdpi&amp;cor=IE&amp;currency=EUR,4276829</w:t>
        <w:br/>
        <w:t>Malpensa Airport,MXP,IT,Milan,2.0036316393740945,2023-07-29,10:00,2023-07-29,10:00,0.0,106.61350265190778,103.47789470095626,110.23783859235844,EUR,Jeep Renegade,748549183,1,1,1,3.9726699525040887,Intermediate,5.350179789082964,,Manual,Unlimited km,Sixt,"Aeroporto di Milano Malpensa T1, Ferno, Italy, 21010",In Terminal,6.87124707163071,Very good,7.7276022415391346,7.7225014464742445,8.287019579505877,7.118970924036639,7.337336733738091,6.03520304637499,6.124957672353835,1624.8254633425418,2023-07-23 05:05:17,device=Pixel 4&amp;network_type=wifi&amp;languagecode=en&amp;display=normal_xxhdpi&amp;cor=IT&amp;currency=EUR,4276830</w:t>
        <w:br/>
        <w:t>Josep Tarradellas Barcelona–El Prat Airport,BCN,ES,Barcelona,2.0615442105164465,2023-07-22,10:00,2023-07-20,10:00,0.0,82.59589422649644,85.38078289196208,84.51742240386943,EUR,Kia Ceed,748549184,1,1,1,3.8956654745498507,Compact,4.803924045123797,,Manual,Unlimited km,Centauro,"30-34 Carrer de l'Alta Ribagorça, El Prat de Llobregat, Barcelona, Spain, 08820",Shuttle Bus,8.13922989129594,Very good,9.116595567505255,8.840310735393203,8.911992608127022,7.7484218821979765,6.732495737511081,6.300307705712839,7.736456910847523,3622.4006309093447,2023-07-23 05:05:17,device=Pixel 4&amp;network_type=wifi&amp;languagecode=en&amp;display=normal_xxhdpi&amp;cor=ES&amp;currency=EUR,4276831</w:t>
        <w:br/>
        <w:t>Josep Tarradellas Barcelona–El Prat Airport,BCN,ES,Barcelona,2.1453127984397806,2023-07-21,10:00,2023-07-23,10:00,0.0,81.58971935842305,72.81681380950994,78.35440808328731,EUR,Opel Mokka,748549185,1,1,1,3.797726147103378,Compact,5.063690190122965,,Manual,320 kilometres per rental,Firefly,"Aeropuerto de Barcelona-El Prat, Terminal 2, Barcelona, Spain, 08820",In Terminal,7.385548237278829,Very good,8.35236479415209,8.20952499003214,8.141355234085127,6.482417671372671,6.31150844328085,6.735764785229944,7.3983511092501955,9273.399312213807,2023-07-23 05:05:17,device=Pixel 4&amp;network_type=wifi&amp;languagecode=en&amp;display=normal_xxhdpi&amp;cor=ES&amp;currency=EUR,4276832</w:t>
        <w:br/>
        <w:t>Josep Tarradellas Barcelona–El Prat Airport,BCN,ES,Barcelona,1.9916800539090704,2023-07-28,10:00,2023-07-26,10:00,0.0,627.2325355023748,608.6246092408722,590.4517562454434,EUR,Volkswagen Caddy,748549186,1,1,1,5.113442754045575,Compact,4.68287798370347,,Automatic,Unlimited km,Alamo,"Aeropuerto de Barcelona-El Prat, El Prat de Llobregat, Barcelona, Spain, 08020",In Terminal,8.375827989629382,Excellent,8.824883541066125,8.223580610882069,9.121770397206202,9.409253208628677,8.211644447377836,7.052293339547946,7.8802315938733685,2196.253242896192,2023-07-23 05:05:17,device=Pixel 4&amp;network_type=wifi&amp;languagecode=en&amp;display=normal_xxhdpi&amp;cor=ES&amp;currency=EUR,4276833</w:t>
        <w:br/>
        <w:t>Josep Tarradellas Barcelona–El Prat Airport,BCN,ES,Barcelona,1.947543101172265,2023-07-22,10:00,2023-07-20,10:00,0.0,71.07963664551234,79.96642230859777,75.89672219060046,EUR,Opel Mokka,748549187,1,1,1,4.098281753034175,Compact,4.966934937323797,,Manual,700 kilometres per rental,Goldcar,"Aeropuerto de Barcelona-El Prat, T1 &amp; T2, Barcelona, Spain, 08840",In Terminal,6.779684002873583,Good,7.63886728949032,7.515321686981543,8.82719324230407,6.1715565170227125,7.41331498113817,6.549726302820736,5.610854672210618,8420.849568584323,2023-07-23 05:05:17,device=Pixel 4&amp;network_type=wifi&amp;languagecode=en&amp;display=normal_xxhdpi&amp;cor=ES&amp;currency=EUR,4276834</w:t>
        <w:br/>
        <w:t>Josep Tarradellas Barcelona–El Prat Airport,BCN,ES,Barcelona,1.9774868991759649,2023-07-24,10:00,2023-07-24,10:00,0.0,73.05844344481669,70.64612464026588,74.0936532306853,EUR,Hyundai  i30,748549188,1,1,1,4.019816067960268,Compact,5.188012209354311,,Manual,Unlimited km,Record Go,"Barcelona El Prat airport, Aeropuerto Josep Tarradellas Barcelona-El Prat, Barcelona, Spain, 08820",In Terminal,7.840102730874312,Very good,8.333593208842736,7.910276324181501,8.880468688893615,7.98222373550692,8.611812611277955,6.791747638845831,7.236881546976483,6379.360730884661,2023-07-23 05:05:17,device=Pixel 4&amp;network_type=wifi&amp;languagecode=en&amp;display=normal_xxhdpi&amp;cor=ES&amp;currency=EUR,4276835</w:t>
        <w:br/>
        <w:t>Lisbon Airport,LIS,PT,Lisbon,1.9893585855342375,2023-08-01,10:00,2023-08-03,10:00,0.0,162.062298067662,165.11684274075097,165.8315168053982,EUR,Nissan Qashqai   ,748549189,1,1,1,4.074158559493001,Intermediate,5.172418858211626,,Automatic,Unlimited km,Sixt,"Alameda das Comunidades Portuguesas, Lisboa, Portugal, 1700-111",In Terminal,8.290729272541892,Excellent,9.500685669516168,8.562183060762221,9.522175057928607,8.558933711793518,8.704047681451655,7.285064807065753,7.666775352887488,9271.21721061533,2023-07-23 05:05:17,device=Pixel 4&amp;network_type=wifi&amp;languagecode=en&amp;display=normal_xxhdpi&amp;cor=PT&amp;currency=EUR,4276836</w:t>
        <w:br/>
        <w:t>Josep Tarradellas Barcelona–El Prat Airport,BCN,ES,Barcelona,2.01020939784025,2023-07-28,10:00,2023-07-29,10:00,0.0,147.59502460510242,141.7349970853344,135.26386000335634,EUR,Fiat Panda,748549190,1,1,1,,Economy,3.9945883111382554,,Manual,700 kilometres per rental,Keddy By Europcar,"Aeropuerto de Barcelona-El Prat, Barcelona, Spain, 08820",In Terminal,7.155509123815911,Very good,8.575261485330538,7.847021101389088,8.73092929816603,6.777307694632016,7.368174691008067,7.214801009780763,6.04070164577518,1102.3600965855417,2023-07-23 05:05:17,device=Pixel 4&amp;network_type=wifi&amp;languagecode=en&amp;display=normal_xxhdpi&amp;cor=ES&amp;currency=EUR,4276837</w:t>
        <w:br/>
        <w:t>Zurich Airport,ZRH,CH,Zürich,2.0770579594955847,2023-07-24,10:00,2023-07-26,10:00,0.0,482.202150320201,477.8241597907608,483.05239833131753,CHF,Audi Q8 4x4 GPS,748549191,1,1,1,3.8557568824687856,Luxury,5.101577240570042,,Automatic,600 kilometres per rental,Europcar,"PARKING 3 G1, Zurich, Switzerland, 8058",Car Rental Centre,9.169679241997343,Excellent,9.218840964009223,9.206122523376695,9.580368548616157,8.200301919255459,8.435037074448774,8.26024081353031,7.808115223355727,2567.6491926476333,2023-07-23 05:05:17,device=Pixel 4&amp;network_type=wifi&amp;languagecode=en&amp;display=normal_xxhdpi&amp;cor=CH&amp;currency=CHF,4276838</w:t>
        <w:br/>
        <w:t>Munich Airport,MUC,DE,Munich,2.0005232968563877,2023-07-24,10:00,2023-07-31,10:00,0.0,255.9046631078339,257.6087463192054,251.68804052830376,EUR,Skoda Superb Estate,748549192,1,1,1,4.152486252925505,Standard,4.990382943894648,,Manual,600 kilometres per rental,Alamo,"Terminalstraße Mitte, München, Germany, 85356",Car Rental Centre,9.039902051514813,Excellent,9.262420438247963,9.243312226947682,9.92821481810192,8.404729784116856,8.424258229270048,8.639814429298745,8.511617517570222,1974.986087024057,2023-07-23 05:05:17,device=Pixel 4&amp;network_type=wifi&amp;languagecode=en&amp;display=normal_xxhdpi&amp;cor=DE&amp;currency=EUR,4276839</w:t>
        <w:br/>
        <w:t>Josep Tarradellas Barcelona–El Prat Airport,BCN,ES,Barcelona,2.076359195641944,2023-07-27,10:00,2023-07-22,10:00,0.0,119.54226745040657,124.27403857871555,122.51136547724332,EUR,Volkswagen Polo   ,748549193,1,1,1,4.103017347880635,Economy,3.9975472376387247,,Automatic,700 kilometres per rental,Flizzr,"Aeropuerto de Barcelona-El Prat, Terminal 1 &amp; 2 Llegadas, Barcelona, Spain, 08820",In Terminal,8.180507199012347,Excellent,9.185825220131377,9.316931256084459,9.203172435148,8.996812408703578,7.3718551666058065,7.03971587553581,7.202929478262716,100.48417850926228,2023-07-23 05:05:17,device=Pixel 4&amp;network_type=wifi&amp;languagecode=en&amp;display=normal_xxhdpi&amp;cor=ES&amp;currency=EUR,4276840</w:t>
        <w:br/>
        <w:t>Charles de Gaulle Airport,CDG,FR,Paris,2.0701373166559804,2023-07-20,10:00,2023-07-31,10:00,0.0,243.98877594579167,227.32447333155588,251.4785218927723,EUR,Citroen Seres 3 GPS,748549194,1,1,1,3.8933670375229954,Intermediate,4.798434724192298,,Automatic,440 kilometres per rental,Keddy By Europcar,"Aéroport de Paris-Charles-de-Gaulle, Roissy-en-France, France, 95700",In Terminal,7.56022966552364,Very good,7.529048689030305,7.385364342125939,9.044505517789792,7.680354928664634,7.922093851241723,6.418199238706456,7.182689853928669,827.1702171619748,2023-07-23 05:05:17,device=Pixel 4&amp;network_type=wifi&amp;languagecode=en&amp;display=normal_xxhdpi&amp;cor=FR&amp;currency=EUR,4276841</w:t>
        <w:br/>
        <w:t>Lisbon Airport,LIS,PT,Lisbon,2.0089232419872074,2023-07-28,10:00,2023-07-21,10:00,0.0,84.40963707971288,79.78242754668379,83.22998312908038,EUR,Citroen C1,748549195,1,1,1,2.05502971481686,Mini,3.8547422756903966,,Manual,Unlimited km,Thrifty,"Alameda das Comunidades Portuguesas, Lisboa, Portugal, 1700-111",In Terminal,7.421307374238489,Very good,8.513900885580666,7.519049844388141,8.614476655996357,7.587495132031684,7.253675407812336,5.695978331961094,6.8985790014029424,2362.1061760801085,2023-07-23 05:05:17,device=Pixel 4&amp;network_type=wifi&amp;languagecode=en&amp;display=normal_xxhdpi&amp;cor=PT&amp;currency=EUR,4276842</w:t>
        <w:br/>
        <w:t>Dublin Airport,DUB,IE,Dublin,1.9064277152261322,2023-07-27,10:00,2023-07-20,10:00,0.0,244.55248965682696,263.3567746345796,265.9271641056198,EUR,Skoda Octavia,748549196,1,1,1,4.13433885402247,Standard,4.970345380999789,,Automatic,Unlimited km,Hertz,"Dublin Airport, Dublin, Ireland, K67 N8W7",In Terminal,7.965849573677679,Excellent,9.311959524117782,9.211202461226309,9.417755712975246,8.117169075503487,8.09221647679733,6.196782444277481,7.297309382892257,2292.748900238406,2023-07-23 05:05:17,device=Pixel 4&amp;network_type=wifi&amp;languagecode=en&amp;display=normal_xxhdpi&amp;cor=IE&amp;currency=EUR,4276843</w:t>
        <w:br/>
        <w:t>Josep Tarradellas Barcelona–El Prat Airport,BCN,ES,Barcelona,2.0536133059266417,2023-07-18,10:00,2023-07-20,10:00,0.0,379.58722204921094,357.72389933721746,350.68317245395934,EUR,BMW 2 Series,748549197,1,1,1,4.011589226277049,Standard,5.176841149713857,,Manual,700 kilometres per rental,Sixt,"Aeropuerto de Barcelona-El Prat, T1 &amp; T2, Barcelona, Spain, 08820",In Terminal,8.535266725047705,Excellent,9.407688112498253,9.219121831954052,9.472694457146321,8.860435049006277,9.699324998290635,8.132724940420534,7.8359219372263595,1985.9915125945377,2023-07-23 05:05:17,device=Pixel 4&amp;network_type=wifi&amp;languagecode=en&amp;display=normal_xxhdpi&amp;cor=ES&amp;currency=EUR,4276844</w:t>
        <w:br/>
        <w:t>Frankfurt am Main Airport,FRA,DE,Frankfurt,2.0417806483397785,2023-07-31,10:00,2023-08-03,10:00,0.0,756.0596873982171,768.2631201569383,750.5101945994061,EUR,Audi A8   ,748549198,1,1,1,3.942375610389367,Luxury,5.157437596823052,,Automatic,600 kilometres per rental,Sixt,"Hugo-Eckener-Ring, Mietwagenzentrum, Frankfurt am Main, Germany, 60549",In Terminal,8.005677822399177,Very good,8.646573602566447,8.67284630708776,9.24480436456161,7.612886620060449,8.505361308631862,6.742965960748947,7.41768664269441,1186.407255242141,2023-07-23 05:05:17,device=Pixel 4&amp;network_type=wifi&amp;languagecode=en&amp;display=normal_xxhdpi&amp;cor=DE&amp;currency=EUR,4276845</w:t>
        <w:br/>
        <w:t>Dublin Airport,DUB,IE,Dublin,1.986558994166852,2023-07-27,10:00,2023-08-01,10:00,0.0,207.5984279617653,218.0690244212366,217.77270298519906,EUR,Opel Astra,748549199,1,1,1,4.051573354698987,Compact,4.823987642976682,,Manual,Unlimited mileage,Enterprise,"Terminal 2 Arrivals, Dublin Aiport, Dublin, Ireland, K67W6K5",In Terminal,8.920824695407719,Excellent,9.153281619288883,8.95254030897978,9.331757350083006,8.359365564303644,9.513678798719969,7.398764115565915,7.832620590001839,724.1226238882482,2023-07-23 05:05:17,device=Pixel 4&amp;network_type=wifi&amp;languagecode=en&amp;display=normal_xxhdpi&amp;cor=IE&amp;currency=EUR,4276846</w:t>
        <w:br/>
        <w:t>Malpensa Airport,MXP,IT,Milan,1.937942234368039,2023-07-23,10:00,2023-07-29,10:00,0.0,155.77010266849038,158.09989288731055,166.02589734760446,EUR,Peugeot 3008   ,748549200,1,1,1,4.010533128716964,Intermediate,5.005490352888986,,Automatic,Unlimited km,Green Motion,"Parking Malpensa, Via del Gregge, 19, Lonate Pozzolo, Lonate Pozzolo, Italy, 21015",Shuttle Bus,7.312372795859974,Very good,8.573364876582525,8.472134636945382,7.897607766226684,7.3938675157385605,6.915567191054251,6.185406403567895,8.114849431862144,393.16451245959314,2023-07-23 05:05:17,device=Pixel 4&amp;network_type=wifi&amp;languagecode=en&amp;display=normal_xxhdpi&amp;cor=IT&amp;currency=EUR,4276847</w:t>
      </w:r>
    </w:p>
    <w:p>
      <w:r>
        <w:rPr>
          <w:rFonts w:ascii="Consolas" w:hAnsi="Consolas"/>
          <w:sz w:val="14"/>
        </w:rPr>
        <w:t>Josep Tarradellas Barcelona–El Prat Airport,BCN,ES,Barcelona,1.9960984366856953,2023-07-19,10:00,2023-07-22,10:00,0.0,649.5302920083185,701.9954247159453,631.5662567546433,EUR,BMW Z4 Cabrio,748549201,1,1,1,1.9633966594580423,Premium,2.096420569771275,,Automatic,400 kilometres per rental,Sixt,"5-7, Carrer de Palaudàries, Barcelona, Spain, 08004",Downtown,7.728263570386336,Very good,7.701844396240463,7.477346028475709,8.82152562039603,6.842817935105147,6.959000876995927,7.247130825033057,6.49984685502262,134.02238346165475,2023-07-23 05:05:17,device=Pixel 4&amp;network_type=wifi&amp;languagecode=en&amp;display=normal_xxhdpi&amp;cor=ES&amp;currency=EUR,4276848</w:t>
        <w:br/>
        <w:t>Malpensa Airport,MXP,IT,Milan,2.0296661753514216,2023-07-26,10:00,2023-08-02,10:00,0.0,132.32183220335304,132.08693214871263,130.98551883575544,EUR,Citroen C4,748549202,1,1,1,4.147289800538251,Compact,5.11835060318468,,Automatic,Unlimited km,Sixt,"Aeroporto di Milano Malpensa T1, Ferno, Italy, 21010",In Terminal,7.52875270183488,Very good,7.956917747285351,7.188796875514533,8.765547624726786,6.979562037432489,7.662872689509917,5.82315245754578,6.731765169364361,1637.1662013287487,2023-07-23 05:05:17,device=Pixel 4&amp;network_type=wifi&amp;languagecode=en&amp;display=normal_xxhdpi&amp;cor=IT&amp;currency=EUR,4276849</w:t>
        <w:br/>
        <w:t>Adolfo Suárez Madrid–Barajas Airport,MAD,ES,Madrid,1.9271546692901695,2023-07-22,10:00,2023-07-26,10:00,0.0,148.74067790020027,142.56040777446267,145.2798946371991,EUR,Volkswagen Golf   ,748549203,1,1,1,4.0986967001097625,Compact,5.016797936241862,,Manual,700 kilometres per rental,Europcar,"Madrid Airport, T1, Madrid, Spain, 28042",In Terminal,8.233204230825148,Excellent,8.802234987533858,8.062647523341605,9.29197413445088,8.399979394295643,8.648320192577772,7.367894607536972,6.79789050770202,1156.276281686408,2023-07-23 05:05:17,device=Pixel 4&amp;network_type=wifi&amp;languagecode=en&amp;display=normal_xxhdpi&amp;cor=ES&amp;currency=EUR,4276850</w:t>
        <w:br/>
        <w:t>Lisbon Airport,LIS,PT,Lisbon,1.928118214110111,2023-07-31,10:00,2023-08-03,10:00,0.0,778.0277102709447,730.3574635029274,755.4376468172902,EUR,Opel Zafira,748549204,1,1,1,5.043385717472856,Intermediate,,,Manual,Unlimited km,Centauro,"2 Av. Severiano Falcão, Lisboa, Portugal, 2685-378",Shuttle Bus,6.645034021547556,Good,8.316064950203485,7.9710726453669585,7.552507040180724,6.424755086046609,7.155300407269276,5.026296071031152,7.50194271695594,7044.375751080984,2023-07-23 05:05:17,device=Pixel 4&amp;network_type=wifi&amp;languagecode=en&amp;display=normal_xxhdpi&amp;cor=PT&amp;currency=EUR,4276851</w:t>
        <w:br/>
        <w:t>Lisbon Airport,LIS,PT,Lisbon,2.1866700592563006,2023-07-22,10:00,2023-07-30,10:00,0.0,301.9251311642897,285.56295300749554,312.6069028170286,EUR,BMW 3 Series Estate,748549205,1,1,1,3.9671930089012424,Premium,5.044868355239565,,Automatic,Unlimited km,Guerin,"Alameda das Comunidades Portuguesas, Lisboa, Portugal, 1700-008",In Terminal,8.804767651381969,Excellent,9.551870595010554,9.17740736740309,9.610406811838759,8.480418434211304,9.42389511472662,7.3291626654299105,8.309843204164208,6213.146167884335,2023-07-23 05:05:17,device=Pixel 4&amp;network_type=wifi&amp;languagecode=en&amp;display=normal_xxhdpi&amp;cor=PT&amp;currency=EUR,4276852</w:t>
        <w:br/>
        <w:t>Lisbon Airport,LIS,PT,Lisbon,1.9314971046546159,2023-07-28,10:00,2023-07-30,10:00,0.0,1090.5746825850433,1124.1743902733133,1045.4793832166285,EUR,Mercedes E-Class Estate,748549206,1,1,1,4.1564799750823305,Luxury,5.129694996608201,,Automatic,Unlimited km,Hertz,"Alameda das Comunidades Portuguesas, Lisboa, Portugal, 1700-111",In Terminal,7.865982852366084,Very good,8.410129794842204,8.286910589993875,8.880492965503482,7.214961285089684,7.995383941626619,6.636376589807338,7.098798569267668,767.8796688106441,2023-07-23 05:05:17,device=Pixel 4&amp;network_type=wifi&amp;languagecode=en&amp;display=normal_xxhdpi&amp;cor=PT&amp;currency=EUR,4276853</w:t>
        <w:br/>
        <w:t>Istanbul Airport,IST,TR,Istanbul,1.9575578230680977,2023-08-01,10:00,2023-07-28,10:00,0.0,4586.312594365834,4999.5831147783465,4781.020357395111,TRY,Toyota Corolla,748549207,1,1,1,3.9235144838133893,Intermediate,4.974772264794071,,Automatic,Unlimited km,Alamo,"Istanbul Grand Airport International Terminal, TAYAKADIN MH ULUBATLI HASAN CD, Arnavutköy, İstanbul, Turkey, 34277",In Terminal,8.12315726629244,Excellent,8.73397505422399,7.92847507912172,9.297540230307613,7.505293765713937,8.825964703001372,7.128156820324649,7.195315608138471,1168.3139811601768,2023-07-23 05:05:17,device=Pixel 4&amp;network_type=wifi&amp;languagecode=en&amp;display=normal_xxhdpi&amp;cor=TR&amp;currency=TRY,4276854</w:t>
        <w:br/>
        <w:t>Munich Airport,MUC,DE,Munich,2.096886060110691,2023-07-30,10:00,2023-07-28,10:00,0.0,242.36494746092308,237.9335295832247,230.5386890024669,EUR,Volkswagen Golf,748549208,1,1,1,,Compact,5.04734108205342,,Automatic,600 kilometres per rental,Alamo,"Terminalstraße Mitte, München, Germany, 85356",Car Rental Centre,9.11511117506762,Excellent,9.74875970962326,8.597418504247472,9.0138168186781,8.750702200308883,8.442595774569757,8.32881611304353,8.382375891899589,1849.58735416587,2023-07-23 05:05:17,device=Pixel 4&amp;network_type=wifi&amp;languagecode=en&amp;display=normal_xxhdpi&amp;cor=DE&amp;currency=EUR,4276855</w:t>
        <w:br/>
        <w:t>Josep Tarradellas Barcelona–El Prat Airport,BCN,ES,Barcelona,1.9417917101544016,2023-07-22,10:00,2023-07-25,10:00,0.0,71.92376306661407,70.63378608230836,74.19653386437892,EUR,Ford Fiesta,748549209,1,1,1,3.9300564319124383,Economy,4.870295752777719,,Manual,Unlimited km,Centauro,"30-34 Carrer de l'Alta Ribagorça, El Prat de Llobregat, Barcelona, Spain, 08820",Shuttle Bus,7.858294149055862,Very good,8.70619217167974,8.618714016623176,8.55868019651356,8.249232082652028,7.030885300715925,6.7731349212752265,8.183926359236494,3650.237214982347,2023-07-23 05:05:17,device=Pixel 4&amp;network_type=wifi&amp;languagecode=en&amp;display=normal_xxhdpi&amp;cor=ES&amp;currency=EUR,4276856</w:t>
        <w:br/>
        <w:t>Adolfo Suárez Madrid–Barajas Airport,MAD,ES,Madrid,1.9380297685745584,2023-07-31,10:00,2023-07-31,10:00,0.0,332.6380586170985,326.81469759426216,320.87082447344835,EUR,Volkswagen Caddy,748549210,1,1,1,4.177477049115822,Compact,5.083452060912883,,Manual,Unlimited km,Alamo,"Aeropuerto Adolfo Suárez Madrid-Barajas, T1-T4, Madrid, Spain, 28042",In Terminal,9.022195777812215,Excellent,8.666904789795899,8.37632893645869,9.337711343698647,8.90985950112485,7.6395906547904975,7.607108866153762,7.767698476994257,1311.0080670741338,2023-07-23 05:05:17,device=Pixel 4&amp;network_type=wifi&amp;languagecode=en&amp;display=normal_xxhdpi&amp;cor=ES&amp;currency=EUR,4276857</w:t>
        <w:br/>
        <w:t>Orly Airport,ORY,FR,Paris,2.0562137313124693,2023-08-01,10:00,2023-07-21,10:00,0.0,227.4612321409183,226.01519913116462,233.11001968241834,EUR,Nissan Qashqai   ,748549211,1,1,1,3.9439596064674562,Intermediate,4.9816912079132285,,Automatic,Unlimited km,Alamo,"Aéroport de Paris-Orly, Paris, France, 94390",In Terminal,8.401219582152445,Excellent,8.91977288691396,8.400262702505705,9.221624722878078,8.629152373475348,8.757118849157713,6.915319599721294,7.424856432405088,668.170755022397,2023-07-23 05:05:17,device=Pixel 4&amp;network_type=wifi&amp;languagecode=en&amp;display=normal_xxhdpi&amp;cor=FR&amp;currency=EUR,4276858</w:t>
        <w:br/>
        <w:t>Frankfurt am Main Airport,FRA,DE,Frankfurt,1.8887599660842211,2023-07-28,10:00,2023-08-01,10:00,0.0,265.4329432506927,254.82685313825112,266.49121970303054,EUR,Opel Crossland X,748549212,1,1,1,3.9627811279432885,Compact,3.91576760840687,,Manual,600 kilometres per rental,Sixt,"Hugo-Eckener-Ring, Mietwagenzentrum, Frankfurt am Main, Germany, 60549",In Terminal,7.831160227368281,Very good,8.416825398737041,8.527491349006764,8.701355539141252,7.559332592855089,7.857154902481708,6.533380128582043,7.158463991392309,1149.264750462977,2023-07-23 05:05:17,device=Pixel 4&amp;network_type=wifi&amp;languagecode=en&amp;display=normal_xxhdpi&amp;cor=DE&amp;currency=EUR,4276859</w:t>
        <w:br/>
        <w:t>Munich Airport,MUC,DE,Munich,1.969022888959902,2023-07-27,10:00,2023-08-02,10:00,0.0,256.16305611815676,243.86128421371325,253.84739881552127,EUR,Opel Corsa,748549213,1,1,1,,Economy,4.123666992931258,,Automatic,Unlimited km,Enterprise,"Terminalstraße Mitte, Mietwagenzentrum, München, Germany, 85356",Car Rental Centre,9.540633714190612,Excellent,8.898938859221165,9.189367254134746,9.60309416985619,9.08474429575311,8.4632986392107,8.680489510743403,8.545586468890304,1057.9833405458226,2023-07-23 05:05:17,device=Pixel 4&amp;network_type=wifi&amp;languagecode=en&amp;display=normal_xxhdpi&amp;cor=DE&amp;currency=EUR,4276860</w:t>
        <w:br/>
        <w:t>Orly Airport,ORY,FR,Paris,2.039815599741368,2023-07-19,10:00,2023-07-29,10:00,0.0,272.4365218960984,260.72417888201676,240.84994162713178,EUR,Peugeot 3008,748549214,1,1,1,3.895839230845629,Intermediate,5.186324396920597,,Automatic,Unlimited km,Hertz,"Aéroport de Paris-Orly, Paris, France, 94390",In Terminal,7.071787623304159,Good,8.455272496132979,7.554511871825746,8.331216340095965,7.354948388751095,6.490528155055628,5.423997837333983,5.911477911017854,778.0967184464241,2023-07-23 05:05:17,device=Pixel 4&amp;network_type=wifi&amp;languagecode=en&amp;display=normal_xxhdpi&amp;cor=FR&amp;currency=EUR,4276861</w:t>
        <w:br/>
        <w:t>Josep Tarradellas Barcelona–El Prat Airport,BCN,ES,Barcelona,2.0908511986726506,2023-07-28,10:00,2023-07-26,10:00,0.0,128.78035063915087,126.4887338813477,127.9162262516739,EUR,Volkswagen Golf,748549215,1,1,1,4.2241740755414545,Compact,4.717567743136273,,Manual,700 kilometres per rental,Sixt,"Aeropuerto de Barcelona-El Prat, T1 &amp; T2, Barcelona, Spain, 08820",In Terminal,8.679950253843227,Excellent,8.92215109196716,9.639264529186825,10.25565232909382,9.209036475638076,8.923056729668078,8.013772808697261,7.889827600690032,2054.5039453786676,2023-07-23 05:05:17,device=Pixel 4&amp;network_type=wifi&amp;languagecode=en&amp;display=normal_xxhdpi&amp;cor=ES&amp;currency=EUR,4276862</w:t>
        <w:br/>
        <w:t>Lisbon Airport,LIS,PT,Lisbon,2.0304446516414556,2023-07-29,10:00,2023-07-24,10:00,0.0,229.456242743415,247.60337728272,245.179184552176,EUR,Toyota C-HR,748549216,1,1,1,4.078061140050946,Compact,4.935936406209577,,Automatic,Unlimited km,Guerin,"Alameda das Comunidades Portuguesas, Lisboa, Portugal, 1700-008",In Terminal,8.72198052971502,Excellent,9.079879286692691,8.54169082276607,9.659296982365595,8.421090357409028,8.947880028065647,7.6825871377077375,8.080579372272991,6390.093294066158,2023-07-23 05:05:17,device=Pixel 4&amp;network_type=wifi&amp;languagecode=en&amp;display=normal_xxhdpi&amp;cor=PT&amp;currency=EUR,4276863</w:t>
        <w:br/>
        <w:t>Malpensa Airport,MXP,IT,Milan,2.0280801800263077,2023-07-23,10:00,2023-07-24,10:00,0.0,92.02708170293931,89.25014877129964,84.41533393849711,EUR,Opel Corsa,748549217,1,1,1,,Economy,4.9080089174715384,,Manual,Unlimited km,Noleggiare,"51 Via Facchinetti, 51, Somma Lombardo, Italy, 21019",Shuttle Bus,5.604813448605998,,6.68272895272406,6.971255942180622,6.4651801976776975,4.811785209687635,4.477476061522619,3.6219601406430892,5.828210427282745,542.2130768727931,2023-07-23 05:05:17,device=Pixel 4&amp;network_type=wifi&amp;languagecode=en&amp;display=normal_xxhdpi&amp;cor=IT&amp;currency=EUR,4276864</w:t>
        <w:br/>
        <w:t>Dublin Airport,DUB,IE,Dublin,2.0092524998410553,2023-07-30,10:00,2023-07-25,10:00,0.0,300.08046047890383,297.5298013995609,315.8095034777767,EUR,Volkswagen Passat,748549218,1,1,1,3.936127140353824,Intermediate,4.969810944465835,,Manual,Unlimited km,Europcar,"Arrivals Hall, Dublin, Ireland, K67 A7P4",Car Rental Centre,7.466056268973298,Very good,8.467581593435188,7.725094748664848,8.546195783388814,7.275688311971835,8.299023799256275,5.783677789258492,6.791342814892108,2050.5003759735937,2023-07-23 05:05:17,device=Pixel 4&amp;network_type=wifi&amp;languagecode=en&amp;display=normal_xxhdpi&amp;cor=IE&amp;currency=EUR,4276865</w:t>
        <w:br/>
        <w:t>Adolfo Suárez Madrid–Barajas Airport,MAD,ES,Madrid,2.0783616575553427,2023-07-22,10:00,2023-07-26,10:00,0.0,88.48244531132605,89.77671905937375,86.94231198205007,EUR,Fiat 500e,748549219,1,1,1,2.033532300186677,Mini,4.063032966574938,,Automatic,700 kilometres per rental,Europcar,"Madrid Airport, T1, Madrid, Spain, 28042",In Terminal,8.132539612177922,Excellent,8.800406548031383,7.847449033387323,8.727994647974459,7.94515359447453,8.340976646125561,7.303943276800333,7.264599967867699,1114.4879369083471,2023-07-23 05:05:17,device=Pixel 4&amp;network_type=wifi&amp;languagecode=en&amp;display=normal_xxhdpi&amp;cor=ES&amp;currency=EUR,4276866</w:t>
        <w:br/>
        <w:t>Lisbon Airport,LIS,PT,Lisbon,2.0781285535854916,2023-08-01,10:00,2023-07-26,10:00,0.0,301.5000346413266,312.97921324269225,313.3920350726185,EUR,BMW 3 Series Estate,748549220,1,1,1,3.869851379236124,Premium,4.7633980430136225,,Automatic,Unlimited km,Guerin,"Alameda das Comunidades Portuguesas, Lisboa, Portugal, 1700-008",In Terminal,8.48670985944403,Excellent,9.193375789209012,8.137202588653869,8.567144634553586,8.546308265471572,8.845423640066212,7.550152504507734,7.888866217560048,6094.817863315132,2023-07-23 05:05:17,device=Pixel 4&amp;network_type=wifi&amp;languagecode=en&amp;display=normal_xxhdpi&amp;cor=PT&amp;currency=EUR,4276867</w:t>
        <w:br/>
        <w:t>Heathrow Airport,LHR,GB,London,2.0263455791972964,2023-08-01,10:00,2023-07-28,10:00,0.0,146.80911608370582,147.58334785925564,146.72151652009387,GBP,Volkswagen Golf,748549221,1,1,1,4.804085309739184,Compact,5.149971171751815,,Manual,Unlimited mileage,Avis,"London Heathrow Airport T2-3-4, Northrop Road, London, UK, TW6 2QA",Shuttle Bus,7.690497729013678,Excellent,8.848137645617358,7.937048683675458,9.090447795721472,8.209386824086845,7.8945591088871385,7.3679493004809045,7.438638008278183,1580.1464159367724,2023-07-23 05:05:17,device=Pixel 4&amp;network_type=wifi&amp;languagecode=en&amp;display=normal_xxhdpi&amp;cor=GB&amp;currency=GBP,4276868</w:t>
        <w:br/>
        <w:t>Adolfo Suárez Madrid–Barajas Airport,MAD,ES,Madrid,2.0106102867998357,2023-07-29,10:00,2023-07-21,10:00,0.0,181.804298687774,176.407274125587,186.5216072019705,EUR,Hyundai Ioniq Hybrid,748549222,1,1,1,3.906392586607651,Compact,4.888455671433697,,Automatic,Unlimited km,Enterprise,"Aeropuerto Adolfo Suárez Madrid-Barajas, T1-T4, Madrid, Spain, 28042",In Terminal,8.426817669331667,Excellent,8.982913201108508,8.426736970291367,9.064827023745147,9.054738566300772,8.167981781385926,7.8871424301470014,7.97701595907101,1186.3811238198502,2023-07-23 05:05:17,device=Pixel 4&amp;network_type=wifi&amp;languagecode=en&amp;display=normal_xxhdpi&amp;cor=ES&amp;currency=EUR,4276869</w:t>
        <w:br/>
        <w:t>Adolfo Suárez Madrid–Barajas Airport,MAD,ES,Madrid,1.941751820163587,2023-07-27,10:00,2023-07-23,10:00,0.0,80.66673232267938,78.65676573297502,76.86017080242702,EUR,Hyundai Tucson   ,748549223,1,1,1,4.095401322798107,Intermediate,4.8764452664359865,,Manual,Unlimited km,Centauro,"17, Calle Trespaderne, Madrid, Spain, 28042",Shuttle Bus,8.836967345067634,Excellent,8.83037959757662,9.579236926840078,9.350506227730229,8.689498684004485,8.675441658871037,8.303989805083182,8.850162863996712,2701.9703546523037,2023-07-23 05:05:17,device=Pixel 4&amp;network_type=wifi&amp;languagecode=en&amp;display=normal_xxhdpi&amp;cor=ES&amp;currency=EUR,4276870</w:t>
        <w:br/>
        <w:t>Adolfo Suárez Madrid–Barajas Airport,MAD,ES,Madrid,1.9529896523097208,2023-07-29,10:00,2023-07-26,10:00,0.0,278.85160550064245,291.53136113662663,280.51309581059974,EUR,Toyota Prius,748549224,1,1,1,4.102994438304937,Intermediate,,,Automatic,Unlimited km,Budget,"Aeropuerto Adolfo Suárez Madrid-Barajas, Terminal 1 or Terminal 4, Madrid, Spain, 28042",In Terminal,8.431252778297907,Excellent,8.714936067770225,7.957356248203142,9.188773411290155,8.865782120739654,7.791651689748312,8.031133192856931,7.516783704121876,1728.4820585970804,2023-07-23 05:05:17,device=Pixel 4&amp;network_type=wifi&amp;languagecode=en&amp;display=normal_xxhdpi&amp;cor=ES&amp;currency=EUR,4276871</w:t>
        <w:br/>
        <w:t>Malpensa Airport,MXP,IT,Milan,1.8849077299234085,2023-07-28,10:00,2023-07-30,10:00,0.0,61.1512907351702,59.64040615806379,63.7598118616574,EUR,Seat Ibiza,748549225,1,1,1,4.01267312080527,Economy,5.202074983335989,,Manual,Unlimited km,Ecovia,"90, Via Europa, Milan Malpensa Airport, King Parking, Departure Area Exit 16, Lonate Pozzolo, Italy, 21015",Shuttle Bus,6.485914437992973,Good,7.834386491817535,7.29950115284974,8.218986844205789,6.555777273758205,5.364354643893539,4.876954863898163,6.7187653989630745,1295.8970042697042,2023-07-23 05:05:17,device=Pixel 4&amp;network_type=wifi&amp;languagecode=en&amp;display=normal_xxhdpi&amp;cor=IT&amp;currency=EUR,4276872</w:t>
        <w:br/>
        <w:t>Zurich Airport,ZRH,CH,Zürich,1.988043105817366,2023-07-23,10:00,2023-07-21,10:00,0.0,188.1747368478483,184.0934174303493,179.63317721375537,CHF,Seat Leon,748549226,1,1,1,3.975196299829151,Compact,5.060636955984705,,Manual,Unlimited km,Budget,"Rondellstrasse, Kloten, Zurich, Switzerland, 8060",Car Rental Centre,8.254136992008508,Excellent,9.040874785647157,8.66305144491648,9.905731011528543,8.55939865744549,9.379285047973104,8.371574018821809,7.613352843592422,2439.4533083131605,2023-07-23 05:05:17,device=Pixel 4&amp;network_type=wifi&amp;languagecode=en&amp;display=normal_xxhdpi&amp;cor=CH&amp;currency=CHF,4276873</w:t>
        <w:br/>
        <w:t>Dublin Airport,DUB,IE,Dublin,1.9325611770372013,2023-07-21,10:00,2023-07-26,10:00,0.0,530.9635403764713,550.0610291349692,502.9655378196763,EUR,Dacia Jogger,748549227,1,1,1,4.994043641729197,Standard,7.00781930742613,,Manual,Unlimited km,Budget,"Arrivals Hall, Terminal 2, Dublin, Ireland, K67 E4P2",Car Rental Centre,7.185697967716089,Very good,8.026710749787274,6.974636313889757,8.311368008869387,7.251472989813345,7.8699398987976465,6.070132894051164,6.579751408009939,6370.120220634348,2023-07-23 05:05:17,device=Pixel 4&amp;network_type=wifi&amp;languagecode=en&amp;display=normal_xxhdpi&amp;cor=IE&amp;currency=EUR,4276874</w:t>
        <w:br/>
        <w:t>Adolfo Suárez Madrid–Barajas Airport,MAD,ES,Madrid,1.951698034777509,2023-07-19,10:00,2023-07-31,10:00,0.0,72.69180932123044,71.48559340204012,71.88778947779507,EUR,Peugeot 208,748549228,1,1,1,4.080427737994902,Economy,4.887668279676221,,Manual,Unlimited km,Hertz,"Avenida de la Hispanidad, Madrid, Spain, 28042",In Terminal,7.84068449655948,Very good,8.412460337550945,7.826666700992877,8.78612234781942,7.062944665195879,7.984532368116804,6.886165671111259,7.0630115805883165,993.5717054185121,2023-07-23 05:05:17,device=Pixel 4&amp;network_type=wifi&amp;languagecode=en&amp;display=normal_xxhdpi&amp;cor=ES&amp;currency=EUR,4276875</w:t>
        <w:br/>
        <w:t>Istanbul Airport,IST,TR,Istanbul,2.071477050285849,2023-07-20,10:00,2023-07-25,10:00,0.0,3242.122442063185,3355.754645173488,3375.043464844572,TRY,Nissan Micra,748549229,1,1,1,4.689957038593584,Economy,4.996028725241155,,Automatic,Unlimited km,Rent Go,"Istanbul Airport, No:1 Terminal Caddesi, Istanbul, Turkey, 34283",Car Rental Centre,6.2720106280561465,Good,5.972963766317415,5.3236800785549745,8.265738437867515,6.172853787614623,6.476900266848341,6.044107535491004,6.193331958098578,39.34977598608413,2023-07-23 05:05:17,device=Pixel 4&amp;network_type=wifi&amp;languagecode=en&amp;display=normal_xxhdpi&amp;cor=TR&amp;currency=TRY,4276876</w:t>
        <w:br/>
        <w:t>Charles de Gaulle Airport,CDG,FR,Paris,2.0522360096773884,2023-07-30,10:00,2023-07-29,10:00,0.0,278.7374314704761,279.86051022802496,281.47074766930143,EUR,BMW 1 Series,748549230,1,1,1,4.049341478113365,Compact,4.921840537451448,,Automatic,500 kilometres per rental,Sixt,"Aéroport de Paris-Charles-de-Gaulle, Roissy-en-France, France, 95711",In Terminal,8.091248077492274,Excellent,8.548332727872939,8.821907041392194,9.112110824586297,8.276463611407465,8.192741497782263,7.365855486773372,7.479973459866743,2270.999190217675,2023-07-23 05:05:17,device=Pixel 4&amp;network_type=wifi&amp;languagecode=en&amp;display=normal_xxhdpi&amp;cor=FR&amp;currency=EUR,4276877</w:t>
        <w:br/>
        <w:t>Zurich Airport,ZRH,CH,Zürich,1.962095174745425,2023-07-24,10:00,2023-07-28,10:00,0.0,261.65017270456116,249.6456938137129,248.62833780658883,CHF,Mercedes A-Class GPS,748549231,1,1,1,4.091674301692298,Compact,4.784936375103399,,Automatic,Unlimited km,Hertz,"Zurich Airport, Zurich, Switzerland, 8060",Car Rental Centre,8.420334541223067,Excellent,9.099220791433947,8.923468862571465,8.975476603582885,8.437069016853942,8.65380741606747,8.412665415587226,8.19283165685947,1057.5620960763654,2023-07-23 05:05:17,device=Pixel 4&amp;network_type=wifi&amp;languagecode=en&amp;display=normal_xxhdpi&amp;cor=CH&amp;currency=CHF,4276878</w:t>
        <w:br/>
        <w:t>Orly Airport,ORY,FR,Paris,1.9760995242372021,2023-07-28,10:00,2023-07-25,10:00,0.0,258.9402786437219,255.9656241663206,230.26024785948167,EUR,Mercedes C-Class,748549232,1,1,1,4.091424584736252,Premium,5.020750732186991,,Automatic,500 kilometres per rental,Enterprise,"Aéroport de Paris-Orly, Paris, France, 94390",In Terminal,8.243942405339729,Excellent,8.543108163301257,8.261379141639717,9.320292524245328,8.993196711026402,8.146462159009433,7.246864922414385,7.925019889685995,394.04841257467274,2023-07-23 05:05:17,device=Pixel 4&amp;network_type=wifi&amp;languagecode=en&amp;display=normal_xxhdpi&amp;cor=FR&amp;currency=EUR,4276879</w:t>
        <w:br/>
        <w:t>Amsterdam Airport Schiphol,AMS,NL,Amsterdam,2.133392661867184,2023-07-25,10:00,2023-07-21,10:00,0.0,219.14523723790006,221.94169912868665,224.32677218405644,EUR,Kia Ceed Estate,748549233,1,1,1,4.038243733433349,Compact,5.149812876031149,,Automatic,400 kilometres per rental,Alamo,"Amsterdam Schiphol Airport, Schiphol Plaza Arrival Hall 22, Amsterdam, Holland, 1118 AX",In Terminal,8.616992341531333,Excellent,9.583164535557756,8.788304194440013,9.665248871769858,8.812454641772499,8.765766531861294,7.426693720844127,8.42015186520585,1889.803379325011,2023-07-23 05:05:17,device=Pixel 4&amp;network_type=wifi&amp;languagecode=en&amp;display=normal_xxhdpi&amp;cor=NL&amp;currency=EUR,4276880</w:t>
        <w:br/>
        <w:t>Orly Airport,ORY,FR,Paris,1.9494115495133466,2023-07-31,10:00,2023-07-23,10:00,0.0,185.4078268144362,175.3426334357247,176.70506337151426,EUR,Renault Captur,748549234,1,1,1,4.067070626040283,Compact,4.957177404890391,,Automatic,Unlimited km,Hertz,"Aéroport de Paris-Orly, Paris, France, 94390",In Terminal,6.719677422120801,Good,8.34025439222793,7.998982768973265,8.374753098838951,7.132255843839473,6.73297017923149,5.343168937778408,6.443748874525005,744.0781167291018,2023-07-23 05:05:17,device=Pixel 4&amp;network_type=wifi&amp;languagecode=en&amp;display=normal_xxhdpi&amp;cor=FR&amp;currency=EUR,4276881</w:t>
        <w:br/>
        <w:t>Heathrow Airport,LHR,GB,London,2.0420461619987944,2023-07-19,10:00,2023-07-29,10:00,0.0,186.88465540037961,180.41137043374633,167.1898316245841,GBP,Mini Cooper,748549235,1,1,1,5.237742979847047,Compact,5.258524451630603,,Automatic,450 miles per rental,Sixt,"Heathrow Airport, London, UK, TW6 2GD",In Terminal,8.023551668725254,Very good,8.674909091324123,8.052550033874244,9.045269535215617,8.455554451262227,6.965757521801922,6.92692758305298,6.6912542910202495,2032.6594046758878,2023-07-23 05:05:17,device=Pixel 4&amp;network_type=wifi&amp;languagecode=en&amp;display=normal_xxhdpi&amp;cor=GB&amp;currency=GBP,4276882</w:t>
        <w:br/>
        <w:t>Charles de Gaulle Airport,CDG,FR,Paris,2.092770149668853,2023-07-22,10:00,2023-07-20,10:00,0.0,224.97260639673846,210.77605872576206,199.44913754393622,EUR,Peugeot e-208,748549236,1,1,1,4.901767292086284,Economy,4.934951821298691,,Automatic,Unlimited km,Enterprise,"Aéroport de Paris-Charles-de-Gaulle, Terminal 1, Terminal 2C/D, Terminal 2E/F, Roissy-en-France, France, 95716",In Terminal,8.061183861952275,Very good,8.24043765300184,8.59641043989624,8.276692331327425,8.172953635703523,7.66915916453568,7.053596825844944,7.381429161758378,610.4212064692326,2023-07-23 05:05:17,device=Pixel 4&amp;network_type=wifi&amp;languagecode=en&amp;display=normal_xxhdpi&amp;cor=FR&amp;currency=EUR,4276883</w:t>
        <w:br/>
        <w:t>Adolfo Suárez Madrid–Barajas Airport,MAD,ES,Madrid,2.013943338978274,2023-07-22,10:00,2023-07-23,10:00,0.0,120.90714907784869,127.30876291278383,126.84361330329052,EUR,Renault Clio Estate,748549237,1,1,1,3.994548824975023,Economy,4.864891446066887,,Manual,Unlimited km,Firefly,"Avenida de la Hispanidad, Terminal 1 Parking, Madrid, Spain, 28042",Car Rental Centre,8.091990060917155,Very good,8.617969818828934,8.60798287717216,8.451287626539594,7.6295164237380595,7.880050314917562,6.1983244179342885,7.72289241213881,5706.325262405021,2023-07-23 05:05:17,device=Pixel 4&amp;network_type=wifi&amp;languagecode=en&amp;display=normal_xxhdpi&amp;cor=ES&amp;currency=EUR,4276884</w:t>
        <w:br/>
        <w:t>Josep Tarradellas Barcelona–El Prat Airport,BCN,ES,Barcelona,2.024583529207211,2023-07-24,10:00,2023-07-26,10:00,0.0,125.21514280167801,132.84011743632294,136.09310003254205,EUR,Ford Focus,748549238,1,1,1,3.9770260893063623,Compact,5.349757840892925,,Manual,Unlimited km,Hertz,"Aeropuerto de Barcelona-El Prat, T1 &amp; T2, Barcelona, Spain, 08820",In Terminal,8.452189560819983,Excellent,9.18598726975594,9.101812956727827,8.889305724895959,7.387587049506374,7.520480117717446,7.539198992745229,7.547324358064671,1198.4457388777896,2023-07-23 05:05:17,device=Pixel 4&amp;network_type=wifi&amp;languagecode=en&amp;display=normal_xxhdpi&amp;cor=ES&amp;currency=EUR,4276885</w:t>
        <w:br/>
        <w:t>Adolfo Suárez Madrid–Barajas Airport,MAD,ES,Madrid,1.8981357132312586,2023-07-28,10:00,2023-07-20,10:00,0.0,173.57170226356314,171.2075736197881,170.87534228786794,EUR,Opel Mokka,748549239,1,1,1,5.177130582596174,Intermediate,5.012636521841567,,Automatic,700 kilometres per rental,Europcar,"Madrid Airport, T1, Madrid, Spain, 28042",In Terminal,7.5289792092237855,Excellent,9.119644755851176,7.927258112339682,9.592279008806702,8.207301854353744,8.677980052253337,7.339286068307874,7.285614975959923,1141.9416804779262,2023-07-23 05:05:17,device=Pixel 4&amp;network_type=wifi&amp;languagecode=en&amp;display=normal_xxhdpi&amp;cor=ES&amp;currency=EUR,4276886</w:t>
        <w:br/>
        <w:t>Malpensa Airport,MXP,IT,Milan,1.9755950329370193,2023-07-26,10:00,2023-07-20,10:00,0.0,170.97010760369557,173.84388230534526,173.92776193651676,EUR,BMW X3,748549240,1,1,1,4.951016575543258,Premium,4.958708490725428,,Automatic,Unlimited km,Sixt,"Aeroporto di Milano Malpensa T1, Ferno, Italy, 21010",In Terminal,7.274186202678064,Very good,7.707082961031913,7.684861594243932,8.935751205006001,7.138461228097048,7.670539384168721,5.888718301005871,6.5166724879073925,1616.3945208827968,2023-07-23 05:05:17,device=Pixel 4&amp;network_type=wifi&amp;languagecode=en&amp;display=normal_xxhdpi&amp;cor=IT&amp;currency=EUR,4276887</w:t>
        <w:br/>
        <w:t>Josep Tarradellas Barcelona–El Prat Airport,BCN,ES,Barcelona,2.0109401118162618,2023-07-30,10:00,2023-08-02,10:00,0.0,471.89898171653635,495.1046446732789,497.1673742009793,EUR,Volkswagen Caravelle,748549241,1,1,1,3.8946745297311276,Standard,9.025280902275187,,Manual,500 kilometres per rental,Record Go,"Barcelona El Prat airport, Aeropuerto Josep Tarradellas Barcelona-El Prat, Barcelona, Spain, 08820",In Terminal,7.761075663766099,Very good,8.520741876509307,8.306373468900741,8.647724548009837,8.433753722334842,8.071310003673855,6.5464842663898715,7.076046481956553,6181.012952543829,2023-07-23 05:05:17,device=Pixel 4&amp;network_type=wifi&amp;languagecode=en&amp;display=normal_xxhdpi&amp;cor=ES&amp;currency=EUR,4276888</w:t>
        <w:br/>
        <w:t>Adolfo Suárez Madrid–Barajas Airport,MAD,ES,Madrid,2.0865920477948565,2023-07-23,10:00,2023-07-31,10:00,0.0,397.4751638538328,384.70468277166657,416.85825712956137,EUR,Mercedes Vito,748549242,1,1,1,3.9163380076643866,Premium,9.028196530434316,,Automatic,Unlimited km,Budget,"Aeropuerto Adolfo Suárez Madrid-Barajas, Terminal 1 or Terminal 4, Madrid, Spain, 28042",In Terminal,8.164683885711742,Very good,8.616514718364806,8.109039660973854,8.954935008992166,7.829008882539424,7.646278268418998,8.027324746581753,7.35605093467119,272.30975706307095,2023-07-23 05:05:17,device=Pixel 4&amp;network_type=wifi&amp;languagecode=en&amp;display=normal_xxhdpi&amp;cor=ES&amp;currency=EUR,4276889</w:t>
        <w:br/>
        <w:t>Heathrow Airport,LHR,GB,London,1.9670439143179466,2023-07-23,10:00,2023-08-03,10:00,0.0,235.71043216817645,230.35597915831536,227.66299937503533,GBP,Nissan Qashqai   ,748549243,1,1,1,3.816566854712515,Intermediate,4.917553878153326,,Automatic,Unlimited mileage,Enterprise,"Northern Perimeter Road, Hounslow, London, UK, TW6 2RY",Shuttle Bus,8.115373670392604,Excellent,7.9108408381516115,7.543078665110512,9.277079344396528,9.088352622330806,8.803960226612594,8.021639552000106,7.626177315658941,1897.6258648060507,2023-07-23 05:05:17,device=Pixel 4&amp;network_type=wifi&amp;languagecode=en&amp;display=normal_xxhdpi&amp;cor=GB&amp;currency=GBP,4276890</w:t>
        <w:br/>
        <w:t>Adolfo Suárez Madrid–Barajas Airport,MAD,ES,Madrid,2.008886884228545,2023-07-20,10:00,2023-07-28,10:00,0.0,71.09172314969788,69.5958223411071,70.79654191841148,EUR,Kia Picanto,748549244,1,1,1,1.9873618065120848,Mini,4.006837639255869,,Manual,700 kilometres per rental,Goldcar,"Avenida de la Hispanidad, Madrid, Spain, 28042",In Terminal,7.359653855549074,Very good,7.849835258300146,7.645273189066416,9.073657822105087,7.254650248261315,8.118271052579637,7.437254481238106,6.931596700963061,3281.595360422293,2023-07-23 05:05:17,device=Pixel 4&amp;network_type=wifi&amp;languagecode=en&amp;display=normal_xxhdpi&amp;cor=ES&amp;currency=EUR,4276891</w:t>
        <w:br/>
        <w:t>Josep Tarradellas Barcelona–El Prat Airport,BCN,ES,Barcelona,2.0749171681169987,2023-07-24,10:00,2023-08-03,10:00,0.0,78.91897050653156,81.17986884423117,76.33873257783763,EUR,Toyota Aygo,748549245,1,1,1,2.9906104062680514,Mini,3.93481514608841,,Manual,Unlimited km,Enterprise,"Aeropuerto de Barcelona-El Prat, El Prat de Llobregat, Barcelona, Spain, 08020",In Terminal,8.038620443115418,Excellent,8.428412361442142,8.330777338745355,8.554082406141287,9.22960264583909,8.465049810291786,7.064161734354906,7.821063235630053,1438.5208073080464,2023-07-23 05:05:17,device=Pixel 4&amp;network_type=wifi&amp;languagecode=en&amp;display=normal_xxhdpi&amp;cor=ES&amp;currency=EUR,4276892</w:t>
      </w:r>
    </w:p>
    <w:p>
      <w:r>
        <w:rPr>
          <w:rFonts w:ascii="Consolas" w:hAnsi="Consolas"/>
          <w:sz w:val="14"/>
        </w:rPr>
        <w:t>Heathrow Airport,LHR,GB,London,2.064701426653646,2023-07-18,10:00,2023-07-20,10:00,0.0,214.77516876938623,208.99256958200945,205.34711845726738,GBP,Nissan Qashqai   ,748549246,1,1,1,3.843304571652458,Intermediate,4.806994184111194,,Automatic,Unlimited mileage,Alamo,"Northern Perimeter Road, Hounslow, London, UK, TW6 2RY",Shuttle Bus,8.02644999663215,Excellent,8.145899829572144,8.512580843789548,9.145938968182847,8.145930601354365,8.243587038730595,7.617145857157886,7.5482716122769045,2588.480884703551,2023-07-23 05:05:17,device=Pixel 4&amp;network_type=wifi&amp;languagecode=en&amp;display=normal_xxhdpi&amp;cor=GB&amp;currency=GBP,4276893</w:t>
        <w:br/>
        <w:t>Lisbon Airport,LIS,PT,Lisbon,2.024528843603801,2023-07-31,10:00,2023-07-26,10:00,0.0,42.24670713358242,40.996173511976394,41.74629651571721,EUR,Volkswagen Taigo,748549247,1,1,1,3.9273989207300386,Economy,4.904606060717224,,Manual,Unlimited km,Klass Wagen,"Lisbon Airport, Rua Doro 5, Lisbon, Portugal, 2680-032",Shuttle Bus,8.014097191431624,Very good,8.707742780049214,8.438562923611366,8.776785144310498,8.064451071596892,7.360436252961519,5.574758301966561,7.318877355370059,2422.863710660786,2023-07-23 05:05:17,device=Pixel 4&amp;network_type=wifi&amp;languagecode=en&amp;display=normal_xxhdpi&amp;cor=PT&amp;currency=EUR,4276894</w:t>
        <w:br/>
        <w:t>Istanbul Airport,IST,TR,Istanbul,1.9636316796976157,2023-07-21,10:00,2023-07-22,10:00,0.0,4293.5502852414575,4255.423787658751,4492.737976464446,TRY,Citroen C3,748549248,1,1,1,3.956345487053008,Economy,4.855479903883954,,Manual,Unlimited km,Autounion,"Istanbul International Airport, Tayakadın mah. Yassıören cad. no: 150 arnavutköy, Istanbul, Istanbul, Turkey, 34076",Shuttle Bus,7.658406125444379,Very good,8.21744099708133,7.7344143828251735,7.439893579015616,7.701556680770968,6.715115202142838,5.998936525405539,7.445236027653178,196.55873519570792,2023-07-23 05:05:17,device=Pixel 4&amp;network_type=wifi&amp;languagecode=en&amp;display=normal_xxhdpi&amp;cor=TR&amp;currency=TRY,4276895</w:t>
        <w:br/>
        <w:t>Orly Airport,ORY,FR,Paris,2.03213250650163,2023-07-31,10:00,2023-08-01,10:00,0.0,250.69527248701385,246.04102157518523,244.31350027162998,EUR,Tesla Model 3,748549249,1,1,1,5.128458795816182,Standard,4.97965146976555,,Automatic,500 kilometres per rental,Sixt,"Aéroport de Paris-Orly, Paris, France, 94390",In Terminal,8.386108802799466,Excellent,8.5262724503081,9.11383114794401,9.63973689086317,9.692063284305124,9.015238284675855,8.29976628759092,7.262344688031687,1184.7259695914206,2023-07-23 05:05:17,device=Pixel 4&amp;network_type=wifi&amp;languagecode=en&amp;display=normal_xxhdpi&amp;cor=FR&amp;currency=EUR,4276896</w:t>
        <w:br/>
        <w:t>Charles de Gaulle Airport,CDG,FR,Paris,2.009149541524021,2023-07-28,10:00,2023-07-29,10:00,0.0,230.25325947953917,238.02426291363324,243.80600091213597,EUR,Ford Kuga,748549250,1,1,1,3.898411358645176,Intermediate,4.900674547263122,,Manual,Unlimited km,Hertz,"Aéroport de Paris-Charles-de-Gaulle, Roissy-en-France, France, 93290",In Terminal,7.452058408975997,Very good,7.800134868675142,7.870425901799924,8.189428247669472,7.167507353775263,7.086512591919553,5.826153699153699,5.971701648669188,1122.5354662890354,2023-07-23 05:05:17,device=Pixel 4&amp;network_type=wifi&amp;languagecode=en&amp;display=normal_xxhdpi&amp;cor=FR&amp;currency=EUR,4276897</w:t>
        <w:br/>
        <w:t>Lisbon Airport,LIS,PT,Lisbon,1.927552984046666,2023-07-31,10:00,2023-07-27,10:00,0.0,237.20135547487075,243.1812432607919,233.2199717922677,EUR,Hyundai i30,748549251,1,1,1,3.8615213002057964,Compact,5.265622608043468,,Manual,Unlimited km,Alamo,"Alameda das Comunidades Portuguesas, Lisboa, Portugal, 1700-008",In Terminal,9.073426816744249,Excellent,9.472741147852476,8.944671099631515,9.861229664993852,9.17147657057074,9.509008091069116,7.629593632928095,8.834178562836453,2417.0517555333054,2023-07-23 05:05:17,device=Pixel 4&amp;network_type=wifi&amp;languagecode=en&amp;display=normal_xxhdpi&amp;cor=PT&amp;currency=EUR,4276898</w:t>
        <w:br/>
        <w:t>Dublin Airport,DUB,IE,Dublin,1.9876001913206631,2023-07-31,10:00,2023-07-20,10:00,0.0,560.0299273537306,544.4572179397519,579.0193853144478,EUR,Skoda Kodiaq,748549252,1,1,1,4.953135407525189,Full-size,7.047191540027747,,Automatic,Unlimited km,Hertz,"Dublin Airport, Dublin, Ireland, K67 N8W7",In Terminal,8.186578427781845,Excellent,9.158547785010677,8.989500344226045,9.173631401922318,7.765223197888442,8.426367903445913,6.537204965752875,7.505254172590605,2330.2346575438464,2023-07-23 05:05:17,device=Pixel 4&amp;network_type=wifi&amp;languagecode=en&amp;display=normal_xxhdpi&amp;cor=IE&amp;currency=EUR,4276899</w:t>
        <w:br/>
        <w:t>Heathrow Airport,LHR,GB,London,2.0331505811151778,2023-07-21,10:00,2023-07-27,10:00,0.0,393.7183841185833,398.5314499627279,374.3849142850417,GBP,Volvo XC40,748549253,1,1,1,5.1115743177435045,Standard,4.68356273531463,,Automatic,Unlimited mileage,Enterprise,"Northern Perimeter Road, Hounslow, London, UK, TW6 2RY",Shuttle Bus,8.619972178009569,Excellent,8.263234050834102,8.163200204714796,8.84997237148031,8.744784839786533,8.837969131531473,7.3917757393717896,7.61578440278087,1895.686099449724,2023-07-23 05:05:17,device=Pixel 4&amp;network_type=wifi&amp;languagecode=en&amp;display=normal_xxhdpi&amp;cor=GB&amp;currency=GBP,4276900</w:t>
        <w:br/>
        <w:t>Heathrow Airport,LHR,GB,London,2.0907679523520284,2023-07-25,10:00,2023-07-20,10:00,0.0,93.38455228621409,90.53548720969609,91.18111519989421,GBP,Vauxhall Corsa,748549254,1,1,1,3.9758224141505956,Economy,4.793422730382265,,Manual,400 miles per rental,Keddy By Europcar,"Northern Perimeter Road West, Hounslow, London, UK, TW6 2QE",Shuttle Bus,7.986665671666304,Excellent,8.699986418288141,8.164311362560886,9.838382286441893,8.752632849027519,8.430827004803254,7.320527605858295,7.922404862019722,2097.942868096609,2023-07-23 05:05:17,device=Pixel 4&amp;network_type=wifi&amp;languagecode=en&amp;display=normal_xxhdpi&amp;cor=GB&amp;currency=GBP,4276901</w:t>
        <w:br/>
        <w:t>Orly Airport,ORY,FR,Paris,1.9540968020828704,2023-07-19,10:00,2023-07-24,10:00,0.0,496.459351962451,480.17490820935444,507.6804889632457,EUR,Opel Vivaro,748549255,1,1,1,4.05475810804898,Standard,9.008314715946678,,Manual,500 kilometres per rental,Enterprise,"Aéroport de Paris-Orly, Paris, France, 94390",In Terminal,8.170318597075854,Excellent,8.584758232483876,8.265562506070077,8.368438443714782,8.714447033851473,7.532089675589073,7.13076026463521,7.809804734925374,384.50987964084766,2023-07-23 05:05:17,device=Pixel 4&amp;network_type=wifi&amp;languagecode=en&amp;display=normal_xxhdpi&amp;cor=FR&amp;currency=EUR,4276902</w:t>
        <w:br/>
        <w:t>Zurich Airport,ZRH,CH,Zürich,2.0515635438217306,2023-07-26,10:00,2023-07-24,10:00,0.0,662.3653953234549,638.4987925882114,644.7980075820672,CHF,Mercedes S-Class GPS,748549256,1,1,1,3.9115617509358582,Special,5.086701950886958,,Automatic,Unlimited km,Hertz,"Zurich Airport, Zurich, Switzerland, 8060",Car Rental Centre,8.70986789601569,Excellent,9.37038238697728,9.029949365792977,9.122892876325844,8.723891790869914,8.726817361244388,8.543002281751347,7.990205978948406,1075.4972453510213,2023-07-23 05:05:17,device=Pixel 4&amp;network_type=wifi&amp;languagecode=en&amp;display=normal_xxhdpi&amp;cor=CH&amp;currency=CHF,4276903</w:t>
        <w:br/>
        <w:t>Malpensa Airport,MXP,IT,Milan,1.9643022119730429,2023-07-27,10:00,2023-08-02,10:00,0.0,61.57363151534819,57.542041519726645,58.03013220883002,EUR,Fiat 500e,748549257,1,1,1,2.020393490234064,Economy,4.040382755200561,,Automatic,Unlimited km,Drivalia,"Aeroporto di Milano Malpensa T1, Ferno, Italy, 21010",In Terminal,6.927312736131425,Very good,7.713304163210207,7.326726541104536,8.067469642521033,6.729400688034555,7.127867207102596,6.424528337133442,7.006402354061511,2137.3815633082213,2023-07-23 05:05:17,device=Pixel 4&amp;network_type=wifi&amp;languagecode=en&amp;display=normal_xxhdpi&amp;cor=IT&amp;currency=EUR,4276904</w:t>
        <w:br/>
        <w:t>Lisbon Airport,LIS,PT,Lisbon,1.996582631999953,2023-07-18,10:00,2023-07-24,10:00,0.0,82.72766336672453,101.75234338979331,83.66306185621403,EUR,Peugeot 208,748549258,1,1,1,4.064493906853584,Economy,5.072146758687558,,Manual,Unlimited mileage,Avis,"Alameda das Comunidades Portuguesas, Lisboa, Portugal, 1700-008",In Terminal,8.132346685825258,Excellent,8.76833277909607,8.438509627912017,9.146461050787584,8.586026333604444,8.231923233217088,7.121958321504266,7.482007982370159,1683.4083935174215,2023-07-23 05:05:17,device=Pixel 4&amp;network_type=wifi&amp;languagecode=en&amp;display=normal_xxhdpi&amp;cor=PT&amp;currency=EUR,4276905</w:t>
        <w:br/>
        <w:t>Frankfurt am Main Airport,FRA,DE,Frankfurt,1.9759096906562421,2023-07-20,10:00,2023-07-28,10:00,0.0,455.2905043407833,452.1159966922703,455.124483596051,EUR,Audi A6   ,748549259,1,1,1,3.8906082543491145,Luxury,4.886209822130981,,Automatic,600 kilometres per rental,Sixt,"Hugo-Eckener-Ring, Mietwagenzentrum, Frankfurt am Main, Germany, 60549",In Terminal,7.881575465278982,Very good,8.629045754489997,8.774981083947221,8.936235714715371,7.742443128133421,8.513874456021673,6.5943298734321445,7.467563214360476,1160.658035864248,2023-07-23 05:05:17,device=Pixel 4&amp;network_type=wifi&amp;languagecode=en&amp;display=normal_xxhdpi&amp;cor=DE&amp;currency=EUR,4276906</w:t>
        <w:br/>
        <w:t>Istanbul Airport,IST,TR,Istanbul,2.1162265164549794,2023-07-29,10:00,2023-07-23,10:00,0.0,2958.9264615545917,2950.4722183951517,2949.5073873690862,TRY,Fiat Egea,748549260,1,1,1,3.9088509441608603,Compact,5.302197779050882,,Manual,Unlimited km,Enterprise,"Istanbul Grand Airport  Domestic Terminal, Tayakadın Mah, Ulubatlı Hasan Cd. No. 255, Arnavutköy. İstanbul, Turkey",In Terminal,7.501087139060599,Very good,7.794326862996151,7.549549610122116,8.959433555785756,7.405132340450269,7.987248567608639,7.639671031127397,6.868290194726747,684.9114850929307,2023-07-23 05:05:17,device=Pixel 4&amp;network_type=wifi&amp;languagecode=en&amp;display=normal_xxhdpi&amp;cor=TR&amp;currency=TRY,4276907</w:t>
        <w:br/>
        <w:t>Istanbul Airport,IST,TR,Istanbul,2.038920328916747,2023-07-21,10:00,2023-07-30,10:00,0.0,12218.17028659928,12218.558817707477,12935.541620569242,TRY,Fiat Egea,748549261,1,1,1,3.7569383142406467,Intermediate,4.8979402449579545,,Manual,Unlimited km,addCar,"Tayakadin, Terminal Cad No:1, Istanbul, Turkey, 34283",In Terminal,0.0,,0.0,0.0,0.0,0.0,0.0,0.0,0.0,0.0,2023-07-23 05:05:17,device=Pixel 4&amp;network_type=wifi&amp;languagecode=en&amp;display=normal_xxhdpi&amp;cor=TR&amp;currency=TRY,4276908</w:t>
        <w:br/>
        <w:t>Lisbon Airport,LIS,PT,Lisbon,2.048207570573576,2023-07-26,10:00,2023-07-26,10:00,0.0,91.86111104887884,85.13694193691795,89.60394117299009,EUR,Ford Puma,748549262,1,1,1,4.059596707209226,Compact,5.129761259320826,,Automatic,Unlimited km,Green Motion,"Lisbon Airport, Rua General Humberto Delgado Nº2, R/C Esq 2685-337 Prior Velho., Lisbon, Portugal, 2685-337",Shuttle Bus,8.013993752860328,Very good,9.131349045316048,8.032053607631907,7.356781757622279,8.322455379274134,7.770514759890705,6.496326091483823,7.71284827205977,327.5321135508526,2023-07-23 05:05:17,device=Pixel 4&amp;network_type=wifi&amp;languagecode=en&amp;display=normal_xxhdpi&amp;cor=PT&amp;currency=EUR,4276909</w:t>
        <w:br/>
        <w:t>Orly Airport,ORY,FR,Paris,1.957824804532984,2023-07-28,10:00,2023-07-26,10:00,0.0,223.40893977491334,228.58255404483495,219.45261896982876,EUR,Peugeot 3008,748549263,1,1,1,3.9069776233188325,Intermediate,4.776295929781293,,Automatic,Unlimited km,Hertz,"Aéroport de Paris-Orly, Paris, France, 94390",In Terminal,7.050996955192294,Good,8.128122057056055,7.84012776378922,8.321281722827193,7.128570048255313,6.35679177686315,5.2708560636581625,5.9861437818169785,785.4444681981471,2023-07-23 05:05:17,device=Pixel 4&amp;network_type=wifi&amp;languagecode=en&amp;display=normal_xxhdpi&amp;cor=FR&amp;currency=EUR,4276910</w:t>
        <w:br/>
        <w:t>Orly Airport,ORY,FR,Paris,2.0318683096508203,2023-07-20,10:00,2023-07-31,10:00,0.0,226.1581934048411,229.7972653367152,239.6744964670777,EUR,Opel Insignia,748549264,1,1,1,4.961988792735664,Standard,4.775844333722427,,Manual,Unlimited km,Enterprise,"Aéroport de Paris-Orly, Paris, France, 94390",In Terminal,8.680479694815803,Excellent,8.537533483549872,8.344270749714504,8.532072371401815,9.277371828987237,8.234698821491417,6.962463365667214,8.029777941363665,386.81252633707743,2023-07-23 05:05:17,device=Pixel 4&amp;network_type=wifi&amp;languagecode=en&amp;display=normal_xxhdpi&amp;cor=FR&amp;currency=EUR,4276911</w:t>
        <w:br/>
        <w:t>Dublin Airport,DUB,IE,Dublin,1.9283843096954518,2023-07-22,10:00,2023-07-27,10:00,0.0,267.10594125370613,276.39693803477854,269.21295133980254,EUR,Toyota Avensis,748549265,1,1,1,3.9782961578805685,Intermediate,5.06133345020336,,Manual,Unlimited km,Europcar,"Arrivals Hall, Dublin, Ireland, K67 A7P4",Car Rental Centre,7.72722207160293,Very good,8.820276820286338,8.402565951642403,8.645925409837922,7.207040695685686,8.087446200390362,5.727043493232805,6.531850588417684,2132.1374012773604,2023-07-23 05:05:17,device=Pixel 4&amp;network_type=wifi&amp;languagecode=en&amp;display=normal_xxhdpi&amp;cor=IE&amp;currency=EUR,4276912</w:t>
        <w:br/>
        <w:t>Munich Airport,MUC,DE,Munich,1.8479300460390673,2023-07-25,10:00,2023-07-29,10:00,0.0,60.3918638836204,59.941953874090615,62.636761077567336,EUR,Fiat 500,748549266,1,1,1,3.043446096057143,Mini,4.08453366083886,,Manual,600 kilometres per rental,OK Mobility,"Terminalstrasse Mitte, Munich, Germany, 85356",In Terminal,8.401062607499945,Excellent,8.529161462571459,8.064867532855796,9.787069821544256,8.168036752121129,8.425011862244254,6.951795909101908,8.107010029196069,3306.630748779343,2023-07-23 05:05:17,device=Pixel 4&amp;network_type=wifi&amp;languagecode=en&amp;display=normal_xxhdpi&amp;cor=DE&amp;currency=EUR,4276913</w:t>
        <w:br/>
        <w:t>Istanbul Airport,IST,TR,Istanbul,1.9730368314347346,2023-07-19,10:00,2023-07-31,10:00,0.0,18774.53634825477,18616.992232858036,18091.245806317,TRY,Dacia Lodgy,748549267,1,1,1,4.913897390125665,Standard,6.813911350637378,,Manual,Unlimited km,Eren Rent A Car,"Istanbul International Airport, Istanbul, Istanbul, Turkey, 34283",Meet &amp; Greet,5.149981810241385,,5.039556794249302,5.4247176060409785,6.087851201623002,5.30047208773162,5.444976699692812,3.776611733926277,5.343582189449158,115.80509886344507,2023-07-23 05:05:17,device=Pixel 4&amp;network_type=wifi&amp;languagecode=en&amp;display=normal_xxhdpi&amp;cor=TR&amp;currency=TRY,4276914</w:t>
        <w:br/>
        <w:t>Josep Tarradellas Barcelona–El Prat Airport,BCN,ES,Barcelona,2.081399621796895,2023-07-29,10:00,2023-07-27,10:00,0.0,86.91312601819166,87.24237980430733,84.24489007757767,EUR,Opel Astra,748549268,1,1,1,3.97997365005582,Compact,5.164084689766378,,Automatic,Unlimited km,Enterprise,"Aeropuerto de Barcelona-El Prat, El Prat de Llobregat, Barcelona, Spain, 08020",In Terminal,8.463839351546866,Excellent,8.80139534666091,8.240292915671438,8.85976803435745,8.822944198108027,9.108855327013714,7.258873371257475,7.339281227539883,1372.0915219296185,2023-07-23 05:05:17,device=Pixel 4&amp;network_type=wifi&amp;languagecode=en&amp;display=normal_xxhdpi&amp;cor=ES&amp;currency=EUR,4276915</w:t>
        <w:br/>
        <w:t>Adolfo Suárez Madrid–Barajas Airport,MAD,ES,Madrid,1.9753909343833254,2023-07-31,10:00,2023-07-31,10:00,0.0,119.77431049180704,119.50295420260743,119.31464720526095,EUR,Audi A3,748549269,1,1,1,,Compact,5.05928080635213,,Manual,500 kilometres per rental,Enterprise,"Aeropuerto Adolfo Suárez Madrid-Barajas, T1-T4, Madrid, Spain, 28042",In Terminal,8.241984113852002,Excellent,8.508501515247799,8.538480675147495,8.55506180180059,9.194323273698936,8.195991619003353,7.930328963099402,7.580221604113272,1147.962954009671,2023-07-23 05:05:17,device=Pixel 4&amp;network_type=wifi&amp;languagecode=en&amp;display=normal_xxhdpi&amp;cor=ES&amp;currency=EUR,4276916</w:t>
        <w:br/>
        <w:t>Istanbul Airport,IST,TR,Istanbul,2.039976048022753,2023-08-01,10:00,2023-08-01,10:00,0.0,10526.389248295678,10018.171860086042,10143.703550075796,TRY,Peugeot 301,748549270,1,1,1,4.189623418222843,Intermediate,5.032244927038873,,Automatic,Unlimited km,Eren Rent A Car,"Istanbul International Airport, Istanbul, Istanbul, Turkey, 34283",Meet &amp; Greet,4.942418457270746,,5.060964708323712,5.326927556966569,6.200508133363115,5.388548141800319,5.0798330553346505,3.7554324129901513,5.130172212667488,120.87022140452832,2023-07-23 05:05:17,device=Pixel 4&amp;network_type=wifi&amp;languagecode=en&amp;display=normal_xxhdpi&amp;cor=TR&amp;currency=TRY,4276917</w:t>
        <w:br/>
        <w:t>Lisbon Airport,LIS,PT,Lisbon,2.157625891640145,2023-07-24,10:00,2023-08-03,10:00,0.0,29.170805095026207,31.63812465398871,32.605428442584135,EUR,Fiat 500,748549271,1,1,1,2.033315489096683,Mini,4.043710895686958,,Manual,Unlimited km,Record Go,"11 Rua Prof. Henrique de Barros, Prior Velho, Lisboa, Portugal, 2685-338",Shuttle Bus,7.736565428969584,Very good,8.696854516252346,8.406308082297306,8.53499322936752,8.348541606095887,7.203968250319158,6.049343892582708,8.058674258695744,3037.311789643287,2023-07-23 05:05:17,device=Pixel 4&amp;network_type=wifi&amp;languagecode=en&amp;display=normal_xxhdpi&amp;cor=PT&amp;currency=EUR,4276918</w:t>
        <w:br/>
        <w:t>Lisbon Airport,LIS,PT,Lisbon,1.994782605503664,2023-07-29,10:00,2023-07-25,10:00,0.0,400.0440431796431,382.9484345446556,368.66646389035594,EUR,Mercedes Vito,748549272,1,1,1,4.148051421702772,Standard,9.046571912310522,,Manual,Unlimited km,Drive on Holidays,"Ponto de Encontro, Lisboa, Portugal, 1700-111",Shuttle Bus,7.42664340377457,Very good,8.845801319688302,7.840935180516688,8.062012350853278,8.165858258862928,7.552517589342678,5.8399714475017825,7.395151527037177,6086.081573771138,2023-07-23 05:05:17,device=Pixel 4&amp;network_type=wifi&amp;languagecode=en&amp;display=normal_xxhdpi&amp;cor=PT&amp;currency=EUR,4276919</w:t>
        <w:br/>
        <w:t>Lisbon Airport,LIS,PT,Lisbon,2.106349360542839,2023-08-01,10:00,2023-07-23,10:00,0.0,52.09767461349561,51.55091569644864,52.110975772276525,EUR,Fiat 500,748549273,1,1,1,2.020441828946539,Mini,3.8768407594024743,,Manual,Unlimited km,Centauro,"2 Av. Severiano Falcão, Lisboa, Portugal, 2685-378",Shuttle Bus,6.764244029438246,Good,7.975712044164935,8.09983025011145,7.562338521338244,6.134790637854754,6.899130463315927,5.1225215168291625,6.891699723949448,6970.775012278888,2023-07-23 05:05:17,device=Pixel 4&amp;network_type=wifi&amp;languagecode=en&amp;display=normal_xxhdpi&amp;cor=PT&amp;currency=EUR,4276920</w:t>
        <w:br/>
        <w:t>Charles de Gaulle Airport,CDG,FR,Paris,1.8735734316186556,2023-07-27,10:00,2023-07-24,10:00,0.0,268.109848386624,275.70320599161283,283.5342130514977,EUR,Renault  Megane E-Tech,748549274,1,1,1,3.975660078062809,Compact,5.2450618701737275,,Automatic,Unlimited km,Avis,"Aéroport de Paris-Charles-de-Gaulle, Roissy-en-France, France, 95711",In Terminal,8.20056111245159,Excellent,8.870709251561985,8.342820611010389,9.444702596316295,8.115724542233778,8.384744081536402,6.5676430725226895,7.9695816981357135,2116.793557101099,2023-07-23 05:05:17,device=Pixel 4&amp;network_type=wifi&amp;languagecode=en&amp;display=normal_xxhdpi&amp;cor=FR&amp;currency=EUR,4276921</w:t>
        <w:br/>
        <w:t>Adolfo Suárez Madrid–Barajas Airport,MAD,ES,Madrid,1.9648505367716784,2023-07-18,10:00,2023-07-21,10:00,0.0,129.09005142883086,131.116769179181,132.53892797335274,EUR,Volkswagen Caddy,748549275,1,1,1,4.084142855950694,Compact,5.121280223094339,,Manual,500 kilometres per rental,Clickrent,"17 Calle de Lola Flores, Madrid Airport, Madrid, Spain - Mainland, 28022",Shuttle Bus,8.350271908799998,Excellent,8.752504428459682,8.554327363612044,9.574177017215671,7.747157013973836,7.276218427654094,7.967573381258433,8.957222467784856,59.860114912053405,2023-07-23 05:05:17,device=Pixel 4&amp;network_type=wifi&amp;languagecode=en&amp;display=normal_xxhdpi&amp;cor=ES&amp;currency=EUR,4276922</w:t>
        <w:br/>
        <w:t>Josep Tarradellas Barcelona–El Prat Airport,BCN,ES,Barcelona,2.029695364223704,2023-07-27,10:00,2023-07-25,10:00,0.0,100.39523740372101,100.45345448945079,104.76395715251395,EUR,Fiat 500,748549276,1,1,1,1.9667366146242624,Mini,3.9851827302636886,,Manual,700 kilometres per rental,Sixt,"Aeropuerto de Barcelona-El Prat, T1 &amp; T2, Barcelona, Spain, 08820",In Terminal,8.881661403662138,Excellent,9.36746094478435,9.461104779039573,10.10329507133667,8.759467956321453,8.560932353815451,8.03987861160603,7.757909353434032,1971.7199232649039,2023-07-23 05:05:17,device=Pixel 4&amp;network_type=wifi&amp;languagecode=en&amp;display=normal_xxhdpi&amp;cor=ES&amp;currency=EUR,4276923</w:t>
        <w:br/>
        <w:t>Adolfo Suárez Madrid–Barajas Airport,MAD,ES,Madrid,1.991960340283693,2023-07-22,10:00,2023-07-23,10:00,0.0,98.04241580418888,93.5003735102685,92.30501732064054,EUR,Seat Leon Estate,748549277,1,0,1,3.884088665076316,Compact,5.160181916561023,,Manual,Unlimited km,Budget,"Aeropuerto Adolfo Suárez Madrid-Barajas, Terminal 1 or Terminal 4, Madrid, Spain, 28042",In Terminal,8.488554832610777,Excellent,8.685160040021511,8.69167232467222,9.10246370633908,7.935555677628166,8.72970691438331,8.187727686971996,7.5918146570930025,207.58671262567765,2023-07-23 05:05:17,device=Pixel 4&amp;network_type=wifi&amp;languagecode=en&amp;display=normal_xxhdpi&amp;cor=ES&amp;currency=EUR,4276924</w:t>
        <w:br/>
        <w:t>Frankfurt am Main Airport,FRA,DE,Frankfurt,2.0334769137797677,2023-07-20,10:00,2023-07-21,10:00,0.0,302.492642771357,312.02122267765077,305.5826970562875,EUR,Volkswagen Golf,748549278,1,1,1,3.8966881858347353,Compact,5.234577136543896,,Automatic,600 kilometres per rental,Sixt,"Hugo-Eckener-Ring, Mietwagenzentrum, Frankfurt am Main, Germany, 60549",In Terminal,8.183372353254935,Very good,8.612547096488573,8.169443762666157,9.073046717548149,7.8965805610690705,8.412931732897238,6.412197228842937,7.519233166334666,1139.5855238022068,2023-07-23 05:05:17,device=Pixel 4&amp;network_type=wifi&amp;languagecode=en&amp;display=normal_xxhdpi&amp;cor=DE&amp;currency=EUR,4276925</w:t>
        <w:br/>
        <w:t>Josep Tarradellas Barcelona–El Prat Airport,BCN,ES,Barcelona,1.9408021098864867,2023-07-23,10:00,2023-07-20,10:00,0.0,76.90394342014739,78.6730176044848,81.57795821180619,EUR,Opel Corsa,748549279,1,1,1,3.8735818078378164,Economy,5.1444472529088925,,Manual,Unlimited km,Budget,"Aeropuerto de Barcelona-El Prat, BCN T1 &amp; T2 Pick up and Drop off, Barcelona, Spain, 08820",In Terminal,8.097916787149934,Excellent,8.712696901429657,8.344557567534766,9.139316686081376,7.922029941973349,8.407093774474774,7.3470472795540624,7.702813714331408,2674.7444013040003,2023-07-23 05:05:17,device=Pixel 4&amp;network_type=wifi&amp;languagecode=en&amp;display=normal_xxhdpi&amp;cor=ES&amp;currency=EUR,4276926</w:t>
        <w:br/>
        <w:t>Adolfo Suárez Madrid–Barajas Airport,MAD,ES,Madrid,2.1235987395673823,2023-07-18,10:00,2023-07-25,10:00,0.0,167.45297430263395,171.5715650361513,167.60739254921899,EUR,BMW X1,748549280,1,1,1,4.02785861165081,Intermediate,5.069181941693298,,Automatic,600 kilometres per rental,OK Mobility,"394, Avenida de Aragón, Madrid, Spain, 28022",Shuttle Bus,7.726883122612788,Very good,8.61988562061452,7.893536586147653,7.6142813780872425,7.605774470227971,7.241320085587696,6.221270150804961,7.859993742469983,3200.01410381752,2023-07-23 05:05:17,device=Pixel 4&amp;network_type=wifi&amp;languagecode=en&amp;display=normal_xxhdpi&amp;cor=ES&amp;currency=EUR,4276927</w:t>
        <w:br/>
        <w:t>Istanbul Airport,IST,TR,Istanbul,2.092452184531238,2023-07-25,10:00,2023-07-25,10:00,0.0,9864.14901172219,9464.551546659814,9534.265028049611,TRY,BMW 3 Series,748549281,1,1,1,4.010070704141595,Premium,4.895637675638306,,Automatic,1000 kilometres per rental,Green Motion,"Tayakadin Mahallesi, Terminal Caddesi, Arnavutkoy, Istanbul, Turkey, 34283",In Terminal,7.006933169101688,Good,7.180405706265455,6.361749239465846,8.238780743112784,6.490112163862161,6.86859686946379,6.196738518301335,5.758858465813413,889.0386429078619,2023-07-23 05:05:17,device=Pixel 4&amp;network_type=wifi&amp;languagecode=en&amp;display=normal_xxhdpi&amp;cor=TR&amp;currency=TRY,4276928</w:t>
        <w:br/>
        <w:t>Lisbon Airport,LIS,PT,Lisbon,2.040867995750712,2023-07-26,10:00,2023-07-25,10:00,0.0,33.12810413103299,30.562028356636777,32.455161185382345,EUR,Fiat 500,748549282,1,1,1,1.858976747805774,Mini,3.9206063311886608,,Manual,Unlimited km,Record Go,"11 Rua Prof. Henrique de Barros, Prior Velho, Lisboa, Portugal, 2685-338",Shuttle Bus,8.167723148182516,Very good,9.135501756176238,8.85492215898208,8.745963972693744,7.947437770892867,7.147412151503553,5.997880951109857,8.178696890904831,2986.5521452652624,2023-07-23 05:05:17,device=Pixel 4&amp;network_type=wifi&amp;languagecode=en&amp;display=normal_xxhdpi&amp;cor=PT&amp;currency=EUR,4276929</w:t>
        <w:br/>
        <w:t>Istanbul Airport,IST,TR,Istanbul,1.9397424163805952,2023-07-31,10:00,2023-07-22,10:00,0.0,3195.8784019971768,2831.57975208363,2960.618079231815,TRY,Hyundai i20,748549283,1,1,1,4.961423778138386,Economy,4.714640336383921,,Automatic,Unlimited km,Circular Car Hire,"Istanbul International Airport, Istanbul, Turkey, 34283",Meet &amp; Greet,6.919696707208542,Good,7.300386391297852,7.430021326292207,8.263627544835805,6.445676007985284,5.423414954517633,6.119747096578665,6.497154647887931,637.0380161020402,2023-07-23 05:05:17,device=Pixel 4&amp;network_type=wifi&amp;languagecode=en&amp;display=normal_xxhdpi&amp;cor=TR&amp;currency=TRY,4276930</w:t>
        <w:br/>
        <w:t>Orly Airport,ORY,FR,Paris,2.0011113323315595,2023-07-20,10:00,2023-07-29,10:00,0.0,243.64822652504344,252.6481203038355,239.57143024574557,EUR,Renault Captur,748549284,1,1,1,4.103399942396469,Compact,5.036288784686017,,Manual,Unlimited km,Avis,"Orly T1/2, Hall 2 Niveau 0, Return: P3 Niveau -3 Allee K, Paris, France, 94390",In Terminal,7.833206052975166,Very good,8.461012775408166,8.55103099804174,9.312079510882825,7.738407311213917,7.684166477079875,6.3445004652658525,6.832358395376211,1142.9046442963315,2023-07-23 05:05:17,device=Pixel 4&amp;network_type=wifi&amp;languagecode=en&amp;display=normal_xxhdpi&amp;cor=FR&amp;currency=EUR,4276931</w:t>
        <w:br/>
        <w:t>Munich Airport,MUC,DE,Munich,2.0635000334354463,2023-07-30,10:00,2023-07-26,10:00,0.0,193.78434610805812,198.06884100719566,183.31172961976955,EUR,Renault Captur,748549285,1,1,1,4.185521230384905,Compact,4.991113495177833,,Manual,500 kilometres per rental,Buchbinder,"Terminalstraße Mitte, München, Germany, 85356",In Terminal,8.02490437992128,Excellent,8.787889581378735,8.960785762799384,9.45927739429969,8.278236614330254,6.69155320535416,6.955721717690336,7.6209840903387756,379.7422807332502,2023-07-23 05:05:17,device=Pixel 4&amp;network_type=wifi&amp;languagecode=en&amp;display=normal_xxhdpi&amp;cor=DE&amp;currency=EUR,4276932</w:t>
        <w:br/>
        <w:t>Adolfo Suárez Madrid–Barajas Airport,MAD,ES,Madrid,1.9652556594625692,2023-07-21,10:00,2023-08-02,10:00,0.0,119.57309032846241,122.29856036210923,117.55195543047448,EUR,Renault Kadjar,748549286,1,1,1,5.149560558735283,Intermediate,4.653057112882338,,Manual,Unlimited km,Thrifty,"Avenida de la Hispanidad, Madrid, Spain, 28042",In Terminal,7.722478105829405,Very good,9.298912208639507,9.48532877075552,9.84155600902855,7.311218665359336,6.041476426913509,6.952692815200558,7.043551720712943,98.25555406000402,2023-07-23 05:05:17,device=Pixel 4&amp;network_type=wifi&amp;languagecode=en&amp;display=normal_xxhdpi&amp;cor=ES&amp;currency=EUR,4276933</w:t>
        <w:br/>
        <w:t>Lisbon Airport,LIS,PT,Lisbon,2.0915664189461394,2023-07-26,10:00,2023-07-29,10:00,0.0,203.11706439411444,211.20615010031798,208.76068199396826,EUR,BMW 1 Series,748549287,1,1,1,4.7897167676784775,Compact,4.639247714823961,,Automatic,Unlimited km,Drive on Holidays,"Ponto de Encontro, Lisboa, Portugal, 1700-111",Shuttle Bus,7.394212632098586,Very good,8.333496909184035,7.9102353350891415,7.797813717700209,8.008786513704187,7.602875096546091,5.978302464228293,7.595780230671927,6042.198044278671,2023-07-23 05:05:17,device=Pixel 4&amp;network_type=wifi&amp;languagecode=en&amp;display=normal_xxhdpi&amp;cor=PT&amp;currency=EUR,4276934</w:t>
        <w:br/>
        <w:t>Heathrow Airport,LHR,GB,London,2.024697788916104,2023-07-19,10:00,2023-07-31,10:00,0.0,100.78869965367103,104.65487820800814,94.64522696192996,GBP,Fiat 500,748549288,1,1,1,2.0134504491543375,Mini,4.200020812628076,,Manual,Unlimited mileage,Europcar,"Northern Perimeter Road West, Hounslow, London, UK, TW6 2QE",Shuttle Bus,8.371538102623106,Excellent,8.997024317203545,8.679400493944014,9.295125509640027,8.74304382840554,8.443448229674756,7.474730210926474,7.178198566848311,5927.531167369544,2023-07-23 05:05:17,device=Pixel 4&amp;network_type=wifi&amp;languagecode=en&amp;display=normal_xxhdpi&amp;cor=GB&amp;currency=GBP,4276935</w:t>
        <w:br/>
        <w:t>Malpensa Airport,MXP,IT,Milan,1.9908070435895202,2023-07-18,10:00,2023-07-22,10:00,0.0,219.94894169326466,204.80137417942566,217.3406156744877,EUR,Lexus UX,748549289,1,1,1,3.9821935308754677,Standard,4.740194047031094,,Automatic,Unlimited km,Noleggiare,"51 Via Facchinetti, 51, Somma Lombardo, Italy, 21019",Shuttle Bus,5.648849331946404,,6.64965285792651,7.029674771418228,6.4932855246856205,5.146990978345625,4.195411031366486,3.6889692256035502,5.800031549410404,582.3489273067258,2023-07-23 05:05:17,device=Pixel 4&amp;network_type=wifi&amp;languagecode=en&amp;display=normal_xxhdpi&amp;cor=IT&amp;currency=EUR,4276936</w:t>
        <w:br/>
        <w:t>Josep Tarradellas Barcelona–El Prat Airport,BCN,ES,Barcelona,2.0581720593163673,2023-07-27,10:00,2023-08-03,10:00,0.0,126.80536852470193,126.73463040012948,128.0830967758506,EUR,Hyundai i30,748549290,1,1,1,4.15947159041046,Compact,5.073809790467373,,Manual,Unlimited km,Record Go,"Barcelona El Prat airport, Aeropuerto Josep Tarradellas Barcelona-El Prat, Barcelona, Spain, 08820",In Terminal,7.671610140689929,Very good,8.673309932547681,8.396305138552687,8.445115793500714,8.15828655488658,8.221318697571732,6.792063352605321,6.883390872413749,6602.752670746595,2023-07-23 05:05:17,device=Pixel 4&amp;network_type=wifi&amp;languagecode=en&amp;display=normal_xxhdpi&amp;cor=ES&amp;currency=EUR,4276937</w:t>
      </w:r>
    </w:p>
    <w:p>
      <w:r>
        <w:rPr>
          <w:rFonts w:ascii="Consolas" w:hAnsi="Consolas"/>
          <w:sz w:val="14"/>
        </w:rPr>
        <w:t>Adolfo Suárez Madrid–Barajas Airport,MAD,ES,Madrid,1.9516926879329113,2023-07-31,10:00,2023-07-29,10:00,0.0,366.3687840366942,351.1920039550946,347.7671587130065,EUR,BMW 7 Series,748549291,1,1,1,4.803968884233654,Luxury,4.772648249932376,,Automatic,Unlimited km,Budget,"Aeropuerto Adolfo Suárez Madrid-Barajas, Terminal 1 or Terminal 4, Madrid, Spain, 28042",In Terminal,8.702078386254994,Excellent,9.00976611769308,8.663737847853264,9.052061742981639,8.165158527033464,7.967117869616089,7.896275376276685,7.802191529384326,1723.7900342905675,2023-07-23 05:05:17,device=Pixel 4&amp;network_type=wifi&amp;languagecode=en&amp;display=normal_xxhdpi&amp;cor=ES&amp;currency=EUR,4276938</w:t>
        <w:br/>
        <w:t>Dublin Airport,DUB,IE,Dublin,1.9817174097193722,2023-07-19,10:00,2023-08-01,10:00,0.0,241.20317148953825,231.18472742612997,231.35615814838152,EUR,Nissan Qashqai   ,748549292,1,1,1,4.046609831549439,Intermediate,5.205688555021409,,Manual,Unlimited mileage,Enterprise,"Terminal 2 Arrivals, Dublin Aiport, Dublin, Ireland, K67W6K5",In Terminal,8.66040023099205,Excellent,9.367563815142917,8.486327717790077,9.26669470727445,8.86750536863609,9.185157557983784,8.034235458279213,7.752782070968888,713.4463357868995,2023-07-23 05:05:17,device=Pixel 4&amp;network_type=wifi&amp;languagecode=en&amp;display=normal_xxhdpi&amp;cor=IE&amp;currency=EUR,4276939</w:t>
        <w:br/>
        <w:t>Lisbon Airport,LIS,PT,Lisbon,1.9669544855062049,2023-07-18,10:00,2023-07-26,10:00,0.0,101.04754869543122,101.91560562159452,102.34271618599952,EUR,Fiat 500,748549293,1,1,1,2.0769890128865214,Mini,4.07388892387547,,Manual,Unlimited mileage,Key'n Go,"Alameda das Comunidades Portuguesas, Lisboa, Portugal, 1700-007",Car Rental Centre,9.555588563784424,Excellent,9.026332345213644,9.230630656874679,9.026103160460249,8.780326031686796,7.914555938137555,9.049591972153145,8.584684353755017,91.49218882620505,2023-07-23 05:05:17,device=Pixel 4&amp;network_type=wifi&amp;languagecode=en&amp;display=normal_xxhdpi&amp;cor=PT&amp;currency=EUR,4276940</w:t>
        <w:br/>
        <w:t>Frankfurt am Main Airport,FRA,DE,Frankfurt,1.9033605213397475,2023-07-20,10:00,2023-07-28,10:00,0.0,267.08652120827765,266.25303655552517,274.5978442428382,EUR,Nissan Qashqai,748549294,1,1,1,3.7722223444788185,Intermediate,5.076901316117307,,Automatic,500 kilometres per rental,Buchbinder,"Frankfurt Airport, Terminal 1 - Area A, Frankfurt am Main, Germany, 60547",In Terminal,8.225334912438937,Excellent,9.145359228451525,9.64889847062414,9.520558555608865,8.905739029037704,7.674344764272187,7.262339155550639,7.069180423009664,267.40916830439267,2023-07-23 05:05:17,device=Pixel 4&amp;network_type=wifi&amp;languagecode=en&amp;display=normal_xxhdpi&amp;cor=DE&amp;currency=EUR,4276941</w:t>
        <w:br/>
        <w:t>Josep Tarradellas Barcelona–El Prat Airport,BCN,ES,Barcelona,1.875183900612946,2023-07-24,10:00,2023-07-26,10:00,0.0,237.32893994311317,227.85255556382376,227.8903133812601,EUR,Renault Scenic,748549295,1,0,1,3.9571932686787066,Intermediate,4.852656340164508,,Manual,Unlimited km,Alamo,"Aeropuerto de Barcelona-El Prat, El Prat de Llobregat, Barcelona, Spain, 08020",In Terminal,8.463047607835046,Excellent,9.112312789298736,8.107427788479106,8.587986318695524,8.654157603900734,8.722158906378121,7.221088181042979,7.900729202831664,2077.6970963783006,2023-07-23 05:05:17,device=Pixel 4&amp;network_type=wifi&amp;languagecode=en&amp;display=normal_xxhdpi&amp;cor=ES&amp;currency=EUR,4276942</w:t>
        <w:br/>
        <w:t>Copenhagen Airport,CPH,DK,Copenhagen,1.9464399167277826,2023-07-28,10:00,2023-07-22,10:00,0.0,12078.831075764107,12193.359945054968,12256.737178791374,DKK,Renault Zoe,748549296,1,1,1,3.867630106343686,Economy,4.048039517912393,,Automatic,200 kilometres per rental,Avis,"2, Lufthavnsboulevarden, Car Rental Centre, København, Denmark, 2770",Shuttle Bus,8.113445079518888,Excellent,8.4818605797897,8.4272307273784,9.539982660653713,7.2689910555663735,8.34666635378354,6.919643021861894,7.906223165813442,560.0779730473366,2023-07-23 05:05:17,device=Pixel 4&amp;network_type=wifi&amp;languagecode=en&amp;display=normal_xxhdpi&amp;cor=DK&amp;currency=DKK,4276943</w:t>
        <w:br/>
        <w:t>Istanbul Airport,IST,TR,Istanbul,1.9562332477261264,2023-07-27,10:00,2023-07-29,10:00,0.0,7747.414990331395,7594.339145941865,7157.2785274399575,TRY,Hyundai Tucson,748549297,1,1,1,4.078877306522908,Full-size,4.932582924923335,,Automatic,Unlimited km,Enterprise,"Istanbul Grand Airport  Domestic Terminal, Tayakadın Mah, Ulubatlı Hasan Cd. No. 255, Arnavutköy. İstanbul, Turkey",In Terminal,7.614418322578874,Very good,7.824492707753159,8.066424677397205,9.00353444715301,8.103884045324497,8.008057172501188,7.427800038611982,6.8750093280055795,736.2766663938288,2023-07-23 05:05:17,device=Pixel 4&amp;network_type=wifi&amp;languagecode=en&amp;display=normal_xxhdpi&amp;cor=TR&amp;currency=TRY,4276944</w:t>
        <w:br/>
        <w:t>Charles de Gaulle Airport,CDG,FR,Paris,2.0395081695403974,2023-07-30,10:00,2023-07-25,10:00,0.0,264.95846919934917,263.3126209700526,255.19431130996182,EUR,Peugeot 3008,748549298,1,1,1,5.0429583222132655,Intermediate,4.769228997261222,,Automatic,500 kilometres per rental,Sixt,"Aéroport de Paris-Charles-de-Gaulle, Roissy-en-France, France, 95711",In Terminal,8.461694886316163,Excellent,8.485220001372964,8.96159555040619,9.245266644468424,8.400747749835814,8.2956041454052,6.979626914927903,7.442461754424928,2265.5118825469012,2023-07-23 05:05:17,device=Pixel 4&amp;network_type=wifi&amp;languagecode=en&amp;display=normal_xxhdpi&amp;cor=FR&amp;currency=EUR,4276945</w:t>
        <w:br/>
        <w:t>Heathrow Airport,LHR,GB,London,1.9781681712835177,2023-07-27,10:00,2023-08-02,10:00,0.0,134.9214138008658,123.86958965926037,131.59886339261166,GBP,Seat Leon Estate,748549299,1,1,1,4.102359454766521,Compact,4.946389845717556,,Manual,200 miles per rental,Green Motion,"239 Sipson Road, Holiday Inn London, London, UK, UB7 0HW",Shuttle Bus,6.671150281759655,Good,7.334388006526504,8.140065072210785,8.7164450668431,6.705151363892615,5.855746600308965,5.825029551575492,6.4168162563085716,5063.038049548035,2023-07-23 05:05:17,device=Pixel 4&amp;network_type=wifi&amp;languagecode=en&amp;display=normal_xxhdpi&amp;cor=GB&amp;currency=GBP,4276946</w:t>
        <w:br/>
        <w:t>Istanbul Airport,IST,TR,Istanbul,2.038266226793899,2023-07-22,10:00,2023-08-03,10:00,0.0,10473.63749784389,10232.987083830007,10656.914606073331,TRY,Peugeot 301,748549300,1,1,1,3.903991785488969,Intermediate,4.873580092308073,,Automatic,Unlimited km,Eren Rent A Car,"Istanbul International Airport, Istanbul, Istanbul, Turkey, 34283",Meet &amp; Greet,4.996560600432942,,5.2073876724989105,5.071275613745394,6.053476851817271,5.662913168856458,5.032227632469987,3.8802077262653705,5.359422123676581,111.30654997555246,2023-07-23 05:05:17,device=Pixel 4&amp;network_type=wifi&amp;languagecode=en&amp;display=normal_xxhdpi&amp;cor=TR&amp;currency=TRY,4276947</w:t>
        <w:br/>
        <w:t>Dublin Airport,DUB,IE,Dublin,1.9025324033879807,2023-07-20,10:00,2023-07-23,10:00,0.0,219.66247547416918,215.18667626079272,221.22660416509083,EUR,Nissan Micra,748549301,1,0,1,3.9734994389845135,Economy,3.883282767762745,,Automatic,Unlimited km,Europcar,"Arrivals Hall, Dublin, Ireland, K67 A7P4",Car Rental Centre,7.631921934505855,Very good,8.968036372818435,8.189862740472247,8.734818395574449,7.043329096467955,7.711808907578905,5.7330303536216976,6.976449263491183,1991.3577926869432,2023-07-23 05:05:17,device=Pixel 4&amp;network_type=wifi&amp;languagecode=en&amp;display=normal_xxhdpi&amp;cor=IE&amp;currency=EUR,4276948</w:t>
        <w:br/>
        <w:t>Charles de Gaulle Airport,CDG,FR,Paris,2.020035623994655,2023-07-27,10:00,2023-07-27,10:00,0.0,676.5629296728321,697.4559498535206,674.6459231009081,EUR,Volkswagen Sharan,748549302,1,1,1,3.9683843133572076,Full-size,7.048109818562473,,Manual,Unlimited km,Hertz,"Aéroport de Paris-Charles-de-Gaulle, Roissy-en-France, France, 93290",In Terminal,7.1564417702993754,Very good,7.921044307581885,7.855972027331989,8.3567657438393,6.790854036478741,7.167361051517733,5.73641124077226,6.030760720029423,1132.1508729168156,2023-07-23 05:05:17,device=Pixel 4&amp;network_type=wifi&amp;languagecode=en&amp;display=normal_xxhdpi&amp;cor=FR&amp;currency=EUR,4276949</w:t>
        <w:br/>
        <w:t>Lisbon Airport,LIS,PT,Lisbon,1.912380412570293,2023-07-19,10:00,2023-07-27,10:00,0.0,174.70729449618284,177.3148721867366,185.03361584356864,EUR,Peugeot 3008,748549303,1,1,1,4.039200303758792,Compact,4.775418184767626,,Automatic,Unlimited mileage,Avis,"Alameda das Comunidades Portuguesas, Lisboa, Portugal, 1700-008",In Terminal,7.8575961863780295,Excellent,9.198976421574155,8.698862194986797,8.86203867434867,8.54700479726602,8.383920912217981,7.160541665627173,6.911719060850688,1690.738269988116,2023-07-23 05:05:17,device=Pixel 4&amp;network_type=wifi&amp;languagecode=en&amp;display=normal_xxhdpi&amp;cor=PT&amp;currency=EUR,4276950</w:t>
        <w:br/>
        <w:t>Lisbon Airport,LIS,PT,Lisbon,1.9705300628011229,2023-07-29,10:00,2023-07-21,10:00,0.0,159.1897666819046,159.5937521701461,158.1591146841225,EUR,BMW 1 Series,748549304,1,1,1,4.033649256567298,Intermediate,5.218481466149035,,Automatic,Unlimited km,Guerin,"Alameda das Comunidades Portuguesas, Lisboa, Portugal, 1700-008",In Terminal,8.851817667041212,Excellent,9.415074367166074,8.526620937668534,9.404043128346654,8.66932699648302,8.940180460026138,7.665512723476992,8.469541952707793,6057.830301717149,2023-07-23 05:05:17,device=Pixel 4&amp;network_type=wifi&amp;languagecode=en&amp;display=normal_xxhdpi&amp;cor=PT&amp;currency=EUR,4276951</w:t>
        <w:br/>
        <w:t>Malpensa Airport,MXP,IT,Milan,2.057568975842842,2023-07-27,10:00,2023-07-25,10:00,0.0,82.83083563024084,76.56043933583143,81.81946345382384,EUR,Jeep Renegade,748549305,1,1,1,3.8499565797881905,Compact,5.123896572398338,,Manual,Unlimited km,Hertz,"Aeroporto di Milano Malpensa T2, Ferno, Italy, 21010",Car Rental Centre,7.227842381297929,Very good,7.277573072926092,7.7428422083737045,9.264821642666242,7.0618986962210935,7.006366017788323,5.871079733861602,6.869516563007767,1652.277872534759,2023-07-23 05:05:17,device=Pixel 4&amp;network_type=wifi&amp;languagecode=en&amp;display=normal_xxhdpi&amp;cor=IT&amp;currency=EUR,4276952</w:t>
        <w:br/>
        <w:t>Orly Airport,ORY,FR,Paris,1.9799759012244582,2023-07-21,10:00,2023-08-01,10:00,0.0,162.4784090587616,178.71435780552733,174.39706471604475,EUR,Hyundai Kona,748549306,1,1,1,4.01898598732136,Compact,4.959246151358234,,Automatic,500 kilometres per rental,Europcar,"Aéroport de Paris-Orly, Paris, France, 94390",In Terminal,7.488005904333987,Very good,7.8345604478848685,7.766641267139631,9.046377544994373,7.779846959781571,8.05839407189503,6.818759137953354,6.712577468546053,2256.244541754436,2023-07-23 05:05:17,device=Pixel 4&amp;network_type=wifi&amp;languagecode=en&amp;display=normal_xxhdpi&amp;cor=FR&amp;currency=EUR,4276953</w:t>
        <w:br/>
        <w:t>Adolfo Suárez Madrid–Barajas Airport,MAD,ES,Madrid,1.9363422421850072,2023-07-21,10:00,2023-08-02,10:00,0.0,149.2869499077403,152.01744455556022,152.22025641809407,EUR,Seat Ateca,748549307,1,1,1,3.777058525392125,Intermediate,5.231384688866042,,Automatic,Unlimited km,Avis,"Aeropuerto Adolfo Suárez Madrid-Barajas, Terminal 1 or Terminal 4, Madrid, Spain, 28042",In Terminal,8.20120185309544,Excellent,8.85593814517155,8.30444497555603,8.840164209602717,8.551343958390227,8.357360939887196,8.212599257054885,8.013964845754135,1534.4559244045486,2023-07-23 05:05:17,device=Pixel 4&amp;network_type=wifi&amp;languagecode=en&amp;display=normal_xxhdpi&amp;cor=ES&amp;currency=EUR,4276954</w:t>
        <w:br/>
        <w:t>Orly Airport,ORY,FR,Paris,2.074989298405465,2023-07-19,10:00,2023-07-31,10:00,0.0,432.2335097566037,440.52408071580317,449.7042854886506,EUR,Mercedes CLA,748549308,1,1,1,4.065741781873939,Premium,4.877428094467185,,Automatic,Unlimited km,Avis,"Orly T1/2, Hall 2 Niveau 0, Return: P3 Niveau -3 Allee K, Paris, France, 94390",In Terminal,7.23027272014392,Very good,8.222848977329292,8.658908888464017,9.454700414730686,8.078029238495425,7.043946229064407,6.188129175968625,7.090886370973539,1094.7673793309116,2023-07-23 05:05:17,device=Pixel 4&amp;network_type=wifi&amp;languagecode=en&amp;display=normal_xxhdpi&amp;cor=FR&amp;currency=EUR,4276955</w:t>
        <w:br/>
        <w:t>Josep Tarradellas Barcelona–El Prat Airport,BCN,ES,Barcelona,2.0537865274362255,2023-07-31,10:00,2023-08-01,10:00,0.0,401.54557784448474,433.39694714241,420.06960100510895,EUR,Audi A4,748549309,1,1,1,3.8090231103801426,Full-size,5.030014492086828,,Automatic,700 kilometres per rental,Sixt,"Aeropuerto de Barcelona-El Prat, T1 &amp; T2, Barcelona, Spain, 08820",In Terminal,9.25340532893856,Excellent,8.800681105565966,9.166210740504964,10.158446791974296,8.565126645992867,8.09357306945556,7.538757294286419,7.749926539658333,1933.9952164510883,2023-07-23 05:05:17,device=Pixel 4&amp;network_type=wifi&amp;languagecode=en&amp;display=normal_xxhdpi&amp;cor=ES&amp;currency=EUR,4276956</w:t>
        <w:br/>
        <w:t>Istanbul Airport,IST,TR,Istanbul,2.0872680793924663,2023-07-27,10:00,2023-07-27,10:00,0.0,8137.289883226627,7903.466333951589,7868.017239712817,TRY,BMW 2 Series,748549310,1,1,1,4.0757935242060785,Intermediate,5.0520929936330425,,Automatic,Unlimited km,Alamo,"Istanbul Grand Airport  Domestic Terminal, TAYAKADIN MH ULUBATLI HASAN CD, Arnavutköy, İstanbul, Turkey",In Terminal,8.243700899594481,Excellent,8.516340664305941,7.951755922397324,9.192134033436705,7.996701155100938,8.125190231427249,7.88641250924412,7.573291493806037,1136.8929680839162,2023-07-23 05:05:17,device=Pixel 4&amp;network_type=wifi&amp;languagecode=en&amp;display=normal_xxhdpi&amp;cor=TR&amp;currency=TRY,4276957</w:t>
        <w:br/>
        <w:t>Josep Tarradellas Barcelona–El Prat Airport,BCN,ES,Barcelona,1.9253310337858955,2023-07-27,10:00,2023-07-29,10:00,0.0,101.92587098294224,93.42218662300246,98.4594949984308,EUR,Renault Kadjar,748549311,1,1,1,3.911712733486467,Intermediate,4.812313671363353,,Manual,Unlimited km,Dollar,"Aeropuerto de Barcelona-El Prat, T1 &amp; T2, Barcelona, Spain, 08820",In Terminal,7.306074937679366,Very good,8.08520403502108,8.33014503193855,8.88277108664958,8.054282660849118,6.251507083298583,6.511050337725924,7.335431814208163,1171.304063322439,2023-07-23 05:05:17,device=Pixel 4&amp;network_type=wifi&amp;languagecode=en&amp;display=normal_xxhdpi&amp;cor=ES&amp;currency=EUR,4276958</w:t>
        <w:br/>
        <w:t>Munich Airport,MUC,DE,Munich,1.8928412399601475,2023-07-20,10:00,2023-07-21,10:00,0.0,499.22192568478454,464.4711260190025,489.9523919346123,EUR,Mercedes E-Class,748549312,1,1,1,4.064740610500693,Luxury,5.132076328143482,,Automatic,600 kilometres per rental,Europcar,"Terminalstraße Mitte, Airportcenter, Ebene 3, München, Germany, 85356",Car Rental Centre,8.089341118451657,Very good,9.13184563991343,8.587544840651542,8.909467381696407,7.653469895295071,8.02362286438872,6.9687317887134546,7.201597780921167,3511.152595498484,2023-07-23 05:05:17,device=Pixel 4&amp;network_type=wifi&amp;languagecode=en&amp;display=normal_xxhdpi&amp;cor=DE&amp;currency=EUR,4276959</w:t>
        <w:br/>
        <w:t>Josep Tarradellas Barcelona–El Prat Airport,BCN,ES,Barcelona,2.0906454997629966,2023-07-29,10:00,2023-07-20,10:00,0.0,75.08528295903784,76.40231105130115,82.03489628162696,EUR,Fiat 500,748549313,1,1,1,2.056350001507547,Mini,3.896127234541338,,Manual,Unlimited km,Budget,"Aeropuerto de Barcelona-El Prat, BCN T1 &amp; T2 Pick up and Drop off, Barcelona, Spain, 08820",In Terminal,7.960512570420231,Excellent,8.768678830553233,7.94553274800198,8.572021026694312,7.989205946674145,8.704715367329355,7.826129206781683,8.197178041534553,2842.493479922556,2023-07-23 05:05:17,device=Pixel 4&amp;network_type=wifi&amp;languagecode=en&amp;display=normal_xxhdpi&amp;cor=ES&amp;currency=EUR,4276960</w:t>
        <w:br/>
        <w:t>Lisbon Airport,LIS,PT,Lisbon,1.9222753247862125,2023-07-28,10:00,2023-07-22,10:00,0.0,1008.2155778745471,934.1214412603954,1003.8301964786016,EUR,Mercedes Vito,748549314,1,1,1,3.8826817050408726,Standard,9.181831730945275,,Manual,Unlimited km,Turisprime,"9, Rua 1º de Maio, Figo Maduro - Prior Velho, Lisboa, Portugal, 2685-388",Shuttle Bus,8.014065665505829,Very good,9.156799093421297,8.732639167613803,9.455809648930208,7.572192661380348,7.4439674321016795,6.861513424705041,7.686091137445597,3008.7121106944637,2023-07-23 05:05:17,device=Pixel 4&amp;network_type=wifi&amp;languagecode=en&amp;display=normal_xxhdpi&amp;cor=PT&amp;currency=EUR,4276961</w:t>
        <w:br/>
        <w:t>Dublin Airport,DUB,IE,Dublin,1.9995155666992477,2023-07-25,10:00,2023-08-02,10:00,0.0,338.04832204405864,361.8662446061942,362.6572390393217,EUR,Volkswagen Tiguan,748549315,1,1,1,4.1489780615505385,Intermediate,5.01424081760434,,Manual,Unlimited km,Keddy By Europcar,"Old Airport Road, Dublin, Ireland, K67 A7P4",Car Rental Centre,7.19135988835416,Very good,8.107572706046371,7.659403933152396,9.086132631640464,7.018317998508398,8.098012990259928,5.366851267934444,6.136818182042707,559.3781261069297,2023-07-23 05:05:17,device=Pixel 4&amp;network_type=wifi&amp;languagecode=en&amp;display=normal_xxhdpi&amp;cor=IE&amp;currency=EUR,4276962</w:t>
        <w:br/>
        <w:t>Amsterdam Airport Schiphol,AMS,NL,Amsterdam,1.9929428597532068,2023-07-19,10:00,2023-07-30,10:00,0.0,113.87576427487488,107.13566443853757,107.35887529783287,EUR,Toyota Yaris,748549316,1,1,1,3.8742183230514584,Economy,4.883030466313935,,Automatic,Unlimited km,Budget,"5, Aankomstpassage, Amsterdam, Holland, 1118 AX",Car Rental Centre,8.90189439432085,Superb,9.305170100037524,8.947949874797697,9.611884563645702,9.640097289658721,9.26242764455143,8.294640826787742,8.29137137812192,2756.2319756721968,2023-07-23 05:05:17,device=Pixel 4&amp;network_type=wifi&amp;languagecode=en&amp;display=normal_xxhdpi&amp;cor=NL&amp;currency=EUR,4276963</w:t>
        <w:br/>
        <w:t>Munich Airport,MUC,DE,Munich,1.960354222970328,2023-08-01,10:00,2023-07-27,10:00,0.0,290.2241203439496,297.78015482728387,305.26292250326395,EUR,Skoda Superb Estate,748549317,1,1,1,4.015646640229875,Standard,4.967079043629317,,Automatic,600 kilometres per rental,Alamo,"Terminalstraße Mitte, München, Germany, 85356",Car Rental Centre,8.624741363115248,Excellent,9.114541053225713,9.25413778066521,9.500782576936663,8.809298371185134,7.602581675569943,8.468699536492908,8.184504462638314,1933.9302283050424,2023-07-23 05:05:17,device=Pixel 4&amp;network_type=wifi&amp;languagecode=en&amp;display=normal_xxhdpi&amp;cor=DE&amp;currency=EUR,4276964</w:t>
        <w:br/>
        <w:t>Amsterdam Airport Schiphol,AMS,NL,Amsterdam,1.9262631343822552,2023-07-21,10:00,2023-07-23,10:00,0.0,215.49257849448117,212.59486142841843,220.57525396296668,EUR,Suzuki Vitara,748549318,1,1,1,3.9028241942186206,Intermediate,5.06668372292787,,Automatic,400 kilometres per rental,Alamo,"Amsterdam Schiphol Airport, Schiphol Plaza Arrival Hall 22, Amsterdam, Holland, 1118 AX",In Terminal,8.626458189801413,Excellent,9.477538128783685,9.069308925095607,9.624835394263465,8.859334002368955,8.799693023946727,7.647337970909508,8.111615793281942,1767.6414048805893,2023-07-23 05:05:17,device=Pixel 4&amp;network_type=wifi&amp;languagecode=en&amp;display=normal_xxhdpi&amp;cor=NL&amp;currency=EUR,4276965</w:t>
        <w:br/>
        <w:t>Zurich Airport,ZRH,CH,Zürich,1.9781298845659085,2023-07-21,10:00,2023-07-27,10:00,0.0,201.04666613909222,214.31002827216727,203.8301136599246,CHF,Fiat 500X 4x4,748549319,1,1,1,3.7961056008618375,Intermediate,5.094683994269708,,Automatic,Unlimited km,Unirent,"Rondellstrasse, Kloten, Zurich, Switzerland, 8302",In Terminal,9.065209828935892,Excellent,8.637420395176244,9.217449963747594,9.353121547360622,8.207409301773621,8.070782052459801,8.493741087701734,8.404787180633882,1843.555547624375,2023-07-23 05:05:17,device=Pixel 4&amp;network_type=wifi&amp;languagecode=en&amp;display=normal_xxhdpi&amp;cor=CH&amp;currency=CHF,4276966</w:t>
        <w:br/>
        <w:t>Munich Airport,MUC,DE,Munich,2.0556190379788903,2023-07-25,10:00,2023-08-02,10:00,0.0,390.1132339735289,437.464633174712,399.41908768385684,EUR,Mercedes E-Class,748549320,1,1,1,4.03083128576737,Luxury,4.72977959026447,,Automatic,600 kilometres per rental,Europcar,"Terminalstraße Mitte, Airportcenter, Ebene 3, München, Germany, 85356",Car Rental Centre,8.11295089736031,Very good,8.82914214372347,8.684991493609688,8.648633885001377,7.921891123667213,8.16076948964546,6.574041718362826,7.2240115788750465,3676.046891871738,2023-07-23 05:05:17,device=Pixel 4&amp;network_type=wifi&amp;languagecode=en&amp;display=normal_xxhdpi&amp;cor=DE&amp;currency=EUR,4276967</w:t>
        <w:br/>
        <w:t>Josep Tarradellas Barcelona–El Prat Airport,BCN,ES,Barcelona,1.9656192117994558,2023-07-22,10:00,2023-07-30,10:00,0.0,423.2177103605521,396.7660639853311,399.13872492083345,EUR,Fiat Talento,748549321,1,1,1,4.114908691343928,Standard,9.125507682662318,,Manual,Unlimited km,Centauro,"30-34 Carrer de l'Alta Ribagorça, El Prat de Llobregat, Barcelona, Spain, 08820",Shuttle Bus,7.926057803584988,Very good,8.976553738486633,8.961146911242357,8.392484028203128,8.237421069292294,7.086138378720111,6.646107476740027,7.8557406535150385,3701.170652808929,2023-07-23 05:05:17,device=Pixel 4&amp;network_type=wifi&amp;languagecode=en&amp;display=normal_xxhdpi&amp;cor=ES&amp;currency=EUR,4276968</w:t>
        <w:br/>
        <w:t>Munich Airport,MUC,DE,Munich,1.926160963689629,2023-07-27,10:00,2023-08-03,10:00,0.0,234.82917284905884,231.82961610759205,207.58113008568725,EUR,Ford Focus Estate,748549322,1,1,1,3.94987639018314,Compact,4.865684310820785,,Manual,800 kilometres per rental,Hertz,"Terminalstraße Mitte, München, Germany, 85356",Car Rental Centre,8.03974895037268,Very good,8.46069132718883,8.444399708297837,9.717070383720637,7.432671240759825,8.593730792260656,7.0695512412393695,7.095226069620833,1434.3527702920144,2023-07-23 05:05:17,device=Pixel 4&amp;network_type=wifi&amp;languagecode=en&amp;display=normal_xxhdpi&amp;cor=DE&amp;currency=EUR,4276969</w:t>
        <w:br/>
        <w:t>Malpensa Airport,MXP,IT,Milan,2.0053195298494555,2023-07-27,10:00,2023-07-27,10:00,0.0,74.50104067694085,72.09007075858388,72.33413964986143,EUR,Kia Ceed,748549323,1,1,1,4.090546112216653,Compact,4.806458171895187,,Manual,Unlimited km,Centauro,"5 Via per Tornavento, Strada Provinciale 52, Vizzola Ticino, Italy, 21010",Shuttle Bus,6.56319615494419,Good,7.6054831426424325,7.8309395384499565,8.844918493606658,7.11660558721428,6.068147892676359,5.566062706767598,6.716749874992043,2788.4822891859926,2023-07-23 05:05:17,device=Pixel 4&amp;network_type=wifi&amp;languagecode=en&amp;display=normal_xxhdpi&amp;cor=IT&amp;currency=EUR,4276970</w:t>
        <w:br/>
        <w:t>Istanbul Airport,IST,TR,Istanbul,1.87889628000032,2023-07-18,10:00,2023-07-26,10:00,0.0,41809.75917363535,43064.953630827484,42767.04886196368,TRY,BMW 5 Series,748549324,1,1,1,3.8726660563748627,Luxury,4.986331692385878,,Automatic,Unlimited km,Eren Rent A Car,"Istanbul International Airport, Istanbul, Istanbul, Turkey, 34283",Meet &amp; Greet,4.912045806881691,,4.955134662423534,5.457347034011461,6.479541583136842,5.268261697113779,5.22693489513608,3.8409207871776148,4.868757431945845,119.14188161858586,2023-07-23 05:05:17,device=Pixel 4&amp;network_type=wifi&amp;languagecode=en&amp;display=normal_xxhdpi&amp;cor=TR&amp;currency=TRY,4276971</w:t>
        <w:br/>
        <w:t>Lisbon Airport,LIS,PT,Lisbon,2.0179703899906167,2023-07-19,10:00,2023-07-30,10:00,0.0,52.18172019664522,50.60446628174004,54.37978718732645,EUR,Seat Arona,748549325,1,1,1,4.068623922300895,Compact,4.850975512494321,,Manual,Unlimited km,Surprice,"Rua Américo de Jesus Fernandes, Lote G, Lisbon, Portugal, 1800-023",Meet &amp; Greet,6.79538550723395,Good,7.967015771506535,7.929117696341023,6.939286033837483,6.012598898190105,6.644095997558736,5.3258031167671875,6.810510205750868,539.9685302890863,2023-07-23 05:05:17,device=Pixel 4&amp;network_type=wifi&amp;languagecode=en&amp;display=normal_xxhdpi&amp;cor=PT&amp;currency=EUR,4276972</w:t>
        <w:br/>
        <w:t>Charles de Gaulle Airport,CDG,FR,Paris,2.0366091215321362,2023-07-29,10:00,2023-07-26,10:00,0.0,309.9603823709115,295.256358597025,305.3671085091311,EUR,Opel Insignia,748549326,1,0,1,3.6441142312303154,Standard,4.987894672867899,,Automatic,Unlimited km,Enterprise,"Aéroport de Paris-Charles-de-Gaulle, Terminal 1, Terminal 2C/D, Terminal 2E/F, Roissy-en-France, France, 95716",In Terminal,8.074322163726471,Very good,8.602295801799336,8.464357834053734,8.5503138394864,8.172954791022937,7.444577577246924,6.996876566597288,6.948859987560459,601.8018804457553,2023-07-23 05:05:17,device=Pixel 4&amp;network_type=wifi&amp;languagecode=en&amp;display=normal_xxhdpi&amp;cor=FR&amp;currency=EUR,4276973</w:t>
        <w:br/>
        <w:t>Heathrow Airport,LHR,GB,London,1.9724268677814345,2023-07-27,10:00,2023-07-26,10:00,0.0,569.2163176767584,545.3942314789897,544.4902675328392,GBP,Mercedes C-Class,748549327,1,1,1,5.1857640369486,Premium,4.878213648319975,,Automatic,Unlimited mileage,Alamo,"Northern Perimeter Road, Hounslow, London, UK, TW6 2RY",Shuttle Bus,8.167896033740147,Excellent,8.265384319640066,8.310264263638466,9.541791697380422,8.156413891708755,7.705709946940256,8.027377357908696,7.717113804546741,2671.4242207104007,2023-07-23 05:05:17,device=Pixel 4&amp;network_type=wifi&amp;languagecode=en&amp;display=normal_xxhdpi&amp;cor=GB&amp;currency=GBP,4276974</w:t>
        <w:br/>
        <w:t>Dublin Airport,DUB,IE,Dublin,2.048557182799228,2023-07-26,10:00,2023-07-26,10:00,0.0,137.33671384942602,144.0198480970616,142.0770765860733,EUR,Peugeot 108,748549328,1,0,1,3.9316019346441884,Mini,4.0308411903601735,,Manual,Unlimited km,Flizzr,"Terminal 1 and 2, Dublin, Ireland, K67 N8W7",Car Rental Centre,7.736857109930733,Excellent,8.635417584113645,8.252083705406159,8.881953126921672,8.541773384361289,8.672153203439949,6.073794530398451,8.13337660320127,3115.2309227647524,2023-07-23 05:05:17,device=Pixel 4&amp;network_type=wifi&amp;languagecode=en&amp;display=normal_xxhdpi&amp;cor=IE&amp;currency=EUR,4276975</w:t>
        <w:br/>
        <w:t>Munich Airport,MUC,DE,Munich,1.995260794254235,2023-07-26,10:00,2023-07-31,10:00,0.0,486.6923024988802,464.1295163104965,456.6832449244419,EUR,Ford Tourneo,748549329,1,1,1,3.8581484012919884,Luxury,9.214070598800348,,Manual,400 kilometres per rental,Alamo,"Terminalstraße Mitte, München, Germany, 85356",Car Rental Centre,8.422730689147846,Excellent,9.778290608698903,8.254972240379757,8.929483330955584,9.200719780986622,8.481292454679238,8.569280864546437,8.447765063400386,1925.4954434369408,2023-07-23 05:05:17,device=Pixel 4&amp;network_type=wifi&amp;languagecode=en&amp;display=normal_xxhdpi&amp;cor=DE&amp;currency=EUR,4276976</w:t>
        <w:br/>
        <w:t>Munich Airport,MUC,DE,Munich,1.9838611430852398,2023-07-29,10:00,2023-08-01,10:00,0.0,300.200705357856,275.974204767834,303.3580267634127,EUR,Opel Astra,748549330,1,1,1,3.9312469924819022,Compact,5.165723755361022,,Automatic,600 kilometres per rental,Europcar,"Terminalstraße Mitte, Airportcenter, Ebene 3, München, Germany, 85356",Car Rental Centre,7.998732272361489,Very good,8.773266237644533,8.566354069739424,8.967145340333241,7.788597640219518,7.939369211125202,6.963407633309532,7.0998830961090915,3628.5150539597735,2023-07-23 05:05:17,device=Pixel 4&amp;network_type=wifi&amp;languagecode=en&amp;display=normal_xxhdpi&amp;cor=DE&amp;currency=EUR,4276977</w:t>
        <w:br/>
        <w:t>Josep Tarradellas Barcelona–El Prat Airport,BCN,ES,Barcelona,1.9380499937284819,2023-07-24,10:00,2023-08-01,10:00,0.0,268.2968815114514,279.89622867334384,278.62087714512626,EUR,Audi A3 Sportback,748549331,1,1,1,4.226012514132524,Intermediate,4.8818167942379445,,Manual,700 kilometres per rental,Flizzr,"Aeropuerto de Barcelona-El Prat, Terminal 1 &amp; 2 Llegadas, Barcelona, Spain, 08820",In Terminal,9.0114710168888,Excellent,9.28967832484016,9.10065966012099,9.435292551445867,9.391151912221725,6.98992040550967,6.815768766400271,7.635214572492638,102.0874041505067,2023-07-23 05:05:17,device=Pixel 4&amp;network_type=wifi&amp;languagecode=en&amp;display=normal_xxhdpi&amp;cor=ES&amp;currency=EUR,4276978</w:t>
        <w:br/>
        <w:t>Adolfo Suárez Madrid–Barajas Airport,MAD,ES,Madrid,2.057239605267519,2023-07-24,10:00,2023-07-27,10:00,0.0,108.70326331176278,114.97787231326653,118.41770759810619,EUR,Toyota Corolla  ,748549332,1,1,1,4.054620319051135,Intermediate,4.942431866819612,,Automatic,Unlimited km,Budget,"Aeropuerto Adolfo Suárez Madrid-Barajas, Terminal 1 or Terminal 4, Madrid, Spain, 28042",In Terminal,8.603260253599549,Excellent,9.217422073972212,8.327180412279976,8.698378469108144,8.495027308456297,8.249918397982531,7.8094202221652536,7.429512835599428,1736.529572282176,2023-07-23 05:05:17,device=Pixel 4&amp;network_type=wifi&amp;languagecode=en&amp;display=normal_xxhdpi&amp;cor=ES&amp;currency=EUR,4276979</w:t>
        <w:br/>
        <w:t>Frankfurt am Main Airport,FRA,DE,Frankfurt,1.9713941809398305,2023-08-01,10:00,2023-07-25,10:00,0.0,261.22939082102886,266.92507275718435,250.47274102568528,EUR,Volkswagen Golf,748549333,1,1,1,3.974924839404362,Compact,4.839737194717204,,Automatic,Unlimited km,Avis,"Hugo-Eckener-Ring, Terminal 1 &amp; 2, Frankfurt am Main, Germany, 60549",In Terminal,8.16908920584216,Very good,9.149296271784634,8.578732570797793,9.107533353250425,6.99672688886584,8.012187661569806,7.056540649455707,6.721309172179023,1662.3085379213235,2023-07-23 05:05:17,device=Pixel 4&amp;network_type=wifi&amp;languagecode=en&amp;display=normal_xxhdpi&amp;cor=DE&amp;currency=EUR,4276980</w:t>
        <w:br/>
        <w:t>Malpensa Airport,MXP,IT,Milan,1.9842970574749559,2023-07-26,10:00,2023-07-21,10:00,0.0,110.3679406207818,103.96082140934782,102.91489117119647,EUR,Volkswagen Golf,748549334,1,1,1,4.314542678589796,Compact,4.906508851722695,,Manual,Unlimited km,Noleggiare,"51 Via Facchinetti, 51, Somma Lombardo, Italy, 21019",Shuttle Bus,5.556054694661399,,6.69747190998664,7.037198339854449,6.279973873102029,4.902602139588422,4.482918524783798,3.5258754854832355,5.5640674192376185,567.4761328758373,2023-07-23 05:05:17,device=Pixel 4&amp;network_type=wifi&amp;languagecode=en&amp;display=normal_xxhdpi&amp;cor=IT&amp;currency=EUR,4276981</w:t>
        <w:br/>
        <w:t>Copenhagen Airport,CPH,DK,Copenhagen,2.040427350752085,2023-07-24,10:00,2023-08-01,10:00,0.0,1753.5628107553675,1728.4179100010015,1734.5845998910486,DKK,Nissan Qashqai   ,748549335,1,1,1,4.081737808080215,Intermediate,4.881525599695217,,Automatic,200 kilometres per rental,Hertz,"5, Lufthavnsboulevarden, Car Rental Centre, København, Denmark, 2770",Shuttle Bus,8.68578267304366,Excellent,9.068333733009519,8.832358134890901,9.191461877469651,8.587242388907443,9.000851576867342,7.111648986789418,8.662378922586562,419.0690646650184,2023-07-23 05:05:17,device=Pixel 4&amp;network_type=wifi&amp;languagecode=en&amp;display=normal_xxhdpi&amp;cor=DK&amp;currency=DKK,4276982</w:t>
      </w:r>
    </w:p>
    <w:p>
      <w:r>
        <w:rPr>
          <w:rFonts w:ascii="Consolas" w:hAnsi="Consolas"/>
          <w:sz w:val="14"/>
        </w:rPr>
        <w:t>Lisbon Airport,LIS,PT,Lisbon,1.949341202519953,2023-07-19,10:00,2023-07-31,10:00,0.0,177.55328414366352,168.6969028036728,180.36757159681005,EUR,Peugeot 3008,748549336,1,1,1,4.040316888805855,Intermediate,5.05651995315638,,Automatic,Unlimited km,Budget,"Alameda das Comunidades Portuguesas, Lisboa, Portugal, 1700-008",In Terminal,8.2364612058497,Excellent,9.384181015239676,9.241701885237559,9.021054856497198,8.47045918469086,8.381130333403432,7.312047626656933,7.76340504744191,3196.8147551652464,2023-07-23 05:05:17,device=Pixel 4&amp;network_type=wifi&amp;languagecode=en&amp;display=normal_xxhdpi&amp;cor=PT&amp;currency=EUR,4276983</w:t>
        <w:br/>
        <w:t>Heathrow Airport,LHR,GB,London,1.9544662972327078,2023-07-28,10:00,2023-08-03,10:00,0.0,153.0442725601876,144.91316835467126,150.41550031604962,GBP,Vauxhall Corsa,748549337,1,1,1,2.066379542174718,Economy,3.9795393342270655,,Automatic,Unlimited mileage,Alamo,"Northern Perimeter Road, Hounslow, London, UK, TW6 2RY",Shuttle Bus,8.331292758891541,Excellent,8.674568823570564,8.208239373236518,8.78473148077509,8.290813645766368,8.128460289813336,7.752945539137488,7.036290099198934,2478.200053367524,2023-07-23 05:05:17,device=Pixel 4&amp;network_type=wifi&amp;languagecode=en&amp;display=normal_xxhdpi&amp;cor=GB&amp;currency=GBP,4276984</w:t>
        <w:br/>
        <w:t>Dublin Airport,DUB,IE,Dublin,2.000811879568992,2023-07-28,10:00,2023-07-20,10:00,0.0,444.9701467467259,453.9149467478397,469.47063334031435,EUR,Opel Zafira,748549338,1,1,1,4.148031779648909,Intermediate,6.990583763837474,,Manual,Unlimited km,Thrifty,"Dublin Ap, Dublin, Ireland, K67 N8W7",Car Rental Centre,7.683095026713028,Very good,8.25106101687209,8.209252639223621,8.616787704315508,7.172684107826411,7.987700965691585,6.408401990753267,6.865910468572892,2997.285744755555,2023-07-23 05:05:17,device=Pixel 4&amp;network_type=wifi&amp;languagecode=en&amp;display=normal_xxhdpi&amp;cor=IE&amp;currency=EUR,4276985</w:t>
        <w:br/>
        <w:t>Lisbon Airport,LIS,PT,Lisbon,1.903775358056696,2023-07-24,10:00,2023-07-26,10:00,0.0,79.5577366879837,83.003954321142,80.72392064633398,EUR,Opel Astra,748549339,1,1,1,3.9246072816424817,Compact,5.130391487663086,,Manual,Unlimited km,Firefly,"Aeroporto de Lisboa, Lisboa, Portugal, 1700-007",In Terminal,7.655864784479336,Very good,9.362634099970219,9.506249040402654,8.928902603835336,7.667948075123791,6.984670644668789,4.2341759883799215,7.531493882807526,816.917906391044,2023-07-23 05:05:17,device=Pixel 4&amp;network_type=wifi&amp;languagecode=en&amp;display=normal_xxhdpi&amp;cor=PT&amp;currency=EUR,4276986</w:t>
        <w:br/>
        <w:t>Zurich Airport,ZRH,CH,Zürich,2.0224576572627506,2023-07-21,10:00,2023-08-03,10:00,0.0,175.40385235381953,180.00208365923788,182.29039576959565,CHF,Toyota Yaris,748549340,1,1,1,3.87118979264238,Economy,5.128962858179173,,Automatic,Unlimited km,Thrifty,"Zurich Airport, Zurich, Switzerland, 8060",Car Rental Centre,8.307640901867353,Excellent,8.777823858424918,8.545417954299548,8.788300261161549,8.563092939572515,8.693500922700142,7.357141253919732,8.021448181878611,777.0062441541314,2023-07-23 05:05:17,device=Pixel 4&amp;network_type=wifi&amp;languagecode=en&amp;display=normal_xxhdpi&amp;cor=CH&amp;currency=CHF,4276987</w:t>
        <w:br/>
        <w:t>Josep Tarradellas Barcelona–El Prat Airport,BCN,ES,Barcelona,1.9980416952587745,2023-07-24,10:00,2023-07-28,10:00,0.0,176.08227765347527,176.84684231489365,179.26170353082057,EUR,Volkswagen Polo,748549341,1,1,1,3.881780420663413,Economy,4.918348554773116,,Automatic,700 kilometres per rental,Keddy By Europcar,"Aeropuerto de Barcelona-El Prat, Barcelona, Spain, 08820",In Terminal,7.26028957974616,Very good,8.467051318680078,7.787330732892255,8.25160706375867,6.640133973134225,7.307665942813513,7.35273332290278,6.065417866918055,1157.5199446300537,2023-07-23 05:05:17,device=Pixel 4&amp;network_type=wifi&amp;languagecode=en&amp;display=normal_xxhdpi&amp;cor=ES&amp;currency=EUR,4276988</w:t>
        <w:br/>
        <w:t>Munich Airport,MUC,DE,Munich,1.899890523370168,2023-07-23,10:00,2023-08-02,10:00,0.0,215.5226295452713,199.04165812641875,205.50716987200994,EUR,Volkswagen Golf,748549342,1,1,1,4.007645922147465,Compact,4.490677990045957,,Manual,500 kilometres per rental,Keddy By Europcar,"Terminalstraße Mitte, Airportcenter, Ebene 3, München, Germany, 85356",Car Rental Centre,8.577366145994956,Excellent,9.312885229008014,9.243025247786894,9.00323564616161,8.87397852492129,8.506885587483769,7.6212152349094255,7.914836181570088,1413.2582755551691,2023-07-23 05:05:17,device=Pixel 4&amp;network_type=wifi&amp;languagecode=en&amp;display=normal_xxhdpi&amp;cor=DE&amp;currency=EUR,4276989</w:t>
        <w:br/>
        <w:t>Frankfurt am Main Airport,FRA,DE,Frankfurt,1.8705077611421739,2023-07-26,10:00,2023-07-25,10:00,0.0,78.56305136618123,80.45422066644122,78.51522000742875,EUR,Skoda Scala,748549343,1,1,1,3.9906808195247288,Compact,5.14201916963067,,Manual,Unlimited km,Wheego,"Frankfurt Airport, T1, Frankfurt, Germany, 60547",In Terminal,7.449866682916683,Very good,9.838030826475862,10.117577702929399,6.894857635327021,7.96154866488222,5.782531711056394,5.479748796203306,8.599781034251032,47.60884443398954,2023-07-23 05:05:17,device=Pixel 4&amp;network_type=wifi&amp;languagecode=en&amp;display=normal_xxhdpi&amp;cor=DE&amp;currency=EUR,4276990</w:t>
        <w:br/>
        <w:t>Dublin Airport,DUB,IE,Dublin,1.9669800997144526,2023-07-21,10:00,2023-07-22,10:00,0.0,148.64906663435198,155.79852537694646,147.53097218124503,EUR,Ford Ka,748549344,1,0,1,1.9627791716691567,Mini,4.103287872705139,,Manual,Unlimited km,Budget,"Arrivals Hall, Terminal 2, Dublin, Ireland, K67 E4P2",Car Rental Centre,7.622016995775041,Very good,8.247382083663787,7.389622891015622,8.837938015041388,7.239656963341718,7.919664641108282,6.225580669620371,6.488342843983676,6461.549147303608,2023-07-23 05:05:17,device=Pixel 4&amp;network_type=wifi&amp;languagecode=en&amp;display=normal_xxhdpi&amp;cor=IE&amp;currency=EUR,4276991</w:t>
        <w:br/>
        <w:t>Adolfo Suárez Madrid–Barajas Airport,MAD,ES,Madrid,1.97573990061658,2023-07-21,10:00,2023-07-25,10:00,0.0,336.2630382879071,320.1561799149609,331.91316040690714,EUR,Mercedes V-Class,748549345,1,1,1,3.8880421404501164,Full-size,6.847106286386722,,Automatic,Unlimited km,Avis,"Aeropuerto Adolfo Suárez Madrid-Barajas, Terminal 1 or Terminal 4, Madrid, Spain, 28042",In Terminal,8.080910158674556,Excellent,8.799264641387712,8.510819023438524,8.561726402841106,8.60308352112914,7.980607810453265,7.69152357558185,7.7597313011108495,1594.238534170032,2023-07-23 05:05:17,device=Pixel 4&amp;network_type=wifi&amp;languagecode=en&amp;display=normal_xxhdpi&amp;cor=ES&amp;currency=EUR,4276992</w:t>
        <w:br/>
        <w:t>Josep Tarradellas Barcelona–El Prat Airport,BCN,ES,Barcelona,2.074971606119858,2023-07-23,10:00,2023-07-29,10:00,0.0,772.084497527297,818.1958168761098,789.2792838179693,EUR,BMW 4 Series Cabrio,748549346,1,1,1,2.0743745038949277,Luxury,4.033680309183983,,Automatic,400 kilometres per rental,Sixt,"Aeropuerto de Barcelona-El Prat, T1 &amp; T2, Barcelona, Spain, 08820",In Terminal,8.405868479452812,Excellent,9.388070623743891,9.269788139506138,9.332309577169278,9.180659667258784,8.964661665349265,8.245858292496402,7.170016503406165,1930.8369553721705,2023-07-23 05:05:17,device=Pixel 4&amp;network_type=wifi&amp;languagecode=en&amp;display=normal_xxhdpi&amp;cor=ES&amp;currency=EUR,4276993</w:t>
        <w:br/>
        <w:t>Adolfo Suárez Madrid–Barajas Airport,MAD,ES,Madrid,2.126222189184146,2023-07-27,10:00,2023-07-22,10:00,0.0,117.60782314177268,121.49970292587234,125.17257765555209,EUR,Kia Ceed,748549347,1,1,1,3.929225218461401,Compact,5.247999679863983,,Automatic,700 kilometres per rental,Keddy By Europcar,"Madrid Airport, T1, Madrid, Spain, 28042",In Terminal,8.203485092366252,Excellent,8.355126479119185,7.77588850388441,8.877936390812405,8.575816110461668,8.860027883745666,7.950477613263793,7.843676075753276,1376.2374597459839,2023-07-23 05:05:17,device=Pixel 4&amp;network_type=wifi&amp;languagecode=en&amp;display=normal_xxhdpi&amp;cor=ES&amp;currency=EUR,4276994</w:t>
        <w:br/>
        <w:t>Dublin Airport,DUB,IE,Dublin,1.949165212537433,2023-07-27,10:00,2023-08-01,10:00,0.0,359.1571915331942,364.49713858891005,357.49016810765386,EUR,Volvo XC60,748549348,1,1,1,4.830557606237859,Full-size,5.253102241792176,,Automatic,Unlimited mileage,Alamo,"Terminal 2 Arrivals, Dublin Airport, Dublin, Ireland, K67W6K5",In Terminal,9.388955060435057,Superb,9.200831638055668,9.163264201197137,9.721863779279554,9.164473372569745,9.103417333591317,7.876696562356524,8.199810113178968,1262.0452345215297,2023-07-23 05:05:17,device=Pixel 4&amp;network_type=wifi&amp;languagecode=en&amp;display=normal_xxhdpi&amp;cor=IE&amp;currency=EUR,4276995</w:t>
        <w:br/>
        <w:t>Amsterdam Airport Schiphol,AMS,NL,Amsterdam,1.9487991154581354,2023-07-26,10:00,2023-07-27,10:00,0.0,191.62857439428777,183.49212611022202,187.04674132624547,EUR,BMW 1 Series,748549349,1,1,1,3.9579452475465273,Compact,4.829797883958248,,Automatic,400 kilometres per rental,Flizzr,"22, Aankomstpassage, Schiphol Plaza, Amsterdam, Holland, 1118 AX",In Terminal,8.826571643433873,Excellent,9.561027062451345,9.242056343521485,9.414616486185963,8.955545581415743,7.611872466790689,6.989589267572268,7.499425797686436,412.0446230383468,2023-07-23 05:05:17,device=Pixel 4&amp;network_type=wifi&amp;languagecode=en&amp;display=normal_xxhdpi&amp;cor=NL&amp;currency=EUR,4276996</w:t>
        <w:br/>
        <w:t>Josep Tarradellas Barcelona–El Prat Airport,BCN,ES,Barcelona,2.085712743157326,2023-07-22,10:00,2023-07-20,10:00,0.0,434.2746114319956,444.3534064977104,422.7558375917106,EUR,Audi A4 Estate,748549350,1,1,1,3.8926759453721154,Full-size,4.944389195970017,,Automatic,700 kilometres per rental,Sixt,"5-7, Carrer de Palaudàries, Barcelona, Spain, 08004",Downtown,7.031854162321494,Very good,7.852756792304921,7.9867011678159425,8.857374645287019,6.843651415662117,7.095344508764495,7.284755997835735,6.325756654943735,124.95381709140395,2023-07-23 05:05:17,device=Pixel 4&amp;network_type=wifi&amp;languagecode=en&amp;display=normal_xxhdpi&amp;cor=ES&amp;currency=EUR,4276997</w:t>
        <w:br/>
        <w:t>Amsterdam Airport Schiphol,AMS,NL,Amsterdam,2.0225597967523927,2023-07-23,10:00,2023-07-30,10:00,0.0,190.85285324811042,184.108623710449,187.83744854607457,EUR,Nissan Qashqai   ,748549351,1,1,1,3.9042263974688436,Intermediate,4.738493485444552,,Manual,400 kilometres per rental,Flizzr,"22, Aankomstpassage, Schiphol Plaza, Amsterdam, Holland, 1118 AX",In Terminal,8.298475793478602,Excellent,9.395927951796597,9.243819087429822,9.099011803180025,8.103004552039382,7.140668702466693,7.499010672722137,8.29245924299346,452.8178662343406,2023-07-23 05:05:17,device=Pixel 4&amp;network_type=wifi&amp;languagecode=en&amp;display=normal_xxhdpi&amp;cor=NL&amp;currency=EUR,4276998</w:t>
        <w:br/>
        <w:t>Josep Tarradellas Barcelona–El Prat Airport,BCN,ES,Barcelona,2.212920943855784,2023-07-19,10:00,2023-07-22,10:00,0.0,145.66890306853432,149.05008463935818,146.70684247267528,EUR,Cupra Formentor,748549352,1,1,1,3.998484496509998,Intermediate,4.928514714323995,,Automatic,600 kilometres per rental,OK Mobility,"2, Carrer del Segrià, El Prat de Llobregat, Barcelona, Spain, 08820",Shuttle Bus,7.1671765677498955,Very good,8.665465806785852,8.107136552876812,8.344293986825203,7.469811564892141,6.974322779405758,5.437448606105448,7.615990240238573,4525.580133836823,2023-07-23 05:05:17,device=Pixel 4&amp;network_type=wifi&amp;languagecode=en&amp;display=normal_xxhdpi&amp;cor=ES&amp;currency=EUR,4276999</w:t>
        <w:br/>
        <w:t>Orly Airport,ORY,FR,Paris,1.9871212872029163,2023-07-31,10:00,2023-08-03,10:00,0.0,199.34111113851628,204.7494597573249,190.85409014291855,EUR,Opel Corsa GPS,748549353,1,1,1,4.067806262893483,Economy,3.9246543632481843,,Automatic,Unlimited km,Enterprise,"Aéroport de Paris-Orly, Paris, France, 94390",In Terminal,8.261245870150447,Excellent,7.9605142567350455,8.632354949998847,8.49838393134832,8.997312882233109,8.212164496021899,7.274583847165731,8.122612141652608,377.69439969170156,2023-07-23 05:05:17,device=Pixel 4&amp;network_type=wifi&amp;languagecode=en&amp;display=normal_xxhdpi&amp;cor=FR&amp;currency=EUR,4277000</w:t>
        <w:br/>
        <w:t>Lisbon Airport,LIS,PT,Lisbon,2.0590730298184288,2023-07-24,10:00,2023-07-28,10:00,0.0,101.250162930465,102.27114384326168,109.39840953205518,EUR,Peugeot 308 Estate,748549354,1,1,1,4.358683265812517,Compact,4.615026458281818,,Manual,Unlimited mileage,CRC,"Lisbon Airport - Meeting Point: Terminal 1, Arrival hall, Vodafone store, Exit door 4, Drop-off: Av. Severiano Falcão, 10, 2685-378 Lisbon, Lisbon, Portugal",Meet &amp; Greet,8.372852087096994,Excellent,9.740770505912227,9.687024474785783,8.258761071048124,8.20295807157239,7.874786454856772,6.863420130854675,7.969084899563364,524.6699265725493,2023-07-23 05:05:17,device=Pixel 4&amp;network_type=wifi&amp;languagecode=en&amp;display=normal_xxhdpi&amp;cor=PT&amp;currency=EUR,4277001</w:t>
        <w:br/>
        <w:t>Adolfo Suárez Madrid–Barajas Airport,MAD,ES,Madrid,2.141421010221604,2023-07-21,10:00,2023-07-20,10:00,0.0,105.48432884455785,111.22643681402147,102.88431901427109,EUR,Volkswagen Polo,748549355,1,1,1,4.212045665324971,Economy,5.156802626875575,,Automatic,700 kilometres per rental,Sixt,"Madrid Airport, Terminal 1 &amp; 4 Llegadas, Madrid, Spain, 28042",In Terminal,8.496712595192609,Excellent,9.345981238009943,9.231751805056557,9.164672933499462,8.130521418329542,8.845082262214786,8.092682774206496,7.837571851479869,975.7119733400082,2023-07-23 05:05:17,device=Pixel 4&amp;network_type=wifi&amp;languagecode=en&amp;display=normal_xxhdpi&amp;cor=ES&amp;currency=EUR,4277002</w:t>
        <w:br/>
        <w:t>Adolfo Suárez Madrid–Barajas Airport,MAD,ES,Madrid,1.9262259136284101,2023-07-20,10:00,2023-07-21,10:00,0.0,111.04115908995746,113.8050204650255,115.46768595772654,EUR,Seat Arona,748549356,1,1,1,4.806264671988639,Compact,5.213626104537247,,Manual,Unlimited km,Enterprise,"Aeropuerto Adolfo Suárez Madrid-Barajas, T1-T4, Madrid, Spain, 28042",In Terminal,8.305783731934806,Excellent,8.446812568352616,8.098994757165334,8.878500416602348,8.721628864347087,8.70711461251363,7.702162300783387,7.371940982373426,1190.3202788252343,2023-07-23 05:05:17,device=Pixel 4&amp;network_type=wifi&amp;languagecode=en&amp;display=normal_xxhdpi&amp;cor=ES&amp;currency=EUR,4277003</w:t>
        <w:br/>
        <w:t>Munich Airport,MUC,DE,Munich,1.9422347179995,2023-08-01,10:00,2023-07-29,10:00,0.0,381.8839345721336,405.7768892632868,382.8073597458548,EUR,Audi A6,748549357,1,1,1,3.976826436370677,Luxury,5.186188523674793,,Automatic,600 kilometres per rental,Sixt,"Terminalstraße Mitte, München, Germany, 85356",Car Rental Centre,7.52100903792329,Very good,7.935861459458303,8.577076318968277,8.839866565992093,7.0406915316613965,7.6420356961737514,6.623313945798972,6.505486473733668,2104.995863488215,2023-07-23 05:05:17,device=Pixel 4&amp;network_type=wifi&amp;languagecode=en&amp;display=normal_xxhdpi&amp;cor=DE&amp;currency=EUR,4277004</w:t>
        <w:br/>
        <w:t>Frankfurt am Main Airport,FRA,DE,Frankfurt,2.025210624781156,2023-07-18,10:00,2023-07-21,10:00,0.0,51.01106287582944,48.138702676259335,51.4622895375817,EUR,Fiat 500,748549358,1,1,1,3.043220164265883,Mini,4.115730986326272,,Manual,600 kilometres per rental,OK Mobility,"Frankfurt Airport, Terminal 2 - Arrival D, Frankfurt, Germany, 60549",In Terminal,7.516342967254013,Very good,8.660681818899356,8.60032213940748,8.683962080174338,8.153557647726611,7.005588184353296,6.766515414958787,7.800379075001315,1255.8717102555493,2023-07-23 05:05:17,device=Pixel 4&amp;network_type=wifi&amp;languagecode=en&amp;display=normal_xxhdpi&amp;cor=DE&amp;currency=EUR,4277005</w:t>
        <w:br/>
        <w:t>Lisbon Airport,LIS,PT,Lisbon,1.9971968748539621,2023-07-29,10:00,2023-07-22,10:00,0.0,721.7763976836761,781.9831001793632,750.091821353633,EUR,Skoda Kodiaq,748549359,1,1,1,4.047601337568196,Intermediate,,,Manual,Unlimited km,Dollar,"Alameda das Comunidades Portuguesas, Lisboa, Portugal, 1700-111",In Terminal,7.858420132098418,Very good,8.398583973219232,8.129645545361958,8.981232138611041,7.339102526667506,6.769831985536596,6.064916208787378,7.140318133251618,1341.9330262406727,2023-07-23 05:05:17,device=Pixel 4&amp;network_type=wifi&amp;languagecode=en&amp;display=normal_xxhdpi&amp;cor=PT&amp;currency=EUR,4277006</w:t>
        <w:br/>
        <w:t>Frankfurt am Main Airport,FRA,DE,Frankfurt,2.0093900505673745,2023-07-18,10:00,2023-08-02,10:00,0.0,200.7926289354995,192.1035982823273,201.7286425766041,EUR,Fiat 500,748549360,1,1,1,,Mini,4.225830594495253,,Manual,600 kilometres per rental,Europcar,"Frankfurt Airport, Terminal 1 - Area A, Frankfurt am Main, Germany, 60549",In Terminal,8.401835813004851,Excellent,9.027748470026049,9.05248007464344,9.253706486008104,8.573702247691015,8.39235682560352,7.145605764172281,8.133386286722304,2251.5275366106375,2023-07-23 05:05:17,device=Pixel 4&amp;network_type=wifi&amp;languagecode=en&amp;display=normal_xxhdpi&amp;cor=DE&amp;currency=EUR,4277007</w:t>
        <w:br/>
        <w:t>Malpensa Airport,MXP,IT,Milan,1.9541951965771467,2023-07-23,10:00,2023-08-03,10:00,0.0,118.46782790324912,119.08215388732344,112.0834101862941,EUR,Toyota Yaris Hybrid,748549361,1,1,1,4.101189533712306,Economy,5.007169539829357,,Automatic,Unlimited km,Noleggiare,"51 Via Facchinetti, 51, Somma Lombardo, Italy, 21019",Shuttle Bus,5.433703949911616,,6.502580687246072,6.6450680186772555,6.7050469953768745,5.107540511579524,4.474599857096421,3.749481648761866,6.158866142030108,523.7072312426372,2023-07-23 05:05:17,device=Pixel 4&amp;network_type=wifi&amp;languagecode=en&amp;display=normal_xxhdpi&amp;cor=IT&amp;currency=EUR,4277008</w:t>
        <w:br/>
        <w:t>Amsterdam Airport Schiphol,AMS,NL,Amsterdam,1.9980704647907979,2023-07-29,10:00,2023-08-03,10:00,0.0,90.30997425447018,90.18578063303208,93.6559399911511,EUR,Toyota Aygo,748549362,1,1,1,,Mini,4.0534366161107105,,Manual,400 kilometres per rental,Hertz,"Aankomstpassage, Aankomsthal Entrance C, Amsterdam, Holland, 1118 AA",In Terminal,8.242604364055333,Excellent,8.503355773084664,9.078254482205116,9.20612044419528,8.164551208214245,8.143472864905938,7.473881042089071,7.0876295209891635,2203.3163978291673,2023-07-23 05:05:17,device=Pixel 4&amp;network_type=wifi&amp;languagecode=en&amp;display=normal_xxhdpi&amp;cor=NL&amp;currency=EUR,4277009</w:t>
        <w:br/>
        <w:t>Malpensa Airport,MXP,IT,Milan,1.9780647343901174,2023-07-30,10:00,2023-08-03,10:00,0.0,68.78958559850618,67.32612104373946,66.16527037181662,EUR,Volkswagen Up!   ,748549363,1,1,1,,Mini,4.126765159949205,,Manual,Unlimited km,Avis,"Aeroporto di Milano Malpensa T2, Ferno, Italy, 21010",In Terminal,8.225428678450651,Excellent,8.212333954188638,7.641827250363939,9.046683242753577,7.729619084036244,8.601241677338269,7.612702838441667,6.7140804221056145,1768.6117975600496,2023-07-23 05:05:17,device=Pixel 4&amp;network_type=wifi&amp;languagecode=en&amp;display=normal_xxhdpi&amp;cor=IT&amp;currency=EUR,4277010</w:t>
        <w:br/>
        <w:t>Amsterdam Airport Schiphol,AMS,NL,Amsterdam,2.0323392177969892,2023-07-19,10:00,2023-08-01,10:00,0.0,172.60684846879727,186.83890164269917,181.13596952039535,EUR,Lynk &amp; Co 01,748549364,1,1,1,3.9589505563681118,Compact,5.075380552811026,,Automatic,400 kilometres per rental,Hertz,"Aankomstpassage, Aankomsthal Entrance C, Amsterdam, Holland, 1118 AA",In Terminal,8.48782198335627,Excellent,8.328625579022173,8.496854639020484,9.620007878203564,7.588609818602865,8.75043388866065,7.009948354943196,6.767116011157695,2207.3559976738043,2023-07-23 05:05:17,device=Pixel 4&amp;network_type=wifi&amp;languagecode=en&amp;display=normal_xxhdpi&amp;cor=NL&amp;currency=EUR,4277011</w:t>
        <w:br/>
        <w:t>Orly Airport,ORY,FR,Paris,2.0562872733836524,2023-07-30,10:00,2023-07-26,10:00,0.0,224.44552851748819,221.19476783901246,221.20674389608982,EUR,Audi A1 Sportback,748549365,1,1,1,1.9613603227013197,Compact,4.198148582667501,,Manual,500 kilometres per rental,Sixt,"Aéroport de Paris-Orly, Paris, France, 94390",In Terminal,8.645198115466618,Excellent,9.104900905777892,9.109511854072611,9.484736233402737,8.76723744018406,8.61326815347033,7.859757145571763,7.501809043585814,1254.9682263133852,2023-07-23 05:05:17,device=Pixel 4&amp;network_type=wifi&amp;languagecode=en&amp;display=normal_xxhdpi&amp;cor=FR&amp;currency=EUR,4277012</w:t>
        <w:br/>
        <w:t>Frankfurt am Main Airport,FRA,DE,Frankfurt,1.9098124528297071,2023-07-26,10:00,2023-07-27,10:00,0.0,418.84690842400533,419.9968119787298,447.0863968936631,EUR,Volkswagen Tiguan,748549366,1,1,1,4.173976388420553,Standard,4.889703767030699,,Manual,600 kilometres per rental,Europcar,"Frankfurt Airport, Terminal 1 - Area A, Frankfurt am Main, Germany, 60549",In Terminal,8.673686243718818,Excellent,8.768356401378465,8.91326445357681,9.378468572617637,8.98805986675539,7.7243517188546935,7.127545204581392,7.961565793466251,2203.6134057805243,2023-07-23 05:05:17,device=Pixel 4&amp;network_type=wifi&amp;languagecode=en&amp;display=normal_xxhdpi&amp;cor=DE&amp;currency=EUR,4277013</w:t>
        <w:br/>
        <w:t>Adolfo Suárez Madrid–Barajas Airport,MAD,ES,Madrid,2.076041673049843,2023-07-26,10:00,2023-07-26,10:00,0.0,331.3028955080985,347.50831654663034,336.65327180494563,EUR,Renault Scenic,748549367,1,1,1,5.068831495773579,Intermediate,5.216497685057999,,Automatic,Unlimited km,Alamo,"Aeropuerto Adolfo Suárez Madrid-Barajas, T1-T4, Madrid, Spain, 28042",In Terminal,8.5258089610345,Excellent,8.23431522015862,8.441840700050232,9.055682292931017,8.627157907123873,8.541684588710714,7.827128915948273,7.833720782755715,1391.4982706329422,2023-07-23 05:05:17,device=Pixel 4&amp;network_type=wifi&amp;languagecode=en&amp;display=normal_xxhdpi&amp;cor=ES&amp;currency=EUR,4277014</w:t>
        <w:br/>
        <w:t>Orly Airport,ORY,FR,Paris,2.001687166322709,2023-07-20,10:00,2023-07-28,10:00,0.0,299.5323978266073,296.99769099550525,279.548548509945,EUR,Opel Insignia,748549368,1,1,1,4.06095911645893,Intermediate,4.778612976823967,,Automatic,Unlimited km,Enterprise,"Aéroport de Paris-Orly, Paris, France, 94390",In Terminal,8.24593223471463,Excellent,8.555081321049014,8.586521858341799,8.631013849344978,9.21830293079879,8.616833045905816,6.734885814574323,7.94361456980447,386.2619147129094,2023-07-23 05:05:17,device=Pixel 4&amp;network_type=wifi&amp;languagecode=en&amp;display=normal_xxhdpi&amp;cor=FR&amp;currency=EUR,4277015</w:t>
        <w:br/>
        <w:t>Istanbul Airport,IST,TR,Istanbul,2.0568965356626885,2023-07-26,10:00,2023-07-30,10:00,0.0,14076.927376085465,13777.758321422925,14451.238518546455,TRY,Volkswagen Caravelle,748549369,1,1,1,3.931594528848878,Standard,9.11201386810593,,Automatic,Unlimited km,Avec Rent a Car,"Arrivals hall, Istanbul, Turkey, 34283",In Terminal,7.422886971387034,Very good,7.748513930028573,8.466467005827363,8.44354183818119,7.428953917088362,7.6282708367974985,6.725045226867366,6.89916837262816,2733.2197034599217,2023-07-23 05:05:17,device=Pixel 4&amp;network_type=wifi&amp;languagecode=en&amp;display=normal_xxhdpi&amp;cor=TR&amp;currency=TRY,4277016</w:t>
        <w:br/>
        <w:t>Orly Airport,ORY,FR,Paris,1.9895186438114725,2023-07-29,10:00,2023-07-31,10:00,0.0,759.26932434532,825.3309269642584,788.0179166268437,EUR,Audi A6 Avant Estate,748549370,1,1,1,5.390671371513362,Luxury,4.919589010559971,,Automatic,500 kilometres per rental,Sixt,"Aéroport de Paris-Orly, Paris, France, 94390",In Terminal,8.413687321211786,Excellent,8.566887827361365,8.831647843191565,9.852846782231978,9.050946313117255,9.004337108997262,8.039838928972493,7.222575489237995,1249.5887411142273,2023-07-23 05:05:17,device=Pixel 4&amp;network_type=wifi&amp;languagecode=en&amp;display=normal_xxhdpi&amp;cor=FR&amp;currency=EUR,4277017</w:t>
        <w:br/>
        <w:t>Dublin Airport,DUB,IE,Dublin,2.0652715743153314,2023-07-25,10:00,2023-07-20,10:00,0.0,206.72978066644382,193.55396048127793,188.31104368754487,EUR,Ford Kuga,748549371,1,1,1,3.8448059175207105,Intermediate,5.0336363964166795,,Manual,Unlimited km,Hertz,"Dublin Airport, Dublin, Ireland, K67 N8W7",In Terminal,7.8219934402666125,Excellent,8.998629817714837,8.645954199904043,9.318998494996622,8.301067094761224,8.28157771609585,6.573470084021615,6.786743785849829,2471.5354106059176,2023-07-23 05:05:17,device=Pixel 4&amp;network_type=wifi&amp;languagecode=en&amp;display=normal_xxhdpi&amp;cor=IE&amp;currency=EUR,4277018</w:t>
        <w:br/>
        <w:t>Heathrow Airport,LHR,GB,London,2.0525307853085497,2023-07-29,10:00,2023-07-27,10:00,0.0,177.5637508134746,170.6994368450002,178.04438853758066,GBP,Peugeot 308,748549372,1,1,1,4.104799652932502,Compact,5.188993447221657,,Automatic,450 miles per rental,Sixt,"Heathrow Airport, London, UK, TW6 2GD",In Terminal,7.957728229626579,Very good,8.55542619382249,7.828919072639044,8.910307484916519,7.898029864144586,7.076669325662782,6.921373784772024,7.022715088302436,2023.360634543204,2023-07-23 05:05:17,device=Pixel 4&amp;network_type=wifi&amp;languagecode=en&amp;display=normal_xxhdpi&amp;cor=GB&amp;currency=GBP,4277019</w:t>
        <w:br/>
        <w:t>Amsterdam Airport Schiphol,AMS,NL,Amsterdam,2.0247522824611206,2023-07-29,10:00,2023-07-23,10:00,0.0,246.59507849621284,254.9822066885401,251.18725777650525,EUR,Kia Sportage,748549373,1,1,1,4.2347257993354726,Standard,5.156547154641031,,Automatic,400 kilometres per rental,Enterprise,"Amsterdam Schiphol Airport, Schiphol Plaza Arrival Hall 22, Amsterdam, Holland, 1118 AX",In Terminal,9.088691463676872,Excellent,9.19662591096608,9.205131070748884,9.370877196982981,8.971298343336866,9.055010701585038,8.532785496502802,8.478717488359493,2199.120914796565,2023-07-23 05:05:17,device=Pixel 4&amp;network_type=wifi&amp;languagecode=en&amp;display=normal_xxhdpi&amp;cor=NL&amp;currency=EUR,4277020</w:t>
        <w:br/>
        <w:t>Dublin Airport,DUB,IE,Dublin,2.0026760868009617,2023-07-28,10:00,2023-07-25,10:00,0.0,257.71659719396575,255.13506612040405,271.28549504315663,EUR,Nissan Qashqai   ,748549374,1,1,1,4.050605485788793,Intermediate,5.001538377758293,,Manual,Unlimited km,Flizzr,"Terminal 1 and 2, Dublin, Ireland, K67 N8W7",Car Rental Centre,7.89466193263828,Excellent,9.24216512007972,8.828000637927957,8.67740456885683,7.93473866593204,8.273480855117713,6.178058215436424,7.729785948249679,3285.1657152271687,2023-07-23 05:05:17,device=Pixel 4&amp;network_type=wifi&amp;languagecode=en&amp;display=normal_xxhdpi&amp;cor=IE&amp;currency=EUR,4277021</w:t>
        <w:br/>
        <w:t>Amsterdam Airport Schiphol,AMS,NL,Amsterdam,2.031118217714167,2023-07-27,10:00,2023-07-20,10:00,0.0,227.4003225723966,232.2335966659413,222.83916159260286,EUR,Suzuki Vitara,748549375,1,1,1,4.02442091735784,Intermediate,4.817136784310557,,Automatic,400 kilometres per rental,Enterprise,"Amsterdam Schiphol Airport, Schiphol Plaza Arrival Hall 22, Amsterdam, Holland, 1118 AX",In Terminal,8.433713624302612,Excellent,9.306515992435545,8.934478977081158,9.582535440933718,9.126667206061521,8.605942001747023,8.518276564316718,8.28100963624722,2134.9702448545977,2023-07-23 05:05:17,device=Pixel 4&amp;network_type=wifi&amp;languagecode=en&amp;display=normal_xxhdpi&amp;cor=NL&amp;currency=EUR,4277022</w:t>
        <w:br/>
        <w:t>Josep Tarradellas Barcelona–El Prat Airport,BCN,ES,Barcelona,2.115860761970012,2023-07-30,10:00,2023-08-02,10:00,0.0,188.10443514164047,190.64892640587664,171.24140506714784,EUR,Opel Insignia Estate,748549376,1,1,1,4.951331587156136,Standard,4.816829889728596,,Automatic,Unlimited km,Alamo,"Aeropuerto de Barcelona-El Prat, El Prat de Llobregat, Barcelona, Spain, 08020",In Terminal,8.119702124739305,Excellent,8.907427339663279,8.738218755206304,8.497760258892665,8.68845011751535,8.502271695658328,7.267978907416199,8.042944472847811,2028.656380978321,2023-07-23 05:05:17,device=Pixel 4&amp;network_type=wifi&amp;languagecode=en&amp;display=normal_xxhdpi&amp;cor=ES&amp;currency=EUR,4277023</w:t>
        <w:br/>
        <w:t>Adolfo Suárez Madrid–Barajas Airport,MAD,ES,Madrid,2.066349908143244,2023-07-25,10:00,2023-08-01,10:00,0.0,267.8624543159493,282.3961833425394,286.3677107479435,EUR,Renault Scenic,748549377,1,1,1,4.076690375482609,Intermediate,7.25485726638324,,Manual,Unlimited km,Budget,"Aeropuerto Adolfo Suárez Madrid-Barajas, Terminal 1 or Terminal 4, Madrid, Spain, 28042",In Terminal,8.204262475521718,Excellent,8.735505678865561,8.838397428783228,9.016806203716692,8.20587332687449,8.669176150221153,8.413939244275943,7.5110718789127375,212.5837458782102,2023-07-23 05:05:17,device=Pixel 4&amp;network_type=wifi&amp;languagecode=en&amp;display=normal_xxhdpi&amp;cor=ES&amp;currency=EUR,4277024</w:t>
        <w:br/>
        <w:t>Munich Airport,MUC,DE,Munich,2.0394608960283875,2023-07-24,10:00,2023-07-21,10:00,0.0,175.65870752947964,181.03055749377594,178.1648792972671,EUR,Opel Corsa,748549378,1,1,1,,Economy,5.017395337050505,,Manual,600 kilometres per rental,Alamo,"Terminalstraße Mitte, München, Germany, 85356",Car Rental Centre,8.6208476495394,Excellent,9.258210468393516,8.394376378635274,9.27238791051306,8.815492609287844,7.758189853375214,8.485982451023906,7.763202780609524,1966.2039192832679,2023-07-23 05:05:17,device=Pixel 4&amp;network_type=wifi&amp;languagecode=en&amp;display=normal_xxhdpi&amp;cor=DE&amp;currency=EUR,4277025</w:t>
        <w:br/>
        <w:t>Charles de Gaulle Airport,CDG,FR,Paris,1.966929634427703,2023-07-22,10:00,2023-07-31,10:00,0.0,398.18744631035906,375.37066264421355,358.78981254889595,EUR,Opel Vivaro,748549379,1,1,1,4.198472201608098,Standard,8.820895069667005,,Manual,500 kilometres per rental,Alamo,"Aéroport de Paris-Charles-de-Gaulle, Terminal 1, Terminal 2C/D, Terminal 2E/F, Roissy-en-France, France, 95700",In Terminal,8.281487245522092,Excellent,8.858556451150836,8.109767511724419,8.765069265884952,9.11876934288803,7.620067019846966,6.272803091801993,7.311467714863872,815.2296776646907,2023-07-23 05:05:17,device=Pixel 4&amp;network_type=wifi&amp;languagecode=en&amp;display=normal_xxhdpi&amp;cor=FR&amp;currency=EUR,4277026</w:t>
        <w:br/>
        <w:t>Munich Airport,MUC,DE,Munich,1.962735347669535,2023-07-21,10:00,2023-07-24,10:00,0.0,241.65511334108328,251.72648855378293,241.0402762332484,EUR,Nissan Qashqai,748549380,1,1,1,3.9319132587261567,Intermediate,4.8588661121469015,,Automatic,500 kilometres per rental,Buchbinder,"Terminalstraße Mitte, München, Germany, 85356",In Terminal,7.86854795386408,Excellent,9.484757976026328,9.241413966502542,9.961772671980604,8.258634128033805,6.564887486999439,7.024316711230698,7.7494244607239615,386.041743558798,2023-07-23 05:05:17,device=Pixel 4&amp;network_type=wifi&amp;languagecode=en&amp;display=normal_xxhdpi&amp;cor=DE&amp;currency=EUR,4277027</w:t>
      </w:r>
    </w:p>
    <w:p>
      <w:r>
        <w:rPr>
          <w:rFonts w:ascii="Consolas" w:hAnsi="Consolas"/>
          <w:sz w:val="14"/>
        </w:rPr>
        <w:t>Dublin Airport,DUB,IE,Dublin,1.95545542914319,2023-07-22,10:00,2023-07-30,10:00,0.0,182.39040747924818,192.0249311801056,200.98435865832488,EUR,Peugeot 2008,748549381,1,1,1,3.912833405698185,Compact,5.086210181085172,,Manual,Unlimited mileage,Alamo,"Terminal 2 Arrivals, Dublin Airport, Dublin, Ireland, K67W6K5",In Terminal,9.453734989247863,Superb,9.602280481883426,8.966344916383294,9.897001909897055,9.178568663561334,9.141729225299908,8.016659849206741,8.214710348308685,1207.2290296346657,2023-07-23 05:05:17,device=Pixel 4&amp;network_type=wifi&amp;languagecode=en&amp;display=normal_xxhdpi&amp;cor=IE&amp;currency=EUR,4277028</w:t>
        <w:br/>
        <w:t>Adolfo Suárez Madrid–Barajas Airport,MAD,ES,Madrid,1.9259274865448845,2023-07-28,10:00,2023-07-21,10:00,0.0,163.63562281786298,173.68443467178952,168.10450309607998,EUR,Seat Toledo,748549382,1,1,1,3.8853977877393047,Intermediate,5.268256163334914,,Automatic,Unlimited km,Alamo,"Aeropuerto Adolfo Suárez Madrid-Barajas, T1-T4, Madrid, Spain, 28042",In Terminal,8.071549027458051,Excellent,8.799936844076294,8.746818137032037,8.698072514561431,9.061911084688463,7.920872769794213,7.7301970423154875,8.417373842489205,1305.5334393263026,2023-07-23 05:05:17,device=Pixel 4&amp;network_type=wifi&amp;languagecode=en&amp;display=normal_xxhdpi&amp;cor=ES&amp;currency=EUR,4277029</w:t>
        <w:br/>
        <w:t>Adolfo Suárez Madrid–Barajas Airport,MAD,ES,Madrid,2.0507247955107664,2023-07-29,10:00,2023-07-26,10:00,0.0,119.78007457347866,120.39354061236702,120.19926184404112,EUR,Seat Toledo,748549383,1,1,1,4.189533483587422,Intermediate,4.963921146902553,,Manual,Unlimited km,Enterprise,"Aeropuerto Adolfo Suárez Madrid-Barajas, T1-T4, Madrid, Spain, 28042",In Terminal,8.312144604767898,Excellent,8.774966039273025,8.73005829769992,8.566134406964254,8.908830102310649,8.319454505080577,7.995377874448254,7.675614692640984,1159.701455851375,2023-07-23 05:05:17,device=Pixel 4&amp;network_type=wifi&amp;languagecode=en&amp;display=normal_xxhdpi&amp;cor=ES&amp;currency=EUR,4277030</w:t>
        <w:br/>
        <w:t>Adolfo Suárez Madrid–Barajas Airport,MAD,ES,Madrid,2.0081425066182788,2023-07-26,10:00,2023-07-24,10:00,0.0,310.47650361022835,289.3291052119916,293.8106982839237,EUR,Renault Scenic,748549384,1,0,1,4.061339196372896,Intermediate,5.147930130248391,,Manual,Unlimited km,Alamo,"Aeropuerto Adolfo Suárez Madrid-Barajas, T1-T4, Madrid, Spain, 28042",In Terminal,8.700314910629784,Excellent,8.712761817031797,8.673381699570337,8.717937120674664,8.925555261497685,8.78247928440334,7.970153466197883,8.777742561456014,1357.7953050386461,2023-07-23 05:05:17,device=Pixel 4&amp;network_type=wifi&amp;languagecode=en&amp;display=normal_xxhdpi&amp;cor=ES&amp;currency=EUR,4277031</w:t>
        <w:br/>
        <w:t>Adolfo Suárez Madrid–Barajas Airport,MAD,ES,Madrid,2.021112798696039,2023-07-21,10:00,2023-08-01,10:00,0.0,159.6290880379804,156.59721814095116,144.50214006251426,EUR,Opel Insignia,748549385,1,1,1,4.169947036974761,Standard,4.832248616781215,,Automatic,Unlimited km,Alamo,"Aeropuerto Adolfo Suárez Madrid-Barajas, T1-T4, Madrid, Spain, 28042",In Terminal,8.716037339353441,Excellent,8.695141914584312,8.327596301336412,8.745117803091649,9.422511116241346,8.316631947112205,7.40354502075763,8.710159557460718,1322.2371926089154,2023-07-23 05:05:17,device=Pixel 4&amp;network_type=wifi&amp;languagecode=en&amp;display=normal_xxhdpi&amp;cor=ES&amp;currency=EUR,4277032</w:t>
        <w:br/>
        <w:t>Heathrow Airport,LHR,GB,London,1.9028143277878962,2023-07-26,10:00,2023-08-03,10:00,0.0,113.8708104200164,115.18220779084922,117.69575348212132,GBP,Polestar 2,748549386,1,1,1,4.953283270157896,Premium,5.115185254075534,,Automatic,600 miles per rental,Hertz,"Northern Perimeter Road, Hounslow, London, UK, TW6 2QD",Shuttle Bus,7.7214429342051165,Very good,8.685259375883028,8.711734089281316,8.644213404073303,7.643836218699725,8.030981695833848,6.308782807642463,7.337101189231933,3029.985353773401,2023-07-23 05:05:17,device=Pixel 4&amp;network_type=wifi&amp;languagecode=en&amp;display=normal_xxhdpi&amp;cor=GB&amp;currency=GBP,4277033</w:t>
        <w:br/>
        <w:t>Malpensa Airport,MXP,IT,Milan,1.9545952860089668,2023-07-26,10:00,2023-07-24,10:00,0.0,104.35150763437177,98.85773177787064,101.99079585470957,EUR,Volkswagen Golf,748549387,1,1,1,3.8299736441373673,Compact,5.230114143472912,,Manual,Unlimited km,Noleggiare,"51 Via Facchinetti, 51, Somma Lombardo, Italy, 21019",Shuttle Bus,5.665289316574393,,6.635116024235473,7.2085045161765,6.755398703991425,5.019248378915737,4.3919471637886796,3.7940247791464725,5.4439987569848025,570.4468449076975,2023-07-23 05:05:17,device=Pixel 4&amp;network_type=wifi&amp;languagecode=en&amp;display=normal_xxhdpi&amp;cor=IT&amp;currency=EUR,4277034</w:t>
        <w:br/>
        <w:t>Frankfurt am Main Airport,FRA,DE,Frankfurt,1.992413350906707,2023-07-31,10:00,2023-07-20,10:00,0.0,267.3762546381246,255.79854234389546,253.2747364055209,EUR,Hyundai i30 Estate,748549388,1,1,1,4.126860808150292,Compact,4.889764387830536,,Automatic,Unlimited km,Wheego,"Frankfurt Airport, T1, Frankfurt, Germany, 60547",In Terminal,7.580307610236528,Very good,9.677201726005086,9.454118066062552,6.749883950701964,7.7322475063879805,5.7649851131957295,5.638240629137067,8.46167188879139,45.73115206188227,2023-07-23 05:05:17,device=Pixel 4&amp;network_type=wifi&amp;languagecode=en&amp;display=normal_xxhdpi&amp;cor=DE&amp;currency=EUR,4277035</w:t>
        <w:br/>
        <w:t>Dublin Airport,DUB,IE,Dublin,1.9291004461788341,2023-07-27,10:00,2023-07-21,10:00,0.0,228.28793249305863,218.7500768184417,224.07669024409162,EUR,Peugeot 2008,748549389,1,1,1,4.108126754029654,Compact,5.122607322214342,,Automatic,Unlimited mileage,Alamo,"Terminal 2 Arrivals, Dublin Airport, Dublin, Ireland, K67W6K5",In Terminal,8.815829041985621,Superb,9.47918207634125,9.364795756558427,9.566636237090014,9.177072739842092,9.01126841922859,7.860226523634654,8.705858214244438,1260.5207863468213,2023-07-23 05:05:17,device=Pixel 4&amp;network_type=wifi&amp;languagecode=en&amp;display=normal_xxhdpi&amp;cor=IE&amp;currency=EUR,4277036</w:t>
        <w:br/>
        <w:t>Lisbon Airport,LIS,PT,Lisbon,1.929979989951476,2023-07-23,10:00,2023-07-20,10:00,0.0,91.3221367137432,92.1653793968149,90.7437621748877,EUR,Ford Puma,748549390,1,1,1,3.9177551678305336,Compact,5.03258339445545,,Automatic,Unlimited km,Green Motion,"Lisbon Airport, Rua General Humberto Delgado Nº2, R/C Esq 2685-337 Prior Velho., Lisbon, Portugal, 2685-337",Shuttle Bus,7.873693261615995,Very good,9.533124947494354,7.843992776138128,7.8535591907352575,8.329178530083137,7.549862809278353,6.4617485067970994,7.52269247005527,313.858343800751,2023-07-23 05:05:17,device=Pixel 4&amp;network_type=wifi&amp;languagecode=en&amp;display=normal_xxhdpi&amp;cor=PT&amp;currency=EUR,4277037</w:t>
        <w:br/>
        <w:t>Josep Tarradellas Barcelona–El Prat Airport,BCN,ES,Barcelona,1.9423056111912926,2023-07-22,10:00,2023-07-30,10:00,0.0,583.9883925708167,606.8451911077916,589.7022566475734,EUR,Renault Trafic,748549391,1,1,1,3.882408864587367,Full-size,8.986516179738366,,Manual,600 kilometres per rental,OK Mobility,"2, Carrer del Segrià, El Prat de Llobregat, Barcelona, Spain, 08820",Shuttle Bus,7.65831298891729,Very good,8.886434996025546,8.47463439168409,8.066057856035146,7.8138412047794095,6.831047106620876,5.747997822189361,7.5886628572527455,4836.834584820682,2023-07-23 05:05:17,device=Pixel 4&amp;network_type=wifi&amp;languagecode=en&amp;display=normal_xxhdpi&amp;cor=ES&amp;currency=EUR,4277038</w:t>
        <w:br/>
        <w:t>Josep Tarradellas Barcelona–El Prat Airport,BCN,ES,Barcelona,2.0304938339863385,2023-07-31,10:00,2023-07-29,10:00,0.0,153.3660779825961,143.66347599851917,146.58248060754622,EUR,Volkswagen Golf,748549392,1,1,1,3.917977850966315,Compact,4.781131182465658,,Manual,Unlimited km,Key'n Go,"Aeropuerto de Barcelona-El Prat T1, El Prat de Llobregat, Barcelona, Spain, 8820",Car Rental Centre,7.951640051479804,Excellent,8.470251552273245,8.295126118703207,9.67939852713769,7.334559168489648,7.3823852214756975,7.932037658989038,7.912166430010621,129.50690212513393,2023-07-23 05:05:17,device=Pixel 4&amp;network_type=wifi&amp;languagecode=en&amp;display=normal_xxhdpi&amp;cor=ES&amp;currency=EUR,4277039</w:t>
        <w:br/>
        <w:t>Orly Airport,ORY,FR,Paris,1.8484115399260772,2023-07-19,10:00,2023-07-30,10:00,0.0,322.52447772120684,303.2621857965095,315.52595824983547,EUR,Tesla Model 3,748549393,1,1,1,3.973011401248328,Premium,4.8195640618267115,,Automatic,500 kilometres per rental,Europcar,"Aéroport de Paris-Orly, Paris, France, 94390",In Terminal,8.091389179012177,Very good,7.574496604205354,7.8294495560627855,9.167375930944633,7.456746770589404,7.995288285650279,7.030243986033375,7.01842591875887,2343.345346196894,2023-07-23 05:05:17,device=Pixel 4&amp;network_type=wifi&amp;languagecode=en&amp;display=normal_xxhdpi&amp;cor=FR&amp;currency=EUR,4277040</w:t>
        <w:br/>
        <w:t>Malpensa Airport,MXP,IT,Milan,1.989867813756529,2023-07-21,10:00,2023-07-27,10:00,0.0,144.36762262379727,136.69926692147808,134.5995344157732,EUR,Volkswagen T-Roc,748549394,1,1,1,5.017779240229667,Intermediate,5.059318790700598,,Automatic,Unlimited km,Enterprise,"Milan Malpensa Airport, Airport Malpensa 2000 Terminal 1, Ferno, Italy, 21010",In Terminal,8.091994875292208,Excellent,8.411590196626625,7.995146136600091,10.522982134411599,8.641351357012388,8.314311989019004,8.366578848555198,7.308167682067086,332.3368017073541,2023-07-23 05:05:17,device=Pixel 4&amp;network_type=wifi&amp;languagecode=en&amp;display=normal_xxhdpi&amp;cor=IT&amp;currency=EUR,4277041</w:t>
        <w:br/>
        <w:t>Malpensa Airport,MXP,IT,Milan,2.09120206649076,2023-07-20,10:00,2023-07-21,10:00,0.0,152.61258112294462,156.34950384588595,148.79747475442772,EUR,Ford Focus Estate,748549395,1,1,1,4.058577846146292,Compact,4.977919076275879,,Manual,Unlimited km,Locauto,"Aeroporto di Milano Malpensa T1, Ferno, Italy, 21010",In Terminal,8.335879127940334,Excellent,8.939602730700692,8.714292118177978,9.146688573633806,8.615147045706308,8.696754141791448,7.482227483972508,7.532388459113072,3780.4273103157016,2023-07-23 05:05:17,device=Pixel 4&amp;network_type=wifi&amp;languagecode=en&amp;display=normal_xxhdpi&amp;cor=IT&amp;currency=EUR,4277042</w:t>
        <w:br/>
        <w:t>Munich Airport,MUC,DE,Munich,2.063716791102998,2023-07-31,10:00,2023-07-28,10:00,0.0,265.97071406336136,273.34228013410484,275.6398223660368,EUR,Opel Insignia,748549396,1,1,1,3.951549561912844,Intermediate,5.0479790317561255,,Automatic,500 kilometres per rental,Keddy By Europcar,"Terminalstraße Mitte, Airportcenter, Ebene 3, München, Germany, 85356",Car Rental Centre,8.277557452363766,Excellent,9.008246729411812,9.282772833076015,9.864166627886773,8.716492459030906,8.662145832896178,7.000055947549499,8.244413259457627,1487.2919666450343,2023-07-23 05:05:17,device=Pixel 4&amp;network_type=wifi&amp;languagecode=en&amp;display=normal_xxhdpi&amp;cor=DE&amp;currency=EUR,4277043</w:t>
        <w:br/>
        <w:t>Munich Airport,MUC,DE,Munich,2.0674685485440785,2023-07-27,10:00,2023-07-23,10:00,0.0,206.66499855321896,197.98041453740854,202.4634515861586,EUR,Fiat 500,748549397,1,1,1,,Mini,4.166757253389801,,Manual,600 kilometres per rental,Europcar,"Terminalstraße Mitte, Airportcenter, Ebene 3, München, Germany, 85356",Car Rental Centre,7.924496367083027,Very good,9.042959541107578,8.789784540791741,8.90773269637944,7.906360832421339,7.502687498803714,6.452087442337438,7.208452056622175,3360.6941751372897,2023-07-23 05:05:17,device=Pixel 4&amp;network_type=wifi&amp;languagecode=en&amp;display=normal_xxhdpi&amp;cor=DE&amp;currency=EUR,4277044</w:t>
        <w:br/>
        <w:t>Munich Airport,MUC,DE,Munich,1.9790748114176924,2023-07-26,10:00,2023-07-20,10:00,0.0,252.9505434754346,246.07778237861427,250.0786566128591,EUR,Ford Kuga,748549398,1,1,1,4.244895625980234,Standard,4.78470809144752,,Manual,600 kilometres per rental,Alamo,"Terminalstraße Mitte, München, Germany, 85356",Car Rental Centre,8.421493890605515,Excellent,8.836192574946459,8.821788054433902,9.549023971595608,8.895832816833567,8.512830307573772,8.86023610886088,8.490666887999428,1900.2518820255673,2023-07-23 05:05:17,device=Pixel 4&amp;network_type=wifi&amp;languagecode=en&amp;display=normal_xxhdpi&amp;cor=DE&amp;currency=EUR,4277045</w:t>
        <w:br/>
        <w:t>Malpensa Airport,MXP,IT,Milan,2.116859520297058,2023-07-21,10:00,2023-07-27,10:00,0.0,190.6184395342447,177.6179553177612,163.7934423433636,EUR,Alfa Romeo Stelvio,748549399,1,0,1,5.044513347357698,Standard,5.20809935835417,,Automatic,Unlimited km,Drivalia,"Aeroporto di Milano Malpensa T1, Ferno, Italy, 21010",In Terminal,7.037350492896867,Very good,7.252620237819693,7.360272962987502,8.062773632220459,6.5995956824112,6.990268972093278,6.321065128852697,6.750056892626233,2029.3196213389126,2023-07-23 05:05:17,device=Pixel 4&amp;network_type=wifi&amp;languagecode=en&amp;display=normal_xxhdpi&amp;cor=IT&amp;currency=EUR,4277046</w:t>
        <w:br/>
        <w:t>Charles de Gaulle Airport,CDG,FR,Paris,1.9657969419708405,2023-07-23,10:00,2023-07-21,10:00,0.0,172.17008881317506,162.97396818665527,171.36176857520348,EUR,Opel Corsa,748549400,1,1,1,4.040809649194073,Economy,4.833839435429915,,Manual,Unlimited km,Hertz,"Aéroport de Paris-Charles-de-Gaulle, Roissy-en-France, France, 93290",In Terminal,6.66681451212257,Very good,7.518966827274723,8.259369848725738,7.94926928983202,6.882595446117642,7.065599548680444,5.6931804720697405,6.169158845872221,1066.2802602054371,2023-07-23 05:05:17,device=Pixel 4&amp;network_type=wifi&amp;languagecode=en&amp;display=normal_xxhdpi&amp;cor=FR&amp;currency=EUR,4277047</w:t>
        <w:br/>
        <w:t>Josep Tarradellas Barcelona–El Prat Airport,BCN,ES,Barcelona,2.0270664777566143,2023-07-23,10:00,2023-08-02,10:00,0.0,140.44557804616827,140.6419659244002,134.54106740638701,EUR,Nissan Micra,748549401,1,1,1,1.9638195924115305,Mini,3.975584333606573,,Manual,700 kilometres per rental,Keddy By Europcar,"Aeropuerto de Barcelona-El Prat, Barcelona, Spain, 08820",In Terminal,7.372759694470355,Very good,8.458375344818087,7.832204053720609,8.057317040492313,6.8047335800752276,7.241098073551024,6.532585115386114,6.698591489739626,1117.745381573923,2023-07-23 05:05:17,device=Pixel 4&amp;network_type=wifi&amp;languagecode=en&amp;display=normal_xxhdpi&amp;cor=ES&amp;currency=EUR,4277048</w:t>
        <w:br/>
        <w:t>Malpensa Airport,MXP,IT,Milan,2.0316550610432085,2023-07-19,10:00,2023-08-02,10:00,0.0,56.7036071322514,53.12808967860016,51.424173002719364,EUR,Fiat Panda,748549402,1,1,1,2.0714612475992484,Mini,3.93407488548317,,Manual,Unlimited km,Ecovia,"90, Via Europa, Milan Malpensa Airport, King Parking, Departure Area Exit 16, Lonate Pozzolo, Italy, 21015",Shuttle Bus,6.670543449848838,Good,8.017652498560212,7.243610278540118,7.730045324748094,6.745449296847978,5.707561957583502,4.298945311243709,7.092084674810399,1350.4690108861598,2023-07-23 05:05:17,device=Pixel 4&amp;network_type=wifi&amp;languagecode=en&amp;display=normal_xxhdpi&amp;cor=IT&amp;currency=EUR,4277049</w:t>
        <w:br/>
        <w:t>Adolfo Suárez Madrid–Barajas Airport,MAD,ES,Madrid,1.9341851753865003,2023-08-01,10:00,2023-07-23,10:00,0.0,64.04854202344328,61.565396789578195,60.34183624540159,EUR,Opel Corsa,748549403,1,1,1,4.025424342831057,Economy,4.858331522940711,,Manual,Unlimited km,Budget,"Aeropuerto Adolfo Suárez Madrid-Barajas, Terminal 1 or Terminal 4, Madrid, Spain, 28042",In Terminal,8.157716301211899,Very good,8.981239424692031,7.645500311443897,9.33573841433619,7.640909338015833,7.6021355390590815,7.851754168475218,7.57451068551713,269.46785432458915,2023-07-23 05:05:17,device=Pixel 4&amp;network_type=wifi&amp;languagecode=en&amp;display=normal_xxhdpi&amp;cor=ES&amp;currency=EUR,4277050</w:t>
        <w:br/>
        <w:t>Malpensa Airport,MXP,IT,Milan,1.882026422032297,2023-07-26,10:00,2023-07-27,10:00,0.0,86.5398892499668,81.63765633408352,84.57332404655267,EUR,Opel Crossland X,748549404,1,1,1,3.833386220945511,Compact,5.300403565188013,,Manual,Unlimited km,Budget,"Aeroporto di Milano Malpensa T2, Ferno, Italy, 21010",In Terminal,7.5207004224621175,Very good,7.815585692534537,7.6790021032701175,9.189770416199597,7.7424487255967955,7.936223527223359,7.118173814248058,6.311710826040795,2779.591524519957,2023-07-23 05:05:17,device=Pixel 4&amp;network_type=wifi&amp;languagecode=en&amp;display=normal_xxhdpi&amp;cor=IT&amp;currency=EUR,4277051</w:t>
        <w:br/>
        <w:t>Lisbon Airport,LIS,PT,Lisbon,2.0528926469392252,2023-07-21,10:00,2023-07-31,10:00,0.0,367.0372767046558,388.2037332139453,386.9171932793668,EUR,Mercedes A-Class,748549405,1,1,1,3.928546417261466,Intermediate,5.0283786142223565,,Manual,Unlimited km,Alamo,"Alameda das Comunidades Portuguesas, Lisboa, Portugal, 1700-008",In Terminal,9.202737246957225,Excellent,9.466596106770595,8.728501037964788,9.721864782540573,9.155528742725256,9.274122210029345,7.680809322647553,8.793351136701066,2354.03112320336,2023-07-23 05:05:17,device=Pixel 4&amp;network_type=wifi&amp;languagecode=en&amp;display=normal_xxhdpi&amp;cor=PT&amp;currency=EUR,4277052</w:t>
        <w:br/>
        <w:t>Dublin Airport,DUB,IE,Dublin,1.9446701134542603,2023-08-01,10:00,2023-08-02,10:00,0.0,126.19755005733367,123.3886110496793,126.5078605846816,EUR,Volkswagen Polo,748549406,1,1,1,3.0064863506097037,Economy,5.2229601217047,,Manual,Unlimited km,Thrifty,"Dublin Airport, Dublin, Ireland, K67 N8W7",Car Rental Centre,7.709073598086207,Very good,8.994535599869568,8.308095725211343,9.456167865927842,7.575261644052106,7.764042025927544,6.72285200947033,6.815590580075412,2843.1248348576887,2023-07-23 05:05:17,device=Pixel 4&amp;network_type=wifi&amp;languagecode=en&amp;display=normal_xxhdpi&amp;cor=IE&amp;currency=EUR,4277053</w:t>
        <w:br/>
        <w:t>Frankfurt am Main Airport,FRA,DE,Frankfurt,1.994450349111773,2023-07-20,10:00,2023-07-31,10:00,0.0,317.0359811565591,318.6421515754258,325.7589270650092,EUR,Citroen DS7,748549407,1,1,1,5.166983163763524,Standard,4.839225790253097,,Automatic,600 kilometres per rental,Thrifty,"Frankfurt Airport, Terminal 1, Frankfurt am Main, Germany, 60549",In Terminal,7.926820687884612,Very good,8.429973911088716,8.310230730960765,8.941985947124273,8.540153335586123,6.127403311966824,7.521386400826118,8.160086063466203,401.5045404801021,2023-07-23 05:05:17,device=Pixel 4&amp;network_type=wifi&amp;languagecode=en&amp;display=normal_xxhdpi&amp;cor=DE&amp;currency=EUR,4277054</w:t>
        <w:br/>
        <w:t>Dublin Airport,DUB,IE,Dublin,2.023945243555276,2023-07-19,10:00,2023-07-21,10:00,0.0,270.9631954382262,274.9325381337772,255.10878925686504,EUR,Toyota Avensis,748549408,1,1,1,3.71357127078427,Intermediate,4.986727857183513,,Manual,Unlimited km,Europcar,"Arrivals Hall, Dublin, Ireland, K67 A7P4",Car Rental Centre,7.975661998204186,Very good,9.087894363554417,8.003647351123679,8.876354411476566,7.135616785798484,8.088349761063219,5.906155298361603,6.466201961526204,2044.2373473012342,2023-07-23 05:05:17,device=Pixel 4&amp;network_type=wifi&amp;languagecode=en&amp;display=normal_xxhdpi&amp;cor=IE&amp;currency=EUR,4277055</w:t>
        <w:br/>
        <w:t>Lisbon Airport,LIS,PT,Lisbon,1.9986664531609677,2023-07-27,10:00,2023-08-01,10:00,0.0,160.83032680879347,146.75701789493286,157.2608192767639,EUR,Peugeot 3008,748549409,1,1,1,4.044723989443758,Intermediate,4.812806344444408,,Manual,Unlimited km,Centauro,"2 Av. Severiano Falcão, Lisboa, Portugal, 2685-378",Shuttle Bus,6.79967207525771,Good,7.654782422491269,7.656020024905476,7.431478114603913,6.460989994071983,6.889507359420486,5.019579041131427,6.909953671204205,6897.658899493505,2023-07-23 05:05:17,device=Pixel 4&amp;network_type=wifi&amp;languagecode=en&amp;display=normal_xxhdpi&amp;cor=PT&amp;currency=EUR,4277056</w:t>
        <w:br/>
        <w:t>Malpensa Airport,MXP,IT,Milan,2.040612945118329,2023-07-30,10:00,2023-07-25,10:00,0.0,110.64934853949705,103.95961059792805,104.33149624944454,EUR,Peugeot 108,748549410,1,1,1,,Mini,3.812872473786297,,Automatic,Unlimited km,Noleggiare,"51 Via Facchinetti, 51, Somma Lombardo, Italy, 21019",Shuttle Bus,5.70253074014055,,6.948233398803326,7.190716769696988,6.459756836334296,5.075850368474967,4.369601487960375,3.758246711111265,5.799115868777963,551.5811972286481,2023-07-23 05:05:17,device=Pixel 4&amp;network_type=wifi&amp;languagecode=en&amp;display=normal_xxhdpi&amp;cor=IT&amp;currency=EUR,4277057</w:t>
        <w:br/>
        <w:t>Dublin Airport,DUB,IE,Dublin,2.0279699508192532,2023-07-25,10:00,2023-07-23,10:00,0.0,152.42311224264523,149.33319659925797,151.38305527518585,EUR,Renault Megane,748549411,1,1,1,3.9388770879479527,Compact,5.06011242595736,,Automatic,Unlimited km,Dollar,"Dublin Ap, Dublin, Ireland, K67 N8W7",Car Rental Centre,8.21656344055307,Excellent,9.062616049037905,8.409727579583546,8.901980481753764,8.703026029826868,8.059293892565487,6.067864242088985,7.650833941587023,979.2337959719417,2023-07-23 05:05:17,device=Pixel 4&amp;network_type=wifi&amp;languagecode=en&amp;display=normal_xxhdpi&amp;cor=IE&amp;currency=EUR,4277058</w:t>
        <w:br/>
        <w:t>Istanbul Airport,IST,TR,Istanbul,2.0323855287743458,2023-07-21,10:00,2023-07-23,10:00,0.0,17720.353571517393,18022.81339450023,18377.703540865536,TRY,BMW iX3,748549412,1,1,1,4.93575368647666,Luxury,5.014226431270121,,Automatic,Unlimited km,Alamo,"Istanbul Grand Airport International Terminal, TAYAKADIN MH ULUBATLI HASAN CD, Arnavutköy, İstanbul, Turkey, 34277",In Terminal,7.862742825861084,Excellent,8.22846990070334,8.056429407489698,9.567559934695531,8.009225856572746,7.8717559988189,8.024828937282175,7.4282734477788095,1157.729622992374,2023-07-23 05:05:17,device=Pixel 4&amp;network_type=wifi&amp;languagecode=en&amp;display=normal_xxhdpi&amp;cor=TR&amp;currency=TRY,4277059</w:t>
        <w:br/>
        <w:t>Josep Tarradellas Barcelona–El Prat Airport,BCN,ES,Barcelona,2.0223954777834017,2023-07-27,10:00,2023-07-23,10:00,0.0,95.93276177810456,98.57753354554914,105.0528350706597,EUR,Opel Corsa,748549413,1,1,1,,Economy,5.122500708827349,,Manual,700 kilometres per rental,Flizzr,"Aeropuerto de Barcelona-El Prat, Terminal 1 &amp; 2 Llegadas, Barcelona, Spain, 08820",In Terminal,8.068445895603205,Excellent,9.634008613349108,9.151973749499648,9.155327652494705,9.318514344731302,7.109186404240302,6.910102650745991,7.364584801345512,97.94552488132899,2023-07-23 05:05:17,device=Pixel 4&amp;network_type=wifi&amp;languagecode=en&amp;display=normal_xxhdpi&amp;cor=ES&amp;currency=EUR,4277060</w:t>
        <w:br/>
        <w:t>Dublin Airport,DUB,IE,Dublin,1.9127097105662858,2023-07-31,10:00,2023-08-03,10:00,0.0,413.7433185892893,406.4685024578438,400.00397973124785,EUR,Volvo S60,748549414,1,1,1,3.9994459262496047,Premium,5.371410019480562,,Automatic,Unlimited km,Carhire,"Dublin Airport, Arrivals Hall, Dublin, Ireland, K67 A7P4",Car Rental Centre,7.655158843042049,Very good,9.666378028949323,8.31983070746014,9.010416608702341,8.201604501255078,8.257825077518474,6.235673065093833,7.1298778884387195,13841.043378569357,2023-07-23 05:05:17,device=Pixel 4&amp;network_type=wifi&amp;languagecode=en&amp;display=normal_xxhdpi&amp;cor=IE&amp;currency=EUR,4277061</w:t>
        <w:br/>
        <w:t>Josep Tarradellas Barcelona–El Prat Airport,BCN,ES,Barcelona,2.0016264470366707,2023-07-29,10:00,2023-08-01,10:00,0.0,136.04010255810954,135.1228652908915,135.03548816036533,EUR,Renault Zoe,748549415,1,1,1,2.7799447118853964,Economy,3.851449257836422,,Automatic,Unlimited km,Avis,"Aeropuerto de Barcelona-El Prat, El Prat de Llobregat, Barcelona, Spain, 08820",In Terminal,8.271361951485083,Excellent,7.882987528381084,8.102282625279086,9.578910309125817,7.878489047060795,7.461241604377337,7.211423903016064,7.678906560940854,1751.5741216192664,2023-07-23 05:05:17,device=Pixel 4&amp;network_type=wifi&amp;languagecode=en&amp;display=normal_xxhdpi&amp;cor=ES&amp;currency=EUR,4277062</w:t>
        <w:br/>
        <w:t>Istanbul Airport,IST,TR,Istanbul,2.028773539356058,2023-07-18,10:00,2023-07-25,10:00,0.0,2924.7618552539325,2901.6170119137923,2907.176535982173,TRY,Fiat Egea,748549416,1,1,1,3.9926739392855066,Compact,4.931356708590702,,Manual,Unlimited km,Alamo,"Istanbul Grand Airport  Domestic Terminal, TAYAKADIN MH ULUBATLI HASAN CD, Arnavutköy, İstanbul, Turkey",In Terminal,8.416255886440869,Excellent,8.248830769458356,8.071112779413856,9.950353593525314,7.9288604995330285,7.824130372023203,7.6383518234123455,7.807518211085059,1195.0042767222455,2023-07-23 05:05:17,device=Pixel 4&amp;network_type=wifi&amp;languagecode=en&amp;display=normal_xxhdpi&amp;cor=TR&amp;currency=TRY,4277063</w:t>
        <w:br/>
        <w:t>Dublin Airport,DUB,IE,Dublin,2.137563329798203,2023-07-24,10:00,2023-07-27,10:00,0.0,257.7421647213031,251.62566801922506,242.58243868369775,EUR,Ford Mondeo,748549417,1,1,1,4.066089482477681,Intermediate,5.085908653997816,,Automatic,Unlimited km,Carhire,"Dublin Airport, Arrivals Hall, Dublin, Ireland, K67 A7P4",Car Rental Centre,7.921671257060824,Very good,9.675557272462179,8.152953761529599,8.998466460872082,8.323126307993615,7.713493832835355,6.53584422349553,7.198545166561263,14176.11512217591,2023-07-23 05:05:17,device=Pixel 4&amp;network_type=wifi&amp;languagecode=en&amp;display=normal_xxhdpi&amp;cor=IE&amp;currency=EUR,4277064</w:t>
        <w:br/>
        <w:t>Lisbon Airport,LIS,PT,Lisbon,2.0243168628672334,2023-07-27,10:00,2023-07-27,10:00,0.0,76.32818678168485,76.52860665578011,78.4548729910601,EUR,Renault Clio,748549418,1,1,1,4.89971138974308,Economy,4.879340387992022,,Manual,Unlimited km,Sixt,"Alameda das Comunidades Portuguesas, Lisboa, Portugal, 1700-111",In Terminal,8.536689849468386,Excellent,9.218622517485429,8.782020480359995,9.629780612969174,8.809802717368203,8.569942614067404,6.886520245022302,7.4943773015979644,9065.032579435308,2023-07-23 05:05:17,device=Pixel 4&amp;network_type=wifi&amp;languagecode=en&amp;display=normal_xxhdpi&amp;cor=PT&amp;currency=EUR,4277065</w:t>
        <w:br/>
        <w:t>Munich Airport,MUC,DE,Munich,1.9894692184413227,2023-07-25,10:00,2023-07-22,10:00,0.0,262.8530226788371,262.49652168035414,265.8205335244083,EUR,Seat Ateca,748549419,1,1,1,3.7901075238224617,Intermediate,5.044029019421733,,Automatic,400 kilometres per rental,Budget,"Terminalstraße Mitte, München, Germany, 85356",Car Rental Centre,8.391007544556496,Excellent,8.712530870750467,8.071125404681212,9.174956388279993,8.538618018789727,8.640730654605782,7.735009668356746,7.0014682258749685,2140.0529056934893,2023-07-23 05:05:17,device=Pixel 4&amp;network_type=wifi&amp;languagecode=en&amp;display=normal_xxhdpi&amp;cor=DE&amp;currency=EUR,4277066</w:t>
        <w:br/>
        <w:t>Josep Tarradellas Barcelona–El Prat Airport,BCN,ES,Barcelona,2.040277167310115,2023-07-18,10:00,2023-07-20,10:00,0.0,75.02447874211971,80.97385222423858,76.51762172479532,EUR,Fiat 500,748549420,1,1,1,2.071312711575535,Mini,3.9410458337796923,,Manual,Unlimited km,Budget,"Aeropuerto de Barcelona-El Prat, BCN T1 &amp; T2 Pick up and Drop off, Barcelona, Spain, 08820",In Terminal,8.117812393132823,Excellent,8.718321476666242,8.456874935062798,9.051413907773993,7.836053915955913,8.336882973103398,7.506911506897632,7.6976814897146,2596.353070984132,2023-07-23 05:05:17,device=Pixel 4&amp;network_type=wifi&amp;languagecode=en&amp;display=normal_xxhdpi&amp;cor=ES&amp;currency=EUR,4277067</w:t>
        <w:br/>
        <w:t>Josep Tarradellas Barcelona–El Prat Airport,BCN,ES,Barcelona,1.959412350540174,2023-07-21,10:00,2023-07-30,10:00,0.0,64.30598288196403,64.39336191780957,65.56653914866452,EUR,Fiat 500,748549421,1,1,1,1.9720661370273282,Mini,3.9508188362142085,,Manual,Unlimited km,Firefly,"Aeropuerto de Barcelona-El Prat, Terminal 2, Barcelona, Spain, 08820",In Terminal,7.5408343083155005,Very good,8.727329655134781,8.583627727604313,8.378176956491119,6.408281920338888,6.435697291647937,6.651864939945452,6.853027426724413,9069.169898988725,2023-07-23 05:05:17,device=Pixel 4&amp;network_type=wifi&amp;languagecode=en&amp;display=normal_xxhdpi&amp;cor=ES&amp;currency=EUR,4277068</w:t>
        <w:br/>
        <w:t>Heathrow Airport,LHR,GB,London,2.084973227990932,2023-07-24,10:00,2023-07-20,10:00,0.0,150.44844600031468,142.28522467897628,149.18190279574563,GBP,Vauxhall Corsa,748549422,1,1,1,2.0133282696063515,Economy,3.8651882839772362,,Automatic,Unlimited mileage,Alamo,"Northern Perimeter Road, Hounslow, London, UK, TW6 2RY",Shuttle Bus,8.170864206911153,Excellent,8.529258773418105,8.121875243529622,8.761256643532155,8.128769446659462,8.617681985472009,8.455483734564803,7.715102098686519,2686.4781090560896,2023-07-23 05:05:17,device=Pixel 4&amp;network_type=wifi&amp;languagecode=en&amp;display=normal_xxhdpi&amp;cor=GB&amp;currency=GBP,4277069</w:t>
        <w:br/>
        <w:t>Munich Airport,MUC,DE,Munich,1.9948989148687606,2023-07-18,10:00,2023-07-21,10:00,0.0,323.79111445919324,310.8013249100604,328.7713785243555,EUR,Audi A4,748549423,1,1,1,3.7671338061690647,Full-size,5.055462705621844,,Automatic,600 kilometres per rental,Alamo,"Terminalstraße Mitte, München, Germany, 85356",Car Rental Centre,8.735376282863285,Excellent,9.128997313050705,8.997730384398627,9.7167650280804,8.583828985730525,8.493963815524669,8.955614926857772,8.062700018114688,1930.1727195259875,2023-07-23 05:05:17,device=Pixel 4&amp;network_type=wifi&amp;languagecode=en&amp;display=normal_xxhdpi&amp;cor=DE&amp;currency=EUR,4277070</w:t>
        <w:br/>
        <w:t>Istanbul Airport,IST,TR,Istanbul,1.9860582618432123,2023-08-01,10:00,2023-07-25,10:00,0.0,2775.7984855729496,3004.857817028026,2980.658145822542,TRY,Nissan Juke,748549424,1,1,1,4.1423982293185215,Compact,5.043496246508016,,Automatic,800 kilometres per rental,Windy Car Rental,"Istanbul New Airport (İstanbul Yeni Havalimanı), Yesilkoy, Istanbul, Turkey",In Terminal,5.678336964536023,,5.8090851675059785,6.215274666366781,6.473910132624853,6.057871770234404,5.503441357681801,4.4070297893237385,5.493847668511981,1334.079425465219,2023-07-23 05:05:17,device=Pixel 4&amp;network_type=wifi&amp;languagecode=en&amp;display=normal_xxhdpi&amp;cor=TR&amp;currency=TRY,4277071</w:t>
        <w:br/>
        <w:t>Istanbul Airport,IST,TR,Istanbul,1.9136674323183358,2023-07-27,10:00,2023-08-01,10:00,0.0,4859.708167275046,4684.647045658519,4864.242035970999,TRY,Fiat Egea,748549425,1,1,1,3.849147170107027,Intermediate,4.962806363023865,,Manual,Unlimited km,Autounion,"Istanbul International Airport, Tayakadın mah. Yassıören cad. no: 150 arnavutköy, Istanbul, Istanbul, Turkey, 34076",Shuttle Bus,7.384479105880091,Very good,8.153602551323585,8.107962195164381,8.046638132141464,8.172893043315776,6.4141977713587135,6.6353338873667225,7.838913426552045,193.16737242245344,2023-07-23 05:05:17,device=Pixel 4&amp;network_type=wifi&amp;languagecode=en&amp;display=normal_xxhdpi&amp;cor=TR&amp;currency=TRY,4277072</w:t>
      </w:r>
    </w:p>
    <w:p>
      <w:r>
        <w:rPr>
          <w:rFonts w:ascii="Consolas" w:hAnsi="Consolas"/>
          <w:sz w:val="14"/>
        </w:rPr>
        <w:t>Lisbon Airport,LIS,PT,Lisbon,1.9719531053186303,2023-07-22,10:00,2023-07-28,10:00,0.0,42.8987533180458,44.945284582965286,43.86251809263257,EUR,Citroen C3 Aircross,748549426,1,1,1,4.160107039419094,Compact,5.09608594292871,,Manual,Unlimited km,Green Motion,"Lisbon Airport, Rua General Humberto Delgado Nº2, R/C Esq 2685-337 Prior Velho., Lisbon, Portugal, 2685-337",Shuttle Bus,7.060773404830413,Very good,9.50345823248792,8.012767812907445,7.444732338716529,8.546198512984466,7.523667118748759,6.81656570164541,8.236271669735348,338.43688205170406,2023-07-23 05:05:17,device=Pixel 4&amp;network_type=wifi&amp;languagecode=en&amp;display=normal_xxhdpi&amp;cor=PT&amp;currency=EUR,4277073</w:t>
        <w:br/>
        <w:t>Adolfo Suárez Madrid–Barajas Airport,MAD,ES,Madrid,1.9950597901109939,2023-07-20,10:00,2023-07-25,10:00,0.0,152.90306835386303,157.22547940810628,162.0974603892999,EUR,Audi A4,748549427,1,1,1,3.9228951220402255,Full-size,4.928105858285406,,Automatic,700 kilometres per rental,Sixt,"Madrid Airport, Terminal 1 &amp; 4 Llegadas, Madrid, Spain, 28042",In Terminal,8.814699783985176,Excellent,8.76160588773733,8.846125521648577,9.495253367890863,8.000706435540293,8.514004612543138,8.640256902842491,7.566680413560486,942.3084485653357,2023-07-23 05:05:17,device=Pixel 4&amp;network_type=wifi&amp;languagecode=en&amp;display=normal_xxhdpi&amp;cor=ES&amp;currency=EUR,4277074</w:t>
        <w:br/>
        <w:t>Charles de Gaulle Airport,CDG,FR,Paris,2.1036280409346606,2023-07-27,10:00,2023-07-22,10:00,0.0,208.31979145415522,225.63442698654967,211.18648147574453,EUR,Volkswagen ID.4,748549428,1,1,1,5.059610991195318,Standard,5.371707243271126,,Automatic,500 kilometres per rental,Sixt,"Aéroport de Paris-Charles-de-Gaulle, Roissy-en-France, France, 95711",In Terminal,8.163934664415308,Excellent,8.10475707512463,8.577640747128202,9.335511798650597,8.446069266869339,8.652631981650593,7.300819395993666,7.978791709993749,2403.946472974833,2023-07-23 05:05:17,device=Pixel 4&amp;network_type=wifi&amp;languagecode=en&amp;display=normal_xxhdpi&amp;cor=FR&amp;currency=EUR,4277075</w:t>
        <w:br/>
        <w:t>Malpensa Airport,MXP,IT,Milan,1.9760120161560113,2023-07-18,10:00,2023-07-22,10:00,0.0,202.93316657478962,200.5937726925121,205.23676326558856,EUR,Audi A5,748549429,1,1,1,4.102008223048963,Premium,5.150818555520962,,Automatic,Unlimited km,Budget,"Aeroporto di Milano Malpensa T2, Ferno, Italy, 21010",In Terminal,7.508709405400242,Very good,8.124223662960704,7.726260919386598,9.417039849976547,7.802289551193812,7.611887542949748,7.510408804490556,6.514611335956089,2839.700139988576,2023-07-23 05:05:17,device=Pixel 4&amp;network_type=wifi&amp;languagecode=en&amp;display=normal_xxhdpi&amp;cor=IT&amp;currency=EUR,4277076</w:t>
        <w:br/>
        <w:t>Lisbon Airport,LIS,PT,Lisbon,1.9955006362512697,2023-07-30,10:00,2023-07-30,10:00,0.0,114.26421804595226,121.62064492666252,115.7426275431736,EUR,Nissan Micra,748549430,1,1,1,3.8493850197982593,Economy,5.13240526879965,,Manual,Unlimited km,Dollar,"Alameda das Comunidades Portuguesas, Lisboa, Portugal, 1700-111",In Terminal,7.060865858313277,Very good,8.750718842783042,8.80639077528909,9.019002043825282,7.758846717586284,7.1262246683205275,6.091666569675549,7.3079268631280385,1321.3917008199007,2023-07-23 05:05:17,device=Pixel 4&amp;network_type=wifi&amp;languagecode=en&amp;display=normal_xxhdpi&amp;cor=PT&amp;currency=EUR,4277077</w:t>
        <w:br/>
        <w:t>Munich Airport,MUC,DE,Munich,2.041741296088054,2023-07-29,10:00,2023-07-26,10:00,0.0,288.42081254542,273.83445576902653,257.10122292903907,EUR,Seat Ateca,748549431,1,1,1,4.069492953351238,Intermediate,4.767760822628499,,Automatic,400 kilometres per rental,Budget,"Terminalstraße Mitte, München, Germany, 85356",Car Rental Centre,8.04253225962,Excellent,8.090503255864212,8.218198019354457,9.20588225940578,8.437920561399364,9.052501198621792,8.030893715910722,7.019196564689004,2088.300690319887,2023-07-23 05:05:17,device=Pixel 4&amp;network_type=wifi&amp;languagecode=en&amp;display=normal_xxhdpi&amp;cor=DE&amp;currency=EUR,4277078</w:t>
        <w:br/>
        <w:t>Copenhagen Airport,CPH,DK,Copenhagen,1.9501496906452314,2023-07-20,10:00,2023-07-22,10:00,0.0,997.6197704935199,1001.9297902614959,973.7084854514017,DKK,Volkswagen Polo,748549432,1,1,1,4.081310210633357,Economy,4.988726757549568,,Manual,200 kilometres per rental,Hertz,"5, Lufthavnsboulevarden, Car Rental Centre, København, Denmark, 2770",Shuttle Bus,8.400904893763013,Excellent,8.97312200965582,9.018383535360902,9.63713757277839,8.449624750009063,9.026483642097311,7.204004992353655,8.397048996454176,435.6446206800435,2023-07-23 05:05:17,device=Pixel 4&amp;network_type=wifi&amp;languagecode=en&amp;display=normal_xxhdpi&amp;cor=DK&amp;currency=DKK,4277079</w:t>
        <w:br/>
        <w:t>Malpensa Airport,MXP,IT,Milan,1.9711930287827877,2023-07-24,10:00,2023-08-03,10:00,0.0,110.44881244291317,108.4275223126902,104.3820094943563,EUR,Jeep Compass,748549433,1,1,1,3.780095820353315,Intermediate,4.89502542543639,,Manual,Unlimited km,Budget,"Aeroporto di Milano Malpensa T1, Ferno, Italy, 21010",In Terminal,7.418791736111383,Very good,8.075322343736488,7.787135638521683,9.271050421436922,7.540257087592126,7.904144081827553,7.104626335266215,6.526341537981624,2828.8577530679695,2023-07-23 05:05:17,device=Pixel 4&amp;network_type=wifi&amp;languagecode=en&amp;display=normal_xxhdpi&amp;cor=IT&amp;currency=EUR,4277080</w:t>
        <w:br/>
        <w:t>Adolfo Suárez Madrid–Barajas Airport,MAD,ES,Madrid,2.0776122772516983,2023-07-24,10:00,2023-08-02,10:00,0.0,116.1066557088291,114.98413646895293,112.48975593477176,EUR,Toyota Corolla  ,748549434,1,1,1,3.9434852987811206,Intermediate,4.935786674214102,,Automatic,Unlimited km,Budget,"Aeropuerto Adolfo Suárez Madrid-Barajas, Terminal 1 or Terminal 4, Madrid, Spain, 28042",In Terminal,7.978882165927173,Very good,8.67255260163806,8.267146822464703,9.17941441933311,7.849475164044076,7.797145775766662,7.869159872421997,7.499799858971277,257.8753607103284,2023-07-23 05:05:17,device=Pixel 4&amp;network_type=wifi&amp;languagecode=en&amp;display=normal_xxhdpi&amp;cor=ES&amp;currency=EUR,4277081</w:t>
        <w:br/>
        <w:t>Dublin Airport,DUB,IE,Dublin,1.9094242321274395,2023-07-27,10:00,2023-07-27,10:00,0.0,130.53866626099222,132.11192425399904,139.92987864297206,EUR,Volkswagen up!,748549435,1,0,1,3.8284315721918527,Mini,4.0324561198250635,,Manual,Unlimited km,Carhire,"Dublin Airport, Arrivals Hall, Dublin, Ireland, K67 A7P4",Car Rental Centre,7.928972907107453,Very good,9.136974937668603,8.26249855871691,8.868859078721272,8.163605323853576,7.945536522964466,6.385717686669515,7.2717263633906875,13624.435763313966,2023-07-23 05:05:17,device=Pixel 4&amp;network_type=wifi&amp;languagecode=en&amp;display=normal_xxhdpi&amp;cor=IE&amp;currency=EUR,4277082</w:t>
        <w:br/>
        <w:t>Frankfurt am Main Airport,FRA,DE,Frankfurt,1.9585380518558138,2023-07-18,10:00,2023-08-03,10:00,0.0,199.0420352596981,200.25465423268528,194.39165499983238,EUR,Opel Astra,748549436,1,1,1,,Compact,4.962407610971779,,Manual,500 kilometres per rental,Keddy By Europcar,"Frankfurt Airport, Terminal 1 - Area A, Frankfurt am Main, Germany, 60549",In Terminal,7.289624527134706,Very good,8.362840964898414,8.129349343359547,8.89663162086435,6.971055905824233,7.853875701796663,7.749125516153631,6.622154388284705,674.6478823682467,2023-07-23 05:05:17,device=Pixel 4&amp;network_type=wifi&amp;languagecode=en&amp;display=normal_xxhdpi&amp;cor=DE&amp;currency=EUR,4277083</w:t>
        <w:br/>
        <w:t>Munich Airport,MUC,DE,Munich,2.0220398348190054,2023-08-01,10:00,2023-08-03,10:00,0.0,455.9214274340765,454.81511482894825,437.1232617249683,EUR,BMW Z4 Cabrio,748549437,1,1,1,1.9861365861976887,Premium,1.9868554866406056,,Automatic,600 kilometres per rental,Sixt,"Terminalstraße Mitte, München, Germany, 85356",Car Rental Centre,7.111879275820573,Very good,7.8863174383162065,8.848534936375248,8.58572070132533,6.5196432407336795,7.525354722047889,6.613301552722844,6.684753326067556,2164.938039671331,2023-07-23 05:05:17,device=Pixel 4&amp;network_type=wifi&amp;languagecode=en&amp;display=normal_xxhdpi&amp;cor=DE&amp;currency=EUR,4277084</w:t>
        <w:br/>
        <w:t>Frankfurt am Main Airport,FRA,DE,Frankfurt,2.0236149891613118,2023-08-01,10:00,2023-07-26,10:00,0.0,80.90287976687378,77.86902022220806,79.4099193028981,EUR,BMW 1 Series,748549438,1,1,1,3.963289753820612,Compact,5.180318817406166,,Manual,600 kilometres per rental,OK Mobility,"Frankfurt Airport, Terminal 2 - Arrival D, Frankfurt, Germany, 60549",In Terminal,7.399774254411685,Very good,8.62965699486622,7.867387536953534,9.046045587843638,7.804183982012257,7.114885268204215,6.446531813865526,7.589754909725439,1344.612048890993,2023-07-23 05:05:17,device=Pixel 4&amp;network_type=wifi&amp;languagecode=en&amp;display=normal_xxhdpi&amp;cor=DE&amp;currency=EUR,4277085</w:t>
        <w:br/>
        <w:t>Amsterdam Airport Schiphol,AMS,NL,Amsterdam,2.1579176806080644,2023-08-01,10:00,2023-08-02,10:00,0.0,223.75329846955188,228.1026179721446,231.63824914152053,EUR,Audi A3,748549439,1,1,1,3.915635216878055,Intermediate,3.9096132737077425,,Automatic,400 kilometres per rental,Sixt,"22, Aankomstpassage, Schiphol Plaza, Amsterdam, Holland, 1118 AX",In Terminal,8.434526261016122,Excellent,8.846091305266867,8.637591485884538,8.45197281858449,7.340107247492123,8.19594018586585,7.203305215956078,7.458704078485973,2677.2102502766047,2023-07-23 05:05:17,device=Pixel 4&amp;network_type=wifi&amp;languagecode=en&amp;display=normal_xxhdpi&amp;cor=NL&amp;currency=EUR,4277086</w:t>
        <w:br/>
        <w:t>Josep Tarradellas Barcelona–El Prat Airport,BCN,ES,Barcelona,2.0100516516807065,2023-07-27,10:00,2023-07-31,10:00,0.0,63.94409970733302,65.35716913189759,62.75219918328926,EUR,Fiat 500 Cabrio,748549440,1,1,1,1.9475591596938409,Mini,3.9992600848205755,,Manual,2000 kilometres per rental,Drivalia,"Barcelona Airport, Calle de Les Garrigues, 49 Poligono Mas Blau II, Barcelona, Spain - Mainland, 08830",Shuttle Bus,7.626906255683467,Very good,8.133745617579129,8.170116478473904,8.06332290899016,7.163722524939311,5.8095693676079705,6.077728431182213,7.139641919080791,635.9662946770941,2023-07-23 05:05:17,device=Pixel 4&amp;network_type=wifi&amp;languagecode=en&amp;display=normal_xxhdpi&amp;cor=ES&amp;currency=EUR,4277087</w:t>
        <w:br/>
        <w:t>Adolfo Suárez Madrid–Barajas Airport,MAD,ES,Madrid,1.9642604991287906,2023-07-22,10:00,2023-07-31,10:00,0.0,87.12118108920492,95.19588247558445,92.76625376025005,EUR,Citroen e-C4,748549441,1,1,1,3.8035398397699995,Compact,4.88261564039072,,Automatic,Unlimited km,Alamo,"Aeropuerto Adolfo Suárez Madrid-Barajas, T1-T4, Madrid, Spain, 28042",In Terminal,8.282663755229603,Excellent,8.39820532620237,8.837849567407373,9.327121840068328,8.867249628447833,8.166060262749212,7.877788657768154,8.82816001486048,1350.515751899884,2023-07-23 05:05:17,device=Pixel 4&amp;network_type=wifi&amp;languagecode=en&amp;display=normal_xxhdpi&amp;cor=ES&amp;currency=EUR,4277088</w:t>
        <w:br/>
        <w:t>Frankfurt am Main Airport,FRA,DE,Frankfurt,1.9744617864660665,2023-07-28,10:00,2023-07-28,10:00,0.0,332.2356125064354,351.76069137400725,348.43326168351473,EUR,Opel Insignia,748549442,1,1,1,4.000080606843245,Standard,4.883939031906862,,Automatic,600 kilometres per rental,Sixt,"Hugo-Eckener-Ring, Mietwagenzentrum, Frankfurt am Main, Germany, 60549",In Terminal,7.431547146161012,Very good,8.08074438306266,8.427349582641382,8.662625764473027,8.051756054597393,8.505282528955439,6.771993406522043,7.44112973124621,1167.3951857655045,2023-07-23 05:05:17,device=Pixel 4&amp;network_type=wifi&amp;languagecode=en&amp;display=normal_xxhdpi&amp;cor=DE&amp;currency=EUR,4277089</w:t>
        <w:br/>
        <w:t>Charles de Gaulle Airport,CDG,FR,Paris,2.0677072771518747,2023-07-27,10:00,2023-07-23,10:00,0.0,210.67377219377917,230.15077186520932,203.7264583591442,EUR,Peugeot e-208,748549443,1,1,1,5.090751209052863,Economy,4.966014572902452,,Automatic,Unlimited km,Enterprise,"Aéroport de Paris-Charles-de-Gaulle, Terminal 1, Terminal 2C/D, Terminal 2E/F, Roissy-en-France, France, 95716",In Terminal,7.930346485593968,Very good,8.75107712509383,8.054305085380353,8.677277920479472,8.222725409758052,7.632011032753998,6.65655013731116,7.317111302565453,604.6796171007635,2023-07-23 05:05:17,device=Pixel 4&amp;network_type=wifi&amp;languagecode=en&amp;display=normal_xxhdpi&amp;cor=FR&amp;currency=EUR,4277090</w:t>
        <w:br/>
        <w:t>Frankfurt am Main Airport,FRA,DE,Frankfurt,1.9589301871871918,2023-07-28,10:00,2023-07-23,10:00,0.0,457.30760013972406,448.3418460011496,449.7114844505861,EUR,Audi A6  Estate,748549444,1,1,1,4.042844503236403,Premium,5.1784723847289875,,Automatic,600 kilometres per rental,Sixt,"Hugo-Eckener-Ring, Mietwagenzentrum, Frankfurt am Main, Germany, 60549",In Terminal,7.911124807548328,Very good,8.356275015262831,8.557755704450013,9.376699086001947,7.6998449858743365,8.671690254398017,6.53325066904195,7.403425153033767,1118.702031928904,2023-07-23 05:05:17,device=Pixel 4&amp;network_type=wifi&amp;languagecode=en&amp;display=normal_xxhdpi&amp;cor=DE&amp;currency=EUR,4277091</w:t>
        <w:br/>
        <w:t>Adolfo Suárez Madrid–Barajas Airport,MAD,ES,Madrid,1.9883711536143152,2023-07-26,10:00,2023-08-02,10:00,0.0,375.82380203277467,397.79338919739337,383.0233580954071,EUR,Volkswagen Touran,748549445,1,1,1,3.800095180866383,Intermediate,,,Manual,Unlimited km,Clickrent,"17 Calle de Lola Flores, Madrid Airport, Madrid, Spain - Mainland, 28022",Shuttle Bus,8.378912329760112,Excellent,8.595724995463476,8.482344443119432,9.607188297568316,8.184182868196888,6.916405817669628,7.832329137824886,8.408114723324472,59.91774492743477,2023-07-23 05:05:17,device=Pixel 4&amp;network_type=wifi&amp;languagecode=en&amp;display=normal_xxhdpi&amp;cor=ES&amp;currency=EUR,4277092</w:t>
        <w:br/>
        <w:t>Dublin Airport,DUB,IE,Dublin,2.0550027516661924,2023-07-21,10:00,2023-07-23,10:00,0.0,123.19988442763992,129.80101548427572,126.58458360135373,EUR,Citroen C1 GPS,748549446,1,0,1,,Mini,3.977719868232796,,Manual,Unlimited km,Thrifty,"Dublin Airport, Dublin, Ireland, K67 N8W7",Car Rental Centre,7.871257369162264,Very good,8.644343364407225,7.626417057566677,8.763583611371343,7.903629801734778,7.828424819218908,6.922417806667221,6.776528201879044,2883.3972918988984,2023-07-23 05:05:17,device=Pixel 4&amp;network_type=wifi&amp;languagecode=en&amp;display=normal_xxhdpi&amp;cor=IE&amp;currency=EUR,4277093</w:t>
        <w:br/>
        <w:t>Josep Tarradellas Barcelona–El Prat Airport,BCN,ES,Barcelona,1.9815837940002656,2023-07-19,10:00,2023-07-26,10:00,0.0,427.25812768668084,404.8040289045094,383.23307058156803,EUR,BMW X2 Hybrid,748549447,1,1,1,5.155338572653725,Full-size,4.992748133136311,,Automatic,400 kilometres per rental,Sixt,"5-7, Carrer de Palaudàries, Barcelona, Spain, 08004",Downtown,7.39892316579371,Very good,7.652530910043984,7.412021754783702,8.824460077880776,7.210567162623567,7.174014199921655,7.79267027780333,6.446241688939229,128.05931287875194,2023-07-23 05:05:17,device=Pixel 4&amp;network_type=wifi&amp;languagecode=en&amp;display=normal_xxhdpi&amp;cor=ES&amp;currency=EUR,4277094</w:t>
        <w:br/>
        <w:t>Orly Airport,ORY,FR,Paris,2.035580431403558,2023-07-24,10:00,2023-08-02,10:00,0.0,314.1906847510104,319.4771505702502,348.99166842698855,EUR,Nissan Qashqai,748549448,1,1,1,4.284822324391241,Intermediate,4.759601186973694,,Automatic,Unlimited km,Enterprise,"Aéroport de Paris-Orly, Paris, France, 94390",In Terminal,8.118657238061937,Excellent,8.771749229827256,8.518299914225015,8.27513819068753,8.608230491794224,7.919542460864186,7.116611883517212,7.883189088515093,396.31301991608467,2023-07-23 05:05:17,device=Pixel 4&amp;network_type=wifi&amp;languagecode=en&amp;display=normal_xxhdpi&amp;cor=FR&amp;currency=EUR,4277095</w:t>
        <w:br/>
        <w:t>Charles de Gaulle Airport,CDG,FR,Paris,1.9084567550705256,2023-07-25,10:00,2023-07-29,10:00,0.0,262.7240916582716,280.6681042280151,271.00969563221935,EUR,Peugeot 3008,748549449,1,1,1,4.890205896166666,Intermediate,4.886950914004652,,Automatic,500 kilometres per rental,Sixt,"Aéroport de Paris-Charles-de-Gaulle, Roissy-en-France, France, 95711",In Terminal,8.272334107442349,Excellent,8.408801957708453,8.41868137085686,9.28841552846464,8.91712287850292,8.60005690446773,7.389694460504641,7.329837227648405,2362.442283549981,2023-07-23 05:05:17,device=Pixel 4&amp;network_type=wifi&amp;languagecode=en&amp;display=normal_xxhdpi&amp;cor=FR&amp;currency=EUR,4277096</w:t>
        <w:br/>
        <w:t>Istanbul Airport,IST,TR,Istanbul,1.9400068999590359,2023-07-28,10:00,2023-07-21,10:00,0.0,9904.769096188667,9594.407436175923,9927.67285073474,TRY,BMW X1,748549450,1,1,1,4.075753019465009,Standard,5.113415808886518,,Automatic,Unlimited km,Alamo,"Istanbul Grand Airport  Domestic Terminal, TAYAKADIN MH ULUBATLI HASAN CD, Arnavutköy, İstanbul, Turkey",In Terminal,8.204917658080557,Excellent,8.403780890099831,8.036236835958084,9.623646266166583,7.578887142540689,8.076118600909547,7.911527269268615,7.382149021606637,1203.7164884644098,2023-07-23 05:05:17,device=Pixel 4&amp;network_type=wifi&amp;languagecode=en&amp;display=normal_xxhdpi&amp;cor=TR&amp;currency=TRY,4277097</w:t>
        <w:br/>
        <w:t>Lisbon Airport,LIS,PT,Lisbon,1.9669911838859997,2023-07-18,10:00,2023-08-02,10:00,0.0,330.43944117714796,318.78630978960217,339.6369807998793,EUR,Ford Transit,748549451,1,1,1,4.191661602443438,Full-size,9.109124785897258,,Manual,Unlimited km,Budget,"Alameda das Comunidades Portuguesas, Lisboa, Portugal, 1700-008",In Terminal,8.31537956063414,Excellent,8.851523007565298,8.795449032247367,9.009922620593565,8.52940206113562,8.101359186751154,7.467518299517533,8.084148172003244,3129.4373641506286,2023-07-23 05:05:17,device=Pixel 4&amp;network_type=wifi&amp;languagecode=en&amp;display=normal_xxhdpi&amp;cor=PT&amp;currency=EUR,4277098</w:t>
        <w:br/>
        <w:t>Adolfo Suárez Madrid–Barajas Airport,MAD,ES,Madrid,1.9137732161793108,2023-07-27,10:00,2023-08-01,10:00,0.0,146.98487574119983,156.06016231255464,159.711601732821,EUR,Mercedes C-Class,748549452,1,1,1,4.072093239243634,Premium,5.057669138981265,,Automatic,500 kilometres per rental,Enterprise,"Aeropuerto Adolfo Suárez Madrid-Barajas, T1-T4, Madrid, Spain, 28042",In Terminal,8.475589030126477,Excellent,9.035601778732724,8.389053397850693,8.912146180134018,8.55296989796298,7.777618886980116,7.607329992631423,7.9970957312746345,1155.5563417176836,2023-07-23 05:05:17,device=Pixel 4&amp;network_type=wifi&amp;languagecode=en&amp;display=normal_xxhdpi&amp;cor=ES&amp;currency=EUR,4277099</w:t>
        <w:br/>
        <w:t>Munich Airport,MUC,DE,Munich,1.9322845621630176,2023-07-24,10:00,2023-07-31,10:00,0.0,102.71884223692717,103.9528556888036,102.97138277353338,EUR,BMW 1 Series,748549453,1,1,1,4.365563215360548,Compact,5.040613584242521,,Manual,600 kilometres per rental,OK Mobility,"Terminalstrasse Mitte, Munich, Germany, 85356",In Terminal,8.162357601350516,Excellent,8.555677587950312,8.733296680865086,9.327272569062728,8.753761241450002,8.482998225856203,7.103917059195107,8.355752376758065,3072.434742416132,2023-07-23 05:05:17,device=Pixel 4&amp;network_type=wifi&amp;languagecode=en&amp;display=normal_xxhdpi&amp;cor=DE&amp;currency=EUR,4277100</w:t>
        <w:br/>
        <w:t>Josep Tarradellas Barcelona–El Prat Airport,BCN,ES,Barcelona,1.9613090784538838,2023-07-26,10:00,2023-07-28,10:00,0.0,178.3543029713757,177.5218721827447,180.23838485469955,EUR,Nissan Qashqai,748549454,1,1,1,4.960890161941797,Intermediate,5.309464195623307,,Automatic,Unlimited km,Enterprise,"Aeropuerto de Barcelona-El Prat, El Prat de Llobregat, Barcelona, Spain, 08020",In Terminal,8.903034769677191,Excellent,8.528088866377978,8.812885656275178,8.849173906643239,9.320312574618015,8.917493786069215,7.29966241060955,7.637249005206899,1412.386478078859,2023-07-23 05:05:17,device=Pixel 4&amp;network_type=wifi&amp;languagecode=en&amp;display=normal_xxhdpi&amp;cor=ES&amp;currency=EUR,4277101</w:t>
        <w:br/>
        <w:t>Heathrow Airport,LHR,GB,London,2.127080029202667,2023-07-18,10:00,2023-07-26,10:00,0.0,199.8893445347309,193.01495076026166,194.03779303785427,GBP,Vauxhall Corsa,748549455,1,1,1,3.945065105742216,Economy,4.019200385421942,,Automatic,Unlimited mileage,Enterprise,"Northern Perimeter Road, Hounslow, London, UK, TW6 2RY",Shuttle Bus,7.969620042422113,Excellent,8.026858799932993,8.243732541542256,9.314280519090904,9.02120266973823,9.51764139244701,7.204898974958772,8.171007381788394,1915.0386415959306,2023-07-23 05:05:17,device=Pixel 4&amp;network_type=wifi&amp;languagecode=en&amp;display=normal_xxhdpi&amp;cor=GB&amp;currency=GBP,4277102</w:t>
        <w:br/>
        <w:t>Dublin Airport,DUB,IE,Dublin,2.023734289822542,2023-07-27,10:00,2023-07-20,10:00,0.0,457.68680663270976,452.77401714750135,456.86199707293133,EUR,BMW 5 Series,748549456,1,1,1,3.780328092633222,Luxury,4.835372584923542,,Automatic,Unlimited km,Europcar,"Arrivals Hall, Dublin, Ireland, K67 A7P4",Car Rental Centre,7.760088510718935,Very good,8.618990057933997,8.434214936313648,8.786778332895961,7.526859409022049,7.562992096832176,5.9701487808048075,7.056681629686959,2032.0528744812639,2023-07-23 05:05:17,device=Pixel 4&amp;network_type=wifi&amp;languagecode=en&amp;display=normal_xxhdpi&amp;cor=IE&amp;currency=EUR,4277103</w:t>
        <w:br/>
        <w:t>Adolfo Suárez Madrid–Barajas Airport,MAD,ES,Madrid,2.0495774443834573,2023-07-24,10:00,2023-07-23,10:00,0.0,151.79816172438345,155.47404173625424,151.96939849193294,EUR,Opel Insignia,748549457,1,1,1,3.9938803232918194,Standard,4.82977021024363,,Automatic,Unlimited km,Alamo,"Aeropuerto Adolfo Suárez Madrid-Barajas, T1-T4, Madrid, Spain, 28042",In Terminal,8.073942745836556,Excellent,8.769895190639987,8.681055074464275,8.800370093993015,8.982355912757708,8.704774593928386,7.507094612545227,8.167335260205446,1379.947918964581,2023-07-23 05:05:17,device=Pixel 4&amp;network_type=wifi&amp;languagecode=en&amp;display=normal_xxhdpi&amp;cor=ES&amp;currency=EUR,4277104</w:t>
        <w:br/>
        <w:t>Adolfo Suárez Madrid–Barajas Airport,MAD,ES,Madrid,2.040604204472924,2023-07-25,10:00,2023-07-24,10:00,0.0,118.61020265363656,126.8289647341526,118.08898296769858,EUR,Kia Sportage,748549458,1,1,1,4.005322285054358,Standard,4.967669246887101,,Manual,Unlimited km,Alamo,"Aeropuerto Adolfo Suárez Madrid-Barajas, T1-T4, Madrid, Spain, 28042",In Terminal,8.957228434730235,Excellent,8.933590294780739,8.683711559470414,8.930982816209848,8.71560138159286,8.589221600440577,7.993893723513431,7.925708718038112,1356.3522090630172,2023-07-23 05:05:17,device=Pixel 4&amp;network_type=wifi&amp;languagecode=en&amp;display=normal_xxhdpi&amp;cor=ES&amp;currency=EUR,4277105</w:t>
        <w:br/>
        <w:t>Zurich Airport,ZRH,CH,Zürich,1.8635363182206075,2023-07-25,10:00,2023-07-24,10:00,0.0,176.30913122146777,175.9503250671106,171.0993591034749,CHF,Opel Corsa,748549459,1,1,1,4.035733619796711,Economy,4.950394402953606,,Manual,Unlimited km,Thrifty,"Zurich Airport, Zurich, Switzerland, 8060",Car Rental Centre,8.015754282211324,Excellent,8.511299813936574,8.230822952077673,8.653358459345565,8.5525423648671,8.154746624444616,7.629912206424401,7.242687908443507,751.2102101370327,2023-07-23 05:05:17,device=Pixel 4&amp;network_type=wifi&amp;languagecode=en&amp;display=normal_xxhdpi&amp;cor=CH&amp;currency=CHF,4277106</w:t>
        <w:br/>
        <w:t>Amsterdam Airport Schiphol,AMS,NL,Amsterdam,2.0076385677254827,2023-07-29,10:00,2023-08-03,10:00,0.0,99.27389363543759,106.93753140072802,96.34172026860962,EUR,Ford Fiesta,748549460,1,1,1,,Economy,3.9357863813351064,,Manual,400 kilometres per rental,Hertz,"Aankomstpassage, Aankomsthal Entrance C, Amsterdam, Holland, 1118 AA",In Terminal,8.146090185189408,Excellent,7.935532302083794,8.92976403394662,9.317314692083583,7.876077791973385,8.874562819996,6.953318571266534,7.289237441689902,2150.429794982537,2023-07-23 05:05:17,device=Pixel 4&amp;network_type=wifi&amp;languagecode=en&amp;display=normal_xxhdpi&amp;cor=NL&amp;currency=EUR,4277107</w:t>
        <w:br/>
        <w:t>Josep Tarradellas Barcelona–El Prat Airport,BCN,ES,Barcelona,1.968639056364209,2023-07-27,10:00,2023-08-03,10:00,0.0,96.7492985634864,95.77846711060297,98.2059591932722,EUR,Opel Astra,748549461,1,1,1,3.9787997914865523,Compact,5.1126477009111255,,Automatic,Unlimited km,Alamo,"Aeropuerto de Barcelona-El Prat, El Prat de Llobregat, Barcelona, Spain, 08020",In Terminal,7.989443316952405,Excellent,8.528841746231377,9.104904090560204,8.864195965513174,8.672693481518223,8.517568080491055,7.218876051952425,8.192505813030145,2100.669582209965,2023-07-23 05:05:17,device=Pixel 4&amp;network_type=wifi&amp;languagecode=en&amp;display=normal_xxhdpi&amp;cor=ES&amp;currency=EUR,4277108</w:t>
        <w:br/>
        <w:t>Lisbon Airport,LIS,PT,Lisbon,1.9050766159383843,2023-08-01,10:00,2023-07-25,10:00,0.0,50.36344805480829,51.01985892474625,48.46993160547778,EUR,Fiat 500,748549462,1,1,1,2.0187650953188268,Mini,4.1722797809189185,,Manual,Unlimited km,Centauro,"2 Av. Severiano Falcão, Lisboa, Portugal, 2685-378",Shuttle Bus,6.620553908776506,Good,7.991066514321545,8.21777831646756,7.998407244937237,6.178948898966588,6.7535962536990395,5.438297396834512,6.926899614369463,6982.0007703283045,2023-07-23 05:05:17,device=Pixel 4&amp;network_type=wifi&amp;languagecode=en&amp;display=normal_xxhdpi&amp;cor=PT&amp;currency=EUR,4277109</w:t>
        <w:br/>
        <w:t>Josep Tarradellas Barcelona–El Prat Airport,BCN,ES,Barcelona,2.0273330928113285,2023-07-18,10:00,2023-08-02,10:00,0.0,87.3214697975352,88.15225459333286,89.66060624382237,EUR,Toyota Aygo,748549463,1,1,1,2.976047730159568,Mini,3.9789983236111106,,Manual,Unlimited km,Enterprise,"Aeropuerto de Barcelona-El Prat, El Prat de Llobregat, Barcelona, Spain, 08020",In Terminal,8.626232256001405,Excellent,8.378595383716442,8.862963453625401,9.414156524472535,9.63562651737502,8.140644441058352,7.593020572691473,7.606010399858854,1409.9939375416627,2023-07-23 05:05:17,device=Pixel 4&amp;network_type=wifi&amp;languagecode=en&amp;display=normal_xxhdpi&amp;cor=ES&amp;currency=EUR,4277110</w:t>
        <w:br/>
        <w:t>Munich Airport,MUC,DE,Munich,1.8897102374529144,2023-07-21,10:00,2023-07-27,10:00,0.0,394.43102564309413,379.32580557024437,391.66265395678033,EUR,Audi A6   ,748549464,1,1,1,4.069836923910704,Luxury,4.82330076416854,,Automatic,600 kilometres per rental,Europcar,"Terminalstraße Mitte, Airportcenter, Ebene 3, München, Germany, 85356",Car Rental Centre,8.143674467818265,Very good,8.445527224237466,7.893767039497025,9.381470302836636,7.7105414119508096,8.325418976913173,6.676303051942444,6.989250841860374,3644.58305327108,2023-07-23 05:05:17,device=Pixel 4&amp;network_type=wifi&amp;languagecode=en&amp;display=normal_xxhdpi&amp;cor=DE&amp;currency=EUR,4277111</w:t>
        <w:br/>
        <w:t>Amsterdam Airport Schiphol,AMS,NL,Amsterdam,1.9990189260983358,2023-07-20,10:00,2023-07-30,10:00,0.0,188.65163339116458,196.09527513791295,197.86838761346533,EUR,Peugeot 3008,748549465,1,1,1,4.797707425862526,Intermediate,5.073981422708349,,Manual,Unlimited km,Avis,"5, Aankomstpassage, Amsterdam, Holland, 1118 AX",Car Rental Centre,8.963908834942162,Excellent,8.94943317697136,9.952775281254079,10.008960076261902,9.476214252018153,9.111304292011877,7.7919973614978755,8.320053805381956,1333.85461527245,2023-07-23 05:05:17,device=Pixel 4&amp;network_type=wifi&amp;languagecode=en&amp;display=normal_xxhdpi&amp;cor=NL&amp;currency=EUR,4277112</w:t>
        <w:br/>
        <w:t>Lisbon Airport,LIS,PT,Lisbon,1.9818267775538074,2023-07-28,10:00,2023-07-30,10:00,0.0,98.32577722616281,98.65993701461379,95.91370499451754,EUR,Renault Clio,748549466,1,1,1,3.9167303309673813,Economy,4.958289861957172,,Manual,Unlimited km,Guerin,"Alameda das Comunidades Portuguesas, Lisboa, Portugal, 1700-008",In Terminal,8.893422314692954,Excellent,9.295678283829378,8.77245339618313,8.85924647083031,9.3483728178418,9.497760656303917,7.138691551686077,8.126512754994234,6046.967632397835,2023-07-23 05:05:17,device=Pixel 4&amp;network_type=wifi&amp;languagecode=en&amp;display=normal_xxhdpi&amp;cor=PT&amp;currency=EUR,4277113</w:t>
        <w:br/>
        <w:t>Zurich Airport,ZRH,CH,Zürich,1.946838374675378,2023-07-25,10:00,2023-08-02,10:00,0.0,266.5830598035425,265.389125842536,285.39766232562283,CHF,Renault Captur,748549467,1,1,1,4.039301091456028,Compact,4.972728732512447,,Manual,Unlimited km,Avis,"Flughafen Parking 3, Zurich, Switzerland, 8060",Car Rental Centre,8.353905534464916,Excellent,8.415892020909396,8.672500258248085,8.84954665144869,8.187369379017058,8.647455132562753,8.050904721172587,7.2048900195397305,426.3179815619986,2023-07-23 05:05:17,device=Pixel 4&amp;network_type=wifi&amp;languagecode=en&amp;display=normal_xxhdpi&amp;cor=CH&amp;currency=CHF,4277114</w:t>
        <w:br/>
        <w:t>Istanbul Airport,IST,TR,Istanbul,2.057799226184755,2023-07-30,10:00,2023-07-27,10:00,0.0,3241.864118199901,3514.1930930336757,3433.9853598925674,TRY,Hyundai i20,748549468,1,1,1,4.087684773929198,Economy,4.9404430718623225,,Automatic,Unlimited km,Enterprise,"Istanbul Grand Airport  Domestic Terminal, Tayakadın Mah, Ulubatlı Hasan Cd. No. 255, Arnavutköy. İstanbul, Turkey",In Terminal,7.6399026138709605,Very good,8.037486869399178,7.994816298961776,9.00849804327549,7.420331659067886,7.884679262296866,7.581292485579784,6.887524386249171,643.78854420728,2023-07-23 05:05:17,device=Pixel 4&amp;network_type=wifi&amp;languagecode=en&amp;display=normal_xxhdpi&amp;cor=TR&amp;currency=TRY,4277115</w:t>
        <w:br/>
        <w:t>Amsterdam Airport Schiphol,AMS,NL,Amsterdam,1.988473279658765,2023-07-31,10:00,2023-07-25,10:00,0.0,201.9075055531267,193.56000519910683,183.7725051020148,EUR,Nissan Qashqai   ,748549469,1,1,1,3.982980838706817,Intermediate,4.920114788569642,,Manual,400 kilometres per rental,Flizzr,"22, Aankomstpassage, Schiphol Plaza, Amsterdam, Holland, 1118 AX",In Terminal,8.047461718552164,Excellent,9.97336756332944,9.617823965926599,9.049509142606093,8.312164376278398,7.188163780116878,6.999032240340037,7.463443455094755,413.0196107142462,2023-07-23 05:05:17,device=Pixel 4&amp;network_type=wifi&amp;languagecode=en&amp;display=normal_xxhdpi&amp;cor=NL&amp;currency=EUR,4277116</w:t>
        <w:br/>
        <w:t>Josep Tarradellas Barcelona–El Prat Airport,BCN,ES,Barcelona,2.013446814407628,2023-07-18,10:00,2023-07-31,10:00,0.0,84.52465945053974,87.39490671524561,85.07018088077474,EUR,Kia Stonic,748549470,1,1,1,3.958346620056898,Compact,4.7860577548369285,,Manual,Unlimited km,Centauro,"30-34 Carrer de l'Alta Ribagorça, El Prat de Llobregat, Barcelona, Spain, 08820",Shuttle Bus,7.896752297469938,Very good,9.177286942246747,8.610467785391268,9.067688311370176,8.229237807773433,7.449833591335488,6.651755364521041,8.060985373198584,3653.8819642548183,2023-07-23 05:05:17,device=Pixel 4&amp;network_type=wifi&amp;languagecode=en&amp;display=normal_xxhdpi&amp;cor=ES&amp;currency=EUR,4277117</w:t>
      </w:r>
    </w:p>
    <w:p>
      <w:r>
        <w:rPr>
          <w:rFonts w:ascii="Consolas" w:hAnsi="Consolas"/>
          <w:sz w:val="14"/>
        </w:rPr>
        <w:t>Josep Tarradellas Barcelona–El Prat Airport,BCN,ES,Barcelona,2.0407014021091685,2023-07-21,10:00,2023-07-28,10:00,0.0,413.64271956872426,434.830487601991,426.0543072244847,EUR,Audi A4 Estate,748549471,1,1,1,3.9731779008497305,Full-size,4.97175701000339,,Automatic,700 kilometres per rental,Sixt,"Aeropuerto de Barcelona-El Prat, T1 &amp; T2, Barcelona, Spain, 08820",In Terminal,8.647618886923137,Excellent,9.137051682903786,9.344148716399257,9.822440636638753,9.609330202016631,8.496268273428962,8.340621322158427,7.747784342522858,2103.9200319455254,2023-07-23 05:05:17,device=Pixel 4&amp;network_type=wifi&amp;languagecode=en&amp;display=normal_xxhdpi&amp;cor=ES&amp;currency=EUR,4277118</w:t>
        <w:br/>
        <w:t>Josep Tarradellas Barcelona–El Prat Airport,BCN,ES,Barcelona,2.04893445251341,2023-07-19,10:00,2023-07-21,10:00,0.0,223.0123697380746,236.23234455293377,218.06500093998707,EUR,Volkswagen Golf,748549472,1,1,1,3.895517213116288,Compact,4.956967975623165,,Automatic,700 kilometres per rental,Europcar,"Aeropuerto de Barcelona-El Prat, Barcelona, Spain, 08820",In Terminal,7.587439833045224,Very good,8.364489169644955,7.541594105169487,8.475699653329666,7.298943959559354,8.417869970773484,6.863083608772564,6.582606238162691,1461.1870641703254,2023-07-23 05:05:17,device=Pixel 4&amp;network_type=wifi&amp;languagecode=en&amp;display=normal_xxhdpi&amp;cor=ES&amp;currency=EUR,4277119</w:t>
        <w:br/>
        <w:t>Munich Airport,MUC,DE,Munich,2.0067888475004643,2023-07-19,10:00,2023-07-22,10:00,0.0,143.64950914182683,153.6966897570285,137.6158139932675,EUR,Opel Adam,748549473,1,1,1,1.986116521307923,Mini,3.90725225159631,,Manual,600 kilometres per rental,Dollar,"Terminalstraße Mitte, München, Germany, 85356",Car Rental Centre,7.724950523556047,Very good,8.538663959087307,8.223391858589673,10.239148175400809,7.112696501887158,7.244824140761107,7.275129753798264,6.929194361773163,783.511604091379,2023-07-23 05:05:17,device=Pixel 4&amp;network_type=wifi&amp;languagecode=en&amp;display=normal_xxhdpi&amp;cor=DE&amp;currency=EUR,4277120</w:t>
        <w:br/>
        <w:t>Zurich Airport,ZRH,CH,Zürich,1.946103969132577,2023-07-23,10:00,2023-07-23,10:00,0.0,295.7302619814617,296.4491192365635,295.58362491090656,CHF,Volkswagen Passat Estate,748549474,1,1,1,4.126665490057982,Standard,4.764857628094438,,Automatic,Unlimited km,Enterprise,"Rondellstrasse, Kloten, Zurich, Switzerland, 8058",In Terminal,7.934358857891665,Excellent,7.789815111874559,7.109793829918986,8.793499452824433,8.547322912498243,8.508776237966597,7.075108296950951,7.737968076270113,552.2334626462548,2023-07-23 05:05:17,device=Pixel 4&amp;network_type=wifi&amp;languagecode=en&amp;display=normal_xxhdpi&amp;cor=CH&amp;currency=CHF,4277121</w:t>
        <w:br/>
        <w:t>Josep Tarradellas Barcelona–El Prat Airport,BCN,ES,Barcelona,1.9940633759949598,2023-07-19,10:00,2023-07-26,10:00,0.0,388.79400716128663,380.1516903369729,383.8106478888512,EUR,Mercedes C-Class,748549475,1,1,1,3.9871536487354637,Premium,5.110333387970941,,Automatic,500 kilometres per rental,Alamo,"Aeropuerto de Barcelona-El Prat, El Prat de Llobregat, Barcelona, Spain, 08020",In Terminal,8.577435352827544,Excellent,8.846729489270233,8.522938270538273,8.80551110225675,9.00131171949583,8.42474991253723,7.185550875675854,8.031595992501993,2125.1660533543704,2023-07-23 05:05:17,device=Pixel 4&amp;network_type=wifi&amp;languagecode=en&amp;display=normal_xxhdpi&amp;cor=ES&amp;currency=EUR,4277122</w:t>
        <w:br/>
        <w:t>Lisbon Airport,LIS,PT,Lisbon,2.045507757026425,2023-07-29,10:00,2023-07-26,10:00,0.0,108.60112387363324,110.1560151234687,115.25189544072468,EUR,Seat Arona,748549476,1,1,1,3.9665273273827766,Compact,4.800082462894026,,Manual,Unlimited km,Hertz,"Alameda das Comunidades Portuguesas, Lisboa, Portugal, 1700-111",In Terminal,7.953068379972606,Very good,8.980323562370788,8.788895825761116,8.823183278518803,7.542580055076843,8.027865966873835,6.2674853502639865,6.951934006758826,779.7419456094536,2023-07-23 05:05:17,device=Pixel 4&amp;network_type=wifi&amp;languagecode=en&amp;display=normal_xxhdpi&amp;cor=PT&amp;currency=EUR,4277123</w:t>
        <w:br/>
        <w:t>Istanbul Airport,IST,TR,Istanbul,1.9633637733203009,2023-07-20,10:00,2023-08-01,10:00,0.0,4399.761425162507,4587.677265964227,4684.827421510256,TRY,Peugeot 301,748549477,1,1,1,3.9779702691484937,Compact,5.004761561153223,,Manual,Unlimited km,Autounion,"Istanbul International Airport, Tayakadın mah. Yassıören cad. no: 150 arnavutköy, Istanbul, Istanbul, Turkey, 34076",Shuttle Bus,7.764916407986697,Very good,8.212010193049625,7.968649621557681,7.728451343202984,8.244995402394187,6.844287253103196,6.314274052669294,8.201628345585515,184.18679199914757,2023-07-23 05:05:17,device=Pixel 4&amp;network_type=wifi&amp;languagecode=en&amp;display=normal_xxhdpi&amp;cor=TR&amp;currency=TRY,4277124</w:t>
        <w:br/>
        <w:t>Dublin Airport,DUB,IE,Dublin,2.0279998206244905,2023-07-26,10:00,2023-07-30,10:00,0.0,218.02938164905342,225.43561794178171,231.5563446038152,EUR,Hyundai Tucson,748549478,1,1,1,4.217449549121646,Intermediate,5.069796656509162,,Automatic,Unlimited km,Thrifty,"Dublin Airport, Dublin, Ireland, K67 N8W7",Car Rental Centre,7.605799960910553,Very good,8.48815353925215,7.823640968759197,9.250185392191133,7.205659587743227,7.612698974701131,6.519609074669044,7.005756337435703,2725.4407420055345,2023-07-23 05:05:17,device=Pixel 4&amp;network_type=wifi&amp;languagecode=en&amp;display=normal_xxhdpi&amp;cor=IE&amp;currency=EUR,4277125</w:t>
        <w:br/>
        <w:t>Dublin Airport,DUB,IE,Dublin,1.9613190490031642,2023-07-23,10:00,2023-07-29,10:00,0.0,135.65147932960735,140.85064194619002,134.4321416525725,EUR,Ford Fiesta,748549479,1,0,1,4.104236185782733,Economy,3.8098702389519077,,Manual,Unlimited km,Carhire,"Dublin Airport, Arrivals Hall, Dublin, Ireland, K67 A7P4",Car Rental Centre,8.084841553064374,Very good,9.508605897805168,8.06224301467409,8.636947261388414,7.590758604518145,7.7075143349616475,6.497047924721726,6.986808068634552,14395.217349063054,2023-07-23 05:05:17,device=Pixel 4&amp;network_type=wifi&amp;languagecode=en&amp;display=normal_xxhdpi&amp;cor=IE&amp;currency=EUR,4277126</w:t>
        <w:br/>
        <w:t>Zurich Airport,ZRH,CH,Zürich,2.048947616302796,2023-07-19,10:00,2023-07-20,10:00,0.0,168.75160040176297,177.1118960473266,177.19139116563684,CHF,Opel Corsa,748549480,1,1,1,4.103166456292523,Economy,4.916867553204849,,Manual,Unlimited km,Thrifty,"Zurich Airport, Zurich, Switzerland, 8060",Car Rental Centre,8.429480567888124,Excellent,9.134946718629699,8.347653911258947,9.017273742697538,8.583845803957166,8.222406090436294,7.936152541484968,7.667962624921083,772.0000831783221,2023-07-23 05:05:17,device=Pixel 4&amp;network_type=wifi&amp;languagecode=en&amp;display=normal_xxhdpi&amp;cor=CH&amp;currency=CHF,4277127</w:t>
        <w:br/>
        <w:t>Adolfo Suárez Madrid–Barajas Airport,MAD,ES,Madrid,1.9950107852625014,2023-07-31,10:00,2023-07-25,10:00,0.0,115.94374999253469,118.57484185466424,120.79932342148834,EUR,Mini Cooper,748549481,1,1,1,4.06473663308215,Economy,5.128340756672262,,Automatic,Unlimited km,Clickrent,"17 Calle de Lola Flores, Madrid Airport, Madrid, Spain - Mainland, 28022",Shuttle Bus,8.459405976544385,Excellent,8.930249408566576,8.620220952169742,9.613702597664924,7.818204886014982,6.807365350483848,7.730552095754371,8.712968221914661,59.94508885462638,2023-07-23 05:05:17,device=Pixel 4&amp;network_type=wifi&amp;languagecode=en&amp;display=normal_xxhdpi&amp;cor=ES&amp;currency=EUR,4277128</w:t>
        <w:br/>
        <w:t>Adolfo Suárez Madrid–Barajas Airport,MAD,ES,Madrid,1.9364358226567402,2023-07-19,10:00,2023-07-20,10:00,0.0,199.7246485603434,192.11201605871688,193.06396613217666,EUR,Volvo XC60,748549482,1,1,1,5.0837703966598635,Full-size,4.9306025797710324,,Automatic,500 kilometres per rental,Alamo,"Aeropuerto Adolfo Suárez Madrid-Barajas, T1-T4, Madrid, Spain, 28042",In Terminal,8.927836083587573,Excellent,9.101016820890653,8.92877976519741,8.416342886631863,8.634970723240182,8.364550298113548,7.956247199392856,8.293509753583484,1346.0850313369413,2023-07-23 05:05:17,device=Pixel 4&amp;network_type=wifi&amp;languagecode=en&amp;display=normal_xxhdpi&amp;cor=ES&amp;currency=EUR,4277129</w:t>
        <w:br/>
        <w:t>Orly Airport,ORY,FR,Paris,2.1563461287712817,2023-07-19,10:00,2023-08-03,10:00,0.0,194.2431406867452,187.31740042332189,180.80458185218458,EUR,Peugeot 2008,748549483,1,1,1,4.104109946828728,Economy,4.670279217966844,,Manual,Unlimited km,Hertz,"Aéroport de Paris-Orly, Paris, France, 94390",In Terminal,6.967849257314561,Good,7.379955354357191,8.043180731476118,7.913976542685837,7.106314254669223,6.543351082570867,5.4741587382359045,6.25904969265891,729.9988257164013,2023-07-23 05:05:17,device=Pixel 4&amp;network_type=wifi&amp;languagecode=en&amp;display=normal_xxhdpi&amp;cor=FR&amp;currency=EUR,4277130</w:t>
        <w:br/>
        <w:t>Charles de Gaulle Airport,CDG,FR,Paris,2.0083342299964553,2023-07-31,10:00,2023-07-20,10:00,0.0,240.5305378530735,248.28879079438352,246.55677781771527,EUR,Renault Clio,748549484,1,1,1,4.209589964001167,Economy,5.085693459550927,,Manual,Unlimited km,Avis,"Aéroport de Paris-Charles-de-Gaulle, Roissy-en-France, France, 95711",In Terminal,7.952508179568615,Excellent,8.753692938158046,8.13319393915473,9.434250401525771,8.584352500293772,8.584750025023924,6.562262974367202,7.590844204700427,2062.5088210390672,2023-07-23 05:05:17,device=Pixel 4&amp;network_type=wifi&amp;languagecode=en&amp;display=normal_xxhdpi&amp;cor=FR&amp;currency=EUR,4277131</w:t>
        <w:br/>
        <w:t>Malpensa Airport,MXP,IT,Milan,1.8491800196918762,2023-07-20,10:00,2023-07-23,10:00,0.0,358.120775425651,319.6502316877842,312.2768036245116,EUR,Tesla Model Y,748549485,1,1,1,4.024071554359156,Premium,4.931695087877586,,Automatic,Unlimited km,Drivalia,"Aeroporto di Milano Malpensa T1, Ferno, Italy, 21010",In Terminal,6.8634731848971136,Very good,7.66024928953907,7.639214910922922,8.096983883680227,6.924265597161678,6.833928883599745,6.416052127164041,6.853788769384086,2078.530612053115,2023-07-23 05:05:17,device=Pixel 4&amp;network_type=wifi&amp;languagecode=en&amp;display=normal_xxhdpi&amp;cor=IT&amp;currency=EUR,4277132</w:t>
        <w:br/>
        <w:t>Malpensa Airport,MXP,IT,Milan,1.944474143409935,2023-07-29,10:00,2023-07-31,10:00,0.0,51.86257488842888,51.19831196066504,51.351392448750936,EUR,Renault Clio,748549486,1,1,1,4.025672171171231,Economy,4.971805127630757,,Manual,Unlimited km,OK Mobility,"Milan Malpensa Airport, Lonate Pozzolo, Italy, 21010",In Terminal,6.926715168158758,Good,7.318769040508619,7.152320773040191,8.626055849149228,5.870691887797143,6.5537694175664845,5.232464984501997,6.237464663335544,1220.7289895090796,2023-07-23 05:05:17,device=Pixel 4&amp;network_type=wifi&amp;languagecode=en&amp;display=normal_xxhdpi&amp;cor=IT&amp;currency=EUR,4277133</w:t>
        <w:br/>
        <w:t>Malpensa Airport,MXP,IT,Milan,2.081748813344189,2023-07-28,10:00,2023-07-24,10:00,0.0,75.55230109518725,75.98668133864925,71.89214331504489,EUR,Opel Mokka,748549487,1,1,1,4.166465529531579,Intermediate,4.955071782625855,,Manual,Unlimited km,Hertz,"Aeroporto di Milano Malpensa T1, Ferno, Italy, 21010",In Terminal,7.277178458023657,Very good,7.536603479126654,8.117244840794088,8.623308593657647,6.929999910817506,6.852454353598447,5.770218553797615,7.0666497350065205,1601.6486946630528,2023-07-23 05:05:17,device=Pixel 4&amp;network_type=wifi&amp;languagecode=en&amp;display=normal_xxhdpi&amp;cor=IT&amp;currency=EUR,4277134</w:t>
        <w:br/>
        <w:t>Josep Tarradellas Barcelona–El Prat Airport,BCN,ES,Barcelona,2.0497750312661025,2023-07-28,10:00,2023-07-21,10:00,0.0,97.73937990957157,97.64083413358989,95.12823555326796,EUR,Nissan Qashqai,748549488,1,1,1,4.018431943174607,Intermediate,5.115164746308306,,Manual,Unlimited km,Alamo,"Aeropuerto de Barcelona-El Prat, El Prat de Llobregat, Barcelona, Spain, 08020",In Terminal,8.820845541056697,Excellent,8.666378751772267,9.23937163909521,8.87653467396771,9.248786055078774,8.292490183278908,6.901629870411644,8.004174585095345,2258.6911173805897,2023-07-23 05:05:17,device=Pixel 4&amp;network_type=wifi&amp;languagecode=en&amp;display=normal_xxhdpi&amp;cor=ES&amp;currency=EUR,4277135</w:t>
        <w:br/>
        <w:t>Frankfurt am Main Airport,FRA,DE,Frankfurt,2.073010766861634,2023-07-31,10:00,2023-07-21,10:00,0.0,358.4890709609972,351.53678524453534,350.8815345850542,EUR,Mazda MX-5 Cabrio,748549489,1,1,1,2.062058168273568,Intermediate,2.0841450820838423,,Manual,600 kilometres per rental,Sixt,"Hugo-Eckener-Ring, Mietwagenzentrum, Frankfurt am Main, Germany, 60549",In Terminal,7.418996130685489,Very good,8.626935256711125,8.685211334612125,8.734991660742466,7.982239803619628,8.17026899523874,6.366552196977362,7.122337395437637,1173.4961165140676,2023-07-23 05:05:17,device=Pixel 4&amp;network_type=wifi&amp;languagecode=en&amp;display=normal_xxhdpi&amp;cor=DE&amp;currency=EUR,4277136</w:t>
        <w:br/>
        <w:t>Lisbon Airport,LIS,PT,Lisbon,1.979593138474811,2023-07-31,10:00,2023-07-29,10:00,0.0,869.9916427350572,861.3435720007627,877.831705460704,EUR,BMW 5 Series,748549490,1,1,1,3.9580281694349657,Luxury,5.269800383780655,,Automatic,Unlimited km,Hertz,"Alameda das Comunidades Portuguesas, Lisboa, Portugal, 1700-111",In Terminal,8.013096098542027,Very good,8.520247500831134,8.643891387417186,9.399685114861429,7.265080779956708,8.491456530453844,6.539845935098354,6.989631811937401,758.4593262816081,2023-07-23 05:05:17,device=Pixel 4&amp;network_type=wifi&amp;languagecode=en&amp;display=normal_xxhdpi&amp;cor=PT&amp;currency=EUR,4277137</w:t>
        <w:br/>
        <w:t>Adolfo Suárez Madrid–Barajas Airport,MAD,ES,Madrid,2.047790082379196,2023-07-23,10:00,2023-08-01,10:00,0.0,178.35984500223861,178.86518119243925,173.8078981992804,EUR,Volkswagen Golf,748549491,1,1,1,3.835001039726041,Compact,5.2078209357166045,,Automatic,700 kilometres per rental,Europcar,"Madrid Airport, T1, Madrid, Spain, 28042",In Terminal,8.036543627492787,Excellent,8.96469790673952,8.238950855602061,8.832352489497172,7.894610686322416,8.404546548737816,7.273113635435003,7.250669806127836,1250.4710665397304,2023-07-23 05:05:17,device=Pixel 4&amp;network_type=wifi&amp;languagecode=en&amp;display=normal_xxhdpi&amp;cor=ES&amp;currency=EUR,4277138</w:t>
        <w:br/>
        <w:t>Charles de Gaulle Airport,CDG,FR,Paris,1.9836595200932838,2023-07-30,10:00,2023-07-24,10:00,0.0,224.32781706290638,221.03576619711214,223.80388128062316,EUR,Nissan Qashqai,748549492,1,1,1,3.844925067300032,Intermediate,4.9704873582340054,,Manual,Unlimited km,Enterprise,"Aéroport de Paris-Charles-de-Gaulle, Terminal 1, Terminal 2C/D, Terminal 2E/F, Roissy-en-France, France, 95716",In Terminal,7.816215524213163,Very good,8.295782292856519,8.409128807350172,8.607943612043984,8.334208046611387,7.54975742504147,7.08178183576955,7.394975527697222,599.6259610048955,2023-07-23 05:05:17,device=Pixel 4&amp;network_type=wifi&amp;languagecode=en&amp;display=normal_xxhdpi&amp;cor=FR&amp;currency=EUR,4277139</w:t>
        <w:br/>
        <w:t>Amsterdam Airport Schiphol,AMS,NL,Amsterdam,2.021032273299202,2023-07-31,10:00,2023-07-21,10:00,0.0,278.84410678143223,282.89577012594106,259.171142509719,EUR,Skoda Octavia Estate,748549493,1,1,1,4.206748463064349,Intermediate,5.02833253665118,,Manual,400 kilometres per rental,Enterprise,"Amsterdam Schiphol Airport, Schiphol Plaza Arrival Hall 22, Amsterdam, Holland, 1118 AX",In Terminal,8.695796306680327,Excellent,9.046510927945578,8.949561799681423,9.766123313369617,9.113301500583804,8.979788559349323,8.3669151607034,8.603951046556647,2037.4985537778743,2023-07-23 05:05:17,device=Pixel 4&amp;network_type=wifi&amp;languagecode=en&amp;display=normal_xxhdpi&amp;cor=NL&amp;currency=EUR,4277140</w:t>
        <w:br/>
        <w:t>Charles de Gaulle Airport,CDG,FR,Paris,1.9226973035832595,2023-07-19,10:00,2023-07-25,10:00,0.0,249.37730148094298,242.73854825187283,237.9756496665038,EUR,Hyundai Kona,748549494,1,1,1,5.425823923428018,Compact,4.705763345145632,,Automatic,Unlimited km,Enterprise,"Aéroport de Paris-Charles-de-Gaulle, Terminal 1, Terminal 2C/D, Terminal 2E/F, Roissy-en-France, France, 95716",In Terminal,8.11319833029078,Very good,8.442601961882126,8.505704906330239,8.552501754165139,8.213902079549165,7.535133428319872,6.801698041572117,7.401684513400742,591.2089749324958,2023-07-23 05:05:17,device=Pixel 4&amp;network_type=wifi&amp;languagecode=en&amp;display=normal_xxhdpi&amp;cor=FR&amp;currency=EUR,4277141</w:t>
        <w:br/>
        <w:t>Malpensa Airport,MXP,IT,Milan,1.9839048518223705,2023-07-27,10:00,2023-07-22,10:00,0.0,60.524726326704005,59.35535395657602,62.044144663605984,EUR,Opel Corsa,748549495,1,1,1,4.006167054670844,Economy,5.104839742312624,,Manual,Unlimited km,Autovia,"90, Via Europa, Milan Malpensa Airport, King Parking, Departure Area Exit 16, Lonate Pozzolo, Italy, 21015",Shuttle Bus,6.212277120442829,Good,6.959051829926057,6.915707215937711,7.875352559929464,5.859485696343296,4.690303102591183,4.746743350901994,6.401841886165777,390.0277086542549,2023-07-23 05:05:17,device=Pixel 4&amp;network_type=wifi&amp;languagecode=en&amp;display=normal_xxhdpi&amp;cor=IT&amp;currency=EUR,4277142</w:t>
        <w:br/>
        <w:t>Istanbul Airport,IST,TR,Istanbul,1.8464711975942867,2023-07-21,10:00,2023-07-30,10:00,0.0,8687.460641654225,9178.449738933095,8830.110436608262,TRY,Jeep Renegade,748549496,1,1,1,3.9357224311299244,Intermediate,4.92700307574555,,Automatic,Unlimited km,Autounion,"Istanbul International Airport, Tayakadın mah. Yassıören cad. no: 150 arnavutköy, Istanbul, Istanbul, Turkey, 34076",Shuttle Bus,7.339536898291007,Very good,7.81277197240877,7.57006964747237,7.770328080728103,8.377045105262175,7.093505511249783,6.223279339868463,7.870894143005117,183.3721340845905,2023-07-23 05:05:17,device=Pixel 4&amp;network_type=wifi&amp;languagecode=en&amp;display=normal_xxhdpi&amp;cor=TR&amp;currency=TRY,4277143</w:t>
        <w:br/>
        <w:t>Malpensa Airport,MXP,IT,Milan,1.9933753685435474,2023-07-21,10:00,2023-07-21,10:00,0.0,200.5342540683005,195.27937277765412,195.63272226572047,EUR,Ford Focus    Estate,748549497,1,1,1,4.042644884048208,Intermediate,4.773426985694676,,Manual,Unlimited km,Alamo,"Aeroporto di Milano Malpensa T2, Ferno, Italy, 21019",Car Rental Centre,8.341065438043344,Excellent,8.663656064388343,8.465888849653647,8.851958237323796,8.836677524576455,7.784614660560976,7.129242616035424,7.936747039017119,1594.691113676969,2023-07-23 05:05:17,device=Pixel 4&amp;network_type=wifi&amp;languagecode=en&amp;display=normal_xxhdpi&amp;cor=IT&amp;currency=EUR,4277144</w:t>
        <w:br/>
        <w:t>Frankfurt am Main Airport,FRA,DE,Frankfurt,1.9478810004027276,2023-07-19,10:00,2023-07-29,10:00,0.0,372.31816931506467,366.69118266542847,353.8651754863146,EUR,Opel Insignia,748549498,1,1,1,3.920474238603252,Intermediate,5.201834885109749,,Automatic,600 kilometres per rental,Europcar,"Frankfurt Airport, Terminal 1 - Area A, Frankfurt am Main, Germany, 60549",In Terminal,8.577940811331478,Excellent,8.579284308499366,9.436158262328911,9.041874943114497,8.530327073279272,8.408025003342145,7.0280182311684705,7.738025860545221,2139.5910070763443,2023-07-23 05:05:17,device=Pixel 4&amp;network_type=wifi&amp;languagecode=en&amp;display=normal_xxhdpi&amp;cor=DE&amp;currency=EUR,4277145</w:t>
        <w:br/>
        <w:t>Munich Airport,MUC,DE,Munich,2.011756551137979,2023-07-19,10:00,2023-07-20,10:00,0.0,425.6567561127166,452.018428601372,432.23395692271293,EUR,Audi A5,748549499,1,1,1,2.1201589742367033,Luxury,4.0868415913508205,,Automatic,600 kilometres per rental,Sixt,"Terminalstraße Mitte, München, Germany, 85356",Car Rental Centre,7.439518336755551,Very good,8.399113997966928,8.454441197409094,9.65703391999567,6.376014750326895,7.309875198117958,6.10173281204422,6.468274198926087,2064.535461184322,2023-07-23 05:05:17,device=Pixel 4&amp;network_type=wifi&amp;languagecode=en&amp;display=normal_xxhdpi&amp;cor=DE&amp;currency=EUR,4277146</w:t>
        <w:br/>
        <w:t>Josep Tarradellas Barcelona–El Prat Airport,BCN,ES,Barcelona,1.9332040269479955,2023-08-01,10:00,2023-08-03,10:00,0.0,193.52598943329556,193.1701822944108,197.7505025048259,EUR,Audi A1,748549500,1,1,1,,Compact,4.184182332415344,,Manual,700 kilometres per rental,Sixt,"5-7, Carrer de Palaudàries, Barcelona, Spain, 08004",Downtown,7.542617025705899,Very good,7.61308848984137,7.841870621353553,8.525831636930997,7.16618175676816,7.122980014464857,6.868392551158814,6.409284772485634,133.67018705101577,2023-07-23 05:05:17,device=Pixel 4&amp;network_type=wifi&amp;languagecode=en&amp;display=normal_xxhdpi&amp;cor=ES&amp;currency=EUR,4277147</w:t>
        <w:br/>
        <w:t>Malpensa Airport,MXP,IT,Milan,1.9944324818514225,2023-08-01,10:00,2023-07-22,10:00,0.0,64.13192294524845,64.37059432719167,63.2701578832927,EUR,Fiat Panda,748549501,1,1,1,3.843136544217645,Mini,4.902511754267415,,Manual,Unlimited km,Hertz,"Aeroporto di Milano Malpensa T2, Ferno, Italy, 21010",Car Rental Centre,7.137351674519937,Very good,7.984001126409569,8.150021800072176,8.603813164685384,7.121945094382427,7.247006884724728,5.639864863791554,6.857947320062272,1712.8902747024613,2023-07-23 05:05:17,device=Pixel 4&amp;network_type=wifi&amp;languagecode=en&amp;display=normal_xxhdpi&amp;cor=IT&amp;currency=EUR,4277148</w:t>
        <w:br/>
        <w:t>Malpensa Airport,MXP,IT,Milan,2.187501875902939,2023-07-28,10:00,2023-07-25,10:00,0.0,218.5801234472949,223.16548982407753,225.0780172447174,EUR,BMW 5 Series Estate,748549502,1,1,1,4.016502844945538,Luxury,4.745767450126648,,Automatic,Unlimited km,Sixt,"Aeroporto di Milano Malpensa T1, Ferno, Italy, 21010",In Terminal,6.713058742609434,Very good,7.6925057162534864,7.542490640892719,8.475198080643423,7.190247251185152,7.531463049638759,5.785138161401781,6.253675887651274,1643.7159214593748,2023-07-23 05:05:17,device=Pixel 4&amp;network_type=wifi&amp;languagecode=en&amp;display=normal_xxhdpi&amp;cor=IT&amp;currency=EUR,4277149</w:t>
        <w:br/>
        <w:t>Josep Tarradellas Barcelona–El Prat Airport,BCN,ES,Barcelona,1.9886265359282165,2023-07-21,10:00,2023-08-03,10:00,0.0,121.9682873296633,129.31568282483258,121.69975408195674,EUR,Volkswagen Polo   ,748549503,1,1,1,4.082863543551729,Economy,4.173709872433686,,Automatic,700 kilometres per rental,Flizzr,"Aeropuerto de Barcelona-El Prat, Terminal 1 &amp; 2 Llegadas, Barcelona, Spain, 08820",In Terminal,8.447052825313596,Excellent,9.598583612132256,9.388725206454236,9.305563617213961,9.528383907628882,7.034932049583579,7.0345700060724665,7.56113169347231,105.30607794846667,2023-07-23 05:05:17,device=Pixel 4&amp;network_type=wifi&amp;languagecode=en&amp;display=normal_xxhdpi&amp;cor=ES&amp;currency=EUR,4277150</w:t>
        <w:br/>
        <w:t>Istanbul Airport,IST,TR,Istanbul,1.9634739520289675,2023-07-25,10:00,2023-07-23,10:00,0.0,2562.690556294701,2530.4748506525766,2493.7220653854333,TRY,Renault Clio,748549504,1,1,1,3.9951415152107397,Economy,4.901568536574617,,Manual,1000 kilometres per rental,Green Motion,"Tayakadin Mahallesi, Terminal Caddesi, Arnavutkoy, Istanbul, Turkey, 34283",In Terminal,6.937389534266853,Good,6.852488686319471,6.818806773777775,8.343044830368962,6.392725491318935,7.12734913830991,7.057008156396577,6.075553560729941,883.4940713138234,2023-07-23 05:05:17,device=Pixel 4&amp;network_type=wifi&amp;languagecode=en&amp;display=normal_xxhdpi&amp;cor=TR&amp;currency=TRY,4277151</w:t>
        <w:br/>
        <w:t>Adolfo Suárez Madrid–Barajas Airport,MAD,ES,Madrid,2.00668610545069,2023-08-01,10:00,2023-07-30,10:00,0.0,300.45410544618426,303.7506073875422,305.2834933718346,EUR,Renault Scenic,748549505,1,1,1,5.2117346100586195,Intermediate,4.983087925284806,,Automatic,Unlimited km,Alamo,"Aeropuerto Adolfo Suárez Madrid-Barajas, T1-T4, Madrid, Spain, 28042",In Terminal,8.579352556659611,Excellent,9.067648619672617,8.542750126195886,8.554604726984985,8.777117238901392,8.57174935686549,7.876002002342065,8.269498047205758,1362.6945223855835,2023-07-23 05:05:17,device=Pixel 4&amp;network_type=wifi&amp;languagecode=en&amp;display=normal_xxhdpi&amp;cor=ES&amp;currency=EUR,4277152</w:t>
        <w:br/>
        <w:t>Charles de Gaulle Airport,CDG,FR,Paris,1.8182557395922063,2023-07-31,10:00,2023-07-28,10:00,0.0,256.5433658310269,252.61790732300403,246.08616968635056,EUR,Mercedes C-Class,748549506,1,1,1,4.010098052805361,Premium,5.219141696525504,,Automatic,500 kilometres per rental,Enterprise,"Aéroport de Paris-Charles-de-Gaulle, Terminal 1, Terminal 2C/D, Terminal 2E/F, Roissy-en-France, France, 95716",In Terminal,8.162354046218345,Very good,8.582648118271553,7.882586156512056,8.617499419277172,7.816694611354623,7.71180612042847,6.507382341524486,7.095357809086964,613.0936487124761,2023-07-23 05:05:17,device=Pixel 4&amp;network_type=wifi&amp;languagecode=en&amp;display=normal_xxhdpi&amp;cor=FR&amp;currency=EUR,4277153</w:t>
        <w:br/>
        <w:t>Josep Tarradellas Barcelona–El Prat Airport,BCN,ES,Barcelona,1.9762485423471985,2023-07-30,10:00,2023-08-01,10:00,0.0,95.1581383902142,99.20923633496619,96.89965178270677,EUR,Opel Astra,748549507,1,1,1,3.9553168638640446,Compact,4.8281198457796375,,Automatic,Unlimited km,Enterprise,"Aeropuerto de Barcelona-El Prat, El Prat de Llobregat, Barcelona, Spain, 08020",In Terminal,7.907979260170087,Excellent,8.555775704380013,8.37629565881167,9.081398967156597,8.858616871138098,8.436310421876389,7.087030951913172,7.323041159580068,1401.278520893513,2023-07-23 05:05:17,device=Pixel 4&amp;network_type=wifi&amp;languagecode=en&amp;display=normal_xxhdpi&amp;cor=ES&amp;currency=EUR,4277154</w:t>
        <w:br/>
        <w:t>Josep Tarradellas Barcelona–El Prat Airport,BCN,ES,Barcelona,1.9960770638120093,2023-07-23,10:00,2023-07-25,10:00,0.0,379.24169324437236,362.42277584637594,394.02679881696054,EUR,Volkswagen Tiguan,748549508,1,1,1,4.3192616959487165,Standard,4.935915791217551,,Automatic,400 kilometres per rental,Sixt,"Aeropuerto de Barcelona-El Prat, T1 &amp; T2, Barcelona, Spain, 08820",In Terminal,8.73704040765618,Excellent,9.06964626365048,9.451810414761486,10.108884596058592,9.347818925830547,8.80024348890083,8.0840393080481,7.564483921249535,1958.4674032533194,2023-07-23 05:05:17,device=Pixel 4&amp;network_type=wifi&amp;languagecode=en&amp;display=normal_xxhdpi&amp;cor=ES&amp;currency=EUR,4277155</w:t>
        <w:br/>
        <w:t>Orly Airport,ORY,FR,Paris,2.011754005538246,2023-07-25,10:00,2023-07-29,10:00,0.0,199.59289917208022,198.7888003513087,203.04629139585205,EUR,Toyota Yaris,748549509,1,1,1,5.061209293327948,Economy,4.854167086355139,,Manual,440 kilometres per rental,Keddy By Europcar,"Aéroport de Paris-Orly, Paris, France, 94390",In Terminal,7.681330099503633,Very good,8.31261941807503,7.648406076041412,8.76591237370262,7.820815493530135,7.563950834116058,7.461370647571624,7.040078561434461,662.9048085070451,2023-07-23 05:05:17,device=Pixel 4&amp;network_type=wifi&amp;languagecode=en&amp;display=normal_xxhdpi&amp;cor=FR&amp;currency=EUR,4277156</w:t>
        <w:br/>
        <w:t>Malpensa Airport,MXP,IT,Milan,2.063618431884601,2023-07-27,10:00,2023-07-26,10:00,0.0,69.1827851236675,65.44417987127876,68.69402111185894,EUR,Fiat 500,748549510,1,1,1,1.9606186283382907,Economy,3.993196624822879,,Manual,Unlimited km,Europcar,"Aeroporto di Milano Malpensa T1, Ferno, Italy, 21010",In Terminal,7.517320889180274,Very good,7.6337345067671,8.298330295366974,8.697269029092993,7.754442344903819,8.086292712323855,6.893408058361099,7.33216771825903,1588.6018522652028,2023-07-23 05:05:17,device=Pixel 4&amp;network_type=wifi&amp;languagecode=en&amp;display=normal_xxhdpi&amp;cor=IT&amp;currency=EUR,4277157</w:t>
        <w:br/>
        <w:t>Amsterdam Airport Schiphol,AMS,NL,Amsterdam,2.023675070889601,2023-08-01,10:00,2023-07-30,10:00,0.0,107.71539342783504,108.15025236854211,102.91714000642816,EUR,Opel Corsa   ,748549511,1,1,1,3.8736225418908052,Economy,4.9783831103143426,,Automatic,Unlimited km,Budget,"5, Aankomstpassage, Amsterdam, Holland, 1118 AX",Car Rental Centre,8.98047927011802,Superb,9.10948731969483,9.423112437457428,9.78476213246757,9.747388143631074,9.148043074358299,7.891669945981971,8.32418635396935,2783.9031544752233,2023-07-23 05:05:17,device=Pixel 4&amp;network_type=wifi&amp;languagecode=en&amp;display=normal_xxhdpi&amp;cor=NL&amp;currency=EUR,4277158</w:t>
        <w:br/>
        <w:t>Josep Tarradellas Barcelona–El Prat Airport,BCN,ES,Barcelona,1.9311626867402232,2023-07-18,10:00,2023-07-26,10:00,0.0,208.12204945708578,191.86200085789787,206.24977179509335,EUR,Opel Mokka,748549512,1,1,1,4.830241891744908,Intermediate,4.852670485865984,,Automatic,700 kilometres per rental,Europcar,"Aeropuerto de Barcelona-El Prat, Barcelona, Spain, 08820",In Terminal,7.657909956813152,Very good,8.00133324501021,8.028676997578494,8.883685905666516,7.115238154289324,7.83135130885095,6.677515202162002,6.950459980108077,1544.5997884770845,2023-07-23 05:05:17,device=Pixel 4&amp;network_type=wifi&amp;languagecode=en&amp;display=normal_xxhdpi&amp;cor=ES&amp;currency=EUR,4277159</w:t>
        <w:br/>
        <w:t>Frankfurt am Main Airport,FRA,DE,Frankfurt,1.8870642644227733,2023-07-27,10:00,2023-07-23,10:00,0.0,286.46228758553104,275.2795395622797,300.76198161637524,EUR,Seat Ateca,748549513,1,1,1,3.645118611100064,Intermediate,4.967008811721266,,Manual,600 kilometres per rental,Europcar,"Frankfurt Airport, Terminal 1 - Area A, Frankfurt am Main, Germany, 60549",In Terminal,8.475838544424509,Excellent,8.832099199220782,8.934469912779697,9.684670009168542,8.44937873813972,8.52987544951848,7.410345432164791,8.321259979415647,2138.513204212169,2023-07-23 05:05:17,device=Pixel 4&amp;network_type=wifi&amp;languagecode=en&amp;display=normal_xxhdpi&amp;cor=DE&amp;currency=EUR,4277160</w:t>
        <w:br/>
        <w:t>Heathrow Airport,LHR,GB,London,2.0602678747134777,2023-07-20,10:00,2023-08-02,10:00,0.0,182.0663152021479,191.96089862536596,185.24863829146508,GBP,Vauxhall Corsa,748549514,1,1,1,2.0754848570630307,Economy,4.06512960311849,,Automatic,Unlimited mileage,Enterprise,"Northern Perimeter Road, Hounslow, London, UK, TW6 2RY",Shuttle Bus,8.128806916798556,Excellent,8.041613202315876,8.322524093918213,9.297351178171514,8.409837809794228,8.7963156165024,7.760803168842589,7.928870787162448,1906.9418015528927,2023-07-23 05:05:17,device=Pixel 4&amp;network_type=wifi&amp;languagecode=en&amp;display=normal_xxhdpi&amp;cor=GB&amp;currency=GBP,4277161</w:t>
        <w:br/>
        <w:t>Dublin Airport,DUB,IE,Dublin,1.9632165277673883,2023-07-27,10:00,2023-07-26,10:00,0.0,125.24828704915518,114.73633882604587,121.37822375790851,EUR,Renault Captur,748549515,1,1,1,3.9845086873644218,Compact,5.102754071736687,,Manual,Unlimited km,Dollar,"Dublin Airport, Dublin, Ireland, K67 N8W7",Car Rental Centre,8.064650401310876,Excellent,8.589230680916042,8.287318905620571,9.277093742875627,7.72531556430696,8.015986006575954,6.245664764234735,7.7813860777931545,1018.6516997803395,2023-07-23 05:05:17,device=Pixel 4&amp;network_type=wifi&amp;languagecode=en&amp;display=normal_xxhdpi&amp;cor=IE&amp;currency=EUR,4277162</w:t>
      </w:r>
    </w:p>
    <w:p>
      <w:r>
        <w:rPr>
          <w:rFonts w:ascii="Consolas" w:hAnsi="Consolas"/>
          <w:sz w:val="14"/>
        </w:rPr>
        <w:t>Lisbon Airport,LIS,PT,Lisbon,2.0173815711676757,2023-07-29,10:00,2023-07-24,10:00,0.0,78.17699687101816,76.55203629713458,81.94954027670275,EUR,Fiat 500,748549516,1,1,1,2.0450679778459144,Mini,4.028813173807849,,Manual,Unlimited km,Sixt,"Alameda das Comunidades Portuguesas, Lisboa, Portugal, 1700-111",In Terminal,8.737123593380552,Excellent,9.670523187504385,8.782416345274182,9.381307037965154,9.00308035127996,8.99831526263467,7.350094346815471,7.713293234271406,8996.922052267679,2023-07-23 05:05:17,device=Pixel 4&amp;network_type=wifi&amp;languagecode=en&amp;display=normal_xxhdpi&amp;cor=PT&amp;currency=EUR,4277163</w:t>
        <w:br/>
        <w:t>Lisbon Airport,LIS,PT,Lisbon,2.0901356017538815,2023-07-24,10:00,2023-07-31,10:00,0.0,168.65155098965076,176.05568126634608,178.05457353009635,EUR,Seat Leon,748549517,1,1,1,4.025415051449227,Compact,5.036551754371937,,Automatic,Unlimited km,Hertz,"Alameda das Comunidades Portuguesas, Lisboa, Portugal, 1700-111",In Terminal,7.959852243344045,Very good,9.006063479600963,8.290246520658355,8.758438393529955,7.40530143963862,8.50934435024214,6.5284298817206805,7.327260745083583,766.6398585961584,2023-07-23 05:05:17,device=Pixel 4&amp;network_type=wifi&amp;languagecode=en&amp;display=normal_xxhdpi&amp;cor=PT&amp;currency=EUR,4277164</w:t>
        <w:br/>
        <w:t>Frankfurt am Main Airport,FRA,DE,Frankfurt,2.0165117964380186,2023-07-30,10:00,2023-07-29,10:00,0.0,249.33931354037958,246.77186056185636,246.60776788491398,EUR,Ford Kuga,748549518,1,1,1,3.711348437715832,Intermediate,4.771214021563466,,Manual,600 kilometres per rental,Thrifty,"Frankfurt Airport, Terminal 1, Frankfurt am Main, Germany, 60549",In Terminal,7.768993506865289,Very good,8.218195350599586,8.43047426997292,9.291634372182742,7.851306710771662,5.660343910536581,7.31734114238394,7.912804503804045,383.4993320345557,2023-07-23 05:05:17,device=Pixel 4&amp;network_type=wifi&amp;languagecode=en&amp;display=normal_xxhdpi&amp;cor=DE&amp;currency=EUR,4277165</w:t>
        <w:br/>
        <w:t>Charles de Gaulle Airport,CDG,FR,Paris,1.9070062194552297,2023-07-25,10:00,2023-07-29,10:00,0.0,232.23175926808264,227.4181788740259,225.52533245533024,EUR,Nissan Qashqai   ,748549519,1,1,1,3.9715778403476207,Intermediate,5.181909487406415,,Manual,Unlimited km,Alamo,"Aéroport de Paris-Charles-de-Gaulle, Terminal 1, Terminal 2C/D, Terminal 2E/F, Roissy-en-France, France, 95700",In Terminal,7.851800869840646,Excellent,8.568785261141405,8.116705566178176,8.715871974088893,8.62734895210414,8.162447211296639,6.645235142140157,7.20443490363951,827.3617106960767,2023-07-23 05:05:17,device=Pixel 4&amp;network_type=wifi&amp;languagecode=en&amp;display=normal_xxhdpi&amp;cor=FR&amp;currency=EUR,4277166</w:t>
        <w:br/>
        <w:t>Munich Airport,MUC,DE,Munich,2.019601865235141,2023-07-22,10:00,2023-07-27,10:00,0.0,280.07869527795555,283.3099768424427,296.80984639819536,EUR,Ford Kuga,748549520,1,1,1,3.9813209316063354,Intermediate,5.045579736781592,,Manual,800 kilometres per rental,Hertz,"Terminalstraße Mitte, München, Germany, 85356",Car Rental Centre,7.398342706419835,Very good,8.718649502480403,8.111293094608394,10.00935523750044,7.063896909343185,8.138333925273972,7.087391166817731,6.732023710522552,1402.5255569260487,2023-07-23 05:05:17,device=Pixel 4&amp;network_type=wifi&amp;languagecode=en&amp;display=normal_xxhdpi&amp;cor=DE&amp;currency=EUR,4277167</w:t>
        <w:br/>
        <w:t>Heathrow Airport,LHR,GB,London,1.9852729613264868,2023-07-30,10:00,2023-07-31,10:00,0.0,145.70903875695754,162.2852107833216,152.22609129861394,GBP,Volkswagen ID.3,748549521,1,1,1,5.21406377318792,Compact,5.196730827786289,,Automatic,200 miles per rental,Green Motion,"239 Sipson Road, Holiday Inn London, London, UK, UB7 0HW",Shuttle Bus,6.811111853948451,Good,7.923766660918841,7.5039891130012695,8.074444622709887,6.797511393174573,5.969025299774771,5.856183455322484,6.8794008363393715,5147.571673498357,2023-07-23 05:05:17,device=Pixel 4&amp;network_type=wifi&amp;languagecode=en&amp;display=normal_xxhdpi&amp;cor=GB&amp;currency=GBP,4277168</w:t>
        <w:br/>
        <w:t>Dublin Airport,DUB,IE,Dublin,1.9158730406031625,2023-07-18,10:00,2023-07-20,10:00,0.0,108.644689830895,110.8034183250748,111.15307192807623,EUR,Volkswagen Polo,748549522,1,1,1,3.0856268553492963,Economy,5.076109646988762,,Manual,Unlimited km,Thrifty,"Dublin Ap, Dublin, Ireland, K67 N8W7",Car Rental Centre,7.299032757068703,Very good,8.338493416434606,7.970813414868516,8.985488619889082,7.930214946867146,7.784099527696205,6.6654960257815485,7.128185571014227,3046.373382965528,2023-07-23 05:05:17,device=Pixel 4&amp;network_type=wifi&amp;languagecode=en&amp;display=normal_xxhdpi&amp;cor=IE&amp;currency=EUR,4277169</w:t>
        <w:br/>
        <w:t>Lisbon Airport,LIS,PT,Lisbon,2.058036926422139,2023-07-19,10:00,2023-07-29,10:00,0.0,61.044431053942816,61.3090293211712,57.4760368303166,EUR,Volkswagen Polo,748549523,1,1,1,3.9796546747301966,Economy,5.143124926650828,,Manual,Unlimited km,OK Mobility,"24 Rua da Guiné, Lisboa, Portugal, 2685-337",Shuttle Bus,7.11548100716461,Good,8.780240050962355,8.7242066442246,7.747306454176758,6.78274207904599,5.967124771063281,5.048314610777069,5.769693625949782,1348.95569273402,2023-07-23 05:05:17,device=Pixel 4&amp;network_type=wifi&amp;languagecode=en&amp;display=normal_xxhdpi&amp;cor=PT&amp;currency=EUR,4277170</w:t>
        <w:br/>
        <w:t>Lisbon Airport,LIS,PT,Lisbon,2.020741851134926,2023-07-31,10:00,2023-07-26,10:00,0.0,187.047491955815,192.70458016894932,194.44166258126674,EUR,Mercedes B-Class,748549524,1,1,1,3.9957117677796963,Intermediate,4.838510035729944,,Automatic,Unlimited km,Drive on Holidays,"Ponto de Encontro, Lisboa, Portugal, 1700-111",Shuttle Bus,7.30759841470499,Very good,8.365992249917122,7.8873132136051,7.658939577672138,8.217686620638046,7.233370858092927,5.584124544564681,7.910974933312669,6173.63724785047,2023-07-23 05:05:17,device=Pixel 4&amp;network_type=wifi&amp;languagecode=en&amp;display=normal_xxhdpi&amp;cor=PT&amp;currency=EUR,4277171</w:t>
        <w:br/>
        <w:t>Charles de Gaulle Airport,CDG,FR,Paris,2.11449582340472,2023-07-24,10:00,2023-07-23,10:00,0.0,175.4348518599979,166.86503194583662,168.7820967660405,EUR,Peugeot 308,748549525,1,1,1,3.9094597746204762,Compact,5.438633993629788,,Automatic,Unlimited km,Alamo,"Aéroport de Paris-Charles-de-Gaulle, Terminal 1, Terminal 2C/D, Terminal 2E/F, Roissy-en-France, France, 95700",In Terminal,8.266155405275173,Excellent,8.287399129222681,7.9033036816274915,8.625329032225858,9.219724903585796,8.135170590957836,6.1118867244685,7.220385623746266,806.2291975227582,2023-07-23 05:05:17,device=Pixel 4&amp;network_type=wifi&amp;languagecode=en&amp;display=normal_xxhdpi&amp;cor=FR&amp;currency=EUR,4277172</w:t>
        <w:br/>
        <w:t>Josep Tarradellas Barcelona–El Prat Airport,BCN,ES,Barcelona,2.0019637367551715,2023-07-26,10:00,2023-07-21,10:00,0.0,295.04833507356653,308.36300114272785,302.653650602577,EUR,Mercedes A-Class,748549526,1,1,1,3.891297982650248,Intermediate,5.03766852038054,,Automatic,700 kilometres per rental,Sixt,"Aeropuerto de Barcelona-El Prat, T1 &amp; T2, Barcelona, Spain, 08820",In Terminal,9.279980038883487,Excellent,9.187507836568267,9.849113040988838,9.571617349728697,9.495142628872348,8.62276031771454,8.243384394829041,7.464757801016067,1944.1916511342415,2023-07-23 05:05:17,device=Pixel 4&amp;network_type=wifi&amp;languagecode=en&amp;display=normal_xxhdpi&amp;cor=ES&amp;currency=EUR,4277173</w:t>
        <w:br/>
        <w:t>Munich Airport,MUC,DE,Munich,1.9571427777158763,2023-07-19,10:00,2023-07-30,10:00,0.0,237.07118407879642,250.18032259693146,255.99304713346558,EUR,Seat Arona,748549527,1,0,1,4.887229080168752,Compact,5.138071370252905,,Automatic,600 kilometres per rental,Alamo,"Terminalstraße Mitte, München, Germany, 85356",Car Rental Centre,8.756428567625806,Excellent,9.062827414636313,9.243121263151822,9.76753042491435,8.93942643292521,8.658603164477,8.271240332772866,8.173250189942161,1898.3172439703876,2023-07-23 05:05:17,device=Pixel 4&amp;network_type=wifi&amp;languagecode=en&amp;display=normal_xxhdpi&amp;cor=DE&amp;currency=EUR,4277174</w:t>
        <w:br/>
        <w:t>Adolfo Suárez Madrid–Barajas Airport,MAD,ES,Madrid,2.021338103840558,2023-07-30,10:00,2023-07-26,10:00,0.0,105.9821768174167,103.54778014864625,99.89133414700225,EUR,Opel Insignia,748549528,1,1,1,3.97546070412731,Standard,5.086315375900861,,Manual,Unlimited km,Enterprise,"Aeropuerto Adolfo Suárez Madrid-Barajas, T1-T4, Madrid, Spain, 28042",In Terminal,8.3747964073905,Excellent,8.81280183661698,8.66295242020608,8.688293677156238,9.284799720652908,8.445024234747853,7.757996161227892,7.879611627594506,1118.8324631184469,2023-07-23 05:05:17,device=Pixel 4&amp;network_type=wifi&amp;languagecode=en&amp;display=normal_xxhdpi&amp;cor=ES&amp;currency=EUR,4277175</w:t>
        <w:br/>
        <w:t>Charles de Gaulle Airport,CDG,FR,Paris,1.982830906681937,2023-07-27,10:00,2023-07-21,10:00,0.0,156.64542635357395,156.7207009073428,168.59983475501718,EUR,Fiat 500,748549529,1,1,1,2.0067071353701973,Mini,3.909476793668921,,Manual,500 kilometres per rental,Sixt,"Aéroport de Paris-Charles-de-Gaulle, Roissy-en-France, France, 95711",In Terminal,7.874698147010449,Excellent,8.067213137595354,8.510982393010217,8.903205638612942,8.434683331662926,8.692962553678742,6.900796982250557,7.770933118431395,2242.8103642489073,2023-07-23 05:05:17,device=Pixel 4&amp;network_type=wifi&amp;languagecode=en&amp;display=normal_xxhdpi&amp;cor=FR&amp;currency=EUR,4277176</w:t>
        <w:br/>
        <w:t>Josep Tarradellas Barcelona–El Prat Airport,BCN,ES,Barcelona,2.077496896765563,2023-07-18,10:00,2023-07-26,10:00,0.0,88.75932398558894,90.57284216892329,93.69195997549762,EUR,Seat Toledo,748549530,1,1,1,3.9664669782453292,Intermediate,4.877430065614584,,Manual,Unlimited km,Enterprise,"Aeropuerto de Barcelona-El Prat, El Prat de Llobregat, Barcelona, Spain, 08020",In Terminal,8.272840769344509,Excellent,8.500852953407792,8.763248643142651,9.210740546430817,8.767062538830434,8.339611337796091,7.378393027461967,7.782632917473656,1379.5627990279709,2023-07-23 05:05:17,device=Pixel 4&amp;network_type=wifi&amp;languagecode=en&amp;display=normal_xxhdpi&amp;cor=ES&amp;currency=EUR,4277177</w:t>
        <w:br/>
        <w:t>Adolfo Suárez Madrid–Barajas Airport,MAD,ES,Madrid,2.0061186031360156,2023-07-21,10:00,2023-07-29,10:00,0.0,391.74827683640115,373.3870594563685,364.41337130413444,EUR,Volkswagen Touran,748549531,1,1,1,4.0409830248387975,Intermediate,,,Manual,500 kilometres per rental,Clickrent,"17 Calle de Lola Flores, Madrid Airport, Madrid, Spain - Mainland, 28022",Shuttle Bus,8.699387296919388,Excellent,8.537411684212763,8.687902703756745,9.34756540131821,7.849321656445967,7.088783806949703,7.745271018884929,8.7312120107384,62.38839350657572,2023-07-23 05:05:17,device=Pixel 4&amp;network_type=wifi&amp;languagecode=en&amp;display=normal_xxhdpi&amp;cor=ES&amp;currency=EUR,4277178</w:t>
        <w:br/>
        <w:t>Istanbul Airport,IST,TR,Istanbul,1.9609145004421014,2023-07-21,10:00,2023-08-03,10:00,0.0,13081.854038704472,11959.778447271707,13127.772640053574,TRY,Nissan Qashqai,748549532,1,1,1,4.934276623068686,Intermediate,4.851087497917692,,Automatic,Unlimited km,Eren Rent A Car,"Istanbul International Airport, Istanbul, Istanbul, Turkey, 34283",Meet &amp; Greet,5.153741652332207,,4.919648642501037,5.185159881684671,6.2681877882558865,5.447619646341928,5.283180228359662,3.8756947197176497,5.040872618581621,118.2922658879158,2023-07-23 05:05:17,device=Pixel 4&amp;network_type=wifi&amp;languagecode=en&amp;display=normal_xxhdpi&amp;cor=TR&amp;currency=TRY,4277179</w:t>
        <w:br/>
        <w:t>Adolfo Suárez Madrid–Barajas Airport,MAD,ES,Madrid,2.01208478116041,2023-07-31,10:00,2023-08-03,10:00,0.0,94.54001755140142,94.87566739965843,91.97868489330725,EUR,Ford Focus,748549533,1,1,1,4.0831594058513625,Compact,5.265468513740126,,Manual,Unlimited km,Hertz,"Avenida de la Hispanidad, Madrid, Spain, 28042",In Terminal,7.606463391300614,Very good,8.17076963563405,8.07470353423823,8.507820272342158,6.816167220707961,8.445035924897834,6.452431331116777,7.371618161554246,988.1448207605704,2023-07-23 05:05:17,device=Pixel 4&amp;network_type=wifi&amp;languagecode=en&amp;display=normal_xxhdpi&amp;cor=ES&amp;currency=EUR,4277180</w:t>
        <w:br/>
        <w:t>Munich Airport,MUC,DE,Munich,2.0189721397555616,2023-07-24,10:00,2023-07-20,10:00,0.0,285.21582488383496,274.2009913684423,288.60029657742615,EUR,Skoda Superb Estate,748549534,1,1,1,4.236131373822098,Standard,5.057811009171804,,Manual,Unlimited km,Enterprise,"Terminalstraße Mitte, Mietwagenzentrum, München, Germany, 85356",Car Rental Centre,9.250336896849902,Excellent,8.864587012785833,8.52585324677521,9.58191497768026,9.461643945019816,8.677924586537946,8.488861254416522,8.485436550916194,1149.9202538737593,2023-07-23 05:05:17,device=Pixel 4&amp;network_type=wifi&amp;languagecode=en&amp;display=normal_xxhdpi&amp;cor=DE&amp;currency=EUR,4277181</w:t>
        <w:br/>
        <w:t>Malpensa Airport,MXP,IT,Milan,2.013429073251687,2023-08-01,10:00,2023-07-20,10:00,0.0,46.35929901230476,44.64221225926455,47.870842984164064,EUR,Citroen C1,748549535,1,1,1,2.075073687709433,Mini,4.155526861065786,,Manual,Unlimited km,Goldcar,"Aeroporto di Milano Malpensa T1, Ferno, Italy, 21010",In Terminal,7.044132143530334,Good,7.468739328554513,6.458730048452872,8.591006152237926,6.502253774561668,6.778255800174038,6.702039615777804,5.808518760410659,5042.687407958545,2023-07-23 05:05:17,device=Pixel 4&amp;network_type=wifi&amp;languagecode=en&amp;display=normal_xxhdpi&amp;cor=IT&amp;currency=EUR,4277182</w:t>
        <w:br/>
        <w:t>Zurich Airport,ZRH,CH,Zürich,1.9829791301226545,2023-07-25,10:00,2023-07-22,10:00,0.0,186.42785222639137,194.25358878700897,180.98495916928798,CHF,Opel Mokka,748549536,1,1,1,3.8763851900487873,Compact,5.1052543191718875,,Automatic,Unlimited km,Alamo,"Rondellstrasse, Kloten, Zurich, Switzerland, 8058",In Terminal,7.466728541749553,Very good,8.425814173883499,7.435695403780248,8.562270582099638,7.685914954799481,7.456471456100375,6.325288503633453,6.747201446572652,3109.567748827288,2023-07-23 05:05:17,device=Pixel 4&amp;network_type=wifi&amp;languagecode=en&amp;display=normal_xxhdpi&amp;cor=CH&amp;currency=CHF,4277183</w:t>
        <w:br/>
        <w:t>Adolfo Suárez Madrid–Barajas Airport,MAD,ES,Madrid,2.0056011146804296,2023-08-01,10:00,2023-07-26,10:00,0.0,203.3977222636592,201.74695298405624,205.44687225962846,EUR,Mercedes C-Class,748549537,1,1,1,3.930919656154046,Premium,4.850190882499409,,Automatic,500 kilometres per rental,Alamo,"Aeropuerto Adolfo Suárez Madrid-Barajas, T1-T4, Madrid, Spain, 28042",In Terminal,8.555145238096767,Excellent,8.927301964675653,8.949660627891305,9.072670764807755,8.432562602248124,8.489516726939085,7.81186663667757,8.013222923007033,1314.825287161533,2023-07-23 05:05:17,device=Pixel 4&amp;network_type=wifi&amp;languagecode=en&amp;display=normal_xxhdpi&amp;cor=ES&amp;currency=EUR,4277184</w:t>
        <w:br/>
        <w:t>Lisbon Airport,LIS,PT,Lisbon,1.9661045234150911,2023-07-25,10:00,2023-07-24,10:00,0.0,222.05652539326658,229.00099000166813,219.57705746048183,EUR,Toyota Corolla Estate,748549538,1,1,1,5.188855465868524,Standard,5.06875144010934,,Automatic,Unlimited km,Guerin,"Alameda das Comunidades Portuguesas, Lisboa, Portugal, 1700-008",In Terminal,8.49953502523043,Excellent,9.667404885673221,8.781275583285701,9.443196734888756,9.093369316912362,8.755827790733859,7.277400367657412,8.501502143631813,6108.632205941794,2023-07-23 05:05:17,device=Pixel 4&amp;network_type=wifi&amp;languagecode=en&amp;display=normal_xxhdpi&amp;cor=PT&amp;currency=EUR,4277185</w:t>
        <w:br/>
        <w:t>Dublin Airport,DUB,IE,Dublin,2.014692494075974,2023-07-29,10:00,2023-07-29,10:00,0.0,324.05428690206827,334.011523061775,330.49924725545225,EUR,Volvo XC60,748549539,1,1,1,4.75487764427363,Full-size,5.136622886562141,,Automatic,Unlimited mileage,Enterprise,"Terminal 2 Arrivals, Dublin Aiport, Dublin, Ireland, K67W6K5",In Terminal,8.553568391299104,Excellent,9.165869163878394,8.648593110160942,8.650330597561318,9.269221502728934,8.958184606378124,7.725548570377251,7.790477144086507,711.5946789290834,2023-07-23 05:05:17,device=Pixel 4&amp;network_type=wifi&amp;languagecode=en&amp;display=normal_xxhdpi&amp;cor=IE&amp;currency=EUR,4277186</w:t>
        <w:br/>
        <w:t>Charles de Gaulle Airport,CDG,FR,Paris,1.9447030155883491,2023-07-24,10:00,2023-07-20,10:00,0.0,511.8360874909059,509.8268349201582,498.71224668871616,EUR,Peugeot 5008,748549540,1,1,1,3.964607953948316,Intermediate,,,Manual,Unlimited km,Enterprise,"Aéroport de Paris-Charles-de-Gaulle, Terminal 1, Terminal 2C/D, Terminal 2E/F, Roissy-en-France, France, 95716",In Terminal,7.851107224865698,Very good,8.05002313558951,8.32727408500381,8.43171320643389,8.225316070224489,7.50153681056465,6.797981034009949,6.971047953124419,596.5599820778957,2023-07-23 05:05:17,device=Pixel 4&amp;network_type=wifi&amp;languagecode=en&amp;display=normal_xxhdpi&amp;cor=FR&amp;currency=EUR,4277187</w:t>
        <w:br/>
        <w:t>Josep Tarradellas Barcelona–El Prat Airport,BCN,ES,Barcelona,1.9530994914781712,2023-07-26,10:00,2023-07-20,10:00,0.0,67.44980459734676,68.59426138474252,72.52392376299349,EUR,Fiat Panda,748549541,1,1,1,4.005457319767676,Mini,3.887136771450897,,Manual,Unlimited km,Centauro,"30-34 Carrer de l'Alta Ribagorça, El Prat de Llobregat, Barcelona, Spain, 08820",Shuttle Bus,8.032120641782564,Very good,9.011576272744497,8.700392365581596,9.36659472020232,8.329833145111456,6.927552688380419,6.075116508539085,8.159473919403052,3754.126728101829,2023-07-23 05:05:17,device=Pixel 4&amp;network_type=wifi&amp;languagecode=en&amp;display=normal_xxhdpi&amp;cor=ES&amp;currency=EUR,4277188</w:t>
        <w:br/>
        <w:t>Josep Tarradellas Barcelona–El Prat Airport,BCN,ES,Barcelona,2.1178208657517312,2023-07-29,10:00,2023-08-02,10:00,0.0,76.51439511663239,78.02376315243117,79.30973463706121,EUR,Peugeot 208,748549542,1,1,1,3.967071905373064,Economy,4.932170647279271,,Manual,Unlimited km,Thrifty,"Aeropuerto de Barcelona-El Prat, T1 &amp; T2, Barcelona, Spain, 08820",In Terminal,7.12308542006281,Very good,9.09557441341146,8.974181930610614,8.944768352073144,6.687569489665656,6.6434126204044865,6.192753067685459,6.77722909614663,818.4815608158641,2023-07-23 05:05:17,device=Pixel 4&amp;network_type=wifi&amp;languagecode=en&amp;display=normal_xxhdpi&amp;cor=ES&amp;currency=EUR,4277189</w:t>
        <w:br/>
        <w:t>Istanbul Airport,IST,TR,Istanbul,1.9687284776386567,2023-07-31,10:00,2023-07-31,10:00,0.0,3582.024107104109,3573.5301066749744,3538.115916745708,TRY,Fiat Egea,748549543,1,1,1,3.9732916978605375,Intermediate,5.051972132342486,,Manual,Unlimited km,Goldcar,"Istanbul Grand Airport, Arnavutköy, Istanbul, Turkey, 34283",In Terminal,7.717611516327651,Very good,7.766512458429535,7.329200739255668,8.997218481236338,7.51024849240155,8.020744114625753,6.959278061971956,7.570972534731745,508.1846932000805,2023-07-23 05:05:17,device=Pixel 4&amp;network_type=wifi&amp;languagecode=en&amp;display=normal_xxhdpi&amp;cor=TR&amp;currency=TRY,4277190</w:t>
        <w:br/>
        <w:t>Josep Tarradellas Barcelona–El Prat Airport,BCN,ES,Barcelona,2.0238271620312505,2023-08-01,10:00,2023-07-22,10:00,0.0,87.18968164618637,88.32168461668051,87.0109268376897,EUR,Seat Toledo,748549544,1,1,1,4.038832458945386,Intermediate,5.133262416409048,,Manual,Unlimited km,Alamo,"Aeropuerto de Barcelona-El Prat, El Prat de Llobregat, Barcelona, Spain, 08020",In Terminal,8.301754735664108,Excellent,8.56707274070955,8.229205575670772,8.892632680535975,9.159600622349561,8.827140302239144,6.910984582264944,8.121974157116217,2190.7678376320773,2023-07-23 05:05:17,device=Pixel 4&amp;network_type=wifi&amp;languagecode=en&amp;display=normal_xxhdpi&amp;cor=ES&amp;currency=EUR,4277191</w:t>
        <w:br/>
        <w:t>Adolfo Suárez Madrid–Barajas Airport,MAD,ES,Madrid,1.9025355259824532,2023-07-26,10:00,2023-07-29,10:00,0.0,576.2498679310415,631.3239437359028,612.8067204673906,EUR,BMW 5 Series,748549545,1,1,1,4.006863751362467,Premium,4.819845082685305,,Automatic,400 kilometres per rental,Sixt,"Madrid Airport, Terminal 1 &amp; 4 Llegadas, Madrid, Spain, 28042",In Terminal,8.270263049291119,Excellent,9.277061547963566,8.76736944206818,9.504970107120496,8.026369443988862,8.950767592542405,8.379891768648587,7.5424133697016025,941.1807795844109,2023-07-23 05:05:17,device=Pixel 4&amp;network_type=wifi&amp;languagecode=en&amp;display=normal_xxhdpi&amp;cor=ES&amp;currency=EUR,4277192</w:t>
        <w:br/>
        <w:t>Zurich Airport,ZRH,CH,Zürich,1.979256330104277,2023-07-24,10:00,2023-07-25,10:00,0.0,336.5635084584265,344.81882912252894,350.83430869183024,CHF,Audi A4 4x4 GPS,748549546,1,1,1,4.878034191257228,Premium,4.90021189481229,,Automatic,Unlimited km,Europcar,"PARKING 3 G1, Zurich, Switzerland, 8058",Car Rental Centre,8.500801180231154,Excellent,8.952682638669328,8.591028965450118,9.663206102993968,8.99380564758947,9.264180346322304,7.94249576341928,7.944999244927766,2638.7568379083705,2023-07-23 05:05:17,device=Pixel 4&amp;network_type=wifi&amp;languagecode=en&amp;display=normal_xxhdpi&amp;cor=CH&amp;currency=CHF,4277193</w:t>
        <w:br/>
        <w:t>Malpensa Airport,MXP,IT,Milan,2.0533844447600806,2023-07-21,10:00,2023-07-24,10:00,0.0,212.59555486261294,201.8830976978767,203.13334143821226,EUR,Mercedes E-Class,748549547,1,1,1,4.2096844999385805,Luxury,5.124952356271628,,Automatic,Unlimited km,Avis,"Aeroporto di Milano Malpensa T2, Ferno, Italy, 21010",In Terminal,7.442863216867947,Excellent,8.086618357820806,8.135121897103229,9.530397524441275,7.6666824676320395,8.432977914606516,7.4254694685353195,7.134055232911262,1773.9942411651948,2023-07-23 05:05:17,device=Pixel 4&amp;network_type=wifi&amp;languagecode=en&amp;display=normal_xxhdpi&amp;cor=IT&amp;currency=EUR,4277194</w:t>
        <w:br/>
        <w:t>Adolfo Suárez Madrid–Barajas Airport,MAD,ES,Madrid,2.023419090257489,2023-07-24,10:00,2023-07-27,10:00,0.0,386.6442147277358,403.02456805968177,404.94180442566903,EUR,BMW 3 Series,748549548,1,1,1,3.9986435383541012,Premium,4.826359387484068,,Automatic,Unlimited km,Hertz,"Avenida de la Hispanidad, Madrid, Spain, 28042",In Terminal,7.427269782321529,Very good,8.208677814353148,8.363523983342782,8.564425067642889,7.327039347437403,7.824122303318745,6.344529282130921,7.111067076323898,969.1967381966264,2023-07-23 05:05:17,device=Pixel 4&amp;network_type=wifi&amp;languagecode=en&amp;display=normal_xxhdpi&amp;cor=ES&amp;currency=EUR,4277195</w:t>
        <w:br/>
        <w:t>Istanbul Airport,IST,TR,Istanbul,1.9016581054557762,2023-07-22,10:00,2023-07-29,10:00,0.0,4345.129342467535,4231.773441143116,4346.906609537064,TRY,Dacia Duster,748549549,1,1,1,5.055131359040343,Compact,4.984664323844403,,Manual,Unlimited km,Circular Car Hire,"Istanbul International Airport, Istanbul, Turkey, 34283",Meet &amp; Greet,6.3823015973489605,Good,7.610347518880772,6.771131981720015,7.7365587480782105,5.936897012763597,5.432910561910211,6.2222851965271895,6.304418558280238,631.9639104564164,2023-07-23 05:05:17,device=Pixel 4&amp;network_type=wifi&amp;languagecode=en&amp;display=normal_xxhdpi&amp;cor=TR&amp;currency=TRY,4277196</w:t>
        <w:br/>
        <w:t>Frankfurt am Main Airport,FRA,DE,Frankfurt,1.9612483140463373,2023-07-20,10:00,2023-07-23,10:00,0.0,245.57337850254132,262.4082974499107,269.9192477929419,EUR,Ford Mondeo,748549550,1,1,1,3.9630656335682857,Intermediate,4.9858284380296976,,Automatic,800 kilometres per rental,Hertz,"Frankfurt Airport, Terminal 1, Frankfurt am Main, Germany, 60549",In Terminal,8.329461157264607,Excellent,9.106695731463953,8.86675955365994,8.53466056019881,8.782518441929588,8.269365698602476,7.837967473719572,7.46544067292808,1181.1990954586329,2023-07-23 05:05:17,device=Pixel 4&amp;network_type=wifi&amp;languagecode=en&amp;display=normal_xxhdpi&amp;cor=DE&amp;currency=EUR,4277197</w:t>
        <w:br/>
        <w:t>Orly Airport,ORY,FR,Paris,2.0562904336430208,2023-07-27,10:00,2023-07-26,10:00,0.0,232.10030437480253,235.03439657788002,241.68688714746307,EUR,Opel Corsa,748549551,1,1,1,4.004485359617632,Economy,4.105255387332479,,Manual,Unlimited km,Enterprise,"Aéroport de Paris-Orly, Paris, France, 94390",In Terminal,7.8254929646130895,Excellent,8.703266662361694,8.89740972990077,8.373417033739843,8.942483717468265,8.48756209297751,6.992197011797644,8.22346387610088,396.7316585871552,2023-07-23 05:05:17,device=Pixel 4&amp;network_type=wifi&amp;languagecode=en&amp;display=normal_xxhdpi&amp;cor=FR&amp;currency=EUR,4277198</w:t>
        <w:br/>
        <w:t>Heathrow Airport,LHR,GB,London,1.931073990467884,2023-07-26,10:00,2023-07-26,10:00,0.0,221.60379329856414,233.97489852051405,221.36257658925692,GBP,Peugeot 3008,748549552,1,1,1,3.9091912667534707,Intermediate,5.046629655470866,,Automatic,450 miles per rental,Sixt,"Heathrow Airport, London, UK, TW6 2GD",In Terminal,7.744096223750687,Very good,8.688831935733218,7.721138025835947,9.306787045417884,8.156735531079674,7.036709685320404,7.01372135871797,6.9145583811491225,2021.9619495292961,2023-07-23 05:05:17,device=Pixel 4&amp;network_type=wifi&amp;languagecode=en&amp;display=normal_xxhdpi&amp;cor=GB&amp;currency=GBP,4277199</w:t>
        <w:br/>
        <w:t>Frankfurt am Main Airport,FRA,DE,Frankfurt,2.0300520941985396,2023-07-31,10:00,2023-08-02,10:00,0.0,309.0727836658993,314.22347463180995,309.13436754263677,EUR,Volkswagen Golf,748549553,1,1,1,3.850075904309214,Compact,4.985703157010144,,Automatic,600 kilometres per rental,Sixt,"Hugo-Eckener-Ring, Mietwagenzentrum, Frankfurt am Main, Germany, 60549",In Terminal,8.115533321248428,Very good,8.485885731371962,8.389070964862187,9.308702771543839,7.768720507263292,8.615938333770758,6.624822404024805,7.515086387416389,1171.885459498637,2023-07-23 05:05:17,device=Pixel 4&amp;network_type=wifi&amp;languagecode=en&amp;display=normal_xxhdpi&amp;cor=DE&amp;currency=EUR,4277200</w:t>
        <w:br/>
        <w:t>Adolfo Suárez Madrid–Barajas Airport,MAD,ES,Madrid,2.015042940815801,2023-07-21,10:00,2023-07-24,10:00,0.0,91.7123158075729,87.81048821304279,88.21913018286574,EUR,Renault Megane,748549554,1,1,1,4.081555362222323,Compact,5.009575431680323,,Manual,Unlimited km,Firefly,"Avenida de la Hispanidad, Terminal 1 Parking, Madrid, Spain, 28042",Car Rental Centre,7.772552648898204,Very good,9.097135941628444,8.699940048636837,8.69836716278825,7.733601350987728,8.024166972900987,6.45820393505896,8.021285313845741,5813.149379213964,2023-07-23 05:05:17,device=Pixel 4&amp;network_type=wifi&amp;languagecode=en&amp;display=normal_xxhdpi&amp;cor=ES&amp;currency=EUR,4277201</w:t>
        <w:br/>
        <w:t>Adolfo Suárez Madrid–Barajas Airport,MAD,ES,Madrid,1.9016181958976428,2023-07-27,10:00,2023-08-01,10:00,0.0,121.34257997344848,117.6105220849594,119.50499662054655,EUR,Opel Grandland X,748549555,1,1,1,4.863146504789222,Intermediate,5.0317421417628125,,Manual,Unlimited km,Avis,"Aeropuerto Adolfo Suárez Madrid-Barajas, Terminal 1 or Terminal 4, Madrid, Spain, 28042",In Terminal,8.525695552097902,Excellent,9.060545611026754,8.668995783347365,9.01167059803284,9.32412858920537,8.09913583363632,7.517070792696743,7.990245141915002,1509.7762343317618,2023-07-23 05:05:17,device=Pixel 4&amp;network_type=wifi&amp;languagecode=en&amp;display=normal_xxhdpi&amp;cor=ES&amp;currency=EUR,4277202</w:t>
        <w:br/>
        <w:t>Adolfo Suárez Madrid–Barajas Airport,MAD,ES,Madrid,2.042714914697954,2023-07-23,10:00,2023-08-01,10:00,0.0,119.35763014589175,112.0200344578184,115.29423012204856,EUR,Seat Leon Estate,748549556,1,0,1,3.96507493675611,Compact,5.022200957110828,,Manual,Unlimited km,Thrifty,"Avenida de la Hispanidad, Madrid, Spain, 28042",In Terminal,7.286173816478924,Very good,9.172728782078178,8.232359483446807,8.923179548529832,7.579493108385841,6.092194920041591,6.755680919047775,6.936811671343342,433.1469250191566,2023-07-23 05:05:17,device=Pixel 4&amp;network_type=wifi&amp;languagecode=en&amp;display=normal_xxhdpi&amp;cor=ES&amp;currency=EUR,4277203</w:t>
        <w:br/>
        <w:t>Munich Airport,MUC,DE,Munich,2.0462776578159403,2023-07-20,10:00,2023-07-27,10:00,0.0,342.6841372758676,353.5262266001874,342.0178949533761,EUR,Audi A4 Estate,748549557,1,1,1,5.267401792823231,Full-size,5.155384169649738,,Automatic,600 kilometres per rental,Alamo,"Terminalstraße Mitte, München, Germany, 85356",Car Rental Centre,8.294243886694495,Excellent,8.973008484479218,9.099992291033232,9.289334527107565,8.807932059928696,8.63893840673796,8.346810834356146,8.263160287985661,1971.522379279517,2023-07-23 05:05:17,device=Pixel 4&amp;network_type=wifi&amp;languagecode=en&amp;display=normal_xxhdpi&amp;cor=DE&amp;currency=EUR,4277204</w:t>
        <w:br/>
        <w:t>Charles de Gaulle Airport,CDG,FR,Paris,1.99458470501935,2023-07-22,10:00,2023-07-25,10:00,0.0,226.89501732257568,219.61924605029012,211.23595734120002,EUR,Peugeot e-208,748549558,1,1,1,5.192895778558273,Economy,5.113404796593812,,Automatic,Unlimited km,Enterprise,"Aéroport de Paris-Charles-de-Gaulle, Terminal 1, Terminal 2C/D, Terminal 2E/F, Roissy-en-France, France, 95716",In Terminal,7.9004008431447,Very good,8.663542465015386,8.348205155292172,8.676590473235551,8.034021371049526,7.762133814983692,6.992032728507168,7.301207030054375,589.2485086573894,2023-07-23 05:05:17,device=Pixel 4&amp;network_type=wifi&amp;languagecode=en&amp;display=normal_xxhdpi&amp;cor=FR&amp;currency=EUR,4277205</w:t>
        <w:br/>
        <w:t>Orly Airport,ORY,FR,Paris,2.0161073625857897,2023-07-28,10:00,2023-08-02,10:00,0.0,267.2170756910064,244.7306811798111,250.6391100142376,EUR,Volkswagen T-Roc,748549559,1,1,1,3.9076569253168056,Compact,5.012014407042339,,Automatic,500 kilometres per rental,Sixt,"Aéroport de Paris-Orly, Paris, France, 94390",In Terminal,8.877578756393142,Excellent,9.031610081266562,8.800373891186805,9.559719020233848,8.851373497581788,8.885922528482691,8.239291063260449,7.235561632181857,1262.3259521098773,2023-07-23 05:05:17,device=Pixel 4&amp;network_type=wifi&amp;languagecode=en&amp;display=normal_xxhdpi&amp;cor=FR&amp;currency=EUR,4277206</w:t>
        <w:br/>
        <w:t>Lisbon Airport,LIS,PT,Lisbon,1.9561829678988811,2023-07-22,10:00,2023-08-03,10:00,0.0,79.17935164093059,82.55377965422485,80.17652186623542,EUR,Renault Clio,748549560,1,1,1,4.051511537147231,Economy,5.15711095105309,,Manual,Unlimited km,Guerin,"Alameda das Comunidades Portuguesas, Lisboa, Portugal, 1700-008",In Terminal,8.354334699216402,Excellent,8.994550463690137,9.233859484365466,9.49471891517476,8.915375467942598,9.086195906442132,7.247107953136338,7.98857792217339,6323.5435431625,2023-07-23 05:05:17,device=Pixel 4&amp;network_type=wifi&amp;languagecode=en&amp;display=normal_xxhdpi&amp;cor=PT&amp;currency=EUR,4277207</w:t>
      </w:r>
    </w:p>
    <w:p>
      <w:r>
        <w:rPr>
          <w:rFonts w:ascii="Consolas" w:hAnsi="Consolas"/>
          <w:sz w:val="14"/>
        </w:rPr>
        <w:t>Amsterdam Airport Schiphol,AMS,NL,Amsterdam,1.984424422232925,2023-08-01,10:00,2023-07-28,10:00,0.0,289.2240088058014,279.0006850570508,288.19722772698174,EUR,Mercedes E-Class,748549561,1,1,1,3.8287690852311385,Luxury,5.3397695651352635,,Automatic,400 kilometres per rental,Sixt,"22, Aankomstpassage, Schiphol Plaza, Amsterdam, Holland, 1118 AX",In Terminal,7.88834545368276,Excellent,8.62827209568352,8.328918151878144,9.010637246371425,7.6767898574547315,7.729196768864005,7.246535263793509,7.341148956512864,2680.3105769165645,2023-07-23 05:05:17,device=Pixel 4&amp;network_type=wifi&amp;languagecode=en&amp;display=normal_xxhdpi&amp;cor=NL&amp;currency=EUR,4277208</w:t>
        <w:br/>
        <w:t>Josep Tarradellas Barcelona–El Prat Airport,BCN,ES,Barcelona,2.0124821431516837,2023-07-25,10:00,2023-07-30,10:00,0.0,91.27305279973477,97.26591740307964,94.35801081203812,EUR,Opel Mokka,748549562,1,1,1,4.15418875678035,Compact,5.13500334455893,,Manual,Unlimited km,Thrifty,"Aeropuerto de Barcelona-El Prat, T1 &amp; T2, Barcelona, Spain, 08820",In Terminal,7.34514015899922,Very good,9.227207112819027,7.9748348083546015,9.131636095828464,7.105113060438393,6.687367268552588,5.887998615151453,6.4231316176764635,788.0454001929803,2023-07-23 05:05:17,device=Pixel 4&amp;network_type=wifi&amp;languagecode=en&amp;display=normal_xxhdpi&amp;cor=ES&amp;currency=EUR,4277209</w:t>
        <w:br/>
        <w:t>Malpensa Airport,MXP,IT,Milan,2.062216443124892,2023-07-30,10:00,2023-07-30,10:00,0.0,64.76390192690471,62.88879267620394,63.52761863614129,EUR,Fiat 500,748549563,1,1,1,,Mini,3.9609211698663156,,Manual,Unlimited km,Europcar,"Aeroporto di Milano Malpensa T1, Ferno, Italy, 21010",In Terminal,8.467229388996676,Very good,8.173702570862114,7.378673393020533,9.184918417077839,7.680993550975885,7.942771672045908,7.697023861270648,7.132955806295234,1560.0880615295303,2023-07-23 05:05:17,device=Pixel 4&amp;network_type=wifi&amp;languagecode=en&amp;display=normal_xxhdpi&amp;cor=IT&amp;currency=EUR,4277210</w:t>
        <w:br/>
        <w:t>Charles de Gaulle Airport,CDG,FR,Paris,2.0275037709735693,2023-07-27,10:00,2023-07-26,10:00,0.0,324.9965270630029,342.5411791113382,335.0857760682284,EUR,Nissan Qashqai,748549564,1,1,1,4.14019558613408,Intermediate,4.79183553712644,,Automatic,Unlimited km,Enterprise,"Aéroport de Paris-Charles-de-Gaulle, Terminal 1, Terminal 2C/D, Terminal 2E/F, Roissy-en-France, France, 95716",In Terminal,7.952938973148615,Very good,8.04694930367477,8.171244835101508,8.882848797811995,8.18058663541934,7.80669802196818,7.030651088602085,7.244546099700637,628.3377589771412,2023-07-23 05:05:17,device=Pixel 4&amp;network_type=wifi&amp;languagecode=en&amp;display=normal_xxhdpi&amp;cor=FR&amp;currency=EUR,4277211</w:t>
        <w:br/>
        <w:t>Adolfo Suárez Madrid–Barajas Airport,MAD,ES,Madrid,1.9760560643676144,2023-07-22,10:00,2023-08-01,10:00,0.0,78.85882347132687,70.88569706897314,73.67339310615444,EUR,Kia Stonic,748549565,1,1,1,4.033594798831312,Compact,4.910562829840395,,Manual,Unlimited km,Centauro,"17, Calle Trespaderne, Madrid, Spain, 28042",Shuttle Bus,8.296928575179964,Excellent,9.086876292403515,9.009488283639843,8.613581663439508,9.131299588511798,7.965123893116263,7.839568644306924,8.52899691030644,2642.583710444177,2023-07-23 05:05:17,device=Pixel 4&amp;network_type=wifi&amp;languagecode=en&amp;display=normal_xxhdpi&amp;cor=ES&amp;currency=EUR,4277212</w:t>
        <w:br/>
        <w:t>Charles de Gaulle Airport,CDG,FR,Paris,1.980767068847964,2023-07-30,10:00,2023-08-01,10:00,0.0,209.50203568598826,225.50468223766111,227.46971378513462,EUR,Peugeot e-208,748549566,1,1,1,4.937515333705894,Economy,5.005988121403073,,Automatic,Unlimited km,Enterprise,"Aéroport de Paris-Charles-de-Gaulle, Terminal 1, Terminal 2C/D, Terminal 2E/F, Roissy-en-France, France, 95716",In Terminal,7.389774336263397,Very good,8.167253952442131,8.068054326910946,8.596812989614985,8.162603127560878,7.718632117070471,6.8692414621506215,7.4786753901372816,611.5088267712275,2023-07-23 05:05:17,device=Pixel 4&amp;network_type=wifi&amp;languagecode=en&amp;display=normal_xxhdpi&amp;cor=FR&amp;currency=EUR,4277213</w:t>
        <w:br/>
        <w:t>Zurich Airport,ZRH,CH,Zürich,2.0073523559544446,2023-07-31,10:00,2023-07-23,10:00,0.0,205.79769028466512,204.9268956026867,214.85152012809854,CHF,Seat Ateca 4x4,748549567,1,1,1,3.966805442615074,Standard,5.337810464734661,,Automatic,Unlimited km,Unirent,"Rondellstrasse, Kloten, Zurich, Switzerland, 8302",In Terminal,8.890660194698837,Excellent,8.961710425956134,8.940104569149304,9.74017266216151,8.671503161760148,8.179574538800175,8.30660811080827,8.662656960076571,1848.3752769636808,2023-07-23 05:05:17,device=Pixel 4&amp;network_type=wifi&amp;languagecode=en&amp;display=normal_xxhdpi&amp;cor=CH&amp;currency=CHF,4277214</w:t>
        <w:br/>
        <w:t>Orly Airport,ORY,FR,Paris,1.9860276576890146,2023-07-21,10:00,2023-07-31,10:00,0.0,160.62410438258638,168.00175664384477,169.4569816591815,EUR,Peugeot 308,748549568,1,1,1,3.9535383428935016,Compact,4.945844497138281,,Manual,Unlimited km,Enterprise,"Aéroport de Paris-Orly, Paris, France, 94390",In Terminal,9.026228057951126,Excellent,8.303657562574664,8.909710407792607,9.251162850335364,9.558768501121746,8.55988525612698,7.098384380897402,8.32864868180171,378.58834706047895,2023-07-23 05:05:17,device=Pixel 4&amp;network_type=wifi&amp;languagecode=en&amp;display=normal_xxhdpi&amp;cor=FR&amp;currency=EUR,4277215</w:t>
        <w:br/>
        <w:t>Dublin Airport,DUB,IE,Dublin,1.9988717449839073,2023-07-23,10:00,2023-07-23,10:00,0.0,108.1573159341734,110.16936173047823,106.24543070586337,EUR,Citroen C1,748549569,1,0,1,,Mini,4.188117853667256,,Manual,Unlimited km,Thrifty,"Dublin Ap, Dublin, Ireland, K67 N8W7",Car Rental Centre,7.635094894057234,Very good,8.120759120916578,8.311690929726844,9.07266410205593,7.520061893037634,7.779696880581798,6.324037132895131,6.8648870122750365,2938.00900903145,2023-07-23 05:05:17,device=Pixel 4&amp;network_type=wifi&amp;languagecode=en&amp;display=normal_xxhdpi&amp;cor=IE&amp;currency=EUR,4277216</w:t>
        <w:br/>
        <w:t>Amsterdam Airport Schiphol,AMS,NL,Amsterdam,1.8408177311064744,2023-07-20,10:00,2023-07-28,10:00,0.0,208.90348491370696,210.89353239586475,194.01845148736592,EUR,Audi Q2,748549570,1,1,1,3.908050253459101,Intermediate,5.042797550296985,,Automatic,400 kilometres per rental,Sixt,"22, Aankomstpassage, Schiphol Plaza, Amsterdam, Holland, 1118 AX",In Terminal,7.918203297905958,Excellent,8.69920292150843,8.66538030191159,8.31323962677417,7.899062083007889,7.954188024835862,6.3546327674271,7.339292917997906,2641.8459592502754,2023-07-23 05:05:17,device=Pixel 4&amp;network_type=wifi&amp;languagecode=en&amp;display=normal_xxhdpi&amp;cor=NL&amp;currency=EUR,4277217</w:t>
        <w:br/>
        <w:t>Malpensa Airport,MXP,IT,Milan,1.9476104036451722,2023-07-19,10:00,2023-07-22,10:00,0.0,74.15301842922537,71.0485489394433,69.8049139767056,EUR,Fiat 500 Hybrid ,748549571,1,1,1,2.0006332150235226,Mini,3.9360615863729524,,Manual,Unlimited km,Sicily By Car,"Aeroporto di Milano Malpensa T1, Ferno, Italy, 21010",In Terminal,7.900801157230237,Very good,8.262011505248086,7.160287157852694,9.697671912560935,7.98415971248946,7.956253455540735,7.118254689045839,7.225830882967544,9373.629851949263,2023-07-23 05:05:17,device=Pixel 4&amp;network_type=wifi&amp;languagecode=en&amp;display=normal_xxhdpi&amp;cor=IT&amp;currency=EUR,4277218</w:t>
        <w:br/>
        <w:t>Zurich Airport,ZRH,CH,Zürich,2.104061994508225,2023-07-18,10:00,2023-08-02,10:00,0.0,258.2848217283936,247.58859226056651,243.33962164322162,CHF,Mercedes A-Class GPS,748549572,1,1,1,4.014183992673441,Compact,4.841807774186347,,Automatic,Unlimited km,Hertz,"Zurich Airport, Zurich, Switzerland, 8060",Car Rental Centre,8.296434415871998,Excellent,9.278974870645111,8.76130706646996,8.767617740910422,8.372655632404117,9.133050648397026,7.918747038510683,7.8717298801710776,1049.1922723469497,2023-07-23 05:05:17,device=Pixel 4&amp;network_type=wifi&amp;languagecode=en&amp;display=normal_xxhdpi&amp;cor=CH&amp;currency=CHF,4277219</w:t>
        <w:br/>
        <w:t>Frankfurt am Main Airport,FRA,DE,Frankfurt,2.026341290895277,2023-07-23,10:00,2023-08-03,10:00,0.0,211.3500541892624,212.93029416382436,217.49721499174828,EUR,Opel Astra,748549573,1,1,1,3.8097732685171275,Compact,4.97282252189613,,Manual,800 kilometres per rental,Hertz,"Frankfurt Airport, Terminal 1, Frankfurt am Main, Germany, 60549",In Terminal,7.758873035651974,Excellent,8.536256802248824,9.086994979498037,9.022985457259585,8.448486678238718,8.544317987836527,7.585649009572758,7.561777415194738,1246.2977812302843,2023-07-23 05:05:17,device=Pixel 4&amp;network_type=wifi&amp;languagecode=en&amp;display=normal_xxhdpi&amp;cor=DE&amp;currency=EUR,4277220</w:t>
        <w:br/>
        <w:t>Josep Tarradellas Barcelona–El Prat Airport,BCN,ES,Barcelona,2.0312303452481286,2023-07-23,10:00,2023-07-29,10:00,0.0,281.01955032221946,262.0624440831733,277.1697572771386,EUR,Audi A3 Sportback,748549574,1,1,1,3.8669460891781626,Intermediate,4.888735535668273,,Manual,700 kilometres per rental,Flizzr,"Aeropuerto de Barcelona-El Prat, Terminal 1 &amp; 2 Llegadas, Barcelona, Spain, 08820",In Terminal,8.661390626097473,Excellent,9.02061436889526,9.330135364726381,9.348461108328268,8.366733075861715,7.403915053083077,6.57384856410114,7.549733772221342,96.18480289921881,2023-07-23 05:05:17,device=Pixel 4&amp;network_type=wifi&amp;languagecode=en&amp;display=normal_xxhdpi&amp;cor=ES&amp;currency=EUR,4277221</w:t>
        <w:br/>
        <w:t>Adolfo Suárez Madrid–Barajas Airport,MAD,ES,Madrid,2.0271379195620525,2023-07-18,10:00,2023-07-20,10:00,0.0,143.31638552428583,140.61155396547045,144.79280598464135,EUR,Opel Mokka,748549575,1,1,1,3.798713811810269,Intermediate,4.880159123075438,,Manual,700 kilometres per rental,Keddy By Europcar,"Madrid Airport, T1, Madrid, Spain, 28042",In Terminal,7.950996742798354,Excellent,8.266961992017702,7.911632538783938,8.933683142957156,7.789343815301872,8.41787413597951,8.081789035759357,7.583481132730842,1483.1707594728862,2023-07-23 05:05:17,device=Pixel 4&amp;network_type=wifi&amp;languagecode=en&amp;display=normal_xxhdpi&amp;cor=ES&amp;currency=EUR,4277222</w:t>
        <w:br/>
        <w:t>Adolfo Suárez Madrid–Barajas Airport,MAD,ES,Madrid,2.0214917987900907,2023-07-29,10:00,2023-07-24,10:00,0.0,79.68376117018862,89.77471947156091,76.78977890784721,EUR,Opel Astra,748549576,1,1,1,,Compact,4.803403917785404,,Manual,Unlimited km,Alamo,"Aeropuerto Adolfo Suárez Madrid-Barajas, T1-T4, Madrid, Spain, 28042",In Terminal,8.76778005578445,Excellent,8.700872380203917,8.860181932509475,8.517530943475466,8.997457018856567,8.047775785646447,8.226023541506557,7.9320253641313,1284.2710595484696,2023-07-23 05:05:17,device=Pixel 4&amp;network_type=wifi&amp;languagecode=en&amp;display=normal_xxhdpi&amp;cor=ES&amp;currency=EUR,4277223</w:t>
        <w:br/>
        <w:t>Munich Airport,MUC,DE,Munich,2.0088139625559314,2023-07-30,10:00,2023-07-22,10:00,0.0,270.3866738360411,277.9760270510321,276.00102572938175,EUR,Skoda Superb,748549577,1,1,1,3.98913657453126,Standard,4.914334782504174,,Automatic,600 kilometres per rental,Alamo,"Terminalstraße Mitte, München, Germany, 85356",Car Rental Centre,8.501382447728911,Excellent,9.375397376908326,8.94437274896533,9.297592771548342,8.897363005843665,8.368261575102576,8.58665455178098,8.19259749368025,2086.3704461615594,2023-07-23 05:05:17,device=Pixel 4&amp;network_type=wifi&amp;languagecode=en&amp;display=normal_xxhdpi&amp;cor=DE&amp;currency=EUR,4277224</w:t>
        <w:br/>
        <w:t>Munich Airport,MUC,DE,Munich,2.0711060325058663,2023-07-24,10:00,2023-07-27,10:00,0.0,295.1880055345533,310.4440128750506,308.0966453512789,EUR,Mercedes C-Class GPS,748549578,1,1,1,4.087686725950178,Full-size,4.878197415609142,,Automatic,400 kilometres per rental,Budget,"Terminalstraße Mitte, München, Germany, 85356",Car Rental Centre,8.229957665355293,Excellent,8.785172293851076,8.484403200927327,8.862101740042764,8.462263455580382,8.61579360245837,7.863109691620303,7.399266433296586,2202.423648780181,2023-07-23 05:05:17,device=Pixel 4&amp;network_type=wifi&amp;languagecode=en&amp;display=normal_xxhdpi&amp;cor=DE&amp;currency=EUR,4277225</w:t>
        <w:br/>
        <w:t>Amsterdam Airport Schiphol,AMS,NL,Amsterdam,2.0307066653929553,2023-07-22,10:00,2023-08-02,10:00,0.0,219.96806506360966,216.97760739665603,222.76010791382458,EUR,Kia Ceed Estate,748549579,1,1,1,3.89515638208913,Compact,4.9760116339115,,Automatic,400 kilometres per rental,Alamo,"Amsterdam Schiphol Airport, Schiphol Plaza Arrival Hall 22, Amsterdam, Holland, 1118 AX",In Terminal,9.025675634137015,Excellent,9.09847942476341,9.151701440690031,9.832036266569547,9.637817717418123,8.33957681752307,7.899015767710916,9.365105107177897,1862.8195114137702,2023-07-23 05:05:17,device=Pixel 4&amp;network_type=wifi&amp;languagecode=en&amp;display=normal_xxhdpi&amp;cor=NL&amp;currency=EUR,4277226</w:t>
        <w:br/>
        <w:t>Dublin Airport,DUB,IE,Dublin,1.8962405425264015,2023-07-20,10:00,2023-07-20,10:00,0.0,181.37561834438822,177.46943273931623,174.02805551857273,EUR,Ford Fiesta,748549580,1,0,1,1.919970495566355,Economy,3.9958483723563423,,Manual,Unlimited mileage,Alamo,"Terminal 2 Arrivals, Dublin Airport, Dublin, Ireland, K67W6K5",In Terminal,9.288994756789405,Superb,9.703724727729915,9.071473442173293,9.345082487681347,9.190544487186193,9.128093967169674,8.289393991380999,7.9557301116534385,1187.7624460685652,2023-07-23 05:05:17,device=Pixel 4&amp;network_type=wifi&amp;languagecode=en&amp;display=normal_xxhdpi&amp;cor=IE&amp;currency=EUR,4277227</w:t>
        <w:br/>
        <w:t>Zurich Airport,ZRH,CH,Zürich,1.9582120465404722,2023-07-24,10:00,2023-08-03,10:00,0.0,235.68653291979234,241.0406905577084,240.4058620071921,CHF,Renault Kadjar,748549581,1,1,1,3.9355887254461126,Intermediate,4.866666278870841,,Automatic,Unlimited km,Alamo,"Rondellstrasse, Kloten, Zurich, Switzerland, 8058",In Terminal,7.552422450183321,Very good,7.797550582608759,7.292292206399706,8.332855330946435,6.968603975020848,7.848986851955267,6.2016795930487065,6.867296148231976,3130.482367107354,2023-07-23 05:05:17,device=Pixel 4&amp;network_type=wifi&amp;languagecode=en&amp;display=normal_xxhdpi&amp;cor=CH&amp;currency=CHF,4277228</w:t>
        <w:br/>
        <w:t>Dublin Airport,DUB,IE,Dublin,1.9642843834571266,2023-07-21,10:00,2023-07-27,10:00,0.0,434.21421834633475,451.5835103708168,458.2250037122619,EUR,Opel Zafira,748549582,1,1,1,4.0462210749301954,Intermediate,6.903590911050181,,Manual,Unlimited km,Dollar,"Dublin Ap, Dublin, Ireland, K67 N8W7",Car Rental Centre,8.144527100279156,Excellent,8.819627279491554,8.793139649078155,9.39640738541163,8.384621622790197,8.301644775689734,6.529250467891382,7.758888849473028,949.6278627366543,2023-07-23 05:05:17,device=Pixel 4&amp;network_type=wifi&amp;languagecode=en&amp;display=normal_xxhdpi&amp;cor=IE&amp;currency=EUR,4277229</w:t>
        <w:br/>
        <w:t>Orly Airport,ORY,FR,Paris,2.141907251511089,2023-07-18,10:00,2023-07-22,10:00,0.0,509.78870752529554,500.932402443183,500.618103202276,EUR,Opel Vivaro,748549583,1,1,1,4.205472871151808,Standard,8.951509430184474,,Manual,500 kilometres per rental,Enterprise,"Aéroport de Paris-Orly, Paris, France, 94390",In Terminal,8.556165957405137,Excellent,8.783520250639146,8.452926000524965,8.273021268292547,9.313456066577958,8.328192801520771,7.237794901533805,7.7024735319697815,387.0762962116331,2023-07-23 05:05:17,device=Pixel 4&amp;network_type=wifi&amp;languagecode=en&amp;display=normal_xxhdpi&amp;cor=FR&amp;currency=EUR,4277230</w:t>
        <w:br/>
        <w:t>Lisbon Airport,LIS,PT,Lisbon,2.0070975107559543,2023-07-27,10:00,2023-07-31,10:00,0.0,41.63994690300395,44.48480131404786,42.067364329467566,EUR,Peugeot 208,748549584,1,1,1,4.0121279565824866,Economy,5.089292465037937,,Manual,Unlimited mileage,CRC,"Lisbon Airport - Meeting Point: Terminal 1, Arrival hall, Vodafone store, Exit door 4, Drop-off: Av. Severiano Falcão, 10, 2685-378 Lisbon, Lisbon, Portugal",Meet &amp; Greet,8.212793196857778,Excellent,9.796013245731494,9.757013669297942,8.433930566302177,8.377140844523497,7.7870792836986515,6.951553383292676,8.04758559168777,516.4802384849401,2023-07-23 05:05:17,device=Pixel 4&amp;network_type=wifi&amp;languagecode=en&amp;display=normal_xxhdpi&amp;cor=PT&amp;currency=EUR,4277231</w:t>
        <w:br/>
        <w:t>Adolfo Suárez Madrid–Barajas Airport,MAD,ES,Madrid,2.0818645040755097,2023-07-31,10:00,2023-08-02,10:00,0.0,358.2750982491501,343.5860324941512,351.7909387279394,EUR,BMW 7 Series,748549585,1,1,1,4.844708835112527,Luxury,5.135437581588914,,Automatic,Unlimited km,Budget,"Aeropuerto Adolfo Suárez Madrid-Barajas, Terminal 1 or Terminal 4, Madrid, Spain, 28042",In Terminal,8.07462250538883,Excellent,9.133259872632873,9.066947160467297,8.99660812102088,7.971592676142586,8.541311364764372,8.53208289545868,7.492345348301949,198.99854463324803,2023-07-23 05:05:17,device=Pixel 4&amp;network_type=wifi&amp;languagecode=en&amp;display=normal_xxhdpi&amp;cor=ES&amp;currency=EUR,4277232</w:t>
        <w:br/>
        <w:t>Munich Airport,MUC,DE,Munich,1.9869012982242547,2023-07-22,10:00,2023-08-01,10:00,0.0,259.516320694865,246.69130924158452,262.5498529205921,EUR,Opel Crossland X,748549586,1,1,1,4.04854941657486,Compact,3.9703760804931183,,Manual,600 kilometres per rental,Sixt,"Terminalstraße Mitte, München, Germany, 85356",Car Rental Centre,7.117597717344547,Very good,7.9126992338213435,8.215630616871161,9.542145737823974,6.251345756341855,7.826232447123085,6.650985792930948,6.568059287383687,2198.319700627964,2023-07-23 05:05:17,device=Pixel 4&amp;network_type=wifi&amp;languagecode=en&amp;display=normal_xxhdpi&amp;cor=DE&amp;currency=EUR,4277233</w:t>
        <w:br/>
        <w:t>Adolfo Suárez Madrid–Barajas Airport,MAD,ES,Madrid,2.02042770684633,2023-08-01,10:00,2023-07-22,10:00,0.0,212.99551178610454,201.33063143019035,187.27267970979642,EUR,Mercedes C-Class,748549587,1,1,1,4.012519634623927,Premium,4.9836873350910516,,Manual,500 kilometres per rental,Alamo,"Aeropuerto Adolfo Suárez Madrid-Barajas, T1-T4, Madrid, Spain, 28042",In Terminal,7.962189928729676,Excellent,8.501495190462888,8.424739530042674,9.325552127184745,8.824997447108101,9.046775566289853,7.6464483749865435,8.35571357089617,1329.3955817477113,2023-07-23 05:05:17,device=Pixel 4&amp;network_type=wifi&amp;languagecode=en&amp;display=normal_xxhdpi&amp;cor=ES&amp;currency=EUR,4277234</w:t>
        <w:br/>
        <w:t>Orly Airport,ORY,FR,Paris,2.003598115579159,2023-07-20,10:00,2023-07-27,10:00,0.0,185.74918683715853,178.97600853512506,189.0061920370711,EUR,Toyota Aygo,748549588,1,1,1,2.0020027185405542,Mini,3.879314760313272,,Manual,500 kilometres per rental,Europcar,"Aéroport de Paris-Orly, Paris, France, 94390",In Terminal,7.877063348193959,Very good,7.722056581302617,7.998083711390998,9.16495752121024,7.800793771281548,7.750779481708365,6.816129721669866,6.779446205280953,2270.7831385912627,2023-07-23 05:05:17,device=Pixel 4&amp;network_type=wifi&amp;languagecode=en&amp;display=normal_xxhdpi&amp;cor=FR&amp;currency=EUR,4277235</w:t>
        <w:br/>
        <w:t>Orly Airport,ORY,FR,Paris,1.9688502733544984,2023-07-26,10:00,2023-07-30,10:00,0.0,684.1049116874092,671.4517046977852,674.9274708701631,EUR,Volkswagen Sharan,748549589,1,1,1,3.8393489692767946,Full-size,6.9577063766036265,,Manual,Unlimited km,Hertz,"Aéroport de Paris-Orly, Paris, France, 94390",In Terminal,6.818083936841823,Good,7.6245281589336615,7.887228679671994,8.273248806948642,7.211419892905172,6.839429420776162,5.552269344079023,6.235184264937065,730.3468472392937,2023-07-23 05:05:17,device=Pixel 4&amp;network_type=wifi&amp;languagecode=en&amp;display=normal_xxhdpi&amp;cor=FR&amp;currency=EUR,4277236</w:t>
        <w:br/>
        <w:t>Josep Tarradellas Barcelona–El Prat Airport,BCN,ES,Barcelona,1.9452694721101655,2023-07-21,10:00,2023-07-23,10:00,0.0,84.64809454945754,81.21160563025344,82.19419472730615,EUR,Opel Astra,748549590,1,1,1,4.047567583006717,Compact,4.829585162918633,,Manual,Unlimited km,Alamo,"Aeropuerto de Barcelona-El Prat, El Prat de Llobregat, Barcelona, Spain, 08020",In Terminal,8.60668970583483,Excellent,8.739274620169247,8.669092976980368,8.782314017777205,9.305923698637818,8.705122266357812,6.876021065306328,7.862196070714181,2206.437709510016,2023-07-23 05:05:17,device=Pixel 4&amp;network_type=wifi&amp;languagecode=en&amp;display=normal_xxhdpi&amp;cor=ES&amp;currency=EUR,4277237</w:t>
        <w:br/>
        <w:t>Munich Airport,MUC,DE,Munich,1.9999167699250853,2023-07-22,10:00,2023-07-31,10:00,0.0,70.32220048107823,69.72424908540013,69.24689608357438,EUR,Citroen C3 Aircross,748549591,1,1,1,4.929674680716838,Intermediate,5.083280903657403,,Manual,600 kilometres per rental,OK Mobility,"Terminalstrasse Mitte, Munich, Germany, 85356",In Terminal,8.400523932790168,Excellent,8.662504946281777,8.348692569121278,9.252972447594718,8.208336060340999,8.736004724972982,7.141078309856276,8.438170402295635,3276.8327608230156,2023-07-23 05:05:17,device=Pixel 4&amp;network_type=wifi&amp;languagecode=en&amp;display=normal_xxhdpi&amp;cor=DE&amp;currency=EUR,4277238</w:t>
        <w:br/>
        <w:t>Istanbul Airport,IST,TR,Istanbul,1.9531553240876478,2023-07-31,10:00,2023-07-23,10:00,0.0,27853.748239855828,29296.476587520254,27257.44125334621,TRY,Skoda Octavia,748549592,1,1,1,4.9283345779901495,Intermediate,4.820600865715041,,Automatic,Unlimited km,Eren Rent A Car,"Istanbul International Airport, Istanbul, Istanbul, Turkey, 34283",Meet &amp; Greet,4.9466287177196415,,5.069979031844955,5.342254721802957,6.188838266860615,5.5055597703604375,5.4006787447193805,3.61951779497171,5.2219091357315275,115.99685385862418,2023-07-23 05:05:17,device=Pixel 4&amp;network_type=wifi&amp;languagecode=en&amp;display=normal_xxhdpi&amp;cor=TR&amp;currency=TRY,4277239</w:t>
        <w:br/>
        <w:t>Adolfo Suárez Madrid–Barajas Airport,MAD,ES,Madrid,2.008697104996842,2023-07-18,10:00,2023-08-02,10:00,0.0,114.75428929779972,115.81114522729128,121.33546730521502,EUR,Opel Insignia,748549593,1,1,1,4.1080396065280915,Standard,5.03745770390206,,Manual,Unlimited km,Alamo,"Aeropuerto Adolfo Suárez Madrid-Barajas, T1-T4, Madrid, Spain, 28042",In Terminal,8.469343279448632,Excellent,8.859764716910849,8.478197403654791,9.230600571575323,8.568613706481814,8.388347283956358,8.270699928531176,8.54220701125581,1312.6647359933945,2023-07-23 05:05:17,device=Pixel 4&amp;network_type=wifi&amp;languagecode=en&amp;display=normal_xxhdpi&amp;cor=ES&amp;currency=EUR,4277240</w:t>
        <w:br/>
        <w:t>Adolfo Suárez Madrid–Barajas Airport,MAD,ES,Madrid,1.9741100507440874,2023-07-19,10:00,2023-07-27,10:00,0.0,102.83204689227165,107.47272779378929,113.49360236605052,EUR,Nissan Qashqai,748549594,1,1,1,4.06971594410347,Intermediate,4.909952025408677,,Manual,Unlimited km,Alamo,"Aeropuerto Adolfo Suárez Madrid-Barajas, T1-T4, Madrid, Spain, 28042",In Terminal,8.384020376825656,Excellent,8.725817182850278,8.836050957051802,9.633606257618325,8.795375903690339,8.461562437307657,7.895292607778439,8.352397915962193,1395.2125624217078,2023-07-23 05:05:17,device=Pixel 4&amp;network_type=wifi&amp;languagecode=en&amp;display=normal_xxhdpi&amp;cor=ES&amp;currency=EUR,4277241</w:t>
        <w:br/>
        <w:t>Malpensa Airport,MXP,IT,Milan,2.049623836215265,2023-07-24,10:00,2023-07-30,10:00,0.0,55.05550576255091,54.577166799729405,54.49986816914252,EUR,Kia Picanto,748549595,1,1,1,1.9317655802857858,Economy,4.285932653327085,,Manual,Unlimited km,Autovia,"90, Via Europa, Milan Malpensa Airport, King Parking, Departure Area Exit 16, Lonate Pozzolo, Italy, 21015",Shuttle Bus,5.988512103111768,Good,6.847921579685854,7.172242155772897,7.933596005591321,5.907442483388085,4.511064026023198,4.784084503476061,5.859197959596076,405.7344439272388,2023-07-23 05:05:17,device=Pixel 4&amp;network_type=wifi&amp;languagecode=en&amp;display=normal_xxhdpi&amp;cor=IT&amp;currency=EUR,4277242</w:t>
        <w:br/>
        <w:t>Adolfo Suárez Madrid–Barajas Airport,MAD,ES,Madrid,1.9513329285639847,2023-07-22,10:00,2023-07-29,10:00,0.0,88.82406601094279,90.74224786289106,88.47037815032371,EUR,Opel Astra,748549596,1,1,1,4.180372366589382,Compact,5.0917573449026685,,Manual,Unlimited km,Enterprise,"Aeropuerto Adolfo Suárez Madrid-Barajas, T1-T4, Madrid, Spain, 28042",In Terminal,8.630652406024307,Excellent,8.477643715776999,8.490777717118151,8.9887628579595,9.380867238163061,8.435374575036983,7.44700880913956,7.709168738647515,1117.044641357478,2023-07-23 05:05:17,device=Pixel 4&amp;network_type=wifi&amp;languagecode=en&amp;display=normal_xxhdpi&amp;cor=ES&amp;currency=EUR,4277243</w:t>
        <w:br/>
        <w:t>Orly Airport,ORY,FR,Paris,1.9938258820910464,2023-07-21,10:00,2023-07-21,10:00,0.0,309.7953209178057,302.9178590902747,307.0364492946328,EUR,Tesla Model 3,748549597,1,1,1,4.125800196558205,Premium,5.083654857639814,,Automatic,500 kilometres per rental,Europcar,"Aéroport de Paris-Orly, Paris, France, 94390",In Terminal,8.279981741696512,Very good,7.658405447877736,7.947969519403182,9.070566196828025,7.740843653373472,8.050757235869218,7.026849606883579,7.241197020004509,2267.9430283583506,2023-07-23 05:05:17,device=Pixel 4&amp;network_type=wifi&amp;languagecode=en&amp;display=normal_xxhdpi&amp;cor=FR&amp;currency=EUR,4277244</w:t>
        <w:br/>
        <w:t>Dublin Airport,DUB,IE,Dublin,1.9825910548364392,2023-07-29,10:00,2023-07-22,10:00,0.0,131.44466111878197,134.78034487996254,136.0834096882209,EUR,Ford Fiesta,748549598,1,0,1,3.8988927923172487,Economy,3.976973094078308,,Manual,Unlimited km,Carhire,"Dublin Airport, Arrivals Hall, Dublin, Ireland, K67 A7P4",Car Rental Centre,8.16454026309322,Very good,9.481989314169134,8.582837166932617,8.938934548799159,7.820647363032582,8.202379972585664,6.459721366964243,7.034088719865564,14427.417324155676,2023-07-23 05:05:17,device=Pixel 4&amp;network_type=wifi&amp;languagecode=en&amp;display=normal_xxhdpi&amp;cor=IE&amp;currency=EUR,4277245</w:t>
        <w:br/>
        <w:t>Adolfo Suárez Madrid–Barajas Airport,MAD,ES,Madrid,1.978268178386245,2023-07-31,10:00,2023-07-27,10:00,0.0,125.82133743577212,116.83582922786954,112.2867920481681,EUR,Renault Kadjar,748549599,1,1,1,3.7375114398823968,Intermediate,5.177201412129346,,Manual,Unlimited km,Dollar,"Avenida de la Hispanidad, Madrid, Spain, 28042",In Terminal,7.493934817344584,Very good,8.555868040710813,8.300192160893735,7.765184735553017,7.599879415216714,6.4895571515074035,6.054708107897073,6.8185860191840355,762.082276566316,2023-07-23 05:05:17,device=Pixel 4&amp;network_type=wifi&amp;languagecode=en&amp;display=normal_xxhdpi&amp;cor=ES&amp;currency=EUR,4277246</w:t>
        <w:br/>
        <w:t>Josep Tarradellas Barcelona–El Prat Airport,BCN,ES,Barcelona,2.0481637209360706,2023-07-25,10:00,2023-07-30,10:00,0.0,233.43202929547556,212.86106784832398,222.68278244953288,EUR,Volkswagen Golf,748549600,1,1,1,4.042684670695033,Compact,5.024906257370373,,Automatic,700 kilometres per rental,Europcar,"Aeropuerto de Barcelona-El Prat, Barcelona, Spain, 08820",In Terminal,7.7833892459901275,Very good,8.138638184818687,7.895946250966888,8.70725597827351,6.591558305415978,8.223712683419407,6.994550968359695,6.503196662572778,1600.949457431463,2023-07-23 05:05:17,device=Pixel 4&amp;network_type=wifi&amp;languagecode=en&amp;display=normal_xxhdpi&amp;cor=ES&amp;currency=EUR,4277247</w:t>
        <w:br/>
        <w:t>Malpensa Airport,MXP,IT,Milan,1.8955853892323151,2023-07-19,10:00,2023-07-22,10:00,0.0,99.54859928160381,96.01000872500384,101.16628252428603,EUR,Opel Mokka,748549601,1,1,1,4.032087088252392,Compact,4.907209492489507,,Manual,Unlimited km,Sixt,"Aeroporto di Milano Malpensa T1, Ferno, Italy, 21010",In Terminal,7.569986972467134,Very good,8.459256107114749,8.001027067693004,8.883657398666049,7.2931501510337,7.4447520586027425,5.82399143484008,6.233707348459466,1616.9154496208682,2023-07-23 05:05:17,device=Pixel 4&amp;network_type=wifi&amp;languagecode=en&amp;display=normal_xxhdpi&amp;cor=IT&amp;currency=EUR,4277248</w:t>
        <w:br/>
        <w:t>Munich Airport,MUC,DE,Munich,1.886978088488175,2023-07-19,10:00,2023-07-23,10:00,0.0,221.49172249906601,208.4670429592934,209.83002335743046,EUR,Seat Leon,748549602,1,1,1,3.888249635920709,Compact,5.110916198312582,,Automatic,500 kilometres per rental,Keddy By Europcar,"Terminalstraße Mitte, Airportcenter, Ebene 3, München, Germany, 85356",Car Rental Centre,8.240768338163944,Excellent,9.73567735623333,9.461932469990284,9.603490989436985,8.729000353103585,8.653216068200672,7.312379526699546,8.203147140286065,1476.3465268922193,2023-07-23 05:05:17,device=Pixel 4&amp;network_type=wifi&amp;languagecode=en&amp;display=normal_xxhdpi&amp;cor=DE&amp;currency=EUR,4277249</w:t>
        <w:br/>
        <w:t>Munich Airport,MUC,DE,Munich,1.9806882606356524,2023-07-18,10:00,2023-07-29,10:00,0.0,278.8530480093436,286.70688700127147,284.2482254692956,EUR,Volkswagen Passat Estate,748549603,1,1,1,5.273511304179992,Intermediate,4.996263948391052,,Manual,600 kilometres per rental,Alamo,"Terminalstraße Mitte, München, Germany, 85356",Car Rental Centre,9.01968709271562,Excellent,9.43849799561357,8.887129028127612,9.246775779505574,8.620168398364184,8.644423552448155,8.79421347416761,7.997679600192485,1960.0498480027563,2023-07-23 05:05:17,device=Pixel 4&amp;network_type=wifi&amp;languagecode=en&amp;display=normal_xxhdpi&amp;cor=DE&amp;currency=EUR,4277250</w:t>
        <w:br/>
        <w:t>Adolfo Suárez Madrid–Barajas Airport,MAD,ES,Madrid,2.1159690185077564,2023-07-24,10:00,2023-07-26,10:00,0.0,203.98352370493237,199.48377578647697,198.71592096128103,EUR,Volvo XC60,748549604,1,1,1,4.983655007839642,Full-size,4.775066963695883,,Automatic,500 kilometres per rental,Alamo,"Aeropuerto Adolfo Suárez Madrid-Barajas, T1-T4, Madrid, Spain, 28042",In Terminal,8.696268914779518,Excellent,8.882871778348676,8.878218357462563,8.742814839004796,9.121051901710132,8.067466176733594,7.8456097618159335,8.174357163335264,1290.630010558265,2023-07-23 05:05:17,device=Pixel 4&amp;network_type=wifi&amp;languagecode=en&amp;display=normal_xxhdpi&amp;cor=ES&amp;currency=EUR,4277251</w:t>
        <w:br/>
        <w:t>Istanbul Airport,IST,TR,Istanbul,2.021292656894707,2023-08-01,10:00,2023-07-29,10:00,0.0,10312.24272876444,10722.278962750901,10244.541011010697,TRY,Peugeot 301,748549605,1,1,1,3.995789091233801,Intermediate,4.855273613492904,,Automatic,Unlimited km,Eren Rent A Car,"Istanbul International Airport, Istanbul, Istanbul, Turkey, 34283",Meet &amp; Greet,5.281782215668444,,5.068781263076257,5.150908111896506,6.286581683655232,5.677985899485974,5.15770655930926,3.589769028263162,5.3727922154369345,123.13425601603211,2023-07-23 05:05:17,device=Pixel 4&amp;network_type=wifi&amp;languagecode=en&amp;display=normal_xxhdpi&amp;cor=TR&amp;currency=TRY,4277252</w:t>
      </w:r>
    </w:p>
    <w:p>
      <w:r>
        <w:rPr>
          <w:rFonts w:ascii="Consolas" w:hAnsi="Consolas"/>
          <w:sz w:val="14"/>
        </w:rPr>
        <w:t>Amsterdam Airport Schiphol,AMS,NL,Amsterdam,2.0874119826450674,2023-07-24,10:00,2023-07-27,10:00,0.0,117.97598922133545,117.47924281458008,114.94985455997156,EUR,Mitsubishi Space Star,748549606,1,1,1,,Economy,4.152510259750774,,Manual,400 kilometres per rental,Alamo,"Amsterdam Schiphol Airport, Schiphol Plaza Arrival Hall 22, Amsterdam, Holland, 1118 AX",In Terminal,9.014707888388461,Excellent,9.306418985966657,9.13291212778057,9.57357450702299,9.177656256391245,8.22815541378029,7.861895973038821,8.284453277376485,1894.3971142732275,2023-07-23 05:05:17,device=Pixel 4&amp;network_type=wifi&amp;languagecode=en&amp;display=normal_xxhdpi&amp;cor=NL&amp;currency=EUR,4277253</w:t>
        <w:br/>
        <w:t>Adolfo Suárez Madrid–Barajas Airport,MAD,ES,Madrid,2.064321305499426,2023-07-26,10:00,2023-08-03,10:00,0.0,59.37918991041931,57.808119330825434,60.27806411126537,EUR,Ford Fiesta,748549607,1,1,1,4.147125160124479,Economy,4.953991139903678,,Manual,Unlimited km,Centauro,"17, Calle Trespaderne, Madrid, Spain, 28042",Shuttle Bus,8.739879542010987,Excellent,8.796396873186872,8.759593665112398,9.562431493829463,9.018981940067306,8.101072952387488,7.9994231180098465,8.579091783806486,2719.0559788799505,2023-07-23 05:05:17,device=Pixel 4&amp;network_type=wifi&amp;languagecode=en&amp;display=normal_xxhdpi&amp;cor=ES&amp;currency=EUR,4277254</w:t>
        <w:br/>
        <w:t>Munich Airport,MUC,DE,Munich,1.9156606559506646,2023-07-27,10:00,2023-07-28,10:00,0.0,278.7040346038336,280.68330823928574,274.8175302115518,EUR,Volkswagen Polo,748549608,1,1,1,,Economy,4.090129866735217,,Manual,600 kilometres per rental,Europcar,"Terminalstraße Mitte, Airportcenter, Ebene 3, München, Germany, 85356",Car Rental Centre,8.381790342671316,Very good,8.328768635946965,8.67370063645274,9.08778242562512,7.4614190265793345,8.895818986066057,6.659728760039461,7.181227393717244,3301.5197152012784,2023-07-23 05:05:17,device=Pixel 4&amp;network_type=wifi&amp;languagecode=en&amp;display=normal_xxhdpi&amp;cor=DE&amp;currency=EUR,4277255</w:t>
        <w:br/>
        <w:t>Lisbon Airport,LIS,PT,Lisbon,1.998998861863596,2023-07-21,10:00,2023-07-21,10:00,0.0,37.652320300061135,39.64993889004985,40.40064315464008,EUR,Fiat 500,748549609,1,1,1,2.004815918096513,Mini,3.8443376640584224,,Manual,Unlimited km,Goldcar,"Alameda das Comunidades Portuguesas, Lisboa, Portugal, 1700-007",In Terminal,7.475390891105238,Very good,8.04602076082009,7.466015067342455,9.313587207016417,7.439956267400673,7.914145511641864,6.600572569637776,6.859757629857254,11300.908043648398,2023-07-23 05:05:17,device=Pixel 4&amp;network_type=wifi&amp;languagecode=en&amp;display=normal_xxhdpi&amp;cor=PT&amp;currency=EUR,4277256</w:t>
        <w:br/>
        <w:t>Lisbon Airport,LIS,PT,Lisbon,1.9473836788201897,2023-07-25,10:00,2023-07-21,10:00,0.0,372.19606939978183,380.22286598241993,376.3074693811585,EUR,Mercedes A-Class,748549610,1,1,1,3.826532457934853,Intermediate,5.153403873439448,,Automatic,Unlimited km,Alamo,"Alameda das Comunidades Portuguesas, Lisboa, Portugal, 1700-008",In Terminal,8.784034685474634,Excellent,9.436060043705876,9.189381570124473,9.816479938709472,8.858975031388827,9.158234281534844,8.026222391145566,8.684921486876735,2367.6152563562696,2023-07-23 05:05:17,device=Pixel 4&amp;network_type=wifi&amp;languagecode=en&amp;display=normal_xxhdpi&amp;cor=PT&amp;currency=EUR,4277257</w:t>
        <w:br/>
        <w:t>Adolfo Suárez Madrid–Barajas Airport,MAD,ES,Madrid,1.9377813873846408,2023-07-28,10:00,2023-08-01,10:00,0.0,141.52633842988405,149.26189354822134,146.32552474585714,EUR,Volkswagen Tiguan,748549611,1,1,1,3.9976922710098033,Standard,4.713614436078068,,Automatic,400 kilometres per rental,Sixt,"Madrid Airport, Terminal 1 &amp; 4 Llegadas, Madrid, Spain, 28042",In Terminal,8.629024393835296,Excellent,9.066023369263972,8.84338693953561,9.521057990605572,8.077413525282282,9.16749504695582,7.796713993469316,7.744788859954257,925.483112935923,2023-07-23 05:05:17,device=Pixel 4&amp;network_type=wifi&amp;languagecode=en&amp;display=normal_xxhdpi&amp;cor=ES&amp;currency=EUR,4277258</w:t>
        <w:br/>
        <w:t>Istanbul Airport,IST,TR,Istanbul,1.8984772238622853,2023-07-19,10:00,2023-07-29,10:00,0.0,10884.638204749805,10406.51090654544,10669.64574905505,TRY,Renault Megane,748549612,1,1,1,4.161234735984629,Intermediate,4.763748603404459,,Automatic,Unlimited km,addCar,"Tayakadin, Terminal Cad No:1, Istanbul, Turkey, 34283",In Terminal,0.0,,0.0,0.0,0.0,0.0,0.0,0.0,0.0,0.0,2023-07-23 05:05:17,device=Pixel 4&amp;network_type=wifi&amp;languagecode=en&amp;display=normal_xxhdpi&amp;cor=TR&amp;currency=TRY,4277259</w:t>
        <w:br/>
        <w:t>Frankfurt am Main Airport,FRA,DE,Frankfurt,1.9442251438821576,2023-07-24,10:00,2023-07-29,10:00,0.0,209.3060636308983,243.4757422284791,208.71311715347755,EUR,Seat Leon,748549613,1,1,1,4.899885988719898,Compact,4.775279345377037,,Manual,Unlimited km,Avis,"Hugo-Eckener-Ring, Terminal 1 &amp; 2, Frankfurt am Main, Germany, 60549",In Terminal,7.822174091751706,Very good,8.338418753218715,8.768451638707903,9.549291327962974,7.171922736215586,7.767575648305747,7.079118020112885,6.211030936649705,1534.6208757315192,2023-07-23 05:05:17,device=Pixel 4&amp;network_type=wifi&amp;languagecode=en&amp;display=normal_xxhdpi&amp;cor=DE&amp;currency=EUR,4277260</w:t>
        <w:br/>
        <w:t>Istanbul Airport,IST,TR,Istanbul,2.028780390270898,2023-07-23,10:00,2023-07-20,10:00,0.0,11501.575115052738,12264.060968644228,13004.278486722358,TRY,Mercedes Vito,748549614,1,1,1,5.019585357477535,Luxury,9.07072145701507,,Automatic,Unlimited km,Alamo,"Istanbul Grand Airport  Domestic Terminal, TAYAKADIN MH ULUBATLI HASAN CD, Arnavutköy, İstanbul, Turkey",In Terminal,8.094352732045333,Excellent,8.527427404310473,8.590215489252227,9.385897312646236,7.806800547878831,7.833703123729483,7.4348175037145525,7.595623234533356,1172.3349140367368,2023-07-23 05:05:17,device=Pixel 4&amp;network_type=wifi&amp;languagecode=en&amp;display=normal_xxhdpi&amp;cor=TR&amp;currency=TRY,4277261</w:t>
        <w:br/>
        <w:t>Josep Tarradellas Barcelona–El Prat Airport,BCN,ES,Barcelona,2.038534715216536,2023-07-26,10:00,2023-07-21,10:00,0.0,237.15580052673502,223.6084611319548,223.69753992965215,EUR,Seat Ateca,748549615,1,1,1,3.6300128026985488,Intermediate,5.036200932743057,,Automatic,Unlimited km,Avis,"Aeropuerto de Barcelona-El Prat, El Prat de Llobregat, Barcelona, Spain, 08820",In Terminal,8.021208099704877,Excellent,8.21528583872975,8.715111877741768,9.348804900768258,7.704490204758631,8.263676084488592,7.049894096356911,7.468698402440645,1856.921874793635,2023-07-23 05:05:17,device=Pixel 4&amp;network_type=wifi&amp;languagecode=en&amp;display=normal_xxhdpi&amp;cor=ES&amp;currency=EUR,4277262</w:t>
        <w:br/>
        <w:t>Heathrow Airport,LHR,GB,London,2.0210104823980677,2023-07-19,10:00,2023-07-27,10:00,0.0,108.2188849250894,110.2562987259638,107.51909440757808,GBP,Volkswagen Passat,748549616,1,1,1,4.170976066120564,Standard,4.867171099327801,,Manual,200 miles per rental,Surprice,"Heathrow Airport, 450 Bath Road, London, UK, UB7 0EB",Meet &amp; Greet,5.489107276839092,,6.960635508660756,7.313352912825447,5.499277457758105,6.495881838837126,4.456273516071598,4.147655464305229,5.990288603107226,213.4597174089014,2023-07-23 05:05:17,device=Pixel 4&amp;network_type=wifi&amp;languagecode=en&amp;display=normal_xxhdpi&amp;cor=GB&amp;currency=GBP,4277263</w:t>
        <w:br/>
        <w:t>Adolfo Suárez Madrid–Barajas Airport,MAD,ES,Madrid,1.9472577731791527,2023-07-23,10:00,2023-07-30,10:00,0.0,109.37562761971421,111.97135496574363,108.79067640255244,EUR,Opel Insignia Estate,748549617,1,1,1,3.9872535207969597,Standard,4.725909758114498,,Manual,Unlimited km,Enterprise,"Aeropuerto Adolfo Suárez Madrid-Barajas, T1-T4, Madrid, Spain, 28042",In Terminal,8.192900236425803,Excellent,9.044810377115109,8.610592019401404,8.804383290556727,8.696196951665442,8.948020807871867,8.144843797414792,8.056418809926017,1186.3004526363754,2023-07-23 05:05:17,device=Pixel 4&amp;network_type=wifi&amp;languagecode=en&amp;display=normal_xxhdpi&amp;cor=ES&amp;currency=EUR,4277264</w:t>
        <w:br/>
        <w:t>Malpensa Airport,MXP,IT,Milan,1.9733528004697427,2023-07-23,10:00,2023-07-20,10:00,0.0,492.34358469031054,487.5863541335997,476.2892819362931,EUR,Citroen C4 Grand SpaceTourer,748549618,1,1,1,4.975526517591005,Intermediate,,,Automatic,Unlimited km,Budget,"Aeroporto di Milano Malpensa T2, Ferno, Italy, 21010",In Terminal,7.280157886661677,Very good,7.749071987991306,7.688068582886131,9.056125473592422,7.62554461699435,7.535568704437984,7.302035850996321,6.792600367339642,2709.901130827321,2023-07-23 05:05:17,device=Pixel 4&amp;network_type=wifi&amp;languagecode=en&amp;display=normal_xxhdpi&amp;cor=IT&amp;currency=EUR,4277265</w:t>
        <w:br/>
        <w:t>Orly Airport,ORY,FR,Paris,1.9387306536585813,2023-07-27,10:00,2023-07-23,10:00,0.0,287.23551732121376,287.0964325012184,284.3848795081481,EUR,Mazda 2,748549619,1,1,1,4.0624539601448335,Economy,5.049646825866589,,Automatic,Unlimited km,Avis,"Orly T1/2, Hall 2 Niveau 0, Return: P3 Niveau -3 Allee K, Paris, France, 94390",In Terminal,8.050662627864797,Very good,8.439591812579861,8.776419238549698,9.561128618192848,7.625090004847586,7.6701090495377535,6.307634598938918,6.684342743641744,1131.1713223459205,2023-07-23 05:05:17,device=Pixel 4&amp;network_type=wifi&amp;languagecode=en&amp;display=normal_xxhdpi&amp;cor=FR&amp;currency=EUR,4277266</w:t>
        <w:br/>
        <w:t>Josep Tarradellas Barcelona–El Prat Airport,BCN,ES,Barcelona,2.0809511031390553,2023-07-30,10:00,2023-07-30,10:00,0.0,628.220619399302,582.4454356173298,580.7025153071302,EUR,BMW 5 Series,748549620,1,1,1,4.035678808153458,Premium,5.070681909114013,,Automatic,400 kilometres per rental,Sixt,"5-7, Carrer de Palaudàries, Barcelona, Spain, 08004",Downtown,7.251071622659604,Very good,7.866553908267246,8.112442591019873,8.460615409313027,7.136541975783848,7.3895596068099545,7.9370972008526826,6.303992138286989,125.75487318807006,2023-07-23 05:05:17,device=Pixel 4&amp;network_type=wifi&amp;languagecode=en&amp;display=normal_xxhdpi&amp;cor=ES&amp;currency=EUR,4277267</w:t>
        <w:br/>
        <w:t>Zurich Airport,ZRH,CH,Zürich,2.0381810544471293,2023-08-01,10:00,2023-07-29,10:00,0.0,196.5781249838266,197.03486162303264,214.06847777439765,CHF,Opel Mokka AWD,748549621,1,1,1,5.06274489143797,Compact,5.033931023364487,,Automatic,Unlimited km,Enterprise,"Rondellstrasse, Kloten, Zurich, Switzerland, 8058",In Terminal,7.267099250273464,Excellent,7.600395353785344,7.817106545258597,9.818398375171313,8.753622589602786,8.618988414338217,7.196127719840494,7.938992014873862,523.543609202226,2023-07-23 05:05:17,device=Pixel 4&amp;network_type=wifi&amp;languagecode=en&amp;display=normal_xxhdpi&amp;cor=CH&amp;currency=CHF,4277268</w:t>
        <w:br/>
        <w:t>Dublin Airport,DUB,IE,Dublin,1.9060785813405996,2023-07-25,10:00,2023-07-21,10:00,0.0,210.863937886381,212.94361430679115,201.92405537152425,EUR,Toyota Corolla,748549622,1,0,1,3.860243744994876,Compact,4.781455504443816,,Automatic,Unlimited km,Payless,"Arrivals Hall, Terminal 2, Dublin, Ireland, K67 E4P2",Car Rental Centre,7.791599141313567,Very good,7.98914728558905,7.607703816126428,9.547368086091815,7.817125752505801,7.464399719591859,6.470789292181731,6.936162492982813,1554.3974425301756,2023-07-23 05:05:17,device=Pixel 4&amp;network_type=wifi&amp;languagecode=en&amp;display=normal_xxhdpi&amp;cor=IE&amp;currency=EUR,4277269</w:t>
        <w:br/>
        <w:t>Frankfurt am Main Airport,FRA,DE,Frankfurt,2.016857670600772,2023-07-24,10:00,2023-07-27,10:00,0.0,310.061099610223,312.06103716134936,298.4258698967927,EUR,Mini Cooper Cabrio,748549623,1,1,1,2.0795757985218657,Compact,3.960027669546625,,Manual,600 kilometres per rental,Sixt,"Hugo-Eckener-Ring, Mietwagenzentrum, Frankfurt am Main, Germany, 60549",In Terminal,7.989071023768232,Very good,8.10943389219296,8.585672214314835,9.369999597729077,7.333492575303396,8.284224619911338,6.699810743432572,7.244471168453157,1140.1297962416836,2023-07-23 05:05:17,device=Pixel 4&amp;network_type=wifi&amp;languagecode=en&amp;display=normal_xxhdpi&amp;cor=DE&amp;currency=EUR,4277270</w:t>
        <w:br/>
        <w:t>Orly Airport,ORY,FR,Paris,1.935462791823286,2023-07-21,10:00,2023-07-21,10:00,0.0,504.2114286343478,539.6307012846638,513.6845600569384,EUR,Toyota Corolla Estate,748549624,1,1,1,4.1390540843604935,Compact,4.9087928046729905,,Manual,500 kilometres per rental,Sixt,"Aéroport de Paris-Orly, Paris, France, 94390",In Terminal,8.212825834781265,Excellent,8.98252544144415,8.635775509302027,9.601623977930764,9.047459285246676,8.731380528155796,8.26984420912653,6.9554528812818806,1189.50151925299,2023-07-23 05:05:17,device=Pixel 4&amp;network_type=wifi&amp;languagecode=en&amp;display=normal_xxhdpi&amp;cor=FR&amp;currency=EUR,4277271</w:t>
        <w:br/>
        <w:t>Malpensa Airport,MXP,IT,Milan,2.0228093747482334,2023-07-23,10:00,2023-07-25,10:00,0.0,111.85708154858588,107.34055262992804,111.89293193515039,EUR,Opel Corsa,748549625,1,1,1,4.040562427627245,Economy,4.855872311877089,,Manual,Unlimited km,Alamo,"Aeroporto di Milano Malpensa T1, Ferno, Italy, 21010",In Terminal,8.092733344125017,Excellent,8.635005846903988,8.476533314142747,8.790216261882698,9.327803334084015,8.250908440446429,7.757820489782676,8.028021304076196,1611.2508120722787,2023-07-23 05:05:17,device=Pixel 4&amp;network_type=wifi&amp;languagecode=en&amp;display=normal_xxhdpi&amp;cor=IT&amp;currency=EUR,4277272</w:t>
        <w:br/>
        <w:t>Munich Airport,MUC,DE,Munich,2.04522298646131,2023-07-29,10:00,2023-08-02,10:00,0.0,304.9376406999601,296.20694071881763,309.20452889206325,EUR,Volkswagen Golf,748549626,1,0,1,4.186821195968477,Compact,4.8507167033746414,,Manual,600 kilometres per rental,Europcar,"Terminalstraße Mitte, Airportcenter, Ebene 3, München, Germany, 85356",Car Rental Centre,7.69231949880906,Very good,8.59528735931499,8.706528009618667,8.918943246965213,7.719998663083563,8.430514744875001,6.529886062761929,7.408515817078916,3542.8293266591345,2023-07-23 05:05:17,device=Pixel 4&amp;network_type=wifi&amp;languagecode=en&amp;display=normal_xxhdpi&amp;cor=DE&amp;currency=EUR,4277273</w:t>
        <w:br/>
        <w:t>Adolfo Suárez Madrid–Barajas Airport,MAD,ES,Madrid,1.8246370481302994,2023-07-23,10:00,2023-07-30,10:00,0.0,94.27221203062355,94.38009099422077,88.08754892137401,EUR,Peugeot 308,748549627,1,1,1,5.004400134720899,Compact,5.004501507457823,,Manual,700 kilometres per rental,Flizzr,"Madrid Airport, Terminal 1 &amp; 4 Llegadas, Madrid, Spain, 28042",In Terminal,7.919628951137477,Excellent,9.018039591021925,8.484146935212303,9.704589621546358,9.283305930959605,5.947332695956935,7.459323486863168,6.886053518239483,24.47835551431438,2023-07-23 05:05:17,device=Pixel 4&amp;network_type=wifi&amp;languagecode=en&amp;display=normal_xxhdpi&amp;cor=ES&amp;currency=EUR,4277274</w:t>
        <w:br/>
        <w:t>Charles de Gaulle Airport,CDG,FR,Paris,2.134223646273707,2023-07-21,10:00,2023-07-20,10:00,0.0,240.15506188407463,249.64097789665226,248.33602399640162,EUR,Ford Kuga,748549628,1,1,1,3.9441404730487646,Intermediate,5.091900277796419,,Manual,Unlimited km,Hertz,"Aéroport de Paris-Charles-de-Gaulle, Roissy-en-France, France, 93290",In Terminal,7.25468293095775,Very good,7.396867054680228,7.613286258994884,8.227573522323123,7.097839865854856,6.921680198825739,5.962110168323387,6.068178057295688,1187.9702606149183,2023-07-23 05:05:17,device=Pixel 4&amp;network_type=wifi&amp;languagecode=en&amp;display=normal_xxhdpi&amp;cor=FR&amp;currency=EUR,4277275</w:t>
        <w:br/>
        <w:t>Adolfo Suárez Madrid–Barajas Airport,MAD,ES,Madrid,2.0664601031327128,2023-07-26,10:00,2023-07-24,10:00,0.0,162.64861984795076,159.22818463064078,158.4502494154927,EUR,Seat Ateca,748549629,1,1,1,4.03316704869525,Intermediate,4.977697755185792,,Automatic,Unlimited km,Avis,"Aeropuerto Adolfo Suárez Madrid-Barajas, Terminal 1 or Terminal 4, Madrid, Spain, 28042",In Terminal,8.362482857887159,Excellent,8.836170180166894,8.258991770008013,9.709539059795198,8.520080980682367,8.266341110186863,8.015688013958421,7.991111499334893,1512.7906263025898,2023-07-23 05:05:17,device=Pixel 4&amp;network_type=wifi&amp;languagecode=en&amp;display=normal_xxhdpi&amp;cor=ES&amp;currency=EUR,4277276</w:t>
        <w:br/>
        <w:t>Frankfurt am Main Airport,FRA,DE,Frankfurt,1.95343883585616,2023-07-18,10:00,2023-07-25,10:00,0.0,304.15145864103346,312.41876718092743,319.0314111750303,EUR,Volkswagen T-Roc,748549630,1,1,1,4.144326733536743,Compact,5.087256552498162,,Automatic,600 kilometres per rental,Sixt,"Hugo-Eckener-Ring, Mietwagenzentrum, Frankfurt am Main, Germany, 60549",In Terminal,7.798745332298572,Very good,8.35803620538943,8.136274351752114,9.585991114851389,7.642535814774125,8.535135548189775,6.442218296096259,7.418202082076025,1201.8947325439729,2023-07-23 05:05:17,device=Pixel 4&amp;network_type=wifi&amp;languagecode=en&amp;display=normal_xxhdpi&amp;cor=DE&amp;currency=EUR,4277277</w:t>
        <w:br/>
        <w:t>Adolfo Suárez Madrid–Barajas Airport,MAD,ES,Madrid,1.9973834795161485,2023-07-25,10:00,2023-07-30,10:00,0.0,67.74135566154715,72.21383734057194,71.52347134700346,EUR,Fiat 500,748549631,1,1,1,1.9752202646514114,Mini,4.1376745816830915,,Manual,Unlimited km,Avis,"Aeropuerto Adolfo Suárez Madrid-Barajas, Terminal 1 or Terminal 4, Madrid, Spain, 28042",In Terminal,8.682842265439591,Excellent,8.96838840904908,8.367417909344926,9.270396259800052,8.385291194672837,8.242930405014825,7.681350823358972,8.072546920831856,1608.9867635409614,2023-07-23 05:05:17,device=Pixel 4&amp;network_type=wifi&amp;languagecode=en&amp;display=normal_xxhdpi&amp;cor=ES&amp;currency=EUR,4277278</w:t>
        <w:br/>
        <w:t>Frankfurt am Main Airport,FRA,DE,Frankfurt,2.0444429696502393,2023-07-21,10:00,2023-07-31,10:00,0.0,491.6289302839019,557.3450259749869,541.6604419023504,EUR,Audi e-tron,748549632,1,1,1,3.942230962342778,Luxury,5.082233735119654,,Automatic,600 kilometres per rental,Europcar,"Frankfurt Airport, Terminal 1 - Area A, Frankfurt am Main, Germany, 60549",In Terminal,8.524827631786295,Excellent,8.70036816295828,8.568734541950988,9.522111454173498,8.832167434623843,8.076327191341065,6.8580408276383,8.009511801347662,2198.0251758151967,2023-07-23 05:05:17,device=Pixel 4&amp;network_type=wifi&amp;languagecode=en&amp;display=normal_xxhdpi&amp;cor=DE&amp;currency=EUR,4277279</w:t>
        <w:br/>
        <w:t>Charles de Gaulle Airport,CDG,FR,Paris,1.879094772538413,2023-07-29,10:00,2023-07-24,10:00,0.0,185.83015020334116,185.72940625639362,197.223176423667,EUR,Peugeot 2008,748549633,1,1,1,3.873168093905113,Economy,5.136535410772034,,Manual,Unlimited km,Hertz,"Aéroport de Paris-Charles-de-Gaulle, Roissy-en-France, France, 93290",In Terminal,6.634394565824925,Very good,7.233183190114731,7.730000069611962,8.170026575930368,6.918114553630702,6.987415241971609,5.4786007464954,6.077050928534711,1136.675756956825,2023-07-23 05:05:17,device=Pixel 4&amp;network_type=wifi&amp;languagecode=en&amp;display=normal_xxhdpi&amp;cor=FR&amp;currency=EUR,4277280</w:t>
        <w:br/>
        <w:t>Lisbon Airport,LIS,PT,Lisbon,2.0247838162241085,2023-07-19,10:00,2023-07-23,10:00,0.0,778.939159060225,715.2119674576975,729.1720067994185,EUR,Opel Zafira,748549634,1,1,1,4.998323880527015,Intermediate,,,Manual,Unlimited km,Centauro,"2 Av. Severiano Falcão, Lisboa, Portugal, 2685-378",Shuttle Bus,6.7723589066922445,Good,7.467116225236621,8.019098484951106,7.6762035503181165,6.404642112595619,6.986254726496428,5.35160006494246,7.2871318921846315,6640.040914672973,2023-07-23 05:05:17,device=Pixel 4&amp;network_type=wifi&amp;languagecode=en&amp;display=normal_xxhdpi&amp;cor=PT&amp;currency=EUR,4277281</w:t>
        <w:br/>
        <w:t>Josep Tarradellas Barcelona–El Prat Airport,BCN,ES,Barcelona,2.028416942944881,2023-08-01,10:00,2023-07-21,10:00,0.0,639.384127630304,599.4871141118686,639.9478130093967,EUR,Volkswagen Caddy,748549635,1,1,1,5.031546963014655,Compact,4.916627639729111,,Automatic,Unlimited km,Alamo,"Aeropuerto de Barcelona-El Prat, El Prat de Llobregat, Barcelona, Spain, 08020",In Terminal,8.481134445957755,Excellent,8.694012127376995,8.147006338926447,9.491929244798035,9.187988567306164,8.425078094518016,7.2673375426352536,7.49380131872393,2273.7367495172216,2023-07-23 05:05:17,device=Pixel 4&amp;network_type=wifi&amp;languagecode=en&amp;display=normal_xxhdpi&amp;cor=ES&amp;currency=EUR,4277282</w:t>
        <w:br/>
        <w:t>Heathrow Airport,LHR,GB,London,2.053418165958143,2023-07-26,10:00,2023-08-03,10:00,0.0,137.8461165176719,150.88917751215098,149.81253121755572,GBP,Vauxhall Corsa,748549636,1,1,1,1.9380606325970853,Economy,3.8156690640658115,,Automatic,Unlimited mileage,Alamo,"Northern Perimeter Road, Hounslow, London, UK, TW6 2RY",Shuttle Bus,7.873064697435076,Excellent,8.432233108853683,7.952214552408507,9.425981947666571,8.30472968609858,8.50835111541879,7.820367666494046,7.6524662691949485,2754.3867575074655,2023-07-23 05:05:17,device=Pixel 4&amp;network_type=wifi&amp;languagecode=en&amp;display=normal_xxhdpi&amp;cor=GB&amp;currency=GBP,4277283</w:t>
        <w:br/>
        <w:t>Adolfo Suárez Madrid–Barajas Airport,MAD,ES,Madrid,1.943906865040379,2023-07-21,10:00,2023-07-24,10:00,0.0,116.19396180711385,109.77753756472379,117.05682161425499,EUR,Nissan Qashqai,748549637,1,1,1,3.761339855365866,Intermediate,4.944033257498107,,Manual,Unlimited km,Enterprise,"Aeropuerto Adolfo Suárez Madrid-Barajas, T1-T4, Madrid, Spain, 28042",In Terminal,8.911447806682125,Excellent,8.738669494202078,8.38485689722976,8.93155060527077,8.74807253424458,8.07247375277883,7.541424291529945,8.486006231539454,1135.99522820685,2023-07-23 05:05:17,device=Pixel 4&amp;network_type=wifi&amp;languagecode=en&amp;display=normal_xxhdpi&amp;cor=ES&amp;currency=EUR,4277284</w:t>
        <w:br/>
        <w:t>Amsterdam Airport Schiphol,AMS,NL,Amsterdam,2.0178471081366833,2023-07-30,10:00,2023-07-20,10:00,0.0,117.46948091899141,130.66067199215706,123.40014375659102,EUR,Peugeot 3008,748549638,1,0,1,3.9558423409941006,Intermediate,4.653561964769089,,Manual,Unlimited km,Budget,"5, Aankomstpassage, Amsterdam, Holland, 1118 AX",Car Rental Centre,9.030477266186198,Superb,8.945713926516298,9.245155020612934,9.619858284709752,9.351812148343532,9.390777331342841,8.029271820924349,8.484513575762216,2934.379810722953,2023-07-23 05:05:17,device=Pixel 4&amp;network_type=wifi&amp;languagecode=en&amp;display=normal_xxhdpi&amp;cor=NL&amp;currency=EUR,4277285</w:t>
        <w:br/>
        <w:t>Dublin Airport,DUB,IE,Dublin,2.05783337247123,2023-07-22,10:00,2023-07-20,10:00,0.0,245.92899910601494,242.94070590217626,238.97220017461265,EUR,Hyundai ix35,748549639,1,0,1,4.031090590852083,Intermediate,5.096263102661149,,Manual,Unlimited km,Budget,"Arrivals Hall, Terminal 2, Dublin, Ireland, K67 E4P2",Car Rental Centre,7.23275045261379,Very good,7.903745779123636,7.366619430093104,8.680629931177416,7.2370039482891935,8.02979929254765,6.260659935458429,6.5813755586170855,6461.541286716217,2023-07-23 05:05:17,device=Pixel 4&amp;network_type=wifi&amp;languagecode=en&amp;display=normal_xxhdpi&amp;cor=IE&amp;currency=EUR,4277286</w:t>
        <w:br/>
        <w:t>Copenhagen Airport,CPH,DK,Copenhagen,1.9430522270490365,2023-07-30,10:00,2023-08-01,10:00,0.0,933.2912094495111,944.5864479315247,880.9806089377824,DKK,Volkswagen Up!   ,748549640,1,1,1,2.102451648378875,Mini,4.084149041363091,,Manual,200 kilometres per rental,Hertz,"5, Lufthavnsboulevarden, Car Rental Centre, København, Denmark, 2770",Shuttle Bus,8.3102805400193,Excellent,8.678536031500808,9.077763481965915,9.591718158208968,8.247378603392656,9.331270228875486,7.576091346840142,8.270964771870636,444.324011782566,2023-07-23 05:05:17,device=Pixel 4&amp;network_type=wifi&amp;languagecode=en&amp;display=normal_xxhdpi&amp;cor=DK&amp;currency=DKK,4277287</w:t>
        <w:br/>
        <w:t>Josep Tarradellas Barcelona–El Prat Airport,BCN,ES,Barcelona,2.038438031152925,2023-08-01,10:00,2023-07-24,10:00,0.0,372.5296907127593,387.64029432233406,382.2454813033672,EUR,Volkswagen Tiguan,748549641,1,1,1,4.094246108311626,Standard,4.8319382197609775,,Automatic,400 kilometres per rental,Sixt,"5-7, Carrer de Palaudàries, Barcelona, Spain, 08004",Downtown,7.503128541779818,Very good,7.885942298752736,7.218856295736699,8.498056933638033,6.890110510347133,7.3785600320740246,7.379062298895784,6.177203520722806,130.99822778849176,2023-07-23 05:05:17,device=Pixel 4&amp;network_type=wifi&amp;languagecode=en&amp;display=normal_xxhdpi&amp;cor=ES&amp;currency=EUR,4277288</w:t>
        <w:br/>
        <w:t>Josep Tarradellas Barcelona–El Prat Airport,BCN,ES,Barcelona,1.9425071532091573,2023-07-26,10:00,2023-07-26,10:00,0.0,100.30207070485051,102.64505125244294,103.264848121959,EUR,Volkswagen T-Roc,748549642,1,1,1,4.28716151500288,Compact,5.022571013940105,,Automatic,Unlimited km,Thrifty,"Aeropuerto de Barcelona-El Prat, T1 &amp; T2, Barcelona, Spain, 08820",In Terminal,7.256174649987342,Very good,9.037864864267469,8.884960277558879,9.176058553404928,6.74242186011547,6.499605860056668,6.224535217453532,6.410688588062365,790.8938376697557,2023-07-23 05:05:17,device=Pixel 4&amp;network_type=wifi&amp;languagecode=en&amp;display=normal_xxhdpi&amp;cor=ES&amp;currency=EUR,4277289</w:t>
        <w:br/>
        <w:t>Malpensa Airport,MXP,IT,Milan,1.9675646200367871,2023-07-22,10:00,2023-07-21,10:00,0.0,387.7948149970289,361.8351895101452,362.8589475401325,EUR,Seat Leon    Estate,748549643,1,1,1,3.94221943155737,Compact,5.12350822174941,,Automatic,Unlimited km,Enterprise,"Milan Malpensa Airport, Airport Malpensa 2000 Terminal 1, Ferno, Italy, 21010",In Terminal,8.394601120394636,Excellent,8.209483939624747,8.022549236123021,10.107053530941146,9.06836355813966,8.255019216787387,8.166074109117922,7.31662732034567,309.24672239545816,2023-07-23 05:05:17,device=Pixel 4&amp;network_type=wifi&amp;languagecode=en&amp;display=normal_xxhdpi&amp;cor=IT&amp;currency=EUR,4277290</w:t>
        <w:br/>
        <w:t>Josep Tarradellas Barcelona–El Prat Airport,BCN,ES,Barcelona,1.8957302627177115,2023-07-18,10:00,2023-07-31,10:00,0.0,476.35953563083814,501.319796739607,487.51751535832466,EUR,Volkswagen Caravelle,748549644,1,1,1,4.056491908497724,Standard,9.084887143933836,,Manual,500 kilometres per rental,Record Go,"Barcelona El Prat airport, Aeropuerto Josep Tarradellas Barcelona-El Prat, Barcelona, Spain, 08820",In Terminal,7.627089912420759,Very good,8.297603000766632,8.053335463686427,8.733436050703586,8.339097735980648,8.34143634560003,6.983942075657342,7.427623223607656,6204.903412058972,2023-07-23 05:05:17,device=Pixel 4&amp;network_type=wifi&amp;languagecode=en&amp;display=normal_xxhdpi&amp;cor=ES&amp;currency=EUR,4277291</w:t>
        <w:br/>
        <w:t>Heathrow Airport,LHR,GB,London,1.8534942317933998,2023-07-31,10:00,2023-07-30,10:00,0.0,91.79363534797498,92.53800869134339,93.66989268693366,GBP,Volkswagen Golf,748549645,1,1,1,3.9871723582921725,Compact,4.806773814874229,,Manual,200 miles per rental,Surprice,"Heathrow Airport, 450 Bath Road, London, UK, UB7 0EB",Meet &amp; Greet,5.611793228976117,,6.797086114018898,6.608380350944973,5.577120958754432,6.499068669254689,4.364618757917812,3.966599939273716,6.1673561951031335,213.83756133471547,2023-07-23 05:05:17,device=Pixel 4&amp;network_type=wifi&amp;languagecode=en&amp;display=normal_xxhdpi&amp;cor=GB&amp;currency=GBP,4277292</w:t>
        <w:br/>
        <w:t>Josep Tarradellas Barcelona–El Prat Airport,BCN,ES,Barcelona,2.0501492268767185,2023-07-23,10:00,2023-07-20,10:00,0.0,79.95108025360689,81.12818245395732,80.05911430232435,EUR,Opel Corsa,748549646,1,1,1,4.300208980866362,Economy,4.982749384179027,,Manual,Unlimited km,Enterprise,"Aeropuerto de Barcelona-El Prat, El Prat de Llobregat, Barcelona, Spain, 08020",In Terminal,8.239756753733367,Excellent,8.711772235222043,8.431767822117267,8.803534464499359,9.065371851490248,8.866163847258395,7.087036808818039,7.327785166890935,1425.9778815113864,2023-07-23 05:05:17,device=Pixel 4&amp;network_type=wifi&amp;languagecode=en&amp;display=normal_xxhdpi&amp;cor=ES&amp;currency=EUR,4277293</w:t>
        <w:br/>
        <w:t>Malpensa Airport,MXP,IT,Milan,2.064508302736376,2023-07-31,10:00,2023-07-26,10:00,0.0,87.96843093443017,81.13782771333408,87.45179800217907,EUR,Opel Corsa,748549647,1,1,1,,Economy,5.1196955983805665,,Manual,Unlimited km,Noleggiare,"51 Via Facchinetti, 51, Somma Lombardo, Italy, 21019",Shuttle Bus,5.447959921776616,,6.656353958786081,7.005990263111709,6.486985979280543,5.3247791461957865,4.073365362017504,3.6018152590685397,6.101899872659774,545.5015079587358,2023-07-23 05:05:17,device=Pixel 4&amp;network_type=wifi&amp;languagecode=en&amp;display=normal_xxhdpi&amp;cor=IT&amp;currency=EUR,4277294</w:t>
        <w:br/>
        <w:t>Frankfurt am Main Airport,FRA,DE,Frankfurt,2.024832701605245,2023-07-20,10:00,2023-07-22,10:00,0.0,244.32429662199797,239.44698325271102,247.7427517813037,EUR,Volkswagen Golf GPS,748549648,1,1,1,3.7180951812434886,Compact,4.788089234890518,,Manual,Unlimited km,Avis,"Hugo-Eckener-Ring, Terminal 1 &amp; 2, Frankfurt am Main, Germany, 60549",In Terminal,7.613670292709802,Very good,8.856147884735933,8.636525610941602,8.771520303828202,7.151759242292397,7.528030597073176,7.347645900104719,6.71312540776684,1713.6827457772283,2023-07-23 05:05:17,device=Pixel 4&amp;network_type=wifi&amp;languagecode=en&amp;display=normal_xxhdpi&amp;cor=DE&amp;currency=EUR,4277295</w:t>
        <w:br/>
        <w:t>Orly Airport,ORY,FR,Paris,1.9373384651974255,2023-07-27,10:00,2023-07-25,10:00,0.0,174.7659736408802,173.12015985436767,181.23881536836905,EUR,Peugeot 308 Estate,748549649,1,1,1,3.925929666493949,Compact,4.8739886025102965,,Manual,Unlimited km,Thrifty,"Aéroport de Paris-Orly, Paris, France, 94547",In Terminal,7.627689033673436,Very good,7.914468869165024,7.73945776933579,8.74008193923793,7.685303120163642,6.837530800046197,6.7417782739283245,6.7760455345023685,366.4164913089283,2023-07-23 05:05:17,device=Pixel 4&amp;network_type=wifi&amp;languagecode=en&amp;display=normal_xxhdpi&amp;cor=FR&amp;currency=EUR,4277296</w:t>
        <w:br/>
        <w:t>Zurich Airport,ZRH,CH,Zürich,2.0470154875958753,2023-07-31,10:00,2023-07-21,10:00,0.0,199.16980446109972,196.16859163745943,207.0905643718736,CHF,Volkswagen ID.3,748549650,1,1,1,4.774929642582769,Compact,5.050079753535597,,Automatic,Unlimited km,Europcar,"PARKING 3 G1, Zurich, Switzerland, 8058",Car Rental Centre,8.473320974417923,Excellent,8.844616648118798,8.809475341690579,9.4336706795958,8.834666794377977,9.090336768472445,7.356548934110986,7.819437591327736,2584.1175077119697,2023-07-23 05:05:17,device=Pixel 4&amp;network_type=wifi&amp;languagecode=en&amp;display=normal_xxhdpi&amp;cor=CH&amp;currency=CHF,4277297</w:t>
      </w:r>
    </w:p>
    <w:p>
      <w:r>
        <w:rPr>
          <w:rFonts w:ascii="Consolas" w:hAnsi="Consolas"/>
          <w:sz w:val="14"/>
        </w:rPr>
        <w:t>Josep Tarradellas Barcelona–El Prat Airport,BCN,ES,Barcelona,2.014237398456314,2023-07-22,10:00,2023-07-30,10:00,0.0,97.86313120704175,103.65093446213027,99.87667701529877,EUR,Kia Sportage,748549651,1,1,1,4.156901200208247,Standard,5.066723954062561,,Manual,Unlimited km,Enterprise,"Aeropuerto de Barcelona-El Prat, El Prat de Llobregat, Barcelona, Spain, 08020",In Terminal,8.363848786880236,Excellent,9.035873571514058,8.484560126922487,9.163198075180276,9.010754531137106,8.655627213646273,7.379679059169503,7.460954433480175,1400.0299690495774,2023-07-23 05:05:17,device=Pixel 4&amp;network_type=wifi&amp;languagecode=en&amp;display=normal_xxhdpi&amp;cor=ES&amp;currency=EUR,4277298</w:t>
        <w:br/>
        <w:t>Frankfurt am Main Airport,FRA,DE,Frankfurt,2.030661806061561,2023-08-01,10:00,2023-07-25,10:00,0.0,82.34970345964531,77.33365659954266,76.56423499258545,EUR,BMW 1 Series,748549652,1,1,1,3.903020037575681,Compact,4.99819639245933,,Manual,600 kilometres per rental,OK Mobility,"Frankfurt Airport, Terminal 2 - Arrival D, Frankfurt, Germany, 60549",In Terminal,7.6780221331354905,Very good,8.35399982356171,7.830886897267698,8.834591602747471,7.852197362913489,7.084887133286972,6.3440710744707385,7.501059418443124,1322.6101529007556,2023-07-23 05:05:17,device=Pixel 4&amp;network_type=wifi&amp;languagecode=en&amp;display=normal_xxhdpi&amp;cor=DE&amp;currency=EUR,4277299</w:t>
        <w:br/>
        <w:t>Adolfo Suárez Madrid–Barajas Airport,MAD,ES,Madrid,2.0248817199711766,2023-08-01,10:00,2023-07-21,10:00,0.0,94.01090556656433,102.82732383733698,97.34846445033642,EUR,Opel Astra Estate,748549653,1,1,1,4.051112429496534,Compact,5.006579921530633,,Manual,Unlimited km,Enterprise,"Aeropuerto Adolfo Suárez Madrid-Barajas, T1-T4, Madrid, Spain, 28042",In Terminal,8.806292070651676,Excellent,8.828547228763892,8.398798958249367,8.925707942872807,9.176693651539855,8.424270627549843,7.892611306610304,8.59332280493884,1166.3869884818614,2023-07-23 05:05:17,device=Pixel 4&amp;network_type=wifi&amp;languagecode=en&amp;display=normal_xxhdpi&amp;cor=ES&amp;currency=EUR,4277300</w:t>
        <w:br/>
        <w:t>Malpensa Airport,MXP,IT,Milan,1.960647639819821,2023-07-29,10:00,2023-07-21,10:00,0.0,115.62259605390234,113.8804709143581,114.52681575780075,EUR,Volkswagen Passat Estate GPS,748549654,1,1,1,3.9819719788524055,Standard,4.9095683870979085,,Manual,Unlimited km,Europcar,"Aeroporto di Milano Malpensa T1, Ferno, Italy, 21010",In Terminal,8.008332209449588,Very good,8.223805451955055,7.685082244629598,8.741788103653283,7.8528918144792605,7.962626495929885,7.428877188634128,6.919317214539159,1578.9460369194887,2023-07-23 05:05:17,device=Pixel 4&amp;network_type=wifi&amp;languagecode=en&amp;display=normal_xxhdpi&amp;cor=IT&amp;currency=EUR,4277301</w:t>
        <w:br/>
        <w:t>Munich Airport,MUC,DE,Munich,2.0058881434235825,2023-07-27,10:00,2023-08-02,10:00,0.0,103.24269588172888,101.80363427824592,97.59277400085476,EUR,Citroen DS3,748549655,1,1,1,3.9522967027431326,Compact,4.948093395402391,,Automatic,600 kilometres per rental,OK Mobility,"Terminalstrasse Mitte, Munich, Germany, 85356",In Terminal,8.496879508811212,Excellent,8.537102762306628,7.923299396461983,9.691331724225083,8.365109049591176,8.280179103127411,6.968016465426822,7.939325452881871,3266.670557160846,2023-07-23 05:05:17,device=Pixel 4&amp;network_type=wifi&amp;languagecode=en&amp;display=normal_xxhdpi&amp;cor=DE&amp;currency=EUR,4277302</w:t>
        <w:br/>
        <w:t>Adolfo Suárez Madrid–Barajas Airport,MAD,ES,Madrid,1.9780191825442461,2023-07-29,10:00,2023-07-23,10:00,0.0,114.79844014703035,111.27328920659716,115.28507079274056,EUR,Seat Arona,748549656,1,1,1,4.855928389005354,Compact,4.693001715868969,,Automatic,Unlimited km,Clickrent,"17 Calle de Lola Flores, Madrid Airport, Madrid, Spain - Mainland, 28022",Shuttle Bus,7.907106230866452,Excellent,8.614077897155335,8.794717563735647,10.13013846082553,7.9905921542157365,7.030650079722289,8.002371509686299,8.514846451270156,58.81172760804034,2023-07-23 05:05:17,device=Pixel 4&amp;network_type=wifi&amp;languagecode=en&amp;display=normal_xxhdpi&amp;cor=ES&amp;currency=EUR,4277303</w:t>
        <w:br/>
        <w:t>Lisbon Airport,LIS,PT,Lisbon,2.0080169343395124,2023-07-28,10:00,2023-08-03,10:00,0.0,1317.483449992171,1330.4897254185182,1330.4661387752678,EUR,Seat Alhambra,748549657,1,1,1,3.941350287196002,Standard,6.9745394530310145,,Automatic,Unlimited km,Global Rent a Car,"Aeroporto de Lisboa, Meeting Point: Vodafone Store, Lisboa, Portugal, 1700-000",Meet &amp; Greet,7.352311712789429,Very good,8.958631903074322,8.670024974012588,8.108638561344877,7.19480670951333,6.666647678818257,6.150497675856051,6.948519588791354,1110.6863969108629,2023-07-23 05:05:17,device=Pixel 4&amp;network_type=wifi&amp;languagecode=en&amp;display=normal_xxhdpi&amp;cor=PT&amp;currency=EUR,4277304</w:t>
        <w:br/>
        <w:t>Istanbul Airport,IST,TR,Istanbul,2.0454648142166807,2023-07-30,10:00,2023-08-01,10:00,0.0,13169.41735368715,13260.275046397966,13637.103007225052,TRY,Alfa Romeo Tonale,748549658,1,0,1,4.00624772865821,Intermediate,5.153491367520818,,Automatic,Unlimited km,Autounion,"Istanbul International Airport, Tayakadın mah. Yassıören cad. no: 150 arnavutköy, Istanbul, Istanbul, Turkey, 34076",Shuttle Bus,7.871005067208992,Very good,8.224451005161297,7.922682830129911,7.6798998182422435,8.22664542214269,7.0145555006304114,6.4934693231681875,7.702713263793276,186.54206301954423,2023-07-23 05:05:17,device=Pixel 4&amp;network_type=wifi&amp;languagecode=en&amp;display=normal_xxhdpi&amp;cor=TR&amp;currency=TRY,4277305</w:t>
        <w:br/>
        <w:t>Josep Tarradellas Barcelona–El Prat Airport,BCN,ES,Barcelona,1.9638209593693254,2023-08-01,10:00,2023-07-27,10:00,0.0,221.14509465473392,214.93030155165405,218.72783460333775,EUR,Volkswagen Golf,748549659,1,1,1,3.96086068747623,Compact,5.128590221323504,,Automatic,700 kilometres per rental,Keddy By Europcar,"Aeropuerto de Barcelona-El Prat, Barcelona, Spain, 08820",In Terminal,6.947078943868924,Very good,8.484547371191253,7.937392665353521,8.934029858663232,6.469986816327152,7.486874605433371,6.725010023693295,6.120632628667062,1147.4778028057774,2023-07-23 05:05:17,device=Pixel 4&amp;network_type=wifi&amp;languagecode=en&amp;display=normal_xxhdpi&amp;cor=ES&amp;currency=EUR,4277306</w:t>
        <w:br/>
        <w:t>Frankfurt am Main Airport,FRA,DE,Frankfurt,2.0442751755529542,2023-07-23,10:00,2023-07-22,10:00,0.0,379.2866629806351,354.41340526547464,344.51834231539806,EUR,Audi A3   ,748549660,1,1,1,4.061532523993692,Intermediate,5.10290442561309,,Automatic,600 kilometres per rental,Sixt,"Hugo-Eckener-Ring, Mietwagenzentrum, Frankfurt am Main, Germany, 60549",In Terminal,7.919911210904851,Very good,8.676643924679963,8.365554098328628,9.379802917463936,7.766946913157354,8.465090705588908,6.71039850565086,7.272048333201412,1202.1262625603226,2023-07-23 05:05:17,device=Pixel 4&amp;network_type=wifi&amp;languagecode=en&amp;display=normal_xxhdpi&amp;cor=DE&amp;currency=EUR,4277307</w:t>
        <w:br/>
        <w:t>Munich Airport,MUC,DE,Munich,2.003243185550409,2023-07-22,10:00,2023-07-22,10:00,0.0,1415.1641816725758,1342.832068956734,1381.8251538633317,EUR,Renault Trafic,748549661,1,1,1,4.739525923408088,Standard,8.758157696771114,,Manual,600 kilometres per rental,OK Mobility,"Terminalstrasse Mitte, Munich, Germany, 85356",In Terminal,8.034749885439064,Excellent,8.75346934822129,8.453480605194313,9.732011767561165,7.8581961704500465,8.838533557281346,7.255711466145666,8.021762143223631,3425.291672053566,2023-07-23 05:05:17,device=Pixel 4&amp;network_type=wifi&amp;languagecode=en&amp;display=normal_xxhdpi&amp;cor=DE&amp;currency=EUR,4277308</w:t>
        <w:br/>
        <w:t>Zurich Airport,ZRH,CH,Zürich,1.9914593648309777,2023-07-18,10:00,2023-08-01,10:00,0.0,192.43887350719308,187.5943031016925,187.75884101988032,CHF,Volkswagen Golf,748549662,1,1,1,3.8253466197500035,Compact,5.062465782206473,,Automatic,Unlimited km,Alamo,"Rondellstrasse, Kloten, Zurich, Switzerland, 8058",In Terminal,7.282895867532883,Very good,8.264730131645916,7.5733334341083625,9.239590947032983,7.569072351841117,7.760902130228882,6.206732970092716,6.951231199718046,3139.5795785556197,2023-07-23 05:05:17,device=Pixel 4&amp;network_type=wifi&amp;languagecode=en&amp;display=normal_xxhdpi&amp;cor=CH&amp;currency=CHF,4277309</w:t>
        <w:br/>
        <w:t>Lisbon Airport,LIS,PT,Lisbon,1.9917260005093398,2023-08-01,10:00,2023-07-30,10:00,0.0,387.1632797213272,391.6791393245991,371.3794642396588,EUR,Mercedes A-Class,748549663,1,1,1,4.090829468160508,Intermediate,4.847305492423357,,Manual,Unlimited km,Alamo,"Alameda das Comunidades Portuguesas, Lisboa, Portugal, 1700-008",In Terminal,9.348769769314742,Excellent,9.189264466953102,8.736821342256109,9.297440483869636,8.826088118372882,8.88978847059122,7.878538123442917,8.298431242054312,2285.7929992157174,2023-07-23 05:05:17,device=Pixel 4&amp;network_type=wifi&amp;languagecode=en&amp;display=normal_xxhdpi&amp;cor=PT&amp;currency=EUR,4277310</w:t>
        <w:br/>
        <w:t>Adolfo Suárez Madrid–Barajas Airport,MAD,ES,Madrid,2.0446822379047114,2023-07-24,10:00,2023-07-26,10:00,0.0,56.83449696865618,57.788355498486695,59.89571073283005,EUR,Fiat 500,748549664,1,1,1,1.9382180599285124,Mini,4.034329626584409,,Automatic,Unlimited km,Record Go,"Avenida de la Hispanidad, Arrivals Hall Floor -1, Madrid, Spain, 28042",In Terminal,7.866151518204147,Very good,8.442860955614737,7.61551580823246,8.816075198838002,7.598495392082374,7.48894506427633,6.758442687066324,7.330761858003501,4091.9762658369373,2023-07-23 05:05:17,device=Pixel 4&amp;network_type=wifi&amp;languagecode=en&amp;display=normal_xxhdpi&amp;cor=ES&amp;currency=EUR,4277311</w:t>
        <w:br/>
        <w:t>Heathrow Airport,LHR,GB,London,1.9894184999012667,2023-07-21,10:00,2023-07-28,10:00,0.0,103.83361076828099,104.39039296096868,102.84652339129178,GBP,Vauxhall Corsa,748549665,1,1,1,1.9064516556789266,Economy,3.8612788345143745,,Manual,Unlimited mileage,Hertz,"Northern Perimeter Road, Hounslow, London, UK, TW6 2QD",Shuttle Bus,8.030054813303932,Very good,8.69497685915224,8.697796259930417,8.943767919037054,7.53694964365756,8.152317289657354,6.1409573965067485,7.372530206501674,3185.2955643877212,2023-07-23 05:05:17,device=Pixel 4&amp;network_type=wifi&amp;languagecode=en&amp;display=normal_xxhdpi&amp;cor=GB&amp;currency=GBP,4277312</w:t>
        <w:br/>
        <w:t>Adolfo Suárez Madrid–Barajas Airport,MAD,ES,Madrid,1.9933088971968915,2023-07-23,10:00,2023-07-28,10:00,0.0,58.19876310968727,59.68081774691858,59.239512713667885,EUR,Fiat 500,748549666,1,1,1,2.0172039937816777,Mini,3.7591180752213282,,Manual,500 kilometres per rental,Clickrent,"17 Calle de Lola Flores, Madrid Airport, Madrid, Spain - Mainland, 28022",Shuttle Bus,8.495151628560782,Excellent,8.700660835387412,8.352666302198031,9.796289607423024,7.399608503886202,6.859613400276236,8.217807600320764,8.52957509893229,58.753835392846575,2023-07-23 05:05:17,device=Pixel 4&amp;network_type=wifi&amp;languagecode=en&amp;display=normal_xxhdpi&amp;cor=ES&amp;currency=EUR,4277313</w:t>
        <w:br/>
        <w:t>Josep Tarradellas Barcelona–El Prat Airport,BCN,ES,Barcelona,2.096552234094113,2023-07-28,10:00,2023-07-24,10:00,0.0,82.12291487228664,87.0001001424773,82.40853698415152,EUR,Renault Captur,748549667,1,1,1,3.9783248625842473,Compact,4.725598141583298,,Manual,600 kilometres per rental,OK Mobility,"2, Carrer del Segrià, El Prat de Llobregat, Barcelona, Spain, 08820",Shuttle Bus,7.468660118498362,Very good,8.890100788978351,8.298130208065132,8.359081477570406,7.69659609890308,6.590852735288284,5.389033793394814,7.441400228262733,4916.587650465538,2023-07-23 05:05:17,device=Pixel 4&amp;network_type=wifi&amp;languagecode=en&amp;display=normal_xxhdpi&amp;cor=ES&amp;currency=EUR,4277314</w:t>
        <w:br/>
        <w:t>Copenhagen Airport,CPH,DK,Copenhagen,2.0499605835073695,2023-07-18,10:00,2023-07-29,10:00,0.0,1301.3620002707828,1252.876818447595,1247.7228550354157,DKK,Ford Focus Estate,748549668,1,1,1,4.10214895204735,Compact,5.140265560318731,,Manual,200 kilometres per rental,Hertz,"5, Lufthavnsboulevarden, Car Rental Centre, København, Denmark, 2770",Shuttle Bus,8.421568049360795,Excellent,9.842484183053609,8.982348963815664,9.579427679872934,8.083944947422717,9.451997857370463,7.349106180928301,8.42626760880764,437.467307840384,2023-07-23 05:05:17,device=Pixel 4&amp;network_type=wifi&amp;languagecode=en&amp;display=normal_xxhdpi&amp;cor=DK&amp;currency=DKK,4277315</w:t>
        <w:br/>
        <w:t>Copenhagen Airport,CPH,DK,Copenhagen,2.0711589617756845,2023-07-30,10:00,2023-07-20,10:00,0.0,1276.0344082967379,1243.9142767226772,1278.9669413834602,DKK,Ford Focus Estate,748549669,1,1,1,3.684855613931465,Compact,5.129633651947997,,Manual,200 kilometres per rental,Hertz,"5, Lufthavnsboulevarden, Car Rental Centre, København, Denmark, 2770",Shuttle Bus,8.496260713070287,Excellent,9.426334593144247,8.993653006870133,9.692964371158528,8.087101377358863,9.117124679936115,7.247477945754198,8.074162050333625,425.739375324521,2023-07-23 05:05:17,device=Pixel 4&amp;network_type=wifi&amp;languagecode=en&amp;display=normal_xxhdpi&amp;cor=DK&amp;currency=DKK,4277316</w:t>
        <w:br/>
        <w:t>Orly Airport,ORY,FR,Paris,2.098445927223827,2023-08-01,10:00,2023-07-28,10:00,0.0,232.84618176205464,233.88464300113282,221.86100273981398,EUR,Nissan Qashqai   ,748549670,1,1,1,3.7913019059590667,Intermediate,4.971574566361536,,Automatic,Unlimited km,Alamo,"Aéroport de Paris-Orly, Paris, France, 94390",In Terminal,8.252235212857702,Excellent,8.835901302817764,8.612727474314108,9.3002585559444,9.733300757728465,8.483440270974867,7.547705378452135,7.521703478217931,698.5372335201276,2023-07-23 05:05:17,device=Pixel 4&amp;network_type=wifi&amp;languagecode=en&amp;display=normal_xxhdpi&amp;cor=FR&amp;currency=EUR,4277317</w:t>
        <w:br/>
        <w:t>Orly Airport,ORY,FR,Paris,2.015144302243211,2023-07-25,10:00,2023-07-24,10:00,0.0,211.91430966085812,219.284843826797,213.20695301752036,EUR,Opel Insignia,748549671,1,1,1,4.06223318643221,Intermediate,4.803703048333034,,Automatic,Unlimited km,Enterprise,"Aéroport de Paris-Orly, Paris, France, 94390",In Terminal,8.847624089470635,Excellent,8.656020220002775,8.840206475818672,8.226417585852207,8.624992074056303,8.00046801607973,6.893536830476604,8.482921049209915,378.5500568273939,2023-07-23 05:05:17,device=Pixel 4&amp;network_type=wifi&amp;languagecode=en&amp;display=normal_xxhdpi&amp;cor=FR&amp;currency=EUR,4277318</w:t>
        <w:br/>
        <w:t>Munich Airport,MUC,DE,Munich,2.141771067600386,2023-07-26,10:00,2023-07-29,10:00,0.0,229.81407428164536,248.82222808724262,241.41778209824636,EUR,Seat Leon,748549672,1,1,1,4.064506273102292,Compact,4.835634920245927,,Automatic,600 kilometres per rental,Europcar,"Terminalstraße Mitte, Airportcenter, Ebene 3, München, Germany, 85356",Car Rental Centre,7.583283525846002,Very good,8.640505481667573,8.742155998272926,8.63563706664782,7.892696893412957,8.18827604543768,7.019069656576561,6.961577766149465,3537.7515283091175,2023-07-23 05:05:17,device=Pixel 4&amp;network_type=wifi&amp;languagecode=en&amp;display=normal_xxhdpi&amp;cor=DE&amp;currency=EUR,4277319</w:t>
        <w:br/>
        <w:t>Munich Airport,MUC,DE,Munich,2.029243803297799,2023-07-27,10:00,2023-07-25,10:00,0.0,357.17955204979387,365.3162171870281,368.42577635097535,EUR,Audi A4 Avant Estate,748549673,1,1,1,5.116214663294834,Full-size,4.8973286676503855,,Automatic,600 kilometres per rental,Sixt,"Terminalstraße Mitte, München, Germany, 85356",Car Rental Centre,7.277087158406628,Very good,8.076704254037628,8.26350914535681,9.275227440713484,6.442473527642881,7.422728721115136,6.49647106696464,6.674400506388723,2071.5506526024906,2023-07-23 05:05:17,device=Pixel 4&amp;network_type=wifi&amp;languagecode=en&amp;display=normal_xxhdpi&amp;cor=DE&amp;currency=EUR,4277320</w:t>
        <w:br/>
        <w:t>Lisbon Airport,LIS,PT,Lisbon,1.9208086850805342,2023-07-25,10:00,2023-07-23,10:00,0.0,42.30234284293126,52.28733473703462,43.183086440274224,EUR,Peugeot 208,748549674,1,1,1,4.073279925092768,Economy,5.206589852641324,,Manual,Unlimited km,Global Rent a Car,"Aeroporto de Lisboa, Meeting Point: Vodafone Store, Lisboa, Portugal, 1700-000",Meet &amp; Greet,7.294583242581289,Very good,9.692738851540462,8.989703644508975,8.369760760447049,7.1974890085157925,6.226217106515922,5.97497407431575,7.151579470149674,1162.6589466881942,2023-07-23 05:05:17,device=Pixel 4&amp;network_type=wifi&amp;languagecode=en&amp;display=normal_xxhdpi&amp;cor=PT&amp;currency=EUR,4277321</w:t>
        <w:br/>
        <w:t>Frankfurt am Main Airport,FRA,DE,Frankfurt,1.968693939835794,2023-07-30,10:00,2023-07-31,10:00,0.0,221.58594975509416,223.84561951809965,227.41906528009878,EUR,Ford Kuga,748549675,1,1,1,4.007379047800675,Intermediate,4.928441787231549,,Manual,600 kilometres per rental,Dollar,"Frankfurt Airport, Terminal 1, Frankfurt am Main, Germany, 60547",In Terminal,8.356759436997477,Excellent,8.960597767294763,9.092740241128377,9.692828247455004,7.964645934407198,6.166630637927939,7.498612387251815,7.7120845462932595,543.9788041253602,2023-07-23 05:05:17,device=Pixel 4&amp;network_type=wifi&amp;languagecode=en&amp;display=normal_xxhdpi&amp;cor=DE&amp;currency=EUR,4277322</w:t>
        <w:br/>
        <w:t>Zurich Airport,ZRH,CH,Zürich,1.9037101886136671,2023-08-01,10:00,2023-08-01,10:00,0.0,238.63115982498675,240.44407117923035,250.8509860995565,CHF,Skoda Octavia,748549676,1,1,1,3.927698426228954,Intermediate,5.001494898126838,,Manual,Unlimited km,Budget,"Rondellstrasse, Kloten, Zurich, Switzerland, 8060",Car Rental Centre,9.078277370909488,Excellent,9.462691925691376,8.653141457840567,9.368030001110801,8.684331683044634,9.261447858380874,8.886129237506456,7.231334301516143,2448.5684342621767,2023-07-23 05:05:17,device=Pixel 4&amp;network_type=wifi&amp;languagecode=en&amp;display=normal_xxhdpi&amp;cor=CH&amp;currency=CHF,4277323</w:t>
        <w:br/>
        <w:t>Dublin Airport,DUB,IE,Dublin,2.0699473050995594,2023-07-27,10:00,2023-08-01,10:00,0.0,314.7088024104771,311.2152600533002,306.28971369780885,EUR,Ford Focus Estate,748549677,1,1,1,3.775166812118776,Compact,5.128240253781979,,Manual,Unlimited km,Europcar,"Arrivals Hall, Dublin, Ireland, K67 A7P4",Car Rental Centre,7.569476930960938,Very good,8.552460329305923,7.8317767508778315,8.562538772027784,7.563766879692635,8.33825644889127,5.807860969131474,6.775798930537111,2083.8867470846844,2023-07-23 05:05:17,device=Pixel 4&amp;network_type=wifi&amp;languagecode=en&amp;display=normal_xxhdpi&amp;cor=IE&amp;currency=EUR,4277324</w:t>
        <w:br/>
        <w:t>Orly Airport,ORY,FR,Paris,2.013170964694331,2023-07-26,10:00,2023-08-02,10:00,0.0,219.1787236473419,222.5406525115502,224.6724344348233,EUR,Peugeot 3008,748549678,1,1,1,4.2325245317678375,Intermediate,4.924663139102375,,Automatic,Unlimited km,Hertz,"Aéroport de Paris-Orly, Paris, France, 94390",In Terminal,6.980940277812622,Good,8.335706558011962,7.881326024058731,8.134408024318528,6.9678837511645435,6.579215251797855,5.349404972246492,6.031322660384509,745.9429388447741,2023-07-23 05:05:17,device=Pixel 4&amp;network_type=wifi&amp;languagecode=en&amp;display=normal_xxhdpi&amp;cor=FR&amp;currency=EUR,4277325</w:t>
        <w:br/>
        <w:t>Istanbul Airport,IST,TR,Istanbul,1.9704058104998936,2023-07-20,10:00,2023-08-03,10:00,0.0,4417.481054712054,4732.6650561336755,4561.118677400756,TRY,Nissan Juke,748549679,1,1,1,4.853769639229578,Compact,5.010000521988544,,Automatic,Unlimited km,Circular Car Hire,"Istanbul International Airport, Istanbul, Turkey, 34283",Meet &amp; Greet,6.618081542762304,Good,7.306184809533407,6.912904294452138,8.157711523802265,6.472394039993995,5.376962169719702,6.468241720949456,6.519758771631472,620.1100025092944,2023-07-23 05:05:17,device=Pixel 4&amp;network_type=wifi&amp;languagecode=en&amp;display=normal_xxhdpi&amp;cor=TR&amp;currency=TRY,4277326</w:t>
        <w:br/>
        <w:t>Lisbon Airport,LIS,PT,Lisbon,2.0108095883796917,2023-07-26,10:00,2023-07-23,10:00,0.0,1274.8596692846356,1343.3743874273346,1296.6868757468822,EUR,BMW 7 Series,748549680,1,1,1,4.140628194092708,Premium,5.089953116969392,,Automatic,Unlimited km,Hertz,"Alameda das Comunidades Portuguesas, Lisboa, Portugal, 1700-111",In Terminal,7.902370083491784,Very good,9.025425417559093,8.194134791025302,8.510142227873617,7.266938628924016,7.775554871869754,6.83961119020747,6.9967756617979315,794.9167176080666,2023-07-23 05:05:17,device=Pixel 4&amp;network_type=wifi&amp;languagecode=en&amp;display=normal_xxhdpi&amp;cor=PT&amp;currency=EUR,4277327</w:t>
        <w:br/>
        <w:t>Charles de Gaulle Airport,CDG,FR,Paris,1.988996856903104,2023-07-19,10:00,2023-08-01,10:00,0.0,188.80642820704753,190.40964924765584,195.0805535258981,EUR,Opel Insignia,748549681,1,1,1,3.9268710164446308,Standard,5.055903721851847,,Automatic,Unlimited km,Alamo,"Aéroport de Paris-Charles-de-Gaulle, Terminal 1, Terminal 2C/D, Terminal 2E/F, Roissy-en-France, France, 95700",In Terminal,8.185557238965831,Excellent,8.571816757908131,8.229169781351533,8.697021688024392,8.792906354963458,7.792978209072227,6.56853644396879,7.7554024681600495,805.2080739963353,2023-07-23 05:05:17,device=Pixel 4&amp;network_type=wifi&amp;languagecode=en&amp;display=normal_xxhdpi&amp;cor=FR&amp;currency=EUR,4277328</w:t>
        <w:br/>
        <w:t>Lisbon Airport,LIS,PT,Lisbon,1.947749445020954,2023-07-20,10:00,2023-07-26,10:00,0.0,135.4173201921436,127.17777188742961,142.22195948039396,EUR,Ford Focus,748549682,1,1,1,3.971259425180624,Compact,5.081269190686781,,Automatic,Unlimited km,Centauro,"2 Av. Severiano Falcão, Lisboa, Portugal, 2685-378",Shuttle Bus,6.988107586167572,Good,8.250258383531351,7.668877017930219,7.480534847219146,6.428324149660314,6.340283945507231,5.046497263154448,7.107773683791947,6958.34706173355,2023-07-23 05:05:17,device=Pixel 4&amp;network_type=wifi&amp;languagecode=en&amp;display=normal_xxhdpi&amp;cor=PT&amp;currency=EUR,4277329</w:t>
        <w:br/>
        <w:t>Josep Tarradellas Barcelona–El Prat Airport,BCN,ES,Barcelona,2.1316259766982864,2023-07-19,10:00,2023-08-01,10:00,0.0,94.75536955134812,98.74532979178738,99.6191501366859,EUR,Opel Astra Estate,748549683,1,1,1,3.9015995107037256,Compact,5.051923435118866,,Manual,Unlimited km,Enterprise,"Aeropuerto de Barcelona-El Prat, El Prat de Llobregat, Barcelona, Spain, 08020",In Terminal,8.525706250726131,Excellent,8.448764751104985,8.234856710757816,8.429662420030805,8.729672893001162,8.483179423870814,7.571585445535086,7.774148648189175,1409.4963755405556,2023-07-23 05:05:17,device=Pixel 4&amp;network_type=wifi&amp;languagecode=en&amp;display=normal_xxhdpi&amp;cor=ES&amp;currency=EUR,4277330</w:t>
        <w:br/>
        <w:t>Josep Tarradellas Barcelona–El Prat Airport,BCN,ES,Barcelona,2.009043582965019,2023-07-27,10:00,2023-07-24,10:00,0.0,128.467252348155,127.62929667923734,130.50776533325427,EUR,Peugeot 308   ,748549684,1,1,1,4.007878978505102,Compact,4.898921969618676,,Automatic,700 kilometres per rental,Flizzr,"Aeropuerto de Barcelona-El Prat, Terminal 1 &amp; 2 Llegadas, Barcelona, Spain, 08820",In Terminal,8.595404419600456,Excellent,9.692287625481363,9.65524339759908,9.943485809446393,8.99595000214094,6.575503133839984,6.88548777033799,7.6409086810514335,98.06115274326973,2023-07-23 05:05:17,device=Pixel 4&amp;network_type=wifi&amp;languagecode=en&amp;display=normal_xxhdpi&amp;cor=ES&amp;currency=EUR,4277331</w:t>
        <w:br/>
        <w:t>Lisbon Airport,LIS,PT,Lisbon,2.0052578354669386,2023-07-19,10:00,2023-07-27,10:00,0.0,715.7261583649592,701.0861212481226,711.5395842907551,EUR,BMW 2 Series Cabrio,748549685,1,1,1,2.029365461245662,Intermediate,4.055889315223333,,Automatic,Unlimited km,Global Rent a Car,"Aeroporto de Lisboa, Meeting Point: Vodafone Store, Lisboa, Portugal, 1700-000",Meet &amp; Greet,7.09988742721761,Very good,9.53582348499646,8.99294599576917,8.397269369207214,7.405439555820438,6.381901354851859,6.229276172051931,7.070581636712202,1142.2088086203894,2023-07-23 05:05:17,device=Pixel 4&amp;network_type=wifi&amp;languagecode=en&amp;display=normal_xxhdpi&amp;cor=PT&amp;currency=EUR,4277332</w:t>
        <w:br/>
        <w:t>Adolfo Suárez Madrid–Barajas Airport,MAD,ES,Madrid,1.9941397563540486,2023-07-18,10:00,2023-07-22,10:00,0.0,153.85276393554122,158.6630580303915,155.16562044218554,EUR,Seat Ateca,748549686,1,1,1,3.7930199278287455,Intermediate,5.023181327428209,,Manual,700 kilometres per rental,Europcar,"Madrid Airport, T1, Madrid, Spain, 28042",In Terminal,8.100488170025411,Excellent,8.739616457721112,8.121990086981107,9.320816226889223,8.109062190244614,8.650674522523634,7.807007349824381,7.121789891372406,1095.6430898436204,2023-07-23 05:05:17,device=Pixel 4&amp;network_type=wifi&amp;languagecode=en&amp;display=normal_xxhdpi&amp;cor=ES&amp;currency=EUR,4277333</w:t>
        <w:br/>
        <w:t>Josep Tarradellas Barcelona–El Prat Airport,BCN,ES,Barcelona,1.9299153032383778,2023-07-27,10:00,2023-07-29,10:00,0.0,190.9222516133771,180.75237292509243,173.10801756595018,EUR,Renault Kadjar,748549687,1,1,1,4.060496297625162,Compact,4.893992743006984,,Manual,Unlimited km,Hertz,"Aeropuerto de Barcelona-El Prat, T1 &amp; T2, Barcelona, Spain, 08820",In Terminal,8.174165797226538,Excellent,9.0543485639002,8.49181560810219,9.553590090733902,7.063848676577996,8.054596458375931,7.1517191408930145,7.702520767056561,1136.2676044691389,2023-07-23 05:05:17,device=Pixel 4&amp;network_type=wifi&amp;languagecode=en&amp;display=normal_xxhdpi&amp;cor=ES&amp;currency=EUR,4277334</w:t>
        <w:br/>
        <w:t>Lisbon Airport,LIS,PT,Lisbon,1.8957470578328648,2023-07-20,10:00,2023-07-28,10:00,0.0,751.195805300535,761.813881500797,743.8985763174705,EUR,Land Rover Discovery,748549688,1,1,1,4.197677767436579,Intermediate,,,Manual,Unlimited km,Hertz,"Alameda das Comunidades Portuguesas, Lisboa, Portugal, 1700-111",In Terminal,7.897378674241515,Very good,9.05012221915713,8.418593107029714,9.176217093542956,8.002418865643182,8.734253320849335,6.502639486177656,7.146640106214125,798.7241628302164,2023-07-23 05:05:17,device=Pixel 4&amp;network_type=wifi&amp;languagecode=en&amp;display=normal_xxhdpi&amp;cor=PT&amp;currency=EUR,4277335</w:t>
        <w:br/>
        <w:t>Orly Airport,ORY,FR,Paris,2.0757981338109732,2023-07-21,10:00,2023-08-03,10:00,0.0,225.3234289343583,226.8338268574753,216.57210458963297,EUR,Opel Insignia,748549689,1,1,1,4.062075369187818,Standard,4.935612845639646,,Manual,Unlimited km,Alamo,"Aéroport de Paris-Orly, Paris, France, 94390",In Terminal,8.257449320815796,Excellent,8.361783684165093,8.492184976883276,9.144332055279692,8.674697516655243,8.44739447130506,7.397269809537426,7.298484813109429,682.1634399635687,2023-07-23 05:05:17,device=Pixel 4&amp;network_type=wifi&amp;languagecode=en&amp;display=normal_xxhdpi&amp;cor=FR&amp;currency=EUR,4277336</w:t>
        <w:br/>
        <w:t>Frankfurt am Main Airport,FRA,DE,Frankfurt,1.9722233812925476,2023-07-31,10:00,2023-07-24,10:00,0.0,241.66511943424362,235.8771383523905,255.2547244590763,EUR,Seat Arona,748549690,1,1,1,4.096370494879406,Compact,5.104424320390903,,Automatic,400 kilometres per rental,Budget,"Hugo-Eckener-Ring, Terminal 1 &amp; 2, Frankfurt am Main, Germany, 60547",In Terminal,7.435686832954968,Very good,7.848737308845192,7.782566831639628,8.82399212425301,7.200082063965447,8.0996945501795,6.361394497098207,6.549441552034281,1183.9111875979763,2023-07-23 05:05:17,device=Pixel 4&amp;network_type=wifi&amp;languagecode=en&amp;display=normal_xxhdpi&amp;cor=DE&amp;currency=EUR,4277337</w:t>
        <w:br/>
        <w:t>Dublin Airport,DUB,IE,Dublin,1.8664260736593155,2023-07-25,10:00,2023-07-30,10:00,0.0,196.5621481284297,205.10700490922943,206.87313135915426,EUR,Opel Astra,748549691,1,1,1,3.978707200532904,Compact,4.992618932137056,,Manual,Unlimited mileage,Enterprise,"Terminal 2 Arrivals, Dublin Aiport, Dublin, Ireland, K67W6K5",In Terminal,8.512104428378318,Excellent,9.001105980059682,9.347046861795228,9.061858729703966,9.059093338605935,9.180877058799897,7.584003154066981,7.822776427362829,674.413440912768,2023-07-23 05:05:17,device=Pixel 4&amp;network_type=wifi&amp;languagecode=en&amp;display=normal_xxhdpi&amp;cor=IE&amp;currency=EUR,4277338</w:t>
        <w:br/>
        <w:t>Zurich Airport,ZRH,CH,Zürich,1.9117044672280852,2023-07-28,10:00,2023-07-30,10:00,0.0,194.63720324147647,189.35852648497527,186.95946761069226,CHF,Ford Puma,748549692,1,1,1,3.9371009426898502,Compact,5.188154898996295,,Automatic,Unlimited km,Alamo,"Rondellstrasse, Kloten, Zurich, Switzerland, 8058",In Terminal,7.100659934468011,Very good,7.708879351909856,7.60982920013364,8.854017041205957,7.318791841812897,8.058906964450525,6.215539851865722,7.0535457332288765,2962.570840524511,2023-07-23 05:05:17,device=Pixel 4&amp;network_type=wifi&amp;languagecode=en&amp;display=normal_xxhdpi&amp;cor=CH&amp;currency=CHF,4277339</w:t>
        <w:br/>
        <w:t>Adolfo Suárez Madrid–Barajas Airport,MAD,ES,Madrid,2.0357600421876145,2023-07-27,10:00,2023-07-24,10:00,0.0,112.10170736810207,119.51039992049394,118.4885172875628,EUR,Citroen C-Elysee,748549693,1,1,1,4.029425627221958,Compact,4.990771634960478,,Manual,700 kilometres per rental,Europcar,"Madrid Airport, T1, Madrid, Spain, 28042",In Terminal,8.338902315617274,Excellent,8.612683210114373,7.919127048524812,8.680934368273928,8.212571970814505,8.147052912728151,7.335744957238223,7.447268158207235,1127.3794162898807,2023-07-23 05:05:17,device=Pixel 4&amp;network_type=wifi&amp;languagecode=en&amp;display=normal_xxhdpi&amp;cor=ES&amp;currency=EUR,4277340</w:t>
        <w:br/>
        <w:t>Charles de Gaulle Airport,CDG,FR,Paris,2.0416252853613615,2023-07-26,10:00,2023-08-01,10:00,0.0,672.4544234720893,682.4759688090293,654.4684854423947,EUR,Volkswagen Sharan,748549694,1,1,1,3.8691073111180745,Full-size,6.806292771086691,,Manual,Unlimited km,Hertz,"Aéroport de Paris-Charles-de-Gaulle, Roissy-en-France, France, 93290",In Terminal,6.761781963302904,Very good,7.913626076314418,7.641335220655226,8.450886655976952,6.920955572688707,6.966182912426764,5.640028963237568,6.247238648201179,1068.0803302836027,2023-07-23 05:05:17,device=Pixel 4&amp;network_type=wifi&amp;languagecode=en&amp;display=normal_xxhdpi&amp;cor=FR&amp;currency=EUR,4277341</w:t>
        <w:br/>
        <w:t>Dublin Airport,DUB,IE,Dublin,1.9724954350202828,2023-07-21,10:00,2023-07-25,10:00,0.0,236.91298864312324,228.11823618678054,227.38560191384462,EUR,Nissan Qashqai   ,748549695,1,1,1,3.9668126815526046,Intermediate,4.981082716168604,,Manual,Unlimited mileage,Enterprise,"Terminal 2 Arrivals, Dublin Aiport, Dublin, Ireland, K67W6K5",In Terminal,8.658121541727308,Excellent,9.455640100132657,9.298260897889282,9.053721272286323,8.918916995158913,9.021656383395184,7.326845178346154,7.973210192591553,722.9820164220016,2023-07-23 05:05:17,device=Pixel 4&amp;network_type=wifi&amp;languagecode=en&amp;display=normal_xxhdpi&amp;cor=IE&amp;currency=EUR,4277342</w:t>
      </w:r>
    </w:p>
    <w:p>
      <w:r>
        <w:rPr>
          <w:rFonts w:ascii="Consolas" w:hAnsi="Consolas"/>
          <w:sz w:val="14"/>
        </w:rPr>
        <w:t>Adolfo Suárez Madrid–Barajas Airport,MAD,ES,Madrid,2.067773860607261,2023-07-31,10:00,2023-07-22,10:00,0.0,124.00665981077911,120.22205296194508,119.0426095676021,EUR,Opel Insignia,748549696,1,1,1,3.7984136701143743,Standard,5.137595113011514,,Manual,Unlimited km,Alamo,"Aeropuerto Adolfo Suárez Madrid-Barajas, T1-T4, Madrid, Spain, 28042",In Terminal,8.308971943609988,Excellent,8.257343429142988,8.779176884384642,9.06365936452791,9.01755195614155,8.699184172769254,7.829962365339962,8.423558855051159,1360.7314369118906,2023-07-23 05:05:17,device=Pixel 4&amp;network_type=wifi&amp;languagecode=en&amp;display=normal_xxhdpi&amp;cor=ES&amp;currency=EUR,4277343</w:t>
        <w:br/>
        <w:t>Orly Airport,ORY,FR,Paris,1.9160203917305967,2023-07-18,10:00,2023-07-22,10:00,0.0,181.6479293815852,197.34674458977122,193.5239240827979,EUR,Citroen C4,748549697,1,1,1,3.862547674003671,Compact,5.179118634531168,,Automatic,Unlimited km,Thrifty,"Aéroport de Paris-Orly, Paris, France, 94547",In Terminal,7.7523160601324905,Very good,7.483681927327375,8.1844716570449,9.018889464753853,7.276075602581794,7.148363850573739,6.808956531626386,7.121715150988667,356.27806360062544,2023-07-23 05:05:17,device=Pixel 4&amp;network_type=wifi&amp;languagecode=en&amp;display=normal_xxhdpi&amp;cor=FR&amp;currency=EUR,4277344</w:t>
        <w:br/>
        <w:t>Josep Tarradellas Barcelona–El Prat Airport,BCN,ES,Barcelona,2.096087492406499,2023-08-01,10:00,2023-07-25,10:00,0.0,166.7955245505822,173.709351887677,171.60444621208705,EUR,Fiat Tipo,748549698,1,1,1,4.141035510216668,Compact,4.785637484889319,,Manual,700 kilometres per rental,Keddy By Europcar,"Aeropuerto de Barcelona-El Prat, Barcelona, Spain, 08820",In Terminal,7.182796741666118,Very good,8.108225179641734,8.075902850640633,8.778838512239389,6.78270762803383,7.151039855470988,6.784528492200687,6.310889956972902,1177.3915985736312,2023-07-23 05:05:17,device=Pixel 4&amp;network_type=wifi&amp;languagecode=en&amp;display=normal_xxhdpi&amp;cor=ES&amp;currency=EUR,4277345</w:t>
        <w:br/>
        <w:t>Istanbul Airport,IST,TR,Istanbul,1.9002579654441836,2023-07-22,10:00,2023-07-31,10:00,0.0,13770.183538169213,13439.01924543525,13320.339459069668,TRY,Alfa Romeo Tonale,748549699,1,0,1,3.7023011331465865,Intermediate,5.0100172331616015,,Automatic,Unlimited km,Autounion,"Istanbul International Airport, Tayakadın mah. Yassıören cad. no: 150 arnavutköy, Istanbul, Istanbul, Turkey, 34076",Shuttle Bus,7.529215926462888,Very good,8.206767247162123,7.995865697124032,8.247213050796445,8.058301040664551,6.821946389122384,5.989704340960625,7.334923751050185,183.98023162159788,2023-07-23 05:05:17,device=Pixel 4&amp;network_type=wifi&amp;languagecode=en&amp;display=normal_xxhdpi&amp;cor=TR&amp;currency=TRY,4277346</w:t>
        <w:br/>
        <w:t>Frankfurt am Main Airport,FRA,DE,Frankfurt,2.0322367988109233,2023-07-19,10:00,2023-07-23,10:00,0.0,512.3902733809192,516.3605275324524,506.54432736036625,EUR,Audi e-tron,748549700,1,1,1,4.089481680266782,Luxury,5.069020933659456,,Automatic,600 kilometres per rental,Europcar,"Frankfurt Airport, Terminal 1 - Area A, Frankfurt am Main, Germany, 60549",In Terminal,8.588462198918947,Excellent,8.779944588438317,8.839253047334905,9.135172860464603,8.645315533151305,8.422854211100196,7.120302214640243,7.815596579911674,2219.4633886833117,2023-07-23 05:05:17,device=Pixel 4&amp;network_type=wifi&amp;languagecode=en&amp;display=normal_xxhdpi&amp;cor=DE&amp;currency=EUR,4277347</w:t>
        <w:br/>
        <w:t>Istanbul Airport,IST,TR,Istanbul,2.0147074820523123,2023-08-01,10:00,2023-07-27,10:00,0.0,4389.3354701977405,4488.5707076216495,4354.362844467251,TRY,Dacia Duster,748549701,1,1,1,4.241273232692088,Intermediate,4.680842532865415,,Manual,Unlimited km,Enterprise,"Istanbul Grand Airport International Terminal, Tayakadın Mah, Ulubatlı Hasan Cd. No. 255, Arnavutköy, İstanbul, Turkey, 34277",In Terminal,8.304614955220316,Very good,7.533970700791531,7.61911873798068,9.305393348322267,7.624199351300341,7.913588158965813,7.8418400281146505,6.905178392558793,718.6003884845665,2023-07-23 05:05:17,device=Pixel 4&amp;network_type=wifi&amp;languagecode=en&amp;display=normal_xxhdpi&amp;cor=TR&amp;currency=TRY,4277348</w:t>
        <w:br/>
        <w:t>Lisbon Airport,LIS,PT,Lisbon,2.049454570537783,2023-07-28,10:00,2023-07-27,10:00,0.0,80.32457401504173,85.61637458887475,83.44175275854262,EUR,Citroen C4 Cactus,748549702,1,1,1,4.029766221087691,Compact,5.339463904884636,,Manual,Unlimited km,Green Motion,"Lisbon Airport, Rua General Humberto Delgado Nº2, R/C Esq 2685-337 Prior Velho., Lisbon, Portugal, 2685-337",Shuttle Bus,7.894931349331594,Very good,9.347476053907993,8.023047411909083,7.650354469278175,8.208707013305359,7.442990146347108,6.731555115475267,7.491782936516555,318.6515014109184,2023-07-23 05:05:17,device=Pixel 4&amp;network_type=wifi&amp;languagecode=en&amp;display=normal_xxhdpi&amp;cor=PT&amp;currency=EUR,4277349</w:t>
        <w:br/>
        <w:t>Josep Tarradellas Barcelona–El Prat Airport,BCN,ES,Barcelona,1.8942155601260409,2023-08-01,10:00,2023-07-27,10:00,0.0,671.2359569268319,690.5042288509094,657.9807007295236,EUR,Audi A6  Estate,748549703,1,1,1,3.884749331786506,Premium,4.752086826739597,,Automatic,700 kilometres per rental,Sixt,"Aeropuerto de Barcelona-El Prat, T1 &amp; T2, Barcelona, Spain, 08820",In Terminal,8.700361262129196,Excellent,9.469211298168652,9.30731740510454,9.648770725088475,8.50554231231628,9.247462660263052,7.825498273444687,7.620045724828819,2064.377562280926,2023-07-23 05:05:17,device=Pixel 4&amp;network_type=wifi&amp;languagecode=en&amp;display=normal_xxhdpi&amp;cor=ES&amp;currency=EUR,4277350</w:t>
        <w:br/>
        <w:t>Istanbul Airport,IST,TR,Istanbul,1.9835421003459814,2023-07-20,10:00,2023-07-31,10:00,0.0,3245.0681924693663,3366.050977383126,3265.9986076169284,TRY,Fiat Egea,748549704,1,1,1,4.073783588246527,Intermediate,4.738630578946992,,Manual,3000 kilometres per rental,Sixt,"Tayakadin Mh. Terminal Cd. No1, Istanbul, Turkey, 34283",In Terminal,7.554643863860741,Very good,6.994001138420498,6.930578201046378,8.81816253748503,7.6757003559860255,7.677237792894607,7.554480017346203,6.596976999128248,448.1728915135715,2023-07-23 05:05:17,device=Pixel 4&amp;network_type=wifi&amp;languagecode=en&amp;display=normal_xxhdpi&amp;cor=TR&amp;currency=TRY,4277351</w:t>
        <w:br/>
        <w:t>Adolfo Suárez Madrid–Barajas Airport,MAD,ES,Madrid,2.062928852863955,2023-07-20,10:00,2023-07-24,10:00,0.0,120.17536045045232,119.34735011827483,119.37681511767485,EUR,Peugeot 2008,748549705,1,1,1,3.8271714904599947,Compact,4.843325991253424,,Manual,700 kilometres per rental,Europcar,"Madrid Airport, T1, Madrid, Spain, 28042",In Terminal,7.717838986334679,Excellent,8.829267450246062,7.589236792043715,8.823235062518515,8.583685688003905,8.991234167511498,7.556732411392653,7.387846670127844,1137.1348221301005,2023-07-23 05:05:17,device=Pixel 4&amp;network_type=wifi&amp;languagecode=en&amp;display=normal_xxhdpi&amp;cor=ES&amp;currency=EUR,4277352</w:t>
        <w:br/>
        <w:t>Adolfo Suárez Madrid–Barajas Airport,MAD,ES,Madrid,1.934698863073528,2023-07-29,10:00,2023-07-29,10:00,0.0,165.34422521599288,166.2441192666024,174.51346979680812,EUR,Jaguar F-Pace,748549706,1,1,1,3.903558857601659,Premium,4.990758863753625,,Automatic,500 kilometres per rental,Enterprise,"Aeropuerto Adolfo Suárez Madrid-Barajas, T1-T4, Madrid, Spain, 28042",In Terminal,8.411700173536229,Excellent,8.561767592054977,8.360546259994292,8.691014333945548,8.937276379053092,8.637048415494665,7.745720109640297,8.12721357780907,1136.4268614015014,2023-07-23 05:05:17,device=Pixel 4&amp;network_type=wifi&amp;languagecode=en&amp;display=normal_xxhdpi&amp;cor=ES&amp;currency=EUR,4277353</w:t>
        <w:br/>
        <w:t>Charles de Gaulle Airport,CDG,FR,Paris,2.0860224856179648,2023-07-25,10:00,2023-07-31,10:00,0.0,158.74107582025164,161.96977620410877,158.88544236058044,EUR,Peugeot e-208,748549707,1,1,1,3.8402013137126603,Economy,4.689498275310245,,Automatic,500 kilometres per rental,Europcar,"Aéroport de Paris-Charles-de-Gaulle, Roissy-en-France, France, 95700",In Terminal,7.9486404723651924,Very good,8.402303516284865,7.976866680561037,9.257650916061058,7.362066310507281,7.795136774650182,5.709674278602295,6.866964954994103,3313.3969289777715,2023-07-23 05:05:17,device=Pixel 4&amp;network_type=wifi&amp;languagecode=en&amp;display=normal_xxhdpi&amp;cor=FR&amp;currency=EUR,4277354</w:t>
        <w:br/>
        <w:t>Adolfo Suárez Madrid–Barajas Airport,MAD,ES,Madrid,1.8804561670669468,2023-07-18,10:00,2023-07-21,10:00,0.0,142.7430313701099,137.4526279882829,147.61980931591373,EUR,Toyota C-HR Hybrid,748549708,1,1,1,3.840890787402566,Compact,4.9465795253415195,,Automatic,Unlimited km,Avis,"Aeropuerto Adolfo Suárez Madrid-Barajas, Terminal 1 or Terminal 4, Madrid, Spain, 28042",In Terminal,8.439752343964814,Excellent,8.68612145186581,8.145422440960438,9.044465058350216,8.653687783326632,8.291791287052552,7.756087764110813,8.206042929158167,1429.106123958627,2023-07-23 05:05:17,device=Pixel 4&amp;network_type=wifi&amp;languagecode=en&amp;display=normal_xxhdpi&amp;cor=ES&amp;currency=EUR,4277355</w:t>
        <w:br/>
        <w:t>Charles de Gaulle Airport,CDG,FR,Paris,1.8975629387468367,2023-07-27,10:00,2023-07-21,10:00,0.0,319.7666451062073,313.99151732755706,318.8179713811936,EUR,Nissan X-Trail,748549709,1,1,1,4.105537111192966,Standard,4.588192217119057,,Manual,Unlimited km,Enterprise,"Aéroport de Paris-Charles-de-Gaulle, Terminal 1, Terminal 2C/D, Terminal 2E/F, Roissy-en-France, France, 95716",In Terminal,7.925543304509364,Very good,8.120262288881664,8.39690262709234,8.42870294020655,8.481922546150871,7.4548033562678,6.945531201810983,7.397555806448503,579.2258046122057,2023-07-23 05:05:17,device=Pixel 4&amp;network_type=wifi&amp;languagecode=en&amp;display=normal_xxhdpi&amp;cor=FR&amp;currency=EUR,4277356</w:t>
        <w:br/>
        <w:t>Lisbon Airport,LIS,PT,Lisbon,1.9480431766475839,2023-07-18,10:00,2023-07-24,10:00,0.0,90.07669720799699,88.65333543400386,82.8655770536813,EUR,Ford Puma,748549710,1,1,1,3.9780481012082025,Compact,4.904157284160985,,Automatic,Unlimited km,Sixt,"Alameda das Comunidades Portuguesas, Lisboa, Portugal, 1700-111",In Terminal,8.505262317791164,Excellent,9.185834163697637,8.758068640665126,9.750717550705584,8.93012217061453,8.954690562467855,7.325610034841443,7.940672438253014,8986.538003015281,2023-07-23 05:05:17,device=Pixel 4&amp;network_type=wifi&amp;languagecode=en&amp;display=normal_xxhdpi&amp;cor=PT&amp;currency=EUR,4277357</w:t>
        <w:br/>
        <w:t>Lisbon Airport,LIS,PT,Lisbon,2.038315430972922,2023-07-28,10:00,2023-08-02,10:00,0.0,101.34135924463007,95.16670051457146,100.39423904291297,EUR,Fiat 500,748549711,1,1,1,2.037104379232675,Mini,4.029354887420972,,Manual,Unlimited mileage,Key'n Go,"Alameda das Comunidades Portuguesas, Lisboa, Portugal, 1700-007",Car Rental Centre,8.695594261967484,Excellent,8.943961680908934,8.91225908778863,9.799841279613096,9.451625370130289,8.263041599482623,8.313523032565966,8.461242798451115,86.70336184333753,2023-07-23 05:05:17,device=Pixel 4&amp;network_type=wifi&amp;languagecode=en&amp;display=normal_xxhdpi&amp;cor=PT&amp;currency=EUR,4277358</w:t>
        <w:br/>
        <w:t>Munich Airport,MUC,DE,Munich,2.084566327707651,2023-07-24,10:00,2023-07-29,10:00,0.0,468.5094498975583,471.8171406649317,486.9811313636247,EUR,Audi A6,748549712,1,1,1,4.027555241139996,Luxury,5.1326416491050155,,Automatic,600 kilometres per rental,Europcar,"Terminalstraße Mitte, Airportcenter, Ebene 3, München, Germany, 85356",Car Rental Centre,7.974534289350475,Very good,8.777631295617427,8.725702383393555,9.122159591965799,7.904172118447471,7.873786981643594,6.506065909890983,7.889216804433519,3624.5330231823004,2023-07-23 05:05:17,device=Pixel 4&amp;network_type=wifi&amp;languagecode=en&amp;display=normal_xxhdpi&amp;cor=DE&amp;currency=EUR,4277359</w:t>
        <w:br/>
        <w:t>Josep Tarradellas Barcelona–El Prat Airport,BCN,ES,Barcelona,1.959521634208816,2023-07-30,10:00,2023-07-30,10:00,0.0,82.82747006056482,78.60945288555338,83.7745272595376,EUR,Ford Focus,748549713,1,1,1,3.815678612523672,Compact,4.743487161813414,,Manual,Unlimited km,Budget,"Aeropuerto de Barcelona-El Prat, BCN T1 &amp; T2 Pick up and Drop off, Barcelona, Spain, 08820",In Terminal,8.288391341833453,Excellent,9.017388325967438,7.873307253269248,9.566287770474602,8.060046319375395,8.328304899098436,7.172372083207611,7.47001363685528,2568.19695351411,2023-07-23 05:05:17,device=Pixel 4&amp;network_type=wifi&amp;languagecode=en&amp;display=normal_xxhdpi&amp;cor=ES&amp;currency=EUR,4277360</w:t>
        <w:br/>
        <w:t>Malpensa Airport,MXP,IT,Milan,2.01330060855423,2023-07-21,10:00,2023-08-02,10:00,0.0,80.24792659370574,75.82563886968506,78.3299119688666,EUR,Citroen C1,748549714,1,1,1,,Mini,3.8247740671542316,,Manual,Unlimited km,Noleggiare,"51 Via Facchinetti, 51, Somma Lombardo, Italy, 21019",Shuttle Bus,5.445249691339022,,6.842277403702455,6.727505832724717,6.7661077429496475,5.1180976967488405,4.548528276795899,3.6277733267913295,5.65145129511258,567.3995044838597,2023-07-23 05:05:17,device=Pixel 4&amp;network_type=wifi&amp;languagecode=en&amp;display=normal_xxhdpi&amp;cor=IT&amp;currency=EUR,4277361</w:t>
        <w:br/>
        <w:t>Adolfo Suárez Madrid–Barajas Airport,MAD,ES,Madrid,2.0751397865500136,2023-07-24,10:00,2023-07-24,10:00,0.0,270.77410231754726,274.9814991947941,250.68609817389375,EUR,Tesla Model 3,748549715,1,1,1,3.8856576348281364,Premium,4.957495644925118,,Automatic,700 kilometres per rental,Europcar,"Madrid Airport, T1, Madrid, Spain, 28042",In Terminal,7.4947473275929,Excellent,8.79803073472181,8.186851447702644,9.07585064845828,7.8676831885261125,8.244713120699856,7.464404908648634,7.201855430909203,1116.817477479782,2023-07-23 05:05:17,device=Pixel 4&amp;network_type=wifi&amp;languagecode=en&amp;display=normal_xxhdpi&amp;cor=ES&amp;currency=EUR,4277362</w:t>
        <w:br/>
        <w:t>Lisbon Airport,LIS,PT,Lisbon,2.0366397550141224,2023-07-23,10:00,2023-07-29,10:00,0.0,789.3246332873407,782.2087720036742,835.4429372802452,EUR,Mercedes C-Class,748549716,1,1,1,3.9426285844329807,Luxury,5.127628605320814,,Automatic,Unlimited km,Hertz,"Alameda das Comunidades Portuguesas, Lisboa, Portugal, 1700-111",In Terminal,7.908954496235228,Very good,8.88054999915098,8.597842453389823,9.3251366589394,7.414826077919301,8.169241566954883,6.607155838167545,7.267271122297606,783.6342280757218,2023-07-23 05:05:17,device=Pixel 4&amp;network_type=wifi&amp;languagecode=en&amp;display=normal_xxhdpi&amp;cor=PT&amp;currency=EUR,4277363</w:t>
        <w:br/>
        <w:t>Heathrow Airport,LHR,GB,London,2.1279463137123367,2023-07-31,10:00,2023-07-20,10:00,0.0,226.83516825768194,216.09730862580363,210.86887690028584,GBP,BMW 2 Series,748549717,1,1,1,3.989644463153846,Standard,5.176674516421094,,Automatic,450 miles per rental,Sixt,"Heathrow Airport, London, UK, TW6 2GD",In Terminal,8.192752123676144,Very good,8.984032976854934,7.705941665850921,9.421071712409935,8.120561311248794,6.981885139437024,7.099186740165477,6.846704822740003,1937.177913228982,2023-07-23 05:05:17,device=Pixel 4&amp;network_type=wifi&amp;languagecode=en&amp;display=normal_xxhdpi&amp;cor=GB&amp;currency=GBP,4277364</w:t>
        <w:br/>
        <w:t>Josep Tarradellas Barcelona–El Prat Airport,BCN,ES,Barcelona,1.9613679229460537,2023-07-25,10:00,2023-07-22,10:00,0.0,92.67958770831606,92.24609746752704,88.62499724057884,EUR,Opel Astra,748549718,1,1,1,3.96338489333429,Compact,5.008989974701816,,Manual,Unlimited km,Enterprise,"Aeropuerto de Barcelona-El Prat, El Prat de Llobregat, Barcelona, Spain, 08020",In Terminal,8.305182125169855,Excellent,9.098546688985875,8.619852813294763,8.980437514635895,9.078990297426488,8.855702990396434,7.214256470752439,7.862175093639948,1341.508328869974,2023-07-23 05:05:17,device=Pixel 4&amp;network_type=wifi&amp;languagecode=en&amp;display=normal_xxhdpi&amp;cor=ES&amp;currency=EUR,4277365</w:t>
        <w:br/>
        <w:t>Josep Tarradellas Barcelona–El Prat Airport,BCN,ES,Barcelona,2.076890874166013,2023-07-30,10:00,2023-08-03,10:00,0.0,473.4603270665421,478.4772228989573,465.7523428953255,EUR,Jaguar F-Pace,748549719,1,1,1,4.024904443586686,Premium,4.840847190024821,,Automatic,500 kilometres per rental,Enterprise,"Aeropuerto de Barcelona-El Prat, El Prat de Llobregat, Barcelona, Spain, 08020",In Terminal,8.029266827545337,Excellent,8.471388493624987,8.287861695073412,9.067831438010844,8.523723419624265,8.071853607000751,7.561073000671288,7.4719539639906,1411.7861211016573,2023-07-23 05:05:17,device=Pixel 4&amp;network_type=wifi&amp;languagecode=en&amp;display=normal_xxhdpi&amp;cor=ES&amp;currency=EUR,4277366</w:t>
        <w:br/>
        <w:t>Munich Airport,MUC,DE,Munich,1.9545763156571,2023-07-31,10:00,2023-07-21,10:00,0.0,857.4775165128395,849.5357445639208,876.9142880873759,EUR,Ford Tourneo,748549720,1,1,1,4.015337181900636,Luxury,8.789431962856002,,Automatic,Unlimited km,Alamo,"Terminalstraße Mitte, München, Germany, 85356",Car Rental Centre,8.876804789015177,Excellent,9.261682944143633,8.340237306637153,9.213361923021294,8.93491394916858,8.686015380280041,8.156300654648756,8.31662864838135,1839.3388595338856,2023-07-23 05:05:17,device=Pixel 4&amp;network_type=wifi&amp;languagecode=en&amp;display=normal_xxhdpi&amp;cor=DE&amp;currency=EUR,4277367</w:t>
        <w:br/>
        <w:t>Adolfo Suárez Madrid–Barajas Airport,MAD,ES,Madrid,2.0210405946468213,2023-07-31,10:00,2023-08-01,10:00,0.0,76.99358157918772,78.67859754101985,78.69403738921294,EUR,Fiat 500,748549721,1,1,1,1.9398337513280648,Mini,3.825011417997059,,Manual,Unlimited km,Thrifty,"Avenida de la Hispanidad, Madrid, Spain, 28042",In Terminal,8.102825253026506,Very good,9.620613588239971,9.657389684519426,9.273291793753684,6.8591613094635715,6.166736737566443,6.871434707313321,7.083284062883771,94.83082901575459,2023-07-23 05:05:17,device=Pixel 4&amp;network_type=wifi&amp;languagecode=en&amp;display=normal_xxhdpi&amp;cor=ES&amp;currency=EUR,4277368</w:t>
        <w:br/>
        <w:t>Josep Tarradellas Barcelona–El Prat Airport,BCN,ES,Barcelona,2.004872950037175,2023-07-19,10:00,2023-07-27,10:00,0.0,341.66282878429706,338.4267677130386,328.62901585850284,EUR,Tesla Model 3,748549722,1,1,1,4.012723336034955,Premium,5.154032482173697,,Automatic,700 kilometres per rental,Europcar,"Aeropuerto de Barcelona-El Prat, Barcelona, Spain, 08820",In Terminal,7.6191090531859285,Very good,8.427891335933396,8.01807819630726,8.484978182256553,7.086380270597514,8.06112231414624,6.586931287165501,6.481887580410435,1554.350636586323,2023-07-23 05:05:17,device=Pixel 4&amp;network_type=wifi&amp;languagecode=en&amp;display=normal_xxhdpi&amp;cor=ES&amp;currency=EUR,4277369</w:t>
        <w:br/>
        <w:t>Frankfurt am Main Airport,FRA,DE,Frankfurt,2.0212865467020182,2023-08-01,10:00,2023-07-21,10:00,0.0,208.24520203268028,221.2634527166709,205.09186583833306,EUR,Opel Crossland X,748549723,1,1,1,4.208521011713214,Intermediate,5.016021716831491,,Manual,800 kilometres per rental,Hertz,"Frankfurt Airport, Terminal 1, Frankfurt am Main, Germany, 60549",In Terminal,8.83462441364996,Excellent,9.23204589061269,8.957933227721762,8.743405806099295,9.005329784258636,8.513792288555534,7.513248461667216,7.780736386144291,1210.745339430522,2023-07-23 05:05:17,device=Pixel 4&amp;network_type=wifi&amp;languagecode=en&amp;display=normal_xxhdpi&amp;cor=DE&amp;currency=EUR,4277370</w:t>
        <w:br/>
        <w:t>Malpensa Airport,MXP,IT,Milan,1.9334571451904559,2023-08-01,10:00,2023-07-30,10:00,0.0,136.91518852344342,136.11977839671079,134.4324234069551,EUR,Audi A4 Estate GPS,748549724,1,1,1,3.934485069016261,Premium,5.198756388896645,,Automatic,Unlimited km,Europcar,"Aeroporto di Milano Malpensa T1, Ferno, Italy, 21010",In Terminal,7.9857184396764165,Very good,7.75016575776939,7.505915558503747,9.214345989384055,7.906707936196244,8.250498630529158,7.464903372392888,7.410416680531588,1611.148459687327,2023-07-23 05:05:17,device=Pixel 4&amp;network_type=wifi&amp;languagecode=en&amp;display=normal_xxhdpi&amp;cor=IT&amp;currency=EUR,4277371</w:t>
        <w:br/>
        <w:t>Charles de Gaulle Airport,CDG,FR,Paris,1.9674438866815094,2023-07-19,10:00,2023-07-25,10:00,0.0,328.8932668116842,317.84746832144776,320.6325500411999,EUR,Nissan X-Trail,748549725,1,1,1,3.8243582308879733,Standard,4.874725417452444,,Manual,Unlimited km,Enterprise,"Aéroport de Paris-Charles-de-Gaulle, Terminal 1, Terminal 2C/D, Terminal 2E/F, Roissy-en-France, France, 95716",In Terminal,8.067523683605614,Very good,8.128021102046391,7.916328175902527,8.33573412696272,7.979656156387883,7.711855705750209,6.9316456385219105,7.183863426339046,571.5782110396902,2023-07-23 05:05:17,device=Pixel 4&amp;network_type=wifi&amp;languagecode=en&amp;display=normal_xxhdpi&amp;cor=FR&amp;currency=EUR,4277372</w:t>
        <w:br/>
        <w:t>Lisbon Airport,LIS,PT,Lisbon,1.943603293805684,2023-07-19,10:00,2023-07-29,10:00,0.0,70.3836349766289,69.93560868553904,71.99066103801604,EUR,Citroen C1,748549726,1,1,1,1.9850169258840447,Mini,3.8593869564262215,,Manual,Unlimited km,Firefly,"Aeroporto de Lisboa, Lisboa, Portugal, 1700-007",In Terminal,7.383449846383025,Very good,9.553222843009818,8.570257957242003,8.816376388042473,7.6403107854758625,6.652100466543787,4.259106666048855,7.186977111583321,822.9715743106166,2023-07-23 05:05:17,device=Pixel 4&amp;network_type=wifi&amp;languagecode=en&amp;display=normal_xxhdpi&amp;cor=PT&amp;currency=EUR,4277373</w:t>
        <w:br/>
        <w:t>Malpensa Airport,MXP,IT,Milan,1.9618888397014191,2023-07-28,10:00,2023-07-23,10:00,0.0,149.98607702314268,151.9010072422834,157.40226651888997,EUR,Peugeot 308 Estate,748549727,1,1,1,4.095286917671723,Compact,5.149529950808446,,Manual,Unlimited km,Sicily By Car,"Aeroporto di Milano Malpensa T1, Ferno, Italy, 21010",In Terminal,7.866785212436253,Very good,8.236415565693095,7.714568690135979,9.45583241227169,7.964819259076518,8.069250952680985,6.80307840418537,7.237990933224308,8929.04144482144,2023-07-23 05:05:17,device=Pixel 4&amp;network_type=wifi&amp;languagecode=en&amp;display=normal_xxhdpi&amp;cor=IT&amp;currency=EUR,4277374</w:t>
        <w:br/>
        <w:t>Frankfurt am Main Airport,FRA,DE,Frankfurt,1.9943348422123233,2023-07-18,10:00,2023-07-24,10:00,0.0,215.22734543404968,210.13214598998428,220.92466297427515,EUR,Fiat 500,748549728,1,1,1,2.0390004883066526,Mini,3.939821281119981,,Manual,Unlimited km,Avis,"Hugo-Eckener-Ring, Terminal 1 &amp; 2, Frankfurt am Main, Germany, 60549",In Terminal,7.79310379612804,Very good,8.305326597582598,8.17602120976099,8.921816604563261,7.673564939082565,8.072865521784799,7.279727368476696,6.587603680642767,1652.6051461540826,2023-07-23 05:05:17,device=Pixel 4&amp;network_type=wifi&amp;languagecode=en&amp;display=normal_xxhdpi&amp;cor=DE&amp;currency=EUR,4277375</w:t>
        <w:br/>
        <w:t>Lisbon Airport,LIS,PT,Lisbon,1.9404306011902568,2023-07-21,10:00,2023-07-30,10:00,0.0,224.86336093567195,236.4517075488261,229.78513402016475,EUR,Mercedes GLA,748549729,1,1,1,4.044566845010274,Standard,4.933341846657673,,Automatic,Unlimited km,Drive on Holidays,"Ponto de Encontro, Lisboa, Portugal, 1700-111",Shuttle Bus,7.485659462872503,Very good,7.885095671905697,8.178327682587058,8.069449754348081,8.188868414408967,7.106361364611532,5.815060877359994,7.825054050147775,6328.86996496081,2023-07-23 05:05:17,device=Pixel 4&amp;network_type=wifi&amp;languagecode=en&amp;display=normal_xxhdpi&amp;cor=PT&amp;currency=EUR,4277376</w:t>
        <w:br/>
        <w:t>Orly Airport,ORY,FR,Paris,1.9558514605712174,2023-07-25,10:00,2023-07-24,10:00,0.0,265.5154567871811,259.5398418786582,262.9298025439487,EUR,Toyota C-HR GPS,748549730,1,1,1,5.237499546869758,Intermediate,5.209012564495829,,Automatic,440 kilometres per rental,Keddy By Europcar,"Aéroport de Paris-Orly, Paris, France, 94390",In Terminal,7.839833964675598,Very good,8.362992992759548,7.569097281368989,9.426774253758005,8.452425311920948,7.876957494957874,7.662768322277447,7.304221626975019,675.3911403557531,2023-07-23 05:05:17,device=Pixel 4&amp;network_type=wifi&amp;languagecode=en&amp;display=normal_xxhdpi&amp;cor=FR&amp;currency=EUR,4277377</w:t>
        <w:br/>
        <w:t>Munich Airport,MUC,DE,Munich,2.035047860421154,2023-07-27,10:00,2023-08-02,10:00,0.0,300.9362194225509,316.23307737013545,296.19975652205545,EUR,Opel Insignia,748549731,1,1,1,4.173899338964827,Standard,5.02731325645806,,Automatic,600 kilometres per rental,Sixt,"Terminalstraße Mitte, München, Germany, 85356",Car Rental Centre,7.450086189775799,Very good,8.30390395418491,7.994258065893484,9.12759485858344,6.513449032436907,7.501673667405097,6.161356953931681,6.732551680264255,2111.0000902939123,2023-07-23 05:05:17,device=Pixel 4&amp;network_type=wifi&amp;languagecode=en&amp;display=normal_xxhdpi&amp;cor=DE&amp;currency=EUR,4277378</w:t>
        <w:br/>
        <w:t>Malpensa Airport,MXP,IT,Milan,2.019346280925232,2023-07-29,10:00,2023-07-22,10:00,0.0,85.3243224608951,86.55093676407255,82.9147505364178,EUR,Fiat Tipo,748549732,1,1,1,4.135767922915501,Compact,5.161972612688846,,Automatic,Unlimited km,Europcar,"Aeroporto di Milano Malpensa T1, Ferno, Italy, 21010",In Terminal,7.4966552737120065,Very good,7.6761229509727364,7.78704287314829,8.882025614845825,7.5031732739870005,8.079945887589874,7.435805660863804,7.225017312953698,1597.0324743857861,2023-07-23 05:05:17,device=Pixel 4&amp;network_type=wifi&amp;languagecode=en&amp;display=normal_xxhdpi&amp;cor=IT&amp;currency=EUR,4277379</w:t>
        <w:br/>
        <w:t>Malpensa Airport,MXP,IT,Milan,2.1022470031907736,2023-07-21,10:00,2023-07-22,10:00,0.0,133.86385985316286,107.58811064845659,117.4455215172288,EUR,Fiat Tipo Estate,748549733,1,1,1,3.967664114052558,Compact,5.062527449827225,,Manual,Unlimited km,Drivalia,"Aeroporto di Milano Malpensa T1, Ferno, Italy, 21010",In Terminal,7.272896019046975,Very good,7.850610204165148,7.3460528913714,8.010783964788539,6.873715959393474,6.90706687136271,6.394266836305413,6.90263605866742,2098.541534131046,2023-07-23 05:05:17,device=Pixel 4&amp;network_type=wifi&amp;languagecode=en&amp;display=normal_xxhdpi&amp;cor=IT&amp;currency=EUR,4277380</w:t>
        <w:br/>
        <w:t>Zurich Airport,ZRH,CH,Zürich,2.0086297919747063,2023-07-19,10:00,2023-07-25,10:00,0.0,180.05164726446276,186.9578366400291,183.9873758624723,CHF,Toyota Yaris,748549734,1,1,1,4.337356518482467,Economy,5.10929040350756,,Automatic,Unlimited km,Thrifty,"Zurich Airport, Zurich, Switzerland, 8060",Car Rental Centre,8.081441422097733,Excellent,8.648544546585079,8.524810362293548,8.624428210569679,8.723927242926532,8.191963364349105,7.868120974624508,7.777821647223285,735.601219604362,2023-07-23 05:05:17,device=Pixel 4&amp;network_type=wifi&amp;languagecode=en&amp;display=normal_xxhdpi&amp;cor=CH&amp;currency=CHF,4277381</w:t>
        <w:br/>
        <w:t>Amsterdam Airport Schiphol,AMS,NL,Amsterdam,2.1053625491876984,2023-07-19,10:00,2023-08-02,10:00,0.0,150.38351299433032,150.3594689128339,146.99213675839297,EUR,Opel Insignia,748549735,1,1,1,3.9198175277435507,Standard,5.190536028178187,,Manual,400 kilometres per rental,Alamo,"Amsterdam Schiphol Airport, Schiphol Plaza Arrival Hall 22, Amsterdam, Holland, 1118 AX",In Terminal,8.733928396598758,Excellent,8.917797140178502,9.055273328857218,10.175405288054892,8.82842099754105,8.371456798564918,7.785324537441425,8.473614082004874,1751.886852387827,2023-07-23 05:05:17,device=Pixel 4&amp;network_type=wifi&amp;languagecode=en&amp;display=normal_xxhdpi&amp;cor=NL&amp;currency=EUR,4277382</w:t>
        <w:br/>
        <w:t>Munich Airport,MUC,DE,Munich,1.909264359745647,2023-07-29,10:00,2023-08-01,10:00,0.0,320.3887240115975,332.220092889873,321.4562398057906,EUR,Audi A4,748549736,1,1,1,4.107221169562234,Full-size,4.84476543154734,,Manual,Unlimited km,Enterprise,"Terminalstraße Mitte, Mietwagenzentrum, München, Germany, 85356",Car Rental Centre,8.98825949144039,Excellent,8.750400997357044,8.71724055407592,9.579993511514457,8.769169637961598,8.36668738759248,8.477821392772807,8.26587214611595,1096.6455211155242,2023-07-23 05:05:17,device=Pixel 4&amp;network_type=wifi&amp;languagecode=en&amp;display=normal_xxhdpi&amp;cor=DE&amp;currency=EUR,4277383</w:t>
        <w:br/>
        <w:t>Istanbul Airport,IST,TR,Istanbul,1.8877299351831178,2023-07-29,10:00,2023-07-21,10:00,0.0,12456.48457462472,12347.937095365816,12444.541266984008,TRY,Fiat Egea,748549737,1,1,1,3.921427697994009,Intermediate,5.1210350734197725,,Manual,Unlimited km,addCar,"Tayakadin, Terminal Cad No:1, Istanbul, Turkey, 34283",In Terminal,0.0,,0.0,0.0,0.0,0.0,0.0,0.0,0.0,0.0,2023-07-23 05:05:17,device=Pixel 4&amp;network_type=wifi&amp;languagecode=en&amp;display=normal_xxhdpi&amp;cor=TR&amp;currency=TRY,4277384</w:t>
        <w:br/>
        <w:t>Orly Airport,ORY,FR,Paris,1.978049762144384,2023-08-01,10:00,2023-07-27,10:00,0.0,167.78907544176155,166.0218105530665,172.60361887523626,EUR,Peugeot 308,748549738,1,1,1,4.091936817748319,Compact,5.237847373891661,,Manual,Unlimited km,Enterprise,"Aéroport de Paris-Orly, Paris, France, 94390",In Terminal,7.904451308299077,Excellent,8.6373995003874,8.822196236654309,8.21370488222308,9.011819974346498,8.426005947645592,6.815817714880884,8.016949388331978,409.23963699195923,2023-07-23 05:05:17,device=Pixel 4&amp;network_type=wifi&amp;languagecode=en&amp;display=normal_xxhdpi&amp;cor=FR&amp;currency=EUR,4277385</w:t>
        <w:br/>
        <w:t>Adolfo Suárez Madrid–Barajas Airport,MAD,ES,Madrid,1.9728155541655417,2023-07-28,10:00,2023-07-27,10:00,0.0,96.8380109129015,94.18124026477324,95.69894518554193,EUR,Nissan Qashqai,748549739,1,1,1,4.069850756282551,Intermediate,4.889098620809214,,Manual,500 kilometres per rental,Clickrent,"17 Calle de Lola Flores, Madrid Airport, Madrid, Spain - Mainland, 28022",Shuttle Bus,8.204621377253321,Excellent,8.212217629598069,8.732256731778742,9.279727926297117,8.15683170684798,7.044091322878204,7.873943970094869,8.477070926526142,56.15759615063012,2023-07-23 05:05:17,device=Pixel 4&amp;network_type=wifi&amp;languagecode=en&amp;display=normal_xxhdpi&amp;cor=ES&amp;currency=EUR,4277386</w:t>
        <w:br/>
        <w:t>Frankfurt am Main Airport,FRA,DE,Frankfurt,1.9539333767575056,2023-07-19,10:00,2023-07-25,10:00,0.0,296.8186394815818,318.7396738505979,293.8239074945512,EUR,Seat Ateca,748549740,1,1,1,4.950748238933396,Intermediate,4.886476042100993,,Automatic,600 kilometres per rental,Europcar,"Frankfurt Airport, Terminal 1 - Area A, Frankfurt am Main, Germany, 60549",In Terminal,8.039363431868908,Excellent,8.880286602617502,9.167627347452857,8.997185098844481,8.828543902477227,7.839333766613018,6.9063648213084035,7.655682797001136,2239.694008448898,2023-07-23 05:05:17,device=Pixel 4&amp;network_type=wifi&amp;languagecode=en&amp;display=normal_xxhdpi&amp;cor=DE&amp;currency=EUR,4277387</w:t>
      </w:r>
    </w:p>
    <w:p>
      <w:r>
        <w:rPr>
          <w:rFonts w:ascii="Consolas" w:hAnsi="Consolas"/>
          <w:sz w:val="14"/>
        </w:rPr>
        <w:t>Dublin Airport,DUB,IE,Dublin,1.9744724889365468,2023-07-30,10:00,2023-07-27,10:00,0.0,179.22728583306827,192.24745090711932,191.71359019776648,EUR,Ford Mondeo,748549741,1,1,1,3.7502773036817665,Intermediate,5.293517442139823,,Manual,Unlimited km,Carhire,"Dublin Airport, Arrivals Hall, Dublin, Ireland, K67 A7P4",Car Rental Centre,8.068817691042902,Very good,9.463806113931913,8.665493950571095,8.4715289052665,8.040753472313742,8.001433080314444,6.477101982465907,7.1282044015087465,14310.135408647297,2023-07-23 05:05:17,device=Pixel 4&amp;network_type=wifi&amp;languagecode=en&amp;display=normal_xxhdpi&amp;cor=IE&amp;currency=EUR,4277388</w:t>
        <w:br/>
        <w:t>Josep Tarradellas Barcelona–El Prat Airport,BCN,ES,Barcelona,2.0443729176572014,2023-07-28,10:00,2023-07-30,10:00,0.0,133.78710188006633,137.8107043483022,133.2618324278835,EUR,Fiat 500e,748549742,1,1,1,2.1305747966740363,Mini,3.946214307328926,,Automatic,700 kilometres per rental,Keddy By Europcar,"Aeropuerto de Barcelona-El Prat, Barcelona, Spain, 08820",In Terminal,6.950843228330901,Very good,8.06044890820041,7.86158400869119,8.56523063117167,6.701578347754918,7.239665201283322,6.722005344976958,6.247876306133196,1182.6958638577873,2023-07-23 05:05:17,device=Pixel 4&amp;network_type=wifi&amp;languagecode=en&amp;display=normal_xxhdpi&amp;cor=ES&amp;currency=EUR,4277389</w:t>
        <w:br/>
        <w:t>Josep Tarradellas Barcelona–El Prat Airport,BCN,ES,Barcelona,1.973881078242096,2023-07-26,10:00,2023-07-26,10:00,0.0,161.8961194166348,157.070029179723,157.39095998771634,EUR,Volkswagen Polo,748549743,1,1,1,5.241421675402088,Economy,5.0400909195036006,,Manual,700 kilometres per rental,Sixt,"5-7, Carrer de Palaudàries, Barcelona, Spain, 08004",Downtown,7.625249068452306,Very good,7.8039827433257685,7.640766268199938,8.795913818028797,6.790987300434012,7.073550058399384,7.422151640321708,6.392881411592723,130.65077635874314,2023-07-23 05:05:17,device=Pixel 4&amp;network_type=wifi&amp;languagecode=en&amp;display=normal_xxhdpi&amp;cor=ES&amp;currency=EUR,4277390</w:t>
        <w:br/>
        <w:t>Josep Tarradellas Barcelona–El Prat Airport,BCN,ES,Barcelona,2.041521584639158,2023-07-22,10:00,2023-07-30,10:00,0.0,98.35496276753027,96.6576569452211,97.80580350777053,EUR,Opel Astra,748549744,1,1,1,4.178703317763718,Compact,4.746965312584725,,Automatic,Unlimited km,Alamo,"Aeropuerto de Barcelona-El Prat, El Prat de Llobregat, Barcelona, Spain, 08020",In Terminal,8.398540191912723,Excellent,8.587571864561426,8.569051938902362,9.30942895888592,8.706243543890164,8.369789408197535,7.795606515913079,8.012982963589124,2133.7742335854145,2023-07-23 05:05:17,device=Pixel 4&amp;network_type=wifi&amp;languagecode=en&amp;display=normal_xxhdpi&amp;cor=ES&amp;currency=EUR,4277391</w:t>
        <w:br/>
        <w:t>Malpensa Airport,MXP,IT,Milan,2.074449506616006,2023-07-18,10:00,2023-07-21,10:00,0.0,200.5357547610509,187.57092378850666,196.3720493439741,EUR,Citroen DS7 Crossback,748549745,1,1,1,3.825347915134961,Intermediate,5.067922503887544,,Manual,Unlimited km,Sicily By Car,"Aeroporto di Milano Malpensa T1, Ferno, Italy, 21010",In Terminal,7.81384676153505,Very good,8.364525005499603,7.240992911099842,9.243584109227793,7.660378131991815,8.173694285122416,7.045279774154824,7.104494317854829,9013.961069428495,2023-07-23 05:05:17,device=Pixel 4&amp;network_type=wifi&amp;languagecode=en&amp;display=normal_xxhdpi&amp;cor=IT&amp;currency=EUR,4277392</w:t>
        <w:br/>
        <w:t>Lisbon Airport,LIS,PT,Lisbon,2.0453213282960028,2023-07-24,10:00,2023-07-27,10:00,0.0,130.19767283208722,125.36630802020522,128.47269796889455,EUR,Renault Megane Estate,748549746,1,1,1,4.119231645904096,Compact,4.943887813701992,,Manual,Unlimited km,Europcar,"Alameda das Comunidades Portuguesas, Lisboa, Portugal, 1700-111",In Terminal,7.336532269120548,Very good,8.095939749170986,7.828629834695328,9.02210481844752,8.170440435793012,8.830743504234235,5.334219459778373,6.311374609207439,2266.2219052744767,2023-07-23 05:05:17,device=Pixel 4&amp;network_type=wifi&amp;languagecode=en&amp;display=normal_xxhdpi&amp;cor=PT&amp;currency=EUR,4277393</w:t>
        <w:br/>
        <w:t>Frankfurt am Main Airport,FRA,DE,Frankfurt,1.987195892103677,2023-07-21,10:00,2023-07-23,10:00,0.0,256.1751635283399,249.76894282762,282.558674768384,EUR,Nissan Qashqai,748549747,1,1,1,3.9824370428863545,Intermediate,5.067201601137189,,Automatic,500 kilometres per rental,Buchbinder,"Frankfurt Airport, Terminal 1 - Area A, Frankfurt am Main, Germany, 60547",In Terminal,8.436505382470333,Excellent,9.294345655517375,9.039722627028306,9.798729252081284,8.861066819197688,7.598933012766812,7.7607835505430245,7.343613363618945,263.44470990277296,2023-07-23 05:05:17,device=Pixel 4&amp;network_type=wifi&amp;languagecode=en&amp;display=normal_xxhdpi&amp;cor=DE&amp;currency=EUR,4277394</w:t>
        <w:br/>
        <w:t>Adolfo Suárez Madrid–Barajas Airport,MAD,ES,Madrid,1.974336134160276,2023-07-22,10:00,2023-08-02,10:00,0.0,150.1640517162558,149.36936196601644,148.78621457782216,EUR,Seat Toledo,748549748,1,1,1,3.9498110865461116,Intermediate,4.981373018219684,,Automatic,Unlimited km,Alamo,"Aeropuerto Adolfo Suárez Madrid-Barajas, T1-T4, Madrid, Spain, 28042",In Terminal,8.47955412119732,Excellent,8.225565528064761,8.965673672790574,8.901132263938386,8.735383089018177,8.447814721187894,7.881666439721601,7.871516246849975,1359.8113263145942,2023-07-23 05:05:17,device=Pixel 4&amp;network_type=wifi&amp;languagecode=en&amp;display=normal_xxhdpi&amp;cor=ES&amp;currency=EUR,4277395</w:t>
        <w:br/>
        <w:t>Adolfo Suárez Madrid–Barajas Airport,MAD,ES,Madrid,2.0782820848105317,2023-07-26,10:00,2023-07-30,10:00,0.0,142.67175579022043,139.3277706276428,143.91260576584006,EUR,Opel Astra,748549749,1,1,1,3.900877042596348,Compact,5.143581081763088,,Automatic,Unlimited km,Alamo,"Aeropuerto Adolfo Suárez Madrid-Barajas, T1-T4, Madrid, Spain, 28042",In Terminal,8.168732296094007,Excellent,8.645205569635692,8.848864937176154,9.093497708358608,8.819484257126376,7.953672018300299,7.769543154787713,8.290128307633935,1296.7485048702647,2023-07-23 05:05:17,device=Pixel 4&amp;network_type=wifi&amp;languagecode=en&amp;display=normal_xxhdpi&amp;cor=ES&amp;currency=EUR,4277396</w:t>
        <w:br/>
        <w:t>Istanbul Airport,IST,TR,Istanbul,2.1000311784185874,2023-07-18,10:00,2023-08-01,10:00,0.0,4928.436803412824,5160.458568923495,5105.3891238405095,TRY,Kia Picanto,748549750,1,1,1,5.2182343869096925,Mini,4.1041198089978135,,Manual,Unlimited km,Eren Rent A Car,"Istanbul International Airport, Istanbul, Istanbul, Turkey, 34283",Meet &amp; Greet,5.113352055835911,,4.893662282527595,5.389774287721518,6.6945678920641445,5.295821654211371,5.034399454972398,3.75730879479556,5.033230882963335,123.31128796126947,2023-07-23 05:05:17,device=Pixel 4&amp;network_type=wifi&amp;languagecode=en&amp;display=normal_xxhdpi&amp;cor=TR&amp;currency=TRY,4277397</w:t>
        <w:br/>
        <w:t>Istanbul Airport,IST,TR,Istanbul,2.0186831789030837,2023-07-18,10:00,2023-07-22,10:00,0.0,13355.257648972753,13274.099366131835,12877.032796318621,TRY,Alfa Romeo Tonale,748549751,1,0,1,4.038699210191499,Intermediate,5.019736414253803,,Automatic,Unlimited km,Autounion,"Istanbul International Airport, Tayakadın mah. Yassıören cad. no: 150 arnavutköy, Istanbul, Istanbul, Turkey, 34076",Shuttle Bus,7.509273553535906,Very good,7.913431297565873,7.541159465758642,8.093158405612375,8.279210620693206,6.423869327278212,6.101328040776967,7.689918990340175,189.49572604669413,2023-07-23 05:05:17,device=Pixel 4&amp;network_type=wifi&amp;languagecode=en&amp;display=normal_xxhdpi&amp;cor=TR&amp;currency=TRY,4277398</w:t>
        <w:br/>
        <w:t>Josep Tarradellas Barcelona–El Prat Airport,BCN,ES,Barcelona,2.0484131862828256,2023-07-27,10:00,2023-08-02,10:00,0.0,73.32854865445836,78.26182838746983,77.39475998752258,EUR,Renault Megane,748549752,1,1,1,4.002085632583232,Compact,4.896571807835896,,Manual,320 kilometres per rental,Firefly,"Aeropuerto de Barcelona-El Prat, Terminal 2, Barcelona, Spain, 08820",In Terminal,7.252523467880916,Very good,8.110005357021754,8.5317536293668,8.819762233867719,6.961873860250304,6.324019204248837,6.433979681586686,6.938174649173825,9150.46494585587,2023-07-23 05:05:17,device=Pixel 4&amp;network_type=wifi&amp;languagecode=en&amp;display=normal_xxhdpi&amp;cor=ES&amp;currency=EUR,4277399</w:t>
        <w:br/>
        <w:t>Munich Airport,MUC,DE,Munich,2.037211248857122,2023-07-18,10:00,2023-07-22,10:00,0.0,103.20429175717022,100.08516567371859,100.54259311289078,EUR,Fiat 500 Cabrio,748549753,1,1,1,2.0222064165914393,Mini,3.765750883868196,,Manual,600 kilometres per rental,OK Mobility,"Terminalstrasse Mitte, Munich, Germany, 85356",In Terminal,8.306444558786318,Excellent,9.133295924174096,8.101794965073514,9.60691205378329,8.25848537284637,8.614343997923433,7.031541665518364,7.9208428771375505,3235.71524317912,2023-07-23 05:05:17,device=Pixel 4&amp;network_type=wifi&amp;languagecode=en&amp;display=normal_xxhdpi&amp;cor=DE&amp;currency=EUR,4277400</w:t>
        <w:br/>
        <w:t>Adolfo Suárez Madrid–Barajas Airport,MAD,ES,Madrid,1.9609589217310242,2023-08-01,10:00,2023-07-30,10:00,0.0,170.8469327776367,163.41883157638418,180.88051877032782,EUR,Nissan Qashqai   ,748549754,1,1,1,4.023799451896745,Intermediate,4.9416051935880105,,Automatic,Unlimited km,Alamo,"Aeropuerto Adolfo Suárez Madrid-Barajas, T1-T4, Madrid, Spain, 28042",In Terminal,8.379779175644659,Excellent,8.364207036743702,8.745867259539338,8.930666221229245,8.620040576796512,8.71526062350838,7.619661062963646,8.446623379860927,1321.23367261919,2023-07-23 05:05:17,device=Pixel 4&amp;network_type=wifi&amp;languagecode=en&amp;display=normal_xxhdpi&amp;cor=ES&amp;currency=EUR,4277401</w:t>
        <w:br/>
        <w:t>Josep Tarradellas Barcelona–El Prat Airport,BCN,ES,Barcelona,2.007103030715653,2023-07-30,10:00,2023-07-30,10:00,0.0,99.70738875807236,92.43476742175382,97.67739593950787,EUR,Renault Kadjar,748549755,1,1,1,4.120755175141071,Intermediate,5.106164815284524,,Manual,Unlimited km,Dollar,"Aeropuerto de Barcelona-El Prat, T1 &amp; T2, Barcelona, Spain, 08820",In Terminal,7.656192110944341,Very good,8.095671291294117,8.640763791806325,9.38487840119623,7.770843175095591,6.143192998998689,6.716006024005061,7.0512706080356455,1270.2338155067532,2023-07-23 05:05:17,device=Pixel 4&amp;network_type=wifi&amp;languagecode=en&amp;display=normal_xxhdpi&amp;cor=ES&amp;currency=EUR,4277402</w:t>
        <w:br/>
        <w:t>Copenhagen Airport,CPH,DK,Copenhagen,2.02161720345198,2023-07-20,10:00,2023-07-25,10:00,0.0,951.3116632464172,954.2412602372558,938.0778936101111,DKK,Volkswagen Polo,748549756,1,1,1,3.750415325020615,Economy,4.9750589216684755,,Manual,200 kilometres per rental,Hertz,"5, Lufthavnsboulevarden, Car Rental Centre, København, Denmark, 2770",Shuttle Bus,8.577668685553451,Excellent,9.695370481483602,8.687824056039485,9.963990343140557,8.10202346862237,9.331861713675455,7.512710581534451,7.620853504988714,411.52653586730924,2023-07-23 05:05:17,device=Pixel 4&amp;network_type=wifi&amp;languagecode=en&amp;display=normal_xxhdpi&amp;cor=DK&amp;currency=DKK,4277403</w:t>
        <w:br/>
        <w:t>Adolfo Suárez Madrid–Barajas Airport,MAD,ES,Madrid,2.0822803866071817,2023-07-22,10:00,2023-07-30,10:00,0.0,99.75677891028681,96.35452822628694,100.06288941133953,EUR,Opel Mokka,748549757,1,1,1,3.9516191741915283,Compact,5.025972950036422,,Manual,320 kilometres per rental,Firefly,"Avenida de la Hispanidad, Terminal 1 Parking, Madrid, Spain, 28042",Car Rental Centre,7.910627821602459,Very good,8.986161336832202,8.741082369742836,8.274877511231955,7.765529696771828,7.507740272652085,6.158010473094684,7.610984583954203,5523.163179641476,2023-07-23 05:05:17,device=Pixel 4&amp;network_type=wifi&amp;languagecode=en&amp;display=normal_xxhdpi&amp;cor=ES&amp;currency=EUR,4277404</w:t>
        <w:br/>
        <w:t>Malpensa Airport,MXP,IT,Milan,1.9909047750440971,2023-07-20,10:00,2023-07-21,10:00,0.0,74.27812407025685,76.49480226470413,70.74467466702505,EUR,Renault Captur,748549758,1,1,1,3.8329365531073964,Standard,4.985005429982458,,Automatic,Unlimited km,OK Mobility,"Milan Malpensa Airport, Lonate Pozzolo, Italy, 21010",In Terminal,6.5937364066116295,Good,6.832843360502892,7.049615090070019,8.997318303254973,5.97584447586051,6.504659710727358,5.379820223392333,6.693253949753163,1227.2396151541948,2023-07-23 05:05:17,device=Pixel 4&amp;network_type=wifi&amp;languagecode=en&amp;display=normal_xxhdpi&amp;cor=IT&amp;currency=EUR,4277405</w:t>
        <w:br/>
        <w:t>Josep Tarradellas Barcelona–El Prat Airport,BCN,ES,Barcelona,1.9292525241363552,2023-07-24,10:00,2023-08-03,10:00,0.0,1152.2114375425226,1221.413735867626,1185.6999567385753,EUR,BMW X5,748549759,1,1,1,4.0297554006722205,Special,4.684524983525954,,Automatic,400 kilometres per rental,Sixt,"Aeropuerto de Barcelona-El Prat, T1 &amp; T2, Barcelona, Spain, 08820",In Terminal,8.518861185225434,Excellent,9.264068238422828,9.57861909902394,9.681499999869489,8.711141115641166,8.759794806419368,8.502942778735166,7.538665075571496,2058.2229501136585,2023-07-23 05:05:17,device=Pixel 4&amp;network_type=wifi&amp;languagecode=en&amp;display=normal_xxhdpi&amp;cor=ES&amp;currency=EUR,4277406</w:t>
        <w:br/>
        <w:t>Lisbon Airport,LIS,PT,Lisbon,1.9912028477491657,2023-07-23,10:00,2023-08-02,10:00,0.0,70.54573356653154,77.53332932500969,71.30426365607528,EUR,Peugeot 2008,748549760,1,1,1,3.8116719166100834,Compact,4.989176006523588,,Manual,Unlimited km,Budget,"Alameda das Comunidades Portuguesas, Lisboa, Portugal, 1700-008",In Terminal,8.319238525248275,Excellent,9.134938666477119,8.86044362580799,8.723063635521314,8.470690480199131,8.361654296851787,7.115895095930597,8.260436328246119,3141.857109103714,2023-07-23 05:05:17,device=Pixel 4&amp;network_type=wifi&amp;languagecode=en&amp;display=normal_xxhdpi&amp;cor=PT&amp;currency=EUR,4277407</w:t>
        <w:br/>
        <w:t>Orly Airport,ORY,FR,Paris,1.9889469869712086,2023-07-21,10:00,2023-08-01,10:00,0.0,147.965988726114,148.22115480141017,148.3848430050075,EUR,Peugeot 308,748549761,1,1,1,3.8522683589202034,Compact,5.005175404004695,,Manual,Unlimited km,Alamo,"Aéroport de Paris-Orly, Paris, France, 94390",In Terminal,8.659221535444093,Excellent,8.164586083905744,8.284757632368624,8.738823299263027,8.723563519706843,8.284373983171623,7.1323877628407795,7.296703400501349,667.3605722457357,2023-07-23 05:05:17,device=Pixel 4&amp;network_type=wifi&amp;languagecode=en&amp;display=normal_xxhdpi&amp;cor=FR&amp;currency=EUR,4277408</w:t>
        <w:br/>
        <w:t>Adolfo Suárez Madrid–Barajas Airport,MAD,ES,Madrid,1.9549460137110108,2023-07-21,10:00,2023-07-22,10:00,0.0,287.19700360364016,285.6710644567255,295.1976300074268,EUR,Toyota Prius,748549762,1,1,1,4.038208973174113,Intermediate,,,Automatic,Unlimited km,Budget,"Aeropuerto Adolfo Suárez Madrid-Barajas, Terminal 1 or Terminal 4, Madrid, Spain, 28042",In Terminal,8.6409035646041,Excellent,8.795269099615078,9.045890356149753,9.143340799719601,7.459363090021316,9.012153137135254,8.302368361817647,7.770757802868044,209.06517253187556,2023-07-23 05:05:17,device=Pixel 4&amp;network_type=wifi&amp;languagecode=en&amp;display=normal_xxhdpi&amp;cor=ES&amp;currency=EUR,4277409</w:t>
        <w:br/>
        <w:t>Josep Tarradellas Barcelona–El Prat Airport,BCN,ES,Barcelona,2.060832455437905,2023-07-25,10:00,2023-07-28,10:00,0.0,87.40534389736499,82.44843005507218,82.49463026160869,EUR,Opel Crossland,748549763,1,1,1,3.96476871723753,Compact,4.030940859528091,,Manual,Unlimited km,Budget,"Aeropuerto de Barcelona-El Prat, BCN T1 &amp; T2 Pick up and Drop off, Barcelona, Spain, 08820",In Terminal,8.394851129221582,Excellent,8.693114634200546,8.171320303271632,9.413952158539136,8.203078872340182,8.16723119058575,7.237101743912865,7.607577646159154,2736.9573920202592,2023-07-23 05:05:17,device=Pixel 4&amp;network_type=wifi&amp;languagecode=en&amp;display=normal_xxhdpi&amp;cor=ES&amp;currency=EUR,4277410</w:t>
        <w:br/>
        <w:t>Munich Airport,MUC,DE,Munich,2.065528730359483,2023-07-20,10:00,2023-07-22,10:00,0.0,301.9203740526662,288.52500279848107,293.80643339166363,EUR,Audi A4,748549764,1,1,1,4.042728466893955,Full-size,4.736679708581724,,Manual,600 kilometres per rental,Alamo,"Terminalstraße Mitte, München, Germany, 85356",Car Rental Centre,9.034788343082427,Excellent,9.445732088293651,8.757142249548853,9.639788887118966,8.913882676472573,8.651657066427122,8.463934327897453,8.270040711010276,1957.8226252812885,2023-07-23 05:05:17,device=Pixel 4&amp;network_type=wifi&amp;languagecode=en&amp;display=normal_xxhdpi&amp;cor=DE&amp;currency=EUR,4277411</w:t>
        <w:br/>
        <w:t>Istanbul Airport,IST,TR,Istanbul,1.8501036553392893,2023-07-30,10:00,2023-07-30,10:00,0.0,5738.091620222965,5372.4236303852085,5497.573440947104,TRY,Opel  Astra,748549765,1,0,1,3.855802341971726,Intermediate,4.800884261018817,,Manual,3000 kilometres per rental,Sixt,"Tayakadin Mh. Terminal Cd. No1, Istanbul, Turkey, 34283",In Terminal,7.296477391307549,Very good,7.159212753863177,6.781255990088993,8.655351120283724,7.711907769911469,7.550666060863802,7.828791896668053,6.860072047351045,459.59703012170775,2023-07-23 05:05:17,device=Pixel 4&amp;network_type=wifi&amp;languagecode=en&amp;display=normal_xxhdpi&amp;cor=TR&amp;currency=TRY,4277412</w:t>
        <w:br/>
        <w:t>Zurich Airport,ZRH,CH,Zürich,2.076483521219094,2023-07-19,10:00,2023-07-22,10:00,0.0,427.3087247348974,462.33967423362054,433.7856742242733,CHF,BMW X3,748549766,1,1,1,4.964141690287919,Premium,5.0605450385416,,Automatic,1000 kilometres per rental,Sixt,"Parking 3, Kloten, Zurich, Switzerland, 8060",Car Rental Centre,8.272769736110481,Excellent,8.969315793944219,8.46743062658703,8.793564969782128,8.057700940784638,8.442345600806492,7.467652641355028,7.311294523774874,819.851648683003,2023-07-23 05:05:17,device=Pixel 4&amp;network_type=wifi&amp;languagecode=en&amp;display=normal_xxhdpi&amp;cor=CH&amp;currency=CHF,4277413</w:t>
        <w:br/>
        <w:t>Adolfo Suárez Madrid–Barajas Airport,MAD,ES,Madrid,2.0180552726517855,2023-07-30,10:00,2023-07-31,10:00,0.0,104.1810662495385,104.52924092402954,106.05691230251952,EUR,Seat Ateca,748549767,1,1,1,3.99389029475844,Standard,4.9926205635023315,,Manual,Unlimited km,Budget,"Aeropuerto Adolfo Suárez Madrid-Barajas, Terminal 1 or Terminal 4, Madrid, Spain, 28042",In Terminal,8.318883911709143,Excellent,8.682350498853626,8.945507240739076,9.153618851026987,8.325926883024868,8.099176221168337,7.931054506267556,7.3652923676133355,1624.463924593815,2023-07-23 05:05:17,device=Pixel 4&amp;network_type=wifi&amp;languagecode=en&amp;display=normal_xxhdpi&amp;cor=ES&amp;currency=EUR,4277414</w:t>
        <w:br/>
        <w:t>Charles de Gaulle Airport,CDG,FR,Paris,2.006334665563842,2023-07-21,10:00,2023-07-25,10:00,0.0,375.5913437659922,373.4733467864292,373.15622836566473,EUR,Citroen DS7 Hybrid,748549768,1,1,1,4.794654886168031,Premium,5.201135681402532,,Automatic,500 kilometres per rental,Sixt,"Aéroport de Paris-Charles-de-Gaulle, Roissy-en-France, France, 95711",In Terminal,8.362246477295487,Excellent,8.676164476864475,8.675968313784637,8.838563411229849,8.70814882356002,8.530779619625747,6.742187644706935,7.5428641096792175,2194.096389285416,2023-07-23 05:05:17,device=Pixel 4&amp;network_type=wifi&amp;languagecode=en&amp;display=normal_xxhdpi&amp;cor=FR&amp;currency=EUR,4277415</w:t>
        <w:br/>
        <w:t>Munich Airport,MUC,DE,Munich,2.030127382325428,2023-07-26,10:00,2023-07-26,10:00,0.0,246.6583487738704,241.87040826989045,244.934927083605,EUR,Skoda Superb,748549769,1,1,1,3.916283365939073,Standard,5.097083438423051,,Manual,600 kilometres per rental,Alamo,"Terminalstraße Mitte, München, Germany, 85356",Car Rental Centre,8.624527087994716,Excellent,9.346333838159758,9.03017317820063,9.151343534942807,9.236315278598124,8.522712493182437,8.692424267667013,8.317371205071744,1875.7620785700765,2023-07-23 05:05:17,device=Pixel 4&amp;network_type=wifi&amp;languagecode=en&amp;display=normal_xxhdpi&amp;cor=DE&amp;currency=EUR,4277416</w:t>
        <w:br/>
        <w:t>Lisbon Airport,LIS,PT,Lisbon,1.895397763002777,2023-07-30,10:00,2023-07-23,10:00,0.0,44.82785457140394,44.58929865493553,44.41322808347439,EUR,Ford Fiesta,748549770,1,1,1,4.021139802320342,Economy,5.231966014935594,,Manual,Unlimited km,Goldcar,"Alameda das Comunidades Portuguesas, Lisboa, Portugal, 1700-007",In Terminal,7.420640262874203,Very good,8.291808349834508,7.407013620686726,8.359162860691953,7.232897961738731,8.001574082492278,6.545152570652508,6.540463752736052,10984.581987610598,2023-07-23 05:05:17,device=Pixel 4&amp;network_type=wifi&amp;languagecode=en&amp;display=normal_xxhdpi&amp;cor=PT&amp;currency=EUR,4277417</w:t>
        <w:br/>
        <w:t>Lisbon Airport,LIS,PT,Lisbon,1.9714497079513555,2023-08-01,10:00,2023-08-03,10:00,0.0,124.12775094430728,125.71205172280948,127.62038172116226,EUR,Volvo XC40,748549771,1,1,1,3.955925690010857,Standard,5.203596749621202,,Automatic,Unlimited km,Drive on Holidays,"Ponto de Encontro, Lisboa, Portugal, 1700-111",Shuttle Bus,7.516261082464429,Very good,8.327847877402327,7.728038814178022,7.228407144219728,7.787428149007987,6.970011835933566,5.650319324025117,7.859720882065183,6542.804839728748,2023-07-23 05:05:17,device=Pixel 4&amp;network_type=wifi&amp;languagecode=en&amp;display=normal_xxhdpi&amp;cor=PT&amp;currency=EUR,4277418</w:t>
        <w:br/>
        <w:t>Adolfo Suárez Madrid–Barajas Airport,MAD,ES,Madrid,2.04098857366386,2023-07-22,10:00,2023-07-20,10:00,0.0,240.61357612686774,240.65768484573522,245.7922645454386,EUR,BMW 5 Series,748549772,1,1,1,3.898303140501307,Luxury,5.038636163487857,,Automatic,Unlimited km,Budget,"Aeropuerto Adolfo Suárez Madrid-Barajas, Terminal 1 or Terminal 4, Madrid, Spain, 28042",In Terminal,8.026146188780022,Very good,8.092363741714562,7.9941925515122225,8.308844222631501,7.945178226806168,7.342400532508795,7.6863496815265275,7.508696654524137,284.02003373859196,2023-07-23 05:05:17,device=Pixel 4&amp;network_type=wifi&amp;languagecode=en&amp;display=normal_xxhdpi&amp;cor=ES&amp;currency=EUR,4277419</w:t>
        <w:br/>
        <w:t>Dublin Airport,DUB,IE,Dublin,2.0323842079097876,2023-07-23,10:00,2023-07-20,10:00,0.0,212.679654728397,207.50090214035905,201.50210047657907,EUR,Toyota Corolla,748549773,1,0,1,4.027882961293643,Compact,5.180951900618681,,Automatic,Unlimited km,Budget,"Arrivals Hall, Terminal 2, Dublin, Ireland, K67 E4P2",Car Rental Centre,7.545569223077895,Very good,8.570580804811916,7.570794725488844,8.295314953869777,7.250427557383004,8.176238791689078,6.1289052415205365,6.687399769798547,6682.376516357435,2023-07-23 05:05:17,device=Pixel 4&amp;network_type=wifi&amp;languagecode=en&amp;display=normal_xxhdpi&amp;cor=IE&amp;currency=EUR,4277420</w:t>
        <w:br/>
        <w:t>Adolfo Suárez Madrid–Barajas Airport,MAD,ES,Madrid,1.979601155681629,2023-07-24,10:00,2023-08-02,10:00,0.0,409.5922566402355,370.7131317557695,375.47830734708754,EUR,Mercedes Vito,748549774,1,1,1,3.939168856330406,Full-size,8.711687717954991,,Automatic,Unlimited km,Avis,"Aeropuerto Adolfo Suárez Madrid-Barajas, Terminal 1 or Terminal 4, Madrid, Spain, 28042",In Terminal,7.621356995373565,Very good,8.113931128748881,7.887328217729906,9.832431611861635,7.463338084118174,7.4929362297762125,7.167988941323785,6.891088397917716,122.25535234900273,2023-07-23 05:05:17,device=Pixel 4&amp;network_type=wifi&amp;languagecode=en&amp;display=normal_xxhdpi&amp;cor=ES&amp;currency=EUR,4277421</w:t>
        <w:br/>
        <w:t>Josep Tarradellas Barcelona–El Prat Airport,BCN,ES,Barcelona,2.0032923334885893,2023-08-01,10:00,2023-08-02,10:00,0.0,120.03509600352524,125.37438754619436,125.6175903787863,EUR,Seat Ibiza,748549775,1,1,1,4.034352461626874,Economy,5.093221591874888,,Manual,Unlimited km,Record Go,"Barcelona El Prat airport, Aeropuerto Josep Tarradellas Barcelona-El Prat, Barcelona, Spain, 08820",In Terminal,7.929385815823596,Very good,8.619457612892063,8.160410105785125,9.751875940487238,8.231709373414482,8.195222428495768,6.435503871198839,7.459909673149939,6146.714943650626,2023-07-23 05:05:17,device=Pixel 4&amp;network_type=wifi&amp;languagecode=en&amp;display=normal_xxhdpi&amp;cor=ES&amp;currency=EUR,4277422</w:t>
        <w:br/>
        <w:t>Charles de Gaulle Airport,CDG,FR,Paris,2.008229823665925,2023-07-21,10:00,2023-07-27,10:00,0.0,124.9168833400392,124.11567861973639,124.75872545467797,EUR,Fiat 500,748549776,1,1,1,,Mini,3.8735920384070015,,Manual,500 kilometres per rental,Dollar,"Aéroport de Paris-Charles-de-Gaulle, Roissy-en-France, France, 95700",In Terminal,7.148116278419474,Very good,8.310320929225586,7.645767352351238,9.333277797541543,6.94000699517034,6.021206463458036,5.6608735501355865,6.666155516639263,296.4721938221781,2023-07-23 05:05:17,device=Pixel 4&amp;network_type=wifi&amp;languagecode=en&amp;display=normal_xxhdpi&amp;cor=FR&amp;currency=EUR,4277423</w:t>
        <w:br/>
        <w:t>Josep Tarradellas Barcelona–El Prat Airport,BCN,ES,Barcelona,2.023954104765179,2023-07-18,10:00,2023-08-02,10:00,0.0,250.0369893028868,241.35039899254934,244.5839607484687,EUR,Toyota Prius,748549777,1,1,1,4.071944580923243,Intermediate,,,Automatic,Unlimited km,Avis,"Aeropuerto de Barcelona-El Prat, El Prat de Llobregat, Barcelona, Spain, 08820",In Terminal,8.39517234094953,Excellent,8.255150667141692,8.052623445064983,9.369421607479994,7.932133282418542,8.400609323087144,6.929436475704781,7.815941674866196,1721.1493322016197,2023-07-23 05:05:17,device=Pixel 4&amp;network_type=wifi&amp;languagecode=en&amp;display=normal_xxhdpi&amp;cor=ES&amp;currency=EUR,4277424</w:t>
        <w:br/>
        <w:t>Josep Tarradellas Barcelona–El Prat Airport,BCN,ES,Barcelona,2.1306131352255235,2023-08-01,10:00,2023-07-20,10:00,0.0,399.23079551828346,374.7798597472383,376.85556858387815,EUR,BMW 2 Series,748549778,1,1,1,4.015100440337041,Standard,4.997421303018931,,Automatic,700 kilometres per rental,Sixt,"5-7, Carrer de Palaudàries, Barcelona, Spain, 08004",Downtown,6.9211304837015915,Very good,7.5498076695065155,7.837140555839115,8.497513530636802,6.973410266458902,7.155227914663167,7.492537398475979,6.288153590124789,125.64983133502663,2023-07-23 05:05:17,device=Pixel 4&amp;network_type=wifi&amp;languagecode=en&amp;display=normal_xxhdpi&amp;cor=ES&amp;currency=EUR,4277425</w:t>
        <w:br/>
        <w:t>Dublin Airport,DUB,IE,Dublin,1.9099723739320886,2023-07-25,10:00,2023-07-21,10:00,0.0,130.2177914851078,137.45080442591765,135.73802092057196,EUR,Kia Picanto,748549779,1,0,1,1.9890369422342153,Mini,3.9910087264574132,,Automatic,Unlimited km,Dollar,"Dublin Airport, Dublin, Ireland, K67 N8W7",Car Rental Centre,7.864367842324072,Excellent,8.715309364567686,8.484690493716478,9.080977214251572,7.751128637508011,8.467524257631052,6.271496502570574,7.509568370470427,1040.9604388848525,2023-07-23 05:05:17,device=Pixel 4&amp;network_type=wifi&amp;languagecode=en&amp;display=normal_xxhdpi&amp;cor=IE&amp;currency=EUR,4277426</w:t>
        <w:br/>
        <w:t>Heathrow Airport,LHR,GB,London,1.949414708657111,2023-07-31,10:00,2023-07-29,10:00,0.0,195.1700955830163,197.6413900488942,199.42474285437402,GBP,Nissan Qashqai,748549780,1,1,1,3.9948905452901307,Intermediate,4.865412197324828,,Manual,Unlimited mileage,Enterprise,"Northern Perimeter Road, Hounslow, London, UK, TW6 2RY",Shuttle Bus,8.467746219515039,Excellent,7.731593173065746,8.457066515713032,9.03792834949852,8.710954713804151,8.98015457949933,7.679468300914816,7.837258547486439,1907.2213231448395,2023-07-23 05:05:17,device=Pixel 4&amp;network_type=wifi&amp;languagecode=en&amp;display=normal_xxhdpi&amp;cor=GB&amp;currency=GBP,4277427</w:t>
        <w:br/>
        <w:t>Lisbon Airport,LIS,PT,Lisbon,2.0003708564047518,2023-07-19,10:00,2023-08-02,10:00,0.0,421.9167871860869,408.91516816559283,421.9929538966436,EUR,Audi A5,748549781,1,1,1,5.197976007607027,Premium,4.515969594045167,,Automatic,Unlimited km,Sixt,"Alameda das Comunidades Portuguesas, Lisboa, Portugal, 1700-111",In Terminal,8.568795021703968,Excellent,9.223743351149311,8.763868265318663,9.982913713632064,8.474358157763623,8.907561713693608,7.345572429924708,8.091916996463372,9113.474904238645,2023-07-23 05:05:17,device=Pixel 4&amp;network_type=wifi&amp;languagecode=en&amp;display=normal_xxhdpi&amp;cor=PT&amp;currency=EUR,4277428</w:t>
        <w:br/>
        <w:t>Orly Airport,ORY,FR,Paris,2.0280572646874675,2023-07-18,10:00,2023-07-23,10:00,0.0,343.00991946240157,349.2708380909347,324.76524522720575,EUR,Audi Q2,748549782,1,1,1,3.9164962680835083,Intermediate,4.992572694335991,,Automatic,500 kilometres per rental,Europcar,"Aéroport de Paris-Orly, Paris, France, 94390",In Terminal,7.760695146084854,Very good,8.111249897548467,8.12897718106792,8.829288625278725,8.151861518529582,8.293289903552457,6.486109559818833,7.175421486170672,2068.084907126602,2023-07-23 05:05:17,device=Pixel 4&amp;network_type=wifi&amp;languagecode=en&amp;display=normal_xxhdpi&amp;cor=FR&amp;currency=EUR,4277429</w:t>
        <w:br/>
        <w:t>Lisbon Airport,LIS,PT,Lisbon,2.0026549852064037,2023-07-19,10:00,2023-08-03,10:00,0.0,187.7870429147438,190.57049425489225,190.9231765570176,EUR,Mercedes B-Class,748549783,1,1,1,4.163578883271195,Intermediate,4.8185853191064485,,Automatic,Unlimited km,Drive on Holidays,"Ponto de Encontro, Lisboa, Portugal, 1700-111",Shuttle Bus,7.650186487210505,Very good,7.85289183077035,7.753213410487555,7.800691225664373,7.88187644985745,7.326478331594011,5.70192228992031,7.672688385036299,6138.092510372366,2023-07-23 05:05:17,device=Pixel 4&amp;network_type=wifi&amp;languagecode=en&amp;display=normal_xxhdpi&amp;cor=PT&amp;currency=EUR,4277430</w:t>
        <w:br/>
        <w:t>Frankfurt am Main Airport,FRA,DE,Frankfurt,1.9420353212580928,2023-07-21,10:00,2023-07-26,10:00,0.0,299.36086773758177,309.37694689422347,315.97382226837203,EUR,Audi Q2,748549784,1,1,1,3.9392948557497807,Compact,5.322013491439938,,Manual,600 kilometres per rental,Sixt,"Hugo-Eckener-Ring, Mietwagenzentrum, Frankfurt am Main, Germany, 60549",In Terminal,7.9507163156703315,Very good,8.432414273592492,8.313039718138954,9.327163370447957,7.7556168857974885,8.366361727230256,6.455495312618986,7.200160704589142,1147.8030324695449,2023-07-23 05:05:17,device=Pixel 4&amp;network_type=wifi&amp;languagecode=en&amp;display=normal_xxhdpi&amp;cor=DE&amp;currency=EUR,4277431</w:t>
        <w:br/>
        <w:t>Munich Airport,MUC,DE,Munich,2.0289608131260803,2023-07-26,10:00,2023-07-25,10:00,0.0,250.3267268773607,268.3280770038372,250.56422830657996,EUR,Volkswagen Passat   ,748549785,1,1,1,4.05767376737087,Intermediate,4.9965746021017745,,Automatic,600 kilometres per rental,Alamo,"Terminalstraße Mitte, München, Germany, 85356",Car Rental Centre,8.554027273124753,Excellent,9.282494639725906,9.178541792934496,9.375118494654656,8.94334650525751,8.794099395957774,8.565690037493969,8.4269747829759,1970.2305014220376,2023-07-23 05:05:17,device=Pixel 4&amp;network_type=wifi&amp;languagecode=en&amp;display=normal_xxhdpi&amp;cor=DE&amp;currency=EUR,4277432</w:t>
      </w:r>
    </w:p>
    <w:p>
      <w:r>
        <w:rPr>
          <w:rFonts w:ascii="Consolas" w:hAnsi="Consolas"/>
          <w:sz w:val="14"/>
        </w:rPr>
        <w:t>Adolfo Suárez Madrid–Barajas Airport,MAD,ES,Madrid,2.019757919696594,2023-07-21,10:00,2023-07-24,10:00,0.0,85.54439211937168,91.62210547908373,94.78987086555654,EUR,Toyota Aygo,748549786,1,1,1,3.017841837365914,Mini,4.12546299157181,,Manual,Unlimited km,Enterprise,"Aeropuerto Adolfo Suárez Madrid-Barajas, T1-T4, Madrid, Spain, 28042",In Terminal,8.55845990330728,Excellent,9.015518243703259,8.258624417545878,8.269689766943278,8.942646746357767,8.610161235215067,7.912090172420647,7.736457273491853,1178.5894415847556,2023-07-23 05:05:17,device=Pixel 4&amp;network_type=wifi&amp;languagecode=en&amp;display=normal_xxhdpi&amp;cor=ES&amp;currency=EUR,4277433</w:t>
        <w:br/>
        <w:t>Josep Tarradellas Barcelona–El Prat Airport,BCN,ES,Barcelona,2.01456570413419,2023-08-01,10:00,2023-07-23,10:00,0.0,76.68425443911934,78.44908162895514,75.0907812100547,EUR,Fiat 500,748549787,1,1,1,2.0407931753788433,Mini,4.149951541739313,,Manual,Unlimited km,Budget,"Aeropuerto de Barcelona-El Prat, BCN T1 &amp; T2 Pick up and Drop off, Barcelona, Spain, 08820",In Terminal,8.105075580608775,Excellent,8.50524447242575,8.620098667851401,9.024717073290127,8.197126973032473,8.124501722965277,7.605366984729074,7.6556605556542445,2672.0714049316707,2023-07-23 05:05:17,device=Pixel 4&amp;network_type=wifi&amp;languagecode=en&amp;display=normal_xxhdpi&amp;cor=ES&amp;currency=EUR,4277434</w:t>
        <w:br/>
        <w:t>Istanbul Airport,IST,TR,Istanbul,1.9658479468395753,2023-08-01,10:00,2023-07-23,10:00,0.0,4159.394594438782,4199.469363024118,4045.462343913922,TRY,Fiat Doblo,748549788,1,1,1,3.662551303801125,Compact,5.233251011613252,,Manual,1000 kilometres per rental,Garenta,"Istanbul Yeni Havalimanı, Arnavutköy/istanbul, Istanbul, Turkey, 34283",In Terminal,7.201980597823187,Very good,6.768531546770349,7.121529887465672,8.82674577885903,6.415513422564588,7.6316261369714695,7.684319374214063,6.220861475240849,1323.01894058322,2023-07-23 05:05:17,device=Pixel 4&amp;network_type=wifi&amp;languagecode=en&amp;display=normal_xxhdpi&amp;cor=TR&amp;currency=TRY,4277435</w:t>
        <w:br/>
        <w:t>Adolfo Suárez Madrid–Barajas Airport,MAD,ES,Madrid,2.028621408713199,2023-07-20,10:00,2023-08-01,10:00,0.0,99.87332460075861,105.43779017846563,105.53145280956689,EUR,Nissan Qashqai,748549789,1,1,1,4.067454501443127,Intermediate,5.218010027879662,,Manual,Unlimited km,Alamo,"Aeropuerto Adolfo Suárez Madrid-Barajas, T1-T4, Madrid, Spain, 28042",In Terminal,8.676041959267367,Excellent,8.546779437103018,9.082224715694057,9.724616127756649,8.917184686732135,8.677232542852968,8.212229681752932,8.445470580679066,1400.876650338201,2023-07-23 05:05:17,device=Pixel 4&amp;network_type=wifi&amp;languagecode=en&amp;display=normal_xxhdpi&amp;cor=ES&amp;currency=EUR,4277436</w:t>
        <w:br/>
        <w:t>Amsterdam Airport Schiphol,AMS,NL,Amsterdam,2.071315519244536,2023-07-21,10:00,2023-07-24,10:00,0.0,427.18762643790336,435.7165973491784,416.3904539553697,EUR,Mazda 6 Estate,748549790,1,1,1,4.973229674216569,Standard,5.148605445011785,,Automatic,400 kilometres per rental,Enterprise,"Amsterdam Schiphol Airport, Schiphol Plaza Arrival Hall 22, Amsterdam, Holland, 1118 AX",In Terminal,9.073826040161295,Excellent,9.42510779117893,8.83342319902285,9.459303851530565,9.087784133094598,8.285903207190136,8.510506963360637,7.892561955517049,2039.0486237264624,2023-07-23 05:05:17,device=Pixel 4&amp;network_type=wifi&amp;languagecode=en&amp;display=normal_xxhdpi&amp;cor=NL&amp;currency=EUR,4277437</w:t>
        <w:br/>
        <w:t>Malpensa Airport,MXP,IT,Milan,2.050450352432603,2023-07-25,10:00,2023-07-24,10:00,0.0,118.45962486095642,110.05614760278068,109.12996247361468,EUR,Toyota Yaris Hybrid,748549791,1,1,1,4.075449289915876,Economy,5.011084100240736,,Automatic,Unlimited km,Noleggiare,"51 Via Facchinetti, 51, Somma Lombardo, Italy, 21019",Shuttle Bus,5.535436471114131,,6.261507982225854,7.097997752426456,6.717707449882043,5.088667126448311,4.235726434189333,3.6406766931936336,5.769822389474506,546.2569336900716,2023-07-23 05:05:17,device=Pixel 4&amp;network_type=wifi&amp;languagecode=en&amp;display=normal_xxhdpi&amp;cor=IT&amp;currency=EUR,4277438</w:t>
        <w:br/>
        <w:t>Orly Airport,ORY,FR,Paris,1.9318698781562402,2023-07-18,10:00,2023-07-29,10:00,0.0,199.81376385137685,201.05388204722902,197.2602589765881,EUR,Opel Corsa GPS,748549792,1,1,1,4.034977359614837,Economy,3.8251199394752082,,Automatic,Unlimited km,Enterprise,"Aéroport de Paris-Orly, Paris, France, 94390",In Terminal,8.832714026806629,Excellent,8.478984713306323,8.408371230643047,8.37168981933409,8.734911592939785,8.098287577593606,7.269656265732793,8.558212602120575,409.39951299841573,2023-07-23 05:05:17,device=Pixel 4&amp;network_type=wifi&amp;languagecode=en&amp;display=normal_xxhdpi&amp;cor=FR&amp;currency=EUR,4277439</w:t>
        <w:br/>
        <w:t>Josep Tarradellas Barcelona–El Prat Airport,BCN,ES,Barcelona,1.9423465762330085,2023-07-18,10:00,2023-07-24,10:00,0.0,111.32742944141742,116.33876783010881,120.59271868697036,EUR,Volkswagen T-Cross,748549793,1,1,1,4.111108328347948,Compact,4.947094748369974,,Manual,700 kilometres per rental,Sixt,"Aeropuerto de Barcelona-El Prat, T1 &amp; T2, Barcelona, Spain, 08820",In Terminal,9.150282257979356,Excellent,9.172003313817308,8.631397438872563,9.56928565219412,8.616692733014565,8.990888451888981,7.707304578487771,7.691542817814879,2022.0825307367538,2023-07-23 05:05:17,device=Pixel 4&amp;network_type=wifi&amp;languagecode=en&amp;display=normal_xxhdpi&amp;cor=ES&amp;currency=EUR,4277440</w:t>
        <w:br/>
        <w:t>Istanbul Airport,IST,TR,Istanbul,2.044700268210013,2023-07-19,10:00,2023-07-25,10:00,0.0,4048.0853150757207,4203.128659407068,3961.275200997241,TRY,Fiat Egea,748549794,1,1,1,3.8818707551453002,Intermediate,4.963795918403183,,Automatic,3000 kilometres per rental,Sixt,"Tayakadin Mh. Terminal Cd. No1, Istanbul, Turkey, 34283",In Terminal,7.622412297079945,Very good,6.989255016930978,7.0854547565341495,9.445221483315425,7.700772032445874,7.575134127518844,7.92498216771169,6.505228257670819,455.9615703886462,2023-07-23 05:05:17,device=Pixel 4&amp;network_type=wifi&amp;languagecode=en&amp;display=normal_xxhdpi&amp;cor=TR&amp;currency=TRY,4277441</w:t>
        <w:br/>
        <w:t>Heathrow Airport,LHR,GB,London,1.9637806231867367,2023-07-31,10:00,2023-07-22,10:00,0.0,512.4584916975718,527.584813544239,500.26575819183313,GBP,Mercedes A-Class,748549795,1,1,1,3.7813906010844107,Compact,5.04388904219665,,Automatic,Unlimited mileage,Alamo,"Northern Perimeter Road, Hounslow, London, UK, TW6 2RY",Shuttle Bus,8.723626834192524,Excellent,8.389498470675663,8.198425123621957,9.379571413391945,8.39387613223357,8.226247869276003,7.66531668276745,7.307179371110733,2591.3578474739747,2023-07-23 05:05:17,device=Pixel 4&amp;network_type=wifi&amp;languagecode=en&amp;display=normal_xxhdpi&amp;cor=GB&amp;currency=GBP,4277442</w:t>
        <w:br/>
        <w:t>Zurich Airport,ZRH,CH,Zürich,1.925528803789614,2023-07-22,10:00,2023-07-21,10:00,0.0,237.45983362810424,234.0676515914169,245.20540627229477,CHF,BMW 2 Series,748549796,1,1,1,3.805831879769836,Intermediate,5.275831531226114,,Automatic,Unlimited km,Enterprise,"Rondellstrasse, Kloten, Zurich, Switzerland, 8058",In Terminal,8.064409393314554,Excellent,8.130999069826329,7.9223176465133145,9.417615453699915,9.064043606900908,8.620851555446542,7.01463603697333,7.25581966191218,558.0847015961004,2023-07-23 05:05:17,device=Pixel 4&amp;network_type=wifi&amp;languagecode=en&amp;display=normal_xxhdpi&amp;cor=CH&amp;currency=CHF,4277443</w:t>
        <w:br/>
        <w:t>Dublin Airport,DUB,IE,Dublin,1.9649691174972248,2023-07-28,10:00,2023-07-29,10:00,0.0,217.07939059581994,223.16827012362188,218.50993941343137,EUR,Toyota Yaris,748549797,1,0,1,,Economy,4.015045037993827,,Automatic,Unlimited km,Flizzr,"Terminal 1 and 2, Dublin, Ireland, K67 N8W7",Car Rental Centre,8.08565911898824,Excellent,8.771357564021349,8.623739351768558,9.466820596739405,9.000540538297098,8.120734377746434,6.03767207855789,7.493269434562197,3367.4456555754487,2023-07-23 05:05:17,device=Pixel 4&amp;network_type=wifi&amp;languagecode=en&amp;display=normal_xxhdpi&amp;cor=IE&amp;currency=EUR,4277444</w:t>
        <w:br/>
        <w:t>Lisbon Airport,LIS,PT,Lisbon,1.9588840685943276,2023-07-24,10:00,2023-07-29,10:00,0.0,36.755448811416194,36.844415930527475,36.09892513714749,EUR,Seat Leon,748549798,1,1,1,3.902892739154885,Compact,4.9622821537759325,,Manual,Unlimited km,Record Go,"11 Rua Prof. Henrique de Barros, Prior Velho, Lisboa, Portugal, 2685-338",Shuttle Bus,8.103906054534896,Very good,9.06004203381611,8.405411754372146,9.105984889390008,7.723802790448187,7.035875927040327,5.84947002617725,7.632774173934367,3193.588623706278,2023-07-23 05:05:17,device=Pixel 4&amp;network_type=wifi&amp;languagecode=en&amp;display=normal_xxhdpi&amp;cor=PT&amp;currency=EUR,4277445</w:t>
        <w:br/>
        <w:t>Munich Airport,MUC,DE,Munich,1.983728377522008,2023-07-28,10:00,2023-07-26,10:00,0.0,802.9659906776034,801.649513016113,794.4160101289607,EUR,Ford Tourneo,748549799,1,1,1,4.061448660818407,Luxury,9.043004756429116,,Automatic,Unlimited km,Alamo,"Terminalstraße Mitte, München, Germany, 85356",Car Rental Centre,8.634062448223492,Excellent,9.09774748535367,9.299886826135225,9.827943323654623,8.759184915132192,8.715791648122751,8.123797393532811,7.995008028086998,1903.1803561855886,2023-07-23 05:05:17,device=Pixel 4&amp;network_type=wifi&amp;languagecode=en&amp;display=normal_xxhdpi&amp;cor=DE&amp;currency=EUR,4277446</w:t>
        <w:br/>
        <w:t>Munich Airport,MUC,DE,Munich,1.9886426454525463,2023-07-19,10:00,2023-07-31,10:00,0.0,263.0106687594208,237.908976087723,251.0844942682764,EUR,Opel Corsa,748549800,1,1,1,,Economy,3.8235297719832104,,Automatic,Unlimited km,Enterprise,"Terminalstraße Mitte, Mietwagenzentrum, München, Germany, 85356",Car Rental Centre,8.903184700077968,Excellent,8.810665471632355,8.831229498353274,10.005409073930176,9.168449200447572,8.526465374994125,8.748075851034207,8.434520243025942,1062.1905523015166,2023-07-23 05:05:17,device=Pixel 4&amp;network_type=wifi&amp;languagecode=en&amp;display=normal_xxhdpi&amp;cor=DE&amp;currency=EUR,4277447</w:t>
        <w:br/>
        <w:t>Munich Airport,MUC,DE,Munich,1.8933624237968114,2023-07-24,10:00,2023-07-22,10:00,0.0,664.1907800796878,669.1094949798728,709.2579726839704,EUR,Audi A8   ,748549801,1,1,1,4.086671040538594,Luxury,5.084439123794137,,Automatic,600 kilometres per rental,Sixt,"Terminalstraße Mitte, München, Germany, 85356",Car Rental Centre,7.181125767603433,Very good,7.716442730812263,8.181600441664841,9.61968244407387,6.790483179812217,7.77195143706292,6.298723498196784,6.049403794445061,2097.001186550484,2023-07-23 05:05:17,device=Pixel 4&amp;network_type=wifi&amp;languagecode=en&amp;display=normal_xxhdpi&amp;cor=DE&amp;currency=EUR,4277448</w:t>
        <w:br/>
        <w:t>Lisbon Airport,LIS,PT,Lisbon,2.013930630557947,2023-07-28,10:00,2023-07-23,10:00,0.0,194.66214120452682,184.94540967206635,190.84143723903898,EUR,Renault Clio    Estate,748549802,1,1,1,3.9285046020660745,Economy,4.851642342510061,,Manual,Unlimited km,Turisprime,"9, Rua 1º de Maio, Figo Maduro - Prior Velho, Lisboa, Portugal, 2685-388",Shuttle Bus,7.941958313104872,Very good,8.631614062145301,8.577199220151389,8.812033110459184,7.925319211174682,6.951201143795414,6.523884316271701,7.605497796294829,3023.464862118494,2023-07-23 05:05:17,device=Pixel 4&amp;network_type=wifi&amp;languagecode=en&amp;display=normal_xxhdpi&amp;cor=PT&amp;currency=EUR,4277449</w:t>
        <w:br/>
        <w:t>Adolfo Suárez Madrid–Barajas Airport,MAD,ES,Madrid,2.0285809952780243,2023-07-22,10:00,2023-07-31,10:00,0.0,93.94760005013583,93.73761116706905,96.18421374627391,EUR,Fiat Tipo Estate,748549803,1,0,1,3.988030884528873,Compact,5.023802446338798,,Manual,Unlimited km,Budget,"Aeropuerto Adolfo Suárez Madrid-Barajas, Terminal 1 or Terminal 4, Madrid, Spain, 28042",In Terminal,7.933719195861135,Excellent,8.730498694136205,8.540197831123502,9.45518082796546,8.140669082895483,7.843362186460086,7.869863894505753,7.730836272897291,1718.1219027299433,2023-07-23 05:05:17,device=Pixel 4&amp;network_type=wifi&amp;languagecode=en&amp;display=normal_xxhdpi&amp;cor=ES&amp;currency=EUR,4277450</w:t>
        <w:br/>
        <w:t>Malpensa Airport,MXP,IT,Milan,2.0086288096870812,2023-07-30,10:00,2023-07-26,10:00,0.0,65.17481499665,63.94940825267892,64.37774968716492,EUR,Fiat 500,748549804,1,1,1,,Mini,3.893433658869422,,Manual,Unlimited km,Europcar,"Aeroporto di Milano Malpensa T1, Ferno, Italy, 21010",In Terminal,7.777433456248707,Very good,8.152040949353019,7.134351169818806,9.183779775473363,7.575029998928894,7.598804959025546,7.394285591573217,7.54715486986554,1535.891209590229,2023-07-23 05:05:17,device=Pixel 4&amp;network_type=wifi&amp;languagecode=en&amp;display=normal_xxhdpi&amp;cor=IT&amp;currency=EUR,4277451</w:t>
        <w:br/>
        <w:t>Munich Airport,MUC,DE,Munich,2.0337170745766406,2023-07-30,10:00,2023-07-31,10:00,0.0,98.4367297314712,96.27991427609399,94.98394776844974,EUR,Citroen DS3,748549805,1,1,1,4.163074254816987,Compact,5.020441336126322,,Automatic,600 kilometres per rental,OK Mobility,"Terminalstrasse Mitte, Munich, Germany, 85356",In Terminal,8.296176421358577,Excellent,8.809510196699309,8.320811870131879,9.691649540883859,8.641338944146769,8.806660470802205,6.7091567604397495,8.20468127410822,3254.4739869755326,2023-07-23 05:05:17,device=Pixel 4&amp;network_type=wifi&amp;languagecode=en&amp;display=normal_xxhdpi&amp;cor=DE&amp;currency=EUR,4277452</w:t>
        <w:br/>
        <w:t>Munich Airport,MUC,DE,Munich,2.031763107032721,2023-08-01,10:00,2023-07-23,10:00,0.0,394.95337569460395,424.41755254529824,410.7466382015054,EUR,Audi A5 Sportback,748549806,1,1,1,2.0639746087087762,Premium,4.029387459876233,,Automatic,600 kilometres per rental,Sixt,"Terminalstraße Mitte, München, Germany, 85356",Car Rental Centre,7.303199376982798,Very good,7.722889332864016,8.638367229081055,9.440346627215469,6.268727980388287,7.754700254160102,6.306774725900148,6.434012570943548,2174.9554818386787,2023-07-23 05:05:17,device=Pixel 4&amp;network_type=wifi&amp;languagecode=en&amp;display=normal_xxhdpi&amp;cor=DE&amp;currency=EUR,4277453</w:t>
        <w:br/>
        <w:t>Lisbon Airport,LIS,PT,Lisbon,1.9254835167262678,2023-07-22,10:00,2023-07-22,10:00,0.0,333.3004941486382,319.8511616372098,331.33185023738355,EUR,BMW 3 Series,748549807,1,1,1,4.12819690660339,Premium,5.112707643599417,,Automatic,Unlimited km,Guerin,"Alameda das Comunidades Portuguesas, Lisboa, Portugal, 1700-008",In Terminal,8.241366947989349,Excellent,9.19198895611332,8.787066959912952,9.26061397001588,8.51580042947482,9.044652744697357,7.423852880547587,8.306447147005724,6115.159330699407,2023-07-23 05:05:17,device=Pixel 4&amp;network_type=wifi&amp;languagecode=en&amp;display=normal_xxhdpi&amp;cor=PT&amp;currency=EUR,4277454</w:t>
        <w:br/>
        <w:t>Lisbon Airport,LIS,PT,Lisbon,1.998662428083122,2023-07-21,10:00,2023-07-31,10:00,0.0,114.80306566755931,118.51848562898297,118.14940782838147,EUR,SEAT Ateca,748549808,1,1,1,5.060622590265554,Intermediate,5.094124177766308,,Manual,Unlimited mileage,Avis,"Alameda das Comunidades Portuguesas, Lisboa, Portugal, 1700-008",In Terminal,7.765900750931485,Excellent,8.766431859414938,8.392706797019745,8.446356941824817,8.71294706084502,8.179640088572025,7.605429465676869,7.746081576355605,1621.8396148287682,2023-07-23 05:05:17,device=Pixel 4&amp;network_type=wifi&amp;languagecode=en&amp;display=normal_xxhdpi&amp;cor=PT&amp;currency=EUR,4277455</w:t>
        <w:br/>
        <w:t>Adolfo Suárez Madrid–Barajas Airport,MAD,ES,Madrid,2.0189505258171168,2023-07-26,10:00,2023-07-20,10:00,0.0,164.59705796522724,168.7085294490485,168.08141449846357,EUR,Kia Sportage,748549809,1,1,1,4.134716719725236,Standard,5.137015119501465,,Automatic,Unlimited km,Enterprise,"Aeropuerto Adolfo Suárez Madrid-Barajas, T1-T4, Madrid, Spain, 28042",In Terminal,8.211964553518706,Excellent,9.316039554901355,8.497717414704688,8.97861983921109,9.448505861511148,8.560558852699524,7.832484556606028,7.819451948374394,1163.249105977035,2023-07-23 05:05:17,device=Pixel 4&amp;network_type=wifi&amp;languagecode=en&amp;display=normal_xxhdpi&amp;cor=ES&amp;currency=EUR,4277456</w:t>
        <w:br/>
        <w:t>Josep Tarradellas Barcelona–El Prat Airport,BCN,ES,Barcelona,2.018364387366123,2023-07-23,10:00,2023-07-24,10:00,0.0,99.79778277422061,97.1666019314076,100.66160365529007,EUR,Polestar 2,748549810,1,1,1,5.12020968849376,Premium,5.015902628556484,,Automatic,600 kilometres per rental,Hertz,"Aeropuerto de Barcelona-El Prat, T1 &amp; T2, Barcelona, Spain, 08820",In Terminal,8.23098922988918,Excellent,8.978047619140533,9.260296511208079,9.330151837561555,6.932727039997433,8.248157412788391,7.59835221973146,7.403931278971275,1139.1138801255097,2023-07-23 05:05:17,device=Pixel 4&amp;network_type=wifi&amp;languagecode=en&amp;display=normal_xxhdpi&amp;cor=ES&amp;currency=EUR,4277457</w:t>
        <w:br/>
        <w:t>Zurich Airport,ZRH,CH,Zürich,2.0847422072681896,2023-07-23,10:00,2023-07-23,10:00,0.0,234.60275135156832,220.47649595236396,228.93876500112933,CHF,Volkswagen Golf Variant Estate,748549811,1,1,1,3.8136290058714133,Compact,4.8734639265647335,,Manual,Unlimited km,Avis,"Flughafen Parking 3, Zurich, Switzerland, 8060",Car Rental Centre,8.170208741330391,Excellent,8.51555625737594,8.214014351499141,8.933908432248684,8.014296963077006,8.359262119425942,8.106931471981163,7.338672973786911,459.3696529271814,2023-07-23 05:05:17,device=Pixel 4&amp;network_type=wifi&amp;languagecode=en&amp;display=normal_xxhdpi&amp;cor=CH&amp;currency=CHF,4277458</w:t>
        <w:br/>
        <w:t>Istanbul Airport,IST,TR,Istanbul,2.0245014741530265,2023-07-20,10:00,2023-07-30,10:00,0.0,3640.526846665388,3501.713692303695,3543.51967958061,TRY,Toyota Corolla Hybrid,748549812,1,1,1,4.037815700180719,Intermediate,4.9278232975699225,,Automatic,4000 kilometres per rental,Windy Car Rental,"Istanbul New Airport (İstanbul Yeni Havalimanı), Yesilkoy, Istanbul, Turkey",In Terminal,5.797140247563381,,6.055515586396093,6.3405166194058316,6.9292065613590745,6.201455232485574,5.3432340946300805,4.420475185600111,5.321799684796494,1415.1017472784486,2023-07-23 05:05:17,device=Pixel 4&amp;network_type=wifi&amp;languagecode=en&amp;display=normal_xxhdpi&amp;cor=TR&amp;currency=TRY,4277459</w:t>
        <w:br/>
        <w:t>Adolfo Suárez Madrid–Barajas Airport,MAD,ES,Madrid,2.00412638826771,2023-07-31,10:00,2023-07-25,10:00,0.0,281.9746941054331,271.1672904189375,286.46893221135196,EUR,Renault Scenic,748549813,1,1,1,3.897840208003819,Intermediate,,,Manual,Unlimited km,Avis,"Aeropuerto Adolfo Suárez Madrid-Barajas, Terminal 1 or Terminal 4, Madrid, Spain, 28042",In Terminal,8.177083701523596,Excellent,8.700064014612417,8.301574029334828,9.399513499189856,8.979215415221757,8.369581736563237,8.002525258492875,8.420704757932477,1561.0654768359536,2023-07-23 05:05:17,device=Pixel 4&amp;network_type=wifi&amp;languagecode=en&amp;display=normal_xxhdpi&amp;cor=ES&amp;currency=EUR,4277460</w:t>
        <w:br/>
        <w:t>Charles de Gaulle Airport,CDG,FR,Paris,2.0517457466220486,2023-07-26,10:00,2023-08-03,10:00,0.0,348.2492888340651,336.14830151535654,341.3576676531166,EUR,Nissan Qashqai,748549814,1,1,1,3.8975621567758543,Intermediate,5.157750463473345,,Manual,Unlimited km,Avis,"Aéroport de Paris-Charles-de-Gaulle, Roissy-en-France, France, 95711",In Terminal,8.182895129766449,Excellent,8.693490834451017,8.130486906010592,8.977841284040515,8.6139156340234,8.472581146342936,6.610295136121227,7.829867770630702,2061.767788625486,2023-07-23 05:05:17,device=Pixel 4&amp;network_type=wifi&amp;languagecode=en&amp;display=normal_xxhdpi&amp;cor=FR&amp;currency=EUR,4277461</w:t>
        <w:br/>
        <w:t>Dublin Airport,DUB,IE,Dublin,2.054593789692953,2023-07-19,10:00,2023-08-03,10:00,0.0,301.734908577553,311.1404300032978,288.5615801302527,EUR,Nissan X-Trail,748549815,1,1,1,4.0186517578596765,Standard,5.078722071827889,,Automatic,Unlimited mileage,Enterprise,"Terminal 2 Arrivals, Dublin Aiport, Dublin, Ireland, K67W6K5",In Terminal,8.230453358431841,Excellent,9.435292943979265,8.906249824645167,9.389866434968775,8.408278200242318,9.076758984506796,8.050847466067902,8.308233231751245,741.292776758182,2023-07-23 05:05:17,device=Pixel 4&amp;network_type=wifi&amp;languagecode=en&amp;display=normal_xxhdpi&amp;cor=IE&amp;currency=EUR,4277462</w:t>
        <w:br/>
        <w:t>Munich Airport,MUC,DE,Munich,2.003859513238857,2023-07-21,10:00,2023-07-20,10:00,0.0,238.12777012674138,251.4387701237648,239.0990822280868,EUR,Skoda Superb,748549816,1,1,1,3.9992627600476154,Standard,5.15094025365636,,Manual,600 kilometres per rental,Alamo,"Terminalstraße Mitte, München, Germany, 85356",Car Rental Centre,8.074500585100912,Excellent,9.154731761454764,8.911100995085578,9.42412823699363,8.460518190951296,8.437558578277834,8.770698582391669,8.449367261479251,1892.3729217532978,2023-07-23 05:05:17,device=Pixel 4&amp;network_type=wifi&amp;languagecode=en&amp;display=normal_xxhdpi&amp;cor=DE&amp;currency=EUR,4277463</w:t>
        <w:br/>
        <w:t>Frankfurt am Main Airport,FRA,DE,Frankfurt,2.078951890124782,2023-07-21,10:00,2023-07-23,10:00,0.0,222.74218350484347,215.14111409197884,231.8532632862039,EUR,Ford Focus GPS,748549817,1,1,1,3.9723280308087645,Compact,5.078019810804944,,Manual,800 kilometres per rental,Hertz,"Frankfurt Airport, Terminal 1, Frankfurt am Main, Germany, 60549",In Terminal,8.33874596909382,Excellent,8.843992679415118,8.38413002987487,9.197983932768667,9.05809897549635,8.283225616318347,7.687875149814903,7.838526323728365,1276.1416588418772,2023-07-23 05:05:17,device=Pixel 4&amp;network_type=wifi&amp;languagecode=en&amp;display=normal_xxhdpi&amp;cor=DE&amp;currency=EUR,4277464</w:t>
        <w:br/>
        <w:t>Josep Tarradellas Barcelona–El Prat Airport,BCN,ES,Barcelona,2.010976151983566,2023-07-22,10:00,2023-08-02,10:00,0.0,102.0898368714642,106.00348809631065,104.7322435601598,EUR,Tesla Model 3,748549818,1,1,1,3.846493062662757,Premium,4.995594708102472,,Automatic,600 kilometres per rental,Hertz,"Aeropuerto de Barcelona-El Prat, T1 &amp; T2, Barcelona, Spain, 08820",In Terminal,7.967309514636422,Excellent,8.86368791344118,8.608129117427612,9.133514214900881,7.396417532841385,8.164464049818713,7.353023813672603,7.338908783867546,1223.9693833556732,2023-07-23 05:05:17,device=Pixel 4&amp;network_type=wifi&amp;languagecode=en&amp;display=normal_xxhdpi&amp;cor=ES&amp;currency=EUR,4277465</w:t>
        <w:br/>
        <w:t>Charles de Gaulle Airport,CDG,FR,Paris,1.9694124301657696,2023-07-27,10:00,2023-07-25,10:00,0.0,673.7688931072673,688.7869071653189,672.6914805829713,EUR,Volkswagen Sharan,748549819,1,1,1,3.9805053121653655,Full-size,7.058945584300124,,Manual,Unlimited km,Hertz,"Aéroport de Paris-Charles-de-Gaulle, Roissy-en-France, France, 93290",In Terminal,7.212765972505966,Very good,7.670208108698339,8.071173535252031,8.194627420143743,6.860198787248832,6.904341329050361,5.517166702727372,6.334669607225199,1108.6366846736457,2023-07-23 05:05:17,device=Pixel 4&amp;network_type=wifi&amp;languagecode=en&amp;display=normal_xxhdpi&amp;cor=FR&amp;currency=EUR,4277466</w:t>
        <w:br/>
        <w:t>Dublin Airport,DUB,IE,Dublin,2.0558747199100975,2023-07-24,10:00,2023-07-24,10:00,0.0,350.0719532101361,365.5493202766569,345.06947888302903,EUR,Volkswagen Tiguan,748549820,1,1,1,3.857344131075495,Intermediate,5.040649527181741,,Manual,Unlimited km,Keddy By Europcar,"Old Airport Road, Dublin, Ireland, K67 A7P4",Car Rental Centre,7.334598447332251,Very good,7.666752894959529,7.54116013657017,8.952585774873521,7.509556273716286,7.6583243491461825,5.952462879220538,6.228495092193947,592.819846334889,2023-07-23 05:05:17,device=Pixel 4&amp;network_type=wifi&amp;languagecode=en&amp;display=normal_xxhdpi&amp;cor=IE&amp;currency=EUR,4277467</w:t>
        <w:br/>
        <w:t>Malpensa Airport,MXP,IT,Milan,1.9575318241280437,2023-07-22,10:00,2023-07-22,10:00,0.0,372.0566887721911,365.8590202986516,399.60449163626697,EUR,Skoda Octavia Estate,748549821,1,1,1,4.037234444588796,Intermediate,5.061179964685846,,Automatic,Unlimited km,Locauto,"Aeroporto di Milano Malpensa T2, Ferno, Italy, 21010",Car Rental Centre,8.711033092189963,Excellent,9.083267387291274,7.966396961204903,8.438316216181759,8.679247035810535,7.8376756405849,7.188814464677712,7.545269446897166,3929.5526541768686,2023-07-23 05:05:17,device=Pixel 4&amp;network_type=wifi&amp;languagecode=en&amp;display=normal_xxhdpi&amp;cor=IT&amp;currency=EUR,4277468</w:t>
        <w:br/>
        <w:t>Lisbon Airport,LIS,PT,Lisbon,2.0872098173672327,2023-07-27,10:00,2023-07-31,10:00,0.0,101.46793938218762,102.74422002072369,96.60581187470531,EUR,Volkswagen Golf,748549822,1,1,1,3.9961387580911434,Compact,5.092939735245081,,Automatic,Unlimited mileage,CRC,"Lisbon Airport - Meeting Point: Terminal 1, Arrival hall, Vodafone store, Exit door 4, Drop-off: Av. Severiano Falcão, 10, 2685-378 Lisbon, Lisbon, Portugal",Meet &amp; Greet,7.966783738307003,Excellent,9.237214356265987,9.851531447968082,8.289709110938796,7.58636136761311,7.499234393308883,6.8055657540352845,7.146720110552731,533.6579053521237,2023-07-23 05:05:17,device=Pixel 4&amp;network_type=wifi&amp;languagecode=en&amp;display=normal_xxhdpi&amp;cor=PT&amp;currency=EUR,4277469</w:t>
        <w:br/>
        <w:t>Josep Tarradellas Barcelona–El Prat Airport,BCN,ES,Barcelona,1.9715684839900955,2023-07-21,10:00,2023-07-21,10:00,0.0,67.44604874954705,61.6728334334147,64.84486939300811,EUR,Fiat 500,748549823,1,1,1,2.0375617633573544,Mini,3.9819930309685154,,Manual,Unlimited km,Firefly,"Aeropuerto de Barcelona-El Prat, Terminal 2, Barcelona, Spain, 08820",In Terminal,7.406603131843354,Very good,8.078528293699893,8.175339712428693,8.695826036262185,6.184308693192113,6.4951691046814135,6.549560681976306,6.724678158518006,9765.93691931735,2023-07-23 05:05:17,device=Pixel 4&amp;network_type=wifi&amp;languagecode=en&amp;display=normal_xxhdpi&amp;cor=ES&amp;currency=EUR,4277470</w:t>
        <w:br/>
        <w:t>Istanbul Airport,IST,TR,Istanbul,1.9404306104065503,2023-07-22,10:00,2023-07-27,10:00,0.0,5210.061483979852,4992.803920529227,5220.524136857745,TRY,Kia Stonic,748549824,1,1,1,4.851050327555887,Compact,5.0526168272968235,,Automatic,Unlimited km,Rent Go,"Istanbul Airport, No:1 Terminal Caddesi, Istanbul, Turkey, 34283",Car Rental Centre,6.351562791152199,Good,6.542472511780677,5.323816698144036,8.216848796373302,6.257804558782153,6.2479315190901215,6.145236941690167,5.90669919737293,37.61892153772259,2023-07-23 05:05:17,device=Pixel 4&amp;network_type=wifi&amp;languagecode=en&amp;display=normal_xxhdpi&amp;cor=TR&amp;currency=TRY,4277471</w:t>
        <w:br/>
        <w:t>Frankfurt am Main Airport,FRA,DE,Frankfurt,1.9541275226905601,2023-07-30,10:00,2023-08-01,10:00,0.0,304.1381699315157,304.06752626212244,308.0283731752471,EUR,Opel Insignia,748549825,1,1,1,4.14197593155225,Intermediate,5.008998976782989,,Automatic,600 kilometres per rental,Europcar,"Frankfurt Airport, Terminal 1 - Area A, Frankfurt am Main, Germany, 60549",In Terminal,8.748193370481047,Excellent,8.98311806279856,9.389995375242815,8.921426662746798,9.125140161877138,8.13812440315349,7.077749642214512,7.908091273328113,2140.694058611951,2023-07-23 05:05:17,device=Pixel 4&amp;network_type=wifi&amp;languagecode=en&amp;display=normal_xxhdpi&amp;cor=DE&amp;currency=EUR,4277472</w:t>
        <w:br/>
        <w:t>Frankfurt am Main Airport,FRA,DE,Frankfurt,2.046750715848546,2023-07-24,10:00,2023-07-23,10:00,0.0,211.59917212393754,202.43225124953966,206.2105244140395,EUR,Renault Captur,748549826,1,1,1,4.024476264490717,Compact,5.219291396784912,,Manual,400 kilometres per rental,Budget,"Hugo-Eckener-Ring, Terminal 1 &amp; 2, Frankfurt am Main, Germany, 60547",In Terminal,7.354700800738455,Very good,8.103184091761625,7.821902372088257,8.4637682586629,7.055388845164221,7.79025255075979,6.498049930843205,6.131279340493324,1233.7768025459177,2023-07-23 05:05:17,device=Pixel 4&amp;network_type=wifi&amp;languagecode=en&amp;display=normal_xxhdpi&amp;cor=DE&amp;currency=EUR,4277473</w:t>
        <w:br/>
        <w:t>Charles de Gaulle Airport,CDG,FR,Paris,1.961158735630799,2023-07-23,10:00,2023-07-24,10:00,0.0,801.5861514310311,817.0230863507502,885.5517343957855,EUR,Renault Grand Scenic,748549827,1,1,1,4.40602308577703,Intermediate,6.839095331578879,,Manual,Unlimited km,Hertz,"Aéroport de Paris-Charles-de-Gaulle, Roissy-en-France, France, 93290",In Terminal,7.179425423830611,Very good,7.614269434172373,7.3390292270443895,8.455516033799386,6.578271947868749,7.78806692478938,5.454150922228932,6.0832042442498695,1139.5029272967997,2023-07-23 05:05:17,device=Pixel 4&amp;network_type=wifi&amp;languagecode=en&amp;display=normal_xxhdpi&amp;cor=FR&amp;currency=EUR,4277474</w:t>
        <w:br/>
        <w:t>Lisbon Airport,LIS,PT,Lisbon,1.9539153173301416,2023-07-19,10:00,2023-08-02,10:00,0.0,735.3345813058049,705.1857963405946,710.3653627349624,EUR,Mercedes E-Class,748549828,1,1,1,3.897133901907769,Luxury,4.860825594093601,,Automatic,Unlimited mileage,CRC,"Lisbon Airport - Meeting Point: Terminal 1, Arrival hall, Vodafone store, Exit door 4, Drop-off: Av. Severiano Falcão, 10, 2685-378 Lisbon, Lisbon, Portugal",Meet &amp; Greet,7.838138591620629,Excellent,9.60592273333893,9.46135347944996,8.212001748911314,7.803344516300845,7.581390399518841,6.675206564093757,8.061605987635145,518.9400969079473,2023-07-23 05:05:17,device=Pixel 4&amp;network_type=wifi&amp;languagecode=en&amp;display=normal_xxhdpi&amp;cor=PT&amp;currency=EUR,4277475</w:t>
        <w:br/>
        <w:t>Lisbon Airport,LIS,PT,Lisbon,1.9783018911653691,2023-07-31,10:00,2023-07-31,10:00,0.0,98.46635969376307,106.52827707807533,96.18313381917933,EUR,Volkswagen Golf,748549829,1,1,1,4.196639106413394,Compact,4.907133312085847,,Automatic,Unlimited km,Global Rent a Car,"Aeroporto de Lisboa, Meeting Point: Vodafone Store, Lisboa, Portugal, 1700-000",Meet &amp; Greet,7.40657715529529,Very good,8.975718227681243,9.317537908245844,8.217632841270365,7.538919003346551,6.538087956973737,6.0704569533527435,7.279555271630066,1141.5337545437294,2023-07-23 05:05:17,device=Pixel 4&amp;network_type=wifi&amp;languagecode=en&amp;display=normal_xxhdpi&amp;cor=PT&amp;currency=EUR,4277476</w:t>
        <w:br/>
        <w:t>Heathrow Airport,LHR,GB,London,1.8408802530407722,2023-07-26,10:00,2023-08-01,10:00,0.0,155.36611069453278,151.480834950704,151.57254896412945,GBP,Vauxhall Corsa,748549830,1,1,1,3.9079995237081877,Economy,3.898203951194513,,Automatic,Unlimited mileage,Alamo,"Northern Perimeter Road, Hounslow, London, UK, TW6 2RY",Shuttle Bus,8.079577450901626,Excellent,8.321198518430412,8.084598792853834,9.16862038768175,8.38075531193309,8.054597269335519,7.861463149421371,7.537100773170635,2569.9191166676405,2023-07-23 05:05:17,device=Pixel 4&amp;network_type=wifi&amp;languagecode=en&amp;display=normal_xxhdpi&amp;cor=GB&amp;currency=GBP,4277477</w:t>
      </w:r>
    </w:p>
    <w:p>
      <w:r>
        <w:rPr>
          <w:rFonts w:ascii="Consolas" w:hAnsi="Consolas"/>
          <w:sz w:val="14"/>
        </w:rPr>
        <w:t>Istanbul Airport,IST,TR,Istanbul,2.0752916090521647,2023-07-27,10:00,2023-07-21,10:00,0.0,43249.36394982649,45018.81276756033,44079.41724750547,TRY,Volkswagen Transporter,748549831,1,1,1,5.155665570462212,Premium,7.908391272116898,,Manual,Unlimited km,Eren Rent A Car,"Istanbul International Airport, Istanbul, Istanbul, Turkey, 34283",Meet &amp; Greet,5.293302883614309,,4.857174367598889,5.280467833686613,6.300326376396465,5.368536787075898,5.255530942493165,3.70791313348111,5.37685227637873,112.60155945433955,2023-07-23 05:05:17,device=Pixel 4&amp;network_type=wifi&amp;languagecode=en&amp;display=normal_xxhdpi&amp;cor=TR&amp;currency=TRY,4277478</w:t>
        <w:br/>
        <w:t>Orly Airport,ORY,FR,Paris,1.9130608517800995,2023-07-18,10:00,2023-07-23,10:00,0.0,216.94908172176306,227.66316184181355,235.37080765955565,EUR,Nissan Qashqai   ,748549832,1,1,1,4.060426950685018,Intermediate,4.83560757818848,,Manual,Unlimited km,Alamo,"Aéroport de Paris-Orly, Paris, France, 94390",In Terminal,7.752900451688999,Excellent,8.786163216247209,8.00623073585619,9.075603606109393,8.770801463500684,8.49276432344996,7.612371448719256,7.018485680752122,693.9258631761319,2023-07-23 05:05:17,device=Pixel 4&amp;network_type=wifi&amp;languagecode=en&amp;display=normal_xxhdpi&amp;cor=FR&amp;currency=EUR,4277479</w:t>
        <w:br/>
        <w:t>Dublin Airport,DUB,IE,Dublin,2.068463704980578,2023-07-30,10:00,2023-07-31,10:00,0.0,223.23879096507326,213.4582053670096,210.81280647582554,EUR,Ford Fiesta,748549833,1,0,1,3.820605111775347,Economy,5.164987994686453,,Automatic,Unlimited mileage,Enterprise,"Terminal 2 Arrivals, Dublin Aiport, Dublin, Ireland, K67W6K5",In Terminal,8.613179799477651,Excellent,9.06933922030711,8.634211223732617,9.68677439949793,9.11196556410717,8.984791670025325,7.656219355782954,7.773709401489732,693.8694407014773,2023-07-23 05:05:17,device=Pixel 4&amp;network_type=wifi&amp;languagecode=en&amp;display=normal_xxhdpi&amp;cor=IE&amp;currency=EUR,4277480</w:t>
        <w:br/>
        <w:t>Malpensa Airport,MXP,IT,Milan,2.070378560367354,2023-07-30,10:00,2023-07-27,10:00,0.0,361.57141818849936,339.489511947034,363.25906045491047,EUR,Skoda Octavia    Estate,748549834,1,1,1,3.9660599599913406,Standard,5.033564690900365,,Automatic,Unlimited km,Alamo,"Aeroporto di Milano Malpensa T1, Ferno, Italy, 21010",In Terminal,8.208746448519603,Excellent,8.987446558836393,8.616042224726911,9.047693504337358,9.195001129902018,7.951395639391582,7.107480315995414,8.024785671408017,1535.4750289487229,2023-07-23 05:05:17,device=Pixel 4&amp;network_type=wifi&amp;languagecode=en&amp;display=normal_xxhdpi&amp;cor=IT&amp;currency=EUR,4277481</w:t>
        <w:br/>
        <w:t>Adolfo Suárez Madrid–Barajas Airport,MAD,ES,Madrid,2.035527236068148,2023-07-28,10:00,2023-07-31,10:00,0.0,122.87928931471554,119.6654669418428,121.8139527504273,EUR,Kia Ceed,748549835,1,1,1,4.114162856608874,Compact,5.052237485727894,,Automatic,700 kilometres per rental,Keddy By Europcar,"Madrid Airport, T1, Madrid, Spain, 28042",In Terminal,7.5952954340581655,Excellent,8.374982602323845,7.951775261600757,8.688830399932161,8.472796465643237,8.818013455651649,8.246982200209205,7.34986724821682,1377.5520198052789,2023-07-23 05:05:17,device=Pixel 4&amp;network_type=wifi&amp;languagecode=en&amp;display=normal_xxhdpi&amp;cor=ES&amp;currency=EUR,4277482</w:t>
        <w:br/>
        <w:t>Lisbon Airport,LIS,PT,Lisbon,2.00168892652414,2023-07-24,10:00,2023-07-24,10:00,0.0,103.7251793435647,105.35539610012981,108.09022554903788,EUR,Seat Leon,748549836,1,1,1,3.974937901614049,Compact,4.867562764645118,,Manual,Unlimited km,Europcar,"Alameda das Comunidades Portuguesas, Lisboa, Portugal, 1700-111",In Terminal,7.691415631985246,Very good,8.90214191527186,8.023465938319152,9.203746348361925,7.965337835118347,8.674599716394587,5.530268843503403,6.7241743873527104,2339.704459829435,2023-07-23 05:05:17,device=Pixel 4&amp;network_type=wifi&amp;languagecode=en&amp;display=normal_xxhdpi&amp;cor=PT&amp;currency=EUR,4277483</w:t>
        <w:br/>
        <w:t>Adolfo Suárez Madrid–Barajas Airport,MAD,ES,Madrid,1.9950702557274487,2023-07-22,10:00,2023-07-25,10:00,0.0,91.46025821550647,80.89130650168437,82.26750187949608,EUR,Citroen e-C4,748549837,1,1,1,4.119217134871391,Compact,5.028261317649282,,Automatic,Unlimited km,Enterprise,"Aeropuerto Adolfo Suárez Madrid-Barajas, T1-T4, Madrid, Spain, 28042",In Terminal,8.011751882939794,Excellent,8.905562745473912,8.657052423372837,8.784157099927048,9.140098121693526,8.09836139636694,7.45488570423335,8.148996783829586,1114.7031582740774,2023-07-23 05:05:17,device=Pixel 4&amp;network_type=wifi&amp;languagecode=en&amp;display=normal_xxhdpi&amp;cor=ES&amp;currency=EUR,4277484</w:t>
        <w:br/>
        <w:t>Zurich Airport,ZRH,CH,Zürich,2.097679060790013,2023-07-29,10:00,2023-08-02,10:00,0.0,358.772701010832,357.1318587237114,337.56746194603954,CHF,Audi A4 Estate AWD,748549838,1,1,1,4.067777980152594,Premium,5.024434723830077,,Automatic,Unlimited km,Europcar,"Zurich International Airport, Zurich, Switzerland, 8058",In Terminal,8.18470484179813,Excellent,9.389173839680776,9.34151413035115,8.919075821046166,9.003627307176925,8.786728423854896,7.500127995327171,8.534959786984238,76.39396521371337,2023-07-23 05:05:17,device=Pixel 4&amp;network_type=wifi&amp;languagecode=en&amp;display=normal_xxhdpi&amp;cor=CH&amp;currency=CHF,4277485</w:t>
        <w:br/>
        <w:t>Orly Airport,ORY,FR,Paris,2.1369666290267437,2023-07-21,10:00,2023-08-02,10:00,0.0,119.87511138280823,117.82527388324903,119.23677824417969,EUR,Renault Twingo,748549839,1,0,1,2.065838971032526,Mini,3.7063401516660877,,Manual,Unlimited km,Alamo,"Aéroport de Paris-Orly, Paris, France, 94390",In Terminal,8.234684105704666,Excellent,8.358724438224641,8.520756470366848,9.376664833084952,8.73938041068761,8.272564738239561,7.440092373587613,7.417511133535415,726.2915559967297,2023-07-23 05:05:17,device=Pixel 4&amp;network_type=wifi&amp;languagecode=en&amp;display=normal_xxhdpi&amp;cor=FR&amp;currency=EUR,4277486</w:t>
        <w:br/>
        <w:t>Orly Airport,ORY,FR,Paris,1.8832925677971875,2023-07-18,10:00,2023-07-23,10:00,0.0,161.37294601897838,165.0869744426156,166.3021310156278,EUR,Peugeot 2008,748549840,1,1,1,4.062262016005627,Compact,4.801645259506911,,Manual,Unlimited km,Thrifty,"Aéroport de Paris-Orly, Paris, France, 94547",In Terminal,7.334255783181543,Very good,7.806482086167834,7.332718444917862,9.154146286248512,7.257771035034946,7.4003238797697435,6.780719229512671,7.034450079276431,362.14407955997183,2023-07-23 05:05:17,device=Pixel 4&amp;network_type=wifi&amp;languagecode=en&amp;display=normal_xxhdpi&amp;cor=FR&amp;currency=EUR,4277487</w:t>
        <w:br/>
        <w:t>Adolfo Suárez Madrid–Barajas Airport,MAD,ES,Madrid,2.043675290432345,2023-07-19,10:00,2023-07-30,10:00,0.0,57.628520397613535,56.498485237281855,60.44266716793681,EUR,Fiat 500,748549841,1,1,1,1.9439018042397003,Mini,3.9105479074466136,,Manual,500 kilometres per rental,Clickrent,"17 Calle de Lola Flores, Madrid Airport, Madrid, Spain - Mainland, 28022",Shuttle Bus,8.239006557843126,Excellent,8.213864361507161,8.526785266771908,9.175328846202333,8.105121211070436,6.84052655161792,7.913842332007305,7.913186113014267,61.28830997177729,2023-07-23 05:05:17,device=Pixel 4&amp;network_type=wifi&amp;languagecode=en&amp;display=normal_xxhdpi&amp;cor=ES&amp;currency=EUR,4277488</w:t>
        <w:br/>
        <w:t>Adolfo Suárez Madrid–Barajas Airport,MAD,ES,Madrid,1.9826799708729728,2023-07-27,10:00,2023-07-20,10:00,0.0,169.86190698924315,177.29870699663525,171.23162747878922,EUR,Opel Insignia,748549842,1,1,1,4.008483344367683,Standard,5.104469267808489,,Automatic,Unlimited km,Alamo,"Aeropuerto Adolfo Suárez Madrid-Barajas, T1-T4, Madrid, Spain, 28042",In Terminal,8.56447885270408,Excellent,8.711256084911671,8.92889586498188,9.572833066219708,8.95056291333025,8.514595288942175,7.888545052282108,8.695975030517165,1328.4379362990253,2023-07-23 05:05:17,device=Pixel 4&amp;network_type=wifi&amp;languagecode=en&amp;display=normal_xxhdpi&amp;cor=ES&amp;currency=EUR,4277489</w:t>
        <w:br/>
        <w:t>Zurich Airport,ZRH,CH,Zürich,2.131629740173541,2023-07-31,10:00,2023-07-23,10:00,0.0,189.71125357596355,168.20381936739818,180.44348109644935,CHF,Volkswagen Polo,748549843,1,1,1,4.022507249106513,Economy,4.936403599385809,,Automatic,Unlimited km,Hertz,"Zurich Airport, Zurich, Switzerland, 8060",Car Rental Centre,8.275753810080506,Excellent,8.950963312481276,8.868081499500603,9.082314615518785,7.890799617336471,9.160747209327155,8.358259135702896,7.888698750028061,1049.8337603279167,2023-07-23 05:05:17,device=Pixel 4&amp;network_type=wifi&amp;languagecode=en&amp;display=normal_xxhdpi&amp;cor=CH&amp;currency=CHF,4277490</w:t>
        <w:br/>
        <w:t>Charles de Gaulle Airport,CDG,FR,Paris,2.016100623369092,2023-07-19,10:00,2023-07-25,10:00,0.0,176.18378193421313,186.12343366840426,173.08866372330712,EUR,Peugeot 308,748549844,1,1,1,4.000847564955823,Compact,5.124149868152868,,Manual,500 kilometres per rental,Sixt,"Aéroport de Paris-Charles-de-Gaulle, Roissy-en-France, France, 95711",In Terminal,8.640550579307696,Excellent,8.046055571233252,8.277352033141517,9.084205809508587,8.411465989895069,8.536799664913325,7.07397594640208,7.51873575402598,2376.77886990522,2023-07-23 05:05:17,device=Pixel 4&amp;network_type=wifi&amp;languagecode=en&amp;display=normal_xxhdpi&amp;cor=FR&amp;currency=EUR,4277491</w:t>
        <w:br/>
        <w:t>Dublin Airport,DUB,IE,Dublin,1.9573026049390538,2023-07-26,10:00,2023-08-02,10:00,0.0,184.43393325864082,195.88071275487366,195.22370147533846,EUR,Volkswagen Polo,748549845,1,0,1,3.9114302643661705,Economy,5.086358037221021,,Manual,Unlimited km,Sixt,"Car Rental Centre, Dublin, Ireland, K67 N8W7",Car Rental Centre,8.191809673999648,Excellent,8.856068459876818,8.162557248638423,8.921254061764076,8.38247520159026,9.14699576026239,6.455855549636145,6.881047749191404,3756.220097421297,2023-07-23 05:05:17,device=Pixel 4&amp;network_type=wifi&amp;languagecode=en&amp;display=normal_xxhdpi&amp;cor=IE&amp;currency=EUR,4277492</w:t>
        <w:br/>
        <w:t>Heathrow Airport,LHR,GB,London,1.9483608957185232,2023-07-19,10:00,2023-07-20,10:00,0.0,134.1162845035896,130.26795073909165,133.6583480167887,GBP,Peugeot 2008,748549846,1,1,1,3.971293405804223,Compact,4.724200906654914,,Manual,Unlimited mileage,Budget,"London Heathrow Airport T2-3-4, Northrop Road, London, UK, TW6 2QA",Shuttle Bus,8.412602602523942,Excellent,8.33663278979877,7.361428943047871,9.508330125917258,8.558056578313032,8.175136842262948,7.386023082085703,7.261542101252664,2829.0955490425745,2023-07-23 05:05:17,device=Pixel 4&amp;network_type=wifi&amp;languagecode=en&amp;display=normal_xxhdpi&amp;cor=GB&amp;currency=GBP,4277493</w:t>
        <w:br/>
        <w:t>Josep Tarradellas Barcelona–El Prat Airport,BCN,ES,Barcelona,1.9965248779375173,2023-07-26,10:00,2023-07-21,10:00,0.0,176.92817530770594,181.94232546717834,170.17239780771774,EUR,Nissan Qashqai,748549847,1,1,1,5.08833891187588,Intermediate,5.1052691587979115,,Automatic,Unlimited km,Enterprise,"Aeropuerto de Barcelona-El Prat, El Prat de Llobregat, Barcelona, Spain, 08020",In Terminal,7.976665391144845,Excellent,8.64870001097089,8.4292386157837,8.61613465660477,8.765989248739869,8.819081339369037,7.450004755212703,7.418343999956764,1448.2630969058707,2023-07-23 05:05:17,device=Pixel 4&amp;network_type=wifi&amp;languagecode=en&amp;display=normal_xxhdpi&amp;cor=ES&amp;currency=EUR,4277494</w:t>
        <w:br/>
        <w:t>Charles de Gaulle Airport,CDG,FR,Paris,1.8716070835922836,2023-07-20,10:00,2023-07-29,10:00,0.0,601.5301520772491,614.594411523785,605.8110362479262,EUR,BMW X5 4x4,748549848,1,1,1,5.00680544502093,Special,4.882404388192098,,Automatic,500 kilometres per rental,Sixt,"Aéroport de Paris-Charles-de-Gaulle, Roissy-en-France, France, 95711",In Terminal,7.994705706077398,Excellent,8.267737887734004,8.521235547356552,9.246982597998318,8.514606595771001,8.18386106951721,7.221800133511011,7.876104010431332,2279.2490335893676,2023-07-23 05:05:17,device=Pixel 4&amp;network_type=wifi&amp;languagecode=en&amp;display=normal_xxhdpi&amp;cor=FR&amp;currency=EUR,4277495</w:t>
        <w:br/>
        <w:t>Frankfurt am Main Airport,FRA,DE,Frankfurt,1.930879222796864,2023-07-25,10:00,2023-07-28,10:00,0.0,706.0832963548536,731.347216843849,719.7582620735507,EUR,Audi A8   ,748549849,1,1,1,3.716258676091565,Luxury,5.078325885641311,,Automatic,600 kilometres per rental,Sixt,"Hugo-Eckener-Ring, Mietwagenzentrum, Frankfurt am Main, Germany, 60549",In Terminal,8.062656608795484,Very good,8.420166545331995,8.408035290137855,9.760720568568834,7.784597029289934,8.283403633016324,6.528497382047383,7.448754478436511,1125.9434632987688,2023-07-23 05:05:17,device=Pixel 4&amp;network_type=wifi&amp;languagecode=en&amp;display=normal_xxhdpi&amp;cor=DE&amp;currency=EUR,4277496</w:t>
        <w:br/>
        <w:t>Amsterdam Airport Schiphol,AMS,NL,Amsterdam,1.913225371531851,2023-07-20,10:00,2023-07-21,10:00,0.0,412.00778526412194,398.9931105548314,377.39796916699714,EUR,Hyundai I40 Estate,748549850,1,1,1,4.155674089978767,Intermediate,4.764630280489205,,Automatic,400 kilometres per rental,Alamo,"Amsterdam Schiphol Airport, Schiphol Plaza Arrival Hall 22, Amsterdam, Holland, 1118 AX",In Terminal,8.740187031221026,Excellent,8.970876304897555,9.629631572823614,9.608438332748754,9.010692209780762,8.42154777087829,7.733183351054711,8.2373706959994,1880.930109223351,2023-07-23 05:05:17,device=Pixel 4&amp;network_type=wifi&amp;languagecode=en&amp;display=normal_xxhdpi&amp;cor=NL&amp;currency=EUR,4277497</w:t>
        <w:br/>
        <w:t>Dublin Airport,DUB,IE,Dublin,1.8417621393343973,2023-07-23,10:00,2023-08-01,10:00,0.0,286.5363226371728,310.601819624953,276.54561121687334,EUR,Hyundai Tucson,748549851,1,1,1,3.946429938214684,Intermediate,4.887931053106773,,Automatic,Unlimited km,Europcar,"Arrivals Hall, Dublin, Ireland, K67 A7P4",Car Rental Centre,7.258534637841083,Very good,8.772678993832644,7.6804636744784816,8.775865831508773,7.635753552145177,8.236758279767589,5.804378477815561,6.322746035408035,1985.2437963829957,2023-07-23 05:05:17,device=Pixel 4&amp;network_type=wifi&amp;languagecode=en&amp;display=normal_xxhdpi&amp;cor=IE&amp;currency=EUR,4277498</w:t>
        <w:br/>
        <w:t>Frankfurt am Main Airport,FRA,DE,Frankfurt,2.0385308522187313,2023-07-26,10:00,2023-07-26,10:00,0.0,264.6044227166822,287.0174761270306,266.5056262858208,EUR,Volkswagen Golf,748549852,1,1,1,3.8041861271340025,Compact,4.817007530044953,,Manual,600 kilometres per rental,Europcar,"Frankfurt Airport, Terminal 1 - Area A, Frankfurt am Main, Germany, 60549",In Terminal,7.936665265541692,Excellent,8.82281936063409,8.903927078077409,9.322862179733262,8.56125879032023,8.619490709105243,7.0418926047079395,7.940559785148217,2202.5849891772714,2023-07-23 05:05:17,device=Pixel 4&amp;network_type=wifi&amp;languagecode=en&amp;display=normal_xxhdpi&amp;cor=DE&amp;currency=EUR,4277499</w:t>
        <w:br/>
        <w:t>Dublin Airport,DUB,IE,Dublin,2.0438823322201536,2023-07-29,10:00,2023-07-28,10:00,0.0,429.17188594417763,455.89165243354955,440.9748436357611,EUR,BMW 5 Series,748549853,1,1,1,4.000102618922291,Luxury,4.991176475492743,,Automatic,Unlimited km,Carhire,"Dublin Airport, Arrivals Hall, Dublin, Ireland, K67 A7P4",Car Rental Centre,8.073769270320968,Very good,9.350804846030282,8.112275868265982,8.432466819188875,8.24061609872619,7.989446400514415,6.847592435829054,7.313766495988955,13924.177636754603,2023-07-23 05:05:17,device=Pixel 4&amp;network_type=wifi&amp;languagecode=en&amp;display=normal_xxhdpi&amp;cor=IE&amp;currency=EUR,4277500</w:t>
        <w:br/>
        <w:t>Heathrow Airport,LHR,GB,London,2.0546243290917983,2023-07-28,10:00,2023-07-25,10:00,0.0,151.3010938608193,148.77132277188443,149.5702649196653,GBP,BMW 1 Series,748549854,1,1,1,3.9261316644104953,Compact,5.112095111518357,,Manual,450 miles per rental,Sixt,"Heathrow Airport, London, UK, TW6 2GD",In Terminal,7.850520120893186,Very good,8.819002598714091,8.36033466732853,9.032329260821216,8.707419751753694,7.079394831650777,6.923453406829723,7.012994104998399,1906.2819564056256,2023-07-23 05:05:17,device=Pixel 4&amp;network_type=wifi&amp;languagecode=en&amp;display=normal_xxhdpi&amp;cor=GB&amp;currency=GBP,4277501</w:t>
        <w:br/>
        <w:t>Adolfo Suárez Madrid–Barajas Airport,MAD,ES,Madrid,1.936005657584567,2023-07-25,10:00,2023-08-01,10:00,0.0,117.64072261210492,115.60585874432833,109.49146390677086,EUR,Toyota Corolla  ,748549855,1,1,1,3.8931171029282727,Intermediate,4.83878891624753,,Automatic,Unlimited km,Budget,"Aeropuerto Adolfo Suárez Madrid-Barajas, Terminal 1 or Terminal 4, Madrid, Spain, 28042",In Terminal,8.360586852163388,Excellent,9.127928022886458,8.788465491101277,9.347739556011305,8.515427157606306,7.812976387329715,7.900543336375543,7.280072676777714,1694.9693994422685,2023-07-23 05:05:17,device=Pixel 4&amp;network_type=wifi&amp;languagecode=en&amp;display=normal_xxhdpi&amp;cor=ES&amp;currency=EUR,4277502</w:t>
        <w:br/>
        <w:t>Adolfo Suárez Madrid–Barajas Airport,MAD,ES,Madrid,2.0283869870932163,2023-07-24,10:00,2023-07-27,10:00,0.0,95.15882118727308,91.20943085398903,99.16275881967823,EUR,Opel Astra   ,748549856,1,1,1,,Compact,5.103380360238584,,Manual,Unlimited km,Enterprise,"Aeropuerto Adolfo Suárez Madrid-Barajas, T1-T4, Madrid, Spain, 28042",In Terminal,8.275031639921949,Excellent,8.862695773835773,8.490738967001148,9.0366645793428,9.011679455060138,8.3790539028015,7.720928374569458,7.87389628152131,1073.9300852795382,2023-07-23 05:05:17,device=Pixel 4&amp;network_type=wifi&amp;languagecode=en&amp;display=normal_xxhdpi&amp;cor=ES&amp;currency=EUR,4277503</w:t>
        <w:br/>
        <w:t>Dublin Airport,DUB,IE,Dublin,1.9985695995722579,2023-07-28,10:00,2023-08-02,10:00,0.0,1649.0991204777029,1634.286770876212,1654.882195168652,EUR,Mercedes  E-Class  ,748549857,1,1,1,4.167092870197608,Luxury,4.985047744906653,,Automatic,Unlimited km,Payless,"Arrivals Hall, Terminal 2, Dublin, Ireland, K67 E4P2",Car Rental Centre,7.442876203617516,Very good,8.609714519234426,7.872139767017337,9.000807978938807,7.829134974403536,7.747836965831194,6.793781489628428,7.205802433022086,1637.9992270149291,2023-07-23 05:05:17,device=Pixel 4&amp;network_type=wifi&amp;languagecode=en&amp;display=normal_xxhdpi&amp;cor=IE&amp;currency=EUR,4277504</w:t>
        <w:br/>
        <w:t>Heathrow Airport,LHR,GB,London,1.9375459585444812,2023-08-01,10:00,2023-07-20,10:00,0.0,145.9204720073109,153.393689916305,149.18014350088467,GBP,Vauxhall Corsa,748549858,1,1,1,4.055765522399382,Economy,4.2249706245111485,,Automatic,Unlimited mileage,Alamo,"Northern Perimeter Road, Hounslow, London, UK, TW6 2RY",Shuttle Bus,8.087125485805101,Excellent,8.47859046279306,7.904716796528545,9.236201660847033,8.40088218774041,7.663628133120419,7.511660572226221,7.370749095277386,2678.20158856697,2023-07-23 05:05:17,device=Pixel 4&amp;network_type=wifi&amp;languagecode=en&amp;display=normal_xxhdpi&amp;cor=GB&amp;currency=GBP,4277505</w:t>
        <w:br/>
        <w:t>Adolfo Suárez Madrid–Barajas Airport,MAD,ES,Madrid,1.975873332228421,2023-07-20,10:00,2023-08-03,10:00,0.0,331.62212014240947,318.2971394055516,332.10214996814994,EUR,Volkswagen Caddy,748549859,1,1,1,4.795336637791793,Compact,5.014875697230084,,Automatic,Unlimited km,Enterprise,"Aeropuerto Adolfo Suárez Madrid-Barajas, T1-T4, Madrid, Spain, 28042",In Terminal,8.06853971188136,Excellent,8.716934465572024,8.450195624676542,8.521298188551949,8.933031396335643,8.404658696182372,7.499687747271118,7.987582166368248,1142.144803578446,2023-07-23 05:05:17,device=Pixel 4&amp;network_type=wifi&amp;languagecode=en&amp;display=normal_xxhdpi&amp;cor=ES&amp;currency=EUR,4277506</w:t>
        <w:br/>
        <w:t>Lisbon Airport,LIS,PT,Lisbon,1.9197494977129885,2023-07-29,10:00,2023-07-23,10:00,0.0,848.9250080462847,816.0813057008302,824.2957498887055,EUR,Mini  Cooper,748549860,1,1,1,1.984162753843217,Economy,3.8766247414450548,,Manual,Unlimited km,Drive on Holidays,"Ponto de Encontro, Lisboa, Portugal, 1700-111",Shuttle Bus,7.330893581872967,Very good,8.524245167651852,7.537472963236662,7.900494622305094,8.384003521408058,7.457247220209719,5.563626431963823,8.030822888345064,5992.822069490137,2023-07-23 05:05:17,device=Pixel 4&amp;network_type=wifi&amp;languagecode=en&amp;display=normal_xxhdpi&amp;cor=PT&amp;currency=EUR,4277507</w:t>
        <w:br/>
        <w:t>Dublin Airport,DUB,IE,Dublin,1.8943781799634214,2023-07-22,10:00,2023-07-31,10:00,0.0,186.1051460900609,174.389902313828,185.3443444113514,EUR,Ford Ka,748549861,1,0,1,,Mini,4.095960638086871,,Manual,Unlimited km,Sixt,"Car Rental Centre, Dublin, Ireland, K67 N8W7",Car Rental Centre,8.510267643024289,Excellent,8.850346661751933,8.310257294592384,9.206560590300793,8.627599112994837,9.015401508800592,6.649118451378133,6.969347531308659,3879.547431915372,2023-07-23 05:05:17,device=Pixel 4&amp;network_type=wifi&amp;languagecode=en&amp;display=normal_xxhdpi&amp;cor=IE&amp;currency=EUR,4277508</w:t>
        <w:br/>
        <w:t>Josep Tarradellas Barcelona–El Prat Airport,BCN,ES,Barcelona,1.9489836568797747,2023-07-20,10:00,2023-08-02,10:00,0.0,75.95916255309491,75.49091697100552,73.30445496739486,EUR,Opel Corsa,748549862,1,1,1,4.063237674766138,Economy,4.8724133201965145,,Manual,320 kilometres per rental,Firefly,"Aeropuerto de Barcelona-El Prat, Terminal 2, Barcelona, Spain, 08820",In Terminal,6.894666967874219,Very good,7.977722905582519,8.313476177723008,8.268250279553587,6.874448979167226,6.363644331513957,6.74288241300771,7.235996127091507,8532.027952213082,2023-07-23 05:05:17,device=Pixel 4&amp;network_type=wifi&amp;languagecode=en&amp;display=normal_xxhdpi&amp;cor=ES&amp;currency=EUR,4277509</w:t>
        <w:br/>
        <w:t>Josep Tarradellas Barcelona–El Prat Airport,BCN,ES,Barcelona,1.962691485823751,2023-07-21,10:00,2023-07-21,10:00,0.0,136.99498226212572,124.68165855154723,132.1730347864221,EUR,Volkswagen Golf,748549863,1,1,1,3.7692407325164896,Compact,4.863381269999159,,Manual,700 kilometres per rental,Sixt,"Aeropuerto de Barcelona-El Prat, T1 &amp; T2, Barcelona, Spain, 08820",In Terminal,8.978867346301698,Excellent,9.009424461095534,9.13422743964856,9.709046031885745,8.607752129473656,9.031393704363186,8.038358744724649,7.503434217295826,2015.3319874101128,2023-07-23 05:05:17,device=Pixel 4&amp;network_type=wifi&amp;languagecode=en&amp;display=normal_xxhdpi&amp;cor=ES&amp;currency=EUR,4277510</w:t>
        <w:br/>
        <w:t>Orly Airport,ORY,FR,Paris,2.0501828633941392,2023-07-29,10:00,2023-07-25,10:00,0.0,291.20730072777826,286.2158274016558,281.27930123308704,EUR,Mazda 2,748549864,1,1,1,4.070473818632792,Economy,4.931775665971354,,Automatic,Unlimited km,Avis,"Orly T1/2, Hall 2 Niveau 0, Return: P3 Niveau -3 Allee K, Paris, France, 94390",In Terminal,8.045159264784758,Very good,8.857795807851595,8.707386915714654,9.119303382975476,7.749956660123392,7.122883823822126,6.292429108395271,6.626232867934492,1159.2443276783729,2023-07-23 05:05:17,device=Pixel 4&amp;network_type=wifi&amp;languagecode=en&amp;display=normal_xxhdpi&amp;cor=FR&amp;currency=EUR,4277511</w:t>
        <w:br/>
        <w:t>Istanbul Airport,IST,TR,Istanbul,1.9578770741508307,2023-07-23,10:00,2023-07-24,10:00,0.0,5442.3041015728895,5396.031836944034,5065.7308061041995,TRY,Toyota C-HR,748549865,1,1,1,4.86120076118761,Compact,4.962181217895428,,Automatic,Unlimited km,Alamo,"Istanbul Grand Airport International Terminal, TAYAKADIN MH ULUBATLI HASAN CD, Arnavutköy, İstanbul, Turkey, 34277",In Terminal,8.195902332651837,Excellent,8.325550849098585,8.162542856196474,9.540353336237379,8.037614550595563,7.812935539758275,7.474714474660306,7.441170273304672,1186.684491966101,2023-07-23 05:05:17,device=Pixel 4&amp;network_type=wifi&amp;languagecode=en&amp;display=normal_xxhdpi&amp;cor=TR&amp;currency=TRY,4277512</w:t>
        <w:br/>
        <w:t>Charles de Gaulle Airport,CDG,FR,Paris,2.0608030001936393,2023-08-01,10:00,2023-07-28,10:00,0.0,223.73794328913598,223.08438188772763,228.29403218439694,EUR,Dacia Sandero,748549866,1,1,1,3.931615772588615,Economy,5.016347084448324,,Manual,Unlimited km,Budget,"Aéroport de Paris-Charles-de-Gaulle, Roissy-en-France, France, 95711",In Terminal,7.7919871749165175,Very good,8.267435735521206,8.320783289589711,8.64857897755194,7.82260929607407,6.895675184206254,7.534959920896534,7.167461026991625,3534.257432789781,2023-07-23 05:05:17,device=Pixel 4&amp;network_type=wifi&amp;languagecode=en&amp;display=normal_xxhdpi&amp;cor=FR&amp;currency=EUR,4277513</w:t>
        <w:br/>
        <w:t>Charles de Gaulle Airport,CDG,FR,Paris,2.0685485248582,2023-07-24,10:00,2023-07-28,10:00,0.0,270.2952497533967,273.53429836236074,287.4976834988581,EUR,Volkswagen Golf,748549867,1,1,1,4.110167201195677,Compact,4.854248778409259,,Automatic,Unlimited km,Enterprise,"Aéroport de Paris-Charles-de-Gaulle, Terminal 1, Terminal 2C/D, Terminal 2E/F, Roissy-en-France, France, 95716",In Terminal,7.790133235457445,Very good,8.23178644587402,8.335542294660641,8.348878081070758,8.305919761241094,7.775154559995481,6.881204142088151,7.33215534569429,571.733370691066,2023-07-23 05:05:17,device=Pixel 4&amp;network_type=wifi&amp;languagecode=en&amp;display=normal_xxhdpi&amp;cor=FR&amp;currency=EUR,4277514</w:t>
        <w:br/>
        <w:t>Istanbul Airport,IST,TR,Istanbul,2.0102439936532854,2023-07-27,10:00,2023-07-28,10:00,0.0,10197.87195964873,10536.71644115105,11285.933474803227,TRY,Hyundai i20,748549868,1,1,1,5.050612252875729,Economy,4.924826536835859,,Automatic,Unlimited km,Eren Rent A Car,"Istanbul International Airport, Istanbul, Istanbul, Turkey, 34283",Meet &amp; Greet,5.001179127671596,,5.0842497993239535,5.662200379011624,6.055014096273133,5.498597530320574,5.234499787781285,3.8391071165947257,5.175203985289021,127.82963518739514,2023-07-23 05:05:17,device=Pixel 4&amp;network_type=wifi&amp;languagecode=en&amp;display=normal_xxhdpi&amp;cor=TR&amp;currency=TRY,4277515</w:t>
        <w:br/>
        <w:t>Frankfurt am Main Airport,FRA,DE,Frankfurt,1.9728827098566848,2023-07-26,10:00,2023-07-27,10:00,0.0,376.2589213704111,382.046990410593,360.7511643389382,EUR,Volkswagen Tiguan,748549869,1,1,1,4.065039288976423,Standard,4.909587330623765,,Manual,600 kilometres per rental,Europcar,"Frankfurt Airport, Terminal 1 - Area A, Frankfurt am Main, Germany, 60549",In Terminal,7.833471021752043,Excellent,8.918880281823704,9.154852535107429,9.162087139764292,9.045796214187801,8.058927723979764,7.006285102451471,8.162214142130653,2194.338721766065,2023-07-23 05:05:17,device=Pixel 4&amp;network_type=wifi&amp;languagecode=en&amp;display=normal_xxhdpi&amp;cor=DE&amp;currency=EUR,4277516</w:t>
        <w:br/>
        <w:t>Adolfo Suárez Madrid–Barajas Airport,MAD,ES,Madrid,1.9394809270720137,2023-08-01,10:00,2023-07-20,10:00,0.0,87.96827182000654,85.58943195352103,90.38626079160606,EUR,Renault Captur,748549870,1,1,1,4.1164812097500585,Compact,5.050483926971672,,Automatic,Unlimited km,Budget,"Aeropuerto Adolfo Suárez Madrid-Barajas, Terminal 1 or Terminal 4, Madrid, Spain, 28042",In Terminal,8.309214663386562,Excellent,8.881685933534989,8.9548912691293,9.310571684182207,8.314431790225482,7.88284178715063,7.921428871141225,7.631176815049742,1683.4061613594954,2023-07-23 05:05:17,device=Pixel 4&amp;network_type=wifi&amp;languagecode=en&amp;display=normal_xxhdpi&amp;cor=ES&amp;currency=EUR,4277517</w:t>
        <w:br/>
        <w:t>Heathrow Airport,LHR,GB,London,1.9473233897356113,2023-07-18,10:00,2023-08-03,10:00,0.0,347.50893292565456,369.84966786961144,362.4683341865795,GBP,Audi Q5,748549871,1,1,1,4.95832044774661,Luxury,4.853066251062871,,Automatic,450 miles per rental,Sixt,"Heathrow Airport, London, UK, TW6 2GD",In Terminal,7.60708245634358,Very good,8.758354810443015,8.20584693330161,8.188743924770208,8.251940586265997,7.089899785765208,6.877083026734321,6.786284329351713,1978.5464164578289,2023-07-23 05:05:17,device=Pixel 4&amp;network_type=wifi&amp;languagecode=en&amp;display=normal_xxhdpi&amp;cor=GB&amp;currency=GBP,4277518</w:t>
        <w:br/>
        <w:t>Lisbon Airport,LIS,PT,Lisbon,2.040806614199567,2023-07-23,10:00,2023-07-27,10:00,0.0,784.6855254093236,841.6004314122946,828.6262163612078,EUR,Peugeot Traveller,748549872,1,1,1,3.880655178300227,Full-size,8.569737160563527,,Manual,Unlimited mileage,CRC,"Lisbon Airport - Meeting Point: Terminal 1, Arrival hall, Vodafone store, Exit door 4, Drop-off: Av. Severiano Falcão, 10, 2685-378 Lisbon, Lisbon, Portugal",Meet &amp; Greet,7.930377638690296,Excellent,9.268678821309491,9.467620662056774,8.404867664586401,8.063268761587507,7.621918072851037,7.168476393085903,7.31663221440678,485.69039392152945,2023-07-23 05:05:17,device=Pixel 4&amp;network_type=wifi&amp;languagecode=en&amp;display=normal_xxhdpi&amp;cor=PT&amp;currency=EUR,4277519</w:t>
        <w:br/>
        <w:t>Zurich Airport,ZRH,CH,Zürich,2.0499361349067304,2023-07-19,10:00,2023-07-22,10:00,0.0,218.90879326187692,224.8236898607026,211.26977198160608,CHF,Volkswagen T-Roc,748549873,1,0,1,5.039016558321659,Compact,4.835756845822842,,Automatic,Unlimited km,Europcar,"PARKING 3 G1, Zurich, Switzerland, 8058",Car Rental Centre,8.594819094549214,Excellent,9.100461001328203,8.85508312523486,10.021244250719418,8.563668801705038,8.48384966012745,7.97913349070157,7.948250301911418,2390.430612885696,2023-07-23 05:05:17,device=Pixel 4&amp;network_type=wifi&amp;languagecode=en&amp;display=normal_xxhdpi&amp;cor=CH&amp;currency=CHF,4277520</w:t>
        <w:br/>
        <w:t>Amsterdam Airport Schiphol,AMS,NL,Amsterdam,1.9797145373082141,2023-07-19,10:00,2023-07-27,10:00,0.0,147.12141053642296,144.22946326111443,138.52559223084762,EUR,Polestar 2,748549874,1,1,1,5.124085288067902,Premium,4.932112792246278,,Automatic,600 kilometres per rental,Hertz,"Aankomstpassage, Aankomsthal Entrance C, Amsterdam, Holland, 1118 AA",In Terminal,8.11515578368973,Excellent,8.355970141408392,8.677168047087143,9.492499030113315,8.388669272558158,7.9096108962875755,7.108500226979162,7.366899901047114,2163.4946565022874,2023-07-23 05:05:17,device=Pixel 4&amp;network_type=wifi&amp;languagecode=en&amp;display=normal_xxhdpi&amp;cor=NL&amp;currency=EUR,4277521</w:t>
        <w:br/>
        <w:t>Munich Airport,MUC,DE,Munich,2.0097248323615036,2023-07-27,10:00,2023-07-29,10:00,0.0,245.29165922790895,250.11993944556926,239.6977767894014,EUR,Toyota Aygo,748549875,1,1,1,3.0059509160056637,Mini,4.039362284965989,,Automatic,600 kilometres per rental,Alamo,"Terminalstraße Mitte, München, Germany, 85356",Car Rental Centre,8.534119545387197,Excellent,9.070672632872881,9.015231459212485,9.351657666495042,8.792289085767782,7.965204165791189,8.507815039278661,8.03690713092825,1902.4261117820547,2023-07-23 05:05:17,device=Pixel 4&amp;network_type=wifi&amp;languagecode=en&amp;display=normal_xxhdpi&amp;cor=DE&amp;currency=EUR,4277522</w:t>
      </w:r>
    </w:p>
    <w:p>
      <w:r>
        <w:rPr>
          <w:rFonts w:ascii="Consolas" w:hAnsi="Consolas"/>
          <w:sz w:val="14"/>
        </w:rPr>
        <w:t>Lisbon Airport,LIS,PT,Lisbon,1.9094385434658467,2023-07-21,10:00,2023-08-03,10:00,0.0,408.3352965133694,414.7751179929902,410.18941000304886,EUR,Audi A5,748549876,1,1,1,5.198507759751684,Premium,5.137462829958064,,Automatic,Unlimited km,Sixt,"Alameda das Comunidades Portuguesas, Lisboa, Portugal, 1700-111",In Terminal,8.91133559978658,Excellent,8.974067090186775,8.330044820804465,9.170084314068975,8.41701790058607,8.32062024718487,7.340776685717748,7.468472775940722,8644.456261478865,2023-07-23 05:05:17,device=Pixel 4&amp;network_type=wifi&amp;languagecode=en&amp;display=normal_xxhdpi&amp;cor=PT&amp;currency=EUR,4277523</w:t>
        <w:br/>
        <w:t>Adolfo Suárez Madrid–Barajas Airport,MAD,ES,Madrid,1.966798818488884,2023-07-19,10:00,2023-07-24,10:00,0.0,130.15876228020136,137.16241550314817,131.5503530915763,EUR,Volkswagen Polo,748549877,1,1,1,3.9609446224767093,Economy,4.815690921922703,,Automatic,700 kilometres per rental,Keddy By Europcar,"Madrid Airport, T1, Madrid, Spain, 28042",In Terminal,8.277536475324318,Excellent,8.34557917635466,7.963812648595633,8.446629596923154,8.254500523769327,8.192576282755175,7.879999954691092,7.368113161989808,1278.1716062345117,2023-07-23 05:05:17,device=Pixel 4&amp;network_type=wifi&amp;languagecode=en&amp;display=normal_xxhdpi&amp;cor=ES&amp;currency=EUR,4277524</w:t>
        <w:br/>
        <w:t>Adolfo Suárez Madrid–Barajas Airport,MAD,ES,Madrid,2.0229424506009996,2023-07-20,10:00,2023-07-24,10:00,0.0,165.91522808222888,155.73296416697085,169.07813630662537,EUR,Mercedes C-Class,748549878,1,1,1,3.9751824546287877,Premium,4.776347977415213,,Automatic,500 kilometres per rental,Enterprise,"Aeropuerto Adolfo Suárez Madrid-Barajas, T1-T4, Madrid, Spain, 28042",In Terminal,8.625862196710067,Excellent,8.657111966734744,8.026033559208798,9.034588582251578,8.761447602220814,8.378829836293676,7.75214388504556,7.530716867235159,1154.549852627254,2023-07-23 05:05:17,device=Pixel 4&amp;network_type=wifi&amp;languagecode=en&amp;display=normal_xxhdpi&amp;cor=ES&amp;currency=EUR,4277525</w:t>
        <w:br/>
        <w:t>Josep Tarradellas Barcelona–El Prat Airport,BCN,ES,Barcelona,1.9607520042563678,2023-07-23,10:00,2023-07-24,10:00,0.0,403.27117011700545,369.8414988988804,399.8705888094383,EUR,Volvo XC60,748549879,1,1,1,4.828981621911463,Full-size,4.9729463701417,,Automatic,500 kilometres per rental,Alamo,"Aeropuerto de Barcelona-El Prat, El Prat de Llobregat, Barcelona, Spain, 08020",In Terminal,8.373967698522868,Excellent,9.09829892719293,8.780902209247676,9.013585586946936,8.782153308955971,8.421391911030561,7.150458974676684,8.23405681485591,2120.0260696311866,2023-07-23 05:05:17,device=Pixel 4&amp;network_type=wifi&amp;languagecode=en&amp;display=normal_xxhdpi&amp;cor=ES&amp;currency=EUR,4277526</w:t>
        <w:br/>
        <w:t>Charles de Gaulle Airport,CDG,FR,Paris,1.9262574607510432,2023-07-18,10:00,2023-08-01,10:00,0.0,302.4148899407436,310.0839086685785,306.42436507070795,EUR,Tesla Model 3,748549880,1,1,1,3.886569708697088,Premium,4.896414514783902,,Automatic,500 kilometres per rental,Europcar,"Aéroport de Paris-Charles-de-Gaulle, Roissy-en-France, France, 95700",In Terminal,7.615028039758757,Very good,7.69077058568232,8.14374882346807,8.762852610587208,7.378750361565274,7.959684891967295,5.676591650677282,6.976864224608958,3608.9355648910364,2023-07-23 05:05:17,device=Pixel 4&amp;network_type=wifi&amp;languagecode=en&amp;display=normal_xxhdpi&amp;cor=FR&amp;currency=EUR,4277527</w:t>
        <w:br/>
        <w:t>Adolfo Suárez Madrid–Barajas Airport,MAD,ES,Madrid,1.9458845909526625,2023-07-19,10:00,2023-07-30,10:00,0.0,271.148140479849,271.16547300285737,297.78158505361876,EUR,Renault Scenic,748549881,1,1,1,4.0256719572972,Intermediate,,,Manual,Unlimited km,Avis,"Aeropuerto Adolfo Suárez Madrid-Barajas, Terminal 1 or Terminal 4, Madrid, Spain, 28042",In Terminal,8.174282440649161,Excellent,9.034764611341338,8.758154376491056,9.568754628069545,8.471011741156298,8.389325428763435,8.019143973441222,8.063214935259113,1553.6399723243694,2023-07-23 05:05:17,device=Pixel 4&amp;network_type=wifi&amp;languagecode=en&amp;display=normal_xxhdpi&amp;cor=ES&amp;currency=EUR,4277528</w:t>
        <w:br/>
        <w:t>Josep Tarradellas Barcelona–El Prat Airport,BCN,ES,Barcelona,1.9126711682786726,2023-07-21,10:00,2023-07-23,10:00,0.0,85.53331507810469,89.94054215669098,89.97863537679089,EUR,Nissan Qashqai,748549882,1,1,1,3.846554488086368,Intermediate,5.214362095767413,,Manual,Unlimited km,Alamo,"Aeropuerto de Barcelona-El Prat, El Prat de Llobregat, Barcelona, Spain, 08020",In Terminal,8.567897152143079,Excellent,8.33951597229811,8.377577558116435,9.124167724269862,8.583129566351204,8.50100214241174,7.111848524556062,7.902905009587556,1998.6774748573087,2023-07-23 05:05:17,device=Pixel 4&amp;network_type=wifi&amp;languagecode=en&amp;display=normal_xxhdpi&amp;cor=ES&amp;currency=EUR,4277529</w:t>
        <w:br/>
        <w:t>Heathrow Airport,LHR,GB,London,1.9367280658521606,2023-07-29,10:00,2023-07-22,10:00,0.0,332.73531233890645,323.5068153339104,315.02370354761536,GBP,Audi Q3,748549883,1,1,1,3.993003792867499,Premium,4.800810973538408,,Automatic,450 miles per rental,Sixt,"Heathrow Airport, London, UK, TW6 2GD",In Terminal,7.652782997710526,Very good,8.73860163450337,7.860134068671661,8.818742865220733,8.217029708294485,7.170276273071602,6.687310871642678,7.26648969752622,2086.9106235907666,2023-07-23 05:05:17,device=Pixel 4&amp;network_type=wifi&amp;languagecode=en&amp;display=normal_xxhdpi&amp;cor=GB&amp;currency=GBP,4277530</w:t>
        <w:br/>
        <w:t>Dublin Airport,DUB,IE,Dublin,2.048235795010516,2023-07-23,10:00,2023-07-22,10:00,0.0,226.66433625662592,221.38008842464978,237.5336756116835,EUR,Opel Astra,748549884,1,0,1,3.9952963769223735,Compact,4.968817793057628,,Manual,Unlimited km,Sixt,"Car Rental Centre, Dublin, Ireland, K67 N8W7",Car Rental Centre,7.948592050386475,Excellent,8.871299646060008,8.57570737893288,9.119431631913406,8.250454904418838,9.024061318732283,6.377456675263078,7.351405442125153,3967.2522418056355,2023-07-23 05:05:17,device=Pixel 4&amp;network_type=wifi&amp;languagecode=en&amp;display=normal_xxhdpi&amp;cor=IE&amp;currency=EUR,4277531</w:t>
        <w:br/>
        <w:t>Frankfurt am Main Airport,FRA,DE,Frankfurt,2.085160414810263,2023-07-20,10:00,2023-07-25,10:00,0.0,261.7031505433845,265.04128904406633,257.5282071288871,EUR,Ford Mondeo,748549885,1,1,1,4.0701480813819275,Intermediate,5.071106683353687,,Automatic,800 kilometres per rental,Hertz,"Frankfurt Airport, Terminal 1, Frankfurt am Main, Germany, 60549",In Terminal,8.394262798852754,Excellent,9.051208044532949,8.613017918304502,8.966706675461168,8.997904772779204,8.036961574982064,8.105949401712426,7.51550546564777,1213.4954319502037,2023-07-23 05:05:17,device=Pixel 4&amp;network_type=wifi&amp;languagecode=en&amp;display=normal_xxhdpi&amp;cor=DE&amp;currency=EUR,4277532</w:t>
        <w:br/>
        <w:t>Zurich Airport,ZRH,CH,Zürich,2.101508159422975,2023-07-18,10:00,2023-07-28,10:00,0.0,326.06404267256045,334.173318967886,341.24241139121665,CHF,Audi A5 Cabrio,748549886,1,1,1,2.0576185576780532,Luxury,3.9042374144045713,,Automatic,Unlimited km,Europcar,"PARKING 3 G1, Zurich, Switzerland, 8058",Car Rental Centre,8.524650060195528,Excellent,8.967233067835636,8.586746706776962,9.555900278857514,8.519506439747802,8.447545219514618,7.974909506588323,7.719866889086047,2624.542608503391,2023-07-23 05:05:17,device=Pixel 4&amp;network_type=wifi&amp;languagecode=en&amp;display=normal_xxhdpi&amp;cor=CH&amp;currency=CHF,4277533</w:t>
        <w:br/>
        <w:t>Malpensa Airport,MXP,IT,Milan,1.9878449453318656,2023-07-20,10:00,2023-07-24,10:00,0.0,142.5406742851133,149.31002945622117,147.04951276066,EUR,Opel Mokka-e,748549887,1,1,1,4.0597547221821175,Compact,5.153694619230118,,Automatic,Unlimited km,Noleggiare,"51 Via Facchinetti, 51, Somma Lombardo, Italy, 21019",Shuttle Bus,5.8833064389914504,,6.316394035534019,6.943183907246341,6.2865309431130365,5.1625127955852355,4.325807642358326,3.7474647267831225,5.593129059413306,574.5702476907271,2023-07-23 05:05:17,device=Pixel 4&amp;network_type=wifi&amp;languagecode=en&amp;display=normal_xxhdpi&amp;cor=IT&amp;currency=EUR,4277534</w:t>
        <w:br/>
        <w:t>Adolfo Suárez Madrid–Barajas Airport,MAD,ES,Madrid,1.9925481995819054,2023-08-01,10:00,2023-07-21,10:00,0.0,162.65822099643725,161.06330466662436,166.3888231024386,EUR,Mercedes C-Class,748549888,1,1,1,4.25994943614813,Premium,5.225035182635835,,Manual,500 kilometres per rental,Enterprise,"Aeropuerto Adolfo Suárez Madrid-Barajas, T1-T4, Madrid, Spain, 28042",In Terminal,8.509719350616939,Excellent,9.158675294518769,8.388233731174587,8.949671452886992,9.009645131963605,8.686124808365639,7.899373916630244,7.964409440230066,1202.499025829906,2023-07-23 05:05:17,device=Pixel 4&amp;network_type=wifi&amp;languagecode=en&amp;display=normal_xxhdpi&amp;cor=ES&amp;currency=EUR,4277535</w:t>
        <w:br/>
        <w:t>Orly Airport,ORY,FR,Paris,2.0455665357193715,2023-07-24,10:00,2023-07-25,10:00,0.0,151.47719623802246,158.9111592377041,145.49270383971887,EUR,Renault Clio,748549889,1,1,1,5.017480282331653,Economy,4.97284056762814,,Manual,Unlimited km,Thrifty,"Aéroport de Paris-Orly, Paris, France, 94547",In Terminal,7.750697277773505,Very good,7.777075358647085,7.735887082508254,8.815629481557874,6.9923201869538865,7.7063497239768335,6.714799484862223,6.878552095609491,379.62657701813856,2023-07-23 05:05:17,device=Pixel 4&amp;network_type=wifi&amp;languagecode=en&amp;display=normal_xxhdpi&amp;cor=FR&amp;currency=EUR,4277536</w:t>
        <w:br/>
        <w:t>Lisbon Airport,LIS,PT,Lisbon,1.9242806761134348,2023-07-18,10:00,2023-07-30,10:00,0.0,118.3388229394929,122.72394716168495,118.09476943497152,EUR,BMW 1 Series,748549890,1,1,1,4.208639728908338,Intermediate,5.230710492874517,,Manual,Unlimited mileage,CRC,"Lisbon Airport - Meeting Point: Terminal 1, Arrival hall, Vodafone store, Exit door 4, Drop-off: Av. Severiano Falcão, 10, 2685-378 Lisbon, Lisbon, Portugal",Meet &amp; Greet,8.37490276684517,Excellent,9.541895478873679,9.551638929695676,8.679933120756413,8.134441631934854,7.7270463296161545,6.5746582089370404,7.67960758039119,504.5183455343442,2023-07-23 05:05:17,device=Pixel 4&amp;network_type=wifi&amp;languagecode=en&amp;display=normal_xxhdpi&amp;cor=PT&amp;currency=EUR,4277537</w:t>
        <w:br/>
        <w:t>Dublin Airport,DUB,IE,Dublin,1.951702765184738,2023-07-24,10:00,2023-07-23,10:00,0.0,352.1450787140375,335.8746289555528,356.26794539402584,EUR,Volkswagen Passat,748549891,1,1,1,3.710931604711515,Intermediate,5.019301550326869,,Manual,Unlimited km,Keddy By Europcar,"Old Airport Road, Dublin, Ireland, K67 A7P4",Car Rental Centre,7.308273951355653,Very good,7.9443901521137485,7.723874750218366,9.308209386566494,7.78149224676221,7.883754209800257,5.71677073701557,5.95145368273769,566.0367434441032,2023-07-23 05:05:17,device=Pixel 4&amp;network_type=wifi&amp;languagecode=en&amp;display=normal_xxhdpi&amp;cor=IE&amp;currency=EUR,4277538</w:t>
        <w:br/>
        <w:t>Malpensa Airport,MXP,IT,Milan,1.9587066653081493,2023-07-23,10:00,2023-08-01,10:00,0.0,96.37637089672124,99.34628673924969,96.52775151116802,EUR,Toyota C-HR,748549892,1,1,1,4.042577515683345,Compact,4.842669358132316,,Automatic,Unlimited km,Avis,"Aeroporto di Milano Malpensa T1, Ferno, Italy, 21010",In Terminal,7.893507391296789,Excellent,8.399526814909306,7.981310513527184,9.215965287730215,7.9114620629526256,8.668876690393995,6.940611113142717,7.513256518581167,1781.3341386327108,2023-07-23 05:05:17,device=Pixel 4&amp;network_type=wifi&amp;languagecode=en&amp;display=normal_xxhdpi&amp;cor=IT&amp;currency=EUR,4277539</w:t>
        <w:br/>
        <w:t>Adolfo Suárez Madrid–Barajas Airport,MAD,ES,Madrid,2.0819695309201727,2023-07-22,10:00,2023-07-29,10:00,0.0,94.51270357560527,94.39535543950247,93.04158046539996,EUR,Seat Arona,748549893,1,1,1,3.953921505549928,Compact,5.127616933250789,,Automatic,500 kilometres per rental,Clickrent,"17 Calle de Lola Flores, Madrid Airport, Madrid, Spain - Mainland, 28022",Shuttle Bus,7.86668358128112,Excellent,8.365071326762857,8.612423547923093,9.761288681109894,8.651967459752484,7.317750293223652,8.14565278758656,8.081472506101695,58.83881487948969,2023-07-23 05:05:17,device=Pixel 4&amp;network_type=wifi&amp;languagecode=en&amp;display=normal_xxhdpi&amp;cor=ES&amp;currency=EUR,4277540</w:t>
        <w:br/>
        <w:t>Istanbul Airport,IST,TR,Istanbul,1.9702694523139812,2023-07-23,10:00,2023-08-01,10:00,0.0,17852.328107278292,18535.229502224534,18936.81630667247,TRY,BMW iX3,748549894,1,1,1,5.051628401659011,Luxury,4.8438956623086495,,Automatic,Unlimited km,Alamo,"Istanbul Grand Airport International Terminal, TAYAKADIN MH ULUBATLI HASAN CD, Arnavutköy, İstanbul, Turkey, 34277",In Terminal,7.790973547840462,Excellent,7.838633177128153,7.983923535449703,9.069798026307751,7.927366428504067,7.778667649328322,7.659725586857016,7.269766896863648,1130.7944576664881,2023-07-23 05:05:17,device=Pixel 4&amp;network_type=wifi&amp;languagecode=en&amp;display=normal_xxhdpi&amp;cor=TR&amp;currency=TRY,4277541</w:t>
        <w:br/>
        <w:t>Adolfo Suárez Madrid–Barajas Airport,MAD,ES,Madrid,2.0724115652739035,2023-07-28,10:00,2023-07-22,10:00,0.0,713.2987435294455,683.4466872158231,692.1938337052896,EUR,Volkswagen Caddy,748549895,1,1,1,5.048919829606026,Compact,4.81425953744005,,Automatic,Unlimited km,Alamo,"Aeropuerto Adolfo Suárez Madrid-Barajas, T1-T4, Madrid, Spain, 28042",In Terminal,8.669002131727325,Excellent,8.292232948140835,8.70920660747654,8.997839077534346,8.936473108984762,9.022855402052421,7.849545047985207,8.36946238103304,1362.755871537335,2023-07-23 05:05:17,device=Pixel 4&amp;network_type=wifi&amp;languagecode=en&amp;display=normal_xxhdpi&amp;cor=ES&amp;currency=EUR,4277542</w:t>
        <w:br/>
        <w:t>Adolfo Suárez Madrid–Barajas Airport,MAD,ES,Madrid,1.9580374174512003,2023-07-23,10:00,2023-08-03,10:00,0.0,242.12612556122696,229.0136578269148,235.14039984750497,EUR,BMW 5 Series,748549896,1,1,1,4.100242447308736,Luxury,5.116954586392754,,Automatic,Unlimited km,Budget,"Aeropuerto Adolfo Suárez Madrid-Barajas, Terminal 1 or Terminal 4, Madrid, Spain, 28042",In Terminal,7.828395098726394,Very good,8.264893050736765,7.667012263038765,8.737347708630878,7.956729286362847,7.857280679568374,8.07062185419788,7.60830241887848,266.52788118686186,2023-07-23 05:05:17,device=Pixel 4&amp;network_type=wifi&amp;languagecode=en&amp;display=normal_xxhdpi&amp;cor=ES&amp;currency=EUR,4277543</w:t>
        <w:br/>
        <w:t>Orly Airport,ORY,FR,Paris,1.936502779948261,2023-07-20,10:00,2023-07-30,10:00,0.0,219.38655658950924,226.95468460632313,231.2631608994872,EUR,Nissan Qashqai   ,748549897,1,1,1,4.087799859908424,Intermediate,4.887781632755134,,Automatic,Unlimited km,Alamo,"Aéroport de Paris-Orly, Paris, France, 94390",In Terminal,8.393579261108872,Excellent,8.405252083904642,8.488341100059982,8.948373108349664,9.179298545502537,8.151546588649946,7.20193661839562,7.343079502190348,687.3353629376869,2023-07-23 05:05:17,device=Pixel 4&amp;network_type=wifi&amp;languagecode=en&amp;display=normal_xxhdpi&amp;cor=FR&amp;currency=EUR,4277544</w:t>
        <w:br/>
        <w:t>Munich Airport,MUC,DE,Munich,2.101981440481065,2023-07-21,10:00,2023-07-21,10:00,0.0,382.65705006206804,401.0230904580229,388.412174873384,EUR,Audi A6   ,748549898,1,1,1,4.021586511033863,Luxury,5.261177097962985,,Automatic,600 kilometres per rental,Europcar,"Terminalstraße Mitte, Airportcenter, Ebene 3, München, Germany, 85356",Car Rental Centre,7.418824789130682,Very good,8.48781035923771,8.870650611779068,8.74845179801933,8.057737576440848,8.051377681397126,6.579323756417276,7.418880558370697,3543.0872167069615,2023-07-23 05:05:17,device=Pixel 4&amp;network_type=wifi&amp;languagecode=en&amp;display=normal_xxhdpi&amp;cor=DE&amp;currency=EUR,4277545</w:t>
        <w:br/>
        <w:t>Malpensa Airport,MXP,IT,Milan,2.011417011568527,2023-07-21,10:00,2023-07-22,10:00,0.0,118.89964909942537,116.43249462045995,120.23688700901953,EUR,Volkswagen Taigo,748549899,1,1,1,3.859174701196465,Economy,4.7482433649913505,,Manual,Unlimited km,Maggiore,"Malpensa Aeroporto Terminal 2, Milan, Italy, 21010",In Terminal,0.0,,0.0,0.0,0.0,0.0,0.0,0.0,0.0,0.0,2023-07-23 05:05:17,device=Pixel 4&amp;network_type=wifi&amp;languagecode=en&amp;display=normal_xxhdpi&amp;cor=IT&amp;currency=EUR,4277546</w:t>
        <w:br/>
        <w:t>Lisbon Airport,LIS,PT,Lisbon,1.958170607122445,2023-07-26,10:00,2023-07-22,10:00,0.0,87.22426730345641,90.60180586297051,92.3282555443473,EUR,Renault Twingo,748549900,1,1,1,4.071624101434243,Mini,4.118555001356929,,Manual,Unlimited km,Europcar,"Alameda das Comunidades Portuguesas, Lisboa, Portugal, 1700-111",In Terminal,8.056576684384632,Very good,8.53039220832204,8.134520776600068,9.257250712028451,8.094139547682492,8.867501967092547,5.571361278818467,6.727250403905945,2381.907695016192,2023-07-23 05:05:17,device=Pixel 4&amp;network_type=wifi&amp;languagecode=en&amp;display=normal_xxhdpi&amp;cor=PT&amp;currency=EUR,4277547</w:t>
        <w:br/>
        <w:t>Copenhagen Airport,CPH,DK,Copenhagen,1.8972922810815154,2023-07-27,10:00,2023-07-20,10:00,0.0,10594.957209831986,10726.243449749385,10554.843382752859,DKK,Cupra Born,748549901,1,1,1,3.8543631834007437,Compact,4.979205032712057,,Automatic,200 kilometres per rental,Budget,"2, Lufthavnsboulevarden, Car Rental Centre, København, Denmark, 2770",Shuttle Bus,7.952508910968824,Excellent,8.334943955831632,8.538481296281368,9.714006463981965,8.136672021584339,8.445927516042662,6.534840321577171,7.992584626109678,2141.1062273812718,2023-07-23 05:05:17,device=Pixel 4&amp;network_type=wifi&amp;languagecode=en&amp;display=normal_xxhdpi&amp;cor=DK&amp;currency=DKK,4277548</w:t>
        <w:br/>
        <w:t>Charles de Gaulle Airport,CDG,FR,Paris,1.9650237343946744,2023-08-01,10:00,2023-08-02,10:00,0.0,210.54064647006567,209.53444423340974,214.6284852287504,EUR,Opel Mokka,748549902,1,1,1,3.8957299087141233,Compact,4.678043310704997,,Automatic,Unlimited km,Enterprise,"Aéroport de Paris-Charles-de-Gaulle, Terminal 1, Terminal 2C/D, Terminal 2E/F, Roissy-en-France, France, 95716",In Terminal,7.988060645806561,Very good,8.347838718535051,7.851846550450199,8.44340439173474,8.400183342551383,7.718293744413543,6.577663254561844,7.013523000750971,636.4399528240752,2023-07-23 05:05:17,device=Pixel 4&amp;network_type=wifi&amp;languagecode=en&amp;display=normal_xxhdpi&amp;cor=FR&amp;currency=EUR,4277549</w:t>
        <w:br/>
        <w:t>Josep Tarradellas Barcelona–El Prat Airport,BCN,ES,Barcelona,2.1099925943032147,2023-07-30,10:00,2023-07-24,10:00,0.0,76.86167602789317,73.97582071175245,76.99080859724857,EUR,Fiat 500,748549903,1,1,1,2.0286956795189592,Mini,4.13499799240325,,Manual,Unlimited km,Dollar,"Aeropuerto de Barcelona-El Prat, T1 &amp; T2, Barcelona, Spain, 08820",In Terminal,7.906325901022728,Very good,8.333301962130264,8.711877658301892,8.467953660121761,7.715174314731304,6.442525420392841,6.597385412552009,6.987602181803051,1250.867276052152,2023-07-23 05:05:17,device=Pixel 4&amp;network_type=wifi&amp;languagecode=en&amp;display=normal_xxhdpi&amp;cor=ES&amp;currency=EUR,4277550</w:t>
        <w:br/>
        <w:t>Istanbul Airport,IST,TR,Istanbul,1.978008261739625,2023-07-23,10:00,2023-07-25,10:00,0.0,3249.6250536560715,3321.3303240450978,3116.223319484924,TRY,Renault Clio,748549904,1,1,1,4.022386432225876,Economy,4.856462164436044,,Automatic,1000 kilometres per rental,Green Motion,"Tayakadin Mahallesi, Terminal Caddesi, Arnavutkoy, Istanbul, Turkey, 34283",In Terminal,7.24777793641327,Good,7.049589785737766,6.7057422563332585,8.075738470120086,6.432928499334601,7.0839633770245305,6.374225104827575,5.682528404166359,901.3931060248674,2023-07-23 05:05:17,device=Pixel 4&amp;network_type=wifi&amp;languagecode=en&amp;display=normal_xxhdpi&amp;cor=TR&amp;currency=TRY,4277551</w:t>
        <w:br/>
        <w:t>Frankfurt am Main Airport,FRA,DE,Frankfurt,1.8481372898995765,2023-07-28,10:00,2023-07-28,10:00,0.0,75.04589588333936,76.91862200365003,74.89497456908143,EUR,Hyundai i30,748549905,1,1,1,3.8825580084303546,Compact,4.635593523619093,,Manual,Unlimited km,Wheego,"Frankfurt Airport, T1, Frankfurt, Germany, 60547",In Terminal,7.288223206269533,Very good,9.89843606804122,9.648825326340864,6.790082062979904,7.762431822945997,5.829868434394357,5.380935110512304,8.355564760460625,48.00496489811985,2023-07-23 05:05:17,device=Pixel 4&amp;network_type=wifi&amp;languagecode=en&amp;display=normal_xxhdpi&amp;cor=DE&amp;currency=EUR,4277552</w:t>
        <w:br/>
        <w:t>Dublin Airport,DUB,IE,Dublin,1.97523193592521,2023-07-20,10:00,2023-08-02,10:00,0.0,318.36845891742735,339.2747292620698,331.32720446576985,EUR,Hyundai Tucson,748549906,1,1,1,3.843516663462258,Intermediate,5.27083811663859,,Automatic,Unlimited km,Keddy By Europcar,"Old Airport Road, Dublin, Ireland, K67 A7P4",Car Rental Centre,7.470804745469925,Very good,8.041153816413045,7.648904089256812,9.470444518799576,7.384820671181967,7.856684852018026,5.728076165861841,5.790063618370136,565.1166971556476,2023-07-23 05:05:17,device=Pixel 4&amp;network_type=wifi&amp;languagecode=en&amp;display=normal_xxhdpi&amp;cor=IE&amp;currency=EUR,4277553</w:t>
        <w:br/>
        <w:t>Adolfo Suárez Madrid–Barajas Airport,MAD,ES,Madrid,2.047924933331759,2023-07-26,10:00,2023-07-26,10:00,0.0,311.7730086686757,306.7644513799697,300.37501879414725,EUR,Renault Scenic,748549907,1,1,1,5.0181018065023295,Intermediate,5.121187357815213,,Automatic,Unlimited km,Alamo,"Aeropuerto Adolfo Suárez Madrid-Barajas, T1-T4, Madrid, Spain, 28042",In Terminal,8.864596404101382,Excellent,8.71527678217106,8.767090771899177,8.946052228798852,8.540897495174976,8.369831159377505,7.368807359772529,8.452252526269868,1302.1033312088407,2023-07-23 05:05:17,device=Pixel 4&amp;network_type=wifi&amp;languagecode=en&amp;display=normal_xxhdpi&amp;cor=ES&amp;currency=EUR,4277554</w:t>
        <w:br/>
        <w:t>Dublin Airport,DUB,IE,Dublin,1.9833351456185975,2023-07-25,10:00,2023-07-31,10:00,0.0,816.2660943311846,798.677693599388,822.4021511680354,EUR,Mercedes E-Class,748549908,1,1,1,3.974179128852549,Luxury,4.954274977882658,,Automatic,Unlimited km,Sixt,"Car Rental Centre, Dublin, Ireland, K67 N8W7",Car Rental Centre,8.298739822131973,Excellent,9.317267091436795,8.460988642895913,9.47002555339198,8.512388389558492,8.901769366318744,6.246098227915139,7.103587777366818,3773.563295982864,2023-07-23 05:05:17,device=Pixel 4&amp;network_type=wifi&amp;languagecode=en&amp;display=normal_xxhdpi&amp;cor=IE&amp;currency=EUR,4277555</w:t>
        <w:br/>
        <w:t>Malpensa Airport,MXP,IT,Milan,2.033688632984506,2023-07-31,10:00,2023-07-27,10:00,0.0,116.09028053902884,110.46482287633295,105.37197467056977,EUR,Ford Fiesta,748549909,1,1,1,3.9343885623821273,Economy,5.189799984109485,,Manual,Unlimited km,Noleggiare,"51 Via Facchinetti, 51, Somma Lombardo, Italy, 21019",Shuttle Bus,5.712037802184473,,6.305007553238956,6.880246347783007,6.4015607385521,4.8521244729659525,4.277377433587005,3.7307351503623125,5.462583476582784,534.352824480299,2023-07-23 05:05:17,device=Pixel 4&amp;network_type=wifi&amp;languagecode=en&amp;display=normal_xxhdpi&amp;cor=IT&amp;currency=EUR,4277556</w:t>
        <w:br/>
        <w:t>Amsterdam Airport Schiphol,AMS,NL,Amsterdam,2.0244453165652545,2023-07-29,10:00,2023-07-26,10:00,0.0,107.79607165108987,117.30314505339315,116.0927292555579,EUR,Mitsubishi Space Star,748549910,1,1,1,,Economy,4.00965057430965,,Manual,400 kilometres per rental,Alamo,"Amsterdam Schiphol Airport, Schiphol Plaza Arrival Hall 22, Amsterdam, Holland, 1118 AX",In Terminal,8.790532523518689,Excellent,9.193759625187658,8.768478920426938,9.865495984582202,8.856248196811482,8.251352235804266,8.072880614352865,8.302046244981053,1888.7317266474668,2023-07-23 05:05:17,device=Pixel 4&amp;network_type=wifi&amp;languagecode=en&amp;display=normal_xxhdpi&amp;cor=NL&amp;currency=EUR,4277557</w:t>
        <w:br/>
        <w:t>Orly Airport,ORY,FR,Paris,1.9845175659865957,2023-07-21,10:00,2023-07-23,10:00,0.0,202.59287097474655,202.3968062005309,194.2267041985252,EUR,Toyota Yaris,748549911,1,1,1,4.995465430622873,Economy,5.024295616857126,,Manual,440 kilometres per rental,Keddy By Europcar,"Aéroport de Paris-Orly, Paris, France, 94390",In Terminal,7.9934524520736785,Very good,8.39496677208809,7.961086890334236,9.320477665856894,7.914178098979549,7.766357431038828,7.3795160729586025,7.5563394271284015,631.8672853693047,2023-07-23 05:05:17,device=Pixel 4&amp;network_type=wifi&amp;languagecode=en&amp;display=normal_xxhdpi&amp;cor=FR&amp;currency=EUR,4277558</w:t>
        <w:br/>
        <w:t>Dublin Airport,DUB,IE,Dublin,1.9546776365584027,2023-07-28,10:00,2023-07-30,10:00,0.0,611.5071949584296,676.2299228817977,644.8148327150432,EUR,Ford Transit,748549912,1,1,1,4.122360446277247,Full-size,9.430130311696963,,Automatic,Unlimited km,Hertz,"Dublin Airport, Dublin, Ireland, K67 N8W7",In Terminal,7.850813785649072,Excellent,8.87561518297939,8.850739669493885,9.461395042273823,8.148686371403844,8.284672052008563,6.371941317555098,7.143596388064443,2377.6846762506484,2023-07-23 05:05:17,device=Pixel 4&amp;network_type=wifi&amp;languagecode=en&amp;display=normal_xxhdpi&amp;cor=IE&amp;currency=EUR,4277559</w:t>
        <w:br/>
        <w:t>Dublin Airport,DUB,IE,Dublin,1.967692112563541,2023-07-27,10:00,2023-07-31,10:00,0.0,316.0821401826749,308.2195132122207,286.65785077067926,EUR,Volkswagen Passat,748549913,1,1,1,4.070902380640469,Intermediate,5.049834703871334,,Manual,Unlimited km,Europcar,"Arrivals Hall, Dublin, Ireland, K67 A7P4",Car Rental Centre,7.462964964523405,Very good,8.552007529354947,7.6892853050886165,8.255932458561093,7.085853691545879,7.650732506154032,5.7790722933273955,6.557010088859056,1962.9543102963428,2023-07-23 05:05:17,device=Pixel 4&amp;network_type=wifi&amp;languagecode=en&amp;display=normal_xxhdpi&amp;cor=IE&amp;currency=EUR,4277560</w:t>
        <w:br/>
        <w:t>Malpensa Airport,MXP,IT,Milan,1.9713660475077561,2023-07-29,10:00,2023-08-02,10:00,0.0,148.0962712913881,145.2572629384253,144.99430720216935,EUR,BMW X1,748549914,1,1,1,3.814791842136285,Intermediate,5.166563860704622,,Automatic,Unlimited km,Sixt,"Aeroporto di Milano Malpensa T1, Ferno, Italy, 21010",In Terminal,7.293682692693294,Very good,7.78565331954797,7.2376394827608035,8.605111330036646,7.079254939875012,7.960422511003653,5.951748732359517,5.954378834934536,1703.0421834984593,2023-07-23 05:05:17,device=Pixel 4&amp;network_type=wifi&amp;languagecode=en&amp;display=normal_xxhdpi&amp;cor=IT&amp;currency=EUR,4277561</w:t>
        <w:br/>
        <w:t>Dublin Airport,DUB,IE,Dublin,1.904605154729583,2023-07-22,10:00,2023-07-27,10:00,0.0,319.76960743631224,318.0812387936257,327.257140003888,EUR,Nissan Qashqai   ,748549915,1,1,1,3.7809474341713374,Intermediate,4.923186772477937,,Automatic,Unlimited km,Flizzr,"Terminal 1 and 2, Dublin, Ireland, K67 N8W7",Car Rental Centre,8.028631646038741,Excellent,9.151593354288016,8.827811748503494,9.260302154180184,9.076245891972441,8.224698165520302,5.817669958063766,7.9102225905655015,3341.7822778813393,2023-07-23 05:05:17,device=Pixel 4&amp;network_type=wifi&amp;languagecode=en&amp;display=normal_xxhdpi&amp;cor=IE&amp;currency=EUR,4277562</w:t>
        <w:br/>
        <w:t>Malpensa Airport,MXP,IT,Milan,2.0284997207621442,2023-07-25,10:00,2023-07-26,10:00,0.0,109.41240754278917,112.25912831052537,108.64286552290568,EUR,Peugeot 108,748549916,1,1,1,,Mini,3.842984925893138,,Automatic,Unlimited km,Noleggiare,"51 Via Facchinetti, 51, Somma Lombardo, Italy, 21019",Shuttle Bus,5.463108248431776,,6.1828381777504715,7.131648239739037,6.191898918932063,5.23234482174029,4.286842467545208,3.7601185694201282,5.639869593323695,559.3007187243923,2023-07-23 05:05:17,device=Pixel 4&amp;network_type=wifi&amp;languagecode=en&amp;display=normal_xxhdpi&amp;cor=IT&amp;currency=EUR,4277563</w:t>
        <w:br/>
        <w:t>Adolfo Suárez Madrid–Barajas Airport,MAD,ES,Madrid,1.9586261128102866,2023-07-25,10:00,2023-08-03,10:00,0.0,87.0611677640046,87.8986304927274,89.12301177751495,EUR,Renault Captur,748549917,1,1,1,4.1353967477725595,Compact,4.952855142325207,,Automatic,Unlimited km,Budget,"Aeropuerto Adolfo Suárez Madrid-Barajas, Terminal 1 or Terminal 4, Madrid, Spain, 28042",In Terminal,8.489457546555755,Excellent,8.538839514307968,7.820771639054139,9.622683927895705,8.551360105596837,8.09313163149313,7.830251038701348,7.303444726544678,1749.861372139974,2023-07-23 05:05:17,device=Pixel 4&amp;network_type=wifi&amp;languagecode=en&amp;display=normal_xxhdpi&amp;cor=ES&amp;currency=EUR,4277564</w:t>
        <w:br/>
        <w:t>Munich Airport,MUC,DE,Munich,2.0669177145965927,2023-07-27,10:00,2023-07-20,10:00,0.0,298.9804888337411,292.1044062704143,285.6571328836638,EUR,Skoda Superb Estate,748549918,1,1,1,4.071438601586305,Standard,5.104350566288201,,Automatic,600 kilometres per rental,Alamo,"Terminalstraße Mitte, München, Germany, 85356",Car Rental Centre,9.235717516158962,Excellent,9.638775572590284,9.017705096987822,9.05803048208002,9.142561047404246,7.802773943441439,8.42997273689268,8.173715105840799,1910.4269316953555,2023-07-23 05:05:17,device=Pixel 4&amp;network_type=wifi&amp;languagecode=en&amp;display=normal_xxhdpi&amp;cor=DE&amp;currency=EUR,4277565</w:t>
        <w:br/>
        <w:t>Lisbon Airport,LIS,PT,Lisbon,2.077305818922195,2023-07-25,10:00,2023-07-27,10:00,0.0,103.19369993163212,97.21643892710237,105.89586115727316,EUR,Peugeot 3008,748549919,1,1,1,3.898953510675492,Intermediate,5.232061977476441,,Manual,Unlimited mileage,CRC,"Lisbon Airport - Meeting Point: Terminal 1, Arrival hall, Vodafone store, Exit door 4, Drop-off: Av. Severiano Falcão, 10, 2685-378 Lisbon, Lisbon, Portugal",Meet &amp; Greet,7.601986446529397,Excellent,9.536654444207146,9.337777729176878,8.059338633674177,8.32606774758963,7.682471985185678,6.683966004332614,7.486901492714048,497.73796548485205,2023-07-23 05:05:17,device=Pixel 4&amp;network_type=wifi&amp;languagecode=en&amp;display=normal_xxhdpi&amp;cor=PT&amp;currency=EUR,4277566</w:t>
        <w:br/>
        <w:t>Adolfo Suárez Madrid–Barajas Airport,MAD,ES,Madrid,1.9749977234389846,2023-07-26,10:00,2023-07-21,10:00,0.0,82.53385320754097,79.22639336948887,78.92482202333834,EUR,Ford Focus,748549920,1,1,1,4.1726184647081555,Compact,5.01745728976711,,Manual,Unlimited km,Hertz,"Avenida de la Hispanidad, Madrid, Spain, 28042",In Terminal,8.050659480149784,Very good,8.669384169618354,8.118021908395304,8.659367811833075,7.088243618756071,7.76234186409646,6.9585013777249065,7.025719625777788,986.22845875483,2023-07-23 05:05:17,device=Pixel 4&amp;network_type=wifi&amp;languagecode=en&amp;display=normal_xxhdpi&amp;cor=ES&amp;currency=EUR,4277567</w:t>
      </w:r>
    </w:p>
    <w:p>
      <w:r>
        <w:rPr>
          <w:rFonts w:ascii="Consolas" w:hAnsi="Consolas"/>
          <w:sz w:val="14"/>
        </w:rPr>
        <w:t>Josep Tarradellas Barcelona–El Prat Airport,BCN,ES,Barcelona,1.9978140148916226,2023-07-28,10:00,2023-08-02,10:00,0.0,140.65278901439316,133.9857995230418,134.18391133768915,EUR,Renault Zoe,748549921,1,1,1,4.064125267455715,Economy,5.32430620282584,,Automatic,700 kilometres per rental,Europcar,"Aeropuerto de Barcelona-El Prat, Barcelona, Spain, 08820",In Terminal,7.441528853004877,Very good,8.41311415457094,8.031506671701697,8.717088218851668,6.7235356203977705,7.632950533892826,7.060373553705139,7.106019084746527,1513.4442511363566,2023-07-23 05:05:17,device=Pixel 4&amp;network_type=wifi&amp;languagecode=en&amp;display=normal_xxhdpi&amp;cor=ES&amp;currency=EUR,4277568</w:t>
        <w:br/>
        <w:t>Frankfurt am Main Airport,FRA,DE,Frankfurt,1.9676713239731003,2023-07-30,10:00,2023-07-30,10:00,0.0,349.72923483770717,339.9235726015659,356.01190216408054,EUR,Audi A4 Estate,748549922,1,1,1,4.123389885866474,Full-size,4.89823926376028,,Automatic,400 kilometres per rental,Budget,"Hugo-Eckener-Ring, Terminal 1 &amp; 2, Frankfurt am Main, Germany, 60547",In Terminal,7.61420777092408,Very good,8.195738025291313,7.81708574553497,8.646910129114174,6.430926190815926,7.733137224000807,6.433798152129244,6.25640179024333,1254.6090082324658,2023-07-23 05:05:17,device=Pixel 4&amp;network_type=wifi&amp;languagecode=en&amp;display=normal_xxhdpi&amp;cor=DE&amp;currency=EUR,4277569</w:t>
        <w:br/>
        <w:t>Malpensa Airport,MXP,IT,Milan,1.9076940672344598,2023-07-30,10:00,2023-07-28,10:00,0.0,72.22202179779167,70.95187548847967,68.91270936083335,EUR,Lancia Ypsilon,748549923,1,1,1,4.0836246927566595,Economy,3.896850723231334,,Manual,Unlimited km,Avis,"Aeroporto di Milano Malpensa T2, Ferno, Italy, 21010",In Terminal,8.278662247998017,Excellent,8.123966507219897,8.156640864440568,9.273749029604124,8.149071957490587,8.435827098503761,6.581066024778395,7.3610215764396285,1866.2479223552,2023-07-23 05:05:17,device=Pixel 4&amp;network_type=wifi&amp;languagecode=en&amp;display=normal_xxhdpi&amp;cor=IT&amp;currency=EUR,4277570</w:t>
        <w:br/>
        <w:t>Josep Tarradellas Barcelona–El Prat Airport,BCN,ES,Barcelona,1.965027754410377,2023-07-26,10:00,2023-07-23,10:00,0.0,527.0919000420839,513.745189570321,524.9477789681765,EUR,Mercedes  E-Class  ,748549924,1,1,1,3.950558335802121,Luxury,5.027716152002663,,Automatic,500 kilometres per rental,Enterprise,"Aeropuerto de Barcelona-El Prat, El Prat de Llobregat, Barcelona, Spain, 08020",In Terminal,8.79425318703302,Excellent,8.799496821214436,8.32452189312989,9.018984769212471,8.713758839035624,9.101876478618383,7.021698594979532,7.52520370624183,1452.0872432424057,2023-07-23 05:05:17,device=Pixel 4&amp;network_type=wifi&amp;languagecode=en&amp;display=normal_xxhdpi&amp;cor=ES&amp;currency=EUR,4277571</w:t>
        <w:br/>
        <w:t>Frankfurt am Main Airport,FRA,DE,Frankfurt,1.999814361455882,2023-07-23,10:00,2023-08-03,10:00,0.0,55.96328580012348,63.15666027077853,59.27380164586998,EUR,Peugeot 308,748549925,1,1,1,4.00741799051467,Compact,5.041198304802074,,Manual,600 kilometres per rental,OK Mobility,"Frankfurt Airport, Terminal 2 - Arrival D, Frankfurt, Germany, 60549",In Terminal,7.531840809247418,Very good,8.661041083524728,8.281524112214417,8.734586762573304,7.666521381191188,7.238799399084737,6.617125176845818,7.609998157932348,1293.4920082259364,2023-07-23 05:05:17,device=Pixel 4&amp;network_type=wifi&amp;languagecode=en&amp;display=normal_xxhdpi&amp;cor=DE&amp;currency=EUR,4277572</w:t>
        <w:br/>
        <w:t>Charles de Gaulle Airport,CDG,FR,Paris,2.033080524188609,2023-07-30,10:00,2023-07-22,10:00,0.0,181.2240526723074,181.92850810867705,175.39001229466555,EUR,Peugeot 2008,748549926,1,1,1,3.9759334539403235,Economy,4.957308123842438,,Manual,Unlimited km,Hertz,"Aéroport de Paris-Charles-de-Gaulle, Roissy-en-France, France, 93290",In Terminal,6.952693025295262,Very good,7.890699491251676,8.026752822002098,8.70464493176217,7.031866935132145,7.237192514328464,5.650289788408337,6.433579412060899,1116.7387020732615,2023-07-23 05:05:17,device=Pixel 4&amp;network_type=wifi&amp;languagecode=en&amp;display=normal_xxhdpi&amp;cor=FR&amp;currency=EUR,4277573</w:t>
        <w:br/>
        <w:t>Copenhagen Airport,CPH,DK,Copenhagen,2.10847514679755,2023-07-27,10:00,2023-08-02,10:00,0.0,11382.434077624088,10498.07610855236,10465.026837335743,DKK,Cupra Born,748549927,1,1,1,4.238922083905262,Compact,4.942816379106484,,Automatic,200 kilometres per rental,Budget,"2, Lufthavnsboulevarden, Car Rental Centre, København, Denmark, 2770",Shuttle Bus,8.386493783063868,Excellent,8.94453835139409,8.569750028299797,9.518402985585368,8.344834669032064,8.610656560923355,6.275339727181576,8.24471686360605,2429.8279017551613,2023-07-23 05:05:17,device=Pixel 4&amp;network_type=wifi&amp;languagecode=en&amp;display=normal_xxhdpi&amp;cor=DK&amp;currency=DKK,4277574</w:t>
        <w:br/>
        <w:t>Dublin Airport,DUB,IE,Dublin,1.9625604315374343,2023-07-28,10:00,2023-07-31,10:00,0.0,330.1466868473047,318.0678928232866,324.1417236476212,EUR,Toyota Avensis,748549928,1,1,1,4.043351012690379,Intermediate,4.8940682789699,,Manual,Unlimited km,Keddy By Europcar,"Old Airport Road, Dublin, Ireland, K67 A7P4",Car Rental Centre,7.221721988493081,Very good,8.058119662184486,7.40671998543911,9.354046869419271,7.39234182141687,7.19665041512807,5.876641434825853,6.290226384565647,560.8179360583415,2023-07-23 05:05:17,device=Pixel 4&amp;network_type=wifi&amp;languagecode=en&amp;display=normal_xxhdpi&amp;cor=IE&amp;currency=EUR,4277575</w:t>
        <w:br/>
        <w:t>Josep Tarradellas Barcelona–El Prat Airport,BCN,ES,Barcelona,1.9479985316060804,2023-07-24,10:00,2023-07-21,10:00,0.0,402.87161354197445,406.1348586732107,394.1459571213378,EUR,Mercedes C-Class,748549929,1,1,1,4.067742838097395,Premium,5.113657642559973,,Manual,500 kilometres per rental,Enterprise,"Aeropuerto de Barcelona-El Prat, El Prat de Llobregat, Barcelona, Spain, 08020",In Terminal,8.732327765659463,Excellent,8.830062456329895,8.528982161702034,8.380740701712936,8.923595881315855,8.619820644569,7.234676880549726,7.588263526274024,1482.978844910209,2023-07-23 05:05:17,device=Pixel 4&amp;network_type=wifi&amp;languagecode=en&amp;display=normal_xxhdpi&amp;cor=ES&amp;currency=EUR,4277576</w:t>
        <w:br/>
        <w:t>Copenhagen Airport,CPH,DK,Copenhagen,2.0533260795424244,2023-07-25,10:00,2023-07-27,10:00,0.0,897.2557195779782,892.9015037279498,935.3267951505658,DKK,Volkswagen Up!   ,748549930,1,1,1,2.001858452176719,Mini,4.022352176918132,,Manual,200 kilometres per rental,Hertz,"5, Lufthavnsboulevarden, Car Rental Centre, København, Denmark, 2770",Shuttle Bus,8.580178453139041,Excellent,9.053156240387802,9.405987283721565,9.754115084173481,8.2047320052604,9.086771700942455,7.159582547677202,8.535938544320846,426.8988844475417,2023-07-23 05:05:17,device=Pixel 4&amp;network_type=wifi&amp;languagecode=en&amp;display=normal_xxhdpi&amp;cor=DK&amp;currency=DKK,4277577</w:t>
        <w:br/>
        <w:t>Istanbul Airport,IST,TR,Istanbul,1.8349346207042203,2023-07-29,10:00,2023-07-29,10:00,0.0,6019.2433915823085,5985.291644619267,5976.696587610354,TRY,Audi Q2,748549931,1,1,1,3.849143038893532,Intermediate,5.064316952389677,,Automatic,Unlimited km,Avec Rent a Car,"Arrivals hall, Istanbul, Turkey, 34283",In Terminal,7.230971132423692,Very good,8.11963385849947,7.759527961276051,8.353885755122368,6.960986155946826,7.766131337059205,6.665162836289952,6.929721633745372,2631.6121093088427,2023-07-23 05:05:17,device=Pixel 4&amp;network_type=wifi&amp;languagecode=en&amp;display=normal_xxhdpi&amp;cor=TR&amp;currency=TRY,4277578</w:t>
        <w:br/>
        <w:t>Munich Airport,MUC,DE,Munich,1.9399338723038235,2023-07-24,10:00,2023-07-20,10:00,0.0,296.55236238771516,302.5943351696867,291.88346775508217,EUR,Skoda Superb Estate,748549932,1,1,1,3.8909082866030436,Standard,4.639371643750914,,Automatic,600 kilometres per rental,Alamo,"Terminalstraße Mitte, München, Germany, 85356",Car Rental Centre,8.534783392376108,Excellent,8.909458150958079,8.79234654390991,9.614073142028316,8.863812067176244,8.189876039663165,8.33784129479572,8.031441671423245,1932.825107964725,2023-07-23 05:05:17,device=Pixel 4&amp;network_type=wifi&amp;languagecode=en&amp;display=normal_xxhdpi&amp;cor=DE&amp;currency=EUR,4277579</w:t>
        <w:br/>
        <w:t>Josep Tarradellas Barcelona–El Prat Airport,BCN,ES,Barcelona,2.0672422395398673,2023-07-30,10:00,2023-08-01,10:00,0.0,143.53492212739275,138.698302013252,142.46524318591653,EUR,Fiat Panda,748549933,1,1,1,,Economy,4.139637936582497,,Manual,700 kilometres per rental,Keddy By Europcar,"Aeropuerto de Barcelona-El Prat, Barcelona, Spain, 08820",In Terminal,6.859065594233474,Very good,8.310811936353675,7.875130881275858,9.166195186573644,7.13734916705991,7.423745606627849,6.613164759047863,6.281403960283473,1184.9975056090198,2023-07-23 05:05:17,device=Pixel 4&amp;network_type=wifi&amp;languagecode=en&amp;display=normal_xxhdpi&amp;cor=ES&amp;currency=EUR,4277580</w:t>
        <w:br/>
        <w:t>Amsterdam Airport Schiphol,AMS,NL,Amsterdam,1.9429667327347722,2023-08-01,10:00,2023-07-24,10:00,0.0,143.38543407568542,152.92506032292292,146.50048080348222,EUR,Opel Insignia,748549934,1,1,1,3.7845883725150515,Standard,4.87645309985083,,Manual,400 kilometres per rental,Alamo,"Amsterdam Schiphol Airport, Schiphol Plaza Arrival Hall 22, Amsterdam, Holland, 1118 AX",In Terminal,8.739718560312959,Excellent,8.916353291324246,9.483241737895042,9.360056515414204,9.07459965450633,8.250958982495515,7.483085952638395,8.429794235308247,1859.3380695777616,2023-07-23 05:05:17,device=Pixel 4&amp;network_type=wifi&amp;languagecode=en&amp;display=normal_xxhdpi&amp;cor=NL&amp;currency=EUR,4277581</w:t>
        <w:br/>
        <w:t>Dublin Airport,DUB,IE,Dublin,1.9674991777440636,2023-07-28,10:00,2023-07-22,10:00,0.0,235.4723793631793,255.7546466958907,240.25130188149936,EUR,Ford Focus,748549935,1,1,1,3.9278522130028213,Compact,5.193930494691228,,Manual,Unlimited km,Keddy By Europcar,"Old Airport Road, Dublin, Ireland, K67 A7P4",Car Rental Centre,7.447288378730377,Very good,7.993137580285078,7.7201485514746135,9.334303272400872,7.903727783666349,7.965062916823607,5.8283060690361035,5.759212082396651,556.8628830752039,2023-07-23 05:05:17,device=Pixel 4&amp;network_type=wifi&amp;languagecode=en&amp;display=normal_xxhdpi&amp;cor=IE&amp;currency=EUR,4277582</w:t>
        <w:br/>
        <w:t>Charles de Gaulle Airport,CDG,FR,Paris,1.9994439247312767,2023-07-27,10:00,2023-07-20,10:00,0.0,691.6426559869249,688.7722246259767,692.9210053452715,EUR,Volkswagen Sharan,748549936,1,1,1,4.028222060402495,Full-size,6.747530150894642,,Manual,Unlimited km,Hertz,"Aéroport de Paris-Charles-de-Gaulle, Roissy-en-France, France, 93290",In Terminal,6.862559898816226,Very good,7.542058910889677,7.807556706770649,8.249093816199627,6.978948907045985,7.283846011030329,5.429288623868884,6.237028312372372,1217.9415479000927,2023-07-23 05:05:17,device=Pixel 4&amp;network_type=wifi&amp;languagecode=en&amp;display=normal_xxhdpi&amp;cor=FR&amp;currency=EUR,4277583</w:t>
        <w:br/>
        <w:t>Orly Airport,ORY,FR,Paris,2.0405607519872087,2023-07-24,10:00,2023-07-27,10:00,0.0,123.27583613206788,127.08637760112839,120.75760141184199,EUR,Fiat 500,748549937,1,1,1,,Mini,3.8488289526841273,,Manual,500 kilometres per rental,Dollar,"Aéroport de Paris-Orly, Paris, France, 94390",In Terminal,7.804481187381606,Very good,9.246665663252804,8.521176104524677,8.40032776558563,7.840092272887222,7.711325868886415,7.353374448014937,6.840060899437464,233.6236825065973,2023-07-23 05:05:17,device=Pixel 4&amp;network_type=wifi&amp;languagecode=en&amp;display=normal_xxhdpi&amp;cor=FR&amp;currency=EUR,4277584</w:t>
        <w:br/>
        <w:t>Josep Tarradellas Barcelona–El Prat Airport,BCN,ES,Barcelona,1.997235458052972,2023-07-23,10:00,2023-07-27,10:00,0.0,517.3586518743945,530.4535898919748,523.5948878915473,EUR,Audi Q5,748549938,1,1,1,4.045952629120785,Premium,4.933071979091364,,Automatic,400 kilometres per rental,Sixt,"Aeropuerto de Barcelona-El Prat, T1 &amp; T2, Barcelona, Spain, 08820",In Terminal,8.727461962822717,Excellent,9.050435683733449,9.39257856305606,9.969777500628584,8.994637736971551,8.677498605074396,8.224037158048855,7.786253162845823,2001.883406364962,2023-07-23 05:05:17,device=Pixel 4&amp;network_type=wifi&amp;languagecode=en&amp;display=normal_xxhdpi&amp;cor=ES&amp;currency=EUR,4277585</w:t>
        <w:br/>
        <w:t>Charles de Gaulle Airport,CDG,FR,Paris,1.9964712211023419,2023-07-28,10:00,2023-07-25,10:00,0.0,247.56253400511187,258.43892574067905,233.27864124383777,EUR,Volvo XC60,748549939,1,1,1,4.088217035223676,Premium,5.059678898724939,,Automatic,500 kilometres per rental,Alamo,"Aéroport de Paris-Charles-de-Gaulle, Terminal 1, Terminal 2C/D, Terminal 2E/F, Roissy-en-France, France, 95700",In Terminal,8.033778198520459,Excellent,8.901596518040483,7.231863217624653,9.174867549562046,8.854664944194827,8.216914141256723,6.436041985284979,7.350638448417059,840.3765849491949,2023-07-23 05:05:17,device=Pixel 4&amp;network_type=wifi&amp;languagecode=en&amp;display=normal_xxhdpi&amp;cor=FR&amp;currency=EUR,4277586</w:t>
        <w:br/>
        <w:t>Lisbon Airport,LIS,PT,Lisbon,1.979111011337031,2023-07-23,10:00,2023-07-28,10:00,0.0,71.63651485893993,73.54598523027668,69.7748552717749,EUR,Peugeot 208,748549940,1,1,1,3.8579962454840255,Economy,4.138602622305803,,Automatic,Unlimited km,Klass Wagen,"Lisbon Airport, Rua Doro 5, Lisbon, Portugal, 2680-032",Shuttle Bus,7.920763370200712,Very good,8.647182420732594,9.18787524990877,9.038337787062241,8.279583369023538,7.749043925141727,5.159265628579055,7.418121908470604,2335.853343562708,2023-07-23 05:05:17,device=Pixel 4&amp;network_type=wifi&amp;languagecode=en&amp;display=normal_xxhdpi&amp;cor=PT&amp;currency=EUR,4277587</w:t>
        <w:br/>
        <w:t>Lisbon Airport,LIS,PT,Lisbon,1.9831190146028388,2023-07-25,10:00,2023-07-30,10:00,0.0,142.69511744525363,139.76957314562688,136.58640853104785,EUR,Toyota Corolla,748549941,1,1,1,4.012088677838571,Compact,4.973443165340705,,Automatic,Unlimited km,Enterprise,"Alameda das Comunidades Portuguesas, Lisboa, Portugal, 1700-008",In Terminal,8.3985848352721,Excellent,8.912521241792522,8.353176908817472,9.58567127466545,7.66105546748468,8.081723797460862,7.016775646884086,7.269379029971175,471.1940536066466,2023-07-23 05:05:17,device=Pixel 4&amp;network_type=wifi&amp;languagecode=en&amp;display=normal_xxhdpi&amp;cor=PT&amp;currency=EUR,4277588</w:t>
        <w:br/>
        <w:t>Dublin Airport,DUB,IE,Dublin,1.9494117659897336,2023-07-26,10:00,2023-07-26,10:00,0.0,753.3524899756148,800.154755535124,818.1729779297074,EUR,Hyundai Santa Fe,748549942,1,1,1,3.9518844860332614,Standard,4.902833041251224,,Manual,Unlimited km,Sixt,"Car Rental Centre, Dublin, Ireland, K67 N8W7",Car Rental Centre,8.754857177802384,Excellent,9.179146904733548,8.34539213921764,8.80135038916619,8.384052231201961,8.769654626660154,6.128096514619207,7.416958168347235,3697.598966414461,2023-07-23 05:05:17,device=Pixel 4&amp;network_type=wifi&amp;languagecode=en&amp;display=normal_xxhdpi&amp;cor=IE&amp;currency=EUR,4277589</w:t>
        <w:br/>
        <w:t>Charles de Gaulle Airport,CDG,FR,Paris,1.9376028775436376,2023-07-28,10:00,2023-07-26,10:00,0.0,232.19548982773318,222.2224974759671,226.40796145544024,EUR,Nissan X-Trail,748549943,1,1,1,4.874554909077627,Standard,5.185416296910102,,Manual,Unlimited km,Alamo,"Aéroport de Paris-Charles-de-Gaulle, Terminal 1, Terminal 2C/D, Terminal 2E/F, Roissy-en-France, France, 95700",In Terminal,8.029639023440017,Excellent,8.311308630084143,8.503851154683892,8.645878776386015,9.344120830148903,7.993754947856835,6.647456762456385,7.596203817441927,841.3374899029435,2023-07-23 05:05:17,device=Pixel 4&amp;network_type=wifi&amp;languagecode=en&amp;display=normal_xxhdpi&amp;cor=FR&amp;currency=EUR,4277590</w:t>
        <w:br/>
        <w:t>Heathrow Airport,LHR,GB,London,2.075274956502875,2023-07-19,10:00,2023-07-26,10:00,0.0,134.9694570456617,135.05365684320492,123.26439659121841,GBP,Vauxhall Crossland X,748549944,1,1,1,3.9229952284284586,Compact,4.960920809058259,,Manual,Unlimited mileage,Avis,"London Heathrow Airport T2-3-4, Northrop Road, London, UK, TW6 2QA",Shuttle Bus,8.27879771211707,Excellent,8.239393016012873,7.919861452682746,9.169854325558903,8.274846757954114,7.984310492852039,7.490172345831042,7.798523666671064,1606.3052146838293,2023-07-23 05:05:17,device=Pixel 4&amp;network_type=wifi&amp;languagecode=en&amp;display=normal_xxhdpi&amp;cor=GB&amp;currency=GBP,4277591</w:t>
        <w:br/>
        <w:t>Copenhagen Airport,CPH,DK,Copenhagen,1.9596858026929038,2023-07-24,10:00,2023-08-03,10:00,0.0,1551.7762740393323,1461.7327812069557,1416.8182391873618,DKK,Seat Leon Estate,748549945,1,1,1,4.059784682649588,Compact,4.968280648479168,,Automatic,200 kilometres per rental,Hertz,"5, Lufthavnsboulevarden, Car Rental Centre, København, Denmark, 2770",Shuttle Bus,8.190410359099005,Excellent,8.936510199218317,9.62967177943475,9.915720168748303,8.531217640955184,9.092389770120985,7.447238342728701,8.510019306146527,420.57006492948847,2023-07-23 05:05:17,device=Pixel 4&amp;network_type=wifi&amp;languagecode=en&amp;display=normal_xxhdpi&amp;cor=DK&amp;currency=DKK,4277592</w:t>
        <w:br/>
        <w:t>Charles de Gaulle Airport,CDG,FR,Paris,1.9870528490305697,2023-07-30,10:00,2023-07-30,10:00,0.0,561.4673445933322,579.8642224652372,586.9185668120037,EUR,Peugeot 5008,748549946,1,1,1,4.779214218612004,Intermediate,,,Automatic,Unlimited km,Enterprise,"Aéroport de Paris-Charles-de-Gaulle, Terminal 1, Terminal 2C/D, Terminal 2E/F, Roissy-en-France, France, 95716",In Terminal,7.810133632420969,Very good,7.975494018361915,8.381956628374692,8.593689322047348,8.348612698305704,7.879583353640293,6.874941833296695,7.104679540644876,595.1649462736034,2023-07-23 05:05:17,device=Pixel 4&amp;network_type=wifi&amp;languagecode=en&amp;display=normal_xxhdpi&amp;cor=FR&amp;currency=EUR,4277593</w:t>
        <w:br/>
        <w:t>Adolfo Suárez Madrid–Barajas Airport,MAD,ES,Madrid,2.0575892770220983,2023-07-29,10:00,2023-07-21,10:00,0.0,295.5320778564697,266.16746018956724,298.69038562883867,EUR,Volkswagen Caddy,748549947,1,1,1,3.8997371508871055,Compact,5.091834656774442,,Manual,Unlimited km,Enterprise,"Aeropuerto Adolfo Suárez Madrid-Barajas, T1-T4, Madrid, Spain, 28042",In Terminal,8.331854942847558,Excellent,8.822198493313618,8.512528072309593,8.252009100127164,8.880618030722367,8.392255579195885,7.709157201679174,7.627813760857757,1158.195502757169,2023-07-23 05:05:17,device=Pixel 4&amp;network_type=wifi&amp;languagecode=en&amp;display=normal_xxhdpi&amp;cor=ES&amp;currency=EUR,4277594</w:t>
        <w:br/>
        <w:t>Lisbon Airport,LIS,PT,Lisbon,1.875675630702261,2023-07-26,10:00,2023-07-26,10:00,0.0,84.10806744857251,80.95331075358409,80.89098142154812,EUR,Renault Captur,748549948,1,1,1,3.9535473582325147,Compact,5.104994574635587,,Manual,Unlimited km,Sixt,"Alameda das Comunidades Portuguesas, Lisboa, Portugal, 1700-111",In Terminal,8.240584703308288,Excellent,9.266952137616341,8.86805755935354,9.577796905803265,8.68168226924676,8.782797673335002,7.410795323441028,7.653149226763823,9178.468613967787,2023-07-23 05:05:17,device=Pixel 4&amp;network_type=wifi&amp;languagecode=en&amp;display=normal_xxhdpi&amp;cor=PT&amp;currency=EUR,4277595</w:t>
        <w:br/>
        <w:t>Adolfo Suárez Madrid–Barajas Airport,MAD,ES,Madrid,1.9098220827290608,2023-07-18,10:00,2023-07-30,10:00,0.0,120.34108460013387,118.36853944777666,121.30677135310538,EUR,Renault Clio Estate,748549949,1,1,1,4.067467801529556,Economy,5.146763958455787,,Manual,320 kilometres per rental,Firefly,"Avenida de la Hispanidad, Terminal 1 Parking, Madrid, Spain, 28042",Car Rental Centre,7.674577700859996,Very good,8.61615978791687,8.480372416995708,8.41811283669546,7.779994637347325,8.049651461128931,6.4971787976159625,7.862699874388463,5629.924833087256,2023-07-23 05:05:17,device=Pixel 4&amp;network_type=wifi&amp;languagecode=en&amp;display=normal_xxhdpi&amp;cor=ES&amp;currency=EUR,4277596</w:t>
        <w:br/>
        <w:t>Adolfo Suárez Madrid–Barajas Airport,MAD,ES,Madrid,1.9978201264795028,2023-07-18,10:00,2023-07-23,10:00,0.0,172.12089133405786,175.3155069163477,175.57566889938434,EUR,Seat Toledo,748549950,1,1,1,3.933667398698532,Intermediate,4.837564426780119,,Automatic,Unlimited km,Alamo,"Aeropuerto Adolfo Suárez Madrid-Barajas, T1-T4, Madrid, Spain, 28042",In Terminal,8.472591396997815,Excellent,8.732415792039397,8.26962230504251,9.346767312821123,8.238649476289615,8.440143067893278,7.950421349936043,7.756651234760453,1347.5247870050741,2023-07-23 05:05:17,device=Pixel 4&amp;network_type=wifi&amp;languagecode=en&amp;display=normal_xxhdpi&amp;cor=ES&amp;currency=EUR,4277597</w:t>
        <w:br/>
        <w:t>Amsterdam Airport Schiphol,AMS,NL,Amsterdam,1.9998020664399758,2023-07-30,10:00,2023-07-20,10:00,0.0,172.8952009524766,170.91757418907028,166.20524377506007,EUR,Kia Ceed Estate,748549951,1,1,1,3.904907057643271,Compact,5.038788574128127,,Manual,400 kilometres per rental,Flizzr,"22, Aankomstpassage, Schiphol Plaza, Amsterdam, Holland, 1118 AX",In Terminal,8.27282482971047,Excellent,9.379137595075157,9.067109241722646,9.36930700231889,8.617293002489502,7.1512666784153405,6.959613600137798,7.796148192040207,454.7740517185504,2023-07-23 05:05:17,device=Pixel 4&amp;network_type=wifi&amp;languagecode=en&amp;display=normal_xxhdpi&amp;cor=NL&amp;currency=EUR,4277598</w:t>
        <w:br/>
        <w:t>Zurich Airport,ZRH,CH,Zürich,1.9056602449129063,2023-07-28,10:00,2023-07-26,10:00,0.0,178.66894666650876,190.55647511687891,189.28903435693954,CHF,Volkswagen Golf,748549952,1,1,1,3.9515148468048786,Compact,4.880555983248095,,Manual,Unlimited km,Alamo,"Rondellstrasse, Kloten, Zurich, Switzerland, 8058",In Terminal,8.085412692263587,Very good,7.976125751943467,7.951193205484487,9.083952010627492,7.361378133661383,7.507550005891757,6.155155719395689,7.213346355003601,3100.893882738264,2023-07-23 05:05:17,device=Pixel 4&amp;network_type=wifi&amp;languagecode=en&amp;display=normal_xxhdpi&amp;cor=CH&amp;currency=CHF,4277599</w:t>
        <w:br/>
        <w:t>Istanbul Airport,IST,TR,Istanbul,1.8891467076210524,2023-07-29,10:00,2023-08-02,10:00,0.0,5474.745799396313,5020.568073837778,4935.191513131835,TRY,Fiat Tipo Aegea,748549953,1,1,1,5.212117535917818,Compact,4.888807521842208,,Manual,Unlimited km,Eren Rent A Car,"Istanbul International Airport, Istanbul, Istanbul, Turkey, 34283",Meet &amp; Greet,5.178378127261393,,4.905736506559112,5.151244126707032,6.302785520658465,5.176957735563597,5.221950937607882,3.8533495297457163,5.066011534230178,116.6594468232203,2023-07-23 05:05:17,device=Pixel 4&amp;network_type=wifi&amp;languagecode=en&amp;display=normal_xxhdpi&amp;cor=TR&amp;currency=TRY,4277600</w:t>
        <w:br/>
        <w:t>Amsterdam Airport Schiphol,AMS,NL,Amsterdam,1.9099362599296383,2023-07-24,10:00,2023-08-02,10:00,0.0,157.61702436283903,160.12752903131556,151.0741195306914,EUR,Opel Mokka,748549954,1,1,1,4.231247673920504,Compact,5.141483011878412,,Manual,400 kilometres per rental,Flizzr,"22, Aankomstpassage, Schiphol Plaza, Amsterdam, Holland, 1118 AX",In Terminal,8.904257730192553,Excellent,9.638982168751712,8.933544260433713,9.379126374137005,8.598684902070886,7.764621821124208,7.01344650471823,7.790252921307008,422.61710393643125,2023-07-23 05:05:17,device=Pixel 4&amp;network_type=wifi&amp;languagecode=en&amp;display=normal_xxhdpi&amp;cor=NL&amp;currency=EUR,4277601</w:t>
        <w:br/>
        <w:t>Adolfo Suárez Madrid–Barajas Airport,MAD,ES,Madrid,2.0173693728902204,2023-07-30,10:00,2023-07-30,10:00,0.0,190.6659437501002,199.60060410272314,177.56238145546504,EUR,Opel Insignia Estate,748549955,1,1,1,5.029651303001988,Standard,5.165718240949993,,Automatic,Unlimited km,Enterprise,"Aeropuerto Adolfo Suárez Madrid-Barajas, T1-T4, Madrid, Spain, 28042",In Terminal,8.77614809706617,Excellent,9.231621323831547,8.38001220627777,8.556725535077584,8.98570180034401,8.063657350034989,7.689798672877788,8.124416804045698,1186.7368569386476,2023-07-23 05:05:17,device=Pixel 4&amp;network_type=wifi&amp;languagecode=en&amp;display=normal_xxhdpi&amp;cor=ES&amp;currency=EUR,4277602</w:t>
        <w:br/>
        <w:t>Malpensa Airport,MXP,IT,Milan,2.046401099156543,2023-07-19,10:00,2023-07-22,10:00,0.0,125.4088701912917,135.01583762024035,130.90169506293785,EUR,Citroen C4,748549956,1,1,1,3.6957910499501616,Compact,5.36689955988143,,Automatic,Unlimited km,Sixt,"Aeroporto di Milano Malpensa T1, Ferno, Italy, 21010",In Terminal,7.061922835174717,Very good,8.083517209101604,7.629308024434601,8.792447164836402,7.411982776940416,7.542784347438137,6.27188150046549,6.197613439297482,1687.8904518903971,2023-07-23 05:05:17,device=Pixel 4&amp;network_type=wifi&amp;languagecode=en&amp;display=normal_xxhdpi&amp;cor=IT&amp;currency=EUR,4277603</w:t>
        <w:br/>
        <w:t>Istanbul Airport,IST,TR,Istanbul,2.010881150009696,2023-07-31,10:00,2023-07-27,10:00,0.0,6075.496056795131,6074.749116050914,5925.81450871042,TRY,Fiat Egea,748549957,1,1,1,4.104084923030858,Intermediate,5.013092101247571,,Automatic,Unlimited km,Autounion,"Istanbul International Airport, Tayakadın mah. Yassıören cad. no: 150 arnavutköy, Istanbul, Istanbul, Turkey, 34076",Shuttle Bus,7.608563786571717,Very good,8.334413803682988,7.809044400659445,7.95557118000678,8.135745307540844,6.974252044885127,6.240629626110176,7.7027762164709115,188.9822627382964,2023-07-23 05:05:17,device=Pixel 4&amp;network_type=wifi&amp;languagecode=en&amp;display=normal_xxhdpi&amp;cor=TR&amp;currency=TRY,4277604</w:t>
        <w:br/>
        <w:t>Amsterdam Airport Schiphol,AMS,NL,Amsterdam,1.8909414700354572,2023-07-28,10:00,2023-07-25,10:00,0.0,262.91450450631106,260.2976721869828,259.86650013370473,EUR,BMW X1,748549958,1,1,1,4.839300696355812,Standard,4.800168335619002,,Automatic,400 kilometres per rental,Sixt,"22, Aankomstpassage, Schiphol Plaza, Amsterdam, Holland, 1118 AX",In Terminal,7.8956420909421015,Excellent,8.429654257259939,8.654628692722062,9.030812979326726,8.000948844597442,8.249353492182392,6.669123163424009,7.385923667820824,2536.6937676073053,2023-07-23 05:05:17,device=Pixel 4&amp;network_type=wifi&amp;languagecode=en&amp;display=normal_xxhdpi&amp;cor=NL&amp;currency=EUR,4277605</w:t>
        <w:br/>
        <w:t>Adolfo Suárez Madrid–Barajas Airport,MAD,ES,Madrid,1.9229696345443,2023-07-22,10:00,2023-07-30,10:00,0.0,64.71686540501186,60.73868068653935,61.82456465119995,EUR,Renault Zoe,748549959,1,1,1,5.063517814783256,Economy,4.099936387076312,,Automatic,Unlimited km,Budget,"Aeropuerto Adolfo Suárez Madrid-Barajas, Terminal 1 or Terminal 4, Madrid, Spain, 28042",In Terminal,8.359220664659846,Excellent,8.817558542386251,9.311853611941318,8.873660905528988,7.704899149092029,8.56590690610357,8.801237023958503,7.360836541710706,204.5846587495322,2023-07-23 05:05:17,device=Pixel 4&amp;network_type=wifi&amp;languagecode=en&amp;display=normal_xxhdpi&amp;cor=ES&amp;currency=EUR,4277606</w:t>
        <w:br/>
        <w:t>Josep Tarradellas Barcelona–El Prat Airport,BCN,ES,Barcelona,1.987162459568494,2023-07-27,10:00,2023-07-29,10:00,0.0,143.33889108426908,147.99410773218543,140.66376925694553,EUR,Fiat Panda,748549960,1,1,1,,Economy,3.908171181173668,,Manual,700 kilometres per rental,Keddy By Europcar,"Aeropuerto de Barcelona-El Prat, Barcelona, Spain, 08820",In Terminal,6.9890903274552345,Very good,8.5424394298651,7.933679188298473,9.065183246592083,6.769397704528567,6.923401082909492,7.125147189323731,6.343544117756099,1178.7528784411245,2023-07-23 05:05:17,device=Pixel 4&amp;network_type=wifi&amp;languagecode=en&amp;display=normal_xxhdpi&amp;cor=ES&amp;currency=EUR,4277607</w:t>
        <w:br/>
        <w:t>Malpensa Airport,MXP,IT,Milan,1.9991143747734692,2023-07-27,10:00,2023-07-23,10:00,0.0,103.74228343947892,102.07954028146744,106.2998405397135,EUR,Ford Ecosport,748549961,1,1,1,4.82978598223866,Compact,4.9270870296918465,,Manual,Unlimited km,Noleggiare,"51 Via Facchinetti, 51, Somma Lombardo, Italy, 21019",Shuttle Bus,5.427146670686913,,6.898642246626921,6.868111068792083,6.548427744349054,5.1654460276563325,4.599510487972646,3.6929343115880537,5.818143095694381,560.0866805163089,2023-07-23 05:05:17,device=Pixel 4&amp;network_type=wifi&amp;languagecode=en&amp;display=normal_xxhdpi&amp;cor=IT&amp;currency=EUR,4277608</w:t>
        <w:br/>
        <w:t>Istanbul Airport,IST,TR,Istanbul,1.96463078441691,2023-07-25,10:00,2023-07-29,10:00,0.0,5080.9739246193885,5122.131370439548,4954.116034622252,TRY,Hyundai i20,748549962,1,1,1,4.990378379567137,Economy,5.138656432381313,,Manual,Unlimited km,Eren Rent A Car,"Istanbul International Airport, Istanbul, Istanbul, Turkey, 34283",Meet &amp; Greet,5.155006388874586,,5.097566064035987,5.213453490208198,6.44990097380396,5.184436373767488,5.126179578947857,3.7991718906309884,5.25072359896119,113.64854021968894,2023-07-23 05:05:17,device=Pixel 4&amp;network_type=wifi&amp;languagecode=en&amp;display=normal_xxhdpi&amp;cor=TR&amp;currency=TRY,4277609</w:t>
        <w:br/>
        <w:t>Munich Airport,MUC,DE,Munich,1.9775109750832718,2023-08-01,10:00,2023-07-26,10:00,0.0,322.9719231283512,310.51598896724636,341.3517193031461,EUR,Audi A4,748549963,1,1,1,4.0475950095162965,Full-size,4.981748405259277,,Manual,Unlimited km,Enterprise,"Terminalstraße Mitte, Mietwagenzentrum, München, Germany, 85356",Car Rental Centre,8.988943589203569,Excellent,8.625998169205179,9.003492418429904,9.701382871571669,9.202943810080159,8.256988828278917,8.144969819922363,8.78084602343589,1124.7177058178872,2023-07-23 05:05:17,device=Pixel 4&amp;network_type=wifi&amp;languagecode=en&amp;display=normal_xxhdpi&amp;cor=DE&amp;currency=EUR,4277610</w:t>
        <w:br/>
        <w:t>Josep Tarradellas Barcelona–El Prat Airport,BCN,ES,Barcelona,2.017501206068908,2023-07-19,10:00,2023-07-30,10:00,0.0,125.53019077279747,127.1480621945163,128.70686028173836,EUR,Fiat 500,748549964,1,1,1,1.8508694843951137,Mini,4.061379447365055,,Manual,Unlimited km,Avis,"Aeropuerto de Barcelona-El Prat, El Prat de Llobregat, Barcelona, Spain, 08820",In Terminal,8.060816879651904,Excellent,8.093074295634555,8.368553268918262,9.468302999957936,8.024937234548682,8.160973817273714,7.115120664316919,7.903104800574514,1795.2577971247201,2023-07-23 05:05:17,device=Pixel 4&amp;network_type=wifi&amp;languagecode=en&amp;display=normal_xxhdpi&amp;cor=ES&amp;currency=EUR,4277611</w:t>
        <w:br/>
        <w:t>Malpensa Airport,MXP,IT,Milan,2.1207338726688203,2023-07-24,10:00,2023-08-02,10:00,0.0,93.47304501616104,91.72332913458504,88.67015414441774,EUR,Fiat 500L,748549965,1,1,1,3.886497349041191,Compact,5.018102553271362,,Manual,Unlimited km,Sixt,"Aeroporto di Milano Malpensa T1, Ferno, Italy, 21010",In Terminal,7.187110237825151,Very good,7.97901685147139,7.306327533676172,8.114008070846344,7.141430831940298,7.8211069076142525,5.866054090958222,6.248559638100814,1659.9799424053606,2023-07-23 05:05:17,device=Pixel 4&amp;network_type=wifi&amp;languagecode=en&amp;display=normal_xxhdpi&amp;cor=IT&amp;currency=EUR,4277612</w:t>
      </w:r>
    </w:p>
    <w:p>
      <w:r>
        <w:rPr>
          <w:rFonts w:ascii="Consolas" w:hAnsi="Consolas"/>
          <w:sz w:val="14"/>
        </w:rPr>
        <w:t>Lisbon Airport,LIS,PT,Lisbon,2.0613290638021766,2023-07-19,10:00,2023-07-28,10:00,0.0,477.5631539252588,466.23336047690316,481.1625787393354,EUR,Volvo V60 Estate,748549966,1,1,1,5.130206898208732,Full-size,5.109760583849507,,Automatic,Unlimited km,Drive on Holidays,"Ponto de Encontro, Lisboa, Portugal, 1700-111",Shuttle Bus,7.693667045678312,Very good,8.258999779113944,8.104710636318108,7.774833879863433,8.127783679532083,7.388668538788606,5.817007297639615,7.4262011379853705,6141.1983828001175,2023-07-23 05:05:17,device=Pixel 4&amp;network_type=wifi&amp;languagecode=en&amp;display=normal_xxhdpi&amp;cor=PT&amp;currency=EUR,4277613</w:t>
        <w:br/>
        <w:t>Adolfo Suárez Madrid–Barajas Airport,MAD,ES,Madrid,1.977898355921273,2023-07-29,10:00,2023-07-31,10:00,0.0,146.85232949722774,147.945629133135,142.21486026192323,EUR,Mercedes C-Class,748549967,1,1,1,3.9035138345256284,Premium,4.962846078530616,,Manual,500 kilometres per rental,Enterprise,"Aeropuerto Adolfo Suárez Madrid-Barajas, T1-T4, Madrid, Spain, 28042",In Terminal,8.335225157428209,Excellent,8.58912407116235,8.466065113921882,8.590682666423161,9.580738168767189,8.308118112932252,8.180877455122138,8.037191271566638,1191.6979933145192,2023-07-23 05:05:17,device=Pixel 4&amp;network_type=wifi&amp;languagecode=en&amp;display=normal_xxhdpi&amp;cor=ES&amp;currency=EUR,4277614</w:t>
        <w:br/>
        <w:t>Josep Tarradellas Barcelona–El Prat Airport,BCN,ES,Barcelona,1.9896062611561487,2023-07-29,10:00,2023-07-28,10:00,0.0,150.56477294813757,153.13886886365864,147.2151664191827,EUR,Volkswagen Golf,748549968,1,1,1,3.867596786679753,Compact,4.822213199811311,,Manual,Unlimited km,Key'n Go,"Aeropuerto de Barcelona-El Prat T1, El Prat de Llobregat, Barcelona, Spain, 8820",Car Rental Centre,8.438147218562072,Excellent,8.624243590287103,8.360616715179667,9.59525754992302,7.256609492036825,7.152824185906473,7.80166615140348,7.883601091911334,129.03141131906972,2023-07-23 05:05:17,device=Pixel 4&amp;network_type=wifi&amp;languagecode=en&amp;display=normal_xxhdpi&amp;cor=ES&amp;currency=EUR,4277615</w:t>
        <w:br/>
        <w:t>Malpensa Airport,MXP,IT,Milan,1.9930438038201954,2023-07-30,10:00,2023-07-29,10:00,0.0,68.60805897108652,68.45484989983319,70.1737475968261,EUR,Opel Corsa,748549969,1,1,1,3.9503376715533336,Economy,4.132739296509069,,Manual,Unlimited km,Sicily By Car,"Aeroporto di Milano Malpensa T1, Ferno, Italy, 21010",In Terminal,7.36766217165789,Very good,8.196448739385144,7.312971885304329,9.581977725997707,7.7692173984266555,8.229141131476826,7.532454948430064,7.28713147801254,8302.184495509897,2023-07-23 05:05:17,device=Pixel 4&amp;network_type=wifi&amp;languagecode=en&amp;display=normal_xxhdpi&amp;cor=IT&amp;currency=EUR,4277616</w:t>
        <w:br/>
        <w:t>Heathrow Airport,LHR,GB,London,1.9654647710028503,2023-07-25,10:00,2023-07-22,10:00,0.0,154.8469020961335,149.9846925984901,151.3711580647147,GBP,Nissan Qashqai   ,748549970,1,1,1,4.1930777164892135,Intermediate,4.909934612639393,,Manual,Unlimited mileage,Alamo,"Northern Perimeter Road, Hounslow, London, UK, TW6 2RY",Shuttle Bus,8.259605078826107,Excellent,8.12659983101965,8.478155918180043,8.663297249996896,8.39971461815257,7.9862476576576675,7.377483687619047,7.275820167150219,2578.0507547858642,2023-07-23 05:05:17,device=Pixel 4&amp;network_type=wifi&amp;languagecode=en&amp;display=normal_xxhdpi&amp;cor=GB&amp;currency=GBP,4277617</w:t>
        <w:br/>
        <w:t>Charles de Gaulle Airport,CDG,FR,Paris,2.0762220534678613,2023-07-31,10:00,2023-07-21,10:00,0.0,234.5233397374814,218.8727639117435,226.33331313978672,EUR,Dacia Sandero,748549971,1,1,1,4.102142002605116,Economy,5.073146349180339,,Manual,Unlimited km,Budget,"Aéroport de Paris-Charles-de-Gaulle, Roissy-en-France, France, 95711",In Terminal,7.812813726929139,Very good,8.442189231844035,7.52427009032483,8.893067238964404,7.797202671103214,7.3147294935428775,6.7715109314128865,7.108741119030189,3630.1883873959523,2023-07-23 05:05:17,device=Pixel 4&amp;network_type=wifi&amp;languagecode=en&amp;display=normal_xxhdpi&amp;cor=FR&amp;currency=EUR,4277618</w:t>
        <w:br/>
        <w:t>Malpensa Airport,MXP,IT,Milan,2.0746314102331187,2023-07-25,10:00,2023-08-03,10:00,0.0,66.6118432025271,66.56729769251473,69.41694083119646,EUR,Opel Corsa,748549972,1,1,1,4.042177860997201,Economy,5.064535355535228,,Manual,Unlimited km,Hertz,"Aeroporto di Milano Malpensa T2, Ferno, Italy, 21010",Car Rental Centre,7.054293623633665,Very good,7.697130131521185,8.402119399042592,8.921790567440704,7.280146361623176,6.924427237585536,6.016116338554195,7.223376657024251,1613.5440619853691,2023-07-23 05:05:17,device=Pixel 4&amp;network_type=wifi&amp;languagecode=en&amp;display=normal_xxhdpi&amp;cor=IT&amp;currency=EUR,4277619</w:t>
        <w:br/>
        <w:t>Lisbon Airport,LIS,PT,Lisbon,2.01301712633403,2023-07-25,10:00,2023-07-31,10:00,0.0,385.0761286711268,393.38085507438205,416.24688451618744,EUR,Toyota Proace,748549973,1,1,1,3.981550263752269,Standard,8.977859459168602,,Manual,Unlimited km,Surprice,"Rua Américo de Jesus Fernandes, Lote G, Lisbon, Portugal, 1800-023",Meet &amp; Greet,6.62859856360209,Good,7.882799434364342,7.063761121457597,7.268897170576164,6.760767094032133,6.307147101841155,5.416853903728257,6.838449635114252,551.8658581536939,2023-07-23 05:05:17,device=Pixel 4&amp;network_type=wifi&amp;languagecode=en&amp;display=normal_xxhdpi&amp;cor=PT&amp;currency=EUR,4277620</w:t>
        <w:br/>
        <w:t>Adolfo Suárez Madrid–Barajas Airport,MAD,ES,Madrid,2.090563884396298,2023-07-24,10:00,2023-07-27,10:00,0.0,116.83260502700628,112.35273070102427,107.54718865171077,EUR,Nissan Qashqai,748549974,1,1,1,4.084225093471215,Intermediate,5.018248657163831,,Manual,Unlimited km,Alamo,"Aeropuerto Adolfo Suárez Madrid-Barajas, T1-T4, Madrid, Spain, 28042",In Terminal,8.618521689472804,Excellent,8.970148755671959,8.340701693088173,8.533891229033346,8.38049726390352,8.437583814082801,7.909350011355685,8.23371698736797,1281.2195298041531,2023-07-23 05:05:17,device=Pixel 4&amp;network_type=wifi&amp;languagecode=en&amp;display=normal_xxhdpi&amp;cor=ES&amp;currency=EUR,4277621</w:t>
        <w:br/>
        <w:t>Orly Airport,ORY,FR,Paris,1.966681932134088,2023-07-31,10:00,2023-07-27,10:00,0.0,235.45136615169218,219.8089029424593,227.95832909011847,EUR,Nissan Qashqai,748549975,1,1,1,4.089943226002472,Intermediate,5.00984943148687,,Manual,Unlimited km,Enterprise,"Aéroport de Paris-Orly, Paris, France, 94390",In Terminal,8.630815682281485,Excellent,8.76700035214803,8.664972201364359,8.752090787987468,8.842235652181355,8.2017812201483,6.994349344343307,8.297119546893414,402.44638010637703,2023-07-23 05:05:17,device=Pixel 4&amp;network_type=wifi&amp;languagecode=en&amp;display=normal_xxhdpi&amp;cor=FR&amp;currency=EUR,4277622</w:t>
        <w:br/>
        <w:t>Zurich Airport,ZRH,CH,Zürich,2.030576759191816,2023-07-19,10:00,2023-08-02,10:00,0.0,237.8168129652545,221.59850490942813,232.44882997931774,CHF,Renault Kadjar,748549976,1,1,1,3.9238261264152516,Intermediate,4.647027937216169,,Automatic,Unlimited km,Alamo,"Rondellstrasse, Kloten, Zurich, Switzerland, 8058",In Terminal,7.106370787125501,Very good,8.23528611882598,7.577395333321959,8.9674734787659,7.9012689642423375,7.594144180306143,6.336887040552388,7.1526873709652135,3230.696770178678,2023-07-23 05:05:17,device=Pixel 4&amp;network_type=wifi&amp;languagecode=en&amp;display=normal_xxhdpi&amp;cor=CH&amp;currency=CHF,4277623</w:t>
        <w:br/>
        <w:t>Munich Airport,MUC,DE,Munich,2.0750066389177064,2023-07-20,10:00,2023-07-21,10:00,0.0,400.30325731043223,394.45843393717087,390.96873089590207,EUR,Audi A6,748549977,1,1,1,3.90426257850502,Luxury,5.020845614929504,,Automatic,600 kilometres per rental,Sixt,"Terminalstraße Mitte, München, Germany, 85356",Car Rental Centre,7.539470627019246,Very good,7.849904190797235,8.218245357580097,9.285167604734163,6.285047093571893,7.326327158646634,6.634143960077892,6.535233133146184,2094.786710461088,2023-07-23 05:05:17,device=Pixel 4&amp;network_type=wifi&amp;languagecode=en&amp;display=normal_xxhdpi&amp;cor=DE&amp;currency=EUR,4277624</w:t>
        <w:br/>
        <w:t>Josep Tarradellas Barcelona–El Prat Airport,BCN,ES,Barcelona,2.0361562342147255,2023-07-31,10:00,2023-07-28,10:00,0.0,168.08940780626722,161.7337332119328,164.08140893631702,EUR,Opel Insignia,748549978,1,1,1,3.9708212390846533,Standard,5.054877174548831,,Automatic,Unlimited km,Alamo,"Aeropuerto de Barcelona-El Prat, El Prat de Llobregat, Barcelona, Spain, 08020",In Terminal,8.284671901239495,Excellent,8.914300361458698,8.46297868174432,9.285573273470227,8.782804868913074,8.25712428953488,7.153843659429107,7.987257315000363,2177.4666386982076,2023-07-23 05:05:17,device=Pixel 4&amp;network_type=wifi&amp;languagecode=en&amp;display=normal_xxhdpi&amp;cor=ES&amp;currency=EUR,4277625</w:t>
        <w:br/>
        <w:t>Adolfo Suárez Madrid–Barajas Airport,MAD,ES,Madrid,2.0994503654032304,2023-07-27,10:00,2023-07-23,10:00,0.0,106.35036665449005,111.36398336132258,108.07107068719702,EUR,Audi A3 Sportback,748549979,1,1,1,4.112737388978666,Intermediate,5.163887045945112,,Manual,700 kilometres per rental,Flizzr,"Madrid Airport, Terminal 1 &amp; 4 Llegadas, Madrid, Spain, 28042",In Terminal,8.37344541515455,Excellent,9.431652970177051,8.105014228141883,8.805533240754073,8.955405454096454,6.208626831284235,7.3714517395894035,7.394574427434483,23.42923653372909,2023-07-23 05:05:17,device=Pixel 4&amp;network_type=wifi&amp;languagecode=en&amp;display=normal_xxhdpi&amp;cor=ES&amp;currency=EUR,4277626</w:t>
        <w:br/>
        <w:t>Frankfurt am Main Airport,FRA,DE,Frankfurt,2.0315396207425747,2023-07-31,10:00,2023-08-02,10:00,0.0,202.42533889229188,205.57208078686483,222.30386900751313,EUR,DS 3 Crossback E-Tense,748549980,1,1,1,4.105209195386127,Compact,4.793049285709961,,Automatic,600 kilometres per rental,Europcar,"Frankfurt Airport, Terminal 1 - Area A, Frankfurt am Main, Germany, 60549",In Terminal,7.936502646118323,Excellent,8.678425244406094,9.186534845046525,9.334917161287867,8.601096023166098,8.05552800857321,7.596332405587778,8.057446308712258,2138.615388988893,2023-07-23 05:05:17,device=Pixel 4&amp;network_type=wifi&amp;languagecode=en&amp;display=normal_xxhdpi&amp;cor=DE&amp;currency=EUR,4277627</w:t>
        <w:br/>
        <w:t>Amsterdam Airport Schiphol,AMS,NL,Amsterdam,1.989332387326372,2023-07-24,10:00,2023-07-29,10:00,0.0,201.0065898548701,206.64607107749416,211.2053974809459,EUR,Nissan Qashqai   ,748549981,1,1,1,3.9569947034222857,Intermediate,5.076221567724558,,Automatic,Unlimited km,Avis,"5, Aankomstpassage, Amsterdam, Holland, 1118 AX",Car Rental Centre,9.552894823687364,Excellent,9.05130510128397,9.286451269304456,9.688322326630386,9.086006899902156,8.988108537396382,7.822074778535887,8.507409568833829,1423.759367869611,2023-07-23 05:05:17,device=Pixel 4&amp;network_type=wifi&amp;languagecode=en&amp;display=normal_xxhdpi&amp;cor=NL&amp;currency=EUR,4277628</w:t>
        <w:br/>
        <w:t>Adolfo Suárez Madrid–Barajas Airport,MAD,ES,Madrid,1.9329048018949333,2023-07-31,10:00,2023-07-30,10:00,0.0,118.9169310344896,114.90905449058178,115.49031143655921,EUR,Citroen C-Elysee,748549982,1,1,1,3.912012931777722,Compact,4.8149026603103735,,Manual,700 kilometres per rental,Europcar,"Madrid Airport, T1, Madrid, Spain, 28042",In Terminal,7.8846679962775745,Excellent,8.857900618903637,8.007051157370908,8.656262627165372,8.119997645444476,8.6509386034388,7.3557180225940675,6.929249205307064,1252.5307676974253,2023-07-23 05:05:17,device=Pixel 4&amp;network_type=wifi&amp;languagecode=en&amp;display=normal_xxhdpi&amp;cor=ES&amp;currency=EUR,4277629</w:t>
        <w:br/>
        <w:t>Dublin Airport,DUB,IE,Dublin,1.9732928351439316,2023-07-22,10:00,2023-07-26,10:00,0.0,172.34843002053827,182.83307418060005,181.1563552752396,EUR,Renault Megane,748549983,1,1,1,4.0999707822715825,Compact,5.202215507379614,,Automatic,Unlimited km,Thrifty,"Dublin Airport, Dublin, Ireland, K67 N8W7",Car Rental Centre,8.030321034148416,Very good,8.754715835676073,8.21972227074335,9.262290562708843,7.392100942777981,8.125246853227617,6.531593931321149,6.791039452051459,2805.9363066881406,2023-07-23 05:05:17,device=Pixel 4&amp;network_type=wifi&amp;languagecode=en&amp;display=normal_xxhdpi&amp;cor=IE&amp;currency=EUR,4277630</w:t>
        <w:br/>
        <w:t>Adolfo Suárez Madrid–Barajas Airport,MAD,ES,Madrid,2.051525283728321,2023-07-24,10:00,2023-07-22,10:00,0.0,344.21281175551263,354.98735799069334,333.89888231422236,EUR,BMW 7 Series,748549984,1,1,1,4.955048728683542,Luxury,4.930113966165748,,Automatic,Unlimited km,Budget,"Aeropuerto Adolfo Suárez Madrid-Barajas, Terminal 1 or Terminal 4, Madrid, Spain, 28042",In Terminal,8.282773029686526,Excellent,9.026772031829719,8.393712011720575,9.491762201911593,8.578981119666013,8.28490092056768,7.980789355634244,7.586903839614505,1762.6948487088102,2023-07-23 05:05:17,device=Pixel 4&amp;network_type=wifi&amp;languagecode=en&amp;display=normal_xxhdpi&amp;cor=ES&amp;currency=EUR,4277631</w:t>
        <w:br/>
        <w:t>Josep Tarradellas Barcelona–El Prat Airport,BCN,ES,Barcelona,2.060842077063243,2023-07-22,10:00,2023-08-01,10:00,0.0,98.40765542566248,94.52832692550425,96.05588854831022,EUR,Volkswagen T-Roc,748549985,1,1,1,4.12448286854184,Compact,5.109075959802588,,Automatic,Unlimited km,Thrifty,"Aeropuerto de Barcelona-El Prat, T1 &amp; T2, Barcelona, Spain, 08820",In Terminal,7.218255984341571,Very good,8.851240707776109,8.902136197275894,8.424934081267752,7.074818903353645,6.533754738229849,6.154882014244785,6.824074827934388,792.0429393250587,2023-07-23 05:05:17,device=Pixel 4&amp;network_type=wifi&amp;languagecode=en&amp;display=normal_xxhdpi&amp;cor=ES&amp;currency=EUR,4277632</w:t>
        <w:br/>
        <w:t>Istanbul Airport,IST,TR,Istanbul,1.8790912851547417,2023-07-18,10:00,2023-07-29,10:00,0.0,7862.1370420573985,7595.160943407258,7378.905330777999,TRY,Opel Grandland X,748549986,1,1,1,4.004148113779319,Intermediate,5.215156587370906,,Automatic,Unlimited km,Goldcar,"Istanbul Grand Airport, Arnavutköy, Istanbul, Turkey, 34283",In Terminal,7.761241335243107,Very good,7.5863074923072995,6.898739972037347,8.986284094368314,7.598892112424336,7.946283899409673,6.8556197159424865,8.136792504164228,504.7409533546064,2023-07-23 05:05:17,device=Pixel 4&amp;network_type=wifi&amp;languagecode=en&amp;display=normal_xxhdpi&amp;cor=TR&amp;currency=TRY,4277633</w:t>
        <w:br/>
        <w:t>Istanbul Airport,IST,TR,Istanbul,1.9667397114709368,2023-07-29,10:00,2023-07-30,10:00,0.0,25733.675256240185,24524.020508957707,23969.747152679833,TRY,BMW iX,748549987,1,1,1,4.067691322072762,Intermediate,4.9820185902426415,,Automatic,Unlimited km,Alamo,"Istanbul Grand Airport  Domestic Terminal, TAYAKADIN MH ULUBATLI HASAN CD, Arnavutköy, İstanbul, Turkey",In Terminal,8.246990106789529,Excellent,8.801012179740795,7.380382597367754,9.245834771216668,7.855386792899151,7.573038210111495,7.542055981176993,7.200090687128606,1220.881574738238,2023-07-23 05:05:17,device=Pixel 4&amp;network_type=wifi&amp;languagecode=en&amp;display=normal_xxhdpi&amp;cor=TR&amp;currency=TRY,4277634</w:t>
        <w:br/>
        <w:t>Adolfo Suárez Madrid–Barajas Airport,MAD,ES,Madrid,2.0278341285631996,2023-08-01,10:00,2023-08-02,10:00,0.0,57.72696190810272,56.372343524181304,58.27130692690825,EUR,Fiat 500,748549988,1,1,1,1.961730405483613,Mini,3.922563076972198,,Manual,Unlimited km,Budget,"Aeropuerto Adolfo Suárez Madrid-Barajas, Terminal 1 or Terminal 4, Madrid, Spain, 28042",In Terminal,7.913376504614554,Excellent,9.181385103363823,8.095105353878473,9.845127984451418,8.005996924835937,7.936425812728727,7.643279336147163,7.458405007891376,1662.3203786352608,2023-07-23 05:05:17,device=Pixel 4&amp;network_type=wifi&amp;languagecode=en&amp;display=normal_xxhdpi&amp;cor=ES&amp;currency=EUR,4277635</w:t>
        <w:br/>
        <w:t>Lisbon Airport,LIS,PT,Lisbon,2.0114206444043092,2023-07-21,10:00,2023-07-21,10:00,0.0,88.18944855039628,82.27690890143293,90.59870560276545,EUR,Seat Ibiza,748549989,1,1,1,4.178300963097228,Economy,4.9632194016533475,,Automatic,Unlimited km,Surprice,"Rua Américo de Jesus Fernandes, Lote G, Lisbon, Portugal, 1800-023",Meet &amp; Greet,6.8410193587066885,Good,8.08814099132279,7.422707601726362,7.12055567716223,6.723271394321442,6.285811510353545,5.443334598766863,6.78987479284214,561.5048633931859,2023-07-23 05:05:17,device=Pixel 4&amp;network_type=wifi&amp;languagecode=en&amp;display=normal_xxhdpi&amp;cor=PT&amp;currency=EUR,4277636</w:t>
        <w:br/>
        <w:t>Frankfurt am Main Airport,FRA,DE,Frankfurt,1.9538949027264993,2023-07-22,10:00,2023-08-02,10:00,0.0,338.2359755315103,353.39079730091476,339.49423737300054,EUR,Nissan X-Trail,748549990,1,1,1,3.867216634403361,Standard,5.185354142287807,,Automatic,500 kilometres per rental,Buchbinder,"Frankfurt Airport, Terminal 1 - Area A, Frankfurt am Main, Germany, 60547",In Terminal,8.396931018338414,Excellent,9.047371169763844,9.105696391908747,9.787231506131146,9.30077782815862,7.612429778897594,7.293414978951725,7.87216589399957,266.9503564802958,2023-07-23 05:05:17,device=Pixel 4&amp;network_type=wifi&amp;languagecode=en&amp;display=normal_xxhdpi&amp;cor=DE&amp;currency=EUR,4277637</w:t>
        <w:br/>
        <w:t>Josep Tarradellas Barcelona–El Prat Airport,BCN,ES,Barcelona,2.090756772000151,2023-07-18,10:00,2023-07-29,10:00,0.0,319.9642563842183,310.52757876535696,291.0928549688746,EUR,Mercedes A-Class,748549991,1,1,1,4.081042447546493,Intermediate,5.126280698502926,,Automatic,700 kilometres per rental,Sixt,"Aeropuerto de Barcelona-El Prat, T1 &amp; T2, Barcelona, Spain, 08820",In Terminal,8.952339637797513,Excellent,9.893943800098869,8.554741147459447,9.994700701963952,8.56508474577016,9.240503713835317,7.840687917319673,7.372860800684209,1957.0432245006602,2023-07-23 05:05:17,device=Pixel 4&amp;network_type=wifi&amp;languagecode=en&amp;display=normal_xxhdpi&amp;cor=ES&amp;currency=EUR,4277638</w:t>
        <w:br/>
        <w:t>Josep Tarradellas Barcelona–El Prat Airport,BCN,ES,Barcelona,2.053717076728225,2023-07-26,10:00,2023-07-27,10:00,0.0,272.0434435314838,280.52697066681486,282.86518114372257,EUR,Audi A3 Sportback,748549992,1,1,1,3.888586595244518,Intermediate,5.11748119305949,,Manual,700 kilometres per rental,Flizzr,"Aeropuerto de Barcelona-El Prat, Terminal 1 &amp; 2 Llegadas, Barcelona, Spain, 08820",In Terminal,8.402765790049424,Excellent,9.690407601158766,9.296760750896302,9.446830602206887,8.836458951155917,6.917010345246315,7.094797209517131,7.0583758595543395,103.72154426069966,2023-07-23 05:05:17,device=Pixel 4&amp;network_type=wifi&amp;languagecode=en&amp;display=normal_xxhdpi&amp;cor=ES&amp;currency=EUR,4277639</w:t>
        <w:br/>
        <w:t>Charles de Gaulle Airport,CDG,FR,Paris,2.131577887720362,2023-07-28,10:00,2023-07-30,10:00,0.0,241.75978714060602,246.07341655649506,252.44180723514265,EUR,Opel Mokka,748549993,1,1,1,4.163008809612391,Compact,5.252034074748984,,Manual,Unlimited km,Enterprise,"Aéroport de Paris-Charles-de-Gaulle, Terminal 1, Terminal 2C/D, Terminal 2E/F, Roissy-en-France, France, 95716",In Terminal,7.764467085215148,Very good,8.309317298114431,8.11277386068946,8.09455769821327,8.567013160114682,7.364419654349807,6.885389756618555,7.235447553108803,601.4389135975574,2023-07-23 05:05:17,device=Pixel 4&amp;network_type=wifi&amp;languagecode=en&amp;display=normal_xxhdpi&amp;cor=FR&amp;currency=EUR,4277640</w:t>
        <w:br/>
        <w:t>Frankfurt am Main Airport,FRA,DE,Frankfurt,1.9789360986025963,2023-07-19,10:00,2023-07-23,10:00,0.0,236.1269208872258,242.8058085694263,245.00205308687532,EUR,Opel Crossland X,748549994,1,1,1,3.8494386545873653,Intermediate,4.989249135947482,,Manual,800 kilometres per rental,Hertz,"Frankfurt Airport, Terminal 1, Frankfurt am Main, Germany, 60549",In Terminal,8.119492940654286,Excellent,8.958849661062716,8.936568883514004,8.444775138605168,8.309055054202112,8.25119716590499,7.711804552096909,7.292423387258128,1352.239762138248,2023-07-23 05:05:17,device=Pixel 4&amp;network_type=wifi&amp;languagecode=en&amp;display=normal_xxhdpi&amp;cor=DE&amp;currency=EUR,4277641</w:t>
        <w:br/>
        <w:t>Lisbon Airport,LIS,PT,Lisbon,1.906034341117881,2023-07-22,10:00,2023-07-31,10:00,0.0,133.46357416242572,130.140658846845,125.40071805468206,EUR,Ford Focus,748549995,1,1,1,4.21949974839231,Compact,5.0156315894617745,,Automatic,Unlimited km,Centauro,"2 Av. Severiano Falcão, Lisboa, Portugal, 2685-378",Shuttle Bus,7.039237538193735,Good,7.988499533898413,7.542180320539046,7.666868494643461,6.280582355121725,6.710072966210195,5.143511461111236,7.119187391097694,6804.956191989715,2023-07-23 05:05:17,device=Pixel 4&amp;network_type=wifi&amp;languagecode=en&amp;display=normal_xxhdpi&amp;cor=PT&amp;currency=EUR,4277642</w:t>
        <w:br/>
        <w:t>Istanbul Airport,IST,TR,Istanbul,2.0085335057323483,2023-07-28,10:00,2023-08-01,10:00,0.0,3426.9557539115904,3378.265050507898,3389.0061315667567,TRY,Opel Mokka,748549996,1,1,1,4.214444324275209,Compact,5.085729724460498,,Automatic,Unlimited km,Avec Rent a Car,"Arrivals hall, Istanbul, Turkey, 34283",In Terminal,7.752138014221334,Very good,8.094409205877993,8.51981819777823,8.226062409562328,7.179190669931706,8.095095530796742,6.622722117001174,7.164053451235152,2652.356423326263,2023-07-23 05:05:17,device=Pixel 4&amp;network_type=wifi&amp;languagecode=en&amp;display=normal_xxhdpi&amp;cor=TR&amp;currency=TRY,4277643</w:t>
        <w:br/>
        <w:t>Munich Airport,MUC,DE,Munich,2.120790921156922,2023-07-18,10:00,2023-07-29,10:00,0.0,441.4537904690339,416.67562645690435,413.2409215112882,EUR,Mercedes C-Class  Estate,748549997,1,1,1,5.13299065486216,Premium,4.792631189927826,,Automatic,600 kilometres per rental,Europcar,"Terminalstraße Mitte, Airportcenter, Ebene 3, München, Germany, 85356",Car Rental Centre,8.056958522702722,Very good,8.753013358701542,8.60838681290829,9.343125351791768,8.135021829000694,7.83068509561406,6.801878185003843,7.053107754512045,3523.6116922756723,2023-07-23 05:05:17,device=Pixel 4&amp;network_type=wifi&amp;languagecode=en&amp;display=normal_xxhdpi&amp;cor=DE&amp;currency=EUR,4277644</w:t>
        <w:br/>
        <w:t>Amsterdam Airport Schiphol,AMS,NL,Amsterdam,2.0113503072297636,2023-07-18,10:00,2023-07-29,10:00,0.0,202.90829436351115,219.00896313867423,206.9830617516662,EUR,Mazda CX-3,748549998,1,1,1,4.094893011864897,Intermediate,5.168939467027029,,Automatic,400 kilometres per rental,Enterprise,"Amsterdam Schiphol Airport, Schiphol Plaza Arrival Hall 22, Amsterdam, Holland, 1118 AX",In Terminal,9.014168217290633,Excellent,9.291812007081356,8.767710199749164,9.02357577497517,9.18269337617789,8.635232980166057,8.203586368100327,8.18804840435057,2071.193339826622,2023-07-23 05:05:17,device=Pixel 4&amp;network_type=wifi&amp;languagecode=en&amp;display=normal_xxhdpi&amp;cor=NL&amp;currency=EUR,4277645</w:t>
        <w:br/>
        <w:t>Lisbon Airport,LIS,PT,Lisbon,2.03613862882271,2023-07-18,10:00,2023-07-21,10:00,0.0,76.63963434693572,75.1737209107845,80.15468140560273,EUR,Fiat 500,748549999,1,1,1,2.0423326443660086,Mini,3.915389955014421,,Manual,Unlimited km,Sixt,"Alameda das Comunidades Portuguesas, Lisboa, Portugal, 1700-111",In Terminal,8.740898212319065,Excellent,9.150131245755436,8.733784176889229,9.425961659867063,8.804141476983284,8.898619795173298,7.315394668355721,7.633300762993122,9329.909466349181,2023-07-23 05:05:17,device=Pixel 4&amp;network_type=wifi&amp;languagecode=en&amp;display=normal_xxhdpi&amp;cor=PT&amp;currency=EUR,4277646</w:t>
        <w:br/>
        <w:t>Munich Airport,MUC,DE,Munich,2.029005131636037,2023-07-26,10:00,2023-07-22,10:00,0.0,241.15837523781875,254.24394047958398,244.1854934498632,EUR,Nissan Qashqai,748550000,1,1,1,3.927468861603095,Intermediate,5.042245744715309,,Manual,500 kilometres per rental,Buchbinder,"Terminalstraße Mitte, München, Germany, 85356",In Terminal,8.337456627144714,Excellent,8.506522276853412,9.09015327298886,9.666173427468719,8.113532027202293,6.384518720038994,6.992638795853875,7.7150089231012915,365.7081890433016,2023-07-23 05:05:17,device=Pixel 4&amp;network_type=wifi&amp;languagecode=en&amp;display=normal_xxhdpi&amp;cor=DE&amp;currency=EUR,4277647</w:t>
        <w:br/>
        <w:t>Zurich Airport,ZRH,CH,Zürich,1.9213781796215357,2023-07-22,10:00,2023-07-22,10:00,0.0,187.52326779864163,183.96452350194554,179.05588586146652,CHF,Volkswagen Polo,748550001,1,1,1,3.9432954107041063,Economy,5.108680163238313,,Automatic,Unlimited km,Hertz,"Zurich Airport, Zurich, Switzerland, 8060",Car Rental Centre,8.021513448911337,Excellent,9.166008218507093,8.556464611849544,9.767266820682048,8.902796830399032,9.053201455138412,7.943738828796403,7.395478842210306,1072.494656682521,2023-07-23 05:05:17,device=Pixel 4&amp;network_type=wifi&amp;languagecode=en&amp;display=normal_xxhdpi&amp;cor=CH&amp;currency=CHF,4277648</w:t>
        <w:br/>
        <w:t>Istanbul Airport,IST,TR,Istanbul,1.9427379128818778,2023-07-24,10:00,2023-07-27,10:00,0.0,12183.979585848547,12476.691816223178,12665.013039670863,TRY,Fiat Egea,748550002,1,1,1,4.057228802609218,Intermediate,4.917332731241959,,Manual,Unlimited km,addCar,"Tayakadin, Terminal Cad No:1, Istanbul, Turkey, 34283",In Terminal,0.0,,0.0,0.0,0.0,0.0,0.0,0.0,0.0,0.0,2023-07-23 05:05:17,device=Pixel 4&amp;network_type=wifi&amp;languagecode=en&amp;display=normal_xxhdpi&amp;cor=TR&amp;currency=TRY,4277649</w:t>
        <w:br/>
        <w:t>Adolfo Suárez Madrid–Barajas Airport,MAD,ES,Madrid,1.9662607577499274,2023-07-20,10:00,2023-07-21,10:00,0.0,79.20020814409813,81.07416377079585,76.96353138357885,EUR,Citroen e-C4,748550003,1,1,1,4.162281145588518,Compact,4.866059355383688,,Automatic,Unlimited km,Alamo,"Aeropuerto Adolfo Suárez Madrid-Barajas, T1-T4, Madrid, Spain, 28042",In Terminal,8.93807657676931,Excellent,8.444597578167294,8.669191593139796,8.919499481101624,8.8906999327758,8.555539645894415,7.581196862884109,8.020344838199593,1291.6462564116957,2023-07-23 05:05:17,device=Pixel 4&amp;network_type=wifi&amp;languagecode=en&amp;display=normal_xxhdpi&amp;cor=ES&amp;currency=EUR,4277650</w:t>
        <w:br/>
        <w:t>Dublin Airport,DUB,IE,Dublin,1.983619261020622,2023-07-25,10:00,2023-08-01,10:00,0.0,348.647990574238,362.76927625883906,367.2089674454418,EUR,Volkswagen Tiguan,748550004,1,1,1,4.087593830730594,Intermediate,4.995244681332997,,Manual,Unlimited km,Keddy By Europcar,"Old Airport Road, Dublin, Ireland, K67 A7P4",Car Rental Centre,7.006310813305843,Very good,8.077927683547124,7.592543759427887,9.243253399907841,7.679070254303169,7.788542934330424,5.992181311366664,6.0497310386841985,572.5381376732445,2023-07-23 05:05:17,device=Pixel 4&amp;network_type=wifi&amp;languagecode=en&amp;display=normal_xxhdpi&amp;cor=IE&amp;currency=EUR,4277651</w:t>
        <w:br/>
        <w:t>Charles de Gaulle Airport,CDG,FR,Paris,2.0592490643223598,2023-07-21,10:00,2023-07-24,10:00,0.0,696.3942648935222,705.0292868468094,673.0890803486791,EUR,Toyota ProAce,748550005,1,1,1,4.7461364292260235,Standard,9.170542968025398,,Manual,Unlimited km,Avis,"Aéroport de Paris-Charles-de-Gaulle, Roissy-en-France, France, 95711",In Terminal,7.836042881310122,Excellent,8.946098182912023,8.578770013919685,9.392738695051321,8.878373830636543,8.160721963177673,6.661314002957521,7.780493022814028,1996.845360663599,2023-07-23 05:05:17,device=Pixel 4&amp;network_type=wifi&amp;languagecode=en&amp;display=normal_xxhdpi&amp;cor=FR&amp;currency=EUR,4277652</w:t>
        <w:br/>
        <w:t>Frankfurt am Main Airport,FRA,DE,Frankfurt,1.9539635659988421,2023-07-31,10:00,2023-07-21,10:00,0.0,282.0907819188672,280.29870058281847,287.00830402060785,EUR,Ford Focus,748550006,1,1,1,4.0902837499337865,Compact,5.102319843841726,,Automatic,800 kilometres per rental,Hertz,"Frankfurt Airport, Terminal 1, Frankfurt am Main, Germany, 60549",In Terminal,8.327521193407518,Excellent,8.578672159495298,9.293903190767999,9.066062928900429,8.630056587838064,8.44910231494289,8.11059326414363,7.921435752080371,1275.3855777885094,2023-07-23 05:05:17,device=Pixel 4&amp;network_type=wifi&amp;languagecode=en&amp;display=normal_xxhdpi&amp;cor=DE&amp;currency=EUR,4277653</w:t>
        <w:br/>
        <w:t>Dublin Airport,DUB,IE,Dublin,1.8529860963671152,2023-07-28,10:00,2023-07-20,10:00,0.0,800.1507114442616,758.2136308609438,766.724480594047,EUR,Hyundai Santa Fe,748550007,1,1,1,3.9395731483139786,Standard,5.029674183427078,,Manual,Unlimited km,Sixt,"Car Rental Centre, Dublin, Ireland, K67 N8W7",Car Rental Centre,7.793122991636576,Excellent,9.022540522507748,8.494220207183941,8.929378869927133,7.983602716854944,9.005145596316002,6.062279645637776,6.988368810291184,3764.836681722941,2023-07-23 05:05:17,device=Pixel 4&amp;network_type=wifi&amp;languagecode=en&amp;display=normal_xxhdpi&amp;cor=IE&amp;currency=EUR,4277654</w:t>
        <w:br/>
        <w:t>Malpensa Airport,MXP,IT,Milan,1.9479686506166172,2023-07-24,10:00,2023-08-02,10:00,0.0,123.00936171698403,106.60762142217179,104.75827422661662,EUR,Jeep Renegade,748550008,1,1,1,4.085892504657003,Intermediate,4.84463227931231,,Automatic,Unlimited km,Drivalia,"Aeroporto di Milano Malpensa T1, Ferno, Italy, 21010",In Terminal,7.018722033473472,Very good,7.939067725729943,7.187770458844897,8.487631851282812,6.622793005476363,6.6441233216209925,6.698713192500744,6.729489056485068,2021.9863006420776,2023-07-23 05:05:17,device=Pixel 4&amp;network_type=wifi&amp;languagecode=en&amp;display=normal_xxhdpi&amp;cor=IT&amp;currency=EUR,4277655</w:t>
        <w:br/>
        <w:t>Dublin Airport,DUB,IE,Dublin,1.9725133845808072,2023-07-28,10:00,2023-07-23,10:00,0.0,111.81522160307591,119.00075350272046,110.26284563383756,EUR,Volkswagen Polo,748550009,1,1,1,2.947067414271742,Economy,4.8334700329862965,,Manual,Unlimited km,Thrifty,"Dublin Ap, Dublin, Ireland, K67 N8W7",Car Rental Centre,7.480987665507664,Very good,8.741163707423693,7.936523708495156,8.765812401802952,7.787078423568931,7.678123185813248,6.54009946694528,7.0936608729943575,2910.953475509227,2023-07-23 05:05:17,device=Pixel 4&amp;network_type=wifi&amp;languagecode=en&amp;display=normal_xxhdpi&amp;cor=IE&amp;currency=EUR,4277656</w:t>
        <w:br/>
        <w:t>Adolfo Suárez Madrid–Barajas Airport,MAD,ES,Madrid,2.0805562873198586,2023-07-30,10:00,2023-07-28,10:00,0.0,115.0309858154716,124.10253126119837,122.41530079717049,EUR,Peugeot 2008,748550010,1,1,1,4.111898708080985,Compact,5.121973711551856,,Automatic,Unlimited km,Hertz,"Avenida de la Hispanidad, Madrid, Spain, 28042",In Terminal,7.546798281709082,Very good,8.16902305476818,7.906012942139733,8.979574887124379,7.2305564789457994,7.609484094808037,6.15140830289163,7.099499128628631,990.6747479990056,2023-07-23 05:05:17,device=Pixel 4&amp;network_type=wifi&amp;languagecode=en&amp;display=normal_xxhdpi&amp;cor=ES&amp;currency=EUR,4277657</w:t>
      </w:r>
    </w:p>
    <w:p>
      <w:r>
        <w:rPr>
          <w:rFonts w:ascii="Consolas" w:hAnsi="Consolas"/>
          <w:sz w:val="14"/>
        </w:rPr>
        <w:t>Heathrow Airport,LHR,GB,London,1.9509914256224936,2023-07-25,10:00,2023-08-02,10:00,0.0,130.73796573711044,139.23521405474924,132.65531102807094,GBP,Seat Leon,748550011,1,1,1,4.08607211243042,Compact,5.0137039255046245,,Automatic,200 miles per rental,Green Motion,"239 Sipson Road, Holiday Inn London, London, UK, UB7 0HW",Shuttle Bus,6.95792715011577,Good,7.6983757019914965,8.08430908673538,8.372386842711206,6.960278069319983,5.6496054701183525,5.489285209107612,6.469223927457643,4878.8067589512175,2023-07-23 05:05:17,device=Pixel 4&amp;network_type=wifi&amp;languagecode=en&amp;display=normal_xxhdpi&amp;cor=GB&amp;currency=GBP,4277658</w:t>
        <w:br/>
        <w:t>Adolfo Suárez Madrid–Barajas Airport,MAD,ES,Madrid,1.8011495340270742,2023-07-20,10:00,2023-07-21,10:00,0.0,60.867673319767285,65.95774473508853,65.66574513268557,EUR,Opel Corsa,748550012,1,1,1,3.9902960040602973,Economy,5.134822851066145,,Manual,500 kilometres per rental,Clickrent,"17 Calle de Lola Flores, Madrid Airport, Madrid, Spain - Mainland, 28022",Shuttle Bus,8.214458981868038,Excellent,8.91556437152463,8.756530173814278,9.611365775729904,8.025371609463305,6.550850239216103,8.122855549128147,8.258716032473997,60.944295703115834,2023-07-23 05:05:17,device=Pixel 4&amp;network_type=wifi&amp;languagecode=en&amp;display=normal_xxhdpi&amp;cor=ES&amp;currency=EUR,4277659</w:t>
        <w:br/>
        <w:t>Amsterdam Airport Schiphol,AMS,NL,Amsterdam,1.94284479743493,2023-08-01,10:00,2023-07-27,10:00,0.0,255.41565699359148,264.41430753395844,256.00857434154824,EUR,BMW X1,748550013,1,1,1,4.837159022047802,Standard,4.96784077062486,,Automatic,400 kilometres per rental,Sixt,"22, Aankomstpassage, Schiphol Plaza, Amsterdam, Holland, 1118 AX",In Terminal,7.9054286515046845,Excellent,8.74627453871149,8.821691930975389,8.847690536063855,7.783092524961398,8.668186391399926,6.981956421588621,7.705218966488789,2654.5635610328527,2023-07-23 05:05:17,device=Pixel 4&amp;network_type=wifi&amp;languagecode=en&amp;display=normal_xxhdpi&amp;cor=NL&amp;currency=EUR,4277660</w:t>
        <w:br/>
        <w:t>Istanbul Airport,IST,TR,Istanbul,2.0008727307399337,2023-07-20,10:00,2023-08-01,10:00,0.0,11914.681798162357,12472.635713450345,11339.094677474812,TRY,Hyundai i20,748550014,1,1,1,4.150454349298457,Economy,4.992767741629695,,Manual,Unlimited km,addCar,"Tayakadin, Terminal Cad No:1, Istanbul, Turkey, 34283",In Terminal,0.0,,0.0,0.0,0.0,0.0,0.0,0.0,0.0,0.0,2023-07-23 05:05:17,device=Pixel 4&amp;network_type=wifi&amp;languagecode=en&amp;display=normal_xxhdpi&amp;cor=TR&amp;currency=TRY,4277661</w:t>
        <w:br/>
        <w:t>Orly Airport,ORY,FR,Paris,1.8594291655016608,2023-07-20,10:00,2023-07-29,10:00,0.0,532.859064043393,513.4289195791381,511.65351926619223,EUR,Toyota Corolla Estate,748550015,1,1,1,4.025239771367615,Compact,5.033466078938673,,Manual,500 kilometres per rental,Sixt,"Aéroport de Paris-Orly, Paris, France, 94390",In Terminal,8.972560159264937,Excellent,9.063447342842451,8.732465202830182,8.887245633736946,9.1694730438904,8.940727708153586,8.215753794013333,7.026689620441292,1177.7633125037603,2023-07-23 05:05:17,device=Pixel 4&amp;network_type=wifi&amp;languagecode=en&amp;display=normal_xxhdpi&amp;cor=FR&amp;currency=EUR,4277662</w:t>
        <w:br/>
        <w:t>Adolfo Suárez Madrid–Barajas Airport,MAD,ES,Madrid,2.034986359420939,2023-07-23,10:00,2023-07-23,10:00,0.0,179.63110335655662,172.24123543252264,173.1890873357988,EUR,Volkswagen Golf,748550016,1,1,1,3.986275543557772,Compact,5.188113416580325,,Automatic,700 kilometres per rental,Europcar,"Madrid Airport, T1, Madrid, Spain, 28042",In Terminal,8.489520336301965,Excellent,8.984659935563087,7.753948641503542,9.341780463830618,8.596190625755566,8.384507274193403,7.392574994132713,7.240411104434982,1115.0428314926285,2023-07-23 05:05:17,device=Pixel 4&amp;network_type=wifi&amp;languagecode=en&amp;display=normal_xxhdpi&amp;cor=ES&amp;currency=EUR,4277663</w:t>
        <w:br/>
        <w:t>Istanbul Airport,IST,TR,Istanbul,2.027275892885264,2023-07-31,10:00,2023-08-03,10:00,0.0,5110.8379313963815,5197.877924564398,5192.415745223649,TRY,Hyundai i20,748550017,1,1,1,5.0294037143531956,Economy,5.120470016038842,,Manual,Unlimited km,Eren Rent A Car,"Istanbul International Airport, Istanbul, Istanbul, Turkey, 34283",Meet &amp; Greet,5.06656364713766,,5.09923122665122,5.0676339422914465,6.1942857902100705,5.558156557945335,5.282001526779398,3.7789201480169075,5.3498992358347355,117.62396639876597,2023-07-23 05:05:17,device=Pixel 4&amp;network_type=wifi&amp;languagecode=en&amp;display=normal_xxhdpi&amp;cor=TR&amp;currency=TRY,4277664</w:t>
        <w:br/>
        <w:t>Munich Airport,MUC,DE,Munich,2.000943674557597,2023-07-31,10:00,2023-07-29,10:00,0.0,239.95206000183376,234.88403589159398,232.1908516398082,EUR,Opel Astra Estate,748550018,1,1,1,3.8544131294222796,Compact,4.8801644216670494,,Manual,Unlimited km,Enterprise,"Terminalstraße Mitte, Mietwagenzentrum, München, Germany, 85356",Car Rental Centre,9.387245403563504,Excellent,8.821280901846132,8.965830074180916,9.740492586178155,9.135828271974916,8.69731640696607,8.433386560780306,8.178999041308453,1079.2646047176304,2023-07-23 05:05:17,device=Pixel 4&amp;network_type=wifi&amp;languagecode=en&amp;display=normal_xxhdpi&amp;cor=DE&amp;currency=EUR,4277665</w:t>
        <w:br/>
        <w:t>Adolfo Suárez Madrid–Barajas Airport,MAD,ES,Madrid,2.029987250466797,2023-07-27,10:00,2023-07-20,10:00,0.0,71.18968685249918,71.15431224684653,75.5212195120153,EUR,Ford Focus,748550019,1,1,1,4.081836896266582,Compact,5.019384308074447,,Manual,Unlimited km,Budget,"Aeropuerto Adolfo Suárez Madrid-Barajas, Terminal 1 or Terminal 4, Madrid, Spain, 28042",In Terminal,8.51830000185555,Excellent,8.6478156289831,8.34035473929027,9.907655706607343,8.37627462198662,8.327504652898806,7.893195052772382,7.755552312437951,1754.9553972127194,2023-07-23 05:05:17,device=Pixel 4&amp;network_type=wifi&amp;languagecode=en&amp;display=normal_xxhdpi&amp;cor=ES&amp;currency=EUR,4277666</w:t>
        <w:br/>
        <w:t>Josep Tarradellas Barcelona–El Prat Airport,BCN,ES,Barcelona,1.9720040042849585,2023-07-22,10:00,2023-07-20,10:00,0.0,170.6942198434924,162.02165603151116,165.14753512576615,EUR,Seat Toledo,748550020,1,1,1,3.9654248494122677,Intermediate,5.110088396189082,,Automatic,Unlimited km,Enterprise,"Aeropuerto de Barcelona-El Prat, El Prat de Llobregat, Barcelona, Spain, 08020",In Terminal,8.08953386959876,Excellent,8.823817253021693,8.812196062638343,9.16842098739443,9.08957679674873,8.578682567468936,7.351340396728978,7.3698646770978495,1497.671716086656,2023-07-23 05:05:17,device=Pixel 4&amp;network_type=wifi&amp;languagecode=en&amp;display=normal_xxhdpi&amp;cor=ES&amp;currency=EUR,4277667</w:t>
        <w:br/>
        <w:t>Frankfurt am Main Airport,FRA,DE,Frankfurt,1.9602374706544998,2023-07-26,10:00,2023-07-23,10:00,0.0,202.46121224154345,222.80989526756176,206.24526411460326,EUR,Ford Focus Estate,748550021,1,1,1,4.002982971703877,Compact,5.175059179522083,,Manual,800 kilometres per rental,Hertz,"Frankfurt Airport, Terminal 1, Frankfurt am Main, Germany, 60549",In Terminal,8.082175519585354,Excellent,8.864648101888603,9.060279293701127,8.126208544157434,8.378140100855058,8.552843164375643,7.820499713874603,7.782655950130064,1250.7625348243982,2023-07-23 05:05:17,device=Pixel 4&amp;network_type=wifi&amp;languagecode=en&amp;display=normal_xxhdpi&amp;cor=DE&amp;currency=EUR,4277668</w:t>
        <w:br/>
        <w:t>Malpensa Airport,MXP,IT,Milan,1.962327107728855,2023-07-28,10:00,2023-07-20,10:00,0.0,66.28299550421119,68.91026700909876,69.98041632249085,EUR,Toyota Aygo,748550022,1,1,1,2.013733247431609,Mini,4.327056751052912,,Manual,Unlimited km,Maggiore,"Malpensa Aeroporto Terminal 2, Milan, Italy, 21010",In Terminal,0.0,,0.0,0.0,0.0,0.0,0.0,0.0,0.0,0.0,2023-07-23 05:05:17,device=Pixel 4&amp;network_type=wifi&amp;languagecode=en&amp;display=normal_xxhdpi&amp;cor=IT&amp;currency=EUR,4277669</w:t>
        <w:br/>
        <w:t>Malpensa Airport,MXP,IT,Milan,1.980631257921796,2023-07-21,10:00,2023-07-29,10:00,0.0,366.45620065555784,361.56341584728796,368.02310696540764,EUR,Audi A4 Estate,748550023,1,1,1,3.7950554039984277,Premium,4.866705555639321,,Automatic,Unlimited km,Alamo,"Aeroporto di Milano Malpensa T1, Ferno, Italy, 21010",In Terminal,8.659706391856572,Excellent,8.8373865605094,8.809566732531326,8.50286332365343,9.102122121230808,8.089796048620022,7.300371967076882,7.78933743758919,1573.104192931017,2023-07-23 05:05:17,device=Pixel 4&amp;network_type=wifi&amp;languagecode=en&amp;display=normal_xxhdpi&amp;cor=IT&amp;currency=EUR,4277670</w:t>
        <w:br/>
        <w:t>Lisbon Airport,LIS,PT,Lisbon,2.1207907578760903,2023-07-30,10:00,2023-08-01,10:00,0.0,80.80834814137273,76.52686495834746,79.39210065478257,EUR,Fiat 500,748550024,1,1,1,1.8797817339926333,Mini,4.08447015342666,,Manual,Unlimited km,Guerin,"Alameda das Comunidades Portuguesas, Lisboa, Portugal, 1700-008",In Terminal,8.569143130637395,Excellent,9.656379835653043,8.905883338066877,9.067403123467265,9.042763821175997,8.912888287298527,7.421415682711364,8.313333955758047,6116.262435858008,2023-07-23 05:05:17,device=Pixel 4&amp;network_type=wifi&amp;languagecode=en&amp;display=normal_xxhdpi&amp;cor=PT&amp;currency=EUR,4277671</w:t>
        <w:br/>
        <w:t>Adolfo Suárez Madrid–Barajas Airport,MAD,ES,Madrid,1.9545369598981397,2023-07-21,10:00,2023-07-24,10:00,0.0,146.19778275562672,145.6424581902882,150.60312149455456,EUR,Opel Insignia,748550025,1,1,1,3.79923566833909,Standard,5.140456064272736,,Automatic,Unlimited km,Alamo,"Aeropuerto Adolfo Suárez Madrid-Barajas, T1-T4, Madrid, Spain, 28042",In Terminal,8.0174490097509,Excellent,8.659655042032096,8.652362725408267,9.026035436441147,8.45073270495977,8.00738728716529,8.057290153624065,7.958692993830087,1368.9059325794772,2023-07-23 05:05:17,device=Pixel 4&amp;network_type=wifi&amp;languagecode=en&amp;display=normal_xxhdpi&amp;cor=ES&amp;currency=EUR,4277672</w:t>
        <w:br/>
        <w:t>Amsterdam Airport Schiphol,AMS,NL,Amsterdam,2.0457217815100304,2023-07-21,10:00,2023-07-22,10:00,0.0,165.16042739712162,157.07323858635738,152.4601301815239,EUR,Kia Sportage,748550026,1,1,1,4.884249717068576,Standard,5.08553955962749,,Manual,400 kilometres per rental,Alamo,"Amsterdam Schiphol Airport, Schiphol Plaza Arrival Hall 22, Amsterdam, Holland, 1118 AX",In Terminal,8.739574568853644,Excellent,9.202332072642038,9.192703351124322,10.443464978486247,9.232069097233236,8.033396722072219,7.571214814928704,7.774872009884633,1883.7456379461285,2023-07-23 05:05:17,device=Pixel 4&amp;network_type=wifi&amp;languagecode=en&amp;display=normal_xxhdpi&amp;cor=NL&amp;currency=EUR,4277673</w:t>
        <w:br/>
        <w:t>Malpensa Airport,MXP,IT,Milan,1.9416286620282068,2023-07-19,10:00,2023-08-03,10:00,0.0,172.0452807767503,183.55194685519993,172.3384805425627,EUR,Peugeot 3008   ,748550027,1,1,1,3.971137661995039,Intermediate,5.025282062516081,,Automatic,Unlimited km,Alamo,"Aeroporto di Milano Malpensa T1, Ferno, Italy, 21010",In Terminal,7.80683758007746,Excellent,8.391558755808013,8.632491869450384,9.271757481128883,8.85308421985855,7.928244285766269,7.1414711264997575,7.964659707087493,1476.2165334462293,2023-07-23 05:05:17,device=Pixel 4&amp;network_type=wifi&amp;languagecode=en&amp;display=normal_xxhdpi&amp;cor=IT&amp;currency=EUR,4277674</w:t>
        <w:br/>
        <w:t>Dublin Airport,DUB,IE,Dublin,1.998648691664691,2023-07-26,10:00,2023-07-21,10:00,0.0,840.6679776885965,858.7361303203877,834.4671992733231,EUR,Kia Sportage,748550028,1,0,1,4.7510086423162114,Full-size,4.9675696795916195,,Manual,Unlimited km,Payless,"Arrivals Hall, Terminal 2, Dublin, Ireland, K67 E4P2",Car Rental Centre,7.456298315557583,Very good,8.443212874854973,8.03380063778969,9.197304531498183,7.507985974527142,7.4335524863986535,6.880532680693266,7.080998613870901,1551.0654899046647,2023-07-23 05:05:17,device=Pixel 4&amp;network_type=wifi&amp;languagecode=en&amp;display=normal_xxhdpi&amp;cor=IE&amp;currency=EUR,4277675</w:t>
        <w:br/>
        <w:t>Dublin Airport,DUB,IE,Dublin,1.995624809847726,2023-07-21,10:00,2023-07-30,10:00,0.0,136.5719760247774,138.2488559810719,136.24618418072652,EUR,Volkswagen up!,748550029,1,0,1,3.8362750413663917,Mini,4.009218645216237,,Manual,Unlimited km,Hertz,"Dublin Airport, Dublin, Ireland, K67 N8W7",In Terminal,7.8591131824897795,Excellent,8.959084549309177,8.348012668326454,9.423831938794757,8.023554559274817,8.133669894728305,6.747779607772534,7.363924867718845,2403.7510857014126,2023-07-23 05:05:17,device=Pixel 4&amp;network_type=wifi&amp;languagecode=en&amp;display=normal_xxhdpi&amp;cor=IE&amp;currency=EUR,4277676</w:t>
        <w:br/>
        <w:t>Adolfo Suárez Madrid–Barajas Airport,MAD,ES,Madrid,1.7961613911471805,2023-07-28,10:00,2023-08-03,10:00,0.0,120.76861923206893,121.30959052597503,117.45113904439619,EUR,Renault Kadjar,748550030,1,1,1,4.01221518066124,Intermediate,5.050694781101744,,Manual,Unlimited km,Dollar,"Avenida de la Hispanidad, Madrid, Spain, 28042",In Terminal,7.533675504958056,Very good,8.39484808713069,8.415958455072815,8.418297282494843,7.494533097513513,6.91104692709496,6.449727006344254,7.4318708608699895,767.5415517902425,2023-07-23 05:05:17,device=Pixel 4&amp;network_type=wifi&amp;languagecode=en&amp;display=normal_xxhdpi&amp;cor=ES&amp;currency=EUR,4277677</w:t>
        <w:br/>
        <w:t>Josep Tarradellas Barcelona–El Prat Airport,BCN,ES,Barcelona,2.0070586366623506,2023-07-28,10:00,2023-08-01,10:00,0.0,185.55715075031102,179.86154045195414,186.88902219537013,EUR,Renault Kadjar,748550031,1,1,1,3.858879488738022,Compact,5.050766798009446,,Manual,Unlimited km,Hertz,"Aeropuerto de Barcelona-El Prat, T1 &amp; T2, Barcelona, Spain, 08820",In Terminal,8.348871445365472,Excellent,8.803304392627956,8.3600885175514,8.811102725132145,7.433323793803416,8.43441484620481,8.167577339766629,7.362912007579529,1202.8080897188484,2023-07-23 05:05:17,device=Pixel 4&amp;network_type=wifi&amp;languagecode=en&amp;display=normal_xxhdpi&amp;cor=ES&amp;currency=EUR,4277678</w:t>
        <w:br/>
        <w:t>Lisbon Airport,LIS,PT,Lisbon,1.957419972771233,2023-07-30,10:00,2023-07-29,10:00,0.0,328.8178297634803,343.0221283937481,323.25415436813546,EUR,BMW 5 Series,748550032,1,1,1,3.9189615330607555,Luxury,5.170077699145784,,Automatic,Unlimited km,Sixt,"Alameda das Comunidades Portuguesas, Lisboa, Portugal, 1700-111",In Terminal,8.6770046655598,Excellent,9.400332300956864,8.797346513861411,9.002554461409007,8.676707017232555,8.871532947022256,7.407042595036824,7.797413533513945,8677.016481606053,2023-07-23 05:05:17,device=Pixel 4&amp;network_type=wifi&amp;languagecode=en&amp;display=normal_xxhdpi&amp;cor=PT&amp;currency=EUR,4277679</w:t>
        <w:br/>
        <w:t>Amsterdam Airport Schiphol,AMS,NL,Amsterdam,1.895410287943307,2023-07-18,10:00,2023-07-26,10:00,0.0,146.7266852536955,145.798564038108,148.36567625346947,EUR,Kia Picanto,748550033,1,1,1,,Mini,4.018046890737261,,Manual,400 kilometres per rental,Flizzr,"22, Aankomstpassage, Schiphol Plaza, Amsterdam, Holland, 1118 AX",In Terminal,8.102810150791234,Excellent,9.516532188394812,9.270694648366245,9.427033670247392,8.596513717830415,7.428606588541095,7.60476275329494,7.894054560052413,423.3662816758042,2023-07-23 05:05:17,device=Pixel 4&amp;network_type=wifi&amp;languagecode=en&amp;display=normal_xxhdpi&amp;cor=NL&amp;currency=EUR,4277680</w:t>
        <w:br/>
        <w:t>Josep Tarradellas Barcelona–El Prat Airport,BCN,ES,Barcelona,2.01347709633663,2023-07-29,10:00,2023-07-24,10:00,0.0,498.73229207434247,513.422989284013,510.1383872204955,EUR,BMW 3 Series,748550034,1,1,1,4.038772540260752,Premium,5.076469849410698,,Automatic,Unlimited km,Hertz,"Aeropuerto de Barcelona-El Prat, T1 &amp; T2, Barcelona, Spain, 08820",In Terminal,8.009673920293746,Excellent,9.5912104326079,8.932956198892274,9.30138085739692,7.0501401289209955,8.080579485387082,8.037200840971884,7.597112041582191,1186.9930380664991,2023-07-23 05:05:17,device=Pixel 4&amp;network_type=wifi&amp;languagecode=en&amp;display=normal_xxhdpi&amp;cor=ES&amp;currency=EUR,4277681</w:t>
        <w:br/>
        <w:t>Zurich Airport,ZRH,CH,Zürich,2.063990141384757,2023-07-29,10:00,2023-07-24,10:00,0.0,173.2026547833848,176.12642882338335,175.60248176068956,CHF,Peugeot 208,748550035,1,1,1,3.8054332780549864,Economy,5.192313880676971,,Manual,Unlimited km,Budget,"Rondellstrasse, Kloten, Zurich, Switzerland, 8060",Car Rental Centre,8.61970490188526,Excellent,9.156707359305717,8.603980488488483,9.485234064492351,8.537801472693227,8.846618031385502,9.019904563162555,8.124584275016419,2285.0704733203506,2023-07-23 05:05:17,device=Pixel 4&amp;network_type=wifi&amp;languagecode=en&amp;display=normal_xxhdpi&amp;cor=CH&amp;currency=CHF,4277682</w:t>
        <w:br/>
        <w:t>Munich Airport,MUC,DE,Munich,2.0008911072130835,2023-07-23,10:00,2023-08-01,10:00,0.0,552.243131215069,495.7531874513494,522.9264439910684,EUR,Ford Tourneo,748550036,1,1,1,4.012736114400662,Standard,9.160512184302025,,Manual,Unlimited km,Enterprise,"Terminalstraße Mitte, Mietwagenzentrum, München, Germany, 85356",Car Rental Centre,8.829990697772784,Excellent,8.16668373833165,8.732157696239806,10.16713954553524,8.975172554118853,8.60954148480429,8.400235247661053,8.351735482637322,1147.7410708610032,2023-07-23 05:05:17,device=Pixel 4&amp;network_type=wifi&amp;languagecode=en&amp;display=normal_xxhdpi&amp;cor=DE&amp;currency=EUR,4277683</w:t>
        <w:br/>
        <w:t>Heathrow Airport,LHR,GB,London,2.061901284467299,2023-07-26,10:00,2023-08-03,10:00,0.0,210.40755372974434,202.13002235366824,203.03607843223193,GBP,Nissan Qashqai   ,748550037,1,1,1,4.049343668522962,Intermediate,5.170996402362086,,Automatic,Unlimited mileage,Alamo,"Northern Perimeter Road, Hounslow, London, UK, TW6 2RY",Shuttle Bus,8.034561260114005,Excellent,8.119768034598744,8.355559604261236,8.91108020079011,8.697224641410623,8.134034697097642,7.8543597010056185,7.18238870776074,2708.994548389807,2023-07-23 05:05:17,device=Pixel 4&amp;network_type=wifi&amp;languagecode=en&amp;display=normal_xxhdpi&amp;cor=GB&amp;currency=GBP,4277684</w:t>
        <w:br/>
        <w:t>Dublin Airport,DUB,IE,Dublin,2.1283084754965036,2023-07-24,10:00,2023-07-30,10:00,0.0,100.57445663252993,97.90097874479129,101.47495632971409,EUR,Citroen C1,748550038,1,0,1,2.055037757196043,Mini,3.9964568833433782,,Manual,Unlimited km,Dollar,"Dublin Ap, Dublin, Ireland, K67 N8W7",Car Rental Centre,7.681373372109012,Excellent,8.940479489727203,8.632477369738375,9.097995552490424,8.106511521759483,8.345767046264255,6.2842650619766,7.839409659461304,1014.2374469615852,2023-07-23 05:05:17,device=Pixel 4&amp;network_type=wifi&amp;languagecode=en&amp;display=normal_xxhdpi&amp;cor=IE&amp;currency=EUR,4277685</w:t>
        <w:br/>
        <w:t>Istanbul Airport,IST,TR,Istanbul,1.996902513192006,2023-07-31,10:00,2023-07-26,10:00,0.0,12716.026353459667,13351.090547055026,12571.660470101695,TRY,Mercedes E-Class,748550039,1,1,1,4.073435364536524,Luxury,4.997018945495311,,Automatic,800 kilometres per rental,Windy Car Rental,"Istanbul New Airport (İstanbul Yeni Havalimanı), Yesilkoy, Istanbul, Turkey",In Terminal,5.599424257701703,,6.08034437721095,6.59158794049478,6.548123736592824,6.50739080903402,5.407419273417793,4.319338371331633,5.6395065847056,1369.6532466409735,2023-07-23 05:05:17,device=Pixel 4&amp;network_type=wifi&amp;languagecode=en&amp;display=normal_xxhdpi&amp;cor=TR&amp;currency=TRY,4277686</w:t>
        <w:br/>
        <w:t>Lisbon Airport,LIS,PT,Lisbon,2.0135423725900297,2023-07-26,10:00,2023-08-02,10:00,0.0,95.59801275723669,95.38916270190607,93.91066453777093,EUR,Hyundai Kauai,748550040,1,1,1,5.075158994957645,Compact,4.665804892102091,,Manual,Unlimited km,Guerin,"Alameda das Comunidades Portuguesas, Lisboa, Portugal, 1700-008",In Terminal,8.594832699374649,Excellent,9.137836755275558,8.672871821402632,8.825112398779456,8.757444076082129,8.767775048145346,7.6966168060472535,8.217791676994146,6121.241364411046,2023-07-23 05:05:17,device=Pixel 4&amp;network_type=wifi&amp;languagecode=en&amp;display=normal_xxhdpi&amp;cor=PT&amp;currency=EUR,4277687</w:t>
        <w:br/>
        <w:t>Malpensa Airport,MXP,IT,Milan,2.0192696070421845,2023-07-20,10:00,2023-07-24,10:00,0.0,120.0336986483127,107.80678793737805,118.14906223050392,EUR,Toyota Yaris Hybrid,748550041,1,1,1,4.006181661966203,Economy,5.059165487326984,,Automatic,Unlimited km,Noleggiare,"51 Via Facchinetti, 51, Somma Lombardo, Italy, 21019",Shuttle Bus,4.989617763634048,,6.35463249089736,6.7824265483624675,6.212753638217552,5.085480249012046,4.434514709941959,3.832570875245558,5.8778974224290055,543.7486973361964,2023-07-23 05:05:17,device=Pixel 4&amp;network_type=wifi&amp;languagecode=en&amp;display=normal_xxhdpi&amp;cor=IT&amp;currency=EUR,4277688</w:t>
        <w:br/>
        <w:t>Istanbul Airport,IST,TR,Istanbul,2.050153308553846,2023-07-23,10:00,2023-07-20,10:00,0.0,4931.872263838942,4784.906180194148,4700.073603366049,TRY,Fiat Doblo,748550042,1,1,1,5.069561346465795,Compact,4.8383017835905875,,Manual,Unlimited km,Circular Car Hire,"Istanbul International Airport, Istanbul, Turkey, 34283",Meet &amp; Greet,6.72684757536195,Good,7.392735194103676,7.363436655552071,8.327139932381481,6.244375161774012,5.5603514205543325,6.272543782208078,6.64934805186276,620.38977800757,2023-07-23 05:05:17,device=Pixel 4&amp;network_type=wifi&amp;languagecode=en&amp;display=normal_xxhdpi&amp;cor=TR&amp;currency=TRY,4277689</w:t>
        <w:br/>
        <w:t>Frankfurt am Main Airport,FRA,DE,Frankfurt,1.9568861660169476,2023-07-25,10:00,2023-07-31,10:00,0.0,271.9492740678297,270.78484955116465,264.07546367534695,EUR,Seat Ateca,748550043,1,1,1,4.110058502956097,Intermediate,4.904555309806056,,Automatic,400 kilometres per rental,Budget,"Hugo-Eckener-Ring, Terminal 1 &amp; 2, Frankfurt am Main, Germany, 60547",In Terminal,7.095265239864143,Very good,8.147124444677452,7.911875232090278,8.524098913691127,6.735795452574032,8.035484119076887,6.379542739684972,6.7467138233986965,1257.5971997312154,2023-07-23 05:05:17,device=Pixel 4&amp;network_type=wifi&amp;languagecode=en&amp;display=normal_xxhdpi&amp;cor=DE&amp;currency=EUR,4277690</w:t>
        <w:br/>
        <w:t>Josep Tarradellas Barcelona–El Prat Airport,BCN,ES,Barcelona,2.063113475984196,2023-07-20,10:00,2023-07-28,10:00,0.0,162.50717085985232,159.74767497290935,176.05860672319997,EUR,Opel Insignia,748550044,1,1,1,3.983565767770535,Standard,5.201173369560927,,Automatic,Unlimited km,Alamo,"Aeropuerto de Barcelona-El Prat, El Prat de Llobregat, Barcelona, Spain, 08020",In Terminal,8.573083209582816,Excellent,8.901860628598412,8.493389686266546,8.76909403344364,9.254134613631129,8.292297814510778,7.112359204718406,7.807352440310686,2145.00879197334,2023-07-23 05:05:17,device=Pixel 4&amp;network_type=wifi&amp;languagecode=en&amp;display=normal_xxhdpi&amp;cor=ES&amp;currency=EUR,4277691</w:t>
        <w:br/>
        <w:t>Charles de Gaulle Airport,CDG,FR,Paris,2.0639876572217815,2023-07-22,10:00,2023-07-22,10:00,0.0,273.57157834573104,296.79428419656733,285.28237692185667,EUR,Volvo XC60,748550045,1,1,1,3.9110889210898274,Premium,5.174620949600347,,Automatic,500 kilometres per rental,Enterprise,"Aéroport de Paris-Charles-de-Gaulle, Terminal 1, Terminal 2C/D, Terminal 2E/F, Roissy-en-France, France, 95716",In Terminal,8.041943093059604,Very good,8.046045982777056,8.294242970559516,8.662242093014182,8.22388567019264,8.36059284828587,6.524398802940671,7.361850572006813,598.2079018035869,2023-07-23 05:05:17,device=Pixel 4&amp;network_type=wifi&amp;languagecode=en&amp;display=normal_xxhdpi&amp;cor=FR&amp;currency=EUR,4277692</w:t>
        <w:br/>
        <w:t>Charles de Gaulle Airport,CDG,FR,Paris,2.0203167587052944,2023-07-30,10:00,2023-07-20,10:00,0.0,209.4542467015005,208.5490775753247,199.10573817703968,EUR,Opel Mokka,748550046,1,1,1,3.982832677896608,Compact,5.041833660828361,,Automatic,Unlimited km,Enterprise,"Aéroport de Paris-Charles-de-Gaulle, Terminal 1, Terminal 2C/D, Terminal 2E/F, Roissy-en-France, France, 95716",In Terminal,7.7711447487823655,Very good,8.500546122215805,8.159691950399841,8.169281641578374,8.354264312969464,8.078765418994815,6.621128304802428,6.82225993426692,599.2429397953972,2023-07-23 05:05:17,device=Pixel 4&amp;network_type=wifi&amp;languagecode=en&amp;display=normal_xxhdpi&amp;cor=FR&amp;currency=EUR,4277693</w:t>
        <w:br/>
        <w:t>Lisbon Airport,LIS,PT,Lisbon,2.0894240920343967,2023-07-29,10:00,2023-08-03,10:00,0.0,236.2099431583554,218.9950779791869,218.01133694046237,EUR,Toyota Corolla Estate,748550047,1,1,1,4.937674372883128,Standard,5.070576101829824,,Automatic,Unlimited km,Guerin,"Alameda das Comunidades Portuguesas, Lisboa, Portugal, 1700-008",In Terminal,8.961143113008102,Excellent,8.967608023944427,8.717752033904555,9.214407572660624,9.22638372090851,8.597594554928675,7.333502484073086,8.365306317303355,6382.008417376559,2023-07-23 05:05:17,device=Pixel 4&amp;network_type=wifi&amp;languagecode=en&amp;display=normal_xxhdpi&amp;cor=PT&amp;currency=EUR,4277694</w:t>
        <w:br/>
        <w:t>Charles de Gaulle Airport,CDG,FR,Paris,2.063836904207149,2023-07-28,10:00,2023-07-24,10:00,0.0,227.05365559964278,220.76257580809454,224.18329360137545,EUR,Dacia Sandero,748550048,1,1,1,3.984754739151532,Economy,5.132040575318378,,Manual,Unlimited km,Budget,"Aéroport de Paris-Charles-de-Gaulle, Roissy-en-France, France, 95711",In Terminal,7.8716785866776595,Very good,8.307737202811845,7.735760011350653,8.550030620222119,8.068135204764912,7.57411372048544,7.231116107525394,6.770207068552643,3720.89640170649,2023-07-23 05:05:17,device=Pixel 4&amp;network_type=wifi&amp;languagecode=en&amp;display=normal_xxhdpi&amp;cor=FR&amp;currency=EUR,4277695</w:t>
        <w:br/>
        <w:t>Adolfo Suárez Madrid–Barajas Airport,MAD,ES,Madrid,1.9350977619767236,2023-07-22,10:00,2023-08-01,10:00,0.0,84.50620789770383,84.72089341336743,93.28847644840427,EUR,Nissan Leaf,748550049,1,1,1,3.762842715067738,Economy,5.139527890028887,,Automatic,Unlimited km,Alamo,"Aeropuerto Adolfo Suárez Madrid-Barajas, T1-T4, Madrid, Spain, 28042",In Terminal,8.421214824937167,Excellent,8.787969208180177,9.055566811692833,9.200300151140217,8.775514196531596,8.268754787364722,7.756623318298505,7.820242352569148,1334.5743777301423,2023-07-23 05:05:17,device=Pixel 4&amp;network_type=wifi&amp;languagecode=en&amp;display=normal_xxhdpi&amp;cor=ES&amp;currency=EUR,4277696</w:t>
        <w:br/>
        <w:t>Frankfurt am Main Airport,FRA,DE,Frankfurt,2.0019236818017334,2023-07-30,10:00,2023-07-27,10:00,0.0,432.02102643527303,424.3557707196302,426.95839641803656,EUR,Volkswagen Tiguan,748550050,1,1,1,4.125529572362583,Standard,4.927657556531365,,Automatic,600 kilometres per rental,Europcar,"Frankfurt Airport, Terminal 1 - Area A, Frankfurt am Main, Germany, 60549",In Terminal,8.293716576971693,Excellent,8.650526364595793,9.05887435286239,8.711181259544144,8.637386726324275,8.339124172497407,6.98161068591803,7.954491742814462,2263.777066537792,2023-07-23 05:05:17,device=Pixel 4&amp;network_type=wifi&amp;languagecode=en&amp;display=normal_xxhdpi&amp;cor=DE&amp;currency=EUR,4277697</w:t>
        <w:br/>
        <w:t>Charles de Gaulle Airport,CDG,FR,Paris,2.0499615862619636,2023-07-25,10:00,2023-08-02,10:00,0.0,129.833497358617,137.41022019420467,136.18419842733957,EUR,Fiat 500,748550051,1,1,1,,Mini,4.067086094205925,,Manual,Unlimited km,Thrifty,"Aéroport de Paris-Charles-de-Gaulle, Roissy-en-France, France, 95700",In Terminal,7.643585678417488,Very good,8.037724434005096,7.668457276884806,8.198105698140914,7.307505468906585,7.121643453292905,5.850987330291423,7.298341078140725,593.7124514834804,2023-07-23 05:05:17,device=Pixel 4&amp;network_type=wifi&amp;languagecode=en&amp;display=normal_xxhdpi&amp;cor=FR&amp;currency=EUR,4277698</w:t>
        <w:br/>
        <w:t>Istanbul Airport,IST,TR,Istanbul,2.063941543684647,2023-07-23,10:00,2023-08-02,10:00,0.0,5058.6297780804525,5112.795768381107,5404.284350142545,TRY,Hyundai i10,748550052,1,1,1,5.168015046008847,Mini,4.8831242929924805,,Manual,Unlimited km,Eren Rent A Car,"Istanbul International Airport, Istanbul, Istanbul, Turkey, 34283",Meet &amp; Greet,5.135498117429373,,5.057343566090732,5.252795509867987,6.212959020999291,5.103729953854953,5.079097995946285,4.077994562448862,5.053508335044643,113.07863590420511,2023-07-23 05:05:17,device=Pixel 4&amp;network_type=wifi&amp;languagecode=en&amp;display=normal_xxhdpi&amp;cor=TR&amp;currency=TRY,4277699</w:t>
        <w:br/>
        <w:t>Josep Tarradellas Barcelona–El Prat Airport,BCN,ES,Barcelona,1.8464248829992045,2023-07-28,10:00,2023-07-28,10:00,0.0,81.72775178848568,82.74474334571407,81.1304972654015,EUR,Opel Mokka,748550053,1,1,1,3.8813339424783067,Compact,5.0839171548111795,,Manual,Unlimited km,Firefly,"Aeropuerto de Barcelona-El Prat, Terminal 2, Barcelona, Spain, 08820",In Terminal,7.528788679872623,Very good,8.357229957756314,8.489440217685791,8.179276527245433,6.3022692648255605,6.3110284920662885,6.290588687971202,6.8888464230940665,9497.923909558247,2023-07-23 05:05:17,device=Pixel 4&amp;network_type=wifi&amp;languagecode=en&amp;display=normal_xxhdpi&amp;cor=ES&amp;currency=EUR,4277700</w:t>
        <w:br/>
        <w:t>Malpensa Airport,MXP,IT,Milan,1.993556941382713,2023-07-22,10:00,2023-08-01,10:00,0.0,160.30702665644137,148.8261420899496,157.2300064718913,EUR,Ford Focus Estate,748550054,1,1,1,4.059225461499704,Compact,4.94048841149027,,Manual,Unlimited km,Locauto,"Aeroporto di Milano Malpensa T1, Ferno, Italy, 21010",In Terminal,7.705145455486169,Excellent,9.047993678730398,8.977011277092261,9.180771302008733,8.920244699936758,8.589862998540834,6.805179432069409,7.409636350525048,3727.3895484758923,2023-07-23 05:05:17,device=Pixel 4&amp;network_type=wifi&amp;languagecode=en&amp;display=normal_xxhdpi&amp;cor=IT&amp;currency=EUR,4277701</w:t>
        <w:br/>
        <w:t>Dublin Airport,DUB,IE,Dublin,2.074400379211905,2023-07-21,10:00,2023-07-25,10:00,0.0,299.07625123315245,281.4908075844716,283.96835457339085,EUR,Nissan X-Trail,748550055,1,1,1,3.975706661886996,Standard,5.007807193968182,,Automatic,Unlimited mileage,Enterprise,"Terminal 2 Arrivals, Dublin Aiport, Dublin, Ireland, K67W6K5",In Terminal,8.72570461032208,Excellent,9.491766693198226,8.854845188128445,8.98273029351005,8.812967084726822,8.999871914677495,7.6652898954072635,8.035471013176947,746.2848501934616,2023-07-23 05:05:17,device=Pixel 4&amp;network_type=wifi&amp;languagecode=en&amp;display=normal_xxhdpi&amp;cor=IE&amp;currency=EUR,4277702</w:t>
      </w:r>
    </w:p>
    <w:p>
      <w:r>
        <w:rPr>
          <w:rFonts w:ascii="Consolas" w:hAnsi="Consolas"/>
          <w:sz w:val="14"/>
        </w:rPr>
        <w:t>Munich Airport,MUC,DE,Munich,2.062048906665868,2023-07-30,10:00,2023-08-01,10:00,0.0,1395.941118733019,1376.3979586621733,1343.4196303830797,EUR,Renault Trafic,748550056,1,1,1,5.01755870448605,Standard,8.817574059920764,,Manual,600 kilometres per rental,OK Mobility,"Terminalstrasse Mitte, Munich, Germany, 85356",In Terminal,7.907225137344627,Excellent,8.825054799081284,7.987752603831944,10.485790297579547,8.495310086767862,8.025989292017309,7.311856389865688,8.323987548564448,3181.489260182541,2023-07-23 05:05:17,device=Pixel 4&amp;network_type=wifi&amp;languagecode=en&amp;display=normal_xxhdpi&amp;cor=DE&amp;currency=EUR,4277703</w:t>
        <w:br/>
        <w:t>Orly Airport,ORY,FR,Paris,1.9085990632045642,2023-07-30,10:00,2023-07-28,10:00,0.0,404.2285069398676,402.47953847517505,397.53314863732237,EUR,Volvo XC60,748550057,1,1,1,4.073225484042524,Premium,5.051102537004944,,Automatic,500 kilometres per rental,Enterprise,"Aéroport de Paris-Orly, Paris, France, 94390",In Terminal,8.393501296113335,Excellent,8.558190648015033,9.095068267600931,8.792711387876098,8.930197043495367,8.539960901395771,7.02271339816596,8.004159137959329,393.33676754951165,2023-07-23 05:05:17,device=Pixel 4&amp;network_type=wifi&amp;languagecode=en&amp;display=normal_xxhdpi&amp;cor=FR&amp;currency=EUR,4277704</w:t>
        <w:br/>
        <w:t>Adolfo Suárez Madrid–Barajas Airport,MAD,ES,Madrid,1.9445506954689329,2023-07-18,10:00,2023-08-03,10:00,0.0,89.73191197275564,100.33395171827205,97.20633513451634,EUR,Opel Astra Estate,748550058,1,1,1,4.098632429046819,Compact,4.925079212733846,,Manual,Unlimited km,Enterprise,"Aeropuerto Adolfo Suárez Madrid-Barajas, T1-T4, Madrid, Spain, 28042",In Terminal,8.579882692503164,Excellent,8.785855093761638,8.434158843031135,8.671552915984174,8.47876493331027,8.49309039911105,7.624276193152681,7.851043712318949,1153.2468577795926,2023-07-23 05:05:17,device=Pixel 4&amp;network_type=wifi&amp;languagecode=en&amp;display=normal_xxhdpi&amp;cor=ES&amp;currency=EUR,4277705</w:t>
        <w:br/>
        <w:t>Lisbon Airport,LIS,PT,Lisbon,2.0247237468401784,2023-07-28,10:00,2023-08-03,10:00,0.0,155.66083143525398,167.23680979619107,166.01773684403742,EUR,Fiat 500 Cabrio,748550059,1,1,1,1.9693326812069931,Mini,4.314308131937929,,Automatic,Unlimited km,Drive on Holidays,"Ponto de Encontro, Lisboa, Portugal, 1700-111",Shuttle Bus,7.891306532793548,Very good,8.067255914728685,7.775212991554076,7.941456127065717,8.31045273522359,7.294889745175,5.8334625634553126,7.949735223497594,5960.597805366107,2023-07-23 05:05:17,device=Pixel 4&amp;network_type=wifi&amp;languagecode=en&amp;display=normal_xxhdpi&amp;cor=PT&amp;currency=EUR,4277706</w:t>
        <w:br/>
        <w:t>Adolfo Suárez Madrid–Barajas Airport,MAD,ES,Madrid,1.9932440949960426,2023-07-29,10:00,2023-07-22,10:00,0.0,331.3808302846209,330.65547423804355,325.48741802970727,EUR,Renault Scenic,748550060,1,0,1,3.938874194528725,Intermediate,4.874981939899597,,Manual,Unlimited km,Alamo,"Aeropuerto Adolfo Suárez Madrid-Barajas, T1-T4, Madrid, Spain, 28042",In Terminal,8.260767484248518,Excellent,8.927054065938602,8.718748830053977,9.298349240178677,8.565309720624986,8.33115958975199,8.059513283550658,8.4504918786282,1355.6938476021403,2023-07-23 05:05:17,device=Pixel 4&amp;network_type=wifi&amp;languagecode=en&amp;display=normal_xxhdpi&amp;cor=ES&amp;currency=EUR,4277707</w:t>
        <w:br/>
        <w:t>Istanbul Airport,IST,TR,Istanbul,1.9862247821822845,2023-07-19,10:00,2023-08-02,10:00,0.0,5145.052878363414,5195.100003968757,4820.096042335224,TRY,Renault Clio,748550061,1,1,1,4.039126462538486,Economy,5.2316031689215015,,Automatic,Unlimited km,Autounion,"Istanbul International Airport, Tayakadın mah. Yassıören cad. no: 150 arnavutköy, Istanbul, Istanbul, Turkey, 34076",Shuttle Bus,7.480139304391148,Very good,8.368764047427607,7.508562363661907,7.92552637295803,8.342648332398362,7.149900874616068,6.338566995716844,7.519083780532145,188.18708041512488,2023-07-23 05:05:17,device=Pixel 4&amp;network_type=wifi&amp;languagecode=en&amp;display=normal_xxhdpi&amp;cor=TR&amp;currency=TRY,4277708</w:t>
        <w:br/>
        <w:t>Lisbon Airport,LIS,PT,Lisbon,2.0024007015254113,2023-07-28,10:00,2023-07-22,10:00,0.0,262.73879410994516,257.7880236385014,255.9567636139531,EUR,Volvo S90,748550062,1,1,1,3.6270148443995316,Luxury,5.01640225417637,,Automatic,Unlimited km,Budget,"Alameda das Comunidades Portuguesas, Lisboa, Portugal, 1700-008",In Terminal,8.475639108695738,Excellent,8.966753693006623,8.98774047013435,9.414435632561549,8.941034460523085,8.861267183046927,7.333696981014867,7.785588511063312,3198.4273308366305,2023-07-23 05:05:17,device=Pixel 4&amp;network_type=wifi&amp;languagecode=en&amp;display=normal_xxhdpi&amp;cor=PT&amp;currency=EUR,4277709</w:t>
        <w:br/>
        <w:t>Dublin Airport,DUB,IE,Dublin,1.9856046424618292,2023-07-21,10:00,2023-07-26,10:00,0.0,242.06319323801216,256.6525082096768,243.87888093609757,EUR,Nissan Qashqai   ,748550063,1,1,1,4.094183693030495,Intermediate,5.030857822494115,,Automatic,Unlimited mileage,Alamo,"Terminal 2 Arrivals, Dublin Airport, Dublin, Ireland, K67W6K5",In Terminal,8.736876602605289,Superb,9.591023874057687,9.511930622967494,9.318989434433812,9.18777141154063,8.767539532045385,8.238670423230548,8.297660340037297,1223.338842623743,2023-07-23 05:05:17,device=Pixel 4&amp;network_type=wifi&amp;languagecode=en&amp;display=normal_xxhdpi&amp;cor=IE&amp;currency=EUR,4277710</w:t>
        <w:br/>
        <w:t>Dublin Airport,DUB,IE,Dublin,1.9799771934052341,2023-07-24,10:00,2023-07-30,10:00,0.0,246.68469111097485,254.80041429353997,248.15302211961108,EUR,Toyota Avensis,748550064,1,1,1,4.037504327710244,Standard,5.127243599765113,,Automatic,Unlimited km,Thrifty,"Dublin Airport, Dublin, Ireland, K67 N8W7",Car Rental Centre,7.926047297350318,Very good,8.939457323957418,8.500149582165582,9.260058511615057,7.505246753429054,7.828798051096354,6.452328653771403,7.10292680413894,2976.552622039598,2023-07-23 05:05:17,device=Pixel 4&amp;network_type=wifi&amp;languagecode=en&amp;display=normal_xxhdpi&amp;cor=IE&amp;currency=EUR,4277711</w:t>
        <w:br/>
        <w:t>Munich Airport,MUC,DE,Munich,2.0354732670786664,2023-07-26,10:00,2023-07-31,10:00,0.0,264.1812987897502,263.6453028854869,259.7393102133771,EUR,Ford Mondeo,748550065,1,1,1,4.023312866005339,Intermediate,4.877024341984254,,Automatic,600 kilometres per rental,Thrifty,"Terminalstraße Mitte, München, Germany, 85356",Car Rental Centre,7.683808160020541,Very good,8.306028541073747,7.815104112164153,8.572933339529024,7.65845268291915,8.284631913984875,6.790334821475494,6.455879881644913,777.288598562849,2023-07-23 05:05:17,device=Pixel 4&amp;network_type=wifi&amp;languagecode=en&amp;display=normal_xxhdpi&amp;cor=DE&amp;currency=EUR,4277712</w:t>
        <w:br/>
        <w:t>Adolfo Suárez Madrid–Barajas Airport,MAD,ES,Madrid,2.0477037413116523,2023-07-20,10:00,2023-08-02,10:00,0.0,78.96123760735539,80.04836239097834,79.86779573710777,EUR,Toyota Aygo,748550066,1,1,1,3.0166277991065176,Mini,4.149506601258798,,Manual,Unlimited km,Alamo,"Aeropuerto Adolfo Suárez Madrid-Barajas, T1-T4, Madrid, Spain, 28042",In Terminal,8.531099040960891,Excellent,8.846552880006291,8.749055842493735,9.179036009774585,9.5722063664764,8.590057165338663,8.043797900423774,8.522144395232981,1309.9074532264406,2023-07-23 05:05:17,device=Pixel 4&amp;network_type=wifi&amp;languagecode=en&amp;display=normal_xxhdpi&amp;cor=ES&amp;currency=EUR,4277713</w:t>
        <w:br/>
        <w:t>Istanbul Airport,IST,TR,Istanbul,2.0048212422710185,2023-07-25,10:00,2023-07-22,10:00,0.0,9670.270554075689,10063.203065534746,10083.629865531475,TRY,Ford Tourneo,748550067,1,1,1,4.744499459102948,Luxury,9.046825205198886,,Automatic,Unlimited km,Circular Car Hire,"Istanbul International Airport, Istanbul, Turkey, 34283",Meet &amp; Greet,6.722794279101283,Good,7.511611424589962,7.363688407779878,8.054903346287217,6.383184191365899,5.347588365624155,6.5555715423887,6.2323363909130896,569.8490742391722,2023-07-23 05:05:17,device=Pixel 4&amp;network_type=wifi&amp;languagecode=en&amp;display=normal_xxhdpi&amp;cor=TR&amp;currency=TRY,4277714</w:t>
        <w:br/>
        <w:t>Malpensa Airport,MXP,IT,Milan,2.0781835513983324,2023-07-18,10:00,2023-08-01,10:00,0.0,70.89628712509878,62.79314634171599,62.426818987250975,EUR,Fiat 500,748550068,1,1,1,1.985747468490432,Mini,3.749941311638945,,Manual,Unlimited km,Drivalia,"Aeroporto di Milano Malpensa T1, Ferno, Italy, 21010",In Terminal,7.084725447012038,Very good,7.359048754601738,7.508443990923251,8.00434147580406,6.8570264612142955,6.79623493906652,6.5837882647739105,6.550243114322521,2048.2162044345882,2023-07-23 05:05:17,device=Pixel 4&amp;network_type=wifi&amp;languagecode=en&amp;display=normal_xxhdpi&amp;cor=IT&amp;currency=EUR,4277715</w:t>
        <w:br/>
        <w:t>Adolfo Suárez Madrid–Barajas Airport,MAD,ES,Madrid,1.9651265739898653,2023-07-24,10:00,2023-07-22,10:00,0.0,56.99615993730446,59.81180014686154,56.49997184585971,EUR,Fiat 500,748550069,1,1,1,2.0147024142085,Mini,4.041576254989286,,Automatic,Unlimited km,Record Go,"Avenida de la Hispanidad, Arrivals Hall Floor -1, Madrid, Spain, 28042",In Terminal,7.511148461391375,Very good,8.229255554225755,8.070515511275355,9.533673163143337,7.915812033106639,7.438058348300663,6.602909450619815,7.431483528541739,4100.945788655083,2023-07-23 05:05:17,device=Pixel 4&amp;network_type=wifi&amp;languagecode=en&amp;display=normal_xxhdpi&amp;cor=ES&amp;currency=EUR,4277716</w:t>
        <w:br/>
        <w:t>Adolfo Suárez Madrid–Barajas Airport,MAD,ES,Madrid,2.0047386484157665,2023-07-18,10:00,2023-07-31,10:00,0.0,104.98475740008521,98.16474427726153,103.50317640138658,EUR,Seat Ateca,748550070,1,1,1,4.0247824622991235,Standard,5.011853234915053,,Manual,Unlimited km,Budget,"Aeropuerto Adolfo Suárez Madrid-Barajas, Terminal 1 or Terminal 4, Madrid, Spain, 28042",In Terminal,7.885064203523263,Very good,8.787457328004429,8.101834705433083,8.8420358398927,7.867015267636203,7.643924588735528,8.556045701629765,7.361601087105687,270.4950074370678,2023-07-23 05:05:17,device=Pixel 4&amp;network_type=wifi&amp;languagecode=en&amp;display=normal_xxhdpi&amp;cor=ES&amp;currency=EUR,4277717</w:t>
        <w:br/>
        <w:t>Lisbon Airport,LIS,PT,Lisbon,1.98785906301198,2023-07-29,10:00,2023-08-01,10:00,0.0,44.05556650949301,44.71020498996291,43.87528533079236,EUR,Fiat 500,748550071,1,1,1,3.192089178761388,Mini,3.970903051920352,,Manual,Unlimited km,Tangerine,"51 Avenida Boa Esperanca, Lisbon, Portugal, 1990-046",Shuttle Bus,8.866262488852843,Superb,10.094287620942275,9.800717236363699,8.982059194602614,9.421923480130957,7.490457908415799,8.329963409961458,10.056029534461997,4.109694729123706,2023-07-23 05:05:17,device=Pixel 4&amp;network_type=wifi&amp;languagecode=en&amp;display=normal_xxhdpi&amp;cor=PT&amp;currency=EUR,4277718</w:t>
        <w:br/>
        <w:t>Amsterdam Airport Schiphol,AMS,NL,Amsterdam,1.9119723583928059,2023-07-29,10:00,2023-07-26,10:00,0.0,290.6519560643865,275.4340582677021,293.4968311516522,EUR,Opel Insignia Estate,748550072,1,1,1,4.927850939528709,Standard,5.001902153204023,,Manual,400 kilometres per rental,Alamo,"Amsterdam Schiphol Airport, Schiphol Plaza Arrival Hall 22, Amsterdam, Holland, 1118 AX",In Terminal,8.828506954726752,Excellent,9.648134102325816,9.044398451094251,9.67425166415016,9.29293908325075,8.896441642783753,7.686715967095904,8.688958247402018,1803.0863698356613,2023-07-23 05:05:17,device=Pixel 4&amp;network_type=wifi&amp;languagecode=en&amp;display=normal_xxhdpi&amp;cor=NL&amp;currency=EUR,4277719</w:t>
        <w:br/>
        <w:t>Adolfo Suárez Madrid–Barajas Airport,MAD,ES,Madrid,2.033605031653045,2023-07-19,10:00,2023-08-03,10:00,0.0,88.64207771389025,96.52126893056831,91.18579473830629,EUR,Citroen e-C4,748550073,1,1,1,4.051491138146185,Compact,5.263166965114108,,Automatic,Unlimited km,Enterprise,"Aeropuerto Adolfo Suárez Madrid-Barajas, T1-T4, Madrid, Spain, 28042",In Terminal,8.651228305642054,Excellent,8.332322981218343,8.666948951291484,9.144053939911858,8.801816483202227,8.726417957430023,7.638751625927791,8.083017756147791,1172.4805683127695,2023-07-23 05:05:17,device=Pixel 4&amp;network_type=wifi&amp;languagecode=en&amp;display=normal_xxhdpi&amp;cor=ES&amp;currency=EUR,4277720</w:t>
        <w:br/>
        <w:t>Orly Airport,ORY,FR,Paris,2.0688807044969226,2023-07-18,10:00,2023-07-20,10:00,0.0,184.93409593362313,183.7255004449037,175.47573526967165,EUR,Peugeot 308,748550074,1,1,1,3.823976128001577,Compact,5.128282505132526,,Automatic,Unlimited km,Alamo,"Aéroport de Paris-Orly, Paris, France, 94390",In Terminal,8.00743040522419,Excellent,8.697794242007173,7.634016496006554,9.11041649457723,9.00443310579255,8.437063582399839,7.319159343502326,7.410770221381878,658.3947227541707,2023-07-23 05:05:17,device=Pixel 4&amp;network_type=wifi&amp;languagecode=en&amp;display=normal_xxhdpi&amp;cor=FR&amp;currency=EUR,4277721</w:t>
        <w:br/>
        <w:t>Lisbon Airport,LIS,PT,Lisbon,2.05051366194289,2023-07-23,10:00,2023-08-03,10:00,0.0,92.09107764503847,95.55403519010433,94.0787503955526,EUR,Hyundai Kauai,748550075,1,1,1,4.842512962062547,Compact,4.814794622709953,,Manual,Unlimited km,Guerin,"Alameda das Comunidades Portuguesas, Lisboa, Portugal, 1700-008",In Terminal,8.300051168623613,Excellent,9.119205772133894,8.623483564283129,9.280048235750073,8.923494040717486,8.562295417321392,7.288269735897863,8.115624278625884,6308.5786593847315,2023-07-23 05:05:17,device=Pixel 4&amp;network_type=wifi&amp;languagecode=en&amp;display=normal_xxhdpi&amp;cor=PT&amp;currency=EUR,4277722</w:t>
        <w:br/>
        <w:t>Adolfo Suárez Madrid–Barajas Airport,MAD,ES,Madrid,2.015567166808567,2023-07-24,10:00,2023-07-31,10:00,0.0,228.6132713178294,243.93281363846836,240.87815787365673,EUR,BMW 5 Series,748550076,1,1,1,4.172781561260988,Luxury,4.778555618569279,,Automatic,Unlimited km,Avis,"Aeropuerto Adolfo Suárez Madrid-Barajas, Terminal 1 or Terminal 4, Madrid, Spain, 28042",In Terminal,8.412410983851759,Excellent,8.568833373462796,8.048384281789847,9.144965433860948,8.410496112383269,8.103542259214908,8.356580984750856,8.159611872881834,1482.3640176430943,2023-07-23 05:05:17,device=Pixel 4&amp;network_type=wifi&amp;languagecode=en&amp;display=normal_xxhdpi&amp;cor=ES&amp;currency=EUR,4277723</w:t>
        <w:br/>
        <w:t>Heathrow Airport,LHR,GB,London,1.908351449960751,2023-08-01,10:00,2023-07-30,10:00,0.0,128.1710351062263,132.07647202114381,132.7411438988202,GBP,Peugeot 208,748550077,1,1,1,3.9544117273995383,Economy,4.94709992277638,,Manual,Unlimited mileage,Budget,"London Heathrow Airport T2-3-4, Northrop Road, London, UK, TW6 2QA",Shuttle Bus,7.913424693131231,Excellent,8.840276745185792,8.15140815121777,9.164279393820687,8.410504678456995,8.412316956137147,7.232012744150733,7.166328449673056,2806.412432137493,2023-07-23 05:05:17,device=Pixel 4&amp;network_type=wifi&amp;languagecode=en&amp;display=normal_xxhdpi&amp;cor=GB&amp;currency=GBP,4277724</w:t>
        <w:br/>
        <w:t>Adolfo Suárez Madrid–Barajas Airport,MAD,ES,Madrid,2.0412604812161175,2023-07-18,10:00,2023-07-25,10:00,0.0,155.832280150634,151.49741937585068,153.20344005656145,EUR,Opel Astra,748550078,1,1,1,4.012137926968023,Compact,5.229260298293566,,Automatic,Unlimited km,Enterprise,"Aeropuerto Adolfo Suárez Madrid-Barajas, T1-T4, Madrid, Spain, 28042",In Terminal,8.407999809151818,Excellent,8.732678685890004,8.743924931076572,9.082380199290334,8.44761583875411,8.614751094385436,8.157262500388741,7.905942294950005,1126.7673743451526,2023-07-23 05:05:17,device=Pixel 4&amp;network_type=wifi&amp;languagecode=en&amp;display=normal_xxhdpi&amp;cor=ES&amp;currency=EUR,4277725</w:t>
        <w:br/>
        <w:t>Josep Tarradellas Barcelona–El Prat Airport,BCN,ES,Barcelona,2.1100886201233666,2023-07-25,10:00,2023-07-31,10:00,0.0,357.2756880991971,400.6394557532491,373.9061791296167,EUR,Volkswagen Tiguan,748550079,1,1,1,4.03314770733666,Standard,5.172455716375383,,Automatic,400 kilometres per rental,Sixt,"5-7, Carrer de Palaudàries, Barcelona, Spain, 08004",Downtown,7.3701683710135235,Very good,7.717738408848008,7.434852164332169,8.683740115127907,7.1927721069301525,7.1916939465432685,7.2550248621537445,6.099106752330868,133.30398192122686,2023-07-23 05:05:17,device=Pixel 4&amp;network_type=wifi&amp;languagecode=en&amp;display=normal_xxhdpi&amp;cor=ES&amp;currency=EUR,4277726</w:t>
        <w:br/>
        <w:t>Istanbul Airport,IST,TR,Istanbul,1.993378730365973,2023-07-25,10:00,2023-08-01,10:00,0.0,4400.072420511491,4544.922684848247,4554.219973940286,TRY,Peugeot 301,748550080,1,1,1,4.17291605850508,Compact,4.8818914190917155,,Manual,Unlimited km,Autounion,"Istanbul International Airport, Tayakadın mah. Yassıören cad. no: 150 arnavutköy, Istanbul, Istanbul, Turkey, 34076",Shuttle Bus,7.111239539804293,Very good,8.082458212428532,8.446987335498145,8.061105871218459,8.586188313380116,6.183826520416327,6.496930419747637,8.08141969777271,187.7780418815331,2023-07-23 05:05:17,device=Pixel 4&amp;network_type=wifi&amp;languagecode=en&amp;display=normal_xxhdpi&amp;cor=TR&amp;currency=TRY,4277727</w:t>
        <w:br/>
        <w:t>Adolfo Suárez Madrid–Barajas Airport,MAD,ES,Madrid,2.0071354032813864,2023-07-18,10:00,2023-07-24,10:00,0.0,108.3657930020182,106.778363004022,99.78275648227587,EUR,Seat Arona,748550081,1,1,1,3.9925879808786067,Compact,4.882640153363608,,Automatic,320 kilometres per rental,Firefly,"Avenida de la Hispanidad, Terminal 1 Parking, Madrid, Spain, 28042",Car Rental Centre,7.961424766072099,Very good,8.325277573036638,9.059453517558444,8.224092931221394,8.011942257586416,7.857090435564132,5.999375452752058,7.750384950077489,5726.669050032425,2023-07-23 05:05:17,device=Pixel 4&amp;network_type=wifi&amp;languagecode=en&amp;display=normal_xxhdpi&amp;cor=ES&amp;currency=EUR,4277728</w:t>
        <w:br/>
        <w:t>Frankfurt am Main Airport,FRA,DE,Frankfurt,2.076198869774162,2023-07-30,10:00,2023-07-26,10:00,0.0,235.89059766607787,226.11488979394306,225.3167139693919,EUR,Seat Leon GPS,748550082,1,1,1,3.924250331958091,Compact,5.035123381621914,,Manual,400 kilometres per rental,Budget,"Hugo-Eckener-Ring, Terminal 1 &amp; 2, Frankfurt am Main, Germany, 60547",In Terminal,7.140333592343935,Very good,8.429232423391731,8.047317273448767,8.800431480711937,7.314431710735496,7.233284236381646,6.496523861276966,6.606497438652745,1245.0454767876174,2023-07-23 05:05:17,device=Pixel 4&amp;network_type=wifi&amp;languagecode=en&amp;display=normal_xxhdpi&amp;cor=DE&amp;currency=EUR,4277729</w:t>
        <w:br/>
        <w:t>Heathrow Airport,LHR,GB,London,2.0056088421184888,2023-07-31,10:00,2023-07-25,10:00,0.0,164.06289376444823,156.4714398760953,158.78655256069226,GBP,Vauxhall Corsa,748550083,1,1,1,1.9561675993509349,Economy,3.9947143948076596,,Manual,Unlimited mileage,Enterprise,"Northern Perimeter Road, Hounslow, London, UK, TW6 2RY",Shuttle Bus,8.294435360309393,Excellent,8.668489857272077,8.464497451960604,9.330251899687184,8.50106603664103,8.24055336150244,7.231529936091883,8.094549114985096,1895.048682161511,2023-07-23 05:05:17,device=Pixel 4&amp;network_type=wifi&amp;languagecode=en&amp;display=normal_xxhdpi&amp;cor=GB&amp;currency=GBP,4277730</w:t>
        <w:br/>
        <w:t>Josep Tarradellas Barcelona–El Prat Airport,BCN,ES,Barcelona,1.9893458470335856,2023-07-19,10:00,2023-07-30,10:00,0.0,187.87120571337073,189.76459338287373,191.71229750047186,EUR,Opel Insignia Estate,748550084,1,1,1,5.02664321975948,Standard,4.769704497188548,,Automatic,Unlimited km,Enterprise,"Aeropuerto de Barcelona-El Prat, El Prat de Llobregat, Barcelona, Spain, 08020",In Terminal,8.233835651469516,Excellent,8.938844609150802,8.33635928524481,8.749552582800781,8.939256759084849,8.857556963692424,7.404915642223193,7.247605844978597,1473.5967271652287,2023-07-23 05:05:17,device=Pixel 4&amp;network_type=wifi&amp;languagecode=en&amp;display=normal_xxhdpi&amp;cor=ES&amp;currency=EUR,4277731</w:t>
        <w:br/>
        <w:t>Lisbon Airport,LIS,PT,Lisbon,2.0000232601453467,2023-07-31,10:00,2023-08-01,10:00,0.0,77.52354986044743,87.12443870519247,81.80586625589629,EUR,Nissan Micra,748550085,1,1,1,4.095892727032131,Economy,4.9774320795702325,,Manual,Unlimited km,Thrifty,"Alameda das Comunidades Portuguesas, Lisboa, Portugal, 1700-111",In Terminal,7.277465542717887,Very good,8.503821414623992,7.7352777683205565,8.85368001589065,7.227092467119207,7.233156007375042,5.936902280067988,6.727438841145867,2526.483088044125,2023-07-23 05:05:17,device=Pixel 4&amp;network_type=wifi&amp;languagecode=en&amp;display=normal_xxhdpi&amp;cor=PT&amp;currency=EUR,4277732</w:t>
        <w:br/>
        <w:t>Adolfo Suárez Madrid–Barajas Airport,MAD,ES,Madrid,2.047632441693923,2023-07-30,10:00,2023-07-25,10:00,0.0,158.94835815909457,158.65142023622712,156.73121551808177,EUR,Seat Ateca,748550086,1,1,1,3.922763494733048,Intermediate,4.863050373519381,,Manual,700 kilometres per rental,Europcar,"Madrid Airport, T1, Madrid, Spain, 28042",In Terminal,8.511631779327171,Excellent,8.842174360953228,7.908391235806416,8.869478321314528,8.131301492873808,8.664657145496346,7.614602245337958,7.341791934204868,1214.1918531329222,2023-07-23 05:05:17,device=Pixel 4&amp;network_type=wifi&amp;languagecode=en&amp;display=normal_xxhdpi&amp;cor=ES&amp;currency=EUR,4277733</w:t>
        <w:br/>
        <w:t>Adolfo Suárez Madrid–Barajas Airport,MAD,ES,Madrid,2.055436685493374,2023-07-22,10:00,2023-07-22,10:00,0.0,173.06075638352868,162.4943886152788,169.0889759261197,EUR,BMW X1,748550087,1,1,1,3.9088394575223453,Intermediate,4.820408425374582,,Automatic,600 kilometres per rental,OK Mobility,"394, Avenida de Aragón, Madrid, Spain, 28022",Shuttle Bus,7.571835192179023,Very good,8.225820858710543,8.22560297814795,8.248562592022488,7.30292010215411,7.019308259133417,6.1991480108957,7.572627407028538,3126.8856112489607,2023-07-23 05:05:17,device=Pixel 4&amp;network_type=wifi&amp;languagecode=en&amp;display=normal_xxhdpi&amp;cor=ES&amp;currency=EUR,4277734</w:t>
        <w:br/>
        <w:t>Lisbon Airport,LIS,PT,Lisbon,1.8721335365932072,2023-07-24,10:00,2023-07-30,10:00,0.0,124.10857875111161,126.93350847433399,129.3979429695111,EUR,Volvo XC40,748550088,1,1,1,4.089016469262086,Standard,4.890173564555845,,Automatic,Unlimited km,Drive on Holidays,"Ponto de Encontro, Lisboa, Portugal, 1700-111",Shuttle Bus,7.703554890664558,Very good,8.59732189011746,7.499471377843015,7.5751313647551655,7.878104583121002,7.123634950278798,5.737638745036521,7.288249951585287,6183.806617692231,2023-07-23 05:05:17,device=Pixel 4&amp;network_type=wifi&amp;languagecode=en&amp;display=normal_xxhdpi&amp;cor=PT&amp;currency=EUR,4277735</w:t>
        <w:br/>
        <w:t>Lisbon Airport,LIS,PT,Lisbon,2.040567297493639,2023-07-19,10:00,2023-07-20,10:00,0.0,198.37454351733288,199.31766548336913,201.25687580188125,EUR,Fiat 500 Cabrio,748550089,1,1,1,2.062157564839147,Economy,3.8469593559284396,,Manual,Unlimited mileage,CRC,"Lisbon Airport - Meeting Point: Terminal 1, Arrival hall, Vodafone store, Exit door 4, Drop-off: Av. Severiano Falcão, 10, 2685-378 Lisbon, Lisbon, Portugal",Meet &amp; Greet,8.136678749071265,Excellent,9.658408337761822,9.135486272122051,8.313294884074088,8.624833792870161,7.646996868469097,6.817783201884925,7.938252056485315,486.52746976908566,2023-07-23 05:05:17,device=Pixel 4&amp;network_type=wifi&amp;languagecode=en&amp;display=normal_xxhdpi&amp;cor=PT&amp;currency=EUR,4277736</w:t>
        <w:br/>
        <w:t>Munich Airport,MUC,DE,Munich,2.0094118781994346,2023-07-21,10:00,2023-07-28,10:00,0.0,361.60845956611195,369.232073103962,382.3758586997228,EUR,Seat Ateca,748550090,1,1,1,4.181870525528121,Intermediate,4.986200784881215,,Automatic,600 kilometres per rental,Europcar,"Terminalstraße Mitte, Airportcenter, Ebene 3, München, Germany, 85356",Car Rental Centre,8.046943217193224,Very good,8.716129993768684,8.549255623206495,8.637145561249445,7.605063009151168,8.162966522190835,6.585027006485064,7.2380687418394745,3499.5674172672993,2023-07-23 05:05:17,device=Pixel 4&amp;network_type=wifi&amp;languagecode=en&amp;display=normal_xxhdpi&amp;cor=DE&amp;currency=EUR,4277737</w:t>
        <w:br/>
        <w:t>Amsterdam Airport Schiphol,AMS,NL,Amsterdam,1.9526016800575552,2023-07-30,10:00,2023-08-02,10:00,0.0,179.75101573060485,188.84343520900617,187.37102790808203,EUR,Kia e-Niro,748550091,1,1,1,5.019768363528373,Compact,4.8375898827094,,Automatic,400 kilometres per rental,Sixt,"22, Aankomstpassage, Schiphol Plaza, Amsterdam, Holland, 1118 AX",In Terminal,8.100170806914429,Excellent,8.888078026814364,8.619675412912455,9.35169835705635,8.187595184622129,8.111558037158009,6.8795856005952984,7.309051696298289,2635.007657090831,2023-07-23 05:05:17,device=Pixel 4&amp;network_type=wifi&amp;languagecode=en&amp;display=normal_xxhdpi&amp;cor=NL&amp;currency=EUR,4277738</w:t>
        <w:br/>
        <w:t>Munich Airport,MUC,DE,Munich,2.085858788417608,2023-07-21,10:00,2023-07-28,10:00,0.0,264.5714516859776,261.5575736164714,240.91324481013208,EUR,Skoda Superb Estate,748550092,1,1,1,4.051935243290671,Standard,4.964781177654149,,Manual,600 kilometres per rental,Alamo,"Terminalstraße Mitte, München, Germany, 85356",Car Rental Centre,8.766413053763262,Excellent,9.182061728985229,8.809783245592389,9.250071909578793,8.930704949969684,8.302677976983698,8.494690584013833,7.942671788631481,1868.4515212333956,2023-07-23 05:05:17,device=Pixel 4&amp;network_type=wifi&amp;languagecode=en&amp;display=normal_xxhdpi&amp;cor=DE&amp;currency=EUR,4277739</w:t>
        <w:br/>
        <w:t>Orly Airport,ORY,FR,Paris,2.0392578442036178,2023-07-29,10:00,2023-08-02,10:00,0.0,204.07160251091878,200.50423689375177,194.43727147060451,EUR,Toyota Yaris,748550093,1,1,1,,Economy,5.03879467449992,,Manual,500 kilometres per rental,Europcar,"Aéroport de Paris-Orly, Paris, France, 94390",In Terminal,7.9557530150170415,Very good,7.676930807569297,7.416276872765985,9.554064100601005,8.048724096083895,7.781154944409123,6.8464866292879165,6.689929663533904,2275.7931503292602,2023-07-23 05:05:17,device=Pixel 4&amp;network_type=wifi&amp;languagecode=en&amp;display=normal_xxhdpi&amp;cor=FR&amp;currency=EUR,4277740</w:t>
        <w:br/>
        <w:t>Orly Airport,ORY,FR,Paris,1.921527270104632,2023-07-20,10:00,2023-07-24,10:00,0.0,255.58697665947227,258.8377648176817,245.73992442148148,EUR,Opel Mokka,748550094,1,1,1,3.743873882328198,Compact,5.108109320898636,,Manual,Unlimited km,Enterprise,"Aéroport de Paris-Orly, Paris, France, 94390",In Terminal,8.439439374368757,Excellent,9.460308570573998,8.721342691730726,8.59315520718215,9.146606557807322,8.13574884396358,7.301596694380754,8.040174825768052,374.3423751662486,2023-07-23 05:05:17,device=Pixel 4&amp;network_type=wifi&amp;languagecode=en&amp;display=normal_xxhdpi&amp;cor=FR&amp;currency=EUR,4277741</w:t>
        <w:br/>
        <w:t>Adolfo Suárez Madrid–Barajas Airport,MAD,ES,Madrid,2.0443678421068814,2023-07-26,10:00,2023-07-20,10:00,0.0,150.05275560006118,146.64609009536173,139.798319901743,EUR,Opel Corsa,748550095,1,1,1,4.142242666872734,Economy,4.960120878743988,,Automatic,Unlimited km,Enterprise,"Aeropuerto Adolfo Suárez Madrid-Barajas, T1-T4, Madrid, Spain, 28042",In Terminal,8.975857440198862,Excellent,8.724595385302107,8.720890283350315,8.669719425019457,9.306759529278814,8.173590583392476,8.103957216128043,7.888350760707034,1116.220282481617,2023-07-23 05:05:17,device=Pixel 4&amp;network_type=wifi&amp;languagecode=en&amp;display=normal_xxhdpi&amp;cor=ES&amp;currency=EUR,4277742</w:t>
        <w:br/>
        <w:t>Frankfurt am Main Airport,FRA,DE,Frankfurt,2.0702010952937613,2023-07-31,10:00,2023-07-28,10:00,0.0,173.60235015859618,183.08185997611034,185.60846894610663,EUR,Fiat 500,748550096,1,1,1,2.049641566111119,Mini,4.192924690493105,,Manual,500 kilometres per rental,Buchbinder,"Frankfurt Airport, Terminal 1 - Area A, Frankfurt am Main, Germany, 60547",In Terminal,8.642053956348736,Excellent,8.983509755180386,8.821814906659235,9.932474955972769,8.291395513160516,7.794372361829645,7.230213591799125,7.448643490039674,250.8527484398797,2023-07-23 05:05:17,device=Pixel 4&amp;network_type=wifi&amp;languagecode=en&amp;display=normal_xxhdpi&amp;cor=DE&amp;currency=EUR,4277743</w:t>
        <w:br/>
        <w:t>Zurich Airport,ZRH,CH,Zürich,1.9536119582639542,2023-07-19,10:00,2023-07-23,10:00,0.0,346.10402947424706,366.7714215159376,353.625369756649,CHF,Audi A4 Estate AWD,748550097,1,1,1,4.042617675334339,Premium,5.100591505487672,,Automatic,Unlimited km,Europcar,"Zurich International Airport, Zurich, Switzerland, 8058",In Terminal,8.499161255796723,Excellent,9.405925523188326,9.343965088645172,8.889516337082709,9.198045049698383,8.779071970491785,7.414105566005109,8.39286505057182,76.38462339105892,2023-07-23 05:05:17,device=Pixel 4&amp;network_type=wifi&amp;languagecode=en&amp;display=normal_xxhdpi&amp;cor=CH&amp;currency=CHF,4277744</w:t>
        <w:br/>
        <w:t>Josep Tarradellas Barcelona–El Prat Airport,BCN,ES,Barcelona,2.012959938226479,2023-07-22,10:00,2023-07-31,10:00,0.0,235.97082956038403,220.26347247145515,228.50770973606203,EUR,Volkswagen Golf,748550098,1,1,1,4.034143834253009,Compact,5.175078748379736,,Automatic,700 kilometres per rental,Europcar,"Aeropuerto de Barcelona-El Prat, Barcelona, Spain, 08820",In Terminal,7.460276315478829,Very good,8.192815379983609,8.20852955412074,9.27649248589286,7.031291099387839,7.8250252888899885,6.748327754792362,6.5106525548024425,1591.061807679685,2023-07-23 05:05:17,device=Pixel 4&amp;network_type=wifi&amp;languagecode=en&amp;display=normal_xxhdpi&amp;cor=ES&amp;currency=EUR,4277745</w:t>
        <w:br/>
        <w:t>Adolfo Suárez Madrid–Barajas Airport,MAD,ES,Madrid,1.9950383272137053,2023-07-25,10:00,2023-08-01,10:00,0.0,104.48365128311805,107.32802050739711,102.33529164184957,EUR,Toyota C-HR,748550099,1,1,1,4.016379626174742,Compact,5.113107199094315,,Automatic,Unlimited km,Budget,"Aeropuerto Adolfo Suárez Madrid-Barajas, Terminal 1 or Terminal 4, Madrid, Spain, 28042",In Terminal,8.500063555071648,Excellent,8.994871480881732,8.715377323944322,9.140239333426203,7.742952749561691,8.494483303498322,7.740595133422153,7.881049659040842,204.7870567371322,2023-07-23 05:05:17,device=Pixel 4&amp;network_type=wifi&amp;languagecode=en&amp;display=normal_xxhdpi&amp;cor=ES&amp;currency=EUR,4277746</w:t>
        <w:br/>
        <w:t>Dublin Airport,DUB,IE,Dublin,2.0009913074839716,2023-07-25,10:00,2023-07-26,10:00,0.0,797.8961448433727,779.9801373051835,760.1697290144539,EUR,Mercedes E-Class,748550100,1,1,1,4.254714085141732,Luxury,4.972772044768298,,Automatic,Unlimited km,Sixt,"Car Rental Centre, Dublin, Ireland, K67 N8W7",Car Rental Centre,8.21094622158516,Excellent,9.486177438577787,8.13867055037145,9.075321273406722,8.739828506928035,8.857486986700254,6.539770015627697,7.036873838851094,3720.8908208866337,2023-07-23 05:05:17,device=Pixel 4&amp;network_type=wifi&amp;languagecode=en&amp;display=normal_xxhdpi&amp;cor=IE&amp;currency=EUR,4277747</w:t>
      </w:r>
    </w:p>
    <w:p>
      <w:r>
        <w:rPr>
          <w:rFonts w:ascii="Consolas" w:hAnsi="Consolas"/>
          <w:sz w:val="14"/>
        </w:rPr>
        <w:t>Adolfo Suárez Madrid–Barajas Airport,MAD,ES,Madrid,1.9808657244584156,2023-07-19,10:00,2023-08-03,10:00,0.0,95.39289893092308,90.44760087103384,91.47331971319393,EUR,Nissan Qashqai,748550101,1,1,1,3.782889983502046,Intermediate,4.956478676288717,,Manual,500 kilometres per rental,Clickrent,"17 Calle de Lola Flores, Madrid Airport, Madrid, Spain - Mainland, 28022",Shuttle Bus,8.47103148132407,Excellent,8.877118579088647,8.519251172016917,9.370113752045183,7.951673863649022,6.9172447009438125,7.665553725102922,8.355176162721529,58.65773380698735,2023-07-23 05:05:17,device=Pixel 4&amp;network_type=wifi&amp;languagecode=en&amp;display=normal_xxhdpi&amp;cor=ES&amp;currency=EUR,4277748</w:t>
        <w:br/>
        <w:t>Orly Airport,ORY,FR,Paris,1.9734758634368295,2023-07-22,10:00,2023-07-20,10:00,0.0,158.74656788540355,157.57790641742778,160.13433217640545,EUR,Fiat 500e,748550102,1,1,1,1.9725064234568346,Mini,4.01357920853214,,Automatic,500 kilometres per rental,Europcar,"Aéroport de Paris-Orly, Paris, France, 94390",In Terminal,7.8841108588166255,Very good,7.970683939945184,7.756645246146286,9.439283471048162,7.723786166515567,8.069081891562165,6.339408452961785,6.986902085669772,2256.47196389656,2023-07-23 05:05:17,device=Pixel 4&amp;network_type=wifi&amp;languagecode=en&amp;display=normal_xxhdpi&amp;cor=FR&amp;currency=EUR,4277749</w:t>
        <w:br/>
        <w:t>Adolfo Suárez Madrid–Barajas Airport,MAD,ES,Madrid,2.037208977124032,2023-07-31,10:00,2023-07-23,10:00,0.0,62.44362860959256,63.035364953379265,59.763876358863655,EUR,Renault Zoe,748550103,1,1,1,5.005485331190557,Economy,4.116639641087152,,Automatic,Unlimited km,Budget,"Aeropuerto Adolfo Suárez Madrid-Barajas, Terminal 1 or Terminal 4, Madrid, Spain, 28042",In Terminal,7.577777884365645,Very good,8.138483823980858,7.414788891739737,9.067729810671391,7.571932716864313,7.358751340832772,8.277132921664107,7.405479250480717,278.27157576796424,2023-07-23 05:05:17,device=Pixel 4&amp;network_type=wifi&amp;languagecode=en&amp;display=normal_xxhdpi&amp;cor=ES&amp;currency=EUR,4277750</w:t>
        <w:br/>
        <w:t>Istanbul Airport,IST,TR,Istanbul,2.0068195991391296,2023-07-28,10:00,2023-07-29,10:00,0.0,18265.355783887713,18228.726414490688,16395.73412942106,TRY,Dacia Lodgy,748550104,1,1,1,5.17929125014536,Standard,6.979889377033602,,Manual,Unlimited km,Eren Rent A Car,"Istanbul International Airport, Istanbul, Istanbul, Turkey, 34283",Meet &amp; Greet,5.296004864341623,,5.060081026791357,5.180247659922856,6.160616422016443,5.253009261893663,5.140788882904934,3.878144452638853,5.043762770286477,122.12017568003006,2023-07-23 05:05:17,device=Pixel 4&amp;network_type=wifi&amp;languagecode=en&amp;display=normal_xxhdpi&amp;cor=TR&amp;currency=TRY,4277751</w:t>
        <w:br/>
        <w:t>Zurich Airport,ZRH,CH,Zürich,2.0464160154061593,2023-07-28,10:00,2023-07-21,10:00,0.0,230.0030477382908,219.95511287957234,224.94688280893095,CHF,Volkswagen Golf Variant Estate,748550105,1,1,1,4.044074391763866,Compact,4.756222872168749,,Manual,Unlimited km,Avis,"Flughafen Parking 3, Zurich, Switzerland, 8060",Car Rental Centre,7.979273355886891,Excellent,8.534519505002953,7.9654668581391155,8.51671844988489,8.16498548153659,9.071720630493562,7.643823075802958,6.927924371330468,430.21268844390687,2023-07-23 05:05:17,device=Pixel 4&amp;network_type=wifi&amp;languagecode=en&amp;display=normal_xxhdpi&amp;cor=CH&amp;currency=CHF,4277752</w:t>
        <w:br/>
        <w:t>Dublin Airport,DUB,IE,Dublin,2.0644647053674223,2023-07-29,10:00,2023-07-27,10:00,0.0,208.50553271983742,205.9198689670664,202.40554825978467,EUR,Hyundai Tucson   ,748550106,1,1,1,3.9187173824951476,Intermediate,4.909011046959612,,Manual,Unlimited km,Dollar,"Dublin Airport, Dublin, Ireland, K67 N8W7",Car Rental Centre,7.9551952050748636,Excellent,8.679881582219341,9.087764455583153,9.258304615713145,8.324192603486273,8.309206924531814,6.357190556820728,7.534922798636487,1037.6470781703574,2023-07-23 05:05:17,device=Pixel 4&amp;network_type=wifi&amp;languagecode=en&amp;display=normal_xxhdpi&amp;cor=IE&amp;currency=EUR,4277753</w:t>
        <w:br/>
        <w:t>Malpensa Airport,MXP,IT,Milan,2.096561508663661,2023-07-26,10:00,2023-07-21,10:00,0.0,116.06925454309847,113.13434774343821,115.9797679069019,EUR,Opel Grandland,748550107,1,1,1,3.8984554366728026,Intermediate,4.564654272553618,,Automatic,Unlimited km,Dollar,"Aeroporto di Milano Malpensa T1, Ferno, Italy, 21010",In Terminal,7.26699482881937,Very good,7.740573133269012,7.8531005965717675,8.16358540620514,7.801399309551361,6.855711638300383,5.570569484031248,7.372866631426432,485.37581883500144,2023-07-23 05:05:17,device=Pixel 4&amp;network_type=wifi&amp;languagecode=en&amp;display=normal_xxhdpi&amp;cor=IT&amp;currency=EUR,4277754</w:t>
        <w:br/>
        <w:t>Malpensa Airport,MXP,IT,Milan,1.9543930915690244,2023-07-26,10:00,2023-08-02,10:00,0.0,483.3169930099517,465.2755058087784,497.6743130485265,EUR,Citroen C4 Grand SpaceTourer,748550108,1,1,1,5.028848130234325,Intermediate,,,Automatic,Unlimited km,Budget,"Aeroporto di Milano Malpensa T2, Ferno, Italy, 21010",In Terminal,7.784355420565853,Very good,7.9913096475018595,7.710870354878208,8.806728874768266,7.495165532420136,7.8202545081464825,7.178967080212346,6.758971587924575,2774.711505585822,2023-07-23 05:05:17,device=Pixel 4&amp;network_type=wifi&amp;languagecode=en&amp;display=normal_xxhdpi&amp;cor=IT&amp;currency=EUR,4277755</w:t>
        <w:br/>
        <w:t>Munich Airport,MUC,DE,Munich,2.0784863205330932,2023-07-29,10:00,2023-07-20,10:00,0.0,258.3405861465274,255.34174358086477,267.6842062792195,EUR,Seat Arona,748550109,1,1,1,3.9575003807552114,Compact,4.929084151239277,,Automatic,400 kilometres per rental,Budget,"Terminalstraße Mitte, München, Germany, 85356",Car Rental Centre,8.134301346255643,Excellent,8.768788322955423,7.993437035525352,9.603750690771363,8.394082028210203,9.040086055417058,7.985058495861201,6.920512766758319,2085.6641961940522,2023-07-23 05:05:17,device=Pixel 4&amp;network_type=wifi&amp;languagecode=en&amp;display=normal_xxhdpi&amp;cor=DE&amp;currency=EUR,4277756</w:t>
        <w:br/>
        <w:t>Orly Airport,ORY,FR,Paris,2.027663161715522,2023-07-20,10:00,2023-07-24,10:00,0.0,246.53374767655012,245.9028798480948,253.5229615971564,EUR,Volkswagen T-Roc,748550110,1,1,1,4.25082162772457,Compact,4.953887200909688,,Automatic,500 kilometres per rental,Sixt,"Aéroport de Paris-Orly, Paris, France, 94390",In Terminal,8.526813020827857,Excellent,9.208088905997235,9.01349837641477,9.245059257107826,9.551466226406495,9.02154034524378,8.472704332423955,7.0609853842921995,1184.9814365999205,2023-07-23 05:05:17,device=Pixel 4&amp;network_type=wifi&amp;languagecode=en&amp;display=normal_xxhdpi&amp;cor=FR&amp;currency=EUR,4277757</w:t>
        <w:br/>
        <w:t>Lisbon Airport,LIS,PT,Lisbon,2.0111812319178717,2023-07-24,10:00,2023-08-01,10:00,0.0,62.260174040796976,66.43352618315971,67.75599124284254,EUR,Citroen C4 Cactus,748550111,1,1,1,4.027775325677932,Compact,5.077481070777237,,Manual,Unlimited km,Centauro,"2 Av. Severiano Falcão, Lisboa, Portugal, 2685-378",Shuttle Bus,6.812240454409189,Good,8.305489022945677,7.909291079545037,7.287204025598404,6.492738889944072,6.8617229197583,5.261805226954563,6.825919348033516,6618.10031331463,2023-07-23 05:05:17,device=Pixel 4&amp;network_type=wifi&amp;languagecode=en&amp;display=normal_xxhdpi&amp;cor=PT&amp;currency=EUR,4277758</w:t>
        <w:br/>
        <w:t>Zurich Airport,ZRH,CH,Zürich,2.019667158016774,2023-07-23,10:00,2023-07-29,10:00,0.0,254.1318499209114,270.31151157659747,249.37370727007288,CHF,Renault Captur,748550112,1,1,1,3.915897494478907,Compact,5.262803449202821,,Manual,Unlimited km,Avis,"Flughafen Parking 3, Zurich, Switzerland, 8060",Car Rental Centre,7.663889926883441,Excellent,8.445130951010999,7.957760876047406,8.863290670379419,8.180525149338742,8.853633394201225,7.451073350424639,7.239560001103637,440.7958702244916,2023-07-23 05:05:17,device=Pixel 4&amp;network_type=wifi&amp;languagecode=en&amp;display=normal_xxhdpi&amp;cor=CH&amp;currency=CHF,4277759</w:t>
        <w:br/>
        <w:t>Charles de Gaulle Airport,CDG,FR,Paris,1.992064511552072,2023-07-28,10:00,2023-07-23,10:00,0.0,170.6241481182788,167.82003139779502,178.2378342495782,EUR,Peugeot 308,748550113,1,1,1,4.224381478864407,Compact,4.875897423345993,,Automatic,Unlimited km,Alamo,"Aéroport de Paris-Charles-de-Gaulle, Terminal 1, Terminal 2C/D, Terminal 2E/F, Roissy-en-France, France, 95700",In Terminal,7.797880696651643,Excellent,9.423741781177736,7.867229958791594,8.62176421935846,8.4127905325725,7.645419197832104,6.357117975162263,7.7248998576952514,829.7629238621015,2023-07-23 05:05:17,device=Pixel 4&amp;network_type=wifi&amp;languagecode=en&amp;display=normal_xxhdpi&amp;cor=FR&amp;currency=EUR,4277760</w:t>
        <w:br/>
        <w:t>Dublin Airport,DUB,IE,Dublin,1.9041281278424564,2023-07-28,10:00,2023-07-22,10:00,0.0,253.1671509104927,259.79446458872224,261.9121144733998,EUR,Nissan Micra,748550114,1,0,1,3.8858075024989316,Economy,4.048721554996498,,Automatic,Unlimited km,Keddy By Europcar,"Old Airport Road, Dublin, Ireland, K67 A7P4",Car Rental Centre,7.028531202844971,Very good,8.094027334887462,7.709378525357498,8.861589948331298,7.8346088848062205,7.476237598680883,6.286015781390583,5.6224484270468515,520.5872331465984,2023-07-23 05:05:17,device=Pixel 4&amp;network_type=wifi&amp;languagecode=en&amp;display=normal_xxhdpi&amp;cor=IE&amp;currency=EUR,4277761</w:t>
        <w:br/>
        <w:t>Adolfo Suárez Madrid–Barajas Airport,MAD,ES,Madrid,2.049739337650274,2023-08-01,10:00,2023-07-25,10:00,0.0,97.30631798136488,89.66877710897782,89.49348056526526,EUR,Seat Leon Estate,748550115,1,0,1,4.010128903289198,Compact,4.757858916870792,,Manual,Unlimited km,Budget,"Aeropuerto Adolfo Suárez Madrid-Barajas, Terminal 1 or Terminal 4, Madrid, Spain, 28042",In Terminal,7.836206868672474,Very good,8.80929800518514,7.668388395675959,9.059121329134998,7.878209328194452,7.480921793524759,8.195438511760289,6.908680005070805,257.68372656353847,2023-07-23 05:05:17,device=Pixel 4&amp;network_type=wifi&amp;languagecode=en&amp;display=normal_xxhdpi&amp;cor=ES&amp;currency=EUR,4277762</w:t>
        <w:br/>
        <w:t>Adolfo Suárez Madrid–Barajas Airport,MAD,ES,Madrid,2.034951281689914,2023-07-22,10:00,2023-07-31,10:00,0.0,367.7633784540997,376.4836004845429,352.8502284415731,EUR,Volkswagen Touran,748550116,1,1,1,3.924042209587857,Intermediate,,,Manual,500 kilometres per rental,Clickrent,"17 Calle de Lola Flores, Madrid Airport, Madrid, Spain - Mainland, 28022",Shuttle Bus,8.465384124298124,Excellent,8.043764346728741,8.319579952406041,9.41545960977867,8.142015378404345,7.002982441693509,7.6675654205596695,8.622802662699188,59.58625994736412,2023-07-23 05:05:17,device=Pixel 4&amp;network_type=wifi&amp;languagecode=en&amp;display=normal_xxhdpi&amp;cor=ES&amp;currency=EUR,4277763</w:t>
        <w:br/>
        <w:t>Heathrow Airport,LHR,GB,London,2.018658162139414,2023-07-19,10:00,2023-07-31,10:00,0.0,115.1290186654133,133.47888559115611,111.74216444831517,GBP,Nissan Qashqai   ,748550117,1,1,1,3.9150505101351167,Intermediate,5.021520306683824,,Manual,Unlimited mileage,Europcar,"Northern Perimeter Road West, Hounslow, London, UK, TW6 2QE",Shuttle Bus,8.641238354737972,Excellent,8.82915721046309,8.457884688805393,10.233363589955164,8.91815775714687,8.830261608187094,7.340218722696418,6.947888491831656,6142.3823582723,2023-07-23 05:05:17,device=Pixel 4&amp;network_type=wifi&amp;languagecode=en&amp;display=normal_xxhdpi&amp;cor=GB&amp;currency=GBP,4277764</w:t>
        <w:br/>
        <w:t>Zurich Airport,ZRH,CH,Zürich,1.9118909554601964,2023-07-28,10:00,2023-07-29,10:00,0.0,250.91063179789052,241.0206724185364,243.93086543603658,CHF,Ford Kuga 4x4,748550118,1,1,1,4.03991332592813,Standard,5.373913011047133,,Manual,Unlimited km,Budget,"Rondellstrasse, Kloten, Zurich, Switzerland, 8060",Car Rental Centre,8.924241628367017,Excellent,8.701233787335832,8.508519240971998,9.3456146497981,8.44146161707785,8.770695697235924,8.468005143729755,7.875219026428048,2346.2379739229664,2023-07-23 05:05:17,device=Pixel 4&amp;network_type=wifi&amp;languagecode=en&amp;display=normal_xxhdpi&amp;cor=CH&amp;currency=CHF,4277765</w:t>
        <w:br/>
        <w:t>Josep Tarradellas Barcelona–El Prat Airport,BCN,ES,Barcelona,2.0105410779609922,2023-07-25,10:00,2023-07-31,10:00,0.0,176.66141307997825,172.67542281669182,172.44147372391245,EUR,Volkswagen T-Roc,748550119,1,1,1,4.113527561907988,Compact,4.945579442279095,,Automatic,Unlimited km,Hertz,"Aeropuerto de Barcelona-El Prat, T1 &amp; T2, Barcelona, Spain, 08820",In Terminal,8.35125612360308,Excellent,8.670015446220942,8.582560656246354,8.94496062218099,7.262337384451117,8.431358044486583,7.161396960503356,7.098538262704689,1206.7339766441394,2023-07-23 05:05:17,device=Pixel 4&amp;network_type=wifi&amp;languagecode=en&amp;display=normal_xxhdpi&amp;cor=ES&amp;currency=EUR,4277766</w:t>
        <w:br/>
        <w:t>Lisbon Airport,LIS,PT,Lisbon,2.0270232608708705,2023-07-19,10:00,2023-07-21,10:00,0.0,57.656912042686905,57.63695752215609,57.5883502868253,EUR,Volkswagen Golf,748550120,1,1,1,4.079823809653376,Compact,4.987973097503074,,Automatic,Unlimited km,Turisprime,"9, Rua 1º de Maio, Figo Maduro - Prior Velho, Lisboa, Portugal, 2685-388",Shuttle Bus,7.6763083687091,Very good,8.813346718418128,8.831390452293425,8.980153899608203,7.633067720968958,7.446628767378814,6.519621666097061,7.721800765121995,3159.8358476090843,2023-07-23 05:05:17,device=Pixel 4&amp;network_type=wifi&amp;languagecode=en&amp;display=normal_xxhdpi&amp;cor=PT&amp;currency=EUR,4277767</w:t>
        <w:br/>
        <w:t>Lisbon Airport,LIS,PT,Lisbon,2.111604950610543,2023-07-27,10:00,2023-07-28,10:00,0.0,962.918679618559,960.2012311559463,944.4859292959015,EUR,Mercedes Vito,748550121,1,1,1,3.9027999328433114,Standard,8.65730959608717,,Manual,Unlimited km,Turisprime,"9, Rua 1º de Maio, Figo Maduro - Prior Velho, Lisboa, Portugal, 2685-388",Shuttle Bus,7.804462707776369,Very good,8.711626148230494,8.867379817230976,9.002276796564223,7.745118284243909,6.864433494257427,6.431670662484042,7.949264625970749,2985.882783668986,2023-07-23 05:05:17,device=Pixel 4&amp;network_type=wifi&amp;languagecode=en&amp;display=normal_xxhdpi&amp;cor=PT&amp;currency=EUR,4277768</w:t>
        <w:br/>
        <w:t>Munich Airport,MUC,DE,Munich,2.0230490136805384,2023-07-27,10:00,2023-07-20,10:00,0.0,366.7976545150476,343.46331846355645,361.2181140172551,EUR,Audi A4 Avant Estate,748550122,1,1,1,5.184012052588338,Full-size,5.209189306097882,,Automatic,600 kilometres per rental,Sixt,"Terminalstraße Mitte, München, Germany, 85356",Car Rental Centre,7.392772547082846,Very good,8.419306132732853,8.367655056128045,9.206531636201634,6.768062305524995,7.5649157496331165,6.440804574306073,6.891751742846424,2090.7427333510345,2023-07-23 05:05:17,device=Pixel 4&amp;network_type=wifi&amp;languagecode=en&amp;display=normal_xxhdpi&amp;cor=DE&amp;currency=EUR,4277769</w:t>
        <w:br/>
        <w:t>Munich Airport,MUC,DE,Munich,1.8953247264038062,2023-07-27,10:00,2023-07-27,10:00,0.0,255.91808938321418,254.50757592775244,255.78517390169452,EUR,Polestar 2,748550123,1,1,1,5.071616994787698,Premium,4.859319107020445,,Automatic,600 kilometres per rental,Hertz,"Terminalstraße Mitte, München, Germany, 85356",Car Rental Centre,7.296653672243078,Very good,8.951092959228204,8.454132819613267,9.120941071648597,7.567131571541494,8.112628434383145,6.774597944894556,6.799137788617955,1379.6789900315662,2023-07-23 05:05:17,device=Pixel 4&amp;network_type=wifi&amp;languagecode=en&amp;display=normal_xxhdpi&amp;cor=DE&amp;currency=EUR,4277770</w:t>
        <w:br/>
        <w:t>Lisbon Airport,LIS,PT,Lisbon,2.0310548232543626,2023-07-26,10:00,2023-07-24,10:00,0.0,85.50416140909036,84.21411414064667,82.22216104820126,EUR,Citroen C1,748550124,1,1,1,1.8555747585459825,Mini,4.114203112803521,,Manual,Unlimited km,Thrifty,"Alameda das Comunidades Portuguesas, Lisboa, Portugal, 1700-111",In Terminal,7.129768382806038,Very good,8.156357778391527,7.643224226320792,9.52222249854886,6.962928795854777,7.65186708509268,5.674356850638451,6.76360965696734,2472.2322113447062,2023-07-23 05:05:17,device=Pixel 4&amp;network_type=wifi&amp;languagecode=en&amp;display=normal_xxhdpi&amp;cor=PT&amp;currency=EUR,4277771</w:t>
        <w:br/>
        <w:t>Munich Airport,MUC,DE,Munich,2.070556942047472,2023-07-18,10:00,2023-07-31,10:00,0.0,325.5499574333609,321.0325557657225,319.25392017642815,EUR,Volkswagen Tiguan,748550125,1,1,1,4.092672066637215,Standard,5.227910800038268,,Automatic,600 kilometres per rental,Sixt,"Terminalstraße Mitte, München, Germany, 85356",Car Rental Centre,7.362862357672453,Very good,7.98147306481561,7.781807810349394,8.947775346993172,6.491908279752824,7.8900473782274085,6.666729410421594,6.635141302009273,2113.8557692564855,2023-07-23 05:05:17,device=Pixel 4&amp;network_type=wifi&amp;languagecode=en&amp;display=normal_xxhdpi&amp;cor=DE&amp;currency=EUR,4277772</w:t>
        <w:br/>
        <w:t>Amsterdam Airport Schiphol,AMS,NL,Amsterdam,1.9802493037610813,2023-07-29,10:00,2023-07-21,10:00,0.0,96.39833766238375,88.69988227074705,92.6532166652225,EUR,Toyota Aygo,748550126,1,1,1,,Mini,3.818539837618488,,Manual,400 kilometres per rental,Hertz,"Aankomstpassage, Aankomsthal Entrance C, Amsterdam, Holland, 1118 AA",In Terminal,8.057986166260783,Excellent,8.140165763965515,8.637113721377558,9.546525708309424,8.204709090365931,8.951375991879601,7.03863075068858,7.506001158456027,2312.7992059153166,2023-07-23 05:05:17,device=Pixel 4&amp;network_type=wifi&amp;languagecode=en&amp;display=normal_xxhdpi&amp;cor=NL&amp;currency=EUR,4277773</w:t>
        <w:br/>
        <w:t>Munich Airport,MUC,DE,Munich,1.9074885055091226,2023-07-23,10:00,2023-07-29,10:00,0.0,327.71741794886884,337.806904942607,338.6155748335128,EUR,Audi A3   ,748550127,1,1,1,4.017118411147611,Intermediate,5.010919874060016,,Automatic,600 kilometres per rental,Sixt,"Terminalstraße Mitte, München, Germany, 85356",Car Rental Centre,7.513736162033548,Very good,8.38088374359844,8.374136377236765,9.643957826126048,6.289099099661778,7.661914551029776,6.395912574178849,6.660954832953835,2171.7354767406487,2023-07-23 05:05:17,device=Pixel 4&amp;network_type=wifi&amp;languagecode=en&amp;display=normal_xxhdpi&amp;cor=DE&amp;currency=EUR,4277774</w:t>
        <w:br/>
        <w:t>Dublin Airport,DUB,IE,Dublin,2.112481656528158,2023-07-30,10:00,2023-07-31,10:00,0.0,176.80969674403184,174.1775502502629,173.73549127092417,EUR,Kia Picanto,748550128,1,0,1,2.034479092129352,Mini,4.0187856701152445,,Automatic,Unlimited km,Hertz,"Dublin Airport, Dublin, Ireland, K67 N8W7",In Terminal,8.111273991088604,Excellent,8.94246464246124,8.524170802132046,9.213518540949144,8.139266487159398,8.209857414051546,6.586770578512761,7.359351186054451,2474.0323592360683,2023-07-23 05:05:17,device=Pixel 4&amp;network_type=wifi&amp;languagecode=en&amp;display=normal_xxhdpi&amp;cor=IE&amp;currency=EUR,4277775</w:t>
        <w:br/>
        <w:t>Charles de Gaulle Airport,CDG,FR,Paris,2.0072889777164575,2023-07-18,10:00,2023-07-23,10:00,0.0,409.15424553610717,389.8053135076775,410.7758769924114,EUR,Volvo  XC40,748550129,1,1,1,4.227446141103925,Standard,4.778140162515799,,Automatic,Unlimited km,Budget,"Aéroport de Paris-Charles-de-Gaulle, Roissy-en-France, France, 95711",In Terminal,7.290970032014961,Very good,8.207953467810736,7.644970967297043,8.929556443894093,7.909012797812017,7.2205984743435625,7.175719573860293,7.261350790925793,3510.629413291468,2023-07-23 05:05:17,device=Pixel 4&amp;network_type=wifi&amp;languagecode=en&amp;display=normal_xxhdpi&amp;cor=FR&amp;currency=EUR,4277776</w:t>
        <w:br/>
        <w:t>Charles de Gaulle Airport,CDG,FR,Paris,1.9677984429492625,2023-07-18,10:00,2023-07-28,10:00,0.0,323.8694268580388,341.3401338836989,321.2157125584723,EUR,Nissan X-Trail,748550130,1,1,1,3.6927233170724088,Standard,4.768772237029336,,Manual,Unlimited km,Enterprise,"Aéroport de Paris-Charles-de-Gaulle, Terminal 1, Terminal 2C/D, Terminal 2E/F, Roissy-en-France, France, 95716",In Terminal,8.022907426066435,Very good,8.377804136271108,7.886739766864837,8.849506410475051,8.33558933734828,8.274446031540945,6.702317098245931,7.435349605322212,592.1252954478691,2023-07-23 05:05:17,device=Pixel 4&amp;network_type=wifi&amp;languagecode=en&amp;display=normal_xxhdpi&amp;cor=FR&amp;currency=EUR,4277777</w:t>
        <w:br/>
        <w:t>Adolfo Suárez Madrid–Barajas Airport,MAD,ES,Madrid,2.0478940753352903,2023-07-26,10:00,2023-07-30,10:00,0.0,91.85734813653903,91.9472228641446,93.47795422353167,EUR,Opel Mokka,748550131,1,1,1,4.070893805533625,Compact,4.724091558035318,,Manual,Unlimited km,Thrifty,"Avenida de la Hispanidad, Madrid, Spain, 28042",In Terminal,7.439646359832736,Very good,8.618784397436128,8.140735476549636,8.904079411218966,7.212392604898106,6.154958508281584,6.565756050184334,6.263155811166262,444.86125558087906,2023-07-23 05:05:17,device=Pixel 4&amp;network_type=wifi&amp;languagecode=en&amp;display=normal_xxhdpi&amp;cor=ES&amp;currency=EUR,4277778</w:t>
        <w:br/>
        <w:t>Orly Airport,ORY,FR,Paris,1.9440527441441233,2023-07-28,10:00,2023-07-20,10:00,0.0,179.82449087389534,178.48769578319002,187.69971680817977,EUR,Hyundai Kona,748550132,1,1,1,3.8903822633903915,Compact,4.754410784407856,,Automatic,500 kilometres per rental,Europcar,"Aéroport de Paris-Orly, Paris, France, 94390",In Terminal,7.843999204959909,Very good,7.5995860139542515,7.81916557461015,9.501595569695903,7.9137012240258855,8.094982096427245,6.764418378582119,6.5851051870037285,2245.7985057579194,2023-07-23 05:05:17,device=Pixel 4&amp;network_type=wifi&amp;languagecode=en&amp;display=normal_xxhdpi&amp;cor=FR&amp;currency=EUR,4277779</w:t>
        <w:br/>
        <w:t>Lisbon Airport,LIS,PT,Lisbon,1.943731301296619,2023-07-22,10:00,2023-07-21,10:00,0.0,963.3266798524575,985.736598538208,938.6902090495241,EUR,Mercedes Vito,748550133,1,1,1,4.137565023240049,Standard,9.22345674652625,,Manual,Unlimited km,Turisprime,"9, Rua 1º de Maio, Figo Maduro - Prior Velho, Lisboa, Portugal, 2685-388",Shuttle Bus,8.049646547508132,Very good,8.813478455000771,8.908195530432335,8.987928485656825,7.533783245139982,7.043724811351086,6.3858797486841175,8.060364570022612,3094.0500460506264,2023-07-23 05:05:17,device=Pixel 4&amp;network_type=wifi&amp;languagecode=en&amp;display=normal_xxhdpi&amp;cor=PT&amp;currency=EUR,4277780</w:t>
        <w:br/>
        <w:t>Josep Tarradellas Barcelona–El Prat Airport,BCN,ES,Barcelona,1.9771658678750683,2023-07-22,10:00,2023-07-30,10:00,0.0,182.1738541545624,186.15375050469805,182.04765460719014,EUR,Seat Toledo,748550134,1,1,1,3.9632602136236046,Intermediate,4.704884444897522,,Automatic,Unlimited km,Alamo,"Aeropuerto de Barcelona-El Prat, El Prat de Llobregat, Barcelona, Spain, 08020",In Terminal,8.363993490857432,Excellent,8.729509791630118,8.39219569049661,8.322064727353764,8.965774384497683,8.06266514398728,6.811016895827283,8.471278336410547,2099.47625916557,2023-07-23 05:05:17,device=Pixel 4&amp;network_type=wifi&amp;languagecode=en&amp;display=normal_xxhdpi&amp;cor=ES&amp;currency=EUR,4277781</w:t>
        <w:br/>
        <w:t>Munich Airport,MUC,DE,Munich,2.0143612873040255,2023-07-24,10:00,2023-07-23,10:00,0.0,163.5984715795578,160.6779343933563,153.43910191992,EUR,Ford Fiesta,748550135,1,1,1,4.046143558514062,Economy,5.057718702414407,,Manual,600 kilometres per rental,Thrifty,"Terminalstraße Mitte, München, Germany, 85356",Car Rental Centre,7.987730882742399,Very good,8.386408995241396,7.8317594070779935,8.651124368398898,8.229997273956805,8.411723447119865,6.57613134700159,7.068296057528412,759.2244469296238,2023-07-23 05:05:17,device=Pixel 4&amp;network_type=wifi&amp;languagecode=en&amp;display=normal_xxhdpi&amp;cor=DE&amp;currency=EUR,4277782</w:t>
        <w:br/>
        <w:t>Zurich Airport,ZRH,CH,Zürich,1.9635120944647182,2023-07-31,10:00,2023-07-23,10:00,0.0,387.684075106323,393.1092928533271,399.82723051560464,CHF,Audi Q5 AWD GPS,748550136,1,1,1,3.807134883571219,Premium,5.19753737744836,,Automatic,Unlimited km,Europcar,"PARKING 3 G1, Zurich, Switzerland, 8058",Car Rental Centre,8.370534682895594,Excellent,8.559365786499539,8.904592558157729,9.242376516835806,8.866242931071314,8.340043876337097,8.303921679029907,7.7396789814317035,2671.4973453618477,2023-07-23 05:05:17,device=Pixel 4&amp;network_type=wifi&amp;languagecode=en&amp;display=normal_xxhdpi&amp;cor=CH&amp;currency=CHF,4277783</w:t>
        <w:br/>
        <w:t>Lisbon Airport,LIS,PT,Lisbon,2.0335792909337167,2023-07-27,10:00,2023-07-23,10:00,0.0,40.86130105812002,40.71951041404265,42.43679023090574,EUR,Fiat 500,748550137,1,1,1,2.0484656369018635,Mini,4.099972565279215,,Manual,Unlimited km,Goldcar,"Alameda das Comunidades Portuguesas, Lisboa, Portugal, 1700-007",In Terminal,7.190046137277368,Very good,8.145285135599329,7.27793128459976,9.019054567642618,7.445497224137801,7.5778502049529814,6.373441898479936,6.898058733371739,10913.430778864182,2023-07-23 05:05:17,device=Pixel 4&amp;network_type=wifi&amp;languagecode=en&amp;display=normal_xxhdpi&amp;cor=PT&amp;currency=EUR,4277784</w:t>
        <w:br/>
        <w:t>Orly Airport,ORY,FR,Paris,2.0414657077471743,2023-08-01,10:00,2023-08-02,10:00,0.0,259.64569596125756,254.1934631511761,267.34436922753423,EUR,Toyota C-HR GPS,748550138,1,1,1,3.854081235688392,Intermediate,4.845408114189197,,Automatic,500 kilometres per rental,Europcar,"Aéroport de Paris-Orly, Paris, France, 94390",In Terminal,7.799046375921311,Very good,7.63871643464201,7.9963297231640995,8.925251875510455,7.733682828390533,8.06592740325495,6.9833929591551644,7.173539337091597,2281.2583260945426,2023-07-23 05:05:17,device=Pixel 4&amp;network_type=wifi&amp;languagecode=en&amp;display=normal_xxhdpi&amp;cor=FR&amp;currency=EUR,4277785</w:t>
        <w:br/>
        <w:t>Josep Tarradellas Barcelona–El Prat Airport,BCN,ES,Barcelona,1.9984182584708743,2023-08-01,10:00,2023-07-24,10:00,0.0,106.69366917476098,114.21368382421021,113.27185922306198,EUR,Opel Astra Estate,748550139,1,1,1,3.960464387262969,Compact,5.354963728188865,,Automatic,Unlimited km,Alamo,"Aeropuerto de Barcelona-El Prat, El Prat de Llobregat, Barcelona, Spain, 08020",In Terminal,8.307070578583096,Excellent,8.839944503477179,8.919441692259364,8.730754795316537,9.588756707115255,8.323311027607105,7.092480086391867,8.161648495039207,2140.5048620222783,2023-07-23 05:05:17,device=Pixel 4&amp;network_type=wifi&amp;languagecode=en&amp;display=normal_xxhdpi&amp;cor=ES&amp;currency=EUR,4277786</w:t>
        <w:br/>
        <w:t>Lisbon Airport,LIS,PT,Lisbon,1.9881081067582849,2023-07-26,10:00,2023-08-03,10:00,0.0,77.27196203908221,73.38177579281628,75.93711317395199,EUR,Fiat Punto,748550140,1,1,1,4.147424882691347,Economy,5.044622627741054,,Manual,Unlimited km,Drive on Holidays,"Ponto de Encontro, Lisboa, Portugal, 1700-111",Shuttle Bus,7.558867327039268,Very good,8.525367312733318,7.541297302021093,7.557635467348022,8.07930061129564,7.394519147114016,5.8291746734600025,7.591874629965345,6362.779624078189,2023-07-23 05:05:17,device=Pixel 4&amp;network_type=wifi&amp;languagecode=en&amp;display=normal_xxhdpi&amp;cor=PT&amp;currency=EUR,4277787</w:t>
        <w:br/>
        <w:t>Orly Airport,ORY,FR,Paris,2.050807931621885,2023-07-28,10:00,2023-07-26,10:00,0.0,595.3858650087842,589.7549626883904,565.9500542358229,EUR,Citroen DS7,748550141,1,1,1,5.104411893053511,Standard,4.950520412825479,,Automatic,Unlimited km,Budget,"Orly T1/2, Hall 2 Niveau 0, Return : P3 Niveau -3 Allee K, Paris, France, 94390",In Terminal,7.8424420306054765,Very good,8.554819336958932,8.087311537619001,8.758686038476881,7.460763889269503,6.8985229473375025,5.586990811619846,7.110539529789808,1964.4277241147802,2023-07-23 05:05:17,device=Pixel 4&amp;network_type=wifi&amp;languagecode=en&amp;display=normal_xxhdpi&amp;cor=FR&amp;currency=EUR,4277788</w:t>
        <w:br/>
        <w:t>Adolfo Suárez Madrid–Barajas Airport,MAD,ES,Madrid,2.035734258625709,2023-07-27,10:00,2023-07-24,10:00,0.0,160.58601861376593,169.4087355672604,157.0411650454067,EUR,Seat Arona,748550142,1,1,1,4.957094065697449,Compact,5.2746118597405145,,Automatic,Unlimited km,Alamo,"Aeropuerto Adolfo Suárez Madrid-Barajas, T1-T4, Madrid, Spain, 28042",In Terminal,8.600341243743514,Excellent,9.012344054616015,9.04570884511477,9.242017083570243,8.863957595845521,8.449553216854301,8.07236384895317,8.264711264248334,1385.6566831128332,2023-07-23 05:05:17,device=Pixel 4&amp;network_type=wifi&amp;languagecode=en&amp;display=normal_xxhdpi&amp;cor=ES&amp;currency=EUR,4277789</w:t>
        <w:br/>
        <w:t>Malpensa Airport,MXP,IT,Milan,1.935732401359507,2023-07-20,10:00,2023-07-26,10:00,0.0,170.33848560837595,171.59139820965495,178.3350779517401,EUR,Audi A6,748550143,1,1,1,4.780751522817244,Premium,5.151450281122915,,Automatic,Unlimited km,Autovia,"90, Via Europa, Milan Malpensa Airport, King Parking, Departure Area Exit 16, Lonate Pozzolo, Italy, 21015",Shuttle Bus,6.138827025612134,Good,6.823995281637926,7.067864433439522,7.799347331238148,6.063687412962864,4.460081005773697,4.990482492367689,6.55048462958976,403.1412855458863,2023-07-23 05:05:17,device=Pixel 4&amp;network_type=wifi&amp;languagecode=en&amp;display=normal_xxhdpi&amp;cor=IT&amp;currency=EUR,4277790</w:t>
        <w:br/>
        <w:t>Josep Tarradellas Barcelona–El Prat Airport,BCN,ES,Barcelona,2.0733297156341237,2023-08-01,10:00,2023-07-27,10:00,0.0,103.3330391249958,109.52098929841074,107.4609282082418,EUR,Volkswagen Polo,748550144,1,1,1,4.97383357777993,Economy,4.958501663046472,,Manual,700 kilometres per rental,Flizzr,"Aeropuerto de Barcelona-El Prat, Terminal 1 &amp; 2 Llegadas, Barcelona, Spain, 08820",In Terminal,8.180956464579735,Excellent,9.835359730207031,9.332702092148725,9.118845225384133,8.966211356081633,7.189469630082298,6.755474883074301,7.594674487602961,101.50272718539574,2023-07-23 05:05:17,device=Pixel 4&amp;network_type=wifi&amp;languagecode=en&amp;display=normal_xxhdpi&amp;cor=ES&amp;currency=EUR,4277791</w:t>
        <w:br/>
        <w:t>Amsterdam Airport Schiphol,AMS,NL,Amsterdam,2.0462579135365244,2023-07-23,10:00,2023-07-22,10:00,0.0,160.79044757967822,155.57660705032532,153.70749409813934,EUR,Opel Corsa,748550145,1,1,1,3.93782277444121,Economy,5.063928453061285,,Manual,Unlimited km,Avis,"5, Aankomstpassage, Amsterdam, Holland, 1118 AX",Car Rental Centre,8.446105391631301,Excellent,9.438108876290979,9.395206062123684,9.42725109988583,9.321046094502341,9.354175378885074,8.105023035482006,8.509336811430815,1429.0186908121518,2023-07-23 05:05:17,device=Pixel 4&amp;network_type=wifi&amp;languagecode=en&amp;display=normal_xxhdpi&amp;cor=NL&amp;currency=EUR,4277792</w:t>
      </w:r>
    </w:p>
    <w:p>
      <w:r>
        <w:rPr>
          <w:rFonts w:ascii="Consolas" w:hAnsi="Consolas"/>
          <w:sz w:val="14"/>
        </w:rPr>
        <w:t>Adolfo Suárez Madrid–Barajas Airport,MAD,ES,Madrid,1.9677795449009672,2023-07-18,10:00,2023-08-01,10:00,0.0,335.77279374897125,307.60816184508616,338.8636153694922,EUR,Volkswagen Caddy,748550146,1,1,1,3.936433576799795,Compact,5.110050631442828,,Manual,Unlimited km,Enterprise,"Aeropuerto Adolfo Suárez Madrid-Barajas, T1-T4, Madrid, Spain, 28042",In Terminal,8.381718252951076,Excellent,8.565940336119638,8.56528413962481,9.079030888175,9.386340952921497,8.79032589895475,7.502997070734484,8.229394877642116,1151.3782726864588,2023-07-23 05:05:17,device=Pixel 4&amp;network_type=wifi&amp;languagecode=en&amp;display=normal_xxhdpi&amp;cor=ES&amp;currency=EUR,4277793</w:t>
        <w:br/>
        <w:t>Charles de Gaulle Airport,CDG,FR,Paris,1.9014658385911851,2023-08-01,10:00,2023-07-24,10:00,0.0,221.49033573065304,223.38447526809153,217.33681622898817,EUR,Nissan Qashqai,748550147,1,1,1,3.909976536673421,Intermediate,5.183265022854165,,Manual,Unlimited km,Enterprise,"Aéroport de Paris-Charles-de-Gaulle, Terminal 1, Terminal 2C/D, Terminal 2E/F, Roissy-en-France, France, 95716",In Terminal,8.152848248446142,Very good,8.08132187238335,8.295734294003513,8.331671350120134,7.705738576016099,7.991990750593371,6.888861866828925,7.189315325353959,611.2542236772139,2023-07-23 05:05:17,device=Pixel 4&amp;network_type=wifi&amp;languagecode=en&amp;display=normal_xxhdpi&amp;cor=FR&amp;currency=EUR,4277794</w:t>
        <w:br/>
        <w:t>Josep Tarradellas Barcelona–El Prat Airport,BCN,ES,Barcelona,2.0173831568511558,2023-07-30,10:00,2023-07-20,10:00,0.0,122.29266930359309,111.2795980554192,116.08906443314996,EUR,Skoda Karoq,748550148,1,1,1,3.9532025303835763,Intermediate,4.861409881606653,,Automatic,Unlimited km,Centauro,"30-34 Carrer de l'Alta Ribagorça, El Prat de Llobregat, Barcelona, Spain, 08820",Shuttle Bus,7.823463692326621,Very good,8.405331628384447,8.75574829828089,8.351169629214706,8.207949022104598,6.877965107161741,6.2713997988668755,7.961076071935423,3793.712948805684,2023-07-23 05:05:17,device=Pixel 4&amp;network_type=wifi&amp;languagecode=en&amp;display=normal_xxhdpi&amp;cor=ES&amp;currency=EUR,4277795</w:t>
        <w:br/>
        <w:t>Copenhagen Airport,CPH,DK,Copenhagen,2.0136761076909324,2023-07-27,10:00,2023-07-23,10:00,0.0,10703.680846390049,10132.293646520187,10306.098159780915,DKK,Kia Ceed,748550149,1,1,1,3.9705761966745525,Compact,5.2662486701559486,,Automatic,200 kilometres per rental,Avis,"2, Lufthavnsboulevarden, Car Rental Centre, København, Denmark, 2770",Shuttle Bus,8.29875977480452,Excellent,9.04324400111985,8.302384188001817,9.157794443854312,7.730824128478874,8.779609317008777,7.18038622457649,8.259733975074926,585.7769566003872,2023-07-23 05:05:17,device=Pixel 4&amp;network_type=wifi&amp;languagecode=en&amp;display=normal_xxhdpi&amp;cor=DK&amp;currency=DKK,4277796</w:t>
        <w:br/>
        <w:t>Charles de Gaulle Airport,CDG,FR,Paris,2.0158607169883274,2023-07-27,10:00,2023-07-22,10:00,0.0,336.1305702637271,316.8817269307418,335.45661741774796,EUR,Nissan X-Trail,748550150,1,1,1,4.231371301558631,Standard,4.908497251768509,,Automatic,Unlimited km,Enterprise,"Aéroport de Paris-Charles-de-Gaulle, Terminal 1, Terminal 2C/D, Terminal 2E/F, Roissy-en-France, France, 95716",In Terminal,8.238079853634304,Very good,8.217727707642133,8.53166317950251,8.177117723991989,8.443263198032692,7.796411370683039,6.857753668057669,7.062672598942326,624.5957234685006,2023-07-23 05:05:17,device=Pixel 4&amp;network_type=wifi&amp;languagecode=en&amp;display=normal_xxhdpi&amp;cor=FR&amp;currency=EUR,4277797</w:t>
        <w:br/>
        <w:t>Munich Airport,MUC,DE,Munich,2.0828265112836455,2023-07-21,10:00,2023-07-27,10:00,0.0,410.9576423833426,397.31761183029624,402.321224262684,EUR,Mercedes E-Class,748550151,1,1,1,3.8663088704367614,Luxury,5.039018497706752,,Automatic,600 kilometres per rental,Europcar,"Terminalstraße Mitte, Airportcenter, Ebene 3, München, Germany, 85356",Car Rental Centre,8.232159366235596,Very good,8.495827365784827,8.531298712981123,8.629315938409635,8.067025490599198,8.404852549207103,6.6897830843725865,6.978536851826367,3516.2255944672474,2023-07-23 05:05:17,device=Pixel 4&amp;network_type=wifi&amp;languagecode=en&amp;display=normal_xxhdpi&amp;cor=DE&amp;currency=EUR,4277798</w:t>
        <w:br/>
        <w:t>Copenhagen Airport,CPH,DK,Copenhagen,1.9982564797402225,2023-08-01,10:00,2023-07-28,10:00,0.0,14577.333849990293,13905.94535199654,13543.052819114726,DKK,Skoda Kodiaq,748550152,1,1,1,4.137387445460223,Intermediate,4.8547108668015735,,Automatic,200 kilometres per rental,Avis,"2, Lufthavnsboulevarden, Car Rental Centre, København, Denmark, 2770",Shuttle Bus,8.305488708350037,Excellent,8.503576849837012,8.300308017382905,9.825239875091206,7.969363496808977,8.258467758682254,7.3794440259763086,7.598952319296575,569.3957708645179,2023-07-23 05:05:17,device=Pixel 4&amp;network_type=wifi&amp;languagecode=en&amp;display=normal_xxhdpi&amp;cor=DK&amp;currency=DKK,4277799</w:t>
        <w:br/>
        <w:t>Adolfo Suárez Madrid–Barajas Airport,MAD,ES,Madrid,2.023190679714746,2023-07-30,10:00,2023-07-30,10:00,0.0,275.50742538300193,263.73381831997006,284.63388802223693,EUR,Renault Scenic,748550153,1,1,1,4.147752491860042,Intermediate,6.601635358810136,,Manual,Unlimited km,Budget,"Aeropuerto Adolfo Suárez Madrid-Barajas, Terminal 1 or Terminal 4, Madrid, Spain, 28042",In Terminal,8.342356513185678,Excellent,9.38379702981426,8.895758350704476,8.920743826146541,8.41534426109504,8.283032327370591,8.194715572951727,7.671984792806822,1708.5218334385293,2023-07-23 05:05:17,device=Pixel 4&amp;network_type=wifi&amp;languagecode=en&amp;display=normal_xxhdpi&amp;cor=ES&amp;currency=EUR,4277800</w:t>
        <w:br/>
        <w:t>Josep Tarradellas Barcelona–El Prat Airport,BCN,ES,Barcelona,2.033758038439305,2023-07-20,10:00,2023-07-31,10:00,0.0,656.7721293247333,666.6765069757265,673.5059899023681,EUR,BMW Z4 Cabrio,748550154,1,1,1,1.8632486708501996,Premium,1.9442719023515513,,Automatic,400 kilometres per rental,Sixt,"5-7, Carrer de Palaudàries, Barcelona, Spain, 08004",Downtown,6.967419362268327,Very good,7.57237394246193,7.674265645328299,8.634437447781986,6.814999760286996,7.33148768098554,7.262288173978686,6.472105490999944,129.31624380071358,2023-07-23 05:05:17,device=Pixel 4&amp;network_type=wifi&amp;languagecode=en&amp;display=normal_xxhdpi&amp;cor=ES&amp;currency=EUR,4277801</w:t>
        <w:br/>
        <w:t>Copenhagen Airport,CPH,DK,Copenhagen,1.9733044034673046,2023-07-22,10:00,2023-07-30,10:00,0.0,10688.42460928289,11270.810901723342,10557.688151004837,DKK,Cupra Born,748550155,1,1,1,3.901739358147962,Compact,4.998698937028017,,Automatic,200 kilometres per rental,Avis,"2, Lufthavnsboulevarden, Car Rental Centre, København, Denmark, 2770",Shuttle Bus,8.044972117532472,Excellent,8.806379860623464,8.28342015065564,9.689966456880788,7.434136139161923,9.06963327213372,7.335853895704702,7.351452525807585,567.7214377778804,2023-07-23 05:05:17,device=Pixel 4&amp;network_type=wifi&amp;languagecode=en&amp;display=normal_xxhdpi&amp;cor=DK&amp;currency=DKK,4277802</w:t>
        <w:br/>
        <w:t>Dublin Airport,DUB,IE,Dublin,2.0466543116732216,2023-07-27,10:00,2023-07-30,10:00,0.0,431.5467370673023,444.7339503124174,446.9468760187669,EUR,Opel Zafira,748550156,1,1,1,3.9868722163597226,Intermediate,7.231491516567171,,Manual,Unlimited km,Dollar,"Dublin Ap, Dublin, Ireland, K67 N8W7",Car Rental Centre,8.031776338651607,Excellent,8.857016003367585,8.762732645157124,9.203256781838165,8.133531242137327,8.486733390508512,6.517417869762616,8.128514131388151,952.2018664511952,2023-07-23 05:05:17,device=Pixel 4&amp;network_type=wifi&amp;languagecode=en&amp;display=normal_xxhdpi&amp;cor=IE&amp;currency=EUR,4277803</w:t>
        <w:br/>
        <w:t>Malpensa Airport,MXP,IT,Milan,2.081643215079461,2023-07-27,10:00,2023-08-01,10:00,0.0,278.8548398500743,273.34575560421865,266.39375442549766,EUR,BMW 520 Estate GPS,748550157,1,1,1,4.01722123131398,Full-size,5.010494882502538,,Automatic,Unlimited km,Noleggiare,"51 Via Facchinetti, 51, Somma Lombardo, Italy, 21019",Shuttle Bus,5.359365284113365,,6.521063105797223,6.947048934967657,6.670135157659187,5.067302816227473,4.419743668752551,3.8231499966151876,5.514974217504513,563.8678543203339,2023-07-23 05:05:17,device=Pixel 4&amp;network_type=wifi&amp;languagecode=en&amp;display=normal_xxhdpi&amp;cor=IT&amp;currency=EUR,4277804</w:t>
        <w:br/>
        <w:t>Josep Tarradellas Barcelona–El Prat Airport,BCN,ES,Barcelona,1.9751441600757194,2023-07-19,10:00,2023-07-22,10:00,0.0,113.2972475779626,109.0805522642525,109.17392237182008,EUR,Opel Astra Estate,748550158,1,1,1,3.8184427053177727,Compact,5.200185371837658,,Automatic,Unlimited km,Enterprise,"Aeropuerto de Barcelona-El Prat, El Prat de Llobregat, Barcelona, Spain, 08020",In Terminal,8.462610222264098,Excellent,8.543167523221852,8.311525618152903,8.84335680082382,9.01161820846169,8.57374813357433,7.432799161079087,7.702635514263741,1418.3723166955717,2023-07-23 05:05:17,device=Pixel 4&amp;network_type=wifi&amp;languagecode=en&amp;display=normal_xxhdpi&amp;cor=ES&amp;currency=EUR,4277805</w:t>
        <w:br/>
        <w:t>Frankfurt am Main Airport,FRA,DE,Frankfurt,1.8904427133048902,2023-07-20,10:00,2023-08-01,10:00,0.0,140.0847820548332,140.08811575138873,139.22183369896098,EUR,Ford Fiesta,748550159,1,1,1,,Economy,5.0852519339945275,,Manual,600 kilometres per rental,Dollar,"Frankfurt Airport, Terminal 1, Frankfurt am Main, Germany, 60547",In Terminal,8.564530508587122,Excellent,8.900299410019166,9.166912743547144,8.96546625063989,7.4836388330942,6.207217416288358,7.473391051695166,7.7293960002303175,537.0836521924109,2023-07-23 05:05:17,device=Pixel 4&amp;network_type=wifi&amp;languagecode=en&amp;display=normal_xxhdpi&amp;cor=DE&amp;currency=EUR,4277806</w:t>
        <w:br/>
        <w:t>Malpensa Airport,MXP,IT,Milan,1.9524327309977285,2023-07-27,10:00,2023-07-24,10:00,0.0,486.23481198970484,488.3455885777217,497.9440623566859,EUR,Peugeot 5008,748550160,1,1,1,5.063261330854019,Intermediate,,,Automatic,Unlimited km,Avis,"Aeroporto di Milano Malpensa T1, Ferno, Italy, 21010",In Terminal,8.364262782238788,Excellent,8.339071999857236,7.80589584744181,9.092422817295141,7.680737979670652,8.858063856830544,7.039582884266802,6.587969863867401,1758.599259399682,2023-07-23 05:05:17,device=Pixel 4&amp;network_type=wifi&amp;languagecode=en&amp;display=normal_xxhdpi&amp;cor=IT&amp;currency=EUR,4277807</w:t>
        <w:br/>
        <w:t>Frankfurt am Main Airport,FRA,DE,Frankfurt,2.003934084832662,2023-07-27,10:00,2023-07-23,10:00,0.0,182.95248448170025,189.01990875075566,187.74720617000446,EUR,Renault Captur,748550161,1,1,1,3.8205150641110377,Compact,5.206120002056971,,Manual,500 kilometres per rental,Buchbinder,"Frankfurt Airport, Terminal 1 - Area A, Frankfurt am Main, Germany, 60547",In Terminal,8.461457725181464,Excellent,9.00525339668176,9.49322853250235,9.861011104005582,8.599567581417281,7.357085126148944,7.811150074206658,6.874512544746559,264.8542903627594,2023-07-23 05:05:17,device=Pixel 4&amp;network_type=wifi&amp;languagecode=en&amp;display=normal_xxhdpi&amp;cor=DE&amp;currency=EUR,4277808</w:t>
        <w:br/>
        <w:t>Munich Airport,MUC,DE,Munich,1.905510353721977,2023-07-25,10:00,2023-07-27,10:00,0.0,92.74625231115627,95.52731761462901,100.02881660842965,EUR,Citroen DS3,748550162,1,1,1,3.9927691299198274,Compact,5.039377557039371,,Automatic,600 kilometres per rental,OK Mobility,"Terminalstrasse Mitte, Munich, Germany, 85356",In Terminal,8.494079083934183,Excellent,9.124267424385176,8.258739129688195,10.386303793817325,8.320691598350795,8.117799987908036,7.286184971344545,7.827452844086306,3232.80296501232,2023-07-23 05:05:17,device=Pixel 4&amp;network_type=wifi&amp;languagecode=en&amp;display=normal_xxhdpi&amp;cor=DE&amp;currency=EUR,4277809</w:t>
        <w:br/>
        <w:t>Josep Tarradellas Barcelona–El Prat Airport,BCN,ES,Barcelona,1.9686973741480194,2023-07-30,10:00,2023-07-26,10:00,0.0,63.91956311985933,65.61339626321045,64.49815179653461,EUR,Fiat 500,748550163,1,1,1,1.9450175677598138,Mini,3.922433512761434,,Manual,320 kilometres per rental,Firefly,"Aeropuerto de Barcelona-El Prat, Terminal 2, Barcelona, Spain, 08820",In Terminal,7.14043565493701,Very good,8.301855135120084,8.163571732578145,8.298122970270605,6.715882839945519,6.572776927960418,6.4839812842263935,7.247363350460658,9251.984198380023,2023-07-23 05:05:17,device=Pixel 4&amp;network_type=wifi&amp;languagecode=en&amp;display=normal_xxhdpi&amp;cor=ES&amp;currency=EUR,4277810</w:t>
        <w:br/>
        <w:t>Orly Airport,ORY,FR,Paris,2.0019100954489737,2023-07-29,10:00,2023-08-02,10:00,0.0,124.60372987350638,119.13655600420975,127.28734508952911,EUR,Fiat 500,748550164,1,1,1,,Mini,4.022650906541402,,Manual,500 kilometres per rental,Dollar,"Aéroport de Paris-Orly, Paris, France, 94390",In Terminal,8.246989176108507,Very good,8.999084182704971,8.49870123768215,8.83685459680301,7.624469618333223,7.4193048150304275,7.0041533316715165,6.606493374019493,230.83180375466037,2023-07-23 05:05:17,device=Pixel 4&amp;network_type=wifi&amp;languagecode=en&amp;display=normal_xxhdpi&amp;cor=FR&amp;currency=EUR,4277811</w:t>
        <w:br/>
        <w:t>Adolfo Suárez Madrid–Barajas Airport,MAD,ES,Madrid,2.0385015870535375,2023-07-18,10:00,2023-07-22,10:00,0.0,106.12125972507043,108.25364780896882,106.83827081446292,EUR,Audi A1,748550165,1,1,1,,Compact,3.977065880047202,,Manual,700 kilometres per rental,Sixt,"Madrid Airport, Terminal 1 &amp; 4 Llegadas, Madrid, Spain, 28042",In Terminal,8.10169851803398,Excellent,8.620503151669164,9.102807392924007,9.322620105899695,8.032965212075206,8.86980477718451,8.367634707750852,7.853514065156845,952.414196087876,2023-07-23 05:05:17,device=Pixel 4&amp;network_type=wifi&amp;languagecode=en&amp;display=normal_xxhdpi&amp;cor=ES&amp;currency=EUR,4277812</w:t>
        <w:br/>
        <w:t>Istanbul Airport,IST,TR,Istanbul,2.0590247821253334,2023-07-21,10:00,2023-08-01,10:00,0.0,5263.61657224118,5407.722545256415,5261.75521148515,TRY,Opel Mokka,748550166,1,1,1,3.95303653564664,Compact,5.00626640252926,,Automatic,3000 kilometres per rental,Sixt,"Tayakadin Mh. Terminal Cd. No1, Istanbul, Turkey, 34283",In Terminal,7.6026478517611285,Very good,7.032184192475427,6.6741362899088035,9.36464758429249,7.369748063730573,7.4414183557882,8.282609893367118,6.344991432086906,437.6367751038839,2023-07-23 05:05:17,device=Pixel 4&amp;network_type=wifi&amp;languagecode=en&amp;display=normal_xxhdpi&amp;cor=TR&amp;currency=TRY,4277813</w:t>
        <w:br/>
        <w:t>Josep Tarradellas Barcelona–El Prat Airport,BCN,ES,Barcelona,2.021104275948693,2023-07-28,10:00,2023-07-26,10:00,0.0,520.7855540553124,553.563968646498,523.6562274153124,EUR,Renault Scenic,748550167,1,1,1,4.940626182321624,Intermediate,4.868476651939704,,Automatic,Unlimited km,Enterprise,"Aeropuerto de Barcelona-El Prat, El Prat de Llobregat, Barcelona, Spain, 08020",In Terminal,8.524888606970345,Excellent,8.486947744653325,9.19371840826887,8.895561150474553,9.548641310137484,8.327024232040301,7.395134409502759,7.101627369851875,1415.31890889492,2023-07-23 05:05:17,device=Pixel 4&amp;network_type=wifi&amp;languagecode=en&amp;display=normal_xxhdpi&amp;cor=ES&amp;currency=EUR,4277814</w:t>
        <w:br/>
        <w:t>Munich Airport,MUC,DE,Munich,1.989742798160025,2023-07-18,10:00,2023-08-01,10:00,0.0,491.61804339697363,480.82713743974546,468.34810876769626,EUR,BMW 4 Series,748550168,1,1,1,2.1003428364527643,Luxury,4.1179848789399855,,Automatic,600 kilometres per rental,Sixt,"Terminalstraße Mitte, München, Germany, 85356",Car Rental Centre,7.232199216140518,Very good,7.8317490114412305,7.937642041925587,9.127607307257044,6.523808481211175,7.582991792820202,6.64930724661329,6.658742017265988,2068.9380281770973,2023-07-23 05:05:17,device=Pixel 4&amp;network_type=wifi&amp;languagecode=en&amp;display=normal_xxhdpi&amp;cor=DE&amp;currency=EUR,4277815</w:t>
        <w:br/>
        <w:t>Josep Tarradellas Barcelona–El Prat Airport,BCN,ES,Barcelona,1.9757963548667046,2023-07-21,10:00,2023-07-29,10:00,0.0,252.25621546607857,249.52641484736577,249.64629600764079,EUR,Volkswagen Caddy,748550169,1,1,1,4.25215887931705,Compact,4.838286085087952,,Manual,Unlimited km,Alamo,"Aeropuerto de Barcelona-El Prat, El Prat de Llobregat, Barcelona, Spain, 08020",In Terminal,8.34738573730204,Excellent,8.87483674191548,8.838818959259656,8.843944398609455,8.785982162765006,8.318658314614003,7.07455028501861,7.991664929940568,2176.02454957925,2023-07-23 05:05:17,device=Pixel 4&amp;network_type=wifi&amp;languagecode=en&amp;display=normal_xxhdpi&amp;cor=ES&amp;currency=EUR,4277816</w:t>
        <w:br/>
        <w:t>Amsterdam Airport Schiphol,AMS,NL,Amsterdam,1.9967096222445797,2023-07-24,10:00,2023-08-01,10:00,0.0,251.5900776378717,249.50201524588564,248.5456005157773,EUR,Kia Sportage,748550170,1,1,1,4.249383774426314,Standard,4.978431218474216,,Automatic,400 kilometres per rental,Enterprise,"Amsterdam Schiphol Airport, Schiphol Plaza Arrival Hall 22, Amsterdam, Holland, 1118 AX",In Terminal,8.597154528257333,Excellent,9.069918896149344,8.967155687171102,9.808494452656028,8.877232850365456,8.77644008681594,7.9747507861452585,7.86183744678851,1934.533010960167,2023-07-23 05:05:17,device=Pixel 4&amp;network_type=wifi&amp;languagecode=en&amp;display=normal_xxhdpi&amp;cor=NL&amp;currency=EUR,4277817</w:t>
        <w:br/>
        <w:t>Istanbul Airport,IST,TR,Istanbul,2.048106204270852,2023-07-18,10:00,2023-08-01,10:00,0.0,10539.27997127963,10486.609565356059,10166.155728048216,TRY,Fiat Tipo Aegea,748550171,1,1,1,4.6526150073464505,Compact,5.058657170000938,,Automatic,Unlimited km,Eren Rent A Car,"Istanbul International Airport, Istanbul, Istanbul, Turkey, 34283",Meet &amp; Greet,4.932979072686258,,4.6581758423220645,5.171390258058068,6.193919100486942,5.092041584877954,5.421993310794826,3.800166825075076,5.012485956911084,119.76432446064878,2023-07-23 05:05:17,device=Pixel 4&amp;network_type=wifi&amp;languagecode=en&amp;display=normal_xxhdpi&amp;cor=TR&amp;currency=TRY,4277818</w:t>
        <w:br/>
        <w:t>Zurich Airport,ZRH,CH,Zürich,2.031857158965098,2023-07-31,10:00,2023-07-27,10:00,0.0,374.3018061713753,375.39323203122996,365.89430030895505,CHF,Audi Q5 AWD GPS,748550172,1,1,1,4.0755018730593635,Premium,4.887395803359207,,Automatic,Unlimited km,Europcar,"PARKING 3 G1, Zurich, Switzerland, 8058",Car Rental Centre,8.189508067839025,Excellent,9.538794568598178,9.043574441575183,9.392903892868825,8.766792531579581,9.008848120338294,8.204832167071848,7.871379783345653,2664.6115993360195,2023-07-23 05:05:17,device=Pixel 4&amp;network_type=wifi&amp;languagecode=en&amp;display=normal_xxhdpi&amp;cor=CH&amp;currency=CHF,4277819</w:t>
        <w:br/>
        <w:t>Orly Airport,ORY,FR,Paris,2.00173754261072,2023-07-26,10:00,2023-07-30,10:00,0.0,288.7945735949121,276.95823481058727,277.79784425980137,EUR,Opel Mokka,748550173,1,1,1,4.957764630838113,Intermediate,4.996981576390868,,Automatic,Unlimited km,Enterprise,"Aéroport de Paris-Orly, Paris, France, 94390",In Terminal,8.59341350335458,Excellent,8.846468275306753,8.482879069413787,7.950839543887638,8.928062882015023,7.72707009990255,7.0285502665417585,7.910941960239547,388.01929119291833,2023-07-23 05:05:17,device=Pixel 4&amp;network_type=wifi&amp;languagecode=en&amp;display=normal_xxhdpi&amp;cor=FR&amp;currency=EUR,4277820</w:t>
        <w:br/>
        <w:t>Amsterdam Airport Schiphol,AMS,NL,Amsterdam,2.079184139386547,2023-07-30,10:00,2023-07-31,10:00,0.0,380.0970320165509,373.82002041464875,397.2613724637946,EUR,Hyundai I40 Estate,748550174,1,1,1,3.872281765870007,Intermediate,4.871000795883553,,Automatic,400 kilometres per rental,Alamo,"Amsterdam Schiphol Airport, Schiphol Plaza Arrival Hall 22, Amsterdam, Holland, 1118 AX",In Terminal,9.118211071928645,Excellent,9.200324949846346,9.744043245371765,9.98526300047299,8.89513968900488,8.555158456964625,7.529439399746102,8.556411286258369,1762.0155082919225,2023-07-23 05:05:17,device=Pixel 4&amp;network_type=wifi&amp;languagecode=en&amp;display=normal_xxhdpi&amp;cor=NL&amp;currency=EUR,4277821</w:t>
        <w:br/>
        <w:t>Amsterdam Airport Schiphol,AMS,NL,Amsterdam,1.9803216782074455,2023-08-01,10:00,2023-08-03,10:00,0.0,83.5660736849745,83.60899649526434,82.5121076759107,EUR,Toyota Aygo,748550175,1,1,1,4.174654194075346,Mini,3.8473372988204804,,Manual,Unlimited km,Budget,"5, Aankomstpassage, Amsterdam, Holland, 1118 AX",Car Rental Centre,8.416311876770376,Superb,9.457662445666976,8.909039566876313,9.517551729476887,9.350880081898032,9.494231371786546,8.485220175941102,8.216269407679098,2869.343981372442,2023-07-23 05:05:17,device=Pixel 4&amp;network_type=wifi&amp;languagecode=en&amp;display=normal_xxhdpi&amp;cor=NL&amp;currency=EUR,4277822</w:t>
        <w:br/>
        <w:t>Amsterdam Airport Schiphol,AMS,NL,Amsterdam,2.065377126186336,2023-07-26,10:00,2023-07-31,10:00,0.0,89.46252095360425,92.63022425132927,92.41345704548651,EUR,Ford Fiesta,748550176,1,1,1,,Economy,4.200754981306253,,Manual,400 kilometres per rental,Thrifty,"Aankomstpassage, Aankomsthal Entrance C, Amsterdam, Holland, 1118 AA",In Terminal,8.019133657682543,Very good,8.649192944126659,8.643381011135729,8.938042789529197,7.240256962687746,6.930874472655382,6.364440555470242,7.41319842173896,1425.489400309656,2023-07-23 05:05:17,device=Pixel 4&amp;network_type=wifi&amp;languagecode=en&amp;display=normal_xxhdpi&amp;cor=NL&amp;currency=EUR,4277823</w:t>
        <w:br/>
        <w:t>Lisbon Airport,LIS,PT,Lisbon,1.9736070919699604,2023-07-29,10:00,2023-07-31,10:00,0.0,292.0864607914482,296.27421199164246,310.3692745229128,EUR,Mercedes C-Class,748550177,1,1,1,4.110779200568877,Premium,5.131473188798571,,Manual,Unlimited km,Europcar,"Alameda das Comunidades Portuguesas, Lisboa, Portugal, 1700-111",In Terminal,7.79719007262698,Very good,8.62217677029249,7.933946595940335,9.171150510265536,8.635560412382066,8.377173691606131,5.470139320914762,6.566081643519442,2309.425006750134,2023-07-23 05:05:17,device=Pixel 4&amp;network_type=wifi&amp;languagecode=en&amp;display=normal_xxhdpi&amp;cor=PT&amp;currency=EUR,4277824</w:t>
        <w:br/>
        <w:t>Orly Airport,ORY,FR,Paris,1.9334364809935527,2023-07-19,10:00,2023-07-30,10:00,0.0,168.64773310045916,160.3286976046359,175.68139969528232,EUR,Peugeot 308 Estate,748550178,1,1,1,4.121916052497635,Compact,5.003158123239048,,Manual,500 kilometres per rental,Dollar,"Aéroport de Paris-Orly, Paris, France, 94390",In Terminal,7.96869520955581,Very good,8.284536552238892,8.676439953140065,8.942413916844107,7.4685158766486595,7.622058882363804,6.66711372784773,7.123393869727693,239.91782175444837,2023-07-23 05:05:17,device=Pixel 4&amp;network_type=wifi&amp;languagecode=en&amp;display=normal_xxhdpi&amp;cor=FR&amp;currency=EUR,4277825</w:t>
        <w:br/>
        <w:t>Dublin Airport,DUB,IE,Dublin,2.0045084282994607,2023-07-22,10:00,2023-07-20,10:00,0.0,535.6803124093481,533.4948707203768,562.1133555930761,EUR,Volkswagen Passat,748550179,1,1,1,4.080871207007129,Standard,5.129725261677738,,Manual,Unlimited km,Flizzr,"Terminal 1 and 2, Dublin, Ireland, K67 N8W7",Car Rental Centre,7.83778644244607,Excellent,9.254077281162932,8.73263646651809,8.977183287264003,8.952969117955778,8.285595364238503,5.813467074105125,7.407114347380099,3253.1174997698968,2023-07-23 05:05:17,device=Pixel 4&amp;network_type=wifi&amp;languagecode=en&amp;display=normal_xxhdpi&amp;cor=IE&amp;currency=EUR,4277826</w:t>
        <w:br/>
        <w:t>Dublin Airport,DUB,IE,Dublin,1.8916455216370567,2023-07-20,10:00,2023-08-01,10:00,0.0,541.5229463366612,566.048495450769,563.171522642475,EUR,Volkswagen Golf Estate,748550180,1,1,1,3.959964030776133,Compact,5.119281655545528,,Manual,Unlimited km,Budget,"Arrivals Hall, Terminal 2, Dublin, Ireland, K67 E4P2",Car Rental Centre,7.6932233165366,Very good,8.060251302487586,7.015580688149538,8.716535039868823,7.396686198730893,7.4311616805643395,6.208369709521279,6.761823704191502,6553.115474548643,2023-07-23 05:05:17,device=Pixel 4&amp;network_type=wifi&amp;languagecode=en&amp;display=normal_xxhdpi&amp;cor=IE&amp;currency=EUR,4277827</w:t>
        <w:br/>
        <w:t>Malpensa Airport,MXP,IT,Milan,1.982368995658422,2023-07-27,10:00,2023-07-22,10:00,0.0,203.93143560823552,196.99249706597723,204.89360733675193,EUR,Ford Focus    Estate,748550181,1,1,1,3.9611171281336617,Intermediate,4.94903144202703,,Manual,Unlimited km,Enterprise,"Milan Malpensa Airport, Airport Malpensa 2000 Terminal 1, Ferno, Italy, 21010",In Terminal,8.349862273198543,Excellent,8.608576850188767,8.156863717139654,9.40588394864727,8.796857898598494,8.598735731194722,8.553961704385273,7.338147706757408,330.7876941709607,2023-07-23 05:05:17,device=Pixel 4&amp;network_type=wifi&amp;languagecode=en&amp;display=normal_xxhdpi&amp;cor=IT&amp;currency=EUR,4277828</w:t>
        <w:br/>
        <w:t>Munich Airport,MUC,DE,Munich,2.0483620839953374,2023-07-27,10:00,2023-07-26,10:00,0.0,305.4972072974959,292.3731689603716,291.5668865519414,EUR,Ford Mondeo,748550182,1,1,1,4.011359517244702,Intermediate,5.154547606552376,,Automatic,800 kilometres per rental,Hertz,"Terminalstraße Mitte, München, Germany, 85356",Car Rental Centre,8.066485340106484,Very good,8.302078266037588,8.674441455384272,9.664735224901312,7.44698078322432,8.05764363533041,6.680264197962309,6.583167533077521,1361.9613153637276,2023-07-23 05:05:17,device=Pixel 4&amp;network_type=wifi&amp;languagecode=en&amp;display=normal_xxhdpi&amp;cor=DE&amp;currency=EUR,4277829</w:t>
        <w:br/>
        <w:t>Istanbul Airport,IST,TR,Istanbul,2.047458545463324,2023-07-19,10:00,2023-07-21,10:00,0.0,13327.053080330172,13231.259427028765,13137.944942999915,TRY,Volvo XC60,748550183,1,1,1,4.174560913256762,Full-size,4.873213721927502,,Automatic,4000 kilometres per rental,Windy Car Rental,"Istanbul New Airport (İstanbul Yeni Havalimanı), Yesilkoy, Istanbul, Turkey",In Terminal,6.012429347792707,,6.115952757494665,6.388147167498196,6.607879236840875,6.036611978450187,5.4605397759665095,4.5761863775384075,5.562370875534408,1330.9513505920586,2023-07-23 05:05:17,device=Pixel 4&amp;network_type=wifi&amp;languagecode=en&amp;display=normal_xxhdpi&amp;cor=TR&amp;currency=TRY,4277830</w:t>
        <w:br/>
        <w:t>Heathrow Airport,LHR,GB,London,2.080327676223728,2023-07-30,10:00,2023-07-27,10:00,0.0,141.91374280437006,141.6442267645114,132.1485577936098,GBP,Volkswagen T-Cross,748550184,1,1,1,4.12447809634392,Compact,5.133839997164901,,Manual,450 miles per rental,Sixt,"Heathrow Airport, London, UK, TW6 2GD",In Terminal,8.008355991648614,Very good,8.253459277583051,8.010388768771035,9.02212749474644,8.429223163596657,7.089502897660077,6.956892297704267,7.016689456847508,2010.3730224876228,2023-07-23 05:05:17,device=Pixel 4&amp;network_type=wifi&amp;languagecode=en&amp;display=normal_xxhdpi&amp;cor=GB&amp;currency=GBP,4277831</w:t>
        <w:br/>
        <w:t>Adolfo Suárez Madrid–Barajas Airport,MAD,ES,Madrid,1.957757491889377,2023-07-21,10:00,2023-07-31,10:00,0.0,75.37672460056469,75.24469196432463,79.43967657941354,EUR,Peugeot 208,748550185,1,1,1,3.9705824250234505,Economy,4.767300596637715,,Manual,Unlimited km,Dollar,"Avenida de la Hispanidad, Madrid, Spain, 28042",In Terminal,7.354136825433255,Very good,8.081901569027286,8.043721179006162,8.308986774201266,7.3674318929587255,6.925316386587224,6.336843438771169,7.307948587955033,757.0813963624533,2023-07-23 05:05:17,device=Pixel 4&amp;network_type=wifi&amp;languagecode=en&amp;display=normal_xxhdpi&amp;cor=ES&amp;currency=EUR,4277832</w:t>
        <w:br/>
        <w:t>Adolfo Suárez Madrid–Barajas Airport,MAD,ES,Madrid,1.9358970825619304,2023-07-20,10:00,2023-07-22,10:00,0.0,114.03897628872963,115.71026477972804,120.429200799512,EUR,Toyota Corolla  ,748550186,1,1,1,3.9896569279734293,Intermediate,4.951593878693822,,Automatic,Unlimited km,Budget,"Aeropuerto Adolfo Suárez Madrid-Barajas, Terminal 1 or Terminal 4, Madrid, Spain, 28042",In Terminal,8.248217460034594,Excellent,8.870876873353392,8.629527346640714,9.229079549050958,8.579614782666114,7.832948475108076,7.541228296400106,7.42981794526081,1662.3540686368215,2023-07-23 05:05:17,device=Pixel 4&amp;network_type=wifi&amp;languagecode=en&amp;display=normal_xxhdpi&amp;cor=ES&amp;currency=EUR,4277833</w:t>
        <w:br/>
        <w:t>Orly Airport,ORY,FR,Paris,2.0393168122663536,2023-07-18,10:00,2023-08-02,10:00,0.0,176.6442634681171,197.15543896936418,181.3299894319125,EUR,Opel Insignia,748550187,1,1,1,4.214158834828297,Intermediate,4.796177589427824,,Automatic,Unlimited km,Alamo,"Aéroport de Paris-Orly, Paris, France, 94390",In Terminal,8.147686183392352,Excellent,8.547817041648823,8.767150686673434,9.056173014511852,9.177708243122071,8.669349687008372,7.8406404868044675,7.220363496914658,716.9447572403134,2023-07-23 05:05:17,device=Pixel 4&amp;network_type=wifi&amp;languagecode=en&amp;display=normal_xxhdpi&amp;cor=FR&amp;currency=EUR,4277834</w:t>
        <w:br/>
        <w:t>Istanbul Airport,IST,TR,Istanbul,1.9553167624393346,2023-07-30,10:00,2023-07-25,10:00,0.0,3204.377300551422,3225.7479872647914,3274.2236569394368,TRY,Hyundai i20,748550188,1,1,1,3.8521133029126267,Economy,5.063777319844389,,Automatic,Unlimited km,Enterprise,"Istanbul Grand Airport  Domestic Terminal, Tayakadın Mah, Ulubatlı Hasan Cd. No. 255, Arnavutköy. İstanbul, Turkey",In Terminal,8.009452572281461,Very good,7.787215820595558,7.7509061363097915,8.89725243604759,7.560258557283696,8.420444299056497,7.447096010757659,7.043545179537195,652.4736463686668,2023-07-23 05:05:17,device=Pixel 4&amp;network_type=wifi&amp;languagecode=en&amp;display=normal_xxhdpi&amp;cor=TR&amp;currency=TRY,4277835</w:t>
        <w:br/>
        <w:t>Adolfo Suárez Madrid–Barajas Airport,MAD,ES,Madrid,2.0129961901112843,2023-07-30,10:00,2023-07-21,10:00,0.0,71.81651085928603,69.34180502862121,68.42666340261488,EUR,Fiat 500,748550189,1,1,1,1.8875208845304154,Mini,4.1624621521780005,,Manual,Unlimited km,Hertz,"Avenida de la Hispanidad, Madrid, Spain, 28042",In Terminal,7.6758987442949325,Very good,8.811199894378213,8.381325696862435,8.65597362250516,7.6141381081733215,7.676151251147698,6.069034915644683,6.814180609305782,984.5116087770766,2023-07-23 05:05:17,device=Pixel 4&amp;network_type=wifi&amp;languagecode=en&amp;display=normal_xxhdpi&amp;cor=ES&amp;currency=EUR,4277836</w:t>
        <w:br/>
        <w:t>Frankfurt am Main Airport,FRA,DE,Frankfurt,1.9384792436572578,2023-07-30,10:00,2023-07-21,10:00,0.0,52.68272889694063,52.12902551755658,52.8093502576792,EUR,Volkswagen Polo,748550190,1,1,1,3.896205340248928,Economy,5.127603609856312,,Manual,600 kilometres per rental,OK Mobility,"Frankfurt Airport, Terminal 2 - Arrival D, Frankfurt, Germany, 60549",In Terminal,7.946972463587058,Very good,8.450307945163857,8.326723067683805,9.5574989992952,7.921193030455731,7.040258815493002,6.522970081294687,7.732393871283344,1283.2966145785467,2023-07-23 05:05:17,device=Pixel 4&amp;network_type=wifi&amp;languagecode=en&amp;display=normal_xxhdpi&amp;cor=DE&amp;currency=EUR,4277837</w:t>
      </w:r>
    </w:p>
    <w:p>
      <w:r>
        <w:rPr>
          <w:rFonts w:ascii="Consolas" w:hAnsi="Consolas"/>
          <w:sz w:val="14"/>
        </w:rPr>
        <w:t>Charles de Gaulle Airport,CDG,FR,Paris,1.972740149679205,2023-07-28,10:00,2023-07-26,10:00,0.0,122.32718243429169,114.20542798228438,120.54535152323434,EUR,Renault Twingo,748550191,1,0,1,2.1269559849933257,Mini,3.9491052393549193,,Manual,Unlimited km,Alamo,"Aéroport de Paris-Charles-de-Gaulle, Terminal 1, Terminal 2C/D, Terminal 2E/F, Roissy-en-France, France, 95700",In Terminal,8.267057312733735,Excellent,8.80270423725253,7.9056610724942145,8.723157138224451,9.256168793088575,8.289778631241468,6.410324110305098,7.453512419365676,829.7449868386117,2023-07-23 05:05:17,device=Pixel 4&amp;network_type=wifi&amp;languagecode=en&amp;display=normal_xxhdpi&amp;cor=FR&amp;currency=EUR,4277838</w:t>
        <w:br/>
        <w:t>Lisbon Airport,LIS,PT,Lisbon,1.9703858853197094,2023-07-29,10:00,2023-07-21,10:00,0.0,38.56074950120735,40.19197065345289,36.875662274888654,EUR,Opel Adam,748550192,1,1,1,1.928282005771878,Mini,3.8613122999562,,Manual,Unlimited km,Goldcar,"Alameda das Comunidades Portuguesas, Lisboa, Portugal, 1700-007",In Terminal,7.016548393011563,Very good,7.429969842684455,7.420088335229844,9.029604824346652,7.31846870383432,8.362722585606209,6.643053732993031,6.767853525837578,11044.358885051133,2023-07-23 05:05:17,device=Pixel 4&amp;network_type=wifi&amp;languagecode=en&amp;display=normal_xxhdpi&amp;cor=PT&amp;currency=EUR,4277839</w:t>
        <w:br/>
        <w:t>Charles de Gaulle Airport,CDG,FR,Paris,1.9991799512595172,2023-07-18,10:00,2023-08-02,10:00,0.0,514.9143202349173,483.53435730214795,526.9541196453339,EUR,Toyota Corolla Estate,748550193,1,1,1,3.8888914557050285,Compact,5.450231009862759,,Manual,500 kilometres per rental,Sixt,"Aéroport de Paris-Charles-de-Gaulle, Roissy-en-France, France, 95711",In Terminal,8.53228945211625,Excellent,8.608093593630969,8.92668455350272,9.092828988275308,8.95235057413465,8.291074345696545,6.954412037602846,7.920210302222124,2318.055955623501,2023-07-23 05:05:17,device=Pixel 4&amp;network_type=wifi&amp;languagecode=en&amp;display=normal_xxhdpi&amp;cor=FR&amp;currency=EUR,4277840</w:t>
        <w:br/>
        <w:t>Josep Tarradellas Barcelona–El Prat Airport,BCN,ES,Barcelona,1.9931454263434103,2023-07-22,10:00,2023-07-21,10:00,0.0,128.7351559949268,128.25361174973642,129.24824103975533,EUR,Peugeot 2008,748550194,1,1,1,4.036868459747766,Compact,5.413481138640941,,Automatic,Unlimited km,Hertz,"Aeropuerto de Barcelona-El Prat, T1 &amp; T2, Barcelona, Spain, 08820",In Terminal,8.331059212737069,Excellent,9.699541191596468,8.382953880294624,9.318304575042498,7.130692754497996,7.8048763378346315,7.272948452091439,7.465111001524252,1197.9217415480753,2023-07-23 05:05:17,device=Pixel 4&amp;network_type=wifi&amp;languagecode=en&amp;display=normal_xxhdpi&amp;cor=ES&amp;currency=EUR,4277841</w:t>
        <w:br/>
        <w:t>Munich Airport,MUC,DE,Munich,2.0133085955380126,2023-08-01,10:00,2023-07-22,10:00,0.0,253.96479529639595,262.71496024801496,257.292297699643,EUR,Ford Kuga GPS,748550195,1,1,1,4.021789318835174,Intermediate,4.811902239533534,,Manual,800 kilometres per rental,Hertz,"Terminalstraße Mitte, München, Germany, 85356",Car Rental Centre,7.7136013773345935,Very good,8.452072684841879,8.564239248392186,9.638709463745236,6.860459094272297,8.168691894547539,6.862403378305033,6.8745183211605365,1428.4897819259827,2023-07-23 05:05:17,device=Pixel 4&amp;network_type=wifi&amp;languagecode=en&amp;display=normal_xxhdpi&amp;cor=DE&amp;currency=EUR,4277842</w:t>
        <w:br/>
        <w:t>Lisbon Airport,LIS,PT,Lisbon,2.013416126355669,2023-07-25,10:00,2023-07-25,10:00,0.0,118.33971255978435,128.8133851104544,122.39243037466412,EUR,BMW 1 Series,748550196,1,1,1,4.139163980853415,Intermediate,5.095797023490634,,Manual,Unlimited km,Global Rent a Car,"Aeroporto de Lisboa, Meeting Point: Vodafone Store, Lisboa, Portugal, 1700-000",Meet &amp; Greet,7.578703372469167,Very good,9.073867006046122,9.443684565317444,8.140721532454307,7.09700942058322,6.463285678184953,6.0930453333950645,7.250967931498168,1144.3353950112576,2023-07-23 05:05:17,device=Pixel 4&amp;network_type=wifi&amp;languagecode=en&amp;display=normal_xxhdpi&amp;cor=PT&amp;currency=EUR,4277843</w:t>
        <w:br/>
        <w:t>Zurich Airport,ZRH,CH,Zürich,2.0283762047856198,2023-07-25,10:00,2023-07-20,10:00,0.0,202.00901855377063,195.44560868276736,199.24863985956105,CHF,Ford Puma,748550197,1,1,1,4.1512909421620865,Compact,4.823071899069737,,Automatic,Unlimited km,Enterprise,"Rondellstrasse, Kloten, Zurich, Switzerland, 8058",In Terminal,8.069948294105403,Excellent,7.838217969209417,7.688136009954365,9.46553022176334,8.514375439959018,8.385096023445636,7.441471074338837,7.524389974185678,557.5923489553685,2023-07-23 05:05:17,device=Pixel 4&amp;network_type=wifi&amp;languagecode=en&amp;display=normal_xxhdpi&amp;cor=CH&amp;currency=CHF,4277844</w:t>
        <w:br/>
        <w:t>Amsterdam Airport Schiphol,AMS,NL,Amsterdam,1.9796371520253426,2023-07-19,10:00,2023-07-22,10:00,0.0,494.9217501049266,501.0284942250727,492.9533201057813,EUR,Audi A6,748550198,1,1,1,4.93657988616861,Premium,4.799245765519993,,Automatic,400 kilometres per rental,Enterprise,"Amsterdam Schiphol Airport, Schiphol Plaza Arrival Hall 22, Amsterdam, Holland, 1118 AX",In Terminal,9.064486866194525,Excellent,8.709225415985946,9.322227401460207,9.10029873556172,9.171675711874077,9.523003329880812,8.652811812709512,8.088664040051235,2101.926187673544,2023-07-23 05:05:17,device=Pixel 4&amp;network_type=wifi&amp;languagecode=en&amp;display=normal_xxhdpi&amp;cor=NL&amp;currency=EUR,4277845</w:t>
        <w:br/>
        <w:t>Munich Airport,MUC,DE,Munich,2.029248617946011,2023-07-22,10:00,2023-07-27,10:00,0.0,306.20310959525114,319.41509477437296,308.96480133691625,EUR,Opel Insignia,748550199,1,1,1,4.046343018205543,Standard,5.007795875143087,,Automatic,600 kilometres per rental,Sixt,"Terminalstraße Mitte, München, Germany, 85356",Car Rental Centre,7.317550003483518,Very good,8.212280712256788,8.161961448290242,8.886179704645759,6.60315776401628,7.645518985623544,6.528601368145252,6.6199657404708665,2160.1160542604002,2023-07-23 05:05:17,device=Pixel 4&amp;network_type=wifi&amp;languagecode=en&amp;display=normal_xxhdpi&amp;cor=DE&amp;currency=EUR,4277846</w:t>
        <w:br/>
        <w:t>Malpensa Airport,MXP,IT,Milan,2.061865958114453,2023-07-27,10:00,2023-08-03,10:00,0.0,107.63382564709742,93.96001094559192,96.08795271282916,EUR,Jeep Renegade,748550200,1,1,1,5.0322796561995995,Compact,5.008091013567339,,Manual,Unlimited km,Drivalia,"Aeroporto di Milano Malpensa T1, Ferno, Italy, 21010",In Terminal,7.202011502369019,Very good,7.942049923777692,7.508602722640461,8.047214240493268,6.858128440424674,6.726028078128159,6.3208753762838334,6.804655844912594,2034.335355217227,2023-07-23 05:05:17,device=Pixel 4&amp;network_type=wifi&amp;languagecode=en&amp;display=normal_xxhdpi&amp;cor=IT&amp;currency=EUR,4277847</w:t>
        <w:br/>
        <w:t>Istanbul Airport,IST,TR,Istanbul,1.9302009699306826,2023-07-29,10:00,2023-07-25,10:00,0.0,28850.701445696606,26641.399655375804,27640.47350285936,TRY,Skoda Octavia,748550201,1,1,1,4.881412377562924,Intermediate,5.1407787005510395,,Automatic,Unlimited km,Eren Rent A Car,"Istanbul International Airport, Istanbul, Istanbul, Turkey, 34283",Meet &amp; Greet,5.11029771161288,,4.899360334919845,5.2565751375762275,6.511358142458617,5.205502286300362,5.364993430561064,3.744980799846185,4.94448649322567,122.60435723126484,2023-07-23 05:05:17,device=Pixel 4&amp;network_type=wifi&amp;languagecode=en&amp;display=normal_xxhdpi&amp;cor=TR&amp;currency=TRY,4277848</w:t>
        <w:br/>
        <w:t>Orly Airport,ORY,FR,Paris,1.9402526513836653,2023-07-19,10:00,2023-07-20,10:00,0.0,381.0963617859254,373.2493587243459,370.6466319329082,EUR,Nissan Qashqai,748550202,1,1,1,4.065093002858617,Intermediate,4.6778630909819165,,Manual,Unlimited km,Avis,"Orly T1/2, Hall 2 Niveau 0, Return: P3 Niveau -3 Allee K, Paris, France, 94390",In Terminal,7.600163208292585,Very good,8.337146600394686,8.820011112394532,9.020806975743147,8.098346818586297,7.312740872384927,6.353352142794153,6.541906932309243,1084.8622144658802,2023-07-23 05:05:17,device=Pixel 4&amp;network_type=wifi&amp;languagecode=en&amp;display=normal_xxhdpi&amp;cor=FR&amp;currency=EUR,4277849</w:t>
        <w:br/>
        <w:t>Copenhagen Airport,CPH,DK,Copenhagen,2.0423485554050567,2023-07-24,10:00,2023-07-20,10:00,0.0,1682.0296389569276,1634.376333432292,1591.252793177362,DKK,Peugeot 108,748550203,1,1,1,4.0157077592651245,Mini,3.994158656268744,,Manual,200 kilometres per rental,Sixt,"Copenhagen Airport, T1 - P1, København, Denmark, 2770",Shuttle Bus,8.44791433371532,Excellent,8.878721213729,8.97177808564153,9.416479607863144,9.051126908101624,8.327437471079113,6.61326725676943,8.378614598177231,1445.1533293476766,2023-07-23 05:05:17,device=Pixel 4&amp;network_type=wifi&amp;languagecode=en&amp;display=normal_xxhdpi&amp;cor=DK&amp;currency=DKK,4277850</w:t>
        <w:br/>
        <w:t>Adolfo Suárez Madrid–Barajas Airport,MAD,ES,Madrid,2.0473781349013613,2023-07-18,10:00,2023-07-21,10:00,0.0,164.58729099959314,164.50724063496608,159.08248200558714,EUR,Nissan Qashqai,748550204,1,1,1,5.049828430095098,Intermediate,5.046067996012726,,Automatic,Unlimited km,Enterprise,"Aeropuerto Adolfo Suárez Madrid-Barajas, T1-T4, Madrid, Spain, 28042",In Terminal,9.082030332519167,Excellent,8.667678122778998,7.9776027934812515,8.97752852715238,9.149690901753392,8.627061711342915,8.052948377596376,7.891883865814283,1115.865958377892,2023-07-23 05:05:17,device=Pixel 4&amp;network_type=wifi&amp;languagecode=en&amp;display=normal_xxhdpi&amp;cor=ES&amp;currency=EUR,4277851</w:t>
        <w:br/>
        <w:t>Adolfo Suárez Madrid–Barajas Airport,MAD,ES,Madrid,1.980422323982886,2023-07-20,10:00,2023-07-22,10:00,0.0,131.53928120563484,130.14442171159394,127.95922532134783,EUR,Volkswagen T-Roc,748550205,1,1,1,3.9251661880313615,Compact,5.4155205291105615,,Automatic,Unlimited km,Dollar,"Avenida de la Hispanidad, Madrid, Spain, 28042",In Terminal,7.3457542582892215,Very good,8.018896063615301,8.21903188510516,8.688495128062208,7.577070214582749,6.9965938689022265,6.597348961127633,7.299674787806479,763.7749777338485,2023-07-23 05:05:17,device=Pixel 4&amp;network_type=wifi&amp;languagecode=en&amp;display=normal_xxhdpi&amp;cor=ES&amp;currency=EUR,4277852</w:t>
        <w:br/>
        <w:t>Lisbon Airport,LIS,PT,Lisbon,2.036190472714242,2023-07-31,10:00,2023-07-25,10:00,0.0,821.9195499685335,740.7755372468876,804.4987776758995,EUR,Peugeot 5008,748550206,1,1,1,5.187521096136923,Intermediate,,,Automatic,Unlimited km,Centauro,"2 Av. Severiano Falcão, Lisboa, Portugal, 2685-378",Shuttle Bus,6.848261676608855,Good,8.006387240701955,8.466202062165797,8.130511516777753,6.006535597595322,6.8440332633955805,4.982229513065807,6.779394657283151,6402.864294057695,2023-07-23 05:05:17,device=Pixel 4&amp;network_type=wifi&amp;languagecode=en&amp;display=normal_xxhdpi&amp;cor=PT&amp;currency=EUR,4277853</w:t>
        <w:br/>
        <w:t>Amsterdam Airport Schiphol,AMS,NL,Amsterdam,1.9770253941676377,2023-08-01,10:00,2023-07-24,10:00,0.0,213.19044009957867,217.72304925050358,221.2935498670253,EUR,Nissan Qashqai,748550207,1,1,1,3.8738225791663545,Intermediate,5.061392731716758,,Automatic,Unlimited km,Budget,"5, Aankomstpassage, Amsterdam, Holland, 1118 AX",Car Rental Centre,8.819609652099082,Superb,8.939746483128905,9.458342315989615,9.767084972448489,9.495001560224143,8.930274731744852,8.021832079540477,8.331218090490031,2777.5370109492255,2023-07-23 05:05:17,device=Pixel 4&amp;network_type=wifi&amp;languagecode=en&amp;display=normal_xxhdpi&amp;cor=NL&amp;currency=EUR,4277854</w:t>
        <w:br/>
        <w:t>Frankfurt am Main Airport,FRA,DE,Frankfurt,1.9987504975761607,2023-07-23,10:00,2023-07-26,10:00,0.0,466.35430527127113,436.92844469328196,485.3571485237504,EUR,Mercedes C-Class,748550208,1,1,1,3.90099310513553,Full-size,5.229281511755376,,Automatic,600 kilometres per rental,Europcar,"Frankfurt Airport, Terminal 1 - Area A, Frankfurt am Main, Germany, 60549",In Terminal,8.25806947084705,Excellent,9.264870148510251,8.527267434906546,9.266571688439464,8.79102227834702,8.227826502769762,7.539244247874724,8.029662575489033,2280.7274995814496,2023-07-23 05:05:17,device=Pixel 4&amp;network_type=wifi&amp;languagecode=en&amp;display=normal_xxhdpi&amp;cor=DE&amp;currency=EUR,4277855</w:t>
        <w:br/>
        <w:t>Adolfo Suárez Madrid–Barajas Airport,MAD,ES,Madrid,1.9986991895322588,2023-07-20,10:00,2023-07-24,10:00,0.0,172.84745806540906,182.08821554161148,174.94629717105903,EUR,Audi A3,748550209,1,1,1,,Compact,5.325963643496824,,Automatic,500 kilometres per rental,Alamo,"Aeropuerto Adolfo Suárez Madrid-Barajas, T1-T4, Madrid, Spain, 28042",In Terminal,8.708022460113266,Excellent,9.001552801603323,9.015240694241786,8.65872682734393,9.05539278811511,8.061912085138573,8.072114544116683,8.273590114936786,1305.2565832840614,2023-07-23 05:05:17,device=Pixel 4&amp;network_type=wifi&amp;languagecode=en&amp;display=normal_xxhdpi&amp;cor=ES&amp;currency=EUR,4277856</w:t>
        <w:br/>
        <w:t>Josep Tarradellas Barcelona–El Prat Airport,BCN,ES,Barcelona,2.0071669378863475,2023-08-01,10:00,2023-07-24,10:00,0.0,107.28982649993102,109.03690323422438,110.89907141698643,EUR,Skoda Octavia,748550210,1,1,1,3.9497547752724866,Standard,5.259571687469973,,Manual,700 kilometres per rental,Goldcar,"Aeropuerto de Barcelona-El Prat, T1 &amp; T2, Barcelona, Spain, 08840",In Terminal,6.946040021765757,Good,8.02277929728204,7.144073658992796,8.749014369049338,6.2549809752697225,7.3496043399224895,6.536701565404244,5.734368597600113,8557.930666073828,2023-07-23 05:05:17,device=Pixel 4&amp;network_type=wifi&amp;languagecode=en&amp;display=normal_xxhdpi&amp;cor=ES&amp;currency=EUR,4277857</w:t>
        <w:br/>
        <w:t>Munich Airport,MUC,DE,Munich,2.0833281678339257,2023-07-23,10:00,2023-07-30,10:00,0.0,248.36865941865094,256.1192188242902,246.66976308922804,EUR,Ford Kuga,748550211,1,1,1,4.009035075502849,Standard,5.026389599678833,,Manual,600 kilometres per rental,Alamo,"Terminalstraße Mitte, München, Germany, 85356",Car Rental Centre,8.698469625633138,Excellent,9.3188709254632,9.138531074197244,9.719047861843398,8.91735768970203,8.590128992116997,8.882736045333175,8.239067746034298,1897.9655968167376,2023-07-23 05:05:17,device=Pixel 4&amp;network_type=wifi&amp;languagecode=en&amp;display=normal_xxhdpi&amp;cor=DE&amp;currency=EUR,4277858</w:t>
        <w:br/>
        <w:t>Lisbon Airport,LIS,PT,Lisbon,2.148771809938895,2023-08-01,10:00,2023-07-28,10:00,0.0,527.6830645469204,510.27878325345205,471.6878738602818,EUR,Mini Cooper Cabrio,748550212,1,1,1,1.9892543339863442,Economy,3.982365523680891,,Manual,Unlimited mileage,CRC,"Lisbon Airport - Meeting Point: Terminal 1, Arrival hall, Vodafone store, Exit door 4, Drop-off: Av. Severiano Falcão, 10, 2685-378 Lisbon, Lisbon, Portugal",Meet &amp; Greet,8.349390070220394,Excellent,9.458030781037664,9.764410037223739,8.335115340415511,8.29950272736604,7.149330207911707,7.136476456246798,8.032104800884715,478.8123365506401,2023-07-23 05:05:17,device=Pixel 4&amp;network_type=wifi&amp;languagecode=en&amp;display=normal_xxhdpi&amp;cor=PT&amp;currency=EUR,4277859</w:t>
        <w:br/>
        <w:t>Adolfo Suárez Madrid–Barajas Airport,MAD,ES,Madrid,1.9179584637273535,2023-07-29,10:00,2023-07-27,10:00,0.0,125.0625573345882,129.11255729912605,131.63168024270527,EUR,Fiat 500,748550213,1,1,1,1.930629810730655,Mini,3.904508908708177,,Manual,Unlimited km,Key'n Go,"Avenida de la Hispanidad s/n, Arrivals Terminal T1 RAC zone Floor 0, Madrid, Spain, 28042",In Terminal,9.009469030010498,Excellent,8.569156280754687,8.927151236342437,9.802440669199832,9.11477640756031,8.988897063030969,8.323558014346453,8.910736434355112,111.14787790762763,2023-07-23 05:05:17,device=Pixel 4&amp;network_type=wifi&amp;languagecode=en&amp;display=normal_xxhdpi&amp;cor=ES&amp;currency=EUR,4277860</w:t>
        <w:br/>
        <w:t>Amsterdam Airport Schiphol,AMS,NL,Amsterdam,1.965978723811117,2023-07-29,10:00,2023-08-03,10:00,0.0,148.194145507603,149.71094476978274,152.4641156805724,EUR,Kia Picanto,748550214,1,1,1,,Mini,4.1740683237272735,,Manual,400 kilometres per rental,Sixt,"22, Aankomstpassage, Schiphol Plaza, Amsterdam, Holland, 1118 AX",In Terminal,7.961039795353709,Excellent,9.150094525700164,8.245792313290126,8.625888368483734,7.654135157907179,8.00917600620702,6.715046596198617,7.622434821971684,2691.389964876317,2023-07-23 05:05:17,device=Pixel 4&amp;network_type=wifi&amp;languagecode=en&amp;display=normal_xxhdpi&amp;cor=NL&amp;currency=EUR,4277861</w:t>
        <w:br/>
        <w:t>Amsterdam Airport Schiphol,AMS,NL,Amsterdam,1.9583515709826642,2023-07-28,10:00,2023-07-29,10:00,0.0,99.87860903235539,105.1865413731314,101.5859000873772,EUR,Ford Fiesta,748550215,1,1,1,,Economy,3.936991891407313,,Manual,400 kilometres per rental,Hertz,"Aankomstpassage, Aankomsthal Entrance C, Amsterdam, Holland, 1118 AA",In Terminal,7.727270867744007,Excellent,8.487642938059548,8.415487737909485,9.133085535605025,8.08805288208314,8.258305856198513,7.180530999273974,7.262114106679087,2167.792903465218,2023-07-23 05:05:17,device=Pixel 4&amp;network_type=wifi&amp;languagecode=en&amp;display=normal_xxhdpi&amp;cor=NL&amp;currency=EUR,4277862</w:t>
        <w:br/>
        <w:t>Adolfo Suárez Madrid–Barajas Airport,MAD,ES,Madrid,2.082727124787739,2023-07-19,10:00,2023-08-01,10:00,0.0,116.33136174715985,118.41114090321375,114.57851907968832,EUR,Toyota Corolla  ,748550216,1,1,1,3.9571933055892226,Intermediate,4.955020676256264,,Automatic,Unlimited km,Budget,"Aeropuerto Adolfo Suárez Madrid-Barajas, Terminal 1 or Terminal 4, Madrid, Spain, 28042",In Terminal,8.506615968979302,Excellent,8.566775897154741,8.660460825520566,9.027280831169188,8.260644829592136,7.777457910082683,8.116019081668417,7.009353288175198,1775.767590440238,2023-07-23 05:05:17,device=Pixel 4&amp;network_type=wifi&amp;languagecode=en&amp;display=normal_xxhdpi&amp;cor=ES&amp;currency=EUR,4277863</w:t>
        <w:br/>
        <w:t>Dublin Airport,DUB,IE,Dublin,2.0713838217923,2023-07-18,10:00,2023-08-01,10:00,0.0,213.33228361703436,235.3570099557569,220.25248699895553,EUR,Hyundai Tucson,748550217,1,1,1,3.898889429225197,Intermediate,5.03536843959663,,Automatic,Unlimited km,Thrifty,"Dublin Airport, Dublin, Ireland, K67 N8W7",Car Rental Centre,7.739192527451457,Very good,8.461480401838955,7.9206708536000825,9.173442222510987,7.366234632708676,7.548800542891377,6.400863137480146,7.055537093491549,2861.172173650952,2023-07-23 05:05:17,device=Pixel 4&amp;network_type=wifi&amp;languagecode=en&amp;display=normal_xxhdpi&amp;cor=IE&amp;currency=EUR,4277864</w:t>
        <w:br/>
        <w:t>Malpensa Airport,MXP,IT,Milan,2.0534560639162374,2023-07-18,10:00,2023-07-23,10:00,0.0,68.33906772007148,68.71412296375453,64.93799700101613,EUR,Volkswagen Up!   ,748550218,1,1,1,,Mini,3.8582986354921402,,Manual,Unlimited km,Avis,"Aeroporto di Milano Malpensa T2, Ferno, Italy, 21010",In Terminal,8.005333631288142,Excellent,7.889118685212366,7.860345644245832,9.089702744184969,7.450622773578707,8.844691503678654,7.155488929236118,7.62449861225018,1807.908043825387,2023-07-23 05:05:17,device=Pixel 4&amp;network_type=wifi&amp;languagecode=en&amp;display=normal_xxhdpi&amp;cor=IT&amp;currency=EUR,4277865</w:t>
        <w:br/>
        <w:t>Adolfo Suárez Madrid–Barajas Airport,MAD,ES,Madrid,1.9763730934362986,2023-07-24,10:00,2023-08-02,10:00,0.0,96.16728357124848,93.75286386384447,90.32889970841504,EUR,Fiat Tipo Estate,748550219,1,0,1,4.110875247064047,Compact,5.048325387609457,,Manual,Unlimited km,Budget,"Aeropuerto Adolfo Suárez Madrid-Barajas, Terminal 1 or Terminal 4, Madrid, Spain, 28042",In Terminal,8.18395404301758,Excellent,8.352108267515371,8.63078796538177,9.752409544015798,8.18061875650442,8.306391109133571,7.7126134129017325,7.6314711165575435,1661.7510293994392,2023-07-23 05:05:17,device=Pixel 4&amp;network_type=wifi&amp;languagecode=en&amp;display=normal_xxhdpi&amp;cor=ES&amp;currency=EUR,4277866</w:t>
        <w:br/>
        <w:t>Zurich Airport,ZRH,CH,Zürich,2.0127585823446044,2023-07-25,10:00,2023-08-03,10:00,0.0,295.5674830133589,292.59567527382944,299.1777897298359,CHF,BMW X1,748550220,1,1,1,4.037082414534146,Standard,4.891926657383631,,Automatic,Unlimited km,Sixt,"Parking 3, Kloten, Zurich, Switzerland, 8060",Car Rental Centre,8.383183641482614,Excellent,9.104900989936265,8.333950443825145,9.164085387024645,8.290046025866252,8.934031126209485,6.844736048458674,7.469878683712165,833.3371025225779,2023-07-23 05:05:17,device=Pixel 4&amp;network_type=wifi&amp;languagecode=en&amp;display=normal_xxhdpi&amp;cor=CH&amp;currency=CHF,4277867</w:t>
        <w:br/>
        <w:t>Adolfo Suárez Madrid–Barajas Airport,MAD,ES,Madrid,1.9047031282255371,2023-07-27,10:00,2023-07-21,10:00,0.0,84.0017070008399,80.99636152016512,85.90568960390624,EUR,Nissan Leaf,748550221,1,1,1,3.950599986406921,Economy,5.1204325408406515,,Automatic,Unlimited km,Enterprise,"Aeropuerto Adolfo Suárez Madrid-Barajas, T1-T4, Madrid, Spain, 28042",In Terminal,8.487821055611983,Excellent,8.473200901836208,8.758036908374203,8.893216904561854,8.78702056211102,8.183952541838584,7.851643680376709,8.021343323621796,1094.6421573873217,2023-07-23 05:05:17,device=Pixel 4&amp;network_type=wifi&amp;languagecode=en&amp;display=normal_xxhdpi&amp;cor=ES&amp;currency=EUR,4277868</w:t>
        <w:br/>
        <w:t>Zurich Airport,ZRH,CH,Zürich,2.043829726904652,2023-07-28,10:00,2023-08-02,10:00,0.0,170.7323617028865,168.3869764019035,173.31144413392008,CHF,Peugeot 208,748550222,1,1,1,4.122237105644764,Economy,5.426238791549083,,Manual,Unlimited km,Budget,"Rondellstrasse, Kloten, Zurich, Switzerland, 8060",Car Rental Centre,8.538898364957008,Excellent,8.893626938333204,8.5259470281573,9.403222700539994,8.315962255917647,9.274845569765237,8.974651087921773,7.865946043752178,2221.5299770927736,2023-07-23 05:05:17,device=Pixel 4&amp;network_type=wifi&amp;languagecode=en&amp;display=normal_xxhdpi&amp;cor=CH&amp;currency=CHF,4277869</w:t>
        <w:br/>
        <w:t>Josep Tarradellas Barcelona–El Prat Airport,BCN,ES,Barcelona,2.0234669315871,2023-07-29,10:00,2023-07-20,10:00,0.0,65.06959934462189,66.85807918898234,67.34585161489974,EUR,Fiat 500,748550223,1,1,1,2.0363019773112625,Mini,4.12734465239761,,Manual,Unlimited km,Centauro,"30-34 Carrer de l'Alta Ribagorça, El Prat de Llobregat, Barcelona, Spain, 08820",Shuttle Bus,7.609567272309119,Very good,8.810253661963012,7.841791093141762,9.112319784696757,7.908488761718145,6.886213589700994,6.562641154777496,7.932333532071111,3612.692527588485,2023-07-23 05:05:17,device=Pixel 4&amp;network_type=wifi&amp;languagecode=en&amp;display=normal_xxhdpi&amp;cor=ES&amp;currency=EUR,4277870</w:t>
        <w:br/>
        <w:t>Lisbon Airport,LIS,PT,Lisbon,1.9722098859243524,2023-07-31,10:00,2023-07-27,10:00,0.0,195.34105927792996,185.97969248420384,195.93312692353823,EUR,BMW 1 Series,748550224,1,1,1,4.18445759550598,Compact,4.768707733020573,,Automatic,Unlimited km,Guerin,"Alameda das Comunidades Portuguesas, Lisboa, Portugal, 1700-008",In Terminal,8.9787294955907,Excellent,9.247577874235457,8.594549717297104,9.705195651609545,8.712238832358532,8.689383370285361,7.439268414280487,7.935995869129481,6160.745065864199,2023-07-23 05:05:17,device=Pixel 4&amp;network_type=wifi&amp;languagecode=en&amp;display=normal_xxhdpi&amp;cor=PT&amp;currency=EUR,4277871</w:t>
        <w:br/>
        <w:t>Malpensa Airport,MXP,IT,Milan,2.046822418070215,2023-07-23,10:00,2023-08-01,10:00,0.0,108.09434534930281,108.32733448605724,104.30921987842494,EUR,Ford Ecosport,748550225,1,1,1,4.90459531084459,Compact,5.045574479922666,,Manual,Unlimited km,Noleggiare,"51 Via Facchinetti, 51, Somma Lombardo, Italy, 21019",Shuttle Bus,5.59980936182072,,6.458738515417022,6.964195546509533,6.4665331477663415,5.266068610637992,4.257698038188763,3.5520779338080395,5.5312097454275815,522.9887049571557,2023-07-23 05:05:17,device=Pixel 4&amp;network_type=wifi&amp;languagecode=en&amp;display=normal_xxhdpi&amp;cor=IT&amp;currency=EUR,4277872</w:t>
        <w:br/>
        <w:t>Frankfurt am Main Airport,FRA,DE,Frankfurt,1.987989905315726,2023-07-22,10:00,2023-07-26,10:00,0.0,308.58934536177225,321.60194509301294,323.49108468290126,EUR,Opel Insignia,748550226,1,1,1,3.901356891297191,Intermediate,4.9099627575228775,,Manual,600 kilometres per rental,Sixt,"Hugo-Eckener-Ring, Mietwagenzentrum, Frankfurt am Main, Germany, 60549",In Terminal,7.960530487287107,Very good,8.782770111291564,8.720149127611384,9.383265661999689,7.531928769298096,8.13581470949948,6.622513614753949,7.456487089529362,1181.0163671966045,2023-07-23 05:05:17,device=Pixel 4&amp;network_type=wifi&amp;languagecode=en&amp;display=normal_xxhdpi&amp;cor=DE&amp;currency=EUR,4277873</w:t>
        <w:br/>
        <w:t>Munich Airport,MUC,DE,Munich,1.8890309392619873,2023-07-22,10:00,2023-07-24,10:00,0.0,209.40514719084337,216.41175177873188,209.79361328356117,EUR,Opel Astra,748550227,1,1,1,4.096246182472095,Compact,5.046543370789493,,Automatic,500 kilometres per rental,Keddy By Europcar,"Terminalstraße Mitte, Airportcenter, Ebene 3, München, Germany, 85356",Car Rental Centre,7.914552309260588,Excellent,8.874063396801096,8.988509912053853,9.798969222681352,9.038830761383602,8.60288624318594,7.178776365031783,8.64218179566506,1467.5007825613718,2023-07-23 05:05:17,device=Pixel 4&amp;network_type=wifi&amp;languagecode=en&amp;display=normal_xxhdpi&amp;cor=DE&amp;currency=EUR,4277874</w:t>
        <w:br/>
        <w:t>Malpensa Airport,MXP,IT,Milan,2.0766749024783118,2023-07-24,10:00,2023-07-24,10:00,0.0,115.62377056787142,115.99004051618165,113.30533632960841,EUR,Fiat 500X,748550228,1,1,1,3.997898461761276,Compact,5.102196629263168,,Manual,Unlimited km,Autovia,"90, Via Europa, Milan Malpensa Airport, King Parking, Departure Area Exit 16, Lonate Pozzolo, Italy, 21015",Shuttle Bus,6.093065350947761,Good,6.879592911956312,6.941781664441366,7.524823989960698,6.221851052757292,4.379326780265224,4.590303938914637,6.078909433538751,406.63956204058496,2023-07-23 05:05:17,device=Pixel 4&amp;network_type=wifi&amp;languagecode=en&amp;display=normal_xxhdpi&amp;cor=IT&amp;currency=EUR,4277875</w:t>
        <w:br/>
        <w:t>Charles de Gaulle Airport,CDG,FR,Paris,2.1040088064412763,2023-07-20,10:00,2023-07-26,10:00,0.0,816.7012084693732,839.0495076659071,843.8153568083836,EUR,Renault Grand Scenic,748550229,1,1,1,4.026966744528517,Intermediate,,,Manual,Unlimited km,Thrifty,"Aéroport de Paris-Charles-de-Gaulle, Roissy-en-France, France, 95700",In Terminal,7.346452777828403,Very good,8.414003132989547,7.792772585018451,8.476098650689686,7.466153327433202,6.984474348208353,6.158801400054617,7.233408559444086,621.0310900558684,2023-07-23 05:05:17,device=Pixel 4&amp;network_type=wifi&amp;languagecode=en&amp;display=normal_xxhdpi&amp;cor=FR&amp;currency=EUR,4277876</w:t>
        <w:br/>
        <w:t>Frankfurt am Main Airport,FRA,DE,Frankfurt,1.9180373923776255,2023-07-19,10:00,2023-07-28,10:00,0.0,374.14118812250376,372.20209676255433,367.1985565954122,EUR,BMW X2,748550230,1,0,1,4.277617607651029,Compact,5.083463564902999,,Manual,600 kilometres per rental,Europcar,"Frankfurt Airport, Terminal 1 - Area A, Frankfurt am Main, Germany, 60549",In Terminal,8.244139087366307,Excellent,8.73282249851838,9.575542042501976,9.202336212417228,8.74689900756321,8.839885792955833,6.841073775380466,8.165059286666215,2319.483611604605,2023-07-23 05:05:17,device=Pixel 4&amp;network_type=wifi&amp;languagecode=en&amp;display=normal_xxhdpi&amp;cor=DE&amp;currency=EUR,4277877</w:t>
        <w:br/>
        <w:t>Frankfurt am Main Airport,FRA,DE,Frankfurt,2.0160228910129043,2023-07-18,10:00,2023-07-23,10:00,0.0,458.29972594161745,493.5867106654762,454.0534539047484,EUR,Audi Q5,748550231,1,1,1,3.882900225689237,Premium,5.137222510187005,,Automatic,600 kilometres per rental,Sixt,"Hugo-Eckener-Ring, Mietwagenzentrum, Frankfurt am Main, Germany, 60549",In Terminal,8.078753761019737,Very good,8.232357560329934,8.596583532949882,9.710848972195466,7.3006264982683,8.33775047913913,6.4586948434760645,7.054436073856381,1127.076010472566,2023-07-23 05:05:17,device=Pixel 4&amp;network_type=wifi&amp;languagecode=en&amp;display=normal_xxhdpi&amp;cor=DE&amp;currency=EUR,4277878</w:t>
        <w:br/>
        <w:t>Lisbon Airport,LIS,PT,Lisbon,2.089457991447832,2023-07-19,10:00,2023-07-25,10:00,0.0,95.41090879241841,99.160322022564,97.44395083262182,EUR,Volkswagen Polo,748550232,1,1,1,4.049060948894532,Economy,4.949604340131537,,Manual,Unlimited km,Europcar,"Alameda das Comunidades Portuguesas, Lisboa, Portugal, 1700-111",In Terminal,7.967277247995142,Very good,8.418371595870903,7.88173444098835,9.143267500711564,7.940739668473857,8.541255443004982,5.407158636808956,6.964334277006097,2370.1702891419,2023-07-23 05:05:17,device=Pixel 4&amp;network_type=wifi&amp;languagecode=en&amp;display=normal_xxhdpi&amp;cor=PT&amp;currency=EUR,4277879</w:t>
        <w:br/>
        <w:t>Dublin Airport,DUB,IE,Dublin,1.9206530234862242,2023-07-20,10:00,2023-07-30,10:00,0.0,259.3520161297636,265.97370598236313,273.1581399337021,EUR,Nissan Micra,748550233,1,0,1,4.021479448941815,Economy,4.0831514293274145,,Automatic,Unlimited km,Keddy By Europcar,"Old Airport Road, Dublin, Ireland, K67 A7P4",Car Rental Centre,7.395664613065133,Very good,8.182182888313903,8.0678024423901,8.625585817371503,7.4248071023048805,7.365263628697536,5.846991635268857,6.366472684000925,558.8735070936871,2023-07-23 05:05:17,device=Pixel 4&amp;network_type=wifi&amp;languagecode=en&amp;display=normal_xxhdpi&amp;cor=IE&amp;currency=EUR,4277880</w:t>
        <w:br/>
        <w:t>Josep Tarradellas Barcelona–El Prat Airport,BCN,ES,Barcelona,1.87272337416016,2023-07-28,10:00,2023-08-01,10:00,0.0,148.96894992028007,157.5271892184319,154.1825635863161,EUR,Citroen C-Elysee,748550234,1,1,1,4.1470326686175305,Compact,4.776403457075002,,Manual,700 kilometres per rental,Europcar,"Aeropuerto de Barcelona-El Prat, Barcelona, Spain, 08820",In Terminal,7.733525455822742,Very good,8.25550544115483,8.002689977212242,8.789001429123457,7.106796484174621,7.875161399343425,6.4462147400254155,6.7891221416894085,1543.423513162145,2023-07-23 05:05:17,device=Pixel 4&amp;network_type=wifi&amp;languagecode=en&amp;display=normal_xxhdpi&amp;cor=ES&amp;currency=EUR,4277881</w:t>
        <w:br/>
        <w:t>Amsterdam Airport Schiphol,AMS,NL,Amsterdam,1.9858095256575006,2023-08-01,10:00,2023-07-22,10:00,0.0,207.45858777676952,218.47483850591303,214.76837271561922,EUR,BMW 2 Series,748550235,1,1,1,3.7504591528563487,Standard,5.127811071506329,,Automatic,400 kilometres per rental,Sixt,"22, Aankomstpassage, Schiphol Plaza, Amsterdam, Holland, 1118 AX",In Terminal,7.754648356631877,Excellent,8.831448500689792,7.97079422382686,9.274789437541482,8.177528235447234,7.706130718808683,7.113737574934416,7.219735224727048,2716.8060712296406,2023-07-23 05:05:17,device=Pixel 4&amp;network_type=wifi&amp;languagecode=en&amp;display=normal_xxhdpi&amp;cor=NL&amp;currency=EUR,4277882</w:t>
      </w:r>
    </w:p>
    <w:p>
      <w:r>
        <w:rPr>
          <w:rFonts w:ascii="Consolas" w:hAnsi="Consolas"/>
          <w:sz w:val="14"/>
        </w:rPr>
        <w:t>Adolfo Suárez Madrid–Barajas Airport,MAD,ES,Madrid,2.0053417039893042,2023-07-31,10:00,2023-07-20,10:00,0.0,398.609728448282,381.85639135444205,400.34247498739245,EUR,Mercedes Vito,748550236,1,1,1,3.9478676839915776,Premium,9.672571838043467,,Automatic,Unlimited km,Budget,"Aeropuerto Adolfo Suárez Madrid-Barajas, Terminal 1 or Terminal 4, Madrid, Spain, 28042",In Terminal,7.7924839885456745,Very good,8.351345985063144,7.66716157744037,9.240840151930207,7.861394197522939,7.683025528128746,8.194813520421189,7.001835461165047,270.56897683374785,2023-07-23 05:05:17,device=Pixel 4&amp;network_type=wifi&amp;languagecode=en&amp;display=normal_xxhdpi&amp;cor=ES&amp;currency=EUR,4277883</w:t>
        <w:br/>
        <w:t>Istanbul Airport,IST,TR,Istanbul,2.0772508359442985,2023-07-19,10:00,2023-07-28,10:00,0.0,26704.38555915921,27706.114074507062,27941.54865084613,TRY,Peugeot 2008,748550237,1,1,1,5.087913306341917,Compact,5.149231234900529,,Automatic,Unlimited km,Eren Rent A Car,"Istanbul International Airport, Istanbul, Istanbul, Turkey, 34283",Meet &amp; Greet,5.111443216267428,,4.887345559488304,5.38875964192056,6.102971537382021,5.428440427354716,5.501613498826852,4.048159534092776,5.269858404807137,112.53453870943655,2023-07-23 05:05:17,device=Pixel 4&amp;network_type=wifi&amp;languagecode=en&amp;display=normal_xxhdpi&amp;cor=TR&amp;currency=TRY,4277884</w:t>
        <w:br/>
        <w:t>Frankfurt am Main Airport,FRA,DE,Frankfurt,2.136981476047683,2023-07-27,10:00,2023-07-26,10:00,0.0,96.00703925036501,93.98755533271486,91.65517285855947,EUR,Skoda Fabia,748550238,1,1,1,3.0039321362685145,Economy,5.17512350183427,,Automatic,Unlimited km,Wheego,"Frankfurt Airport, T1, Frankfurt, Germany, 60547",In Terminal,7.261915551731403,Very good,9.453518256007023,9.088158559304398,6.600336288248176,7.923181087363727,5.418385386513872,5.64071296931893,8.562494545876968,49.315492213799914,2023-07-23 05:05:17,device=Pixel 4&amp;network_type=wifi&amp;languagecode=en&amp;display=normal_xxhdpi&amp;cor=DE&amp;currency=EUR,4277885</w:t>
        <w:br/>
        <w:t>Munich Airport,MUC,DE,Munich,2.040467439684696,2023-08-01,10:00,2023-07-31,10:00,0.0,177.4090538704497,186.52076260433583,170.54854452660882,EUR,Ford Focus GPS,748550239,1,1,1,4.016303586145076,Compact,5.276545797912467,,Manual,600 kilometres per rental,Thrifty,"Terminalstraße Mitte, München, Germany, 85356",Car Rental Centre,7.867976090213518,Very good,8.540668412499892,8.018038107053206,8.620153670363642,8.430452019339873,7.951266853691334,6.518662496403893,7.1380824191972305,720.0411631461687,2023-07-23 05:05:17,device=Pixel 4&amp;network_type=wifi&amp;languagecode=en&amp;display=normal_xxhdpi&amp;cor=DE&amp;currency=EUR,4277886</w:t>
        <w:br/>
        <w:t>Frankfurt am Main Airport,FRA,DE,Frankfurt,1.8951628727274996,2023-07-21,10:00,2023-07-23,10:00,0.0,53.09535899461689,53.8188951968248,54.338898504709114,EUR,Volkswagen Polo,748550240,1,1,1,3.9179963865274456,Economy,4.982140586155392,,Manual,600 kilometres per rental,OK Mobility,"Frankfurt Airport, Terminal 2 - Arrival D, Frankfurt, Germany, 60549",In Terminal,7.579371604081579,Very good,8.690471690136008,7.910467785463361,8.985317169411864,8.11410028129346,7.146331356313861,6.796350936314917,7.630831589904579,1337.0776534447532,2023-07-23 05:05:17,device=Pixel 4&amp;network_type=wifi&amp;languagecode=en&amp;display=normal_xxhdpi&amp;cor=DE&amp;currency=EUR,4277887</w:t>
        <w:br/>
        <w:t>Adolfo Suárez Madrid–Barajas Airport,MAD,ES,Madrid,2.02716382002342,2023-07-30,10:00,2023-07-24,10:00,0.0,101.5948551182126,102.1303630620306,108.38772500476995,EUR,Audi A1,748550241,1,1,1,,Compact,4.099706019475681,,Manual,700 kilometres per rental,Sixt,"Madrid Airport, Terminal 1 &amp; 4 Llegadas, Madrid, Spain, 28042",In Terminal,8.831084351133923,Excellent,9.403400000457143,9.21445020724553,9.526066316826519,8.193476199812007,8.980415613531562,8.541256270077273,7.391465039259397,978.0713856825229,2023-07-23 05:05:17,device=Pixel 4&amp;network_type=wifi&amp;languagecode=en&amp;display=normal_xxhdpi&amp;cor=ES&amp;currency=EUR,4277888</w:t>
        <w:br/>
        <w:t>Orly Airport,ORY,FR,Paris,1.9915421805971658,2023-07-24,10:00,2023-07-29,10:00,0.0,333.0444437691296,353.1088450710172,318.9997158371457,EUR,Renault Arkana,748550242,1,1,1,4.143146047652622,Intermediate,5.025577094602572,,Automatic,Unlimited km,Budget,"Orly T1/2, Hall 2 Niveau 0, Return : P3 Niveau -3 Allee K, Paris, France, 94390",In Terminal,7.193282612811458,Very good,8.831997446234848,8.24120816516993,8.59474917236635,7.576240217779727,6.9217992564739514,6.027368721771026,7.115476093266229,1966.071968251342,2023-07-23 05:05:17,device=Pixel 4&amp;network_type=wifi&amp;languagecode=en&amp;display=normal_xxhdpi&amp;cor=FR&amp;currency=EUR,4277889</w:t>
        <w:br/>
        <w:t>Adolfo Suárez Madrid–Barajas Airport,MAD,ES,Madrid,2.0574303988221603,2023-08-01,10:00,2023-07-31,10:00,0.0,80.12704357362071,85.00917189662451,81.26134593313218,EUR,Peugeot 108,748550243,1,1,1,4.201167215913241,Mini,4.032298703520416,,Manual,600 kilometres per rental,OK Mobility,"394, Avenida de Aragón, Madrid, Spain, 28022",Shuttle Bus,7.979696321137639,Very good,8.750454924073827,7.987470352882752,7.858914213108317,7.47763336856117,7.4440351534881,5.835294557177959,7.969042140166535,3173.4760872417282,2023-07-23 05:05:17,device=Pixel 4&amp;network_type=wifi&amp;languagecode=en&amp;display=normal_xxhdpi&amp;cor=ES&amp;currency=EUR,4277890</w:t>
        <w:br/>
        <w:t>Adolfo Suárez Madrid–Barajas Airport,MAD,ES,Madrid,1.8865730837337076,2023-07-28,10:00,2023-07-21,10:00,0.0,111.90173681440044,105.63568060742125,110.8402337596929,EUR,Seat Toledo,748550244,1,1,1,4.01428186413861,Intermediate,5.285873733184695,,Manual,Unlimited km,Alamo,"Aeropuerto Adolfo Suárez Madrid-Barajas, T1-T4, Madrid, Spain, 28042",In Terminal,9.017470825678618,Excellent,8.391514737959428,8.938612215004564,9.71574671225123,9.083740338862627,8.113458219758853,7.635950500987608,8.400160636751906,1299.0732922600478,2023-07-23 05:05:17,device=Pixel 4&amp;network_type=wifi&amp;languagecode=en&amp;display=normal_xxhdpi&amp;cor=ES&amp;currency=EUR,4277891</w:t>
        <w:br/>
        <w:t>Malpensa Airport,MXP,IT,Milan,2.055573705199884,2023-07-21,10:00,2023-07-30,10:00,0.0,69.308258127358,71.88780709391118,75.34636138130527,EUR,Volkswagen Polo,748550245,1,1,1,3.9965717096816333,Economy,5.131198588471023,,Manual,Unlimited km,Green Motion,"Parking Malpensa, Via del Gregge, 19, Lonate Pozzolo, Lonate Pozzolo, Italy, 21015",Shuttle Bus,7.478680542079047,Very good,8.122271201628147,8.95180816837325,8.208922174905428,7.79648794775574,6.778111907979979,6.128469790014913,7.634944228911923,380.1529842698798,2023-07-23 05:05:17,device=Pixel 4&amp;network_type=wifi&amp;languagecode=en&amp;display=normal_xxhdpi&amp;cor=IT&amp;currency=EUR,4277892</w:t>
        <w:br/>
        <w:t>Dublin Airport,DUB,IE,Dublin,2.094960285291877,2023-07-19,10:00,2023-08-02,10:00,0.0,144.08046842358058,146.69503563511302,148.6821020103881,EUR,Kia Picanto,748550246,1,0,1,2.0163008352070864,Mini,3.7904654805913047,,Automatic,Unlimited km,Thrifty,"Dublin Airport, Dublin, Ireland, K67 N8W7",Car Rental Centre,7.964765374163847,Very good,8.836868009987926,7.885899005819685,8.92006452004804,7.332942295791963,7.660716906298083,6.9026656202384205,6.655914306604544,2970.44091869473,2023-07-23 05:05:17,device=Pixel 4&amp;network_type=wifi&amp;languagecode=en&amp;display=normal_xxhdpi&amp;cor=IE&amp;currency=EUR,4277893</w:t>
        <w:br/>
        <w:t>Josep Tarradellas Barcelona–El Prat Airport,BCN,ES,Barcelona,2.0132595688178765,2023-07-27,10:00,2023-07-21,10:00,0.0,371.5217318144823,409.6969978924169,389.7498687837754,EUR,Mercedes C-Class,748550247,1,1,1,3.90272490359281,Premium,4.888076658705465,,Manual,500 kilometres per rental,Alamo,"Aeropuerto de Barcelona-El Prat, El Prat de Llobregat, Barcelona, Spain, 08020",In Terminal,8.299092128751832,Excellent,8.768805531099215,8.392880520271525,9.035089720686097,8.926551499806942,7.996328441119886,7.271580352280935,7.930352462145785,2100.7585642139243,2023-07-23 05:05:17,device=Pixel 4&amp;network_type=wifi&amp;languagecode=en&amp;display=normal_xxhdpi&amp;cor=ES&amp;currency=EUR,4277894</w:t>
        <w:br/>
        <w:t>Adolfo Suárez Madrid–Barajas Airport,MAD,ES,Madrid,2.070081637642403,2023-07-24,10:00,2023-07-26,10:00,0.0,191.1109282238238,182.91587550740934,182.8140075708395,EUR,Audi A3,748550248,1,1,1,,Compact,4.909783380879613,,Automatic,500 kilometres per rental,Enterprise,"Aeropuerto Adolfo Suárez Madrid-Barajas, T1-T4, Madrid, Spain, 28042",In Terminal,8.655348197554298,Excellent,8.889101684184396,8.526600814021826,8.773248460954518,8.943214349580902,8.759508650674148,8.064526823963039,7.924141737473502,1197.3461941534288,2023-07-23 05:05:17,device=Pixel 4&amp;network_type=wifi&amp;languagecode=en&amp;display=normal_xxhdpi&amp;cor=ES&amp;currency=EUR,4277895</w:t>
        <w:br/>
        <w:t>Munich Airport,MUC,DE,Munich,2.0470649093786184,2023-08-01,10:00,2023-08-03,10:00,0.0,298.6930347693162,296.4152784123044,293.98075673625226,EUR,Audi A4,748550249,1,1,1,3.8953147963867067,Full-size,5.080631728383677,,Automatic,600 kilometres per rental,Alamo,"Terminalstraße Mitte, München, Germany, 85356",Car Rental Centre,8.654069655489781,Excellent,9.367393997149525,9.082017876929823,9.140125038440926,8.840088904085157,8.872106082440318,8.320083236045138,8.187578575154516,1887.2413127512466,2023-07-23 05:05:17,device=Pixel 4&amp;network_type=wifi&amp;languagecode=en&amp;display=normal_xxhdpi&amp;cor=DE&amp;currency=EUR,4277896</w:t>
        <w:br/>
        <w:t>Adolfo Suárez Madrid–Barajas Airport,MAD,ES,Madrid,1.8703469558609442,2023-07-24,10:00,2023-07-24,10:00,0.0,300.89136068087413,299.8228814901611,309.8026500036302,EUR,Renault Scenic,748550250,1,0,1,4.0487073224607855,Intermediate,5.050338831138584,,Manual,Unlimited km,Alamo,"Aeropuerto Adolfo Suárez Madrid-Barajas, T1-T4, Madrid, Spain, 28042",In Terminal,8.172212825880337,Excellent,8.915071382236444,9.31419711169171,9.031731603541044,8.665939981047638,8.402087185771636,7.831021177089552,8.686981714985363,1302.7522291900148,2023-07-23 05:05:17,device=Pixel 4&amp;network_type=wifi&amp;languagecode=en&amp;display=normal_xxhdpi&amp;cor=ES&amp;currency=EUR,4277897</w:t>
        <w:br/>
        <w:t>Adolfo Suárez Madrid–Barajas Airport,MAD,ES,Madrid,2.0097869439919642,2023-07-20,10:00,2023-07-28,10:00,0.0,355.8629331974368,359.0088799210261,331.835649988716,EUR,Mercedes V-Class,748550251,1,1,1,3.916975538431683,Premium,7.00920446067059,,Automatic,Unlimited km,Budget,"Aeropuerto Adolfo Suárez Madrid-Barajas, Terminal 1 or Terminal 4, Madrid, Spain, 28042",In Terminal,7.509729816704918,Excellent,8.705439852282126,9.24054530936712,9.183410595360353,7.777824606470605,8.437432522900451,7.704553844131019,7.430212051192203,224.48280587330154,2023-07-23 05:05:17,device=Pixel 4&amp;network_type=wifi&amp;languagecode=en&amp;display=normal_xxhdpi&amp;cor=ES&amp;currency=EUR,4277898</w:t>
        <w:br/>
        <w:t>Frankfurt am Main Airport,FRA,DE,Frankfurt,2.0202319090168186,2023-07-29,10:00,2023-07-31,10:00,0.0,188.39956082012918,187.1358875129368,183.03568476200107,EUR,Renault Captur,748550252,1,1,1,4.00999789192922,Compact,5.131877901919275,,Manual,500 kilometres per rental,Buchbinder,"Frankfurt Airport, Terminal 1 - Area A, Frankfurt am Main, Germany, 60547",In Terminal,8.332284211590206,Excellent,9.103233495564902,9.648211695201311,9.825216809508658,8.862556455830074,7.34041803682069,7.058594448357196,7.429358975849236,256.55228024770497,2023-07-23 05:05:17,device=Pixel 4&amp;network_type=wifi&amp;languagecode=en&amp;display=normal_xxhdpi&amp;cor=DE&amp;currency=EUR,4277899</w:t>
        <w:br/>
        <w:t>Frankfurt am Main Airport,FRA,DE,Frankfurt,1.9362205751966188,2023-07-28,10:00,2023-07-24,10:00,0.0,234.57506726505352,232.83370647653433,240.10303169148796,EUR,Ford Focus,748550253,1,1,1,4.010580429345997,Compact,5.320611553160698,,Automatic,600 kilometres per rental,Thrifty,"Frankfurt Airport, Terminal 1, Frankfurt am Main, Germany, 60549",In Terminal,7.966137814558415,Very good,8.362427773879762,8.404891565430955,9.38734023562525,8.154281251046344,6.100908862538864,7.327052748307729,7.981877396774899,404.81326161577283,2023-07-23 05:05:17,device=Pixel 4&amp;network_type=wifi&amp;languagecode=en&amp;display=normal_xxhdpi&amp;cor=DE&amp;currency=EUR,4277900</w:t>
        <w:br/>
        <w:t>Adolfo Suárez Madrid–Barajas Airport,MAD,ES,Madrid,2.01889002049525,2023-07-19,10:00,2023-08-03,10:00,0.0,482.15787160538514,501.3448882194615,479.6208490212805,EUR,Ford Transit,748550254,1,1,1,3.9783120645145247,Standard,8.695249651915343,,Manual,Unlimited km,Clickrent,"17 Calle de Lola Flores, Madrid Airport, Madrid, Spain - Mainland, 28022",Shuttle Bus,8.631248790083019,Excellent,8.497119991914937,8.698975680256284,9.21058921296202,8.071145575694118,6.553374222403022,8.0532097764407,8.730831303072328,60.19341148414708,2023-07-23 05:05:17,device=Pixel 4&amp;network_type=wifi&amp;languagecode=en&amp;display=normal_xxhdpi&amp;cor=ES&amp;currency=EUR,4277901</w:t>
        <w:br/>
        <w:t>Istanbul Airport,IST,TR,Istanbul,1.9013281613138333,2023-08-01,10:00,2023-08-02,10:00,0.0,2253.511086316649,2225.813456631584,2307.6821639513955,TRY,Fiat Egea,748550255,1,1,1,4.187784772681134,Compact,5.298325485684053,,Manual,Unlimited km,Avec Rent a Car,"Arrivals hall, Istanbul, Turkey, 34283",In Terminal,7.608350507330517,Very good,7.589391438779211,7.765353474120679,8.655218303257117,7.359006856230769,8.003986163485093,6.779064587759765,7.307790234431687,2717.9631049251448,2023-07-23 05:05:17,device=Pixel 4&amp;network_type=wifi&amp;languagecode=en&amp;display=normal_xxhdpi&amp;cor=TR&amp;currency=TRY,4277902</w:t>
        <w:br/>
        <w:t>Zurich Airport,ZRH,CH,Zürich,2.00139116527,2023-07-26,10:00,2023-07-20,10:00,0.0,271.05558579366743,284.5048290072717,269.57760684846534,CHF,Volkswagen Passat Estate,748550256,1,1,1,4.104439519896137,Standard,4.858209778024414,,Automatic,Unlimited km,Alamo,"Rondellstrasse, Kloten, Zurich, Switzerland, 8058",In Terminal,7.725654780311458,Very good,8.032064106165091,7.57927872442316,9.138195264041409,7.775775771325835,7.504722419236232,6.17709627780642,6.88582863160503,3048.8563200758813,2023-07-23 05:05:17,device=Pixel 4&amp;network_type=wifi&amp;languagecode=en&amp;display=normal_xxhdpi&amp;cor=CH&amp;currency=CHF,4277903</w:t>
        <w:br/>
        <w:t>Malpensa Airport,MXP,IT,Milan,2.026737369574408,2023-07-21,10:00,2023-07-28,10:00,0.0,69.549996654537,68.08631188050379,69.88496544328846,EUR,Lancia Ypsilon,748550257,1,1,1,4.071190517786626,Economy,3.6694147676774547,,Manual,Unlimited km,Avis,"Aeroporto di Milano Malpensa T2, Ferno, Italy, 21010",In Terminal,7.891054028666834,Excellent,7.76094545599352,8.03530407933978,8.903062797531268,8.272543482918874,8.289274001487486,7.190604363666515,7.056827383964401,1799.1114383607526,2023-07-23 05:05:17,device=Pixel 4&amp;network_type=wifi&amp;languagecode=en&amp;display=normal_xxhdpi&amp;cor=IT&amp;currency=EUR,4277904</w:t>
        <w:br/>
        <w:t>Frankfurt am Main Airport,FRA,DE,Frankfurt,2.1465639049718046,2023-07-22,10:00,2023-08-02,10:00,0.0,304.6912641574285,295.62801059549145,289.2285710058495,EUR,Seat Ateca,748550258,1,1,1,5.135079537442002,Intermediate,5.124346965872439,,Automatic,600 kilometres per rental,Europcar,"Frankfurt Airport, Terminal 1 - Area A, Frankfurt am Main, Germany, 60549",In Terminal,8.315005699678077,Excellent,9.005233574773532,8.940976362569897,9.083299509486672,8.88641296836077,7.936018363854757,7.100982069142327,7.911737694251977,2212.053701109366,2023-07-23 05:05:17,device=Pixel 4&amp;network_type=wifi&amp;languagecode=en&amp;display=normal_xxhdpi&amp;cor=DE&amp;currency=EUR,4277905</w:t>
        <w:br/>
        <w:t>Lisbon Airport,LIS,PT,Lisbon,1.9457765873014872,2023-07-22,10:00,2023-08-02,10:00,0.0,65.3190465940576,67.66484911030474,64.79430863507856,EUR,Renault Captur,748550259,1,1,1,3.936099064862458,Compact,5.060491265637152,,Manual,Unlimited km,OK Mobility,"24 Rua da Guiné, Lisboa, Portugal, 2685-337",Shuttle Bus,6.911861172188245,Good,8.950479483633554,7.846158036401993,7.659449946551301,6.950983761232468,5.64561105871755,5.340214953696291,5.541007859251429,1506.1963551452145,2023-07-23 05:05:17,device=Pixel 4&amp;network_type=wifi&amp;languagecode=en&amp;display=normal_xxhdpi&amp;cor=PT&amp;currency=EUR,4277906</w:t>
        <w:br/>
        <w:t>Amsterdam Airport Schiphol,AMS,NL,Amsterdam,2.044389360955372,2023-07-25,10:00,2023-08-03,10:00,0.0,135.99230826444872,133.6912004716072,130.40712454931432,EUR,Opel Mokka,748550260,1,1,1,3.9094080393667614,Intermediate,4.911185937502662,,Manual,400 kilometres per rental,Alamo,"Amsterdam Schiphol Airport, Schiphol Plaza Arrival Hall 22, Amsterdam, Holland, 1118 AX",In Terminal,8.149325936047314,Excellent,9.346372768838622,9.113962609894381,9.763890276647702,8.841951561743247,8.485173160094622,7.700171339723548,8.413692738511871,1885.7218009068104,2023-07-23 05:05:17,device=Pixel 4&amp;network_type=wifi&amp;languagecode=en&amp;display=normal_xxhdpi&amp;cor=NL&amp;currency=EUR,4277907</w:t>
        <w:br/>
        <w:t>Adolfo Suárez Madrid–Barajas Airport,MAD,ES,Madrid,1.9269489727474682,2023-07-18,10:00,2023-07-30,10:00,0.0,406.87510390244313,422.7922081548703,418.5067700035603,EUR,Opel Corsa,748550261,1,1,1,4.070953073514687,Economy,5.215828698945343,,Automatic,Unlimited km,Alamo,"Aeropuerto Adolfo Suárez Madrid-Barajas, T1-T4, Madrid, Spain, 28042",In Terminal,8.503310876370243,Excellent,8.713542861395133,8.981017166729451,9.170325511335427,8.98776468482494,8.348682525379854,7.370716442574255,8.23844060312476,1309.5871486989697,2023-07-23 05:05:17,device=Pixel 4&amp;network_type=wifi&amp;languagecode=en&amp;display=normal_xxhdpi&amp;cor=ES&amp;currency=EUR,4277908</w:t>
        <w:br/>
        <w:t>Lisbon Airport,LIS,PT,Lisbon,2.0689166240577035,2023-07-29,10:00,2023-07-26,10:00,0.0,99.05000559413672,95.5199357910861,90.70572488430392,EUR,Ford Fiesta  ,748550262,1,1,1,3.8938566309384917,Economy,3.6778694353485983,,Automatic,Unlimited km,Green Motion,"Lisbon Airport, Rua General Humberto Delgado Nº2, R/C Esq 2685-337 Prior Velho., Lisbon, Portugal, 2685-337",Shuttle Bus,7.7064090442039275,Very good,9.728111026987465,8.117692591914262,7.790003278982737,8.48705403386228,7.579086072810542,6.8239715819775375,7.524098703457066,316.89457998088534,2023-07-23 05:05:17,device=Pixel 4&amp;network_type=wifi&amp;languagecode=en&amp;display=normal_xxhdpi&amp;cor=PT&amp;currency=EUR,4277909</w:t>
        <w:br/>
        <w:t>Orly Airport,ORY,FR,Paris,1.9969147133208345,2023-07-27,10:00,2023-07-30,10:00,0.0,258.0359677304308,255.447855447795,268.7404669110979,EUR,Peugeot 3008,748550263,1,1,1,3.9221448378189523,Intermediate,5.135888095598101,,Automatic,Unlimited km,Hertz,"Aéroport de Paris-Orly, Paris, France, 94390",In Terminal,7.181646519404423,Good,8.078586967368695,7.918583046970168,7.9435556930050275,7.154508717228138,6.81675891112785,5.454407523038228,6.20009865395533,758.003569885581,2023-07-23 05:05:17,device=Pixel 4&amp;network_type=wifi&amp;languagecode=en&amp;display=normal_xxhdpi&amp;cor=FR&amp;currency=EUR,4277910</w:t>
        <w:br/>
        <w:t>Adolfo Suárez Madrid–Barajas Airport,MAD,ES,Madrid,2.0343507760402764,2023-07-18,10:00,2023-07-30,10:00,0.0,86.94086937236365,83.39173620750701,86.25526411547915,EUR,Fiat 500,748550264,1,1,1,1.991248456823461,Mini,3.8502227443972212,,Manual,Unlimited km,Clickrent,"17 Calle de Lola Flores, Madrid Airport, Madrid, Spain - Mainland, 28022",Shuttle Bus,8.168466672550025,Excellent,8.474823993666126,8.403031208342329,9.788438605642458,8.316951024701991,7.012579213991673,7.786436486839143,8.748552171341869,58.387708345326146,2023-07-23 05:05:17,device=Pixel 4&amp;network_type=wifi&amp;languagecode=en&amp;display=normal_xxhdpi&amp;cor=ES&amp;currency=EUR,4277911</w:t>
        <w:br/>
        <w:t>Munich Airport,MUC,DE,Munich,1.9456798011032623,2023-07-31,10:00,2023-08-01,10:00,0.0,292.5845930097145,292.0334871873606,275.94221096877595,EUR,Volkswagen Golf,748550265,1,1,1,3.651983701010734,Compact,5.176575965428256,,Manual,600 kilometres per rental,Europcar,"Terminalstraße Mitte, Airportcenter, Ebene 3, München, Germany, 85356",Car Rental Centre,8.022430637788112,Very good,8.632277464546638,8.685901188939233,8.635230869438308,7.820486065388496,8.47817879109327,6.634373309765664,6.94448777232892,3387.4144907903255,2023-07-23 05:05:17,device=Pixel 4&amp;network_type=wifi&amp;languagecode=en&amp;display=normal_xxhdpi&amp;cor=DE&amp;currency=EUR,4277912</w:t>
        <w:br/>
        <w:t>Dublin Airport,DUB,IE,Dublin,2.0323014426336807,2023-07-19,10:00,2023-07-25,10:00,0.0,316.6181219343834,329.86130889698853,342.58145893703664,EUR,Nissan Qashqai   ,748550266,1,1,1,3.909988095353973,Intermediate,4.8286175263530895,,Manual,Unlimited km,Sixt,"Car Rental Centre, Dublin, Ireland, K67 N8W7",Car Rental Centre,8.426693174456334,Excellent,9.634995779662201,8.713005909837857,9.572759839852125,8.671053039339228,8.603452883091967,6.43723403774165,7.324106052751542,3739.0556663870625,2023-07-23 05:05:17,device=Pixel 4&amp;network_type=wifi&amp;languagecode=en&amp;display=normal_xxhdpi&amp;cor=IE&amp;currency=EUR,4277913</w:t>
        <w:br/>
        <w:t>Istanbul Airport,IST,TR,Istanbul,1.964540525713908,2023-07-30,10:00,2023-08-03,10:00,0.0,3483.770331348634,3486.5984506717023,3609.191878527633,TRY,Opel Mokka,748550267,1,1,1,4.10026560706951,Compact,4.8900860813160785,,Automatic,Unlimited km,Avec Rent a Car,"Arrivals hall, Istanbul, Turkey, 34283",In Terminal,7.259688113338266,Very good,7.737766679685844,8.23196741088389,8.797715600925983,6.989795740895864,7.696596363107408,6.6237407620853554,6.757736401009001,2588.262684244925,2023-07-23 05:05:17,device=Pixel 4&amp;network_type=wifi&amp;languagecode=en&amp;display=normal_xxhdpi&amp;cor=TR&amp;currency=TRY,4277914</w:t>
        <w:br/>
        <w:t>Munich Airport,MUC,DE,Munich,1.9924160803357474,2023-07-29,10:00,2023-07-26,10:00,0.0,208.86283555557088,216.86539742034486,207.56608611528125,EUR,Volkswagen Golf,748550268,1,1,1,4.0151729766083415,Compact,4.845014081686674,,Manual,500 kilometres per rental,Keddy By Europcar,"Terminalstraße Mitte, Airportcenter, Ebene 3, München, Germany, 85356",Car Rental Centre,8.564042460465334,Excellent,8.914945437554012,9.199882212458233,9.085987530839104,8.700554337641268,9.19164672804028,7.056811738877506,7.68014486775754,1504.9583514373787,2023-07-23 05:05:17,device=Pixel 4&amp;network_type=wifi&amp;languagecode=en&amp;display=normal_xxhdpi&amp;cor=DE&amp;currency=EUR,4277915</w:t>
        <w:br/>
        <w:t>Dublin Airport,DUB,IE,Dublin,1.9333676920433642,2023-07-20,10:00,2023-07-31,10:00,0.0,292.23616015007923,273.76371817995556,275.5757914548624,EUR,Ford Focus,748550269,1,1,1,4.0717546335004435,Compact,5.03122968649738,,Automatic,Unlimited km,Keddy By Europcar,"Old Airport Road, Dublin, Ireland, K67 A7P4",Car Rental Centre,7.205471620935179,Very good,8.249422801303995,7.4053509179773505,9.196225256663634,7.557254378714296,8.027377524699666,5.864651558811055,6.257546574779948,568.4350655563478,2023-07-23 05:05:17,device=Pixel 4&amp;network_type=wifi&amp;languagecode=en&amp;display=normal_xxhdpi&amp;cor=IE&amp;currency=EUR,4277916</w:t>
        <w:br/>
        <w:t>Amsterdam Airport Schiphol,AMS,NL,Amsterdam,1.9787171834930202,2023-07-20,10:00,2023-07-29,10:00,0.0,412.858300281905,416.51572701085996,450.3039307472928,EUR,Skoda Octavia Estate,748550270,1,1,1,4.085478121106798,Intermediate,4.975452481120596,,Automatic,400 kilometres per rental,Enterprise,"Amsterdam Schiphol Airport, Schiphol Plaza Arrival Hall 22, Amsterdam, Holland, 1118 AX",In Terminal,9.152660296903502,Excellent,9.038833485146077,9.582445071209394,9.67973669512333,9.380757538173999,8.989081236638063,8.622851991965712,8.243409098139697,1995.0458891763283,2023-07-23 05:05:17,device=Pixel 4&amp;network_type=wifi&amp;languagecode=en&amp;display=normal_xxhdpi&amp;cor=NL&amp;currency=EUR,4277917</w:t>
        <w:br/>
        <w:t>Josep Tarradellas Barcelona–El Prat Airport,BCN,ES,Barcelona,2.0164892535535133,2023-07-23,10:00,2023-07-31,10:00,0.0,178.28782034256741,178.13171263952893,167.69124300589144,EUR,Opel Mokka,748550271,1,1,1,3.8926192721867037,Intermediate,4.855131326700124,,Manual,700 kilometres per rental,Keddy By Europcar,"Aeropuerto de Barcelona-El Prat, Barcelona, Spain, 08820",In Terminal,7.345817677615435,Very good,8.265935527374038,8.047862789755218,8.85368902182708,6.526974101559319,7.2170892031393175,6.825145011132482,6.162353762841771,1122.5245050564968,2023-07-23 05:05:17,device=Pixel 4&amp;network_type=wifi&amp;languagecode=en&amp;display=normal_xxhdpi&amp;cor=ES&amp;currency=EUR,4277918</w:t>
        <w:br/>
        <w:t>Frankfurt am Main Airport,FRA,DE,Frankfurt,1.9989122544600497,2023-07-19,10:00,2023-07-20,10:00,0.0,167.74516469929054,186.9023230938277,177.21683169041557,EUR,Fiat 500,748550272,1,1,1,1.877796651424089,Mini,3.8220108261380585,,Manual,500 kilometres per rental,Buchbinder,"Frankfurt Airport, Terminal 1 - Area A, Frankfurt am Main, Germany, 60547",In Terminal,8.341233088425087,Excellent,8.756244018284898,8.60017211271426,9.205963541566568,8.977911584689029,7.38654052828402,7.346375506923008,7.770065685597634,271.5262684434026,2023-07-23 05:05:17,device=Pixel 4&amp;network_type=wifi&amp;languagecode=en&amp;display=normal_xxhdpi&amp;cor=DE&amp;currency=EUR,4277919</w:t>
        <w:br/>
        <w:t>Istanbul Airport,IST,TR,Istanbul,2.0742259223423885,2023-07-23,10:00,2023-07-24,10:00,0.0,7754.184219581408,8042.005566121266,7914.741320278572,TRY,Volkswagen Passat,748550273,1,1,1,4.010228759471284,Standard,5.020160098155962,,Automatic,1000 kilometres per rental,Green Motion,"Tayakadin Mahallesi, Terminal Caddesi, Arnavutkoy, Istanbul, Turkey, 34283",In Terminal,6.683186533563878,Good,6.778775756594863,6.346884365315574,8.190781858138015,6.389489481860246,6.790366654784375,6.7629805675480865,5.931043548566192,935.1033511671658,2023-07-23 05:05:17,device=Pixel 4&amp;network_type=wifi&amp;languagecode=en&amp;display=normal_xxhdpi&amp;cor=TR&amp;currency=TRY,4277920</w:t>
        <w:br/>
        <w:t>Malpensa Airport,MXP,IT,Milan,1.9653836613503028,2023-07-18,10:00,2023-07-22,10:00,0.0,111.09869620581898,116.5181022105379,120.17134004915376,EUR,Opel Grandland,748550274,1,1,1,3.9684750229249657,Intermediate,4.742267169138108,,Automatic,Unlimited km,Dollar,"Aeroporto di Milano Malpensa T1, Ferno, Italy, 21010",In Terminal,7.630468566516461,Very good,7.363564661029942,7.466449040760898,8.610108413717759,7.511573321293265,7.133871418997046,5.585098349368883,7.4417683756217725,473.80525727691037,2023-07-23 05:05:17,device=Pixel 4&amp;network_type=wifi&amp;languagecode=en&amp;display=normal_xxhdpi&amp;cor=IT&amp;currency=EUR,4277921</w:t>
        <w:br/>
        <w:t>Adolfo Suárez Madrid–Barajas Airport,MAD,ES,Madrid,2.09581994806777,2023-07-21,10:00,2023-07-21,10:00,0.0,61.01616265842392,62.94397018945945,62.375984764652216,EUR,Renault Zoe,748550275,1,1,1,4.90409721313278,Economy,4.111852309578765,,Automatic,Unlimited km,Budget,"Aeropuerto Adolfo Suárez Madrid-Barajas, Terminal 1 or Terminal 4, Madrid, Spain, 28042",In Terminal,8.382951500297107,Excellent,9.436029891838388,8.866709553180824,9.663942989444369,7.77298234450473,8.08843379461637,8.074153837019884,7.297587320371925,211.29250465981482,2023-07-23 05:05:17,device=Pixel 4&amp;network_type=wifi&amp;languagecode=en&amp;display=normal_xxhdpi&amp;cor=ES&amp;currency=EUR,4277922</w:t>
        <w:br/>
        <w:t>Lisbon Airport,LIS,PT,Lisbon,1.9795299959642894,2023-07-23,10:00,2023-07-20,10:00,0.0,173.91732985623727,174.95633852200976,168.92467819633717,EUR,Peugeot 3008   ,748550276,1,1,1,3.929962900573674,Intermediate,5.031633314042908,,Manual,Unlimited km,Dollar,"Alameda das Comunidades Portuguesas, Lisboa, Portugal, 1700-111",In Terminal,7.13586527272482,Very good,8.697683822539291,8.524543922210372,8.764208539738496,7.836091162699365,7.5877276629904085,5.821190719710682,7.199117378248557,1332.3825526937383,2023-07-23 05:05:17,device=Pixel 4&amp;network_type=wifi&amp;languagecode=en&amp;display=normal_xxhdpi&amp;cor=PT&amp;currency=EUR,4277923</w:t>
        <w:br/>
        <w:t>Frankfurt am Main Airport,FRA,DE,Frankfurt,2.0979034765364672,2023-07-21,10:00,2023-07-31,10:00,0.0,331.84992065923956,330.1873335330561,328.3355611948884,EUR,Nissan X-Trail,748550277,1,1,1,4.129677578398163,Standard,4.961865085136542,,Automatic,500 kilometres per rental,Buchbinder,"Frankfurt Airport, Terminal 1 - Area A, Frankfurt am Main, Germany, 60547",In Terminal,8.01384013945958,Excellent,8.564274496399412,9.237046896192224,9.215121631375183,9.24401757309398,7.882453977583384,7.466116484482831,7.721784730147337,266.89463596283065,2023-07-23 05:05:17,device=Pixel 4&amp;network_type=wifi&amp;languagecode=en&amp;display=normal_xxhdpi&amp;cor=DE&amp;currency=EUR,4277924</w:t>
        <w:br/>
        <w:t>Munich Airport,MUC,DE,Munich,2.019926363767868,2023-07-18,10:00,2023-07-22,10:00,0.0,215.8320529897918,211.59683029902405,208.22262576369855,EUR,Ford Focus GPS,748550278,1,1,1,3.8976635115435077,Compact,5.2873019991011585,,Manual,800 kilometres per rental,Hertz,"Terminalstraße Mitte, München, Germany, 85356",Car Rental Centre,7.902406222637077,Very good,8.801941914271286,8.485861400985687,10.230182164290936,7.348784861454844,8.39546706445799,7.052008054953471,6.786307602970674,1567.9880207128076,2023-07-23 05:05:17,device=Pixel 4&amp;network_type=wifi&amp;languagecode=en&amp;display=normal_xxhdpi&amp;cor=DE&amp;currency=EUR,4277925</w:t>
        <w:br/>
        <w:t>Amsterdam Airport Schiphol,AMS,NL,Amsterdam,2.1238860456795052,2023-07-20,10:00,2023-08-02,10:00,0.0,261.09334831344404,279.7107788966806,259.88490817441766,EUR,Jaguar I-Pace,748550279,1,1,1,5.073209718996408,Luxury,4.8542039833232336,,Automatic,400 kilometres per rental,Sixt,"22, Aankomstpassage, Schiphol Plaza, Amsterdam, Holland, 1118 AX",In Terminal,7.693806513736275,Excellent,9.12599616729169,8.464184209806755,8.867304016578236,7.647690090451645,8.249346941618693,7.185155947222521,7.582224393524919,2606.088310203865,2023-07-23 05:05:17,device=Pixel 4&amp;network_type=wifi&amp;languagecode=en&amp;display=normal_xxhdpi&amp;cor=NL&amp;currency=EUR,4277926</w:t>
        <w:br/>
        <w:t>Josep Tarradellas Barcelona–El Prat Airport,BCN,ES,Barcelona,2.0095263246011514,2023-07-24,10:00,2023-07-25,10:00,0.0,64.11875636665734,62.07145488682118,62.54961508421254,EUR,Fiat 500,748550280,1,1,1,2.0432027564006203,Mini,4.030044577946031,,Manual,320 kilometres per rental,Firefly,"Aeropuerto de Barcelona-El Prat, Terminal 2, Barcelona, Spain, 08820",In Terminal,7.707262801099191,Very good,8.813454658699122,8.997569627091675,8.659678846271529,6.5724103184298,6.420728275831564,6.3566421296791,6.969540880599284,9236.388001468116,2023-07-23 05:05:17,device=Pixel 4&amp;network_type=wifi&amp;languagecode=en&amp;display=normal_xxhdpi&amp;cor=ES&amp;currency=EUR,4277927</w:t>
      </w:r>
    </w:p>
    <w:p>
      <w:r>
        <w:rPr>
          <w:rFonts w:ascii="Consolas" w:hAnsi="Consolas"/>
          <w:sz w:val="14"/>
        </w:rPr>
        <w:t>Malpensa Airport,MXP,IT,Milan,1.9061707858775934,2023-07-18,10:00,2023-08-03,10:00,0.0,100.87375091559201,97.43692273376965,95.41717356348224,EUR,Citroen C3 Aircross,748550281,1,1,1,4.12700919523239,Compact,5.107569873672487,,Manual,Unlimited km,Maggiore,"Malpensa Aeroporto Terminal 2, Milan, Italy, 21010",In Terminal,0.0,,0.0,0.0,0.0,0.0,0.0,0.0,0.0,0.0,2023-07-23 05:05:17,device=Pixel 4&amp;network_type=wifi&amp;languagecode=en&amp;display=normal_xxhdpi&amp;cor=IT&amp;currency=EUR,4277928</w:t>
        <w:br/>
        <w:t>Istanbul Airport,IST,TR,Istanbul,1.9857444218728941,2023-07-23,10:00,2023-07-21,10:00,0.0,4074.7808892678813,3925.768769990741,3777.293033547718,TRY,Dacia Duster,748550282,1,1,1,3.8422906569155515,Intermediate,5.046543139619837,,Automatic,Unlimited km,Avec Rent a Car,"Arrivals hall, Istanbul, Turkey, 34283",In Terminal,7.599917754618541,Very good,7.935485453181783,7.8793844758780605,8.640194677633108,6.9937117397086,7.714344032715292,6.395746825264815,6.8979465629423045,2652.332603796858,2023-07-23 05:05:17,device=Pixel 4&amp;network_type=wifi&amp;languagecode=en&amp;display=normal_xxhdpi&amp;cor=TR&amp;currency=TRY,4277929</w:t>
        <w:br/>
        <w:t>Josep Tarradellas Barcelona–El Prat Airport,BCN,ES,Barcelona,1.9995829794893416,2023-07-24,10:00,2023-07-24,10:00,0.0,127.63829813956542,120.01744622554745,133.82628456980135,EUR,Peugeot 308,748550283,1,1,1,3.970851147724422,Compact,4.748726955607116,,Automatic,700 kilometres per rental,Sixt,"Aeropuerto de Barcelona-El Prat, T1 &amp; T2, Barcelona, Spain, 08820",In Terminal,8.84200555906632,Excellent,9.338398173974557,9.1583855781641,9.500524849040282,8.673909097076763,9.359092671878674,8.040647381875733,7.430167683490181,1921.2674928890533,2023-07-23 05:05:17,device=Pixel 4&amp;network_type=wifi&amp;languagecode=en&amp;display=normal_xxhdpi&amp;cor=ES&amp;currency=EUR,4277930</w:t>
        <w:br/>
        <w:t>Lisbon Airport,LIS,PT,Lisbon,2.0978201959948053,2023-07-26,10:00,2023-07-28,10:00,0.0,39.30320373874915,42.005931269209356,41.35323122399347,EUR,Peugeot 208,748550284,1,1,1,4.299039745822815,Economy,4.881965848419781,,Manual,Unlimited mileage,CRC,"Lisbon Airport - Meeting Point: Terminal 1, Arrival hall, Vodafone store, Exit door 4, Drop-off: Av. Severiano Falcão, 10, 2685-378 Lisbon, Lisbon, Portugal",Meet &amp; Greet,7.922761209365445,Excellent,9.795095115254501,10.023782112784293,8.232149348861995,8.243086972222306,7.568422912847758,6.655330131508398,7.914041116464698,507.52116102625155,2023-07-23 05:05:17,device=Pixel 4&amp;network_type=wifi&amp;languagecode=en&amp;display=normal_xxhdpi&amp;cor=PT&amp;currency=EUR,4277931</w:t>
        <w:br/>
        <w:t>Lisbon Airport,LIS,PT,Lisbon,1.894360309071201,2023-07-29,10:00,2023-07-24,10:00,0.0,140.35929811599752,139.1989659050069,132.70181583260967,EUR,Toyota Yaris,748550285,1,1,1,4.319450424501256,Economy,4.728240580051681,,Automatic,Unlimited km,Enterprise,"Alameda das Comunidades Portuguesas, Lisboa, Portugal, 1700-008",In Terminal,7.649002550477819,Excellent,8.751841427903335,8.58166677737328,10.01574005040787,8.373871777178941,7.984414216273282,6.959607076290597,7.754509187549925,451.5850815072057,2023-07-23 05:05:17,device=Pixel 4&amp;network_type=wifi&amp;languagecode=en&amp;display=normal_xxhdpi&amp;cor=PT&amp;currency=EUR,4277932</w:t>
        <w:br/>
        <w:t>Lisbon Airport,LIS,PT,Lisbon,1.9457706277297557,2023-07-19,10:00,2023-07-20,10:00,0.0,104.17712617646661,102.96225698346753,104.04215426919913,EUR,Ford Kuga,748550286,1,1,1,4.238908846597096,Standard,5.032009786074588,,Manual,Unlimited km,Green Motion,"Lisbon Airport, Rua General Humberto Delgado Nº2, R/C Esq 2685-337 Prior Velho., Lisbon, Portugal, 2685-337",Shuttle Bus,7.844669452842197,Very good,9.089518704761982,7.848619415145153,8.01989470328612,8.515024043034515,7.539471785097725,7.094339978103467,7.688886370601541,299.65586116518745,2023-07-23 05:05:17,device=Pixel 4&amp;network_type=wifi&amp;languagecode=en&amp;display=normal_xxhdpi&amp;cor=PT&amp;currency=EUR,4277933</w:t>
        <w:br/>
        <w:t>Dublin Airport,DUB,IE,Dublin,2.013162759767341,2023-07-24,10:00,2023-07-25,10:00,0.0,275.1787680442169,273.6798127497354,284.08150016855495,EUR,Hyundai Tucson,748550287,1,1,1,4.085057176545068,Intermediate,5.034113837595923,,Automatic,Unlimited km,Europcar,"Arrivals Hall, Dublin, Ireland, K67 A7P4",Car Rental Centre,7.330521002226992,Very good,9.085745723851362,7.723288846711624,8.492877376286806,7.3631048083296635,7.826426342843189,5.884601468351082,6.13057631270982,2021.7470531097345,2023-07-23 05:05:17,device=Pixel 4&amp;network_type=wifi&amp;languagecode=en&amp;display=normal_xxhdpi&amp;cor=IE&amp;currency=EUR,4277934</w:t>
        <w:br/>
        <w:t>Munich Airport,MUC,DE,Munich,2.018854419306516,2023-07-21,10:00,2023-07-26,10:00,0.0,243.88094998992526,241.46775957534868,235.02523968165667,EUR,Skoda Superb,748550288,1,1,1,4.0362988088695335,Standard,4.953475838238098,,Manual,600 kilometres per rental,Alamo,"Terminalstraße Mitte, München, Germany, 85356",Car Rental Centre,8.730416529607892,Excellent,9.430126542340956,8.45143002220161,9.663534821452782,8.39885233394617,8.603877884272599,8.686733599779213,8.56354145815581,1861.5089273055573,2023-07-23 05:05:17,device=Pixel 4&amp;network_type=wifi&amp;languagecode=en&amp;display=normal_xxhdpi&amp;cor=DE&amp;currency=EUR,4277935</w:t>
        <w:br/>
        <w:t>Adolfo Suárez Madrid–Barajas Airport,MAD,ES,Madrid,2.075032014514839,2023-07-24,10:00,2023-07-20,10:00,0.0,101.17417767085436,99.22378596295448,97.96509471133596,EUR,Alfa Romeo Giulietta,748550289,1,1,1,3.9082099587749983,Compact,4.943283285280939,,Manual,Unlimited km,Clickrent,"17 Calle de Lola Flores, Madrid Airport, Madrid, Spain - Mainland, 28022",Shuttle Bus,8.269539567992563,Excellent,8.686221628809477,8.575033436595263,9.306804292874316,8.04663925939834,6.890999393212955,8.068706095836678,8.501601715714463,61.82537623774711,2023-07-23 05:05:17,device=Pixel 4&amp;network_type=wifi&amp;languagecode=en&amp;display=normal_xxhdpi&amp;cor=ES&amp;currency=EUR,4277936</w:t>
        <w:br/>
        <w:t>Charles de Gaulle Airport,CDG,FR,Paris,1.8821353157266842,2023-07-21,10:00,2023-08-02,10:00,0.0,540.7381438627124,592.9689480682773,542.2527792023333,EUR,Citroen DS7,748550290,1,1,1,4.747734911574815,Standard,4.967432070690478,,Automatic,Unlimited km,Budget,"Aéroport de Paris-Charles-de-Gaulle, Roissy-en-France, France, 95711",In Terminal,7.760820278304587,Very good,8.364928217319276,7.544860919411958,8.70040638471246,7.670923063929528,7.272439133401684,7.44479909759941,6.967534868229882,3493.795887713473,2023-07-23 05:05:17,device=Pixel 4&amp;network_type=wifi&amp;languagecode=en&amp;display=normal_xxhdpi&amp;cor=FR&amp;currency=EUR,4277937</w:t>
        <w:br/>
        <w:t>Munich Airport,MUC,DE,Munich,1.9571758349030384,2023-07-25,10:00,2023-07-23,10:00,0.0,903.1427060325055,927.5670981923182,936.3468076498876,EUR,Ford Tourneo,748550291,1,1,1,4.112183572042197,Standard,8.831415452352697,,Automatic,Unlimited km,Enterprise,"Terminalstraße Mitte, Mietwagenzentrum, München, Germany, 85356",Car Rental Centre,9.317019322215168,Excellent,8.930023286007767,8.491752861934561,9.729751515800531,9.20781990382334,8.840767422228803,8.65640319623602,8.316079020032056,1090.007887587682,2023-07-23 05:05:17,device=Pixel 4&amp;network_type=wifi&amp;languagecode=en&amp;display=normal_xxhdpi&amp;cor=DE&amp;currency=EUR,4277938</w:t>
        <w:br/>
        <w:t>Lisbon Airport,LIS,PT,Lisbon,2.0505963452620457,2023-07-26,10:00,2023-08-01,10:00,0.0,96.22510404772807,91.74441565814597,97.10271874863606,EUR,Seat Leon,748550292,1,1,1,3.949337976948267,Compact,4.8354754082911136,,Manual,Unlimited km,Thrifty,"Alameda das Comunidades Portuguesas, Lisboa, Portugal, 1700-111",In Terminal,7.278747371174579,Very good,8.33668635926166,8.0499918755242,8.892944115790538,7.2984521650409,7.740934698931937,5.907500929987687,6.7080152343596176,2518.7994399112813,2023-07-23 05:05:17,device=Pixel 4&amp;network_type=wifi&amp;languagecode=en&amp;display=normal_xxhdpi&amp;cor=PT&amp;currency=EUR,4277939</w:t>
        <w:br/>
        <w:t>Charles de Gaulle Airport,CDG,FR,Paris,1.996267993030762,2023-07-19,10:00,2023-07-26,10:00,0.0,582.9520651253168,604.3781870586464,582.2005279848485,EUR,Mazda  CX-60,748550293,1,1,1,3.827620895534634,Compact,5.143125302271646,,Automatic,Unlimited km,Avis,"Aéroport de Paris-Charles-de-Gaulle, Roissy-en-France, France, 95711",In Terminal,7.986070748994773,Excellent,8.38604622479065,8.624531070883906,8.954514110723936,8.467796408235941,7.948139375156868,6.778871692638928,7.799424886348061,2070.8149703773206,2023-07-23 05:05:17,device=Pixel 4&amp;network_type=wifi&amp;languagecode=en&amp;display=normal_xxhdpi&amp;cor=FR&amp;currency=EUR,4277940</w:t>
        <w:br/>
        <w:t>Lisbon Airport,LIS,PT,Lisbon,2.0425341708226727,2023-07-22,10:00,2023-08-02,10:00,0.0,232.816337973469,223.85601140095474,223.29411043778552,EUR,Hyundai i30,748550294,1,1,1,4.0573252947734,Compact,4.889537890370548,,Manual,Unlimited km,Alamo,"Alameda das Comunidades Portuguesas, Lisboa, Portugal, 1700-008",In Terminal,8.45523212016471,Excellent,9.07461150779196,9.29820432834449,8.96175641348037,8.584143843296946,9.525889619959216,8.340284954740346,8.983892165916558,2365.021324297467,2023-07-23 05:05:17,device=Pixel 4&amp;network_type=wifi&amp;languagecode=en&amp;display=normal_xxhdpi&amp;cor=PT&amp;currency=EUR,4277941</w:t>
        <w:br/>
        <w:t>Frankfurt am Main Airport,FRA,DE,Frankfurt,1.992163467343398,2023-07-22,10:00,2023-08-01,10:00,0.0,217.83905118746583,204.04241797386408,207.01604068510787,EUR,Opel Astra,748550295,1,1,1,4.3539096774632915,Compact,5.08498195708405,,Automatic,500 kilometres per rental,Keddy By Europcar,"Frankfurt Airport, Terminal 1 - Area A, Frankfurt am Main, Germany, 60549",In Terminal,7.55549805914936,Very good,8.24507895243383,7.742712173794081,8.738763592368189,6.828020936087595,7.277052809906625,7.499669219322856,6.603019636127098,644.1519117447081,2023-07-23 05:05:17,device=Pixel 4&amp;network_type=wifi&amp;languagecode=en&amp;display=normal_xxhdpi&amp;cor=DE&amp;currency=EUR,4277942</w:t>
        <w:br/>
        <w:t>Dublin Airport,DUB,IE,Dublin,2.0622348085601483,2023-07-26,10:00,2023-07-20,10:00,0.0,351.80825864941664,350.04051425232336,361.4854860489721,EUR,Volkswagen Tiguan,748550296,1,1,1,4.056293605405558,Intermediate,4.836733027646275,,Manual,Unlimited km,Keddy By Europcar,"Old Airport Road, Dublin, Ireland, K67 A7P4",Car Rental Centre,7.389761527651218,Very good,7.862817617833948,7.371471009562795,9.599014958919312,7.039650776728028,7.4487302028340965,6.118524541181094,6.005188499284483,587.4136555177498,2023-07-23 05:05:17,device=Pixel 4&amp;network_type=wifi&amp;languagecode=en&amp;display=normal_xxhdpi&amp;cor=IE&amp;currency=EUR,4277943</w:t>
        <w:br/>
        <w:t>Malpensa Airport,MXP,IT,Milan,1.9602954955461047,2023-07-19,10:00,2023-08-02,10:00,0.0,116.11665373510264,119.44765953373769,116.88053855338168,EUR,Citroen C4,748550297,1,1,1,3.947195474302805,Compact,4.87301833306405,,Manual,Unlimited km,Sixt,"Aeroporto di Milano Malpensa T1, Ferno, Italy, 21010",In Terminal,7.095565106444658,Very good,7.967185360335086,7.358572962075481,8.23619933627572,7.18889156159706,7.4265156908188334,5.670885582565322,6.229751292354385,1591.0615274935662,2023-07-23 05:05:17,device=Pixel 4&amp;network_type=wifi&amp;languagecode=en&amp;display=normal_xxhdpi&amp;cor=IT&amp;currency=EUR,4277944</w:t>
        <w:br/>
        <w:t>Josep Tarradellas Barcelona–El Prat Airport,BCN,ES,Barcelona,1.984968603123498,2023-07-24,10:00,2023-07-23,10:00,0.0,146.00481688496737,147.45469359339322,142.39623884519224,EUR,Volkswagen T-Roc,748550298,1,1,1,4.079827001005604,Compact,5.146238596729421,,Automatic,Unlimited km,Hertz,"Aeropuerto de Barcelona-El Prat, T1 &amp; T2, Barcelona, Spain, 08820",In Terminal,8.201192611598533,Excellent,9.225084719900282,9.232982428831043,9.29034552950858,7.993844557276211,8.171182267305161,8.189117972937183,7.3998141622593065,1156.7285294054282,2023-07-23 05:05:17,device=Pixel 4&amp;network_type=wifi&amp;languagecode=en&amp;display=normal_xxhdpi&amp;cor=ES&amp;currency=EUR,4277945</w:t>
        <w:br/>
        <w:t>Lisbon Airport,LIS,PT,Lisbon,1.9967405431095069,2023-08-01,10:00,2023-08-02,10:00,0.0,231.0748333705291,224.21864318071803,225.27378932997382,EUR,Audi A3,748550299,1,1,1,3.918870611881566,Intermediate,4.981946190165373,,Manual,Unlimited km,Drive on Holidays,"Ponto de Encontro, Lisboa, Portugal, 1700-111",Shuttle Bus,7.460060581764933,Very good,8.350798328491354,7.814714415716838,7.835709651285605,8.075192542611164,7.2508075714631435,5.8735337445017,7.686646928493535,6175.965721517826,2023-07-23 05:05:17,device=Pixel 4&amp;network_type=wifi&amp;languagecode=en&amp;display=normal_xxhdpi&amp;cor=PT&amp;currency=EUR,4277946</w:t>
        <w:br/>
        <w:t>Adolfo Suárez Madrid–Barajas Airport,MAD,ES,Madrid,1.9565085357265144,2023-07-27,10:00,2023-08-01,10:00,0.0,77.49196969067724,77.60080521170958,76.38077441217233,EUR,Ford Focus,748550300,1,1,1,3.9474986054956673,Compact,4.879974989307555,,Automatic,Unlimited km,Centauro,"17, Calle Trespaderne, Madrid, Spain, 28042",Shuttle Bus,8.456201713176188,Excellent,9.043123768227419,9.597412950160493,9.230315140080085,8.98530493335425,8.307973300110019,7.976731867685501,8.939816476488206,2680.2136587351943,2023-07-23 05:05:17,device=Pixel 4&amp;network_type=wifi&amp;languagecode=en&amp;display=normal_xxhdpi&amp;cor=ES&amp;currency=EUR,4277947</w:t>
        <w:br/>
        <w:t>Dublin Airport,DUB,IE,Dublin,2.0069478138925683,2023-07-25,10:00,2023-07-26,10:00,0.0,123.64677234418622,126.52806417555183,123.50513997167772,EUR,Citroen C1 GPS,748550301,1,0,1,,Mini,4.018464916244301,,Manual,Unlimited km,Thrifty,"Dublin Airport, Dublin, Ireland, K67 N8W7",Car Rental Centre,7.772068551443298,Very good,8.923253418147775,8.35435127628917,9.338700599276967,7.448153712328365,7.7118629557599725,6.345790762173575,6.741934571323487,2972.370233315678,2023-07-23 05:05:17,device=Pixel 4&amp;network_type=wifi&amp;languagecode=en&amp;display=normal_xxhdpi&amp;cor=IE&amp;currency=EUR,4277948</w:t>
        <w:br/>
        <w:t>Malpensa Airport,MXP,IT,Milan,1.9738197285951509,2023-08-01,10:00,2023-07-21,10:00,0.0,157.72852802181947,171.84922112030236,158.39690954794665,EUR,BMW 4 Series Coupe,748550302,1,1,1,3.8091515831779073,Premium,5.188687366093756,,Automatic,Unlimited km,Sixt,"Aeroporto di Milano Malpensa T1, Ferno, Italy, 21010",In Terminal,7.155540259149957,Very good,7.970360914575631,7.474705193201203,8.628211592121259,6.951503041901022,7.036652313233084,5.757255485636138,6.100768232678266,1554.7037157319417,2023-07-23 05:05:17,device=Pixel 4&amp;network_type=wifi&amp;languagecode=en&amp;display=normal_xxhdpi&amp;cor=IT&amp;currency=EUR,4277949</w:t>
        <w:br/>
        <w:t>Heathrow Airport,LHR,GB,London,2.0189433108567134,2023-07-19,10:00,2023-07-21,10:00,0.0,100.50805308485074,106.5413616244756,105.91618499251051,GBP,Vauxhall Corsa,748550303,1,1,1,2.01695204130723,Economy,4.138103949087174,,Manual,Unlimited mileage,Hertz,"Northern Perimeter Road, Hounslow, London, UK, TW6 2QD",Shuttle Bus,7.82872533020979,Very good,8.93063406946791,8.849771702694191,9.051719554525658,7.345576705410292,7.954246585613758,5.883689503087485,7.57397021343837,3306.3916992306163,2023-07-23 05:05:17,device=Pixel 4&amp;network_type=wifi&amp;languagecode=en&amp;display=normal_xxhdpi&amp;cor=GB&amp;currency=GBP,4277950</w:t>
        <w:br/>
        <w:t>Josep Tarradellas Barcelona–El Prat Airport,BCN,ES,Barcelona,2.015904429538944,2023-07-27,10:00,2023-08-01,10:00,0.0,190.42119932205483,189.5631966392582,198.9273291110472,EUR,Volvo  XC40,748550304,1,1,1,3.9811264617987754,Standard,5.061200844831818,,Automatic,500 kilometres per rental,Alamo,"Aeropuerto de Barcelona-El Prat, El Prat de Llobregat, Barcelona, Spain, 08020",In Terminal,8.257128629430975,Excellent,8.662886924274257,8.153819700436873,9.046615698108235,8.734746994093868,8.016810545581487,7.104218341023289,7.898729870284131,2087.5186227493095,2023-07-23 05:05:17,device=Pixel 4&amp;network_type=wifi&amp;languagecode=en&amp;display=normal_xxhdpi&amp;cor=ES&amp;currency=EUR,4277951</w:t>
        <w:br/>
        <w:t>Malpensa Airport,MXP,IT,Milan,1.955370164821816,2023-08-01,10:00,2023-08-03,10:00,0.0,134.7009095978962,132.06930225742204,128.92734689438083,EUR,Citroen C4,748550305,1,1,1,3.98893960478438,Compact,5.144001518532538,,Automatic,Unlimited km,Sixt,"Aeroporto di Milano Malpensa T1, Ferno, Italy, 21010",In Terminal,7.058433055033967,Very good,8.168610247639483,7.037796564995641,8.346793674780288,7.391164572456163,7.500707719876383,5.954188741859089,6.079294543096631,1700.7740576783297,2023-07-23 05:05:17,device=Pixel 4&amp;network_type=wifi&amp;languagecode=en&amp;display=normal_xxhdpi&amp;cor=IT&amp;currency=EUR,4277952</w:t>
        <w:br/>
        <w:t>Istanbul Airport,IST,TR,Istanbul,2.0329895810720258,2023-07-19,10:00,2023-07-31,10:00,0.0,7043.144818365004,6867.729089147687,7499.209158504429,TRY,Peugeot 3008,748550306,1,1,1,3.932223137224677,Full-size,5.063026153988513,,Automatic,1000 kilometres per rental,Garenta,"Istanbul Yeni Havalimanı, Arnavutköy/istanbul, Istanbul, Turkey, 34283",In Terminal,7.3344729668541,Very good,7.236935796617582,7.054444119237692,9.520588125642425,6.868048719117656,7.121860702234446,7.506524164936292,6.315389034264124,1326.026238607361,2023-07-23 05:05:17,device=Pixel 4&amp;network_type=wifi&amp;languagecode=en&amp;display=normal_xxhdpi&amp;cor=TR&amp;currency=TRY,4277953</w:t>
        <w:br/>
        <w:t>Munich Airport,MUC,DE,Munich,2.014606055898221,2023-07-29,10:00,2023-07-27,10:00,0.0,199.6404079917421,201.0422831633175,201.8756230498102,EUR,Volkswagen Golf,748550307,1,1,1,,Compact,4.8676324016853405,,Manual,600 kilometres per rental,Alamo,"Terminalstraße Mitte, München, Germany, 85356",Car Rental Centre,8.639813422957001,Excellent,9.049749669508246,8.903845345670174,9.311514381741535,8.757934632357841,8.530364510764622,8.549196104847757,8.326988192484851,1940.468986709299,2023-07-23 05:05:17,device=Pixel 4&amp;network_type=wifi&amp;languagecode=en&amp;display=normal_xxhdpi&amp;cor=DE&amp;currency=EUR,4277954</w:t>
        <w:br/>
        <w:t>Zurich Airport,ZRH,CH,Zürich,1.964633827290088,2023-07-29,10:00,2023-07-27,10:00,0.0,226.73838118230924,225.26110334262012,219.75007913628076,CHF,Audi A3 Sportback,748550308,1,1,1,3.873573192590349,Intermediate,4.835543508022889,,Automatic,Unlimited km,Europcar,"PARKING 3 G1, Zurich, Switzerland, 8058",Car Rental Centre,9.04486378828567,Excellent,9.193981998582789,9.416275881741552,8.89490489553439,8.793207239492128,9.157634334398274,7.43968437610325,8.167757087303174,2648.0500873216033,2023-07-23 05:05:17,device=Pixel 4&amp;network_type=wifi&amp;languagecode=en&amp;display=normal_xxhdpi&amp;cor=CH&amp;currency=CHF,4277955</w:t>
        <w:br/>
        <w:t>Orly Airport,ORY,FR,Paris,2.0525489034745523,2023-07-19,10:00,2023-07-21,10:00,0.0,206.32933239117702,211.56286982088523,217.30525170338194,EUR,Dacia Sandero,748550309,1,1,1,3.9508358762455744,Economy,5.295258741901048,,Manual,Unlimited km,Budget,"Orly T1/2, Hall 2 Niveau 0, Return : P3 Niveau -3 Allee K, Paris, France, 94390",In Terminal,7.577318173699779,Very good,8.987488668690704,7.860778367023899,8.823008272607932,7.779313369880623,6.542090432539809,5.874213244336442,7.3163217042177715,1958.347411158531,2023-07-23 05:05:17,device=Pixel 4&amp;network_type=wifi&amp;languagecode=en&amp;display=normal_xxhdpi&amp;cor=FR&amp;currency=EUR,4277956</w:t>
        <w:br/>
        <w:t>Munich Airport,MUC,DE,Munich,2.006847344818552,2023-07-31,10:00,2023-07-27,10:00,0.0,571.4107909954938,532.8709312613488,552.4896715430268,EUR,Volkswagen Touran,748550310,1,1,1,4.043182323573533,Intermediate,4.7535117355472885,,Manual,600 kilometres per rental,Sixt,"Terminalstraße Mitte, München, Germany, 85356",Car Rental Centre,7.5209909456018265,Very good,7.986914549060489,8.392740660559832,9.219914087678266,6.745761728150605,7.040577200452825,6.4668820425960085,6.22813003504236,2068.259131355415,2023-07-23 05:05:17,device=Pixel 4&amp;network_type=wifi&amp;languagecode=en&amp;display=normal_xxhdpi&amp;cor=DE&amp;currency=EUR,4277957</w:t>
        <w:br/>
        <w:t>Adolfo Suárez Madrid–Barajas Airport,MAD,ES,Madrid,2.064390447123058,2023-07-24,10:00,2023-07-20,10:00,0.0,178.74023841704854,164.3637999192978,174.07650622108116,EUR,Opel Mokka,748550311,1,1,1,5.226198750375586,Intermediate,5.067107290144732,,Automatic,700 kilometres per rental,Europcar,"Madrid Airport, T1, Madrid, Spain, 28042",In Terminal,8.056872165235156,Excellent,8.878309281081508,7.96269518454194,9.544628376367278,7.852640813943322,8.522499914830467,7.611145881257225,7.179216444167535,1178.8323328381468,2023-07-23 05:05:17,device=Pixel 4&amp;network_type=wifi&amp;languagecode=en&amp;display=normal_xxhdpi&amp;cor=ES&amp;currency=EUR,4277958</w:t>
        <w:br/>
        <w:t>Charles de Gaulle Airport,CDG,FR,Paris,2.0851316227291834,2023-07-18,10:00,2023-07-24,10:00,0.0,396.3073891916211,354.21159177208506,373.13244234997654,EUR,Opel Vivaro,748550312,1,1,1,3.8502042706882484,Standard,8.719724582169432,,Manual,500 kilometres per rental,Enterprise,"Aéroport de Paris-Charles-de-Gaulle, Terminal 1, Terminal 2C/D, Terminal 2E/F, Roissy-en-France, France, 95716",In Terminal,7.419832442711067,Very good,8.3198680479434,8.284331943214173,8.882665658650232,7.736695574715001,7.960882429113505,6.801491808259988,7.376257071065297,631.5980543482896,2023-07-23 05:05:17,device=Pixel 4&amp;network_type=wifi&amp;languagecode=en&amp;display=normal_xxhdpi&amp;cor=FR&amp;currency=EUR,4277959</w:t>
        <w:br/>
        <w:t>Adolfo Suárez Madrid–Barajas Airport,MAD,ES,Madrid,1.9342833420442982,2023-07-24,10:00,2023-08-02,10:00,0.0,151.8507745202504,148.21441179136178,150.81101291094515,EUR,Opel Astra Estate,748550313,1,1,1,4.05680936563264,Compact,4.97564101825742,,Automatic,Unlimited km,Alamo,"Aeropuerto Adolfo Suárez Madrid-Barajas, T1-T4, Madrid, Spain, 28042",In Terminal,8.294063293457492,Excellent,8.413468938697847,8.986824907281797,8.853681067105644,8.339485429971571,8.338842577561214,7.712946689603173,7.836962896160956,1344.4320586339902,2023-07-23 05:05:17,device=Pixel 4&amp;network_type=wifi&amp;languagecode=en&amp;display=normal_xxhdpi&amp;cor=ES&amp;currency=EUR,4277960</w:t>
        <w:br/>
        <w:t>Josep Tarradellas Barcelona–El Prat Airport,BCN,ES,Barcelona,2.101158866225449,2023-07-21,10:00,2023-07-26,10:00,0.0,303.6911949647379,300.0297871161306,301.57307850313185,EUR,Mercedes A-Class,748550314,1,1,1,3.9695318764024394,Intermediate,4.736275912977678,,Automatic,700 kilometres per rental,Sixt,"Aeropuerto de Barcelona-El Prat, T1 &amp; T2, Barcelona, Spain, 08820",In Terminal,8.629114528517741,Excellent,9.42322384072368,9.12356814393347,9.97615516939195,9.234636702409176,8.68735817791015,8.037940566384696,7.9690922385850635,2019.4288736190733,2023-07-23 05:05:17,device=Pixel 4&amp;network_type=wifi&amp;languagecode=en&amp;display=normal_xxhdpi&amp;cor=ES&amp;currency=EUR,4277961</w:t>
        <w:br/>
        <w:t>Frankfurt am Main Airport,FRA,DE,Frankfurt,2.033111246061736,2023-08-01,10:00,2023-07-29,10:00,0.0,233.5718818237162,218.2624382110501,226.49557909792983,EUR,Seat Leon,748550315,1,1,1,5.333747774921463,Compact,5.315642190611857,,Manual,Unlimited km,Avis,"Hugo-Eckener-Ring, Terminal 1 &amp; 2, Frankfurt am Main, Germany, 60549",In Terminal,7.73565365360816,Very good,9.173013591765043,8.814715762840958,8.81207207346494,7.134042350684464,7.548268207307225,7.3477497934606,6.243300775803226,1658.4107915012578,2023-07-23 05:05:17,device=Pixel 4&amp;network_type=wifi&amp;languagecode=en&amp;display=normal_xxhdpi&amp;cor=DE&amp;currency=EUR,4277962</w:t>
        <w:br/>
        <w:t>Adolfo Suárez Madrid–Barajas Airport,MAD,ES,Madrid,2.018621789735535,2023-07-24,10:00,2023-07-27,10:00,0.0,342.6245468940815,363.64763327533893,329.78122734962096,EUR,BMW 7 Series,748550316,1,1,1,5.09855129929503,Luxury,5.119247012526459,,Automatic,Unlimited km,Budget,"Aeropuerto Adolfo Suárez Madrid-Barajas, Terminal 1 or Terminal 4, Madrid, Spain, 28042",In Terminal,8.391593406153731,Excellent,8.961150775621181,9.151611779921536,8.742649399317354,7.889045109690473,8.786658821565446,8.379608863694221,7.636087361780953,198.88822593200018,2023-07-23 05:05:17,device=Pixel 4&amp;network_type=wifi&amp;languagecode=en&amp;display=normal_xxhdpi&amp;cor=ES&amp;currency=EUR,4277963</w:t>
        <w:br/>
        <w:t>Dublin Airport,DUB,IE,Dublin,1.958839045288959,2023-07-31,10:00,2023-07-26,10:00,0.0,174.30213050798014,174.36533259982124,176.65035982787953,EUR,Ford Fiesta,748550317,1,0,1,3.9727754098849197,Economy,4.129201370123377,,Manual,Unlimited km,Europcar,"Arrivals Hall, Dublin, Ireland, K67 A7P4",Car Rental Centre,7.6476168672342375,Very good,8.990739964512056,8.27980502186821,8.343282217159182,7.200402963644697,8.368969262865454,5.7929210840663865,6.530597863785423,2094.4043052911634,2023-07-23 05:05:17,device=Pixel 4&amp;network_type=wifi&amp;languagecode=en&amp;display=normal_xxhdpi&amp;cor=IE&amp;currency=EUR,4277964</w:t>
        <w:br/>
        <w:t>Munich Airport,MUC,DE,Munich,2.0203771763545104,2023-07-23,10:00,2023-07-20,10:00,0.0,247.0597910865171,262.29426365198367,264.5988266782563,EUR,Volkswagen Golf,748550318,1,1,1,3.8435010086141506,Compact,5.126030861193602,,Automatic,Unlimited km,Avis,"Terminalstraße Mitte, München, Germany, 85356",Car Rental Centre,8.468832681389658,Excellent,9.481812557285663,8.665052817410066,9.313229217227779,8.295461118885255,8.306484718429965,8.10285312051688,7.045835280018035,2319.270775427551,2023-07-23 05:05:17,device=Pixel 4&amp;network_type=wifi&amp;languagecode=en&amp;display=normal_xxhdpi&amp;cor=DE&amp;currency=EUR,4277965</w:t>
        <w:br/>
        <w:t>Josep Tarradellas Barcelona–El Prat Airport,BCN,ES,Barcelona,1.8667603400783794,2023-07-21,10:00,2023-07-29,10:00,0.0,304.14721402632455,314.0378002766428,292.55904951441136,EUR,Volvo XC40,748550319,1,1,1,4.000106370391147,Standard,4.933153422386717,,Automatic,Unlimited km,Hertz,"Aeropuerto de Barcelona-El Prat, T1 &amp; T2, Barcelona, Spain, 08820",In Terminal,8.381686375527186,Excellent,8.791824449427613,8.486842316246324,9.296191179401685,7.453536228979389,8.17139399450773,7.707639158568908,7.619571543355033,1253.8441258802923,2023-07-23 05:05:17,device=Pixel 4&amp;network_type=wifi&amp;languagecode=en&amp;display=normal_xxhdpi&amp;cor=ES&amp;currency=EUR,4277966</w:t>
        <w:br/>
        <w:t>Adolfo Suárez Madrid–Barajas Airport,MAD,ES,Madrid,1.9338303126176222,2023-07-29,10:00,2023-07-22,10:00,0.0,121.75125078711687,117.30753405514129,122.34285244397046,EUR,Volkswagen T-Roc,748550320,1,1,1,3.986542990666424,Compact,5.1028155927192556,,Automatic,Unlimited km,Dollar,"Avenida de la Hispanidad, Madrid, Spain, 28042",In Terminal,7.4298220559581685,Very good,8.490786779402004,8.24160383002482,8.780704178077565,7.128558740777365,7.211524920426766,6.343575996842345,7.010925013798512,781.0735972768624,2023-07-23 05:05:17,device=Pixel 4&amp;network_type=wifi&amp;languagecode=en&amp;display=normal_xxhdpi&amp;cor=ES&amp;currency=EUR,4277967</w:t>
        <w:br/>
        <w:t>Dublin Airport,DUB,IE,Dublin,1.8882577360587895,2023-07-23,10:00,2023-08-03,10:00,0.0,150.75401621613506,151.87976287339953,149.424553270351,EUR,Volkswagen Polo,748550321,1,0,1,3.705437160720815,Economy,4.828178894289758,,Manual,Unlimited km,Flizzr,"Terminal 1 and 2, Dublin, Ireland, K67 N8W7",Car Rental Centre,8.26326208426586,Excellent,8.944441268944178,8.325730959521062,9.121487194312763,8.70980787112985,8.247382114201367,5.653961439061085,7.823766702880094,3389.3122543311256,2023-07-23 05:05:17,device=Pixel 4&amp;network_type=wifi&amp;languagecode=en&amp;display=normal_xxhdpi&amp;cor=IE&amp;currency=EUR,4277968</w:t>
        <w:br/>
        <w:t>Amsterdam Airport Schiphol,AMS,NL,Amsterdam,1.9916626092378789,2023-07-23,10:00,2023-07-21,10:00,0.0,101.85804450662987,105.71697426441646,103.10047230379746,EUR,Opel Corsa   ,748550322,1,1,1,3.9881573922359665,Economy,4.882784660242225,,Automatic,Unlimited km,Budget,"5, Aankomstpassage, Amsterdam, Holland, 1118 AX",Car Rental Centre,9.092837941500276,Superb,8.93698998035405,9.142371142568914,9.732885355015108,9.11593440351599,9.147353862386554,8.15004128930547,8.243550151643694,2652.952009863066,2023-07-23 05:05:17,device=Pixel 4&amp;network_type=wifi&amp;languagecode=en&amp;display=normal_xxhdpi&amp;cor=NL&amp;currency=EUR,4277969</w:t>
        <w:br/>
        <w:t>Adolfo Suárez Madrid–Barajas Airport,MAD,ES,Madrid,2.0815184398247517,2023-07-22,10:00,2023-07-22,10:00,0.0,93.92634498526004,84.50188218275885,86.45605848787079,EUR,Nissan Micra,748550323,1,1,1,2.089050495283301,Mini,3.7946300656975227,,Manual,700 kilometres per rental,Keddy By Europcar,"Madrid Airport, T1, Madrid, Spain, 28042",In Terminal,8.159711487099136,Excellent,8.486157101891143,7.721777705854632,8.632158043499794,8.125200337492746,8.491176555970954,7.586902658131616,7.631203717581188,1422.538092552928,2023-07-23 05:05:17,device=Pixel 4&amp;network_type=wifi&amp;languagecode=en&amp;display=normal_xxhdpi&amp;cor=ES&amp;currency=EUR,4277970</w:t>
        <w:br/>
        <w:t>Dublin Airport,DUB,IE,Dublin,2.0156161743847276,2023-07-19,10:00,2023-07-20,10:00,0.0,122.28886149789501,122.56737687970626,127.23371811863464,EUR,Volkswagen Polo,748550324,1,1,1,3.0504218469762345,Economy,4.9792045332661,,Manual,Unlimited km,Thrifty,"Dublin Airport, Dublin, Ireland, K67 N8W7",Car Rental Centre,7.996116647274174,Very good,8.762997457068767,7.975797700135739,8.952485814097688,7.582282993037629,7.7044123921313235,6.772407150363523,6.765366217645398,2938.562227654032,2023-07-23 05:05:17,device=Pixel 4&amp;network_type=wifi&amp;languagecode=en&amp;display=normal_xxhdpi&amp;cor=IE&amp;currency=EUR,4277971</w:t>
        <w:br/>
        <w:t>Munich Airport,MUC,DE,Munich,2.035574576864322,2023-07-27,10:00,2023-07-28,10:00,0.0,278.2839483480779,292.94569374312255,287.45685583561016,EUR,Skoda Superb,748550325,1,1,1,3.99487423100335,Standard,4.8087609173187325,,Automatic,Unlimited km,Enterprise,"Terminalstraße Mitte, Mietwagenzentrum, München, Germany, 85356",Car Rental Centre,9.114607744173501,Excellent,9.048203647153896,8.802052224802832,9.858670290678846,9.272561725598983,8.779752258090392,8.473418299478,8.3384954653271,1099.6908302588508,2023-07-23 05:05:17,device=Pixel 4&amp;network_type=wifi&amp;languagecode=en&amp;display=normal_xxhdpi&amp;cor=DE&amp;currency=EUR,4277972</w:t>
      </w:r>
    </w:p>
    <w:p>
      <w:r>
        <w:rPr>
          <w:rFonts w:ascii="Consolas" w:hAnsi="Consolas"/>
          <w:sz w:val="14"/>
        </w:rPr>
        <w:t>Charles de Gaulle Airport,CDG,FR,Paris,1.9860762464432387,2023-07-19,10:00,2023-07-23,10:00,0.0,234.2627583247397,239.70077669315816,225.65399988378738,EUR,Opel Insignia,748550326,1,1,1,3.9898892696898898,Standard,5.1914349186722415,,Manual,Unlimited km,Alamo,"Aéroport de Paris-Charles-de-Gaulle, Terminal 1, Terminal 2C/D, Terminal 2E/F, Roissy-en-France, France, 95700",In Terminal,7.683343227319659,Excellent,8.820105909900855,7.717035898179946,8.682100190283839,9.0228225809451,8.32696685728358,6.192607025041022,7.6252361864605085,853.3794561016184,2023-07-23 05:05:17,device=Pixel 4&amp;network_type=wifi&amp;languagecode=en&amp;display=normal_xxhdpi&amp;cor=FR&amp;currency=EUR,4277973</w:t>
        <w:br/>
        <w:t>Amsterdam Airport Schiphol,AMS,NL,Amsterdam,2.000684681057998,2023-07-28,10:00,2023-08-02,10:00,0.0,95.6407800882002,94.8714114012339,91.96852701698622,EUR,Toyota Aygo,748550327,1,1,1,,Mini,4.10769057387541,,Manual,400 kilometres per rental,Thrifty,"Aankomstpassage, Aankomsthal Entrance C, Amsterdam, Holland, 1118 AA",In Terminal,7.573932509414471,Very good,8.517215989959388,8.481333892062807,8.511886549520202,7.348567225428271,6.8318139467149885,6.437255589287641,7.0437970871978,1532.9558205997018,2023-07-23 05:05:17,device=Pixel 4&amp;network_type=wifi&amp;languagecode=en&amp;display=normal_xxhdpi&amp;cor=NL&amp;currency=EUR,4277974</w:t>
        <w:br/>
        <w:t>Lisbon Airport,LIS,PT,Lisbon,1.8924229223582807,2023-07-27,10:00,2023-07-23,10:00,0.0,154.46528973284683,154.23304580529071,152.9472347906719,EUR,Nissan Qashqai   ,748550328,1,1,1,3.9182504591739193,Intermediate,5.089846350115332,,Manual,Unlimited km,Firefly,"Aeroporto de Lisboa, Lisboa, Portugal, 1700-007",In Terminal,7.496855921498296,Very good,9.764679793207913,8.866289994198343,9.167748180838506,7.41358423497116,6.6093861696445835,4.368788146141508,7.660045652463801,845.4855005551206,2023-07-23 05:05:17,device=Pixel 4&amp;network_type=wifi&amp;languagecode=en&amp;display=normal_xxhdpi&amp;cor=PT&amp;currency=EUR,4277975</w:t>
        <w:br/>
        <w:t>Josep Tarradellas Barcelona–El Prat Airport,BCN,ES,Barcelona,2.063195851841724,2023-07-21,10:00,2023-07-20,10:00,0.0,172.6964697483883,171.17038569022682,176.53576861741644,EUR,Renault Captur,748550329,1,1,1,4.048998906493969,Compact,5.305649283254814,,Automatic,Unlimited km,Avis,"Aeropuerto de Barcelona-El Prat, El Prat de Llobregat, Barcelona, Spain, 08820",In Terminal,8.5163698552868,Excellent,8.46073795970517,8.26981347449433,9.339193473433317,8.16536807137805,8.402821514711407,7.134504251433388,7.768217101876435,1681.2258772185692,2023-07-23 05:05:17,device=Pixel 4&amp;network_type=wifi&amp;languagecode=en&amp;display=normal_xxhdpi&amp;cor=ES&amp;currency=EUR,4277976</w:t>
        <w:br/>
        <w:t>Munich Airport,MUC,DE,Munich,2.030618772658716,2023-07-21,10:00,2023-07-26,10:00,0.0,369.9812530437824,394.9489232806076,373.8219384242858,EUR,BMW iX xDrive40,748550330,1,1,1,4.931077381638268,Special,4.990115418367472,,Automatic,600 kilometres per rental,Sixt,"Terminalstraße Mitte, München, Germany, 85356",Car Rental Centre,7.326786357763506,Very good,8.182226752794909,8.397946135384867,9.87336196856988,7.052177620643439,7.635070817180854,6.610827211777238,6.992609853873765,2135.26531985791,2023-07-23 05:05:17,device=Pixel 4&amp;network_type=wifi&amp;languagecode=en&amp;display=normal_xxhdpi&amp;cor=DE&amp;currency=EUR,4277977</w:t>
        <w:br/>
        <w:t>Dublin Airport,DUB,IE,Dublin,2.0469710908200702,2023-07-21,10:00,2023-08-01,10:00,0.0,141.25691203558722,153.92970612985286,142.11945755582232,EUR,Kia Picanto,748550331,1,0,1,2.0117577091984344,Mini,4.142015715185699,,Automatic,Unlimited km,Thrifty,"Dublin Airport, Dublin, Ireland, K67 N8W7",Car Rental Centre,7.473046218329342,Very good,8.83178072656587,8.097115157246462,9.279991090469538,7.802078431214138,7.902191443795517,6.071295028561259,6.866039093922117,3001.4431886202224,2023-07-23 05:05:17,device=Pixel 4&amp;network_type=wifi&amp;languagecode=en&amp;display=normal_xxhdpi&amp;cor=IE&amp;currency=EUR,4277978</w:t>
        <w:br/>
        <w:t>Frankfurt am Main Airport,FRA,DE,Frankfurt,2.0206598523297115,2023-07-29,10:00,2023-07-24,10:00,0.0,459.9170543338126,456.7840727790492,461.04855249874765,EUR,Audi Q5,748550332,1,1,1,4.085957885556019,Premium,4.928697731491633,,Automatic,600 kilometres per rental,Sixt,"Hugo-Eckener-Ring, Mietwagenzentrum, Frankfurt am Main, Germany, 60549",In Terminal,8.003883126785965,Very good,8.324676692596942,8.301619544398,8.983432931913264,7.49331196861389,8.575529372546836,6.888859712277053,7.359823460269287,1144.092361312428,2023-07-23 05:05:17,device=Pixel 4&amp;network_type=wifi&amp;languagecode=en&amp;display=normal_xxhdpi&amp;cor=DE&amp;currency=EUR,4277979</w:t>
        <w:br/>
        <w:t>Istanbul Airport,IST,TR,Istanbul,1.972487689154289,2023-07-28,10:00,2023-07-31,10:00,0.0,12788.561337608122,12593.100801509403,13629.753691977596,TRY,Volvo XC60,748550333,1,1,1,3.804694520041487,Full-size,4.730341958621268,,Automatic,4000 kilometres per rental,Windy Car Rental,"Istanbul New Airport (İstanbul Yeni Havalimanı), Yesilkoy, Istanbul, Turkey",In Terminal,5.886475515214537,,6.170390829048345,6.176294100144272,6.522552811051889,5.979382427078061,5.415572929818328,4.363607674144338,5.462788184431056,1341.1059642269388,2023-07-23 05:05:17,device=Pixel 4&amp;network_type=wifi&amp;languagecode=en&amp;display=normal_xxhdpi&amp;cor=TR&amp;currency=TRY,4277980</w:t>
        <w:br/>
        <w:t>Josep Tarradellas Barcelona–El Prat Airport,BCN,ES,Barcelona,2.030772146680731,2023-08-01,10:00,2023-07-30,10:00,0.0,394.7874317840583,367.1566456442323,408.41781114652446,EUR,Mercedes C-Class,748550334,1,1,1,3.8252521438748737,Premium,5.020254814264183,,Automatic,500 kilometres per rental,Alamo,"Aeropuerto de Barcelona-El Prat, El Prat de Llobregat, Barcelona, Spain, 08020",In Terminal,8.381409238340117,Excellent,8.930009685697268,8.863965805226076,8.57854272138243,9.361892544887557,8.5212584610496,7.263728450992677,8.001363624589596,2163.447418710191,2023-07-23 05:05:17,device=Pixel 4&amp;network_type=wifi&amp;languagecode=en&amp;display=normal_xxhdpi&amp;cor=ES&amp;currency=EUR,4277981</w:t>
        <w:br/>
        <w:t>Lisbon Airport,LIS,PT,Lisbon,1.982159128195538,2023-07-18,10:00,2023-07-21,10:00,0.0,246.3203151037363,255.71389546494876,241.3250529774185,EUR,Toyota C-HR,748550335,1,1,1,3.9112732498070564,Compact,5.1876906585981,,Automatic,Unlimited km,Guerin,"Alameda das Comunidades Portuguesas, Lisboa, Portugal, 1700-008",In Terminal,8.642511878224598,Excellent,9.324454412695724,9.136947167438484,9.859388656210813,8.958583157865444,8.813108277116633,7.510989448830789,8.235002410982194,6435.0225239674255,2023-07-23 05:05:17,device=Pixel 4&amp;network_type=wifi&amp;languagecode=en&amp;display=normal_xxhdpi&amp;cor=PT&amp;currency=EUR,4277982</w:t>
        <w:br/>
        <w:t>Lisbon Airport,LIS,PT,Lisbon,1.9951028105668642,2023-07-30,10:00,2023-07-31,10:00,0.0,326.88271284016014,335.8252263821272,337.2981429773344,EUR,BMW 3 Series Estate,748550336,1,1,1,3.9479885342788497,Full-size,4.717009908066146,,Automatic,Unlimited km,Guerin,"Alameda das Comunidades Portuguesas, Lisboa, Portugal, 1700-008",In Terminal,8.947663932532203,Excellent,9.521252210668594,8.664066665879693,9.024100729966712,8.676497213917093,8.83912087485591,7.55799136578906,8.493273087714876,6242.2800119660815,2023-07-23 05:05:17,device=Pixel 4&amp;network_type=wifi&amp;languagecode=en&amp;display=normal_xxhdpi&amp;cor=PT&amp;currency=EUR,4277983</w:t>
        <w:br/>
        <w:t>Adolfo Suárez Madrid–Barajas Airport,MAD,ES,Madrid,2.068047418852538,2023-07-27,10:00,2023-07-26,10:00,0.0,82.12095168684183,78.86114989111832,79.22612122513114,EUR,Ford Focus,748550337,1,1,1,3.896996873712932,Compact,5.126787822349481,,Manual,Unlimited km,Hertz,"Avenida de la Hispanidad, Madrid, Spain, 28042",In Terminal,7.405379620828761,Very good,8.61550117785806,8.062448450293422,9.09413751402244,7.428123248629763,7.977143340315267,6.340528697460978,7.300508916616533,962.628164799632,2023-07-23 05:05:17,device=Pixel 4&amp;network_type=wifi&amp;languagecode=en&amp;display=normal_xxhdpi&amp;cor=ES&amp;currency=EUR,4277984</w:t>
        <w:br/>
        <w:t>Adolfo Suárez Madrid–Barajas Airport,MAD,ES,Madrid,2.0605220965238464,2023-07-28,10:00,2023-07-22,10:00,0.0,203.4989332241391,189.12361477643014,193.90870078725533,EUR,Mercedes C-Class,748550338,1,1,1,3.9037284336762874,Premium,5.038187210276019,,Manual,500 kilometres per rental,Alamo,"Aeropuerto Adolfo Suárez Madrid-Barajas, T1-T4, Madrid, Spain, 28042",In Terminal,8.413056897568524,Excellent,8.673439084180627,8.25515194765601,9.360519903454643,8.470169310310785,8.19856894088876,7.720681337803697,8.392135897154738,1393.8908888929386,2023-07-23 05:05:17,device=Pixel 4&amp;network_type=wifi&amp;languagecode=en&amp;display=normal_xxhdpi&amp;cor=ES&amp;currency=EUR,4277985</w:t>
        <w:br/>
        <w:t>Adolfo Suárez Madrid–Barajas Airport,MAD,ES,Madrid,1.9713447367157297,2023-07-31,10:00,2023-07-28,10:00,0.0,120.06123298962567,114.96229760233462,117.69204401622751,EUR,Seat Toledo,748550339,1,1,1,3.898648113791042,Intermediate,4.968804443375047,,Manual,Unlimited km,Enterprise,"Aeropuerto Adolfo Suárez Madrid-Barajas, T1-T4, Madrid, Spain, 28042",In Terminal,8.268418234747427,Excellent,8.269566833673112,8.354150966086486,8.619816224285943,9.169400194326888,8.518141885017593,7.893218740740582,7.743822602938346,1137.7304388978525,2023-07-23 05:05:17,device=Pixel 4&amp;network_type=wifi&amp;languagecode=en&amp;display=normal_xxhdpi&amp;cor=ES&amp;currency=EUR,4277986</w:t>
        <w:br/>
        <w:t>Adolfo Suárez Madrid–Barajas Airport,MAD,ES,Madrid,2.022617763517325,2023-08-01,10:00,2023-07-28,10:00,0.0,214.8620658738148,216.11711225586802,208.4622944621967,EUR,Mercedes E-Class,748550340,1,1,1,3.9117293694040445,Luxury,4.912694699320089,,Automatic,500 kilometres per rental,Alamo,"Aeropuerto Adolfo Suárez Madrid-Barajas, T1-T4, Madrid, Spain, 28042",In Terminal,8.77894312239325,Excellent,9.230923309631349,8.321144014687626,9.189654767254886,9.16955895239983,8.374109598956279,7.800924375686634,8.109350177684826,1364.7637974440738,2023-07-23 05:05:17,device=Pixel 4&amp;network_type=wifi&amp;languagecode=en&amp;display=normal_xxhdpi&amp;cor=ES&amp;currency=EUR,4277987</w:t>
        <w:br/>
        <w:t>Josep Tarradellas Barcelona–El Prat Airport,BCN,ES,Barcelona,2.0646298776479775,2023-07-26,10:00,2023-08-03,10:00,0.0,132.53471134375172,133.3664069799322,125.5059021822714,EUR,Renault Zoe,748550341,1,1,1,3.0568167335744274,Economy,3.9575731494262874,,Automatic,Unlimited km,Avis,"Aeropuerto de Barcelona-El Prat, El Prat de Llobregat, Barcelona, Spain, 08820",In Terminal,8.068518608788722,Excellent,8.039486369464472,8.178403975776677,9.371374499521435,8.369618953257424,7.6465216539403995,7.003582786849318,7.8350121152488095,1763.5065691957861,2023-07-23 05:05:17,device=Pixel 4&amp;network_type=wifi&amp;languagecode=en&amp;display=normal_xxhdpi&amp;cor=ES&amp;currency=EUR,4277988</w:t>
        <w:br/>
        <w:t>Malpensa Airport,MXP,IT,Milan,1.9116243636687755,2023-07-31,10:00,2023-08-01,10:00,0.0,211.9861229445769,205.58194863389642,210.35926775270426,EUR,Nissan Townstar,748550342,1,1,1,3.934317438465443,Compact,4.964667735910931,,Manual,Unlimited km,Centauro,"5 Via per Tornavento, Strada Provinciale 52, Vizzola Ticino, Italy, 21010",Shuttle Bus,6.679546221854498,Good,7.745082353415795,7.94887302761765,8.712345016424868,7.236422104142974,5.764629461476695,5.696325020875145,6.540021846625411,2610.1445672275763,2023-07-23 05:05:17,device=Pixel 4&amp;network_type=wifi&amp;languagecode=en&amp;display=normal_xxhdpi&amp;cor=IT&amp;currency=EUR,4277989</w:t>
        <w:br/>
        <w:t>Orly Airport,ORY,FR,Paris,2.0068857915982625,2023-07-21,10:00,2023-07-24,10:00,0.0,235.54468644841975,227.1733437885285,231.76978668200513,EUR,Fiat 500,748550343,1,1,1,2.0545681724938905,Mini,3.9411213105901366,,Manual,Unlimited km,Enterprise,"Aéroport de Paris-Orly, Paris, France, 94390",In Terminal,8.156944388897783,Excellent,8.992057963695922,8.21250989575391,8.645661025194137,8.913492886912094,8.305157122099917,7.479581586540518,7.996045617015031,374.4221311346005,2023-07-23 05:05:17,device=Pixel 4&amp;network_type=wifi&amp;languagecode=en&amp;display=normal_xxhdpi&amp;cor=FR&amp;currency=EUR,4277990</w:t>
        <w:br/>
        <w:t>Zurich Airport,ZRH,CH,Zürich,2.0069670205955252,2023-07-25,10:00,2023-08-03,10:00,0.0,238.3805700048772,222.09650712597667,228.83026036140336,CHF,Ford Kuga,748550344,1,1,1,4.135608727047906,Intermediate,4.853342894632776,,Automatic,Unlimited km,Thrifty,"Zurich Airport, Zurich, Switzerland, 8060",Car Rental Centre,8.766480365779426,Excellent,9.067742093638044,8.269987256066933,8.623626610771023,8.728007053901168,8.681005880861138,7.701309386665579,7.536112066953909,780.9347352711399,2023-07-23 05:05:17,device=Pixel 4&amp;network_type=wifi&amp;languagecode=en&amp;display=normal_xxhdpi&amp;cor=CH&amp;currency=CHF,4277991</w:t>
        <w:br/>
        <w:t>Munich Airport,MUC,DE,Munich,1.8988274567674488,2023-07-29,10:00,2023-07-24,10:00,0.0,99.73649752227087,103.98765725234415,100.29612717171635,EUR,BMW 1 Series,748550345,1,1,1,4.064533109967915,Compact,5.21939121905389,,Manual,600 kilometres per rental,OK Mobility,"Terminalstrasse Mitte, Munich, Germany, 85356",In Terminal,8.569721219278653,Excellent,9.171374928436803,7.979314032971929,9.761503124768756,8.66372360958639,8.526025890253171,7.305439982595735,8.542349010508357,3206.1771843604274,2023-07-23 05:05:17,device=Pixel 4&amp;network_type=wifi&amp;languagecode=en&amp;display=normal_xxhdpi&amp;cor=DE&amp;currency=EUR,4277992</w:t>
        <w:br/>
        <w:t>Frankfurt am Main Airport,FRA,DE,Frankfurt,1.9423659172508347,2023-08-01,10:00,2023-07-21,10:00,0.0,49.68634763446065,50.820481521769906,48.97221852634734,EUR,Fiat 500,748550346,1,1,1,2.8716216921443554,Mini,4.0854515672344895,,Manual,600 kilometres per rental,OK Mobility,"Frankfurt Airport, Terminal 2 - Arrival D, Frankfurt, Germany, 60549",In Terminal,7.894398115031923,Very good,8.209395588695903,7.6944686152485655,9.152328661070456,8.02115109506426,7.220832610767236,6.64511572466359,7.663686366271286,1339.5839873773843,2023-07-23 05:05:17,device=Pixel 4&amp;network_type=wifi&amp;languagecode=en&amp;display=normal_xxhdpi&amp;cor=DE&amp;currency=EUR,4277993</w:t>
        <w:br/>
        <w:t>Lisbon Airport,LIS,PT,Lisbon,1.926518603744856,2023-07-18,10:00,2023-07-28,10:00,0.0,53.65180241838661,63.01640789643229,52.57852083004733,EUR,Renault Captur,748550347,1,1,1,3.9054842348274117,Compact,4.866733635570462,,Manual,Unlimited km,Global Rent a Car,"Aeroporto de Lisboa, Meeting Point: Vodafone Store, Lisboa, Portugal, 1700-000",Meet &amp; Greet,7.502755561719002,Very good,9.631923444977078,9.3355185952906,7.970948613407563,7.58942409503104,6.385261315129455,5.933256210806434,6.764903495553504,1219.0213586939549,2023-07-23 05:05:17,device=Pixel 4&amp;network_type=wifi&amp;languagecode=en&amp;display=normal_xxhdpi&amp;cor=PT&amp;currency=EUR,4277994</w:t>
        <w:br/>
        <w:t>Istanbul Airport,IST,TR,Istanbul,1.9922681241080693,2023-07-27,10:00,2023-07-22,10:00,0.0,10424.898085330919,10543.803831897854,10435.15305783538,TRY,Renault Megane,748550348,1,1,1,4.081228986516621,Intermediate,4.998985763497215,,Automatic,Unlimited km,addCar,"Tayakadin, Terminal Cad No:1, Istanbul, Turkey, 34283",In Terminal,0.0,,0.0,0.0,0.0,0.0,0.0,0.0,0.0,0.0,2023-07-23 05:05:17,device=Pixel 4&amp;network_type=wifi&amp;languagecode=en&amp;display=normal_xxhdpi&amp;cor=TR&amp;currency=TRY,4277995</w:t>
        <w:br/>
        <w:t>Malpensa Airport,MXP,IT,Milan,2.0128260667309665,2023-07-28,10:00,2023-07-30,10:00,0.0,67.18263871394944,59.57725676278084,68.09783589127655,EUR,Fiat 500,748550349,1,1,1,,Mini,4.011023461499913,,Manual,Unlimited km,Europcar,"Aeroporto di Milano Malpensa T1, Ferno, Italy, 21010",In Terminal,7.541803280081088,Very good,8.65836888085097,8.2232718863197,9.159719230428946,7.49074523544329,7.6168235710313645,7.473583879148109,7.322559963331706,1661.5656107168604,2023-07-23 05:05:17,device=Pixel 4&amp;network_type=wifi&amp;languagecode=en&amp;display=normal_xxhdpi&amp;cor=IT&amp;currency=EUR,4277996</w:t>
        <w:br/>
        <w:t>Munich Airport,MUC,DE,Munich,1.9149335566628731,2023-07-30,10:00,2023-07-22,10:00,0.0,191.64797136823822,196.30031924234075,191.31736502373732,EUR,Fiat 500,748550350,1,1,1,,Mini,4.186436472686752,,Manual,600 kilometres per rental,Europcar,"Terminalstraße Mitte, Airportcenter, Ebene 3, München, Germany, 85356",Car Rental Centre,8.078453300392464,Very good,8.883914738859088,8.34320785297089,8.999682420740726,8.234146075004835,8.104551292243022,6.589487393988808,7.58534714431468,3446.688111665262,2023-07-23 05:05:17,device=Pixel 4&amp;network_type=wifi&amp;languagecode=en&amp;display=normal_xxhdpi&amp;cor=DE&amp;currency=EUR,4277997</w:t>
        <w:br/>
        <w:t>Dublin Airport,DUB,IE,Dublin,1.957033187867669,2023-07-25,10:00,2023-07-21,10:00,0.0,156.7260464983945,149.7821634042134,152.87676423091355,EUR,Volkswagen up!,748550351,1,0,1,4.101515914625722,Mini,3.9107582032500456,,Manual,Unlimited km,Payless,"Arrivals Hall, Terminal 2, Dublin, Ireland, K67 E4P2",Car Rental Centre,7.597603819992595,Very good,8.454744107454859,7.385316578908412,9.217881942462911,7.6915333154649534,7.308322174764687,6.883733121112594,6.907560575797115,1608.2161742478306,2023-07-23 05:05:17,device=Pixel 4&amp;network_type=wifi&amp;languagecode=en&amp;display=normal_xxhdpi&amp;cor=IE&amp;currency=EUR,4277998</w:t>
        <w:br/>
        <w:t>Charles de Gaulle Airport,CDG,FR,Paris,1.9885130327620806,2023-07-24,10:00,2023-07-21,10:00,0.0,223.85016890953767,230.6802803241531,221.1517945749408,EUR,Nissan X-Trail,748550352,1,1,1,4.862304127107626,Standard,5.123031726096166,,Manual,Unlimited km,Alamo,"Aéroport de Paris-Charles-de-Gaulle, Terminal 1, Terminal 2C/D, Terminal 2E/F, Roissy-en-France, France, 95700",In Terminal,7.940265603282745,Excellent,8.590628776260548,8.225916516512482,9.044262601916087,9.224192159865671,7.903320779285078,6.302018128656256,7.191116113838045,803.0032440957687,2023-07-23 05:05:17,device=Pixel 4&amp;network_type=wifi&amp;languagecode=en&amp;display=normal_xxhdpi&amp;cor=FR&amp;currency=EUR,4277999</w:t>
        <w:br/>
        <w:t>Dublin Airport,DUB,IE,Dublin,2.1103030547709904,2023-07-30,10:00,2023-07-20,10:00,0.0,557.123201232407,603.4124839264207,558.6694571367566,EUR,Peugeot 5008,748550353,1,1,1,3.7935543344526583,Intermediate,4.8701377073178564,,Automatic,Unlimited km,Thrifty,"Dublin Airport, Dublin, Ireland, K67 N8W7",Car Rental Centre,7.867657320176281,Very good,8.01446008190186,8.111233895140604,9.33917435105817,7.950117348962912,7.450447492832139,6.812960592579567,6.972989705254085,2828.4615739626906,2023-07-23 05:05:17,device=Pixel 4&amp;network_type=wifi&amp;languagecode=en&amp;display=normal_xxhdpi&amp;cor=IE&amp;currency=EUR,4278000</w:t>
        <w:br/>
        <w:t>Munich Airport,MUC,DE,Munich,1.9661384843909349,2023-07-25,10:00,2023-07-23,10:00,0.0,334.8532696067091,332.778306552696,322.7388000476897,EUR,Audi A3   ,748550354,1,1,1,4.084935902838364,Intermediate,4.898547894385089,,Automatic,600 kilometres per rental,Sixt,"Terminalstraße Mitte, München, Germany, 85356",Car Rental Centre,7.368130233072706,Very good,8.263946250960874,8.18381060469016,9.660849134276745,6.77986819230033,7.829659748541868,6.567145382462395,6.703821630250993,2116.6722172734053,2023-07-23 05:05:17,device=Pixel 4&amp;network_type=wifi&amp;languagecode=en&amp;display=normal_xxhdpi&amp;cor=DE&amp;currency=EUR,4278001</w:t>
        <w:br/>
        <w:t>Istanbul Airport,IST,TR,Istanbul,1.9965694398394733,2023-07-22,10:00,2023-08-01,10:00,0.0,18979.88727721516,20443.639113220634,18598.955979186005,TRY,BMW iX3,748550355,1,1,1,4.794900777450785,Special,4.992869851085919,,Automatic,Unlimited km,Enterprise,"Istanbul Grand Airport International Terminal, Tayakadın Mah, Ulubatlı Hasan Cd. No. 255, Arnavutköy, İstanbul, Turkey, 34277",In Terminal,7.6982802328860656,Very good,8.13900235564381,7.93699002137715,9.416120067953306,7.867878217030339,8.20097177475774,7.609024736294301,6.816258745328679,675.521277774387,2023-07-23 05:05:17,device=Pixel 4&amp;network_type=wifi&amp;languagecode=en&amp;display=normal_xxhdpi&amp;cor=TR&amp;currency=TRY,4278002</w:t>
        <w:br/>
        <w:t>Charles de Gaulle Airport,CDG,FR,Paris,2.019010505075577,2023-07-23,10:00,2023-08-02,10:00,0.0,290.1770629203992,306.1461609798238,308.71466591227903,EUR,Tesla Model 3,748550356,1,1,1,3.8322813222536607,Premium,4.78566473073479,,Automatic,500 kilometres per rental,Europcar,"Aéroport de Paris-Charles-de-Gaulle, Roissy-en-France, France, 95700",In Terminal,7.388589529180217,Very good,8.28114688798919,8.040742966987281,9.139298589035803,7.289487174907348,8.140494239598436,5.798554583800936,6.915271925438785,3394.1611478691943,2023-07-23 05:05:17,device=Pixel 4&amp;network_type=wifi&amp;languagecode=en&amp;display=normal_xxhdpi&amp;cor=FR&amp;currency=EUR,4278003</w:t>
        <w:br/>
        <w:t>Charles de Gaulle Airport,CDG,FR,Paris,2.1042275633673584,2023-07-26,10:00,2023-07-29,10:00,0.0,296.97939489386584,299.4229505746555,305.45945766822217,EUR,Opel Insignia,748550357,1,0,1,4.296256044282746,Standard,4.817108883523207,,Automatic,Unlimited km,Enterprise,"Aéroport de Paris-Charles-de-Gaulle, Terminal 1, Terminal 2C/D, Terminal 2E/F, Roissy-en-France, France, 95716",In Terminal,7.429236058313864,Very good,7.713999802605067,8.422432170262757,8.282765726060997,8.02105842341632,8.185631992679863,7.039975504264028,7.292505167809753,594.5589400166715,2023-07-23 05:05:17,device=Pixel 4&amp;network_type=wifi&amp;languagecode=en&amp;display=normal_xxhdpi&amp;cor=FR&amp;currency=EUR,4278004</w:t>
        <w:br/>
        <w:t>Charles de Gaulle Airport,CDG,FR,Paris,2.0092387458849132,2023-07-26,10:00,2023-07-27,10:00,0.0,236.80774865867164,244.62691447539194,245.85238861083295,EUR,Citroen Seres 3 GPS,748550358,1,1,1,3.7976362868368616,Intermediate,5.020828794512048,,Automatic,440 kilometres per rental,Keddy By Europcar,"Aéroport de Paris-Charles-de-Gaulle, Roissy-en-France, France, 95700",In Terminal,7.671720814337023,Very good,7.409399461381733,7.359904345872509,9.41612215613552,8.09600393749267,7.521566120646282,5.99541249639904,7.122716079575968,794.6315763301908,2023-07-23 05:05:17,device=Pixel 4&amp;network_type=wifi&amp;languagecode=en&amp;display=normal_xxhdpi&amp;cor=FR&amp;currency=EUR,4278005</w:t>
        <w:br/>
        <w:t>Munich Airport,MUC,DE,Munich,2.106871381747685,2023-07-25,10:00,2023-07-27,10:00,0.0,231.45839074726513,258.51959556093476,238.1851840575775,EUR,Volkswagen Golf,748550359,1,1,1,,Compact,4.9989636936974025,,Automatic,600 kilometres per rental,Alamo,"Terminalstraße Mitte, München, Germany, 85356",Car Rental Centre,8.437269550999513,Excellent,9.231264809465824,8.706386378644781,9.340900495890546,8.65491008986675,8.615706666458257,8.695802202602012,8.061454780007933,1963.8163483240655,2023-07-23 05:05:17,device=Pixel 4&amp;network_type=wifi&amp;languagecode=en&amp;display=normal_xxhdpi&amp;cor=DE&amp;currency=EUR,4278006</w:t>
        <w:br/>
        <w:t>Frankfurt am Main Airport,FRA,DE,Frankfurt,1.9093073828941707,2023-07-31,10:00,2023-07-29,10:00,0.0,387.4773610435818,395.37160183303604,359.0042382824791,EUR,Mercedes C-Class Estate,748550360,1,1,1,4.988994648203934,Full-size,5.029002288516031,,Automatic,Unlimited km,Avis,"Hugo-Eckener-Ring, Terminal 1 &amp; 2, Frankfurt am Main, Germany, 60549",In Terminal,8.23486780092427,Very good,9.376734837373371,8.505733718582952,8.836410735990954,7.006241213603062,7.936254358041107,7.483006881965125,6.382813305805178,1669.8346381089054,2023-07-23 05:05:17,device=Pixel 4&amp;network_type=wifi&amp;languagecode=en&amp;display=normal_xxhdpi&amp;cor=DE&amp;currency=EUR,4278007</w:t>
        <w:br/>
        <w:t>Amsterdam Airport Schiphol,AMS,NL,Amsterdam,2.0433833893292133,2023-07-20,10:00,2023-08-01,10:00,0.0,104.61442753900437,102.47028717902444,104.60535722605773,EUR,Ford Focus,748550361,1,1,1,3.9134147246523714,Compact,5.145323158779732,,Manual,400 kilometres per rental,Hertz,"Aankomstpassage, Aankomsthal Entrance C, Amsterdam, Holland, 1118 AA",In Terminal,8.030110150394956,Excellent,8.386000441713879,8.772954584872478,9.477739928132591,7.601410904278771,8.78792967252734,7.10722187303555,7.2291399576632145,2332.1889705628396,2023-07-23 05:05:17,device=Pixel 4&amp;network_type=wifi&amp;languagecode=en&amp;display=normal_xxhdpi&amp;cor=NL&amp;currency=EUR,4278008</w:t>
        <w:br/>
        <w:t>Josep Tarradellas Barcelona–El Prat Airport,BCN,ES,Barcelona,1.9515844871754182,2023-07-25,10:00,2023-07-21,10:00,0.0,71.15073222374136,74.2194853307563,72.95541332362774,EUR,Seat Ibiza,748550362,1,1,1,4.036143189304594,Economy,4.9391349634094555,,Manual,Unlimited km,Record Go,"Barcelona El Prat airport, Aeropuerto Josep Tarradellas Barcelona-El Prat, Barcelona, Spain, 08820",In Terminal,8.210337231994691,Very good,8.984886264970429,8.212521421842327,8.315387394403587,8.04735505443703,8.472119577511883,6.443673410638204,7.285215355001385,6715.257594229596,2023-07-23 05:05:17,device=Pixel 4&amp;network_type=wifi&amp;languagecode=en&amp;display=normal_xxhdpi&amp;cor=ES&amp;currency=EUR,4278009</w:t>
        <w:br/>
        <w:t>Frankfurt am Main Airport,FRA,DE,Frankfurt,1.9850781947466016,2023-07-18,10:00,2023-07-29,10:00,0.0,527.4291953789547,483.6911706906817,514.8572507821398,EUR,Audi e-tron,748550363,1,1,1,4.056392575046116,Luxury,4.914600926070306,,Automatic,600 kilometres per rental,Europcar,"Frankfurt Airport, Terminal 1 - Area A, Frankfurt am Main, Germany, 60549",In Terminal,7.944124179763965,Excellent,8.623813378141922,9.227753346147676,9.093814659818078,8.540841138307183,8.07474350140608,6.805411805289484,8.164840576780852,2189.1070239783216,2023-07-23 05:05:17,device=Pixel 4&amp;network_type=wifi&amp;languagecode=en&amp;display=normal_xxhdpi&amp;cor=DE&amp;currency=EUR,4278010</w:t>
        <w:br/>
        <w:t>Copenhagen Airport,CPH,DK,Copenhagen,1.9733244010207414,2023-07-31,10:00,2023-07-29,10:00,0.0,950.5703124429754,995.0225970372613,968.6722667739399,DKK,Volkswagen Polo,748550364,1,1,1,3.878916550466003,Economy,5.100857754007348,,Manual,200 kilometres per rental,Hertz,"5, Lufthavnsboulevarden, Car Rental Centre, København, Denmark, 2770",Shuttle Bus,8.788722619469238,Excellent,9.25716733701204,8.297127218926168,9.41877886287945,8.548471551931875,9.215753001793237,7.304601229642625,8.192251708712115,435.2844139373772,2023-07-23 05:05:17,device=Pixel 4&amp;network_type=wifi&amp;languagecode=en&amp;display=normal_xxhdpi&amp;cor=DK&amp;currency=DKK,4278011</w:t>
        <w:br/>
        <w:t>Lisbon Airport,LIS,PT,Lisbon,1.9357294108116814,2023-07-19,10:00,2023-07-21,10:00,0.0,85.38708055347287,88.69940432234961,85.27140405000405,EUR,Nissan Micra,748550365,1,1,1,4.255013339625114,Economy,4.926752215257242,,Manual,Unlimited km,Dollar,"Alameda das Comunidades Portuguesas, Lisboa, Portugal, 1700-111",In Terminal,7.722425039815158,Very good,8.628313705820352,7.83138988667846,8.626341041605269,7.3744795927924045,7.060291065361893,5.76071048533787,6.990933679544912,1338.8154943671418,2023-07-23 05:05:17,device=Pixel 4&amp;network_type=wifi&amp;languagecode=en&amp;display=normal_xxhdpi&amp;cor=PT&amp;currency=EUR,4278012</w:t>
        <w:br/>
        <w:t>Munich Airport,MUC,DE,Munich,2.066022479128288,2023-07-28,10:00,2023-07-29,10:00,0.0,250.0715238040237,256.72616128073287,243.93196755017402,EUR,Ford Mondeo,748550366,1,1,1,3.8118303335839943,Intermediate,5.1159957291837586,,Automatic,800 kilometres per rental,Hertz,"Terminalstraße Mitte, München, Germany, 85356",Car Rental Centre,8.105033890441277,Very good,8.802835315826881,7.857272833443121,10.15734066329419,7.601661725426243,7.986491272516538,6.981493618531903,6.909512390136449,1383.4081081341646,2023-07-23 05:05:17,device=Pixel 4&amp;network_type=wifi&amp;languagecode=en&amp;display=normal_xxhdpi&amp;cor=DE&amp;currency=EUR,4278013</w:t>
        <w:br/>
        <w:t>Frankfurt am Main Airport,FRA,DE,Frankfurt,1.9404176396410318,2023-07-21,10:00,2023-07-24,10:00,0.0,414.899667576513,432.7976951869718,466.66027870033713,EUR,Volkswagen Tiguan,748550367,1,1,1,3.9639343016187594,Standard,4.683950368746722,,Automatic,600 kilometres per rental,Europcar,"Frankfurt Airport, Terminal 1 - Area A, Frankfurt am Main, Germany, 60549",In Terminal,8.014934229257774,Excellent,8.755863699639987,8.996452777779922,9.27702994304449,8.287145495317125,8.196651641840253,6.998987171335703,7.982587123521392,2283.1131394807476,2023-07-23 05:05:17,device=Pixel 4&amp;network_type=wifi&amp;languagecode=en&amp;display=normal_xxhdpi&amp;cor=DE&amp;currency=EUR,4278014</w:t>
        <w:br/>
        <w:t>Istanbul Airport,IST,TR,Istanbul,1.960848427213853,2023-07-28,10:00,2023-07-29,10:00,0.0,39935.857345921475,42090.20914963235,41435.15728630233,TRY,Peugeot Traveller,748550368,1,1,1,3.98138494361658,Standard,9.073401222241657,,Automatic,Unlimited km,addCar,"Tayakadin, Terminal Cad No:1, Istanbul, Turkey, 34283",In Terminal,0.0,,0.0,0.0,0.0,0.0,0.0,0.0,0.0,0.0,2023-07-23 05:05:17,device=Pixel 4&amp;network_type=wifi&amp;languagecode=en&amp;display=normal_xxhdpi&amp;cor=TR&amp;currency=TRY,4278015</w:t>
        <w:br/>
        <w:t>Adolfo Suárez Madrid–Barajas Airport,MAD,ES,Madrid,1.985865292222261,2023-07-22,10:00,2023-07-20,10:00,0.0,196.27318486337367,201.44160422869103,203.1135478324695,EUR,Mercedes  E-Class  ,748550369,1,1,1,4.003832019803134,Luxury,5.031995758339496,,Automatic,500 kilometres per rental,Enterprise,"Aeropuerto Adolfo Suárez Madrid-Barajas, T1-T4, Madrid, Spain, 28042",In Terminal,8.545280508094534,Excellent,8.718763904324323,8.82579300040628,8.787243169587995,8.936967979179455,8.17473907971789,8.253811694149226,8.081778322439309,1170.2114153380076,2023-07-23 05:05:17,device=Pixel 4&amp;network_type=wifi&amp;languagecode=en&amp;display=normal_xxhdpi&amp;cor=ES&amp;currency=EUR,4278016</w:t>
        <w:br/>
        <w:t>Adolfo Suárez Madrid–Barajas Airport,MAD,ES,Madrid,1.9595150879208127,2023-07-19,10:00,2023-07-25,10:00,0.0,334.6621095316588,326.67329455769465,317.70603339526485,EUR,Volkswagen Caddy,748550370,1,1,1,4.085668698087035,Compact,5.2358860928025575,,Manual,Unlimited km,Alamo,"Aeropuerto Adolfo Suárez Madrid-Barajas, T1-T4, Madrid, Spain, 28042",In Terminal,8.537852704605248,Excellent,8.420765758004285,8.694418523790263,9.33306128014392,8.81402880900706,7.734907754518646,7.80538553034164,8.36435804239753,1381.8230901427712,2023-07-23 05:05:17,device=Pixel 4&amp;network_type=wifi&amp;languagecode=en&amp;display=normal_xxhdpi&amp;cor=ES&amp;currency=EUR,4278017</w:t>
      </w:r>
    </w:p>
    <w:p>
      <w:r>
        <w:rPr>
          <w:rFonts w:ascii="Consolas" w:hAnsi="Consolas"/>
          <w:sz w:val="14"/>
        </w:rPr>
        <w:t>Lisbon Airport,LIS,PT,Lisbon,2.0174883881505346,2023-07-22,10:00,2023-07-24,10:00,0.0,76.98207081368474,76.59848915969468,76.89401823349817,EUR,Hyundai Tucson   ,748550371,1,1,1,4.088411554073828,Intermediate,5.105393915002247,,Manual,Unlimited km,Record Go,"11 Rua Prof. Henrique de Barros, Prior Velho, Lisboa, Portugal, 2685-338",Shuttle Bus,7.9695262352876295,Very good,8.817088102257548,8.45460549013139,8.10819140377292,8.240858540034646,7.3649222395943355,5.720909664830924,7.779162146870018,3013.676929452756,2023-07-23 05:05:17,device=Pixel 4&amp;network_type=wifi&amp;languagecode=en&amp;display=normal_xxhdpi&amp;cor=PT&amp;currency=EUR,4278018</w:t>
        <w:br/>
        <w:t>Orly Airport,ORY,FR,Paris,1.886622587322644,2023-07-18,10:00,2023-07-21,10:00,0.0,117.10047959288488,116.001943508603,112.05225816376138,EUR,Renault Twingo,748550372,1,0,1,1.9958634783351774,Mini,4.12577589139073,,Manual,Unlimited km,Alamo,"Aéroport de Paris-Orly, Paris, France, 94390",In Terminal,8.210288635153477,Excellent,8.439413799854252,8.02864176301792,9.131236183377988,8.58610011653328,8.5937458986707,7.589061789520305,7.661340517516864,723.3849607480754,2023-07-23 05:05:17,device=Pixel 4&amp;network_type=wifi&amp;languagecode=en&amp;display=normal_xxhdpi&amp;cor=FR&amp;currency=EUR,4278019</w:t>
        <w:br/>
        <w:t>Istanbul Airport,IST,TR,Istanbul,1.9456947248709355,2023-07-19,10:00,2023-08-03,10:00,0.0,4875.2062857545525,5343.061918961551,5258.410516448493,TRY,Hyundai i20,748550373,1,1,1,5.161709918170992,Economy,4.998082148294917,,Manual,Unlimited km,Eren Rent A Car,"Istanbul International Airport, Istanbul, Istanbul, Turkey, 34283",Meet &amp; Greet,5.337272188103521,,5.0555850991884075,5.121762893569134,6.214392023380814,5.457196711358259,5.256738466436131,3.832231554962071,5.392749538506058,123.50111033336833,2023-07-23 05:05:17,device=Pixel 4&amp;network_type=wifi&amp;languagecode=en&amp;display=normal_xxhdpi&amp;cor=TR&amp;currency=TRY,4278020</w:t>
        <w:br/>
        <w:t>Istanbul Airport,IST,TR,Istanbul,1.9543804941679621,2023-07-31,10:00,2023-07-29,10:00,0.0,6351.474947449756,6253.484915673782,6053.010778823938,TRY,Audi Q2,748550374,1,1,1,3.830250663984472,Intermediate,5.050441700835084,,Automatic,Unlimited km,Avec Rent a Car,"Arrivals hall, Istanbul, Turkey, 34283",In Terminal,8.194730122207796,Very good,7.8536048059901304,8.267643556939655,8.568737738221133,6.932483533234841,8.24599323834319,6.750256346706485,7.109483600954491,2489.411848002119,2023-07-23 05:05:17,device=Pixel 4&amp;network_type=wifi&amp;languagecode=en&amp;display=normal_xxhdpi&amp;cor=TR&amp;currency=TRY,4278021</w:t>
        <w:br/>
        <w:t>Adolfo Suárez Madrid–Barajas Airport,MAD,ES,Madrid,1.9479958677206408,2023-08-01,10:00,2023-08-03,10:00,0.0,111.84552442841968,107.82331721056855,111.19729194961724,EUR,Audi A3 Sportback,748550375,1,1,1,4.023494573981338,Intermediate,4.844382426911515,,Manual,700 kilometres per rental,Flizzr,"Madrid Airport, Terminal 1 &amp; 4 Llegadas, Madrid, Spain, 28042",In Terminal,8.125267121534208,Excellent,8.973548244320332,8.743820668824085,9.076871748503644,8.40730157404207,6.009666518948052,7.80780607735822,7.121166218057005,22.69965870326689,2023-07-23 05:05:17,device=Pixel 4&amp;network_type=wifi&amp;languagecode=en&amp;display=normal_xxhdpi&amp;cor=ES&amp;currency=EUR,4278022</w:t>
        <w:br/>
        <w:t>Lisbon Airport,LIS,PT,Lisbon,2.082474484446523,2023-07-26,10:00,2023-07-31,10:00,0.0,1047.115190771912,1019.0197164085811,1072.8846084634936,EUR,BMW X3,748550376,1,1,1,4.109216975539193,Premium,4.9209287371408035,,Automatic,Unlimited km,Hertz,"Alameda das Comunidades Portuguesas, Lisboa, Portugal, 1700-111",In Terminal,7.9061005714482295,Very good,9.034909325605085,8.504787147147859,8.752532826519191,7.911304781541286,8.582078611145677,6.268698214436309,6.617778171770153,796.7636281947869,2023-07-23 05:05:17,device=Pixel 4&amp;network_type=wifi&amp;languagecode=en&amp;display=normal_xxhdpi&amp;cor=PT&amp;currency=EUR,4278023</w:t>
        <w:br/>
        <w:t>Heathrow Airport,LHR,GB,London,1.9737860000691694,2023-07-26,10:00,2023-07-30,10:00,0.0,103.70746113795659,99.53458737916706,96.59128620353817,GBP,Fiat 500,748550377,1,1,1,1.9996778772830945,Mini,4.061265296519153,,Manual,Unlimited mileage,Avis,"London Heathrow Airport T2-3-4, Northrop Road, London, UK, TW6 2QA",Shuttle Bus,8.113667230186344,Excellent,7.771505598506876,7.606285275625796,9.162297910115225,8.663731650351234,8.705559713477722,7.415889245335348,7.033581586027167,1664.8683697668964,2023-07-23 05:05:17,device=Pixel 4&amp;network_type=wifi&amp;languagecode=en&amp;display=normal_xxhdpi&amp;cor=GB&amp;currency=GBP,4278024</w:t>
        <w:br/>
        <w:t>Heathrow Airport,LHR,GB,London,1.9707150118044838,2023-07-31,10:00,2023-07-20,10:00,0.0,108.33828248526706,106.73843702610912,102.28555585716317,GBP,Toyota Aygo,748550378,1,1,1,1.9825031022236612,Mini,4.246880390370287,,Manual,Unlimited mileage,Alamo,"Northern Perimeter Road, Hounslow, London, UK, TW6 2RY",Shuttle Bus,8.412024975968528,Excellent,8.291669827618216,8.095332379866548,8.753134929839606,8.199081960065358,8.528598761663972,7.559970718137552,7.597626525425047,2647.77838863564,2023-07-23 05:05:17,device=Pixel 4&amp;network_type=wifi&amp;languagecode=en&amp;display=normal_xxhdpi&amp;cor=GB&amp;currency=GBP,4278025</w:t>
        <w:br/>
        <w:t>Istanbul Airport,IST,TR,Istanbul,2.0105652473919653,2023-07-24,10:00,2023-07-22,10:00,0.0,5369.635198650785,5212.921961918885,5261.073607000513,TRY,Peugeot 301,748550379,1,1,1,3.9870878640859564,Intermediate,5.143942597573701,,Manual,Unlimited km,Eren Rent A Car,"Istanbul International Airport, Istanbul, Istanbul, Turkey, 34283",Meet &amp; Greet,5.226854791491292,,4.7998642778397285,5.3498095303522835,6.652359021874243,5.072341168757629,5.14550238640582,3.957387569434214,5.055889990058283,120.21302228959091,2023-07-23 05:05:17,device=Pixel 4&amp;network_type=wifi&amp;languagecode=en&amp;display=normal_xxhdpi&amp;cor=TR&amp;currency=TRY,4278026</w:t>
        <w:br/>
        <w:t>Malpensa Airport,MXP,IT,Milan,2.0610770206147984,2023-07-28,10:00,2023-07-30,10:00,0.0,174.6556798012027,172.56493761504453,187.03609151983738,EUR,Peugeot 3008   ,748550380,1,1,1,4.024272170856876,Intermediate,5.105742697919896,,Automatic,Unlimited km,Enterprise,"Milan Malpensa Airport, Airport Malpensa 2000 Terminal 1, Ferno, Italy, 21010",In Terminal,8.034471237911426,Excellent,8.083729944852388,8.044604196376929,9.921980021874633,8.777697034814423,8.412801160467648,7.8651896401054495,7.288583305982211,316.5779857481411,2023-07-23 05:05:17,device=Pixel 4&amp;network_type=wifi&amp;languagecode=en&amp;display=normal_xxhdpi&amp;cor=IT&amp;currency=EUR,4278027</w:t>
        <w:br/>
        <w:t>Adolfo Suárez Madrid–Barajas Airport,MAD,ES,Madrid,1.961106349881219,2023-07-27,10:00,2023-08-01,10:00,0.0,78.3966696877544,81.46415644520046,80.49516414667937,EUR,Opel Crossland,748550381,1,1,1,4.024464175171324,Compact,4.128031301493986,,Manual,Unlimited km,Budget,"Aeropuerto Adolfo Suárez Madrid-Barajas, Terminal 1 or Terminal 4, Madrid, Spain, 28042",In Terminal,7.75478962351277,Very good,8.562156230515217,7.491160138258205,9.24874268495953,8.006354235084187,7.326475643307737,8.642040135678684,7.104235537810996,267.3833725217186,2023-07-23 05:05:17,device=Pixel 4&amp;network_type=wifi&amp;languagecode=en&amp;display=normal_xxhdpi&amp;cor=ES&amp;currency=EUR,4278028</w:t>
        <w:br/>
        <w:t>Adolfo Suárez Madrid–Barajas Airport,MAD,ES,Madrid,2.0151666458739355,2023-07-24,10:00,2023-07-23,10:00,0.0,127.49345306801595,122.59117124418256,126.01583422364024,EUR,Renault Clio Estate,748550382,1,1,1,4.091865523916754,Economy,5.076182972192552,,Manual,Unlimited km,Firefly,"Avenida de la Hispanidad, Terminal 1 Parking, Madrid, Spain, 28042",Car Rental Centre,7.563824550436622,Very good,8.845202883775643,9.182723565346993,8.310792820171882,7.692307645561339,7.5438407235054745,6.149627247501019,7.857144840172128,5800.476017237653,2023-07-23 05:05:17,device=Pixel 4&amp;network_type=wifi&amp;languagecode=en&amp;display=normal_xxhdpi&amp;cor=ES&amp;currency=EUR,4278029</w:t>
        <w:br/>
        <w:t>Malpensa Airport,MXP,IT,Milan,1.923162948865235,2023-07-23,10:00,2023-07-27,10:00,0.0,111.66200133579935,119.50545115691688,116.05635935293131,EUR,Jeep Compass,748550383,1,1,1,4.08774791026219,Intermediate,5.028060186775283,,Automatic,Unlimited km,Avis,"Aeroporto di Milano Malpensa T2, Ferno, Italy, 21010",In Terminal,8.646757359726923,Excellent,8.127290772740272,7.799481451269235,9.25926458447995,8.479383801876025,8.834274395019714,6.842210641852904,7.096233844683206,1820.0855276696568,2023-07-23 05:05:17,device=Pixel 4&amp;network_type=wifi&amp;languagecode=en&amp;display=normal_xxhdpi&amp;cor=IT&amp;currency=EUR,4278030</w:t>
        <w:br/>
        <w:t>Lisbon Airport,LIS,PT,Lisbon,2.019198664798644,2023-07-25,10:00,2023-07-23,10:00,0.0,44.3265333664578,51.62067849848831,44.32023736525182,EUR,Peugeot 208,748550384,1,1,1,3.9717502760914347,Economy,4.97984827525682,,Manual,Unlimited km,Global Rent a Car,"Aeroporto de Lisboa, Meeting Point: Vodafone Store, Lisboa, Portugal, 1700-000",Meet &amp; Greet,7.642945151305966,Very good,9.631872977231032,8.733866288233692,7.904356821933341,7.539689156011515,6.53422321006766,6.163358561811647,7.27815275171203,1199.4981827427885,2023-07-23 05:05:17,device=Pixel 4&amp;network_type=wifi&amp;languagecode=en&amp;display=normal_xxhdpi&amp;cor=PT&amp;currency=EUR,4278031</w:t>
        <w:br/>
        <w:t>Amsterdam Airport Schiphol,AMS,NL,Amsterdam,1.9975422314299187,2023-07-27,10:00,2023-07-27,10:00,0.0,176.81840038948567,174.9989940786849,167.40955044291744,EUR,Kia Venga,748550385,1,1,1,4.026587804702116,Compact,4.887877104549771,,Automatic,400 kilometres per rental,Alamo,"Amsterdam Schiphol Airport, Schiphol Plaza Arrival Hall 22, Amsterdam, Holland, 1118 AX",In Terminal,8.642738836307018,Excellent,9.196241387909987,9.291385541321056,9.513724754695737,8.750746885939636,8.69378972770789,7.919724192530782,8.628444745283886,1826.3091462039467,2023-07-23 05:05:17,device=Pixel 4&amp;network_type=wifi&amp;languagecode=en&amp;display=normal_xxhdpi&amp;cor=NL&amp;currency=EUR,4278032</w:t>
        <w:br/>
        <w:t>Charles de Gaulle Airport,CDG,FR,Paris,1.9368073770331495,2023-07-23,10:00,2023-08-03,10:00,0.0,193.4701049755066,201.21793188654135,200.39724370068836,EUR,Opel Corsa GPS,748550386,1,1,1,3.954012266563151,Economy,3.8604409575456566,,Automatic,Unlimited km,Enterprise,"Aéroport de Paris-Charles-de-Gaulle, Terminal 1, Terminal 2C/D, Terminal 2E/F, Roissy-en-France, France, 95716",In Terminal,7.739894166371914,Very good,8.74970816152812,8.491326352281883,8.368094103998953,7.807426645702331,7.44058733567064,6.993810131325063,6.850682030348233,600.4101191731759,2023-07-23 05:05:17,device=Pixel 4&amp;network_type=wifi&amp;languagecode=en&amp;display=normal_xxhdpi&amp;cor=FR&amp;currency=EUR,4278033</w:t>
        <w:br/>
        <w:t>Orly Airport,ORY,FR,Paris,1.8966859293015461,2023-07-27,10:00,2023-07-22,10:00,0.0,213.42979873083436,230.36322852855264,210.81240793845927,EUR,Nissan Qashqai   ,748550387,1,1,1,3.7931680557852996,Intermediate,4.979737579218546,,Manual,Unlimited km,Alamo,"Aéroport de Paris-Orly, Paris, France, 94390",In Terminal,8.50050258696876,Excellent,8.783745478724196,8.4277410980118,9.18094979818608,9.133527638254401,8.124309403185634,7.709159758740291,7.595533086001854,658.342660312075,2023-07-23 05:05:17,device=Pixel 4&amp;network_type=wifi&amp;languagecode=en&amp;display=normal_xxhdpi&amp;cor=FR&amp;currency=EUR,4278034</w:t>
        <w:br/>
        <w:t>Dublin Airport,DUB,IE,Dublin,2.071592052791726,2023-07-23,10:00,2023-08-03,10:00,0.0,125.64242789211228,128.41733491497646,120.82549272928135,EUR,Opel Astra,748550388,1,0,1,4.159311502240781,Compact,4.976532197493687,,Manual,Unlimited km,Thrifty,"Dublin Airport, Dublin, Ireland, K67 N8W7",Car Rental Centre,7.90903655457126,Very good,8.447688762680066,7.876352399318106,9.566002141046512,7.586708380819927,8.046809409449041,6.607205800175736,6.84581976949821,2871.840391146895,2023-07-23 05:05:17,device=Pixel 4&amp;network_type=wifi&amp;languagecode=en&amp;display=normal_xxhdpi&amp;cor=IE&amp;currency=EUR,4278035</w:t>
        <w:br/>
        <w:t>Adolfo Suárez Madrid–Barajas Airport,MAD,ES,Madrid,2.0548048009031947,2023-07-30,10:00,2023-07-29,10:00,0.0,77.45478572986136,78.06170798983335,77.81829744470932,EUR,Peugeot 208,748550389,1,1,1,4.189356051468987,Economy,4.883074855116685,,Manual,Unlimited km,Thrifty,"Avenida de la Hispanidad, Madrid, Spain, 28042",In Terminal,7.884362881722499,Very good,10.051216211531184,8.791356163947693,9.552063679693578,7.465577989389959,6.379696245034624,6.740317701535296,7.124771050223062,94.13699598450752,2023-07-23 05:05:17,device=Pixel 4&amp;network_type=wifi&amp;languagecode=en&amp;display=normal_xxhdpi&amp;cor=ES&amp;currency=EUR,4278036</w:t>
        <w:br/>
        <w:t>Frankfurt am Main Airport,FRA,DE,Frankfurt,2.031684442502897,2023-07-30,10:00,2023-07-26,10:00,0.0,737.8384778692684,736.4200503382872,741.068397508027,EUR,BMW X5,748550390,1,1,1,4.025990685828535,Special,5.06777374058443,,Automatic,600 kilometres per rental,Sixt,"Hugo-Eckener-Ring, Mietwagenzentrum, Frankfurt am Main, Germany, 60549",In Terminal,7.799142906000017,Very good,8.470082546811735,7.941147423734635,9.805476669379836,7.98425917669781,8.324805001111997,6.273918624391987,7.588069151509634,1164.4646687944212,2023-07-23 05:05:17,device=Pixel 4&amp;network_type=wifi&amp;languagecode=en&amp;display=normal_xxhdpi&amp;cor=DE&amp;currency=EUR,4278037</w:t>
        <w:br/>
        <w:t>Adolfo Suárez Madrid–Barajas Airport,MAD,ES,Madrid,2.0776016394097923,2023-07-22,10:00,2023-07-28,10:00,0.0,59.42193728018243,62.500474893933905,61.18268137715786,EUR,Opel Corsa,748550391,1,1,1,3.9589717762388283,Economy,5.179408512710795,,Manual,Unlimited km,Budget,"Aeropuerto Adolfo Suárez Madrid-Barajas, Terminal 1 or Terminal 4, Madrid, Spain, 28042",In Terminal,8.477072598392374,Excellent,9.505371921994767,8.921266754943417,9.419084970378172,7.805721723935619,9.047991277130441,8.072334200406914,7.373156068945729,207.3424173414124,2023-07-23 05:05:17,device=Pixel 4&amp;network_type=wifi&amp;languagecode=en&amp;display=normal_xxhdpi&amp;cor=ES&amp;currency=EUR,4278038</w:t>
        <w:br/>
        <w:t>Josep Tarradellas Barcelona–El Prat Airport,BCN,ES,Barcelona,2.032214401323869,2023-07-31,10:00,2023-07-27,10:00,0.0,172.51523719821145,170.9557089645361,173.82445623736604,EUR,Seat Leon,748550392,1,1,1,3.9332631209050506,Compact,4.9287879267208154,,Manual,Unlimited km,Hertz,"Aeropuerto de Barcelona-El Prat, T1 &amp; T2, Barcelona, Spain, 08820",In Terminal,8.126952368724911,Excellent,8.828952490010254,8.675103993320196,9.417240436212326,7.320546812847557,8.24417147529482,7.581856029677519,7.969369543526016,1194.587767096517,2023-07-23 05:05:17,device=Pixel 4&amp;network_type=wifi&amp;languagecode=en&amp;display=normal_xxhdpi&amp;cor=ES&amp;currency=EUR,4278039</w:t>
        <w:br/>
        <w:t>Istanbul Airport,IST,TR,Istanbul,1.9437164881679063,2023-07-23,10:00,2023-07-29,10:00,0.0,41883.688749647925,43820.64054306448,47735.7162889037,TRY,Volkswagen Transporter,748550393,1,1,1,5.215228984298783,Premium,8.042399276034104,,Manual,Unlimited km,Eren Rent A Car,"Istanbul International Airport, Istanbul, Istanbul, Turkey, 34283",Meet &amp; Greet,4.95675216301692,,5.0408347621111895,5.381705426138788,6.125658170249405,5.523843166883355,5.067387435664523,3.799046364184985,4.921002449722704,123.48642824209536,2023-07-23 05:05:17,device=Pixel 4&amp;network_type=wifi&amp;languagecode=en&amp;display=normal_xxhdpi&amp;cor=TR&amp;currency=TRY,4278040</w:t>
        <w:br/>
        <w:t>Zurich Airport,ZRH,CH,Zürich,2.0119320907858698,2023-07-25,10:00,2023-07-30,10:00,0.0,177.7885307649534,180.50610182314645,173.34690410157722,CHF,Fiat 500,748550394,1,1,1,1.955913761870801,Mini,3.92604256588579,,Manual,Unlimited km,Hertz,"Zurich Airport, Zurich, Switzerland, 8060",Car Rental Centre,8.263744070066615,Excellent,9.217967167133743,8.716968765177914,9.188264920165828,8.71116537448901,8.382533168660146,8.127440883821686,7.460750609208967,1043.7529275509696,2023-07-23 05:05:17,device=Pixel 4&amp;network_type=wifi&amp;languagecode=en&amp;display=normal_xxhdpi&amp;cor=CH&amp;currency=CHF,4278041</w:t>
        <w:br/>
        <w:t>Lisbon Airport,LIS,PT,Lisbon,2.091444823318771,2023-07-26,10:00,2023-07-29,10:00,0.0,509.98338003412914,496.46074281519594,518.6374517864128,EUR,Mini Cooper Cabrio,748550395,1,1,1,1.953262989937167,Economy,4.091124389776909,,Manual,Unlimited mileage,CRC,"Lisbon Airport - Meeting Point: Terminal 1, Arrival hall, Vodafone store, Exit door 4, Drop-off: Av. Severiano Falcão, 10, 2685-378 Lisbon, Lisbon, Portugal",Meet &amp; Greet,8.200107505823981,Excellent,9.352591915670603,9.674585513408429,8.280513457144275,8.369106165000913,7.736399129857971,7.154424289856298,7.504622453164102,509.8013909526565,2023-07-23 05:05:17,device=Pixel 4&amp;network_type=wifi&amp;languagecode=en&amp;display=normal_xxhdpi&amp;cor=PT&amp;currency=EUR,4278042</w:t>
        <w:br/>
        <w:t>Josep Tarradellas Barcelona–El Prat Airport,BCN,ES,Barcelona,1.9676153941064685,2023-07-27,10:00,2023-08-02,10:00,0.0,75.68099864516057,73.49702118021395,75.05873369175671,EUR,Fiat 500,748550396,1,1,1,1.8675353191680755,Mini,4.057065744216342,,Manual,Unlimited km,Budget,"Aeropuerto de Barcelona-El Prat, BCN T1 &amp; T2 Pick up and Drop off, Barcelona, Spain, 08820",In Terminal,8.147737612693609,Excellent,9.031971118848176,8.46301636296782,9.32715140819852,7.907451169958498,8.18311920491954,7.234096733150373,7.558278655270674,2606.5447992519235,2023-07-23 05:05:17,device=Pixel 4&amp;network_type=wifi&amp;languagecode=en&amp;display=normal_xxhdpi&amp;cor=ES&amp;currency=EUR,4278043</w:t>
        <w:br/>
        <w:t>Lisbon Airport,LIS,PT,Lisbon,1.9820115517365138,2023-07-24,10:00,2023-07-31,10:00,0.0,211.87339828601253,211.85128324428152,222.34198921639594,EUR,Tesla Model Y,748550397,1,1,1,4.075297586009433,Premium,4.90554718785105,,Automatic,Unlimited km,Europcar,"Alameda das Comunidades Portuguesas, Lisboa, Portugal, 1700-111",In Terminal,7.9294843003370765,Very good,9.204403904219625,7.825068405079067,8.633022551428475,8.43819588480315,8.564183588771016,5.576302907212588,6.5049228782255355,2311.4095887275794,2023-07-23 05:05:17,device=Pixel 4&amp;network_type=wifi&amp;languagecode=en&amp;display=normal_xxhdpi&amp;cor=PT&amp;currency=EUR,4278044</w:t>
        <w:br/>
        <w:t>Zurich Airport,ZRH,CH,Zürich,2.023003715296655,2023-07-18,10:00,2023-07-28,10:00,0.0,188.65578135156775,183.6842292237737,189.00942365838986,CHF,Volkswagen Polo,748550398,1,1,1,,Economy,5.0660423343760055,,Automatic,Unlimited km,Enterprise,"Rondellstrasse, Kloten, Zurich, Switzerland, 8058",In Terminal,8.292218598402572,Excellent,7.263338250803738,7.790361331346312,9.269835140569608,8.6248080265509,8.344126768566554,7.105951765919096,7.833956958079073,591.7579173785477,2023-07-23 05:05:17,device=Pixel 4&amp;network_type=wifi&amp;languagecode=en&amp;display=normal_xxhdpi&amp;cor=CH&amp;currency=CHF,4278045</w:t>
        <w:br/>
        <w:t>Adolfo Suárez Madrid–Barajas Airport,MAD,ES,Madrid,2.090801287354299,2023-07-25,10:00,2023-07-25,10:00,0.0,176.83216476698382,182.2579576379018,176.85477681447244,EUR,Mercedes  E-Class  ,748550399,1,1,1,4.060311786951717,Luxury,4.667136273909534,,Automatic,500 kilometres per rental,Enterprise,"Aeropuerto Adolfo Suárez Madrid-Barajas, T1-T4, Madrid, Spain, 28042",In Terminal,8.777844420869378,Excellent,9.01511205099776,8.734900966994115,8.804606493911958,8.769724681913909,8.760576376705083,7.47172411815168,7.8926244121913465,1167.4577874044196,2023-07-23 05:05:17,device=Pixel 4&amp;network_type=wifi&amp;languagecode=en&amp;display=normal_xxhdpi&amp;cor=ES&amp;currency=EUR,4278046</w:t>
        <w:br/>
        <w:t>Munich Airport,MUC,DE,Munich,2.040386711174183,2023-07-19,10:00,2023-07-21,10:00,0.0,502.83769477816463,477.08266047201806,525.2692550971097,EUR,Volkswagen Touareg 4x4 GPS,748550400,1,1,1,3.9362148929343577,Luxury,5.0901114292067895,,Automatic,600 kilometres per rental,Europcar,"Terminalstraße Mitte, Airportcenter, Ebene 3, München, Germany, 85356",Car Rental Centre,7.716110660490497,Very good,8.369218017058394,8.35213786492275,9.377003585575157,7.828423925435488,8.509856766791803,7.285257455327473,7.116692885078715,3546.3714109571342,2023-07-23 05:05:17,device=Pixel 4&amp;network_type=wifi&amp;languagecode=en&amp;display=normal_xxhdpi&amp;cor=DE&amp;currency=EUR,4278047</w:t>
        <w:br/>
        <w:t>Charles de Gaulle Airport,CDG,FR,Paris,1.9487327348605394,2023-07-23,10:00,2023-07-28,10:00,0.0,275.8050423120392,271.977457416261,284.1216460834003,EUR,Renault  Megane E-Tech,748550401,1,1,1,3.7762481478160237,Compact,4.891369603357772,,Automatic,Unlimited km,Avis,"Aéroport de Paris-Charles-de-Gaulle, Roissy-en-France, France, 95711",In Terminal,8.253147396290268,Excellent,7.9310554189015985,8.346241376335112,8.917616916867955,8.418631094810282,8.176320261969867,6.414646657129786,7.856278194964767,2133.4002577057686,2023-07-23 05:05:17,device=Pixel 4&amp;network_type=wifi&amp;languagecode=en&amp;display=normal_xxhdpi&amp;cor=FR&amp;currency=EUR,4278048</w:t>
        <w:br/>
        <w:t>Dublin Airport,DUB,IE,Dublin,2.00642208626799,2023-07-26,10:00,2023-07-26,10:00,0.0,239.39646002810701,238.17742312058527,234.79930508083507,EUR,Opel Insignia,748550402,1,1,1,4.056616665728863,Intermediate,4.847765263969083,,Manual,Unlimited km,Budget,"Arrivals Hall, Terminal 2, Dublin, Ireland, K67 E4P2",Car Rental Centre,7.566322137269369,Very good,8.428737545859583,7.348321021314515,9.00488848925663,7.38094171218942,7.870805370326741,6.268708371299484,6.919181285117376,6664.577890218393,2023-07-23 05:05:17,device=Pixel 4&amp;network_type=wifi&amp;languagecode=en&amp;display=normal_xxhdpi&amp;cor=IE&amp;currency=EUR,4278049</w:t>
        <w:br/>
        <w:t>Lisbon Airport,LIS,PT,Lisbon,2.0061684630668903,2023-07-27,10:00,2023-08-01,10:00,0.0,45.11448257515015,46.35223955375744,42.615395327174554,EUR,Ford Fiesta,748550403,1,1,1,4.0387720003684455,Economy,4.872300482736935,,Manual,Unlimited km,Goldcar,"Alameda das Comunidades Portuguesas, Lisboa, Portugal, 1700-007",In Terminal,7.330707048419352,Very good,8.22618345989247,7.32058726175528,9.119850974863855,7.212166972953651,8.170003564610129,6.831542417920173,7.011859826435058,11191.859156453433,2023-07-23 05:05:17,device=Pixel 4&amp;network_type=wifi&amp;languagecode=en&amp;display=normal_xxhdpi&amp;cor=PT&amp;currency=EUR,4278050</w:t>
        <w:br/>
        <w:t>Orly Airport,ORY,FR,Paris,2.0390695966157146,2023-07-26,10:00,2023-07-30,10:00,0.0,594.3661287810193,622.2187186634085,622.6823408188752,EUR,Peugeot 5008,748550404,1,1,1,4.904717765257095,Intermediate,,,Manual,Unlimited km,Enterprise,"Aéroport de Paris-Orly, Paris, France, 94390",In Terminal,8.430709522259455,Excellent,8.979553574216338,8.80688924791589,8.534007462773571,9.269734260600718,8.628195080776722,6.739730291998101,7.790502725972469,377.58295374889616,2023-07-23 05:05:17,device=Pixel 4&amp;network_type=wifi&amp;languagecode=en&amp;display=normal_xxhdpi&amp;cor=FR&amp;currency=EUR,4278051</w:t>
        <w:br/>
        <w:t>Istanbul Airport,IST,TR,Istanbul,1.917392760110579,2023-07-30,10:00,2023-07-23,10:00,0.0,11283.523547072677,11020.482663817826,11846.290576090985,TRY,Dacia Duster,748550405,1,1,1,3.983130852991723,Compact,4.803752763611446,,Automatic,Unlimited km,addCar,"Tayakadin, Terminal Cad No:1, Istanbul, Turkey, 34283",In Terminal,0.0,,0.0,0.0,0.0,0.0,0.0,0.0,0.0,0.0,2023-07-23 05:05:17,device=Pixel 4&amp;network_type=wifi&amp;languagecode=en&amp;display=normal_xxhdpi&amp;cor=TR&amp;currency=TRY,4278052</w:t>
        <w:br/>
        <w:t>Zurich Airport,ZRH,CH,Zürich,1.919186598410168,2023-07-21,10:00,2023-07-21,10:00,0.0,182.4194817287796,188.29330320815333,186.39121335365178,CHF,Seat Leon,748550406,1,1,1,4.077933861111354,Compact,5.192483763675515,,Automatic,Unlimited km,Unirent,"Rondellstrasse, Kloten, Zurich, Switzerland, 8302",In Terminal,9.250342090056224,Excellent,9.441506961626294,9.008581742036789,9.428808478814188,8.783316048168832,8.156922666829393,8.012075102372787,8.34025955129677,1724.9100892277409,2023-07-23 05:05:17,device=Pixel 4&amp;network_type=wifi&amp;languagecode=en&amp;display=normal_xxhdpi&amp;cor=CH&amp;currency=CHF,4278053</w:t>
        <w:br/>
        <w:t>Lisbon Airport,LIS,PT,Lisbon,1.993538299649565,2023-07-20,10:00,2023-07-22,10:00,0.0,290.3084484196174,298.25994777603967,310.21822517608814,EUR,BMW 3 Series,748550407,1,1,1,4.091184789229161,Premium,5.014725299798959,,Automatic,Unlimited km,Guerin,"Alameda das Comunidades Portuguesas, Lisboa, Portugal, 1700-008",In Terminal,8.727366552205128,Excellent,9.131749384424957,8.894758868371913,9.304074189208654,8.927323290868836,8.578298224752949,7.221867308571424,8.140890072488506,6085.328598792386,2023-07-23 05:05:17,device=Pixel 4&amp;network_type=wifi&amp;languagecode=en&amp;display=normal_xxhdpi&amp;cor=PT&amp;currency=EUR,4278054</w:t>
        <w:br/>
        <w:t>Munich Airport,MUC,DE,Munich,1.998797153401464,2023-07-21,10:00,2023-07-29,10:00,0.0,151.1642163919475,150.4026417095333,157.9075720587864,EUR,Ford Fiesta,748550408,1,1,1,,Economy,5.144052369486277,,Manual,600 kilometres per rental,Dollar,"Terminalstraße Mitte, München, Germany, 85356",Car Rental Centre,7.702943164786197,Very good,8.46636026606704,7.8650699787084015,9.714606162573274,6.810546750277577,7.580474202451927,7.524612140361145,6.941504749324722,798.477272648158,2023-07-23 05:05:17,device=Pixel 4&amp;network_type=wifi&amp;languagecode=en&amp;display=normal_xxhdpi&amp;cor=DE&amp;currency=EUR,4278055</w:t>
        <w:br/>
        <w:t>Josep Tarradellas Barcelona–El Prat Airport,BCN,ES,Barcelona,1.9490760445981845,2023-07-25,10:00,2023-07-24,10:00,0.0,615.5012783436061,650.8763101713612,613.9768425926402,EUR,BMW 5 Series,748550409,1,1,1,4.159763660659897,Premium,5.121177147063242,,Automatic,400 kilometres per rental,Sixt,"5-7, Carrer de Palaudàries, Barcelona, Spain, 08004",Downtown,7.24218743897513,Very good,7.963370906812286,7.675360374654806,9.364149537905044,7.277867469627579,6.941168685231761,7.240274017844225,6.4592923712854144,131.15998036097855,2023-07-23 05:05:17,device=Pixel 4&amp;network_type=wifi&amp;languagecode=en&amp;display=normal_xxhdpi&amp;cor=ES&amp;currency=EUR,4278056</w:t>
        <w:br/>
        <w:t>Munich Airport,MUC,DE,Munich,2.0043774983521723,2023-08-01,10:00,2023-07-23,10:00,0.0,286.34611667995426,298.04479860477795,283.63140224677016,EUR,Opel Insignia,748550410,1,1,1,4.0303805859400645,Intermediate,5.005222212549097,,Manual,600 kilometres per rental,Sixt,"Terminalstraße Mitte, München, Germany, 85356",Car Rental Centre,7.293521126292325,Very good,8.428768337781928,7.979992758601292,9.569002947303234,6.5554137327844755,7.5768230703827575,6.783631204046067,6.905653148516162,2138.7689964776782,2023-07-23 05:05:17,device=Pixel 4&amp;network_type=wifi&amp;languagecode=en&amp;display=normal_xxhdpi&amp;cor=DE&amp;currency=EUR,4278057</w:t>
        <w:br/>
        <w:t>Dublin Airport,DUB,IE,Dublin,2.0014233006451514,2023-07-30,10:00,2023-07-20,10:00,0.0,122.77329620838778,134.0768128398902,115.67292122350442,EUR,Citroen C1 GPS,748550411,1,0,1,,Mini,4.183449250467925,,Manual,Unlimited km,Thrifty,"Dublin Airport, Dublin, Ireland, K67 N8W7",Car Rental Centre,7.399237385146913,Very good,8.711443668388307,8.809721334960335,9.16757514236211,7.3198281497763125,7.906005790766324,6.625443905893772,7.036100416532828,2964.042718490725,2023-07-23 05:05:17,device=Pixel 4&amp;network_type=wifi&amp;languagecode=en&amp;display=normal_xxhdpi&amp;cor=IE&amp;currency=EUR,4278058</w:t>
        <w:br/>
        <w:t>Amsterdam Airport Schiphol,AMS,NL,Amsterdam,2.1100633952078103,2023-07-25,10:00,2023-07-30,10:00,0.0,153.46832569342558,152.97479785266324,158.47731113994655,EUR,Opel Mokka,748550412,1,1,1,3.95523743344573,Compact,5.232844783920952,,Manual,400 kilometres per rental,Flizzr,"22, Aankomstpassage, Schiphol Plaza, Amsterdam, Holland, 1118 AX",In Terminal,8.677166893430783,Excellent,9.43906826389021,9.78077512357746,9.697211776959662,8.554693577604588,7.560775682409048,7.312535296025175,8.263718445169154,449.66665617240506,2023-07-23 05:05:17,device=Pixel 4&amp;network_type=wifi&amp;languagecode=en&amp;display=normal_xxhdpi&amp;cor=NL&amp;currency=EUR,4278059</w:t>
        <w:br/>
        <w:t>Zurich Airport,ZRH,CH,Zürich,1.9762195175288848,2023-07-27,10:00,2023-07-25,10:00,0.0,191.55867868484972,183.2816216346541,179.2586575344352,CHF,Volkswagen Polo,748550413,1,1,1,3.881987915331727,Economy,5.030549830676256,,Automatic,Unlimited km,Hertz,"Zurich Airport, Zurich, Switzerland, 8060",Car Rental Centre,8.695951561836132,Excellent,9.084919781796676,9.155395301431534,8.712201723290105,8.458974948119167,8.844077842596924,7.932365351992112,7.499020696971851,1062.1203518848108,2023-07-23 05:05:17,device=Pixel 4&amp;network_type=wifi&amp;languagecode=en&amp;display=normal_xxhdpi&amp;cor=CH&amp;currency=CHF,4278060</w:t>
        <w:br/>
        <w:t>Dublin Airport,DUB,IE,Dublin,1.9300989848387018,2023-07-27,10:00,2023-07-20,10:00,0.0,174.78595610884517,167.81433248688927,175.72373296969909,EUR,Ford Fiesta,748550414,1,0,1,2.0305523907601475,Economy,4.048608227454151,,Manual,Unlimited mileage,Alamo,"Terminal 2 Arrivals, Dublin Airport, Dublin, Ireland, K67W6K5",In Terminal,8.918703960001258,Superb,9.256245185631526,9.413926128714955,9.48348544167475,9.917785952024945,9.278731188424528,7.9445196313760365,8.29111597859185,1234.3689778085761,2023-07-23 05:05:17,device=Pixel 4&amp;network_type=wifi&amp;languagecode=en&amp;display=normal_xxhdpi&amp;cor=IE&amp;currency=EUR,4278061</w:t>
        <w:br/>
        <w:t>Munich Airport,MUC,DE,Munich,2.087398970053283,2023-07-18,10:00,2023-07-24,10:00,0.0,210.41698319180702,211.4467633495751,208.58454302622766,EUR,Opel Astra Estate,748550415,1,1,1,4.052482414068192,Compact,4.902342077563242,,Manual,600 kilometres per rental,Alamo,"Terminalstraße Mitte, München, Germany, 85356",Car Rental Centre,8.46500345530031,Excellent,9.310107430001914,9.009251598493284,9.418951998204918,8.957473450457424,8.806111741638274,8.301763306857554,8.220316095365957,1894.6665998099609,2023-07-23 05:05:17,device=Pixel 4&amp;network_type=wifi&amp;languagecode=en&amp;display=normal_xxhdpi&amp;cor=DE&amp;currency=EUR,4278062</w:t>
      </w:r>
    </w:p>
    <w:p>
      <w:r>
        <w:rPr>
          <w:rFonts w:ascii="Consolas" w:hAnsi="Consolas"/>
          <w:sz w:val="14"/>
        </w:rPr>
        <w:t>Munich Airport,MUC,DE,Munich,1.9669366355876572,2023-07-31,10:00,2023-07-20,10:00,0.0,139.26019066861758,151.5608892176569,142.23910724342147,EUR,Opel Adam,748550416,1,1,1,1.9689097394855664,Mini,3.9908076630289857,,Manual,600 kilometres per rental,Dollar,"Terminalstraße Mitte, München, Germany, 85356",Car Rental Centre,7.641019144023792,Very good,8.03275613948681,7.594370910172488,9.204011519501456,6.8980322323557886,7.61680892735168,7.192441920256596,7.1059084675375,762.1978214278284,2023-07-23 05:05:17,device=Pixel 4&amp;network_type=wifi&amp;languagecode=en&amp;display=normal_xxhdpi&amp;cor=DE&amp;currency=EUR,4278063</w:t>
        <w:br/>
        <w:t>Istanbul Airport,IST,TR,Istanbul,2.02510538366776,2023-07-31,10:00,2023-07-26,10:00,0.0,4638.682074052514,4600.662544422406,4678.5879442581945,TRY,Renault Megane,748550417,1,1,1,4.117473358270098,Compact,4.989484772558774,,Automatic,1000 kilometres per rental,Green Motion,"Tayakadin Mahallesi, Terminal Caddesi, Arnavutkoy, Istanbul, Turkey, 34283",In Terminal,6.796976761096528,Good,7.28444824625607,6.447019081847455,8.066905076060879,6.975815337233791,7.3626839624727545,6.658230762928397,5.961194273130025,937.2524305071972,2023-07-23 05:05:17,device=Pixel 4&amp;network_type=wifi&amp;languagecode=en&amp;display=normal_xxhdpi&amp;cor=TR&amp;currency=TRY,4278064</w:t>
        <w:br/>
        <w:t>Frankfurt am Main Airport,FRA,DE,Frankfurt,2.0677620885063153,2023-07-30,10:00,2023-07-25,10:00,0.0,336.35312242682,354.95505148302453,336.66106594784094,EUR,Nissan X-Trail,748550418,1,1,1,3.9713283765348653,Standard,4.8714251943151465,,Manual,500 kilometres per rental,Buchbinder,"Frankfurt Airport, Terminal 1 - Area A, Frankfurt am Main, Germany, 60547",In Terminal,8.344045272704705,Excellent,9.123088762676831,8.693828169724588,9.21811597805757,8.559853739448226,7.927619276806747,7.5534048409048395,7.7991235463212965,284.7076550628803,2023-07-23 05:05:17,device=Pixel 4&amp;network_type=wifi&amp;languagecode=en&amp;display=normal_xxhdpi&amp;cor=DE&amp;currency=EUR,4278065</w:t>
        <w:br/>
        <w:t>Lisbon Airport,LIS,PT,Lisbon,2.1013914718794546,2023-07-29,10:00,2023-07-20,10:00,0.0,183.38452762231023,174.01749513278506,174.71454224242532,EUR,Nissan Qashqai   ,748550419,1,1,1,3.766505766133673,Intermediate,5.153359691702615,,Manual,Unlimited km,Guerin,"Alameda das Comunidades Portuguesas, Lisboa, Portugal, 1700-008",In Terminal,8.370210854458646,Excellent,8.867278654248594,8.815404588152626,8.943228828289591,8.672749839060264,8.771999666696262,7.4895552287328355,7.938195737085819,5966.3688180250165,2023-07-23 05:05:17,device=Pixel 4&amp;network_type=wifi&amp;languagecode=en&amp;display=normal_xxhdpi&amp;cor=PT&amp;currency=EUR,4278066</w:t>
        <w:br/>
        <w:t>Charles de Gaulle Airport,CDG,FR,Paris,2.0091790745637077,2023-07-24,10:00,2023-07-20,10:00,0.0,178.98419886714106,172.6843620553216,184.72299481149372,EUR,Opel Mokka,748550420,1,1,1,4.017166460910088,Compact,4.990989140655437,,Manual,Unlimited km,Enterprise,"Aéroport de Paris-Charles-de-Gaulle, Terminal 1, Terminal 2C/D, Terminal 2E/F, Roissy-en-France, France, 95716",In Terminal,7.951445490613583,Very good,7.928007420668783,8.130745868898158,8.536788632906802,8.063304814885601,8.380160964063075,6.635509573234129,7.300735923548478,583.3716794615511,2023-07-23 05:05:17,device=Pixel 4&amp;network_type=wifi&amp;languagecode=en&amp;display=normal_xxhdpi&amp;cor=FR&amp;currency=EUR,4278067</w:t>
        <w:br/>
        <w:t>Orly Airport,ORY,FR,Paris,1.9300316260423218,2023-07-26,10:00,2023-08-03,10:00,0.0,389.69282359110576,395.6973751044114,392.63102302036015,EUR,Citroen DS7,748550421,1,1,1,4.795537736120675,Standard,4.899613090216866,,Automatic,500 kilometres per rental,Sixt,"Aéroport de Paris-Orly, Paris, France, 94390",In Terminal,8.761857835719063,Excellent,8.769503302295464,9.116624670124766,9.329104939586378,9.098831260091217,8.782125771204491,8.19744509610113,7.411539188923409,1229.3427203627114,2023-07-23 05:05:17,device=Pixel 4&amp;network_type=wifi&amp;languagecode=en&amp;display=normal_xxhdpi&amp;cor=FR&amp;currency=EUR,4278068</w:t>
        <w:br/>
        <w:t>Istanbul Airport,IST,TR,Istanbul,2.024623553648038,2023-07-29,10:00,2023-07-30,10:00,0.0,6481.356668787353,6552.294739799933,6235.070774876305,TRY,Toyota Corolla Hybrid,748550422,1,1,1,3.6216266398426966,Compact,4.845334463750831,,Automatic,3000 kilometres per rental,Sixt,"Tayakadin Mh. Terminal Cd. No1, Istanbul, Turkey, 34283",In Terminal,7.6430284803012105,Very good,7.125708532861022,6.700131628898668,9.012352333996603,7.577894410214874,7.710704512962688,7.792895975251162,6.619431268681447,434.9803448043324,2023-07-23 05:05:17,device=Pixel 4&amp;network_type=wifi&amp;languagecode=en&amp;display=normal_xxhdpi&amp;cor=TR&amp;currency=TRY,4278069</w:t>
        <w:br/>
        <w:t>Munich Airport,MUC,DE,Munich,1.992874557309851,2023-07-20,10:00,2023-07-27,10:00,0.0,253.48071498580194,254.88832330820443,247.20880034141985,EUR,Skoda Superb,748550423,1,1,1,3.970623032786048,Standard,5.226436782744308,,Manual,600 kilometres per rental,Alamo,"Terminalstraße Mitte, München, Germany, 85356",Car Rental Centre,8.660656450586888,Excellent,9.504170843890835,9.174105775044637,9.475506520152111,8.915016897740443,8.558386140176102,9.356830640401562,8.184013970296565,1943.9877004724349,2023-07-23 05:05:17,device=Pixel 4&amp;network_type=wifi&amp;languagecode=en&amp;display=normal_xxhdpi&amp;cor=DE&amp;currency=EUR,4278070</w:t>
        <w:br/>
        <w:t>Josep Tarradellas Barcelona–El Prat Airport,BCN,ES,Barcelona,1.9364208160296545,2023-07-24,10:00,2023-07-29,10:00,0.0,203.08861816632515,213.16418102427843,210.53689444983334,EUR,Opel Insignia Estate,748550424,1,1,1,5.095746409854735,Standard,4.86563107299683,,Automatic,Unlimited km,Alamo,"Aeropuerto de Barcelona-El Prat, El Prat de Llobregat, Barcelona, Spain, 08020",In Terminal,8.315942255744634,Excellent,8.770765916089198,8.388341886703065,8.995339266663173,9.011389455731459,8.476456007467759,7.101827214510371,7.840862887837462,2067.0501080649133,2023-07-23 05:05:17,device=Pixel 4&amp;network_type=wifi&amp;languagecode=en&amp;display=normal_xxhdpi&amp;cor=ES&amp;currency=EUR,4278071</w:t>
        <w:br/>
        <w:t>Dublin Airport,DUB,IE,Dublin,2.0573009464941125,2023-08-01,10:00,2023-07-21,10:00,0.0,277.0539783483929,277.4707121697443,282.33367256797806,EUR,Ford Focus,748550425,1,1,1,3.9495608098087267,Compact,4.941562865577017,,Automatic,Unlimited km,Keddy By Europcar,"Old Airport Road, Dublin, Ireland, K67 A7P4",Car Rental Centre,6.959069370320328,Very good,8.232796325368277,7.504704290769792,8.962290819954946,7.539838745346192,8.106267978924553,5.980292221831216,6.053189785958163,531.8803442687681,2023-07-23 05:05:17,device=Pixel 4&amp;network_type=wifi&amp;languagecode=en&amp;display=normal_xxhdpi&amp;cor=IE&amp;currency=EUR,4278072</w:t>
        <w:br/>
        <w:t>Dublin Airport,DUB,IE,Dublin,2.0515071895828525,2023-08-01,10:00,2023-07-23,10:00,0.0,201.8135895861067,197.4670642459916,206.3616911106381,EUR,Skoda Citigo,748550426,1,0,1,3.0112125054041243,Economy,4.140447084316595,,Automatic,Unlimited km,Budget,"Arrivals Hall, Terminal 2, Dublin, Ireland, K67 E4P2",Car Rental Centre,7.644413330536504,Very good,8.615384738942248,7.598788735933828,8.982497175667676,7.386633293507083,7.93575101707911,6.015419791059567,6.434977668874763,6733.842470218434,2023-07-23 05:05:17,device=Pixel 4&amp;network_type=wifi&amp;languagecode=en&amp;display=normal_xxhdpi&amp;cor=IE&amp;currency=EUR,4278073</w:t>
        <w:br/>
        <w:t>Malpensa Airport,MXP,IT,Milan,2.0820701939496455,2023-07-19,10:00,2023-08-02,10:00,0.0,184.75730745711394,178.30677307653482,178.7529634776733,EUR,Skoda Karoq,748550427,1,1,1,4.948406337587254,Intermediate,4.881120723774838,,Automatic,Unlimited km,Noleggiare,"51 Via Facchinetti, 51, Somma Lombardo, Italy, 21019",Shuttle Bus,5.647315814231899,,6.812487123648213,7.00446349948932,6.597648886733824,5.2973066138092895,4.38991259403125,3.779992016934544,5.9892556545884075,563.7210461712571,2023-07-23 05:05:17,device=Pixel 4&amp;network_type=wifi&amp;languagecode=en&amp;display=normal_xxhdpi&amp;cor=IT&amp;currency=EUR,4278074</w:t>
        <w:br/>
        <w:t>Istanbul Airport,IST,TR,Istanbul,2.0129741965705534,2023-07-19,10:00,2023-08-01,10:00,0.0,3483.104324416776,3407.2486119020364,3490.807810011368,TRY,Renault Clio,748550428,1,1,1,3.9616325062345457,Economy,4.990486505634365,,Automatic,3000 kilometres per rental,Sixt,"Tayakadin Mh. Terminal Cd. No1, Istanbul, Turkey, 34283",In Terminal,7.4063799339923095,Very good,7.19847510201994,6.640948610326501,8.959948404619475,7.1373129900157295,7.389742928713833,8.123025124140652,6.65095695402567,450.2933553346657,2023-07-23 05:05:17,device=Pixel 4&amp;network_type=wifi&amp;languagecode=en&amp;display=normal_xxhdpi&amp;cor=TR&amp;currency=TRY,4278075</w:t>
        <w:br/>
        <w:t>Istanbul Airport,IST,TR,Istanbul,1.900657545862551,2023-07-25,10:00,2023-07-26,10:00,0.0,26960.791969205122,26570.363886587995,26394.113406777433,TRY,Peugeot 2008,748550429,1,1,1,4.749263729399329,Compact,5.129010258513933,,Automatic,Unlimited km,Eren Rent A Car,"Istanbul International Airport, Istanbul, Istanbul, Turkey, 34283",Meet &amp; Greet,4.896627648656852,,4.894171208667992,5.4691856390772,6.344001094390324,4.986526452101915,5.021561842171975,3.782806444103271,5.088706622330718,126.00739894790881,2023-07-23 05:05:17,device=Pixel 4&amp;network_type=wifi&amp;languagecode=en&amp;display=normal_xxhdpi&amp;cor=TR&amp;currency=TRY,4278076</w:t>
        <w:br/>
        <w:t>Lisbon Airport,LIS,PT,Lisbon,2.1124365353583494,2023-07-27,10:00,2023-08-02,10:00,0.0,444.0979933747627,476.70003880263397,473.8237028562644,EUR,Opel Vivaro,748550430,1,1,1,3.714292703910224,Full-size,8.831158583385612,,Manual,Unlimited km,Guerin,"Alameda das Comunidades Portuguesas, Lisboa, Portugal, 1700-008",In Terminal,8.383008444885995,Excellent,9.439180422154726,8.823492383020508,9.242098773916883,8.995556023635476,9.184792462303845,7.536640230279015,7.677807640787913,6111.981503075093,2023-07-23 05:05:17,device=Pixel 4&amp;network_type=wifi&amp;languagecode=en&amp;display=normal_xxhdpi&amp;cor=PT&amp;currency=EUR,4278077</w:t>
        <w:br/>
        <w:t>Josep Tarradellas Barcelona–El Prat Airport,BCN,ES,Barcelona,1.9156204311066147,2023-07-27,10:00,2023-08-01,10:00,0.0,113.70520398850212,105.80065653903507,112.5589466989871,EUR,Ford Focus,748550431,1,1,1,4.017133409104108,Compact,4.735396573726523,,Automatic,Unlimited km,Centauro,"30-34 Carrer de l'Alta Ribagorça, El Prat de Llobregat, Barcelona, Spain, 08820",Shuttle Bus,7.770335894882863,Very good,8.619009039906281,8.140884084134813,9.044139322183675,8.118522812242565,6.763432813611245,6.612218550337064,7.816009302500094,3876.3182750395263,2023-07-23 05:05:17,device=Pixel 4&amp;network_type=wifi&amp;languagecode=en&amp;display=normal_xxhdpi&amp;cor=ES&amp;currency=EUR,4278078</w:t>
        <w:br/>
        <w:t>Josep Tarradellas Barcelona–El Prat Airport,BCN,ES,Barcelona,1.9465120574262038,2023-07-27,10:00,2023-07-28,10:00,0.0,366.2277868584109,369.3833788656875,347.8508529585462,EUR,Volvo XC40,748550432,1,1,1,3.929620017091012,Standard,5.008474631000576,,Automatic,Unlimited km,Hertz,"Aeropuerto de Barcelona-El Prat, T1 &amp; T2, Barcelona, Spain, 08820",In Terminal,8.3345498472546,Excellent,9.384552842223503,8.577531976240442,9.618524216728844,7.676095850605183,8.151063091009016,7.716043747489845,7.545969702446093,1254.7670045834432,2023-07-23 05:05:17,device=Pixel 4&amp;network_type=wifi&amp;languagecode=en&amp;display=normal_xxhdpi&amp;cor=ES&amp;currency=EUR,4278079</w:t>
        <w:br/>
        <w:t>Munich Airport,MUC,DE,Munich,1.9685533704400606,2023-08-01,10:00,2023-08-01,10:00,0.0,247.05339023128312,227.03951373940544,216.29202875957068,EUR,Ford Focus Estate,748550433,1,1,1,3.8343900899906616,Compact,4.6329549078553836,,Manual,800 kilometres per rental,Hertz,"Terminalstraße Mitte, München, Germany, 85356",Car Rental Centre,7.867939006646543,Very good,8.721288617355986,8.296774116266146,9.494787238895265,7.528339870163899,8.10489618460116,7.063357502754023,6.862370647015847,1414.367038013182,2023-07-23 05:05:17,device=Pixel 4&amp;network_type=wifi&amp;languagecode=en&amp;display=normal_xxhdpi&amp;cor=DE&amp;currency=EUR,4278080</w:t>
        <w:br/>
        <w:t>Heathrow Airport,LHR,GB,London,2.03593350767066,2023-07-20,10:00,2023-07-21,10:00,0.0,167.90427012620975,162.13337064533087,173.1723060840573,GBP,Volkswagen Polo,748550434,1,1,1,3.9668316164197304,Economy,4.759011584630302,,Automatic,450 miles per rental,Sixt,"Heathrow Airport, London, UK, TW6 2GD",In Terminal,7.35503448936831,Very good,8.653843646453588,7.815850762164161,9.044530511458065,8.344848269771822,7.2293783032852375,6.637067380218529,6.856602470567157,1939.788054669618,2023-07-23 05:05:17,device=Pixel 4&amp;network_type=wifi&amp;languagecode=en&amp;display=normal_xxhdpi&amp;cor=GB&amp;currency=GBP,4278081</w:t>
        <w:br/>
        <w:t>Lisbon Airport,LIS,PT,Lisbon,1.9819615420775922,2023-07-29,10:00,2023-07-31,10:00,0.0,878.8564719186891,899.7340838301523,847.7818828585735,EUR,Peugeot Traveller,748550435,1,1,1,3.8365364195599616,Premium,9.184495884784667,,Manual,Unlimited km,Dollar,"Alameda das Comunidades Portuguesas, Lisboa, Portugal, 1700-111",In Terminal,7.59094768078505,Very good,8.83380733094215,8.634335448202927,8.69530538130567,7.489020928774838,7.197172600822289,5.745624813856358,7.716936174546248,1298.6909738553743,2023-07-23 05:05:17,device=Pixel 4&amp;network_type=wifi&amp;languagecode=en&amp;display=normal_xxhdpi&amp;cor=PT&amp;currency=EUR,4278082</w:t>
        <w:br/>
        <w:t>Lisbon Airport,LIS,PT,Lisbon,2.0375908613480034,2023-07-24,10:00,2023-07-27,10:00,0.0,86.73858679920818,93.17443957917769,87.61774004692667,EUR,Fiat 500,748550436,1,1,1,1.993451235115934,Mini,3.9835511180041134,,Manual,Unlimited km,Hertz,"Alameda das Comunidades Portuguesas, Lisboa, Portugal, 1700-111",In Terminal,7.6036397004740195,Very good,8.84706763323159,8.30556077006732,9.450905585672016,7.652063456067154,8.133981375949679,6.500867829045136,6.733249270970515,801.1086973894035,2023-07-23 05:05:17,device=Pixel 4&amp;network_type=wifi&amp;languagecode=en&amp;display=normal_xxhdpi&amp;cor=PT&amp;currency=EUR,4278083</w:t>
        <w:br/>
        <w:t>Frankfurt am Main Airport,FRA,DE,Frankfurt,1.9323645636617632,2023-07-18,10:00,2023-08-01,10:00,0.0,226.21744896205064,247.7679007567715,242.3071778892075,EUR,Opel Crossland X,748550437,1,1,1,3.675404678887308,Intermediate,5.003401176503854,,Manual,800 kilometres per rental,Hertz,"Frankfurt Airport, Terminal 1, Frankfurt am Main, Germany, 60549",In Terminal,8.26840251891894,Excellent,8.801655988813064,9.022868855965745,8.831855809225098,8.596537345128002,8.403251411615827,7.712638537207364,7.7399928763227,1226.0361316660287,2023-07-23 05:05:17,device=Pixel 4&amp;network_type=wifi&amp;languagecode=en&amp;display=normal_xxhdpi&amp;cor=DE&amp;currency=EUR,4278084</w:t>
        <w:br/>
        <w:t>Malpensa Airport,MXP,IT,Milan,1.9858391791885008,2023-07-19,10:00,2023-08-01,10:00,0.0,77.97174878229464,78.7277093484506,74.7758490116947,EUR,Hyundai Kona,748550438,1,1,1,4.145604517389176,Compact,5.125667541868223,,Manual,Unlimited km,Centauro,"5 Via per Tornavento, Strada Provinciale 52, Vizzola Ticino, Italy, 21010",Shuttle Bus,7.101149768591993,Good,7.815178893423345,7.747721750197462,8.804798964637158,7.012524249672582,5.857236382173381,5.110870361646068,6.781600814309239,2734.884169031744,2023-07-23 05:05:17,device=Pixel 4&amp;network_type=wifi&amp;languagecode=en&amp;display=normal_xxhdpi&amp;cor=IT&amp;currency=EUR,4278085</w:t>
        <w:br/>
        <w:t>Adolfo Suárez Madrid–Barajas Airport,MAD,ES,Madrid,2.054287006661873,2023-07-19,10:00,2023-07-31,10:00,0.0,553.410939346649,533.8159484893981,493.79745555102767,EUR,Audi Q5,748550439,1,1,1,4.11770135288203,Premium,5.023744426184252,,Automatic,400 kilometres per rental,Sixt,"Madrid Airport, Terminal 1 &amp; 4 Llegadas, Madrid, Spain, 28042",In Terminal,8.695203541364112,Excellent,9.033690511213408,9.088434016505326,10.371628857659712,8.020711021711085,8.519699119335852,8.117897370829152,7.292710323293168,958.7181234474839,2023-07-23 05:05:17,device=Pixel 4&amp;network_type=wifi&amp;languagecode=en&amp;display=normal_xxhdpi&amp;cor=ES&amp;currency=EUR,4278086</w:t>
        <w:br/>
        <w:t>Josep Tarradellas Barcelona–El Prat Airport,BCN,ES,Barcelona,2.0671611554445537,2023-07-21,10:00,2023-07-27,10:00,0.0,229.37357886428083,209.57219580990187,206.87141344806864,EUR,Volkswagen Golf,748550440,1,1,1,3.885079567764161,Compact,5.090920663803974,,Automatic,700 kilometres per rental,Keddy By Europcar,"Aeropuerto de Barcelona-El Prat, Barcelona, Spain, 08820",In Terminal,7.436109574690291,Very good,8.888045484974265,8.191493850126209,8.782722513265252,6.752088566250806,7.275919641781548,6.459075052488797,6.1394333216504275,1141.8367861101035,2023-07-23 05:05:17,device=Pixel 4&amp;network_type=wifi&amp;languagecode=en&amp;display=normal_xxhdpi&amp;cor=ES&amp;currency=EUR,4278087</w:t>
        <w:br/>
        <w:t>Josep Tarradellas Barcelona–El Prat Airport,BCN,ES,Barcelona,2.047952068285465,2023-07-23,10:00,2023-07-22,10:00,0.0,96.1462192186697,91.57362314176073,95.04223039586435,EUR,Seat Arona,748550441,1,1,1,5.062327642570241,Compact,4.961504387863254,,Automatic,Unlimited km,Enterprise,"Aeropuerto de Barcelona-El Prat, El Prat de Llobregat, Barcelona, Spain, 08020",In Terminal,8.394170353190779,Excellent,8.519204412529922,8.672303640353359,8.529686614163799,8.932258039012563,8.92765089496089,7.328826341474668,8.135594491237113,1462.142237505985,2023-07-23 05:05:17,device=Pixel 4&amp;network_type=wifi&amp;languagecode=en&amp;display=normal_xxhdpi&amp;cor=ES&amp;currency=EUR,4278088</w:t>
        <w:br/>
        <w:t>Orly Airport,ORY,FR,Paris,2.0277068039462427,2023-07-24,10:00,2023-07-27,10:00,0.0,597.1678004985579,576.5957516525181,583.104407823787,EUR,BMW 3 Series Estate,748550442,1,1,1,3.9240174716626193,Premium,5.261032688136922,,Automatic,500 kilometres per rental,Europcar,"Aéroport de Paris-Orly, Paris, France, 94390",In Terminal,7.9039786728670895,Very good,7.919058597511598,8.207771717227422,9.512292781901898,8.240164349296986,8.482373773570227,6.945499708319037,6.791684879835857,2260.204260535024,2023-07-23 05:05:17,device=Pixel 4&amp;network_type=wifi&amp;languagecode=en&amp;display=normal_xxhdpi&amp;cor=FR&amp;currency=EUR,4278089</w:t>
        <w:br/>
        <w:t>Amsterdam Airport Schiphol,AMS,NL,Amsterdam,1.9606055583048965,2023-07-18,10:00,2023-07-26,10:00,0.0,168.13409247443087,172.45119219650996,180.94766321546044,EUR,Volvo V40,748550443,1,1,1,4.27062941509019,Compact,4.793473626092666,,Automatic,400 kilometres per rental,Hertz,"Aankomstpassage, Aankomsthal Entrance C, Amsterdam, Holland, 1118 AA",In Terminal,7.957568887905577,Excellent,8.202752923755387,8.781180995161522,9.157223769382842,8.108645776664913,7.969699526542077,7.011369610229257,7.742513157200576,2260.5154006375524,2023-07-23 05:05:17,device=Pixel 4&amp;network_type=wifi&amp;languagecode=en&amp;display=normal_xxhdpi&amp;cor=NL&amp;currency=EUR,4278090</w:t>
        <w:br/>
        <w:t>Adolfo Suárez Madrid–Barajas Airport,MAD,ES,Madrid,1.9517272283886296,2023-07-21,10:00,2023-07-24,10:00,0.0,114.81674821152463,122.39553255090532,120.12636867320755,EUR,Renault Clio Estate,748550444,1,1,1,3.817265884060014,Economy,5.240245503137402,,Manual,Unlimited km,Firefly,"Avenida de la Hispanidad, Terminal 1 Parking, Madrid, Spain, 28042",Car Rental Centre,7.7397295713023615,Very good,8.688225176346588,8.734329837367767,8.226872474806658,7.680850669618663,7.891205803246322,6.224818100016916,7.8737728655346055,5863.718399651292,2023-07-23 05:05:17,device=Pixel 4&amp;network_type=wifi&amp;languagecode=en&amp;display=normal_xxhdpi&amp;cor=ES&amp;currency=EUR,4278091</w:t>
        <w:br/>
        <w:t>Munich Airport,MUC,DE,Munich,2.0461449338258584,2023-07-31,10:00,2023-08-02,10:00,0.0,200.73928104424803,201.22733110305435,190.82495709956223,EUR,Opel Corsa,748550445,1,1,1,,Economy,4.937190146775479,,Manual,600 kilometres per rental,Alamo,"Terminalstraße Mitte, München, Germany, 85356",Car Rental Centre,8.614837468430348,Excellent,8.612397467078178,8.98582877981442,9.901755278349526,8.681882648697316,8.426657338792543,8.559865645720281,8.20799022552664,1798.3256974906053,2023-07-23 05:05:17,device=Pixel 4&amp;network_type=wifi&amp;languagecode=en&amp;display=normal_xxhdpi&amp;cor=DE&amp;currency=EUR,4278092</w:t>
        <w:br/>
        <w:t>Orly Airport,ORY,FR,Paris,2.005115573503049,2023-07-21,10:00,2023-07-24,10:00,0.0,665.4890741754725,688.1474341860957,665.7724587083353,EUR,Toyota ProAce,748550446,1,1,1,5.136882800521545,Standard,8.730703033453171,,Manual,Unlimited km,Avis,"Orly T1/2, Hall 2 Niveau 0, Return: P3 Niveau -3 Allee K, Paris, France, 94390",In Terminal,7.705512819209859,Very good,8.604926151717141,8.01477881166699,8.840759223385449,7.406623951196423,7.1703568446702475,6.440642935660278,6.624707989502592,1125.2945215766354,2023-07-23 05:05:17,device=Pixel 4&amp;network_type=wifi&amp;languagecode=en&amp;display=normal_xxhdpi&amp;cor=FR&amp;currency=EUR,4278093</w:t>
        <w:br/>
        <w:t>Dublin Airport,DUB,IE,Dublin,1.9468169712639523,2023-07-19,10:00,2023-07-27,10:00,0.0,201.02700868129605,200.03775811976362,206.8478310429807,EUR,Ford Focus,748550447,1,1,1,3.859849669822298,Compact,5.203052081833715,,Manual,Unlimited km,Europcar,"Arrivals Hall, Dublin, Ireland, K67 A7P4",Car Rental Centre,7.210539505579783,Very good,8.757831601750917,7.890762689492441,8.86583592254459,6.872450158248478,7.8972835429503565,6.291538230770718,6.4034338448335095,2020.3818705000526,2023-07-23 05:05:17,device=Pixel 4&amp;network_type=wifi&amp;languagecode=en&amp;display=normal_xxhdpi&amp;cor=IE&amp;currency=EUR,4278094</w:t>
        <w:br/>
        <w:t>Malpensa Airport,MXP,IT,Milan,2.0532943494727247,2023-07-20,10:00,2023-07-27,10:00,0.0,141.57361557976515,140.44265362905372,140.9433919206176,EUR,Volkswagen T-Roc,748550448,1,1,1,5.1645146084855895,Intermediate,4.920802083112824,,Automatic,Unlimited km,Enterprise,"Milan Malpensa Airport, Airport Malpensa 2000 Terminal 1, Ferno, Italy, 21010",In Terminal,8.243973779122284,Excellent,8.569763990185264,8.065109439054735,9.734203166800695,9.149052156509573,8.066003187955392,8.311261761207367,6.937835938232994,319.1079996661492,2023-07-23 05:05:17,device=Pixel 4&amp;network_type=wifi&amp;languagecode=en&amp;display=normal_xxhdpi&amp;cor=IT&amp;currency=EUR,4278095</w:t>
        <w:br/>
        <w:t>Copenhagen Airport,CPH,DK,Copenhagen,1.964931924136134,2023-07-23,10:00,2023-07-31,10:00,0.0,1636.611902888995,1718.5420426133658,1684.7199865477232,DKK,Peugeot 108,748550449,1,1,1,3.9450107103954446,Mini,3.92080725718205,,Manual,200 kilometres per rental,Sixt,"Copenhagen Airport, T1 - P1, København, Denmark, 2770",Shuttle Bus,8.765817639982723,Excellent,9.0103498698287,9.118274661600042,8.68857741344612,8.607043243040259,8.152625695960273,6.797295753285058,8.050766482702834,1273.522656693903,2023-07-23 05:05:17,device=Pixel 4&amp;network_type=wifi&amp;languagecode=en&amp;display=normal_xxhdpi&amp;cor=DK&amp;currency=DKK,4278096</w:t>
        <w:br/>
        <w:t>Charles de Gaulle Airport,CDG,FR,Paris,2.0840499631532277,2023-07-29,10:00,2023-07-26,10:00,0.0,203.40453739422793,203.04378000974452,201.77713136467474,EUR,Opel Mokka,748550450,1,1,1,3.9044154626748884,Compact,4.63486929501498,,Automatic,Unlimited km,Enterprise,"Aéroport de Paris-Charles-de-Gaulle, Terminal 1, Terminal 2C/D, Terminal 2E/F, Roissy-en-France, France, 95716",In Terminal,7.64107082565069,Very good,8.336907939849295,8.19372463363873,8.82808208969743,7.900534068599222,7.789001481837661,6.721041693361738,7.3625654837962635,596.8553831973023,2023-07-23 05:05:17,device=Pixel 4&amp;network_type=wifi&amp;languagecode=en&amp;display=normal_xxhdpi&amp;cor=FR&amp;currency=EUR,4278097</w:t>
        <w:br/>
        <w:t>Josep Tarradellas Barcelona–El Prat Airport,BCN,ES,Barcelona,1.9708429108727175,2023-07-30,10:00,2023-07-27,10:00,0.0,175.35294490433014,175.9366038414519,168.0150381076311,EUR,Alfa Romeo Giulia,748550451,1,1,1,4.031173500317834,Full-size,5.032516734013253,,Automatic,500 kilometres per rental,Record Go,"Barcelona El Prat airport, Aeropuerto Josep Tarradellas Barcelona-El Prat, Barcelona, Spain, 08820",In Terminal,7.584950856186137,Very good,8.331859819990111,8.282133491332893,8.205561536177429,8.207998560191658,8.744032779121007,6.411646939627468,7.418528600330355,6219.271009213414,2023-07-23 05:05:17,device=Pixel 4&amp;network_type=wifi&amp;languagecode=en&amp;display=normal_xxhdpi&amp;cor=ES&amp;currency=EUR,4278098</w:t>
        <w:br/>
        <w:t>Adolfo Suárez Madrid–Barajas Airport,MAD,ES,Madrid,1.9607338433077295,2023-08-01,10:00,2023-07-26,10:00,0.0,111.11727146557584,110.35695027696747,106.91351256898132,EUR,Seat Leon Estate,748550452,1,0,1,3.9717700728855285,Compact,5.238432643153796,,Manual,Unlimited km,Dollar,"Avenida de la Hispanidad, Madrid, Spain, 28042",In Terminal,7.219045126275999,Very good,8.54739613682672,8.066556133888884,8.28858096834688,7.142000654592988,6.770884455058057,6.450982197882907,7.119929486516195,791.3721996673173,2023-07-23 05:05:17,device=Pixel 4&amp;network_type=wifi&amp;languagecode=en&amp;display=normal_xxhdpi&amp;cor=ES&amp;currency=EUR,4278099</w:t>
        <w:br/>
        <w:t>Amsterdam Airport Schiphol,AMS,NL,Amsterdam,1.9646626498168165,2023-07-31,10:00,2023-07-26,10:00,0.0,273.82164500764287,270.4287315891591,254.78892756459436,EUR,Skoda Octavia Estate,748550453,1,1,1,4.013893696385997,Intermediate,5.040086022463348,,Manual,400 kilometres per rental,Enterprise,"Amsterdam Schiphol Airport, Schiphol Plaza Arrival Hall 22, Amsterdam, Holland, 1118 AX",In Terminal,9.61071647156793,Excellent,8.919234100525989,8.668293395877603,8.843984327122817,9.081080517897977,8.945809652349917,8.68519950440249,8.767940756474363,2249.992237908773,2023-07-23 05:05:17,device=Pixel 4&amp;network_type=wifi&amp;languagecode=en&amp;display=normal_xxhdpi&amp;cor=NL&amp;currency=EUR,4278100</w:t>
        <w:br/>
        <w:t>Josep Tarradellas Barcelona–El Prat Airport,BCN,ES,Barcelona,1.9815788151445697,2023-07-26,10:00,2023-07-20,10:00,0.0,123.21596031772447,128.79139482258577,126.96553915674906,EUR,Peugeot 308,748550454,1,1,1,3.9159850894165915,Compact,5.023443426386129,,Automatic,700 kilometres per rental,Sixt,"Aeropuerto de Barcelona-El Prat, T1 &amp; T2, Barcelona, Spain, 08820",In Terminal,8.92272092294978,Excellent,8.900238003773767,8.969906122811672,9.60453258503757,8.651104162427167,8.635376534424225,8.556811306260485,7.407800335902984,1949.4481622965548,2023-07-23 05:05:17,device=Pixel 4&amp;network_type=wifi&amp;languagecode=en&amp;display=normal_xxhdpi&amp;cor=ES&amp;currency=EUR,4278101</w:t>
        <w:br/>
        <w:t>Orly Airport,ORY,FR,Paris,2.036806673367567,2023-07-19,10:00,2023-08-03,10:00,0.0,567.8895942185269,558.136344521231,566.3991507794559,EUR,Toyota Corolla Estate,748550455,1,1,1,4.000086813737109,Compact,5.193128796828396,,Automatic,500 kilometres per rental,Sixt,"Aéroport de Paris-Orly, Paris, France, 94390",In Terminal,8.629460734686898,Excellent,9.116238639472781,9.319508915706882,9.800735566196236,9.277199223523455,8.554392606283567,8.253301920875614,7.4002452444490805,1231.3253627584866,2023-07-23 05:05:17,device=Pixel 4&amp;network_type=wifi&amp;languagecode=en&amp;display=normal_xxhdpi&amp;cor=FR&amp;currency=EUR,4278102</w:t>
        <w:br/>
        <w:t>Charles de Gaulle Airport,CDG,FR,Paris,1.9918730008116643,2023-07-29,10:00,2023-07-26,10:00,0.0,193.2578175693899,194.07221655556205,196.04459816394106,EUR,Opel Corsa GPS,748550456,1,1,1,4.12239396876318,Economy,4.00608734282153,,Automatic,Unlimited km,Enterprise,"Aéroport de Paris-Charles-de-Gaulle, Terminal 1, Terminal 2C/D, Terminal 2E/F, Roissy-en-France, France, 95716",In Terminal,7.916191937882928,Very good,7.986685137489497,7.888096880924858,8.709033661050388,8.22166154790042,7.705036543032889,6.846350064140627,6.917424554999992,561.1697707236481,2023-07-23 05:05:17,device=Pixel 4&amp;network_type=wifi&amp;languagecode=en&amp;display=normal_xxhdpi&amp;cor=FR&amp;currency=EUR,4278103</w:t>
        <w:br/>
        <w:t>Dublin Airport,DUB,IE,Dublin,2.097250823344881,2023-07-27,10:00,2023-07-23,10:00,0.0,289.1662524880226,297.3721449184638,305.8381729572798,EUR,Opel Insignia,748550457,1,1,1,3.87480329883552,Intermediate,4.931589353628663,,Automatic,Unlimited km,Budget,"Arrivals Hall, Terminal 2, Dublin, Ireland, K67 E4P2",Car Rental Centre,7.450535946632793,Very good,7.7793099496081135,7.224929689023543,8.754285528852881,7.510941155473262,7.656058639636454,6.374009835585369,6.760706762619406,6578.088597244373,2023-07-23 05:05:17,device=Pixel 4&amp;network_type=wifi&amp;languagecode=en&amp;display=normal_xxhdpi&amp;cor=IE&amp;currency=EUR,4278104</w:t>
        <w:br/>
        <w:t>Adolfo Suárez Madrid–Barajas Airport,MAD,ES,Madrid,1.9948898598025058,2023-07-23,10:00,2023-07-21,10:00,0.0,81.01703954002545,78.62565099698448,83.64195591027264,EUR,Citroen e-C4,748550458,1,1,1,4.040410996668555,Compact,4.845240540964799,,Automatic,Unlimited km,Alamo,"Aeropuerto Adolfo Suárez Madrid-Barajas, T1-T4, Madrid, Spain, 28042",In Terminal,8.336685256189007,Excellent,9.038552092703627,8.727445057832862,9.375524873696271,8.687094136643713,8.579650705716945,8.200653453484616,8.32669891959832,1382.286900497695,2023-07-23 05:05:17,device=Pixel 4&amp;network_type=wifi&amp;languagecode=en&amp;display=normal_xxhdpi&amp;cor=ES&amp;currency=EUR,4278105</w:t>
        <w:br/>
        <w:t>Frankfurt am Main Airport,FRA,DE,Frankfurt,1.9380065186418094,2023-07-30,10:00,2023-07-24,10:00,0.0,298.852267266146,306.3245786143853,310.80655762185773,EUR,Audi Q2,748550459,1,1,1,3.9215247905025183,Compact,4.960905358172926,,Manual,600 kilometres per rental,Sixt,"Hugo-Eckener-Ring, Mietwagenzentrum, Frankfurt am Main, Germany, 60549",In Terminal,7.777419630555943,Very good,8.258695535280289,8.094136149409366,9.299989243153073,7.6563449152379315,8.254457995408405,6.259033219212016,7.2569458146502885,1182.9229924931258,2023-07-23 05:05:17,device=Pixel 4&amp;network_type=wifi&amp;languagecode=en&amp;display=normal_xxhdpi&amp;cor=DE&amp;currency=EUR,4278106</w:t>
        <w:br/>
        <w:t>Josep Tarradellas Barcelona–El Prat Airport,BCN,ES,Barcelona,2.013069719630818,2023-07-26,10:00,2023-07-22,10:00,0.0,172.3014053819331,171.6832061490083,167.15257688430523,EUR,Audi A3,748550460,1,1,1,,Compact,4.930615355574128,,Automatic,500 kilometres per rental,Enterprise,"Aeropuerto de Barcelona-El Prat, El Prat de Llobregat, Barcelona, Spain, 08020",In Terminal,8.360263850685088,Excellent,8.244688616741211,8.27755206901984,8.941585149085231,8.607050642700493,8.382389105719612,7.547532644260714,7.610195749973168,1481.1889265839495,2023-07-23 05:05:17,device=Pixel 4&amp;network_type=wifi&amp;languagecode=en&amp;display=normal_xxhdpi&amp;cor=ES&amp;currency=EUR,4278107</w:t>
      </w:r>
    </w:p>
    <w:p>
      <w:r>
        <w:rPr>
          <w:rFonts w:ascii="Consolas" w:hAnsi="Consolas"/>
          <w:sz w:val="14"/>
        </w:rPr>
        <w:t>Dublin Airport,DUB,IE,Dublin,2.121625376111784,2023-07-22,10:00,2023-07-22,10:00,0.0,197.00625204028393,193.2472763427687,190.40687661709208,EUR,Toyota Corolla,748550461,1,0,1,4.290026061555365,Compact,5.12618563284585,,Automatic,Unlimited km,Carhire,"Dublin Airport, Arrivals Hall, Dublin, Ireland, K67 A7P4",Car Rental Centre,7.728233044088327,Very good,9.031436884821282,8.570549012684593,8.875322794249913,8.332235755594645,8.646914615035849,6.750948027233341,6.998451317620961,14438.266994854723,2023-07-23 05:05:17,device=Pixel 4&amp;network_type=wifi&amp;languagecode=en&amp;display=normal_xxhdpi&amp;cor=IE&amp;currency=EUR,4278108</w:t>
        <w:br/>
        <w:t>Josep Tarradellas Barcelona–El Prat Airport,BCN,ES,Barcelona,1.999175073691672,2023-07-21,10:00,2023-07-20,10:00,0.0,127.7348862302056,137.16641083037786,130.98969472796207,EUR,Renault Zoe,748550462,1,1,1,4.184272806526731,Economy,4.9939108155035115,,Automatic,700 kilometres per rental,Europcar,"Aeropuerto de Barcelona-El Prat, Barcelona, Spain, 08820",In Terminal,7.410689713420233,Very good,8.022621307120367,7.894869823962326,8.7233580361851,7.0870981741709524,8.415623061937616,6.848466777364118,6.784245654370002,1454.5747780447218,2023-07-23 05:05:17,device=Pixel 4&amp;network_type=wifi&amp;languagecode=en&amp;display=normal_xxhdpi&amp;cor=ES&amp;currency=EUR,4278109</w:t>
        <w:br/>
        <w:t>Heathrow Airport,LHR,GB,London,1.8960357907428629,2023-07-25,10:00,2023-07-31,10:00,0.0,109.99987996377949,109.14980356470271,102.37126187667909,GBP,Toyota Aygo,748550463,1,1,1,1.9630501180334443,Mini,4.0788722018974966,,Manual,Unlimited mileage,Alamo,"Northern Perimeter Road, Hounslow, London, UK, TW6 2RY",Shuttle Bus,8.185801253291274,Excellent,8.688345277154083,8.614137613252712,9.335549485219701,8.62004339933831,7.809603951725377,7.432467982206882,7.5942491652531015,2775.125564013158,2023-07-23 05:05:17,device=Pixel 4&amp;network_type=wifi&amp;languagecode=en&amp;display=normal_xxhdpi&amp;cor=GB&amp;currency=GBP,4278110</w:t>
        <w:br/>
        <w:t>Josep Tarradellas Barcelona–El Prat Airport,BCN,ES,Barcelona,1.9482341048514442,2023-07-29,10:00,2023-07-27,10:00,0.0,96.66077654682285,91.25837305272923,91.33729410365999,EUR,Opel Insignia Estate,748550464,1,1,1,3.9322941851786433,Standard,4.848733731208388,,Manual,Unlimited km,Enterprise,"Aeropuerto de Barcelona-El Prat, El Prat de Llobregat, Barcelona, Spain, 08020",In Terminal,8.148717398735736,Excellent,8.265965414618432,8.066868202509461,9.01907368394325,8.928151859039707,8.372385523092122,7.574316397212174,7.699936889908516,1359.7585888732976,2023-07-23 05:05:17,device=Pixel 4&amp;network_type=wifi&amp;languagecode=en&amp;display=normal_xxhdpi&amp;cor=ES&amp;currency=EUR,4278111</w:t>
        <w:br/>
        <w:t>Istanbul Airport,IST,TR,Istanbul,2.0197167903950834,2023-08-01,10:00,2023-07-30,10:00,0.0,4700.52373930046,5079.103981739875,4677.773778529979,TRY,Toyota Corolla,748550465,1,1,1,3.9026847366545065,Intermediate,4.899904422736085,,Automatic,Unlimited km,Alamo,"Istanbul Grand Airport International Terminal, TAYAKADIN MH ULUBATLI HASAN CD, Arnavutköy, İstanbul, Turkey, 34277",In Terminal,8.626387861027485,Excellent,8.062595616999172,7.917055234420553,9.703997121731598,7.554331211561935,7.953225426030433,7.293220399670734,7.555471480364939,1241.2077233205307,2023-07-23 05:05:17,device=Pixel 4&amp;network_type=wifi&amp;languagecode=en&amp;display=normal_xxhdpi&amp;cor=TR&amp;currency=TRY,4278112</w:t>
        <w:br/>
        <w:t>Malpensa Airport,MXP,IT,Milan,1.886702842481579,2023-07-25,10:00,2023-07-30,10:00,0.0,75.2108371324975,74.70822753739267,76.13674097982187,EUR,Opel Corsa,748550466,1,1,1,4.097834234719007,Economy,5.054623410445006,,Manual,Unlimited km,Maggiore,"Malpensa Aeroporto Terminal 2, Milan, Italy, 21010",In Terminal,0.0,,0.0,0.0,0.0,0.0,0.0,0.0,0.0,0.0,2023-07-23 05:05:17,device=Pixel 4&amp;network_type=wifi&amp;languagecode=en&amp;display=normal_xxhdpi&amp;cor=IT&amp;currency=EUR,4278113</w:t>
        <w:br/>
        <w:t>Josep Tarradellas Barcelona–El Prat Airport,BCN,ES,Barcelona,2.0971759145798003,2023-07-27,10:00,2023-07-30,10:00,0.0,80.71604915333818,82.83799294079785,78.70031612926084,EUR,Toyota Aygo,748550467,1,1,1,2.878147872472703,Mini,3.825328758934395,,Manual,Unlimited km,Alamo,"Aeropuerto de Barcelona-El Prat, El Prat de Llobregat, Barcelona, Spain, 08020",In Terminal,8.079938645894812,Excellent,8.681270541967272,8.597694988175876,9.033228149668918,8.888300680608076,8.284385484123035,7.52401308490354,7.901483700945057,2145.2504711214024,2023-07-23 05:05:17,device=Pixel 4&amp;network_type=wifi&amp;languagecode=en&amp;display=normal_xxhdpi&amp;cor=ES&amp;currency=EUR,4278114</w:t>
        <w:br/>
        <w:t>Amsterdam Airport Schiphol,AMS,NL,Amsterdam,1.975515625432684,2023-07-24,10:00,2023-08-02,10:00,0.0,387.2602813959537,396.07485222669163,407.3701185317595,EUR,Opel Insignia Estate,748550468,1,1,1,5.058181070055934,Standard,4.872915885007408,,Automatic,400 kilometres per rental,Alamo,"Amsterdam Schiphol Airport, Schiphol Plaza Arrival Hall 22, Amsterdam, Holland, 1118 AX",In Terminal,8.145833473597438,Excellent,9.262914955691132,8.95773295631272,9.893531026670356,8.968523593470426,8.840868462271365,7.682972897267226,8.489696632878331,1933.0500045787273,2023-07-23 05:05:17,device=Pixel 4&amp;network_type=wifi&amp;languagecode=en&amp;display=normal_xxhdpi&amp;cor=NL&amp;currency=EUR,4278115</w:t>
        <w:br/>
        <w:t>Malpensa Airport,MXP,IT,Milan,1.8259799329337465,2023-07-28,10:00,2023-08-01,10:00,0.0,115.22671970088376,119.38700549039908,123.9153280264833,EUR,Volkswagen T-Cross,748550469,1,1,1,4.285009782540381,Compact,5.171814807459038,,Automatic,Unlimited km,Locauto,"Aeroporto di Milano Malpensa T1, Ferno, Italy, 21010",In Terminal,8.128811682000695,Excellent,8.965977384891476,8.450236707430385,8.360816238542002,9.080283070253246,8.453049372307833,7.558135761078315,7.771878223804132,3866.4935080892287,2023-07-23 05:05:17,device=Pixel 4&amp;network_type=wifi&amp;languagecode=en&amp;display=normal_xxhdpi&amp;cor=IT&amp;currency=EUR,4278116</w:t>
        <w:br/>
        <w:t>Istanbul Airport,IST,TR,Istanbul,2.147594461259461,2023-07-19,10:00,2023-07-22,10:00,0.0,10806.722029734,10712.895116970416,10658.36218345836,TRY,Dacia Duster,748550470,1,1,1,4.022198115505154,Compact,5.112912432438716,,Automatic,Unlimited km,addCar,"Tayakadin, Terminal Cad No:1, Istanbul, Turkey, 34283",In Terminal,0.0,,0.0,0.0,0.0,0.0,0.0,0.0,0.0,0.0,2023-07-23 05:05:17,device=Pixel 4&amp;network_type=wifi&amp;languagecode=en&amp;display=normal_xxhdpi&amp;cor=TR&amp;currency=TRY,4278117</w:t>
        <w:br/>
        <w:t>Dublin Airport,DUB,IE,Dublin,2.0883000404699543,2023-07-20,10:00,2023-07-28,10:00,0.0,135.26384511064012,135.5963123373196,140.98870145775047,EUR,Volkswagen up!,748550471,1,0,1,4.124038901610554,Mini,3.8266979360850866,,Manual,Unlimited km,Hertz,"Dublin Airport, Dublin, Ireland, K67 N8W7",In Terminal,8.117712774668025,Excellent,8.555651393369255,8.629686257860424,9.14423658157948,7.95304036630665,8.050415398155623,6.770262550569974,7.323129928649168,2439.1180513990794,2023-07-23 05:05:17,device=Pixel 4&amp;network_type=wifi&amp;languagecode=en&amp;display=normal_xxhdpi&amp;cor=IE&amp;currency=EUR,4278118</w:t>
        <w:br/>
        <w:t>Lisbon Airport,LIS,PT,Lisbon,1.9645436067460231,2023-07-26,10:00,2023-07-22,10:00,0.0,87.67767316675689,88.95120900740407,84.85939458850225,EUR,Renault Twingo,748550472,1,1,1,2.0544028265993735,Mini,3.966262778332577,,Manual,Unlimited km,Europcar,"Alameda das Comunidades Portuguesas, Lisboa, Portugal, 1700-111",In Terminal,7.774061448578425,Very good,8.77363218915962,7.743265302750375,8.964581225575618,8.375398986602438,8.328683164354688,5.490821135680295,6.530397180017206,2289.194057580112,2023-07-23 05:05:17,device=Pixel 4&amp;network_type=wifi&amp;languagecode=en&amp;display=normal_xxhdpi&amp;cor=PT&amp;currency=EUR,4278119</w:t>
        <w:br/>
        <w:t>Adolfo Suárez Madrid–Barajas Airport,MAD,ES,Madrid,1.9462701470458463,2023-07-25,10:00,2023-07-20,10:00,0.0,135.83778138406336,141.17109113296945,131.67337719162285,EUR,Volvo XC40,748550473,1,1,1,3.943685955511482,Standard,5.102148942147303,,Automatic,Unlimited km,Hertz,"Avenida de la Hispanidad, Madrid, Spain, 28042",In Terminal,7.4628711188593755,Very good,8.674236190227097,8.605452213155553,9.136691531851291,7.0477605295233,7.850112947786191,6.621564926653436,6.751112575681766,959.0100850005351,2023-07-23 05:05:17,device=Pixel 4&amp;network_type=wifi&amp;languagecode=en&amp;display=normal_xxhdpi&amp;cor=ES&amp;currency=EUR,4278120</w:t>
        <w:br/>
        <w:t>Adolfo Suárez Madrid–Barajas Airport,MAD,ES,Madrid,1.9943388527324388,2023-07-31,10:00,2023-07-25,10:00,0.0,73.68235998172511,68.9601615038228,71.78071459174333,EUR,Kia Ceed,748550474,1,1,1,3.8339865522935597,Compact,4.988688829718108,,Manual,Unlimited km,Centauro,"17, Calle Trespaderne, Madrid, Spain, 28042",Shuttle Bus,8.561309317266131,Excellent,9.19537890313376,9.113404248312102,9.426649401551378,9.088942008778776,7.984550153761915,7.8566710545150915,8.821921278687752,2862.292285506824,2023-07-23 05:05:17,device=Pixel 4&amp;network_type=wifi&amp;languagecode=en&amp;display=normal_xxhdpi&amp;cor=ES&amp;currency=EUR,4278121</w:t>
        <w:br/>
        <w:t>Dublin Airport,DUB,IE,Dublin,2.098642926063272,2023-07-29,10:00,2023-07-29,10:00,0.0,326.0390223272958,331.2153940662409,332.97933199952996,EUR,Hyundai Tucson,748550475,1,1,1,4.122957255579969,Intermediate,5.109377929190417,,Automatic,Unlimited km,Keddy By Europcar,"Old Airport Road, Dublin, Ireland, K67 A7P4",Car Rental Centre,7.211834307427018,Very good,7.916832904535567,7.739842422109022,9.242860154976391,7.431461936198046,7.5053138167703235,5.760944698845944,5.943758068068331,592.9436321747445,2023-07-23 05:05:17,device=Pixel 4&amp;network_type=wifi&amp;languagecode=en&amp;display=normal_xxhdpi&amp;cor=IE&amp;currency=EUR,4278122</w:t>
        <w:br/>
        <w:t>Zurich Airport,ZRH,CH,Zürich,2.000821725562016,2023-07-31,10:00,2023-07-21,10:00,0.0,433.64829199939544,436.6334267836091,453.3076033362196,CHF,BMW X3,748550476,1,1,1,5.151887235546054,Premium,4.961590647591808,,Automatic,1000 kilometres per rental,Sixt,"Parking 3, Kloten, Zurich, Switzerland, 8060",Car Rental Centre,7.95095452643841,Excellent,9.20711781832063,8.694856799696462,9.52088893772047,8.509204134503037,8.878135254281608,7.123982137739737,7.850926365631018,807.956458406225,2023-07-23 05:05:17,device=Pixel 4&amp;network_type=wifi&amp;languagecode=en&amp;display=normal_xxhdpi&amp;cor=CH&amp;currency=CHF,4278123</w:t>
        <w:br/>
        <w:t>Frankfurt am Main Airport,FRA,DE,Frankfurt,1.9148663566646054,2023-07-27,10:00,2023-08-03,10:00,0.0,203.08215158945836,199.49133908455548,185.72645078411153,EUR,Volkswagen Golf,748550477,1,1,1,4.231319177611225,Compact,5.2111311349523675,,Manual,500 kilometres per rental,Keddy By Europcar,"Frankfurt Airport, Terminal 1 - Area A, Frankfurt am Main, Germany, 60549",In Terminal,7.509055871584473,Very good,8.653024332189649,8.082805849063387,9.371539718069823,7.07326340548517,7.8120725958162245,7.6296266590638115,6.46405755216939,650.6730765800602,2023-07-23 05:05:17,device=Pixel 4&amp;network_type=wifi&amp;languagecode=en&amp;display=normal_xxhdpi&amp;cor=DE&amp;currency=EUR,4278124</w:t>
        <w:br/>
        <w:t>Dublin Airport,DUB,IE,Dublin,2.077704438874658,2023-07-20,10:00,2023-07-21,10:00,0.0,500.5656959973946,515.3701469232733,540.3055004847233,EUR,Peugeot 5008,748550478,1,1,1,4.001160706971484,Intermediate,4.877776895992635,,Automatic,Unlimited km,Dollar,"Dublin Ap, Dublin, Ireland, K67 N8W7",Car Rental Centre,8.423421077404946,Excellent,8.588825427162297,8.396246141426783,8.92165194701311,8.688983390415046,8.107842118919013,6.087388778253694,8.17222486150469,1044.0153553596929,2023-07-23 05:05:17,device=Pixel 4&amp;network_type=wifi&amp;languagecode=en&amp;display=normal_xxhdpi&amp;cor=IE&amp;currency=EUR,4278125</w:t>
        <w:br/>
        <w:t>Orly Airport,ORY,FR,Paris,2.030020423377676,2023-08-01,10:00,2023-07-21,10:00,0.0,313.3065154949405,315.7455041921809,331.5650624164163,EUR,Tesla Model Y,748550479,1,1,1,3.8787287748343133,Premium,4.985694590594812,,Automatic,500 kilometres per rental,Europcar,"Aéroport de Paris-Orly, Paris, France, 94390",In Terminal,7.5218436063733884,Very good,8.142154002973871,7.846612256162343,9.436605532399868,7.787656993350145,8.212297578056942,6.554904179776477,6.894583694694514,2296.489653018471,2023-07-23 05:05:17,device=Pixel 4&amp;network_type=wifi&amp;languagecode=en&amp;display=normal_xxhdpi&amp;cor=FR&amp;currency=EUR,4278126</w:t>
        <w:br/>
        <w:t>Adolfo Suárez Madrid–Barajas Airport,MAD,ES,Madrid,1.9165468820686231,2023-07-26,10:00,2023-08-02,10:00,0.0,342.05114238908834,343.54634728699443,325.4495779043222,EUR,Mercedes V-Class,748550480,1,1,1,4.013450750386013,Full-size,6.942634549816572,,Automatic,Unlimited km,Avis,"Aeropuerto Adolfo Suárez Madrid-Barajas, Terminal 1 or Terminal 4, Madrid, Spain, 28042",In Terminal,8.553942083329101,Excellent,8.813522368327042,8.223571869201773,9.329249862954184,8.433756977541538,8.446978872014343,7.5973320585142305,8.084259908737666,1610.6602104604387,2023-07-23 05:05:17,device=Pixel 4&amp;network_type=wifi&amp;languagecode=en&amp;display=normal_xxhdpi&amp;cor=ES&amp;currency=EUR,4278127</w:t>
        <w:br/>
        <w:t>Istanbul Airport,IST,TR,Istanbul,1.9584262855807584,2023-07-25,10:00,2023-07-29,10:00,0.0,3757.3021793927164,4143.288257895733,3707.803448216252,TRY,Volkswagen Taigo,748550481,1,1,1,4.890632702059996,Compact,5.079640920063669,,Automatic,Unlimited km,Avec Rent a Car,"Arrivals hall, Istanbul, Turkey, 34283",In Terminal,7.774060629360399,Very good,8.122102711070784,7.988061804797683,8.368607980169934,7.433469622437223,7.547171596628182,6.544086257514203,6.911549644724871,2766.808232446475,2023-07-23 05:05:17,device=Pixel 4&amp;network_type=wifi&amp;languagecode=en&amp;display=normal_xxhdpi&amp;cor=TR&amp;currency=TRY,4278128</w:t>
        <w:br/>
        <w:t>Munich Airport,MUC,DE,Munich,1.989734646917577,2023-07-26,10:00,2023-07-23,10:00,0.0,255.38627465510572,252.52757725292548,269.27357101408944,EUR,Seat Leon,748550482,1,1,1,5.127401018297344,Compact,5.38802974996263,,Manual,Unlimited km,Avis,"Terminalstraße Mitte, München, Germany, 85356",Car Rental Centre,8.12794046772895,Excellent,9.506300765017286,8.75664055024193,9.614601072700593,8.25569040625121,8.41510723601837,8.068708936605105,6.9747418521232145,2496.09104947989,2023-07-23 05:05:17,device=Pixel 4&amp;network_type=wifi&amp;languagecode=en&amp;display=normal_xxhdpi&amp;cor=DE&amp;currency=EUR,4278129</w:t>
        <w:br/>
        <w:t>Adolfo Suárez Madrid–Barajas Airport,MAD,ES,Madrid,1.9906101295493994,2023-07-20,10:00,2023-07-28,10:00,0.0,90.87117942397701,91.61284298267664,90.76669192071958,EUR,Seat Arona,748550483,1,1,1,4.0896354450175405,Compact,4.679556964534543,,Automatic,500 kilometres per rental,Clickrent,"17 Calle de Lola Flores, Madrid Airport, Madrid, Spain - Mainland, 28022",Shuttle Bus,8.090000403234685,Excellent,8.900651638930771,8.86558907249581,9.32173331082302,8.185348421412293,7.064262772384926,7.878430148655016,8.411559459751327,63.533011554665414,2023-07-23 05:05:17,device=Pixel 4&amp;network_type=wifi&amp;languagecode=en&amp;display=normal_xxhdpi&amp;cor=ES&amp;currency=EUR,4278130</w:t>
        <w:br/>
        <w:t>Lisbon Airport,LIS,PT,Lisbon,2.0554696827590306,2023-07-25,10:00,2023-07-27,10:00,0.0,93.12874849872698,97.20510938369027,93.20755785383483,EUR,Seat Leon,748550484,1,1,1,4.0786233050896294,Compact,5.220237889239563,,Manual,Unlimited km,Thrifty,"Alameda das Comunidades Portuguesas, Lisboa, Portugal, 1700-111",In Terminal,7.637305443011067,Very good,8.39993720779462,7.532888892591683,9.138539928360167,6.896487182503511,7.607103546204529,6.022318633677078,6.4868967954953005,2556.616212607939,2023-07-23 05:05:17,device=Pixel 4&amp;network_type=wifi&amp;languagecode=en&amp;display=normal_xxhdpi&amp;cor=PT&amp;currency=EUR,4278131</w:t>
        <w:br/>
        <w:t>Josep Tarradellas Barcelona–El Prat Airport,BCN,ES,Barcelona,2.066003687423496,2023-07-18,10:00,2023-07-26,10:00,0.0,737.3364617851981,773.7768502867568,733.4705495040203,EUR,BMW 4 Series Cabrio,748550485,1,1,1,1.960423320771683,Luxury,4.137448798507969,,Automatic,400 kilometres per rental,Sixt,"Aeropuerto de Barcelona-El Prat, T1 &amp; T2, Barcelona, Spain, 08820",In Terminal,8.555598293532217,Excellent,9.112625802281592,9.500466221547663,9.675859143604741,9.58889122284452,8.458715898451088,7.653435264197176,7.812053993065177,1936.236558619579,2023-07-23 05:05:17,device=Pixel 4&amp;network_type=wifi&amp;languagecode=en&amp;display=normal_xxhdpi&amp;cor=ES&amp;currency=EUR,4278132</w:t>
        <w:br/>
        <w:t>Lisbon Airport,LIS,PT,Lisbon,2.022600238670409,2023-07-30,10:00,2023-07-23,10:00,0.0,461.1929150758877,468.4870595255613,454.4369428054012,EUR,Volvo V60 Estate,748550486,1,1,1,4.974150365021971,Full-size,5.060277157305068,,Automatic,Unlimited km,Drive on Holidays,"Ponto de Encontro, Lisboa, Portugal, 1700-111",Shuttle Bus,7.487065706427569,Very good,8.974417907019905,7.943624582812772,8.089220955341533,8.209720839452041,7.184883168141959,5.889279502900409,7.8451142603480095,6160.460029339441,2023-07-23 05:05:17,device=Pixel 4&amp;network_type=wifi&amp;languagecode=en&amp;display=normal_xxhdpi&amp;cor=PT&amp;currency=EUR,4278133</w:t>
        <w:br/>
        <w:t>Munich Airport,MUC,DE,Munich,2.0651213148328638,2023-07-26,10:00,2023-08-02,10:00,0.0,227.82445218000137,231.57805936478613,235.06309964682023,EUR,Opel Astra,748550487,1,1,1,3.80289399180461,Compact,4.970841136297835,,Automatic,600 kilometres per rental,Europcar,"Terminalstraße Mitte, Airportcenter, Ebene 3, München, Germany, 85356",Car Rental Centre,8.38347616585394,Very good,8.396433826062253,8.538331991232058,9.416112773810605,7.429790193635158,8.512432433393114,6.626240595738302,7.29828252828062,3612.9256421048435,2023-07-23 05:05:17,device=Pixel 4&amp;network_type=wifi&amp;languagecode=en&amp;display=normal_xxhdpi&amp;cor=DE&amp;currency=EUR,4278134</w:t>
        <w:br/>
        <w:t>Munich Airport,MUC,DE,Munich,2.0281012934216993,2023-07-24,10:00,2023-07-23,10:00,0.0,245.395142287637,260.1962194003859,251.93407652161673,EUR,Volkswagen Golf GPS,748550488,1,1,1,3.885028037678207,Compact,4.890571958221635,,Manual,600 kilometres per rental,Europcar,"Terminalstraße Mitte, Airportcenter, Ebene 3, München, Germany, 85356",Car Rental Centre,8.132220244923545,Very good,8.68207730624691,8.788390450370049,8.791817320036495,7.943045450750853,8.691150063205702,6.678940832874561,7.336113988127987,3595.03320548944,2023-07-23 05:05:17,device=Pixel 4&amp;network_type=wifi&amp;languagecode=en&amp;display=normal_xxhdpi&amp;cor=DE&amp;currency=EUR,4278135</w:t>
        <w:br/>
        <w:t>Charles de Gaulle Airport,CDG,FR,Paris,1.939314397428498,2023-07-24,10:00,2023-07-22,10:00,0.0,167.26026222752589,171.6270077378276,162.7401564221291,EUR,Peugeot 308,748550489,1,1,1,3.9218049663695176,Compact,5.1335440897638565,,Manual,Unlimited km,Enterprise,"Aéroport de Paris-Charles-de-Gaulle, Terminal 1, Terminal 2C/D, Terminal 2E/F, Roissy-en-France, France, 95716",In Terminal,7.9201996170613285,Very good,8.426987357454541,8.303047645631997,8.265694254894468,7.928573875429112,7.719498619316453,7.041665600401907,7.2466617912004825,607.4149559999908,2023-07-23 05:05:17,device=Pixel 4&amp;network_type=wifi&amp;languagecode=en&amp;display=normal_xxhdpi&amp;cor=FR&amp;currency=EUR,4278136</w:t>
        <w:br/>
        <w:t>Munich Airport,MUC,DE,Munich,2.0027756397505514,2023-07-23,10:00,2023-07-28,10:00,0.0,166.97907547931737,164.89471232288395,160.35684239503198,EUR,Opel Astra,748550490,1,1,1,3.8635266124794065,Compact,5.101681615239637,,Manual,600 kilometres per rental,Dollar,"Terminalstraße Mitte, München, Germany, 85356",Car Rental Centre,7.791686570993125,Very good,8.540441986091807,8.160116427048571,9.690333378365949,7.195117464819155,7.612826931355764,6.815144213908068,6.9076916196919464,784.0219490986523,2023-07-23 05:05:17,device=Pixel 4&amp;network_type=wifi&amp;languagecode=en&amp;display=normal_xxhdpi&amp;cor=DE&amp;currency=EUR,4278137</w:t>
        <w:br/>
        <w:t>Josep Tarradellas Barcelona–El Prat Airport,BCN,ES,Barcelona,1.9689197925432635,2023-07-24,10:00,2023-07-26,10:00,0.0,428.308110012536,422.6416384966102,436.060664919587,EUR,Volvo XC60,748550491,1,1,1,4.9252205799709605,Full-size,4.791673198308595,,Automatic,500 kilometres per rental,Enterprise,"Aeropuerto de Barcelona-El Prat, El Prat de Llobregat, Barcelona, Spain, 08020",In Terminal,8.385907634500867,Excellent,9.255412419227596,8.653896608083329,9.25428183873502,8.644789554838606,8.48362133751573,6.925423008024763,7.440634456332723,1361.1474889274123,2023-07-23 05:05:17,device=Pixel 4&amp;network_type=wifi&amp;languagecode=en&amp;display=normal_xxhdpi&amp;cor=ES&amp;currency=EUR,4278138</w:t>
        <w:br/>
        <w:t>Malpensa Airport,MXP,IT,Milan,2.0693486564267687,2023-07-28,10:00,2023-07-31,10:00,0.0,165.94840175357015,162.44684536402104,169.9730118335526,EUR,BMW iX,748550492,1,1,1,5.02786330461734,Premium,5.239559779185915,,Automatic,Unlimited km,Sixt,"Aeroporto di Milano Malpensa T1, Ferno, Italy, 21010",In Terminal,7.41993807597195,Very good,7.911274183636077,7.511277083777213,8.79930506732699,7.417307398064853,7.834626450587684,5.988720392967178,5.96824373571607,1631.4662914143378,2023-07-23 05:05:17,device=Pixel 4&amp;network_type=wifi&amp;languagecode=en&amp;display=normal_xxhdpi&amp;cor=IT&amp;currency=EUR,4278139</w:t>
        <w:br/>
        <w:t>Amsterdam Airport Schiphol,AMS,NL,Amsterdam,1.9587296344938951,2023-07-29,10:00,2023-08-01,10:00,0.0,158.45330812254204,168.66115155306966,154.35467091927242,EUR,Peugeot 2008,748550493,1,1,1,3.8644956993583763,Compact,4.992502409492595,,Manual,Unlimited km,Avis,"5, Aankomstpassage, Amsterdam, Holland, 1118 AX",Car Rental Centre,8.353647129830492,Excellent,9.074046999509228,9.133659001024359,8.96608114919781,8.863064739312813,9.251755641374588,7.74793631814007,8.534978921299054,1331.905080863349,2023-07-23 05:05:17,device=Pixel 4&amp;network_type=wifi&amp;languagecode=en&amp;display=normal_xxhdpi&amp;cor=NL&amp;currency=EUR,4278140</w:t>
        <w:br/>
        <w:t>Istanbul Airport,IST,TR,Istanbul,2.0206170006818347,2023-07-28,10:00,2023-07-24,10:00,0.0,18405.52256265574,17068.62808300838,18319.721902873305,TRY,Dacia Lodgy,748550494,1,1,1,4.846042191615598,Standard,6.635929530107097,,Manual,Unlimited km,Eren Rent A Car,"Istanbul International Airport, Istanbul, Istanbul, Turkey, 34283",Meet &amp; Greet,5.078692302554633,,5.232841708641132,5.203366921625948,6.150262106129465,5.242159267609958,5.068790811718295,3.6371938874325527,5.219991154751488,112.92695676235925,2023-07-23 05:05:17,device=Pixel 4&amp;network_type=wifi&amp;languagecode=en&amp;display=normal_xxhdpi&amp;cor=TR&amp;currency=TRY,4278141</w:t>
        <w:br/>
        <w:t>Josep Tarradellas Barcelona–El Prat Airport,BCN,ES,Barcelona,1.9618966270159375,2023-07-23,10:00,2023-07-21,10:00,0.0,114.27504621913079,118.55577250123427,121.11625435949229,EUR,Alfa Romeo Stelvio,748550495,1,1,1,4.0241579959564096,Premium,5.195447666485849,,Automatic,500 kilometres per rental,Record Go,"Barcelona El Prat airport, Aeropuerto Josep Tarradellas Barcelona-El Prat, Barcelona, Spain, 08820",In Terminal,7.4055374421375015,Very good,8.664534237876593,8.147196980569882,8.838864460327459,8.133455137832929,8.49474672809455,7.209058252166241,7.38263090264674,6415.972839267631,2023-07-23 05:05:17,device=Pixel 4&amp;network_type=wifi&amp;languagecode=en&amp;display=normal_xxhdpi&amp;cor=ES&amp;currency=EUR,4278142</w:t>
        <w:br/>
        <w:t>Lisbon Airport,LIS,PT,Lisbon,1.902738504178812,2023-07-27,10:00,2023-07-22,10:00,0.0,157.43249125406746,155.8391355536525,163.70186192890165,EUR,Hyundai Kauai,748550496,1,1,1,4.977982768026282,Compact,4.826426201647512,,Manual,Unlimited km,Enterprise,"Alameda das Comunidades Portuguesas, Lisboa, Portugal, 1700-008",In Terminal,8.239693376305029,Excellent,9.1338984982511,8.61247212478275,9.324429360770756,8.049532252866179,7.929673200107207,6.949743655583229,7.635494966658655,447.2314015544167,2023-07-23 05:05:17,device=Pixel 4&amp;network_type=wifi&amp;languagecode=en&amp;display=normal_xxhdpi&amp;cor=PT&amp;currency=EUR,4278143</w:t>
        <w:br/>
        <w:t>Malpensa Airport,MXP,IT,Milan,2.0052548026636696,2023-07-22,10:00,2023-07-22,10:00,0.0,295.2352865054828,287.87445126083,287.40327501037933,EUR,Toyota RAV4,748550497,1,1,1,5.060352527701243,Standard,5.038251726264882,,Automatic,Unlimited km,Noleggiare,"51 Via Facchinetti, 51, Somma Lombardo, Italy, 21019",Shuttle Bus,5.461030646785005,,6.638489188042134,7.0308755185589105,6.305444727117377,5.015172606826123,4.274364305875189,3.640914746880896,5.93724616008076,543.9962089398626,2023-07-23 05:05:17,device=Pixel 4&amp;network_type=wifi&amp;languagecode=en&amp;display=normal_xxhdpi&amp;cor=IT&amp;currency=EUR,4278144</w:t>
        <w:br/>
        <w:t>Malpensa Airport,MXP,IT,Milan,2.0178841378346752,2023-07-21,10:00,2023-07-21,10:00,0.0,117.16215992791993,114.57052358207106,106.76955033252901,EUR,Opel Grandland,748550498,1,1,1,4.111017693643342,Intermediate,5.272068919335836,,Automatic,Unlimited km,Dollar,"Aeroporto di Milano Malpensa T1, Ferno, Italy, 21010",In Terminal,7.7020820259545975,Very good,7.912745205632304,8.035399665681922,8.940396140535622,7.251199529593311,6.906086591889068,6.000099899023853,7.426104457795722,478.0396363818449,2023-07-23 05:05:17,device=Pixel 4&amp;network_type=wifi&amp;languagecode=en&amp;display=normal_xxhdpi&amp;cor=IT&amp;currency=EUR,4278145</w:t>
        <w:br/>
        <w:t>Malpensa Airport,MXP,IT,Milan,2.0615749118858235,2023-07-22,10:00,2023-07-22,10:00,0.0,91.23154857553527,89.77563225217773,93.55154316229816,EUR,Mini Cooper,748550499,1,1,1,2.0365059843494295,Compact,3.969027441834915,,Manual,Unlimited km,Sixt,"Aeroporto di Milano Malpensa T1, Ferno, Italy, 21010",In Terminal,7.353754711617096,Very good,8.071931241669548,7.7489125995976575,8.439071559310204,7.128772450904316,7.306382470731059,5.878483982918624,6.390264963972181,1590.3660859702054,2023-07-23 05:05:17,device=Pixel 4&amp;network_type=wifi&amp;languagecode=en&amp;display=normal_xxhdpi&amp;cor=IT&amp;currency=EUR,4278146</w:t>
        <w:br/>
        <w:t>Frankfurt am Main Airport,FRA,DE,Frankfurt,2.0428458206532145,2023-07-28,10:00,2023-07-31,10:00,0.0,348.6266590343093,353.0044206013453,368.65336354919174,EUR,BMW 2 Series,748550500,1,1,1,4.108013667744929,Intermediate,5.031554124491501,,Automatic,Unlimited km,Avis,"Hugo-Eckener-Ring, Terminal 1 &amp; 2, Frankfurt am Main, Germany, 60549",In Terminal,7.676895481115624,Very good,8.792369069459724,8.54401571615183,9.325766172533676,7.4935625268701385,7.588290880860956,7.012544802264316,6.501583572407535,1662.453210744555,2023-07-23 05:05:17,device=Pixel 4&amp;network_type=wifi&amp;languagecode=en&amp;display=normal_xxhdpi&amp;cor=DE&amp;currency=EUR,4278147</w:t>
        <w:br/>
        <w:t>Frankfurt am Main Airport,FRA,DE,Frankfurt,1.9268202497370606,2023-08-01,10:00,2023-07-22,10:00,0.0,205.21857879562694,210.97802239793688,205.93623214705087,EUR,DS 3 Crossback E-Tense,748550501,1,1,1,4.0632270343569,Compact,4.86687503169371,,Automatic,600 kilometres per rental,Europcar,"Frankfurt Airport, Terminal 1 - Area A, Frankfurt am Main, Germany, 60549",In Terminal,8.297633503341622,Excellent,8.407648630017215,9.635741117758675,9.41514029767075,9.084619728822743,7.855813123166874,7.182871005093111,7.590640074121622,2301.945761622028,2023-07-23 05:05:17,device=Pixel 4&amp;network_type=wifi&amp;languagecode=en&amp;display=normal_xxhdpi&amp;cor=DE&amp;currency=EUR,4278148</w:t>
        <w:br/>
        <w:t>Adolfo Suárez Madrid–Barajas Airport,MAD,ES,Madrid,1.9984737297217572,2023-07-25,10:00,2023-07-28,10:00,0.0,94.62094624810764,91.19854918688003,91.86815968420157,EUR,Fiat Tipo Estate,748550502,1,0,1,3.627554189479765,Compact,5.246644527244482,,Manual,Unlimited km,Budget,"Aeropuerto Adolfo Suárez Madrid-Barajas, Terminal 1 or Terminal 4, Madrid, Spain, 28042",In Terminal,8.394793436027216,Excellent,8.453066373216705,8.473485087561942,9.571536582675822,8.608544945767854,7.930223830510006,7.723884182528821,7.559637439629303,1651.2742875487254,2023-07-23 05:05:17,device=Pixel 4&amp;network_type=wifi&amp;languagecode=en&amp;display=normal_xxhdpi&amp;cor=ES&amp;currency=EUR,4278149</w:t>
        <w:br/>
        <w:t>Lisbon Airport,LIS,PT,Lisbon,1.9359366016866315,2023-07-23,10:00,2023-07-30,10:00,0.0,71.76090992692741,74.90207359423626,73.00220686523181,EUR,Seat Arona,748550503,1,1,1,3.89619064100674,Compact,5.117272280250745,,Manual,Unlimited km,Centauro,"2 Av. Severiano Falcão, Lisboa, Portugal, 2685-378",Shuttle Bus,6.781479957341473,Good,7.6527880023637165,7.881464849181222,7.962851647074254,6.429426375404027,6.691262807567687,5.261596173794392,7.306619718848397,6660.785129111716,2023-07-23 05:05:17,device=Pixel 4&amp;network_type=wifi&amp;languagecode=en&amp;display=normal_xxhdpi&amp;cor=PT&amp;currency=EUR,4278150</w:t>
        <w:br/>
        <w:t>Istanbul Airport,IST,TR,Istanbul,1.9511123769356602,2023-07-26,10:00,2023-07-27,10:00,0.0,10555.454573476734,10764.211821766638,9564.08340733474,TRY,Peugeot 301,748550504,1,1,1,3.827536819867377,Intermediate,4.985209839720489,,Automatic,Unlimited km,Eren Rent A Car,"Istanbul International Airport, Istanbul, Istanbul, Turkey, 34283",Meet &amp; Greet,5.095046963683164,,4.986320502910813,5.352999943850845,6.169800180974429,5.126462274826236,4.9891898334840254,3.8584906501890446,5.1713375704733675,121.26848962792907,2023-07-23 05:05:17,device=Pixel 4&amp;network_type=wifi&amp;languagecode=en&amp;display=normal_xxhdpi&amp;cor=TR&amp;currency=TRY,4278151</w:t>
        <w:br/>
        <w:t>Lisbon Airport,LIS,PT,Lisbon,2.0177711412653694,2023-07-28,10:00,2023-07-25,10:00,0.0,114.5208978000193,113.3528110953024,119.31695534563619,EUR,Toyota Yaris,748550505,1,1,1,3.992441323202908,Economy,4.817999143524075,,Automatic,Unlimited km,Guerin,"Alameda das Comunidades Portuguesas, Lisboa, Portugal, 1700-008",In Terminal,9.04365819483838,Excellent,8.64361746595485,8.927699960333666,9.216360262879498,8.792409494451904,9.044219930370287,7.4841958774421,7.884312377611739,6120.033708207207,2023-07-23 05:05:17,device=Pixel 4&amp;network_type=wifi&amp;languagecode=en&amp;display=normal_xxhdpi&amp;cor=PT&amp;currency=EUR,4278152</w:t>
      </w:r>
    </w:p>
    <w:p>
      <w:r>
        <w:rPr>
          <w:rFonts w:ascii="Consolas" w:hAnsi="Consolas"/>
          <w:sz w:val="14"/>
        </w:rPr>
        <w:t>Heathrow Airport,LHR,GB,London,2.030877730076749,2023-07-23,10:00,2023-07-31,10:00,0.0,205.59910430487386,193.28764289035598,186.76915773460814,GBP,Peugeot 3008,748550506,1,1,1,3.9533963471940234,Intermediate,5.017207698014673,,Manual,450 miles per rental,Sixt,"Heathrow Airport, London, UK, TW6 2GD",In Terminal,7.508470927604482,Very good,8.558722497343409,7.919800910424586,9.127603680356337,8.039702307745396,6.723759737955338,7.040510113766062,6.979662452368731,2047.9426051359776,2023-07-23 05:05:17,device=Pixel 4&amp;network_type=wifi&amp;languagecode=en&amp;display=normal_xxhdpi&amp;cor=GB&amp;currency=GBP,4278153</w:t>
        <w:br/>
        <w:t>Dublin Airport,DUB,IE,Dublin,1.9054281373413458,2023-07-27,10:00,2023-07-30,10:00,0.0,176.3619378033766,163.39260888429408,177.37086284284945,EUR,Ford Fiesta,748550507,1,0,1,4.1048438065212585,Economy,4.0799938549948,,Manual,Unlimited km,Europcar,"Arrivals Hall, Dublin, Ireland, K67 A7P4",Car Rental Centre,7.399273267659811,Very good,8.935715881667956,7.961923519431653,8.028442559119366,6.9691574246002626,7.908523438949032,5.732860411866859,6.776219979616407,2054.258870363076,2023-07-23 05:05:17,device=Pixel 4&amp;network_type=wifi&amp;languagecode=en&amp;display=normal_xxhdpi&amp;cor=IE&amp;currency=EUR,4278154</w:t>
        <w:br/>
        <w:t>Heathrow Airport,LHR,GB,London,2.0194001068452425,2023-07-23,10:00,2023-07-25,10:00,0.0,187.28878384785503,189.53495335567447,191.46070549714972,GBP,Peugeot 3008,748550508,1,1,1,3.7944315398518604,Intermediate,5.05501098825119,,Manual,450 miles per rental,Sixt,"Heathrow Airport, London, UK, TW6 2GD",In Terminal,7.628983128201208,Very good,8.82090642270609,7.991385944594901,9.445400874592771,7.887061556069495,7.240837571896756,6.69717284712504,7.005907516662932,1990.1581543129444,2023-07-23 05:05:17,device=Pixel 4&amp;network_type=wifi&amp;languagecode=en&amp;display=normal_xxhdpi&amp;cor=GB&amp;currency=GBP,4278155</w:t>
        <w:br/>
        <w:t>Orly Airport,ORY,FR,Paris,2.0179362360661712,2023-07-30,10:00,2023-07-30,10:00,0.0,162.98352163492345,175.58815572080408,176.88083504469355,EUR,Peugeot 308 Estate,748550509,1,1,1,3.834868019647188,Compact,4.975141670981801,,Manual,500 kilometres per rental,Dollar,"Aéroport de Paris-Orly, Paris, France, 94390",In Terminal,8.648463402005993,Very good,8.93315623358229,8.63651807018508,8.930963825688405,8.058311345158254,7.651339163478511,6.882295677617959,7.284626131792107,241.24264246578497,2023-07-23 05:05:17,device=Pixel 4&amp;network_type=wifi&amp;languagecode=en&amp;display=normal_xxhdpi&amp;cor=FR&amp;currency=EUR,4278156</w:t>
        <w:br/>
        <w:t>Zurich Airport,ZRH,CH,Zürich,1.9323967412120644,2023-07-23,10:00,2023-07-23,10:00,0.0,265.6928889766421,264.5067131500132,271.1735948727912,CHF,Volkswagen Passat 4x4 GPS,748550510,1,1,1,4.917345685243552,Intermediate,5.108072979092154,,Automatic,Unlimited km,Europcar,"PARKING 3 G1, Zurich, Switzerland, 8058",Car Rental Centre,8.756926606926848,Excellent,9.24350896841611,9.112494356650686,9.13437227588501,8.456206006141317,8.648265672325577,7.320859188524839,7.581106167889449,2491.0228386523136,2023-07-23 05:05:17,device=Pixel 4&amp;network_type=wifi&amp;languagecode=en&amp;display=normal_xxhdpi&amp;cor=CH&amp;currency=CHF,4278157</w:t>
        <w:br/>
        <w:t>Munich Airport,MUC,DE,Munich,1.9918419616527585,2023-07-24,10:00,2023-07-29,10:00,0.0,424.8168682581861,416.9102757066115,423.3352715823924,EUR,Volvo XC60,748550511,1,1,1,4.059699136427929,Full-size,5.089156224622688,,Automatic,600 kilometres per rental,Alamo,"Terminalstraße Mitte, München, Germany, 85356",Car Rental Centre,8.995469836491486,Excellent,9.212996098916262,8.829002223143252,9.708454818834598,8.410591244123358,8.655362907043486,8.655130193188036,8.541706097095128,1942.9763774956627,2023-07-23 05:05:17,device=Pixel 4&amp;network_type=wifi&amp;languagecode=en&amp;display=normal_xxhdpi&amp;cor=DE&amp;currency=EUR,4278158</w:t>
        <w:br/>
        <w:t>Adolfo Suárez Madrid–Barajas Airport,MAD,ES,Madrid,1.9359183756889238,2023-07-19,10:00,2023-07-23,10:00,0.0,82.86401250832265,94.81434676555735,86.37101606616741,EUR,Nissan Leaf,748550512,1,1,1,3.953160672979745,Economy,5.121504196842947,,Automatic,Unlimited km,Alamo,"Aeropuerto Adolfo Suárez Madrid-Barajas, T1-T4, Madrid, Spain, 28042",In Terminal,8.695872056528989,Excellent,8.615555658044753,8.849478612006923,9.125010746979525,8.632016823555754,8.208501323960002,7.722864020003643,7.6949660080565545,1258.7126906976314,2023-07-23 05:05:17,device=Pixel 4&amp;network_type=wifi&amp;languagecode=en&amp;display=normal_xxhdpi&amp;cor=ES&amp;currency=EUR,4278159</w:t>
        <w:br/>
        <w:t>Adolfo Suárez Madrid–Barajas Airport,MAD,ES,Madrid,1.8901019345283325,2023-07-19,10:00,2023-07-20,10:00,0.0,75.47821285849798,81.33916271039406,78.97614673792813,EUR,Peugeot 208,748550513,1,1,1,4.075468228681225,Economy,5.041320655211887,,Manual,Unlimited km,Thrifty,"Avenida de la Hispanidad, Madrid, Spain, 28042",In Terminal,7.585457438248738,Very good,8.672338451638424,7.762510037226407,9.000871718130597,7.464261505790688,6.726210479021009,6.675726328441748,6.291863087061607,450.2602534977746,2023-07-23 05:05:17,device=Pixel 4&amp;network_type=wifi&amp;languagecode=en&amp;display=normal_xxhdpi&amp;cor=ES&amp;currency=EUR,4278160</w:t>
        <w:br/>
        <w:t>Heathrow Airport,LHR,GB,London,2.0620466569087905,2023-07-22,10:00,2023-08-01,10:00,0.0,370.2536730850057,372.1277192414811,346.3545353082421,GBP,Audi Q5,748550514,1,1,1,4.9715756829960105,Luxury,5.067881453837545,,Automatic,450 miles per rental,Sixt,"Heathrow Airport, London, UK, TW6 2GD",In Terminal,7.809395487123759,Very good,8.380275857735823,8.316217955420285,9.25537401481974,8.034134195218686,6.789060860962967,6.617150566065556,6.59715633445161,2013.650613210159,2023-07-23 05:05:17,device=Pixel 4&amp;network_type=wifi&amp;languagecode=en&amp;display=normal_xxhdpi&amp;cor=GB&amp;currency=GBP,4278161</w:t>
        <w:br/>
        <w:t>Adolfo Suárez Madrid–Barajas Airport,MAD,ES,Madrid,2.0542576307126703,2023-07-30,10:00,2023-07-27,10:00,0.0,464.3732810693407,488.03389919990644,481.0540644469719,EUR,Opel Corsa,748550515,1,1,1,4.002643622731249,Economy,4.959339820374445,,Automatic,Unlimited km,Alamo,"Aeropuerto Adolfo Suárez Madrid-Barajas, T1-T4, Madrid, Spain, 28042",In Terminal,8.593143646015069,Excellent,8.759530583896467,8.581654676842609,8.46513718725613,8.480535366514864,8.049261682419361,8.114795860487854,8.318128558699938,1295.4075283235572,2023-07-23 05:05:17,device=Pixel 4&amp;network_type=wifi&amp;languagecode=en&amp;display=normal_xxhdpi&amp;cor=ES&amp;currency=EUR,4278162</w:t>
        <w:br/>
        <w:t>Istanbul Airport,IST,TR,Istanbul,1.9893765480475005,2023-07-23,10:00,2023-07-22,10:00,0.0,10897.659742608794,9882.754992179098,10240.765790424995,TRY,Mercedes C-Class,748550516,1,1,1,4.023393465710719,Premium,5.169204234457706,,Automatic,Unlimited km,Enterprise,"Istanbul Grand Airport  Domestic Terminal, Tayakadın Mah, Ulubatlı Hasan Cd. No. 255, Arnavutköy. İstanbul, Turkey",In Terminal,7.460525750854362,Very good,7.524545654560761,7.492552382714677,9.31579911048974,7.390193227728651,8.139132116193275,7.5526311580338925,6.396726513494395,722.8061316592216,2023-07-23 05:05:17,device=Pixel 4&amp;network_type=wifi&amp;languagecode=en&amp;display=normal_xxhdpi&amp;cor=TR&amp;currency=TRY,4278163</w:t>
        <w:br/>
        <w:t>Josep Tarradellas Barcelona–El Prat Airport,BCN,ES,Barcelona,2.02664202311797,2023-07-25,10:00,2023-08-01,10:00,0.0,448.2273564838389,459.10056311305925,487.8750890206589,EUR,Mercedes E-Class,748550517,1,1,1,3.738420975578476,Luxury,4.781288834295224,,Automatic,500 kilometres per rental,Alamo,"Aeropuerto de Barcelona-El Prat, El Prat de Llobregat, Barcelona, Spain, 08020",In Terminal,8.490181868198421,Excellent,9.081433359857666,8.703287692485137,9.24984303749994,9.136150894169548,8.082138115176686,7.2779742848409,7.846802966841695,2052.218969763717,2023-07-23 05:05:17,device=Pixel 4&amp;network_type=wifi&amp;languagecode=en&amp;display=normal_xxhdpi&amp;cor=ES&amp;currency=EUR,4278164</w:t>
        <w:br/>
        <w:t>Munich Airport,MUC,DE,Munich,1.9327613245502853,2023-07-21,10:00,2023-07-31,10:00,0.0,500.4705337634007,483.5944289088951,492.8835711601443,EUR,Mercedes E-Class,748550518,1,1,1,4.059794717699491,Luxury,4.988672785958375,,Automatic,600 kilometres per rental,Europcar,"Terminalstraße Mitte, Airportcenter, Ebene 3, München, Germany, 85356",Car Rental Centre,7.87432256860287,Very good,8.353198777248982,8.716848569343131,8.677598908221663,7.313781899919282,8.123696748035028,6.5979939321179675,7.009809920403507,3522.9526873064124,2023-07-23 05:05:17,device=Pixel 4&amp;network_type=wifi&amp;languagecode=en&amp;display=normal_xxhdpi&amp;cor=DE&amp;currency=EUR,4278165</w:t>
        <w:br/>
        <w:t>Frankfurt am Main Airport,FRA,DE,Frankfurt,2.0515911713486252,2023-07-29,10:00,2023-08-02,10:00,0.0,310.8757427397277,300.4379142505452,308.42696909028257,EUR,Opel Insignia,748550519,1,1,1,3.9634329453210166,Intermediate,4.876414590331166,,Automatic,600 kilometres per rental,Europcar,"Frankfurt Airport, Terminal 1 - Area A, Frankfurt am Main, Germany, 60549",In Terminal,8.537455139518075,Excellent,8.941076700888022,9.069339921474782,8.942377024348739,8.53084890250563,8.311413986766723,7.199405173892672,8.179121066653169,2300.687873773199,2023-07-23 05:05:17,device=Pixel 4&amp;network_type=wifi&amp;languagecode=en&amp;display=normal_xxhdpi&amp;cor=DE&amp;currency=EUR,4278166</w:t>
        <w:br/>
        <w:t>Dublin Airport,DUB,IE,Dublin,2.010357045739208,2023-07-22,10:00,2023-07-25,10:00,0.0,815.8064859049839,781.393496824998,795.0006368641108,EUR,Mercedes E-Class,748550520,1,1,1,4.069396175492458,Luxury,5.047394119164651,,Automatic,Unlimited km,Sixt,"Car Rental Centre, Dublin, Ireland, K67 N8W7",Car Rental Centre,8.18256864500645,Excellent,9.18776358553897,8.078689122207063,9.316799624335129,8.470636716092715,9.051609979346736,6.101400464970569,7.476078912936423,3842.860436184883,2023-07-23 05:05:17,device=Pixel 4&amp;network_type=wifi&amp;languagecode=en&amp;display=normal_xxhdpi&amp;cor=IE&amp;currency=EUR,4278167</w:t>
        <w:br/>
        <w:t>Orly Airport,ORY,FR,Paris,1.9253162250032547,2023-07-21,10:00,2023-07-30,10:00,0.0,164.9017960928976,159.7930685233678,163.9335857368326,EUR,Peugeot 308 Estate,748550521,1,1,1,4.209836721747288,Compact,5.14447683282415,,Manual,Unlimited km,Hertz,"Aéroport de Paris-Orly, Paris, France, 94390",In Terminal,7.0579750085946955,Good,8.279053500717051,7.786342164225754,8.131486352920662,6.938996153072651,6.593057102930559,5.044163395078826,6.265079872348442,752.1657265048977,2023-07-23 05:05:17,device=Pixel 4&amp;network_type=wifi&amp;languagecode=en&amp;display=normal_xxhdpi&amp;cor=FR&amp;currency=EUR,4278168</w:t>
        <w:br/>
        <w:t>Amsterdam Airport Schiphol,AMS,NL,Amsterdam,2.0187879796798422,2023-07-28,10:00,2023-07-30,10:00,0.0,219.04773870103156,219.5130202677927,211.39665314629633,EUR,Nissan Qashqai,748550522,1,1,1,4.154923174632297,Intermediate,4.851906647200129,,Automatic,Unlimited km,Budget,"5, Aankomstpassage, Amsterdam, Holland, 1118 AX",Car Rental Centre,9.253781794210278,Superb,8.641042403237792,9.326572634401053,10.24744926072114,9.032679350458626,9.193190780259927,8.049719049667564,7.943734895991385,2752.6429300627265,2023-07-23 05:05:17,device=Pixel 4&amp;network_type=wifi&amp;languagecode=en&amp;display=normal_xxhdpi&amp;cor=NL&amp;currency=EUR,4278169</w:t>
        <w:br/>
        <w:t>Malpensa Airport,MXP,IT,Milan,2.0225583142688213,2023-07-19,10:00,2023-08-02,10:00,0.0,197.63377008129743,204.96932493774898,205.7482244482839,EUR,Audi A5,748550523,1,1,1,3.9873220514039462,Premium,5.107526429268469,,Automatic,Unlimited km,Budget,"Aeroporto di Milano Malpensa T2, Ferno, Italy, 21010",In Terminal,6.936027514380766,Very good,7.921889791303355,8.016092350951322,9.152103056244492,7.8242218257258775,7.038837435056023,7.1956530106337775,6.635378384529719,2737.734409388923,2023-07-23 05:05:17,device=Pixel 4&amp;network_type=wifi&amp;languagecode=en&amp;display=normal_xxhdpi&amp;cor=IT&amp;currency=EUR,4278170</w:t>
        <w:br/>
        <w:t>Adolfo Suárez Madrid–Barajas Airport,MAD,ES,Madrid,1.9697012296356682,2023-07-27,10:00,2023-07-26,10:00,0.0,452.0028196061155,494.5885617621769,474.2693964031086,EUR,Opel Corsa,748550524,1,1,1,4.075544835866653,Economy,5.018172098849055,,Automatic,Unlimited km,Alamo,"Aeropuerto Adolfo Suárez Madrid-Barajas, T1-T4, Madrid, Spain, 28042",In Terminal,8.38935733136768,Excellent,8.843510285112478,8.485210288983673,9.046930467305431,9.058723066294553,8.337000740156217,7.777492703659016,8.108860753532312,1328.2962911398122,2023-07-23 05:05:17,device=Pixel 4&amp;network_type=wifi&amp;languagecode=en&amp;display=normal_xxhdpi&amp;cor=ES&amp;currency=EUR,4278171</w:t>
        <w:br/>
        <w:t>Dublin Airport,DUB,IE,Dublin,1.908858587223467,2023-07-24,10:00,2023-08-01,10:00,0.0,357.7917958575783,353.7221030939404,375.1258249837958,EUR,Volkswagen Passat,748550525,1,1,1,4.884224301181158,Standard,4.816807778890714,,Automatic,Unlimited km,Flizzr,"Terminal 1 and 2, Dublin, Ireland, K67 N8W7",Car Rental Centre,7.74308282115152,Excellent,9.57807309905231,8.434843343141942,9.242349922587417,8.526856396541701,8.239727439756592,5.947943600925663,7.66218268421877,3275.344659616657,2023-07-23 05:05:17,device=Pixel 4&amp;network_type=wifi&amp;languagecode=en&amp;display=normal_xxhdpi&amp;cor=IE&amp;currency=EUR,4278172</w:t>
        <w:br/>
        <w:t>Adolfo Suárez Madrid–Barajas Airport,MAD,ES,Madrid,1.9708162660953648,2023-07-26,10:00,2023-08-03,10:00,0.0,115.38008830481692,115.5039594846191,120.03485089528624,EUR,Renault Megane,748550526,1,1,1,3.8362533032952943,Compact,5.0876516326064225,,Manual,700 kilometres per rental,Europcar,"Madrid Airport, T1, Madrid, Spain, 28042",In Terminal,8.158063526778005,Excellent,8.889632996828404,7.861528810720718,8.603597417206688,7.967960934874066,8.504616287515622,7.310849499164688,7.1858066171088835,1131.611148173841,2023-07-23 05:05:17,device=Pixel 4&amp;network_type=wifi&amp;languagecode=en&amp;display=normal_xxhdpi&amp;cor=ES&amp;currency=EUR,4278173</w:t>
        <w:br/>
        <w:t>Munich Airport,MUC,DE,Munich,2.0678898318062466,2023-07-30,10:00,2023-08-02,10:00,0.0,231.68777201656678,207.33312093383353,218.92142175166535,EUR,Ford Kuga,748550527,1,1,1,3.878453928726796,Standard,5.15927406522242,,Manual,600 kilometres per rental,Alamo,"Terminalstraße Mitte, München, Germany, 85356",Car Rental Centre,8.621515113380106,Excellent,8.93774362171341,8.877778143634874,9.416833861623351,8.829732236656191,7.9992761835226265,8.774244099309625,8.08581929461911,1958.7571092394835,2023-07-23 05:05:17,device=Pixel 4&amp;network_type=wifi&amp;languagecode=en&amp;display=normal_xxhdpi&amp;cor=DE&amp;currency=EUR,4278174</w:t>
        <w:br/>
        <w:t>Istanbul Airport,IST,TR,Istanbul,2.0414772610725374,2023-07-22,10:00,2023-07-28,10:00,0.0,4311.63831836515,4208.882990393626,4144.870663198389,TRY,Dacia Duster,748550528,1,1,1,5.1133944750112015,Compact,4.970633034025972,,Manual,Unlimited km,Circular Car Hire,"Istanbul International Airport, Istanbul, Turkey, 34283",Meet &amp; Greet,6.868454037176147,Good,7.956072470145012,7.131204134300297,8.268666897541689,6.376428512185656,5.713095418797582,6.637155871945294,6.16283310730444,601.3774296006234,2023-07-23 05:05:17,device=Pixel 4&amp;network_type=wifi&amp;languagecode=en&amp;display=normal_xxhdpi&amp;cor=TR&amp;currency=TRY,4278175</w:t>
        <w:br/>
        <w:t>Adolfo Suárez Madrid–Barajas Airport,MAD,ES,Madrid,2.01896695107612,2023-07-26,10:00,2023-07-22,10:00,0.0,131.896591103009,140.31329674586144,137.04181721679856,EUR,Alfa Romeo Stelvio,748550529,1,1,1,3.925500400807013,Premium,5.018100138896796,,Automatic,500 kilometres per rental,Record Go,"Avenida de la Hispanidad, Arrivals Hall Floor -1, Madrid, Spain, 28042",In Terminal,7.747873516876004,Very good,8.397429925276278,7.280377464944414,8.978097091621208,7.674158133256807,7.827469376878135,7.112307342965692,7.300476383819526,3776.2085029546784,2023-07-23 05:05:17,device=Pixel 4&amp;network_type=wifi&amp;languagecode=en&amp;display=normal_xxhdpi&amp;cor=ES&amp;currency=EUR,4278176</w:t>
        <w:br/>
        <w:t>Frankfurt am Main Airport,FRA,DE,Frankfurt,1.9584623127695036,2023-07-25,10:00,2023-08-01,10:00,0.0,160.11400092695874,160.66615861984752,152.30781223153286,EUR,Opel  Adam,748550530,1,1,1,1.999553158718536,Mini,3.9540510980988617,,Manual,800 kilometres per rental,Hertz,"Frankfurt Airport, Terminal 1, Frankfurt am Main, Germany, 60549",In Terminal,8.277646445931145,Excellent,9.266760083582664,8.821258424532312,8.593504377354886,8.812583220951673,8.009956139717948,8.056112939365631,7.442375513852226,1372.998250470253,2023-07-23 05:05:17,device=Pixel 4&amp;network_type=wifi&amp;languagecode=en&amp;display=normal_xxhdpi&amp;cor=DE&amp;currency=EUR,4278177</w:t>
        <w:br/>
        <w:t>Adolfo Suárez Madrid–Barajas Airport,MAD,ES,Madrid,1.9653050668271863,2023-07-23,10:00,2023-07-23,10:00,0.0,100.25180422204654,107.93100217145535,106.50111224863082,EUR,Peugeot 2008,748550531,1,1,1,3.991082998672551,Compact,4.555653901724945,,Automatic,Unlimited km,Hertz,"Avenida de la Hispanidad, Madrid, Spain, 28042",In Terminal,7.813994311084794,Very good,7.9988243588027945,8.307344481815662,8.685373898844853,7.321495368591737,8.043057100772973,6.053909163134658,7.213415254245817,1019.7521635099519,2023-07-23 05:05:17,device=Pixel 4&amp;network_type=wifi&amp;languagecode=en&amp;display=normal_xxhdpi&amp;cor=ES&amp;currency=EUR,4278178</w:t>
        <w:br/>
        <w:t>Josep Tarradellas Barcelona–El Prat Airport,BCN,ES,Barcelona,1.9454973125050117,2023-07-19,10:00,2023-07-27,10:00,0.0,170.90795339102172,169.9615130957791,173.54987143020244,EUR,Renault Captur,748550532,1,1,1,4.295530545128478,Compact,4.986538144968699,,Automatic,Unlimited km,Avis,"Aeropuerto de Barcelona-El Prat, El Prat de Llobregat, Barcelona, Spain, 08820",In Terminal,7.923631410121414,Excellent,8.328197759613424,8.14664713236543,8.765764769901796,7.2436866409045155,8.50008354767062,7.426992552245216,7.6852238159545205,1761.7003151448096,2023-07-23 05:05:17,device=Pixel 4&amp;network_type=wifi&amp;languagecode=en&amp;display=normal_xxhdpi&amp;cor=ES&amp;currency=EUR,4278179</w:t>
        <w:br/>
        <w:t>Josep Tarradellas Barcelona–El Prat Airport,BCN,ES,Barcelona,2.010242032252038,2023-07-31,10:00,2023-08-01,10:00,0.0,102.67917167949078,100.1095216292512,103.33895614863583,EUR,Opel Astra Estate,748550533,1,1,1,3.8175460529277743,Compact,4.971420071521493,,Manual,Unlimited km,Enterprise,"Aeropuerto de Barcelona-El Prat, El Prat de Llobregat, Barcelona, Spain, 08020",In Terminal,8.274504615914795,Excellent,8.417252106901696,8.624064022311204,8.921457504150114,8.94777663694439,8.63614793990512,7.630471714492296,7.830348075304725,1385.2495069226504,2023-07-23 05:05:17,device=Pixel 4&amp;network_type=wifi&amp;languagecode=en&amp;display=normal_xxhdpi&amp;cor=ES&amp;currency=EUR,4278180</w:t>
        <w:br/>
        <w:t>Istanbul Airport,IST,TR,Istanbul,2.013054226007585,2023-07-23,10:00,2023-07-24,10:00,0.0,27863.239745651943,26181.259174011026,26003.142021048123,TRY,Peugeot 3008,748550534,1,1,1,4.971935108638894,Intermediate,4.897086390676059,,Automatic,Unlimited km,Eren Rent A Car,"Istanbul International Airport, Istanbul, Istanbul, Turkey, 34283",Meet &amp; Greet,5.160224688440204,,4.804243399528563,5.107809601533225,6.509809982753904,5.51095959446773,4.885777498007941,3.7885137194494214,5.370503190701297,121.4539081636819,2023-07-23 05:05:17,device=Pixel 4&amp;network_type=wifi&amp;languagecode=en&amp;display=normal_xxhdpi&amp;cor=TR&amp;currency=TRY,4278181</w:t>
        <w:br/>
        <w:t>Lisbon Airport,LIS,PT,Lisbon,2.0681259995437737,2023-07-19,10:00,2023-08-02,10:00,0.0,155.46932726031892,156.56755642544672,161.02581549525837,EUR,Alfa Romeo Giulietta,748550535,1,1,1,4.0664110253371915,Compact,4.717604910037762,,Manual,Unlimited km,Europcar,"Alameda das Comunidades Portuguesas, Lisboa, Portugal, 1700-111",In Terminal,8.177435305245835,Very good,8.851870696531641,7.62493158339093,8.831426088442578,8.207542085443926,8.452817267302422,5.755775813113484,7.082679416619451,2287.7911684698083,2023-07-23 05:05:17,device=Pixel 4&amp;network_type=wifi&amp;languagecode=en&amp;display=normal_xxhdpi&amp;cor=PT&amp;currency=EUR,4278182</w:t>
        <w:br/>
        <w:t>Lisbon Airport,LIS,PT,Lisbon,1.9104586015040879,2023-07-18,10:00,2023-07-29,10:00,0.0,1170.3662366945734,1109.5464248956912,1258.5576140137766,EUR,BMW X5,748550536,1,1,1,4.034147749220497,Premium,4.950551480197172,,Automatic,Unlimited km,Hertz,"Alameda das Comunidades Portuguesas, Lisboa, Portugal, 1700-111",In Terminal,7.999731146528118,Very good,8.972087713314444,8.505290029978049,8.984582615046131,7.577325459755129,8.231234736341086,6.570231556876953,6.7358528289025745,809.4721898932892,2023-07-23 05:05:17,device=Pixel 4&amp;network_type=wifi&amp;languagecode=en&amp;display=normal_xxhdpi&amp;cor=PT&amp;currency=EUR,4278183</w:t>
        <w:br/>
        <w:t>Malpensa Airport,MXP,IT,Milan,1.9865818318564668,2023-07-20,10:00,2023-07-24,10:00,0.0,273.29364073731654,294.6570774414363,277.2118538816101,EUR,Opel Zafira   ,748550537,1,1,1,3.961284641545985,Intermediate,4.900315846406845,,Manual,Unlimited km,Noleggiare,"51 Via Facchinetti, 51, Somma Lombardo, Italy, 21019",Shuttle Bus,5.593543609271444,,6.504561640211058,6.888725754909859,6.21095084953574,5.058486365975707,4.679327487035934,3.6983641034821155,5.744931787452881,559.5765462342673,2023-07-23 05:05:17,device=Pixel 4&amp;network_type=wifi&amp;languagecode=en&amp;display=normal_xxhdpi&amp;cor=IT&amp;currency=EUR,4278184</w:t>
        <w:br/>
        <w:t>Istanbul Airport,IST,TR,Istanbul,1.9600047671898122,2023-07-23,10:00,2023-07-20,10:00,0.0,4455.293272550079,4382.2632600784755,4388.30742605296,TRY,Hyundai i10,748550538,1,1,1,3.931343494759514,Mini,5.0943498754542125,,Manual,Unlimited km,Alamo,"Istanbul Grand Airport  Domestic Terminal, TAYAKADIN MH ULUBATLI HASAN CD, Arnavutköy, İstanbul, Turkey",In Terminal,8.660227648045199,Excellent,8.760873381596491,7.919387131785361,10.03562639923803,7.7548413282871085,7.709803470149367,7.657740278574606,7.1244666386042965,1186.2408135382595,2023-07-23 05:05:17,device=Pixel 4&amp;network_type=wifi&amp;languagecode=en&amp;display=normal_xxhdpi&amp;cor=TR&amp;currency=TRY,4278185</w:t>
        <w:br/>
        <w:t>Adolfo Suárez Madrid–Barajas Airport,MAD,ES,Madrid,2.0028821769824745,2023-07-26,10:00,2023-08-01,10:00,0.0,75.68109659933177,79.83813735482562,76.71255431570886,EUR,Fiat 500,748550539,1,1,1,2.0585813762921608,Mini,4.03281012087537,,Manual,Unlimited km,Dollar,"Avenida de la Hispanidad, Madrid, Spain, 28042",In Terminal,7.335207741819114,Very good,8.30700701485047,8.613309537040172,8.581698205413788,7.337413901799161,6.670373407611839,6.293613345076771,7.596774483399195,779.4084767092611,2023-07-23 05:05:17,device=Pixel 4&amp;network_type=wifi&amp;languagecode=en&amp;display=normal_xxhdpi&amp;cor=ES&amp;currency=EUR,4278186</w:t>
        <w:br/>
        <w:t>Charles de Gaulle Airport,CDG,FR,Paris,2.039993928461607,2023-07-28,10:00,2023-08-03,10:00,0.0,613.6690178930018,568.3791582243639,559.1540263828527,EUR,Peugeot 5008,748550540,1,1,1,4.82644493627932,Intermediate,,,Automatic,Unlimited km,Enterprise,"Aéroport de Paris-Charles-de-Gaulle, Terminal 1, Terminal 2C/D, Terminal 2E/F, Roissy-en-France, France, 95716",In Terminal,7.721131872644722,Very good,8.232774727537869,8.123287175272015,8.473019868821897,8.678114949839404,7.453429461732496,6.519168637566506,7.327195094717801,618.9963624469943,2023-07-23 05:05:17,device=Pixel 4&amp;network_type=wifi&amp;languagecode=en&amp;display=normal_xxhdpi&amp;cor=FR&amp;currency=EUR,4278187</w:t>
        <w:br/>
        <w:t>Lisbon Airport,LIS,PT,Lisbon,1.959027082152125,2023-07-24,10:00,2023-07-30,10:00,0.0,44.359452593490424,44.312423682507486,44.752085494760024,EUR,Fiat 500,748550541,1,1,1,3.015965980190768,Mini,3.8571470504550565,,Manual,Unlimited km,Tangerine,"51 Avenida Boa Esperanca, Lisbon, Portugal, 1990-046",Shuttle Bus,9.13974046816005,Superb,9.989188367501692,9.810214225434226,8.834837307539386,9.637523524955322,7.903102671990869,7.832519959155357,9.661981475415928,3.975957373351657,2023-07-23 05:05:17,device=Pixel 4&amp;network_type=wifi&amp;languagecode=en&amp;display=normal_xxhdpi&amp;cor=PT&amp;currency=EUR,4278188</w:t>
        <w:br/>
        <w:t>Malpensa Airport,MXP,IT,Milan,2.0430352068565982,2023-07-26,10:00,2023-07-21,10:00,0.0,98.01408782629866,93.9628995026194,94.71074808380914,EUR,Fiat 500X,748550542,1,1,1,3.9021559815249827,Compact,5.01841040367384,,Manual,Unlimited km,Avis,"Aeroporto di Milano Malpensa T1, Ferno, Italy, 21010",In Terminal,8.363606332185132,Excellent,8.140236076943532,7.822203198463597,9.059753910718973,8.272523893180372,8.307688983080281,7.295314044832136,7.1319135520038355,1821.6714389385065,2023-07-23 05:05:17,device=Pixel 4&amp;network_type=wifi&amp;languagecode=en&amp;display=normal_xxhdpi&amp;cor=IT&amp;currency=EUR,4278189</w:t>
        <w:br/>
        <w:t>Amsterdam Airport Schiphol,AMS,NL,Amsterdam,2.034512000923402,2023-07-26,10:00,2023-07-29,10:00,0.0,112.25540847160907,111.7128465187775,108.26177392704778,EUR,Fiat Panda,748550543,1,1,1,,Mini,4.040156500516705,,Manual,400 kilometres per rental,Enterprise,"Amsterdam Schiphol Airport, Schiphol Plaza Arrival Hall 22, Amsterdam, Holland, 1118 AX",In Terminal,8.64856984432934,Excellent,9.448692560766716,8.840009765649128,9.378672041474516,9.155911986635365,8.170673651961405,8.141495414039772,8.508996782705934,2041.5662098166688,2023-07-23 05:05:17,device=Pixel 4&amp;network_type=wifi&amp;languagecode=en&amp;display=normal_xxhdpi&amp;cor=NL&amp;currency=EUR,4278190</w:t>
        <w:br/>
        <w:t>Lisbon Airport,LIS,PT,Lisbon,1.981207738158286,2023-07-24,10:00,2023-08-03,10:00,0.0,50.96234863912465,51.86768440797207,55.11255164110772,EUR,Renault Captur,748550544,1,1,1,3.9382983667116838,Compact,4.870268419019921,,Manual,Unlimited km,Goldcar,"Alameda das Comunidades Portuguesas, Lisboa, Portugal, 1700-007",In Terminal,7.789515116658999,Very good,7.846866089477375,7.503595790859726,9.189964414528216,7.1043581579764705,8.004438168244008,6.201745658056578,6.625959468864205,11425.691849738032,2023-07-23 05:05:17,device=Pixel 4&amp;network_type=wifi&amp;languagecode=en&amp;display=normal_xxhdpi&amp;cor=PT&amp;currency=EUR,4278191</w:t>
        <w:br/>
        <w:t>Munich Airport,MUC,DE,Munich,2.056630913035239,2023-07-22,10:00,2023-08-03,10:00,0.0,481.46869188331215,455.31126890061455,465.98307644007497,EUR,Mercedes E-Class,748550545,1,1,1,3.979176781040981,Luxury,5.136335717635289,,Automatic,600 kilometres per rental,Europcar,"Terminalstraße Mitte, Airportcenter, Ebene 3, München, Germany, 85356",Car Rental Centre,7.558927970010212,Very good,8.405379456783024,8.519478700060587,8.336564080295535,8.08680082609225,8.272088022049841,6.388475155324655,6.810920474382866,3466.797060244943,2023-07-23 05:05:17,device=Pixel 4&amp;network_type=wifi&amp;languagecode=en&amp;display=normal_xxhdpi&amp;cor=DE&amp;currency=EUR,4278192</w:t>
        <w:br/>
        <w:t>Lisbon Airport,LIS,PT,Lisbon,2.029223994485766,2023-07-24,10:00,2023-07-29,10:00,0.0,154.5915942943237,169.40514090126956,148.41234369893962,EUR,Peugeot 308   ,748550546,1,1,1,3.9461713139571146,Compact,5.102276367284924,,Automatic,Unlimited mileage,Avis,"Alameda das Comunidades Portuguesas, Lisboa, Portugal, 1700-008",In Terminal,8.17018035952259,Excellent,8.581894184983806,8.791342840348571,9.532715305620119,8.834071934939056,8.396603278502143,6.900026247941961,7.601180467529386,1781.9714208314147,2023-07-23 05:05:17,device=Pixel 4&amp;network_type=wifi&amp;languagecode=en&amp;display=normal_xxhdpi&amp;cor=PT&amp;currency=EUR,4278193</w:t>
        <w:br/>
        <w:t>Lisbon Airport,LIS,PT,Lisbon,1.9589610477576558,2023-07-21,10:00,2023-07-22,10:00,0.0,40.95746075304672,41.867575905908545,42.232358593753894,EUR,Volkswagen Taigo,748550547,1,1,1,4.011092740160641,Economy,4.9585624012395595,,Manual,Unlimited km,Klass Wagen,"Lisbon Airport, Rua Doro 5, Lisbon, Portugal, 2680-032",Shuttle Bus,7.840590965766464,Very good,9.40289905848975,7.929441434346257,8.565500894018392,8.087822058726413,7.741968040064989,5.54102443189229,7.777405639808397,2506.354581365087,2023-07-23 05:05:17,device=Pixel 4&amp;network_type=wifi&amp;languagecode=en&amp;display=normal_xxhdpi&amp;cor=PT&amp;currency=EUR,4278194</w:t>
        <w:br/>
        <w:t>Malpensa Airport,MXP,IT,Milan,1.9546549943454805,2023-07-27,10:00,2023-08-01,10:00,0.0,220.7345220586781,219.46455370246284,223.43002551480268,EUR,Mercedes  E-Class  ,748550548,1,1,1,4.077530556623946,Luxury,4.916323282130607,,Automatic,Unlimited km,Maggiore,"Malpensa Aeroporto Terminal 2, Milan, Italy, 21010",In Terminal,0.0,,0.0,0.0,0.0,0.0,0.0,0.0,0.0,0.0,2023-07-23 05:05:17,device=Pixel 4&amp;network_type=wifi&amp;languagecode=en&amp;display=normal_xxhdpi&amp;cor=IT&amp;currency=EUR,4278195</w:t>
        <w:br/>
        <w:t>Munich Airport,MUC,DE,Munich,2.0515645269556293,2023-07-23,10:00,2023-08-01,10:00,0.0,315.7384685428528,336.78564114649043,322.16226034013744,EUR,Volkswagen Passat Estate,748550549,1,1,1,4.057571186550513,Intermediate,4.845557798502082,,Automatic,Unlimited km,Enterprise,"Terminalstraße Mitte, Mietwagenzentrum, München, Germany, 85356",Car Rental Centre,8.734130424563103,Excellent,8.694806076616402,8.894942218474418,8.958215424632352,9.249035064757448,8.468504467063042,8.326476178751081,8.589034255797172,1142.1141675264817,2023-07-23 05:05:17,device=Pixel 4&amp;network_type=wifi&amp;languagecode=en&amp;display=normal_xxhdpi&amp;cor=DE&amp;currency=EUR,4278196</w:t>
        <w:br/>
        <w:t>Heathrow Airport,LHR,GB,London,1.9671467773410742,2023-07-22,10:00,2023-07-27,10:00,0.0,100.31721533482727,100.16483710969331,102.7360696578394,GBP,Fiat 500,748550550,1,0,1,2.004661486905743,Mini,4.043944508270799,,Manual,Unlimited mileage,Budget,"London Heathrow Airport T2-3-4, Northrop Road, London, UK, TW6 2QA",Shuttle Bus,8.293581206478565,Excellent,8.426736539594085,7.878474684134639,9.33835547781469,8.242455532047133,8.321073703746059,7.728941891595812,7.170455856356338,2654.277854261812,2023-07-23 05:05:17,device=Pixel 4&amp;network_type=wifi&amp;languagecode=en&amp;display=normal_xxhdpi&amp;cor=GB&amp;currency=GBP,4278197</w:t>
      </w:r>
    </w:p>
    <w:p>
      <w:r>
        <w:rPr>
          <w:rFonts w:ascii="Consolas" w:hAnsi="Consolas"/>
          <w:sz w:val="14"/>
        </w:rPr>
        <w:t>Orly Airport,ORY,FR,Paris,2.0399020887581627,2023-07-24,10:00,2023-08-03,10:00,0.0,196.58021314982335,187.4651895295076,198.29875783575434,EUR,Toyota Yaris,748550551,1,1,1,,Economy,4.9567927779453065,,Manual,500 kilometres per rental,Europcar,"Aéroport de Paris-Orly, Paris, France, 94390",In Terminal,8.032999376520095,Very good,7.998679127690724,7.497809295690816,9.160030109360468,8.174706918908543,7.902893457629587,6.866626270194164,6.92605763281588,2204.0572681964973,2023-07-23 05:05:17,device=Pixel 4&amp;network_type=wifi&amp;languagecode=en&amp;display=normal_xxhdpi&amp;cor=FR&amp;currency=EUR,4278198</w:t>
        <w:br/>
        <w:t>Munich Airport,MUC,DE,Munich,1.9336948456020602,2023-08-01,10:00,2023-07-27,10:00,0.0,269.9457868607696,262.20256653127547,285.4953754283919,EUR,Skoda Superb Estate,748550552,1,1,1,4.016403428780823,Standard,4.803498183527078,,Manual,600 kilometres per rental,Alamo,"Terminalstraße Mitte, München, Germany, 85356",Car Rental Centre,8.148086695388539,Excellent,9.281207973851336,8.456812755424641,9.226198912727021,8.578794067129008,8.295384886218146,8.510598752879645,8.224564249790935,1906.7128151186482,2023-07-23 05:05:17,device=Pixel 4&amp;network_type=wifi&amp;languagecode=en&amp;display=normal_xxhdpi&amp;cor=DE&amp;currency=EUR,4278199</w:t>
        <w:br/>
        <w:t>Heathrow Airport,LHR,GB,London,2.0597517058144335,2023-07-22,10:00,2023-08-02,10:00,0.0,229.75804036602378,209.7663848762286,216.31793851468947,GBP,Mazda MX-30,748550553,1,1,1,4.002209674091096,Compact,5.044646786719044,,Automatic,Unlimited mileage,Alamo,"Northern Perimeter Road, Hounslow, London, UK, TW6 2RY",Shuttle Bus,8.143797441666612,Excellent,8.255054903340593,8.384768293438732,9.349000156377693,7.730127158445506,8.238064574454913,7.812140308436704,7.322234752343844,2591.4434695813225,2023-07-23 05:05:17,device=Pixel 4&amp;network_type=wifi&amp;languagecode=en&amp;display=normal_xxhdpi&amp;cor=GB&amp;currency=GBP,4278200</w:t>
        <w:br/>
        <w:t>Munich Airport,MUC,DE,Munich,1.9047578339771205,2023-07-27,10:00,2023-08-03,10:00,0.0,292.0253663079625,312.39473880667026,296.7390221212294,EUR,Seat Ateca,748550554,1,1,1,4.02919231464529,Intermediate,4.868555030704816,,Manual,600 kilometres per rental,Europcar,"Terminalstraße Mitte, Airportcenter, Ebene 3, München, Germany, 85356",Car Rental Centre,7.873145789843055,Very good,8.496906767265115,8.662473824649991,9.443057204940462,7.518925092913314,8.510829127037644,6.702346498702881,6.898810147588947,3520.971358898733,2023-07-23 05:05:17,device=Pixel 4&amp;network_type=wifi&amp;languagecode=en&amp;display=normal_xxhdpi&amp;cor=DE&amp;currency=EUR,4278201</w:t>
        <w:br/>
        <w:t>Amsterdam Airport Schiphol,AMS,NL,Amsterdam,1.904666997473146,2023-07-31,10:00,2023-07-22,10:00,0.0,122.42497063904725,128.2212545538569,123.82212660909207,EUR,Ford Fiesta  ,748550555,1,1,1,,Economy,4.061109766660145,,Automatic,400 kilometres per rental,Hertz,"Aankomstpassage, Aankomsthal Entrance C, Amsterdam, Holland, 1118 AA",In Terminal,8.126097314416619,Excellent,8.03322144632477,8.657590432873656,9.188545747675054,8.033845295768083,8.388983352558274,6.8493562976271285,7.140206407336965,2256.5153758632687,2023-07-23 05:05:17,device=Pixel 4&amp;network_type=wifi&amp;languagecode=en&amp;display=normal_xxhdpi&amp;cor=NL&amp;currency=EUR,4278202</w:t>
        <w:br/>
        <w:t>Lisbon Airport,LIS,PT,Lisbon,1.9716998723235835,2023-07-25,10:00,2023-08-01,10:00,0.0,50.076142675704936,62.230139951642414,55.89400662099178,EUR,Renault Captur,748550556,1,1,1,3.835813903579211,Compact,5.200611986383398,,Manual,Unlimited km,Global Rent a Car,"Aeroporto de Lisboa, Meeting Point: Vodafone Store, Lisboa, Portugal, 1700-000",Meet &amp; Greet,7.428727542986354,Very good,9.338703806603343,9.072025460421973,8.01632241558998,7.333013962938386,6.30559844998979,5.901589174294715,6.95405476386745,1184.8640344793891,2023-07-23 05:05:17,device=Pixel 4&amp;network_type=wifi&amp;languagecode=en&amp;display=normal_xxhdpi&amp;cor=PT&amp;currency=EUR,4278203</w:t>
        <w:br/>
        <w:t>Lisbon Airport,LIS,PT,Lisbon,2.075870538964658,2023-07-19,10:00,2023-07-26,10:00,0.0,179.41205516186417,178.11399033650883,174.7244353408656,EUR,Mercedes A-Class,748550557,1,1,1,4.009279772032234,Premium,5.181684789975743,,Automatic,Unlimited km,Thrifty,"Alameda das Comunidades Portuguesas, Lisboa, Portugal, 1700-111",In Terminal,7.113511892758496,Very good,8.723143993860683,7.998854986107056,9.56869020419212,7.168087832078766,7.256433310443785,5.584786207701404,6.607625001906865,2484.459715547496,2023-07-23 05:05:17,device=Pixel 4&amp;network_type=wifi&amp;languagecode=en&amp;display=normal_xxhdpi&amp;cor=PT&amp;currency=EUR,4278204</w:t>
        <w:br/>
        <w:t>Malpensa Airport,MXP,IT,Milan,2.0635376465938844,2023-07-29,10:00,2023-07-22,10:00,0.0,70.98093951087598,71.00904527228482,76.05838934310344,EUR,Fiat Panda,748550558,1,1,1,4.044798653939526,Mini,3.96603334956627,,Manual,Unlimited km,Europcar,"Aeroporto di Milano Malpensa T2, Ferno, Italy, 21010",Car Rental Centre,8.160897492862441,Very good,7.860373481117959,7.6629059885895385,8.940413337872744,7.400605136192658,7.9841216542420295,7.197131706709474,7.0708708613261955,1571.879470372682,2023-07-23 05:05:17,device=Pixel 4&amp;network_type=wifi&amp;languagecode=en&amp;display=normal_xxhdpi&amp;cor=IT&amp;currency=EUR,4278205</w:t>
        <w:br/>
        <w:t>Adolfo Suárez Madrid–Barajas Airport,MAD,ES,Madrid,2.0412273513941583,2023-07-26,10:00,2023-07-27,10:00,0.0,172.43780196178858,174.3794753782902,168.65633763976868,EUR,Hyundai Ioniq Hybrid,748550559,1,1,1,3.777129508404074,Compact,4.95483450151389,,Automatic,Unlimited km,Alamo,"Aeropuerto Adolfo Suárez Madrid-Barajas, T1-T4, Madrid, Spain, 28042",In Terminal,8.795629047574328,Excellent,8.865947200936095,8.612198256739177,9.279991916005406,8.879711108223374,8.05012382349813,8.017701397479232,8.235540328897189,1369.4494006979526,2023-07-23 05:05:17,device=Pixel 4&amp;network_type=wifi&amp;languagecode=en&amp;display=normal_xxhdpi&amp;cor=ES&amp;currency=EUR,4278206</w:t>
        <w:br/>
        <w:t>Orly Airport,ORY,FR,Paris,2.0328608460010154,2023-07-19,10:00,2023-07-28,10:00,0.0,249.56197030362276,246.9511124974797,240.2972585191547,EUR,Opel Mokka,748550560,1,1,1,4.042858925729754,Compact,5.006078273516571,,Manual,Unlimited km,Enterprise,"Aéroport de Paris-Orly, Paris, France, 94390",In Terminal,8.373794724397985,Excellent,8.646322169456937,8.554438337197345,8.443329936066968,8.720117243574016,8.339701434627504,7.189620418824185,8.034298976665049,376.7144090790599,2023-07-23 05:05:17,device=Pixel 4&amp;network_type=wifi&amp;languagecode=en&amp;display=normal_xxhdpi&amp;cor=FR&amp;currency=EUR,4278207</w:t>
        <w:br/>
        <w:t>Josep Tarradellas Barcelona–El Prat Airport,BCN,ES,Barcelona,1.9571402514175167,2023-07-18,10:00,2023-07-24,10:00,0.0,125.66267893320752,132.58570111373453,135.6790534524754,EUR,Peugeot 2008,748550561,1,1,1,3.901960369725438,Compact,4.9796573251228,,Automatic,Unlimited km,Hertz,"Aeropuerto de Barcelona-El Prat, T1 &amp; T2, Barcelona, Spain, 08820",In Terminal,7.981339889368978,Excellent,8.607461703937192,8.74359379007926,9.618144624672397,7.408750148575398,8.131863654749814,7.659366358506338,7.576621072024003,1201.367389533674,2023-07-23 05:05:17,device=Pixel 4&amp;network_type=wifi&amp;languagecode=en&amp;display=normal_xxhdpi&amp;cor=ES&amp;currency=EUR,4278208</w:t>
        <w:br/>
        <w:t>Munich Airport,MUC,DE,Munich,1.9117203686832107,2023-07-22,10:00,2023-07-28,10:00,0.0,274.98482879111185,259.1228197080993,262.84905612695314,EUR,Fiat 500,748550562,1,1,1,2.0267086889137698,Mini,4.2129556391784115,,Manual,600 kilometres per rental,Europcar,"Terminalstraße Mitte, Airportcenter, Ebene 3, München, Germany, 85356",Car Rental Centre,7.755562570925607,Very good,8.775512189120974,8.944835702746573,8.567720830533654,7.468945897315855,8.565695663454807,6.6668482460779765,7.103156139722002,3535.131920295153,2023-07-23 05:05:17,device=Pixel 4&amp;network_type=wifi&amp;languagecode=en&amp;display=normal_xxhdpi&amp;cor=DE&amp;currency=EUR,4278209</w:t>
        <w:br/>
        <w:t>Josep Tarradellas Barcelona–El Prat Airport,BCN,ES,Barcelona,2.0795261741504807,2023-07-18,10:00,2023-07-27,10:00,0.0,435.8626974447751,455.28198967842155,441.2256289626134,EUR,Volvo XC60,748550563,1,1,1,4.826572759964025,Full-size,5.0337703430346625,,Automatic,500 kilometres per rental,Enterprise,"Aeropuerto de Barcelona-El Prat, El Prat de Llobregat, Barcelona, Spain, 08020",In Terminal,7.748415387346752,Excellent,9.312736490160507,8.180118325655148,9.03917055339166,8.773541295591464,8.957896449580584,7.17056605878995,7.40469040147502,1435.0447267853685,2023-07-23 05:05:17,device=Pixel 4&amp;network_type=wifi&amp;languagecode=en&amp;display=normal_xxhdpi&amp;cor=ES&amp;currency=EUR,4278210</w:t>
        <w:br/>
        <w:t>Adolfo Suárez Madrid–Barajas Airport,MAD,ES,Madrid,2.06857667003895,2023-07-28,10:00,2023-07-30,10:00,0.0,122.40967071273026,126.09683862229352,127.87887882656686,EUR,Peugeot 2008,748550564,1,1,1,4.235383439798784,Compact,4.93903943735143,,Manual,700 kilometres per rental,Europcar,"Madrid Airport, T1, Madrid, Spain, 28042",In Terminal,8.185978278128387,Excellent,9.045094103679796,7.342630498763932,9.180794923355677,7.8635207403557,7.816166287418385,7.487908620360419,7.241256775818121,1113.6181702306226,2023-07-23 05:05:17,device=Pixel 4&amp;network_type=wifi&amp;languagecode=en&amp;display=normal_xxhdpi&amp;cor=ES&amp;currency=EUR,4278211</w:t>
        <w:br/>
        <w:t>Munich Airport,MUC,DE,Munich,1.9416082792071667,2023-07-21,10:00,2023-07-24,10:00,0.0,192.55639167033254,200.49186296721714,193.55266991189188,EUR,Renault Captur,748550565,1,1,1,4.039285373439735,Compact,4.735279618173337,,Manual,500 kilometres per rental,Buchbinder,"Terminalstraße Mitte, München, Germany, 85356",In Terminal,8.187277661672683,Excellent,8.789500398108395,8.32049915221184,9.447970732330987,8.239432720806494,6.659497834337912,6.8053587689439246,7.338246699818982,376.07229703407427,2023-07-23 05:05:17,device=Pixel 4&amp;network_type=wifi&amp;languagecode=en&amp;display=normal_xxhdpi&amp;cor=DE&amp;currency=EUR,4278212</w:t>
        <w:br/>
        <w:t>Istanbul Airport,IST,TR,Istanbul,2.0122533023689546,2023-07-28,10:00,2023-07-21,10:00,0.0,4613.895350063709,4469.442091589647,4468.373338463326,TRY,Peugeot 301,748550566,1,1,1,4.125689491041562,Compact,4.829577579446022,,Manual,Unlimited km,Autounion,"Istanbul International Airport, Tayakadın mah. Yassıören cad. no: 150 arnavutköy, Istanbul, Istanbul, Turkey, 34076",Shuttle Bus,7.631441682473027,Very good,7.9161521696280515,7.959974322578796,7.847278072385287,8.086376278085185,6.277714224450676,6.457201171839494,7.466354946220337,189.59977451489888,2023-07-23 05:05:17,device=Pixel 4&amp;network_type=wifi&amp;languagecode=en&amp;display=normal_xxhdpi&amp;cor=TR&amp;currency=TRY,4278213</w:t>
        <w:br/>
        <w:t>Josep Tarradellas Barcelona–El Prat Airport,BCN,ES,Barcelona,1.988325834616925,2023-07-18,10:00,2023-07-24,10:00,0.0,406.5140805684154,438.20234709188907,437.1521495729105,EUR,Opel Corsa,748550567,1,1,1,3.9685651247987574,Economy,4.908545935170013,,Automatic,Unlimited km,Alamo,"Aeropuerto de Barcelona-El Prat, El Prat de Llobregat, Barcelona, Spain, 08020",In Terminal,8.378243218480863,Excellent,9.304024942809956,8.574000147132068,9.378716391726169,9.013393277612856,8.692714852562009,7.189179629048298,7.750283022866758,2248.014061951319,2023-07-23 05:05:17,device=Pixel 4&amp;network_type=wifi&amp;languagecode=en&amp;display=normal_xxhdpi&amp;cor=ES&amp;currency=EUR,4278214</w:t>
        <w:br/>
        <w:t>Munich Airport,MUC,DE,Munich,1.9385878336207634,2023-07-31,10:00,2023-07-26,10:00,0.0,258.8789447814686,255.24383901718417,257.66583992152255,EUR,Skoda Superb,748550568,1,1,1,4.09216312763235,Standard,5.13561004958344,,Automatic,600 kilometres per rental,Alamo,"Terminalstraße Mitte, München, Germany, 85356",Car Rental Centre,8.734813095715,Excellent,9.18380554541527,8.473141616586135,9.628099472644436,9.101071791358294,8.3941566250738,8.53158640941446,8.059522462935673,1833.96268963732,2023-07-23 05:05:17,device=Pixel 4&amp;network_type=wifi&amp;languagecode=en&amp;display=normal_xxhdpi&amp;cor=DE&amp;currency=EUR,4278215</w:t>
        <w:br/>
        <w:t>Charles de Gaulle Airport,CDG,FR,Paris,1.9153314615658616,2023-07-29,10:00,2023-07-21,10:00,0.0,152.9957105158055,155.60195902531237,158.28109067263938,EUR,Fiat 500,748550569,1,1,1,,Mini,3.8921304810383384,,Manual,Unlimited km,Hertz,"Aéroport de Paris-Charles-de-Gaulle, Roissy-en-France, France, 93290",In Terminal,6.820822544040909,Very good,7.5230733992367895,7.823321617101763,8.181984198967465,7.479143069324196,7.448759734099542,5.774463714449412,6.253799863987668,1214.8886539593047,2023-07-23 05:05:17,device=Pixel 4&amp;network_type=wifi&amp;languagecode=en&amp;display=normal_xxhdpi&amp;cor=FR&amp;currency=EUR,4278216</w:t>
        <w:br/>
        <w:t>Orly Airport,ORY,FR,Paris,2.016575840319046,2023-07-19,10:00,2023-08-01,10:00,0.0,247.6931315148184,255.94756792033206,228.2159844381908,EUR,Tesla Model 3,748550570,1,1,1,4.911366061673693,Standard,4.881808494318317,,Automatic,500 kilometres per rental,Sixt,"Aéroport de Paris-Orly, Paris, France, 94390",In Terminal,8.569616085656344,Excellent,8.983199232889268,8.813495904483515,9.057451252396685,9.163106408949147,8.868154389717477,8.215040850896655,7.338201125029815,1288.2886463580687,2023-07-23 05:05:17,device=Pixel 4&amp;network_type=wifi&amp;languagecode=en&amp;display=normal_xxhdpi&amp;cor=FR&amp;currency=EUR,4278217</w:t>
        <w:br/>
        <w:t>Josep Tarradellas Barcelona–El Prat Airport,BCN,ES,Barcelona,1.9902824276288946,2023-07-29,10:00,2023-07-22,10:00,0.0,402.68512633968186,398.94661845128013,417.35241441548504,EUR,Volkswagen Caddy,748550571,1,1,1,3.966947652151219,Compact,5.060906365165971,,Manual,Unlimited km,Enterprise,"Aeropuerto de Barcelona-El Prat, El Prat de Llobregat, Barcelona, Spain, 08020",In Terminal,8.358084076885497,Excellent,8.756151660806864,8.642671122027801,9.399199651472586,8.702474705735051,8.251622832527067,7.441889089949821,7.662296941449843,1477.784850509725,2023-07-23 05:05:17,device=Pixel 4&amp;network_type=wifi&amp;languagecode=en&amp;display=normal_xxhdpi&amp;cor=ES&amp;currency=EUR,4278218</w:t>
        <w:br/>
        <w:t>Orly Airport,ORY,FR,Paris,1.9728366791828487,2023-07-21,10:00,2023-07-29,10:00,0.0,122.43781036008181,125.46034976281351,122.31105042813245,EUR,Fiat 500,748550572,1,1,1,,Mini,3.8093047805170106,,Manual,500 kilometres per rental,Dollar,"Aéroport de Paris-Orly, Paris, France, 94390",In Terminal,8.06511234821928,Very good,8.923872417222228,8.804920732088759,8.652732730015957,8.196541188437514,7.185180555229314,6.944474919659601,7.169878475463409,228.4846502002716,2023-07-23 05:05:17,device=Pixel 4&amp;network_type=wifi&amp;languagecode=en&amp;display=normal_xxhdpi&amp;cor=FR&amp;currency=EUR,4278219</w:t>
        <w:br/>
        <w:t>Lisbon Airport,LIS,PT,Lisbon,1.9937156784464152,2023-07-31,10:00,2023-08-01,10:00,0.0,923.8997970020912,891.5633388248945,923.6473744215132,EUR,BMW X4,748550573,1,1,1,5.171668342604634,Premium,5.042571363727015,,Automatic,Unlimited km,Drive on Holidays,"Ponto de Encontro, Lisboa, Portugal, 1700-111",Shuttle Bus,7.810243133991401,Very good,8.676497664709414,8.389249195473631,7.81446183779637,8.467259371558203,7.270591533909759,6.00298990760867,7.641162148182161,6406.723555280852,2023-07-23 05:05:17,device=Pixel 4&amp;network_type=wifi&amp;languagecode=en&amp;display=normal_xxhdpi&amp;cor=PT&amp;currency=EUR,4278220</w:t>
        <w:br/>
        <w:t>Dublin Airport,DUB,IE,Dublin,1.9957101949822944,2023-07-26,10:00,2023-08-03,10:00,0.0,289.59307386224685,283.6368047041015,284.50047503555396,EUR,Nissan X-Trail,748550574,1,1,1,4.788114411143499,Standard,4.9970237849493016,,Manual,Unlimited mileage,Enterprise,"Terminal 2 Arrivals, Dublin Aiport, Dublin, Ireland, K67W6K5",In Terminal,8.640192412984057,Excellent,9.655975679852705,8.584365731024098,9.225354849526713,8.884021942557903,9.255484459693914,7.914527099360068,7.758331904943279,672.2674952248443,2023-07-23 05:05:17,device=Pixel 4&amp;network_type=wifi&amp;languagecode=en&amp;display=normal_xxhdpi&amp;cor=IE&amp;currency=EUR,4278221</w:t>
        <w:br/>
        <w:t>Josep Tarradellas Barcelona–El Prat Airport,BCN,ES,Barcelona,2.0190741741667484,2023-08-01,10:00,2023-07-31,10:00,0.0,89.83396517907177,98.34183881650537,100.4073425605115,EUR,Peugeot 208,748550575,1,1,1,4.122221010222165,Economy,4.939046385348844,,Manual,Unlimited km,Hertz,"Aeropuerto de Barcelona-El Prat, T1 &amp; T2, Barcelona, Spain, 08820",In Terminal,7.846117114371604,Excellent,8.952929753320166,8.308231317918745,9.379766771622728,7.588781640199335,8.113797223589042,7.942236578627209,7.606791292793978,1126.6735155636932,2023-07-23 05:05:17,device=Pixel 4&amp;network_type=wifi&amp;languagecode=en&amp;display=normal_xxhdpi&amp;cor=ES&amp;currency=EUR,4278222</w:t>
        <w:br/>
        <w:t>Zurich Airport,ZRH,CH,Zürich,2.0731579874760993,2023-07-28,10:00,2023-07-21,10:00,0.0,194.2033796946618,199.43712727242007,190.4282656795571,CHF,Seat Leon,748550576,1,1,1,3.963630416505268,Compact,5.121243791311815,,Automatic,Unlimited km,Unirent,"Rondellstrasse, Kloten, Zurich, Switzerland, 8302",In Terminal,8.709303812389255,Excellent,9.188547321370455,9.057294384137494,9.018812179889677,8.685991009850511,8.34419882076204,8.499072632833121,8.067672275482442,1868.1353587295594,2023-07-23 05:05:17,device=Pixel 4&amp;network_type=wifi&amp;languagecode=en&amp;display=normal_xxhdpi&amp;cor=CH&amp;currency=CHF,4278223</w:t>
        <w:br/>
        <w:t>Orly Airport,ORY,FR,Paris,2.056059957102331,2023-07-25,10:00,2023-07-28,10:00,0.0,363.54494652698963,350.1957470272883,353.43654225763106,EUR,Mercedes C-Class,748550577,1,1,1,3.9705343547336147,Premium,4.98664778675743,,Automatic,500 kilometres per rental,Enterprise,"Aéroport de Paris-Orly, Paris, France, 94390",In Terminal,8.906895760372409,Excellent,8.904540236090954,8.854571860352053,8.509930952276502,8.552020642446122,8.210996731223675,6.987955951020772,7.919664823339109,377.6517621919566,2023-07-23 05:05:17,device=Pixel 4&amp;network_type=wifi&amp;languagecode=en&amp;display=normal_xxhdpi&amp;cor=FR&amp;currency=EUR,4278224</w:t>
        <w:br/>
        <w:t>Charles de Gaulle Airport,CDG,FR,Paris,2.0476462901580597,2023-08-01,10:00,2023-08-03,10:00,0.0,148.97622824618423,158.87170835011247,159.62227702595825,EUR,Fiat 500e,748550578,1,1,1,1.9793033009124623,Mini,3.996407515321303,,Automatic,500 kilometres per rental,Europcar,"Aéroport de Paris-Charles-de-Gaulle, Roissy-en-France, France, 95700",In Terminal,7.28449355209491,Very good,7.952199261369071,7.6938333476109575,9.09569674666355,7.358024610651195,8.271192892577723,5.88957460258726,7.083567542149973,3251.337140483087,2023-07-23 05:05:17,device=Pixel 4&amp;network_type=wifi&amp;languagecode=en&amp;display=normal_xxhdpi&amp;cor=FR&amp;currency=EUR,4278225</w:t>
        <w:br/>
        <w:t>Copenhagen Airport,CPH,DK,Copenhagen,1.9721771870595357,2023-07-29,10:00,2023-07-29,10:00,0.0,1604.3440185843028,1714.6335844989524,1753.161514728989,DKK,Peugeot 108,748550579,1,1,1,4.103681972643005,Mini,4.108331468869268,,Manual,200 kilometres per rental,Sixt,"Copenhagen Airport, T1 - P1, København, Denmark, 2770",Shuttle Bus,8.623231868277468,Excellent,9.161662494753084,8.655823218789527,9.184682607684781,8.568151842135986,8.537247380125345,6.870364792767206,8.158444993774502,1422.9574914840089,2023-07-23 05:05:17,device=Pixel 4&amp;network_type=wifi&amp;languagecode=en&amp;display=normal_xxhdpi&amp;cor=DK&amp;currency=DKK,4278226</w:t>
        <w:br/>
        <w:t>Frankfurt am Main Airport,FRA,DE,Frankfurt,1.9578533103883784,2023-07-31,10:00,2023-07-24,10:00,0.0,172.06705330565995,188.9646566675235,179.19766735559583,EUR,Fiat 500,748550580,1,1,1,2.07275944496326,Mini,4.091729080228612,,Manual,500 kilometres per rental,Buchbinder,"Frankfurt Airport, Terminal 1 - Area A, Frankfurt am Main, Germany, 60547",In Terminal,8.736662060142393,Excellent,9.04445219898294,9.092978897492777,9.908012279220367,8.90180571418179,7.611040374409034,7.2208928301733994,7.542699484866285,262.2464883347503,2023-07-23 05:05:17,device=Pixel 4&amp;network_type=wifi&amp;languagecode=en&amp;display=normal_xxhdpi&amp;cor=DE&amp;currency=EUR,4278227</w:t>
        <w:br/>
        <w:t>Frankfurt am Main Airport,FRA,DE,Frankfurt,1.959247473356488,2023-07-22,10:00,2023-07-22,10:00,0.0,296.40794945504996,288.1630273341896,317.0167293533703,EUR,Opel Insignia,748550581,1,1,1,4.091578792072494,Intermediate,5.097160344937718,,Automatic,600 kilometres per rental,Europcar,"Frankfurt Airport, Terminal 1 - Area A, Frankfurt am Main, Germany, 60549",In Terminal,8.309276255323978,Excellent,9.031070649534259,9.56805380961438,9.34602523843091,8.35916799758741,8.27267604607067,6.800171499527392,8.002002925096951,2253.009513179438,2023-07-23 05:05:17,device=Pixel 4&amp;network_type=wifi&amp;languagecode=en&amp;display=normal_xxhdpi&amp;cor=DE&amp;currency=EUR,4278228</w:t>
        <w:br/>
        <w:t>Amsterdam Airport Schiphol,AMS,NL,Amsterdam,2.0530123357252035,2023-07-29,10:00,2023-07-21,10:00,0.0,284.03936689147633,286.3174275757055,288.96045437662747,EUR,Mercedes E-Class,748550582,1,1,1,3.989542275750972,Luxury,4.920575605442692,,Automatic,400 kilometres per rental,Sixt,"22, Aankomstpassage, Schiphol Plaza, Amsterdam, Holland, 1118 AX",In Terminal,7.83182610134743,Excellent,9.252298942573985,8.276464768727058,9.018879124700273,7.5742628789440785,7.999154354858121,6.890330438053358,6.968377444727683,2878.0401068592587,2023-07-23 05:05:17,device=Pixel 4&amp;network_type=wifi&amp;languagecode=en&amp;display=normal_xxhdpi&amp;cor=NL&amp;currency=EUR,4278229</w:t>
        <w:br/>
        <w:t>Orly Airport,ORY,FR,Paris,2.0459878875022675,2023-07-30,10:00,2023-07-22,10:00,0.0,180.10103016880498,196.13247411489243,183.24073610637754,EUR,Citroen C4,748550583,1,1,1,4.009045516899647,Compact,4.547162731146953,,Automatic,Unlimited km,Thrifty,"Aéroport de Paris-Orly, Paris, France, 94547",In Terminal,7.527640383588982,Very good,7.72603987528013,7.720112429724865,8.64194460517647,7.698797342679492,7.124357248421706,6.495130118298424,6.719472106701434,363.7721663559589,2023-07-23 05:05:17,device=Pixel 4&amp;network_type=wifi&amp;languagecode=en&amp;display=normal_xxhdpi&amp;cor=FR&amp;currency=EUR,4278230</w:t>
        <w:br/>
        <w:t>Dublin Airport,DUB,IE,Dublin,1.8974662763615835,2023-07-21,10:00,2023-07-21,10:00,0.0,267.77316778920226,260.8355913298055,276.7393480164602,EUR,Nissan X-Trail,748550584,1,1,1,4.95238218076696,Standard,5.175345714931109,,Manual,Unlimited mileage,Alamo,"Terminal 2 Arrivals, Dublin Airport, Dublin, Ireland, K67W6K5",In Terminal,9.095368528657124,Superb,9.666442511815397,8.77013862123726,10.091641056212927,8.720675830214555,9.12995511211789,8.336589247961745,8.560103197241592,1196.0398029208595,2023-07-23 05:05:17,device=Pixel 4&amp;network_type=wifi&amp;languagecode=en&amp;display=normal_xxhdpi&amp;cor=IE&amp;currency=EUR,4278231</w:t>
        <w:br/>
        <w:t>Charles de Gaulle Airport,CDG,FR,Paris,2.0600055714365775,2023-07-19,10:00,2023-07-21,10:00,0.0,508.8493270159671,479.6722691669502,510.53578657087655,EUR,Opel Vivaro,748550585,1,1,1,3.8490881776974786,Standard,9.479440296899465,,Manual,500 kilometres per rental,Enterprise,"Aéroport de Paris-Charles-de-Gaulle, Terminal 1, Terminal 2C/D, Terminal 2E/F, Roissy-en-France, France, 95716",In Terminal,8.064661478603051,Very good,8.171170523168444,8.151147956896844,8.525350169416967,8.021889220038188,7.879327802869829,6.886528927726873,7.298608006200292,626.2090740065055,2023-07-23 05:05:17,device=Pixel 4&amp;network_type=wifi&amp;languagecode=en&amp;display=normal_xxhdpi&amp;cor=FR&amp;currency=EUR,4278232</w:t>
        <w:br/>
        <w:t>Orly Airport,ORY,FR,Paris,2.01562601141617,2023-07-22,10:00,2023-08-02,10:00,0.0,233.06970938126187,229.31083035629504,229.96934258623304,EUR,Nissan Qashqai   ,748550586,1,1,1,4.02580379482926,Intermediate,4.768075396818093,,Automatic,Unlimited km,Alamo,"Aéroport de Paris-Orly, Paris, France, 94390",In Terminal,8.816353648440963,Excellent,8.579856893161006,8.271701710419805,9.189891514373127,9.065820089618498,8.724604003911056,7.3171810393293875,7.065316307510666,692.9368365817883,2023-07-23 05:05:17,device=Pixel 4&amp;network_type=wifi&amp;languagecode=en&amp;display=normal_xxhdpi&amp;cor=FR&amp;currency=EUR,4278233</w:t>
        <w:br/>
        <w:t>Orly Airport,ORY,FR,Paris,2.001271502102964,2023-08-01,10:00,2023-07-30,10:00,0.0,256.5276109956669,253.77331618235513,256.39069009381325,EUR,Mercedes C-Class,748550587,1,1,1,4.149671787299578,Premium,5.2548380928382095,,Automatic,500 kilometres per rental,Enterprise,"Aéroport de Paris-Orly, Paris, France, 94390",In Terminal,8.442095731450895,Excellent,8.500082642154485,8.978625434914276,8.629476164084465,8.849479630426796,8.251384941192898,6.965432311198489,7.889521376630336,398.904356931079,2023-07-23 05:05:17,device=Pixel 4&amp;network_type=wifi&amp;languagecode=en&amp;display=normal_xxhdpi&amp;cor=FR&amp;currency=EUR,4278234</w:t>
        <w:br/>
        <w:t>Adolfo Suárez Madrid–Barajas Airport,MAD,ES,Madrid,2.0662278754915624,2023-07-26,10:00,2023-07-20,10:00,0.0,117.3858073853634,123.23832539487707,118.70112592644425,EUR,Seat Toledo,748550588,1,1,1,4.118266482396873,Intermediate,5.066503931177966,,Manual,Unlimited km,Alamo,"Aeropuerto Adolfo Suárez Madrid-Barajas, T1-T4, Madrid, Spain, 28042",In Terminal,8.195982663516194,Excellent,8.83916523830346,8.515557095834128,9.22312717587324,8.905689379715005,8.330696487870304,7.724972817669463,8.250865272793781,1234.3198476891184,2023-07-23 05:05:17,device=Pixel 4&amp;network_type=wifi&amp;languagecode=en&amp;display=normal_xxhdpi&amp;cor=ES&amp;currency=EUR,4278235</w:t>
        <w:br/>
        <w:t>Frankfurt am Main Airport,FRA,DE,Frankfurt,2.016688271777479,2023-07-25,10:00,2023-07-25,10:00,0.0,255.56309094525375,264.5116335786302,258.02381142521,EUR,Opel Corsa,748550589,1,1,1,3.956733602456865,Economy,4.761964581227079,,Manual,600 kilometres per rental,Sixt,"Hugo-Eckener-Ring, Mietwagenzentrum, Frankfurt am Main, Germany, 60549",In Terminal,7.915793680513918,Very good,7.862140920022619,8.67503465042551,9.634936003976563,7.50848422143322,8.247163537484433,6.320828730219237,7.185643120274813,1176.3835155142165,2023-07-23 05:05:17,device=Pixel 4&amp;network_type=wifi&amp;languagecode=en&amp;display=normal_xxhdpi&amp;cor=DE&amp;currency=EUR,4278236</w:t>
        <w:br/>
        <w:t>Munich Airport,MUC,DE,Munich,1.9467464841009103,2023-07-31,10:00,2023-08-02,10:00,0.0,180.40690288908377,174.52619979945703,180.5367750413718,EUR,Toyota Aygo,748550590,1,1,1,,Mini,3.9830415756456223,,Manual,Unlimited km,Enterprise,"Terminalstraße Mitte, Mietwagenzentrum, München, Germany, 85356",Car Rental Centre,8.964495664052837,Excellent,9.158564552994026,8.596254858616184,9.455306267330187,9.21941987157816,8.700585173174094,9.08291349219329,8.31454008968985,1105.954280697628,2023-07-23 05:05:17,device=Pixel 4&amp;network_type=wifi&amp;languagecode=en&amp;display=normal_xxhdpi&amp;cor=DE&amp;currency=EUR,4278237</w:t>
        <w:br/>
        <w:t>Munich Airport,MUC,DE,Munich,1.9545811902536063,2023-07-31,10:00,2023-07-30,10:00,0.0,247.27533264374156,257.34175935545244,261.56495482139866,EUR,BYD Atto 3,748550591,1,1,1,5.010728378632596,Compact,4.9506001205123615,,Automatic,600 kilometres per rental,Sixt,"Terminalstraße Mitte, München, Germany, 85356",Car Rental Centre,7.681311437433591,Very good,8.277799104913852,8.32249273303162,9.530359847575056,6.3944850949492835,7.287414133202249,6.463691778867647,6.649273282326376,2132.254703617188,2023-07-23 05:05:17,device=Pixel 4&amp;network_type=wifi&amp;languagecode=en&amp;display=normal_xxhdpi&amp;cor=DE&amp;currency=EUR,4278238</w:t>
        <w:br/>
        <w:t>Frankfurt am Main Airport,FRA,DE,Frankfurt,2.0133078667892503,2023-07-27,10:00,2023-07-20,10:00,0.0,445.120324048904,442.801479132915,438.8961623257753,EUR,Volkswagen Tiguan,748550592,1,1,1,3.993469376018975,Standard,4.941735294783223,,Manual,600 kilometres per rental,Europcar,"Frankfurt Airport, Terminal 1 - Area A, Frankfurt am Main, Germany, 60549",In Terminal,8.35041537235222,Excellent,8.926214574112025,9.66710868415066,9.50568379018951,8.12049815666594,8.254645997914253,6.931346516242747,8.439838112680118,2286.543498335457,2023-07-23 05:05:17,device=Pixel 4&amp;network_type=wifi&amp;languagecode=en&amp;display=normal_xxhdpi&amp;cor=DE&amp;currency=EUR,4278239</w:t>
        <w:br/>
        <w:t>Dublin Airport,DUB,IE,Dublin,2.0109134816386147,2023-07-21,10:00,2023-07-28,10:00,0.0,532.4028580310594,559.0029602967402,570.7774787570843,EUR,Mercedes C-Class,748550593,1,1,1,3.939172483221159,Premium,5.0752870606147376,,Manual,Unlimited km,Sixt,"Car Rental Centre, Dublin, Ireland, K67 N8W7",Car Rental Centre,8.099369312910936,Excellent,8.954486387879625,8.74648225590109,9.24784731947837,8.397721488872163,9.237324801874218,6.080849057727414,7.266956159646414,3739.862157075353,2023-07-23 05:05:17,device=Pixel 4&amp;network_type=wifi&amp;languagecode=en&amp;display=normal_xxhdpi&amp;cor=IE&amp;currency=EUR,4278240</w:t>
        <w:br/>
        <w:t>Istanbul Airport,IST,TR,Istanbul,2.036973494232309,2023-07-24,10:00,2023-07-24,10:00,0.0,10259.23469534903,10419.346339067144,10092.700631701719,TRY,Peugeot 301,748550594,1,1,1,4.050026719882288,Intermediate,4.973342023061931,,Automatic,Unlimited km,Eren Rent A Car,"Istanbul International Airport, Istanbul, Istanbul, Turkey, 34283",Meet &amp; Greet,4.890207318586511,,4.997561011647458,5.611730302177573,6.342860559562317,5.110315406121202,5.219610646288021,3.8099710947880294,5.308134621880544,118.00581797539118,2023-07-23 05:05:17,device=Pixel 4&amp;network_type=wifi&amp;languagecode=en&amp;display=normal_xxhdpi&amp;cor=TR&amp;currency=TRY,4278241</w:t>
        <w:br/>
        <w:t>Istanbul Airport,IST,TR,Istanbul,2.1384592752426794,2023-07-30,10:00,2023-07-22,10:00,0.0,7857.764336812269,7477.9603291152025,8055.41040036607,TRY,BMW 2 Series,748550595,1,1,1,3.903446977134289,Intermediate,4.897345515195085,,Automatic,Unlimited km,Enterprise,"Istanbul Grand Airport  Domestic Terminal, Tayakadın Mah, Ulubatlı Hasan Cd. No. 255, Arnavutköy. İstanbul, Turkey",In Terminal,7.9280945933430065,Very good,7.479554883662528,7.690646463415198,8.881053079959887,7.5847542776246915,8.172900649938306,7.718127425384502,6.521710879470483,693.1615876806259,2023-07-23 05:05:17,device=Pixel 4&amp;network_type=wifi&amp;languagecode=en&amp;display=normal_xxhdpi&amp;cor=TR&amp;currency=TRY,4278242</w:t>
      </w:r>
    </w:p>
    <w:p>
      <w:r>
        <w:rPr>
          <w:rFonts w:ascii="Consolas" w:hAnsi="Consolas"/>
          <w:sz w:val="14"/>
        </w:rPr>
        <w:t>Amsterdam Airport Schiphol,AMS,NL,Amsterdam,2.0752645057778527,2023-07-27,10:00,2023-07-20,10:00,0.0,299.92784570244163,285.8871775456756,283.6588263380043,EUR,Mercedes E-Class,748550596,1,1,1,4.041979088066003,Luxury,5.258320774353988,,Automatic,400 kilometres per rental,Sixt,"22, Aankomstpassage, Schiphol Plaza, Amsterdam, Holland, 1118 AX",In Terminal,8.803569724529353,Excellent,9.017483359261815,8.446383071784838,8.809310817686791,7.534011635379091,8.033714512264948,6.863159841026165,7.027362896908816,2723.0301952353657,2023-07-23 05:05:17,device=Pixel 4&amp;network_type=wifi&amp;languagecode=en&amp;display=normal_xxhdpi&amp;cor=NL&amp;currency=EUR,4278243</w:t>
        <w:br/>
        <w:t>Heathrow Airport,LHR,GB,London,1.9464043927533659,2023-07-18,10:00,2023-08-03,10:00,0.0,328.68632184666717,340.89115502117147,316.0321987733633,GBP,Audi Q3,748550597,1,1,1,4.161921597716945,Premium,5.072935261826846,,Automatic,450 miles per rental,Sixt,"Heathrow Airport, London, UK, TW6 2GD",In Terminal,7.64858148269509,Very good,8.557733268870809,8.169236940635448,8.485044665090673,7.923323836859082,6.705116392742438,6.828618880765714,6.71878674405387,1995.0539352186934,2023-07-23 05:05:17,device=Pixel 4&amp;network_type=wifi&amp;languagecode=en&amp;display=normal_xxhdpi&amp;cor=GB&amp;currency=GBP,4278244</w:t>
        <w:br/>
        <w:t>Zurich Airport,ZRH,CH,Zürich,2.0037343815532958,2023-07-29,10:00,2023-07-26,10:00,0.0,191.69495559893025,192.65516001412672,187.95378812617543,CHF,Volkswagen Polo,748550598,1,1,1,4.910738007521369,Economy,4.892867310658157,,Manual,Unlimited km,Enterprise,"Rondellstrasse, Kloten, Zurich, Switzerland, 8058",In Terminal,8.209825053948833,Excellent,8.154564094941815,7.807657150948931,9.214586284618916,8.979784063998405,8.230251830400114,6.964261940973799,7.559991474616041,553.3745678772855,2023-07-23 05:05:17,device=Pixel 4&amp;network_type=wifi&amp;languagecode=en&amp;display=normal_xxhdpi&amp;cor=CH&amp;currency=CHF,4278245</w:t>
        <w:br/>
        <w:t>Munich Airport,MUC,DE,Munich,1.9825719161148208,2023-07-18,10:00,2023-08-03,10:00,0.0,328.55102696202385,307.95125565527405,302.17170895947254,EUR,Opel Insignia,748550599,1,1,1,4.016110306761315,Standard,5.22020772318047,,Automatic,600 kilometres per rental,Sixt,"Terminalstraße Mitte, München, Germany, 85356",Car Rental Centre,7.278381106564079,Very good,8.195253639285264,8.39693936604924,9.282349272654264,6.65419619859015,7.509980050731622,6.455279209928483,6.6449150660061145,2145.2871475946563,2023-07-23 05:05:17,device=Pixel 4&amp;network_type=wifi&amp;languagecode=en&amp;display=normal_xxhdpi&amp;cor=DE&amp;currency=EUR,4278246</w:t>
        <w:br/>
        <w:t>Dublin Airport,DUB,IE,Dublin,2.015920077004857,2023-07-24,10:00,2023-07-29,10:00,0.0,736.0980502373233,805.1626053271932,766.2228445197827,EUR,Hyundai Santa Fe,748550600,1,1,1,4.031988765461955,Standard,4.938832205249448,,Manual,Unlimited km,Sixt,"Car Rental Centre, Dublin, Ireland, K67 N8W7",Car Rental Centre,7.884803909681023,Excellent,9.163181419299972,8.122864751302439,8.813921576391696,8.10826390663027,8.81395445675755,6.608260509153289,7.303778317530936,3797.3805965406827,2023-07-23 05:05:17,device=Pixel 4&amp;network_type=wifi&amp;languagecode=en&amp;display=normal_xxhdpi&amp;cor=IE&amp;currency=EUR,4278247</w:t>
        <w:br/>
        <w:t>Zurich Airport,ZRH,CH,Zürich,1.940288620019737,2023-07-23,10:00,2023-07-31,10:00,0.0,231.1479158601351,230.4913032154825,237.04724056611576,CHF,BMW 2 Series,748550601,1,1,1,4.084565623480098,Intermediate,5.050052854006034,,Automatic,Unlimited km,Enterprise,"Rondellstrasse, Kloten, Zurich, Switzerland, 8058",In Terminal,8.205519333225729,Excellent,7.893821864317288,7.526389690149433,9.383451518465785,8.587536711337624,8.522273079362817,7.14956638880698,7.803228322699109,534.0199090489609,2023-07-23 05:05:17,device=Pixel 4&amp;network_type=wifi&amp;languagecode=en&amp;display=normal_xxhdpi&amp;cor=CH&amp;currency=CHF,4278248</w:t>
        <w:br/>
        <w:t>Munich Airport,MUC,DE,Munich,1.9135723173825587,2023-07-22,10:00,2023-07-30,10:00,0.0,146.45053935892057,150.336739194436,155.16135109153356,EUR,Ford Fiesta,748550602,1,1,1,,Economy,5.185528581272736,,Manual,600 kilometres per rental,Dollar,"Terminalstraße Mitte, München, Germany, 85356",Car Rental Centre,7.60642692862368,Very good,8.15417133225227,7.856898100367133,9.844042835106178,6.969980139863109,7.266202683106078,7.256970133959348,7.264099970959099,800.8104067545097,2023-07-23 05:05:17,device=Pixel 4&amp;network_type=wifi&amp;languagecode=en&amp;display=normal_xxhdpi&amp;cor=DE&amp;currency=EUR,4278249</w:t>
        <w:br/>
        <w:t>Malpensa Airport,MXP,IT,Milan,1.9190394170093799,2023-07-23,10:00,2023-07-22,10:00,0.0,92.76587579590743,98.374885728647,97.02608146934007,EUR,Volkswagen Golf,748550603,1,1,1,3.8084769005259385,Compact,5.0485023169259495,,Manual,Unlimited km,Sixt,"Aeroporto di Milano Malpensa T1, Ferno, Italy, 21010",In Terminal,6.684720305097782,Very good,7.7931144535099275,7.740820971071978,8.75623070424962,6.7532109153160595,7.064064174730579,6.24159357446257,5.9069100956157214,1657.0719113708712,2023-07-23 05:05:17,device=Pixel 4&amp;network_type=wifi&amp;languagecode=en&amp;display=normal_xxhdpi&amp;cor=IT&amp;currency=EUR,4278250</w:t>
        <w:br/>
        <w:t>Lisbon Airport,LIS,PT,Lisbon,1.8515025953261455,2023-07-30,10:00,2023-07-27,10:00,0.0,103.0759585795237,103.95502640083731,100.33862995375469,EUR,Peugeot 308 Estate,748550604,1,1,1,4.236520739955555,Compact,5.191780372824128,,Manual,Unlimited mileage,CRC,"Lisbon Airport - Meeting Point: Terminal 1, Arrival hall, Vodafone store, Exit door 4, Drop-off: Av. Severiano Falcão, 10, 2685-378 Lisbon, Lisbon, Portugal",Meet &amp; Greet,8.49123697792485,Excellent,9.437491599278209,9.732488469714491,8.398618537283076,8.285522333377587,7.758469106061834,6.840357419595045,7.376337748826839,475.62025811312554,2023-07-23 05:05:17,device=Pixel 4&amp;network_type=wifi&amp;languagecode=en&amp;display=normal_xxhdpi&amp;cor=PT&amp;currency=EUR,4278251</w:t>
        <w:br/>
        <w:t>Josep Tarradellas Barcelona–El Prat Airport,BCN,ES,Barcelona,1.9559869084345842,2023-07-18,10:00,2023-07-26,10:00,0.0,91.65285012726832,90.0714550448969,92.87134277845797,EUR,Opel Astra,748550605,1,1,1,4.085225708776681,Compact,5.237518443533469,,Manual,Unlimited km,Enterprise,"Aeropuerto de Barcelona-El Prat, El Prat de Llobregat, Barcelona, Spain, 08020",In Terminal,8.504823022836954,Excellent,8.621030726386103,9.311775649160166,8.85813929930002,9.257261971897222,8.519596554678333,7.288310890384955,7.9792477855787425,1403.6993165751107,2023-07-23 05:05:17,device=Pixel 4&amp;network_type=wifi&amp;languagecode=en&amp;display=normal_xxhdpi&amp;cor=ES&amp;currency=EUR,4278252</w:t>
        <w:br/>
        <w:t>Josep Tarradellas Barcelona–El Prat Airport,BCN,ES,Barcelona,2.127161646990034,2023-07-25,10:00,2023-08-03,10:00,0.0,83.91366688234399,84.94895922315916,83.28462169655802,EUR,Peugeot 208,748550606,1,1,1,3.8984178458479075,Economy,4.0042823151470985,,Automatic,600 kilometres per rental,OK Mobility,"2, Carrer del Segrià, El Prat de Llobregat, Barcelona, Spain, 08820",Shuttle Bus,7.516626498773311,Very good,8.549530244819382,8.608539671757784,8.392522804095623,7.701053696469121,6.870661442438281,5.357179341332392,7.578544632932339,4988.402821726971,2023-07-23 05:05:17,device=Pixel 4&amp;network_type=wifi&amp;languagecode=en&amp;display=normal_xxhdpi&amp;cor=ES&amp;currency=EUR,4278253</w:t>
        <w:br/>
        <w:t>Malpensa Airport,MXP,IT,Milan,1.9722275612369808,2023-07-28,10:00,2023-07-25,10:00,0.0,96.09036194617026,92.98539291345709,96.88901786035674,EUR,Citroen C3 Aircross,748550607,1,1,1,3.7966797732515043,Compact,5.273249034489864,,Manual,Unlimited km,Maggiore,"Malpensa Aeroporto Terminal 2, Milan, Italy, 21010",In Terminal,0.0,,0.0,0.0,0.0,0.0,0.0,0.0,0.0,0.0,2023-07-23 05:05:17,device=Pixel 4&amp;network_type=wifi&amp;languagecode=en&amp;display=normal_xxhdpi&amp;cor=IT&amp;currency=EUR,4278254</w:t>
        <w:br/>
        <w:t>Zurich Airport,ZRH,CH,Zürich,2.0181802936337774,2023-07-18,10:00,2023-07-30,10:00,0.0,168.20411350536625,178.33566195726664,179.7460654070822,CHF,Seat Leon,748550608,1,1,1,3.9360337139737473,Compact,4.811265933645209,,Manual,Unlimited km,Budget,"Rondellstrasse, Kloten, Zurich, Switzerland, 8060",Car Rental Centre,8.704565880507216,Excellent,9.112047466902252,8.673573018750126,8.719880412105361,8.259585103203968,8.94909154085008,8.710109834392613,7.091949998355125,2345.202674818244,2023-07-23 05:05:17,device=Pixel 4&amp;network_type=wifi&amp;languagecode=en&amp;display=normal_xxhdpi&amp;cor=CH&amp;currency=CHF,4278255</w:t>
        <w:br/>
        <w:t>Amsterdam Airport Schiphol,AMS,NL,Amsterdam,1.9343913514565592,2023-07-24,10:00,2023-07-29,10:00,0.0,90.16274797867317,88.6890043505387,92.92314043043595,EUR,Toyota Aygo,748550609,1,1,1,,Mini,4.073645199409162,,Manual,400 kilometres per rental,Thrifty,"Aankomstpassage, Aankomsthal Entrance C, Amsterdam, Holland, 1118 AA",In Terminal,7.7029182771508555,Very good,8.98432305130212,8.45983694658446,9.112272446655991,7.6878835398485625,7.4932023196632604,6.75186863248,6.920207521078915,1447.9074468676852,2023-07-23 05:05:17,device=Pixel 4&amp;network_type=wifi&amp;languagecode=en&amp;display=normal_xxhdpi&amp;cor=NL&amp;currency=EUR,4278256</w:t>
        <w:br/>
        <w:t>Josep Tarradellas Barcelona–El Prat Airport,BCN,ES,Barcelona,1.9516373792442128,2023-08-01,10:00,2023-08-03,10:00,0.0,91.99784380468503,93.75350705060819,96.35228029964836,EUR,Kia Sportage,748550610,1,1,1,3.8811179691477586,Standard,4.975672186232065,,Manual,Unlimited km,Enterprise,"Aeropuerto de Barcelona-El Prat, El Prat de Llobregat, Barcelona, Spain, 08020",In Terminal,8.501132986179131,Excellent,8.615072856342422,8.884093398854702,9.259394623113225,8.932645085772611,8.968517851318115,7.400024627220339,7.801720008603929,1476.727747235881,2023-07-23 05:05:17,device=Pixel 4&amp;network_type=wifi&amp;languagecode=en&amp;display=normal_xxhdpi&amp;cor=ES&amp;currency=EUR,4278257</w:t>
        <w:br/>
        <w:t>Malpensa Airport,MXP,IT,Milan,1.9400258051014285,2023-07-20,10:00,2023-07-20,10:00,0.0,157.22270795533677,160.6088135262546,156.46658704605,EUR,Cupra Formentor 4x4,748550611,1,1,1,4.0375761583741845,Intermediate,5.105799211571678,,Automatic,Unlimited km,Sicily By Car,"Aeroporto di Milano Malpensa T1, Ferno, Italy, 21010",In Terminal,8.049910372413816,Very good,8.033352348226668,7.562712417551289,8.993315793084859,7.75094769229055,8.040601518306413,7.057735869359697,7.197411816741407,8919.325039767675,2023-07-23 05:05:17,device=Pixel 4&amp;network_type=wifi&amp;languagecode=en&amp;display=normal_xxhdpi&amp;cor=IT&amp;currency=EUR,4278258</w:t>
        <w:br/>
        <w:t>Dublin Airport,DUB,IE,Dublin,1.9625708612218642,2023-07-18,10:00,2023-07-31,10:00,0.0,174.2890827545408,181.96288299203613,178.76823237089351,EUR,Ford Fiesta,748550612,1,0,1,4.00790403655798,Economy,5.058839406889729,,Automatic,Unlimited km,Carhire,"Dublin Airport, Arrivals Hall, Dublin, Ireland, K67 A7P4",Car Rental Centre,8.206979282418503,Very good,9.257388611253312,8.060604231120623,8.418230194118623,7.610596059874575,7.997473240610681,6.512951153372675,7.216035070247862,14445.660492807207,2023-07-23 05:05:17,device=Pixel 4&amp;network_type=wifi&amp;languagecode=en&amp;display=normal_xxhdpi&amp;cor=IE&amp;currency=EUR,4278259</w:t>
        <w:br/>
        <w:t>Frankfurt am Main Airport,FRA,DE,Frankfurt,1.9984733967173143,2023-07-24,10:00,2023-07-22,10:00,0.0,51.497319801576985,50.375105973526445,55.62228193312314,EUR,Volkswagen Polo,748550613,1,1,1,4.0255177184904385,Economy,5.151019206530113,,Manual,600 kilometres per rental,OK Mobility,"Frankfurt Airport, Terminal 2 - Arrival D, Frankfurt, Germany, 60549",In Terminal,8.16329199769585,Very good,8.67389712972628,8.086187010347842,9.028723211345259,8.277672247157188,7.236750436194809,6.31924084233154,7.607489013191314,1386.5616795754665,2023-07-23 05:05:17,device=Pixel 4&amp;network_type=wifi&amp;languagecode=en&amp;display=normal_xxhdpi&amp;cor=DE&amp;currency=EUR,4278260</w:t>
        <w:br/>
        <w:t>Istanbul Airport,IST,TR,Istanbul,2.0655696556679355,2023-07-25,10:00,2023-08-02,10:00,0.0,3947.8433547313725,3808.6250438729853,3845.4792126110033,TRY,Renault Taliant,748550614,1,1,1,4.21762306819797,Economy,5.01046185526406,,Automatic,1000 kilometres per rental,Garenta,"Istanbul Yeni Havalimanı, Arnavutköy/istanbul, Istanbul, Turkey, 34283",In Terminal,7.1167315620437295,Very good,7.330349261229434,6.690989928291506,9.217778225232426,6.747039289699034,7.815343498154411,7.617303621319464,6.925477335987226,1322.8742914254085,2023-07-23 05:05:17,device=Pixel 4&amp;network_type=wifi&amp;languagecode=en&amp;display=normal_xxhdpi&amp;cor=TR&amp;currency=TRY,4278261</w:t>
        <w:br/>
        <w:t>Frankfurt am Main Airport,FRA,DE,Frankfurt,2.081636870648912,2023-08-01,10:00,2023-07-28,10:00,0.0,376.8796125967288,372.44611028408485,380.29156940705354,EUR,Audi Q3,748550615,1,1,1,4.156244693824681,Intermediate,5.237520062484666,,Automatic,600 kilometres per rental,Sixt,"Hugo-Eckener-Ring, Mietwagenzentrum, Frankfurt am Main, Germany, 60549",In Terminal,7.76409910123717,Very good,8.891172715073385,8.651081876473498,9.527718696288643,7.759733497910388,8.109487663807815,6.503357794805799,7.290349407137088,1215.7521748068195,2023-07-23 05:05:17,device=Pixel 4&amp;network_type=wifi&amp;languagecode=en&amp;display=normal_xxhdpi&amp;cor=DE&amp;currency=EUR,4278262</w:t>
        <w:br/>
        <w:t>Zurich Airport,ZRH,CH,Zürich,2.039796785749581,2023-07-24,10:00,2023-08-02,10:00,0.0,178.2878172078268,193.7653003649286,195.87507448361265,CHF,Volkswagen Polo,748550616,1,1,1,,Economy,5.048803279759916,,Automatic,Unlimited km,Enterprise,"Rondellstrasse, Kloten, Zurich, Switzerland, 8058",In Terminal,8.187767266591118,Excellent,7.814268267755018,7.536727399478862,9.206538274194003,8.668490040937964,8.111266114889126,7.289562698434573,7.260294417156218,563.7906777888579,2023-07-23 05:05:17,device=Pixel 4&amp;network_type=wifi&amp;languagecode=en&amp;display=normal_xxhdpi&amp;cor=CH&amp;currency=CHF,4278263</w:t>
        <w:br/>
        <w:t>Frankfurt am Main Airport,FRA,DE,Frankfurt,2.0441297064442647,2023-07-18,10:00,2023-07-30,10:00,0.0,196.1490891302322,188.061347767788,190.31363851058575,EUR,Opel  Adam,748550617,1,1,1,1.9311020224236204,Mini,3.958069153348581,,Manual,800 kilometres per rental,Hertz,"Frankfurt Airport, Terminal 1, Frankfurt am Main, Germany, 60549",In Terminal,8.203669103598079,Excellent,9.071305135982527,8.736800500052942,9.208372571154673,8.031935043128176,8.51636752881825,7.912066928749633,7.7323314470158016,1304.3704216761519,2023-07-23 05:05:17,device=Pixel 4&amp;network_type=wifi&amp;languagecode=en&amp;display=normal_xxhdpi&amp;cor=DE&amp;currency=EUR,4278264</w:t>
        <w:br/>
        <w:t>Charles de Gaulle Airport,CDG,FR,Paris,1.9770047814367229,2023-08-01,10:00,2023-07-21,10:00,0.0,217.82885756089587,224.0620552548181,215.68262514283472,EUR,Fiat 500e,748550618,1,1,1,1.9456191638792444,Economy,4.024981921847114,,Automatic,Unlimited km,Avis,"Aéroport de Paris-Charles-de-Gaulle, Roissy-en-France, France, 95711",In Terminal,7.94982233741355,Excellent,8.329093685528207,7.92655970702592,9.140205433094106,8.405471550145098,8.036221308690937,6.51922226483444,7.717287652145493,2078.244979642172,2023-07-23 05:05:17,device=Pixel 4&amp;network_type=wifi&amp;languagecode=en&amp;display=normal_xxhdpi&amp;cor=FR&amp;currency=EUR,4278265</w:t>
        <w:br/>
        <w:t>Josep Tarradellas Barcelona–El Prat Airport,BCN,ES,Barcelona,2.1245819106539012,2023-07-28,10:00,2023-08-01,10:00,0.0,441.46148321817697,445.25093930932655,462.40711730673877,EUR,Volvo XC60,748550619,1,1,1,4.906447683872376,Full-size,4.91063126749352,,Automatic,500 kilometres per rental,Enterprise,"Aeropuerto de Barcelona-El Prat, El Prat de Llobregat, Barcelona, Spain, 08020",In Terminal,8.519757854539671,Excellent,8.607751958223709,8.692988693295135,9.327511830495373,8.688696706017724,8.7700624934017,7.811680691424568,7.458053445554473,1385.4394914933164,2023-07-23 05:05:17,device=Pixel 4&amp;network_type=wifi&amp;languagecode=en&amp;display=normal_xxhdpi&amp;cor=ES&amp;currency=EUR,4278266</w:t>
        <w:br/>
        <w:t>Malpensa Airport,MXP,IT,Milan,1.9543082586230969,2023-07-26,10:00,2023-07-30,10:00,0.0,378.80924402168796,358.0978786553845,356.7807519855574,EUR,Maserati Levante,748550620,1,1,1,5.1321691375217995,Luxury,4.819969127528131,,Automatic,Unlimited km,Drivalia,"Aeroporto di Milano Malpensa T1, Ferno, Italy, 21010",In Terminal,7.291879421610707,Very good,7.345760670768663,7.771950010961159,7.95645348228671,6.896323749046556,6.778902225745689,6.288494928776637,6.840909804628359,2017.6403268529095,2023-07-23 05:05:17,device=Pixel 4&amp;network_type=wifi&amp;languagecode=en&amp;display=normal_xxhdpi&amp;cor=IT&amp;currency=EUR,4278267</w:t>
        <w:br/>
        <w:t>Josep Tarradellas Barcelona–El Prat Airport,BCN,ES,Barcelona,1.9960359818707578,2023-07-26,10:00,2023-07-24,10:00,0.0,170.52135334000596,166.62190453503314,161.56500528903646,EUR,Opel Crossland X,748550621,1,1,1,4.9561703835986055,Compact,4.961777448676962,,Manual,Unlimited km,Avis,"Aeropuerto de Barcelona-El Prat, El Prat de Llobregat, Barcelona, Spain, 08820",In Terminal,8.306222708666928,Excellent,8.316421654251592,8.127457376640487,9.058882543472984,7.696068702632582,8.185604569630351,7.097075029385662,7.9416360949399465,1778.8620641907012,2023-07-23 05:05:17,device=Pixel 4&amp;network_type=wifi&amp;languagecode=en&amp;display=normal_xxhdpi&amp;cor=ES&amp;currency=EUR,4278268</w:t>
        <w:br/>
        <w:t>Lisbon Airport,LIS,PT,Lisbon,1.975907566183767,2023-07-20,10:00,2023-07-25,10:00,0.0,78.08552929268633,78.99694044354567,80.21957858750828,EUR,Nissan Qashqai   ,748550622,1,1,1,3.9606743061931993,Intermediate,5.188831444267717,,Manual,Unlimited km,OK Mobility,"24 Rua da Guiné, Lisboa, Portugal, 2685-337",Shuttle Bus,6.6612845028347225,Good,8.609910492820179,8.458686186252388,7.613505035634746,6.697974392807663,5.809733707434062,5.231279948141075,5.659042645461511,1440.5473520980102,2023-07-23 05:05:17,device=Pixel 4&amp;network_type=wifi&amp;languagecode=en&amp;display=normal_xxhdpi&amp;cor=PT&amp;currency=EUR,4278269</w:t>
        <w:br/>
        <w:t>Istanbul Airport,IST,TR,Istanbul,2.0603013271514765,2023-07-18,10:00,2023-07-21,10:00,0.0,13019.768393692535,13235.309175076565,13646.862367731082,TRY,Alfa Romeo Tonale,748550623,1,0,1,4.167179126899427,Intermediate,5.022682619562113,,Automatic,Unlimited km,Autounion,"Istanbul International Airport, Tayakadın mah. Yassıören cad. no: 150 arnavutköy, Istanbul, Istanbul, Turkey, 34076",Shuttle Bus,7.705598875686657,Very good,8.054285518386951,7.687842178722507,8.157017609301727,8.445137111914619,6.4980581134705115,6.180000079551782,7.479395199646893,192.02203308702414,2023-07-23 05:05:17,device=Pixel 4&amp;network_type=wifi&amp;languagecode=en&amp;display=normal_xxhdpi&amp;cor=TR&amp;currency=TRY,4278270</w:t>
        <w:br/>
        <w:t>Amsterdam Airport Schiphol,AMS,NL,Amsterdam,1.9734276952418859,2023-07-26,10:00,2023-07-25,10:00,0.0,111.29303791995108,112.45725638650799,108.5516643832296,EUR,Ford Focus,748550624,1,1,1,4.026177396467643,Compact,5.099330076260264,,Manual,400 kilometres per rental,Hertz,"Aankomstpassage, Aankomsthal Entrance C, Amsterdam, Holland, 1118 AA",In Terminal,8.158990129822186,Excellent,8.186754873749516,8.543688949306262,9.398720448670364,8.067297756217414,8.436869203932265,7.0234012249788895,7.345308469153423,2100.5545835316884,2023-07-23 05:05:17,device=Pixel 4&amp;network_type=wifi&amp;languagecode=en&amp;display=normal_xxhdpi&amp;cor=NL&amp;currency=EUR,4278271</w:t>
        <w:br/>
        <w:t>Charles de Gaulle Airport,CDG,FR,Paris,2.010047575271993,2023-07-31,10:00,2023-07-26,10:00,0.0,180.05369285450155,179.1057332835146,164.75611423560883,EUR,Opel Corsa,748550625,1,1,1,4.062600623705799,Economy,5.098523786257135,,Manual,Unlimited km,Hertz,"Aéroport de Paris-Charles-de-Gaulle, Roissy-en-France, France, 93290",In Terminal,7.003708063487797,Very good,7.89650877200331,7.608200640327475,8.413237106936645,7.100804486879759,6.938092805484204,5.608943365929923,6.080584601254117,1141.489432593155,2023-07-23 05:05:17,device=Pixel 4&amp;network_type=wifi&amp;languagecode=en&amp;display=normal_xxhdpi&amp;cor=FR&amp;currency=EUR,4278272</w:t>
        <w:br/>
        <w:t>Orly Airport,ORY,FR,Paris,2.0562204421116674,2023-08-01,10:00,2023-07-20,10:00,0.0,183.39540945344643,192.31686125027434,181.14225445751052,EUR,Opel Insignia,748550626,1,1,1,3.8323227609095594,Intermediate,4.770024110876752,,Automatic,Unlimited km,Alamo,"Aéroport de Paris-Orly, Paris, France, 94390",In Terminal,8.096813717863204,Excellent,7.978986622288242,8.02603742630573,8.815042180588664,8.794291937426035,8.616357214114648,7.411957785248253,7.371752196696269,702.588795975745,2023-07-23 05:05:17,device=Pixel 4&amp;network_type=wifi&amp;languagecode=en&amp;display=normal_xxhdpi&amp;cor=FR&amp;currency=EUR,4278273</w:t>
        <w:br/>
        <w:t>Josep Tarradellas Barcelona–El Prat Airport,BCN,ES,Barcelona,1.9361600787806965,2023-07-28,10:00,2023-07-29,10:00,0.0,246.501747605254,248.81190583596126,231.07919180534552,EUR,Toyota Prius,748550627,1,1,1,3.993900225207417,Intermediate,,,Automatic,Unlimited km,Avis,"Aeropuerto de Barcelona-El Prat, El Prat de Llobregat, Barcelona, Spain, 08820",In Terminal,7.773629338591395,Excellent,8.138001067186725,8.640786308418768,9.28326079269908,7.970359611371194,8.043070789793994,6.920396611185664,7.992676842316984,1800.8277007210327,2023-07-23 05:05:17,device=Pixel 4&amp;network_type=wifi&amp;languagecode=en&amp;display=normal_xxhdpi&amp;cor=ES&amp;currency=EUR,4278274</w:t>
        <w:br/>
        <w:t>Lisbon Airport,LIS,PT,Lisbon,2.036235712701944,2023-07-22,10:00,2023-07-21,10:00,0.0,177.0522374707757,185.79030754439137,174.3986062737879,EUR,Peugeot 3008,748550628,1,1,1,3.941171448808497,Intermediate,4.9227764122398385,,Automatic,Unlimited km,Budget,"Alameda das Comunidades Portuguesas, Lisboa, Portugal, 1700-008",In Terminal,8.67000206888877,Excellent,9.170566093377499,8.287276815011227,8.921763161572805,8.35023426873551,8.248857047314724,7.46660638433654,7.725867416712724,2959.368285332346,2023-07-23 05:05:17,device=Pixel 4&amp;network_type=wifi&amp;languagecode=en&amp;display=normal_xxhdpi&amp;cor=PT&amp;currency=EUR,4278275</w:t>
        <w:br/>
        <w:t>Adolfo Suárez Madrid–Barajas Airport,MAD,ES,Madrid,2.020615720397091,2023-07-19,10:00,2023-08-01,10:00,0.0,118.93990169398525,122.58298285180433,121.07814491262906,EUR,Peugeot 2008,748550629,1,1,1,3.8486160824517355,Compact,5.028418278516041,,Automatic,Unlimited km,Hertz,"Avenida de la Hispanidad, Madrid, Spain, 28042",In Terminal,7.4101171813864015,Very good,7.796620976638891,8.222499767370596,8.6207961473791,7.439488581743278,8.071984527788102,6.6526843318823,6.61233477397326,1002.2565472109046,2023-07-23 05:05:17,device=Pixel 4&amp;network_type=wifi&amp;languagecode=en&amp;display=normal_xxhdpi&amp;cor=ES&amp;currency=EUR,4278276</w:t>
        <w:br/>
        <w:t>Zurich Airport,ZRH,CH,Zürich,1.9511917680822433,2023-07-25,10:00,2023-08-03,10:00,0.0,286.58209717672264,299.8379534055553,287.0779414561987,CHF,BMW X1,748550630,1,1,1,3.963966261866566,Standard,5.089195311849596,,Automatic,Unlimited km,Sixt,"Parking 3, Kloten, Zurich, Switzerland, 8060",Car Rental Centre,7.762877969092551,Excellent,9.103714667559228,8.572249717281657,9.371718506140757,8.664974936378613,8.671949690198355,7.368382014261594,8.12270995952308,820.0993544871252,2023-07-23 05:05:17,device=Pixel 4&amp;network_type=wifi&amp;languagecode=en&amp;display=normal_xxhdpi&amp;cor=CH&amp;currency=CHF,4278277</w:t>
        <w:br/>
        <w:t>Munich Airport,MUC,DE,Munich,1.9662989048956017,2023-07-22,10:00,2023-07-27,10:00,0.0,377.5467390450949,345.84133236329956,342.75245818158413,EUR,Mercedes C-Class,748550631,1,1,1,3.911963001438316,Full-size,4.876041886995122,,Automatic,600 kilometres per rental,Europcar,"Terminalstraße Mitte, Airportcenter, Ebene 3, München, Germany, 85356",Car Rental Centre,7.892472566380226,Very good,8.555297855981078,9.026711086698173,8.695383679890654,7.595860814423021,7.714305959265842,6.613712404502065,7.1283116740397245,3647.307322823502,2023-07-23 05:05:17,device=Pixel 4&amp;network_type=wifi&amp;languagecode=en&amp;display=normal_xxhdpi&amp;cor=DE&amp;currency=EUR,4278278</w:t>
        <w:br/>
        <w:t>Adolfo Suárez Madrid–Barajas Airport,MAD,ES,Madrid,1.9930733507447935,2023-07-26,10:00,2023-07-30,10:00,0.0,77.75946588581009,85.48020041022431,81.49917574086928,EUR,Opel Corsa,748550632,1,1,1,4.0762108444513645,Economy,5.072550474663922,,Manual,Unlimited km,Enterprise,"Aeropuerto Adolfo Suárez Madrid-Barajas, T1-T4, Madrid, Spain, 28042",In Terminal,8.766720556141737,Excellent,8.948134860494367,8.34043076088137,8.582688795655883,8.904908704673188,8.387171563692222,7.877723538245367,7.700847992105023,1138.421389562783,2023-07-23 05:05:17,device=Pixel 4&amp;network_type=wifi&amp;languagecode=en&amp;display=normal_xxhdpi&amp;cor=ES&amp;currency=EUR,4278279</w:t>
        <w:br/>
        <w:t>Malpensa Airport,MXP,IT,Milan,2.012851242451035,2023-07-27,10:00,2023-07-22,10:00,0.0,119.71247097288803,124.65114740771266,121.30987301167232,EUR,Peugeot 3008,748550633,1,1,1,3.9981343748261917,Standard,4.861362899696387,,Automatic,Unlimited km,Locauto,"Aeroporto di Milano Malpensa T2, Ferno, Italy, 21010",Car Rental Centre,7.604082240837843,Excellent,9.645953206580952,8.504203849565663,8.98385892547959,8.573306610588595,8.402493862542611,7.630949659404585,7.371696370096202,3834.3986842750205,2023-07-23 05:05:17,device=Pixel 4&amp;network_type=wifi&amp;languagecode=en&amp;display=normal_xxhdpi&amp;cor=IT&amp;currency=EUR,4278280</w:t>
        <w:br/>
        <w:t>Adolfo Suárez Madrid–Barajas Airport,MAD,ES,Madrid,2.086335279409985,2023-07-30,10:00,2023-07-28,10:00,0.0,160.513488028978,157.60635888086307,150.6492144751593,EUR,Opel Astra Estate,748550634,1,1,1,3.992349813871065,Compact,5.295144021073163,,Automatic,Unlimited km,Enterprise,"Aeropuerto Adolfo Suárez Madrid-Barajas, T1-T4, Madrid, Spain, 28042",In Terminal,8.327340771165316,Excellent,8.885700702802072,8.196267806059202,8.558122346550238,8.983476046938845,8.423354053908067,7.8678999738435635,7.886038147032433,1165.3392522323197,2023-07-23 05:05:17,device=Pixel 4&amp;network_type=wifi&amp;languagecode=en&amp;display=normal_xxhdpi&amp;cor=ES&amp;currency=EUR,4278281</w:t>
        <w:br/>
        <w:t>Josep Tarradellas Barcelona–El Prat Airport,BCN,ES,Barcelona,2.1077720345488724,2023-07-27,10:00,2023-08-01,10:00,0.0,120.97936641619411,115.62962878321316,119.80729323001756,EUR,Fiat 500,748550635,1,1,1,1.9099267075880877,Mini,3.9026225701795902,,Manual,Unlimited km,Hertz,"Aeropuerto de Barcelona-El Prat, T1 &amp; T2, Barcelona, Spain, 08820",In Terminal,8.264077212274273,Excellent,9.159700568298742,8.893868813941788,9.145374606419654,7.182521601706105,7.658040056289482,7.43291758086412,7.668873702679585,1201.709748860301,2023-07-23 05:05:17,device=Pixel 4&amp;network_type=wifi&amp;languagecode=en&amp;display=normal_xxhdpi&amp;cor=ES&amp;currency=EUR,4278282</w:t>
        <w:br/>
        <w:t>Adolfo Suárez Madrid–Barajas Airport,MAD,ES,Madrid,1.9551063406339624,2023-08-01,10:00,2023-07-21,10:00,0.0,95.21655929579369,93.08941647578983,93.65129880251162,EUR,Opel Astra,748550636,1,1,1,,Compact,5.159538791608757,,Manual,Unlimited km,Alamo,"Aeropuerto Adolfo Suárez Madrid-Barajas, T1-T4, Madrid, Spain, 28042",In Terminal,8.035008409530226,Excellent,9.060428756468605,8.515151563023869,9.625674903833636,8.40174376935573,8.388072543384721,7.600161163820086,7.605492935442456,1290.1120465149772,2023-07-23 05:05:17,device=Pixel 4&amp;network_type=wifi&amp;languagecode=en&amp;display=normal_xxhdpi&amp;cor=ES&amp;currency=EUR,4278283</w:t>
        <w:br/>
        <w:t>Josep Tarradellas Barcelona–El Prat Airport,BCN,ES,Barcelona,2.1532120321022545,2023-07-28,10:00,2023-07-30,10:00,0.0,102.19703545783551,104.31573239439595,105.5572463954994,EUR,Volkswagen T-Roc,748550637,1,1,1,3.795066482876964,Compact,4.912807531547005,,Automatic,Unlimited km,Dollar,"Aeropuerto de Barcelona-El Prat, T1 &amp; T2, Barcelona, Spain, 08820",In Terminal,7.551360095106153,Very good,8.523990828262104,8.212159716130417,9.054326304534756,7.441225320085739,6.396961949105665,6.421564932608966,7.453021647954849,1127.7219750663146,2023-07-23 05:05:17,device=Pixel 4&amp;network_type=wifi&amp;languagecode=en&amp;display=normal_xxhdpi&amp;cor=ES&amp;currency=EUR,4278284</w:t>
        <w:br/>
        <w:t>Heathrow Airport,LHR,GB,London,1.972598627528985,2023-07-24,10:00,2023-07-23,10:00,0.0,135.87820715252306,132.93969139912852,138.63915186217264,GBP,Volkswagen Golf,748550638,1,1,1,3.9261496370217706,Compact,5.033946535623899,,Automatic,200 miles per rental,Surprice,"Heathrow Airport, 450 Bath Road, London, UK, UB7 0EB",Meet &amp; Greet,5.408571182915173,,6.8181661277146475,6.845212378947238,5.611514126819039,5.861824897386512,4.373371326882051,4.158506754989128,5.974265778944917,204.88515326387997,2023-07-23 05:05:17,device=Pixel 4&amp;network_type=wifi&amp;languagecode=en&amp;display=normal_xxhdpi&amp;cor=GB&amp;currency=GBP,4278285</w:t>
        <w:br/>
        <w:t>Charles de Gaulle Airport,CDG,FR,Paris,2.1100717961964426,2023-07-22,10:00,2023-07-22,10:00,0.0,224.4144260172623,205.1374609607384,227.20945683288113,EUR,Fiat 500e,748550639,1,1,1,1.9812246910609177,Economy,4.102690486087575,,Automatic,Unlimited km,Avis,"Aéroport de Paris-Charles-de-Gaulle, Roissy-en-France, France, 95711",In Terminal,7.855255718296326,Excellent,8.176836828539646,8.161403082260188,9.89421011458545,8.69789489557878,7.855811184916279,6.678072530907919,8.042625174125055,1986.8649553986936,2023-07-23 05:05:17,device=Pixel 4&amp;network_type=wifi&amp;languagecode=en&amp;display=normal_xxhdpi&amp;cor=FR&amp;currency=EUR,4278286</w:t>
        <w:br/>
        <w:t>Frankfurt am Main Airport,FRA,DE,Frankfurt,2.086233511097859,2023-07-20,10:00,2023-07-30,10:00,0.0,293.33531689301645,296.605459109198,290.77022957971127,EUR,Volkswagen Golf,748550640,1,0,1,4.056752377296977,Compact,4.755156476236969,,Manual,600 kilometres per rental,Europcar,"Frankfurt Airport, Terminal 1 - Area A, Frankfurt am Main, Germany, 60549",In Terminal,8.298590611659092,Excellent,8.999958952567589,8.825373822929004,9.355658957452151,8.702595596663514,7.959068756561924,6.7647368765376585,8.09266539080348,2238.8213820777023,2023-07-23 05:05:17,device=Pixel 4&amp;network_type=wifi&amp;languagecode=en&amp;display=normal_xxhdpi&amp;cor=DE&amp;currency=EUR,4278287</w:t>
      </w:r>
    </w:p>
    <w:p>
      <w:r>
        <w:rPr>
          <w:rFonts w:ascii="Consolas" w:hAnsi="Consolas"/>
          <w:sz w:val="14"/>
        </w:rPr>
        <w:t>Josep Tarradellas Barcelona–El Prat Airport,BCN,ES,Barcelona,1.9395938075171149,2023-07-30,10:00,2023-08-03,10:00,0.0,85.74605968336179,90.0453874565477,88.8711755168989,EUR,Opel Astra,748550641,1,1,1,3.9623359844070176,Compact,5.280399871509079,,Automatic,Unlimited km,Alamo,"Aeropuerto de Barcelona-El Prat, El Prat de Llobregat, Barcelona, Spain, 08020",In Terminal,8.116966731686693,Excellent,8.694331934859314,8.62200968707762,9.040104614244727,8.896118885730328,8.432452652802096,7.377523904515506,8.214658688743079,2057.0108496838607,2023-07-23 05:05:17,device=Pixel 4&amp;network_type=wifi&amp;languagecode=en&amp;display=normal_xxhdpi&amp;cor=ES&amp;currency=EUR,4278288</w:t>
        <w:br/>
        <w:t>Josep Tarradellas Barcelona–El Prat Airport,BCN,ES,Barcelona,1.915671600204008,2023-07-21,10:00,2023-07-22,10:00,0.0,183.62732076111487,189.81507384013506,183.44914696766543,EUR,Opel Insignia,748550642,1,1,1,3.8895335415144303,Standard,5.241728307945842,,Automatic,Unlimited km,Alamo,"Aeropuerto de Barcelona-El Prat, El Prat de Llobregat, Barcelona, Spain, 08020",In Terminal,8.096012222805744,Excellent,9.138870681843054,8.549809558332049,8.983457564285676,8.713883839737992,8.088070599145304,7.220699691290282,7.943819446781865,2080.268524272954,2023-07-23 05:05:17,device=Pixel 4&amp;network_type=wifi&amp;languagecode=en&amp;display=normal_xxhdpi&amp;cor=ES&amp;currency=EUR,4278289</w:t>
        <w:br/>
        <w:t>Lisbon Airport,LIS,PT,Lisbon,2.0072241080011373,2023-07-21,10:00,2023-07-27,10:00,0.0,163.35591401326664,171.79149792683813,170.02008250130805,EUR,Volkswagen T-Roc,748550643,1,1,1,4.106761286767684,Intermediate,5.350354312027043,,Manual,Unlimited km,Hertz,"Alameda das Comunidades Portuguesas, Lisboa, Portugal, 1700-111",In Terminal,7.7861397701391715,Very good,8.674567485501603,8.53849735876342,8.714117069521233,7.463534828873514,7.867011362814773,6.534010455117967,7.051505696504771,826.7135188477957,2023-07-23 05:05:17,device=Pixel 4&amp;network_type=wifi&amp;languagecode=en&amp;display=normal_xxhdpi&amp;cor=PT&amp;currency=EUR,4278290</w:t>
        <w:br/>
        <w:t>Munich Airport,MUC,DE,Munich,2.0543053896113923,2023-07-19,10:00,2023-07-24,10:00,0.0,239.32004808478695,234.75497400057108,247.56401397436008,EUR,Opel Astra,748550644,1,1,1,3.7939041843231394,Compact,4.885066096631171,,Automatic,600 kilometres per rental,Europcar,"Terminalstraße Mitte, Airportcenter, Ebene 3, München, Germany, 85356",Car Rental Centre,8.427831957346958,Very good,8.596308778235871,8.63798530810639,8.933614153563948,7.7933303172079285,8.822768236873921,7.004969760801405,7.394850748534031,3516.8873268718635,2023-07-23 05:05:17,device=Pixel 4&amp;network_type=wifi&amp;languagecode=en&amp;display=normal_xxhdpi&amp;cor=DE&amp;currency=EUR,4278291</w:t>
        <w:br/>
        <w:t>Malpensa Airport,MXP,IT,Milan,2.001630169366728,2023-07-20,10:00,2023-07-24,10:00,0.0,63.70126645185564,63.57079237696168,59.23916767720879,EUR,Seat Ibiza,748550645,1,1,1,4.083319743380335,Economy,4.93688709176805,,Manual,Unlimited km,Ecovia,"90, Via Europa, Milan Malpensa Airport, King Parking, Departure Area Exit 16, Lonate Pozzolo, Italy, 21015",Shuttle Bus,6.750033176854674,Good,7.72183743279764,7.036603944244759,7.957114819726173,6.595225153127975,5.499123813470847,4.667704941186487,6.918490855137804,1351.4680479713002,2023-07-23 05:05:17,device=Pixel 4&amp;network_type=wifi&amp;languagecode=en&amp;display=normal_xxhdpi&amp;cor=IT&amp;currency=EUR,4278292</w:t>
        <w:br/>
        <w:t>Josep Tarradellas Barcelona–El Prat Airport,BCN,ES,Barcelona,2.0027103670234903,2023-07-22,10:00,2023-07-20,10:00,0.0,386.51136753191486,388.68631847527314,377.89944833520593,EUR,Volvo XC60,748550646,1,1,1,5.072592705383501,Full-size,4.740130976215417,,Automatic,500 kilometres per rental,Alamo,"Aeropuerto de Barcelona-El Prat, El Prat de Llobregat, Barcelona, Spain, 08020",In Terminal,8.654654257293664,Excellent,8.709228174686556,8.052381900777327,8.656788203168789,8.770987077544415,8.321579936761928,7.390092790513857,8.106105484050646,2124.5057818934215,2023-07-23 05:05:17,device=Pixel 4&amp;network_type=wifi&amp;languagecode=en&amp;display=normal_xxhdpi&amp;cor=ES&amp;currency=EUR,4278293</w:t>
        <w:br/>
        <w:t>Amsterdam Airport Schiphol,AMS,NL,Amsterdam,2.02664855747359,2023-07-24,10:00,2023-08-03,10:00,0.0,375.7630822780189,389.46108071049105,411.28835463473627,EUR,Hyundai I40 Estate,748550647,1,1,1,3.973011651322519,Intermediate,4.936024976392471,,Automatic,400 kilometres per rental,Alamo,"Amsterdam Schiphol Airport, Schiphol Plaza Arrival Hall 22, Amsterdam, Holland, 1118 AX",In Terminal,9.010477283742576,Excellent,8.939777539972136,9.005331787466561,9.942431050885085,9.353562145058229,8.329030326477534,7.282965051060946,8.535060010614405,1758.7448972749487,2023-07-23 05:05:17,device=Pixel 4&amp;network_type=wifi&amp;languagecode=en&amp;display=normal_xxhdpi&amp;cor=NL&amp;currency=EUR,4278294</w:t>
        <w:br/>
        <w:t>Adolfo Suárez Madrid–Barajas Airport,MAD,ES,Madrid,1.906278018694322,2023-07-18,10:00,2023-07-30,10:00,0.0,96.80890988810903,93.42093683473337,96.8043608727994,EUR,Opel Mokka,748550648,1,1,1,4.005387759362679,Compact,4.8495898241827025,,Manual,Unlimited km,Thrifty,"Avenida de la Hispanidad, Madrid, Spain, 28042",In Terminal,7.2451519779852145,Very good,8.477751440882876,8.285595250753635,8.70059928469054,7.122318678588631,6.220033697530893,6.454867875423144,6.973854430174298,448.44285166083785,2023-07-23 05:05:17,device=Pixel 4&amp;network_type=wifi&amp;languagecode=en&amp;display=normal_xxhdpi&amp;cor=ES&amp;currency=EUR,4278295</w:t>
        <w:br/>
        <w:t>Frankfurt am Main Airport,FRA,DE,Frankfurt,2.0067939408551885,2023-08-01,10:00,2023-07-24,10:00,0.0,335.73213297779785,336.0548100604019,350.7666787226778,EUR,Peugeot 308 Estate,748550649,1,1,1,3.9492519527062284,Compact,5.117844604786067,,Automatic,600 kilometres per rental,Europcar,"Frankfurt Airport, Terminal 1 - Area A, Frankfurt am Main, Germany, 60549",In Terminal,8.478329721737271,Excellent,8.885898595832868,9.30232299612244,9.30213427919149,8.856159828266662,8.643257829091954,7.268650224609229,7.846195538740107,2067.4582224844635,2023-07-23 05:05:17,device=Pixel 4&amp;network_type=wifi&amp;languagecode=en&amp;display=normal_xxhdpi&amp;cor=DE&amp;currency=EUR,4278296</w:t>
        <w:br/>
        <w:t>Josep Tarradellas Barcelona–El Prat Airport,BCN,ES,Barcelona,1.951498552059196,2023-07-25,10:00,2023-07-21,10:00,0.0,163.88936635598438,170.9203976029003,176.2651258373782,EUR,Alfa Romeo Stelvio,748550650,1,1,1,3.8805246510550453,Premium,5.2863720507323295,,Automatic,500 kilometres per rental,Record Go,"Barcelona El Prat airport, Aeropuerto Josep Tarradellas Barcelona-El Prat, Barcelona, Spain, 08820",In Terminal,8.160153539843334,Very good,8.5415944104825,8.442230669801974,8.726270902799286,7.707523941324656,8.503248354358089,7.142353531941691,7.114199607574372,6356.692168738499,2023-07-23 05:05:17,device=Pixel 4&amp;network_type=wifi&amp;languagecode=en&amp;display=normal_xxhdpi&amp;cor=ES&amp;currency=EUR,4278297</w:t>
        <w:br/>
        <w:t>Heathrow Airport,LHR,GB,London,1.9780134199459607,2023-07-31,10:00,2023-07-27,10:00,0.0,248.14524417263453,254.63253428934996,252.03379585154738,GBP,Vauxhall Mokka-e,748550651,1,1,1,3.8552395433839006,Compact,4.750406421394643,,Automatic,Unlimited mileage,Enterprise,"Northern Perimeter Road, Hounslow, London, UK, TW6 2RY",Shuttle Bus,8.506256029477667,Excellent,8.846792597723589,8.303619410996065,8.72023285198038,9.11962985335127,9.430096921997636,7.322345231467476,8.078273101513114,1836.9908973310494,2023-07-23 05:05:17,device=Pixel 4&amp;network_type=wifi&amp;languagecode=en&amp;display=normal_xxhdpi&amp;cor=GB&amp;currency=GBP,4278298</w:t>
        <w:br/>
        <w:t>Lisbon Airport,LIS,PT,Lisbon,1.9233739495671982,2023-07-27,10:00,2023-07-28,10:00,0.0,155.37483408206856,155.78193819532274,161.15072042362127,EUR,Peugeot 3008,748550652,1,1,1,3.8717710059599986,Intermediate,5.2198272123998555,,Manual,Unlimited km,Centauro,"2 Av. Severiano Falcão, Lisboa, Portugal, 2685-378",Shuttle Bus,6.940272058525255,Good,8.303122278727106,8.260914930650676,7.843875600770542,5.848365674246212,6.8799557294196365,5.134779097806879,6.952735454962288,6770.089979671625,2023-07-23 05:05:17,device=Pixel 4&amp;network_type=wifi&amp;languagecode=en&amp;display=normal_xxhdpi&amp;cor=PT&amp;currency=EUR,4278299</w:t>
        <w:br/>
        <w:t>Charles de Gaulle Airport,CDG,FR,Paris,1.9213691844339562,2023-07-19,10:00,2023-07-24,10:00,0.0,249.72378699581427,257.84987355171484,247.15122197513043,EUR,Renault Captur,748550653,1,1,1,3.847311597462164,Compact,4.906264159250507,,Manual,Unlimited km,Avis,"Aéroport de Paris-Charles-de-Gaulle, Roissy-en-France, France, 95711",In Terminal,8.226371298089116,Excellent,8.879837097497026,8.502391728805698,8.91800031319463,8.618674137748114,7.96476326481888,6.632909517856933,7.4923650937653745,2052.8047576908016,2023-07-23 05:05:17,device=Pixel 4&amp;network_type=wifi&amp;languagecode=en&amp;display=normal_xxhdpi&amp;cor=FR&amp;currency=EUR,4278300</w:t>
        <w:br/>
        <w:t>Dublin Airport,DUB,IE,Dublin,2.0195190071423124,2023-07-29,10:00,2023-07-20,10:00,0.0,219.6033995890308,218.30404999759952,226.81040271009567,EUR,Ford Fiesta,748550654,1,0,1,4.1127389951272475,Economy,5.021005627013674,,Automatic,Unlimited mileage,Enterprise,"Terminal 2 Arrivals, Dublin Aiport, Dublin, Ireland, K67W6K5",In Terminal,9.342810104909148,Excellent,9.269060853770336,9.381385242798503,9.087439152479087,8.724128001647328,9.174029041489579,7.58017988098742,7.881093465927066,734.1872992565627,2023-07-23 05:05:17,device=Pixel 4&amp;network_type=wifi&amp;languagecode=en&amp;display=normal_xxhdpi&amp;cor=IE&amp;currency=EUR,4278301</w:t>
        <w:br/>
        <w:t>Adolfo Suárez Madrid–Barajas Airport,MAD,ES,Madrid,1.9918982577193725,2023-07-22,10:00,2023-08-03,10:00,0.0,77.35984047586328,74.55423313663474,79.30405105548994,EUR,Ford Focus,748550655,1,1,1,4.078693645141193,Compact,5.090820467708966,,Manual,Unlimited km,Budget,"Aeropuerto Adolfo Suárez Madrid-Barajas, Terminal 1 or Terminal 4, Madrid, Spain, 28042",In Terminal,8.098948042466054,Very good,8.526966805564024,8.070476139455252,9.196495911312068,7.860415744546084,7.623439800072575,8.036029106118471,6.996547715406392,268.3457441536143,2023-07-23 05:05:17,device=Pixel 4&amp;network_type=wifi&amp;languagecode=en&amp;display=normal_xxhdpi&amp;cor=ES&amp;currency=EUR,4278302</w:t>
        <w:br/>
        <w:t>Adolfo Suárez Madrid–Barajas Airport,MAD,ES,Madrid,2.0986584345961306,2023-07-27,10:00,2023-08-02,10:00,0.0,161.22458713291095,164.73679465308086,163.7972040511606,EUR,Nissan Qashqai,748550656,1,1,1,4.961372152201648,Intermediate,5.213572379332496,,Automatic,Unlimited km,Enterprise,"Aeropuerto Adolfo Suárez Madrid-Barajas, T1-T4, Madrid, Spain, 28042",In Terminal,8.320579841986193,Excellent,8.686587462346685,8.903814482081836,8.291726116557674,8.863897749081584,8.554706019088876,8.170294532942464,7.993307858385545,1135.2144854761368,2023-07-23 05:05:17,device=Pixel 4&amp;network_type=wifi&amp;languagecode=en&amp;display=normal_xxhdpi&amp;cor=ES&amp;currency=EUR,4278303</w:t>
        <w:br/>
        <w:t>Munich Airport,MUC,DE,Munich,1.9771581651366295,2023-07-18,10:00,2023-07-23,10:00,0.0,245.23287424005807,254.5674561826348,238.20198112702911,EUR,Seat Leon GPS,748550657,1,1,1,3.712810453908004,Compact,5.137129004331738,,Manual,400 kilometres per rental,Budget,"Terminalstraße Mitte, München, Germany, 85356",Car Rental Centre,8.181786896458908,Excellent,9.27709027232006,7.947787576344078,9.600624509560374,8.654432566949039,8.683269540254699,7.655561756572438,6.577696891883551,2127.0393622704514,2023-07-23 05:05:17,device=Pixel 4&amp;network_type=wifi&amp;languagecode=en&amp;display=normal_xxhdpi&amp;cor=DE&amp;currency=EUR,4278304</w:t>
        <w:br/>
        <w:t>Dublin Airport,DUB,IE,Dublin,2.044912368843883,2023-07-27,10:00,2023-07-24,10:00,0.0,539.8614311994755,529.7005230301106,538.8407729342618,EUR,Dacia Jogger,748550658,1,1,1,4.906760647408094,Standard,7.071419901015547,,Manual,Unlimited km,Budget,"Arrivals Hall, Terminal 2, Dublin, Ireland, K67 E4P2",Car Rental Centre,7.165978389956699,Very good,8.272892909168402,7.255269447435819,8.690496867324539,6.96453070633103,8.327518593991812,6.155290138038894,6.753436896817982,6590.699560271758,2023-07-23 05:05:17,device=Pixel 4&amp;network_type=wifi&amp;languagecode=en&amp;display=normal_xxhdpi&amp;cor=IE&amp;currency=EUR,4278305</w:t>
        <w:br/>
        <w:t>Dublin Airport,DUB,IE,Dublin,2.0708430528810307,2023-07-27,10:00,2023-08-01,10:00,0.0,388.20541257323674,391.2185237221656,399.44422059391593,EUR,Volvo S90 GPS,748550659,1,1,1,4.070752184777718,Luxury,4.986192924650711,,Automatic,Unlimited km,Thrifty,"Dublin Airport, Dublin, Ireland, K67 N8W7",Car Rental Centre,8.242165303975595,Very good,8.542420989199703,8.15267389249827,9.015615876089512,7.393163902965348,7.5029206101184664,6.654051676267837,6.580838396757251,2888.9812958241646,2023-07-23 05:05:17,device=Pixel 4&amp;network_type=wifi&amp;languagecode=en&amp;display=normal_xxhdpi&amp;cor=IE&amp;currency=EUR,4278306</w:t>
        <w:br/>
        <w:t>Munich Airport,MUC,DE,Munich,2.0107426988176615,2023-07-30,10:00,2023-07-29,10:00,0.0,284.83223576385086,293.5726056839425,306.7995382324403,EUR,Skoda Superb,748550660,1,1,1,3.9986930516326633,Standard,5.187270583123157,,Automatic,Unlimited km,Enterprise,"Terminalstraße Mitte, Mietwagenzentrum, München, Germany, 85356",Car Rental Centre,9.328233216693427,Excellent,8.698680873086811,8.790105424193168,9.298605867359688,9.150563022910463,8.586560010849741,8.821480284819442,8.719701021925372,1031.111317952239,2023-07-23 05:05:17,device=Pixel 4&amp;network_type=wifi&amp;languagecode=en&amp;display=normal_xxhdpi&amp;cor=DE&amp;currency=EUR,4278307</w:t>
        <w:br/>
        <w:t>Josep Tarradellas Barcelona–El Prat Airport,BCN,ES,Barcelona,2.01469142189517,2023-07-21,10:00,2023-07-28,10:00,0.0,541.4124672416472,537.4790970074315,511.7396307243063,EUR,Audi Q5,748550661,1,1,1,3.8847112922241642,Premium,4.795184470405656,,Automatic,400 kilometres per rental,Sixt,"5-7, Carrer de Palaudàries, Barcelona, Spain, 08004",Downtown,7.318223654943593,Very good,7.8784719063056325,7.52675636322868,8.723601644733566,6.861126436398819,7.136842680902152,7.110621762774761,6.264504289184106,127.8773094384931,2023-07-23 05:05:17,device=Pixel 4&amp;network_type=wifi&amp;languagecode=en&amp;display=normal_xxhdpi&amp;cor=ES&amp;currency=EUR,4278308</w:t>
        <w:br/>
        <w:t>Charles de Gaulle Airport,CDG,FR,Paris,2.0737924209253604,2023-07-27,10:00,2023-07-28,10:00,0.0,238.43689974783192,239.75732871762403,240.11768529520208,EUR,Citroen Seres 3 GPS,748550662,1,1,1,3.950694137806858,Intermediate,4.91238929332393,,Automatic,440 kilometres per rental,Keddy By Europcar,"Aéroport de Paris-Charles-de-Gaulle, Roissy-en-France, France, 95700",In Terminal,7.990684526722525,Very good,8.028256091873219,7.621425272541701,9.006703127897481,7.7740128398468915,7.4228553476000325,6.166836971181919,6.923621580667675,787.0752068698639,2023-07-23 05:05:17,device=Pixel 4&amp;network_type=wifi&amp;languagecode=en&amp;display=normal_xxhdpi&amp;cor=FR&amp;currency=EUR,4278309</w:t>
        <w:br/>
        <w:t>Lisbon Airport,LIS,PT,Lisbon,2.0799435671279802,2023-07-22,10:00,2023-07-30,10:00,0.0,83.03477731682311,86.88844981190682,82.62526070473656,EUR,Nissan Micra,748550663,1,1,1,4.092614063354767,Economy,4.984575327727693,,Manual,Unlimited km,Dollar,"Alameda das Comunidades Portuguesas, Lisboa, Portugal, 1700-111",In Terminal,7.642290010114871,Very good,8.98369643086559,8.274522166446298,8.944282406131634,7.448578932211494,7.253374809291459,5.848697795348989,7.108962684475618,1307.7063172222142,2023-07-23 05:05:17,device=Pixel 4&amp;network_type=wifi&amp;languagecode=en&amp;display=normal_xxhdpi&amp;cor=PT&amp;currency=EUR,4278310</w:t>
        <w:br/>
        <w:t>Adolfo Suárez Madrid–Barajas Airport,MAD,ES,Madrid,2.0362814926040835,2023-07-25,10:00,2023-07-31,10:00,0.0,104.51209346885943,107.81289429548109,107.40266866569712,EUR,Volkswagen Golf,748550664,1,1,1,4.232847585641364,Compact,4.969980532841987,,Manual,700 kilometres per rental,Sixt,"Madrid Airport, Terminal 1 &amp; 4 Llegadas, Madrid, Spain, 28042",In Terminal,8.390134163507966,Excellent,8.893523169194472,8.737884201587978,9.4647672115884,8.234809803643353,9.131736522472089,8.375604345810157,7.689694503143188,972.1468184283783,2023-07-23 05:05:17,device=Pixel 4&amp;network_type=wifi&amp;languagecode=en&amp;display=normal_xxhdpi&amp;cor=ES&amp;currency=EUR,4278311</w:t>
        <w:br/>
        <w:t>Zurich Airport,ZRH,CH,Zürich,2.0836814080570916,2023-07-26,10:00,2023-07-23,10:00,0.0,363.7740466070063,380.21769509309684,378.5587240351077,CHF,Mercedes CLA Shooting Brake,748550665,1,1,1,5.1637355509402205,Standard,4.988590052599373,,Automatic,Unlimited km,Sixt,"Parking 3, Kloten, Zurich, Switzerland, 8060",Car Rental Centre,8.422987324967869,Excellent,8.789145296054269,8.399012804138021,8.83372959165413,8.4917160334634,8.704226600707804,6.945948015435748,7.608066589400639,813.6142632537445,2023-07-23 05:05:17,device=Pixel 4&amp;network_type=wifi&amp;languagecode=en&amp;display=normal_xxhdpi&amp;cor=CH&amp;currency=CHF,4278312</w:t>
        <w:br/>
        <w:t>Adolfo Suárez Madrid–Barajas Airport,MAD,ES,Madrid,2.0118462554783467,2023-07-21,10:00,2023-07-24,10:00,0.0,153.47641298031974,157.81220932709888,154.87417837178828,EUR,Audi  Q3,748550666,1,1,1,3.9619566178096646,Intermediate,5.20010912684075,,Automatic,700 kilometres per rental,Flizzr,"Madrid Airport, Terminal 1 &amp; 4 Llegadas, Madrid, Spain, 28042",In Terminal,8.196870363646585,Excellent,9.543970108469702,8.603188170595777,9.48847196870914,9.058585403890874,6.3516144628231785,7.786068367358309,6.849829187987096,21.48607893427635,2023-07-23 05:05:17,device=Pixel 4&amp;network_type=wifi&amp;languagecode=en&amp;display=normal_xxhdpi&amp;cor=ES&amp;currency=EUR,4278313</w:t>
        <w:br/>
        <w:t>Adolfo Suárez Madrid–Barajas Airport,MAD,ES,Madrid,1.9349413583482213,2023-07-19,10:00,2023-07-31,10:00,0.0,117.55061870184551,116.78058150361008,121.34277349338608,EUR,Peugeot 2008,748550667,1,1,1,3.8753798618807043,Compact,5.003974250413535,,Automatic,Unlimited km,Hertz,"Avenida de la Hispanidad, Madrid, Spain, 28042",In Terminal,7.791031345447019,Very good,8.82324396202666,8.177071300209459,8.64751567387546,7.54705008954357,7.515290759601139,6.550318090801153,7.0246827413154405,968.908219445835,2023-07-23 05:05:17,device=Pixel 4&amp;network_type=wifi&amp;languagecode=en&amp;display=normal_xxhdpi&amp;cor=ES&amp;currency=EUR,4278314</w:t>
        <w:br/>
        <w:t>Charles de Gaulle Airport,CDG,FR,Paris,2.0189783139139634,2023-08-01,10:00,2023-08-03,10:00,0.0,333.9350256973642,319.3992774295103,305.68971650292826,EUR,Mercedes C-Class,748550668,1,1,1,3.9240697587876214,Full-size,4.90951064721582,,Automatic,500 kilometres per rental,Sixt,"Aéroport de Paris-Charles-de-Gaulle, Roissy-en-France, France, 95711",In Terminal,7.86320340252457,Excellent,8.363459368070247,8.262491731298754,9.237724401890475,8.921774434334191,8.734906912645014,7.430495704403799,7.582011766850069,2397.5074754180782,2023-07-23 05:05:17,device=Pixel 4&amp;network_type=wifi&amp;languagecode=en&amp;display=normal_xxhdpi&amp;cor=FR&amp;currency=EUR,4278315</w:t>
        <w:br/>
        <w:t>Frankfurt am Main Airport,FRA,DE,Frankfurt,1.9600490891331919,2023-07-25,10:00,2023-07-23,10:00,0.0,341.5643166215182,347.68858592999237,344.87318074398524,EUR,Opel Insignia,748550669,1,1,1,4.149251773047572,Standard,5.135254923138594,,Automatic,600 kilometres per rental,Sixt,"Hugo-Eckener-Ring, Mietwagenzentrum, Frankfurt am Main, Germany, 60549",In Terminal,7.707955544744247,Very good,8.704069098907967,8.885209226930721,9.01230902420097,7.3739361389442735,8.29767405968836,6.388605410156073,7.274367614507551,1184.7132933786497,2023-07-23 05:05:17,device=Pixel 4&amp;network_type=wifi&amp;languagecode=en&amp;display=normal_xxhdpi&amp;cor=DE&amp;currency=EUR,4278316</w:t>
        <w:br/>
        <w:t>Malpensa Airport,MXP,IT,Milan,2.0751129540106446,2023-07-19,10:00,2023-07-30,10:00,0.0,265.0899529262025,283.61253470029453,279.84004503734565,EUR,Citroen Berlingo,748550670,1,1,1,4.978899308495494,Compact,5.123789700446393,,Automatic,Unlimited km,Noleggiare,"51 Via Facchinetti, 51, Somma Lombardo, Italy, 21019",Shuttle Bus,5.745597686970324,,6.309714555085389,6.989736282210161,6.654835351035286,5.439986267549386,4.470511204794267,3.5645580266985504,5.798994799302141,561.4026488775252,2023-07-23 05:05:17,device=Pixel 4&amp;network_type=wifi&amp;languagecode=en&amp;display=normal_xxhdpi&amp;cor=IT&amp;currency=EUR,4278317</w:t>
        <w:br/>
        <w:t>Munich Airport,MUC,DE,Munich,1.9838407790058112,2023-07-23,10:00,2023-08-01,10:00,0.0,296.85721889548313,314.07530656377344,326.8873383274161,EUR,Opel Insignia,748550671,1,1,1,3.711996302689879,Standard,5.068900849026101,,Automatic,600 kilometres per rental,Sixt,"Terminalstraße Mitte, München, Germany, 85356",Car Rental Centre,7.775876523127221,Very good,7.895023546263607,8.459143566919362,9.715717140552668,6.677838515886643,7.707042250213746,6.313864423001801,6.446858718054982,2219.013419490546,2023-07-23 05:05:17,device=Pixel 4&amp;network_type=wifi&amp;languagecode=en&amp;display=normal_xxhdpi&amp;cor=DE&amp;currency=EUR,4278318</w:t>
        <w:br/>
        <w:t>Adolfo Suárez Madrid–Barajas Airport,MAD,ES,Madrid,2.05401126327424,2023-07-30,10:00,2023-07-21,10:00,0.0,126.66505277784212,117.44600800724938,116.05280178707494,EUR,Opel Insignia,748550672,1,1,1,3.76425684248006,Standard,5.110009135244582,,Manual,Unlimited km,Alamo,"Aeropuerto Adolfo Suárez Madrid-Barajas, T1-T4, Madrid, Spain, 28042",In Terminal,8.860853745376854,Excellent,8.436494858683597,8.942487644389898,9.05453369563415,8.667697570479435,8.348027020144338,7.963956931751121,7.921363296327659,1334.1187656193401,2023-07-23 05:05:17,device=Pixel 4&amp;network_type=wifi&amp;languagecode=en&amp;display=normal_xxhdpi&amp;cor=ES&amp;currency=EUR,4278319</w:t>
        <w:br/>
        <w:t>Josep Tarradellas Barcelona–El Prat Airport,BCN,ES,Barcelona,1.9518625078163636,2023-07-18,10:00,2023-07-31,10:00,0.0,173.21164857974242,177.28541313318192,167.69242605768352,EUR,Opel Grandland X,748550673,1,1,1,4.845717150280882,Intermediate,4.997787319912183,,Manual,Unlimited km,Avis,"Aeropuerto de Barcelona-El Prat, El Prat de Llobregat, Barcelona, Spain, 08820",In Terminal,8.532475256860845,Excellent,8.301404593606376,8.544202295885956,9.676312743450243,8.551905055247994,7.613716904483131,7.104788898088005,7.842020173226803,1767.6522294727888,2023-07-23 05:05:17,device=Pixel 4&amp;network_type=wifi&amp;languagecode=en&amp;display=normal_xxhdpi&amp;cor=ES&amp;currency=EUR,4278320</w:t>
        <w:br/>
        <w:t>Munich Airport,MUC,DE,Munich,1.9372361285659672,2023-08-01,10:00,2023-07-28,10:00,0.0,288.6953854361538,292.3332112781605,277.3246281908675,EUR,Volkswagen T-Roc,748550674,1,1,1,3.6514078014609708,Compact,4.986835409449885,,Automatic,600 kilometres per rental,Sixt,"Terminalstraße Mitte, München, Germany, 85356",Car Rental Centre,7.528175762203478,Very good,8.056508826644613,8.071140715790573,9.510222479343268,6.517819299741868,7.818717784448818,6.1841324443974,6.2140856488578065,2210.649983375889,2023-07-23 05:05:17,device=Pixel 4&amp;network_type=wifi&amp;languagecode=en&amp;display=normal_xxhdpi&amp;cor=DE&amp;currency=EUR,4278321</w:t>
        <w:br/>
        <w:t>Adolfo Suárez Madrid–Barajas Airport,MAD,ES,Madrid,1.9872338350778491,2023-07-26,10:00,2023-07-28,10:00,0.0,84.01961534287591,86.98950782856627,82.56125229863741,EUR,Opel Mokka,748550675,1,1,1,4.104022515853217,Compact,4.918515954284852,,Manual,Unlimited km,Hertz,"Avenida de la Hispanidad, Madrid, Spain, 28042",In Terminal,7.715615006725337,Very good,8.359285068524823,7.83993780657503,8.888840235319803,7.131138360657911,8.43325066414647,6.535196465249728,7.05944387256692,1023.0930339389246,2023-07-23 05:05:17,device=Pixel 4&amp;network_type=wifi&amp;languagecode=en&amp;display=normal_xxhdpi&amp;cor=ES&amp;currency=EUR,4278322</w:t>
        <w:br/>
        <w:t>Josep Tarradellas Barcelona–El Prat Airport,BCN,ES,Barcelona,1.9213464808791565,2023-07-18,10:00,2023-07-21,10:00,0.0,164.74125841818048,159.07678045562344,169.713071431966,EUR,Seat Leon,748550676,1,1,1,4.271921167253399,Compact,4.699714801394023,,Manual,700 kilometres per rental,Keddy By Europcar,"Aeropuerto de Barcelona-El Prat, Barcelona, Spain, 08820",In Terminal,7.002747309335656,Very good,8.707217229190274,8.360757878395455,8.69648748407355,6.597525400896499,7.478070352354382,6.83359706183443,5.974529920128763,1174.9601393884552,2023-07-23 05:05:17,device=Pixel 4&amp;network_type=wifi&amp;languagecode=en&amp;display=normal_xxhdpi&amp;cor=ES&amp;currency=EUR,4278323</w:t>
        <w:br/>
        <w:t>Amsterdam Airport Schiphol,AMS,NL,Amsterdam,2.047208982814603,2023-07-25,10:00,2023-07-21,10:00,0.0,252.57385767283614,240.663101031574,253.22219209829748,EUR,BMW 3 Series,748550677,1,1,1,4.110374385767341,Full-size,4.860766072276082,,Automatic,400 kilometres per rental,Sixt,"22, Aankomstpassage, Schiphol Plaza, Amsterdam, Holland, 1118 AX",In Terminal,7.860672454196886,Excellent,8.627564127473685,8.321990173967965,8.754682074276145,7.669462676835535,7.923468433945535,6.937980774794939,7.607125396552381,2603.143615289091,2023-07-23 05:05:17,device=Pixel 4&amp;network_type=wifi&amp;languagecode=en&amp;display=normal_xxhdpi&amp;cor=NL&amp;currency=EUR,4278324</w:t>
        <w:br/>
        <w:t>Josep Tarradellas Barcelona–El Prat Airport,BCN,ES,Barcelona,2.0731472680961027,2023-07-23,10:00,2023-07-31,10:00,0.0,96.29804130278065,101.01284869977697,99.16355016858402,EUR,Renault Kadjar,748550678,1,1,1,4.121142932754863,Intermediate,5.255124548047371,,Manual,Unlimited km,Dollar,"Aeropuerto de Barcelona-El Prat, T1 &amp; T2, Barcelona, Spain, 08820",In Terminal,7.146676509713422,Very good,8.423686262866443,8.596556634876698,9.426989251140236,7.950620474368941,6.532437522355019,6.261376910659531,6.981343568406767,1233.848476472736,2023-07-23 05:05:17,device=Pixel 4&amp;network_type=wifi&amp;languagecode=en&amp;display=normal_xxhdpi&amp;cor=ES&amp;currency=EUR,4278325</w:t>
        <w:br/>
        <w:t>Dublin Airport,DUB,IE,Dublin,2.0350417695645766,2023-07-18,10:00,2023-07-31,10:00,0.0,136.26929704882065,128.84284238445701,139.3449939979699,EUR,Ford Ka,748550679,1,0,1,2.056789334223176,Mini,4.080026839023085,,Manual,Unlimited km,Carhire,"Dublin Airport, Arrivals Hall, Dublin, Ireland, K67 A7P4",Car Rental Centre,7.823807815068854,Very good,8.926716910878195,8.811129171631814,9.06291864413379,7.773607494090913,8.031459125080108,6.1102738790030005,6.79463124378782,14105.201725992682,2023-07-23 05:05:17,device=Pixel 4&amp;network_type=wifi&amp;languagecode=en&amp;display=normal_xxhdpi&amp;cor=IE&amp;currency=EUR,4278326</w:t>
        <w:br/>
        <w:t>Dublin Airport,DUB,IE,Dublin,2.0839099686396474,2023-07-29,10:00,2023-07-29,10:00,0.0,261.88922559738154,256.2504979535343,274.5188070125474,EUR,Toyota Corolla,748550680,1,1,1,3.850857677226425,Intermediate,4.9977161259852085,,Automatic,Unlimited km,Europcar,"Arrivals Hall, Dublin, Ireland, K67 A7P4",Car Rental Centre,7.036831630012519,Very good,9.210730786103076,7.893558570188476,8.233438949826727,7.3219192645318785,7.983926632730112,5.70464836985836,7.0612985787874925,2065.891558841868,2023-07-23 05:05:17,device=Pixel 4&amp;network_type=wifi&amp;languagecode=en&amp;display=normal_xxhdpi&amp;cor=IE&amp;currency=EUR,4278327</w:t>
        <w:br/>
        <w:t>Munich Airport,MUC,DE,Munich,2.041406786834937,2023-07-18,10:00,2023-07-25,10:00,0.0,265.71244573936195,261.8436950436873,249.7952074340344,EUR,Ford Kuga,748550681,1,1,1,3.9784062250008234,Standard,5.040633871742346,,Manual,600 kilometres per rental,Alamo,"Terminalstraße Mitte, München, Germany, 85356",Car Rental Centre,8.982132170595422,Excellent,9.399320943830054,8.803847308431717,9.432444090413009,8.816786704277144,8.701775558088489,8.360696297471797,8.510608501737169,1902.7544147581152,2023-07-23 05:05:17,device=Pixel 4&amp;network_type=wifi&amp;languagecode=en&amp;display=normal_xxhdpi&amp;cor=DE&amp;currency=EUR,4278328</w:t>
        <w:br/>
        <w:t>Adolfo Suárez Madrid–Barajas Airport,MAD,ES,Madrid,1.9750628385529618,2023-07-23,10:00,2023-07-23,10:00,0.0,153.92008253567133,155.03263985867872,151.16445457840044,EUR,Audi A3,748550682,1,1,1,,Compact,4.820318267843265,,Automatic,500 kilometres per rental,Alamo,"Aeropuerto Adolfo Suárez Madrid-Barajas, T1-T4, Madrid, Spain, 28042",In Terminal,8.599041711480364,Excellent,8.794452806479958,8.941807126615073,8.877803191655264,9.107858105210003,8.461226324831586,7.666771992461479,8.001500911512487,1342.9427631457756,2023-07-23 05:05:17,device=Pixel 4&amp;network_type=wifi&amp;languagecode=en&amp;display=normal_xxhdpi&amp;cor=ES&amp;currency=EUR,4278329</w:t>
        <w:br/>
        <w:t>Istanbul Airport,IST,TR,Istanbul,2.0067256898806223,2023-07-23,10:00,2023-07-21,10:00,0.0,18286.029696333615,18852.33400450782,18342.910344085813,TRY,BMW iX3,748550683,1,1,1,5.259815065687606,Luxury,5.214335886498328,,Automatic,Unlimited km,Alamo,"Istanbul Grand Airport International Terminal, TAYAKADIN MH ULUBATLI HASAN CD, Arnavutköy, İstanbul, Turkey, 34277",In Terminal,7.513719380864939,Excellent,8.430223897749034,8.051089729338436,9.635398073698028,7.724518168215462,7.43529331119425,7.789813179510294,7.125552235872249,1204.1747846683086,2023-07-23 05:05:17,device=Pixel 4&amp;network_type=wifi&amp;languagecode=en&amp;display=normal_xxhdpi&amp;cor=TR&amp;currency=TRY,4278330</w:t>
        <w:br/>
        <w:t>Charles de Gaulle Airport,CDG,FR,Paris,2.007776584590368,2023-07-31,10:00,2023-07-25,10:00,0.0,226.24994949185003,220.9152035927204,217.68957148130633,EUR,Nissan X-Trail,748550684,1,1,1,4.896856722369368,Standard,5.223718122054795,,Manual,Unlimited km,Alamo,"Aéroport de Paris-Charles-de-Gaulle, Terminal 1, Terminal 2C/D, Terminal 2E/F, Roissy-en-France, France, 95700",In Terminal,7.954432713880764,Excellent,8.66558494527532,8.11882698914382,8.895511798196633,8.845258210185289,7.949261425538967,6.098880590536222,7.291559123489534,816.857720988342,2023-07-23 05:05:17,device=Pixel 4&amp;network_type=wifi&amp;languagecode=en&amp;display=normal_xxhdpi&amp;cor=FR&amp;currency=EUR,4278331</w:t>
        <w:br/>
        <w:t>Frankfurt am Main Airport,FRA,DE,Frankfurt,2.0713665931637255,2023-07-21,10:00,2023-07-20,10:00,0.0,57.54580107244147,59.73303420086954,58.90329145155639,EUR,Peugeot 308,748550685,1,1,1,4.082330735769872,Compact,4.920389090527843,,Manual,600 kilometres per rental,OK Mobility,"Frankfurt Airport, Terminal 2 - Arrival D, Frankfurt, Germany, 60549",In Terminal,8.154528448762504,Very good,7.9525082505196645,8.08045634195555,8.57786118296373,7.638848896393245,7.45603427131323,6.420669626120195,7.783215155343818,1296.3267077209593,2023-07-23 05:05:17,device=Pixel 4&amp;network_type=wifi&amp;languagecode=en&amp;display=normal_xxhdpi&amp;cor=DE&amp;currency=EUR,4278332</w:t>
      </w:r>
    </w:p>
    <w:p>
      <w:r>
        <w:rPr>
          <w:rFonts w:ascii="Consolas" w:hAnsi="Consolas"/>
          <w:sz w:val="14"/>
        </w:rPr>
        <w:t>Lisbon Airport,LIS,PT,Lisbon,2.005239790176868,2023-07-28,10:00,2023-07-26,10:00,0.0,93.50473604168354,95.5928898420507,94.6952782591782,EUR,Renault Clio,748550686,1,1,1,4.886918037502188,Economy,5.057384316552192,,Manual,Unlimited km,Hertz,"Alameda das Comunidades Portuguesas, Lisboa, Portugal, 1700-111",In Terminal,7.770594120704436,Very good,8.880663072492952,8.267355731951628,8.77795425837179,7.405341630003674,7.8645573110829705,6.3972129292653275,7.059712840266017,810.0038154439035,2023-07-23 05:05:17,device=Pixel 4&amp;network_type=wifi&amp;languagecode=en&amp;display=normal_xxhdpi&amp;cor=PT&amp;currency=EUR,4278333</w:t>
        <w:br/>
        <w:t>Lisbon Airport,LIS,PT,Lisbon,1.9346293665523582,2023-07-30,10:00,2023-08-01,10:00,0.0,238.68575753992184,245.3563164783876,263.3601476756739,EUR,Volkswagen Tiguan,748550687,1,1,1,3.855765978355872,Standard,4.879999211965494,,Automatic,Unlimited km,Sixt,"Alameda das Comunidades Portuguesas, Lisboa, Portugal, 1700-111",In Terminal,8.245415409372312,Excellent,9.408711423742458,8.613102370002364,9.519692959786175,8.735490634680422,8.955122391670276,7.089026981595122,7.70665838127213,9033.049598185331,2023-07-23 05:05:17,device=Pixel 4&amp;network_type=wifi&amp;languagecode=en&amp;display=normal_xxhdpi&amp;cor=PT&amp;currency=EUR,4278334</w:t>
        <w:br/>
        <w:t>Charles de Gaulle Airport,CDG,FR,Paris,1.9201796669245659,2023-07-31,10:00,2023-07-24,10:00,0.0,297.29368672982133,310.91035756902113,299.006577027993,EUR,Toyota C-HR GPS,748550688,1,1,1,4.831126361487482,Intermediate,5.07576275768807,,Automatic,440 kilometres per rental,Keddy By Europcar,"Aéroport de Paris-Charles-de-Gaulle, Roissy-en-France, France, 95700",In Terminal,7.098261989406321,Very good,8.166474842153299,7.768644580669799,9.024666535092587,7.970505585921243,7.219295267691622,6.159935493986877,7.465444888412277,763.7258295251521,2023-07-23 05:05:17,device=Pixel 4&amp;network_type=wifi&amp;languagecode=en&amp;display=normal_xxhdpi&amp;cor=FR&amp;currency=EUR,4278335</w:t>
        <w:br/>
        <w:t>Munich Airport,MUC,DE,Munich,1.9889446145455842,2023-07-20,10:00,2023-07-20,10:00,0.0,180.44957752862317,182.07265015218852,180.32549386715993,EUR,Volkswagen Golf,748550689,1,1,1,,Compact,5.12556678389701,,Manual,600 kilometres per rental,Alamo,"Terminalstraße Mitte, München, Germany, 85356",Car Rental Centre,8.241776234152145,Excellent,8.992560982200965,8.821069783313924,9.902975923236422,9.248755385190176,8.345872048893678,8.86513310067188,8.006626901829733,1974.5004648137203,2023-07-23 05:05:17,device=Pixel 4&amp;network_type=wifi&amp;languagecode=en&amp;display=normal_xxhdpi&amp;cor=DE&amp;currency=EUR,4278336</w:t>
        <w:br/>
        <w:t>Lisbon Airport,LIS,PT,Lisbon,2.003464874747663,2023-07-19,10:00,2023-07-26,10:00,0.0,59.11408263482385,57.56772444408666,56.73732882215266,EUR,Volkswagen Polo,748550690,1,1,1,3.985858677612314,Economy,4.97961281170448,,Manual,Unlimited km,OK Mobility,"24 Rua da Guiné, Lisboa, Portugal, 2685-337",Shuttle Bus,6.807651573539057,Good,8.669706857498298,8.609324536458747,7.336646326323825,6.579395975189841,5.995833362456204,5.056013618808662,5.37674885115675,1491.4994958446916,2023-07-23 05:05:17,device=Pixel 4&amp;network_type=wifi&amp;languagecode=en&amp;display=normal_xxhdpi&amp;cor=PT&amp;currency=EUR,4278337</w:t>
        <w:br/>
        <w:t>Lisbon Airport,LIS,PT,Lisbon,1.9201353340558565,2023-07-22,10:00,2023-07-25,10:00,0.0,349.03479682535504,350.57894508220926,355.36756613330994,EUR,BMW 318 Touring,748550691,1,1,1,5.115164930668477,Premium,5.074086521708102,,Automatic,Unlimited km,Tangerine,"51 Avenida Boa Esperanca, Lisbon, Portugal, 1990-046",Shuttle Bus,8.981552774105344,Superb,10.334321264920383,9.709359879223667,9.574034602881012,9.32561738657239,7.641530404008952,8.364295705791921,10.584892188585497,4.0356750475059515,2023-07-23 05:05:17,device=Pixel 4&amp;network_type=wifi&amp;languagecode=en&amp;display=normal_xxhdpi&amp;cor=PT&amp;currency=EUR,4278338</w:t>
        <w:br/>
        <w:t>Munich Airport,MUC,DE,Munich,2.067207401018027,2023-07-21,10:00,2023-08-01,10:00,0.0,244.71543078833596,235.36500281410403,256.0580742607527,EUR,Ford Kuga,748550692,1,1,1,4.306037936452446,Standard,4.876003529245686,,Manual,600 kilometres per rental,Alamo,"Terminalstraße Mitte, München, Germany, 85356",Car Rental Centre,8.608390529042545,Excellent,9.412457475929003,9.444754531158345,9.150850064266711,8.904850925468985,8.696764000053877,8.001148507851605,8.425038179139111,1889.6714507877132,2023-07-23 05:05:17,device=Pixel 4&amp;network_type=wifi&amp;languagecode=en&amp;display=normal_xxhdpi&amp;cor=DE&amp;currency=EUR,4278339</w:t>
        <w:br/>
        <w:t>Munich Airport,MUC,DE,Munich,1.9882030133778723,2023-07-25,10:00,2023-07-29,10:00,0.0,240.6338594585884,244.97430558495822,232.43429214708075,EUR,Seat Leon,748550693,1,1,1,4.090560135325635,Compact,5.200464857380775,,Automatic,600 kilometres per rental,Europcar,"Terminalstraße Mitte, Airportcenter, Ebene 3, München, Germany, 85356",Car Rental Centre,7.79815004076378,Very good,8.439402493151048,8.682269701071514,8.327755063972008,7.690287005688426,7.9477425705282405,6.716389205187533,7.056330395303785,3731.197560139879,2023-07-23 05:05:17,device=Pixel 4&amp;network_type=wifi&amp;languagecode=en&amp;display=normal_xxhdpi&amp;cor=DE&amp;currency=EUR,4278340</w:t>
        <w:br/>
        <w:t>Malpensa Airport,MXP,IT,Milan,2.053724220251685,2023-07-25,10:00,2023-07-29,10:00,0.0,73.49430430719616,77.83669696346763,77.4326679399029,EUR,Jeep Renegade,748550694,1,1,1,3.898667632154599,Compact,5.1254959168875756,,Manual,Unlimited km,Locauto,"Aeroporto di Milano Malpensa T2, Ferno, Italy, 21010",Car Rental Centre,8.26508025258328,Excellent,9.02378948564037,8.68761991241483,8.985501204628433,8.434691971952443,8.605438879860943,7.518776210670204,7.647554516908587,3976.300600647889,2023-07-23 05:05:17,device=Pixel 4&amp;network_type=wifi&amp;languagecode=en&amp;display=normal_xxhdpi&amp;cor=IT&amp;currency=EUR,4278341</w:t>
        <w:br/>
        <w:t>Lisbon Airport,LIS,PT,Lisbon,1.9491075070295265,2023-07-25,10:00,2023-07-26,10:00,0.0,121.24946444293151,129.20332038005972,121.57405826614463,EUR,BMW 1 Series,748550695,1,1,1,4.126220027201755,Intermediate,4.785770259576582,,Manual,Unlimited km,Global Rent a Car,"Aeroporto de Lisboa, Meeting Point: Vodafone Store, Lisboa, Portugal, 1700-000",Meet &amp; Greet,7.2238883252918145,Very good,9.153482967880063,9.352874092448173,8.169119731402622,7.471837510802333,6.410157703570327,6.017687219264982,7.125721388304359,1117.5147765203155,2023-07-23 05:05:17,device=Pixel 4&amp;network_type=wifi&amp;languagecode=en&amp;display=normal_xxhdpi&amp;cor=PT&amp;currency=EUR,4278342</w:t>
        <w:br/>
        <w:t>Josep Tarradellas Barcelona–El Prat Airport,BCN,ES,Barcelona,2.055641702265007,2023-07-20,10:00,2023-07-26,10:00,0.0,178.98164768917403,196.8408732232984,185.48629376908457,EUR,Seat Ateca,748550696,1,1,1,4.099078160472888,Intermediate,5.0323151345980754,,Manual,700 kilometres per rental,Keddy By Europcar,"Aeropuerto de Barcelona-El Prat, Barcelona, Spain, 08820",In Terminal,7.268278678636905,Very good,8.172735168729108,7.687470389312559,8.724054775585142,6.621243506193579,7.1132902676394725,6.926538170985614,5.89815891553236,1124.02573418412,2023-07-23 05:05:17,device=Pixel 4&amp;network_type=wifi&amp;languagecode=en&amp;display=normal_xxhdpi&amp;cor=ES&amp;currency=EUR,4278343</w:t>
        <w:br/>
        <w:t>Heathrow Airport,LHR,GB,London,1.9390122498197062,2023-07-24,10:00,2023-07-29,10:00,0.0,171.56100437998805,159.08921240081207,163.0528283153411,GBP,Volkswagen Polo,748550697,1,1,1,3.980864414770106,Economy,5.165173763800884,,Automatic,450 miles per rental,Sixt,"Heathrow Airport, London, UK, TW6 2GD",In Terminal,7.371354857692204,Very good,8.979690708559996,8.390080794761431,9.140799050345205,8.128776962405825,7.193455170080661,6.8582514008287285,6.89653132983146,2006.7478126723631,2023-07-23 05:05:17,device=Pixel 4&amp;network_type=wifi&amp;languagecode=en&amp;display=normal_xxhdpi&amp;cor=GB&amp;currency=GBP,4278344</w:t>
        <w:br/>
        <w:t>Josep Tarradellas Barcelona–El Prat Airport,BCN,ES,Barcelona,1.96689010442002,2023-07-28,10:00,2023-07-29,10:00,0.0,105.48178427851293,101.5095279052793,104.07507811985428,EUR,Seat Arona,748550698,1,1,1,4.8439582179624345,Compact,4.994021419537207,,Automatic,Unlimited km,Enterprise,"Aeropuerto de Barcelona-El Prat, El Prat de Llobregat, Barcelona, Spain, 08020",In Terminal,8.209527700573604,Excellent,8.71636830414454,8.113342220523252,9.148401754416621,9.163536089710608,8.581853859820031,7.748097695962093,7.698529690394554,1493.0316095765359,2023-07-23 05:05:17,device=Pixel 4&amp;network_type=wifi&amp;languagecode=en&amp;display=normal_xxhdpi&amp;cor=ES&amp;currency=EUR,4278345</w:t>
        <w:br/>
        <w:t>Charles de Gaulle Airport,CDG,FR,Paris,1.9749996769287919,2023-07-24,10:00,2023-07-29,10:00,0.0,306.2475434677931,306.96742199251435,304.2891713771347,EUR,Tesla Model Y,748550699,1,1,1,3.791961548290054,Premium,5.030240866158313,,Automatic,500 kilometres per rental,Europcar,"Aéroport de Paris-Charles-de-Gaulle, Roissy-en-France, France, 95700",In Terminal,7.727436231974653,Very good,8.081958352556144,7.852539089162368,8.955090763473068,7.569775964589857,8.355094022802607,6.035557499890231,7.080513876167732,3547.4324765833617,2023-07-23 05:05:17,device=Pixel 4&amp;network_type=wifi&amp;languagecode=en&amp;display=normal_xxhdpi&amp;cor=FR&amp;currency=EUR,4278346</w:t>
        <w:br/>
        <w:t>Dublin Airport,DUB,IE,Dublin,1.9834861429920607,2023-07-21,10:00,2023-08-01,10:00,0.0,133.24133044327846,129.5572630767854,132.02152600192,EUR,Opel Astra,748550700,1,0,1,3.9008697347069705,Compact,4.978782138833716,,Manual,Unlimited km,Thrifty,"Dublin Airport, Dublin, Ireland, K67 N8W7",Car Rental Centre,7.786903354936518,Very good,8.764651830410594,8.002897973707556,9.321616687299608,7.844117681906504,7.936517413989104,6.39765262807264,6.40652171109045,2893.76278144506,2023-07-23 05:05:17,device=Pixel 4&amp;network_type=wifi&amp;languagecode=en&amp;display=normal_xxhdpi&amp;cor=IE&amp;currency=EUR,4278347</w:t>
        <w:br/>
        <w:t>Dublin Airport,DUB,IE,Dublin,2.065106184243253,2023-07-26,10:00,2023-07-27,10:00,0.0,219.63231391067526,219.34307565586417,213.02020782818005,EUR,Opel Insignia,748550701,1,1,1,4.01087077232605,Standard,4.839203347166464,,Manual,Unlimited mileage,Alamo,"Terminal 2 Arrivals, Dublin Airport, Dublin, Ireland, K67W6K5",In Terminal,9.185134098474373,Superb,9.615483445970538,8.775313211365816,9.019199464185903,9.454422009112552,9.111415670502481,8.49584772797926,8.44742194284295,1243.8246710420183,2023-07-23 05:05:17,device=Pixel 4&amp;network_type=wifi&amp;languagecode=en&amp;display=normal_xxhdpi&amp;cor=IE&amp;currency=EUR,4278348</w:t>
        <w:br/>
        <w:t>Malpensa Airport,MXP,IT,Milan,2.0223824834987147,2023-07-29,10:00,2023-07-30,10:00,0.0,114.09839568631665,119.17786173634933,121.41166096566863,EUR,Volkswagen Tiguan,748550702,1,1,1,4.166996108902863,Intermediate,4.108166252286243,,Automatic,Unlimited km,Autovia,"90, Via Europa, Milan Malpensa Airport, King Parking, Departure Area Exit 16, Lonate Pozzolo, Italy, 21015",Shuttle Bus,6.493521075885672,Good,7.15226888723551,6.8889761390501265,7.777877790443041,5.861878252851043,4.409151192372011,4.894026192112628,6.387867215598681,409.6586834322525,2023-07-23 05:05:17,device=Pixel 4&amp;network_type=wifi&amp;languagecode=en&amp;display=normal_xxhdpi&amp;cor=IT&amp;currency=EUR,4278349</w:t>
        <w:br/>
        <w:t>Munich Airport,MUC,DE,Munich,1.9407603399576685,2023-07-30,10:00,2023-07-31,10:00,0.0,240.85882287289954,253.7508720146436,274.40397371417407,EUR,Ford Mondeo,748550703,1,1,1,3.9033116795771337,Intermediate,4.9934445875532685,,Automatic,800 kilometres per rental,Hertz,"Terminalstraße Mitte, München, Germany, 85356",Car Rental Centre,7.786040961588748,Very good,8.305802879200963,8.38690819154623,9.925248591941276,7.212452295578506,8.135615901861497,6.451132111559032,6.789669629833937,1394.364586732801,2023-07-23 05:05:17,device=Pixel 4&amp;network_type=wifi&amp;languagecode=en&amp;display=normal_xxhdpi&amp;cor=DE&amp;currency=EUR,4278350</w:t>
        <w:br/>
        <w:t>Istanbul Airport,IST,TR,Istanbul,1.935342319181847,2023-07-25,10:00,2023-08-03,10:00,0.0,5436.624931192795,5243.7500206497,5246.4318273330455,TRY,Toyota C-HR,748550704,1,1,1,5.019832632435046,Standard,5.0557619038433765,,Automatic,Unlimited km,Enterprise,"Istanbul Grand Airport International Terminal, Tayakadın Mah, Ulubatlı Hasan Cd. No. 255, Arnavutköy, İstanbul, Turkey, 34277",In Terminal,7.8050217008458445,Very good,8.270971468568973,7.35149857768132,9.278851390692886,7.28699522967627,7.960235484227737,7.605954678697885,6.455872046356986,701.7696314649284,2023-07-23 05:05:17,device=Pixel 4&amp;network_type=wifi&amp;languagecode=en&amp;display=normal_xxhdpi&amp;cor=TR&amp;currency=TRY,4278351</w:t>
        <w:br/>
        <w:t>Lisbon Airport,LIS,PT,Lisbon,2.0094786007750214,2023-07-27,10:00,2023-07-25,10:00,0.0,70.06959347037942,75.41064736563567,72.93036321083763,EUR,Citroen C1,748550705,1,1,1,2.031285969128889,Mini,4.0666424740655955,,Manual,Unlimited km,Firefly,"Aeroporto de Lisboa, Lisboa, Portugal, 1700-007",In Terminal,7.440527784933674,Very good,9.140894038652425,8.666732734300579,8.91334572961778,7.2810771627914415,6.787291693949662,4.367795954921454,7.6911140912259235,852.4380666714113,2023-07-23 05:05:17,device=Pixel 4&amp;network_type=wifi&amp;languagecode=en&amp;display=normal_xxhdpi&amp;cor=PT&amp;currency=EUR,4278352</w:t>
        <w:br/>
        <w:t>Josep Tarradellas Barcelona–El Prat Airport,BCN,ES,Barcelona,1.9856979282249716,2023-07-25,10:00,2023-07-26,10:00,0.0,86.51143953473232,89.81996947392632,81.93384294141246,EUR,Opel Crossland,748550706,1,1,1,3.9169246351348437,Compact,3.885338985790385,,Manual,Unlimited km,Budget,"Aeropuerto de Barcelona-El Prat, BCN T1 &amp; T2 Pick up and Drop off, Barcelona, Spain, 08820",In Terminal,7.992250362183707,Excellent,8.457136350641543,8.31022772004296,9.006098383005249,8.199146874454478,8.610092351315005,6.778317086080596,7.792168680082792,2649.2369639752515,2023-07-23 05:05:17,device=Pixel 4&amp;network_type=wifi&amp;languagecode=en&amp;display=normal_xxhdpi&amp;cor=ES&amp;currency=EUR,4278353</w:t>
        <w:br/>
        <w:t>Josep Tarradellas Barcelona–El Prat Airport,BCN,ES,Barcelona,2.0123116867956883,2023-07-19,10:00,2023-07-25,10:00,0.0,101.25261062618547,101.64506132183537,104.37064915790224,EUR,Opel Mokka,748550707,1,1,1,3.8499384570689443,Compact,4.889501743225495,,Manual,Unlimited km,Dollar,"Aeropuerto de Barcelona-El Prat, T1 &amp; T2, Barcelona, Spain, 08820",In Terminal,7.369585291354216,Very good,8.379699975968153,8.479602164211997,9.194799833593544,7.6358369248848215,6.245992715597675,6.465287863655139,7.253163633254003,1218.0974958224967,2023-07-23 05:05:17,device=Pixel 4&amp;network_type=wifi&amp;languagecode=en&amp;display=normal_xxhdpi&amp;cor=ES&amp;currency=EUR,4278354</w:t>
        <w:br/>
        <w:t>Malpensa Airport,MXP,IT,Milan,1.9012100987264648,2023-07-27,10:00,2023-07-22,10:00,0.0,115.83676126051311,115.63373240922273,113.8288387511111,EUR,Citroen C5 Aircross,748550708,1,1,1,4.997135713530111,Intermediate,4.99508781271162,,Manual,Unlimited km,Ecovia,"90, Via Europa, Milan Malpensa Airport, King Parking, Departure Area Exit 16, Lonate Pozzolo, Italy, 21015",Shuttle Bus,6.616644832616778,Good,8.517803652184712,7.241801977495365,7.932673424301148,6.421392627967682,5.26138397659627,4.599075777156957,7.066792378420633,1262.4898893066588,2023-07-23 05:05:17,device=Pixel 4&amp;network_type=wifi&amp;languagecode=en&amp;display=normal_xxhdpi&amp;cor=IT&amp;currency=EUR,4278355</w:t>
        <w:br/>
        <w:t>Malpensa Airport,MXP,IT,Milan,2.1339409805846787,2023-07-21,10:00,2023-07-20,10:00,0.0,103.32780328176571,102.3796056902216,99.4535017738876,EUR,Volkswagen Golf,748550709,1,1,1,3.87180198595907,Compact,5.215234752407741,,Manual,Unlimited km,Sicily By Car,"Aeroporto di Milano Malpensa T1, Ferno, Italy, 21010",In Terminal,7.883081373943501,Very good,7.9978929671311105,7.118918752767631,9.474921238178391,7.344353179495194,8.321654112572533,6.962591962083881,6.979085138978858,8937.484260666175,2023-07-23 05:05:17,device=Pixel 4&amp;network_type=wifi&amp;languagecode=en&amp;display=normal_xxhdpi&amp;cor=IT&amp;currency=EUR,4278356</w:t>
        <w:br/>
        <w:t>Frankfurt am Main Airport,FRA,DE,Frankfurt,1.8975083602204486,2023-07-21,10:00,2023-08-01,10:00,0.0,278.72821723524896,262.09809061311194,266.8142925888596,EUR,Hyundai i30,748550710,1,1,1,3.8147137067067236,Compact,4.866131640692225,,Manual,600 kilometres per rental,Sixt,"Hugo-Eckener-Ring, Mietwagenzentrum, Frankfurt am Main, Germany, 60549",In Terminal,7.997352570388716,Very good,8.578823035119614,8.399393073208785,9.155105719635678,7.264454950688038,8.598285469176707,6.703703309325952,7.728167028863314,1168.2199206652,2023-07-23 05:05:17,device=Pixel 4&amp;network_type=wifi&amp;languagecode=en&amp;display=normal_xxhdpi&amp;cor=DE&amp;currency=EUR,4278357</w:t>
        <w:br/>
        <w:t>Adolfo Suárez Madrid–Barajas Airport,MAD,ES,Madrid,1.9871771277142025,2023-07-31,10:00,2023-07-20,10:00,0.0,296.4500718179281,329.6160162141884,330.8924723364142,EUR,Renault Scenic,748550711,1,0,1,4.182515219588431,Intermediate,5.091281416277145,,Manual,Unlimited km,Enterprise,"Aeropuerto Adolfo Suárez Madrid-Barajas, T1-T4, Madrid, Spain, 28042",In Terminal,8.416219684370503,Excellent,8.734968456301942,8.23209885901381,9.202767982365147,8.685723676121334,8.800419212740739,7.786766173097102,8.27111300515593,1176.9305102316132,2023-07-23 05:05:17,device=Pixel 4&amp;network_type=wifi&amp;languagecode=en&amp;display=normal_xxhdpi&amp;cor=ES&amp;currency=EUR,4278358</w:t>
        <w:br/>
        <w:t>Lisbon Airport,LIS,PT,Lisbon,1.9558322334686493,2023-07-31,10:00,2023-08-02,10:00,0.0,99.03352881709554,107.43845227867311,97.39145879543088,EUR,Nissan Juke,748550712,1,1,1,3.927971094521081,Intermediate,4.971926600222548,,Manual,Unlimited km,Global Rent a Car,"Aeroporto de Lisboa, Meeting Point: Vodafone Store, Lisboa, Portugal, 1700-000",Meet &amp; Greet,7.7083884310844955,Very good,9.368301222227426,9.123444840808004,8.334544655001933,7.400825500328584,6.565959677728071,6.075813892430672,6.953005369829821,1157.6936661827197,2023-07-23 05:05:17,device=Pixel 4&amp;network_type=wifi&amp;languagecode=en&amp;display=normal_xxhdpi&amp;cor=PT&amp;currency=EUR,4278359</w:t>
        <w:br/>
        <w:t>Lisbon Airport,LIS,PT,Lisbon,1.925976049276279,2023-08-01,10:00,2023-07-22,10:00,0.0,50.463831437116376,59.727438204143716,53.94890256877984,EUR,Renault Captur,748550713,1,1,1,4.057021827910907,Compact,4.900912071261958,,Manual,Unlimited km,Global Rent a Car,"Aeroporto de Lisboa, Meeting Point: Vodafone Store, Lisboa, Portugal, 1700-000",Meet &amp; Greet,7.506623255417037,Very good,9.557288466904282,8.94743878410114,8.645963995373329,7.311967444706936,6.347838643622531,6.0161006615430885,6.690230109582067,1105.6229191654159,2023-07-23 05:05:17,device=Pixel 4&amp;network_type=wifi&amp;languagecode=en&amp;display=normal_xxhdpi&amp;cor=PT&amp;currency=EUR,4278360</w:t>
        <w:br/>
        <w:t>Lisbon Airport,LIS,PT,Lisbon,2.0376061967760344,2023-07-23,10:00,2023-07-22,10:00,0.0,94.89706939546365,105.56565860489445,94.78861200413517,EUR,Peugeot 108,748550714,1,1,1,4.032908904422621,Mini,3.934075458220165,,Automatic,Unlimited km,Global Rent a Car,"Aeroporto de Lisboa, Meeting Point: Vodafone Store, Lisboa, Portugal, 1700-000",Meet &amp; Greet,7.407907075147358,Very good,8.820206822514157,9.089420172775204,8.104583879065254,7.555063009287774,6.450072618676632,6.44426048804229,7.212240701961239,1078.3460813267932,2023-07-23 05:05:17,device=Pixel 4&amp;network_type=wifi&amp;languagecode=en&amp;display=normal_xxhdpi&amp;cor=PT&amp;currency=EUR,4278361</w:t>
        <w:br/>
        <w:t>Orly Airport,ORY,FR,Paris,1.987933975508856,2023-07-30,10:00,2023-07-31,10:00,0.0,169.70991087813007,166.03105607314393,173.2724692400933,EUR,Peugeot 308 Estate,748550715,1,1,1,3.852779644715806,Compact,5.098438326423603,,Manual,500 kilometres per rental,Dollar,"Aéroport de Paris-Orly, Paris, France, 94390",In Terminal,7.680303800872039,Very good,8.563365947278935,8.261809056927536,9.2269135967986,7.678208222344414,7.486427479927947,7.106258955989134,7.157135596564526,231.73729003589037,2023-07-23 05:05:17,device=Pixel 4&amp;network_type=wifi&amp;languagecode=en&amp;display=normal_xxhdpi&amp;cor=FR&amp;currency=EUR,4278362</w:t>
        <w:br/>
        <w:t>Istanbul Airport,IST,TR,Istanbul,1.9308217925736544,2023-07-28,10:00,2023-08-03,10:00,0.0,10586.54271783111,10479.256771656215,10367.144304195124,TRY,Peugeot 301,748550716,1,1,1,4.0299551050362155,Intermediate,5.036333616389244,,Automatic,Unlimited km,Eren Rent A Car,"Istanbul International Airport, Istanbul, Istanbul, Turkey, 34283",Meet &amp; Greet,4.8630067926285765,,5.136201919239057,5.077901350998733,6.060856632617276,5.5986854709376495,5.267732886890297,3.797997092949585,5.2101983933859914,120.46243420777786,2023-07-23 05:05:17,device=Pixel 4&amp;network_type=wifi&amp;languagecode=en&amp;display=normal_xxhdpi&amp;cor=TR&amp;currency=TRY,4278363</w:t>
        <w:br/>
        <w:t>Dublin Airport,DUB,IE,Dublin,1.9725973605119638,2023-07-29,10:00,2023-07-20,10:00,0.0,259.0957571494767,257.2896011879571,256.19714327973844,EUR,Nissan Micra,748550717,1,0,1,4.038170302903866,Economy,3.9083638699453283,,Automatic,Unlimited km,Keddy By Europcar,"Old Airport Road, Dublin, Ireland, K67 A7P4",Car Rental Centre,7.61983092396809,Very good,8.123680613431764,7.727119119545508,9.29711329429969,7.369731487134263,7.2210644540874975,5.853268172918072,5.939510393662632,580.4703289648991,2023-07-23 05:05:17,device=Pixel 4&amp;network_type=wifi&amp;languagecode=en&amp;display=normal_xxhdpi&amp;cor=IE&amp;currency=EUR,4278364</w:t>
        <w:br/>
        <w:t>Lisbon Airport,LIS,PT,Lisbon,2.0395704489492346,2023-07-18,10:00,2023-07-24,10:00,0.0,682.8490977567367,649.1304175447746,664.3920386752667,EUR,Mercedes E-Class Estate,748550718,1,1,1,4.016980815588465,Luxury,5.007913223981401,,Automatic,Unlimited km,Enterprise,"Alameda das Comunidades Portuguesas, Lisboa, Portugal, 1700-008",In Terminal,8.028032562130116,Excellent,8.956570529001333,8.592868808904539,9.467018079904491,8.312741731745467,7.9606439778005615,7.049547572292982,7.125137902029869,484.1882645929744,2023-07-23 05:05:17,device=Pixel 4&amp;network_type=wifi&amp;languagecode=en&amp;display=normal_xxhdpi&amp;cor=PT&amp;currency=EUR,4278365</w:t>
        <w:br/>
        <w:t>Istanbul Airport,IST,TR,Istanbul,2.0586550405190445,2023-07-27,10:00,2023-07-30,10:00,0.0,4384.872755167196,4254.873765417507,4204.362909557604,TRY,Dacia Duster,748550719,1,1,1,4.002741993163524,Intermediate,4.8655336221026415,,Manual,Unlimited km,Enterprise,"Istanbul Grand Airport International Terminal, Tayakadın Mah, Ulubatlı Hasan Cd. No. 255, Arnavutköy, İstanbul, Turkey, 34277",In Terminal,7.5833938884707734,Very good,8.068597917239787,7.510458898399724,9.23287689337092,7.481396110372,8.215922212616992,7.378107496635706,6.820304882932884,714.2949027652355,2023-07-23 05:05:17,device=Pixel 4&amp;network_type=wifi&amp;languagecode=en&amp;display=normal_xxhdpi&amp;cor=TR&amp;currency=TRY,4278366</w:t>
        <w:br/>
        <w:t>Adolfo Suárez Madrid–Barajas Airport,MAD,ES,Madrid,2.094705725146068,2023-07-22,10:00,2023-07-24,10:00,0.0,164.5389594735815,160.62980538324723,162.77080641845714,EUR,Hyundai Ioniq Hybrid,748550720,1,1,1,4.062880585214391,Compact,5.271612126538932,,Automatic,Unlimited km,Enterprise,"Aeropuerto Adolfo Suárez Madrid-Barajas, T1-T4, Madrid, Spain, 28042",In Terminal,8.294780366461604,Excellent,8.56514520640171,8.40696430418235,8.992546848094392,9.171522108654804,8.677042377364081,7.519923808266277,7.5961455822257715,1167.1981144761671,2023-07-23 05:05:17,device=Pixel 4&amp;network_type=wifi&amp;languagecode=en&amp;display=normal_xxhdpi&amp;cor=ES&amp;currency=EUR,4278367</w:t>
        <w:br/>
        <w:t>Josep Tarradellas Barcelona–El Prat Airport,BCN,ES,Barcelona,2.019775358702811,2023-07-21,10:00,2023-07-31,10:00,0.0,131.1178148342188,133.49641711437084,136.3134551131693,EUR,Peugeot 2008,748550721,1,1,1,4.053947634027461,Compact,4.876444151433263,,Automatic,Unlimited km,Hertz,"Aeropuerto de Barcelona-El Prat, T1 &amp; T2, Barcelona, Spain, 08820",In Terminal,8.032351524872286,Excellent,9.181704367599895,8.681275716410248,9.507389293596695,7.009336618245427,7.945872790952875,7.926853510723894,7.662876905360124,1180.634422877961,2023-07-23 05:05:17,device=Pixel 4&amp;network_type=wifi&amp;languagecode=en&amp;display=normal_xxhdpi&amp;cor=ES&amp;currency=EUR,4278368</w:t>
        <w:br/>
        <w:t>Josep Tarradellas Barcelona–El Prat Airport,BCN,ES,Barcelona,1.9695062847633522,2023-07-29,10:00,2023-07-26,10:00,0.0,496.4942397067128,475.91134427345827,466.8811870574159,EUR,Volvo XC60,748550722,1,1,1,5.091704755621357,Full-size,4.976251571097252,,Automatic,500 kilometres per rental,Enterprise,"Aeropuerto de Barcelona-El Prat, El Prat de Llobregat, Barcelona, Spain, 08020",In Terminal,8.8129051338475,Excellent,8.913963552131182,8.779792561945523,9.226402404109352,8.666833448647695,8.49294280918392,7.201309022394519,7.76567716601606,1484.6203774420355,2023-07-23 05:05:17,device=Pixel 4&amp;network_type=wifi&amp;languagecode=en&amp;display=normal_xxhdpi&amp;cor=ES&amp;currency=EUR,4278369</w:t>
        <w:br/>
        <w:t>Josep Tarradellas Barcelona–El Prat Airport,BCN,ES,Barcelona,1.9621888358869344,2023-07-22,10:00,2023-07-26,10:00,0.0,387.4287477868891,400.8172151667322,404.89025458320396,EUR,Mercedes C-Class,748550723,1,1,1,3.8542934075872566,Premium,4.89596553232892,,Manual,500 kilometres per rental,Enterprise,"Aeropuerto de Barcelona-El Prat, El Prat de Llobregat, Barcelona, Spain, 08020",In Terminal,8.317306930021026,Excellent,8.762200791094434,8.44820925334324,9.095005675309759,8.738230362084403,8.538470727952973,7.542531613241724,7.529836955533111,1376.767250559894,2023-07-23 05:05:17,device=Pixel 4&amp;network_type=wifi&amp;languagecode=en&amp;display=normal_xxhdpi&amp;cor=ES&amp;currency=EUR,4278370</w:t>
        <w:br/>
        <w:t>Zurich Airport,ZRH,CH,Zürich,2.030770871563749,2023-07-28,10:00,2023-07-28,10:00,0.0,301.2632180079607,309.2510327149629,317.5686055537982,CHF,Volvo V60 Estate AWD GPS,748550724,1,1,1,3.7909547247435915,Standard,5.0486533064050665,,Automatic,Unlimited km,Europcar,"PARKING 3 G1, Zurich, Switzerland, 8058",Car Rental Centre,9.279412959873623,Excellent,9.126395567874221,8.766800200683779,9.55280007103511,8.903391160685146,8.764388624621352,7.879154212195093,7.740661732591927,2668.884635787595,2023-07-23 05:05:17,device=Pixel 4&amp;network_type=wifi&amp;languagecode=en&amp;display=normal_xxhdpi&amp;cor=CH&amp;currency=CHF,4278371</w:t>
        <w:br/>
        <w:t>Adolfo Suárez Madrid–Barajas Airport,MAD,ES,Madrid,2.079211991262155,2023-07-21,10:00,2023-08-01,10:00,0.0,87.6363087052361,94.54371334830772,90.6741518130953,EUR,Seat Leon Estate,748550725,1,0,1,3.93370054138911,Compact,5.192376436942422,,Manual,Unlimited km,Budget,"Aeropuerto Adolfo Suárez Madrid-Barajas, Terminal 1 or Terminal 4, Madrid, Spain, 28042",In Terminal,8.416051695572602,Excellent,9.314542919967398,9.260900690328842,9.138779942642985,7.645234515786061,8.820447662949462,7.917484711535894,6.9327220141030175,219.76036091711376,2023-07-23 05:05:17,device=Pixel 4&amp;network_type=wifi&amp;languagecode=en&amp;display=normal_xxhdpi&amp;cor=ES&amp;currency=EUR,4278372</w:t>
        <w:br/>
        <w:t>Zurich Airport,ZRH,CH,Zürich,1.8815540423741077,2023-07-24,10:00,2023-07-21,10:00,0.0,197.6501972253938,199.55650592996645,183.21721916270258,CHF,Volkswagen Polo,748550726,1,1,1,4.983920456645377,Economy,4.991274468149537,,Manual,Unlimited km,Enterprise,"Rondellstrasse, Kloten, Zurich, Switzerland, 8058",In Terminal,8.599857864500015,Excellent,7.661041660256207,7.521187449154869,9.120274848255068,8.355315291221702,8.213907365735153,7.128663645473885,7.388612222024366,579.3496449825755,2023-07-23 05:05:17,device=Pixel 4&amp;network_type=wifi&amp;languagecode=en&amp;display=normal_xxhdpi&amp;cor=CH&amp;currency=CHF,4278373</w:t>
        <w:br/>
        <w:t>Adolfo Suárez Madrid–Barajas Airport,MAD,ES,Madrid,1.9988538405767724,2023-07-20,10:00,2023-07-20,10:00,0.0,61.56758734832605,59.6376716643264,62.269020214487995,EUR,Renault Zoe,748550727,1,1,1,5.1178593975129,Economy,3.9037083902577785,,Automatic,Unlimited km,Budget,"Aeropuerto Adolfo Suárez Madrid-Barajas, Terminal 1 or Terminal 4, Madrid, Spain, 28042",In Terminal,8.111861239699081,Very good,8.66864603970761,8.037587920761583,9.045008269077975,7.853451959137142,7.694580725326135,8.535434659494179,7.195196046880201,264.87133255860493,2023-07-23 05:05:17,device=Pixel 4&amp;network_type=wifi&amp;languagecode=en&amp;display=normal_xxhdpi&amp;cor=ES&amp;currency=EUR,4278374</w:t>
        <w:br/>
        <w:t>Josep Tarradellas Barcelona–El Prat Airport,BCN,ES,Barcelona,1.9240074102665787,2023-07-18,10:00,2023-07-25,10:00,0.0,383.6752014867271,347.63410128175576,346.8488663351447,EUR,Mercedes C-Class,748550728,1,1,1,4.235650035394135,Premium,5.101481090881808,,Manual,500 kilometres per rental,Alamo,"Aeropuerto de Barcelona-El Prat, El Prat de Llobregat, Barcelona, Spain, 08020",In Terminal,8.49098142980088,Excellent,9.2605103102287,8.329494742749027,8.327206481803884,8.945923882207685,8.757533686659244,7.747026333458476,7.612453846090149,2017.310151440678,2023-07-23 05:05:17,device=Pixel 4&amp;network_type=wifi&amp;languagecode=en&amp;display=normal_xxhdpi&amp;cor=ES&amp;currency=EUR,4278375</w:t>
        <w:br/>
        <w:t>Dublin Airport,DUB,IE,Dublin,2.004495095635447,2023-07-20,10:00,2023-07-25,10:00,0.0,305.07278016409,325.16678705489545,326.14242196522326,EUR,Ford Focus Estate,748550729,1,1,1,3.909029239905272,Compact,5.014227104943735,,Manual,Unlimited km,Europcar,"Arrivals Hall, Dublin, Ireland, K67 A7P4",Car Rental Centre,7.855015829978434,Very good,9.071047208613471,8.159491908785945,8.606859137732238,7.064126015497656,7.905516909944437,5.736229802468427,6.854018902376227,1977.5611368155103,2023-07-23 05:05:17,device=Pixel 4&amp;network_type=wifi&amp;languagecode=en&amp;display=normal_xxhdpi&amp;cor=IE&amp;currency=EUR,4278376</w:t>
        <w:br/>
        <w:t>Adolfo Suárez Madrid–Barajas Airport,MAD,ES,Madrid,2.1033467327005755,2023-07-23,10:00,2023-07-23,10:00,0.0,121.48196378480395,120.22470598365813,121.2865184482088,EUR,Kia Ceed,748550730,1,1,1,4.140466524528878,Compact,5.011965452332982,,Automatic,700 kilometres per rental,Keddy By Europcar,"Madrid Airport, T1, Madrid, Spain, 28042",In Terminal,8.372701839927492,Excellent,8.343956906630012,7.99080801313341,9.132242155892259,8.339731673054294,8.390379033469431,7.6927861172738154,7.325210473712839,1387.910340172106,2023-07-23 05:05:17,device=Pixel 4&amp;network_type=wifi&amp;languagecode=en&amp;display=normal_xxhdpi&amp;cor=ES&amp;currency=EUR,4278377</w:t>
      </w:r>
    </w:p>
    <w:p>
      <w:r>
        <w:rPr>
          <w:rFonts w:ascii="Consolas" w:hAnsi="Consolas"/>
          <w:sz w:val="14"/>
        </w:rPr>
        <w:t>Istanbul Airport,IST,TR,Istanbul,1.893474628091882,2023-07-24,10:00,2023-07-24,10:00,0.0,14409.098611420151,12979.397613170673,13835.494511542698,TRY,Volkswagen Caravelle,748550731,1,1,1,4.008402861542521,Standard,8.599573064389887,,Automatic,Unlimited km,Avec Rent a Car,"Arrivals hall, Istanbul, Turkey, 34283",In Terminal,7.744706831194429,Very good,8.556369365689367,7.5945795697969745,8.658089132679605,7.270194440304887,7.836864940174802,6.891957055793802,6.902311204248825,2638.736698942635,2023-07-23 05:05:17,device=Pixel 4&amp;network_type=wifi&amp;languagecode=en&amp;display=normal_xxhdpi&amp;cor=TR&amp;currency=TRY,4278378</w:t>
        <w:br/>
        <w:t>Lisbon Airport,LIS,PT,Lisbon,1.900403314101049,2023-07-22,10:00,2023-07-26,10:00,0.0,447.15312129473295,459.6241795818408,446.52522667183234,EUR,Opel Vivaro,748550732,1,1,1,3.9249788211491263,Full-size,9.298098007925265,,Manual,Unlimited km,Guerin,"Alameda das Comunidades Portuguesas, Lisboa, Portugal, 1700-008",In Terminal,9.304892036550411,Excellent,9.364397246172528,8.418614566919207,9.129466107274858,8.666453742785878,8.743407901555646,7.4338983737483835,8.533382270377933,6245.840923398339,2023-07-23 05:05:17,device=Pixel 4&amp;network_type=wifi&amp;languagecode=en&amp;display=normal_xxhdpi&amp;cor=PT&amp;currency=EUR,4278379</w:t>
        <w:br/>
        <w:t>Dublin Airport,DUB,IE,Dublin,2.091251408969732,2023-07-19,10:00,2023-08-01,10:00,0.0,200.39257009261087,199.06259333750498,204.74253671568044,EUR,Skoda Citigo,748550733,1,0,1,3.0346757545921763,Economy,4.197225599165478,,Automatic,Unlimited km,Payless,"Arrivals Hall, Terminal 2, Dublin, Ireland, K67 E4P2",Car Rental Centre,7.584871283538714,Very good,8.856640857918334,7.86751875862221,8.541783711226364,7.407475763019823,7.480221672947686,6.470645098146904,7.214526006940035,1520.5471129349573,2023-07-23 05:05:17,device=Pixel 4&amp;network_type=wifi&amp;languagecode=en&amp;display=normal_xxhdpi&amp;cor=IE&amp;currency=EUR,4278380</w:t>
        <w:br/>
        <w:t>Josep Tarradellas Barcelona–El Prat Airport,BCN,ES,Barcelona,2.0196674432928816,2023-07-31,10:00,2023-07-29,10:00,0.0,435.32219650876124,400.7268805586807,427.41827675570033,EUR,Volkswagen Caravelle   ,748550734,1,1,1,4.04409440102323,Standard,8.885603627029584,,Manual,500 kilometres per rental,Record Go,"Barcelona El Prat airport, Aeropuerto Josep Tarradellas Barcelona-El Prat, Barcelona, Spain, 08820",In Terminal,7.66420545879707,Very good,8.589980301029328,8.67744147135025,8.973234676490582,8.315916296410647,7.9340550188725985,6.900119516809785,7.685056517877183,6465.3671493314805,2023-07-23 05:05:17,device=Pixel 4&amp;network_type=wifi&amp;languagecode=en&amp;display=normal_xxhdpi&amp;cor=ES&amp;currency=EUR,4278381</w:t>
        <w:br/>
        <w:t>Istanbul Airport,IST,TR,Istanbul,1.9988742273993514,2023-07-31,10:00,2023-07-23,10:00,0.0,7309.800675636162,7672.223696644294,7386.709764757226,TRY,Hyundai Tucson,748550735,1,1,1,4.032432961416773,Full-size,4.968644072711586,,Automatic,Unlimited km,Enterprise,"Istanbul Grand Airport  Domestic Terminal, Tayakadın Mah, Ulubatlı Hasan Cd. No. 255, Arnavutköy. İstanbul, Turkey",In Terminal,7.641762006416003,Very good,8.15306919200365,7.801545404505789,8.982338388116391,7.493114035146764,8.307936594385327,7.774994586590383,6.9563400851012895,678.0881746318132,2023-07-23 05:05:17,device=Pixel 4&amp;network_type=wifi&amp;languagecode=en&amp;display=normal_xxhdpi&amp;cor=TR&amp;currency=TRY,4278382</w:t>
        <w:br/>
        <w:t>Munich Airport,MUC,DE,Munich,2.0544327365393062,2023-07-28,10:00,2023-07-20,10:00,0.0,332.2714725603199,314.1073772004526,330.18380695378613,EUR,Volkswagen Tiguan,748550736,1,1,1,4.165316885749034,Standard,5.04839965931586,,Automatic,600 kilometres per rental,Sixt,"Terminalstraße Mitte, München, Germany, 85356",Car Rental Centre,7.789004648198549,Very good,7.967218713447518,8.247128634654183,8.940820525754015,6.018929418040019,7.874179887831463,6.453196730560133,6.737312437148055,2155.9467549505744,2023-07-23 05:05:17,device=Pixel 4&amp;network_type=wifi&amp;languagecode=en&amp;display=normal_xxhdpi&amp;cor=DE&amp;currency=EUR,4278383</w:t>
        <w:br/>
        <w:t>Malpensa Airport,MXP,IT,Milan,2.105452087993329,2023-07-19,10:00,2023-07-25,10:00,0.0,244.23368765567125,253.51447453310024,247.39295349993853,EUR,Citroen Berlingo,748550737,1,1,1,3.93007759471085,Compact,5.081993373886852,,Manual,Unlimited km,Noleggiare,"51 Via Facchinetti, 51, Somma Lombardo, Italy, 21019",Shuttle Bus,5.739375403479206,,6.664030079174402,6.723159636252502,6.684928634597382,5.154471100224286,4.311135904075362,3.676461125961654,5.56280789123432,543.1036155635028,2023-07-23 05:05:17,device=Pixel 4&amp;network_type=wifi&amp;languagecode=en&amp;display=normal_xxhdpi&amp;cor=IT&amp;currency=EUR,4278384</w:t>
        <w:br/>
        <w:t>Charles de Gaulle Airport,CDG,FR,Paris,2.0163398980278164,2023-07-23,10:00,2023-08-01,10:00,0.0,214.88769662083644,211.6850965972246,212.83633566191827,EUR,Fiat 500e,748550738,1,1,1,2.0214216414394537,Economy,3.9153864366110938,,Automatic,Unlimited km,Avis,"Aéroport de Paris-Charles-de-Gaulle, Roissy-en-France, France, 95711",In Terminal,7.972361358426266,Excellent,8.443461051850578,8.09353736699926,8.82592418198586,8.597135156099394,7.795028529104466,6.939565512081412,7.359733025580946,2141.0696622038304,2023-07-23 05:05:17,device=Pixel 4&amp;network_type=wifi&amp;languagecode=en&amp;display=normal_xxhdpi&amp;cor=FR&amp;currency=EUR,4278385</w:t>
        <w:br/>
        <w:t>Josep Tarradellas Barcelona–El Prat Airport,BCN,ES,Barcelona,1.9993584903501704,2023-07-29,10:00,2023-08-03,10:00,0.0,691.9019635577864,637.3458497883089,662.640469240199,EUR,BMW Z4 Cabrio,748550739,1,1,1,1.8957918475708415,Premium,2.025540460150057,,Automatic,400 kilometres per rental,Sixt,"Aeropuerto de Barcelona-El Prat, T1 &amp; T2, Barcelona, Spain, 08820",In Terminal,8.178372060075219,Excellent,9.830422517358976,9.50006374605342,9.650080398438512,9.251890147271585,9.043113140729501,7.802995657037236,7.7818694626827085,1981.7472043051434,2023-07-23 05:05:17,device=Pixel 4&amp;network_type=wifi&amp;languagecode=en&amp;display=normal_xxhdpi&amp;cor=ES&amp;currency=EUR,4278386</w:t>
        <w:br/>
        <w:t>Istanbul Airport,IST,TR,Istanbul,1.8868174185054771,2023-07-24,10:00,2023-08-03,10:00,0.0,3870.7090800360174,3827.538982837765,4035.6070234131253,TRY,Opel Corsa,748550740,1,1,1,3.8159502904871707,Economy,5.0814317740598325,,Automatic,Unlimited km,Avec Rent a Car,"Arrivals hall, Istanbul, Turkey, 34283",In Terminal,7.553067331705651,Very good,7.946928480274707,8.118697466129774,8.953231511409236,7.390497858528665,7.702072333088598,6.59145300891256,6.885472764544309,2524.1750166151996,2023-07-23 05:05:17,device=Pixel 4&amp;network_type=wifi&amp;languagecode=en&amp;display=normal_xxhdpi&amp;cor=TR&amp;currency=TRY,4278387</w:t>
        <w:br/>
        <w:t>Adolfo Suárez Madrid–Barajas Airport,MAD,ES,Madrid,1.9465167471724456,2023-07-24,10:00,2023-07-21,10:00,0.0,394.03892213003587,386.4268929767941,404.62604398736585,EUR,Mercedes Vito,748550741,1,1,1,3.988330713225308,Full-size,9.096423092175726,,Automatic,Unlimited km,Avis,"Aeropuerto Adolfo Suárez Madrid-Barajas, Terminal 1 or Terminal 4, Madrid, Spain, 28042",In Terminal,8.144657394234999,Excellent,8.894210732960245,9.025800006926989,9.211826140155887,8.033220293260428,9.113673179672686,7.001478956960657,6.971887004978755,135.23522410103965,2023-07-23 05:05:17,device=Pixel 4&amp;network_type=wifi&amp;languagecode=en&amp;display=normal_xxhdpi&amp;cor=ES&amp;currency=EUR,4278388</w:t>
        <w:br/>
        <w:t>Amsterdam Airport Schiphol,AMS,NL,Amsterdam,1.888596682100196,2023-07-25,10:00,2023-07-26,10:00,0.0,295.9221905798918,285.47467138196004,274.64435470159935,EUR,Kia Ceed Estate,748550742,1,1,1,3.9045788359919937,Compact,4.923059307352052,,Manual,400 kilometres per rental,Alamo,"Amsterdam Schiphol Airport, Schiphol Plaza Arrival Hall 22, Amsterdam, Holland, 1118 AX",In Terminal,8.669600903526785,Excellent,9.226252712045016,9.23116283841883,9.389889713601349,8.86854434718067,8.468892407291758,8.197578789349238,8.510124679073153,1750.258013378575,2023-07-23 05:05:17,device=Pixel 4&amp;network_type=wifi&amp;languagecode=en&amp;display=normal_xxhdpi&amp;cor=NL&amp;currency=EUR,4278389</w:t>
        <w:br/>
        <w:t>Frankfurt am Main Airport,FRA,DE,Frankfurt,2.0018951307237014,2023-07-18,10:00,2023-08-03,10:00,0.0,79.30277912153656,77.84391967217347,78.33930160355239,EUR,Skoda Scala,748550743,1,1,1,4.148637654285083,Compact,5.307883967192586,,Manual,Unlimited km,Wheego,"Frankfurt Airport, T1, Frankfurt, Germany, 60547",In Terminal,7.165921191400407,Very good,9.65307201570327,9.613523425377034,6.903483546452897,7.785295576422985,5.394897757654212,5.267918495786562,8.659801086404494,47.74863885865768,2023-07-23 05:05:17,device=Pixel 4&amp;network_type=wifi&amp;languagecode=en&amp;display=normal_xxhdpi&amp;cor=DE&amp;currency=EUR,4278390</w:t>
        <w:br/>
        <w:t>Lisbon Airport,LIS,PT,Lisbon,2.0851480950793015,2023-07-23,10:00,2023-07-31,10:00,0.0,81.68047943861784,81.64149422171594,82.01493946352726,EUR,Citroen C4 Cactus,748550744,1,1,1,4.098224148615674,Compact,4.827255730926311,,Manual,Unlimited km,Green Motion,"Lisbon Airport, Rua General Humberto Delgado Nº2, R/C Esq 2685-337 Prior Velho., Lisbon, Portugal, 2685-337",Shuttle Bus,7.423368089986909,Very good,9.292578327313118,8.540521689503343,7.876526884041862,8.468287060850306,7.709896848927245,6.865304392870296,7.303241566923007,332.5268924356837,2023-07-23 05:05:17,device=Pixel 4&amp;network_type=wifi&amp;languagecode=en&amp;display=normal_xxhdpi&amp;cor=PT&amp;currency=EUR,4278391</w:t>
        <w:br/>
        <w:t>Adolfo Suárez Madrid–Barajas Airport,MAD,ES,Madrid,1.9749084462315827,2023-07-18,10:00,2023-08-02,10:00,0.0,93.89777992754787,89.11917126413805,87.62553155228669,EUR,Citroen e-C4,748550745,1,1,1,4.054642607688111,Compact,4.974539146013612,,Automatic,Unlimited km,Enterprise,"Aeropuerto Adolfo Suárez Madrid-Barajas, T1-T4, Madrid, Spain, 28042",In Terminal,8.874567500819387,Excellent,8.585283459668906,8.41641859595286,8.362456417176105,8.858140189912595,8.081318905064554,7.793097301920575,8.335166151039903,1165.7721930876705,2023-07-23 05:05:17,device=Pixel 4&amp;network_type=wifi&amp;languagecode=en&amp;display=normal_xxhdpi&amp;cor=ES&amp;currency=EUR,4278392</w:t>
        <w:br/>
        <w:t>Munich Airport,MUC,DE,Munich,2.027319859958783,2023-07-18,10:00,2023-07-25,10:00,0.0,451.29530665780584,475.59529469121225,462.6680911694589,EUR,Audi A6 Estate,748550746,1,1,1,3.9847086847642332,Luxury,4.994885498557312,,Manual,Unlimited km,Enterprise,"Terminalstraße Mitte, Mietwagenzentrum, München, Germany, 85356",Car Rental Centre,8.717460589547107,Excellent,9.176963587546425,8.541028710300582,9.715306621874019,8.707622699893482,8.19798506513353,9.173320947958937,8.180599806581705,1108.9372916404297,2023-07-23 05:05:17,device=Pixel 4&amp;network_type=wifi&amp;languagecode=en&amp;display=normal_xxhdpi&amp;cor=DE&amp;currency=EUR,4278393</w:t>
        <w:br/>
        <w:t>Lisbon Airport,LIS,PT,Lisbon,2.0525072246504226,2023-07-27,10:00,2023-08-01,10:00,0.0,100.48985794869687,110.0715614652466,111.42538097786716,EUR,Seat Leon,748550747,1,1,1,3.876883011544622,Compact,4.834568240665077,,Manual,Unlimited km,Europcar,"Alameda das Comunidades Portuguesas, Lisboa, Portugal, 1700-111",In Terminal,8.130564265962644,Very good,9.028645987642548,7.722405847048247,9.318098904918795,8.115328347431126,8.290966799653463,5.659745688754112,7.254494070603023,2337.795506227941,2023-07-23 05:05:17,device=Pixel 4&amp;network_type=wifi&amp;languagecode=en&amp;display=normal_xxhdpi&amp;cor=PT&amp;currency=EUR,4278394</w:t>
        <w:br/>
        <w:t>Zurich Airport,ZRH,CH,Zürich,2.02371511046371,2023-07-30,10:00,2023-07-30,10:00,0.0,195.4173696666046,194.36093747044768,182.71404263451083,CHF,Seat Leon,748550748,1,1,1,3.6408050101423934,Compact,5.102984251138977,,Automatic,Unlimited km,Unirent,"Rondellstrasse, Kloten, Zurich, Switzerland, 8302",In Terminal,8.64222219252997,Excellent,8.745163771718376,8.656703119054797,9.89897602206649,8.586004265225139,8.340835526965666,7.857850395787186,8.627231451141796,1841.1145670740261,2023-07-23 05:05:17,device=Pixel 4&amp;network_type=wifi&amp;languagecode=en&amp;display=normal_xxhdpi&amp;cor=CH&amp;currency=CHF,4278395</w:t>
        <w:br/>
        <w:t>Dublin Airport,DUB,IE,Dublin,1.9946722473619127,2023-08-01,10:00,2023-07-24,10:00,0.0,195.70222414819648,205.39007952334413,197.7061636032924,EUR,Ford Kuga,748550749,1,1,1,3.9013107911014324,Intermediate,5.06618728792626,,Manual,Unlimited km,Hertz,"Dublin Airport, Dublin, Ireland, K67 N8W7",In Terminal,7.728606990907413,Excellent,8.665833803319211,9.029909744426664,9.227327980569454,7.616271928436632,7.753832360318185,6.814240259339538,7.418306305887516,2454.786143465082,2023-07-23 05:05:17,device=Pixel 4&amp;network_type=wifi&amp;languagecode=en&amp;display=normal_xxhdpi&amp;cor=IE&amp;currency=EUR,4278396</w:t>
        <w:br/>
        <w:t>Frankfurt am Main Airport,FRA,DE,Frankfurt,1.9183006602926158,2023-07-28,10:00,2023-07-28,10:00,0.0,274.50708754635417,257.9232862511902,249.02064726372083,EUR,Ford Mondeo,748550750,1,1,1,4.041589038425546,Intermediate,5.241773987336148,,Automatic,600 kilometres per rental,Thrifty,"Frankfurt Airport, Terminal 1, Frankfurt am Main, Germany, 60549",In Terminal,8.020649208413175,Very good,8.558867667168807,8.529311380567897,9.438322913018617,8.485947021885087,6.375889039680839,7.248313946620854,7.657912583724066,408.96355054331843,2023-07-23 05:05:17,device=Pixel 4&amp;network_type=wifi&amp;languagecode=en&amp;display=normal_xxhdpi&amp;cor=DE&amp;currency=EUR,4278397</w:t>
        <w:br/>
        <w:t>Josep Tarradellas Barcelona–El Prat Airport,BCN,ES,Barcelona,2.0428554314414815,2023-07-20,10:00,2023-07-31,10:00,0.0,97.29049963740586,95.13814899559178,100.88638576693361,EUR,Nissan Qashqai,748550751,1,1,1,3.861551569556919,Intermediate,4.906247885339116,,Manual,Unlimited km,Enterprise,"Aeropuerto de Barcelona-El Prat, El Prat de Llobregat, Barcelona, Spain, 08020",In Terminal,8.301453672052903,Excellent,8.561428393041476,8.411899118398718,9.1463606833144,9.000173392637572,8.50311379815639,6.9469675485532,7.639486016021363,1432.030324979877,2023-07-23 05:05:17,device=Pixel 4&amp;network_type=wifi&amp;languagecode=en&amp;display=normal_xxhdpi&amp;cor=ES&amp;currency=EUR,4278398</w:t>
        <w:br/>
        <w:t>Charles de Gaulle Airport,CDG,FR,Paris,2.0716423998454196,2023-07-21,10:00,2023-07-30,10:00,0.0,240.47417452039383,224.343272575161,229.0508659250881,EUR,Opel Insignia,748550752,1,1,1,4.170621543326443,Standard,5.076442417253135,,Manual,Unlimited km,Alamo,"Aéroport de Paris-Charles-de-Gaulle, Terminal 1, Terminal 2C/D, Terminal 2E/F, Roissy-en-France, France, 95700",In Terminal,7.950295734640821,Excellent,8.938852009951058,7.297928807312517,8.963132004713996,8.536133424152819,7.398459891125015,6.223374596193712,7.560403432473328,825.245828374113,2023-07-23 05:05:17,device=Pixel 4&amp;network_type=wifi&amp;languagecode=en&amp;display=normal_xxhdpi&amp;cor=FR&amp;currency=EUR,4278399</w:t>
        <w:br/>
        <w:t>Josep Tarradellas Barcelona–El Prat Airport,BCN,ES,Barcelona,2.0016584813886653,2023-08-01,10:00,2023-07-29,10:00,0.0,500.12549872772144,510.84018648640097,519.0594875569136,EUR,Jaguar F-Pace,748550753,1,1,1,4.013642836830599,Premium,5.004707999327103,,Automatic,500 kilometres per rental,Enterprise,"Aeropuerto de Barcelona-El Prat, El Prat de Llobregat, Barcelona, Spain, 08020",In Terminal,8.436516295453623,Excellent,9.180103551058625,8.282578804727159,8.975479311960363,8.919691110102594,8.326329781734023,7.408014778475519,7.533879805992972,1416.9059840563295,2023-07-23 05:05:17,device=Pixel 4&amp;network_type=wifi&amp;languagecode=en&amp;display=normal_xxhdpi&amp;cor=ES&amp;currency=EUR,4278400</w:t>
        <w:br/>
        <w:t>Adolfo Suárez Madrid–Barajas Airport,MAD,ES,Madrid,1.9797859996860008,2023-07-21,10:00,2023-07-21,10:00,0.0,240.36404548144282,220.41926493917566,226.7678140504923,EUR,BMW 5 Series,748550754,1,1,1,4.080285225723195,Luxury,4.935748532040226,,Automatic,Unlimited km,Budget,"Aeropuerto Adolfo Suárez Madrid-Barajas, Terminal 1 or Terminal 4, Madrid, Spain, 28042",In Terminal,8.19532236539133,Excellent,8.897153352433332,9.09287174531923,9.557505170653135,7.676373338668815,8.754486496998775,7.845056520160216,7.503656109820265,212.93360151339593,2023-07-23 05:05:17,device=Pixel 4&amp;network_type=wifi&amp;languagecode=en&amp;display=normal_xxhdpi&amp;cor=ES&amp;currency=EUR,4278401</w:t>
        <w:br/>
        <w:t>Istanbul Airport,IST,TR,Istanbul,2.0488014258206197,2023-07-18,10:00,2023-07-25,10:00,0.0,7239.276680493664,7358.526108920523,7152.11590829559,TRY,Audi A4,748550755,1,1,1,4.168913264275825,Premium,5.225219345255288,,Automatic,Unlimited km,Avec Rent a Car,"Arrivals hall, Istanbul, Turkey, 34283",In Terminal,7.230380911260558,Very good,8.378413328264958,7.983463724637285,8.313924614874924,7.507161798325286,8.115512646764557,6.392189391069485,7.363880956385211,2612.0102490920854,2023-07-23 05:05:17,device=Pixel 4&amp;network_type=wifi&amp;languagecode=en&amp;display=normal_xxhdpi&amp;cor=TR&amp;currency=TRY,4278402</w:t>
        <w:br/>
        <w:t>Orly Airport,ORY,FR,Paris,2.020805869382396,2023-07-22,10:00,2023-07-26,10:00,0.0,135.63526609309608,129.54804219378514,126.09954538996598,EUR,Fiat 500,748550756,1,1,1,,Mini,3.9553747034879603,,Manual,Unlimited km,Thrifty,"Aéroport de Paris-Orly, Paris, France, 94547",In Terminal,7.3886181455289766,Very good,7.265220108761932,7.779339045979568,9.005978216018496,7.603609882810576,7.235248702885095,6.658725130728957,6.657479990712877,350.3002782747941,2023-07-23 05:05:17,device=Pixel 4&amp;network_type=wifi&amp;languagecode=en&amp;display=normal_xxhdpi&amp;cor=FR&amp;currency=EUR,4278403</w:t>
        <w:br/>
        <w:t>Adolfo Suárez Madrid–Barajas Airport,MAD,ES,Madrid,2.0969029885882287,2023-07-21,10:00,2023-07-26,10:00,0.0,88.86795322845687,89.45844629378338,86.7315895494144,EUR,Opel Corsa,748550757,1,1,1,,Economy,5.166058689214738,,Manual,700 kilometres per rental,Flizzr,"Madrid Airport, Terminal 1 &amp; 4 Llegadas, Madrid, Spain, 28042",In Terminal,8.334232001740022,Excellent,9.325804888255036,7.964521107498905,9.117414786092406,9.29108255451791,6.316185732172108,7.220140840743135,7.298695198418639,23.624310053489033,2023-07-23 05:05:17,device=Pixel 4&amp;network_type=wifi&amp;languagecode=en&amp;display=normal_xxhdpi&amp;cor=ES&amp;currency=EUR,4278404</w:t>
        <w:br/>
        <w:t>Malpensa Airport,MXP,IT,Milan,1.9726444195372796,2023-07-29,10:00,2023-07-28,10:00,0.0,95.57126298887641,99.5864110740521,99.55665887814754,EUR,Renault Clio,748550758,1,1,1,4.07431092072201,Economy,4.906299860946926,,Automatic,Unlimited km,Avis,"Aeroporto di Milano Malpensa T1, Ferno, Italy, 21010",In Terminal,7.783618097861178,Excellent,8.053700974258417,8.042480333734053,8.70590276240305,8.191340666823459,8.014395708141384,6.881471767240862,7.078119705888814,1742.1638572493616,2023-07-23 05:05:17,device=Pixel 4&amp;network_type=wifi&amp;languagecode=en&amp;display=normal_xxhdpi&amp;cor=IT&amp;currency=EUR,4278405</w:t>
        <w:br/>
        <w:t>Munich Airport,MUC,DE,Munich,2.044948216929617,2023-07-27,10:00,2023-07-23,10:00,0.0,275.0487328941889,291.07148368591146,275.54382597519435,EUR,Volkswagen Passat   ,748550759,1,1,1,3.814654241856627,Intermediate,5.221033299051059,,Automatic,Unlimited km,Enterprise,"Terminalstraße Mitte, Mietwagenzentrum, München, Germany, 85356",Car Rental Centre,8.941107925092926,Excellent,9.027463111484689,8.542359629833221,9.87816492544601,8.921602927549937,8.879658661184108,9.054264892417878,8.003336802138927,1083.3522025576526,2023-07-23 05:05:17,device=Pixel 4&amp;network_type=wifi&amp;languagecode=en&amp;display=normal_xxhdpi&amp;cor=DE&amp;currency=EUR,4278406</w:t>
        <w:br/>
        <w:t>Lisbon Airport,LIS,PT,Lisbon,2.0253829899102573,2023-07-21,10:00,2023-07-27,10:00,0.0,808.3633101655212,824.4857283349843,772.3781960923611,EUR,Peugeot Traveller,748550760,1,1,1,4.043599921373722,Full-size,8.956619269852748,,Manual,Unlimited mileage,CRC,"Lisbon Airport - Meeting Point: Terminal 1, Arrival hall, Vodafone store, Exit door 4, Drop-off: Av. Severiano Falcão, 10, 2685-378 Lisbon, Lisbon, Portugal",Meet &amp; Greet,8.465838237097454,Excellent,8.90457962358112,9.40053326975562,9.14474352975107,7.976824489866594,7.7267519033062335,6.732566775960757,7.84198981906132,506.36713670337673,2023-07-23 05:05:17,device=Pixel 4&amp;network_type=wifi&amp;languagecode=en&amp;display=normal_xxhdpi&amp;cor=PT&amp;currency=EUR,4278407</w:t>
        <w:br/>
        <w:t>Orly Airport,ORY,FR,Paris,2.002932247996616,2023-07-26,10:00,2023-07-23,10:00,0.0,370.67365913436265,361.41305826444915,385.6569447830289,EUR,Nissan Qashqai,748550761,1,1,1,4.142214672627304,Intermediate,4.852964946268243,,Manual,Unlimited km,Avis,"Orly T1/2, Hall 2 Niveau 0, Return: P3 Niveau -3 Allee K, Paris, France, 94390",In Terminal,7.679264311039741,Very good,8.172225427752219,8.499610912147183,9.28843943617558,7.538136259965506,7.370316904852844,6.166297155932733,6.7812346714778045,1127.118857043242,2023-07-23 05:05:17,device=Pixel 4&amp;network_type=wifi&amp;languagecode=en&amp;display=normal_xxhdpi&amp;cor=FR&amp;currency=EUR,4278408</w:t>
        <w:br/>
        <w:t>Dublin Airport,DUB,IE,Dublin,1.9644736521571418,2023-07-23,10:00,2023-07-26,10:00,0.0,143.81501919997504,154.01069540210847,143.20269511367215,EUR,Opel Astra GPS,748550762,1,1,1,4.069698280073487,Compact,5.288124161667901,,Manual,Unlimited km,Thrifty,"Dublin Airport, Dublin, Ireland, K67 N8W7",Car Rental Centre,7.719887799884844,Very good,8.824056566287142,8.463326256419865,9.04290250930375,7.385377366042863,7.803957818504254,6.422674678537792,7.103729716582096,2907.7604467059705,2023-07-23 05:05:17,device=Pixel 4&amp;network_type=wifi&amp;languagecode=en&amp;display=normal_xxhdpi&amp;cor=IE&amp;currency=EUR,4278409</w:t>
        <w:br/>
        <w:t>Frankfurt am Main Airport,FRA,DE,Frankfurt,2.0453443636595625,2023-08-01,10:00,2023-07-22,10:00,0.0,50.87007793383696,50.51527033974744,52.169257064835975,EUR,Fiat 500,748550763,1,1,1,3.0247953231984894,Mini,4.057546746944444,,Manual,600 kilometres per rental,OK Mobility,"Frankfurt Airport, Terminal 2 - Arrival D, Frankfurt, Germany, 60549",In Terminal,7.712754053681689,Very good,8.143129774489879,8.181999612249793,9.335362553297761,7.794116934035364,7.314702351589763,6.676469090103039,7.478762487568082,1366.3621044048698,2023-07-23 05:05:17,device=Pixel 4&amp;network_type=wifi&amp;languagecode=en&amp;display=normal_xxhdpi&amp;cor=DE&amp;currency=EUR,4278410</w:t>
        <w:br/>
        <w:t>Lisbon Airport,LIS,PT,Lisbon,2.0958602388829513,2023-07-27,10:00,2023-07-21,10:00,0.0,80.11447580164277,80.048567217414,78.96350095659568,EUR,Renault Captur,748550764,1,1,1,3.8268502736292858,Compact,5.145013804922746,,Manual,Unlimited km,Drive on Holidays,"Ponto de Encontro, Lisboa, Portugal, 1700-111",Shuttle Bus,7.346472504174062,Very good,8.219543716119404,7.766483551968149,7.695952274063163,8.350038700970103,7.124788376118417,5.873414025961254,7.458225404780916,6405.070155910991,2023-07-23 05:05:17,device=Pixel 4&amp;network_type=wifi&amp;languagecode=en&amp;display=normal_xxhdpi&amp;cor=PT&amp;currency=EUR,4278411</w:t>
        <w:br/>
        <w:t>Istanbul Airport,IST,TR,Istanbul,1.8802112938130369,2023-07-18,10:00,2023-07-31,10:00,0.0,4712.941649820302,4750.872471012288,4821.678798455787,TRY,Fiat Egea,748550765,1,1,1,3.987086850811198,Compact,4.8584754187721675,,Automatic,1000 kilometres per rental,Garenta,"Istanbul Yeni Havalimanı, Arnavutköy/istanbul, Istanbul, Turkey, 34283",In Terminal,7.082455360463091,Very good,7.385619886713746,7.28987930922106,8.712903498129247,6.748113119024263,7.608533565786811,7.751782569013307,6.576898998459352,1313.794552539458,2023-07-23 05:05:17,device=Pixel 4&amp;network_type=wifi&amp;languagecode=en&amp;display=normal_xxhdpi&amp;cor=TR&amp;currency=TRY,4278412</w:t>
        <w:br/>
        <w:t>Munich Airport,MUC,DE,Munich,2.009666785106977,2023-08-01,10:00,2023-07-21,10:00,0.0,183.02327216296516,175.8271248289199,183.2590026725486,EUR,Volkswagen up!,748550766,1,1,1,1.9207776495701998,Mini,3.9767201466209015,,Manual,500 kilometres per rental,Keddy By Europcar,"Terminalstraße Mitte, Airportcenter, Ebene 3, München, Germany, 85356",Car Rental Centre,8.344770308715162,Excellent,9.338382439898112,8.998309544055145,9.665834966964997,8.171801429679151,9.012094925371112,7.476136662565702,8.083270725204208,1412.785254861664,2023-07-23 05:05:17,device=Pixel 4&amp;network_type=wifi&amp;languagecode=en&amp;display=normal_xxhdpi&amp;cor=DE&amp;currency=EUR,4278413</w:t>
        <w:br/>
        <w:t>Lisbon Airport,LIS,PT,Lisbon,2.035192904741124,2023-07-22,10:00,2023-07-24,10:00,0.0,159.2034542695174,162.78803709361472,156.23381070442292,EUR,BMW 1 Series,748550767,1,1,1,3.990763016412068,Intermediate,4.9182316549745355,,Automatic,Unlimited km,Guerin,"Alameda das Comunidades Portuguesas, Lisboa, Portugal, 1700-008",In Terminal,8.796095814418898,Excellent,9.551523107484575,8.426420728339561,9.733758044831132,8.485140618921832,8.873795368591058,7.474042147197184,8.389949544714566,6250.467404764335,2023-07-23 05:05:17,device=Pixel 4&amp;network_type=wifi&amp;languagecode=en&amp;display=normal_xxhdpi&amp;cor=PT&amp;currency=EUR,4278414</w:t>
        <w:br/>
        <w:t>Zurich Airport,ZRH,CH,Zürich,1.9492436186217084,2023-07-30,10:00,2023-07-28,10:00,0.0,183.66050749365542,188.82416595514349,188.34569392359347,CHF,Ford Focus,748550768,1,1,1,4.003469123935339,Compact,4.975216772409319,,Automatic,Unlimited km,Hertz,"Zurich Airport, Zurich, Switzerland, 8060",Car Rental Centre,8.69325745229285,Excellent,8.892718703157973,9.181918234004579,9.135186190348062,8.154104744604743,8.82735169348899,8.24774919041876,7.6767076619301235,1063.987599897968,2023-07-23 05:05:17,device=Pixel 4&amp;network_type=wifi&amp;languagecode=en&amp;display=normal_xxhdpi&amp;cor=CH&amp;currency=CHF,4278415</w:t>
        <w:br/>
        <w:t>Amsterdam Airport Schiphol,AMS,NL,Amsterdam,2.0267458555820106,2023-07-28,10:00,2023-07-21,10:00,0.0,286.3682820600863,273.1351234634528,276.55823563926435,EUR,Opel Insignia Estate,748550769,1,1,1,4.88451975372612,Standard,4.8981487904954255,,Manual,400 kilometres per rental,Alamo,"Amsterdam Schiphol Airport, Schiphol Plaza Arrival Hall 22, Amsterdam, Holland, 1118 AX",In Terminal,9.012541710947593,Excellent,8.829827780758958,9.370366550572228,9.790962813895634,8.736289304393633,7.949598703843725,7.688706237215059,8.526902526262827,1903.485039064197,2023-07-23 05:05:17,device=Pixel 4&amp;network_type=wifi&amp;languagecode=en&amp;display=normal_xxhdpi&amp;cor=NL&amp;currency=EUR,4278416</w:t>
        <w:br/>
        <w:t>Dublin Airport,DUB,IE,Dublin,2.0215866802202513,2023-07-21,10:00,2023-07-28,10:00,0.0,113.93091925467844,111.61622569764549,112.0289331948041,EUR,Renault Captur,748550770,1,1,1,4.156286873244213,Compact,4.996177605702805,,Manual,Unlimited km,Dollar,"Dublin Airport, Dublin, Ireland, K67 N8W7",Car Rental Centre,8.008014086537422,Excellent,8.778685875244944,8.517781287210866,9.031964221516251,7.5097888800768695,7.773877032860858,6.0887320140746235,8.3236464616741,990.0875052043234,2023-07-23 05:05:17,device=Pixel 4&amp;network_type=wifi&amp;languagecode=en&amp;display=normal_xxhdpi&amp;cor=IE&amp;currency=EUR,4278417</w:t>
        <w:br/>
        <w:t>Munich Airport,MUC,DE,Munich,2.0434927518438197,2023-07-27,10:00,2023-07-31,10:00,0.0,61.712789266989844,60.18622737277746,63.203487602468925,EUR,Fiat 500,748550771,1,1,1,2.875207941101666,Mini,3.9210584294369393,,Manual,600 kilometres per rental,OK Mobility,"Terminalstrasse Mitte, Munich, Germany, 85356",In Terminal,8.57223382669173,Excellent,8.310987485729655,8.041638660274907,9.553185048123167,8.690795709263769,8.740807741707288,7.493320031375197,8.006967915734476,3308.7896111266386,2023-07-23 05:05:17,device=Pixel 4&amp;network_type=wifi&amp;languagecode=en&amp;display=normal_xxhdpi&amp;cor=DE&amp;currency=EUR,4278418</w:t>
        <w:br/>
        <w:t>Adolfo Suárez Madrid–Barajas Airport,MAD,ES,Madrid,1.979617300775281,2023-07-24,10:00,2023-07-22,10:00,0.0,79.73197096922551,82.41493195595307,78.93153692654379,EUR,Volkswagen T-Cross,748550772,1,1,1,4.290650964357054,Compact,5.185365000032732,,Manual,500 kilometres per rental,Clickrent,"17 Calle de Lola Flores, Madrid Airport, Madrid, Spain - Mainland, 28022",Shuttle Bus,8.376533591058097,Excellent,8.517668113553922,8.731782154138935,9.563369115402025,7.569639932716318,7.189993552400506,8.211261113129403,8.6726042129364,57.60195415820416,2023-07-23 05:05:17,device=Pixel 4&amp;network_type=wifi&amp;languagecode=en&amp;display=normal_xxhdpi&amp;cor=ES&amp;currency=EUR,4278419</w:t>
        <w:br/>
        <w:t>Heathrow Airport,LHR,GB,London,1.9208911466960499,2023-07-23,10:00,2023-07-20,10:00,0.0,534.4630246464545,503.8565045082035,510.8819746667799,GBP,Mercedes A-Class,748550773,1,1,1,4.086448058359221,Compact,4.765597965463028,,Automatic,Unlimited mileage,Alamo,"Northern Perimeter Road, Hounslow, London, UK, TW6 2RY",Shuttle Bus,8.117190359895218,Excellent,8.459914063061511,8.400154220907023,9.112274470747314,8.058859009393581,8.360022210170706,7.634988319412513,7.367679339082825,2654.723840929271,2023-07-23 05:05:17,device=Pixel 4&amp;network_type=wifi&amp;languagecode=en&amp;display=normal_xxhdpi&amp;cor=GB&amp;currency=GBP,4278420</w:t>
        <w:br/>
        <w:t>Frankfurt am Main Airport,FRA,DE,Frankfurt,2.0015998190171183,2023-07-29,10:00,2023-07-30,10:00,0.0,266.02974165674226,263.4538830444876,254.89737291400866,EUR,Nissan Qashqai,748550774,1,1,1,4.099425628173322,Intermediate,5.131864592710723,,Automatic,500 kilometres per rental,Buchbinder,"Frankfurt Airport, Terminal 1 - Area A, Frankfurt am Main, Germany, 60547",In Terminal,7.558482121023897,Excellent,9.069625775102143,8.792986971927814,9.710417677937878,9.177766984484007,7.292844103539939,7.154503775553695,7.446642198505499,262.30231196426524,2023-07-23 05:05:17,device=Pixel 4&amp;network_type=wifi&amp;languagecode=en&amp;display=normal_xxhdpi&amp;cor=DE&amp;currency=EUR,4278421</w:t>
        <w:br/>
        <w:t>Istanbul Airport,IST,TR,Istanbul,2.0781342858045395,2023-08-01,10:00,2023-07-28,10:00,0.0,4747.9343711686015,4877.220619654108,4896.999475686155,TRY,Renault Megane,748550775,1,1,1,4.010031122224619,Compact,4.996558642238901,,Automatic,1000 kilometres per rental,Green Motion,"Tayakadin Mahallesi, Terminal Caddesi, Arnavutkoy, Istanbul, Turkey, 34283",In Terminal,6.730796210397479,Good,7.2722561872669464,6.813633380942025,7.427368497545849,6.716755379712046,7.374744453469253,7.266372479448542,6.145315605326753,915.169066626465,2023-07-23 05:05:17,device=Pixel 4&amp;network_type=wifi&amp;languagecode=en&amp;display=normal_xxhdpi&amp;cor=TR&amp;currency=TRY,4278422</w:t>
      </w:r>
    </w:p>
    <w:p>
      <w:r>
        <w:rPr>
          <w:rFonts w:ascii="Consolas" w:hAnsi="Consolas"/>
          <w:sz w:val="14"/>
        </w:rPr>
        <w:t>Istanbul Airport,IST,TR,Istanbul,2.053070599742303,2023-07-20,10:00,2023-08-03,10:00,0.0,4508.965454839671,4396.43025080901,4669.250702857213,TRY,Nissan Juke,748550776,1,1,1,4.758586106564657,Compact,5.1553326889469,,Automatic,Unlimited km,Circular Car Hire,"Istanbul International Airport, Istanbul, Turkey, 34283",Meet &amp; Greet,6.298822615357019,Good,7.6350716391004685,7.1533790995488635,8.039578661280432,6.022229793362833,5.7680488984858815,6.129052823239954,6.187528062601411,608.9626163433087,2023-07-23 05:05:17,device=Pixel 4&amp;network_type=wifi&amp;languagecode=en&amp;display=normal_xxhdpi&amp;cor=TR&amp;currency=TRY,4278423</w:t>
        <w:br/>
        <w:t>Frankfurt am Main Airport,FRA,DE,Frankfurt,1.9213349862984435,2023-07-22,10:00,2023-07-26,10:00,0.0,355.27147179590025,348.343296178417,366.4103665573745,EUR,Skoda Octavia Estate,748550777,1,1,1,3.9174308743138613,Intermediate,5.118308842326712,,Automatic,Unlimited km,Avis,"Hugo-Eckener-Ring, Terminal 1 &amp; 2, Frankfurt am Main, Germany, 60549",In Terminal,7.946735200653001,Very good,8.580741500879771,8.386009783441256,8.64155237202401,7.5642760521386805,7.6658122487312905,7.249081620630132,6.433190825937858,1587.3168907030815,2023-07-23 05:05:17,device=Pixel 4&amp;network_type=wifi&amp;languagecode=en&amp;display=normal_xxhdpi&amp;cor=DE&amp;currency=EUR,4278424</w:t>
        <w:br/>
        <w:t>Dublin Airport,DUB,IE,Dublin,1.9902542082407968,2023-07-28,10:00,2023-08-01,10:00,0.0,209.38252798709829,204.85391851157326,207.7685390103501,EUR,Toyota Corolla,748550778,1,0,1,3.957008128168058,Compact,5.182908761553911,,Automatic,Unlimited km,Payless,"Arrivals Hall, Terminal 2, Dublin, Ireland, K67 E4P2",Car Rental Centre,7.721952699675837,Very good,8.259806760785239,7.800902872627424,9.229856852528151,7.945113626635446,7.5367477622933245,6.467292273639438,7.1840323394589305,1572.540101341521,2023-07-23 05:05:17,device=Pixel 4&amp;network_type=wifi&amp;languagecode=en&amp;display=normal_xxhdpi&amp;cor=IE&amp;currency=EUR,4278425</w:t>
        <w:br/>
        <w:t>Josep Tarradellas Barcelona–El Prat Airport,BCN,ES,Barcelona,1.9934075928543242,2023-08-01,10:00,2023-07-30,10:00,0.0,108.35512068431764,112.62390206686133,101.83805397515313,EUR,Ford Kuga Hybrid,748550779,1,1,1,3.9758878181174784,Compact,5.02356144807981,,Automatic,500 kilometres per rental,Record Go,"Barcelona El Prat airport, Aeropuerto Josep Tarradellas Barcelona-El Prat, Barcelona, Spain, 08820",In Terminal,7.64593922642673,Very good,8.131389525010468,8.065523465149413,9.079177658163937,8.055915776590194,7.877352491585964,6.716117255834715,7.630627906614961,6227.275997271617,2023-07-23 05:05:17,device=Pixel 4&amp;network_type=wifi&amp;languagecode=en&amp;display=normal_xxhdpi&amp;cor=ES&amp;currency=EUR,4278426</w:t>
        <w:br/>
        <w:t>Malpensa Airport,MXP,IT,Milan,2.0355397543307356,2023-07-18,10:00,2023-07-25,10:00,0.0,153.99046554526475,164.6613598345647,164.47274321152187,EUR,Peugeot 308 Estate,748550780,1,1,1,3.911140524224013,Compact,5.284770731586823,,Manual,Unlimited km,Sicily By Car,"Aeroporto di Milano Malpensa T1, Ferno, Italy, 21010",In Terminal,7.871220838681433,Very good,8.108851266319851,7.675355081379377,9.45630401662429,7.806376839268675,8.04824192261066,6.940200724234402,6.980748925117366,9587.994972356079,2023-07-23 05:05:17,device=Pixel 4&amp;network_type=wifi&amp;languagecode=en&amp;display=normal_xxhdpi&amp;cor=IT&amp;currency=EUR,4278427</w:t>
        <w:br/>
        <w:t>Dublin Airport,DUB,IE,Dublin,1.993918986812383,2023-07-29,10:00,2023-07-28,10:00,0.0,355.07226882721915,349.046383209731,340.7243309692659,EUR,Hyundai Tucson,748550781,1,1,1,4.193574708119609,Intermediate,4.656643403452144,,Automatic,Unlimited km,Keddy By Europcar,"Old Airport Road, Dublin, Ireland, K67 A7P4",Car Rental Centre,6.98825517180081,Very good,8.279031697700987,7.452046861801674,8.786591619425051,7.197154987168465,7.925953475293941,5.516938326201714,5.939100945325569,557.9234529795555,2023-07-23 05:05:17,device=Pixel 4&amp;network_type=wifi&amp;languagecode=en&amp;display=normal_xxhdpi&amp;cor=IE&amp;currency=EUR,4278428</w:t>
        <w:br/>
        <w:t>Josep Tarradellas Barcelona–El Prat Airport,BCN,ES,Barcelona,1.9900089254141757,2023-07-19,10:00,2023-07-25,10:00,0.0,98.55419563025474,102.01239866369359,97.43101372992044,EUR,Opel Astra Estate,748550782,1,1,1,3.881301626438461,Compact,5.020734267512088,,Manual,Unlimited km,Enterprise,"Aeropuerto de Barcelona-El Prat, El Prat de Llobregat, Barcelona, Spain, 08020",In Terminal,8.13697169923657,Excellent,9.089223261401292,8.88476281801303,8.774774970228762,9.068152731152521,8.616173965552996,7.486616160218608,7.671780061521372,1342.0490442740065,2023-07-23 05:05:17,device=Pixel 4&amp;network_type=wifi&amp;languagecode=en&amp;display=normal_xxhdpi&amp;cor=ES&amp;currency=EUR,4278429</w:t>
        <w:br/>
        <w:t>Adolfo Suárez Madrid–Barajas Airport,MAD,ES,Madrid,1.965103095526719,2023-07-23,10:00,2023-07-25,10:00,0.0,85.49481503919934,88.54112632078821,91.2367396963002,EUR,Toyota Aygo,748550783,1,1,1,2.971220750477058,Mini,4.15477671759205,,Manual,Unlimited km,Enterprise,"Aeropuerto Adolfo Suárez Madrid-Barajas, T1-T4, Madrid, Spain, 28042",In Terminal,8.221024224622036,Excellent,8.850287213437957,8.433115680526916,8.782380971901048,8.960386296598521,8.839272169623817,7.9536882244348535,8.010699880493595,1120.5377242651623,2023-07-23 05:05:17,device=Pixel 4&amp;network_type=wifi&amp;languagecode=en&amp;display=normal_xxhdpi&amp;cor=ES&amp;currency=EUR,4278430</w:t>
        <w:br/>
        <w:t>Istanbul Airport,IST,TR,Istanbul,2.1451265229212173,2023-08-01,10:00,2023-07-27,10:00,0.0,13261.830682783328,12969.411193619724,12682.601538091369,TRY,Mercedes Vito,748550784,1,1,1,4.847183259555764,Luxury,8.807555054679328,,Automatic,Unlimited km,Alamo,"Istanbul Grand Airport  Domestic Terminal, TAYAKADIN MH ULUBATLI HASAN CD, Arnavutköy, İstanbul, Turkey",In Terminal,8.129632717242767,Excellent,8.746053673612758,7.581076867168374,9.743220207323262,7.68610798756028,7.6449328599545066,7.448465582369628,7.430936905360754,1113.8179945869608,2023-07-23 05:05:17,device=Pixel 4&amp;network_type=wifi&amp;languagecode=en&amp;display=normal_xxhdpi&amp;cor=TR&amp;currency=TRY,4278431</w:t>
        <w:br/>
        <w:t>Munich Airport,MUC,DE,Munich,1.893572682089252,2023-07-21,10:00,2023-08-01,10:00,0.0,282.1811941136455,287.26864235701396,284.78293157580293,EUR,Volkswagen T-Roc,748550785,1,1,1,3.9742276023722347,Compact,5.027796087672676,,Automatic,600 kilometres per rental,Sixt,"Terminalstraße Mitte, München, Germany, 85356",Car Rental Centre,7.710676052783267,Very good,8.193269966777564,7.75889346731818,9.577470372411147,6.72781784669116,7.473645164208979,7.00822813573389,6.6134799421374595,2088.459789124316,2023-07-23 05:05:17,device=Pixel 4&amp;network_type=wifi&amp;languagecode=en&amp;display=normal_xxhdpi&amp;cor=DE&amp;currency=EUR,4278432</w:t>
        <w:br/>
        <w:t>Lisbon Airport,LIS,PT,Lisbon,2.0017337519074965,2023-07-18,10:00,2023-07-27,10:00,0.0,101.92308287966534,110.03590600818438,101.82131242904406,EUR,Volkswagen Polo,748550786,1,1,1,3.7625846652189274,Economy,4.607790821958116,,Automatic,Unlimited km,Global Rent a Car,"Aeroporto de Lisboa, Meeting Point: Vodafone Store, Lisboa, Portugal, 1700-000",Meet &amp; Greet,7.368148099122615,Very good,9.329978388319786,9.043050249772383,8.288714790292323,7.473595600763874,6.181769767607168,6.05099411623455,6.94361045415225,1064.051325048425,2023-07-23 05:05:17,device=Pixel 4&amp;network_type=wifi&amp;languagecode=en&amp;display=normal_xxhdpi&amp;cor=PT&amp;currency=EUR,4278433</w:t>
        <w:br/>
        <w:t>Adolfo Suárez Madrid–Barajas Airport,MAD,ES,Madrid,2.007835328399363,2023-08-01,10:00,2023-07-20,10:00,0.0,60.433914627757396,57.806418264020174,59.874094993037794,EUR,Fiat 500,748550787,1,1,1,1.9680941657032571,Mini,3.812458604867117,,Manual,Unlimited km,Budget,"Aeropuerto Adolfo Suárez Madrid-Barajas, Terminal 1 or Terminal 4, Madrid, Spain, 28042",In Terminal,8.213422698061162,Very good,8.344120826470778,8.320070284906002,8.739654571855553,8.661553853239152,7.845387233306111,8.140647703461141,6.739037072279904,263.00335084647185,2023-07-23 05:05:17,device=Pixel 4&amp;network_type=wifi&amp;languagecode=en&amp;display=normal_xxhdpi&amp;cor=ES&amp;currency=EUR,4278434</w:t>
        <w:br/>
        <w:t>Lisbon Airport,LIS,PT,Lisbon,2.039040390743992,2023-07-24,10:00,2023-07-29,10:00,0.0,181.6591632477709,179.33627165611122,170.9457178973628,EUR,Peugeot 3008,748550788,1,1,1,4.12374733409308,Intermediate,4.8803679274948495,,Automatic,Unlimited km,Budget,"Alameda das Comunidades Portuguesas, Lisboa, Portugal, 1700-008",In Terminal,8.512087905405922,Excellent,8.54169582812762,9.332267357998344,9.42048178351433,8.464666628875001,8.66846204509183,7.384742175037537,7.99380038551181,3089.2060552943735,2023-07-23 05:05:17,device=Pixel 4&amp;network_type=wifi&amp;languagecode=en&amp;display=normal_xxhdpi&amp;cor=PT&amp;currency=EUR,4278435</w:t>
        <w:br/>
        <w:t>Frankfurt am Main Airport,FRA,DE,Frankfurt,1.9758358643104708,2023-07-22,10:00,2023-07-31,10:00,0.0,77.72548755099037,82.09099822833461,76.60949054915456,EUR,Skoda Scala,748550789,1,1,1,4.009921045222655,Compact,5.13197292876535,,Manual,Unlimited km,Wheego,"Frankfurt Airport, T1, Frankfurt, Germany, 60547",In Terminal,7.4524226717254,Very good,9.848609003857584,9.647898166634954,6.794739236261788,8.215898376694357,5.601418504313291,5.500380458999893,8.541313723417474,47.40527275441431,2023-07-23 05:05:17,device=Pixel 4&amp;network_type=wifi&amp;languagecode=en&amp;display=normal_xxhdpi&amp;cor=DE&amp;currency=EUR,4278436</w:t>
        <w:br/>
        <w:t>Adolfo Suárez Madrid–Barajas Airport,MAD,ES,Madrid,1.9741176517903973,2023-07-30,10:00,2023-07-27,10:00,0.0,1175.5945367650281,1184.4425718817772,1199.05229774212,EUR,Mercedes Vito,748550790,1,1,1,3.8164918791899103,Standard,9.029332063754199,,Manual,700 kilometres per rental,Europcar,"Madrid Airport, T1, Madrid, Spain, 28042",In Terminal,8.08449549247223,Excellent,8.885788931663892,7.62752595479193,8.99144172989572,7.892887233864733,8.565650420539912,7.182971220120559,6.877128494856004,1141.540880887799,2023-07-23 05:05:17,device=Pixel 4&amp;network_type=wifi&amp;languagecode=en&amp;display=normal_xxhdpi&amp;cor=ES&amp;currency=EUR,4278437</w:t>
        <w:br/>
        <w:t>Malpensa Airport,MXP,IT,Milan,2.0319504421699786,2023-07-25,10:00,2023-07-30,10:00,0.0,112.32449857965833,121.87518420295231,107.28581936017737,EUR,Volkswagen T-Roc,748550791,1,1,1,4.029816960650064,Compact,4.893738396473331,,Automatic,Unlimited km,Locauto,"Aeroporto di Milano Malpensa T2, Ferno, Italy, 21010",Car Rental Centre,8.250868875406871,Excellent,9.479004951270541,8.492336924099765,8.770037048317146,8.736081369860909,8.178974888799372,7.035549386731656,7.445014838722676,4091.017792489759,2023-07-23 05:05:17,device=Pixel 4&amp;network_type=wifi&amp;languagecode=en&amp;display=normal_xxhdpi&amp;cor=IT&amp;currency=EUR,4278438</w:t>
        <w:br/>
        <w:t>Josep Tarradellas Barcelona–El Prat Airport,BCN,ES,Barcelona,1.9778223147361964,2023-07-21,10:00,2023-07-26,10:00,0.0,88.76084332605056,84.40158862996095,83.38444773421502,EUR,Opel Crossland,748550792,1,1,1,4.057427651249,Compact,3.9627613101584926,,Manual,Unlimited km,Budget,"Aeropuerto de Barcelona-El Prat, BCN T1 &amp; T2 Pick up and Drop off, Barcelona, Spain, 08820",In Terminal,8.206749908927558,Excellent,8.452145755978668,8.351630136026102,8.684498012703283,7.283935487937426,8.598413292503977,7.27899039766448,8.008477496817614,2555.9515797300896,2023-07-23 05:05:17,device=Pixel 4&amp;network_type=wifi&amp;languagecode=en&amp;display=normal_xxhdpi&amp;cor=ES&amp;currency=EUR,4278439</w:t>
        <w:br/>
        <w:t>Istanbul Airport,IST,TR,Istanbul,1.9597062523699056,2023-07-28,10:00,2023-08-03,10:00,0.0,7692.99639341722,7693.811003107175,7555.858790378569,TRY,Opel Grandland X,748550793,1,1,1,4.031267619088821,Intermediate,5.184131365640832,,Automatic,Unlimited km,Goldcar,"Istanbul Grand Airport, Arnavutköy, Istanbul, Turkey, 34283",In Terminal,7.871014194008052,Very good,8.153771007896495,7.538120119915144,8.987040243470966,7.384720438043517,8.141457157428144,7.422781547483198,7.6546388109560715,512.3364759238369,2023-07-23 05:05:17,device=Pixel 4&amp;network_type=wifi&amp;languagecode=en&amp;display=normal_xxhdpi&amp;cor=TR&amp;currency=TRY,4278440</w:t>
        <w:br/>
        <w:t>Josep Tarradellas Barcelona–El Prat Airport,BCN,ES,Barcelona,2.066398753202011,2023-07-31,10:00,2023-08-01,10:00,0.0,89.94959250211501,89.05377389691682,89.34415490314196,EUR,Seat Toledo,748550794,1,1,1,4.038984271396097,Intermediate,5.00001442202842,,Manual,Unlimited km,Alamo,"Aeropuerto de Barcelona-El Prat, El Prat de Llobregat, Barcelona, Spain, 08020",In Terminal,8.177077951483765,Excellent,8.734320164768103,8.746853542379244,8.866589694058193,9.026041929403021,8.461677483903419,7.019529733171433,8.044829168532024,2128.7322044513435,2023-07-23 05:05:17,device=Pixel 4&amp;network_type=wifi&amp;languagecode=en&amp;display=normal_xxhdpi&amp;cor=ES&amp;currency=EUR,4278441</w:t>
        <w:br/>
        <w:t>Munich Airport,MUC,DE,Munich,1.938753500188107,2023-07-30,10:00,2023-07-31,10:00,0.0,231.68597635518896,231.71354913027974,228.9291767830276,EUR,Ford Kuga,748550795,1,1,1,4.183432371791113,Intermediate,5.072457955785011,,Manual,600 kilometres per rental,Dollar,"Terminalstraße Mitte, München, Germany, 85356",Car Rental Centre,7.556839492938153,Very good,8.225568373576806,8.232388295887358,9.30273380100144,7.050381333154579,7.73276930366001,7.537357932730573,6.7752979495757275,788.966860485149,2023-07-23 05:05:17,device=Pixel 4&amp;network_type=wifi&amp;languagecode=en&amp;display=normal_xxhdpi&amp;cor=DE&amp;currency=EUR,4278442</w:t>
        <w:br/>
        <w:t>Amsterdam Airport Schiphol,AMS,NL,Amsterdam,1.957083831369885,2023-07-24,10:00,2023-07-23,10:00,0.0,211.33661869538403,208.03508272583483,209.7413508098815,EUR,Mazda 3,748550796,1,1,1,,Compact,5.261364429912953,,Automatic,400 kilometres per rental,Alamo,"Amsterdam Schiphol Airport, Schiphol Plaza Arrival Hall 22, Amsterdam, Holland, 1118 AX",In Terminal,9.240688625666943,Excellent,9.140791915199399,9.47958522935658,9.8767174139826,8.458613785943276,8.280245588229134,7.504787575257096,8.549564176920375,1804.454305869189,2023-07-23 05:05:17,device=Pixel 4&amp;network_type=wifi&amp;languagecode=en&amp;display=normal_xxhdpi&amp;cor=NL&amp;currency=EUR,4278443</w:t>
        <w:br/>
        <w:t>Dublin Airport,DUB,IE,Dublin,2.021261246300171,2023-07-21,10:00,2023-07-22,10:00,0.0,181.9817413162516,179.47232592307066,182.56434663473445,EUR,Peugeot 2008,748550797,1,1,1,3.9084144424809297,Compact,4.677297346462497,,Manual,Unlimited mileage,Alamo,"Terminal 2 Arrivals, Dublin Airport, Dublin, Ireland, K67W6K5",In Terminal,9.047840936666,Superb,9.64909144967489,9.561948889038305,9.826751681684593,9.086318677729047,9.53872755147808,8.041503122284093,8.960533787008908,1272.6016495306615,2023-07-23 05:05:17,device=Pixel 4&amp;network_type=wifi&amp;languagecode=en&amp;display=normal_xxhdpi&amp;cor=IE&amp;currency=EUR,4278444</w:t>
        <w:br/>
        <w:t>Orly Airport,ORY,FR,Paris,2.0439837954781113,2023-07-22,10:00,2023-08-03,10:00,0.0,221.9306631460607,220.69777568333816,206.00859379268212,EUR,Citroen Seres 3 GPS,748550798,1,1,1,3.929392028319057,Intermediate,4.789635898415913,,Automatic,440 kilometres per rental,Keddy By Europcar,"Aéroport de Paris-Orly, Paris, France, 94390",In Terminal,7.967946443499709,Very good,8.182804106505298,7.270879302338364,8.62699859245295,8.563272558038989,8.167265923574845,7.339733922931772,7.617780624427884,688.6946718031637,2023-07-23 05:05:17,device=Pixel 4&amp;network_type=wifi&amp;languagecode=en&amp;display=normal_xxhdpi&amp;cor=FR&amp;currency=EUR,4278445</w:t>
        <w:br/>
        <w:t>Josep Tarradellas Barcelona–El Prat Airport,BCN,ES,Barcelona,1.985643337511101,2023-07-30,10:00,2023-07-27,10:00,0.0,392.8593453374206,375.72627937142636,408.233240397602,EUR,BMW 2 Series,748550799,1,1,1,3.90158878792152,Standard,4.970043816973054,,Automatic,700 kilometres per rental,Sixt,"5-7, Carrer de Palaudàries, Barcelona, Spain, 08004",Downtown,7.555631810033866,Very good,7.679412684264445,7.396496821325227,9.104719336605095,7.21607835416368,7.1922329250321155,6.464067498427295,6.484114092975478,130.25902902022375,2023-07-23 05:05:17,device=Pixel 4&amp;network_type=wifi&amp;languagecode=en&amp;display=normal_xxhdpi&amp;cor=ES&amp;currency=EUR,4278446</w:t>
        <w:br/>
        <w:t>Orly Airport,ORY,FR,Paris,2.0281922199486373,2023-07-24,10:00,2023-07-28,10:00,0.0,125.90477859138242,125.21697906948734,131.68617535756763,EUR,Fiat 500,748550800,1,1,1,,Mini,4.211765162160849,,Manual,500 kilometres per rental,Dollar,"Aéroport de Paris-Orly, Paris, France, 94390",In Terminal,7.781205053669535,Very good,8.32389116518099,8.314958300703948,9.493092361173415,8.127629461573868,7.33315868827696,6.8052007750976795,7.052836744057356,240.11359264018773,2023-07-23 05:05:17,device=Pixel 4&amp;network_type=wifi&amp;languagecode=en&amp;display=normal_xxhdpi&amp;cor=FR&amp;currency=EUR,4278447</w:t>
        <w:br/>
        <w:t>Adolfo Suárez Madrid–Barajas Airport,MAD,ES,Madrid,2.0123641825740997,2023-08-01,10:00,2023-07-30,10:00,0.0,112.21856291699667,114.58904559417621,109.62037692405875,EUR,Opel Crossland X,748550801,1,1,1,5.094752694845312,Compact,4.955554727253386,,Manual,Unlimited km,Avis,"Aeropuerto Adolfo Suárez Madrid-Barajas, Terminal 1 or Terminal 4, Madrid, Spain, 28042",In Terminal,8.391441923280885,Excellent,8.587657519111307,8.097636093012143,9.328454537620612,9.20686848333729,8.459270779894375,7.654087366445482,7.841575735659764,1585.279411520901,2023-07-23 05:05:17,device=Pixel 4&amp;network_type=wifi&amp;languagecode=en&amp;display=normal_xxhdpi&amp;cor=ES&amp;currency=EUR,4278448</w:t>
        <w:br/>
        <w:t>Josep Tarradellas Barcelona–El Prat Airport,BCN,ES,Barcelona,1.9825976032160872,2023-07-27,10:00,2023-07-22,10:00,0.0,77.73515704278131,74.00083275208804,78.90542564627093,EUR,Fiat 500,748550802,1,1,1,1.9136161864742096,Mini,4.0118305508466605,,Manual,Unlimited km,Thrifty,"Aeropuerto de Barcelona-El Prat, T1 &amp; T2, Barcelona, Spain, 08820",In Terminal,7.5813395670448855,Very good,9.393320937766912,8.7014538205959,9.064628865314207,6.538805034496858,6.821797344101833,6.285023804922138,6.790049224677865,796.9850076469622,2023-07-23 05:05:17,device=Pixel 4&amp;network_type=wifi&amp;languagecode=en&amp;display=normal_xxhdpi&amp;cor=ES&amp;currency=EUR,4278449</w:t>
        <w:br/>
        <w:t>Frankfurt am Main Airport,FRA,DE,Frankfurt,1.9414279786514514,2023-07-18,10:00,2023-07-20,10:00,0.0,288.1284679650718,304.91770812166243,288.69828551051495,EUR,Peugeot 308 Estate,748550803,1,1,1,4.029177004292938,Compact,4.988605818001572,,Automatic,600 kilometres per rental,Europcar,"Frankfurt Airport, Terminal 1 - Area A, Frankfurt am Main, Germany, 60549",In Terminal,8.712203362282143,Excellent,8.665114038973742,8.704892721146328,9.967787140513678,8.49824114379874,8.630567727730918,7.256047227933616,7.9707708902912175,2152.9693038185856,2023-07-23 05:05:17,device=Pixel 4&amp;network_type=wifi&amp;languagecode=en&amp;display=normal_xxhdpi&amp;cor=DE&amp;currency=EUR,4278450</w:t>
        <w:br/>
        <w:t>Munich Airport,MUC,DE,Munich,2.0592438538172346,2023-08-01,10:00,2023-07-22,10:00,0.0,65.51778252349811,60.47301320004282,62.812497806190954,EUR,Fiat 500,748550804,1,1,1,2.9311555333651733,Mini,4.082977021398382,,Manual,600 kilometres per rental,OK Mobility,"Terminalstrasse Mitte, Munich, Germany, 85356",In Terminal,7.711079319917153,Excellent,8.251876405717555,7.967833494578759,9.285276799825873,8.307737187427755,8.766362062591591,6.8975437317389465,8.518838932948409,3198.12846052123,2023-07-23 05:05:17,device=Pixel 4&amp;network_type=wifi&amp;languagecode=en&amp;display=normal_xxhdpi&amp;cor=DE&amp;currency=EUR,4278451</w:t>
        <w:br/>
        <w:t>Heathrow Airport,LHR,GB,London,1.9405761090336562,2023-07-19,10:00,2023-07-26,10:00,0.0,326.0442704608648,327.5105323695962,324.34315481975693,GBP,Tesla Model Y,748550805,1,1,1,3.8653178129482773,Premium,5.033892517640713,,Automatic,450 miles per rental,Sixt,"Heathrow Airport, London, UK, TW6 2GD",In Terminal,7.529829509303169,Very good,8.327681065075778,8.076014559900113,8.859154637775028,8.020128176849747,7.129088869302897,6.749929349430232,7.269834281320532,2070.0179272074656,2023-07-23 05:05:17,device=Pixel 4&amp;network_type=wifi&amp;languagecode=en&amp;display=normal_xxhdpi&amp;cor=GB&amp;currency=GBP,4278452</w:t>
        <w:br/>
        <w:t>Josep Tarradellas Barcelona–El Prat Airport,BCN,ES,Barcelona,2.16098669225887,2023-07-25,10:00,2023-07-24,10:00,0.0,287.188377685769,279.0150166340537,271.4880825649567,EUR,Audi A3,748550806,1,1,1,4.012329435279203,Intermediate,5.107677107739564,,Manual,700 kilometres per rental,Sixt,"Aeropuerto de Barcelona-El Prat, T1 &amp; T2, Barcelona, Spain, 08820",In Terminal,8.536431559123791,Excellent,9.275267685692882,8.852593148154664,9.869154867286964,9.033714197446379,8.836203652866859,7.69286735676925,7.477343867833271,1992.5771384758998,2023-07-23 05:05:17,device=Pixel 4&amp;network_type=wifi&amp;languagecode=en&amp;display=normal_xxhdpi&amp;cor=ES&amp;currency=EUR,4278453</w:t>
        <w:br/>
        <w:t>Lisbon Airport,LIS,PT,Lisbon,1.968833954039862,2023-07-31,10:00,2023-07-23,10:00,0.0,509.0757490293671,509.98856991294804,525.8971436248268,EUR,Mini Cooper Cabrio,748550807,1,1,1,2.110768335331609,Economy,3.87027501422183,,Manual,Unlimited mileage,CRC,"Lisbon Airport - Meeting Point: Terminal 1, Arrival hall, Vodafone store, Exit door 4, Drop-off: Av. Severiano Falcão, 10, 2685-378 Lisbon, Lisbon, Portugal",Meet &amp; Greet,8.069910499875732,Excellent,9.185899630840648,9.262900595118449,8.689213831826557,8.520041114533086,7.171203314267776,6.866195281564724,7.774694499862793,501.18041961284956,2023-07-23 05:05:17,device=Pixel 4&amp;network_type=wifi&amp;languagecode=en&amp;display=normal_xxhdpi&amp;cor=PT&amp;currency=EUR,4278454</w:t>
        <w:br/>
        <w:t>Adolfo Suárez Madrid–Barajas Airport,MAD,ES,Madrid,2.096134194297322,2023-07-22,10:00,2023-07-23,10:00,0.0,621.3104742660524,595.858203540709,622.3214139368075,EUR,BMW 5 Series,748550808,1,1,1,3.9990410637934266,Premium,5.085957339528992,,Automatic,400 kilometres per rental,Sixt,"Madrid Airport, Terminal 1 &amp; 4 Llegadas, Madrid, Spain, 28042",In Terminal,8.264718441968665,Excellent,9.02360447751239,9.070571087075376,9.610962975426991,8.12680869553906,8.68640174101026,8.128928878467015,7.4659882864142695,933.8574952682112,2023-07-23 05:05:17,device=Pixel 4&amp;network_type=wifi&amp;languagecode=en&amp;display=normal_xxhdpi&amp;cor=ES&amp;currency=EUR,4278455</w:t>
        <w:br/>
        <w:t>Josep Tarradellas Barcelona–El Prat Airport,BCN,ES,Barcelona,2.0655881450128897,2023-07-26,10:00,2023-07-31,10:00,0.0,130.7254002491797,129.38404155343395,124.28734893138858,EUR,Hyundai i30,748550809,1,1,1,4.11706139821247,Compact,4.920160133039965,,Manual,Unlimited km,Record Go,"Barcelona El Prat airport, Aeropuerto Josep Tarradellas Barcelona-El Prat, Barcelona, Spain, 08820",In Terminal,8.057393003383849,Very good,8.491603713587445,7.89854729198916,8.585214153988641,7.564434395726462,8.389944206642571,6.691054350676592,7.554777294233565,6385.38519507933,2023-07-23 05:05:17,device=Pixel 4&amp;network_type=wifi&amp;languagecode=en&amp;display=normal_xxhdpi&amp;cor=ES&amp;currency=EUR,4278456</w:t>
        <w:br/>
        <w:t>Malpensa Airport,MXP,IT,Milan,1.9825288541579857,2023-07-26,10:00,2023-07-29,10:00,0.0,70.37594633320943,67.5028202868658,63.44573877077565,EUR,Fiat Panda,748550810,1,1,1,4.020842961844497,Mini,4.004822889738533,,Manual,Unlimited km,Sicily By Car,"Aeroporto di Milano Malpensa T1, Ferno, Italy, 21010",In Terminal,7.8403440198054435,Very good,8.448396998513287,7.576778324991213,9.659385617286837,7.958396487554965,7.644598231651513,7.053822930821357,7.107020975334879,9237.725058441347,2023-07-23 05:05:17,device=Pixel 4&amp;network_type=wifi&amp;languagecode=en&amp;display=normal_xxhdpi&amp;cor=IT&amp;currency=EUR,4278457</w:t>
        <w:br/>
        <w:t>Orly Airport,ORY,FR,Paris,2.062012969797833,2023-07-27,10:00,2023-07-21,10:00,0.0,335.1679474288614,313.6908940554699,311.5966624552224,EUR,Mercedes C-Class,748550811,1,1,1,3.98234563161155,Full-size,4.969806749823799,,Automatic,500 kilometres per rental,Sixt,"Aéroport de Paris-Orly, Paris, France, 94390",In Terminal,8.932078634201437,Excellent,9.132529367915618,8.684751647096107,9.597781938318144,9.095906987296308,8.847503276974486,8.371193136002129,7.351867385920187,1303.6415072830323,2023-07-23 05:05:17,device=Pixel 4&amp;network_type=wifi&amp;languagecode=en&amp;display=normal_xxhdpi&amp;cor=FR&amp;currency=EUR,4278458</w:t>
        <w:br/>
        <w:t>Munich Airport,MUC,DE,Munich,2.0585364628595886,2023-07-22,10:00,2023-07-25,10:00,0.0,201.41413007158707,200.41533093242157,186.58637456939266,EUR,Opel Corsa,748550812,1,1,1,,Economy,5.149905024848833,,Manual,Unlimited km,Enterprise,"Terminalstraße Mitte, Mietwagenzentrum, München, Germany, 85356",Car Rental Centre,9.154453124618744,Excellent,9.492195204263123,8.871715398495478,9.700406387702458,8.505059270179107,8.292933396020453,8.714381641938854,8.530834757177438,1115.7416905947098,2023-07-23 05:05:17,device=Pixel 4&amp;network_type=wifi&amp;languagecode=en&amp;display=normal_xxhdpi&amp;cor=DE&amp;currency=EUR,4278459</w:t>
        <w:br/>
        <w:t>Adolfo Suárez Madrid–Barajas Airport,MAD,ES,Madrid,1.979935916788716,2023-07-18,10:00,2023-07-27,10:00,0.0,172.65933481706756,171.56820514173367,169.72221541672351,EUR,Audi A3,748550813,1,1,1,,Compact,4.825699716147151,,Automatic,500 kilometres per rental,Alamo,"Aeropuerto Adolfo Suárez Madrid-Barajas, T1-T4, Madrid, Spain, 28042",In Terminal,8.673166934696042,Excellent,8.600370741586577,8.411280936334114,9.353836511252382,8.637507407643145,8.692677711214,7.892009298888546,8.389471502125827,1356.1731680223609,2023-07-23 05:05:17,device=Pixel 4&amp;network_type=wifi&amp;languagecode=en&amp;display=normal_xxhdpi&amp;cor=ES&amp;currency=EUR,4278460</w:t>
        <w:br/>
        <w:t>Adolfo Suárez Madrid–Barajas Airport,MAD,ES,Madrid,1.896904350169538,2023-07-29,10:00,2023-07-22,10:00,0.0,39.6378594565115,38.70366083447646,38.805026297316594,EUR,Fiat 500,748550814,1,1,1,1.909124052197976,Mini,3.993977271173579,,Manual,320 kilometres per rental,Firefly,"Avenida de la Hispanidad, Terminal 1 Parking, Madrid, Spain, 28042",Car Rental Centre,7.721425011040254,Very good,8.823937260211117,8.818326888957033,8.779432361955926,7.393846224676842,7.634238613412429,6.333691107565143,7.6578849289609465,5518.4616482267875,2023-07-23 05:05:17,device=Pixel 4&amp;network_type=wifi&amp;languagecode=en&amp;display=normal_xxhdpi&amp;cor=ES&amp;currency=EUR,4278461</w:t>
        <w:br/>
        <w:t>Zurich Airport,ZRH,CH,Zürich,1.909319491818732,2023-07-18,10:00,2023-07-31,10:00,0.0,195.12301152681604,188.4552482589826,191.86913823821368,CHF,Seat  Ibiza,748550815,1,1,1,3.838841394683303,Compact,5.059915930866633,,Automatic,Unlimited km,Europcar,"PARKING 3 G1, Zurich, Switzerland, 8058",Car Rental Centre,8.626903604999208,Excellent,9.319545546356327,8.818943396658634,9.467596039012076,8.525740610063911,8.730402015415685,7.968053209432443,7.906779604873478,2577.300084667896,2023-07-23 05:05:17,device=Pixel 4&amp;network_type=wifi&amp;languagecode=en&amp;display=normal_xxhdpi&amp;cor=CH&amp;currency=CHF,4278462</w:t>
        <w:br/>
        <w:t>Frankfurt am Main Airport,FRA,DE,Frankfurt,2.035605564885409,2023-07-27,10:00,2023-07-26,10:00,0.0,140.69754915129099,149.5999138145318,150.60596802429828,EUR,Skoda Kamiq,748550816,1,1,1,4.9747433414870015,Compact,5.134637018624176,,Manual,Unlimited km,Wheego,"Frankfurt Airport, T1, Frankfurt, Germany, 60547",In Terminal,7.297685993019004,Very good,9.611437389780933,9.734264722955205,6.897568235934537,7.780567994682139,5.576914481491521,5.426020247901905,8.655492265612645,47.56597455645813,2023-07-23 05:05:17,device=Pixel 4&amp;network_type=wifi&amp;languagecode=en&amp;display=normal_xxhdpi&amp;cor=DE&amp;currency=EUR,4278463</w:t>
        <w:br/>
        <w:t>Lisbon Airport,LIS,PT,Lisbon,1.9988445160045851,2023-08-01,10:00,2023-07-27,10:00,0.0,160.2969567803112,159.98136678520598,164.213029259114,EUR,Hyundai Kauai,748550817,1,1,1,5.052323261708054,Compact,5.0200886569245275,,Manual,Unlimited km,Enterprise,"Alameda das Comunidades Portuguesas, Lisboa, Portugal, 1700-008",In Terminal,7.864275112763431,Excellent,8.648617716385951,8.262609680969078,9.798210628170963,7.8248139405641,8.098869968131977,6.854119789636178,7.244701326975901,478.76062905926085,2023-07-23 05:05:17,device=Pixel 4&amp;network_type=wifi&amp;languagecode=en&amp;display=normal_xxhdpi&amp;cor=PT&amp;currency=EUR,4278464</w:t>
        <w:br/>
        <w:t>Lisbon Airport,LIS,PT,Lisbon,2.0110586291469117,2023-07-31,10:00,2023-07-20,10:00,0.0,875.9532419458807,849.9041259368663,863.7028600191757,EUR,Mercedes E-Class Cabrio,748550818,1,1,1,2.0122310509120807,Premium,3.9371302585952224,,Automatic,Unlimited km,Drive on Holidays,"Ponto de Encontro, Lisboa, Portugal, 1700-111",Shuttle Bus,7.714602265594736,Very good,8.438548908387082,7.9301185135258665,7.747020347577282,8.161001781246902,7.473629903347549,5.66726680586052,7.863675472644236,6126.724569867131,2023-07-23 05:05:17,device=Pixel 4&amp;network_type=wifi&amp;languagecode=en&amp;display=normal_xxhdpi&amp;cor=PT&amp;currency=EUR,4278465</w:t>
        <w:br/>
        <w:t>Istanbul Airport,IST,TR,Istanbul,2.0603270244310763,2023-07-21,10:00,2023-07-28,10:00,0.0,6677.690582117241,6912.3318613073,7076.523859287924,TRY,Peugeot 3008,748550819,1,1,1,3.9190708505734873,Full-size,4.993458021633696,,Automatic,1000 kilometres per rental,Garenta,"Istanbul Yeni Havalimanı, Arnavutköy/istanbul, Istanbul, Turkey, 34283",In Terminal,7.281589846628024,Very good,7.083271068435733,7.177848941475975,9.048625804020398,6.5791319753816255,7.323565019982728,7.651264788100721,6.813325505432708,1363.4206172580475,2023-07-23 05:05:17,device=Pixel 4&amp;network_type=wifi&amp;languagecode=en&amp;display=normal_xxhdpi&amp;cor=TR&amp;currency=TRY,4278466</w:t>
        <w:br/>
        <w:t>Josep Tarradellas Barcelona–El Prat Airport,BCN,ES,Barcelona,1.9775312983517932,2023-07-22,10:00,2023-07-31,10:00,0.0,95.89131151965145,94.29906746049515,101.18163153030633,EUR,Renault Kadjar,748550820,1,1,1,4.9945029602213555,Intermediate,4.840317609956175,,Manual,Unlimited km,Thrifty,"Aeropuerto de Barcelona-El Prat, T1 &amp; T2, Barcelona, Spain, 08820",In Terminal,7.066420143964336,Very good,8.610293722541673,8.731248232479167,8.900705437056079,7.174075150041058,6.604639491487373,5.94274640527566,6.611865306882864,790.9323780803325,2023-07-23 05:05:17,device=Pixel 4&amp;network_type=wifi&amp;languagecode=en&amp;display=normal_xxhdpi&amp;cor=ES&amp;currency=EUR,4278467</w:t>
      </w:r>
    </w:p>
    <w:p>
      <w:r>
        <w:rPr>
          <w:rFonts w:ascii="Consolas" w:hAnsi="Consolas"/>
          <w:sz w:val="14"/>
        </w:rPr>
        <w:t>Amsterdam Airport Schiphol,AMS,NL,Amsterdam,2.0450044180471285,2023-07-28,10:00,2023-07-30,10:00,0.0,178.86887845266216,174.31421404369516,179.43005951351319,EUR,Kia Venga,748550821,1,1,1,3.9329980385442975,Compact,5.035748421087366,,Automatic,400 kilometres per rental,Alamo,"Amsterdam Schiphol Airport, Schiphol Plaza Arrival Hall 22, Amsterdam, Holland, 1118 AX",In Terminal,8.941754686767128,Excellent,9.020238246824045,9.166207854497987,9.432173291465626,9.04541276874387,8.703692152586713,8.051265499634036,8.366502634220469,1791.85478696295,2023-07-23 05:05:17,device=Pixel 4&amp;network_type=wifi&amp;languagecode=en&amp;display=normal_xxhdpi&amp;cor=NL&amp;currency=EUR,4278468</w:t>
        <w:br/>
        <w:t>Malpensa Airport,MXP,IT,Milan,1.9624353050446874,2023-07-30,10:00,2023-07-22,10:00,0.0,98.61173330569709,96.35104283782816,97.8877916012982,EUR,Ford Fiesta,748550822,1,1,1,3.845670161475211,Economy,5.277623753550124,,Manual,Unlimited km,Key'n Go,"Aeroporto di Milano Malpensa, Terminal 1 – Floor -1, Ferno, Italy, 21010",Car Rental Centre,7.548939646782014,Very good,8.548531648465202,7.745315421942332,8.80303382650428,6.945228500537371,7.001791327579295,7.263550454494136,7.1206587381826285,126.83265986111577,2023-07-23 05:05:17,device=Pixel 4&amp;network_type=wifi&amp;languagecode=en&amp;display=normal_xxhdpi&amp;cor=IT&amp;currency=EUR,4278469</w:t>
        <w:br/>
        <w:t>Adolfo Suárez Madrid–Barajas Airport,MAD,ES,Madrid,2.00550237254731,2023-07-27,10:00,2023-07-26,10:00,0.0,132.60928022973945,124.3444164536593,125.58719269101388,EUR,Volkswagen T-Roc,748550823,1,1,1,3.777754562369494,Compact,4.861630405975383,,Automatic,Unlimited km,Hertz,"Avenida de la Hispanidad, Madrid, Spain, 28042",In Terminal,7.13036469424244,Very good,8.660123647103768,7.792783659727709,9.386356878764952,7.678403404903857,8.157303400635698,6.477983114474702,7.532058472580818,969.4819159038456,2023-07-23 05:05:17,device=Pixel 4&amp;network_type=wifi&amp;languagecode=en&amp;display=normal_xxhdpi&amp;cor=ES&amp;currency=EUR,4278470</w:t>
        <w:br/>
        <w:t>Josep Tarradellas Barcelona–El Prat Airport,BCN,ES,Barcelona,2.0110568244814915,2023-07-30,10:00,2023-07-26,10:00,0.0,86.08942544312816,92.76777575370453,90.75991283008133,EUR,Opel Astra Estate,748550824,1,1,1,3.9552247048949996,Compact,4.989695817880283,,Manual,Unlimited km,Enterprise,"Aeropuerto de Barcelona-El Prat, El Prat de Llobregat, Barcelona, Spain, 08020",In Terminal,8.053820223338901,Excellent,8.882177593960634,8.551744206995975,8.758441362328245,9.070265416191283,8.485044041262164,7.727744201985671,7.814088717200972,1400.1851409939698,2023-07-23 05:05:17,device=Pixel 4&amp;network_type=wifi&amp;languagecode=en&amp;display=normal_xxhdpi&amp;cor=ES&amp;currency=EUR,4278471</w:t>
        <w:br/>
        <w:t>Lisbon Airport,LIS,PT,Lisbon,1.9359399733091334,2023-07-29,10:00,2023-07-22,10:00,0.0,198.83171909951292,209.49775690200536,208.6347632115408,EUR,Fiat 500 Cabrio,748550825,1,1,1,2.044963822940544,Economy,3.905692059282791,,Manual,Unlimited mileage,CRC,"Lisbon Airport - Meeting Point: Terminal 1, Arrival hall, Vodafone store, Exit door 4, Drop-off: Av. Severiano Falcão, 10, 2685-378 Lisbon, Lisbon, Portugal",Meet &amp; Greet,7.929751488445354,Excellent,9.240939418814778,9.57567564357003,8.468414942250904,8.285264438845463,7.680029467962561,6.762821938925405,7.436982247860044,481.8867803031572,2023-07-23 05:05:17,device=Pixel 4&amp;network_type=wifi&amp;languagecode=en&amp;display=normal_xxhdpi&amp;cor=PT&amp;currency=EUR,4278472</w:t>
        <w:br/>
        <w:t>Lisbon Airport,LIS,PT,Lisbon,1.9996130802348124,2023-07-30,10:00,2023-07-24,10:00,0.0,129.6646147019849,120.95626183142308,123.37690512831493,EUR,Seat Leon,748550826,1,1,1,3.986842261706356,Compact,5.0043186182035315,,Manual,Unlimited km,Dollar,"Alameda das Comunidades Portuguesas, Lisboa, Portugal, 1700-111",In Terminal,7.547365213149874,Very good,8.515159302923125,8.69000099207943,8.777373961234971,7.585176654678989,7.482742187616847,5.706700688090752,6.760917845904802,1308.0213860341075,2023-07-23 05:05:17,device=Pixel 4&amp;network_type=wifi&amp;languagecode=en&amp;display=normal_xxhdpi&amp;cor=PT&amp;currency=EUR,4278473</w:t>
        <w:br/>
        <w:t>Malpensa Airport,MXP,IT,Milan,2.0512275982524373,2023-07-26,10:00,2023-08-03,10:00,0.0,116.70200140142586,117.1772258457684,117.71950084573825,EUR,Peugeot 308 GPS,748550827,1,1,1,3.823495370958926,Compact,4.813513885708823,,Manual,Unlimited km,Noleggiare,"51 Via Facchinetti, 51, Somma Lombardo, Italy, 21019",Shuttle Bus,5.630023297533342,,6.757951182294126,7.17082028684333,6.704490726660335,5.052007424570517,4.479523858135343,3.4213733209127684,5.627013282194221,510.0175269877076,2023-07-23 05:05:17,device=Pixel 4&amp;network_type=wifi&amp;languagecode=en&amp;display=normal_xxhdpi&amp;cor=IT&amp;currency=EUR,4278474</w:t>
        <w:br/>
        <w:t>Malpensa Airport,MXP,IT,Milan,2.030682667318599,2023-07-21,10:00,2023-07-23,10:00,0.0,203.73640378854776,196.22109797829458,199.4802361364461,EUR,Mercedes E-Class,748550828,1,1,1,4.127828226628607,Luxury,5.09976155255476,,Automatic,Unlimited km,Avis,"Aeroporto di Milano Malpensa T2, Ferno, Italy, 21010",In Terminal,8.180904543367413,Excellent,7.603123706543187,7.765443117171983,9.23206192944775,8.198216176614626,7.928503356123896,7.186510332723888,7.109233279329841,1819.7589508908643,2023-07-23 05:05:17,device=Pixel 4&amp;network_type=wifi&amp;languagecode=en&amp;display=normal_xxhdpi&amp;cor=IT&amp;currency=EUR,4278475</w:t>
        <w:br/>
        <w:t>Adolfo Suárez Madrid–Barajas Airport,MAD,ES,Madrid,2.0873404505089987,2023-07-31,10:00,2023-07-23,10:00,0.0,159.07833398035802,160.46090198962716,160.83709320232634,EUR,Volkswagen Caddy,748550829,1,1,1,3.9051429745154818,Compact,5.131105339517545,,Manual,Unlimited km,Clickrent,"17 Calle de Lola Flores, Madrid Airport, Madrid, Spain - Mainland, 28022",Shuttle Bus,8.450112875777647,Excellent,8.489221274557867,8.65472372791173,9.895300294229491,8.470337074756841,7.116626636189453,8.0744457763386,8.665869738416296,58.99201425225488,2023-07-23 05:05:17,device=Pixel 4&amp;network_type=wifi&amp;languagecode=en&amp;display=normal_xxhdpi&amp;cor=ES&amp;currency=EUR,4278476</w:t>
        <w:br/>
        <w:t>Adolfo Suárez Madrid–Barajas Airport,MAD,ES,Madrid,1.971923361545236,2023-07-28,10:00,2023-08-01,10:00,0.0,349.97455273564634,346.1523298007277,323.66503436779266,EUR,BMW 7 Series,748550830,1,1,1,3.7155588804410384,Luxury,4.534092470479572,,Automatic,Unlimited km,Avis,"Aeropuerto Adolfo Suárez Madrid-Barajas, Terminal 1 or Terminal 4, Madrid, Spain, 28042",In Terminal,8.391340682333622,Excellent,9.172057312627036,8.366487439735394,9.263905916315327,7.717744338729691,8.012656878889377,8.036532522897295,8.010684179767097,1549.6440995192963,2023-07-23 05:05:17,device=Pixel 4&amp;network_type=wifi&amp;languagecode=en&amp;display=normal_xxhdpi&amp;cor=ES&amp;currency=EUR,4278477</w:t>
        <w:br/>
        <w:t>Frankfurt am Main Airport,FRA,DE,Frankfurt,2.0907011894885152,2023-07-24,10:00,2023-07-29,10:00,0.0,193.3282339165397,205.00455005265607,206.28827967670807,EUR,Opel Astra,748550831,1,1,1,3.9821503016944324,Compact,5.337664875529944,,Automatic,500 kilometres per rental,Keddy By Europcar,"Frankfurt Airport, Terminal 1 - Area A, Frankfurt am Main, Germany, 60549",In Terminal,7.992668966816393,Very good,8.474798004766729,8.395973082081566,9.066238289162026,7.3923391788362345,7.389104941614898,7.525445397354319,6.7232021456634605,646.6189015019331,2023-07-23 05:05:17,device=Pixel 4&amp;network_type=wifi&amp;languagecode=en&amp;display=normal_xxhdpi&amp;cor=DE&amp;currency=EUR,4278478</w:t>
        <w:br/>
        <w:t>Malpensa Airport,MXP,IT,Milan,2.0131661264340575,2023-07-21,10:00,2023-08-03,10:00,0.0,67.02911401243698,69.29797952658201,67.27103013895244,EUR,Fiat 500,748550832,1,1,1,,Mini,4.00695242452377,,Manual,Unlimited km,Europcar,"Aeroporto di Milano Malpensa T1, Ferno, Italy, 21010",In Terminal,7.963769871095972,Very good,7.817921323465297,7.6340535974292525,9.202734845644663,7.467140182632437,8.016575486298185,7.182510395919118,6.52310981930013,1636.0812579106837,2023-07-23 05:05:17,device=Pixel 4&amp;network_type=wifi&amp;languagecode=en&amp;display=normal_xxhdpi&amp;cor=IT&amp;currency=EUR,4278479</w:t>
        <w:br/>
        <w:t>Charles de Gaulle Airport,CDG,FR,Paris,1.9714296078470575,2023-07-21,10:00,2023-07-29,10:00,0.0,259.1633238939906,242.5826421080816,241.1734692929522,EUR,Volvo XC60,748550833,1,1,1,4.015480258289461,Premium,5.097414964435039,,Automatic,500 kilometres per rental,Alamo,"Aéroport de Paris-Charles-de-Gaulle, Terminal 1, Terminal 2C/D, Terminal 2E/F, Roissy-en-France, France, 95700",In Terminal,8.05330528861815,Excellent,8.482649975667913,8.210739433070295,8.751984154649447,8.951376548689806,7.670213314856697,6.151376508051498,7.620988642243167,778.3998584029026,2023-07-23 05:05:17,device=Pixel 4&amp;network_type=wifi&amp;languagecode=en&amp;display=normal_xxhdpi&amp;cor=FR&amp;currency=EUR,4278480</w:t>
        <w:br/>
        <w:t>Adolfo Suárez Madrid–Barajas Airport,MAD,ES,Madrid,2.009809092778722,2023-07-30,10:00,2023-08-01,10:00,0.0,74.66565589287224,75.25975833517764,77.25154076341342,EUR,Peugeot 208,748550834,1,1,1,3.864971614754004,Economy,4.885073770137944,,Manual,Unlimited km,Thrifty,"Avenida de la Hispanidad, Madrid, Spain, 28042",In Terminal,7.830881852423713,Very good,9.739324380376907,8.927579067087558,9.447005815788508,6.923970469193398,6.0902467536006375,6.808511719243362,7.085030003554537,97.66503772404799,2023-07-23 05:05:17,device=Pixel 4&amp;network_type=wifi&amp;languagecode=en&amp;display=normal_xxhdpi&amp;cor=ES&amp;currency=EUR,4278481</w:t>
        <w:br/>
        <w:t>Orly Airport,ORY,FR,Paris,1.9569373990528314,2023-07-22,10:00,2023-08-03,10:00,0.0,151.78388546898643,152.61677219580568,152.64784177365365,EUR,Fiat 500e,748550835,1,1,1,1.9375503356289696,Mini,4.036502777963046,,Automatic,500 kilometres per rental,Europcar,"Aéroport de Paris-Orly, Paris, France, 94390",In Terminal,7.607822914271056,Very good,7.818207855102764,7.775200386588223,9.177445342088316,8.357945023297548,7.899171635954662,7.001952892297038,6.528035430312173,2127.7314568959587,2023-07-23 05:05:17,device=Pixel 4&amp;network_type=wifi&amp;languagecode=en&amp;display=normal_xxhdpi&amp;cor=FR&amp;currency=EUR,4278482</w:t>
        <w:br/>
        <w:t>Munich Airport,MUC,DE,Munich,2.018660150441773,2023-07-20,10:00,2023-07-25,10:00,0.0,190.96277903262455,194.3716192891912,190.50797328192698,EUR,Volkswagen T-Roc,748550836,1,1,1,4.1284030696529825,Intermediate,4.967825279127593,,Manual,600 kilometres per rental,Alamo,"Terminalstraße Mitte, München, Germany, 85356",Car Rental Centre,8.685059420129877,Excellent,9.040292044495024,8.663835477294485,9.001355451452891,8.434950146344253,8.245418033722048,7.836466790896074,7.986598449137783,1865.4676158055154,2023-07-23 05:05:17,device=Pixel 4&amp;network_type=wifi&amp;languagecode=en&amp;display=normal_xxhdpi&amp;cor=DE&amp;currency=EUR,4278483</w:t>
        <w:br/>
        <w:t>Adolfo Suárez Madrid–Barajas Airport,MAD,ES,Madrid,1.90149082946923,2023-07-19,10:00,2023-07-27,10:00,0.0,179.6469857941634,163.51316944566642,170.9224804728763,EUR,Opel Mokka,748550837,1,1,1,4.897458515643912,Intermediate,5.038539765554042,,Automatic,700 kilometres per rental,Europcar,"Madrid Airport, T1, Madrid, Spain, 28042",In Terminal,7.59408516838897,Excellent,8.999852808805025,7.340180459007788,9.30899890024005,8.372726237732962,8.179522321399496,7.6083896075415325,7.095472650295949,1166.6441715144504,2023-07-23 05:05:17,device=Pixel 4&amp;network_type=wifi&amp;languagecode=en&amp;display=normal_xxhdpi&amp;cor=ES&amp;currency=EUR,4278484</w:t>
        <w:br/>
        <w:t>Malpensa Airport,MXP,IT,Milan,2.074455650337022,2023-07-27,10:00,2023-07-28,10:00,0.0,87.92446748647554,85.91827700873475,85.45237473983494,EUR,Fiat Panda,748550838,1,1,1,1.9186794310653448,Mini,3.923230457315743,,Manual,Unlimited km,Enterprise,"Milan Malpensa Airport, Airport Malpensa 2000 Terminal 1, Ferno, Italy, 21010",In Terminal,8.203699832043078,Excellent,8.340984914362078,7.880226613333021,10.146209110166712,8.83560537475261,8.438290926899635,8.326794443075963,7.309371053242483,337.6609041216516,2023-07-23 05:05:17,device=Pixel 4&amp;network_type=wifi&amp;languagecode=en&amp;display=normal_xxhdpi&amp;cor=IT&amp;currency=EUR,4278485</w:t>
        <w:br/>
        <w:t>Josep Tarradellas Barcelona–El Prat Airport,BCN,ES,Barcelona,1.9614040617529531,2023-07-24,10:00,2023-07-31,10:00,0.0,89.84950765515205,97.33922308262017,97.0194117925544,EUR,Opel Insignia Estate,748550839,1,1,1,3.854923537068656,Standard,5.176520796242095,,Manual,Unlimited km,Enterprise,"Aeropuerto de Barcelona-El Prat, El Prat de Llobregat, Barcelona, Spain, 08020",In Terminal,8.843491779973228,Excellent,8.722943415725862,8.43433433783894,8.965019074936485,8.95606791560303,8.85423836934069,7.3628701705953095,7.505712846938578,1456.2532845156306,2023-07-23 05:05:17,device=Pixel 4&amp;network_type=wifi&amp;languagecode=en&amp;display=normal_xxhdpi&amp;cor=ES&amp;currency=EUR,4278486</w:t>
        <w:br/>
        <w:t>Lisbon Airport,LIS,PT,Lisbon,2.002174662094996,2023-07-26,10:00,2023-07-20,10:00,0.0,139.8591763034676,141.77015848296367,144.66213674753573,EUR,Renault Megane,748550840,1,1,1,4.9397174384377935,Compact,4.809633692741003,,Automatic,Unlimited km,Dollar,"Alameda das Comunidades Portuguesas, Lisboa, Portugal, 1700-111",In Terminal,7.533384437389597,Very good,8.354387188061127,8.655116157285292,8.745814120394162,7.312902348975812,7.395416222093314,6.023057392230054,7.092688586399714,1234.365338718084,2023-07-23 05:05:17,device=Pixel 4&amp;network_type=wifi&amp;languagecode=en&amp;display=normal_xxhdpi&amp;cor=PT&amp;currency=EUR,4278487</w:t>
        <w:br/>
        <w:t>Malpensa Airport,MXP,IT,Milan,2.0719653914871823,2023-07-30,10:00,2023-07-20,10:00,0.0,46.1970941319461,47.94446765940214,46.80492283690632,EUR,Renault Twingo,748550841,1,1,1,,Mini,4.1092169654612185,,Manual,Unlimited km,OK Mobility,"Milan Malpensa Airport, Lonate Pozzolo, Italy, 21010",In Terminal,6.721454695249684,Good,6.881371442341295,6.77165614137108,8.9783265381672,6.323107686672769,6.3248285276216425,5.27284724607545,6.24862350389517,1272.1332716781376,2023-07-23 05:05:17,device=Pixel 4&amp;network_type=wifi&amp;languagecode=en&amp;display=normal_xxhdpi&amp;cor=IT&amp;currency=EUR,4278488</w:t>
        <w:br/>
        <w:t>Munich Airport,MUC,DE,Munich,1.9623451714535416,2023-07-19,10:00,2023-07-26,10:00,0.0,536.5141996396303,582.5205056078603,555.676172982187,EUR,Audi Q5 GPS,748550842,1,1,1,4.075302332726901,Premium,5.0436375983816815,,Automatic,600 kilometres per rental,Europcar,"Terminalstraße Mitte, Airportcenter, Ebene 3, München, Germany, 85356",Car Rental Centre,8.13666917055038,Very good,8.793056352512359,8.443721664916612,9.41950973529614,7.765492346155321,8.402314365496526,6.745384090313442,7.113561598332655,3472.706969498479,2023-07-23 05:05:17,device=Pixel 4&amp;network_type=wifi&amp;languagecode=en&amp;display=normal_xxhdpi&amp;cor=DE&amp;currency=EUR,4278489</w:t>
        <w:br/>
        <w:t>Munich Airport,MUC,DE,Munich,2.0405978438475545,2023-07-20,10:00,2023-07-30,10:00,0.0,268.95422373370445,273.4359867460643,275.8060921977661,EUR,Ford Focus,748550843,1,1,1,4.007948277102168,Compact,4.970534666383402,,Automatic,800 kilometres per rental,Hertz,"Terminalstraße Mitte, München, Germany, 85356",Car Rental Centre,7.883731147255636,Very good,8.64258361558795,8.037032023024341,9.518041293400662,7.457170265316096,7.979938971339723,6.466686801041621,6.67119560651554,1529.6543982097323,2023-07-23 05:05:17,device=Pixel 4&amp;network_type=wifi&amp;languagecode=en&amp;display=normal_xxhdpi&amp;cor=DE&amp;currency=EUR,4278490</w:t>
        <w:br/>
        <w:t>Munich Airport,MUC,DE,Munich,2.069449408927487,2023-07-25,10:00,2023-07-24,10:00,0.0,224.55978060348554,226.0922699017781,235.45114755862744,EUR,Ford Kuga,748550844,1,1,1,4.287455140057074,Intermediate,4.968390519715767,,Manual,600 kilometres per rental,Dollar,"Terminalstraße Mitte, München, Germany, 85356",Car Rental Centre,7.420681692629496,Very good,8.49629422129622,8.27726698479747,9.677394475094063,6.566081469310858,7.311010691959364,7.3384125271410205,6.8156896590155425,790.2946971954556,2023-07-23 05:05:17,device=Pixel 4&amp;network_type=wifi&amp;languagecode=en&amp;display=normal_xxhdpi&amp;cor=DE&amp;currency=EUR,4278491</w:t>
        <w:br/>
        <w:t>Dublin Airport,DUB,IE,Dublin,2.0084932978745904,2023-07-22,10:00,2023-07-24,10:00,0.0,121.87775434040769,123.73398812217202,118.44721420216324,EUR,Citroen C1,748550845,1,0,1,,Mini,3.9076047833892043,,Manual,Unlimited km,Thrifty,"Dublin Airport, Dublin, Ireland, K67 N8W7",Car Rental Centre,7.7054648853159655,Very good,8.546920194997563,8.086726330645247,9.052254303630471,7.2021444192567765,7.625125279742316,6.700268316702314,6.929106094642839,3005.5386502011706,2023-07-23 05:05:17,device=Pixel 4&amp;network_type=wifi&amp;languagecode=en&amp;display=normal_xxhdpi&amp;cor=IE&amp;currency=EUR,4278492</w:t>
        <w:br/>
        <w:t>Istanbul Airport,IST,TR,Istanbul,2.023461747835612,2023-07-28,10:00,2023-07-23,10:00,0.0,10860.239535152448,10466.903324350651,11163.237956340849,TRY,Renault Megane,748550846,1,1,1,4.325771248658775,Intermediate,4.844276519524036,,Automatic,Unlimited km,addCar,"Tayakadin, Terminal Cad No:1, Istanbul, Turkey, 34283",In Terminal,0.0,,0.0,0.0,0.0,0.0,0.0,0.0,0.0,0.0,2023-07-23 05:05:17,device=Pixel 4&amp;network_type=wifi&amp;languagecode=en&amp;display=normal_xxhdpi&amp;cor=TR&amp;currency=TRY,4278493</w:t>
        <w:br/>
        <w:t>Dublin Airport,DUB,IE,Dublin,2.078407208342402,2023-07-18,10:00,2023-07-21,10:00,0.0,244.34619183412028,251.92749183725033,238.63065457342674,EUR,Ford Focus,748550847,1,1,1,3.9438676176549627,Compact,5.022844824600897,,Manual,Unlimited km,Keddy By Europcar,"Old Airport Road, Dublin, Ireland, K67 A7P4",Car Rental Centre,7.340211065365842,Very good,8.009909010784316,7.5207165194308265,8.75173521041758,7.0497124206738855,7.552592018927809,5.84130033519052,6.047205028896446,551.1206943264901,2023-07-23 05:05:17,device=Pixel 4&amp;network_type=wifi&amp;languagecode=en&amp;display=normal_xxhdpi&amp;cor=IE&amp;currency=EUR,4278494</w:t>
        <w:br/>
        <w:t>Amsterdam Airport Schiphol,AMS,NL,Amsterdam,1.9306624026533803,2023-08-01,10:00,2023-07-21,10:00,0.0,99.81564711777463,106.0672865086266,103.15067844140236,EUR,Ford Focus,748550848,1,1,1,3.995697536022086,Compact,5.277689937912088,,Manual,400 kilometres per rental,Hertz,"Aankomstpassage, Aankomsthal Entrance C, Amsterdam, Holland, 1118 AA",In Terminal,7.896426761565842,Excellent,8.727986432192735,8.096752654360408,9.80103464360954,8.08670164150207,8.030389792200916,7.0344496543900155,7.250688934744818,2199.7201688105606,2023-07-23 05:05:17,device=Pixel 4&amp;network_type=wifi&amp;languagecode=en&amp;display=normal_xxhdpi&amp;cor=NL&amp;currency=EUR,4278495</w:t>
        <w:br/>
        <w:t>Malpensa Airport,MXP,IT,Milan,2.071729173508431,2023-07-23,10:00,2023-07-31,10:00,0.0,124.4120539834757,127.09740159216761,132.67982684321174,EUR,Mini Countryman,748550849,1,1,1,3.9051771725534596,Economy,4.727450981207561,,Manual,Unlimited km,Centauro,"5 Via per Tornavento, Strada Provinciale 52, Vizzola Ticino, Italy, 21010",Shuttle Bus,7.092156984690985,Good,7.527483889447508,7.361214098162221,8.593681571527185,6.861008437259743,5.8353059221266745,5.672424768660209,6.902793352624466,2654.768705636385,2023-07-23 05:05:17,device=Pixel 4&amp;network_type=wifi&amp;languagecode=en&amp;display=normal_xxhdpi&amp;cor=IT&amp;currency=EUR,4278496</w:t>
        <w:br/>
        <w:t>Malpensa Airport,MXP,IT,Milan,1.9013223975571394,2023-07-18,10:00,2023-07-29,10:00,0.0,350.07237283147833,367.0166199585156,357.337072609442,EUR,Seat Leon    Estate,748550850,1,1,1,4.009115275566003,Compact,5.045148333595205,,Automatic,Unlimited km,Locauto,"Aeroporto di Milano Malpensa T1, Ferno, Italy, 21010",In Terminal,8.17295008517894,Excellent,8.956596475275504,8.35444018914541,8.825571034707268,8.399353065963794,8.473457074794718,7.5286784492276,7.495459901149357,3837.494725536292,2023-07-23 05:05:17,device=Pixel 4&amp;network_type=wifi&amp;languagecode=en&amp;display=normal_xxhdpi&amp;cor=IT&amp;currency=EUR,4278497</w:t>
        <w:br/>
        <w:t>Istanbul Airport,IST,TR,Istanbul,1.9687813708661168,2023-07-21,10:00,2023-08-03,10:00,0.0,10701.628233973206,10345.110782722963,10353.874916981931,TRY,Peugeot 301,748550851,1,1,1,3.971327791971514,Intermediate,4.96108509809474,,Automatic,Unlimited km,Eren Rent A Car,"Istanbul International Airport, Istanbul, Istanbul, Turkey, 34283",Meet &amp; Greet,4.973820301902414,,4.97728268017817,5.397946658355099,6.252434483206646,5.483064525343359,4.936402994011996,3.850109609028445,5.1875544760988355,117.4024727965454,2023-07-23 05:05:17,device=Pixel 4&amp;network_type=wifi&amp;languagecode=en&amp;display=normal_xxhdpi&amp;cor=TR&amp;currency=TRY,4278498</w:t>
        <w:br/>
        <w:t>Charles de Gaulle Airport,CDG,FR,Paris,2.1189080751453893,2023-07-21,10:00,2023-07-25,10:00,0.0,245.14881128316708,232.7508170548937,223.6923135785015,EUR,Nissan X-Trail   ,748550852,1,1,1,4.368375280305101,Standard,5.250877386625748,,Automatic,Unlimited km,Enterprise,"Aéroport de Paris-Charles-de-Gaulle, Terminal 1, Terminal 2C/D, Terminal 2E/F, Roissy-en-France, France, 95716",In Terminal,7.8732588187701795,Very good,8.510977819662985,7.585185862909235,8.671772512157075,8.242008798955439,7.89126329938155,7.17976377718644,7.452726314132422,592.5177692600013,2023-07-23 05:05:17,device=Pixel 4&amp;network_type=wifi&amp;languagecode=en&amp;display=normal_xxhdpi&amp;cor=FR&amp;currency=EUR,4278499</w:t>
        <w:br/>
        <w:t>Istanbul Airport,IST,TR,Istanbul,2.0579592915814433,2023-07-31,10:00,2023-07-30,10:00,0.0,42694.04690342905,43335.754735271505,45212.69173353337,TRY,BMW 5 Series,748550853,1,1,1,3.967404890381407,Luxury,4.760465382896538,,Automatic,Unlimited km,Eren Rent A Car,"Istanbul International Airport, Istanbul, Istanbul, Turkey, 34283",Meet &amp; Greet,5.155904948326846,,4.994738289391999,5.386067770461675,6.678517975493873,5.217910931713036,5.105189219935404,3.788941001026526,5.132823089219826,122.45665519209356,2023-07-23 05:05:17,device=Pixel 4&amp;network_type=wifi&amp;languagecode=en&amp;display=normal_xxhdpi&amp;cor=TR&amp;currency=TRY,4278500</w:t>
        <w:br/>
        <w:t>Lisbon Airport,LIS,PT,Lisbon,2.001004083105656,2023-07-21,10:00,2023-07-20,10:00,0.0,127.86318728959313,122.26274542687497,120.48326777489939,EUR,Volvo XC40,748550854,1,1,1,4.1303500659983685,Standard,4.9715318293817745,,Automatic,Unlimited km,Drive on Holidays,"Ponto de Encontro, Lisboa, Portugal, 1700-111",Shuttle Bus,7.2283503007110355,Very good,8.309382904822042,7.880285034273837,8.161896103734252,8.372923436090874,7.065801558740606,5.3878719900424255,7.4766630549432005,6228.865728830618,2023-07-23 05:05:17,device=Pixel 4&amp;network_type=wifi&amp;languagecode=en&amp;display=normal_xxhdpi&amp;cor=PT&amp;currency=EUR,4278501</w:t>
        <w:br/>
        <w:t>Munich Airport,MUC,DE,Munich,2.1235069173026537,2023-07-29,10:00,2023-08-03,10:00,0.0,233.08676541405222,240.27318618024634,231.89263377686913,EUR,Ford Focus,748550855,1,1,1,3.9932418961660106,Compact,5.042524966235527,,Automatic,600 kilometres per rental,Thrifty,"Terminalstraße Mitte, München, Germany, 85356",Car Rental Centre,7.579587416018252,Very good,8.202493786955275,7.469871161354633,8.530634512799997,8.12131160656845,7.570322409920934,6.613950921764991,7.156159512746697,757.859772393631,2023-07-23 05:05:17,device=Pixel 4&amp;network_type=wifi&amp;languagecode=en&amp;display=normal_xxhdpi&amp;cor=DE&amp;currency=EUR,4278502</w:t>
        <w:br/>
        <w:t>Malpensa Airport,MXP,IT,Milan,1.9340538332899009,2023-07-31,10:00,2023-08-02,10:00,0.0,133.13523196438177,132.39895016772647,126.77711014305403,EUR,Opel Grandland X,748550856,1,1,1,4.073470651308811,Intermediate,4.726590231434616,,Automatic,Unlimited km,Sicily By Car,"Aeroporto di Milano Malpensa T1, Ferno, Italy, 21010",In Terminal,7.8246079795322565,Very good,8.265950628713709,7.329632192078852,9.326270301059733,7.32860910601323,8.002986596660342,6.9274524263337245,7.081407700393075,8917.196213183403,2023-07-23 05:05:17,device=Pixel 4&amp;network_type=wifi&amp;languagecode=en&amp;display=normal_xxhdpi&amp;cor=IT&amp;currency=EUR,4278503</w:t>
        <w:br/>
        <w:t>Lisbon Airport,LIS,PT,Lisbon,2.0315819822895116,2023-07-28,10:00,2023-07-22,10:00,0.0,215.1063511807973,219.27831110221672,229.7548898431848,EUR,Tesla Model Y,748550857,1,1,1,4.037459352794956,Premium,5.319113522672209,,Automatic,Unlimited km,Europcar,"Alameda das Comunidades Portuguesas, Lisboa, Portugal, 1700-111",In Terminal,8.113178240591548,Very good,8.68153934104145,8.279326506659467,9.0389908409497,8.125418255584751,8.564081016143039,5.589407639253651,7.045102571771078,2296.167021124401,2023-07-23 05:05:17,device=Pixel 4&amp;network_type=wifi&amp;languagecode=en&amp;display=normal_xxhdpi&amp;cor=PT&amp;currency=EUR,4278504</w:t>
        <w:br/>
        <w:t>Adolfo Suárez Madrid–Barajas Airport,MAD,ES,Madrid,1.9938139199272773,2023-07-26,10:00,2023-07-30,10:00,0.0,184.28982255886845,183.18059313786728,186.59024131905105,EUR,Seat Toledo,748550858,1,1,1,4.050261591235945,Intermediate,5.102726236542296,,Automatic,Unlimited km,Enterprise,"Aeropuerto Adolfo Suárez Madrid-Barajas, T1-T4, Madrid, Spain, 28042",In Terminal,7.762763627397969,Excellent,8.592944170646515,8.130228631247322,8.28471565354821,8.999657300214635,8.650940915046451,7.724844851636685,7.534985454153688,1170.3098229836066,2023-07-23 05:05:17,device=Pixel 4&amp;network_type=wifi&amp;languagecode=en&amp;display=normal_xxhdpi&amp;cor=ES&amp;currency=EUR,4278505</w:t>
        <w:br/>
        <w:t>Lisbon Airport,LIS,PT,Lisbon,2.001395067760374,2023-07-20,10:00,2023-07-20,10:00,0.0,26.0624829295662,26.13620919196357,26.085892366012605,EUR,Fiat 500,748550859,1,1,1,2.9979464998372807,Mini,4.07041249795159,,Manual,Unlimited km,Klass Wagen,"Lisbon Airport, Rua Doro 5, Lisbon, Portugal, 2680-032",Shuttle Bus,7.943948189661877,Very good,8.93398682584042,8.555934082895037,8.441242618537963,7.973319771100173,7.675677187668952,5.341880910876641,7.516802065143065,2400.9958242314983,2023-07-23 05:05:17,device=Pixel 4&amp;network_type=wifi&amp;languagecode=en&amp;display=normal_xxhdpi&amp;cor=PT&amp;currency=EUR,4278506</w:t>
        <w:br/>
        <w:t>Frankfurt am Main Airport,FRA,DE,Frankfurt,2.0452024440109233,2023-08-01,10:00,2023-07-28,10:00,0.0,181.3146116384185,191.52378331791894,188.74970345225196,EUR,Volkswagen up!,748550860,1,1,1,1.8968509652249221,Mini,4.134876839333365,,Manual,500 kilometres per rental,Keddy By Europcar,"Frankfurt Airport, Terminal 1 - Area A, Frankfurt am Main, Germany, 60549",In Terminal,7.512547051315408,Very good,8.438003809693507,8.770936599863772,9.056734218590966,6.302075164613882,7.528209547239322,7.349173976791416,6.3730470963099695,643.9370441242373,2023-07-23 05:05:17,device=Pixel 4&amp;network_type=wifi&amp;languagecode=en&amp;display=normal_xxhdpi&amp;cor=DE&amp;currency=EUR,4278507</w:t>
        <w:br/>
        <w:t>Charles de Gaulle Airport,CDG,FR,Paris,2.038521320975405,2023-07-28,10:00,2023-07-26,10:00,0.0,292.28174849939444,278.88867425228483,279.46408706997437,EUR,Toyota C-HR GPS,748550861,1,1,1,4.105579656134037,Intermediate,4.838361848950705,,Automatic,500 kilometres per rental,Europcar,"Aéroport de Paris-Charles-de-Gaulle, Roissy-en-France, France, 95700",In Terminal,7.388712671948475,Very good,8.671001557656924,8.078215490073466,8.852168801873214,7.514290076756612,8.139318570869404,5.837529876097114,7.071312562765144,3413.6883924965614,2023-07-23 05:05:17,device=Pixel 4&amp;network_type=wifi&amp;languagecode=en&amp;display=normal_xxhdpi&amp;cor=FR&amp;currency=EUR,4278508</w:t>
        <w:br/>
        <w:t>Lisbon Airport,LIS,PT,Lisbon,2.0064288380622313,2023-07-25,10:00,2023-07-21,10:00,0.0,77.97640107310866,74.20542926925216,79.77282267297214,EUR,Fiat 500,748550862,1,1,1,1.8860111965328157,Mini,4.087239661880693,,Manual,Unlimited km,Guerin,"Alameda das Comunidades Portuguesas, Lisboa, Portugal, 1700-008",In Terminal,8.522225863404566,Excellent,9.129523723953334,8.731889596957458,9.781854117735437,8.99999338725559,8.93740493980593,7.482076461493337,8.455802035235491,6355.409837839405,2023-07-23 05:05:17,device=Pixel 4&amp;network_type=wifi&amp;languagecode=en&amp;display=normal_xxhdpi&amp;cor=PT&amp;currency=EUR,4278509</w:t>
        <w:br/>
        <w:t>Munich Airport,MUC,DE,Munich,2.045366469494984,2023-07-18,10:00,2023-07-22,10:00,0.0,356.7947160439932,381.2809769517809,376.79717247802705,EUR,BMW iX xDrive40,748550863,1,1,1,5.215067602498503,Special,4.947081274830695,,Automatic,600 kilometres per rental,Sixt,"Terminalstraße Mitte, München, Germany, 85356",Car Rental Centre,7.319215180433195,Very good,7.896031694555764,8.181212403260169,8.985895410282572,6.583878070806651,7.161360489652514,6.506906832217989,6.3708776478431455,2135.316415263383,2023-07-23 05:05:17,device=Pixel 4&amp;network_type=wifi&amp;languagecode=en&amp;display=normal_xxhdpi&amp;cor=DE&amp;currency=EUR,4278510</w:t>
        <w:br/>
        <w:t>Zurich Airport,ZRH,CH,Zürich,2.0826228927568837,2023-07-20,10:00,2023-08-02,10:00,0.0,893.1493952529363,1006.653578710732,1006.0944085482923,CHF,Volkswagen Sharan,748550864,1,1,1,4.061763073661037,Full-size,6.689949174860875,,Automatic,Unlimited km,Avis,"Flughafen Parking 3, Zurich, Switzerland, 8060",Car Rental Centre,8.250858579821616,Excellent,8.87366504479672,8.190653488071087,8.628928865773842,8.013315091541033,8.78339460121593,7.553199516410394,6.704973387678007,413.4628666187131,2023-07-23 05:05:17,device=Pixel 4&amp;network_type=wifi&amp;languagecode=en&amp;display=normal_xxhdpi&amp;cor=CH&amp;currency=CHF,4278511</w:t>
        <w:br/>
        <w:t>Munich Airport,MUC,DE,Munich,2.020623932110295,2023-07-30,10:00,2023-07-24,10:00,0.0,201.8386220721691,210.05573360360648,213.29430043657433,EUR,Volkswagen Golf,748550865,1,1,1,4.03080211673062,Compact,5.143536255666946,,Manual,500 kilometres per rental,Keddy By Europcar,"Terminalstraße Mitte, Airportcenter, Ebene 3, München, Germany, 85356",Car Rental Centre,8.46150909044194,Excellent,9.022998639609256,9.28697996131965,9.595036165346912,8.966194804141235,8.648198078512111,7.495734672342551,8.172616862781359,1476.0148093212993,2023-07-23 05:05:17,device=Pixel 4&amp;network_type=wifi&amp;languagecode=en&amp;display=normal_xxhdpi&amp;cor=DE&amp;currency=EUR,4278512</w:t>
      </w:r>
    </w:p>
    <w:p>
      <w:r>
        <w:rPr>
          <w:rFonts w:ascii="Consolas" w:hAnsi="Consolas"/>
          <w:sz w:val="14"/>
        </w:rPr>
        <w:t>Lisbon Airport,LIS,PT,Lisbon,2.0493312633831238,2023-07-19,10:00,2023-07-20,10:00,0.0,512.7665702599876,482.9817468443519,499.73762666280044,EUR,Opel Vivaro,748550866,1,1,1,4.002675706634075,Standard,8.326075451616699,,Manual,Unlimited km,Guerin,"Alameda das Comunidades Portuguesas, Lisboa, Portugal, 1700-008",In Terminal,9.132892516127354,Excellent,9.000619008743204,8.230878960786967,9.377779837130394,8.38176131458229,8.85996608787082,7.537580716985312,8.044022398147439,6155.372352879751,2023-07-23 05:05:17,device=Pixel 4&amp;network_type=wifi&amp;languagecode=en&amp;display=normal_xxhdpi&amp;cor=PT&amp;currency=EUR,4278513</w:t>
        <w:br/>
        <w:t>Lisbon Airport,LIS,PT,Lisbon,2.013195588158761,2023-07-31,10:00,2023-07-28,10:00,0.0,245.05007085148944,228.09934729403025,233.5730574328319,EUR,Peugeot 3008,748550867,1,1,1,4.15534601002574,Intermediate,5.075253809528892,,Automatic,Unlimited mileage,CRC,"Lisbon Airport - Meeting Point: Terminal 1, Arrival hall, Vodafone store, Exit door 4, Drop-off: Av. Severiano Falcão, 10, 2685-378 Lisbon, Lisbon, Portugal",Meet &amp; Greet,8.251599628583055,Excellent,8.99479456945502,8.770030172562233,8.286002384388164,8.381158673979687,7.491630779266783,6.760972531009857,7.58114601475246,511.91438580858227,2023-07-23 05:05:17,device=Pixel 4&amp;network_type=wifi&amp;languagecode=en&amp;display=normal_xxhdpi&amp;cor=PT&amp;currency=EUR,4278514</w:t>
        <w:br/>
        <w:t>Lisbon Airport,LIS,PT,Lisbon,1.9714702825850061,2023-07-19,10:00,2023-07-24,10:00,0.0,31.134025965119044,32.292047343837496,32.52814356222481,EUR,Fiat 500,748550868,1,1,1,2.07932993898493,Mini,4.034461659764692,,Manual,Unlimited km,Record Go,"11 Rua Prof. Henrique de Barros, Prior Velho, Lisboa, Portugal, 2685-338",Shuttle Bus,7.94691939366123,Very good,8.888541416702465,8.148492112368176,8.859862256783282,8.182521294201184,7.123382578463252,5.579426786795516,7.737770840204961,3033.342441998819,2023-07-23 05:05:17,device=Pixel 4&amp;network_type=wifi&amp;languagecode=en&amp;display=normal_xxhdpi&amp;cor=PT&amp;currency=EUR,4278515</w:t>
        <w:br/>
        <w:t>Josep Tarradellas Barcelona–El Prat Airport,BCN,ES,Barcelona,2.003013966582874,2023-07-19,10:00,2023-07-24,10:00,0.0,207.95733927020018,211.21267560143662,209.73971576564523,EUR,Kia Sportage,748550869,1,1,1,3.814996719360956,Standard,5.332455632929543,,Automatic,Unlimited km,Enterprise,"Aeropuerto de Barcelona-El Prat, El Prat de Llobregat, Barcelona, Spain, 08020",In Terminal,8.358153858310212,Excellent,8.504279298309168,8.460769933804102,9.065817565285341,8.561613865888592,8.977938276352939,7.4670482020233715,7.51732690697614,1443.4603425193836,2023-07-23 05:05:17,device=Pixel 4&amp;network_type=wifi&amp;languagecode=en&amp;display=normal_xxhdpi&amp;cor=ES&amp;currency=EUR,4278516</w:t>
        <w:br/>
        <w:t>Charles de Gaulle Airport,CDG,FR,Paris,2.041369115985538,2023-07-25,10:00,2023-07-26,10:00,0.0,272.91964076842805,275.73549349550177,267.79643223082735,EUR,Volkswagen Golf,748550870,1,1,1,3.7168889848083704,Compact,4.8312793602238715,,Automatic,Unlimited km,Enterprise,"Aéroport de Paris-Charles-de-Gaulle, Terminal 1, Terminal 2C/D, Terminal 2E/F, Roissy-en-France, France, 95716",In Terminal,8.18199544630726,Very good,7.980467718755174,8.218590039032232,9.077081451664505,8.37164137923454,7.689555953334779,6.790723159477969,7.002928090460072,603.1806613770542,2023-07-23 05:05:17,device=Pixel 4&amp;network_type=wifi&amp;languagecode=en&amp;display=normal_xxhdpi&amp;cor=FR&amp;currency=EUR,4278517</w:t>
        <w:br/>
        <w:t>Lisbon Airport,LIS,PT,Lisbon,1.8945005373255486,2023-07-28,10:00,2023-08-01,10:00,0.0,87.89732858287913,96.56594231053535,90.45224909317903,EUR,Fiat  500 Cabrio,748550871,1,1,1,3.0519634194034477,Mini,3.983217373011364,,Manual,Unlimited km,Green Motion,"Lisbon Airport, Rua General Humberto Delgado Nº2, R/C Esq 2685-337 Prior Velho., Lisbon, Portugal, 2685-337",Shuttle Bus,8.112628606701445,Very good,9.23017083755957,7.68605957145785,7.383841447296057,8.749743202880923,7.708723887030125,6.589543505773839,7.544699369755301,314.87505989056075,2023-07-23 05:05:17,device=Pixel 4&amp;network_type=wifi&amp;languagecode=en&amp;display=normal_xxhdpi&amp;cor=PT&amp;currency=EUR,4278518</w:t>
        <w:br/>
        <w:t>Munich Airport,MUC,DE,Munich,2.01839274747371,2023-08-01,10:00,2023-07-24,10:00,0.0,207.38387046049846,207.3968815568816,214.00129389875806,EUR,Polestar 2,748550872,1,1,1,4.9985756747699295,Premium,4.9997622196713545,,Automatic,600 kilometres per rental,Hertz,"Terminalstraße Mitte, München, Germany, 85356",Car Rental Centre,7.528236577542506,Very good,7.896674807328338,8.348394519263676,9.449742377661245,7.373107386177621,8.071483929072137,6.784036600479598,6.6280510995648685,1369.9682750531597,2023-07-23 05:05:17,device=Pixel 4&amp;network_type=wifi&amp;languagecode=en&amp;display=normal_xxhdpi&amp;cor=DE&amp;currency=EUR,4278519</w:t>
        <w:br/>
        <w:t>Adolfo Suárez Madrid–Barajas Airport,MAD,ES,Madrid,2.0416220889349184,2023-07-20,10:00,2023-07-29,10:00,0.0,124.5409840657132,127.42231936448003,124.28353716523284,EUR,Mercedes A-Class,748550873,1,1,1,3.9257859616355604,Intermediate,5.081799962227832,,Automatic,700 kilometres per rental,Sixt,"Madrid Airport, Terminal 1 &amp; 4 Llegadas, Madrid, Spain, 28042",In Terminal,8.321015983123232,Excellent,9.234252058298091,8.88081901399307,10.076444246084206,8.234736211680385,9.015217129810312,8.662371090920644,7.828277618825495,931.8525358065721,2023-07-23 05:05:17,device=Pixel 4&amp;network_type=wifi&amp;languagecode=en&amp;display=normal_xxhdpi&amp;cor=ES&amp;currency=EUR,4278520</w:t>
        <w:br/>
        <w:t>Munich Airport,MUC,DE,Munich,2.0059445785145553,2023-07-26,10:00,2023-07-21,10:00,0.0,432.78482665251676,426.7465225000765,423.99263797247556,EUR,Audi A6,748550874,1,1,1,4.013439773283747,Luxury,5.113193308410593,,Automatic,600 kilometres per rental,Alamo,"Terminalstraße Mitte, München, Germany, 85356",Car Rental Centre,8.865638483868318,Excellent,8.947995243864755,8.67309074152923,9.535485945787604,8.5187386482284,8.377106549321962,8.637910125320376,8.063955618794163,1919.6386497129083,2023-07-23 05:05:17,device=Pixel 4&amp;network_type=wifi&amp;languagecode=en&amp;display=normal_xxhdpi&amp;cor=DE&amp;currency=EUR,4278521</w:t>
        <w:br/>
        <w:t>Orly Airport,ORY,FR,Paris,1.9425410546376427,2023-07-31,10:00,2023-07-22,10:00,0.0,136.42863153008793,127.868318092095,130.41113691185168,EUR,Fiat 500,748550875,1,1,1,1.93989789233384,Mini,3.986047926487749,,Manual,Unlimited km,Alamo,"Aéroport de Paris-Orly, Paris, France, 94390",In Terminal,8.533233555166563,Excellent,8.494275811207,8.166911901757192,9.071267098196484,8.734834303361957,8.74795419548652,7.4751010443344,7.587086792522225,692.8243901070667,2023-07-23 05:05:17,device=Pixel 4&amp;network_type=wifi&amp;languagecode=en&amp;display=normal_xxhdpi&amp;cor=FR&amp;currency=EUR,4278522</w:t>
        <w:br/>
        <w:t>Frankfurt am Main Airport,FRA,DE,Frankfurt,2.0426431810631738,2023-07-18,10:00,2023-08-03,10:00,0.0,342.6813808770792,355.06084709383464,357.58766938309896,EUR,Mazda MX-5 Cabrio,748550876,1,1,1,2.029106918880218,Intermediate,2.0251199711205676,,Manual,600 kilometres per rental,Sixt,"Hugo-Eckener-Ring, Mietwagenzentrum, Frankfurt am Main, Germany, 60549",In Terminal,7.828819290050704,Very good,8.547892502610797,8.314742283190073,9.187428346588662,7.367917945580299,7.676692190629633,6.398310593534689,7.446514494243322,1165.307604227964,2023-07-23 05:05:17,device=Pixel 4&amp;network_type=wifi&amp;languagecode=en&amp;display=normal_xxhdpi&amp;cor=DE&amp;currency=EUR,4278523</w:t>
        <w:br/>
        <w:t>Josep Tarradellas Barcelona–El Prat Airport,BCN,ES,Barcelona,1.9617389655513837,2023-07-23,10:00,2023-07-26,10:00,0.0,112.27818153336891,115.16217972443624,112.32100807371792,EUR,Ford Focus,748550877,1,1,1,3.8989203260985787,Compact,5.085393826313178,,Automatic,Unlimited km,Centauro,"30-34 Carrer de l'Alta Ribagorça, El Prat de Llobregat, Barcelona, Spain, 08820",Shuttle Bus,7.724040568248137,Very good,8.898140392077377,8.821182379976113,8.79130390726463,8.297373201745755,6.920635715857369,6.506064588191904,7.662525152524304,3719.0359457130617,2023-07-23 05:05:17,device=Pixel 4&amp;network_type=wifi&amp;languagecode=en&amp;display=normal_xxhdpi&amp;cor=ES&amp;currency=EUR,4278524</w:t>
        <w:br/>
        <w:t>Malpensa Airport,MXP,IT,Milan,2.102312157419699,2023-07-19,10:00,2023-07-30,10:00,0.0,187.7408163966097,199.47127102951683,202.80439198991323,EUR,Mercedes E-Class,748550878,1,1,1,3.9797358973497428,Luxury,5.120079425997277,,Automatic,Unlimited km,Avis,"Aeroporto di Milano Malpensa T2, Ferno, Italy, 21010",In Terminal,8.01886703023197,Excellent,8.045043113494868,8.001648685786595,8.884030837217281,7.974132810914702,8.46579527915995,7.099759540123537,6.970316193086233,1796.3655463715127,2023-07-23 05:05:17,device=Pixel 4&amp;network_type=wifi&amp;languagecode=en&amp;display=normal_xxhdpi&amp;cor=IT&amp;currency=EUR,4278525</w:t>
        <w:br/>
        <w:t>Zurich Airport,ZRH,CH,Zürich,2.063628541235225,2023-07-24,10:00,2023-07-21,10:00,0.0,193.6966685329882,180.56154513967726,194.1334638038233,CHF,Volkswagen Golf,748550879,1,1,1,4.056066128980311,Compact,5.0428501623237345,,Automatic,Unlimited km,Alamo,"Rondellstrasse, Kloten, Zurich, Switzerland, 8058",In Terminal,7.832256021917846,Very good,8.108429781357957,7.43613247243207,8.51700905669016,7.3695689586019935,7.669456869000048,6.413972396764142,6.953678861475813,3038.1110921203554,2023-07-23 05:05:17,device=Pixel 4&amp;network_type=wifi&amp;languagecode=en&amp;display=normal_xxhdpi&amp;cor=CH&amp;currency=CHF,4278526</w:t>
        <w:br/>
        <w:t>Josep Tarradellas Barcelona–El Prat Airport,BCN,ES,Barcelona,2.015260078803427,2023-07-27,10:00,2023-07-25,10:00,0.0,91.34311687008444,90.19265208513985,93.41065607445245,EUR,Audi A3,748550880,1,1,1,,Compact,4.955036823235748,,Manual,500 kilometres per rental,Alamo,"Aeropuerto de Barcelona-El Prat, El Prat de Llobregat, Barcelona, Spain, 08020",In Terminal,8.41034063353314,Excellent,9.208908176583831,8.846402061248405,9.050396938066909,9.087900139884573,8.126879124746994,6.986795386663304,7.824225952463284,2069.508645253484,2023-07-23 05:05:17,device=Pixel 4&amp;network_type=wifi&amp;languagecode=en&amp;display=normal_xxhdpi&amp;cor=ES&amp;currency=EUR,4278527</w:t>
        <w:br/>
        <w:t>Lisbon Airport,LIS,PT,Lisbon,1.9840725046859422,2023-07-25,10:00,2023-07-29,10:00,0.0,43.93245775028609,44.60275946169713,44.96391078787102,EUR,Ford Fiesta,748550881,1,1,1,3.9441244066203756,Economy,5.3636634582777365,,Manual,Unlimited km,Goldcar,"Alameda das Comunidades Portuguesas, Lisboa, Portugal, 1700-007",In Terminal,7.119405149098822,Very good,7.854039389786246,7.096461036174854,9.128376143281686,7.7706799044174355,7.924389567845743,6.341649421067239,6.551402572286016,11347.932011278986,2023-07-23 05:05:17,device=Pixel 4&amp;network_type=wifi&amp;languagecode=en&amp;display=normal_xxhdpi&amp;cor=PT&amp;currency=EUR,4278528</w:t>
        <w:br/>
        <w:t>Charles de Gaulle Airport,CDG,FR,Paris,1.9127479688499305,2023-07-25,10:00,2023-07-29,10:00,0.0,291.229350885453,281.8581910413858,272.6257997927698,EUR,Peugeot 508,748550882,1,1,1,3.9835149254533695,Standard,4.904948854068688,,Automatic,500 kilometres per rental,Sixt,"Aéroport de Paris-Charles-de-Gaulle, Roissy-en-France, France, 95711",In Terminal,8.226957473984045,Excellent,8.589951227261821,8.252930835982012,9.356856084198329,8.577384759916047,8.233955874536624,7.104341119505563,7.791475404918787,2423.579901381026,2023-07-23 05:05:17,device=Pixel 4&amp;network_type=wifi&amp;languagecode=en&amp;display=normal_xxhdpi&amp;cor=FR&amp;currency=EUR,4278529</w:t>
        <w:br/>
        <w:t>Charles de Gaulle Airport,CDG,FR,Paris,2.109353610924628,2023-07-26,10:00,2023-07-25,10:00,0.0,301.99992722380165,326.6060766386634,309.23905714389036,EUR,Nissan X-Trail,748550883,1,1,1,4.030625033002221,Standard,4.886487860032507,,Manual,Unlimited km,Enterprise,"Aéroport de Paris-Charles-de-Gaulle, Terminal 1, Terminal 2C/D, Terminal 2E/F, Roissy-en-France, France, 95716",In Terminal,8.085511292881476,Very good,8.022836671314083,8.139692924964054,8.489235775428014,7.812568305603465,7.812517234042487,6.881979010807341,7.259275146497894,584.0588592229853,2023-07-23 05:05:17,device=Pixel 4&amp;network_type=wifi&amp;languagecode=en&amp;display=normal_xxhdpi&amp;cor=FR&amp;currency=EUR,4278530</w:t>
        <w:br/>
        <w:t>Amsterdam Airport Schiphol,AMS,NL,Amsterdam,1.9643844642443546,2023-07-30,10:00,2023-08-03,10:00,0.0,203.1818370934976,193.66237755351136,204.19289402168283,EUR,Volvo XC40,748550884,1,1,1,4.161964774083584,Standard,5.004151936860475,,Automatic,Unlimited km,Avis,"5, Aankomstpassage, Amsterdam, Holland, 1118 AX",Car Rental Centre,8.872932257869614,Excellent,9.420891315020679,9.230188723412395,9.267754122258767,9.2110862582085,9.346866366917116,7.795031116057222,8.71002892024387,1426.8761125007288,2023-07-23 05:05:17,device=Pixel 4&amp;network_type=wifi&amp;languagecode=en&amp;display=normal_xxhdpi&amp;cor=NL&amp;currency=EUR,4278531</w:t>
        <w:br/>
        <w:t>Charles de Gaulle Airport,CDG,FR,Paris,2.09943737985114,2023-07-24,10:00,2023-07-27,10:00,0.0,236.26049102178854,227.46934586895023,242.490739149298,EUR,Volkswagen ID.4,748550885,1,1,1,4.932864048110671,Intermediate,4.955706998683328,,Automatic,500 kilometres per rental,Europcar,"Aéroport de Paris-Charles-de-Gaulle, Roissy-en-France, France, 95700",In Terminal,7.78308753280888,Very good,7.927001725121251,8.017468885318047,9.099087420969997,7.5431012032981455,7.605470489888726,5.798302476912675,6.774898059994888,3591.8337639749493,2023-07-23 05:05:17,device=Pixel 4&amp;network_type=wifi&amp;languagecode=en&amp;display=normal_xxhdpi&amp;cor=FR&amp;currency=EUR,4278532</w:t>
        <w:br/>
        <w:t>Frankfurt am Main Airport,FRA,DE,Frankfurt,1.867513026281348,2023-07-23,10:00,2023-07-20,10:00,0.0,188.32561386187965,201.73765878000984,193.75109924703042,EUR,Renault Captur,748550886,1,1,1,4.086484559797986,Compact,5.394094097058177,,Automatic,500 kilometres per rental,Buchbinder,"Frankfurt Airport, Terminal 1 - Area A, Frankfurt am Main, Germany, 60547",In Terminal,8.618193956950408,Excellent,8.895216639275947,8.681043327543913,9.410894982519572,9.224480479299078,7.64677947199351,7.082982292813148,6.993076957406611,262.5638250580943,2023-07-23 05:05:17,device=Pixel 4&amp;network_type=wifi&amp;languagecode=en&amp;display=normal_xxhdpi&amp;cor=DE&amp;currency=EUR,4278533</w:t>
        <w:br/>
        <w:t>Josep Tarradellas Barcelona–El Prat Airport,BCN,ES,Barcelona,1.99574299124338,2023-07-25,10:00,2023-07-29,10:00,0.0,84.38407120921084,82.30334506107913,83.86811837676098,EUR,Kia Stonic,748550887,1,1,1,4.065536871411482,Compact,4.850816800622976,,Manual,Unlimited km,Centauro,"30-34 Carrer de l'Alta Ribagorça, El Prat de Llobregat, Barcelona, Spain, 08820",Shuttle Bus,7.885363135083964,Very good,9.10339147727521,8.933094001447579,8.873304281137143,8.12041499597463,6.721025115797854,6.483337540368204,7.726847292219499,3865.332013926756,2023-07-23 05:05:17,device=Pixel 4&amp;network_type=wifi&amp;languagecode=en&amp;display=normal_xxhdpi&amp;cor=ES&amp;currency=EUR,4278534</w:t>
        <w:br/>
        <w:t>Josep Tarradellas Barcelona–El Prat Airport,BCN,ES,Barcelona,1.9656676869000635,2023-07-25,10:00,2023-08-01,10:00,0.0,111.93937879265295,113.89825032750986,122.90008927794442,EUR,Kia Picanto,748550888,1,1,1,2.015973270726453,Mini,3.9385981237267607,,Manual,Unlimited km,Key'n Go,"Aeropuerto de Barcelona-El Prat T1, El Prat de Llobregat, Barcelona, Spain, 8820",Car Rental Centre,8.110483996772631,Excellent,8.888331060842253,8.621825510332734,9.61383022983351,7.9035129233927215,7.472233349614618,7.857918329111315,8.155212641554654,126.367893892991,2023-07-23 05:05:17,device=Pixel 4&amp;network_type=wifi&amp;languagecode=en&amp;display=normal_xxhdpi&amp;cor=ES&amp;currency=EUR,4278535</w:t>
        <w:br/>
        <w:t>Malpensa Airport,MXP,IT,Milan,1.941408514564015,2023-07-27,10:00,2023-07-24,10:00,0.0,164.6570169549505,173.6640070662816,182.76046740942894,EUR,Skoda Karoq,748550889,1,1,1,5.128850120567216,Intermediate,5.013399161794404,,Automatic,Unlimited km,Noleggiare,"51 Via Facchinetti, 51, Somma Lombardo, Italy, 21019",Shuttle Bus,5.196109648644768,,6.465539671652168,6.8955187849014115,6.487015650224911,5.2113288675023135,4.4742654541035884,3.8412201186303205,5.5927707579059165,560.1660878494417,2023-07-23 05:05:17,device=Pixel 4&amp;network_type=wifi&amp;languagecode=en&amp;display=normal_xxhdpi&amp;cor=IT&amp;currency=EUR,4278536</w:t>
        <w:br/>
        <w:t>Adolfo Suárez Madrid–Barajas Airport,MAD,ES,Madrid,2.019429764394997,2023-07-24,10:00,2023-07-26,10:00,0.0,456.79175589246046,476.89391625523206,478.08591974358,EUR,Opel Corsa,748550890,1,1,1,4.185079139012778,Economy,5.225894729734096,,Automatic,Unlimited km,Alamo,"Aeropuerto Adolfo Suárez Madrid-Barajas, T1-T4, Madrid, Spain, 28042",In Terminal,8.808607814852602,Excellent,8.733243240819824,8.78247871718917,9.05212061267999,8.721306811258625,8.212365334139061,8.030353687667157,8.60263663281435,1299.2128715577883,2023-07-23 05:05:17,device=Pixel 4&amp;network_type=wifi&amp;languagecode=en&amp;display=normal_xxhdpi&amp;cor=ES&amp;currency=EUR,4278537</w:t>
        <w:br/>
        <w:t>Frankfurt am Main Airport,FRA,DE,Frankfurt,2.0980995218567795,2023-07-27,10:00,2023-07-25,10:00,0.0,448.5166270040361,461.2082740926369,440.6436065279556,EUR,Audi A6  Estate,748550891,1,1,1,4.008462257255276,Premium,4.823347749523373,,Automatic,600 kilometres per rental,Sixt,"Hugo-Eckener-Ring, Mietwagenzentrum, Frankfurt am Main, Germany, 60549",In Terminal,7.8219043883651365,Very good,8.221092121077387,7.960639043406631,9.44342097688638,7.787029674106443,8.366005040314098,6.488148550335615,7.1832276263635,1184.3859517193648,2023-07-23 05:05:17,device=Pixel 4&amp;network_type=wifi&amp;languagecode=en&amp;display=normal_xxhdpi&amp;cor=DE&amp;currency=EUR,4278538</w:t>
        <w:br/>
        <w:t>Dublin Airport,DUB,IE,Dublin,1.9761035056184995,2023-07-29,10:00,2023-08-02,10:00,0.0,537.6036145696426,516.5868184935337,538.1490391305598,EUR,Dacia Jogger,748550892,1,1,1,5.101768590282183,Standard,7.215443060645149,,Manual,Unlimited km,Payless,"Arrivals Hall, Terminal 2, Dublin, Ireland, K67 E4P2",Car Rental Centre,7.607609993227164,Very good,8.093851871589111,7.698235752086699,9.178113617250832,7.914871761322839,7.791837722782841,6.5686544334082955,7.122676532215639,1576.3437134629885,2023-07-23 05:05:17,device=Pixel 4&amp;network_type=wifi&amp;languagecode=en&amp;display=normal_xxhdpi&amp;cor=IE&amp;currency=EUR,4278539</w:t>
        <w:br/>
        <w:t>Adolfo Suárez Madrid–Barajas Airport,MAD,ES,Madrid,2.013326582655412,2023-07-25,10:00,2023-07-25,10:00,0.0,188.11965581667957,187.76864196807344,182.50691830298095,EUR,Kia Sportage,748550893,1,1,1,3.931404779286631,Standard,5.136744211927066,,Automatic,Unlimited km,Enterprise,"Aeropuerto Adolfo Suárez Madrid-Barajas, T1-T4, Madrid, Spain, 28042",In Terminal,8.26143689115509,Excellent,8.849971271185657,8.22460888328571,9.303268463434858,8.608670518864665,8.414412948328664,8.090872742897337,7.993790433318323,1066.7367723313703,2023-07-23 05:05:17,device=Pixel 4&amp;network_type=wifi&amp;languagecode=en&amp;display=normal_xxhdpi&amp;cor=ES&amp;currency=EUR,4278540</w:t>
        <w:br/>
        <w:t>Adolfo Suárez Madrid–Barajas Airport,MAD,ES,Madrid,1.9544275439649443,2023-08-01,10:00,2023-07-21,10:00,0.0,163.25687602364192,170.25851456421367,157.26144541189367,EUR,Volvo XC40,748550894,1,1,1,3.9571529051655276,Standard,5.062141019844506,,Automatic,Unlimited km,Hertz,"Avenida de la Hispanidad, Madrid, Spain, 28042",In Terminal,7.704127044247741,Very good,8.211250880216104,7.891480559747684,8.698586116440389,7.613198797105451,7.570730442004584,6.47857479735583,6.588370739724276,1031.4274737602466,2023-07-23 05:05:17,device=Pixel 4&amp;network_type=wifi&amp;languagecode=en&amp;display=normal_xxhdpi&amp;cor=ES&amp;currency=EUR,4278541</w:t>
        <w:br/>
        <w:t>Dublin Airport,DUB,IE,Dublin,1.9452827473481806,2023-08-01,10:00,2023-07-23,10:00,0.0,602.6733698954947,603.4260184118361,615.1235076679274,EUR,Ford Transit,748550895,1,1,1,3.876391798675868,Full-size,8.805087762478903,,Automatic,Unlimited km,Dollar,"Dublin Airport, Dublin, Ireland, K67 N8W7",Car Rental Centre,7.825727600814673,Excellent,8.550299941148724,8.430364789352721,9.69482722860801,8.170485809333634,8.573261991165044,6.463885379712436,7.743566778730428,1002.1819108122781,2023-07-23 05:05:17,device=Pixel 4&amp;network_type=wifi&amp;languagecode=en&amp;display=normal_xxhdpi&amp;cor=IE&amp;currency=EUR,4278542</w:t>
        <w:br/>
        <w:t>Zurich Airport,ZRH,CH,Zürich,1.8704782519145045,2023-07-28,10:00,2023-07-29,10:00,0.0,270.74549870096405,259.01109720227134,270.2851011777439,CHF,Volkswagen Passat Estate,748550896,1,1,1,3.962917069618189,Standard,4.8912057743635255,,Automatic,Unlimited km,Alamo,"Rondellstrasse, Kloten, Zurich, Switzerland, 8058",In Terminal,7.2785611241146775,Very good,8.313131619106967,7.57116781061181,8.416264398485131,7.444322738088658,7.785326887755055,6.294500846693446,7.10078365014364,3030.2590389063384,2023-07-23 05:05:17,device=Pixel 4&amp;network_type=wifi&amp;languagecode=en&amp;display=normal_xxhdpi&amp;cor=CH&amp;currency=CHF,4278543</w:t>
        <w:br/>
        <w:t>Lisbon Airport,LIS,PT,Lisbon,1.9588534120117556,2023-07-29,10:00,2023-07-28,10:00,0.0,183.60094283582035,191.44850371958918,187.61439397164492,EUR,BMW 1 Series,748550897,1,1,1,4.032248174281512,Intermediate,4.967337356497619,,Manual,Unlimited km,Guerin,"Alameda das Comunidades Portuguesas, Lisboa, Portugal, 1700-008",In Terminal,8.686290948456469,Excellent,9.045546370105122,8.415897697250806,9.436576926834624,8.771501563106439,8.75652459377153,6.867384182425932,8.088535598244519,6157.487572618539,2023-07-23 05:05:17,device=Pixel 4&amp;network_type=wifi&amp;languagecode=en&amp;display=normal_xxhdpi&amp;cor=PT&amp;currency=EUR,4278544</w:t>
        <w:br/>
        <w:t>Charles de Gaulle Airport,CDG,FR,Paris,1.9861924523398882,2023-07-23,10:00,2023-07-30,10:00,0.0,149.39056343749243,154.57633650471507,148.38554474904592,EUR,Fiat 500,748550898,1,1,1,,Mini,4.051156477551543,,Manual,Unlimited km,Hertz,"Aéroport de Paris-Charles-de-Gaulle, Roissy-en-France, France, 93290",In Terminal,6.868432200367177,Very good,7.733259062347404,7.68597929639802,8.000427358125982,7.364377235396444,7.329754259242895,5.813547418045826,6.11857445652992,1129.468051848881,2023-07-23 05:05:17,device=Pixel 4&amp;network_type=wifi&amp;languagecode=en&amp;display=normal_xxhdpi&amp;cor=FR&amp;currency=EUR,4278545</w:t>
        <w:br/>
        <w:t>Munich Airport,MUC,DE,Munich,1.9139402642119743,2023-07-20,10:00,2023-07-29,10:00,0.0,322.09906629741397,320.95463119089567,337.3730265862903,EUR,Audi A4,748550899,1,1,1,3.971475830651569,Full-size,5.147628426084928,,Manual,Unlimited km,Enterprise,"Terminalstraße Mitte, Mietwagenzentrum, München, Germany, 85356",Car Rental Centre,8.989507364090613,Excellent,9.188336389317891,8.52499610176599,9.402047849352746,9.438097095477545,8.343562412491005,8.952192287184895,8.35748210461445,1096.1315202214876,2023-07-23 05:05:17,device=Pixel 4&amp;network_type=wifi&amp;languagecode=en&amp;display=normal_xxhdpi&amp;cor=DE&amp;currency=EUR,4278546</w:t>
        <w:br/>
        <w:t>Istanbul Airport,IST,TR,Istanbul,2.112752583268782,2023-07-28,10:00,2023-07-30,10:00,0.0,3343.8280265879157,3401.637428245114,3449.2413616730732,TRY,Nissan Micra,748550900,1,1,1,4.96313507666888,Economy,4.943125619989688,,Automatic,Unlimited km,Rent Go,"Istanbul Airport, No:1 Terminal Caddesi, Istanbul, Turkey, 34283",Car Rental Centre,6.286741258361694,Good,6.053141871217742,5.527710003128356,8.15438579182132,6.288597066095866,6.277119900866335,6.237995077908794,6.228007825707254,37.555986637041656,2023-07-23 05:05:17,device=Pixel 4&amp;network_type=wifi&amp;languagecode=en&amp;display=normal_xxhdpi&amp;cor=TR&amp;currency=TRY,4278547</w:t>
        <w:br/>
        <w:t>Malpensa Airport,MXP,IT,Milan,2.0298086806085562,2023-07-21,10:00,2023-07-21,10:00,0.0,115.20625938259285,120.17121914374225,110.37197545543641,EUR,Volkswagen Taigo,748550901,1,1,1,3.9839257291772334,Economy,4.832839199384155,,Manual,Unlimited km,Maggiore,"Malpensa Aeroporto Terminal 2, Milan, Italy, 21010",In Terminal,0.0,,0.0,0.0,0.0,0.0,0.0,0.0,0.0,0.0,2023-07-23 05:05:17,device=Pixel 4&amp;network_type=wifi&amp;languagecode=en&amp;display=normal_xxhdpi&amp;cor=IT&amp;currency=EUR,4278548</w:t>
        <w:br/>
        <w:t>Frankfurt am Main Airport,FRA,DE,Frankfurt,2.043625737947251,2023-08-01,10:00,2023-07-27,10:00,0.0,264.24039348152,249.15295527866184,274.66245688858015,EUR,Opel Zafira GPS,748550902,1,1,1,4.981050647405652,Intermediate,4.883632217021413,,Manual,800 kilometres per rental,Hertz,"Frankfurt Airport, Terminal 1, Frankfurt am Main, Germany, 60549",In Terminal,8.574751291709669,Excellent,8.979498797293436,8.988563903550363,8.737644035584283,8.6727781410076,8.449400666718489,8.156053242399835,7.472767164138179,1341.530723010752,2023-07-23 05:05:17,device=Pixel 4&amp;network_type=wifi&amp;languagecode=en&amp;display=normal_xxhdpi&amp;cor=DE&amp;currency=EUR,4278549</w:t>
        <w:br/>
        <w:t>Charles de Gaulle Airport,CDG,FR,Paris,1.9111817573096805,2023-07-26,10:00,2023-07-20,10:00,0.0,194.16518391106038,186.47627632935453,185.57512363823778,EUR,Toyota Yaris,748550903,1,1,1,,Economy,4.954389887678677,,Manual,500 kilometres per rental,Europcar,"Aéroport de Paris-Charles-de-Gaulle, Roissy-en-France, France, 95700",In Terminal,7.653199397785263,Very good,8.210735032830517,8.234428732782044,9.700736672311585,8.10715437865322,8.11290929656069,5.774620982445382,6.83012291315286,3218.7326642125386,2023-07-23 05:05:17,device=Pixel 4&amp;network_type=wifi&amp;languagecode=en&amp;display=normal_xxhdpi&amp;cor=FR&amp;currency=EUR,4278550</w:t>
        <w:br/>
        <w:t>Josep Tarradellas Barcelona–El Prat Airport,BCN,ES,Barcelona,2.026909386716297,2023-08-01,10:00,2023-08-01,10:00,0.0,115.51814565327862,125.43394910784302,120.29518272932023,EUR,Peugeot 208,748550904,1,1,1,3.9951391315632083,Economy,5.089126751955469,,Manual,Unlimited km,Hertz,"Aeropuerto de Barcelona-El Prat, T1 &amp; T2, Barcelona, Spain, 08820",In Terminal,7.952994293821422,Excellent,9.13404170601658,8.581862310019348,9.05502262500824,7.150031687659403,8.328016103055782,7.620587474225635,7.757767582817122,1127.5205190445897,2023-07-23 05:05:17,device=Pixel 4&amp;network_type=wifi&amp;languagecode=en&amp;display=normal_xxhdpi&amp;cor=ES&amp;currency=EUR,4278551</w:t>
        <w:br/>
        <w:t>Malpensa Airport,MXP,IT,Milan,2.0917820480726848,2023-07-22,10:00,2023-07-29,10:00,0.0,79.47682707861537,84.23900278936796,82.61999944616443,EUR,Fiat Tipo,748550905,1,1,1,3.8760097154937863,Compact,4.882194556787739,,Automatic,Unlimited km,Europcar,"Aeroporto di Milano Malpensa T1, Ferno, Italy, 21010",In Terminal,8.36292904381883,Very good,8.449090268358443,7.8631306315952205,8.564275331188224,7.596700914794806,8.012531478252189,7.398303042441415,7.261427381025166,1593.1701207119188,2023-07-23 05:05:17,device=Pixel 4&amp;network_type=wifi&amp;languagecode=en&amp;display=normal_xxhdpi&amp;cor=IT&amp;currency=EUR,4278552</w:t>
        <w:br/>
        <w:t>Heathrow Airport,LHR,GB,London,1.9951788715244108,2023-07-25,10:00,2023-07-20,10:00,0.0,380.56600537772147,381.83075076788975,374.5630690130502,GBP,Mercedes C-Class,748550906,1,1,1,4.2218373046518245,Premium,4.8498408783766696,,Automatic,Unlimited mileage,Avis,"London Heathrow Airport T2-3-4, Northrop Road, London, UK, TW6 2QA",Shuttle Bus,7.993320323531338,Excellent,8.48201891814098,8.360063407820029,9.336262283212237,8.476214763315921,8.453160216888453,7.791041634045115,7.337189517299287,1414.1718953441675,2023-07-23 05:05:17,device=Pixel 4&amp;network_type=wifi&amp;languagecode=en&amp;display=normal_xxhdpi&amp;cor=GB&amp;currency=GBP,4278553</w:t>
        <w:br/>
        <w:t>Lisbon Airport,LIS,PT,Lisbon,2.0207645006588555,2023-07-23,10:00,2023-07-23,10:00,0.0,134.0103413230753,137.62808883032162,132.21173802528347,EUR,Ford Focus,748550907,1,1,1,3.9934078018162347,Compact,4.968834702654549,,Automatic,Unlimited km,Centauro,"2 Av. Severiano Falcão, Lisboa, Portugal, 2685-378",Shuttle Bus,6.752241272600946,Good,8.147592523340832,7.784921346602212,7.755968201528771,6.128636689681316,7.151774652219535,5.275521575452673,7.023803165739387,6672.320243981468,2023-07-23 05:05:17,device=Pixel 4&amp;network_type=wifi&amp;languagecode=en&amp;display=normal_xxhdpi&amp;cor=PT&amp;currency=EUR,4278554</w:t>
        <w:br/>
        <w:t>Dublin Airport,DUB,IE,Dublin,1.9849063809867027,2023-07-25,10:00,2023-07-24,10:00,0.0,391.6236246017367,387.9985787123736,401.9019111620524,EUR,Audi A6,748550908,1,1,1,3.9801730717470303,Luxury,5.0378504125611965,,Automatic,Unlimited km,Hertz,"Dublin Airport, Dublin, Ireland, K67 N8W7",In Terminal,8.169618223269284,Excellent,8.56111283554435,8.17038630251079,9.918342969012677,8.354847471142213,8.274331085847807,6.534759339798086,6.765362913294646,2367.9178775135624,2023-07-23 05:05:17,device=Pixel 4&amp;network_type=wifi&amp;languagecode=en&amp;display=normal_xxhdpi&amp;cor=IE&amp;currency=EUR,4278555</w:t>
        <w:br/>
        <w:t>Malpensa Airport,MXP,IT,Milan,2.026528929127414,2023-07-22,10:00,2023-07-27,10:00,0.0,85.62805217497629,86.05883910967101,80.92437882641813,EUR,Volkswagen T-Cross,748550909,1,1,1,3.890944795478483,Compact,5.061455909113529,,Automatic,Unlimited km,Budget,"Aeroporto di Milano Malpensa T1, Ferno, Italy, 21010",In Terminal,7.644512014310394,Very good,8.15993047989136,7.736305861095478,9.288619069021005,7.264532836772331,7.523301865487452,7.2150725287224065,6.420071713293211,2732.8121091839203,2023-07-23 05:05:17,device=Pixel 4&amp;network_type=wifi&amp;languagecode=en&amp;display=normal_xxhdpi&amp;cor=IT&amp;currency=EUR,4278556</w:t>
        <w:br/>
        <w:t>Dublin Airport,DUB,IE,Dublin,2.000496241827067,2023-07-20,10:00,2023-07-28,10:00,0.0,284.8292140902896,287.03283219232134,286.1037293513329,EUR,Ford Focus,748550910,1,1,1,3.9078590485340863,Compact,4.9426134089035685,,Automatic,Unlimited km,Keddy By Europcar,"Old Airport Road, Dublin, Ireland, K67 A7P4",Car Rental Centre,7.120773836276181,Very good,8.14464314417507,7.818086748457628,8.475536242620535,7.241521822686958,7.758007665868951,6.192776726329325,5.936380791767799,556.3447059213576,2023-07-23 05:05:17,device=Pixel 4&amp;network_type=wifi&amp;languagecode=en&amp;display=normal_xxhdpi&amp;cor=IE&amp;currency=EUR,4278557</w:t>
      </w:r>
    </w:p>
    <w:p>
      <w:r>
        <w:rPr>
          <w:rFonts w:ascii="Consolas" w:hAnsi="Consolas"/>
          <w:sz w:val="14"/>
        </w:rPr>
        <w:t>Malpensa Airport,MXP,IT,Milan,1.983057938622412,2023-07-27,10:00,2023-07-27,10:00,0.0,82.08068120208715,83.33620379446083,84.71960260467776,EUR,Citroen DS4,748550911,1,1,1,4.190496315693511,Compact,5.001624606193461,,Manual,Unlimited km,Europcar,"Aeroporto di Milano Malpensa T2, Ferno, Italy, 21010",Car Rental Centre,8.313828235928728,Very good,7.9571145442899205,7.576981687959553,8.884596090126902,7.607197416677909,7.443665069060539,7.415484112741992,7.076718991884002,1565.0120692203798,2023-07-23 05:05:17,device=Pixel 4&amp;network_type=wifi&amp;languagecode=en&amp;display=normal_xxhdpi&amp;cor=IT&amp;currency=EUR,4278558</w:t>
        <w:br/>
        <w:t>Dublin Airport,DUB,IE,Dublin,2.0242565088156153,2023-07-27,10:00,2023-08-02,10:00,0.0,164.81272771480184,152.29442997475365,157.08476332756513,EUR,Volkswagen up!,748550912,1,0,1,3.8913875486960654,Mini,3.8442151209467683,,Manual,Unlimited km,Payless,"Arrivals Hall, Terminal 2, Dublin, Ireland, K67 E4P2",Car Rental Centre,7.9253634840825455,Very good,8.34239456929033,7.69116678646479,8.977887050087247,7.467921270717284,7.5046438090317675,6.771035740809559,6.998923938265411,1570.3881829995128,2023-07-23 05:05:17,device=Pixel 4&amp;network_type=wifi&amp;languagecode=en&amp;display=normal_xxhdpi&amp;cor=IE&amp;currency=EUR,4278559</w:t>
        <w:br/>
        <w:t>Istanbul Airport,IST,TR,Istanbul,1.9995964986390153,2023-07-29,10:00,2023-08-02,10:00,0.0,41467.494313272415,43352.74765906183,46138.05629415916,TRY,Mercedes C-Class,748550913,1,1,1,3.9085254120213198,Premium,4.955939547264449,,Automatic,Unlimited km,Eren Rent A Car,"Istanbul International Airport, Istanbul, Istanbul, Turkey, 34283",Meet &amp; Greet,5.100612811093995,,4.947735937197817,5.176028483666432,6.0669889963165895,5.568638073616239,5.10375830817392,3.8346480747147313,4.896071156618512,114.51046053482976,2023-07-23 05:05:17,device=Pixel 4&amp;network_type=wifi&amp;languagecode=en&amp;display=normal_xxhdpi&amp;cor=TR&amp;currency=TRY,4278560</w:t>
        <w:br/>
        <w:t>Dublin Airport,DUB,IE,Dublin,2.020222909201599,2023-07-29,10:00,2023-07-28,10:00,0.0,908.9037538686387,908.8497894380396,910.4988710218709,EUR,BMW X3,748550914,1,1,1,5.089691469005048,Premium,4.998505708358748,,Automatic,Unlimited km,Sixt,"Car Rental Centre, Dublin, Ireland, K67 N8W7",Car Rental Centre,8.790673092246482,Excellent,9.164518911678869,8.25260194715255,9.044720737653636,8.164677704154748,8.809668898266121,6.502884686493127,7.410625845589963,3786.5314970936897,2023-07-23 05:05:17,device=Pixel 4&amp;network_type=wifi&amp;languagecode=en&amp;display=normal_xxhdpi&amp;cor=IE&amp;currency=EUR,4278561</w:t>
        <w:br/>
        <w:t>Malpensa Airport,MXP,IT,Milan,1.9957270817912758,2023-07-29,10:00,2023-08-03,10:00,0.0,139.85411240510228,122.3670233720372,125.83292577698921,EUR,Jeep Compass,748550915,1,1,1,3.813534496879754,Intermediate,5.2408581937528265,,Manual,Unlimited km,Drivalia,"Aeroporto di Milano Malpensa T1, Ferno, Italy, 21010",In Terminal,7.272696170733397,Very good,7.379713151583957,7.26408698412423,7.964106613950652,6.506399843234786,6.892158756871475,6.445712679540928,6.591239592713851,2077.3593226971047,2023-07-23 05:05:17,device=Pixel 4&amp;network_type=wifi&amp;languagecode=en&amp;display=normal_xxhdpi&amp;cor=IT&amp;currency=EUR,4278562</w:t>
        <w:br/>
        <w:t>Orly Airport,ORY,FR,Paris,2.0653800824110693,2023-07-19,10:00,2023-07-25,10:00,0.0,235.47296623722949,226.25071821588455,233.72374786194493,EUR,Fiat 500,748550916,1,1,1,2.0608216579245644,Mini,4.121523711823437,,Manual,Unlimited km,Enterprise,"Aéroport de Paris-Orly, Paris, France, 94390",In Terminal,8.397000955612192,Excellent,8.718920431361722,8.217353942051071,8.584306687118803,8.817241359821686,7.777362809776019,7.035558377466524,7.455943315404238,396.3526357915349,2023-07-23 05:05:17,device=Pixel 4&amp;network_type=wifi&amp;languagecode=en&amp;display=normal_xxhdpi&amp;cor=FR&amp;currency=EUR,4278563</w:t>
        <w:br/>
        <w:t>Istanbul Airport,IST,TR,Istanbul,2.113222937232221,2023-07-21,10:00,2023-07-22,10:00,0.0,6741.631174783308,6435.4021291657955,6835.659135113931,TRY,Ford Focus,748550917,1,1,1,4.073261336480841,Compact,5.052623457816244,,Manual,Unlimited km,Enterprise,"Istanbul Grand Airport International Terminal, Tayakadın Mah, Ulubatlı Hasan Cd. No. 255, Arnavutköy, İstanbul, Turkey, 34277",In Terminal,8.333856408971402,Very good,7.903952696301268,7.4994869058423275,8.818997880130418,7.792202906630658,8.056532012638693,7.4435642164285705,6.8574827734200925,694.7381828855911,2023-07-23 05:05:17,device=Pixel 4&amp;network_type=wifi&amp;languagecode=en&amp;display=normal_xxhdpi&amp;cor=TR&amp;currency=TRY,4278564</w:t>
        <w:br/>
        <w:t>Adolfo Suárez Madrid–Barajas Airport,MAD,ES,Madrid,2.0157434114529433,2023-07-20,10:00,2023-07-28,10:00,0.0,180.78602266942391,178.3466159905689,179.8285094101879,EUR,Mercedes C-Class,748550918,1,1,1,3.9832041966775256,Premium,4.797739940877005,,Manual,500 kilometres per rental,Alamo,"Aeropuerto Adolfo Suárez Madrid-Barajas, T1-T4, Madrid, Spain, 28042",In Terminal,8.668041107035922,Excellent,8.298159147058579,8.629423306572644,9.266355736954814,9.18345225061615,8.350804593595733,7.681121669966972,7.97553658485342,1395.4152524959018,2023-07-23 05:05:17,device=Pixel 4&amp;network_type=wifi&amp;languagecode=en&amp;display=normal_xxhdpi&amp;cor=ES&amp;currency=EUR,4278565</w:t>
        <w:br/>
        <w:t>Charles de Gaulle Airport,CDG,FR,Paris,2.031541412676526,2023-07-27,10:00,2023-08-03,10:00,0.0,360.9186766698575,336.8165015891018,342.5965185319904,EUR,Nissan Qashqai,748550919,1,1,1,4.046658136346293,Intermediate,5.0654168171053495,,Manual,Unlimited km,Avis,"Aéroport de Paris-Charles-de-Gaulle, Roissy-en-France, France, 95711",In Terminal,8.24950459874385,Excellent,8.328765284945298,8.681353301314026,9.651519051535683,8.633210171505402,7.822258887924668,6.697107580762861,7.859884616173759,2099.387704338854,2023-07-23 05:05:17,device=Pixel 4&amp;network_type=wifi&amp;languagecode=en&amp;display=normal_xxhdpi&amp;cor=FR&amp;currency=EUR,4278566</w:t>
        <w:br/>
        <w:t>Frankfurt am Main Airport,FRA,DE,Frankfurt,1.9757199365705285,2023-07-25,10:00,2023-08-03,10:00,0.0,386.46490546764784,392.4723670230602,414.1244850189465,EUR,Mercedes C-Class,748550920,1,1,1,4.187890176590374,Full-size,4.903297582348383,,Automatic,600 kilometres per rental,Europcar,"Frankfurt Airport, Terminal 1 - Area A, Frankfurt am Main, Germany, 60549",In Terminal,8.302640397955553,Excellent,8.723778788882816,9.118089573746694,9.378276002776856,8.261067120561146,8.533176080341203,6.950134084859394,7.5815179768723,2276.841072496918,2023-07-23 05:05:17,device=Pixel 4&amp;network_type=wifi&amp;languagecode=en&amp;display=normal_xxhdpi&amp;cor=DE&amp;currency=EUR,4278567</w:t>
        <w:br/>
        <w:t>Istanbul Airport,IST,TR,Istanbul,2.038615235172327,2023-07-30,10:00,2023-07-31,10:00,0.0,8834.598037489362,8450.805415027562,8367.331274706381,TRY,Renault Kadjar,748550921,1,1,1,5.120605308769328,Intermediate,4.642222458493638,,Automatic,Unlimited km,Circular Car Hire,"Istanbul International Airport, Istanbul, Turkey, 34283",Meet &amp; Greet,6.609783870168529,Good,7.852852139865896,6.850424685978529,8.265528286100102,6.1827843123827515,5.674402857537139,6.324665339098918,6.223441706281179,608.1445048714818,2023-07-23 05:05:17,device=Pixel 4&amp;network_type=wifi&amp;languagecode=en&amp;display=normal_xxhdpi&amp;cor=TR&amp;currency=TRY,4278568</w:t>
        <w:br/>
        <w:t>Heathrow Airport,LHR,GB,London,1.906417371776831,2023-07-31,10:00,2023-08-02,10:00,0.0,163.70579286200766,160.05853369426015,151.4473226368963,GBP,Vauxhall Corsa,748550922,1,1,1,2.053062415963836,Economy,4.114733148985056,,Manual,Unlimited mileage,Enterprise,"Northern Perimeter Road, Hounslow, London, UK, TW6 2RY",Shuttle Bus,8.197737444029812,Excellent,7.995641614889624,7.922201293636219,9.048954423301637,9.110313262608875,9.140744526951506,7.516180541684883,7.574433182143849,1915.921111399642,2023-07-23 05:05:17,device=Pixel 4&amp;network_type=wifi&amp;languagecode=en&amp;display=normal_xxhdpi&amp;cor=GB&amp;currency=GBP,4278569</w:t>
        <w:br/>
        <w:t>Josep Tarradellas Barcelona–El Prat Airport,BCN,ES,Barcelona,2.0316432936082274,2023-07-21,10:00,2023-07-23,10:00,0.0,77.58678870239937,82.80274116116534,79.26165972307027,EUR,Opel Corsa,748550923,1,1,1,4.064107767151409,Economy,5.096355698883766,,Manual,Unlimited km,Enterprise,"Aeropuerto de Barcelona-El Prat, El Prat de Llobregat, Barcelona, Spain, 08020",In Terminal,8.762813408002446,Excellent,8.685438387168494,8.68194066452715,8.717452456991735,9.007792799963726,8.71202599107506,7.150444926863411,7.689567127653859,1506.6401860779838,2023-07-23 05:05:17,device=Pixel 4&amp;network_type=wifi&amp;languagecode=en&amp;display=normal_xxhdpi&amp;cor=ES&amp;currency=EUR,4278570</w:t>
        <w:br/>
        <w:t>Josep Tarradellas Barcelona–El Prat Airport,BCN,ES,Barcelona,1.9445834620493472,2023-07-30,10:00,2023-07-24,10:00,0.0,89.60382148436567,86.71644407143027,89.57313271968987,EUR,Seat Ateca,748550924,1,1,1,3.976467196633916,Standard,4.886168111448129,,Manual,Unlimited km,Budget,"Aeropuerto de Barcelona-El Prat, BCN T1 &amp; T2 Pick up and Drop off, Barcelona, Spain, 08820",In Terminal,7.7089123631495555,Excellent,8.428412862069413,8.194469742538795,9.173959510724666,7.557344158616363,8.389850012882697,7.450561549926117,7.5916397165290075,2616.885241087693,2023-07-23 05:05:17,device=Pixel 4&amp;network_type=wifi&amp;languagecode=en&amp;display=normal_xxhdpi&amp;cor=ES&amp;currency=EUR,4278571</w:t>
        <w:br/>
        <w:t>Adolfo Suárez Madrid–Barajas Airport,MAD,ES,Madrid,2.0821866903476653,2023-07-21,10:00,2023-08-01,10:00,0.0,79.45727228973772,82.74662770049675,82.88251809228807,EUR,Volkswagen T-Cross,748550925,1,1,1,3.9868868995278217,Compact,5.0777502484683525,,Manual,500 kilometres per rental,Clickrent,"17 Calle de Lola Flores, Madrid Airport, Madrid, Spain - Mainland, 28022",Shuttle Bus,8.640101737833149,Excellent,8.497358766849487,8.317978421751764,9.356771672578942,8.633150327943875,7.31963956291733,8.186111182416045,8.701411734435435,62.15503574587073,2023-07-23 05:05:17,device=Pixel 4&amp;network_type=wifi&amp;languagecode=en&amp;display=normal_xxhdpi&amp;cor=ES&amp;currency=EUR,4278572</w:t>
        <w:br/>
        <w:t>Adolfo Suárez Madrid–Barajas Airport,MAD,ES,Madrid,2.050145446173611,2023-07-19,10:00,2023-08-03,10:00,0.0,84.15029565423914,88.12345066646974,85.99574696269993,EUR,Toyota RAV4,748550926,1,1,1,4.025261657539802,Intermediate,5.002334081666813,,Automatic,Unlimited km,Record Go,"Avenida de la Hispanidad, Arrivals Hall Floor -1, Madrid, Spain, 28042",In Terminal,7.497333875870775,Very good,7.845511940599266,7.919511977295712,8.700448910781912,7.568379317645683,8.003870118499817,6.339585817788923,7.306024109816268,3954.1923109519566,2023-07-23 05:05:17,device=Pixel 4&amp;network_type=wifi&amp;languagecode=en&amp;display=normal_xxhdpi&amp;cor=ES&amp;currency=EUR,4278573</w:t>
        <w:br/>
        <w:t>Lisbon Airport,LIS,PT,Lisbon,1.9916769171992803,2023-07-28,10:00,2023-07-27,10:00,0.0,170.47122878678334,183.4428438911177,187.85634176059583,EUR,Mercedes B-Class,748550927,1,1,1,4.07522459160791,Intermediate,4.921752600461274,,Automatic,Unlimited mileage,CRC,"Lisbon Airport - Meeting Point: Terminal 1, Arrival hall, Vodafone store, Exit door 4, Drop-off: Av. Severiano Falcão, 10, 2685-378 Lisbon, Lisbon, Portugal",Meet &amp; Greet,8.085925147631265,Excellent,9.589025264017977,9.177251535220908,8.380324061377475,8.182403148745125,8.042690057471368,6.924226937335179,7.450072488075185,481.1884552688387,2023-07-23 05:05:17,device=Pixel 4&amp;network_type=wifi&amp;languagecode=en&amp;display=normal_xxhdpi&amp;cor=PT&amp;currency=EUR,4278574</w:t>
        <w:br/>
        <w:t>Josep Tarradellas Barcelona–El Prat Airport,BCN,ES,Barcelona,2.0370808420051274,2023-07-31,10:00,2023-08-03,10:00,0.0,74.53896259303636,77.22433025707095,73.73791281358052,EUR,Volkswagen Polo,748550928,1,1,1,3.949076598578984,Economy,5.080545565233354,,Manual,600 kilometres per rental,OK Mobility,"2, Carrer del Segrià, El Prat de Llobregat, Barcelona, Spain, 08820",Shuttle Bus,7.433576312739548,Very good,8.354032426809454,8.621926930511995,8.504271821385137,7.639769983570602,6.774695271011631,5.3160159071422,7.702344313652599,4820.760493271033,2023-07-23 05:05:17,device=Pixel 4&amp;network_type=wifi&amp;languagecode=en&amp;display=normal_xxhdpi&amp;cor=ES&amp;currency=EUR,4278575</w:t>
        <w:br/>
        <w:t>Frankfurt am Main Airport,FRA,DE,Frankfurt,2.114516105219351,2023-07-22,10:00,2023-07-27,10:00,0.0,297.5086168603572,294.1089885095943,287.44605462287745,EUR,Ford Kuga,748550929,1,1,1,4.062420063012611,Intermediate,5.175031409655972,,Manual,800 kilometres per rental,Hertz,"Frankfurt Airport, Terminal 1, Frankfurt am Main, Germany, 60549",In Terminal,8.268921573403208,Excellent,9.142171940509627,8.996911960295552,8.809063583745361,8.450595701870414,8.102131386580204,8.11720006150839,8.045426409569778,1286.293965188328,2023-07-23 05:05:17,device=Pixel 4&amp;network_type=wifi&amp;languagecode=en&amp;display=normal_xxhdpi&amp;cor=DE&amp;currency=EUR,4278576</w:t>
        <w:br/>
        <w:t>Lisbon Airport,LIS,PT,Lisbon,1.994387899217692,2023-07-23,10:00,2023-07-26,10:00,0.0,49.99146361819745,50.53784288457558,48.37752602848639,EUR,Renault Megane,748550930,1,1,1,3.970956598275482,Compact,4.932026132730012,,Manual,Unlimited km,Surprice,"Rua Américo de Jesus Fernandes, Lote G, Lisbon, Portugal, 1800-023",Meet &amp; Greet,6.838646613775234,Good,8.01089163546503,7.241839445657945,7.407391103076767,6.960492417543852,6.274246635861507,5.491863726235099,6.626649178249915,574.2676567765329,2023-07-23 05:05:17,device=Pixel 4&amp;network_type=wifi&amp;languagecode=en&amp;display=normal_xxhdpi&amp;cor=PT&amp;currency=EUR,4278577</w:t>
        <w:br/>
        <w:t>Munich Airport,MUC,DE,Munich,2.0199104585114482,2023-07-22,10:00,2023-07-20,10:00,0.0,176.64625993603923,184.29547268346218,177.15904311734633,EUR,Toyota Aygo,748550931,1,1,1,,Mini,3.89679958117524,,Manual,Unlimited km,Enterprise,"Terminalstraße Mitte, Mietwagenzentrum, München, Germany, 85356",Car Rental Centre,8.898614480041209,Excellent,8.87986770683322,9.271231698667183,9.976713722918182,9.153570136143783,8.250768257544781,8.356714034010809,8.20506693418481,1085.3531374691777,2023-07-23 05:05:17,device=Pixel 4&amp;network_type=wifi&amp;languagecode=en&amp;display=normal_xxhdpi&amp;cor=DE&amp;currency=EUR,4278578</w:t>
        <w:br/>
        <w:t>Copenhagen Airport,CPH,DK,Copenhagen,2.029883749452221,2023-07-24,10:00,2023-07-29,10:00,0.0,1828.2168094470899,1855.9455721359814,1788.9819426183412,DKK,Renault Captur,748550932,1,1,1,4.009914592815486,Compact,5.1794391476518795,,Automatic,200 kilometres per rental,Sixt,"Copenhagen Airport, T1 - P1, København, Denmark, 2770",Shuttle Bus,8.231739912442482,Excellent,9.150986914069977,8.966803811959938,9.048793691353865,8.782295317155318,8.672984829438239,6.974006800667043,8.165862076312418,1510.321190907768,2023-07-23 05:05:17,device=Pixel 4&amp;network_type=wifi&amp;languagecode=en&amp;display=normal_xxhdpi&amp;cor=DK&amp;currency=DKK,4278579</w:t>
        <w:br/>
        <w:t>Malpensa Airport,MXP,IT,Milan,2.034457346941426,2023-07-31,10:00,2023-07-29,10:00,0.0,118.7341918578097,115.60314788025555,117.85317737421506,EUR,Jeep Renegade,748550933,1,1,1,4.046943811663038,Compact,5.243268169589593,,Manual,Unlimited km,Enterprise,"Milan Malpensa Airport, Airport Malpensa 2000 Terminal 1, Ferno, Italy, 21010",In Terminal,8.338344887014271,Excellent,9.072697117752412,7.452702627241112,9.630004066209892,8.558367941047914,8.978863841481752,8.245463413178797,7.223274858784568,329.3331712733445,2023-07-23 05:05:17,device=Pixel 4&amp;network_type=wifi&amp;languagecode=en&amp;display=normal_xxhdpi&amp;cor=IT&amp;currency=EUR,4278580</w:t>
        <w:br/>
        <w:t>Malpensa Airport,MXP,IT,Milan,1.9814106085635748,2023-07-20,10:00,2023-07-26,10:00,0.0,489.28942897149363,495.13856975107814,480.53097176817477,EUR,Peugeot 5008,748550934,1,1,1,5.05445000576119,Intermediate,,,Automatic,Unlimited km,Avis,"Aeroporto di Milano Malpensa T1, Ferno, Italy, 21010",In Terminal,7.832939185600038,Excellent,8.31747130771709,8.091333141787596,9.79194965675029,8.027276033050702,8.780165819009547,6.894361236470193,6.812483509896221,1882.3827318610302,2023-07-23 05:05:17,device=Pixel 4&amp;network_type=wifi&amp;languagecode=en&amp;display=normal_xxhdpi&amp;cor=IT&amp;currency=EUR,4278581</w:t>
        <w:br/>
        <w:t>Orly Airport,ORY,FR,Paris,2.0506319027077433,2023-07-19,10:00,2023-08-02,10:00,0.0,229.1835837583055,243.70217613923845,235.23706580616917,EUR,Opel Crossland,748550935,1,1,1,3.999700238729117,Compact,5.131830928942237,,Manual,Unlimited km,Budget,"Orly T1/2, Hall 2 Niveau 0, Return : P3 Niveau -3 Allee K, Paris, France, 94390",In Terminal,7.280613839221685,Very good,8.407664177658663,7.5608249277018835,8.612232731608497,7.26191010789173,6.8628179952549955,5.925586254965019,6.883959618502582,2035.3283029983409,2023-07-23 05:05:17,device=Pixel 4&amp;network_type=wifi&amp;languagecode=en&amp;display=normal_xxhdpi&amp;cor=FR&amp;currency=EUR,4278582</w:t>
        <w:br/>
        <w:t>Munich Airport,MUC,DE,Munich,2.000989651138591,2023-07-23,10:00,2023-07-30,10:00,0.0,208.18870165680693,201.62535198917186,205.1918579917535,EUR,Opel Astra,748550936,1,1,1,,Compact,4.8495127967049445,,Manual,500 kilometres per rental,Keddy By Europcar,"Terminalstraße Mitte, Airportcenter, Ebene 3, München, Germany, 85356",Car Rental Centre,8.213706123027988,Excellent,9.715435927059813,9.383873595407586,9.50271006017232,8.48450419933868,9.002321214594026,7.564281004034738,7.543051285540321,1400.7625427298437,2023-07-23 05:05:17,device=Pixel 4&amp;network_type=wifi&amp;languagecode=en&amp;display=normal_xxhdpi&amp;cor=DE&amp;currency=EUR,4278583</w:t>
        <w:br/>
        <w:t>Lisbon Airport,LIS,PT,Lisbon,2.0113308717685467,2023-07-18,10:00,2023-07-29,10:00,0.0,54.02795807048504,52.74132907618501,51.77089087853389,EUR,Renault Captur,748550937,1,1,1,4.164295937360491,Compact,4.799111698741708,,Manual,Unlimited km,Goldcar,"Alameda das Comunidades Portuguesas, Lisboa, Portugal, 1700-007",In Terminal,7.300031403446383,Very good,8.14522508393573,7.412667858110623,9.01262060937288,7.50374337148132,7.965524154129041,6.592882284261082,6.468402636130084,11081.104675239863,2023-07-23 05:05:17,device=Pixel 4&amp;network_type=wifi&amp;languagecode=en&amp;display=normal_xxhdpi&amp;cor=PT&amp;currency=EUR,4278584</w:t>
        <w:br/>
        <w:t>Lisbon Airport,LIS,PT,Lisbon,1.9665860254467187,2023-07-21,10:00,2023-07-23,10:00,0.0,684.974587910436,680.9574510184059,669.1105255485218,EUR,BMW 3 Series Estate,748550938,1,1,1,4.931750365966911,Full-size,5.1869476285172835,,Automatic,Unlimited km,Global Rent a Car,"Aeroporto de Lisboa, Meeting Point: Vodafone Store, Lisboa, Portugal, 1700-000",Meet &amp; Greet,7.61119601843877,Very good,9.889003428918262,9.060092334905857,7.775924060578583,7.3249941961889204,6.305689795305031,5.933106291332445,7.409336914263816,1167.3807438420474,2023-07-23 05:05:17,device=Pixel 4&amp;network_type=wifi&amp;languagecode=en&amp;display=normal_xxhdpi&amp;cor=PT&amp;currency=EUR,4278585</w:t>
        <w:br/>
        <w:t>Charles de Gaulle Airport,CDG,FR,Paris,2.0640612661733773,2023-07-19,10:00,2023-07-27,10:00,0.0,158.96256747962443,159.12151485387588,154.2722417731322,EUR,Peugeot 2008,748550939,1,1,1,4.140860440597341,Compact,5.064210860914471,,Manual,500 kilometres per rental,Dollar,"Aéroport de Paris-Charles-de-Gaulle, Roissy-en-France, France, 95700",In Terminal,7.107907607525061,Very good,8.075511645401924,7.680445905095336,8.34833269166997,7.145453089224323,6.104493475673051,5.930012483766524,6.054099340254343,275.8356486362646,2023-07-23 05:05:17,device=Pixel 4&amp;network_type=wifi&amp;languagecode=en&amp;display=normal_xxhdpi&amp;cor=FR&amp;currency=EUR,4278586</w:t>
        <w:br/>
        <w:t>Amsterdam Airport Schiphol,AMS,NL,Amsterdam,1.9472844379446597,2023-07-28,10:00,2023-08-03,10:00,0.0,96.30675166000171,103.16677306960969,99.91272781404132,EUR,Ford Fiesta,748550940,1,1,1,,Economy,4.078491546556253,,Manual,400 kilometres per rental,Hertz,"Aankomstpassage, Aankomsthal Entrance C, Amsterdam, Holland, 1118 AA",In Terminal,8.541060471560472,Excellent,8.723049893718022,8.729450041127034,9.538911771236323,8.172976865904484,8.156107948064815,6.877747034307287,7.381593855092749,2171.6322958582855,2023-07-23 05:05:17,device=Pixel 4&amp;network_type=wifi&amp;languagecode=en&amp;display=normal_xxhdpi&amp;cor=NL&amp;currency=EUR,4278587</w:t>
        <w:br/>
        <w:t>Istanbul Airport,IST,TR,Istanbul,1.9118597202955747,2023-07-25,10:00,2023-07-23,10:00,0.0,2820.314890514119,2844.2932551958397,2866.8588963713587,TRY,Fiat Egea,748550941,1,1,1,3.8674589247707565,Intermediate,4.782582051778259,,Automatic,4000 kilometres per rental,Windy Car Rental,"Istanbul New Airport (İstanbul Yeni Havalimanı), Yesilkoy, Istanbul, Turkey",In Terminal,6.254630240427507,,6.199970840659608,6.19318567767688,6.295764237465949,6.020392645300187,5.489975188393607,4.476458765250603,5.4388961733603605,1308.894535560485,2023-07-23 05:05:17,device=Pixel 4&amp;network_type=wifi&amp;languagecode=en&amp;display=normal_xxhdpi&amp;cor=TR&amp;currency=TRY,4278588</w:t>
        <w:br/>
        <w:t>Frankfurt am Main Airport,FRA,DE,Frankfurt,1.8750563634751518,2023-07-30,10:00,2023-08-03,10:00,0.0,272.42578796973106,275.8057870245637,289.5358171723719,EUR,Citroen C5,748550942,1,1,1,4.131615366358435,Intermediate,5.0845665903490325,,Manual,Unlimited km,Avis,"Hugo-Eckener-Ring, Terminal 1 &amp; 2, Frankfurt am Main, Germany, 60549",In Terminal,7.691372895260951,Very good,9.60934646930693,8.575517979293508,9.0032035650337,7.399416842105582,8.146947318086108,7.2881438321968375,6.648205547759639,1671.8615881984301,2023-07-23 05:05:17,device=Pixel 4&amp;network_type=wifi&amp;languagecode=en&amp;display=normal_xxhdpi&amp;cor=DE&amp;currency=EUR,4278589</w:t>
        <w:br/>
        <w:t>Malpensa Airport,MXP,IT,Milan,2.048781715431762,2023-07-21,10:00,2023-08-01,10:00,0.0,84.80889964144728,83.56262874538052,81.87423344679141,EUR,Opel Crossland X,748550943,1,1,1,4.2095068765363015,Compact,5.1465588038278165,,Manual,Unlimited km,Budget,"Aeroporto di Milano Malpensa T2, Ferno, Italy, 21010",In Terminal,7.410003551243422,Very good,7.932415818681143,7.9079094410339605,8.878695049497576,7.494618987565397,7.837370974988224,6.891921506018262,6.368635849075017,2654.46924158274,2023-07-23 05:05:17,device=Pixel 4&amp;network_type=wifi&amp;languagecode=en&amp;display=normal_xxhdpi&amp;cor=IT&amp;currency=EUR,4278590</w:t>
        <w:br/>
        <w:t>Josep Tarradellas Barcelona–El Prat Airport,BCN,ES,Barcelona,1.9709331434442101,2023-07-23,10:00,2023-07-24,10:00,0.0,90.06268271065164,88.14291475937661,94.10076590461466,EUR,Seat Toledo,748550944,1,1,1,4.070064101270925,Intermediate,4.797239809548979,,Manual,Unlimited km,Enterprise,"Aeropuerto de Barcelona-El Prat, El Prat de Llobregat, Barcelona, Spain, 08020",In Terminal,8.684713769682455,Excellent,9.483435514463272,7.743681281673245,8.911316097414664,8.787264271911951,8.976073977033792,7.499080747521981,7.495080283654715,1508.832435336941,2023-07-23 05:05:17,device=Pixel 4&amp;network_type=wifi&amp;languagecode=en&amp;display=normal_xxhdpi&amp;cor=ES&amp;currency=EUR,4278591</w:t>
        <w:br/>
        <w:t>Josep Tarradellas Barcelona–El Prat Airport,BCN,ES,Barcelona,1.963789250762253,2023-07-28,10:00,2023-07-31,10:00,0.0,661.3991306680775,623.7739376745436,630.051277850668,EUR,BMW Z4 Cabrio,748550945,1,1,1,1.915322778848027,Premium,2.0403214503149623,,Automatic,400 kilometres per rental,Sixt,"5-7, Carrer de Palaudàries, Barcelona, Spain, 08004",Downtown,7.373410605005128,Very good,7.902919296366613,7.7161210971968375,8.755785636997276,6.777344388121949,7.369301686938561,6.990669146560851,6.6349547793848265,142.57871726532017,2023-07-23 05:05:17,device=Pixel 4&amp;network_type=wifi&amp;languagecode=en&amp;display=normal_xxhdpi&amp;cor=ES&amp;currency=EUR,4278592</w:t>
        <w:br/>
        <w:t>Josep Tarradellas Barcelona–El Prat Airport,BCN,ES,Barcelona,2.0017326755466947,2023-07-23,10:00,2023-07-31,10:00,0.0,180.900505796277,182.10323172952965,185.18604333606456,EUR,Opel Insignia Estate,748550946,1,1,1,5.170631827027318,Standard,4.8816471306938345,,Automatic,Unlimited km,Enterprise,"Aeropuerto de Barcelona-El Prat, El Prat de Llobregat, Barcelona, Spain, 08020",In Terminal,8.686240317807775,Excellent,8.921057801868058,8.672916169621782,8.443764751034514,9.023212552574922,8.591144445062659,7.117225827404212,7.496398553981793,1441.494069194777,2023-07-23 05:05:17,device=Pixel 4&amp;network_type=wifi&amp;languagecode=en&amp;display=normal_xxhdpi&amp;cor=ES&amp;currency=EUR,4278593</w:t>
        <w:br/>
        <w:t>Istanbul Airport,IST,TR,Istanbul,1.9269931369728066,2023-07-20,10:00,2023-07-23,10:00,0.0,4120.747044280355,3993.2606025229675,4284.34432051611,TRY,Dacia Duster,748550947,1,1,1,3.8879270067460907,Intermediate,4.91303610963036,,Automatic,Unlimited km,Avec Rent a Car,"Arrivals hall, Istanbul, Turkey, 34283",In Terminal,7.6909334067146276,Very good,8.408079786544656,7.98708105301357,8.513787478044213,7.137503715439201,7.677026259906815,6.83142410504825,7.296080842060537,2760.3074262743908,2023-07-23 05:05:17,device=Pixel 4&amp;network_type=wifi&amp;languagecode=en&amp;display=normal_xxhdpi&amp;cor=TR&amp;currency=TRY,4278594</w:t>
        <w:br/>
        <w:t>Orly Airport,ORY,FR,Paris,2.022150907124506,2023-07-20,10:00,2023-07-23,10:00,0.0,157.2560984675179,169.7595558070442,158.0211083000377,EUR,Peugeot 2008,748550948,1,1,1,3.8676853734914625,Compact,5.037678120293276,,Manual,Unlimited km,Thrifty,"Aéroport de Paris-Orly, Paris, France, 94547",In Terminal,7.356852558037978,Very good,7.420392021848361,7.768541643268,8.82883947877125,7.705948326671409,7.324600515868799,6.432876053403136,6.244064315339035,370.4350246516759,2023-07-23 05:05:17,device=Pixel 4&amp;network_type=wifi&amp;languagecode=en&amp;display=normal_xxhdpi&amp;cor=FR&amp;currency=EUR,4278595</w:t>
        <w:br/>
        <w:t>Malpensa Airport,MXP,IT,Milan,2.136143904376816,2023-07-31,10:00,2023-07-27,10:00,0.0,91.05785165370985,89.0938366899959,85.37588114492735,EUR,Renault Clio,748550949,1,1,1,4.018545777053246,Economy,5.091548831897661,,Manual,Unlimited km,Sixt,"Aeroporto di Milano Malpensa T1, Ferno, Italy, 21010",In Terminal,7.159244029584744,Very good,8.129675952508341,7.840076738722912,8.577713350248024,7.551212689662497,7.122083359315762,5.821608773930401,6.401890189097107,1590.78200801533,2023-07-23 05:05:17,device=Pixel 4&amp;network_type=wifi&amp;languagecode=en&amp;display=normal_xxhdpi&amp;cor=IT&amp;currency=EUR,4278596</w:t>
        <w:br/>
        <w:t>Munich Airport,MUC,DE,Munich,2.043471195243268,2023-07-27,10:00,2023-07-20,10:00,0.0,189.13690206124352,189.66516735943375,192.62280496391136,EUR,Volkswagen T-Roc,748550950,1,1,1,3.9403953830967193,Intermediate,4.911149341689601,,Manual,600 kilometres per rental,Alamo,"Terminalstraße Mitte, München, Germany, 85356",Car Rental Centre,8.812954739153538,Excellent,9.02007833794227,8.865542608707528,9.089675321759643,8.925379856080214,8.24766175488781,8.523734080158052,8.210286585921768,1854.327481272597,2023-07-23 05:05:17,device=Pixel 4&amp;network_type=wifi&amp;languagecode=en&amp;display=normal_xxhdpi&amp;cor=DE&amp;currency=EUR,4278597</w:t>
        <w:br/>
        <w:t>Orly Airport,ORY,FR,Paris,2.024276696267239,2023-07-20,10:00,2023-08-03,10:00,0.0,177.30655691734594,184.64801476502134,167.20823963025128,EUR,Opel Mokka,748550951,1,1,1,4.09750800642494,Compact,5.306967173893865,,Manual,Unlimited km,Enterprise,"Aéroport de Paris-Orly, Paris, France, 94390",In Terminal,8.346799298279855,Excellent,8.839895384140727,8.57558511938782,8.502835819970889,9.0657480515139,8.10388047846673,6.875811181722398,7.654823087851723,393.00009100302776,2023-07-23 05:05:17,device=Pixel 4&amp;network_type=wifi&amp;languagecode=en&amp;display=normal_xxhdpi&amp;cor=FR&amp;currency=EUR,4278598</w:t>
        <w:br/>
        <w:t>Adolfo Suárez Madrid–Barajas Airport,MAD,ES,Madrid,2.0541332983829954,2023-07-23,10:00,2023-07-28,10:00,0.0,82.0991654392713,78.93496401525462,82.18579135414743,EUR,Peugeot 108,748550952,1,1,1,4.06170365382888,Mini,4.10994003162815,,Manual,600 kilometres per rental,OK Mobility,"394, Avenida de Aragón, Madrid, Spain, 28022",Shuttle Bus,7.77438777971952,Very good,8.521180620639699,8.214238226854102,7.909956650928548,7.4041238801310785,7.2612576089277034,6.243037572328141,7.9115875764596835,3066.6435317584487,2023-07-23 05:05:17,device=Pixel 4&amp;network_type=wifi&amp;languagecode=en&amp;display=normal_xxhdpi&amp;cor=ES&amp;currency=EUR,4278599</w:t>
        <w:br/>
        <w:t>Orly Airport,ORY,FR,Paris,2.1483868164245994,2023-07-30,10:00,2023-07-26,10:00,0.0,221.68374137793384,229.53695219137632,240.5593367394961,EUR,Opel Insignia,748550953,1,1,1,3.959184758012881,Standard,5.067527671987301,,Manual,Unlimited km,Alamo,"Aéroport de Paris-Orly, Paris, France, 94390",In Terminal,7.975718027364203,Excellent,8.747681969999407,7.802314257951531,9.62549946122241,9.533786077970614,8.148716205864662,7.539299769400297,7.136024172673834,717.160090107209,2023-07-23 05:05:17,device=Pixel 4&amp;network_type=wifi&amp;languagecode=en&amp;display=normal_xxhdpi&amp;cor=FR&amp;currency=EUR,4278600</w:t>
        <w:br/>
        <w:t>Lisbon Airport,LIS,PT,Lisbon,1.9765336990985,2023-07-27,10:00,2023-07-26,10:00,0.0,151.93267322615213,146.19914982130118,139.47159364155195,EUR,Toyota Corolla,748550954,1,1,1,4.076387073835924,Compact,4.908435503595065,,Automatic,Unlimited km,Guerin,"Alameda das Comunidades Portuguesas, Lisboa, Portugal, 1700-008",In Terminal,9.016891489011945,Excellent,9.447921427303308,8.898455671079152,9.266287519309998,9.318081365323145,9.148202157837051,7.181200603648273,8.156220633085772,6081.355222356657,2023-07-23 05:05:17,device=Pixel 4&amp;network_type=wifi&amp;languagecode=en&amp;display=normal_xxhdpi&amp;cor=PT&amp;currency=EUR,4278601</w:t>
        <w:br/>
        <w:t>Charles de Gaulle Airport,CDG,FR,Paris,1.97689829934479,2023-07-26,10:00,2023-07-20,10:00,0.0,242.1916070159003,246.21127532349732,227.7049919400797,EUR,Citroen Seres 3 GPS,748550955,1,1,1,4.267691105859657,Intermediate,5.158093494255434,,Automatic,440 kilometres per rental,Keddy By Europcar,"Aéroport de Paris-Charles-de-Gaulle, Roissy-en-France, France, 95700",In Terminal,7.078484831718892,Very good,7.567129973476427,7.358432414338836,8.874629077849953,7.752127273241432,7.688331559392977,5.8817610425928235,6.889792132172638,792.2061782507623,2023-07-23 05:05:17,device=Pixel 4&amp;network_type=wifi&amp;languagecode=en&amp;display=normal_xxhdpi&amp;cor=FR&amp;currency=EUR,4278602</w:t>
      </w:r>
    </w:p>
    <w:p>
      <w:r>
        <w:rPr>
          <w:rFonts w:ascii="Consolas" w:hAnsi="Consolas"/>
          <w:sz w:val="14"/>
        </w:rPr>
        <w:t>Adolfo Suárez Madrid–Barajas Airport,MAD,ES,Madrid,1.9669094488626668,2023-07-28,10:00,2023-07-24,10:00,0.0,188.39268889840966,193.0092902961734,187.04156084789756,EUR,Volvo XC60,748550956,1,1,1,4.958483006851914,Full-size,4.7524951032806015,,Automatic,500 kilometres per rental,Alamo,"Aeropuerto Adolfo Suárez Madrid-Barajas, T1-T4, Madrid, Spain, 28042",In Terminal,8.537001083022112,Excellent,8.73258693862967,8.175480731836544,9.066463563979621,8.747491550593402,8.39951069523905,7.752536581591381,8.074496534245577,1309.4323060373026,2023-07-23 05:05:17,device=Pixel 4&amp;network_type=wifi&amp;languagecode=en&amp;display=normal_xxhdpi&amp;cor=ES&amp;currency=EUR,4278603</w:t>
        <w:br/>
        <w:t>Lisbon Airport,LIS,PT,Lisbon,1.9112503900463975,2023-07-26,10:00,2023-08-02,10:00,0.0,66.59397803566739,65.71686694231904,69.1856745235861,EUR,Volkswagen Golf,748550957,1,1,1,4.042110541915081,Compact,4.819829186161348,,Manual,Unlimited km,OK Mobility,"24 Rua da Guiné, Lisboa, Portugal, 2685-337",Shuttle Bus,6.633460411144666,Good,7.997741358605169,8.459152024526004,7.7978704293162435,6.664732522848136,5.817247038931502,5.268379802838757,5.820639863325051,1389.324864768904,2023-07-23 05:05:17,device=Pixel 4&amp;network_type=wifi&amp;languagecode=en&amp;display=normal_xxhdpi&amp;cor=PT&amp;currency=EUR,4278604</w:t>
        <w:br/>
        <w:t>Orly Airport,ORY,FR,Paris,2.009112174187639,2023-07-28,10:00,2023-07-26,10:00,0.0,255.57021498806787,255.66316485826218,263.1807071542356,EUR,Toyota C-HR GPS,748550958,1,1,1,4.073483843920451,Intermediate,4.943117493730357,,Automatic,500 kilometres per rental,Europcar,"Aéroport de Paris-Orly, Paris, France, 94390",In Terminal,7.349721832456577,Very good,8.031700637559561,7.7559751736508655,9.205599223402112,7.716896773734118,7.553212885895309,6.786570855868568,7.386941581228525,2329.747239383937,2023-07-23 05:05:17,device=Pixel 4&amp;network_type=wifi&amp;languagecode=en&amp;display=normal_xxhdpi&amp;cor=FR&amp;currency=EUR,4278605</w:t>
        <w:br/>
        <w:t>Munich Airport,MUC,DE,Munich,2.0018812761140587,2023-07-23,10:00,2023-07-26,10:00,0.0,562.2464517477395,574.5879674857686,539.080729009628,EUR,Audi Q5 GPS,748550959,1,1,1,4.068534927893068,Premium,4.95560908071001,,Automatic,600 kilometres per rental,Europcar,"Terminalstraße Mitte, Airportcenter, Ebene 3, München, Germany, 85356",Car Rental Centre,7.41177539824714,Very good,9.037036959549729,8.51868674042417,9.020101524821284,7.378824197645811,8.424567905702053,6.630131899519039,6.908761364609968,3509.7443587091666,2023-07-23 05:05:17,device=Pixel 4&amp;network_type=wifi&amp;languagecode=en&amp;display=normal_xxhdpi&amp;cor=DE&amp;currency=EUR,4278606</w:t>
        <w:br/>
        <w:t>Frankfurt am Main Airport,FRA,DE,Frankfurt,2.0187497242797123,2023-07-31,10:00,2023-07-25,10:00,0.0,299.39899925868065,312.80551954533485,311.17995875056135,EUR,Ford Mondeo,748550960,1,1,1,4.251770604193757,Intermediate,4.849055516107197,,Automatic,800 kilometres per rental,Hertz,"Frankfurt Airport, Terminal 1, Frankfurt am Main, Germany, 60549",In Terminal,8.123426303133499,Excellent,8.950897688998108,8.913528591782669,9.061013490043823,8.350792870883364,8.520584434737133,8.204904301038638,7.884871134554892,1250.5840725166656,2023-07-23 05:05:17,device=Pixel 4&amp;network_type=wifi&amp;languagecode=en&amp;display=normal_xxhdpi&amp;cor=DE&amp;currency=EUR,4278607</w:t>
        <w:br/>
        <w:t>Heathrow Airport,LHR,GB,London,1.9381141249331966,2023-07-31,10:00,2023-07-29,10:00,0.0,572.7088080059852,573.2341611543451,606.3780287843418,GBP,Mercedes C-Class,748550961,1,1,1,5.173708201270559,Premium,5.146781194887758,,Automatic,Unlimited mileage,Enterprise,"Northern Perimeter Road, Hounslow, London, UK, TW6 2RY",Shuttle Bus,8.311375397313524,Excellent,7.804918535485702,7.700030114595276,8.605729941323316,8.62125654478321,8.931247923470982,7.771594461233405,8.11356105472271,1853.340244445391,2023-07-23 05:05:17,device=Pixel 4&amp;network_type=wifi&amp;languagecode=en&amp;display=normal_xxhdpi&amp;cor=GB&amp;currency=GBP,4278608</w:t>
        <w:br/>
        <w:t>Josep Tarradellas Barcelona–El Prat Airport,BCN,ES,Barcelona,1.8860011103158265,2023-07-22,10:00,2023-07-30,10:00,0.0,110.66774076823695,106.14105707622491,116.51987919915385,EUR,Skoda Octavia,748550962,1,1,1,3.882503945948516,Standard,4.8215640070238335,,Manual,700 kilometres per rental,Goldcar,"Aeropuerto de Barcelona-El Prat, T1 &amp; T2, Barcelona, Spain, 08840",In Terminal,6.677154437728937,Good,7.871620903968469,7.6013871485217805,8.631703251090123,5.927071826963473,7.26845708424326,6.163111043594643,5.910961842793125,8097.07239166281,2023-07-23 05:05:17,device=Pixel 4&amp;network_type=wifi&amp;languagecode=en&amp;display=normal_xxhdpi&amp;cor=ES&amp;currency=EUR,4278609</w:t>
        <w:br/>
        <w:t>Munich Airport,MUC,DE,Munich,1.882270763598932,2023-08-01,10:00,2023-07-21,10:00,0.0,247.09935887185352,228.6392505627523,239.01054782934114,EUR,Opel Astra Estate,748550963,1,1,1,3.8859191035199054,Compact,5.243988774935934,,Manual,600 kilometres per rental,Alamo,"Terminalstraße Mitte, München, Germany, 85356",Car Rental Centre,8.428312336794322,Excellent,8.891490921968138,8.993058067228988,9.451927417335387,9.184082215606045,8.113243920305608,8.528025705024534,8.38876279011258,1901.8669444352872,2023-07-23 05:05:17,device=Pixel 4&amp;network_type=wifi&amp;languagecode=en&amp;display=normal_xxhdpi&amp;cor=DE&amp;currency=EUR,4278610</w:t>
        <w:br/>
        <w:t>Malpensa Airport,MXP,IT,Milan,2.0187929651040055,2023-07-21,10:00,2023-07-26,10:00,0.0,73.86694514369114,80.07137422328127,71.71152900763643,EUR,Opel Corsa,748550964,1,1,1,3.9862227113833675,Economy,5.076362779612964,,Manual,Unlimited km,Maggiore,"Malpensa Aeroporto Terminal 2, Milan, Italy, 21010",In Terminal,0.0,,0.0,0.0,0.0,0.0,0.0,0.0,0.0,0.0,2023-07-23 05:05:17,device=Pixel 4&amp;network_type=wifi&amp;languagecode=en&amp;display=normal_xxhdpi&amp;cor=IT&amp;currency=EUR,4278611</w:t>
        <w:br/>
        <w:t>Heathrow Airport,LHR,GB,London,2.0217488592752395,2023-07-30,10:00,2023-07-29,10:00,0.0,187.58138286143964,179.48559684394786,180.22953978151415,GBP,Vauxhall Mokka,748550965,1,1,1,4.070356023828432,Intermediate,5.005912469089853,,Manual,Unlimited mileage,Hertz,"Northern Perimeter Road, Hounslow, London, UK, TW6 2QD",Shuttle Bus,7.511668785364717,Very good,8.980974409632644,8.533063916867055,8.828097980074158,7.295514052630848,8.108058018119905,5.807826141176736,7.184783867056576,3222.740987978106,2023-07-23 05:05:17,device=Pixel 4&amp;network_type=wifi&amp;languagecode=en&amp;display=normal_xxhdpi&amp;cor=GB&amp;currency=GBP,4278612</w:t>
        <w:br/>
        <w:t>Adolfo Suárez Madrid–Barajas Airport,MAD,ES,Madrid,2.1045481569701874,2023-07-25,10:00,2023-07-27,10:00,0.0,79.70469477069102,80.04066252482858,79.7950425077015,EUR,Opel Crossland,748550966,1,1,1,4.123323588491077,Compact,4.004130513685608,,Manual,Unlimited km,Budget,"Aeropuerto Adolfo Suárez Madrid-Barajas, Terminal 1 or Terminal 4, Madrid, Spain, 28042",In Terminal,8.57113756755046,Excellent,9.147541602470035,9.093200561569935,9.169657071529517,7.276248071338762,8.396155131074643,8.028822394885538,7.393576544026697,210.46164013668957,2023-07-23 05:05:17,device=Pixel 4&amp;network_type=wifi&amp;languagecode=en&amp;display=normal_xxhdpi&amp;cor=ES&amp;currency=EUR,4278613</w:t>
        <w:br/>
        <w:t>Dublin Airport,DUB,IE,Dublin,2.0703813520637815,2023-07-31,10:00,2023-07-24,10:00,0.0,177.73312520683345,186.5939291872521,178.0857699437033,EUR,Hyundai Tucson,748550967,1,1,1,4.122675691195059,Intermediate,4.844057130005145,,Manual,Unlimited km,Carhire,"Dublin Airport, Arrivals Hall, Dublin, Ireland, K67 A7P4",Car Rental Centre,7.689307709013418,Very good,9.601558614710953,7.907680047793847,8.794505774989643,7.648997432892883,7.866235086270307,6.404088851228564,7.156806078030963,14526.427751895548,2023-07-23 05:05:17,device=Pixel 4&amp;network_type=wifi&amp;languagecode=en&amp;display=normal_xxhdpi&amp;cor=IE&amp;currency=EUR,4278614</w:t>
        <w:br/>
        <w:t>Lisbon Airport,LIS,PT,Lisbon,1.9204247898896882,2023-07-28,10:00,2023-08-02,10:00,0.0,191.6141449506896,172.00813518722853,179.7412760402099,EUR,Nissan Qashqai   ,748550968,1,1,1,3.9980745147880508,Intermediate,5.237472644080007,,Manual,Unlimited km,Guerin,"Alameda das Comunidades Portuguesas, Lisboa, Portugal, 1700-008",In Terminal,8.406947651445615,Excellent,9.34084019848454,8.557538411105234,9.348642865742617,8.694842826850635,8.513755296030864,7.350333012330906,8.02677085130958,6441.92051101052,2023-07-23 05:05:17,device=Pixel 4&amp;network_type=wifi&amp;languagecode=en&amp;display=normal_xxhdpi&amp;cor=PT&amp;currency=EUR,4278615</w:t>
        <w:br/>
        <w:t>Frankfurt am Main Airport,FRA,DE,Frankfurt,1.9343218508245452,2023-07-24,10:00,2023-07-23,10:00,0.0,403.57718166726454,424.14443868734776,419.59712919765747,EUR,Audi A4 Avant Estate,748550969,1,1,1,5.0903758826546674,Full-size,4.655484334819401,,Automatic,600 kilometres per rental,Sixt,"Hugo-Eckener-Ring, Mietwagenzentrum, Frankfurt am Main, Germany, 60549",In Terminal,7.7568902454192745,Very good,8.443687125709172,8.128427814342295,8.831759913593087,7.581860294252123,8.534879154190918,6.263894894971467,7.1364098599129395,1171.105084699173,2023-07-23 05:05:17,device=Pixel 4&amp;network_type=wifi&amp;languagecode=en&amp;display=normal_xxhdpi&amp;cor=DE&amp;currency=EUR,4278616</w:t>
        <w:br/>
        <w:t>Lisbon Airport,LIS,PT,Lisbon,2.0310694882930935,2023-07-28,10:00,2023-07-20,10:00,0.0,42.93046130913862,41.66056521236778,43.585015160570336,EUR,Peugeot 208,748550970,1,1,1,4.1911068810328675,Economy,4.984320724735147,,Manual,Unlimited mileage,CRC,"Lisbon Airport - Meeting Point: Terminal 1, Arrival hall, Vodafone store, Exit door 4, Drop-off: Av. Severiano Falcão, 10, 2685-378 Lisbon, Lisbon, Portugal",Meet &amp; Greet,8.250639599470599,Excellent,9.607774885593113,9.449315809983306,8.466301126430672,8.19143952798928,7.717238094987432,7.099514247068823,7.439783866814083,501.55666758836537,2023-07-23 05:05:17,device=Pixel 4&amp;network_type=wifi&amp;languagecode=en&amp;display=normal_xxhdpi&amp;cor=PT&amp;currency=EUR,4278617</w:t>
        <w:br/>
        <w:t>Dublin Airport,DUB,IE,Dublin,2.00211298323542,2023-07-20,10:00,2023-07-21,10:00,0.0,309.4736327352715,292.5014451144473,301.37979549840077,EUR,BMW 1 Series,748550971,1,1,1,5.080230674441851,Compact,4.98050763696285,,Manual,Unlimited km,Flizzr,"Terminal 1 and 2, Dublin, Ireland, K67 N8W7",Car Rental Centre,7.862619423876872,Excellent,9.080509828510491,8.293125607533076,9.277563180847087,8.34144371489577,8.690846879519645,6.048027960842717,7.629757457314406,3322.4448898103738,2023-07-23 05:05:17,device=Pixel 4&amp;network_type=wifi&amp;languagecode=en&amp;display=normal_xxhdpi&amp;cor=IE&amp;currency=EUR,4278618</w:t>
        <w:br/>
        <w:t>Josep Tarradellas Barcelona–El Prat Airport,BCN,ES,Barcelona,2.058864294860637,2023-07-26,10:00,2023-07-25,10:00,0.0,88.28977233427692,90.8507990891418,94.54632962115069,EUR,Opel Insignia,748550972,1,1,1,4.046483418703198,Standard,5.048877316245298,,Manual,Unlimited km,Alamo,"Aeropuerto de Barcelona-El Prat, El Prat de Llobregat, Barcelona, Spain, 08020",In Terminal,8.47243872564769,Excellent,8.618393761398572,8.46523170540922,8.965090616785846,8.618994025565208,7.859689122426978,6.916988107623378,8.206443098474,2038.2081262010995,2023-07-23 05:05:17,device=Pixel 4&amp;network_type=wifi&amp;languagecode=en&amp;display=normal_xxhdpi&amp;cor=ES&amp;currency=EUR,4278619</w:t>
        <w:br/>
        <w:t>Malpensa Airport,MXP,IT,Milan,2.082545221643363,2023-07-20,10:00,2023-08-01,10:00,0.0,50.7270697420659,52.53589658516222,54.27619246164269,EUR,Ford Fiesta,748550973,1,1,1,4.118301525993424,Economy,5.051987171239777,,Manual,Unlimited km,Goldcar,"Aeroporto di Milano Malpensa T1, Ferno, Italy, 21010",In Terminal,6.701122680482023,Good,7.500348090310682,6.5823866914186056,8.41292789123432,6.682933637642309,7.142575283488548,7.081350313657918,5.902577067743928,5036.295448146374,2023-07-23 05:05:17,device=Pixel 4&amp;network_type=wifi&amp;languagecode=en&amp;display=normal_xxhdpi&amp;cor=IT&amp;currency=EUR,4278620</w:t>
        <w:br/>
        <w:t>Josep Tarradellas Barcelona–El Prat Airport,BCN,ES,Barcelona,2.022947365299549,2023-07-28,10:00,2023-07-31,10:00,0.0,175.2423770179819,173.29180230620537,171.36097369616056,EUR,Volkswagen Polo,748550974,1,1,1,4.028259911511988,Economy,4.748474447225647,,Automatic,700 kilometres per rental,Keddy By Europcar,"Aeropuerto de Barcelona-El Prat, Barcelona, Spain, 08820",In Terminal,7.031354356026853,Very good,8.115526529616606,7.6847670166716195,8.47471079330461,6.519160000713543,7.5438513007634995,6.883232276317415,6.30529373025511,1166.273765188251,2023-07-23 05:05:17,device=Pixel 4&amp;network_type=wifi&amp;languagecode=en&amp;display=normal_xxhdpi&amp;cor=ES&amp;currency=EUR,4278621</w:t>
        <w:br/>
        <w:t>Malpensa Airport,MXP,IT,Milan,2.003797252268752,2023-07-30,10:00,2023-07-27,10:00,0.0,81.90800938041924,83.01387324441181,86.96244085022788,EUR,Fiat Panda,748550975,1,1,1,4.084649471903616,Mini,4.948135265618523,,Manual,Unlimited km,Noleggiare,"51 Via Facchinetti, 51, Somma Lombardo, Italy, 21019",Shuttle Bus,5.566105862191776,,6.583983750856737,6.609960895803336,6.5355289151693166,5.219518520270913,4.559541922610021,3.810084723362001,5.789783586063878,565.2774755372166,2023-07-23 05:05:17,device=Pixel 4&amp;network_type=wifi&amp;languagecode=en&amp;display=normal_xxhdpi&amp;cor=IT&amp;currency=EUR,4278622</w:t>
        <w:br/>
        <w:t>Josep Tarradellas Barcelona–El Prat Airport,BCN,ES,Barcelona,1.9389981665438507,2023-07-26,10:00,2023-07-31,10:00,0.0,88.63245116504208,87.93988694430088,93.49221180740346,EUR,Volkswagen Golf,748550976,1,1,1,4.2258258047442165,Compact,4.910472399024208,,Automatic,Unlimited km,Dollar,"Aeropuerto de Barcelona-El Prat, T1 &amp; T2, Barcelona, Spain, 08820",In Terminal,8.095554085227342,Very good,8.052800248315874,8.898082360371651,9.319239644889285,7.35756358875461,6.322607569032197,6.579349903070108,7.185575840626382,1289.8250725436683,2023-07-23 05:05:17,device=Pixel 4&amp;network_type=wifi&amp;languagecode=en&amp;display=normal_xxhdpi&amp;cor=ES&amp;currency=EUR,4278623</w:t>
        <w:br/>
        <w:t>Amsterdam Airport Schiphol,AMS,NL,Amsterdam,1.9412654004930858,2023-07-29,10:00,2023-08-03,10:00,0.0,161.82291618325172,155.951216631694,166.68167330077736,EUR,Nissan Micra,748550977,1,1,1,3.8621611031750964,Economy,5.17545846200656,,Manual,400 kilometres per rental,Sixt,"22, Aankomstpassage, Schiphol Plaza, Amsterdam, Holland, 1118 AX",In Terminal,7.781355922402977,Excellent,8.653529464939648,8.507750657625445,9.24940840766842,7.624929797903975,8.153895178037018,6.690013969761831,7.364807815230243,2647.921284837352,2023-07-23 05:05:17,device=Pixel 4&amp;network_type=wifi&amp;languagecode=en&amp;display=normal_xxhdpi&amp;cor=NL&amp;currency=EUR,4278624</w:t>
        <w:br/>
        <w:t>Adolfo Suárez Madrid–Barajas Airport,MAD,ES,Madrid,2.0388237857599623,2023-07-18,10:00,2023-07-22,10:00,0.0,89.98130431712848,89.0425646474029,88.81460026494386,EUR,Nissan Qashqai,748550978,1,1,1,3.9797643977111683,Intermediate,4.95795855438206,,Manual,500 kilometres per rental,Clickrent,"17 Calle de Lola Flores, Madrid Airport, Madrid, Spain - Mainland, 28022",Shuttle Bus,8.479250265330595,Excellent,8.566018031171346,9.005085965830006,9.717970281718523,8.59626405293355,7.045593104838043,7.743874470321818,8.906077559333518,62.19000473748338,2023-07-23 05:05:17,device=Pixel 4&amp;network_type=wifi&amp;languagecode=en&amp;display=normal_xxhdpi&amp;cor=ES&amp;currency=EUR,4278625</w:t>
        <w:br/>
        <w:t>Malpensa Airport,MXP,IT,Milan,1.9263580145122963,2023-07-20,10:00,2023-07-21,10:00,0.0,191.13524516598503,196.8693781509998,192.64589530523995,EUR,Toyota C-HR,748550979,1,1,1,3.9295980245510496,Intermediate,5.020007466597986,,Automatic,Unlimited km,Noleggiare,"51 Via Facchinetti, 51, Somma Lombardo, Italy, 21019",Shuttle Bus,5.448402457756561,,6.405125216917192,6.668821545900564,6.599781638023741,5.433325482347248,4.279483491477529,3.826660098834057,5.644558813155415,550.0249566730555,2023-07-23 05:05:17,device=Pixel 4&amp;network_type=wifi&amp;languagecode=en&amp;display=normal_xxhdpi&amp;cor=IT&amp;currency=EUR,4278626</w:t>
        <w:br/>
        <w:t>Heathrow Airport,LHR,GB,London,1.977333289727903,2023-07-29,10:00,2023-08-01,10:00,0.0,90.69137488616238,82.57073702849705,85.29502356128408,GBP,Kia Rio,748550980,1,1,1,3.921172405869667,Economy,5.108962822606239,,Manual,200 miles per rental,Green Motion,"239 Sipson Road, Holiday Inn London, London, UK, UB7 0HW",Shuttle Bus,6.801728104857063,Good,7.954222865999839,7.790814957435992,7.944014365849464,6.6182600492449035,5.648530165257925,5.773504079388245,6.447083020705376,4746.931413551466,2023-07-23 05:05:17,device=Pixel 4&amp;network_type=wifi&amp;languagecode=en&amp;display=normal_xxhdpi&amp;cor=GB&amp;currency=GBP,4278627</w:t>
        <w:br/>
        <w:t>Josep Tarradellas Barcelona–El Prat Airport,BCN,ES,Barcelona,1.9310130887224417,2023-07-26,10:00,2023-07-26,10:00,0.0,81.17626424231517,84.17927198675027,86.55627330037478,EUR,Peugeot 208,748550981,1,1,1,3.934064764356107,Economy,3.773235351680305,,Automatic,600 kilometres per rental,OK Mobility,"2, Carrer del Segrià, El Prat de Llobregat, Barcelona, Spain, 08820",Shuttle Bus,7.741059602193784,Very good,8.96569580754753,8.500530725100992,8.14720501389023,8.082543916327662,6.84605227019371,5.280658730229643,7.283494384106651,4823.4404809354755,2023-07-23 05:05:17,device=Pixel 4&amp;network_type=wifi&amp;languagecode=en&amp;display=normal_xxhdpi&amp;cor=ES&amp;currency=EUR,4278628</w:t>
        <w:br/>
        <w:t>Copenhagen Airport,CPH,DK,Copenhagen,1.9405409819263282,2023-07-26,10:00,2023-07-28,10:00,0.0,13693.094855843754,14307.32333748594,14770.64874787925,DKK,Skoda Kodiaq,748550982,1,1,1,4.682384400207755,Full-size,6.561356821512771,,Automatic,200 kilometres per rental,Budget,"2, Lufthavnsboulevarden, Car Rental Centre, København, Denmark, 2770",Shuttle Bus,8.187432251663308,Excellent,9.250841402322065,9.182137601681424,9.589177923998204,8.91145336954756,8.535729979867106,6.771642288057467,7.992130129845335,2262.020895165828,2023-07-23 05:05:17,device=Pixel 4&amp;network_type=wifi&amp;languagecode=en&amp;display=normal_xxhdpi&amp;cor=DK&amp;currency=DKK,4278629</w:t>
        <w:br/>
        <w:t>Charles de Gaulle Airport,CDG,FR,Paris,1.9891090193540155,2023-07-25,10:00,2023-07-24,10:00,0.0,122.98026924900508,123.9051919096468,124.60872495996954,EUR,Fiat 500,748550983,1,1,1,,Mini,3.9837465924229902,,Manual,500 kilometres per rental,Dollar,"Aéroport de Paris-Charles-de-Gaulle, Roissy-en-France, France, 95700",In Terminal,6.8541738826927165,Very good,8.153790321180788,8.061060614267827,8.620474463539905,7.223254669082364,6.435344515298282,6.081563395485099,6.654207453449259,288.31068203354346,2023-07-23 05:05:17,device=Pixel 4&amp;network_type=wifi&amp;languagecode=en&amp;display=normal_xxhdpi&amp;cor=FR&amp;currency=EUR,4278630</w:t>
        <w:br/>
        <w:t>Josep Tarradellas Barcelona–El Prat Airport,BCN,ES,Barcelona,1.9827462849201334,2023-07-19,10:00,2023-07-27,10:00,0.0,133.0143116579695,134.9865794794944,128.26349014677473,EUR,BMW i3,748550984,1,1,1,3.0975599916007357,Compact,4.054705237125519,,Automatic,700 kilometres per rental,Sixt,"Aeropuerto de Barcelona-El Prat, T1 &amp; T2, Barcelona, Spain, 08820",In Terminal,8.92148640993784,Excellent,9.179023371202574,9.155180151702707,9.429328105882721,8.981957849181995,8.705877905446842,7.84778831918762,7.58697567883504,1951.0230684823505,2023-07-23 05:05:17,device=Pixel 4&amp;network_type=wifi&amp;languagecode=en&amp;display=normal_xxhdpi&amp;cor=ES&amp;currency=EUR,4278631</w:t>
        <w:br/>
        <w:t>Malpensa Airport,MXP,IT,Milan,2.035686449156999,2023-07-26,10:00,2023-07-28,10:00,0.0,60.07487311204632,62.98982380219272,63.29025148484502,EUR,Seat Ibiza,748550985,1,1,1,3.8525789076040295,Economy,5.044949684179418,,Manual,Unlimited km,Ecovia,"90, Via Europa, Milan Malpensa Airport, King Parking, Departure Area Exit 16, Lonate Pozzolo, Italy, 21015",Shuttle Bus,6.915767191704377,Good,8.192860353261153,7.121611722083807,7.745028078468764,6.3120830377744115,5.257665655311403,4.688994607668515,6.758755668128913,1294.873692808647,2023-07-23 05:05:17,device=Pixel 4&amp;network_type=wifi&amp;languagecode=en&amp;display=normal_xxhdpi&amp;cor=IT&amp;currency=EUR,4278632</w:t>
        <w:br/>
        <w:t>Malpensa Airport,MXP,IT,Milan,2.074971393657112,2023-07-26,10:00,2023-08-01,10:00,0.0,191.07897910801867,191.08326334403571,202.44354912036388,EUR,Ford Focus    Estate,748550986,1,1,1,3.793934708551846,Intermediate,4.831474204965825,,Manual,Unlimited km,Enterprise,"Milan Malpensa Airport, Airport Malpensa 2000 Terminal 1, Ferno, Italy, 21010",In Terminal,8.486748681617497,Excellent,8.331974810882365,8.078041354122156,10.318861450669987,8.922616755710715,7.945921033703298,7.844901163643412,7.471029531689466,310.96724746320325,2023-07-23 05:05:17,device=Pixel 4&amp;network_type=wifi&amp;languagecode=en&amp;display=normal_xxhdpi&amp;cor=IT&amp;currency=EUR,4278633</w:t>
        <w:br/>
        <w:t>Dublin Airport,DUB,IE,Dublin,1.9855129623648269,2023-07-27,10:00,2023-07-24,10:00,0.0,704.0617003166337,672.2487510953667,634.31183299925,EUR,Ford Transit,748550987,1,1,1,3.931756556154033,Full-size,9.089799764832753,,Automatic,Unlimited km,Thrifty,"Dublin Airport, Dublin, Ireland, K67 N8W7",Car Rental Centre,7.374978985049861,Very good,8.732238057677481,8.47438888918502,8.745107685945442,7.49135303436679,7.62186319833601,6.461249386175107,6.862613680509079,3095.951231932139,2023-07-23 05:05:17,device=Pixel 4&amp;network_type=wifi&amp;languagecode=en&amp;display=normal_xxhdpi&amp;cor=IE&amp;currency=EUR,4278634</w:t>
        <w:br/>
        <w:t>Josep Tarradellas Barcelona–El Prat Airport,BCN,ES,Barcelona,1.9274237933212532,2023-07-19,10:00,2023-07-22,10:00,0.0,496.52672452536837,443.43259747586785,492.5837779476525,EUR,BMW 3 Series,748550988,1,1,1,3.907911727179207,Premium,4.90859370378843,,Automatic,Unlimited km,Hertz,"Aeropuerto de Barcelona-El Prat, T1 &amp; T2, Barcelona, Spain, 08820",In Terminal,7.950474070315553,Excellent,8.220805052735795,8.813430736208671,9.240771009749285,7.352213008589141,8.276449426020452,7.651156658966643,7.709462021651722,1232.654626883177,2023-07-23 05:05:17,device=Pixel 4&amp;network_type=wifi&amp;languagecode=en&amp;display=normal_xxhdpi&amp;cor=ES&amp;currency=EUR,4278635</w:t>
        <w:br/>
        <w:t>Charles de Gaulle Airport,CDG,FR,Paris,1.979931218068297,2023-07-28,10:00,2023-07-25,10:00,0.0,178.6623178432475,176.88280343328253,167.2040869210746,EUR,Peugeot 308,748550989,1,1,1,4.102032965088529,Compact,4.940437367284392,,Automatic,Unlimited km,Alamo,"Aéroport de Paris-Charles-de-Gaulle, Terminal 1, Terminal 2C/D, Terminal 2E/F, Roissy-en-France, France, 95700",In Terminal,8.235103577978434,Excellent,8.99971985523199,8.055991009426794,8.510015292161636,9.027347321400546,7.77693472403465,6.358459488408166,7.63534774205691,796.0796577401188,2023-07-23 05:05:17,device=Pixel 4&amp;network_type=wifi&amp;languagecode=en&amp;display=normal_xxhdpi&amp;cor=FR&amp;currency=EUR,4278636</w:t>
        <w:br/>
        <w:t>Frankfurt am Main Airport,FRA,DE,Frankfurt,2.057373789593317,2023-07-26,10:00,2023-07-24,10:00,0.0,251.99829623970885,250.7564597734985,247.99450058864232,EUR,Ford Kuga GPS,748550990,1,1,1,4.209835934396845,Intermediate,5.1962826089515115,,Manual,800 kilometres per rental,Hertz,"Frankfurt Airport, Terminal 1, Frankfurt am Main, Germany, 60549",In Terminal,8.798439774912968,Excellent,9.066601320317506,9.195336141505836,8.669366334760761,8.488042051318251,8.374319676947035,7.7729099469789515,7.409811139861741,1243.3311129555925,2023-07-23 05:05:17,device=Pixel 4&amp;network_type=wifi&amp;languagecode=en&amp;display=normal_xxhdpi&amp;cor=DE&amp;currency=EUR,4278637</w:t>
        <w:br/>
        <w:t>Adolfo Suárez Madrid–Barajas Airport,MAD,ES,Madrid,1.9406636017689514,2023-07-28,10:00,2023-07-24,10:00,0.0,88.02782200160811,84.69523017423832,84.90635594831869,EUR,Fiat 500,748550991,1,1,1,2.1336481749325054,Mini,4.092499050839699,,Manual,700 kilometres per rental,Flizzr,"Madrid Airport, Terminal 1 &amp; 4 Llegadas, Madrid, Spain, 28042",In Terminal,8.155576852041683,Excellent,9.198505067221735,8.535259980463785,9.516024137406282,8.869368706540454,5.983939967170082,7.531218555184702,6.934214728452277,22.72746705417266,2023-07-23 05:05:17,device=Pixel 4&amp;network_type=wifi&amp;languagecode=en&amp;display=normal_xxhdpi&amp;cor=ES&amp;currency=EUR,4278638</w:t>
        <w:br/>
        <w:t>Malpensa Airport,MXP,IT,Milan,1.9360042126387762,2023-07-22,10:00,2023-07-25,10:00,0.0,58.307425466544075,57.25722816897977,58.09704481052856,EUR,Fiat 500,748550992,1,1,1,1.9558913322954277,Mini,4.120643859214591,,Manual,Unlimited km,Ecovia,"90, Via Europa, Milan Malpensa Airport, King Parking, Departure Area Exit 16, Lonate Pozzolo, Italy, 21015",Shuttle Bus,6.485323838246656,Good,8.195803465871375,7.51538118983171,8.197514885620548,6.21878500347485,5.526736442329845,4.563484970337516,6.894050125344735,1296.843927555279,2023-07-23 05:05:17,device=Pixel 4&amp;network_type=wifi&amp;languagecode=en&amp;display=normal_xxhdpi&amp;cor=IT&amp;currency=EUR,4278639</w:t>
        <w:br/>
        <w:t>Josep Tarradellas Barcelona–El Prat Airport,BCN,ES,Barcelona,1.9140552081434976,2023-07-29,10:00,2023-08-03,10:00,0.0,424.3459665517274,452.8088412263688,438.9531156435919,EUR,Mercedes C-Class,748550993,1,1,1,4.072428252373868,Premium,4.866694526799257,,Automatic,700 kilometres per rental,Europcar,"Aeropuerto de Barcelona-El Prat, Barcelona, Spain, 08820",In Terminal,7.8703542388579395,Very good,8.348018689409757,8.149290144499593,8.585767757289547,7.186946514098192,8.109181167831967,6.96703673565279,6.561372858256834,1496.4266653675377,2023-07-23 05:05:17,device=Pixel 4&amp;network_type=wifi&amp;languagecode=en&amp;display=normal_xxhdpi&amp;cor=ES&amp;currency=EUR,4278640</w:t>
        <w:br/>
        <w:t>Lisbon Airport,LIS,PT,Lisbon,2.0842174309210777,2023-07-24,10:00,2023-08-01,10:00,0.0,76.99692465322025,75.2991101278275,73.44381110356741,EUR,Fiat Punto,748550994,1,1,1,3.99742101375015,Economy,5.262976592629945,,Manual,Unlimited km,Drive on Holidays,"Ponto de Encontro, Lisboa, Portugal, 1700-111",Shuttle Bus,7.483216443340087,Very good,8.126525413873235,8.116390618472195,7.812288114190332,7.88186749547903,7.5606545535390905,6.092868178260342,7.699762430364121,6202.343557641207,2023-07-23 05:05:17,device=Pixel 4&amp;network_type=wifi&amp;languagecode=en&amp;display=normal_xxhdpi&amp;cor=PT&amp;currency=EUR,4278641</w:t>
        <w:br/>
        <w:t>Adolfo Suárez Madrid–Barajas Airport,MAD,ES,Madrid,1.863486653185046,2023-07-31,10:00,2023-07-27,10:00,0.0,171.99807626888884,163.70452964052225,172.92820540317157,EUR,Hyundai Ioniq Hybrid,748550995,1,1,1,4.050334380354701,Compact,4.966344537304051,,Automatic,Unlimited km,Alamo,"Aeropuerto Adolfo Suárez Madrid-Barajas, T1-T4, Madrid, Spain, 28042",In Terminal,8.345518813590639,Excellent,8.642635788505219,8.382872205504354,9.06898964384592,8.734240636011268,8.338406698941359,7.902830305582864,8.65839874942224,1384.9277053424562,2023-07-23 05:05:17,device=Pixel 4&amp;network_type=wifi&amp;languagecode=en&amp;display=normal_xxhdpi&amp;cor=ES&amp;currency=EUR,4278642</w:t>
        <w:br/>
        <w:t>Zurich Airport,ZRH,CH,Zürich,1.934910804940898,2023-07-21,10:00,2023-07-26,10:00,0.0,350.53567677036574,336.66855339508777,320.59982132777225,CHF,Mercedes C-Class,748550996,1,1,1,4.068843481284372,Premium,5.1006474059406735,,Automatic,Unlimited km,Budget,"Rondellstrasse, Kloten, Zurich, Switzerland, 8060",Car Rental Centre,8.40006740515084,Excellent,8.824874641763627,9.393805343909865,9.272485182930676,8.46379781916363,9.001396908888415,8.60874816297479,7.804689246720053,2341.790788085239,2023-07-23 05:05:17,device=Pixel 4&amp;network_type=wifi&amp;languagecode=en&amp;display=normal_xxhdpi&amp;cor=CH&amp;currency=CHF,4278643</w:t>
        <w:br/>
        <w:t>Istanbul Airport,IST,TR,Istanbul,1.933594710628804,2023-07-27,10:00,2023-08-01,10:00,0.0,3124.526393905832,2833.7378722377985,2981.255075352381,TRY,Peugeot 301,748550997,1,1,1,3.9923983076120075,Compact,5.226523249143814,,Manual,1000 kilometres per rental,Green Motion,"Tayakadin Mahallesi, Terminal Caddesi, Arnavutkoy, Istanbul, Turkey, 34283",In Terminal,6.652631202173307,Good,7.515843621100235,6.913132192312293,7.97030951098654,6.4890063432609475,7.302768789728154,6.648922671337496,5.552234165887154,882.2806847684094,2023-07-23 05:05:17,device=Pixel 4&amp;network_type=wifi&amp;languagecode=en&amp;display=normal_xxhdpi&amp;cor=TR&amp;currency=TRY,4278644</w:t>
        <w:br/>
        <w:t>Malpensa Airport,MXP,IT,Milan,1.977118208830498,2023-07-21,10:00,2023-07-27,10:00,0.0,97.2233339250951,95.09789398291926,94.65074054595999,EUR,Jeep Renegade,748550998,1,1,1,3.886857661812067,Compact,4.864137686851604,,Manual,Unlimited km,Avis,"Aeroporto di Milano Malpensa T1, Ferno, Italy, 21010",In Terminal,8.680059303069584,Excellent,8.440386397730949,7.9615259961894935,9.505971054007627,7.839378582364382,8.41005488145882,7.024063671165045,7.16705909206303,1704.2299160424716,2023-07-23 05:05:17,device=Pixel 4&amp;network_type=wifi&amp;languagecode=en&amp;display=normal_xxhdpi&amp;cor=IT&amp;currency=EUR,4278645</w:t>
        <w:br/>
        <w:t>Istanbul Airport,IST,TR,Istanbul,1.9618127735825706,2023-07-30,10:00,2023-07-24,10:00,0.0,5366.520806681604,5379.560879240995,5132.332196281231,TRY,Fiat Tipo Aegea,748550999,1,1,1,4.884941967364749,Compact,4.8746000514635135,,Manual,Unlimited km,Eren Rent A Car,"Istanbul International Airport, Istanbul, Istanbul, Turkey, 34283",Meet &amp; Greet,5.31740655341547,,4.877912399172693,5.47644464354264,6.104573720798856,5.441447747063431,5.439272614664267,3.650419264996718,4.845150953575639,112.00373513914897,2023-07-23 05:05:17,device=Pixel 4&amp;network_type=wifi&amp;languagecode=en&amp;display=normal_xxhdpi&amp;cor=TR&amp;currency=TRY,4278646</w:t>
        <w:br/>
        <w:t>Malpensa Airport,MXP,IT,Milan,2.0079208292075115,2023-07-27,10:00,2023-07-28,10:00,0.0,59.296429250446096,64.58024219461099,65.43515877255662,EUR,Opel Corsa,748551000,1,1,1,4.025276694566086,Economy,5.166692072793007,,Manual,Unlimited km,Locauto,"Aeroporto di Milano Malpensa T2, Ferno, Italy, 21010",Car Rental Centre,8.13658296430348,Excellent,9.268953016003104,8.510358827702744,8.552140578363794,8.139865763097998,8.431238441029555,6.8877436627479565,7.818992619982618,3832.442952024787,2023-07-23 05:05:17,device=Pixel 4&amp;network_type=wifi&amp;languagecode=en&amp;display=normal_xxhdpi&amp;cor=IT&amp;currency=EUR,4278647</w:t>
      </w:r>
    </w:p>
    <w:p>
      <w:r>
        <w:rPr>
          <w:rFonts w:ascii="Consolas" w:hAnsi="Consolas"/>
          <w:sz w:val="14"/>
        </w:rPr>
        <w:t>Frankfurt am Main Airport,FRA,DE,Frankfurt,1.967601864565218,2023-07-27,10:00,2023-07-23,10:00,0.0,97.56111438436292,87.96388268862815,94.67828538940988,EUR,Skoda Fabia,748551001,1,1,1,3.033596955935611,Economy,5.078689191118588,,Automatic,Unlimited km,Wheego,"Frankfurt Airport, T1, Frankfurt, Germany, 60547",In Terminal,7.784465355732267,Very good,9.57939881542855,9.73674975195515,7.024147672865877,8.08174347958126,5.510242790959917,5.588229508351392,8.548609388720068,48.182245037265815,2023-07-23 05:05:17,device=Pixel 4&amp;network_type=wifi&amp;languagecode=en&amp;display=normal_xxhdpi&amp;cor=DE&amp;currency=EUR,4278648</w:t>
        <w:br/>
        <w:t>Josep Tarradellas Barcelona–El Prat Airport,BCN,ES,Barcelona,1.9401778815140784,2023-08-01,10:00,2023-07-26,10:00,0.0,98.84948367949337,95.60241982127249,105.10302174648488,EUR,Opel Corsa,748551002,1,1,1,,Economy,5.071314934645212,,Manual,700 kilometres per rental,Flizzr,"Aeropuerto de Barcelona-El Prat, Terminal 1 &amp; 2 Llegadas, Barcelona, Spain, 08820",In Terminal,8.534392147697593,Excellent,9.206561275009207,9.46516098925017,9.255184762308048,9.38228211853407,6.977183604067528,7.014763923723115,7.507944072748714,99.39351170550763,2023-07-23 05:05:17,device=Pixel 4&amp;network_type=wifi&amp;languagecode=en&amp;display=normal_xxhdpi&amp;cor=ES&amp;currency=EUR,4278649</w:t>
        <w:br/>
        <w:t>Heathrow Airport,LHR,GB,London,1.971836009754325,2023-07-20,10:00,2023-07-21,10:00,0.0,131.02539876047732,132.62176209146563,131.65432470152084,GBP,Vauxhall Astra,748551003,1,1,1,3.9734489308562755,Compact,4.993898209026712,,Manual,Unlimited mileage,Hertz,"Northern Perimeter Road, Hounslow, London, UK, TW6 2QD",Shuttle Bus,7.910941272308682,Very good,8.832822330277917,8.925021577567064,8.488196726124794,7.474663445931418,7.878397881168319,5.845981242889812,7.347550626830825,3091.0728337788746,2023-07-23 05:05:17,device=Pixel 4&amp;network_type=wifi&amp;languagecode=en&amp;display=normal_xxhdpi&amp;cor=GB&amp;currency=GBP,4278650</w:t>
        <w:br/>
        <w:t>Frankfurt am Main Airport,FRA,DE,Frankfurt,1.9264666589890336,2023-07-30,10:00,2023-07-24,10:00,0.0,349.15000582804095,353.50513505666424,347.7579970860561,EUR,Hyundai i30 Estate,748551004,1,1,1,5.175301090886433,Compact,4.908705887209685,,Manual,600 kilometres per rental,Europcar,"Frankfurt Airport, Terminal 1 - Area A, Frankfurt am Main, Germany, 60549",In Terminal,8.21908490841076,Excellent,9.129188714215017,8.974508822321189,9.278484087447197,8.472540860461113,8.08423731112416,7.3546962408931105,8.01813072890162,2193.6873154788236,2023-07-23 05:05:17,device=Pixel 4&amp;network_type=wifi&amp;languagecode=en&amp;display=normal_xxhdpi&amp;cor=DE&amp;currency=EUR,4278651</w:t>
        <w:br/>
        <w:t>Malpensa Airport,MXP,IT,Milan,2.061704737636414,2023-07-23,10:00,2023-07-24,10:00,0.0,397.8799805080993,342.29182040777727,355.02571994795136,EUR,Maserati Levante,748551005,1,1,1,5.0021423268365925,Luxury,4.8171061306374074,,Automatic,Unlimited km,Drivalia,"Aeroporto di Milano Malpensa T1, Ferno, Italy, 21010",In Terminal,6.990490911054913,Very good,7.814301652261691,7.698761272629548,7.850223871397123,6.5014598104646835,6.781289733760792,6.390636431954736,6.6601298398959905,2061.9090570514977,2023-07-23 05:05:17,device=Pixel 4&amp;network_type=wifi&amp;languagecode=en&amp;display=normal_xxhdpi&amp;cor=IT&amp;currency=EUR,4278652</w:t>
        <w:br/>
        <w:t>Adolfo Suárez Madrid–Barajas Airport,MAD,ES,Madrid,2.0809618220195634,2023-08-01,10:00,2023-07-30,10:00,0.0,93.21616004053737,93.92024602010105,93.17595007267964,EUR,Alfa Romeo Stelvio,748551006,1,1,1,4.056220206288025,Premium,5.1170236356430205,,Automatic,500 kilometres per rental,Record Go,"Avenida de la Hispanidad, Arrivals Hall Floor -1, Madrid, Spain, 28042",In Terminal,7.690200048011271,Very good,8.773667989233015,7.795269262972559,9.401984931612946,7.611713286979338,7.629925904732664,6.58219545344395,7.421799973255627,3882.6475709883284,2023-07-23 05:05:17,device=Pixel 4&amp;network_type=wifi&amp;languagecode=en&amp;display=normal_xxhdpi&amp;cor=ES&amp;currency=EUR,4278653</w:t>
        <w:br/>
        <w:t>Adolfo Suárez Madrid–Barajas Airport,MAD,ES,Madrid,1.889448403313559,2023-07-26,10:00,2023-07-28,10:00,0.0,357.0220965992536,354.3910329175227,345.28317350902466,EUR,Mercedes V-Class,748551007,1,1,1,4.180451376940768,Full-size,6.786165789588676,,Automatic,Unlimited km,Avis,"Aeropuerto Adolfo Suárez Madrid-Barajas, Terminal 1 or Terminal 4, Madrid, Spain, 28042",In Terminal,7.151854829267652,Very good,8.122912264220739,8.073240792556087,9.43116189457009,7.057222948158938,7.659918146004157,7.918405748651819,6.606171787556258,120.17609318115458,2023-07-23 05:05:17,device=Pixel 4&amp;network_type=wifi&amp;languagecode=en&amp;display=normal_xxhdpi&amp;cor=ES&amp;currency=EUR,4278654</w:t>
        <w:br/>
        <w:t>Josep Tarradellas Barcelona–El Prat Airport,BCN,ES,Barcelona,2.027863077313244,2023-07-27,10:00,2023-07-23,10:00,0.0,465.89716698081253,498.0241373038363,469.93990858797986,EUR,Renault Scenic,748551008,1,1,1,5.021418582114902,Intermediate,5.076687656595395,,Automatic,Unlimited km,Enterprise,"Aeropuerto de Barcelona-El Prat, El Prat de Llobregat, Barcelona, Spain, 08020",In Terminal,8.277321323863434,Excellent,8.637937088196947,8.495440882460752,9.14353422416102,8.914013262630041,8.161072384516043,7.330496713034582,7.666339836199706,1412.2075384896286,2023-07-23 05:05:17,device=Pixel 4&amp;network_type=wifi&amp;languagecode=en&amp;display=normal_xxhdpi&amp;cor=ES&amp;currency=EUR,4278655</w:t>
        <w:br/>
        <w:t>Charles de Gaulle Airport,CDG,FR,Paris,2.005737614231556,2023-07-18,10:00,2023-07-23,10:00,0.0,242.46720243896903,253.13053017593836,237.0772393600117,EUR,Opel Mokka,748551009,1,1,1,3.9454716958817526,Compact,5.004222277330279,,Manual,Unlimited km,Enterprise,"Aéroport de Paris-Charles-de-Gaulle, Terminal 1, Terminal 2C/D, Terminal 2E/F, Roissy-en-France, France, 95716",In Terminal,7.901064042602323,Very good,8.43997292570558,7.751305892900059,8.594054617201795,8.55637170803519,7.766327527923594,7.029909182243501,7.25843650826487,594.7513107590306,2023-07-23 05:05:17,device=Pixel 4&amp;network_type=wifi&amp;languagecode=en&amp;display=normal_xxhdpi&amp;cor=FR&amp;currency=EUR,4278656</w:t>
        <w:br/>
        <w:t>Munich Airport,MUC,DE,Munich,2.0055201615668405,2023-07-30,10:00,2023-07-20,10:00,0.0,210.2797729118315,202.46214924294802,201.41315722565815,EUR,Fiat 500,748551010,1,1,1,,Mini,3.97955165920244,,Manual,600 kilometres per rental,Europcar,"Terminalstraße Mitte, Airportcenter, Ebene 3, München, Germany, 85356",Car Rental Centre,8.210355980832736,Very good,8.55279566492054,8.409916078211634,9.283671570882568,7.3907209046623406,8.329936393184237,6.815105057834518,7.201899022149197,3326.0567325667284,2023-07-23 05:05:17,device=Pixel 4&amp;network_type=wifi&amp;languagecode=en&amp;display=normal_xxhdpi&amp;cor=DE&amp;currency=EUR,4278657</w:t>
        <w:br/>
        <w:t>Orly Airport,ORY,FR,Paris,1.9695054892790942,2023-07-26,10:00,2023-07-28,10:00,0.0,172.55444312627753,158.99907883836423,171.72784174475115,EUR,Peugeot 308,748551011,1,1,1,4.076385398244023,Compact,4.987722885798764,,Manual,Unlimited km,Enterprise,"Aéroport de Paris-Orly, Paris, France, 94390",In Terminal,8.24463001839072,Excellent,8.645585227765322,8.818815630493503,8.652474061894182,8.75483396560039,8.64471935420139,6.858474694463854,7.976235196168713,398.44923655799806,2023-07-23 05:05:17,device=Pixel 4&amp;network_type=wifi&amp;languagecode=en&amp;display=normal_xxhdpi&amp;cor=FR&amp;currency=EUR,4278658</w:t>
        <w:br/>
        <w:t>Adolfo Suárez Madrid–Barajas Airport,MAD,ES,Madrid,1.9575695551394148,2023-07-24,10:00,2023-07-29,10:00,0.0,369.9402457918617,371.8029134613767,342.6328716953333,EUR,BMW 7 Series,748551012,1,1,1,3.819672719715814,Luxury,4.889574509238998,,Automatic,Unlimited km,Avis,"Aeropuerto Adolfo Suárez Madrid-Barajas, Terminal 1 or Terminal 4, Madrid, Spain, 28042",In Terminal,8.604658804000849,Excellent,8.555593225731258,8.323480089910646,9.622957389941682,8.788707227651333,8.20894813574639,7.746648392873603,8.24937808337408,1573.0120754035013,2023-07-23 05:05:17,device=Pixel 4&amp;network_type=wifi&amp;languagecode=en&amp;display=normal_xxhdpi&amp;cor=ES&amp;currency=EUR,4278659</w:t>
        <w:br/>
        <w:t>Adolfo Suárez Madrid–Barajas Airport,MAD,ES,Madrid,2.0564365301165863,2023-07-18,10:00,2023-07-30,10:00,0.0,107.80250693010893,103.26582465223578,101.03109830748501,EUR,Seat Ateca,748551013,1,1,1,4.180703003272037,Standard,5.089154445833555,,Manual,Unlimited km,Budget,"Aeropuerto Adolfo Suárez Madrid-Barajas, Terminal 1 or Terminal 4, Madrid, Spain, 28042",In Terminal,7.7869370388022805,Excellent,7.984815973942565,8.80945470068092,9.552679646993253,8.917835834094287,8.375003482350106,8.189702427483786,8.014628610711473,1669.8846845696387,2023-07-23 05:05:17,device=Pixel 4&amp;network_type=wifi&amp;languagecode=en&amp;display=normal_xxhdpi&amp;cor=ES&amp;currency=EUR,4278660</w:t>
        <w:br/>
        <w:t>Adolfo Suárez Madrid–Barajas Airport,MAD,ES,Madrid,2.0575991369885194,2023-07-19,10:00,2023-07-27,10:00,0.0,144.9849115608143,146.7519357350296,157.66484702429264,EUR,Audi A4,748551014,1,1,1,4.139614784673844,Full-size,4.987002919924445,,Manual,700 kilometres per rental,Sixt,"Madrid Airport, Terminal 1 &amp; 4 Llegadas, Madrid, Spain, 28042",In Terminal,8.797592694745548,Excellent,9.300611164446648,8.576050854976977,9.440704099065066,7.890044393173266,8.572986590006954,8.628667032309552,7.250237457085435,955.8467288335614,2023-07-23 05:05:17,device=Pixel 4&amp;network_type=wifi&amp;languagecode=en&amp;display=normal_xxhdpi&amp;cor=ES&amp;currency=EUR,4278661</w:t>
        <w:br/>
        <w:t>Istanbul Airport,IST,TR,Istanbul,2.0068492261056363,2023-07-29,10:00,2023-07-31,10:00,0.0,4079.1994624598888,3971.082095230708,4060.71881989569,TRY,Fiat Egea,748551015,1,1,1,3.839268422827884,Intermediate,5.000225010545064,,Automatic,3000 kilometres per rental,Sixt,"Tayakadin Mh. Terminal Cd. No1, Istanbul, Turkey, 34283",In Terminal,7.2001229733011884,Very good,6.846197673872514,7.044100499431037,8.900496947208278,7.727729306065446,7.298990787689721,7.946375752935418,6.445365847293237,445.94254947849896,2023-07-23 05:05:17,device=Pixel 4&amp;network_type=wifi&amp;languagecode=en&amp;display=normal_xxhdpi&amp;cor=TR&amp;currency=TRY,4278662</w:t>
        <w:br/>
        <w:t>Zurich Airport,ZRH,CH,Zürich,1.904492910620692,2023-07-23,10:00,2023-08-02,10:00,0.0,286.2532403546184,308.33649570744404,292.9329077735799,CHF,BMW X1,748551016,1,1,1,3.939066285735746,Standard,4.842303378043481,,Automatic,Unlimited km,Sixt,"Parking 3, Kloten, Zurich, Switzerland, 8060",Car Rental Centre,8.23204715039239,Excellent,8.762439570310525,8.487879264764999,9.041901155776717,8.11016947226168,8.707497378612567,7.012569521928651,7.561027787056857,807.8593161305744,2023-07-23 05:05:17,device=Pixel 4&amp;network_type=wifi&amp;languagecode=en&amp;display=normal_xxhdpi&amp;cor=CH&amp;currency=CHF,4278663</w:t>
        <w:br/>
        <w:t>Malpensa Airport,MXP,IT,Milan,2.0038876529180447,2023-07-23,10:00,2023-07-21,10:00,0.0,125.62800303159266,133.9199175071441,121.31566009630025,EUR,Citroen C5 Aircross,748551017,1,1,1,3.938984365640569,Compact,4.960323747229068,,Automatic,Unlimited km,Maggiore,"Malpensa Aeroporto Terminal 2, Milan, Italy, 21010",In Terminal,0.0,,0.0,0.0,0.0,0.0,0.0,0.0,0.0,0.0,2023-07-23 05:05:17,device=Pixel 4&amp;network_type=wifi&amp;languagecode=en&amp;display=normal_xxhdpi&amp;cor=IT&amp;currency=EUR,4278664</w:t>
        <w:br/>
        <w:t>Dublin Airport,DUB,IE,Dublin,1.9755161431978534,2023-07-31,10:00,2023-08-01,10:00,0.0,791.2486407665659,796.0336605977495,773.4977925096135,EUR,Mercedes E-Class,748551018,1,1,1,4.06464789366533,Luxury,5.028737161234104,,Automatic,Unlimited km,Sixt,"Car Rental Centre, Dublin, Ireland, K67 N8W7",Car Rental Centre,8.251704171109541,Excellent,9.012228645080382,8.006601888071812,8.902756391222846,8.5025913579714,8.928405431480277,6.346609595349925,7.302596866052855,3829.962382975615,2023-07-23 05:05:17,device=Pixel 4&amp;network_type=wifi&amp;languagecode=en&amp;display=normal_xxhdpi&amp;cor=IE&amp;currency=EUR,4278665</w:t>
        <w:br/>
        <w:t>Lisbon Airport,LIS,PT,Lisbon,1.99617707402448,2023-07-22,10:00,2023-07-25,10:00,0.0,184.03334400723622,199.21148321994994,200.97841103639178,EUR,Toyota Corolla Estate,748551019,1,1,1,3.9098147098929843,Compact,5.057317335426523,,Automatic,Unlimited km,Surprice,"Rua Américo de Jesus Fernandes, Lote G, Lisbon, Portugal, 1800-023",Meet &amp; Greet,6.678537268510553,Good,8.409383448055248,7.547254577417708,7.285507965172906,6.561206331607723,6.543454245039347,5.194475710239828,6.795561896640014,575.6314723834791,2023-07-23 05:05:17,device=Pixel 4&amp;network_type=wifi&amp;languagecode=en&amp;display=normal_xxhdpi&amp;cor=PT&amp;currency=EUR,4278666</w:t>
        <w:br/>
        <w:t>Frankfurt am Main Airport,FRA,DE,Frankfurt,2.0075719803078766,2023-07-26,10:00,2023-07-30,10:00,0.0,285.07490324850136,292.5787266907771,293.4067445736493,EUR,Peugeot 308 Estate,748551020,1,1,1,3.714474972580413,Compact,5.017641490510937,,Automatic,600 kilometres per rental,Europcar,"Frankfurt Airport, Terminal 1 - Area A, Frankfurt am Main, Germany, 60549",In Terminal,8.087137896085931,Excellent,8.4970329271875,8.824571159897912,8.724935287413924,8.491837307827614,8.159570200891833,6.964383826494235,8.071943703326784,2157.623793258063,2023-07-23 05:05:17,device=Pixel 4&amp;network_type=wifi&amp;languagecode=en&amp;display=normal_xxhdpi&amp;cor=DE&amp;currency=EUR,4278667</w:t>
        <w:br/>
        <w:t>Munich Airport,MUC,DE,Munich,1.9932115820089746,2023-07-24,10:00,2023-07-24,10:00,0.0,254.90714694785117,231.64620441068246,235.14080414452403,EUR,Ford Focus,748551021,1,1,1,4.147247925182518,Compact,4.996678775807945,,Automatic,600 kilometres per rental,Thrifty,"Terminalstraße Mitte, München, Germany, 85356",Car Rental Centre,7.494516047875128,Very good,8.857441552879106,7.749253566095957,8.94352754852532,7.672736480493295,8.189931102467577,6.655030922680921,6.651433878890511,766.9010779439444,2023-07-23 05:05:17,device=Pixel 4&amp;network_type=wifi&amp;languagecode=en&amp;display=normal_xxhdpi&amp;cor=DE&amp;currency=EUR,4278668</w:t>
        <w:br/>
        <w:t>Lisbon Airport,LIS,PT,Lisbon,2.059163629000283,2023-07-21,10:00,2023-07-31,10:00,0.0,702.991622857374,728.9230124663069,708.6728925018442,EUR,Peugeot Traveller,748551022,1,1,1,3.7253435545245983,Standard,8.909818016365673,,Manual,Unlimited km,Thrifty,"Alameda das Comunidades Portuguesas, Lisboa, Portugal, 1700-111",In Terminal,7.621207891395196,Very good,8.747907321480746,7.767083716451809,8.734825543045538,7.345647549016007,7.467016773604854,5.9890595937473545,6.739443914755966,2359.8045539622967,2023-07-23 05:05:17,device=Pixel 4&amp;network_type=wifi&amp;languagecode=en&amp;display=normal_xxhdpi&amp;cor=PT&amp;currency=EUR,4278669</w:t>
        <w:br/>
        <w:t>Malpensa Airport,MXP,IT,Milan,1.9600948609171567,2023-07-28,10:00,2023-08-01,10:00,0.0,255.85504754610025,252.40947772332598,250.9258592662079,EUR,Kia Ceed Estate,748551023,1,1,1,4.202736076243129,Compact,4.955640579395056,,Manual,Unlimited km,Ecovia,"90, Via Europa, Milan Malpensa Airport, King Parking, Departure Area Exit 16, Lonate Pozzolo, Italy, 21015",Shuttle Bus,6.481719263158904,Good,8.218183132423594,7.219906164911406,8.130357851845762,6.519492621173136,5.463214330821187,4.586843925395582,7.494457041668564,1267.2173987961155,2023-07-23 05:05:17,device=Pixel 4&amp;network_type=wifi&amp;languagecode=en&amp;display=normal_xxhdpi&amp;cor=IT&amp;currency=EUR,4278670</w:t>
        <w:br/>
        <w:t>Malpensa Airport,MXP,IT,Milan,2.058629551164745,2023-07-21,10:00,2023-07-21,10:00,0.0,84.07679598414268,83.4132967160602,83.33031669703672,EUR,Citroen C1,748551024,1,1,1,,Mini,4.039717886576756,,Manual,Unlimited km,Noleggiare,"51 Via Facchinetti, 51, Somma Lombardo, Italy, 21019",Shuttle Bus,5.482956227095024,,6.884983810942552,7.112752492360308,6.385814852903467,4.998431331292085,4.53084846853179,3.5928017145399265,5.788298801875219,528.617637738987,2023-07-23 05:05:17,device=Pixel 4&amp;network_type=wifi&amp;languagecode=en&amp;display=normal_xxhdpi&amp;cor=IT&amp;currency=EUR,4278671</w:t>
        <w:br/>
        <w:t>Malpensa Airport,MXP,IT,Milan,1.9789469297090847,2023-07-29,10:00,2023-07-24,10:00,0.0,110.24376079366749,115.91634768487009,116.09795867035282,EUR,Peugeot 3008,748551025,1,1,1,3.9980623330828964,Intermediate,5.171745336777924,,Automatic,Unlimited km,Avis,"Aeroporto di Milano Malpensa T1, Ferno, Italy, 21010",In Terminal,7.64189929829826,Excellent,8.299534551684145,7.378363220199556,8.739968133221835,7.909987644011849,8.452984377386562,6.9971731888120665,7.18564235668832,1805.3761658180229,2023-07-23 05:05:17,device=Pixel 4&amp;network_type=wifi&amp;languagecode=en&amp;display=normal_xxhdpi&amp;cor=IT&amp;currency=EUR,4278672</w:t>
        <w:br/>
        <w:t>Zurich Airport,ZRH,CH,Zürich,2.0482813398446362,2023-07-24,10:00,2023-07-29,10:00,0.0,227.45446531526252,232.28148173250082,224.88751357520212,CHF,Volkswagen ID.Buzz,748551026,1,1,1,4.960285873703943,Intermediate,5.300885356243732,,Automatic,Unlimited km,Europcar,"PARKING 3 G1, Zurich, Switzerland, 8058",Car Rental Centre,8.82151192727343,Excellent,8.540121690751986,8.852373735739178,9.722986373102176,8.411976750809094,8.976438445091162,7.970746072012509,7.944637708233456,2557.8928268727304,2023-07-23 05:05:17,device=Pixel 4&amp;network_type=wifi&amp;languagecode=en&amp;display=normal_xxhdpi&amp;cor=CH&amp;currency=CHF,4278673</w:t>
        <w:br/>
        <w:t>Lisbon Airport,LIS,PT,Lisbon,2.0541728130883006,2023-07-29,10:00,2023-07-20,10:00,0.0,108.48143242677627,111.13047471714187,103.36308768425896,EUR,Peugeot 308 Estate,748551027,1,1,1,3.946584322178375,Compact,5.167108307781695,,Manual,Unlimited mileage,CRC,"Lisbon Airport - Meeting Point: Terminal 1, Arrival hall, Vodafone store, Exit door 4, Drop-off: Av. Severiano Falcão, 10, 2685-378 Lisbon, Lisbon, Portugal",Meet &amp; Greet,7.779365621245958,Excellent,9.545188174074692,9.29769643346397,7.79537318024791,8.235553328911937,8.169673393138543,6.93729709623773,7.402817927163151,490.8348528023067,2023-07-23 05:05:17,device=Pixel 4&amp;network_type=wifi&amp;languagecode=en&amp;display=normal_xxhdpi&amp;cor=PT&amp;currency=EUR,4278674</w:t>
        <w:br/>
        <w:t>Malpensa Airport,MXP,IT,Milan,2.025114047509588,2023-07-27,10:00,2023-07-23,10:00,0.0,147.71257972246607,143.5715344667642,123.99111990351902,EUR,Jeep Compass 4xe,748551028,1,1,1,4.008544950833551,Standard,5.138022363894298,,Automatic,Unlimited km,Drivalia,"Aeroporto di Milano Malpensa T1, Ferno, Italy, 21010",In Terminal,7.295100078232248,Very good,7.262406010656602,7.498085020703153,8.191076005278445,6.712610718867884,6.48906401850944,6.61123266345472,6.885173038592506,1963.9865963584905,2023-07-23 05:05:17,device=Pixel 4&amp;network_type=wifi&amp;languagecode=en&amp;display=normal_xxhdpi&amp;cor=IT&amp;currency=EUR,4278675</w:t>
        <w:br/>
        <w:t>Orly Airport,ORY,FR,Paris,1.9647828729306995,2023-07-19,10:00,2023-07-31,10:00,0.0,203.22439806110205,206.78711229120935,198.64026967629704,EUR,Opel Mokka,748551029,1,1,1,3.9679824607377903,Compact,5.210361940558878,,Automatic,Unlimited km,Enterprise,"Aéroport de Paris-Orly, Paris, France, 94390",In Terminal,8.132196636317854,Excellent,8.660512358339831,8.4595771090973,8.633521033998024,9.680022555180624,8.04416112965469,6.527584275939672,7.9949293494270615,369.53480044777143,2023-07-23 05:05:17,device=Pixel 4&amp;network_type=wifi&amp;languagecode=en&amp;display=normal_xxhdpi&amp;cor=FR&amp;currency=EUR,4278676</w:t>
        <w:br/>
        <w:t>Adolfo Suárez Madrid–Barajas Airport,MAD,ES,Madrid,1.8908889582697286,2023-07-23,10:00,2023-07-27,10:00,0.0,85.22952378215629,89.19204388906662,87.73677203613333,EUR,Opel Astra,748551030,1,1,1,,Compact,5.076010269937062,,Manual,Unlimited km,Alamo,"Aeropuerto Adolfo Suárez Madrid-Barajas, T1-T4, Madrid, Spain, 28042",In Terminal,8.758699547733581,Excellent,8.679620572496193,8.967232976229038,9.386905419231555,8.735298584560661,8.06898223313552,7.716739168419058,7.918647976573288,1298.1430144173748,2023-07-23 05:05:17,device=Pixel 4&amp;network_type=wifi&amp;languagecode=en&amp;display=normal_xxhdpi&amp;cor=ES&amp;currency=EUR,4278677</w:t>
        <w:br/>
        <w:t>Lisbon Airport,LIS,PT,Lisbon,2.028436915631143,2023-07-26,10:00,2023-07-26,10:00,0.0,344.6375309422342,334.76789747126566,356.0381548474238,EUR,BMW 318 Touring,748551031,1,1,1,5.091782342057601,Premium,5.068897370816023,,Automatic,Unlimited km,Tangerine,"51 Avenida Boa Esperanca, Lisbon, Portugal, 1990-046",Shuttle Bus,9.102782665878628,Superb,9.726681244628708,9.922686150501814,9.372871425047995,9.371680024594982,7.502825351479192,8.330852450696108,9.872225930116732,4.104544329940326,2023-07-23 05:05:17,device=Pixel 4&amp;network_type=wifi&amp;languagecode=en&amp;display=normal_xxhdpi&amp;cor=PT&amp;currency=EUR,4278678</w:t>
        <w:br/>
        <w:t>Josep Tarradellas Barcelona–El Prat Airport,BCN,ES,Barcelona,1.9744807324846478,2023-07-18,10:00,2023-07-20,10:00,0.0,139.6896877287722,153.45153903589625,142.362921409374,EUR,Volkswagen Polo,748551032,1,1,1,3.972340567902072,Economy,4.950089684652753,,Manual,700 kilometres per rental,Keddy By Europcar,"Aeropuerto de Barcelona-El Prat, Barcelona, Spain, 08820",In Terminal,7.079308402367428,Very good,8.638403206531848,7.831109426818591,8.859974352154842,6.9687359113131855,7.6116662297207425,6.719827911496027,6.208181741102127,1133.975146557991,2023-07-23 05:05:17,device=Pixel 4&amp;network_type=wifi&amp;languagecode=en&amp;display=normal_xxhdpi&amp;cor=ES&amp;currency=EUR,4278679</w:t>
        <w:br/>
        <w:t>Dublin Airport,DUB,IE,Dublin,2.0056776346672174,2023-07-30,10:00,2023-07-25,10:00,0.0,210.9889226114436,207.22013524841645,201.51479002993023,EUR,Hyundai Tucson,748551033,1,1,1,4.2368298138315765,Intermediate,4.9816120972218085,,Automatic,Unlimited km,Dollar,"Dublin Ap, Dublin, Ireland, K67 N8W7",Car Rental Centre,8.488897626573895,Excellent,8.74356799967222,8.83020199936857,9.4478224054588,8.25532163745215,7.5438845698321835,6.152495765234727,8.091343357652235,968.2818331365439,2023-07-23 05:05:17,device=Pixel 4&amp;network_type=wifi&amp;languagecode=en&amp;display=normal_xxhdpi&amp;cor=IE&amp;currency=EUR,4278680</w:t>
        <w:br/>
        <w:t>Malpensa Airport,MXP,IT,Milan,2.0582951801665788,2023-07-24,10:00,2023-07-28,10:00,0.0,75.58984140616884,79.62193513990502,76.35051106190687,EUR,Opel Corsa,748551034,1,1,1,4.867328250944264,Economy,5.027844003785918,,Manual,Unlimited km,Avis,"Aeroporto di Milano Malpensa T2, Ferno, Italy, 21010",In Terminal,7.983474801723625,Excellent,8.3006898248271,8.012480609084962,9.431170045023567,8.076010254759119,8.521380166027233,7.233035823269127,7.228740756429324,1808.6920535659754,2023-07-23 05:05:17,device=Pixel 4&amp;network_type=wifi&amp;languagecode=en&amp;display=normal_xxhdpi&amp;cor=IT&amp;currency=EUR,4278681</w:t>
        <w:br/>
        <w:t>Malpensa Airport,MXP,IT,Milan,1.9582203496843682,2023-07-18,10:00,2023-07-22,10:00,0.0,84.90241307777256,77.96676890984381,80.94886752460198,EUR,Citroen C1,748551035,1,1,1,,Mini,3.9718528128114254,,Manual,Unlimited km,Noleggiare,"51 Via Facchinetti, 51, Somma Lombardo, Italy, 21019",Shuttle Bus,5.440300971612763,,6.598136193852647,6.637273628206493,6.587882451278552,5.079565534870599,4.19768120634465,3.7758326224403724,5.735291748962258,555.2709951579357,2023-07-23 05:05:17,device=Pixel 4&amp;network_type=wifi&amp;languagecode=en&amp;display=normal_xxhdpi&amp;cor=IT&amp;currency=EUR,4278682</w:t>
        <w:br/>
        <w:t>Charles de Gaulle Airport,CDG,FR,Paris,2.007919347749982,2023-08-01,10:00,2023-07-28,10:00,0.0,265.7226467802699,287.09438719506466,278.7756485839201,EUR,Renault  Megane E-Tech,748551036,1,1,1,3.936185808370414,Compact,4.875851569380342,,Automatic,Unlimited km,Avis,"Aéroport de Paris-Charles-de-Gaulle, Roissy-en-France, France, 95711",In Terminal,8.320915656406315,Excellent,8.632554223195756,8.292500748642228,9.1076495669056,8.549465889881503,8.206290812959878,6.5649130889675815,7.734336226643602,2100.4753942743127,2023-07-23 05:05:17,device=Pixel 4&amp;network_type=wifi&amp;languagecode=en&amp;display=normal_xxhdpi&amp;cor=FR&amp;currency=EUR,4278683</w:t>
        <w:br/>
        <w:t>Adolfo Suárez Madrid–Barajas Airport,MAD,ES,Madrid,1.9025315449898015,2023-07-20,10:00,2023-07-22,10:00,0.0,111.41271431276381,104.67430281249288,100.82661760711706,EUR,Opel Insignia,748551037,1,1,1,3.9247985279149127,Standard,4.997044012885742,,Manual,Unlimited km,Enterprise,"Aeropuerto Adolfo Suárez Madrid-Barajas, T1-T4, Madrid, Spain, 28042",In Terminal,8.026924807896961,Excellent,8.565867036911312,8.368722488065437,8.739498654494785,9.160264825254098,8.46536846833827,7.8940531660853015,8.032086485564053,1127.3438149289552,2023-07-23 05:05:17,device=Pixel 4&amp;network_type=wifi&amp;languagecode=en&amp;display=normal_xxhdpi&amp;cor=ES&amp;currency=EUR,4278684</w:t>
        <w:br/>
        <w:t>Dublin Airport,DUB,IE,Dublin,2.022102767556948,2023-07-29,10:00,2023-07-23,10:00,0.0,304.222478068846,291.42480178740493,301.06704784880117,EUR,Nissan X-Trail,748551038,1,1,1,3.997816770438002,Standard,4.969508289865924,,Automatic,Unlimited mileage,Alamo,"Terminal 2 Arrivals, Dublin Airport, Dublin, Ireland, K67W6K5",In Terminal,8.31766528691552,Superb,9.2618760637819,8.840609150803486,9.630749613134396,9.571315835678222,9.244697962145038,8.313944084368883,8.687117810270182,1223.8742636615964,2023-07-23 05:05:17,device=Pixel 4&amp;network_type=wifi&amp;languagecode=en&amp;display=normal_xxhdpi&amp;cor=IE&amp;currency=EUR,4278685</w:t>
        <w:br/>
        <w:t>Adolfo Suárez Madrid–Barajas Airport,MAD,ES,Madrid,1.9633231894274847,2023-07-28,10:00,2023-07-28,10:00,0.0,135.63523256648176,131.60162480046384,126.9341254271695,EUR,Fiat 500 Cabrio,748551039,1,1,1,2.0387452348511736,Mini,3.876314484626498,,Manual,600 kilometres per rental,OK Mobility,"394, Avenida de Aragón, Madrid, Spain, 28022",Shuttle Bus,7.760545494068297,Very good,8.460788989058484,8.220624060920882,7.9361051185104765,7.62900125145151,6.944239678085357,5.995991559825018,7.865432015397008,3085.8794356002154,2023-07-23 05:05:17,device=Pixel 4&amp;network_type=wifi&amp;languagecode=en&amp;display=normal_xxhdpi&amp;cor=ES&amp;currency=EUR,4278686</w:t>
        <w:br/>
        <w:t>Lisbon Airport,LIS,PT,Lisbon,1.8624072563612197,2023-07-29,10:00,2023-07-28,10:00,0.0,49.892172686693314,48.02148037379216,50.12013081261336,EUR,Renault Megane,748551040,1,1,1,4.096167762569596,Compact,5.212110959646012,,Manual,Unlimited km,Surprice,"Rua Américo de Jesus Fernandes, Lote G, Lisbon, Portugal, 1800-023",Meet &amp; Greet,6.5319032821909415,Good,7.671030916363274,7.484639987892664,7.459067664580179,6.793842824424357,6.466244262277379,5.2244840968852815,6.511462378854494,580.3056430331175,2023-07-23 05:05:17,device=Pixel 4&amp;network_type=wifi&amp;languagecode=en&amp;display=normal_xxhdpi&amp;cor=PT&amp;currency=EUR,4278687</w:t>
        <w:br/>
        <w:t>Zurich Airport,ZRH,CH,Zürich,2.0255808053469253,2023-07-26,10:00,2023-07-26,10:00,0.0,335.69767868701234,366.0634187553625,368.0900772713963,CHF,Mercedes C-Class,748551041,1,1,1,3.980713502718536,Premium,4.871863453936674,,Automatic,Unlimited km,Avis,"Flughafen Parking 3, Zurich, Switzerland, 8060",Car Rental Centre,8.310103249368918,Excellent,9.1678987061088,8.58896555735599,8.876899516673364,8.05058266004014,8.35278161241311,7.8067999410269255,6.973625648163487,455.9627925091766,2023-07-23 05:05:17,device=Pixel 4&amp;network_type=wifi&amp;languagecode=en&amp;display=normal_xxhdpi&amp;cor=CH&amp;currency=CHF,4278688</w:t>
        <w:br/>
        <w:t>Josep Tarradellas Barcelona–El Prat Airport,BCN,ES,Barcelona,2.157662121655746,2023-07-28,10:00,2023-07-29,10:00,0.0,422.8234069011986,422.3178446293614,411.57484272244636,EUR,BMW X2 Hybrid,748551042,1,1,1,5.236109511785663,Full-size,5.0599443303186,,Automatic,400 kilometres per rental,Sixt,"Aeropuerto de Barcelona-El Prat, T1 &amp; T2, Barcelona, Spain, 08820",In Terminal,8.812186866149398,Excellent,8.915974611622065,9.40353744693189,9.365410170674679,9.550302849936482,9.401957582145318,7.833682211362489,7.278923907097673,2093.998533858994,2023-07-23 05:05:17,device=Pixel 4&amp;network_type=wifi&amp;languagecode=en&amp;display=normal_xxhdpi&amp;cor=ES&amp;currency=EUR,4278689</w:t>
        <w:br/>
        <w:t>Munich Airport,MUC,DE,Munich,1.9979952485508408,2023-07-25,10:00,2023-07-31,10:00,0.0,676.6149696490781,694.8224143710956,666.3071747860092,EUR,Audi A7,748551043,1,0,1,4.100014810285006,Special,4.0313661483489645,,Automatic,600 kilometres per rental,Sixt,"Terminalstraße Mitte, München, Germany, 85356",Car Rental Centre,7.1415943389637,Very good,8.667891561583696,8.339277029198014,9.266358136466526,6.506055947228891,7.568946094324834,6.383648862300894,6.8952546886563555,2163.5401574334783,2023-07-23 05:05:17,device=Pixel 4&amp;network_type=wifi&amp;languagecode=en&amp;display=normal_xxhdpi&amp;cor=DE&amp;currency=EUR,4278690</w:t>
        <w:br/>
        <w:t>Dublin Airport,DUB,IE,Dublin,1.9360127021858955,2023-07-21,10:00,2023-08-03,10:00,0.0,224.89694109324776,230.77741872553037,229.58837253920467,EUR,Ford Focus,748551044,1,1,1,4.034578522499416,Compact,4.832766690158379,,Automatic,Unlimited km,Europcar,"Arrivals Hall, Dublin, Ireland, K67 A7P4",Car Rental Centre,7.636638544426694,Very good,8.980640709049785,8.405750712561506,8.286190751761131,7.452913368997981,8.105308824849272,5.783447537662858,6.462067599228534,1963.065750595448,2023-07-23 05:05:17,device=Pixel 4&amp;network_type=wifi&amp;languagecode=en&amp;display=normal_xxhdpi&amp;cor=IE&amp;currency=EUR,4278691</w:t>
        <w:br/>
        <w:t>Orly Airport,ORY,FR,Paris,2.038033009077407,2023-07-20,10:00,2023-07-25,10:00,0.0,247.34418681679782,239.11181310856495,227.49090402660343,EUR,Tesla Model 3,748551045,1,1,1,5.103683787400985,Standard,5.042109092790899,,Automatic,500 kilometres per rental,Sixt,"Aéroport de Paris-Orly, Paris, France, 94390",In Terminal,8.592945580349689,Excellent,9.018718264323148,9.05695544027813,10.163861587469704,9.420560207447178,9.083281398518954,8.277174197361242,7.133427077432497,1265.3114361570993,2023-07-23 05:05:17,device=Pixel 4&amp;network_type=wifi&amp;languagecode=en&amp;display=normal_xxhdpi&amp;cor=FR&amp;currency=EUR,4278692</w:t>
      </w:r>
    </w:p>
    <w:p>
      <w:r>
        <w:rPr>
          <w:rFonts w:ascii="Consolas" w:hAnsi="Consolas"/>
          <w:sz w:val="14"/>
        </w:rPr>
        <w:t>Heathrow Airport,LHR,GB,London,1.977438464949075,2023-07-31,10:00,2023-07-24,10:00,0.0,140.88997710773268,131.64426166562217,135.3404912667791,GBP,Audi A1,748551046,1,1,1,1.9397385431631688,Compact,4.047531419554839,,Manual,450 miles per rental,Sixt,"Heathrow Airport, London, UK, TW6 2GD",In Terminal,7.451134382313196,Very good,8.460611307701258,8.277121469541626,9.026400234242736,8.456899446822554,7.085632880324627,6.277666614110013,7.2778697039354885,1990.1150294651118,2023-07-23 05:05:17,device=Pixel 4&amp;network_type=wifi&amp;languagecode=en&amp;display=normal_xxhdpi&amp;cor=GB&amp;currency=GBP,4278693</w:t>
        <w:br/>
        <w:t>Adolfo Suárez Madrid–Barajas Airport,MAD,ES,Madrid,2.0270323507765093,2023-07-28,10:00,2023-07-27,10:00,0.0,105.87931651657514,122.17178715124054,114.16778592812362,EUR,Toyota Corolla  ,748551047,1,1,1,4.136912339821381,Intermediate,4.98718075621484,,Automatic,Unlimited km,Budget,"Aeropuerto Adolfo Suárez Madrid-Barajas, Terminal 1 or Terminal 4, Madrid, Spain, 28042",In Terminal,8.038227203323009,Excellent,9.075397915638158,8.396241575505547,9.579013836560465,8.207876858367975,8.202997917033468,7.922657571513465,7.464093762176714,1637.3879349137164,2023-07-23 05:05:17,device=Pixel 4&amp;network_type=wifi&amp;languagecode=en&amp;display=normal_xxhdpi&amp;cor=ES&amp;currency=EUR,4278694</w:t>
        <w:br/>
        <w:t>Malpensa Airport,MXP,IT,Milan,1.9403837942464102,2023-07-28,10:00,2023-07-21,10:00,0.0,82.5153811895174,84.42648503129652,86.30076647272423,EUR,Lancia Ypsilon,748551048,1,1,1,3.8441460197426673,Economy,4.990669394672763,,Manual,Unlimited km,Noleggiare,"51 Via Facchinetti, 51, Somma Lombardo, Italy, 21019",Shuttle Bus,5.214081605561665,,6.559553547877237,6.638046779980198,6.600461944992049,5.530714014143871,4.494425830367191,3.6720347955395094,5.537568093947134,535.0207909221093,2023-07-23 05:05:17,device=Pixel 4&amp;network_type=wifi&amp;languagecode=en&amp;display=normal_xxhdpi&amp;cor=IT&amp;currency=EUR,4278695</w:t>
        <w:br/>
        <w:t>Zurich Airport,ZRH,CH,Zürich,1.9078840860306818,2023-07-21,10:00,2023-07-23,10:00,0.0,219.55596959866895,214.5063054580385,220.56424476701304,CHF,Volkswagen ID.Buzz,748551049,1,1,1,5.0653619795597145,Intermediate,4.912467095880974,,Automatic,Unlimited km,Europcar,"PARKING 3 G1, Zurich, Switzerland, 8058",Car Rental Centre,8.703980419603145,Excellent,9.081128032506346,8.969859895982847,9.666684746634495,9.030999409539817,8.410664145813133,8.054149041043996,7.954103002470552,2637.4506346555854,2023-07-23 05:05:17,device=Pixel 4&amp;network_type=wifi&amp;languagecode=en&amp;display=normal_xxhdpi&amp;cor=CH&amp;currency=CHF,4278696</w:t>
        <w:br/>
        <w:t>Adolfo Suárez Madrid–Barajas Airport,MAD,ES,Madrid,2.0198281782756053,2023-07-31,10:00,2023-07-29,10:00,0.0,85.89456232460498,84.37238656370552,84.11804916316494,EUR,Toyota RAV4,748551050,1,1,1,3.9901676333966063,Intermediate,5.391408118286733,,Automatic,Unlimited km,Record Go,"Avenida de la Hispanidad, Arrivals Hall Floor -1, Madrid, Spain, 28042",In Terminal,7.483922428033161,Very good,8.407088499091786,8.331861179895373,9.064379865759054,7.944855818904031,7.822575900617928,6.473094782874834,7.398030788750838,3969.3373452775136,2023-07-23 05:05:17,device=Pixel 4&amp;network_type=wifi&amp;languagecode=en&amp;display=normal_xxhdpi&amp;cor=ES&amp;currency=EUR,4278697</w:t>
        <w:br/>
        <w:t>Adolfo Suárez Madrid–Barajas Airport,MAD,ES,Madrid,1.9657393060855557,2023-07-21,10:00,2023-07-27,10:00,0.0,72.21757319459613,73.14193319245398,69.63387338793622,EUR,Fiat 500,748551051,1,1,1,1.9140216510442074,Mini,3.9919226064850433,,Manual,700 kilometres per rental,Goldcar,"Avenida de la Hispanidad, Madrid, Spain, 28042",In Terminal,7.592083354883292,Very good,8.160634272606476,8.049510400725053,8.892334429984864,7.176572495203761,8.179363430657848,7.357030729644127,6.617593431489392,3463.795054634902,2023-07-23 05:05:17,device=Pixel 4&amp;network_type=wifi&amp;languagecode=en&amp;display=normal_xxhdpi&amp;cor=ES&amp;currency=EUR,4278698</w:t>
        <w:br/>
        <w:t>Amsterdam Airport Schiphol,AMS,NL,Amsterdam,1.9587454667250672,2023-07-27,10:00,2023-07-30,10:00,0.0,123.71054013577786,132.9756107951264,122.20378166999173,EUR,Seat Leon,748551052,1,1,1,4.81673762667653,Compact,5.068571272853189,,Manual,400 kilometres per rental,Enterprise,"Amsterdam Schiphol Airport, Schiphol Plaza Arrival Hall 22, Amsterdam, Holland, 1118 AX",In Terminal,8.851480093965197,Excellent,9.438482107858722,9.27959053813983,9.313182085494057,9.367477492097732,9.366404557656203,8.301583860850412,8.383836757277585,2042.974500597438,2023-07-23 05:05:17,device=Pixel 4&amp;network_type=wifi&amp;languagecode=en&amp;display=normal_xxhdpi&amp;cor=NL&amp;currency=EUR,4278699</w:t>
        <w:br/>
        <w:t>Dublin Airport,DUB,IE,Dublin,2.057880399950677,2023-07-27,10:00,2023-08-02,10:00,0.0,181.3451403456767,183.15306702556475,171.36991776275678,EUR,Ford Mondeo,748551053,1,0,1,3.996312862163785,Intermediate,4.948644618472425,,Manual,Unlimited km,Carhire,"Dublin Airport, Arrivals Hall, Dublin, Ireland, K67 A7P4",Car Rental Centre,7.676851066560419,Very good,9.450057659551359,8.226975661457704,8.476187778999794,7.259125083712561,8.472291651682228,6.605165352546431,7.233589774130201,15300.934722328966,2023-07-23 05:05:17,device=Pixel 4&amp;network_type=wifi&amp;languagecode=en&amp;display=normal_xxhdpi&amp;cor=IE&amp;currency=EUR,4278700</w:t>
        <w:br/>
        <w:t>Lisbon Airport,LIS,PT,Lisbon,1.971913247861141,2023-07-21,10:00,2023-08-01,10:00,0.0,80.00325558055845,74.15129393369668,78.5385885824649,EUR,Citroen C4,748551054,1,1,1,3.987973396773732,Compact,4.8483008163373515,,Manual,Unlimited km,Green Motion,"Lisbon Airport, Rua General Humberto Delgado Nº2, R/C Esq 2685-337 Prior Velho., Lisbon, Portugal, 2685-337",Shuttle Bus,7.443641466891515,Very good,9.034596314988681,7.723195934478868,7.76495424396228,8.242179306893854,8.035600694032924,6.616223839303698,7.796798434107746,326.33047434815575,2023-07-23 05:05:17,device=Pixel 4&amp;network_type=wifi&amp;languagecode=en&amp;display=normal_xxhdpi&amp;cor=PT&amp;currency=EUR,4278701</w:t>
        <w:br/>
        <w:t>Frankfurt am Main Airport,FRA,DE,Frankfurt,2.026183221695476,2023-07-31,10:00,2023-07-31,10:00,0.0,276.81687109134367,274.948364922849,250.98001725217745,EUR,Hyundai i30 Estate,748551055,1,1,1,3.9099324088727,Compact,4.994138062682869,,Automatic,Unlimited km,Wheego,"Frankfurt Airport, T1, Frankfurt, Germany, 60547",In Terminal,7.962483804066888,Very good,8.907260039194218,9.363192782711776,7.165957960510546,7.925280460278304,5.388388345150046,5.786619660372038,8.665534861011558,47.73724287917835,2023-07-23 05:05:17,device=Pixel 4&amp;network_type=wifi&amp;languagecode=en&amp;display=normal_xxhdpi&amp;cor=DE&amp;currency=EUR,4278702</w:t>
        <w:br/>
        <w:t>Istanbul Airport,IST,TR,Istanbul,1.9663505046539804,2023-07-23,10:00,2023-07-28,10:00,0.0,11703.186722895533,11957.57147216536,12013.34686905632,TRY,Renault Megane,748551056,1,1,1,4.941571477423609,Compact,4.905404766522171,,Automatic,Unlimited km,Eren Rent A Car,"Istanbul International Airport, Istanbul, Istanbul, Turkey, 34283",Meet &amp; Greet,5.092574523525328,,5.031655059393643,5.334616144322636,6.438954362341132,5.327228883195614,5.11811959663065,3.9113896221437208,5.338411712435825,120.60850693289197,2023-07-23 05:05:17,device=Pixel 4&amp;network_type=wifi&amp;languagecode=en&amp;display=normal_xxhdpi&amp;cor=TR&amp;currency=TRY,4278703</w:t>
        <w:br/>
        <w:t>Charles de Gaulle Airport,CDG,FR,Paris,2.0722050535032714,2023-07-18,10:00,2023-07-28,10:00,0.0,232.40122489289695,255.02155772369662,243.0219079728596,EUR,Volvo XC60,748551057,1,1,1,3.8235653544305848,Premium,5.11854683804056,,Automatic,500 kilometres per rental,Alamo,"Aéroport de Paris-Charles-de-Gaulle, Terminal 1, Terminal 2C/D, Terminal 2E/F, Roissy-en-France, France, 95700",In Terminal,8.437611908662472,Excellent,8.859522272776308,7.8869573180860915,8.672258725119448,9.32274185671804,7.683990765652634,6.23604670230757,7.690510397323767,777.8853591405519,2023-07-23 05:05:17,device=Pixel 4&amp;network_type=wifi&amp;languagecode=en&amp;display=normal_xxhdpi&amp;cor=FR&amp;currency=EUR,4278704</w:t>
        <w:br/>
        <w:t>Adolfo Suárez Madrid–Barajas Airport,MAD,ES,Madrid,2.104906129875069,2023-07-29,10:00,2023-07-28,10:00,0.0,103.42644383823347,98.19537606933446,97.8460997942353,EUR,Seat Arona,748551058,1,1,1,4.7836944295449175,Compact,4.9657204798397565,,Manual,Unlimited km,Alamo,"Aeropuerto Adolfo Suárez Madrid-Barajas, T1-T4, Madrid, Spain, 28042",In Terminal,8.797058879850333,Excellent,9.202667681743856,8.961536533672346,9.649193777186204,8.827391384157837,9.170283190173686,7.6804162743690645,8.086102042628996,1305.2134404361102,2023-07-23 05:05:17,device=Pixel 4&amp;network_type=wifi&amp;languagecode=en&amp;display=normal_xxhdpi&amp;cor=ES&amp;currency=EUR,4278705</w:t>
        <w:br/>
        <w:t>Lisbon Airport,LIS,PT,Lisbon,2.0407672206514405,2023-07-23,10:00,2023-07-25,10:00,0.0,56.15821001813793,49.715912089622286,53.299524389920855,EUR,Volkswagen Passat,748551059,1,1,1,3.962112116275426,Standard,5.012628670729283,,Manual,Unlimited km,Turisprime,"9, Rua 1º de Maio, Figo Maduro - Prior Velho, Lisboa, Portugal, 2685-388",Shuttle Bus,7.724847319451245,Very good,8.769418077130231,8.215789477076969,8.737280994162026,7.380842027326859,7.15195555008699,6.407144207404449,8.30469685410897,2984.3766073618176,2023-07-23 05:05:17,device=Pixel 4&amp;network_type=wifi&amp;languagecode=en&amp;display=normal_xxhdpi&amp;cor=PT&amp;currency=EUR,4278706</w:t>
        <w:br/>
        <w:t>Zurich Airport,ZRH,CH,Zürich,1.9427556830518082,2023-07-21,10:00,2023-08-02,10:00,0.0,193.5316692572,180.93757368518828,192.31547804367008,CHF,Volkswagen Golf,748551060,1,1,1,3.780306000101279,Compact,4.714775370341052,,Automatic,Unlimited km,Alamo,"Rondellstrasse, Kloten, Zurich, Switzerland, 8058",In Terminal,7.540717043401457,Very good,8.089878152747419,7.670256771698667,8.991515025742563,7.669454360312381,7.277548593340767,6.272771375380171,7.136723645172237,3201.7534114271175,2023-07-23 05:05:17,device=Pixel 4&amp;network_type=wifi&amp;languagecode=en&amp;display=normal_xxhdpi&amp;cor=CH&amp;currency=CHF,4278707</w:t>
        <w:br/>
        <w:t>Copenhagen Airport,CPH,DK,Copenhagen,2.0492940376673645,2023-07-18,10:00,2023-07-23,10:00,0.0,13030.788734739868,11219.484879719335,11981.264926791566,DKK,Renault Zoe,748551061,1,1,1,3.9739162467408224,Economy,4.066723314802993,,Automatic,200 kilometres per rental,Avis,"2, Lufthavnsboulevarden, Car Rental Centre, København, Denmark, 2770",Shuttle Bus,8.237371282363917,Excellent,9.005174571122138,8.109094550245578,9.413655367145656,8.095620007969028,8.315769733545151,6.980965821216891,8.126361630809983,539.9031737159778,2023-07-23 05:05:17,device=Pixel 4&amp;network_type=wifi&amp;languagecode=en&amp;display=normal_xxhdpi&amp;cor=DK&amp;currency=DKK,4278708</w:t>
        <w:br/>
        <w:t>Malpensa Airport,MXP,IT,Milan,1.9996530514543172,2023-07-27,10:00,2023-08-02,10:00,0.0,50.04913180005078,53.58284543600822,51.61313580574863,EUR,Renault Clio,748551062,1,1,1,4.0543580225999705,Economy,5.1358847987358995,,Manual,Unlimited km,OK Mobility,"Milan Malpensa Airport, Lonate Pozzolo, Italy, 21010",In Terminal,7.07068433847542,Good,7.209355929770339,7.208170387693361,8.845365472852432,5.779161169367653,6.520886274853247,5.416978471085006,6.373404972592597,1223.262327239223,2023-07-23 05:05:17,device=Pixel 4&amp;network_type=wifi&amp;languagecode=en&amp;display=normal_xxhdpi&amp;cor=IT&amp;currency=EUR,4278709</w:t>
        <w:br/>
        <w:t>Josep Tarradellas Barcelona–El Prat Airport,BCN,ES,Barcelona,2.026150495027324,2023-07-22,10:00,2023-07-24,10:00,0.0,101.76434540719353,104.32715447115297,101.01753787838865,EUR,Kia Sportage,748551063,1,1,1,3.975755528977011,Standard,4.98814296646401,,Manual,Unlimited km,Enterprise,"Aeropuerto de Barcelona-El Prat, El Prat de Llobregat, Barcelona, Spain, 08020",In Terminal,8.60911809029414,Excellent,8.920269329664313,8.638365798036093,9.106368096415517,9.361247926041381,8.248359751080983,7.256652673577446,7.793078380389163,1424.749864118094,2023-07-23 05:05:17,device=Pixel 4&amp;network_type=wifi&amp;languagecode=en&amp;display=normal_xxhdpi&amp;cor=ES&amp;currency=EUR,4278710</w:t>
        <w:br/>
        <w:t>Josep Tarradellas Barcelona–El Prat Airport,BCN,ES,Barcelona,1.979718805510874,2023-08-01,10:00,2023-07-29,10:00,0.0,95.4995810592215,92.53004886292902,93.79103259266944,EUR,Seat Arona,748551064,1,1,1,5.072250079051357,Compact,5.134553755606567,,Manual,Unlimited km,Alamo,"Aeropuerto de Barcelona-El Prat, El Prat de Llobregat, Barcelona, Spain, 08020",In Terminal,8.196567268001381,Excellent,8.583992742654774,8.385600565427989,9.053798970467586,8.92704410372183,8.870908046282942,7.283826638140988,8.06536664844546,2092.663694114131,2023-07-23 05:05:17,device=Pixel 4&amp;network_type=wifi&amp;languagecode=en&amp;display=normal_xxhdpi&amp;cor=ES&amp;currency=EUR,4278711</w:t>
        <w:br/>
        <w:t>Zurich Airport,ZRH,CH,Zürich,1.9754802626816002,2023-07-29,10:00,2023-07-27,10:00,0.0,356.0636947168174,364.5133153970525,365.3554871458431,CHF,Mercedes C-Class,748551065,1,1,1,3.909497832293141,Premium,5.115134571540104,,Automatic,Unlimited km,Avis,"Flughafen Parking 3, Zurich, Switzerland, 8060",Car Rental Centre,8.185443377282798,Excellent,8.542239287885394,8.307572962257055,8.845871413369089,8.236461418586234,9.111068525361246,7.678998744433672,7.203705561266611,434.8091787739117,2023-07-23 05:05:17,device=Pixel 4&amp;network_type=wifi&amp;languagecode=en&amp;display=normal_xxhdpi&amp;cor=CH&amp;currency=CHF,4278712</w:t>
        <w:br/>
        <w:t>Malpensa Airport,MXP,IT,Milan,2.01469047624843,2023-07-27,10:00,2023-07-21,10:00,0.0,123.34583772822702,121.62694175006887,118.53292093437625,EUR,Jeep Compass,748551066,1,1,1,3.7581082542660575,Intermediate,5.120612967180414,,Automatic,Unlimited km,Maggiore,"Malpensa Aeroporto Terminal 2, Milan, Italy, 21010",In Terminal,0.0,,0.0,0.0,0.0,0.0,0.0,0.0,0.0,0.0,2023-07-23 05:05:17,device=Pixel 4&amp;network_type=wifi&amp;languagecode=en&amp;display=normal_xxhdpi&amp;cor=IT&amp;currency=EUR,4278713</w:t>
        <w:br/>
        <w:t>Heathrow Airport,LHR,GB,London,2.1133530725521967,2023-07-30,10:00,2023-07-30,10:00,0.0,196.5361875072932,194.5375757968308,191.1952813990789,GBP,Citroen C5 Aircross,748551067,1,1,1,5.079239597329559,Standard,5.004620509764528,,Manual,450 miles per rental,Sixt,"Heathrow Airport, London, UK, TW6 2GD",In Terminal,7.428501299702928,Very good,8.039090871459187,7.66588172390378,9.494703495550013,8.117132413523786,6.875582396653467,6.4333818073971845,6.784932943844979,2107.980575940226,2023-07-23 05:05:17,device=Pixel 4&amp;network_type=wifi&amp;languagecode=en&amp;display=normal_xxhdpi&amp;cor=GB&amp;currency=GBP,4278714</w:t>
        <w:br/>
        <w:t>Lisbon Airport,LIS,PT,Lisbon,2.017678647219725,2023-07-23,10:00,2023-07-24,10:00,0.0,74.53203576805893,74.8820221713832,71.57781322135318,EUR,Ford Focus  ,748551068,1,1,1,3.964760008876872,Compact,4.916644186529161,,Automatic,Unlimited km,Klass Wagen,"Lisbon Airport, Rua Doro 5, Lisbon, Portugal, 2680-032",Shuttle Bus,7.915630946684453,Very good,8.889432249398453,8.468970587770428,8.525870981394837,8.10181934292247,7.394836646896106,5.214084852800525,7.777339311327069,2473.4755908084962,2023-07-23 05:05:17,device=Pixel 4&amp;network_type=wifi&amp;languagecode=en&amp;display=normal_xxhdpi&amp;cor=PT&amp;currency=EUR,4278715</w:t>
        <w:br/>
        <w:t>Frankfurt am Main Airport,FRA,DE,Frankfurt,1.9870043615883461,2023-07-24,10:00,2023-07-20,10:00,0.0,190.44315601788338,187.58414660639227,188.29796671052304,EUR,Renault Captur,748551069,1,1,1,3.8662978898844442,Compact,4.767381702734447,,Manual,500 kilometres per rental,Buchbinder,"Frankfurt Airport, Terminal 1 - Area A, Frankfurt am Main, Germany, 60547",In Terminal,8.739063216963691,Excellent,8.919933815772557,8.464616717766564,9.398225076450535,8.97279565220062,7.67961004303097,7.1231409886752655,7.453936834639888,254.69463023187438,2023-07-23 05:05:17,device=Pixel 4&amp;network_type=wifi&amp;languagecode=en&amp;display=normal_xxhdpi&amp;cor=DE&amp;currency=EUR,4278716</w:t>
        <w:br/>
        <w:t>Heathrow Airport,LHR,GB,London,1.9590967604242537,2023-07-20,10:00,2023-07-24,10:00,0.0,154.19884070632565,149.02968992245366,142.13740795352555,GBP,Tesla Model 3,748551070,1,1,1,3.9549789539617457,Full-size,4.939901775599557,,Automatic,600 miles per rental,Hertz,"Northern Perimeter Road, Hounslow, London, UK, TW6 2QD",Shuttle Bus,7.5993513995197155,Very good,8.885064320077722,8.6706209526338,8.530119149520855,7.666301185110395,8.032988679248223,5.8465058170671345,7.61813523809894,3153.3285892951553,2023-07-23 05:05:17,device=Pixel 4&amp;network_type=wifi&amp;languagecode=en&amp;display=normal_xxhdpi&amp;cor=GB&amp;currency=GBP,4278717</w:t>
        <w:br/>
        <w:t>Frankfurt am Main Airport,FRA,DE,Frankfurt,1.979178227592567,2023-07-31,10:00,2023-07-24,10:00,0.0,517.4041441503942,517.9097344700498,477.6205599359933,EUR,Audi e-tron,748551071,1,1,1,3.9031598881937173,Luxury,5.021707378744258,,Automatic,600 kilometres per rental,Europcar,"Frankfurt Airport, Terminal 1 - Area A, Frankfurt am Main, Germany, 60549",In Terminal,8.218731720968703,Excellent,8.829226633336136,9.077944862059399,9.85549180641773,8.75512503997179,7.884294273958346,7.30938123916972,7.661267742147939,2104.1773525611115,2023-07-23 05:05:17,device=Pixel 4&amp;network_type=wifi&amp;languagecode=en&amp;display=normal_xxhdpi&amp;cor=DE&amp;currency=EUR,4278718</w:t>
        <w:br/>
        <w:t>Amsterdam Airport Schiphol,AMS,NL,Amsterdam,2.093237127694324,2023-07-18,10:00,2023-07-21,10:00,0.0,178.87682384337342,194.644981732775,193.58230546517967,EUR,Volvo V40,748551072,1,1,1,4.092458785299959,Compact,4.917854893460316,,Automatic,400 kilometres per rental,Hertz,"Aankomstpassage, Aankomsthal Entrance C, Amsterdam, Holland, 1118 AA",In Terminal,8.381994818799404,Excellent,8.144110931216073,8.495380047609192,9.987430571057798,8.035258966162273,8.386429452079035,6.8463812919910385,7.123546291640445,2220.7846910932944,2023-07-23 05:05:17,device=Pixel 4&amp;network_type=wifi&amp;languagecode=en&amp;display=normal_xxhdpi&amp;cor=NL&amp;currency=EUR,4278719</w:t>
        <w:br/>
        <w:t>Amsterdam Airport Schiphol,AMS,NL,Amsterdam,1.9702183209123647,2023-07-29,10:00,2023-07-31,10:00,0.0,497.61375393964835,495.9843854927378,509.876274998382,EUR,Audi A6,748551073,1,1,1,4.852649299254005,Premium,4.946472905175485,,Automatic,400 kilometres per rental,Enterprise,"Amsterdam Schiphol Airport, Schiphol Plaza Arrival Hall 22, Amsterdam, Holland, 1118 AX",In Terminal,8.805418904453967,Excellent,9.457863923601474,9.24712398434626,9.393921821425268,9.226975086816093,8.886308668914571,7.9046702860223155,8.169802691946305,2146.651129360364,2023-07-23 05:05:17,device=Pixel 4&amp;network_type=wifi&amp;languagecode=en&amp;display=normal_xxhdpi&amp;cor=NL&amp;currency=EUR,4278720</w:t>
        <w:br/>
        <w:t>Adolfo Suárez Madrid–Barajas Airport,MAD,ES,Madrid,1.974900622285721,2023-07-29,10:00,2023-07-23,10:00,0.0,87.51756597906662,93.08824055020777,84.99325015536246,EUR,Ford Focus,748551074,1,1,1,3.894916189839243,Compact,4.991386168557787,,Manual,Unlimited km,Avis,"Aeropuerto Adolfo Suárez Madrid-Barajas, Terminal 1 or Terminal 4, Madrid, Spain, 28042",In Terminal,8.152533879818387,Excellent,8.821785043510909,8.217705286715887,9.128723257434487,8.504002749010763,8.483778382968971,8.033844446628075,8.311516778586876,1495.9016379819004,2023-07-23 05:05:17,device=Pixel 4&amp;network_type=wifi&amp;languagecode=en&amp;display=normal_xxhdpi&amp;cor=ES&amp;currency=EUR,4278721</w:t>
        <w:br/>
        <w:t>Malpensa Airport,MXP,IT,Milan,1.9315664888838004,2023-07-19,10:00,2023-07-25,10:00,0.0,157.4702206867301,154.4148191730751,155.3245065120735,EUR,Opel Mokka,748551075,1,1,1,3.9920026713633097,Compact,4.963452929058559,,Automatic,Unlimited km,Noleggiare,"51 Via Facchinetti, 51, Somma Lombardo, Italy, 21019",Shuttle Bus,5.6455750521006225,,6.770846050602206,6.631389348410919,6.564853498933966,5.012570605267315,4.67804461502929,3.8483034707390296,5.91541906003422,557.218639459798,2023-07-23 05:05:17,device=Pixel 4&amp;network_type=wifi&amp;languagecode=en&amp;display=normal_xxhdpi&amp;cor=IT&amp;currency=EUR,4278722</w:t>
        <w:br/>
        <w:t>Adolfo Suárez Madrid–Barajas Airport,MAD,ES,Madrid,2.0443315138770206,2023-07-23,10:00,2023-07-24,10:00,0.0,107.49667802554157,104.87039923451452,108.73294523233429,EUR,Mini Countryman,748551076,1,1,1,4.000635729794957,Compact,5.079907919276394,,Manual,Unlimited km,Clickrent,"17 Calle de Lola Flores, Madrid Airport, Madrid, Spain - Mainland, 28022",Shuttle Bus,8.443636704944735,Excellent,8.747897274256818,8.394314204912853,9.412895933114466,8.288285221414586,6.563299779687079,8.10796653095959,8.622595296751035,62.7282323518248,2023-07-23 05:05:17,device=Pixel 4&amp;network_type=wifi&amp;languagecode=en&amp;display=normal_xxhdpi&amp;cor=ES&amp;currency=EUR,4278723</w:t>
        <w:br/>
        <w:t>Lisbon Airport,LIS,PT,Lisbon,2.034769015359568,2023-07-30,10:00,2023-07-22,10:00,0.0,116.02394184663281,115.97664576319819,116.92203432281964,EUR,Renault Captur,748551077,1,1,1,3.9672946121389128,Compact,5.150101687769096,,Manual,Unlimited mileage,Key'n Go,"Alameda das Comunidades Portuguesas, Lisboa, Portugal, 1700-007",Car Rental Centre,8.824919991578964,Excellent,9.125278685425904,8.381481861580342,9.561756645862976,9.60025125300964,8.601896048551518,8.133138050845755,8.521209073616237,84.1029908918611,2023-07-23 05:05:17,device=Pixel 4&amp;network_type=wifi&amp;languagecode=en&amp;display=normal_xxhdpi&amp;cor=PT&amp;currency=EUR,4278724</w:t>
        <w:br/>
        <w:t>Adolfo Suárez Madrid–Barajas Airport,MAD,ES,Madrid,2.081103576408329,2023-07-25,10:00,2023-07-25,10:00,0.0,115.59245613107508,115.23841427809504,110.46513797918226,EUR,Audi A3,748551078,1,1,1,,Compact,5.09246896486872,,Manual,500 kilometres per rental,Enterprise,"Aeropuerto Adolfo Suárez Madrid-Barajas, T1-T4, Madrid, Spain, 28042",In Terminal,8.683394822369072,Excellent,8.440697128692019,8.245837397582985,8.89242336152746,8.761827620792854,8.224483535229446,7.840153847658382,8.040383632167517,1149.439896491439,2023-07-23 05:05:17,device=Pixel 4&amp;network_type=wifi&amp;languagecode=en&amp;display=normal_xxhdpi&amp;cor=ES&amp;currency=EUR,4278725</w:t>
        <w:br/>
        <w:t>Istanbul Airport,IST,TR,Istanbul,2.0452734062937186,2023-07-28,10:00,2023-07-22,10:00,0.0,10948.777221538216,10747.354559136133,10308.43687421949,TRY,Mercedes C-Class,748551079,1,1,1,3.8031847446426883,Premium,4.99158203654422,,Automatic,Unlimited km,Enterprise,"Istanbul Grand Airport  Domestic Terminal, Tayakadın Mah, Ulubatlı Hasan Cd. No. 255, Arnavutköy. İstanbul, Turkey",In Terminal,8.079778646907526,Very good,8.202910530437643,7.735891951341348,9.191044403952315,7.671858069979805,8.202434659666917,7.41684358663344,6.499525572330184,693.9926477201349,2023-07-23 05:05:17,device=Pixel 4&amp;network_type=wifi&amp;languagecode=en&amp;display=normal_xxhdpi&amp;cor=TR&amp;currency=TRY,4278726</w:t>
        <w:br/>
        <w:t>Adolfo Suárez Madrid–Barajas Airport,MAD,ES,Madrid,1.992180219625266,2023-07-21,10:00,2023-07-28,10:00,0.0,628.7896016700241,604.4865462463399,613.7942230824203,EUR,BMW 5 Series,748551080,1,1,1,4.016091969664602,Premium,4.816337260133611,,Automatic,400 kilometres per rental,Sixt,"Madrid Airport, Terminal 1 &amp; 4 Llegadas, Madrid, Spain, 28042",In Terminal,8.47888015825019,Excellent,9.339880090552727,8.431036332466654,9.57569685674951,7.757594919840674,8.83450725852336,8.05807004488009,7.613598682731526,961.9084603352095,2023-07-23 05:05:17,device=Pixel 4&amp;network_type=wifi&amp;languagecode=en&amp;display=normal_xxhdpi&amp;cor=ES&amp;currency=EUR,4278727</w:t>
        <w:br/>
        <w:t>Zurich Airport,ZRH,CH,Zürich,2.0900940045467427,2023-07-18,10:00,2023-07-23,10:00,0.0,204.59070566025616,201.2244796270579,207.96625691913198,CHF,Fiat 500X 4x4,748551081,1,1,1,3.861359697541971,Intermediate,4.866582512647229,,Automatic,Unlimited km,Unirent,"Rondellstrasse, Kloten, Zurich, Switzerland, 8302",In Terminal,9.215299187151254,Excellent,9.194800077014397,8.809303033671293,9.437270436982308,9.065616675152613,8.424533400389693,8.350201009090426,8.075072315728,1840.7614098852812,2023-07-23 05:05:17,device=Pixel 4&amp;network_type=wifi&amp;languagecode=en&amp;display=normal_xxhdpi&amp;cor=CH&amp;currency=CHF,4278728</w:t>
        <w:br/>
        <w:t>Istanbul Airport,IST,TR,Istanbul,2.0787957305981637,2023-07-26,10:00,2023-07-28,10:00,0.0,4114.668296552368,4441.0039457298235,4517.607868055783,TRY,Ford Focus,748551082,1,1,1,4.059861716953484,Compact,5.1571394826450945,,Manual,Unlimited km,Enterprise,"Istanbul Grand Airport International Terminal, Tayakadın Mah, Ulubatlı Hasan Cd. No. 255, Arnavutköy, İstanbul, Turkey, 34277",In Terminal,8.170513249101916,Very good,7.968256496247963,7.818336956598221,9.461798433089587,7.861293748326841,7.797927518510252,7.587008741917553,6.623417450280585,697.0866205388998,2023-07-23 05:05:17,device=Pixel 4&amp;network_type=wifi&amp;languagecode=en&amp;display=normal_xxhdpi&amp;cor=TR&amp;currency=TRY,4278729</w:t>
        <w:br/>
        <w:t>Istanbul Airport,IST,TR,Istanbul,2.0079851923051772,2023-07-24,10:00,2023-07-24,10:00,0.0,5517.226672558615,5319.971278707061,5348.662254747988,TRY,Toyota C-HR,748551083,1,1,1,4.648501903726273,Standard,5.017062270711263,,Automatic,Unlimited km,Enterprise,"Istanbul Grand Airport International Terminal, Tayakadın Mah, Ulubatlı Hasan Cd. No. 255, Arnavutköy, İstanbul, Turkey, 34277",In Terminal,7.3356741627255975,Very good,8.137617588873622,7.844349987276913,9.146791024263974,7.466892520939817,8.335617972034278,7.553764861519492,6.654872530199427,682.6416638816902,2023-07-23 05:05:17,device=Pixel 4&amp;network_type=wifi&amp;languagecode=en&amp;display=normal_xxhdpi&amp;cor=TR&amp;currency=TRY,4278730</w:t>
        <w:br/>
        <w:t>Heathrow Airport,LHR,GB,London,2.023970956062274,2023-07-21,10:00,2023-07-23,10:00,0.0,532.4608053774795,516.4979121981078,506.84366999811425,GBP,Mercedes A-Class,748551084,1,1,1,3.938270448498104,Compact,4.863542200214363,,Automatic,Unlimited mileage,Enterprise,"Northern Perimeter Road, Hounslow, London, UK, TW6 2RY",Shuttle Bus,8.043500761565138,Excellent,8.108487949788826,7.934267759427131,9.555002854846013,8.60789337724508,8.810786455932574,7.981138910326109,8.186278928147372,1903.8359411801162,2023-07-23 05:05:17,device=Pixel 4&amp;network_type=wifi&amp;languagecode=en&amp;display=normal_xxhdpi&amp;cor=GB&amp;currency=GBP,4278731</w:t>
        <w:br/>
        <w:t>Lisbon Airport,LIS,PT,Lisbon,1.9016292826947008,2023-07-19,10:00,2023-07-24,10:00,0.0,188.68439128131288,199.84033740843032,195.38985624953446,EUR,Mercedes B-Class,748551085,1,1,1,3.850077577189264,Intermediate,4.818937711984689,,Automatic,Unlimited km,Drive on Holidays,"Ponto de Encontro, Lisboa, Portugal, 1700-111",Shuttle Bus,6.992559340580496,Very good,7.9058129767485354,8.317894389656118,8.302814937893178,8.393850898019023,7.604789518535664,5.807445842480669,7.635979533189187,6088.46084289818,2023-07-23 05:05:17,device=Pixel 4&amp;network_type=wifi&amp;languagecode=en&amp;display=normal_xxhdpi&amp;cor=PT&amp;currency=EUR,4278732</w:t>
        <w:br/>
        <w:t>Josep Tarradellas Barcelona–El Prat Airport,BCN,ES,Barcelona,2.0174272691771082,2023-08-01,10:00,2023-07-31,10:00,0.0,591.3630620636201,573.6918283972601,615.8455482755069,EUR,Renault Trafic,748551086,1,1,1,3.820568530498324,Full-size,8.401035887944005,,Manual,600 kilometres per rental,OK Mobility,"2, Carrer del Segrià, El Prat de Llobregat, Barcelona, Spain, 08820",Shuttle Bus,7.42693912618693,Very good,8.607798102685953,8.231839802316877,8.205811950399319,7.841166063129749,7.12485917778511,5.658357118394507,7.408350061138834,4802.646024897304,2023-07-23 05:05:17,device=Pixel 4&amp;network_type=wifi&amp;languagecode=en&amp;display=normal_xxhdpi&amp;cor=ES&amp;currency=EUR,4278733</w:t>
        <w:br/>
        <w:t>Charles de Gaulle Airport,CDG,FR,Paris,2.0062165302358568,2023-07-19,10:00,2023-07-26,10:00,0.0,166.86074581659415,160.36550061596444,164.3006841777844,EUR,Fiat 500,748551087,1,1,1,1.9050286686751345,Mini,3.959012020680155,,Manual,Unlimited km,Enterprise,"Aéroport de Paris-Charles-de-Gaulle, Terminal 1, Terminal 2C/D, Terminal 2E/F, Roissy-en-France, France, 95716",In Terminal,7.612941287002885,Very good,8.337944983546532,8.143796344108058,8.506941553381616,8.355666752995429,7.754709401443571,7.361999681874925,7.332562838461099,640.195654364396,2023-07-23 05:05:17,device=Pixel 4&amp;network_type=wifi&amp;languagecode=en&amp;display=normal_xxhdpi&amp;cor=FR&amp;currency=EUR,4278734</w:t>
        <w:br/>
        <w:t>Dublin Airport,DUB,IE,Dublin,1.9958849598055075,2023-07-27,10:00,2023-07-30,10:00,0.0,158.90665926764945,159.023841030739,152.0681809826444,EUR,Renault Clio,748551088,1,0,1,3.9601127329441144,Economy,4.142748294107343,,Manual,Unlimited km,Payless,"Arrivals Hall, Terminal 2, Dublin, Ireland, K67 E4P2",Car Rental Centre,7.5118924498911355,Very good,8.491727853021292,7.526152676778643,9.086600931271175,7.47218654957596,7.72272486053954,6.506238486970636,6.861249248128684,1533.436332638164,2023-07-23 05:05:17,device=Pixel 4&amp;network_type=wifi&amp;languagecode=en&amp;display=normal_xxhdpi&amp;cor=IE&amp;currency=EUR,4278735</w:t>
        <w:br/>
        <w:t>Istanbul Airport,IST,TR,Istanbul,2.0280553341786374,2023-07-26,10:00,2023-07-29,10:00,0.0,4472.290458773357,4531.982429935306,4534.571957441311,TRY,Opel Corsa,748551089,1,1,1,3.9080762312985917,Economy,5.147683749649473,,Automatic,Unlimited km,Goldcar,"Istanbul Grand Airport, Arnavutköy, Istanbul, Turkey, 34283",In Terminal,7.9519212419068435,Very good,7.900405083870959,7.394845809946228,8.532509080804564,7.629805221395649,8.319520477529284,7.332539963214586,8.313872818022153,464.7372317294725,2023-07-23 05:05:17,device=Pixel 4&amp;network_type=wifi&amp;languagecode=en&amp;display=normal_xxhdpi&amp;cor=TR&amp;currency=TRY,4278736</w:t>
        <w:br/>
        <w:t>Malpensa Airport,MXP,IT,Milan,1.944533000471057,2023-07-19,10:00,2023-07-20,10:00,0.0,158.99012556481645,164.35519595417713,161.7061547343878,EUR,Ford Focus Estate,748551090,1,1,1,3.921181314463075,Compact,5.0326364648737805,,Manual,Unlimited km,Locauto,"Aeroporto di Milano Malpensa T1, Ferno, Italy, 21010",In Terminal,7.863047564125965,Excellent,8.83794664782503,9.322714947073319,9.12728498990274,8.561664865505577,8.737354271137624,7.376466290840961,7.698067512129666,3815.0326020297616,2023-07-23 05:05:17,device=Pixel 4&amp;network_type=wifi&amp;languagecode=en&amp;display=normal_xxhdpi&amp;cor=IT&amp;currency=EUR,4278737</w:t>
      </w:r>
    </w:p>
    <w:p>
      <w:r>
        <w:rPr>
          <w:rFonts w:ascii="Consolas" w:hAnsi="Consolas"/>
          <w:sz w:val="14"/>
        </w:rPr>
        <w:t>Adolfo Suárez Madrid–Barajas Airport,MAD,ES,Madrid,2.1389803159716996,2023-07-28,10:00,2023-07-30,10:00,0.0,89.66708123605795,85.0399751844542,84.31223682090267,EUR,Opel Corsa,748551091,1,1,1,3.855668745694166,Economy,5.1976782904240615,,Manual,700 kilometres per rental,Sixt,"Madrid Airport, Terminal 1 &amp; 4 Llegadas, Madrid, Spain, 28042",In Terminal,8.533082613962858,Excellent,8.87251165788257,9.392278855054487,9.941126139544302,8.172620314965037,9.134308230674126,8.330393385750957,7.036280000969648,955.6282150045197,2023-07-23 05:05:17,device=Pixel 4&amp;network_type=wifi&amp;languagecode=en&amp;display=normal_xxhdpi&amp;cor=ES&amp;currency=EUR,4278738</w:t>
        <w:br/>
        <w:t>Adolfo Suárez Madrid–Barajas Airport,MAD,ES,Madrid,2.0453390792080373,2023-07-22,10:00,2023-07-28,10:00,0.0,337.98119373986384,331.7068191905815,329.60896940726275,EUR,Volkswagen Caddy,748551092,1,1,1,4.09764376740527,Compact,5.123409650512183,,Manual,Unlimited km,Alamo,"Aeropuerto Adolfo Suárez Madrid-Barajas, T1-T4, Madrid, Spain, 28042",In Terminal,8.531537492832506,Excellent,8.423849863062149,8.92090877332615,9.450411260666122,8.695056926166773,8.01016769018851,7.735156138508421,8.002171276438059,1335.8165177224653,2023-07-23 05:05:17,device=Pixel 4&amp;network_type=wifi&amp;languagecode=en&amp;display=normal_xxhdpi&amp;cor=ES&amp;currency=EUR,4278739</w:t>
        <w:br/>
        <w:t>Charles de Gaulle Airport,CDG,FR,Paris,2.0425835199380815,2023-07-23,10:00,2023-08-01,10:00,0.0,257.90123727161756,248.79174737273038,259.8689014409506,EUR,Mercedes C-Class,748551093,1,1,1,3.9932917010083275,Premium,4.811990335178825,,Automatic,500 kilometres per rental,Enterprise,"Aéroport de Paris-Charles-de-Gaulle, Terminal 1, Terminal 2C/D, Terminal 2E/F, Roissy-en-France, France, 95716",In Terminal,7.880473738850142,Very good,8.406756532669315,8.050557353017055,8.546318666309865,8.148100363191247,7.764272196295253,7.385110079144555,7.58907272652841,574.4942598622445,2023-07-23 05:05:17,device=Pixel 4&amp;network_type=wifi&amp;languagecode=en&amp;display=normal_xxhdpi&amp;cor=FR&amp;currency=EUR,4278740</w:t>
        <w:br/>
        <w:t>Adolfo Suárez Madrid–Barajas Airport,MAD,ES,Madrid,2.0424966950164793,2023-07-29,10:00,2023-07-27,10:00,0.0,79.40548940360239,79.36134565430007,83.69596516420106,EUR,Opel Crossland,748551094,1,1,1,3.950136244170308,Compact,4.186507387495416,,Manual,Unlimited km,Budget,"Aeropuerto Adolfo Suárez Madrid-Barajas, Terminal 1 or Terminal 4, Madrid, Spain, 28042",In Terminal,8.432956227858902,Excellent,8.587970886670066,8.954658095746582,9.139145186314419,7.723995660753041,8.241810462657327,8.39119860179004,7.533327696803104,210.37482997966774,2023-07-23 05:05:17,device=Pixel 4&amp;network_type=wifi&amp;languagecode=en&amp;display=normal_xxhdpi&amp;cor=ES&amp;currency=EUR,4278741</w:t>
        <w:br/>
        <w:t>Adolfo Suárez Madrid–Barajas Airport,MAD,ES,Madrid,2.059570009608238,2023-07-20,10:00,2023-07-24,10:00,0.0,290.1482367739017,310.47664227025126,299.06263700176305,EUR,Renault Scenic,748551095,1,0,1,4.071674934063089,Intermediate,4.961143383548505,,Manual,Unlimited km,Alamo,"Aeropuerto Adolfo Suárez Madrid-Barajas, T1-T4, Madrid, Spain, 28042",In Terminal,7.930768163843981,Excellent,8.894120419886693,8.991288106798496,8.556427439031287,8.645524774862606,8.170044785106837,7.3082052840257266,8.083648422240177,1401.448906190366,2023-07-23 05:05:17,device=Pixel 4&amp;network_type=wifi&amp;languagecode=en&amp;display=normal_xxhdpi&amp;cor=ES&amp;currency=EUR,4278742</w:t>
        <w:br/>
        <w:t>Lisbon Airport,LIS,PT,Lisbon,2.007739634944221,2023-07-27,10:00,2023-08-03,10:00,0.0,157.6841936606336,157.65719291031127,158.57799594332366,EUR,Mercedes A-Class,748551096,1,1,1,3.9991816052470512,Intermediate,4.868276988060034,,Automatic,Unlimited mileage,CRC,"Lisbon Airport - Meeting Point: Terminal 1, Arrival hall, Vodafone store, Exit door 4, Drop-off: Av. Severiano Falcão, 10, 2685-378 Lisbon, Lisbon, Portugal",Meet &amp; Greet,7.903278252661161,Excellent,9.136926564990732,9.611360767925971,8.234467313781762,8.75800276450215,7.490255051556554,7.076898328982286,7.692477436041814,489.19264022588334,2023-07-23 05:05:17,device=Pixel 4&amp;network_type=wifi&amp;languagecode=en&amp;display=normal_xxhdpi&amp;cor=PT&amp;currency=EUR,4278743</w:t>
        <w:br/>
        <w:t>Munich Airport,MUC,DE,Munich,1.9655583161067578,2023-08-01,10:00,2023-07-22,10:00,0.0,271.44869989948575,258.56011667535097,265.8609266037423,EUR,Ford Mondeo,748551097,1,1,1,3.901955674445142,Intermediate,4.945823819591835,,Automatic,800 kilometres per rental,Hertz,"Terminalstraße Mitte, München, Germany, 85356",Car Rental Centre,8.161062202470228,Very good,8.302858898262597,8.420895182217302,9.331603832232902,7.069002443759494,8.242180200960854,7.126469214854241,6.4757544037904955,1468.4959373041102,2023-07-23 05:05:17,device=Pixel 4&amp;network_type=wifi&amp;languagecode=en&amp;display=normal_xxhdpi&amp;cor=DE&amp;currency=EUR,4278744</w:t>
        <w:br/>
        <w:t>Frankfurt am Main Airport,FRA,DE,Frankfurt,1.9067471099313393,2023-07-28,10:00,2023-07-21,10:00,0.0,316.6132374731571,315.42537190478953,302.5617402545236,EUR,Volkswagen T-Roc,748551098,1,1,1,4.0325980120941844,Compact,5.01225446622796,,Automatic,600 kilometres per rental,Sixt,"Hugo-Eckener-Ring, Mietwagenzentrum, Frankfurt am Main, Germany, 60549",In Terminal,7.616341552734206,Very good,8.846096765517792,8.536187664257643,8.991085378876553,7.713966769842634,8.341999176919721,6.733093771244612,7.087194240822314,1175.6869561161955,2023-07-23 05:05:17,device=Pixel 4&amp;network_type=wifi&amp;languagecode=en&amp;display=normal_xxhdpi&amp;cor=DE&amp;currency=EUR,4278745</w:t>
        <w:br/>
        <w:t>Lisbon Airport,LIS,PT,Lisbon,2.0640631271720897,2023-07-29,10:00,2023-07-21,10:00,0.0,44.7431442979728,40.708922127936084,42.61339934928413,EUR,Volkswagen Taigo,748551099,1,1,1,4.193803885989025,Economy,5.02306156498351,,Manual,Unlimited km,Klass Wagen,"Lisbon Airport, Rua Doro 5, Lisbon, Portugal, 2680-032",Shuttle Bus,8.189986930374022,Very good,9.229098787561748,8.97553791412344,8.375830820614285,8.072655927586704,7.663125626956678,5.419355443644847,7.1833412748184635,2441.013949167468,2023-07-23 05:05:17,device=Pixel 4&amp;network_type=wifi&amp;languagecode=en&amp;display=normal_xxhdpi&amp;cor=PT&amp;currency=EUR,4278746</w:t>
        <w:br/>
        <w:t>Adolfo Suárez Madrid–Barajas Airport,MAD,ES,Madrid,2.034288241596064,2023-07-26,10:00,2023-07-26,10:00,0.0,61.487476806516575,63.49852770312116,59.173669704760236,EUR,Opel Corsa,748551100,1,1,1,3.9614866089668337,Economy,5.018281501804939,,Manual,Unlimited km,Budget,"Aeropuerto Adolfo Suárez Madrid-Barajas, Terminal 1 or Terminal 4, Madrid, Spain, 28042",In Terminal,8.04548075223184,Excellent,9.032187595794365,9.351912673478758,9.115219498243533,7.875772305936627,8.857780838606123,8.476881514185061,7.417239476690347,209.06524316911646,2023-07-23 05:05:17,device=Pixel 4&amp;network_type=wifi&amp;languagecode=en&amp;display=normal_xxhdpi&amp;cor=ES&amp;currency=EUR,4278747</w:t>
        <w:br/>
        <w:t>Josep Tarradellas Barcelona–El Prat Airport,BCN,ES,Barcelona,1.9261244946838367,2023-07-24,10:00,2023-07-21,10:00,0.0,125.11098552862643,128.20937453651936,130.11999882507638,EUR,Hyundai i30,748551101,1,1,1,4.050840643077723,Compact,5.0085493268287395,,Manual,Unlimited km,Record Go,"Barcelona El Prat airport, Aeropuerto Josep Tarradellas Barcelona-El Prat, Barcelona, Spain, 08820",In Terminal,7.538091370118281,Very good,8.357819042708355,7.83081848109718,8.793476308134922,7.492364820256065,8.518977186335826,6.980055876670093,7.652427422962824,6229.992613475542,2023-07-23 05:05:17,device=Pixel 4&amp;network_type=wifi&amp;languagecode=en&amp;display=normal_xxhdpi&amp;cor=ES&amp;currency=EUR,4278748</w:t>
        <w:br/>
        <w:t>Munich Airport,MUC,DE,Munich,1.9221129784538702,2023-07-23,10:00,2023-07-21,10:00,0.0,209.91259957462458,197.84372543224103,208.7513715327717,EUR,Ford Focus GPS,748551102,1,1,1,4.1336385068131465,Compact,4.928393980696098,,Manual,800 kilometres per rental,Hertz,"Terminalstraße Mitte, München, Germany, 85356",Car Rental Centre,7.577283756760202,Very good,9.01367772644597,8.45721148938544,9.991560893577129,6.930560202041917,8.167058746840175,6.918059616489621,6.921887569802325,1455.5428491458572,2023-07-23 05:05:17,device=Pixel 4&amp;network_type=wifi&amp;languagecode=en&amp;display=normal_xxhdpi&amp;cor=DE&amp;currency=EUR,4278749</w:t>
        <w:br/>
        <w:t>Zurich Airport,ZRH,CH,Zürich,1.8911828324356492,2023-07-21,10:00,2023-07-29,10:00,0.0,361.9962242682195,366.0211159013746,376.8148714362009,CHF,Audi A5 4x4 GPS,748551103,1,1,1,4.009583188322192,Premium,4.993328304523278,,Automatic,Unlimited km,Europcar,"PARKING 3 G1, Zurich, Switzerland, 8058",Car Rental Centre,8.891303405818023,Excellent,8.946993180842316,9.054372252226633,9.728671722204451,8.458499904754683,8.997780661329998,8.032196072218365,7.912040031666597,2540.6919470193775,2023-07-23 05:05:17,device=Pixel 4&amp;network_type=wifi&amp;languagecode=en&amp;display=normal_xxhdpi&amp;cor=CH&amp;currency=CHF,4278750</w:t>
        <w:br/>
        <w:t>Charles de Gaulle Airport,CDG,FR,Paris,1.9820771815017255,2023-07-25,10:00,2023-07-24,10:00,0.0,233.98038981713614,233.98525830739183,243.0713903497221,EUR,Nissan X-Trail   ,748551104,1,1,1,4.114412621976323,Standard,5.1029123434173504,,Automatic,Unlimited km,Enterprise,"Aéroport de Paris-Charles-de-Gaulle, Terminal 1, Terminal 2C/D, Terminal 2E/F, Roissy-en-France, France, 95716",In Terminal,7.770569363349398,Very good,8.361647663140587,8.069089569216304,8.309788856703356,8.426380191171887,7.849212396025555,6.678177867756546,7.05745349847055,610.4218020005171,2023-07-23 05:05:17,device=Pixel 4&amp;network_type=wifi&amp;languagecode=en&amp;display=normal_xxhdpi&amp;cor=FR&amp;currency=EUR,4278751</w:t>
        <w:br/>
        <w:t>Adolfo Suárez Madrid–Barajas Airport,MAD,ES,Madrid,2.069499232122957,2023-07-30,10:00,2023-07-29,10:00,0.0,100.39628271228088,107.40221671082354,100.16428681434482,EUR,Volkswagen Golf,748551105,1,1,1,3.9669362474108025,Compact,4.964210134318199,,Manual,700 kilometres per rental,Sixt,"Madrid Airport, Terminal 1 &amp; 4 Llegadas, Madrid, Spain, 28042",In Terminal,8.588078782051982,Excellent,9.348957918967427,9.241498533861106,9.72328249794439,8.035839766139471,9.318721021937783,7.958190419270721,7.7777762317761185,997.9454461563638,2023-07-23 05:05:17,device=Pixel 4&amp;network_type=wifi&amp;languagecode=en&amp;display=normal_xxhdpi&amp;cor=ES&amp;currency=EUR,4278752</w:t>
        <w:br/>
        <w:t>Lisbon Airport,LIS,PT,Lisbon,1.911778474619771,2023-07-28,10:00,2023-08-03,10:00,0.0,60.811052320032154,57.31218287335394,62.47048342286242,EUR,Peugeot 308,748551106,1,1,1,3.7153020307443314,Compact,5.044054185284362,,Automatic,Unlimited km,Green Motion,"Lisbon Airport, Rua General Humberto Delgado Nº2, R/C Esq 2685-337 Prior Velho., Lisbon, Portugal, 2685-337",Shuttle Bus,7.817231039752026,Very good,8.75235223737536,8.02988946114635,7.612857519125872,8.22410355069047,7.552398039668082,6.855363946173549,7.42304026054225,320.05673142503264,2023-07-23 05:05:17,device=Pixel 4&amp;network_type=wifi&amp;languagecode=en&amp;display=normal_xxhdpi&amp;cor=PT&amp;currency=EUR,4278753</w:t>
        <w:br/>
        <w:t>Istanbul Airport,IST,TR,Istanbul,2.0048791612515933,2023-07-25,10:00,2023-07-28,10:00,0.0,20223.294031250112,19393.280315063374,20515.18810574484,TRY,Volvo XC90,748551107,1,1,1,3.8346858017950165,Luxury,6.564898629477911,,Automatic,1000 kilometres per rental,Green Motion,"Tayakadin Mahallesi, Terminal Caddesi, Arnavutkoy, Istanbul, Turkey, 34283",In Terminal,6.888726328174824,Good,7.061751936324373,6.962664806548725,8.236386701030577,6.603125907766055,6.744344250920416,6.9540309872056785,5.863813877362818,885.8535363093979,2023-07-23 05:05:17,device=Pixel 4&amp;network_type=wifi&amp;languagecode=en&amp;display=normal_xxhdpi&amp;cor=TR&amp;currency=TRY,4278754</w:t>
        <w:br/>
        <w:t>Adolfo Suárez Madrid–Barajas Airport,MAD,ES,Madrid,1.9090194934259264,2023-07-23,10:00,2023-07-29,10:00,0.0,66.2363938819237,62.38021605124495,63.343376983748925,EUR,Renault Zoe,748551108,1,1,1,5.078855605243952,Economy,3.9585088886389577,,Automatic,Unlimited km,Budget,"Aeropuerto Adolfo Suárez Madrid-Barajas, Terminal 1 or Terminal 4, Madrid, Spain, 28042",In Terminal,8.721077759337108,Excellent,8.981619820190897,8.900547565261457,9.561830672503511,7.505727312120884,8.652605226677617,8.089620639540618,7.6697871047100525,207.87039147352274,2023-07-23 05:05:17,device=Pixel 4&amp;network_type=wifi&amp;languagecode=en&amp;display=normal_xxhdpi&amp;cor=ES&amp;currency=EUR,4278755</w:t>
        <w:br/>
        <w:t>Lisbon Airport,LIS,PT,Lisbon,1.9128092581063056,2023-07-30,10:00,2023-07-25,10:00,0.0,44.700714273678905,45.36383215765057,44.255230567775286,EUR,Citroen C3 Aircross,748551109,1,1,1,4.204977763152944,Compact,5.253082213135744,,Manual,Unlimited km,Green Motion,"Lisbon Airport, Rua General Humberto Delgado Nº2, R/C Esq 2685-337 Prior Velho., Lisbon, Portugal, 2685-337",Shuttle Bus,7.9805351981909665,Very good,9.336470799567495,8.16302804502699,7.686200446943662,8.417044756982285,7.383315076772485,6.527810265510797,7.581508806156781,332.8001001919661,2023-07-23 05:05:17,device=Pixel 4&amp;network_type=wifi&amp;languagecode=en&amp;display=normal_xxhdpi&amp;cor=PT&amp;currency=EUR,4278756</w:t>
        <w:br/>
        <w:t>Lisbon Airport,LIS,PT,Lisbon,1.9588597949100048,2023-07-26,10:00,2023-07-22,10:00,0.0,254.6965827371435,275.87309525507277,255.0567766360795,EUR,Mercedes E-Class,748551110,1,1,1,3.905054454285818,Luxury,5.054548571772295,,Automatic,Unlimited mileage,Avis,"Alameda das Comunidades Portuguesas, Lisboa, Portugal, 1700-008",In Terminal,7.918845813498054,Excellent,8.5519369731674,8.560501754604742,8.927488002482924,8.649534036562493,8.208380578588843,6.762696008050307,7.7058017732406885,1693.249481458156,2023-07-23 05:05:17,device=Pixel 4&amp;network_type=wifi&amp;languagecode=en&amp;display=normal_xxhdpi&amp;cor=PT&amp;currency=EUR,4278757</w:t>
        <w:br/>
        <w:t>Charles de Gaulle Airport,CDG,FR,Paris,2.108531268472739,2023-08-01,10:00,2023-07-28,10:00,0.0,369.2151852760788,360.74291678503783,379.6089701327204,EUR,Opel Vivaro,748551111,1,1,1,4.184477077601085,Standard,8.414278169843726,,Manual,500 kilometres per rental,Enterprise,"Aéroport de Paris-Charles-de-Gaulle, Terminal 1, Terminal 2C/D, Terminal 2E/F, Roissy-en-France, France, 95716",In Terminal,7.834689724288776,Very good,8.381258077667255,8.609006168394583,8.613282362388594,8.323591626039233,7.803978242927487,6.82502618239381,7.156689140473221,595.329801402449,2023-07-23 05:05:17,device=Pixel 4&amp;network_type=wifi&amp;languagecode=en&amp;display=normal_xxhdpi&amp;cor=FR&amp;currency=EUR,4278758</w:t>
        <w:br/>
        <w:t>Josep Tarradellas Barcelona–El Prat Airport,BCN,ES,Barcelona,1.9518868982003972,2023-07-29,10:00,2023-07-22,10:00,0.0,90.90989410417333,92.29808040352351,86.08347122448382,EUR,Renault Captur,748551112,1,1,1,3.866080374226656,Compact,4.967648719095198,,Automatic,Unlimited km,Budget,"Aeropuerto de Barcelona-El Prat, BCN T1 &amp; T2 Pick up and Drop off, Barcelona, Spain, 08820",In Terminal,8.523655876267492,Excellent,8.70880624542796,8.484508261323931,9.460422379732394,8.259334345325373,8.17366843923212,7.555815852511306,8.117752466025259,2584.60085720565,2023-07-23 05:05:17,device=Pixel 4&amp;network_type=wifi&amp;languagecode=en&amp;display=normal_xxhdpi&amp;cor=ES&amp;currency=EUR,4278759</w:t>
        <w:br/>
        <w:t>Lisbon Airport,LIS,PT,Lisbon,1.915834056881535,2023-07-25,10:00,2023-07-27,10:00,0.0,180.96902601669282,183.63822708586994,185.61859066076877,EUR,Peugeot 3008,748551113,1,1,1,3.947584350521229,Intermediate,5.0368303747361365,,Automatic,Unlimited km,Budget,"Alameda das Comunidades Portuguesas, Lisboa, Portugal, 1700-008",In Terminal,8.581488256237824,Excellent,9.660179671131155,8.876435768774046,9.647421223085408,8.639923513244076,8.541151138051967,7.790208954147559,8.100196153007202,3019.5662531253734,2023-07-23 05:05:17,device=Pixel 4&amp;network_type=wifi&amp;languagecode=en&amp;display=normal_xxhdpi&amp;cor=PT&amp;currency=EUR,4278760</w:t>
        <w:br/>
        <w:t>Frankfurt am Main Airport,FRA,DE,Frankfurt,1.9673173805096333,2023-07-26,10:00,2023-07-25,10:00,0.0,385.55280640845433,412.12222862405895,397.68446859028074,EUR,BMW 3 Series,748551114,1,1,1,4.989681673428483,Full-size,5.120780893761148,,Automatic,600 kilometres per rental,Sixt,"Hugo-Eckener-Ring, Mietwagenzentrum, Frankfurt am Main, Germany, 60549",In Terminal,7.542640506510358,Very good,8.652073278829437,8.430575073597192,9.128114308041404,7.625119992880691,8.33121189113907,6.4952202958237395,7.10688565591501,1223.7414185004513,2023-07-23 05:05:17,device=Pixel 4&amp;network_type=wifi&amp;languagecode=en&amp;display=normal_xxhdpi&amp;cor=DE&amp;currency=EUR,4278761</w:t>
        <w:br/>
        <w:t>Orly Airport,ORY,FR,Paris,1.9682495694948414,2023-07-25,10:00,2023-07-23,10:00,0.0,204.71505501560068,215.92846622025098,193.34565612224424,EUR,Volkswagen ID.4,748551115,1,1,1,5.06456688177056,Intermediate,5.2063393101841795,,Automatic,500 kilometres per rental,Europcar,"Aéroport de Paris-Orly, Paris, France, 94390",In Terminal,7.3680440135509615,Very good,7.736994145777571,7.735376397807215,9.135921714322219,7.763494566557862,7.797312334136498,6.858702232666069,6.787516669681867,2294.583632719063,2023-07-23 05:05:17,device=Pixel 4&amp;network_type=wifi&amp;languagecode=en&amp;display=normal_xxhdpi&amp;cor=FR&amp;currency=EUR,4278762</w:t>
        <w:br/>
        <w:t>Malpensa Airport,MXP,IT,Milan,1.9850363884289945,2023-07-20,10:00,2023-07-25,10:00,0.0,79.23116635563925,77.00317018650584,77.81421734769836,EUR,Opel Corsa,748551116,1,1,1,4.062072960571945,Economy,5.256408908470991,,Manual,Unlimited km,Maggiore,"Malpensa Aeroporto Terminal 2, Milan, Italy, 21010",In Terminal,0.0,,0.0,0.0,0.0,0.0,0.0,0.0,0.0,0.0,2023-07-23 05:05:17,device=Pixel 4&amp;network_type=wifi&amp;languagecode=en&amp;display=normal_xxhdpi&amp;cor=IT&amp;currency=EUR,4278763</w:t>
        <w:br/>
        <w:t>Adolfo Suárez Madrid–Barajas Airport,MAD,ES,Madrid,1.9599145856704128,2023-07-19,10:00,2023-08-01,10:00,0.0,86.2300241567155,81.9656630755947,84.35958745763972,EUR,Opel Corsa,748551117,1,1,1,3.9869634513738523,Economy,5.060695498027522,,Automatic,500 kilometres per rental,Clickrent,"17 Calle de Lola Flores, Madrid Airport, Madrid, Spain - Mainland, 28022",Shuttle Bus,8.474906891976842,Excellent,8.964783657054273,8.356305819069407,9.09490584011713,8.098198002748255,7.212569135857017,7.984683329504468,8.846958626356317,56.34258478382127,2023-07-23 05:05:17,device=Pixel 4&amp;network_type=wifi&amp;languagecode=en&amp;display=normal_xxhdpi&amp;cor=ES&amp;currency=EUR,4278764</w:t>
        <w:br/>
        <w:t>Josep Tarradellas Barcelona–El Prat Airport,BCN,ES,Barcelona,1.966050785695358,2023-07-26,10:00,2023-07-23,10:00,0.0,437.4922506763294,420.52803473567167,426.79848249064315,EUR,Volvo XC60,748551118,1,1,1,4.293915607151589,Full-size,4.980401156817987,,Automatic,Unlimited km,Hertz,"Aeropuerto de Barcelona-El Prat, T1 &amp; T2, Barcelona, Spain, 08820",In Terminal,7.876108165241629,Excellent,8.97572768506967,8.778528465787053,8.888166502524745,7.322539523796092,8.432929109082128,7.785180837228906,8.018920691321618,1216.7621954865228,2023-07-23 05:05:17,device=Pixel 4&amp;network_type=wifi&amp;languagecode=en&amp;display=normal_xxhdpi&amp;cor=ES&amp;currency=EUR,4278765</w:t>
        <w:br/>
        <w:t>Charles de Gaulle Airport,CDG,FR,Paris,2.0240100621602166,2023-07-23,10:00,2023-07-27,10:00,0.0,174.64894004957998,187.9550298574664,177.41609057334136,EUR,Peugeot 308 Estate,748551119,1,1,1,4.034327892706967,Compact,5.012187292685857,,Manual,Unlimited km,Thrifty,"Aéroport de Paris-Charles-de-Gaulle, Roissy-en-France, France, 95700",In Terminal,7.565973899732305,Very good,7.95858778073913,8.12012948807854,8.481773148263036,7.7571834619704525,6.9941291492265005,6.147957036014368,6.783286410659442,617.9155140009442,2023-07-23 05:05:17,device=Pixel 4&amp;network_type=wifi&amp;languagecode=en&amp;display=normal_xxhdpi&amp;cor=FR&amp;currency=EUR,4278766</w:t>
        <w:br/>
        <w:t>Heathrow Airport,LHR,GB,London,1.9981062462121595,2023-07-30,10:00,2023-07-26,10:00,0.0,154.70497357431682,170.75386009774243,167.909215686155,GBP,Hyundai IONIQ,748551120,1,1,1,3.920027567095191,Intermediate,5.026339275122783,,Automatic,200 miles per rental,Green Motion,"239 Sipson Road, Holiday Inn London, London, UK, UB7 0HW",Shuttle Bus,7.231074172300884,Good,8.183665682952055,8.213705065256844,8.503069278987367,7.019097930187171,5.964035730524435,5.785140492689998,6.523525949009144,4945.563750860832,2023-07-23 05:05:17,device=Pixel 4&amp;network_type=wifi&amp;languagecode=en&amp;display=normal_xxhdpi&amp;cor=GB&amp;currency=GBP,4278767</w:t>
        <w:br/>
        <w:t>Lisbon Airport,LIS,PT,Lisbon,1.9399222679383297,2023-07-22,10:00,2023-07-31,10:00,0.0,148.28280981779832,149.4494194508943,157.39518164754327,EUR,Volkswagen ID.3 GPS,748551121,1,1,1,4.213189373292845,Compact,4.767765185498174,,Automatic,Unlimited mileage,CRC,"Lisbon Airport - Meeting Point: Terminal 1, Arrival hall, Vodafone store, Exit door 4, Drop-off: Av. Severiano Falcão, 10, 2685-378 Lisbon, Lisbon, Portugal",Meet &amp; Greet,8.454259698037525,Excellent,9.120857028597886,8.95871212020029,8.046857135937984,8.26257123171433,7.5052210182310946,6.8110440583348,7.879592312474965,496.5457707776833,2023-07-23 05:05:17,device=Pixel 4&amp;network_type=wifi&amp;languagecode=en&amp;display=normal_xxhdpi&amp;cor=PT&amp;currency=EUR,4278768</w:t>
        <w:br/>
        <w:t>Munich Airport,MUC,DE,Munich,2.0345728568178707,2023-07-21,10:00,2023-07-30,10:00,0.0,261.7107143472844,234.73991244796113,258.59741475599094,EUR,Ford Kuga GPS,748551122,1,1,1,4.0260131055970145,Intermediate,4.88928321948222,,Manual,800 kilometres per rental,Hertz,"Terminalstraße Mitte, München, Germany, 85356",Car Rental Centre,8.175401060616455,Very good,9.13213723356685,7.9657548018910465,9.797849442584413,7.668987331702225,8.142578211479876,6.701959368479716,6.788629885103938,1481.6057683859717,2023-07-23 05:05:17,device=Pixel 4&amp;network_type=wifi&amp;languagecode=en&amp;display=normal_xxhdpi&amp;cor=DE&amp;currency=EUR,4278769</w:t>
        <w:br/>
        <w:t>Dublin Airport,DUB,IE,Dublin,2.1326670157630767,2023-07-24,10:00,2023-07-31,10:00,0.0,116.49862536417716,108.86093138128594,108.4447519901143,EUR,Citroen C1,748551123,1,0,1,,Mini,3.9882887208969997,,Manual,Unlimited km,Thrifty,"Dublin Ap, Dublin, Ireland, K67 N8W7",Car Rental Centre,7.828317907039508,Very good,8.811696234662787,8.054089637263464,9.116673195436087,7.330717953699141,7.617626641807372,6.64041225771054,6.867797961562408,2907.3971601855037,2023-07-23 05:05:17,device=Pixel 4&amp;network_type=wifi&amp;languagecode=en&amp;display=normal_xxhdpi&amp;cor=IE&amp;currency=EUR,4278770</w:t>
        <w:br/>
        <w:t>Malpensa Airport,MXP,IT,Milan,2.0247586885006177,2023-07-20,10:00,2023-07-23,10:00,0.0,67.36080132063907,67.65101464742207,68.15537447431466,EUR,Nissan Juke,748551124,1,1,1,3.8035946273452192,Compact,5.057354020308388,,Manual,Unlimited km,OK Mobility,"Milan Malpensa Airport, Lonate Pozzolo, Italy, 21010",In Terminal,6.664290376354893,Good,6.964651005299735,6.626388017600757,8.903075559926023,6.06529645693146,6.473713343758837,5.030128203825571,6.5103040963904055,1267.0984208780937,2023-07-23 05:05:17,device=Pixel 4&amp;network_type=wifi&amp;languagecode=en&amp;display=normal_xxhdpi&amp;cor=IT&amp;currency=EUR,4278771</w:t>
        <w:br/>
        <w:t>Orly Airport,ORY,FR,Paris,2.070711869917899,2023-07-26,10:00,2023-08-01,10:00,0.0,388.3823049324546,360.83578007499796,363.77376909808885,EUR,Mercedes E-Class,748551125,1,1,1,4.018321620966067,Luxury,5.065753043192013,,Automatic,500 kilometres per rental,Sixt,"Aéroport de Paris-Orly, Paris, France, 94390",In Terminal,8.594952698998155,Excellent,8.36090117528793,8.562675527173788,9.284559292192366,9.177326986428358,8.787877800215607,8.373132806703174,7.005095109426261,1297.8633368573326,2023-07-23 05:05:17,device=Pixel 4&amp;network_type=wifi&amp;languagecode=en&amp;display=normal_xxhdpi&amp;cor=FR&amp;currency=EUR,4278772</w:t>
        <w:br/>
        <w:t>Adolfo Suárez Madrid–Barajas Airport,MAD,ES,Madrid,1.9671382406713946,2023-07-30,10:00,2023-08-02,10:00,0.0,122.65938489320216,121.57766715025546,116.7989551848693,EUR,Seat Leon,748551126,1,1,1,3.9623134244245084,Compact,4.976350338060812,,Manual,Unlimited km,Hertz,"Avenida de la Hispanidad, Madrid, Spain, 28042",In Terminal,7.5960357893962716,Very good,8.493414352842843,8.185343766264115,8.349516490993535,7.137173247887957,7.667570784317161,6.669043091786737,7.127418807457661,1025.0030597310952,2023-07-23 05:05:17,device=Pixel 4&amp;network_type=wifi&amp;languagecode=en&amp;display=normal_xxhdpi&amp;cor=ES&amp;currency=EUR,4278773</w:t>
        <w:br/>
        <w:t>Amsterdam Airport Schiphol,AMS,NL,Amsterdam,2.004805429200382,2023-07-19,10:00,2023-07-24,10:00,0.0,96.2137687975625,103.04941515269066,102.15390676809113,EUR,Ford Fiesta,748551127,1,1,1,,Economy,3.88862155243331,,Manual,400 kilometres per rental,Hertz,"Aankomstpassage, Aankomsthal Entrance C, Amsterdam, Holland, 1118 AA",In Terminal,7.887126337016981,Excellent,8.009321732423961,8.59022617874151,9.13315959561256,8.165107607260797,8.433301165792855,7.356630174835166,7.367082649163372,2085.480986526408,2023-07-23 05:05:17,device=Pixel 4&amp;network_type=wifi&amp;languagecode=en&amp;display=normal_xxhdpi&amp;cor=NL&amp;currency=EUR,4278774</w:t>
        <w:br/>
        <w:t>Orly Airport,ORY,FR,Paris,1.9332860521216455,2023-07-29,10:00,2023-07-27,10:00,0.0,409.3919405363431,418.8650214930743,412.39408049499883,EUR,BMW X3,748551128,1,1,1,4.021480990434797,Luxury,4.849114077164195,,Automatic,500 kilometres per rental,Sixt,"Aéroport de Paris-Orly, Paris, France, 94390",In Terminal,8.606223032900532,Excellent,9.096469530759418,8.440509446927926,9.614028560903384,9.11950451191439,8.659857888413269,8.530236912270222,7.343225475534641,1207.6316499980596,2023-07-23 05:05:17,device=Pixel 4&amp;network_type=wifi&amp;languagecode=en&amp;display=normal_xxhdpi&amp;cor=FR&amp;currency=EUR,4278775</w:t>
        <w:br/>
        <w:t>Malpensa Airport,MXP,IT,Milan,1.8564821059886478,2023-07-20,10:00,2023-08-02,10:00,0.0,118.22693187532546,116.78090563927599,120.56561345415591,EUR,Fiat 500X,748551129,1,1,1,4.1354995137474315,Compact,5.087903447549457,,Automatic,Unlimited km,Sicily By Car,"Aeroporto di Milano Malpensa T1, Ferno, Italy, 21010",In Terminal,8.098378021101638,Very good,8.675673644820506,7.659747318899047,9.102258652654687,7.82111197771285,8.265246354960357,6.553432827969809,7.536639583083109,8961.726318545803,2023-07-23 05:05:17,device=Pixel 4&amp;network_type=wifi&amp;languagecode=en&amp;display=normal_xxhdpi&amp;cor=IT&amp;currency=EUR,4278776</w:t>
        <w:br/>
        <w:t>Charles de Gaulle Airport,CDG,FR,Paris,1.9562023219760898,2023-07-20,10:00,2023-07-27,10:00,0.0,211.66005056242136,215.93814215616362,236.8667608303935,EUR,Opel Insignia,748551130,1,1,1,4.976959752504263,Standard,4.980897359857933,,Manual,Unlimited km,Enterprise,"Aéroport de Paris-Charles-de-Gaulle, Terminal 1, Terminal 2C/D, Terminal 2E/F, Roissy-en-France, France, 95716",In Terminal,7.518650171000314,Very good,8.016717962557703,8.096197596713468,8.316941698322836,8.33352867663358,7.6456934724055285,7.188098074852549,7.185111589970369,603.2787285118501,2023-07-23 05:05:17,device=Pixel 4&amp;network_type=wifi&amp;languagecode=en&amp;display=normal_xxhdpi&amp;cor=FR&amp;currency=EUR,4278777</w:t>
        <w:br/>
        <w:t>Adolfo Suárez Madrid–Barajas Airport,MAD,ES,Madrid,1.974005129127068,2023-07-20,10:00,2023-07-21,10:00,0.0,347.37867530315907,337.3016762928636,333.77986534503384,EUR,Mercedes V-Class,748551131,1,1,1,4.1706208009165655,Premium,7.079176077408852,,Automatic,Unlimited km,Budget,"Aeropuerto Adolfo Suárez Madrid-Barajas, Terminal 1 or Terminal 4, Madrid, Spain, 28042",In Terminal,7.534861275011134,Very good,8.688204130078617,7.875613327915008,8.899548726817601,7.9890899929353925,7.577943954085457,8.456468683023362,7.308834519215224,263.4475899504684,2023-07-23 05:05:17,device=Pixel 4&amp;network_type=wifi&amp;languagecode=en&amp;display=normal_xxhdpi&amp;cor=ES&amp;currency=EUR,4278778</w:t>
        <w:br/>
        <w:t>Dublin Airport,DUB,IE,Dublin,1.930682278480895,2023-07-20,10:00,2023-08-01,10:00,0.0,776.4276338114358,801.884785037597,768.497697784501,EUR,BMW 3 Series,748551132,1,1,1,3.851610404910751,Full-size,4.835902161133191,,Manual,Unlimited km,Flizzr,"Terminal 1 and 2, Dublin, Ireland, K67 N8W7",Car Rental Centre,8.404310528686933,Excellent,8.878433305143796,8.862271400578772,9.109571871376907,8.604815128323839,8.575843219919259,5.834285640089222,7.741711498382193,3112.7165122279393,2023-07-23 05:05:17,device=Pixel 4&amp;network_type=wifi&amp;languagecode=en&amp;display=normal_xxhdpi&amp;cor=IE&amp;currency=EUR,4278779</w:t>
        <w:br/>
        <w:t>Adolfo Suárez Madrid–Barajas Airport,MAD,ES,Madrid,1.9868436667275713,2023-07-26,10:00,2023-07-29,10:00,0.0,93.778893271897,93.71035994442437,90.02625449965906,EUR,Alfa Romeo Stelvio,748551133,1,1,1,4.037885024968773,Premium,5.208313601356737,,Automatic,500 kilometres per rental,Record Go,"Avenida de la Hispanidad, Arrivals Hall Floor -1, Madrid, Spain, 28042",In Terminal,7.619110054398117,Very good,8.47875478604515,7.997378389637588,9.381970576939093,7.609983672309614,7.410469681504591,6.52067714697485,6.9453826893276664,3965.773192856602,2023-07-23 05:05:17,device=Pixel 4&amp;network_type=wifi&amp;languagecode=en&amp;display=normal_xxhdpi&amp;cor=ES&amp;currency=EUR,4278780</w:t>
        <w:br/>
        <w:t>Adolfo Suárez Madrid–Barajas Airport,MAD,ES,Madrid,1.9258923026884192,2023-07-23,10:00,2023-07-29,10:00,0.0,100.98266995346081,102.28636917218398,103.28222351956556,EUR,Opel Mokka,748551134,1,1,1,4.063501312609977,Compact,5.1186687484982185,,Manual,Unlimited km,Hertz,"Avenida de la Hispanidad, Madrid, Spain, 28042",In Terminal,7.1609533904007,Very good,8.316389847308749,8.089691757306298,8.839659302629624,7.748423283436287,7.923293321039142,6.780618350777416,7.2200505601476035,1018.3967542603335,2023-07-23 05:05:17,device=Pixel 4&amp;network_type=wifi&amp;languagecode=en&amp;display=normal_xxhdpi&amp;cor=ES&amp;currency=EUR,4278781</w:t>
        <w:br/>
        <w:t>Istanbul Airport,IST,TR,Istanbul,2.112945346814739,2023-07-22,10:00,2023-08-02,10:00,0.0,9051.975296834558,9197.310818204145,8958.15703244778,TRY,Ford Tourneo,748551135,1,1,1,4.64422037523828,Luxury,8.745882313970037,,Manual,Unlimited km,Circular Car Hire,"Istanbul International Airport, Istanbul, Turkey, 34283",Meet &amp; Greet,6.587855837044593,Good,7.49571073548295,6.994652758655523,7.647899649269548,6.023652690864288,5.491138662291754,6.310500999231781,6.412203821379023,610.2234875328622,2023-07-23 05:05:17,device=Pixel 4&amp;network_type=wifi&amp;languagecode=en&amp;display=normal_xxhdpi&amp;cor=TR&amp;currency=TRY,4278782</w:t>
      </w:r>
    </w:p>
    <w:p>
      <w:r>
        <w:rPr>
          <w:rFonts w:ascii="Consolas" w:hAnsi="Consolas"/>
          <w:sz w:val="14"/>
        </w:rPr>
        <w:t>Dublin Airport,DUB,IE,Dublin,1.9236273424508294,2023-07-23,10:00,2023-07-25,10:00,0.0,230.9461103841597,235.45802055029978,225.42096691115324,EUR,Toyota Avensis,748551136,1,1,1,5.072218507617018,Standard,4.840792703483233,,Automatic,Unlimited km,Dollar,"Dublin Ap, Dublin, Ireland, K67 N8W7",Car Rental Centre,8.050398454890294,Excellent,9.11872411422946,8.74696216273204,8.641874675393067,8.031347226033187,8.489866468736142,6.188955474354786,8.028004651352845,989.4073989714217,2023-07-23 05:05:17,device=Pixel 4&amp;network_type=wifi&amp;languagecode=en&amp;display=normal_xxhdpi&amp;cor=IE&amp;currency=EUR,4278783</w:t>
        <w:br/>
        <w:t>Josep Tarradellas Barcelona–El Prat Airport,BCN,ES,Barcelona,1.9485193235421387,2023-07-18,10:00,2023-07-24,10:00,0.0,98.37256018229603,94.67982152684006,102.82668670784562,EUR,Opel Corsa,748551137,1,1,1,3.9695216378736338,Economy,4.9869520382520465,,Manual,700 kilometres per rental,Sixt,"Aeropuerto de Barcelona-El Prat, T1 &amp; T2, Barcelona, Spain, 08820",In Terminal,8.686193698206289,Excellent,9.474456591080916,9.179245302457554,8.986017605174766,8.850824623934573,9.248214951286407,7.819650113115302,7.677622193416975,2010.5281199814638,2023-07-23 05:05:17,device=Pixel 4&amp;network_type=wifi&amp;languagecode=en&amp;display=normal_xxhdpi&amp;cor=ES&amp;currency=EUR,4278784</w:t>
        <w:br/>
        <w:t>Lisbon Airport,LIS,PT,Lisbon,1.9617687339784249,2023-07-28,10:00,2023-07-30,10:00,0.0,154.70196206536875,156.82494216702182,145.28576129310318,EUR,Audi A3,748551138,1,1,1,5.061628162981257,Intermediate,4.754533964702549,,Automatic,Unlimited km,Record Go,"11 Rua Prof. Henrique de Barros, Prior Velho, Lisboa, Portugal, 2685-338",Shuttle Bus,8.062512328276112,Very good,8.880319892482813,8.342451329589053,8.687670821742422,7.924875659031855,7.309290258304981,6.366322727895073,8.117897065432528,3000.775006256113,2023-07-23 05:05:17,device=Pixel 4&amp;network_type=wifi&amp;languagecode=en&amp;display=normal_xxhdpi&amp;cor=PT&amp;currency=EUR,4278785</w:t>
        <w:br/>
        <w:t>Frankfurt am Main Airport,FRA,DE,Frankfurt,2.0556007714176694,2023-07-22,10:00,2023-07-31,10:00,0.0,266.71446342629423,269.78296575181713,255.90237021326672,EUR,Volkswagen T-Cross,748551139,1,1,1,4.142611152974425,Compact,5.301978167857806,,Automatic,Unlimited km,Avis,"Hugo-Eckener-Ring, Terminal 1 &amp; 2, Frankfurt am Main, Germany, 60549",In Terminal,7.488032236902766,Very good,9.377159283608398,8.296464102798822,8.715870643511348,6.917494696565756,7.894652907501859,7.3700950918946075,6.642188846048081,1630.6345295581248,2023-07-23 05:05:17,device=Pixel 4&amp;network_type=wifi&amp;languagecode=en&amp;display=normal_xxhdpi&amp;cor=DE&amp;currency=EUR,4278786</w:t>
        <w:br/>
        <w:t>Josep Tarradellas Barcelona–El Prat Airport,BCN,ES,Barcelona,2.0417264084177686,2023-07-29,10:00,2023-07-29,10:00,0.0,392.47176535748207,406.1773233139194,389.0572747374158,EUR,Mercedes C-Class,748551140,1,1,1,4.027535807549178,Premium,4.859256815388183,,Manual,500 kilometres per rental,Enterprise,"Aeropuerto de Barcelona-El Prat, El Prat de Llobregat, Barcelona, Spain, 08020",In Terminal,8.403272324544618,Excellent,8.299149287670904,8.791352885239352,9.134422877602992,9.443894937098849,8.219713074457662,7.338150361201205,7.551144191616174,1410.2862581778822,2023-07-23 05:05:17,device=Pixel 4&amp;network_type=wifi&amp;languagecode=en&amp;display=normal_xxhdpi&amp;cor=ES&amp;currency=EUR,4278787</w:t>
        <w:br/>
        <w:t>Dublin Airport,DUB,IE,Dublin,2.0019658506836904,2023-07-18,10:00,2023-07-29,10:00,0.0,454.8626918376625,463.25159012969976,463.7341021048283,EUR,Opel Zafira,748551141,1,1,1,3.967552022371136,Intermediate,7.18446022457658,,Manual,Unlimited km,Thrifty,"Dublin Ap, Dublin, Ireland, K67 N8W7",Car Rental Centre,7.6512653537445265,Very good,8.77195694196403,8.58193855398334,9.42214518377067,7.542635429140853,7.87092391268327,6.882867441413861,6.541016398198641,2974.7661453852934,2023-07-23 05:05:17,device=Pixel 4&amp;network_type=wifi&amp;languagecode=en&amp;display=normal_xxhdpi&amp;cor=IE&amp;currency=EUR,4278788</w:t>
        <w:br/>
        <w:t>Josep Tarradellas Barcelona–El Prat Airport,BCN,ES,Barcelona,1.9607878947758837,2023-07-20,10:00,2023-07-25,10:00,0.0,155.3217380521929,151.60243092194165,157.71303127605515,EUR,Ford Focus,748551142,1,1,1,3.8188469823400237,Compact,5.089917579410094,,Manual,Unlimited km,Hertz,"Aeropuerto de Barcelona-El Prat, T1 &amp; T2, Barcelona, Spain, 08820",In Terminal,8.109191530382544,Excellent,8.680295127532558,8.855939810456242,9.464716708419997,7.161734630794106,8.037120114796085,7.679156349387191,7.310434171544425,1242.8450646823574,2023-07-23 05:05:17,device=Pixel 4&amp;network_type=wifi&amp;languagecode=en&amp;display=normal_xxhdpi&amp;cor=ES&amp;currency=EUR,4278789</w:t>
        <w:br/>
        <w:t>Malpensa Airport,MXP,IT,Milan,1.8369241987095632,2023-07-29,10:00,2023-07-28,10:00,0.0,109.4184085952785,108.36032813781763,101.91095714289574,EUR,BMW 1 Series,748551143,1,1,1,3.9903310403648002,Intermediate,5.322886440275773,,Manual,Unlimited km,Sixt,"Aeroporto di Milano Malpensa T1, Ferno, Italy, 21010",In Terminal,6.825847789842468,Very good,7.547527744308786,7.390616630614255,8.640728719367026,7.350589915490674,7.805674614170096,6.2180537728362175,6.242408335161383,1653.092431901216,2023-07-23 05:05:17,device=Pixel 4&amp;network_type=wifi&amp;languagecode=en&amp;display=normal_xxhdpi&amp;cor=IT&amp;currency=EUR,4278790</w:t>
        <w:br/>
        <w:t>Josep Tarradellas Barcelona–El Prat Airport,BCN,ES,Barcelona,1.947405649983299,2023-07-25,10:00,2023-07-24,10:00,0.0,177.22883651009062,171.05316846968034,170.9791975372989,EUR,Alfa Romeo Giulia,748551144,1,1,1,4.173343693070648,Full-size,4.871284281814953,,Automatic,500 kilometres per rental,Record Go,"Barcelona El Prat airport, Aeropuerto Josep Tarradellas Barcelona-El Prat, Barcelona, Spain, 08820",In Terminal,7.776132213510818,Very good,8.403978756442273,8.430120636930642,9.287978292788193,8.06099238598721,8.243355802956279,6.918571414565449,7.321876428874565,6233.938045676939,2023-07-23 05:05:17,device=Pixel 4&amp;network_type=wifi&amp;languagecode=en&amp;display=normal_xxhdpi&amp;cor=ES&amp;currency=EUR,4278791</w:t>
        <w:br/>
        <w:t>Malpensa Airport,MXP,IT,Milan,2.002205087237401,2023-07-30,10:00,2023-08-01,10:00,0.0,67.26398629709092,65.87425097157791,69.17240945109663,EUR,Fiat 500,748551145,1,1,1,1.8144715269597145,Economy,4.0856993214540225,,Manual,Unlimited km,Europcar,"Aeroporto di Milano Malpensa T1, Ferno, Italy, 21010",In Terminal,7.804625990702711,Very good,7.988182515238249,7.937744316669082,8.875549216423941,7.6327793459666315,7.705518826825169,7.225837448051524,6.974251186737289,1483.9639883801483,2023-07-23 05:05:17,device=Pixel 4&amp;network_type=wifi&amp;languagecode=en&amp;display=normal_xxhdpi&amp;cor=IT&amp;currency=EUR,4278792</w:t>
        <w:br/>
        <w:t>Charles de Gaulle Airport,CDG,FR,Paris,1.9753122763052795,2023-07-23,10:00,2023-07-23,10:00,0.0,231.75734936767702,222.57709493675216,232.27444881250244,EUR,Nissan X-Trail,748551146,1,1,1,5.174799437530455,Standard,4.846733682198224,,Manual,Unlimited km,Alamo,"Aéroport de Paris-Charles-de-Gaulle, Terminal 1, Terminal 2C/D, Terminal 2E/F, Roissy-en-France, France, 95700",In Terminal,8.129878312711496,Excellent,8.892327865735222,7.893495304866116,8.464278939308837,8.643657106059909,7.581755729890781,6.394178929106539,7.448305418866239,819.3345055913691,2023-07-23 05:05:17,device=Pixel 4&amp;network_type=wifi&amp;languagecode=en&amp;display=normal_xxhdpi&amp;cor=FR&amp;currency=EUR,4278793</w:t>
        <w:br/>
        <w:t>Copenhagen Airport,CPH,DK,Copenhagen,2.0659466442996934,2023-07-27,10:00,2023-07-28,10:00,0.0,10287.960293749873,10599.495504680304,10424.673908177612,DKK,Kia Ceed,748551147,1,1,1,4.075574348083798,Compact,4.960752407997385,,Automatic,200 kilometres per rental,Budget,"2, Lufthavnsboulevarden, Car Rental Centre, København, Denmark, 2770",Shuttle Bus,8.865291919363951,Excellent,9.182734798930246,9.103901850224029,9.595092258850539,8.504396396105923,8.646712722465894,6.605051038254864,7.977501493839145,2320.7043453885512,2023-07-23 05:05:17,device=Pixel 4&amp;network_type=wifi&amp;languagecode=en&amp;display=normal_xxhdpi&amp;cor=DK&amp;currency=DKK,4278794</w:t>
        <w:br/>
        <w:t>Frankfurt am Main Airport,FRA,DE,Frankfurt,2.028468690133112,2023-08-01,10:00,2023-07-23,10:00,0.0,452.84514288035007,469.0584247827746,467.6763190207273,EUR,Audi A5 Sportback,748551148,1,1,1,1.9966272401245355,Premium,3.7217988397403445,,Automatic,600 kilometres per rental,Sixt,"Hugo-Eckener-Ring, Mietwagenzentrum, Frankfurt am Main, Germany, 60549",In Terminal,8.091009768131148,Very good,8.771961200367207,8.391763501718625,9.515789315520998,7.455834048643738,8.263053438105246,6.6561605511995605,7.506781771475739,1200.0168098749314,2023-07-23 05:05:17,device=Pixel 4&amp;network_type=wifi&amp;languagecode=en&amp;display=normal_xxhdpi&amp;cor=DE&amp;currency=EUR,4278795</w:t>
        <w:br/>
        <w:t>Adolfo Suárez Madrid–Barajas Airport,MAD,ES,Madrid,1.958592524108725,2023-07-30,10:00,2023-07-30,10:00,0.0,420.21243708665116,414.1849742615296,413.13735848303105,EUR,Citroen C4 Grand Picasso,748551149,1,1,1,4.072152437602402,Intermediate,6.994810917632609,,Automatic,500 kilometres per rental,Clickrent,"17 Calle de Lola Flores, Madrid Airport, Madrid, Spain - Mainland, 28022",Shuttle Bus,8.41482764495772,Excellent,8.772476345394152,8.268179146378207,8.763181365015777,7.863759086874132,7.255631574108446,8.390819649222871,8.526500654517298,59.57600887473555,2023-07-23 05:05:17,device=Pixel 4&amp;network_type=wifi&amp;languagecode=en&amp;display=normal_xxhdpi&amp;cor=ES&amp;currency=EUR,4278796</w:t>
        <w:br/>
        <w:t>Orly Airport,ORY,FR,Paris,2.0402829727790537,2023-07-22,10:00,2023-07-27,10:00,0.0,184.32979053739692,191.2894915930887,183.52040450247276,EUR,Citroen C4,748551150,1,1,1,4.137002594347973,Compact,4.838973403245679,,Automatic,Unlimited km,Thrifty,"Aéroport de Paris-Orly, Paris, France, 94547",In Terminal,7.682267403886245,Very good,7.498951932417455,7.684802069217965,9.093193408855893,7.612141843617829,7.336780456960287,7.03794372294727,7.040481333201998,358.6436506524004,2023-07-23 05:05:17,device=Pixel 4&amp;network_type=wifi&amp;languagecode=en&amp;display=normal_xxhdpi&amp;cor=FR&amp;currency=EUR,4278797</w:t>
        <w:br/>
        <w:t>Charles de Gaulle Airport,CDG,FR,Paris,1.910655265313415,2023-07-28,10:00,2023-07-21,10:00,0.0,200.56837224890566,210.8300995395269,206.1306769941038,EUR,Opel Mokka,748551151,1,1,1,3.9474433535629254,Compact,4.597548486276927,,Automatic,Unlimited km,Enterprise,"Aéroport de Paris-Charles-de-Gaulle, Terminal 1, Terminal 2C/D, Terminal 2E/F, Roissy-en-France, France, 95716",In Terminal,7.827994080169254,Very good,8.558715309444144,8.46674863146074,8.180777191074812,7.997721125249173,7.676675880243219,6.985106595009611,7.143366927372012,571.5526287000716,2023-07-23 05:05:17,device=Pixel 4&amp;network_type=wifi&amp;languagecode=en&amp;display=normal_xxhdpi&amp;cor=FR&amp;currency=EUR,4278798</w:t>
        <w:br/>
        <w:t>Istanbul Airport,IST,TR,Istanbul,2.016314095511758,2023-07-23,10:00,2023-07-21,10:00,0.0,12449.348029564908,12541.799212222684,11977.555685164982,TRY,Mercedes Vito,748551152,1,1,1,5.0135127194794755,Luxury,8.780433084945425,,Automatic,Unlimited km,Enterprise,"Istanbul Grand Airport  Domestic Terminal, Tayakadın Mah, Ulubatlı Hasan Cd. No. 255, Arnavutköy. İstanbul, Turkey",In Terminal,8.163619190290557,Very good,7.754329968234586,7.623431188393845,8.63361792259258,7.920234891179247,8.252426763839466,7.164972315478373,6.772786313497536,707.8888073782232,2023-07-23 05:05:17,device=Pixel 4&amp;network_type=wifi&amp;languagecode=en&amp;display=normal_xxhdpi&amp;cor=TR&amp;currency=TRY,4278799</w:t>
        <w:br/>
        <w:t>Istanbul Airport,IST,TR,Istanbul,2.058880195942756,2023-07-22,10:00,2023-08-02,10:00,0.0,3838.033843262909,4085.387637816295,3988.737741181126,TRY,Fiat Egea,748551153,1,1,1,4.000881842915367,Intermediate,4.9769649167706564,,Automatic,3000 kilometres per rental,Sixt,"Tayakadin Mh. Terminal Cd. No1, Istanbul, Turkey, 34283",In Terminal,7.64847855939379,Very good,6.855347261729229,6.657264621460921,8.808110247106685,7.3392033025094845,7.78699034028007,8.00513677963928,6.794112567982102,418.86503735256036,2023-07-23 05:05:17,device=Pixel 4&amp;network_type=wifi&amp;languagecode=en&amp;display=normal_xxhdpi&amp;cor=TR&amp;currency=TRY,4278800</w:t>
        <w:br/>
        <w:t>Malpensa Airport,MXP,IT,Milan,2.03419554119696,2023-07-31,10:00,2023-07-22,10:00,0.0,272.7308833287488,255.06365113139702,284.1954973689476,EUR,BMW 520 Estate GPS,748551154,1,1,1,4.185276554324394,Full-size,4.995671748339721,,Automatic,Unlimited km,Noleggiare,"51 Via Facchinetti, 51, Somma Lombardo, Italy, 21019",Shuttle Bus,5.426430164543994,,6.785924279463649,6.8165532488014975,6.29277509791655,4.87004683006502,4.246891956257718,3.67105586288081,5.7274540963014235,565.7085293713683,2023-07-23 05:05:17,device=Pixel 4&amp;network_type=wifi&amp;languagecode=en&amp;display=normal_xxhdpi&amp;cor=IT&amp;currency=EUR,4278801</w:t>
        <w:br/>
        <w:t>Heathrow Airport,LHR,GB,London,1.9644599710873876,2023-07-18,10:00,2023-07-31,10:00,0.0,151.6722107349264,153.46976222646762,156.10465914072168,GBP,BMW 1 Series,748551155,1,1,1,4.00066763230341,Compact,4.968809922447839,,Manual,450 miles per rental,Sixt,"Heathrow Airport, London, UK, TW6 2GD",In Terminal,8.144433645594392,Very good,8.941569257767881,8.390704548718952,9.11224925750233,8.329163513297013,6.964726080474873,6.454990603214043,6.671441952156366,1974.9772917247046,2023-07-23 05:05:17,device=Pixel 4&amp;network_type=wifi&amp;languagecode=en&amp;display=normal_xxhdpi&amp;cor=GB&amp;currency=GBP,4278802</w:t>
        <w:br/>
        <w:t>Istanbul Airport,IST,TR,Istanbul,2.0478630519344816,2023-07-19,10:00,2023-07-30,10:00,0.0,3705.950779030539,3876.2750777135434,4170.033462791513,TRY,Fiat Egea,748551156,1,1,1,4.017566068145946,Intermediate,4.9561029540494355,,Automatic,3000 kilometres per rental,Sixt,"Tayakadin Mh. Terminal Cd. No1, Istanbul, Turkey, 34283",In Terminal,7.499219639909283,Very good,7.022488684016074,6.956681671686677,8.99513429367917,7.399475534588816,7.831047270110388,7.961622638287878,6.631296062512035,423.6183428679786,2023-07-23 05:05:17,device=Pixel 4&amp;network_type=wifi&amp;languagecode=en&amp;display=normal_xxhdpi&amp;cor=TR&amp;currency=TRY,4278803</w:t>
        <w:br/>
        <w:t>Charles de Gaulle Airport,CDG,FR,Paris,1.894844104288279,2023-07-20,10:00,2023-07-24,10:00,0.0,250.52563894138189,255.2031532316815,244.35925496637503,EUR,Renault Captur,748551157,1,1,1,4.112684868684065,Compact,5.237503530969311,,Manual,Unlimited km,Avis,"Aéroport de Paris-Charles-de-Gaulle, Roissy-en-France, France, 95711",In Terminal,8.632891461183002,Excellent,9.10589237618274,8.395242307371335,9.285144763878003,8.096891291654202,8.014409915842338,6.687001799540554,7.220257011770074,2181.5759080596004,2023-07-23 05:05:17,device=Pixel 4&amp;network_type=wifi&amp;languagecode=en&amp;display=normal_xxhdpi&amp;cor=FR&amp;currency=EUR,4278804</w:t>
        <w:br/>
        <w:t>Frankfurt am Main Airport,FRA,DE,Frankfurt,1.9304982183874049,2023-08-01,10:00,2023-07-27,10:00,0.0,458.40378417530735,458.89515115499177,479.54373334856365,EUR,Mercedes C-Class,748551158,1,1,1,4.06090531406229,Full-size,4.812700738599443,,Automatic,600 kilometres per rental,Europcar,"Frankfurt Airport, Terminal 1 - Area A, Frankfurt am Main, Germany, 60549",In Terminal,8.476401928079392,Excellent,9.055674969129178,9.064397218961469,9.641586581282,8.665715501765384,8.362932562395624,6.928419646217513,8.394226180609923,2139.1440707646298,2023-07-23 05:05:17,device=Pixel 4&amp;network_type=wifi&amp;languagecode=en&amp;display=normal_xxhdpi&amp;cor=DE&amp;currency=EUR,4278805</w:t>
        <w:br/>
        <w:t>Amsterdam Airport Schiphol,AMS,NL,Amsterdam,1.942685196576473,2023-07-28,10:00,2023-08-02,10:00,0.0,156.54037317190185,151.32036195952992,150.3032880113679,EUR,Volvo V40,748551159,1,1,1,,Compact,5.028726898223473,,Manual,400 kilometres per rental,Enterprise,"Amsterdam Schiphol Airport, Schiphol Plaza Arrival Hall 22, Amsterdam, Holland, 1118 AX",In Terminal,8.74996472751066,Excellent,9.218471619984417,9.394806472969137,9.211976305977,8.743486762590067,9.216940601083298,8.101147100202452,7.463248430497585,1998.9211407496784,2023-07-23 05:05:17,device=Pixel 4&amp;network_type=wifi&amp;languagecode=en&amp;display=normal_xxhdpi&amp;cor=NL&amp;currency=EUR,4278806</w:t>
        <w:br/>
        <w:t>Adolfo Suárez Madrid–Barajas Airport,MAD,ES,Madrid,1.8905034526576887,2023-07-22,10:00,2023-07-29,10:00,0.0,113.75078273068982,107.91690330315504,118.00955638096148,EUR,Seat Arona,748551160,1,1,1,4.801242236239407,Compact,4.960482716511568,,Manual,Unlimited km,Alamo,"Aeropuerto Adolfo Suárez Madrid-Barajas, T1-T4, Madrid, Spain, 28042",In Terminal,8.304278155944882,Excellent,8.565144928212955,8.96482826702364,9.200287779566061,8.274855089874205,8.296072444345011,8.126622507998887,8.407130380096744,1423.6626269034311,2023-07-23 05:05:17,device=Pixel 4&amp;network_type=wifi&amp;languagecode=en&amp;display=normal_xxhdpi&amp;cor=ES&amp;currency=EUR,4278807</w:t>
        <w:br/>
        <w:t>Munich Airport,MUC,DE,Munich,2.062754162706679,2023-07-30,10:00,2023-07-27,10:00,0.0,306.6102564502688,309.141172951849,299.7932958300451,EUR,Volkswagen Tiguan Allspace,748551161,1,1,1,4.936455667974075,Intermediate,4.853539525108753,,Manual,600 kilometres per rental,Sixt,"Terminalstraße Mitte, München, Germany, 85356",Car Rental Centre,7.321024953049288,Very good,8.347201170683185,7.951106581654405,8.834252322689137,6.734053217382218,7.655126372612667,6.598700652072452,6.621483851801991,2194.459517435293,2023-07-23 05:05:17,device=Pixel 4&amp;network_type=wifi&amp;languagecode=en&amp;display=normal_xxhdpi&amp;cor=DE&amp;currency=EUR,4278808</w:t>
        <w:br/>
        <w:t>Istanbul Airport,IST,TR,Istanbul,2.0887288221610887,2023-07-22,10:00,2023-07-20,10:00,0.0,10846.742920695733,10669.947399132288,10695.051842794384,TRY,Hyundai i20,748551162,1,1,1,5.054174035932166,Economy,4.982998479311286,,Automatic,Unlimited km,Eren Rent A Car,"Istanbul International Airport, Istanbul, Istanbul, Turkey, 34283",Meet &amp; Greet,5.012591873869461,,4.7713432809285825,5.449448576746709,6.481535148633822,5.64121718315005,5.154147296808117,3.7098282374436913,4.929093738516683,120.44483182770338,2023-07-23 05:05:17,device=Pixel 4&amp;network_type=wifi&amp;languagecode=en&amp;display=normal_xxhdpi&amp;cor=TR&amp;currency=TRY,4278809</w:t>
        <w:br/>
        <w:t>Heathrow Airport,LHR,GB,London,1.9871143437803185,2023-08-01,10:00,2023-08-02,10:00,0.0,133.848995752518,136.62527969286748,140.32676798547874,GBP,Ford Focus,748551163,1,1,1,3.011450532084539,Compact,5.146520177819128,,Automatic,200 miles per rental,Surprice,"Heathrow Airport, 450 Bath Road, London, UK, UB7 0EB",Meet &amp; Greet,5.813593277569061,,6.928644006428892,7.108448788885492,5.417298198917066,6.225401023988034,4.7452497436161165,4.079505355601928,6.147679974987801,211.4128571724214,2023-07-23 05:05:17,device=Pixel 4&amp;network_type=wifi&amp;languagecode=en&amp;display=normal_xxhdpi&amp;cor=GB&amp;currency=GBP,4278810</w:t>
        <w:br/>
        <w:t>Malpensa Airport,MXP,IT,Milan,2.0728507108237535,2023-07-27,10:00,2023-07-22,10:00,0.0,65.82837428431269,64.2243611692518,65.44799977631497,EUR,Citroen C3,748551164,1,1,1,3.9833530775885175,Economy,5.064175239668946,,Manual,Unlimited km,Budget,"Aeroporto di Milano Malpensa T1, Ferno, Italy, 21010",In Terminal,7.593393872242543,Very good,7.824040823369066,8.27753764234422,9.220745078291264,7.876253579918467,7.499251978455381,7.109232656884343,6.380890458839815,2680.1763673896194,2023-07-23 05:05:17,device=Pixel 4&amp;network_type=wifi&amp;languagecode=en&amp;display=normal_xxhdpi&amp;cor=IT&amp;currency=EUR,4278811</w:t>
        <w:br/>
        <w:t>Munich Airport,MUC,DE,Munich,1.9389000546045594,2023-07-26,10:00,2023-07-29,10:00,0.0,285.94291829685073,293.14468838406856,302.07622157155646,EUR,Mercedes C-Class GPS,748551165,1,1,1,4.083014347235759,Full-size,5.112232555200396,,Automatic,400 kilometres per rental,Budget,"Terminalstraße Mitte, München, Germany, 85356",Car Rental Centre,7.802950422549647,Excellent,8.262295350461974,8.083201046339578,9.204455161818585,8.704520881374995,8.547988011382355,8.029109806137845,7.293405876426204,2126.4583458993598,2023-07-23 05:05:17,device=Pixel 4&amp;network_type=wifi&amp;languagecode=en&amp;display=normal_xxhdpi&amp;cor=DE&amp;currency=EUR,4278812</w:t>
        <w:br/>
        <w:t>Frankfurt am Main Airport,FRA,DE,Frankfurt,1.9732292005936942,2023-07-31,10:00,2023-07-25,10:00,0.0,299.62232991529805,290.81780231201003,300.0498059882079,EUR,Citroen C5,748551166,1,1,1,4.259414481014454,Intermediate,4.963613216969278,,Manual,Unlimited km,Avis,"Hugo-Eckener-Ring, Terminal 1 &amp; 2, Frankfurt am Main, Germany, 60549",In Terminal,7.849843009913974,Very good,9.13041765056928,8.892890041189697,8.97312162899496,7.446124908531405,8.007959884414872,7.2678410355660255,6.588612554736178,1727.4183829773465,2023-07-23 05:05:17,device=Pixel 4&amp;network_type=wifi&amp;languagecode=en&amp;display=normal_xxhdpi&amp;cor=DE&amp;currency=EUR,4278813</w:t>
        <w:br/>
        <w:t>Adolfo Suárez Madrid–Barajas Airport,MAD,ES,Madrid,1.9769931508186573,2023-07-25,10:00,2023-07-28,10:00,0.0,79.52089446052719,78.20591235920465,79.55131111890718,EUR,Nissan Leaf,748551167,1,1,1,4.008986862632102,Economy,4.96798248230384,,Automatic,Unlimited km,Alamo,"Aeropuerto Adolfo Suárez Madrid-Barajas, T1-T4, Madrid, Spain, 28042",In Terminal,8.532005825993124,Excellent,8.789037142390223,8.822391506912963,8.999189632979432,8.755198135701194,8.476778904829047,7.199917226227977,8.256450581538461,1340.3308689738237,2023-07-23 05:05:17,device=Pixel 4&amp;network_type=wifi&amp;languagecode=en&amp;display=normal_xxhdpi&amp;cor=ES&amp;currency=EUR,4278814</w:t>
        <w:br/>
        <w:t>Munich Airport,MUC,DE,Munich,1.932430489189014,2023-07-22,10:00,2023-07-27,10:00,0.0,172.4063384019392,180.0893276592545,170.72554936816638,EUR,Toyota Aygo,748551168,1,1,1,3.0590585780992154,Mini,3.871475623775654,,Manual,600 kilometres per rental,Alamo,"Terminalstraße Mitte, München, Germany, 85356",Car Rental Centre,8.577693410874888,Excellent,9.319680780918004,8.602589327891868,8.789552550753333,8.64262092379397,8.437562233273917,8.627937713706913,8.109214550992537,1870.1942638165458,2023-07-23 05:05:17,device=Pixel 4&amp;network_type=wifi&amp;languagecode=en&amp;display=normal_xxhdpi&amp;cor=DE&amp;currency=EUR,4278815</w:t>
        <w:br/>
        <w:t>Josep Tarradellas Barcelona–El Prat Airport,BCN,ES,Barcelona,2.0292097527104778,2023-07-31,10:00,2023-07-31,10:00,0.0,200.64600380617853,183.5650339560876,208.90952564233413,EUR,Audi A3,748551169,1,1,1,,Compact,5.150801188975755,,Automatic,500 kilometres per rental,Alamo,"Aeropuerto de Barcelona-El Prat, El Prat de Llobregat, Barcelona, Spain, 08020",In Terminal,8.467433189540037,Excellent,8.72652879764419,8.863314196442763,9.231131135881416,8.991880571704971,8.408328455658289,7.064524145157222,8.31916388421623,2207.139964398558,2023-07-23 05:05:17,device=Pixel 4&amp;network_type=wifi&amp;languagecode=en&amp;display=normal_xxhdpi&amp;cor=ES&amp;currency=EUR,4278816</w:t>
        <w:br/>
        <w:t>Adolfo Suárez Madrid–Barajas Airport,MAD,ES,Madrid,1.9945271658475747,2023-07-21,10:00,2023-07-20,10:00,0.0,448.8541485424175,473.23555554020504,473.4917275507234,EUR,Ford Transit,748551170,1,1,1,3.865181572504574,Standard,8.906389266101716,,Manual,Unlimited km,Clickrent,"17 Calle de Lola Flores, Madrid Airport, Madrid, Spain - Mainland, 28022",Shuttle Bus,8.289016751150905,Excellent,8.957105763064973,8.808830689140828,9.314645945855746,8.257467648608097,6.895840848893473,7.8223223127142525,8.337918340138454,58.65643655482457,2023-07-23 05:05:17,device=Pixel 4&amp;network_type=wifi&amp;languagecode=en&amp;display=normal_xxhdpi&amp;cor=ES&amp;currency=EUR,4278817</w:t>
        <w:br/>
        <w:t>Adolfo Suárez Madrid–Barajas Airport,MAD,ES,Madrid,1.9703153640461324,2023-07-23,10:00,2023-07-21,10:00,0.0,56.4041381271508,60.21999479043409,57.41213962251714,EUR,Fiat 500,748551171,1,1,1,1.9817339507190612,Mini,3.9960372388570113,,Automatic,Unlimited km,Record Go,"Avenida de la Hispanidad, Arrivals Hall Floor -1, Madrid, Spain, 28042",In Terminal,7.846399799863987,Very good,8.218976872053538,7.745967439572291,8.898950633015602,7.408795248440674,7.530288249542761,6.349723573764823,7.250278887002565,4008.654712497777,2023-07-23 05:05:17,device=Pixel 4&amp;network_type=wifi&amp;languagecode=en&amp;display=normal_xxhdpi&amp;cor=ES&amp;currency=EUR,4278818</w:t>
        <w:br/>
        <w:t>Orly Airport,ORY,FR,Paris,2.0048871084960505,2023-07-31,10:00,2023-07-27,10:00,0.0,168.23262297657791,165.929237821526,169.44957636768035,EUR,Fiat 500,748551172,1,1,1,2.011658978803354,Mini,3.9274337267349937,,Manual,Unlimited km,Enterprise,"Aéroport de Paris-Orly, Paris, France, 94390",In Terminal,8.544894692548171,Excellent,8.675353367831274,8.674694071893901,8.550199396687665,8.912441336699313,8.149173562000554,6.95432163223904,7.958898253182832,405.12854623463556,2023-07-23 05:05:17,device=Pixel 4&amp;network_type=wifi&amp;languagecode=en&amp;display=normal_xxhdpi&amp;cor=FR&amp;currency=EUR,4278819</w:t>
        <w:br/>
        <w:t>Dublin Airport,DUB,IE,Dublin,2.0529267672322526,2023-07-30,10:00,2023-07-31,10:00,0.0,134.02658985853532,136.4895674273986,133.33081328802797,EUR,Volkswagen up!,748551173,1,0,1,3.9928277854589758,Mini,4.244946375026267,,Manual,Unlimited km,Hertz,"Dublin Airport, Dublin, Ireland, K67 N8W7",In Terminal,8.087576685535778,Excellent,8.729416699594314,9.25012381772259,9.44631783865238,8.053991826979907,8.276925059014696,6.4312162110031625,7.177906086716177,2411.6631255136226,2023-07-23 05:05:17,device=Pixel 4&amp;network_type=wifi&amp;languagecode=en&amp;display=normal_xxhdpi&amp;cor=IE&amp;currency=EUR,4278820</w:t>
        <w:br/>
        <w:t>Malpensa Airport,MXP,IT,Milan,1.9760823763073045,2023-07-30,10:00,2023-07-21,10:00,0.0,476.5405141668853,516.0359463900405,472.30414270670275,EUR,Peugeot 5008,748551174,1,1,1,5.014135596475341,Intermediate,,,Automatic,Unlimited km,Avis,"Aeroporto di Milano Malpensa T1, Ferno, Italy, 21010",In Terminal,7.688274583095184,Excellent,7.712205673410281,7.884070671737246,9.063944432836184,8.031427105550087,8.347901136588984,7.238750358357628,6.955555517657572,1695.352641053136,2023-07-23 05:05:17,device=Pixel 4&amp;network_type=wifi&amp;languagecode=en&amp;display=normal_xxhdpi&amp;cor=IT&amp;currency=EUR,4278821</w:t>
        <w:br/>
        <w:t>Lisbon Airport,LIS,PT,Lisbon,2.134555382959514,2023-07-21,10:00,2023-07-22,10:00,0.0,692.9000247517317,652.4886435149535,707.0011193496508,EUR,Mercedes GLC,748551175,1,1,1,3.792932551471569,Premium,5.024972161711689,,Automatic,Unlimited mileage,CRC,"Lisbon Airport - Meeting Point: Terminal 1, Arrival hall, Vodafone store, Exit door 4, Drop-off: Av. Severiano Falcão, 10, 2685-378 Lisbon, Lisbon, Portugal",Meet &amp; Greet,8.614921064938581,Excellent,9.728352707563575,9.60477953971631,8.668604552952242,8.033923768620836,7.260045811556264,6.770387257057537,7.145061282960646,513.2409807313142,2023-07-23 05:05:17,device=Pixel 4&amp;network_type=wifi&amp;languagecode=en&amp;display=normal_xxhdpi&amp;cor=PT&amp;currency=EUR,4278822</w:t>
        <w:br/>
        <w:t>Malpensa Airport,MXP,IT,Milan,2.041794764653914,2023-07-31,10:00,2023-07-23,10:00,0.0,148.98977145355525,154.6719726825104,150.02123211332975,EUR,Ford Focus Estate,748551176,1,1,1,3.9442570937330714,Compact,4.989112666683493,,Manual,Unlimited km,Locauto,"Aeroporto di Milano Malpensa T1, Ferno, Italy, 21010",In Terminal,7.912559559870255,Excellent,9.386897111119188,8.317520967669157,9.400498821434674,8.25618135172164,8.294032100164255,7.2191341122926325,7.681063840478484,3945.7373946055277,2023-07-23 05:05:17,device=Pixel 4&amp;network_type=wifi&amp;languagecode=en&amp;display=normal_xxhdpi&amp;cor=IT&amp;currency=EUR,4278823</w:t>
        <w:br/>
        <w:t>Josep Tarradellas Barcelona–El Prat Airport,BCN,ES,Barcelona,2.018188257784768,2023-07-19,10:00,2023-07-30,10:00,0.0,97.21276247058374,94.02461047734403,94.3479993599344,EUR,Seat Arona,748551177,1,1,1,4.758438515688412,Compact,4.99052212105256,,Manual,Unlimited km,Enterprise,"Aeropuerto de Barcelona-El Prat, El Prat de Llobregat, Barcelona, Spain, 08020",In Terminal,8.367565287442599,Excellent,9.464043282434943,8.354571241912662,9.44171602427253,8.917849322128072,8.545125080865226,7.472630673027918,7.674680509022287,1423.8959867500466,2023-07-23 05:05:17,device=Pixel 4&amp;network_type=wifi&amp;languagecode=en&amp;display=normal_xxhdpi&amp;cor=ES&amp;currency=EUR,4278824</w:t>
        <w:br/>
        <w:t>Orly Airport,ORY,FR,Paris,2.0044866100203382,2023-07-27,10:00,2023-07-21,10:00,0.0,185.2744433490192,190.74856985869047,187.32702170048282,EUR,Volkswagen ID.3,748551178,1,1,1,4.036460178154231,Compact,5.125512550864281,,Automatic,500 kilometres per rental,Sixt,"Aéroport de Paris-Orly, Paris, France, 94390",In Terminal,8.414352895297961,Excellent,8.90965267974258,9.11642042551273,9.67290767336882,9.02418188929482,8.934586023230137,8.184485796400896,7.672920828890319,1210.0197297474917,2023-07-23 05:05:17,device=Pixel 4&amp;network_type=wifi&amp;languagecode=en&amp;display=normal_xxhdpi&amp;cor=FR&amp;currency=EUR,4278825</w:t>
        <w:br/>
        <w:t>Munich Airport,MUC,DE,Munich,2.112266748761119,2023-07-19,10:00,2023-07-29,10:00,0.0,245.81521205976694,254.3506801918746,245.83285365672555,EUR,Seat Arona,748551179,1,0,1,4.99745515083292,Compact,4.95680007548965,,Automatic,600 kilometres per rental,Alamo,"Terminalstraße Mitte, München, Germany, 85356",Car Rental Centre,8.803444260193292,Excellent,8.917965346578889,8.968533880477475,9.237414246739375,8.675191148021,8.473585668408674,8.3429402691246,8.507951183444968,1907.025848230374,2023-07-23 05:05:17,device=Pixel 4&amp;network_type=wifi&amp;languagecode=en&amp;display=normal_xxhdpi&amp;cor=DE&amp;currency=EUR,4278826</w:t>
        <w:br/>
        <w:t>Munich Airport,MUC,DE,Munich,2.019276405835763,2023-07-30,10:00,2023-07-22,10:00,0.0,248.30240615821467,243.81663601822407,238.7293007970523,EUR,Volkswagen T-Roc,748551180,1,1,1,4.971689135973651,Intermediate,5.145395959023732,,Automatic,Unlimited km,Enterprise,"Terminalstraße Mitte, Mietwagenzentrum, München, Germany, 85356",Car Rental Centre,8.936954328523552,Excellent,8.445716795568229,8.74687327974917,9.524460546828712,9.277267719012046,8.947634157387702,9.277707038819308,8.416676567888675,1111.067664286645,2023-07-23 05:05:17,device=Pixel 4&amp;network_type=wifi&amp;languagecode=en&amp;display=normal_xxhdpi&amp;cor=DE&amp;currency=EUR,4278827</w:t>
      </w:r>
    </w:p>
    <w:p>
      <w:r>
        <w:rPr>
          <w:rFonts w:ascii="Consolas" w:hAnsi="Consolas"/>
          <w:sz w:val="14"/>
        </w:rPr>
        <w:t>Zurich Airport,ZRH,CH,Zürich,1.9928025397776004,2023-07-27,10:00,2023-07-24,10:00,0.0,435.1637329220838,448.002705131367,455.78306582168864,CHF,Mercedes E-Class Estate,748551181,1,1,1,3.818587503623223,Premium,4.8891638429313,,Automatic,Unlimited km,Sixt,"Parking 3, Kloten, Zurich, Switzerland, 8060",Car Rental Centre,8.158483543183427,Excellent,9.259190912825751,8.934136623080498,8.999059640028806,8.055107659117935,8.3472851209483,7.18321381539264,7.446050456161188,802.6011924949061,2023-07-23 05:05:17,device=Pixel 4&amp;network_type=wifi&amp;languagecode=en&amp;display=normal_xxhdpi&amp;cor=CH&amp;currency=CHF,4278828</w:t>
        <w:br/>
        <w:t>Josep Tarradellas Barcelona–El Prat Airport,BCN,ES,Barcelona,1.9458162841445528,2023-07-22,10:00,2023-07-22,10:00,0.0,120.02767941826546,116.29565356772665,118.08565534448691,EUR,Kia Picanto,748551182,1,1,1,1.9905662742355799,Mini,4.103468348316785,,Manual,Unlimited km,Key'n Go,"Aeropuerto de Barcelona-El Prat T1, El Prat de Llobregat, Barcelona, Spain, 8820",Car Rental Centre,8.468818786496898,Excellent,8.890484699416417,7.97323410445356,9.452379751127921,7.7647708315799395,7.21779940207544,7.651490420687909,8.167420676119972,136.86077765693915,2023-07-23 05:05:17,device=Pixel 4&amp;network_type=wifi&amp;languagecode=en&amp;display=normal_xxhdpi&amp;cor=ES&amp;currency=EUR,4278829</w:t>
        <w:br/>
        <w:t>Lisbon Airport,LIS,PT,Lisbon,2.0193872137086597,2023-07-30,10:00,2023-07-21,10:00,0.0,698.6470717304371,725.1749813495524,729.783031486478,EUR,Mercedes E-Class,748551183,1,1,1,4.174893039144978,Luxury,5.001075370278296,,Automatic,Unlimited mileage,CRC,"Lisbon Airport - Meeting Point: Terminal 1, Arrival hall, Vodafone store, Exit door 4, Drop-off: Av. Severiano Falcão, 10, 2685-378 Lisbon, Lisbon, Portugal",Meet &amp; Greet,8.369364507874039,Excellent,9.83760193724216,9.358833860734004,8.504785652132,7.758742352227927,7.74473414076463,7.088348292009281,7.4065355788661345,503.0138201125949,2023-07-23 05:05:17,device=Pixel 4&amp;network_type=wifi&amp;languagecode=en&amp;display=normal_xxhdpi&amp;cor=PT&amp;currency=EUR,4278830</w:t>
        <w:br/>
        <w:t>Istanbul Airport,IST,TR,Istanbul,2.0343900845023626,2023-07-18,10:00,2023-07-22,10:00,0.0,7848.108395700027,7928.86668057063,8118.518771650081,TRY,BMW 3 Series,748551184,1,1,1,3.934338506638141,Premium,4.750568000963257,,Automatic,1000 kilometres per rental,Garenta,"Istanbul Yeni Havalimanı, Arnavutköy/istanbul, Istanbul, Turkey, 34283",In Terminal,7.2283617398629545,Very good,6.8075051759214,7.103272228463478,9.137496735944636,6.7864857705448065,7.461995324909683,8.030265446982703,6.674105852515993,1318.7565140941526,2023-07-23 05:05:17,device=Pixel 4&amp;network_type=wifi&amp;languagecode=en&amp;display=normal_xxhdpi&amp;cor=TR&amp;currency=TRY,4278831</w:t>
        <w:br/>
        <w:t>Lisbon Airport,LIS,PT,Lisbon,2.1030280049048033,2023-07-29,10:00,2023-08-03,10:00,0.0,54.08800576547494,62.169160686548146,51.76629288800506,EUR,Seat Leon,748551185,1,1,1,5.015482400823265,Compact,5.3182219793881425,,Manual,Unlimited km,Global Rent a Car,"Aeroporto de Lisboa, Meeting Point: Vodafone Store, Lisboa, Portugal, 1700-000",Meet &amp; Greet,7.680930294431157,Very good,9.499865992485786,8.862078427473957,8.195983401611867,6.899256505254784,6.342953972765219,6.260226093544874,6.794390470698875,1174.849898673616,2023-07-23 05:05:17,device=Pixel 4&amp;network_type=wifi&amp;languagecode=en&amp;display=normal_xxhdpi&amp;cor=PT&amp;currency=EUR,4278832</w:t>
        <w:br/>
        <w:t>Malpensa Airport,MXP,IT,Milan,1.9876777316503644,2023-07-30,10:00,2023-07-25,10:00,0.0,98.51173522626611,95.63273081108653,97.84380100359898,EUR,Renault Clio,748551186,1,1,1,4.0230721387690975,Economy,4.8938820104432,,Automatic,Unlimited km,Maggiore,"Malpensa Aeroporto Terminal 2, Milan, Italy, 21010",In Terminal,0.0,,0.0,0.0,0.0,0.0,0.0,0.0,0.0,0.0,2023-07-23 05:05:17,device=Pixel 4&amp;network_type=wifi&amp;languagecode=en&amp;display=normal_xxhdpi&amp;cor=IT&amp;currency=EUR,4278833</w:t>
        <w:br/>
        <w:t>Istanbul Airport,IST,TR,Istanbul,2.013986240359006,2023-07-18,10:00,2023-08-03,10:00,0.0,9155.283814548939,9387.4503130903,9040.275422875704,TRY,Mercedes V-Class,748551187,1,1,1,4.770852237919208,Premium,7.9934716464209785,,Manual,Unlimited km,Circular Car Hire,"Istanbul International Airport, Istanbul, Turkey, 34283",Meet &amp; Greet,6.818066317829507,Good,7.8023361436381915,7.328905870323433,8.108281922099605,6.295851823273135,5.593146785600655,6.365635047207692,6.0981081315111965,608.5170356432218,2023-07-23 05:05:17,device=Pixel 4&amp;network_type=wifi&amp;languagecode=en&amp;display=normal_xxhdpi&amp;cor=TR&amp;currency=TRY,4278834</w:t>
        <w:br/>
        <w:t>Dublin Airport,DUB,IE,Dublin,1.982795829787765,2023-07-27,10:00,2023-08-02,10:00,0.0,150.58568605578552,143.5921002838198,140.7256447552466,EUR,Opel Astra GPS,748551188,1,1,1,3.8196979364818286,Compact,4.928280728683815,,Manual,Unlimited km,Thrifty,"Dublin Airport, Dublin, Ireland, K67 N8W7",Car Rental Centre,7.668533506757007,Very good,8.839952146709486,8.171807898385293,9.169870690938438,7.0836473860717195,7.381627249934183,6.7157389219204005,6.695071935921153,2965.9324442172983,2023-07-23 05:05:17,device=Pixel 4&amp;network_type=wifi&amp;languagecode=en&amp;display=normal_xxhdpi&amp;cor=IE&amp;currency=EUR,4278835</w:t>
        <w:br/>
        <w:t>Malpensa Airport,MXP,IT,Milan,2.0351464689333474,2023-07-26,10:00,2023-07-22,10:00,0.0,91.0929429002103,90.89410278123921,95.02295196176752,EUR,Renault Megane Estate,748551189,1,1,1,3.8292529668406576,Compact,4.7767417009528055,,Manual,Unlimited km,Europcar,"Aeroporto di Milano Malpensa T1, Ferno, Italy, 21010",In Terminal,7.427869589065493,Very good,7.626633432558206,7.639649284477074,8.90458207940826,7.372318171442662,7.681033528382729,7.789866655484754,6.693910933794331,1570.1696731910336,2023-07-23 05:05:17,device=Pixel 4&amp;network_type=wifi&amp;languagecode=en&amp;display=normal_xxhdpi&amp;cor=IT&amp;currency=EUR,4278836</w:t>
        <w:br/>
        <w:t>Adolfo Suárez Madrid–Barajas Airport,MAD,ES,Madrid,2.0382902978001947,2023-07-26,10:00,2023-08-01,10:00,0.0,167.14295247182037,164.20930230715996,158.73043374340688,EUR,Hyundai Ioniq Hybrid,748551190,1,1,1,4.04636454047179,Compact,4.928010475941258,,Automatic,Unlimited km,Enterprise,"Aeropuerto Adolfo Suárez Madrid-Barajas, T1-T4, Madrid, Spain, 28042",In Terminal,8.481811272039806,Excellent,8.765363981525024,8.321265084709655,8.760844230863627,9.16216582090074,8.154342794337616,7.898334161196168,7.904640232362125,1171.8288259044302,2023-07-23 05:05:17,device=Pixel 4&amp;network_type=wifi&amp;languagecode=en&amp;display=normal_xxhdpi&amp;cor=ES&amp;currency=EUR,4278837</w:t>
        <w:br/>
        <w:t>Josep Tarradellas Barcelona–El Prat Airport,BCN,ES,Barcelona,1.9682547457878627,2023-07-28,10:00,2023-07-23,10:00,0.0,367.52716683842425,358.4083985436299,333.17145386197075,EUR,Mercedes C-Class,748551191,1,1,1,4.147441029463288,Premium,4.832853363969571,,Automatic,500 kilometres per rental,Alamo,"Aeropuerto de Barcelona-El Prat, El Prat de Llobregat, Barcelona, Spain, 08020",In Terminal,8.568489804519286,Excellent,8.285697850572628,7.9089707075675,8.860111527274984,8.473981092500134,8.526933286358448,7.1989616286781315,8.104630627644422,2102.2457046082354,2023-07-23 05:05:17,device=Pixel 4&amp;network_type=wifi&amp;languagecode=en&amp;display=normal_xxhdpi&amp;cor=ES&amp;currency=EUR,4278838</w:t>
        <w:br/>
        <w:t>Munich Airport,MUC,DE,Munich,2.003295071593606,2023-07-21,10:00,2023-07-31,10:00,0.0,429.36190643687434,433.21855392482814,438.8041837932837,EUR,Audi Q5,748551192,1,1,1,4.209653173804273,Premium,5.180127090688393,,Automatic,600 kilometres per rental,Sixt,"Terminalstraße Mitte, München, Germany, 85356",Car Rental Centre,7.229145048137059,Very good,7.81732254391881,8.550524792348913,9.487140088857476,6.576470696508809,7.640711502117083,6.302441825657523,6.4816423389190945,2182.9388884154077,2023-07-23 05:05:17,device=Pixel 4&amp;network_type=wifi&amp;languagecode=en&amp;display=normal_xxhdpi&amp;cor=DE&amp;currency=EUR,4278839</w:t>
        <w:br/>
        <w:t>Heathrow Airport,LHR,GB,London,2.0060111685646986,2023-08-01,10:00,2023-07-24,10:00,0.0,202.31622972848427,208.2708315144732,203.8289144794226,GBP,Skoda Karoq,748551193,1,1,1,3.9833710371347446,Intermediate,4.79042433444135,,Manual,450 miles per rental,Sixt,"Heathrow Airport, London, UK, TW6 2GD",In Terminal,7.7052079566904075,Very good,8.315478248742634,8.164295450683689,8.789914626166691,8.563106099563274,6.871604806292292,6.5439211044241,6.716042775053595,2058.664851603035,2023-07-23 05:05:17,device=Pixel 4&amp;network_type=wifi&amp;languagecode=en&amp;display=normal_xxhdpi&amp;cor=GB&amp;currency=GBP,4278840</w:t>
        <w:br/>
        <w:t>Malpensa Airport,MXP,IT,Milan,2.0195123197599427,2023-07-31,10:00,2023-07-23,10:00,0.0,352.74054560520193,349.6865653489586,347.6725397472409,EUR,Seat Leon    Estate,748551194,1,1,1,4.131313722551494,Compact,4.997023079053728,,Automatic,Unlimited km,Locauto,"Aeroporto di Milano Malpensa T1, Ferno, Italy, 21010",In Terminal,8.27936093561726,Excellent,8.925022984350852,8.55448201110462,8.775743644021315,8.636744863150826,8.070484073608238,7.492548229787074,7.269602825037693,3916.2070759060966,2023-07-23 05:05:17,device=Pixel 4&amp;network_type=wifi&amp;languagecode=en&amp;display=normal_xxhdpi&amp;cor=IT&amp;currency=EUR,4278841</w:t>
        <w:br/>
        <w:t>Munich Airport,MUC,DE,Munich,2.062480229991683,2023-07-20,10:00,2023-08-02,10:00,0.0,274.942250382056,262.3089507877854,251.0504021366267,EUR,Volkswagen T-Cross,748551195,1,1,1,3.9520058385849355,Compact,5.041362380401227,,Automatic,Unlimited km,Avis,"Terminalstraße Mitte, München, Germany, 85356",Car Rental Centre,8.749703080222922,Excellent,9.02828678096673,8.359967375037757,9.147109488724736,8.207120085138243,8.413725407193308,8.082996338233148,7.058767073224724,2265.730775403866,2023-07-23 05:05:17,device=Pixel 4&amp;network_type=wifi&amp;languagecode=en&amp;display=normal_xxhdpi&amp;cor=DE&amp;currency=EUR,4278842</w:t>
        <w:br/>
        <w:t>Charles de Gaulle Airport,CDG,FR,Paris,2.091129098897765,2023-07-29,10:00,2023-07-21,10:00,0.0,259.48328455202727,271.8992473395627,285.8798917748061,EUR,Peugeot 208   ,748551196,1,1,1,3.854933881058826,Economy,4.809851987737205,,Automatic,Unlimited km,Budget,"Aéroport de Paris-Charles-de-Gaulle, Roissy-en-France, France, 95711",In Terminal,8.12823153656131,Very good,8.240487441388714,8.162842320132325,8.41941863380237,7.926608188320428,7.514130458486267,7.195270822912687,7.248112473183058,3635.4911734238326,2023-07-23 05:05:17,device=Pixel 4&amp;network_type=wifi&amp;languagecode=en&amp;display=normal_xxhdpi&amp;cor=FR&amp;currency=EUR,4278843</w:t>
        <w:br/>
        <w:t>Josep Tarradellas Barcelona–El Prat Airport,BCN,ES,Barcelona,1.9140161836716074,2023-07-20,10:00,2023-08-01,10:00,0.0,151.51716990784567,154.46802555295173,147.3889050910703,EUR,Peugeot 2008,748551197,1,1,1,3.8961272147423123,Compact,5.009102599174343,,Automatic,Unlimited km,Hertz,"Aeropuerto de Barcelona-El Prat, T1 &amp; T2, Barcelona, Spain, 08820",In Terminal,8.38557711628307,Excellent,8.930583702112084,8.684474476525883,9.234094028824346,7.144481953292903,8.322359970139109,7.948001382478209,7.6372959382835015,1230.41010967937,2023-07-23 05:05:17,device=Pixel 4&amp;network_type=wifi&amp;languagecode=en&amp;display=normal_xxhdpi&amp;cor=ES&amp;currency=EUR,4278844</w:t>
        <w:br/>
        <w:t>Orly Airport,ORY,FR,Paris,2.056588766738783,2023-07-24,10:00,2023-08-03,10:00,0.0,285.00709248145296,286.69856941707263,288.4749509087642,EUR,Opel Insignia,748551198,1,1,1,3.9480736057473274,Intermediate,4.80409791605804,,Automatic,Unlimited km,Enterprise,"Aéroport de Paris-Orly, Paris, France, 94390",In Terminal,8.37843996783962,Excellent,8.793701005038354,8.745832748807937,8.487259125430406,8.954700822312898,8.461725101351377,7.178984340664179,8.16614240400344,377.76128061129316,2023-07-23 05:05:17,device=Pixel 4&amp;network_type=wifi&amp;languagecode=en&amp;display=normal_xxhdpi&amp;cor=FR&amp;currency=EUR,4278845</w:t>
        <w:br/>
        <w:t>Josep Tarradellas Barcelona–El Prat Airport,BCN,ES,Barcelona,1.9434147865347804,2023-07-27,10:00,2023-08-02,10:00,0.0,158.93470759020843,163.26400266596843,167.6373677408677,EUR,Seat Leon,748551199,1,1,1,3.995544883376906,Compact,4.859870225307138,,Manual,700 kilometres per rental,Keddy By Europcar,"Aeropuerto de Barcelona-El Prat, Barcelona, Spain, 08820",In Terminal,7.447906709340729,Very good,8.483761127868119,7.797333979802246,8.187802282306613,6.298692989713605,7.629219953175162,7.04941102141865,5.973971733531187,1169.587587589168,2023-07-23 05:05:17,device=Pixel 4&amp;network_type=wifi&amp;languagecode=en&amp;display=normal_xxhdpi&amp;cor=ES&amp;currency=EUR,4278846</w:t>
        <w:br/>
        <w:t>Amsterdam Airport Schiphol,AMS,NL,Amsterdam,2.0342355874120575,2023-07-31,10:00,2023-07-27,10:00,0.0,118.46295437935873,110.18544643006668,116.90049008237632,EUR,Mitsubishi Space Star,748551200,1,1,1,,Economy,3.893475062425084,,Manual,400 kilometres per rental,Alamo,"Amsterdam Schiphol Airport, Schiphol Plaza Arrival Hall 22, Amsterdam, Holland, 1118 AX",In Terminal,8.971280086339192,Excellent,8.855056678989918,8.84944334125767,9.852794880583676,9.273435012165727,8.95335907763447,7.948806283955021,8.240506913972897,1849.6044695443843,2023-07-23 05:05:17,device=Pixel 4&amp;network_type=wifi&amp;languagecode=en&amp;display=normal_xxhdpi&amp;cor=NL&amp;currency=EUR,4278847</w:t>
        <w:br/>
        <w:t>Frankfurt am Main Airport,FRA,DE,Frankfurt,2.0184069429765685,2023-07-28,10:00,2023-07-21,10:00,0.0,286.09802950792306,288.5638442991669,282.3937138541222,EUR,Seat Leon,748551201,1,1,1,4.073733094409608,Compact,5.162484401845171,,Automatic,600 kilometres per rental,Europcar,"Frankfurt Airport, Terminal 1 - Area A, Frankfurt am Main, Germany, 60549",In Terminal,8.381125306751802,Excellent,8.919538716772786,9.446312267611479,9.054318377708752,8.653553123108294,7.955625991271832,7.129540750779716,7.951911290614597,2193.171864881722,2023-07-23 05:05:17,device=Pixel 4&amp;network_type=wifi&amp;languagecode=en&amp;display=normal_xxhdpi&amp;cor=DE&amp;currency=EUR,4278848</w:t>
        <w:br/>
        <w:t>Charles de Gaulle Airport,CDG,FR,Paris,1.9623340237905689,2023-07-20,10:00,2023-07-29,10:00,0.0,211.17703483438237,216.95241229089686,204.76443623296225,EUR,Renault Captur,748551202,1,1,1,3.976607403491814,Compact,5.106850275636666,,Automatic,Unlimited km,Hertz,"Aéroport de Paris-Charles-de-Gaulle, Roissy-en-France, France, 93290",In Terminal,7.4394019606906925,Very good,8.031360035125738,8.052388557250698,7.991712565856249,6.727720960125706,7.114807980707836,5.73575830579685,6.437621938792625,1150.5673648364418,2023-07-23 05:05:17,device=Pixel 4&amp;network_type=wifi&amp;languagecode=en&amp;display=normal_xxhdpi&amp;cor=FR&amp;currency=EUR,4278849</w:t>
        <w:br/>
        <w:t>Charles de Gaulle Airport,CDG,FR,Paris,2.0919091952466653,2023-07-18,10:00,2023-07-26,10:00,0.0,134.7134624342921,136.28672423246863,129.09595920938892,EUR,Fiat 500,748551203,1,1,1,,Mini,3.7961791475020386,,Manual,Unlimited km,Thrifty,"Aéroport de Paris-Charles-de-Gaulle, Roissy-en-France, France, 95700",In Terminal,7.236159906346085,Very good,8.258715096110885,7.978783855864842,8.491818648008504,7.833933538454847,6.959176645380905,6.164887641026325,7.370880068479612,649.6607104360766,2023-07-23 05:05:17,device=Pixel 4&amp;network_type=wifi&amp;languagecode=en&amp;display=normal_xxhdpi&amp;cor=FR&amp;currency=EUR,4278850</w:t>
        <w:br/>
        <w:t>Josep Tarradellas Barcelona–El Prat Airport,BCN,ES,Barcelona,1.9724785985616304,2023-07-23,10:00,2023-07-25,10:00,0.0,302.5154340393074,303.9614636349437,305.67251372254213,EUR,Mercedes A-Class,748551204,1,1,1,3.922286176888823,Intermediate,4.989903593248414,,Automatic,700 kilometres per rental,Sixt,"Aeropuerto de Barcelona-El Prat, T1 &amp; T2, Barcelona, Spain, 08820",In Terminal,8.95943196956092,Excellent,9.438013701593045,9.387842366498761,9.94270065130091,9.183395747407058,8.071175919556174,7.774782904030627,7.780861532156851,1885.7314714016816,2023-07-23 05:05:17,device=Pixel 4&amp;network_type=wifi&amp;languagecode=en&amp;display=normal_xxhdpi&amp;cor=ES&amp;currency=EUR,4278851</w:t>
        <w:br/>
        <w:t>Dublin Airport,DUB,IE,Dublin,2.0589736211775995,2023-08-01,10:00,2023-07-27,10:00,0.0,138.49002642528578,134.86930225656405,138.92979004744652,EUR,Peugeot 108,748551205,1,0,1,3.9510670947434354,Mini,4.03571728899841,,Manual,Unlimited km,Flizzr,"Terminal 1 and 2, Dublin, Ireland, K67 N8W7",Car Rental Centre,8.406531918806264,Excellent,9.209643546292282,8.29105048183483,8.434622632172804,8.611967667900867,8.33681720981788,5.810924399297468,7.877552869524118,3422.5562645229365,2023-07-23 05:05:17,device=Pixel 4&amp;network_type=wifi&amp;languagecode=en&amp;display=normal_xxhdpi&amp;cor=IE&amp;currency=EUR,4278852</w:t>
        <w:br/>
        <w:t>Josep Tarradellas Barcelona–El Prat Airport,BCN,ES,Barcelona,2.0021685295517653,2023-08-01,10:00,2023-07-28,10:00,0.0,125.24282105571353,126.60378170077595,128.76077831071925,EUR,Volkswagen Golf,748551206,1,1,1,4.197399220428213,Compact,5.088289376613929,,Manual,700 kilometres per rental,Sixt,"Aeropuerto de Barcelona-El Prat, T1 &amp; T2, Barcelona, Spain, 08820",In Terminal,8.724100306365735,Excellent,9.54057289213812,9.542440979734796,9.898586265446422,9.60379101501638,9.054145758932625,8.01960726960634,7.4200983794549344,1898.1204057670345,2023-07-23 05:05:17,device=Pixel 4&amp;network_type=wifi&amp;languagecode=en&amp;display=normal_xxhdpi&amp;cor=ES&amp;currency=EUR,4278853</w:t>
        <w:br/>
        <w:t>Frankfurt am Main Airport,FRA,DE,Frankfurt,1.9017707680102989,2023-07-31,10:00,2023-07-25,10:00,0.0,447.41732789992136,438.9910884626195,450.67255477207357,EUR,Volkswagen Tiguan,748551207,1,1,1,3.7528712657828045,Standard,5.171270400428046,,Automatic,600 kilometres per rental,Europcar,"Frankfurt Airport, Terminal 1 - Area A, Frankfurt am Main, Germany, 60549",In Terminal,8.540902823345593,Excellent,8.97666608622988,9.701964684445239,9.239814360496913,8.624854746226735,8.114239109594548,7.131765320890919,8.02479291235059,2148.4098314831335,2023-07-23 05:05:17,device=Pixel 4&amp;network_type=wifi&amp;languagecode=en&amp;display=normal_xxhdpi&amp;cor=DE&amp;currency=EUR,4278854</w:t>
        <w:br/>
        <w:t>Dublin Airport,DUB,IE,Dublin,1.9926571627839393,2023-07-31,10:00,2023-07-21,10:00,0.0,238.60748067525688,237.24216710275925,238.77104134122888,EUR,Ford Mondeo,748551208,1,0,1,4.292207831191373,Intermediate,5.219315977813582,,Automatic,Unlimited km,Carhire,"Dublin Airport, Arrivals Hall, Dublin, Ireland, K67 A7P4",Car Rental Centre,8.124082848302411,Very good,9.535856898807113,8.429266216616284,8.732496570252017,8.15805772451579,8.277811580472354,6.539096268460994,6.744980136788463,14759.506563714924,2023-07-23 05:05:17,device=Pixel 4&amp;network_type=wifi&amp;languagecode=en&amp;display=normal_xxhdpi&amp;cor=IE&amp;currency=EUR,4278855</w:t>
        <w:br/>
        <w:t>Zurich Airport,ZRH,CH,Zürich,2.0405406461500584,2023-08-01,10:00,2023-07-21,10:00,0.0,287.53883088871385,273.67682539132977,281.06602590170775,CHF,Volkswagen Passat,748551209,1,1,1,5.075180202025059,Standard,5.024718545047337,,Automatic,Unlimited km,Enterprise,"Rondellstrasse, Kloten, Zurich, Switzerland, 8058",In Terminal,8.159446164188282,Excellent,7.918706182727521,7.731343998438694,8.987557444454225,8.60658194223841,7.895903582844063,7.1519833657764025,7.775232499409889,571.4183534831914,2023-07-23 05:05:17,device=Pixel 4&amp;network_type=wifi&amp;languagecode=en&amp;display=normal_xxhdpi&amp;cor=CH&amp;currency=CHF,4278856</w:t>
        <w:br/>
        <w:t>Malpensa Airport,MXP,IT,Milan,1.9818395120117092,2023-07-30,10:00,2023-07-21,10:00,0.0,134.1153343517289,132.12302147169746,140.6560824024507,EUR,Volkswagen T-Cross,748551210,1,1,1,4.365140988694315,Compact,5.376472647745738,,Automatic,Unlimited km,Alamo,"Aeroporto di Milano Malpensa T1, Ferno, Italy, 21010",In Terminal,8.417651395272353,Excellent,8.871551387269156,8.41241997472413,8.958102258084164,9.020797767652029,8.068168983563421,7.129637056684094,7.940129552393579,1532.9910295560492,2023-07-23 05:05:17,device=Pixel 4&amp;network_type=wifi&amp;languagecode=en&amp;display=normal_xxhdpi&amp;cor=IT&amp;currency=EUR,4278857</w:t>
        <w:br/>
        <w:t>Malpensa Airport,MXP,IT,Milan,1.944318431627721,2023-07-20,10:00,2023-07-28,10:00,0.0,193.64256673334046,187.71889411431127,189.12651719283167,EUR,Audi Q3,748551211,1,1,1,5.204731340105647,Premium,4.840098365065461,,Automatic,Unlimited km,Autovia,"90, Via Europa, Milan Malpensa Airport, King Parking, Departure Area Exit 16, Lonate Pozzolo, Italy, 21015",Shuttle Bus,6.119293895499671,Good,7.295499570732129,6.565216022852026,7.778657537819064,5.900398327802537,4.437780233078973,4.784847735817804,6.685884112700014,423.6875041167962,2023-07-23 05:05:17,device=Pixel 4&amp;network_type=wifi&amp;languagecode=en&amp;display=normal_xxhdpi&amp;cor=IT&amp;currency=EUR,4278858</w:t>
        <w:br/>
        <w:t>Lisbon Airport,LIS,PT,Lisbon,2.036215758437319,2023-07-26,10:00,2023-07-21,10:00,0.0,166.63966391143398,173.8011490454564,173.17109428602777,EUR,Toyota C-HR Hybrid,748551212,1,1,1,3.974172049684179,Compact,4.999159011152553,,Automatic,Unlimited km,Budget,"Alameda das Comunidades Portuguesas, Lisboa, Portugal, 1700-008",In Terminal,8.703367628439311,Excellent,8.922126139999097,8.903038789088463,9.715171881511152,8.20793083859694,8.54187903105677,7.594903838413232,8.062662139078606,3086.401433736554,2023-07-23 05:05:17,device=Pixel 4&amp;network_type=wifi&amp;languagecode=en&amp;display=normal_xxhdpi&amp;cor=PT&amp;currency=EUR,4278859</w:t>
        <w:br/>
        <w:t>Adolfo Suárez Madrid–Barajas Airport,MAD,ES,Madrid,1.9840414141565703,2023-07-28,10:00,2023-07-21,10:00,0.0,124.54487595289712,123.50589228949191,127.25790779397603,EUR,Toyota Corolla Hybrid,748551213,1,1,1,3.847697116922126,Compact,5.026146539252672,,Automatic,700 kilometres per rental,Europcar,"Madrid Airport, T1, Madrid, Spain, 28042",In Terminal,8.044358183385905,Excellent,8.587405919433076,8.146710351499072,9.24251620316393,7.656139923339624,8.355450199872585,7.481038591376278,7.0368630089860975,1162.1336563539576,2023-07-23 05:05:17,device=Pixel 4&amp;network_type=wifi&amp;languagecode=en&amp;display=normal_xxhdpi&amp;cor=ES&amp;currency=EUR,4278860</w:t>
        <w:br/>
        <w:t>Malpensa Airport,MXP,IT,Milan,1.9949085838927634,2023-07-22,10:00,2023-07-22,10:00,0.0,657.9881794176421,629.9134649447268,687.5470440663879,EUR,Peugeot 5008,748551214,1,1,1,4.186329523958674,Intermediate,,,Automatic,Unlimited km,Noleggiare,"51 Via Facchinetti, 51, Somma Lombardo, Italy, 21019",Shuttle Bus,5.448553365740179,,6.530060963216156,7.178158053734613,6.499520024215282,5.0870795953831145,4.611096150819966,3.538609860886531,5.653214714085443,503.2663704138611,2023-07-23 05:05:17,device=Pixel 4&amp;network_type=wifi&amp;languagecode=en&amp;display=normal_xxhdpi&amp;cor=IT&amp;currency=EUR,4278861</w:t>
        <w:br/>
        <w:t>Frankfurt am Main Airport,FRA,DE,Frankfurt,1.9211402318687447,2023-07-22,10:00,2023-07-26,10:00,0.0,208.26381027915505,204.28864191502768,199.84526759079787,EUR,Opel Astra,748551215,1,1,1,3.801873739399636,Compact,5.035480549707269,,Manual,800 kilometres per rental,Hertz,"Frankfurt Airport, Terminal 1, Frankfurt am Main, Germany, 60549",In Terminal,8.405181158769986,Excellent,9.314288021023085,8.882535989680715,9.215592678538245,8.638076020555637,8.31716498724363,7.864478822054136,7.45611292495594,1226.9065071356263,2023-07-23 05:05:17,device=Pixel 4&amp;network_type=wifi&amp;languagecode=en&amp;display=normal_xxhdpi&amp;cor=DE&amp;currency=EUR,4278862</w:t>
        <w:br/>
        <w:t>Malpensa Airport,MXP,IT,Milan,2.087627187624144,2023-07-23,10:00,2023-07-27,10:00,0.0,107.59378500882494,92.22597515779717,92.73901681211747,EUR,Jeep Renegade,748551216,1,1,1,5.071377807315471,Compact,4.794208784925555,,Manual,Unlimited km,Drivalia,"Aeroporto di Milano Malpensa T1, Ferno, Italy, 21010",In Terminal,7.3521214702042395,Very good,7.560863105984571,7.59677909123593,8.212418222798181,6.462825991334172,6.930165413361271,6.123380437964762,6.681368528740544,2023.4538741433814,2023-07-23 05:05:17,device=Pixel 4&amp;network_type=wifi&amp;languagecode=en&amp;display=normal_xxhdpi&amp;cor=IT&amp;currency=EUR,4278863</w:t>
        <w:br/>
        <w:t>Charles de Gaulle Airport,CDG,FR,Paris,2.0945715319469334,2023-07-21,10:00,2023-07-29,10:00,0.0,186.62917165976359,171.3471613787663,162.58752554968135,EUR,Opel Corsa,748551217,1,1,1,3.8868872350907235,Economy,5.231997738170101,,Manual,Unlimited km,Hertz,"Aéroport de Paris-Charles-de-Gaulle, Roissy-en-France, France, 93290",In Terminal,6.633053738779093,Very good,7.771508240979252,7.514903349125451,8.033591802818265,7.040963571061853,7.645303790935965,5.69297524327308,6.195847883769269,1055.769229706578,2023-07-23 05:05:17,device=Pixel 4&amp;network_type=wifi&amp;languagecode=en&amp;display=normal_xxhdpi&amp;cor=FR&amp;currency=EUR,4278864</w:t>
        <w:br/>
        <w:t>Charles de Gaulle Airport,CDG,FR,Paris,1.9740951869820331,2023-07-26,10:00,2023-07-28,10:00,0.0,220.2152349586329,222.44024850358284,219.2297676371387,EUR,Peugeot e-208,748551218,1,1,1,5.144753796372933,Economy,4.6987757289385925,,Automatic,Unlimited km,Enterprise,"Aéroport de Paris-Charles-de-Gaulle, Terminal 1, Terminal 2C/D, Terminal 2E/F, Roissy-en-France, France, 95716",In Terminal,7.684479471939537,Very good,7.810140725691874,8.227361659585084,8.770674202284084,8.310733366005037,7.486352316805863,6.483977409530024,6.986856607014246,606.7802844877776,2023-07-23 05:05:17,device=Pixel 4&amp;network_type=wifi&amp;languagecode=en&amp;display=normal_xxhdpi&amp;cor=FR&amp;currency=EUR,4278865</w:t>
        <w:br/>
        <w:t>Istanbul Airport,IST,TR,Istanbul,1.95744745510222,2023-07-25,10:00,2023-08-03,10:00,0.0,5151.693743683654,5073.660987461527,5244.920507904592,TRY,Hyundai i20,748551219,1,1,1,4.759033237079744,Economy,4.747441059388189,,Manual,Unlimited km,Eren Rent A Car,"Istanbul International Airport, Istanbul, Istanbul, Turkey, 34283",Meet &amp; Greet,5.448192817387673,,5.029061285100216,5.216615448279036,6.318463173448797,5.609128898441719,5.221826452143225,3.7509653691227327,5.190910014366883,118.7887268280653,2023-07-23 05:05:17,device=Pixel 4&amp;network_type=wifi&amp;languagecode=en&amp;display=normal_xxhdpi&amp;cor=TR&amp;currency=TRY,4278866</w:t>
        <w:br/>
        <w:t>Amsterdam Airport Schiphol,AMS,NL,Amsterdam,2.1437837825632218,2023-07-27,10:00,2023-07-30,10:00,0.0,336.5121496792677,318.07434894187463,326.54590188794896,EUR,Volvo V60 Estate,748551220,1,1,1,5.115988455956135,Full-size,4.980824901729939,,Automatic,400 kilometres per rental,Alamo,"Amsterdam Schiphol Airport, Schiphol Plaza Arrival Hall 22, Amsterdam, Holland, 1118 AX",In Terminal,8.872649742028415,Excellent,9.22371061308299,9.31525325204688,9.496180469754647,8.813121654591273,8.326290549460493,7.919586097146699,7.902525120303317,1910.7879037535513,2023-07-23 05:05:17,device=Pixel 4&amp;network_type=wifi&amp;languagecode=en&amp;display=normal_xxhdpi&amp;cor=NL&amp;currency=EUR,4278867</w:t>
        <w:br/>
        <w:t>Malpensa Airport,MXP,IT,Milan,2.0160013131213654,2023-07-23,10:00,2023-07-29,10:00,0.0,137.35435895674482,141.07548210489477,131.33936412480068,EUR,BMW 2 Series Coupe,748551221,1,1,1,2.029574138411384,Premium,3.8102271883903294,,Automatic,Unlimited km,Sixt,"Aeroporto di Milano Malpensa T1, Ferno, Italy, 21010",In Terminal,7.112080213856056,Very good,7.266423406995142,7.438202976066367,8.43010400917295,7.2848700143904095,7.335834785103769,5.948622512109492,6.330354785376723,1592.041690308256,2023-07-23 05:05:17,device=Pixel 4&amp;network_type=wifi&amp;languagecode=en&amp;display=normal_xxhdpi&amp;cor=IT&amp;currency=EUR,4278868</w:t>
        <w:br/>
        <w:t>Frankfurt am Main Airport,FRA,DE,Frankfurt,1.9511216278451267,2023-07-25,10:00,2023-07-27,10:00,0.0,375.292905916956,417.6709486780062,381.00875775589077,EUR,Audi A4 Avant Estate,748551222,1,1,1,5.034399834736314,Full-size,4.691917536131193,,Automatic,600 kilometres per rental,Sixt,"Hugo-Eckener-Ring, Mietwagenzentrum, Frankfurt am Main, Germany, 60549",In Terminal,8.088379885010724,Very good,8.473304013376639,8.425410934322512,9.259061500271976,7.996544198169716,8.477568222996698,6.7240022680130185,7.133668859234781,1116.6361275571023,2023-07-23 05:05:17,device=Pixel 4&amp;network_type=wifi&amp;languagecode=en&amp;display=normal_xxhdpi&amp;cor=DE&amp;currency=EUR,4278869</w:t>
        <w:br/>
        <w:t>Dublin Airport,DUB,IE,Dublin,2.015597357988272,2023-07-23,10:00,2023-07-21,10:00,0.0,109.55100877423973,103.44157788618534,110.7877305106378,EUR,Citroen C1,748551223,1,0,1,,Mini,4.015381760503974,,Manual,Unlimited km,Thrifty,"Dublin Ap, Dublin, Ireland, K67 N8W7",Car Rental Centre,7.518658762953333,Very good,8.269094074712983,8.44511413868248,9.097178952076307,7.566500627052047,7.734045750004466,6.643376124603545,6.620864502878179,2835.2849452746705,2023-07-23 05:05:17,device=Pixel 4&amp;network_type=wifi&amp;languagecode=en&amp;display=normal_xxhdpi&amp;cor=IE&amp;currency=EUR,4278870</w:t>
        <w:br/>
        <w:t>Josep Tarradellas Barcelona–El Prat Airport,BCN,ES,Barcelona,2.0018104577147486,2023-07-30,10:00,2023-07-29,10:00,0.0,76.37504221647202,75.51673176631894,80.66471593785447,EUR,Fiat 500,748551224,1,1,1,2.012821298603292,Mini,3.810838787471639,,Manual,Unlimited km,Dollar,"Aeropuerto de Barcelona-El Prat, T1 &amp; T2, Barcelona, Spain, 08820",In Terminal,7.120564128019542,Very good,8.217212010442157,9.00080030084323,9.413552190064252,7.5222535920997995,6.673882425285139,6.377518962377323,7.45857716502195,1221.1137166442727,2023-07-23 05:05:17,device=Pixel 4&amp;network_type=wifi&amp;languagecode=en&amp;display=normal_xxhdpi&amp;cor=ES&amp;currency=EUR,4278871</w:t>
        <w:br/>
        <w:t>Istanbul Airport,IST,TR,Istanbul,2.0709400952096293,2023-07-23,10:00,2023-08-02,10:00,0.0,5249.793868885764,5225.7873006133805,5096.063001021966,TRY,Hyundai i20,748551225,1,1,1,4.886620332527946,Economy,4.959258598837005,,Manual,Unlimited km,Eren Rent A Car,"Istanbul International Airport, Istanbul, Istanbul, Turkey, 34283",Meet &amp; Greet,5.15428439200535,,5.149170801991242,5.273056550882608,5.874346145962623,5.41642644186062,5.478032265996051,3.9026762252048064,4.924040109782207,122.94066538766984,2023-07-23 05:05:17,device=Pixel 4&amp;network_type=wifi&amp;languagecode=en&amp;display=normal_xxhdpi&amp;cor=TR&amp;currency=TRY,4278872</w:t>
      </w:r>
    </w:p>
    <w:p>
      <w:r>
        <w:rPr>
          <w:rFonts w:ascii="Consolas" w:hAnsi="Consolas"/>
          <w:sz w:val="14"/>
        </w:rPr>
        <w:t>Zurich Airport,ZRH,CH,Zürich,2.1385577298157985,2023-07-25,10:00,2023-07-21,10:00,0.0,609.7865908134542,619.3072551145931,621.4473227239904,CHF,Volvo XC90,748551226,1,1,1,3.8531028578514483,Full-size,6.840481084212399,,Automatic,Unlimited km,Hertz,"Zurich Airport, Zurich, Switzerland, 8060",Car Rental Centre,8.313650122318569,Excellent,9.142984266826701,9.278774313031583,8.75632848396332,8.446562881970197,8.856617280577655,8.267483841146069,7.844336476116035,1058.8079241103983,2023-07-23 05:05:17,device=Pixel 4&amp;network_type=wifi&amp;languagecode=en&amp;display=normal_xxhdpi&amp;cor=CH&amp;currency=CHF,4278873</w:t>
        <w:br/>
        <w:t>Orly Airport,ORY,FR,Paris,1.998029071117574,2023-07-26,10:00,2023-07-24,10:00,0.0,187.50963239241926,179.58406738510365,179.14613651560495,EUR,Fiat 500,748551227,1,1,1,1.992504892072002,Mini,4.133180897817293,,Manual,440 kilometres per rental,Keddy By Europcar,"Aéroport de Paris-Orly, Paris, France, 94390",In Terminal,7.924029377416787,Very good,8.089681277621438,7.509473953226515,9.153453086176775,8.356815312892483,7.439401326978765,7.786610104347659,7.605511365862535,684.7873336350199,2023-07-23 05:05:17,device=Pixel 4&amp;network_type=wifi&amp;languagecode=en&amp;display=normal_xxhdpi&amp;cor=FR&amp;currency=EUR,4278874</w:t>
        <w:br/>
        <w:t>Malpensa Airport,MXP,IT,Milan,2.042332135442447,2023-07-30,10:00,2023-07-25,10:00,0.0,112.51870882463952,119.5247770022772,117.09438042961368,EUR,Opel Grandland,748551228,1,1,1,4.243833001310165,Intermediate,5.004728847998601,,Automatic,Unlimited km,Thrifty,"Aeroporto di Milano Malpensa T1, Ferno, Italy, 21010",In Terminal,7.47312697534414,Very good,8.167015275362546,7.878139451127455,8.96259155525177,7.108320298041613,7.6327410459957585,6.638397976215575,6.228750166992105,452.8941239737299,2023-07-23 05:05:17,device=Pixel 4&amp;network_type=wifi&amp;languagecode=en&amp;display=normal_xxhdpi&amp;cor=IT&amp;currency=EUR,4278875</w:t>
        <w:br/>
        <w:t>Josep Tarradellas Barcelona–El Prat Airport,BCN,ES,Barcelona,1.9732330562668932,2023-08-01,10:00,2023-08-01,10:00,0.0,437.18606655419774,438.34993992647395,422.7118036495024,EUR,Volvo XC60,748551229,1,1,1,4.068638445049128,Full-size,5.009492436993886,,Automatic,Unlimited km,Hertz,"Aeropuerto de Barcelona-El Prat, T1 &amp; T2, Barcelona, Spain, 08820",In Terminal,8.134534229204483,Excellent,8.788396073619944,8.457804881201017,9.330802195057673,7.405915059567983,8.354547200599757,7.808544329715545,7.537409028366248,1222.7194386620235,2023-07-23 05:05:17,device=Pixel 4&amp;network_type=wifi&amp;languagecode=en&amp;display=normal_xxhdpi&amp;cor=ES&amp;currency=EUR,4278876</w:t>
        <w:br/>
        <w:t>Frankfurt am Main Airport,FRA,DE,Frankfurt,1.924498173002298,2023-07-20,10:00,2023-07-20,10:00,0.0,233.84130918296415,226.0007413675784,217.6844558689405,EUR,Seat Leon,748551230,1,1,1,4.892398999601816,Compact,4.923953199095795,,Manual,Unlimited km,Avis,"Hugo-Eckener-Ring, Terminal 1 &amp; 2, Frankfurt am Main, Germany, 60549",In Terminal,7.4000950735657955,Very good,8.942957350849044,8.519410128820965,8.876237577210752,7.5233112654033665,7.59255586110345,6.985522215079133,6.652604500139009,1726.6789582084514,2023-07-23 05:05:17,device=Pixel 4&amp;network_type=wifi&amp;languagecode=en&amp;display=normal_xxhdpi&amp;cor=DE&amp;currency=EUR,4278877</w:t>
        <w:br/>
        <w:t>Josep Tarradellas Barcelona–El Prat Airport,BCN,ES,Barcelona,2.0039287650717577,2023-07-24,10:00,2023-08-03,10:00,0.0,564.8314430518034,603.1595739408607,566.3494813338111,EUR,BMW 3 Series,748551231,1,1,1,4.0873684766812595,Premium,5.015900709968799,,Automatic,Unlimited km,Hertz,"Aeropuerto de Barcelona-El Prat, T1 &amp; T2, Barcelona, Spain, 08820",In Terminal,8.10638624474874,Excellent,8.579428357075304,8.988944498115163,9.369402373042057,7.069651233096081,8.489928671344936,7.887847079432084,7.652888190015007,1219.6890126446635,2023-07-23 05:05:17,device=Pixel 4&amp;network_type=wifi&amp;languagecode=en&amp;display=normal_xxhdpi&amp;cor=ES&amp;currency=EUR,4278878</w:t>
        <w:br/>
        <w:t>Adolfo Suárez Madrid–Barajas Airport,MAD,ES,Madrid,1.8880891727712026,2023-07-31,10:00,2023-07-21,10:00,0.0,593.9956148024802,628.3923224878235,612.6590607411352,EUR,BMW 5 Series,748551232,1,1,1,3.965516236969711,Premium,4.9914615796633175,,Automatic,400 kilometres per rental,Sixt,"Madrid Airport, Terminal 1 &amp; 4 Llegadas, Madrid, Spain, 28042",In Terminal,8.613373495047924,Excellent,9.40696596880404,9.19867531145074,9.14228488011621,7.779093055541038,8.95342747230218,8.263537907009315,7.808351738668648,943.8017500626813,2023-07-23 05:05:17,device=Pixel 4&amp;network_type=wifi&amp;languagecode=en&amp;display=normal_xxhdpi&amp;cor=ES&amp;currency=EUR,4278879</w:t>
        <w:br/>
        <w:t>Frankfurt am Main Airport,FRA,DE,Frankfurt,2.152523212095388,2023-07-21,10:00,2023-07-24,10:00,0.0,465.2490269136953,471.2272995427719,470.3046005639268,EUR,Audi Q5,748551233,1,1,1,3.897105116497727,Premium,4.780985771558518,,Automatic,600 kilometres per rental,Sixt,"Hugo-Eckener-Ring, Mietwagenzentrum, Frankfurt am Main, Germany, 60549",In Terminal,7.5681859546158545,Very good,8.11081395292286,8.301476007395236,9.885247864018417,7.738812441591391,8.104944352350737,6.657181973839725,7.460305587857464,1175.2951240376256,2023-07-23 05:05:17,device=Pixel 4&amp;network_type=wifi&amp;languagecode=en&amp;display=normal_xxhdpi&amp;cor=DE&amp;currency=EUR,4278880</w:t>
        <w:br/>
        <w:t>Munich Airport,MUC,DE,Munich,2.062718387379217,2023-07-25,10:00,2023-07-31,10:00,0.0,327.6580798756029,343.2647602120416,315.0306759939982,EUR,Audi A4,748551234,1,1,1,4.146438458747427,Full-size,4.79258873021562,,Manual,Unlimited km,Enterprise,"Terminalstraße Mitte, Mietwagenzentrum, München, Germany, 85356",Car Rental Centre,8.494380659787975,Excellent,8.438875638731822,8.92092956145773,9.821538015725343,9.058155541098962,8.331673520318304,9.282065849229292,8.660819406189939,1111.363281767063,2023-07-23 05:05:17,device=Pixel 4&amp;network_type=wifi&amp;languagecode=en&amp;display=normal_xxhdpi&amp;cor=DE&amp;currency=EUR,4278881</w:t>
        <w:br/>
        <w:t>Frankfurt am Main Airport,FRA,DE,Frankfurt,2.0191561146753987,2023-07-22,10:00,2023-08-02,10:00,0.0,369.5199875796774,368.7734009778453,352.72713306810726,EUR,Mazda MX-5 Cabrio,748551235,1,1,1,2.0429578518260647,Intermediate,1.9349198595218704,,Manual,600 kilometres per rental,Sixt,"Hugo-Eckener-Ring, Mietwagenzentrum, Frankfurt am Main, Germany, 60549",In Terminal,7.646641173152508,Very good,8.649770589250663,8.813648558654178,9.427582677105846,7.796789300398984,8.269259513409319,6.735317697797855,7.551893358156502,1153.401644791385,2023-07-23 05:05:17,device=Pixel 4&amp;network_type=wifi&amp;languagecode=en&amp;display=normal_xxhdpi&amp;cor=DE&amp;currency=EUR,4278882</w:t>
        <w:br/>
        <w:t>Frankfurt am Main Airport,FRA,DE,Frankfurt,1.893547411755179,2023-07-25,10:00,2023-07-24,10:00,0.0,271.7551105671062,275.0368076618057,281.80894969359287,EUR,Hyundai i30 Estate,748551236,1,1,1,3.997385304340498,Compact,4.875326697556412,,Manual,600 kilometres per rental,Europcar,"Frankfurt Airport, Terminal 1 - Area A, Frankfurt am Main, Germany, 60549",In Terminal,8.58818471416758,Excellent,8.783342006476122,9.39694963418532,9.00257340738216,8.880619936158675,8.001718171537446,7.160715674400449,8.027349873411183,2168.7957608549077,2023-07-23 05:05:17,device=Pixel 4&amp;network_type=wifi&amp;languagecode=en&amp;display=normal_xxhdpi&amp;cor=DE&amp;currency=EUR,4278883</w:t>
        <w:br/>
        <w:t>Adolfo Suárez Madrid–Barajas Airport,MAD,ES,Madrid,2.0062473201359974,2023-07-19,10:00,2023-07-27,10:00,0.0,87.1012448506535,90.21170307503475,85.61106172356584,EUR,Renault Captur,748551237,1,1,1,4.179205362303175,Compact,4.911866774872586,,Automatic,Unlimited km,Budget,"Aeropuerto Adolfo Suárez Madrid-Barajas, Terminal 1 or Terminal 4, Madrid, Spain, 28042",In Terminal,7.426399168082446,Very good,8.51796719561807,8.062149684634752,8.841069637572742,7.461455276468925,7.242271403054357,8.11782158906876,7.236334141405231,285.9494404805871,2023-07-23 05:05:17,device=Pixel 4&amp;network_type=wifi&amp;languagecode=en&amp;display=normal_xxhdpi&amp;cor=ES&amp;currency=EUR,4278884</w:t>
        <w:br/>
        <w:t>Josep Tarradellas Barcelona–El Prat Airport,BCN,ES,Barcelona,1.9150877405834903,2023-07-23,10:00,2023-07-20,10:00,0.0,75.06069307340861,78.63117367583119,84.5543934739116,EUR,Toyota Aygo,748551238,1,1,1,3.04487346402078,Mini,3.915697699752177,,Manual,Unlimited km,Alamo,"Aeropuerto de Barcelona-El Prat, El Prat de Llobregat, Barcelona, Spain, 08020",In Terminal,8.609103010488377,Excellent,8.97282258849051,8.447990466853275,9.036503151408244,8.6765116009441,8.2550826861673,7.0110255666815435,7.970913774725943,2105.2185663834134,2023-07-23 05:05:17,device=Pixel 4&amp;network_type=wifi&amp;languagecode=en&amp;display=normal_xxhdpi&amp;cor=ES&amp;currency=EUR,4278885</w:t>
        <w:br/>
        <w:t>Dublin Airport,DUB,IE,Dublin,2.0466418346161097,2023-08-01,10:00,2023-08-03,10:00,0.0,221.56748303848542,216.00837140690126,207.34154090393238,EUR,Nissan Micra,748551239,1,0,1,4.026938060093367,Economy,3.9899261423278434,,Automatic,Unlimited km,Europcar,"Arrivals Hall, Dublin, Ireland, K67 A7P4",Car Rental Centre,7.588212543365302,Very good,8.707910334912155,7.834679432930966,8.410675934390474,7.272593664888252,7.908632771743053,5.395802844123763,6.5323787258736115,1880.9931546843652,2023-07-23 05:05:17,device=Pixel 4&amp;network_type=wifi&amp;languagecode=en&amp;display=normal_xxhdpi&amp;cor=IE&amp;currency=EUR,4278886</w:t>
        <w:br/>
        <w:t>Amsterdam Airport Schiphol,AMS,NL,Amsterdam,2.0726207041011575,2023-07-19,10:00,2023-07-26,10:00,0.0,573.3976987661417,577.2575083734534,557.6903019113872,EUR,Volvo V90 Estate,748551240,1,1,1,4.732290547783973,Premium,4.959645787576038,,Automatic,400 kilometres per rental,Alamo,"Amsterdam Schiphol Airport, Schiphol Plaza Arrival Hall 22, Amsterdam, Holland, 1118 AX",In Terminal,8.732019485059576,Excellent,9.23785222764954,9.064900653771865,9.778003045498076,8.723598246537398,8.831268927918824,7.810871498180729,8.764849088652984,1802.9705014794133,2023-07-23 05:05:17,device=Pixel 4&amp;network_type=wifi&amp;languagecode=en&amp;display=normal_xxhdpi&amp;cor=NL&amp;currency=EUR,4278887</w:t>
        <w:br/>
        <w:t>Lisbon Airport,LIS,PT,Lisbon,2.0026695648315203,2023-07-23,10:00,2023-07-25,10:00,0.0,52.7266072626834,51.25078008408936,51.90069621768973,EUR,Peugeot 308,748551241,1,1,1,4.1550040772177335,Compact,5.020164631811831,,Manual,Unlimited mileage,CRC,"Lisbon Airport - Meeting Point: Terminal 1, Arrival hall, Vodafone store, Exit door 4, Drop-off: Av. Severiano Falcão, 10, 2685-378 Lisbon, Lisbon, Portugal",Meet &amp; Greet,7.7402069920367,Excellent,9.582796624807967,9.391085569501172,8.203574253616287,8.083650679070104,7.70001773112556,6.695188315278585,7.427141118681612,488.4614590114202,2023-07-23 05:05:17,device=Pixel 4&amp;network_type=wifi&amp;languagecode=en&amp;display=normal_xxhdpi&amp;cor=PT&amp;currency=EUR,4278888</w:t>
        <w:br/>
        <w:t>Frankfurt am Main Airport,FRA,DE,Frankfurt,1.901785394562492,2023-07-31,10:00,2023-07-20,10:00,0.0,280.60896821866976,291.13190137124747,307.9654764438527,EUR,Peugeot 308 Estate,748551242,1,1,1,3.813640501124059,Compact,4.922880904326315,,Automatic,600 kilometres per rental,Europcar,"Frankfurt Airport, Terminal 1 - Area A, Frankfurt am Main, Germany, 60549",In Terminal,8.199290178687413,Excellent,9.338743714528619,8.875278562100991,8.926665904571152,8.270100929970816,8.322552595485874,7.168565417759353,8.272233968712065,2205.4531984142614,2023-07-23 05:05:17,device=Pixel 4&amp;network_type=wifi&amp;languagecode=en&amp;display=normal_xxhdpi&amp;cor=DE&amp;currency=EUR,4278889</w:t>
        <w:br/>
        <w:t>Malpensa Airport,MXP,IT,Milan,1.9077177898748865,2023-07-20,10:00,2023-07-23,10:00,0.0,111.19787702968563,116.37879727827779,117.37515313082288,EUR,Jeep Renegade,748551243,1,1,1,4.020940978000202,Intermediate,4.92920303507266,,Manual,Unlimited km,Alamo,"Aeroporto di Milano Malpensa T2, Ferno, Italy, 21019",Car Rental Centre,8.494694108950648,Excellent,8.566613629057814,8.876968275148169,9.29992804463055,8.78289527934407,8.083903664021118,7.1869390886725055,7.884385052944411,1484.1386847564759,2023-07-23 05:05:17,device=Pixel 4&amp;network_type=wifi&amp;languagecode=en&amp;display=normal_xxhdpi&amp;cor=IT&amp;currency=EUR,4278890</w:t>
        <w:br/>
        <w:t>Adolfo Suárez Madrid–Barajas Airport,MAD,ES,Madrid,1.901373434223765,2023-07-24,10:00,2023-07-30,10:00,0.0,96.32240058538459,93.89474053686448,92.4667790957794,EUR,Volkswagen T-Cross,748551244,1,1,1,4.036858699340807,Compact,5.060876442323518,,Manual,700 kilometres per rental,Flizzr,"Madrid Airport, Terminal 1 &amp; 4 Llegadas, Madrid, Spain, 28042",In Terminal,8.405384224047936,Excellent,9.072226572700961,8.356855838381627,9.147210247739595,8.739171452655432,6.149535043650524,7.549737365677986,7.4386341089162284,22.621643104609507,2023-07-23 05:05:17,device=Pixel 4&amp;network_type=wifi&amp;languagecode=en&amp;display=normal_xxhdpi&amp;cor=ES&amp;currency=EUR,4278891</w:t>
        <w:br/>
        <w:t>Orly Airport,ORY,FR,Paris,1.9520250684859577,2023-07-29,10:00,2023-08-02,10:00,0.0,211.70488190543068,221.0474554955418,226.24727760277466,EUR,Volkswagen ID.4,748551245,1,1,1,4.92387144145322,Standard,5.173785481915098,,Automatic,500 kilometres per rental,Sixt,"Aéroport de Paris-Orly, Paris, France, 94390",In Terminal,8.430814304595629,Excellent,9.152098187217838,8.948865506521946,9.862041371282848,9.194082339319067,9.102837023367746,8.610270251361763,7.459214703614546,1227.1909035899005,2023-07-23 05:05:17,device=Pixel 4&amp;network_type=wifi&amp;languagecode=en&amp;display=normal_xxhdpi&amp;cor=FR&amp;currency=EUR,4278892</w:t>
        <w:br/>
        <w:t>Munich Airport,MUC,DE,Munich,1.9283464728095487,2023-07-24,10:00,2023-08-01,10:00,0.0,348.04257164846877,355.34842878124874,349.04903256911405,EUR,Audi Q3,748551246,1,1,1,3.8691033190491124,Intermediate,4.962563067130457,,Automatic,600 kilometres per rental,Sixt,"Terminalstraße Mitte, München, Germany, 85356",Car Rental Centre,7.653493699283,Very good,8.150688090266298,7.841721589133824,9.066033987527979,6.778679192941981,7.4022688269121195,6.530557548707091,6.592238168121603,2069.35751063082,2023-07-23 05:05:17,device=Pixel 4&amp;network_type=wifi&amp;languagecode=en&amp;display=normal_xxhdpi&amp;cor=DE&amp;currency=EUR,4278893</w:t>
        <w:br/>
        <w:t>Josep Tarradellas Barcelona–El Prat Airport,BCN,ES,Barcelona,1.9631642453427898,2023-07-27,10:00,2023-07-31,10:00,0.0,90.89934682068647,85.57139112145909,86.311012665546,EUR,Seat Arona,748551247,1,1,1,5.019639454698344,Compact,4.880761909489594,,Manual,Unlimited km,Enterprise,"Aeropuerto de Barcelona-El Prat, El Prat de Llobregat, Barcelona, Spain, 08020",In Terminal,8.572840558642447,Excellent,8.664233666771848,8.50708387671905,8.95719465624813,9.110361255619326,8.513352455341652,7.158871464567567,7.659085402933899,1473.0660660513129,2023-07-23 05:05:17,device=Pixel 4&amp;network_type=wifi&amp;languagecode=en&amp;display=normal_xxhdpi&amp;cor=ES&amp;currency=EUR,4278894</w:t>
        <w:br/>
        <w:t>Adolfo Suárez Madrid–Barajas Airport,MAD,ES,Madrid,2.088373993926261,2023-07-20,10:00,2023-07-28,10:00,0.0,156.3326432198153,159.04446675991113,156.34738471683863,EUR,Audi A4,748551248,1,1,1,4.0741607607376515,Full-size,5.2370481840378496,,Automatic,700 kilometres per rental,Sixt,"Madrid Airport, Terminal 1 &amp; 4 Llegadas, Madrid, Spain, 28042",In Terminal,8.498256514569979,Excellent,9.534804365224844,8.777415410519843,9.488537133148839,8.731252103550894,8.900086340278811,8.09313512967209,7.347005211878298,966.2332261737025,2023-07-23 05:05:17,device=Pixel 4&amp;network_type=wifi&amp;languagecode=en&amp;display=normal_xxhdpi&amp;cor=ES&amp;currency=EUR,4278895</w:t>
        <w:br/>
        <w:t>Adolfo Suárez Madrid–Barajas Airport,MAD,ES,Madrid,1.9627082492207528,2023-07-24,10:00,2023-07-28,10:00,0.0,149.7232233021741,160.56847470572924,150.7038761187253,EUR,Opel Insignia,748551249,1,1,1,3.918946965900857,Standard,4.926036501593491,,Automatic,Unlimited km,Alamo,"Aeropuerto Adolfo Suárez Madrid-Barajas, T1-T4, Madrid, Spain, 28042",In Terminal,8.311846941941697,Excellent,8.260883872709678,9.265434999895625,9.042616414990935,9.047860043406082,8.922434480802128,7.961626082511158,8.342062672802854,1350.8781191225914,2023-07-23 05:05:17,device=Pixel 4&amp;network_type=wifi&amp;languagecode=en&amp;display=normal_xxhdpi&amp;cor=ES&amp;currency=EUR,4278896</w:t>
        <w:br/>
        <w:t>Frankfurt am Main Airport,FRA,DE,Frankfurt,1.9597597811419423,2023-07-29,10:00,2023-07-21,10:00,0.0,191.0648348333008,191.58160503713736,190.81412048334244,EUR,Opel  Adam,748551250,1,1,1,1.9654979593458397,Mini,4.030462697557707,,Manual,800 kilometres per rental,Hertz,"Frankfurt Airport, Terminal 1, Frankfurt am Main, Germany, 60549",In Terminal,8.253489714637443,Excellent,8.520393964727752,8.5582540068654,9.102384535887358,8.935252293694532,8.159222027269815,7.976220049836997,7.815984185265849,1250.8269165792378,2023-07-23 05:05:17,device=Pixel 4&amp;network_type=wifi&amp;languagecode=en&amp;display=normal_xxhdpi&amp;cor=DE&amp;currency=EUR,4278897</w:t>
        <w:br/>
        <w:t>Istanbul Airport,IST,TR,Istanbul,2.0070350703619857,2023-07-19,10:00,2023-07-25,10:00,0.0,4999.606574559218,5221.751233772086,5105.6020690335745,TRY,Citroen C4-Elysee,748551251,1,1,1,3.863170721592054,Intermediate,5.0888364533361425,,Manual,Unlimited km,Eren Rent A Car,"Istanbul International Airport, Istanbul, Istanbul, Turkey, 34283",Meet &amp; Greet,5.378907160271608,,4.749367709036692,5.26733749159283,6.6084253977942025,5.386699380416159,4.94580015220682,3.700628377733908,5.4087049120716175,119.79645024901528,2023-07-23 05:05:17,device=Pixel 4&amp;network_type=wifi&amp;languagecode=en&amp;display=normal_xxhdpi&amp;cor=TR&amp;currency=TRY,4278898</w:t>
        <w:br/>
        <w:t>Adolfo Suárez Madrid–Barajas Airport,MAD,ES,Madrid,2.0388349634977683,2023-07-28,10:00,2023-07-22,10:00,0.0,197.4272968717213,182.34390531798394,197.97233105689293,EUR,Kia Sportage,748551252,1,1,1,3.803756849182793,Standard,4.893714615337443,,Automatic,Unlimited km,Enterprise,"Aeropuerto Adolfo Suárez Madrid-Barajas, T1-T4, Madrid, Spain, 28042",In Terminal,8.44496733718169,Excellent,9.117243509703993,8.496540825358325,8.749381227872872,8.818069030648356,8.472912530848964,7.793278457298224,7.922032935384958,1172.3754181044144,2023-07-23 05:05:17,device=Pixel 4&amp;network_type=wifi&amp;languagecode=en&amp;display=normal_xxhdpi&amp;cor=ES&amp;currency=EUR,4278899</w:t>
        <w:br/>
        <w:t>Lisbon Airport,LIS,PT,Lisbon,2.066441584308225,2023-07-26,10:00,2023-07-31,10:00,0.0,33.15989533557715,32.4605614304718,30.608334710934933,EUR,Fiat 500,748551253,1,1,1,1.9909351990580872,Mini,3.754839330687127,,Manual,Unlimited km,Record Go,"11 Rua Prof. Henrique de Barros, Prior Velho, Lisboa, Portugal, 2685-338",Shuttle Bus,8.215178797056584,Very good,9.240519466693183,8.15487637735402,8.631251547316008,8.409365138302503,7.449764419665452,6.060128489167072,8.314830585142827,3092.986793030971,2023-07-23 05:05:17,device=Pixel 4&amp;network_type=wifi&amp;languagecode=en&amp;display=normal_xxhdpi&amp;cor=PT&amp;currency=EUR,4278900</w:t>
        <w:br/>
        <w:t>Josep Tarradellas Barcelona–El Prat Airport,BCN,ES,Barcelona,2.1118528806346446,2023-07-26,10:00,2023-07-20,10:00,0.0,183.0937726633759,185.8224277206435,192.4795853861593,EUR,Seat Toledo,748551254,1,1,1,3.9118378370286457,Intermediate,4.967499467453961,,Automatic,Unlimited km,Enterprise,"Aeropuerto de Barcelona-El Prat, El Prat de Llobregat, Barcelona, Spain, 08020",In Terminal,8.460872611788611,Excellent,8.342235533110761,8.991704435131814,8.92725197671791,8.931681911783489,8.487935697265247,7.782010373493203,7.527578519392739,1471.3361563212902,2023-07-23 05:05:17,device=Pixel 4&amp;network_type=wifi&amp;languagecode=en&amp;display=normal_xxhdpi&amp;cor=ES&amp;currency=EUR,4278901</w:t>
        <w:br/>
        <w:t>Charles de Gaulle Airport,CDG,FR,Paris,1.957923372161473,2023-07-27,10:00,2023-07-25,10:00,0.0,353.7734027288423,377.5614892554945,362.34586757993213,EUR,Mercedes E-Class,748551255,1,1,1,4.079643228647636,Luxury,4.969480106863834,,Automatic,500 kilometres per rental,Sixt,"Aéroport de Paris-Charles-de-Gaulle, Roissy-en-France, France, 95711",In Terminal,8.088636310304507,Excellent,8.368995585379995,9.208633705721383,9.123648368056612,8.60900967973119,8.348593934685486,7.238107226559954,7.497410187303391,2315.7266356700247,2023-07-23 05:05:17,device=Pixel 4&amp;network_type=wifi&amp;languagecode=en&amp;display=normal_xxhdpi&amp;cor=FR&amp;currency=EUR,4278902</w:t>
        <w:br/>
        <w:t>Lisbon Airport,LIS,PT,Lisbon,1.9885345757457853,2023-07-23,10:00,2023-08-02,10:00,0.0,83.66748009846864,84.86918869634867,85.51042547874867,EUR,Nissan Micra,748551256,1,1,1,4.080663389242436,Economy,4.885980689893822,,Manual,Unlimited km,Dollar,"Alameda das Comunidades Portuguesas, Lisboa, Portugal, 1700-111",In Terminal,7.631420290597905,Very good,8.692776670138528,8.08625400189912,8.610483751594737,7.56074210113561,6.925391668095037,5.864768079164335,7.064435156407736,1371.6288426746548,2023-07-23 05:05:17,device=Pixel 4&amp;network_type=wifi&amp;languagecode=en&amp;display=normal_xxhdpi&amp;cor=PT&amp;currency=EUR,4278903</w:t>
        <w:br/>
        <w:t>Heathrow Airport,LHR,GB,London,1.8796779208113739,2023-08-01,10:00,2023-07-22,10:00,0.0,101.99719155580866,97.30264043413631,105.48220797291506,GBP,Vauxhall Corsa,748551257,1,1,1,2.0358253474299217,Economy,3.907528411746775,,Manual,Unlimited mileage,Hertz,"Northern Perimeter Road, Hounslow, London, UK, TW6 2QD",Shuttle Bus,8.304933406866695,Very good,8.216766020530255,8.545538061199455,8.526597663300908,7.7231104204803085,8.080891196963501,5.933458627990452,7.364975476857777,3186.1261097607785,2023-07-23 05:05:17,device=Pixel 4&amp;network_type=wifi&amp;languagecode=en&amp;display=normal_xxhdpi&amp;cor=GB&amp;currency=GBP,4278904</w:t>
        <w:br/>
        <w:t>Adolfo Suárez Madrid–Barajas Airport,MAD,ES,Madrid,1.9283858503674522,2023-07-26,10:00,2023-08-01,10:00,0.0,103.0017592306519,96.63630075781654,99.90465142869094,EUR,Toyota C-HR,748551258,1,1,1,3.9143119745708703,Compact,4.939487234049472,,Automatic,Unlimited km,Budget,"Aeropuerto Adolfo Suárez Madrid-Barajas, Terminal 1 or Terminal 4, Madrid, Spain, 28042",In Terminal,8.139614951538963,Excellent,8.950269993161506,9.04743728791499,9.491639057277853,8.624665049898681,8.572472803790534,7.933922175841922,7.273100508468346,1588.1020449604373,2023-07-23 05:05:17,device=Pixel 4&amp;network_type=wifi&amp;languagecode=en&amp;display=normal_xxhdpi&amp;cor=ES&amp;currency=EUR,4278905</w:t>
        <w:br/>
        <w:t>Josep Tarradellas Barcelona–El Prat Airport,BCN,ES,Barcelona,1.98350004298124,2023-08-01,10:00,2023-08-01,10:00,0.0,138.1586981843929,136.93699526185586,137.4537599574577,EUR,BMW i3,748551259,1,1,1,3.0855111786962715,Compact,3.8571261347853456,,Automatic,700 kilometres per rental,Sixt,"Aeropuerto de Barcelona-El Prat, T1 &amp; T2, Barcelona, Spain, 08820",In Terminal,9.041261390510101,Excellent,8.971464648664808,9.689280548238594,9.764932955875139,9.287368438945295,9.25208835187066,8.333377301171652,7.342050838270104,1962.6384774585142,2023-07-23 05:05:17,device=Pixel 4&amp;network_type=wifi&amp;languagecode=en&amp;display=normal_xxhdpi&amp;cor=ES&amp;currency=EUR,4278906</w:t>
        <w:br/>
        <w:t>Amsterdam Airport Schiphol,AMS,NL,Amsterdam,1.9552966914977687,2023-08-01,10:00,2023-07-25,10:00,0.0,210.23292468134002,213.26838179514363,199.35551402778174,EUR,BMW 2 Series,748551260,1,1,1,3.8851580097691203,Standard,5.00800233836611,,Automatic,400 kilometres per rental,Sixt,"22, Aankomstpassage, Schiphol Plaza, Amsterdam, Holland, 1118 AX",In Terminal,8.045722155749031,Excellent,8.986560496379225,8.405816584669902,9.203311244242395,7.7289219685009884,8.173099641055469,7.030399769212476,7.032434490289293,2588.278607955135,2023-07-23 05:05:17,device=Pixel 4&amp;network_type=wifi&amp;languagecode=en&amp;display=normal_xxhdpi&amp;cor=NL&amp;currency=EUR,4278907</w:t>
        <w:br/>
        <w:t>Adolfo Suárez Madrid–Barajas Airport,MAD,ES,Madrid,1.9495911546221836,2023-07-31,10:00,2023-08-01,10:00,0.0,193.43364485392343,190.19996332780457,183.6848749509874,EUR,Kia Sportage,748551261,1,1,1,4.0987210116291175,Standard,5.062069341709123,,Automatic,Unlimited km,Enterprise,"Aeropuerto Adolfo Suárez Madrid-Barajas, T1-T4, Madrid, Spain, 28042",In Terminal,8.034721459874177,Excellent,8.497207511114134,8.508721820115518,8.813029649416885,8.948636681890914,8.295119364380517,7.91699943107617,8.056424694849778,1118.5167414652053,2023-07-23 05:05:17,device=Pixel 4&amp;network_type=wifi&amp;languagecode=en&amp;display=normal_xxhdpi&amp;cor=ES&amp;currency=EUR,4278908</w:t>
        <w:br/>
        <w:t>Adolfo Suárez Madrid–Barajas Airport,MAD,ES,Madrid,1.9413694537384036,2023-07-24,10:00,2023-07-28,10:00,0.0,112.63929555762404,110.96898964466548,107.52423682408455,EUR,Seat Arona,748551262,1,1,1,4.059583988810074,Compact,4.997785763749677,,Automatic,Unlimited km,Firefly,"Avenida de la Hispanidad, Terminal 1 Parking, Madrid, Spain, 28042",Car Rental Centre,7.455581520775459,Very good,8.958515672079116,8.338063897863057,8.388101796424625,7.877539623267439,7.788235979223093,5.935578145474787,8.254650847449014,5364.771777496473,2023-07-23 05:05:17,device=Pixel 4&amp;network_type=wifi&amp;languagecode=en&amp;display=normal_xxhdpi&amp;cor=ES&amp;currency=EUR,4278909</w:t>
        <w:br/>
        <w:t>Frankfurt am Main Airport,FRA,DE,Frankfurt,2.050820367174864,2023-07-21,10:00,2023-07-22,10:00,0.0,142.4562951677975,143.9359492101419,139.22003460750904,EUR,Skoda Kamiq,748551263,1,1,1,5.103163557657209,Compact,4.677507608964277,,Manual,Unlimited km,Wheego,"Frankfurt Airport, T1, Frankfurt, Germany, 60547",In Terminal,7.299659608179644,Very good,9.868952516345107,10.232660620900484,6.905599544430526,8.247016019437925,5.545419851443005,5.867856848846444,8.427571314648597,49.6296071808036,2023-07-23 05:05:17,device=Pixel 4&amp;network_type=wifi&amp;languagecode=en&amp;display=normal_xxhdpi&amp;cor=DE&amp;currency=EUR,4278910</w:t>
        <w:br/>
        <w:t>Adolfo Suárez Madrid–Barajas Airport,MAD,ES,Madrid,1.9136689159468463,2023-07-22,10:00,2023-07-30,10:00,0.0,68.55954183860112,70.66512627071089,70.41298451876034,EUR,Kia Picanto,748551264,1,1,1,1.9161092056255975,Mini,3.852620123080134,,Manual,700 kilometres per rental,Goldcar,"Avenida de la Hispanidad, Madrid, Spain, 28042",In Terminal,7.679227397184128,Very good,8.233894419443175,7.7168310185454345,9.26591062079812,7.003474474959747,7.552016115597594,7.800793312649965,6.773797298957349,3701.7507627110217,2023-07-23 05:05:17,device=Pixel 4&amp;network_type=wifi&amp;languagecode=en&amp;display=normal_xxhdpi&amp;cor=ES&amp;currency=EUR,4278911</w:t>
        <w:br/>
        <w:t>Lisbon Airport,LIS,PT,Lisbon,2.089480440142318,2023-07-28,10:00,2023-07-27,10:00,0.0,168.32490627995966,163.38518693271143,169.68117098988395,EUR,Peugeot 3008,748551265,1,1,1,4.14955129042254,Standard,4.9909673129588095,,Automatic,Unlimited km,Surprice,"Rua Américo de Jesus Fernandes, Lote G, Lisbon, Portugal, 1800-023",Meet &amp; Greet,6.876552966907391,Good,8.020198077440966,7.631756940573268,6.966732651096248,6.702300536030484,6.531757520179061,5.352026535059395,6.5376406711259465,532.423756407792,2023-07-23 05:05:17,device=Pixel 4&amp;network_type=wifi&amp;languagecode=en&amp;display=normal_xxhdpi&amp;cor=PT&amp;currency=EUR,4278912</w:t>
        <w:br/>
        <w:t>Malpensa Airport,MXP,IT,Milan,1.933735141358311,2023-07-21,10:00,2023-08-03,10:00,0.0,191.6673159129901,197.86629946116264,202.13295719908768,EUR,Ford Focus    Estate,748551266,1,1,1,4.019987943088998,Intermediate,5.088798626724805,,Manual,Unlimited km,Enterprise,"Milan Malpensa Airport, Airport Malpensa 2000 Terminal 1, Ferno, Italy, 21010",In Terminal,7.908842649558673,Excellent,8.279747441466005,7.872783838479928,9.042949694294988,8.728300668049862,8.61820260991676,8.373704286015851,7.342607718448585,326.5748200108926,2023-07-23 05:05:17,device=Pixel 4&amp;network_type=wifi&amp;languagecode=en&amp;display=normal_xxhdpi&amp;cor=IT&amp;currency=EUR,4278913</w:t>
        <w:br/>
        <w:t>Josep Tarradellas Barcelona–El Prat Airport,BCN,ES,Barcelona,2.092129926857517,2023-07-26,10:00,2023-08-03,10:00,0.0,93.75342030119492,89.36503432059064,91.61730449504846,EUR,Toyota Corolla,748551267,1,1,1,3.996602914297909,Compact,4.955924143370646,,Automatic,Unlimited km,Thrifty,"Aeropuerto de Barcelona-El Prat, T1 &amp; T2, Barcelona, Spain, 08820",In Terminal,7.544898849474885,Very good,8.69047154327529,8.403480302688013,8.71645262846124,6.7897665919892685,6.562517282545829,6.4193609455181795,6.652912732041976,807.1954671644194,2023-07-23 05:05:17,device=Pixel 4&amp;network_type=wifi&amp;languagecode=en&amp;display=normal_xxhdpi&amp;cor=ES&amp;currency=EUR,4278914</w:t>
        <w:br/>
        <w:t>Malpensa Airport,MXP,IT,Milan,1.9168529732500899,2023-07-31,10:00,2023-07-25,10:00,0.0,112.50438986521942,115.12974520085292,114.10479929647335,EUR,Jeep Compass,748551268,1,1,1,3.885858014864082,Intermediate,5.206362385963898,,Automatic,Unlimited km,Avis,"Aeroporto di Milano Malpensa T2, Ferno, Italy, 21010",In Terminal,7.971588738672751,Excellent,8.091982423286328,8.108261908395779,9.4953701136809,7.89333099495618,8.349327946960397,7.727345410016672,7.39935045176603,1935.019202639151,2023-07-23 05:05:17,device=Pixel 4&amp;network_type=wifi&amp;languagecode=en&amp;display=normal_xxhdpi&amp;cor=IT&amp;currency=EUR,4278915</w:t>
        <w:br/>
        <w:t>Munich Airport,MUC,DE,Munich,1.922805126690384,2023-07-24,10:00,2023-07-30,10:00,0.0,208.7851298741292,203.41557749178872,207.68398999481002,EUR,Ford Focus Estate,748551269,1,1,1,3.928658329560594,Compact,5.072590020483641,,Manual,600 kilometres per rental,Thrifty,"Terminalstraße Mitte, München, Germany, 85356",Car Rental Centre,7.700765483534019,Very good,8.243724463851047,8.354162880720521,9.040023330602294,8.129389108273495,7.936457719348266,6.361358912697909,6.788795932950453,762.2291665888025,2023-07-23 05:05:17,device=Pixel 4&amp;network_type=wifi&amp;languagecode=en&amp;display=normal_xxhdpi&amp;cor=DE&amp;currency=EUR,4278916</w:t>
        <w:br/>
        <w:t>Malpensa Airport,MXP,IT,Milan,2.012144772910569,2023-07-22,10:00,2023-07-20,10:00,0.0,140.7487751126472,140.1304753964997,141.6160640605952,EUR,Opel Grandland,748551270,1,1,1,3.9748138416230168,Intermediate,5.034714973612749,,Automatic,Unlimited km,Noleggiare,"51 Via Facchinetti, 51, Somma Lombardo, Italy, 21019",Shuttle Bus,5.59712095459542,,6.541031175990315,6.7881209629889,6.760024825425582,4.725037250076291,4.5046280989594045,3.643285802057198,5.693622626989734,525.4410705950941,2023-07-23 05:05:17,device=Pixel 4&amp;network_type=wifi&amp;languagecode=en&amp;display=normal_xxhdpi&amp;cor=IT&amp;currency=EUR,4278917</w:t>
      </w:r>
    </w:p>
    <w:p>
      <w:r>
        <w:rPr>
          <w:rFonts w:ascii="Consolas" w:hAnsi="Consolas"/>
          <w:sz w:val="14"/>
        </w:rPr>
        <w:t>Adolfo Suárez Madrid–Barajas Airport,MAD,ES,Madrid,1.9978085988935714,2023-07-18,10:00,2023-07-24,10:00,0.0,104.07956749220124,108.7886384631752,108.83272717813121,EUR,Audi A3,748551271,1,1,1,,Compact,5.032912094707941,,Manual,500 kilometres per rental,Enterprise,"Aeropuerto Adolfo Suárez Madrid-Barajas, T1-T4, Madrid, Spain, 28042",In Terminal,8.840018540669567,Excellent,8.395150128027616,8.153266051942282,8.684153498801418,8.863032368281747,8.614743287802805,7.707759084355461,7.943878105819175,1092.6996659560427,2023-07-23 05:05:17,device=Pixel 4&amp;network_type=wifi&amp;languagecode=en&amp;display=normal_xxhdpi&amp;cor=ES&amp;currency=EUR,4278918</w:t>
        <w:br/>
        <w:t>Munich Airport,MUC,DE,Munich,2.047692733026676,2023-07-20,10:00,2023-07-31,10:00,0.0,199.03409069290063,200.5261542451841,204.30346238220832,EUR,Renault Captur,748551272,1,1,1,4.199722361873211,Compact,5.010427357098236,,Automatic,500 kilometres per rental,Buchbinder,"Terminalstraße Mitte, München, Germany, 85356",In Terminal,8.072874032097463,Excellent,9.015994076867972,8.779639159739585,9.406410650127107,7.657364976198877,6.483645480217108,7.3217252668272,7.660667988895462,384.4716931933085,2023-07-23 05:05:17,device=Pixel 4&amp;network_type=wifi&amp;languagecode=en&amp;display=normal_xxhdpi&amp;cor=DE&amp;currency=EUR,4278919</w:t>
        <w:br/>
        <w:t>Frankfurt am Main Airport,FRA,DE,Frankfurt,1.9423216811028252,2023-07-29,10:00,2023-08-02,10:00,0.0,211.71416445790658,211.36791914493594,205.2574939460811,EUR,Hyundai i30 Estate,748551273,1,1,1,3.9918731690156086,Compact,4.974416171949151,,Manual,Unlimited km,Wheego,"Frankfurt Airport, T1, Frankfurt, Germany, 60547",In Terminal,7.098804389838594,Very good,9.163439033387293,10.071511593879842,6.950897989989333,7.7358759415440375,5.570333591405621,5.659534176811709,8.856704487218616,46.777435733398384,2023-07-23 05:05:17,device=Pixel 4&amp;network_type=wifi&amp;languagecode=en&amp;display=normal_xxhdpi&amp;cor=DE&amp;currency=EUR,4278920</w:t>
        <w:br/>
        <w:t>Lisbon Airport,LIS,PT,Lisbon,1.9775854041936023,2023-07-30,10:00,2023-07-27,10:00,0.0,79.25025090664401,85.9818889534857,79.97764326270818,EUR,Citroen C1,748551274,1,1,1,1.981775151233245,Mini,4.010942071082832,,Manual,Unlimited km,Thrifty,"Alameda das Comunidades Portuguesas, Lisboa, Portugal, 1700-111",In Terminal,7.358465462129712,Very good,8.789619453788625,7.650570198766515,9.263858965964035,7.1538314543937105,7.748907997929852,5.710848802656182,6.5852822602346786,2546.856023310603,2023-07-23 05:05:17,device=Pixel 4&amp;network_type=wifi&amp;languagecode=en&amp;display=normal_xxhdpi&amp;cor=PT&amp;currency=EUR,4278921</w:t>
        <w:br/>
        <w:t>Josep Tarradellas Barcelona–El Prat Airport,BCN,ES,Barcelona,1.9974824045278428,2023-08-01,10:00,2023-07-20,10:00,0.0,166.54494120294012,172.95507949522795,165.3267904566611,EUR,Volkswagen T-Roc,748551275,1,1,1,3.9720018486007227,Compact,5.233264306896697,,Automatic,Unlimited km,Hertz,"Aeropuerto de Barcelona-El Prat, T1 &amp; T2, Barcelona, Spain, 08820",In Terminal,8.307068567624594,Excellent,8.93952165648009,8.734028282762688,8.606502593826548,7.211164458469029,8.01868343197718,7.372849212478144,7.497557966516707,1199.011345684333,2023-07-23 05:05:17,device=Pixel 4&amp;network_type=wifi&amp;languagecode=en&amp;display=normal_xxhdpi&amp;cor=ES&amp;currency=EUR,4278922</w:t>
        <w:br/>
        <w:t>Josep Tarradellas Barcelona–El Prat Airport,BCN,ES,Barcelona,2.0322444406055076,2023-07-23,10:00,2023-07-31,10:00,0.0,100.30568226175403,104.26541483206192,100.92741847741836,EUR,Volkswagen T-Roc,748551276,1,1,1,4.04604482744901,Compact,5.081608295895878,,Automatic,Unlimited km,Dollar,"Aeropuerto de Barcelona-El Prat, T1 &amp; T2, Barcelona, Spain, 08820",In Terminal,7.801789894496972,Very good,8.646774182259643,8.713466704460089,9.111799530788764,7.857345202244586,6.563182263069943,6.800237544432599,7.126657624184903,1242.2333803149497,2023-07-23 05:05:17,device=Pixel 4&amp;network_type=wifi&amp;languagecode=en&amp;display=normal_xxhdpi&amp;cor=ES&amp;currency=EUR,4278923</w:t>
        <w:br/>
        <w:t>Malpensa Airport,MXP,IT,Milan,2.027303519367961,2023-08-01,10:00,2023-07-30,10:00,0.0,90.19538618521653,91.18538845549085,89.44594350142086,EUR,Audi Q2,748551277,1,1,1,4.027601071999863,Intermediate,4.806665009327412,,Automatic,Unlimited km,Europcar,"Aeroporto di Milano Malpensa T1, Ferno, Italy, 21010",In Terminal,7.955802903537132,Very good,8.230062353682882,8.020993222790871,8.985451915153439,7.988672638921701,8.06269606924568,7.256144736937268,7.559561237908895,1498.990446148051,2023-07-23 05:05:17,device=Pixel 4&amp;network_type=wifi&amp;languagecode=en&amp;display=normal_xxhdpi&amp;cor=IT&amp;currency=EUR,4278924</w:t>
        <w:br/>
        <w:t>Adolfo Suárez Madrid–Barajas Airport,MAD,ES,Madrid,2.047424377727983,2023-07-26,10:00,2023-07-31,10:00,0.0,449.69927385461995,471.0493643225847,462.8220997845784,EUR,BMW 3 Series,748551278,1,1,1,3.8746528847661312,Premium,4.9717428243737825,,Automatic,Unlimited km,Hertz,"Avenida de la Hispanidad, Madrid, Spain, 28042",In Terminal,7.483712896582692,Very good,8.817404978759603,8.030880165053995,8.495832759433815,7.8347114068680215,8.421532596984196,6.274210990060472,6.799908444125406,992.0255507640135,2023-07-23 05:05:17,device=Pixel 4&amp;network_type=wifi&amp;languagecode=en&amp;display=normal_xxhdpi&amp;cor=ES&amp;currency=EUR,4278925</w:t>
        <w:br/>
        <w:t>Frankfurt am Main Airport,FRA,DE,Frankfurt,2.0766598039227655,2023-07-20,10:00,2023-07-24,10:00,0.0,276.00972080844724,292.2513792343594,297.72355638471873,EUR,Seat Ateca,748551279,1,1,1,4.221662029239426,Intermediate,4.819944408479463,,Manual,600 kilometres per rental,Europcar,"Frankfurt Airport, Terminal 1 - Area A, Frankfurt am Main, Germany, 60549",In Terminal,8.055308025000443,Excellent,8.948562228398828,9.399384421663575,9.133368279305627,8.598061177887761,8.123433223639795,6.954691475365586,8.142650600242309,2274.504493280501,2023-07-23 05:05:17,device=Pixel 4&amp;network_type=wifi&amp;languagecode=en&amp;display=normal_xxhdpi&amp;cor=DE&amp;currency=EUR,4278926</w:t>
        <w:br/>
        <w:t>Lisbon Airport,LIS,PT,Lisbon,1.9926044772483524,2023-07-22,10:00,2023-07-23,10:00,0.0,92.57386551539798,98.42374631820525,95.4533915884319,EUR,Seat Leon,748551280,1,1,1,3.9714959741149127,Compact,4.903222485879467,,Manual,Unlimited km,Thrifty,"Alameda das Comunidades Portuguesas, Lisboa, Portugal, 1700-111",In Terminal,7.530870721792913,Very good,8.301704565047896,7.923731794727143,9.172070715699505,7.450794283195477,7.657894047762589,5.72601582858368,6.42464758973411,2544.6747498851655,2023-07-23 05:05:17,device=Pixel 4&amp;network_type=wifi&amp;languagecode=en&amp;display=normal_xxhdpi&amp;cor=PT&amp;currency=EUR,4278927</w:t>
        <w:br/>
        <w:t>Munich Airport,MUC,DE,Munich,2.088529616986842,2023-07-28,10:00,2023-07-21,10:00,0.0,312.683495171753,303.5308428262561,298.18417495357573,EUR,Ford Kuga GPS,748551281,1,1,1,3.8419446513267066,Intermediate,4.767960590481867,,Manual,800 kilometres per rental,Hertz,"Terminalstraße Mitte, München, Germany, 85356",Car Rental Centre,7.515868574854084,Very good,8.405449776181547,8.404080164277403,9.537314914525192,7.620604367057513,8.278089384305936,6.738800999204114,6.894391274204251,1468.217983348567,2023-07-23 05:05:17,device=Pixel 4&amp;network_type=wifi&amp;languagecode=en&amp;display=normal_xxhdpi&amp;cor=DE&amp;currency=EUR,4278928</w:t>
        <w:br/>
        <w:t>Adolfo Suárez Madrid–Barajas Airport,MAD,ES,Madrid,1.9906938697811818,2023-07-20,10:00,2023-07-25,10:00,0.0,126.61026404783375,124.32325752667363,126.22032209237203,EUR,Renault Kadjar,748551282,1,1,1,3.922296031167078,Compact,5.367337441019968,,Manual,Unlimited km,Hertz,"Avenida de la Hispanidad, Madrid, Spain, 28042",In Terminal,7.7580065117449415,Very good,8.672529557693611,8.319296909811776,9.04605063642675,7.2942692218400165,8.258589363487909,6.296278908739688,6.7588738418967385,940.048437336318,2023-07-23 05:05:17,device=Pixel 4&amp;network_type=wifi&amp;languagecode=en&amp;display=normal_xxhdpi&amp;cor=ES&amp;currency=EUR,4278929</w:t>
        <w:br/>
        <w:t>Istanbul Airport,IST,TR,Istanbul,2.0077651535825276,2023-07-19,10:00,2023-07-22,10:00,0.0,27471.448849749246,28031.17575700925,26875.051622356725,TRY,Skoda Octavia,748551283,1,1,1,4.99364427897936,Intermediate,4.942406531706255,,Automatic,Unlimited km,Eren Rent A Car,"Istanbul International Airport, Istanbul, Istanbul, Turkey, 34283",Meet &amp; Greet,5.206073271880279,,4.801964687611605,5.4215721609387515,6.6327395772061015,5.599761124759284,5.255128369247989,3.682339281440929,5.223694441349779,118.58717304519863,2023-07-23 05:05:17,device=Pixel 4&amp;network_type=wifi&amp;languagecode=en&amp;display=normal_xxhdpi&amp;cor=TR&amp;currency=TRY,4278930</w:t>
        <w:br/>
        <w:t>Dublin Airport,DUB,IE,Dublin,2.0216706184670206,2023-07-31,10:00,2023-07-29,10:00,0.0,239.70035364146236,242.41345874335232,235.03859265144445,EUR,Opel Insignia,748551284,1,1,1,4.20009491324995,Standard,5.070528251180813,,Automatic,Unlimited mileage,Enterprise,"Terminal 2 Arrivals, Dublin Aiport, Dublin, Ireland, K67W6K5",In Terminal,8.5779321435132,Excellent,9.055003242684103,8.620447597804214,9.460892991205867,8.319091849795802,9.403959027884483,8.354469539102421,8.07472175368378,708.4135006672155,2023-07-23 05:05:17,device=Pixel 4&amp;network_type=wifi&amp;languagecode=en&amp;display=normal_xxhdpi&amp;cor=IE&amp;currency=EUR,4278931</w:t>
        <w:br/>
        <w:t>Adolfo Suárez Madrid–Barajas Airport,MAD,ES,Madrid,2.0034612962980765,2023-07-18,10:00,2023-07-23,10:00,0.0,167.1007990706327,166.8271324161801,158.5462974051824,EUR,Volvo  XC40,748551285,1,1,1,3.970373780645368,Standard,4.947747498434341,,Automatic,500 kilometres per rental,Enterprise,"Aeropuerto Adolfo Suárez Madrid-Barajas, T1-T4, Madrid, Spain, 28042",In Terminal,8.371659250923994,Excellent,8.862565824833107,8.773845086345494,8.91801423668829,8.979487421312728,8.241043409795285,7.877104136797359,7.982047528577826,1196.4319358243679,2023-07-23 05:05:17,device=Pixel 4&amp;network_type=wifi&amp;languagecode=en&amp;display=normal_xxhdpi&amp;cor=ES&amp;currency=EUR,4278932</w:t>
        <w:br/>
        <w:t>Lisbon Airport,LIS,PT,Lisbon,2.0441658836703547,2023-07-18,10:00,2023-07-22,10:00,0.0,72.44368308950214,72.34155230854955,71.85948965832216,EUR,Seat Arona,748551286,1,1,1,3.8981291906497524,Compact,5.0079611584372605,,Manual,Unlimited km,Centauro,"2 Av. Severiano Falcão, Lisboa, Portugal, 2685-378",Shuttle Bus,6.941126318493748,Good,8.062870218672533,8.082895871839387,7.6656550798868395,6.603432211280071,6.788615182674893,5.135816197285156,7.148287375806188,7331.807543915155,2023-07-23 05:05:17,device=Pixel 4&amp;network_type=wifi&amp;languagecode=en&amp;display=normal_xxhdpi&amp;cor=PT&amp;currency=EUR,4278933</w:t>
        <w:br/>
        <w:t>Istanbul Airport,IST,TR,Istanbul,2.0210972191703003,2023-07-31,10:00,2023-07-22,10:00,0.0,3389.1108562932845,3352.9870091044986,3383.727648877571,TRY,Kia Picanto,748551287,1,1,1,4.948713181852354,Mini,5.041502867289534,,Automatic,Unlimited km,Rent Go,"Istanbul Airport, No:1 Terminal Caddesi, Istanbul, Turkey, 34283",Car Rental Centre,6.281955582722347,Good,6.2770789357600165,5.622849404105654,8.600669197215112,6.218472850442311,6.114293939257376,6.371436651298326,6.2865151688255345,39.638753267307216,2023-07-23 05:05:17,device=Pixel 4&amp;network_type=wifi&amp;languagecode=en&amp;display=normal_xxhdpi&amp;cor=TR&amp;currency=TRY,4278934</w:t>
        <w:br/>
        <w:t>Frankfurt am Main Airport,FRA,DE,Frankfurt,1.9109951045963394,2023-07-23,10:00,2023-07-26,10:00,0.0,204.89779698244314,210.3867214922969,199.9722775431183,EUR,Ford Fiesta,748551288,1,1,1,3.984448627924251,Economy,5.206975739013702,,Manual,800 kilometres per rental,Hertz,"Frankfurt Airport, Terminal 1, Frankfurt am Main, Germany, 60549",In Terminal,8.051816631404268,Excellent,8.542568905592994,8.913828910414116,8.73375260909202,8.650308345221372,8.232833240367068,7.837570246326359,7.444280875986463,1300.0394668656122,2023-07-23 05:05:17,device=Pixel 4&amp;network_type=wifi&amp;languagecode=en&amp;display=normal_xxhdpi&amp;cor=DE&amp;currency=EUR,4278935</w:t>
        <w:br/>
        <w:t>Malpensa Airport,MXP,IT,Milan,1.899645151718095,2023-07-22,10:00,2023-07-21,10:00,0.0,244.52496492498506,260.18852196852333,251.62197687515433,EUR,Hyundai i30 Estate,748551289,1,1,1,4.977702575905715,Compact,4.983734539104249,,Manual,Unlimited km,Autovia,"90, Via Europa, Milan Malpensa Airport, King Parking, Departure Area Exit 16, Lonate Pozzolo, Italy, 21015",Shuttle Bus,6.092822872300416,Good,7.185539662351229,7.052004259666491,7.6720093914951155,5.964823361413001,4.3851084687188715,4.572161486475703,6.393011272568724,416.5224826324746,2023-07-23 05:05:17,device=Pixel 4&amp;network_type=wifi&amp;languagecode=en&amp;display=normal_xxhdpi&amp;cor=IT&amp;currency=EUR,4278936</w:t>
        <w:br/>
        <w:t>Lisbon Airport,LIS,PT,Lisbon,2.0196729197623,2023-07-19,10:00,2023-08-03,10:00,0.0,95.53166860417926,95.81515797811251,96.13667051078687,EUR,Renault Clio,748551290,1,1,1,4.736397952954345,Economy,4.897100106965472,,Manual,Unlimited km,Hertz,"Alameda das Comunidades Portuguesas, Lisboa, Portugal, 1700-111",In Terminal,7.815217630852284,Very good,8.750628899975075,8.500519437515486,8.47488009450451,7.830404451440487,8.281438538973907,6.1264889731409085,7.047698293180433,785.7740801663333,2023-07-23 05:05:17,device=Pixel 4&amp;network_type=wifi&amp;languagecode=en&amp;display=normal_xxhdpi&amp;cor=PT&amp;currency=EUR,4278937</w:t>
        <w:br/>
        <w:t>Charles de Gaulle Airport,CDG,FR,Paris,1.9478063590882315,2023-08-01,10:00,2023-07-20,10:00,0.0,139.6303396520044,153.461888365179,153.10481824757153,EUR,Renault Twingo,748551291,1,1,1,3.8798172751027478,Mini,3.8988014746694164,,Manual,Unlimited km,Enterprise,"Aéroport de Paris-Charles-de-Gaulle, Terminal 1, Terminal 2C/D, Terminal 2E/F, Roissy-en-France, France, 95716",In Terminal,8.222568225185773,Very good,8.033011251304211,8.334524978324154,8.200011844855107,7.808446911005216,7.927780701188617,6.790107743154075,7.406741982749384,615.4862317645322,2023-07-23 05:05:17,device=Pixel 4&amp;network_type=wifi&amp;languagecode=en&amp;display=normal_xxhdpi&amp;cor=FR&amp;currency=EUR,4278938</w:t>
        <w:br/>
        <w:t>Josep Tarradellas Barcelona–El Prat Airport,BCN,ES,Barcelona,2.0281563550782318,2023-07-20,10:00,2023-08-03,10:00,0.0,161.46006795493838,165.5643061293605,154.3150830220968,EUR,Ford Focus,748551292,1,1,1,4.097677385454739,Compact,4.8376043502375605,,Manual,Unlimited km,Hertz,"Aeropuerto de Barcelona-El Prat, T1 &amp; T2, Barcelona, Spain, 08820",In Terminal,7.90997592659443,Excellent,9.134602252208987,9.203444645897353,9.657307403015338,7.214370319667317,8.237202804543726,7.657837498003161,7.26899929726828,1207.216747110326,2023-07-23 05:05:17,device=Pixel 4&amp;network_type=wifi&amp;languagecode=en&amp;display=normal_xxhdpi&amp;cor=ES&amp;currency=EUR,4278939</w:t>
        <w:br/>
        <w:t>Frankfurt am Main Airport,FRA,DE,Frankfurt,1.9013032132921401,2023-07-21,10:00,2023-07-30,10:00,0.0,167.22736597683325,173.82443157695968,179.83289602691113,EUR,Ford Focus GPS,748551293,1,1,1,4.047532260855095,Compact,4.920520728113106,,Manual,600 kilometres per rental,Thrifty,"Frankfurt Airport, Terminal 1, Frankfurt am Main, Germany, 60549",In Terminal,8.153233593186123,Very good,8.576319653275954,8.517543227721683,9.375307706427806,8.509736943228347,6.140440043990912,7.276006922886059,7.826275897095865,397.28017142433254,2023-07-23 05:05:17,device=Pixel 4&amp;network_type=wifi&amp;languagecode=en&amp;display=normal_xxhdpi&amp;cor=DE&amp;currency=EUR,4278940</w:t>
        <w:br/>
        <w:t>Istanbul Airport,IST,TR,Istanbul,1.9946906887883349,2023-07-26,10:00,2023-07-21,10:00,0.0,43278.01737350007,41950.70975596934,44871.00432169413,TRY,BMW 5 Series,748551294,1,1,1,4.04144986856919,Luxury,5.443103963773064,,Automatic,Unlimited km,Eren Rent A Car,"Istanbul International Airport, Istanbul, Istanbul, Turkey, 34283",Meet &amp; Greet,4.924498369724255,,4.979888808372908,5.295549721050846,6.400416179656182,5.451498357510262,5.214904979797583,3.5912180061632304,5.214911890142617,118.77964358139783,2023-07-23 05:05:17,device=Pixel 4&amp;network_type=wifi&amp;languagecode=en&amp;display=normal_xxhdpi&amp;cor=TR&amp;currency=TRY,4278941</w:t>
        <w:br/>
        <w:t>Istanbul Airport,IST,TR,Istanbul,1.9563932209729653,2023-07-18,10:00,2023-08-01,10:00,0.0,2761.482937285731,2975.928151305606,2767.048893853338,TRY,Fiat Egea,748551295,1,1,1,3.9279440627509223,Intermediate,5.110990924781298,,Automatic,4000 kilometres per rental,Windy Car Rental,"Istanbul New Airport (İstanbul Yeni Havalimanı), Yesilkoy, Istanbul, Turkey",In Terminal,5.566039217252413,,6.046605156948071,6.490801749611493,6.475346189348111,6.317197198574963,5.377197688888376,4.83480914642907,5.438649636273181,1301.1893953905242,2023-07-23 05:05:17,device=Pixel 4&amp;network_type=wifi&amp;languagecode=en&amp;display=normal_xxhdpi&amp;cor=TR&amp;currency=TRY,4278942</w:t>
        <w:br/>
        <w:t>Josep Tarradellas Barcelona–El Prat Airport,BCN,ES,Barcelona,2.029307252284499,2023-07-18,10:00,2023-07-20,10:00,0.0,303.98574419190237,299.12905807538226,296.44759635311624,EUR,Mercedes A-Class,748551296,1,1,1,3.8198813883767517,Intermediate,4.958059600621379,,Automatic,700 kilometres per rental,Sixt,"Aeropuerto de Barcelona-El Prat, T1 &amp; T2, Barcelona, Spain, 08820",In Terminal,8.720572314596753,Excellent,9.196807502402876,9.42008689627641,10.249929198556153,9.184210688560034,8.490332581550453,8.576651880899663,7.8415014204995455,1903.6104536542416,2023-07-23 05:05:17,device=Pixel 4&amp;network_type=wifi&amp;languagecode=en&amp;display=normal_xxhdpi&amp;cor=ES&amp;currency=EUR,4278943</w:t>
        <w:br/>
        <w:t>Munich Airport,MUC,DE,Munich,1.9300005031430714,2023-07-22,10:00,2023-07-25,10:00,0.0,266.8606471517404,256.8775222059698,271.6830499128823,EUR,Ford Mondeo,748551297,1,1,1,4.011523429705017,Intermediate,5.200376510430599,,Automatic,600 kilometres per rental,Thrifty,"Terminalstraße Mitte, München, Germany, 85356",Car Rental Centre,7.482650018549155,Very good,8.04561473035878,8.600461344907714,9.053727538119665,7.8867495777865155,7.538104798830941,6.78940957339042,6.850797898638525,724.7753529773182,2023-07-23 05:05:17,device=Pixel 4&amp;network_type=wifi&amp;languagecode=en&amp;display=normal_xxhdpi&amp;cor=DE&amp;currency=EUR,4278944</w:t>
        <w:br/>
        <w:t>Heathrow Airport,LHR,GB,London,2.032164153754185,2023-07-28,10:00,2023-07-27,10:00,0.0,291.55776100728787,263.946902506503,277.7509241392059,GBP,Audi Q3   ,748551298,1,1,1,4.049782377462453,Intermediate,4.923154269026343,,Automatic,450 miles per rental,Sixt,"Heathrow Airport, London, UK, TW6 2GD",In Terminal,7.386159748495579,Very good,8.822851727424021,8.170814554765382,8.995495426339314,8.34304030854838,6.77880924146629,6.805200555077563,7.047446965358019,2012.613139597644,2023-07-23 05:05:17,device=Pixel 4&amp;network_type=wifi&amp;languagecode=en&amp;display=normal_xxhdpi&amp;cor=GB&amp;currency=GBP,4278945</w:t>
        <w:br/>
        <w:t>Malpensa Airport,MXP,IT,Milan,2.063943458101192,2023-07-30,10:00,2023-07-26,10:00,0.0,473.65592884104603,505.1313176958736,463.54841627209385,EUR,Renault Trafic,748551299,1,1,1,4.219460669355703,Full-size,9.342410988795233,,Manual,Unlimited km,OK Mobility,"Milan Malpensa Airport, Lonate Pozzolo, Italy, 21010",In Terminal,7.090810393478769,Good,7.319989807308881,7.259909544887876,8.892476717387037,5.858515977901519,6.370695136366921,5.210193471198897,6.260961700122761,1181.62423390748,2023-07-23 05:05:17,device=Pixel 4&amp;network_type=wifi&amp;languagecode=en&amp;display=normal_xxhdpi&amp;cor=IT&amp;currency=EUR,4278946</w:t>
        <w:br/>
        <w:t>Dublin Airport,DUB,IE,Dublin,2.0272947198103934,2023-07-23,10:00,2023-07-29,10:00,0.0,462.7057160166588,427.68227917897644,430.67319538642266,EUR,BMW 5 Series,748551300,1,1,1,3.9001929418539514,Luxury,5.051074073669428,,Automatic,Unlimited km,Europcar,"Arrivals Hall, Dublin, Ireland, K67 A7P4",Car Rental Centre,7.3983792818199134,Very good,9.348576427122202,8.211699713008066,8.443881034477227,6.858235352943872,8.21897088906046,5.900663597104038,6.8625630518047345,1952.9000419620395,2023-07-23 05:05:17,device=Pixel 4&amp;network_type=wifi&amp;languagecode=en&amp;display=normal_xxhdpi&amp;cor=IE&amp;currency=EUR,4278947</w:t>
        <w:br/>
        <w:t>Munich Airport,MUC,DE,Munich,2.018516781025534,2023-07-28,10:00,2023-08-01,10:00,0.0,62.81618674326405,61.161689192081845,62.10190827658874,EUR,Fiat 500,748551301,1,1,1,3.05828646021863,Mini,4.1527551126431606,,Manual,600 kilometres per rental,OK Mobility,"Terminalstrasse Mitte, Munich, Germany, 85356",In Terminal,8.875514593102308,Excellent,8.813287931376498,7.695725022816576,9.278951199905558,8.147734208181092,8.28297913791838,7.1747268325977664,8.198547879250993,3255.0742836529926,2023-07-23 05:05:17,device=Pixel 4&amp;network_type=wifi&amp;languagecode=en&amp;display=normal_xxhdpi&amp;cor=DE&amp;currency=EUR,4278948</w:t>
        <w:br/>
        <w:t>Amsterdam Airport Schiphol,AMS,NL,Amsterdam,2.057408764454617,2023-07-31,10:00,2023-07-26,10:00,0.0,322.5099016318114,332.69936765692427,315.5229939902736,EUR,Volvo V60 Estate,748551302,1,1,1,5.084623156545051,Full-size,5.069804520869976,,Automatic,400 kilometres per rental,Alamo,"Amsterdam Schiphol Airport, Schiphol Plaza Arrival Hall 22, Amsterdam, Holland, 1118 AX",In Terminal,8.537390277090777,Excellent,9.10637566824558,9.094436070181557,9.580855630361315,9.021571662477298,8.290468170327138,8.093021457116635,8.007565093961533,1796.6417391687532,2023-07-23 05:05:17,device=Pixel 4&amp;network_type=wifi&amp;languagecode=en&amp;display=normal_xxhdpi&amp;cor=NL&amp;currency=EUR,4278949</w:t>
        <w:br/>
        <w:t>Munich Airport,MUC,DE,Munich,2.049765110514519,2023-07-22,10:00,2023-07-31,10:00,0.0,354.8691943898629,354.47433393206825,342.6567546561994,EUR,Audi Q3,748551303,1,1,1,3.778552960037026,Intermediate,4.854560391590289,,Automatic,600 kilometres per rental,Sixt,"Terminalstraße Mitte, München, Germany, 85356",Car Rental Centre,7.020702662207475,Very good,7.986041936787748,8.190583321459444,9.212066821208708,6.439297538793111,7.39415431837187,6.678248981157535,6.8250809667827665,2076.417882179065,2023-07-23 05:05:17,device=Pixel 4&amp;network_type=wifi&amp;languagecode=en&amp;display=normal_xxhdpi&amp;cor=DE&amp;currency=EUR,4278950</w:t>
        <w:br/>
        <w:t>Josep Tarradellas Barcelona–El Prat Airport,BCN,ES,Barcelona,1.8883290908177595,2023-08-01,10:00,2023-08-02,10:00,0.0,92.9077353505187,91.74060128553658,93.66093941143116,EUR,Seat Leon Estate,748551304,1,0,1,4.0374965199366715,Compact,5.030657355382024,,Manual,Unlimited km,Dollar,"Aeropuerto de Barcelona-El Prat, T1 &amp; T2, Barcelona, Spain, 08820",In Terminal,7.894414055915658,Very good,8.52364330702256,8.117588897043584,8.494754989733044,7.740281872072568,6.543471690604876,6.4315863567377995,7.423125847234727,1169.4682668719581,2023-07-23 05:05:17,device=Pixel 4&amp;network_type=wifi&amp;languagecode=en&amp;display=normal_xxhdpi&amp;cor=ES&amp;currency=EUR,4278951</w:t>
        <w:br/>
        <w:t>Charles de Gaulle Airport,CDG,FR,Paris,2.0646519276406554,2023-07-23,10:00,2023-08-02,10:00,0.0,292.13598131240803,284.8290449464014,298.52526714985555,EUR,Mazda 2,748551305,1,1,1,3.8958867568979882,Economy,5.100569157773755,,Automatic,Unlimited km,Avis,"Aéroport de Paris-Charles-de-Gaulle, Roissy-en-France, France, 95711",In Terminal,7.92342243836076,Excellent,8.651822797076715,8.300395254611303,8.571195111149901,8.514924490047711,8.190587425983681,6.463830617827064,7.72109816642013,2169.001414846426,2023-07-23 05:05:17,device=Pixel 4&amp;network_type=wifi&amp;languagecode=en&amp;display=normal_xxhdpi&amp;cor=FR&amp;currency=EUR,4278952</w:t>
        <w:br/>
        <w:t>Adolfo Suárez Madrid–Barajas Airport,MAD,ES,Madrid,2.092114788013563,2023-07-29,10:00,2023-08-03,10:00,0.0,412.0768962232084,413.6017495823434,421.01915238099207,EUR,Opel Corsa,748551306,1,1,1,4.068193656596919,Economy,5.150539067433648,,Automatic,Unlimited km,Alamo,"Aeropuerto Adolfo Suárez Madrid-Barajas, T1-T4, Madrid, Spain, 28042",In Terminal,8.5354107785407,Excellent,8.654531673804769,8.342120611126798,9.082462953357453,8.308930901772886,8.333612172399425,8.02690184252329,8.04261228166633,1377.3709479396473,2023-07-23 05:05:17,device=Pixel 4&amp;network_type=wifi&amp;languagecode=en&amp;display=normal_xxhdpi&amp;cor=ES&amp;currency=EUR,4278953</w:t>
        <w:br/>
        <w:t>Munich Airport,MUC,DE,Munich,2.034909304941764,2023-07-21,10:00,2023-07-26,10:00,0.0,216.67569836430152,217.23626804428434,227.9767692181491,EUR,Volkswagen Golf,748551307,1,1,1,,Compact,4.963624702746163,,Automatic,600 kilometres per rental,Alamo,"Terminalstraße Mitte, München, Germany, 85356",Car Rental Centre,8.346179660411638,Excellent,9.028452548512904,8.603852961809288,9.634742623793437,8.657524695450515,8.50349638154338,8.779216511665796,7.989926536771599,1860.25788009616,2023-07-23 05:05:17,device=Pixel 4&amp;network_type=wifi&amp;languagecode=en&amp;display=normal_xxhdpi&amp;cor=DE&amp;currency=EUR,4278954</w:t>
        <w:br/>
        <w:t>Lisbon Airport,LIS,PT,Lisbon,1.9172791861976468,2023-08-01,10:00,2023-08-03,10:00,0.0,308.7803267155948,302.6781735495614,313.150843043692,EUR,BMW 3 Series,748551308,1,1,1,3.9202599876215727,Premium,5.024950308005773,,Automatic,Unlimited km,Guerin,"Alameda das Comunidades Portuguesas, Lisboa, Portugal, 1700-008",In Terminal,8.690052469956258,Excellent,9.626762127395526,8.863777703329799,9.085090935057117,9.048433985107827,9.272443482561851,7.1528639274323496,8.222813136220912,6292.399458330044,2023-07-23 05:05:17,device=Pixel 4&amp;network_type=wifi&amp;languagecode=en&amp;display=normal_xxhdpi&amp;cor=PT&amp;currency=EUR,4278955</w:t>
        <w:br/>
        <w:t>Josep Tarradellas Barcelona–El Prat Airport,BCN,ES,Barcelona,1.92578819617736,2023-07-27,10:00,2023-07-28,10:00,0.0,1222.127112757165,1152.382352068248,1220.333839101357,EUR,BMW X5,748551309,1,1,1,4.049015845434625,Special,5.156756615557152,,Automatic,400 kilometres per rental,Sixt,"5-7, Carrer de Palaudàries, Barcelona, Spain, 08004",Downtown,6.999613890701296,Very good,7.698947721546812,8.03762274334243,9.156670755516393,7.102168027360847,7.21808308653224,7.1998948760235155,6.104070239353142,130.41271792778969,2023-07-23 05:05:17,device=Pixel 4&amp;network_type=wifi&amp;languagecode=en&amp;display=normal_xxhdpi&amp;cor=ES&amp;currency=EUR,4278956</w:t>
        <w:br/>
        <w:t>Heathrow Airport,LHR,GB,London,1.86598598091205,2023-07-28,10:00,2023-07-20,10:00,0.0,231.17678753694142,229.7245126620764,233.3969372400386,GBP,MG ZS,748551310,1,1,1,5.280595062477272,Compact,5.108112884394128,,Automatic,Unlimited mileage,Avis,"London Heathrow Airport T2-3-4, Northrop Road, London, UK, TW6 2QA",Shuttle Bus,8.082040502356236,Excellent,8.947442389123697,7.768982900839555,9.122383612960137,8.22449355533601,7.671037263009053,7.166744680757038,7.151820439652617,1570.799018443692,2023-07-23 05:05:17,device=Pixel 4&amp;network_type=wifi&amp;languagecode=en&amp;display=normal_xxhdpi&amp;cor=GB&amp;currency=GBP,4278957</w:t>
        <w:br/>
        <w:t>Zurich Airport,ZRH,CH,Zürich,2.0626789307707387,2023-07-30,10:00,2023-07-24,10:00,0.0,236.38056465113428,246.61536734430246,242.75708692944806,CHF,Volkswagen Passat Estate,748551311,1,1,1,4.03982126434149,Intermediate,5.070665972993503,,Automatic,Unlimited km,Hertz,"Zurich Airport, Zurich, Switzerland, 8060",Car Rental Centre,8.379147202430438,Excellent,9.149723180962056,8.575465656604022,8.868740415501462,8.555963387844292,8.93389002279246,8.091068875933185,7.861195400102288,1098.5625605112043,2023-07-23 05:05:17,device=Pixel 4&amp;network_type=wifi&amp;languagecode=en&amp;display=normal_xxhdpi&amp;cor=CH&amp;currency=CHF,4278958</w:t>
        <w:br/>
        <w:t>Istanbul Airport,IST,TR,Istanbul,2.077891663961801,2023-07-21,10:00,2023-07-25,10:00,0.0,7537.37036871687,7840.374301892018,7687.478209969638,TRY,Kia Sportage,748551312,1,1,1,4.952287612419853,Intermediate,4.979658815813291,,Automatic,Unlimited km,Rent Go,"Istanbul Airport, No:1 Terminal Caddesi, Istanbul, Turkey, 34283",Car Rental Centre,6.444211404234132,Good,6.032677810565381,5.313696218864523,8.041188231816783,6.526462406719532,6.676572602506312,6.286413899562474,5.938370118290886,36.03216995458277,2023-07-23 05:05:17,device=Pixel 4&amp;network_type=wifi&amp;languagecode=en&amp;display=normal_xxhdpi&amp;cor=TR&amp;currency=TRY,4278959</w:t>
        <w:br/>
        <w:t>Zurich Airport,ZRH,CH,Zürich,2.0266485770557594,2023-07-25,10:00,2023-07-21,10:00,0.0,233.0164542790365,236.35215206672873,240.11171029652343,CHF,Seat Leon,748551313,1,1,1,4.025066895226864,Compact,4.937162029836315,,Automatic,Unlimited km,Budget,"Rondellstrasse, Kloten, Zurich, Switzerland, 8060",Car Rental Centre,8.761428373746073,Excellent,8.885621496030618,8.761145317184868,9.427507723217277,8.293036797156388,8.96923183184389,8.832003750713687,7.289643112622211,2397.877766896523,2023-07-23 05:05:17,device=Pixel 4&amp;network_type=wifi&amp;languagecode=en&amp;display=normal_xxhdpi&amp;cor=CH&amp;currency=CHF,4278960</w:t>
        <w:br/>
        <w:t>Orly Airport,ORY,FR,Paris,2.0474252448453627,2023-07-28,10:00,2023-07-27,10:00,0.0,232.83264879100255,240.04737567604008,233.89976587365672,EUR,Fiat 500,748551314,1,1,1,1.966001115392211,Mini,4.020248537666575,,Manual,Unlimited km,Enterprise,"Aéroport de Paris-Orly, Paris, France, 94390",In Terminal,8.460752159798204,Excellent,8.759205471297756,8.202129518101621,8.0813484988744,9.200187566532982,8.353541918360358,7.030612564153629,8.125115748751195,389.44344453862715,2023-07-23 05:05:17,device=Pixel 4&amp;network_type=wifi&amp;languagecode=en&amp;display=normal_xxhdpi&amp;cor=FR&amp;currency=EUR,4278961</w:t>
        <w:br/>
        <w:t>Adolfo Suárez Madrid–Barajas Airport,MAD,ES,Madrid,1.9813334025929072,2023-07-23,10:00,2023-07-29,10:00,0.0,214.13911325219277,220.20710506456325,223.09555341367857,EUR,Jaguar F-Pace,748551315,1,1,1,3.8986961658940182,Premium,4.943182176710691,,Automatic,500 kilometres per rental,Alamo,"Aeropuerto Adolfo Suárez Madrid-Barajas, T1-T4, Madrid, Spain, 28042",In Terminal,8.615016868251347,Excellent,8.831378440013957,8.517538830305918,8.895312900861066,8.95407127707678,8.388081654901965,7.818895811322245,8.134473420209074,1388.1983154336056,2023-07-23 05:05:17,device=Pixel 4&amp;network_type=wifi&amp;languagecode=en&amp;display=normal_xxhdpi&amp;cor=ES&amp;currency=EUR,4278962</w:t>
      </w:r>
    </w:p>
    <w:p>
      <w:r>
        <w:rPr>
          <w:rFonts w:ascii="Consolas" w:hAnsi="Consolas"/>
          <w:sz w:val="14"/>
        </w:rPr>
        <w:t>Josep Tarradellas Barcelona–El Prat Airport,BCN,ES,Barcelona,2.031749632296618,2023-08-01,10:00,2023-07-29,10:00,0.0,89.34318652487737,88.3960811488161,92.97805942034232,EUR,Audi A3,748551316,1,1,1,,Compact,4.832234604527882,,Manual,500 kilometres per rental,Alamo,"Aeropuerto de Barcelona-El Prat, El Prat de Llobregat, Barcelona, Spain, 08020",In Terminal,8.37252376579932,Excellent,8.700468578983985,8.39580573213125,8.911918562253128,8.772538376876092,7.937034612494154,6.938808579693111,8.399547264692643,2012.5519518891822,2023-07-23 05:05:17,device=Pixel 4&amp;network_type=wifi&amp;languagecode=en&amp;display=normal_xxhdpi&amp;cor=ES&amp;currency=EUR,4278963</w:t>
        <w:br/>
        <w:t>Adolfo Suárez Madrid–Barajas Airport,MAD,ES,Madrid,1.9978283589983004,2023-07-29,10:00,2023-08-02,10:00,0.0,120.58003971898849,116.35536922718732,119.62520943862133,EUR,Audi A3,748551317,1,1,1,,Compact,5.181694281446042,,Manual,500 kilometres per rental,Enterprise,"Aeropuerto Adolfo Suárez Madrid-Barajas, T1-T4, Madrid, Spain, 28042",In Terminal,8.29029968720546,Excellent,9.024488585986838,8.480227398109694,8.431078273132858,8.597542987063829,7.90190082673441,7.83920799795514,7.9267571017038305,1101.8452680585376,2023-07-23 05:05:17,device=Pixel 4&amp;network_type=wifi&amp;languagecode=en&amp;display=normal_xxhdpi&amp;cor=ES&amp;currency=EUR,4278964</w:t>
        <w:br/>
        <w:t>Adolfo Suárez Madrid–Barajas Airport,MAD,ES,Madrid,2.0157420947112894,2023-07-18,10:00,2023-08-03,10:00,0.0,81.48448193751773,79.64000558004075,87.19201961762663,EUR,Fiat 500,748551318,1,1,1,2.0374540595915054,Mini,3.8882435693080866,,Manual,Unlimited km,Clickrent,"17 Calle de Lola Flores, Madrid Airport, Madrid, Spain - Mainland, 28022",Shuttle Bus,8.417059552014603,Excellent,8.588563743692196,8.709812208135428,9.351039916265696,8.501111966647485,7.187763984951317,7.993106944231886,8.199829554592306,60.172198869992,2023-07-23 05:05:17,device=Pixel 4&amp;network_type=wifi&amp;languagecode=en&amp;display=normal_xxhdpi&amp;cor=ES&amp;currency=EUR,4278965</w:t>
        <w:br/>
        <w:t>Lisbon Airport,LIS,PT,Lisbon,2.0138791948795713,2023-07-18,10:00,2023-08-01,10:00,0.0,180.51857658006188,190.45866035197187,175.80079068931403,EUR,Toyota C-HR Hybrid,748551319,1,1,1,3.94184854553269,Compact,5.149901150215774,,Automatic,Unlimited mileage,Avis,"Alameda das Comunidades Portuguesas, Lisboa, Portugal, 1700-008",In Terminal,8.172583837293965,Excellent,8.866682516501568,8.4610459274848,9.206834378730854,8.880865157898437,8.620133167061491,6.899229733653753,7.754983992430031,1704.8149992725375,2023-07-23 05:05:17,device=Pixel 4&amp;network_type=wifi&amp;languagecode=en&amp;display=normal_xxhdpi&amp;cor=PT&amp;currency=EUR,4278966</w:t>
        <w:br/>
        <w:t>Orly Airport,ORY,FR,Paris,2.0405786456023542,2023-07-25,10:00,2023-07-25,10:00,0.0,346.99925409347054,330.09201503441193,306.78301683831467,EUR,Audi A5,748551320,1,1,1,5.135842422102198,Premium,4.892726626197717,,Automatic,500 kilometres per rental,Sixt,"Aéroport de Paris-Orly, Paris, France, 94390",In Terminal,8.680866146868208,Excellent,8.652592511327295,8.799136854298714,9.249356117520922,9.024094428389681,8.63381377419474,8.013483913551688,7.008804525153832,1230.8642000488042,2023-07-23 05:05:17,device=Pixel 4&amp;network_type=wifi&amp;languagecode=en&amp;display=normal_xxhdpi&amp;cor=FR&amp;currency=EUR,4278967</w:t>
        <w:br/>
        <w:t>Dublin Airport,DUB,IE,Dublin,1.945450324761787,2023-07-30,10:00,2023-07-31,10:00,0.0,286.5984606095731,303.85245850803784,290.25756175510685,EUR,Volkswagen Passat,748551321,1,1,1,4.068327125361107,Intermediate,5.058624883485251,,Manual,Unlimited km,Europcar,"Arrivals Hall, Dublin, Ireland, K67 A7P4",Car Rental Centre,7.5894926172255435,Very good,9.049380315426765,7.829671958083375,8.665969044495972,7.565765623565904,8.046390066208003,6.022188907156412,6.400035151339053,1923.449567077755,2023-07-23 05:05:17,device=Pixel 4&amp;network_type=wifi&amp;languagecode=en&amp;display=normal_xxhdpi&amp;cor=IE&amp;currency=EUR,4278968</w:t>
        <w:br/>
        <w:t>Istanbul Airport,IST,TR,Istanbul,1.926170022212367,2023-07-31,10:00,2023-07-21,10:00,0.0,6936.866588515801,6867.42004086597,7388.508641374237,TRY,Audi A4,748551322,1,1,1,4.207847619307872,Premium,4.743012803999316,,Automatic,Unlimited km,Avec Rent a Car,"Arrivals hall, Istanbul, Turkey, 34283",In Terminal,7.3644268436508655,Very good,7.935877833543304,7.912224005438369,8.740146661119644,7.421514006642607,7.945265977023319,7.057724228838626,6.929483789248248,2756.3273456097304,2023-07-23 05:05:17,device=Pixel 4&amp;network_type=wifi&amp;languagecode=en&amp;display=normal_xxhdpi&amp;cor=TR&amp;currency=TRY,4278969</w:t>
        <w:br/>
        <w:t>Lisbon Airport,LIS,PT,Lisbon,2.086263312178269,2023-07-28,10:00,2023-07-21,10:00,0.0,106.73911141654109,108.59177586799396,102.88542707300107,EUR,Seat Leon,748551323,1,1,1,4.0255111029425334,Compact,5.085032291889885,,Manual,Unlimited km,Europcar,"Alameda das Comunidades Portuguesas, Lisboa, Portugal, 1700-111",In Terminal,8.134528996018096,Very good,9.112085202414665,7.76573942128075,8.72711749132573,8.496728346909219,9.028296968714477,5.641076362073975,6.833175070557058,2345.7035345270256,2023-07-23 05:05:17,device=Pixel 4&amp;network_type=wifi&amp;languagecode=en&amp;display=normal_xxhdpi&amp;cor=PT&amp;currency=EUR,4278970</w:t>
        <w:br/>
        <w:t>Munich Airport,MUC,DE,Munich,2.0642445023636147,2023-07-27,10:00,2023-07-22,10:00,0.0,248.48302367676945,272.0188059583266,255.93260222901952,EUR,Volkswagen Passat   ,748551324,1,1,1,3.9973348149238053,Intermediate,5.025978041739613,,Automatic,600 kilometres per rental,Alamo,"Terminalstraße Mitte, München, Germany, 85356",Car Rental Centre,8.634917932474815,Excellent,9.292413134714241,9.313112547253562,9.343498236920698,8.326777909151627,8.37985497111259,8.970126872019797,8.293703619972446,1918.3474356267309,2023-07-23 05:05:17,device=Pixel 4&amp;network_type=wifi&amp;languagecode=en&amp;display=normal_xxhdpi&amp;cor=DE&amp;currency=EUR,4278971</w:t>
        <w:br/>
        <w:t>Heathrow Airport,LHR,GB,London,2.0383502712826584,2023-07-20,10:00,2023-07-25,10:00,0.0,175.33009179175895,177.6381731370894,172.38182788733428,GBP,Mini Cooper,748551325,1,1,1,4.947352851701757,Compact,5.095835071006132,,Automatic,450 miles per rental,Sixt,"Heathrow Airport, London, UK, TW6 2GD",In Terminal,7.728685953289086,Very good,8.621800941621734,7.736009869261069,8.966382302530034,8.09956028039162,7.257145865117158,6.8468250745271195,7.098854117177219,2001.1206607137824,2023-07-23 05:05:17,device=Pixel 4&amp;network_type=wifi&amp;languagecode=en&amp;display=normal_xxhdpi&amp;cor=GB&amp;currency=GBP,4278972</w:t>
        <w:br/>
        <w:t>Josep Tarradellas Barcelona–El Prat Airport,BCN,ES,Barcelona,2.0043363580583757,2023-07-23,10:00,2023-08-02,10:00,0.0,79.08195315550124,74.22851064308198,80.64677823988086,EUR,Fiat 500,748551326,1,1,1,2.0169155463125152,Mini,3.881379903424746,,Manual,Unlimited km,Budget,"Aeropuerto de Barcelona-El Prat, BCN T1 &amp; T2 Pick up and Drop off, Barcelona, Spain, 08820",In Terminal,8.08918177415287,Excellent,9.019770941488021,8.136580359315241,9.194695801583194,8.272904943941683,8.796303319143906,7.092116856525901,7.197337901628342,2513.288771081406,2023-07-23 05:05:17,device=Pixel 4&amp;network_type=wifi&amp;languagecode=en&amp;display=normal_xxhdpi&amp;cor=ES&amp;currency=EUR,4278973</w:t>
        <w:br/>
        <w:t>Orly Airport,ORY,FR,Paris,1.9397923878191574,2023-07-19,10:00,2023-07-24,10:00,0.0,189.1857090811112,184.31930522446973,194.42682316830502,EUR,Peugeot 2008,748551327,1,1,1,3.996640226591954,Economy,5.356327908437846,,Manual,Unlimited km,Hertz,"Aéroport de Paris-Orly, Paris, France, 94390",In Terminal,7.03511783285774,Good,8.097226123861306,8.105763744593874,8.225889533392786,7.6648716782084545,6.544471122597425,5.448647637078629,5.92771589567132,743.2668011075477,2023-07-23 05:05:17,device=Pixel 4&amp;network_type=wifi&amp;languagecode=en&amp;display=normal_xxhdpi&amp;cor=FR&amp;currency=EUR,4278974</w:t>
        <w:br/>
        <w:t>Malpensa Airport,MXP,IT,Milan,2.0276821769492175,2023-07-23,10:00,2023-07-26,10:00,0.0,97.93148049477358,86.26474493898863,89.98885477999572,EUR,Fiat 500L,748551328,1,1,1,4.0519455306285135,Compact,4.709656979204602,,Manual,Unlimited km,Maggiore,"Malpensa Aeroporto Terminal 2, Milan, Italy, 21010",In Terminal,0.0,,0.0,0.0,0.0,0.0,0.0,0.0,0.0,0.0,2023-07-23 05:05:17,device=Pixel 4&amp;network_type=wifi&amp;languagecode=en&amp;display=normal_xxhdpi&amp;cor=IT&amp;currency=EUR,4278975</w:t>
        <w:br/>
        <w:t>Dublin Airport,DUB,IE,Dublin,1.9452639120733315,2023-07-27,10:00,2023-08-01,10:00,0.0,238.86760558031565,237.37988676506478,238.70016109377397,EUR,Hyundai Tucson GPS,748551329,1,1,1,3.8966395908818203,Intermediate,5.017895576772469,,Automatic,Unlimited km,Thrifty,"Dublin Airport, Dublin, Ireland, K67 N8W7",Car Rental Centre,7.688467568273147,Very good,8.47492103858945,8.36530541253872,8.811513080454192,7.3096052186104,7.541294973177858,6.694217730235069,6.714830330140824,2928.5742807448037,2023-07-23 05:05:17,device=Pixel 4&amp;network_type=wifi&amp;languagecode=en&amp;display=normal_xxhdpi&amp;cor=IE&amp;currency=EUR,4278976</w:t>
        <w:br/>
        <w:t>Heathrow Airport,LHR,GB,London,2.0620902719530365,2023-07-22,10:00,2023-07-25,10:00,0.0,108.44562177664987,113.1907671963972,108.21477467630517,GBP,Ford Focus,748551330,1,1,1,4.037071847912184,Compact,4.880144830640102,,Manual,400 miles per rental,Keddy By Europcar,"Northern Perimeter Road West, Hounslow, London, UK, TW6 2QE",Shuttle Bus,8.765086037266492,Excellent,8.921753858575656,8.727581266814852,9.840906577772872,8.98032836436915,8.230903215943268,7.9581403584298265,7.788059169767995,2071.5128271940252,2023-07-23 05:05:17,device=Pixel 4&amp;network_type=wifi&amp;languagecode=en&amp;display=normal_xxhdpi&amp;cor=GB&amp;currency=GBP,4278977</w:t>
        <w:br/>
        <w:t>Adolfo Suárez Madrid–Barajas Airport,MAD,ES,Madrid,1.9245743459307245,2023-07-27,10:00,2023-08-03,10:00,0.0,233.54848423447103,232.9398502472562,237.49196821127182,EUR,BMW 5 Series,748551331,1,1,1,3.9981869782124417,Luxury,5.151530738613567,,Automatic,Unlimited km,Budget,"Aeropuerto Adolfo Suárez Madrid-Barajas, Terminal 1 or Terminal 4, Madrid, Spain, 28042",In Terminal,7.59275690648042,Excellent,9.135734902362813,9.224937792527617,9.040222455759379,7.779524162980588,8.825865283064696,7.9768714591919565,7.803098217938066,213.32881632043356,2023-07-23 05:05:17,device=Pixel 4&amp;network_type=wifi&amp;languagecode=en&amp;display=normal_xxhdpi&amp;cor=ES&amp;currency=EUR,4278978</w:t>
        <w:br/>
        <w:t>Adolfo Suárez Madrid–Barajas Airport,MAD,ES,Madrid,2.000023485697513,2023-07-21,10:00,2023-07-20,10:00,0.0,120.54295773943026,120.0578062396814,122.94152571469822,EUR,Opel Insignia Estate,748551332,1,1,1,4.037377309196267,Standard,4.889952790131712,,Manual,Unlimited km,Alamo,"Aeropuerto Adolfo Suárez Madrid-Barajas, T1-T4, Madrid, Spain, 28042",In Terminal,8.816881967019071,Excellent,8.296822581977258,8.386271431714421,8.888018093526453,8.940786338626646,8.597276388400322,7.890676354995935,8.157899586951869,1312.2320965513766,2023-07-23 05:05:17,device=Pixel 4&amp;network_type=wifi&amp;languagecode=en&amp;display=normal_xxhdpi&amp;cor=ES&amp;currency=EUR,4278979</w:t>
        <w:br/>
        <w:t>Zurich Airport,ZRH,CH,Zürich,2.038794147589183,2023-07-20,10:00,2023-07-27,10:00,0.0,256.89325281043153,262.03258586653294,264.23138356592926,CHF,Volkswagen Passat Estate,748551333,1,1,1,3.777287660436829,Intermediate,4.946335677844626,,Automatic,Unlimited km,Hertz,"Zurich Airport, Zurich, Switzerland, 8060",Car Rental Centre,8.734654928323694,Excellent,9.511308751696486,8.591821062086998,9.385867150072125,7.855104317134518,9.210688303329679,8.309253084205224,7.639457842341426,1071.647090678686,2023-07-23 05:05:17,device=Pixel 4&amp;network_type=wifi&amp;languagecode=en&amp;display=normal_xxhdpi&amp;cor=CH&amp;currency=CHF,4278980</w:t>
        <w:br/>
        <w:t>Charles de Gaulle Airport,CDG,FR,Paris,2.0250338062504354,2023-07-26,10:00,2023-08-03,10:00,0.0,215.62590907601307,219.69009444424324,217.92864087939225,EUR,Renault Captur,748551334,1,1,1,3.9560732012602444,Compact,4.984123140842778,,Automatic,Unlimited km,Hertz,"Aéroport de Paris-Charles-de-Gaulle, Roissy-en-France, France, 93290",In Terminal,6.614478507111486,Very good,7.431963248470211,7.75614830405169,8.436443347600255,7.049148183020732,6.9768429528924525,5.931565804964138,6.170222444690392,1141.207241075855,2023-07-23 05:05:17,device=Pixel 4&amp;network_type=wifi&amp;languagecode=en&amp;display=normal_xxhdpi&amp;cor=FR&amp;currency=EUR,4278981</w:t>
        <w:br/>
        <w:t>Charles de Gaulle Airport,CDG,FR,Paris,2.0576596432734484,2023-07-28,10:00,2023-07-31,10:00,0.0,306.19480460140306,299.313892434326,342.739588650371,EUR,Tesla Model Y,748551335,1,1,1,4.163847373720365,Premium,4.97327724340677,,Automatic,500 kilometres per rental,Europcar,"Aéroport de Paris-Charles-de-Gaulle, Roissy-en-France, France, 95700",In Terminal,7.7090887239863815,Very good,7.784352145402417,8.106331471428918,8.820903164459121,7.681203550660302,7.95063342777765,5.971524091395512,7.270453445486349,3425.755308084133,2023-07-23 05:05:17,device=Pixel 4&amp;network_type=wifi&amp;languagecode=en&amp;display=normal_xxhdpi&amp;cor=FR&amp;currency=EUR,4278982</w:t>
        <w:br/>
        <w:t>Orly Airport,ORY,FR,Paris,1.944040674596364,2023-07-26,10:00,2023-07-28,10:00,0.0,230.22282473846744,228.89832182175874,221.25005851057097,EUR,Mercedes E-Class,748551336,1,1,1,3.9299479616684194,Luxury,4.939897709787429,,Automatic,500 kilometres per rental,Alamo,"Aéroport de Paris-Orly, Paris, France, 94390",In Terminal,8.563558393944325,Excellent,7.865039133050051,8.600327754439329,9.046715469303177,8.271381383107661,8.622011353197895,7.249138874171534,6.948998181145149,685.84483630806,2023-07-23 05:05:17,device=Pixel 4&amp;network_type=wifi&amp;languagecode=en&amp;display=normal_xxhdpi&amp;cor=FR&amp;currency=EUR,4278983</w:t>
        <w:br/>
        <w:t>Amsterdam Airport Schiphol,AMS,NL,Amsterdam,2.036147012988729,2023-08-01,10:00,2023-07-23,10:00,0.0,185.2077809184253,207.51212409970353,183.45610569957202,EUR,Renault Captur,748551337,1,1,1,,Compact,5.180649440553769,,Automatic,400 kilometres per rental,Hertz,"Aankomstpassage, Aankomsthal Entrance C, Amsterdam, Holland, 1118 AA",In Terminal,8.236508528041096,Excellent,8.519411696836354,8.397473417829945,9.029436937877694,7.611822816405867,7.826370209453535,6.765617571015167,7.691453717775605,2246.825394946041,2023-07-23 05:05:17,device=Pixel 4&amp;network_type=wifi&amp;languagecode=en&amp;display=normal_xxhdpi&amp;cor=NL&amp;currency=EUR,4278984</w:t>
        <w:br/>
        <w:t>Frankfurt am Main Airport,FRA,DE,Frankfurt,1.980842523077266,2023-07-24,10:00,2023-07-30,10:00,0.0,202.03968925997398,198.21037536795788,204.04504206077485,EUR,Volkswagen Polo   ,748551338,1,1,1,1.9708766069697494,Economy,3.8639052231121513,,Manual,600 kilometres per rental,Europcar,"Frankfurt Airport, Terminal 1 - Area A, Frankfurt am Main, Germany, 60549",In Terminal,8.007109964192283,Excellent,8.461301531013781,8.96762118567951,8.970593833562182,8.142333116474916,8.312416997060158,7.262929448557467,7.945683202062811,2258.979721785531,2023-07-23 05:05:17,device=Pixel 4&amp;network_type=wifi&amp;languagecode=en&amp;display=normal_xxhdpi&amp;cor=DE&amp;currency=EUR,4278985</w:t>
        <w:br/>
        <w:t>Dublin Airport,DUB,IE,Dublin,2.0087401708601123,2023-07-19,10:00,2023-07-23,10:00,0.0,358.97518210373744,359.3368103385068,343.3134964234777,EUR,Volvo XC60,748551339,1,1,1,4.815340109195809,Full-size,5.148330483673727,,Automatic,Unlimited mileage,Alamo,"Terminal 2 Arrivals, Dublin Airport, Dublin, Ireland, K67W6K5",In Terminal,9.18431623374234,Superb,9.45112718792919,9.230068620111664,9.44295962980116,9.379599948686511,9.507726493379419,8.10538315041787,8.314020869358146,1215.6982131002026,2023-07-23 05:05:17,device=Pixel 4&amp;network_type=wifi&amp;languagecode=en&amp;display=normal_xxhdpi&amp;cor=IE&amp;currency=EUR,4278986</w:t>
        <w:br/>
        <w:t>Malpensa Airport,MXP,IT,Milan,1.887960022914217,2023-07-30,10:00,2023-07-27,10:00,0.0,102.95364796450949,116.8733932515817,105.49517400701615,EUR,Fiat 500X,748551340,1,1,1,3.906737789318345,Compact,4.885479187147452,,Manual,Unlimited km,Autovia,"90, Via Europa, Milan Malpensa Airport, King Parking, Departure Area Exit 16, Lonate Pozzolo, Italy, 21015",Shuttle Bus,6.284317024648353,Good,7.3809795716942155,6.943149697956498,7.752068209862435,5.832669540130458,4.653453435913512,4.561276170549195,6.146651433657271,416.8010639048457,2023-07-23 05:05:17,device=Pixel 4&amp;network_type=wifi&amp;languagecode=en&amp;display=normal_xxhdpi&amp;cor=IT&amp;currency=EUR,4278987</w:t>
        <w:br/>
        <w:t>Frankfurt am Main Airport,FRA,DE,Frankfurt,2.0632915213950556,2023-07-27,10:00,2023-08-03,10:00,0.0,368.1925709204551,371.8114479126551,349.0791060730208,EUR,Seat Ateca,748551341,1,1,1,3.934964618801542,Intermediate,4.72522168180231,,Automatic,600 kilometres per rental,Europcar,"Frankfurt Airport, Terminal 1 - Area A, Frankfurt am Main, Germany, 60549",In Terminal,8.25580396331522,Excellent,8.951278126888003,9.508311140986404,9.127770740912027,8.290152216250322,7.607062982809599,7.35311698006466,7.727601726254125,2147.044986983846,2023-07-23 05:05:17,device=Pixel 4&amp;network_type=wifi&amp;languagecode=en&amp;display=normal_xxhdpi&amp;cor=DE&amp;currency=EUR,4278988</w:t>
        <w:br/>
        <w:t>Josep Tarradellas Barcelona–El Prat Airport,BCN,ES,Barcelona,1.9400061133752469,2023-07-26,10:00,2023-07-24,10:00,0.0,236.712753246729,248.36487061822717,245.27133545814615,EUR,Volkswagen Caddy,748551342,1,1,1,4.072938709953487,Compact,5.075817231370149,,Manual,Unlimited km,Alamo,"Aeropuerto de Barcelona-El Prat, El Prat de Llobregat, Barcelona, Spain, 08020",In Terminal,8.511165731708486,Excellent,8.635343923198363,8.573155871936756,9.044643071425567,8.914680053242797,8.500130774330808,7.021259944532737,7.438721522238937,2077.91473600516,2023-07-23 05:05:17,device=Pixel 4&amp;network_type=wifi&amp;languagecode=en&amp;display=normal_xxhdpi&amp;cor=ES&amp;currency=EUR,4278989</w:t>
        <w:br/>
        <w:t>Amsterdam Airport Schiphol,AMS,NL,Amsterdam,2.019003322827442,2023-07-30,10:00,2023-08-03,10:00,0.0,166.75372499493375,164.4809085152072,158.7884573662267,EUR,Polestar 2,748551343,1,1,1,4.965443893855956,Premium,4.874705653467862,,Automatic,600 kilometres per rental,Hertz,"Aankomstpassage, Aankomsthal Entrance C, Amsterdam, Holland, 1118 AA",In Terminal,8.014170481388772,Excellent,7.999148763272235,8.639487715303106,9.48170501341656,7.702262736213804,8.454422808732012,7.342377693251504,7.566663973710362,2228.063022361395,2023-07-23 05:05:17,device=Pixel 4&amp;network_type=wifi&amp;languagecode=en&amp;display=normal_xxhdpi&amp;cor=NL&amp;currency=EUR,4278990</w:t>
        <w:br/>
        <w:t>Josep Tarradellas Barcelona–El Prat Airport,BCN,ES,Barcelona,2.08096918900821,2023-07-18,10:00,2023-07-30,10:00,0.0,643.0340932367158,668.9376198497125,679.3803434040692,EUR,Audi A6  Estate,748551344,1,1,1,4.103409719672772,Premium,4.8268550425215455,,Automatic,700 kilometres per rental,Sixt,"5-7, Carrer de Palaudàries, Barcelona, Spain, 08004",Downtown,7.493897560923188,Very good,7.774818584813708,7.807818192960114,8.515227361833967,7.094835363004768,7.258678796325986,7.203535826902479,5.9745564486609455,130.99527300878975,2023-07-23 05:05:17,device=Pixel 4&amp;network_type=wifi&amp;languagecode=en&amp;display=normal_xxhdpi&amp;cor=ES&amp;currency=EUR,4278991</w:t>
        <w:br/>
        <w:t>Lisbon Airport,LIS,PT,Lisbon,2.1325869608775254,2023-07-22,10:00,2023-08-03,10:00,0.0,326.25802512064064,322.85802975560046,325.2546281638604,EUR,BMW 3 Series,748551345,1,1,1,4.020421288563015,Premium,5.120006545653068,,Automatic,Unlimited km,Guerin,"Alameda das Comunidades Portuguesas, Lisboa, Portugal, 1700-008",In Terminal,8.61817475515556,Excellent,9.538621798559204,9.220047201316005,9.251001134053896,9.437276709668485,8.92860459579022,7.234207535425188,8.087498938443948,5999.912313222659,2023-07-23 05:05:17,device=Pixel 4&amp;network_type=wifi&amp;languagecode=en&amp;display=normal_xxhdpi&amp;cor=PT&amp;currency=EUR,4278992</w:t>
        <w:br/>
        <w:t>Frankfurt am Main Airport,FRA,DE,Frankfurt,2.0463382075248417,2023-07-20,10:00,2023-08-03,10:00,0.0,315.80286597926187,310.2673169396185,309.2853444339296,EUR,Volkswagen Golf,748551346,1,1,1,3.90977498464928,Compact,4.7475067242194875,,Automatic,600 kilometres per rental,Sixt,"Hugo-Eckener-Ring, Mietwagenzentrum, Frankfurt am Main, Germany, 60549",In Terminal,7.762512161305495,Very good,8.57661078458168,8.491025050347128,9.1686273760217,7.515936702550864,8.317732920050389,6.487451073708542,7.203165649851782,1178.4105240526767,2023-07-23 05:05:17,device=Pixel 4&amp;network_type=wifi&amp;languagecode=en&amp;display=normal_xxhdpi&amp;cor=DE&amp;currency=EUR,4278993</w:t>
        <w:br/>
        <w:t>Lisbon Airport,LIS,PT,Lisbon,2.0336079021734506,2023-07-27,10:00,2023-08-01,10:00,0.0,122.0932470168354,113.5779803744502,117.61276265974013,EUR,Renault Captur,748551347,1,1,1,3.7089946898844905,Compact,4.899325466030453,,Manual,Unlimited mileage,Key'n Go,"Alameda das Comunidades Portuguesas, Lisboa, Portugal, 1700-007",Car Rental Centre,8.789625712735194,Excellent,9.48243082569503,9.028648945244194,9.120975752844242,8.663724597945219,7.81401251319877,8.488809005588994,8.473776486493648,89.50062001604273,2023-07-23 05:05:17,device=Pixel 4&amp;network_type=wifi&amp;languagecode=en&amp;display=normal_xxhdpi&amp;cor=PT&amp;currency=EUR,4278994</w:t>
        <w:br/>
        <w:t>Adolfo Suárez Madrid–Barajas Airport,MAD,ES,Madrid,2.0520027726040024,2023-07-27,10:00,2023-07-31,10:00,0.0,81.16255907870911,81.15357402334942,79.02059502587034,EUR,Volkswagen T-Cross,748551348,1,1,1,4.213200566031943,Compact,5.1031636138501,,Automatic,Unlimited km,Centauro,"17, Calle Trespaderne, Madrid, Spain, 28042",Shuttle Bus,8.445803840192394,Excellent,9.117685058040845,9.59898142037284,9.343884467331225,8.976359487964242,8.276486697605282,7.868545772785725,8.273097026877842,2777.7716448118067,2023-07-23 05:05:17,device=Pixel 4&amp;network_type=wifi&amp;languagecode=en&amp;display=normal_xxhdpi&amp;cor=ES&amp;currency=EUR,4278995</w:t>
        <w:br/>
        <w:t>Frankfurt am Main Airport,FRA,DE,Frankfurt,1.9706952147836199,2023-07-29,10:00,2023-07-23,10:00,0.0,153.93510646590758,159.99536374448894,162.37105318276994,EUR,Opel  Adam,748551349,1,1,1,2.033607893405115,Mini,3.8687417720957953,,Manual,800 kilometres per rental,Hertz,"Frankfurt Airport, Terminal 1, Frankfurt am Main, Germany, 60549",In Terminal,8.365077340225445,Excellent,8.548352003778303,8.870539298130087,8.398009652894768,8.827880003745085,8.456218364892633,8.242652826492428,7.411708320435645,1281.9466281079176,2023-07-23 05:05:17,device=Pixel 4&amp;network_type=wifi&amp;languagecode=en&amp;display=normal_xxhdpi&amp;cor=DE&amp;currency=EUR,4278996</w:t>
        <w:br/>
        <w:t>Adolfo Suárez Madrid–Barajas Airport,MAD,ES,Madrid,2.0002329400665966,2023-07-31,10:00,2023-07-21,10:00,0.0,249.21183770204988,233.00102827334172,244.93848988291776,EUR,Mercedes E-Class,748551350,1,1,1,3.9180031647849445,Luxury,4.80203802639381,,Automatic,500 kilometres per rental,Alamo,"Aeropuerto Adolfo Suárez Madrid-Barajas, T1-T4, Madrid, Spain, 28042",In Terminal,8.59233364802635,Excellent,8.780897205478395,8.552890360774123,8.838133455122046,8.902965536941414,8.161715194186415,7.840131999446823,8.316781308276344,1298.290132282893,2023-07-23 05:05:17,device=Pixel 4&amp;network_type=wifi&amp;languagecode=en&amp;display=normal_xxhdpi&amp;cor=ES&amp;currency=EUR,4278997</w:t>
        <w:br/>
        <w:t>Dublin Airport,DUB,IE,Dublin,2.05176079225737,2023-07-21,10:00,2023-07-22,10:00,0.0,218.50906022584465,219.76749735868228,207.22332263454578,EUR,Ford Fiesta,748551351,1,0,1,4.159089023710071,Economy,5.007814883868241,,Automatic,Unlimited mileage,Enterprise,"Terminal 2 Arrivals, Dublin Aiport, Dublin, Ireland, K67W6K5",In Terminal,8.927059369304617,Excellent,9.358986522762672,9.483946965033116,8.878933976003536,9.123862985101356,9.443590742997051,7.75869287511414,8.044260408616328,712.8925885047613,2023-07-23 05:05:17,device=Pixel 4&amp;network_type=wifi&amp;languagecode=en&amp;display=normal_xxhdpi&amp;cor=IE&amp;currency=EUR,4278998</w:t>
        <w:br/>
        <w:t>Frankfurt am Main Airport,FRA,DE,Frankfurt,1.9872440065353651,2023-07-26,10:00,2023-07-23,10:00,0.0,253.74103191926557,266.23855252075145,235.0935422823587,EUR,Polestar 2,748551352,1,1,1,5.011621469215665,Premium,4.911646995912343,,Automatic,600 kilometres per rental,Hertz,"Frankfurt Airport, Terminal 1, Frankfurt am Main, Germany, 60549",In Terminal,8.462737098136827,Excellent,8.898702483386694,9.199328933876794,8.658762468487419,8.545019627508173,7.891593617091844,8.1531422705514,7.448704331720282,1236.8389639671814,2023-07-23 05:05:17,device=Pixel 4&amp;network_type=wifi&amp;languagecode=en&amp;display=normal_xxhdpi&amp;cor=DE&amp;currency=EUR,4278999</w:t>
        <w:br/>
        <w:t>Malpensa Airport,MXP,IT,Milan,1.8871192538696209,2023-07-27,10:00,2023-07-20,10:00,0.0,178.90484736217076,176.39393280715606,177.78708415525745,EUR,Peugeot 3008   ,748551353,1,1,1,3.9847539045416456,Intermediate,5.023351501632339,,Automatic,Unlimited km,Alamo,"Aeroporto di Milano Malpensa T1, Ferno, Italy, 21010",In Terminal,7.943282192365487,Excellent,8.505190119451557,8.70326008493674,8.706826893959567,8.82523090291982,7.585922861703166,7.430347892126011,8.024781066381303,1557.5961314838419,2023-07-23 05:05:17,device=Pixel 4&amp;network_type=wifi&amp;languagecode=en&amp;display=normal_xxhdpi&amp;cor=IT&amp;currency=EUR,4279000</w:t>
        <w:br/>
        <w:t>Zurich Airport,ZRH,CH,Zürich,2.0743541359270767,2023-07-21,10:00,2023-08-02,10:00,0.0,450.912923976856,478.36351501500934,490.3017961982452,CHF,Audi Q8 4x4 GPS,748551354,1,1,1,4.246177326368616,Luxury,4.9311884015828,,Automatic,600 kilometres per rental,Europcar,"PARKING 3 G1, Zurich, Switzerland, 8058",Car Rental Centre,8.948885953663279,Excellent,8.283587642950739,9.07353975513217,8.944241800396624,7.967398004132665,8.822436641418648,7.900740821307631,8.20313443021478,2614.142921595623,2023-07-23 05:05:17,device=Pixel 4&amp;network_type=wifi&amp;languagecode=en&amp;display=normal_xxhdpi&amp;cor=CH&amp;currency=CHF,4279001</w:t>
        <w:br/>
        <w:t>Malpensa Airport,MXP,IT,Milan,2.042667186323553,2023-07-20,10:00,2023-08-01,10:00,0.0,139.99744887732484,143.13648170393716,148.63786676825876,EUR,BMW 3 Series,748551355,1,1,1,4.066232367102001,Full-size,4.842277546237292,,Automatic,Unlimited km,Sixt,"Aeroporto di Milano Malpensa T1, Ferno, Italy, 21010",In Terminal,7.510210237376836,Very good,7.661432656870052,7.264880360680644,8.62386612773482,7.332635084054528,7.346615875709123,6.042949623450883,6.5058321510005275,1640.7721695116068,2023-07-23 05:05:17,device=Pixel 4&amp;network_type=wifi&amp;languagecode=en&amp;display=normal_xxhdpi&amp;cor=IT&amp;currency=EUR,4279002</w:t>
        <w:br/>
        <w:t>Munich Airport,MUC,DE,Munich,1.930709522595533,2023-07-28,10:00,2023-08-02,10:00,0.0,198.87524405774073,200.3936703801176,202.30497209767344,EUR,Volkswagen Golf,748551356,1,1,1,,Compact,5.07618546362954,,Manual,600 kilometres per rental,Alamo,"Terminalstraße Mitte, München, Germany, 85356",Car Rental Centre,8.729380053625672,Excellent,9.252079691298556,9.196214824920574,9.295332427028965,8.454115250897976,8.644954387517018,8.656286611951705,8.439078741383456,1853.0866320339776,2023-07-23 05:05:17,device=Pixel 4&amp;network_type=wifi&amp;languagecode=en&amp;display=normal_xxhdpi&amp;cor=DE&amp;currency=EUR,4279003</w:t>
        <w:br/>
        <w:t>Amsterdam Airport Schiphol,AMS,NL,Amsterdam,1.929974726026696,2023-07-26,10:00,2023-07-26,10:00,0.0,217.67682680689117,221.74748660748742,215.14386837489565,EUR,Tesla Model 3,748551357,1,1,1,4.172029002031891,Premium,5.128398157655662,,Automatic,400 kilometres per rental,Sixt,"22, Aankomstpassage, Schiphol Plaza, Amsterdam, Holland, 1118 AX",In Terminal,7.819534010924323,Excellent,8.874966389977933,8.040992249827958,8.897273788075061,7.846813836090731,7.9961012850609645,6.956859233532183,7.420393637884541,2605.432092175667,2023-07-23 05:05:17,device=Pixel 4&amp;network_type=wifi&amp;languagecode=en&amp;display=normal_xxhdpi&amp;cor=NL&amp;currency=EUR,4279004</w:t>
        <w:br/>
        <w:t>Amsterdam Airport Schiphol,AMS,NL,Amsterdam,2.019537647409329,2023-07-31,10:00,2023-07-20,10:00,0.0,197.5982777866334,193.3573019685755,192.24598500550033,EUR,Renault Captur,748551358,1,1,1,,Compact,4.894888824847843,,Automatic,400 kilometres per rental,Hertz,"Aankomstpassage, Aankomsthal Entrance C, Amsterdam, Holland, 1118 AA",In Terminal,7.970816841439844,Excellent,8.643246528147687,8.876225672078686,9.365761463737087,7.790902465057498,8.742225485827397,7.038307367080391,7.339727079427563,2206.0249358287324,2023-07-23 05:05:17,device=Pixel 4&amp;network_type=wifi&amp;languagecode=en&amp;display=normal_xxhdpi&amp;cor=NL&amp;currency=EUR,4279005</w:t>
        <w:br/>
        <w:t>Frankfurt am Main Airport,FRA,DE,Frankfurt,2.2159887021406126,2023-08-01,10:00,2023-07-30,10:00,0.0,168.1133104050277,180.45417552827723,178.31595817428845,EUR,Ford Fiesta,748551359,1,1,1,3.9201869682544617,Economy,5.267497468154608,,Manual,800 kilometres per rental,Hertz,"Frankfurt Airport, Terminal 1, Frankfurt am Main, Germany, 60549",In Terminal,8.348712355775042,Excellent,8.992163569711668,8.707303198219847,9.008317571845062,8.677327650570435,8.120215399662353,7.498698690552175,7.444123350092387,1249.291953562454,2023-07-23 05:05:17,device=Pixel 4&amp;network_type=wifi&amp;languagecode=en&amp;display=normal_xxhdpi&amp;cor=DE&amp;currency=EUR,4279006</w:t>
        <w:br/>
        <w:t>Charles de Gaulle Airport,CDG,FR,Paris,2.0035632569664474,2023-08-01,10:00,2023-08-02,10:00,0.0,236.91658809947154,223.10239372893264,239.68754157798497,EUR,Opel Insignia,748551360,1,1,1,5.145194658671955,Standard,5.235535917218498,,Manual,Unlimited km,Enterprise,"Aéroport de Paris-Charles-de-Gaulle, Terminal 1, Terminal 2C/D, Terminal 2E/F, Roissy-en-France, France, 95716",In Terminal,7.966044424118846,Very good,8.483268293403244,7.793145864392113,8.392432304085268,8.435773132116593,7.733196539206872,6.826305115586097,7.212013657986353,585.5353945592627,2023-07-23 05:05:17,device=Pixel 4&amp;network_type=wifi&amp;languagecode=en&amp;display=normal_xxhdpi&amp;cor=FR&amp;currency=EUR,4279007</w:t>
      </w:r>
    </w:p>
    <w:p>
      <w:r>
        <w:rPr>
          <w:rFonts w:ascii="Consolas" w:hAnsi="Consolas"/>
          <w:sz w:val="14"/>
        </w:rPr>
        <w:t>Charles de Gaulle Airport,CDG,FR,Paris,1.9659215878112277,2023-07-26,10:00,2023-07-30,10:00,0.0,221.93311011415966,222.28499454086986,205.02664158060546,EUR,Volkswagen ID.4,748551361,1,1,1,5.130197654465123,Standard,5.37253166524859,,Automatic,500 kilometres per rental,Sixt,"Aéroport de Paris-Charles-de-Gaulle, Roissy-en-France, France, 95711",In Terminal,8.125096620748604,Excellent,8.592712469294709,8.177641184746474,9.116839266544986,8.487206463466677,7.9939525873585,7.293151540631907,8.048437354370757,2232.050681435407,2023-07-23 05:05:17,device=Pixel 4&amp;network_type=wifi&amp;languagecode=en&amp;display=normal_xxhdpi&amp;cor=FR&amp;currency=EUR,4279008</w:t>
        <w:br/>
        <w:t>Charles de Gaulle Airport,CDG,FR,Paris,1.8915022733814935,2023-07-28,10:00,2023-07-26,10:00,0.0,189.40060621741526,200.25917199171704,201.08457383236663,EUR,Toyota Yaris,748551362,1,1,1,5.036266355328439,Economy,4.964235269630625,,Manual,440 kilometres per rental,Keddy By Europcar,"Aéroport de Paris-Charles-de-Gaulle, Roissy-en-France, France, 95700",In Terminal,7.306862804872235,Very good,7.704729764345883,7.3928656696054595,8.929266470731923,7.626919966177894,7.5878579321047335,6.10174595054735,7.295862944735678,795.8472880909268,2023-07-23 05:05:17,device=Pixel 4&amp;network_type=wifi&amp;languagecode=en&amp;display=normal_xxhdpi&amp;cor=FR&amp;currency=EUR,4279009</w:t>
        <w:br/>
        <w:t>Josep Tarradellas Barcelona–El Prat Airport,BCN,ES,Barcelona,2.0215427017817027,2023-07-24,10:00,2023-07-25,10:00,0.0,299.9508580052273,298.94237722912396,318.63504338965,EUR,Volvo XC40,748551363,1,1,1,4.058002260537141,Standard,4.984573761031513,,Automatic,Unlimited km,Hertz,"Aeropuerto de Barcelona-El Prat, T1 &amp; T2, Barcelona, Spain, 08820",In Terminal,8.348591401864594,Excellent,8.907342167246666,8.987734050004589,9.269956449921539,7.300565029551039,8.117664706487526,7.494054151737429,7.518305770214024,1176.5705227271,2023-07-23 05:05:17,device=Pixel 4&amp;network_type=wifi&amp;languagecode=en&amp;display=normal_xxhdpi&amp;cor=ES&amp;currency=EUR,4279010</w:t>
        <w:br/>
        <w:t>Josep Tarradellas Barcelona–El Prat Airport,BCN,ES,Barcelona,2.0405454497958484,2023-07-31,10:00,2023-07-31,10:00,0.0,64.36812582864063,61.49025788910523,62.95822188915718,EUR,Kia Picanto,748551364,1,1,1,1.9822945335947515,Mini,3.9527376337486273,,Manual,700 kilometres per rental,Goldcar,"Aeropuerto de Barcelona-El Prat, T1 &amp; T2, Barcelona, Spain, 08840",In Terminal,6.852486321167116,Good,7.0280527781452085,7.09144400675616,8.383359303188573,5.982425195633567,7.564897827054717,6.492074511615154,5.435372164052098,8140.891285639802,2023-07-23 05:05:17,device=Pixel 4&amp;network_type=wifi&amp;languagecode=en&amp;display=normal_xxhdpi&amp;cor=ES&amp;currency=EUR,4279011</w:t>
        <w:br/>
        <w:t>Frankfurt am Main Airport,FRA,DE,Frankfurt,1.9790868191694138,2023-07-22,10:00,2023-08-03,10:00,0.0,192.16649691478065,195.6127293219184,209.30521298172582,EUR,Fiat 500,748551365,1,1,1,,Mini,4.053962223960786,,Manual,600 kilometres per rental,Europcar,"Frankfurt Airport, Terminal 1 - Area A, Frankfurt am Main, Germany, 60549",In Terminal,8.13480225034614,Excellent,8.724692049742309,8.762688683082247,9.076166308404261,8.357011468870514,7.828273364508031,6.999310796844492,8.18179659464122,2224.749910809184,2023-07-23 05:05:17,device=Pixel 4&amp;network_type=wifi&amp;languagecode=en&amp;display=normal_xxhdpi&amp;cor=DE&amp;currency=EUR,4279012</w:t>
        <w:br/>
        <w:t>Munich Airport,MUC,DE,Munich,1.990218425569997,2023-07-30,10:00,2023-07-29,10:00,0.0,440.45021657227613,426.55280118850425,414.98586411340597,EUR,Audi A6 Estate,748551366,1,0,1,3.914006389204474,Luxury,4.824918765317135,,Automatic,600 kilometres per rental,Sixt,"Terminalstraße Mitte, München, Germany, 85356",Car Rental Centre,7.464670921295445,Very good,7.950943137564749,8.176939100101853,9.231585318735263,6.969584690323408,7.436328327651516,6.242192600158323,6.785381378557693,1993.8663706974148,2023-07-23 05:05:17,device=Pixel 4&amp;network_type=wifi&amp;languagecode=en&amp;display=normal_xxhdpi&amp;cor=DE&amp;currency=EUR,4279013</w:t>
        <w:br/>
        <w:t>Lisbon Airport,LIS,PT,Lisbon,1.982004696663751,2023-07-24,10:00,2023-07-30,10:00,0.0,73.4103654180878,78.35096252606976,76.82606643096432,EUR,Volkswagen Polo,748551367,1,1,1,4.165329810632482,Economy,4.961775643510366,,Manual,Unlimited km,Drive on Holidays,"Ponto de Encontro, Lisboa, Portugal, 1700-111",Shuttle Bus,7.536420936475293,Very good,8.272907871692894,7.988967405389625,7.688579833458546,7.649272657781441,7.618170416411106,5.5743002525367755,7.476215697003672,5924.2288851126905,2023-07-23 05:05:17,device=Pixel 4&amp;network_type=wifi&amp;languagecode=en&amp;display=normal_xxhdpi&amp;cor=PT&amp;currency=EUR,4279014</w:t>
        <w:br/>
        <w:t>Adolfo Suárez Madrid–Barajas Airport,MAD,ES,Madrid,1.9399770693594884,2023-07-29,10:00,2023-08-03,10:00,0.0,103.34722073240451,105.4561563915291,105.96646774984566,EUR,Audi A3,748551368,1,1,1,,Compact,5.121843493191531,,Manual,500 kilometres per rental,Alamo,"Aeropuerto Adolfo Suárez Madrid-Barajas, T1-T4, Madrid, Spain, 28042",In Terminal,8.31689650745418,Excellent,8.457181564158148,8.943390195805945,9.181721044531418,8.972618546478298,8.694761361754333,7.895490701239674,8.0356918279108,1407.9812229654742,2023-07-23 05:05:17,device=Pixel 4&amp;network_type=wifi&amp;languagecode=en&amp;display=normal_xxhdpi&amp;cor=ES&amp;currency=EUR,4279015</w:t>
        <w:br/>
        <w:t>Adolfo Suárez Madrid–Barajas Airport,MAD,ES,Madrid,1.9420052887078787,2023-08-01,10:00,2023-07-26,10:00,0.0,167.1736550443867,173.52264723577824,160.5945689212135,EUR,Opel Mokka,748551369,1,1,1,4.953284874332202,Intermediate,4.878916556942271,,Automatic,700 kilometres per rental,Europcar,"Madrid Airport, T1, Madrid, Spain, 28042",In Terminal,8.390397091585468,Excellent,9.150329591673447,7.83272964217428,9.358020159181578,8.067049231840684,8.38473329337146,7.42010586475757,6.779042161826812,1100.0695266909513,2023-07-23 05:05:17,device=Pixel 4&amp;network_type=wifi&amp;languagecode=en&amp;display=normal_xxhdpi&amp;cor=ES&amp;currency=EUR,4279016</w:t>
        <w:br/>
        <w:t>Josep Tarradellas Barcelona–El Prat Airport,BCN,ES,Barcelona,1.834878280265944,2023-07-22,10:00,2023-08-03,10:00,0.0,76.70274816006463,73.5762161442622,71.07856063601663,EUR,Seat Ibiza,748551370,1,1,1,4.054362174457179,Economy,4.961142379109832,,Manual,Unlimited km,Record Go,"Barcelona El Prat airport, Aeropuerto Josep Tarradellas Barcelona-El Prat, Barcelona, Spain, 08820",In Terminal,7.931968741923274,Very good,8.46992589921995,8.441908929838762,8.551702668185076,7.899322180348614,8.129263231012077,6.86406231157028,7.57502887381455,6489.34175698477,2023-07-23 05:05:17,device=Pixel 4&amp;network_type=wifi&amp;languagecode=en&amp;display=normal_xxhdpi&amp;cor=ES&amp;currency=EUR,4279017</w:t>
        <w:br/>
        <w:t>Istanbul Airport,IST,TR,Istanbul,1.935339274189647,2023-07-19,10:00,2023-08-02,10:00,0.0,2908.535316337521,2960.745523881236,2854.8800848447067,TRY,Peugeot 301,748551371,1,1,1,4.011011234396229,Compact,5.077838398448865,,Manual,1000 kilometres per rental,Green Motion,"Tayakadin Mahallesi, Terminal Caddesi, Arnavutkoy, Istanbul, Turkey, 34283",In Terminal,6.855159320088991,Good,7.438125450589319,6.838209757817626,8.067830475860765,6.6687853754320745,6.54816843555087,6.739076150002925,5.826550423598082,939.3580656868821,2023-07-23 05:05:17,device=Pixel 4&amp;network_type=wifi&amp;languagecode=en&amp;display=normal_xxhdpi&amp;cor=TR&amp;currency=TRY,4279018</w:t>
        <w:br/>
        <w:t>Josep Tarradellas Barcelona–El Prat Airport,BCN,ES,Barcelona,2.023613304675363,2023-07-24,10:00,2023-07-30,10:00,0.0,192.03868018431544,197.78346372040656,203.88724124620734,EUR,Peugeot 308,748551372,1,1,1,4.0616470184370925,Compact,4.971711978538256,,Automatic,700 kilometres per rental,Sixt,"5-7, Carrer de Palaudàries, Barcelona, Spain, 08004",Downtown,7.281717497171483,Very good,7.575089721748547,7.5049268965651565,9.305180631222115,7.007225026678907,6.741431313580824,6.9685636316890145,6.450055858034749,129.9288737181938,2023-07-23 05:05:17,device=Pixel 4&amp;network_type=wifi&amp;languagecode=en&amp;display=normal_xxhdpi&amp;cor=ES&amp;currency=EUR,4279019</w:t>
        <w:br/>
        <w:t>Dublin Airport,DUB,IE,Dublin,1.943378517680197,2023-07-26,10:00,2023-08-01,10:00,0.0,235.84855139875378,232.8654881436654,238.82954741450723,EUR,Nissan Qashqai   ,748551373,1,1,1,3.9277171016479375,Intermediate,4.91371762482872,,Manual,Unlimited mileage,Enterprise,"Terminal 2 Arrivals, Dublin Aiport, Dublin, Ireland, K67W6K5",In Terminal,8.81586228371811,Excellent,9.131545436923492,9.142839733527229,8.697475084311952,9.252581531171067,8.993834977954188,7.595453250324222,7.736308260959415,740.7305028638415,2023-07-23 05:05:17,device=Pixel 4&amp;network_type=wifi&amp;languagecode=en&amp;display=normal_xxhdpi&amp;cor=IE&amp;currency=EUR,4279020</w:t>
        <w:br/>
        <w:t>Lisbon Airport,LIS,PT,Lisbon,2.0252245438307526,2023-07-30,10:00,2023-07-21,10:00,0.0,80.45481705043579,85.27545234914979,79.65689704895355,EUR,Renault Clio,748551374,1,1,1,4.996931153747865,Economy,5.1013396169569445,,Manual,Unlimited km,Sixt,"Alameda das Comunidades Portuguesas, Lisboa, Portugal, 1700-111",In Terminal,8.481593229294823,Excellent,9.012371790550873,8.364829676060422,8.945894233255581,8.307298438723732,8.53158232672013,7.229495466624719,7.461218395937527,9143.021480783464,2023-07-23 05:05:17,device=Pixel 4&amp;network_type=wifi&amp;languagecode=en&amp;display=normal_xxhdpi&amp;cor=PT&amp;currency=EUR,4279021</w:t>
        <w:br/>
        <w:t>Adolfo Suárez Madrid–Barajas Airport,MAD,ES,Madrid,1.8969907304210574,2023-08-01,10:00,2023-07-27,10:00,0.0,139.91697778368732,138.45240630302243,140.56126583085089,EUR,Toyota C-HR Hybrid,748551375,1,1,1,3.893707718168418,Compact,4.997611488669956,,Automatic,Unlimited km,Avis,"Aeropuerto Adolfo Suárez Madrid-Barajas, Terminal 1 or Terminal 4, Madrid, Spain, 28042",In Terminal,8.379702994394204,Excellent,8.668994221535348,8.52259457234895,9.59383639414498,8.466836073352312,8.81331835172667,8.003353334174868,8.358936082807544,1569.2270183904295,2023-07-23 05:05:17,device=Pixel 4&amp;network_type=wifi&amp;languagecode=en&amp;display=normal_xxhdpi&amp;cor=ES&amp;currency=EUR,4279022</w:t>
        <w:br/>
        <w:t>Frankfurt am Main Airport,FRA,DE,Frankfurt,2.022375150447732,2023-07-27,10:00,2023-07-23,10:00,0.0,289.8214408776288,297.85667313760655,290.7610662480809,EUR,Peugeot 308 Estate,748551376,1,1,1,3.9931119075318966,Compact,5.0307514460162945,,Automatic,600 kilometres per rental,Europcar,"Frankfurt Airport, Terminal 1 - Area A, Frankfurt am Main, Germany, 60549",In Terminal,8.668623197217995,Excellent,9.214696331593105,8.78167807170042,9.833797568628045,8.860993422908432,8.285536471086164,6.727544518869807,7.906546095840887,2247.933582645618,2023-07-23 05:05:17,device=Pixel 4&amp;network_type=wifi&amp;languagecode=en&amp;display=normal_xxhdpi&amp;cor=DE&amp;currency=EUR,4279023</w:t>
        <w:br/>
        <w:t>Dublin Airport,DUB,IE,Dublin,1.9632036885548638,2023-07-24,10:00,2023-07-20,10:00,0.0,463.31104614850364,465.8420976118958,476.3794454496285,EUR,Renault Scenic,748551377,1,1,1,4.038758561295728,Intermediate,6.855998918071938,,Manual,Unlimited km,Hertz,"Dublin Airport, Dublin, Ireland, K67 N8W7",In Terminal,7.659582961403056,Excellent,8.812668404343489,8.737270940780528,9.70528881082835,8.05019427739667,8.148674845670449,6.049314718698576,7.037910073771726,2494.372375937832,2023-07-23 05:05:17,device=Pixel 4&amp;network_type=wifi&amp;languagecode=en&amp;display=normal_xxhdpi&amp;cor=IE&amp;currency=EUR,4279024</w:t>
        <w:br/>
        <w:t>Josep Tarradellas Barcelona–El Prat Airport,BCN,ES,Barcelona,1.9606435189728797,2023-07-19,10:00,2023-07-26,10:00,0.0,75.05673971747444,75.9464411652983,76.57018265850455,EUR,Fiat 500,748551378,1,1,1,2.1073179554638433,Mini,3.9285938592909915,,Manual,Unlimited km,Budget,"Aeropuerto de Barcelona-El Prat, BCN T1 &amp; T2 Pick up and Drop off, Barcelona, Spain, 08820",In Terminal,7.795872587078424,Excellent,8.621267837346327,8.603423357431923,9.185741230634079,8.029580479542934,8.46334388562159,7.7216596284872185,8.479161159726278,2634.0169653868757,2023-07-23 05:05:17,device=Pixel 4&amp;network_type=wifi&amp;languagecode=en&amp;display=normal_xxhdpi&amp;cor=ES&amp;currency=EUR,4279025</w:t>
        <w:br/>
        <w:t>Orly Airport,ORY,FR,Paris,2.0784720183381995,2023-07-31,10:00,2023-07-29,10:00,0.0,199.16828170611194,197.00176343225894,189.9692001386203,EUR,Opel Insignia,748551379,1,1,1,3.9345752800303213,Standard,5.107234975181595,,Automatic,Unlimited km,Alamo,"Aéroport de Paris-Orly, Paris, France, 94390",In Terminal,8.493463876637993,Excellent,8.408616469934604,8.353086346798873,8.982318357412238,9.224352386022924,8.762256513466465,7.634523074194658,7.515758547388254,713.8094641675075,2023-07-23 05:05:17,device=Pixel 4&amp;network_type=wifi&amp;languagecode=en&amp;display=normal_xxhdpi&amp;cor=FR&amp;currency=EUR,4279026</w:t>
        <w:br/>
        <w:t>Munich Airport,MUC,DE,Munich,1.859531737805561,2023-07-22,10:00,2023-07-28,10:00,0.0,256.5335729035102,245.85356684976577,246.0438314529477,EUR,Skoda Superb,748551380,1,1,1,4.058357445152884,Standard,5.2190298564739965,,Manual,600 kilometres per rental,Alamo,"Terminalstraße Mitte, München, Germany, 85356",Car Rental Centre,9.330536794428827,Excellent,9.029076381575633,8.896641767518796,9.322621701102694,8.948418625326006,8.705846183082206,8.373970871616738,8.022516357750854,2000.08986912898,2023-07-23 05:05:17,device=Pixel 4&amp;network_type=wifi&amp;languagecode=en&amp;display=normal_xxhdpi&amp;cor=DE&amp;currency=EUR,4279027</w:t>
        <w:br/>
        <w:t>Heathrow Airport,LHR,GB,London,2.03313916059668,2023-07-29,10:00,2023-08-01,10:00,0.0,202.48135991229503,202.31720242779375,200.1368274950784,GBP,Honda CR-V,748551381,1,1,1,4.2377533019829325,Intermediate,4.923739206720105,,Automatic,200 miles per rental,Green Motion,"239 Sipson Road, Holiday Inn London, London, UK, UB7 0HW",Shuttle Bus,7.081434558181474,Good,7.749999605692985,7.953569370580909,8.703464171306473,6.773495663963282,5.845166988462439,5.560574753128922,6.745945549311021,5093.792561747807,2023-07-23 05:05:17,device=Pixel 4&amp;network_type=wifi&amp;languagecode=en&amp;display=normal_xxhdpi&amp;cor=GB&amp;currency=GBP,4279028</w:t>
        <w:br/>
        <w:t>Lisbon Airport,LIS,PT,Lisbon,2.0473865021418125,2023-07-22,10:00,2023-07-30,10:00,0.0,54.51860020548124,52.71610432058885,52.57713489046087,EUR,Renault Captur,748551382,1,1,1,4.000837949624366,Compact,5.108378509656742,,Manual,Unlimited km,Goldcar,"Alameda das Comunidades Portuguesas, Lisboa, Portugal, 1700-007",In Terminal,7.813854352728145,Very good,8.047715907813608,7.547254707242736,9.149694388067804,7.322079869624372,8.094258037602952,6.4178606125987105,6.3773696710514,11117.333212893935,2023-07-23 05:05:17,device=Pixel 4&amp;network_type=wifi&amp;languagecode=en&amp;display=normal_xxhdpi&amp;cor=PT&amp;currency=EUR,4279029</w:t>
        <w:br/>
        <w:t>Heathrow Airport,LHR,GB,London,1.9807687032199044,2023-07-19,10:00,2023-07-22,10:00,0.0,111.30888311011157,106.4436103570544,112.81050636822724,GBP,Honda CR-V,748551383,1,1,1,3.743775933899708,Intermediate,5.0846985085678895,,Manual,200 miles per rental,Green Motion,"239 Sipson Road, Holiday Inn London, London, UK, UB7 0HW",Shuttle Bus,6.810085075960845,Good,7.665282622261722,8.405758478422083,8.738450788832738,7.15321989704369,5.8275249272783665,5.648663415457201,6.536811636502591,4783.501113582752,2023-07-23 05:05:17,device=Pixel 4&amp;network_type=wifi&amp;languagecode=en&amp;display=normal_xxhdpi&amp;cor=GB&amp;currency=GBP,4279030</w:t>
        <w:br/>
        <w:t>Istanbul Airport,IST,TR,Istanbul,1.9151004747769096,2023-07-29,10:00,2023-07-29,10:00,0.0,7578.4394098633375,7958.615476340658,7604.940790296757,TRY,Skoda Superb,748551384,1,1,1,3.8114874166848316,Standard,5.118146767470133,,Automatic,1000 kilometres per rental,Green Motion,"Tayakadin Mahallesi, Terminal Caddesi, Arnavutkoy, Istanbul, Turkey, 34283",In Terminal,6.768124196084072,Good,7.419462565018574,6.831140574755823,7.704353250162277,6.630731992111075,6.887896319828665,6.6964881613367195,5.7516910750930865,916.2972889017975,2023-07-23 05:05:17,device=Pixel 4&amp;network_type=wifi&amp;languagecode=en&amp;display=normal_xxhdpi&amp;cor=TR&amp;currency=TRY,4279031</w:t>
        <w:br/>
        <w:t>Istanbul Airport,IST,TR,Istanbul,2.004147743353902,2023-07-19,10:00,2023-07-20,10:00,0.0,6234.592758565343,5915.587570903281,5916.643371986514,TRY,Audi Q2,748551385,1,1,1,4.031908691498059,Intermediate,4.98707266763723,,Automatic,Unlimited km,Avec Rent a Car,"Arrivals hall, Istanbul, Turkey, 34283",In Terminal,7.7040895635001,Very good,8.065675868609844,7.780904222519353,8.199985076630712,7.255384362037062,7.6761607264894085,6.469131335733579,7.087883988035589,2826.6747396659357,2023-07-23 05:05:17,device=Pixel 4&amp;network_type=wifi&amp;languagecode=en&amp;display=normal_xxhdpi&amp;cor=TR&amp;currency=TRY,4279032</w:t>
        <w:br/>
        <w:t>Dublin Airport,DUB,IE,Dublin,1.9722924970512603,2023-07-20,10:00,2023-07-31,10:00,0.0,389.12936168655665,394.0316383778433,395.79752286914174,EUR,Audi A6,748551386,1,1,1,3.9629289226980537,Luxury,5.143268472913394,,Automatic,Unlimited km,Hertz,"Dublin Airport, Dublin, Ireland, K67 N8W7",In Terminal,8.228875750358487,Excellent,8.592713752862808,8.645541579260966,9.377522024241195,8.193217224873155,8.456624863737607,6.595415949445593,7.557850828544382,2339.331954833099,2023-07-23 05:05:17,device=Pixel 4&amp;network_type=wifi&amp;languagecode=en&amp;display=normal_xxhdpi&amp;cor=IE&amp;currency=EUR,4279033</w:t>
        <w:br/>
        <w:t>Josep Tarradellas Barcelona–El Prat Airport,BCN,ES,Barcelona,2.062033178691967,2023-07-19,10:00,2023-07-21,10:00,0.0,311.33913973688186,289.22364683796866,299.17318175854604,EUR,Mercedes A-Class,748551387,1,1,1,3.937708510689265,Intermediate,5.082126325809835,,Automatic,700 kilometres per rental,Sixt,"5-7, Carrer de Palaudàries, Barcelona, Spain, 08004",Downtown,7.012770352619164,Very good,7.780047933691973,7.394543131367501,8.338763135813405,6.73031210418701,7.1583428662753565,7.697352783201653,6.074748881698463,129.16548560424098,2023-07-23 05:05:17,device=Pixel 4&amp;network_type=wifi&amp;languagecode=en&amp;display=normal_xxhdpi&amp;cor=ES&amp;currency=EUR,4279034</w:t>
        <w:br/>
        <w:t>Zurich Airport,ZRH,CH,Zürich,2.052175496485614,2023-07-24,10:00,2023-07-29,10:00,0.0,652.3273583177811,630.8047135617552,628.2274967115621,CHF,Mercedes GLE GPS,748551388,1,1,1,5.318497757114484,Luxury,4.935375158767305,,Automatic,Unlimited km,Hertz,"Zurich Airport, Zurich, Switzerland, 8060",Car Rental Centre,8.445629314928393,Excellent,8.953030400464137,8.569123414614605,8.580112083719241,8.340338283939365,8.62917046021568,8.228738500983182,8.128994163173433,1053.7079621924656,2023-07-23 05:05:17,device=Pixel 4&amp;network_type=wifi&amp;languagecode=en&amp;display=normal_xxhdpi&amp;cor=CH&amp;currency=CHF,4279035</w:t>
        <w:br/>
        <w:t>Malpensa Airport,MXP,IT,Milan,1.9999998670882209,2023-07-22,10:00,2023-07-21,10:00,0.0,96.62957502478238,90.97699325145075,97.59826664147351,EUR,Fiat 500,748551389,1,1,1,2.016921395240292,Mini,3.953402666350435,,Manual,Unlimited km,Key'n Go,"Aeroporto di Milano Malpensa, Terminal 1 – Floor -1, Ferno, Italy, 21010",Car Rental Centre,7.593840085777155,Very good,8.632861619173045,7.230800577995428,9.338666465505549,6.983507503633384,7.004320395756165,7.5168917063748575,7.361920685290748,125.71702561492529,2023-07-23 05:05:17,device=Pixel 4&amp;network_type=wifi&amp;languagecode=en&amp;display=normal_xxhdpi&amp;cor=IT&amp;currency=EUR,4279036</w:t>
        <w:br/>
        <w:t>Josep Tarradellas Barcelona–El Prat Airport,BCN,ES,Barcelona,1.9358719155577888,2023-07-21,10:00,2023-07-24,10:00,0.0,189.8851564822583,216.93415480631356,196.34661369390773,EUR,Audi A1,748551390,1,1,1,,Compact,4.286838058523327,,Manual,700 kilometres per rental,Sixt,"5-7, Carrer de Palaudàries, Barcelona, Spain, 08004",Downtown,7.151327422764902,Very good,7.82408791492784,7.494754723125506,8.767280580056406,6.980074574196804,7.354799414229465,7.253076973265987,6.2081498964631905,130.46474239108304,2023-07-23 05:05:17,device=Pixel 4&amp;network_type=wifi&amp;languagecode=en&amp;display=normal_xxhdpi&amp;cor=ES&amp;currency=EUR,4279037</w:t>
        <w:br/>
        <w:t>Josep Tarradellas Barcelona–El Prat Airport,BCN,ES,Barcelona,1.9927570763824907,2023-07-18,10:00,2023-07-25,10:00,0.0,129.54319160899774,123.4450157840431,129.10987577236773,EUR,Fiat 500,748551391,1,1,1,2.0354610892358056,Mini,4.097180520480204,,Manual,Unlimited km,Avis,"Aeropuerto de Barcelona-El Prat, El Prat de Llobregat, Barcelona, Spain, 08820",In Terminal,7.865066761629022,Excellent,8.478056459342898,7.950295034147226,9.732061224267161,7.905375795329593,7.7462068196598395,7.029631143716478,7.473579437849311,1767.1200097450674,2023-07-23 05:05:17,device=Pixel 4&amp;network_type=wifi&amp;languagecode=en&amp;display=normal_xxhdpi&amp;cor=ES&amp;currency=EUR,4279038</w:t>
        <w:br/>
        <w:t>Adolfo Suárez Madrid–Barajas Airport,MAD,ES,Madrid,2.0088106568621784,2023-07-24,10:00,2023-07-28,10:00,0.0,119.063344787448,121.12565037473803,126.17297537422351,EUR,Kia Sportage,748551392,1,1,1,3.932264016030932,Standard,5.038481069635972,,Manual,Unlimited km,Alamo,"Aeropuerto Adolfo Suárez Madrid-Barajas, T1-T4, Madrid, Spain, 28042",In Terminal,8.714982671770095,Excellent,8.506849225208782,8.72533091863015,9.365218077899431,8.7184767160075,8.23305082531958,7.704630255543104,8.024201967508777,1341.9013230390117,2023-07-23 05:05:17,device=Pixel 4&amp;network_type=wifi&amp;languagecode=en&amp;display=normal_xxhdpi&amp;cor=ES&amp;currency=EUR,4279039</w:t>
        <w:br/>
        <w:t>Malpensa Airport,MXP,IT,Milan,1.991883750111383,2023-07-26,10:00,2023-07-29,10:00,0.0,150.64193687973832,139.1752906946154,140.77320982156843,EUR,Jeep Compass 4xe,748551393,1,1,1,4.058185294225266,Standard,4.9579352989432675,,Automatic,Unlimited km,Drivalia,"Aeroporto di Milano Malpensa T1, Ferno, Italy, 21010",In Terminal,7.200042794472345,Very good,7.5561282030002035,7.3853681809378795,7.850555966673462,6.67709244964092,6.733963031124108,6.576506546589883,6.623257923957282,2035.6991852789356,2023-07-23 05:05:17,device=Pixel 4&amp;network_type=wifi&amp;languagecode=en&amp;display=normal_xxhdpi&amp;cor=IT&amp;currency=EUR,4279040</w:t>
        <w:br/>
        <w:t>Malpensa Airport,MXP,IT,Milan,1.9855564820917158,2023-07-21,10:00,2023-07-25,10:00,0.0,144.14039722900696,150.4981266165209,152.84521728313172,EUR,BMW X1,748551394,1,1,1,3.9014685194885446,Intermediate,4.948395693741777,,Automatic,Unlimited km,Sixt,"Aeroporto di Milano Malpensa T1, Ferno, Italy, 21010",In Terminal,7.372465507121642,Very good,7.647804945467955,7.255757605502238,8.764382352479835,7.515419994499994,7.991105756551221,6.213701807246703,6.14217689310189,1618.624063280945,2023-07-23 05:05:17,device=Pixel 4&amp;network_type=wifi&amp;languagecode=en&amp;display=normal_xxhdpi&amp;cor=IT&amp;currency=EUR,4279041</w:t>
        <w:br/>
        <w:t>Malpensa Airport,MXP,IT,Milan,1.9635302784459379,2023-07-31,10:00,2023-07-26,10:00,0.0,61.21897601725281,63.306600476052424,61.20753127369609,EUR,Seat Ibiza,748551395,1,1,1,4.000990009415381,Economy,5.035522253651187,,Manual,Unlimited km,Ecovia,"90, Via Europa, Milan Malpensa Airport, King Parking, Departure Area Exit 16, Lonate Pozzolo, Italy, 21015",Shuttle Bus,6.666701188693809,Good,7.989967296019235,6.83933231816428,7.810033853826431,6.25717781121867,5.515140405467494,4.873696993587671,6.713583067185325,1267.3047970198388,2023-07-23 05:05:17,device=Pixel 4&amp;network_type=wifi&amp;languagecode=en&amp;display=normal_xxhdpi&amp;cor=IT&amp;currency=EUR,4279042</w:t>
        <w:br/>
        <w:t>Josep Tarradellas Barcelona–El Prat Airport,BCN,ES,Barcelona,1.924048844338378,2023-07-28,10:00,2023-08-01,10:00,0.0,275.7254412436958,269.3916066891457,282.02179728293027,EUR,Audi A3,748551396,1,1,1,3.9531388788004684,Intermediate,4.855260721218674,,Manual,700 kilometres per rental,Sixt,"5-7, Carrer de Palaudàries, Barcelona, Spain, 08004",Downtown,7.108756787769294,Very good,7.4404400420952905,7.520350756477672,8.278941601043986,7.146784300066974,7.535274068062558,7.337311329845353,6.3625168257314515,128.01759815281653,2023-07-23 05:05:17,device=Pixel 4&amp;network_type=wifi&amp;languagecode=en&amp;display=normal_xxhdpi&amp;cor=ES&amp;currency=EUR,4279043</w:t>
        <w:br/>
        <w:t>Malpensa Airport,MXP,IT,Milan,1.985815661116214,2023-07-20,10:00,2023-07-27,10:00,0.0,114.03225251218198,120.21273917910943,112.24102439423653,EUR,Toyota Yaris Hybrid,748551397,1,1,1,3.8501977245064993,Economy,4.773404242299007,,Automatic,Unlimited km,Noleggiare,"51 Via Facchinetti, 51, Somma Lombardo, Italy, 21019",Shuttle Bus,5.569812003553463,,6.663653944038312,6.537256504016869,6.73312374963682,5.086724913828341,4.432223816296448,3.720734427093762,5.827675731342027,548.3845034951695,2023-07-23 05:05:17,device=Pixel 4&amp;network_type=wifi&amp;languagecode=en&amp;display=normal_xxhdpi&amp;cor=IT&amp;currency=EUR,4279044</w:t>
        <w:br/>
        <w:t>Josep Tarradellas Barcelona–El Prat Airport,BCN,ES,Barcelona,2.008112148754464,2023-07-26,10:00,2023-07-29,10:00,0.0,88.26078279970416,90.34970837575432,85.54740883590826,EUR,Renault Captur,748551398,1,1,1,3.9682766969998653,Compact,5.099593951111363,,Automatic,Unlimited km,Budget,"Aeropuerto de Barcelona-El Prat, BCN T1 &amp; T2 Pick up and Drop off, Barcelona, Spain, 08820",In Terminal,7.868641424722266,Excellent,8.685525048228646,8.475834300222994,9.046953283773204,7.885353050935684,8.383028845603892,7.411592080537665,7.665643421198026,2600.3394065328434,2023-07-23 05:05:17,device=Pixel 4&amp;network_type=wifi&amp;languagecode=en&amp;display=normal_xxhdpi&amp;cor=ES&amp;currency=EUR,4279045</w:t>
        <w:br/>
        <w:t>Orly Airport,ORY,FR,Paris,2.004641813896259,2023-07-28,10:00,2023-07-25,10:00,0.0,198.40433968375146,209.2039853355778,193.22161712069345,EUR,Opel Mokka,748551399,1,1,1,3.972650942341124,Compact,5.2297650669745135,,Automatic,Unlimited km,Enterprise,"Aéroport de Paris-Orly, Paris, France, 94390",In Terminal,8.321438158563346,Excellent,8.840968770844654,8.665763572912509,8.94774256247105,8.890327334638906,8.284707448901184,7.119912365102018,8.07136594011532,389.09317327836357,2023-07-23 05:05:17,device=Pixel 4&amp;network_type=wifi&amp;languagecode=en&amp;display=normal_xxhdpi&amp;cor=FR&amp;currency=EUR,4279046</w:t>
        <w:br/>
        <w:t>Amsterdam Airport Schiphol,AMS,NL,Amsterdam,1.9973385815103282,2023-08-01,10:00,2023-07-22,10:00,0.0,111.44569533618976,115.12495141824449,120.03626506431006,EUR,Ford Fiesta  ,748551400,1,1,1,,Economy,4.187236899009034,,Automatic,400 kilometres per rental,Hertz,"Aankomstpassage, Aankomsthal Entrance C, Amsterdam, Holland, 1118 AA",In Terminal,7.848191576879171,Excellent,8.59860993021093,8.54148601007744,9.330292952599818,8.120433875338017,8.343800869380644,7.010099566198344,7.546436713906804,2242.077159665379,2023-07-23 05:05:17,device=Pixel 4&amp;network_type=wifi&amp;languagecode=en&amp;display=normal_xxhdpi&amp;cor=NL&amp;currency=EUR,4279047</w:t>
        <w:br/>
        <w:t>Josep Tarradellas Barcelona–El Prat Airport,BCN,ES,Barcelona,1.885526641605177,2023-07-23,10:00,2023-07-21,10:00,0.0,175.32400392834631,170.37230619907038,167.48341914249576,EUR,Volkswagen Polo,748551401,1,1,1,3.9962446638218143,Economy,5.0979738870792115,,Automatic,700 kilometres per rental,Europcar,"Aeropuerto de Barcelona-El Prat, Barcelona, Spain, 08820",In Terminal,7.362550246784055,Very good,8.255301412366723,8.348179342317279,8.97423575591004,7.199543476466831,8.082049160196759,6.913345012925513,6.303959567767603,1484.4457426824874,2023-07-23 05:05:17,device=Pixel 4&amp;network_type=wifi&amp;languagecode=en&amp;display=normal_xxhdpi&amp;cor=ES&amp;currency=EUR,4279048</w:t>
        <w:br/>
        <w:t>Zurich Airport,ZRH,CH,Zürich,1.95236365681315,2023-07-21,10:00,2023-08-01,10:00,0.0,188.29455417794014,190.17461797288146,194.76784846000956,CHF,Volkswagen Golf,748551402,1,1,1,3.8307981422578647,Compact,4.939751757069683,,Manual,Unlimited km,Enterprise,"Rondellstrasse, Kloten, Zurich, Switzerland, 8058",In Terminal,8.121986359907147,Excellent,7.5012340564861635,7.702269924327945,9.460922061856783,8.110781187918755,8.234338850381937,7.014190755151979,7.44778260861707,551.5430670629197,2023-07-23 05:05:17,device=Pixel 4&amp;network_type=wifi&amp;languagecode=en&amp;display=normal_xxhdpi&amp;cor=CH&amp;currency=CHF,4279049</w:t>
        <w:br/>
        <w:t>Adolfo Suárez Madrid–Barajas Airport,MAD,ES,Madrid,2.0715717585547835,2023-07-30,10:00,2023-07-25,10:00,0.0,177.59804399856898,177.5540074100587,166.52457417985633,EUR,BMW X1,748551403,1,1,1,3.671700299923784,Intermediate,5.213866888530885,,Automatic,600 kilometres per rental,OK Mobility,"394, Avenida de Aragón, Madrid, Spain, 28022",Shuttle Bus,7.397064613988553,Very good,8.358252442237225,8.49729270394156,7.955921980133577,7.864854560413721,6.997677495270021,6.035572153857644,7.3521913036820115,3042.743426611495,2023-07-23 05:05:17,device=Pixel 4&amp;network_type=wifi&amp;languagecode=en&amp;display=normal_xxhdpi&amp;cor=ES&amp;currency=EUR,4279050</w:t>
        <w:br/>
        <w:t>Charles de Gaulle Airport,CDG,FR,Paris,2.0420183818817472,2023-07-19,10:00,2023-07-22,10:00,0.0,528.7988070230014,534.0055866885778,524.4948600386117,EUR,BMW X3,748551404,1,1,1,3.686001385172669,Luxury,5.23663576541228,,Automatic,500 kilometres per rental,Sixt,"Aéroport de Paris-Charles-de-Gaulle, Roissy-en-France, France, 95711",In Terminal,7.982742047133978,Excellent,8.379794243999578,8.8794282220216,9.035165528936963,8.637183398447505,8.08595861251435,7.050712943952416,7.280460750518525,2234.5880729778405,2023-07-23 05:05:17,device=Pixel 4&amp;network_type=wifi&amp;languagecode=en&amp;display=normal_xxhdpi&amp;cor=FR&amp;currency=EUR,4279051</w:t>
        <w:br/>
        <w:t>Josep Tarradellas Barcelona–El Prat Airport,BCN,ES,Barcelona,1.9903596382112843,2023-07-21,10:00,2023-07-25,10:00,0.0,388.66706440205496,381.4276506908497,387.4045765717319,EUR,Mercedes C-Class,748551405,1,1,1,3.982354512432089,Premium,5.044013109854254,,Manual,500 kilometres per rental,Alamo,"Aeropuerto de Barcelona-El Prat, El Prat de Llobregat, Barcelona, Spain, 08020",In Terminal,8.686724962838683,Excellent,8.713381739917988,8.466644353261021,8.964683345503547,8.92928617551061,8.443708270543935,7.151103558787891,8.326727826289975,2144.2393033985345,2023-07-23 05:05:17,device=Pixel 4&amp;network_type=wifi&amp;languagecode=en&amp;display=normal_xxhdpi&amp;cor=ES&amp;currency=EUR,4279052</w:t>
      </w:r>
    </w:p>
    <w:p>
      <w:r>
        <w:rPr>
          <w:rFonts w:ascii="Consolas" w:hAnsi="Consolas"/>
          <w:sz w:val="14"/>
        </w:rPr>
        <w:t>Amsterdam Airport Schiphol,AMS,NL,Amsterdam,2.0042067566841113,2023-07-26,10:00,2023-08-03,10:00,0.0,215.22390109417552,196.549007438707,189.7305257044533,EUR,Opel Mokka,748551406,1,1,1,4.059252966854235,Intermediate,5.188151475634067,,Automatic,400 kilometres per rental,Alamo,"Amsterdam Schiphol Airport, Schiphol Plaza Arrival Hall 22, Amsterdam, Holland, 1118 AX",In Terminal,8.768427786612245,Excellent,9.143155581138057,9.15734987328703,10.06258866665686,8.623561703695506,8.192767834562483,7.728302387373373,8.272893623994019,1842.4292502443404,2023-07-23 05:05:17,device=Pixel 4&amp;network_type=wifi&amp;languagecode=en&amp;display=normal_xxhdpi&amp;cor=NL&amp;currency=EUR,4279053</w:t>
        <w:br/>
        <w:t>Malpensa Airport,MXP,IT,Milan,1.9330075099839366,2023-07-23,10:00,2023-07-23,10:00,0.0,95.88737484208889,92.0422587361161,93.66481862300078,EUR,Fiat 500L,748551407,1,1,1,4.027778373418039,Compact,4.702381497779092,,Manual,Unlimited km,Maggiore,"Malpensa Aeroporto Terminal 2, Milan, Italy, 21010",In Terminal,0.0,,0.0,0.0,0.0,0.0,0.0,0.0,0.0,0.0,2023-07-23 05:05:17,device=Pixel 4&amp;network_type=wifi&amp;languagecode=en&amp;display=normal_xxhdpi&amp;cor=IT&amp;currency=EUR,4279054</w:t>
        <w:br/>
        <w:t>Istanbul Airport,IST,TR,Istanbul,1.9356638011157439,2023-07-22,10:00,2023-07-28,10:00,0.0,5042.66351118102,5185.395005542619,4967.2275894246895,TRY,Citroen C4-Elysee,748551408,1,1,1,4.135829133835084,Intermediate,5.060288798144494,,Manual,Unlimited km,Eren Rent A Car,"Istanbul International Airport, Istanbul, Istanbul, Turkey, 34283",Meet &amp; Greet,4.934392936062597,,5.015053316913014,5.0859025171099725,6.303235772498393,5.620168845968844,5.250069476674026,3.844224016859405,5.225801023045725,116.88394681917498,2023-07-23 05:05:17,device=Pixel 4&amp;network_type=wifi&amp;languagecode=en&amp;display=normal_xxhdpi&amp;cor=TR&amp;currency=TRY,4279055</w:t>
        <w:br/>
        <w:t>Munich Airport,MUC,DE,Munich,1.9583149855284527,2023-07-23,10:00,2023-07-26,10:00,0.0,361.6074290315951,354.3722136682293,344.8045390703949,EUR,Mercedes E-Class GPS,748551409,1,1,1,4.053479819038341,Luxury,5.06009855212907,,Automatic,Unlimited km,Avis,"Terminalstraße Mitte, München, Germany, 85356",Car Rental Centre,7.928257288943926,Excellent,9.204356875317691,9.271322855300086,9.58047877264238,8.216894441574546,9.17410626298841,8.376993823160522,7.148746775366262,2314.41829685603,2023-07-23 05:05:17,device=Pixel 4&amp;network_type=wifi&amp;languagecode=en&amp;display=normal_xxhdpi&amp;cor=DE&amp;currency=EUR,4279056</w:t>
        <w:br/>
        <w:t>Josep Tarradellas Barcelona–El Prat Airport,BCN,ES,Barcelona,1.9810789767459833,2023-07-19,10:00,2023-07-25,10:00,0.0,159.30414706742536,163.5062451136138,148.940770989968,EUR,Citroen C-Elysee,748551410,1,1,1,3.9558067964875008,Compact,4.920474302545987,,Manual,700 kilometres per rental,Europcar,"Aeropuerto de Barcelona-El Prat, Barcelona, Spain, 08820",In Terminal,7.450039421910497,Very good,7.705834832089612,8.038586754874059,8.8684431196356,7.087309176320883,8.17697521264943,7.207342353432397,6.629232076443325,1583.4321161306764,2023-07-23 05:05:17,device=Pixel 4&amp;network_type=wifi&amp;languagecode=en&amp;display=normal_xxhdpi&amp;cor=ES&amp;currency=EUR,4279057</w:t>
        <w:br/>
        <w:t>Dublin Airport,DUB,IE,Dublin,1.967687536084864,2023-07-29,10:00,2023-07-23,10:00,0.0,107.0071026997633,107.10404615046578,104.87973447682892,EUR,Citroen C1,748551411,1,0,1,,Mini,3.9594482307106826,,Manual,Unlimited km,Thrifty,"Dublin Ap, Dublin, Ireland, K67 N8W7",Car Rental Centre,7.381631479486887,Very good,8.894707214232778,8.150568388351749,8.864228952579719,7.297615458270508,7.737673409091968,6.684084626219606,6.922109162081733,2909.9602706964424,2023-07-23 05:05:17,device=Pixel 4&amp;network_type=wifi&amp;languagecode=en&amp;display=normal_xxhdpi&amp;cor=IE&amp;currency=EUR,4279058</w:t>
        <w:br/>
        <w:t>Lisbon Airport,LIS,PT,Lisbon,2.008202237969321,2023-07-21,10:00,2023-07-23,10:00,0.0,720.6132583146398,725.6065860404673,748.4975025644577,EUR,Opel Zafira,748551412,1,1,1,5.194770720291478,Intermediate,,,Manual,Unlimited km,Centauro,"2 Av. Severiano Falcão, Lisboa, Portugal, 2685-378",Shuttle Bus,7.0473915470877175,Good,8.79302673673269,8.500526473369417,7.473095162013706,6.672475020659932,6.671711192086673,5.193629157515877,6.6886189759349906,6445.37366801702,2023-07-23 05:05:17,device=Pixel 4&amp;network_type=wifi&amp;languagecode=en&amp;display=normal_xxhdpi&amp;cor=PT&amp;currency=EUR,4279059</w:t>
        <w:br/>
        <w:t>Josep Tarradellas Barcelona–El Prat Airport,BCN,ES,Barcelona,2.003121812151771,2023-07-28,10:00,2023-08-01,10:00,0.0,168.47263801963172,169.6589587085151,153.9486464858023,EUR,Renault Megane,748551413,1,1,1,4.270417522719689,Compact,5.055459970675472,,Manual,700 kilometres per rental,Europcar,"Aeropuerto de Barcelona-El Prat, Barcelona, Spain, 08820",In Terminal,7.506635518784669,Very good,8.531030917526138,7.735641784520419,8.836534122309889,6.967815200862751,8.274066225089536,6.713908589344744,6.606928532114003,1538.2167484950025,2023-07-23 05:05:17,device=Pixel 4&amp;network_type=wifi&amp;languagecode=en&amp;display=normal_xxhdpi&amp;cor=ES&amp;currency=EUR,4279060</w:t>
        <w:br/>
        <w:t>Adolfo Suárez Madrid–Barajas Airport,MAD,ES,Madrid,2.0125897754123,2023-07-27,10:00,2023-07-28,10:00,0.0,113.26116848694696,113.7292954575649,110.20538390738132,EUR,Nissan Qashqai,748551414,1,1,1,4.0322096586366305,Intermediate,5.097041064083752,,Manual,Unlimited km,Enterprise,"Aeropuerto Adolfo Suárez Madrid-Barajas, T1-T4, Madrid, Spain, 28042",In Terminal,8.79270691634281,Excellent,8.68378979144718,8.787109982382212,8.801582153168162,9.201846401879813,8.375021395574745,7.659163738634921,8.005681192641541,1119.8189585971181,2023-07-23 05:05:17,device=Pixel 4&amp;network_type=wifi&amp;languagecode=en&amp;display=normal_xxhdpi&amp;cor=ES&amp;currency=EUR,4279061</w:t>
        <w:br/>
        <w:t>Istanbul Airport,IST,TR,Istanbul,1.884297487351742,2023-07-21,10:00,2023-07-26,10:00,0.0,13644.560414195532,13167.798167014691,13685.417342697872,TRY,Mercedes Vito,748551415,1,1,1,4.080541172200324,Full-size,8.257837226632851,,Manual,3000 kilometres per rental,Sixt,"Tayakadin Mh. Terminal Cd. No1, Istanbul, Turkey, 34283",In Terminal,7.449522488658644,Very good,7.69270840350607,7.0683518165546655,9.094161578736866,7.465964097153644,7.232966136403492,7.99664627743574,6.5106936379314115,431.04645446685277,2023-07-23 05:05:17,device=Pixel 4&amp;network_type=wifi&amp;languagecode=en&amp;display=normal_xxhdpi&amp;cor=TR&amp;currency=TRY,4279062</w:t>
        <w:br/>
        <w:t>Adolfo Suárez Madrid–Barajas Airport,MAD,ES,Madrid,2.153685864982739,2023-07-31,10:00,2023-07-30,10:00,0.0,101.96263663498497,103.33387822814223,103.14992142627048,EUR,Volkswagen Polo   ,748551416,1,1,1,3.852592675008294,Economy,4.06144940465196,,Automatic,700 kilometres per rental,Flizzr,"Madrid Airport, Terminal 1 &amp; 4 Llegadas, Madrid, Spain, 28042",In Terminal,7.923422155265905,Excellent,9.207588997180368,8.578140342602339,9.081567411363512,9.093834827759917,6.328989904255551,7.560670949769525,6.753165141266843,23.681890846087192,2023-07-23 05:05:17,device=Pixel 4&amp;network_type=wifi&amp;languagecode=en&amp;display=normal_xxhdpi&amp;cor=ES&amp;currency=EUR,4279063</w:t>
        <w:br/>
        <w:t>Malpensa Airport,MXP,IT,Milan,2.017453843139799,2023-07-21,10:00,2023-07-28,10:00,0.0,112.93695940511681,114.38607022491782,122.43419977657138,EUR,Toyota Yaris Hybrid,748551417,1,1,1,3.8063492816945317,Economy,5.057598222530398,,Automatic,Unlimited km,Noleggiare,"51 Via Facchinetti, 51, Somma Lombardo, Italy, 21019",Shuttle Bus,5.189798745609206,,6.660696162751237,6.863661175957713,6.502063774329106,5.153886541459404,4.154883510575481,3.6286880607878613,5.741871261092856,547.0310089389704,2023-07-23 05:05:17,device=Pixel 4&amp;network_type=wifi&amp;languagecode=en&amp;display=normal_xxhdpi&amp;cor=IT&amp;currency=EUR,4279064</w:t>
        <w:br/>
        <w:t>Dublin Airport,DUB,IE,Dublin,1.9783694430535634,2023-07-29,10:00,2023-07-26,10:00,0.0,231.67444035694135,243.40866395879712,245.35472942230285,EUR,Toyota Avensis,748551418,1,1,1,5.2081310087756885,Standard,5.080749354409534,,Automatic,Unlimited km,Dollar,"Dublin Ap, Dublin, Ireland, K67 N8W7",Car Rental Centre,8.295990158889246,Excellent,8.729396839032017,8.614413252932636,9.317826302095526,8.42744367443567,8.219679413385867,6.260797461122628,8.190151877155442,1045.6548366712686,2023-07-23 05:05:17,device=Pixel 4&amp;network_type=wifi&amp;languagecode=en&amp;display=normal_xxhdpi&amp;cor=IE&amp;currency=EUR,4279065</w:t>
        <w:br/>
        <w:t>Josep Tarradellas Barcelona–El Prat Airport,BCN,ES,Barcelona,1.975813702010576,2023-07-28,10:00,2023-07-20,10:00,0.0,92.27218320758108,93.74060196492646,88.83510376517401,EUR,Seat Leon Estate,748551419,1,0,1,3.811961483731769,Compact,4.7873913574439975,,Manual,Unlimited km,Thrifty,"Aeropuerto de Barcelona-El Prat, T1 &amp; T2, Barcelona, Spain, 08820",In Terminal,7.111633486161144,Very good,9.019923948979958,8.610400443982144,8.73504330236365,7.052925606718513,6.445474733535826,6.261277817489087,6.249637845282741,864.4303065254503,2023-07-23 05:05:17,device=Pixel 4&amp;network_type=wifi&amp;languagecode=en&amp;display=normal_xxhdpi&amp;cor=ES&amp;currency=EUR,4279066</w:t>
        <w:br/>
        <w:t>Frankfurt am Main Airport,FRA,DE,Frankfurt,1.999777558716934,2023-07-28,10:00,2023-07-24,10:00,0.0,313.39581970225464,351.47713665357907,345.459126599434,EUR,Mercedes C-Class GPS,748551420,1,1,1,4.094804903238338,Full-size,5.1465516563305105,,Automatic,400 kilometres per rental,Budget,"Hugo-Eckener-Ring, Terminal 1 &amp; 2, Frankfurt am Main, Germany, 60547",In Terminal,7.309391915962873,Very good,7.553712868156629,8.239122129951342,8.481319676566496,6.900445498077408,7.624613671266514,6.5048376113055335,6.367679329775481,1279.6532824077735,2023-07-23 05:05:17,device=Pixel 4&amp;network_type=wifi&amp;languagecode=en&amp;display=normal_xxhdpi&amp;cor=DE&amp;currency=EUR,4279067</w:t>
        <w:br/>
        <w:t>Charles de Gaulle Airport,CDG,FR,Paris,1.9716231678215317,2023-07-22,10:00,2023-07-27,10:00,0.0,560.1241714109655,573.6116213179428,572.4243503993017,EUR,Citroen DS7,748551421,1,1,1,5.287114175618125,Standard,5.067795209920724,,Automatic,Unlimited km,Budget,"Aéroport de Paris-Charles-de-Gaulle, Roissy-en-France, France, 95711",In Terminal,8.086714384954185,Very good,8.393723531844067,7.992841358445547,8.898205449762687,8.381646368946162,7.736728452984571,7.049269900204258,6.6242704621982975,3488.642855720492,2023-07-23 05:05:17,device=Pixel 4&amp;network_type=wifi&amp;languagecode=en&amp;display=normal_xxhdpi&amp;cor=FR&amp;currency=EUR,4279068</w:t>
        <w:br/>
        <w:t>Josep Tarradellas Barcelona–El Prat Airport,BCN,ES,Barcelona,1.953871965923777,2023-07-26,10:00,2023-07-25,10:00,0.0,187.33084874705366,197.05957637064782,188.1853330367609,EUR,Seat Ateca,748551422,1,1,1,4.194940125524967,Intermediate,5.103435462693836,,Manual,700 kilometres per rental,Europcar,"Aeropuerto de Barcelona-El Prat, Barcelona, Spain, 08820",In Terminal,7.637471253535964,Very good,8.126938440961752,7.86596356144611,8.88421854341876,6.79207091407628,7.982074792190958,6.888657956122202,6.7286738019643435,1599.6975987953879,2023-07-23 05:05:17,device=Pixel 4&amp;network_type=wifi&amp;languagecode=en&amp;display=normal_xxhdpi&amp;cor=ES&amp;currency=EUR,4279069</w:t>
        <w:br/>
        <w:t>Dublin Airport,DUB,IE,Dublin,1.9950184728202733,2023-07-23,10:00,2023-07-21,10:00,0.0,340.38203211368943,319.89734562521414,311.9848893755468,EUR,Toyota Avensis,748551423,1,1,1,3.975682627063416,Intermediate,4.9960860143825965,,Manual,Unlimited km,Keddy By Europcar,"Old Airport Road, Dublin, Ireland, K67 A7P4",Car Rental Centre,7.3853805345431525,Very good,8.054301252846688,7.483136698412632,8.549374129790428,7.137252954191188,7.9848216587467356,5.472451606583057,6.213151589333007,557.2460921372024,2023-07-23 05:05:17,device=Pixel 4&amp;network_type=wifi&amp;languagecode=en&amp;display=normal_xxhdpi&amp;cor=IE&amp;currency=EUR,4279070</w:t>
        <w:br/>
        <w:t>Malpensa Airport,MXP,IT,Milan,2.0510705527355664,2023-07-25,10:00,2023-07-25,10:00,0.0,119.66755242864274,109.30485120991992,109.91942987542258,EUR,Volkswagen Golf,748551424,1,1,1,3.951082813589948,Compact,5.035222716483396,,Manual,Unlimited km,Enterprise,"Milan Malpensa Airport, Airport Malpensa 2000 Terminal 1, Ferno, Italy, 21010",In Terminal,8.53513628833691,Excellent,8.368061073390479,8.096400447473867,10.02761095927228,8.822191388918894,8.561254268907613,8.404588220014952,7.178905960718155,323.77915586686987,2023-07-23 05:05:17,device=Pixel 4&amp;network_type=wifi&amp;languagecode=en&amp;display=normal_xxhdpi&amp;cor=IT&amp;currency=EUR,4279071</w:t>
        <w:br/>
        <w:t>Adolfo Suárez Madrid–Barajas Airport,MAD,ES,Madrid,1.9944541566027014,2023-07-27,10:00,2023-07-29,10:00,0.0,172.75766528007048,169.45363569200703,173.73442694051388,EUR,Opel Insignia Estate,748551425,1,1,1,5.032072959125041,Standard,5.16189816638994,,Automatic,Unlimited km,Alamo,"Aeropuerto Adolfo Suárez Madrid-Barajas, T1-T4, Madrid, Spain, 28042",In Terminal,8.731297703820909,Excellent,8.591795080847461,8.613274021383077,9.124286010293483,8.903857917526443,8.51258647736175,7.552361569066002,8.353688395729694,1399.7517528718402,2023-07-23 05:05:17,device=Pixel 4&amp;network_type=wifi&amp;languagecode=en&amp;display=normal_xxhdpi&amp;cor=ES&amp;currency=EUR,4279072</w:t>
        <w:br/>
        <w:t>Zurich Airport,ZRH,CH,Zürich,2.010854935322154,2023-08-01,10:00,2023-07-27,10:00,0.0,170.21631586912767,178.35658510196726,177.14353891316233,CHF,Volkswagen Polo,748551426,1,1,1,,Economy,4.761554150301357,,Automatic,Unlimited km,Alamo,"Rondellstrasse, Kloten, Zurich, Switzerland, 8058",In Terminal,7.855712947189689,Very good,8.063318426528719,8.033049529795774,8.471208677580377,7.269991897798126,7.684625379890579,6.368696903362028,7.013348037025688,2976.4427470338087,2023-07-23 05:05:17,device=Pixel 4&amp;network_type=wifi&amp;languagecode=en&amp;display=normal_xxhdpi&amp;cor=CH&amp;currency=CHF,4279073</w:t>
        <w:br/>
        <w:t>Heathrow Airport,LHR,GB,London,2.0590570350218456,2023-07-21,10:00,2023-08-03,10:00,0.0,113.00484546747587,136.76030729505493,114.10427907572009,GBP,Ford Focus,748551427,1,1,1,3.9876242769213777,Compact,4.646053744021642,,Manual,Unlimited mileage,Europcar,"Northern Perimeter Road West, Hounslow, London, UK, TW6 2QE",Shuttle Bus,8.346444265630439,Excellent,9.221217156021972,8.910944119419964,9.347165308704298,8.779452886889688,8.60426364119598,7.530141398095209,7.087451958735214,5987.662460681979,2023-07-23 05:05:17,device=Pixel 4&amp;network_type=wifi&amp;languagecode=en&amp;display=normal_xxhdpi&amp;cor=GB&amp;currency=GBP,4279074</w:t>
        <w:br/>
        <w:t>Frankfurt am Main Airport,FRA,DE,Frankfurt,2.048727027769944,2023-07-29,10:00,2023-07-21,10:00,0.0,335.89706985653663,341.0112960056089,330.36805222272744,EUR,Nissan X-Trail,748551428,1,1,1,4.1270018301435485,Standard,5.160772734521224,,Automatic,500 kilometres per rental,Buchbinder,"Frankfurt Airport, Terminal 1 - Area A, Frankfurt am Main, Germany, 60547",In Terminal,8.305075593335447,Excellent,9.210514045558739,9.217650221019799,9.663247714639619,8.626113596252006,7.451675084188624,7.463900983184836,7.370153088909492,268.9447051247902,2023-07-23 05:05:17,device=Pixel 4&amp;network_type=wifi&amp;languagecode=en&amp;display=normal_xxhdpi&amp;cor=DE&amp;currency=EUR,4279075</w:t>
        <w:br/>
        <w:t>Josep Tarradellas Barcelona–El Prat Airport,BCN,ES,Barcelona,2.1017324458989677,2023-07-26,10:00,2023-08-02,10:00,0.0,484.652110304295,475.5936152384412,441.77572326609777,EUR,Renault Scenic,748551429,1,0,1,4.270010747304711,Intermediate,4.991063430465351,,Manual,Unlimited km,Enterprise,"Aeropuerto de Barcelona-El Prat, El Prat de Llobregat, Barcelona, Spain, 08020",In Terminal,8.167559073476456,Excellent,8.659937247283517,8.55964888561063,9.084339037427645,8.927218377321307,8.299232383086514,7.568317305880127,7.593773289095802,1385.7916101347696,2023-07-23 05:05:17,device=Pixel 4&amp;network_type=wifi&amp;languagecode=en&amp;display=normal_xxhdpi&amp;cor=ES&amp;currency=EUR,4279076</w:t>
        <w:br/>
        <w:t>Dublin Airport,DUB,IE,Dublin,1.9087151428996214,2023-07-22,10:00,2023-07-21,10:00,0.0,342.9712422936056,315.45503836880704,327.70892584305204,EUR,Toyota Avensis,748551430,1,1,1,4.140043627776115,Intermediate,4.701696744014056,,Manual,Unlimited km,Keddy By Europcar,"Old Airport Road, Dublin, Ireland, K67 A7P4",Car Rental Centre,7.29283921763191,Very good,8.06999068975651,7.411556674964467,9.380801763867384,7.615747768104142,7.717642315778209,6.204377409479515,5.973841646128883,536.1429955475267,2023-07-23 05:05:17,device=Pixel 4&amp;network_type=wifi&amp;languagecode=en&amp;display=normal_xxhdpi&amp;cor=IE&amp;currency=EUR,4279077</w:t>
        <w:br/>
        <w:t>Malpensa Airport,MXP,IT,Milan,1.944938608348172,2023-07-30,10:00,2023-07-28,10:00,0.0,128.2451561397371,126.8758938151184,126.44738784713327,EUR,Volvo S60,748551431,1,1,1,4.138540130430724,Premium,4.910361450389933,,Automatic,Unlimited km,Europcar,"Aeroporto di Milano Malpensa T1, Ferno, Italy, 21010",In Terminal,7.769057541374175,Very good,8.048142458978662,7.962889167558807,8.756629073300282,7.505129773116748,7.819344204582858,6.865693655837878,7.179106830059886,1605.796501621948,2023-07-23 05:05:17,device=Pixel 4&amp;network_type=wifi&amp;languagecode=en&amp;display=normal_xxhdpi&amp;cor=IT&amp;currency=EUR,4279078</w:t>
        <w:br/>
        <w:t>Josep Tarradellas Barcelona–El Prat Airport,BCN,ES,Barcelona,1.9483327665419046,2023-07-29,10:00,2023-07-26,10:00,0.0,271.34847683484753,265.86618849287026,266.459967001361,EUR,Audi A3 Sportback,748551432,1,1,1,4.176530019802268,Intermediate,5.0614686938245,,Manual,700 kilometres per rental,Flizzr,"Aeropuerto de Barcelona-El Prat, Terminal 1 &amp; 2 Llegadas, Barcelona, Spain, 08820",In Terminal,7.957752036191436,Excellent,9.165333616059815,8.714607058702935,9.07542726214459,8.862820141928193,6.808110638447505,6.873905960707728,7.529824446893636,95.75626325538828,2023-07-23 05:05:17,device=Pixel 4&amp;network_type=wifi&amp;languagecode=en&amp;display=normal_xxhdpi&amp;cor=ES&amp;currency=EUR,4279079</w:t>
        <w:br/>
        <w:t>Lisbon Airport,LIS,PT,Lisbon,1.8948902742107545,2023-07-25,10:00,2023-07-24,10:00,0.0,84.62641876997107,83.17432989059786,85.24927505826801,EUR,Citroen C4 Cactus,748551433,1,1,1,3.735643301165849,Compact,4.996666260052012,,Manual,Unlimited km,Green Motion,"Lisbon Airport, Rua General Humberto Delgado Nº2, R/C Esq 2685-337 Prior Velho., Lisbon, Portugal, 2685-337",Shuttle Bus,7.646987222839876,Very good,9.357992856655981,8.1422954136593,8.006776086592332,8.394277585359779,7.724796554582407,6.289864550604955,7.55572992422428,328.28981753677806,2023-07-23 05:05:17,device=Pixel 4&amp;network_type=wifi&amp;languagecode=en&amp;display=normal_xxhdpi&amp;cor=PT&amp;currency=EUR,4279080</w:t>
        <w:br/>
        <w:t>Josep Tarradellas Barcelona–El Prat Airport,BCN,ES,Barcelona,1.953286090892614,2023-07-31,10:00,2023-07-31,10:00,0.0,95.78550662906784,97.14061655436626,89.98253532431418,EUR,Opel Mokka,748551434,1,1,1,4.012439317636452,Compact,5.002171635954797,,Manual,Unlimited km,Thrifty,"Aeropuerto de Barcelona-El Prat, T1 &amp; T2, Barcelona, Spain, 08820",In Terminal,7.719483870592172,Very good,9.286887853645384,8.488036958551621,9.282131544154815,6.736968604848439,6.502301578203629,6.291269564360599,6.473021765922529,788.4408258251962,2023-07-23 05:05:17,device=Pixel 4&amp;network_type=wifi&amp;languagecode=en&amp;display=normal_xxhdpi&amp;cor=ES&amp;currency=EUR,4279081</w:t>
        <w:br/>
        <w:t>Charles de Gaulle Airport,CDG,FR,Paris,2.0399896668052397,2023-07-18,10:00,2023-07-29,10:00,0.0,262.5974611699655,259.0323110740977,256.1884012053473,EUR,Peugeot e-2008,748551435,1,1,1,4.7740540018689135,Compact,5.065876030514721,,Automatic,Unlimited km,Budget,"Aéroport de Paris-Charles-de-Gaulle, Roissy-en-France, France, 95711",In Terminal,7.756412185418916,Very good,8.221528959643246,7.68927930407654,8.615608503246,8.688753138040816,7.220555342733702,7.064422563911331,7.206435904111303,3747.8206618853465,2023-07-23 05:05:17,device=Pixel 4&amp;network_type=wifi&amp;languagecode=en&amp;display=normal_xxhdpi&amp;cor=FR&amp;currency=EUR,4279082</w:t>
        <w:br/>
        <w:t>Munich Airport,MUC,DE,Munich,2.0822874324976035,2023-07-29,10:00,2023-08-01,10:00,0.0,272.90683129960513,291.02346106452165,284.0740420851596,EUR,Skoda Superb,748551436,1,1,1,3.8699528838344945,Standard,4.884076308752868,,Automatic,Unlimited km,Enterprise,"Terminalstraße Mitte, Mietwagenzentrum, München, Germany, 85356",Car Rental Centre,9.091011431029154,Excellent,8.786756516251788,8.677679782876952,9.544966445165906,9.152412512595031,8.099941667755616,8.57713135756792,8.508420050045903,1070.412001681626,2023-07-23 05:05:17,device=Pixel 4&amp;network_type=wifi&amp;languagecode=en&amp;display=normal_xxhdpi&amp;cor=DE&amp;currency=EUR,4279083</w:t>
        <w:br/>
        <w:t>Orly Airport,ORY,FR,Paris,2.023263051775113,2023-07-21,10:00,2023-07-20,10:00,0.0,191.8835438341652,180.60584525043404,182.41063515185743,EUR,Volkswagen ID.3,748551437,1,1,1,3.979680953602036,Compact,4.793660063082507,,Automatic,500 kilometres per rental,Sixt,"Aéroport de Paris-Orly, Paris, France, 94390",In Terminal,8.668537841690972,Excellent,8.922482049645922,8.877588859536576,9.74396902246171,9.379723226118054,8.81828927629613,8.366487606095124,7.338756528637269,1215.2412025611013,2023-07-23 05:05:17,device=Pixel 4&amp;network_type=wifi&amp;languagecode=en&amp;display=normal_xxhdpi&amp;cor=FR&amp;currency=EUR,4279084</w:t>
        <w:br/>
        <w:t>Malpensa Airport,MXP,IT,Milan,2.113182044685945,2023-07-23,10:00,2023-07-23,10:00,0.0,64.66847974528825,61.24275632016383,63.3672860562467,EUR,Opel Corsa,748551438,1,1,1,4.181398997557854,Economy,5.123040784126115,,Manual,Unlimited km,Locauto,"Aeroporto di Milano Malpensa T2, Ferno, Italy, 21010",Car Rental Centre,7.830113712474738,Excellent,9.278042093404594,8.593958769489731,8.346976589221569,8.260813946183138,8.37625596307391,6.972583238333443,7.410875315146638,4038.8608679152135,2023-07-23 05:05:17,device=Pixel 4&amp;network_type=wifi&amp;languagecode=en&amp;display=normal_xxhdpi&amp;cor=IT&amp;currency=EUR,4279085</w:t>
        <w:br/>
        <w:t>Adolfo Suárez Madrid–Barajas Airport,MAD,ES,Madrid,1.950513061732975,2023-07-28,10:00,2023-07-22,10:00,0.0,88.48150991216257,90.23309136987378,93.73173580914535,EUR,Nissan Leaf,748551439,1,1,1,3.9626357820913003,Economy,5.2067855225495405,,Automatic,Unlimited km,Alamo,"Aeropuerto Adolfo Suárez Madrid-Barajas, T1-T4, Madrid, Spain, 28042",In Terminal,8.467197839933467,Excellent,8.412854010603665,8.90625215787587,9.096312639120294,8.920745328039663,8.150730377200365,8.232396483918217,7.921733265498128,1315.4059858242822,2023-07-23 05:05:17,device=Pixel 4&amp;network_type=wifi&amp;languagecode=en&amp;display=normal_xxhdpi&amp;cor=ES&amp;currency=EUR,4279086</w:t>
        <w:br/>
        <w:t>Malpensa Airport,MXP,IT,Milan,2.047548391442163,2023-07-21,10:00,2023-07-31,10:00,0.0,165.0341309834645,176.85295079816302,163.77001259988367,EUR,Mercedes C-Class,748551440,1,1,1,3.931593476319552,Full-size,5.012580413051884,,Automatic,Unlimited km,Avis,"Aeroporto di Milano Malpensa T1, Ferno, Italy, 21010",In Terminal,8.250007173805034,Excellent,7.999151542613812,7.958267652784379,9.192572705975026,7.855519039142262,8.4960425345842,7.047939267832175,7.345956575371359,1903.2139711938983,2023-07-23 05:05:17,device=Pixel 4&amp;network_type=wifi&amp;languagecode=en&amp;display=normal_xxhdpi&amp;cor=IT&amp;currency=EUR,4279087</w:t>
        <w:br/>
        <w:t>Josep Tarradellas Barcelona–El Prat Airport,BCN,ES,Barcelona,2.040037309730571,2023-07-20,10:00,2023-07-20,10:00,0.0,86.47104351382112,85.93311017599252,95.06730260529686,EUR,Opel Astra,748551441,1,1,1,3.9857958851399102,Compact,4.655927217022992,,Automatic,Unlimited km,Alamo,"Aeropuerto de Barcelona-El Prat, El Prat de Llobregat, Barcelona, Spain, 08020",In Terminal,8.101207684606536,Excellent,8.37577813236188,8.57375274788389,8.775076579588458,8.852178112982322,8.429954450305072,7.11630158648984,7.785954940352144,2072.106317746765,2023-07-23 05:05:17,device=Pixel 4&amp;network_type=wifi&amp;languagecode=en&amp;display=normal_xxhdpi&amp;cor=ES&amp;currency=EUR,4279088</w:t>
        <w:br/>
        <w:t>Charles de Gaulle Airport,CDG,FR,Paris,2.0115803388838587,2023-07-31,10:00,2023-07-29,10:00,0.0,234.60183165110263,240.91077116545054,235.43751677025097,EUR,Volkswagen ID.4,748551442,1,1,1,4.992773148334951,Intermediate,4.969693339984088,,Automatic,500 kilometres per rental,Europcar,"Aéroport de Paris-Charles-de-Gaulle, Roissy-en-France, France, 95700",In Terminal,7.6680837585173185,Very good,8.108261683939572,7.665052928903226,9.228750299387135,7.330739084111467,8.141017852409488,5.777636469557061,6.929113119970064,3471.647386599438,2023-07-23 05:05:17,device=Pixel 4&amp;network_type=wifi&amp;languagecode=en&amp;display=normal_xxhdpi&amp;cor=FR&amp;currency=EUR,4279089</w:t>
        <w:br/>
        <w:t>Charles de Gaulle Airport,CDG,FR,Paris,1.9938659842286308,2023-07-20,10:00,2023-07-29,10:00,0.0,530.4624609102332,560.5693048357534,561.3860844421824,EUR,Citroen DS7,748551443,1,1,1,4.768855306155108,Standard,4.824658809608834,,Automatic,Unlimited km,Budget,"Aéroport de Paris-Charles-de-Gaulle, Roissy-en-France, France, 95711",In Terminal,7.306876884393392,Very good,8.412024368232341,7.600103015276478,8.984979039338567,8.352648335577413,7.438551906229353,7.296473298169608,6.7686644930317215,3510.821765877104,2023-07-23 05:05:17,device=Pixel 4&amp;network_type=wifi&amp;languagecode=en&amp;display=normal_xxhdpi&amp;cor=FR&amp;currency=EUR,4279090</w:t>
        <w:br/>
        <w:t>Heathrow Airport,LHR,GB,London,1.9836030488285272,2023-07-23,10:00,2023-07-22,10:00,0.0,137.56278529965317,128.99529319944654,136.29991536064705,GBP,Ford Focus,748551444,1,1,1,3.1093153006933343,Compact,4.938215521008425,,Automatic,200 miles per rental,Surprice,"Heathrow Airport, 450 Bath Road, London, UK, UB7 0EB",Meet &amp; Greet,5.603392128023031,,7.279611183556081,7.060284499179613,5.338967737392293,6.360697654974864,4.596532762737073,3.8557354425871284,6.181083410109068,213.27477014738668,2023-07-23 05:05:17,device=Pixel 4&amp;network_type=wifi&amp;languagecode=en&amp;display=normal_xxhdpi&amp;cor=GB&amp;currency=GBP,4279091</w:t>
        <w:br/>
        <w:t>Adolfo Suárez Madrid–Barajas Airport,MAD,ES,Madrid,2.049813727821302,2023-07-29,10:00,2023-07-22,10:00,0.0,88.79047217445597,88.5775683675706,98.64907225986734,EUR,Citroen e-C4,748551445,1,1,1,3.978724290709757,Compact,4.980347224810593,,Automatic,Unlimited km,Enterprise,"Aeropuerto Adolfo Suárez Madrid-Barajas, T1-T4, Madrid, Spain, 28042",In Terminal,8.537218649436952,Excellent,9.208847782603408,8.558928432112578,8.60781281833291,8.93134853326606,8.820511295895786,7.993800845386617,7.702483405934838,1102.5755989123086,2023-07-23 05:05:17,device=Pixel 4&amp;network_type=wifi&amp;languagecode=en&amp;display=normal_xxhdpi&amp;cor=ES&amp;currency=EUR,4279092</w:t>
        <w:br/>
        <w:t>Lisbon Airport,LIS,PT,Lisbon,2.0287096626302787,2023-07-28,10:00,2023-07-24,10:00,0.0,338.0664852543953,360.49062708611933,349.5796570647026,EUR,BMW 5 Series,748551446,1,1,1,3.9003272256192725,Luxury,5.232514827894514,,Automatic,Unlimited km,Guerin,"Alameda das Comunidades Portuguesas, Lisboa, Portugal, 1700-008",In Terminal,8.618538631165688,Excellent,9.10735771432865,8.731235424948018,9.48584388687918,9.1593203338643,8.93433570509989,7.284878644056213,7.786205504892997,6101.097561134916,2023-07-23 05:05:17,device=Pixel 4&amp;network_type=wifi&amp;languagecode=en&amp;display=normal_xxhdpi&amp;cor=PT&amp;currency=EUR,4279093</w:t>
        <w:br/>
        <w:t>Malpensa Airport,MXP,IT,Milan,2.0199704270689516,2023-07-24,10:00,2023-07-31,10:00,0.0,280.42271236654705,262.6637256679158,256.9527623860201,EUR,Ford Mondeo Estate,748551447,1,1,1,4.106917413571699,Standard,5.103756667382882,,Automatic,Unlimited km,Noleggiare,"51 Via Facchinetti, 51, Somma Lombardo, Italy, 21019",Shuttle Bus,5.907957804174803,,6.649506131171307,7.0931222989929195,6.216800476214141,5.102427409415777,4.275119144849021,3.64340850239906,5.53084052132868,542.6295873534606,2023-07-23 05:05:17,device=Pixel 4&amp;network_type=wifi&amp;languagecode=en&amp;display=normal_xxhdpi&amp;cor=IT&amp;currency=EUR,4279094</w:t>
        <w:br/>
        <w:t>Adolfo Suárez Madrid–Barajas Airport,MAD,ES,Madrid,2.032313309571298,2023-07-31,10:00,2023-07-23,10:00,0.0,447.3107947910189,441.04606794942964,448.73254849503803,EUR,BMW 3 Series,748551448,1,1,1,3.8819771120226494,Premium,4.636095739397822,,Automatic,Unlimited km,Hertz,"Avenida de la Hispanidad, Madrid, Spain, 28042",In Terminal,7.487552580343799,Very good,8.199824227045175,7.757882263219001,8.659439876710882,7.6287458712094995,7.896811879343389,6.67148162976675,7.090095775532545,968.8042424943421,2023-07-23 05:05:17,device=Pixel 4&amp;network_type=wifi&amp;languagecode=en&amp;display=normal_xxhdpi&amp;cor=ES&amp;currency=EUR,4279095</w:t>
        <w:br/>
        <w:t>Lisbon Airport,LIS,PT,Lisbon,1.9959519093621938,2023-07-27,10:00,2023-07-21,10:00,0.0,97.73568899291948,94.82296427416746,99.99633301145279,EUR,Volkswagen Golf,748551449,1,1,1,4.084189032732659,Compact,4.794735776851494,,Automatic,Unlimited km,Drive on Holidays,"Ponto de Encontro, Lisboa, Portugal, 1700-111",Shuttle Bus,7.369856346522404,Very good,8.710263344104055,7.893258061134515,8.307376725597726,8.537544895762842,7.211688994137674,5.753332727569083,7.550714287905209,6497.287620999059,2023-07-23 05:05:17,device=Pixel 4&amp;network_type=wifi&amp;languagecode=en&amp;display=normal_xxhdpi&amp;cor=PT&amp;currency=EUR,4279096</w:t>
        <w:br/>
        <w:t>Munich Airport,MUC,DE,Munich,2.047466001169863,2023-07-18,10:00,2023-07-31,10:00,0.0,253.3078356484114,238.7473749871353,232.2871354266399,EUR,Opel Crossland X,748551450,1,1,1,4.002474308654167,Compact,4.132735852001487,,Manual,600 kilometres per rental,Sixt,"Terminalstraße Mitte, München, Germany, 85356",Car Rental Centre,7.4453972332918115,Very good,8.41673745092571,8.087907376133527,9.352768439834108,6.627749458226373,7.293041846606214,6.619687455058842,6.474517502193433,2106.1331032274943,2023-07-23 05:05:17,device=Pixel 4&amp;network_type=wifi&amp;languagecode=en&amp;display=normal_xxhdpi&amp;cor=DE&amp;currency=EUR,4279097</w:t>
      </w:r>
    </w:p>
    <w:p>
      <w:r>
        <w:rPr>
          <w:rFonts w:ascii="Consolas" w:hAnsi="Consolas"/>
          <w:sz w:val="14"/>
        </w:rPr>
        <w:t>Amsterdam Airport Schiphol,AMS,NL,Amsterdam,1.9588649083629475,2023-07-31,10:00,2023-08-02,10:00,0.0,276.54415789025035,263.49316437737514,262.1455663157289,EUR,Audi A4 Estate,748551451,1,1,1,3.8193695485707235,Full-size,4.8923358931374805,,Automatic,400 kilometres per rental,Sixt,"22, Aankomstpassage, Schiphol Plaza, Amsterdam, Holland, 1118 AX",In Terminal,7.81880644739907,Excellent,8.844370859889997,8.26265870702614,8.824204662939255,7.860731157967666,7.489256797893532,7.132815281868178,7.6619282104117685,2663.729542542174,2023-07-23 05:05:17,device=Pixel 4&amp;network_type=wifi&amp;languagecode=en&amp;display=normal_xxhdpi&amp;cor=NL&amp;currency=EUR,4279098</w:t>
        <w:br/>
        <w:t>Charles de Gaulle Airport,CDG,FR,Paris,2.0066199482768536,2023-07-23,10:00,2023-07-25,10:00,0.0,547.9642365984529,574.2697060715943,603.5621880747044,EUR,BMW 4 Series,748551452,1,1,1,2.0344388207735835,Luxury,4.045137233170631,,Automatic,500 kilometres per rental,Sixt,"Aéroport de Paris-Charles-de-Gaulle, Roissy-en-France, France, 95711",In Terminal,7.845430951921433,Excellent,8.243922351954764,8.500356943813863,8.629254886392005,8.846273025628614,8.55896207764002,7.124586636013032,7.719058168209546,2434.4340648376096,2023-07-23 05:05:17,device=Pixel 4&amp;network_type=wifi&amp;languagecode=en&amp;display=normal_xxhdpi&amp;cor=FR&amp;currency=EUR,4279099</w:t>
        <w:br/>
        <w:t>Josep Tarradellas Barcelona–El Prat Airport,BCN,ES,Barcelona,1.9979244921991075,2023-07-21,10:00,2023-07-23,10:00,0.0,105.15455737391788,106.63207936163126,108.75174092327117,EUR,Toyota C-HR Hybrid,748551453,1,1,1,3.819348437180987,Compact,4.9051294252857,,Automatic,Unlimited km,Enterprise,"Aeropuerto de Barcelona-El Prat, El Prat de Llobregat, Barcelona, Spain, 08020",In Terminal,8.123387216719602,Excellent,7.800060799383857,8.479404779935841,8.350186350393338,9.38792403509541,8.608685995646947,7.451712660788566,7.145921187771059,1433.6491129910678,2023-07-23 05:05:17,device=Pixel 4&amp;network_type=wifi&amp;languagecode=en&amp;display=normal_xxhdpi&amp;cor=ES&amp;currency=EUR,4279100</w:t>
        <w:br/>
        <w:t>Lisbon Airport,LIS,PT,Lisbon,1.9877242162236182,2023-07-19,10:00,2023-07-20,10:00,0.0,219.97649680033777,227.32855291266313,223.9759438106984,EUR,Toyota C-HR,748551454,1,1,1,3.9815876018260914,Compact,5.1312752702117725,,Automatic,Unlimited km,Guerin,"Alameda das Comunidades Portuguesas, Lisboa, Portugal, 1700-008",In Terminal,8.897834544242,Excellent,8.900025650912866,8.915868789394281,9.596643257897282,8.833845994501543,9.411012960329936,7.292575104071836,7.887771482658026,5738.577855896057,2023-07-23 05:05:17,device=Pixel 4&amp;network_type=wifi&amp;languagecode=en&amp;display=normal_xxhdpi&amp;cor=PT&amp;currency=EUR,4279101</w:t>
        <w:br/>
        <w:t>Dublin Airport,DUB,IE,Dublin,2.004803630915383,2023-07-29,10:00,2023-08-01,10:00,0.0,225.03884251892237,225.72985546933828,214.84054033349463,EUR,Opel Insignia,748551455,1,1,1,3.824171364217455,Standard,5.054297119607019,,Manual,Unlimited mileage,Alamo,"Terminal 2 Arrivals, Dublin Airport, Dublin, Ireland, K67W6K5",In Terminal,8.917666319103654,Superb,9.066539685549808,9.401271199315284,9.264931864376504,9.024068155206058,9.499610952014109,8.195186844222267,7.901550713216835,1319.6849414324697,2023-07-23 05:05:17,device=Pixel 4&amp;network_type=wifi&amp;languagecode=en&amp;display=normal_xxhdpi&amp;cor=IE&amp;currency=EUR,4279102</w:t>
        <w:br/>
        <w:t>Malpensa Airport,MXP,IT,Milan,1.9649553096525962,2023-07-24,10:00,2023-07-27,10:00,0.0,72.00480913819412,69.44146707233287,70.47994574850122,EUR,Toyota Aygo,748551456,1,1,1,2.0469687685261073,Mini,4.10081876293151,,Manual,Unlimited km,Maggiore,"Malpensa Aeroporto Terminal 2, Milan, Italy, 21010",In Terminal,0.0,,0.0,0.0,0.0,0.0,0.0,0.0,0.0,0.0,2023-07-23 05:05:17,device=Pixel 4&amp;network_type=wifi&amp;languagecode=en&amp;display=normal_xxhdpi&amp;cor=IT&amp;currency=EUR,4279103</w:t>
        <w:br/>
        <w:t>Amsterdam Airport Schiphol,AMS,NL,Amsterdam,2.1541507278766026,2023-07-24,10:00,2023-08-01,10:00,0.0,121.91664531723485,125.54145322214738,122.87835211716018,EUR,Seat Leon,748551457,1,1,1,4.86965988432581,Compact,4.723586515782952,,Manual,400 kilometres per rental,Enterprise,"Amsterdam Schiphol Airport, Schiphol Plaza Arrival Hall 22, Amsterdam, Holland, 1118 AX",In Terminal,8.782189922565633,Excellent,9.612925399689956,9.272608984481497,9.655553703302457,9.256066990500099,9.050235768258839,8.158898062443456,8.558049907169206,2169.745624986188,2023-07-23 05:05:17,device=Pixel 4&amp;network_type=wifi&amp;languagecode=en&amp;display=normal_xxhdpi&amp;cor=NL&amp;currency=EUR,4279104</w:t>
        <w:br/>
        <w:t>Heathrow Airport,LHR,GB,London,2.0707688981339762,2023-07-30,10:00,2023-08-02,10:00,0.0,198.0327751556147,195.25917517315992,200.49279499108715,GBP,Volkswagen T-Cross,748551458,1,1,1,3.9990602261341497,Compact,5.075004469648824,,Automatic,450 miles per rental,Sixt,"Heathrow Airport, London, UK, TW6 2GD",In Terminal,7.864127891943162,Very good,8.265879315339776,8.509878158584053,8.865530037585991,8.410810731707317,6.923287751236539,6.889819817605521,6.951498688894591,2091.0778566324834,2023-07-23 05:05:17,device=Pixel 4&amp;network_type=wifi&amp;languagecode=en&amp;display=normal_xxhdpi&amp;cor=GB&amp;currency=GBP,4279105</w:t>
        <w:br/>
        <w:t>Charles de Gaulle Airport,CDG,FR,Paris,2.0703143148117604,2023-08-01,10:00,2023-07-31,10:00,0.0,324.5269540789794,322.03198510373363,350.8119027544138,EUR,Audi A5,748551459,1,1,1,5.13014936632713,Premium,4.791246812006177,,Automatic,500 kilometres per rental,Sixt,"Aéroport de Paris-Charles-de-Gaulle, Roissy-en-France, France, 95711",In Terminal,8.32566712694762,Excellent,8.132642365300736,8.668833676421277,8.97451232021925,8.780275308792799,8.548101365190742,7.26861527720208,7.546733504470151,2299.448770646477,2023-07-23 05:05:17,device=Pixel 4&amp;network_type=wifi&amp;languagecode=en&amp;display=normal_xxhdpi&amp;cor=FR&amp;currency=EUR,4279106</w:t>
        <w:br/>
        <w:t>Malpensa Airport,MXP,IT,Milan,2.0379202738742506,2023-07-19,10:00,2023-08-03,10:00,0.0,59.22120657399097,58.23438902187609,59.08159897976622,EUR,Fiat Panda,748551460,1,1,1,1.9245243719486684,Mini,4.102841707861793,,Manual,Unlimited km,Thrifty,"Aeroporto di Milano Malpensa T1, Ferno, Italy, 21010",In Terminal,7.298734520806035,Very good,8.070789491053302,7.922466598381368,9.187945885531043,7.144041264424232,7.673080559637587,6.209645094372501,6.309408712169919,432.9987916686251,2023-07-23 05:05:17,device=Pixel 4&amp;network_type=wifi&amp;languagecode=en&amp;display=normal_xxhdpi&amp;cor=IT&amp;currency=EUR,4279107</w:t>
        <w:br/>
        <w:t>Adolfo Suárez Madrid–Barajas Airport,MAD,ES,Madrid,2.057655688612179,2023-07-20,10:00,2023-07-22,10:00,0.0,151.45390701464288,156.51010080981098,157.40560502694356,EUR,Opel Astra,748551461,1,1,1,3.888588514989337,Compact,5.315358983430434,,Automatic,Unlimited km,Alamo,"Aeropuerto Adolfo Suárez Madrid-Barajas, T1-T4, Madrid, Spain, 28042",In Terminal,8.275903723062694,Excellent,9.378220174262824,8.540338475660151,9.469876669101382,8.869852334304476,8.336297892542925,7.625417850687872,8.278718479402961,1383.7640996106256,2023-07-23 05:05:17,device=Pixel 4&amp;network_type=wifi&amp;languagecode=en&amp;display=normal_xxhdpi&amp;cor=ES&amp;currency=EUR,4279108</w:t>
        <w:br/>
        <w:t>Dublin Airport,DUB,IE,Dublin,2.0566883983526933,2023-07-19,10:00,2023-07-30,10:00,0.0,337.30165033357855,325.9772553166028,349.00758714446295,EUR,Hyundai Tucson   ,748551462,1,1,1,3.8521668503298803,Intermediate,4.757928338833702,,Manual,Unlimited km,Keddy By Europcar,"Old Airport Road, Dublin, Ireland, K67 A7P4",Car Rental Centre,6.920734989935217,Very good,8.084824108646751,7.510633452705057,9.331206327396691,7.555898405034575,7.620069843599849,5.777607818462488,5.695045809034615,538.0266206483928,2023-07-23 05:05:17,device=Pixel 4&amp;network_type=wifi&amp;languagecode=en&amp;display=normal_xxhdpi&amp;cor=IE&amp;currency=EUR,4279109</w:t>
        <w:br/>
        <w:t>Malpensa Airport,MXP,IT,Milan,1.9842182691192165,2023-08-01,10:00,2023-07-31,10:00,0.0,201.00772363477444,199.13959336851474,208.3039688578762,EUR,Audi A5,748551463,1,1,1,3.867138953202737,Premium,5.087654074681756,,Automatic,Unlimited km,Budget,"Aeroporto di Milano Malpensa T2, Ferno, Italy, 21010",In Terminal,7.726111537767061,Very good,8.238609023865022,8.195858301887702,9.710222605095536,7.269507754553128,7.695558259204359,7.104012120840331,6.576159423161443,2618.619391064085,2023-07-23 05:05:17,device=Pixel 4&amp;network_type=wifi&amp;languagecode=en&amp;display=normal_xxhdpi&amp;cor=IT&amp;currency=EUR,4279110</w:t>
        <w:br/>
        <w:t>Malpensa Airport,MXP,IT,Milan,1.9832590601995965,2023-07-27,10:00,2023-07-29,10:00,0.0,105.89919276415502,100.25498181546449,104.32494272097314,EUR,Ford Ecosport,748551464,1,1,1,5.175076194065163,Compact,4.7925257586556285,,Manual,Unlimited km,Noleggiare,"51 Via Facchinetti, 51, Somma Lombardo, Italy, 21019",Shuttle Bus,5.6977128558707735,,6.634728291481459,7.160542251213596,6.05003101938567,5.30344110809447,4.219246842008891,3.593896080430016,5.72883210600745,550.8702869504368,2023-07-23 05:05:17,device=Pixel 4&amp;network_type=wifi&amp;languagecode=en&amp;display=normal_xxhdpi&amp;cor=IT&amp;currency=EUR,4279111</w:t>
        <w:br/>
        <w:t>Istanbul Airport,IST,TR,Istanbul,1.9528929656423373,2023-08-01,10:00,2023-08-03,10:00,0.0,15864.286844861814,16582.829828099573,15435.418547945874,TRY,Volvo XC60,748551465,1,1,1,4.009134924232714,Premium,4.909500286207513,,Automatic,1000 kilometres per rental,Green Motion,"Tayakadin Mahallesi, Terminal Caddesi, Arnavutkoy, Istanbul, Turkey, 34283",In Terminal,6.570884350946874,Good,6.771367652198398,6.659585436706756,8.30365497751453,6.689095812145311,7.528347136111539,6.991588550693357,5.674511881003421,943.4788525517095,2023-07-23 05:05:17,device=Pixel 4&amp;network_type=wifi&amp;languagecode=en&amp;display=normal_xxhdpi&amp;cor=TR&amp;currency=TRY,4279112</w:t>
        <w:br/>
        <w:t>Lisbon Airport,LIS,PT,Lisbon,2.042620838115225,2023-07-19,10:00,2023-07-31,10:00,0.0,187.22747863694715,187.63068682013457,185.4012281278013,EUR,Mercedes B-Class,748551466,1,1,1,3.9493326065246515,Intermediate,4.93362321881375,,Automatic,Unlimited km,Drive on Holidays,"Ponto de Encontro, Lisboa, Portugal, 1700-111",Shuttle Bus,7.416649889625748,Very good,8.681627227444736,7.914718889864532,8.10048818655669,7.89438910177076,7.616907705609248,5.984533246458711,7.397601571388616,6096.058784748879,2023-07-23 05:05:17,device=Pixel 4&amp;network_type=wifi&amp;languagecode=en&amp;display=normal_xxhdpi&amp;cor=PT&amp;currency=EUR,4279113</w:t>
        <w:br/>
        <w:t>Adolfo Suárez Madrid–Barajas Airport,MAD,ES,Madrid,1.8982755583508095,2023-08-01,10:00,2023-07-29,10:00,0.0,75.85420841815844,81.62770039361047,78.8762301998497,EUR,Polestar 2,748551467,1,1,1,4.832741955115079,Premium,5.092963205050099,,Automatic,600 kilometres per rental,Hertz,"Avenida de la Hispanidad, Madrid, Spain, 28042",In Terminal,7.447942620716053,Very good,8.39987309108382,8.323671120828255,8.91888008842237,7.441095303171452,8.318534117598988,6.3463639308720365,7.413133254438564,971.9392513774596,2023-07-23 05:05:17,device=Pixel 4&amp;network_type=wifi&amp;languagecode=en&amp;display=normal_xxhdpi&amp;cor=ES&amp;currency=EUR,4279114</w:t>
        <w:br/>
        <w:t>Malpensa Airport,MXP,IT,Milan,2.0235530041781136,2023-07-26,10:00,2023-07-28,10:00,0.0,85.77210767374237,84.75672702762637,86.3531014984038,EUR,Fiat Panda,748551468,1,1,1,3.944112284695128,Mini,5.147962933812995,,Manual,Unlimited km,Noleggiare,"51 Via Facchinetti, 51, Somma Lombardo, Italy, 21019",Shuttle Bus,5.590975909802834,,6.575900830154983,6.807570972978532,6.471934961862842,5.301744283953198,4.231650455912351,3.571887129126004,5.790237037139134,593.2059562355686,2023-07-23 05:05:17,device=Pixel 4&amp;network_type=wifi&amp;languagecode=en&amp;display=normal_xxhdpi&amp;cor=IT&amp;currency=EUR,4279115</w:t>
        <w:br/>
        <w:t>Josep Tarradellas Barcelona–El Prat Airport,BCN,ES,Barcelona,1.9802747596152743,2023-07-31,10:00,2023-08-02,10:00,0.0,113.65892340787225,111.11151165238081,104.83521374421834,EUR,Opel Astra Estate,748551469,1,1,1,3.9531007623448726,Compact,5.147479861153399,,Automatic,Unlimited km,Enterprise,"Aeropuerto de Barcelona-El Prat, El Prat de Llobregat, Barcelona, Spain, 08020",In Terminal,8.317179522635929,Excellent,9.159393268194027,8.166993395945402,8.66924454236796,9.078374736431998,8.181856991493405,7.397038760950704,7.211327217823054,1462.6460303415972,2023-07-23 05:05:17,device=Pixel 4&amp;network_type=wifi&amp;languagecode=en&amp;display=normal_xxhdpi&amp;cor=ES&amp;currency=EUR,4279116</w:t>
        <w:br/>
        <w:t>Frankfurt am Main Airport,FRA,DE,Frankfurt,1.901903042884012,2023-07-28,10:00,2023-07-28,10:00,0.0,464.6517695003562,458.151682732823,458.6203849568289,EUR,Audi Q5,748551470,1,1,1,3.8972158241810155,Premium,4.862715839008996,,Automatic,600 kilometres per rental,Sixt,"Hugo-Eckener-Ring, Mietwagenzentrum, Frankfurt am Main, Germany, 60549",In Terminal,8.213546395189024,Very good,8.312669667697138,8.675773782188296,9.095334046663186,7.433091124370295,8.469242316410183,6.759386784177442,7.135686834537261,1181.7099707876102,2023-07-23 05:05:17,device=Pixel 4&amp;network_type=wifi&amp;languagecode=en&amp;display=normal_xxhdpi&amp;cor=DE&amp;currency=EUR,4279117</w:t>
        <w:br/>
        <w:t>Josep Tarradellas Barcelona–El Prat Airport,BCN,ES,Barcelona,2.0167641963589675,2023-07-22,10:00,2023-07-31,10:00,0.0,146.87628372636723,145.59256041389804,138.84197491995465,EUR,Fiat Panda,748551471,1,1,1,,Economy,4.071360376040288,,Manual,700 kilometres per rental,Keddy By Europcar,"Aeropuerto de Barcelona-El Prat, Barcelona, Spain, 08820",In Terminal,7.11697107075116,Very good,8.36360737848129,8.00975470217439,9.091392940253431,6.443827032005435,7.23332534185691,7.345919375549804,6.194601976059316,1183.3476088815976,2023-07-23 05:05:17,device=Pixel 4&amp;network_type=wifi&amp;languagecode=en&amp;display=normal_xxhdpi&amp;cor=ES&amp;currency=EUR,4279118</w:t>
        <w:br/>
        <w:t>Frankfurt am Main Airport,FRA,DE,Frankfurt,1.9837790549158132,2023-07-28,10:00,2023-07-23,10:00,0.0,451.7760004884594,450.3502236601628,429.8191947946297,EUR,Opel Insignia Estate,748551472,1,1,1,3.8911541623376977,Intermediate,4.880964503792981,,Automatic,600 kilometres per rental,Europcar,"Frankfurt Airport, Terminal 1 - Area A, Frankfurt am Main, Germany, 60549",In Terminal,8.088431368196952,Excellent,8.807857573601067,9.304553112438839,9.289901028924707,9.23594244620561,8.654540584735253,6.956314673206497,8.553989398882557,2262.3160691296634,2023-07-23 05:05:17,device=Pixel 4&amp;network_type=wifi&amp;languagecode=en&amp;display=normal_xxhdpi&amp;cor=DE&amp;currency=EUR,4279119</w:t>
        <w:br/>
        <w:t>Heathrow Airport,LHR,GB,London,2.0244562498286465,2023-07-24,10:00,2023-07-31,10:00,0.0,233.15794876086701,232.02537086251598,231.2505261309264,GBP,Mazda MX-30,748551473,1,1,1,3.8291368969860105,Compact,4.984148451967329,,Automatic,Unlimited mileage,Alamo,"Northern Perimeter Road, Hounslow, London, UK, TW6 2RY",Shuttle Bus,7.986080305973772,Excellent,8.671225403898879,8.10795938926909,8.927947704241063,7.772226682016553,8.252547983302192,7.174484298871842,7.597581235207906,2538.853453522013,2023-07-23 05:05:17,device=Pixel 4&amp;network_type=wifi&amp;languagecode=en&amp;display=normal_xxhdpi&amp;cor=GB&amp;currency=GBP,4279120</w:t>
        <w:br/>
        <w:t>Josep Tarradellas Barcelona–El Prat Airport,BCN,ES,Barcelona,1.9690913368408804,2023-07-19,10:00,2023-08-01,10:00,0.0,644.0052513753626,678.379545432528,648.3817018276291,EUR,BMW Z4 Cabrio,748551474,1,1,1,1.9250847304330314,Premium,1.9522543603661224,,Automatic,400 kilometres per rental,Sixt,"Aeropuerto de Barcelona-El Prat, T1 &amp; T2, Barcelona, Spain, 08820",In Terminal,8.70532574555809,Excellent,9.527056598034568,9.724947933123111,9.248648489797034,9.090966634146074,8.789112083979353,7.6430044893215445,7.848512821434086,1943.1059327806981,2023-07-23 05:05:17,device=Pixel 4&amp;network_type=wifi&amp;languagecode=en&amp;display=normal_xxhdpi&amp;cor=ES&amp;currency=EUR,4279121</w:t>
        <w:br/>
        <w:t>Adolfo Suárez Madrid–Barajas Airport,MAD,ES,Madrid,1.9133300592223215,2023-07-31,10:00,2023-07-31,10:00,0.0,86.90584889149103,87.99677266382143,88.17697519296739,EUR,Fiat 500,748551475,1,1,1,1.9700150330351516,Mini,4.06697938551727,,Manual,700 kilometres per rental,Sixt,"Madrid Airport, Terminal 1 &amp; 4 Llegadas, Madrid, Spain, 28042",In Terminal,8.63415548610114,Excellent,9.176062949288298,8.975898690507075,9.734178432084152,7.957473466995405,9.190689182627748,7.856167751628428,7.690719788600401,960.6298843280141,2023-07-23 05:05:17,device=Pixel 4&amp;network_type=wifi&amp;languagecode=en&amp;display=normal_xxhdpi&amp;cor=ES&amp;currency=EUR,4279122</w:t>
        <w:br/>
        <w:t>Lisbon Airport,LIS,PT,Lisbon,1.9908468284618923,2023-07-31,10:00,2023-07-27,10:00,0.0,164.26740662835735,165.32273405608902,159.55104192262354,EUR,Peugeot 3008,748551476,1,1,1,4.161627944783366,Standard,4.894888337680205,,Automatic,Unlimited km,Surprice,"Rua Américo de Jesus Fernandes, Lote G, Lisbon, Portugal, 1800-023",Meet &amp; Greet,6.624922669871538,Good,7.6507310912395425,7.241792347144423,6.830831553909648,6.909530460487067,6.535514700052756,5.46752800739894,6.502110606578886,555.2783617304309,2023-07-23 05:05:17,device=Pixel 4&amp;network_type=wifi&amp;languagecode=en&amp;display=normal_xxhdpi&amp;cor=PT&amp;currency=EUR,4279123</w:t>
        <w:br/>
        <w:t>Munich Airport,MUC,DE,Munich,1.94784209517912,2023-07-28,10:00,2023-07-28,10:00,0.0,397.72325350366316,357.9891258096742,378.0790812745055,EUR,BMW iX xDrive40,748551477,1,1,1,5.217325204488494,Special,4.994196004289923,,Automatic,600 kilometres per rental,Sixt,"Terminalstraße Mitte, München, Germany, 85356",Car Rental Centre,7.497701425974885,Very good,8.010033236542366,7.902574222601833,9.291053759277537,6.359171075921218,7.55152418645644,6.519017923540381,6.915810595092054,2292.262056193294,2023-07-23 05:05:17,device=Pixel 4&amp;network_type=wifi&amp;languagecode=en&amp;display=normal_xxhdpi&amp;cor=DE&amp;currency=EUR,4279124</w:t>
        <w:br/>
        <w:t>Lisbon Airport,LIS,PT,Lisbon,1.8882161754278948,2023-07-23,10:00,2023-07-25,10:00,0.0,227.31353197241768,227.41446209807546,223.6026161106035,EUR,Fiat 500,748551478,1,1,1,,Mini,4.065667565099068,,Manual,Unlimited km,Alamo,"Alameda das Comunidades Portuguesas, Lisboa, Portugal, 1700-008",In Terminal,8.688940699352234,Excellent,9.103312236639805,8.820649144340063,9.99179003387055,9.329434948837598,9.487625626707027,7.95147415438894,8.923001807376382,2425.6462731169536,2023-07-23 05:05:17,device=Pixel 4&amp;network_type=wifi&amp;languagecode=en&amp;display=normal_xxhdpi&amp;cor=PT&amp;currency=EUR,4279125</w:t>
        <w:br/>
        <w:t>Adolfo Suárez Madrid–Barajas Airport,MAD,ES,Madrid,2.0509781297968965,2023-07-30,10:00,2023-07-20,10:00,0.0,116.93302606096013,119.07492210330797,112.80787389081026,EUR,Nissan Qashqai,748551479,1,1,1,3.885759331532617,Intermediate,4.743401028105127,,Manual,Unlimited km,Enterprise,"Aeropuerto Adolfo Suárez Madrid-Barajas, T1-T4, Madrid, Spain, 28042",In Terminal,8.325741476691748,Excellent,9.106337104933326,8.456652505585847,9.01034149505593,8.866608507463587,8.22927057198283,8.063467727168735,8.306091669866325,1206.1088601366832,2023-07-23 05:05:17,device=Pixel 4&amp;network_type=wifi&amp;languagecode=en&amp;display=normal_xxhdpi&amp;cor=ES&amp;currency=EUR,4279126</w:t>
        <w:br/>
        <w:t>Malpensa Airport,MXP,IT,Milan,1.9635748225281648,2023-07-22,10:00,2023-07-21,10:00,0.0,352.7333896285742,365.8144802437009,346.92158734615754,EUR,Seat Leon    Estate,748551480,1,1,1,3.7307820266496146,Compact,5.1504152948997906,,Automatic,Unlimited km,Locauto,"Aeroporto di Milano Malpensa T2, Ferno, Italy, 21010",Car Rental Centre,8.104526465098582,Excellent,8.670099431164278,8.525709884769045,9.249678531571837,8.543202926611599,8.656710934638877,7.551850802526093,7.9878154363508544,3843.1938469937027,2023-07-23 05:05:17,device=Pixel 4&amp;network_type=wifi&amp;languagecode=en&amp;display=normal_xxhdpi&amp;cor=IT&amp;currency=EUR,4279127</w:t>
        <w:br/>
        <w:t>Lisbon Airport,LIS,PT,Lisbon,1.9915813762178731,2023-07-31,10:00,2023-07-23,10:00,0.0,291.2340820105716,306.02630804309615,304.8902326753801,EUR,Mercedes C-Class,748551481,1,1,1,3.9765189952606264,Premium,5.273728875224255,,Automatic,Unlimited km,Surprice,"Rua Américo de Jesus Fernandes, Lote G, Lisbon, Portugal, 1800-023",Meet &amp; Greet,6.529825040475097,Good,8.277865971594977,7.948551539738871,7.030183174615329,6.637033804180427,6.610375448898169,5.536558839886283,7.012695291132717,573.9236393791472,2023-07-23 05:05:17,device=Pixel 4&amp;network_type=wifi&amp;languagecode=en&amp;display=normal_xxhdpi&amp;cor=PT&amp;currency=EUR,4279128</w:t>
        <w:br/>
        <w:t>Dublin Airport,DUB,IE,Dublin,1.8674938145007938,2023-07-22,10:00,2023-07-28,10:00,0.0,245.62736461944425,226.79231150944202,226.45533969781022,EUR,Ford Mondeo,748551482,1,1,1,3.914715612337975,Intermediate,4.820131800738141,,Automatic,Unlimited km,Carhire,"Dublin Airport, Arrivals Hall, Dublin, Ireland, K67 A7P4",Car Rental Centre,8.20213555307631,Very good,9.659255152794376,8.501803848613672,8.988214872473007,7.661333094714737,7.876262339313742,6.541157112140948,7.096550946366712,12902.760884928242,2023-07-23 05:05:17,device=Pixel 4&amp;network_type=wifi&amp;languagecode=en&amp;display=normal_xxhdpi&amp;cor=IE&amp;currency=EUR,4279129</w:t>
        <w:br/>
        <w:t>Charles de Gaulle Airport,CDG,FR,Paris,1.974473156868945,2023-07-19,10:00,2023-07-30,10:00,0.0,511.2047404404618,478.30194282883537,481.6406818497459,EUR,Opel Vivaro,748551483,1,1,1,4.031131745128655,Standard,8.484116855596861,,Manual,500 kilometres per rental,Enterprise,"Aéroport de Paris-Charles-de-Gaulle, Terminal 1, Terminal 2C/D, Terminal 2E/F, Roissy-en-France, France, 95716",In Terminal,7.730514291564154,Very good,8.07128630623188,7.960605410873285,8.943120231962082,8.109299534808047,8.152310496048042,6.594869936083244,7.259014586028776,635.1363534882482,2023-07-23 05:05:17,device=Pixel 4&amp;network_type=wifi&amp;languagecode=en&amp;display=normal_xxhdpi&amp;cor=FR&amp;currency=EUR,4279130</w:t>
        <w:br/>
        <w:t>Charles de Gaulle Airport,CDG,FR,Paris,2.0420736880162607,2023-07-18,10:00,2023-07-22,10:00,0.0,223.30161622665602,225.39000043548094,230.3987904402409,EUR,Peugeot 308,748551484,1,1,1,3.8889700559389278,Compact,5.055680619453828,,Automatic,500 kilometres per rental,Sixt,"Aéroport de Paris-Charles-de-Gaulle, Roissy-en-France, France, 95711",In Terminal,8.114489223591649,Excellent,8.295045965562755,8.107440801110132,8.873707140777832,8.785335326277082,8.383345291734768,7.090143616238043,7.643976635381577,2253.748997807069,2023-07-23 05:05:17,device=Pixel 4&amp;network_type=wifi&amp;languagecode=en&amp;display=normal_xxhdpi&amp;cor=FR&amp;currency=EUR,4279131</w:t>
        <w:br/>
        <w:t>Amsterdam Airport Schiphol,AMS,NL,Amsterdam,1.8775770544844188,2023-07-28,10:00,2023-07-23,10:00,0.0,165.73101323319204,165.56954802441794,171.67531830027107,EUR,Toyota C-HR,748551485,1,1,1,4.108771307709108,Compact,5.095909298050247,,Automatic,Unlimited km,Avis,"5, Aankomstpassage, Amsterdam, Holland, 1118 AX",Car Rental Centre,9.178909390806497,Excellent,8.905506499589448,9.365568919726751,9.389620406686738,8.724802697935504,8.653786495683484,8.124048252365942,8.633989473638614,1454.968372895015,2023-07-23 05:05:17,device=Pixel 4&amp;network_type=wifi&amp;languagecode=en&amp;display=normal_xxhdpi&amp;cor=NL&amp;currency=EUR,4279132</w:t>
        <w:br/>
        <w:t>Malpensa Airport,MXP,IT,Milan,1.9915123572265996,2023-07-30,10:00,2023-07-22,10:00,0.0,118.16053037580983,114.28021559551114,115.12484235458125,EUR,Jeep Renegade,748551486,1,1,1,4.046465392051075,Intermediate,4.7892786454728435,,Manual,Unlimited km,Alamo,"Aeroporto di Milano Malpensa T2, Ferno, Italy, 21019",Car Rental Centre,8.486750347671611,Excellent,8.812291021199288,8.958117017410174,8.81392888802824,8.700021705338797,7.813379070788701,7.17962438607536,8.079675942980845,1480.381742962583,2023-07-23 05:05:17,device=Pixel 4&amp;network_type=wifi&amp;languagecode=en&amp;display=normal_xxhdpi&amp;cor=IT&amp;currency=EUR,4279133</w:t>
        <w:br/>
        <w:t>Istanbul Airport,IST,TR,Istanbul,1.9573576112938622,2023-07-27,10:00,2023-07-29,10:00,0.0,5134.409110743683,5154.946301685803,5347.253804467696,TRY,Peugeot 301,748551487,1,1,1,3.9748355214380746,Intermediate,4.919314239255045,,Manual,Unlimited km,Eren Rent A Car,"Istanbul International Airport, Istanbul, Istanbul, Turkey, 34283",Meet &amp; Greet,5.351104704149215,,5.211867234003099,5.596338986172142,6.184955191703346,5.642212573216379,5.03842618854108,3.9260331978079983,5.22263893802141,124.92851595074139,2023-07-23 05:05:17,device=Pixel 4&amp;network_type=wifi&amp;languagecode=en&amp;display=normal_xxhdpi&amp;cor=TR&amp;currency=TRY,4279134</w:t>
        <w:br/>
        <w:t>Josep Tarradellas Barcelona–El Prat Airport,BCN,ES,Barcelona,2.044060386855112,2023-07-29,10:00,2023-07-24,10:00,0.0,99.25831455196888,103.14463350855156,114.30289432561855,EUR,Seat Arona,748551488,1,1,1,4.869817859559811,Compact,5.034672971915858,,Automatic,Unlimited km,Enterprise,"Aeropuerto de Barcelona-El Prat, El Prat de Llobregat, Barcelona, Spain, 08020",In Terminal,8.521666069855053,Excellent,9.00944664156452,8.44838500469747,8.960039441898594,8.975583572546903,8.650488923843318,7.427390530109254,7.575919373073878,1356.2516876965406,2023-07-23 05:05:17,device=Pixel 4&amp;network_type=wifi&amp;languagecode=en&amp;display=normal_xxhdpi&amp;cor=ES&amp;currency=EUR,4279135</w:t>
        <w:br/>
        <w:t>Zurich Airport,ZRH,CH,Zürich,1.9712648554995598,2023-07-18,10:00,2023-07-21,10:00,0.0,179.0654961749958,184.5379955387182,177.45774103482458,CHF,Volkswagen Golf,748551489,1,1,1,4.265397961504568,Compact,4.962804436903925,,Manual,Unlimited km,Alamo,"Rondellstrasse, Kloten, Zurich, Switzerland, 8058",In Terminal,7.364910137320637,Very good,7.896096686380282,8.097781793199134,8.645366100075504,7.3712027825323165,7.9699340520112285,6.448022141353783,6.968793723715718,2988.98285236498,2023-07-23 05:05:17,device=Pixel 4&amp;network_type=wifi&amp;languagecode=en&amp;display=normal_xxhdpi&amp;cor=CH&amp;currency=CHF,4279136</w:t>
        <w:br/>
        <w:t>Adolfo Suárez Madrid–Barajas Airport,MAD,ES,Madrid,2.0280182184858258,2023-08-01,10:00,2023-07-30,10:00,0.0,336.497338581278,351.21959612372063,354.49008193635365,EUR,BMW 7 Series,748551490,1,1,1,3.998710589256542,Luxury,5.127786668460589,,Automatic,Unlimited km,Avis,"Aeropuerto Adolfo Suárez Madrid-Barajas, Terminal 1 or Terminal 4, Madrid, Spain, 28042",In Terminal,8.918400451536888,Excellent,9.13126906588454,8.057550234916985,9.19669015129364,8.27110533172056,8.36192608965795,7.69337407378568,8.072241020328693,1538.5003188118228,2023-07-23 05:05:17,device=Pixel 4&amp;network_type=wifi&amp;languagecode=en&amp;display=normal_xxhdpi&amp;cor=ES&amp;currency=EUR,4279137</w:t>
        <w:br/>
        <w:t>Adolfo Suárez Madrid–Barajas Airport,MAD,ES,Madrid,2.037481501797516,2023-07-28,10:00,2023-07-31,10:00,0.0,116.53943266656329,112.41773917908247,118.62733989067063,EUR,Toyota Corolla,748551491,1,1,1,3.963255866697605,Compact,5.0684808872520195,,Automatic,Unlimited km,Thrifty,"Avenida de la Hispanidad, Madrid, Spain, 28042",In Terminal,7.529221925291269,Very good,9.005845550994392,8.01643034482538,9.389333488060299,7.140208360339984,6.5997280505451155,6.751100518881806,6.960992950625123,443.76630686836796,2023-07-23 05:05:17,device=Pixel 4&amp;network_type=wifi&amp;languagecode=en&amp;display=normal_xxhdpi&amp;cor=ES&amp;currency=EUR,4279138</w:t>
        <w:br/>
        <w:t>Charles de Gaulle Airport,CDG,FR,Paris,1.9798957604987986,2023-07-30,10:00,2023-07-29,10:00,0.0,198.8605622702689,198.58727594327658,195.2915037362457,EUR,Toyota Aygo X,748551492,1,1,1,3.02016658840811,Mini,3.8925332662179355,,Manual,Unlimited km,Budget,"Aéroport de Paris-Charles-de-Gaulle, Roissy-en-France, France, 95711",In Terminal,7.664265376736815,Very good,8.153546858446541,7.659587803364765,8.674819167412272,8.338675608750783,7.533587799123919,6.963791296614311,6.89722212334044,3566.9321080214004,2023-07-23 05:05:17,device=Pixel 4&amp;network_type=wifi&amp;languagecode=en&amp;display=normal_xxhdpi&amp;cor=FR&amp;currency=EUR,4279139</w:t>
        <w:br/>
        <w:t>Istanbul Airport,IST,TR,Istanbul,2.02940322680692,2023-07-22,10:00,2023-07-28,10:00,0.0,12751.182706252066,12037.966060896219,12622.129150336625,TRY,Mercedes E-Class,748551493,1,1,1,3.764671968235921,Luxury,5.126979928151824,,Automatic,800 kilometres per rental,Windy Car Rental,"Istanbul New Airport (İstanbul Yeni Havalimanı), Yesilkoy, Istanbul, Turkey",In Terminal,5.8099990056478905,,6.198240723106338,6.449707071753894,6.348728189073601,5.949461045244847,4.968028679628941,4.531123643712922,5.512006052924566,1344.0129793590152,2023-07-23 05:05:17,device=Pixel 4&amp;network_type=wifi&amp;languagecode=en&amp;display=normal_xxhdpi&amp;cor=TR&amp;currency=TRY,4279140</w:t>
        <w:br/>
        <w:t>Heathrow Airport,LHR,GB,London,1.9846787423060577,2023-07-23,10:00,2023-08-03,10:00,0.0,192.89401700356746,195.17517022796753,184.53067242748332,GBP,Citroen C5 Aircross,748551494,1,1,1,4.896353992867944,Standard,4.978532514047689,,Manual,450 miles per rental,Sixt,"Heathrow Airport, London, UK, TW6 2GD",In Terminal,7.741414044853116,Very good,8.997762233838866,7.783838196696006,9.212304070870493,8.3979153041963,7.29158691228337,6.794064122313961,6.971465138890853,1945.1880780124918,2023-07-23 05:05:17,device=Pixel 4&amp;network_type=wifi&amp;languagecode=en&amp;display=normal_xxhdpi&amp;cor=GB&amp;currency=GBP,4279141</w:t>
        <w:br/>
        <w:t>Adolfo Suárez Madrid–Barajas Airport,MAD,ES,Madrid,2.0205703498521115,2023-07-29,10:00,2023-07-26,10:00,0.0,78.06725859489454,73.09212641507352,74.23792439235639,EUR,Kia Stonic,748551495,1,1,1,4.080964494017262,Compact,4.846245860193241,,Manual,Unlimited km,Centauro,"17, Calle Trespaderne, Madrid, Spain, 28042",Shuttle Bus,8.737481665055618,Excellent,9.595282964588735,9.209677647511603,9.044340606367404,8.832319506594155,8.057078041353897,8.078936916105755,9.237231628815156,2718.416473858152,2023-07-23 05:05:17,device=Pixel 4&amp;network_type=wifi&amp;languagecode=en&amp;display=normal_xxhdpi&amp;cor=ES&amp;currency=EUR,4279142</w:t>
      </w:r>
    </w:p>
    <w:p>
      <w:r>
        <w:rPr>
          <w:rFonts w:ascii="Consolas" w:hAnsi="Consolas"/>
          <w:sz w:val="14"/>
        </w:rPr>
        <w:t>Istanbul Airport,IST,TR,Istanbul,1.943070800945503,2023-07-26,10:00,2023-07-27,10:00,0.0,4752.772929083983,4462.5532730772375,4560.250717527797,TRY,Toyota Corolla,748551496,1,1,1,4.100230060057461,Intermediate,4.925936222940546,,Automatic,Unlimited km,Alamo,"Istanbul Grand Airport International Terminal, TAYAKADIN MH ULUBATLI HASAN CD, Arnavutköy, İstanbul, Turkey, 34277",In Terminal,7.66979465553988,Excellent,8.708645564096328,7.701960950856531,9.185224246826403,7.77057542215216,8.123049021137488,7.789712559281311,7.304046664266752,1236.5715872746684,2023-07-23 05:05:17,device=Pixel 4&amp;network_type=wifi&amp;languagecode=en&amp;display=normal_xxhdpi&amp;cor=TR&amp;currency=TRY,4279143</w:t>
        <w:br/>
        <w:t>Adolfo Suárez Madrid–Barajas Airport,MAD,ES,Madrid,1.9433600812567569,2023-07-23,10:00,2023-07-28,10:00,0.0,71.90757106307416,75.21674458120762,79.28996590134196,EUR,Fiat 500,748551497,1,1,1,2.0304017116229476,Mini,4.071350338357877,,Manual,Unlimited km,Thrifty,"Avenida de la Hispanidad, Madrid, Spain, 28042",In Terminal,8.07577256306896,Very good,10.236834471934278,9.68514770864218,9.635065915190873,7.284869753306107,6.289061414653598,6.439795036888541,6.738588489925615,91.9558589019168,2023-07-23 05:05:17,device=Pixel 4&amp;network_type=wifi&amp;languagecode=en&amp;display=normal_xxhdpi&amp;cor=ES&amp;currency=EUR,4279144</w:t>
        <w:br/>
        <w:t>Munich Airport,MUC,DE,Munich,1.9300316750982471,2023-07-18,10:00,2023-07-28,10:00,0.0,194.37873746536812,192.45137745762935,196.12308724626007,EUR,Ford Fiesta,748551498,1,1,1,3.739062013835203,Economy,4.794693600418213,,Manual,800 kilometres per rental,Hertz,"Terminalstraße Mitte, München, Germany, 85356",Car Rental Centre,7.794890826175103,Very good,8.639553089159655,8.305687478543248,9.84346303633529,7.134949396701729,8.77703140512171,6.634678372066333,7.1079919867625785,1422.4323213707476,2023-07-23 05:05:17,device=Pixel 4&amp;network_type=wifi&amp;languagecode=en&amp;display=normal_xxhdpi&amp;cor=DE&amp;currency=EUR,4279145</w:t>
        <w:br/>
        <w:t>Munich Airport,MUC,DE,Munich,2.015805235422437,2023-07-30,10:00,2023-07-22,10:00,0.0,335.57907788512546,335.5528858628641,328.0858144756183,EUR,Mazda MX-5 Cabrio,748551499,1,1,1,1.9887608675918231,Intermediate,1.930651538714271,,Manual,600 kilometres per rental,Sixt,"Terminalstraße Mitte, München, Germany, 85356",Car Rental Centre,7.440736225819987,Very good,8.17913652718132,8.394113496438964,9.205101558104007,6.615237481848498,7.598115400525188,6.3760010011009545,6.700904082042271,2210.90299739775,2023-07-23 05:05:17,device=Pixel 4&amp;network_type=wifi&amp;languagecode=en&amp;display=normal_xxhdpi&amp;cor=DE&amp;currency=EUR,4279146</w:t>
        <w:br/>
        <w:t>Charles de Gaulle Airport,CDG,FR,Paris,2.0724139701645674,2023-07-28,10:00,2023-07-21,10:00,0.0,273.72246891688087,276.04889886405556,270.59191577670794,EUR,Renault  Megane E-Tech,748551500,1,1,1,3.894720363877072,Compact,5.255927417607641,,Automatic,Unlimited km,Avis,"Aéroport de Paris-Charles-de-Gaulle, Roissy-en-France, France, 95711",In Terminal,8.60498900643286,Excellent,8.95034786502202,7.949229299071447,9.723172125109242,7.960445441134811,8.343615567068825,6.736964413122865,7.6023660618807805,1986.2718463115605,2023-07-23 05:05:17,device=Pixel 4&amp;network_type=wifi&amp;languagecode=en&amp;display=normal_xxhdpi&amp;cor=FR&amp;currency=EUR,4279147</w:t>
        <w:br/>
        <w:t>Heathrow Airport,LHR,GB,London,2.0576702470272186,2023-07-29,10:00,2023-07-29,10:00,0.0,195.95606173827034,189.29605614320576,185.29602012658262,GBP,Vauxhall Corsa,748551501,1,1,1,2.0276719171000983,Economy,3.8827637697181014,,Automatic,Unlimited mileage,Enterprise,"Northern Perimeter Road, Hounslow, London, UK, TW6 2RY",Shuttle Bus,8.129861969458823,Excellent,8.689003944220884,7.7367630617338135,8.847322617360145,8.67689828778471,9.08465906728002,7.487057723806905,8.047007163947647,1816.5309401966529,2023-07-23 05:05:17,device=Pixel 4&amp;network_type=wifi&amp;languagecode=en&amp;display=normal_xxhdpi&amp;cor=GB&amp;currency=GBP,4279148</w:t>
        <w:br/>
        <w:t>Orly Airport,ORY,FR,Paris,1.985545978989621,2023-07-20,10:00,2023-07-29,10:00,0.0,583.4822107251714,596.059461378663,580.6261711294587,EUR,Volkswagen Sharan,748551502,1,1,1,4.017226194697525,Full-size,7.268473171621623,,Manual,Unlimited km,Hertz,"Aéroport de Paris-Orly, Paris, France, 94390",In Terminal,7.03568546221582,Good,7.853265456676193,7.716705036487887,8.469835491446734,7.194820276303129,6.305155547797082,5.223522834733016,5.756585426218208,773.2319531468155,2023-07-23 05:05:17,device=Pixel 4&amp;network_type=wifi&amp;languagecode=en&amp;display=normal_xxhdpi&amp;cor=FR&amp;currency=EUR,4279149</w:t>
        <w:br/>
        <w:t>Adolfo Suárez Madrid–Barajas Airport,MAD,ES,Madrid,1.9902504148653755,2023-07-30,10:00,2023-07-27,10:00,0.0,103.54632059422171,109.27390642459066,105.76295073583937,EUR,Opel Corsa,748551503,1,1,1,4.09494006586202,Economy,4.786486222026665,,Automatic,Unlimited km,Clickrent,"17 Calle de Lola Flores, Madrid Airport, Madrid, Spain - Mainland, 28022",Shuttle Bus,8.102717627791074,Excellent,8.64731492597029,8.81943367696446,9.049574633702255,7.897108931724508,7.227526103617949,7.672484632586019,8.586191942574217,59.38496238743435,2023-07-23 05:05:17,device=Pixel 4&amp;network_type=wifi&amp;languagecode=en&amp;display=normal_xxhdpi&amp;cor=ES&amp;currency=EUR,4279150</w:t>
        <w:br/>
        <w:t>Frankfurt am Main Airport,FRA,DE,Frankfurt,2.0491843909052365,2023-07-19,10:00,2023-07-30,10:00,0.0,507.02135458244584,516.79409283962,499.93257862194633,EUR,Audi e-tron,748551504,1,1,1,3.9548121079128284,Luxury,5.043413721368215,,Automatic,600 kilometres per rental,Europcar,"Frankfurt Airport, Terminal 1 - Area A, Frankfurt am Main, Germany, 60549",In Terminal,8.480897332961451,Excellent,8.628041644313928,9.27993170273084,9.016786964350258,8.65495439270047,8.14696127428394,7.254926314394827,8.070592467597017,2236.624006287442,2023-07-23 05:05:17,device=Pixel 4&amp;network_type=wifi&amp;languagecode=en&amp;display=normal_xxhdpi&amp;cor=DE&amp;currency=EUR,4279151</w:t>
        <w:br/>
        <w:t>Frankfurt am Main Airport,FRA,DE,Frankfurt,2.0790762831692904,2023-07-28,10:00,2023-08-01,10:00,0.0,246.54734618838418,249.38345421234683,238.06808736840566,EUR,Ford Kuga,748551505,1,1,1,4.00984124870746,Intermediate,5.147512190947843,,Manual,600 kilometres per rental,Thrifty,"Frankfurt Airport, Terminal 1, Frankfurt am Main, Germany, 60549",In Terminal,7.947756861861572,Very good,8.68842949339808,8.673518270197185,9.587094738666,8.33821589154312,5.875538924765942,6.845895806290994,7.9380011835496225,408.0089186941789,2023-07-23 05:05:17,device=Pixel 4&amp;network_type=wifi&amp;languagecode=en&amp;display=normal_xxhdpi&amp;cor=DE&amp;currency=EUR,4279152</w:t>
        <w:br/>
        <w:t>Josep Tarradellas Barcelona–El Prat Airport,BCN,ES,Barcelona,1.870599976921462,2023-07-18,10:00,2023-07-28,10:00,0.0,674.1228737199892,627.7596063843675,635.5148256830947,EUR,BMW Z4 Cabrio,748551506,1,1,1,2.0864562214519817,Premium,1.9326724771882273,,Automatic,400 kilometres per rental,Sixt,"5-7, Carrer de Palaudàries, Barcelona, Spain, 08004",Downtown,7.473141640273729,Very good,8.008086513294833,7.255781372313951,9.070793491810118,7.04066626471118,7.377126687738906,7.5310750315329225,6.241399655185386,123.47862888190276,2023-07-23 05:05:17,device=Pixel 4&amp;network_type=wifi&amp;languagecode=en&amp;display=normal_xxhdpi&amp;cor=ES&amp;currency=EUR,4279153</w:t>
        <w:br/>
        <w:t>Malpensa Airport,MXP,IT,Milan,1.9695811343492644,2023-07-21,10:00,2023-07-31,10:00,0.0,205.51832325226988,203.49165118825505,182.54504171000625,EUR,Opel Astra Estate,748551507,1,1,1,4.185177070605928,Compact,4.876703824081828,,Automatic,Unlimited km,Noleggiare,"51 Via Facchinetti, 51, Somma Lombardo, Italy, 21019",Shuttle Bus,5.6993478384189045,,6.412122297642354,7.004921960267165,6.47072505251215,4.894242888706192,4.203541334440238,3.55715277977382,5.555858594583115,579.8004767446422,2023-07-23 05:05:17,device=Pixel 4&amp;network_type=wifi&amp;languagecode=en&amp;display=normal_xxhdpi&amp;cor=IT&amp;currency=EUR,4279154</w:t>
        <w:br/>
        <w:t>Malpensa Airport,MXP,IT,Milan,2.0093480897731677,2023-07-31,10:00,2023-07-20,10:00,0.0,118.37818866673692,110.32973268593959,119.87031988515025,EUR,Fiat 500X,748551508,1,1,1,4.118794366628627,Compact,5.172497904248718,,Automatic,Unlimited km,Sicily By Car,"Aeroporto di Milano Malpensa T1, Ferno, Italy, 21010",In Terminal,7.6643920646592765,Very good,8.47891369797453,7.275702762155613,9.936024142723111,7.822270013035964,8.430978972053545,7.004636128063667,7.637342954515539,9082.087165931605,2023-07-23 05:05:17,device=Pixel 4&amp;network_type=wifi&amp;languagecode=en&amp;display=normal_xxhdpi&amp;cor=IT&amp;currency=EUR,4279155</w:t>
        <w:br/>
        <w:t>Adolfo Suárez Madrid–Barajas Airport,MAD,ES,Madrid,1.9975069148715299,2023-07-27,10:00,2023-07-28,10:00,0.0,190.2208703148443,192.90679244318915,183.87327643448737,EUR,Kia Sportage,748551509,1,1,1,3.7880563447594517,Standard,5.293063735617088,,Automatic,Unlimited km,Enterprise,"Aeropuerto Adolfo Suárez Madrid-Barajas, T1-T4, Madrid, Spain, 28042",In Terminal,8.757002059862428,Excellent,8.680321695081298,8.196357707206454,9.145583140241197,8.440151530085204,8.36031371689989,7.526570164709813,8.003874950181162,1143.600636319889,2023-07-23 05:05:17,device=Pixel 4&amp;network_type=wifi&amp;languagecode=en&amp;display=normal_xxhdpi&amp;cor=ES&amp;currency=EUR,4279156</w:t>
        <w:br/>
        <w:t>Lisbon Airport,LIS,PT,Lisbon,1.9956794085896652,2023-07-28,10:00,2023-07-28,10:00,0.0,196.97634723132745,184.27341638484995,199.79804143629627,EUR,Mercedes B-Class,748551510,1,1,1,3.9448105729325715,Intermediate,5.109565940457949,,Automatic,Unlimited km,Drive on Holidays,"Ponto de Encontro, Lisboa, Portugal, 1700-111",Shuttle Bus,7.834683211176295,Very good,8.166837102296066,7.674288726595402,7.637061163485713,7.947045750465806,7.2780691965844095,5.640066755998878,7.636336192032148,6187.373010795908,2023-07-23 05:05:17,device=Pixel 4&amp;network_type=wifi&amp;languagecode=en&amp;display=normal_xxhdpi&amp;cor=PT&amp;currency=EUR,4279157</w:t>
        <w:br/>
        <w:t>Charles de Gaulle Airport,CDG,FR,Paris,2.1143570568296863,2023-07-26,10:00,2023-08-02,10:00,0.0,397.77497676548586,407.0010536660547,412.6087744651067,EUR,Citroen DS7,748551511,1,1,1,5.197968150658584,Standard,4.982767515481522,,Automatic,500 kilometres per rental,Sixt,"Aéroport de Paris-Charles-de-Gaulle, Roissy-en-France, France, 95711",In Terminal,8.138503595365396,Excellent,8.68474443981239,8.669601905748495,8.996752486814,8.5990041470201,7.927727969397147,7.15174209995661,7.433901833207537,2344.3357834307935,2023-07-23 05:05:17,device=Pixel 4&amp;network_type=wifi&amp;languagecode=en&amp;display=normal_xxhdpi&amp;cor=FR&amp;currency=EUR,4279158</w:t>
        <w:br/>
        <w:t>Adolfo Suárez Madrid–Barajas Airport,MAD,ES,Madrid,1.9497202357661294,2023-07-18,10:00,2023-07-23,10:00,0.0,164.0595437594664,181.17457921825365,164.97005931076504,EUR,Volvo XC60,748551512,1,1,1,4.99383595479898,Full-size,5.000774491323028,,Automatic,500 kilometres per rental,Enterprise,"Aeropuerto Adolfo Suárez Madrid-Barajas, T1-T4, Madrid, Spain, 28042",In Terminal,8.398341189486413,Excellent,8.634962892625467,8.566583192823868,8.434043446256037,8.95562771020435,8.626905953798987,7.768005272940382,7.779857019031693,1171.9635145115858,2023-07-23 05:05:17,device=Pixel 4&amp;network_type=wifi&amp;languagecode=en&amp;display=normal_xxhdpi&amp;cor=ES&amp;currency=EUR,4279159</w:t>
        <w:br/>
        <w:t>Josep Tarradellas Barcelona–El Prat Airport,BCN,ES,Barcelona,1.9630107627370208,2023-07-19,10:00,2023-07-30,10:00,0.0,143.19804310754782,142.10619377620569,138.3500627522221,EUR,Seat Ibiza,748551513,1,0,1,3.916038383309627,Economy,4.832478436140114,,Manual,700 kilometres per rental,Europcar,"Aeropuerto de Barcelona-El Prat, Barcelona, Spain, 08820",In Terminal,7.388771223011377,Very good,7.854739374603114,8.26947327221333,8.78179648818768,6.746046280158775,8.16017323640346,6.579906464890383,6.487632919908831,1400.4113520352819,2023-07-23 05:05:17,device=Pixel 4&amp;network_type=wifi&amp;languagecode=en&amp;display=normal_xxhdpi&amp;cor=ES&amp;currency=EUR,4279160</w:t>
        <w:br/>
        <w:t>Adolfo Suárez Madrid–Barajas Airport,MAD,ES,Madrid,1.942304659469012,2023-07-29,10:00,2023-07-25,10:00,0.0,72.1622327072205,70.83104002639428,76.86306103716426,EUR,Mini Cooper,748551514,1,1,1,2.0093051317949775,Compact,3.756216863969937,,Manual,Unlimited km,Hertz,"Avenida de la Hispanidad, Madrid, Spain, 28042",In Terminal,7.53035940324365,Very good,8.485170620367356,8.226620527186876,8.863154153528843,7.33691421009073,7.887877344203992,6.420952901403325,7.251061397239162,1013.8224166498566,2023-07-23 05:05:17,device=Pixel 4&amp;network_type=wifi&amp;languagecode=en&amp;display=normal_xxhdpi&amp;cor=ES&amp;currency=EUR,4279161</w:t>
        <w:br/>
        <w:t>Munich Airport,MUC,DE,Munich,1.9049245103937165,2023-07-18,10:00,2023-07-23,10:00,0.0,60.31061427040073,63.715856922717656,65.85666308559145,EUR,Fiat 500,748551515,1,1,1,2.943824733994715,Mini,4.088137759759558,,Manual,600 kilometres per rental,OK Mobility,"Terminalstrasse Mitte, Munich, Germany, 85356",In Terminal,8.000334561842735,Excellent,8.665625700510887,8.355784601110333,9.611608919551648,8.49784216331317,8.360720954837083,7.222298425338285,7.94881435764859,3087.6300871845083,2023-07-23 05:05:17,device=Pixel 4&amp;network_type=wifi&amp;languagecode=en&amp;display=normal_xxhdpi&amp;cor=DE&amp;currency=EUR,4279162</w:t>
        <w:br/>
        <w:t>Lisbon Airport,LIS,PT,Lisbon,1.960179448848243,2023-07-26,10:00,2023-07-23,10:00,0.0,229.7331135509335,218.75669441058906,220.73108898995866,EUR,Toyota Corolla Estate,748551516,1,1,1,5.023312866144928,Standard,4.725513159496456,,Automatic,Unlimited km,Guerin,"Alameda das Comunidades Portuguesas, Lisboa, Portugal, 1700-008",In Terminal,8.902936836577918,Excellent,9.63425841445639,9.281285080666617,9.308596711739401,8.541362099136087,9.108682163255162,7.503885300657804,8.042531587172022,6102.1449122182075,2023-07-23 05:05:17,device=Pixel 4&amp;network_type=wifi&amp;languagecode=en&amp;display=normal_xxhdpi&amp;cor=PT&amp;currency=EUR,4279163</w:t>
        <w:br/>
        <w:t>Adolfo Suárez Madrid–Barajas Airport,MAD,ES,Madrid,1.9427434754131296,2023-07-20,10:00,2023-07-23,10:00,0.0,486.14390536948946,497.65191709249825,475.5537082794824,EUR,Opel Corsa,748551517,1,1,1,4.019420625644768,Economy,4.921708166405324,,Automatic,Unlimited km,Alamo,"Aeropuerto Adolfo Suárez Madrid-Barajas, T1-T4, Madrid, Spain, 28042",In Terminal,7.977175057406183,Excellent,8.917410565069265,8.88193607690931,9.372273352489698,8.231439909567108,8.386697511508702,7.322074079111143,8.596693937047842,1300.5038396551852,2023-07-23 05:05:17,device=Pixel 4&amp;network_type=wifi&amp;languagecode=en&amp;display=normal_xxhdpi&amp;cor=ES&amp;currency=EUR,4279164</w:t>
        <w:br/>
        <w:t>Josep Tarradellas Barcelona–El Prat Airport,BCN,ES,Barcelona,1.9823617847023436,2023-07-27,10:00,2023-07-30,10:00,0.0,472.3664636911775,495.4804476931999,483.31659484156285,EUR,BMW 3 Series,748551518,1,1,1,3.930598091429591,Premium,4.983060931162748,,Automatic,Unlimited km,Hertz,"Aeropuerto de Barcelona-El Prat, T1 &amp; T2, Barcelona, Spain, 08820",In Terminal,7.930605951264666,Excellent,8.433204337671304,8.743547604486,9.346493067157425,7.415975309051276,8.10125957293601,7.589388104358194,8.087143421839295,1179.892378221738,2023-07-23 05:05:17,device=Pixel 4&amp;network_type=wifi&amp;languagecode=en&amp;display=normal_xxhdpi&amp;cor=ES&amp;currency=EUR,4279165</w:t>
        <w:br/>
        <w:t>Frankfurt am Main Airport,FRA,DE,Frankfurt,2.052151526398727,2023-07-21,10:00,2023-07-21,10:00,0.0,390.15741825515335,371.20001404956616,379.6613739184686,EUR,Mercedes C-Class Estate,748551519,1,1,1,5.03051083919655,Full-size,4.875596133997677,,Automatic,Unlimited km,Avis,"Hugo-Eckener-Ring, Terminal 1 &amp; 2, Frankfurt am Main, Germany, 60549",In Terminal,7.7891980800497205,Very good,9.251247691044842,8.749925021583062,9.184954900693842,7.09365652119907,7.568748725193662,6.75641852885962,6.309605173493343,1624.2245763504545,2023-07-23 05:05:17,device=Pixel 4&amp;network_type=wifi&amp;languagecode=en&amp;display=normal_xxhdpi&amp;cor=DE&amp;currency=EUR,4279166</w:t>
        <w:br/>
        <w:t>Zurich Airport,ZRH,CH,Zürich,1.959067393852781,2023-07-28,10:00,2023-08-01,10:00,0.0,968.6370162253274,961.8332093526084,956.6447679790496,CHF,Volkswagen Sharan,748551520,1,1,1,3.9449949683653527,Full-size,7.149229100592265,,Automatic,Unlimited km,Avis,"Flughafen Parking 3, Zurich, Switzerland, 8060",Car Rental Centre,8.41585075129399,Excellent,9.301533987551597,8.514957954727512,9.019262660149991,7.846617321192455,8.980844019312944,7.779548368781588,6.553623853165227,444.9139951570232,2023-07-23 05:05:17,device=Pixel 4&amp;network_type=wifi&amp;languagecode=en&amp;display=normal_xxhdpi&amp;cor=CH&amp;currency=CHF,4279167</w:t>
        <w:br/>
        <w:t>Josep Tarradellas Barcelona–El Prat Airport,BCN,ES,Barcelona,2.05013364222062,2023-08-01,10:00,2023-07-31,10:00,0.0,78.76643965819616,78.39273117641639,75.73272006728006,EUR,Renault Megane,748551521,1,1,1,3.9398063174844737,Compact,4.99759795483878,,Manual,Unlimited km,Firefly,"Aeropuerto de Barcelona-El Prat, Terminal 2, Barcelona, Spain, 08820",In Terminal,7.180591439322883,Very good,8.763568894862379,8.180669112343585,8.37143625716422,6.625859188035344,6.446702099242623,6.416059754144993,6.8503625586093335,9118.933124692774,2023-07-23 05:05:17,device=Pixel 4&amp;network_type=wifi&amp;languagecode=en&amp;display=normal_xxhdpi&amp;cor=ES&amp;currency=EUR,4279168</w:t>
        <w:br/>
        <w:t>Adolfo Suárez Madrid–Barajas Airport,MAD,ES,Madrid,2.055743497895553,2023-07-28,10:00,2023-07-20,10:00,0.0,102.36031149707455,97.28274279188986,95.21903231302288,EUR,Citroen C1,748551522,1,1,1,2.0181205386831693,Mini,3.945300003277112,,Manual,700 kilometres per rental,Europcar,"Madrid Airport, T1, Madrid, Spain, 28042",In Terminal,8.203967956077925,Excellent,9.186720733087059,7.699160751747659,9.351606959724183,8.118773844179618,8.939499645705133,7.539669649023008,6.988748473001066,1154.2152153655768,2023-07-23 05:05:17,device=Pixel 4&amp;network_type=wifi&amp;languagecode=en&amp;display=normal_xxhdpi&amp;cor=ES&amp;currency=EUR,4279169</w:t>
        <w:br/>
        <w:t>Lisbon Airport,LIS,PT,Lisbon,1.994163140733107,2023-07-27,10:00,2023-07-22,10:00,0.0,88.12481812589392,87.33148698827077,88.3158493777588,EUR,Hyundai i30,748551523,1,1,1,4.071839589235862,Compact,5.083770817985391,,Manual,Unlimited km,Guerin,"Alameda das Comunidades Portuguesas, Lisboa, Portugal, 1700-008",In Terminal,8.678863146128489,Excellent,9.230899489426738,9.182833725828212,9.523773066287745,9.06968655881795,8.580281269762581,7.616100452881061,8.215938533940696,6286.309821067527,2023-07-23 05:05:17,device=Pixel 4&amp;network_type=wifi&amp;languagecode=en&amp;display=normal_xxhdpi&amp;cor=PT&amp;currency=EUR,4279170</w:t>
        <w:br/>
        <w:t>Lisbon Airport,LIS,PT,Lisbon,2.029665675461718,2023-07-22,10:00,2023-08-01,10:00,0.0,106.22604374232316,108.12474093395002,97.0898322849597,EUR,Nissan Juke,748551524,1,1,1,4.005165082986702,Intermediate,5.049953328102976,,Manual,Unlimited km,Global Rent a Car,"Aeroporto de Lisboa, Meeting Point: Vodafone Store, Lisboa, Portugal, 1700-000",Meet &amp; Greet,7.712651752606274,Very good,9.167001996335948,9.020700893541472,7.922922271705197,7.3463107608039975,6.26256023150507,5.8160777622833235,7.097107303412275,1144.716801934169,2023-07-23 05:05:17,device=Pixel 4&amp;network_type=wifi&amp;languagecode=en&amp;display=normal_xxhdpi&amp;cor=PT&amp;currency=EUR,4279171</w:t>
        <w:br/>
        <w:t>Adolfo Suárez Madrid–Barajas Airport,MAD,ES,Madrid,2.049994364920839,2023-07-18,10:00,2023-07-26,10:00,0.0,162.02545328187534,162.99675846249448,165.94439309402532,EUR,Opel Corsa,748551525,1,1,1,3.8703050331148043,Economy,5.125511891064384,,Automatic,Unlimited km,Enterprise,"Aeropuerto Adolfo Suárez Madrid-Barajas, T1-T4, Madrid, Spain, 28042",In Terminal,8.494647608737258,Excellent,8.856085399486915,8.592600998143963,9.280192545032419,8.918237536540351,8.889790518612946,7.868857395158312,7.96897436864954,1126.01899982898,2023-07-23 05:05:17,device=Pixel 4&amp;network_type=wifi&amp;languagecode=en&amp;display=normal_xxhdpi&amp;cor=ES&amp;currency=EUR,4279172</w:t>
        <w:br/>
        <w:t>Frankfurt am Main Airport,FRA,DE,Frankfurt,1.9785460990270507,2023-07-19,10:00,2023-07-25,10:00,0.0,338.4349869127673,379.4573302723364,345.4710250642977,EUR,Mazda MX-5 Cabrio,748551526,1,1,1,1.943147665644971,Intermediate,1.9745497227424418,,Manual,600 kilometres per rental,Sixt,"Hugo-Eckener-Ring, Mietwagenzentrum, Frankfurt am Main, Germany, 60549",In Terminal,8.096759624965413,Very good,8.631816150221173,8.828717250534485,9.333609430733139,7.214016822071665,8.448268831198591,6.627727122397838,7.4921354176812756,1132.80078373852,2023-07-23 05:05:17,device=Pixel 4&amp;network_type=wifi&amp;languagecode=en&amp;display=normal_xxhdpi&amp;cor=DE&amp;currency=EUR,4279173</w:t>
        <w:br/>
        <w:t>Charles de Gaulle Airport,CDG,FR,Paris,1.9873020200769271,2023-07-24,10:00,2023-07-31,10:00,0.0,624.2039230601774,610.0466544804959,614.7252461735499,EUR,Peugeot 5008,748551527,1,1,1,5.193959877257051,Intermediate,,,Manual,Unlimited km,Enterprise,"Aéroport de Paris-Charles-de-Gaulle, Terminal 1, Terminal 2C/D, Terminal 2E/F, Roissy-en-France, France, 95716",In Terminal,7.769499525108363,Very good,8.522788668421793,7.891068162172712,8.354718065588163,8.3545407944615,7.75838048171487,6.745360815799307,6.7403762487467045,544.9410617070718,2023-07-23 05:05:17,device=Pixel 4&amp;network_type=wifi&amp;languagecode=en&amp;display=normal_xxhdpi&amp;cor=FR&amp;currency=EUR,4279174</w:t>
        <w:br/>
        <w:t>Lisbon Airport,LIS,PT,Lisbon,2.0219890518865515,2023-07-31,10:00,2023-07-26,10:00,0.0,248.0982789461689,243.42613621825785,248.56319430986906,EUR,Fiat 500,748551528,1,1,1,3.9727239356415516,Mini,4.036521412120754,,Manual,Unlimited km,Enterprise,"Alameda das Comunidades Portuguesas, Lisboa, Portugal, 1700-008",In Terminal,7.950549876037049,Excellent,8.78311203308942,8.297077502080818,9.481475748982517,8.029919561091532,8.334727982443694,7.366969185689676,7.3609291475953285,466.7908487648364,2023-07-23 05:05:17,device=Pixel 4&amp;network_type=wifi&amp;languagecode=en&amp;display=normal_xxhdpi&amp;cor=PT&amp;currency=EUR,4279175</w:t>
        <w:br/>
        <w:t>Josep Tarradellas Barcelona–El Prat Airport,BCN,ES,Barcelona,2.0274543904233027,2023-07-25,10:00,2023-08-02,10:00,0.0,86.11621023023785,90.15456533133855,89.23765480729882,EUR,Opel Astra,748551529,1,1,1,3.9185562262679263,Compact,5.1060293117184,,Automatic,Unlimited km,Enterprise,"Aeropuerto de Barcelona-El Prat, El Prat de Llobregat, Barcelona, Spain, 08020",In Terminal,8.492516336401447,Excellent,8.559279475292646,8.807195767430036,9.070427533255371,9.872388156477246,9.067593240727826,7.430184757350071,7.573442167253393,1434.0415159578079,2023-07-23 05:05:17,device=Pixel 4&amp;network_type=wifi&amp;languagecode=en&amp;display=normal_xxhdpi&amp;cor=ES&amp;currency=EUR,4279176</w:t>
        <w:br/>
        <w:t>Adolfo Suárez Madrid–Barajas Airport,MAD,ES,Madrid,1.996582569118359,2023-07-22,10:00,2023-07-25,10:00,0.0,281.58684576185874,298.8341312207426,293.20496565619027,EUR,Volkswagen Caddy,748551530,1,1,1,4.236959715052982,Compact,5.1423194205376666,,Manual,Unlimited km,Enterprise,"Aeropuerto Adolfo Suárez Madrid-Barajas, T1-T4, Madrid, Spain, 28042",In Terminal,8.277092539202107,Excellent,8.406599490154703,8.368140497050037,8.955175637861924,8.842967495551784,8.107212905216434,7.736011202376455,8.247705990025644,1131.424951232667,2023-07-23 05:05:17,device=Pixel 4&amp;network_type=wifi&amp;languagecode=en&amp;display=normal_xxhdpi&amp;cor=ES&amp;currency=EUR,4279177</w:t>
        <w:br/>
        <w:t>Josep Tarradellas Barcelona–El Prat Airport,BCN,ES,Barcelona,2.0451692072051952,2023-07-25,10:00,2023-07-24,10:00,0.0,433.19481177216505,429.4835467514605,441.58496379321747,EUR,Volvo XC60,748551531,1,1,1,5.1974963905433755,Full-size,5.113678354143044,,Automatic,500 kilometres per rental,Enterprise,"Aeropuerto de Barcelona-El Prat, El Prat de Llobregat, Barcelona, Spain, 08020",In Terminal,8.407641615706194,Excellent,8.868846100517782,7.985258914554379,9.259357509518695,9.114586672662936,9.162913201735611,7.431471215228541,7.586633087890714,1351.011881787496,2023-07-23 05:05:17,device=Pixel 4&amp;network_type=wifi&amp;languagecode=en&amp;display=normal_xxhdpi&amp;cor=ES&amp;currency=EUR,4279178</w:t>
        <w:br/>
        <w:t>Malpensa Airport,MXP,IT,Milan,1.9890684145771058,2023-07-26,10:00,2023-07-21,10:00,0.0,123.38333496583647,128.11811999309316,130.91067616914427,EUR,Volkswagen T-Roc,748551532,1,1,1,4.129130306576971,Compact,5.00013115343927,,Automatic,Unlimited km,Locauto,"Aeroporto di Milano Malpensa T1, Ferno, Italy, 21010",In Terminal,8.37900146012576,Excellent,8.993589712186532,8.468427798555133,9.105044773898033,8.764528574361014,8.38900104148102,6.8586764147243295,7.69375657877588,3776.4014082455064,2023-07-23 05:05:17,device=Pixel 4&amp;network_type=wifi&amp;languagecode=en&amp;display=normal_xxhdpi&amp;cor=IT&amp;currency=EUR,4279179</w:t>
        <w:br/>
        <w:t>Josep Tarradellas Barcelona–El Prat Airport,BCN,ES,Barcelona,2.0328840959794165,2023-07-26,10:00,2023-08-02,10:00,0.0,94.43091707708481,94.83753896265841,97.63064781487171,EUR,Seat Leon Estate,748551533,1,0,1,4.000971066119466,Compact,5.047226939790281,,Manual,Unlimited km,Dollar,"Aeropuerto de Barcelona-El Prat, T1 &amp; T2, Barcelona, Spain, 08820",In Terminal,7.883154916989277,Very good,8.3241367111274,8.702587925985585,9.601857952422085,7.679516406087842,6.349867554749332,6.627811857054755,7.228701276386167,1188.9169172855788,2023-07-23 05:05:17,device=Pixel 4&amp;network_type=wifi&amp;languagecode=en&amp;display=normal_xxhdpi&amp;cor=ES&amp;currency=EUR,4279180</w:t>
        <w:br/>
        <w:t>Dublin Airport,DUB,IE,Dublin,2.023042639611786,2023-07-18,10:00,2023-07-28,10:00,0.0,326.03396300776313,332.03376694508455,324.85567076980175,EUR,Nissan Qashqai   ,748551534,1,1,1,3.9723614599089547,Intermediate,5.142189508732221,,Manual,Unlimited km,Sixt,"Car Rental Centre, Dublin, Ireland, K67 N8W7",Car Rental Centre,8.39349637827394,Excellent,9.571709924079258,8.61784678180184,9.229183973262836,8.6113738442481,9.016217497344183,6.237605753664868,7.190690302087892,3969.7412068838707,2023-07-23 05:05:17,device=Pixel 4&amp;network_type=wifi&amp;languagecode=en&amp;display=normal_xxhdpi&amp;cor=IE&amp;currency=EUR,4279181</w:t>
        <w:br/>
        <w:t>Adolfo Suárez Madrid–Barajas Airport,MAD,ES,Madrid,1.9622258373750752,2023-08-01,10:00,2023-07-31,10:00,0.0,108.43501232841352,106.01990745515273,105.47280507633006,EUR,Renault Kadjar,748551535,1,1,1,3.9739389801904306,Compact,4.852630270352129,,Manual,Unlimited km,Hertz,"Avenida de la Hispanidad, Madrid, Spain, 28042",In Terminal,7.444729794607535,Very good,8.448998837789313,8.112355407563397,8.758040454725071,7.900709415677998,8.359475363283961,6.5056215000575275,6.938464366975343,1023.1902872451348,2023-07-23 05:05:17,device=Pixel 4&amp;network_type=wifi&amp;languagecode=en&amp;display=normal_xxhdpi&amp;cor=ES&amp;currency=EUR,4279182</w:t>
        <w:br/>
        <w:t>Lisbon Airport,LIS,PT,Lisbon,2.0822004687000373,2023-07-19,10:00,2023-07-22,10:00,0.0,1027.9465536796495,1022.2179626454811,1030.6079803521982,EUR,Mercedes E-Class Estate,748551536,1,1,1,3.9617700097101274,Luxury,5.035029770312189,,Automatic,Unlimited km,Hertz,"Alameda das Comunidades Portuguesas, Lisboa, Portugal, 1700-111",In Terminal,7.532064796364732,Very good,8.885245253148653,8.521912965294119,8.412597676675484,7.330405610692765,8.435780695119849,6.4208651470087945,6.951693306160459,766.101890356258,2023-07-23 05:05:17,device=Pixel 4&amp;network_type=wifi&amp;languagecode=en&amp;display=normal_xxhdpi&amp;cor=PT&amp;currency=EUR,4279183</w:t>
        <w:br/>
        <w:t>Malpensa Airport,MXP,IT,Milan,2.0562646411781857,2023-08-01,10:00,2023-07-25,10:00,0.0,87.3233183863658,82.87013033413672,82.96832512114544,EUR,Volkswagen T-Cross,748551537,1,1,1,4.053326116250616,Compact,4.689730972838903,,Automatic,Unlimited km,Budget,"Aeroporto di Milano Malpensa T1, Ferno, Italy, 21010",In Terminal,7.989282891884014,Very good,8.199247349714165,7.812532750089976,9.570628135966286,7.088534752608238,7.5669493751539,7.26229271808252,6.614955917258133,2796.0316934942493,2023-07-23 05:05:17,device=Pixel 4&amp;network_type=wifi&amp;languagecode=en&amp;display=normal_xxhdpi&amp;cor=IT&amp;currency=EUR,4279184</w:t>
        <w:br/>
        <w:t>Munich Airport,MUC,DE,Munich,1.9370942990194593,2023-07-23,10:00,2023-07-21,10:00,0.0,520.9934117303907,505.85070297215725,539.0324201358467,EUR,Ford Tourneo,748551538,1,1,1,4.103118135920352,Luxury,8.949753171836571,,Manual,400 kilometres per rental,Alamo,"Terminalstraße Mitte, München, Germany, 85356",Car Rental Centre,8.286925825614695,Excellent,9.487827624031796,9.141150185014734,9.571893345314589,8.456035742934345,8.116016572237308,8.907502297406937,8.555795274309004,1844.0739353305141,2023-07-23 05:05:17,device=Pixel 4&amp;network_type=wifi&amp;languagecode=en&amp;display=normal_xxhdpi&amp;cor=DE&amp;currency=EUR,4279185</w:t>
        <w:br/>
        <w:t>Josep Tarradellas Barcelona–El Prat Airport,BCN,ES,Barcelona,2.040124596074675,2023-07-24,10:00,2023-07-27,10:00,0.0,82.67123706060204,79.20240495490917,83.97194938278676,EUR,Opel Astra,748551539,1,1,1,3.6871889283141592,Compact,4.645598002106068,,Manual,Unlimited km,Alamo,"Aeropuerto de Barcelona-El Prat, El Prat de Llobregat, Barcelona, Spain, 08020",In Terminal,8.285969282381856,Excellent,8.372985079316424,8.967700453760136,8.748975166422907,9.166268818777462,8.338790026039206,7.127080590489539,8.09941814457631,2202.7232313284753,2023-07-23 05:05:17,device=Pixel 4&amp;network_type=wifi&amp;languagecode=en&amp;display=normal_xxhdpi&amp;cor=ES&amp;currency=EUR,4279186</w:t>
        <w:br/>
        <w:t>Frankfurt am Main Airport,FRA,DE,Frankfurt,1.9808595036382972,2023-07-27,10:00,2023-07-31,10:00,0.0,210.16250077693832,204.48360529492734,210.16513419210233,EUR,Ford Fiesta,748551540,1,1,1,3.8894212916769204,Economy,4.889934769275549,,Manual,800 kilometres per rental,Hertz,"Frankfurt Airport, Terminal 1, Frankfurt am Main, Germany, 60549",In Terminal,8.562601694721174,Excellent,8.748977207334766,9.105109373367947,8.964845966934263,8.574965962335732,7.96698562700794,8.034105857581206,7.5531410561127945,1272.8873975459335,2023-07-23 05:05:17,device=Pixel 4&amp;network_type=wifi&amp;languagecode=en&amp;display=normal_xxhdpi&amp;cor=DE&amp;currency=EUR,4279187</w:t>
      </w:r>
    </w:p>
    <w:p>
      <w:r>
        <w:rPr>
          <w:rFonts w:ascii="Consolas" w:hAnsi="Consolas"/>
          <w:sz w:val="14"/>
        </w:rPr>
        <w:t>Adolfo Suárez Madrid–Barajas Airport,MAD,ES,Madrid,2.0463233526478617,2023-07-29,10:00,2023-07-28,10:00,0.0,87.81121698049807,91.94902681058117,86.07347097699993,EUR,Volkswagen Polo,748551541,1,1,1,4.90692780646836,Economy,4.731600539128356,,Manual,700 kilometres per rental,Sixt,"Madrid Airport, Terminal 1 &amp; 4 Llegadas, Madrid, Spain, 28042",In Terminal,8.917884117972259,Excellent,9.036627199988564,8.8684494786811,9.59706414492172,8.666654539656031,9.035254226311986,8.045292559022204,7.724131938143503,1025.1177847332385,2023-07-23 05:05:17,device=Pixel 4&amp;network_type=wifi&amp;languagecode=en&amp;display=normal_xxhdpi&amp;cor=ES&amp;currency=EUR,4279188</w:t>
        <w:br/>
        <w:t>Josep Tarradellas Barcelona–El Prat Airport,BCN,ES,Barcelona,2.0651344761424197,2023-07-21,10:00,2023-07-24,10:00,0.0,181.33578834942088,186.0960434912995,182.40045299805936,EUR,Audi A3,748551542,1,1,1,,Compact,5.158896691816377,,Automatic,500 kilometres per rental,Enterprise,"Aeropuerto de Barcelona-El Prat, El Prat de Llobregat, Barcelona, Spain, 08020",In Terminal,8.352205295668703,Excellent,8.444652755668775,8.61069832163658,9.047289351032006,9.196320577783714,8.42496179754362,7.718276930628829,7.641538933855973,1392.9563489977404,2023-07-23 05:05:17,device=Pixel 4&amp;network_type=wifi&amp;languagecode=en&amp;display=normal_xxhdpi&amp;cor=ES&amp;currency=EUR,4279189</w:t>
        <w:br/>
        <w:t>Adolfo Suárez Madrid–Barajas Airport,MAD,ES,Madrid,2.032899724357634,2023-07-29,10:00,2023-08-03,10:00,0.0,111.7778485799919,114.88741171406204,110.32948541081561,EUR,Seat Arona,748551543,1,1,1,5.030741781761337,Compact,4.90546233402444,,Automatic,Unlimited km,Clickrent,"17 Calle de Lola Flores, Madrid Airport, Madrid, Spain - Mainland, 28022",Shuttle Bus,8.306808405573454,Excellent,8.630777169448569,8.845741878493376,9.421841508754936,7.941314772182258,6.978485347831354,7.756944529879154,8.751518762525507,62.2412960234801,2023-07-23 05:05:17,device=Pixel 4&amp;network_type=wifi&amp;languagecode=en&amp;display=normal_xxhdpi&amp;cor=ES&amp;currency=EUR,4279190</w:t>
        <w:br/>
        <w:t>Malpensa Airport,MXP,IT,Milan,2.070798555133946,2023-07-28,10:00,2023-07-21,10:00,0.0,62.68302287267358,66.8891183333381,67.13129788433635,EUR,Fiat 500,748551544,1,1,1,,Mini,3.8779846539680016,,Manual,Unlimited km,Europcar,"Aeroporto di Milano Malpensa T1, Ferno, Italy, 21010",In Terminal,7.595243583346202,Very good,7.627727623670326,7.8064821949637295,9.030529178999616,7.520162544370066,8.178039995471938,7.025496998235071,7.016112742341064,1640.9782579728953,2023-07-23 05:05:17,device=Pixel 4&amp;network_type=wifi&amp;languagecode=en&amp;display=normal_xxhdpi&amp;cor=IT&amp;currency=EUR,4279191</w:t>
        <w:br/>
        <w:t>Munich Airport,MUC,DE,Munich,2.0341168163407093,2023-07-19,10:00,2023-07-27,10:00,0.0,306.09140857464456,291.71322413992004,285.8706461424811,EUR,Hyundai i30,748551545,1,1,1,4.1421280652877055,Compact,5.033858005081927,,Manual,600 kilometres per rental,Europcar,"Terminalstraße Mitte, Airportcenter, Ebene 3, München, Germany, 85356",Car Rental Centre,7.930008018576044,Very good,8.837922249157153,8.806536486169456,8.494451595468577,7.695573423383057,8.500959315467066,6.644759149328434,7.20477617070477,3509.0472924088426,2023-07-23 05:05:17,device=Pixel 4&amp;network_type=wifi&amp;languagecode=en&amp;display=normal_xxhdpi&amp;cor=DE&amp;currency=EUR,4279192</w:t>
        <w:br/>
        <w:t>Adolfo Suárez Madrid–Barajas Airport,MAD,ES,Madrid,1.9750243064557653,2023-08-01,10:00,2023-07-25,10:00,0.0,83.36079633782471,83.80644396271536,82.37020087305132,EUR,Citroen e-C4,748551546,1,1,1,3.982061983019352,Compact,4.888698378262776,,Automatic,Unlimited km,Alamo,"Aeropuerto Adolfo Suárez Madrid-Barajas, T1-T4, Madrid, Spain, 28042",In Terminal,8.206710735278275,Excellent,8.564931301818312,8.796650643144142,8.98923207761834,8.254977158151227,8.395415491273809,7.695996388540688,8.325468908147332,1288.6301539567548,2023-07-23 05:05:17,device=Pixel 4&amp;network_type=wifi&amp;languagecode=en&amp;display=normal_xxhdpi&amp;cor=ES&amp;currency=EUR,4279193</w:t>
        <w:br/>
        <w:t>Istanbul Airport,IST,TR,Istanbul,1.8737982860183882,2023-07-30,10:00,2023-07-28,10:00,0.0,3654.0340092025217,3499.497322468116,3302.520131293768,TRY,Fiat Egea,748551547,1,1,1,4.012270048901418,Compact,4.807805752319956,,Manual,1000 kilometres per rental,Garenta,"Istanbul Yeni Havalimanı, Arnavutköy/istanbul, Istanbul, Turkey, 34283",In Terminal,7.135687595245114,Very good,7.042200843556097,7.298065138632668,9.285004560912936,6.856659833440326,7.223368329957704,7.239305576629736,6.223216249940313,1347.6608868595802,2023-07-23 05:05:17,device=Pixel 4&amp;network_type=wifi&amp;languagecode=en&amp;display=normal_xxhdpi&amp;cor=TR&amp;currency=TRY,4279194</w:t>
        <w:br/>
        <w:t>Munich Airport,MUC,DE,Munich,1.9306210242376984,2023-07-30,10:00,2023-07-23,10:00,0.0,275.238749865827,269.909280930302,288.10913261633306,EUR,Skoda Superb Estate,748551548,1,1,1,4.094954587295048,Standard,4.958542676422487,,Manual,Unlimited km,Enterprise,"Terminalstraße Mitte, Mietwagenzentrum, München, Germany, 85356",Car Rental Centre,9.103958777954974,Excellent,8.91369940144847,8.98483633856054,9.494807732970882,9.289331824386933,8.623725537745623,8.405632699264986,8.302946548378777,1074.958323902115,2023-07-23 05:05:17,device=Pixel 4&amp;network_type=wifi&amp;languagecode=en&amp;display=normal_xxhdpi&amp;cor=DE&amp;currency=EUR,4279195</w:t>
        <w:br/>
        <w:t>Dublin Airport,DUB,IE,Dublin,1.9639789700549444,2023-07-24,10:00,2023-07-29,10:00,0.0,295.7460020195028,279.5993132617132,281.882005375753,EUR,Toyota Avensis,748551549,1,0,1,4.036947320379413,Intermediate,4.768651570153947,,Automatic,Unlimited km,Payless,"Arrivals Hall, Terminal 2, Dublin, Ireland, K67 E4P2",Car Rental Centre,7.599843755304896,Very good,8.642141947286628,7.683337569139482,9.206205606180855,7.476546901253187,7.321053950761605,5.888337007094865,6.964061357470617,1590.9129621135928,2023-07-23 05:05:17,device=Pixel 4&amp;network_type=wifi&amp;languagecode=en&amp;display=normal_xxhdpi&amp;cor=IE&amp;currency=EUR,4279196</w:t>
        <w:br/>
        <w:t>Charles de Gaulle Airport,CDG,FR,Paris,2.029204866722551,2023-07-21,10:00,2023-07-20,10:00,0.0,653.5688431153901,649.3978799484722,630.4876838471852,EUR,Renault Trafic,748551550,1,1,1,4.013045343101075,Full-size,9.528190426147125,,Manual,Unlimited km,Budget,"Aéroport de Paris-Charles-de-Gaulle, Roissy-en-France, France, 95711",In Terminal,7.91188450099426,Very good,7.594621164507717,8.232865080341853,9.239021278702005,7.722966732613868,7.4082635255794465,6.812190152450344,7.030638717060559,3514.439451698879,2023-07-23 05:05:17,device=Pixel 4&amp;network_type=wifi&amp;languagecode=en&amp;display=normal_xxhdpi&amp;cor=FR&amp;currency=EUR,4279197</w:t>
        <w:br/>
        <w:t>Lisbon Airport,LIS,PT,Lisbon,1.9235139023270569,2023-07-22,10:00,2023-07-24,10:00,0.0,879.6680407005912,866.0390521907291,853.6406012552858,EUR,Mercedes Vito,748551551,1,1,1,3.9554507439546547,Premium,9.03529405774222,,Manual,Unlimited km,Hertz,"Alameda das Comunidades Portuguesas, Lisboa, Portugal, 1700-111",In Terminal,7.7640793323641075,Very good,8.918869622359304,8.515933908445444,8.495182583497046,7.295124997638213,7.878465430534553,6.371331146461191,6.783973109130079,829.7801810853289,2023-07-23 05:05:17,device=Pixel 4&amp;network_type=wifi&amp;languagecode=en&amp;display=normal_xxhdpi&amp;cor=PT&amp;currency=EUR,4279198</w:t>
        <w:br/>
        <w:t>Malpensa Airport,MXP,IT,Milan,1.9167789437068594,2023-07-22,10:00,2023-07-20,10:00,0.0,268.86393014764633,266.93182340766,260.54609739330266,EUR,BMW 2 Series,748551552,1,1,1,3.9754269764906227,Standard,5.098747811004392,,Automatic,Unlimited km,Noleggiare,"51 Via Facchinetti, 51, Somma Lombardo, Italy, 21019",Shuttle Bus,5.274141384676316,,6.545531839404496,6.8710746606698905,6.1426188698590085,5.252575774159121,4.559346439994161,3.865373086470294,5.277347195652118,551.7741592435199,2023-07-23 05:05:17,device=Pixel 4&amp;network_type=wifi&amp;languagecode=en&amp;display=normal_xxhdpi&amp;cor=IT&amp;currency=EUR,4279199</w:t>
        <w:br/>
        <w:t>Malpensa Airport,MXP,IT,Milan,1.973397621355104,2023-07-30,10:00,2023-08-03,10:00,0.0,112.40479769643626,111.11746298048153,115.83756637996433,EUR,Opel Grandland,748551553,1,1,1,3.915207600287681,Intermediate,5.190644041932223,,Automatic,Unlimited km,Dollar,"Aeroporto di Milano Malpensa T1, Ferno, Italy, 21010",In Terminal,7.659377091207909,Very good,7.793985567186595,7.483163135839737,8.703891451665223,7.7831344033395,7.041905486450689,5.924068967010168,7.731335108446872,475.85386338699334,2023-07-23 05:05:17,device=Pixel 4&amp;network_type=wifi&amp;languagecode=en&amp;display=normal_xxhdpi&amp;cor=IT&amp;currency=EUR,4279200</w:t>
        <w:br/>
        <w:t>Charles de Gaulle Airport,CDG,FR,Paris,1.9802804545998445,2023-07-22,10:00,2023-07-25,10:00,0.0,203.14504275089567,202.82478712563903,212.7867726530617,EUR,Peugeot 308,748551554,1,1,1,4.110742192816215,Compact,5.198564258472583,,Automatic,Unlimited km,Enterprise,"Aéroport de Paris-Charles-de-Gaulle, Terminal 1, Terminal 2C/D, Terminal 2E/F, Roissy-en-France, France, 95716",In Terminal,7.588267717842703,Very good,8.006316151273154,8.25691921654831,9.140010994973206,8.252972935433489,7.697049783988468,6.966964494170645,6.7320826625583505,592.9512918561192,2023-07-23 05:05:17,device=Pixel 4&amp;network_type=wifi&amp;languagecode=en&amp;display=normal_xxhdpi&amp;cor=FR&amp;currency=EUR,4279201</w:t>
        <w:br/>
        <w:t>Orly Airport,ORY,FR,Paris,2.004539344676744,2023-07-26,10:00,2023-08-02,10:00,0.0,238.70737089138225,257.75402155952025,266.32976483472345,EUR,Renault Captur,748551555,1,1,1,4.060662063578234,Compact,5.104433543737112,,Manual,Unlimited km,Avis,"Orly T1/2, Hall 2 Niveau 0, Return: P3 Niveau -3 Allee K, Paris, France, 94390",In Terminal,7.560987085453198,Very good,8.605486887936651,9.178906001440895,9.302464292966683,8.079271951465977,7.38566966731737,6.815735231019267,7.097694247705804,1090.2153170409126,2023-07-23 05:05:17,device=Pixel 4&amp;network_type=wifi&amp;languagecode=en&amp;display=normal_xxhdpi&amp;cor=FR&amp;currency=EUR,4279202</w:t>
        <w:br/>
        <w:t>Zurich Airport,ZRH,CH,Zürich,2.07478921003413,2023-07-28,10:00,2023-07-29,10:00,0.0,242.48487475581348,247.64613008453745,251.4507669681479,CHF,Renault Kadjar,748551556,1,1,1,5.307187350061971,Intermediate,4.945925823099278,,Automatic,Unlimited km,Enterprise,"Rondellstrasse, Kloten, Zurich, Switzerland, 8058",In Terminal,8.05147312308903,Excellent,8.103851775175466,7.069514086231508,9.301753846979725,8.164215331063355,8.37090262141069,6.812837460534918,7.5460988207942,565.8665854300837,2023-07-23 05:05:17,device=Pixel 4&amp;network_type=wifi&amp;languagecode=en&amp;display=normal_xxhdpi&amp;cor=CH&amp;currency=CHF,4279203</w:t>
        <w:br/>
        <w:t>Amsterdam Airport Schiphol,AMS,NL,Amsterdam,1.9681645936910959,2023-07-22,10:00,2023-07-29,10:00,0.0,176.05444589822696,177.08121102381318,179.82907625585247,EUR,Opel Astra Estate,748551557,1,1,1,4.062414982922889,Compact,5.037593016063667,,Manual,Unlimited km,Avis,"5, Aankomstpassage, Amsterdam, Holland, 1118 AX",Car Rental Centre,9.16855624171601,Excellent,9.151806188925173,8.549570035766273,9.217990437791522,9.142487602565632,9.11856582818425,7.784158285066035,8.231828752615353,1446.9126956559996,2023-07-23 05:05:17,device=Pixel 4&amp;network_type=wifi&amp;languagecode=en&amp;display=normal_xxhdpi&amp;cor=NL&amp;currency=EUR,4279204</w:t>
        <w:br/>
        <w:t>Frankfurt am Main Airport,FRA,DE,Frankfurt,1.9894952241945414,2023-07-22,10:00,2023-07-30,10:00,0.0,217.70671576370438,217.6601656327098,219.85019666896815,EUR,Polestar 2,748551558,1,1,1,5.0250012588976425,Premium,5.009948720301365,,Automatic,600 kilometres per rental,Hertz,"Frankfurt Airport, Terminal 1, Frankfurt am Main, Germany, 60549",In Terminal,8.26732582468206,Excellent,8.70849669928927,9.104879607191705,9.04397498352859,8.846216430026058,8.621533339758708,8.27629351415339,7.246576947029048,1242.180535742972,2023-07-23 05:05:17,device=Pixel 4&amp;network_type=wifi&amp;languagecode=en&amp;display=normal_xxhdpi&amp;cor=DE&amp;currency=EUR,4279205</w:t>
        <w:br/>
        <w:t>Frankfurt am Main Airport,FRA,DE,Frankfurt,2.0511398994259658,2023-08-01,10:00,2023-07-21,10:00,0.0,362.89417091981653,339.31660412027526,358.2527240377201,EUR,Volkswagen Tiguan,748551559,1,1,1,4.032955586038463,Standard,5.014443867720674,,Automatic,600 kilometres per rental,Sixt,"Hugo-Eckener-Ring, Mietwagenzentrum, Frankfurt am Main, Germany, 60549",In Terminal,7.680368032494591,Very good,8.230270088980806,8.560223938896439,9.295697083801963,7.780067351678608,8.666397198605909,6.401068094112757,6.936487615320089,1169.0176845566743,2023-07-23 05:05:17,device=Pixel 4&amp;network_type=wifi&amp;languagecode=en&amp;display=normal_xxhdpi&amp;cor=DE&amp;currency=EUR,4279206</w:t>
        <w:br/>
        <w:t>Heathrow Airport,LHR,GB,London,1.9436477071548834,2023-07-24,10:00,2023-07-28,10:00,0.0,322.7921289607794,334.167617506225,323.6039323108231,GBP,Audi Q3,748551560,1,1,1,3.9168291120257277,Premium,5.076192355000534,,Automatic,450 miles per rental,Sixt,"Heathrow Airport, London, UK, TW6 2GD",In Terminal,7.737577479530451,Very good,8.748670255630971,8.26338924294702,9.22933471570143,8.39772370810968,7.251866050087857,6.631132897421663,6.715418503123615,2073.123381040414,2023-07-23 05:05:17,device=Pixel 4&amp;network_type=wifi&amp;languagecode=en&amp;display=normal_xxhdpi&amp;cor=GB&amp;currency=GBP,4279207</w:t>
        <w:br/>
        <w:t>Lisbon Airport,LIS,PT,Lisbon,2.0679212174638457,2023-07-30,10:00,2023-08-02,10:00,0.0,93.79539921046006,92.3250209243144,96.01866129902524,EUR,Hyundai Kauai,748551561,1,1,1,5.180253800623146,Compact,5.029337430150075,,Manual,Unlimited km,Guerin,"Alameda das Comunidades Portuguesas, Lisboa, Portugal, 1700-008",In Terminal,8.644154946237851,Excellent,9.45893076310187,8.661034114891205,8.822124273335625,8.991114257931326,8.967280399505947,7.581449062503794,8.146339748199068,5981.714870314996,2023-07-23 05:05:17,device=Pixel 4&amp;network_type=wifi&amp;languagecode=en&amp;display=normal_xxhdpi&amp;cor=PT&amp;currency=EUR,4279208</w:t>
        <w:br/>
        <w:t>Heathrow Airport,LHR,GB,London,1.9390450239183932,2023-07-19,10:00,2023-07-28,10:00,0.0,264.6708704016161,261.5195635971689,265.56410178346675,GBP,Mazda MX-30,748551562,1,1,1,3.980799872108016,Compact,4.938939767184085,,Automatic,Unlimited mileage,Enterprise,"Northern Perimeter Road, Hounslow, London, UK, TW6 2RY",Shuttle Bus,8.18361974083925,Excellent,8.28770932775078,7.579548107522177,9.088303299224282,9.0443875976078,8.716455021968207,7.473068060664384,8.13046406560856,1880.4867023855977,2023-07-23 05:05:17,device=Pixel 4&amp;network_type=wifi&amp;languagecode=en&amp;display=normal_xxhdpi&amp;cor=GB&amp;currency=GBP,4279209</w:t>
        <w:br/>
        <w:t>Copenhagen Airport,CPH,DK,Copenhagen,1.97270939667667,2023-07-28,10:00,2023-07-22,10:00,0.0,1593.0237735448554,1616.07096399138,1604.4647286407217,DKK,Seat Tarraco,748551563,1,1,1,3.7508149643047926,Standard,5.396312314618006,,Automatic,200 kilometres per rental,Hertz,"5, Lufthavnsboulevarden, Car Rental Centre, København, Denmark, 2770",Shuttle Bus,8.655853221973864,Excellent,9.189643091721585,8.775364049571866,9.359760739934497,8.489530936892073,9.392900257801617,7.575786752631587,7.818903631528983,442.63764239451694,2023-07-23 05:05:17,device=Pixel 4&amp;network_type=wifi&amp;languagecode=en&amp;display=normal_xxhdpi&amp;cor=DK&amp;currency=DKK,4279210</w:t>
        <w:br/>
        <w:t>Adolfo Suárez Madrid–Barajas Airport,MAD,ES,Madrid,1.9553480362740947,2023-07-27,10:00,2023-08-03,10:00,0.0,182.28843704466436,190.94230039195506,185.527674799757,EUR,Volvo  XC40,748551564,1,1,1,3.8351155194933155,Standard,4.800268827774355,,Automatic,500 kilometres per rental,Enterprise,"Aeropuerto Adolfo Suárez Madrid-Barajas, T1-T4, Madrid, Spain, 28042",In Terminal,8.096693753720931,Excellent,8.853581433492689,8.793121336034782,9.050092589975797,8.591771331927836,8.17054483858181,7.99456886059018,8.086172886211761,1110.868818821976,2023-07-23 05:05:17,device=Pixel 4&amp;network_type=wifi&amp;languagecode=en&amp;display=normal_xxhdpi&amp;cor=ES&amp;currency=EUR,4279211</w:t>
        <w:br/>
        <w:t>Munich Airport,MUC,DE,Munich,2.0922737765098054,2023-07-31,10:00,2023-07-31,10:00,0.0,252.8794712532452,249.4807044584001,257.20834686617326,EUR,Ford Kuga,748551565,1,0,1,3.979358865972339,Standard,5.048342940371303,,Automatic,600 kilometres per rental,Alamo,"Terminalstraße Mitte, München, Germany, 85356",Car Rental Centre,8.250599618807957,Excellent,9.082279820285386,8.779425674648072,9.077108665290302,8.679923031887304,8.849564092787341,8.550853411391454,7.744692848389583,1915.2113896894455,2023-07-23 05:05:17,device=Pixel 4&amp;network_type=wifi&amp;languagecode=en&amp;display=normal_xxhdpi&amp;cor=DE&amp;currency=EUR,4279212</w:t>
        <w:br/>
        <w:t>Heathrow Airport,LHR,GB,London,2.0053419694559853,2023-07-23,10:00,2023-07-28,10:00,0.0,102.26258668723374,104.11673266635698,105.46135496159454,GBP,Vauxhall Corsa,748551566,1,1,1,1.909303364117676,Economy,4.077495741603307,,Manual,Unlimited mileage,Hertz,"Northern Perimeter Road, Hounslow, London, UK, TW6 2QD",Shuttle Bus,8.300462845100771,Very good,8.699447405633665,8.584395617187525,8.966206438803656,7.213482926782718,8.170782070816836,6.176503108306002,7.198894121617988,3095.1279707053122,2023-07-23 05:05:17,device=Pixel 4&amp;network_type=wifi&amp;languagecode=en&amp;display=normal_xxhdpi&amp;cor=GB&amp;currency=GBP,4279213</w:t>
        <w:br/>
        <w:t>Amsterdam Airport Schiphol,AMS,NL,Amsterdam,1.9874706486649272,2023-08-01,10:00,2023-07-22,10:00,0.0,510.1254526542871,472.1668198940753,468.879379910861,EUR,Volvo S90,748551567,1,1,1,4.8523259293488925,Premium,5.188371978680325,,Automatic,400 kilometres per rental,Alamo,"Amsterdam Schiphol Airport, Schiphol Plaza Arrival Hall 22, Amsterdam, Holland, 1118 AX",In Terminal,8.827505128647458,Excellent,9.409063627202388,8.566397401823286,9.530603193886686,9.269004935448606,8.801367607387064,7.744881829694613,8.526612966196357,1798.7936742657025,2023-07-23 05:05:17,device=Pixel 4&amp;network_type=wifi&amp;languagecode=en&amp;display=normal_xxhdpi&amp;cor=NL&amp;currency=EUR,4279214</w:t>
        <w:br/>
        <w:t>Copenhagen Airport,CPH,DK,Copenhagen,1.9272513541346994,2023-07-30,10:00,2023-07-23,10:00,0.0,1699.3276020863132,1745.361367008162,1769.7991812066377,DKK,Opel Corsa,748551568,1,1,1,4.094577964522303,Economy,4.979927266171965,,Automatic,200 kilometres per rental,Sixt,"Copenhagen Airport, T1 - P1, København, Denmark, 2770",Shuttle Bus,8.443893582254493,Excellent,8.982801196584676,8.51279040414575,9.0799971677613,9.011786332142485,8.6192949268455,6.827073324584855,7.949811798757136,1328.5317759028674,2023-07-23 05:05:17,device=Pixel 4&amp;network_type=wifi&amp;languagecode=en&amp;display=normal_xxhdpi&amp;cor=DK&amp;currency=DKK,4279215</w:t>
        <w:br/>
        <w:t>Josep Tarradellas Barcelona–El Prat Airport,BCN,ES,Barcelona,2.0686203741714584,2023-07-25,10:00,2023-07-25,10:00,0.0,192.98999330589882,165.51066561189626,196.42579767957758,EUR,Opel Insignia,748551569,1,1,1,4.102035860141397,Standard,5.102683740407732,,Automatic,Unlimited km,Alamo,"Aeropuerto de Barcelona-El Prat, El Prat de Llobregat, Barcelona, Spain, 08020",In Terminal,8.202938676069378,Excellent,9.14070299874748,8.886423128289715,9.126859480120308,8.574161092058423,8.36917115271931,7.224656766707086,8.370460528779748,2036.5087112098247,2023-07-23 05:05:17,device=Pixel 4&amp;network_type=wifi&amp;languagecode=en&amp;display=normal_xxhdpi&amp;cor=ES&amp;currency=EUR,4279216</w:t>
        <w:br/>
        <w:t>Adolfo Suárez Madrid–Barajas Airport,MAD,ES,Madrid,2.0477361811506083,2023-07-22,10:00,2023-08-01,10:00,0.0,80.16593845887456,83.35249872915979,81.16891713301946,EUR,Ford Focus,748551570,1,1,1,4.075328424104168,Compact,4.952533613444365,,Manual,Unlimited km,Hertz,"Avenida de la Hispanidad, Madrid, Spain, 28042",In Terminal,7.804675336316635,Very good,8.578099479665823,8.0369589826422,8.58976279958074,7.315646669054482,8.227604637367198,6.424040317470369,7.1585093125167765,923.8767644037517,2023-07-23 05:05:17,device=Pixel 4&amp;network_type=wifi&amp;languagecode=en&amp;display=normal_xxhdpi&amp;cor=ES&amp;currency=EUR,4279217</w:t>
        <w:br/>
        <w:t>Frankfurt am Main Airport,FRA,DE,Frankfurt,1.9582591685435784,2023-07-22,10:00,2023-07-23,10:00,0.0,305.9361365760453,297.02618207315476,304.0269035425584,EUR,Peugeot 308 Estate,748551571,1,1,1,4.093631009395278,Compact,5.151282645111785,,Automatic,600 kilometres per rental,Europcar,"Frankfurt Airport, Terminal 1 - Area A, Frankfurt am Main, Germany, 60549",In Terminal,8.265561714443248,Excellent,8.97408730213586,9.37059811478396,8.881241167924877,8.14710032350982,7.853791207513821,7.42169146737233,8.118946696569454,2157.962238509074,2023-07-23 05:05:17,device=Pixel 4&amp;network_type=wifi&amp;languagecode=en&amp;display=normal_xxhdpi&amp;cor=DE&amp;currency=EUR,4279218</w:t>
        <w:br/>
        <w:t>Dublin Airport,DUB,IE,Dublin,2.0004527576451827,2023-07-23,10:00,2023-07-21,10:00,0.0,166.50022648501053,148.67675178769792,152.2915411231488,EUR,Ford Focus,748551572,1,1,1,4.077285227865834,Compact,5.046876319717325,,Manual,Unlimited km,Carhire,"Dublin Airport, Arrivals Hall, Dublin, Ireland, K67 A7P4",Car Rental Centre,7.239682997996014,Very good,9.466111196661773,8.210067758366113,8.819182552153524,7.771682482743536,7.956963850756815,6.413437175848566,6.981146945754855,14327.550999136854,2023-07-23 05:05:17,device=Pixel 4&amp;network_type=wifi&amp;languagecode=en&amp;display=normal_xxhdpi&amp;cor=IE&amp;currency=EUR,4279219</w:t>
        <w:br/>
        <w:t>Lisbon Airport,LIS,PT,Lisbon,2.0225503771491775,2023-07-21,10:00,2023-07-25,10:00,0.0,146.7838809443705,135.99147875272044,142.09531591339513,EUR,Renault Megane,748551573,1,1,1,5.112417509659193,Compact,5.12175647064857,,Automatic,Unlimited km,Dollar,"Alameda das Comunidades Portuguesas, Lisboa, Portugal, 1700-111",In Terminal,7.372417498385558,Very good,8.450174123903935,7.9345222725405735,8.625470238058151,7.411444872565143,7.158727600418133,5.951267665718351,6.915434687409435,1298.5084299798361,2023-07-23 05:05:17,device=Pixel 4&amp;network_type=wifi&amp;languagecode=en&amp;display=normal_xxhdpi&amp;cor=PT&amp;currency=EUR,4279220</w:t>
        <w:br/>
        <w:t>Heathrow Airport,LHR,GB,London,2.0187766066098822,2023-07-19,10:00,2023-07-29,10:00,0.0,135.6450857135464,130.01752832784953,135.94825387844355,GBP,Peugeot 308,748551574,1,1,1,4.045720989973689,Compact,5.050915921125312,,Manual,450 miles per rental,Sixt,"Heathrow Airport, London, UK, TW6 2GD",In Terminal,7.6349935789994525,Very good,8.579981914685998,8.036595569844902,8.629962297072053,7.912743499325453,6.805862007828633,6.531456341233547,6.805444090862341,1982.6209578957123,2023-07-23 05:05:17,device=Pixel 4&amp;network_type=wifi&amp;languagecode=en&amp;display=normal_xxhdpi&amp;cor=GB&amp;currency=GBP,4279221</w:t>
        <w:br/>
        <w:t>Adolfo Suárez Madrid–Barajas Airport,MAD,ES,Madrid,1.9700666575050876,2023-08-01,10:00,2023-07-26,10:00,0.0,106.7254496600338,113.48935948955321,116.3003316799266,EUR,Audi A3 Sportback,748551575,1,1,1,4.069840966855883,Intermediate,4.95881273520905,,Manual,700 kilometres per rental,Flizzr,"Madrid Airport, Terminal 1 &amp; 4 Llegadas, Madrid, Spain, 28042",In Terminal,8.058669684146713,Excellent,9.294574941103267,8.157334673335933,9.49872202363446,8.993313220746595,6.4203997167218105,7.354978064322467,7.253981124462745,22.047775604507986,2023-07-23 05:05:17,device=Pixel 4&amp;network_type=wifi&amp;languagecode=en&amp;display=normal_xxhdpi&amp;cor=ES&amp;currency=EUR,4279222</w:t>
        <w:br/>
        <w:t>Heathrow Airport,LHR,GB,London,2.0900652843064167,2023-07-30,10:00,2023-07-29,10:00,0.0,105.68041293750859,103.35996001563211,103.1643005841888,GBP,Peugeot e-208 GPS,748551576,1,1,1,4.1964163340165195,Economy,4.803537501912261,,Automatic,200 miles per rental,Green Motion,"239 Sipson Road, Holiday Inn London, London, UK, UB7 0HW",Shuttle Bus,6.858804585811872,Good,7.3343879712316955,7.702557628260522,8.674810858535867,7.28954265189822,6.020263810489634,5.6273645265812595,6.649374450728061,4929.037404511344,2023-07-23 05:05:17,device=Pixel 4&amp;network_type=wifi&amp;languagecode=en&amp;display=normal_xxhdpi&amp;cor=GB&amp;currency=GBP,4279223</w:t>
        <w:br/>
        <w:t>Istanbul Airport,IST,TR,Istanbul,1.9859372796135986,2023-07-25,10:00,2023-07-22,10:00,0.0,3372.421831762318,3322.1986597299683,3204.706032591943,TRY,Renault Clio,748551577,1,0,1,2.9786299927557818,Economy,4.8281584813699565,,Automatic,Unlimited km,Rent Go,"Istanbul Airport, No:1 Terminal Caddesi, Istanbul, Turkey, 34283",Car Rental Centre,6.276176393540555,Good,6.178584237038401,5.269264479907955,8.429447772265771,6.347891557348896,6.071902955839475,6.464190960333226,6.047686190317336,39.97764258511258,2023-07-23 05:05:17,device=Pixel 4&amp;network_type=wifi&amp;languagecode=en&amp;display=normal_xxhdpi&amp;cor=TR&amp;currency=TRY,4279224</w:t>
        <w:br/>
        <w:t>Charles de Gaulle Airport,CDG,FR,Paris,1.9877755061676283,2023-07-30,10:00,2023-07-31,10:00,0.0,274.14481171735866,304.20402833838705,300.2073806939351,EUR,Toyota  Yaris Cross,748551578,1,1,1,4.273725295032295,Compact,4.90494558793111,,Automatic,Unlimited km,Avis,"Aéroport de Paris-Charles-de-Gaulle, Roissy-en-France, France, 95711",In Terminal,7.919810382492081,Excellent,8.352519440557602,8.365995598136912,9.340122510824461,8.435807551242348,8.097787921215472,6.879760305731017,7.532234989242107,2129.3024878722745,2023-07-23 05:05:17,device=Pixel 4&amp;network_type=wifi&amp;languagecode=en&amp;display=normal_xxhdpi&amp;cor=FR&amp;currency=EUR,4279225</w:t>
        <w:br/>
        <w:t>Frankfurt am Main Airport,FRA,DE,Frankfurt,2.057867305729604,2023-07-22,10:00,2023-07-24,10:00,0.0,219.44826086427156,208.14005748967054,213.6801595153749,EUR,Fiat 500,748551579,1,1,1,1.9783265934558665,Mini,3.97953554590296,,Manual,Unlimited km,Avis,"Hugo-Eckener-Ring, Terminal 1 &amp; 2, Frankfurt am Main, Germany, 60549",In Terminal,7.730272991970664,Very good,8.673161101228892,8.473175293856837,8.461347810959237,7.289362761178381,7.76031775673521,6.970893141343235,6.293569589733777,1629.1144417212745,2023-07-23 05:05:17,device=Pixel 4&amp;network_type=wifi&amp;languagecode=en&amp;display=normal_xxhdpi&amp;cor=DE&amp;currency=EUR,4279226</w:t>
        <w:br/>
        <w:t>Lisbon Airport,LIS,PT,Lisbon,2.0433098485447085,2023-07-22,10:00,2023-07-23,10:00,0.0,230.94624070364162,247.34505024944798,241.77758685751706,EUR,Peugeot 3008,748551580,1,1,1,3.9426521663349434,Standard,5.0936678543270295,,Automatic,Unlimited km,Centauro,"2 Av. Severiano Falcão, Lisboa, Portugal, 2685-378",Shuttle Bus,6.559386449983566,Good,7.971335009608834,7.776255601481063,7.523729937218982,6.655003257415009,6.865878647864374,5.0710475534574835,7.47869653092018,6857.037795638331,2023-07-23 05:05:17,device=Pixel 4&amp;network_type=wifi&amp;languagecode=en&amp;display=normal_xxhdpi&amp;cor=PT&amp;currency=EUR,4279227</w:t>
        <w:br/>
        <w:t>Munich Airport,MUC,DE,Munich,2.0540032312922762,2023-07-20,10:00,2023-07-27,10:00,0.0,206.55130186283924,214.61644896728617,192.13820276838985,EUR,Renault Captur,748551581,1,1,1,4.036996036062032,Compact,5.001273719126504,,Automatic,500 kilometres per rental,Buchbinder,"Terminalstraße Mitte, München, Germany, 85356",In Terminal,7.53017688948547,Excellent,8.891854720113745,9.17103045142694,9.579100308871102,8.405849320058172,6.871846369657018,6.8380421380246,7.492652279279265,385.15712673663916,2023-07-23 05:05:17,device=Pixel 4&amp;network_type=wifi&amp;languagecode=en&amp;display=normal_xxhdpi&amp;cor=DE&amp;currency=EUR,4279228</w:t>
        <w:br/>
        <w:t>Istanbul Airport,IST,TR,Istanbul,2.1128589972373004,2023-07-27,10:00,2023-07-21,10:00,0.0,5272.984455304503,5425.344275177299,5235.7165717439875,TRY,Hyundai Accent,748551582,1,1,1,3.950732883266913,Compact,5.093331813946913,,Automatic,Unlimited km,Autounion,"Istanbul International Airport, Tayakadın mah. Yassıören cad. no: 150 arnavutköy, Istanbul, Istanbul, Turkey, 34076",Shuttle Bus,7.6223566517016765,Very good,7.681273146312449,7.907161475810665,8.248653872421826,8.123576821798359,6.643949668460267,6.393292817506425,7.310881472110252,193.64353951123985,2023-07-23 05:05:17,device=Pixel 4&amp;network_type=wifi&amp;languagecode=en&amp;display=normal_xxhdpi&amp;cor=TR&amp;currency=TRY,4279229</w:t>
        <w:br/>
        <w:t>Munich Airport,MUC,DE,Munich,1.9593752407740535,2023-07-18,10:00,2023-07-28,10:00,0.0,65.0059525456595,65.00464479843914,62.035476956164196,EUR,Volkswagen Polo,748551583,1,1,1,3.738168608264825,Economy,5.198399949565039,,Manual,600 kilometres per rental,OK Mobility,"Terminalstrasse Mitte, Munich, Germany, 85356",In Terminal,8.328568983691982,Excellent,8.923583946874208,8.238986757512338,9.669093851168173,8.424793074562427,8.842741550765815,7.505279142921819,7.495490658090246,3318.320572007794,2023-07-23 05:05:17,device=Pixel 4&amp;network_type=wifi&amp;languagecode=en&amp;display=normal_xxhdpi&amp;cor=DE&amp;currency=EUR,4279230</w:t>
        <w:br/>
        <w:t>Josep Tarradellas Barcelona–El Prat Airport,BCN,ES,Barcelona,2.0083809433154225,2023-07-30,10:00,2023-07-31,10:00,0.0,178.9989664640734,185.89310603775164,194.59700816840135,EUR,Renault Kadjar,748551584,1,1,1,3.8922813862877796,Compact,4.921527013051051,,Manual,Unlimited km,Hertz,"Aeropuerto de Barcelona-El Prat, T1 &amp; T2, Barcelona, Spain, 08820",In Terminal,8.31369434095312,Excellent,8.947370669909704,8.782432013862806,9.625955364183914,7.081308450392074,8.121476844471436,7.663508195200405,7.446888784499023,1208.6699726246063,2023-07-23 05:05:17,device=Pixel 4&amp;network_type=wifi&amp;languagecode=en&amp;display=normal_xxhdpi&amp;cor=ES&amp;currency=EUR,4279231</w:t>
        <w:br/>
        <w:t>Lisbon Airport,LIS,PT,Lisbon,1.951372574628908,2023-07-23,10:00,2023-07-22,10:00,0.0,178.49940763219215,187.0037262816809,189.15259912243351,EUR,Mercedes A-Class,748551585,1,1,1,3.928670300377636,Compact,5.221549907522759,,Automatic,Unlimited km,Drive on Holidays,"Ponto de Encontro, Lisboa, Portugal, 1700-111",Shuttle Bus,7.442497805166576,Very good,8.779319778609567,7.955753831959952,7.641524460609504,8.106016284256528,7.167976729414025,5.810157147153092,7.69257077480271,6555.80536928163,2023-07-23 05:05:17,device=Pixel 4&amp;network_type=wifi&amp;languagecode=en&amp;display=normal_xxhdpi&amp;cor=PT&amp;currency=EUR,4279232</w:t>
      </w:r>
    </w:p>
    <w:p>
      <w:r>
        <w:rPr>
          <w:rFonts w:ascii="Consolas" w:hAnsi="Consolas"/>
          <w:sz w:val="14"/>
        </w:rPr>
        <w:t>Josep Tarradellas Barcelona–El Prat Airport,BCN,ES,Barcelona,1.9678851593750373,2023-07-28,10:00,2023-07-29,10:00,0.0,1233.020839791692,1235.3370681680024,1186.9129389456489,EUR,BMW X5,748551586,1,1,1,3.951949161161694,Special,4.582609419413227,,Automatic,400 kilometres per rental,Sixt,"Aeropuerto de Barcelona-El Prat, T1 &amp; T2, Barcelona, Spain, 08820",In Terminal,8.484882415739612,Excellent,9.383722447090058,9.448378737908406,9.52117043524163,9.206337658765978,8.860879128979407,8.031807286501255,7.576099247751612,1994.4993057322642,2023-07-23 05:05:17,device=Pixel 4&amp;network_type=wifi&amp;languagecode=en&amp;display=normal_xxhdpi&amp;cor=ES&amp;currency=EUR,4279233</w:t>
        <w:br/>
        <w:t>Malpensa Airport,MXP,IT,Milan,1.9519022373546142,2023-07-19,10:00,2023-07-24,10:00,0.0,580.6300598224226,551.5721006424718,568.1089905403758,EUR,Citroen C4 Grand Picasso ,748551587,1,1,1,3.7873921674203843,Standard,,,Manual,Unlimited km,Noleggiare,"51 Via Facchinetti, 51, Somma Lombardo, Italy, 21019",Shuttle Bus,5.179958275492336,,6.713019425224792,6.6859042148949674,6.427519292435199,5.256113682891531,4.233248997256057,3.647933215091995,5.667678196388584,574.8953881651042,2023-07-23 05:05:17,device=Pixel 4&amp;network_type=wifi&amp;languagecode=en&amp;display=normal_xxhdpi&amp;cor=IT&amp;currency=EUR,4279234</w:t>
        <w:br/>
        <w:t>Adolfo Suárez Madrid–Barajas Airport,MAD,ES,Madrid,1.9948185968611762,2023-07-29,10:00,2023-08-01,10:00,0.0,215.75074278392,205.23401350645364,224.3451809247573,EUR,Mercedes E-Class,748551588,1,1,1,3.9133686624172026,Luxury,5.068572117545104,,Automatic,500 kilometres per rental,Alamo,"Aeropuerto Adolfo Suárez Madrid-Barajas, T1-T4, Madrid, Spain, 28042",In Terminal,8.273000000630999,Excellent,8.477141426116562,8.30007749734173,9.077428691810162,8.631004592320142,8.236612119944542,7.514213859144628,8.379486096087417,1372.590357431386,2023-07-23 05:05:17,device=Pixel 4&amp;network_type=wifi&amp;languagecode=en&amp;display=normal_xxhdpi&amp;cor=ES&amp;currency=EUR,4279235</w:t>
        <w:br/>
        <w:t>Heathrow Airport,LHR,GB,London,2.048150099419122,2023-07-23,10:00,2023-07-30,10:00,0.0,195.7719199773902,189.7065636850277,197.40718071596686,GBP,Peugeot 3008,748551589,1,1,1,3.9248220880404534,Intermediate,5.085572540310041,,Manual,450 miles per rental,Sixt,"Heathrow Airport, London, UK, TW6 2GD",In Terminal,7.797602060877288,Very good,8.295092944892772,7.5473974460748785,8.520731167525158,8.446432125492565,7.062619777051086,7.016232409270875,7.020796666306833,1970.6705947268003,2023-07-23 05:05:17,device=Pixel 4&amp;network_type=wifi&amp;languagecode=en&amp;display=normal_xxhdpi&amp;cor=GB&amp;currency=GBP,4279236</w:t>
        <w:br/>
        <w:t>Josep Tarradellas Barcelona–El Prat Airport,BCN,ES,Barcelona,1.9783105594626686,2023-07-25,10:00,2023-07-28,10:00,0.0,112.97939878524639,111.00448725633485,118.0020938188254,EUR,Toyota Corolla  ,748551590,1,1,1,3.912010645834809,Intermediate,5.180005905749302,,Automatic,Unlimited km,Budget,"Aeropuerto de Barcelona-El Prat, BCN T1 &amp; T2 Pick up and Drop off, Barcelona, Spain, 08820",In Terminal,8.450272083528368,Excellent,8.86159974795088,8.746190846774608,9.094256275400118,7.935180429400786,8.149400477330103,7.434244208224279,7.589771285672408,2467.9350989545023,2023-07-23 05:05:17,device=Pixel 4&amp;network_type=wifi&amp;languagecode=en&amp;display=normal_xxhdpi&amp;cor=ES&amp;currency=EUR,4279237</w:t>
        <w:br/>
        <w:t>Heathrow Airport,LHR,GB,London,2.0087268910178797,2023-07-23,10:00,2023-07-25,10:00,0.0,146.42640212076392,143.94537195747898,142.42260454175073,GBP,Volkswagen Golf,748551591,1,1,1,3.9557132046043186,Compact,5.126845558538999,,Manual,Unlimited mileage,Budget,"London Heathrow Airport T2-3-4, Northrop Road, London, UK, TW6 2QA",Shuttle Bus,8.113142755303477,Excellent,8.221211058795777,7.794461544563163,9.290432774098475,8.228156183107295,8.930617573655134,7.278303905352413,7.357072705493511,2773.8352026206976,2023-07-23 05:05:17,device=Pixel 4&amp;network_type=wifi&amp;languagecode=en&amp;display=normal_xxhdpi&amp;cor=GB&amp;currency=GBP,4279238</w:t>
        <w:br/>
        <w:t>Josep Tarradellas Barcelona–El Prat Airport,BCN,ES,Barcelona,1.9463246125023261,2023-07-21,10:00,2023-08-02,10:00,0.0,224.05913872922284,217.36727365531618,217.11238957114298,EUR,Volvo  XC40,748551592,1,1,1,4.099746069887546,Standard,5.130908621001208,,Automatic,500 kilometres per rental,Alamo,"Aeropuerto de Barcelona-El Prat, El Prat de Llobregat, Barcelona, Spain, 08020",In Terminal,8.0941753476353,Excellent,8.96944826418581,8.752751360847428,8.736343358444977,9.40977794252255,8.727990646955561,7.740092009271715,8.016644267242414,2018.8776398137877,2023-07-23 05:05:17,device=Pixel 4&amp;network_type=wifi&amp;languagecode=en&amp;display=normal_xxhdpi&amp;cor=ES&amp;currency=EUR,4279239</w:t>
        <w:br/>
        <w:t>Heathrow Airport,LHR,GB,London,1.9551543876058743,2023-07-30,10:00,2023-07-20,10:00,0.0,127.07140194167464,129.47997777230844,127.87363799841188,GBP,Volkswagen Polo,748551593,1,1,1,4.109248278600015,Economy,4.6828435213449,,Manual,450 miles per rental,Sixt,"Heathrow Airport, London, UK, TW6 2GD",In Terminal,7.496738340821329,Very good,9.040283313830566,8.149100888323813,8.792426055656174,8.111356832187562,7.142559036677267,6.799421580759045,6.777362391754363,2023.0249985571609,2023-07-23 05:05:17,device=Pixel 4&amp;network_type=wifi&amp;languagecode=en&amp;display=normal_xxhdpi&amp;cor=GB&amp;currency=GBP,4279240</w:t>
        <w:br/>
        <w:t>Malpensa Airport,MXP,IT,Milan,1.9173651193821988,2023-07-27,10:00,2023-07-23,10:00,0.0,56.18277306460717,55.1365828050143,53.155471503425325,EUR,Fiat Panda,748551594,1,1,1,2.015228188809184,Mini,3.9199746745317836,,Manual,Unlimited km,Ecovia,"90, Via Europa, Milan Malpensa Airport, King Parking, Departure Area Exit 16, Lonate Pozzolo, Italy, 21015",Shuttle Bus,6.431956227035265,Good,8.226984484698495,7.499850363693893,8.065160361107512,6.477299098648871,5.570563696717079,4.45860514603135,7.404415878321596,1266.8960531717107,2023-07-23 05:05:17,device=Pixel 4&amp;network_type=wifi&amp;languagecode=en&amp;display=normal_xxhdpi&amp;cor=IT&amp;currency=EUR,4279241</w:t>
        <w:br/>
        <w:t>Munich Airport,MUC,DE,Munich,1.9787507295197093,2023-07-24,10:00,2023-07-31,10:00,0.0,279.38232221659615,277.2727300689598,275.0578549658793,EUR,Seat Leon Estate,748551595,1,0,1,4.125814663272466,Compact,4.957422006740316,,Manual,Unlimited km,Avis,"Terminalstraße Mitte, München, Germany, 85356",Car Rental Centre,8.297690872405669,Excellent,9.255731926232258,8.782962004137454,9.871456267838633,8.034581371804336,8.936470833014306,8.157154127200728,6.836797814043283,2466.9132435051774,2023-07-23 05:05:17,device=Pixel 4&amp;network_type=wifi&amp;languagecode=en&amp;display=normal_xxhdpi&amp;cor=DE&amp;currency=EUR,4279242</w:t>
        <w:br/>
        <w:t>Munich Airport,MUC,DE,Munich,1.990275535592477,2023-07-29,10:00,2023-07-23,10:00,0.0,300.24275312796226,299.96349218163004,303.578754250694,EUR,Volkswagen Tiguan Allspace,748551596,1,1,1,5.008154758455694,Intermediate,5.111211470084362,,Manual,600 kilometres per rental,Sixt,"Terminalstraße Mitte, München, Germany, 85356",Car Rental Centre,7.648838784348862,Very good,8.165487797683689,7.96933570171212,9.340290945894212,6.743681106911684,7.640527313964665,6.140899349624273,6.485796746011557,2069.9256777062537,2023-07-23 05:05:17,device=Pixel 4&amp;network_type=wifi&amp;languagecode=en&amp;display=normal_xxhdpi&amp;cor=DE&amp;currency=EUR,4279243</w:t>
        <w:br/>
        <w:t>Lisbon Airport,LIS,PT,Lisbon,1.996786285611596,2023-07-31,10:00,2023-07-30,10:00,0.0,787.2566558301962,789.0044159148513,824.6377664024252,EUR,Renault Trafic,748551597,1,1,1,4.135345317887999,Standard,9.23955944567803,,Manual,Unlimited km,Global Rent a Car,"Aeroporto de Lisboa, Meeting Point: Vodafone Store, Lisboa, Portugal, 1700-000",Meet &amp; Greet,7.769754626285275,Very good,9.192875171379933,8.816867108140102,8.235089711525497,7.180951342680968,6.699919682509986,6.083882133408595,6.998629402348256,1213.831702123939,2023-07-23 05:05:17,device=Pixel 4&amp;network_type=wifi&amp;languagecode=en&amp;display=normal_xxhdpi&amp;cor=PT&amp;currency=EUR,4279244</w:t>
        <w:br/>
        <w:t>Dublin Airport,DUB,IE,Dublin,1.9542033181170262,2023-07-31,10:00,2023-07-20,10:00,0.0,276.9464867470976,262.59400145162095,265.99521609579665,EUR,Ford Focus,748551598,1,1,1,4.0467407668581235,Compact,4.8688377294766,,Automatic,Unlimited km,Keddy By Europcar,"Old Airport Road, Dublin, Ireland, K67 A7P4",Car Rental Centre,7.2622759590443,Very good,8.072161643219804,7.520027125611175,9.09001941896208,7.5841187305915145,8.017023400813477,5.977785217672712,6.166803668806503,571.5948735884714,2023-07-23 05:05:17,device=Pixel 4&amp;network_type=wifi&amp;languagecode=en&amp;display=normal_xxhdpi&amp;cor=IE&amp;currency=EUR,4279245</w:t>
        <w:br/>
        <w:t>Josep Tarradellas Barcelona–El Prat Airport,BCN,ES,Barcelona,2.018616782965503,2023-07-30,10:00,2023-07-31,10:00,0.0,102.48136926727014,100.38964977419543,102.19530906814167,EUR,Volkswagen T-Roc,748551599,1,1,1,3.9195937004573085,Compact,5.064617676911549,,Automatic,Unlimited km,Thrifty,"Aeropuerto de Barcelona-El Prat, T1 &amp; T2, Barcelona, Spain, 08820",In Terminal,7.440641564445219,Very good,8.945637972072232,8.286244509429903,9.004128721461775,6.723328939179892,6.2068317409547324,6.456658947383484,6.815283670628698,751.9975190220352,2023-07-23 05:05:17,device=Pixel 4&amp;network_type=wifi&amp;languagecode=en&amp;display=normal_xxhdpi&amp;cor=ES&amp;currency=EUR,4279246</w:t>
        <w:br/>
        <w:t>Malpensa Airport,MXP,IT,Milan,1.9871824344126678,2023-07-23,10:00,2023-07-23,10:00,0.0,329.09321635155453,317.5539774710122,307.9852443865013,EUR,Tesla Model Y,748551600,1,1,1,3.9240606435226963,Premium,4.8505389018165515,,Automatic,Unlimited km,Drivalia,"Aeroporto di Milano Malpensa T1, Ferno, Italy, 21010",In Terminal,6.930120168817952,Very good,7.300087838379492,7.307776340041858,8.163362415363387,6.684910356457444,7.072550940522624,6.304549771188458,7.0754928266082056,2093.3504785602127,2023-07-23 05:05:17,device=Pixel 4&amp;network_type=wifi&amp;languagecode=en&amp;display=normal_xxhdpi&amp;cor=IT&amp;currency=EUR,4279247</w:t>
        <w:br/>
        <w:t>Frankfurt am Main Airport,FRA,DE,Frankfurt,1.9491273366374677,2023-07-18,10:00,2023-07-28,10:00,0.0,268.30501295869806,260.5006081884208,265.2015907880311,EUR,Nissan Qashqai,748551601,1,1,1,4.067191879106729,Intermediate,5.09448112488179,,Manual,500 kilometres per rental,Buchbinder,"Frankfurt Airport, Terminal 1 - Area A, Frankfurt am Main, Germany, 60547",In Terminal,7.969103072022866,Excellent,9.109671664524777,8.67631794474685,10.17179779040354,9.59673969149479,7.40923126214726,7.235687922946049,7.571887153326068,255.06197688309416,2023-07-23 05:05:17,device=Pixel 4&amp;network_type=wifi&amp;languagecode=en&amp;display=normal_xxhdpi&amp;cor=DE&amp;currency=EUR,4279248</w:t>
        <w:br/>
        <w:t>Lisbon Airport,LIS,PT,Lisbon,2.0061154054672716,2023-07-22,10:00,2023-08-03,10:00,0.0,120.41573717738386,119.49141873122349,124.27051754158711,EUR,BMW 1 Series,748551602,1,1,1,4.091312878556066,Intermediate,5.138704998280785,,Manual,Unlimited mileage,CRC,"Lisbon Airport - Meeting Point: Terminal 1, Arrival hall, Vodafone store, Exit door 4, Drop-off: Av. Severiano Falcão, 10, 2685-378 Lisbon, Lisbon, Portugal",Meet &amp; Greet,8.534566219891447,Excellent,9.712424715358596,9.307310331720132,8.776178608612897,7.9829049425673295,7.473638896231553,6.785908877649202,7.577220038228167,508.7855716425831,2023-07-23 05:05:17,device=Pixel 4&amp;network_type=wifi&amp;languagecode=en&amp;display=normal_xxhdpi&amp;cor=PT&amp;currency=EUR,4279249</w:t>
        <w:br/>
        <w:t>Istanbul Airport,IST,TR,Istanbul,2.0039349906515644,2023-07-22,10:00,2023-07-30,10:00,0.0,5775.63980529117,6003.560216360248,6206.666364179187,TRY,Renault Captur,748551603,1,1,1,4.848910754778741,Compact,5.184335931088694,,Automatic,Unlimited km,Goldcar,"Istanbul Grand Airport, Arnavutköy, Istanbul, Turkey, 34283",In Terminal,7.163505491312892,Very good,7.306153938791793,7.1913689487103065,8.417155485659604,7.045487321300206,8.338460994729006,7.4896005623185165,7.922101734146056,496.4961051039455,2023-07-23 05:05:17,device=Pixel 4&amp;network_type=wifi&amp;languagecode=en&amp;display=normal_xxhdpi&amp;cor=TR&amp;currency=TRY,4279250</w:t>
        <w:br/>
        <w:t>Zurich Airport,ZRH,CH,Zürich,1.991403180747582,2023-07-23,10:00,2023-07-20,10:00,0.0,383.75946893058125,395.84791348512704,412.95313636565993,CHF,Skoda Octavia Estate,748551604,1,1,1,4.245551166653556,Intermediate,4.815201621878743,,Automatic,Unlimited km,Enterprise,"Rondellstrasse, Kloten, Zurich, Switzerland, 8058",In Terminal,7.653890802807513,Excellent,8.127248165275978,7.727600284909413,8.71102090475127,8.952812160111634,7.930480954452206,7.293796486013352,7.685552579265077,593.776951881737,2023-07-23 05:05:17,device=Pixel 4&amp;network_type=wifi&amp;languagecode=en&amp;display=normal_xxhdpi&amp;cor=CH&amp;currency=CHF,4279251</w:t>
        <w:br/>
        <w:t>Amsterdam Airport Schiphol,AMS,NL,Amsterdam,2.065542430058983,2023-07-29,10:00,2023-07-28,10:00,0.0,87.72966657663713,90.33871429203522,89.46375091803577,EUR,Citroen C3,748551605,1,1,1,4.108649553271603,Economy,4.879691115878734,,Manual,Unlimited km,Budget,"5, Aankomstpassage, Amsterdam, Holland, 1118 AX",Car Rental Centre,9.485029580893105,Superb,9.43229129557121,9.538396389075391,9.752760972152945,8.909312009044232,9.672670139755839,8.226066639904865,8.269168202760827,2797.0623413899325,2023-07-23 05:05:17,device=Pixel 4&amp;network_type=wifi&amp;languagecode=en&amp;display=normal_xxhdpi&amp;cor=NL&amp;currency=EUR,4279252</w:t>
        <w:br/>
        <w:t>Dublin Airport,DUB,IE,Dublin,2.0225330072320786,2023-08-01,10:00,2023-08-03,10:00,0.0,270.5311195277939,280.6591377734234,282.37188115647024,EUR,Toyota Avensis,748551606,1,1,1,3.9507983192073683,Intermediate,4.597096606757453,,Manual,Unlimited km,Europcar,"Arrivals Hall, Dublin, Ireland, K67 A7P4",Car Rental Centre,7.503738466050851,Very good,9.005998686011177,7.941772355409638,8.505445244505378,7.1220827813833365,8.196159079184111,6.012075721926136,6.508095760456138,1891.9269752328375,2023-07-23 05:05:17,device=Pixel 4&amp;network_type=wifi&amp;languagecode=en&amp;display=normal_xxhdpi&amp;cor=IE&amp;currency=EUR,4279253</w:t>
        <w:br/>
        <w:t>Adolfo Suárez Madrid–Barajas Airport,MAD,ES,Madrid,2.1578342054773847,2023-07-25,10:00,2023-07-21,10:00,0.0,205.18479006908683,201.48758958904057,197.5619972252861,EUR,Volvo XC60,748551607,1,1,1,4.846646960132701,Full-size,5.127234472869043,,Automatic,500 kilometres per rental,Alamo,"Aeropuerto Adolfo Suárez Madrid-Barajas, T1-T4, Madrid, Spain, 28042",In Terminal,8.212891698692548,Excellent,8.805716835899617,8.307871031913356,9.083577334291961,8.992385453659773,8.383094644880915,7.748016984338383,8.157732994279902,1336.5872093073747,2023-07-23 05:05:17,device=Pixel 4&amp;network_type=wifi&amp;languagecode=en&amp;display=normal_xxhdpi&amp;cor=ES&amp;currency=EUR,4279254</w:t>
        <w:br/>
        <w:t>Josep Tarradellas Barcelona–El Prat Airport,BCN,ES,Barcelona,1.9733821593128236,2023-07-21,10:00,2023-08-02,10:00,0.0,123.13054734737078,130.8892443580975,128.10357142316926,EUR,Volkswagen Golf,748551608,1,1,1,3.8175513829162417,Compact,5.200847883769356,,Manual,700 kilometres per rental,Sixt,"Aeropuerto de Barcelona-El Prat, T1 &amp; T2, Barcelona, Spain, 08820",In Terminal,8.980233758607579,Excellent,9.248037254536651,8.728513871591229,9.810848408806924,9.185943870317328,9.020137625111294,8.351054295086396,7.491312281259833,1955.854638519135,2023-07-23 05:05:17,device=Pixel 4&amp;network_type=wifi&amp;languagecode=en&amp;display=normal_xxhdpi&amp;cor=ES&amp;currency=EUR,4279255</w:t>
        <w:br/>
        <w:t>Lisbon Airport,LIS,PT,Lisbon,2.0041061136324076,2023-08-01,10:00,2023-08-03,10:00,0.0,66.20147350142967,64.76244263865216,69.13405060681173,EUR,Volkswagen Golf,748551609,1,1,1,4.16660182740875,Compact,4.850229873003104,,Manual,Unlimited km,OK Mobility,"24 Rua da Guiné, Lisboa, Portugal, 2685-337",Shuttle Bus,6.855383714515242,Good,8.610840283660503,8.54139104141625,7.6435448252070906,6.129954201302026,6.103282748175541,5.0864846312031124,5.771009025964065,1491.3266181616386,2023-07-23 05:05:17,device=Pixel 4&amp;network_type=wifi&amp;languagecode=en&amp;display=normal_xxhdpi&amp;cor=PT&amp;currency=EUR,4279256</w:t>
        <w:br/>
        <w:t>Munich Airport,MUC,DE,Munich,1.9304396189863111,2023-07-24,10:00,2023-07-25,10:00,0.0,382.6284699151428,391.32152160621683,392.1167642076601,EUR,Audi A4 Estate,748551610,1,1,1,4.097396822618833,Premium,4.876927861937318,,Manual,Unlimited km,Enterprise,"Terminalstraße Mitte, Mietwagenzentrum, München, Germany, 85356",Car Rental Centre,8.544172932745553,Excellent,8.776222678540453,8.624308123570895,9.228704325407913,9.006336009701291,8.556836719160673,8.933715348245563,8.346415131214858,1118.5122589878888,2023-07-23 05:05:17,device=Pixel 4&amp;network_type=wifi&amp;languagecode=en&amp;display=normal_xxhdpi&amp;cor=DE&amp;currency=EUR,4279257</w:t>
        <w:br/>
        <w:t>Heathrow Airport,LHR,GB,London,1.9700577822915601,2023-07-23,10:00,2023-07-26,10:00,0.0,160.24221816180707,165.7908463248974,162.4199504344739,GBP,Hyundai IONIQ,748551611,1,1,1,4.0044500105926755,Intermediate,5.153271151881567,,Automatic,200 miles per rental,Green Motion,"239 Sipson Road, Holiday Inn London, London, UK, UB7 0HW",Shuttle Bus,6.789701007070798,Good,7.707308395920788,7.862705350839259,8.305402080183994,7.0764039660521485,5.934683422624471,5.516753666462131,6.696709145858374,4846.010631751945,2023-07-23 05:05:17,device=Pixel 4&amp;network_type=wifi&amp;languagecode=en&amp;display=normal_xxhdpi&amp;cor=GB&amp;currency=GBP,4279258</w:t>
        <w:br/>
        <w:t>Charles de Gaulle Airport,CDG,FR,Paris,1.886214953955979,2023-07-18,10:00,2023-07-23,10:00,0.0,169.90118132433304,172.96040105835422,171.93302057362783,EUR,Peugeot 308,748551612,1,1,1,4.0423870976082386,Compact,4.958777019751017,,Manual,Unlimited km,Enterprise,"Aéroport de Paris-Charles-de-Gaulle, Terminal 1, Terminal 2C/D, Terminal 2E/F, Roissy-en-France, France, 95716",In Terminal,8.107670269698257,Very good,8.33481671412324,8.281067124167441,8.32118229071897,8.699014790873761,7.473649048827737,7.023171435925837,7.309556778885569,600.4400006795886,2023-07-23 05:05:17,device=Pixel 4&amp;network_type=wifi&amp;languagecode=en&amp;display=normal_xxhdpi&amp;cor=FR&amp;currency=EUR,4279259</w:t>
        <w:br/>
        <w:t>Heathrow Airport,LHR,GB,London,2.0288393925357395,2023-07-18,10:00,2023-07-20,10:00,0.0,406.82238086504395,408.9150575641856,402.5357258323344,GBP,Mercedes GLE,748551613,1,1,1,4.665806605922867,Luxury,5.179073656917902,,Automatic,450 miles per rental,Sixt,"Heathrow Airport, London, UK, TW6 2GD",In Terminal,7.511294772588417,Very good,9.085360952090662,8.450692014361065,9.180000949880617,7.89524606336187,7.272941569037419,7.036262832564717,6.901543412801602,2062.023854951193,2023-07-23 05:05:17,device=Pixel 4&amp;network_type=wifi&amp;languagecode=en&amp;display=normal_xxhdpi&amp;cor=GB&amp;currency=GBP,4279260</w:t>
        <w:br/>
        <w:t>Dublin Airport,DUB,IE,Dublin,2.0565407834676743,2023-07-26,10:00,2023-07-27,10:00,0.0,299.12535999195035,298.84477564203365,287.2867926380891,EUR,Toyota Avensis,748551614,1,0,1,3.7239599699880355,Intermediate,4.994490129163945,,Automatic,Unlimited km,Payless,"Arrivals Hall, Terminal 2, Dublin, Ireland, K67 E4P2",Car Rental Centre,7.765179823619796,Very good,8.644232091316567,7.391083716067135,9.614807029402797,7.946739999862805,7.636731925405423,6.385749679709205,6.905238066402042,1646.0944686679445,2023-07-23 05:05:17,device=Pixel 4&amp;network_type=wifi&amp;languagecode=en&amp;display=normal_xxhdpi&amp;cor=IE&amp;currency=EUR,4279261</w:t>
        <w:br/>
        <w:t>Josep Tarradellas Barcelona–El Prat Airport,BCN,ES,Barcelona,1.983253815289604,2023-07-27,10:00,2023-07-26,10:00,0.0,81.92160139156171,84.73081741649892,81.41438938727234,EUR,Opel Corsa,748551615,1,1,1,4.057386212014639,Economy,5.083426830985718,,Manual,Unlimited km,Firefly,"Aeropuerto de Barcelona-El Prat, Terminal 2, Barcelona, Spain, 08820",In Terminal,7.612033868814214,Very good,8.44660221753401,8.144860678385914,8.18301567039832,6.468925437330305,6.676331301463499,6.684148214005345,6.809292311516375,8954.680347276624,2023-07-23 05:05:17,device=Pixel 4&amp;network_type=wifi&amp;languagecode=en&amp;display=normal_xxhdpi&amp;cor=ES&amp;currency=EUR,4279262</w:t>
        <w:br/>
        <w:t>Adolfo Suárez Madrid–Barajas Airport,MAD,ES,Madrid,1.90032031256806,2023-07-23,10:00,2023-07-31,10:00,0.0,291.007301248305,302.15781509565187,303.35151271800714,EUR,Renault Scenic,748551616,1,1,1,5.038912796230583,Intermediate,4.900078726839865,,Automatic,Unlimited km,Alamo,"Aeropuerto Adolfo Suárez Madrid-Barajas, T1-T4, Madrid, Spain, 28042",In Terminal,7.889916367957015,Excellent,8.674185354752938,8.677753849278762,9.810144496898765,9.074989065406143,8.34336151573397,7.841828839052799,8.173453320486221,1399.0185813717464,2023-07-23 05:05:17,device=Pixel 4&amp;network_type=wifi&amp;languagecode=en&amp;display=normal_xxhdpi&amp;cor=ES&amp;currency=EUR,4279263</w:t>
        <w:br/>
        <w:t>Malpensa Airport,MXP,IT,Milan,2.1284766342074155,2023-08-01,10:00,2023-07-20,10:00,0.0,72.6083463539085,73.89911792802036,76.29783448690179,EUR,Kia Ceed,748551617,1,1,1,4.016804075067415,Compact,5.004238593706139,,Manual,Unlimited km,Centauro,"5 Via per Tornavento, Strada Provinciale 52, Vizzola Ticino, Italy, 21010",Shuttle Bus,6.829361597898947,Good,7.535237340018793,7.43661528180338,8.016414428260461,6.781527942545473,5.853318011442155,5.942450454115345,6.758982596682885,2567.237098168922,2023-07-23 05:05:17,device=Pixel 4&amp;network_type=wifi&amp;languagecode=en&amp;display=normal_xxhdpi&amp;cor=IT&amp;currency=EUR,4279264</w:t>
        <w:br/>
        <w:t>Adolfo Suárez Madrid–Barajas Airport,MAD,ES,Madrid,1.9735655452264267,2023-07-29,10:00,2023-08-03,10:00,0.0,88.07674787833773,88.55087085726261,85.43994852871953,EUR,Opel Corsa,748551618,1,1,1,4.183807300632881,Economy,4.605254153704498,,Manual,Unlimited km,Clickrent,"17 Calle de Lola Flores, Madrid Airport, Madrid, Spain - Mainland, 28022",Shuttle Bus,8.365147363643306,Excellent,8.556859998605027,8.215823560251987,9.355297963165158,8.0441014632173,6.806102898333072,7.936665597922676,8.2478631225853,61.9600617868928,2023-07-23 05:05:17,device=Pixel 4&amp;network_type=wifi&amp;languagecode=en&amp;display=normal_xxhdpi&amp;cor=ES&amp;currency=EUR,4279265</w:t>
        <w:br/>
        <w:t>Heathrow Airport,LHR,GB,London,1.971071928070048,2023-07-28,10:00,2023-07-28,10:00,0.0,111.89510734273615,113.09026527316213,108.6247794689198,GBP,Ford Focus,748551619,1,1,1,4.085880361960074,Compact,5.285688256114675,,Manual,400 miles per rental,Keddy By Europcar,"Northern Perimeter Road West, Hounslow, London, UK, TW6 2QE",Shuttle Bus,7.948403554742261,Excellent,9.04042366262013,8.626084764801874,9.652787939678271,8.902275313312522,8.499860329702878,7.666916684401016,7.384000858969918,2033.7498665269795,2023-07-23 05:05:17,device=Pixel 4&amp;network_type=wifi&amp;languagecode=en&amp;display=normal_xxhdpi&amp;cor=GB&amp;currency=GBP,4279266</w:t>
        <w:br/>
        <w:t>Charles de Gaulle Airport,CDG,FR,Paris,2.0458212306184707,2023-07-21,10:00,2023-07-25,10:00,0.0,382.85078939461994,388.6107603713677,378.3300852414704,EUR,Opel Vivaro,748551620,1,1,1,3.940000712713025,Standard,9.152099643367256,,Manual,500 kilometres per rental,Alamo,"Aéroport de Paris-Charles-de-Gaulle, Terminal 1, Terminal 2C/D, Terminal 2E/F, Roissy-en-France, France, 95700",In Terminal,7.872893266339408,Excellent,8.66959268538071,7.748490310277349,8.033931166750875,9.154783194094534,8.044895944369587,6.270502114394814,7.4724585947738476,816.5477337495721,2023-07-23 05:05:17,device=Pixel 4&amp;network_type=wifi&amp;languagecode=en&amp;display=normal_xxhdpi&amp;cor=FR&amp;currency=EUR,4279267</w:t>
        <w:br/>
        <w:t>Malpensa Airport,MXP,IT,Milan,1.9412109189807234,2023-07-20,10:00,2023-07-24,10:00,0.0,278.2212103090037,289.8445380172642,296.4929560350356,EUR,Audi A4 Estate,748551621,1,1,1,3.9407883130677104,Premium,4.957523444170349,,Automatic,Unlimited km,Locauto,"Aeroporto di Milano Malpensa T2, Ferno, Italy, 21010",Car Rental Centre,8.560080162391312,Excellent,8.931412686546912,8.262230212941578,9.306404803527677,8.747139533614526,8.5779340305839,7.343173744259041,7.395909574568259,3767.3972022160106,2023-07-23 05:05:17,device=Pixel 4&amp;network_type=wifi&amp;languagecode=en&amp;display=normal_xxhdpi&amp;cor=IT&amp;currency=EUR,4279268</w:t>
        <w:br/>
        <w:t>Dublin Airport,DUB,IE,Dublin,1.9565210148050427,2023-07-24,10:00,2023-07-30,10:00,0.0,286.32426665828916,309.01677970607665,297.8066754090811,EUR,Nissan Qashqai   ,748551622,1,1,1,4.070211486995262,Intermediate,4.932696586223143,,Automatic,Unlimited km,Sixt,"Car Rental Centre, Dublin, Ireland, K67 N8W7",Car Rental Centre,8.026738473409003,Excellent,8.93824406128378,8.014110777442966,9.00902367793376,8.390546321530477,9.46254951543688,5.9808255303840845,7.417980080693289,3828.479246149903,2023-07-23 05:05:17,device=Pixel 4&amp;network_type=wifi&amp;languagecode=en&amp;display=normal_xxhdpi&amp;cor=IE&amp;currency=EUR,4279269</w:t>
        <w:br/>
        <w:t>Munich Airport,MUC,DE,Munich,2.0406656464471014,2023-07-30,10:00,2023-07-20,10:00,0.0,251.8269313780517,241.4404557238567,250.33010357475732,EUR,Skoda Superb,748551623,1,1,1,4.065741180064259,Standard,4.773890492805249,,Manual,600 kilometres per rental,Alamo,"Terminalstraße Mitte, München, Germany, 85356",Car Rental Centre,8.312590800233815,Excellent,8.900934118755773,9.189960343286264,9.409496167764692,8.667402165540325,8.516294329047522,8.236122112530026,8.521006627688529,1980.3190529007704,2023-07-23 05:05:17,device=Pixel 4&amp;network_type=wifi&amp;languagecode=en&amp;display=normal_xxhdpi&amp;cor=DE&amp;currency=EUR,4279270</w:t>
        <w:br/>
        <w:t>Orly Airport,ORY,FR,Paris,2.077582824248326,2023-07-24,10:00,2023-08-02,10:00,0.0,283.6790413211724,279.3364782236768,273.89329780260255,EUR,Opel Mokka,748551624,1,1,1,5.279714651817643,Intermediate,4.83840035165199,,Automatic,Unlimited km,Enterprise,"Aéroport de Paris-Orly, Paris, France, 94390",In Terminal,8.68496961943689,Excellent,9.09757685989069,8.4205915342874,8.715634553554702,9.48032503755857,8.276902470351702,7.140398656975121,7.757315262060508,404.1594311688719,2023-07-23 05:05:17,device=Pixel 4&amp;network_type=wifi&amp;languagecode=en&amp;display=normal_xxhdpi&amp;cor=FR&amp;currency=EUR,4279271</w:t>
        <w:br/>
        <w:t>Dublin Airport,DUB,IE,Dublin,1.9843020308529513,2023-07-31,10:00,2023-07-28,10:00,0.0,158.7371987820849,160.8080864183708,154.24397002410106,EUR,Ford Focus   ,748551625,1,1,1,3.9147128535007045,Compact,5.056500465760044,,Manual,Unlimited km,Carhire,"Dublin Airport, Arrivals Hall, Dublin, Ireland, K67 A7P4",Car Rental Centre,8.005346901366712,Very good,9.339814158165495,8.050824754333751,8.379965963893177,7.864864183878236,8.235269874283658,6.405091970543501,6.737335630059535,14234.467789273864,2023-07-23 05:05:17,device=Pixel 4&amp;network_type=wifi&amp;languagecode=en&amp;display=normal_xxhdpi&amp;cor=IE&amp;currency=EUR,4279272</w:t>
        <w:br/>
        <w:t>Josep Tarradellas Barcelona–El Prat Airport,BCN,ES,Barcelona,1.914265448037976,2023-07-26,10:00,2023-07-27,10:00,0.0,139.68393107827725,140.59958768370805,138.30530065099532,EUR,Renault Kadjar,748551626,1,1,1,3.88492621621826,Intermediate,4.999441033772733,,Manual,400 kilometres per rental,Sixt,"Aeropuerto de Barcelona-El Prat, T1 &amp; T2, Barcelona, Spain, 08820",In Terminal,8.781821939042782,Excellent,9.22123421976408,9.065594829662924,10.407811841854569,8.871621906493909,8.652840607908301,7.51916997992542,7.731248695809652,2066.419750756691,2023-07-23 05:05:17,device=Pixel 4&amp;network_type=wifi&amp;languagecode=en&amp;display=normal_xxhdpi&amp;cor=ES&amp;currency=EUR,4279273</w:t>
        <w:br/>
        <w:t>Munich Airport,MUC,DE,Munich,2.0560139120626726,2023-07-22,10:00,2023-07-20,10:00,0.0,233.638564338548,229.85063531475345,219.2641426307974,EUR,Volkswagen Golf,748551627,1,1,1,4.019006142158765,Compact,5.111550806694204,,Manual,600 kilometres per rental,Europcar,"Terminalstraße Mitte, Airportcenter, Ebene 3, München, Germany, 85356",Car Rental Centre,7.8766811369753995,Very good,8.60755466308303,8.587571969236118,8.935694796178216,7.925904643988583,8.629939798409408,6.572552945784622,7.143400803589438,3534.6813898526625,2023-07-23 05:05:17,device=Pixel 4&amp;network_type=wifi&amp;languagecode=en&amp;display=normal_xxhdpi&amp;cor=DE&amp;currency=EUR,4279274</w:t>
        <w:br/>
        <w:t>Heathrow Airport,LHR,GB,London,1.859031703230212,2023-07-22,10:00,2023-07-22,10:00,0.0,101.27487295305603,106.87952387341906,101.26793382153176,GBP,Vauxhall Corsa,748551628,1,1,1,2.002981169313195,Economy,3.871956451151811,,Manual,Unlimited mileage,Hertz,"Northern Perimeter Road, Hounslow, London, UK, TW6 2QD",Shuttle Bus,8.040618098238557,Very good,8.857364694567316,8.932752229853238,8.710085745235155,7.74200531774265,7.833553524664949,5.929290283296443,7.487391237974536,3112.856417858032,2023-07-23 05:05:17,device=Pixel 4&amp;network_type=wifi&amp;languagecode=en&amp;display=normal_xxhdpi&amp;cor=GB&amp;currency=GBP,4279275</w:t>
        <w:br/>
        <w:t>Istanbul Airport,IST,TR,Istanbul,2.02930766536708,2023-07-22,10:00,2023-08-03,10:00,0.0,8275.486372545542,8323.986573575827,8620.19226444424,TRY,Renault Kadjar,748551629,1,1,1,5.172305006910335,Intermediate,5.199427844176336,,Automatic,Unlimited km,Circular Car Hire,"Istanbul International Airport, Istanbul, Turkey, 34283",Meet &amp; Greet,6.658316608351828,Good,7.331858957757776,7.27205468607517,7.733357786247904,6.044203763350889,5.531932779877909,6.208317073685885,6.445025017511479,628.8987937319094,2023-07-23 05:05:17,device=Pixel 4&amp;network_type=wifi&amp;languagecode=en&amp;display=normal_xxhdpi&amp;cor=TR&amp;currency=TRY,4279276</w:t>
        <w:br/>
        <w:t>Josep Tarradellas Barcelona–El Prat Airport,BCN,ES,Barcelona,1.9196234131722132,2023-07-22,10:00,2023-07-30,10:00,0.0,1143.9681072475873,1148.296249627037,1153.9410826024507,EUR,BMW X5,748551630,1,1,1,4.017705989361682,Special,4.896103252405365,,Automatic,400 kilometres per rental,Sixt,"Aeropuerto de Barcelona-El Prat, T1 &amp; T2, Barcelona, Spain, 08820",In Terminal,8.970441606614896,Excellent,8.912302825545385,9.083002447338432,9.759575616779506,9.131294050164108,8.516068493215922,8.223573375187991,7.504590646997457,2078.8920689638585,2023-07-23 05:05:17,device=Pixel 4&amp;network_type=wifi&amp;languagecode=en&amp;display=normal_xxhdpi&amp;cor=ES&amp;currency=EUR,4279277</w:t>
      </w:r>
    </w:p>
    <w:p>
      <w:r>
        <w:rPr>
          <w:rFonts w:ascii="Consolas" w:hAnsi="Consolas"/>
          <w:sz w:val="14"/>
        </w:rPr>
        <w:t>Lisbon Airport,LIS,PT,Lisbon,1.9780043570400194,2023-07-30,10:00,2023-07-29,10:00,0.0,83.02324054188533,83.70668492697013,86.93444670554864,EUR,Citroen C4 Cactus,748551631,1,1,1,4.053763676499447,Compact,4.844281414724013,,Manual,Unlimited km,Green Motion,"Lisbon Airport, Rua General Humberto Delgado Nº2, R/C Esq 2685-337 Prior Velho., Lisbon, Portugal, 2685-337",Shuttle Bus,7.637939463615142,Very good,9.673442258360668,7.97093683729993,7.4312324893562725,7.92490327977037,7.61889123223376,6.952528448930728,7.555071924176089,316.29043917738454,2023-07-23 05:05:17,device=Pixel 4&amp;network_type=wifi&amp;languagecode=en&amp;display=normal_xxhdpi&amp;cor=PT&amp;currency=EUR,4279278</w:t>
        <w:br/>
        <w:t>Istanbul Airport,IST,TR,Istanbul,2.0183380895561336,2023-07-26,10:00,2023-07-26,10:00,0.0,4966.547199724182,5176.0375460552505,5378.545288521702,TRY,Hyundai i20,748551632,1,1,1,4.740151262451281,Economy,4.922873940002015,,Manual,Unlimited km,Eren Rent A Car,"Istanbul International Airport, Istanbul, Istanbul, Turkey, 34283",Meet &amp; Greet,4.806644683652568,,5.148203561488468,5.634358567285674,6.3263114002937915,5.295533801283054,5.3006488561113745,3.5448821636607564,5.326744582185305,124.81820789058139,2023-07-23 05:05:17,device=Pixel 4&amp;network_type=wifi&amp;languagecode=en&amp;display=normal_xxhdpi&amp;cor=TR&amp;currency=TRY,4279279</w:t>
        <w:br/>
        <w:t>Amsterdam Airport Schiphol,AMS,NL,Amsterdam,1.941443586087779,2023-07-25,10:00,2023-07-22,10:00,0.0,136.9071595364479,138.7230269348669,130.06503510680466,EUR,Suzuki Vitara,748551633,1,1,1,4.151783376734535,Intermediate,5.229202301006518,,Manual,400 kilometres per rental,Enterprise,"Amsterdam Schiphol Airport, Schiphol Plaza Arrival Hall 22, Amsterdam, Holland, 1118 AX",In Terminal,9.066050957955657,Excellent,9.20314010812477,9.371821876821448,9.689671700221716,8.830744899587627,9.341424328431986,8.369890619030533,8.411077036229312,2171.854830212064,2023-07-23 05:05:17,device=Pixel 4&amp;network_type=wifi&amp;languagecode=en&amp;display=normal_xxhdpi&amp;cor=NL&amp;currency=EUR,4279280</w:t>
        <w:br/>
        <w:t>Adolfo Suárez Madrid–Barajas Airport,MAD,ES,Madrid,1.9725740080364802,2023-07-25,10:00,2023-07-23,10:00,0.0,103.14262287343938,99.42819594107623,96.72659212772882,EUR,Fiat Panda,748551634,1,1,1,,Economy,4.095525366643075,,Manual,700 kilometres per rental,Keddy By Europcar,"Madrid Airport, T1, Madrid, Spain, 28042",In Terminal,8.367525484964883,Excellent,8.63163687203885,7.741083435322006,9.211117424563096,8.26783537042738,8.48536612720226,7.826617073031055,7.960559117004584,1312.5181187980895,2023-07-23 05:05:17,device=Pixel 4&amp;network_type=wifi&amp;languagecode=en&amp;display=normal_xxhdpi&amp;cor=ES&amp;currency=EUR,4279281</w:t>
        <w:br/>
        <w:t>Adolfo Suárez Madrid–Barajas Airport,MAD,ES,Madrid,1.9734613520076754,2023-07-23,10:00,2023-07-31,10:00,0.0,56.91006982039399,56.933261849300166,53.575662786899514,EUR,Ford Fiesta,748551635,1,1,1,3.7942688038172947,Economy,4.849901628524942,,Manual,Unlimited km,Centauro,"17, Calle Trespaderne, Madrid, Spain, 28042",Shuttle Bus,8.740715640534464,Excellent,9.834107569512229,8.473423383839943,9.145002706074735,8.98067170545118,8.144793947785866,7.453298721309795,8.877510310380956,2623.839639526657,2023-07-23 05:05:17,device=Pixel 4&amp;network_type=wifi&amp;languagecode=en&amp;display=normal_xxhdpi&amp;cor=ES&amp;currency=EUR,4279282</w:t>
        <w:br/>
        <w:t>Josep Tarradellas Barcelona–El Prat Airport,BCN,ES,Barcelona,1.9928703285461764,2023-07-21,10:00,2023-07-23,10:00,0.0,495.15465587454486,502.1186300109011,491.4348269039296,EUR,Volvo XC60,748551636,1,1,1,4.048529131655986,Full-size,4.88481890133371,,Automatic,Unlimited km,Hertz,"Aeropuerto de Barcelona-El Prat, T1 &amp; T2, Barcelona, Spain, 08820",In Terminal,8.315724849861823,Excellent,8.757047211257301,8.678869234181832,9.222343093966238,7.256165745839613,7.451540458992623,7.989469993535173,7.658516249605838,1177.1353812886432,2023-07-23 05:05:17,device=Pixel 4&amp;network_type=wifi&amp;languagecode=en&amp;display=normal_xxhdpi&amp;cor=ES&amp;currency=EUR,4279283</w:t>
        <w:br/>
        <w:t>Adolfo Suárez Madrid–Barajas Airport,MAD,ES,Madrid,2.009973860649371,2023-07-28,10:00,2023-07-20,10:00,0.0,107.8166231112006,101.80803528735088,104.05871107510833,EUR,Seat Arona,748551637,1,1,1,4.892910866824351,Compact,4.648444135529272,,Manual,Unlimited km,Alamo,"Aeropuerto Adolfo Suárez Madrid-Barajas, T1-T4, Madrid, Spain, 28042",In Terminal,8.414520737739887,Excellent,8.407671111000575,8.35375234648166,9.247801472660967,8.299766929917249,8.355560324729042,7.8868101367747,8.41681682619879,1329.237902608454,2023-07-23 05:05:17,device=Pixel 4&amp;network_type=wifi&amp;languagecode=en&amp;display=normal_xxhdpi&amp;cor=ES&amp;currency=EUR,4279284</w:t>
        <w:br/>
        <w:t>Charles de Gaulle Airport,CDG,FR,Paris,1.9998800532021066,2023-07-30,10:00,2023-08-02,10:00,0.0,343.8903040448363,325.9799260648869,324.9049810882298,EUR,Audi Q2,748551638,1,1,1,3.8847348310220884,Intermediate,5.071987035912643,,Automatic,500 kilometres per rental,Europcar,"Aéroport de Paris-Charles-de-Gaulle, Roissy-en-France, France, 95700",In Terminal,7.479592688703344,Very good,8.260748538970468,7.792956467412546,9.422692714330696,7.482872494731189,8.006623917028381,5.947989329138301,7.433843487951271,3342.2991615711744,2023-07-23 05:05:17,device=Pixel 4&amp;network_type=wifi&amp;languagecode=en&amp;display=normal_xxhdpi&amp;cor=FR&amp;currency=EUR,4279285</w:t>
        <w:br/>
        <w:t>Josep Tarradellas Barcelona–El Prat Airport,BCN,ES,Barcelona,2.00151013593834,2023-07-21,10:00,2023-08-01,10:00,0.0,91.15011993967657,92.72149434195462,94.57963324570802,EUR,Opel Insignia Estate,748551639,1,1,1,4.036763306838927,Standard,4.963042642877243,,Manual,Unlimited km,Alamo,"Aeropuerto de Barcelona-El Prat, El Prat de Llobregat, Barcelona, Spain, 08020",In Terminal,8.841612054673593,Excellent,8.412757943936219,8.350944389982574,9.309310364703505,8.605956173399203,8.403981149003858,7.005046473113782,8.171553661151176,2111.9602951765955,2023-07-23 05:05:17,device=Pixel 4&amp;network_type=wifi&amp;languagecode=en&amp;display=normal_xxhdpi&amp;cor=ES&amp;currency=EUR,4279286</w:t>
        <w:br/>
        <w:t>Zurich Airport,ZRH,CH,Zürich,2.0642981974042094,2023-08-01,10:00,2023-07-27,10:00,0.0,393.5946281934363,387.2142266690383,374.0591752181886,CHF,Audi Q5,748551640,1,1,1,3.876446082419206,Premium,4.884547418277007,,Automatic,Unlimited km,Sixt,"Parking 3, Kloten, Zurich, Switzerland, 8060",Car Rental Centre,8.128286066788219,Excellent,9.01025261654576,8.441041918481645,9.544858382412064,8.975445218204769,8.988498025369394,7.031752280147492,7.5345669478887345,816.0892063748744,2023-07-23 05:05:17,device=Pixel 4&amp;network_type=wifi&amp;languagecode=en&amp;display=normal_xxhdpi&amp;cor=CH&amp;currency=CHF,4279287</w:t>
        <w:br/>
        <w:t>Orly Airport,ORY,FR,Paris,2.0864094490158753,2023-07-26,10:00,2023-07-26,10:00,0.0,272.74308259080107,277.0210434672299,276.5455147027244,EUR,Peugeot 2008,748551641,1,1,1,4.064988580897215,Compact,5.218261914259178,,Automatic,Unlimited km,Budget,"Orly T1/2, Hall 2 Niveau 0, Return : P3 Niveau -3 Allee K, Paris, France, 94390",In Terminal,7.322173594853147,Very good,8.622109400329842,8.217160865675574,8.456496031719364,7.31127994274557,7.013048915277453,5.700920026690044,6.959186312330572,2085.753010643077,2023-07-23 05:05:17,device=Pixel 4&amp;network_type=wifi&amp;languagecode=en&amp;display=normal_xxhdpi&amp;cor=FR&amp;currency=EUR,4279288</w:t>
        <w:br/>
        <w:t>Istanbul Airport,IST,TR,Istanbul,2.0280586165696817,2023-07-30,10:00,2023-07-22,10:00,0.0,10536.837151744436,10533.808586311157,10298.442729668719,TRY,Hyundai i20,748551642,1,1,1,4.942656970485767,Economy,5.347767776871856,,Automatic,Unlimited km,Eren Rent A Car,"Istanbul International Airport, Istanbul, Istanbul, Turkey, 34283",Meet &amp; Greet,4.81389313294928,,5.101083167661314,5.183678646187936,6.4423428331879435,5.358234558539272,5.135088734780599,3.7874564146697436,5.225310662567653,122.84136263949945,2023-07-23 05:05:17,device=Pixel 4&amp;network_type=wifi&amp;languagecode=en&amp;display=normal_xxhdpi&amp;cor=TR&amp;currency=TRY,4279289</w:t>
        <w:br/>
        <w:t>Lisbon Airport,LIS,PT,Lisbon,2.0170290252200456,2023-07-21,10:00,2023-07-30,10:00,0.0,46.50081297132402,47.08568352067928,44.11610048966028,EUR,Fiat 500,748551643,1,1,1,2.9911868235325914,Mini,4.045139539696374,,Manual,Unlimited km,Tangerine,"51 Avenida Boa Esperanca, Lisbon, Portugal, 1990-046",Shuttle Bus,9.28838997267481,Superb,9.855317560672832,9.616688106923784,8.81817483034484,9.596003205795265,7.490770335813226,8.194048739171603,9.476624296676036,4.284805543120765,2023-07-23 05:05:17,device=Pixel 4&amp;network_type=wifi&amp;languagecode=en&amp;display=normal_xxhdpi&amp;cor=PT&amp;currency=EUR,4279290</w:t>
        <w:br/>
        <w:t>Josep Tarradellas Barcelona–El Prat Airport,BCN,ES,Barcelona,1.908092974361748,2023-07-29,10:00,2023-07-28,10:00,0.0,353.5628224778835,354.3401255888851,351.6574620748626,EUR,Mercedes C-Class,748551644,1,1,1,4.049569978547869,Premium,5.045803617339487,,Manual,500 kilometres per rental,Alamo,"Aeropuerto de Barcelona-El Prat, El Prat de Llobregat, Barcelona, Spain, 08020",In Terminal,8.221119975905514,Excellent,9.11673922131372,8.553835733040751,8.776316309000082,9.253105811847854,8.108354720219465,7.2928835124222395,8.154967554519667,2039.460939730861,2023-07-23 05:05:17,device=Pixel 4&amp;network_type=wifi&amp;languagecode=en&amp;display=normal_xxhdpi&amp;cor=ES&amp;currency=EUR,4279291</w:t>
        <w:br/>
        <w:t>Istanbul Airport,IST,TR,Istanbul,1.856777780022947,2023-07-27,10:00,2023-07-21,10:00,0.0,4707.124077874503,4596.62107911189,4495.568806904271,TRY,Renault Megane,748551645,1,1,1,3.8392716204707256,Compact,5.033906509997777,,Automatic,1000 kilometres per rental,Green Motion,"Tayakadin Mahallesi, Terminal Caddesi, Arnavutkoy, Istanbul, Turkey, 34283",In Terminal,6.930475577279627,Good,7.038673162805255,6.599845965801663,7.911127629202708,6.3668317464007265,6.807766782162993,7.3438729298605505,5.952679133329366,918.5762776835277,2023-07-23 05:05:17,device=Pixel 4&amp;network_type=wifi&amp;languagecode=en&amp;display=normal_xxhdpi&amp;cor=TR&amp;currency=TRY,4279292</w:t>
        <w:br/>
        <w:t>Orly Airport,ORY,FR,Paris,1.9791596920683796,2023-07-25,10:00,2023-08-01,10:00,0.0,202.6009839675969,214.40387185730955,191.6333828044896,EUR,Toyota Aygo X,748551646,1,1,1,3.0063860026286826,Mini,3.9996739571388717,,Manual,Unlimited km,Budget,"Orly T1/2, Hall 2 Niveau 0, Return : P3 Niveau -3 Allee K, Paris, France, 94390",In Terminal,7.330061322589937,Very good,8.884213972618099,7.733205358322346,8.399001481982507,7.527216328646702,6.977420287497166,5.901365610097639,7.210384972979628,1974.5429548053175,2023-07-23 05:05:17,device=Pixel 4&amp;network_type=wifi&amp;languagecode=en&amp;display=normal_xxhdpi&amp;cor=FR&amp;currency=EUR,4279293</w:t>
        <w:br/>
        <w:t>Josep Tarradellas Barcelona–El Prat Airport,BCN,ES,Barcelona,2.0920833761486497,2023-07-27,10:00,2023-07-23,10:00,0.0,453.0348404658071,442.8478535041942,450.1199796989444,EUR,Mercedes C-Class,748551647,1,1,1,4.171909013180669,Premium,4.781046266653995,,Automatic,700 kilometres per rental,Europcar,"Aeropuerto de Barcelona-El Prat, Barcelona, Spain, 08820",In Terminal,7.399696639014312,Very good,8.03606222717729,8.145817026206299,8.964606746513283,7.202916706523488,7.587343930439124,6.496920358039493,6.248032678591298,1529.2034291625077,2023-07-23 05:05:17,device=Pixel 4&amp;network_type=wifi&amp;languagecode=en&amp;display=normal_xxhdpi&amp;cor=ES&amp;currency=EUR,4279294</w:t>
        <w:br/>
        <w:t>Istanbul Airport,IST,TR,Istanbul,1.9848848608103462,2023-07-31,10:00,2023-07-20,10:00,0.0,10161.326138816416,10177.107841049963,10001.833528752984,TRY,BMW X1,748551648,1,1,1,4.051644180073928,Standard,4.889037902017861,,Automatic,Unlimited km,Alamo,"Istanbul Grand Airport  Domestic Terminal, TAYAKADIN MH ULUBATLI HASAN CD, Arnavutköy, İstanbul, Turkey",In Terminal,7.9717449224332055,Excellent,8.538210532796668,7.825076663371469,9.30281439718609,7.843210578727043,7.967588696663139,7.63535645056766,7.699038071552361,1155.7055667237453,2023-07-23 05:05:17,device=Pixel 4&amp;network_type=wifi&amp;languagecode=en&amp;display=normal_xxhdpi&amp;cor=TR&amp;currency=TRY,4279295</w:t>
        <w:br/>
        <w:t>Amsterdam Airport Schiphol,AMS,NL,Amsterdam,2.042703217113637,2023-07-20,10:00,2023-08-03,10:00,0.0,352.38807269135043,352.9500618063438,357.7143952136094,EUR,Audi A4 Estate,748551649,1,1,1,5.098332928502025,Full-size,4.994415862401437,,Automatic,400 kilometres per rental,Enterprise,"Amsterdam Schiphol Airport, Schiphol Plaza Arrival Hall 22, Amsterdam, Holland, 1118 AX",In Terminal,8.889092425337639,Excellent,8.823001700232437,9.026439536260217,9.379966010345658,9.14494270716507,9.114088307541676,8.100674670439657,8.020911875491203,2061.144499643685,2023-07-23 05:05:17,device=Pixel 4&amp;network_type=wifi&amp;languagecode=en&amp;display=normal_xxhdpi&amp;cor=NL&amp;currency=EUR,4279296</w:t>
        <w:br/>
        <w:t>Munich Airport,MUC,DE,Munich,1.9878201172476495,2023-07-24,10:00,2023-07-26,10:00,0.0,168.36107321113985,179.92108623983708,178.34023412663365,EUR,Opel Corsa,748551650,1,1,1,,Economy,5.135873722898337,,Manual,600 kilometres per rental,Alamo,"Terminalstraße Mitte, München, Germany, 85356",Car Rental Centre,9.006956634564792,Excellent,9.093416920814203,8.841301019251521,9.059136769674987,8.66484724863604,8.139101156939374,8.494820484274886,7.890399434537158,1885.2390288737072,2023-07-23 05:05:17,device=Pixel 4&amp;network_type=wifi&amp;languagecode=en&amp;display=normal_xxhdpi&amp;cor=DE&amp;currency=EUR,4279297</w:t>
        <w:br/>
        <w:t>Lisbon Airport,LIS,PT,Lisbon,2.009437515415838,2023-07-28,10:00,2023-07-28,10:00,0.0,99.3238715224473,102.41981785128988,101.23240367966308,EUR,Fiat 500,748551651,1,1,1,1.9076197193959796,Mini,3.959189942789593,,Manual,Unlimited mileage,Key'n Go,"Alameda das Comunidades Portuguesas, Lisboa, Portugal, 1700-007",Car Rental Centre,9.201335930166842,Excellent,9.356964729343423,8.695969922622142,9.536499042883015,9.111078536978473,8.355102237576506,8.291130621065625,7.891586483232964,91.97920973815714,2023-07-23 05:05:17,device=Pixel 4&amp;network_type=wifi&amp;languagecode=en&amp;display=normal_xxhdpi&amp;cor=PT&amp;currency=EUR,4279298</w:t>
        <w:br/>
        <w:t>Adolfo Suárez Madrid–Barajas Airport,MAD,ES,Madrid,1.9616410041800059,2023-07-18,10:00,2023-07-29,10:00,0.0,158.86153774531533,149.92365364694413,147.02146160727156,EUR,Seat Ateca,748551652,1,1,1,4.049008028418792,Intermediate,5.237720651539957,,Automatic,Unlimited km,Avis,"Aeropuerto Adolfo Suárez Madrid-Barajas, Terminal 1 or Terminal 4, Madrid, Spain, 28042",In Terminal,8.56398020581528,Excellent,8.83036137283742,8.436802916984975,9.179981644862892,8.57219464733204,8.053096462966176,7.838583460556579,7.85479149832322,1575.3818434247557,2023-07-23 05:05:17,device=Pixel 4&amp;network_type=wifi&amp;languagecode=en&amp;display=normal_xxhdpi&amp;cor=ES&amp;currency=EUR,4279299</w:t>
        <w:br/>
        <w:t>Malpensa Airport,MXP,IT,Milan,2.045301353171554,2023-07-22,10:00,2023-07-27,10:00,0.0,77.73962290446212,78.01075623929515,76.53415517033724,EUR,Seat Leon,748551653,1,1,1,3.9958984483306788,Compact,5.16400465016636,,Manual,Unlimited km,Ecovia,"90, Via Europa, Milan Malpensa Airport, King Parking, Departure Area Exit 16, Lonate Pozzolo, Italy, 21015",Shuttle Bus,6.851768070867229,Good,8.283938523468235,7.014293088859808,7.929990270770429,6.61439025728621,5.053151284053794,4.554058316073791,7.132682465177879,1278.5150764649536,2023-07-23 05:05:17,device=Pixel 4&amp;network_type=wifi&amp;languagecode=en&amp;display=normal_xxhdpi&amp;cor=IT&amp;currency=EUR,4279300</w:t>
        <w:br/>
        <w:t>Istanbul Airport,IST,TR,Istanbul,2.001456185900648,2023-07-25,10:00,2023-07-23,10:00,0.0,3748.4646473425178,3512.4272722249066,3654.805000769519,TRY,Fiat Egea,748551654,1,1,1,3.9413792175606175,Intermediate,4.994875386932663,,Automatic,1000 kilometres per rental,Green Motion,"Tayakadin Mahallesi, Terminal Caddesi, Arnavutkoy, Istanbul, Turkey, 34283",In Terminal,7.07680852644457,Good,7.194324712335678,6.7627840570023245,7.88009409940383,6.775838915565884,6.734325384778764,6.906475658754551,5.881869350153311,940.7830943831182,2023-07-23 05:05:17,device=Pixel 4&amp;network_type=wifi&amp;languagecode=en&amp;display=normal_xxhdpi&amp;cor=TR&amp;currency=TRY,4279301</w:t>
        <w:br/>
        <w:t>Lisbon Airport,LIS,PT,Lisbon,1.953002815194724,2023-07-26,10:00,2023-07-20,10:00,0.0,138.54335642019,130.43412634668766,138.802742475125,EUR,Peugeot 3008,748551655,1,1,1,5.279339784041718,Intermediate,4.97138303490919,,Manual,Unlimited km,Surprice,"Rua Américo de Jesus Fernandes, Lote G, Lisbon, Portugal, 1800-023",Meet &amp; Greet,6.799417434489101,Good,7.780303325306496,7.42256998474602,7.213984819776915,6.524758670734027,6.292610061477208,5.076990154755179,6.839907765402016,533.8987454651551,2023-07-23 05:05:17,device=Pixel 4&amp;network_type=wifi&amp;languagecode=en&amp;display=normal_xxhdpi&amp;cor=PT&amp;currency=EUR,4279302</w:t>
        <w:br/>
        <w:t>Lisbon Airport,LIS,PT,Lisbon,1.9049886117451935,2023-08-01,10:00,2023-08-03,10:00,0.0,73.69275342296555,74.72710247479391,77.96429851378055,EUR,Fiat Punto,748551656,1,1,1,3.674779756326387,Economy,5.043718626907032,,Manual,Unlimited km,Drive on Holidays,"Ponto de Encontro, Lisboa, Portugal, 1700-111",Shuttle Bus,7.827407160441025,Very good,8.342823641146051,8.053759659300283,7.832874065697492,8.307880663433043,7.4697476461277965,5.867226121173734,7.890933897977755,6374.767115670888,2023-07-23 05:05:17,device=Pixel 4&amp;network_type=wifi&amp;languagecode=en&amp;display=normal_xxhdpi&amp;cor=PT&amp;currency=EUR,4279303</w:t>
        <w:br/>
        <w:t>Frankfurt am Main Airport,FRA,DE,Frankfurt,2.0459139778639406,2023-07-30,10:00,2023-08-02,10:00,0.0,349.621140156938,343.38340762820735,353.65934692937066,EUR,Mazda 6 Estate,748551657,1,1,1,4.399838674871537,Intermediate,5.087016388818901,,Automatic,500 kilometres per rental,Buchbinder,"Frankfurt Airport, Terminal 1 - Area A, Frankfurt am Main, Germany, 60547",In Terminal,8.070264393006818,Excellent,9.26882228705614,9.220044336476011,9.857079741774575,9.358505919628207,7.709562282880936,7.1024538846261915,7.7020080170071274,271.99698316453055,2023-07-23 05:05:17,device=Pixel 4&amp;network_type=wifi&amp;languagecode=en&amp;display=normal_xxhdpi&amp;cor=DE&amp;currency=EUR,4279304</w:t>
        <w:br/>
        <w:t>Adolfo Suárez Madrid–Barajas Airport,MAD,ES,Madrid,2.0223524958438985,2023-07-18,10:00,2023-08-01,10:00,0.0,89.51395518067852,91.31625062065548,92.03070151969828,EUR,Volkswagen Polo,748551658,1,1,1,5.136157204866207,Economy,5.01257255664311,,Manual,700 kilometres per rental,Flizzr,"Madrid Airport, Terminal 1 &amp; 4 Llegadas, Madrid, Spain, 28042",In Terminal,7.933675685096436,Excellent,8.674070991003587,8.629367944753042,9.040001473882464,9.099853715291903,6.103099318082923,7.562707133746022,7.144690744121979,22.30295635335728,2023-07-23 05:05:17,device=Pixel 4&amp;network_type=wifi&amp;languagecode=en&amp;display=normal_xxhdpi&amp;cor=ES&amp;currency=EUR,4279305</w:t>
        <w:br/>
        <w:t>Zurich Airport,ZRH,CH,Zürich,2.0123620351276723,2023-07-29,10:00,2023-07-27,10:00,0.0,214.59734763826222,211.75303179714976,204.285676932197,CHF,Fiat Tipo Estate,748551659,1,1,1,4.1047364535200135,Compact,5.032575106108967,,Manual,Unlimited km,Budget,"Rondellstrasse, Kloten, Zurich, Switzerland, 8060",Car Rental Centre,8.388207406071128,Excellent,9.242583817109919,8.55227152180773,9.59055039996976,7.949049287282763,9.141259365130534,8.253071002954776,7.566680119094103,2383.537961029598,2023-07-23 05:05:17,device=Pixel 4&amp;network_type=wifi&amp;languagecode=en&amp;display=normal_xxhdpi&amp;cor=CH&amp;currency=CHF,4279306</w:t>
        <w:br/>
        <w:t>Amsterdam Airport Schiphol,AMS,NL,Amsterdam,1.9476084256830302,2023-07-24,10:00,2023-08-03,10:00,0.0,230.12506985561657,232.3958800998135,231.2195977192926,EUR,Suzuki Vitara,748551660,1,1,1,3.821703312479797,Intermediate,5.147584143665023,,Automatic,400 kilometres per rental,Enterprise,"Amsterdam Schiphol Airport, Schiphol Plaza Arrival Hall 22, Amsterdam, Holland, 1118 AX",In Terminal,8.819529426257265,Excellent,8.843424997817955,9.451259545325094,9.311480311362844,9.267129785063581,9.093629669590024,8.458335910153782,8.265803554438596,2022.7812266754136,2023-07-23 05:05:17,device=Pixel 4&amp;network_type=wifi&amp;languagecode=en&amp;display=normal_xxhdpi&amp;cor=NL&amp;currency=EUR,4279307</w:t>
        <w:br/>
        <w:t>Lisbon Airport,LIS,PT,Lisbon,2.0456217381626423,2023-07-19,10:00,2023-07-26,10:00,0.0,262.9845037617921,242.70960121770955,248.96190542778945,EUR,Toyota Yaris,748551661,1,1,1,3.9584995416939357,Economy,4.996116301928492,,Manual,Unlimited km,Enterprise,"Alameda das Comunidades Portuguesas, Lisboa, Portugal, 1700-008",In Terminal,8.368731488088736,Excellent,8.582687111949493,8.423706782097051,9.358634040459156,8.041645863776209,8.037684339252273,7.497499696037388,7.40707031933986,466.28987058957887,2023-07-23 05:05:17,device=Pixel 4&amp;network_type=wifi&amp;languagecode=en&amp;display=normal_xxhdpi&amp;cor=PT&amp;currency=EUR,4279308</w:t>
        <w:br/>
        <w:t>Josep Tarradellas Barcelona–El Prat Airport,BCN,ES,Barcelona,1.9569942013186286,2023-07-29,10:00,2023-08-03,10:00,0.0,116.854263581426,115.48857581518395,113.12046875036079,EUR,Volkswagen T-Cross,748551662,1,1,1,3.733678305097886,Compact,5.140734649280189,,Manual,700 kilometres per rental,Flizzr,"Aeropuerto de Barcelona-El Prat, Terminal 1 &amp; 2 Llegadas, Barcelona, Spain, 08820",In Terminal,8.118993930048939,Excellent,9.55187862004562,9.492562389310523,9.580021213225809,9.054366175627584,7.069311681887161,6.776899425949691,7.955534444538518,95.2163228885407,2023-07-23 05:05:17,device=Pixel 4&amp;network_type=wifi&amp;languagecode=en&amp;display=normal_xxhdpi&amp;cor=ES&amp;currency=EUR,4279309</w:t>
        <w:br/>
        <w:t>Amsterdam Airport Schiphol,AMS,NL,Amsterdam,2.0544717290268357,2023-07-31,10:00,2023-07-30,10:00,0.0,123.53962484900362,129.43799301414845,124.50747698133067,EUR,Kia Ceed,748551663,1,1,1,3.912784038259745,Compact,4.952067264793959,,Manual,400 kilometres per rental,Alamo,"Amsterdam Schiphol Airport, Schiphol Plaza Arrival Hall 22, Amsterdam, Holland, 1118 AX",In Terminal,8.932738987958132,Excellent,9.569426807984334,9.488152273458756,9.81897054255774,9.097729300740575,8.25893016326713,7.65571066881534,8.478711074972184,1863.8387335123164,2023-07-23 05:05:17,device=Pixel 4&amp;network_type=wifi&amp;languagecode=en&amp;display=normal_xxhdpi&amp;cor=NL&amp;currency=EUR,4279310</w:t>
        <w:br/>
        <w:t>Charles de Gaulle Airport,CDG,FR,Paris,1.9438252601745571,2023-07-26,10:00,2023-07-20,10:00,0.0,343.9789422808709,350.58252739830726,337.6030285674359,EUR,Renault Megane Estate,748551664,1,1,1,3.9552337623903955,Compact,4.8836188398288165,,Manual,Unlimited km,Avis,"Aéroport de Paris-Charles-de-Gaulle, Roissy-en-France, France, 95711",In Terminal,7.95734419682777,Excellent,8.655832795681706,8.515681858605792,9.324907935897478,8.781878675758445,7.594359728356666,6.685634895311454,7.8172455460741235,1961.9581351174068,2023-07-23 05:05:17,device=Pixel 4&amp;network_type=wifi&amp;languagecode=en&amp;display=normal_xxhdpi&amp;cor=FR&amp;currency=EUR,4279311</w:t>
        <w:br/>
        <w:t>Adolfo Suárez Madrid–Barajas Airport,MAD,ES,Madrid,1.925593748143621,2023-07-25,10:00,2023-07-20,10:00,0.0,59.30075478534752,56.709482858529874,61.558941582996475,EUR,Fiat 500,748551665,1,1,1,2.019587004827007,Mini,3.9381883730006564,,Manual,500 kilometres per rental,Clickrent,"17 Calle de Lola Flores, Madrid Airport, Madrid, Spain - Mainland, 28022",Shuttle Bus,8.213581050756451,Excellent,8.34623868116634,8.31923818084525,8.940017508592803,7.6962856200134695,7.0190839784583146,8.050656690623697,8.775519575723312,60.84616033592169,2023-07-23 05:05:17,device=Pixel 4&amp;network_type=wifi&amp;languagecode=en&amp;display=normal_xxhdpi&amp;cor=ES&amp;currency=EUR,4279312</w:t>
        <w:br/>
        <w:t>Adolfo Suárez Madrid–Barajas Airport,MAD,ES,Madrid,1.9987823377463345,2023-07-29,10:00,2023-07-23,10:00,0.0,88.6363890580862,81.77352577852022,80.35979188706217,EUR,Toyota RAV4,748551666,1,1,1,3.950732011218959,Intermediate,4.95161615805738,,Automatic,Unlimited km,Record Go,"Avenida de la Hispanidad, Arrivals Hall Floor -1, Madrid, Spain, 28042",In Terminal,7.746296018253221,Very good,8.035042114468899,8.126354107433622,9.291934373435733,7.7132992754223,7.384891391873612,6.326416635948424,7.669494610759532,3809.7091958415413,2023-07-23 05:05:17,device=Pixel 4&amp;network_type=wifi&amp;languagecode=en&amp;display=normal_xxhdpi&amp;cor=ES&amp;currency=EUR,4279313</w:t>
        <w:br/>
        <w:t>Malpensa Airport,MXP,IT,Milan,2.0398635863225905,2023-07-29,10:00,2023-07-28,10:00,0.0,124.60264274765429,120.26886851004942,127.39766124481115,EUR,Mini Countryman,748551667,1,1,1,3.9740131887594656,Economy,4.82767740046118,,Manual,Unlimited km,Centauro,"5 Via per Tornavento, Strada Provinciale 52, Vizzola Ticino, Italy, 21010",Shuttle Bus,7.248018364785731,Good,7.603380282607545,7.781237736295441,8.614132242406326,7.4182667760106895,5.760530772819188,5.786081357084734,6.6538728108219685,2732.3720835392087,2023-07-23 05:05:17,device=Pixel 4&amp;network_type=wifi&amp;languagecode=en&amp;display=normal_xxhdpi&amp;cor=IT&amp;currency=EUR,4279314</w:t>
        <w:br/>
        <w:t>Josep Tarradellas Barcelona–El Prat Airport,BCN,ES,Barcelona,2.047245473075041,2023-07-23,10:00,2023-08-02,10:00,0.0,97.37019576682917,93.4821284570621,88.09266639709844,EUR,Audi A3,748551668,1,1,1,,Compact,5.079899343946548,,Manual,500 kilometres per rental,Enterprise,"Aeropuerto de Barcelona-El Prat, El Prat de Llobregat, Barcelona, Spain, 08020",In Terminal,8.22048854283196,Excellent,8.751181301399699,8.124363213793032,9.334181819177354,8.703275144301344,8.70604016878848,7.57958666714318,7.716758033697446,1464.6509147762513,2023-07-23 05:05:17,device=Pixel 4&amp;network_type=wifi&amp;languagecode=en&amp;display=normal_xxhdpi&amp;cor=ES&amp;currency=EUR,4279315</w:t>
        <w:br/>
        <w:t>Munich Airport,MUC,DE,Munich,2.011527430399586,2023-07-29,10:00,2023-07-21,10:00,0.0,209.6768839398221,218.0476190680972,201.72025941746654,EUR,Ford Focus GPS,748551669,1,1,1,3.8727984619580496,Compact,4.913082779712652,,Manual,800 kilometres per rental,Hertz,"Terminalstraße Mitte, München, Germany, 85356",Car Rental Centre,7.781258145922536,Very good,8.481670638674245,8.278112493704928,9.429304715365102,7.256110590302804,7.627691627377102,7.0615465069679955,6.919979189177842,1375.9641342328712,2023-07-23 05:05:17,device=Pixel 4&amp;network_type=wifi&amp;languagecode=en&amp;display=normal_xxhdpi&amp;cor=DE&amp;currency=EUR,4279316</w:t>
        <w:br/>
        <w:t>Frankfurt am Main Airport,FRA,DE,Frankfurt,2.0690508101273233,2023-07-31,10:00,2023-08-02,10:00,0.0,206.17198771754687,201.05336490755525,214.1100069921196,EUR,Opel Crossland X,748551670,1,1,1,3.9521335570317278,Intermediate,4.860463173576715,,Manual,800 kilometres per rental,Hertz,"Frankfurt Airport, Terminal 1, Frankfurt am Main, Germany, 60549",In Terminal,8.128287243149542,Excellent,9.032226357519416,8.576107196106069,8.709529413152206,8.539226144988227,8.351456529625082,7.927740947577245,7.244396068634883,1166.7553590108494,2023-07-23 05:05:17,device=Pixel 4&amp;network_type=wifi&amp;languagecode=en&amp;display=normal_xxhdpi&amp;cor=DE&amp;currency=EUR,4279317</w:t>
        <w:br/>
        <w:t>Munich Airport,MUC,DE,Munich,2.016217623514573,2023-07-19,10:00,2023-07-30,10:00,0.0,221.37543553465116,227.53857900680185,230.41041216068749,EUR,Ford Kuga,748551671,1,1,1,3.8922044404775162,Standard,5.046601774153826,,Manual,600 kilometres per rental,Alamo,"Terminalstraße Mitte, München, Germany, 85356",Car Rental Centre,8.511571646034026,Excellent,9.372992582765521,8.519202655293807,9.855405526783178,8.98567778943409,8.608264328168973,9.087055043334885,8.080048839392239,1826.312640828049,2023-07-23 05:05:17,device=Pixel 4&amp;network_type=wifi&amp;languagecode=en&amp;display=normal_xxhdpi&amp;cor=DE&amp;currency=EUR,4279318</w:t>
        <w:br/>
        <w:t>Istanbul Airport,IST,TR,Istanbul,2.0055648139205196,2023-07-20,10:00,2023-07-29,10:00,0.0,13937.157372265408,14666.466563023609,14424.618117745287,TRY,BMW 5 Series,748551672,1,1,1,3.9290339520208066,Luxury,4.763522341141156,,Automatic,Unlimited km,Enterprise,"Istanbul Grand Airport  Domestic Terminal, Tayakadın Mah, Ulubatlı Hasan Cd. No. 255, Arnavutköy. İstanbul, Turkey",In Terminal,7.545562104227673,Very good,7.981704465031256,7.794557927714007,9.464518243534378,7.31489114554083,7.5948126064280785,7.173044962581883,6.666983057174474,680.3151384265924,2023-07-23 05:05:17,device=Pixel 4&amp;network_type=wifi&amp;languagecode=en&amp;display=normal_xxhdpi&amp;cor=TR&amp;currency=TRY,4279319</w:t>
        <w:br/>
        <w:t>Adolfo Suárez Madrid–Barajas Airport,MAD,ES,Madrid,1.8597696163084427,2023-07-20,10:00,2023-07-21,10:00,0.0,175.29675247167992,176.2590472521831,178.2718260614463,EUR,Jaguar F-Pace,748551673,1,1,1,3.9603946675278823,Premium,4.99439949044071,,Automatic,500 kilometres per rental,Enterprise,"Aeropuerto Adolfo Suárez Madrid-Barajas, T1-T4, Madrid, Spain, 28042",In Terminal,8.461685842167576,Excellent,9.03709330284062,8.027197872818405,8.422850572770349,8.480681139794152,8.577770315356775,8.156595817239348,8.237507696122064,1103.9947753873516,2023-07-23 05:05:17,device=Pixel 4&amp;network_type=wifi&amp;languagecode=en&amp;display=normal_xxhdpi&amp;cor=ES&amp;currency=EUR,4279320</w:t>
        <w:br/>
        <w:t>Josep Tarradellas Barcelona–El Prat Airport,BCN,ES,Barcelona,1.9374949504459116,2023-07-23,10:00,2023-07-30,10:00,0.0,135.11029760410466,139.6935903046659,142.2593409999833,EUR,BMW i3,748551674,1,1,1,3.0240857394165093,Compact,3.9626676876478295,,Automatic,700 kilometres per rental,Sixt,"Aeropuerto de Barcelona-El Prat, T1 &amp; T2, Barcelona, Spain, 08820",In Terminal,8.912281515145038,Excellent,9.224750823224106,8.931407995662598,9.704717497569305,9.22464985570575,9.301330955520465,7.906418870109164,8.396100072707466,1902.7884710740873,2023-07-23 05:05:17,device=Pixel 4&amp;network_type=wifi&amp;languagecode=en&amp;display=normal_xxhdpi&amp;cor=ES&amp;currency=EUR,4279321</w:t>
        <w:br/>
        <w:t>Munich Airport,MUC,DE,Munich,2.063495175443258,2023-07-20,10:00,2023-07-25,10:00,0.0,403.90248040344625,415.1673007940439,409.84647974301856,EUR,Mercedes E-Class,748551675,1,1,1,3.970297709677936,Luxury,4.840401000252978,,Automatic,600 kilometres per rental,Europcar,"Terminalstraße Mitte, Airportcenter, Ebene 3, München, Germany, 85356",Car Rental Centre,8.062830695173547,Very good,9.450343350661308,9.110381525315416,9.173042708565422,7.8558460408131285,8.236485803588119,6.5906622351903605,7.00697250613801,3440.0095512658313,2023-07-23 05:05:17,device=Pixel 4&amp;network_type=wifi&amp;languagecode=en&amp;display=normal_xxhdpi&amp;cor=DE&amp;currency=EUR,4279322</w:t>
      </w:r>
    </w:p>
    <w:p>
      <w:r>
        <w:rPr>
          <w:rFonts w:ascii="Consolas" w:hAnsi="Consolas"/>
          <w:sz w:val="14"/>
        </w:rPr>
        <w:t>Copenhagen Airport,CPH,DK,Copenhagen,1.9434293456361298,2023-07-23,10:00,2023-07-25,10:00,0.0,1747.4355470267624,1731.3953890874295,1771.6441081150233,DKK,SEAT Arona,748551676,1,1,1,4.937814810906223,Compact,5.081111871460998,,Manual,200 kilometres per rental,Sixt,"Copenhagen Airport, T1 - P1, København, Denmark, 2770",Shuttle Bus,8.210080272851602,Excellent,9.04769921855428,8.879070833554673,9.249100251757545,8.390403154729174,8.688806739694103,6.654251729743026,8.082176981822059,1404.1820077533773,2023-07-23 05:05:17,device=Pixel 4&amp;network_type=wifi&amp;languagecode=en&amp;display=normal_xxhdpi&amp;cor=DK&amp;currency=DKK,4279323</w:t>
        <w:br/>
        <w:t>Frankfurt am Main Airport,FRA,DE,Frankfurt,1.9829911173441181,2023-07-24,10:00,2023-07-30,10:00,0.0,491.99325132616906,502.47972963464554,510.5590382212934,EUR,Audi e-tron,748551677,1,1,1,3.855970076321428,Luxury,4.9153058376301875,,Automatic,600 kilometres per rental,Europcar,"Frankfurt Airport, Terminal 1 - Area A, Frankfurt am Main, Germany, 60549",In Terminal,8.528001655793346,Excellent,9.082640984598122,9.279541396861319,9.146595352749957,8.582334123396247,7.952848827134204,7.208491656328736,8.106150782664487,2318.697045903093,2023-07-23 05:05:17,device=Pixel 4&amp;network_type=wifi&amp;languagecode=en&amp;display=normal_xxhdpi&amp;cor=DE&amp;currency=EUR,4279324</w:t>
        <w:br/>
        <w:t>Orly Airport,ORY,FR,Paris,1.975821973814439,2023-07-24,10:00,2023-07-29,10:00,0.0,271.47965651115703,274.85627611313777,284.81257955709856,EUR,BMW 1 Series,748551678,1,1,1,3.829685198006678,Compact,5.110891915119025,,Automatic,500 kilometres per rental,Sixt,"Aéroport de Paris-Orly, Paris, France, 94390",In Terminal,8.729519120422731,Excellent,9.474573818804716,9.200330019729979,9.40739560184538,8.750059642048278,9.042941362564967,8.499260572340084,6.922088728850166,1164.8666061624333,2023-07-23 05:05:17,device=Pixel 4&amp;network_type=wifi&amp;languagecode=en&amp;display=normal_xxhdpi&amp;cor=FR&amp;currency=EUR,4279325</w:t>
        <w:br/>
        <w:t>Charles de Gaulle Airport,CDG,FR,Paris,1.9378235595012439,2023-08-01,10:00,2023-07-22,10:00,0.0,340.5979354680588,330.34879622029564,321.6200835365602,EUR,Peugeot 3008,748551679,1,1,1,3.9901261749828856,Intermediate,5.047066949090382,,Manual,Unlimited km,Budget,"Aéroport de Paris-Charles-de-Gaulle, Roissy-en-France, France, 95711",In Terminal,7.686659173134943,Very good,8.22169198550326,8.083488625217004,8.716800006202845,8.324114960039033,7.411720318143225,7.000668875984639,6.719841694600038,3657.6563092337697,2023-07-23 05:05:17,device=Pixel 4&amp;network_type=wifi&amp;languagecode=en&amp;display=normal_xxhdpi&amp;cor=FR&amp;currency=EUR,4279326</w:t>
        <w:br/>
        <w:t>Lisbon Airport,LIS,PT,Lisbon,1.9626242725567917,2023-07-19,10:00,2023-07-27,10:00,0.0,441.1544216003951,435.55295530087824,415.6099328959484,EUR,Volvo XC60,748551680,1,1,1,4.944296760188946,Premium,4.928121576364913,,Automatic,Unlimited km,Sixt,"Alameda das Comunidades Portuguesas, Lisboa, Portugal, 1700-111",In Terminal,8.183437178985534,Excellent,9.021839706053521,8.739038511890275,9.687990959588252,8.671797993196083,8.756833757668193,7.359913587901785,7.7678505965922655,9037.692974296546,2023-07-23 05:05:17,device=Pixel 4&amp;network_type=wifi&amp;languagecode=en&amp;display=normal_xxhdpi&amp;cor=PT&amp;currency=EUR,4279327</w:t>
        <w:br/>
        <w:t>Lisbon Airport,LIS,PT,Lisbon,1.9971194394709797,2023-08-01,10:00,2023-08-01,10:00,0.0,97.0055021436569,107.76525739375519,96.32879453341937,EUR,Peugeot 108,748551681,1,1,1,4.046392420214064,Mini,4.211288013049857,,Automatic,Unlimited km,Global Rent a Car,"Aeroporto de Lisboa, Meeting Point: Vodafone Store, Lisboa, Portugal, 1700-000",Meet &amp; Greet,7.534482037346576,Very good,9.664495098811384,9.089826906371703,7.95514586570852,7.241345186241141,6.430885166892776,6.497491788616683,6.984627336054733,1114.3618633805372,2023-07-23 05:05:17,device=Pixel 4&amp;network_type=wifi&amp;languagecode=en&amp;display=normal_xxhdpi&amp;cor=PT&amp;currency=EUR,4279328</w:t>
        <w:br/>
        <w:t>Orly Airport,ORY,FR,Paris,1.9296582708951826,2023-08-01,10:00,2023-07-31,10:00,0.0,218.82894795343603,205.35390728411818,210.97206998638106,EUR,Renault Clio,748551682,1,1,1,3.800818626882315,Economy,5.027208977588646,,Manual,Unlimited km,Avis,"Orly T1/2, Hall 2 Niveau 0, Return: P3 Niveau -3 Allee K, Paris, France, 94390",In Terminal,7.74272497919948,Very good,8.848111456483322,8.840315257049179,8.610938074146754,7.565984372420329,7.386384271352148,6.271383387574968,6.924543765782457,1192.5305107357285,2023-07-23 05:05:17,device=Pixel 4&amp;network_type=wifi&amp;languagecode=en&amp;display=normal_xxhdpi&amp;cor=FR&amp;currency=EUR,4279329</w:t>
        <w:br/>
        <w:t>Lisbon Airport,LIS,PT,Lisbon,1.9786128302997075,2023-07-30,10:00,2023-07-31,10:00,0.0,422.86771519760134,407.20461024707976,425.6559431198459,EUR,Volvo XC60,748551683,1,1,1,5.102673310167266,Premium,4.952024703800918,,Automatic,Unlimited km,Sixt,"Alameda das Comunidades Portuguesas, Lisboa, Portugal, 1700-111",In Terminal,8.52594075335827,Excellent,9.242367740195983,8.641363073725005,9.285627606331019,8.481528011328422,8.68329599294298,7.213609190359027,7.712784027819649,8877.811597259459,2023-07-23 05:05:17,device=Pixel 4&amp;network_type=wifi&amp;languagecode=en&amp;display=normal_xxhdpi&amp;cor=PT&amp;currency=EUR,4279330</w:t>
        <w:br/>
        <w:t>Amsterdam Airport Schiphol,AMS,NL,Amsterdam,1.9577280741669134,2023-07-25,10:00,2023-08-01,10:00,0.0,185.98124353516792,163.51625019637578,165.09782430425713,EUR,Toyota C-HR,748551684,1,1,1,3.909715027984008,Compact,5.271160892604815,,Automatic,Unlimited km,Avis,"5, Aankomstpassage, Amsterdam, Holland, 1118 AX",Car Rental Centre,9.006813552193016,Excellent,9.580378317831466,9.493873451758024,9.526940410663551,8.903297415672341,8.834390073264286,8.132254803128289,8.070804365431597,1410.4499702998273,2023-07-23 05:05:17,device=Pixel 4&amp;network_type=wifi&amp;languagecode=en&amp;display=normal_xxhdpi&amp;cor=NL&amp;currency=EUR,4279331</w:t>
        <w:br/>
        <w:t>Munich Airport,MUC,DE,Munich,2.006036934679038,2023-08-01,10:00,2023-07-26,10:00,0.0,395.188819061979,385.70857667561137,384.30074983337346,EUR,Audi A4 Estate,748551685,1,1,1,4.937276947658049,Full-size,4.947805053992323,,Automatic,600 kilometres per rental,Alamo,"Terminalstraße Mitte, München, Germany, 85356",Car Rental Centre,8.88128946701712,Excellent,9.077262974076081,8.830857968501775,9.589464027188273,9.153755993916183,8.36274147184428,8.193517774896328,7.949599293990257,1803.9616821133181,2023-07-23 05:05:17,device=Pixel 4&amp;network_type=wifi&amp;languagecode=en&amp;display=normal_xxhdpi&amp;cor=DE&amp;currency=EUR,4279332</w:t>
        <w:br/>
        <w:t>Heathrow Airport,LHR,GB,London,2.0531144299588746,2023-07-30,10:00,2023-07-22,10:00,0.0,119.28888964554032,140.65752300744518,120.39625258647415,GBP,Vauxhall Crossland X,748551686,1,1,1,4.027229958189179,Compact,5.385806043890174,,Manual,Unlimited mileage,Europcar,"Northern Perimeter Road West, Hounslow, London, UK, TW6 2QE",Shuttle Bus,8.220004056215782,Excellent,9.14891954741588,8.66201507732039,9.308031924261824,9.107069749702413,8.887268283319633,7.555151071107526,7.560278379914096,6068.9408354257275,2023-07-23 05:05:17,device=Pixel 4&amp;network_type=wifi&amp;languagecode=en&amp;display=normal_xxhdpi&amp;cor=GB&amp;currency=GBP,4279333</w:t>
        <w:br/>
        <w:t>Dublin Airport,DUB,IE,Dublin,2.0824122221232777,2023-07-18,10:00,2023-07-24,10:00,0.0,459.3951644639191,450.2937983205906,440.1122398096758,EUR,BMW 5 Series,748551687,1,1,1,3.9167194669991847,Luxury,5.091422713599606,,Automatic,Unlimited km,Carhire,"Dublin Airport, Arrivals Hall, Dublin, Ireland, K67 A7P4",Car Rental Centre,7.848643027516482,Very good,9.722833538694275,8.874203551048957,8.871204396822788,7.706104457195326,7.814740746820965,5.936243405606972,6.944582666498033,13367.836113618758,2023-07-23 05:05:17,device=Pixel 4&amp;network_type=wifi&amp;languagecode=en&amp;display=normal_xxhdpi&amp;cor=IE&amp;currency=EUR,4279334</w:t>
        <w:br/>
        <w:t>Orly Airport,ORY,FR,Paris,2.0051386069714954,2023-07-31,10:00,2023-07-26,10:00,0.0,193.64430422279491,179.76535900786106,194.40252129238664,EUR,Peugeot 2008,748551688,1,1,1,3.821557014129604,Economy,5.2703650134008075,,Manual,Unlimited km,Hertz,"Aéroport de Paris-Orly, Paris, France, 94390",In Terminal,7.006763893523798,Good,8.023598963701476,7.786147510911325,8.140986615795736,7.033009642168277,6.578124289403635,5.176520808762312,6.036948143402433,764.8264361259863,2023-07-23 05:05:17,device=Pixel 4&amp;network_type=wifi&amp;languagecode=en&amp;display=normal_xxhdpi&amp;cor=FR&amp;currency=EUR,4279335</w:t>
        <w:br/>
        <w:t>Josep Tarradellas Barcelona–El Prat Airport,BCN,ES,Barcelona,1.9393404961770324,2023-07-22,10:00,2023-08-03,10:00,0.0,132.24241163136224,139.75032737464008,130.97821760392964,EUR,Renault Kadjar,748551689,1,1,1,3.962378532490481,Intermediate,5.1730015720479585,,Manual,400 kilometres per rental,Sixt,"Aeropuerto de Barcelona-El Prat, T1 &amp; T2, Barcelona, Spain, 08820",In Terminal,8.729143767288999,Excellent,9.427446672644304,9.305368347650434,9.914038996284626,8.696808906566694,8.78369761003732,7.714381469824997,7.53099192091598,1982.1099856081214,2023-07-23 05:05:17,device=Pixel 4&amp;network_type=wifi&amp;languagecode=en&amp;display=normal_xxhdpi&amp;cor=ES&amp;currency=EUR,4279336</w:t>
        <w:br/>
        <w:t>Adolfo Suárez Madrid–Barajas Airport,MAD,ES,Madrid,2.0849216348196506,2023-07-21,10:00,2023-07-25,10:00,0.0,116.23664811931535,120.14740384503887,121.82348244120608,EUR,Seat Toledo,748551690,1,1,1,3.8434656361343924,Intermediate,4.91285935463078,,Manual,Unlimited km,Alamo,"Aeropuerto Adolfo Suárez Madrid-Barajas, T1-T4, Madrid, Spain, 28042",In Terminal,8.74465300705077,Excellent,8.96778994398503,8.812376871694491,9.063996306404912,8.757596886292886,8.170365409018677,7.594898171108872,8.056743322327506,1315.9949311869223,2023-07-23 05:05:17,device=Pixel 4&amp;network_type=wifi&amp;languagecode=en&amp;display=normal_xxhdpi&amp;cor=ES&amp;currency=EUR,4279337</w:t>
        <w:br/>
        <w:t>Adolfo Suárez Madrid–Barajas Airport,MAD,ES,Madrid,2.023441297229425,2023-07-22,10:00,2023-07-31,10:00,0.0,279.4854503047202,273.29650649213227,289.74196517947007,EUR,Renault Scenic,748551691,1,1,1,3.8175454891020024,Intermediate,7.1132501025734705,,Manual,Unlimited km,Budget,"Aeropuerto Adolfo Suárez Madrid-Barajas, Terminal 1 or Terminal 4, Madrid, Spain, 28042",In Terminal,8.322454445676449,Excellent,8.802228629507338,8.626172331530045,9.636421831508471,8.52328993110642,8.185606641936845,7.60441403539784,7.66962076914083,1657.9519377185818,2023-07-23 05:05:17,device=Pixel 4&amp;network_type=wifi&amp;languagecode=en&amp;display=normal_xxhdpi&amp;cor=ES&amp;currency=EUR,4279338</w:t>
        <w:br/>
        <w:t>Josep Tarradellas Barcelona–El Prat Airport,BCN,ES,Barcelona,1.9660559149486625,2023-07-28,10:00,2023-07-23,10:00,0.0,146.54651032966575,137.67627515828042,136.59622155732333,EUR,Citroen C1,748551692,1,1,1,2.0388311699952624,Mini,4.18624481635053,,Manual,700 kilometres per rental,Europcar,"Aeropuerto de Barcelona-El Prat, Barcelona, Spain, 08820",In Terminal,7.060142405747201,Very good,7.99971867798245,8.070286980091474,8.917969846178563,7.248050542368778,8.243255162387028,6.941603500222655,6.950834060328913,1598.6914131111942,2023-07-23 05:05:17,device=Pixel 4&amp;network_type=wifi&amp;languagecode=en&amp;display=normal_xxhdpi&amp;cor=ES&amp;currency=EUR,4279339</w:t>
        <w:br/>
        <w:t>Frankfurt am Main Airport,FRA,DE,Frankfurt,1.9799912600202054,2023-07-23,10:00,2023-07-28,10:00,0.0,309.43923249644104,307.9587833772865,333.0044863699756,EUR,Mini Cooper Cabrio,748551693,1,1,1,2.001771749751892,Compact,4.2645429453214625,,Manual,600 kilometres per rental,Sixt,"Hugo-Eckener-Ring, Mietwagenzentrum, Frankfurt am Main, Germany, 60549",In Terminal,8.098944653849854,Very good,8.735911416164742,8.181150508773557,9.439513041107173,7.395682282683836,8.232751640740261,6.772969679694676,7.4208294503395384,1198.7080634851752,2023-07-23 05:05:17,device=Pixel 4&amp;network_type=wifi&amp;languagecode=en&amp;display=normal_xxhdpi&amp;cor=DE&amp;currency=EUR,4279340</w:t>
        <w:br/>
        <w:t>Adolfo Suárez Madrid–Barajas Airport,MAD,ES,Madrid,1.959949278096537,2023-07-20,10:00,2023-07-21,10:00,0.0,135.3017995127463,139.41158384397144,132.04699496183477,EUR,Fiat 500,748551694,1,1,1,2.0161020066349673,Mini,4.0288445358188385,,Manual,Unlimited km,Key'n Go,"Avenida de la Hispanidad s/n, Arrivals Terminal T1 RAC zone Floor 0, Madrid, Spain, 28042",In Terminal,8.769084748110194,Excellent,8.880986180350794,8.943265579331749,9.571168141259394,8.355228422747524,8.839370349187886,8.807725907944738,9.016825239352587,116.8587945942275,2023-07-23 05:05:17,device=Pixel 4&amp;network_type=wifi&amp;languagecode=en&amp;display=normal_xxhdpi&amp;cor=ES&amp;currency=EUR,4279341</w:t>
        <w:br/>
        <w:t>Amsterdam Airport Schiphol,AMS,NL,Amsterdam,2.043417753804898,2023-07-19,10:00,2023-07-26,10:00,0.0,187.1796776423221,199.76210309029085,185.06649835726637,EUR,Volvo V40,748551695,1,1,1,4.067661046880785,Compact,4.808529171034561,,Automatic,400 kilometres per rental,Hertz,"Aankomstpassage, Aankomsthal Entrance C, Amsterdam, Holland, 1118 AA",In Terminal,7.669960267550556,Excellent,8.272591435920619,8.662649864963829,9.101903104709717,7.7582844978987024,8.629116424920927,6.783821787480514,7.088849214550422,2198.589127287915,2023-07-23 05:05:17,device=Pixel 4&amp;network_type=wifi&amp;languagecode=en&amp;display=normal_xxhdpi&amp;cor=NL&amp;currency=EUR,4279342</w:t>
        <w:br/>
        <w:t>Istanbul Airport,IST,TR,Istanbul,2.0588556630512667,2023-07-20,10:00,2023-07-28,10:00,0.0,3073.5208967793765,3001.9154282038958,2827.4075137776103,TRY,Peugeot 301,748551696,1,1,1,4.037594610029614,Compact,5.073070397634638,,Manual,1000 kilometres per rental,Green Motion,"Tayakadin Mahallesi, Terminal Caddesi, Arnavutkoy, Istanbul, Turkey, 34283",In Terminal,6.847775998920633,Good,7.220329222683039,6.929132014447884,8.13003038587212,6.710130508126068,6.69085360339965,6.9485991420933235,5.965774741831627,889.2649187404432,2023-07-23 05:05:17,device=Pixel 4&amp;network_type=wifi&amp;languagecode=en&amp;display=normal_xxhdpi&amp;cor=TR&amp;currency=TRY,4279343</w:t>
        <w:br/>
        <w:t>Charles de Gaulle Airport,CDG,FR,Paris,2.019938065197471,2023-07-19,10:00,2023-08-03,10:00,0.0,319.5140219997427,313.1680899708047,318.06663883711775,EUR,Mercedes C-Class,748551697,1,1,1,3.917972451720355,Full-size,4.925099085401362,,Automatic,500 kilometres per rental,Sixt,"Aéroport de Paris-Charles-de-Gaulle, Roissy-en-France, France, 95711",In Terminal,7.887982362860805,Excellent,8.52815013858357,8.89294203857902,9.268336970756057,8.588774641185294,8.075878985426462,7.461036948964713,7.9119436090019715,2264.9205133132205,2023-07-23 05:05:17,device=Pixel 4&amp;network_type=wifi&amp;languagecode=en&amp;display=normal_xxhdpi&amp;cor=FR&amp;currency=EUR,4279344</w:t>
        <w:br/>
        <w:t>Adolfo Suárez Madrid–Barajas Airport,MAD,ES,Madrid,2.065601588757954,2023-07-28,10:00,2023-07-22,10:00,0.0,103.95176720667705,104.53921564047168,101.44078474553591,EUR,Toyota C-HR,748551698,1,1,1,3.976396390665463,Compact,4.896995393892815,,Automatic,Unlimited km,Budget,"Aeropuerto Adolfo Suárez Madrid-Barajas, Terminal 1 or Terminal 4, Madrid, Spain, 28042",In Terminal,8.589789083969727,Excellent,8.576289178678184,9.325582297087735,9.896652209867431,7.929240480803033,8.357183499986242,8.12938413208042,7.447771707783761,203.71008584878174,2023-07-23 05:05:17,device=Pixel 4&amp;network_type=wifi&amp;languagecode=en&amp;display=normal_xxhdpi&amp;cor=ES&amp;currency=EUR,4279345</w:t>
        <w:br/>
        <w:t>Istanbul Airport,IST,TR,Istanbul,1.9961574290200603,2023-07-20,10:00,2023-07-31,10:00,0.0,3312.614789153019,3154.525366125177,3207.777596452485,TRY,Renault Clio,748551699,1,1,1,3.90778853647645,Economy,5.142627984524573,,Automatic,1000 kilometres per rental,Green Motion,"Tayakadin Mahallesi, Terminal Caddesi, Arnavutkoy, Istanbul, Turkey, 34283",In Terminal,6.892580917109744,Good,7.354654465878165,6.498355716314535,8.509995333757157,6.608234521573328,7.009066699554242,6.944532210703066,5.8992628177573865,923.9551346386404,2023-07-23 05:05:17,device=Pixel 4&amp;network_type=wifi&amp;languagecode=en&amp;display=normal_xxhdpi&amp;cor=TR&amp;currency=TRY,4279346</w:t>
        <w:br/>
        <w:t>Lisbon Airport,LIS,PT,Lisbon,2.1410204432527467,2023-07-21,10:00,2023-07-30,10:00,0.0,115.7468177000631,109.421176356776,110.9994049150875,EUR,Seat Arona,748551700,1,1,1,4.039903309312469,Compact,4.9444251788667914,,Manual,Unlimited km,Hertz,"Alameda das Comunidades Portuguesas, Lisboa, Portugal, 1700-111",In Terminal,7.583843584636387,Very good,8.907829797814264,8.14900286211966,9.201273832218522,7.863533865736147,8.087648554138754,6.5897081735800915,7.160376110934763,792.4360139506076,2023-07-23 05:05:17,device=Pixel 4&amp;network_type=wifi&amp;languagecode=en&amp;display=normal_xxhdpi&amp;cor=PT&amp;currency=EUR,4279347</w:t>
        <w:br/>
        <w:t>Lisbon Airport,LIS,PT,Lisbon,1.9923536805000035,2023-08-01,10:00,2023-08-02,10:00,0.0,99.12148501183641,100.3892139590583,99.92282221729658,EUR,Volkswagen Polo,748551701,1,1,1,3.8430604495590743,Economy,5.0484262966073885,,Automatic,Unlimited km,Global Rent a Car,"Aeroporto de Lisboa, Meeting Point: Vodafone Store, Lisboa, Portugal, 1700-000",Meet &amp; Greet,7.682440812816644,Very good,9.761772643629572,9.189571210137295,8.174259162668783,7.047983760098832,6.162199999466908,6.082535893756512,7.425883949444676,1148.4231611645341,2023-07-23 05:05:17,device=Pixel 4&amp;network_type=wifi&amp;languagecode=en&amp;display=normal_xxhdpi&amp;cor=PT&amp;currency=EUR,4279348</w:t>
        <w:br/>
        <w:t>Orly Airport,ORY,FR,Paris,1.8839668947210957,2023-07-31,10:00,2023-07-31,10:00,0.0,223.3277913555261,218.63948743321515,215.43524976123177,EUR,Opel Insignia,748551702,1,1,1,3.8953446567078993,Standard,4.8891219503657375,,Automatic,Unlimited km,Enterprise,"Aéroport de Paris-Orly, Paris, France, 94390",In Terminal,8.515548467831055,Excellent,8.742186292270127,8.892275812346623,8.461510465179014,8.327596844023661,8.616080116759104,6.845306455086415,8.284849937869902,399.9865354733777,2023-07-23 05:05:17,device=Pixel 4&amp;network_type=wifi&amp;languagecode=en&amp;display=normal_xxhdpi&amp;cor=FR&amp;currency=EUR,4279349</w:t>
        <w:br/>
        <w:t>Adolfo Suárez Madrid–Barajas Airport,MAD,ES,Madrid,2.0548470478660263,2023-07-28,10:00,2023-07-23,10:00,0.0,446.9115435160693,416.6944821842312,400.06546120376885,EUR,Opel Corsa,748551703,1,1,1,4.006274508753611,Economy,4.957383725226605,,Automatic,Unlimited km,Alamo,"Aeropuerto Adolfo Suárez Madrid-Barajas, T1-T4, Madrid, Spain, 28042",In Terminal,8.439879992058534,Excellent,9.059427650145654,8.64768674621896,8.498388210069074,9.157250738300803,8.006094483597963,7.333419831089161,7.8881567392054075,1332.9829081525527,2023-07-23 05:05:17,device=Pixel 4&amp;network_type=wifi&amp;languagecode=en&amp;display=normal_xxhdpi&amp;cor=ES&amp;currency=EUR,4279350</w:t>
        <w:br/>
        <w:t>Dublin Airport,DUB,IE,Dublin,1.9758562893050713,2023-07-28,10:00,2023-07-25,10:00,0.0,177.4933248709633,175.30568091024747,174.0167483168133,EUR,Ford Fiesta,748551704,1,0,1,1.9844134345768552,Economy,3.895870437644565,,Manual,Unlimited mileage,Alamo,"Terminal 2 Arrivals, Dublin Airport, Dublin, Ireland, K67W6K5",In Terminal,8.663688691325182,Superb,9.587142084096438,9.09345921921627,9.427749651264785,8.980362838889429,8.953944152241343,8.114222187819662,8.484811892512058,1261.77148737897,2023-07-23 05:05:17,device=Pixel 4&amp;network_type=wifi&amp;languagecode=en&amp;display=normal_xxhdpi&amp;cor=IE&amp;currency=EUR,4279351</w:t>
        <w:br/>
        <w:t>Zurich Airport,ZRH,CH,Zürich,2.064419209136155,2023-07-18,10:00,2023-07-31,10:00,0.0,184.7846560516758,175.8881603208068,175.5020836517416,CHF,Opel Mokka,748551705,1,1,1,3.8723974402108086,Compact,5.232529852356787,,Automatic,Unlimited km,Alamo,"Rondellstrasse, Kloten, Zurich, Switzerland, 8058",In Terminal,7.310443396454266,Very good,8.033401781278254,7.33006107647518,8.531677077000527,7.530957931162731,7.767938791998282,6.155061366458066,6.872660480910061,2963.53750495499,2023-07-23 05:05:17,device=Pixel 4&amp;network_type=wifi&amp;languagecode=en&amp;display=normal_xxhdpi&amp;cor=CH&amp;currency=CHF,4279352</w:t>
        <w:br/>
        <w:t>Frankfurt am Main Airport,FRA,DE,Frankfurt,2.017571837859701,2023-07-23,10:00,2023-07-25,10:00,0.0,363.5395458699826,359.1103211554228,361.0819612613356,EUR,BMW 2 Series,748551706,1,1,1,3.651799968732654,Intermediate,4.889919669283734,,Automatic,Unlimited km,Avis,"Hugo-Eckener-Ring, Terminal 1 &amp; 2, Frankfurt am Main, Germany, 60549",In Terminal,7.599354849128787,Very good,8.975013983445084,8.69366155054162,9.20752848622953,7.329431425899308,7.956811676298509,7.1399785949619705,6.536390963629346,1737.4545821249471,2023-07-23 05:05:17,device=Pixel 4&amp;network_type=wifi&amp;languagecode=en&amp;display=normal_xxhdpi&amp;cor=DE&amp;currency=EUR,4279353</w:t>
        <w:br/>
        <w:t>Dublin Airport,DUB,IE,Dublin,1.958946731233248,2023-07-27,10:00,2023-07-28,10:00,0.0,134.26965976021418,124.616260794168,130.47087389136223,EUR,Ford Ka,748551707,1,0,1,1.9760270728587384,Mini,4.0347108421820135,,Manual,Unlimited km,Carhire,"Dublin Airport, Arrivals Hall, Dublin, Ireland, K67 A7P4",Car Rental Centre,8.076919837173662,Very good,9.884017677794446,8.371545718900155,8.748061609931995,7.876475283703855,8.201407545679603,6.584598635257264,6.822380216991789,14568.034250433147,2023-07-23 05:05:17,device=Pixel 4&amp;network_type=wifi&amp;languagecode=en&amp;display=normal_xxhdpi&amp;cor=IE&amp;currency=EUR,4279354</w:t>
        <w:br/>
        <w:t>Istanbul Airport,IST,TR,Istanbul,1.9941554116996183,2023-07-28,10:00,2023-08-03,10:00,0.0,14578.437675868656,16195.030231873536,15760.020197514037,TRY,Volvo XC60,748551708,1,1,1,3.9924967457590896,Premium,5.121902329035945,,Automatic,1000 kilometres per rental,Green Motion,"Tayakadin Mahallesi, Terminal Caddesi, Arnavutkoy, Istanbul, Turkey, 34283",In Terminal,6.552054261871645,Good,6.9322700309124405,6.612776789513054,7.875321603838962,6.5062026913674975,6.761733951480789,7.092877762092388,5.852850304930101,893.3717047472235,2023-07-23 05:05:17,device=Pixel 4&amp;network_type=wifi&amp;languagecode=en&amp;display=normal_xxhdpi&amp;cor=TR&amp;currency=TRY,4279355</w:t>
        <w:br/>
        <w:t>Josep Tarradellas Barcelona–El Prat Airport,BCN,ES,Barcelona,1.9122280184198113,2023-07-19,10:00,2023-07-29,10:00,0.0,125.6983554493613,125.92112225624204,128.86757048628263,EUR,Volkswagen Polo,748551709,1,1,1,4.068836972608714,Economy,4.964277080998356,,Automatic,700 kilometres per rental,Sixt,"Aeropuerto de Barcelona-El Prat, T1 &amp; T2, Barcelona, Spain, 08820",In Terminal,8.787530008427346,Excellent,9.438125974893811,9.55254802007,9.85907148061351,8.742996058313924,8.947285478061374,8.036175530090127,7.406045551692224,2070.0001079532685,2023-07-23 05:05:17,device=Pixel 4&amp;network_type=wifi&amp;languagecode=en&amp;display=normal_xxhdpi&amp;cor=ES&amp;currency=EUR,4279356</w:t>
        <w:br/>
        <w:t>Copenhagen Airport,CPH,DK,Copenhagen,1.9542230050562848,2023-07-23,10:00,2023-07-31,10:00,0.0,15864.584813657972,15677.095485271244,15359.289556055423,DKK,BMW 5 Series,748551710,1,1,1,3.9529714345928837,Luxury,5.11825203475929,,Automatic,200 kilometres per rental,Budget,"2, Lufthavnsboulevarden, Car Rental Centre, København, Denmark, 2770",Shuttle Bus,8.336928333525435,Excellent,8.91127579374768,8.777086219560356,9.590323204630927,8.23687274179018,8.603810009223066,6.269116723107381,8.160562653115559,2334.7013410031623,2023-07-23 05:05:17,device=Pixel 4&amp;network_type=wifi&amp;languagecode=en&amp;display=normal_xxhdpi&amp;cor=DK&amp;currency=DKK,4279357</w:t>
        <w:br/>
        <w:t>Lisbon Airport,LIS,PT,Lisbon,2.0195865680840805,2023-07-19,10:00,2023-07-29,10:00,0.0,45.629940711691106,44.844478374888595,45.504042030011526,EUR,Fiat 500,748551711,1,1,1,3.0826740593912265,Mini,4.052859827415673,,Manual,Unlimited km,Tangerine,"51 Avenida Boa Esperanca, Lisbon, Portugal, 1990-046",Shuttle Bus,9.382702151852687,Superb,9.991439451647508,10.00026606586755,8.887101470794294,9.570233186898694,7.79391513698208,8.203065567443227,9.944818019759206,3.798118090406362,2023-07-23 05:05:17,device=Pixel 4&amp;network_type=wifi&amp;languagecode=en&amp;display=normal_xxhdpi&amp;cor=PT&amp;currency=EUR,4279358</w:t>
        <w:br/>
        <w:t>Malpensa Airport,MXP,IT,Milan,2.04564084156595,2023-08-01,10:00,2023-07-26,10:00,0.0,133.78026546108453,132.844222692356,135.0805891171,EUR,Ford Focus  ,748551712,1,1,1,4.095801472365373,Compact,5.2287264786083,,Automatic,Unlimited km,Noleggiare,"51 Via Facchinetti, 51, Somma Lombardo, Italy, 21019",Shuttle Bus,5.538401532016428,,6.715436130335517,7.0862738605764015,6.795087388656187,5.218039294994573,4.580924622765549,3.614265781448142,5.748320165369124,567.800315215869,2023-07-23 05:05:17,device=Pixel 4&amp;network_type=wifi&amp;languagecode=en&amp;display=normal_xxhdpi&amp;cor=IT&amp;currency=EUR,4279359</w:t>
        <w:br/>
        <w:t>Munich Airport,MUC,DE,Munich,2.047496050200476,2023-07-20,10:00,2023-07-27,10:00,0.0,190.63155197717916,201.74709745145302,210.15076026697184,EUR,Renault Captur,748551713,1,1,1,3.9739917908507643,Compact,5.114260261834582,,Automatic,500 kilometres per rental,Buchbinder,"Terminalstraße Mitte, München, Germany, 85356",In Terminal,8.12845046843448,Excellent,9.195302286037702,9.271782038413313,9.285501014247126,8.039228169758752,6.460056750040989,7.1264033838202625,7.904477560669093,360.2016025239817,2023-07-23 05:05:17,device=Pixel 4&amp;network_type=wifi&amp;languagecode=en&amp;display=normal_xxhdpi&amp;cor=DE&amp;currency=EUR,4279360</w:t>
        <w:br/>
        <w:t>Josep Tarradellas Barcelona–El Prat Airport,BCN,ES,Barcelona,1.9627046402061648,2023-07-20,10:00,2023-08-01,10:00,0.0,98.83764227143288,100.68474236826567,97.26272676054263,EUR,Opel Astra Estate,748551714,1,1,1,4.078089799916141,Compact,5.166387066456979,,Automatic,Unlimited km,Alamo,"Aeropuerto de Barcelona-El Prat, El Prat de Llobregat, Barcelona, Spain, 08020",In Terminal,8.267609279060036,Excellent,8.94035087085762,8.485328682404369,9.059283758660955,8.740654589693555,8.497078660553122,7.000581495964274,7.883126135688275,2160.700284560524,2023-07-23 05:05:17,device=Pixel 4&amp;network_type=wifi&amp;languagecode=en&amp;display=normal_xxhdpi&amp;cor=ES&amp;currency=EUR,4279361</w:t>
        <w:br/>
        <w:t>Lisbon Airport,LIS,PT,Lisbon,2.064188279671536,2023-07-24,10:00,2023-07-25,10:00,0.0,593.7960643278947,532.6002834557534,572.2963970462707,EUR,Skoda Kodiaq,748551715,1,1,1,5.1239689184997275,Full-size,,,Manual,Unlimited km,Thrifty,"Alameda das Comunidades Portuguesas, Lisboa, Portugal, 1700-111",In Terminal,7.126718402373832,Very good,8.711271584651001,7.594959892770289,9.0659071701765,7.322832921097447,7.531981838482752,5.95706323577399,6.360428214264918,2625.611437990751,2023-07-23 05:05:17,device=Pixel 4&amp;network_type=wifi&amp;languagecode=en&amp;display=normal_xxhdpi&amp;cor=PT&amp;currency=EUR,4279362</w:t>
        <w:br/>
        <w:t>Dublin Airport,DUB,IE,Dublin,2.001491409452808,2023-07-22,10:00,2023-07-21,10:00,0.0,274.1896741178197,269.7515974673092,279.0571421132124,EUR,Toyota Corolla,748551716,1,1,1,3.939392804606794,Intermediate,4.691823941618527,,Automatic,Unlimited km,Europcar,"Arrivals Hall, Dublin, Ireland, K67 A7P4",Car Rental Centre,7.4267679054277895,Very good,8.832993361568002,7.762625847300974,8.920067268852815,6.975524686806183,8.22664479856514,5.652455885542497,6.9161462831521,2044.922728510828,2023-07-23 05:05:17,device=Pixel 4&amp;network_type=wifi&amp;languagecode=en&amp;display=normal_xxhdpi&amp;cor=IE&amp;currency=EUR,4279363</w:t>
        <w:br/>
        <w:t>Josep Tarradellas Barcelona–El Prat Airport,BCN,ES,Barcelona,2.0353539593012,2023-07-25,10:00,2023-08-02,10:00,0.0,167.29386854476087,167.076423836475,165.00420945312672,EUR,Opel Insignia,748551717,1,1,1,3.9367153433084616,Standard,4.842970509988799,,Automatic,Unlimited km,Alamo,"Aeropuerto de Barcelona-El Prat, El Prat de Llobregat, Barcelona, Spain, 08020",In Terminal,8.59584492125346,Excellent,8.787182214265568,8.723020636320193,9.145961672064576,9.420569394535937,8.848135655941364,7.5650711506964505,8.131489373341735,2316.6500684657767,2023-07-23 05:05:17,device=Pixel 4&amp;network_type=wifi&amp;languagecode=en&amp;display=normal_xxhdpi&amp;cor=ES&amp;currency=EUR,4279364</w:t>
        <w:br/>
        <w:t>Josep Tarradellas Barcelona–El Prat Airport,BCN,ES,Barcelona,2.0644446788600863,2023-07-29,10:00,2023-08-02,10:00,0.0,62.05451744897497,63.73246848498957,62.49164014947568,EUR,Fiat 500,748551718,1,1,1,2.0126311350999675,Mini,4.086699472899181,,Manual,700 kilometres per rental,Goldcar,"Aeropuerto de Barcelona-El Prat, T1 &amp; T2, Barcelona, Spain, 08840",In Terminal,6.958077688754961,Good,7.468798763793572,7.157904784803657,8.219967057857888,6.182784763327413,7.682627945332369,6.212888856243266,5.9034188932066245,8421.765835250111,2023-07-23 05:05:17,device=Pixel 4&amp;network_type=wifi&amp;languagecode=en&amp;display=normal_xxhdpi&amp;cor=ES&amp;currency=EUR,4279365</w:t>
        <w:br/>
        <w:t>Heathrow Airport,LHR,GB,London,2.0147558104991914,2023-07-20,10:00,2023-07-25,10:00,0.0,219.06323024624768,229.5959977920051,216.82654368926538,GBP,BMW 2 Series,748551719,1,1,1,3.954548551976354,Standard,4.754306717458946,,Automatic,450 miles per rental,Sixt,"Heathrow Airport, London, UK, TW6 2GD",In Terminal,7.6005342710722745,Very good,9.111589668043615,8.009306968775856,9.491308953230506,8.16076913602293,7.277856137556911,6.862366185663789,7.011633786093166,2003.3105527094713,2023-07-23 05:05:17,device=Pixel 4&amp;network_type=wifi&amp;languagecode=en&amp;display=normal_xxhdpi&amp;cor=GB&amp;currency=GBP,4279366</w:t>
        <w:br/>
        <w:t>Josep Tarradellas Barcelona–El Prat Airport,BCN,ES,Barcelona,1.9446492707437868,2023-07-18,10:00,2023-07-30,10:00,0.0,216.78024204791402,211.6836094168943,218.7768414098401,EUR,Volvo  XC40,748551720,1,1,1,4.22779206288902,Standard,5.058785092444721,,Automatic,500 kilometres per rental,Enterprise,"Aeropuerto de Barcelona-El Prat, El Prat de Llobregat, Barcelona, Spain, 08020",In Terminal,8.183092561228564,Excellent,8.651268045571017,8.427253605026335,8.657961205379578,9.224073371960095,8.44553895848901,7.042459971987091,7.658782112521967,1416.3777813100692,2023-07-23 05:05:17,device=Pixel 4&amp;network_type=wifi&amp;languagecode=en&amp;display=normal_xxhdpi&amp;cor=ES&amp;currency=EUR,4279367</w:t>
      </w:r>
    </w:p>
    <w:p>
      <w:r>
        <w:rPr>
          <w:rFonts w:ascii="Consolas" w:hAnsi="Consolas"/>
          <w:sz w:val="14"/>
        </w:rPr>
        <w:t>Orly Airport,ORY,FR,Paris,2.070843351806342,2023-07-20,10:00,2023-07-25,10:00,0.0,149.59403033398277,142.2292617254245,150.7656649926395,EUR,Peugeot 308,748551721,1,1,1,4.084502741876297,Compact,5.12346790509139,,Manual,Unlimited km,Alamo,"Aéroport de Paris-Orly, Paris, France, 94390",In Terminal,8.036886897898112,Excellent,8.52331856185392,8.687543373577258,8.810812842457889,9.068387202765615,8.392312354941673,7.735776116119586,7.517140974657549,704.3321929260661,2023-07-23 05:05:17,device=Pixel 4&amp;network_type=wifi&amp;languagecode=en&amp;display=normal_xxhdpi&amp;cor=FR&amp;currency=EUR,4279368</w:t>
        <w:br/>
        <w:t>Dublin Airport,DUB,IE,Dublin,2.0261039354849206,2023-07-21,10:00,2023-08-03,10:00,0.0,221.39102966558906,206.31848810423244,206.19884577556695,EUR,Opel Insignia,748551722,1,1,1,4.035560310513327,Standard,5.133325425388534,,Manual,Unlimited mileage,Alamo,"Terminal 2 Arrivals, Dublin Airport, Dublin, Ireland, K67W6K5",In Terminal,8.963110817263829,Superb,9.774718864404537,9.632808000942035,10.067553999042621,9.264875025417558,9.19477510844324,8.211533184213406,8.234605173840965,1242.4113254017668,2023-07-23 05:05:17,device=Pixel 4&amp;network_type=wifi&amp;languagecode=en&amp;display=normal_xxhdpi&amp;cor=IE&amp;currency=EUR,4279369</w:t>
        <w:br/>
        <w:t>Malpensa Airport,MXP,IT,Milan,2.0249751650504266,2023-07-31,10:00,2023-07-28,10:00,0.0,126.98207405681585,133.8517661708658,128.13866435135805,EUR,Opel Grandland X,748551723,1,1,1,3.933018565727305,Intermediate,4.85659082856393,,Automatic,Unlimited km,Sicily By Car,"Aeroporto di Milano Malpensa T1, Ferno, Italy, 21010",In Terminal,7.831952974182324,Very good,8.472341547337868,7.058849226476185,9.292300670763023,7.357680237059561,7.883508151416456,7.143825559088154,7.472812353503146,8643.963753958971,2023-07-23 05:05:17,device=Pixel 4&amp;network_type=wifi&amp;languagecode=en&amp;display=normal_xxhdpi&amp;cor=IT&amp;currency=EUR,4279370</w:t>
        <w:br/>
        <w:t>Adolfo Suárez Madrid–Barajas Airport,MAD,ES,Madrid,1.9281754933165778,2023-07-18,10:00,2023-07-26,10:00,0.0,125.44874964179122,118.39867535368867,121.51615502311003,EUR,Renault Kadjar,748551724,1,1,1,5.255645466219244,Intermediate,5.081022151700509,,Manual,Unlimited km,Thrifty,"Avenida de la Hispanidad, Madrid, Spain, 28042",In Terminal,8.0403072394974,Very good,9.302756849131375,9.637411495157934,9.38709267917323,7.3899980710515845,6.255869964403491,6.616959667750873,6.97370564581,93.9266987406533,2023-07-23 05:05:17,device=Pixel 4&amp;network_type=wifi&amp;languagecode=en&amp;display=normal_xxhdpi&amp;cor=ES&amp;currency=EUR,4279371</w:t>
        <w:br/>
        <w:t>Orly Airport,ORY,FR,Paris,2.0716697747607933,2023-07-25,10:00,2023-07-24,10:00,0.0,321.5846039411328,319.93603515495494,326.0814808403702,EUR,Nissan Qashqai,748551725,1,1,1,3.9447347882651176,Intermediate,5.074751240421928,,Automatic,Unlimited km,Enterprise,"Aéroport de Paris-Orly, Paris, France, 94390",In Terminal,8.431079350919958,Excellent,9.113285493988183,8.28623298540514,8.70914383273432,9.393089165465465,8.116189348347769,7.228049786381772,8.031563614429292,379.6323779762071,2023-07-23 05:05:17,device=Pixel 4&amp;network_type=wifi&amp;languagecode=en&amp;display=normal_xxhdpi&amp;cor=FR&amp;currency=EUR,4279372</w:t>
        <w:br/>
        <w:t>Josep Tarradellas Barcelona–El Prat Airport,BCN,ES,Barcelona,2.0256614004878712,2023-07-31,10:00,2023-07-30,10:00,0.0,78.15631196395388,76.74896968632326,79.89068006723069,EUR,Volkswagen Polo,748551726,1,1,1,4.048027280390318,Economy,5.0476027178117455,,Manual,600 kilometres per rental,OK Mobility,"2, Carrer del Segrià, El Prat de Llobregat, Barcelona, Spain, 08820",Shuttle Bus,7.638097348606606,Very good,8.620838224405963,8.540874206894664,8.031896746824044,7.670078803306465,6.559943572654452,5.606069050844063,7.389674870017643,4915.306413848317,2023-07-23 05:05:17,device=Pixel 4&amp;network_type=wifi&amp;languagecode=en&amp;display=normal_xxhdpi&amp;cor=ES&amp;currency=EUR,4279373</w:t>
        <w:br/>
        <w:t>Josep Tarradellas Barcelona–El Prat Airport,BCN,ES,Barcelona,1.9188357904467719,2023-07-27,10:00,2023-07-20,10:00,0.0,125.45858667143182,128.4966892682034,125.80877392112242,EUR,Hyundai i30,748551727,1,1,1,4.1287676369100925,Compact,5.021210205012869,,Manual,Unlimited km,Record Go,"Barcelona El Prat airport, Aeropuerto Josep Tarradellas Barcelona-El Prat, Barcelona, Spain, 08820",In Terminal,7.715029086866701,Very good,9.07339170365336,7.994702277654683,9.296473471823486,8.332951708335216,8.36170261897436,6.688735296069344,7.3549490605472,6175.008210730817,2023-07-23 05:05:17,device=Pixel 4&amp;network_type=wifi&amp;languagecode=en&amp;display=normal_xxhdpi&amp;cor=ES&amp;currency=EUR,4279374</w:t>
        <w:br/>
        <w:t>Copenhagen Airport,CPH,DK,Copenhagen,1.9870605426967525,2023-07-26,10:00,2023-07-29,10:00,0.0,1859.2784923696322,1791.0114658180541,1762.7262556000317,DKK,Opel Corsa,748551728,1,1,1,4.05412869272275,Economy,4.958528660796429,,Automatic,200 kilometres per rental,Sixt,"Copenhagen Airport, T1 - P1, København, Denmark, 2770",Shuttle Bus,8.41050865324214,Excellent,8.75557729601649,8.895157755675385,9.80567871746405,8.921598247783166,8.701343910277032,6.7966224472378505,8.148793214310931,1374.3237247242316,2023-07-23 05:05:17,device=Pixel 4&amp;network_type=wifi&amp;languagecode=en&amp;display=normal_xxhdpi&amp;cor=DK&amp;currency=DKK,4279375</w:t>
        <w:br/>
        <w:t>Munich Airport,MUC,DE,Munich,1.9953179045617933,2023-07-19,10:00,2023-07-25,10:00,0.0,227.31078545117387,244.7298492669299,230.74878864696598,EUR,Ford Fiesta,748551729,1,1,1,3.915942651620005,Economy,4.750988443543301,,Manual,800 kilometres per rental,Hertz,"Terminalstraße Mitte, München, Germany, 85356",Car Rental Centre,7.832778358595626,Very good,8.68753906780574,8.152936945772922,9.061899420669661,7.36440223581594,8.245872778459075,6.6183741536400476,6.974650767980403,1432.242817347633,2023-07-23 05:05:17,device=Pixel 4&amp;network_type=wifi&amp;languagecode=en&amp;display=normal_xxhdpi&amp;cor=DE&amp;currency=EUR,4279376</w:t>
        <w:br/>
        <w:t>Munich Airport,MUC,DE,Munich,2.00324154414506,2023-07-18,10:00,2023-07-27,10:00,0.0,251.5655164836974,254.10391563591827,251.4369094081046,EUR,Ford Kuga,748551730,1,1,1,4.025601044505116,Intermediate,5.260982977131492,,Manual,600 kilometres per rental,Thrifty,"Terminalstraße Mitte, München, Germany, 85356",Car Rental Centre,7.667537448067949,Very good,8.310634745158701,8.297098837372822,8.483932790072318,8.04083956252078,8.028362094057858,6.50520123240558,6.902933221445255,756.973023417148,2023-07-23 05:05:17,device=Pixel 4&amp;network_type=wifi&amp;languagecode=en&amp;display=normal_xxhdpi&amp;cor=DE&amp;currency=EUR,4279377</w:t>
        <w:br/>
        <w:t>Dublin Airport,DUB,IE,Dublin,1.987789672253046,2023-07-27,10:00,2023-07-24,10:00,0.0,189.7404730551834,187.8805640777837,188.30834557024116,EUR,Volkswagen Polo,748551731,1,0,1,3.9751068757638586,Economy,5.109705722249799,,Manual,Unlimited km,Sixt,"Car Rental Centre, Dublin, Ireland, K67 N8W7",Car Rental Centre,8.194632575969997,Excellent,8.79249884867128,8.265116209831213,9.387641735669078,8.64276059989182,8.904888654471124,6.281861050210794,6.977409465663072,3743.1622619003238,2023-07-23 05:05:17,device=Pixel 4&amp;network_type=wifi&amp;languagecode=en&amp;display=normal_xxhdpi&amp;cor=IE&amp;currency=EUR,4279378</w:t>
        <w:br/>
        <w:t>Josep Tarradellas Barcelona–El Prat Airport,BCN,ES,Barcelona,2.0008273205979092,2023-08-01,10:00,2023-07-20,10:00,0.0,138.78338251291163,135.64648832771462,140.106371794252,EUR,Renault Zoe,748551732,1,1,1,3.9306163186905922,Economy,5.069391933346771,,Automatic,700 kilometres per rental,Keddy By Europcar,"Aeropuerto de Barcelona-El Prat, Barcelona, Spain, 08820",In Terminal,7.227263189005944,Very good,8.043176957936446,7.852788017627388,8.670816425620405,6.783582218302475,7.185108175168815,6.843291702822427,6.305083374369581,1136.0218353631678,2023-07-23 05:05:17,device=Pixel 4&amp;network_type=wifi&amp;languagecode=en&amp;display=normal_xxhdpi&amp;cor=ES&amp;currency=EUR,4279379</w:t>
        <w:br/>
        <w:t>Adolfo Suárez Madrid–Barajas Airport,MAD,ES,Madrid,2.0572296802330947,2023-07-19,10:00,2023-07-25,10:00,0.0,702.4296792221533,670.0409294247848,664.7569872405095,EUR,Volkswagen Caddy,748551733,1,1,1,5.197809059551306,Compact,5.076936040983197,,Automatic,Unlimited km,Alamo,"Aeropuerto Adolfo Suárez Madrid-Barajas, T1-T4, Madrid, Spain, 28042",In Terminal,8.622664387339052,Excellent,8.506089303377498,8.420135907103493,8.951675196247368,9.29918714510015,8.516990604601572,7.80040894150164,8.718380036033782,1346.8186555243328,2023-07-23 05:05:17,device=Pixel 4&amp;network_type=wifi&amp;languagecode=en&amp;display=normal_xxhdpi&amp;cor=ES&amp;currency=EUR,4279380</w:t>
        <w:br/>
        <w:t>Istanbul Airport,IST,TR,Istanbul,1.995906141377717,2023-07-27,10:00,2023-07-26,10:00,0.0,8145.468713780569,7585.977180184069,7798.236278015356,TRY,BMW 2 Series,748551734,1,1,1,4.041245389807753,Intermediate,5.207242834121246,,Automatic,Unlimited km,Enterprise,"Istanbul Grand Airport  Domestic Terminal, Tayakadın Mah, Ulubatlı Hasan Cd. No. 255, Arnavutköy. İstanbul, Turkey",In Terminal,8.07357362215882,Very good,8.135235983383577,7.27736520889505,9.35507368545055,7.820420190668689,7.975705320530727,7.589894097622257,6.751510514407371,675.0946923229598,2023-07-23 05:05:17,device=Pixel 4&amp;network_type=wifi&amp;languagecode=en&amp;display=normal_xxhdpi&amp;cor=TR&amp;currency=TRY,4279381</w:t>
        <w:br/>
        <w:t>Josep Tarradellas Barcelona–El Prat Airport,BCN,ES,Barcelona,1.966735613797701,2023-07-27,10:00,2023-07-25,10:00,0.0,96.9515921899417,96.9858493733913,95.33559657334696,EUR,Peugeot 2008,748551735,1,1,1,4.094728423182836,Compact,4.815019965138189,,Automatic,600 kilometres per rental,OK Mobility,"2, Carrer del Segrià, El Prat de Llobregat, Barcelona, Spain, 08820",Shuttle Bus,6.990251746881065,Very good,8.192836493905023,8.386743159309955,8.46426912506839,7.965464298973189,6.6898199119720925,5.357243461766758,7.46740625884639,4760.829878452795,2023-07-23 05:05:17,device=Pixel 4&amp;network_type=wifi&amp;languagecode=en&amp;display=normal_xxhdpi&amp;cor=ES&amp;currency=EUR,4279382</w:t>
        <w:br/>
        <w:t>Orly Airport,ORY,FR,Paris,2.0089849152677943,2023-07-20,10:00,2023-07-25,10:00,0.0,345.9497347637062,336.8863558147599,342.51088142206316,EUR,Nissan X-Trail,748551736,1,1,1,3.940583485197384,Standard,4.80443074462373,,Automatic,Unlimited km,Enterprise,"Aéroport de Paris-Orly, Paris, France, 94390",In Terminal,8.680661853562949,Excellent,8.888161736931641,8.734536697675674,9.036541250749359,9.285442227922609,8.402378404631559,7.1593986881313825,8.42924443563599,385.61360354226593,2023-07-23 05:05:17,device=Pixel 4&amp;network_type=wifi&amp;languagecode=en&amp;display=normal_xxhdpi&amp;cor=FR&amp;currency=EUR,4279383</w:t>
        <w:br/>
        <w:t>Malpensa Airport,MXP,IT,Milan,2.0658799304547353,2023-07-31,10:00,2023-07-26,10:00,0.0,63.695586562744005,60.92785563927947,56.072145443519005,EUR,Fiat 500,748551737,1,1,1,1.9786337760882364,Mini,3.771295660295178,,Manual,Unlimited km,Hertz,"Aeroporto di Milano Malpensa T2, Ferno, Italy, 21010",Car Rental Centre,6.8304654468753165,Very good,7.857772382268273,7.970851483660124,8.342174733429186,7.352884334992107,6.891029311482381,5.98957459073907,6.995119349996021,1630.3548644744224,2023-07-23 05:05:17,device=Pixel 4&amp;network_type=wifi&amp;languagecode=en&amp;display=normal_xxhdpi&amp;cor=IT&amp;currency=EUR,4279384</w:t>
        <w:br/>
        <w:t>Lisbon Airport,LIS,PT,Lisbon,2.044581264045828,2023-07-30,10:00,2023-07-30,10:00,0.0,206.52892366123137,204.21094505462582,211.76372772417568,EUR,BMW 1 Series,748551738,1,1,1,4.990343841948916,Compact,4.9398283070145474,,Automatic,Unlimited km,Drive on Holidays,"Ponto de Encontro, Lisboa, Portugal, 1700-111",Shuttle Bus,7.569471634733269,Very good,7.88110838774922,8.02804224215797,7.564014340475793,7.594361491615158,7.318651807199346,5.958966583529327,7.5661766802413455,6227.668806820922,2023-07-23 05:05:17,device=Pixel 4&amp;network_type=wifi&amp;languagecode=en&amp;display=normal_xxhdpi&amp;cor=PT&amp;currency=EUR,4279385</w:t>
        <w:br/>
        <w:t>Zurich Airport,ZRH,CH,Zürich,1.8610324023132407,2023-07-22,10:00,2023-07-27,10:00,0.0,167.46559427808043,182.64506851172808,174.87961857822336,CHF,Opel Corsa,748551739,1,1,1,4.044401391115547,Economy,5.019347745264127,,Manual,Unlimited km,Thrifty,"Zurich Airport, Zurich, Switzerland, 8060",Car Rental Centre,8.88655161330303,Excellent,8.492010367410405,8.53166357712924,8.600949361554044,8.470227759275081,8.168230692858026,7.965252437613501,7.886048512096164,753.9884194765212,2023-07-23 05:05:17,device=Pixel 4&amp;network_type=wifi&amp;languagecode=en&amp;display=normal_xxhdpi&amp;cor=CH&amp;currency=CHF,4279386</w:t>
        <w:br/>
        <w:t>Malpensa Airport,MXP,IT,Milan,1.921874694813885,2023-07-23,10:00,2023-07-23,10:00,0.0,81.75923022047786,79.24704378390003,78.6152220403903,EUR,Fiat Tipo,748551740,1,1,1,4.1768015124135225,Compact,4.998065541961408,,Automatic,Unlimited km,Europcar,"Aeroporto di Milano Malpensa T1, Ferno, Italy, 21010",In Terminal,7.790045572508367,Very good,7.808291634635272,7.801512860570429,9.647129759531941,7.556879480277473,7.740866649270833,6.751942746397803,6.94290308070582,1576.5101176621597,2023-07-23 05:05:17,device=Pixel 4&amp;network_type=wifi&amp;languagecode=en&amp;display=normal_xxhdpi&amp;cor=IT&amp;currency=EUR,4279387</w:t>
        <w:br/>
        <w:t>Josep Tarradellas Barcelona–El Prat Airport,BCN,ES,Barcelona,1.8920533788045362,2023-07-22,10:00,2023-07-26,10:00,0.0,433.28715030731814,401.43045273705735,431.9567060080388,EUR,Audi A4 Estate,748551741,1,1,1,3.995314048698507,Full-size,4.753671934895341,,Automatic,700 kilometres per rental,Sixt,"5-7, Carrer de Palaudàries, Barcelona, Spain, 08004",Downtown,7.339424191531806,Very good,7.812329804238744,7.722005692315093,9.09410040482755,7.068873597199499,7.1460094056746986,7.081336656223506,6.336018073239688,128.56667934221468,2023-07-23 05:05:17,device=Pixel 4&amp;network_type=wifi&amp;languagecode=en&amp;display=normal_xxhdpi&amp;cor=ES&amp;currency=EUR,4279388</w:t>
        <w:br/>
        <w:t>Josep Tarradellas Barcelona–El Prat Airport,BCN,ES,Barcelona,2.0257612719855573,2023-07-22,10:00,2023-07-29,10:00,0.0,161.67560004602169,153.33653752871462,161.09691066587808,EUR,Fiat 500L,748551742,1,1,1,3.8642028603788314,Compact,4.828674223664505,,Manual,700 kilometres per rental,Keddy By Europcar,"Aeropuerto de Barcelona-El Prat, Barcelona, Spain, 08820",In Terminal,7.132983901793179,Very good,8.769516617249902,7.823470090365684,8.771796555281826,6.588101091451199,7.465224504689324,6.591902133168053,6.263086363404745,1115.171891513192,2023-07-23 05:05:17,device=Pixel 4&amp;network_type=wifi&amp;languagecode=en&amp;display=normal_xxhdpi&amp;cor=ES&amp;currency=EUR,4279389</w:t>
        <w:br/>
        <w:t>Malpensa Airport,MXP,IT,Milan,2.06545088877381,2023-07-26,10:00,2023-07-22,10:00,0.0,106.11733034568421,97.24812440486019,103.763588480876,EUR,Alfa Romeo Giulietta,748551743,1,1,1,4.0750899186602245,Intermediate,5.271887526637967,,Manual,Unlimited km,Sixt,"Aeroporto di Milano Malpensa T1, Ferno, Italy, 21010",In Terminal,7.344128667009227,Very good,8.154765976769585,7.712406571065386,8.678035344481426,7.327681530823569,7.539770144721223,5.6809241421562255,6.8340362220007,1678.2918677896969,2023-07-23 05:05:17,device=Pixel 4&amp;network_type=wifi&amp;languagecode=en&amp;display=normal_xxhdpi&amp;cor=IT&amp;currency=EUR,4279390</w:t>
        <w:br/>
        <w:t>Adolfo Suárez Madrid–Barajas Airport,MAD,ES,Madrid,1.9966731473340031,2023-07-20,10:00,2023-07-30,10:00,0.0,83.18574302040045,87.00657911320906,79.16748804892512,EUR,Opel Mokka,748551744,1,1,1,3.9408031420056897,Compact,4.960694583256337,,Manual,Unlimited km,Hertz,"Avenida de la Hispanidad, Madrid, Spain, 28042",In Terminal,7.68258355000186,Very good,8.210283196340422,8.234916221427282,8.916384070142833,7.306511754629443,8.07034993790684,6.723062563873971,6.805618335064068,966.4081314052935,2023-07-23 05:05:17,device=Pixel 4&amp;network_type=wifi&amp;languagecode=en&amp;display=normal_xxhdpi&amp;cor=ES&amp;currency=EUR,4279391</w:t>
        <w:br/>
        <w:t>Lisbon Airport,LIS,PT,Lisbon,2.007568839781926,2023-07-21,10:00,2023-07-22,10:00,0.0,222.40082687165224,222.9312408020104,234.60829545248905,EUR,Mercedes B-Class,748551745,1,1,1,4.971446455686896,Intermediate,4.950073140691732,,Manual,Unlimited km,Drive on Holidays,"Ponto de Encontro, Lisboa, Portugal, 1700-111",Shuttle Bus,7.34788936992471,Very good,8.09347504516084,8.013165791706685,8.074862939144564,8.512537026493483,7.466208837197824,6.094954504776073,7.341422477661855,6535.1860693914705,2023-07-23 05:05:17,device=Pixel 4&amp;network_type=wifi&amp;languagecode=en&amp;display=normal_xxhdpi&amp;cor=PT&amp;currency=EUR,4279392</w:t>
        <w:br/>
        <w:t>Istanbul Airport,IST,TR,Istanbul,1.9412217773852212,2023-07-31,10:00,2023-07-28,10:00,0.0,11272.58252377785,11608.405938310127,11426.79710269025,TRY,Mercedes C-Class,748551746,1,1,1,4.193463610564159,Premium,5.139288533280552,,Automatic,1000 kilometres per rental,Green Motion,"Tayakadin Mahallesi, Terminal Caddesi, Arnavutkoy, Istanbul, Turkey, 34283",In Terminal,6.876328917576743,Good,6.863391252227655,6.844007806577201,8.137675137181997,6.926713875810845,7.029104254723526,6.8015443401467195,5.940074088495664,961.6273707960556,2023-07-23 05:05:17,device=Pixel 4&amp;network_type=wifi&amp;languagecode=en&amp;display=normal_xxhdpi&amp;cor=TR&amp;currency=TRY,4279393</w:t>
        <w:br/>
        <w:t>Lisbon Airport,LIS,PT,Lisbon,2.065957397608837,2023-07-19,10:00,2023-07-21,10:00,0.0,64.42419390756363,69.44154825875641,68.5024728148622,EUR,Volkswagen Golf,748551747,1,1,1,3.930573603954941,Compact,5.167629887959258,,Manual,Unlimited km,Drive on Holidays,"Ponto de Encontro, Lisboa, Portugal, 1700-111",Shuttle Bus,7.248351786650127,Very good,8.20572648759649,8.11830332307233,7.86405970546403,7.748442894993546,7.26088925194459,5.882011406924493,7.939618923381131,6099.239161095147,2023-07-23 05:05:17,device=Pixel 4&amp;network_type=wifi&amp;languagecode=en&amp;display=normal_xxhdpi&amp;cor=PT&amp;currency=EUR,4279394</w:t>
        <w:br/>
        <w:t>Josep Tarradellas Barcelona–El Prat Airport,BCN,ES,Barcelona,1.9537757134431368,2023-07-21,10:00,2023-07-26,10:00,0.0,101.70760926383436,101.51008684875599,105.96459124316578,EUR,Opel Insignia Estate,748551748,1,1,1,3.93697177448171,Standard,5.044398986896881,,Manual,Unlimited km,Enterprise,"Aeropuerto de Barcelona-El Prat, El Prat de Llobregat, Barcelona, Spain, 08020",In Terminal,8.370026761849457,Excellent,8.465416535721086,8.711378209610062,8.909051652312078,9.087175301156435,8.743582507368009,7.320238218412924,7.805967972117752,1447.5538208668274,2023-07-23 05:05:17,device=Pixel 4&amp;network_type=wifi&amp;languagecode=en&amp;display=normal_xxhdpi&amp;cor=ES&amp;currency=EUR,4279395</w:t>
        <w:br/>
        <w:t>Lisbon Airport,LIS,PT,Lisbon,2.065767645689116,2023-07-22,10:00,2023-07-27,10:00,0.0,84.04429427604485,85.06299548395246,80.94360513817404,EUR,Volkswagen T-Roc,748551749,1,1,1,3.9143198436981677,Intermediate,5.057673114221663,,Manual,Unlimited km,Drive on Holidays,"Ponto de Encontro, Lisboa, Portugal, 1700-111",Shuttle Bus,7.405641257943734,Very good,8.290999152555328,8.208937356299641,7.473485309935589,7.987763286239032,7.263111715618577,6.003525768622307,7.446537758419038,6327.008619380547,2023-07-23 05:05:17,device=Pixel 4&amp;network_type=wifi&amp;languagecode=en&amp;display=normal_xxhdpi&amp;cor=PT&amp;currency=EUR,4279396</w:t>
        <w:br/>
        <w:t>Josep Tarradellas Barcelona–El Prat Airport,BCN,ES,Barcelona,1.963677782444097,2023-07-24,10:00,2023-07-23,10:00,0.0,82.69032294683505,84.48435325894808,82.42135120047156,EUR,Opel Astra,748551750,1,1,1,3.884649061216282,Compact,4.819128609135383,,Manual,Unlimited km,Alamo,"Aeropuerto de Barcelona-El Prat, El Prat de Llobregat, Barcelona, Spain, 08020",In Terminal,8.43440831980086,Excellent,8.800460379852453,8.460374145151812,8.422193015994383,8.967287760546416,8.510433650561337,7.159645671352941,7.724301041816188,2170.0016016175096,2023-07-23 05:05:17,device=Pixel 4&amp;network_type=wifi&amp;languagecode=en&amp;display=normal_xxhdpi&amp;cor=ES&amp;currency=EUR,4279397</w:t>
        <w:br/>
        <w:t>Lisbon Airport,LIS,PT,Lisbon,2.097403604140432,2023-07-20,10:00,2023-07-21,10:00,0.0,1073.231734577379,1089.559435948327,1091.8848310948129,EUR,Tesla Model 3,748551751,1,1,1,3.926147955977915,Intermediate,5.060218670011078,,Automatic,Unlimited km,Hertz,"Alameda das Comunidades Portuguesas, Lisboa, Portugal, 1700-111",In Terminal,7.633880148068786,Very good,8.67444531382953,8.610365606194742,8.617585044393234,7.632005126283745,8.456238156199305,6.398323190438955,6.862384882786242,795.1006490931103,2023-07-23 05:05:17,device=Pixel 4&amp;network_type=wifi&amp;languagecode=en&amp;display=normal_xxhdpi&amp;cor=PT&amp;currency=EUR,4279398</w:t>
        <w:br/>
        <w:t>Lisbon Airport,LIS,PT,Lisbon,1.915367781118082,2023-07-24,10:00,2023-07-27,10:00,0.0,69.24697064003263,72.53919536176495,66.55983084747113,EUR,Peugeot 208,748551752,1,1,1,4.028862706111644,Economy,4.075801087202124,,Automatic,Unlimited km,Klass Wagen,"Lisbon Airport, Rua Doro 5, Lisbon, Portugal, 2680-032",Shuttle Bus,7.749822984519829,Very good,8.778610003809101,8.339632920523032,8.405009604415904,7.693099583972444,7.820267416764414,5.389405178451105,7.523470993888198,2341.0985357682107,2023-07-23 05:05:17,device=Pixel 4&amp;network_type=wifi&amp;languagecode=en&amp;display=normal_xxhdpi&amp;cor=PT&amp;currency=EUR,4279399</w:t>
        <w:br/>
        <w:t>Lisbon Airport,LIS,PT,Lisbon,1.9369529551133604,2023-07-28,10:00,2023-07-27,10:00,0.0,79.25926216590507,83.12257758551846,86.66325094273323,EUR,Citroen C1,748551753,1,1,1,1.8600746065336875,Mini,4.117120278444008,,Manual,Unlimited km,Dollar,"Alameda das Comunidades Portuguesas, Lisboa, Portugal, 1700-111",In Terminal,7.501973874417333,Very good,8.518919551709805,8.53582118815385,8.915276387062928,7.378017968322256,6.930775783993366,5.867850087851524,7.16680277385019,1396.742013996252,2023-07-23 05:05:17,device=Pixel 4&amp;network_type=wifi&amp;languagecode=en&amp;display=normal_xxhdpi&amp;cor=PT&amp;currency=EUR,4279400</w:t>
        <w:br/>
        <w:t>Josep Tarradellas Barcelona–El Prat Airport,BCN,ES,Barcelona,2.070527584206437,2023-07-23,10:00,2023-07-24,10:00,0.0,495.8079541565674,506.2974310657637,481.1854554825904,EUR,BMW 3 Series,748551754,1,1,1,3.90355839835017,Premium,4.917592476825528,,Automatic,Unlimited km,Hertz,"Aeropuerto de Barcelona-El Prat, T1 &amp; T2, Barcelona, Spain, 08820",In Terminal,8.119055500603467,Excellent,8.763167974422858,8.81490136923267,9.37492542488827,7.1140327070707485,7.979281553746114,7.745180008842523,7.544885047898672,1260.5332796229789,2023-07-23 05:05:17,device=Pixel 4&amp;network_type=wifi&amp;languagecode=en&amp;display=normal_xxhdpi&amp;cor=ES&amp;currency=EUR,4279401</w:t>
        <w:br/>
        <w:t>Adolfo Suárez Madrid–Barajas Airport,MAD,ES,Madrid,2.0690813230664755,2023-07-19,10:00,2023-07-30,10:00,0.0,120.52335569330438,117.42036162244928,120.07102311760369,EUR,Toyota Corolla Hybrid,748551755,1,1,1,3.9634258786111616,Compact,5.155535189767805,,Automatic,700 kilometres per rental,Europcar,"Madrid Airport, T1, Madrid, Spain, 28042",In Terminal,8.166650942916519,Excellent,9.283389398638345,8.019211338217307,8.720243534947791,7.966005431712841,8.767072144195243,7.553919284239507,7.142420252080949,1135.5978499937053,2023-07-23 05:05:17,device=Pixel 4&amp;network_type=wifi&amp;languagecode=en&amp;display=normal_xxhdpi&amp;cor=ES&amp;currency=EUR,4279402</w:t>
        <w:br/>
        <w:t>Frankfurt am Main Airport,FRA,DE,Frankfurt,1.9837572069059637,2023-07-28,10:00,2023-07-31,10:00,0.0,165.26333307732983,149.63939752484458,155.50660205137018,EUR,Opel Astra,748551756,1,1,1,4.117807585357059,Compact,5.144248233914519,,Manual,600 kilometres per rental,Dollar,"Frankfurt Airport, Terminal 1, Frankfurt am Main, Germany, 60547",In Terminal,8.05767725733672,Excellent,9.139808171295797,9.558506515807712,9.102574458461927,8.169958544208898,5.986224388804087,8.234754465183714,7.636588913704499,526.0482239708715,2023-07-23 05:05:17,device=Pixel 4&amp;network_type=wifi&amp;languagecode=en&amp;display=normal_xxhdpi&amp;cor=DE&amp;currency=EUR,4279403</w:t>
        <w:br/>
        <w:t>Adolfo Suárez Madrid–Barajas Airport,MAD,ES,Madrid,1.9184966672780905,2023-07-27,10:00,2023-07-27,10:00,0.0,167.78777425625762,163.80442128762226,167.10369711669046,EUR,Opel Insignia,748551757,1,1,1,4.236149789472251,Standard,4.9348005581095,,Automatic,Unlimited km,Enterprise,"Aeropuerto Adolfo Suárez Madrid-Barajas, T1-T4, Madrid, Spain, 28042",In Terminal,8.201753197949213,Excellent,8.940276472717406,8.601876372544503,8.655862644782758,9.112736350774938,8.481543437939033,8.217974203786662,8.145144597671221,1076.3374245218988,2023-07-23 05:05:17,device=Pixel 4&amp;network_type=wifi&amp;languagecode=en&amp;display=normal_xxhdpi&amp;cor=ES&amp;currency=EUR,4279404</w:t>
        <w:br/>
        <w:t>Malpensa Airport,MXP,IT,Milan,1.8500823428270705,2023-07-31,10:00,2023-07-24,10:00,0.0,347.10547740323796,339.59562402357136,348.30055060992504,EUR,Seat Leon    Estate,748551758,1,1,1,3.8845011293942515,Compact,5.127882893341188,,Automatic,Unlimited km,Locauto,"Aeroporto di Milano Malpensa T2, Ferno, Italy, 21010",Car Rental Centre,8.320436244889745,Excellent,9.376260413882179,8.493511634631872,8.833402995859549,8.657402786681626,8.467373395610558,7.23240365755198,7.679501017490049,3855.209701718618,2023-07-23 05:05:17,device=Pixel 4&amp;network_type=wifi&amp;languagecode=en&amp;display=normal_xxhdpi&amp;cor=IT&amp;currency=EUR,4279405</w:t>
        <w:br/>
        <w:t>Heathrow Airport,LHR,GB,London,2.0837927946598773,2023-07-21,10:00,2023-07-23,10:00,0.0,131.7954193595973,132.29693889624437,136.58947700026448,GBP,Ford Focus,748551759,1,1,1,3.0522824827584545,Compact,4.875618550274254,,Automatic,200 miles per rental,Surprice,"Heathrow Airport, 450 Bath Road, London, UK, UB7 0EB",Meet &amp; Greet,5.569951885299912,,7.1939397458324095,6.7715258650782495,5.513246107160839,6.135351651386639,4.868191937986847,3.88723233777601,6.213888202859203,208.4769604798113,2023-07-23 05:05:17,device=Pixel 4&amp;network_type=wifi&amp;languagecode=en&amp;display=normal_xxhdpi&amp;cor=GB&amp;currency=GBP,4279406</w:t>
        <w:br/>
        <w:t>Heathrow Airport,LHR,GB,London,2.025091647344731,2023-07-31,10:00,2023-07-26,10:00,0.0,153.77119123752794,159.92975246475507,154.52066820647653,GBP,Skoda Octavia,748551760,1,1,1,5.0821327085570225,Intermediate,4.7824233431702465,,Manual,450 miles per rental,Sixt,"Heathrow Airport, London, UK, TW6 2GD",In Terminal,7.936693143326766,Very good,8.96758921312901,8.23025063784572,9.345877924725272,8.121371987342576,7.192075550536446,6.340278826934302,6.970825786828926,1939.170142007481,2023-07-23 05:05:17,device=Pixel 4&amp;network_type=wifi&amp;languagecode=en&amp;display=normal_xxhdpi&amp;cor=GB&amp;currency=GBP,4279407</w:t>
        <w:br/>
        <w:t>Lisbon Airport,LIS,PT,Lisbon,2.009523252500961,2023-07-27,10:00,2023-07-28,10:00,0.0,91.504330251316,97.48111073623446,93.29484477600498,EUR,Volkswagen Polo,748551761,1,1,1,3.991651632131693,Economy,4.929816198344473,,Manual,Unlimited km,Europcar,"Alameda das Comunidades Portuguesas, Lisboa, Portugal, 1700-111",In Terminal,8.069273511213025,Very good,8.853577126583819,7.931375110267183,8.875784453668802,7.617060772810477,8.572009233665645,5.815753123211213,6.418561086794676,2344.374960902731,2023-07-23 05:05:17,device=Pixel 4&amp;network_type=wifi&amp;languagecode=en&amp;display=normal_xxhdpi&amp;cor=PT&amp;currency=EUR,4279408</w:t>
        <w:br/>
        <w:t>Zurich Airport,ZRH,CH,Zürich,1.958414716095577,2023-08-01,10:00,2023-08-01,10:00,0.0,184.18691092709068,185.3945855802688,187.03685528487912,CHF,Seat Leon,748551762,1,1,1,4.21066836014662,Compact,5.032218827110713,,Automatic,Unlimited km,Unirent,"Rondellstrasse, Kloten, Zurich, Switzerland, 8302",In Terminal,8.341887006350937,Excellent,9.256619865636965,9.077180958273543,9.978303453054673,9.121086379656612,8.589754728958734,8.682194959713897,8.302673032517347,1853.6566668957864,2023-07-23 05:05:17,device=Pixel 4&amp;network_type=wifi&amp;languagecode=en&amp;display=normal_xxhdpi&amp;cor=CH&amp;currency=CHF,4279409</w:t>
        <w:br/>
        <w:t>Josep Tarradellas Barcelona–El Prat Airport,BCN,ES,Barcelona,1.9768162660260165,2023-07-23,10:00,2023-07-20,10:00,0.0,167.6887574310063,167.04667104149433,181.0321040645975,EUR,Renault Captur,748551763,1,1,1,3.9852577718101374,Compact,4.9308562363530815,,Automatic,Unlimited km,Avis,"Aeropuerto de Barcelona-El Prat, El Prat de Llobregat, Barcelona, Spain, 08820",In Terminal,8.14811709162026,Excellent,8.054670260721444,8.173821599850692,8.937284860408026,8.004336572595081,8.016310914167907,7.064360244923764,7.54525601743327,1821.8913384860239,2023-07-23 05:05:17,device=Pixel 4&amp;network_type=wifi&amp;languagecode=en&amp;display=normal_xxhdpi&amp;cor=ES&amp;currency=EUR,4279410</w:t>
        <w:br/>
        <w:t>Dublin Airport,DUB,IE,Dublin,2.0519170000633378,2023-07-30,10:00,2023-08-02,10:00,0.0,133.77612633459327,136.4556837063354,137.43912338482076,EUR,Ford Fiesta,748551764,1,0,1,2.0398866620645357,Economy,3.8132767994253336,,Manual,Unlimited km,Carhire,"Dublin Airport, Arrivals Hall, Dublin, Ireland, K67 A7P4",Car Rental Centre,8.093805366178309,Very good,9.070061594292836,8.165771579994475,8.568342578350679,8.032269137916275,8.110271313924668,6.383182858028665,7.436926000995758,13861.724616148163,2023-07-23 05:05:17,device=Pixel 4&amp;network_type=wifi&amp;languagecode=en&amp;display=normal_xxhdpi&amp;cor=IE&amp;currency=EUR,4279411</w:t>
        <w:br/>
        <w:t>Istanbul Airport,IST,TR,Istanbul,1.9326513255545827,2023-07-31,10:00,2023-07-27,10:00,0.0,13777.104731029995,13308.648246339417,14066.509161369193,TRY,BMW 5-series,748551765,1,1,1,4.136319918604055,Premium,5.06588968771228,,Automatic,Unlimited km,Alamo,"Istanbul Grand Airport  Domestic Terminal, TAYAKADIN MH ULUBATLI HASAN CD, Arnavutköy, İstanbul, Turkey",In Terminal,7.677000488992607,Excellent,8.622328829955904,7.941982444655426,9.472571632666659,7.985602045240494,8.02132387525814,7.647424206509268,7.1453963260816495,1147.517628406941,2023-07-23 05:05:17,device=Pixel 4&amp;network_type=wifi&amp;languagecode=en&amp;display=normal_xxhdpi&amp;cor=TR&amp;currency=TRY,4279412</w:t>
      </w:r>
    </w:p>
    <w:p>
      <w:r>
        <w:rPr>
          <w:rFonts w:ascii="Consolas" w:hAnsi="Consolas"/>
          <w:sz w:val="14"/>
        </w:rPr>
        <w:t>Lisbon Airport,LIS,PT,Lisbon,2.051143788065088,2023-07-29,10:00,2023-07-30,10:00,0.0,80.10711237756826,76.67948917826817,78.98124851796184,EUR,Renault Clio,748551766,1,1,1,4.971741444082648,Economy,4.97857875290519,,Manual,Unlimited km,Sixt,"Alameda das Comunidades Portuguesas, Lisboa, Portugal, 1700-111",In Terminal,8.647765568822741,Excellent,9.169348826181139,8.830748518045318,9.070308638501047,8.590694519755173,8.856657553572699,7.430101100194503,7.35255676925926,8947.154549506095,2023-07-23 05:05:17,device=Pixel 4&amp;network_type=wifi&amp;languagecode=en&amp;display=normal_xxhdpi&amp;cor=PT&amp;currency=EUR,4279413</w:t>
        <w:br/>
        <w:t>Malpensa Airport,MXP,IT,Milan,2.0388497157829253,2023-07-23,10:00,2023-07-28,10:00,0.0,105.43902831213417,101.73657117381458,105.35876165214648,EUR,Ford Ecosport,748551767,1,1,1,4.836085969771752,Compact,4.8391948861768554,,Manual,Unlimited km,Noleggiare,"51 Via Facchinetti, 51, Somma Lombardo, Italy, 21019",Shuttle Bus,5.647832561431439,,6.330743809288967,6.925295131850853,6.242677625487921,4.735567678357428,4.27812628991054,3.8836502743990957,5.83515991294749,544.8879213537273,2023-07-23 05:05:17,device=Pixel 4&amp;network_type=wifi&amp;languagecode=en&amp;display=normal_xxhdpi&amp;cor=IT&amp;currency=EUR,4279414</w:t>
        <w:br/>
        <w:t>Lisbon Airport,LIS,PT,Lisbon,2.095324938468448,2023-07-30,10:00,2023-07-26,10:00,0.0,39.8780766697276,37.76855890601117,37.4110286936538,EUR,Fiat 500,748551768,1,1,1,1.9030137118640222,Mini,3.976325847692315,,Manual,Unlimited km,Surprice,"Rua Américo de Jesus Fernandes, Lote G, Lisbon, Portugal, 1800-023",Meet &amp; Greet,6.509121025786404,Good,7.403951392867188,7.317055711940882,7.015442463334387,6.587856072305036,6.662533709705697,5.188904866508784,6.749394014219284,535.6762267343328,2023-07-23 05:05:17,device=Pixel 4&amp;network_type=wifi&amp;languagecode=en&amp;display=normal_xxhdpi&amp;cor=PT&amp;currency=EUR,4279415</w:t>
        <w:br/>
        <w:t>Munich Airport,MUC,DE,Munich,2.0321745359843324,2023-07-21,10:00,2023-07-24,10:00,0.0,280.7827986422285,291.2546043623468,294.81286665386165,EUR,Volkswagen Passat Estate,748551769,1,1,1,4.053633080115543,Intermediate,4.901243524574019,,Automatic,600 kilometres per rental,Alamo,"Terminalstraße Mitte, München, Germany, 85356",Car Rental Centre,8.638314836365408,Excellent,9.686302394527345,9.38073726824939,9.026471133873503,8.89335426908409,8.267513916149392,8.773802438605733,8.234003951305517,1975.0457311831624,2023-07-23 05:05:17,device=Pixel 4&amp;network_type=wifi&amp;languagecode=en&amp;display=normal_xxhdpi&amp;cor=DE&amp;currency=EUR,4279416</w:t>
        <w:br/>
        <w:t>Charles de Gaulle Airport,CDG,FR,Paris,2.052486940921656,2023-07-21,10:00,2023-08-02,10:00,0.0,244.23542820625283,250.87765258238417,248.22524602848054,EUR,Hyundai Kona,748551770,1,1,1,5.003643970627365,Compact,5.002404607762112,,Automatic,Unlimited km,Alamo,"Aéroport de Paris-Charles-de-Gaulle, Terminal 1, Terminal 2C/D, Terminal 2E/F, Roissy-en-France, France, 95700",In Terminal,8.044716784596853,Excellent,8.539712836950908,7.966701703872057,8.449543550398314,8.91615597233661,8.388086521495369,6.341357802550984,7.591111928757492,815.6043653619552,2023-07-23 05:05:17,device=Pixel 4&amp;network_type=wifi&amp;languagecode=en&amp;display=normal_xxhdpi&amp;cor=FR&amp;currency=EUR,4279417</w:t>
        <w:br/>
        <w:t>Istanbul Airport,IST,TR,Istanbul,1.9147652385368803,2023-07-23,10:00,2023-07-25,10:00,0.0,5289.455943562811,5093.175830079725,5543.938169842398,TRY,Hyundai Accent,748551771,1,1,1,3.953226474663185,Compact,4.966897771348628,,Automatic,Unlimited km,Autounion,"Istanbul International Airport, Tayakadın mah. Yassıören cad. no: 150 arnavutköy, Istanbul, Istanbul, Turkey, 34076",Shuttle Bus,7.730064437702635,Very good,7.8353027078433355,7.270733144989092,7.980216460932572,8.45593217910207,6.395864530773595,6.203584284390072,7.67878004090957,192.85017633068898,2023-07-23 05:05:17,device=Pixel 4&amp;network_type=wifi&amp;languagecode=en&amp;display=normal_xxhdpi&amp;cor=TR&amp;currency=TRY,4279418</w:t>
        <w:br/>
        <w:t>Lisbon Airport,LIS,PT,Lisbon,1.9859111914133905,2023-07-27,10:00,2023-08-01,10:00,0.0,1054.7516947534973,1055.0289494915341,1084.0424075615447,EUR,Mercedes E-Class Estate,748551772,1,1,1,4.010050377753591,Luxury,5.069167322886559,,Automatic,Unlimited km,Hertz,"Alameda das Comunidades Portuguesas, Lisboa, Portugal, 1700-111",In Terminal,7.568705177955261,Very good,9.124212571662053,8.634938941666329,9.249568267961662,7.499558698674305,8.013689595961418,6.657259842723845,6.9032741883218565,791.6899650730068,2023-07-23 05:05:17,device=Pixel 4&amp;network_type=wifi&amp;languagecode=en&amp;display=normal_xxhdpi&amp;cor=PT&amp;currency=EUR,4279419</w:t>
        <w:br/>
        <w:t>Adolfo Suárez Madrid–Barajas Airport,MAD,ES,Madrid,1.9940653679605824,2023-07-23,10:00,2023-07-20,10:00,0.0,183.81062331868526,197.95065604819422,194.4258589022093,EUR,Opel Insignia Estate,748551773,1,1,1,5.158402201510124,Standard,4.96470346568721,,Automatic,Unlimited km,Enterprise,"Aeropuerto Adolfo Suárez Madrid-Barajas, T1-T4, Madrid, Spain, 28042",In Terminal,8.691565687849534,Excellent,8.480936296800833,8.397201816291092,8.749323624956904,9.391831444137688,7.888619110553608,7.773956728251766,8.040053464834903,1081.2287092741255,2023-07-23 05:05:17,device=Pixel 4&amp;network_type=wifi&amp;languagecode=en&amp;display=normal_xxhdpi&amp;cor=ES&amp;currency=EUR,4279420</w:t>
        <w:br/>
        <w:t>Malpensa Airport,MXP,IT,Milan,2.0225548148772394,2023-07-29,10:00,2023-07-28,10:00,0.0,179.99241036837864,174.95526295910622,174.81926710603582,EUR,Skoda Karoq,748551774,1,1,1,5.114864502423648,Intermediate,4.695421977817778,,Automatic,Unlimited km,Noleggiare,"51 Via Facchinetti, 51, Somma Lombardo, Italy, 21019",Shuttle Bus,5.165157558539176,,6.705219180474304,6.864701951366377,6.525438659375305,4.9378743759169685,4.791360375531375,3.6910750760238966,5.518561691753908,559.6237927354848,2023-07-23 05:05:17,device=Pixel 4&amp;network_type=wifi&amp;languagecode=en&amp;display=normal_xxhdpi&amp;cor=IT&amp;currency=EUR,4279421</w:t>
        <w:br/>
        <w:t>Malpensa Airport,MXP,IT,Milan,2.006820155474214,2023-07-26,10:00,2023-08-01,10:00,0.0,67.77829943190694,67.7557691263088,67.39116842235592,EUR,Nissan Juke,748551775,1,1,1,3.9587968677847907,Compact,4.871761218415855,,Manual,Unlimited km,OK Mobility,"Milan Malpensa Airport, Lonate Pozzolo, Italy, 21010",In Terminal,6.966072855334025,Good,7.488081065226385,6.96001719560228,8.593031382106869,6.194735446569588,6.260752810284762,5.349892646693882,6.684630113304455,1244.431380275032,2023-07-23 05:05:17,device=Pixel 4&amp;network_type=wifi&amp;languagecode=en&amp;display=normal_xxhdpi&amp;cor=IT&amp;currency=EUR,4279422</w:t>
        <w:br/>
        <w:t>Adolfo Suárez Madrid–Barajas Airport,MAD,ES,Madrid,2.0602217829718352,2023-07-24,10:00,2023-08-01,10:00,0.0,79.87973860940475,77.88169992604676,79.07363878479983,EUR,Opel Crossland,748551776,1,1,1,3.984213950769704,Compact,3.893956800996557,,Manual,Unlimited km,Budget,"Aeropuerto Adolfo Suárez Madrid-Barajas, Terminal 1 or Terminal 4, Madrid, Spain, 28042",In Terminal,8.538667401883059,Excellent,9.570734177690117,8.950114008262517,8.910649719659283,7.462316275272217,8.796093073773907,7.988712025747778,7.3532416966378475,206.5716136916442,2023-07-23 05:05:17,device=Pixel 4&amp;network_type=wifi&amp;languagecode=en&amp;display=normal_xxhdpi&amp;cor=ES&amp;currency=EUR,4279423</w:t>
        <w:br/>
        <w:t>Malpensa Airport,MXP,IT,Milan,2.0083021322022496,2023-07-31,10:00,2023-07-21,10:00,0.0,67.32074068706983,67.21627958189076,70.7108053077235,EUR,Opel Astra,748551777,1,1,1,4.129989435015312,Compact,5.029103260091824,,Manual,Unlimited km,OK Mobility,"Milan Malpensa Airport, Lonate Pozzolo, Italy, 21010",In Terminal,6.575023926260297,Good,7.004693515397931,7.3504850944960065,8.287989366802712,6.267277126020918,6.641771931037212,5.404048915981454,6.166642965372249,1342.021778612786,2023-07-23 05:05:17,device=Pixel 4&amp;network_type=wifi&amp;languagecode=en&amp;display=normal_xxhdpi&amp;cor=IT&amp;currency=EUR,4279424</w:t>
        <w:br/>
        <w:t>Josep Tarradellas Barcelona–El Prat Airport,BCN,ES,Barcelona,1.9477784793566442,2023-07-29,10:00,2023-07-29,10:00,0.0,84.28002965535038,92.69182420645718,87.62610398722423,EUR,Opel Astra,748551778,1,1,1,3.923471257022185,Compact,5.0012181033902126,,Automatic,Unlimited km,Alamo,"Aeropuerto de Barcelona-El Prat, El Prat de Llobregat, Barcelona, Spain, 08020",In Terminal,8.617830272362186,Excellent,8.796822260293958,8.719849290840724,8.63736546223196,8.698921780820086,8.171687457389403,7.015364209606802,8.09302247844366,2152.4923885882413,2023-07-23 05:05:17,device=Pixel 4&amp;network_type=wifi&amp;languagecode=en&amp;display=normal_xxhdpi&amp;cor=ES&amp;currency=EUR,4279425</w:t>
        <w:br/>
        <w:t>Josep Tarradellas Barcelona–El Prat Airport,BCN,ES,Barcelona,1.9389744333056562,2023-07-28,10:00,2023-07-28,10:00,0.0,128.76573785110543,130.55648959095916,132.73370620374112,EUR,Fiat 500,748551779,1,1,1,1.989811367563732,Mini,4.1215749884698605,,Manual,Unlimited km,Avis,"Aeropuerto de Barcelona-El Prat, El Prat de Llobregat, Barcelona, Spain, 08820",In Terminal,7.748528229535489,Excellent,8.102489567236688,8.364834086900917,9.513417357243341,7.578421312163015,8.287847405690611,7.565070896690943,7.509048273629642,1790.1241417599674,2023-07-23 05:05:17,device=Pixel 4&amp;network_type=wifi&amp;languagecode=en&amp;display=normal_xxhdpi&amp;cor=ES&amp;currency=EUR,4279426</w:t>
        <w:br/>
        <w:t>Lisbon Airport,LIS,PT,Lisbon,2.0909871087293865,2023-07-31,10:00,2023-08-02,10:00,0.0,41.374806454310566,51.31496976266974,40.710289449505005,EUR,Peugeot 208,748551780,1,1,1,4.09823813566798,Economy,4.981760888724372,,Manual,Unlimited km,Global Rent a Car,"Aeroporto de Lisboa, Meeting Point: Vodafone Store, Lisboa, Portugal, 1700-000",Meet &amp; Greet,7.525860612238622,Very good,9.29499186778257,9.028272246619785,8.05855266010554,7.070037875691254,6.194753936963228,6.04110007220199,7.354480979282842,1133.3944308428784,2023-07-23 05:05:17,device=Pixel 4&amp;network_type=wifi&amp;languagecode=en&amp;display=normal_xxhdpi&amp;cor=PT&amp;currency=EUR,4279427</w:t>
        <w:br/>
        <w:t>Zurich Airport,ZRH,CH,Zürich,2.017120115784341,2023-07-19,10:00,2023-08-02,10:00,0.0,197.9131579446246,188.95841202252134,199.347011094356,CHF,Volkswagen Golf,748551781,1,1,1,4.114398106810759,Compact,4.843697972100668,,Manual,Unlimited km,Avis,"Flughafen Parking 3, Zurich, Switzerland, 8060",Car Rental Centre,8.157956684335488,Excellent,9.142743693664205,8.520019139938995,8.940306772604432,7.886703981790735,8.682781310204945,7.741200564412261,6.581122690731223,474.2940374481541,2023-07-23 05:05:17,device=Pixel 4&amp;network_type=wifi&amp;languagecode=en&amp;display=normal_xxhdpi&amp;cor=CH&amp;currency=CHF,4279428</w:t>
        <w:br/>
        <w:t>Josep Tarradellas Barcelona–El Prat Airport,BCN,ES,Barcelona,2.007593580736218,2023-07-23,10:00,2023-07-23,10:00,0.0,411.91332867412547,417.7076039814891,421.7755270091477,EUR,Audi  Q3,748551782,1,1,1,3.987605628990902,Intermediate,5.025614973205084,,Automatic,700 kilometres per rental,Flizzr,"Aeropuerto de Barcelona-El Prat, Terminal 1 &amp; 2 Llegadas, Barcelona, Spain, 08820",In Terminal,8.459505973117674,Excellent,9.005393882255895,9.535177627051656,9.26160242516859,9.630183718178104,6.672000915267043,6.963916731314913,7.128753560706528,99.97401157637698,2023-07-23 05:05:17,device=Pixel 4&amp;network_type=wifi&amp;languagecode=en&amp;display=normal_xxhdpi&amp;cor=ES&amp;currency=EUR,4279429</w:t>
        <w:br/>
        <w:t>Lisbon Airport,LIS,PT,Lisbon,2.015581193353756,2023-07-30,10:00,2023-08-03,10:00,0.0,216.93537126617338,228.04252668032737,206.73483764226398,EUR,Tesla Model Y,748551783,1,1,1,4.240957635362598,Premium,5.09330834082247,,Automatic,Unlimited km,Europcar,"Alameda das Comunidades Portuguesas, Lisboa, Portugal, 1700-111",In Terminal,7.603506091635009,Very good,8.869116723762588,8.237372964208483,9.198731266984902,8.382382220655087,8.772771959259027,5.766236107042598,6.724087477022041,2404.6201267376355,2023-07-23 05:05:17,device=Pixel 4&amp;network_type=wifi&amp;languagecode=en&amp;display=normal_xxhdpi&amp;cor=PT&amp;currency=EUR,4279430</w:t>
        <w:br/>
        <w:t>Amsterdam Airport Schiphol,AMS,NL,Amsterdam,2.0119521171343204,2023-07-30,10:00,2023-08-01,10:00,0.0,152.02504992467442,158.27609970920295,162.73828770064563,EUR,Toyota Aygo,748551784,1,1,1,4.01689549056086,Mini,3.9670684651420123,,Manual,Unlimited km,Avis,"5, Aankomstpassage, Amsterdam, Holland, 1118 AX",Car Rental Centre,8.767547394980527,Excellent,9.046629146166639,9.377608864100145,9.867988520074343,9.323340310679736,8.565231886346979,7.431405790445583,8.432845139532274,1422.5226926948696,2023-07-23 05:05:17,device=Pixel 4&amp;network_type=wifi&amp;languagecode=en&amp;display=normal_xxhdpi&amp;cor=NL&amp;currency=EUR,4279431</w:t>
        <w:br/>
        <w:t>Munich Airport,MUC,DE,Munich,1.9816611482870432,2023-07-21,10:00,2023-07-22,10:00,0.0,244.27086965324605,255.71633371989907,248.5604996193839,EUR,Ford Kuga,748551785,1,1,1,3.843915070110923,Intermediate,5.114859218704915,,Manual,600 kilometres per rental,Thrifty,"Terminalstraße Mitte, München, Germany, 85356",Car Rental Centre,7.729278064080838,Very good,8.64075676892702,8.136985192806499,8.756624737688657,7.984384243019571,8.094429926324391,6.954678609872331,6.844742657500916,767.6863456188586,2023-07-23 05:05:17,device=Pixel 4&amp;network_type=wifi&amp;languagecode=en&amp;display=normal_xxhdpi&amp;cor=DE&amp;currency=EUR,4279432</w:t>
        <w:br/>
        <w:t>Orly Airport,ORY,FR,Paris,2.036328341945835,2023-07-27,10:00,2023-08-02,10:00,0.0,643.9115461435115,594.8952388221956,578.3518426826428,EUR,BMW X5 4x4,748551786,1,1,1,5.166409555645996,Special,4.942335209316669,,Automatic,500 kilometres per rental,Sixt,"Aéroport de Paris-Orly, Paris, France, 94390",In Terminal,8.510319883085723,Excellent,9.355163373380437,9.004980189926764,9.531366724704485,8.792515811300857,8.76736834277094,8.38473146976419,7.2417169230245575,1255.3600600853845,2023-07-23 05:05:17,device=Pixel 4&amp;network_type=wifi&amp;languagecode=en&amp;display=normal_xxhdpi&amp;cor=FR&amp;currency=EUR,4279433</w:t>
        <w:br/>
        <w:t>Zurich Airport,ZRH,CH,Zürich,2.0608969987175163,2023-07-25,10:00,2023-07-21,10:00,0.0,170.508561883546,176.34107982950846,175.52857012244093,CHF,Opel Corsa,748551787,1,1,1,3.9364027385257274,Economy,4.998086887104806,,Manual,Unlimited km,Thrifty,"Zurich Airport, Zurich, Switzerland, 8060",Car Rental Centre,8.367591745774876,Excellent,8.593738678729403,8.405321244357152,9.010354964427096,8.262134583449074,8.734013294510573,7.792893937578797,7.889088976465809,754.489208738463,2023-07-23 05:05:17,device=Pixel 4&amp;network_type=wifi&amp;languagecode=en&amp;display=normal_xxhdpi&amp;cor=CH&amp;currency=CHF,4279434</w:t>
        <w:br/>
        <w:t>Frankfurt am Main Airport,FRA,DE,Frankfurt,2.0509982568584415,2023-07-28,10:00,2023-07-28,10:00,0.0,321.56093478688183,333.3858040544652,325.5062544074653,EUR,Mazda 6 Estate,748551788,1,1,1,4.081949669144655,Intermediate,5.003605625703389,,Manual,500 kilometres per rental,Buchbinder,"Frankfurt Airport, Terminal 1 - Area A, Frankfurt am Main, Germany, 60547",In Terminal,8.245240256006902,Excellent,9.069756772876243,9.099742270387466,9.788487439807438,8.851027112316835,7.607435461880195,7.1496996119791065,7.244359552450042,267.84871892287816,2023-07-23 05:05:17,device=Pixel 4&amp;network_type=wifi&amp;languagecode=en&amp;display=normal_xxhdpi&amp;cor=DE&amp;currency=EUR,4279435</w:t>
        <w:br/>
        <w:t>Orly Airport,ORY,FR,Paris,1.99740268923808,2023-07-18,10:00,2023-07-30,10:00,0.0,282.58779111129695,273.3097107803366,288.15031968550073,EUR,Toyota  Yaris Cross,748551789,1,1,1,4.023478571025215,Compact,4.8726262308668025,,Automatic,Unlimited km,Avis,"Orly T1/2, Hall 2 Niveau 0, Return: P3 Niveau -3 Allee K, Paris, France, 94390",In Terminal,7.931000006023844,Very good,8.72765449957545,9.247339328864982,8.582226150532664,7.551614910909475,7.485704900622546,6.466634066394407,6.376386639874321,1133.378839645093,2023-07-23 05:05:17,device=Pixel 4&amp;network_type=wifi&amp;languagecode=en&amp;display=normal_xxhdpi&amp;cor=FR&amp;currency=EUR,4279436</w:t>
        <w:br/>
        <w:t>Charles de Gaulle Airport,CDG,FR,Paris,1.9368060888907948,2023-07-30,10:00,2023-07-24,10:00,0.0,141.48513553397052,139.83252529337756,149.00276062121463,EUR,Peugeot 308,748551790,1,1,1,4.325330820314822,Compact,4.929295754855441,,Manual,Unlimited km,Alamo,"Aéroport de Paris-Charles-de-Gaulle, Terminal 1, Terminal 2C/D, Terminal 2E/F, Roissy-en-France, France, 95700",In Terminal,8.375044388137024,Excellent,9.059596742402057,8.048916400138337,8.38695735560258,8.724642484136647,8.021186670929248,6.132989796493431,7.447540151482554,796.7079033665647,2023-07-23 05:05:17,device=Pixel 4&amp;network_type=wifi&amp;languagecode=en&amp;display=normal_xxhdpi&amp;cor=FR&amp;currency=EUR,4279437</w:t>
        <w:br/>
        <w:t>Adolfo Suárez Madrid–Barajas Airport,MAD,ES,Madrid,1.9224459126459232,2023-07-31,10:00,2023-07-26,10:00,0.0,95.39046502395786,97.85977467725753,97.45739364029279,EUR,Opel Astra Estate,748551791,1,1,1,3.9518414762024503,Compact,5.021301913768185,,Manual,Unlimited km,Enterprise,"Aeropuerto Adolfo Suárez Madrid-Barajas, T1-T4, Madrid, Spain, 28042",In Terminal,8.32503902798637,Excellent,8.147262822232241,8.720082771345165,8.740616353889655,8.645972583218901,8.373994994412383,7.334523662807438,7.728225404152413,1161.8443103380537,2023-07-23 05:05:17,device=Pixel 4&amp;network_type=wifi&amp;languagecode=en&amp;display=normal_xxhdpi&amp;cor=ES&amp;currency=EUR,4279438</w:t>
        <w:br/>
        <w:t>Heathrow Airport,LHR,GB,London,2.0577421928328405,2023-07-20,10:00,2023-07-23,10:00,0.0,325.9572050820995,335.5529578142196,329.88180798251466,GBP,Audi Q3,748551792,1,1,1,3.9964511385540953,Premium,5.049924229436542,,Automatic,450 miles per rental,Sixt,"Heathrow Airport, London, UK, TW6 2GD",In Terminal,7.912579773784095,Very good,8.829504028007387,8.38950527162317,8.842006499150601,8.201495983084618,7.337478367004433,6.654543775153763,7.018972067657279,2017.3002734738502,2023-07-23 05:05:17,device=Pixel 4&amp;network_type=wifi&amp;languagecode=en&amp;display=normal_xxhdpi&amp;cor=GB&amp;currency=GBP,4279439</w:t>
        <w:br/>
        <w:t>Amsterdam Airport Schiphol,AMS,NL,Amsterdam,1.9709226318806008,2023-07-28,10:00,2023-07-30,10:00,0.0,161.21676029956092,155.87559394481733,165.67760824443778,EUR,Nissan Qashqai,748551793,1,1,1,3.992213329092409,Intermediate,5.240674423559843,,Manual,400 kilometres per rental,Hertz,"Aankomstpassage, Aankomsthal Entrance C, Amsterdam, Holland, 1118 AA",In Terminal,8.048409996396886,Excellent,8.814913436836314,8.745220376459317,9.265686399553791,7.819698525423126,8.495734593287898,6.942765115725872,7.408838181426114,2170.065156141693,2023-07-23 05:05:17,device=Pixel 4&amp;network_type=wifi&amp;languagecode=en&amp;display=normal_xxhdpi&amp;cor=NL&amp;currency=EUR,4279440</w:t>
        <w:br/>
        <w:t>Frankfurt am Main Airport,FRA,DE,Frankfurt,2.009018922159945,2023-07-25,10:00,2023-08-01,10:00,0.0,179.09387194936633,184.93814178563372,180.06449199833995,EUR,Opel Astra,748551794,1,1,1,3.971909604105228,Compact,4.9021585596613235,,Manual,800 kilometres per rental,Hertz,"Frankfurt Airport, Terminal 1, Frankfurt am Main, Germany, 60549",In Terminal,8.164019338421182,Excellent,8.968247700752391,9.342358756662634,8.252115952309929,8.9953568407881,8.523774835162845,7.943475507595774,7.5695667977502135,1279.4781405386777,2023-07-23 05:05:17,device=Pixel 4&amp;network_type=wifi&amp;languagecode=en&amp;display=normal_xxhdpi&amp;cor=DE&amp;currency=EUR,4279441</w:t>
        <w:br/>
        <w:t>Malpensa Airport,MXP,IT,Milan,1.9475692914860507,2023-07-26,10:00,2023-07-29,10:00,0.0,485.89578582917164,498.03988722263006,523.0723279664878,EUR,Renault Trafic,748551795,1,1,1,3.8547081622809616,Full-size,9.234672808382545,,Manual,Unlimited km,OK Mobility,"Milan Malpensa Airport, Lonate Pozzolo, Italy, 21010",In Terminal,6.614430734148413,Good,7.302387578025635,6.5436858407286715,9.124610918718005,6.30524796566042,6.319084794942375,5.2652101588871805,6.4725504920711785,1235.356204175481,2023-07-23 05:05:17,device=Pixel 4&amp;network_type=wifi&amp;languagecode=en&amp;display=normal_xxhdpi&amp;cor=IT&amp;currency=EUR,4279442</w:t>
        <w:br/>
        <w:t>Josep Tarradellas Barcelona–El Prat Airport,BCN,ES,Barcelona,2.0118980614529827,2023-07-19,10:00,2023-08-02,10:00,0.0,167.59577296822354,169.48005248648835,158.25135418079861,EUR,Seat Toledo,748551796,1,1,1,3.8465455316182497,Intermediate,5.085106232108557,,Automatic,Unlimited km,Enterprise,"Aeropuerto de Barcelona-El Prat, El Prat de Llobregat, Barcelona, Spain, 08020",In Terminal,8.421563574670566,Excellent,9.033755349112603,8.031723664233212,8.986484250161901,9.16227545336049,8.736295678901307,7.145789248649155,7.356177317028757,1386.7401422895632,2023-07-23 05:05:17,device=Pixel 4&amp;network_type=wifi&amp;languagecode=en&amp;display=normal_xxhdpi&amp;cor=ES&amp;currency=EUR,4279443</w:t>
        <w:br/>
        <w:t>Amsterdam Airport Schiphol,AMS,NL,Amsterdam,2.0669096565598197,2023-07-18,10:00,2023-07-28,10:00,0.0,196.3850866057329,181.45878736773568,185.75498300089367,EUR,Kia e-Niro,748551797,1,1,1,4.949798178557067,Compact,5.123442176057188,,Automatic,400 kilometres per rental,Sixt,"22, Aankomstpassage, Schiphol Plaza, Amsterdam, Holland, 1118 AX",In Terminal,7.5711301605375025,Excellent,8.858500739274943,8.940595767722877,9.224740448664111,7.913625995008699,8.294826235702041,6.86116790217272,7.506840051362352,2745.1236533748583,2023-07-23 05:05:17,device=Pixel 4&amp;network_type=wifi&amp;languagecode=en&amp;display=normal_xxhdpi&amp;cor=NL&amp;currency=EUR,4279444</w:t>
        <w:br/>
        <w:t>Istanbul Airport,IST,TR,Istanbul,2.077933036831656,2023-07-18,10:00,2023-07-28,10:00,0.0,7665.709085492342,8024.692728290496,7887.676841138002,TRY,Volkswagen Passat Estate,748551798,1,1,1,4.00329487899397,Standard,4.904514295028734,,Automatic,1000 kilometres per rental,Green Motion,"Tayakadin Mahallesi, Terminal Caddesi, Arnavutkoy, Istanbul, Turkey, 34283",In Terminal,7.029510949619218,Good,7.375873854933082,6.569867362453323,8.206334460021406,6.292664131720139,6.674576217345975,6.80421054034562,5.7995953367235415,937.3884922744869,2023-07-23 05:05:17,device=Pixel 4&amp;network_type=wifi&amp;languagecode=en&amp;display=normal_xxhdpi&amp;cor=TR&amp;currency=TRY,4279445</w:t>
        <w:br/>
        <w:t>Orly Airport,ORY,FR,Paris,1.9165641120836026,2023-07-25,10:00,2023-07-20,10:00,0.0,254.54327984584742,257.93846014392045,257.7079085526101,EUR,Volkswagen T-Roc,748551799,1,1,1,3.948738806771085,Compact,4.9457568421877,,Automatic,500 kilometres per rental,Sixt,"Aéroport de Paris-Orly, Paris, France, 94390",In Terminal,8.72245144157239,Excellent,9.003425354288076,8.929843143205758,9.657910805127315,9.725395338914113,8.780496941127717,8.460753687382821,7.667681846451685,1247.9325633536844,2023-07-23 05:05:17,device=Pixel 4&amp;network_type=wifi&amp;languagecode=en&amp;display=normal_xxhdpi&amp;cor=FR&amp;currency=EUR,4279446</w:t>
        <w:br/>
        <w:t>Malpensa Airport,MXP,IT,Milan,2.0423286704821786,2023-07-24,10:00,2023-07-22,10:00,0.0,111.72044865404402,110.39404683753618,108.74553668687112,EUR,Peugeot 3008,748551800,1,1,1,3.9527771716182456,Intermediate,4.912183802299524,,Automatic,Unlimited km,Avis,"Aeroporto di Milano Malpensa T1, Ferno, Italy, 21010",In Terminal,8.240130549792598,Excellent,8.187166634705562,8.420138773299385,8.914112835818173,8.031572886401579,7.961938460788831,7.273208339863871,7.130223042726145,1883.2838357697678,2023-07-23 05:05:17,device=Pixel 4&amp;network_type=wifi&amp;languagecode=en&amp;display=normal_xxhdpi&amp;cor=IT&amp;currency=EUR,4279447</w:t>
        <w:br/>
        <w:t>Lisbon Airport,LIS,PT,Lisbon,1.9465574771555736,2023-07-26,10:00,2023-08-01,10:00,0.0,115.89909139357076,113.68051132888628,107.67651756747117,EUR,Toyota Yaris,748551801,1,1,1,4.078479890959333,Economy,4.963267064973375,,Automatic,Unlimited km,Guerin,"Alameda das Comunidades Portuguesas, Lisboa, Portugal, 1700-008",In Terminal,8.858723901534324,Excellent,9.115429941719462,8.852707661037629,8.963762353003185,9.00954039151726,8.476271005886021,7.097642625355674,7.990537182985069,6330.585374881674,2023-07-23 05:05:17,device=Pixel 4&amp;network_type=wifi&amp;languagecode=en&amp;display=normal_xxhdpi&amp;cor=PT&amp;currency=EUR,4279448</w:t>
        <w:br/>
        <w:t>Heathrow Airport,LHR,GB,London,2.1055457197089757,2023-07-31,10:00,2023-07-30,10:00,0.0,260.3100480720187,250.0191986472671,256.1796019793415,GBP,Audi A5,748551802,1,1,1,4.93188375633509,Premium,5.081298780703321,,Automatic,450 miles per rental,Sixt,"Heathrow Airport, London, UK, TW6 2GD",In Terminal,7.727708061264858,Very good,8.644639791309025,8.510574930630945,9.035832457073692,8.404910612646555,7.087246213642792,6.81043591145228,6.85930527283988,1916.9997404562987,2023-07-23 05:05:17,device=Pixel 4&amp;network_type=wifi&amp;languagecode=en&amp;display=normal_xxhdpi&amp;cor=GB&amp;currency=GBP,4279449</w:t>
        <w:br/>
        <w:t>Munich Airport,MUC,DE,Munich,2.1165704866514092,2023-07-23,10:00,2023-08-03,10:00,0.0,448.7282986411674,468.0779381500479,449.7426952475896,EUR,Audi A5,748551803,1,1,1,1.9130030473836834,Luxury,4.00675074815184,,Automatic,600 kilometres per rental,Sixt,"Terminalstraße Mitte, München, Germany, 85356",Car Rental Centre,7.32100464435242,Very good,8.55850621093161,8.203328318993593,9.300615355352953,6.3938410064674756,7.905052680900389,6.650875509113657,6.715929198028824,2218.6676949266243,2023-07-23 05:05:17,device=Pixel 4&amp;network_type=wifi&amp;languagecode=en&amp;display=normal_xxhdpi&amp;cor=DE&amp;currency=EUR,4279450</w:t>
        <w:br/>
        <w:t>Frankfurt am Main Airport,FRA,DE,Frankfurt,2.0229037271009296,2023-07-18,10:00,2023-07-23,10:00,0.0,231.20346999122629,230.64478354454613,241.82437413896824,EUR,Volkswagen Golf GPS,748551804,1,1,1,4.073883453544744,Compact,5.130477246818873,,Manual,600 kilometres per rental,Europcar,"Frankfurt Airport, Terminal 1 - Area A, Frankfurt am Main, Germany, 60549",In Terminal,8.783761153869154,Excellent,8.659033859548543,9.268139153420345,8.841959523400671,8.438015267276674,8.661875952743442,6.91403699826827,8.347076723378244,2194.888276759475,2023-07-23 05:05:17,device=Pixel 4&amp;network_type=wifi&amp;languagecode=en&amp;display=normal_xxhdpi&amp;cor=DE&amp;currency=EUR,4279451</w:t>
        <w:br/>
        <w:t>Lisbon Airport,LIS,PT,Lisbon,2.005968122225988,2023-07-22,10:00,2023-08-03,10:00,0.0,703.9341125231422,693.5015377166164,686.0481903309868,EUR,Mercedes E-Class Cabrio,748551805,1,1,1,2.065164728658205,Premium,3.9063496239163156,,Automatic,Unlimited mileage,CRC,"Lisbon Airport - Meeting Point: Terminal 1, Arrival hall, Vodafone store, Exit door 4, Drop-off: Av. Severiano Falcão, 10, 2685-378 Lisbon, Lisbon, Portugal",Meet &amp; Greet,8.627279062901156,Excellent,9.573958164732886,9.41639412867291,8.636901665140748,8.297885882885007,7.530480460530812,7.167244823987151,7.681517420544173,492.15855294989404,2023-07-23 05:05:17,device=Pixel 4&amp;network_type=wifi&amp;languagecode=en&amp;display=normal_xxhdpi&amp;cor=PT&amp;currency=EUR,4279452</w:t>
        <w:br/>
        <w:t>Adolfo Suárez Madrid–Barajas Airport,MAD,ES,Madrid,1.9886477151923803,2023-07-30,10:00,2023-07-27,10:00,0.0,90.81690805535658,90.95391943916026,96.16986356848959,EUR,Seat Leon Estate,748551806,1,0,1,4.066567815750932,Compact,4.706841770750218,,Manual,Unlimited km,Budget,"Aeropuerto Adolfo Suárez Madrid-Barajas, Terminal 1 or Terminal 4, Madrid, Spain, 28042",In Terminal,8.314534349924928,Excellent,9.086657870911258,9.402471074136756,9.213785073013232,7.342856977682975,8.35451828386091,7.979839336621555,7.980777456100953,211.7136473016403,2023-07-23 05:05:17,device=Pixel 4&amp;network_type=wifi&amp;languagecode=en&amp;display=normal_xxhdpi&amp;cor=ES&amp;currency=EUR,4279453</w:t>
        <w:br/>
        <w:t>Adolfo Suárez Madrid–Barajas Airport,MAD,ES,Madrid,2.089017941560856,2023-07-19,10:00,2023-07-31,10:00,0.0,91.21421676808393,91.82790923777442,97.97713198063603,EUR,Peugeot 308,748551807,1,1,1,4.937181424282979,Compact,4.991030217543257,,Manual,700 kilometres per rental,Flizzr,"Madrid Airport, Terminal 1 &amp; 4 Llegadas, Madrid, Spain, 28042",In Terminal,8.35327731410972,Excellent,9.607052464242775,8.234857818453031,9.25727591660395,8.975868728786775,6.475229676798469,7.729491122365985,7.022474090108732,23.692594372850177,2023-07-23 05:05:17,device=Pixel 4&amp;network_type=wifi&amp;languagecode=en&amp;display=normal_xxhdpi&amp;cor=ES&amp;currency=EUR,4279454</w:t>
        <w:br/>
        <w:t>Munich Airport,MUC,DE,Munich,2.009571104234246,2023-07-25,10:00,2023-07-27,10:00,0.0,441.42658727158545,469.4960822276044,453.9168175452204,EUR,Audi A6 Estate,748551808,1,1,1,3.9813431305930647,Luxury,4.975433774603456,,Manual,Unlimited km,Enterprise,"Terminalstraße Mitte, Mietwagenzentrum, München, Germany, 85356",Car Rental Centre,8.711297841056265,Excellent,9.343992513827722,8.545423915213476,9.44694284623734,8.446136998420009,7.989093300823947,8.880395020578693,8.348494463071647,1124.0700186821098,2023-07-23 05:05:17,device=Pixel 4&amp;network_type=wifi&amp;languagecode=en&amp;display=normal_xxhdpi&amp;cor=DE&amp;currency=EUR,4279455</w:t>
        <w:br/>
        <w:t>Istanbul Airport,IST,TR,Istanbul,2.017772628872318,2023-07-24,10:00,2023-07-26,10:00,0.0,3240.579659013381,3167.1387902055253,3171.581506360785,TRY,Hyundai i20,748551809,1,1,1,3.9537291790973033,Economy,5.037902182407711,,Automatic,Unlimited km,Enterprise,"Istanbul Grand Airport  Domestic Terminal, Tayakadın Mah, Ulubatlı Hasan Cd. No. 255, Arnavutköy. İstanbul, Turkey",In Terminal,7.662481486836759,Very good,7.680946231657805,7.493382864863431,9.408780322836934,7.602310633403713,8.002028327606377,7.443192316874668,6.477283857266308,687.6348716480624,2023-07-23 05:05:17,device=Pixel 4&amp;network_type=wifi&amp;languagecode=en&amp;display=normal_xxhdpi&amp;cor=TR&amp;currency=TRY,4279456</w:t>
        <w:br/>
        <w:t>Istanbul Airport,IST,TR,Istanbul,1.9861180309456565,2023-07-27,10:00,2023-07-24,10:00,0.0,7834.436509068207,8002.954773639346,7490.071674624569,TRY,Ford Kuga,748551810,1,1,1,5.065849472619908,Standard,5.047908260404348,,Automatic,Unlimited km,Rent Go,"Istanbul Airport, No:1 Terminal Caddesi, Istanbul, Turkey, 34283",Car Rental Centre,6.325840969312289,Good,5.994918572301146,5.331433074882987,8.224667014933825,6.455787506869383,6.256350497727521,6.303057201211954,6.106267793959094,39.020424976067666,2023-07-23 05:05:17,device=Pixel 4&amp;network_type=wifi&amp;languagecode=en&amp;display=normal_xxhdpi&amp;cor=TR&amp;currency=TRY,4279457</w:t>
      </w:r>
    </w:p>
    <w:p>
      <w:r>
        <w:rPr>
          <w:rFonts w:ascii="Consolas" w:hAnsi="Consolas"/>
          <w:sz w:val="14"/>
        </w:rPr>
        <w:t>Malpensa Airport,MXP,IT,Milan,2.0026572976025463,2023-07-22,10:00,2023-07-22,10:00,0.0,154.70586530304627,155.6783949232424,154.31480798651108,EUR,Cupra Formentor 4x4,748551811,1,1,1,4.142459368546105,Intermediate,4.782835502231449,,Automatic,Unlimited km,Sicily By Car,"Aeroporto di Milano Malpensa T1, Ferno, Italy, 21010",In Terminal,7.960215748899886,Very good,8.072181779425827,7.256332691433753,9.365899275629662,7.799437170248853,8.17876574176532,7.3905613668213075,7.155425895404957,9176.348845083749,2023-07-23 05:05:17,device=Pixel 4&amp;network_type=wifi&amp;languagecode=en&amp;display=normal_xxhdpi&amp;cor=IT&amp;currency=EUR,4279458</w:t>
        <w:br/>
        <w:t>Munich Airport,MUC,DE,Munich,2.0316908567670326,2023-07-24,10:00,2023-07-26,10:00,0.0,216.0139622136698,213.32399022779916,213.93829079431862,EUR,Ford Focus GPS,748551812,1,1,1,4.047721761877867,Compact,4.70942949813868,,Manual,800 kilometres per rental,Hertz,"Terminalstraße Mitte, München, Germany, 85356",Car Rental Centre,7.54847028912466,Very good,8.376529156142281,8.226441792518369,9.551534260793483,6.979547304563276,8.434202398606796,6.690476862097509,6.5007586887993645,1444.3162202041087,2023-07-23 05:05:17,device=Pixel 4&amp;network_type=wifi&amp;languagecode=en&amp;display=normal_xxhdpi&amp;cor=DE&amp;currency=EUR,4279459</w:t>
        <w:br/>
        <w:t>Josep Tarradellas Barcelona–El Prat Airport,BCN,ES,Barcelona,2.026047087236844,2023-07-22,10:00,2023-07-28,10:00,0.0,164.673767014113,157.26013795444504,154.9217566962983,EUR,Nissan Qashqai,748551813,1,1,1,4.9949803975909095,Intermediate,5.353463082079348,,Automatic,Unlimited km,Enterprise,"Aeropuerto de Barcelona-El Prat, El Prat de Llobregat, Barcelona, Spain, 08020",In Terminal,8.790590985205068,Excellent,8.59600494496672,8.786037905353028,8.856812710774744,8.850726760075418,7.932218921328859,7.439355362847527,7.813228245835548,1380.294641642934,2023-07-23 05:05:17,device=Pixel 4&amp;network_type=wifi&amp;languagecode=en&amp;display=normal_xxhdpi&amp;cor=ES&amp;currency=EUR,4279460</w:t>
        <w:br/>
        <w:t>Amsterdam Airport Schiphol,AMS,NL,Amsterdam,2.0538747977680725,2023-07-22,10:00,2023-08-03,10:00,0.0,240.694872367732,242.11980854758875,253.26980823878918,EUR,BMW 3 Series,748551814,1,1,1,4.007272738876728,Full-size,5.211369312161204,,Automatic,400 kilometres per rental,Sixt,"22, Aankomstpassage, Schiphol Plaza, Amsterdam, Holland, 1118 AX",In Terminal,8.225089341769527,Excellent,8.891625033060977,8.858993974919827,8.553425490781544,7.943937223621082,8.175416505604955,6.683810730933705,7.429551059117875,2551.8099975795444,2023-07-23 05:05:17,device=Pixel 4&amp;network_type=wifi&amp;languagecode=en&amp;display=normal_xxhdpi&amp;cor=NL&amp;currency=EUR,4279461</w:t>
        <w:br/>
        <w:t>Josep Tarradellas Barcelona–El Prat Airport,BCN,ES,Barcelona,2.0142211119500906,2023-07-31,10:00,2023-07-24,10:00,0.0,86.94745075998017,86.02560562155078,83.5207978798046,EUR,Ford Focus,748551815,1,1,1,4.048438331801591,Compact,5.1673513741680575,,Manual,Unlimited km,Thrifty,"Aeropuerto de Barcelona-El Prat, T1 &amp; T2, Barcelona, Spain, 08820",In Terminal,7.546856375605213,Very good,8.867571355867542,8.802293076540183,9.351334192568428,6.934526281655408,6.667960719282412,6.266883168462338,6.520830877087111,785.1186845782356,2023-07-23 05:05:17,device=Pixel 4&amp;network_type=wifi&amp;languagecode=en&amp;display=normal_xxhdpi&amp;cor=ES&amp;currency=EUR,4279462</w:t>
        <w:br/>
        <w:t>Orly Airport,ORY,FR,Paris,1.9912995362433434,2023-07-19,10:00,2023-07-25,10:00,0.0,209.94152786594393,218.32890761999874,200.80595989382013,EUR,Dacia Sandero,748551816,1,1,1,4.218265083209361,Economy,5.1824522217726745,,Manual,Unlimited km,Budget,"Orly T1/2, Hall 2 Niveau 0, Return : P3 Niveau -3 Allee K, Paris, France, 94390",In Terminal,7.334773144147404,Very good,8.51448341998661,8.040756932739553,8.437659461414396,7.5003290424609625,6.887375423459425,5.729612457765778,7.168376371527003,1924.115196360173,2023-07-23 05:05:17,device=Pixel 4&amp;network_type=wifi&amp;languagecode=en&amp;display=normal_xxhdpi&amp;cor=FR&amp;currency=EUR,4279463</w:t>
        <w:br/>
        <w:t>Adolfo Suárez Madrid–Barajas Airport,MAD,ES,Madrid,2.019364821906357,2023-07-21,10:00,2023-08-02,10:00,0.0,86.25472574149055,88.38897100749743,91.34532805833724,EUR,Toyota Aygo,748551817,1,1,1,3.0703210164248667,Mini,4.03797164259049,,Manual,Unlimited km,Alamo,"Aeropuerto Adolfo Suárez Madrid-Barajas, T1-T4, Madrid, Spain, 28042",In Terminal,8.711519335413469,Excellent,8.493655928956006,8.547568037030496,8.864781555640842,8.754523262978292,8.372553181388087,7.922583716075483,8.098317171030258,1398.3993243756252,2023-07-23 05:05:17,device=Pixel 4&amp;network_type=wifi&amp;languagecode=en&amp;display=normal_xxhdpi&amp;cor=ES&amp;currency=EUR,4279464</w:t>
        <w:br/>
        <w:t>Amsterdam Airport Schiphol,AMS,NL,Amsterdam,2.0138206492847908,2023-07-28,10:00,2023-08-02,10:00,0.0,132.5975949780338,139.64107064472765,127.18542687721062,EUR,Suzuki Vitara,748551818,1,1,1,3.883709722974555,Intermediate,5.086708577116429,,Manual,400 kilometres per rental,Enterprise,"Amsterdam Schiphol Airport, Schiphol Plaza Arrival Hall 22, Amsterdam, Holland, 1118 AX",In Terminal,8.121064116032082,Excellent,9.23448648650697,8.534095215568712,9.6735119470534,8.89094784968763,9.037308276232597,8.187217415063843,8.244171118220711,1996.5785345083032,2023-07-23 05:05:17,device=Pixel 4&amp;network_type=wifi&amp;languagecode=en&amp;display=normal_xxhdpi&amp;cor=NL&amp;currency=EUR,4279465</w:t>
        <w:br/>
        <w:t>Malpensa Airport,MXP,IT,Milan,1.9572117109360325,2023-08-01,10:00,2023-07-31,10:00,0.0,83.0898671858566,79.98522990122524,80.54371970591666,EUR,Fiat 500L,748551819,1,1,1,3.8841923191868397,Compact,4.860185267723523,,Manual,Unlimited km,Ecovia,"90, Via Europa, Milan Malpensa Airport, King Parking, Departure Area Exit 16, Lonate Pozzolo, Italy, 21015",Shuttle Bus,6.687298469971514,Good,7.98469559799888,7.383151170784623,7.975543115844875,6.725209734594595,5.52612473181525,4.745080659307217,7.207741615744143,1277.2750044385193,2023-07-23 05:05:17,device=Pixel 4&amp;network_type=wifi&amp;languagecode=en&amp;display=normal_xxhdpi&amp;cor=IT&amp;currency=EUR,4279466</w:t>
        <w:br/>
        <w:t>Charles de Gaulle Airport,CDG,FR,Paris,1.8734463383468425,2023-08-01,10:00,2023-07-30,10:00,0.0,253.89922506236417,253.80092054311288,275.91959907565325,EUR,Mercedes C-Class,748551820,1,1,1,4.215926943686573,Premium,5.019983816723795,,Automatic,500 kilometres per rental,Enterprise,"Aéroport de Paris-Charles-de-Gaulle, Terminal 1, Terminal 2C/D, Terminal 2E/F, Roissy-en-France, France, 95716",In Terminal,7.937948930036071,Very good,8.239915937660887,8.032048366077756,8.682540625881547,8.216713887199717,7.229913628487597,6.827498695162091,7.196353360773281,562.2239438092931,2023-07-23 05:05:17,device=Pixel 4&amp;network_type=wifi&amp;languagecode=en&amp;display=normal_xxhdpi&amp;cor=FR&amp;currency=EUR,4279467</w:t>
        <w:br/>
        <w:t>Josep Tarradellas Barcelona–El Prat Airport,BCN,ES,Barcelona,1.9418784222185697,2023-07-30,10:00,2023-07-20,10:00,0.0,83.85137842230519,77.53385585950534,79.42129419152,EUR,Opel Mokka,748551821,1,1,1,4.086020284720266,Compact,5.055058718510238,,Manual,320 kilometres per rental,Firefly,"Aeropuerto de Barcelona-El Prat, Terminal 2, Barcelona, Spain, 08820",In Terminal,6.886918791217282,Very good,8.285320677051708,8.770717289210655,8.677009403533285,6.803380226592702,6.229273645591071,5.9856063691484716,7.003559706295042,9713.220459924056,2023-07-23 05:05:17,device=Pixel 4&amp;network_type=wifi&amp;languagecode=en&amp;display=normal_xxhdpi&amp;cor=ES&amp;currency=EUR,4279468</w:t>
        <w:br/>
        <w:t>Munich Airport,MUC,DE,Munich,1.9250928321790495,2023-07-20,10:00,2023-08-03,10:00,0.0,172.91972537634416,174.1520322089892,162.3706585799005,EUR,Opel Astra,748551822,1,1,1,3.8763967910911648,Compact,5.223702803299942,,Manual,600 kilometres per rental,Dollar,"Terminalstraße Mitte, München, Germany, 85356",Car Rental Centre,7.692625680062934,Very good,7.995778373938216,7.669252663650872,9.92456981415102,6.901326868730323,7.964251489974466,7.419505923557446,6.598505704950562,768.1581207622377,2023-07-23 05:05:17,device=Pixel 4&amp;network_type=wifi&amp;languagecode=en&amp;display=normal_xxhdpi&amp;cor=DE&amp;currency=EUR,4279469</w:t>
        <w:br/>
        <w:t>Charles de Gaulle Airport,CDG,FR,Paris,2.053333591233398,2023-07-21,10:00,2023-07-27,10:00,0.0,559.0220371110178,557.2639028128374,570.5758171679405,EUR,Toyota Corolla Estate,748551823,1,1,1,3.8970930570209763,Compact,4.6659246636522385,,Automatic,500 kilometres per rental,Sixt,"Aéroport de Paris-Charles-de-Gaulle, Roissy-en-France, France, 95711",In Terminal,8.345359364565514,Excellent,8.811146499290457,8.545396015104847,8.950149309593552,8.61257550645121,8.202407216077567,7.47239244395061,7.787153900545233,2421.5296322708773,2023-07-23 05:05:17,device=Pixel 4&amp;network_type=wifi&amp;languagecode=en&amp;display=normal_xxhdpi&amp;cor=FR&amp;currency=EUR,4279470</w:t>
        <w:br/>
        <w:t>Lisbon Airport,LIS,PT,Lisbon,1.9439030859960296,2023-07-19,10:00,2023-07-29,10:00,0.0,264.0941643687925,255.0885588547485,257.20741150554824,EUR,Volkswagen Tiguan,748551824,1,1,1,3.99617156566562,Standard,5.304036740170056,,Automatic,Unlimited km,Sixt,"Alameda das Comunidades Portuguesas, Lisboa, Portugal, 1700-111",In Terminal,8.027298150067285,Excellent,9.120311158163119,8.675058404320422,9.724853941786241,8.562533660677365,8.721040296690015,7.059879915185153,8.104993268524627,9025.28992830343,2023-07-23 05:05:17,device=Pixel 4&amp;network_type=wifi&amp;languagecode=en&amp;display=normal_xxhdpi&amp;cor=PT&amp;currency=EUR,4279471</w:t>
        <w:br/>
        <w:t>Adolfo Suárez Madrid–Barajas Airport,MAD,ES,Madrid,2.0856492855213213,2023-07-18,10:00,2023-07-26,10:00,0.0,147.61649538553638,147.57231593257475,149.69800884341421,EUR,BMW 2 Series,748551825,1,1,1,4.13573255283121,Standard,5.1145018693677855,,Automatic,700 kilometres per rental,Sixt,"Madrid Airport, Terminal 1 &amp; 4 Llegadas, Madrid, Spain, 28042",In Terminal,8.197373288498719,Excellent,9.839964437289266,9.02421629067329,9.138211929955203,8.652573206969585,8.609569500548961,8.139504495685257,7.8339957725338625,956.6851168760858,2023-07-23 05:05:17,device=Pixel 4&amp;network_type=wifi&amp;languagecode=en&amp;display=normal_xxhdpi&amp;cor=ES&amp;currency=EUR,4279472</w:t>
        <w:br/>
        <w:t>Josep Tarradellas Barcelona–El Prat Airport,BCN,ES,Barcelona,1.9552280651879739,2023-07-25,10:00,2023-07-24,10:00,0.0,445.94625163766983,425.67147864901716,438.78796076333066,EUR,Volvo XC60,748551826,1,1,1,4.8630176897161865,Full-size,5.062200812925313,,Automatic,500 kilometres per rental,Enterprise,"Aeropuerto de Barcelona-El Prat, El Prat de Llobregat, Barcelona, Spain, 08020",In Terminal,8.920226066266439,Excellent,8.901698553025156,8.959751144023873,8.525274414320203,8.796690828592837,8.753460046566154,7.694227048816322,7.478370894526851,1433.6180679006259,2023-07-23 05:05:17,device=Pixel 4&amp;network_type=wifi&amp;languagecode=en&amp;display=normal_xxhdpi&amp;cor=ES&amp;currency=EUR,4279473</w:t>
        <w:br/>
        <w:t>Adolfo Suárez Madrid–Barajas Airport,MAD,ES,Madrid,2.036283834003533,2023-08-01,10:00,2023-08-01,10:00,0.0,91.59385798330784,94.96467945309163,90.05243850700657,EUR,Seat Leon Estate,748551827,1,0,1,4.043850062975096,Compact,5.007255013856522,,Manual,Unlimited km,Budget,"Aeropuerto Adolfo Suárez Madrid-Barajas, Terminal 1 or Terminal 4, Madrid, Spain, 28042",In Terminal,8.35303890638218,Excellent,9.493898264914744,8.629983656677402,9.212281570610358,7.6111516059603,8.547718611723688,8.235225276884998,7.71981381480791,210.75345334592245,2023-07-23 05:05:17,device=Pixel 4&amp;network_type=wifi&amp;languagecode=en&amp;display=normal_xxhdpi&amp;cor=ES&amp;currency=EUR,4279474</w:t>
        <w:br/>
        <w:t>Amsterdam Airport Schiphol,AMS,NL,Amsterdam,2.114725142333344,2023-07-19,10:00,2023-07-21,10:00,0.0,210.34239244305874,215.13665800497603,228.19606312792294,EUR,Suzuki Vitara,748551828,1,1,1,4.166798853457314,Intermediate,4.960224711458317,,Automatic,400 kilometres per rental,Alamo,"Amsterdam Schiphol Airport, Schiphol Plaza Arrival Hall 22, Amsterdam, Holland, 1118 AX",In Terminal,9.057565279707575,Excellent,9.474202489145894,9.215759301940503,9.675437785001916,8.74149331681472,8.666958150246693,7.723032728169292,8.508953521899123,1881.5033574812421,2023-07-23 05:05:17,device=Pixel 4&amp;network_type=wifi&amp;languagecode=en&amp;display=normal_xxhdpi&amp;cor=NL&amp;currency=EUR,4279475</w:t>
        <w:br/>
        <w:t>Munich Airport,MUC,DE,Munich,2.0361504797345367,2023-07-20,10:00,2023-07-28,10:00,0.0,244.70536479194425,261.17328821684026,252.53343099848112,EUR,Ford Kuga,748551829,1,1,1,3.910885958488386,Intermediate,4.797061610273388,,Manual,600 kilometres per rental,Thrifty,"Terminalstraße Mitte, München, Germany, 85356",Car Rental Centre,7.960291244510915,Very good,8.339470523264056,7.561523927870662,8.767066690589417,8.312920397793976,8.091928829254101,6.759448379230237,6.818282572550566,786.8854830038216,2023-07-23 05:05:17,device=Pixel 4&amp;network_type=wifi&amp;languagecode=en&amp;display=normal_xxhdpi&amp;cor=DE&amp;currency=EUR,4279476</w:t>
        <w:br/>
        <w:t>Malpensa Airport,MXP,IT,Milan,2.1158049164269883,2023-07-27,10:00,2023-07-26,10:00,0.0,125.76618920860035,112.93710863583547,118.30444644077204,EUR,Fiat Tipo Estate,748551830,1,1,1,3.959038547178149,Compact,4.968634460782713,,Manual,Unlimited km,Drivalia,"Aeroporto di Milano Malpensa T1, Ferno, Italy, 21010",In Terminal,7.183908541380991,Very good,7.463734076762324,7.6777391078948645,8.130217351250343,6.976968948079943,6.819316207441878,6.3779942663324665,6.738341664800455,2022.2872584966005,2023-07-23 05:05:17,device=Pixel 4&amp;network_type=wifi&amp;languagecode=en&amp;display=normal_xxhdpi&amp;cor=IT&amp;currency=EUR,4279477</w:t>
        <w:br/>
        <w:t>Frankfurt am Main Airport,FRA,DE,Frankfurt,1.9433039229481937,2023-07-30,10:00,2023-08-03,10:00,0.0,211.49096931445004,218.0624440763631,212.8715011868705,EUR,Volkswagen Golf GPS,748551831,1,1,1,4.293764320777079,Compact,5.057583202429924,,Manual,500 kilometres per rental,Keddy By Europcar,"Frankfurt Airport, Terminal 1 - Area A, Frankfurt am Main, Germany, 60549",In Terminal,7.831931028071155,Very good,8.153836341320087,7.942804714104386,9.186734951480052,6.954451401144015,7.091766470206371,8.056080873467787,6.480509564643054,646.0287974428832,2023-07-23 05:05:17,device=Pixel 4&amp;network_type=wifi&amp;languagecode=en&amp;display=normal_xxhdpi&amp;cor=DE&amp;currency=EUR,4279478</w:t>
        <w:br/>
        <w:t>Malpensa Airport,MXP,IT,Milan,2.071727668220045,2023-07-29,10:00,2023-07-29,10:00,0.0,63.35269011663484,62.959785053867286,66.94760577652195,EUR,Opel Corsa,748551832,1,1,1,3.9868791650180224,Economy,4.9732340213500805,,Manual,Unlimited km,Locauto,"Aeroporto di Milano Malpensa T2, Ferno, Italy, 21010",Car Rental Centre,7.773890798816986,Excellent,9.405664727637161,8.573347640311157,9.327819746844884,8.905883205012646,8.181667443212495,7.391563343477059,7.068490733398846,3843.220515127877,2023-07-23 05:05:17,device=Pixel 4&amp;network_type=wifi&amp;languagecode=en&amp;display=normal_xxhdpi&amp;cor=IT&amp;currency=EUR,4279479</w:t>
        <w:br/>
        <w:t>Adolfo Suárez Madrid–Barajas Airport,MAD,ES,Madrid,1.9576083369711381,2023-07-19,10:00,2023-07-28,10:00,0.0,530.2462628785,523.4887826897241,512.9734256022,EUR,Audi Q5,748551833,1,1,1,3.987264314367582,Premium,5.062521776403685,,Automatic,400 kilometres per rental,Sixt,"Madrid Airport, Terminal 1 &amp; 4 Llegadas, Madrid, Spain, 28042",In Terminal,8.441215000021431,Excellent,9.172354295388102,8.854005635288045,10.165305929134382,8.179728688151611,8.481539242702956,8.725493034963424,7.644363183137294,1014.7769552376558,2023-07-23 05:05:17,device=Pixel 4&amp;network_type=wifi&amp;languagecode=en&amp;display=normal_xxhdpi&amp;cor=ES&amp;currency=EUR,4279480</w:t>
        <w:br/>
        <w:t>Adolfo Suárez Madrid–Barajas Airport,MAD,ES,Madrid,2.0591930318955867,2023-07-30,10:00,2023-07-20,10:00,0.0,245.75458646776775,233.0784204949886,235.13167411864669,EUR,BMW 5 Series,748551834,1,1,1,4.010538361060036,Luxury,5.035934597507035,,Automatic,Unlimited km,Budget,"Aeropuerto Adolfo Suárez Madrid-Barajas, Terminal 1 or Terminal 4, Madrid, Spain, 28042",In Terminal,7.532930916933693,Excellent,9.064605777889188,8.52965316927907,9.647479772854695,8.57690920934541,7.8050393000805,7.9217834843797075,7.343909557144629,1758.6267767056447,2023-07-23 05:05:17,device=Pixel 4&amp;network_type=wifi&amp;languagecode=en&amp;display=normal_xxhdpi&amp;cor=ES&amp;currency=EUR,4279481</w:t>
        <w:br/>
        <w:t>Josep Tarradellas Barcelona–El Prat Airport,BCN,ES,Barcelona,1.9965644049516185,2023-07-21,10:00,2023-07-21,10:00,0.0,201.9270362326636,209.34162052277048,204.4324738953802,EUR,Opel Insignia Estate,748551835,1,1,1,4.9832056769387645,Standard,4.812934325532673,,Automatic,Unlimited km,Alamo,"Aeropuerto de Barcelona-El Prat, El Prat de Llobregat, Barcelona, Spain, 08020",In Terminal,7.959984396529054,Excellent,9.015060605306466,8.55968225090539,8.89418754959509,8.634374101530733,8.526888454029688,6.828673085306625,7.7466110404637645,2243.352662022677,2023-07-23 05:05:17,device=Pixel 4&amp;network_type=wifi&amp;languagecode=en&amp;display=normal_xxhdpi&amp;cor=ES&amp;currency=EUR,4279482</w:t>
        <w:br/>
        <w:t>Adolfo Suárez Madrid–Barajas Airport,MAD,ES,Madrid,2.014466744547006,2023-07-30,10:00,2023-07-31,10:00,0.0,75.69444018641465,75.53026437921307,70.7488132945948,EUR,Fiat 500,748551836,1,1,1,2.047024547755878,Mini,3.8891026780092592,,Manual,700 kilometres per rental,Goldcar,"Avenida de la Hispanidad, Madrid, Spain, 28042",In Terminal,7.475508694687432,Very good,8.085433853054191,7.475541449681445,8.94450576966861,7.435825846698014,8.16768545301371,7.613251198747125,6.831829347339591,3713.3750131727215,2023-07-23 05:05:17,device=Pixel 4&amp;network_type=wifi&amp;languagecode=en&amp;display=normal_xxhdpi&amp;cor=ES&amp;currency=EUR,4279483</w:t>
        <w:br/>
        <w:t>Lisbon Airport,LIS,PT,Lisbon,1.9986895020013098,2023-07-25,10:00,2023-07-22,10:00,0.0,98.38946845214298,97.86050783293838,101.88089961070379,EUR,Volkswagen Golf,748551837,1,1,1,4.029597917406075,Compact,5.024566683227305,,Automatic,Unlimited mileage,CRC,"Lisbon Airport - Meeting Point: Terminal 1, Arrival hall, Vodafone store, Exit door 4, Drop-off: Av. Severiano Falcão, 10, 2685-378 Lisbon, Lisbon, Portugal",Meet &amp; Greet,7.938311581323927,Excellent,9.266936171379005,9.4239417930575,8.396346166694071,8.660603197383562,7.037939604277823,7.056042902127728,7.521448963146689,482.80678011771886,2023-07-23 05:05:17,device=Pixel 4&amp;network_type=wifi&amp;languagecode=en&amp;display=normal_xxhdpi&amp;cor=PT&amp;currency=EUR,4279484</w:t>
        <w:br/>
        <w:t>Dublin Airport,DUB,IE,Dublin,1.9815194530967604,2023-07-31,10:00,2023-07-23,10:00,0.0,211.8784246390339,213.37959090202753,206.8994025132144,EUR,Toyota Corolla,748551838,1,0,1,3.938762980494304,Compact,4.74528379928281,,Automatic,Unlimited km,Payless,"Arrivals Hall, Terminal 2, Dublin, Ireland, K67 E4P2",Car Rental Centre,7.709565776791912,Very good,8.758239130108977,7.614113400992433,8.943281483898513,8.041291548137508,7.161092119039072,6.856832478233781,6.790015010607873,1606.093620256505,2023-07-23 05:05:17,device=Pixel 4&amp;network_type=wifi&amp;languagecode=en&amp;display=normal_xxhdpi&amp;cor=IE&amp;currency=EUR,4279485</w:t>
        <w:br/>
        <w:t>Istanbul Airport,IST,TR,Istanbul,2.0076516006918044,2023-07-30,10:00,2023-07-31,10:00,0.0,12260.672312956736,12603.262443941136,12570.418180353223,TRY,Mercedes E-Class,748551839,1,1,1,3.9317323936503135,Luxury,5.191281507517315,,Automatic,800 kilometres per rental,Windy Car Rental,"Istanbul New Airport (İstanbul Yeni Havalimanı), Yesilkoy, Istanbul, Turkey",In Terminal,5.79640681098108,,6.163137246401769,6.45395244518817,6.680110158170471,6.247369861408032,5.437598860143527,4.272165646271974,5.525082694444516,1324.3793092634794,2023-07-23 05:05:17,device=Pixel 4&amp;network_type=wifi&amp;languagecode=en&amp;display=normal_xxhdpi&amp;cor=TR&amp;currency=TRY,4279486</w:t>
        <w:br/>
        <w:t>Dublin Airport,DUB,IE,Dublin,2.0260880141809534,2023-07-29,10:00,2023-07-25,10:00,0.0,177.4667819469148,175.31065074516061,171.3486901944311,EUR,Ford Fiesta,748551840,1,0,1,4.037415676944756,Economy,4.095527741345678,,Manual,Unlimited km,Europcar,"Arrivals Hall, Dublin, Ireland, K67 A7P4",Car Rental Centre,7.530092046745777,Very good,8.924181993679609,8.013779254572817,8.76538109573069,7.508282852966068,7.939180685913427,5.836787715139215,6.430033052913788,2029.9669104902007,2023-07-23 05:05:17,device=Pixel 4&amp;network_type=wifi&amp;languagecode=en&amp;display=normal_xxhdpi&amp;cor=IE&amp;currency=EUR,4279487</w:t>
        <w:br/>
        <w:t>Josep Tarradellas Barcelona–El Prat Airport,BCN,ES,Barcelona,1.9099392238497892,2023-08-01,10:00,2023-08-03,10:00,0.0,387.05456586857724,397.0587863773321,420.4654953057615,EUR,Volkswagen Caddy,748551841,1,1,1,3.856912427592799,Compact,4.938533042413658,,Manual,Unlimited km,Enterprise,"Aeropuerto de Barcelona-El Prat, El Prat de Llobregat, Barcelona, Spain, 08020",In Terminal,8.444026831454932,Excellent,8.887238948332444,8.23486559116323,8.828712090336653,9.656912282535874,8.716956030245845,7.045263621085258,7.403680700604156,1430.7548364951888,2023-07-23 05:05:17,device=Pixel 4&amp;network_type=wifi&amp;languagecode=en&amp;display=normal_xxhdpi&amp;cor=ES&amp;currency=EUR,4279488</w:t>
        <w:br/>
        <w:t>Amsterdam Airport Schiphol,AMS,NL,Amsterdam,1.9832477049327435,2023-07-28,10:00,2023-08-01,10:00,0.0,227.008025752355,220.4201955690123,220.64607026181758,EUR,Volvo V40,748551842,1,1,1,,Compact,4.910882524815099,,Automatic,400 kilometres per rental,Enterprise,"Amsterdam Schiphol Airport, Schiphol Plaza Arrival Hall 22, Amsterdam, Holland, 1118 AX",In Terminal,8.988890367468994,Excellent,9.08390298993024,9.757077056895703,9.253847201805735,9.314514185964086,8.887508432649081,8.25235235006918,8.592949082645895,2157.6203389673783,2023-07-23 05:05:17,device=Pixel 4&amp;network_type=wifi&amp;languagecode=en&amp;display=normal_xxhdpi&amp;cor=NL&amp;currency=EUR,4279489</w:t>
        <w:br/>
        <w:t>Dublin Airport,DUB,IE,Dublin,2.039282953852541,2023-07-21,10:00,2023-08-02,10:00,0.0,259.06406153710907,256.4464799753238,256.17259810551144,EUR,Nissan Micra,748551843,1,0,1,4.266388529186324,Economy,3.967915232532062,,Automatic,Unlimited km,Keddy By Europcar,"Old Airport Road, Dublin, Ireland, K67 A7P4",Car Rental Centre,7.08996921564678,Very good,7.658262970425844,7.978218226806562,8.617097497427627,7.253106332146983,8.108305436837076,6.00361953267719,6.028833419603146,537.9082266010043,2023-07-23 05:05:17,device=Pixel 4&amp;network_type=wifi&amp;languagecode=en&amp;display=normal_xxhdpi&amp;cor=IE&amp;currency=EUR,4279490</w:t>
        <w:br/>
        <w:t>Orly Airport,ORY,FR,Paris,2.0094679191320743,2023-07-26,10:00,2023-08-03,10:00,0.0,370.31992763071804,388.2551590970009,368.3760010379964,EUR,Nissan Qashqai,748551844,1,1,1,4.025332804316215,Intermediate,4.987828359710196,,Manual,Unlimited km,Avis,"Orly T1/2, Hall 2 Niveau 0, Return: P3 Niveau -3 Allee K, Paris, France, 94390",In Terminal,7.532572974226962,Very good,8.765349813661155,9.33774635769166,9.174982236534536,7.980205537712996,7.424903552966169,6.655626117811372,6.766441636151263,1142.6771286615842,2023-07-23 05:05:17,device=Pixel 4&amp;network_type=wifi&amp;languagecode=en&amp;display=normal_xxhdpi&amp;cor=FR&amp;currency=EUR,4279491</w:t>
        <w:br/>
        <w:t>Charles de Gaulle Airport,CDG,FR,Paris,2.0580750957612883,2023-07-26,10:00,2023-07-23,10:00,0.0,211.02263263089282,216.43254377503428,203.36823372130092,EUR,Renault Captur,748551845,1,1,1,3.8255141620585658,Compact,4.887970976692596,,Automatic,Unlimited km,Hertz,"Aéroport de Paris-Charles-de-Gaulle, Roissy-en-France, France, 93290",In Terminal,6.992255607548102,Very good,7.989888559710378,7.719762497707387,8.409703507459595,7.084172640622622,7.389422834774297,5.738044750771598,6.491559128136012,1156.2521255451197,2023-07-23 05:05:17,device=Pixel 4&amp;network_type=wifi&amp;languagecode=en&amp;display=normal_xxhdpi&amp;cor=FR&amp;currency=EUR,4279492</w:t>
        <w:br/>
        <w:t>Heathrow Airport,LHR,GB,London,1.9115147649182893,2023-07-28,10:00,2023-07-31,10:00,0.0,136.40222953325141,140.8511982391846,128.26768642988785,GBP,Kia Rio,748551846,1,1,1,3.985021893522895,Economy,5.069761321531319,,Automatic,200 miles per rental,Green Motion,"239 Sipson Road, Holiday Inn London, London, UK, UB7 0HW",Shuttle Bus,6.895582009210705,Good,7.277012182840298,7.702060900447718,8.314322083223882,7.001176582074584,5.977122471619305,5.407178710820105,6.553946167898488,4997.38341079073,2023-07-23 05:05:17,device=Pixel 4&amp;network_type=wifi&amp;languagecode=en&amp;display=normal_xxhdpi&amp;cor=GB&amp;currency=GBP,4279493</w:t>
        <w:br/>
        <w:t>Adolfo Suárez Madrid–Barajas Airport,MAD,ES,Madrid,2.01865948199153,2023-07-29,10:00,2023-07-28,10:00,0.0,83.74109449603266,83.31708476559771,83.60501162679063,EUR,Peugeot 108,748551847,1,1,1,3.9446512693113323,Mini,4.055186828902085,,Manual,600 kilometres per rental,OK Mobility,"394, Avenida de Aragón, Madrid, Spain, 28022",Shuttle Bus,7.256566342808333,Very good,8.233960742556308,8.60323778911738,7.873300870917454,7.426305650866948,6.749550773832832,6.311482962918208,7.553539995543863,3073.9369947321156,2023-07-23 05:05:17,device=Pixel 4&amp;network_type=wifi&amp;languagecode=en&amp;display=normal_xxhdpi&amp;cor=ES&amp;currency=EUR,4279494</w:t>
        <w:br/>
        <w:t>Istanbul Airport,IST,TR,Istanbul,2.045920783018041,2023-07-27,10:00,2023-07-31,10:00,0.0,5896.673890527032,5865.140682172205,5802.842927583555,TRY,Fiat Egea,748551848,1,1,1,4.012664807737207,Intermediate,4.9843875419825805,,Automatic,Unlimited km,Autounion,"Istanbul International Airport, Tayakadın mah. Yassıören cad. no: 150 arnavutköy, Istanbul, Istanbul, Turkey, 34076",Shuttle Bus,7.846595538870975,Very good,8.485731108196523,8.059278577974144,7.723241155574572,8.025638646945756,6.8180228806383205,6.1391852981332615,7.557133104114048,191.424495256395,2023-07-23 05:05:17,device=Pixel 4&amp;network_type=wifi&amp;languagecode=en&amp;display=normal_xxhdpi&amp;cor=TR&amp;currency=TRY,4279495</w:t>
        <w:br/>
        <w:t>Charles de Gaulle Airport,CDG,FR,Paris,1.9830296470000524,2023-07-21,10:00,2023-07-23,10:00,0.0,325.63363854150964,333.94087806042427,329.31919775042127,EUR,Nissan X-Trail,748551849,1,1,1,3.9968048490042336,Standard,5.142848242429875,,Manual,Unlimited km,Enterprise,"Aéroport de Paris-Charles-de-Gaulle, Terminal 1, Terminal 2C/D, Terminal 2E/F, Roissy-en-France, France, 95716",In Terminal,8.071777760579545,Very good,8.357776634947475,8.248394902162307,8.193794603566543,8.275891180039887,7.84850033360636,6.839489505480342,7.599727859893857,583.8746688688749,2023-07-23 05:05:17,device=Pixel 4&amp;network_type=wifi&amp;languagecode=en&amp;display=normal_xxhdpi&amp;cor=FR&amp;currency=EUR,4279496</w:t>
        <w:br/>
        <w:t>Malpensa Airport,MXP,IT,Milan,1.976909621665691,2023-07-22,10:00,2023-08-03,10:00,0.0,83.80893414443507,85.15193993405813,86.48780411336774,EUR,Volkswagen T-Cross,748551850,1,1,1,4.151005803211936,Compact,5.241314913777848,,Automatic,Unlimited km,Budget,"Aeroporto di Milano Malpensa T1, Ferno, Italy, 21010",In Terminal,7.403984595737207,Very good,8.000852305584887,7.4014135491156505,9.71341124871839,7.820447398403504,7.522094867741508,7.2195351663271365,6.581131024017977,2757.7561328326087,2023-07-23 05:05:17,device=Pixel 4&amp;network_type=wifi&amp;languagecode=en&amp;display=normal_xxhdpi&amp;cor=IT&amp;currency=EUR,4279497</w:t>
        <w:br/>
        <w:t>Malpensa Airport,MXP,IT,Milan,2.080905986429154,2023-07-20,10:00,2023-08-03,10:00,0.0,98.55905879871985,95.14929452884496,99.11321232029412,EUR,Toyota C-HR,748551851,1,1,1,3.9414015993231133,Compact,4.791857911166667,,Automatic,Unlimited km,Avis,"Aeroporto di Milano Malpensa T1, Ferno, Italy, 21010",In Terminal,7.949992156899995,Excellent,8.095109681865805,7.764534902434758,8.766135799389536,8.279517619679549,8.312287133702807,6.957320914338774,6.998992990600457,1805.3193154730898,2023-07-23 05:05:17,device=Pixel 4&amp;network_type=wifi&amp;languagecode=en&amp;display=normal_xxhdpi&amp;cor=IT&amp;currency=EUR,4279498</w:t>
        <w:br/>
        <w:t>Istanbul Airport,IST,TR,Istanbul,1.8247510254980401,2023-07-30,10:00,2023-07-30,10:00,0.0,18445.39911915741,18776.703434609906,19526.12970907194,TRY,BMW iX3,748551852,1,1,1,4.991997366761575,Luxury,5.159991165435538,,Automatic,Unlimited km,Alamo,"Istanbul Grand Airport International Terminal, TAYAKADIN MH ULUBATLI HASAN CD, Arnavutköy, İstanbul, Turkey, 34277",In Terminal,8.482289516191308,Excellent,8.140262931984129,8.101401114944975,9.53251455121309,7.912303725506838,7.923184001015179,7.745110795629914,7.4296084557447415,1149.852925232708,2023-07-23 05:05:17,device=Pixel 4&amp;network_type=wifi&amp;languagecode=en&amp;display=normal_xxhdpi&amp;cor=TR&amp;currency=TRY,4279499</w:t>
        <w:br/>
        <w:t>Josep Tarradellas Barcelona–El Prat Airport,BCN,ES,Barcelona,1.9703577911523544,2023-07-31,10:00,2023-07-22,10:00,0.0,132.75748977882046,130.7422025746156,131.57121553012024,EUR,Opel Mokka,748551853,1,1,1,3.890008293752683,Compact,4.8477681487566295,,Manual,Unlimited km,Key'n Go,"Aeropuerto de Barcelona-El Prat T1, El Prat de Llobregat, Barcelona, Spain, 8820",Car Rental Centre,8.13902022019373,Excellent,8.649256995358034,8.037597364792516,9.983997329519507,7.6536513334461596,6.912679245000299,7.873817857023132,7.752545813572877,123.567618455838,2023-07-23 05:05:17,device=Pixel 4&amp;network_type=wifi&amp;languagecode=en&amp;display=normal_xxhdpi&amp;cor=ES&amp;currency=EUR,4279500</w:t>
        <w:br/>
        <w:t>Copenhagen Airport,CPH,DK,Copenhagen,1.9660727145728114,2023-07-29,10:00,2023-08-03,10:00,0.0,10749.142057465859,9936.409253023034,10772.651086007887,DKK,Cupra Born,748551854,1,1,1,4.040922823761594,Compact,4.811411215793991,,Automatic,200 kilometres per rental,Avis,"2, Lufthavnsboulevarden, Car Rental Centre, København, Denmark, 2770",Shuttle Bus,8.297338744979216,Excellent,9.057247603139748,7.960112449361726,9.905187582504999,7.601847862156706,8.243850860990557,7.319003605237484,7.704056565414206,588.7831065648893,2023-07-23 05:05:17,device=Pixel 4&amp;network_type=wifi&amp;languagecode=en&amp;display=normal_xxhdpi&amp;cor=DK&amp;currency=DKK,4279501</w:t>
        <w:br/>
        <w:t>Adolfo Suárez Madrid–Barajas Airport,MAD,ES,Madrid,2.037188417519045,2023-07-31,10:00,2023-08-03,10:00,0.0,150.86728187402787,156.97741225064803,150.01303444650657,EUR,Seat Toledo,748551855,1,1,1,4.10446787633261,Intermediate,4.851899958679586,,Automatic,Unlimited km,Alamo,"Aeropuerto Adolfo Suárez Madrid-Barajas, T1-T4, Madrid, Spain, 28042",In Terminal,8.344721434461562,Excellent,8.695908052601558,8.632751878007637,8.810278612578887,8.787487754767545,8.834259208239557,8.133527789609422,8.600739367080113,1325.0322149373221,2023-07-23 05:05:17,device=Pixel 4&amp;network_type=wifi&amp;languagecode=en&amp;display=normal_xxhdpi&amp;cor=ES&amp;currency=EUR,4279502</w:t>
      </w:r>
    </w:p>
    <w:p>
      <w:r>
        <w:rPr>
          <w:rFonts w:ascii="Consolas" w:hAnsi="Consolas"/>
          <w:sz w:val="14"/>
        </w:rPr>
        <w:t>Charles de Gaulle Airport,CDG,FR,Paris,2.060922505339418,2023-07-22,10:00,2023-08-01,10:00,0.0,256.8858525675249,275.5225382604912,286.3858259387058,EUR,Peugeot 3008,748551856,1,1,1,5.2075822526992175,Intermediate,5.061595237416816,,Automatic,500 kilometres per rental,Sixt,"Aéroport de Paris-Charles-de-Gaulle, Roissy-en-France, France, 95711",In Terminal,8.122974421302027,Excellent,8.553791589645048,7.852627382530268,9.448883008125252,8.74300650137171,8.775435392096195,7.1690743650110305,7.62878026240543,2291.097369305961,2023-07-23 05:05:17,device=Pixel 4&amp;network_type=wifi&amp;languagecode=en&amp;display=normal_xxhdpi&amp;cor=FR&amp;currency=EUR,4279503</w:t>
        <w:br/>
        <w:t>Frankfurt am Main Airport,FRA,DE,Frankfurt,2.0642147506516926,2023-07-29,10:00,2023-07-29,10:00,0.0,209.38999981246556,219.12056264105487,220.02823601804164,EUR,Opel Astra,748551857,1,1,1,4.04646579395957,Compact,4.831166945348718,,Automatic,500 kilometres per rental,Keddy By Europcar,"Frankfurt Airport, Terminal 1 - Area A, Frankfurt am Main, Germany, 60549",In Terminal,7.944582324758615,Very good,8.844958201423653,7.953396742206302,9.04356474213218,6.54664938880841,7.605919230446143,7.223935068174288,6.250591013111521,671.9461837692295,2023-07-23 05:05:17,device=Pixel 4&amp;network_type=wifi&amp;languagecode=en&amp;display=normal_xxhdpi&amp;cor=DE&amp;currency=EUR,4279504</w:t>
        <w:br/>
        <w:t>Lisbon Airport,LIS,PT,Lisbon,1.9628958932542662,2023-08-01,10:00,2023-08-02,10:00,0.0,166.49619674077442,162.79591459871932,160.8172969595924,EUR,Fiat 500 Cabrio,748551858,1,1,1,2.015585225459281,Mini,3.9412672262889155,,Automatic,Unlimited km,Drive on Holidays,"Ponto de Encontro, Lisboa, Portugal, 1700-111",Shuttle Bus,7.525491246140821,Very good,8.155460933068898,7.7003105493890285,7.934081121842502,8.083717968418657,6.978634707871487,5.6032839458291415,7.499599189876711,5991.231357198389,2023-07-23 05:05:17,device=Pixel 4&amp;network_type=wifi&amp;languagecode=en&amp;display=normal_xxhdpi&amp;cor=PT&amp;currency=EUR,4279505</w:t>
        <w:br/>
        <w:t>Adolfo Suárez Madrid–Barajas Airport,MAD,ES,Madrid,2.0155488547369473,2023-07-26,10:00,2023-07-21,10:00,0.0,108.7472747559606,106.97577768057154,109.02998791577546,EUR,Mini Countryman,748551859,1,1,1,3.907776819976317,Compact,5.022501995685536,,Manual,Unlimited km,Clickrent,"17 Calle de Lola Flores, Madrid Airport, Madrid, Spain - Mainland, 28022",Shuttle Bus,8.282338873500652,Excellent,8.779050349071852,8.680082408008689,10.001468741594811,8.076959239882761,7.11461635838844,8.41643825806421,8.122341683984155,61.11236763549816,2023-07-23 05:05:17,device=Pixel 4&amp;network_type=wifi&amp;languagecode=en&amp;display=normal_xxhdpi&amp;cor=ES&amp;currency=EUR,4279506</w:t>
        <w:br/>
        <w:t>Munich Airport,MUC,DE,Munich,1.9685557570380934,2023-07-19,10:00,2023-07-20,10:00,0.0,287.69992590526516,292.1186586104305,296.60117889600946,EUR,Audi Q2,748551860,1,1,1,3.7453267077468197,Compact,4.800517614552469,,Manual,600 kilometres per rental,Sixt,"Terminalstraße Mitte, München, Germany, 85356",Car Rental Centre,7.401696321077895,Very good,8.344067635307368,8.436357666581479,9.47046964023095,6.418895983299307,7.418066312923443,6.81498150507233,6.44977764347845,2173.7659193528257,2023-07-23 05:05:17,device=Pixel 4&amp;network_type=wifi&amp;languagecode=en&amp;display=normal_xxhdpi&amp;cor=DE&amp;currency=EUR,4279507</w:t>
        <w:br/>
        <w:t>Zurich Airport,ZRH,CH,Zürich,2.0624303860667084,2023-07-21,10:00,2023-07-25,10:00,0.0,291.4307903637284,299.23932747800177,290.51194077485735,CHF,Volkswagen Passat,748551861,1,1,1,4.9164606549571435,Standard,4.926849370612658,,Automatic,Unlimited km,Enterprise,"Rondellstrasse, Kloten, Zurich, Switzerland, 8058",In Terminal,8.71852801758489,Excellent,7.581700549768816,7.787250967474744,9.040951437070294,8.796187513673388,8.360531986839844,7.489086959299624,7.828614319041459,533.8873001699349,2023-07-23 05:05:17,device=Pixel 4&amp;network_type=wifi&amp;languagecode=en&amp;display=normal_xxhdpi&amp;cor=CH&amp;currency=CHF,4279508</w:t>
        <w:br/>
        <w:t>Josep Tarradellas Barcelona–El Prat Airport,BCN,ES,Barcelona,2.0165437393284633,2023-07-30,10:00,2023-07-28,10:00,0.0,82.00898468535982,84.17317897969106,78.6495715239922,EUR,Toyota Aygo,748551862,1,1,1,2.978447812748758,Mini,3.9420351203899835,,Manual,Unlimited km,Enterprise,"Aeropuerto de Barcelona-El Prat, El Prat de Llobregat, Barcelona, Spain, 08020",In Terminal,8.410031490793267,Excellent,8.746471788125175,8.728798452404824,8.445084408876017,9.254931793793821,9.179946534716143,7.270017551612224,7.435154814237712,1396.1071534934306,2023-07-23 05:05:17,device=Pixel 4&amp;network_type=wifi&amp;languagecode=en&amp;display=normal_xxhdpi&amp;cor=ES&amp;currency=EUR,4279509</w:t>
        <w:br/>
        <w:t>Dublin Airport,DUB,IE,Dublin,1.9960775617667055,2023-07-20,10:00,2023-07-21,10:00,0.0,386.48208601553966,388.12966422885677,398.84028350186475,EUR,Volvo S90,748551863,1,0,1,3.9859171924704073,Luxury,4.946570853911108,,Automatic,Unlimited km,Thrifty,"Dublin Airport, Dublin, Ireland, K67 N8W7",Car Rental Centre,7.508252282481658,Very good,9.18867670092748,8.158677126361294,9.274671198860707,7.802738907558365,8.244117043016105,6.934244659106058,7.446979185615377,3004.9385058347625,2023-07-23 05:05:17,device=Pixel 4&amp;network_type=wifi&amp;languagecode=en&amp;display=normal_xxhdpi&amp;cor=IE&amp;currency=EUR,4279510</w:t>
        <w:br/>
        <w:t>Dublin Airport,DUB,IE,Dublin,2.0115615734641894,2023-07-27,10:00,2023-07-20,10:00,0.0,266.9645688466404,269.3055815322374,271.2868874585763,EUR,Toyota Avensis,748551864,1,1,1,3.807918293375625,Intermediate,5.135555448665218,,Manual,Unlimited km,Europcar,"Arrivals Hall, Dublin, Ireland, K67 A7P4",Car Rental Centre,7.352546047136571,Very good,8.809153148417229,7.650658866905021,8.603819903178355,7.293824618318607,7.432387432312091,5.770474968330092,6.082628080783686,2095.595351124167,2023-07-23 05:05:17,device=Pixel 4&amp;network_type=wifi&amp;languagecode=en&amp;display=normal_xxhdpi&amp;cor=IE&amp;currency=EUR,4279511</w:t>
        <w:br/>
        <w:t>Frankfurt am Main Airport,FRA,DE,Frankfurt,2.055863342311622,2023-08-01,10:00,2023-07-30,10:00,0.0,354.3425242536548,335.6076919106626,344.85284819184506,EUR,Opel Insignia,748551865,1,1,1,3.9666447649505283,Standard,5.063490121562904,,Automatic,600 kilometres per rental,Sixt,"Hugo-Eckener-Ring, Mietwagenzentrum, Frankfurt am Main, Germany, 60549",In Terminal,8.085039172565981,Very good,8.669223327576956,8.511269600808202,9.078290797929418,7.894464700408353,8.492059177694056,6.566899933720283,7.202897887177413,1198.012759167309,2023-07-23 05:05:17,device=Pixel 4&amp;network_type=wifi&amp;languagecode=en&amp;display=normal_xxhdpi&amp;cor=DE&amp;currency=EUR,4279512</w:t>
        <w:br/>
        <w:t>Munich Airport,MUC,DE,Munich,2.019418489645627,2023-07-18,10:00,2023-07-28,10:00,0.0,247.3986800034366,255.4535390580815,245.1079255305814,EUR,Volkswagen Polo,748551866,1,1,1,,Economy,5.031356110074135,,Manual,Unlimited km,Avis,"Terminalstraße Mitte, München, Germany, 85356",Car Rental Centre,8.040022756085012,Excellent,9.061469632521732,8.568867845066407,9.753389455089874,7.998463434947684,8.843711620910693,8.198344498122433,7.023706913935371,2353.7262492909153,2023-07-23 05:05:17,device=Pixel 4&amp;network_type=wifi&amp;languagecode=en&amp;display=normal_xxhdpi&amp;cor=DE&amp;currency=EUR,4279513</w:t>
        <w:br/>
        <w:t>Josep Tarradellas Barcelona–El Prat Airport,BCN,ES,Barcelona,1.982209081375507,2023-07-29,10:00,2023-08-01,10:00,0.0,180.1111966440809,167.28165366626794,166.3900632503783,EUR,Opel Mokka,748551867,1,1,1,3.845341437274325,Compact,4.961079685579825,,Manual,Unlimited km,Hertz,"Aeropuerto de Barcelona-El Prat, T1 &amp; T2, Barcelona, Spain, 08820",In Terminal,8.209491664495808,Excellent,9.380489733623635,8.441781817694428,8.921831671208327,7.218709307947279,8.186302489384133,7.9913411376312755,7.613853893913234,1179.3863714834335,2023-07-23 05:05:17,device=Pixel 4&amp;network_type=wifi&amp;languagecode=en&amp;display=normal_xxhdpi&amp;cor=ES&amp;currency=EUR,4279514</w:t>
        <w:br/>
        <w:t>Josep Tarradellas Barcelona–El Prat Airport,BCN,ES,Barcelona,1.9882626602060647,2023-07-29,10:00,2023-07-20,10:00,0.0,77.64333149898367,76.89968898211866,75.68238306307245,EUR,Opel Corsa,748551868,1,1,1,4.130882411963262,Economy,4.731910321746906,,Manual,320 kilometres per rental,Firefly,"Aeropuerto de Barcelona-El Prat, Terminal 2, Barcelona, Spain, 08820",In Terminal,7.141483961444772,Very good,8.080405688346538,8.54591215261595,8.389558908916115,6.734537267788184,6.292898640012732,6.605539863081322,7.118257126799772,9274.839061192166,2023-07-23 05:05:17,device=Pixel 4&amp;network_type=wifi&amp;languagecode=en&amp;display=normal_xxhdpi&amp;cor=ES&amp;currency=EUR,4279515</w:t>
        <w:br/>
        <w:t>Lisbon Airport,LIS,PT,Lisbon,2.0439020832920667,2023-07-28,10:00,2023-07-28,10:00,0.0,229.80233861906234,229.94481672410384,232.0945566868809,EUR,Toyota C-HR,748551869,1,1,1,4.157821148726934,Compact,4.842524955900416,,Automatic,Unlimited km,Guerin,"Alameda das Comunidades Portuguesas, Lisboa, Portugal, 1700-008",In Terminal,8.214861145766026,Excellent,9.31812277729187,8.426998936792579,8.926129625925483,8.626806871190574,8.900772875606641,7.705252360109925,8.033276279549906,6337.543485992153,2023-07-23 05:05:17,device=Pixel 4&amp;network_type=wifi&amp;languagecode=en&amp;display=normal_xxhdpi&amp;cor=PT&amp;currency=EUR,4279516</w:t>
        <w:br/>
        <w:t>Zurich Airport,ZRH,CH,Zürich,1.9385672794610675,2023-07-21,10:00,2023-08-02,10:00,0.0,216.53878455485233,228.9186973034118,223.44600766981088,CHF,BMW 2 Series,748551870,1,1,1,3.981962044870613,Intermediate,5.086269215611158,,Automatic,Unlimited km,Alamo,"Rondellstrasse, Kloten, Zurich, Switzerland, 8058",In Terminal,7.279483751194442,Very good,7.645074873164987,7.8571284010074045,9.22297606509843,7.463510342758294,7.35059276795027,6.302510665580958,7.263156748056641,2964.334409462994,2023-07-23 05:05:17,device=Pixel 4&amp;network_type=wifi&amp;languagecode=en&amp;display=normal_xxhdpi&amp;cor=CH&amp;currency=CHF,4279517</w:t>
        <w:br/>
        <w:t>Adolfo Suárez Madrid–Barajas Airport,MAD,ES,Madrid,2.0571673613834514,2023-07-24,10:00,2023-07-22,10:00,0.0,101.80286592098338,102.14180813170903,106.10340832188584,EUR,Seat Arona,748551871,1,1,1,5.035966417384442,Compact,5.03365897096507,,Manual,Unlimited km,Enterprise,"Aeropuerto Adolfo Suárez Madrid-Barajas, T1-T4, Madrid, Spain, 28042",In Terminal,8.406938520039022,Excellent,8.614968520501845,8.074375999883099,9.354611349724662,9.124161459968633,8.661450651565982,7.752527718078673,7.704873623286471,1205.8595197401346,2023-07-23 05:05:17,device=Pixel 4&amp;network_type=wifi&amp;languagecode=en&amp;display=normal_xxhdpi&amp;cor=ES&amp;currency=EUR,4279518</w:t>
        <w:br/>
        <w:t>Charles de Gaulle Airport,CDG,FR,Paris,1.8838010500196871,2023-07-24,10:00,2023-07-22,10:00,0.0,261.6646444232304,275.36715560335097,257.7006096451331,EUR,Peugeot 3008,748551872,1,1,1,4.047074261744575,Intermediate,5.006935642408809,,Automatic,Unlimited km,Hertz,"Aéroport de Paris-Charles-de-Gaulle, Roissy-en-France, France, 93290",In Terminal,7.292985152633491,Very good,7.53672486059681,7.73201230332317,8.4728287130607,7.098711916845163,7.417499690391406,5.645221958313242,6.155744001055733,1133.8952742027147,2023-07-23 05:05:17,device=Pixel 4&amp;network_type=wifi&amp;languagecode=en&amp;display=normal_xxhdpi&amp;cor=FR&amp;currency=EUR,4279519</w:t>
        <w:br/>
        <w:t>Munich Airport,MUC,DE,Munich,2.0043697382280827,2023-07-29,10:00,2023-07-24,10:00,0.0,395.13164096055016,411.59269736948147,388.4087412933951,EUR,Audi A6 Estate,748551873,1,1,1,4.04690154094394,Luxury,5.00644910580144,,Automatic,600 kilometres per rental,Europcar,"Terminalstraße Mitte, Airportcenter, Ebene 3, München, Germany, 85356",Car Rental Centre,8.116459070631354,Very good,8.531125272759464,8.454482135292428,9.003491397537257,7.584804681979219,8.708604479693559,6.468975962772641,6.862636612666755,3527.2542689577235,2023-07-23 05:05:17,device=Pixel 4&amp;network_type=wifi&amp;languagecode=en&amp;display=normal_xxhdpi&amp;cor=DE&amp;currency=EUR,4279520</w:t>
        <w:br/>
        <w:t>Charles de Gaulle Airport,CDG,FR,Paris,1.9600883195784247,2023-07-22,10:00,2023-08-03,10:00,0.0,574.0077329179118,561.1505688149191,570.4072153685693,EUR,Toyota Corolla Estate,748551874,1,1,1,3.89251357477696,Compact,5.01971800522833,,Automatic,500 kilometres per rental,Sixt,"Aéroport de Paris-Charles-de-Gaulle, Roissy-en-France, France, 95711",In Terminal,8.127752204361993,Excellent,8.100550579624779,8.996729594194449,9.260427316098303,8.447895512917624,8.302699283666788,6.595565667586009,7.48713981928761,2272.815406748617,2023-07-23 05:05:17,device=Pixel 4&amp;network_type=wifi&amp;languagecode=en&amp;display=normal_xxhdpi&amp;cor=FR&amp;currency=EUR,4279521</w:t>
        <w:br/>
        <w:t>Frankfurt am Main Airport,FRA,DE,Frankfurt,2.1710380488398404,2023-07-22,10:00,2023-07-25,10:00,0.0,297.6947098898451,285.8368204035694,290.25901637272847,EUR,Volkswagen Golf,748551875,1,1,1,4.019039975215632,Compact,4.7945750831008445,,Manual,600 kilometres per rental,Sixt,"Hugo-Eckener-Ring, Mietwagenzentrum, Frankfurt am Main, Germany, 60549",In Terminal,8.130408335546887,Very good,8.381921631495002,8.651555835227931,9.377254315032568,7.537665551930893,8.467960585894158,6.703077880781992,7.2436972137934585,1141.7890935047803,2023-07-23 05:05:17,device=Pixel 4&amp;network_type=wifi&amp;languagecode=en&amp;display=normal_xxhdpi&amp;cor=DE&amp;currency=EUR,4279522</w:t>
        <w:br/>
        <w:t>Frankfurt am Main Airport,FRA,DE,Frankfurt,1.8605368980624353,2023-07-23,10:00,2023-08-02,10:00,0.0,280.04381916467236,276.4564986204274,290.50897863787907,EUR,Opel Astra,748551876,1,1,1,4.031104448499644,Compact,4.927912114619132,,Automatic,600 kilometres per rental,Europcar,"Frankfurt Airport, Terminal 1 - Area A, Frankfurt am Main, Germany, 60549",In Terminal,8.310091483031758,Excellent,9.022944556696475,8.874981127888848,8.99407771141233,8.751587517493789,8.702685240424886,7.050133611051248,8.148447363201935,2220.4496858451726,2023-07-23 05:05:17,device=Pixel 4&amp;network_type=wifi&amp;languagecode=en&amp;display=normal_xxhdpi&amp;cor=DE&amp;currency=EUR,4279523</w:t>
        <w:br/>
        <w:t>Orly Airport,ORY,FR,Paris,1.9805399928009106,2023-07-26,10:00,2023-07-22,10:00,0.0,227.11625147870188,232.06557416118017,222.98251210683298,EUR,Mercedes E-Class,748551877,1,1,1,4.027132698263454,Luxury,5.065542400946815,,Automatic,500 kilometres per rental,Alamo,"Aéroport de Paris-Orly, Paris, France, 94390",In Terminal,7.934838615398275,Excellent,8.204768991783636,8.26075880814086,9.485739077668772,8.813245508761659,8.327792694562932,7.667207468581298,7.078075926519465,676.7186318275473,2023-07-23 05:05:17,device=Pixel 4&amp;network_type=wifi&amp;languagecode=en&amp;display=normal_xxhdpi&amp;cor=FR&amp;currency=EUR,4279524</w:t>
        <w:br/>
        <w:t>Lisbon Airport,LIS,PT,Lisbon,1.958670859056805,2023-07-19,10:00,2023-07-25,10:00,0.0,46.79909445577481,45.72560353758245,49.07475886970363,EUR,Peugeot 208,748551878,1,1,1,3.908507911961919,Economy,5.137345728199384,,Manual,Unlimited km,Green Motion,"Lisbon Airport, Rua General Humberto Delgado Nº2, R/C Esq 2685-337 Prior Velho., Lisbon, Portugal, 2685-337",Shuttle Bus,7.804934506738046,Very good,9.122853835281779,8.423047244050366,7.905340703293677,7.690192238925798,7.369856557546649,6.820254103328823,7.536537821683459,331.4653462905706,2023-07-23 05:05:17,device=Pixel 4&amp;network_type=wifi&amp;languagecode=en&amp;display=normal_xxhdpi&amp;cor=PT&amp;currency=EUR,4279525</w:t>
        <w:br/>
        <w:t>Lisbon Airport,LIS,PT,Lisbon,2.0501905273123797,2023-07-29,10:00,2023-07-28,10:00,0.0,52.83246850625111,52.7092150678979,54.06233332808139,EUR,Fiat 500,748551879,1,1,1,1.9314891145167954,Mini,4.019939175206882,,Manual,Unlimited km,Centauro,"2 Av. Severiano Falcão, Lisboa, Portugal, 2685-378",Shuttle Bus,6.588271663033596,Good,8.717461088261414,8.358324705029332,7.829351869425074,6.4486058309955165,6.861261281128171,5.22466289138166,7.004394251937541,6944.328888987449,2023-07-23 05:05:17,device=Pixel 4&amp;network_type=wifi&amp;languagecode=en&amp;display=normal_xxhdpi&amp;cor=PT&amp;currency=EUR,4279526</w:t>
        <w:br/>
        <w:t>Orly Airport,ORY,FR,Paris,2.075131200693276,2023-07-20,10:00,2023-08-03,10:00,0.0,237.69242354028955,249.04715078843273,239.2587031934001,EUR,Nissan X-Trail   ,748551880,1,1,1,3.975996437516385,Standard,5.019604585588575,,Automatic,Unlimited km,Enterprise,"Aéroport de Paris-Orly, Paris, France, 94390",In Terminal,8.599434893486235,Excellent,8.886918604660584,8.246847165394197,8.860247537316948,9.174269887014852,8.590114170271283,7.198341542437335,8.034600114555156,391.5293285727974,2023-07-23 05:05:17,device=Pixel 4&amp;network_type=wifi&amp;languagecode=en&amp;display=normal_xxhdpi&amp;cor=FR&amp;currency=EUR,4279527</w:t>
        <w:br/>
        <w:t>Josep Tarradellas Barcelona–El Prat Airport,BCN,ES,Barcelona,1.9939843945803468,2023-07-18,10:00,2023-07-25,10:00,0.0,178.89053382872802,180.87115443151225,192.73476114272924,EUR,Opel Insignia,748551881,1,1,1,3.8350508710519877,Standard,5.27984739062381,,Automatic,Unlimited km,Enterprise,"Aeropuerto de Barcelona-El Prat, El Prat de Llobregat, Barcelona, Spain, 08020",In Terminal,8.603081782429733,Excellent,8.225569545708558,8.835630168499911,9.260563773313946,8.71230365247068,8.427885811187751,7.637874190204111,7.34663964326616,1459.202464150863,2023-07-23 05:05:17,device=Pixel 4&amp;network_type=wifi&amp;languagecode=en&amp;display=normal_xxhdpi&amp;cor=ES&amp;currency=EUR,4279528</w:t>
        <w:br/>
        <w:t>Lisbon Airport,LIS,PT,Lisbon,1.8405360092126548,2023-07-25,10:00,2023-07-26,10:00,0.0,75.16615176656116,78.45086228317909,76.3895883829512,EUR,Fiat 500,748551882,1,1,1,1.9519762805445624,Mini,3.835437863739325,,Manual,Unlimited km,Sixt,"Alameda das Comunidades Portuguesas, Lisboa, Portugal, 1700-111",In Terminal,8.275607665419782,Excellent,8.813471421326298,9.023548109295813,9.748113387638448,8.307607598348897,9.204474427788584,7.091572854117835,7.854652593250535,8695.992869572787,2023-07-23 05:05:17,device=Pixel 4&amp;network_type=wifi&amp;languagecode=en&amp;display=normal_xxhdpi&amp;cor=PT&amp;currency=EUR,4279529</w:t>
        <w:br/>
        <w:t>Malpensa Airport,MXP,IT,Milan,2.1147310498267906,2023-07-31,10:00,2023-07-23,10:00,0.0,100.06719799383096,99.03935932835195,102.18308541084792,EUR,Opel Mokka,748551883,1,1,1,4.055645605894733,Compact,4.847911953492262,,Manual,Unlimited km,Sixt,"Aeroporto di Milano Malpensa T1, Ferno, Italy, 21010",In Terminal,7.231449061474343,Very good,7.953539306153369,7.540187969422246,8.818599234643807,7.4918361185126585,7.293955596927133,6.275927305198875,6.52057418113303,1562.8776736686743,2023-07-23 05:05:17,device=Pixel 4&amp;network_type=wifi&amp;languagecode=en&amp;display=normal_xxhdpi&amp;cor=IT&amp;currency=EUR,4279530</w:t>
        <w:br/>
        <w:t>Adolfo Suárez Madrid–Barajas Airport,MAD,ES,Madrid,2.0598526185627457,2023-07-23,10:00,2023-07-28,10:00,0.0,174.97376982968092,183.80858074141096,184.6857594114997,EUR,Mercedes  E-Class  ,748551884,1,1,1,4.129159542664729,Luxury,5.307706537153787,,Automatic,500 kilometres per rental,Enterprise,"Aeropuerto Adolfo Suárez Madrid-Barajas, T1-T4, Madrid, Spain, 28042",In Terminal,8.434284407016243,Excellent,8.826575834183599,8.377128461639437,8.57315076643442,8.835760684239387,8.565859816553328,8.002261357521169,8.277225959339269,1161.9841638847304,2023-07-23 05:05:17,device=Pixel 4&amp;network_type=wifi&amp;languagecode=en&amp;display=normal_xxhdpi&amp;cor=ES&amp;currency=EUR,4279531</w:t>
        <w:br/>
        <w:t>Josep Tarradellas Barcelona–El Prat Airport,BCN,ES,Barcelona,2.108721215452902,2023-07-20,10:00,2023-07-23,10:00,0.0,131.55736198334975,135.19671045457218,132.31072518078267,EUR,Peugeot 308,748551885,1,1,1,4.103492821302839,Compact,4.904447876845204,,Automatic,700 kilometres per rental,Sixt,"Aeropuerto de Barcelona-El Prat, T1 &amp; T2, Barcelona, Spain, 08820",In Terminal,9.030198332786552,Excellent,9.136103458325454,9.146428453223315,9.821298533164692,9.203465442916436,8.62136144848489,7.7898585917828065,7.536601483494113,2007.7535908265363,2023-07-23 05:05:17,device=Pixel 4&amp;network_type=wifi&amp;languagecode=en&amp;display=normal_xxhdpi&amp;cor=ES&amp;currency=EUR,4279532</w:t>
        <w:br/>
        <w:t>Josep Tarradellas Barcelona–El Prat Airport,BCN,ES,Barcelona,1.990971530681279,2023-07-22,10:00,2023-07-21,10:00,0.0,233.28580564977958,230.70326610370594,242.87654975106224,EUR,Toyota Prius,748551886,1,1,1,3.9205911090711703,Intermediate,,,Automatic,Unlimited km,Budget,"Aeropuerto de Barcelona-El Prat, BCN T1 &amp; T2 Pick up and Drop off, Barcelona, Spain, 08820",In Terminal,7.7974484142819245,Excellent,9.27245520374776,7.987902439964364,9.093122775837482,7.735528818347224,8.183985122591723,7.255873073667149,7.921567002269647,2608.667917476645,2023-07-23 05:05:17,device=Pixel 4&amp;network_type=wifi&amp;languagecode=en&amp;display=normal_xxhdpi&amp;cor=ES&amp;currency=EUR,4279533</w:t>
        <w:br/>
        <w:t>Malpensa Airport,MXP,IT,Milan,2.020170144089051,2023-07-29,10:00,2023-07-24,10:00,0.0,49.57532647773474,49.90900620931491,45.92406187552442,EUR,Renault Clio,748551887,1,1,1,3.9521051009747103,Economy,4.876561173903948,,Manual,Unlimited km,OK Mobility,"Milan Malpensa Airport, Lonate Pozzolo, Italy, 21010",In Terminal,6.820496992237205,Good,7.657789238845022,7.071178050147248,8.66641267707007,6.219915433513275,6.660412658849529,5.102383963344495,6.368845921415536,1219.777766193939,2023-07-23 05:05:17,device=Pixel 4&amp;network_type=wifi&amp;languagecode=en&amp;display=normal_xxhdpi&amp;cor=IT&amp;currency=EUR,4279534</w:t>
        <w:br/>
        <w:t>Copenhagen Airport,CPH,DK,Copenhagen,1.9680719444838104,2023-07-23,10:00,2023-07-30,10:00,0.0,932.240529413478,963.2509336583271,952.3064883054135,DKK,Volkswagen Polo,748551888,1,1,1,3.9432570258576662,Economy,5.299027246979469,,Manual,200 kilometres per rental,Hertz,"5, Lufthavnsboulevarden, Car Rental Centre, København, Denmark, 2770",Shuttle Bus,8.260273533240579,Excellent,9.127030192681476,8.954084688643041,10.018051114082231,8.070209610727064,9.042883395463555,7.437490033066768,8.462044137377164,432.6656265869093,2023-07-23 05:05:17,device=Pixel 4&amp;network_type=wifi&amp;languagecode=en&amp;display=normal_xxhdpi&amp;cor=DK&amp;currency=DKK,4279535</w:t>
        <w:br/>
        <w:t>Malpensa Airport,MXP,IT,Milan,1.8710808284637015,2023-07-29,10:00,2023-07-29,10:00,0.0,137.68203827050763,117.18010190050832,120.02313858150458,EUR,Jeep Compass,748551889,1,1,1,4.023684452368137,Intermediate,5.004836526304841,,Manual,Unlimited km,Drivalia,"Aeroporto di Milano Malpensa T1, Ferno, Italy, 21010",In Terminal,7.2655412011243214,Very good,7.799034165431295,7.597857109187735,7.96396765293302,6.784879291254912,6.5855384708300155,6.465513849761594,6.938383227550294,1976.3067190062902,2023-07-23 05:05:17,device=Pixel 4&amp;network_type=wifi&amp;languagecode=en&amp;display=normal_xxhdpi&amp;cor=IT&amp;currency=EUR,4279536</w:t>
        <w:br/>
        <w:t>Copenhagen Airport,CPH,DK,Copenhagen,1.9753353020228026,2023-07-18,10:00,2023-07-28,10:00,0.0,10844.002765417421,10482.14726940491,10324.780534097928,DKK,Cupra Born,748551890,1,1,1,3.895528016765956,Compact,5.014309955442807,,Automatic,200 kilometres per rental,Budget,"2, Lufthavnsboulevarden, Car Rental Centre, København, Denmark, 2770",Shuttle Bus,8.667799745135952,Excellent,9.146485367742708,8.921126030127343,9.565074694870594,8.591008321209157,8.393946846013632,6.013887725987556,7.914678328376163,2350.855950061802,2023-07-23 05:05:17,device=Pixel 4&amp;network_type=wifi&amp;languagecode=en&amp;display=normal_xxhdpi&amp;cor=DK&amp;currency=DKK,4279537</w:t>
        <w:br/>
        <w:t>Orly Airport,ORY,FR,Paris,1.9461491049147155,2023-07-20,10:00,2023-07-21,10:00,0.0,265.9343937699823,266.6384335686922,264.22545080131187,EUR,Peugeot 3008,748551891,1,1,1,4.005996233846006,Intermediate,4.914479662646215,,Automatic,Unlimited km,Hertz,"Aéroport de Paris-Orly, Paris, France, 94390",In Terminal,6.761394581516543,Good,8.253409553474619,8.496742725143829,8.118661141753584,6.660241524122144,6.742895355097698,5.310202064852157,6.071989877376143,759.9025133859983,2023-07-23 05:05:17,device=Pixel 4&amp;network_type=wifi&amp;languagecode=en&amp;display=normal_xxhdpi&amp;cor=FR&amp;currency=EUR,4279538</w:t>
        <w:br/>
        <w:t>Malpensa Airport,MXP,IT,Milan,1.9944542398493739,2023-07-29,10:00,2023-07-26,10:00,0.0,66.14263601321969,67.79840170238579,67.5106640768914,EUR,Fiat 500,748551892,1,1,1,1.993279622229718,Economy,4.000633661091888,,Manual,Unlimited km,Europcar,"Aeroporto di Milano Malpensa T1, Ferno, Italy, 21010",In Terminal,8.085276154770721,Very good,7.846379522774263,8.08002397979548,8.985321360903628,7.728638771715959,7.994202700160236,7.21657974473242,6.960106272021792,1638.04023835326,2023-07-23 05:05:17,device=Pixel 4&amp;network_type=wifi&amp;languagecode=en&amp;display=normal_xxhdpi&amp;cor=IT&amp;currency=EUR,4279539</w:t>
        <w:br/>
        <w:t>Lisbon Airport,LIS,PT,Lisbon,1.9048682686356306,2023-07-28,10:00,2023-07-25,10:00,0.0,157.1633306149031,153.31060102804014,156.78306119930525,EUR,Fiat 500 Cabrio,748551893,1,1,1,2.035529776150424,Mini,4.082395625245063,,Automatic,Unlimited km,Drive on Holidays,"Ponto de Encontro, Lisboa, Portugal, 1700-111",Shuttle Bus,7.145842583320772,Very good,8.782922855087914,7.927978495788815,8.017763889484238,7.9253766903591325,7.458899153185136,5.818387179266202,7.578304235999251,6255.794192867579,2023-07-23 05:05:17,device=Pixel 4&amp;network_type=wifi&amp;languagecode=en&amp;display=normal_xxhdpi&amp;cor=PT&amp;currency=EUR,4279540</w:t>
        <w:br/>
        <w:t>Munich Airport,MUC,DE,Munich,2.0383222977790623,2023-07-21,10:00,2023-08-03,10:00,0.0,405.92348877008294,437.84541984222443,390.2862474472836,EUR,Mercedes E-Class,748551894,1,1,1,3.8650706670442965,Luxury,5.271831070125014,,Automatic,600 kilometres per rental,Europcar,"Terminalstraße Mitte, Airportcenter, Ebene 3, München, Germany, 85356",Car Rental Centre,8.160601276514901,Very good,8.582301923371523,8.048663885636744,9.446272871543965,8.055763217521996,8.149933940851257,6.390625649998671,6.854488585799126,3478.7233956775117,2023-07-23 05:05:17,device=Pixel 4&amp;network_type=wifi&amp;languagecode=en&amp;display=normal_xxhdpi&amp;cor=DE&amp;currency=EUR,4279541</w:t>
        <w:br/>
        <w:t>Munich Airport,MUC,DE,Munich,2.0205875280018564,2023-08-01,10:00,2023-08-01,10:00,0.0,455.2313335217086,483.33904844432175,469.2171310498993,EUR,Audi A6,748551895,1,1,1,3.8849690755888595,Luxury,4.8032522562058935,,Automatic,600 kilometres per rental,Europcar,"Terminalstraße Mitte, Airportcenter, Ebene 3, München, Germany, 85356",Car Rental Centre,8.240914128444546,Very good,8.708873956904478,8.701215829556975,8.510129913213028,7.855035812340559,8.036070437045105,6.7234468631445505,7.074713242067701,3642.500060030803,2023-07-23 05:05:17,device=Pixel 4&amp;network_type=wifi&amp;languagecode=en&amp;display=normal_xxhdpi&amp;cor=DE&amp;currency=EUR,4279542</w:t>
        <w:br/>
        <w:t>Lisbon Airport,LIS,PT,Lisbon,1.872366359023512,2023-07-19,10:00,2023-08-01,10:00,0.0,759.7538551522814,767.8543520248801,791.0381639550989,EUR,Mercedes CLA Estate,748551896,1,1,1,4.036298512745069,Premium,5.239234790170277,,Automatic,Unlimited km,Turisprime,"9, Rua 1º de Maio, Figo Maduro - Prior Velho, Lisboa, Portugal, 2685-388",Shuttle Bus,7.880920755431458,Very good,8.800539486700274,9.00822502763962,8.905931780092343,7.5436155484002345,6.9255946217359305,6.7926431016071644,7.863444942533186,2954.969143958255,2023-07-23 05:05:17,device=Pixel 4&amp;network_type=wifi&amp;languagecode=en&amp;display=normal_xxhdpi&amp;cor=PT&amp;currency=EUR,4279543</w:t>
        <w:br/>
        <w:t>Lisbon Airport,LIS,PT,Lisbon,1.8537397108902598,2023-07-21,10:00,2023-07-25,10:00,0.0,730.0044647457914,684.1578304555376,684.3835742832233,EUR,Mercedes GLC,748551897,1,1,1,5.018939600588941,Premium,5.121893006229779,,Automatic,Unlimited km,Global Rent a Car,"Aeroporto de Lisboa, Meeting Point: Vodafone Store, Lisboa, Portugal, 1700-000",Meet &amp; Greet,7.456006699268394,Very good,9.261027557928648,8.98343981338899,7.429908423688102,7.7371854648936,6.255932761253026,6.033661360567794,7.073030069775994,1137.809101335633,2023-07-23 05:05:17,device=Pixel 4&amp;network_type=wifi&amp;languagecode=en&amp;display=normal_xxhdpi&amp;cor=PT&amp;currency=EUR,4279544</w:t>
        <w:br/>
        <w:t>Josep Tarradellas Barcelona–El Prat Airport,BCN,ES,Barcelona,1.9489353688024913,2023-07-25,10:00,2023-07-22,10:00,0.0,161.433742444376,163.57945651448674,159.80260895676446,EUR,Hyundai Tucson,748551898,1,1,1,3.8618115119025593,Intermediate,5.0072980944725725,,Manual,500 kilometres per rental,Record Go,"Barcelona El Prat airport, Aeropuerto Josep Tarradellas Barcelona-El Prat, Barcelona, Spain, 08820",In Terminal,7.974043497363682,Very good,8.77266356404378,8.738907527035972,8.686688530761842,7.637518298573075,8.288338252883749,6.9202475886936465,7.355560715012414,6282.6250815410485,2023-07-23 05:05:17,device=Pixel 4&amp;network_type=wifi&amp;languagecode=en&amp;display=normal_xxhdpi&amp;cor=ES&amp;currency=EUR,4279545</w:t>
        <w:br/>
        <w:t>Adolfo Suárez Madrid–Barajas Airport,MAD,ES,Madrid,2.049032926367813,2023-07-23,10:00,2023-07-22,10:00,0.0,100.28242407722448,104.45287437267493,103.5318135405303,EUR,Peugeot 308,748551899,1,1,1,3.7759730937491445,Compact,4.90189944957436,,Automatic,700 kilometres per rental,Sixt,"Madrid Airport, Terminal 1 &amp; 4 Llegadas, Madrid, Spain, 28042",In Terminal,8.346041615973563,Excellent,8.77625323835437,9.045211793687718,9.633768467309794,8.568332053787156,8.48743121899783,8.689282594262549,7.2484280410007855,899.1817553246912,2023-07-23 05:05:17,device=Pixel 4&amp;network_type=wifi&amp;languagecode=en&amp;display=normal_xxhdpi&amp;cor=ES&amp;currency=EUR,4279546</w:t>
        <w:br/>
        <w:t>Josep Tarradellas Barcelona–El Prat Airport,BCN,ES,Barcelona,2.1281007078678806,2023-07-27,10:00,2023-07-27,10:00,0.0,238.5621688072153,229.2232308783285,245.46116101761658,EUR,Toyota Prius,748551900,1,1,1,4.0627594638029905,Intermediate,,,Automatic,Unlimited km,Budget,"Aeropuerto de Barcelona-El Prat, BCN T1 &amp; T2 Pick up and Drop off, Barcelona, Spain, 08820",In Terminal,8.737784283036547,Excellent,8.185529061995677,8.373344189797942,9.144521864696262,8.344481794196172,8.565288743766647,7.379011338517933,7.9826533755136735,2716.871990205282,2023-07-23 05:05:17,device=Pixel 4&amp;network_type=wifi&amp;languagecode=en&amp;display=normal_xxhdpi&amp;cor=ES&amp;currency=EUR,4279547</w:t>
      </w:r>
    </w:p>
    <w:p>
      <w:r>
        <w:rPr>
          <w:rFonts w:ascii="Consolas" w:hAnsi="Consolas"/>
          <w:sz w:val="14"/>
        </w:rPr>
        <w:t>Josep Tarradellas Barcelona–El Prat Airport,BCN,ES,Barcelona,1.9380872499186739,2023-07-31,10:00,2023-07-21,10:00,0.0,468.99511521899274,462.6912526836653,484.5831651648854,EUR,Volvo XC60,748551901,1,1,1,5.017947306737437,Full-size,4.925778460851758,,Automatic,500 kilometres per rental,Enterprise,"Aeropuerto de Barcelona-El Prat, El Prat de Llobregat, Barcelona, Spain, 08020",In Terminal,8.252194114810559,Excellent,8.644307695760416,8.247353694891702,9.442230061478224,8.894783907153766,8.733062122953298,7.371847199496255,7.791430108551172,1446.0541850576699,2023-07-23 05:05:17,device=Pixel 4&amp;network_type=wifi&amp;languagecode=en&amp;display=normal_xxhdpi&amp;cor=ES&amp;currency=EUR,4279548</w:t>
        <w:br/>
        <w:t>Malpensa Airport,MXP,IT,Milan,1.966420358802981,2023-08-01,10:00,2023-07-30,10:00,0.0,373.1224098389549,358.9712703316999,318.5853891232787,EUR,Skoda Octavia    Estate,748551902,1,1,1,3.9703880879253965,Standard,5.103360680124056,,Automatic,Unlimited km,Alamo,"Aeroporto di Milano Malpensa T1, Ferno, Italy, 21010",In Terminal,8.628032891244674,Excellent,8.470208386763026,9.09246578311161,8.938636238180642,9.137202154643884,7.792488148004865,7.375522755870413,8.33737666907131,1487.484952042538,2023-07-23 05:05:17,device=Pixel 4&amp;network_type=wifi&amp;languagecode=en&amp;display=normal_xxhdpi&amp;cor=IT&amp;currency=EUR,4279549</w:t>
        <w:br/>
        <w:t>Lisbon Airport,LIS,PT,Lisbon,1.923688513851798,2023-07-24,10:00,2023-07-23,10:00,0.0,119.29763371383966,120.24637856179152,117.10234578985279,EUR,Toyota Yaris,748551903,1,1,1,4.061796265765873,Economy,5.032907886830632,,Automatic,Unlimited km,Guerin,"Alameda das Comunidades Portuguesas, Lisboa, Portugal, 1700-008",In Terminal,8.506539644052298,Excellent,9.452753526158272,8.580714643969111,9.735757034974064,8.928136195215437,8.846977149445072,7.203562284303602,8.076453609514981,6260.603552248987,2023-07-23 05:05:17,device=Pixel 4&amp;network_type=wifi&amp;languagecode=en&amp;display=normal_xxhdpi&amp;cor=PT&amp;currency=EUR,4279550</w:t>
        <w:br/>
        <w:t>Dublin Airport,DUB,IE,Dublin,1.9871059230792585,2023-08-01,10:00,2023-07-22,10:00,0.0,439.17358508415464,434.4836799845175,448.2683748814876,EUR,BMW X3,748551904,1,1,1,3.9028896483564943,Full-size,5.177370603798393,,Automatic,Unlimited km,Hertz,"Dublin Airport, Dublin, Ireland, K67 N8W7",In Terminal,8.383233987080876,Excellent,9.01582197237601,8.552698479214083,9.368894611722597,7.496098970693279,7.981868073075685,6.364560781106212,7.256207129015089,2343.336820218081,2023-07-23 05:05:17,device=Pixel 4&amp;network_type=wifi&amp;languagecode=en&amp;display=normal_xxhdpi&amp;cor=IE&amp;currency=EUR,4279551</w:t>
        <w:br/>
        <w:t>Dublin Airport,DUB,IE,Dublin,1.9881102583438752,2023-07-27,10:00,2023-07-28,10:00,0.0,193.71549244227958,202.2071947018108,189.563409671266,EUR,Toyota Corolla,748551905,1,1,1,4.04965642056141,Compact,4.9638381180546,,Automatic,Unlimited km,Hertz,"Dublin Airport, Dublin, Ireland, K67 N8W7",In Terminal,8.48295885962124,Excellent,8.903599165259019,8.209038901751354,9.157590636451486,8.0729000061154,8.163269302731564,6.1023556166543775,7.425910053043092,2447.7343445877077,2023-07-23 05:05:17,device=Pixel 4&amp;network_type=wifi&amp;languagecode=en&amp;display=normal_xxhdpi&amp;cor=IE&amp;currency=EUR,4279552</w:t>
        <w:br/>
        <w:t>Lisbon Airport,LIS,PT,Lisbon,2.0586341375282173,2023-07-29,10:00,2023-07-31,10:00,0.0,111.90040029047259,107.50530607359784,104.85946199758573,EUR,Peugeot 308 Estate,748551906,1,1,1,4.128411156161833,Compact,4.969023475939856,,Manual,Unlimited km,Green Motion,"Lisbon Airport, Rua General Humberto Delgado Nº2, R/C Esq 2685-337 Prior Velho., Lisbon, Portugal, 2685-337",Shuttle Bus,7.890321849778527,Very good,9.713359366564672,8.317765384363978,7.844611878444228,7.985003202301321,7.409660123591017,7.159957395997396,7.439898997854755,313.1287069094836,2023-07-23 05:05:17,device=Pixel 4&amp;network_type=wifi&amp;languagecode=en&amp;display=normal_xxhdpi&amp;cor=PT&amp;currency=EUR,4279553</w:t>
        <w:br/>
        <w:t>Munich Airport,MUC,DE,Munich,1.9114486257842342,2023-07-19,10:00,2023-07-25,10:00,0.0,219.01066091903442,226.1313476335148,223.6575565576873,EUR,Ford Fiesta,748551907,1,1,1,4.046348901150468,Economy,4.839047681247707,,Manual,800 kilometres per rental,Hertz,"Terminalstraße Mitte, München, Germany, 85356",Car Rental Centre,7.867077800844713,Very good,8.498411941889943,8.548091620029723,9.63714738987054,7.002986642398749,8.620587561165587,6.969463239299876,6.900308755505363,1429.976508842455,2023-07-23 05:05:17,device=Pixel 4&amp;network_type=wifi&amp;languagecode=en&amp;display=normal_xxhdpi&amp;cor=DE&amp;currency=EUR,4279554</w:t>
        <w:br/>
        <w:t>Heathrow Airport,LHR,GB,London,2.0595200437067023,2023-07-19,10:00,2023-07-30,10:00,0.0,149.85859315542027,149.92132276318551,141.87752689486453,GBP,Volkswagen Golf,748551908,1,1,1,3.838595292362438,Compact,5.110057240299913,,Manual,Unlimited mileage,Budget,"London Heathrow Airport T2-3-4, Northrop Road, London, UK, TW6 2QA",Shuttle Bus,7.8675512969773465,Excellent,8.128171535048796,7.902417904230171,9.35544105627183,8.22866889760009,7.9038966552852585,7.189692635229932,7.138641708918754,2790.2635239536626,2023-07-23 05:05:17,device=Pixel 4&amp;network_type=wifi&amp;languagecode=en&amp;display=normal_xxhdpi&amp;cor=GB&amp;currency=GBP,4279555</w:t>
        <w:br/>
        <w:t>Josep Tarradellas Barcelona–El Prat Airport,BCN,ES,Barcelona,2.0457595938351303,2023-07-27,10:00,2023-08-03,10:00,0.0,162.1107995896567,165.58759702148157,158.77953239676575,EUR,Nissan Qashqai,748551909,1,1,1,5.133816180107197,Intermediate,4.93122278059993,,Automatic,Unlimited km,Enterprise,"Aeropuerto de Barcelona-El Prat, El Prat de Llobregat, Barcelona, Spain, 08020",In Terminal,8.128931762388794,Excellent,8.641628852928196,8.688762456266975,8.8116732463734,8.932017864741818,8.272454430967649,7.627296293612489,7.71790833791522,1433.8929723249057,2023-07-23 05:05:17,device=Pixel 4&amp;network_type=wifi&amp;languagecode=en&amp;display=normal_xxhdpi&amp;cor=ES&amp;currency=EUR,4279556</w:t>
        <w:br/>
        <w:t>Istanbul Airport,IST,TR,Istanbul,1.965175270305418,2023-07-28,10:00,2023-07-29,10:00,0.0,3862.313674312866,4031.374922816342,3653.3585443709294,TRY,Volkswagen Taigo,748551910,1,1,1,4.833357883549077,Compact,4.774865475121751,,Automatic,Unlimited km,Avec Rent a Car,"Arrivals hall, Istanbul, Turkey, 34283",In Terminal,7.667924529977763,Very good,8.281032264045201,8.053099639890721,8.319041068350751,7.566263854632717,7.744356433804417,6.537582673754581,7.082455885579762,2635.56590397143,2023-07-23 05:05:17,device=Pixel 4&amp;network_type=wifi&amp;languagecode=en&amp;display=normal_xxhdpi&amp;cor=TR&amp;currency=TRY,4279557</w:t>
        <w:br/>
        <w:t>Munich Airport,MUC,DE,Munich,1.954037555785398,2023-07-22,10:00,2023-07-30,10:00,0.0,284.99810892699617,266.7639499105635,266.33764529331705,EUR,Volkswagen Passat,748551911,1,1,1,3.957282117516381,Intermediate,4.882918137532056,,Manual,600 kilometres per rental,Alamo,"Terminalstraße Mitte, München, Germany, 85356",Car Rental Centre,9.080588236544273,Excellent,8.585598474281772,8.80240703407287,9.720217290122534,8.601341512959902,8.423620899454502,8.617558390179266,7.9796249206663115,1869.9564742951004,2023-07-23 05:05:17,device=Pixel 4&amp;network_type=wifi&amp;languagecode=en&amp;display=normal_xxhdpi&amp;cor=DE&amp;currency=EUR,4279558</w:t>
        <w:br/>
        <w:t>Lisbon Airport,LIS,PT,Lisbon,1.985157709855718,2023-07-18,10:00,2023-08-03,10:00,0.0,37.18432706891522,37.61428958272055,39.43037027423777,EUR,Fiat 500,748551912,1,1,1,2.0253741616989918,Mini,3.862226642221321,,Manual,Unlimited km,Surprice,"Rua Américo de Jesus Fernandes, Lote G, Lisbon, Portugal, 1800-023",Meet &amp; Greet,6.589811299681045,Good,7.877713390489156,7.323411635559034,7.221525836518395,6.620641915746,6.5195264217086795,5.410203531560445,6.802655783033188,555.3846698731244,2023-07-23 05:05:17,device=Pixel 4&amp;network_type=wifi&amp;languagecode=en&amp;display=normal_xxhdpi&amp;cor=PT&amp;currency=EUR,4279559</w:t>
        <w:br/>
        <w:t>Josep Tarradellas Barcelona–El Prat Airport,BCN,ES,Barcelona,1.9545014296728949,2023-07-31,10:00,2023-07-27,10:00,0.0,459.89715442055365,482.0200370050115,464.72821180426865,EUR,Volvo XC60,748551913,1,1,1,5.111378702389219,Full-size,5.106792769737759,,Automatic,500 kilometres per rental,Enterprise,"Aeropuerto de Barcelona-El Prat, El Prat de Llobregat, Barcelona, Spain, 08020",In Terminal,8.956398162884136,Excellent,8.850195591019887,8.062605572421758,8.776248999936328,9.369180257262688,8.836785715990208,7.300948998532169,7.50011590005836,1466.2520668751363,2023-07-23 05:05:17,device=Pixel 4&amp;network_type=wifi&amp;languagecode=en&amp;display=normal_xxhdpi&amp;cor=ES&amp;currency=EUR,4279560</w:t>
        <w:br/>
        <w:t>Istanbul Airport,IST,TR,Istanbul,1.9789202523462455,2023-07-18,10:00,2023-08-03,10:00,0.0,25201.789311704997,24292.73547112407,25396.77316832254,TRY,BMW iX,748551914,1,1,1,3.994056502636998,Intermediate,4.96564511578322,,Automatic,Unlimited km,Alamo,"Istanbul Grand Airport  Domestic Terminal, TAYAKADIN MH ULUBATLI HASAN CD, Arnavutköy, İstanbul, Turkey",In Terminal,7.8535649744888385,Excellent,9.068365068301,7.957357678039431,9.461599783134137,7.75701379257195,8.106202165004465,7.414675069997587,7.3640774093901165,1192.8388722817017,2023-07-23 05:05:17,device=Pixel 4&amp;network_type=wifi&amp;languagecode=en&amp;display=normal_xxhdpi&amp;cor=TR&amp;currency=TRY,4279561</w:t>
        <w:br/>
        <w:t>Lisbon Airport,LIS,PT,Lisbon,1.890121598597115,2023-08-01,10:00,2023-07-21,10:00,0.0,507.0500027091587,523.6024192196313,513.7690851518473,EUR,Mini One Cabrio,748551915,1,1,1,2.122796621789671,Compact,4.012077397054734,,Manual,Unlimited km,Global Rent a Car,"Aeroporto de Lisboa, Meeting Point: Vodafone Store, Lisboa, Portugal, 1700-000",Meet &amp; Greet,7.551613186668743,Very good,9.637103880702803,8.742875240753202,8.294281279548791,7.286082184469113,6.223032879899968,6.217538583112164,7.273498635465356,1174.3196204489193,2023-07-23 05:05:17,device=Pixel 4&amp;network_type=wifi&amp;languagecode=en&amp;display=normal_xxhdpi&amp;cor=PT&amp;currency=EUR,4279562</w:t>
        <w:br/>
        <w:t>Dublin Airport,DUB,IE,Dublin,1.9805530657181343,2023-07-28,10:00,2023-08-01,10:00,0.0,260.4893280889809,262.168829664052,241.98188009604908,EUR,Skoda Octavia,748551916,1,1,1,3.856301578903938,Standard,5.154780255491032,,Automatic,Unlimited km,Hertz,"Dublin Airport, Dublin, Ireland, K67 N8W7",In Terminal,8.055683951936878,Excellent,8.935408574358318,8.742456373915918,9.52728338904447,8.30821600305026,8.461282300398262,6.516476727015068,7.4326786621935845,2422.7796388538663,2023-07-23 05:05:17,device=Pixel 4&amp;network_type=wifi&amp;languagecode=en&amp;display=normal_xxhdpi&amp;cor=IE&amp;currency=EUR,4279563</w:t>
        <w:br/>
        <w:t>Frankfurt am Main Airport,FRA,DE,Frankfurt,1.975565513861658,2023-07-29,10:00,2023-07-27,10:00,0.0,402.8462678073159,393.47159807155475,389.2604913796606,EUR,Audi Q3,748551917,1,1,1,4.244545114051951,Intermediate,4.839456498727547,,Automatic,600 kilometres per rental,Sixt,"Hugo-Eckener-Ring, Mietwagenzentrum, Frankfurt am Main, Germany, 60549",In Terminal,7.875936353069183,Very good,8.531231325039432,8.459093570537311,9.352509826585388,7.720984145878224,8.558321959211824,6.827976923581172,7.390877110512282,1201.7486694864576,2023-07-23 05:05:17,device=Pixel 4&amp;network_type=wifi&amp;languagecode=en&amp;display=normal_xxhdpi&amp;cor=DE&amp;currency=EUR,4279564</w:t>
        <w:br/>
        <w:t>Adolfo Suárez Madrid–Barajas Airport,MAD,ES,Madrid,2.009099596317674,2023-07-19,10:00,2023-07-25,10:00,0.0,174.91604583188797,187.83250173547057,178.15886789122817,EUR,Nissan Qashqai,748551918,1,1,1,4.7331148585677365,Intermediate,5.179999745778656,,Automatic,Unlimited km,Enterprise,"Aeropuerto Adolfo Suárez Madrid-Barajas, T1-T4, Madrid, Spain, 28042",In Terminal,7.88495546588579,Excellent,8.29900842488478,8.298688240163603,9.104657882005972,8.92668105378738,8.749485178936787,7.5564172169597565,8.003093009877148,1197.198734741083,2023-07-23 05:05:17,device=Pixel 4&amp;network_type=wifi&amp;languagecode=en&amp;display=normal_xxhdpi&amp;cor=ES&amp;currency=EUR,4279565</w:t>
        <w:br/>
        <w:t>Malpensa Airport,MXP,IT,Milan,2.075883894697113,2023-07-29,10:00,2023-07-20,10:00,0.0,413.66298954142695,411.344010791262,409.77328634443137,EUR,Audi A4 Estate,748551919,1,1,1,3.994809829439402,Full-size,4.8072861031938166,,Automatic,Unlimited km,Enterprise,"Milan Malpensa Airport, Airport Malpensa 2000 Terminal 1, Ferno, Italy, 21010",In Terminal,8.145850797992708,Excellent,8.038619175709416,8.35430342672169,9.777086479779626,9.146721832024431,8.312789219509476,8.280850330887672,7.352305957418268,305.9950302805004,2023-07-23 05:05:17,device=Pixel 4&amp;network_type=wifi&amp;languagecode=en&amp;display=normal_xxhdpi&amp;cor=IT&amp;currency=EUR,4279566</w:t>
        <w:br/>
        <w:t>Munich Airport,MUC,DE,Munich,1.9888120444699953,2023-07-20,10:00,2023-08-02,10:00,0.0,401.7785336725454,368.00820502958516,386.5297745866309,EUR,Audi A6,748551920,1,1,1,3.8147991762944704,Luxury,4.600346906689762,,Manual,600 kilometres per rental,Alamo,"Terminalstraße Mitte, München, Germany, 85356",Car Rental Centre,8.752105855291049,Excellent,9.2777108982132,8.63664075806261,9.836181776892277,8.470614627643803,8.674706540956725,8.588214169135048,8.119945194654976,1847.4380656215997,2023-07-23 05:05:17,device=Pixel 4&amp;network_type=wifi&amp;languagecode=en&amp;display=normal_xxhdpi&amp;cor=DE&amp;currency=EUR,4279567</w:t>
        <w:br/>
        <w:t>Adolfo Suárez Madrid–Barajas Airport,MAD,ES,Madrid,1.9411301724424126,2023-07-23,10:00,2023-07-22,10:00,0.0,103.44448254478101,102.49985710537015,102.85397745313985,EUR,Peugeot 2008,748551921,1,1,1,4.039592216996945,Compact,5.207331197700325,,Automatic,Unlimited km,Hertz,"Avenida de la Hispanidad, Madrid, Spain, 28042",In Terminal,7.578115398116511,Very good,8.340130681767423,7.650940259449347,9.473693884006,7.2708218796029,7.3465595406489115,6.715126103996986,7.1880180685541735,1022.0691016224488,2023-07-23 05:05:17,device=Pixel 4&amp;network_type=wifi&amp;languagecode=en&amp;display=normal_xxhdpi&amp;cor=ES&amp;currency=EUR,4279568</w:t>
        <w:br/>
        <w:t>Istanbul Airport,IST,TR,Istanbul,1.896104333850673,2023-07-28,10:00,2023-07-31,10:00,0.0,4550.295023300813,4910.541263325387,4746.533844048035,TRY,Hyundai Tucson,748551922,1,1,1,3.8148288876619945,Full-size,4.654494854172751,,Automatic,800 kilometres per rental,Windy Car Rental,"Istanbul New Airport (İstanbul Yeni Havalimanı), Yesilkoy, Istanbul, Turkey",In Terminal,5.910699262736085,,6.253705860707115,6.2574007141061925,6.514158794568985,6.4656956672174575,5.321323087514699,4.3934563423459645,5.39812535473118,1397.7889478721866,2023-07-23 05:05:17,device=Pixel 4&amp;network_type=wifi&amp;languagecode=en&amp;display=normal_xxhdpi&amp;cor=TR&amp;currency=TRY,4279569</w:t>
        <w:br/>
        <w:t>Heathrow Airport,LHR,GB,London,2.033779210070019,2023-07-22,10:00,2023-07-29,10:00,0.0,129.30604129914474,131.21514920568748,137.82547057196768,GBP,Volkswagen Polo,748551923,1,1,1,4.05459497865851,Economy,5.285062005027264,,Automatic,200 miles per rental,Surprice,"Heathrow Airport, 450 Bath Road, London, UK, UB7 0EB",Meet &amp; Greet,5.72714843321463,,7.007164077272246,6.844611920967063,5.561924785532601,5.726487611270863,4.376793854621146,4.068555046947569,6.06017419044764,203.02346466977866,2023-07-23 05:05:17,device=Pixel 4&amp;network_type=wifi&amp;languagecode=en&amp;display=normal_xxhdpi&amp;cor=GB&amp;currency=GBP,4279570</w:t>
        <w:br/>
        <w:t>Heathrow Airport,LHR,GB,London,2.013747563436798,2023-07-21,10:00,2023-07-31,10:00,0.0,147.8303102115023,153.30513853274226,152.04918286375312,GBP,Volkswagen ID.3,748551924,1,1,1,4.906472913129373,Compact,5.02989900317023,,Automatic,200 miles per rental,Green Motion,"239 Sipson Road, Holiday Inn London, London, UK, UB7 0HW",Shuttle Bus,6.850303758535966,Good,7.698824002658671,7.9288118912091505,8.357394026076028,6.7607264707127035,5.922126874293962,5.657610091884861,6.41605056735747,4708.622110294612,2023-07-23 05:05:17,device=Pixel 4&amp;network_type=wifi&amp;languagecode=en&amp;display=normal_xxhdpi&amp;cor=GB&amp;currency=GBP,4279571</w:t>
        <w:br/>
        <w:t>Lisbon Airport,LIS,PT,Lisbon,1.9939270334399168,2023-07-26,10:00,2023-07-30,10:00,0.0,87.36090090818733,91.20473787298519,85.65302551523479,EUR,Seat Arona,748551925,1,1,1,3.7911516435338486,Compact,5.141391431632812,,Manual,Unlimited km,Firefly,"Aeroporto de Lisboa, Lisboa, Portugal, 1700-007",In Terminal,7.283453166229025,Very good,9.328717650925585,8.753329066365284,8.854250642277087,7.23372669290865,6.6491264891985855,4.484269470225036,7.381334434517583,821.8952905985951,2023-07-23 05:05:17,device=Pixel 4&amp;network_type=wifi&amp;languagecode=en&amp;display=normal_xxhdpi&amp;cor=PT&amp;currency=EUR,4279572</w:t>
        <w:br/>
        <w:t>Zurich Airport,ZRH,CH,Zürich,2.0096546015608623,2023-07-26,10:00,2023-07-29,10:00,0.0,196.90211792524192,196.63286504029034,192.73192729723846,CHF,Volkswagen Golf,748551926,1,1,1,4.181387803763007,Compact,4.782173485280409,,Manual,Unlimited km,Enterprise,"Rondellstrasse, Kloten, Zurich, Switzerland, 8058",In Terminal,8.476241202408168,Excellent,7.552887766882035,7.797141973052106,9.3499405142815,8.618322725083017,8.645857776583542,7.307562138812124,7.945654030621739,547.8725505274405,2023-07-23 05:05:17,device=Pixel 4&amp;network_type=wifi&amp;languagecode=en&amp;display=normal_xxhdpi&amp;cor=CH&amp;currency=CHF,4279573</w:t>
        <w:br/>
        <w:t>Adolfo Suárez Madrid–Barajas Airport,MAD,ES,Madrid,2.050220503028268,2023-07-25,10:00,2023-08-01,10:00,0.0,390.5067189897734,389.67093406214263,423.98746602811906,EUR,Volkswagen Touran,748551927,1,1,1,4.082340107823385,Intermediate,,,Manual,Unlimited km,Clickrent,"17 Calle de Lola Flores, Madrid Airport, Madrid, Spain - Mainland, 28022",Shuttle Bus,7.962489879701604,Excellent,8.640250060217971,8.348996790645531,9.699071907873321,8.247000174549814,7.165351877115372,7.568882504595833,8.993074546364296,60.27330640929667,2023-07-23 05:05:17,device=Pixel 4&amp;network_type=wifi&amp;languagecode=en&amp;display=normal_xxhdpi&amp;cor=ES&amp;currency=EUR,4279574</w:t>
        <w:br/>
        <w:t>Charles de Gaulle Airport,CDG,FR,Paris,2.018552937214223,2023-07-26,10:00,2023-07-22,10:00,0.0,186.64052347816474,179.96247464939083,189.11288151098162,EUR,Peugeot 2008,748551928,1,1,1,4.060230416772644,Economy,5.076039651600613,,Manual,Unlimited km,Hertz,"Aéroport de Paris-Charles-de-Gaulle, Roissy-en-France, France, 93290",In Terminal,6.874985483079249,Very good,7.412611830139938,7.569813656240248,8.348422618653402,7.335782894385675,7.0688022324482285,5.526620645679127,6.502868329977688,1162.3804873234894,2023-07-23 05:05:17,device=Pixel 4&amp;network_type=wifi&amp;languagecode=en&amp;display=normal_xxhdpi&amp;cor=FR&amp;currency=EUR,4279575</w:t>
        <w:br/>
        <w:t>Malpensa Airport,MXP,IT,Milan,2.018653580961603,2023-07-23,10:00,2023-07-22,10:00,0.0,108.75571547189924,103.93304887740108,119.50024152454615,EUR,Volkswagen T-Roc,748551929,1,1,1,4.21928086758241,Intermediate,5.163838921973336,,Manual,Unlimited km,Avis,"Aeroporto di Milano Malpensa T2, Ferno, Italy, 21010",In Terminal,7.796009618246288,Excellent,8.047579271642393,8.147944358688862,9.40602857945416,8.000276716232717,8.460166709213814,6.894823168771538,7.06154361683691,1803.9770566732734,2023-07-23 05:05:17,device=Pixel 4&amp;network_type=wifi&amp;languagecode=en&amp;display=normal_xxhdpi&amp;cor=IT&amp;currency=EUR,4279576</w:t>
        <w:br/>
        <w:t>Lisbon Airport,LIS,PT,Lisbon,2.085738808860294,2023-07-25,10:00,2023-07-24,10:00,0.0,226.6273873378582,219.53462758028599,236.6175110322477,EUR,Mercedes GLA,748551930,1,1,1,3.9462375852843126,Standard,5.07017749354897,,Automatic,Unlimited km,Drive on Holidays,"Ponto de Encontro, Lisboa, Portugal, 1700-111",Shuttle Bus,7.667952964905474,Very good,8.597780347291929,7.7891302320371345,7.712195974980863,7.875762965541562,7.25303376302987,5.7212664067904395,8.217337264854596,6546.029789073726,2023-07-23 05:05:17,device=Pixel 4&amp;network_type=wifi&amp;languagecode=en&amp;display=normal_xxhdpi&amp;cor=PT&amp;currency=EUR,4279577</w:t>
        <w:br/>
        <w:t>Orly Airport,ORY,FR,Paris,2.003184559410419,2023-07-20,10:00,2023-07-26,10:00,0.0,163.83224458401733,172.55558686695292,175.866559250809,EUR,Hyundai Kona,748551931,1,1,1,4.144953650084787,Compact,4.9788971125030255,,Automatic,500 kilometres per rental,Europcar,"Aéroport de Paris-Orly, Paris, France, 94390",In Terminal,8.004232076105016,Very good,7.75770395934357,7.522226250034483,9.375429530685787,7.651695258800651,7.927577287305644,7.0701765682353175,7.144919640128227,2229.8743247574166,2023-07-23 05:05:17,device=Pixel 4&amp;network_type=wifi&amp;languagecode=en&amp;display=normal_xxhdpi&amp;cor=FR&amp;currency=EUR,4279578</w:t>
        <w:br/>
        <w:t>Malpensa Airport,MXP,IT,Milan,1.9591260187196544,2023-07-25,10:00,2023-07-31,10:00,0.0,258.32891224665553,265.6780426829598,259.535747372552,EUR,Kia Ceed Estate,748551932,1,1,1,3.877781772811942,Compact,4.976096830449831,,Manual,Unlimited km,Ecovia,"90, Via Europa, Milan Malpensa Airport, King Parking, Departure Area Exit 16, Lonate Pozzolo, Italy, 21015",Shuttle Bus,6.565608711648832,Good,8.143001474067393,7.09155236905831,8.099564455885048,6.709632915908323,5.623691131806832,4.662608532428998,7.317012332801677,1278.0919411108164,2023-07-23 05:05:17,device=Pixel 4&amp;network_type=wifi&amp;languagecode=en&amp;display=normal_xxhdpi&amp;cor=IT&amp;currency=EUR,4279579</w:t>
        <w:br/>
        <w:t>Dublin Airport,DUB,IE,Dublin,2.078316410580695,2023-07-18,10:00,2023-08-02,10:00,0.0,283.061669434315,272.5740817557566,273.11994856490617,EUR,Toyota Corolla,748551933,1,1,1,4.000973809216726,Intermediate,4.971103933596367,,Automatic,Unlimited km,Europcar,"Arrivals Hall, Dublin, Ireland, K67 A7P4",Car Rental Centre,7.551699771075355,Very good,8.930783645948052,7.910524521883232,8.594294211974006,7.765878408099329,7.921772978752111,5.806008608999758,6.6493790068410545,1965.1112362803763,2023-07-23 05:05:17,device=Pixel 4&amp;network_type=wifi&amp;languagecode=en&amp;display=normal_xxhdpi&amp;cor=IE&amp;currency=EUR,4279580</w:t>
        <w:br/>
        <w:t>Dublin Airport,DUB,IE,Dublin,1.9659396684590396,2023-07-28,10:00,2023-07-20,10:00,0.0,427.4155285443079,439.5476504950914,423.22210717073614,EUR,BMW 5 Series,748551934,1,1,1,3.804486497866917,Luxury,4.982345546483574,,Automatic,Unlimited km,Carhire,"Dublin Airport, Arrivals Hall, Dublin, Ireland, K67 A7P4",Car Rental Centre,8.001618921574428,Very good,9.192615224936777,8.111973628172114,8.678489712256686,7.662478908161797,7.697571304596095,6.356808865609149,6.76727966107558,13970.0519217294,2023-07-23 05:05:17,device=Pixel 4&amp;network_type=wifi&amp;languagecode=en&amp;display=normal_xxhdpi&amp;cor=IE&amp;currency=EUR,4279581</w:t>
        <w:br/>
        <w:t>Josep Tarradellas Barcelona–El Prat Airport,BCN,ES,Barcelona,1.9268578743845117,2023-07-18,10:00,2023-07-23,10:00,0.0,251.19090489724937,240.9817601371699,247.73405499133398,EUR,Peugeot 5008,748551935,1,1,1,5.279725895063974,Intermediate,,,Automatic,2000 kilometres per rental,Drivalia,"Barcelona Airport, Calle de Les Garrigues, 49 Poligono Mas Blau II, Barcelona, Spain - Mainland, 08830",Shuttle Bus,7.69507689759096,Very good,8.048866392054503,8.030031805643114,7.88013382150914,7.184495403587234,6.208995341980603,6.401840966656357,7.359046995211748,632.5708840445833,2023-07-23 05:05:17,device=Pixel 4&amp;network_type=wifi&amp;languagecode=en&amp;display=normal_xxhdpi&amp;cor=ES&amp;currency=EUR,4279582</w:t>
        <w:br/>
        <w:t>Lisbon Airport,LIS,PT,Lisbon,2.024881708161842,2023-07-31,10:00,2023-07-20,10:00,0.0,372.6712186492341,387.1102959003116,393.4182514114478,EUR,Mercedes Vito,748551936,1,1,1,3.9716092700937873,Standard,9.18382996529165,,Manual,Unlimited km,Drive on Holidays,"Ponto de Encontro, Lisboa, Portugal, 1700-111",Shuttle Bus,7.100945975502036,Very good,8.20038614255007,7.740857999824318,7.7124982812490375,8.13309462831271,7.534870846369507,5.674398222487022,7.504815959850374,6199.547029176258,2023-07-23 05:05:17,device=Pixel 4&amp;network_type=wifi&amp;languagecode=en&amp;display=normal_xxhdpi&amp;cor=PT&amp;currency=EUR,4279583</w:t>
        <w:br/>
        <w:t>Malpensa Airport,MXP,IT,Milan,2.0387947602445244,2023-07-22,10:00,2023-07-31,10:00,0.0,216.3972955636084,219.9210335851535,207.50870218082994,EUR,Lexus UX,748551937,1,1,1,3.9093394533723025,Standard,4.867069460361513,,Automatic,Unlimited km,Noleggiare,"51 Via Facchinetti, 51, Somma Lombardo, Italy, 21019",Shuttle Bus,5.622796613355943,,6.636269332304144,6.71016756654281,6.669426411430307,5.035304402371788,4.175633345026169,3.6810635376746754,5.674532170626084,544.5124612564908,2023-07-23 05:05:17,device=Pixel 4&amp;network_type=wifi&amp;languagecode=en&amp;display=normal_xxhdpi&amp;cor=IT&amp;currency=EUR,4279584</w:t>
        <w:br/>
        <w:t>Dublin Airport,DUB,IE,Dublin,1.9523046295854327,2023-07-19,10:00,2023-08-01,10:00,0.0,364.0142915529909,373.8481638302609,366.76739356090314,EUR,Volkswagen Passat,748551938,1,1,1,5.286872303473162,Standard,5.062112858121762,,Automatic,Unlimited km,Flizzr,"Terminal 1 and 2, Dublin, Ireland, K67 N8W7",Car Rental Centre,8.292625087993118,Excellent,9.258381890245923,8.76770989039115,8.729984799083567,8.862927974591056,8.390790977831077,5.967114076147098,7.60131395507689,3233.3393452457276,2023-07-23 05:05:17,device=Pixel 4&amp;network_type=wifi&amp;languagecode=en&amp;display=normal_xxhdpi&amp;cor=IE&amp;currency=EUR,4279585</w:t>
        <w:br/>
        <w:t>Malpensa Airport,MXP,IT,Milan,2.050499047717171,2023-07-21,10:00,2023-07-20,10:00,0.0,73.44095991243925,73.87946666643423,74.41374338870033,EUR,Opel Corsa,748551939,1,1,1,4.077199220736,Economy,3.9701692697010325,,Manual,Unlimited km,Sicily By Car,"Aeroporto di Milano Malpensa T1, Ferno, Italy, 21010",In Terminal,7.713223551092478,Very good,8.23009486868109,7.173475096269516,9.102903586125082,8.082981389175373,7.970794648358641,7.084894728971134,7.293901284383083,8895.382530489633,2023-07-23 05:05:17,device=Pixel 4&amp;network_type=wifi&amp;languagecode=en&amp;display=normal_xxhdpi&amp;cor=IT&amp;currency=EUR,4279586</w:t>
        <w:br/>
        <w:t>Adolfo Suárez Madrid–Barajas Airport,MAD,ES,Madrid,1.9994238505334883,2023-07-20,10:00,2023-08-03,10:00,0.0,179.88915448347655,171.59205462543218,174.64027921777512,EUR,Volkswagen Golf,748551940,1,1,1,3.9085828730473136,Compact,4.643949375259585,,Automatic,700 kilometres per rental,Europcar,"Madrid Airport, T1, Madrid, Spain, 28042",In Terminal,8.179273096780031,Excellent,9.073411244891505,8.091486373650008,9.42946926125685,8.298838914867385,8.890749937354892,7.2743943913679425,7.303290629958245,1161.8947338007965,2023-07-23 05:05:17,device=Pixel 4&amp;network_type=wifi&amp;languagecode=en&amp;display=normal_xxhdpi&amp;cor=ES&amp;currency=EUR,4279587</w:t>
        <w:br/>
        <w:t>Lisbon Airport,LIS,PT,Lisbon,1.971874291632781,2023-07-22,10:00,2023-07-26,10:00,0.0,68.64049547618293,69.40990155593529,65.11628493774025,EUR,Citroen C1,748551941,1,1,1,1.9662379170611883,Mini,4.155401738096136,,Manual,Unlimited km,Budget,"Alameda das Comunidades Portuguesas, Lisboa, Portugal, 1700-008",In Terminal,8.68891138883663,Excellent,8.780433051693521,8.94100927463709,9.151210147932304,8.950699376613498,8.90507435233515,7.007631023423274,8.018146716976862,3237.7265195703344,2023-07-23 05:05:17,device=Pixel 4&amp;network_type=wifi&amp;languagecode=en&amp;display=normal_xxhdpi&amp;cor=PT&amp;currency=EUR,4279588</w:t>
        <w:br/>
        <w:t>Istanbul Airport,IST,TR,Istanbul,2.0019364741660026,2023-07-29,10:00,2023-07-31,10:00,0.0,10948.946302312268,11469.040242918725,10505.107027302238,TRY,Renault Megane,748551942,1,1,1,4.024939042931188,Intermediate,4.773676871174332,,Automatic,Unlimited km,addCar,"Tayakadin, Terminal Cad No:1, Istanbul, Turkey, 34283",In Terminal,0.0,,0.0,0.0,0.0,0.0,0.0,0.0,0.0,0.0,2023-07-23 05:05:17,device=Pixel 4&amp;network_type=wifi&amp;languagecode=en&amp;display=normal_xxhdpi&amp;cor=TR&amp;currency=TRY,4279589</w:t>
        <w:br/>
        <w:t>Munich Airport,MUC,DE,Munich,1.9631069270563746,2023-07-19,10:00,2023-07-24,10:00,0.0,210.01932863770904,221.78177092635994,209.26788442286164,EUR,Opel Astra,748551943,1,1,1,4.294181469006162,Compact,5.029875979797632,,Automatic,500 kilometres per rental,Keddy By Europcar,"Terminalstraße Mitte, Airportcenter, Ebene 3, München, Germany, 85356",Car Rental Centre,9.156893156326404,Excellent,8.985216480944155,9.247246766028345,9.634051807541857,8.400398180042654,8.452677295648078,7.2745072250228136,7.838255851958513,1453.1828724358325,2023-07-23 05:05:17,device=Pixel 4&amp;network_type=wifi&amp;languagecode=en&amp;display=normal_xxhdpi&amp;cor=DE&amp;currency=EUR,4279590</w:t>
        <w:br/>
        <w:t>Adolfo Suárez Madrid–Barajas Airport,MAD,ES,Madrid,1.9991335082720283,2023-07-28,10:00,2023-07-22,10:00,0.0,61.89275117636188,58.863620292082054,59.32625633837309,EUR,Opel Corsa,748551944,1,1,1,3.9026871628606394,Economy,5.167170161897827,,Manual,Unlimited km,Budget,"Aeropuerto Adolfo Suárez Madrid-Barajas, Terminal 1 or Terminal 4, Madrid, Spain, 28042",In Terminal,7.930213136307104,Very good,8.750793677375295,8.008267101952901,9.251801692406188,7.739470819166856,7.5550567377756614,8.374228436483653,7.610422655173168,264.10929993119333,2023-07-23 05:05:17,device=Pixel 4&amp;network_type=wifi&amp;languagecode=en&amp;display=normal_xxhdpi&amp;cor=ES&amp;currency=EUR,4279591</w:t>
        <w:br/>
        <w:t>Malpensa Airport,MXP,IT,Milan,2.1002952035843103,2023-07-31,10:00,2023-07-26,10:00,0.0,70.74830750558627,71.42069161910973,69.60745751219048,EUR,Fiat Panda,748551945,1,1,1,4.086556166026992,Mini,3.9736371152150065,,Manual,Unlimited km,Europcar,"Aeroporto di Milano Malpensa T2, Ferno, Italy, 21010",Car Rental Centre,7.806295812889935,Very good,8.120577402419082,7.977814891034017,9.113648604969349,7.764775469992571,7.63713406187475,7.405004051655262,7.017718263860583,1652.251869893771,2023-07-23 05:05:17,device=Pixel 4&amp;network_type=wifi&amp;languagecode=en&amp;display=normal_xxhdpi&amp;cor=IT&amp;currency=EUR,4279592</w:t>
      </w:r>
    </w:p>
    <w:p>
      <w:r>
        <w:rPr>
          <w:rFonts w:ascii="Consolas" w:hAnsi="Consolas"/>
          <w:sz w:val="14"/>
        </w:rPr>
        <w:t>Malpensa Airport,MXP,IT,Milan,1.9800496554264504,2023-07-30,10:00,2023-07-27,10:00,0.0,62.03074838688363,56.16521246755942,57.92594872875384,EUR,Fiat 500e,748551946,1,1,1,1.9819981080954767,Economy,4.3618347407947375,,Automatic,Unlimited km,Drivalia,"Aeroporto di Milano Malpensa T1, Ferno, Italy, 21010",In Terminal,7.061383358652338,Very good,7.173596779830947,7.049762197610034,7.842182029442398,6.634760621665636,7.077556370205926,6.6003612640230225,6.958861873928509,2010.846014479724,2023-07-23 05:05:17,device=Pixel 4&amp;network_type=wifi&amp;languagecode=en&amp;display=normal_xxhdpi&amp;cor=IT&amp;currency=EUR,4279593</w:t>
        <w:br/>
        <w:t>Frankfurt am Main Airport,FRA,DE,Frankfurt,1.9777924156205493,2023-07-19,10:00,2023-07-27,10:00,0.0,258.9869580642993,256.29280370198563,255.08638590119725,EUR,Ford Mondeo,748551947,1,1,1,4.114835358651716,Intermediate,4.9717099914323635,,Automatic,800 kilometres per rental,Hertz,"Frankfurt Airport, Terminal 1, Frankfurt am Main, Germany, 60549",In Terminal,8.539350666960765,Excellent,9.096769074057377,9.037999331366622,8.920145865279839,8.848532867702783,8.26733735981899,8.064576763658987,7.6049299293676285,1250.512731920505,2023-07-23 05:05:17,device=Pixel 4&amp;network_type=wifi&amp;languagecode=en&amp;display=normal_xxhdpi&amp;cor=DE&amp;currency=EUR,4279594</w:t>
        <w:br/>
        <w:t>Josep Tarradellas Barcelona–El Prat Airport,BCN,ES,Barcelona,1.9484636207503614,2023-07-22,10:00,2023-07-22,10:00,0.0,77.29798898896188,73.43411408132526,79.19932897151666,EUR,Peugeot 208,748551948,1,1,1,3.963508655915928,Economy,4.862045132906031,,Manual,Unlimited km,Dollar,"Aeropuerto de Barcelona-El Prat, T1 &amp; T2, Barcelona, Spain, 08820",In Terminal,7.592690716381203,Very good,8.650764529637893,8.367584354169578,8.759261085812552,7.7249986754268765,6.60343978950062,7.114385352572275,6.89149503275763,1152.2036119836578,2023-07-23 05:05:17,device=Pixel 4&amp;network_type=wifi&amp;languagecode=en&amp;display=normal_xxhdpi&amp;cor=ES&amp;currency=EUR,4279595</w:t>
        <w:br/>
        <w:t>Orly Airport,ORY,FR,Paris,1.9732013805260415,2023-07-21,10:00,2023-07-23,10:00,0.0,236.48534735318717,235.77694669507386,231.53356840161095,EUR,Nissan Qashqai,748551949,1,1,1,3.9812662626185147,Intermediate,5.269292441918221,,Automatic,Unlimited km,Enterprise,"Aéroport de Paris-Orly, Paris, France, 94390",In Terminal,8.403328704556321,Excellent,9.13207991353132,8.609696744538745,8.557312948890663,8.638383535865817,8.710836677758017,7.273783554859997,8.55683274358299,367.14493748229893,2023-07-23 05:05:17,device=Pixel 4&amp;network_type=wifi&amp;languagecode=en&amp;display=normal_xxhdpi&amp;cor=FR&amp;currency=EUR,4279596</w:t>
        <w:br/>
        <w:t>Charles de Gaulle Airport,CDG,FR,Paris,1.9242281522145805,2023-07-27,10:00,2023-07-30,10:00,0.0,301.513797083296,293.89630660621015,311.6555130712247,EUR,Tesla Model 3,748551950,1,1,1,3.8042258910811078,Premium,4.871975065832967,,Automatic,500 kilometres per rental,Europcar,"Aéroport de Paris-Charles-de-Gaulle, Roissy-en-France, France, 95700",In Terminal,7.504011718501407,Very good,7.913230616962236,7.978839196266656,8.951187429704905,7.779174964450163,8.372491426202103,5.9542331932427786,7.258788386500106,3432.5827242623495,2023-07-23 05:05:17,device=Pixel 4&amp;network_type=wifi&amp;languagecode=en&amp;display=normal_xxhdpi&amp;cor=FR&amp;currency=EUR,4279597</w:t>
        <w:br/>
        <w:t>Lisbon Airport,LIS,PT,Lisbon,1.9723183047925938,2023-07-23,10:00,2023-08-03,10:00,0.0,82.49157890758894,78.0601907413271,83.0844294197148,EUR,Nissan Qashqai   ,748551951,1,1,1,3.982079346250703,Intermediate,5.067137261286797,,Manual,Unlimited km,OK Mobility,"24 Rua da Guiné, Lisboa, Portugal, 2685-337",Shuttle Bus,6.6729436775324915,Good,8.646287997254195,8.843387102602605,7.270073863608869,6.498758116542247,5.971319944698449,5.144722642746768,6.0871473450366365,1405.1341901165692,2023-07-23 05:05:17,device=Pixel 4&amp;network_type=wifi&amp;languagecode=en&amp;display=normal_xxhdpi&amp;cor=PT&amp;currency=EUR,4279598</w:t>
        <w:br/>
        <w:t>Malpensa Airport,MXP,IT,Milan,1.957475582840422,2023-07-19,10:00,2023-08-02,10:00,0.0,127.44349831393733,127.67685498652807,132.39524693585096,EUR,Volkswagen T-Roc,748551952,1,1,1,4.315840096718387,Compact,5.13596393253642,,Automatic,Unlimited km,Locauto,"Aeroporto di Milano Malpensa T1, Ferno, Italy, 21010",In Terminal,8.14844047226405,Excellent,9.289584681572297,8.119991937373664,9.013838196444247,8.802865941552243,8.161669077411782,7.4719041993183515,7.801468649147831,3857.315280372528,2023-07-23 05:05:17,device=Pixel 4&amp;network_type=wifi&amp;languagecode=en&amp;display=normal_xxhdpi&amp;cor=IT&amp;currency=EUR,4279599</w:t>
        <w:br/>
        <w:t>Amsterdam Airport Schiphol,AMS,NL,Amsterdam,1.9850594520821856,2023-07-27,10:00,2023-07-26,10:00,0.0,164.58170581295812,174.27828165361103,176.5870227230576,EUR,Kia Ceed Estate,748551953,1,1,1,3.866073963358177,Compact,4.979533530417369,,Manual,400 kilometres per rental,Sixt,"22, Aankomstpassage, Schiphol Plaza, Amsterdam, Holland, 1118 AX",In Terminal,8.100345569167258,Excellent,8.99439029299679,8.911594103060922,8.987551277288064,7.601660103249073,7.739601034476056,6.843229586277434,7.312005292660763,2695.795189640773,2023-07-23 05:05:17,device=Pixel 4&amp;network_type=wifi&amp;languagecode=en&amp;display=normal_xxhdpi&amp;cor=NL&amp;currency=EUR,4279600</w:t>
        <w:br/>
        <w:t>Orly Airport,ORY,FR,Paris,1.937644202714352,2023-07-28,10:00,2023-07-22,10:00,0.0,228.06296013870988,230.51717068012252,228.98166875985677,EUR,Nissan X-Trail,748551954,1,1,1,4.967377770748549,Standard,5.028604228621061,,Manual,Unlimited km,Enterprise,"Aéroport de Paris-Orly, Paris, France, 94390",In Terminal,8.328168013615812,Excellent,8.908113481131824,8.782262577269451,8.925637948123033,8.762117888800363,8.44805870574649,7.122798137322978,8.137947277250017,391.31182306955264,2023-07-23 05:05:17,device=Pixel 4&amp;network_type=wifi&amp;languagecode=en&amp;display=normal_xxhdpi&amp;cor=FR&amp;currency=EUR,4279601</w:t>
        <w:br/>
        <w:t>Amsterdam Airport Schiphol,AMS,NL,Amsterdam,2.1486136965663856,2023-07-26,10:00,2023-07-22,10:00,0.0,179.18838920905887,183.3842194852322,181.64423929673356,EUR,BMW 1 Series,748551955,1,1,1,4.003170917792641,Compact,4.973010014826927,,Automatic,400 kilometres per rental,Flizzr,"22, Aankomstpassage, Schiphol Plaza, Amsterdam, Holland, 1118 AX",In Terminal,8.554647234710753,Excellent,9.378408670614862,9.442902480942298,8.958623220654069,8.263103858365124,7.446591269609316,7.475877658844266,7.885426024225524,443.3338546705761,2023-07-23 05:05:17,device=Pixel 4&amp;network_type=wifi&amp;languagecode=en&amp;display=normal_xxhdpi&amp;cor=NL&amp;currency=EUR,4279602</w:t>
        <w:br/>
        <w:t>Charles de Gaulle Airport,CDG,FR,Paris,1.9514647258261433,2023-07-27,10:00,2023-07-28,10:00,0.0,221.28547799975644,217.11613015609527,231.30333016774205,EUR,Peugeot 308,748551956,1,1,1,4.1214885936332095,Compact,5.452709881088696,,Automatic,500 kilometres per rental,Sixt,"Aéroport de Paris-Charles-de-Gaulle, Roissy-en-France, France, 95711",In Terminal,8.227248836716287,Excellent,8.648961826035505,8.325849991944585,9.395093674586828,8.230584102380817,8.566816344612333,7.4057162665706535,7.405897980670893,2348.7403511363013,2023-07-23 05:05:17,device=Pixel 4&amp;network_type=wifi&amp;languagecode=en&amp;display=normal_xxhdpi&amp;cor=FR&amp;currency=EUR,4279603</w:t>
        <w:br/>
        <w:t>Adolfo Suárez Madrid–Barajas Airport,MAD,ES,Madrid,1.9757905580457695,2023-07-29,10:00,2023-08-01,10:00,0.0,67.31112561453764,67.13354217218671,69.2548591969563,EUR,Kia Picanto,748551957,1,1,1,2.0023796114312753,Mini,4.201617463545338,,Manual,700 kilometres per rental,Goldcar,"Avenida de la Hispanidad, Madrid, Spain, 28042",In Terminal,7.5118609281969775,Very good,8.238516792035483,7.3137523366315405,8.37378530381461,7.08745332851481,7.393031938604675,7.482857050214687,7.227439537204044,3585.12100613572,2023-07-23 05:05:17,device=Pixel 4&amp;network_type=wifi&amp;languagecode=en&amp;display=normal_xxhdpi&amp;cor=ES&amp;currency=EUR,4279604</w:t>
        <w:br/>
        <w:t>Josep Tarradellas Barcelona–El Prat Airport,BCN,ES,Barcelona,2.0156824941440368,2023-07-25,10:00,2023-08-03,10:00,0.0,98.68447988857457,102.648980188438,103.72478500479721,EUR,Opel Insignia,748551958,1,1,1,4.152944646015185,Standard,5.137547709694124,,Manual,Unlimited km,Enterprise,"Aeropuerto de Barcelona-El Prat, El Prat de Llobregat, Barcelona, Spain, 08020",In Terminal,8.794337262068836,Excellent,8.659733362108785,8.356958590229231,8.960244444911725,9.10276700820831,8.39420799082445,7.501106005726428,7.534989562756284,1398.534344346411,2023-07-23 05:05:17,device=Pixel 4&amp;network_type=wifi&amp;languagecode=en&amp;display=normal_xxhdpi&amp;cor=ES&amp;currency=EUR,4279605</w:t>
        <w:br/>
        <w:t>Lisbon Airport,LIS,PT,Lisbon,2.0238736007712834,2023-07-18,10:00,2023-07-23,10:00,0.0,457.4132615934612,422.81431993563547,477.1395651021189,EUR,Opel Vivaro,748551959,1,1,1,3.8990749205085327,Full-size,9.125281859060113,,Manual,Unlimited km,Guerin,"Alameda das Comunidades Portuguesas, Lisboa, Portugal, 1700-008",In Terminal,8.673296415172238,Excellent,9.081388209672545,8.967667198364648,9.851385753695281,8.555138001685028,8.922246848902336,7.326927951144115,8.133855277520741,6048.85229907708,2023-07-23 05:05:17,device=Pixel 4&amp;network_type=wifi&amp;languagecode=en&amp;display=normal_xxhdpi&amp;cor=PT&amp;currency=EUR,4279606</w:t>
        <w:br/>
        <w:t>Adolfo Suárez Madrid–Barajas Airport,MAD,ES,Madrid,2.0441444515919125,2023-07-20,10:00,2023-07-30,10:00,0.0,114.66604640327321,108.63824346255839,107.76440431032435,EUR,Opel Corsa,748551960,1,1,1,3.9993866493901336,Economy,4.908744747855621,,Automatic,Unlimited km,Clickrent,"17 Calle de Lola Flores, Madrid Airport, Madrid, Spain - Mainland, 28022",Shuttle Bus,8.455082930625892,Excellent,8.510017228469284,8.598451325106868,9.491817822880513,8.184060696412548,6.871242284721206,7.815624849229703,8.721503737492677,59.53458082621532,2023-07-23 05:05:17,device=Pixel 4&amp;network_type=wifi&amp;languagecode=en&amp;display=normal_xxhdpi&amp;cor=ES&amp;currency=EUR,4279607</w:t>
        <w:br/>
        <w:t>Josep Tarradellas Barcelona–El Prat Airport,BCN,ES,Barcelona,1.9843125488871816,2023-07-31,10:00,2023-07-25,10:00,0.0,96.82972031768168,102.80893724026136,103.16559460073886,EUR,Volkswagen T-Roc,748551961,1,1,1,3.9933621439151805,Compact,4.823675371128509,,Automatic,Unlimited km,Thrifty,"Aeropuerto de Barcelona-El Prat, T1 &amp; T2, Barcelona, Spain, 08820",In Terminal,7.244603794869754,Very good,9.472595236285693,8.850920674874969,8.80160095469068,6.921064736540044,6.446375556085902,6.469847580777112,6.553602810916619,783.5977356308249,2023-07-23 05:05:17,device=Pixel 4&amp;network_type=wifi&amp;languagecode=en&amp;display=normal_xxhdpi&amp;cor=ES&amp;currency=EUR,4279608</w:t>
        <w:br/>
        <w:t>Zurich Airport,ZRH,CH,Zürich,1.9489461968182697,2023-07-18,10:00,2023-07-28,10:00,0.0,374.7093960361165,362.666082763024,383.157540187239,CHF,Audi A6 Estate AWD,748551962,1,1,1,3.9300142873352004,Luxury,5.061636074647838,,Automatic,Unlimited km,Europcar,"PARKING 3 G1, Zurich, Switzerland, 8058",Car Rental Centre,8.077410852568155,Excellent,9.256683163927974,8.509283844522345,9.376487817674212,8.82705536022606,8.544833997945267,7.895787343580177,8.02549312953589,2597.963720060345,2023-07-23 05:05:17,device=Pixel 4&amp;network_type=wifi&amp;languagecode=en&amp;display=normal_xxhdpi&amp;cor=CH&amp;currency=CHF,4279609</w:t>
        <w:br/>
        <w:t>Heathrow Airport,LHR,GB,London,2.0888323705027427,2023-07-23,10:00,2023-07-29,10:00,0.0,102.0451495200644,102.45573848280512,105.49944318066372,GBP,Fiat 500,748551963,1,1,1,2.000998750496697,Mini,4.079424513146007,,Manual,Unlimited mileage,Avis,"London Heathrow Airport T2-3-4, Northrop Road, London, UK, TW6 2QA",Shuttle Bus,7.962219202254477,Excellent,8.594829736058232,8.110789120565174,9.434184020821643,8.14334308355339,8.067118372123591,7.104380853627946,7.278198813421292,1579.0096734521399,2023-07-23 05:05:17,device=Pixel 4&amp;network_type=wifi&amp;languagecode=en&amp;display=normal_xxhdpi&amp;cor=GB&amp;currency=GBP,4279610</w:t>
        <w:br/>
        <w:t>Lisbon Airport,LIS,PT,Lisbon,1.9469602133448032,2023-07-27,10:00,2023-07-23,10:00,0.0,201.87473149362896,199.97105383814815,190.5486822530113,EUR,Mercedes A-Class,748551964,1,1,1,3.907417806245332,Compact,4.659898848662288,,Automatic,Unlimited km,Dollar,"Alameda das Comunidades Portuguesas, Lisboa, Portugal, 1700-111",In Terminal,7.019074041060046,Very good,8.648015792837018,8.572749962424753,8.725545631538036,7.8418724805386795,7.155190083545831,5.8255444108244845,7.849898188806044,1324.754604574732,2023-07-23 05:05:17,device=Pixel 4&amp;network_type=wifi&amp;languagecode=en&amp;display=normal_xxhdpi&amp;cor=PT&amp;currency=EUR,4279611</w:t>
        <w:br/>
        <w:t>Lisbon Airport,LIS,PT,Lisbon,1.9871122895386377,2023-07-23,10:00,2023-07-24,10:00,0.0,26.821580013278545,23.608998267351303,25.198925123212963,EUR,Fiat 500,748551965,1,1,1,3.0705438182527534,Mini,3.864480276607417,,Manual,Unlimited km,Klass Wagen,"Lisbon Airport, Rua Doro 5, Lisbon, Portugal, 2680-032",Shuttle Bus,7.7445740891642965,Very good,8.427894134851535,9.078942447052379,8.600035369943713,7.782595541473721,7.509044930914969,5.189352146894667,7.071195109252498,2424.207929930918,2023-07-23 05:05:17,device=Pixel 4&amp;network_type=wifi&amp;languagecode=en&amp;display=normal_xxhdpi&amp;cor=PT&amp;currency=EUR,4279612</w:t>
        <w:br/>
        <w:t>Dublin Airport,DUB,IE,Dublin,2.003193995900093,2023-07-31,10:00,2023-07-26,10:00,0.0,553.2801786196854,533.2674467766343,527.5762741402514,EUR,Volkswagen Passat,748551966,1,1,1,3.8441572709994922,Standard,5.026879540460394,,Manual,Unlimited km,Flizzr,"Terminal 1 and 2, Dublin, Ireland, K67 N8W7",Car Rental Centre,8.561287165576607,Excellent,9.07695849850478,8.276476454983131,9.203970333845795,7.80068296090879,8.40258366958672,5.869549133340433,7.545718093418095,3457.202857122367,2023-07-23 05:05:17,device=Pixel 4&amp;network_type=wifi&amp;languagecode=en&amp;display=normal_xxhdpi&amp;cor=IE&amp;currency=EUR,4279613</w:t>
        <w:br/>
        <w:t>Istanbul Airport,IST,TR,Istanbul,2.037216509728209,2023-07-18,10:00,2023-07-25,10:00,0.0,12279.100512611,10936.176740910196,12043.751537772298,TRY,Renault Megane,748551967,1,1,1,4.767863604518949,Compact,4.913922080586341,,Automatic,Unlimited km,Eren Rent A Car,"Istanbul International Airport, Istanbul, Istanbul, Turkey, 34283",Meet &amp; Greet,4.961491391622272,,4.821332726816873,5.244044342654595,6.40375963573426,5.430821374961331,5.238912123470952,3.603320995941079,5.367997031178299,120.17475677931435,2023-07-23 05:05:17,device=Pixel 4&amp;network_type=wifi&amp;languagecode=en&amp;display=normal_xxhdpi&amp;cor=TR&amp;currency=TRY,4279614</w:t>
        <w:br/>
        <w:t>Josep Tarradellas Barcelona–El Prat Airport,BCN,ES,Barcelona,2.026094190893104,2023-08-01,10:00,2023-07-31,10:00,0.0,345.42842160087446,357.1589164056202,359.05595563307287,EUR,Audi e-tron,748551968,1,1,1,3.8796081835157685,Luxury,5.054312450897161,,Automatic,700 kilometres per rental,Europcar,"Aeropuerto de Barcelona-El Prat, Barcelona, Spain, 08820",In Terminal,7.026140132041308,Very good,8.239113871216972,7.9182087066949345,9.176710443348108,6.8162119160568055,8.185767234212271,6.578707214002759,6.289066946233012,1558.234624772182,2023-07-23 05:05:17,device=Pixel 4&amp;network_type=wifi&amp;languagecode=en&amp;display=normal_xxhdpi&amp;cor=ES&amp;currency=EUR,4279615</w:t>
        <w:br/>
        <w:t>Zurich Airport,ZRH,CH,Zürich,1.9649923661015052,2023-07-21,10:00,2023-07-31,10:00,0.0,193.64729440035183,191.53878418200594,189.31875503495166,CHF,Volkswagen Polo,748551969,1,1,1,5.00997376375193,Economy,4.9527212423254925,,Manual,Unlimited km,Enterprise,"Rondellstrasse, Kloten, Zurich, Switzerland, 8058",In Terminal,8.464562448816043,Excellent,8.077347855742177,7.555309741349655,9.852318767820865,8.986953026254946,8.158729543139955,7.1583856952798905,7.644812274417251,583.6524697574755,2023-07-23 05:05:17,device=Pixel 4&amp;network_type=wifi&amp;languagecode=en&amp;display=normal_xxhdpi&amp;cor=CH&amp;currency=CHF,4279616</w:t>
        <w:br/>
        <w:t>Josep Tarradellas Barcelona–El Prat Airport,BCN,ES,Barcelona,2.012220073709304,2023-07-18,10:00,2023-08-03,10:00,0.0,152.91656963563764,138.01409122462928,140.5790142475194,EUR,Opel Mokka,748551970,1,1,1,4.052949063760981,Compact,5.075974930555556,,Manual,Unlimited km,Hertz,"Aeropuerto de Barcelona-El Prat, T1 &amp; T2, Barcelona, Spain, 08820",In Terminal,7.984488792512207,Excellent,8.638219435356358,9.039651279701225,9.32440072038503,7.3659165767154935,8.025367480787462,7.80542873479219,7.52427691125585,1192.6988176336943,2023-07-23 05:05:17,device=Pixel 4&amp;network_type=wifi&amp;languagecode=en&amp;display=normal_xxhdpi&amp;cor=ES&amp;currency=EUR,4279617</w:t>
        <w:br/>
        <w:t>Heathrow Airport,LHR,GB,London,1.9068886265828051,2023-07-28,10:00,2023-08-03,10:00,0.0,130.3394167838593,141.93882179422494,136.08402339751694,GBP,Kia Rio,748551971,1,1,1,3.9213052771750636,Economy,5.232588033622905,,Automatic,200 miles per rental,Green Motion,"239 Sipson Road, Holiday Inn London, London, UK, UB7 0HW",Shuttle Bus,6.896742154891082,Good,7.755113541649637,8.58053966443432,8.683279236776828,6.882366214633889,5.802791392556771,5.318401340472237,6.576847511141934,5003.92323172337,2023-07-23 05:05:17,device=Pixel 4&amp;network_type=wifi&amp;languagecode=en&amp;display=normal_xxhdpi&amp;cor=GB&amp;currency=GBP,4279618</w:t>
        <w:br/>
        <w:t>Malpensa Airport,MXP,IT,Milan,2.1319664357070294,2023-07-19,10:00,2023-07-25,10:00,0.0,105.85627405441564,108.65437448869434,114.10442012194578,EUR,Opel Corsa,748551972,1,1,1,4.065615851760858,Economy,4.809717461189506,,Manual,Unlimited km,Enterprise,"Milan Malpensa Airport, Airport Malpensa 2000 Terminal 1, Ferno, Italy, 21010",In Terminal,8.496281712313639,Excellent,8.548447160740473,7.829367354792623,9.45099395852089,8.953818953611487,8.331169133571711,8.445836734315836,7.461625690060706,310.8158202419197,2023-07-23 05:05:17,device=Pixel 4&amp;network_type=wifi&amp;languagecode=en&amp;display=normal_xxhdpi&amp;cor=IT&amp;currency=EUR,4279619</w:t>
        <w:br/>
        <w:t>Josep Tarradellas Barcelona–El Prat Airport,BCN,ES,Barcelona,1.9517335421032251,2023-07-21,10:00,2023-07-21,10:00,0.0,184.71915287135053,184.45890534326537,191.9162042305577,EUR,Opel Insignia Estate,748551973,1,1,1,4.589453770430164,Standard,5.021174027378969,,Automatic,Unlimited km,Alamo,"Aeropuerto de Barcelona-El Prat, El Prat de Llobregat, Barcelona, Spain, 08020",In Terminal,8.531839536777266,Excellent,8.858157984351875,8.709590163056324,9.15227225457535,8.767201938259701,8.063581158581288,7.373298854103608,8.034992358527166,2099.0850246406208,2023-07-23 05:05:17,device=Pixel 4&amp;network_type=wifi&amp;languagecode=en&amp;display=normal_xxhdpi&amp;cor=ES&amp;currency=EUR,4279620</w:t>
        <w:br/>
        <w:t>Amsterdam Airport Schiphol,AMS,NL,Amsterdam,2.054058774951874,2023-07-29,10:00,2023-07-26,10:00,0.0,232.35364861650442,237.0731904257192,231.23985755065587,EUR,Opel Insignia,748551974,1,1,1,3.9534672901337755,Standard,5.330260096780885,,Automatic,400 kilometres per rental,Alamo,"Amsterdam Schiphol Airport, Schiphol Plaza Arrival Hall 22, Amsterdam, Holland, 1118 AX",In Terminal,8.998135278777534,Excellent,9.055380702529328,9.382453560571422,10.09598693091782,9.454755436821719,8.412991151145137,7.689666532764563,8.210794597481684,1818.3751092478287,2023-07-23 05:05:17,device=Pixel 4&amp;network_type=wifi&amp;languagecode=en&amp;display=normal_xxhdpi&amp;cor=NL&amp;currency=EUR,4279621</w:t>
        <w:br/>
        <w:t>Lisbon Airport,LIS,PT,Lisbon,1.9415214180323466,2023-08-01,10:00,2023-07-26,10:00,0.0,76.0316441432637,72.08576686157785,77.49843823627872,EUR,Hyundai Tucson   ,748551975,1,1,1,3.934927203776527,Intermediate,4.9395398939121,,Manual,Unlimited km,Record Go,"11 Rua Prof. Henrique de Barros, Prior Velho, Lisboa, Portugal, 2685-338",Shuttle Bus,8.113401670522267,Very good,9.102835488639286,8.479879862252673,8.777599383720526,7.966806563629834,7.429805675023419,5.724894589367189,8.038401053107291,3114.529213384018,2023-07-23 05:05:17,device=Pixel 4&amp;network_type=wifi&amp;languagecode=en&amp;display=normal_xxhdpi&amp;cor=PT&amp;currency=EUR,4279622</w:t>
        <w:br/>
        <w:t>Dublin Airport,DUB,IE,Dublin,2.038434337566637,2023-07-22,10:00,2023-07-27,10:00,0.0,150.66569142284405,146.52018632012576,153.94208129667626,EUR,Ford Focus,748551976,1,0,1,4.040706870247661,Compact,4.884905332919633,,Manual,Unlimited km,Carhire,"Dublin Airport, Arrivals Hall, Dublin, Ireland, K67 A7P4",Car Rental Centre,7.4861708320763,Very good,9.56707239071158,8.73591530351298,8.43404858889852,7.908413162537298,7.955689818510538,6.388456024688235,7.149748416094196,15037.456949210184,2023-07-23 05:05:17,device=Pixel 4&amp;network_type=wifi&amp;languagecode=en&amp;display=normal_xxhdpi&amp;cor=IE&amp;currency=EUR,4279623</w:t>
        <w:br/>
        <w:t>Frankfurt am Main Airport,FRA,DE,Frankfurt,1.9389910940740613,2023-07-28,10:00,2023-07-29,10:00,0.0,254.32994921135855,247.79930753460062,271.8927694470984,EUR,Nissan Qashqai,748551977,1,1,1,4.123486057074591,Intermediate,5.129675233417524,,Automatic,500 kilometres per rental,Buchbinder,"Frankfurt Airport, Terminal 1 - Area A, Frankfurt am Main, Germany, 60547",In Terminal,8.043584369484716,Excellent,9.171683755752001,9.100789103037444,9.582290220152549,8.778879931469062,7.681089634254648,7.4137055139469075,7.0935221610009815,261.68378748803354,2023-07-23 05:05:17,device=Pixel 4&amp;network_type=wifi&amp;languagecode=en&amp;display=normal_xxhdpi&amp;cor=DE&amp;currency=EUR,4279624</w:t>
        <w:br/>
        <w:t>Malpensa Airport,MXP,IT,Milan,2.053584819069372,2023-07-23,10:00,2023-08-03,10:00,0.0,486.0453093060108,513.3448912621166,492.8067653184356,EUR,Citroen C4 Grand SpaceTourer,748551978,1,1,1,5.401831846788827,Intermediate,,,Automatic,Unlimited km,Budget,"Aeroporto di Milano Malpensa T2, Ferno, Italy, 21010",In Terminal,7.8670266830793745,Very good,7.999191060185518,7.39369736782961,9.31428473295204,7.6003782127801385,7.603330889578497,7.079193283743714,6.467555485580871,2827.4135424540095,2023-07-23 05:05:17,device=Pixel 4&amp;network_type=wifi&amp;languagecode=en&amp;display=normal_xxhdpi&amp;cor=IT&amp;currency=EUR,4279625</w:t>
        <w:br/>
        <w:t>Malpensa Airport,MXP,IT,Milan,2.114242506485406,2023-07-22,10:00,2023-07-20,10:00,0.0,261.36251796879316,268.54102730132075,263.3958680208267,EUR,Ford Mondeo Estate,748551979,1,1,1,3.986371382506442,Standard,5.171437498762045,,Automatic,Unlimited km,Noleggiare,"51 Via Facchinetti, 51, Somma Lombardo, Italy, 21019",Shuttle Bus,5.371013041389872,,6.8289163389899015,6.602577310159429,6.332929437557139,4.910736061021884,4.3392926828421805,3.8057680362013397,5.685626548881652,565.0966793309478,2023-07-23 05:05:17,device=Pixel 4&amp;network_type=wifi&amp;languagecode=en&amp;display=normal_xxhdpi&amp;cor=IT&amp;currency=EUR,4279626</w:t>
        <w:br/>
        <w:t>Malpensa Airport,MXP,IT,Milan,2.0043523226107482,2023-08-01,10:00,2023-07-29,10:00,0.0,203.1523017056743,205.66964458929937,196.86394869888304,EUR,Audi A5,748551980,1,1,1,3.520080130116634,Premium,4.914856007945283,,Automatic,Unlimited km,Budget,"Aeroporto di Milano Malpensa T2, Ferno, Italy, 21010",In Terminal,7.446636747348308,Very good,8.123580288788101,7.647135018372904,9.898426755296361,7.652121788238573,7.8876692697063575,7.301373263524507,6.752202848620783,2755.1371840797756,2023-07-23 05:05:17,device=Pixel 4&amp;network_type=wifi&amp;languagecode=en&amp;display=normal_xxhdpi&amp;cor=IT&amp;currency=EUR,4279627</w:t>
        <w:br/>
        <w:t>Amsterdam Airport Schiphol,AMS,NL,Amsterdam,2.0339537325509442,2023-08-01,10:00,2023-07-20,10:00,0.0,155.54706819942533,162.52446806241744,159.86693440031826,EUR,Kia Sportage,748551981,1,1,1,4.009991963036516,Standard,5.09025285189867,,Manual,400 kilometres per rental,Enterprise,"Amsterdam Schiphol Airport, Schiphol Plaza Arrival Hall 22, Amsterdam, Holland, 1118 AX",In Terminal,8.562821046582128,Excellent,8.771607636896665,8.8956414629609,9.414271793336342,9.117695180803073,8.819185499882334,8.836222182399089,8.26804390292446,2106.0660701250918,2023-07-23 05:05:17,device=Pixel 4&amp;network_type=wifi&amp;languagecode=en&amp;display=normal_xxhdpi&amp;cor=NL&amp;currency=EUR,4279628</w:t>
        <w:br/>
        <w:t>Adolfo Suárez Madrid–Barajas Airport,MAD,ES,Madrid,2.0584608902050983,2023-07-24,10:00,2023-07-25,10:00,0.0,81.31167174806583,82.27219009564122,81.6422038101879,EUR,Volkswagen T-Cross,748551982,1,1,1,3.9697128498681944,Compact,4.937681653107299,,Automatic,Unlimited km,Centauro,"17, Calle Trespaderne, Madrid, Spain, 28042",Shuttle Bus,8.693093757212266,Excellent,9.476164132692977,9.06189416214894,9.559913398526865,9.249834916265353,8.148242003385656,7.406550158463496,9.052389903717007,2749.9453150814843,2023-07-23 05:05:17,device=Pixel 4&amp;network_type=wifi&amp;languagecode=en&amp;display=normal_xxhdpi&amp;cor=ES&amp;currency=EUR,4279629</w:t>
        <w:br/>
        <w:t>Orly Airport,ORY,FR,Paris,1.965297606998386,2023-07-25,10:00,2023-07-22,10:00,0.0,248.25719463996833,252.15926031454444,249.18449028410882,EUR,Volkswagen T-Roc,748551983,1,1,1,4.047097827157423,Compact,5.022549806289083,,Automatic,500 kilometres per rental,Sixt,"Aéroport de Paris-Orly, Paris, France, 94390",In Terminal,8.608828507378352,Excellent,9.256380863791211,8.842672968459286,9.872846445075314,9.227799767413146,8.672019880461686,7.94848255861848,7.315545524801736,1218.9337670266893,2023-07-23 05:05:17,device=Pixel 4&amp;network_type=wifi&amp;languagecode=en&amp;display=normal_xxhdpi&amp;cor=FR&amp;currency=EUR,4279630</w:t>
        <w:br/>
        <w:t>Josep Tarradellas Barcelona–El Prat Airport,BCN,ES,Barcelona,2.056856653826423,2023-07-24,10:00,2023-08-02,10:00,0.0,90.06309859976886,94.33050330111405,94.45238011741823,EUR,Seat Leon Estate,748551984,1,0,1,4.05516376157376,Compact,4.9830966486221575,,Manual,Unlimited km,Dollar,"Aeropuerto de Barcelona-El Prat, T1 &amp; T2, Barcelona, Spain, 08820",In Terminal,7.3862589632077835,Very good,8.088196270453954,8.035033579735918,9.13056527627842,7.706725196658827,6.579810102718536,6.517147215242804,7.1515810970460585,1194.4551262008038,2023-07-23 05:05:17,device=Pixel 4&amp;network_type=wifi&amp;languagecode=en&amp;display=normal_xxhdpi&amp;cor=ES&amp;currency=EUR,4279631</w:t>
        <w:br/>
        <w:t>Charles de Gaulle Airport,CDG,FR,Paris,1.9727509292891499,2023-07-27,10:00,2023-08-02,10:00,0.0,225.83468382873178,235.95924984598912,238.29864334339013,EUR,Renault Clio,748551985,1,1,1,3.929087908015056,Economy,5.197161618993422,,Manual,Unlimited km,Avis,"Aéroport de Paris-Charles-de-Gaulle, Roissy-en-France, France, 95711",In Terminal,7.844100892995193,Excellent,8.014665210066411,7.994607029724464,8.86858458676638,9.0200702701359,8.54212083842353,6.334860364333112,7.713180870356713,2164.328361796517,2023-07-23 05:05:17,device=Pixel 4&amp;network_type=wifi&amp;languagecode=en&amp;display=normal_xxhdpi&amp;cor=FR&amp;currency=EUR,4279632</w:t>
        <w:br/>
        <w:t>Charles de Gaulle Airport,CDG,FR,Paris,2.12980720018161,2023-07-30,10:00,2023-08-03,10:00,0.0,157.34083924140495,160.12216029534952,167.176746957205,EUR,Peugeot 2008,748551986,1,1,1,3.850003892327985,Compact,5.015844973436918,,Manual,Unlimited km,Thrifty,"Aéroport de Paris-Charles-de-Gaulle, Roissy-en-France, France, 95700",In Terminal,7.470743206463006,Very good,8.040558765474191,7.304158262766611,8.598769397758943,7.595830290604564,7.033941580813523,6.283300558497471,7.255388816638187,631.4155335893189,2023-07-23 05:05:17,device=Pixel 4&amp;network_type=wifi&amp;languagecode=en&amp;display=normal_xxhdpi&amp;cor=FR&amp;currency=EUR,4279633</w:t>
        <w:br/>
        <w:t>Frankfurt am Main Airport,FRA,DE,Frankfurt,1.927320171729343,2023-07-20,10:00,2023-08-03,10:00,0.0,303.04188206243964,304.5034813102927,316.6648800954421,EUR,Ford Mondeo,748551987,1,1,1,4.075764646429079,Intermediate,4.800858624031511,,Automatic,800 kilometres per rental,Hertz,"Frankfurt Airport, Terminal 1, Frankfurt am Main, Germany, 60549",In Terminal,8.196467344744116,Excellent,8.872632583388475,8.485078391012978,9.43703832542144,8.710223070390239,8.51649896561819,7.854485509324802,7.55796948312756,1271.1747284299222,2023-07-23 05:05:17,device=Pixel 4&amp;network_type=wifi&amp;languagecode=en&amp;display=normal_xxhdpi&amp;cor=DE&amp;currency=EUR,4279634</w:t>
        <w:br/>
        <w:t>Josep Tarradellas Barcelona–El Prat Airport,BCN,ES,Barcelona,2.009681624854526,2023-07-19,10:00,2023-07-21,10:00,0.0,75.42278420677252,75.76681896541845,75.3258677249606,EUR,Opel Corsa,748551988,1,1,1,4.141326215363143,Economy,4.839429350555746,,Manual,320 kilometres per rental,Firefly,"Aeropuerto de Barcelona-El Prat, Terminal 2, Barcelona, Spain, 08820",In Terminal,7.167217615721761,Very good,8.757496027987223,8.64977339197248,8.20583169505955,6.58312517574748,6.230234315610804,6.4356674328286845,6.768608048734684,9310.835609829615,2023-07-23 05:05:17,device=Pixel 4&amp;network_type=wifi&amp;languagecode=en&amp;display=normal_xxhdpi&amp;cor=ES&amp;currency=EUR,4279635</w:t>
        <w:br/>
        <w:t>Adolfo Suárez Madrid–Barajas Airport,MAD,ES,Madrid,1.9385621674002185,2023-07-30,10:00,2023-07-21,10:00,0.0,82.36133772295648,81.97095589202227,78.49463963882309,EUR,Opel Astra,748551989,1,1,1,4.07381937292038,Compact,5.0444187456346405,,Manual,Unlimited km,Enterprise,"Aeropuerto Adolfo Suárez Madrid-Barajas, T1-T4, Madrid, Spain, 28042",In Terminal,7.849057856612932,Excellent,8.564788662975655,8.331845792824854,8.650411943983448,8.954094733831216,8.28664945739215,8.163563413369028,8.04721741541877,1143.6634304896556,2023-07-23 05:05:17,device=Pixel 4&amp;network_type=wifi&amp;languagecode=en&amp;display=normal_xxhdpi&amp;cor=ES&amp;currency=EUR,4279636</w:t>
        <w:br/>
        <w:t>Lisbon Airport,LIS,PT,Lisbon,2.071514058563408,2023-07-27,10:00,2023-07-27,10:00,0.0,333.3172650641452,315.6280861791694,326.8506740983058,EUR,BMW 3 Series,748551990,1,1,1,4.063215246385625,Premium,4.870241384467564,,Automatic,Unlimited km,Guerin,"Alameda das Comunidades Portuguesas, Lisboa, Portugal, 1700-008",In Terminal,9.205870263300596,Excellent,9.454878554396597,8.548486159745414,9.53401054683701,8.724476776760548,8.694230086865876,7.464955615574048,7.879275383759561,5935.958415902717,2023-07-23 05:05:17,device=Pixel 4&amp;network_type=wifi&amp;languagecode=en&amp;display=normal_xxhdpi&amp;cor=PT&amp;currency=EUR,4279637</w:t>
      </w:r>
    </w:p>
    <w:p>
      <w:r>
        <w:rPr>
          <w:rFonts w:ascii="Consolas" w:hAnsi="Consolas"/>
          <w:sz w:val="14"/>
        </w:rPr>
        <w:t>Josep Tarradellas Barcelona–El Prat Airport,BCN,ES,Barcelona,2.1495519007487496,2023-07-23,10:00,2023-07-24,10:00,0.0,382.9038624764939,376.0102197051756,392.33793785483755,EUR,Mercedes C-Class,748551991,1,1,1,4.011675499298327,Premium,5.064915660958874,,Manual,500 kilometres per rental,Alamo,"Aeropuerto de Barcelona-El Prat, El Prat de Llobregat, Barcelona, Spain, 08020",In Terminal,8.637339655427624,Excellent,8.036411380417603,8.105265454366151,9.146688513053494,8.801672957402662,8.659642774849189,7.055512359823157,8.359796758975788,2131.2364128040813,2023-07-23 05:05:17,device=Pixel 4&amp;network_type=wifi&amp;languagecode=en&amp;display=normal_xxhdpi&amp;cor=ES&amp;currency=EUR,4279638</w:t>
        <w:br/>
        <w:t>Charles de Gaulle Airport,CDG,FR,Paris,2.0170201885727765,2023-07-18,10:00,2023-08-02,10:00,0.0,410.60637816003907,410.8981521636712,376.0525732431262,EUR,Volvo XC60,748551992,1,1,1,4.1121511279585405,Premium,4.852737418725145,,Automatic,500 kilometres per rental,Enterprise,"Aéroport de Paris-Charles-de-Gaulle, Terminal 1, Terminal 2C/D, Terminal 2E/F, Roissy-en-France, France, 95716",In Terminal,7.782730965361515,Very good,8.34489637336966,7.950845286966606,8.895362158405268,8.385007162159207,8.239520451767332,6.7381952412608435,7.446008033101728,567.6377973196128,2023-07-23 05:05:17,device=Pixel 4&amp;network_type=wifi&amp;languagecode=en&amp;display=normal_xxhdpi&amp;cor=FR&amp;currency=EUR,4279639</w:t>
        <w:br/>
        <w:t>Charles de Gaulle Airport,CDG,FR,Paris,2.1158236391989367,2023-07-18,10:00,2023-08-03,10:00,0.0,229.30693630032894,230.24972961031466,242.07135243479846,EUR,Volkswagen ID.4,748551993,1,1,1,4.823901999532692,Intermediate,4.961542998803836,,Automatic,500 kilometres per rental,Europcar,"Aéroport de Paris-Charles-de-Gaulle, Roissy-en-France, France, 95700",In Terminal,7.2977067894770125,Very good,8.00116206970584,8.145723838618192,9.061427159469407,7.489110323820738,8.16302266214549,5.896711148730254,6.95091180524164,3274.3674062711366,2023-07-23 05:05:17,device=Pixel 4&amp;network_type=wifi&amp;languagecode=en&amp;display=normal_xxhdpi&amp;cor=FR&amp;currency=EUR,4279640</w:t>
        <w:br/>
        <w:t>Zurich Airport,ZRH,CH,Zürich,2.049825498918043,2023-07-26,10:00,2023-07-21,10:00,0.0,183.07945157971568,183.80874360065715,181.4115743834767,CHF,Volkswagen Polo,748551994,1,1,1,,Economy,4.865884759063943,,Manual,Unlimited km,Alamo,"Rondellstrasse, Kloten, Zurich, Switzerland, 8058",In Terminal,7.502449979377452,Very good,8.503663707593455,7.809878388363598,8.861649258193582,7.737150959883649,7.982130149222772,6.398699990963145,7.095945218823355,2945.8405165414524,2023-07-23 05:05:17,device=Pixel 4&amp;network_type=wifi&amp;languagecode=en&amp;display=normal_xxhdpi&amp;cor=CH&amp;currency=CHF,4279641</w:t>
        <w:br/>
        <w:t>Malpensa Airport,MXP,IT,Milan,2.1004992368343727,2023-07-20,10:00,2023-07-21,10:00,0.0,331.4595947530963,322.18644574214414,336.91085887596086,EUR,Seat Leon    Estate,748551995,1,1,1,3.901957806549116,Compact,4.9919518147400295,,Automatic,Unlimited km,Alamo,"Aeroporto di Milano Malpensa T1, Ferno, Italy, 21010",In Terminal,8.295883136190186,Excellent,8.206165479032277,8.634107181807277,8.290390304170625,8.39433258908687,8.109767538062561,7.449320729214242,7.978804200692718,1575.2555477065364,2023-07-23 05:05:17,device=Pixel 4&amp;network_type=wifi&amp;languagecode=en&amp;display=normal_xxhdpi&amp;cor=IT&amp;currency=EUR,4279642</w:t>
        <w:br/>
        <w:t>Frankfurt am Main Airport,FRA,DE,Frankfurt,2.0491509467972198,2023-07-20,10:00,2023-08-01,10:00,0.0,235.6660431550823,222.74094254718875,242.5866686048136,EUR,Ford Focus,748551996,1,1,1,3.826884593626728,Compact,4.83094642050656,,Automatic,600 kilometres per rental,Thrifty,"Frankfurt Airport, Terminal 1, Frankfurt am Main, Germany, 60549",In Terminal,7.59759592302503,Very good,8.596258617436508,8.33270624616253,9.314021196951211,8.679181713811325,6.057019247594587,7.476550667381252,8.151843588332229,391.2841735098784,2023-07-23 05:05:17,device=Pixel 4&amp;network_type=wifi&amp;languagecode=en&amp;display=normal_xxhdpi&amp;cor=DE&amp;currency=EUR,4279643</w:t>
        <w:br/>
        <w:t>Zurich Airport,ZRH,CH,Zürich,2.105561296810324,2023-07-20,10:00,2023-07-23,10:00,0.0,446.60978602803584,438.12409968000986,441.00252393553046,CHF,Volvo S90,748551997,1,1,1,5.173883939368582,Premium,4.972443748627881,,Automatic,Unlimited km,Thrifty,"Zurich Airport, Zurich, Switzerland, 8060",Car Rental Centre,7.664916478998333,Excellent,8.204564227226028,8.04833072882219,8.651110557777798,8.728288555904184,8.155553678755304,8.13943229976621,7.137746793790635,746.1230561004775,2023-07-23 05:05:17,device=Pixel 4&amp;network_type=wifi&amp;languagecode=en&amp;display=normal_xxhdpi&amp;cor=CH&amp;currency=CHF,4279644</w:t>
        <w:br/>
        <w:t>Heathrow Airport,LHR,GB,London,2.0969292056706736,2023-07-23,10:00,2023-07-27,10:00,0.0,146.88431925096987,144.20070686028342,147.67001001319304,GBP,Volkswagen Golf,748551998,1,1,1,3.912094963810384,Compact,5.070741626829356,,Manual,Unlimited mileage,Budget,"London Heathrow Airport T2-3-4, Northrop Road, London, UK, TW6 2QA",Shuttle Bus,7.9721635544734495,Excellent,8.359824528043575,7.716074655898112,8.684324844848005,8.287191935479026,8.452643748073708,7.216190158460078,7.34268939126742,2704.221559958363,2023-07-23 05:05:17,device=Pixel 4&amp;network_type=wifi&amp;languagecode=en&amp;display=normal_xxhdpi&amp;cor=GB&amp;currency=GBP,4279645</w:t>
        <w:br/>
        <w:t>Adolfo Suárez Madrid–Barajas Airport,MAD,ES,Madrid,1.9708158199603316,2023-07-22,10:00,2023-07-23,10:00,0.0,106.82631497759861,104.71789277064381,106.49783055339674,EUR,Renault Kadjar,748551999,1,1,1,4.048355833257216,Compact,4.93382404933894,,Manual,Unlimited km,Hertz,"Avenida de la Hispanidad, Madrid, Spain, 28042",In Terminal,7.243550606954911,Very good,7.876412413564615,8.235005899735215,9.29999096065293,7.38278730436273,8.219114471295724,6.936171980257153,6.799959157657584,1002.7033776858668,2023-07-23 05:05:17,device=Pixel 4&amp;network_type=wifi&amp;languagecode=en&amp;display=normal_xxhdpi&amp;cor=ES&amp;currency=EUR,4279646</w:t>
        <w:br/>
        <w:t>Frankfurt am Main Airport,FRA,DE,Frankfurt,1.9724030588583408,2023-07-21,10:00,2023-08-02,10:00,0.0,80.09902582657531,81.22517986514907,77.75818743604076,EUR,Skoda Scala,748552000,1,1,1,4.094685575573757,Compact,5.0462975464833635,,Manual,Unlimited km,Wheego,"Frankfurt Airport, T1, Frankfurt, Germany, 60547",In Terminal,7.4380463481726276,Very good,10.155724790925884,9.405653372309173,6.849278838714119,8.051841753431024,5.777024353612202,5.9024055030220035,8.709111895687377,45.459754187485665,2023-07-23 05:05:17,device=Pixel 4&amp;network_type=wifi&amp;languagecode=en&amp;display=normal_xxhdpi&amp;cor=DE&amp;currency=EUR,4279647</w:t>
        <w:br/>
        <w:t>Josep Tarradellas Barcelona–El Prat Airport,BCN,ES,Barcelona,1.9878939890536902,2023-07-31,10:00,2023-07-26,10:00,0.0,73.30427457008037,75.55473528331622,73.40909226169504,EUR,Opel Corsa,748552001,1,1,1,4.011431620772444,Economy,4.806811196497481,,Manual,320 kilometres per rental,Firefly,"Aeropuerto de Barcelona-El Prat, Terminal 2, Barcelona, Spain, 08820",In Terminal,7.338999863098688,Very good,8.409335293644448,8.809116054023823,7.855945032907114,6.396780947446009,6.419857957164074,6.834863884318534,6.604530181459214,9583.806235430624,2023-07-23 05:05:17,device=Pixel 4&amp;network_type=wifi&amp;languagecode=en&amp;display=normal_xxhdpi&amp;cor=ES&amp;currency=EUR,4279648</w:t>
        <w:br/>
        <w:t>Josep Tarradellas Barcelona–El Prat Airport,BCN,ES,Barcelona,1.9630630250563081,2023-07-26,10:00,2023-07-23,10:00,0.0,86.67005538077805,96.60700055270901,96.10357986446184,EUR,Opel Insignia,748552002,1,1,1,3.8969411597792227,Standard,4.8558361059728306,,Manual,Unlimited km,Enterprise,"Aeropuerto de Barcelona-El Prat, El Prat de Llobregat, Barcelona, Spain, 08020",In Terminal,8.15475040001784,Excellent,8.644921302246084,8.807419208712927,9.101695459042283,9.010368804783383,8.65105951030761,7.3542236890118975,7.674995638740267,1405.4564418965965,2023-07-23 05:05:17,device=Pixel 4&amp;network_type=wifi&amp;languagecode=en&amp;display=normal_xxhdpi&amp;cor=ES&amp;currency=EUR,4279649</w:t>
        <w:br/>
        <w:t>Lisbon Airport,LIS,PT,Lisbon,2.033411479719043,2023-07-27,10:00,2023-07-21,10:00,0.0,112.08848457056418,116.86078896407257,114.15934296118623,EUR,Hyundai Kauai,748552003,1,1,1,5.227425684068882,Compact,4.910934902882998,,Manual,Unlimited km,Guerin,"Alameda das Comunidades Portuguesas, Lisboa, Portugal, 1700-008",In Terminal,8.560473506141927,Excellent,9.288077290695622,8.680203552996922,9.819118275452052,8.840962540292752,8.883712865662584,7.241496616827613,8.571153227341496,6337.7090345699935,2023-07-23 05:05:17,device=Pixel 4&amp;network_type=wifi&amp;languagecode=en&amp;display=normal_xxhdpi&amp;cor=PT&amp;currency=EUR,4279650</w:t>
        <w:br/>
        <w:t>Dublin Airport,DUB,IE,Dublin,2.0882225381859687,2023-07-20,10:00,2023-07-29,10:00,0.0,191.59302043814364,172.20402198484098,189.53545628381153,EUR,Peugeot 2008,748552004,1,1,1,3.8034009874340096,Compact,4.870043150982911,,Manual,Unlimited mileage,Alamo,"Terminal 2 Arrivals, Dublin Airport, Dublin, Ireland, K67W6K5",In Terminal,9.476021256834082,Superb,9.273904283677176,9.225962880062092,9.94664973974548,8.6358554171262,8.84755530646754,8.225808234231971,8.262452612794256,1266.649616023772,2023-07-23 05:05:17,device=Pixel 4&amp;network_type=wifi&amp;languagecode=en&amp;display=normal_xxhdpi&amp;cor=IE&amp;currency=EUR,4279651</w:t>
        <w:br/>
        <w:t>Orly Airport,ORY,FR,Paris,2.031523824117491,2023-07-25,10:00,2023-08-02,10:00,0.0,309.54801257809333,320.8425513757764,293.4967435771031,EUR,Tesla Model 3,748552005,1,1,1,4.025043530015191,Premium,5.041057244632751,,Automatic,500 kilometres per rental,Europcar,"Aéroport de Paris-Orly, Paris, France, 94390",In Terminal,7.879054689568592,Very good,8.046925863676622,8.320199606886643,9.363898340870472,8.083512490733764,8.10885327552874,6.8578232371634185,6.5879241736458996,2089.4927830802035,2023-07-23 05:05:17,device=Pixel 4&amp;network_type=wifi&amp;languagecode=en&amp;display=normal_xxhdpi&amp;cor=FR&amp;currency=EUR,4279652</w:t>
        <w:br/>
        <w:t>Lisbon Airport,LIS,PT,Lisbon,1.9812974642645504,2023-07-23,10:00,2023-07-29,10:00,0.0,242.01657705090489,230.42009147750628,249.89370694921888,EUR,Mercedes C-Class Estate,748552006,1,1,1,5.297699688454099,Full-size,5.214529643087369,,Automatic,Unlimited km,Sixt,"Alameda das Comunidades Portuguesas, Lisboa, Portugal, 1700-111",In Terminal,8.384675543469228,Excellent,9.37669358415423,8.921117873109985,9.05262277796161,8.251120204887131,8.205338176860398,7.487729910480861,7.954409966554578,9237.338521818177,2023-07-23 05:05:17,device=Pixel 4&amp;network_type=wifi&amp;languagecode=en&amp;display=normal_xxhdpi&amp;cor=PT&amp;currency=EUR,4279653</w:t>
        <w:br/>
        <w:t>Lisbon Airport,LIS,PT,Lisbon,2.0145679734324764,2023-07-31,10:00,2023-07-30,10:00,0.0,71.07020826685407,73.8975659750992,75.70665330207066,EUR,Seat Arona,748552007,1,1,1,4.191219691081625,Compact,4.952567331921537,,Manual,Unlimited km,Centauro,"2 Av. Severiano Falcão, Lisboa, Portugal, 2685-378",Shuttle Bus,7.374435580675748,Good,8.323059022129241,8.016866049529296,7.574270858278215,6.504680611075578,6.458834365052325,5.174379159193131,6.933601912580437,6984.062360805478,2023-07-23 05:05:17,device=Pixel 4&amp;network_type=wifi&amp;languagecode=en&amp;display=normal_xxhdpi&amp;cor=PT&amp;currency=EUR,4279654</w:t>
        <w:br/>
        <w:t>Munich Airport,MUC,DE,Munich,1.8825543079258467,2023-07-27,10:00,2023-07-20,10:00,0.0,227.1658702169821,221.4509089133936,227.38270784459812,EUR,Ford Fiesta,748552008,1,1,1,3.917690956665607,Economy,5.240828369184158,,Manual,800 kilometres per rental,Hertz,"Terminalstraße Mitte, München, Germany, 85356",Car Rental Centre,7.519916645598635,Very good,8.189419720080746,8.446797048884633,9.349871219908339,7.593035053123253,7.9670865665147135,6.987955040560682,6.992479079326543,1446.6492236151246,2023-07-23 05:05:17,device=Pixel 4&amp;network_type=wifi&amp;languagecode=en&amp;display=normal_xxhdpi&amp;cor=DE&amp;currency=EUR,4279655</w:t>
        <w:br/>
        <w:t>Dublin Airport,DUB,IE,Dublin,1.9321553409629273,2023-07-29,10:00,2023-07-29,10:00,0.0,184.69339836395164,202.78816481520417,189.2427514750624,EUR,Volkswagen Polo,748552009,1,0,1,4.151801163676385,Economy,5.1605253431484135,,Manual,Unlimited km,Sixt,"Car Rental Centre, Dublin, Ireland, K67 N8W7",Car Rental Centre,8.000077097695128,Excellent,9.409941053761626,8.337074184928664,9.204990634549134,8.885190903814564,8.656129491817874,6.33329082516903,7.437429155529733,3657.6598844234495,2023-07-23 05:05:17,device=Pixel 4&amp;network_type=wifi&amp;languagecode=en&amp;display=normal_xxhdpi&amp;cor=IE&amp;currency=EUR,4279656</w:t>
        <w:br/>
        <w:t>Amsterdam Airport Schiphol,AMS,NL,Amsterdam,1.981929016350342,2023-07-24,10:00,2023-07-30,10:00,0.0,104.18874210708066,111.62110934705073,108.28400001801955,EUR,Opel Corsa   ,748552010,1,1,1,3.8852970169033583,Economy,4.91657746615285,,Automatic,Unlimited km,Budget,"5, Aankomstpassage, Amsterdam, Holland, 1118 AX",Car Rental Centre,8.97016117390886,Superb,9.378416669256081,9.295264367284156,9.823315511438249,9.21004064486693,9.499735253799887,8.111603053230503,8.556904908308281,2845.962900235017,2023-07-23 05:05:17,device=Pixel 4&amp;network_type=wifi&amp;languagecode=en&amp;display=normal_xxhdpi&amp;cor=NL&amp;currency=EUR,4279657</w:t>
        <w:br/>
        <w:t>Charles de Gaulle Airport,CDG,FR,Paris,2.031044587224397,2023-07-29,10:00,2023-08-01,10:00,0.0,130.71242151776718,129.36549132689322,141.39489677023212,EUR,Fiat 500,748552011,1,1,1,,Mini,3.986838188269291,,Manual,Unlimited km,Thrifty,"Aéroport de Paris-Charles-de-Gaulle, Roissy-en-France, France, 95700",In Terminal,7.060116431486459,Very good,8.242134134287287,7.549391253905183,8.510218766454239,7.523294773709026,6.70968435930991,6.130104798852768,7.094528852782449,647.3079393634583,2023-07-23 05:05:17,device=Pixel 4&amp;network_type=wifi&amp;languagecode=en&amp;display=normal_xxhdpi&amp;cor=FR&amp;currency=EUR,4279658</w:t>
        <w:br/>
        <w:t>Malpensa Airport,MXP,IT,Milan,1.9852804170449974,2023-07-19,10:00,2023-07-21,10:00,0.0,372.16399256745314,365.8567986841752,347.83301069882117,EUR,Skoda Octavia Estate,748552012,1,1,1,4.068991894509964,Intermediate,5.293431687525322,,Automatic,Unlimited km,Locauto,"Aeroporto di Milano Malpensa T2, Ferno, Italy, 21010",Car Rental Centre,8.745786981992335,Excellent,9.344340753623392,8.496202397048672,8.65767622090662,8.090119330218517,8.621018053396446,7.226298206599089,8.015850429024185,3763.690682836582,2023-07-23 05:05:17,device=Pixel 4&amp;network_type=wifi&amp;languagecode=en&amp;display=normal_xxhdpi&amp;cor=IT&amp;currency=EUR,4279659</w:t>
        <w:br/>
        <w:t>Josep Tarradellas Barcelona–El Prat Airport,BCN,ES,Barcelona,2.0122289235565307,2023-07-20,10:00,2023-07-29,10:00,0.0,352.714236651666,349.51604576678574,355.1102012799979,EUR,BMW 2 Series,748552013,1,1,1,3.875819204540077,Standard,5.073544979072584,,Manual,700 kilometres per rental,Sixt,"5-7, Carrer de Palaudàries, Barcelona, Spain, 08004",Downtown,7.340110296477333,Very good,7.863805159850863,7.2725829896965735,8.651976493843978,7.142841355992628,7.481827507873179,7.151991142343958,6.55254364374105,133.6816593306687,2023-07-23 05:05:17,device=Pixel 4&amp;network_type=wifi&amp;languagecode=en&amp;display=normal_xxhdpi&amp;cor=ES&amp;currency=EUR,4279660</w:t>
        <w:br/>
        <w:t>Istanbul Airport,IST,TR,Istanbul,1.985994855644918,2023-07-28,10:00,2023-08-01,10:00,0.0,13629.632371508971,13743.922418283333,13030.52435145804,TRY,Volvo XC60,748552014,1,1,1,3.9080976079013423,Full-size,4.878644188517408,,Automatic,4000 kilometres per rental,Windy Car Rental,"Istanbul New Airport (İstanbul Yeni Havalimanı), Yesilkoy, Istanbul, Turkey",In Terminal,5.662548898899436,,5.903516087021779,6.436989203075436,6.703474670727981,5.8239158708339,5.409941709469714,4.378238344144795,5.380626284769877,1396.224693596052,2023-07-23 05:05:17,device=Pixel 4&amp;network_type=wifi&amp;languagecode=en&amp;display=normal_xxhdpi&amp;cor=TR&amp;currency=TRY,4279661</w:t>
        <w:br/>
        <w:t>Charles de Gaulle Airport,CDG,FR,Paris,1.9763657720444086,2023-07-20,10:00,2023-07-28,10:00,0.0,544.329439296157,572.0598620102545,571.2184632423277,EUR,Toyota Corolla Estate,748552015,1,1,1,3.96823677519804,Compact,5.131000097989256,,Automatic,500 kilometres per rental,Sixt,"Aéroport de Paris-Charles-de-Gaulle, Roissy-en-France, France, 95711",In Terminal,8.310155590045571,Excellent,8.353932912718166,8.66542068757184,9.239415698335987,8.226123045988734,8.583406060168086,7.430075628403304,7.451748789888716,2278.8406565041687,2023-07-23 05:05:17,device=Pixel 4&amp;network_type=wifi&amp;languagecode=en&amp;display=normal_xxhdpi&amp;cor=FR&amp;currency=EUR,4279662</w:t>
        <w:br/>
        <w:t>Josep Tarradellas Barcelona–El Prat Airport,BCN,ES,Barcelona,1.9314720583007712,2023-07-31,10:00,2023-07-21,10:00,0.0,68.8962224783432,66.79123477450993,68.39755742982868,EUR,Fiat Panda,748552016,1,1,1,4.026314952608183,Mini,3.9889562361469877,,Manual,Unlimited km,Centauro,"30-34 Carrer de l'Alta Ribagorça, El Prat de Llobregat, Barcelona, Spain, 08820",Shuttle Bus,7.934615236046601,Very good,8.672881350026174,8.90240152406139,8.804290158833592,8.125280510015907,7.15393215906332,6.5967711833829235,8.209130827455768,3573.645591509626,2023-07-23 05:05:17,device=Pixel 4&amp;network_type=wifi&amp;languagecode=en&amp;display=normal_xxhdpi&amp;cor=ES&amp;currency=EUR,4279663</w:t>
        <w:br/>
        <w:t>Zurich Airport,ZRH,CH,Zürich,2.0266564321272416,2023-07-29,10:00,2023-07-26,10:00,0.0,239.05039617579362,235.2934602209469,237.38006925642122,CHF,Mazda MX-30,748552017,1,1,1,4.976227512267402,Compact,5.03223807495926,,Automatic,Unlimited km,Enterprise,"Rondellstrasse, Kloten, Zurich, Switzerland, 8058",In Terminal,8.025969786557418,Excellent,7.819988113403206,7.405607118732392,9.0550807927376,8.314721950125618,8.651809513896344,7.499662868618442,7.752507923230862,552.5401231294267,2023-07-23 05:05:17,device=Pixel 4&amp;network_type=wifi&amp;languagecode=en&amp;display=normal_xxhdpi&amp;cor=CH&amp;currency=CHF,4279664</w:t>
        <w:br/>
        <w:t>Adolfo Suárez Madrid–Barajas Airport,MAD,ES,Madrid,1.9727912304733024,2023-08-01,10:00,2023-07-29,10:00,0.0,130.67410923407968,136.95158385050811,136.92699773820942,EUR,Volkswagen Polo,748552018,1,1,1,3.9612179530683176,Economy,5.203843963015995,,Automatic,700 kilometres per rental,Europcar,"Madrid Airport, T1, Madrid, Spain, 28042",In Terminal,7.806330814462379,Excellent,9.172640718824793,8.132766547683495,9.14369950343231,7.8662960093731344,8.065701026122339,7.654230661476673,7.044214276693978,1172.3140075153913,2023-07-23 05:05:17,device=Pixel 4&amp;network_type=wifi&amp;languagecode=en&amp;display=normal_xxhdpi&amp;cor=ES&amp;currency=EUR,4279665</w:t>
        <w:br/>
        <w:t>Frankfurt am Main Airport,FRA,DE,Frankfurt,2.008243479092617,2023-07-26,10:00,2023-07-31,10:00,0.0,199.52562927792223,206.81563265825127,192.6443674549175,EUR,Fiat 500,748552019,1,1,1,,Mini,4.043278063580077,,Manual,600 kilometres per rental,Europcar,"Frankfurt Airport, Terminal 1 - Area A, Frankfurt am Main, Germany, 60549",In Terminal,8.038074594766666,Excellent,8.461761863413345,9.454274845157512,8.983367446751014,8.61215057912847,8.098588499264432,7.040019352267016,7.9141943865452715,2221.03017485564,2023-07-23 05:05:17,device=Pixel 4&amp;network_type=wifi&amp;languagecode=en&amp;display=normal_xxhdpi&amp;cor=DE&amp;currency=EUR,4279666</w:t>
        <w:br/>
        <w:t>Adolfo Suárez Madrid–Barajas Airport,MAD,ES,Madrid,1.96216250765633,2023-07-26,10:00,2023-07-25,10:00,0.0,167.7005593920913,171.13875289884328,174.1870185487763,EUR,Opel Insignia Estate,748552020,1,1,1,4.709339800614279,Standard,5.0178506888730015,,Automatic,Unlimited km,Enterprise,"Aeropuerto Adolfo Suárez Madrid-Barajas, T1-T4, Madrid, Spain, 28042",In Terminal,8.951073851355693,Excellent,8.682895432277325,8.003244042277721,8.581996698600136,9.135352604985348,8.529176503225923,8.035563407659028,7.9846762629930605,1113.0449900644978,2023-07-23 05:05:17,device=Pixel 4&amp;network_type=wifi&amp;languagecode=en&amp;display=normal_xxhdpi&amp;cor=ES&amp;currency=EUR,4279667</w:t>
        <w:br/>
        <w:t>Charles de Gaulle Airport,CDG,FR,Paris,2.0353836039828077,2023-07-21,10:00,2023-07-21,10:00,0.0,246.4954926226018,237.1371417479702,229.70307339358948,EUR,Peugeot 3008,748552021,1,1,1,3.863825622526512,Intermediate,4.978417399236389,,Manual,500 kilometres per rental,Sixt,"Aéroport de Paris-Charles-de-Gaulle, Roissy-en-France, France, 95711",In Terminal,7.86722721826294,Excellent,8.192896966893743,8.567965269163283,8.696203745676698,8.739190475658527,8.554998772189698,7.276127426015858,7.787029591492079,2386.5156491045273,2023-07-23 05:05:17,device=Pixel 4&amp;network_type=wifi&amp;languagecode=en&amp;display=normal_xxhdpi&amp;cor=FR&amp;currency=EUR,4279668</w:t>
        <w:br/>
        <w:t>Charles de Gaulle Airport,CDG,FR,Paris,2.006642520034469,2023-07-18,10:00,2023-07-24,10:00,0.0,161.57286211244997,164.31514172933794,163.78997732533017,EUR,Fiat 500,748552022,1,1,1,2.073225356878466,Mini,4.066488187834896,,Manual,500 kilometres per rental,Sixt,"Aéroport de Paris-Charles-de-Gaulle, Roissy-en-France, France, 95711",In Terminal,8.617699517760437,Excellent,8.203719391061702,8.596297137905788,9.571883150444254,8.648876438990845,8.24689390571254,7.175470330848003,7.549154908123166,2294.200349896701,2023-07-23 05:05:17,device=Pixel 4&amp;network_type=wifi&amp;languagecode=en&amp;display=normal_xxhdpi&amp;cor=FR&amp;currency=EUR,4279669</w:t>
        <w:br/>
        <w:t>Frankfurt am Main Airport,FRA,DE,Frankfurt,2.0162205293230437,2023-07-22,10:00,2023-07-29,10:00,0.0,248.86999799051378,250.1023206911081,250.56120103623957,EUR,Ford Kuga GPS,748552023,1,1,1,4.027819835472988,Intermediate,4.813085202579908,,Manual,800 kilometres per rental,Hertz,"Frankfurt Airport, Terminal 1, Frankfurt am Main, Germany, 60549",In Terminal,8.187120694800779,Excellent,8.680229883961438,8.516082044759614,9.37228244427267,8.999343758906132,7.874821152911145,8.420094641946152,7.899762151891783,1288.975044404789,2023-07-23 05:05:17,device=Pixel 4&amp;network_type=wifi&amp;languagecode=en&amp;display=normal_xxhdpi&amp;cor=DE&amp;currency=EUR,4279670</w:t>
        <w:br/>
        <w:t>Lisbon Airport,LIS,PT,Lisbon,1.9542510752044915,2023-07-25,10:00,2023-07-28,10:00,0.0,167.6914220424968,167.51836910378856,157.42855682979126,EUR,Nissan Qashqai   ,748552024,1,1,1,4.033646382063029,Intermediate,4.862941019916861,,Automatic,Unlimited km,Sixt,"Alameda das Comunidades Portuguesas, Lisboa, Portugal, 1700-111",In Terminal,8.701458304722783,Excellent,9.218815018112599,8.632174440740522,9.11683607445891,8.632926172101643,8.85952817918456,7.813769847998153,7.884692698339437,9095.388943620383,2023-07-23 05:05:17,device=Pixel 4&amp;network_type=wifi&amp;languagecode=en&amp;display=normal_xxhdpi&amp;cor=PT&amp;currency=EUR,4279671</w:t>
        <w:br/>
        <w:t>Dublin Airport,DUB,IE,Dublin,1.9508720593324431,2023-07-19,10:00,2023-07-28,10:00,0.0,132.30420453795378,152.4961118039424,142.61063528347094,EUR,Volkswagen Polo,748552025,1,1,1,3.08705232903335,Economy,5.1646013202276455,,Manual,Unlimited km,Hertz,"Dublin Airport, Dublin, Ireland, K67 N8W7",In Terminal,8.111703941619387,Excellent,9.03968784590757,8.845661976326918,9.083585654932309,7.972020287891859,7.992524188104371,6.626836106852919,7.49443352320266,2411.85343509564,2023-07-23 05:05:17,device=Pixel 4&amp;network_type=wifi&amp;languagecode=en&amp;display=normal_xxhdpi&amp;cor=IE&amp;currency=EUR,4279672</w:t>
        <w:br/>
        <w:t>Amsterdam Airport Schiphol,AMS,NL,Amsterdam,2.0188254503947483,2023-07-22,10:00,2023-08-03,10:00,0.0,423.15260540499094,419.4060515053319,404.16698343307166,EUR,BMW 4 Series,748552026,1,1,1,1.9835308496690667,Luxury,4.3376628183750725,,Automatic,400 kilometres per rental,Sixt,"22, Aankomstpassage, Schiphol Plaza, Amsterdam, Holland, 1118 AX",In Terminal,8.15970048807114,Excellent,8.891957789146835,8.38029564046375,8.815185560720437,7.61980360600004,8.067356258324669,6.821511520154013,7.0489109523346665,2703.578484383052,2023-07-23 05:05:17,device=Pixel 4&amp;network_type=wifi&amp;languagecode=en&amp;display=normal_xxhdpi&amp;cor=NL&amp;currency=EUR,4279673</w:t>
        <w:br/>
        <w:t>Josep Tarradellas Barcelona–El Prat Airport,BCN,ES,Barcelona,1.9146832848953161,2023-07-27,10:00,2023-07-24,10:00,0.0,167.6276665264024,181.24628291659914,177.20086847918475,EUR,Volkswagen T-Cross,748552027,1,1,1,4.090313038495679,Compact,5.066369976098023,,Manual,700 kilometres per rental,Sixt,"5-7, Carrer de Palaudàries, Barcelona, Spain, 08004",Downtown,7.460311125620601,Very good,7.8434463605688425,7.209462924951202,9.018027319846148,7.115993078649428,7.2312622089676335,7.195229297269547,6.688047123142687,136.7540016906217,2023-07-23 05:05:17,device=Pixel 4&amp;network_type=wifi&amp;languagecode=en&amp;display=normal_xxhdpi&amp;cor=ES&amp;currency=EUR,4279674</w:t>
        <w:br/>
        <w:t>Orly Airport,ORY,FR,Paris,2.052088057141331,2023-07-23,10:00,2023-07-28,10:00,0.0,178.4005653058612,179.31839865112917,175.59047752707613,EUR,Renault Captur,748552028,1,1,1,4.092519446544171,Compact,5.221781132954099,,Automatic,Unlimited km,Hertz,"Aéroport de Paris-Orly, Paris, France, 94390",In Terminal,6.5664059161761354,Good,8.149218677078155,8.083079680661458,8.45132794306621,6.865477789415174,6.567772507801313,5.312209208163444,6.314070001213371,781.8660636127914,2023-07-23 05:05:17,device=Pixel 4&amp;network_type=wifi&amp;languagecode=en&amp;display=normal_xxhdpi&amp;cor=FR&amp;currency=EUR,4279675</w:t>
        <w:br/>
        <w:t>Frankfurt am Main Airport,FRA,DE,Frankfurt,1.9933731827624892,2023-07-30,10:00,2023-07-26,10:00,0.0,298.67964408109697,293.05966517772197,298.1191116918098,EUR,Ford Kuga GPS,748552029,1,1,1,3.907291509105714,Intermediate,4.910794625440093,,Manual,800 kilometres per rental,Hertz,"Frankfurt Airport, Terminal 1, Frankfurt am Main, Germany, 60549",In Terminal,8.229560809896508,Excellent,9.535547077647275,8.68861720468411,9.268834285688426,8.791039872461932,8.067993633377197,7.990540344316364,7.617101482843164,1204.5101432344352,2023-07-23 05:05:17,device=Pixel 4&amp;network_type=wifi&amp;languagecode=en&amp;display=normal_xxhdpi&amp;cor=DE&amp;currency=EUR,4279676</w:t>
        <w:br/>
        <w:t>Munich Airport,MUC,DE,Munich,1.9414748342556876,2023-07-28,10:00,2023-07-22,10:00,0.0,229.95056373204224,239.3020414150475,232.4598621530694,EUR,Ford Focus,748552030,1,1,1,4.093245030692145,Compact,5.060470718608851,,Automatic,600 kilometres per rental,Thrifty,"Terminalstraße Mitte, München, Germany, 85356",Car Rental Centre,7.383980921420708,Very good,8.333836962164158,7.737353834753051,9.035270994902755,7.897192212133619,7.980147949382323,6.777191236762909,6.889729993015112,759.969220297883,2023-07-23 05:05:17,device=Pixel 4&amp;network_type=wifi&amp;languagecode=en&amp;display=normal_xxhdpi&amp;cor=DE&amp;currency=EUR,4279677</w:t>
        <w:br/>
        <w:t>Adolfo Suárez Madrid–Barajas Airport,MAD,ES,Madrid,1.909985171035808,2023-07-30,10:00,2023-07-20,10:00,0.0,81.77158071778929,84.92366625277027,84.26428273196069,EUR,Ford Focus,748552031,1,1,1,4.037290044754375,Compact,4.616810261993864,,Manual,Unlimited km,Thrifty,"Avenida de la Hispanidad, Madrid, Spain, 28042",In Terminal,7.442024835508167,Very good,8.966517123134263,8.508554054425652,9.333469918884282,7.213968399001941,6.197097419159744,6.538177831065262,6.961770230765483,439.6802132841505,2023-07-23 05:05:17,device=Pixel 4&amp;network_type=wifi&amp;languagecode=en&amp;display=normal_xxhdpi&amp;cor=ES&amp;currency=EUR,4279678</w:t>
        <w:br/>
        <w:t>Frankfurt am Main Airport,FRA,DE,Frankfurt,2.0606203445603994,2023-07-27,10:00,2023-07-29,10:00,0.0,496.063786652653,497.18978232887184,467.06278062889777,EUR,Audi A6   ,748552032,1,1,1,3.8979892501660127,Luxury,4.986076062708235,,Automatic,600 kilometres per rental,Sixt,"Hugo-Eckener-Ring, Mietwagenzentrum, Frankfurt am Main, Germany, 60549",In Terminal,7.586367393286559,Very good,8.642974225511939,8.601146834844315,9.383226418779827,7.405003156948399,8.81725854719742,6.902931321744953,7.199593972889907,1208.1067085654472,2023-07-23 05:05:17,device=Pixel 4&amp;network_type=wifi&amp;languagecode=en&amp;display=normal_xxhdpi&amp;cor=DE&amp;currency=EUR,4279679</w:t>
        <w:br/>
        <w:t>Malpensa Airport,MXP,IT,Milan,1.865025803848301,2023-07-23,10:00,2023-07-30,10:00,0.0,88.6320507494633,91.55012399699153,90.25851326597332,EUR,Fiat 500X,748552033,1,1,1,4.216994809544088,Compact,5.133047601500142,,Manual,Unlimited km,Avis,"Aeroporto di Milano Malpensa T1, Ferno, Italy, 21010",In Terminal,7.524548677502427,Excellent,8.637337364105532,7.805825719528373,9.57590257268319,8.334578614053028,8.453767966858955,7.008472552263812,7.198848812640966,1813.8564372611597,2023-07-23 05:05:17,device=Pixel 4&amp;network_type=wifi&amp;languagecode=en&amp;display=normal_xxhdpi&amp;cor=IT&amp;currency=EUR,4279680</w:t>
        <w:br/>
        <w:t>Charles de Gaulle Airport,CDG,FR,Paris,2.028257895628492,2023-07-31,10:00,2023-07-24,10:00,0.0,195.35683882702384,189.41709636288243,185.81631743305226,EUR,Fiat 500,748552034,1,1,1,2.0529016177349786,Mini,3.917639432458149,,Manual,440 kilometres per rental,Keddy By Europcar,"Aéroport de Paris-Charles-de-Gaulle, Roissy-en-France, France, 95700",In Terminal,7.446567599277696,Very good,7.829479857803467,7.232452968805946,9.291751065927157,7.599330306604551,8.185147961576652,6.546643247583126,7.207622760630825,783.4817329216828,2023-07-23 05:05:17,device=Pixel 4&amp;network_type=wifi&amp;languagecode=en&amp;display=normal_xxhdpi&amp;cor=FR&amp;currency=EUR,4279681</w:t>
        <w:br/>
        <w:t>Amsterdam Airport Schiphol,AMS,NL,Amsterdam,2.008334164443824,2023-07-23,10:00,2023-07-21,10:00,0.0,278.3545350305217,263.5988508188991,267.0929067725507,EUR,Mazda 6 Estate,748552035,1,1,1,4.851465529355365,Standard,4.958011860171377,,Manual,400 kilometres per rental,Enterprise,"Amsterdam Schiphol Airport, Schiphol Plaza Arrival Hall 22, Amsterdam, Holland, 1118 AX",In Terminal,8.310175892985852,Excellent,8.869501682594116,9.363688123123552,9.599844419980649,9.023773336526222,8.547984511004124,8.695043868284907,8.017239834756516,1995.0323775605746,2023-07-23 05:05:17,device=Pixel 4&amp;network_type=wifi&amp;languagecode=en&amp;display=normal_xxhdpi&amp;cor=NL&amp;currency=EUR,4279682</w:t>
      </w:r>
    </w:p>
    <w:p>
      <w:r>
        <w:rPr>
          <w:rFonts w:ascii="Consolas" w:hAnsi="Consolas"/>
          <w:sz w:val="14"/>
        </w:rPr>
        <w:t>Josep Tarradellas Barcelona–El Prat Airport,BCN,ES,Barcelona,2.038175901374711,2023-07-27,10:00,2023-07-28,10:00,0.0,101.73260986024202,104.69953494369648,105.31621907163095,EUR,Seat Arona,748552036,1,1,1,4.991001827476328,Compact,5.1596699281772365,,Automatic,Unlimited km,Enterprise,"Aeropuerto de Barcelona-El Prat, El Prat de Llobregat, Barcelona, Spain, 08020",In Terminal,8.465202025069681,Excellent,8.77957418138671,8.728746465006099,9.128292328209639,8.87346078126796,8.522372214383665,7.542965256103142,7.55834020653936,1553.6775113912877,2023-07-23 05:05:17,device=Pixel 4&amp;network_type=wifi&amp;languagecode=en&amp;display=normal_xxhdpi&amp;cor=ES&amp;currency=EUR,4279683</w:t>
        <w:br/>
        <w:t>Orly Airport,ORY,FR,Paris,1.9348975482905475,2023-07-21,10:00,2023-07-20,10:00,0.0,688.775852526693,700.4640367964944,713.1191657184195,EUR,Volkswagen Sharan,748552037,1,1,1,3.9223629595814953,Full-size,6.786866837355424,,Manual,Unlimited km,Hertz,"Aéroport de Paris-Orly, Paris, France, 94390",In Terminal,6.639670688660808,Good,8.060273298420212,7.779904744292725,8.559379812217522,7.3255995169549,6.539743716817191,5.273819124967341,5.931342403991847,763.4701195126695,2023-07-23 05:05:17,device=Pixel 4&amp;network_type=wifi&amp;languagecode=en&amp;display=normal_xxhdpi&amp;cor=FR&amp;currency=EUR,4279684</w:t>
        <w:br/>
        <w:t>Munich Airport,MUC,DE,Munich,1.9596724969766695,2023-07-31,10:00,2023-07-29,10:00,0.0,101.92958658210084,96.44886381281759,106.20909407165529,EUR,Citroen DS3,748552038,1,1,1,4.179658650179298,Compact,5.083073968813226,,Automatic,600 kilometres per rental,OK Mobility,"Terminalstrasse Mitte, Munich, Germany, 85356",In Terminal,8.090695642728024,Excellent,8.912762660893609,7.890283543591463,9.51353507628212,8.683037827555442,8.399570898443082,7.5465224534643,7.721834092896322,3195.396184134145,2023-07-23 05:05:17,device=Pixel 4&amp;network_type=wifi&amp;languagecode=en&amp;display=normal_xxhdpi&amp;cor=DE&amp;currency=EUR,4279685</w:t>
        <w:br/>
        <w:t>Charles de Gaulle Airport,CDG,FR,Paris,2.019494676500802,2023-07-25,10:00,2023-07-30,10:00,0.0,284.55795714420293,272.49787911770403,295.495990234234,EUR,Peugeot e-208,748552039,1,1,1,4.888990285880237,Economy,4.700522234586519,,Automatic,Unlimited km,Enterprise,"Aéroport de Paris-Charles-de-Gaulle, Terminal 1, Terminal 2C/D, Terminal 2E/F, Roissy-en-France, France, 95716",In Terminal,7.359541414361625,Very good,8.082524229294645,8.294857422832306,8.453606576563494,8.42357652465121,7.618862953018535,7.3084082247987965,7.650150219635088,566.0908287322051,2023-07-23 05:05:17,device=Pixel 4&amp;network_type=wifi&amp;languagecode=en&amp;display=normal_xxhdpi&amp;cor=FR&amp;currency=EUR,4279686</w:t>
        <w:br/>
        <w:t>Adolfo Suárez Madrid–Barajas Airport,MAD,ES,Madrid,2.003144680552325,2023-07-31,10:00,2023-07-23,10:00,0.0,117.45412215243543,119.1416885104283,122.10050969742866,EUR,Peugeot 2008,748552040,1,1,1,4.069138216311564,Compact,5.1766895122859875,,Automatic,Unlimited km,Hertz,"Avenida de la Hispanidad, Madrid, Spain, 28042",In Terminal,7.976223304748348,Very good,8.615313947415945,8.244323018505183,8.71050756054756,7.316606532605316,7.884807526697359,6.546054352006851,6.862441135959534,995.1896980762618,2023-07-23 05:05:17,device=Pixel 4&amp;network_type=wifi&amp;languagecode=en&amp;display=normal_xxhdpi&amp;cor=ES&amp;currency=EUR,4279687</w:t>
        <w:br/>
        <w:t>Lisbon Airport,LIS,PT,Lisbon,2.052653482483258,2023-07-25,10:00,2023-07-28,10:00,0.0,245.55399686094512,239.59345049955468,226.6778071032653,EUR,BMW 3 Series,748552041,1,1,1,3.891510965743005,Premium,4.9611965776164135,,Automatic,Unlimited km,Sixt,"Alameda das Comunidades Portuguesas, Lisboa, Portugal, 1700-111",In Terminal,8.12695670382059,Excellent,9.201445453162673,8.602714836159786,10.040694386709957,8.688302951008756,8.444558083517006,7.573255927921299,7.945993529103087,8908.103544717751,2023-07-23 05:05:17,device=Pixel 4&amp;network_type=wifi&amp;languagecode=en&amp;display=normal_xxhdpi&amp;cor=PT&amp;currency=EUR,4279688</w:t>
        <w:br/>
        <w:t>Zurich Airport,ZRH,CH,Zürich,1.9973286655080797,2023-07-27,10:00,2023-07-24,10:00,0.0,204.51181180363096,207.16440371866747,211.90083236005162,CHF,Peugeot 308 Estate,748552042,1,1,1,4.202671314403999,Compact,5.00798435168397,,Manual,Unlimited km,Alamo,"Rondellstrasse, Kloten, Zurich, Switzerland, 8058",In Terminal,7.4180997222267235,Very good,8.201451020943615,7.445169255193335,8.621353016357638,7.295318910492092,8.009176607328312,6.31856176662681,7.439826693996924,3091.859592708489,2023-07-23 05:05:17,device=Pixel 4&amp;network_type=wifi&amp;languagecode=en&amp;display=normal_xxhdpi&amp;cor=CH&amp;currency=CHF,4279689</w:t>
        <w:br/>
        <w:t>Munich Airport,MUC,DE,Munich,2.0838019481216556,2023-07-28,10:00,2023-08-01,10:00,0.0,301.10527970291133,309.0535372319586,298.2574196681581,EUR,Seat Ateca,748552043,1,1,1,4.075789473869213,Intermediate,5.081460154729321,,Manual,600 kilometres per rental,Europcar,"Terminalstraße Mitte, Airportcenter, Ebene 3, München, Germany, 85356",Car Rental Centre,7.475357953586685,Very good,8.679895674782998,8.606387718835395,9.151660068257288,7.849238981864534,8.279223559096561,7.002508646412917,6.965101245736695,3410.4040674703783,2023-07-23 05:05:17,device=Pixel 4&amp;network_type=wifi&amp;languagecode=en&amp;display=normal_xxhdpi&amp;cor=DE&amp;currency=EUR,4279690</w:t>
        <w:br/>
        <w:t>Josep Tarradellas Barcelona–El Prat Airport,BCN,ES,Barcelona,2.0083243132719875,2023-07-19,10:00,2023-08-03,10:00,0.0,224.364419589951,218.43081437699587,217.74224716014072,EUR,Volkswagen Golf,748552044,1,1,1,4.0718006088486565,Compact,4.638301890885707,,Automatic,700 kilometres per rental,Keddy By Europcar,"Aeropuerto de Barcelona-El Prat, Barcelona, Spain, 08820",In Terminal,7.019495753389753,Very good,8.430892876136642,7.908049341040237,9.21689120093315,6.346824994474031,7.503007423558074,6.703696785982577,5.965588042687418,1076.3462977722766,2023-07-23 05:05:17,device=Pixel 4&amp;network_type=wifi&amp;languagecode=en&amp;display=normal_xxhdpi&amp;cor=ES&amp;currency=EUR,4279691</w:t>
        <w:br/>
        <w:t>Adolfo Suárez Madrid–Barajas Airport,MAD,ES,Madrid,2.0974437517675586,2023-07-19,10:00,2023-07-25,10:00,0.0,109.43080956449046,101.13351878292188,107.65258101209996,EUR,Nissan Qashqai,748552045,1,1,1,4.033817560432495,Intermediate,4.800306350828308,,Manual,Unlimited km,Enterprise,"Aeropuerto Adolfo Suárez Madrid-Barajas, T1-T4, Madrid, Spain, 28042",In Terminal,8.841459088818102,Excellent,8.861738092367716,8.277251093323422,8.904838434439988,8.962821172106123,8.649539371550905,8.031510927732157,8.422891780146253,1204.2134272295712,2023-07-23 05:05:17,device=Pixel 4&amp;network_type=wifi&amp;languagecode=en&amp;display=normal_xxhdpi&amp;cor=ES&amp;currency=EUR,4279692</w:t>
        <w:br/>
        <w:t>Munich Airport,MUC,DE,Munich,2.103213907438685,2023-07-26,10:00,2023-07-20,10:00,0.0,217.8710580575972,209.12351729794383,215.05557468290564,EUR,Opel Astra Estate,748552046,1,1,1,4.007936763823788,Compact,5.002890228498828,,Manual,600 kilometres per rental,Alamo,"Terminalstraße Mitte, München, Germany, 85356",Car Rental Centre,8.777641427904255,Excellent,9.283453819107073,8.96992548699687,9.310253134032205,8.785431945116988,8.75988408341516,7.950187625281796,7.970836899760975,1841.0587407889,2023-07-23 05:05:17,device=Pixel 4&amp;network_type=wifi&amp;languagecode=en&amp;display=normal_xxhdpi&amp;cor=DE&amp;currency=EUR,4279693</w:t>
        <w:br/>
        <w:t>Istanbul Airport,IST,TR,Istanbul,2.1050963950062735,2023-07-20,10:00,2023-08-01,10:00,0.0,7945.391796749809,7939.772263220306,7784.416003212196,TRY,Toyota Corolla,748552047,1,1,1,3.7318036181321763,Intermediate,4.849483298819812,,Automatic,Unlimited km,Autounion,"Istanbul International Airport, Tayakadın mah. Yassıören cad. no: 150 arnavutköy, Istanbul, Istanbul, Turkey, 34076",Shuttle Bus,7.435012132841187,Very good,8.47007715057714,7.884467844795181,8.133410812668178,8.30842502708511,6.502555313563009,6.0789003532121,7.6050926390752895,190.95849706782073,2023-07-23 05:05:17,device=Pixel 4&amp;network_type=wifi&amp;languagecode=en&amp;display=normal_xxhdpi&amp;cor=TR&amp;currency=TRY,4279694</w:t>
        <w:br/>
        <w:t>Dublin Airport,DUB,IE,Dublin,1.9557914121585684,2023-07-22,10:00,2023-07-20,10:00,0.0,391.5429064420318,393.37680744709445,393.33004652242346,EUR,Audi A6,748552048,1,1,1,4.069005709954808,Luxury,4.795051468210546,,Automatic,Unlimited km,Hertz,"Dublin Airport, Dublin, Ireland, K67 N8W7",In Terminal,7.991798364882689,Excellent,8.361360238250668,8.998966088923718,9.16236066583009,8.097006271518413,8.511528832869823,6.293380913970207,7.0768473299908825,2404.5550150102813,2023-07-23 05:05:17,device=Pixel 4&amp;network_type=wifi&amp;languagecode=en&amp;display=normal_xxhdpi&amp;cor=IE&amp;currency=EUR,4279695</w:t>
        <w:br/>
        <w:t>Frankfurt am Main Airport,FRA,DE,Frankfurt,2.0730816040698943,2023-07-23,10:00,2023-07-28,10:00,0.0,232.04383193980928,229.2252140069323,225.60587602078627,EUR,Ford Focus,748552049,1,1,1,4.013559544746539,Compact,5.110338086844912,,Automatic,600 kilometres per rental,Thrifty,"Frankfurt Airport, Terminal 1, Frankfurt am Main, Germany, 60549",In Terminal,7.7671475035652735,Very good,8.739320760822405,8.293987821801414,9.046190220228976,8.507929070767632,5.9866746869486605,7.303008949507052,7.83621787888049,415.0309414603093,2023-07-23 05:05:17,device=Pixel 4&amp;network_type=wifi&amp;languagecode=en&amp;display=normal_xxhdpi&amp;cor=DE&amp;currency=EUR,4279696</w:t>
        <w:br/>
        <w:t>Frankfurt am Main Airport,FRA,DE,Frankfurt,1.9987193928672227,2023-07-26,10:00,2023-07-20,10:00,0.0,363.6527144737671,362.9143278635021,365.4989637059746,EUR,Peugeot 308 Estate,748552050,1,1,1,3.8446330333908105,Compact,4.8769304696105795,,Automatic,600 kilometres per rental,Europcar,"Frankfurt Airport, Terminal 1 - Area A, Frankfurt am Main, Germany, 60549",In Terminal,8.376710013883448,Excellent,8.9117394015322,8.78898310080076,9.675511034522229,8.40301846716975,8.70077886141628,6.91174874142089,7.5629317484263945,2234.7125679885858,2023-07-23 05:05:17,device=Pixel 4&amp;network_type=wifi&amp;languagecode=en&amp;display=normal_xxhdpi&amp;cor=DE&amp;currency=EUR,4279697</w:t>
        <w:br/>
        <w:t>Istanbul Airport,IST,TR,Istanbul,1.998989246582799,2023-07-27,10:00,2023-07-28,10:00,0.0,5192.8669587544755,5228.188401306851,4992.853159952284,TRY,Nissan Juke,748552051,1,1,1,5.03170945891066,Compact,4.989331805924421,,Automatic,Unlimited km,Rent Go,"Istanbul Airport, No:1 Terminal Caddesi, Istanbul, Turkey, 34283",Car Rental Centre,6.542822794054328,Good,6.067589498201557,5.389094213373177,8.723026732376244,6.340703906386907,6.500768346933409,6.134399850365756,6.315720110497308,38.104928788957565,2023-07-23 05:05:17,device=Pixel 4&amp;network_type=wifi&amp;languagecode=en&amp;display=normal_xxhdpi&amp;cor=TR&amp;currency=TRY,4279698</w:t>
        <w:br/>
        <w:t>Adolfo Suárez Madrid–Barajas Airport,MAD,ES,Madrid,2.0492454228391304,2023-07-24,10:00,2023-08-01,10:00,0.0,183.29394537312587,179.29223199043443,173.4193156800278,EUR,Mercedes  E-Class  ,748552052,1,1,1,3.857746111375819,Luxury,4.9004400495712686,,Automatic,500 kilometres per rental,Enterprise,"Aeropuerto Adolfo Suárez Madrid-Barajas, T1-T4, Madrid, Spain, 28042",In Terminal,8.316563306543426,Excellent,8.176094549094332,8.825250520796182,8.715903266323137,9.026108445710868,8.10949799444561,7.758032538066817,8.111657708268105,1150.9153278279043,2023-07-23 05:05:17,device=Pixel 4&amp;network_type=wifi&amp;languagecode=en&amp;display=normal_xxhdpi&amp;cor=ES&amp;currency=EUR,4279699</w:t>
        <w:br/>
        <w:t>Istanbul Airport,IST,TR,Istanbul,1.978783522550075,2023-07-26,10:00,2023-07-21,10:00,0.0,6140.486475928423,5809.632600065034,5808.329353901256,TRY,Fiat Tipo Estate,748552053,1,1,1,4.208232776086949,Compact,4.9363107924920335,,Manual,Unlimited km,Autounion,"Istanbul International Airport, Tayakadın mah. Yassıören cad. no: 150 arnavutköy, Istanbul, Istanbul, Turkey, 34076",Shuttle Bus,7.6501580560549245,Very good,8.139249843501204,7.387428965644272,7.882896175557235,8.468015100194073,6.952828160976504,6.275869194290728,7.899874466650557,183.65207747046907,2023-07-23 05:05:17,device=Pixel 4&amp;network_type=wifi&amp;languagecode=en&amp;display=normal_xxhdpi&amp;cor=TR&amp;currency=TRY,4279700</w:t>
        <w:br/>
        <w:t>Istanbul Airport,IST,TR,Istanbul,1.90005356694952,2023-07-26,10:00,2023-07-28,10:00,0.0,15415.207009071457,14999.56682504005,15566.35814742939,TRY,Fiat Egea,748552054,1,1,1,4.008316722536511,Intermediate,5.046343711934514,,Automatic,Unlimited km,addCar,"Tayakadin, Terminal Cad No:1, Istanbul, Turkey, 34283",In Terminal,0.0,,0.0,0.0,0.0,0.0,0.0,0.0,0.0,0.0,2023-07-23 05:05:17,device=Pixel 4&amp;network_type=wifi&amp;languagecode=en&amp;display=normal_xxhdpi&amp;cor=TR&amp;currency=TRY,4279701</w:t>
        <w:br/>
        <w:t>Adolfo Suárez Madrid–Barajas Airport,MAD,ES,Madrid,2.001492264175669,2023-07-27,10:00,2023-07-23,10:00,0.0,355.0345595618219,324.27433468588725,343.29811445403755,EUR,BMW 7 Series,748552055,1,1,1,4.000413976334801,Luxury,4.857068558491337,,Automatic,Unlimited km,Avis,"Aeropuerto Adolfo Suárez Madrid-Barajas, Terminal 1 or Terminal 4, Madrid, Spain, 28042",In Terminal,8.317811296880969,Excellent,8.579710884533439,8.37277427912536,9.273311633217723,8.354407459698779,7.9783515647157,7.58169170131614,8.10893565253726,1548.58936595864,2023-07-23 05:05:17,device=Pixel 4&amp;network_type=wifi&amp;languagecode=en&amp;display=normal_xxhdpi&amp;cor=ES&amp;currency=EUR,4279702</w:t>
        <w:br/>
        <w:t>Adolfo Suárez Madrid–Barajas Airport,MAD,ES,Madrid,2.1135403297293607,2023-07-28,10:00,2023-07-22,10:00,0.0,86.91332423413168,90.26400783692208,86.00537413541511,EUR,Citroen e-C4,748552056,1,1,1,4.070737641356778,Compact,5.045486774613474,,Automatic,Unlimited km,Alamo,"Aeropuerto Adolfo Suárez Madrid-Barajas, T1-T4, Madrid, Spain, 28042",In Terminal,8.312338872634136,Excellent,8.711087272879263,8.601009145828003,8.876695099916592,8.936496626954105,8.485479619626412,7.6008582986668785,8.124802891050702,1282.2770974343011,2023-07-23 05:05:17,device=Pixel 4&amp;network_type=wifi&amp;languagecode=en&amp;display=normal_xxhdpi&amp;cor=ES&amp;currency=EUR,4279703</w:t>
        <w:br/>
        <w:t>Frankfurt am Main Airport,FRA,DE,Frankfurt,1.9790779719498057,2023-07-27,10:00,2023-07-28,10:00,0.0,146.85463606800232,149.437998437073,146.6067958722876,EUR,Ford Fiesta,748552057,1,1,1,3.946034659941063,Economy,4.872810373842362,,Manual,600 kilometres per rental,Thrifty,"Frankfurt Airport, Terminal 1, Frankfurt am Main, Germany, 60549",In Terminal,7.7755315444847435,Very good,8.52446012038526,8.347492018652291,8.874846019624243,8.009744661318656,6.288633497437455,7.519432005079727,7.813715843868749,377.3751533589885,2023-07-23 05:05:17,device=Pixel 4&amp;network_type=wifi&amp;languagecode=en&amp;display=normal_xxhdpi&amp;cor=DE&amp;currency=EUR,4279704</w:t>
        <w:br/>
        <w:t>Copenhagen Airport,CPH,DK,Copenhagen,1.995414097765089,2023-07-26,10:00,2023-08-03,10:00,0.0,3179.131866150579,3118.21239114274,3097.6994058623527,DKK,Volvo V60 Estate,748552058,1,1,1,3.9807615247707453,Standard,5.012727268779854,,Automatic,200 kilometres per rental,Hertz,"5, Lufthavnsboulevarden, Car Rental Centre, København, Denmark, 2770",Shuttle Bus,8.78038979489605,Excellent,8.719099485902989,8.9336950461566,9.179997527038367,8.588757241676593,9.230729975318246,7.877503795900161,8.039674100661689,433.8716569898192,2023-07-23 05:05:17,device=Pixel 4&amp;network_type=wifi&amp;languagecode=en&amp;display=normal_xxhdpi&amp;cor=DK&amp;currency=DKK,4279705</w:t>
        <w:br/>
        <w:t>Adolfo Suárez Madrid–Barajas Airport,MAD,ES,Madrid,2.023686802684943,2023-07-28,10:00,2023-07-25,10:00,0.0,113.63441978583745,110.62882058948676,105.11892856190767,EUR,Opel Insignia Estate,748552059,1,1,1,3.9536769098307243,Standard,4.981763953514651,,Manual,Unlimited km,Enterprise,"Aeropuerto Adolfo Suárez Madrid-Barajas, T1-T4, Madrid, Spain, 28042",In Terminal,8.597169009653815,Excellent,8.823280765857746,8.653405398424434,8.482992395977638,8.67221576196735,8.154601088783132,8.141537362848485,8.0464796320135,1136.5918806279851,2023-07-23 05:05:17,device=Pixel 4&amp;network_type=wifi&amp;languagecode=en&amp;display=normal_xxhdpi&amp;cor=ES&amp;currency=EUR,4279706</w:t>
        <w:br/>
        <w:t>Charles de Gaulle Airport,CDG,FR,Paris,1.9780229576733541,2023-07-20,10:00,2023-07-28,10:00,0.0,219.17269233759083,235.41365128967522,224.67942316916583,EUR,Nissan Qashqai   ,748552060,1,1,1,3.9045055659791115,Intermediate,4.7636757828674465,,Automatic,Unlimited km,Alamo,"Aéroport de Paris-Charles-de-Gaulle, Terminal 1, Terminal 2C/D, Terminal 2E/F, Roissy-en-France, France, 95700",In Terminal,7.726929360495567,Excellent,8.953139411840803,7.989809179147864,8.428587218368184,8.79853375370401,8.139440290391253,6.232493728383086,7.322217148748415,849.1491020306014,2023-07-23 05:05:17,device=Pixel 4&amp;network_type=wifi&amp;languagecode=en&amp;display=normal_xxhdpi&amp;cor=FR&amp;currency=EUR,4279707</w:t>
        <w:br/>
        <w:t>Zurich Airport,ZRH,CH,Zürich,1.9880304950126084,2023-08-01,10:00,2023-07-28,10:00,0.0,190.1150876607031,192.7695236709375,205.66037471934598,CHF,Seat  Ibiza,748552061,1,1,1,3.91337253805207,Compact,5.001771372154286,,Automatic,Unlimited km,Europcar,"PARKING 3 G1, Zurich, Switzerland, 8058",Car Rental Centre,8.532664751727893,Excellent,8.851706978036203,9.118830369914454,9.459871776242139,8.656128955774342,8.975690020716458,8.099910948993992,7.832056626832298,2649.446426626701,2023-07-23 05:05:17,device=Pixel 4&amp;network_type=wifi&amp;languagecode=en&amp;display=normal_xxhdpi&amp;cor=CH&amp;currency=CHF,4279708</w:t>
        <w:br/>
        <w:t>Amsterdam Airport Schiphol,AMS,NL,Amsterdam,2.0075987005414087,2023-07-28,10:00,2023-07-29,10:00,0.0,347.0357416613414,347.29632772065236,337.83693570834146,EUR,Audi A4 Estate,748552062,1,1,1,4.995862910527011,Full-size,4.940987492817533,,Automatic,400 kilometres per rental,Enterprise,"Amsterdam Schiphol Airport, Schiphol Plaza Arrival Hall 22, Amsterdam, Holland, 1118 AX",In Terminal,8.698969860949678,Excellent,9.171447603323038,8.42364150917952,9.075760166231232,9.301604707314299,8.838390547003623,8.399597779693076,8.190401040246668,2121.369847542447,2023-07-23 05:05:17,device=Pixel 4&amp;network_type=wifi&amp;languagecode=en&amp;display=normal_xxhdpi&amp;cor=NL&amp;currency=EUR,4279709</w:t>
        <w:br/>
        <w:t>Lisbon Airport,LIS,PT,Lisbon,1.9751879028062647,2023-07-31,10:00,2023-07-21,10:00,0.0,86.98336858673137,85.57615113997093,88.4741818432146,EUR,Seat Arona,748552063,1,1,1,3.960226422563821,Compact,5.053281908132198,,Manual,Unlimited km,Firefly,"Aeroporto de Lisboa, Lisboa, Portugal, 1700-007",In Terminal,7.679989296686132,Very good,9.330163240902285,8.857159680098171,8.692404858048866,7.583543105930826,6.706110623717879,4.281551084159804,7.218503395115564,853.6616564348836,2023-07-23 05:05:17,device=Pixel 4&amp;network_type=wifi&amp;languagecode=en&amp;display=normal_xxhdpi&amp;cor=PT&amp;currency=EUR,4279710</w:t>
        <w:br/>
        <w:t>Josep Tarradellas Barcelona–El Prat Airport,BCN,ES,Barcelona,2.078602568147474,2023-07-20,10:00,2023-07-25,10:00,0.0,120.49157769473386,121.37661454294586,122.1789462276377,EUR,Volkswagen Polo   ,748552064,1,1,1,4.038842125931846,Economy,3.8642833216002366,,Automatic,700 kilometres per rental,Flizzr,"Aeropuerto de Barcelona-El Prat, Terminal 1 &amp; 2 Llegadas, Barcelona, Spain, 08820",In Terminal,8.281256833975466,Excellent,9.69482880676496,9.07253236406584,8.854008505322529,9.411315403687734,7.138770163390468,6.922703205604028,7.736304848024849,97.62503330248296,2023-07-23 05:05:17,device=Pixel 4&amp;network_type=wifi&amp;languagecode=en&amp;display=normal_xxhdpi&amp;cor=ES&amp;currency=EUR,4279711</w:t>
        <w:br/>
        <w:t>Malpensa Airport,MXP,IT,Milan,2.1270554133852855,2023-07-27,10:00,2023-07-20,10:00,0.0,62.95434829699145,62.163982149063976,61.28539148825066,EUR,Fiat 500,748552065,1,1,1,1.923440748360921,Mini,4.090882548462954,,Manual,Unlimited km,Hertz,"Aeroporto di Milano Malpensa T2, Ferno, Italy, 21010",Car Rental Centre,7.6753995445954155,Very good,7.77573597988153,7.451683646762974,8.473923106346598,7.202695803409489,6.906021161908371,5.848227943611433,7.0641823672703365,1629.8296855080855,2023-07-23 05:05:17,device=Pixel 4&amp;network_type=wifi&amp;languagecode=en&amp;display=normal_xxhdpi&amp;cor=IT&amp;currency=EUR,4279712</w:t>
        <w:br/>
        <w:t>Adolfo Suárez Madrid–Barajas Airport,MAD,ES,Madrid,2.0276265462149294,2023-07-23,10:00,2023-07-30,10:00,0.0,89.47243405859872,83.53430162636698,87.01226315584483,EUR,Ford Focus,748552066,1,1,1,3.8889547750034152,Compact,4.912914759729061,,Manual,Unlimited km,Thrifty,"Avenida de la Hispanidad, Madrid, Spain, 28042",In Terminal,7.750334297066219,Very good,9.728311174160666,9.228537456225169,8.947881068477706,7.3534575650781875,6.338146711454689,6.443775421139741,6.911779906401887,93.25899776582057,2023-07-23 05:05:17,device=Pixel 4&amp;network_type=wifi&amp;languagecode=en&amp;display=normal_xxhdpi&amp;cor=ES&amp;currency=EUR,4279713</w:t>
        <w:br/>
        <w:t>Charles de Gaulle Airport,CDG,FR,Paris,1.9706775332476376,2023-07-20,10:00,2023-07-22,10:00,0.0,267.24290002318844,291.933709449921,292.68496006824523,EUR,Toyota C-HR GPS,748552067,1,1,1,4.011341185241368,Intermediate,5.0924065610392955,,Automatic,500 kilometres per rental,Europcar,"Aéroport de Paris-Charles-de-Gaulle, Roissy-en-France, France, 95700",In Terminal,7.765949202200224,Very good,8.023855280336017,7.975925604070885,9.07823140362068,7.1024663793122045,8.287677804201888,5.692248651676119,6.634001110645606,3515.309790148539,2023-07-23 05:05:17,device=Pixel 4&amp;network_type=wifi&amp;languagecode=en&amp;display=normal_xxhdpi&amp;cor=FR&amp;currency=EUR,4279714</w:t>
        <w:br/>
        <w:t>Orly Airport,ORY,FR,Paris,2.0305458471341398,2023-07-20,10:00,2023-07-20,10:00,0.0,286.4972395013323,282.2800115894214,285.32682907055545,EUR,Opel Insignia,748552068,1,1,1,4.0862758968951916,Intermediate,5.2772496902145445,,Automatic,Unlimited km,Enterprise,"Aéroport de Paris-Orly, Paris, France, 94390",In Terminal,8.144318071645552,Excellent,9.319372997834732,8.479501716894681,8.868857440970483,9.277044347629587,8.678444213068893,6.9910690014365775,7.789044701402993,421.1559892304086,2023-07-23 05:05:17,device=Pixel 4&amp;network_type=wifi&amp;languagecode=en&amp;display=normal_xxhdpi&amp;cor=FR&amp;currency=EUR,4279715</w:t>
        <w:br/>
        <w:t>Munich Airport,MUC,DE,Munich,1.9315499814097954,2023-07-26,10:00,2023-07-28,10:00,0.0,255.09684001983385,253.23267324410227,242.26706189280094,EUR,Volkswagen Golf,748552069,1,1,1,3.968107918289045,Compact,4.747158751566589,,Automatic,Unlimited km,Avis,"Terminalstraße Mitte, München, Germany, 85356",Car Rental Centre,8.40295398156964,Excellent,8.98074224357131,8.766742273687575,10.137155832297644,8.128371927137945,8.661314817457963,8.572249679917222,6.983843941835953,2235.276558302676,2023-07-23 05:05:17,device=Pixel 4&amp;network_type=wifi&amp;languagecode=en&amp;display=normal_xxhdpi&amp;cor=DE&amp;currency=EUR,4279716</w:t>
        <w:br/>
        <w:t>Dublin Airport,DUB,IE,Dublin,1.917061536416978,2023-07-22,10:00,2023-07-22,10:00,0.0,245.55613621469178,240.77906291088814,249.11367564810197,EUR,Toyota Corolla,748552070,1,1,1,3.9668616478762515,Compact,4.836976241390932,,Automatic,Unlimited km,Europcar,"Arrivals Hall, Dublin, Ireland, K67 A7P4",Car Rental Centre,7.6386389471333,Very good,8.717105233803276,8.024813739966223,8.513455031209949,7.205734249211991,7.619183699421017,5.910853219033919,6.693649708455637,2067.655032706889,2023-07-23 05:05:17,device=Pixel 4&amp;network_type=wifi&amp;languagecode=en&amp;display=normal_xxhdpi&amp;cor=IE&amp;currency=EUR,4279717</w:t>
        <w:br/>
        <w:t>Orly Airport,ORY,FR,Paris,1.9949663215929077,2023-07-19,10:00,2023-07-24,10:00,0.0,241.62130241050141,244.6881984943634,238.64546049931695,EUR,Ford Kuga,748552071,1,1,1,3.999665681757536,Intermediate,4.885342159308668,,Manual,Unlimited km,Hertz,"Aéroport de Paris-Orly, Paris, France, 94390",In Terminal,6.686106849942888,Good,7.975881891333455,8.140104386080278,8.564282312923458,7.512540135881769,6.45996648911152,5.578520603172942,6.189591676728644,762.6585673133213,2023-07-23 05:05:17,device=Pixel 4&amp;network_type=wifi&amp;languagecode=en&amp;display=normal_xxhdpi&amp;cor=FR&amp;currency=EUR,4279718</w:t>
        <w:br/>
        <w:t>Adolfo Suárez Madrid–Barajas Airport,MAD,ES,Madrid,2.0756620399439676,2023-07-23,10:00,2023-08-03,10:00,0.0,164.95929654571972,160.91407883440266,164.81320465855467,EUR,Jaguar F-Pace,748552072,1,1,1,4.011288474661737,Premium,5.01637182752556,,Automatic,500 kilometres per rental,Enterprise,"Aeropuerto Adolfo Suárez Madrid-Barajas, T1-T4, Madrid, Spain, 28042",In Terminal,8.405126363376267,Excellent,8.60780300894521,8.561917497500314,8.593366110962991,8.1767420791713,8.605730823544432,7.774198999976377,8.055634141042017,1124.6468051214815,2023-07-23 05:05:17,device=Pixel 4&amp;network_type=wifi&amp;languagecode=en&amp;display=normal_xxhdpi&amp;cor=ES&amp;currency=EUR,4279719</w:t>
        <w:br/>
        <w:t>Josep Tarradellas Barcelona–El Prat Airport,BCN,ES,Barcelona,2.0845129687724593,2023-07-30,10:00,2023-07-27,10:00,0.0,457.9868210411985,467.1174714735846,426.76327047399474,EUR,Renault Scenic,748552073,1,0,1,4.1932611218485185,Intermediate,5.026149336669167,,Manual,Unlimited km,Enterprise,"Aeropuerto de Barcelona-El Prat, El Prat de Llobregat, Barcelona, Spain, 08020",In Terminal,8.665068476114536,Excellent,8.374100670753709,8.583781455474412,9.153453090914093,9.025728120089362,8.408876274514984,7.719457077825596,7.606962012525453,1454.9757109574682,2023-07-23 05:05:17,device=Pixel 4&amp;network_type=wifi&amp;languagecode=en&amp;display=normal_xxhdpi&amp;cor=ES&amp;currency=EUR,4279720</w:t>
        <w:br/>
        <w:t>Malpensa Airport,MXP,IT,Milan,2.0236262682859274,2023-07-26,10:00,2023-07-25,10:00,0.0,120.00448062736015,108.1652157196491,116.13683767788116,EUR,Jeep Renegade,748552074,1,1,1,4.063374011518484,Compact,4.898398531248177,,Manual,Unlimited km,Enterprise,"Milan Malpensa Airport, Airport Malpensa 2000 Terminal 1, Ferno, Italy, 21010",In Terminal,8.218464948027052,Excellent,8.481172986210211,8.660659012336724,9.543761953041075,8.301955318798328,8.56959755655951,8.471637384446748,7.153475593069308,306.92067846700854,2023-07-23 05:05:17,device=Pixel 4&amp;network_type=wifi&amp;languagecode=en&amp;display=normal_xxhdpi&amp;cor=IT&amp;currency=EUR,4279721</w:t>
        <w:br/>
        <w:t>Josep Tarradellas Barcelona–El Prat Airport,BCN,ES,Barcelona,2.042130023254816,2023-07-20,10:00,2023-07-23,10:00,0.0,107.14133605014,113.17417879955744,115.54880784117944,EUR,Opel Astra Estate,748552075,1,1,1,3.9244419233010515,Compact,5.138902291285966,,Automatic,Unlimited km,Enterprise,"Aeropuerto de Barcelona-El Prat, El Prat de Llobregat, Barcelona, Spain, 08020",In Terminal,8.185358368847698,Excellent,7.900648685728293,8.31944140035736,9.117401390363536,9.091665500914862,8.40832707790074,7.583315897662656,7.456740152713134,1510.699373085431,2023-07-23 05:05:17,device=Pixel 4&amp;network_type=wifi&amp;languagecode=en&amp;display=normal_xxhdpi&amp;cor=ES&amp;currency=EUR,4279722</w:t>
        <w:br/>
        <w:t>Adolfo Suárez Madrid–Barajas Airport,MAD,ES,Madrid,2.0139860972010597,2023-07-24,10:00,2023-07-31,10:00,0.0,82.52329905419968,86.15458954527453,81.50694301567813,EUR,Renault Megane,748552076,1,1,1,4.02967432930688,Compact,5.127911990506059,,Manual,320 kilometres per rental,Firefly,"Avenida de la Hispanidad, Terminal 1 Parking, Madrid, Spain, 28042",Car Rental Centre,8.221892512580569,Very good,8.708418593948162,8.345065745528224,8.193415370611017,7.636405641859118,7.571252181334651,6.232579793500657,8.292373016362967,5720.446723742202,2023-07-23 05:05:17,device=Pixel 4&amp;network_type=wifi&amp;languagecode=en&amp;display=normal_xxhdpi&amp;cor=ES&amp;currency=EUR,4279723</w:t>
        <w:br/>
        <w:t>Amsterdam Airport Schiphol,AMS,NL,Amsterdam,1.994069608829998,2023-07-27,10:00,2023-07-28,10:00,0.0,121.3773922715713,124.13814875440603,125.10790545190306,EUR,Kia Ceed,748552077,1,1,1,4.02076586942601,Compact,5.173399782251478,,Manual,400 kilometres per rental,Alamo,"Amsterdam Schiphol Airport, Schiphol Plaza Arrival Hall 22, Amsterdam, Holland, 1118 AX",In Terminal,8.490659240365378,Excellent,8.829673159583715,9.627588435250194,9.484910148315151,8.207741678840986,8.455917293149453,7.9291795318725855,8.660190333001644,1807.4210640097833,2023-07-23 05:05:17,device=Pixel 4&amp;network_type=wifi&amp;languagecode=en&amp;display=normal_xxhdpi&amp;cor=NL&amp;currency=EUR,4279724</w:t>
        <w:br/>
        <w:t>Josep Tarradellas Barcelona–El Prat Airport,BCN,ES,Barcelona,1.9278358248548475,2023-08-01,10:00,2023-07-26,10:00,0.0,101.49070272045154,99.52156343730994,99.69607396088871,EUR,Volkswagen Golf,748552078,1,1,1,3.810801223890637,Compact,5.121431772716827,,Manual,700 kilometres per rental,Goldcar,"Aeropuerto de Barcelona-El Prat, T1 &amp; T2, Barcelona, Spain, 08840",In Terminal,6.831801688189843,Good,7.732841131444783,7.814438061063175,8.486491647140678,6.299310763658041,7.506863606993999,6.407237320941923,5.901393883932138,7745.523107005785,2023-07-23 05:05:17,device=Pixel 4&amp;network_type=wifi&amp;languagecode=en&amp;display=normal_xxhdpi&amp;cor=ES&amp;currency=EUR,4279725</w:t>
        <w:br/>
        <w:t>Malpensa Airport,MXP,IT,Milan,2.0715091226912543,2023-07-28,10:00,2023-08-01,10:00,0.0,120.50300920576528,117.7078844981495,118.91257700992159,EUR,Jeep Compass,748552079,1,1,1,3.7170848210110163,Intermediate,5.187188970093866,,Automatic,Unlimited km,Maggiore,"Malpensa Aeroporto Terminal 2, Milan, Italy, 21010",In Terminal,0.0,,0.0,0.0,0.0,0.0,0.0,0.0,0.0,0.0,2023-07-23 05:05:17,device=Pixel 4&amp;network_type=wifi&amp;languagecode=en&amp;display=normal_xxhdpi&amp;cor=IT&amp;currency=EUR,4279726</w:t>
        <w:br/>
        <w:t>Orly Airport,ORY,FR,Paris,1.9746204160053755,2023-07-30,10:00,2023-07-29,10:00,0.0,133.73029914346023,124.57630119322808,131.07129288010307,EUR,Fiat 500,748552080,1,1,1,,Mini,3.922721809988783,,Manual,Unlimited km,Thrifty,"Aéroport de Paris-Orly, Paris, France, 94547",In Terminal,7.192022798973624,Very good,7.724909992647442,8.018272226126104,9.025421688213147,7.6106199298147,7.260476228365398,6.504631787325708,6.558743925640869,380.66987105095734,2023-07-23 05:05:17,device=Pixel 4&amp;network_type=wifi&amp;languagecode=en&amp;display=normal_xxhdpi&amp;cor=FR&amp;currency=EUR,4279727</w:t>
      </w:r>
    </w:p>
    <w:p>
      <w:r>
        <w:rPr>
          <w:rFonts w:ascii="Consolas" w:hAnsi="Consolas"/>
          <w:sz w:val="14"/>
        </w:rPr>
        <w:t>Josep Tarradellas Barcelona–El Prat Airport,BCN,ES,Barcelona,2.0495164115577524,2023-07-18,10:00,2023-07-21,10:00,0.0,157.98071912047968,155.945690683539,157.86375746335065,EUR,Ford Focus,748552081,1,1,1,3.8860894046614565,Compact,4.8948251824104,,Manual,Unlimited km,Hertz,"Aeropuerto de Barcelona-El Prat, T1 &amp; T2, Barcelona, Spain, 08820",In Terminal,8.280222671096892,Excellent,9.075176010462949,8.659167664209292,9.096401541654789,7.086548121600577,8.163684459935668,7.480844644081948,7.592661723310213,1269.1398256972675,2023-07-23 05:05:17,device=Pixel 4&amp;network_type=wifi&amp;languagecode=en&amp;display=normal_xxhdpi&amp;cor=ES&amp;currency=EUR,4279728</w:t>
        <w:br/>
        <w:t>Josep Tarradellas Barcelona–El Prat Airport,BCN,ES,Barcelona,1.9979283767919018,2023-07-20,10:00,2023-08-01,10:00,0.0,70.12232364147967,67.79337056371688,67.61293311572035,EUR,Fiat Panda,748552082,1,1,1,4.138825782618614,Mini,3.8722037986117526,,Manual,Unlimited km,Centauro,"30-34 Carrer de l'Alta Ribagorça, El Prat de Llobregat, Barcelona, Spain, 08820",Shuttle Bus,7.851287988935979,Very good,8.368988836057941,8.852620537047281,8.424830710337334,8.08578705595652,6.694776716910521,6.531266406202622,7.778301447523391,3645.8665144059223,2023-07-23 05:05:17,device=Pixel 4&amp;network_type=wifi&amp;languagecode=en&amp;display=normal_xxhdpi&amp;cor=ES&amp;currency=EUR,4279729</w:t>
        <w:br/>
        <w:t>Adolfo Suárez Madrid–Barajas Airport,MAD,ES,Madrid,1.9426615990718645,2023-07-26,10:00,2023-07-28,10:00,0.0,89.52482951001055,87.52819067391914,91.7315081698873,EUR,Opel Corsa,748552083,1,1,1,4.043313016603567,Economy,5.073701463106931,,Manual,Unlimited km,Alamo,"Aeropuerto Adolfo Suárez Madrid-Barajas, T1-T4, Madrid, Spain, 28042",In Terminal,8.603501048682022,Excellent,8.74974730543939,8.867111233480525,8.87681261652564,8.197131431363113,8.388659452933044,8.238311211056322,7.9197021106343355,1372.6940593838522,2023-07-23 05:05:17,device=Pixel 4&amp;network_type=wifi&amp;languagecode=en&amp;display=normal_xxhdpi&amp;cor=ES&amp;currency=EUR,4279730</w:t>
        <w:br/>
        <w:t>Dublin Airport,DUB,IE,Dublin,1.9503741541713289,2023-07-26,10:00,2023-07-26,10:00,0.0,145.52406856512957,145.68488659497305,152.07485114533395,EUR,Renault Megane,748552084,1,1,1,3.9899662888494603,Compact,5.032878537930282,,Automatic,Unlimited km,Dollar,"Dublin Ap, Dublin, Ireland, K67 N8W7",Car Rental Centre,7.551999589766577,Excellent,8.936239650928533,8.437188353729661,9.377695325334114,8.304461652039917,8.155740248571895,6.170889129286923,7.924720020588031,983.7178044458665,2023-07-23 05:05:17,device=Pixel 4&amp;network_type=wifi&amp;languagecode=en&amp;display=normal_xxhdpi&amp;cor=IE&amp;currency=EUR,4279731</w:t>
        <w:br/>
        <w:t>Josep Tarradellas Barcelona–El Prat Airport,BCN,ES,Barcelona,1.9653367269017914,2023-07-30,10:00,2023-07-21,10:00,0.0,456.18900307482556,459.0523468559797,472.90919638753945,EUR,Jaguar F-Pace,748552085,1,1,1,3.98624694146973,Premium,5.115730055487401,,Automatic,500 kilometres per rental,Enterprise,"Aeropuerto de Barcelona-El Prat, El Prat de Llobregat, Barcelona, Spain, 08020",In Terminal,8.52678618505444,Excellent,8.945418397722623,8.970914878443095,9.05891543762369,8.845037788888169,8.308148676584343,7.3597988282303275,7.170524564551139,1410.6906819522437,2023-07-23 05:05:17,device=Pixel 4&amp;network_type=wifi&amp;languagecode=en&amp;display=normal_xxhdpi&amp;cor=ES&amp;currency=EUR,4279732</w:t>
        <w:br/>
        <w:t>Heathrow Airport,LHR,GB,London,2.006655908462627,2023-07-23,10:00,2023-07-24,10:00,0.0,133.63857796950532,133.705837134466,136.99439116514657,GBP,Volkswagen Golf,748552086,1,1,1,3.956706287821194,Compact,4.9460295600765924,,Automatic,200 miles per rental,Surprice,"Heathrow Airport, 450 Bath Road, London, UK, UB7 0EB",Meet &amp; Greet,5.478939886814856,,6.691524839310543,7.411932350991456,5.607604101215519,6.230720262123397,4.4900185593108795,4.030750304778399,6.083295381120632,204.49108894950612,2023-07-23 05:05:17,device=Pixel 4&amp;network_type=wifi&amp;languagecode=en&amp;display=normal_xxhdpi&amp;cor=GB&amp;currency=GBP,4279733</w:t>
        <w:br/>
        <w:t>Zurich Airport,ZRH,CH,Zürich,2.070906639778566,2023-07-27,10:00,2023-07-28,10:00,0.0,183.61268873093206,175.88961895073058,178.6220819669515,CHF,Toyota Yaris,748552087,1,1,1,3.8379526016501653,Economy,5.2065920210318595,,Automatic,Unlimited km,Thrifty,"Zurich Airport, Zurich, Switzerland, 8060",Car Rental Centre,7.832165864161592,Excellent,8.279895798306653,8.239592340302956,8.66437404526448,8.475768278422743,8.040477079980658,7.490180732907063,7.61463464403055,780.4289604299211,2023-07-23 05:05:17,device=Pixel 4&amp;network_type=wifi&amp;languagecode=en&amp;display=normal_xxhdpi&amp;cor=CH&amp;currency=CHF,4279734</w:t>
        <w:br/>
        <w:t>Adolfo Suárez Madrid–Barajas Airport,MAD,ES,Madrid,2.042542628395735,2023-07-27,10:00,2023-07-31,10:00,0.0,74.83070223547536,72.02558708343462,69.2239652617999,EUR,Kia Picanto,748552088,1,1,1,1.973333518349163,Mini,4.032175621981579,,Manual,700 kilometres per rental,Goldcar,"Avenida de la Hispanidad, Madrid, Spain, 28042",In Terminal,8.029720618491476,Very good,8.360635813200822,7.74644353091413,9.090587252472323,7.034140914006053,7.552044663124108,7.190501615234753,6.8973179459509115,3465.7864885782897,2023-07-23 05:05:17,device=Pixel 4&amp;network_type=wifi&amp;languagecode=en&amp;display=normal_xxhdpi&amp;cor=ES&amp;currency=EUR,4279735</w:t>
        <w:br/>
        <w:t>Amsterdam Airport Schiphol,AMS,NL,Amsterdam,1.9523882412996145,2023-07-26,10:00,2023-08-03,10:00,0.0,164.95589746017438,166.81293200051817,160.51467014773974,EUR,Nissan Qashqai,748552089,1,1,1,3.8291194880558845,Intermediate,4.939340793414567,,Manual,400 kilometres per rental,Hertz,"Aankomstpassage, Aankomsthal Entrance C, Amsterdam, Holland, 1118 AA",In Terminal,8.246046286938194,Excellent,8.192883794259457,8.83594158704829,9.37554294197311,8.165864527075655,8.621749847251953,7.236291660717611,6.904627287737237,2229.150122694359,2023-07-23 05:05:17,device=Pixel 4&amp;network_type=wifi&amp;languagecode=en&amp;display=normal_xxhdpi&amp;cor=NL&amp;currency=EUR,4279736</w:t>
        <w:br/>
        <w:t>Adolfo Suárez Madrid–Barajas Airport,MAD,ES,Madrid,1.9211558583826975,2023-07-21,10:00,2023-08-02,10:00,0.0,63.57524288542704,66.11681183447432,61.71330094399696,EUR,Opel Corsa,748552090,1,1,1,4.105513008133591,Economy,5.002643887372695,,Manual,Unlimited km,Budget,"Aeropuerto Adolfo Suárez Madrid-Barajas, Terminal 1 or Terminal 4, Madrid, Spain, 28042",In Terminal,7.953864746805065,Very good,8.365511935372819,7.548179998934371,9.34165172138551,7.7664504562365275,7.429783144427346,8.118350855613881,6.894289526610798,269.3985433175817,2023-07-23 05:05:17,device=Pixel 4&amp;network_type=wifi&amp;languagecode=en&amp;display=normal_xxhdpi&amp;cor=ES&amp;currency=EUR,4279737</w:t>
        <w:br/>
        <w:t>Munich Airport,MUC,DE,Munich,2.0403542389429252,2023-07-23,10:00,2023-07-26,10:00,0.0,235.84813072984144,256.2096554313244,239.9645491059058,EUR,Seat Arona,748552091,1,0,1,5.069985627160067,Compact,5.241561501909247,,Automatic,600 kilometres per rental,Alamo,"Terminalstraße Mitte, München, Germany, 85356",Car Rental Centre,9.026098319782104,Excellent,9.272834804984535,8.90700357371066,9.845500533053078,9.405931964666776,8.616586662151681,8.326439824381124,8.14769948371724,2057.8992724699515,2023-07-23 05:05:17,device=Pixel 4&amp;network_type=wifi&amp;languagecode=en&amp;display=normal_xxhdpi&amp;cor=DE&amp;currency=EUR,4279738</w:t>
        <w:br/>
        <w:t>Adolfo Suárez Madrid–Barajas Airport,MAD,ES,Madrid,2.1161959529511054,2023-07-29,10:00,2023-07-27,10:00,0.0,172.63127636863558,163.98731533687598,160.3567251949907,EUR,Volvo XC40,748552092,1,1,1,3.975656892392132,Standard,4.995903529759919,,Automatic,Unlimited km,Hertz,"Avenida de la Hispanidad, Madrid, Spain, 28042",In Terminal,7.656445796156587,Very good,8.0088689452059,7.698277784935838,9.038588340916814,7.2935294330378,7.962336226114391,6.438840353634039,6.867454382950086,990.9596439762529,2023-07-23 05:05:17,device=Pixel 4&amp;network_type=wifi&amp;languagecode=en&amp;display=normal_xxhdpi&amp;cor=ES&amp;currency=EUR,4279739</w:t>
        <w:br/>
        <w:t>Malpensa Airport,MXP,IT,Milan,2.057533515484354,2023-07-24,10:00,2023-08-01,10:00,0.0,107.79371997516742,103.89997856735378,104.23076193375215,EUR,Jeep Compass,748552093,1,1,1,4.037581569343047,Intermediate,5.013043676031405,,Manual,Unlimited km,Budget,"Aeroporto di Milano Malpensa T1, Ferno, Italy, 21010",In Terminal,7.417916005687258,Very good,7.93619614085933,8.058193767999146,9.652629763768697,7.511177452093509,7.380519398163179,7.079187257329749,6.359005565614641,2694.586185236962,2023-07-23 05:05:17,device=Pixel 4&amp;network_type=wifi&amp;languagecode=en&amp;display=normal_xxhdpi&amp;cor=IT&amp;currency=EUR,4279740</w:t>
        <w:br/>
        <w:t>Josep Tarradellas Barcelona–El Prat Airport,BCN,ES,Barcelona,2.122049757906765,2023-07-31,10:00,2023-07-29,10:00,0.0,125.90236101563968,127.20115810717725,134.1265588505742,EUR,Hyundai i30,748552094,1,1,1,4.124344601485213,Compact,5.0536018809896035,,Manual,Unlimited km,Record Go,"Barcelona El Prat airport, Aeropuerto Josep Tarradellas Barcelona-El Prat, Barcelona, Spain, 08820",In Terminal,7.8585326763156775,Very good,8.932745260408547,8.221149405689172,8.794763927404677,7.770350163474877,8.419496405430333,6.801617491610565,6.828631692782667,6176.647865808265,2023-07-23 05:05:17,device=Pixel 4&amp;network_type=wifi&amp;languagecode=en&amp;display=normal_xxhdpi&amp;cor=ES&amp;currency=EUR,4279741</w:t>
        <w:br/>
        <w:t>Josep Tarradellas Barcelona–El Prat Airport,BCN,ES,Barcelona,1.9700636687634,2023-08-01,10:00,2023-07-25,10:00,0.0,90.51057742569681,91.85121505541974,83.39081379190833,EUR,Toyota Corolla,748552095,1,1,1,3.73819332840978,Compact,5.080741469644044,,Automatic,Unlimited km,Thrifty,"Aeropuerto de Barcelona-El Prat, T1 &amp; T2, Barcelona, Spain, 08820",In Terminal,7.249402700671364,Very good,8.71203909466549,8.6024462667253,8.811209522818022,6.565982778296537,6.710911926648058,6.236562832751,6.425325702407379,814.7451651123292,2023-07-23 05:05:17,device=Pixel 4&amp;network_type=wifi&amp;languagecode=en&amp;display=normal_xxhdpi&amp;cor=ES&amp;currency=EUR,4279742</w:t>
        <w:br/>
        <w:t>Lisbon Airport,LIS,PT,Lisbon,1.9998533084596182,2023-08-01,10:00,2023-07-25,10:00,0.0,78.24182961077815,91.77462260921347,80.49390127839928,EUR,Fiat 500,748552096,1,1,1,1.9876175565853271,Mini,4.032787933004451,,Manual,Unlimited mileage,Avis,"Alameda das Comunidades Portuguesas, Lisboa, Portugal, 1700-008",In Terminal,8.07691318836512,Excellent,8.7664988440514,8.100440140855662,9.191566952239494,8.826443217645275,7.993621826972974,6.548845815622334,7.477077934996037,1823.3160757575924,2023-07-23 05:05:17,device=Pixel 4&amp;network_type=wifi&amp;languagecode=en&amp;display=normal_xxhdpi&amp;cor=PT&amp;currency=EUR,4279743</w:t>
        <w:br/>
        <w:t>Adolfo Suárez Madrid–Barajas Airport,MAD,ES,Madrid,2.0797672175524307,2023-07-22,10:00,2023-07-23,10:00,0.0,88.5433075405357,92.9144140859168,95.47975447535174,EUR,Nissan Leaf,748552097,1,1,1,3.9705329612916467,Economy,5.089828268142598,,Automatic,Unlimited km,Enterprise,"Aeropuerto Adolfo Suárez Madrid-Barajas, T1-T4, Madrid, Spain, 28042",In Terminal,8.083058676203471,Excellent,8.50254496432288,8.249152342890827,8.765090053971807,9.183325449337124,8.686203894642173,8.112159454005091,7.9433187473595686,1208.1925172497902,2023-07-23 05:05:17,device=Pixel 4&amp;network_type=wifi&amp;languagecode=en&amp;display=normal_xxhdpi&amp;cor=ES&amp;currency=EUR,4279744</w:t>
        <w:br/>
        <w:t>Adolfo Suárez Madrid–Barajas Airport,MAD,ES,Madrid,1.901829055931943,2023-07-29,10:00,2023-08-03,10:00,0.0,162.70990818287032,147.4354008956182,154.4525193375603,EUR,Seat Ateca,748552098,1,1,1,4.000802459439314,Intermediate,5.0726393428256,,Manual,700 kilometres per rental,Keddy By Europcar,"Madrid Airport, T1, Madrid, Spain, 28042",In Terminal,7.864285000080522,Excellent,8.204968274439283,7.921492093445211,8.846716132832004,8.159215449593816,8.887819156258175,7.817274411676245,7.229265165300343,1365.6123707444951,2023-07-23 05:05:17,device=Pixel 4&amp;network_type=wifi&amp;languagecode=en&amp;display=normal_xxhdpi&amp;cor=ES&amp;currency=EUR,4279745</w:t>
        <w:br/>
        <w:t>Lisbon Airport,LIS,PT,Lisbon,2.022928865465066,2023-07-21,10:00,2023-08-01,10:00,0.0,126.73478390946393,129.65236812441339,133.5621156861059,EUR,Volkswagen Golf  Estate,748552099,1,1,1,3.9291336234988297,Compact,5.048366766060096,,Manual,Unlimited km,Drive on Holidays,"Ponto de Encontro, Lisboa, Portugal, 1700-111",Shuttle Bus,7.701281744850451,Very good,8.595226496452538,7.790412991679132,7.797586732263814,8.129481751649298,7.437241963382468,5.688924493977879,7.371359264539644,6374.583158627962,2023-07-23 05:05:17,device=Pixel 4&amp;network_type=wifi&amp;languagecode=en&amp;display=normal_xxhdpi&amp;cor=PT&amp;currency=EUR,4279746</w:t>
        <w:br/>
        <w:t>Frankfurt am Main Airport,FRA,DE,Frankfurt,2.01893028722608,2023-07-24,10:00,2023-08-02,10:00,0.0,386.4558564743805,405.1554546386773,399.7034535449123,EUR,Mercedes C-Class,748552100,1,1,1,4.0754199336009185,Full-size,5.263473251679552,,Automatic,600 kilometres per rental,Europcar,"Frankfurt Airport, Terminal 1 - Area A, Frankfurt am Main, Germany, 60549",In Terminal,8.48368301057842,Excellent,9.27515199026894,9.425560916136497,9.252380172499535,8.920401395536192,8.219034163526667,7.288362349439835,7.918142577480817,2152.7060163097117,2023-07-23 05:05:17,device=Pixel 4&amp;network_type=wifi&amp;languagecode=en&amp;display=normal_xxhdpi&amp;cor=DE&amp;currency=EUR,4279747</w:t>
        <w:br/>
        <w:t>Istanbul Airport,IST,TR,Istanbul,2.083852556987224,2023-07-25,10:00,2023-07-29,10:00,0.0,4575.397592768523,4633.5361586780555,4580.289316086026,TRY,Renault Megane,748552101,1,1,1,4.110443694166863,Compact,4.888922259403066,,Automatic,1000 kilometres per rental,Green Motion,"Tayakadin Mahallesi, Terminal Caddesi, Arnavutkoy, Istanbul, Turkey, 34283",In Terminal,6.795876298125978,Good,7.2556921719559,6.92667946499317,8.087332837811514,6.6573141838344,7.316420969172185,6.588964171058022,5.753237464438892,914.3632961300398,2023-07-23 05:05:17,device=Pixel 4&amp;network_type=wifi&amp;languagecode=en&amp;display=normal_xxhdpi&amp;cor=TR&amp;currency=TRY,4279748</w:t>
        <w:br/>
        <w:t>Josep Tarradellas Barcelona–El Prat Airport,BCN,ES,Barcelona,1.9418782621175288,2023-07-19,10:00,2023-07-24,10:00,0.0,152.30134213941534,157.0001081803873,147.35466361998846,EUR,Volkswagen Polo,748552102,1,1,1,4.975031766190763,Economy,5.0637236235309615,,Manual,700 kilometres per rental,Sixt,"5-7, Carrer de Palaudàries, Barcelona, Spain, 08004",Downtown,7.074861021682573,Very good,7.924537066202829,7.847447196683425,8.665871333499007,7.101811400127359,7.316435908180926,7.231170280083813,6.461895646355976,124.64724425390456,2023-07-23 05:05:17,device=Pixel 4&amp;network_type=wifi&amp;languagecode=en&amp;display=normal_xxhdpi&amp;cor=ES&amp;currency=EUR,4279749</w:t>
        <w:br/>
        <w:t>Malpensa Airport,MXP,IT,Milan,1.9865154998995096,2023-07-18,10:00,2023-08-02,10:00,0.0,110.01049332910037,109.5054720010989,110.63775722039534,EUR,Volkswagen Golf,748552103,1,1,1,4.121561472752617,Compact,4.962434565906928,,Manual,Unlimited km,Enterprise,"Milan Malpensa Airport, Airport Malpensa 2000 Terminal 1, Ferno, Italy, 21010",In Terminal,8.199056152276825,Excellent,8.42570887040729,7.9693222101268715,10.035711966262834,8.923300174910462,8.349108652163785,8.093428438477428,7.320804865012144,319.43121693143695,2023-07-23 05:05:17,device=Pixel 4&amp;network_type=wifi&amp;languagecode=en&amp;display=normal_xxhdpi&amp;cor=IT&amp;currency=EUR,4279750</w:t>
        <w:br/>
        <w:t>Orly Airport,ORY,FR,Paris,1.9591489355777987,2023-07-24,10:00,2023-07-24,10:00,0.0,155.67459779352856,146.97099338898968,147.2423191306857,EUR,Renault Twingo,748552104,1,1,1,4.053766057292174,Mini,3.8934167294152457,,Manual,Unlimited km,Enterprise,"Aéroport de Paris-Orly, Paris, France, 94390",In Terminal,7.9756698496522995,Excellent,8.622503302312458,8.676103625512091,8.376807194283858,8.823820994477785,8.723274653202333,7.156321520827424,8.108807756191133,377.1918101998403,2023-07-23 05:05:17,device=Pixel 4&amp;network_type=wifi&amp;languagecode=en&amp;display=normal_xxhdpi&amp;cor=FR&amp;currency=EUR,4279751</w:t>
        <w:br/>
        <w:t>Lisbon Airport,LIS,PT,Lisbon,1.9935230997308973,2023-08-01,10:00,2023-07-24,10:00,0.0,46.27664175218609,48.80013069743224,46.00816566860102,EUR,Peugeot 208,748552105,1,1,1,3.967572964031511,Economy,4.9627780009694895,,Manual,Unlimited km,Green Motion,"Lisbon Airport, Rua General Humberto Delgado Nº2, R/C Esq 2685-337 Prior Velho., Lisbon, Portugal, 2685-337",Shuttle Bus,7.829631560265299,Very good,9.366443990667198,7.865448079647645,8.114787964707997,8.395977722090164,7.965408472869191,6.939906635026865,7.350620120515916,321.34990818393885,2023-07-23 05:05:17,device=Pixel 4&amp;network_type=wifi&amp;languagecode=en&amp;display=normal_xxhdpi&amp;cor=PT&amp;currency=EUR,4279752</w:t>
        <w:br/>
        <w:t>Adolfo Suárez Madrid–Barajas Airport,MAD,ES,Madrid,1.9263635403083512,2023-07-29,10:00,2023-08-01,10:00,0.0,88.18086097971192,89.16113225939776,90.59324426202804,EUR,Ford Focus,748552106,1,1,1,4.01961375101766,Compact,4.847882864523766,,Manual,Unlimited km,Hertz,"Avenida de la Hispanidad, Madrid, Spain, 28042",In Terminal,7.815567497894304,Very good,7.977468210854993,7.79383593736123,9.085762844378145,7.81397434127291,7.654598080973467,6.574896292518792,7.0700577447782,1029.387274776649,2023-07-23 05:05:17,device=Pixel 4&amp;network_type=wifi&amp;languagecode=en&amp;display=normal_xxhdpi&amp;cor=ES&amp;currency=EUR,4279753</w:t>
        <w:br/>
        <w:t>Adolfo Suárez Madrid–Barajas Airport,MAD,ES,Madrid,2.0317612602376967,2023-07-28,10:00,2023-07-30,10:00,0.0,126.31640620847085,126.41519732934796,131.7747463601218,EUR,Volkswagen T-Roc,748552107,1,1,1,3.958787234762827,Compact,5.0174447133495725,,Automatic,Unlimited km,Thrifty,"Avenida de la Hispanidad, Madrid, Spain, 28042",In Terminal,8.246770684473635,Very good,9.226807695374333,9.526191537845897,9.324167281310729,7.186027938036512,6.204711792589309,6.761429571964328,6.974343953613936,92.57980422575964,2023-07-23 05:05:17,device=Pixel 4&amp;network_type=wifi&amp;languagecode=en&amp;display=normal_xxhdpi&amp;cor=ES&amp;currency=EUR,4279754</w:t>
        <w:br/>
        <w:t>Heathrow Airport,LHR,GB,London,2.0101065568523957,2023-07-27,10:00,2023-07-22,10:00,0.0,187.04650360276932,189.6850321066656,200.87711085750115,GBP,Vauxhall Corsa,748552108,1,1,1,2.031308886518138,Economy,4.019860901007218,,Automatic,Unlimited mileage,Enterprise,"Northern Perimeter Road, Hounslow, London, UK, TW6 2RY",Shuttle Bus,8.025288578081534,Excellent,8.17864681958295,7.811674662550709,8.356677980969922,8.92640859712559,8.95461590211594,7.309135717190987,8.147775702231614,1867.116668701902,2023-07-23 05:05:17,device=Pixel 4&amp;network_type=wifi&amp;languagecode=en&amp;display=normal_xxhdpi&amp;cor=GB&amp;currency=GBP,4279755</w:t>
        <w:br/>
        <w:t>Malpensa Airport,MXP,IT,Milan,1.9835273801530924,2023-07-24,10:00,2023-07-29,10:00,0.0,70.64300548933794,59.96353168772147,62.122182217127595,EUR,Fiat 500,748552109,1,1,1,2.0618387260335242,Mini,4.038751915271288,,Manual,Unlimited km,Drivalia,"Aeroporto di Milano Malpensa T1, Ferno, Italy, 21010",In Terminal,7.292509920987479,Very good,7.358098613448401,7.208860413202299,7.477371562305785,6.736454817595242,7.154061381163616,6.410811255547512,7.20277617847882,2104.7218555692803,2023-07-23 05:05:17,device=Pixel 4&amp;network_type=wifi&amp;languagecode=en&amp;display=normal_xxhdpi&amp;cor=IT&amp;currency=EUR,4279756</w:t>
        <w:br/>
        <w:t>Heathrow Airport,LHR,GB,London,2.016900126827245,2023-07-22,10:00,2023-07-29,10:00,0.0,142.01679685199377,144.29576651637217,141.97248445303566,GBP,Volkswagen T-Cross,748552110,1,1,1,4.101655786449448,Compact,4.974812446316487,,Manual,450 miles per rental,Sixt,"Heathrow Airport, London, UK, TW6 2GD",In Terminal,7.536634156043791,Very good,8.271636412542346,8.125562301422322,9.030116736831571,8.054912021279392,6.851742614373086,6.847281871752343,7.156714692613061,1987.17777598092,2023-07-23 05:05:17,device=Pixel 4&amp;network_type=wifi&amp;languagecode=en&amp;display=normal_xxhdpi&amp;cor=GB&amp;currency=GBP,4279757</w:t>
        <w:br/>
        <w:t>Istanbul Airport,IST,TR,Istanbul,2.0263990170187376,2023-07-22,10:00,2023-07-28,10:00,0.0,3463.466043833681,3395.4521363483505,3367.4293191701668,TRY,Toyota Corolla Hybrid,748552111,1,1,1,4.034719293109632,Intermediate,5.003847791348961,,Automatic,4000 kilometres per rental,Windy Car Rental,"Istanbul New Airport (İstanbul Yeni Havalimanı), Yesilkoy, Istanbul, Turkey",In Terminal,5.603648605531124,,6.067587004093007,6.248842258684721,6.6322874241674326,6.263836303339707,5.54707384219731,4.422442568143132,5.424480962634658,1281.0192687073359,2023-07-23 05:05:17,device=Pixel 4&amp;network_type=wifi&amp;languagecode=en&amp;display=normal_xxhdpi&amp;cor=TR&amp;currency=TRY,4279758</w:t>
        <w:br/>
        <w:t>Josep Tarradellas Barcelona–El Prat Airport,BCN,ES,Barcelona,2.0891538233091285,2023-07-23,10:00,2023-07-23,10:00,0.0,287.41487265358137,300.7582361892021,292.768166901199,EUR,Renault Scenic,748552112,1,1,1,5.186613612930012,Intermediate,4.883961353717597,,Automatic,Unlimited km,Alamo,"Aeropuerto de Barcelona-El Prat, El Prat de Llobregat, Barcelona, Spain, 08020",In Terminal,8.115517671528293,Excellent,9.10263210345066,8.552471682151689,9.37329391829184,9.107991479388696,8.29804803544413,7.003100780331956,7.814764074631425,2095.526061536474,2023-07-23 05:05:17,device=Pixel 4&amp;network_type=wifi&amp;languagecode=en&amp;display=normal_xxhdpi&amp;cor=ES&amp;currency=EUR,4279759</w:t>
        <w:br/>
        <w:t>Josep Tarradellas Barcelona–El Prat Airport,BCN,ES,Barcelona,1.9942049541993347,2023-07-28,10:00,2023-07-31,10:00,0.0,80.72497162821983,77.75949757232137,84.81625189583735,EUR,Opel Corsa,748552113,1,1,1,3.982812570102974,Economy,4.9294606344204865,,Manual,Unlimited km,Enterprise,"Aeropuerto de Barcelona-El Prat, El Prat de Llobregat, Barcelona, Spain, 08020",In Terminal,8.435465403059595,Excellent,9.106413319166258,9.08794189938581,8.89056814541781,9.156706380565964,8.78510616857092,7.150878258086179,7.554205357984943,1424.089933048775,2023-07-23 05:05:17,device=Pixel 4&amp;network_type=wifi&amp;languagecode=en&amp;display=normal_xxhdpi&amp;cor=ES&amp;currency=EUR,4279760</w:t>
        <w:br/>
        <w:t>Josep Tarradellas Barcelona–El Prat Airport,BCN,ES,Barcelona,2.0799088015865546,2023-07-27,10:00,2023-07-22,10:00,0.0,79.86819495707879,79.23456110532517,80.2202984976188,EUR,Opel Astra,748552114,1,1,1,4.0919826414553615,Compact,4.856224979773305,,Manual,Unlimited km,Alamo,"Aeropuerto de Barcelona-El Prat, El Prat de Llobregat, Barcelona, Spain, 08020",In Terminal,8.165440006829296,Excellent,8.791404152884075,8.343427681439959,8.762693701099662,9.366880372536167,8.257123553884378,6.9416694403197505,7.8627688062125936,2161.3553652706714,2023-07-23 05:05:17,device=Pixel 4&amp;network_type=wifi&amp;languagecode=en&amp;display=normal_xxhdpi&amp;cor=ES&amp;currency=EUR,4279761</w:t>
        <w:br/>
        <w:t>Munich Airport,MUC,DE,Munich,1.9512317144609435,2023-07-22,10:00,2023-07-23,10:00,0.0,178.19478823542948,174.55474558707655,168.27706382365326,EUR,Volkswagen Golf,748552115,1,1,1,,Compact,4.824096993321235,,Manual,600 kilometres per rental,Alamo,"Terminalstraße Mitte, München, Germany, 85356",Car Rental Centre,8.5416132536924,Excellent,9.258940306400735,9.032173867448947,9.056686746245072,9.284584457784412,7.812109335816851,8.221629444896523,8.715129844583133,1805.2513936028847,2023-07-23 05:05:17,device=Pixel 4&amp;network_type=wifi&amp;languagecode=en&amp;display=normal_xxhdpi&amp;cor=DE&amp;currency=EUR,4279762</w:t>
        <w:br/>
        <w:t>Dublin Airport,DUB,IE,Dublin,1.9627385860491666,2023-07-24,10:00,2023-07-24,10:00,0.0,270.45433049802256,274.6866890868443,292.10606170573124,EUR,Hyundai Tucson   ,748552116,1,1,1,4.070154578367516,Intermediate,4.711543612936315,,Manual,Unlimited km,Europcar,"Arrivals Hall, Dublin, Ireland, K67 A7P4",Car Rental Centre,7.4009097005841165,Very good,8.749547069387354,8.020806213911033,8.652694025037494,7.311818792916379,7.574921427561842,5.848128664456525,6.789188440183133,2057.4945166443135,2023-07-23 05:05:17,device=Pixel 4&amp;network_type=wifi&amp;languagecode=en&amp;display=normal_xxhdpi&amp;cor=IE&amp;currency=EUR,4279763</w:t>
        <w:br/>
        <w:t>Malpensa Airport,MXP,IT,Milan,2.0960547942944103,2023-07-18,10:00,2023-07-27,10:00,0.0,46.861439752237324,49.94559698749077,49.07922012734472,EUR,Peugeot 108,748552117,1,1,1,4.066932902921739,Mini,4.131552726637115,,Manual,Unlimited km,OK Mobility,"Milan Malpensa Airport, Lonate Pozzolo, Italy, 21010",In Terminal,6.551266464180319,Good,6.660017233044235,7.211961174864158,8.901867851917993,6.080581406315381,6.280414293573849,5.307919828969795,6.519606229640843,1266.4265462521084,2023-07-23 05:05:17,device=Pixel 4&amp;network_type=wifi&amp;languagecode=en&amp;display=normal_xxhdpi&amp;cor=IT&amp;currency=EUR,4279764</w:t>
        <w:br/>
        <w:t>Malpensa Airport,MXP,IT,Milan,2.0731144663277687,2023-07-22,10:00,2023-07-30,10:00,0.0,82.77885080936036,82.35959378721623,77.18449207909393,EUR,Fiat 500L,748552118,1,1,1,3.965654531949805,Compact,5.19056011539398,,Manual,Unlimited km,Ecovia,"90, Via Europa, Milan Malpensa Airport, King Parking, Departure Area Exit 16, Lonate Pozzolo, Italy, 21015",Shuttle Bus,6.439108258565568,Good,7.7855546046475865,7.127912236809277,7.885517463777867,6.413097401138146,5.4023934353493575,4.713325653954738,7.271091127593029,1222.6530660126891,2023-07-23 05:05:17,device=Pixel 4&amp;network_type=wifi&amp;languagecode=en&amp;display=normal_xxhdpi&amp;cor=IT&amp;currency=EUR,4279765</w:t>
        <w:br/>
        <w:t>Malpensa Airport,MXP,IT,Milan,1.8982649119680364,2023-07-29,10:00,2023-07-24,10:00,0.0,63.6532421816168,62.331240387996985,62.39863119839879,EUR,Fiat 500,748552119,1,1,1,2.029487580809098,Mini,3.7929230976246053,,Manual,Unlimited km,Hertz,"Aeroporto di Milano Malpensa T2, Ferno, Italy, 21010",Car Rental Centre,6.67530149129601,Very good,7.7278474963542365,7.946128439357622,8.806130154547237,7.531171899521166,7.098469887037809,5.737254165842786,7.183808587727447,1594.0809054635654,2023-07-23 05:05:17,device=Pixel 4&amp;network_type=wifi&amp;languagecode=en&amp;display=normal_xxhdpi&amp;cor=IT&amp;currency=EUR,4279766</w:t>
        <w:br/>
        <w:t>Munich Airport,MUC,DE,Munich,1.8686262823362358,2023-07-28,10:00,2023-07-25,10:00,0.0,866.3302829155743,861.4409898037668,890.6454458503879,EUR,Ford Tourneo,748552120,1,1,1,3.9962389684568835,Luxury,9.067693591066183,,Automatic,Unlimited km,Alamo,"Terminalstraße Mitte, München, Germany, 85356",Car Rental Centre,8.722694808719197,Excellent,9.138484613985852,8.930477160724429,9.373404107008346,8.780719286333644,8.269567278584718,8.447608018977197,8.352077194497214,1914.2613704784799,2023-07-23 05:05:17,device=Pixel 4&amp;network_type=wifi&amp;languagecode=en&amp;display=normal_xxhdpi&amp;cor=DE&amp;currency=EUR,4279767</w:t>
        <w:br/>
        <w:t>Munich Airport,MUC,DE,Munich,2.090486964871694,2023-07-29,10:00,2023-08-03,10:00,0.0,442.96068581394434,437.9485365856504,425.40494298584525,EUR,Audi A6,748552121,1,1,1,4.209928457959788,Premium,4.8311273592600585,,Automatic,Unlimited km,Enterprise,"Terminalstraße Mitte, Mietwagenzentrum, München, Germany, 85356",Car Rental Centre,8.918068287712108,Excellent,8.873039379986844,8.421471206835141,9.981603265722102,8.933787958908425,8.487919934291796,8.622244252819831,8.351846782534164,1079.0752927280503,2023-07-23 05:05:17,device=Pixel 4&amp;network_type=wifi&amp;languagecode=en&amp;display=normal_xxhdpi&amp;cor=DE&amp;currency=EUR,4279768</w:t>
        <w:br/>
        <w:t>Malpensa Airport,MXP,IT,Milan,1.9922113105298163,2023-08-01,10:00,2023-07-31,10:00,0.0,93.89907174024802,91.6561872544474,91.75050047073076,EUR,Mini Cooper,748552122,1,1,1,2.015232619954263,Compact,3.9374836037838588,,Manual,Unlimited km,Sixt,"Aeroporto di Milano Malpensa T1, Ferno, Italy, 21010",In Terminal,7.02777351245713,Very good,7.833249989359361,7.093751175898434,8.588608965290174,6.998380978204672,7.388313561518573,5.92326525614692,6.440249790167144,1565.9386886870946,2023-07-23 05:05:17,device=Pixel 4&amp;network_type=wifi&amp;languagecode=en&amp;display=normal_xxhdpi&amp;cor=IT&amp;currency=EUR,4279769</w:t>
        <w:br/>
        <w:t>Munich Airport,MUC,DE,Munich,1.9622626699312489,2023-07-20,10:00,2023-07-27,10:00,0.0,274.7996388663844,293.106329807213,295.0155800320203,EUR,Volkswagen Passat   ,748552123,1,1,1,3.675546617943297,Intermediate,4.972231297494157,,Automatic,Unlimited km,Enterprise,"Terminalstraße Mitte, Mietwagenzentrum, München, Germany, 85356",Car Rental Centre,8.996222600193697,Excellent,8.746572980454534,8.79450915921151,9.69909532964892,8.843231890030493,8.498803901324091,8.73998259276778,8.584884778362566,1106.2345707715476,2023-07-23 05:05:17,device=Pixel 4&amp;network_type=wifi&amp;languagecode=en&amp;display=normal_xxhdpi&amp;cor=DE&amp;currency=EUR,4279770</w:t>
        <w:br/>
        <w:t>Zurich Airport,ZRH,CH,Zürich,2.0155461797005794,2023-07-28,10:00,2023-07-27,10:00,0.0,185.81827179367886,190.39245960932496,193.1440567759699,CHF,Volkswagen Golf,748552124,1,1,1,3.853269932373953,Compact,4.917442179118345,,Manual,Unlimited km,Enterprise,"Rondellstrasse, Kloten, Zurich, Switzerland, 8058",In Terminal,8.439448530291962,Excellent,7.88046383546267,8.0089942478573,9.536983329482048,9.053749435849046,8.634528652873076,7.595924308781892,7.345284314007721,555.5647408673216,2023-07-23 05:05:17,device=Pixel 4&amp;network_type=wifi&amp;languagecode=en&amp;display=normal_xxhdpi&amp;cor=CH&amp;currency=CHF,4279771</w:t>
        <w:br/>
        <w:t>Orly Airport,ORY,FR,Paris,1.9649404998537323,2023-07-21,10:00,2023-08-01,10:00,0.0,211.01002295923095,199.63392701387508,194.49981958577524,EUR,Peugeot 308 Estate,748552125,1,1,1,3.999929442496501,Compact,5.14294190659423,,Manual,Unlimited km,Hertz,"Aéroport de Paris-Orly, Paris, France, 94390",In Terminal,6.904881025396697,Good,7.672665973190327,7.8165277157296655,8.234155130527823,7.291333291794199,6.597035340345069,5.369351302831616,6.5393425692682845,712.3574553961073,2023-07-23 05:05:17,device=Pixel 4&amp;network_type=wifi&amp;languagecode=en&amp;display=normal_xxhdpi&amp;cor=FR&amp;currency=EUR,4279772</w:t>
      </w:r>
    </w:p>
    <w:p>
      <w:r>
        <w:rPr>
          <w:rFonts w:ascii="Consolas" w:hAnsi="Consolas"/>
          <w:sz w:val="14"/>
        </w:rPr>
        <w:t>Lisbon Airport,LIS,PT,Lisbon,2.0003204219788318,2023-07-25,10:00,2023-07-22,10:00,0.0,78.53128132419296,81.22668361316455,74.53692209044341,EUR,Opel Corsa,748552126,1,1,1,4.773870537763586,Economy,5.391379413100191,,Manual,Unlimited km,Drive on Holidays,"Ponto de Encontro, Lisboa, Portugal, 1700-111",Shuttle Bus,7.799308000310152,Very good,8.499713615121541,7.749670204745732,7.626525201058235,7.73841859998428,7.418446392449985,5.697005797946636,7.460115874972437,6093.093294088526,2023-07-23 05:05:17,device=Pixel 4&amp;network_type=wifi&amp;languagecode=en&amp;display=normal_xxhdpi&amp;cor=PT&amp;currency=EUR,4279773</w:t>
        <w:br/>
        <w:t>Orly Airport,ORY,FR,Paris,1.9825032281904247,2023-07-30,10:00,2023-07-27,10:00,0.0,206.7645810391726,220.14080214526837,222.69659270004357,EUR,Audi A1 Sportback,748552127,1,1,1,1.9904980564101196,Compact,3.842527024995896,,Manual,500 kilometres per rental,Sixt,"Aéroport de Paris-Orly, Paris, France, 94390",In Terminal,9.284152431231478,Excellent,8.84168526003307,9.207238428966427,9.231054507650178,8.704817399460993,8.988591823872989,8.23793221199336,7.637765653706713,1188.2747729559248,2023-07-23 05:05:17,device=Pixel 4&amp;network_type=wifi&amp;languagecode=en&amp;display=normal_xxhdpi&amp;cor=FR&amp;currency=EUR,4279774</w:t>
        <w:br/>
        <w:t>Adolfo Suárez Madrid–Barajas Airport,MAD,ES,Madrid,1.977576978489056,2023-07-18,10:00,2023-07-30,10:00,0.0,310.3925421787647,338.92803764210794,339.1197331281747,EUR,Renault Scenic,748552128,1,0,1,4.102174655413267,Intermediate,5.128800084067735,,Manual,Unlimited km,Alamo,"Aeropuerto Adolfo Suárez Madrid-Barajas, T1-T4, Madrid, Spain, 28042",In Terminal,9.14528379572567,Excellent,9.23951264395312,8.661159044872889,8.815807270515421,8.832172405148194,8.2606984823354,7.684806871943355,8.160499158250952,1289.9474960660782,2023-07-23 05:05:17,device=Pixel 4&amp;network_type=wifi&amp;languagecode=en&amp;display=normal_xxhdpi&amp;cor=ES&amp;currency=EUR,4279775</w:t>
        <w:br/>
        <w:t>Istanbul Airport,IST,TR,Istanbul,1.8844273232977276,2023-07-28,10:00,2023-07-28,10:00,0.0,2997.053078782471,2937.548262793881,3041.0648714056683,TRY,Hyundai i20,748552129,1,1,1,5.126399873752896,Economy,5.078155733610947,,Automatic,Unlimited km,Circular Car Hire,"Istanbul International Airport, Istanbul, Turkey, 34283",Meet &amp; Greet,6.364729254871019,Good,7.4290540035540635,7.265481611278427,7.845602971182441,6.107888763842303,5.299137113383103,6.206209674801672,6.519016153768422,628.7589585992719,2023-07-23 05:05:17,device=Pixel 4&amp;network_type=wifi&amp;languagecode=en&amp;display=normal_xxhdpi&amp;cor=TR&amp;currency=TRY,4279776</w:t>
        <w:br/>
        <w:t>Dublin Airport,DUB,IE,Dublin,1.9381685379001312,2023-07-29,10:00,2023-07-27,10:00,0.0,442.09373383103065,430.9362251696278,431.02077324109814,EUR,Opel Zafira,748552130,1,1,1,4.088277512407457,Intermediate,6.9915365035088595,,Manual,Unlimited km,Dollar,"Dublin Ap, Dublin, Ireland, K67 N8W7",Car Rental Centre,7.812515689440263,Excellent,8.673233609029428,9.28794866931678,9.46525933177136,8.137993725045074,8.262163148467325,6.189557194859514,7.9127542961356605,1024.1514383787996,2023-07-23 05:05:17,device=Pixel 4&amp;network_type=wifi&amp;languagecode=en&amp;display=normal_xxhdpi&amp;cor=IE&amp;currency=EUR,4279777</w:t>
        <w:br/>
        <w:t>Dublin Airport,DUB,IE,Dublin,2.066457271441793,2023-07-20,10:00,2023-08-01,10:00,0.0,199.01540963449185,204.22678421370267,200.04411477034793,EUR,Hyundai Tucson   ,748552131,1,1,1,3.7823703207449233,Intermediate,4.8775109864206,,Manual,Unlimited km,Dollar,"Dublin Airport, Dublin, Ireland, K67 N8W7",Car Rental Centre,7.9920035107956515,Excellent,8.65145084607525,8.451117410570378,8.99656018632963,8.582043391662031,8.034172367467702,6.429465124629276,7.557941673568808,952.4990025212071,2023-07-23 05:05:17,device=Pixel 4&amp;network_type=wifi&amp;languagecode=en&amp;display=normal_xxhdpi&amp;cor=IE&amp;currency=EUR,4279778</w:t>
        <w:br/>
        <w:t>Heathrow Airport,LHR,GB,London,2.046114919965463,2023-07-27,10:00,2023-07-28,10:00,0.0,345.13870274784864,347.3194879552573,344.8982237548623,GBP,Mercedes A-Class,748552132,1,1,1,4.101835978185644,Compact,4.705277011293917,,Automatic,Unlimited mileage,Budget,"London Heathrow Airport T2-3-4, Northrop Road, London, UK, TW6 2QA",Shuttle Bus,8.131277793906142,Excellent,8.380098334648357,7.858038031100742,9.240030556083706,8.566284906953838,8.514739931079264,7.549208603590311,7.534149911668525,2742.1743875186507,2023-07-23 05:05:17,device=Pixel 4&amp;network_type=wifi&amp;languagecode=en&amp;display=normal_xxhdpi&amp;cor=GB&amp;currency=GBP,4279779</w:t>
        <w:br/>
        <w:t>Munich Airport,MUC,DE,Munich,2.012657928810023,2023-07-27,10:00,2023-07-26,10:00,0.0,413.0385245664776,437.23248562231686,414.5241766253189,EUR,Audi A6   ,748552133,1,1,1,4.028203744232295,Luxury,5.067029995298019,,Automatic,600 kilometres per rental,Sixt,"Terminalstraße Mitte, München, Germany, 85356",Car Rental Centre,7.752236743965275,Very good,8.24755641819721,8.398658317829808,9.012895909682141,6.261146842555605,7.807273266953077,6.675961986062248,6.891730709619499,2183.960149228139,2023-07-23 05:05:17,device=Pixel 4&amp;network_type=wifi&amp;languagecode=en&amp;display=normal_xxhdpi&amp;cor=DE&amp;currency=EUR,4279780</w:t>
        <w:br/>
        <w:t>Istanbul Airport,IST,TR,Istanbul,2.048087384064749,2023-07-21,10:00,2023-07-24,10:00,0.0,3215.471636373991,2876.4890223897637,2902.7007933601276,TRY,Renault Clio,748552134,1,1,1,5.353932894593808,Economy,5.0211411323968775,,Manual,3000 kilometres per rental,Sixt,"Tayakadin Mh. Terminal Cd. No1, Istanbul, Turkey, 34283",In Terminal,7.539247551082192,Very good,7.190868340499659,7.208766117544724,8.914307032585313,7.272498596006581,7.342825869728871,8.060695648437141,6.69856913571727,452.05181680274137,2023-07-23 05:05:17,device=Pixel 4&amp;network_type=wifi&amp;languagecode=en&amp;display=normal_xxhdpi&amp;cor=TR&amp;currency=TRY,4279781</w:t>
        <w:br/>
        <w:t>Dublin Airport,DUB,IE,Dublin,2.004478821515757,2023-07-26,10:00,2023-08-01,10:00,0.0,427.8410112312408,436.0687841916302,436.64042736178925,EUR,BMW 5 Series,748552135,1,1,1,3.9369913491360657,Luxury,5.014805991925993,,Automatic,Unlimited km,Carhire,"Dublin Airport, Arrivals Hall, Dublin, Ireland, K67 A7P4",Car Rental Centre,7.614820950267618,Very good,9.575395784803257,8.370988052207048,8.87573696690849,7.85749271932205,8.139834632690347,6.329998148629253,7.282746604036574,14524.414878188894,2023-07-23 05:05:17,device=Pixel 4&amp;network_type=wifi&amp;languagecode=en&amp;display=normal_xxhdpi&amp;cor=IE&amp;currency=EUR,4279782</w:t>
        <w:br/>
        <w:t>Lisbon Airport,LIS,PT,Lisbon,1.8974463599014793,2023-07-21,10:00,2023-07-21,10:00,0.0,126.84026417206368,127.35293292551535,128.1235935303094,EUR,Opel Astra Estate,748552136,1,1,1,4.089157865579562,Compact,5.109591640334957,,Manual,Unlimited km,Drive on Holidays,"Ponto de Encontro, Lisboa, Portugal, 1700-111",Shuttle Bus,7.362377083093277,Very good,8.415640945266512,7.970649004439756,7.883051438569754,8.37453330497081,7.4462618520176065,5.527219661405065,7.442008207312546,6156.61816690038,2023-07-23 05:05:17,device=Pixel 4&amp;network_type=wifi&amp;languagecode=en&amp;display=normal_xxhdpi&amp;cor=PT&amp;currency=EUR,4279783</w:t>
        <w:br/>
        <w:t>Lisbon Airport,LIS,PT,Lisbon,1.9332518574001474,2023-07-29,10:00,2023-07-23,10:00,0.0,255.71263416751924,225.69770702152698,251.26463704932706,EUR,Peugeot 3008,748552137,1,1,1,3.929317041775727,Standard,5.073443289294169,,Automatic,Unlimited km,Centauro,"2 Av. Severiano Falcão, Lisboa, Portugal, 2685-378",Shuttle Bus,6.891305956951139,Good,8.1076526676546,8.083492427723451,8.10568366546092,6.14466758505564,6.634170544531723,5.507252828849221,7.0132350648858015,6791.715895560071,2023-07-23 05:05:17,device=Pixel 4&amp;network_type=wifi&amp;languagecode=en&amp;display=normal_xxhdpi&amp;cor=PT&amp;currency=EUR,4279784</w:t>
        <w:br/>
        <w:t>Josep Tarradellas Barcelona–El Prat Airport,BCN,ES,Barcelona,2.029397705841685,2023-07-31,10:00,2023-08-03,10:00,0.0,132.26217987401796,124.87088372368953,130.1738915208565,EUR,Peugeot 2008,748552138,1,1,1,3.9201190899249077,Compact,4.997653216922085,,Automatic,Unlimited km,Hertz,"Aeropuerto de Barcelona-El Prat, T1 &amp; T2, Barcelona, Spain, 08820",In Terminal,7.738134125310645,Excellent,8.999578807604843,8.78092864904792,9.296092602741382,7.380707184960893,8.102242229599973,7.178515674469829,7.8528103398054165,1239.3676523522815,2023-07-23 05:05:17,device=Pixel 4&amp;network_type=wifi&amp;languagecode=en&amp;display=normal_xxhdpi&amp;cor=ES&amp;currency=EUR,4279785</w:t>
        <w:br/>
        <w:t>Josep Tarradellas Barcelona–El Prat Airport,BCN,ES,Barcelona,1.8954023154238049,2023-07-26,10:00,2023-07-26,10:00,0.0,100.00453530909779,101.33592643437679,101.84213006411606,EUR,Polestar 2,748552139,1,1,1,5.111266525980675,Premium,5.109963618333108,,Automatic,600 kilometres per rental,Hertz,"Aeropuerto de Barcelona-El Prat, T1 &amp; T2, Barcelona, Spain, 08820",In Terminal,8.103321435182442,Excellent,9.219424619139716,8.689008699213318,9.38176115509385,7.200373026619469,7.72395557401536,7.621077148927236,7.687153014390073,1185.125152613736,2023-07-23 05:05:17,device=Pixel 4&amp;network_type=wifi&amp;languagecode=en&amp;display=normal_xxhdpi&amp;cor=ES&amp;currency=EUR,4279786</w:t>
        <w:br/>
        <w:t>Munich Airport,MUC,DE,Munich,1.9517843269683703,2023-07-21,10:00,2023-07-25,10:00,0.0,184.803620705743,188.64122670943414,196.09814479782185,EUR,Volkswagen T-Roc,748552140,1,1,1,3.8194793686078334,Intermediate,5.014150000259208,,Manual,600 kilometres per rental,Alamo,"Terminalstraße Mitte, München, Germany, 85356",Car Rental Centre,8.389818310733537,Excellent,9.27927799791292,8.737339520493869,9.2409005155957,9.262544807478534,8.663167832692944,8.231954554652942,8.325935802310084,1855.3362650295248,2023-07-23 05:05:17,device=Pixel 4&amp;network_type=wifi&amp;languagecode=en&amp;display=normal_xxhdpi&amp;cor=DE&amp;currency=EUR,4279787</w:t>
        <w:br/>
        <w:t>Josep Tarradellas Barcelona–El Prat Airport,BCN,ES,Barcelona,1.9572069118264575,2023-07-29,10:00,2023-08-02,10:00,0.0,155.79244223130976,162.99575865492935,160.59112525311164,EUR,Renault Kadjar,748552141,1,1,1,3.8746355711704346,Compact,5.010786464020574,,Manual,Unlimited km,Hertz,"Aeropuerto de Barcelona-El Prat, T1 &amp; T2, Barcelona, Spain, 08820",In Terminal,7.698874764545558,Excellent,8.974908717248626,9.609298837171243,9.906092142891517,7.436308889211252,8.509721533583985,7.793052441525179,7.834117312875374,1240.5804268974964,2023-07-23 05:05:17,device=Pixel 4&amp;network_type=wifi&amp;languagecode=en&amp;display=normal_xxhdpi&amp;cor=ES&amp;currency=EUR,4279788</w:t>
        <w:br/>
        <w:t>Amsterdam Airport Schiphol,AMS,NL,Amsterdam,2.0152881955685795,2023-07-25,10:00,2023-07-31,10:00,0.0,123.47507355727333,131.31777756875633,127.27146957538028,EUR,Ford Fiesta  ,748552142,1,1,1,,Economy,4.158130828792572,,Automatic,400 kilometres per rental,Hertz,"Aankomstpassage, Aankomsthal Entrance C, Amsterdam, Holland, 1118 AA",In Terminal,7.869882577088883,Excellent,8.506531123862166,8.202409557958534,9.536399299148025,7.953617085480146,8.425185434844364,6.799057913560972,7.669479073511947,2133.8693769216893,2023-07-23 05:05:17,device=Pixel 4&amp;network_type=wifi&amp;languagecode=en&amp;display=normal_xxhdpi&amp;cor=NL&amp;currency=EUR,4279789</w:t>
        <w:br/>
        <w:t>Lisbon Airport,LIS,PT,Lisbon,1.9878156819917303,2023-07-22,10:00,2023-07-31,10:00,0.0,73.09560775757285,76.00474409359963,75.05670170456803,EUR,Seat Leon,748552143,1,1,1,3.9396443786228814,Compact,5.009920845564311,,Manual,Unlimited km,Record Go,"11 Rua Prof. Henrique de Barros, Prior Velho, Lisboa, Portugal, 2685-338",Shuttle Bus,7.997411990009485,Very good,8.785317039867053,8.035535000508721,8.828095777533218,7.736796007322813,7.135355203289378,6.1002957270266895,8.064804108841896,2912.0828722526135,2023-07-23 05:05:17,device=Pixel 4&amp;network_type=wifi&amp;languagecode=en&amp;display=normal_xxhdpi&amp;cor=PT&amp;currency=EUR,4279790</w:t>
        <w:br/>
        <w:t>Lisbon Airport,LIS,PT,Lisbon,2.0111899105863245,2023-07-24,10:00,2023-07-30,10:00,0.0,199.75098804396126,208.37994712371122,200.36578370629314,EUR,Peugeot 3008,748552144,1,1,1,4.029310758721395,Intermediate,4.76408792203989,,Manual,Unlimited km,Dollar,"Alameda das Comunidades Portuguesas, Lisboa, Portugal, 1700-111",In Terminal,7.590926034971968,Very good,9.371212704612544,8.360940371525377,9.087541361404519,7.357988395379135,7.256485579586301,5.941146658866969,7.170660754523674,1349.6212494131225,2023-07-23 05:05:17,device=Pixel 4&amp;network_type=wifi&amp;languagecode=en&amp;display=normal_xxhdpi&amp;cor=PT&amp;currency=EUR,4279791</w:t>
        <w:br/>
        <w:t>Josep Tarradellas Barcelona–El Prat Airport,BCN,ES,Barcelona,2.028613772622041,2023-07-29,10:00,2023-07-26,10:00,0.0,90.97071249816763,89.05579870791478,90.8529868185978,EUR,Volkswagen Golf,748552145,1,1,1,4.020444987674417,Compact,5.136615787345631,,Manual,600 kilometres per rental,OK Mobility,"2, Carrer del Segrià, El Prat de Llobregat, Barcelona, Spain, 08820",Shuttle Bus,7.521747131254674,Very good,8.837840813084728,8.551832829728372,8.48643634139206,7.209097105182187,6.539920607379618,5.749382885222826,7.4966886892945235,4901.153218404143,2023-07-23 05:05:17,device=Pixel 4&amp;network_type=wifi&amp;languagecode=en&amp;display=normal_xxhdpi&amp;cor=ES&amp;currency=EUR,4279792</w:t>
        <w:br/>
        <w:t>Charles de Gaulle Airport,CDG,FR,Paris,2.0214645094396495,2023-07-28,10:00,2023-07-24,10:00,0.0,570.5242281321163,526.033839655824,600.362292413476,EUR,Toyota Corolla Estate,748552146,1,1,1,3.9707187233734134,Compact,5.1338157371409014,,Automatic,500 kilometres per rental,Sixt,"Aéroport de Paris-Charles-de-Gaulle, Roissy-en-France, France, 95711",In Terminal,8.443936960493057,Excellent,8.558234502523861,8.811278088593319,9.410381198081584,8.670239771582446,8.38883577540956,7.221941058954911,7.643789145529869,2390.2549136769767,2023-07-23 05:05:17,device=Pixel 4&amp;network_type=wifi&amp;languagecode=en&amp;display=normal_xxhdpi&amp;cor=FR&amp;currency=EUR,4279793</w:t>
        <w:br/>
        <w:t>Zurich Airport,ZRH,CH,Zürich,2.051702393012358,2023-07-23,10:00,2023-08-02,10:00,0.0,202.27066791949554,191.99674494159163,202.43653624675454,CHF,Ford Puma,748552147,1,1,1,3.7523235053272472,Compact,4.98399675168041,,Automatic,Unlimited km,Enterprise,"Rondellstrasse, Kloten, Zurich, Switzerland, 8058",In Terminal,8.315196725913863,Excellent,7.793285981197559,7.497980100980444,9.24771444476833,8.771837052204937,8.294615837118629,7.450404199306073,7.307266201578025,567.0789967767524,2023-07-23 05:05:17,device=Pixel 4&amp;network_type=wifi&amp;languagecode=en&amp;display=normal_xxhdpi&amp;cor=CH&amp;currency=CHF,4279794</w:t>
        <w:br/>
        <w:t>Zurich Airport,ZRH,CH,Zürich,2.0099780058569126,2023-07-28,10:00,2023-07-29,10:00,0.0,221.44304511234185,221.10578723709386,233.11921820037165,CHF,Volkswagen Golf Estate,748552148,1,1,1,4.019225615707791,Compact,5.1794805342757915,,Automatic,Unlimited km,Enterprise,"Rondellstrasse, Kloten, Zurich, Switzerland, 8058",In Terminal,8.149664666123076,Excellent,7.262369063737838,7.4628848536461305,9.932024424498728,8.784845670908952,8.268525186624371,6.96550763999148,7.661093541420311,569.1476513267653,2023-07-23 05:05:17,device=Pixel 4&amp;network_type=wifi&amp;languagecode=en&amp;display=normal_xxhdpi&amp;cor=CH&amp;currency=CHF,4279795</w:t>
        <w:br/>
        <w:t>Lisbon Airport,LIS,PT,Lisbon,1.940512208760091,2023-07-22,10:00,2023-07-26,10:00,0.0,498.95378202697844,501.54067100047115,469.902424042472,EUR,Opel Vivaro,748552149,1,1,1,4.101204069234296,Standard,8.861347651691174,,Manual,Unlimited km,Guerin,"Alameda das Comunidades Portuguesas, Lisboa, Portugal, 1700-008",In Terminal,8.717325662856709,Excellent,9.225969139711328,8.724628837108328,8.868678824077033,8.637906056080768,8.958527542513663,7.618686447730135,7.821800537694849,5992.953027528371,2023-07-23 05:05:17,device=Pixel 4&amp;network_type=wifi&amp;languagecode=en&amp;display=normal_xxhdpi&amp;cor=PT&amp;currency=EUR,4279796</w:t>
        <w:br/>
        <w:t>Dublin Airport,DUB,IE,Dublin,1.925090410322,2023-07-20,10:00,2023-07-23,10:00,0.0,843.7130661269829,857.598405129339,820.7715624587976,EUR,Kia Sportage,748552150,1,0,1,5.069379654239082,Full-size,5.00018862881899,,Manual,Unlimited km,Payless,"Arrivals Hall, Terminal 2, Dublin, Ireland, K67 E4P2",Car Rental Centre,7.729925288905842,Very good,8.519366519695636,8.012381731902114,9.024984890232156,7.995697360491815,7.597635887890149,6.573265586848809,6.921447150274981,1626.3487962580755,2023-07-23 05:05:17,device=Pixel 4&amp;network_type=wifi&amp;languagecode=en&amp;display=normal_xxhdpi&amp;cor=IE&amp;currency=EUR,4279797</w:t>
        <w:br/>
        <w:t>Charles de Gaulle Airport,CDG,FR,Paris,2.0240989731619816,2023-07-30,10:00,2023-08-01,10:00,0.0,279.3837923732515,275.890120928559,290.7529757024943,EUR,Opel Mokka,748552151,1,1,1,4.727479955302836,Intermediate,5.194197494262487,,Automatic,Unlimited km,Enterprise,"Aéroport de Paris-Charles-de-Gaulle, Terminal 1, Terminal 2C/D, Terminal 2E/F, Roissy-en-France, France, 95716",In Terminal,7.865008092354912,Very good,8.095113382350341,7.949637330602881,9.04670586807061,8.589555696769823,7.703293556753738,6.949240840804621,7.36204752718268,603.2282348055171,2023-07-23 05:05:17,device=Pixel 4&amp;network_type=wifi&amp;languagecode=en&amp;display=normal_xxhdpi&amp;cor=FR&amp;currency=EUR,4279798</w:t>
        <w:br/>
        <w:t>Josep Tarradellas Barcelona–El Prat Airport,BCN,ES,Barcelona,1.993527232119317,2023-07-20,10:00,2023-07-29,10:00,0.0,95.0470171252227,100.16994482303008,98.20249385525696,EUR,Toyota C-HR Hybrid,748552152,1,1,1,3.9250615318900666,Compact,4.952736174710052,,Automatic,Unlimited km,Alamo,"Aeropuerto de Barcelona-El Prat, El Prat de Llobregat, Barcelona, Spain, 08020",In Terminal,7.852065632889826,Excellent,8.580469953052589,8.63899020275949,8.854407452809346,8.72234766795186,8.62702898145019,7.297560253589876,7.905547007309206,2083.0972899995527,2023-07-23 05:05:17,device=Pixel 4&amp;network_type=wifi&amp;languagecode=en&amp;display=normal_xxhdpi&amp;cor=ES&amp;currency=EUR,4279799</w:t>
        <w:br/>
        <w:t>Orly Airport,ORY,FR,Paris,1.9990496457066624,2023-07-30,10:00,2023-07-27,10:00,0.0,161.0172327065278,175.62818890305277,174.7773741897165,EUR,Opel Corsa,748552153,1,1,1,4.101530031268796,Economy,3.9512891521004607,,Manual,Unlimited km,Enterprise,"Aéroport de Paris-Orly, Paris, France, 94390",In Terminal,8.686142180894596,Excellent,8.71043748188435,8.467837038903863,8.770978944628324,9.31900820963531,8.397196149743207,7.081178443239816,8.338150202939163,389.0846679472891,2023-07-23 05:05:17,device=Pixel 4&amp;network_type=wifi&amp;languagecode=en&amp;display=normal_xxhdpi&amp;cor=FR&amp;currency=EUR,4279800</w:t>
        <w:br/>
        <w:t>Malpensa Airport,MXP,IT,Milan,1.9603043499529957,2023-07-21,10:00,2023-08-03,10:00,0.0,53.409556799790145,56.82528055624307,55.244346472511,EUR,Toyota Aygo,748552154,1,1,1,2.081442487796958,Mini,4.011827656605623,,Manual,Unlimited km,Locauto,"Aeroporto di Milano Malpensa T2, Ferno, Italy, 21010",Car Rental Centre,8.398983185141526,Excellent,9.310627374288616,8.206683925747551,8.774048777298944,8.636083557193006,8.275497325164872,7.029229593024162,7.590798301174263,3932.808023538671,2023-07-23 05:05:17,device=Pixel 4&amp;network_type=wifi&amp;languagecode=en&amp;display=normal_xxhdpi&amp;cor=IT&amp;currency=EUR,4279801</w:t>
        <w:br/>
        <w:t>Munich Airport,MUC,DE,Munich,1.995789703527023,2023-07-18,10:00,2023-07-26,10:00,0.0,299.79703741140304,312.1190204635639,295.2269786976964,EUR,Seat Leon,748552155,1,1,1,3.9992058845304803,Compact,5.127697895367042,,Automatic,600 kilometres per rental,Europcar,"Terminalstraße Mitte, Airportcenter, Ebene 3, München, Germany, 85356",Car Rental Centre,7.611730395338986,Very good,8.92398460296053,8.269396818129373,9.01911475621002,7.676737552961559,8.27310101436499,6.601616316760708,7.356484023020557,3652.959746965991,2023-07-23 05:05:17,device=Pixel 4&amp;network_type=wifi&amp;languagecode=en&amp;display=normal_xxhdpi&amp;cor=DE&amp;currency=EUR,4279802</w:t>
        <w:br/>
        <w:t>Amsterdam Airport Schiphol,AMS,NL,Amsterdam,1.9086928715891494,2023-07-31,10:00,2023-07-27,10:00,0.0,88.48944348580633,91.40043109466251,92.36433116613857,EUR,Toyota Aygo,748552156,1,1,1,,Mini,3.857112038287281,,Manual,400 kilometres per rental,Hertz,"Aankomstpassage, Aankomsthal Entrance C, Amsterdam, Holland, 1118 AA",In Terminal,8.446959438483201,Excellent,8.443082664644804,8.834869727259624,9.199526539476235,8.295487087915255,8.379614165701446,6.777890996039147,7.239499767806179,2282.399453142073,2023-07-23 05:05:17,device=Pixel 4&amp;network_type=wifi&amp;languagecode=en&amp;display=normal_xxhdpi&amp;cor=NL&amp;currency=EUR,4279803</w:t>
        <w:br/>
        <w:t>Malpensa Airport,MXP,IT,Milan,1.9156054969254739,2023-07-22,10:00,2023-08-03,10:00,0.0,87.36055388091127,94.08181907828853,86.94933548670032,EUR,Jeep Renegade,748552157,1,1,1,3.907661992958003,Compact,5.166338422530108,,Manual,Unlimited km,Locauto,"Aeroporto di Milano Malpensa T1, Ferno, Italy, 21010",In Terminal,8.15309501281502,Excellent,8.945105607829044,8.444211097148214,9.2120299949911,8.28871868081383,8.303421973353066,7.3545056149965005,7.575501832708598,3740.543350682727,2023-07-23 05:05:17,device=Pixel 4&amp;network_type=wifi&amp;languagecode=en&amp;display=normal_xxhdpi&amp;cor=IT&amp;currency=EUR,4279804</w:t>
        <w:br/>
        <w:t>Adolfo Suárez Madrid–Barajas Airport,MAD,ES,Madrid,2.1757437104822275,2023-08-01,10:00,2023-07-21,10:00,0.0,84.95554453065857,82.74022790123436,79.59080101050799,EUR,Renault Megane,748552158,1,1,1,3.9039680963549626,Compact,5.16042519550073,,Manual,320 kilometres per rental,Firefly,"Avenida de la Hispanidad, Terminal 1 Parking, Madrid, Spain, 28042",Car Rental Centre,7.774782053377882,Very good,8.803243327781077,9.024634065536814,8.47325738441329,7.452523608153595,7.817728870697011,6.135698495510914,8.173342764647357,5798.265148816594,2023-07-23 05:05:17,device=Pixel 4&amp;network_type=wifi&amp;languagecode=en&amp;display=normal_xxhdpi&amp;cor=ES&amp;currency=EUR,4279805</w:t>
        <w:br/>
        <w:t>Dublin Airport,DUB,IE,Dublin,1.8704600176526518,2023-07-20,10:00,2023-07-25,10:00,0.0,247.9665294674301,250.09003726690767,253.49568043381558,EUR,Toyota Avensis,748552159,1,1,1,4.014758113703284,Standard,5.20398617804478,,Automatic,Unlimited km,Thrifty,"Dublin Airport, Dublin, Ireland, K67 N8W7",Car Rental Centre,7.9364459625762676,Very good,8.725978374589872,8.190837085507304,8.62223896514228,7.312042429364216,7.301241704939541,6.511141022993649,6.863334366128119,2874.411193836536,2023-07-23 05:05:17,device=Pixel 4&amp;network_type=wifi&amp;languagecode=en&amp;display=normal_xxhdpi&amp;cor=IE&amp;currency=EUR,4279806</w:t>
        <w:br/>
        <w:t>Josep Tarradellas Barcelona–El Prat Airport,BCN,ES,Barcelona,1.9373152948613237,2023-07-26,10:00,2023-07-25,10:00,0.0,87.94156267041969,90.12734746363469,91.48426993999898,EUR,Toyota Aygo,748552160,1,1,1,2.999335628259157,Mini,3.794643893875634,,Manual,Unlimited km,Enterprise,"Aeropuerto de Barcelona-El Prat, El Prat de Llobregat, Barcelona, Spain, 08020",In Terminal,8.455475118314176,Excellent,8.756905862453403,8.151204312060303,8.780420026045695,8.938295587718843,8.608284274470169,7.444960129998018,7.6854154313570096,1360.7161198849137,2023-07-23 05:05:17,device=Pixel 4&amp;network_type=wifi&amp;languagecode=en&amp;display=normal_xxhdpi&amp;cor=ES&amp;currency=EUR,4279807</w:t>
        <w:br/>
        <w:t>Istanbul Airport,IST,TR,Istanbul,1.9294093643067276,2023-07-31,10:00,2023-07-21,10:00,0.0,46652.47335231983,43516.88762036062,44151.7080166047,TRY,Volkswagen Transporter,748552161,1,1,1,4.925322594525219,Premium,8.27688312956346,,Manual,Unlimited km,Eren Rent A Car,"Istanbul International Airport, Istanbul, Istanbul, Turkey, 34283",Meet &amp; Greet,5.304312503813132,,5.065243877926115,5.375874625571347,6.1157392343073695,5.1337848104146655,5.24825186668365,3.7729912355859554,5.133706551885292,118.56532780104587,2023-07-23 05:05:17,device=Pixel 4&amp;network_type=wifi&amp;languagecode=en&amp;display=normal_xxhdpi&amp;cor=TR&amp;currency=TRY,4279808</w:t>
        <w:br/>
        <w:t>Zurich Airport,ZRH,CH,Zürich,1.9293750999094963,2023-07-25,10:00,2023-07-27,10:00,0.0,241.25022664171902,247.2519411544188,240.695715755407,CHF,Mercedes A-Class GPS,748552162,1,1,1,3.7651773879378903,Compact,5.019602229524604,,Automatic,Unlimited km,Hertz,"Zurich Airport, Zurich, Switzerland, 8060",Car Rental Centre,8.410214117744088,Excellent,8.980054751690805,8.686041914696943,9.48387209332975,8.523647378946244,9.059947102315572,8.384045438059589,7.170105001341092,1054.910699801339,2023-07-23 05:05:17,device=Pixel 4&amp;network_type=wifi&amp;languagecode=en&amp;display=normal_xxhdpi&amp;cor=CH&amp;currency=CHF,4279809</w:t>
        <w:br/>
        <w:t>Frankfurt am Main Airport,FRA,DE,Frankfurt,1.9718949787406785,2023-07-20,10:00,2023-07-24,10:00,0.0,290.418354332994,281.46472957034774,279.12618541399854,EUR,Hyundai i30 Estate,748552163,1,1,1,3.8676063215141254,Compact,4.958806870201551,,Manual,600 kilometres per rental,Europcar,"Frankfurt Airport, Terminal 1 - Area A, Frankfurt am Main, Germany, 60549",In Terminal,8.826175649242646,Excellent,9.041320732378782,8.997121254138312,8.953638484328472,8.398627739726425,8.472650450588667,7.267222788657113,7.856723887958035,2165.3113404453925,2023-07-23 05:05:17,device=Pixel 4&amp;network_type=wifi&amp;languagecode=en&amp;display=normal_xxhdpi&amp;cor=DE&amp;currency=EUR,4279810</w:t>
        <w:br/>
        <w:t>Josep Tarradellas Barcelona–El Prat Airport,BCN,ES,Barcelona,1.920979933908809,2023-07-21,10:00,2023-07-20,10:00,0.0,168.0661042338272,173.62192834668383,162.43284806325767,EUR,Volkswagen T-Roc,748552164,1,1,1,4.040368981227709,Compact,4.950807474477407,,Automatic,Unlimited km,Hertz,"Aeropuerto de Barcelona-El Prat, T1 &amp; T2, Barcelona, Spain, 08820",In Terminal,7.910993895340697,Excellent,9.020213341680478,9.099039171070851,9.225191437184218,7.013252453241254,8.065815494782335,7.866990213780607,7.933370307732542,1213.978017578875,2023-07-23 05:05:17,device=Pixel 4&amp;network_type=wifi&amp;languagecode=en&amp;display=normal_xxhdpi&amp;cor=ES&amp;currency=EUR,4279811</w:t>
        <w:br/>
        <w:t>Zurich Airport,ZRH,CH,Zürich,2.0417971661961927,2023-07-29,10:00,2023-07-25,10:00,0.0,278.45716127750296,268.4468952149387,281.65227615078885,CHF,Nissan Qashqai   ,748552165,1,1,1,3.959269065305018,Intermediate,4.9603964881108,,Automatic,Unlimited km,Avis,"Flughafen Parking 3, Zurich, Switzerland, 8060",Car Rental Centre,8.420182226022236,Excellent,8.695695512273673,7.786608111299211,9.463769028221348,8.155921210674716,9.122081579306247,7.801585687895737,7.070454366251546,480.75922777679193,2023-07-23 05:05:17,device=Pixel 4&amp;network_type=wifi&amp;languagecode=en&amp;display=normal_xxhdpi&amp;cor=CH&amp;currency=CHF,4279812</w:t>
        <w:br/>
        <w:t>Zurich Airport,ZRH,CH,Zürich,2.004633575542094,2023-07-22,10:00,2023-07-31,10:00,0.0,177.9497536249697,182.1235901190642,174.26395615510006,CHF,Seat Leon,748552166,1,1,1,3.964147839781985,Compact,5.082565042258263,,Manual,Unlimited km,Budget,"Rondellstrasse, Kloten, Zurich, Switzerland, 8060",Car Rental Centre,8.015601821523955,Excellent,8.630578950927664,8.68130157829123,9.751828734996572,8.291788770509815,8.961187910439257,8.783132567634942,7.803757599782708,2403.646432173226,2023-07-23 05:05:17,device=Pixel 4&amp;network_type=wifi&amp;languagecode=en&amp;display=normal_xxhdpi&amp;cor=CH&amp;currency=CHF,4279813</w:t>
        <w:br/>
        <w:t>Frankfurt am Main Airport,FRA,DE,Frankfurt,2.0268990374701787,2023-07-25,10:00,2023-07-30,10:00,0.0,188.91754285022967,204.58596196292498,193.64030214629895,EUR,Volkswagen Golf,748552167,1,1,1,3.8495479994108623,Compact,5.021158516654896,,Manual,500 kilometres per rental,Keddy By Europcar,"Frankfurt Airport, Terminal 1 - Area A, Frankfurt am Main, Germany, 60549",In Terminal,7.349156212295813,Very good,8.17699595625395,7.836701723357323,8.769257370201753,7.222089426515563,7.660247402502209,7.613265958636314,6.681301187677023,680.143290874176,2023-07-23 05:05:17,device=Pixel 4&amp;network_type=wifi&amp;languagecode=en&amp;display=normal_xxhdpi&amp;cor=DE&amp;currency=EUR,4279814</w:t>
        <w:br/>
        <w:t>Dublin Airport,DUB,IE,Dublin,2.014743338730015,2023-07-25,10:00,2023-07-26,10:00,0.0,168.24043344113008,166.25550786827858,167.90995813982312,EUR,Toyota Corolla,748552168,1,0,1,4.1512335716560225,Compact,5.014462262665634,,Manual,Unlimited km,Budget,"Arrivals Hall, Terminal 2, Dublin, Ireland, K67 E4P2",Car Rental Centre,7.46614848274463,Very good,8.690331236205724,7.135746090626835,8.469225643340561,7.5019513461462495,7.570242191094122,5.9737828863368785,6.856608439411838,6693.890995439459,2023-07-23 05:05:17,device=Pixel 4&amp;network_type=wifi&amp;languagecode=en&amp;display=normal_xxhdpi&amp;cor=IE&amp;currency=EUR,4279815</w:t>
        <w:br/>
        <w:t>Munich Airport,MUC,DE,Munich,1.9576233180469471,2023-07-30,10:00,2023-07-22,10:00,0.0,469.6102995049276,484.30084496527553,456.00118965151654,EUR,Audi e-tron,748552169,1,1,1,3.702117452450189,Luxury,4.646264816303415,,Automatic,600 kilometres per rental,Europcar,"Terminalstraße Mitte, Airportcenter, Ebene 3, München, Germany, 85356",Car Rental Centre,7.805094434004084,Very good,8.16305852899349,8.47791667342269,8.638192172742443,7.753679226308261,8.571527755250173,6.650523938663981,7.439780576914794,3495.2889175501427,2023-07-23 05:05:17,device=Pixel 4&amp;network_type=wifi&amp;languagecode=en&amp;display=normal_xxhdpi&amp;cor=DE&amp;currency=EUR,4279816</w:t>
        <w:br/>
        <w:t>Dublin Airport,DUB,IE,Dublin,1.9525838708695853,2023-07-18,10:00,2023-07-25,10:00,0.0,255.44002139032366,270.5035928748911,285.59055779783694,EUR,Toyota Avensis,748552170,1,1,1,4.187954912343638,Intermediate,4.9096147514360755,,Automatic,Unlimited km,Europcar,"Arrivals Hall, Dublin, Ireland, K67 A7P4",Car Rental Centre,7.483181560521923,Very good,9.25177843860685,7.794183261642558,8.552621497127504,7.540456338653545,8.023120052327235,5.770193296880978,6.53694424634496,1959.5873997988017,2023-07-23 05:05:17,device=Pixel 4&amp;network_type=wifi&amp;languagecode=en&amp;display=normal_xxhdpi&amp;cor=IE&amp;currency=EUR,4279817</w:t>
      </w:r>
    </w:p>
    <w:p>
      <w:r>
        <w:rPr>
          <w:rFonts w:ascii="Consolas" w:hAnsi="Consolas"/>
          <w:sz w:val="14"/>
        </w:rPr>
        <w:t>Malpensa Airport,MXP,IT,Milan,2.078894463638803,2023-07-27,10:00,2023-07-28,10:00,0.0,124.52210166746192,122.98839851565005,115.0662644938838,EUR,Volkswagen Tiguan,748552171,1,1,1,4.051801490774683,Intermediate,4.024057145002304,,Automatic,Unlimited km,Autovia,"90, Via Europa, Milan Malpensa Airport, King Parking, Departure Area Exit 16, Lonate Pozzolo, Italy, 21015",Shuttle Bus,6.10762211838941,Good,6.826626525592891,6.942479525150751,7.683999532954028,6.075666577985287,4.465974443314649,4.9108636617096355,6.58070406456062,409.18445472362765,2023-07-23 05:05:17,device=Pixel 4&amp;network_type=wifi&amp;languagecode=en&amp;display=normal_xxhdpi&amp;cor=IT&amp;currency=EUR,4279818</w:t>
        <w:br/>
        <w:t>Munich Airport,MUC,DE,Munich,2.0067970445759116,2023-07-20,10:00,2023-08-03,10:00,0.0,480.4036709956742,482.1588123440272,455.98069953218334,EUR,BMW 4 Series,748552172,1,1,1,1.9645820442099864,Luxury,3.7151360086704495,,Automatic,600 kilometres per rental,Sixt,"Terminalstraße Mitte, München, Germany, 85356",Car Rental Centre,7.1356196209957945,Very good,7.912124494817256,8.45907117519692,9.364252059934715,6.5960941294367945,7.239679437412519,6.418138482511416,6.73281803321294,2156.8336548607763,2023-07-23 05:05:17,device=Pixel 4&amp;network_type=wifi&amp;languagecode=en&amp;display=normal_xxhdpi&amp;cor=DE&amp;currency=EUR,4279819</w:t>
        <w:br/>
        <w:t>Munich Airport,MUC,DE,Munich,2.0072494411916564,2023-07-20,10:00,2023-07-20,10:00,0.0,269.29153811291496,263.8443562051748,246.9208625773647,EUR,Volkswagen Golf,748552173,1,1,1,3.957388314397738,Compact,5.114156965422064,,Manual,600 kilometres per rental,Sixt,"Terminalstraße Mitte, München, Germany, 85356",Car Rental Centre,7.15226362549829,Very good,8.008943286342411,8.113035735106992,9.386266094184062,6.701319345246067,6.9500648736747,6.594070633788103,6.688202936832047,2240.100988560586,2023-07-23 05:05:17,device=Pixel 4&amp;network_type=wifi&amp;languagecode=en&amp;display=normal_xxhdpi&amp;cor=DE&amp;currency=EUR,4279820</w:t>
        <w:br/>
        <w:t>Amsterdam Airport Schiphol,AMS,NL,Amsterdam,2.005898679311887,2023-07-19,10:00,2023-07-27,10:00,0.0,168.88097070472438,170.33904275322732,174.83837086232955,EUR,Toyota C-HR,748552174,1,1,1,3.9740098686660033,Compact,4.948840687330703,,Automatic,Unlimited km,Avis,"5, Aankomstpassage, Amsterdam, Holland, 1118 AX",Car Rental Centre,8.961976587031847,Excellent,9.586568741646198,8.890377017866182,9.413258622780612,9.35021521618982,9.619322985213849,8.10442623131674,7.881895993858359,1376.0802026264437,2023-07-23 05:05:17,device=Pixel 4&amp;network_type=wifi&amp;languagecode=en&amp;display=normal_xxhdpi&amp;cor=NL&amp;currency=EUR,4279821</w:t>
        <w:br/>
        <w:t>Adolfo Suárez Madrid–Barajas Airport,MAD,ES,Madrid,2.0052345146178214,2023-07-19,10:00,2023-07-28,10:00,0.0,81.27981619865366,79.4191551362304,78.2876051510048,EUR,Opel Corsa,748552175,1,1,1,4.069041333798106,Economy,4.933251951777163,,Manual,Unlimited km,Alamo,"Aeropuerto Adolfo Suárez Madrid-Barajas, T1-T4, Madrid, Spain, 28042",In Terminal,8.330085097285446,Excellent,8.706820179959747,8.867425234958805,9.140318888611576,8.511080673722068,8.376407030843998,7.584122373410758,8.298837183074246,1345.2226416958983,2023-07-23 05:05:17,device=Pixel 4&amp;network_type=wifi&amp;languagecode=en&amp;display=normal_xxhdpi&amp;cor=ES&amp;currency=EUR,4279822</w:t>
        <w:br/>
        <w:t>Josep Tarradellas Barcelona–El Prat Airport,BCN,ES,Barcelona,1.9129228715868705,2023-07-19,10:00,2023-08-02,10:00,0.0,142.21106977379284,136.8682083219005,131.80676639911812,EUR,Seat Arona,748552176,1,1,1,3.9809689644029906,Compact,4.997297353993077,,Automatic,Unlimited km,Record Go,"Barcelona El Prat airport, Aeropuerto Josep Tarradellas Barcelona-El Prat, Barcelona, Spain, 08820",In Terminal,8.217825024573797,Very good,8.644144653041197,8.013635639096949,8.822723026868127,8.673039817302937,8.024359234665495,6.856998962637621,7.500955673348372,6314.681179602953,2023-07-23 05:05:17,device=Pixel 4&amp;network_type=wifi&amp;languagecode=en&amp;display=normal_xxhdpi&amp;cor=ES&amp;currency=EUR,4279823</w:t>
        <w:br/>
        <w:t>Istanbul Airport,IST,TR,Istanbul,2.0224291582564677,2023-07-24,10:00,2023-07-27,10:00,0.0,5218.3465152534345,4983.450378068144,5363.71833144562,TRY,Citroen C-Elysee,748552177,1,1,1,5.203170194910783,Compact,4.823812395579359,,Manual,Unlimited km,Enterprise,"Istanbul Grand Airport International Terminal, Tayakadın Mah, Ulubatlı Hasan Cd. No. 255, Arnavutköy, İstanbul, Turkey, 34277",In Terminal,7.755084365628728,Very good,7.6783229901252,8.016731332310922,8.98696577023558,7.615422631229411,7.7936557015864505,8.06340177786563,6.7468046513021225,685.0000971936024,2023-07-23 05:05:17,device=Pixel 4&amp;network_type=wifi&amp;languagecode=en&amp;display=normal_xxhdpi&amp;cor=TR&amp;currency=TRY,4279824</w:t>
        <w:br/>
        <w:t>Lisbon Airport,LIS,PT,Lisbon,2.153754017267157,2023-07-23,10:00,2023-07-25,10:00,0.0,173.13131100486123,176.16237299731108,176.64660543895388,EUR,Toyota C-HR Hybrid,748552178,1,1,1,3.852027873499667,Compact,4.817087871398867,,Automatic,Unlimited km,Budget,"Alameda das Comunidades Portuguesas, Lisboa, Portugal, 1700-008",In Terminal,8.683281566992243,Excellent,9.344061221304633,8.889571042545242,8.70522693400758,8.722875176673487,8.5281044369012,6.956439606332038,8.300120375993185,3104.9098906759427,2023-07-23 05:05:17,device=Pixel 4&amp;network_type=wifi&amp;languagecode=en&amp;display=normal_xxhdpi&amp;cor=PT&amp;currency=EUR,4279825</w:t>
        <w:br/>
        <w:t>Lisbon Airport,LIS,PT,Lisbon,2.00418916940752,2023-07-28,10:00,2023-08-03,10:00,0.0,369.45301420434447,370.4755659621923,379.3086293985718,EUR,Mercedes Vito,748552179,1,1,1,4.086947196430552,Standard,9.197558812321306,,Manual,Unlimited km,Drive on Holidays,"Ponto de Encontro, Lisboa, Portugal, 1700-111",Shuttle Bus,7.599641625594099,Very good,8.17233310730183,7.768181806699538,7.8126929776904825,7.673020243187803,7.4769593855298355,5.694412194524884,7.895376658352374,6267.354087665979,2023-07-23 05:05:17,device=Pixel 4&amp;network_type=wifi&amp;languagecode=en&amp;display=normal_xxhdpi&amp;cor=PT&amp;currency=EUR,4279826</w:t>
        <w:br/>
        <w:t>Istanbul Airport,IST,TR,Istanbul,2.1038983442657426,2023-07-25,10:00,2023-07-29,10:00,0.0,4700.880055020718,4814.749832230408,4925.232153813946,TRY,Fiat Doblo,748552180,1,1,1,5.1304730374897725,Compact,5.098621893214357,,Manual,Unlimited km,Circular Car Hire,"Istanbul International Airport, Istanbul, Turkey, 34283",Meet &amp; Greet,6.480970110679808,Good,7.448474124200197,6.609228340395697,7.812412477535109,6.324293223891729,5.706036737993225,6.351581736472232,6.247328551659671,638.302294901109,2023-07-23 05:05:17,device=Pixel 4&amp;network_type=wifi&amp;languagecode=en&amp;display=normal_xxhdpi&amp;cor=TR&amp;currency=TRY,4279827</w:t>
        <w:br/>
        <w:t>Munich Airport,MUC,DE,Munich,2.0086650557289296,2023-07-18,10:00,2023-08-02,10:00,0.0,658.7038748665249,695.1962653795797,682.2767006686902,EUR,BMW X5,748552181,1,1,1,3.8759822173046095,Special,4.917493952771133,,Automatic,600 kilometres per rental,Sixt,"Terminalstraße Mitte, München, Germany, 85356",Car Rental Centre,6.960367009296574,Very good,8.012919855288594,8.010728309745232,9.572337710055146,6.634018479261077,7.653441461182609,6.571044640456774,6.621662956838769,2165.850139270536,2023-07-23 05:05:17,device=Pixel 4&amp;network_type=wifi&amp;languagecode=en&amp;display=normal_xxhdpi&amp;cor=DE&amp;currency=EUR,4279828</w:t>
        <w:br/>
        <w:t>Zurich Airport,ZRH,CH,Zürich,2.018163201186327,2023-07-18,10:00,2023-07-25,10:00,0.0,473.9659842146761,448.8188230695012,454.46721506708366,CHF,Mercedes E-Class,748552182,1,1,1,4.026613510075856,Luxury,5.122757094484686,,Automatic,Unlimited km,Sixt,"Parking 3, Kloten, Zurich, Switzerland, 8060",Car Rental Centre,8.491495576434778,Excellent,9.194362787138186,7.9188191597090976,8.758689619866098,8.110250023544559,8.371054485464676,7.234000582174898,7.539480721725167,763.9327449771599,2023-07-23 05:05:17,device=Pixel 4&amp;network_type=wifi&amp;languagecode=en&amp;display=normal_xxhdpi&amp;cor=CH&amp;currency=CHF,4279829</w:t>
        <w:br/>
        <w:t>Lisbon Airport,LIS,PT,Lisbon,2.019380814487419,2023-07-29,10:00,2023-07-23,10:00,0.0,92.37320783174366,99.65928948715703,91.83476961965947,EUR,Ford Fiesta  ,748552183,1,1,1,4.002459618945522,Economy,4.1189212266383,,Automatic,Unlimited km,Green Motion,"Lisbon Airport, Rua General Humberto Delgado Nº2, R/C Esq 2685-337 Prior Velho., Lisbon, Portugal, 2685-337",Shuttle Bus,7.570935276052868,Very good,9.512538727142083,8.17146321901338,7.716502838585781,8.041148861540952,7.559223812183363,6.80968856050499,7.503846737752366,312.1867035455012,2023-07-23 05:05:17,device=Pixel 4&amp;network_type=wifi&amp;languagecode=en&amp;display=normal_xxhdpi&amp;cor=PT&amp;currency=EUR,4279830</w:t>
        <w:br/>
        <w:t>Charles de Gaulle Airport,CDG,FR,Paris,1.8836280961128427,2023-07-28,10:00,2023-08-03,10:00,0.0,218.21488255460702,213.75246557124916,219.84567439426732,EUR,Audi A1 Sportback,748552184,1,1,1,2.0287638398417176,Compact,3.760953152152434,,Manual,500 kilometres per rental,Sixt,"Aéroport de Paris-Charles-de-Gaulle, Roissy-en-France, France, 95711",In Terminal,8.100675518352228,Excellent,8.175622101486587,8.678651047836022,9.142306704855486,8.367981846062818,8.532407020971633,7.472366676026642,7.622662171876112,2269.3242653547836,2023-07-23 05:05:17,device=Pixel 4&amp;network_type=wifi&amp;languagecode=en&amp;display=normal_xxhdpi&amp;cor=FR&amp;currency=EUR,4279831</w:t>
        <w:br/>
        <w:t>Copenhagen Airport,CPH,DK,Copenhagen,1.9092899010116136,2023-07-30,10:00,2023-08-01,10:00,0.0,13871.232668402175,13813.161506167507,14398.58168129052,DKK,Skoda Kodiaq,748552185,1,1,1,5.027988591172966,Full-size,7.1678645584377385,,Automatic,200 kilometres per rental,Budget,"2, Lufthavnsboulevarden, Car Rental Centre, København, Denmark, 2770",Shuttle Bus,8.361987704725223,Excellent,8.732522116294273,8.966352527553747,9.859286500720106,8.424750624772457,8.585366240465813,6.5105781269757745,8.257685051107867,2108.1908725256603,2023-07-23 05:05:17,device=Pixel 4&amp;network_type=wifi&amp;languagecode=en&amp;display=normal_xxhdpi&amp;cor=DK&amp;currency=DKK,4279832</w:t>
        <w:br/>
        <w:t>Munich Airport,MUC,DE,Munich,1.9893029445524286,2023-07-28,10:00,2023-08-03,10:00,0.0,211.77994671367009,218.3125100614972,214.54703075653052,EUR,Polestar 2,748552186,1,1,1,4.9816888811653754,Premium,4.993845906445708,,Automatic,600 kilometres per rental,Hertz,"Terminalstraße Mitte, München, Germany, 85356",Car Rental Centre,7.788063293063739,Very good,8.314900950537252,8.603467313939714,9.486917056273443,7.346712520077155,8.23264396505324,6.784854293810971,6.373553422040538,1381.3858532557608,2023-07-23 05:05:17,device=Pixel 4&amp;network_type=wifi&amp;languagecode=en&amp;display=normal_xxhdpi&amp;cor=DE&amp;currency=EUR,4279833</w:t>
        <w:br/>
        <w:t>Adolfo Suárez Madrid–Barajas Airport,MAD,ES,Madrid,2.1038367380186282,2023-07-22,10:00,2023-07-22,10:00,0.0,339.1135442728816,328.500455507606,324.50450274670305,EUR,Renault Scenic,748552187,1,0,1,3.975331806370102,Intermediate,5.155329240164653,,Manual,Unlimited km,Enterprise,"Aeropuerto Adolfo Suárez Madrid-Barajas, T1-T4, Madrid, Spain, 28042",In Terminal,8.642413582959833,Excellent,8.848404937967079,8.642290927742067,8.84860976160792,8.840463658722024,8.796572139183034,7.939143836174344,7.9905608548755,1179.6475993717388,2023-07-23 05:05:17,device=Pixel 4&amp;network_type=wifi&amp;languagecode=en&amp;display=normal_xxhdpi&amp;cor=ES&amp;currency=EUR,4279834</w:t>
        <w:br/>
        <w:t>Munich Airport,MUC,DE,Munich,1.9722552824102808,2023-07-20,10:00,2023-07-24,10:00,0.0,240.22843740844675,244.80823007005333,249.88589237256645,EUR,Volkswagen Golf,748552188,1,1,1,3.984390490736755,Compact,5.151006319602995,,Automatic,Unlimited km,Enterprise,"Terminalstraße Mitte, Mietwagenzentrum, München, Germany, 85356",Car Rental Centre,8.901555023465516,Excellent,9.142087525606346,8.740589390577977,9.879516518008007,9.182651585025395,8.553644771033685,9.219375578406117,8.502054973877879,1057.3260713748361,2023-07-23 05:05:17,device=Pixel 4&amp;network_type=wifi&amp;languagecode=en&amp;display=normal_xxhdpi&amp;cor=DE&amp;currency=EUR,4279835</w:t>
        <w:br/>
        <w:t>Zurich Airport,ZRH,CH,Zürich,2.0312036058593033,2023-07-29,10:00,2023-07-29,10:00,0.0,446.72136720125945,432.8557220520078,428.23889163131594,CHF,Volkswagen Touareg AWD,748552189,1,1,1,3.910255407887926,Luxury,5.011385639149272,,Automatic,Unlimited km,Europcar,"PARKING 3 G1, Zurich, Switzerland, 8058",Car Rental Centre,8.567142644713092,Excellent,9.053099638044328,8.92280521241443,9.615159719765757,8.774221001642932,8.64558852847221,8.143992877202416,7.8303574800076845,2623.1725255706433,2023-07-23 05:05:17,device=Pixel 4&amp;network_type=wifi&amp;languagecode=en&amp;display=normal_xxhdpi&amp;cor=CH&amp;currency=CHF,4279836</w:t>
        <w:br/>
        <w:t>Josep Tarradellas Barcelona–El Prat Airport,BCN,ES,Barcelona,1.9439297037995809,2023-07-31,10:00,2023-08-03,10:00,0.0,91.18810727829366,87.50215822535155,89.42555391248841,EUR,Opel Astra Estate,748552190,1,1,1,3.9183986865713085,Compact,5.059586840109393,,Manual,Unlimited km,Alamo,"Aeropuerto de Barcelona-El Prat, El Prat de Llobregat, Barcelona, Spain, 08020",In Terminal,8.656650901049343,Excellent,8.221669008653933,8.749367041515738,8.997946672019037,9.0449511070356,8.033893806963638,7.321269540141732,7.983047130032547,2039.793048686527,2023-07-23 05:05:17,device=Pixel 4&amp;network_type=wifi&amp;languagecode=en&amp;display=normal_xxhdpi&amp;cor=ES&amp;currency=EUR,4279837</w:t>
        <w:br/>
        <w:t>Munich Airport,MUC,DE,Munich,2.056886504588838,2023-07-31,10:00,2023-07-24,10:00,0.0,238.73354647274712,245.91776537186445,251.1379495978165,EUR,Seat Leon,748552191,1,1,1,3.971284847675062,Compact,5.089881192046994,,Automatic,600 kilometres per rental,Europcar,"Terminalstraße Mitte, Airportcenter, Ebene 3, München, Germany, 85356",Car Rental Centre,8.042354612137169,Very good,8.796016322056873,8.394960170863948,9.382810223405066,7.885199736681912,8.343786606065438,6.383788483781677,6.884674843266006,3556.6798112206425,2023-07-23 05:05:17,device=Pixel 4&amp;network_type=wifi&amp;languagecode=en&amp;display=normal_xxhdpi&amp;cor=DE&amp;currency=EUR,4279838</w:t>
        <w:br/>
        <w:t>Lisbon Airport,LIS,PT,Lisbon,1.911699742567693,2023-07-28,10:00,2023-07-28,10:00,0.0,383.96169263597113,367.8432077145251,363.6743202046208,EUR,Mercedes A-Class,748552192,1,1,1,4.083818647676333,Intermediate,5.18934420252196,,Manual,Unlimited km,Alamo,"Alameda das Comunidades Portuguesas, Lisboa, Portugal, 1700-008",In Terminal,8.703602690923166,Excellent,9.019584575255836,8.649550676727566,9.386837653121297,8.976278408592538,9.017927103846253,7.857436324815836,8.35905729384812,2433.682107705722,2023-07-23 05:05:17,device=Pixel 4&amp;network_type=wifi&amp;languagecode=en&amp;display=normal_xxhdpi&amp;cor=PT&amp;currency=EUR,4279839</w:t>
        <w:br/>
        <w:t>Munich Airport,MUC,DE,Munich,2.0648537718414683,2023-07-28,10:00,2023-07-26,10:00,0.0,238.4050301721777,227.598771136905,226.6259351561566,EUR,Seat Leon GPS,748552193,1,1,1,3.8974122657063655,Compact,5.0586680584676,,Manual,400 kilometres per rental,Budget,"Terminalstraße Mitte, München, Germany, 85356",Car Rental Centre,7.917799777140206,Excellent,8.415467979262878,8.474236339257507,9.78291233684009,8.573743609158075,8.913152494895394,7.6123647655555855,7.085072719306498,2175.6529302115196,2023-07-23 05:05:17,device=Pixel 4&amp;network_type=wifi&amp;languagecode=en&amp;display=normal_xxhdpi&amp;cor=DE&amp;currency=EUR,4279840</w:t>
        <w:br/>
        <w:t>Munich Airport,MUC,DE,Munich,1.9976035986418268,2023-07-31,10:00,2023-08-01,10:00,0.0,221.6551335463246,218.1070638075531,207.7849642353705,EUR,Opel Astra,748552194,1,1,1,4.072366504506108,Compact,4.934277232680736,,Automatic,500 kilometres per rental,Keddy By Europcar,"Terminalstraße Mitte, Airportcenter, Ebene 3, München, Germany, 85356",Car Rental Centre,8.387485457998421,Excellent,9.355362350849068,8.606917171112539,9.594479750974985,8.661694703435002,8.896265371215208,7.303334704534821,7.470481242398856,1374.7405445364202,2023-07-23 05:05:17,device=Pixel 4&amp;network_type=wifi&amp;languagecode=en&amp;display=normal_xxhdpi&amp;cor=DE&amp;currency=EUR,4279841</w:t>
        <w:br/>
        <w:t>Zurich Airport,ZRH,CH,Zürich,1.988771023632234,2023-07-25,10:00,2023-07-24,10:00,0.0,245.31502099586473,224.37057453515538,239.73388471593833,CHF,Seat Leon,748552195,1,1,1,3.757840548859312,Compact,4.931912100434567,,Automatic,Unlimited km,Budget,"Rondellstrasse, Kloten, Zurich, Switzerland, 8060",Car Rental Centre,8.58730130445144,Excellent,9.077099160974601,8.932001078525236,9.469157329031773,8.233722316362512,9.212768862961735,8.968151982118426,7.590166047976202,2439.5651941549368,2023-07-23 05:05:17,device=Pixel 4&amp;network_type=wifi&amp;languagecode=en&amp;display=normal_xxhdpi&amp;cor=CH&amp;currency=CHF,4279842</w:t>
        <w:br/>
        <w:t>Istanbul Airport,IST,TR,Istanbul,2.0414525923902223,2023-07-19,10:00,2023-07-29,10:00,0.0,3011.1035856935587,2928.122781019967,3056.2384447062723,TRY,Renault Clio,748552196,1,1,1,4.886937196672382,Economy,4.92889832488544,,Manual,Unlimited km,Rent Go,"Istanbul Airport, No:1 Terminal Caddesi, Istanbul, Turkey, 34283",Car Rental Centre,6.160757675167279,Good,6.259710541727025,5.455276298079862,8.481515278507903,6.1826710575518815,6.441054482342413,6.0558544202399105,6.043419639559217,37.48481224799501,2023-07-23 05:05:17,device=Pixel 4&amp;network_type=wifi&amp;languagecode=en&amp;display=normal_xxhdpi&amp;cor=TR&amp;currency=TRY,4279843</w:t>
        <w:br/>
        <w:t>Adolfo Suárez Madrid–Barajas Airport,MAD,ES,Madrid,2.080971721100597,2023-07-22,10:00,2023-07-29,10:00,0.0,397.128040366817,403.5288235419133,388.08371986109944,EUR,Volkswagen Touran,748552197,1,1,1,4.0541927857372695,Intermediate,,,Manual,Unlimited km,Clickrent,"17 Calle de Lola Flores, Madrid Airport, Madrid, Spain - Mainland, 28022",Shuttle Bus,8.322597508743456,Excellent,8.54059356296998,8.31018329176062,9.767200233051476,8.258716147711961,7.095674522146251,8.416908665445131,8.652031277190188,58.351965715991184,2023-07-23 05:05:17,device=Pixel 4&amp;network_type=wifi&amp;languagecode=en&amp;display=normal_xxhdpi&amp;cor=ES&amp;currency=EUR,4279844</w:t>
        <w:br/>
        <w:t>Adolfo Suárez Madrid–Barajas Airport,MAD,ES,Madrid,1.9063984336014144,2023-07-18,10:00,2023-07-27,10:00,0.0,89.56351018216304,88.03286611409347,89.91543933911002,EUR,Polestar 2,748552198,1,1,1,5.2107871176280804,Premium,5.423308026326049,,Automatic,600 kilometres per rental,Hertz,"Avenida de la Hispanidad, Madrid, Spain, 28042",In Terminal,7.570542785367802,Very good,8.05931316806038,7.937714136793998,8.610168544119276,7.543741520782244,7.842736226810685,6.4990983980779395,6.8822010314342394,1003.6979282990917,2023-07-23 05:05:17,device=Pixel 4&amp;network_type=wifi&amp;languagecode=en&amp;display=normal_xxhdpi&amp;cor=ES&amp;currency=EUR,4279845</w:t>
        <w:br/>
        <w:t>Munich Airport,MUC,DE,Munich,2.04122807949893,2023-07-19,10:00,2023-07-24,10:00,0.0,641.4495452044587,615.9581848752483,671.5986653321173,EUR,Audi A8   ,748552199,1,1,1,4.064688497966745,Luxury,5.067051446115535,,Automatic,600 kilometres per rental,Sixt,"Terminalstraße Mitte, München, Germany, 85356",Car Rental Centre,6.835560774827056,Very good,8.024270817804162,8.21114658353244,9.340658106721818,6.700558205264825,7.177761639350939,6.674089697221912,6.214926150243011,2154.5289616322484,2023-07-23 05:05:17,device=Pixel 4&amp;network_type=wifi&amp;languagecode=en&amp;display=normal_xxhdpi&amp;cor=DE&amp;currency=EUR,4279846</w:t>
        <w:br/>
        <w:t>Adolfo Suárez Madrid–Barajas Airport,MAD,ES,Madrid,1.9006353844512882,2023-07-25,10:00,2023-07-23,10:00,0.0,106.83981851862042,109.47816771366436,104.73240104992242,EUR,Seat Arona,748552200,1,1,1,3.9294111260896236,Compact,5.343938509285219,,Automatic,320 kilometres per rental,Firefly,"Avenida de la Hispanidad, Terminal 1 Parking, Madrid, Spain, 28042",Car Rental Centre,7.470955006413453,Very good,9.160864162616631,8.756551466584352,8.338903741042136,7.68880311370727,7.9482020582729636,6.39135771112823,7.6674295012186375,5424.588890704064,2023-07-23 05:05:17,device=Pixel 4&amp;network_type=wifi&amp;languagecode=en&amp;display=normal_xxhdpi&amp;cor=ES&amp;currency=EUR,4279847</w:t>
        <w:br/>
        <w:t>Josep Tarradellas Barcelona–El Prat Airport,BCN,ES,Barcelona,1.9598226914500825,2023-07-29,10:00,2023-08-02,10:00,0.0,375.80317875165696,388.24820693182113,395.4129764931663,EUR,Mercedes C-Class,748552201,1,1,1,4.1443559949666255,Premium,5.1781445977958995,,Manual,500 kilometres per rental,Alamo,"Aeropuerto de Barcelona-El Prat, El Prat de Llobregat, Barcelona, Spain, 08020",In Terminal,7.672790938591594,Excellent,8.96623363796569,8.690731187458779,9.327870748020535,8.84220470255542,8.70404240002407,7.525047841856187,8.04472198867853,2095.8824332473914,2023-07-23 05:05:17,device=Pixel 4&amp;network_type=wifi&amp;languagecode=en&amp;display=normal_xxhdpi&amp;cor=ES&amp;currency=EUR,4279848</w:t>
        <w:br/>
        <w:t>Adolfo Suárez Madrid–Barajas Airport,MAD,ES,Madrid,1.848806775500985,2023-07-18,10:00,2023-07-24,10:00,0.0,103.91252928600329,106.22184943343738,104.57442784507556,EUR,Opel Insignia,748552202,1,1,1,4.035019234790902,Standard,4.939907208220292,,Manual,Unlimited km,Alamo,"Aeropuerto Adolfo Suárez Madrid-Barajas, T1-T4, Madrid, Spain, 28042",In Terminal,8.4123047194337,Excellent,8.722745630067749,8.691927388969113,8.922457825743729,8.743861977610084,8.217639777505633,7.935979099126593,8.391795614208622,1229.0405108547284,2023-07-23 05:05:17,device=Pixel 4&amp;network_type=wifi&amp;languagecode=en&amp;display=normal_xxhdpi&amp;cor=ES&amp;currency=EUR,4279849</w:t>
        <w:br/>
        <w:t>Josep Tarradellas Barcelona–El Prat Airport,BCN,ES,Barcelona,1.9838680054616846,2023-07-28,10:00,2023-07-26,10:00,0.0,517.4714171537439,503.6527682500327,494.7575525667069,EUR,Volkswagen Caddy,748552203,1,1,1,4.970306291314174,Compact,5.040297475306468,,Automatic,Unlimited km,Enterprise,"Aeropuerto de Barcelona-El Prat, El Prat de Llobregat, Barcelona, Spain, 08020",In Terminal,8.670651438627193,Excellent,9.046076392068745,8.54804012119442,9.539429329495603,8.83609337771434,8.101044116682393,7.206447392926749,7.537676495220594,1414.4581785509533,2023-07-23 05:05:17,device=Pixel 4&amp;network_type=wifi&amp;languagecode=en&amp;display=normal_xxhdpi&amp;cor=ES&amp;currency=EUR,4279850</w:t>
        <w:br/>
        <w:t>Josep Tarradellas Barcelona–El Prat Airport,BCN,ES,Barcelona,2.0120619148361034,2023-07-18,10:00,2023-07-23,10:00,0.0,121.63631401894352,124.39861512799122,121.17734406905154,EUR,Volkswagen Polo   ,748552204,1,1,1,3.9729964728783465,Economy,4.003188713487286,,Automatic,700 kilometres per rental,Flizzr,"Aeropuerto de Barcelona-El Prat, Terminal 1 &amp; 2 Llegadas, Barcelona, Spain, 08820",In Terminal,7.9235541952321435,Excellent,9.722849460471055,9.483986624877193,9.076456950651208,9.446729426740324,7.285781881664487,7.109578633934447,7.556628646994186,98.73644717592322,2023-07-23 05:05:17,device=Pixel 4&amp;network_type=wifi&amp;languagecode=en&amp;display=normal_xxhdpi&amp;cor=ES&amp;currency=EUR,4279851</w:t>
        <w:br/>
        <w:t>Malpensa Airport,MXP,IT,Milan,2.057569641462743,2023-07-18,10:00,2023-08-01,10:00,0.0,55.16124597536355,52.790369012344456,53.401727314462036,EUR,Fiat Panda,748552205,1,1,1,2.023981838219081,Mini,4.003574247830502,,Manual,Unlimited km,Ecovia,"90, Via Europa, Milan Malpensa Airport, King Parking, Departure Area Exit 16, Lonate Pozzolo, Italy, 21015",Shuttle Bus,6.338187209680913,Good,8.189235736674265,7.434304647336201,7.666759336174623,6.330040777772809,5.696053218410618,4.323452152849675,7.0609357942030275,1287.1391545283009,2023-07-23 05:05:17,device=Pixel 4&amp;network_type=wifi&amp;languagecode=en&amp;display=normal_xxhdpi&amp;cor=IT&amp;currency=EUR,4279852</w:t>
        <w:br/>
        <w:t>Orly Airport,ORY,FR,Paris,2.01907569911005,2023-07-24,10:00,2023-08-01,10:00,0.0,580.8307842871744,601.1522086607758,574.8167184993921,EUR,Volkswagen Sharan,748552206,1,1,1,4.05250705429373,Full-size,7.081118508183964,,Manual,Unlimited km,Hertz,"Aéroport de Paris-Orly, Paris, France, 94390",In Terminal,6.866106261474452,Good,7.71728388239634,8.263630618336137,8.083229757264633,7.530687655873943,6.57688277686096,5.253010849366359,6.060453871971529,743.6812515873592,2023-07-23 05:05:17,device=Pixel 4&amp;network_type=wifi&amp;languagecode=en&amp;display=normal_xxhdpi&amp;cor=FR&amp;currency=EUR,4279853</w:t>
        <w:br/>
        <w:t>Malpensa Airport,MXP,IT,Milan,2.003207930803849,2023-07-23,10:00,2023-07-24,10:00,0.0,112.92109384664415,102.24218589649503,107.73567182882961,EUR,BMW 1 Series,748552207,1,1,1,3.8569864072816307,Intermediate,5.542619336991605,,Manual,Unlimited km,Sixt,"Aeroporto di Milano Malpensa T1, Ferno, Italy, 21010",In Terminal,6.97022934576766,Very good,8.085627651841966,7.734705540564496,8.478185163263378,7.6479589335473435,7.740484329642567,5.89549636525625,6.146678104621887,1646.8088700856863,2023-07-23 05:05:17,device=Pixel 4&amp;network_type=wifi&amp;languagecode=en&amp;display=normal_xxhdpi&amp;cor=IT&amp;currency=EUR,4279854</w:t>
        <w:br/>
        <w:t>Heathrow Airport,LHR,GB,London,2.055744140267047,2023-08-01,10:00,2023-07-22,10:00,0.0,193.98413804397939,193.5288663476099,169.84787989928986,GBP,Citroen C5 Aircross,748552208,1,1,1,4.946417866757989,Standard,5.127910182746045,,Manual,450 miles per rental,Sixt,"Heathrow Airport, London, UK, TW6 2GD",In Terminal,7.4531365908075715,Very good,8.54779157241379,8.10432329171424,9.447630985999055,8.212301789821504,7.091260883119637,6.370840677300339,6.893444793465049,2035.5791229974363,2023-07-23 05:05:17,device=Pixel 4&amp;network_type=wifi&amp;languagecode=en&amp;display=normal_xxhdpi&amp;cor=GB&amp;currency=GBP,4279855</w:t>
        <w:br/>
        <w:t>Malpensa Airport,MXP,IT,Milan,2.080777321832512,2023-07-20,10:00,2023-07-24,10:00,0.0,115.29939930303189,113.71924321207531,108.8667128181658,EUR,Volkswagen T-Roc,748552209,1,1,1,3.9772135780039597,Intermediate,4.958828850143555,,Manual,Unlimited km,Avis,"Aeroporto di Milano Malpensa T2, Ferno, Italy, 21010",In Terminal,8.129982585481558,Excellent,8.102843719245564,8.153763696221471,8.828904928411859,8.198463943183244,8.454695286971594,7.458700864005193,7.067581301363007,1829.3216768007283,2023-07-23 05:05:17,device=Pixel 4&amp;network_type=wifi&amp;languagecode=en&amp;display=normal_xxhdpi&amp;cor=IT&amp;currency=EUR,4279856</w:t>
        <w:br/>
        <w:t>Dublin Airport,DUB,IE,Dublin,2.06295377400929,2023-07-29,10:00,2023-07-23,10:00,0.0,185.72249563591606,179.32788916108402,181.3542898036618,EUR,Ford Fiesta,748552210,1,0,1,3.9258473499621624,Economy,4.964769646802251,,Automatic,Unlimited km,Carhire,"Dublin Airport, Arrivals Hall, Dublin, Ireland, K67 A7P4",Car Rental Centre,7.7827097796362175,Very good,9.10956813951366,8.50680343256446,8.885301241623484,7.998704089744079,7.704871493136561,6.65518528611364,7.393409667127003,13708.89848227236,2023-07-23 05:05:17,device=Pixel 4&amp;network_type=wifi&amp;languagecode=en&amp;display=normal_xxhdpi&amp;cor=IE&amp;currency=EUR,4279857</w:t>
        <w:br/>
        <w:t>Charles de Gaulle Airport,CDG,FR,Paris,2.125035810777002,2023-07-19,10:00,2023-07-26,10:00,0.0,286.12821489056836,274.77375278357937,296.2796496011407,EUR,Opel Mokka,748552211,1,1,1,5.189544699389602,Intermediate,4.999092233041002,,Automatic,Unlimited km,Enterprise,"Aéroport de Paris-Charles-de-Gaulle, Terminal 1, Terminal 2C/D, Terminal 2E/F, Roissy-en-France, France, 95716",In Terminal,7.547646201686678,Very good,8.2572425755928,8.240444018767539,8.978649762307692,8.013547454870777,7.9822884397665685,6.993358826652736,7.054157492439429,581.3573571495729,2023-07-23 05:05:17,device=Pixel 4&amp;network_type=wifi&amp;languagecode=en&amp;display=normal_xxhdpi&amp;cor=FR&amp;currency=EUR,4279858</w:t>
        <w:br/>
        <w:t>Charles de Gaulle Airport,CDG,FR,Paris,1.967978567050266,2023-07-22,10:00,2023-07-25,10:00,0.0,281.183389606353,279.9806818674367,262.88722273985974,EUR,Peugeot 208   ,748552212,1,1,1,4.074044297764516,Economy,4.979670191206633,,Automatic,Unlimited km,Budget,"Aéroport de Paris-Charles-de-Gaulle, Roissy-en-France, France, 95711",In Terminal,7.21773762939681,Very good,8.046064576232924,7.694142171628625,9.42320651808407,8.23792744269591,6.916085437006649,7.308678857898956,7.13752388324719,3299.5311424165957,2023-07-23 05:05:17,device=Pixel 4&amp;network_type=wifi&amp;languagecode=en&amp;display=normal_xxhdpi&amp;cor=FR&amp;currency=EUR,4279859</w:t>
        <w:br/>
        <w:t>Josep Tarradellas Barcelona–El Prat Airport,BCN,ES,Barcelona,2.0767361300353246,2023-07-29,10:00,2023-08-01,10:00,0.0,135.19927248377346,128.6001394698787,133.18731191288884,EUR,Seat Ibiza,748552213,1,1,1,3.8698670204201724,Economy,4.937068546348211,,Manual,Unlimited km,Avis,"Aeropuerto de Barcelona-El Prat, El Prat de Llobregat, Barcelona, Spain, 08820",In Terminal,8.530017864815296,Excellent,8.241759557787963,8.340401712768362,9.269260489530023,8.316574236498688,8.518313161731589,7.279120970673962,7.45368602419217,1820.8125609290023,2023-07-23 05:05:17,device=Pixel 4&amp;network_type=wifi&amp;languagecode=en&amp;display=normal_xxhdpi&amp;cor=ES&amp;currency=EUR,4279860</w:t>
        <w:br/>
        <w:t>Orly Airport,ORY,FR,Paris,1.9119720141985441,2023-08-01,10:00,2023-07-22,10:00,0.0,199.37859710905764,194.5240502025727,207.01631065803883,EUR,Toyota Yaris,748552214,1,1,1,5.209062221424525,Economy,5.1602453783574145,,Manual,440 kilometres per rental,Keddy By Europcar,"Aéroport de Paris-Orly, Paris, France, 94390",In Terminal,8.167409245931353,Very good,8.157455982391047,7.316731807142316,9.130583463038041,7.756531441711129,8.226551915740526,7.694383502489673,7.455122028253091,691.5183790734241,2023-07-23 05:05:17,device=Pixel 4&amp;network_type=wifi&amp;languagecode=en&amp;display=normal_xxhdpi&amp;cor=FR&amp;currency=EUR,4279861</w:t>
        <w:br/>
        <w:t>Malpensa Airport,MXP,IT,Milan,1.9252383028998756,2023-07-28,10:00,2023-07-29,10:00,0.0,69.00311390968379,63.36294127489046,59.28890746994963,EUR,Fiat 500,748552215,1,1,1,2.045490943935986,Mini,3.9483783709215623,,Manual,Unlimited km,Drivalia,"Aeroporto di Milano Malpensa T1, Ferno, Italy, 21010",In Terminal,7.003802097288791,Very good,7.650282776323074,7.741273166473448,7.720114039979243,6.410425004827149,6.371208909256976,6.746169465027135,6.593933788597647,1918.3930759217435,2023-07-23 05:05:17,device=Pixel 4&amp;network_type=wifi&amp;languagecode=en&amp;display=normal_xxhdpi&amp;cor=IT&amp;currency=EUR,4279862</w:t>
      </w:r>
    </w:p>
    <w:p>
      <w:r>
        <w:rPr>
          <w:rFonts w:ascii="Consolas" w:hAnsi="Consolas"/>
          <w:sz w:val="14"/>
        </w:rPr>
        <w:t>Orly Airport,ORY,FR,Paris,1.999186483326517,2023-07-22,10:00,2023-08-01,10:00,0.0,274.44094917617474,270.36148737062655,273.27214487004375,EUR,Peugeot 2008,748552216,1,1,1,3.908187274010631,Compact,4.718630436481304,,Automatic,Unlimited km,Budget,"Orly T1/2, Hall 2 Niveau 0, Return : P3 Niveau -3 Allee K, Paris, France, 94390",In Terminal,7.419504478589395,Very good,8.844403871414885,8.28618553830904,8.600621148540645,7.56654393416641,7.2222908916502,5.548366376421177,6.978635764271254,2041.969931653333,2023-07-23 05:05:17,device=Pixel 4&amp;network_type=wifi&amp;languagecode=en&amp;display=normal_xxhdpi&amp;cor=FR&amp;currency=EUR,4279863</w:t>
        <w:br/>
        <w:t>Munich Airport,MUC,DE,Munich,1.9712796119447291,2023-07-31,10:00,2023-08-03,10:00,0.0,294.06542279224686,283.9297764172349,292.8869059975373,EUR,Mercedes C-Class GPS,748552217,1,1,1,3.883636612097789,Full-size,4.906989223593729,,Automatic,400 kilometres per rental,Budget,"Terminalstraße Mitte, München, Germany, 85356",Car Rental Centre,8.079821358724141,Excellent,8.524053785747371,8.061318036845712,9.909797113549258,8.431129268825678,8.736966844883213,8.116945106515569,7.410650474252674,2234.726475645486,2023-07-23 05:05:17,device=Pixel 4&amp;network_type=wifi&amp;languagecode=en&amp;display=normal_xxhdpi&amp;cor=DE&amp;currency=EUR,4279864</w:t>
        <w:br/>
        <w:t>Adolfo Suárez Madrid–Barajas Airport,MAD,ES,Madrid,2.042323014559918,2023-07-24,10:00,2023-07-20,10:00,0.0,82.63180319237745,88.86565022498297,83.1616618040329,EUR,Fiat Panda,748552218,1,1,1,3.9771372232196005,Mini,4.100337386372943,,Manual,Unlimited km,Clickrent,"17 Calle de Lola Flores, Madrid Airport, Madrid, Spain - Mainland, 28022",Shuttle Bus,8.427103725967022,Excellent,8.507566467479114,8.491454684540512,9.748367271614121,8.00605096574631,7.088672248199081,8.271006810217482,8.588319161126458,58.375424892750345,2023-07-23 05:05:17,device=Pixel 4&amp;network_type=wifi&amp;languagecode=en&amp;display=normal_xxhdpi&amp;cor=ES&amp;currency=EUR,4279865</w:t>
        <w:br/>
        <w:t>Lisbon Airport,LIS,PT,Lisbon,2.0274338791263715,2023-07-29,10:00,2023-07-22,10:00,0.0,79.65660277521906,75.17537434410396,74.5495109018292,EUR,Fiat Punto,748552219,1,1,1,3.825468946831012,Economy,4.948551374992331,,Manual,Unlimited km,Drive on Holidays,"Ponto de Encontro, Lisboa, Portugal, 1700-111",Shuttle Bus,7.307801767263477,Very good,7.800405744865109,7.953153596827239,8.084274431512675,8.020497699027649,6.991094823687612,5.6972467512803915,7.788916556314761,6714.214297600495,2023-07-23 05:05:17,device=Pixel 4&amp;network_type=wifi&amp;languagecode=en&amp;display=normal_xxhdpi&amp;cor=PT&amp;currency=EUR,4279866</w:t>
        <w:br/>
        <w:t>Josep Tarradellas Barcelona–El Prat Airport,BCN,ES,Barcelona,2.0945822371520872,2023-07-25,10:00,2023-07-22,10:00,0.0,550.7109890674863,515.2383788906661,510.08921418106337,EUR,Jaguar F-Pace,748552220,1,1,1,4.136132031388192,Premium,5.083704389891399,,Automatic,500 kilometres per rental,Enterprise,"Aeropuerto de Barcelona-El Prat, El Prat de Llobregat, Barcelona, Spain, 08020",In Terminal,8.263120349447842,Excellent,8.901140620024117,8.968566090451546,9.174916016503914,8.695717655196587,8.516773061466228,7.348694898590255,7.551934933229,1382.950287420824,2023-07-23 05:05:17,device=Pixel 4&amp;network_type=wifi&amp;languagecode=en&amp;display=normal_xxhdpi&amp;cor=ES&amp;currency=EUR,4279867</w:t>
        <w:br/>
        <w:t>Istanbul Airport,IST,TR,Istanbul,2.0325857040811335,2023-07-23,10:00,2023-07-20,10:00,0.0,12853.393942682824,13323.298153763366,14301.500607410278,TRY,Alfa Romeo Tonale,748552221,1,0,1,3.9347822937725865,Intermediate,4.785853131291035,,Automatic,Unlimited km,Autounion,"Istanbul International Airport, Tayakadın mah. Yassıören cad. no: 150 arnavutköy, Istanbul, Istanbul, Turkey, 34076",Shuttle Bus,7.703831391564345,Very good,8.018903663139316,7.88776869581199,8.256355454748189,8.099091261125208,6.462600482798705,6.15347136923997,7.8697357021446175,185.31810042266275,2023-07-23 05:05:17,device=Pixel 4&amp;network_type=wifi&amp;languagecode=en&amp;display=normal_xxhdpi&amp;cor=TR&amp;currency=TRY,4279868</w:t>
        <w:br/>
        <w:t>Charles de Gaulle Airport,CDG,FR,Paris,2.028203126369609,2023-08-01,10:00,2023-07-23,10:00,0.0,217.1721236164814,225.7758855925613,227.23444931105567,EUR,Nissan Qashqai   ,748552222,1,1,1,4.080440335362644,Intermediate,4.761001727074845,,Manual,Unlimited km,Alamo,"Aéroport de Paris-Charles-de-Gaulle, Terminal 1, Terminal 2C/D, Terminal 2E/F, Roissy-en-France, France, 95700",In Terminal,8.348926185067137,Excellent,8.753489435571334,8.456539485372655,9.205970881278114,8.547465278697661,7.712940314359789,6.358805362556411,7.684093593925555,818.8187832927307,2023-07-23 05:05:17,device=Pixel 4&amp;network_type=wifi&amp;languagecode=en&amp;display=normal_xxhdpi&amp;cor=FR&amp;currency=EUR,4279869</w:t>
        <w:br/>
        <w:t>Frankfurt am Main Airport,FRA,DE,Frankfurt,1.9318196485707633,2023-07-24,10:00,2023-07-25,10:00,0.0,260.84432765236835,268.79537806161755,260.53574866227444,EUR,Renault Megane Estate,748552223,1,1,1,3.984880009824213,Compact,4.877308831174227,,Manual,500 kilometres per rental,Buchbinder,"Frankfurt Airport, Terminal 1 - Area A, Frankfurt am Main, Germany, 60547",In Terminal,8.58683660385485,Excellent,9.419933172429955,9.21177563819579,9.567088240448856,9.3533550350909,7.878669285303783,7.385589622302207,7.558218366591703,272.2251812020521,2023-07-23 05:05:17,device=Pixel 4&amp;network_type=wifi&amp;languagecode=en&amp;display=normal_xxhdpi&amp;cor=DE&amp;currency=EUR,4279870</w:t>
        <w:br/>
        <w:t>Istanbul Airport,IST,TR,Istanbul,1.9847791725924429,2023-07-29,10:00,2023-07-23,10:00,0.0,6068.032484435301,5675.000277452903,6060.592047415653,TRY,Renault Megane,748552224,1,1,1,3.941094891904426,Intermediate,5.051719864587908,,Automatic,3000 kilometres per rental,Sixt,"Tayakadin Mh. Terminal Cd. No1, Istanbul, Turkey, 34283",In Terminal,7.673928880825187,Very good,6.92167942222877,6.733281683402252,9.096959164498594,7.529984224885652,7.6218113217267005,7.845820342003674,6.891128546607669,427.92065035556345,2023-07-23 05:05:17,device=Pixel 4&amp;network_type=wifi&amp;languagecode=en&amp;display=normal_xxhdpi&amp;cor=TR&amp;currency=TRY,4279871</w:t>
        <w:br/>
        <w:t>Amsterdam Airport Schiphol,AMS,NL,Amsterdam,2.0556271626258673,2023-07-28,10:00,2023-07-30,10:00,0.0,109.17133421808016,109.6513065906523,101.84391570922972,EUR,Toyota Yaris,748552225,1,1,1,4.038263572987155,Economy,4.909247853620186,,Automatic,Unlimited km,Budget,"5, Aankomstpassage, Amsterdam, Holland, 1118 AX",Car Rental Centre,8.915647318871981,Superb,9.115353455001827,9.436076461642113,9.400880309792596,9.32972821928548,9.4264521406677,7.913760033245888,8.421493550460786,2761.8116479439873,2023-07-23 05:05:17,device=Pixel 4&amp;network_type=wifi&amp;languagecode=en&amp;display=normal_xxhdpi&amp;cor=NL&amp;currency=EUR,4279872</w:t>
        <w:br/>
        <w:t>Josep Tarradellas Barcelona–El Prat Airport,BCN,ES,Barcelona,2.1762799779498874,2023-07-27,10:00,2023-07-26,10:00,0.0,111.66489274406963,111.16384622393016,110.0284318907887,EUR,Hyundai Tucson   ,748552226,1,1,1,4.016773927464288,Intermediate,4.944751069999747,,Manual,500 kilometres per rental,Record Go,"Barcelona El Prat airport, Aeropuerto Josep Tarradellas Barcelona-El Prat, Barcelona, Spain, 08820",In Terminal,7.752346533451664,Very good,8.448380694837173,8.295956750017412,8.26257415178824,8.261994244580555,8.165763208796983,7.079844152078726,7.206291157671653,6060.080781081657,2023-07-23 05:05:17,device=Pixel 4&amp;network_type=wifi&amp;languagecode=en&amp;display=normal_xxhdpi&amp;cor=ES&amp;currency=EUR,4279873</w:t>
        <w:br/>
        <w:t>Dublin Airport,DUB,IE,Dublin,1.9494881121954257,2023-07-20,10:00,2023-08-03,10:00,0.0,816.4308727643958,818.9859907673335,848.8403538124722,EUR,Hyundai Santa Fe,748552227,1,1,1,3.9651169933722614,Full-size,4.973104377204733,,Automatic,Unlimited km,Sixt,"Car Rental Centre, Dublin, Ireland, K67 N8W7",Car Rental Centre,7.723158239785846,Excellent,9.279089598190106,8.099307962422577,9.273110334741741,9.211504302665805,8.813608895260996,6.288290572406178,6.894122980502244,3829.878792631755,2023-07-23 05:05:17,device=Pixel 4&amp;network_type=wifi&amp;languagecode=en&amp;display=normal_xxhdpi&amp;cor=IE&amp;currency=EUR,4279874</w:t>
        <w:br/>
        <w:t>Frankfurt am Main Airport,FRA,DE,Frankfurt,2.070645967256928,2023-07-25,10:00,2023-07-20,10:00,0.0,367.5426776350278,372.53561165474247,354.6224138625462,EUR,BMW X2,748552228,1,0,1,3.9802948987500217,Compact,4.8342621868358995,,Manual,600 kilometres per rental,Europcar,"Frankfurt Airport, Terminal 1 - Area A, Frankfurt am Main, Germany, 60549",In Terminal,8.418193986050003,Excellent,8.305620278477868,8.98869070483711,9.334676096783257,8.32845719952839,7.794256037349566,7.217713883483641,7.817295181884685,2311.542355951301,2023-07-23 05:05:17,device=Pixel 4&amp;network_type=wifi&amp;languagecode=en&amp;display=normal_xxhdpi&amp;cor=DE&amp;currency=EUR,4279875</w:t>
        <w:br/>
        <w:t>Josep Tarradellas Barcelona–El Prat Airport,BCN,ES,Barcelona,2.00098616612178,2023-07-19,10:00,2023-07-25,10:00,0.0,175.699318017162,179.26756109586384,179.43000992658673,EUR,Opel Grandland X,748552229,1,1,1,5.118631497880466,Intermediate,5.205759814901457,,Manual,Unlimited km,Avis,"Aeropuerto de Barcelona-El Prat, El Prat de Llobregat, Barcelona, Spain, 08820",In Terminal,8.090971287525546,Excellent,8.397787853033023,8.193539977203661,9.27906425674122,7.557866971591585,8.264754146307183,7.370314712534551,7.7904665817071,1786.741398045292,2023-07-23 05:05:17,device=Pixel 4&amp;network_type=wifi&amp;languagecode=en&amp;display=normal_xxhdpi&amp;cor=ES&amp;currency=EUR,4279876</w:t>
        <w:br/>
        <w:t>Zurich Airport,ZRH,CH,Zürich,2.00714658474089,2023-08-01,10:00,2023-07-28,10:00,0.0,222.2058570744805,218.62405784000492,232.89935008230555,CHF,Volkswagen ID.Buzz,748552230,1,1,1,4.872868136585544,Intermediate,5.2555903900548016,,Automatic,Unlimited km,Europcar,"PARKING 3 G1, Zurich, Switzerland, 8058",Car Rental Centre,8.522598607902381,Excellent,9.205918250534893,8.926760202935744,9.219719183301367,8.592082860894468,9.311272131952048,7.58923207530233,8.060351603454368,2637.031006316519,2023-07-23 05:05:17,device=Pixel 4&amp;network_type=wifi&amp;languagecode=en&amp;display=normal_xxhdpi&amp;cor=CH&amp;currency=CHF,4279877</w:t>
        <w:br/>
        <w:t>Dublin Airport,DUB,IE,Dublin,1.9508361603823237,2023-07-23,10:00,2023-07-21,10:00,0.0,259.51010739045677,270.57489919995527,271.3636736416209,EUR,Nissan Micra,748552231,1,0,1,4.226623467699363,Economy,4.093837781712719,,Automatic,Unlimited km,Keddy By Europcar,"Old Airport Road, Dublin, Ireland, K67 A7P4",Car Rental Centre,7.129902409584158,Very good,7.875707978748095,7.536151159265726,9.137394670097933,6.994466330742279,8.140653089959285,5.9592749886805,6.088059996179835,560.9077746890782,2023-07-23 05:05:17,device=Pixel 4&amp;network_type=wifi&amp;languagecode=en&amp;display=normal_xxhdpi&amp;cor=IE&amp;currency=EUR,4279878</w:t>
        <w:br/>
        <w:t>Josep Tarradellas Barcelona–El Prat Airport,BCN,ES,Barcelona,1.9713132493378076,2023-07-26,10:00,2023-07-29,10:00,0.0,252.01253966172226,231.6270908032989,239.9444871736795,EUR,Toyota Prius,748552232,1,1,1,4.0195011005343275,Intermediate,,,Automatic,Unlimited km,Avis,"Aeropuerto de Barcelona-El Prat, El Prat de Llobregat, Barcelona, Spain, 08820",In Terminal,8.298416825562352,Excellent,8.216319568431082,8.366898044559264,9.41815323244331,7.918721045793371,8.107456915732111,7.470777821231878,7.628015782682962,1879.3746963238602,2023-07-23 05:05:17,device=Pixel 4&amp;network_type=wifi&amp;languagecode=en&amp;display=normal_xxhdpi&amp;cor=ES&amp;currency=EUR,4279879</w:t>
        <w:br/>
        <w:t>Adolfo Suárez Madrid–Barajas Airport,MAD,ES,Madrid,1.9945385091376207,2023-07-23,10:00,2023-07-23,10:00,0.0,117.4111539361953,114.56054467135243,114.69470012506295,EUR,Renault Megane,748552233,1,1,1,4.000662097896237,Compact,5.033556589180048,,Manual,700 kilometres per rental,Europcar,"Madrid Airport, T1, Madrid, Spain, 28042",In Terminal,8.253528439358787,Excellent,8.659293268214734,7.900780583137013,9.635583705333474,8.312500657311263,8.727281625587022,7.3968586512100725,7.107948806694212,1156.4670430348024,2023-07-23 05:05:17,device=Pixel 4&amp;network_type=wifi&amp;languagecode=en&amp;display=normal_xxhdpi&amp;cor=ES&amp;currency=EUR,4279880</w:t>
        <w:br/>
        <w:t>Amsterdam Airport Schiphol,AMS,NL,Amsterdam,2.0530370493414267,2023-08-01,10:00,2023-07-29,10:00,0.0,242.10307566839694,239.1072751196978,238.38542876923648,EUR,Toyota Corolla Estate,748552234,1,1,1,4.046231758102825,Compact,5.0250394128175735,,Automatic,Unlimited km,Budget,"5, Aankomstpassage, Amsterdam, Holland, 1118 AX",Car Rental Centre,9.354462871640134,Superb,9.216733833747096,9.653679493006024,9.754138086980936,9.726309922983173,9.268290428815703,8.318453106649216,8.308657235175126,2713.8106509176355,2023-07-23 05:05:17,device=Pixel 4&amp;network_type=wifi&amp;languagecode=en&amp;display=normal_xxhdpi&amp;cor=NL&amp;currency=EUR,4279881</w:t>
        <w:br/>
        <w:t>Istanbul Airport,IST,TR,Istanbul,2.090512174865039,2023-07-24,10:00,2023-07-30,10:00,0.0,12997.303012296865,13663.145247908196,13473.506728986797,TRY,Nissan Qashqai,748552235,1,1,1,4.964626795951038,Intermediate,5.0688378666279865,,Automatic,Unlimited km,Eren Rent A Car,"Istanbul International Airport, Istanbul, Istanbul, Turkey, 34283",Meet &amp; Greet,4.9541023984625205,,5.1230343661569,5.387313226953146,6.410993996162335,5.146346300084997,5.341875199390453,3.722701760080944,5.294685292755407,119.34034813567473,2023-07-23 05:05:17,device=Pixel 4&amp;network_type=wifi&amp;languagecode=en&amp;display=normal_xxhdpi&amp;cor=TR&amp;currency=TRY,4279882</w:t>
        <w:br/>
        <w:t>Adolfo Suárez Madrid–Barajas Airport,MAD,ES,Madrid,1.971042860583029,2023-07-22,10:00,2023-07-22,10:00,0.0,293.9381650219737,293.72833470931045,280.2079752552035,EUR,Volkswagen Caddy,748552236,1,1,1,4.8601119645906445,Compact,5.013416251824999,,Automatic,Unlimited km,Enterprise,"Aeropuerto Adolfo Suárez Madrid-Barajas, T1-T4, Madrid, Spain, 28042",In Terminal,8.221525000109898,Excellent,8.534685368218874,8.22311091371349,8.60222765914071,8.648146149254387,8.83900920438248,8.046685778043322,8.008581422206145,1138.614854829549,2023-07-23 05:05:17,device=Pixel 4&amp;network_type=wifi&amp;languagecode=en&amp;display=normal_xxhdpi&amp;cor=ES&amp;currency=EUR,4279883</w:t>
        <w:br/>
        <w:t>Heathrow Airport,LHR,GB,London,1.966885357888921,2023-07-22,10:00,2023-08-02,10:00,0.0,197.92936213300985,193.8041543400713,181.95267384890602,GBP,Skoda Octavia,748552237,1,1,1,4.0525591392416604,Intermediate,5.125702164436988,,Automatic,450 miles per rental,Sixt,"Heathrow Airport, London, UK, TW6 2GD",In Terminal,7.977933943191118,Very good,8.26543884652578,8.612998008200773,8.742232937866456,8.28941099545887,6.978677587335727,6.568049914862543,6.796504939776213,1995.6929323380343,2023-07-23 05:05:17,device=Pixel 4&amp;network_type=wifi&amp;languagecode=en&amp;display=normal_xxhdpi&amp;cor=GB&amp;currency=GBP,4279884</w:t>
        <w:br/>
        <w:t>Munich Airport,MUC,DE,Munich,2.045168264792184,2023-07-21,10:00,2023-08-02,10:00,0.0,350.7744629628064,373.4639611945844,359.04031984439496,EUR,Mercedes C-Class,748552238,1,1,1,4.000519970737707,Full-size,4.87871060164684,,Automatic,600 kilometres per rental,Europcar,"Terminalstraße Mitte, Airportcenter, Ebene 3, München, Germany, 85356",Car Rental Centre,7.888778742097878,Very good,8.882880784880662,8.420569453610776,8.638115710120593,7.976427022825464,8.167432005056575,6.695604720627742,6.9191393492519895,3601.1157710893995,2023-07-23 05:05:17,device=Pixel 4&amp;network_type=wifi&amp;languagecode=en&amp;display=normal_xxhdpi&amp;cor=DE&amp;currency=EUR,4279885</w:t>
        <w:br/>
        <w:t>Zurich Airport,ZRH,CH,Zürich,1.9851627702712005,2023-07-31,10:00,2023-08-02,10:00,0.0,181.68439516348536,173.12603261481433,172.38038951657063,CHF,Fiat 500,748552239,1,1,1,2.041254112553301,Mini,4.1069384632758315,,Manual,Unlimited km,Hertz,"Zurich Airport, Zurich, Switzerland, 8060",Car Rental Centre,8.35487845152197,Excellent,9.629939571482627,8.796512834986952,9.019145947264603,8.60432290908937,8.823335090531929,8.400082774392274,7.534593755450394,1008.600163014901,2023-07-23 05:05:17,device=Pixel 4&amp;network_type=wifi&amp;languagecode=en&amp;display=normal_xxhdpi&amp;cor=CH&amp;currency=CHF,4279886</w:t>
        <w:br/>
        <w:t>Josep Tarradellas Barcelona–El Prat Airport,BCN,ES,Barcelona,2.064228927836325,2023-07-29,10:00,2023-08-03,10:00,0.0,90.82478677458543,85.99827101126691,89.17066825029838,EUR,Toyota Aygo,748552240,1,1,1,3.0037132579197143,Mini,4.200315326679614,,Manual,Unlimited km,Alamo,"Aeropuerto de Barcelona-El Prat, El Prat de Llobregat, Barcelona, Spain, 08020",In Terminal,8.274122214011765,Excellent,8.930534022942954,8.754153921648564,8.916088389791765,9.2938559989251,8.391721844005144,7.351253636729596,7.833172685454038,2110.0416973498614,2023-07-23 05:05:17,device=Pixel 4&amp;network_type=wifi&amp;languagecode=en&amp;display=normal_xxhdpi&amp;cor=ES&amp;currency=EUR,4279887</w:t>
        <w:br/>
        <w:t>Malpensa Airport,MXP,IT,Milan,2.03820243180007,2023-07-20,10:00,2023-07-25,10:00,0.0,69.6461348622734,63.68277576426443,66.31889468381003,EUR,Peugeot E-208,748552241,1,1,1,3.9185260877766717,Economy,4.959046415599136,,Automatic,Unlimited km,Drivalia,"Aeroporto di Milano Malpensa T1, Ferno, Italy, 21010",In Terminal,7.097639847933393,Very good,7.729604659376203,8.151442429774798,8.051764360909575,6.846448319491286,7.050763612042453,6.246557118195322,6.786895792180233,2112.0996240874892,2023-07-23 05:05:17,device=Pixel 4&amp;network_type=wifi&amp;languagecode=en&amp;display=normal_xxhdpi&amp;cor=IT&amp;currency=EUR,4279888</w:t>
        <w:br/>
        <w:t>Adolfo Suárez Madrid–Barajas Airport,MAD,ES,Madrid,1.96451886262824,2023-07-19,10:00,2023-08-01,10:00,0.0,178.30252969413405,176.63705627570465,166.84753254212427,EUR,Audi A3,748552242,1,1,1,,Compact,4.861086696963361,,Automatic,500 kilometres per rental,Alamo,"Aeropuerto Adolfo Suárez Madrid-Barajas, T1-T4, Madrid, Spain, 28042",In Terminal,8.755752713038028,Excellent,8.61333740883954,8.804813802839337,8.876703196806682,8.768353398305313,8.283265128778254,7.749916281217778,8.000952390707011,1396.635210110396,2023-07-23 05:05:17,device=Pixel 4&amp;network_type=wifi&amp;languagecode=en&amp;display=normal_xxhdpi&amp;cor=ES&amp;currency=EUR,4279889</w:t>
        <w:br/>
        <w:t>Lisbon Airport,LIS,PT,Lisbon,2.0554233486808187,2023-07-20,10:00,2023-07-22,10:00,0.0,226.01407969825524,225.35808361613277,212.24395346220967,EUR,Audi A3,748552243,1,1,1,4.0931752076780725,Intermediate,5.181945133808545,,Manual,Unlimited km,Drive on Holidays,"Ponto de Encontro, Lisboa, Portugal, 1700-111",Shuttle Bus,7.463884608279392,Very good,8.34482697346417,7.6498698419365745,7.2755323243565,8.358061929496465,7.113100971511958,5.69568932580168,7.472383811785187,6086.799397103797,2023-07-23 05:05:17,device=Pixel 4&amp;network_type=wifi&amp;languagecode=en&amp;display=normal_xxhdpi&amp;cor=PT&amp;currency=EUR,4279890</w:t>
        <w:br/>
        <w:t>Adolfo Suárez Madrid–Barajas Airport,MAD,ES,Madrid,2.029908359926148,2023-07-26,10:00,2023-07-21,10:00,0.0,83.29344745147823,90.07128732528149,90.3620147934001,EUR,Renault Zoe,748552244,1,1,1,2.9719692136190083,Economy,4.0641102461472265,,Automatic,Unlimited km,Avis,"Aeropuerto Adolfo Suárez Madrid-Barajas, Terminal 1 or Terminal 4, Madrid, Spain, 28042",In Terminal,8.5992142732048,Excellent,8.892590419303248,7.986889742397776,9.182914515844065,8.618010340323854,8.09078632322158,8.179595784521647,8.164564142825563,1483.0728351797154,2023-07-23 05:05:17,device=Pixel 4&amp;network_type=wifi&amp;languagecode=en&amp;display=normal_xxhdpi&amp;cor=ES&amp;currency=EUR,4279891</w:t>
        <w:br/>
        <w:t>Adolfo Suárez Madrid–Barajas Airport,MAD,ES,Madrid,1.9864541341066884,2023-07-18,10:00,2023-07-27,10:00,0.0,104.7703862313807,103.65501942616734,98.37613238112502,EUR,Peugeot 2008,748552245,1,1,1,4.133112923469756,Compact,5.049233364757978,,Automatic,Unlimited km,Hertz,"Avenida de la Hispanidad, Madrid, Spain, 28042",In Terminal,7.706562133120898,Very good,8.254539338987092,7.685484699136454,9.047456117008165,7.460987413374397,7.717944090518368,6.485473376954495,7.123253717390795,1034.661142578717,2023-07-23 05:05:17,device=Pixel 4&amp;network_type=wifi&amp;languagecode=en&amp;display=normal_xxhdpi&amp;cor=ES&amp;currency=EUR,4279892</w:t>
        <w:br/>
        <w:t>Lisbon Airport,LIS,PT,Lisbon,2.0278725219255334,2023-07-25,10:00,2023-07-20,10:00,0.0,42.12601444316863,49.758471837021844,40.19118107195833,EUR,Peugeot 108,748552246,1,1,1,4.908357498955258,Mini,3.9462321242197924,,Manual,Unlimited km,Global Rent a Car,"Aeroporto de Lisboa, Meeting Point: Vodafone Store, Lisboa, Portugal, 1700-000",Meet &amp; Greet,7.3023737159592805,Very good,9.676611085642048,9.10299158522165,8.107405498664301,7.290282423880822,6.379450147926251,6.026692144615805,7.461326420645371,1116.6493138303906,2023-07-23 05:05:17,device=Pixel 4&amp;network_type=wifi&amp;languagecode=en&amp;display=normal_xxhdpi&amp;cor=PT&amp;currency=EUR,4279893</w:t>
        <w:br/>
        <w:t>Lisbon Airport,LIS,PT,Lisbon,1.9405745426807004,2023-08-01,10:00,2023-07-29,10:00,0.0,130.30428716509934,137.83087363061455,142.1768184486551,EUR,Audi A3,748552247,1,1,1,3.990272439991917,Intermediate,5.068581062332563,,Manual,Unlimited km,Drive on Holidays,"Ponto de Encontro, Lisboa, Portugal, 1700-111",Shuttle Bus,7.3021958922028976,Very good,8.34400944425259,7.9274705100905525,7.782635376482336,8.138091536311336,7.526402328036982,5.883840985247692,7.677658884541109,6143.891975369257,2023-07-23 05:05:17,device=Pixel 4&amp;network_type=wifi&amp;languagecode=en&amp;display=normal_xxhdpi&amp;cor=PT&amp;currency=EUR,4279894</w:t>
        <w:br/>
        <w:t>Lisbon Airport,LIS,PT,Lisbon,1.9756901333735033,2023-07-24,10:00,2023-07-30,10:00,0.0,168.78563536587555,167.1004487475955,169.5119188189777,EUR,Peugeot 3008   ,748552248,1,1,1,4.170698035237288,Intermediate,5.012321020657816,,Manual,Unlimited km,Dollar,"Alameda das Comunidades Portuguesas, Lisboa, Portugal, 1700-111",In Terminal,7.398690016815418,Very good,8.779761602648703,7.946466479161562,8.379172357590353,7.2284447101461495,7.290792815670365,5.685147908689207,6.800249150396726,1304.9853355873495,2023-07-23 05:05:17,device=Pixel 4&amp;network_type=wifi&amp;languagecode=en&amp;display=normal_xxhdpi&amp;cor=PT&amp;currency=EUR,4279895</w:t>
        <w:br/>
        <w:t>Zurich Airport,ZRH,CH,Zürich,2.0472390741867335,2023-07-19,10:00,2023-07-31,10:00,0.0,316.9921111678689,308.0561417745576,313.76218298343014,CHF,Ford Mondeo Estate,748552249,1,1,1,4.040856380224285,Standard,5.034167014447326,,Automatic,Unlimited km,Budget,"Rondellstrasse, Kloten, Zurich, Switzerland, 8060",Car Rental Centre,8.255095885097134,Excellent,9.055784087257221,8.858600661163685,9.43507214244124,8.66075176665191,8.94873374328112,8.677137336452807,7.248719906135314,2362.3347032438137,2023-07-23 05:05:17,device=Pixel 4&amp;network_type=wifi&amp;languagecode=en&amp;display=normal_xxhdpi&amp;cor=CH&amp;currency=CHF,4279896</w:t>
        <w:br/>
        <w:t>Adolfo Suárez Madrid–Barajas Airport,MAD,ES,Madrid,1.9837931847835868,2023-07-24,10:00,2023-07-27,10:00,0.0,109.20482197155,132.46068003976833,118.4612620835957,EUR,Seat Arona,748552250,1,1,1,5.210316793148552,Compact,5.071599936030164,,Automatic,Unlimited km,Clickrent,"17 Calle de Lola Flores, Madrid Airport, Madrid, Spain - Mainland, 28022",Shuttle Bus,8.171979424905953,Excellent,8.684251449111697,8.26109841585233,9.616687036818465,7.854782945349992,6.772316137169849,7.757559419888747,8.6327215323133,58.9310351863211,2023-07-23 05:05:17,device=Pixel 4&amp;network_type=wifi&amp;languagecode=en&amp;display=normal_xxhdpi&amp;cor=ES&amp;currency=EUR,4279897</w:t>
        <w:br/>
        <w:t>Istanbul Airport,IST,TR,Istanbul,2.027053661423037,2023-07-20,10:00,2023-08-01,10:00,0.0,27367.206121759973,28131.718299228854,28184.914593014077,TRY,Peugeot 2008,748552251,1,1,1,5.167796048500525,Compact,4.939391714887014,,Automatic,Unlimited km,Eren Rent A Car,"Istanbul International Airport, Istanbul, Istanbul, Turkey, 34283",Meet &amp; Greet,5.331555312759902,,5.182806540671345,5.153019631040779,6.1922769446377615,5.256134216469928,5.01704401253148,3.7441664456968753,5.192480604600182,122.00063288929553,2023-07-23 05:05:17,device=Pixel 4&amp;network_type=wifi&amp;languagecode=en&amp;display=normal_xxhdpi&amp;cor=TR&amp;currency=TRY,4279898</w:t>
        <w:br/>
        <w:t>Adolfo Suárez Madrid–Barajas Airport,MAD,ES,Madrid,1.9126991999093357,2023-07-29,10:00,2023-07-25,10:00,0.0,115.65555016776307,118.08362968543675,113.95846018823539,EUR,Toyota Corolla  ,748552252,1,1,1,3.6930739363618303,Intermediate,4.89632576721352,,Automatic,Unlimited km,Budget,"Aeropuerto Adolfo Suárez Madrid-Barajas, Terminal 1 or Terminal 4, Madrid, Spain, 28042",In Terminal,8.292183806378985,Excellent,8.938956910284535,8.661095821757058,9.671961807334164,7.8137119785908045,8.143344807380375,7.794898223424881,7.542982431472549,1729.6675366452039,2023-07-23 05:05:17,device=Pixel 4&amp;network_type=wifi&amp;languagecode=en&amp;display=normal_xxhdpi&amp;cor=ES&amp;currency=EUR,4279899</w:t>
        <w:br/>
        <w:t>Heathrow Airport,LHR,GB,London,1.9963170639772714,2023-07-22,10:00,2023-08-01,10:00,0.0,154.96545077776028,157.66620856218358,167.99632066370748,GBP,Kia e-Niro,748552253,1,1,1,4.897298982579647,Intermediate,4.820045127191365,,Automatic,200 miles per rental,Green Motion,"239 Sipson Road, Holiday Inn London, London, UK, UB7 0HW",Shuttle Bus,6.741344298119897,Good,7.739107157130258,7.722812536144788,8.909301724499578,6.729742127237769,6.0168604586202115,5.681313502431741,6.366217503733408,4716.5596142675595,2023-07-23 05:05:17,device=Pixel 4&amp;network_type=wifi&amp;languagecode=en&amp;display=normal_xxhdpi&amp;cor=GB&amp;currency=GBP,4279900</w:t>
        <w:br/>
        <w:t>Istanbul Airport,IST,TR,Istanbul,2.014624901702741,2023-07-28,10:00,2023-07-30,10:00,0.0,3685.7750618661858,3828.2462182666877,3421.829705931175,TRY,Volkswagen T-Roc,748552254,1,0,1,5.276862523615069,Compact,4.931254263566384,,Automatic,Unlimited km,Avec Rent a Car,"Arrivals hall, Istanbul, Turkey, 34283",In Terminal,8.036789780615068,Very good,8.043728498694259,8.21048937081744,9.03953731875113,7.090107142180868,7.997691954378178,6.540635060044694,6.7981056774838775,2538.8742931278475,2023-07-23 05:05:17,device=Pixel 4&amp;network_type=wifi&amp;languagecode=en&amp;display=normal_xxhdpi&amp;cor=TR&amp;currency=TRY,4279901</w:t>
        <w:br/>
        <w:t>Orly Airport,ORY,FR,Paris,1.962705495764049,2023-07-25,10:00,2023-07-21,10:00,0.0,203.46554882464443,210.12929365150154,208.05667759222982,EUR,Ford Kuga,748552255,1,1,1,3.9183308641392873,Intermediate,4.960002492370478,,Manual,Unlimited km,Hertz,"Aéroport de Paris-Orly, Paris, France, 94390",In Terminal,6.707362214816676,Good,7.912516967140599,7.761502399160457,8.069215612053059,7.1462810598526465,6.466633947639892,5.323127116347441,6.296824084963021,734.788964855073,2023-07-23 05:05:17,device=Pixel 4&amp;network_type=wifi&amp;languagecode=en&amp;display=normal_xxhdpi&amp;cor=FR&amp;currency=EUR,4279902</w:t>
        <w:br/>
        <w:t>Malpensa Airport,MXP,IT,Milan,2.006729336156953,2023-07-27,10:00,2023-07-31,10:00,0.0,179.41043455977103,196.5628337129372,181.37392507665703,EUR,Mercedes C-Class,748552256,1,1,1,4.051473532662358,Premium,5.108235354585659,,Automatic,Unlimited km,Maggiore,"Malpensa Aeroporto Terminal 2, Milan, Italy, 21010",In Terminal,0.0,,0.0,0.0,0.0,0.0,0.0,0.0,0.0,0.0,2023-07-23 05:05:17,device=Pixel 4&amp;network_type=wifi&amp;languagecode=en&amp;display=normal_xxhdpi&amp;cor=IT&amp;currency=EUR,4279903</w:t>
        <w:br/>
        <w:t>Heathrow Airport,LHR,GB,London,2.013425458366556,2023-07-24,10:00,2023-08-03,10:00,0.0,268.559814467678,275.72253148051806,272.109293257865,GBP,Mazda MX-30,748552257,1,1,1,4.126792113698529,Compact,5.135000929011515,,Automatic,Unlimited mileage,Enterprise,"Northern Perimeter Road, Hounslow, London, UK, TW6 2RY",Shuttle Bus,8.606141934769868,Excellent,8.586853240189456,8.650447289657917,8.679339609058237,8.584100454660051,8.264153447762022,7.91584949244919,7.8619513415934135,1922.9102340259308,2023-07-23 05:05:17,device=Pixel 4&amp;network_type=wifi&amp;languagecode=en&amp;display=normal_xxhdpi&amp;cor=GB&amp;currency=GBP,4279904</w:t>
        <w:br/>
        <w:t>Adolfo Suárez Madrid–Barajas Airport,MAD,ES,Madrid,1.9384374085351264,2023-07-23,10:00,2023-07-21,10:00,0.0,470.6705143837522,438.7571720546735,461.086506446964,EUR,BMW 3 Series,748552258,1,1,1,4.172602359976547,Premium,4.590317204510725,,Automatic,Unlimited km,Hertz,"Avenida de la Hispanidad, Madrid, Spain, 28042",In Terminal,7.750780517588872,Very good,8.566005208963109,7.918799425153201,8.959570578052217,7.249020585138731,8.006963296738888,6.585334182838631,7.130921140366857,999.3969202794394,2023-07-23 05:05:17,device=Pixel 4&amp;network_type=wifi&amp;languagecode=en&amp;display=normal_xxhdpi&amp;cor=ES&amp;currency=EUR,4279905</w:t>
        <w:br/>
        <w:t>Amsterdam Airport Schiphol,AMS,NL,Amsterdam,1.8298885688165847,2023-08-01,10:00,2023-07-20,10:00,0.0,173.47888029402512,169.173342681333,171.46724700695063,EUR,Toyota Yaris,748552259,1,1,1,3.9510921374748262,Economy,5.001310997553745,,Automatic,Unlimited km,Avis,"5, Aankomstpassage, Amsterdam, Holland, 1118 AX",Car Rental Centre,8.865274286375456,Excellent,9.440988917073774,9.988021999929025,9.536542455246181,8.714203743145864,9.128044263238452,8.064560878565855,8.11092458249089,1474.7610564954648,2023-07-23 05:05:17,device=Pixel 4&amp;network_type=wifi&amp;languagecode=en&amp;display=normal_xxhdpi&amp;cor=NL&amp;currency=EUR,4279906</w:t>
        <w:br/>
        <w:t>Lisbon Airport,LIS,PT,Lisbon,1.9455020251925077,2023-07-31,10:00,2023-07-21,10:00,0.0,39.970451349592445,38.99913075820621,41.00958521051199,EUR,Skoda Scala,748552260,1,1,1,4.0919691781427465,Compact,5.061807270664459,,Manual,Unlimited km,Klass Wagen,"Lisbon Airport, Rua Doro 5, Lisbon, Portugal, 2680-032",Shuttle Bus,7.994666682597464,Very good,8.613637461962972,8.70351987484779,8.008544433257626,8.057147536611732,7.651689118745473,4.962287724417882,7.571223623216684,2362.5651436442245,2023-07-23 05:05:17,device=Pixel 4&amp;network_type=wifi&amp;languagecode=en&amp;display=normal_xxhdpi&amp;cor=PT&amp;currency=EUR,4279907</w:t>
      </w:r>
    </w:p>
    <w:p>
      <w:r>
        <w:rPr>
          <w:rFonts w:ascii="Consolas" w:hAnsi="Consolas"/>
          <w:sz w:val="14"/>
        </w:rPr>
        <w:t>Istanbul Airport,IST,TR,Istanbul,1.8736741915383062,2023-07-20,10:00,2023-07-23,10:00,0.0,6912.538316443514,6573.56328188498,6946.41632645677,TRY,Audi A3,748552261,1,1,1,4.108716650217813,Compact,4.966316934809715,,Automatic,1000 kilometres per rental,Green Motion,"Tayakadin Mahallesi, Terminal Caddesi, Arnavutkoy, Istanbul, Turkey, 34283",In Terminal,6.962224200254437,Good,7.512102775002802,6.5728539724482475,8.266953133965648,6.556590508635726,7.008812329388947,7.092777497698515,5.785012182929827,885.1443956252969,2023-07-23 05:05:17,device=Pixel 4&amp;network_type=wifi&amp;languagecode=en&amp;display=normal_xxhdpi&amp;cor=TR&amp;currency=TRY,4279908</w:t>
        <w:br/>
        <w:t>Adolfo Suárez Madrid–Barajas Airport,MAD,ES,Madrid,2.04356334145,2023-07-25,10:00,2023-07-28,10:00,0.0,456.3660859330923,463.5852005200862,467.9713854588426,EUR,BMW 3 Series,748552262,1,1,1,3.8623961124538937,Premium,4.99662939823938,,Automatic,Unlimited km,Hertz,"Avenida de la Hispanidad, Madrid, Spain, 28042",In Terminal,7.329548129211547,Very good,8.789750825969296,8.028062010798287,8.747424430541882,7.408865931954254,7.951454129933478,6.332816894232777,7.26136082498644,989.0471639882952,2023-07-23 05:05:17,device=Pixel 4&amp;network_type=wifi&amp;languagecode=en&amp;display=normal_xxhdpi&amp;cor=ES&amp;currency=EUR,4279909</w:t>
        <w:br/>
        <w:t>Dublin Airport,DUB,IE,Dublin,2.0679457561221173,2023-07-20,10:00,2023-07-30,10:00,0.0,230.0635872505292,240.05742786891042,236.66613643957632,EUR,Nissan Qashqai   ,748552263,1,1,1,4.120555446203966,Intermediate,5.023705248095656,,Automatic,Unlimited mileage,Enterprise,"Terminal 2 Arrivals, Dublin Aiport, Dublin, Ireland, K67W6K5",In Terminal,8.074230391469266,Excellent,9.591505453582108,8.792280087482855,8.872920531764915,9.121661438276133,8.691763006328085,7.657543828367106,8.116086815334846,671.8951751197999,2023-07-23 05:05:17,device=Pixel 4&amp;network_type=wifi&amp;languagecode=en&amp;display=normal_xxhdpi&amp;cor=IE&amp;currency=EUR,4279910</w:t>
        <w:br/>
        <w:t>Lisbon Airport,LIS,PT,Lisbon,1.9296117473176215,2023-07-18,10:00,2023-07-27,10:00,0.0,244.87566414385418,256.356649734391,237.84547401641427,EUR,Mercedes C-Class Estate,748552264,1,1,1,5.148787795754107,Full-size,4.962730221308528,,Automatic,Unlimited km,Sixt,"Alameda das Comunidades Portuguesas, Lisboa, Portugal, 1700-111",In Terminal,8.35532698631464,Excellent,9.654798985855606,9.065867268270077,9.317643765460963,8.601943783998385,8.676888344841437,7.725177392504382,7.437838052579367,8946.664258234718,2023-07-23 05:05:17,device=Pixel 4&amp;network_type=wifi&amp;languagecode=en&amp;display=normal_xxhdpi&amp;cor=PT&amp;currency=EUR,4279911</w:t>
        <w:br/>
        <w:t>Munich Airport,MUC,DE,Munich,1.9362182888132804,2023-07-23,10:00,2023-07-28,10:00,0.0,217.61783127748205,235.8057368349139,223.03274538855078,EUR,Seat Arona,748552265,1,0,1,5.0170137709863685,Compact,5.0342960652552335,,Automatic,600 kilometres per rental,Alamo,"Terminalstraße Mitte, München, Germany, 85356",Car Rental Centre,8.983165382169451,Excellent,9.317812670054916,9.251862583789595,9.981451076386225,8.712097337239816,8.441476766353773,8.643940465194532,7.899429681092081,1874.4256014325863,2023-07-23 05:05:17,device=Pixel 4&amp;network_type=wifi&amp;languagecode=en&amp;display=normal_xxhdpi&amp;cor=DE&amp;currency=EUR,4279912</w:t>
        <w:br/>
        <w:t>Malpensa Airport,MXP,IT,Milan,1.9775303231076464,2023-07-24,10:00,2023-08-02,10:00,0.0,84.57911694208826,85.56341050336147,85.47406996778624,EUR,Opel Corsa,748552266,1,1,1,,Economy,4.774955270828163,,Manual,Unlimited km,Noleggiare,"51 Via Facchinetti, 51, Somma Lombardo, Italy, 21019",Shuttle Bus,5.429302435422809,,6.43237169453077,7.170335407386653,6.611812313724734,5.241160141829209,4.5203258283107255,3.6167671161725,5.685980434677522,583.2949227758122,2023-07-23 05:05:17,device=Pixel 4&amp;network_type=wifi&amp;languagecode=en&amp;display=normal_xxhdpi&amp;cor=IT&amp;currency=EUR,4279913</w:t>
        <w:br/>
        <w:t>Heathrow Airport,LHR,GB,London,1.9599370950750614,2023-07-20,10:00,2023-07-30,10:00,0.0,193.0703069297899,195.83088730390165,189.14063754139758,GBP,BMW 1 Series,748552267,1,1,1,4.144310700007404,Compact,4.887038452310815,,Automatic,450 miles per rental,Sixt,"Heathrow Airport, London, UK, TW6 2GD",In Terminal,7.806282452818675,Very good,8.730969022571509,7.7842426633143615,8.77670205712924,8.119880614365593,7.401939513498898,6.675203073198477,6.711941162407442,1997.1130984845668,2023-07-23 05:05:17,device=Pixel 4&amp;network_type=wifi&amp;languagecode=en&amp;display=normal_xxhdpi&amp;cor=GB&amp;currency=GBP,4279914</w:t>
        <w:br/>
        <w:t>Frankfurt am Main Airport,FRA,DE,Frankfurt,1.9549013498455947,2023-07-21,10:00,2023-07-30,10:00,0.0,372.71587726369285,390.9266922061749,351.5995098231413,EUR,Volkswagen Tiguan,748552268,1,1,1,3.929177716671929,Standard,4.9644340136007346,,Manual,600 kilometres per rental,Europcar,"Frankfurt Airport, Terminal 1 - Area A, Frankfurt am Main, Germany, 60549",In Terminal,8.446490333008159,Excellent,8.627568499160013,9.151679634590035,9.207565910142934,8.469814449583714,7.9895499875539135,6.8053846924502235,8.267852223187926,2356.676834192838,2023-07-23 05:05:17,device=Pixel 4&amp;network_type=wifi&amp;languagecode=en&amp;display=normal_xxhdpi&amp;cor=DE&amp;currency=EUR,4279915</w:t>
        <w:br/>
        <w:t>Adolfo Suárez Madrid–Barajas Airport,MAD,ES,Madrid,1.8966653603714096,2023-07-28,10:00,2023-07-20,10:00,0.0,169.66883047661085,167.3659937550996,171.36165784226642,EUR,Seat Toledo,748552269,1,1,1,4.152635614481301,Intermediate,4.921128366441035,,Automatic,Unlimited km,Alamo,"Aeropuerto Adolfo Suárez Madrid-Barajas, T1-T4, Madrid, Spain, 28042",In Terminal,8.068157424873329,Excellent,8.544085349851574,8.295529785049597,8.57164139748387,8.976764296360955,8.716376582251428,7.80341746299613,7.743823604807219,1361.2876735468144,2023-07-23 05:05:17,device=Pixel 4&amp;network_type=wifi&amp;languagecode=en&amp;display=normal_xxhdpi&amp;cor=ES&amp;currency=EUR,4279916</w:t>
        <w:br/>
        <w:t>Josep Tarradellas Barcelona–El Prat Airport,BCN,ES,Barcelona,1.9967362018325252,2023-07-26,10:00,2023-07-25,10:00,0.0,251.3858085221436,232.67554842457812,245.44601849924462,EUR,Peugeot 5008,748552270,1,1,1,5.305641971108315,Intermediate,,,Automatic,2000 kilometres per rental,Drivalia,"Barcelona Airport, Calle de Les Garrigues, 49 Poligono Mas Blau II, Barcelona, Spain - Mainland, 08830",Shuttle Bus,7.210999343078317,Very good,8.378753826718729,8.345696943560384,7.643956219783091,7.031515062004101,6.021655840074054,6.236499092674376,7.484218466518204,643.0671727238388,2023-07-23 05:05:17,device=Pixel 4&amp;network_type=wifi&amp;languagecode=en&amp;display=normal_xxhdpi&amp;cor=ES&amp;currency=EUR,4279917</w:t>
        <w:br/>
        <w:t>Josep Tarradellas Barcelona–El Prat Airport,BCN,ES,Barcelona,1.9447632421942034,2023-07-28,10:00,2023-07-27,10:00,0.0,160.1110380888344,156.68866078971982,153.7525504835177,EUR,Nissan Qashqai,748552271,1,1,1,5.360428096412621,Intermediate,5.093095320249147,,Automatic,Unlimited km,Enterprise,"Aeropuerto de Barcelona-El Prat, El Prat de Llobregat, Barcelona, Spain, 08020",In Terminal,8.490437591272537,Excellent,8.747506820899705,8.376668406651131,9.454725507100592,9.315153099912807,8.468290968963995,7.548616811018958,7.238556804487701,1441.0124264684007,2023-07-23 05:05:17,device=Pixel 4&amp;network_type=wifi&amp;languagecode=en&amp;display=normal_xxhdpi&amp;cor=ES&amp;currency=EUR,4279918</w:t>
        <w:br/>
        <w:t>Frankfurt am Main Airport,FRA,DE,Frankfurt,1.9054915289439711,2023-07-26,10:00,2023-07-29,10:00,0.0,268.2820758387443,270.5546560077028,269.7446596864344,EUR,Volkswagen Golf,748552272,1,1,1,3.990954575178923,Compact,4.8815701657188635,,Manual,600 kilometres per rental,Europcar,"Frankfurt Airport, Terminal 1 - Area A, Frankfurt am Main, Germany, 60549",In Terminal,8.2016391436129,Excellent,9.02364113349173,9.237340335106412,9.555805135299158,8.641383007975525,8.09889838177904,7.466137178353432,7.90924152766045,2119.239638386053,2023-07-23 05:05:17,device=Pixel 4&amp;network_type=wifi&amp;languagecode=en&amp;display=normal_xxhdpi&amp;cor=DE&amp;currency=EUR,4279919</w:t>
        <w:br/>
        <w:t>Adolfo Suárez Madrid–Barajas Airport,MAD,ES,Madrid,1.9706136978127708,2023-07-29,10:00,2023-08-01,10:00,0.0,117.11775525517055,118.0568791499508,116.57484887466322,EUR,Seat Leon,748552273,1,1,1,4.143682740562206,Compact,5.254161336966522,,Manual,700 kilometres per rental,Keddy By Europcar,"Madrid Airport, T1, Madrid, Spain, 28042",In Terminal,8.011903227842208,Excellent,7.948393573581432,7.682565109458694,9.020434537117984,8.69067817761179,8.002422972539188,7.50659247178619,7.220856866619398,1442.955159464837,2023-07-23 05:05:17,device=Pixel 4&amp;network_type=wifi&amp;languagecode=en&amp;display=normal_xxhdpi&amp;cor=ES&amp;currency=EUR,4279920</w:t>
        <w:br/>
        <w:t>Lisbon Airport,LIS,PT,Lisbon,2.007960133376658,2023-07-30,10:00,2023-07-31,10:00,0.0,73.4695970207343,73.58645391921213,65.46149092551148,EUR,Seat Arona,748552274,1,1,1,3.994759389389722,Compact,4.8964403041066,,Manual,Unlimited km,Centauro,"2 Av. Severiano Falcão, Lisboa, Portugal, 2685-378",Shuttle Bus,6.981091648064103,Good,8.062520178937918,7.57859529246137,7.790095351007047,6.28867856441384,6.713807185947872,5.292968771357267,6.985279765760852,6933.760835174061,2023-07-23 05:05:17,device=Pixel 4&amp;network_type=wifi&amp;languagecode=en&amp;display=normal_xxhdpi&amp;cor=PT&amp;currency=EUR,4279921</w:t>
        <w:br/>
        <w:t>Orly Airport,ORY,FR,Paris,1.9864955779725986,2023-07-28,10:00,2023-08-01,10:00,0.0,247.83617115994795,246.29474893261593,240.65805954436942,EUR,Volvo XC60,748552275,1,1,1,3.860959884161536,Premium,4.953801282154076,,Automatic,500 kilometres per rental,Alamo,"Aéroport de Paris-Orly, Paris, France, 94390",In Terminal,8.318084869786603,Excellent,8.741641612397707,8.52040315803502,9.486777670367143,9.15318566558608,8.834306533547448,7.155022097318007,7.099674243265515,697.6082364679604,2023-07-23 05:05:17,device=Pixel 4&amp;network_type=wifi&amp;languagecode=en&amp;display=normal_xxhdpi&amp;cor=FR&amp;currency=EUR,4279922</w:t>
        <w:br/>
        <w:t>Munich Airport,MUC,DE,Munich,2.0301627539477436,2023-07-31,10:00,2023-07-31,10:00,0.0,287.45267406167255,289.45719032794705,277.492308738169,EUR,Audi Q2,748552276,1,1,1,3.9952605111986776,Compact,4.865942092875407,,Manual,600 kilometres per rental,Sixt,"Terminalstraße Mitte, München, Germany, 85356",Car Rental Centre,7.632413962485288,Very good,8.281854802431896,8.539635395513947,9.389376024763592,6.275446877914415,7.607404438616845,6.584784427538855,6.462799612723249,2065.7357015907805,2023-07-23 05:05:17,device=Pixel 4&amp;network_type=wifi&amp;languagecode=en&amp;display=normal_xxhdpi&amp;cor=DE&amp;currency=EUR,4279923</w:t>
        <w:br/>
        <w:t>Adolfo Suárez Madrid–Barajas Airport,MAD,ES,Madrid,2.116374527129191,2023-07-27,10:00,2023-07-30,10:00,0.0,316.0561191396442,282.62138314419485,297.977799623867,EUR,Volkswagen Caddy,748552277,1,1,1,4.046630335191327,Compact,4.8432940806489535,,Manual,Unlimited km,Enterprise,"Aeropuerto Adolfo Suárez Madrid-Barajas, T1-T4, Madrid, Spain, 28042",In Terminal,8.496685070117197,Excellent,9.014836066873983,8.435121018838718,8.725207563940533,9.242319066523045,8.457345680544808,7.525427671973236,8.255311415507634,1087.8561248053938,2023-07-23 05:05:17,device=Pixel 4&amp;network_type=wifi&amp;languagecode=en&amp;display=normal_xxhdpi&amp;cor=ES&amp;currency=EUR,4279924</w:t>
        <w:br/>
        <w:t>Adolfo Suárez Madrid–Barajas Airport,MAD,ES,Madrid,1.9969795634697574,2023-07-25,10:00,2023-07-23,10:00,0.0,59.53313080671184,62.471551281864805,60.21872845266827,EUR,Opel Corsa,748552278,1,1,1,3.9716999449817463,Economy,5.059490831724082,,Manual,Unlimited km,Budget,"Aeropuerto Adolfo Suárez Madrid-Barajas, Terminal 1 or Terminal 4, Madrid, Spain, 28042",In Terminal,8.159125800402691,Excellent,9.067839730485288,8.429921879724152,9.174736035007742,7.859226099347877,8.690480738339962,7.772774336723905,7.399162656194691,206.3302116817287,2023-07-23 05:05:17,device=Pixel 4&amp;network_type=wifi&amp;languagecode=en&amp;display=normal_xxhdpi&amp;cor=ES&amp;currency=EUR,4279925</w:t>
        <w:br/>
        <w:t>Malpensa Airport,MXP,IT,Milan,2.084149426301494,2023-07-26,10:00,2023-07-31,10:00,0.0,110.05344785346091,105.50001911242856,106.22006550871319,EUR,Peugeot 108,748552279,1,1,1,,Mini,3.879827271606242,,Automatic,Unlimited km,Noleggiare,"51 Via Facchinetti, 51, Somma Lombardo, Italy, 21019",Shuttle Bus,5.421204792201626,,6.524913618304463,7.055323342426831,6.448962751915497,5.0012439813180505,4.566511021517623,3.983114272338224,5.231692779444241,565.5791704746308,2023-07-23 05:05:17,device=Pixel 4&amp;network_type=wifi&amp;languagecode=en&amp;display=normal_xxhdpi&amp;cor=IT&amp;currency=EUR,4279926</w:t>
        <w:br/>
        <w:t>Lisbon Airport,LIS,PT,Lisbon,1.9148346411868091,2023-07-26,10:00,2023-07-25,10:00,0.0,85.67737542523882,83.23639581650164,86.56823904518087,EUR,Fiat 500,748552280,1,1,1,2.032559938057294,Mini,4.012890111577278,,Manual,Unlimited km,Dollar,"Alameda das Comunidades Portuguesas, Lisboa, Portugal, 1700-111",In Terminal,7.5045666639509125,Very good,8.830883901030946,8.116340561289041,8.727428629490024,7.79720384565892,7.01035415630948,6.280185444949051,7.064563522302417,1341.3728780189738,2023-07-23 05:05:17,device=Pixel 4&amp;network_type=wifi&amp;languagecode=en&amp;display=normal_xxhdpi&amp;cor=PT&amp;currency=EUR,4279927</w:t>
        <w:br/>
        <w:t>Josep Tarradellas Barcelona–El Prat Airport,BCN,ES,Barcelona,1.8007220790887046,2023-07-29,10:00,2023-07-21,10:00,0.0,102.20899605560732,103.61290958835359,103.72453255227428,EUR,Audi A3,748552281,1,1,1,,Compact,5.122781009148368,,Manual,500 kilometres per rental,Enterprise,"Aeropuerto de Barcelona-El Prat, El Prat de Llobregat, Barcelona, Spain, 08020",In Terminal,8.73728059928154,Excellent,8.621774876909253,8.631726959976245,9.458050034864883,8.657864400201614,8.833200679777148,7.242830229608314,7.922388312269627,1436.875415991241,2023-07-23 05:05:17,device=Pixel 4&amp;network_type=wifi&amp;languagecode=en&amp;display=normal_xxhdpi&amp;cor=ES&amp;currency=EUR,4279928</w:t>
        <w:br/>
        <w:t>Adolfo Suárez Madrid–Barajas Airport,MAD,ES,Madrid,1.94904828416396,2023-07-20,10:00,2023-07-28,10:00,0.0,70.58551384169262,69.34566380977454,73.93863554245787,EUR,Alfa Romeo Giulietta,748552282,1,1,1,3.9686145968456006,Compact,4.8413240274401375,,Manual,500 kilometres per rental,Clickrent,"17 Calle de Lola Flores, Madrid Airport, Madrid, Spain - Mainland, 28022",Shuttle Bus,8.182092118059707,Excellent,8.935175716980616,8.473424477818227,9.198794605027492,7.979148462212693,7.013969725331705,8.456513799506592,8.692787381046571,62.719495146620744,2023-07-23 05:05:17,device=Pixel 4&amp;network_type=wifi&amp;languagecode=en&amp;display=normal_xxhdpi&amp;cor=ES&amp;currency=EUR,4279929</w:t>
        <w:br/>
        <w:t>Frankfurt am Main Airport,FRA,DE,Frankfurt,1.975465785653588,2023-07-26,10:00,2023-07-24,10:00,0.0,252.27959302938118,238.25232283409667,236.6767195726264,EUR,Ford Focus Estate,748552283,1,1,1,4.034382983231014,Compact,4.761502680889515,,Manual,800 kilometres per rental,Hertz,"Frankfurt Airport, Terminal 1, Frankfurt am Main, Germany, 60549",In Terminal,7.963392661795697,Excellent,9.014091223529622,8.796414368951336,8.765151421516737,8.477865729134688,8.10481786188536,7.790742461282758,7.810581638401952,1298.7595169928359,2023-07-23 05:05:17,device=Pixel 4&amp;network_type=wifi&amp;languagecode=en&amp;display=normal_xxhdpi&amp;cor=DE&amp;currency=EUR,4279930</w:t>
        <w:br/>
        <w:t>Lisbon Airport,LIS,PT,Lisbon,1.927862107641216,2023-08-01,10:00,2023-07-31,10:00,0.0,50.047264338076026,53.37950363249222,54.442707176046405,EUR,Volkswagen Passat,748552284,1,1,1,4.002083292811321,Standard,5.214465211701302,,Manual,Unlimited km,Turisprime,"9, Rua 1º de Maio, Figo Maduro - Prior Velho, Lisboa, Portugal, 2685-388",Shuttle Bus,7.9030926554169385,Very good,8.783705353248056,8.728385316202699,8.412768129439227,7.809759153603351,7.198756877400948,6.23268038602443,7.75521719056677,3121.9406919525127,2023-07-23 05:05:17,device=Pixel 4&amp;network_type=wifi&amp;languagecode=en&amp;display=normal_xxhdpi&amp;cor=PT&amp;currency=EUR,4279931</w:t>
        <w:br/>
        <w:t>Lisbon Airport,LIS,PT,Lisbon,2.0369897743355736,2023-07-26,10:00,2023-07-23,10:00,0.0,79.27109678582485,91.77194967479701,80.36211953027873,EUR,Fiat 500,748552285,1,1,1,2.0470002429658978,Mini,3.8337755053786164,,Manual,Unlimited mileage,Avis,"Alameda das Comunidades Portuguesas, Lisboa, Portugal, 1700-008",In Terminal,8.014122830907375,Excellent,8.694678303558744,8.29066924439812,9.479018228931114,8.922068872288536,8.320872052074414,7.136377123733499,7.643286361645954,1754.6245155202096,2023-07-23 05:05:17,device=Pixel 4&amp;network_type=wifi&amp;languagecode=en&amp;display=normal_xxhdpi&amp;cor=PT&amp;currency=EUR,4279932</w:t>
        <w:br/>
        <w:t>Josep Tarradellas Barcelona–El Prat Airport,BCN,ES,Barcelona,1.962725848522582,2023-07-30,10:00,2023-07-25,10:00,0.0,92.28366403647242,91.5565939874076,88.62554870804453,EUR,Toyota Aygo,748552286,1,1,1,3.0022855082924265,Mini,4.05675072416579,,Manual,Unlimited km,Alamo,"Aeropuerto de Barcelona-El Prat, El Prat de Llobregat, Barcelona, Spain, 08020",In Terminal,8.076104067467108,Excellent,9.095541516302056,8.556995495519324,8.991451931968777,8.780130217348205,8.196703990498275,7.302189369976965,7.890003404695781,2149.1876300721424,2023-07-23 05:05:17,device=Pixel 4&amp;network_type=wifi&amp;languagecode=en&amp;display=normal_xxhdpi&amp;cor=ES&amp;currency=EUR,4279933</w:t>
        <w:br/>
        <w:t>Malpensa Airport,MXP,IT,Milan,1.9894410471138633,2023-07-22,10:00,2023-08-02,10:00,0.0,402.7874952842992,398.5073585273094,412.3160681208422,EUR,Skoda Octavia    Estate,748552287,1,1,1,4.038228358525243,Standard,4.802086237493039,,Automatic,Unlimited km,Enterprise,"Milan Malpensa Airport, Airport Malpensa 2000 Terminal 1, Ferno, Italy, 21010",In Terminal,8.304681950193634,Excellent,8.439203312139123,8.22383252257082,10.311098223534032,8.560531058823067,8.033685721066727,8.589613007972828,7.268985583655418,324.71573923659497,2023-07-23 05:05:17,device=Pixel 4&amp;network_type=wifi&amp;languagecode=en&amp;display=normal_xxhdpi&amp;cor=IT&amp;currency=EUR,4279934</w:t>
        <w:br/>
        <w:t>Frankfurt am Main Airport,FRA,DE,Frankfurt,1.997675089345051,2023-07-27,10:00,2023-07-30,10:00,0.0,223.68343952391544,209.90332692205118,209.63697245847004,EUR,Volkswagen Golf,748552288,1,1,1,4.133973017003183,Compact,5.044738194103294,,Manual,600 kilometres per rental,Europcar,"Frankfurt Airport, Terminal 1 - Area A, Frankfurt am Main, Germany, 60549",In Terminal,8.645162645735693,Excellent,9.461492903650523,9.691440612030366,9.121535147072851,8.34796640818525,8.093016415893498,6.740063699795356,8.281354914046698,2255.646467535609,2023-07-23 05:05:17,device=Pixel 4&amp;network_type=wifi&amp;languagecode=en&amp;display=normal_xxhdpi&amp;cor=DE&amp;currency=EUR,4279935</w:t>
        <w:br/>
        <w:t>Lisbon Airport,LIS,PT,Lisbon,2.0728792932902,2023-07-30,10:00,2023-07-28,10:00,0.0,91.26414399226233,93.56395192669348,99.8819329035431,EUR,Seat Leon,748552289,1,1,1,4.141864908298946,Compact,5.099792836686729,,Manual,Unlimited km,Thrifty,"Alameda das Comunidades Portuguesas, Lisboa, Portugal, 1700-111",In Terminal,7.272598520195253,Very good,8.532607254526223,7.782574179589398,8.883059862717563,7.219887686678346,7.385022671708206,5.601092247954784,6.4839461899240565,2535.245938001787,2023-07-23 05:05:17,device=Pixel 4&amp;network_type=wifi&amp;languagecode=en&amp;display=normal_xxhdpi&amp;cor=PT&amp;currency=EUR,4279936</w:t>
        <w:br/>
        <w:t>Adolfo Suárez Madrid–Barajas Airport,MAD,ES,Madrid,1.963037349769745,2023-07-23,10:00,2023-08-03,10:00,0.0,143.8355771454161,153.67493535666284,148.08517905683482,EUR,Opel Astra Estate,748552290,1,1,1,4.221683966949189,Compact,4.9164535820133635,,Automatic,Unlimited km,Alamo,"Aeropuerto Adolfo Suárez Madrid-Barajas, T1-T4, Madrid, Spain, 28042",In Terminal,8.626626341231571,Excellent,8.859188308494472,8.919106711163385,8.782006521354294,8.807730326837383,8.604019501375495,8.01927175551802,7.757886368285424,1487.6112532743819,2023-07-23 05:05:17,device=Pixel 4&amp;network_type=wifi&amp;languagecode=en&amp;display=normal_xxhdpi&amp;cor=ES&amp;currency=EUR,4279937</w:t>
        <w:br/>
        <w:t>Orly Airport,ORY,FR,Paris,1.9703254575197575,2023-07-28,10:00,2023-07-21,10:00,0.0,258.2247848333094,258.53333221385736,267.277919885766,EUR,Mercedes E-Class,748552291,1,1,1,3.966827054668186,Luxury,4.780645863181062,,Automatic,500 kilometres per rental,Enterprise,"Aéroport de Paris-Orly, Paris, France, 94390",In Terminal,8.571842243086692,Excellent,8.413169032735192,8.297673497892113,8.717564553546117,8.90817566033763,8.246651808111666,6.758031816210456,7.898978857679149,387.75414259794655,2023-07-23 05:05:17,device=Pixel 4&amp;network_type=wifi&amp;languagecode=en&amp;display=normal_xxhdpi&amp;cor=FR&amp;currency=EUR,4279938</w:t>
        <w:br/>
        <w:t>Frankfurt am Main Airport,FRA,DE,Frankfurt,2.0736630482833838,2023-07-26,10:00,2023-07-31,10:00,0.0,72.6180762855476,72.70983366302507,74.85186999116999,EUR,Skoda Fabia,748552292,1,1,1,2.9490786383254726,Economy,4.885523075972989,,Manual,Unlimited km,Wheego,"Frankfurt Airport, T1, Frankfurt, Germany, 60547",In Terminal,7.5757788215939925,Very good,9.588488048165498,10.088054259169736,6.728567676639099,7.703360434710279,5.537320735354993,5.7710678330430465,8.684928833638248,44.772285271762,2023-07-23 05:05:17,device=Pixel 4&amp;network_type=wifi&amp;languagecode=en&amp;display=normal_xxhdpi&amp;cor=DE&amp;currency=EUR,4279939</w:t>
        <w:br/>
        <w:t>Heathrow Airport,LHR,GB,London,2.088169774449791,2023-07-22,10:00,2023-07-29,10:00,0.0,259.60925101094546,276.84051584619436,269.4386814195567,GBP,Mazda MX-30,748552293,1,1,1,3.768787922916532,Compact,4.898222510890244,,Automatic,Unlimited mileage,Enterprise,"Northern Perimeter Road, Hounslow, London, UK, TW6 2RY",Shuttle Bus,8.117664194904968,Excellent,8.122134049682183,7.903646743608772,9.08103045726379,9.12501891133171,9.09800455609304,7.517267040566497,8.18544352355756,1828.9718635981192,2023-07-23 05:05:17,device=Pixel 4&amp;network_type=wifi&amp;languagecode=en&amp;display=normal_xxhdpi&amp;cor=GB&amp;currency=GBP,4279940</w:t>
        <w:br/>
        <w:t>Frankfurt am Main Airport,FRA,DE,Frankfurt,2.0879054354903697,2023-07-31,10:00,2023-08-01,10:00,0.0,339.91451485575476,344.21565179489755,330.4081099628839,EUR,BMW 1 Series,748552294,1,1,1,3.970121548238026,Intermediate,4.894746141466336,,Automatic,600 kilometres per rental,Sixt,"Hugo-Eckener-Ring, Mietwagenzentrum, Frankfurt am Main, Germany, 60549",In Terminal,7.634303552269787,Very good,8.608260936679097,8.466291156029413,9.18167743618696,7.458639798907116,8.740114700273459,6.179311504900387,7.319188809713709,1205.2839216394295,2023-07-23 05:05:17,device=Pixel 4&amp;network_type=wifi&amp;languagecode=en&amp;display=normal_xxhdpi&amp;cor=DE&amp;currency=EUR,4279941</w:t>
        <w:br/>
        <w:t>Frankfurt am Main Airport,FRA,DE,Frankfurt,2.0849057428183824,2023-07-26,10:00,2023-07-30,10:00,0.0,572.0081628198075,566.9332955265977,555.9524970463781,EUR,Volkswagen Touareg 4x4 GPS,748552295,1,1,1,3.9261043978101253,Luxury,4.520983296698712,,Automatic,600 kilometres per rental,Europcar,"Frankfurt Airport, Terminal 1 - Area A, Frankfurt am Main, Germany, 60549",In Terminal,8.151842217550435,Excellent,8.989360746323475,9.239561797132458,9.701457048349546,8.385124617745506,7.995458018442163,6.819059353053051,8.150365752015349,2248.3877049928337,2023-07-23 05:05:17,device=Pixel 4&amp;network_type=wifi&amp;languagecode=en&amp;display=normal_xxhdpi&amp;cor=DE&amp;currency=EUR,4279942</w:t>
        <w:br/>
        <w:t>Adolfo Suárez Madrid–Barajas Airport,MAD,ES,Madrid,1.8599361973266937,2023-08-01,10:00,2023-07-22,10:00,0.0,81.99098468259314,82.36252902446273,80.43165766322647,EUR,Ford Focus,748552296,1,1,1,4.024255298973518,Compact,4.802826565900739,,Manual,Unlimited km,Hertz,"Avenida de la Hispanidad, Madrid, Spain, 28042",In Terminal,7.780342225243923,Very good,8.545333022075456,7.9104808473013835,9.13395871036141,7.654706674676002,7.701494556097413,6.588547516402992,6.855904393930096,981.4599199236299,2023-07-23 05:05:17,device=Pixel 4&amp;network_type=wifi&amp;languagecode=en&amp;display=normal_xxhdpi&amp;cor=ES&amp;currency=EUR,4279943</w:t>
        <w:br/>
        <w:t>Munich Airport,MUC,DE,Munich,1.94101690979709,2023-07-21,10:00,2023-07-26,10:00,0.0,274.8699703943185,286.90694680718144,285.77696704874,EUR,Skoda Superb Estate,748552297,1,1,1,3.979015196180361,Standard,4.88814811504659,,Manual,600 kilometres per rental,Alamo,"Terminalstraße Mitte, München, Germany, 85356",Car Rental Centre,8.874189613369081,Excellent,9.682198466111611,9.188602542572498,9.424276294776192,8.72542331798744,8.529836963861454,8.72947983608345,8.038089365239262,1932.1675104248516,2023-07-23 05:05:17,device=Pixel 4&amp;network_type=wifi&amp;languagecode=en&amp;display=normal_xxhdpi&amp;cor=DE&amp;currency=EUR,4279944</w:t>
        <w:br/>
        <w:t>Josep Tarradellas Barcelona–El Prat Airport,BCN,ES,Barcelona,2.1230288943401283,2023-07-20,10:00,2023-07-28,10:00,0.0,199.53204904287276,210.21399041670685,203.2955549146703,EUR,Opel Insignia Estate,748552298,1,1,1,4.681015750032911,Standard,4.983047897947952,,Automatic,Unlimited km,Alamo,"Aeropuerto de Barcelona-El Prat, El Prat de Llobregat, Barcelona, Spain, 08020",In Terminal,8.158798048623517,Excellent,8.589232351360613,8.429253704407522,9.181221253049182,9.036682109880093,8.347738980882303,7.432673437919642,8.083182804298955,2181.3665757577005,2023-07-23 05:05:17,device=Pixel 4&amp;network_type=wifi&amp;languagecode=en&amp;display=normal_xxhdpi&amp;cor=ES&amp;currency=EUR,4279945</w:t>
        <w:br/>
        <w:t>Istanbul Airport,IST,TR,Istanbul,2.0339813322368734,2023-07-27,10:00,2023-07-21,10:00,0.0,4347.038869045045,4737.403001694507,4556.255568987729,TRY,Hyundai Tucson,748552299,1,1,1,3.81362834195158,Full-size,4.879141266013579,,Automatic,800 kilometres per rental,Windy Car Rental,"Istanbul New Airport (İstanbul Yeni Havalimanı), Yesilkoy, Istanbul, Turkey",In Terminal,6.171080060583792,,6.376087420071722,6.456987921477468,6.47418853015221,5.939844566226923,5.311674690730739,4.502697628538361,5.76199912995819,1350.892402891992,2023-07-23 05:05:17,device=Pixel 4&amp;network_type=wifi&amp;languagecode=en&amp;display=normal_xxhdpi&amp;cor=TR&amp;currency=TRY,4279946</w:t>
        <w:br/>
        <w:t>Malpensa Airport,MXP,IT,Milan,2.1057403668966996,2023-07-29,10:00,2023-07-25,10:00,0.0,389.71772751039333,371.99585181516625,398.4850309121359,EUR,Seat Leon    Estate,748552300,1,1,1,3.9079475941321826,Compact,5.056269812097524,,Automatic,Unlimited km,Enterprise,"Milan Malpensa Airport, Airport Malpensa 2000 Terminal 1, Ferno, Italy, 21010",In Terminal,8.031985372319797,Excellent,8.47021469853578,8.35945157960972,9.786541162682374,9.035124205458583,8.55853827513908,8.349768583302474,7.20520519722808,332.68065749835415,2023-07-23 05:05:17,device=Pixel 4&amp;network_type=wifi&amp;languagecode=en&amp;display=normal_xxhdpi&amp;cor=IT&amp;currency=EUR,4279947</w:t>
        <w:br/>
        <w:t>Lisbon Airport,LIS,PT,Lisbon,2.0539770177335446,2023-07-25,10:00,2023-07-24,10:00,0.0,157.88704505633078,151.21654352176185,151.30147072610498,EUR,Range Rover Evoque,748552301,1,1,1,3.9697025054342743,Intermediate,4.897485617675131,,Manual,Unlimited km,Surprice,"Rua Américo de Jesus Fernandes, Lote G, Lisbon, Portugal, 1800-023",Meet &amp; Greet,6.900892281024847,Good,8.369092864728081,7.6301465001009925,6.545524373068858,6.847773982286406,6.449186148000624,5.691205029866181,6.7534266012611415,591.7019226142106,2023-07-23 05:05:17,device=Pixel 4&amp;network_type=wifi&amp;languagecode=en&amp;display=normal_xxhdpi&amp;cor=PT&amp;currency=EUR,4279948</w:t>
        <w:br/>
        <w:t>Frankfurt am Main Airport,FRA,DE,Frankfurt,2.0313048961227365,2023-07-28,10:00,2023-07-22,10:00,0.0,262.7857106753819,257.5319923982929,259.93178163892554,EUR,Ford Mondeo,748552302,1,1,1,4.2754640219515485,Intermediate,5.075874481949294,,Automatic,800 kilometres per rental,Hertz,"Frankfurt Airport, Terminal 1, Frankfurt am Main, Germany, 60549",In Terminal,8.782955690679714,Excellent,9.088337680198439,9.089151068414425,9.035364328723652,8.408646899947573,8.777631081612288,7.60358057173653,7.444544573451723,1301.1381635197713,2023-07-23 05:05:17,device=Pixel 4&amp;network_type=wifi&amp;languagecode=en&amp;display=normal_xxhdpi&amp;cor=DE&amp;currency=EUR,4279949</w:t>
        <w:br/>
        <w:t>Istanbul Airport,IST,TR,Istanbul,2.0333818635347334,2023-07-27,10:00,2023-07-23,10:00,0.0,5614.930215168018,6005.131010170259,5892.918867774598,TRY,Opel  Astra,748552303,1,0,1,4.002211063795097,Intermediate,5.1729057361285555,,Manual,3000 kilometres per rental,Sixt,"Tayakadin Mh. Terminal Cd. No1, Istanbul, Turkey, 34283",In Terminal,7.424366188530527,Very good,7.329904645264649,7.423891031675883,8.906107804859458,7.3798333978271655,7.410586276027746,7.733707285100317,6.586568867321764,438.2323377191196,2023-07-23 05:05:17,device=Pixel 4&amp;network_type=wifi&amp;languagecode=en&amp;display=normal_xxhdpi&amp;cor=TR&amp;currency=TRY,4279950</w:t>
        <w:br/>
        <w:t>Munich Airport,MUC,DE,Munich,1.990833757309899,2023-07-19,10:00,2023-08-03,10:00,0.0,374.448668599472,374.35609588105336,383.1597684890455,EUR,Volvo XC60,748552304,1,1,1,4.008259224520512,Full-size,5.043196099372482,,Automatic,600 kilometres per rental,Alamo,"Terminalstraße Mitte, München, Germany, 85356",Car Rental Centre,8.499102076825402,Excellent,9.332446732070911,9.011217320533577,9.648213965767017,8.561123662229821,8.441360057620658,8.722496646402538,8.47575539092179,1985.3296473562625,2023-07-23 05:05:17,device=Pixel 4&amp;network_type=wifi&amp;languagecode=en&amp;display=normal_xxhdpi&amp;cor=DE&amp;currency=EUR,4279951</w:t>
        <w:br/>
        <w:t>Munich Airport,MUC,DE,Munich,2.0023694018979294,2023-07-22,10:00,2023-08-02,10:00,0.0,72.02803317926221,68.88641126872594,69.09982024710251,EUR,Citroen C3 Aircross,748552305,1,1,1,4.934791732069115,Intermediate,5.094215036935541,,Manual,600 kilometres per rental,OK Mobility,"Terminalstrasse Mitte, Munich, Germany, 85356",In Terminal,8.113778371165363,Excellent,8.940450454440386,8.227020468721417,9.805698401956876,8.16852155096209,9.177859125034434,7.006526570098478,7.746320822750793,3139.244194271997,2023-07-23 05:05:17,device=Pixel 4&amp;network_type=wifi&amp;languagecode=en&amp;display=normal_xxhdpi&amp;cor=DE&amp;currency=EUR,4279952</w:t>
      </w:r>
    </w:p>
    <w:p>
      <w:r>
        <w:rPr>
          <w:rFonts w:ascii="Consolas" w:hAnsi="Consolas"/>
          <w:sz w:val="14"/>
        </w:rPr>
        <w:t>Adolfo Suárez Madrid–Barajas Airport,MAD,ES,Madrid,1.932436884135642,2023-07-30,10:00,2023-07-26,10:00,0.0,174.69347376655398,161.11125187694967,161.94104043619683,EUR,Nissan Qashqai   ,748552306,1,1,1,3.913382898383597,Intermediate,4.889588766213016,,Automatic,Unlimited km,Alamo,"Aeropuerto Adolfo Suárez Madrid-Barajas, T1-T4, Madrid, Spain, 28042",In Terminal,8.433166998907467,Excellent,9.079590609740077,8.787756795702359,8.895594618623834,9.222684907513347,8.377102144047637,7.904505937858498,8.01245888227844,1296.96731665356,2023-07-23 05:05:17,device=Pixel 4&amp;network_type=wifi&amp;languagecode=en&amp;display=normal_xxhdpi&amp;cor=ES&amp;currency=EUR,4279953</w:t>
        <w:br/>
        <w:t>Charles de Gaulle Airport,CDG,FR,Paris,1.9669450659271952,2023-07-20,10:00,2023-08-03,10:00,0.0,210.9789042843617,229.80569168941915,228.2659368703864,EUR,Opel Insignia,748552307,1,1,1,4.076457698419582,Standard,5.119654634073517,,Manual,Unlimited km,Alamo,"Aéroport de Paris-Charles-de-Gaulle, Terminal 1, Terminal 2C/D, Terminal 2E/F, Roissy-en-France, France, 95700",In Terminal,8.259408986736329,Excellent,8.583684068241968,8.305118412416702,8.649846825747218,8.968590652258019,7.732619321363941,6.300831894091111,7.446176082345506,795.939019539505,2023-07-23 05:05:17,device=Pixel 4&amp;network_type=wifi&amp;languagecode=en&amp;display=normal_xxhdpi&amp;cor=FR&amp;currency=EUR,4279954</w:t>
        <w:br/>
        <w:t>Malpensa Airport,MXP,IT,Milan,1.9738212974294214,2023-07-21,10:00,2023-07-29,10:00,0.0,110.18322306130854,110.91253319819053,106.0230140183133,EUR,Fiat 500X,748552308,1,1,1,4.142270121963464,Compact,4.816965715148063,,Manual,Unlimited km,Autovia,"90, Via Europa, Milan Malpensa Airport, King Parking, Departure Area Exit 16, Lonate Pozzolo, Italy, 21015",Shuttle Bus,5.880422726275928,Good,7.1152548240113305,7.489147809974536,7.688140692375598,6.350645397851222,4.362236785367955,4.860058905624554,6.320576690756585,407.9054443042141,2023-07-23 05:05:17,device=Pixel 4&amp;network_type=wifi&amp;languagecode=en&amp;display=normal_xxhdpi&amp;cor=IT&amp;currency=EUR,4279955</w:t>
        <w:br/>
        <w:t>Heathrow Airport,LHR,GB,London,2.0224118154530077,2023-07-19,10:00,2023-07-21,10:00,0.0,366.95741413566907,390.28254268870876,375.1555069725713,GBP,Volvo XC40,748552309,1,1,1,5.3071401259919355,Standard,4.972400039275921,,Automatic,Unlimited mileage,Enterprise,"Northern Perimeter Road, Hounslow, London, UK, TW6 2RY",Shuttle Bus,7.84214725792922,Excellent,8.626880385392203,8.05954882390593,9.28206882116724,9.087004311840692,8.678051659520865,7.504711318404375,7.778961986378613,1829.1252738095097,2023-07-23 05:05:17,device=Pixel 4&amp;network_type=wifi&amp;languagecode=en&amp;display=normal_xxhdpi&amp;cor=GB&amp;currency=GBP,4279956</w:t>
        <w:br/>
        <w:t>Heathrow Airport,LHR,GB,London,2.04359506545436,2023-07-31,10:00,2023-07-23,10:00,0.0,874.0867084632218,933.4260778338232,924.1471781854762,GBP,Seat Alhambra,748552310,1,1,1,4.0686345142783855,Full-size,7.087070913256435,,Automatic,200 miles per rental,Surprice,"Heathrow Airport, 450 Bath Road, London, UK, UB7 0EB",Meet &amp; Greet,5.660825238415642,,6.588669861466823,6.808400341678464,5.759612716542072,6.51373823571862,4.531862334202425,3.9233604355278207,6.244693116417255,212.09920763289432,2023-07-23 05:05:17,device=Pixel 4&amp;network_type=wifi&amp;languagecode=en&amp;display=normal_xxhdpi&amp;cor=GB&amp;currency=GBP,4279957</w:t>
        <w:br/>
        <w:t>Charles de Gaulle Airport,CDG,FR,Paris,2.0566298374088663,2023-07-28,10:00,2023-07-21,10:00,0.0,237.49654095055203,235.64976291939468,255.411100011557,EUR,Volvo XC60,748552311,1,1,1,3.9529518069652916,Premium,4.969751106170205,,Automatic,500 kilometres per rental,Alamo,"Aéroport de Paris-Charles-de-Gaulle, Terminal 1, Terminal 2C/D, Terminal 2E/F, Roissy-en-France, France, 95700",In Terminal,8.13958706030218,Excellent,8.777631479531696,8.279011864776939,8.908410419747666,9.288319591902033,8.115908324014175,6.662683214569815,8.16514790001116,840.8407077613149,2023-07-23 05:05:17,device=Pixel 4&amp;network_type=wifi&amp;languagecode=en&amp;display=normal_xxhdpi&amp;cor=FR&amp;currency=EUR,4279958</w:t>
        <w:br/>
        <w:t>Lisbon Airport,LIS,PT,Lisbon,2.114358772220656,2023-07-26,10:00,2023-08-02,10:00,0.0,176.0425757178128,169.84455694055987,177.54580256607605,EUR,Toyota C-HR Hybrid,748552312,1,1,1,4.038359812664148,Compact,5.026475481688832,,Automatic,Unlimited mileage,Avis,"Alameda das Comunidades Portuguesas, Lisboa, Portugal, 1700-008",In Terminal,8.684120483912618,Excellent,8.939932516364573,8.152412525377311,9.748021719945644,8.899261951007286,7.925476156958298,7.178813704856238,7.2621704428978715,1813.746127939827,2023-07-23 05:05:17,device=Pixel 4&amp;network_type=wifi&amp;languagecode=en&amp;display=normal_xxhdpi&amp;cor=PT&amp;currency=EUR,4279959</w:t>
        <w:br/>
        <w:t>Josep Tarradellas Barcelona–El Prat Airport,BCN,ES,Barcelona,2.0567484916788774,2023-07-31,10:00,2023-07-24,10:00,0.0,100.67844769383179,103.54427751772987,97.33915828142938,EUR,Polestar 2,748552313,1,1,1,5.130605173820941,Premium,4.847143688307608,,Automatic,600 kilometres per rental,Hertz,"Aeropuerto de Barcelona-El Prat, T1 &amp; T2, Barcelona, Spain, 08820",In Terminal,7.764096489010184,Excellent,8.852764528109999,8.868048317551047,9.44616925238563,7.673289675434738,8.100767820862282,7.950939958796162,7.662154436578185,1187.5610206710842,2023-07-23 05:05:17,device=Pixel 4&amp;network_type=wifi&amp;languagecode=en&amp;display=normal_xxhdpi&amp;cor=ES&amp;currency=EUR,4279960</w:t>
        <w:br/>
        <w:t>Munich Airport,MUC,DE,Munich,2.0474554996079144,2023-07-30,10:00,2023-07-28,10:00,0.0,303.72743598239936,289.20532830379125,301.2668935907408,EUR,Opel Insignia,748552314,1,1,1,4.088535704658915,Intermediate,5.113647197574141,,Manual,600 kilometres per rental,Sixt,"Terminalstraße Mitte, München, Germany, 85356",Car Rental Centre,7.370072932144383,Very good,8.484170372053098,8.375851649684337,9.028101869709738,6.707842780351824,7.787718248367844,6.662932707697273,6.466989220440043,2229.6512254790323,2023-07-23 05:05:17,device=Pixel 4&amp;network_type=wifi&amp;languagecode=en&amp;display=normal_xxhdpi&amp;cor=DE&amp;currency=EUR,4279961</w:t>
        <w:br/>
        <w:t>Munich Airport,MUC,DE,Munich,1.9202976670080034,2023-07-26,10:00,2023-07-24,10:00,0.0,285.05507695916543,295.1331974889632,282.4193261379916,EUR,Audi Q2,748552315,1,1,1,4.024523822587578,Compact,4.834413609714918,,Manual,600 kilometres per rental,Sixt,"Terminalstraße Mitte, München, Germany, 85356",Car Rental Centre,7.657927909930746,Very good,8.215652881026385,8.27327305184189,8.912852479782265,6.735891841281006,7.558990975092885,6.368573817797529,6.78389726900847,2173.2035637432864,2023-07-23 05:05:17,device=Pixel 4&amp;network_type=wifi&amp;languagecode=en&amp;display=normal_xxhdpi&amp;cor=DE&amp;currency=EUR,4279962</w:t>
        <w:br/>
        <w:t>Heathrow Airport,LHR,GB,London,1.9033296920373775,2023-07-18,10:00,2023-07-22,10:00,0.0,205.66764759168151,216.1450381776588,209.07112479557898,GBP,Mazda MX-30,748552316,1,1,1,4.0385784231693584,Compact,4.829752948827332,,Automatic,Unlimited mileage,Alamo,"Northern Perimeter Road, Hounslow, London, UK, TW6 2RY",Shuttle Bus,8.129369506727464,Excellent,8.302396845629401,8.18805911646447,8.848864220797465,8.361850567251043,8.429476418085772,7.478303529379325,7.808770997428497,2682.6197721922913,2023-07-23 05:05:17,device=Pixel 4&amp;network_type=wifi&amp;languagecode=en&amp;display=normal_xxhdpi&amp;cor=GB&amp;currency=GBP,4279963</w:t>
        <w:br/>
        <w:t>Josep Tarradellas Barcelona–El Prat Airport,BCN,ES,Barcelona,2.021761315837616,2023-08-01,10:00,2023-07-31,10:00,0.0,173.13403985601434,169.31780216105142,173.4799828331386,EUR,Opel Grandland X,748552317,1,1,1,5.068526314879497,Intermediate,5.142327275004963,,Manual,Unlimited km,Avis,"Aeropuerto de Barcelona-El Prat, El Prat de Llobregat, Barcelona, Spain, 08820",In Terminal,7.9530945946252345,Excellent,8.043935309494683,7.888529092119647,9.173464260117575,7.894528544036635,7.733565605414529,6.994992714552765,7.687104900535811,1898.5165953208011,2023-07-23 05:05:17,device=Pixel 4&amp;network_type=wifi&amp;languagecode=en&amp;display=normal_xxhdpi&amp;cor=ES&amp;currency=EUR,4279964</w:t>
        <w:br/>
        <w:t>Istanbul Airport,IST,TR,Istanbul,1.9818075736757326,2023-07-22,10:00,2023-08-03,10:00,0.0,39908.45153783523,41261.49363425705,43436.9052039463,TRY,Peugeot Traveller,748552318,1,1,1,3.9137378517244383,Standard,9.339919877468372,,Automatic,Unlimited km,addCar,"Tayakadin, Terminal Cad No:1, Istanbul, Turkey, 34283",In Terminal,0.0,,0.0,0.0,0.0,0.0,0.0,0.0,0.0,0.0,2023-07-23 05:05:17,device=Pixel 4&amp;network_type=wifi&amp;languagecode=en&amp;display=normal_xxhdpi&amp;cor=TR&amp;currency=TRY,4279965</w:t>
        <w:br/>
        <w:t>Adolfo Suárez Madrid–Barajas Airport,MAD,ES,Madrid,2.0087903929456097,2023-07-30,10:00,2023-07-27,10:00,0.0,85.75857906078511,86.39588787575964,89.42109178964331,EUR,Fiat 500,748552319,1,1,1,1.8774244573287855,Mini,4.03446384939262,,Manual,700 kilometres per rental,Sixt,"Madrid Airport, Terminal 1 &amp; 4 Llegadas, Madrid, Spain, 28042",In Terminal,8.347155814127317,Excellent,9.418305452156355,9.150203251104658,9.615651056791913,8.4056462842176,8.831803314132193,8.598846730628605,7.37945244537279,943.1411981976111,2023-07-23 05:05:17,device=Pixel 4&amp;network_type=wifi&amp;languagecode=en&amp;display=normal_xxhdpi&amp;cor=ES&amp;currency=EUR,4279966</w:t>
        <w:br/>
        <w:t>Adolfo Suárez Madrid–Barajas Airport,MAD,ES,Madrid,1.93431303880976,2023-07-22,10:00,2023-07-26,10:00,0.0,103.51198235806831,100.01381985859531,101.77821923430736,EUR,Seat Leon,748552320,1,1,1,4.007638966047155,Compact,4.957876091737937,,Manual,Unlimited km,Hertz,"Avenida de la Hispanidad, Madrid, Spain, 28042",In Terminal,7.794121671965545,Very good,8.334463619730528,7.60397168307442,8.75230862090789,7.266708476040112,8.132760700962596,6.494992978823986,7.266110847961815,956.9591867492626,2023-07-23 05:05:17,device=Pixel 4&amp;network_type=wifi&amp;languagecode=en&amp;display=normal_xxhdpi&amp;cor=ES&amp;currency=EUR,4279967</w:t>
        <w:br/>
        <w:t>Orly Airport,ORY,FR,Paris,2.0005493340886455,2023-07-29,10:00,2023-07-27,10:00,0.0,390.24014923257573,390.3186546689956,407.0361612173544,EUR,Citroen DS7 Hybrid,748552321,1,1,1,5.123049153982867,Premium,4.833822429409155,,Automatic,500 kilometres per rental,Sixt,"Aéroport de Paris-Orly, Paris, France, 94390",In Terminal,8.372820006838337,Excellent,8.963706509750384,8.877039545288328,9.621504608294172,8.865973245913148,8.575233669718688,8.534034390443106,7.677751265896458,1164.806634592623,2023-07-23 05:05:17,device=Pixel 4&amp;network_type=wifi&amp;languagecode=en&amp;display=normal_xxhdpi&amp;cor=FR&amp;currency=EUR,4279968</w:t>
        <w:br/>
        <w:t>Lisbon Airport,LIS,PT,Lisbon,1.9702872281421075,2023-07-26,10:00,2023-07-28,10:00,0.0,183.89536936253356,183.4835646764176,172.95019596766386,EUR,Mercedes B-Class,748552322,1,1,1,3.827036548939023,Intermediate,4.838388507081816,,Automatic,Unlimited mileage,CRC,"Lisbon Airport - Meeting Point: Terminal 1, Arrival hall, Vodafone store, Exit door 4, Drop-off: Av. Severiano Falcão, 10, 2685-378 Lisbon, Lisbon, Portugal",Meet &amp; Greet,7.730778096102256,Excellent,9.203929999745796,9.3118564206956,9.015275767784082,8.064449987068791,7.694839278548582,6.967943309801944,7.570155177848657,473.5888315556075,2023-07-23 05:05:17,device=Pixel 4&amp;network_type=wifi&amp;languagecode=en&amp;display=normal_xxhdpi&amp;cor=PT&amp;currency=EUR,4279969</w:t>
        <w:br/>
        <w:t>Dublin Airport,DUB,IE,Dublin,2.02771223042115,2023-07-21,10:00,2023-07-25,10:00,0.0,152.13074249839661,146.4438113492986,147.84901704722895,EUR,Volkswagen up!,748552323,1,0,1,3.9196066279966217,Mini,3.947387548213375,,Manual,Unlimited km,Budget,"Arrivals Hall, Terminal 2, Dublin, Ireland, K67 E4P2",Car Rental Centre,7.339263459801463,Very good,8.393135670684236,6.95767861868033,8.928619913018771,7.701196025738951,8.017062797380566,6.498037924273732,6.834811243608381,6463.779855610933,2023-07-23 05:05:17,device=Pixel 4&amp;network_type=wifi&amp;languagecode=en&amp;display=normal_xxhdpi&amp;cor=IE&amp;currency=EUR,4279970</w:t>
        <w:br/>
        <w:t>Munich Airport,MUC,DE,Munich,2.03609281399569,2023-07-24,10:00,2023-07-22,10:00,0.0,536.2940416717493,523.5970426571862,498.4751952776382,EUR,Ford Tourneo,748552324,1,1,1,3.72504925903949,Standard,8.88117556986024,,Manual,Unlimited km,Enterprise,"Terminalstraße Mitte, Mietwagenzentrum, München, Germany, 85356",Car Rental Centre,8.215601626898618,Excellent,8.985058329473036,9.246787382519374,9.778437631860939,9.035266407934769,8.481256160572938,8.909180053067235,8.085793831677227,1115.037228732557,2023-07-23 05:05:17,device=Pixel 4&amp;network_type=wifi&amp;languagecode=en&amp;display=normal_xxhdpi&amp;cor=DE&amp;currency=EUR,4279971</w:t>
        <w:br/>
        <w:t>Adolfo Suárez Madrid–Barajas Airport,MAD,ES,Madrid,2.019241217534021,2023-08-01,10:00,2023-08-02,10:00,0.0,162.0944454691093,161.24156277967734,165.96488240540913,EUR,Seat Toledo,748552325,1,1,1,3.9232715886897154,Intermediate,4.655222171972895,,Automatic,Unlimited km,Enterprise,"Aeropuerto Adolfo Suárez Madrid-Barajas, T1-T4, Madrid, Spain, 28042",In Terminal,8.421344308451651,Excellent,8.608806298550608,8.140372440765583,9.080330496821313,8.605196172458317,8.518424872127786,7.84982521599742,7.851188113999639,1146.9591629587437,2023-07-23 05:05:17,device=Pixel 4&amp;network_type=wifi&amp;languagecode=en&amp;display=normal_xxhdpi&amp;cor=ES&amp;currency=EUR,4279972</w:t>
        <w:br/>
        <w:t>Frankfurt am Main Airport,FRA,DE,Frankfurt,1.9324835992145628,2023-07-23,10:00,2023-07-30,10:00,0.0,225.19975567763606,213.66131239383625,218.9883655719516,EUR,Volkswagen Polo,748552326,1,1,1,,Economy,5.057037586056907,,Manual,Unlimited km,Avis,"Hugo-Eckener-Ring, Terminal 1 &amp; 2, Frankfurt am Main, Germany, 60549",In Terminal,7.394580645807097,Very good,9.174053118990164,8.74162309201934,8.782158881525756,7.072560860159094,7.874017299213524,6.919467255301914,6.707755414405509,1611.669727882605,2023-07-23 05:05:17,device=Pixel 4&amp;network_type=wifi&amp;languagecode=en&amp;display=normal_xxhdpi&amp;cor=DE&amp;currency=EUR,4279973</w:t>
        <w:br/>
        <w:t>Munich Airport,MUC,DE,Munich,1.9917204498348757,2023-07-30,10:00,2023-07-20,10:00,0.0,298.1915020978689,296.3148161547281,308.79969634316853,EUR,Audi A4,748552327,1,1,1,3.6896163293795685,Full-size,4.734829401818557,,Manual,600 kilometres per rental,Alamo,"Terminalstraße Mitte, München, Germany, 85356",Car Rental Centre,8.773711755867822,Excellent,9.56574982342628,8.774804338601774,9.160434285790913,8.561389158570563,8.234089361762727,9.10084988997748,8.78385955106261,1801.2495004543046,2023-07-23 05:05:17,device=Pixel 4&amp;network_type=wifi&amp;languagecode=en&amp;display=normal_xxhdpi&amp;cor=DE&amp;currency=EUR,4279974</w:t>
        <w:br/>
        <w:t>Zurich Airport,ZRH,CH,Zürich,2.101504667958232,2023-07-26,10:00,2023-07-30,10:00,0.0,207.4934337023455,205.34213460503656,210.3150548406616,CHF,Volkswagen ID.3,748552328,1,1,1,4.858070492194158,Compact,4.789576883863103,,Automatic,Unlimited km,Europcar,"PARKING 3 G1, Zurich, Switzerland, 8058",Car Rental Centre,8.647848535034173,Excellent,9.013229451323653,8.674422439016437,9.658392107673237,8.416078949875306,8.758255786426618,8.255532862771762,7.374246512551956,2684.8822392402535,2023-07-23 05:05:17,device=Pixel 4&amp;network_type=wifi&amp;languagecode=en&amp;display=normal_xxhdpi&amp;cor=CH&amp;currency=CHF,4279975</w:t>
        <w:br/>
        <w:t>Amsterdam Airport Schiphol,AMS,NL,Amsterdam,1.9695548781257501,2023-07-26,10:00,2023-07-27,10:00,0.0,218.3807257175864,225.99771834645188,214.36893689178976,EUR,Nissan Qashqai,748552329,1,1,1,3.940070756206678,Intermediate,4.91704231863372,,Automatic,Unlimited km,Budget,"5, Aankomstpassage, Amsterdam, Holland, 1118 AX",Car Rental Centre,8.9816501557355,Superb,9.182483576569753,9.234161422248075,9.599876777282383,8.909692880347201,8.855281338939333,8.203078890293574,8.348272309191065,2744.1849749965686,2023-07-23 05:05:17,device=Pixel 4&amp;network_type=wifi&amp;languagecode=en&amp;display=normal_xxhdpi&amp;cor=NL&amp;currency=EUR,4279976</w:t>
        <w:br/>
        <w:t>Lisbon Airport,LIS,PT,Lisbon,1.9595784335338877,2023-07-19,10:00,2023-07-30,10:00,0.0,48.77385193377272,50.53932258683155,48.80262769389355,EUR,Renault Megane,748552330,1,1,1,3.950067740437462,Compact,5.036819937332235,,Manual,Unlimited km,Surprice,"Rua Américo de Jesus Fernandes, Lote G, Lisbon, Portugal, 1800-023",Meet &amp; Greet,6.787718142175156,Good,7.638130494890734,7.419820332176592,7.025764276790806,6.8217283948457546,6.208299806875816,5.4344307981358,6.953973444186256,568.7498858153888,2023-07-23 05:05:17,device=Pixel 4&amp;network_type=wifi&amp;languagecode=en&amp;display=normal_xxhdpi&amp;cor=PT&amp;currency=EUR,4279977</w:t>
        <w:br/>
        <w:t>Munich Airport,MUC,DE,Munich,2.0464035927328252,2023-07-25,10:00,2023-07-21,10:00,0.0,278.40160736965015,275.0996442340356,266.6181752081012,EUR,Opel Crossland X,748552331,1,1,1,3.9415014541720215,Intermediate,5.01570908095263,,Manual,800 kilometres per rental,Hertz,"Terminalstraße Mitte, München, Germany, 85356",Car Rental Centre,7.847782207655696,Very good,8.68798332897031,8.352943154812172,9.270860316238167,7.258535610817648,8.161802689291076,6.4367785003743805,7.173345695603257,1383.064103370007,2023-07-23 05:05:17,device=Pixel 4&amp;network_type=wifi&amp;languagecode=en&amp;display=normal_xxhdpi&amp;cor=DE&amp;currency=EUR,4279978</w:t>
        <w:br/>
        <w:t>Josep Tarradellas Barcelona–El Prat Airport,BCN,ES,Barcelona,1.9664223985245433,2023-07-23,10:00,2023-08-01,10:00,0.0,440.64077974605243,430.925491468659,415.48214551462377,EUR,Mercedes C-Class,748552332,1,1,1,3.9854605275252832,Premium,4.99335131239945,,Automatic,700 kilometres per rental,Europcar,"Aeropuerto de Barcelona-El Prat, Barcelona, Spain, 08820",In Terminal,7.434074864250464,Very good,8.314186857364154,7.811131571794334,8.77348053498478,7.112234802275696,7.639756288292847,6.987338151466387,6.560350794166043,1460.3892321656133,2023-07-23 05:05:17,device=Pixel 4&amp;network_type=wifi&amp;languagecode=en&amp;display=normal_xxhdpi&amp;cor=ES&amp;currency=EUR,4279979</w:t>
        <w:br/>
        <w:t>Adolfo Suárez Madrid–Barajas Airport,MAD,ES,Madrid,1.9460623931026533,2023-07-25,10:00,2023-07-23,10:00,0.0,141.70314404584923,137.6181287031075,153.23243291956095,EUR,Opel Astra,748552333,1,1,1,4.202741159957569,Compact,4.835542664340419,,Automatic,Unlimited km,Alamo,"Aeropuerto Adolfo Suárez Madrid-Barajas, T1-T4, Madrid, Spain, 28042",In Terminal,8.96690678002167,Excellent,8.614886730855982,8.435350025491685,8.988203824695162,8.193480598234595,8.239782473518522,7.675925368988558,8.518731902381417,1325.2015723485072,2023-07-23 05:05:17,device=Pixel 4&amp;network_type=wifi&amp;languagecode=en&amp;display=normal_xxhdpi&amp;cor=ES&amp;currency=EUR,4279980</w:t>
        <w:br/>
        <w:t>Lisbon Airport,LIS,PT,Lisbon,1.9586936590331658,2023-07-30,10:00,2023-07-21,10:00,0.0,962.4542804425057,971.7755697974862,984.5087329871344,EUR,Mercedes Vito,748552334,1,1,1,3.927788321783489,Standard,8.984943527509213,,Manual,Unlimited km,Turisprime,"9, Rua 1º de Maio, Figo Maduro - Prior Velho, Lisboa, Portugal, 2685-388",Shuttle Bus,7.892034702291271,Very good,8.603717974996673,8.859149757386733,8.77157851269644,7.844512821952792,7.18805471677575,6.1802190334549465,8.075482977141863,3110.5080844191716,2023-07-23 05:05:17,device=Pixel 4&amp;network_type=wifi&amp;languagecode=en&amp;display=normal_xxhdpi&amp;cor=PT&amp;currency=EUR,4279981</w:t>
        <w:br/>
        <w:t>Orly Airport,ORY,FR,Paris,2.058196887845465,2023-07-19,10:00,2023-08-03,10:00,0.0,453.02682841820223,439.8570572306924,444.6337651269934,EUR,Mercedes CLA,748552335,1,1,1,4.177422178828533,Premium,5.188053730465164,,Automatic,Unlimited km,Avis,"Orly T1/2, Hall 2 Niveau 0, Return: P3 Niveau -3 Allee K, Paris, France, 94390",In Terminal,7.878310768168813,Very good,8.971130412123523,8.701810197392277,9.792016421138817,7.681031716565962,7.303600351357602,6.307031417199585,7.0571357613348855,1059.3104608711078,2023-07-23 05:05:17,device=Pixel 4&amp;network_type=wifi&amp;languagecode=en&amp;display=normal_xxhdpi&amp;cor=FR&amp;currency=EUR,4279982</w:t>
        <w:br/>
        <w:t>Munich Airport,MUC,DE,Munich,1.9885159720811858,2023-07-20,10:00,2023-07-20,10:00,0.0,292.37005529512885,281.0610005048945,291.57345891177346,EUR,Volkswagen Passat   ,748552336,1,1,1,4.200325801985536,Intermediate,5.000976721348934,,Automatic,Unlimited km,Enterprise,"Terminalstraße Mitte, Mietwagenzentrum, München, Germany, 85356",Car Rental Centre,9.186512291640684,Excellent,9.002199653031491,8.78407724472656,10.317181207179704,9.236503916727928,9.057285259722354,8.762900899110011,8.350170289283389,1097.482174882385,2023-07-23 05:05:17,device=Pixel 4&amp;network_type=wifi&amp;languagecode=en&amp;display=normal_xxhdpi&amp;cor=DE&amp;currency=EUR,4279983</w:t>
        <w:br/>
        <w:t>Frankfurt am Main Airport,FRA,DE,Frankfurt,2.048618297173587,2023-07-28,10:00,2023-07-26,10:00,0.0,195.03447130197065,189.71375463188826,200.83517007997068,EUR,Seat Ibiza,748552337,1,1,1,3.950607605506614,Economy,5.097061325089581,,Manual,400 kilometres per rental,Budget,"Hugo-Eckener-Ring, Terminal 1 &amp; 2, Frankfurt am Main, Germany, 60547",In Terminal,7.548329162147345,Very good,7.877005875100982,7.786045265451957,8.893682828619998,7.31947839532185,7.798581516454831,6.57282825960878,6.418775477776347,1224.4869106576095,2023-07-23 05:05:17,device=Pixel 4&amp;network_type=wifi&amp;languagecode=en&amp;display=normal_xxhdpi&amp;cor=DE&amp;currency=EUR,4279984</w:t>
        <w:br/>
        <w:t>Malpensa Airport,MXP,IT,Milan,2.070941701014355,2023-07-22,10:00,2023-07-20,10:00,0.0,100.1434124781909,93.25370401628321,92.97629563175914,EUR,Jeep Renegade,748552338,1,1,1,4.806959161545087,Compact,4.681060586959459,,Manual,Unlimited km,Drivalia,"Aeroporto di Milano Malpensa T1, Ferno, Italy, 21010",In Terminal,7.539383411730983,Very good,7.795064098670689,7.854239742853957,8.023167580093672,6.773937662554422,6.844399763387992,6.270225604155305,6.673728442901425,2020.1073547658455,2023-07-23 05:05:17,device=Pixel 4&amp;network_type=wifi&amp;languagecode=en&amp;display=normal_xxhdpi&amp;cor=IT&amp;currency=EUR,4279985</w:t>
        <w:br/>
        <w:t>Dublin Airport,DUB,IE,Dublin,1.9739863101583475,2023-08-01,10:00,2023-07-20,10:00,0.0,300.47335539473835,305.08633695035587,302.9816139968435,EUR,Ford Focus Estate,748552339,1,1,1,4.045296009541096,Compact,5.016925267986406,,Manual,Unlimited km,Europcar,"Arrivals Hall, Dublin, Ireland, K67 A7P4",Car Rental Centre,7.537351549084769,Very good,8.961318502519681,7.979017141744348,8.35025218275487,7.762441065846943,8.145930857510528,5.562997235558708,6.541701883973151,1947.1775572880586,2023-07-23 05:05:17,device=Pixel 4&amp;network_type=wifi&amp;languagecode=en&amp;display=normal_xxhdpi&amp;cor=IE&amp;currency=EUR,4279986</w:t>
        <w:br/>
        <w:t>Istanbul Airport,IST,TR,Istanbul,1.9904390274028987,2023-07-24,10:00,2023-08-03,10:00,0.0,4457.64523973392,4574.973609268687,4563.019512526257,TRY,Renault Symbol,748552340,1,1,1,4.191373756410013,Compact,5.125579842574494,,Manual,Unlimited km,Autounion,"Istanbul International Airport, Tayakadın mah. Yassıören cad. no: 150 arnavutköy, Istanbul, Istanbul, Turkey, 34076",Shuttle Bus,7.598412813149378,Very good,8.014134159278495,7.356404049412544,7.75169167826458,7.737587832337236,6.436255260785636,6.242764290063164,7.630644391566844,187.15850407241678,2023-07-23 05:05:17,device=Pixel 4&amp;network_type=wifi&amp;languagecode=en&amp;display=normal_xxhdpi&amp;cor=TR&amp;currency=TRY,4279987</w:t>
        <w:br/>
        <w:t>Malpensa Airport,MXP,IT,Milan,1.9859140279500813,2023-07-20,10:00,2023-07-23,10:00,0.0,187.31542256779855,183.62217127366236,182.1131856786263,EUR,Skoda Karoq,748552341,1,1,1,4.613273750028652,Intermediate,5.072287327267398,,Automatic,Unlimited km,Noleggiare,"51 Via Facchinetti, 51, Somma Lombardo, Italy, 21019",Shuttle Bus,5.392820605511909,,6.793754344516464,6.957095495020079,6.566615898549587,5.0514128113331,4.5320267218108885,3.763352360044931,5.560719314285223,539.389977134062,2023-07-23 05:05:17,device=Pixel 4&amp;network_type=wifi&amp;languagecode=en&amp;display=normal_xxhdpi&amp;cor=IT&amp;currency=EUR,4279988</w:t>
        <w:br/>
        <w:t>Adolfo Suárez Madrid–Barajas Airport,MAD,ES,Madrid,1.952183687750312,2023-08-01,10:00,2023-07-24,10:00,0.0,76.55111629758557,79.67714066976762,75.25599529971701,EUR,Peugeot 208,748552342,1,1,1,3.968208653660492,Economy,5.066496581307359,,Manual,Unlimited km,Thrifty,"Avenida de la Hispanidad, Madrid, Spain, 28042",In Terminal,7.640800720654645,Very good,8.75536251992516,8.989082501346683,9.655383697237703,6.905040688031759,6.204559068881452,6.638241182567662,7.271913050139703,90.84917465653771,2023-07-23 05:05:17,device=Pixel 4&amp;network_type=wifi&amp;languagecode=en&amp;display=normal_xxhdpi&amp;cor=ES&amp;currency=EUR,4279989</w:t>
        <w:br/>
        <w:t>Lisbon Airport,LIS,PT,Lisbon,2.060179428542356,2023-07-21,10:00,2023-07-28,10:00,0.0,29.08223999726759,28.49136776126496,30.87052933357754,EUR,Toyota Aygo,748552343,1,1,1,2.0082419543166856,Mini,3.902335658527137,,Manual,Unlimited km,Klass Wagen,"Lisbon Airport, Rua Doro 5, Lisbon, Portugal, 2680-032",Shuttle Bus,7.628893450842027,Very good,8.417520423831578,8.937727664252922,8.698410667198146,8.07545584095991,7.955613124982539,5.229335330401652,7.514245422476683,2495.9736725380394,2023-07-23 05:05:17,device=Pixel 4&amp;network_type=wifi&amp;languagecode=en&amp;display=normal_xxhdpi&amp;cor=PT&amp;currency=EUR,4279990</w:t>
        <w:br/>
        <w:t>Adolfo Suárez Madrid–Barajas Airport,MAD,ES,Madrid,1.9746352759343666,2023-07-25,10:00,2023-07-22,10:00,0.0,86.84678938504695,92.79319108697288,92.49692344631363,EUR,Citroen e-C4,748552344,1,1,1,4.206415994223422,Compact,5.0287853021254625,,Automatic,Unlimited km,Enterprise,"Aeropuerto Adolfo Suárez Madrid-Barajas, T1-T4, Madrid, Spain, 28042",In Terminal,8.570657402076389,Excellent,9.164113743277671,8.66168476935562,8.826903398550247,8.920426058383752,8.500887197821527,7.8440518332872164,7.884733672998516,1179.7328548228436,2023-07-23 05:05:17,device=Pixel 4&amp;network_type=wifi&amp;languagecode=en&amp;display=normal_xxhdpi&amp;cor=ES&amp;currency=EUR,4279991</w:t>
        <w:br/>
        <w:t>Josep Tarradellas Barcelona–El Prat Airport,BCN,ES,Barcelona,1.937745194942821,2023-07-19,10:00,2023-07-30,10:00,0.0,72.03894420982061,67.40611014550312,70.41875556761586,EUR,Fiat Panda,748552345,1,1,1,3.7820149915874532,Mini,4.124280566186666,,Manual,Unlimited km,Centauro,"30-34 Carrer de l'Alta Ribagorça, El Prat de Llobregat, Barcelona, Spain, 08820",Shuttle Bus,7.683781049385483,Very good,8.765964561257992,8.940885714534776,8.874332047649519,7.931323355609714,7.029506220064129,6.34000675841923,7.8050205854762345,3601.7387015523045,2023-07-23 05:05:17,device=Pixel 4&amp;network_type=wifi&amp;languagecode=en&amp;display=normal_xxhdpi&amp;cor=ES&amp;currency=EUR,4279992</w:t>
        <w:br/>
        <w:t>Munich Airport,MUC,DE,Munich,2.1025012318824894,2023-07-30,10:00,2023-08-03,10:00,0.0,267.1438279847047,253.04338010165083,273.6280582107403,EUR,Seat Arona,748552346,1,1,1,4.046177783778291,Compact,4.976686417822618,,Automatic,400 kilometres per rental,Budget,"Terminalstraße Mitte, München, Germany, 85356",Car Rental Centre,8.218152873794939,Excellent,8.489892751533304,7.987878121957689,9.294718102273627,9.054244785640389,8.653781138594674,7.424429022247056,6.865843219323948,2120.5224340402497,2023-07-23 05:05:17,device=Pixel 4&amp;network_type=wifi&amp;languagecode=en&amp;display=normal_xxhdpi&amp;cor=DE&amp;currency=EUR,4279993</w:t>
        <w:br/>
        <w:t>Adolfo Suárez Madrid–Barajas Airport,MAD,ES,Madrid,1.9863448996718203,2023-07-19,10:00,2023-07-26,10:00,0.0,58.50452029058404,56.405290045422525,57.17752181724076,EUR,Fiat 500,748552347,1,1,1,2.0432786981792685,Mini,4.209223561171144,,Automatic,Unlimited km,Record Go,"Avenida de la Hispanidad, Arrivals Hall Floor -1, Madrid, Spain, 28042",In Terminal,7.829255341823848,Very good,7.870911780870161,7.873243090983869,8.925018321513475,7.616971414368534,7.435564907981618,6.6615247149098415,7.535727480510847,3941.299994346233,2023-07-23 05:05:17,device=Pixel 4&amp;network_type=wifi&amp;languagecode=en&amp;display=normal_xxhdpi&amp;cor=ES&amp;currency=EUR,4279994</w:t>
        <w:br/>
        <w:t>Amsterdam Airport Schiphol,AMS,NL,Amsterdam,1.9962833982576689,2023-07-19,10:00,2023-07-28,10:00,0.0,118.77051806144182,119.14113908720222,116.5376681905874,EUR,Mitsubishi Space Star,748552348,1,1,1,,Economy,3.8637337723533154,,Manual,400 kilometres per rental,Alamo,"Amsterdam Schiphol Airport, Schiphol Plaza Arrival Hall 22, Amsterdam, Holland, 1118 AX",In Terminal,8.839685506061139,Excellent,9.253502420365209,9.369360968551106,9.405023279961254,8.404330025682277,8.20356305875889,7.391270872240712,8.182302195410916,1884.9625485700467,2023-07-23 05:05:17,device=Pixel 4&amp;network_type=wifi&amp;languagecode=en&amp;display=normal_xxhdpi&amp;cor=NL&amp;currency=EUR,4279995</w:t>
        <w:br/>
        <w:t>Orly Airport,ORY,FR,Paris,1.9654667158642654,2023-07-28,10:00,2023-07-26,10:00,0.0,265.4416969252878,263.7804106800461,273.2424859843167,EUR,Peugeot 3008,748552349,1,1,1,5.037733931123832,Intermediate,5.049376997794203,,Automatic,500 kilometres per rental,Sixt,"Aéroport de Paris-Orly, Paris, France, 94390",In Terminal,8.466166217476248,Excellent,9.08565906753267,9.138340571729051,9.505155249174585,9.285690526663574,8.347049021883175,8.382209049188512,7.165786100538491,1266.0335529579747,2023-07-23 05:05:17,device=Pixel 4&amp;network_type=wifi&amp;languagecode=en&amp;display=normal_xxhdpi&amp;cor=FR&amp;currency=EUR,4279996</w:t>
        <w:br/>
        <w:t>Frankfurt am Main Airport,FRA,DE,Frankfurt,1.9310264716892784,2023-07-26,10:00,2023-07-22,10:00,0.0,303.34786301877983,316.79025813031285,296.0001459979134,EUR,Opel Insignia,748552350,1,1,1,4.038074709090957,Intermediate,4.965324382179293,,Automatic,600 kilometres per rental,Europcar,"Frankfurt Airport, Terminal 1 - Area A, Frankfurt am Main, Germany, 60549",In Terminal,8.57613411832951,Excellent,9.284697509412709,8.816693379667125,9.38468624543717,8.779484707637012,8.105671546128796,7.052927587697156,8.272990931095716,2124.0363119414496,2023-07-23 05:05:17,device=Pixel 4&amp;network_type=wifi&amp;languagecode=en&amp;display=normal_xxhdpi&amp;cor=DE&amp;currency=EUR,4279997</w:t>
      </w:r>
    </w:p>
    <w:p>
      <w:r>
        <w:rPr>
          <w:rFonts w:ascii="Consolas" w:hAnsi="Consolas"/>
          <w:sz w:val="14"/>
        </w:rPr>
        <w:t>Charles de Gaulle Airport,CDG,FR,Paris,1.9104247592311412,2023-08-01,10:00,2023-07-20,10:00,0.0,584.8413673354722,569.0585244438671,560.7478084878312,EUR,Citroen DS7,748552351,1,1,1,5.181418480745902,Standard,4.762517374147616,,Automatic,Unlimited km,Budget,"Aéroport de Paris-Charles-de-Gaulle, Roissy-en-France, France, 95711",In Terminal,7.680286527328196,Very good,8.29162151309657,7.922141952316188,8.591234205606353,7.983483167557929,7.171356339148333,7.051272200015275,6.985721089357504,3705.7797514625,2023-07-23 05:05:17,device=Pixel 4&amp;network_type=wifi&amp;languagecode=en&amp;display=normal_xxhdpi&amp;cor=FR&amp;currency=EUR,4279998</w:t>
        <w:br/>
        <w:t>Lisbon Airport,LIS,PT,Lisbon,2.0518976126875232,2023-07-23,10:00,2023-07-22,10:00,0.0,1346.8773200255584,1323.8215824678666,1344.7057725877924,EUR,BMW 7 Series,748552352,1,1,1,4.158442396795105,Premium,5.026245630279888,,Automatic,Unlimited km,Hertz,"Alameda das Comunidades Portuguesas, Lisboa, Portugal, 1700-111",In Terminal,7.12778534135153,Very good,8.72005871447434,8.87071658062839,8.498187716631742,7.677381849913153,8.448905830704456,6.284932378559881,7.096559352178454,787.7761319149183,2023-07-23 05:05:17,device=Pixel 4&amp;network_type=wifi&amp;languagecode=en&amp;display=normal_xxhdpi&amp;cor=PT&amp;currency=EUR,4279999</w:t>
        <w:br/>
        <w:t>Adolfo Suárez Madrid–Barajas Airport,MAD,ES,Madrid,1.9660696064518113,2023-07-21,10:00,2023-07-30,10:00,0.0,174.31929246563885,177.26148887615005,166.38681510289905,EUR,Opel Insignia,748552353,1,1,1,4.039956338347907,Standard,4.981197012783126,,Automatic,Unlimited km,Alamo,"Aeropuerto Adolfo Suárez Madrid-Barajas, T1-T4, Madrid, Spain, 28042",In Terminal,8.249245318901236,Excellent,8.805881632237968,8.56026226957879,9.131292211029109,8.549135397416842,8.04263500223468,7.722315089787518,8.064393500192681,1337.0890406794683,2023-07-23 05:05:17,device=Pixel 4&amp;network_type=wifi&amp;languagecode=en&amp;display=normal_xxhdpi&amp;cor=ES&amp;currency=EUR,4280000</w:t>
        <w:br/>
        <w:t>Frankfurt am Main Airport,FRA,DE,Frankfurt,1.8733327537262314,2023-07-20,10:00,2023-08-02,10:00,0.0,246.55527778986814,243.49059809210866,256.9864530274768,EUR,Ford Focus Estate,748552354,1,1,1,4.023509682611747,Compact,4.828688858458658,,Manual,800 kilometres per rental,Hertz,"Frankfurt Airport, Terminal 1, Frankfurt am Main, Germany, 60549",In Terminal,8.753085323573488,Excellent,9.19623344611931,8.893039104522785,8.981078284853933,8.591125080375516,8.846293251274764,7.594398130343104,7.483922785829591,1220.1803035211396,2023-07-23 05:05:17,device=Pixel 4&amp;network_type=wifi&amp;languagecode=en&amp;display=normal_xxhdpi&amp;cor=DE&amp;currency=EUR,4280001</w:t>
        <w:br/>
        <w:t>Istanbul Airport,IST,TR,Istanbul,1.950948888662583,2023-07-23,10:00,2023-07-25,10:00,0.0,2778.487188450926,2649.6478111231772,2610.8253418834884,TRY,Hyundai Bayon,748552355,1,1,1,3.8465782126037116,Compact,4.755864114803085,,Automatic,4000 kilometres per rental,Windy Car Rental,"Istanbul New Airport (İstanbul Yeni Havalimanı), Yesilkoy, Istanbul, Turkey",In Terminal,6.058272000423555,,6.365766860576544,6.79394914788261,6.428024536968998,6.172048057820102,5.237745851931904,4.884465702168514,5.396137587490947,1322.671984566724,2023-07-23 05:05:17,device=Pixel 4&amp;network_type=wifi&amp;languagecode=en&amp;display=normal_xxhdpi&amp;cor=TR&amp;currency=TRY,4280002</w:t>
        <w:br/>
        <w:t>Munich Airport,MUC,DE,Munich,1.982878546756822,2023-07-18,10:00,2023-08-02,10:00,0.0,245.69165067536414,260.39365246118734,237.03506959583797,EUR,Volkswagen Golf GPS,748552356,1,1,1,4.008395669399456,Compact,5.02902131736947,,Manual,600 kilometres per rental,Europcar,"Terminalstraße Mitte, Airportcenter, Ebene 3, München, Germany, 85356",Car Rental Centre,8.024688356785452,Very good,8.760330176161009,8.537760953853438,8.89412391461701,8.016294652016118,8.074036919553405,6.538422296911799,7.061097457811777,3546.056432808592,2023-07-23 05:05:17,device=Pixel 4&amp;network_type=wifi&amp;languagecode=en&amp;display=normal_xxhdpi&amp;cor=DE&amp;currency=EUR,4280003</w:t>
        <w:br/>
        <w:t>Adolfo Suárez Madrid–Barajas Airport,MAD,ES,Madrid,1.9554502842112815,2023-07-22,10:00,2023-07-30,10:00,0.0,117.5004374722468,118.53559697514295,122.25737989502765,EUR,Audi A3,748552357,1,1,1,,Compact,5.001616154384054,,Manual,500 kilometres per rental,Enterprise,"Aeropuerto Adolfo Suárez Madrid-Barajas, T1-T4, Madrid, Spain, 28042",In Terminal,8.597585382193499,Excellent,8.872489608218514,8.012223897757963,8.13189417908681,8.840135511935726,8.0270395822318,8.043016619470515,7.666658007988102,1133.9830642831323,2023-07-23 05:05:17,device=Pixel 4&amp;network_type=wifi&amp;languagecode=en&amp;display=normal_xxhdpi&amp;cor=ES&amp;currency=EUR,4280004</w:t>
        <w:br/>
        <w:t>Istanbul Airport,IST,TR,Istanbul,2.0298151616447453,2023-07-27,10:00,2023-07-21,10:00,0.0,3912.382014381957,3825.34584239711,3904.998571921485,TRY,Renault Taliant,748552358,1,1,1,3.896338787218723,Economy,5.010288401725056,,Automatic,1000 kilometres per rental,Garenta,"Istanbul Yeni Havalimanı, Arnavutköy/istanbul, Istanbul, Turkey, 34283",In Terminal,7.129553618104527,Very good,6.877921285448405,6.987950067995415,9.40472588579005,6.701587976195,7.40215220372441,7.471133312707699,6.648679124122235,1311.2326893944148,2023-07-23 05:05:17,device=Pixel 4&amp;network_type=wifi&amp;languagecode=en&amp;display=normal_xxhdpi&amp;cor=TR&amp;currency=TRY,4280005</w:t>
        <w:br/>
        <w:t>Amsterdam Airport Schiphol,AMS,NL,Amsterdam,1.9746988472298463,2023-07-27,10:00,2023-07-26,10:00,0.0,164.81972341949057,156.93598058574906,156.11243540545112,EUR,Kia Sportage,748552359,1,1,1,4.102898079766432,Standard,5.153909919609879,,Manual,400 kilometres per rental,Enterprise,"Amsterdam Schiphol Airport, Schiphol Plaza Arrival Hall 22, Amsterdam, Holland, 1118 AX",In Terminal,8.830541440196672,Excellent,8.818045924188823,9.556709768640035,9.38043053530841,9.088747920390794,8.814050001476792,8.461266258486955,8.999457864397701,2156.147518770251,2023-07-23 05:05:17,device=Pixel 4&amp;network_type=wifi&amp;languagecode=en&amp;display=normal_xxhdpi&amp;cor=NL&amp;currency=EUR,4280006</w:t>
        <w:br/>
        <w:t>Istanbul Airport,IST,TR,Istanbul,2.051483389251414,2023-07-23,10:00,2023-07-29,10:00,0.0,2977.1366741461293,2978.112239158045,2928.7329083842233,TRY,Fiat Egea,748552360,1,1,1,4.041572196316971,Compact,5.02933647187154,,Manual,1000 kilometres per rental,Green Motion,"Tayakadin Mahallesi, Terminal Caddesi, Arnavutkoy, Istanbul, Turkey, 34283",In Terminal,7.1557208862951445,Good,6.94274268836642,6.9123996345078345,8.548182996741422,6.19481486993069,6.877669397849144,6.801552601958797,6.005372049900027,923.5805453778981,2023-07-23 05:05:17,device=Pixel 4&amp;network_type=wifi&amp;languagecode=en&amp;display=normal_xxhdpi&amp;cor=TR&amp;currency=TRY,4280007</w:t>
        <w:br/>
        <w:t>Adolfo Suárez Madrid–Barajas Airport,MAD,ES,Madrid,2.0518700121924915,2023-07-28,10:00,2023-07-24,10:00,0.0,127.29025092750175,127.1631968704255,130.7341269816769,EUR,Volkswagen T-Roc,748552361,1,1,1,4.033519666718552,Compact,4.892755490414606,,Automatic,Unlimited km,Thrifty,"Avenida de la Hispanidad, Madrid, Spain, 28042",In Terminal,7.49455318384878,Very good,8.802825201135388,7.861935082334173,9.141216504323747,7.337937548152903,6.376899238416019,6.567252017940707,6.514560483223456,461.93250256899563,2023-07-23 05:05:17,device=Pixel 4&amp;network_type=wifi&amp;languagecode=en&amp;display=normal_xxhdpi&amp;cor=ES&amp;currency=EUR,4280008</w:t>
        <w:br/>
        <w:t>Amsterdam Airport Schiphol,AMS,NL,Amsterdam,1.9397787723285589,2023-07-24,10:00,2023-07-21,10:00,0.0,255.86906259265908,256.11514804142445,251.14178325635535,EUR,Kia Sportage,748552362,1,1,1,4.06516013743002,Standard,5.385145984442556,,Automatic,400 kilometres per rental,Enterprise,"Amsterdam Schiphol Airport, Schiphol Plaza Arrival Hall 22, Amsterdam, Holland, 1118 AX",In Terminal,8.917341218497842,Excellent,9.236030459092277,9.213402756843761,9.504747364973912,8.559305413756435,9.162368482157849,8.350415942467492,8.468253206249514,1999.4321442900373,2023-07-23 05:05:17,device=Pixel 4&amp;network_type=wifi&amp;languagecode=en&amp;display=normal_xxhdpi&amp;cor=NL&amp;currency=EUR,4280009</w:t>
        <w:br/>
        <w:t>Lisbon Airport,LIS,PT,Lisbon,1.9562148310357161,2023-07-20,10:00,2023-07-20,10:00,0.0,75.36736699334008,75.226890420042,82.34572244010091,EUR,Fiat Punto,748552363,1,1,1,3.8937023211488815,Economy,5.273262198595905,,Manual,Unlimited km,Drive on Holidays,"Ponto de Encontro, Lisboa, Portugal, 1700-111",Shuttle Bus,7.4579680778490705,Very good,8.57248181616837,7.758852304909425,8.075756482520472,7.895486927226409,7.043807822046562,5.843064181271007,7.248021479725325,6156.53345759876,2023-07-23 05:05:17,device=Pixel 4&amp;network_type=wifi&amp;languagecode=en&amp;display=normal_xxhdpi&amp;cor=PT&amp;currency=EUR,4280010</w:t>
        <w:br/>
        <w:t>Adolfo Suárez Madrid–Barajas Airport,MAD,ES,Madrid,2.0633475748788075,2023-07-30,10:00,2023-07-24,10:00,0.0,176.4098125034645,184.032632500422,170.2538582743026,EUR,Volkswagen Golf,748552364,1,1,1,3.823671716030268,Compact,4.969763622199691,,Automatic,700 kilometres per rental,Europcar,"Madrid Airport, T1, Madrid, Spain, 28042",In Terminal,8.385396696300033,Excellent,9.049982404550713,7.990015892392944,9.106741827880931,7.754357925665731,8.605057781010686,7.705566879451663,7.033997606007413,1136.7937589436726,2023-07-23 05:05:17,device=Pixel 4&amp;network_type=wifi&amp;languagecode=en&amp;display=normal_xxhdpi&amp;cor=ES&amp;currency=EUR,4280011</w:t>
        <w:br/>
        <w:t>Adolfo Suárez Madrid–Barajas Airport,MAD,ES,Madrid,2.0170633375270817,2023-07-18,10:00,2023-07-24,10:00,0.0,58.867056291660944,59.09342553706577,58.71726175197927,EUR,Ford Fiesta,748552365,1,1,1,4.06989197302878,Economy,5.023058030930999,,Manual,Unlimited km,Centauro,"17, Calle Trespaderne, Madrid, Spain, 28042",Shuttle Bus,9.096216488537241,Excellent,9.593193134311724,8.93199650059432,9.396066307676088,9.244214090816397,8.410412192260898,7.535290643613298,8.684352108499391,2737.843773916077,2023-07-23 05:05:17,device=Pixel 4&amp;network_type=wifi&amp;languagecode=en&amp;display=normal_xxhdpi&amp;cor=ES&amp;currency=EUR,4280012</w:t>
        <w:br/>
        <w:t>Zurich Airport,ZRH,CH,Zürich,2.0417681412335695,2023-07-25,10:00,2023-07-27,10:00,0.0,205.19347698946584,204.60097374574667,216.09678353958748,CHF,Volkswagen ID.3,748552366,1,1,1,4.778234149877797,Compact,4.672666331323451,,Automatic,Unlimited km,Europcar,"PARKING 3 G1, Zurich, Switzerland, 8058",Car Rental Centre,8.76761531169834,Excellent,8.964752409726682,9.032036226736619,9.440224519072885,8.411420695633593,8.511150249431408,7.57562241749854,8.044569157017415,2602.449055746006,2023-07-23 05:05:17,device=Pixel 4&amp;network_type=wifi&amp;languagecode=en&amp;display=normal_xxhdpi&amp;cor=CH&amp;currency=CHF,4280013</w:t>
        <w:br/>
        <w:t>Zurich Airport,ZRH,CH,Zürich,2.041958696923738,2023-07-24,10:00,2023-07-25,10:00,0.0,220.88273992873334,211.62450517983123,226.93014487398378,CHF,Volkswagen T-Roc,748552367,1,0,1,5.308418524953983,Compact,5.1050924595669,,Automatic,Unlimited km,Europcar,"PARKING 3 G1, Zurich, Switzerland, 8058",Car Rental Centre,8.6170989670493,Excellent,9.208127465127806,9.410037503846716,8.949068418567014,8.919378828968938,9.529784865405905,7.800698418798715,7.9633809104399385,2643.321917538858,2023-07-23 05:05:17,device=Pixel 4&amp;network_type=wifi&amp;languagecode=en&amp;display=normal_xxhdpi&amp;cor=CH&amp;currency=CHF,4280014</w:t>
        <w:br/>
        <w:t>Adolfo Suárez Madrid–Barajas Airport,MAD,ES,Madrid,1.959168158937794,2023-07-18,10:00,2023-07-30,10:00,0.0,1213.7904435693672,1185.89892990321,1158.4242728708089,EUR,Mercedes Vito,748552368,1,1,1,3.986182641663159,Standard,8.915037291473173,,Manual,700 kilometres per rental,Europcar,"Madrid Airport, T1, Madrid, Spain, 28042",In Terminal,8.01330817395867,Excellent,8.632607373314597,7.188706267895673,9.205650339888026,7.651122580883928,9.20404212015872,7.428389578057162,6.891625330886826,1209.6031157004843,2023-07-23 05:05:17,device=Pixel 4&amp;network_type=wifi&amp;languagecode=en&amp;display=normal_xxhdpi&amp;cor=ES&amp;currency=EUR,4280015</w:t>
        <w:br/>
        <w:t>Orly Airport,ORY,FR,Paris,2.149757379305756,2023-07-25,10:00,2023-07-23,10:00,0.0,154.25899195611618,141.7861072128751,147.51338209185764,EUR,Opel Corsa,748552369,1,1,1,3.97496119072979,Economy,5.052785252719377,,Manual,Unlimited km,Hertz,"Aéroport de Paris-Orly, Paris, France, 94390",In Terminal,7.0434538399747355,Good,7.985555395549778,8.040515544834559,8.065596331063125,7.048134330910191,6.58512262794832,5.352075985429927,6.249019317960415,766.2087413695378,2023-07-23 05:05:17,device=Pixel 4&amp;network_type=wifi&amp;languagecode=en&amp;display=normal_xxhdpi&amp;cor=FR&amp;currency=EUR,4280016</w:t>
        <w:br/>
        <w:t>Malpensa Airport,MXP,IT,Milan,2.0591078109017458,2023-07-30,10:00,2023-07-25,10:00,0.0,196.64437822037263,195.7687450435508,197.47665032824452,EUR,Opel Astra Estate,748552370,1,1,1,4.1085922380504485,Compact,4.795248742815751,,Automatic,Unlimited km,Noleggiare,"51 Via Facchinetti, 51, Somma Lombardo, Italy, 21019",Shuttle Bus,5.3181848755792105,,6.237365850360767,7.1730468843346396,6.332622110848905,5.1129358829538045,4.253921108791892,3.871163241523255,5.605038498709822,550.4399039749916,2023-07-23 05:05:17,device=Pixel 4&amp;network_type=wifi&amp;languagecode=en&amp;display=normal_xxhdpi&amp;cor=IT&amp;currency=EUR,4280017</w:t>
        <w:br/>
        <w:t>Lisbon Airport,LIS,PT,Lisbon,1.974563564915672,2023-07-20,10:00,2023-07-23,10:00,0.0,191.7016204740569,190.82481555496116,198.15349698424728,EUR,Toyota Corolla Estate,748552371,1,1,1,4.039362788418248,Compact,5.084255070602433,,Automatic,Unlimited km,Surprice,"Rua Américo de Jesus Fernandes, Lote G, Lisbon, Portugal, 1800-023",Meet &amp; Greet,6.520191460635105,Good,7.907485563497045,7.1498241789646,7.1100982480434975,6.79850456938539,6.309302362072234,5.6300028477231345,6.822237991797523,555.6681178400661,2023-07-23 05:05:17,device=Pixel 4&amp;network_type=wifi&amp;languagecode=en&amp;display=normal_xxhdpi&amp;cor=PT&amp;currency=EUR,4280018</w:t>
        <w:br/>
        <w:t>Charles de Gaulle Airport,CDG,FR,Paris,2.062081821792371,2023-07-21,10:00,2023-07-26,10:00,0.0,217.1632129673728,225.93897367986983,221.909634047194,EUR,Opel Insignia,748552372,1,1,1,4.208887833845463,Standard,4.714678342029622,,Automatic,Unlimited km,Enterprise,"Aéroport de Paris-Charles-de-Gaulle, Terminal 1, Terminal 2C/D, Terminal 2E/F, Roissy-en-France, France, 95716",In Terminal,7.55609134749397,Very good,8.604971834526218,8.022733173233842,8.933617442389364,8.72978345493011,7.753993027694708,6.805885576466995,7.036021086359028,561.9578755904672,2023-07-23 05:05:17,device=Pixel 4&amp;network_type=wifi&amp;languagecode=en&amp;display=normal_xxhdpi&amp;cor=FR&amp;currency=EUR,4280019</w:t>
        <w:br/>
        <w:t>Charles de Gaulle Airport,CDG,FR,Paris,1.9931505232882734,2023-07-24,10:00,2023-07-25,10:00,0.0,194.57629207449358,187.40503253664718,195.55709735230175,EUR,Peugeot e-208,748552373,1,1,1,5.148105953949892,Economy,4.591527151373717,,Automatic,Unlimited km,Alamo,"Aéroport de Paris-Charles-de-Gaulle, Terminal 1, Terminal 2C/D, Terminal 2E/F, Roissy-en-France, France, 95700",In Terminal,8.29645514671835,Excellent,8.818535611621854,7.90551112659639,8.903786092049117,8.374884378445078,8.051614111454365,6.591989613515159,7.4761754066157335,794.0599790502962,2023-07-23 05:05:17,device=Pixel 4&amp;network_type=wifi&amp;languagecode=en&amp;display=normal_xxhdpi&amp;cor=FR&amp;currency=EUR,4280020</w:t>
        <w:br/>
        <w:t>Charles de Gaulle Airport,CDG,FR,Paris,2.007266527694988,2023-07-30,10:00,2023-07-27,10:00,0.0,277.4558588208966,286.9866842211133,269.2699604217543,EUR,Peugeot 508,748552374,1,1,1,4.011086470330408,Standard,5.234460027766479,,Automatic,500 kilometres per rental,Sixt,"Aéroport de Paris-Charles-de-Gaulle, Roissy-en-France, France, 95711",In Terminal,8.022716010464181,Excellent,8.581899898027652,8.50923245161504,9.258910948720656,8.404545992544309,8.03023814799661,7.290850423831528,7.411909321001778,2193.815944489797,2023-07-23 05:05:17,device=Pixel 4&amp;network_type=wifi&amp;languagecode=en&amp;display=normal_xxhdpi&amp;cor=FR&amp;currency=EUR,4280021</w:t>
        <w:br/>
        <w:t>Orly Airport,ORY,FR,Paris,1.9628040532311641,2023-07-29,10:00,2023-08-02,10:00,0.0,579.3514654517148,580.1305253357725,585.1937835104231,EUR,Volkswagen Sharan,748552375,1,1,1,3.9377800099885807,Full-size,6.554571779597218,,Manual,Unlimited km,Thrifty,"Aéroport de Paris-Orly, Paris, France, 94547",In Terminal,7.4896897286588615,Very good,7.662286228812821,7.513857043749367,8.889121472791905,7.843331013933682,6.9956657562449465,6.455695239797658,6.779050835053096,359.1023928455692,2023-07-23 05:05:17,device=Pixel 4&amp;network_type=wifi&amp;languagecode=en&amp;display=normal_xxhdpi&amp;cor=FR&amp;currency=EUR,4280022</w:t>
        <w:br/>
        <w:t>Amsterdam Airport Schiphol,AMS,NL,Amsterdam,1.9467839840368617,2023-07-28,10:00,2023-07-23,10:00,0.0,282.9571952549813,281.1899263314382,265.3012695159065,EUR,Skoda Octavia Estate,748552376,1,1,1,4.149849253880482,Intermediate,4.7392474909546936,,Manual,400 kilometres per rental,Enterprise,"Amsterdam Schiphol Airport, Schiphol Plaza Arrival Hall 22, Amsterdam, Holland, 1118 AX",In Terminal,8.866476141970557,Excellent,8.944273753149455,8.997695183139541,9.542378580666425,8.84854555773525,8.937861187460099,8.369823841996098,8.0045808463316,2064.363217163992,2023-07-23 05:05:17,device=Pixel 4&amp;network_type=wifi&amp;languagecode=en&amp;display=normal_xxhdpi&amp;cor=NL&amp;currency=EUR,4280023</w:t>
        <w:br/>
        <w:t>Frankfurt am Main Airport,FRA,DE,Frankfurt,2.0464435904995577,2023-07-23,10:00,2023-08-02,10:00,0.0,267.43911463020993,282.4309074173548,262.9089358806654,EUR,Opel Corsa,748552377,1,1,1,3.864645011896271,Economy,4.839209089562552,,Manual,600 kilometres per rental,Sixt,"Hugo-Eckener-Ring, Mietwagenzentrum, Frankfurt am Main, Germany, 60549",In Terminal,8.586716740658899,Very good,8.352964751791488,8.717182184963841,9.769885651937509,7.700720289204813,8.046088556973798,6.4623401594096075,7.113103145519393,1226.441267126503,2023-07-23 05:05:17,device=Pixel 4&amp;network_type=wifi&amp;languagecode=en&amp;display=normal_xxhdpi&amp;cor=DE&amp;currency=EUR,4280024</w:t>
        <w:br/>
        <w:t>Adolfo Suárez Madrid–Barajas Airport,MAD,ES,Madrid,1.958155105607707,2023-07-29,10:00,2023-08-02,10:00,0.0,158.12341297532654,155.75421604896462,165.81077581105518,EUR,Nissan Qashqai,748552378,1,1,1,4.987533136450891,Intermediate,4.960033969941242,,Automatic,Unlimited km,Enterprise,"Aeropuerto Adolfo Suárez Madrid-Barajas, T1-T4, Madrid, Spain, 28042",In Terminal,8.51136017441703,Excellent,9.111436706323826,8.774888385527198,8.64770708554799,8.649082695209103,8.3251382130916,7.627777996118681,7.8474295542247425,1149.4427881367228,2023-07-23 05:05:17,device=Pixel 4&amp;network_type=wifi&amp;languagecode=en&amp;display=normal_xxhdpi&amp;cor=ES&amp;currency=EUR,4280025</w:t>
        <w:br/>
        <w:t>Frankfurt am Main Airport,FRA,DE,Frankfurt,1.9534374436716797,2023-07-27,10:00,2023-07-30,10:00,0.0,286.9647653834712,285.37850717033024,283.81645953519495,EUR,Seat Leon,748552379,1,1,1,3.9922001669831886,Compact,4.646865746775412,,Automatic,600 kilometres per rental,Europcar,"Frankfurt Airport, Terminal 1 - Area A, Frankfurt am Main, Germany, 60549",In Terminal,7.930740528670174,Excellent,9.091351972900702,9.455624565784014,9.148225819693629,8.240353149600823,8.306074510307203,6.9649688438696895,7.767103327052811,2232.180920660125,2023-07-23 05:05:17,device=Pixel 4&amp;network_type=wifi&amp;languagecode=en&amp;display=normal_xxhdpi&amp;cor=DE&amp;currency=EUR,4280026</w:t>
        <w:br/>
        <w:t>Josep Tarradellas Barcelona–El Prat Airport,BCN,ES,Barcelona,1.9808498197913291,2023-07-31,10:00,2023-07-27,10:00,0.0,411.7678259790736,433.10445997289327,431.4009125930356,EUR,Fiat Talento,748552380,1,1,1,3.9546869522223913,Standard,8.573692720271305,,Manual,Unlimited km,Centauro,"30-34 Carrer de l'Alta Ribagorça, El Prat de Llobregat, Barcelona, Spain, 08820",Shuttle Bus,8.178578274313391,Very good,8.636954708680308,8.959382019271425,8.890824697747181,7.999377934272443,6.8664621158506645,6.588023119149309,7.810196101391626,3589.2398768280946,2023-07-23 05:05:17,device=Pixel 4&amp;network_type=wifi&amp;languagecode=en&amp;display=normal_xxhdpi&amp;cor=ES&amp;currency=EUR,4280027</w:t>
        <w:br/>
        <w:t>Munich Airport,MUC,DE,Munich,1.9353696513667462,2023-07-23,10:00,2023-07-21,10:00,0.0,349.01045622140595,360.60893958742275,361.9781505246372,EUR,Seat Ateca,748552381,1,1,1,4.307639636484817,Intermediate,4.796156548186602,,Automatic,600 kilometres per rental,Europcar,"Terminalstraße Mitte, Airportcenter, Ebene 3, München, Germany, 85356",Car Rental Centre,7.808245221625453,Very good,8.242032341158183,9.072685694025038,8.44475809250383,8.262763983580076,8.117170084285622,6.619625322118586,7.117846205567932,3543.8650302958026,2023-07-23 05:05:17,device=Pixel 4&amp;network_type=wifi&amp;languagecode=en&amp;display=normal_xxhdpi&amp;cor=DE&amp;currency=EUR,4280028</w:t>
        <w:br/>
        <w:t>Lisbon Airport,LIS,PT,Lisbon,2.0030621732575957,2023-07-25,10:00,2023-07-28,10:00,0.0,31.62864669431329,31.87898308276122,31.876981869201416,EUR,Fiat 500,748552382,1,1,1,2.100754905722566,Mini,3.943579703692586,,Manual,Unlimited km,Record Go,"11 Rua Prof. Henrique de Barros, Prior Velho, Lisboa, Portugal, 2685-338",Shuttle Bus,7.852380110938075,Very good,9.156469117313101,8.911894566458793,8.574472992923559,7.816527346877338,7.319055668418553,5.849948460639154,8.110451327582055,2867.705702958682,2023-07-23 05:05:17,device=Pixel 4&amp;network_type=wifi&amp;languagecode=en&amp;display=normal_xxhdpi&amp;cor=PT&amp;currency=EUR,4280029</w:t>
        <w:br/>
        <w:t>Orly Airport,ORY,FR,Paris,1.9689482513809264,2023-07-24,10:00,2023-07-31,10:00,0.0,131.33083970903132,135.4397888717204,132.73147186213404,EUR,Fiat 500,748552383,1,1,1,,Mini,4.208990129675784,,Manual,Unlimited km,Thrifty,"Aéroport de Paris-Orly, Paris, France, 94547",In Terminal,7.250702277611771,Very good,7.4673314001804965,7.738359656034835,8.868924006599133,7.333796124510746,7.309487574837299,6.558972324070261,6.571629479172292,372.01346778350234,2023-07-23 05:05:17,device=Pixel 4&amp;network_type=wifi&amp;languagecode=en&amp;display=normal_xxhdpi&amp;cor=FR&amp;currency=EUR,4280030</w:t>
        <w:br/>
        <w:t>Istanbul Airport,IST,TR,Istanbul,2.0599305550810834,2023-08-01,10:00,2023-07-29,10:00,0.0,2618.159225024209,2586.2934917255543,2533.6840996215974,TRY,Renault Clio,748552384,1,1,1,4.321533046760494,Economy,5.0801371180986195,,Manual,1000 kilometres per rental,Green Motion,"Tayakadin Mahallesi, Terminal Caddesi, Arnavutkoy, Istanbul, Turkey, 34283",In Terminal,6.940491791358161,Good,7.161674037891131,6.987624016390952,8.066493886247589,6.549582452157223,6.709385508904448,6.765696373948272,5.716338548422285,903.6878620614971,2023-07-23 05:05:17,device=Pixel 4&amp;network_type=wifi&amp;languagecode=en&amp;display=normal_xxhdpi&amp;cor=TR&amp;currency=TRY,4280031</w:t>
        <w:br/>
        <w:t>Charles de Gaulle Airport,CDG,FR,Paris,2.0616886822101113,2023-07-18,10:00,2023-07-27,10:00,0.0,167.71066749578512,156.160230206609,164.30442015906317,EUR,Hyundai Kona,748552385,1,1,1,4.145561720069948,Compact,4.996206231414195,,Automatic,500 kilometres per rental,Europcar,"Aéroport de Paris-Charles-de-Gaulle, Roissy-en-France, France, 95700",In Terminal,7.541065455976835,Very good,7.746575312308041,8.101740607645239,8.576503775929888,7.706176941081161,8.082644428093433,5.960199202893399,7.0070248423608525,3328.882069030289,2023-07-23 05:05:17,device=Pixel 4&amp;network_type=wifi&amp;languagecode=en&amp;display=normal_xxhdpi&amp;cor=FR&amp;currency=EUR,4280032</w:t>
        <w:br/>
        <w:t>Malpensa Airport,MXP,IT,Milan,1.9990842224174736,2023-07-30,10:00,2023-07-20,10:00,0.0,95.41488003382993,100.31563563320621,100.30253983171114,EUR,Toyota C-HR,748552386,1,1,1,4.032538930297311,Compact,4.864812213981367,,Automatic,Unlimited km,Avis,"Aeroporto di Milano Malpensa T1, Ferno, Italy, 21010",In Terminal,7.8450854773643295,Excellent,8.456025202947776,7.948102629584297,9.582371006665717,8.374319452108741,8.481782064379434,6.9239661637796015,6.8466976358726805,1804.7092468907977,2023-07-23 05:05:17,device=Pixel 4&amp;network_type=wifi&amp;languagecode=en&amp;display=normal_xxhdpi&amp;cor=IT&amp;currency=EUR,4280033</w:t>
        <w:br/>
        <w:t>Lisbon Airport,LIS,PT,Lisbon,1.949861085490336,2023-07-28,10:00,2023-07-24,10:00,0.0,123.25170947318536,121.27678698476923,129.4711690592558,EUR,Mitsubishi Eclipse Cross,748552387,1,1,1,3.9551876586297032,Compact,4.952991102928841,,Automatic,Unlimited km,Record Go,"11 Rua Prof. Henrique de Barros, Prior Velho, Lisboa, Portugal, 2685-338",Shuttle Bus,7.779569748644717,Very good,9.07352505861606,8.387458284482737,8.445297839258965,8.126184108123685,7.4137004137689635,5.940778728946618,7.857175488274885,3132.406324776885,2023-07-23 05:05:17,device=Pixel 4&amp;network_type=wifi&amp;languagecode=en&amp;display=normal_xxhdpi&amp;cor=PT&amp;currency=EUR,4280034</w:t>
        <w:br/>
        <w:t>Malpensa Airport,MXP,IT,Milan,1.9877588295783417,2023-07-26,10:00,2023-07-21,10:00,0.0,208.96405868709257,200.15561500692309,197.86520942049756,EUR,Toyota Corolla Estate,748552388,1,1,1,4.841937637967787,Intermediate,4.954998424518382,,Automatic,Unlimited km,Noleggiare,"51 Via Facchinetti, 51, Somma Lombardo, Italy, 21019",Shuttle Bus,5.516712211959572,,6.610822674284681,7.109591115427348,6.391767031106626,4.611971338147039,4.434699587206843,3.532049919468964,5.702653029254398,563.7669269841091,2023-07-23 05:05:17,device=Pixel 4&amp;network_type=wifi&amp;languagecode=en&amp;display=normal_xxhdpi&amp;cor=IT&amp;currency=EUR,4280035</w:t>
        <w:br/>
        <w:t>Munich Airport,MUC,DE,Munich,1.9778455264576693,2023-07-18,10:00,2023-07-30,10:00,0.0,316.92175443900726,339.81889600535294,318.8388324868071,EUR,Audi A4,748552389,1,1,1,3.9147023276071495,Full-size,5.048985244825292,,Automatic,Unlimited km,Enterprise,"Terminalstraße Mitte, Mietwagenzentrum, München, Germany, 85356",Car Rental Centre,8.274490693101813,Excellent,8.67760763248949,9.186916067586566,10.086539081792244,8.857239714245797,8.53316787679195,8.563834767603982,8.537308330822768,1167.7350792614238,2023-07-23 05:05:17,device=Pixel 4&amp;network_type=wifi&amp;languagecode=en&amp;display=normal_xxhdpi&amp;cor=DE&amp;currency=EUR,4280036</w:t>
        <w:br/>
        <w:t>Dublin Airport,DUB,IE,Dublin,2.0948978950826156,2023-07-19,10:00,2023-07-21,10:00,0.0,347.83700058798865,341.33946497536135,340.370005239556,EUR,BMW 1 Series,748552390,1,1,1,4.00987256028555,Compact,5.027266320687829,,Automatic,Unlimited km,Flizzr,"Terminal 1 and 2, Dublin, Ireland, K67 N8W7",Car Rental Centre,7.845391622256089,Excellent,9.024273975300323,8.749757226209155,8.293728943268967,8.194505072922489,8.360696650132468,5.764656002264719,8.216874023676725,3252.0206657957892,2023-07-23 05:05:17,device=Pixel 4&amp;network_type=wifi&amp;languagecode=en&amp;display=normal_xxhdpi&amp;cor=IE&amp;currency=EUR,4280037</w:t>
        <w:br/>
        <w:t>Dublin Airport,DUB,IE,Dublin,1.9799510103221072,2023-07-24,10:00,2023-07-29,10:00,0.0,230.14513480617867,226.25143465353523,231.57200655464933,EUR,Opel Astra   ,748552391,1,1,1,3.8537881974849237,Compact,4.9593829792200195,,Automatic,Unlimited mileage,Alamo,"Terminal 2 Arrivals, Dublin Airport, Dublin, Ireland, K67W6K5",In Terminal,9.450897865946464,Superb,9.635268415582253,9.189505430100823,10.03523505875663,9.519796211432736,8.919241522386582,8.598019870959785,8.414752086305162,1201.4195247962089,2023-07-23 05:05:17,device=Pixel 4&amp;network_type=wifi&amp;languagecode=en&amp;display=normal_xxhdpi&amp;cor=IE&amp;currency=EUR,4280038</w:t>
        <w:br/>
        <w:t>Heathrow Airport,LHR,GB,London,2.0136665899223734,2023-08-01,10:00,2023-07-25,10:00,0.0,87.92641525116069,89.80806775106221,90.6331646556252,GBP,Ford Fiesta,748552392,1,1,1,3.815375126828517,Economy,5.076294671051754,,Manual,200 miles per rental,Surprice,"Heathrow Airport, 450 Bath Road, London, UK, UB7 0EB",Meet &amp; Greet,5.655073918645801,,6.871215982439828,6.897209425385262,5.867315534628059,6.125920619288207,4.597604058187317,4.016066924344127,6.001121054664206,212.18923844829146,2023-07-23 05:05:17,device=Pixel 4&amp;network_type=wifi&amp;languagecode=en&amp;display=normal_xxhdpi&amp;cor=GB&amp;currency=GBP,4280039</w:t>
        <w:br/>
        <w:t>Dublin Airport,DUB,IE,Dublin,2.0387491777579587,2023-07-27,10:00,2023-07-22,10:00,0.0,253.72557437980396,235.5772900084836,232.02810612848992,EUR,Opel Insignia,748552393,1,1,1,4.135945603640029,Standard,5.008184749388428,,Automatic,Unlimited mileage,Enterprise,"Terminal 2 Arrivals, Dublin Aiport, Dublin, Ireland, K67W6K5",In Terminal,8.562998754460656,Excellent,9.239774571731399,8.405173043363169,8.954508726020086,9.349492488283778,9.073940486982938,7.700358156892081,8.230939287233616,729.7987611949196,2023-07-23 05:05:17,device=Pixel 4&amp;network_type=wifi&amp;languagecode=en&amp;display=normal_xxhdpi&amp;cor=IE&amp;currency=EUR,4280040</w:t>
        <w:br/>
        <w:t>Heathrow Airport,LHR,GB,London,2.0871175694515567,2023-07-24,10:00,2023-07-22,10:00,0.0,577.413935928892,509.7766778111898,524.1026299080048,GBP,Mercedes A-Class,748552394,1,1,1,3.8298925912123325,Compact,4.744168703041806,,Automatic,Unlimited mileage,Enterprise,"Northern Perimeter Road, Hounslow, London, UK, TW6 2RY",Shuttle Bus,7.877675374947329,Excellent,8.541027690440117,8.187706969762369,8.86789107544239,8.806537320100484,8.941263012564862,7.203992708998328,7.7971265728725765,1917.8694634324165,2023-07-23 05:05:17,device=Pixel 4&amp;network_type=wifi&amp;languagecode=en&amp;display=normal_xxhdpi&amp;cor=GB&amp;currency=GBP,4280041</w:t>
        <w:br/>
        <w:t>Adolfo Suárez Madrid–Barajas Airport,MAD,ES,Madrid,1.9788309735112775,2023-07-18,10:00,2023-07-23,10:00,0.0,125.81688691415893,133.38954601636084,132.87276646713786,EUR,Fiat 500,748552395,1,1,1,1.9969184047092419,Mini,3.845476519610984,,Manual,Unlimited km,Key'n Go,"Avenida de la Hispanidad s/n, Arrivals Terminal T1 RAC zone Floor 0, Madrid, Spain, 28042",In Terminal,8.785132532454131,Excellent,8.33798892001628,8.978202322542177,9.842072608437356,9.099586625636011,8.937128131377053,7.966493155465346,8.756714564474276,114.45585469482944,2023-07-23 05:05:17,device=Pixel 4&amp;network_type=wifi&amp;languagecode=en&amp;display=normal_xxhdpi&amp;cor=ES&amp;currency=EUR,4280042</w:t>
      </w:r>
    </w:p>
    <w:p>
      <w:r>
        <w:rPr>
          <w:rFonts w:ascii="Consolas" w:hAnsi="Consolas"/>
          <w:sz w:val="14"/>
        </w:rPr>
        <w:t>Malpensa Airport,MXP,IT,Milan,1.9119239193224737,2023-07-31,10:00,2023-07-30,10:00,0.0,100.861798581139,97.43237013363554,92.58055537836033,EUR,Volkswagen Golf,748552396,1,1,1,4.1054327685616245,Compact,4.866193221878799,,Manual,Unlimited km,Sixt,"Aeroporto di Milano Malpensa T1, Ferno, Italy, 21010",In Terminal,7.412801491824719,Very good,7.943741123151537,7.264956596135692,8.765410228984084,7.687246561532747,7.288552018613062,6.153293370812008,6.637785720211532,1652.5856182730033,2023-07-23 05:05:17,device=Pixel 4&amp;network_type=wifi&amp;languagecode=en&amp;display=normal_xxhdpi&amp;cor=IT&amp;currency=EUR,4280043</w:t>
        <w:br/>
        <w:t>Dublin Airport,DUB,IE,Dublin,2.0073837862196986,2023-08-01,10:00,2023-08-02,10:00,0.0,112.32102316559983,108.63954467191367,110.02785301301722,EUR,Volkswagen Polo,748552397,1,1,1,2.99341775564391,Economy,5.165622519073079,,Manual,Unlimited km,Thrifty,"Dublin Ap, Dublin, Ireland, K67 N8W7",Car Rental Centre,8.309656610174136,Very good,8.49499335652566,8.316383810455205,9.368828629609036,7.190470403914539,7.725436051775076,6.670224266226675,7.055389045750474,2891.563350650071,2023-07-23 05:05:17,device=Pixel 4&amp;network_type=wifi&amp;languagecode=en&amp;display=normal_xxhdpi&amp;cor=IE&amp;currency=EUR,4280044</w:t>
        <w:br/>
        <w:t>Adolfo Suárez Madrid–Barajas Airport,MAD,ES,Madrid,2.068053521648326,2023-07-31,10:00,2023-08-03,10:00,0.0,117.15045947002415,115.75035208477853,111.2633477897029,EUR,Opel Crossland X,748552398,1,1,1,4.866573440895304,Compact,5.131100345398264,,Manual,Unlimited km,Avis,"Aeropuerto Adolfo Suárez Madrid-Barajas, Terminal 1 or Terminal 4, Madrid, Spain, 28042",In Terminal,8.876798219098916,Excellent,9.152833357316279,8.514996007341516,9.438888414157102,8.182054289893005,8.286843717874254,7.558491830539501,7.771620577049053,1563.0154709096646,2023-07-23 05:05:17,device=Pixel 4&amp;network_type=wifi&amp;languagecode=en&amp;display=normal_xxhdpi&amp;cor=ES&amp;currency=EUR,4280045</w:t>
        <w:br/>
        <w:t>Copenhagen Airport,CPH,DK,Copenhagen,2.022996704362508,2023-07-20,10:00,2023-07-23,10:00,0.0,1860.5906158819432,1833.852865234818,1765.4610455000588,DKK,Nissan Qashqai   ,748552399,1,1,1,4.102428440828852,Intermediate,4.977303180326799,,Automatic,200 kilometres per rental,Hertz,"5, Lufthavnsboulevarden, Car Rental Centre, København, Denmark, 2770",Shuttle Bus,8.371169990806838,Excellent,9.150119264968911,8.599397646833411,9.839158000770864,8.34656275323866,9.124600628395935,6.985443122499394,7.973245258920173,435.5099418030574,2023-07-23 05:05:17,device=Pixel 4&amp;network_type=wifi&amp;languagecode=en&amp;display=normal_xxhdpi&amp;cor=DK&amp;currency=DKK,4280046</w:t>
        <w:br/>
        <w:t>Istanbul Airport,IST,TR,Istanbul,1.9670431127350958,2023-07-23,10:00,2023-07-23,10:00,0.0,5653.591710572686,5365.648613094337,5455.415360536329,TRY,Opel Mokka,748552400,1,1,1,3.8773654209007193,Compact,5.014048889498338,,Automatic,3000 kilometres per rental,Sixt,"Tayakadin Mh. Terminal Cd. No1, Istanbul, Turkey, 34283",In Terminal,7.289932504032688,Very good,6.973814611931428,6.833398996605979,9.818135355748476,7.7146671817438035,7.49529664490807,8.232432470070494,6.431599573985467,404.1834120519014,2023-07-23 05:05:17,device=Pixel 4&amp;network_type=wifi&amp;languagecode=en&amp;display=normal_xxhdpi&amp;cor=TR&amp;currency=TRY,4280047</w:t>
        <w:br/>
        <w:t>Malpensa Airport,MXP,IT,Milan,1.9797556623272958,2023-07-28,10:00,2023-08-03,10:00,0.0,291.11765368285137,286.127210492961,287.25963406151914,EUR,Opel Zafira   ,748552401,1,1,1,4.126021613541454,Intermediate,4.947482368457095,,Manual,Unlimited km,Noleggiare,"51 Via Facchinetti, 51, Somma Lombardo, Italy, 21019",Shuttle Bus,5.257202627010949,,6.557309212538238,7.191672463759276,6.18913567113636,4.9982728507974175,4.423588542810378,3.850434911353866,5.511830449981428,539.9828391380673,2023-07-23 05:05:17,device=Pixel 4&amp;network_type=wifi&amp;languagecode=en&amp;display=normal_xxhdpi&amp;cor=IT&amp;currency=EUR,4280048</w:t>
        <w:br/>
        <w:t>Malpensa Airport,MXP,IT,Milan,1.9485242295919372,2023-07-23,10:00,2023-07-22,10:00,0.0,88.5811893231273,92.29431330350761,89.4939023540684,EUR,Renault Megane Estate,748552402,1,1,1,3.957425411179141,Compact,5.022833766179822,,Manual,Unlimited km,Europcar,"Aeroporto di Milano Malpensa T1, Ferno, Italy, 21010",In Terminal,7.603052714409995,Very good,8.083912221856476,7.6518357573718,9.362452974512863,7.708405249441981,7.909944195129093,7.364681362494101,7.340336991896801,1512.5175969330357,2023-07-23 05:05:17,device=Pixel 4&amp;network_type=wifi&amp;languagecode=en&amp;display=normal_xxhdpi&amp;cor=IT&amp;currency=EUR,4280049</w:t>
        <w:br/>
        <w:t>Zurich Airport,ZRH,CH,Zürich,1.98631201101231,2023-07-19,10:00,2023-08-01,10:00,0.0,258.19076654691565,260.17056365925157,254.42512635370062,CHF,Mercedes A-Class GPS,748552403,1,1,1,4.07256531373932,Compact,5.093303925300371,,Automatic,Unlimited km,Thrifty,"Zurich Airport, Zurich, Switzerland, 8060",Car Rental Centre,8.247002052381937,Excellent,9.424437461427585,8.504498629040981,9.190531259852504,8.810344743079057,8.191626407077104,7.827156370174963,7.385649608061505,717.7537357584654,2023-07-23 05:05:17,device=Pixel 4&amp;network_type=wifi&amp;languagecode=en&amp;display=normal_xxhdpi&amp;cor=CH&amp;currency=CHF,4280050</w:t>
        <w:br/>
        <w:t>Adolfo Suárez Madrid–Barajas Airport,MAD,ES,Madrid,1.9478146887541845,2023-07-21,10:00,2023-08-03,10:00,0.0,109.36578127544541,108.05543587886858,114.61342048187265,EUR,Opel Insignia Estate,748552404,1,1,1,4.031973514932412,Standard,5.043208011945871,,Manual,Unlimited km,Enterprise,"Aeropuerto Adolfo Suárez Madrid-Barajas, T1-T4, Madrid, Spain, 28042",In Terminal,8.307481476850212,Excellent,8.243010151728985,8.440435114699707,8.510132226609363,9.198521992896046,8.666346026763074,7.76067833330855,7.571427312520078,1097.6356262797547,2023-07-23 05:05:17,device=Pixel 4&amp;network_type=wifi&amp;languagecode=en&amp;display=normal_xxhdpi&amp;cor=ES&amp;currency=EUR,4280051</w:t>
        <w:br/>
        <w:t>Heathrow Airport,LHR,GB,London,2.0234139899661057,2023-07-28,10:00,2023-07-30,10:00,0.0,233.32161579219797,239.5849646560637,246.52528311216426,GBP,BMW 3 Series,748552405,1,1,1,4.155495100887486,Full-size,4.8903968101467035,,Automatic,450 miles per rental,Sixt,"Heathrow Airport, London, UK, TW6 2GD",In Terminal,8.174605047819849,Very good,8.290628037174017,8.093600304529458,8.784333063412708,8.05688355130971,7.1740193197788935,6.5434707472150295,6.994724033095006,2016.206881944721,2023-07-23 05:05:17,device=Pixel 4&amp;network_type=wifi&amp;languagecode=en&amp;display=normal_xxhdpi&amp;cor=GB&amp;currency=GBP,4280052</w:t>
        <w:br/>
        <w:t>Adolfo Suárez Madrid–Barajas Airport,MAD,ES,Madrid,2.0300045127103497,2023-07-27,10:00,2023-07-27,10:00,0.0,75.99849416392942,78.40730810211667,72.6526288912198,EUR,Fiat 500,748552406,1,1,1,1.9695502283765864,Mini,3.962452329223449,,Manual,Unlimited km,Thrifty,"Avenida de la Hispanidad, Madrid, Spain, 28042",In Terminal,7.396152546287994,Very good,9.871987380933394,9.390082317615189,9.44007229138334,7.359424144880148,6.2788127092849475,6.975515808541152,6.935045202744564,96.52769050738512,2023-07-23 05:05:17,device=Pixel 4&amp;network_type=wifi&amp;languagecode=en&amp;display=normal_xxhdpi&amp;cor=ES&amp;currency=EUR,4280053</w:t>
        <w:br/>
        <w:t>Orly Airport,ORY,FR,Paris,2.005126651614521,2023-07-18,10:00,2023-07-29,10:00,0.0,166.04603501085094,165.43180248316497,163.97037483771643,EUR,Fiat 500,748552407,1,1,1,2.035869765577571,Mini,4.022216871019295,,Manual,500 kilometres per rental,Sixt,"Aéroport de Paris-Orly, Paris, France, 94390",In Terminal,8.688230348761957,Excellent,8.592580896489165,9.149704194841176,9.240061077580616,8.844549416000396,8.697138961734524,8.251322160733903,7.201804361698652,1176.4433373833272,2023-07-23 05:05:17,device=Pixel 4&amp;network_type=wifi&amp;languagecode=en&amp;display=normal_xxhdpi&amp;cor=FR&amp;currency=EUR,4280054</w:t>
        <w:br/>
        <w:t>Istanbul Airport,IST,TR,Istanbul,2.0526059451263743,2023-07-19,10:00,2023-07-25,10:00,0.0,15951.658307594967,15237.528084850363,15138.296808850308,TRY,Fiat Egea,748552408,1,1,1,3.9061422195446105,Intermediate,4.87448950103642,,Automatic,Unlimited km,addCar,"Tayakadin, Terminal Cad No:1, Istanbul, Turkey, 34283",In Terminal,0.0,,0.0,0.0,0.0,0.0,0.0,0.0,0.0,0.0,2023-07-23 05:05:17,device=Pixel 4&amp;network_type=wifi&amp;languagecode=en&amp;display=normal_xxhdpi&amp;cor=TR&amp;currency=TRY,4280055</w:t>
        <w:br/>
        <w:t>Josep Tarradellas Barcelona–El Prat Airport,BCN,ES,Barcelona,2.073642535627471,2023-07-25,10:00,2023-08-03,10:00,0.0,385.7618246321607,389.1590831570073,401.97237612701576,EUR,Fiat Talento,748552409,1,1,1,3.8658914154348807,Standard,9.072040575370984,,Manual,Unlimited km,Centauro,"30-34 Carrer de l'Alta Ribagorça, El Prat de Llobregat, Barcelona, Spain, 08820",Shuttle Bus,7.9784211149755935,Very good,8.672391671933903,8.618177040738484,8.762437459438296,8.534123000388606,6.90612710144766,6.421177593998569,7.904190787327946,3716.7560671711135,2023-07-23 05:05:17,device=Pixel 4&amp;network_type=wifi&amp;languagecode=en&amp;display=normal_xxhdpi&amp;cor=ES&amp;currency=EUR,4280056</w:t>
        <w:br/>
        <w:t>Josep Tarradellas Barcelona–El Prat Airport,BCN,ES,Barcelona,2.086477124018318,2023-07-18,10:00,2023-07-22,10:00,0.0,80.37216095794764,77.80526450437569,77.9572640596048,EUR,Peugeot 208,748552410,1,1,1,4.036913771200835,Economy,5.090198840871199,,Manual,Unlimited km,Dollar,"Aeropuerto de Barcelona-El Prat, T1 &amp; T2, Barcelona, Spain, 08820",In Terminal,7.294091182325883,Very good,8.238613140212742,8.63358598442681,8.913353239211515,7.207229847540071,6.0119887036101725,6.6718759854237195,7.316046161504008,1246.0946228818466,2023-07-23 05:05:17,device=Pixel 4&amp;network_type=wifi&amp;languagecode=en&amp;display=normal_xxhdpi&amp;cor=ES&amp;currency=EUR,4280057</w:t>
        <w:br/>
        <w:t>Dublin Airport,DUB,IE,Dublin,2.007688031241611,2023-07-19,10:00,2023-08-03,10:00,0.0,207.34742393266177,211.8467882971926,210.4297147940314,EUR,Toyota Corolla,748552411,1,0,1,4.092262826691727,Compact,4.996125548251311,,Automatic,Unlimited km,Payless,"Arrivals Hall, Terminal 2, Dublin, Ireland, K67 E4P2",Car Rental Centre,7.954706677236424,Very good,8.456090883019836,7.996520053223599,9.037867504564217,7.744119223456617,7.27712487301173,6.504909636268734,7.0843389912857475,1627.205974581648,2023-07-23 05:05:17,device=Pixel 4&amp;network_type=wifi&amp;languagecode=en&amp;display=normal_xxhdpi&amp;cor=IE&amp;currency=EUR,4280058</w:t>
        <w:br/>
        <w:t>Dublin Airport,DUB,IE,Dublin,1.9674033275549168,2023-07-24,10:00,2023-07-21,10:00,0.0,171.10162758514724,188.7440626332821,179.79296687246907,EUR,Ford Fiesta,748552412,1,0,1,4.073454724653432,Economy,4.126562773055009,,Manual,Unlimited km,Europcar,"Arrivals Hall, Dublin, Ireland, K67 A7P4",Car Rental Centre,7.43451917407156,Very good,8.811173713450488,7.971599976363169,8.278890523331063,7.218905537053456,8.313098316170443,5.812095588854596,6.2537354695781335,2082.0460439760295,2023-07-23 05:05:17,device=Pixel 4&amp;network_type=wifi&amp;languagecode=en&amp;display=normal_xxhdpi&amp;cor=IE&amp;currency=EUR,4280059</w:t>
        <w:br/>
        <w:t>Frankfurt am Main Airport,FRA,DE,Frankfurt,1.8683854847934016,2023-07-20,10:00,2023-07-27,10:00,0.0,260.8407317378184,257.5550441443296,255.17956054402174,EUR,Nissan Qashqai,748552413,1,1,1,4.056640093445466,Intermediate,5.0549559384140235,,Manual,500 kilometres per rental,Buchbinder,"Frankfurt Airport, Terminal 1 - Area A, Frankfurt am Main, Germany, 60547",In Terminal,8.046699964392712,Excellent,9.388577820682036,8.805826342318527,9.425782909498784,9.148165234530687,7.684462532864857,7.474637788199496,7.156154511173342,266.5246767247477,2023-07-23 05:05:17,device=Pixel 4&amp;network_type=wifi&amp;languagecode=en&amp;display=normal_xxhdpi&amp;cor=DE&amp;currency=EUR,4280060</w:t>
        <w:br/>
        <w:t>Orly Airport,ORY,FR,Paris,1.9726825663082395,2023-07-19,10:00,2023-07-25,10:00,0.0,151.21365985011204,158.83443453849992,150.91947071023378,EUR,Fiat 500,748552414,1,1,1,,Mini,4.0785978331443395,,Manual,Unlimited km,Hertz,"Aéroport de Paris-Orly, Paris, France, 94390",In Terminal,6.4647407370135035,Good,8.318790729786327,7.934028030332071,8.417412827761368,6.9540956365275095,6.473335849657781,5.313290550634965,6.018063013926053,778.773938265415,2023-07-23 05:05:17,device=Pixel 4&amp;network_type=wifi&amp;languagecode=en&amp;display=normal_xxhdpi&amp;cor=FR&amp;currency=EUR,4280061</w:t>
        <w:br/>
        <w:t>Zurich Airport,ZRH,CH,Zürich,1.9234765976964936,2023-08-01,10:00,2023-07-27,10:00,0.0,329.9277750644471,342.9116247000487,341.65823133585656,CHF,Audi A4 4x4 GPS,748552415,1,1,1,5.169971193912892,Premium,4.883593971811944,,Automatic,Unlimited km,Europcar,"PARKING 3 G1, Zurich, Switzerland, 8058",Car Rental Centre,8.347511527938705,Excellent,9.115102070188403,8.738269681080544,9.37146324700863,8.894537104386437,8.70155845493283,8.484702336618412,7.487875959289416,2558.1875680461776,2023-07-23 05:05:17,device=Pixel 4&amp;network_type=wifi&amp;languagecode=en&amp;display=normal_xxhdpi&amp;cor=CH&amp;currency=CHF,4280062</w:t>
        <w:br/>
        <w:t>Orly Airport,ORY,FR,Paris,2.0016571123963045,2023-07-21,10:00,2023-07-30,10:00,0.0,562.1594983927768,577.5677733204022,579.7056106453153,EUR,Volkswagen Sharan,748552416,1,1,1,3.909667323746303,Full-size,7.261054156031456,,Manual,Unlimited km,Hertz,"Aéroport de Paris-Orly, Paris, France, 94390",In Terminal,6.949551844383768,Good,7.943342590918792,7.733097941757415,8.330721961699394,7.052666404236174,6.429330419882043,5.3063692482603875,6.187344001543534,769.033280385608,2023-07-23 05:05:17,device=Pixel 4&amp;network_type=wifi&amp;languagecode=en&amp;display=normal_xxhdpi&amp;cor=FR&amp;currency=EUR,4280063</w:t>
        <w:br/>
        <w:t>Lisbon Airport,LIS,PT,Lisbon,2.0487294486160037,2023-07-30,10:00,2023-07-24,10:00,0.0,69.07251658610838,78.83828206585902,72.55071407815511,EUR,Peugeot 2008,748552417,1,1,1,3.880641409736988,Compact,5.085733856554773,,Manual,Unlimited km,Budget,"Alameda das Comunidades Portuguesas, Lisboa, Portugal, 1700-008",In Terminal,8.607485980024899,Excellent,9.271337684343123,9.059436155201412,9.29223746262165,9.078826726479145,8.464640985548579,7.329882046240909,8.162036542257784,2950.193805344621,2023-07-23 05:05:17,device=Pixel 4&amp;network_type=wifi&amp;languagecode=en&amp;display=normal_xxhdpi&amp;cor=PT&amp;currency=EUR,4280064</w:t>
        <w:br/>
        <w:t>Adolfo Suárez Madrid–Barajas Airport,MAD,ES,Madrid,2.0445418339625214,2023-07-24,10:00,2023-07-31,10:00,0.0,108.44448702759159,113.12569349737858,113.4211559021214,EUR,Seat Arona,748552418,1,1,1,4.066585570115058,Compact,4.97391405435572,,Automatic,Unlimited km,Firefly,"Avenida de la Hispanidad, Terminal 1 Parking, Madrid, Spain, 28042",Car Rental Centre,7.683365512405454,Very good,9.114941826320765,8.650849440943858,8.446322220551853,7.851212332074669,7.936659663683777,6.457067197652784,7.756226163751597,5780.576856628571,2023-07-23 05:05:17,device=Pixel 4&amp;network_type=wifi&amp;languagecode=en&amp;display=normal_xxhdpi&amp;cor=ES&amp;currency=EUR,4280065</w:t>
        <w:br/>
        <w:t>Munich Airport,MUC,DE,Munich,2.0495503158176476,2023-07-25,10:00,2023-07-25,10:00,0.0,440.8578030776707,442.0228403369752,452.31322429828555,EUR,Audi A6  Estate,748552419,1,1,1,3.932721233974063,Premium,5.065221677283901,,Automatic,Unlimited km,Enterprise,"Terminalstraße Mitte, Mietwagenzentrum, München, Germany, 85356",Car Rental Centre,9.147187810596604,Excellent,9.167453447809917,8.846337780208675,9.602475759129916,8.81339980225914,8.453831065071498,9.078523104616982,8.567129490706204,1164.9846942606655,2023-07-23 05:05:17,device=Pixel 4&amp;network_type=wifi&amp;languagecode=en&amp;display=normal_xxhdpi&amp;cor=DE&amp;currency=EUR,4280066</w:t>
        <w:br/>
        <w:t>Munich Airport,MUC,DE,Munich,1.910624425574451,2023-07-18,10:00,2023-07-22,10:00,0.0,278.63735176508743,277.1372047835682,284.38115473264077,EUR,Volkswagen Golf,748552420,1,1,1,3.8924477449590604,Compact,5.001785360449363,,Automatic,600 kilometres per rental,Sixt,"Terminalstraße Mitte, München, Germany, 85356",Car Rental Centre,7.147865077777294,Very good,8.189921383817358,7.913744584475815,9.054346928439873,6.70742777652515,7.687469297410237,6.591130064252482,6.644920507178757,2167.7083885397014,2023-07-23 05:05:17,device=Pixel 4&amp;network_type=wifi&amp;languagecode=en&amp;display=normal_xxhdpi&amp;cor=DE&amp;currency=EUR,4280067</w:t>
        <w:br/>
        <w:t>Josep Tarradellas Barcelona–El Prat Airport,BCN,ES,Barcelona,1.9116016183302296,2023-07-23,10:00,2023-07-21,10:00,0.0,129.7039788169125,137.53498730976773,136.36710280612468,EUR,Seat Ibiza,748552421,1,1,1,4.0766318570607,Economy,5.130124596861812,,Manual,Unlimited km,Avis,"Aeropuerto de Barcelona-El Prat, El Prat de Llobregat, Barcelona, Spain, 08820",In Terminal,7.2975056377979435,Excellent,8.5758047418025,8.256288764820148,9.425266625637304,8.10022211056112,8.495523303627099,7.258076726959288,7.753817183382099,1887.2820856954577,2023-07-23 05:05:17,device=Pixel 4&amp;network_type=wifi&amp;languagecode=en&amp;display=normal_xxhdpi&amp;cor=ES&amp;currency=EUR,4280068</w:t>
        <w:br/>
        <w:t>Istanbul Airport,IST,TR,Istanbul,2.0771322109958583,2023-07-21,10:00,2023-07-23,10:00,0.0,3999.1014030518277,3971.3718718408822,4092.8217490992974,TRY,Dacia Duster,748552422,1,1,1,4.119587681350665,Intermediate,4.979710138236249,,Automatic,Unlimited km,Avec Rent a Car,"Arrivals hall, Istanbul, Turkey, 34283",In Terminal,7.66442223236929,Very good,7.852037107058037,7.364317218271867,9.00856586002233,7.276564673894814,7.707535497854362,6.713870030022132,6.395673965017414,2698.029818700491,2023-07-23 05:05:17,device=Pixel 4&amp;network_type=wifi&amp;languagecode=en&amp;display=normal_xxhdpi&amp;cor=TR&amp;currency=TRY,4280069</w:t>
        <w:br/>
        <w:t>Munich Airport,MUC,DE,Munich,1.8785826984902156,2023-07-28,10:00,2023-07-22,10:00,0.0,224.80284867777385,213.25767048341334,220.48016762523912,EUR,Volkswagen Golf,748552423,1,1,1,,Compact,4.944146073125266,,Automatic,600 kilometres per rental,Alamo,"Terminalstraße Mitte, München, Germany, 85356",Car Rental Centre,9.036715007110363,Excellent,9.411208068749238,8.620859463372073,9.648290068293965,8.60243331585726,8.073633331211584,8.949940551519294,8.152059214029126,1902.4226441108972,2023-07-23 05:05:17,device=Pixel 4&amp;network_type=wifi&amp;languagecode=en&amp;display=normal_xxhdpi&amp;cor=DE&amp;currency=EUR,4280070</w:t>
        <w:br/>
        <w:t>Munich Airport,MUC,DE,Munich,2.041865071641042,2023-08-01,10:00,2023-07-21,10:00,0.0,348.01503519599396,336.8359802510503,343.03123570231554,EUR,Audi A4 Estate,748552424,1,1,1,4.748081111311461,Full-size,4.932447449892891,,Automatic,600 kilometres per rental,Alamo,"Terminalstraße Mitte, München, Germany, 85356",Car Rental Centre,9.03912608882467,Excellent,9.292290242533653,8.87625474175892,8.975576866578626,9.02720807200621,8.509097620473531,8.84697593840437,8.052750476696302,1882.2286238904892,2023-07-23 05:05:17,device=Pixel 4&amp;network_type=wifi&amp;languagecode=en&amp;display=normal_xxhdpi&amp;cor=DE&amp;currency=EUR,4280071</w:t>
        <w:br/>
        <w:t>Josep Tarradellas Barcelona–El Prat Airport,BCN,ES,Barcelona,1.9885911977089947,2023-07-20,10:00,2023-07-31,10:00,0.0,73.13971483699112,75.21457998648715,74.08234633193165,EUR,Hyundai  i30,748552425,1,1,1,4.260809009796336,Compact,5.109873445112698,,Manual,Unlimited km,Record Go,"Barcelona El Prat airport, Aeropuerto Josep Tarradellas Barcelona-El Prat, Barcelona, Spain, 08820",In Terminal,7.591945209974166,Very good,8.540789901672067,8.49842815093018,8.265507803100125,7.865451154958072,8.09574353005363,7.022278516850764,7.269040472080714,6667.449867593552,2023-07-23 05:05:17,device=Pixel 4&amp;network_type=wifi&amp;languagecode=en&amp;display=normal_xxhdpi&amp;cor=ES&amp;currency=EUR,4280072</w:t>
        <w:br/>
        <w:t>Frankfurt am Main Airport,FRA,DE,Frankfurt,1.979895592578972,2023-07-18,10:00,2023-07-25,10:00,0.0,357.05664797758874,370.6263494832223,347.47695332736856,EUR,Seat Ateca,748552426,1,1,1,4.123751778278508,Intermediate,5.059188781572875,,Automatic,600 kilometres per rental,Europcar,"Frankfurt Airport, Terminal 1 - Area A, Frankfurt am Main, Germany, 60549",In Terminal,8.262737316794968,Excellent,8.96212713067502,9.246560285098571,9.094902809342155,8.378115736038552,8.20014930712663,7.4481425832027925,7.897866990445664,2211.9508378449996,2023-07-23 05:05:17,device=Pixel 4&amp;network_type=wifi&amp;languagecode=en&amp;display=normal_xxhdpi&amp;cor=DE&amp;currency=EUR,4280073</w:t>
        <w:br/>
        <w:t>Josep Tarradellas Barcelona–El Prat Airport,BCN,ES,Barcelona,2.0117864150264713,2023-07-20,10:00,2023-07-21,10:00,0.0,205.03839165942924,210.4326598102319,209.09840142917034,EUR,Kia Sportage,748552427,1,1,1,3.7322235319728074,Standard,5.323412960324216,,Automatic,Unlimited km,Alamo,"Aeropuerto de Barcelona-El Prat, El Prat de Llobregat, Barcelona, Spain, 08020",In Terminal,8.582402643966608,Excellent,8.879577408670496,8.623291432000197,8.48955226271317,9.040835209760209,8.442467475082056,7.197547994567784,7.71228963207202,2121.4708259489416,2023-07-23 05:05:17,device=Pixel 4&amp;network_type=wifi&amp;languagecode=en&amp;display=normal_xxhdpi&amp;cor=ES&amp;currency=EUR,4280074</w:t>
        <w:br/>
        <w:t>Josep Tarradellas Barcelona–El Prat Airport,BCN,ES,Barcelona,2.1085749924417585,2023-07-26,10:00,2023-07-22,10:00,0.0,61.48295229691957,67.6998282720498,64.4277150449533,EUR,Fiat 500 Cabrio,748552428,1,1,1,1.8995049860071123,Mini,3.992877799408994,,Manual,2000 kilometres per rental,Drivalia,"Barcelona Airport, Calle de Les Garrigues, 49 Poligono Mas Blau II, Barcelona, Spain - Mainland, 08830",Shuttle Bus,7.162663762357029,Very good,8.264633922351187,8.008450971838373,7.595509694740179,7.154463062103661,6.439866744370583,6.223083158382906,7.42469533881854,646.5180793095831,2023-07-23 05:05:17,device=Pixel 4&amp;network_type=wifi&amp;languagecode=en&amp;display=normal_xxhdpi&amp;cor=ES&amp;currency=EUR,4280075</w:t>
        <w:br/>
        <w:t>Adolfo Suárez Madrid–Barajas Airport,MAD,ES,Madrid,1.9523471961385668,2023-07-20,10:00,2023-07-22,10:00,0.0,71.48777920412577,71.74096720896588,71.3582815559706,EUR,Fiat 500,748552429,1,1,1,2.0131632299198827,Mini,3.812264129455411,,Manual,Unlimited km,Hertz,"Avenida de la Hispanidad, Madrid, Spain, 28042",In Terminal,7.624027748218736,Very good,8.26191906051547,8.03910603191546,8.172863236931391,6.96382150871918,8.077496805989798,6.56849959694212,6.9129156180064815,1001.3645651545162,2023-07-23 05:05:17,device=Pixel 4&amp;network_type=wifi&amp;languagecode=en&amp;display=normal_xxhdpi&amp;cor=ES&amp;currency=EUR,4280076</w:t>
        <w:br/>
        <w:t>Malpensa Airport,MXP,IT,Milan,1.9759126077489404,2023-07-24,10:00,2023-07-29,10:00,0.0,133.00707683292504,139.39431164606444,139.28147068985666,EUR,Opel Mokka-e,748552430,1,1,1,4.063299304639074,Compact,5.07393708151164,,Automatic,Unlimited km,Noleggiare,"51 Via Facchinetti, 51, Somma Lombardo, Italy, 21019",Shuttle Bus,5.381787417191303,,6.298084128926252,7.170296293961065,6.545458261442332,4.952831132285129,4.339662638076362,3.7062285112406,5.854229298626669,546.1053205945337,2023-07-23 05:05:17,device=Pixel 4&amp;network_type=wifi&amp;languagecode=en&amp;display=normal_xxhdpi&amp;cor=IT&amp;currency=EUR,4280077</w:t>
        <w:br/>
        <w:t>Adolfo Suárez Madrid–Barajas Airport,MAD,ES,Madrid,2.0674036377389524,2023-07-27,10:00,2023-08-01,10:00,0.0,112.74629402415614,110.25426707331435,113.75819533260614,EUR,Seat Arona,748552431,1,1,1,4.896646067178692,Compact,5.020765763397569,,Manual,Unlimited km,Enterprise,"Aeropuerto Adolfo Suárez Madrid-Barajas, T1-T4, Madrid, Spain, 28042",In Terminal,8.125474033119735,Excellent,8.618033455767701,8.121200153765047,8.494210670809165,9.00836129838743,8.557712343297695,7.7557578445437505,7.966245289814458,1178.3024030310428,2023-07-23 05:05:17,device=Pixel 4&amp;network_type=wifi&amp;languagecode=en&amp;display=normal_xxhdpi&amp;cor=ES&amp;currency=EUR,4280078</w:t>
        <w:br/>
        <w:t>Lisbon Airport,LIS,PT,Lisbon,1.947309464026414,2023-07-31,10:00,2023-08-03,10:00,0.0,86.58141562443113,84.87297595736226,85.26702462245156,EUR,Renault Twingo,748552432,1,1,1,2.0081287569373893,Mini,4.018018379282793,,Manual,Unlimited km,Europcar,"Alameda das Comunidades Portuguesas, Lisboa, Portugal, 1700-111",In Terminal,7.5902485655708185,Very good,8.637784873498532,7.825870817465231,8.684606343152044,8.133641414014887,8.810310283797714,5.53207732975631,6.683462849279742,2222.398697960549,2023-07-23 05:05:17,device=Pixel 4&amp;network_type=wifi&amp;languagecode=en&amp;display=normal_xxhdpi&amp;cor=PT&amp;currency=EUR,4280079</w:t>
        <w:br/>
        <w:t>Istanbul Airport,IST,TR,Istanbul,2.050874705300885,2023-07-21,10:00,2023-07-26,10:00,0.0,8034.736153669365,7972.293106333396,8059.447162158825,TRY,Toyota Corolla,748552433,1,1,1,4.088100697322446,Intermediate,4.971357234951126,,Automatic,Unlimited km,Autounion,"Istanbul International Airport, Tayakadın mah. Yassıören cad. no: 150 arnavutköy, Istanbul, Istanbul, Turkey, 34076",Shuttle Bus,7.817905343992881,Very good,7.862583586480784,8.049620765908912,7.840740851429497,8.175129835941013,6.942173983449143,6.4035145313843795,7.4119943147030325,187.49532953592404,2023-07-23 05:05:17,device=Pixel 4&amp;network_type=wifi&amp;languagecode=en&amp;display=normal_xxhdpi&amp;cor=TR&amp;currency=TRY,4280080</w:t>
        <w:br/>
        <w:t>Munich Airport,MUC,DE,Munich,1.9973054331124338,2023-07-18,10:00,2023-07-23,10:00,0.0,178.68021789523152,183.9229463038939,186.22421552192299,EUR,Seat Arona,748552434,1,1,1,5.101029202912298,Compact,4.993792383515995,,Manual,600 kilometres per rental,Alamo,"Terminalstraße Mitte, München, Germany, 85356",Car Rental Centre,8.703597301568657,Excellent,8.866403709320593,8.808171451830635,9.218799308344908,8.869179699195563,8.167431717248741,8.764496042966789,8.870835855639163,1909.7457294072815,2023-07-23 05:05:17,device=Pixel 4&amp;network_type=wifi&amp;languagecode=en&amp;display=normal_xxhdpi&amp;cor=DE&amp;currency=EUR,4280081</w:t>
        <w:br/>
        <w:t>Charles de Gaulle Airport,CDG,FR,Paris,1.8655207766806616,2023-07-30,10:00,2023-07-27,10:00,0.0,399.93968983738677,419.86438046215096,396.480321073792,EUR,Citroen DS7,748552435,1,1,1,4.8515870546436926,Standard,5.089903770310641,,Automatic,500 kilometres per rental,Sixt,"Aéroport de Paris-Charles-de-Gaulle, Roissy-en-France, France, 95711",In Terminal,8.512882883047766,Excellent,8.667395020985992,9.206101442373882,9.028375681844953,8.717725547295199,8.82918384859568,7.0496615871799495,7.826837869468721,2295.8386691482124,2023-07-23 05:05:17,device=Pixel 4&amp;network_type=wifi&amp;languagecode=en&amp;display=normal_xxhdpi&amp;cor=FR&amp;currency=EUR,4280082</w:t>
        <w:br/>
        <w:t>Munich Airport,MUC,DE,Munich,2.006908122549418,2023-08-01,10:00,2023-08-03,10:00,0.0,207.49326372085002,214.4145335424981,203.1512747562942,EUR,Seat Ibiza,748552436,1,1,1,4.247013413887201,Economy,5.081962358416665,,Manual,400 kilometres per rental,Budget,"Terminalstraße Mitte, München, Germany, 85356",Car Rental Centre,8.328023490958786,Excellent,8.573187327645671,8.267840071805281,8.909247810515925,8.529608232255885,9.4035484511362,7.974889703751222,7.235605031196485,2212.8141126345313,2023-07-23 05:05:17,device=Pixel 4&amp;network_type=wifi&amp;languagecode=en&amp;display=normal_xxhdpi&amp;cor=DE&amp;currency=EUR,4280083</w:t>
        <w:br/>
        <w:t>Heathrow Airport,LHR,GB,London,2.005360217374462,2023-07-24,10:00,2023-08-03,10:00,0.0,306.3911562958784,331.13163915824094,324.3468602703667,GBP,Tesla Model Y,748552437,1,1,1,4.193704511866116,Premium,4.889240293500105,,Automatic,450 miles per rental,Sixt,"Heathrow Airport, London, UK, TW6 2GD",In Terminal,8.071093468472098,Very good,9.1590193638984,8.38065456639176,9.265940168353643,7.381313141401566,7.370212907375415,7.131145809194611,6.6062720991532995,1959.671444520223,2023-07-23 05:05:17,device=Pixel 4&amp;network_type=wifi&amp;languagecode=en&amp;display=normal_xxhdpi&amp;cor=GB&amp;currency=GBP,4280084</w:t>
        <w:br/>
        <w:t>Adolfo Suárez Madrid–Barajas Airport,MAD,ES,Madrid,2.0129144170799695,2023-07-21,10:00,2023-08-01,10:00,0.0,160.92082234017653,160.3986954908218,164.04580715602143,EUR,Opel Corsa,748552438,1,1,1,4.107894956241067,Economy,4.963976713547359,,Automatic,Unlimited km,Enterprise,"Aeropuerto Adolfo Suárez Madrid-Barajas, T1-T4, Madrid, Spain, 28042",In Terminal,8.606153184625603,Excellent,8.858805339753495,7.990341864757747,8.873657615251794,8.885255493140745,8.765530529415301,7.625314843512986,7.635683718082628,1141.9300188728148,2023-07-23 05:05:17,device=Pixel 4&amp;network_type=wifi&amp;languagecode=en&amp;display=normal_xxhdpi&amp;cor=ES&amp;currency=EUR,4280085</w:t>
        <w:br/>
        <w:t>Adolfo Suárez Madrid–Barajas Airport,MAD,ES,Madrid,2.0415405810148144,2023-07-24,10:00,2023-08-02,10:00,0.0,283.20797804210906,278.2628968715153,289.59718122383106,EUR,Renault Scenic,748552439,1,1,1,3.8885254212907125,Intermediate,7.305560209330992,,Manual,Unlimited km,Budget,"Aeropuerto Adolfo Suárez Madrid-Barajas, Terminal 1 or Terminal 4, Madrid, Spain, 28042",In Terminal,8.59135388922217,Excellent,9.28084190202487,9.286045188151398,9.314219385911159,7.580725371905377,8.48783844886966,8.432664753346923,7.875983331661228,223.65529258943556,2023-07-23 05:05:17,device=Pixel 4&amp;network_type=wifi&amp;languagecode=en&amp;display=normal_xxhdpi&amp;cor=ES&amp;currency=EUR,4280086</w:t>
        <w:br/>
        <w:t>Charles de Gaulle Airport,CDG,FR,Paris,2.035632147032901,2023-07-22,10:00,2023-07-29,10:00,0.0,278.6629200758625,284.76786750167395,271.1756700775376,EUR,Renault  Megane E-Tech,748552440,1,1,1,4.139799375496092,Compact,5.17930364615747,,Automatic,Unlimited km,Avis,"Aéroport de Paris-Charles-de-Gaulle, Roissy-en-France, France, 95711",In Terminal,8.070721440631528,Excellent,8.546304512398185,8.185953799821274,9.078573713037569,8.507811009154365,8.615598541612767,6.426845228530605,8.0722059799332,2139.189587223782,2023-07-23 05:05:17,device=Pixel 4&amp;network_type=wifi&amp;languagecode=en&amp;display=normal_xxhdpi&amp;cor=FR&amp;currency=EUR,4280087</w:t>
      </w:r>
    </w:p>
    <w:p>
      <w:r>
        <w:rPr>
          <w:rFonts w:ascii="Consolas" w:hAnsi="Consolas"/>
          <w:sz w:val="14"/>
        </w:rPr>
        <w:t>Josep Tarradellas Barcelona–El Prat Airport,BCN,ES,Barcelona,2.0002769044638504,2023-07-21,10:00,2023-07-25,10:00,0.0,94.08229381622445,91.98941687055516,98.04160951395846,EUR,Seat Leon Estate,748552441,1,0,1,3.8918928402229334,Compact,5.034856762887536,,Manual,Unlimited km,Dollar,"Aeropuerto de Barcelona-El Prat, T1 &amp; T2, Barcelona, Spain, 08820",In Terminal,8.286099099441236,Very good,8.233257958987664,8.68251996541157,9.393325009921078,7.946637083854216,6.210020712469653,6.671541316802943,7.360217218162956,1245.9610677568824,2023-07-23 05:05:17,device=Pixel 4&amp;network_type=wifi&amp;languagecode=en&amp;display=normal_xxhdpi&amp;cor=ES&amp;currency=EUR,4280088</w:t>
        <w:br/>
        <w:t>Josep Tarradellas Barcelona–El Prat Airport,BCN,ES,Barcelona,2.068633426234193,2023-07-26,10:00,2023-08-02,10:00,0.0,398.4079155617238,405.0103272255305,409.04296338422216,EUR,Mercedes C-Class,748552442,1,1,1,4.085333763767443,Premium,4.999113194121057,,Automatic,500 kilometres per rental,Alamo,"Aeropuerto de Barcelona-El Prat, El Prat de Llobregat, Barcelona, Spain, 08020",In Terminal,8.428399951413423,Excellent,8.869392190155851,8.506165064428933,9.030460483379507,8.613652724467668,8.390230335784743,6.720644986369045,7.805630867837074,2115.0135429257543,2023-07-23 05:05:17,device=Pixel 4&amp;network_type=wifi&amp;languagecode=en&amp;display=normal_xxhdpi&amp;cor=ES&amp;currency=EUR,4280089</w:t>
        <w:br/>
        <w:t>Josep Tarradellas Barcelona–El Prat Airport,BCN,ES,Barcelona,1.9776453644228977,2023-07-28,10:00,2023-07-22,10:00,0.0,108.36363216928119,113.58452680021989,108.99468133713582,EUR,Peugeot 308,748552443,1,1,1,4.043555685348626,Compact,4.622699427090684,,Manual,700 kilometres per rental,Sixt,"Aeropuerto de Barcelona-El Prat, T1 &amp; T2, Barcelona, Spain, 08820",In Terminal,8.279016230550768,Excellent,9.66144898374236,9.36216215377839,9.755404485848223,9.018971245810922,8.677365121091782,8.153550304754477,7.474853881887375,2099.6693005659295,2023-07-23 05:05:17,device=Pixel 4&amp;network_type=wifi&amp;languagecode=en&amp;display=normal_xxhdpi&amp;cor=ES&amp;currency=EUR,4280090</w:t>
        <w:br/>
        <w:t>Adolfo Suárez Madrid–Barajas Airport,MAD,ES,Madrid,2.0174256886987747,2023-07-25,10:00,2023-08-03,10:00,0.0,115.2137894806971,121.16770489114099,121.23298467546662,EUR,Mercedes A-Class,748552444,1,1,1,4.099305575407155,Intermediate,4.989830189490224,,Automatic,700 kilometres per rental,Sixt,"Madrid Airport, Terminal 4 Llegadas, Madrid, Spain, 28042",In Terminal,8.769956753839246,Excellent,9.275148790508226,8.314592587333369,9.887483154612847,9.433095154783299,8.450055719561668,7.8476697444980505,7.499272514679858,131.45278687085352,2023-07-23 05:05:17,device=Pixel 4&amp;network_type=wifi&amp;languagecode=en&amp;display=normal_xxhdpi&amp;cor=ES&amp;currency=EUR,4280091</w:t>
        <w:br/>
        <w:t>Adolfo Suárez Madrid–Barajas Airport,MAD,ES,Madrid,1.9475624485631713,2023-07-19,10:00,2023-08-01,10:00,0.0,106.23865240708142,103.73562420439693,103.9014975351101,EUR,Audi A1,748552445,1,1,1,,Compact,3.9270274206662905,,Manual,700 kilometres per rental,Sixt,"Madrid Airport, Terminal 1 &amp; 4 Llegadas, Madrid, Spain, 28042",In Terminal,8.249515477974455,Excellent,9.221970444172264,8.440605033404582,9.118901885272109,8.024784302686388,8.798616604750393,7.865541848641039,8.073761691784451,997.5646827929797,2023-07-23 05:05:17,device=Pixel 4&amp;network_type=wifi&amp;languagecode=en&amp;display=normal_xxhdpi&amp;cor=ES&amp;currency=EUR,4280092</w:t>
        <w:br/>
        <w:t>Lisbon Airport,LIS,PT,Lisbon,1.8764009603281409,2023-08-01,10:00,2023-08-03,10:00,0.0,56.50621536541934,58.504121411012086,58.09506762403173,EUR,Volkswagen Golf,748552446,1,1,1,4.1606381571511815,Compact,4.818959855305008,,Automatic,Unlimited km,Turisprime,"9, Rua 1º de Maio, Figo Maduro - Prior Velho, Lisboa, Portugal, 2685-388",Shuttle Bus,8.037983036054777,Very good,8.867995953903431,8.638843559058499,8.951799423339924,7.301530962778107,6.854250132973203,6.408117461918436,7.851626337492377,3036.6407476678414,2023-07-23 05:05:17,device=Pixel 4&amp;network_type=wifi&amp;languagecode=en&amp;display=normal_xxhdpi&amp;cor=PT&amp;currency=EUR,4280093</w:t>
        <w:br/>
        <w:t>Malpensa Airport,MXP,IT,Milan,1.9530611506811675,2023-07-20,10:00,2023-07-21,10:00,0.0,279.26710307696504,288.34121895426546,303.9334793774532,EUR,Audi A4 Estate,748552447,1,1,1,4.039387561645989,Premium,4.787736393277002,,Automatic,Unlimited km,Locauto,"Aeroporto di Milano Malpensa T2, Ferno, Italy, 21010",Car Rental Centre,8.480728372787054,Excellent,9.073245748223071,8.524199627752465,8.721273648903077,8.289394773232155,8.22683810466477,7.581497534102815,7.785131634838259,3722.7941475586595,2023-07-23 05:05:17,device=Pixel 4&amp;network_type=wifi&amp;languagecode=en&amp;display=normal_xxhdpi&amp;cor=IT&amp;currency=EUR,4280094</w:t>
        <w:br/>
        <w:t>Adolfo Suárez Madrid–Barajas Airport,MAD,ES,Madrid,2.005977441470099,2023-07-20,10:00,2023-07-30,10:00,0.0,350.3213342162384,351.34636793456116,337.6454821028332,EUR,Mercedes V-Class,748552448,1,1,1,3.9106331517103903,Full-size,7.115090238661547,,Automatic,Unlimited km,Avis,"Aeropuerto Adolfo Suárez Madrid-Barajas, Terminal 1 or Terminal 4, Madrid, Spain, 28042",In Terminal,7.556334887815355,Very good,8.088621654905069,7.688170437266306,9.292985112410475,7.092641078423279,7.281159615790495,7.831653888605412,6.994462126124313,117.30719275277531,2023-07-23 05:05:17,device=Pixel 4&amp;network_type=wifi&amp;languagecode=en&amp;display=normal_xxhdpi&amp;cor=ES&amp;currency=EUR,4280095</w:t>
        <w:br/>
        <w:t>Malpensa Airport,MXP,IT,Milan,1.9036811087615364,2023-07-31,10:00,2023-07-21,10:00,0.0,76.46131717902952,74.00972566851446,76.85163956796991,EUR,Opel Astra,748552449,1,1,1,4.084611622695875,Compact,4.775253475277172,,Manual,Unlimited km,Autovia,"90, Via Europa, Milan Malpensa Airport, King Parking, Departure Area Exit 16, Lonate Pozzolo, Italy, 21015",Shuttle Bus,5.937515578539902,Good,6.984329480196428,6.646769502518387,7.987006310653964,5.888335661321942,4.707116027197807,4.715931338939354,6.057182210257585,410.0187218101462,2023-07-23 05:05:17,device=Pixel 4&amp;network_type=wifi&amp;languagecode=en&amp;display=normal_xxhdpi&amp;cor=IT&amp;currency=EUR,4280096</w:t>
        <w:br/>
        <w:t>Istanbul Airport,IST,TR,Istanbul,1.9465141828130983,2023-07-21,10:00,2023-08-01,10:00,0.0,7751.54896008856,7823.783106775383,8014.025142150926,TRY,Audi A3 Saloon - Sedan,748552450,1,1,1,4.049737711136591,Intermediate,4.911499729436976,,Automatic,Unlimited km,Circular Car Hire,"Istanbul International Airport, Istanbul, Turkey, 34283",Meet &amp; Greet,6.628992293890719,Good,7.49750507996177,6.530213491985878,8.329243452394168,5.9356419858367175,5.8721665891031884,6.400233488315771,6.3149181746761025,630.9944550087938,2023-07-23 05:05:17,device=Pixel 4&amp;network_type=wifi&amp;languagecode=en&amp;display=normal_xxhdpi&amp;cor=TR&amp;currency=TRY,4280097</w:t>
        <w:br/>
        <w:t>Lisbon Airport,LIS,PT,Lisbon,2.103450446437361,2023-07-25,10:00,2023-07-31,10:00,0.0,248.2600045410457,253.91097404692204,245.9581123005827,EUR,Mercedes C-Class GPS,748552451,1,1,1,4.105324208956125,Full-size,5.028400015760301,,Automatic,Unlimited mileage,CRC,"Lisbon Airport - Meeting Point: Terminal 1, Arrival hall, Vodafone store, Exit door 4, Drop-off: Av. Severiano Falcão, 10, 2685-378 Lisbon, Lisbon, Portugal",Meet &amp; Greet,7.944180184690735,Excellent,9.584228897677201,9.547643703081398,8.720649496229044,8.003661921985948,8.180342840233434,7.006009740891382,7.535922364631448,481.6470152405373,2023-07-23 05:05:17,device=Pixel 4&amp;network_type=wifi&amp;languagecode=en&amp;display=normal_xxhdpi&amp;cor=PT&amp;currency=EUR,4280098</w:t>
        <w:br/>
        <w:t>Adolfo Suárez Madrid–Barajas Airport,MAD,ES,Madrid,1.9828637335198103,2023-07-26,10:00,2023-07-22,10:00,0.0,92.47101776803196,92.5847382393225,88.45123298499396,EUR,Opel Astra,748552452,1,1,1,3.931048385400747,Compact,5.301568272163216,,Manual,Unlimited km,Enterprise,"Aeropuerto Adolfo Suárez Madrid-Barajas, T1-T4, Madrid, Spain, 28042",In Terminal,8.598526606181526,Excellent,8.878067999189938,8.335723665291171,8.801787822795763,8.55274743891187,8.383137328385383,8.156534358681522,8.309109684820934,1197.4638061638314,2023-07-23 05:05:17,device=Pixel 4&amp;network_type=wifi&amp;languagecode=en&amp;display=normal_xxhdpi&amp;cor=ES&amp;currency=EUR,4280099</w:t>
        <w:br/>
        <w:t>Amsterdam Airport Schiphol,AMS,NL,Amsterdam,2.027222987933822,2023-07-30,10:00,2023-07-29,10:00,0.0,198.71567342860337,192.0784389573826,190.3157646762526,EUR,Opel Mokka,748552453,1,1,1,3.9691939732438875,Intermediate,4.993720831701742,,Automatic,400 kilometres per rental,Alamo,"Amsterdam Schiphol Airport, Schiphol Plaza Arrival Hall 22, Amsterdam, Holland, 1118 AX",In Terminal,8.946788148564124,Excellent,9.25083382562766,9.131521672911276,9.605781487660755,9.202066994388193,8.507505380598278,7.73190764931933,8.552016297455458,1782.560134857798,2023-07-23 05:05:17,device=Pixel 4&amp;network_type=wifi&amp;languagecode=en&amp;display=normal_xxhdpi&amp;cor=NL&amp;currency=EUR,4280100</w:t>
        <w:br/>
        <w:t>Istanbul Airport,IST,TR,Istanbul,1.9479903430934928,2023-07-22,10:00,2023-07-20,10:00,0.0,4990.2461563172865,4974.396526133803,5041.298056030403,TRY,Citroen C-Elysee,748552454,1,1,1,5.032177306578015,Compact,4.895163817849713,,Manual,Unlimited km,Enterprise,"Istanbul Grand Airport International Terminal, Tayakadın Mah, Ulubatlı Hasan Cd. No. 255, Arnavutköy, İstanbul, Turkey, 34277",In Terminal,8.487016182643464,Very good,8.071827712754345,7.648521023105,9.542481570368308,7.261585861963264,8.287464842330522,7.735164237914311,6.689126749008314,683.6823560187536,2023-07-23 05:05:17,device=Pixel 4&amp;network_type=wifi&amp;languagecode=en&amp;display=normal_xxhdpi&amp;cor=TR&amp;currency=TRY,4280101</w:t>
        <w:br/>
        <w:t>Munich Airport,MUC,DE,Munich,1.917471190356675,2023-07-18,10:00,2023-07-26,10:00,0.0,269.56072630351593,292.0784844984921,261.81194640010756,EUR,Ford Kuga,748552455,1,1,1,3.9289260878447227,Standard,5.192698919203,,Automatic,Unlimited km,Enterprise,"Terminalstraße Mitte, Mietwagenzentrum, München, Germany, 85356",Car Rental Centre,8.781154418180202,Excellent,8.952047621063953,9.0678027247182,9.414270355179438,9.487769097593135,8.174521186047508,8.823993439521196,8.437157179974784,1089.5020128100257,2023-07-23 05:05:17,device=Pixel 4&amp;network_type=wifi&amp;languagecode=en&amp;display=normal_xxhdpi&amp;cor=DE&amp;currency=EUR,4280102</w:t>
        <w:br/>
        <w:t>Charles de Gaulle Airport,CDG,FR,Paris,1.939033514822744,2023-07-29,10:00,2023-08-01,10:00,0.0,173.8817729090273,157.09482265512767,167.2789845203987,EUR,Hyundai Kona,748552456,1,1,1,3.9147983123411794,Compact,5.0636869539186655,,Automatic,500 kilometres per rental,Europcar,"Aéroport de Paris-Charles-de-Gaulle, Roissy-en-France, France, 95700",In Terminal,7.431729233590955,Very good,8.103381573140991,8.064695966460953,9.563290894593885,7.985936317759394,7.765177520318024,5.81855753332464,6.855965241187661,3459.4851544772523,2023-07-23 05:05:17,device=Pixel 4&amp;network_type=wifi&amp;languagecode=en&amp;display=normal_xxhdpi&amp;cor=FR&amp;currency=EUR,4280103</w:t>
        <w:br/>
        <w:t>Adolfo Suárez Madrid–Barajas Airport,MAD,ES,Madrid,2.0637367883091127,2023-07-19,10:00,2023-07-29,10:00,0.0,147.09018941258785,158.57610657941106,162.09964572864166,EUR,Seat Toledo,748552457,1,1,1,3.8466493491951055,Intermediate,4.998127505872394,,Automatic,Unlimited km,Alamo,"Aeropuerto Adolfo Suárez Madrid-Barajas, T1-T4, Madrid, Spain, 28042",In Terminal,8.460532203146123,Excellent,8.891876866216828,8.584343324938828,8.99461709219123,8.604485124833674,7.902305434993715,7.756367261411298,7.966506071311253,1317.7362031888676,2023-07-23 05:05:17,device=Pixel 4&amp;network_type=wifi&amp;languagecode=en&amp;display=normal_xxhdpi&amp;cor=ES&amp;currency=EUR,4280104</w:t>
        <w:br/>
        <w:t>Malpensa Airport,MXP,IT,Milan,1.9825001260113557,2023-07-31,10:00,2023-07-24,10:00,0.0,378.6712827660555,371.02626285923884,374.42309410671936,EUR,Skoda Octavia Estate,748552458,1,1,1,4.001107065486433,Intermediate,4.924248725240211,,Automatic,Unlimited km,Locauto,"Aeroporto di Milano Malpensa T1, Ferno, Italy, 21010",In Terminal,8.272364601966501,Excellent,9.137291695809267,9.150182031740107,8.88673807997786,8.44164661890483,8.610870990628406,7.54646509358115,7.427526800667651,3733.8265955134316,2023-07-23 05:05:17,device=Pixel 4&amp;network_type=wifi&amp;languagecode=en&amp;display=normal_xxhdpi&amp;cor=IT&amp;currency=EUR,4280105</w:t>
        <w:br/>
        <w:t>Charles de Gaulle Airport,CDG,FR,Paris,2.007339269310214,2023-07-19,10:00,2023-07-22,10:00,0.0,141.45280902812004,129.03764281839867,129.57051493862087,EUR,Fiat 500,748552459,1,1,1,1.961538200069949,Mini,4.131035651167257,,Manual,Unlimited km,Alamo,"Aéroport de Paris-Charles-de-Gaulle, Terminal 1, Terminal 2C/D, Terminal 2E/F, Roissy-en-France, France, 95700",In Terminal,8.246498945110755,Excellent,8.737538842346396,7.847419356202407,8.560832440166966,9.151984388231883,7.695914599026016,6.3497135979366,7.611435841477253,794.9295076713682,2023-07-23 05:05:17,device=Pixel 4&amp;network_type=wifi&amp;languagecode=en&amp;display=normal_xxhdpi&amp;cor=FR&amp;currency=EUR,4280106</w:t>
        <w:br/>
        <w:t>Malpensa Airport,MXP,IT,Milan,1.9573536070807667,2023-07-25,10:00,2023-07-22,10:00,0.0,143.59301645321165,140.8995737630223,140.20326064901872,EUR,Volkswagen T-Roc,748552460,1,1,1,4.900775890068787,Intermediate,5.232560046535058,,Automatic,Unlimited km,Enterprise,"Milan Malpensa Airport, Airport Malpensa 2000 Terminal 1, Ferno, Italy, 21010",In Terminal,8.231189934379529,Excellent,8.416599293531588,7.757459689536191,9.810266325119212,9.189430295161065,8.549409923343351,8.093215841739685,7.398398060191189,320.2533120414289,2023-07-23 05:05:17,device=Pixel 4&amp;network_type=wifi&amp;languagecode=en&amp;display=normal_xxhdpi&amp;cor=IT&amp;currency=EUR,4280107</w:t>
        <w:br/>
        <w:t>Munich Airport,MUC,DE,Munich,2.044610203497903,2023-07-31,10:00,2023-07-29,10:00,0.0,98.32634826756016,101.26884948137668,98.7515798452294,EUR,Fiat 500 Cabrio,748552461,1,1,1,1.9644967353830205,Mini,4.188771236975105,,Manual,600 kilometres per rental,OK Mobility,"Terminalstrasse Mitte, Munich, Germany, 85356",In Terminal,8.791123047319731,Excellent,8.690807996146955,8.224554646879023,9.337702449758016,8.177387074776146,8.480856002666165,6.57252294671437,8.253534539958398,3081.1132389204813,2023-07-23 05:05:17,device=Pixel 4&amp;network_type=wifi&amp;languagecode=en&amp;display=normal_xxhdpi&amp;cor=DE&amp;currency=EUR,4280108</w:t>
        <w:br/>
        <w:t>Josep Tarradellas Barcelona–El Prat Airport,BCN,ES,Barcelona,2.0843606651411606,2023-07-22,10:00,2023-08-02,10:00,0.0,79.15240014226545,81.36852841210236,80.16567744316677,EUR,Opel Mokka,748552462,1,1,1,3.8300545011807037,Compact,4.846743342626302,,Manual,Unlimited km,Firefly,"Aeropuerto de Barcelona-El Prat, Terminal 2, Barcelona, Spain, 08820",In Terminal,7.427518249029929,Very good,8.428214068417264,8.335598682001034,8.20725072285315,6.51293031527082,6.400717842237221,6.686064275598416,6.671048187472048,9514.030236334818,2023-07-23 05:05:17,device=Pixel 4&amp;network_type=wifi&amp;languagecode=en&amp;display=normal_xxhdpi&amp;cor=ES&amp;currency=EUR,4280109</w:t>
        <w:br/>
        <w:t>Charles de Gaulle Airport,CDG,FR,Paris,2.1348614256977827,2023-07-26,10:00,2023-08-02,10:00,0.0,167.99488850098788,175.6855046989574,180.11092602948267,EUR,Peugeot 308,748552463,1,1,1,3.9330592271868876,Compact,5.028319707739283,,Automatic,Unlimited km,Alamo,"Aéroport de Paris-Charles-de-Gaulle, Terminal 1, Terminal 2C/D, Terminal 2E/F, Roissy-en-France, France, 95700",In Terminal,7.883423348482874,Excellent,8.841031467452998,8.22730261838626,8.740096980426276,8.784763766785183,7.859438687313631,6.218668560417849,7.5728229057896055,800.2750572162689,2023-07-23 05:05:17,device=Pixel 4&amp;network_type=wifi&amp;languagecode=en&amp;display=normal_xxhdpi&amp;cor=FR&amp;currency=EUR,4280110</w:t>
        <w:br/>
        <w:t>Munich Airport,MUC,DE,Munich,2.0390556096902595,2023-07-18,10:00,2023-07-27,10:00,0.0,303.3801406296329,306.6504832678379,307.28209732136474,EUR,Volkswagen Tiguan Allspace,748552464,1,1,1,5.02573651659501,Intermediate,4.970204880373902,,Manual,600 kilometres per rental,Sixt,"Terminalstraße Mitte, München, Germany, 85356",Car Rental Centre,7.2354434579342914,Very good,8.140603075558738,8.168954115922354,9.270320727111393,6.431365306875195,7.542824380785543,6.470322246629272,6.721457108724106,2086.4454873745267,2023-07-23 05:05:17,device=Pixel 4&amp;network_type=wifi&amp;languagecode=en&amp;display=normal_xxhdpi&amp;cor=DE&amp;currency=EUR,4280111</w:t>
        <w:br/>
        <w:t>Zurich Airport,ZRH,CH,Zürich,1.9419339026822644,2023-07-24,10:00,2023-07-29,10:00,0.0,259.7031343247769,247.3604267369625,240.24328136217798,CHF,Ford Kuga 4x4,748552465,1,1,1,3.922231912153279,Standard,4.841563941476354,,Manual,Unlimited km,Budget,"Rondellstrasse, Kloten, Zurich, Switzerland, 8060",Car Rental Centre,8.868545025899381,Excellent,8.798710450365748,8.75639936867128,8.698040120042847,8.629697651163104,8.670899289850917,8.705223737850575,7.988579333882117,2314.85299729631,2023-07-23 05:05:17,device=Pixel 4&amp;network_type=wifi&amp;languagecode=en&amp;display=normal_xxhdpi&amp;cor=CH&amp;currency=CHF,4280112</w:t>
        <w:br/>
        <w:t>Munich Airport,MUC,DE,Munich,1.8874476687738106,2023-07-28,10:00,2023-07-22,10:00,0.0,539.4927359091669,530.6218386113936,557.8461749351102,EUR,Volkswagen Touran,748552466,1,1,1,3.8251465340537716,Intermediate,4.766741807173595,,Manual,600 kilometres per rental,Sixt,"Terminalstraße Mitte, München, Germany, 85356",Car Rental Centre,7.406331473718873,Very good,8.180975003553929,8.08442382994101,9.990242655342838,6.630774048794555,7.733927691546941,6.979858431732102,6.335454997177582,2100.3138231266007,2023-07-23 05:05:17,device=Pixel 4&amp;network_type=wifi&amp;languagecode=en&amp;display=normal_xxhdpi&amp;cor=DE&amp;currency=EUR,4280113</w:t>
        <w:br/>
        <w:t>Amsterdam Airport Schiphol,AMS,NL,Amsterdam,2.0792207604626745,2023-07-18,10:00,2023-07-20,10:00,0.0,171.09913918758033,172.439303533719,181.96996210387334,EUR,Opel Astra Estate,748552467,1,1,1,4.111461792685987,Compact,4.878926522020421,,Manual,Unlimited km,Avis,"5, Aankomstpassage, Amsterdam, Holland, 1118 AX",Car Rental Centre,8.902419034353054,Excellent,9.604098007800252,9.525336727617706,9.846020647763423,8.999805783171473,9.054237412768497,8.116777194105092,8.670527098101005,1426.610426761092,2023-07-23 05:05:17,device=Pixel 4&amp;network_type=wifi&amp;languagecode=en&amp;display=normal_xxhdpi&amp;cor=NL&amp;currency=EUR,4280114</w:t>
        <w:br/>
        <w:t>Josep Tarradellas Barcelona–El Prat Airport,BCN,ES,Barcelona,1.8890949690073382,2023-07-30,10:00,2023-07-25,10:00,0.0,158.62102911238003,161.96471136005025,164.23801405039552,EUR,Ford Focus,748552468,1,1,1,3.9659498497001286,Compact,5.201210645052696,,Manual,Unlimited km,Avis,"Aeropuerto de Barcelona-El Prat, El Prat de Llobregat, Barcelona, Spain, 08820",In Terminal,7.856364745658212,Excellent,7.959015646815107,8.335748929547822,8.974950017993034,8.015507494565293,8.188449109563827,7.151032580093653,8.068170610435574,1767.9253257101168,2023-07-23 05:05:17,device=Pixel 4&amp;network_type=wifi&amp;languagecode=en&amp;display=normal_xxhdpi&amp;cor=ES&amp;currency=EUR,4280115</w:t>
        <w:br/>
        <w:t>Istanbul Airport,IST,TR,Istanbul,1.995675827651198,2023-07-26,10:00,2023-07-22,10:00,0.0,5115.499336354017,5487.011721231649,5671.928352770125,TRY,Volkswagen Tiguan,748552469,1,1,1,3.982163061034324,Intermediate,5.284176652395192,,Automatic,Unlimited km,Avec Rent a Car,"Arrivals hall, Istanbul, Turkey, 34283",In Terminal,7.585990384750124,Very good,7.879381826326763,7.834781211230126,8.341503441590758,7.217147243460125,7.825635879377237,6.846876195336189,6.769970207158181,2765.8243569028464,2023-07-23 05:05:17,device=Pixel 4&amp;network_type=wifi&amp;languagecode=en&amp;display=normal_xxhdpi&amp;cor=TR&amp;currency=TRY,4280116</w:t>
        <w:br/>
        <w:t>Josep Tarradellas Barcelona–El Prat Airport,BCN,ES,Barcelona,2.0609930783378942,2023-07-25,10:00,2023-07-31,10:00,0.0,135.46638570406867,126.2180815780735,130.72424802862437,EUR,Toyota Aygo,748552470,1,1,1,,Mini,3.8989237904809255,,Manual,700 kilometres per rental,Europcar,"Aeropuerto de Barcelona-El Prat, Barcelona, Spain, 08820",In Terminal,7.356235158569376,Very good,8.88388645091678,7.964002312136219,8.854176994688293,7.525733053586637,7.853696929261781,6.775322136413504,6.728705975294628,1503.505363877087,2023-07-23 05:05:17,device=Pixel 4&amp;network_type=wifi&amp;languagecode=en&amp;display=normal_xxhdpi&amp;cor=ES&amp;currency=EUR,4280117</w:t>
        <w:br/>
        <w:t>Istanbul Airport,IST,TR,Istanbul,2.1009497472662617,2023-07-29,10:00,2023-08-03,10:00,0.0,5765.421033296472,5946.67070720119,6246.072781778065,TRY,Kia Stonic,748552471,1,1,1,3.8932535057314315,Compact,4.506886246563092,,Automatic,1000 kilometres per rental,Garenta,"Istanbul Yeni Havalimanı, Arnavutköy/istanbul, Istanbul, Turkey, 34283",In Terminal,7.598214808913493,Very good,6.827352135452479,6.995524795177057,9.383457968444961,6.749244544148781,7.699531217689927,7.776439844339555,6.169581266285656,1310.8405491728563,2023-07-23 05:05:17,device=Pixel 4&amp;network_type=wifi&amp;languagecode=en&amp;display=normal_xxhdpi&amp;cor=TR&amp;currency=TRY,4280118</w:t>
        <w:br/>
        <w:t>Amsterdam Airport Schiphol,AMS,NL,Amsterdam,1.9460829076398272,2023-07-28,10:00,2023-07-26,10:00,0.0,253.71459819379166,258.79766331454005,254.14045014951242,EUR,Audi A4,748552472,1,1,1,4.014353852135054,Full-size,5.058128759559091,,Automatic,400 kilometres per rental,Enterprise,"Amsterdam Schiphol Airport, Schiphol Plaza Arrival Hall 22, Amsterdam, Holland, 1118 AX",In Terminal,9.09145506065219,Excellent,9.451184491065499,8.707600458578836,9.43177082993003,9.302073484943717,8.726012597936895,8.192691077241529,8.293623840501613,2055.1069750061706,2023-07-23 05:05:17,device=Pixel 4&amp;network_type=wifi&amp;languagecode=en&amp;display=normal_xxhdpi&amp;cor=NL&amp;currency=EUR,4280119</w:t>
        <w:br/>
        <w:t>Charles de Gaulle Airport,CDG,FR,Paris,2.0095214280095264,2023-07-30,10:00,2023-07-26,10:00,0.0,218.8779236199963,225.0500118122119,215.08785743742322,EUR,Volkswagen ID.4,748552473,1,1,1,4.696338871690021,Standard,5.298675225081759,,Automatic,500 kilometres per rental,Sixt,"Aéroport de Paris-Charles-de-Gaulle, Roissy-en-France, France, 95711",In Terminal,8.15700686553201,Excellent,8.342366048765935,9.003466887591111,8.800018377851956,8.712153391392919,8.706230727225575,7.239446996137496,7.363173793043515,2297.5037028001575,2023-07-23 05:05:17,device=Pixel 4&amp;network_type=wifi&amp;languagecode=en&amp;display=normal_xxhdpi&amp;cor=FR&amp;currency=EUR,4280120</w:t>
        <w:br/>
        <w:t>Munich Airport,MUC,DE,Munich,1.9926749529973455,2023-07-22,10:00,2023-08-01,10:00,0.0,201.74512730064248,190.07821401814226,193.49011013251032,EUR,Renault Captur,748552474,1,1,1,3.7745366683808643,Compact,5.031886345926368,,Manual,500 kilometres per rental,Buchbinder,"Terminalstraße Mitte, München, Germany, 85356",In Terminal,7.9545276600673445,Excellent,8.916057377946697,8.988151389364198,10.16760118179722,8.063392800683866,6.8465237265448575,7.14599985843378,7.857577935349852,371.7098538712278,2023-07-23 05:05:17,device=Pixel 4&amp;network_type=wifi&amp;languagecode=en&amp;display=normal_xxhdpi&amp;cor=DE&amp;currency=EUR,4280121</w:t>
        <w:br/>
        <w:t>Josep Tarradellas Barcelona–El Prat Airport,BCN,ES,Barcelona,1.9563748720890022,2023-08-01,10:00,2023-07-25,10:00,0.0,178.9272185878891,166.41736112520627,172.67125623439483,EUR,Volkswagen Golf   ,748552475,1,1,1,4.052801429236539,Compact,4.824524496605266,,Manual,700 kilometres per rental,Europcar,"Aeropuerto de Barcelona-El Prat, Barcelona, Spain, 08820",In Terminal,7.520739187853824,Very good,8.16773271946484,8.009763293456642,8.79411057192118,7.092454888363821,7.735760279522777,6.682326705100998,6.59015449232821,1532.6864230934123,2023-07-23 05:05:17,device=Pixel 4&amp;network_type=wifi&amp;languagecode=en&amp;display=normal_xxhdpi&amp;cor=ES&amp;currency=EUR,4280122</w:t>
        <w:br/>
        <w:t>Heathrow Airport,LHR,GB,London,2.074624061660375,2023-07-20,10:00,2023-08-02,10:00,0.0,103.58733492000624,102.0587267650402,101.50072381920539,GBP,Fiat 500,748552476,1,1,1,2.0192548244396,Mini,3.958788515165117,,Manual,Unlimited mileage,Avis,"London Heathrow Airport T2-3-4, Northrop Road, London, UK, TW6 2QA",Shuttle Bus,8.09865372195407,Excellent,8.709830760342012,8.083915721348442,9.69816096506767,8.45304354643922,8.056327105411494,7.072882399709737,7.223493639815384,1562.285879553753,2023-07-23 05:05:17,device=Pixel 4&amp;network_type=wifi&amp;languagecode=en&amp;display=normal_xxhdpi&amp;cor=GB&amp;currency=GBP,4280123</w:t>
        <w:br/>
        <w:t>Adolfo Suárez Madrid–Barajas Airport,MAD,ES,Madrid,2.034203395575922,2023-07-21,10:00,2023-07-29,10:00,0.0,158.9549065929202,158.8456357061218,156.98660548677384,EUR,Fiat 500,748552477,1,1,1,1.9453458804402266,Mini,3.7843665448455797,,Manual,Unlimited km,Clickrent,"17 Calle de Lola Flores, Madrid Airport, Madrid, Spain - Mainland, 28022",Shuttle Bus,8.061722891352018,Excellent,8.287684420933767,8.34286223261893,9.327838838002988,8.70428567844086,7.121762403957655,7.478135106268276,8.757466608421876,60.104329262629335,2023-07-23 05:05:17,device=Pixel 4&amp;network_type=wifi&amp;languagecode=en&amp;display=normal_xxhdpi&amp;cor=ES&amp;currency=EUR,4280124</w:t>
        <w:br/>
        <w:t>Malpensa Airport,MXP,IT,Milan,1.9285299061444663,2023-07-26,10:00,2023-07-21,10:00,0.0,129.10976055352842,119.7939033819318,124.10467774226213,EUR,Volvo S60,748552478,1,1,1,3.955350797063725,Premium,5.161593794072666,,Automatic,Unlimited km,Europcar,"Aeroporto di Milano Malpensa T1, Ferno, Italy, 21010",In Terminal,7.355218853957914,Very good,8.044702509775567,8.204196381189831,9.285328090793596,7.677571887395926,7.8313823066077,7.216949608271697,6.918369311260224,1583.5664910043222,2023-07-23 05:05:17,device=Pixel 4&amp;network_type=wifi&amp;languagecode=en&amp;display=normal_xxhdpi&amp;cor=IT&amp;currency=EUR,4280125</w:t>
        <w:br/>
        <w:t>Josep Tarradellas Barcelona–El Prat Airport,BCN,ES,Barcelona,1.9880607115176365,2023-07-31,10:00,2023-07-24,10:00,0.0,105.34147469033422,99.27190099322627,107.34633339230871,EUR,Seat Arona,748552479,1,1,1,4.9070207045033385,Compact,5.057887280816988,,Automatic,Unlimited km,Enterprise,"Aeropuerto de Barcelona-El Prat, El Prat de Llobregat, Barcelona, Spain, 08020",In Terminal,8.198979432056861,Excellent,8.594722557315848,8.878790914075214,9.101437841544703,8.296164007512933,8.566983981133006,7.647657060241411,7.604531463436663,1473.8523772688452,2023-07-23 05:05:17,device=Pixel 4&amp;network_type=wifi&amp;languagecode=en&amp;display=normal_xxhdpi&amp;cor=ES&amp;currency=EUR,4280126</w:t>
        <w:br/>
        <w:t>Malpensa Airport,MXP,IT,Milan,1.9772928446954119,2023-07-25,10:00,2023-07-22,10:00,0.0,137.2734417124167,146.3312604125314,143.49394029909058,EUR,Toyota Auris,748552480,1,1,1,3.841876347503591,Compact,4.999111180774034,,Automatic,Unlimited km,Noleggiare,"51 Via Facchinetti, 51, Somma Lombardo, Italy, 21019",Shuttle Bus,5.47879461404027,,6.231111368801089,6.9816397098155365,6.333157920325452,5.434923241264497,4.428650200787778,3.9218786649231054,5.818945617728883,546.0383999210891,2023-07-23 05:05:17,device=Pixel 4&amp;network_type=wifi&amp;languagecode=en&amp;display=normal_xxhdpi&amp;cor=IT&amp;currency=EUR,4280127</w:t>
        <w:br/>
        <w:t>Adolfo Suárez Madrid–Barajas Airport,MAD,ES,Madrid,2.0260807204545745,2023-07-22,10:00,2023-08-01,10:00,0.0,123.64029015587785,122.17901544625319,122.18683878117925,EUR,Fiat Tipo,748552481,1,1,1,3.96698521038869,Compact,5.068575104052156,,Manual,700 kilometres per rental,Keddy By Europcar,"Madrid Airport, T1, Madrid, Spain, 28042",In Terminal,7.920706532954649,Excellent,8.682464034977684,7.991891252281156,9.05690386814663,8.173099331125679,8.404131755179183,8.14905081572791,7.425286211717003,1439.2874522715654,2023-07-23 05:05:17,device=Pixel 4&amp;network_type=wifi&amp;languagecode=en&amp;display=normal_xxhdpi&amp;cor=ES&amp;currency=EUR,4280128</w:t>
        <w:br/>
        <w:t>Amsterdam Airport Schiphol,AMS,NL,Amsterdam,2.114416866932267,2023-07-19,10:00,2023-07-23,10:00,0.0,172.28561874631,179.0874771352289,177.47482251960304,EUR,Kia Ceed Estate,748552482,1,1,1,3.9598925845271755,Compact,4.789675106853447,,Manual,400 kilometres per rental,Sixt,"22, Aankomstpassage, Schiphol Plaza, Amsterdam, Holland, 1118 AX",In Terminal,8.196641127294937,Excellent,8.243619269601286,8.813772646812252,8.948925625990762,7.820233057785551,8.186799190852692,6.9190012744139935,7.328731226921626,2667.0300089603065,2023-07-23 05:05:17,device=Pixel 4&amp;network_type=wifi&amp;languagecode=en&amp;display=normal_xxhdpi&amp;cor=NL&amp;currency=EUR,4280129</w:t>
        <w:br/>
        <w:t>Malpensa Airport,MXP,IT,Milan,2.0201366410103754,2023-07-29,10:00,2023-07-29,10:00,0.0,110.10564522594333,117.77754286652448,119.51493775163051,EUR,Jeep Renegade,748552483,1,1,1,4.128453355734918,Compact,4.9358064795901795,,Manual,Unlimited km,Enterprise,"Milan Malpensa Airport, Airport Malpensa 2000 Terminal 1, Ferno, Italy, 21010",In Terminal,8.242940869160712,Excellent,8.834963111367786,8.349675223345749,10.07109918045829,8.754811602424525,8.310603016063702,8.398267175733892,7.144959488508031,293.29959235278,2023-07-23 05:05:17,device=Pixel 4&amp;network_type=wifi&amp;languagecode=en&amp;display=normal_xxhdpi&amp;cor=IT&amp;currency=EUR,4280130</w:t>
        <w:br/>
        <w:t>Orly Airport,ORY,FR,Paris,1.9832039514607382,2023-07-22,10:00,2023-07-22,10:00,0.0,369.64354167201054,363.5602415655383,349.92589126174187,EUR,Nissan Qashqai,748552484,1,1,1,3.8507857931708975,Intermediate,5.176531720234227,,Manual,Unlimited km,Avis,"Orly T1/2, Hall 2 Niveau 0, Return: P3 Niveau -3 Allee K, Paris, France, 94390",In Terminal,8.132795495831612,Very good,8.657323062214322,8.476533112451914,8.985903547232938,7.561650360315499,7.256858790327903,6.386324033894648,6.987552168803067,1122.392920037891,2023-07-23 05:05:17,device=Pixel 4&amp;network_type=wifi&amp;languagecode=en&amp;display=normal_xxhdpi&amp;cor=FR&amp;currency=EUR,4280131</w:t>
        <w:br/>
        <w:t>Amsterdam Airport Schiphol,AMS,NL,Amsterdam,1.9941856769049053,2023-07-18,10:00,2023-08-01,10:00,0.0,158.53288103895034,155.68016253218133,158.74574791981473,EUR,Opel Corsa,748552485,1,1,1,4.312729089057485,Economy,4.797911177867553,,Manual,Unlimited km,Avis,"5, Aankomstpassage, Amsterdam, Holland, 1118 AX",Car Rental Centre,8.750081033052817,Excellent,8.728448149663683,9.213195709172128,9.376344984913812,8.891249323104962,8.835046210441094,7.750973982101794,8.75585413897789,1467.5870850876836,2023-07-23 05:05:17,device=Pixel 4&amp;network_type=wifi&amp;languagecode=en&amp;display=normal_xxhdpi&amp;cor=NL&amp;currency=EUR,4280132</w:t>
      </w:r>
    </w:p>
    <w:p>
      <w:r>
        <w:rPr>
          <w:rFonts w:ascii="Consolas" w:hAnsi="Consolas"/>
          <w:sz w:val="14"/>
        </w:rPr>
        <w:t>Dublin Airport,DUB,IE,Dublin,2.0241530212330487,2023-07-28,10:00,2023-07-30,10:00,0.0,233.79855785689006,229.16904088653456,230.86779890198616,EUR,Nissan Qashqai   ,748552486,1,1,1,3.86286470837906,Intermediate,5.155001746098659,,Manual,Unlimited mileage,Enterprise,"Terminal 2 Arrivals, Dublin Aiport, Dublin, Ireland, K67W6K5",In Terminal,8.736727084461105,Excellent,9.6733281277968,9.025004643645838,9.423246165500327,8.36533614025612,9.210722103328113,8.027990646579097,7.980260973201291,721.6613860876412,2023-07-23 05:05:17,device=Pixel 4&amp;network_type=wifi&amp;languagecode=en&amp;display=normal_xxhdpi&amp;cor=IE&amp;currency=EUR,4280133</w:t>
        <w:br/>
        <w:t>Dublin Airport,DUB,IE,Dublin,1.8960680128826448,2023-07-22,10:00,2023-08-02,10:00,0.0,448.07810247547775,446.7134144912496,451.7973619751231,EUR,BMW 5 Series,748552487,1,1,1,4.0598313641568815,Luxury,4.9586785457852915,,Automatic,Unlimited km,Europcar,"Arrivals Hall, Dublin, Ireland, K67 A7P4",Car Rental Centre,7.435006104861798,Very good,8.6996486821263,8.048797983754028,8.033918520662018,7.14286960086826,7.421830392791478,5.7040488515592225,6.576871330151973,2015.9692008161173,2023-07-23 05:05:17,device=Pixel 4&amp;network_type=wifi&amp;languagecode=en&amp;display=normal_xxhdpi&amp;cor=IE&amp;currency=EUR,4280134</w:t>
        <w:br/>
        <w:t>Josep Tarradellas Barcelona–El Prat Airport,BCN,ES,Barcelona,2.066731258437504,2023-07-31,10:00,2023-07-21,10:00,0.0,161.5517517097126,158.43519133210887,168.3585620760038,EUR,Seat Leon,748552488,1,1,1,4.005992967078403,Compact,4.789172575704706,,Manual,700 kilometres per rental,Keddy By Europcar,"Aeropuerto de Barcelona-El Prat, Barcelona, Spain, 08820",In Terminal,7.2949920604707215,Very good,8.222384381514198,7.976215822150604,8.398742770063118,6.803363919228508,7.3574423118882555,7.200646232398018,6.012046036587566,1114.6121624457246,2023-07-23 05:05:17,device=Pixel 4&amp;network_type=wifi&amp;languagecode=en&amp;display=normal_xxhdpi&amp;cor=ES&amp;currency=EUR,4280135</w:t>
        <w:br/>
        <w:t>Munich Airport,MUC,DE,Munich,2.0100816864771316,2023-07-28,10:00,2023-07-26,10:00,0.0,246.3750586802886,232.0873129104432,221.1816074649837,EUR,Ford Focus Estate,748552489,1,1,1,4.304568769484359,Compact,5.049898287600226,,Manual,800 kilometres per rental,Hertz,"Terminalstraße Mitte, München, Germany, 85356",Car Rental Centre,8.049385764185308,Very good,8.04075257024384,8.56221880155404,9.611604702141706,6.939434619693298,8.103609856285656,6.828303626048031,7.260407019228275,1496.9114691690738,2023-07-23 05:05:17,device=Pixel 4&amp;network_type=wifi&amp;languagecode=en&amp;display=normal_xxhdpi&amp;cor=DE&amp;currency=EUR,4280136</w:t>
        <w:br/>
        <w:t>Zurich Airport,ZRH,CH,Zürich,1.992570240626098,2023-07-30,10:00,2023-07-21,10:00,0.0,361.28134952416474,386.6512393683829,363.1908131470599,CHF,Audi A6 Estate AWD,748552490,1,1,1,4.093877162292343,Luxury,5.224558943143314,,Automatic,Unlimited km,Europcar,"PARKING 3 G1, Zurich, Switzerland, 8058",Car Rental Centre,8.75693648740319,Excellent,8.766730017028872,8.965941344646707,9.450767715589132,8.730378625193522,8.585355443194082,7.720171008339857,7.983152514973403,2590.4345145074485,2023-07-23 05:05:17,device=Pixel 4&amp;network_type=wifi&amp;languagecode=en&amp;display=normal_xxhdpi&amp;cor=CH&amp;currency=CHF,4280137</w:t>
        <w:br/>
        <w:t>Adolfo Suárez Madrid–Barajas Airport,MAD,ES,Madrid,1.9754649392024526,2023-07-24,10:00,2023-07-24,10:00,0.0,86.65128596570726,82.37135587285748,79.53716882605298,EUR,Fiat Panda,748552491,1,1,1,4.079942114142553,Mini,3.9390357541486556,,Manual,Unlimited km,Clickrent,"17 Calle de Lola Flores, Madrid Airport, Madrid, Spain - Mainland, 28022",Shuttle Bus,7.794331728902952,Excellent,8.5052499505345,7.928235929728596,9.472764836692454,8.6636986040227,6.708209015527151,7.9766694496248425,8.832481604441861,57.885966568109794,2023-07-23 05:05:17,device=Pixel 4&amp;network_type=wifi&amp;languagecode=en&amp;display=normal_xxhdpi&amp;cor=ES&amp;currency=EUR,4280138</w:t>
        <w:br/>
        <w:t>Adolfo Suárez Madrid–Barajas Airport,MAD,ES,Madrid,1.995929117321904,2023-07-24,10:00,2023-07-28,10:00,0.0,92.63284038623833,96.1489826940313,91.06460120746276,EUR,Nissan Micra,748552492,1,1,1,2.0751191530107174,Mini,4.0994371584527896,,Manual,700 kilometres per rental,Keddy By Europcar,"Madrid Airport, T1, Madrid, Spain, 28042",In Terminal,8.221466371344906,Excellent,8.606172813577555,8.074443689120056,9.113153665185171,8.371412130674054,8.606656334756293,7.912090827758503,7.820940997354938,1390.9660299404816,2023-07-23 05:05:17,device=Pixel 4&amp;network_type=wifi&amp;languagecode=en&amp;display=normal_xxhdpi&amp;cor=ES&amp;currency=EUR,4280139</w:t>
        <w:br/>
        <w:t>Josep Tarradellas Barcelona–El Prat Airport,BCN,ES,Barcelona,1.9427414781221972,2023-07-31,10:00,2023-07-21,10:00,0.0,253.1792626903472,260.7249227693448,270.21098621090175,EUR,Renault Scenic,748552493,1,1,1,4.977109008584489,Intermediate,5.100015957257499,,Automatic,Unlimited km,Alamo,"Aeropuerto de Barcelona-El Prat, El Prat de Llobregat, Barcelona, Spain, 08020",In Terminal,8.145258708145178,Excellent,9.108139180658126,8.816471240463231,8.873231038708944,8.529010131982705,8.337729550757109,7.3080863999251235,7.988450251213975,2067.782666444716,2023-07-23 05:05:17,device=Pixel 4&amp;network_type=wifi&amp;languagecode=en&amp;display=normal_xxhdpi&amp;cor=ES&amp;currency=EUR,4280140</w:t>
        <w:br/>
        <w:t>Adolfo Suárez Madrid–Barajas Airport,MAD,ES,Madrid,1.9022818741381184,2023-08-01,10:00,2023-07-31,10:00,0.0,181.4361767750236,183.01412150038806,181.0426792356311,EUR,Mercedes C-Class,748552494,1,1,1,3.9380647662520056,Premium,4.971325495250621,,Automatic,500 kilometres per rental,Alamo,"Aeropuerto Adolfo Suárez Madrid-Barajas, T1-T4, Madrid, Spain, 28042",In Terminal,8.421008859503848,Excellent,8.376154128773852,9.240064887647959,9.37917260384247,8.906263468668433,8.334519147390418,7.976489084043157,8.134081207365545,1249.2905153975964,2023-07-23 05:05:17,device=Pixel 4&amp;network_type=wifi&amp;languagecode=en&amp;display=normal_xxhdpi&amp;cor=ES&amp;currency=EUR,4280141</w:t>
        <w:br/>
        <w:t>Lisbon Airport,LIS,PT,Lisbon,2.031896300411105,2023-07-27,10:00,2023-07-25,10:00,0.0,120.97426763513312,119.81341069448654,121.1742769577075,EUR,Toyota Corolla,748552495,1,1,1,5.081685559001311,Intermediate,5.140670118673337,,Automatic,Unlimited km,Guerin,"Alameda das Comunidades Portuguesas, Lisboa, Portugal, 1700-008",In Terminal,8.879914917764545,Excellent,9.375480651450848,8.673940637409103,9.390255513737813,9.052809416621164,8.40940235654687,7.32979475952134,8.462405190059833,6203.1536411517955,2023-07-23 05:05:17,device=Pixel 4&amp;network_type=wifi&amp;languagecode=en&amp;display=normal_xxhdpi&amp;cor=PT&amp;currency=EUR,4280142</w:t>
        <w:br/>
        <w:t>Orly Airport,ORY,FR,Paris,1.9552243483800016,2023-07-21,10:00,2023-07-31,10:00,0.0,152.1720414910804,146.53948333267655,152.68246805946626,EUR,Peugeot 2008,748552496,1,1,1,3.9527299035600723,Compact,5.0890622208818534,,Manual,500 kilometres per rental,Dollar,"Aéroport de Paris-Orly, Paris, France, 94390",In Terminal,7.634616664705636,Very good,8.31417277154002,8.124530218483178,8.601527391094901,8.209102468390373,7.505801345917598,6.79268097069917,6.886299006260388,232.38875651226533,2023-07-23 05:05:17,device=Pixel 4&amp;network_type=wifi&amp;languagecode=en&amp;display=normal_xxhdpi&amp;cor=FR&amp;currency=EUR,4280143</w:t>
        <w:br/>
        <w:t>Munich Airport,MUC,DE,Munich,2.013490118417164,2023-07-24,10:00,2023-07-26,10:00,0.0,251.24573970859285,252.68779030626104,240.3696198620528,EUR,Volkswagen Golf,748552497,1,1,1,3.9844099530292927,Compact,4.771518004788996,,Automatic,Unlimited km,Avis,"Terminalstraße Mitte, München, Germany, 85356",Car Rental Centre,8.691298897886233,Excellent,9.174896123544613,8.752361638144995,9.747057694194933,8.24617400616338,9.048070595308824,8.415312448175747,6.961911620903213,2384.0902514138006,2023-07-23 05:05:17,device=Pixel 4&amp;network_type=wifi&amp;languagecode=en&amp;display=normal_xxhdpi&amp;cor=DE&amp;currency=EUR,4280144</w:t>
        <w:br/>
        <w:t>Josep Tarradellas Barcelona–El Prat Airport,BCN,ES,Barcelona,1.988127318529753,2023-07-20,10:00,2023-07-22,10:00,0.0,361.32566038419816,387.9383065785164,366.16798424663875,EUR,Volkswagen Tiguan,748552498,1,1,1,4.113995046694452,Standard,4.819819600655269,,Automatic,400 kilometres per rental,Sixt,"Aeropuerto de Barcelona-El Prat, T1 &amp; T2, Barcelona, Spain, 08820",In Terminal,8.706706122518476,Excellent,9.903220370426716,9.427413814546773,9.677181078953307,9.163198571794878,8.759696424128892,8.006367766479459,7.670971856564907,1995.5180649027945,2023-07-23 05:05:17,device=Pixel 4&amp;network_type=wifi&amp;languagecode=en&amp;display=normal_xxhdpi&amp;cor=ES&amp;currency=EUR,4280145</w:t>
        <w:br/>
        <w:t>Frankfurt am Main Airport,FRA,DE,Frankfurt,2.0775534056615155,2023-07-27,10:00,2023-08-03,10:00,0.0,369.4687858317203,356.6097340401957,368.1852026260413,EUR,BMW X2,748552499,1,0,1,3.8340524729237138,Compact,4.974684877226524,,Manual,600 kilometres per rental,Europcar,"Frankfurt Airport, Terminal 1 - Area A, Frankfurt am Main, Germany, 60549",In Terminal,8.947076217975365,Excellent,8.424790081509279,8.97932339071236,9.112766495782967,8.819353955181812,7.979360537600058,6.858533344586593,7.740169609523911,2231.104173867274,2023-07-23 05:05:17,device=Pixel 4&amp;network_type=wifi&amp;languagecode=en&amp;display=normal_xxhdpi&amp;cor=DE&amp;currency=EUR,4280146</w:t>
        <w:br/>
        <w:t>Istanbul Airport,IST,TR,Istanbul,2.0284740691049983,2023-07-28,10:00,2023-08-01,10:00,0.0,3886.0189450209045,4202.217444915241,3860.7946289796387,TRY,Fiat Egea,748552500,1,1,1,4.007764935663548,Intermediate,5.156746214384526,,Automatic,3000 kilometres per rental,Sixt,"Tayakadin Mh. Terminal Cd. No1, Istanbul, Turkey, 34283",In Terminal,7.415246477326216,Very good,6.980832026891964,7.183961289295071,8.49489035212309,7.635510170148222,7.496377527512296,7.663013259156235,6.8611076913713385,430.08625989180507,2023-07-23 05:05:17,device=Pixel 4&amp;network_type=wifi&amp;languagecode=en&amp;display=normal_xxhdpi&amp;cor=TR&amp;currency=TRY,4280147</w:t>
        <w:br/>
        <w:t>Istanbul Airport,IST,TR,Istanbul,2.066159591494824,2023-07-25,10:00,2023-07-22,10:00,0.0,10170.785899621103,10868.36729017948,10988.859591933335,TRY,Hyundai i10,748552501,1,1,1,4.974994779731574,Mini,3.9684218668874234,,Automatic,Unlimited km,Eren Rent A Car,"Istanbul International Airport, Istanbul, Istanbul, Turkey, 34283",Meet &amp; Greet,5.36091743962572,,5.109091282186044,5.195037821872071,6.0770074211450575,5.451572631181672,5.155664393241014,3.5763248976381896,5.285771968988511,114.99819631031919,2023-07-23 05:05:17,device=Pixel 4&amp;network_type=wifi&amp;languagecode=en&amp;display=normal_xxhdpi&amp;cor=TR&amp;currency=TRY,4280148</w:t>
        <w:br/>
        <w:t>Istanbul Airport,IST,TR,Istanbul,2.0456294662856847,2023-07-19,10:00,2023-07-29,10:00,0.0,5444.51792326802,5473.56563832293,5614.894397065803,TRY,Opel  Astra,748552502,1,0,1,3.963415802339045,Intermediate,5.300894125114999,,Manual,3000 kilometres per rental,Sixt,"Tayakadin Mh. Terminal Cd. No1, Istanbul, Turkey, 34283",In Terminal,7.66588478784644,Very good,7.382562006593556,6.879116738043059,8.673617741547114,7.356258498335456,7.591663650868708,7.4188566569111565,6.591260548761076,421.97484784878554,2023-07-23 05:05:17,device=Pixel 4&amp;network_type=wifi&amp;languagecode=en&amp;display=normal_xxhdpi&amp;cor=TR&amp;currency=TRY,4280149</w:t>
        <w:br/>
        <w:t>Josep Tarradellas Barcelona–El Prat Airport,BCN,ES,Barcelona,2.105712208217011,2023-07-27,10:00,2023-07-24,10:00,0.0,617.4035326072498,580.1063688589261,581.0582436769539,EUR,BMW 3 Series,748552503,1,1,1,4.061300038788289,Premium,5.143081179075858,,Automatic,Unlimited km,Hertz,"Aeropuerto de Barcelona-El Prat, T1 &amp; T2, Barcelona, Spain, 08820",In Terminal,7.9515014650607565,Excellent,8.648721829065241,8.735058659229724,9.595394742937334,7.509018304936262,8.105039340836443,7.577616965476239,7.8656039797744555,1185.79023429255,2023-07-23 05:05:17,device=Pixel 4&amp;network_type=wifi&amp;languagecode=en&amp;display=normal_xxhdpi&amp;cor=ES&amp;currency=EUR,4280150</w:t>
        <w:br/>
        <w:t>Adolfo Suárez Madrid–Barajas Airport,MAD,ES,Madrid,1.9060972155506863,2023-07-22,10:00,2023-08-02,10:00,0.0,137.32667247785704,156.83820652696843,144.77080991376772,EUR,Volkswagen Tiguan,748552504,1,1,1,3.818333788514262,Standard,4.922231934318685,,Automatic,400 kilometres per rental,Sixt,"Madrid Airport, Terminal 1 &amp; 4 Llegadas, Madrid, Spain, 28042",In Terminal,8.168068864453451,Excellent,9.50228781375276,9.640741159627785,9.506443393035982,7.969794725799353,8.23443815280819,8.101866590085192,7.332617741561429,972.5589643840842,2023-07-23 05:05:17,device=Pixel 4&amp;network_type=wifi&amp;languagecode=en&amp;display=normal_xxhdpi&amp;cor=ES&amp;currency=EUR,4280151</w:t>
        <w:br/>
        <w:t>Adolfo Suárez Madrid–Barajas Airport,MAD,ES,Madrid,2.0880012818809557,2023-07-26,10:00,2023-07-30,10:00,0.0,193.29636856011828,183.68756364797449,195.2237810278243,EUR,Jaguar F-Pace,748552505,1,1,1,3.8976152130588706,Premium,4.741861625852535,,Automatic,500 kilometres per rental,Alamo,"Aeropuerto Adolfo Suárez Madrid-Barajas, T1-T4, Madrid, Spain, 28042",In Terminal,8.528974977115574,Excellent,8.48713402912463,8.463513730709316,9.433637929406165,9.487054877104725,7.7150756735173855,7.63934420651073,8.10900572127668,1253.3601353668003,2023-07-23 05:05:17,device=Pixel 4&amp;network_type=wifi&amp;languagecode=en&amp;display=normal_xxhdpi&amp;cor=ES&amp;currency=EUR,4280152</w:t>
        <w:br/>
        <w:t>Istanbul Airport,IST,TR,Istanbul,1.9525982471780767,2023-07-19,10:00,2023-07-27,10:00,0.0,8894.001788264002,9243.384697883326,9312.963383629885,TRY,Audi Q3 Sportback,748552506,1,1,1,4.930271449393576,Standard,4.988441537504374,,Automatic,Unlimited km,Rent Go,"Istanbul Airport, No:1 Terminal Caddesi, Istanbul, Turkey, 34283",Car Rental Centre,6.2881325212437424,Good,6.406244572191349,5.4945644983322675,8.142399934733554,6.080993016286904,6.263597187134588,6.445575635521499,6.477907829521242,38.55828005294041,2023-07-23 05:05:17,device=Pixel 4&amp;network_type=wifi&amp;languagecode=en&amp;display=normal_xxhdpi&amp;cor=TR&amp;currency=TRY,4280153</w:t>
        <w:br/>
        <w:t>Amsterdam Airport Schiphol,AMS,NL,Amsterdam,1.934596407583496,2023-07-18,10:00,2023-08-02,10:00,0.0,124.63693566546944,124.74041288416903,127.22610338500571,EUR,Kia Ceed,748552507,1,1,1,3.8401491273161588,Compact,5.032695949054286,,Manual,400 kilometres per rental,Alamo,"Amsterdam Schiphol Airport, Schiphol Plaza Arrival Hall 22, Amsterdam, Holland, 1118 AX",In Terminal,9.21704575794297,Excellent,9.329347865899294,8.96486310606037,9.494555556086873,9.216697007664072,8.615489357835921,8.00453957209652,8.36671996455407,1821.395167181829,2023-07-23 05:05:17,device=Pixel 4&amp;network_type=wifi&amp;languagecode=en&amp;display=normal_xxhdpi&amp;cor=NL&amp;currency=EUR,4280154</w:t>
        <w:br/>
        <w:t>Amsterdam Airport Schiphol,AMS,NL,Amsterdam,1.9249945430030875,2023-07-20,10:00,2023-08-02,10:00,0.0,281.4790635155676,282.33306852650725,281.1544173233087,EUR,Kia Ceed Estate,748552508,1,1,1,4.1397208942739265,Compact,5.050306441161392,,Manual,400 kilometres per rental,Alamo,"Amsterdam Schiphol Airport, Schiphol Plaza Arrival Hall 22, Amsterdam, Holland, 1118 AX",In Terminal,8.734829178678428,Excellent,9.55085535436222,9.395687164816934,9.53635851206957,8.65507196474282,8.3744563877951,7.527472553960844,8.026218827178104,1805.2906654029398,2023-07-23 05:05:17,device=Pixel 4&amp;network_type=wifi&amp;languagecode=en&amp;display=normal_xxhdpi&amp;cor=NL&amp;currency=EUR,4280155</w:t>
        <w:br/>
        <w:t>Charles de Gaulle Airport,CDG,FR,Paris,1.9751690128570503,2023-08-01,10:00,2023-07-25,10:00,0.0,255.7572723227608,261.1342409361294,249.96933805214354,EUR,Volkswagen T-Roc,748552509,1,1,1,3.9219106417678344,Compact,5.0679833566234205,,Automatic,500 kilometres per rental,Sixt,"Aéroport de Paris-Charles-de-Gaulle, Roissy-en-France, France, 95711",In Terminal,8.126100626204382,Excellent,8.493448687818896,8.450884066004914,9.020471956555106,8.477002661619963,8.625493868069112,7.608572423659134,7.655311405924021,2407.703581655112,2023-07-23 05:05:17,device=Pixel 4&amp;network_type=wifi&amp;languagecode=en&amp;display=normal_xxhdpi&amp;cor=FR&amp;currency=EUR,4280156</w:t>
        <w:br/>
        <w:t>Adolfo Suárez Madrid–Barajas Airport,MAD,ES,Madrid,2.0254464151450406,2023-07-20,10:00,2023-07-21,10:00,0.0,55.97315019827286,56.477912382530974,58.069444394443494,EUR,Fiat 500,748552510,1,1,1,2.1196583923540735,Mini,3.924558362551303,,Automatic,Unlimited km,Record Go,"Avenida de la Hispanidad, Arrivals Hall Floor -1, Madrid, Spain, 28042",In Terminal,7.377547455569749,Very good,8.361613169671164,8.16068686196211,9.064889415872694,7.563890389233635,7.5470605538473405,6.619927996690173,7.337545634606582,4090.714701422596,2023-07-23 05:05:17,device=Pixel 4&amp;network_type=wifi&amp;languagecode=en&amp;display=normal_xxhdpi&amp;cor=ES&amp;currency=EUR,4280157</w:t>
        <w:br/>
        <w:t>Amsterdam Airport Schiphol,AMS,NL,Amsterdam,2.0830173180434697,2023-07-21,10:00,2023-07-30,10:00,0.0,246.40647242248318,265.49244985700267,254.2662800744213,EUR,Audi A4,748552511,1,1,1,3.941818330935567,Full-size,5.173756128387676,,Automatic,400 kilometres per rental,Enterprise,"Amsterdam Schiphol Airport, Schiphol Plaza Arrival Hall 22, Amsterdam, Holland, 1118 AX",In Terminal,9.011930942492299,Excellent,9.293866179756131,9.347919112118216,9.474860480249403,8.726736567799366,9.450720155371751,8.401963239201297,8.430468425508915,2122.4401880215596,2023-07-23 05:05:17,device=Pixel 4&amp;network_type=wifi&amp;languagecode=en&amp;display=normal_xxhdpi&amp;cor=NL&amp;currency=EUR,4280158</w:t>
        <w:br/>
        <w:t>Munich Airport,MUC,DE,Munich,1.8855518427761409,2023-07-20,10:00,2023-07-21,10:00,0.0,261.19569501199743,273.4961628697582,256.4271663071599,EUR,Seat Leon,748552512,1,1,1,4.879644974849004,Compact,4.849429708635464,,Manual,Unlimited km,Avis,"Terminalstraße Mitte, München, Germany, 85356",Car Rental Centre,8.1040959849494,Excellent,9.412526726138916,8.871681347697667,10.065404602717772,8.058695385464485,8.75037198476291,7.809936321034152,7.230294426399458,2334.175044756178,2023-07-23 05:05:17,device=Pixel 4&amp;network_type=wifi&amp;languagecode=en&amp;display=normal_xxhdpi&amp;cor=DE&amp;currency=EUR,4280159</w:t>
        <w:br/>
        <w:t>Josep Tarradellas Barcelona–El Prat Airport,BCN,ES,Barcelona,2.018181785238477,2023-08-01,10:00,2023-07-25,10:00,0.0,118.32890115798862,116.63143138280607,115.4409440272129,EUR,Volkswagen T-Cross,748552513,1,1,1,4.096589081806309,Compact,5.180192392650623,,Manual,700 kilometres per rental,Flizzr,"Aeropuerto de Barcelona-El Prat, Terminal 1 &amp; 2 Llegadas, Barcelona, Spain, 08820",In Terminal,8.51149410204594,Excellent,9.390742560355605,8.911791177332987,8.59298573702991,9.299463727299013,7.056534000422105,6.837828057163822,7.484922844614072,103.59574802942824,2023-07-23 05:05:17,device=Pixel 4&amp;network_type=wifi&amp;languagecode=en&amp;display=normal_xxhdpi&amp;cor=ES&amp;currency=EUR,4280160</w:t>
        <w:br/>
        <w:t>Malpensa Airport,MXP,IT,Milan,1.9409161357860782,2023-07-18,10:00,2023-07-30,10:00,0.0,114.54232417949102,118.2503457019861,113.9453262645736,EUR,Toyota Yaris Hybrid,748552514,1,1,1,3.891083813196361,Economy,4.856217408895312,,Automatic,Unlimited km,Noleggiare,"51 Via Facchinetti, 51, Somma Lombardo, Italy, 21019",Shuttle Bus,5.59571513487217,,6.421819040653081,6.8889867094303465,6.894690426000649,5.062146963535216,4.273471185838851,3.925175453512612,5.294344751510768,533.9408138296193,2023-07-23 05:05:17,device=Pixel 4&amp;network_type=wifi&amp;languagecode=en&amp;display=normal_xxhdpi&amp;cor=IT&amp;currency=EUR,4280161</w:t>
        <w:br/>
        <w:t>Amsterdam Airport Schiphol,AMS,NL,Amsterdam,1.9247171298809609,2023-07-18,10:00,2023-07-24,10:00,0.0,280.13553091374513,271.572825207857,270.75443783851574,EUR,Kia Ceed Estate,748552515,1,1,1,3.6532551944961713,Compact,5.019383712513205,,Manual,400 kilometres per rental,Alamo,"Amsterdam Schiphol Airport, Schiphol Plaza Arrival Hall 22, Amsterdam, Holland, 1118 AX",In Terminal,8.602085770438768,Excellent,9.178212800947172,9.215145580729475,9.391280813870704,9.322101189898564,8.39335884076086,7.546986768978733,8.54087135583917,1821.142677558784,2023-07-23 05:05:17,device=Pixel 4&amp;network_type=wifi&amp;languagecode=en&amp;display=normal_xxhdpi&amp;cor=NL&amp;currency=EUR,4280162</w:t>
        <w:br/>
        <w:t>Adolfo Suárez Madrid–Barajas Airport,MAD,ES,Madrid,1.9667564387917014,2023-07-24,10:00,2023-07-26,10:00,0.0,134.79272328927368,136.69893620399532,138.53687465967602,EUR,Alfa Romeo Stelvio,748552516,1,1,1,4.061820540146527,Premium,5.10157228852269,,Automatic,500 kilometres per rental,Record Go,"Avenida de la Hispanidad, Arrivals Hall Floor -1, Madrid, Spain, 28042",In Terminal,7.920969964065092,Very good,8.03579799351473,8.096803108826608,9.02706312363376,7.484843540033084,7.81408536104743,6.652927052984359,7.175808843927143,3981.4130632618344,2023-07-23 05:05:17,device=Pixel 4&amp;network_type=wifi&amp;languagecode=en&amp;display=normal_xxhdpi&amp;cor=ES&amp;currency=EUR,4280163</w:t>
        <w:br/>
        <w:t>Malpensa Airport,MXP,IT,Milan,2.0056580493505165,2023-07-30,10:00,2023-07-21,10:00,0.0,103.24324598969302,105.30886223804936,110.03261543968684,EUR,Jeep Compass,748552517,1,1,1,4.2078617012311454,Intermediate,5.070470142924961,,Manual,Unlimited km,Budget,"Aeroporto di Milano Malpensa T1, Ferno, Italy, 21010",In Terminal,7.537328399841598,Very good,7.855502694118984,7.686110246156989,9.56803467844221,7.758989771417103,7.589467069888138,7.082834414393413,6.700956997957448,2563.4264090332267,2023-07-23 05:05:17,device=Pixel 4&amp;network_type=wifi&amp;languagecode=en&amp;display=normal_xxhdpi&amp;cor=IT&amp;currency=EUR,4280164</w:t>
        <w:br/>
        <w:t>Dublin Airport,DUB,IE,Dublin,1.9604038319934909,2023-07-18,10:00,2023-07-23,10:00,0.0,183.53181299572583,187.89737135152825,189.9572676846324,EUR,Ford Fiesta,748552518,1,0,1,3.803539295128614,Economy,4.859810506964571,,Automatic,Unlimited km,Carhire,"Dublin Airport, Arrivals Hall, Dublin, Ireland, K67 A7P4",Car Rental Centre,7.5513152440707,Very good,9.761682849904314,8.691075493250416,8.969553651972893,7.6613374757754915,7.424066850902213,6.052544699492756,7.284382475774556,14258.369898743063,2023-07-23 05:05:17,device=Pixel 4&amp;network_type=wifi&amp;languagecode=en&amp;display=normal_xxhdpi&amp;cor=IE&amp;currency=EUR,4280165</w:t>
        <w:br/>
        <w:t>Adolfo Suárez Madrid–Barajas Airport,MAD,ES,Madrid,1.9259198084739848,2023-07-27,10:00,2023-07-28,10:00,0.0,164.26860637614658,167.59568997826048,155.65251670732476,EUR,Hyundai Ioniq Hybrid,748552519,1,1,1,4.050476728493577,Compact,4.852482084168314,,Automatic,Unlimited km,Enterprise,"Aeropuerto Adolfo Suárez Madrid-Barajas, T1-T4, Madrid, Spain, 28042",In Terminal,8.789412409759052,Excellent,8.964400163159677,8.643781541174667,9.095805643109538,9.20149030435614,8.52577396447513,7.440606952020569,8.255041536595003,1117.2343454413995,2023-07-23 05:05:17,device=Pixel 4&amp;network_type=wifi&amp;languagecode=en&amp;display=normal_xxhdpi&amp;cor=ES&amp;currency=EUR,4280166</w:t>
        <w:br/>
        <w:t>Heathrow Airport,LHR,GB,London,1.975218523746613,2023-07-31,10:00,2023-08-01,10:00,0.0,154.16713936022404,152.24750665391926,158.657772983072,GBP,Vauxhall Corsa,748552520,1,1,1,4.1322353997636725,Economy,3.8247165816553608,,Automatic,Unlimited mileage,Alamo,"Northern Perimeter Road, Hounslow, London, UK, TW6 2RY",Shuttle Bus,7.87559665049994,Excellent,8.545337845522695,7.861897371834011,9.37786874238804,8.392708709995167,8.248023204262603,7.841069277038779,7.588373337861595,2590.424913488934,2023-07-23 05:05:17,device=Pixel 4&amp;network_type=wifi&amp;languagecode=en&amp;display=normal_xxhdpi&amp;cor=GB&amp;currency=GBP,4280167</w:t>
        <w:br/>
        <w:t>Charles de Gaulle Airport,CDG,FR,Paris,2.0347714110711936,2023-07-19,10:00,2023-07-26,10:00,0.0,293.2723019530084,302.15006885655237,286.10290205667934,EUR,Toyota  Yaris Cross,748552521,1,1,1,4.0166048216011205,Compact,4.805942775030258,,Automatic,Unlimited km,Avis,"Aéroport de Paris-Charles-de-Gaulle, Roissy-en-France, France, 95711",In Terminal,8.223218141527754,Excellent,8.87674203394465,8.344660023725968,9.315101941493085,8.75831595377399,8.379785099453075,6.258915871493036,7.628694711616172,2019.370602644707,2023-07-23 05:05:17,device=Pixel 4&amp;network_type=wifi&amp;languagecode=en&amp;display=normal_xxhdpi&amp;cor=FR&amp;currency=EUR,4280168</w:t>
        <w:br/>
        <w:t>Dublin Airport,DUB,IE,Dublin,2.0239684322626763,2023-07-23,10:00,2023-07-21,10:00,0.0,155.2352332056787,166.15190009699444,161.72297340358088,EUR,Renault Megane,748552522,1,1,1,4.154980634076031,Compact,4.787580151426761,,Automatic,Unlimited km,Thrifty,"Dublin Ap, Dublin, Ireland, K67 N8W7",Car Rental Centre,7.798358523504914,Very good,8.861170238611766,8.187371474409796,9.304799126806072,7.36417635967728,8.057258258905689,6.355485939746775,6.875746375293617,3015.224674913262,2023-07-23 05:05:17,device=Pixel 4&amp;network_type=wifi&amp;languagecode=en&amp;display=normal_xxhdpi&amp;cor=IE&amp;currency=EUR,4280169</w:t>
        <w:br/>
        <w:t>Josep Tarradellas Barcelona–El Prat Airport,BCN,ES,Barcelona,1.9692524231753874,2023-07-23,10:00,2023-07-26,10:00,0.0,83.55559971965897,81.79660569280381,77.60133608887782,EUR,Ford Focus,748552523,1,1,1,3.979200955397435,Compact,5.1932475412961185,,Manual,Unlimited km,Budget,"Aeropuerto de Barcelona-El Prat, BCN T1 &amp; T2 Pick up and Drop off, Barcelona, Spain, 08820",In Terminal,8.194571875763616,Excellent,9.187307226151615,8.550481016980573,8.762045599678727,8.215057595905439,8.345007640861475,7.582457939033261,7.899994713727859,2575.6499717738902,2023-07-23 05:05:17,device=Pixel 4&amp;network_type=wifi&amp;languagecode=en&amp;display=normal_xxhdpi&amp;cor=ES&amp;currency=EUR,4280170</w:t>
        <w:br/>
        <w:t>Lisbon Airport,LIS,PT,Lisbon,1.9891250505624565,2023-07-29,10:00,2023-07-28,10:00,0.0,156.33752560272134,155.5146534714771,158.63281441586614,EUR,Audi A3,748552524,1,1,1,4.875723075075225,Intermediate,5.2724086028390795,,Automatic,Unlimited km,Record Go,"11 Rua Prof. Henrique de Barros, Prior Velho, Lisboa, Portugal, 2685-338",Shuttle Bus,7.988131274075442,Very good,8.52816209837061,8.226921190371135,8.416802547537253,7.696628005195983,7.824632865588484,6.024101029878097,7.990660679108156,3071.366078529065,2023-07-23 05:05:17,device=Pixel 4&amp;network_type=wifi&amp;languagecode=en&amp;display=normal_xxhdpi&amp;cor=PT&amp;currency=EUR,4280171</w:t>
        <w:br/>
        <w:t>Lisbon Airport,LIS,PT,Lisbon,1.953683502416691,2023-07-31,10:00,2023-08-01,10:00,0.0,100.14146931079807,107.71592071817392,101.44587539643418,EUR,Nissan Juke,748552525,1,1,1,3.892940333014908,Intermediate,5.069321002931506,,Manual,Unlimited km,Global Rent a Car,"Aeroporto de Lisboa, Meeting Point: Vodafone Store, Lisboa, Portugal, 1700-000",Meet &amp; Greet,7.281707781774,Very good,9.0216716613087,9.156675938210082,7.960437670936423,7.499075533902835,6.444850558853759,6.010549685460493,6.889273216108552,1203.9595926834093,2023-07-23 05:05:17,device=Pixel 4&amp;network_type=wifi&amp;languagecode=en&amp;display=normal_xxhdpi&amp;cor=PT&amp;currency=EUR,4280172</w:t>
        <w:br/>
        <w:t>Zurich Airport,ZRH,CH,Zürich,2.0135253242850077,2023-07-30,10:00,2023-08-01,10:00,0.0,264.2363415876794,268.4149292509303,262.86666588941193,CHF,Volkswagen Passat,748552526,1,1,1,5.071723384595508,Standard,5.086415836263298,,Automatic,Unlimited km,Alamo,"Rondellstrasse, Kloten, Zurich, Switzerland, 8058",In Terminal,7.880553660338113,Very good,7.831838756438439,7.953882517816088,8.267106923802602,7.531100526587265,7.075028814375253,6.077343715585124,7.193451854506937,3168.3355489953447,2023-07-23 05:05:17,device=Pixel 4&amp;network_type=wifi&amp;languagecode=en&amp;display=normal_xxhdpi&amp;cor=CH&amp;currency=CHF,4280173</w:t>
        <w:br/>
        <w:t>Frankfurt am Main Airport,FRA,DE,Frankfurt,2.0519497059629357,2023-07-25,10:00,2023-07-30,10:00,0.0,80.24061851005737,83.00821580586765,82.18279728986919,EUR,Fiat 500 Cabrio,748552527,1,1,1,1.9872099640272882,Mini,4.085886399757841,,Manual,600 kilometres per rental,OK Mobility,"Frankfurt Airport, Terminal 2 - Arrival D, Frankfurt, Germany, 60549",In Terminal,7.920893553696349,Very good,7.957446597109747,8.161058443041664,8.746448468159482,7.995152997267428,7.248313838432357,6.366014074117519,7.280575547306292,1313.1049840701457,2023-07-23 05:05:17,device=Pixel 4&amp;network_type=wifi&amp;languagecode=en&amp;display=normal_xxhdpi&amp;cor=DE&amp;currency=EUR,4280174</w:t>
        <w:br/>
        <w:t>Josep Tarradellas Barcelona–El Prat Airport,BCN,ES,Barcelona,1.9525524755536807,2023-07-25,10:00,2023-07-27,10:00,0.0,186.93795230742037,177.3110394946587,191.4295612432675,EUR,Seat Toledo,748552528,1,1,1,3.954503872731429,Intermediate,4.966571730773583,,Automatic,Unlimited km,Enterprise,"Aeropuerto de Barcelona-El Prat, El Prat de Llobregat, Barcelona, Spain, 08020",In Terminal,8.519714296275101,Excellent,8.729472843314857,8.026383158995475,8.720641989655123,8.979551019220485,8.889176257941449,7.106071447440308,7.124248698683919,1392.2521395694855,2023-07-23 05:05:17,device=Pixel 4&amp;network_type=wifi&amp;languagecode=en&amp;display=normal_xxhdpi&amp;cor=ES&amp;currency=EUR,4280175</w:t>
        <w:br/>
        <w:t>Amsterdam Airport Schiphol,AMS,NL,Amsterdam,1.9696712653343877,2023-07-26,10:00,2023-07-24,10:00,0.0,94.48299315883264,94.24558482330703,91.88603307772165,EUR,Ford Fiesta,748552529,1,1,1,,Economy,3.9311121430052935,,Manual,400 kilometres per rental,Thrifty,"Aankomstpassage, Aankomsthal Entrance C, Amsterdam, Holland, 1118 AA",In Terminal,7.296081418302436,Very good,8.440303039248352,8.373897215957893,8.456960968162639,7.375636626459059,6.902403466706365,6.573529692893284,6.843241963010369,1465.2571271824352,2023-07-23 05:05:17,device=Pixel 4&amp;network_type=wifi&amp;languagecode=en&amp;display=normal_xxhdpi&amp;cor=NL&amp;currency=EUR,4280176</w:t>
        <w:br/>
        <w:t>Josep Tarradellas Barcelona–El Prat Airport,BCN,ES,Barcelona,2.0339075206334165,2023-07-18,10:00,2023-08-02,10:00,0.0,254.37607939187052,235.10903718716656,252.90521762329698,EUR,Toyota Prius,748552530,1,1,1,4.1504523114962195,Intermediate,,,Automatic,Unlimited km,Avis,"Aeropuerto de Barcelona-El Prat, El Prat de Llobregat, Barcelona, Spain, 08820",In Terminal,7.765191709842696,Excellent,8.685932714700245,8.525153868572817,9.486264772603493,7.737956797287462,8.034268072240517,7.338488961306323,7.820250513207032,1821.4924208995074,2023-07-23 05:05:17,device=Pixel 4&amp;network_type=wifi&amp;languagecode=en&amp;display=normal_xxhdpi&amp;cor=ES&amp;currency=EUR,4280177</w:t>
      </w:r>
    </w:p>
    <w:p>
      <w:r>
        <w:rPr>
          <w:rFonts w:ascii="Consolas" w:hAnsi="Consolas"/>
          <w:sz w:val="14"/>
        </w:rPr>
        <w:t>Adolfo Suárez Madrid–Barajas Airport,MAD,ES,Madrid,2.1517031003227065,2023-07-19,10:00,2023-07-20,10:00,0.0,80.8016966493562,81.52563987883883,79.1072395698278,EUR,Volkswagen T-Cross,748552531,1,1,1,3.967035439107966,Compact,4.740469071109782,,Manual,500 kilometres per rental,Clickrent,"17 Calle de Lola Flores, Madrid Airport, Madrid, Spain - Mainland, 28022",Shuttle Bus,8.463706700045602,Excellent,8.935888966023555,8.801078870915742,9.281526702059251,8.097130274726286,7.254697506803213,7.89821167640779,8.760483739339268,58.32079476326004,2023-07-23 05:05:17,device=Pixel 4&amp;network_type=wifi&amp;languagecode=en&amp;display=normal_xxhdpi&amp;cor=ES&amp;currency=EUR,4280178</w:t>
        <w:br/>
        <w:t>Istanbul Airport,IST,TR,Istanbul,2.0410378143156827,2023-08-01,10:00,2023-07-23,10:00,0.0,4324.680836273341,4291.265669539315,4398.367315986565,TRY,Hyundai i10,748552532,1,1,1,3.8678059043753357,Mini,5.008956964066113,,Manual,Unlimited km,Alamo,"Istanbul Grand Airport  Domestic Terminal, TAYAKADIN MH ULUBATLI HASAN CD, Arnavutköy, İstanbul, Turkey",In Terminal,7.519115813192764,Excellent,8.272103339265005,7.460146239237258,9.740775936961537,7.739132757194146,7.864486083241321,7.801735077940349,7.444812837577702,1109.5117294854088,2023-07-23 05:05:17,device=Pixel 4&amp;network_type=wifi&amp;languagecode=en&amp;display=normal_xxhdpi&amp;cor=TR&amp;currency=TRY,4280179</w:t>
        <w:br/>
        <w:t>Josep Tarradellas Barcelona–El Prat Airport,BCN,ES,Barcelona,1.989164653199494,2023-07-26,10:00,2023-08-02,10:00,0.0,93.75765726658382,98.83207017600618,88.70507888407,EUR,Opel Mokka,748552533,1,1,1,4.13776798068918,Compact,5.300842035717071,,Manual,Unlimited km,Thrifty,"Aeropuerto de Barcelona-El Prat, T1 &amp; T2, Barcelona, Spain, 08820",In Terminal,7.475192256906762,Very good,9.234960138175794,8.75239256334925,8.576813390658854,7.077383417507544,6.552959925468409,6.499467787479738,6.488372238807297,774.4455116764196,2023-07-23 05:05:17,device=Pixel 4&amp;network_type=wifi&amp;languagecode=en&amp;display=normal_xxhdpi&amp;cor=ES&amp;currency=EUR,4280180</w:t>
        <w:br/>
        <w:t>Josep Tarradellas Barcelona–El Prat Airport,BCN,ES,Barcelona,1.937480820295206,2023-07-24,10:00,2023-07-29,10:00,0.0,78.1863890290576,82.50161495138063,85.55837710367504,EUR,Ford Focus,748552534,1,1,1,4.225055155982147,Compact,4.974556263944881,,Manual,Unlimited km,Budget,"Aeropuerto de Barcelona-El Prat, BCN T1 &amp; T2 Pick up and Drop off, Barcelona, Spain, 08820",In Terminal,7.776524038235293,Excellent,8.223158188568123,8.535555135609822,8.921616948117022,8.126060617888784,8.494420208646872,7.486822948797624,7.910765651360196,2634.4978103574535,2023-07-23 05:05:17,device=Pixel 4&amp;network_type=wifi&amp;languagecode=en&amp;display=normal_xxhdpi&amp;cor=ES&amp;currency=EUR,4280181</w:t>
        <w:br/>
        <w:t>Adolfo Suárez Madrid–Barajas Airport,MAD,ES,Madrid,2.063719330659858,2023-07-20,10:00,2023-07-24,10:00,0.0,108.94131523288311,110.41748073543631,110.6092762952426,EUR,Seat Toledo,748552535,1,1,1,3.853816951370834,Intermediate,4.939133477330818,,Manual,Unlimited km,Alamo,"Aeropuerto Adolfo Suárez Madrid-Barajas, T1-T4, Madrid, Spain, 28042",In Terminal,8.278651896735049,Excellent,8.737128614115473,8.840659291409684,8.993409020056353,8.812626348691282,7.980769245419566,7.5067123273741005,8.035023468669307,1318.829547092379,2023-07-23 05:05:17,device=Pixel 4&amp;network_type=wifi&amp;languagecode=en&amp;display=normal_xxhdpi&amp;cor=ES&amp;currency=EUR,4280182</w:t>
        <w:br/>
        <w:t>Copenhagen Airport,CPH,DK,Copenhagen,1.9509401234237094,2023-08-01,10:00,2023-07-31,10:00,0.0,1550.2035970242264,1573.2523791661606,1494.3303731996657,DKK,Seat Leon Estate,748552536,1,1,1,3.9321939805776815,Compact,5.088586414514672,,Automatic,200 kilometres per rental,Hertz,"5, Lufthavnsboulevarden, Car Rental Centre, København, Denmark, 2770",Shuttle Bus,8.23594455722176,Excellent,9.224505298832904,9.176465249121263,9.941614532262635,8.306391214976612,9.096790165968377,7.318830954376882,8.119865410899276,445.36257618701933,2023-07-23 05:05:17,device=Pixel 4&amp;network_type=wifi&amp;languagecode=en&amp;display=normal_xxhdpi&amp;cor=DK&amp;currency=DKK,4280183</w:t>
        <w:br/>
        <w:t>Munich Airport,MUC,DE,Munich,1.987570747524692,2023-07-28,10:00,2023-07-20,10:00,0.0,255.40232113594953,265.0672545804352,248.31519629593691,EUR,Ford Focus Estate,748552537,1,1,1,4.2303306381398,Compact,4.9136661913666515,,Manual,400 kilometres per rental,Budget,"Terminalstraße Mitte, München, Germany, 85356",Car Rental Centre,8.260542178282446,Excellent,8.367258871479837,8.601142890180247,9.317127887068423,8.771476155494303,8.543460506490677,8.22078556653922,7.019306059195485,2116.710133553429,2023-07-23 05:05:17,device=Pixel 4&amp;network_type=wifi&amp;languagecode=en&amp;display=normal_xxhdpi&amp;cor=DE&amp;currency=EUR,4280184</w:t>
        <w:br/>
        <w:t>Lisbon Airport,LIS,PT,Lisbon,1.9766944343356785,2023-07-29,10:00,2023-08-03,10:00,0.0,54.108854745509454,51.11890957606459,53.41761947156376,EUR,Renault Captur,748552538,1,1,1,3.9710629800261654,Compact,4.831381078089158,,Manual,Unlimited mileage,CRC,"Lisbon Airport - Meeting Point: Terminal 1, Arrival hall, Vodafone store, Exit door 4, Drop-off: Av. Severiano Falcão, 10, 2685-378 Lisbon, Lisbon, Portugal",Meet &amp; Greet,8.371275832795734,Excellent,9.343262342018434,9.38774621463782,8.473478115255977,8.139744760568657,7.538859837303092,6.671290169217065,7.747513824019878,497.13979438853465,2023-07-23 05:05:17,device=Pixel 4&amp;network_type=wifi&amp;languagecode=en&amp;display=normal_xxhdpi&amp;cor=PT&amp;currency=EUR,4280185</w:t>
        <w:br/>
        <w:t>Lisbon Airport,LIS,PT,Lisbon,1.9946786578418552,2023-07-21,10:00,2023-07-22,10:00,0.0,109.00617072852131,103.54392704879041,102.28846441520622,EUR,Ford Fiesta,748552539,1,1,1,4.243334913207811,Economy,4.871605758210862,,Manual,Unlimited mileage,Key'n Go,"Alameda das Comunidades Portuguesas, Lisboa, Portugal, 1700-007",Car Rental Centre,8.89187662628655,Excellent,8.813014877895341,8.779546678272835,9.090571017689781,9.143654201856823,8.459671443855385,8.136202545744526,8.253668304595553,87.92421113964338,2023-07-23 05:05:17,device=Pixel 4&amp;network_type=wifi&amp;languagecode=en&amp;display=normal_xxhdpi&amp;cor=PT&amp;currency=EUR,4280186</w:t>
        <w:br/>
        <w:t>Heathrow Airport,LHR,GB,London,1.94294040601712,2023-07-18,10:00,2023-08-01,10:00,0.0,365.3307438146011,354.2976418957924,383.0041052916568,GBP,Volvo XC40,748552540,1,1,1,4.977626484150614,Standard,5.212954030457226,,Automatic,Unlimited mileage,Enterprise,"Northern Perimeter Road, Hounslow, London, UK, TW6 2RY",Shuttle Bus,8.414000429181641,Excellent,7.9705938517173225,7.871702590692233,9.22989740333326,8.354764592961631,9.079922701013194,7.859889632716087,7.890625247581308,1882.0383225333715,2023-07-23 05:05:17,device=Pixel 4&amp;network_type=wifi&amp;languagecode=en&amp;display=normal_xxhdpi&amp;cor=GB&amp;currency=GBP,4280187</w:t>
        <w:br/>
        <w:t>Istanbul Airport,IST,TR,Istanbul,2.0572017119311954,2023-07-19,10:00,2023-07-24,10:00,0.0,18031.706128462418,17167.152678449806,17963.094787095244,TRY,Dacia Lodgy,748552541,1,1,1,5.058158741226602,Standard,6.9004147824028035,,Manual,Unlimited km,Eren Rent A Car,"Istanbul International Airport, Istanbul, Istanbul, Turkey, 34283",Meet &amp; Greet,5.125697711111697,,5.1011748710791815,5.199087291449306,6.288875314186275,5.542327802558576,5.248744505582525,3.6362945263218,5.213753150811335,114.97427994692292,2023-07-23 05:05:17,device=Pixel 4&amp;network_type=wifi&amp;languagecode=en&amp;display=normal_xxhdpi&amp;cor=TR&amp;currency=TRY,4280188</w:t>
        <w:br/>
        <w:t>Istanbul Airport,IST,TR,Istanbul,2.0262591944020616,2023-07-18,10:00,2023-08-01,10:00,0.0,5734.617488082557,5933.275249553563,5753.827142985418,TRY,Dacia Duster,748552542,1,1,1,3.845985105841733,Compact,4.794210150490193,,Automatic,Unlimited km,Goldcar,"Istanbul Grand Airport, Arnavutköy, Istanbul, Turkey, 34283",In Terminal,7.857702201011118,Very good,7.835731752189821,7.227297641908755,8.242354388617143,7.479791996939326,7.962668317738369,7.343461302524946,8.06978992985681,528.8170440350316,2023-07-23 05:05:17,device=Pixel 4&amp;network_type=wifi&amp;languagecode=en&amp;display=normal_xxhdpi&amp;cor=TR&amp;currency=TRY,4280189</w:t>
        <w:br/>
        <w:t>Josep Tarradellas Barcelona–El Prat Airport,BCN,ES,Barcelona,1.9817282237041778,2023-07-28,10:00,2023-07-21,10:00,0.0,144.04682254837712,152.76139589775585,160.59493939376898,EUR,Ford Focus,748552543,1,1,1,3.748910762391037,Compact,5.103180134533122,,Manual,Unlimited km,Avis,"Aeropuerto de Barcelona-El Prat, El Prat de Llobregat, Barcelona, Spain, 08820",In Terminal,8.112100547420003,Excellent,8.325458903081444,8.511581688554351,9.495460497323453,8.272845032465211,8.390924023965894,7.066595712603496,7.716047375264818,1850.5703261031686,2023-07-23 05:05:17,device=Pixel 4&amp;network_type=wifi&amp;languagecode=en&amp;display=normal_xxhdpi&amp;cor=ES&amp;currency=EUR,4280190</w:t>
        <w:br/>
        <w:t>Adolfo Suárez Madrid–Barajas Airport,MAD,ES,Madrid,1.9855650850968165,2023-07-23,10:00,2023-07-30,10:00,0.0,90.9709511509323,90.91601413202686,93.61912750750535,EUR,Opel Astra,748552544,1,1,1,,Compact,5.043581427276469,,Manual,Unlimited km,Alamo,"Aeropuerto Adolfo Suárez Madrid-Barajas, T1-T4, Madrid, Spain, 28042",In Terminal,7.807649960530719,Excellent,8.585654681281488,8.504874108536645,9.179631774175363,8.481348512760203,8.453225448293557,7.698719529538143,8.505963675727324,1290.0408682636105,2023-07-23 05:05:17,device=Pixel 4&amp;network_type=wifi&amp;languagecode=en&amp;display=normal_xxhdpi&amp;cor=ES&amp;currency=EUR,4280191</w:t>
        <w:br/>
        <w:t>Frankfurt am Main Airport,FRA,DE,Frankfurt,1.9796169597246411,2023-07-18,10:00,2023-07-29,10:00,0.0,409.6440503305846,412.5086645403318,418.400165598234,EUR,Mercedes C-Class Estate,748552545,1,1,1,5.033797695927607,Full-size,4.894688920608902,,Automatic,600 kilometres per rental,Europcar,"Frankfurt Airport, Terminal 1 - Area A, Frankfurt am Main, Germany, 60549",In Terminal,8.628389297890736,Excellent,8.723098189708152,9.437052103461264,9.204032305014703,8.473215234968952,7.722353966834925,7.462812636713319,8.194063975184676,2291.0093555408484,2023-07-23 05:05:17,device=Pixel 4&amp;network_type=wifi&amp;languagecode=en&amp;display=normal_xxhdpi&amp;cor=DE&amp;currency=EUR,4280192</w:t>
        <w:br/>
        <w:t>Adolfo Suárez Madrid–Barajas Airport,MAD,ES,Madrid,2.007156037251296,2023-07-18,10:00,2023-08-02,10:00,0.0,153.63778602033508,152.76366777492004,154.210967765239,EUR,Opel Insignia,748552546,1,1,1,4.078136622261882,Standard,5.0776270434219075,,Automatic,Unlimited km,Alamo,"Aeropuerto Adolfo Suárez Madrid-Barajas, T1-T4, Madrid, Spain, 28042",In Terminal,8.70429375030003,Excellent,8.593773004518841,8.414683613514335,9.00580830151683,9.049763828069926,8.5086536375314,7.6874728813352515,7.92372546215325,1400.5869321346315,2023-07-23 05:05:17,device=Pixel 4&amp;network_type=wifi&amp;languagecode=en&amp;display=normal_xxhdpi&amp;cor=ES&amp;currency=EUR,4280193</w:t>
        <w:br/>
        <w:t>Heathrow Airport,LHR,GB,London,1.9531586528113074,2023-07-31,10:00,2023-07-22,10:00,0.0,207.40680179839677,184.55259407091614,182.8698964110246,GBP,Citroen C5 Aircross,748552547,1,1,1,5.21992007331452,Standard,5.106088622041293,,Manual,450 miles per rental,Sixt,"Heathrow Airport, London, UK, TW6 2GD",In Terminal,7.6163057361179085,Very good,8.543237963299317,8.255423991409979,8.710989292060088,8.280242778942625,7.113827049433978,6.82480475034414,6.784776999481814,2044.7916965853638,2023-07-23 05:05:17,device=Pixel 4&amp;network_type=wifi&amp;languagecode=en&amp;display=normal_xxhdpi&amp;cor=GB&amp;currency=GBP,4280194</w:t>
        <w:br/>
        <w:t>Istanbul Airport,IST,TR,Istanbul,1.9371562982302175,2023-08-01,10:00,2023-07-28,10:00,0.0,4900.288526587417,4837.48213507745,4987.360188722886,TRY,Fiat Egea,748552548,1,1,1,3.9592923040712042,Compact,4.822895743669017,,Automatic,1000 kilometres per rental,Garenta,"Istanbul Yeni Havalimanı, Arnavutköy/istanbul, Istanbul, Turkey, 34283",In Terminal,6.86764872662654,Very good,6.816861045779724,7.115933977371082,9.519776996687652,6.5586415303079955,7.392701708600461,7.835175972372371,6.446874847998479,1365.6258936205436,2023-07-23 05:05:17,device=Pixel 4&amp;network_type=wifi&amp;languagecode=en&amp;display=normal_xxhdpi&amp;cor=TR&amp;currency=TRY,4280195</w:t>
        <w:br/>
        <w:t>Adolfo Suárez Madrid–Barajas Airport,MAD,ES,Madrid,1.986328235384338,2023-07-27,10:00,2023-07-24,10:00,0.0,177.13849793754557,171.60626653258225,174.92951900145238,EUR,Opel Astra Estate,748552549,1,1,1,4.04085740510711,Compact,5.146798673991647,,Automatic,Unlimited km,Enterprise,"Aeropuerto Adolfo Suárez Madrid-Barajas, T1-T4, Madrid, Spain, 28042",In Terminal,8.46110345445987,Excellent,9.078209532614471,8.464884478005054,8.991937123474015,9.146323307932787,8.699988275552123,7.4999805084423485,8.13078995373821,1149.28458862706,2023-07-23 05:05:17,device=Pixel 4&amp;network_type=wifi&amp;languagecode=en&amp;display=normal_xxhdpi&amp;cor=ES&amp;currency=EUR,4280196</w:t>
        <w:br/>
        <w:t>Amsterdam Airport Schiphol,AMS,NL,Amsterdam,2.0385197663099457,2023-07-23,10:00,2023-07-20,10:00,0.0,171.11725464345645,167.56759987601072,161.89631627827092,EUR,Kia Ceed Estate,748552550,1,1,1,3.9929537285517624,Compact,4.953740195810648,,Manual,400 kilometres per rental,Flizzr,"22, Aankomstpassage, Schiphol Plaza, Amsterdam, Holland, 1118 AX",In Terminal,8.482318522642398,Excellent,9.442351986553732,9.677668101851253,9.004705757051433,8.167277415907776,7.255256054334646,7.380569356522561,8.186216441642165,445.4184424946183,2023-07-23 05:05:17,device=Pixel 4&amp;network_type=wifi&amp;languagecode=en&amp;display=normal_xxhdpi&amp;cor=NL&amp;currency=EUR,4280197</w:t>
        <w:br/>
        <w:t>Josep Tarradellas Barcelona–El Prat Airport,BCN,ES,Barcelona,2.092150555661299,2023-07-24,10:00,2023-07-22,10:00,0.0,113.17155370156058,119.31009270149023,119.34196184650784,EUR,Skoda Karoq,748552551,1,1,1,3.8970179221800296,Intermediate,4.751545356408862,,Automatic,Unlimited km,Centauro,"30-34 Carrer de l'Alta Ribagorça, El Prat de Llobregat, Barcelona, Spain, 08820",Shuttle Bus,7.79560541463308,Very good,9.0019285443943,8.5061967028204,8.713209798541705,8.403678236446206,7.08508884695261,6.41261290987262,8.054886841191681,3725.71897930708,2023-07-23 05:05:17,device=Pixel 4&amp;network_type=wifi&amp;languagecode=en&amp;display=normal_xxhdpi&amp;cor=ES&amp;currency=EUR,4280198</w:t>
        <w:br/>
        <w:t>Heathrow Airport,LHR,GB,London,2.010984704768436,2023-07-28,10:00,2023-07-27,10:00,0.0,169.57008482620714,163.63124219949762,175.360177759719,GBP,Hyundai Tucson,748552552,1,1,1,4.02415131928,Standard,4.761224648757957,,Manual,Unlimited mileage,Budget,"London Heathrow Airport T2-3-4, Northrop Road, London, UK, TW6 2QA",Shuttle Bus,8.145368033016245,Excellent,8.143020185186575,7.7895279714220385,9.102125619186582,8.05606703566513,8.61807000182957,7.115798045533749,7.125873474553921,2680.2732406302293,2023-07-23 05:05:17,device=Pixel 4&amp;network_type=wifi&amp;languagecode=en&amp;display=normal_xxhdpi&amp;cor=GB&amp;currency=GBP,4280199</w:t>
        <w:br/>
        <w:t>Adolfo Suárez Madrid–Barajas Airport,MAD,ES,Madrid,2.048767801424361,2023-07-29,10:00,2023-08-03,10:00,0.0,101.49744616246929,105.7446554379494,100.28574826107595,EUR,Seat Ateca,748552553,1,1,1,4.218976863364298,Intermediate,4.89738664573381,,Automatic,500 kilometres per rental,Clickrent,"17 Calle de Lola Flores, Madrid Airport, Madrid, Spain - Mainland, 28022",Shuttle Bus,8.566888224234624,Excellent,8.520343131763395,8.351454872291159,9.136499464484691,8.394388552077357,7.013065525246647,7.881834614110544,8.595230638438872,61.55648485899754,2023-07-23 05:05:17,device=Pixel 4&amp;network_type=wifi&amp;languagecode=en&amp;display=normal_xxhdpi&amp;cor=ES&amp;currency=EUR,4280200</w:t>
        <w:br/>
        <w:t>Orly Airport,ORY,FR,Paris,2.048853177945269,2023-07-27,10:00,2023-07-29,10:00,0.0,795.006498813527,821.384977136186,838.573123695581,EUR,Audi A6 Avant Estate,748552554,1,1,1,5.136722247630084,Luxury,5.039191273406381,,Automatic,500 kilometres per rental,Sixt,"Aéroport de Paris-Orly, Paris, France, 94390",In Terminal,9.325753168475039,Excellent,9.232036217231194,8.902406205147987,10.047965924251027,9.13081908615378,8.918104127408988,8.315483460597285,7.208402701640117,1231.3527318990923,2023-07-23 05:05:17,device=Pixel 4&amp;network_type=wifi&amp;languagecode=en&amp;display=normal_xxhdpi&amp;cor=FR&amp;currency=EUR,4280201</w:t>
        <w:br/>
        <w:t>Munich Airport,MUC,DE,Munich,2.0193245314561787,2023-07-29,10:00,2023-07-25,10:00,0.0,273.11865855108334,273.4928586038958,279.09246885243186,EUR,Skoda Superb Estate,748552555,1,1,1,4.056144206464496,Standard,5.111942667175943,,Manual,600 kilometres per rental,Alamo,"Terminalstraße Mitte, München, Germany, 85356",Car Rental Centre,8.738341858631042,Excellent,9.338478051561939,8.867975462798588,9.300247973708217,8.890829509169059,8.574889488210777,8.661953671120411,8.290754127060822,1847.3303070608324,2023-07-23 05:05:17,device=Pixel 4&amp;network_type=wifi&amp;languagecode=en&amp;display=normal_xxhdpi&amp;cor=DE&amp;currency=EUR,4280202</w:t>
        <w:br/>
        <w:t>Munich Airport,MUC,DE,Munich,2.027522695847907,2023-07-21,10:00,2023-07-28,10:00,0.0,308.7756478251107,313.1805436646985,320.2821968850456,EUR,Mazda MX-5 Cabrio,748552556,1,1,1,1.9607043510328621,Intermediate,1.9849098230994588,,Manual,600 kilometres per rental,Sixt,"Terminalstraße Mitte, München, Germany, 85356",Car Rental Centre,7.4741288372604195,Very good,7.807785223411451,8.513257309567,9.065351050109816,6.583953575377569,7.604058169336907,6.353941792065888,6.277904187068046,2050.619640427358,2023-07-23 05:05:17,device=Pixel 4&amp;network_type=wifi&amp;languagecode=en&amp;display=normal_xxhdpi&amp;cor=DE&amp;currency=EUR,4280203</w:t>
        <w:br/>
        <w:t>Josep Tarradellas Barcelona–El Prat Airport,BCN,ES,Barcelona,1.9764090288557798,2023-08-01,10:00,2023-07-25,10:00,0.0,104.37604348421439,105.80292506383951,103.96570952829894,EUR,Volkswagen Polo,748552557,1,1,1,4.92825963463792,Economy,4.744860154421458,,Manual,700 kilometres per rental,Flizzr,"Aeropuerto de Barcelona-El Prat, Terminal 1 &amp; 2 Llegadas, Barcelona, Spain, 08820",In Terminal,8.192405203453282,Excellent,9.48546542303128,9.407920461671635,8.871496457190723,9.224198447480772,7.186761769070094,6.855278937872283,7.494574712930904,100.80318322074837,2023-07-23 05:05:17,device=Pixel 4&amp;network_type=wifi&amp;languagecode=en&amp;display=normal_xxhdpi&amp;cor=ES&amp;currency=EUR,4280204</w:t>
        <w:br/>
        <w:t>Frankfurt am Main Airport,FRA,DE,Frankfurt,1.9561129833580535,2023-07-23,10:00,2023-07-31,10:00,0.0,264.85684389008605,271.7169541150277,275.528408584334,EUR,Citroen C5 X,748552558,1,1,1,4.023649348410479,Intermediate,5.184009834207051,,Manual,400 kilometres per rental,Budget,"Hugo-Eckener-Ring, Terminal 1 &amp; 2, Frankfurt am Main, Germany, 60547",In Terminal,7.2886909657932,Very good,8.18002336968809,8.165460157852634,8.537696267603094,7.017421712327514,7.4587438660062455,6.228404560779638,6.061511802267205,1223.6212206265886,2023-07-23 05:05:17,device=Pixel 4&amp;network_type=wifi&amp;languagecode=en&amp;display=normal_xxhdpi&amp;cor=DE&amp;currency=EUR,4280205</w:t>
        <w:br/>
        <w:t>Munich Airport,MUC,DE,Munich,1.942626133204266,2023-07-28,10:00,2023-07-28,10:00,0.0,241.91892403684008,241.58430275105363,239.45149565167597,EUR,Opel Astra Estate,748552559,1,1,1,4.067840647308732,Compact,5.186167915016177,,Automatic,600 kilometres per rental,Alamo,"Terminalstraße Mitte, München, Germany, 85356",Car Rental Centre,8.664492873473042,Excellent,8.90665774761405,8.847366530784374,8.802131647739142,8.986294536569298,8.238364331378426,8.417392169985225,7.933198273736119,1836.4742697074437,2023-07-23 05:05:17,device=Pixel 4&amp;network_type=wifi&amp;languagecode=en&amp;display=normal_xxhdpi&amp;cor=DE&amp;currency=EUR,4280206</w:t>
        <w:br/>
        <w:t>Istanbul Airport,IST,TR,Istanbul,1.98863376424554,2023-07-20,10:00,2023-08-02,10:00,0.0,7292.569496266405,7426.245715796795,7388.7644726780645,TRY,Hyundai Tucson,748552560,1,1,1,3.983574837586438,Full-size,5.034562398211564,,Automatic,Unlimited km,Alamo,"Istanbul Grand Airport  Domestic Terminal, TAYAKADIN MH ULUBATLI HASAN CD, Arnavutköy, İstanbul, Turkey",In Terminal,8.282652328493743,Excellent,8.489963494243447,8.0973618739788,9.45660068428282,7.785265423802066,7.697701026468814,7.289464200380187,7.762344595643151,1218.9434963578801,2023-07-23 05:05:17,device=Pixel 4&amp;network_type=wifi&amp;languagecode=en&amp;display=normal_xxhdpi&amp;cor=TR&amp;currency=TRY,4280207</w:t>
        <w:br/>
        <w:t>Adolfo Suárez Madrid–Barajas Airport,MAD,ES,Madrid,2.015919764366253,2023-07-25,10:00,2023-07-26,10:00,0.0,154.59477709033033,161.3238981252612,153.0684812247395,EUR,Volvo  XC40,748552561,1,1,1,4.000125032520319,Standard,4.929665326944256,,Automatic,500 kilometres per rental,Alamo,"Aeropuerto Adolfo Suárez Madrid-Barajas, T1-T4, Madrid, Spain, 28042",In Terminal,8.708834227787154,Excellent,8.287502106380597,9.173123943964345,9.430561347152587,9.186049422437371,8.719820738401939,7.78144872852584,8.616736004172834,1362.5747285660552,2023-07-23 05:05:17,device=Pixel 4&amp;network_type=wifi&amp;languagecode=en&amp;display=normal_xxhdpi&amp;cor=ES&amp;currency=EUR,4280208</w:t>
        <w:br/>
        <w:t>Adolfo Suárez Madrid–Barajas Airport,MAD,ES,Madrid,1.9790760884488068,2023-07-20,10:00,2023-07-27,10:00,0.0,126.837514891948,122.31229524184783,123.49081161571316,EUR,Volkswagen T-Roc,748552562,1,1,1,3.866146948127209,Compact,4.943431015013984,,Automatic,Unlimited km,Thrifty,"Avenida de la Hispanidad, Madrid, Spain, 28042",In Terminal,7.8283164423697675,Very good,8.458081226374663,7.773033273619626,9.455930816937283,7.236577346934262,5.983283900185516,6.434174646567745,6.569221704942643,455.22535337741255,2023-07-23 05:05:17,device=Pixel 4&amp;network_type=wifi&amp;languagecode=en&amp;display=normal_xxhdpi&amp;cor=ES&amp;currency=EUR,4280209</w:t>
        <w:br/>
        <w:t>Heathrow Airport,LHR,GB,London,1.997155975959099,2023-07-23,10:00,2023-07-29,10:00,0.0,114.83325117726851,115.9006946876638,121.95635616389798,GBP,Polestar 2,748552563,1,1,1,4.953671456023315,Premium,4.7165598434418206,,Automatic,600 miles per rental,Hertz,"Northern Perimeter Road, Hounslow, London, UK, TW6 2QD",Shuttle Bus,7.451287074895511,Very good,8.958124897653226,8.21999639484898,8.9272076262175,7.796230299587589,8.316971504009777,6.373448142304743,7.50938925291744,3160.331447991585,2023-07-23 05:05:17,device=Pixel 4&amp;network_type=wifi&amp;languagecode=en&amp;display=normal_xxhdpi&amp;cor=GB&amp;currency=GBP,4280210</w:t>
        <w:br/>
        <w:t>Adolfo Suárez Madrid–Barajas Airport,MAD,ES,Madrid,1.9108064369824855,2023-07-26,10:00,2023-08-01,10:00,0.0,170.64177158249268,173.28730721112004,167.72568845975644,EUR,Audi A3,748552564,1,1,1,,Compact,4.937410060484641,,Automatic,500 kilometres per rental,Alamo,"Aeropuerto Adolfo Suárez Madrid-Barajas, T1-T4, Madrid, Spain, 28042",In Terminal,8.162447582484512,Excellent,8.707699567520775,8.866234298854804,9.756576173795848,8.948942280572542,8.417593228800024,7.889602932051907,8.318529945073818,1294.4930928562728,2023-07-23 05:05:17,device=Pixel 4&amp;network_type=wifi&amp;languagecode=en&amp;display=normal_xxhdpi&amp;cor=ES&amp;currency=EUR,4280211</w:t>
        <w:br/>
        <w:t>Adolfo Suárez Madrid–Barajas Airport,MAD,ES,Madrid,2.1358946532583998,2023-07-30,10:00,2023-07-21,10:00,0.0,115.35832919918445,118.15580926366525,116.19163902417756,EUR,Audi A3,748552565,1,1,1,,Compact,4.795147538179835,,Manual,500 kilometres per rental,Enterprise,"Aeropuerto Adolfo Suárez Madrid-Barajas, T1-T4, Madrid, Spain, 28042",In Terminal,8.677724899679456,Excellent,8.821494966482526,8.186167231141752,8.86764768514198,9.229317909017983,8.17919549942637,7.4194514459425625,8.327773028001431,1109.212175261967,2023-07-23 05:05:17,device=Pixel 4&amp;network_type=wifi&amp;languagecode=en&amp;display=normal_xxhdpi&amp;cor=ES&amp;currency=EUR,4280212</w:t>
        <w:br/>
        <w:t>Lisbon Airport,LIS,PT,Lisbon,2.096123227363834,2023-07-27,10:00,2023-07-27,10:00,0.0,777.8277537603046,798.6763280269407,843.172707550745,EUR,Mercedes C-Class,748552566,1,1,1,4.158233629970538,Luxury,5.038036722590835,,Automatic,Unlimited km,Hertz,"Alameda das Comunidades Portuguesas, Lisboa, Portugal, 1700-111",In Terminal,8.13903332805759,Very good,8.753778171216595,8.051803717092245,8.559419058165684,7.5272073518879985,7.88724480834275,6.3544766309127745,7.051676673896603,813.8312699538252,2023-07-23 05:05:17,device=Pixel 4&amp;network_type=wifi&amp;languagecode=en&amp;display=normal_xxhdpi&amp;cor=PT&amp;currency=EUR,4280213</w:t>
        <w:br/>
        <w:t>Istanbul Airport,IST,TR,Istanbul,1.9897573682825598,2023-07-21,10:00,2023-07-30,10:00,0.0,3018.0323290682268,3001.014467100792,3178.410055025363,TRY,Citroen C4-Elysee,748552567,1,1,1,3.895629458557747,Intermediate,4.894390933177278,,Manual,Unlimited km,Rent Go,"Istanbul Airport, No:1 Terminal Caddesi, Istanbul, Turkey, 34283",Car Rental Centre,6.40636059936082,Good,6.198253172420431,5.486493061955122,8.61034336676168,6.261272903603832,6.3927021443187435,6.432764051606262,6.005054105015928,38.25378227202358,2023-07-23 05:05:17,device=Pixel 4&amp;network_type=wifi&amp;languagecode=en&amp;display=normal_xxhdpi&amp;cor=TR&amp;currency=TRY,4280214</w:t>
        <w:br/>
        <w:t>Lisbon Airport,LIS,PT,Lisbon,2.0173362945122877,2023-08-01,10:00,2023-07-21,10:00,0.0,746.1024334952274,711.7211001822467,727.0243632518924,EUR,Mercedes E-Class Cabrio,748552568,1,1,1,1.985109260463181,Premium,4.20323820541477,,Automatic,Unlimited mileage,CRC,"Lisbon Airport - Meeting Point: Terminal 1, Arrival hall, Vodafone store, Exit door 4, Drop-off: Av. Severiano Falcão, 10, 2685-378 Lisbon, Lisbon, Portugal",Meet &amp; Greet,7.014858261162482,Excellent,9.56499732394247,9.116765925659074,8.43395054974982,8.278251429057557,7.548828998806705,6.849897768541687,7.413051672097135,484.1918532942746,2023-07-23 05:05:17,device=Pixel 4&amp;network_type=wifi&amp;languagecode=en&amp;display=normal_xxhdpi&amp;cor=PT&amp;currency=EUR,4280215</w:t>
        <w:br/>
        <w:t>Lisbon Airport,LIS,PT,Lisbon,2.0997149114881313,2023-07-23,10:00,2023-07-20,10:00,0.0,156.8333665004754,156.31044677289165,160.78833627299747,EUR,Peugeot 3008,748552569,1,1,1,4.219429779153692,Intermediate,5.206640215761812,,Manual,Unlimited km,Thrifty,"Alameda das Comunidades Portuguesas, Lisboa, Portugal, 1700-111",In Terminal,7.234936526058478,Very good,8.599457524414506,8.16013912391345,9.11090296040196,6.937360930041532,7.588986749986516,5.5266375009899535,6.779651969960958,2486.0604102006937,2023-07-23 05:05:17,device=Pixel 4&amp;network_type=wifi&amp;languagecode=en&amp;display=normal_xxhdpi&amp;cor=PT&amp;currency=EUR,4280216</w:t>
        <w:br/>
        <w:t>Orly Airport,ORY,FR,Paris,2.0475079029987353,2023-07-29,10:00,2023-07-21,10:00,0.0,346.23570979157995,352.9244061520959,339.71520203227004,EUR,Audi Q2,748552570,1,1,1,3.854304411538308,Intermediate,4.841081093413954,,Automatic,500 kilometres per rental,Europcar,"Aéroport de Paris-Orly, Paris, France, 94390",In Terminal,7.777499033646509,Very good,7.829406592861272,7.836613889670406,9.180734261461577,8.094518436711075,7.378728010726519,6.639400546555021,6.521716552309668,2265.9514158376637,2023-07-23 05:05:17,device=Pixel 4&amp;network_type=wifi&amp;languagecode=en&amp;display=normal_xxhdpi&amp;cor=FR&amp;currency=EUR,4280217</w:t>
        <w:br/>
        <w:t>Josep Tarradellas Barcelona–El Prat Airport,BCN,ES,Barcelona,1.9657523376583985,2023-07-21,10:00,2023-07-26,10:00,0.0,152.5549301996721,146.85038952309853,149.34719725433885,EUR,Opel Corsa,748552571,1,1,1,3.975730048643238,Economy,4.908933418026077,,Manual,700 kilometres per rental,Sixt,"5-7, Carrer de Palaudàries, Barcelona, Spain, 08004",Downtown,7.103028555939476,Very good,7.709111629339256,7.553805870145684,8.596605770752715,7.686680414851257,7.159270540645789,7.440880780084659,6.070636688259479,127.9441289951959,2023-07-23 05:05:17,device=Pixel 4&amp;network_type=wifi&amp;languagecode=en&amp;display=normal_xxhdpi&amp;cor=ES&amp;currency=EUR,4280218</w:t>
        <w:br/>
        <w:t>Adolfo Suárez Madrid–Barajas Airport,MAD,ES,Madrid,2.030703969339811,2023-07-29,10:00,2023-07-21,10:00,0.0,127.51042980372091,109.31874986476089,120.42841613359477,EUR,Renault Kadjar,748552572,1,1,1,5.244562179270088,Intermediate,5.044744260601377,,Manual,Unlimited km,Thrifty,"Avenida de la Hispanidad, Madrid, Spain, 28042",In Terminal,7.441098006840173,Very good,8.55461871711537,7.9003559585598495,9.715879637683972,7.7572359428258055,6.134329690026751,6.67350435754368,6.869941831192599,451.78499499238524,2023-07-23 05:05:17,device=Pixel 4&amp;network_type=wifi&amp;languagecode=en&amp;display=normal_xxhdpi&amp;cor=ES&amp;currency=EUR,4280219</w:t>
        <w:br/>
        <w:t>Josep Tarradellas Barcelona–El Prat Airport,BCN,ES,Barcelona,1.9173512934358519,2023-07-19,10:00,2023-08-01,10:00,0.0,87.55579137549888,88.80635761139018,86.23625069697636,EUR,Nissan Qashqai,748552573,1,1,1,4.206926605115556,Intermediate,5.051654826493083,,Manual,Unlimited km,Alamo,"Aeropuerto de Barcelona-El Prat, El Prat de Llobregat, Barcelona, Spain, 08020",In Terminal,8.878435973115739,Excellent,8.52099248227314,8.65551860044842,8.465306317357266,8.69177102416146,8.721682400613618,7.222728316118596,8.63413437279022,2187.764639773585,2023-07-23 05:05:17,device=Pixel 4&amp;network_type=wifi&amp;languagecode=en&amp;display=normal_xxhdpi&amp;cor=ES&amp;currency=EUR,4280220</w:t>
        <w:br/>
        <w:t>Lisbon Airport,LIS,PT,Lisbon,2.0163981478892077,2023-07-25,10:00,2023-07-28,10:00,0.0,681.646200197265,679.3622437368684,709.8914366353664,EUR,Skoda Kodiaq,748552574,1,1,1,3.997534438175327,Intermediate,,,Manual,Unlimited km,Dollar,"Alameda das Comunidades Portuguesas, Lisboa, Portugal, 1700-111",In Terminal,7.820879884408875,Very good,8.594871856622815,7.903860586671151,9.015448138208573,7.189481375689338,7.288409928826728,5.850440247952512,6.96712162629197,1408.0666110723114,2023-07-23 05:05:17,device=Pixel 4&amp;network_type=wifi&amp;languagecode=en&amp;display=normal_xxhdpi&amp;cor=PT&amp;currency=EUR,4280221</w:t>
        <w:br/>
        <w:t>Malpensa Airport,MXP,IT,Milan,2.0175882095050253,2023-08-01,10:00,2023-07-27,10:00,0.0,78.45443773410412,85.41903732702623,81.50856701099097,EUR,Fiat 500X,748552575,1,1,1,3.893588649265104,Compact,4.989850637104715,,Manual,Unlimited km,Dollar,"Aeroporto di Milano Malpensa T1, Ferno, Italy, 21010",In Terminal,7.579574078472171,Very good,7.559925221377107,7.222420133638068,8.433535939562418,7.611897986509023,6.893423321505643,5.650955269136391,7.463770652635208,445.55333840020245,2023-07-23 05:05:17,device=Pixel 4&amp;network_type=wifi&amp;languagecode=en&amp;display=normal_xxhdpi&amp;cor=IT&amp;currency=EUR,4280222</w:t>
      </w:r>
    </w:p>
    <w:p>
      <w:r>
        <w:rPr>
          <w:rFonts w:ascii="Consolas" w:hAnsi="Consolas"/>
          <w:sz w:val="14"/>
        </w:rPr>
        <w:t>Istanbul Airport,IST,TR,Istanbul,1.8879825745421144,2023-07-25,10:00,2023-07-31,10:00,0.0,11448.97231790044,10875.770195882353,10500.402973130367,TRY,Audi  Q3,748552576,1,1,1,3.970300086970216,Intermediate,4.6832518470216735,,Manual,1000 kilometres per rental,Green Motion,"Tayakadin Mahallesi, Terminal Caddesi, Arnavutkoy, Istanbul, Turkey, 34283",In Terminal,6.886658999280502,Good,7.545941010919692,6.387615035572199,8.31202320039553,6.814498912943555,7.194207758582206,6.539691760722164,5.885687208861663,939.904338001357,2023-07-23 05:05:17,device=Pixel 4&amp;network_type=wifi&amp;languagecode=en&amp;display=normal_xxhdpi&amp;cor=TR&amp;currency=TRY,4280223</w:t>
        <w:br/>
        <w:t>Heathrow Airport,LHR,GB,London,2.0615413329308176,2023-07-24,10:00,2023-07-22,10:00,0.0,121.73745648965223,120.87416667958928,121.506804368717,GBP,Volkswagen Polo,748552577,1,1,1,4.006059430906758,Economy,4.941144781505426,,Manual,450 miles per rental,Sixt,"Heathrow Airport, London, UK, TW6 2GD",In Terminal,7.5857316786250095,Very good,8.3298901014753,8.376337208036464,8.897333858397655,8.190492590164055,7.007197485040199,6.993714526149226,6.950597035445166,2040.0282850728122,2023-07-23 05:05:17,device=Pixel 4&amp;network_type=wifi&amp;languagecode=en&amp;display=normal_xxhdpi&amp;cor=GB&amp;currency=GBP,4280224</w:t>
        <w:br/>
        <w:t>Dublin Airport,DUB,IE,Dublin,2.0264596696163624,2023-07-25,10:00,2023-07-25,10:00,0.0,217.59361883456455,223.39296514095324,216.71214579949063,EUR,Ford Fiesta,748552578,1,0,1,3.998574824982158,Economy,4.946130989092436,,Automatic,Unlimited mileage,Enterprise,"Terminal 2 Arrivals, Dublin Aiport, Dublin, Ireland, K67W6K5",In Terminal,8.89777309328742,Excellent,9.589424030777868,8.65325484839846,9.61785153011761,9.404415487156337,9.071592107283383,8.254794491833678,7.794707050495665,715.9300131767731,2023-07-23 05:05:17,device=Pixel 4&amp;network_type=wifi&amp;languagecode=en&amp;display=normal_xxhdpi&amp;cor=IE&amp;currency=EUR,4280225</w:t>
        <w:br/>
        <w:t>Lisbon Airport,LIS,PT,Lisbon,1.9804102280695886,2023-07-22,10:00,2023-07-21,10:00,0.0,50.49467343227198,52.40077451118944,53.34315083863672,EUR,Fiat Panda,748552579,1,1,1,2.0875580647235816,Mini,4.0196098686988,,Manual,Unlimited km,Centauro,"2 Av. Severiano Falcão, Lisboa, Portugal, 2685-378",Shuttle Bus,6.905256693067548,Good,8.03493967977207,7.655719456126965,7.90431434008195,6.152533081741325,6.855197995820273,5.243212790339888,6.978406734618279,6595.415592622972,2023-07-23 05:05:17,device=Pixel 4&amp;network_type=wifi&amp;languagecode=en&amp;display=normal_xxhdpi&amp;cor=PT&amp;currency=EUR,4280226</w:t>
        <w:br/>
        <w:t>Lisbon Airport,LIS,PT,Lisbon,1.983936314689221,2023-07-31,10:00,2023-07-21,10:00,0.0,97.32428111213054,92.59299272677828,100.18367567805201,EUR,Renault Clio,748552580,1,1,1,4.906178305217104,Economy,5.135700131282981,,Manual,Unlimited km,Hertz,"Alameda das Comunidades Portuguesas, Lisboa, Portugal, 1700-111",In Terminal,7.813970838813134,Very good,8.745491140120107,8.377622046526886,8.596680320713967,7.5506188411336,8.423675152593168,6.682479157955955,7.167574977208817,795.2745735715552,2023-07-23 05:05:17,device=Pixel 4&amp;network_type=wifi&amp;languagecode=en&amp;display=normal_xxhdpi&amp;cor=PT&amp;currency=EUR,4280227</w:t>
        <w:br/>
        <w:t>Orly Airport,ORY,FR,Paris,2.0506247306498744,2023-07-30,10:00,2023-07-21,10:00,0.0,272.4076922499287,267.28394002127055,265.1410293416295,EUR,Peugeot 3008,748552581,1,1,1,4.059089471377484,Intermediate,5.148482295400877,,Automatic,Unlimited km,Hertz,"Aéroport de Paris-Orly, Paris, France, 94390",In Terminal,6.578898368133628,Good,8.096285141746733,8.427250968070718,8.578775589346689,7.076862920365432,6.602353642789646,5.2705636512115674,5.9941895777862175,749.1266276116005,2023-07-23 05:05:17,device=Pixel 4&amp;network_type=wifi&amp;languagecode=en&amp;display=normal_xxhdpi&amp;cor=FR&amp;currency=EUR,4280228</w:t>
        <w:br/>
        <w:t>Charles de Gaulle Airport,CDG,FR,Paris,1.9646221989821466,2023-07-19,10:00,2023-07-25,10:00,0.0,245.41283411154845,231.86923663589133,233.3030896761499,EUR,Opel Corsa,748552582,1,1,1,4.0005216174944165,Economy,4.059988204888619,,Manual,Unlimited km,Enterprise,"Aéroport de Paris-Charles-de-Gaulle, Terminal 1, Terminal 2C/D, Terminal 2E/F, Roissy-en-France, France, 95716",In Terminal,7.7306562994124635,Very good,7.9467841495213465,8.468606073730546,8.677448482312881,8.379927843655057,8.028110626903308,6.895683202016493,7.202314453654877,600.6659761311446,2023-07-23 05:05:17,device=Pixel 4&amp;network_type=wifi&amp;languagecode=en&amp;display=normal_xxhdpi&amp;cor=FR&amp;currency=EUR,4280229</w:t>
        <w:br/>
        <w:t>Frankfurt am Main Airport,FRA,DE,Frankfurt,1.9623415347402065,2023-07-30,10:00,2023-07-21,10:00,0.0,168.58042518258333,170.95449564371052,178.28227765252527,EUR,Fiat 500,748552583,1,1,1,2.009116692739418,Mini,3.973421391848151,,Manual,500 kilometres per rental,Buchbinder,"Frankfurt Airport, Terminal 1 - Area A, Frankfurt am Main, Germany, 60547",In Terminal,8.589468837763837,Excellent,8.88160680635952,8.783879918333042,9.530174965217014,9.215978352668637,7.508389336636634,7.286212524646327,7.6298255913736535,271.650787005955,2023-07-23 05:05:17,device=Pixel 4&amp;network_type=wifi&amp;languagecode=en&amp;display=normal_xxhdpi&amp;cor=DE&amp;currency=EUR,4280230</w:t>
        <w:br/>
        <w:t>Zurich Airport,ZRH,CH,Zürich,1.9553560924427527,2023-07-29,10:00,2023-07-21,10:00,0.0,199.07112299948287,205.6334960816839,193.44489973485875,CHF,Volkswagen Golf,748552584,1,1,1,4.030980638067423,Compact,5.025849587539961,,Manual,Unlimited km,Enterprise,"Rondellstrasse, Kloten, Zurich, Switzerland, 8058",In Terminal,7.832440757698093,Excellent,7.509573525491399,7.510934791711119,8.827768356156524,8.906667799674473,8.15280859129397,7.283153538050231,7.5926538803839225,577.0728504448582,2023-07-23 05:05:17,device=Pixel 4&amp;network_type=wifi&amp;languagecode=en&amp;display=normal_xxhdpi&amp;cor=CH&amp;currency=CHF,4280231</w:t>
        <w:br/>
        <w:t>Munich Airport,MUC,DE,Munich,2.0472827179207767,2023-07-18,10:00,2023-08-01,10:00,0.0,276.8440028889349,296.5371949114538,294.3097185223053,EUR,Seat Ateca,748552585,1,1,1,3.9365521624892965,Intermediate,4.898004045219821,,Manual,600 kilometres per rental,Europcar,"Terminalstraße Mitte, Airportcenter, Ebene 3, München, Germany, 85356",Car Rental Centre,7.962972582368783,Very good,8.501893357866365,8.394643581074533,9.105263295314483,7.770999406533951,8.696547232222159,6.715602324193031,6.772720881753714,3645.2805452093994,2023-07-23 05:05:17,device=Pixel 4&amp;network_type=wifi&amp;languagecode=en&amp;display=normal_xxhdpi&amp;cor=DE&amp;currency=EUR,4280232</w:t>
        <w:br/>
        <w:t>Amsterdam Airport Schiphol,AMS,NL,Amsterdam,2.0382004624813885,2023-07-31,10:00,2023-08-02,10:00,0.0,148.87877849078365,147.44199648192412,151.208519089417,EUR,Kia Picanto,748552586,1,1,1,,Mini,4.139080252386069,,Manual,400 kilometres per rental,Flizzr,"22, Aankomstpassage, Schiphol Plaza, Amsterdam, Holland, 1118 AX",In Terminal,8.503950905905764,Excellent,9.240879384592743,9.143305374258748,9.097988367749767,8.820737033323516,7.231360582757515,7.799846568917113,7.454265691967819,411.9736704939307,2023-07-23 05:05:17,device=Pixel 4&amp;network_type=wifi&amp;languagecode=en&amp;display=normal_xxhdpi&amp;cor=NL&amp;currency=EUR,4280233</w:t>
        <w:br/>
        <w:t>Adolfo Suárez Madrid–Barajas Airport,MAD,ES,Madrid,1.931532695393858,2023-07-25,10:00,2023-08-03,10:00,0.0,43.495965113480985,43.225490406737556,44.79825122638472,EUR,Fiat 500,748552587,1,1,1,2.0356740601574117,Mini,3.9527190846030473,,Manual,Unlimited km,Firefly,"Avenida de la Hispanidad, Terminal 1 Parking, Madrid, Spain, 28042",Car Rental Centre,7.91018774888644,Very good,9.251677228340647,8.841930050805457,8.532716646903147,7.88072585371419,7.83704254287379,6.348730226274724,7.629374662865744,5551.9225409783285,2023-07-23 05:05:17,device=Pixel 4&amp;network_type=wifi&amp;languagecode=en&amp;display=normal_xxhdpi&amp;cor=ES&amp;currency=EUR,4280234</w:t>
        <w:br/>
        <w:t>Munich Airport,MUC,DE,Munich,2.0091326000490115,2023-07-23,10:00,2023-08-01,10:00,0.0,426.90594587289763,429.38896342657176,422.6618262277935,EUR,Audi A6 Estate,748552588,1,0,1,4.070513230057989,Luxury,4.994009950785747,,Automatic,600 kilometres per rental,Sixt,"Terminalstraße Mitte, München, Germany, 85356",Car Rental Centre,7.5243786560314065,Very good,7.958247535817815,8.216348827137182,9.707841183378983,6.8692245088025405,7.672866591567987,6.753362572883241,6.834236976781238,2241.2857652925463,2023-07-23 05:05:17,device=Pixel 4&amp;network_type=wifi&amp;languagecode=en&amp;display=normal_xxhdpi&amp;cor=DE&amp;currency=EUR,4280235</w:t>
        <w:br/>
        <w:t>Josep Tarradellas Barcelona–El Prat Airport,BCN,ES,Barcelona,2.0174372257527198,2023-07-28,10:00,2023-07-20,10:00,0.0,63.46180193485609,64.28383971308564,65.53108423661656,EUR,Fiat 500,748552589,1,1,1,1.9532146626294782,Mini,3.773621184731336,,Manual,320 kilometres per rental,Firefly,"Aeropuerto de Barcelona-El Prat, Terminal 2, Barcelona, Spain, 08820",In Terminal,7.437472005637673,Very good,7.8934835607417435,8.11948875090844,8.098002861958486,6.89692988699282,6.799880820524688,6.552811608276684,6.94528845485543,9173.570456419522,2023-07-23 05:05:17,device=Pixel 4&amp;network_type=wifi&amp;languagecode=en&amp;display=normal_xxhdpi&amp;cor=ES&amp;currency=EUR,4280236</w:t>
        <w:br/>
        <w:t>Lisbon Airport,LIS,PT,Lisbon,2.0710879511311457,2023-07-27,10:00,2023-07-24,10:00,0.0,96.77667041526387,94.6046477540212,99.4368978120051,EUR,Seat Arona,748552590,1,1,1,5.247577921915704,Compact,4.968261330769545,,Manual,Unlimited km,Thrifty,"Alameda das Comunidades Portuguesas, Lisboa, Portugal, 1700-111",In Terminal,7.26151793356656,Very good,8.315722936769294,7.487313493330987,9.467102207601872,7.20395412684781,7.433151163930315,5.430090735625318,6.769791368022847,2483.982164809081,2023-07-23 05:05:17,device=Pixel 4&amp;network_type=wifi&amp;languagecode=en&amp;display=normal_xxhdpi&amp;cor=PT&amp;currency=EUR,4280237</w:t>
        <w:br/>
        <w:t>Adolfo Suárez Madrid–Barajas Airport,MAD,ES,Madrid,1.9755624505250082,2023-07-31,10:00,2023-07-31,10:00,0.0,101.4346804135435,108.96389817705743,105.49256497580427,EUR,Mini Countryman,748552591,1,1,1,4.027767721989691,Compact,5.160724922812294,,Manual,Unlimited km,Clickrent,"17 Calle de Lola Flores, Madrid Airport, Madrid, Spain - Mainland, 28022",Shuttle Bus,7.934554013648369,Excellent,8.91074586512289,9.193666671177045,9.172581083853231,7.936241975673622,7.110810770567638,8.107595888778128,8.934524305790811,60.600762491097406,2023-07-23 05:05:17,device=Pixel 4&amp;network_type=wifi&amp;languagecode=en&amp;display=normal_xxhdpi&amp;cor=ES&amp;currency=EUR,4280238</w:t>
        <w:br/>
        <w:t>Adolfo Suárez Madrid–Barajas Airport,MAD,ES,Madrid,1.968473320123485,2023-07-22,10:00,2023-08-01,10:00,0.0,200.87380270319002,194.69473753089707,210.80665395355413,EUR,Volvo XC60,748552592,1,1,1,3.956173344906342,Full-size,4.991808067220259,,Automatic,Unlimited km,Hertz,"Avenida de la Hispanidad, Madrid, Spain, 28042",In Terminal,7.400833925976596,Very good,8.705936844412589,8.2795153317946,9.19152433628358,7.445217299424409,7.812083025231769,6.713574837697865,6.73832539983929,922.8712746593731,2023-07-23 05:05:17,device=Pixel 4&amp;network_type=wifi&amp;languagecode=en&amp;display=normal_xxhdpi&amp;cor=ES&amp;currency=EUR,4280239</w:t>
        <w:br/>
        <w:t>Adolfo Suárez Madrid–Barajas Airport,MAD,ES,Madrid,2.031406148364723,2023-07-31,10:00,2023-07-23,10:00,0.0,76.93462561517728,76.27509746200309,77.46251247338847,EUR,Fiat 500,748552593,1,1,1,1.9464308332000486,Mini,3.9437699629713125,,Manual,Unlimited km,Dollar,"Avenida de la Hispanidad, Madrid, Spain, 28042",In Terminal,7.664232269303605,Very good,8.342167708487919,8.18426528486851,8.753356438891167,7.516951033239639,6.603273016236699,6.667544604228633,7.775388514355438,782.9956420460213,2023-07-23 05:05:17,device=Pixel 4&amp;network_type=wifi&amp;languagecode=en&amp;display=normal_xxhdpi&amp;cor=ES&amp;currency=EUR,4280240</w:t>
        <w:br/>
        <w:t>Josep Tarradellas Barcelona–El Prat Airport,BCN,ES,Barcelona,1.9681531483430958,2023-07-29,10:00,2023-07-26,10:00,0.0,94.79173261180104,97.89968918231317,94.98901458733955,EUR,Toyota C-HR Hybrid,748552594,1,1,1,3.9258898258429498,Compact,5.229785066212093,,Automatic,Unlimited km,Enterprise,"Aeropuerto de Barcelona-El Prat, El Prat de Llobregat, Barcelona, Spain, 08020",In Terminal,8.097386658363485,Excellent,8.56508908224246,8.80915166420297,9.242935794724007,8.59363804166526,8.404490309147583,7.385077034591467,7.576152005707632,1396.348971608581,2023-07-23 05:05:17,device=Pixel 4&amp;network_type=wifi&amp;languagecode=en&amp;display=normal_xxhdpi&amp;cor=ES&amp;currency=EUR,4280241</w:t>
        <w:br/>
        <w:t>Munich Airport,MUC,DE,Munich,2.039888638685265,2023-07-26,10:00,2023-07-20,10:00,0.0,277.7470320098394,291.41160188937016,305.92323701126395,EUR,Seat Ateca,748552595,1,1,1,3.98113187127627,Intermediate,4.845512351167222,,Manual,600 kilometres per rental,Europcar,"Terminalstraße Mitte, Airportcenter, Ebene 3, München, Germany, 85356",Car Rental Centre,7.653375268867372,Very good,8.596271393907063,8.302683593073402,9.017066018521263,7.684208698832987,8.51089049474945,6.4115239010546485,7.214128782429535,3576.8258290475906,2023-07-23 05:05:17,device=Pixel 4&amp;network_type=wifi&amp;languagecode=en&amp;display=normal_xxhdpi&amp;cor=DE&amp;currency=EUR,4280242</w:t>
        <w:br/>
        <w:t>Malpensa Airport,MXP,IT,Milan,2.0139473280646567,2023-07-24,10:00,2023-07-20,10:00,0.0,86.78234520967277,84.78045822642595,88.12054952076632,EUR,Opel Crossland X,748552596,1,1,1,3.6262012093967213,Compact,4.868334729513161,,Manual,Unlimited km,Budget,"Aeroporto di Milano Malpensa T2, Ferno, Italy, 21010",In Terminal,7.36147916782725,Very good,8.099613473488425,7.86750481305236,9.548441242956704,7.755631819549409,7.809716721346984,7.1375153586223306,6.46034379042494,2754.636873732014,2023-07-23 05:05:17,device=Pixel 4&amp;network_type=wifi&amp;languagecode=en&amp;display=normal_xxhdpi&amp;cor=IT&amp;currency=EUR,4280243</w:t>
        <w:br/>
        <w:t>Munich Airport,MUC,DE,Munich,1.896105029978806,2023-07-29,10:00,2023-08-03,10:00,0.0,508.6289568111088,497.67762484335367,490.02402333678754,EUR,Mercedes E-Class,748552597,1,1,1,4.200371586768102,Luxury,4.7784839543538515,,Automatic,600 kilometres per rental,Europcar,"Terminalstraße Mitte, Airportcenter, Ebene 3, München, Germany, 85356",Car Rental Centre,7.462504054225848,Very good,8.308747926140818,8.536386439585906,8.81009232213384,7.194430835145065,8.391846301069757,6.408582121880075,6.894303230113351,3531.788108416391,2023-07-23 05:05:17,device=Pixel 4&amp;network_type=wifi&amp;languagecode=en&amp;display=normal_xxhdpi&amp;cor=DE&amp;currency=EUR,4280244</w:t>
        <w:br/>
        <w:t>Malpensa Airport,MXP,IT,Milan,1.984801911520044,2023-07-25,10:00,2023-07-20,10:00,0.0,77.68106539921634,72.62820704729174,74.92061974079685,EUR,Opel Corsa,748552598,1,1,1,4.083069237392972,Economy,5.195099895080242,,Manual,Unlimited km,Locauto,"Aeroporto di Milano Malpensa T1, Ferno, Italy, 21010",In Terminal,8.014395912833184,Excellent,9.033265051314736,8.647040151038723,8.54548970611698,8.333186251751787,8.204512387924783,7.478021312265188,7.605745802992191,3799.19481374575,2023-07-23 05:05:17,device=Pixel 4&amp;network_type=wifi&amp;languagecode=en&amp;display=normal_xxhdpi&amp;cor=IT&amp;currency=EUR,4280245</w:t>
        <w:br/>
        <w:t>Josep Tarradellas Barcelona–El Prat Airport,BCN,ES,Barcelona,2.0126711256920107,2023-07-26,10:00,2023-07-21,10:00,0.0,86.78280061588491,84.97172060954429,88.12193078806264,EUR,Opel Corsa,748552599,1,1,1,4.1479214943718,Economy,4.725156833493888,,Automatic,Unlimited km,Enterprise,"Aeropuerto de Barcelona-El Prat, El Prat de Llobregat, Barcelona, Spain, 08020",In Terminal,8.652100022157565,Excellent,8.68707147887816,8.259763937600512,8.800240200136873,8.83448272882308,8.432058619573208,7.500757675647083,7.460901549048128,1378.3113061590802,2023-07-23 05:05:17,device=Pixel 4&amp;network_type=wifi&amp;languagecode=en&amp;display=normal_xxhdpi&amp;cor=ES&amp;currency=EUR,4280246</w:t>
        <w:br/>
        <w:t>Munich Airport,MUC,DE,Munich,2.042461004455052,2023-07-25,10:00,2023-08-03,10:00,0.0,274.99883509117484,294.160722248545,303.83812299002244,EUR,Seat Ateca,748552600,1,1,1,4.982276034295746,Intermediate,4.977590279766038,,Automatic,600 kilometres per rental,Europcar,"Terminalstraße Mitte, Airportcenter, Ebene 3, München, Germany, 85356",Car Rental Centre,7.730126777306412,Very good,8.611817240020322,8.633150742195484,9.511006703696165,7.780463819628411,8.12523849907973,6.59699960107217,7.11947854273768,3545.984505416638,2023-07-23 05:05:17,device=Pixel 4&amp;network_type=wifi&amp;languagecode=en&amp;display=normal_xxhdpi&amp;cor=DE&amp;currency=EUR,4280247</w:t>
        <w:br/>
        <w:t>Adolfo Suárez Madrid–Barajas Airport,MAD,ES,Madrid,1.9698719752907703,2023-07-26,10:00,2023-07-29,10:00,0.0,123.98037348188251,127.84888145423847,125.84628679769095,EUR,Toyota Corolla,748552601,1,1,1,4.132664964277548,Compact,4.931908583092232,,Automatic,Unlimited km,Thrifty,"Avenida de la Hispanidad, Madrid, Spain, 28042",In Terminal,7.011735729244935,Very good,8.66227428099363,7.6751437464570085,8.878605340141954,7.328558154161609,6.367457485888344,6.746941341820285,6.271983018106449,441.2598347575362,2023-07-23 05:05:17,device=Pixel 4&amp;network_type=wifi&amp;languagecode=en&amp;display=normal_xxhdpi&amp;cor=ES&amp;currency=EUR,4280248</w:t>
        <w:br/>
        <w:t>Charles de Gaulle Airport,CDG,FR,Paris,1.9507295662768491,2023-07-29,10:00,2023-07-25,10:00,0.0,367.55937930508253,354.2718582012715,369.7821912202628,EUR,Mercedes E-Class,748552602,1,1,1,4.086260949466762,Luxury,5.004920251530683,,Automatic,500 kilometres per rental,Sixt,"Aéroport de Paris-Charles-de-Gaulle, Roissy-en-France, France, 95711",In Terminal,8.074135611691013,Excellent,8.164182934615045,8.601672970441102,9.361866613411188,8.52185246441544,8.096840241244612,7.517333372094736,7.286731099888282,2331.7921329495193,2023-07-23 05:05:17,device=Pixel 4&amp;network_type=wifi&amp;languagecode=en&amp;display=normal_xxhdpi&amp;cor=FR&amp;currency=EUR,4280249</w:t>
        <w:br/>
        <w:t>Charles de Gaulle Airport,CDG,FR,Paris,1.9487556997467104,2023-07-25,10:00,2023-07-20,10:00,0.0,187.50847119122656,188.4553793604711,190.2187236776376,EUR,Peugeot e-208,748552603,1,1,1,5.052592158304456,Economy,5.180309234530346,,Automatic,Unlimited km,Alamo,"Aéroport de Paris-Charles-de-Gaulle, Terminal 1, Terminal 2C/D, Terminal 2E/F, Roissy-en-France, France, 95700",In Terminal,8.12253133181448,Excellent,8.889428061827369,8.320455384715926,8.671033574590865,8.5445964073064,7.805986780405654,6.448206171031845,7.383614541618965,825.9079436612113,2023-07-23 05:05:17,device=Pixel 4&amp;network_type=wifi&amp;languagecode=en&amp;display=normal_xxhdpi&amp;cor=FR&amp;currency=EUR,4280250</w:t>
        <w:br/>
        <w:t>Josep Tarradellas Barcelona–El Prat Airport,BCN,ES,Barcelona,2.0114575223490614,2023-07-30,10:00,2023-08-02,10:00,0.0,102.82653449981713,97.86948982095905,103.94021692376543,EUR,Polestar 2,748552604,1,1,1,4.955016501690123,Premium,4.940161750396513,,Automatic,600 kilometres per rental,Hertz,"Aeropuerto de Barcelona-El Prat, T1 &amp; T2, Barcelona, Spain, 08820",In Terminal,7.655122218133269,Excellent,8.88809907146513,9.070693055938658,9.20035459432887,7.687578456359074,7.774599053426109,8.161927401945716,7.340513170838989,1161.7702177495219,2023-07-23 05:05:17,device=Pixel 4&amp;network_type=wifi&amp;languagecode=en&amp;display=normal_xxhdpi&amp;cor=ES&amp;currency=EUR,4280251</w:t>
        <w:br/>
        <w:t>Istanbul Airport,IST,TR,Istanbul,2.001778898488654,2023-07-19,10:00,2023-07-22,10:00,0.0,2662.19586393393,2552.998530167492,2571.784887714619,TRY,Hyundai I20,748552605,1,1,1,4.062012288917605,Economy,4.945879093064004,,Automatic,4000 kilometres per rental,Windy Car Rental,"Istanbul New Airport (İstanbul Yeni Havalimanı), Yesilkoy, Istanbul, Turkey",In Terminal,5.965875993899286,,6.191257153682232,6.168453336368252,6.829349284385596,5.988759053906178,5.482031990688857,4.380453539881166,6.00155630857717,1297.524110851791,2023-07-23 05:05:17,device=Pixel 4&amp;network_type=wifi&amp;languagecode=en&amp;display=normal_xxhdpi&amp;cor=TR&amp;currency=TRY,4280252</w:t>
        <w:br/>
        <w:t>Charles de Gaulle Airport,CDG,FR,Paris,1.9582861094662463,2023-07-29,10:00,2023-07-24,10:00,0.0,155.90931947809167,155.91929605646706,159.8865584056197,EUR,Fiat 500,748552606,1,1,1,,Mini,3.8372994073462365,,Manual,Unlimited km,Hertz,"Aéroport de Paris-Charles-de-Gaulle, Roissy-en-France, France, 93290",In Terminal,6.6973940287745934,Very good,7.449935998299566,7.442931003421416,8.42336975518839,6.694655842685299,6.985920431987627,5.866382302034883,6.2339593662695885,1109.047990289614,2023-07-23 05:05:17,device=Pixel 4&amp;network_type=wifi&amp;languagecode=en&amp;display=normal_xxhdpi&amp;cor=FR&amp;currency=EUR,4280253</w:t>
        <w:br/>
        <w:t>Dublin Airport,DUB,IE,Dublin,2.0268002218720804,2023-07-29,10:00,2023-07-26,10:00,0.0,232.80459556980315,242.33294290056185,230.5502434684628,EUR,Toyota Avensis,748552607,1,1,1,5.110539953653488,Standard,5.07173137403771,,Automatic,Unlimited km,Dollar,"Dublin Ap, Dublin, Ireland, K67 N8W7",Car Rental Centre,8.003897475726236,Excellent,8.969009585137444,8.036748618247692,9.457423508330663,8.479272080361023,8.68169833425492,6.024228235787119,7.963283155293573,993.6463493888715,2023-07-23 05:05:17,device=Pixel 4&amp;network_type=wifi&amp;languagecode=en&amp;display=normal_xxhdpi&amp;cor=IE&amp;currency=EUR,4280254</w:t>
        <w:br/>
        <w:t>Frankfurt am Main Airport,FRA,DE,Frankfurt,2.0123407795142216,2023-07-23,10:00,2023-07-22,10:00,0.0,189.1888340556374,191.4839729221233,191.34260710304775,EUR,Opel  Adam,748552608,1,1,1,1.9921417421428729,Mini,3.9949492535312814,,Manual,800 kilometres per rental,Hertz,"Frankfurt Airport, Terminal 1, Frankfurt am Main, Germany, 60549",In Terminal,8.297117192281105,Excellent,8.64690127769876,9.064864718611549,9.540542416643348,8.49770238955172,8.560295191909926,8.243173575183864,7.351002691073302,1270.6908899194025,2023-07-23 05:05:17,device=Pixel 4&amp;network_type=wifi&amp;languagecode=en&amp;display=normal_xxhdpi&amp;cor=DE&amp;currency=EUR,4280255</w:t>
        <w:br/>
        <w:t>Frankfurt am Main Airport,FRA,DE,Frankfurt,1.9650941380395859,2023-07-30,10:00,2023-07-29,10:00,0.0,219.86519933199108,210.27589551223912,214.73592022493804,EUR,Fiat 500,748552609,1,1,1,1.9736981088804961,Mini,4.007916513398401,,Manual,Unlimited km,Avis,"Hugo-Eckener-Ring, Terminal 1 &amp; 2, Frankfurt am Main, Germany, 60549",In Terminal,7.668623015019207,Very good,9.331588919486205,8.671824499431862,8.943553065979618,7.034551194224717,7.779156489045001,7.357268246397946,6.46195679308971,1637.1831484499392,2023-07-23 05:05:17,device=Pixel 4&amp;network_type=wifi&amp;languagecode=en&amp;display=normal_xxhdpi&amp;cor=DE&amp;currency=EUR,4280256</w:t>
        <w:br/>
        <w:t>Heathrow Airport,LHR,GB,London,1.9652594422092187,2023-07-27,10:00,2023-07-26,10:00,0.0,132.0533296796869,146.735181836828,135.31289385489714,GBP,Seat Leon,748552610,1,1,1,4.0146154068954,Compact,5.1913575170854624,,Automatic,200 miles per rental,Green Motion,"239 Sipson Road, Holiday Inn London, London, UK, UB7 0HW",Shuttle Bus,6.886586048414325,Good,7.427592194367124,7.991404545549268,8.722169276748946,7.0403475017652015,5.871941525086696,5.5372565645554435,6.5002939922028276,4928.348143035349,2023-07-23 05:05:17,device=Pixel 4&amp;network_type=wifi&amp;languagecode=en&amp;display=normal_xxhdpi&amp;cor=GB&amp;currency=GBP,4280257</w:t>
        <w:br/>
        <w:t>Frankfurt am Main Airport,FRA,DE,Frankfurt,2.1040553012913676,2023-07-19,10:00,2023-07-29,10:00,0.0,269.38921751690805,266.61699073130353,262.9785688066068,EUR,Opel Corsa,748552611,1,1,1,4.039167161998281,Economy,5.039633938949136,,Manual,600 kilometres per rental,Sixt,"Hugo-Eckener-Ring, Mietwagenzentrum, Frankfurt am Main, Germany, 60549",In Terminal,8.084518803892477,Very good,8.592078417767086,8.931103714907733,9.496564274659614,7.4817015905477895,8.518034498771847,6.274630595819337,7.551206189003636,1146.7271560540833,2023-07-23 05:05:17,device=Pixel 4&amp;network_type=wifi&amp;languagecode=en&amp;display=normal_xxhdpi&amp;cor=DE&amp;currency=EUR,4280258</w:t>
        <w:br/>
        <w:t>Josep Tarradellas Barcelona–El Prat Airport,BCN,ES,Barcelona,1.8710142977742932,2023-07-24,10:00,2023-07-27,10:00,0.0,72.2188313166273,72.98389398708501,77.26646926687371,EUR,Fiat 500,748552612,1,1,1,2.0563969743425248,Mini,3.833337471900881,,Manual,600 kilometres per rental,OK Mobility,"2, Carrer del Segrià, El Prat de Llobregat, Barcelona, Spain, 08820",Shuttle Bus,7.490819644206778,Very good,8.20196416534382,8.53898803240747,8.219747436518116,7.839425839983083,6.604111016042295,5.410911881259991,7.180871151522247,4682.007622109433,2023-07-23 05:05:17,device=Pixel 4&amp;network_type=wifi&amp;languagecode=en&amp;display=normal_xxhdpi&amp;cor=ES&amp;currency=EUR,4280259</w:t>
        <w:br/>
        <w:t>Malpensa Airport,MXP,IT,Milan,1.908183486958093,2023-07-18,10:00,2023-07-24,10:00,0.0,87.42012386557326,87.61060100874954,82.20192699490933,EUR,Volkswagen T-Cross,748552613,1,1,1,3.8774965546492948,Compact,4.889447097631268,,Automatic,Unlimited km,Budget,"Aeroporto di Milano Malpensa T1, Ferno, Italy, 21010",In Terminal,7.461906405498735,Very good,7.458006386705114,7.954055463877393,9.437282781744257,7.455548930575878,7.88230226166213,7.14394998422139,6.532179981812915,2623.3150066670887,2023-07-23 05:05:17,device=Pixel 4&amp;network_type=wifi&amp;languagecode=en&amp;display=normal_xxhdpi&amp;cor=IT&amp;currency=EUR,4280260</w:t>
        <w:br/>
        <w:t>Munich Airport,MUC,DE,Munich,1.9874829842168993,2023-07-25,10:00,2023-07-25,10:00,0.0,255.6165064582499,248.05945497576005,246.01272695776234,EUR,Volkswagen Golf,748552614,1,1,1,3.8574375572277955,Compact,5.363478753497716,,Automatic,Unlimited km,Avis,"Terminalstraße Mitte, München, Germany, 85356",Car Rental Centre,8.515251868559746,Excellent,8.948548583244792,8.431091787787574,10.028243468804284,8.08611856378362,8.774735276273718,8.051879944682192,7.092702649588257,2382.3282011631086,2023-07-23 05:05:17,device=Pixel 4&amp;network_type=wifi&amp;languagecode=en&amp;display=normal_xxhdpi&amp;cor=DE&amp;currency=EUR,4280261</w:t>
        <w:br/>
        <w:t>Josep Tarradellas Barcelona–El Prat Airport,BCN,ES,Barcelona,2.059033770819629,2023-07-31,10:00,2023-07-20,10:00,0.0,115.28945307119595,123.59274586395365,125.2105008771386,EUR,Kia Picanto,748552615,1,1,1,1.9884072480239865,Mini,4.108610328156138,,Manual,Unlimited km,Key'n Go,"Aeropuerto de Barcelona-El Prat T1, El Prat de Llobregat, Barcelona, Spain, 8820",Car Rental Centre,8.150365086055269,Excellent,8.110218150497273,8.599488519014923,9.927724528420681,7.4707151071742155,6.936433883465141,7.696065588835367,7.35227025495347,127.54850143879648,2023-07-23 05:05:17,device=Pixel 4&amp;network_type=wifi&amp;languagecode=en&amp;display=normal_xxhdpi&amp;cor=ES&amp;currency=EUR,4280262</w:t>
        <w:br/>
        <w:t>Frankfurt am Main Airport,FRA,DE,Frankfurt,1.9478882630764611,2023-07-28,10:00,2023-07-31,10:00,0.0,375.7062194453905,365.01049245837083,385.7949180169733,EUR,Mercedes C-Class Estate,748552616,1,1,1,4.9680903631810365,Full-size,4.909406956163018,,Automatic,Unlimited km,Avis,"Hugo-Eckener-Ring, Terminal 1 &amp; 2, Frankfurt am Main, Germany, 60549",In Terminal,7.643336166977123,Very good,9.094836081205063,8.55769888275918,9.031575171778037,7.034130446108356,7.9267313182408285,7.063146032831732,6.270916420474147,1755.3288610380514,2023-07-23 05:05:17,device=Pixel 4&amp;network_type=wifi&amp;languagecode=en&amp;display=normal_xxhdpi&amp;cor=DE&amp;currency=EUR,4280263</w:t>
        <w:br/>
        <w:t>Josep Tarradellas Barcelona–El Prat Airport,BCN,ES,Barcelona,2.034735901555487,2023-07-20,10:00,2023-07-22,10:00,0.0,490.3599601275267,524.8398837967404,467.2407459339819,EUR,Volvo XC60,748552617,1,1,1,3.9772681336043574,Full-size,4.843816518113934,,Automatic,Unlimited km,Hertz,"Aeropuerto de Barcelona-El Prat, T1 &amp; T2, Barcelona, Spain, 08820",In Terminal,8.1102792455665,Excellent,8.894178476417268,8.584344712843986,8.495549969115796,8.0602693354204,7.827153382359927,7.9673715659795965,7.279925567839847,1272.9431512578947,2023-07-23 05:05:17,device=Pixel 4&amp;network_type=wifi&amp;languagecode=en&amp;display=normal_xxhdpi&amp;cor=ES&amp;currency=EUR,4280264</w:t>
        <w:br/>
        <w:t>Frankfurt am Main Airport,FRA,DE,Frankfurt,1.8942112413072412,2023-07-23,10:00,2023-08-03,10:00,0.0,140.4645829616096,135.21062418238378,132.12087676350367,EUR,Opel Adam,748552618,1,1,1,2.1230898421775097,Mini,3.799327770234952,,Manual,600 kilometres per rental,Dollar,"Frankfurt Airport, Terminal 1, Frankfurt am Main, Germany, 60547",In Terminal,7.917180771720555,Excellent,9.378278269573812,9.156744863639318,8.705222745336862,8.093831337097546,6.525920100374326,7.022768479002784,7.657264539914483,545.7215266161713,2023-07-23 05:05:17,device=Pixel 4&amp;network_type=wifi&amp;languagecode=en&amp;display=normal_xxhdpi&amp;cor=DE&amp;currency=EUR,4280265</w:t>
        <w:br/>
        <w:t>Zurich Airport,ZRH,CH,Zürich,1.9845826770761885,2023-07-19,10:00,2023-07-21,10:00,0.0,270.50862580583043,267.94080770276776,243.92792051127603,CHF,Volkswagen Passat Estate,748552619,1,1,1,4.193206906058733,Intermediate,5.099901956248446,,Automatic,Unlimited km,Hertz,"Zurich Airport, Zurich, Switzerland, 8060",Car Rental Centre,8.279236624258779,Excellent,9.054356202339102,9.434083200494877,9.600843726898502,8.03136871596961,8.99158600857671,8.239310790747268,7.594712282178708,1029.3901543552697,2023-07-23 05:05:17,device=Pixel 4&amp;network_type=wifi&amp;languagecode=en&amp;display=normal_xxhdpi&amp;cor=CH&amp;currency=CHF,4280266</w:t>
        <w:br/>
        <w:t>Lisbon Airport,LIS,PT,Lisbon,2.0180342742382082,2023-07-28,10:00,2023-07-30,10:00,0.0,77.68947866729098,80.44173111296563,73.92957314693297,EUR,Ford Focus,748552620,1,1,1,4.076411450079367,Compact,4.959585426073916,,Manual,Unlimited km,Green Motion,"Lisbon Airport, Rua General Humberto Delgado Nº2, R/C Esq 2685-337 Prior Velho., Lisbon, Portugal, 2685-337",Shuttle Bus,7.988557484111078,Very good,9.367838919098986,8.618853403114086,7.576585451402398,8.581484249048767,7.45179671099106,6.737330239829074,7.812049588291252,321.1834562834774,2023-07-23 05:05:17,device=Pixel 4&amp;network_type=wifi&amp;languagecode=en&amp;display=normal_xxhdpi&amp;cor=PT&amp;currency=EUR,4280267</w:t>
      </w:r>
    </w:p>
    <w:p>
      <w:r>
        <w:rPr>
          <w:rFonts w:ascii="Consolas" w:hAnsi="Consolas"/>
          <w:sz w:val="14"/>
        </w:rPr>
        <w:t>Lisbon Airport,LIS,PT,Lisbon,2.051630008496691,2023-07-21,10:00,2023-08-02,10:00,0.0,795.4813027455541,734.1668935583025,688.4328071642637,EUR,Land Rover Discovery,748552621,1,1,1,3.928793411206416,Intermediate,,,Manual,Unlimited km,Hertz,"Alameda das Comunidades Portuguesas, Lisboa, Portugal, 1700-111",In Terminal,7.904588360737182,Very good,8.729196639658245,8.155459306946868,9.108295758034556,7.559966245474697,8.435296533562123,6.4986363930409,6.5338411098227365,791.2763641008551,2023-07-23 05:05:17,device=Pixel 4&amp;network_type=wifi&amp;languagecode=en&amp;display=normal_xxhdpi&amp;cor=PT&amp;currency=EUR,4280268</w:t>
        <w:br/>
        <w:t>Adolfo Suárez Madrid–Barajas Airport,MAD,ES,Madrid,2.036018345366077,2023-07-25,10:00,2023-08-02,10:00,0.0,104.27269258478896,107.77275344984142,103.37341445506105,EUR,Nissan Qashqai,748552622,1,1,1,4.082149391952999,Intermediate,5.026238361824998,,Manual,Unlimited km,Enterprise,"Aeropuerto Adolfo Suárez Madrid-Barajas, T1-T4, Madrid, Spain, 28042",In Terminal,8.59413566807961,Excellent,8.569282336390254,8.696193645221193,8.476309112727748,8.904649151819193,8.577736989481274,7.947449804034444,7.900474688949357,1070.6113044857466,2023-07-23 05:05:17,device=Pixel 4&amp;network_type=wifi&amp;languagecode=en&amp;display=normal_xxhdpi&amp;cor=ES&amp;currency=EUR,4280269</w:t>
        <w:br/>
        <w:t>Lisbon Airport,LIS,PT,Lisbon,1.8870179424425133,2023-07-21,10:00,2023-07-28,10:00,0.0,68.65740890526317,64.28303109804901,64.8205859529368,EUR,Volkswagen Golf,748552623,1,1,1,3.95720856793549,Compact,5.11591735820529,,Manual,Unlimited km,Drive on Holidays,"Ponto de Encontro, Lisboa, Portugal, 1700-111",Shuttle Bus,7.64290391275909,Very good,8.198713186632444,7.878561160455301,7.574564288435215,7.981436623465355,7.229512568773454,5.683810016188363,7.8679997662129715,6217.400453394752,2023-07-23 05:05:17,device=Pixel 4&amp;network_type=wifi&amp;languagecode=en&amp;display=normal_xxhdpi&amp;cor=PT&amp;currency=EUR,4280270</w:t>
        <w:br/>
        <w:t>Dublin Airport,DUB,IE,Dublin,2.0006141066298175,2023-07-20,10:00,2023-07-22,10:00,0.0,236.58446407699415,221.0309759039706,228.6101113880284,EUR,Opel Astra,748552624,1,0,1,4.027857428784594,Compact,4.849078807087131,,Manual,Unlimited km,Sixt,"Car Rental Centre, Dublin, Ireland, K67 N8W7",Car Rental Centre,7.981744062272702,Excellent,8.771320960608994,8.545910453877452,9.3876913064955,8.396336342529906,9.145545914799747,6.2522086693245305,6.859966235985441,3664.657796569125,2023-07-23 05:05:17,device=Pixel 4&amp;network_type=wifi&amp;languagecode=en&amp;display=normal_xxhdpi&amp;cor=IE&amp;currency=EUR,4280271</w:t>
        <w:br/>
        <w:t>Istanbul Airport,IST,TR,Istanbul,1.956897222823524,2023-07-22,10:00,2023-07-22,10:00,0.0,54585.68283657655,53279.22364707341,51933.380758311854,TRY,Peugeot 2008,748552625,1,1,1,5.0019386342897505,Compact,5.479669037221742,,Automatic,Unlimited km,Eren Rent A Car,"Istanbul International Airport, Istanbul, Istanbul, Turkey, 34283",Meet &amp; Greet,5.253196135300218,,5.058112788545931,5.343997893118264,6.593758343458027,5.351823939884842,4.992180014650051,3.766989931440854,5.181936795899094,117.80163772199336,2023-07-23 05:05:17,device=Pixel 4&amp;network_type=wifi&amp;languagecode=en&amp;display=normal_xxhdpi&amp;cor=TR&amp;currency=TRY,4280272</w:t>
        <w:br/>
        <w:t>Malpensa Airport,MXP,IT,Milan,1.993601970439281,2023-07-25,10:00,2023-07-24,10:00,0.0,146.2713495704212,148.16532410249562,146.32305442266974,EUR,BMW X1,748552626,1,1,1,3.9190567691964415,Intermediate,4.822115475507466,,Automatic,Unlimited km,Sixt,"Aeroporto di Milano Malpensa T1, Ferno, Italy, 21010",In Terminal,7.135716864179106,Very good,7.827040162265166,7.6383490998182895,8.869834262151805,7.4454918884064325,7.610588025531872,5.9052166979529765,6.441875022106426,1575.4493453710115,2023-07-23 05:05:17,device=Pixel 4&amp;network_type=wifi&amp;languagecode=en&amp;display=normal_xxhdpi&amp;cor=IT&amp;currency=EUR,4280273</w:t>
        <w:br/>
        <w:t>Malpensa Airport,MXP,IT,Milan,1.981102579657927,2023-07-26,10:00,2023-07-24,10:00,0.0,85.10892290096896,82.87200153354311,81.75947244003254,EUR,Volkswagen T-Cross,748552627,1,1,1,3.7797320034693933,Compact,5.056784371601314,,Automatic,Unlimited km,Europcar,"Aeroporto di Milano Malpensa T1, Ferno, Italy, 21010",In Terminal,8.017436970644528,Very good,7.975940578424328,8.10918542816743,9.096277647425552,7.642627743857531,7.554217732615253,7.24810170856871,7.399783667208355,1567.4015184735183,2023-07-23 05:05:17,device=Pixel 4&amp;network_type=wifi&amp;languagecode=en&amp;display=normal_xxhdpi&amp;cor=IT&amp;currency=EUR,4280274</w:t>
        <w:br/>
        <w:t>Malpensa Airport,MXP,IT,Milan,2.041532090930825,2023-07-26,10:00,2023-07-29,10:00,0.0,47.40186466200641,46.266845162592844,48.59522438643809,EUR,Citroen C1,748552628,1,1,1,1.9027319092970725,Mini,3.9577117522233527,,Manual,Unlimited km,Goldcar,"Aeroporto di Milano Malpensa T1, Ferno, Italy, 21010",In Terminal,6.8741008617359425,Good,8.026868120889914,6.253664391295958,8.248955791000865,6.826506495725367,6.926577454240021,7.049045301180549,5.870529831696312,5022.518427135272,2023-07-23 05:05:17,device=Pixel 4&amp;network_type=wifi&amp;languagecode=en&amp;display=normal_xxhdpi&amp;cor=IT&amp;currency=EUR,4280275</w:t>
        <w:br/>
        <w:t>Dublin Airport,DUB,IE,Dublin,1.9982215073926237,2023-07-23,10:00,2023-07-22,10:00,0.0,217.34979271303465,223.36563791105348,231.80614957450828,EUR,Hyundai Tucson,748552629,1,1,1,4.078627767249097,Intermediate,5.004107248530854,,Automatic,Unlimited km,Thrifty,"Dublin Airport, Dublin, Ireland, K67 N8W7",Car Rental Centre,7.772340673300123,Very good,8.594804005108987,8.288651997928053,8.519084984480791,7.38808616654784,7.961286097545834,6.621863949651009,6.977070979928649,2940.1107337579515,2023-07-23 05:05:17,device=Pixel 4&amp;network_type=wifi&amp;languagecode=en&amp;display=normal_xxhdpi&amp;cor=IE&amp;currency=EUR,4280276</w:t>
        <w:br/>
        <w:t>Munich Airport,MUC,DE,Munich,2.014598696229069,2023-07-31,10:00,2023-07-25,10:00,0.0,231.7486773801175,252.419549318097,253.86344249375833,EUR,Skoda Superb,748552630,1,1,1,4.017931310220814,Standard,5.251159512790945,,Manual,600 kilometres per rental,Alamo,"Terminalstraße Mitte, München, Germany, 85356",Car Rental Centre,8.78958248945517,Excellent,9.185656150199563,8.587740243325872,9.278056808656212,8.74584161535089,8.485281776429838,8.607667561854553,8.210064537339425,1950.8272660570995,2023-07-23 05:05:17,device=Pixel 4&amp;network_type=wifi&amp;languagecode=en&amp;display=normal_xxhdpi&amp;cor=DE&amp;currency=EUR,4280277</w:t>
        <w:br/>
        <w:t>Josep Tarradellas Barcelona–El Prat Airport,BCN,ES,Barcelona,2.003671300169559,2023-07-25,10:00,2023-07-25,10:00,0.0,122.88945789440282,126.01666119695145,122.32950400611342,EUR,Volkswagen Polo   ,748552631,1,1,1,4.118596830465211,Economy,4.126748785561646,,Automatic,700 kilometres per rental,Flizzr,"Aeropuerto de Barcelona-El Prat, Terminal 1 &amp; 2 Llegadas, Barcelona, Spain, 08820",In Terminal,8.604926497091668,Excellent,9.384733823812647,9.170655795477488,9.242655274964552,8.918110608513725,7.3262091679025065,6.947865003919905,7.2663805163195265,101.68205255319296,2023-07-23 05:05:17,device=Pixel 4&amp;network_type=wifi&amp;languagecode=en&amp;display=normal_xxhdpi&amp;cor=ES&amp;currency=EUR,4280278</w:t>
        <w:br/>
        <w:t>Adolfo Suárez Madrid–Barajas Airport,MAD,ES,Madrid,1.866898071364177,2023-07-31,10:00,2023-08-03,10:00,0.0,277.81983559855337,306.2016292526446,314.12817177348455,EUR,Volkswagen Caddy,748552632,1,1,1,5.090289103294677,Compact,4.7360447808773625,,Automatic,Unlimited km,Enterprise,"Aeropuerto Adolfo Suárez Madrid-Barajas, T1-T4, Madrid, Spain, 28042",In Terminal,7.988094377505766,Excellent,9.105604883751997,8.400244763682403,8.786324456306938,9.472641978106676,8.200063353777233,7.722728656424526,7.704270573651662,1209.7770782248413,2023-07-23 05:05:17,device=Pixel 4&amp;network_type=wifi&amp;languagecode=en&amp;display=normal_xxhdpi&amp;cor=ES&amp;currency=EUR,4280279</w:t>
        <w:br/>
        <w:t>Orly Airport,ORY,FR,Paris,2.0022594169410057,2023-07-31,10:00,2023-07-21,10:00,0.0,206.6868046118839,224.6511144744716,203.09517275343686,EUR,Citroen Seres 3 GPS,748552633,1,1,1,4.239226005809329,Intermediate,4.984873949691806,,Automatic,440 kilometres per rental,Keddy By Europcar,"Aéroport de Paris-Orly, Paris, France, 94390",In Terminal,7.5263937420878655,Very good,8.258660749986362,7.564167299750425,9.703557296071633,8.203684591852259,7.895643102255037,7.703279312015771,7.215431820807465,655.6349003889424,2023-07-23 05:05:17,device=Pixel 4&amp;network_type=wifi&amp;languagecode=en&amp;display=normal_xxhdpi&amp;cor=FR&amp;currency=EUR,4280280</w:t>
        <w:br/>
        <w:t>Orly Airport,ORY,FR,Paris,1.997650797503369,2023-07-23,10:00,2023-07-20,10:00,0.0,208.95186514171826,214.44248186364524,205.5447316780469,EUR,Audi A1 Sportback,748552634,1,1,1,2.012169928937407,Compact,3.8783203965309854,,Manual,500 kilometres per rental,Sixt,"Aéroport de Paris-Orly, Paris, France, 94390",In Terminal,8.875316535791667,Excellent,8.926715867977894,8.744769458324715,9.155876444792137,9.09966638327734,8.237047950151325,8.440806239438796,8.113102180580155,1269.0935538181793,2023-07-23 05:05:17,device=Pixel 4&amp;network_type=wifi&amp;languagecode=en&amp;display=normal_xxhdpi&amp;cor=FR&amp;currency=EUR,4280281</w:t>
        <w:br/>
        <w:t>Zurich Airport,ZRH,CH,Zürich,2.029231198368907,2023-07-27,10:00,2023-07-23,10:00,0.0,195.6936700694479,195.9776919558807,198.5895886792926,CHF,Volkswagen Golf,748552635,1,1,1,3.986543621804005,Compact,4.894022852026076,,Manual,Unlimited km,Avis,"Flughafen Parking 3, Zurich, Switzerland, 8060",Car Rental Centre,8.186596078993386,Excellent,9.40522437548233,7.759625899920121,8.81864916272871,8.446128508244646,8.763247705155614,7.9013173067024915,7.24770181149108,434.3940292386079,2023-07-23 05:05:17,device=Pixel 4&amp;network_type=wifi&amp;languagecode=en&amp;display=normal_xxhdpi&amp;cor=CH&amp;currency=CHF,4280282</w:t>
        <w:br/>
        <w:t>Munich Airport,MUC,DE,Munich,2.027837785308568,2023-07-22,10:00,2023-07-26,10:00,0.0,264.00182276675537,262.4025115713757,275.08326377433855,EUR,Skoda Superb,748552636,1,1,1,3.876815223753545,Standard,4.787691577462703,,Automatic,600 kilometres per rental,Alamo,"Terminalstraße Mitte, München, Germany, 85356",Car Rental Centre,8.497557007822769,Excellent,8.865306091848048,8.741594250482631,9.871040535914954,8.909957616844874,8.32373157739014,8.307808925255221,8.2168680349457,1807.443217674393,2023-07-23 05:05:17,device=Pixel 4&amp;network_type=wifi&amp;languagecode=en&amp;display=normal_xxhdpi&amp;cor=DE&amp;currency=EUR,4280283</w:t>
        <w:br/>
        <w:t>Amsterdam Airport Schiphol,AMS,NL,Amsterdam,1.8917888438069803,2023-08-01,10:00,2023-08-01,10:00,0.0,190.7384988433285,178.63007232262112,183.8571404702151,EUR,Kia e-Niro,748552637,1,1,1,5.028194265491671,Compact,4.781526232731094,,Automatic,400 kilometres per rental,Sixt,"22, Aankomstpassage, Schiphol Plaza, Amsterdam, Holland, 1118 AX",In Terminal,8.087434138164017,Excellent,8.748826458263471,8.63052213537083,9.073764692116635,7.923369959132686,8.480868867879286,7.274964615070979,7.115123062469241,2696.2528127329892,2023-07-23 05:05:17,device=Pixel 4&amp;network_type=wifi&amp;languagecode=en&amp;display=normal_xxhdpi&amp;cor=NL&amp;currency=EUR,4280284</w:t>
        <w:br/>
        <w:t>Josep Tarradellas Barcelona–El Prat Airport,BCN,ES,Barcelona,1.9347431829958792,2023-07-20,10:00,2023-07-31,10:00,0.0,94.44984447490994,91.1358046376897,92.51858085072722,EUR,Seat Arona,748552638,1,1,1,5.070027790484084,Compact,5.068029917196107,,Automatic,Unlimited km,Alamo,"Aeropuerto de Barcelona-El Prat, El Prat de Llobregat, Barcelona, Spain, 08020",In Terminal,8.045194027053817,Excellent,9.041951362424598,8.823286785949506,8.607827843260624,8.915948044349799,8.394050020507596,7.241546907985125,8.134807392094665,2217.7326985403092,2023-07-23 05:05:17,device=Pixel 4&amp;network_type=wifi&amp;languagecode=en&amp;display=normal_xxhdpi&amp;cor=ES&amp;currency=EUR,4280285</w:t>
        <w:br/>
        <w:t>Adolfo Suárez Madrid–Barajas Airport,MAD,ES,Madrid,2.0048093044990027,2023-08-01,10:00,2023-07-23,10:00,0.0,90.43404982376457,91.4108517697708,84.9109136768523,EUR,Opel Astra,748552639,1,1,1,3.9721257568247506,Compact,5.0897456133705585,,Manual,Unlimited km,Alamo,"Aeropuerto Adolfo Suárez Madrid-Barajas, T1-T4, Madrid, Spain, 28042",In Terminal,9.332393825271598,Excellent,8.486467029589573,8.499192145663052,8.495280273549948,8.59563807616138,8.527363017324653,7.932705251925779,7.900625704153274,1311.3384311513562,2023-07-23 05:05:17,device=Pixel 4&amp;network_type=wifi&amp;languagecode=en&amp;display=normal_xxhdpi&amp;cor=ES&amp;currency=EUR,4280286</w:t>
        <w:br/>
        <w:t>Malpensa Airport,MXP,IT,Milan,2.032544719614513,2023-07-26,10:00,2023-08-03,10:00,0.0,120.64896517192615,117.87939392074708,121.67767165587573,EUR,Citroen C5 Aircross,748552640,1,1,1,5.061359925466039,Intermediate,4.955560138586803,,Manual,Unlimited km,Ecovia,"90, Via Europa, Milan Malpensa Airport, King Parking, Departure Area Exit 16, Lonate Pozzolo, Italy, 21015",Shuttle Bus,6.859691134591933,Good,8.183746902064497,7.5907863028963485,7.905726911142323,6.944568713234096,5.3507732713896985,4.9395893716384345,7.169295066882774,1325.6267226994783,2023-07-23 05:05:17,device=Pixel 4&amp;network_type=wifi&amp;languagecode=en&amp;display=normal_xxhdpi&amp;cor=IT&amp;currency=EUR,4280287</w:t>
        <w:br/>
        <w:t>Adolfo Suárez Madrid–Barajas Airport,MAD,ES,Madrid,1.9811137127447256,2023-07-24,10:00,2023-07-26,10:00,0.0,74.82169170930155,77.94844181904006,83.19278686350474,EUR,Volkswagen T-Cross,748552641,1,1,1,4.014834649611108,Compact,4.934412531717191,,Automatic,Unlimited km,Centauro,"17, Calle Trespaderne, Madrid, Spain, 28042",Shuttle Bus,8.964287906835679,Excellent,9.166227456474775,9.257625893252115,9.017742377415424,8.713335484591475,8.118102869392235,7.96274230837424,9.020868161080806,2628.17991486484,2023-07-23 05:05:17,device=Pixel 4&amp;network_type=wifi&amp;languagecode=en&amp;display=normal_xxhdpi&amp;cor=ES&amp;currency=EUR,4280288</w:t>
        <w:br/>
        <w:t>Adolfo Suárez Madrid–Barajas Airport,MAD,ES,Madrid,2.030550290421853,2023-07-27,10:00,2023-07-24,10:00,0.0,169.71190416187983,162.07720035790433,173.67623496008525,EUR,Audi A3,748552642,1,1,1,,Compact,5.071988001688247,,Automatic,500 kilometres per rental,Alamo,"Aeropuerto Adolfo Suárez Madrid-Barajas, T1-T4, Madrid, Spain, 28042",In Terminal,8.51928574452276,Excellent,8.961844664158857,9.074114547700242,8.978526868966815,8.542140496601236,8.091655031146699,7.788640420142631,8.160400258922836,1388.0445917547945,2023-07-23 05:05:17,device=Pixel 4&amp;network_type=wifi&amp;languagecode=en&amp;display=normal_xxhdpi&amp;cor=ES&amp;currency=EUR,4280289</w:t>
        <w:br/>
        <w:t>Adolfo Suárez Madrid–Barajas Airport,MAD,ES,Madrid,2.117504589518509,2023-07-31,10:00,2023-07-25,10:00,0.0,330.919578992891,350.2811889885471,343.1675245577453,EUR,BMW 7 Series,748552643,1,1,1,5.005094555952345,Luxury,4.871290983703275,,Automatic,Unlimited km,Budget,"Aeropuerto Adolfo Suárez Madrid-Barajas, Terminal 1 or Terminal 4, Madrid, Spain, 28042",In Terminal,7.753361453381145,Very good,8.74913793832554,7.575013309738862,9.617585377544657,7.7158399025019735,7.276390076332049,7.9759112937828,7.168581289216204,276.4310308856614,2023-07-23 05:05:17,device=Pixel 4&amp;network_type=wifi&amp;languagecode=en&amp;display=normal_xxhdpi&amp;cor=ES&amp;currency=EUR,4280290</w:t>
        <w:br/>
        <w:t>Josep Tarradellas Barcelona–El Prat Airport,BCN,ES,Barcelona,2.030050523928093,2023-07-26,10:00,2023-07-26,10:00,0.0,134.79795344554734,137.3182880963973,129.95511627089348,EUR,Fiat 500e,748552644,1,1,1,2.001535451770695,Mini,3.712014547640001,,Automatic,700 kilometres per rental,Keddy By Europcar,"Aeropuerto de Barcelona-El Prat, Barcelona, Spain, 08820",In Terminal,6.916999772301291,Very good,8.377298950946138,7.872832704886058,8.435719534318945,6.750502966942929,7.097372478117076,6.786229253780478,6.104180686757909,1145.2933471114686,2023-07-23 05:05:17,device=Pixel 4&amp;network_type=wifi&amp;languagecode=en&amp;display=normal_xxhdpi&amp;cor=ES&amp;currency=EUR,4280291</w:t>
        <w:br/>
        <w:t>Amsterdam Airport Schiphol,AMS,NL,Amsterdam,2.083485836266823,2023-07-29,10:00,2023-07-23,10:00,0.0,178.13488803316835,196.50508087806057,182.69648761596582,EUR,Volvo V40,748552645,1,1,1,4.05299508534842,Compact,5.176628609606805,,Automatic,400 kilometres per rental,Hertz,"Aankomstpassage, Aankomsthal Entrance C, Amsterdam, Holland, 1118 AA",In Terminal,8.07234110152007,Excellent,8.147880741200872,8.757692992208952,9.119537760323269,7.99619898845238,8.24528826150127,7.057898648910477,7.512285286286824,2128.022473640063,2023-07-23 05:05:17,device=Pixel 4&amp;network_type=wifi&amp;languagecode=en&amp;display=normal_xxhdpi&amp;cor=NL&amp;currency=EUR,4280292</w:t>
        <w:br/>
        <w:t>Dublin Airport,DUB,IE,Dublin,1.9835911599449618,2023-07-31,10:00,2023-07-28,10:00,0.0,324.87184670439143,327.7265402239475,327.46188341925574,EUR,Toyota Avensis,748552646,1,1,1,4.211320001416711,Intermediate,5.121103471664656,,Manual,Unlimited km,Keddy By Europcar,"Old Airport Road, Dublin, Ireland, K67 A7P4",Car Rental Centre,7.1117124207827676,Very good,8.004871416621278,7.208176511814145,9.349401618325047,6.98648277777858,8.278000587049846,6.071100861062314,5.991398320012067,573.7757297417327,2023-07-23 05:05:17,device=Pixel 4&amp;network_type=wifi&amp;languagecode=en&amp;display=normal_xxhdpi&amp;cor=IE&amp;currency=EUR,4280293</w:t>
        <w:br/>
        <w:t>Adolfo Suárez Madrid–Barajas Airport,MAD,ES,Madrid,2.037238077426442,2023-07-28,10:00,2023-07-30,10:00,0.0,179.25814033096444,186.9887379545538,170.64378090225333,EUR,Seat Arona,748552647,1,1,1,5.005214022317005,Compact,5.01032745749118,,Automatic,Unlimited km,Enterprise,"Aeropuerto Adolfo Suárez Madrid-Barajas, T1-T4, Madrid, Spain, 28042",In Terminal,8.198036654139383,Excellent,8.79608849879043,9.00839046868424,8.877706162192672,9.518745399861292,8.385260507972339,8.028838844830634,8.397159418999987,1088.2415628702722,2023-07-23 05:05:17,device=Pixel 4&amp;network_type=wifi&amp;languagecode=en&amp;display=normal_xxhdpi&amp;cor=ES&amp;currency=EUR,4280294</w:t>
        <w:br/>
        <w:t>Istanbul Airport,IST,TR,Istanbul,2.0613618829297575,2023-07-31,10:00,2023-07-27,10:00,0.0,5012.61144604957,5170.220380823164,5003.328819190882,TRY,Hyundai i10,748552648,1,1,1,4.922730711722742,Mini,5.117862576176676,,Manual,Unlimited km,Eren Rent A Car,"Istanbul International Airport, Istanbul, Istanbul, Turkey, 34283",Meet &amp; Greet,4.883236234114495,,5.1332406817542555,5.19878655575601,6.5832707583819765,5.523093088064542,4.988966162705501,3.6426264351433084,4.914963220593619,119.00167909291758,2023-07-23 05:05:17,device=Pixel 4&amp;network_type=wifi&amp;languagecode=en&amp;display=normal_xxhdpi&amp;cor=TR&amp;currency=TRY,4280295</w:t>
        <w:br/>
        <w:t>Frankfurt am Main Airport,FRA,DE,Frankfurt,2.062589745986805,2023-07-31,10:00,2023-07-27,10:00,0.0,217.57122222509193,210.59091314040447,208.78206372284697,EUR,Hyundai i30,748552649,1,1,1,4.034259845825214,Compact,5.095767377472329,,Manual,600 kilometres per rental,Europcar,"Frankfurt Airport, Terminal 1 - Area A, Frankfurt am Main, Germany, 60549",In Terminal,8.46291508908664,Excellent,8.985594880722251,9.248473422489086,9.528410851361018,8.473327355902732,8.071025570182073,7.296934604367012,7.69564137368206,2168.391178276933,2023-07-23 05:05:17,device=Pixel 4&amp;network_type=wifi&amp;languagecode=en&amp;display=normal_xxhdpi&amp;cor=DE&amp;currency=EUR,4280296</w:t>
        <w:br/>
        <w:t>Dublin Airport,DUB,IE,Dublin,1.877754524771057,2023-07-21,10:00,2023-07-24,10:00,0.0,334.6906959096908,304.2870318783174,324.842049764958,EUR,Volvo XC60,748552650,1,1,1,4.9637507607006,Full-size,5.062593380173722,,Automatic,Unlimited mileage,Enterprise,"Terminal 2 Arrivals, Dublin Aiport, Dublin, Ireland, K67W6K5",In Terminal,8.601604694980225,Excellent,9.450076204217405,9.14744069699518,9.009511053927746,9.015700330016685,9.377516048511703,7.73066090280826,8.020062210071698,711.1468711959996,2023-07-23 05:05:17,device=Pixel 4&amp;network_type=wifi&amp;languagecode=en&amp;display=normal_xxhdpi&amp;cor=IE&amp;currency=EUR,4280297</w:t>
        <w:br/>
        <w:t>Charles de Gaulle Airport,CDG,FR,Paris,1.9653800283794085,2023-07-24,10:00,2023-07-23,10:00,0.0,211.3270853584512,206.13583956206767,205.5678429856382,EUR,Fiat 500,748552651,1,1,1,2.886137761166651,Mini,4.136985580717531,,Manual,Unlimited km,Avis,"Aéroport de Paris-Charles-de-Gaulle, Roissy-en-France, France, 95711",In Terminal,8.230022392682686,Excellent,8.690126858645451,8.425498086991608,9.342058824790014,8.613981815272204,8.027377491873533,6.48350325702875,7.80437633422446,2096.274121962045,2023-07-23 05:05:17,device=Pixel 4&amp;network_type=wifi&amp;languagecode=en&amp;display=normal_xxhdpi&amp;cor=FR&amp;currency=EUR,4280298</w:t>
        <w:br/>
        <w:t>Adolfo Suárez Madrid–Barajas Airport,MAD,ES,Madrid,2.051586698698145,2023-07-23,10:00,2023-07-29,10:00,0.0,85.90189560719408,86.29065635111603,85.31739945134417,EUR,Opel Astra   ,748552652,1,1,1,,Compact,4.805630634109175,,Manual,Unlimited km,Enterprise,"Aeropuerto Adolfo Suárez Madrid-Barajas, T1-T4, Madrid, Spain, 28042",In Terminal,8.515188896001007,Excellent,9.023401819969992,8.749228674259973,8.830734521372257,8.811853041634324,8.774880309343624,7.885656464057409,7.983843843418208,1150.9898959560896,2023-07-23 05:05:17,device=Pixel 4&amp;network_type=wifi&amp;languagecode=en&amp;display=normal_xxhdpi&amp;cor=ES&amp;currency=EUR,4280299</w:t>
        <w:br/>
        <w:t>Josep Tarradellas Barcelona–El Prat Airport,BCN,ES,Barcelona,1.9125881513052905,2023-07-19,10:00,2023-07-26,10:00,0.0,100.11936077351409,105.95865580710712,101.4500128416689,EUR,Opel Mokka,748552653,1,1,1,3.8065904596329494,Compact,4.839921320553684,,Manual,Unlimited km,Dollar,"Aeropuerto de Barcelona-El Prat, T1 &amp; T2, Barcelona, Spain, 08820",In Terminal,7.6523179356581625,Very good,8.349496432404665,9.008779366251265,8.619503880549518,7.790982102712839,6.494600917846655,6.755960298028164,7.607090697264902,1154.0123947975985,2023-07-23 05:05:17,device=Pixel 4&amp;network_type=wifi&amp;languagecode=en&amp;display=normal_xxhdpi&amp;cor=ES&amp;currency=EUR,4280300</w:t>
        <w:br/>
        <w:t>Istanbul Airport,IST,TR,Istanbul,1.950772903845376,2023-07-30,10:00,2023-07-23,10:00,0.0,4903.657347821933,4759.828530706105,4839.211768133082,TRY,Skoda Kamiq,748552654,1,1,1,3.885846869616533,Intermediate,5.11120023398691,,Automatic,Unlimited km,Alamo,"Istanbul Grand Airport International Terminal, TAYAKADIN MH ULUBATLI HASAN CD, Arnavutköy, İstanbul, Turkey, 34277",In Terminal,8.638265661933003,Excellent,8.441552270064644,7.733693203058598,10.116186516314682,7.894911712171136,7.95336048950031,7.318825801320207,7.1902862937529815,1134.4787131736236,2023-07-23 05:05:17,device=Pixel 4&amp;network_type=wifi&amp;languagecode=en&amp;display=normal_xxhdpi&amp;cor=TR&amp;currency=TRY,4280301</w:t>
        <w:br/>
        <w:t>Josep Tarradellas Barcelona–El Prat Airport,BCN,ES,Barcelona,2.03469922611069,2023-07-23,10:00,2023-08-01,10:00,0.0,101.73066734688655,103.1103318566731,102.25837244427834,EUR,Opel Insignia,748552655,1,1,1,3.943849776759191,Standard,5.029901838007643,,Manual,Unlimited km,Enterprise,"Aeropuerto de Barcelona-El Prat, El Prat de Llobregat, Barcelona, Spain, 08020",In Terminal,8.607573789418517,Excellent,8.707405891199308,8.529617248162225,8.713765422827581,9.294683277547819,8.43075521159154,7.448257127502091,7.603763366435977,1498.9576059865744,2023-07-23 05:05:17,device=Pixel 4&amp;network_type=wifi&amp;languagecode=en&amp;display=normal_xxhdpi&amp;cor=ES&amp;currency=EUR,4280302</w:t>
        <w:br/>
        <w:t>Zurich Airport,ZRH,CH,Zürich,1.9556808055833548,2023-07-25,10:00,2023-07-23,10:00,0.0,195.4363966751429,201.65025958828576,189.694396445809,CHF,Volkswagen Golf,748552656,1,1,1,4.113540439853263,Compact,5.062920194409347,,Manual,Unlimited km,Enterprise,"Rondellstrasse, Kloten, Zurich, Switzerland, 8058",In Terminal,7.793682459412074,Excellent,7.6975183812819425,7.911521353761522,9.269982417664044,8.61781767462649,8.160400775119564,6.849818466997707,7.847145505849075,569.9568261665733,2023-07-23 05:05:17,device=Pixel 4&amp;network_type=wifi&amp;languagecode=en&amp;display=normal_xxhdpi&amp;cor=CH&amp;currency=CHF,4280303</w:t>
        <w:br/>
        <w:t>Istanbul Airport,IST,TR,Istanbul,1.9308816272152645,2023-07-30,10:00,2023-08-03,10:00,0.0,12407.339573837493,12666.887740907088,12702.623127844321,TRY,Fiat Egea,748552657,1,1,1,4.059574079948977,Intermediate,5.057855241579002,,Manual,Unlimited km,addCar,"Tayakadin, Terminal Cad No:1, Istanbul, Turkey, 34283",In Terminal,0.0,,0.0,0.0,0.0,0.0,0.0,0.0,0.0,0.0,2023-07-23 05:05:17,device=Pixel 4&amp;network_type=wifi&amp;languagecode=en&amp;display=normal_xxhdpi&amp;cor=TR&amp;currency=TRY,4280304</w:t>
        <w:br/>
        <w:t>Zurich Airport,ZRH,CH,Zürich,2.082266881624209,2023-07-19,10:00,2023-07-31,10:00,0.0,181.87782498659757,175.97927967891866,189.77355468844624,CHF,Ford Puma,748552658,1,1,1,4.177543148053388,Compact,5.272011090304423,,Automatic,Unlimited km,Alamo,"Rondellstrasse, Kloten, Zurich, Switzerland, 8058",In Terminal,7.48784578283209,Very good,8.23775407376468,7.945847128608028,8.931182776082167,7.4530049036524995,7.694615442309877,6.090288425747093,6.9570647562379415,2937.719546616065,2023-07-23 05:05:17,device=Pixel 4&amp;network_type=wifi&amp;languagecode=en&amp;display=normal_xxhdpi&amp;cor=CH&amp;currency=CHF,4280305</w:t>
        <w:br/>
        <w:t>Frankfurt am Main Airport,FRA,DE,Frankfurt,1.970170671273005,2023-07-30,10:00,2023-07-28,10:00,0.0,280.0410831895802,284.9987502263867,270.14364130463304,EUR,Seat Leon,748552659,1,1,1,4.058499644108162,Compact,4.890406407610165,,Automatic,600 kilometres per rental,Europcar,"Frankfurt Airport, Terminal 1 - Area A, Frankfurt am Main, Germany, 60549",In Terminal,8.061934296151732,Excellent,9.221945610663463,9.565884247225911,9.353863309624504,8.488177422140641,8.529643420921325,7.140629088962268,8.644312176657309,2242.6643953669663,2023-07-23 05:05:17,device=Pixel 4&amp;network_type=wifi&amp;languagecode=en&amp;display=normal_xxhdpi&amp;cor=DE&amp;currency=EUR,4280306</w:t>
        <w:br/>
        <w:t>Zurich Airport,ZRH,CH,Zürich,1.9331758460493116,2023-07-20,10:00,2023-07-20,10:00,0.0,189.32731859819168,195.9562463687276,197.30265028386825,CHF,Volkswagen Polo,748552660,1,1,1,4.969092778352532,Economy,5.162884047058835,,Manual,Unlimited km,Enterprise,"Rondellstrasse, Kloten, Zurich, Switzerland, 8058",In Terminal,7.754543210141376,Excellent,7.621294327310875,7.99657786520132,9.461428030996993,8.401466046114706,8.489913571116015,7.1208503583812925,7.621038410057055,561.9452522385224,2023-07-23 05:05:17,device=Pixel 4&amp;network_type=wifi&amp;languagecode=en&amp;display=normal_xxhdpi&amp;cor=CH&amp;currency=CHF,4280307</w:t>
        <w:br/>
        <w:t>Lisbon Airport,LIS,PT,Lisbon,1.933940161780066,2023-07-18,10:00,2023-08-01,10:00,0.0,159.55384916230233,158.52255441346367,158.8455582996549,EUR,Mercedes A-Class,748552661,1,1,1,3.805964148481872,Intermediate,4.862400114368977,,Automatic,Unlimited km,Sixt,"Alameda das Comunidades Portuguesas, Lisboa, Portugal, 1700-111",In Terminal,8.61556674390629,Excellent,9.296823325697398,8.814434115512048,9.265852304891698,8.39255705294887,8.608029126658105,7.175070638036272,8.197193792028783,8806.01708162363,2023-07-23 05:05:17,device=Pixel 4&amp;network_type=wifi&amp;languagecode=en&amp;display=normal_xxhdpi&amp;cor=PT&amp;currency=EUR,4280308</w:t>
        <w:br/>
        <w:t>Dublin Airport,DUB,IE,Dublin,2.0751723700411984,2023-07-29,10:00,2023-08-02,10:00,0.0,215.0500147252323,208.0911900926285,210.25811185386792,EUR,Toyota Corolla,748552662,1,0,1,3.96185932046534,Compact,4.888744136318579,,Automatic,Unlimited km,Payless,"Arrivals Hall, Terminal 2, Dublin, Ireland, K67 E4P2",Car Rental Centre,7.861133480556948,Very good,8.77855359632636,8.160233554699179,9.395437503298437,7.592620490805591,7.809231719171615,6.20390806961581,6.927657503842745,1551.0422857345284,2023-07-23 05:05:17,device=Pixel 4&amp;network_type=wifi&amp;languagecode=en&amp;display=normal_xxhdpi&amp;cor=IE&amp;currency=EUR,4280309</w:t>
        <w:br/>
        <w:t>Istanbul Airport,IST,TR,Istanbul,2.0196414550931343,2023-07-25,10:00,2023-08-02,10:00,0.0,3085.47095871683,3087.0741362598546,3309.6412171222983,TRY,Renault Clio,748552663,1,1,1,4.07768604135249,Economy,4.791894647755544,,Automatic,1000 kilometres per rental,Green Motion,"Tayakadin Mahallesi, Terminal Caddesi, Arnavutkoy, Istanbul, Turkey, 34283",In Terminal,6.6834247597398235,Good,7.524625627422916,6.771847706342156,8.032981851763537,6.553298864493575,7.069588193036536,6.51457473292653,5.872724949224077,896.8525916842585,2023-07-23 05:05:17,device=Pixel 4&amp;network_type=wifi&amp;languagecode=en&amp;display=normal_xxhdpi&amp;cor=TR&amp;currency=TRY,4280310</w:t>
        <w:br/>
        <w:t>Istanbul Airport,IST,TR,Istanbul,2.0791393827319204,2023-07-18,10:00,2023-07-20,10:00,0.0,3340.35407108496,3098.7418645938046,3450.8724015600847,TRY,Opel Mokka,748552664,1,1,1,3.854736249239839,Compact,5.1297719155091945,,Automatic,Unlimited km,Avec Rent a Car,"Arrivals hall, Istanbul, Turkey, 34283",In Terminal,7.821198088128378,Very good,7.637928420350342,7.587250830682436,8.364400869196093,7.520290331077165,7.639087574327597,6.684887654913517,7.245938255052362,2741.407074402657,2023-07-23 05:05:17,device=Pixel 4&amp;network_type=wifi&amp;languagecode=en&amp;display=normal_xxhdpi&amp;cor=TR&amp;currency=TRY,4280311</w:t>
        <w:br/>
        <w:t>Lisbon Airport,LIS,PT,Lisbon,1.9847996667044654,2023-08-01,10:00,2023-07-26,10:00,0.0,135.18006889181046,134.6341113867076,130.74452851642928,EUR,Volkswagen Golf  Estate,748552665,1,1,1,4.058816775075351,Compact,4.8474754572888905,,Manual,Unlimited km,Drive on Holidays,"Ponto de Encontro, Lisboa, Portugal, 1700-111",Shuttle Bus,7.5641057392834385,Very good,8.29928134114525,7.677876677785752,7.397504840832772,8.007832660971793,7.281802422038483,5.638159217144331,7.786659891690541,6365.084667639829,2023-07-23 05:05:17,device=Pixel 4&amp;network_type=wifi&amp;languagecode=en&amp;display=normal_xxhdpi&amp;cor=PT&amp;currency=EUR,4280312</w:t>
      </w:r>
    </w:p>
    <w:p>
      <w:r>
        <w:rPr>
          <w:rFonts w:ascii="Consolas" w:hAnsi="Consolas"/>
          <w:sz w:val="14"/>
        </w:rPr>
        <w:t>Josep Tarradellas Barcelona–El Prat Airport,BCN,ES,Barcelona,2.00546212866472,2023-07-21,10:00,2023-07-21,10:00,0.0,132.48751237814292,128.95549654786726,127.56745510794899,EUR,Peugeot 308,748552666,1,1,1,4.019866909174594,Compact,4.9066037431421075,,Automatic,700 kilometres per rental,Sixt,"Aeropuerto de Barcelona-El Prat, T1 &amp; T2, Barcelona, Spain, 08820",In Terminal,9.115706817432827,Excellent,9.247208673550233,9.228680873863512,9.766911148573358,8.910195087089129,8.974361200330794,7.923529982755124,7.596055942409513,2075.1198026844604,2023-07-23 05:05:17,device=Pixel 4&amp;network_type=wifi&amp;languagecode=en&amp;display=normal_xxhdpi&amp;cor=ES&amp;currency=EUR,4280313</w:t>
        <w:br/>
        <w:t>Munich Airport,MUC,DE,Munich,1.9458717227814648,2023-07-26,10:00,2023-07-28,10:00,0.0,290.1961388584861,293.3995113673239,287.93853152488964,EUR,Mini Cooper Cabrio,748552667,1,1,1,1.992475586317762,Compact,4.329045511638362,,Manual,600 kilometres per rental,Sixt,"Terminalstraße Mitte, München, Germany, 85356",Car Rental Centre,7.641895728431312,Very good,8.486574258366678,8.284076356915975,9.724064593770688,6.542109741880257,7.568600625537797,6.346571225964285,6.393425331893446,2192.858191225582,2023-07-23 05:05:17,device=Pixel 4&amp;network_type=wifi&amp;languagecode=en&amp;display=normal_xxhdpi&amp;cor=DE&amp;currency=EUR,4280314</w:t>
        <w:br/>
        <w:t>Frankfurt am Main Airport,FRA,DE,Frankfurt,2.0552277892167723,2023-07-25,10:00,2023-07-24,10:00,0.0,246.276384809222,257.16843459864145,255.7947857450853,EUR,Ford Kuga,748552668,1,1,1,3.9813176225333504,Intermediate,4.731849886790446,,Manual,800 kilometres per rental,Hertz,"Frankfurt Airport, Terminal 1, Frankfurt am Main, Germany, 60549",In Terminal,8.360073897318447,Excellent,8.310103598574601,8.87484065506335,8.833760289218498,8.687497636977051,8.049043761443496,7.734882710524284,8.198692065620452,1231.1199613567785,2023-07-23 05:05:17,device=Pixel 4&amp;network_type=wifi&amp;languagecode=en&amp;display=normal_xxhdpi&amp;cor=DE&amp;currency=EUR,4280315</w:t>
        <w:br/>
        <w:t>Adolfo Suárez Madrid–Barajas Airport,MAD,ES,Madrid,1.9380648005161656,2023-07-28,10:00,2023-07-20,10:00,0.0,178.74904234831257,172.7842242166824,171.40026198698476,EUR,Kia Sportage,748552669,1,1,1,3.937908583598233,Standard,4.998583651808913,,Automatic,Unlimited km,Alamo,"Aeropuerto Adolfo Suárez Madrid-Barajas, T1-T4, Madrid, Spain, 28042",In Terminal,8.917077931176033,Excellent,8.426650360258181,8.611716666108538,9.581836808487594,9.248319855053243,8.343790298406809,7.5187967069942,8.132770954275395,1276.658558012367,2023-07-23 05:05:17,device=Pixel 4&amp;network_type=wifi&amp;languagecode=en&amp;display=normal_xxhdpi&amp;cor=ES&amp;currency=EUR,4280316</w:t>
        <w:br/>
        <w:t>Charles de Gaulle Airport,CDG,FR,Paris,2.11013769219566,2023-07-20,10:00,2023-07-25,10:00,0.0,553.3334591970953,570.1337178573217,557.9301176135914,EUR,Toyota Corolla Estate,748552670,1,1,1,3.8424555836103838,Compact,5.068002564166941,,Automatic,500 kilometres per rental,Sixt,"Aéroport de Paris-Charles-de-Gaulle, Roissy-en-France, France, 95711",In Terminal,7.923467441830364,Excellent,8.761124220264286,8.757118159754055,8.802374282050778,8.502180938413712,8.327711816583754,7.097150434650642,7.616155025351663,2301.4854054453044,2023-07-23 05:05:17,device=Pixel 4&amp;network_type=wifi&amp;languagecode=en&amp;display=normal_xxhdpi&amp;cor=FR&amp;currency=EUR,4280317</w:t>
        <w:br/>
        <w:t>Orly Airport,ORY,FR,Paris,1.933006002045846,2023-07-20,10:00,2023-07-23,10:00,0.0,267.84475886039206,274.6673956909762,253.28894937582632,EUR,Peugeot 2008,748552671,1,1,1,3.6493350420188793,Compact,5.018201629344902,,Automatic,Unlimited km,Budget,"Orly T1/2, Hall 2 Niveau 0, Return : P3 Niveau -3 Allee K, Paris, France, 94390",In Terminal,7.930645380099055,Very good,8.577403104740334,8.570042130816843,8.345642770328642,7.524566771252598,6.91314418752285,5.753374352492555,6.689844433588157,2040.4373149431876,2023-07-23 05:05:17,device=Pixel 4&amp;network_type=wifi&amp;languagecode=en&amp;display=normal_xxhdpi&amp;cor=FR&amp;currency=EUR,4280318</w:t>
        <w:br/>
        <w:t>Orly Airport,ORY,FR,Paris,1.919510171088508,2023-07-24,10:00,2023-07-30,10:00,0.0,186.96495175394296,193.44293240547736,188.85869337754295,EUR,Fiat 500,748552672,1,1,1,2.0678820070192274,Mini,4.2278628734791885,,Manual,440 kilometres per rental,Keddy By Europcar,"Aéroport de Paris-Orly, Paris, France, 94390",In Terminal,7.691727793724843,Very good,7.879840869595513,7.850102328385967,9.479073323727793,8.286026367918556,7.4958784295803955,7.506644487472917,7.3740960604775,685.0709686345785,2023-07-23 05:05:17,device=Pixel 4&amp;network_type=wifi&amp;languagecode=en&amp;display=normal_xxhdpi&amp;cor=FR&amp;currency=EUR,4280319</w:t>
        <w:br/>
        <w:t>Heathrow Airport,LHR,GB,London,2.0207720373209774,2023-07-29,10:00,2023-07-29,10:00,0.0,216.17980010362044,222.10943256051883,219.43424450152557,GBP,BMW 2 Series,748552673,1,1,1,4.0280469514038115,Standard,4.955819071496336,,Automatic,450 miles per rental,Sixt,"Heathrow Airport, London, UK, TW6 2GD",In Terminal,7.688911368982456,Very good,8.990105582515296,8.252778105083431,8.95433605996249,8.215270228303709,6.910236921773527,6.427719869615066,7.083959421898513,1947.8780864590656,2023-07-23 05:05:17,device=Pixel 4&amp;network_type=wifi&amp;languagecode=en&amp;display=normal_xxhdpi&amp;cor=GB&amp;currency=GBP,4280320</w:t>
        <w:br/>
        <w:t>Josep Tarradellas Barcelona–El Prat Airport,BCN,ES,Barcelona,1.9544021540063405,2023-07-20,10:00,2023-07-28,10:00,0.0,94.13698488261987,98.32657898911602,98.41393999374193,EUR,Seat Arona,748552674,1,1,1,5.081454869880707,Compact,5.105128869856905,,Manual,Unlimited km,Alamo,"Aeropuerto de Barcelona-El Prat, El Prat de Llobregat, Barcelona, Spain, 08020",In Terminal,8.257068548749583,Excellent,8.422000919932485,8.03396825484337,8.639885670861592,8.644184187041176,8.92885719819533,7.110910777902096,7.965390391896497,2143.0880847927906,2023-07-23 05:05:17,device=Pixel 4&amp;network_type=wifi&amp;languagecode=en&amp;display=normal_xxhdpi&amp;cor=ES&amp;currency=EUR,4280321</w:t>
        <w:br/>
        <w:t>Adolfo Suárez Madrid–Barajas Airport,MAD,ES,Madrid,1.9695851475988708,2023-07-27,10:00,2023-07-27,10:00,0.0,92.30326828058318,92.85615318182906,94.69919615124527,EUR,Fiat 500e,748552675,1,1,1,2.025157974633956,Mini,3.865847149022414,,Automatic,700 kilometres per rental,Keddy By Europcar,"Madrid Airport, T4, Madrid, Spain, 28042",In Terminal,8.008439789945223,Excellent,8.657553086025375,7.82947866123332,8.970178662609925,8.430392654327926,8.391309402210151,7.539816012810481,8.096699408479605,1355.6873406756883,2023-07-23 05:05:17,device=Pixel 4&amp;network_type=wifi&amp;languagecode=en&amp;display=normal_xxhdpi&amp;cor=ES&amp;currency=EUR,4280322</w:t>
        <w:br/>
        <w:t>Josep Tarradellas Barcelona–El Prat Airport,BCN,ES,Barcelona,2.0629913550391676,2023-07-26,10:00,2023-08-01,10:00,0.0,191.3493370860957,191.26209534947202,205.05169883769264,EUR,Volvo  XC40,748552676,1,1,1,4.043636605604833,Standard,5.163857258096842,,Automatic,500 kilometres per rental,Alamo,"Aeropuerto de Barcelona-El Prat, El Prat de Llobregat, Barcelona, Spain, 08020",In Terminal,9.136735522953519,Excellent,8.388092381809678,8.880403379602411,8.988808793826891,8.385854914703993,8.68059106027742,6.809021325203953,8.069864499644833,2104.5926619803763,2023-07-23 05:05:17,device=Pixel 4&amp;network_type=wifi&amp;languagecode=en&amp;display=normal_xxhdpi&amp;cor=ES&amp;currency=EUR,4280323</w:t>
        <w:br/>
        <w:t>Josep Tarradellas Barcelona–El Prat Airport,BCN,ES,Barcelona,2.089719021033496,2023-07-27,10:00,2023-07-27,10:00,0.0,448.65837187391156,436.56953408921873,428.26876818274724,EUR,Mercedes C-Class,748552677,1,1,1,4.281844086085378,Premium,4.913317673802164,,Automatic,700 kilometres per rental,Europcar,"Aeropuerto de Barcelona-El Prat, Barcelona, Spain, 08820",In Terminal,7.395887845332507,Very good,7.845137297722687,8.299244016311413,9.152379639024458,6.785683565387642,8.069414475884503,7.154888382361265,6.4827998722393065,1476.2661253098872,2023-07-23 05:05:17,device=Pixel 4&amp;network_type=wifi&amp;languagecode=en&amp;display=normal_xxhdpi&amp;cor=ES&amp;currency=EUR,4280324</w:t>
        <w:br/>
        <w:t>Lisbon Airport,LIS,PT,Lisbon,2.00499363712025,2023-07-24,10:00,2023-07-22,10:00,0.0,55.99184194514536,56.646557280453415,58.2223359090043,EUR,Fiat 500,748552678,1,1,1,2.0218012039495834,Mini,4.109539165235122,,Manual,Unlimited km,OK Mobility,"24 Rua da Guiné, Lisboa, Portugal, 2685-337",Shuttle Bus,6.871072782830877,Good,8.651636461328732,8.792001128574125,7.62356291966594,6.492763006710888,5.687083276735839,5.211617418563369,5.992667932979015,1459.2424664640978,2023-07-23 05:05:17,device=Pixel 4&amp;network_type=wifi&amp;languagecode=en&amp;display=normal_xxhdpi&amp;cor=PT&amp;currency=EUR,4280325</w:t>
        <w:br/>
        <w:t>Malpensa Airport,MXP,IT,Milan,1.9819594960416296,2023-07-25,10:00,2023-07-30,10:00,0.0,70.47331889704218,67.52497336795538,68.93848222931156,EUR,Opel Astra,748552679,1,1,1,4.131631561927169,Compact,5.043592319062191,,Manual,Unlimited km,OK Mobility,"Milan Malpensa Airport, Lonate Pozzolo, Italy, 21010",In Terminal,6.65268401483143,Good,6.919310172300919,7.063716430082556,8.537925486710899,6.05891111135984,6.2894052171674195,5.387608187168482,6.871146734486557,1278.0952817580894,2023-07-23 05:05:17,device=Pixel 4&amp;network_type=wifi&amp;languagecode=en&amp;display=normal_xxhdpi&amp;cor=IT&amp;currency=EUR,4280326</w:t>
        <w:br/>
        <w:t>Charles de Gaulle Airport,CDG,FR,Paris,1.9798915720799242,2023-08-01,10:00,2023-07-21,10:00,0.0,330.6064285856121,315.7969540460981,336.6646398510712,EUR,Audi Q2,748552680,1,1,1,3.9082898137464674,Intermediate,5.1107644118394635,,Automatic,500 kilometres per rental,Europcar,"Aéroport de Paris-Charles-de-Gaulle, Roissy-en-France, France, 95700",In Terminal,7.710723846657244,Very good,8.166177421223116,8.099344455635116,9.02532779630503,7.518916004754187,7.809689201694161,5.761583340858714,7.283031553319555,3332.2924654640856,2023-07-23 05:05:17,device=Pixel 4&amp;network_type=wifi&amp;languagecode=en&amp;display=normal_xxhdpi&amp;cor=FR&amp;currency=EUR,4280327</w:t>
        <w:br/>
        <w:t>Josep Tarradellas Barcelona–El Prat Airport,BCN,ES,Barcelona,2.025783054216962,2023-08-01,10:00,2023-07-31,10:00,0.0,227.40273620878182,230.07710332665087,217.0945424643127,EUR,Volkswagen Caddy,748552681,1,1,1,4.051189803199091,Compact,4.882379591508396,,Manual,Unlimited km,Alamo,"Aeropuerto de Barcelona-El Prat, El Prat de Llobregat, Barcelona, Spain, 08020",In Terminal,8.26287180137051,Excellent,9.275739855787238,8.426437922184075,8.894744165098588,9.271457910195364,8.940724951622025,6.976283999580278,8.032412566322039,2101.936313594571,2023-07-23 05:05:17,device=Pixel 4&amp;network_type=wifi&amp;languagecode=en&amp;display=normal_xxhdpi&amp;cor=ES&amp;currency=EUR,4280328</w:t>
        <w:br/>
        <w:t>Malpensa Airport,MXP,IT,Milan,1.8604001654367834,2023-07-23,10:00,2023-07-25,10:00,0.0,106.16475651872983,104.5793700043624,106.61681322431694,EUR,Jeep Compass,748552682,1,1,1,4.249760112314729,Intermediate,4.836957809983814,,Manual,Unlimited km,Budget,"Aeroporto di Milano Malpensa T1, Ferno, Italy, 21010",In Terminal,7.658398117354291,Very good,7.962796666216728,8.100269347266089,9.614270700590705,7.743678467950567,7.547306035491962,7.521252854407029,6.563672283131346,2608.5709818391597,2023-07-23 05:05:17,device=Pixel 4&amp;network_type=wifi&amp;languagecode=en&amp;display=normal_xxhdpi&amp;cor=IT&amp;currency=EUR,4280329</w:t>
        <w:br/>
        <w:t>Adolfo Suárez Madrid–Barajas Airport,MAD,ES,Madrid,1.994243457767156,2023-07-27,10:00,2023-07-30,10:00,0.0,88.1647192728492,88.53730428642585,83.6820740091043,EUR,Fiat 500,748552683,1,1,1,2.0277341304138483,Mini,3.91343717837591,,Manual,700 kilometres per rental,Sixt,"Madrid Airport, Terminal 4 Llegadas, Madrid, Spain, 28042",In Terminal,8.864090256423385,Excellent,9.754152662389922,8.427812394715444,9.16555176017909,9.347114561941604,8.646714946855797,7.931960402048351,7.32104549923092,130.98071669073158,2023-07-23 05:05:17,device=Pixel 4&amp;network_type=wifi&amp;languagecode=en&amp;display=normal_xxhdpi&amp;cor=ES&amp;currency=EUR,4280330</w:t>
        <w:br/>
        <w:t>Malpensa Airport,MXP,IT,Milan,1.9357279017952553,2023-07-20,10:00,2023-07-30,10:00,0.0,121.66580743667052,115.44071597738142,115.76475166171791,EUR,Peugeot 308 GPS,748552684,1,1,1,3.9621755931650964,Compact,5.066379474413733,,Manual,Unlimited km,Noleggiare,"51 Via Facchinetti, 51, Somma Lombardo, Italy, 21019",Shuttle Bus,5.38090111019948,,6.66420976735551,7.040945102945578,6.426575264974852,5.048603521025992,4.489995784066347,3.600225530066521,5.760767963147172,529.2717531928831,2023-07-23 05:05:17,device=Pixel 4&amp;network_type=wifi&amp;languagecode=en&amp;display=normal_xxhdpi&amp;cor=IT&amp;currency=EUR,4280331</w:t>
        <w:br/>
        <w:t>Josep Tarradellas Barcelona–El Prat Airport,BCN,ES,Barcelona,2.0158941087078537,2023-07-19,10:00,2023-08-02,10:00,0.0,90.60160312956981,92.62084483634555,89.75019670333116,EUR,Opel Astra,748552685,1,1,1,3.999194487009795,Compact,4.89685072500323,,Automatic,Unlimited km,Enterprise,"Aeropuerto de Barcelona-El Prat, El Prat de Llobregat, Barcelona, Spain, 08020",In Terminal,9.09494693290485,Excellent,8.949482702774674,8.5105858005017,9.07920294614089,8.91214823799868,8.730184612212602,7.179152080973584,7.690261814081613,1423.6607912467134,2023-07-23 05:05:17,device=Pixel 4&amp;network_type=wifi&amp;languagecode=en&amp;display=normal_xxhdpi&amp;cor=ES&amp;currency=EUR,4280332</w:t>
        <w:br/>
        <w:t>Malpensa Airport,MXP,IT,Milan,1.9872604658225856,2023-07-19,10:00,2023-07-21,10:00,0.0,106.96895669370647,110.95684656973489,105.2390975656365,EUR,Ford Ecosport,748552686,1,1,1,4.72996702562884,Compact,5.038121142443233,,Manual,Unlimited km,Noleggiare,"51 Via Facchinetti, 51, Somma Lombardo, Italy, 21019",Shuttle Bus,5.612355272133576,,6.1340599001972125,6.9030929082066805,6.80137588617415,4.9264207953487436,4.51417862675369,3.7345412109826692,5.505039494150324,542.489108812336,2023-07-23 05:05:17,device=Pixel 4&amp;network_type=wifi&amp;languagecode=en&amp;display=normal_xxhdpi&amp;cor=IT&amp;currency=EUR,4280333</w:t>
        <w:br/>
        <w:t>Dublin Airport,DUB,IE,Dublin,2.0057974910018967,2023-07-26,10:00,2023-07-26,10:00,0.0,207.17369116974461,202.19504295886026,203.37255807012605,EUR,Hyundai Tucson,748552687,1,1,1,3.8954228934128854,Intermediate,5.086642016225861,,Automatic,Unlimited km,Dollar,"Dublin Ap, Dublin, Ireland, K67 N8W7",Car Rental Centre,8.045089058052277,Excellent,8.967984439836096,8.858320402975044,9.015372296240946,7.6815589735356316,8.070747314566123,6.23422362372626,7.918344334460285,997.2728334155929,2023-07-23 05:05:17,device=Pixel 4&amp;network_type=wifi&amp;languagecode=en&amp;display=normal_xxhdpi&amp;cor=IE&amp;currency=EUR,4280334</w:t>
        <w:br/>
        <w:t>Lisbon Airport,LIS,PT,Lisbon,2.0107087080379897,2023-07-31,10:00,2023-07-29,10:00,0.0,113.22495162922084,111.81376121593006,116.51433324998291,EUR,Nissan Micra,748552688,1,1,1,4.067850964308441,Economy,4.708102549933699,,Manual,Unlimited km,Dollar,"Alameda das Comunidades Portuguesas, Lisboa, Portugal, 1700-111",In Terminal,7.343122233708594,Very good,8.826001295806597,8.439740528936518,8.585261092265684,7.309236265203906,6.9442911338067725,6.082882801340066,7.338619374733605,1316.3031682858452,2023-07-23 05:05:17,device=Pixel 4&amp;network_type=wifi&amp;languagecode=en&amp;display=normal_xxhdpi&amp;cor=PT&amp;currency=EUR,4280335</w:t>
        <w:br/>
        <w:t>Lisbon Airport,LIS,PT,Lisbon,2.024758160788652,2023-07-29,10:00,2023-07-25,10:00,0.0,90.3175551778108,91.47461142108664,88.92313357436963,EUR,Fiat 500,748552689,1,1,1,2.0376612724790326,Mini,3.967819477578646,,Manual,Unlimited km,Hertz,"Alameda das Comunidades Portuguesas, Lisboa, Portugal, 1700-111",In Terminal,7.821463187528713,Very good,8.704941717475762,8.47121454919978,8.97556476235224,7.763439889990801,7.967640592398354,6.514061316020644,6.940790177370998,803.3908411028822,2023-07-23 05:05:17,device=Pixel 4&amp;network_type=wifi&amp;languagecode=en&amp;display=normal_xxhdpi&amp;cor=PT&amp;currency=EUR,4280336</w:t>
        <w:br/>
        <w:t>Frankfurt am Main Airport,FRA,DE,Frankfurt,1.95210733561771,2023-07-31,10:00,2023-07-28,10:00,0.0,328.087635743581,319.629517030028,309.3488319897475,EUR,Volkswagen T-Roc,748552690,1,1,1,4.054037181037526,Compact,4.9074206315492646,,Automatic,600 kilometres per rental,Sixt,"Hugo-Eckener-Ring, Mietwagenzentrum, Frankfurt am Main, Germany, 60549",In Terminal,7.611808471484609,Very good,8.877673788366243,8.373079666493586,8.664668024353803,7.437729354266814,8.013970288961278,6.2658799601336925,7.3712255187475,1153.4438622202356,2023-07-23 05:05:17,device=Pixel 4&amp;network_type=wifi&amp;languagecode=en&amp;display=normal_xxhdpi&amp;cor=DE&amp;currency=EUR,4280337</w:t>
        <w:br/>
        <w:t>Josep Tarradellas Barcelona–El Prat Airport,BCN,ES,Barcelona,2.0707292762645517,2023-07-23,10:00,2023-07-28,10:00,0.0,102.98562889682583,107.27641000798472,107.54500122673541,EUR,Ford Kuga Hybrid,748552691,1,1,1,3.9168547846212673,Compact,5.12487420812996,,Automatic,500 kilometres per rental,Record Go,"Barcelona El Prat airport, Aeropuerto Josep Tarradellas Barcelona-El Prat, Barcelona, Spain, 08820",In Terminal,8.322403977532437,Very good,8.571272611692532,8.594169055782897,8.65041081818089,7.972498139263126,8.170476906342593,7.179640475553012,6.8599931320215175,6522.407588093781,2023-07-23 05:05:17,device=Pixel 4&amp;network_type=wifi&amp;languagecode=en&amp;display=normal_xxhdpi&amp;cor=ES&amp;currency=EUR,4280338</w:t>
        <w:br/>
        <w:t>Dublin Airport,DUB,IE,Dublin,2.007980343442014,2023-07-18,10:00,2023-07-22,10:00,0.0,192.1902345304089,182.0282359611732,203.36719999473198,EUR,Nissan Qashqai,748552692,1,1,1,5.035442778458736,Intermediate,5.295694981981298,,Manual,Unlimited km,Carhire,"Dublin Airport, Arrivals Hall, Dublin, Ireland, K67 A7P4",Car Rental Centre,8.002207144059057,Very good,8.851124092102364,8.483906795223012,8.955936741049198,8.038925106347973,7.194547670170389,6.204050890480235,7.488092538364064,13949.019862087323,2023-07-23 05:05:17,device=Pixel 4&amp;network_type=wifi&amp;languagecode=en&amp;display=normal_xxhdpi&amp;cor=IE&amp;currency=EUR,4280339</w:t>
        <w:br/>
        <w:t>Malpensa Airport,MXP,IT,Milan,2.011672063385799,2023-07-26,10:00,2023-07-27,10:00,0.0,68.2619268520948,64.67795642257444,68.31497379513226,EUR,Fiat Panda,748552693,1,1,1,4.170218184068401,Mini,3.9529753829632197,,Manual,Unlimited km,Sicily By Car,"Aeroporto di Milano Malpensa T1, Ferno, Italy, 21010",In Terminal,7.779411260225734,Very good,8.392361432761698,7.56591998660307,9.398413507476976,7.181790858426593,8.378251261039564,6.839705943652817,7.153376138813078,9270.94364929519,2023-07-23 05:05:17,device=Pixel 4&amp;network_type=wifi&amp;languagecode=en&amp;display=normal_xxhdpi&amp;cor=IT&amp;currency=EUR,4280340</w:t>
        <w:br/>
        <w:t>Zurich Airport,ZRH,CH,Zürich,1.9971209924953677,2023-07-21,10:00,2023-07-31,10:00,0.0,186.4077907801037,192.0852043968813,201.9148924520039,CHF,Volkswagen Polo,748552694,1,1,1,3.8065367533241097,Economy,5.244723431527153,,Manual,Unlimited km,Avis,"Flughafen Parking 3, Zurich, Switzerland, 8060",Car Rental Centre,8.354172618608679,Excellent,8.424149453517165,8.1196701479577,8.953984944094701,7.8593571422841855,9.052748749503465,7.8801136479286455,6.937758292347289,447.0055871600764,2023-07-23 05:05:17,device=Pixel 4&amp;network_type=wifi&amp;languagecode=en&amp;display=normal_xxhdpi&amp;cor=CH&amp;currency=CHF,4280341</w:t>
        <w:br/>
        <w:t>Lisbon Airport,LIS,PT,Lisbon,1.9656057820815693,2023-07-23,10:00,2023-07-27,10:00,0.0,120.82975939957753,126.67396393455478,123.07743566883146,EUR,Citroen C4,748552695,1,1,1,3.9694409920077045,Compact,5.062038010778864,,Automatic,Unlimited km,Budget,"Alameda das Comunidades Portuguesas, Lisboa, Portugal, 1700-008",In Terminal,8.316013731588079,Excellent,9.221137958818618,8.812692278231387,8.652238764270267,8.41344214663116,8.348329083021442,7.402007931096706,8.062303095837992,2941.7249378355245,2023-07-23 05:05:17,device=Pixel 4&amp;network_type=wifi&amp;languagecode=en&amp;display=normal_xxhdpi&amp;cor=PT&amp;currency=EUR,4280342</w:t>
        <w:br/>
        <w:t>Amsterdam Airport Schiphol,AMS,NL,Amsterdam,2.0347822592035865,2023-07-29,10:00,2023-08-03,10:00,0.0,219.8377584047772,238.69698198680587,228.2242142164863,EUR,Opel Insignia,748552696,1,1,1,3.9537007409109717,Standard,4.923365837649378,,Automatic,400 kilometres per rental,Alamo,"Amsterdam Schiphol Airport, Schiphol Plaza Arrival Hall 22, Amsterdam, Holland, 1118 AX",In Terminal,8.494826669182366,Excellent,9.569802536565115,9.399029772022168,9.328907753067028,9.079266136162902,8.1489002475615,7.589544212739806,8.350501674643786,1923.2301366846725,2023-07-23 05:05:17,device=Pixel 4&amp;network_type=wifi&amp;languagecode=en&amp;display=normal_xxhdpi&amp;cor=NL&amp;currency=EUR,4280343</w:t>
        <w:br/>
        <w:t>Orly Airport,ORY,FR,Paris,2.0136549851928502,2023-07-19,10:00,2023-08-03,10:00,0.0,177.34131373237247,171.47223025479886,162.49481738877336,EUR,Opel Corsa,748552697,1,1,1,4.036314947365576,Economy,5.005710020480593,,Manual,Unlimited km,Hertz,"Aéroport de Paris-Orly, Paris, France, 94390",In Terminal,6.8730624541521514,Good,8.119634795504002,7.7588034902210055,8.634325035325455,7.218619652651267,6.902528182124657,5.512675901125165,6.2758437054860625,801.139666899087,2023-07-23 05:05:17,device=Pixel 4&amp;network_type=wifi&amp;languagecode=en&amp;display=normal_xxhdpi&amp;cor=FR&amp;currency=EUR,4280344</w:t>
        <w:br/>
        <w:t>Dublin Airport,DUB,IE,Dublin,2.123671517415275,2023-07-18,10:00,2023-07-24,10:00,0.0,213.07444378039813,208.7600680408723,211.00263269525917,EUR,Volkswagen Golf,748552698,1,1,1,3.8737980725839263,Compact,4.988972180412731,,Manual,Unlimited km,Europcar,"Arrivals Hall, Dublin, Ireland, K67 A7P4",Car Rental Centre,7.528697321130658,Very good,8.83394735539527,8.105066673795067,8.475932543349105,7.425522088834486,8.231956539485742,5.714132183776915,6.5267469821234085,2018.3242658264262,2023-07-23 05:05:17,device=Pixel 4&amp;network_type=wifi&amp;languagecode=en&amp;display=normal_xxhdpi&amp;cor=IE&amp;currency=EUR,4280345</w:t>
        <w:br/>
        <w:t>Charles de Gaulle Airport,CDG,FR,Paris,1.9554930717390926,2023-08-01,10:00,2023-07-30,10:00,0.0,222.99597301292638,223.14072236297585,220.64241418349084,EUR,Nissan Qashqai,748552699,1,1,1,3.894680085991695,Intermediate,5.13867569802538,,Manual,Unlimited km,Enterprise,"Aéroport de Paris-Charles-de-Gaulle, Terminal 1, Terminal 2C/D, Terminal 2E/F, Roissy-en-France, France, 95716",In Terminal,8.025748930962488,Very good,8.212569564998761,7.396735885116047,8.543636081300182,8.571021692299523,7.640545345230404,7.406150293723987,7.0748105274461395,588.9273881531236,2023-07-23 05:05:17,device=Pixel 4&amp;network_type=wifi&amp;languagecode=en&amp;display=normal_xxhdpi&amp;cor=FR&amp;currency=EUR,4280346</w:t>
        <w:br/>
        <w:t>Malpensa Airport,MXP,IT,Milan,2.0842110794493003,2023-07-22,10:00,2023-07-27,10:00,0.0,87.60618049683198,91.44545742714791,83.71091221756951,EUR,Fiat 500L,748552700,1,1,1,4.06910579192221,Compact,4.713189361751036,,Manual,Unlimited km,Sicily By Car,"Aeroporto di Milano Malpensa T1, Ferno, Italy, 21010",In Terminal,7.454550967554859,Very good,8.511274286651338,7.311019302657285,9.07970820447799,7.929634930086713,8.033921378153499,7.171029291339521,7.504395362627173,9366.952354152118,2023-07-23 05:05:17,device=Pixel 4&amp;network_type=wifi&amp;languagecode=en&amp;display=normal_xxhdpi&amp;cor=IT&amp;currency=EUR,4280347</w:t>
        <w:br/>
        <w:t>Lisbon Airport,LIS,PT,Lisbon,1.9989927920717763,2023-07-20,10:00,2023-07-26,10:00,0.0,109.79187892358817,102.80510462686682,103.73837575076642,EUR,Kia Niro,748552701,1,1,1,4.935410112783614,Intermediate,5.032608754050889,,Automatic,Unlimited km,Green Motion,"Lisbon Airport, Rua General Humberto Delgado Nº2, R/C Esq 2685-337 Prior Velho., Lisbon, Portugal, 2685-337",Shuttle Bus,7.693221861775499,Very good,8.959643721447405,8.096513268183912,7.804332316357911,8.361986004457133,7.608672938645612,6.481922177389077,6.977208941157105,321.67314141338784,2023-07-23 05:05:17,device=Pixel 4&amp;network_type=wifi&amp;languagecode=en&amp;display=normal_xxhdpi&amp;cor=PT&amp;currency=EUR,4280348</w:t>
        <w:br/>
        <w:t>Amsterdam Airport Schiphol,AMS,NL,Amsterdam,1.9956421104392301,2023-07-26,10:00,2023-07-30,10:00,0.0,176.20242304314021,182.63157929209348,164.60060852765616,EUR,Toyota Yaris,748552702,1,1,1,4.087776808449165,Economy,5.20742201396197,,Automatic,Unlimited km,Avis,"5, Aankomstpassage, Amsterdam, Holland, 1118 AX",Car Rental Centre,8.076714900223996,Excellent,9.311590034860203,9.033714483134247,9.262280963425265,9.871614814657692,8.706635739486462,7.635368610574427,8.078596094200181,1437.2287011055703,2023-07-23 05:05:17,device=Pixel 4&amp;network_type=wifi&amp;languagecode=en&amp;display=normal_xxhdpi&amp;cor=NL&amp;currency=EUR,4280349</w:t>
        <w:br/>
        <w:t>Dublin Airport,DUB,IE,Dublin,1.9475486213807645,2023-07-25,10:00,2023-07-23,10:00,0.0,256.40409573585174,253.32581801852598,254.3472365543406,EUR,Volkswagen Golf   ,748552703,1,1,1,4.046143870807578,Compact,5.105031347668376,,Manual,Unlimited km,Keddy By Europcar,"Old Airport Road, Dublin, Ireland, K67 A7P4",Car Rental Centre,7.041065531571566,Very good,8.63304693174124,7.6829423379333965,9.333940202490332,6.927595762860626,7.868554218917907,5.987287543368749,6.043677522947784,571.2000305348034,2023-07-23 05:05:17,device=Pixel 4&amp;network_type=wifi&amp;languagecode=en&amp;display=normal_xxhdpi&amp;cor=IE&amp;currency=EUR,4280350</w:t>
        <w:br/>
        <w:t>Adolfo Suárez Madrid–Barajas Airport,MAD,ES,Madrid,2.022687074485562,2023-07-31,10:00,2023-07-21,10:00,0.0,304.30932959177755,296.17833561898186,310.28889822814693,EUR,Renault Scenic,748552704,1,1,1,5.131697688164783,Intermediate,5.003349765000731,,Automatic,Unlimited km,Alamo,"Aeropuerto Adolfo Suárez Madrid-Barajas, T1-T4, Madrid, Spain, 28042",In Terminal,8.682391691093603,Excellent,8.841836993034306,8.589799599940859,8.812314926523866,9.380987132061156,8.000673126049115,7.609958500527364,8.406155864136739,1350.6035566274363,2023-07-23 05:05:17,device=Pixel 4&amp;network_type=wifi&amp;languagecode=en&amp;display=normal_xxhdpi&amp;cor=ES&amp;currency=EUR,4280351</w:t>
        <w:br/>
        <w:t>Josep Tarradellas Barcelona–El Prat Airport,BCN,ES,Barcelona,1.989227927826936,2023-07-27,10:00,2023-07-21,10:00,0.0,442.06413609933503,413.736732079195,449.03012617382404,EUR,Mercedes C-Class,748552705,1,1,1,3.879279652843842,Premium,5.052587868572368,,Manual,500 kilometres per rental,Enterprise,"Aeropuerto de Barcelona-El Prat, El Prat de Llobregat, Barcelona, Spain, 08020",In Terminal,8.642178503760833,Excellent,8.637877203032666,8.498493055704666,9.225405995706726,9.470322357901308,7.983154422668207,7.383068075682641,7.793064924814803,1395.2006129634663,2023-07-23 05:05:17,device=Pixel 4&amp;network_type=wifi&amp;languagecode=en&amp;display=normal_xxhdpi&amp;cor=ES&amp;currency=EUR,4280352</w:t>
        <w:br/>
        <w:t>Dublin Airport,DUB,IE,Dublin,2.0289321762941737,2023-07-19,10:00,2023-07-24,10:00,0.0,843.5280672784781,868.2307308030987,860.7896169251318,EUR,Kia Sportage,748552706,1,0,1,5.207216169987531,Full-size,4.951636677129852,,Manual,Unlimited km,Budget,"Arrivals Hall, Terminal 2, Dublin, Ireland, K67 E4P2",Car Rental Centre,7.14647499316051,Very good,8.26014371451725,7.277561298631977,9.12917861328087,7.367044902949519,7.707121638158752,6.566372350084962,6.152664021475138,6429.171303786515,2023-07-23 05:05:17,device=Pixel 4&amp;network_type=wifi&amp;languagecode=en&amp;display=normal_xxhdpi&amp;cor=IE&amp;currency=EUR,4280353</w:t>
        <w:br/>
        <w:t>Zurich Airport,ZRH,CH,Zürich,1.9446329786839611,2023-07-25,10:00,2023-07-23,10:00,0.0,347.7941015483551,329.21073219347875,321.34607550201946,CHF,Ford Mondeo Estate,748552707,1,1,1,4.0408616625728095,Standard,5.0086506744558505,,Automatic,Unlimited km,Avis,"Flughafen Parking 3, Zurich, Switzerland, 8060",Car Rental Centre,8.021121094574927,Excellent,8.673179580045772,8.33617437119017,9.064964531361976,7.830309813348262,8.628972666827615,8.051633960708154,6.898338093845957,462.12394751876235,2023-07-23 05:05:17,device=Pixel 4&amp;network_type=wifi&amp;languagecode=en&amp;display=normal_xxhdpi&amp;cor=CH&amp;currency=CHF,4280354</w:t>
        <w:br/>
        <w:t>Adolfo Suárez Madrid–Barajas Airport,MAD,ES,Madrid,2.012801428538694,2023-07-28,10:00,2023-08-03,10:00,0.0,317.20738783003327,331.0969627922249,310.3167524839582,EUR,Volkswagen Caddy,748552708,1,1,1,5.146700514760607,Compact,5.087097630463234,,Automatic,Unlimited km,Enterprise,"Aeropuerto Adolfo Suárez Madrid-Barajas, T1-T4, Madrid, Spain, 28042",In Terminal,8.406452751092255,Excellent,8.628124102598958,8.53758490299879,8.474218897826526,8.724235616365277,8.855342546251995,7.9391843779292985,8.206495779272169,1195.7330179327976,2023-07-23 05:05:17,device=Pixel 4&amp;network_type=wifi&amp;languagecode=en&amp;display=normal_xxhdpi&amp;cor=ES&amp;currency=EUR,4280355</w:t>
        <w:br/>
        <w:t>Zurich Airport,ZRH,CH,Zürich,2.001322672331292,2023-07-20,10:00,2023-07-29,10:00,0.0,290.4405353797691,298.02244091184656,290.1561335211996,CHF,Kia Sorento,748552709,1,1,1,3.833191374478544,Intermediate,4.960667233124589,,Automatic,Unlimited km,Thrifty,"Zurich Airport, Zurich, Switzerland, 8060",Car Rental Centre,8.568449424571686,Excellent,8.730739457036899,8.575966019024207,9.016783241261516,8.426424925951675,8.716999845986178,8.264249015439868,7.2689293488588795,752.6147148520034,2023-07-23 05:05:17,device=Pixel 4&amp;network_type=wifi&amp;languagecode=en&amp;display=normal_xxhdpi&amp;cor=CH&amp;currency=CHF,4280356</w:t>
        <w:br/>
        <w:t>Josep Tarradellas Barcelona–El Prat Airport,BCN,ES,Barcelona,1.973237744217729,2023-07-29,10:00,2023-08-02,10:00,0.0,366.89967120224907,384.23620080536944,373.18094627462347,EUR,BMW 2 Series,748552710,1,1,1,3.9826883317790767,Standard,4.795763070412619,,Automatic,700 kilometres per rental,Sixt,"Aeropuerto de Barcelona-El Prat, T1 &amp; T2, Barcelona, Spain, 08820",In Terminal,9.203681044760486,Excellent,9.48957618498414,9.317295442911915,9.557518649547644,9.323016259846256,8.505290316869912,7.817860202509004,7.5467956103856535,2093.073600428237,2023-07-23 05:05:17,device=Pixel 4&amp;network_type=wifi&amp;languagecode=en&amp;display=normal_xxhdpi&amp;cor=ES&amp;currency=EUR,4280357</w:t>
      </w:r>
    </w:p>
    <w:p>
      <w:r>
        <w:rPr>
          <w:rFonts w:ascii="Consolas" w:hAnsi="Consolas"/>
          <w:sz w:val="14"/>
        </w:rPr>
        <w:t>Orly Airport,ORY,FR,Paris,2.0064976346286394,2023-07-26,10:00,2023-07-27,10:00,0.0,635.0073445098402,667.3737395528137,659.2003264272507,EUR,Volkswagen Sharan,748552711,1,1,1,4.005565826012743,Full-size,6.673064874646688,,Manual,Unlimited km,Hertz,"Aéroport de Paris-Orly, Paris, France, 94390",In Terminal,6.931688026831166,Good,8.386585638143693,8.499759806113577,8.169694125804222,6.574576975941923,6.580181771714646,5.397317027653296,6.182533661715357,743.2486166159434,2023-07-23 05:05:17,device=Pixel 4&amp;network_type=wifi&amp;languagecode=en&amp;display=normal_xxhdpi&amp;cor=FR&amp;currency=EUR,4280358</w:t>
        <w:br/>
        <w:t>Frankfurt am Main Airport,FRA,DE,Frankfurt,1.999641819736025,2023-07-28,10:00,2023-07-21,10:00,0.0,382.36912139783897,373.66893112312744,373.0037878885826,EUR,Mercedes C-Class Estate,748552712,1,1,1,5.071078993702479,Full-size,5.077884689601886,,Automatic,Unlimited km,Avis,"Hugo-Eckener-Ring, Terminal 1 &amp; 2, Frankfurt am Main, Germany, 60549",In Terminal,7.739015702593758,Very good,8.377603826784943,8.559388277357517,9.036500348347946,7.740132041580988,7.646424728907471,7.134483372367842,6.612926674190901,1668.3044267998189,2023-07-23 05:05:17,device=Pixel 4&amp;network_type=wifi&amp;languagecode=en&amp;display=normal_xxhdpi&amp;cor=DE&amp;currency=EUR,4280359</w:t>
        <w:br/>
        <w:t>Josep Tarradellas Barcelona–El Prat Airport,BCN,ES,Barcelona,2.032895861114541,2023-07-31,10:00,2023-07-30,10:00,0.0,94.83311277998233,91.41612390417203,90.45165860272806,EUR,Opel Insignia Estate,748552713,1,1,1,4.1508429828467985,Standard,5.017246619558754,,Manual,Unlimited km,Enterprise,"Aeropuerto de Barcelona-El Prat, El Prat de Llobregat, Barcelona, Spain, 08020",In Terminal,8.03618921060744,Excellent,8.063408840074828,8.322293974973082,8.93324493239932,8.99974827938035,9.074153866996243,7.260929916263336,7.711512405171589,1412.1163311171342,2023-07-23 05:05:17,device=Pixel 4&amp;network_type=wifi&amp;languagecode=en&amp;display=normal_xxhdpi&amp;cor=ES&amp;currency=EUR,4280360</w:t>
        <w:br/>
        <w:t>Lisbon Airport,LIS,PT,Lisbon,2.052602932102248,2023-08-01,10:00,2023-07-26,10:00,0.0,30.682867857644258,28.24718705262154,29.911112286345517,EUR,Toyota Aygo,748552714,1,1,1,1.9801170949449147,Mini,4.100585386747819,,Manual,Unlimited km,Klass Wagen,"Lisbon Airport, Rua Doro 5, Lisbon, Portugal, 2680-032",Shuttle Bus,7.825288200887288,Very good,9.335231208368969,8.393831116121621,8.381667472576991,8.282430702613967,7.279538237480247,5.259419561661696,7.461110401957188,2412.706552763082,2023-07-23 05:05:17,device=Pixel 4&amp;network_type=wifi&amp;languagecode=en&amp;display=normal_xxhdpi&amp;cor=PT&amp;currency=EUR,4280361</w:t>
        <w:br/>
        <w:t>Josep Tarradellas Barcelona–El Prat Airport,BCN,ES,Barcelona,2.030068398790498,2023-07-27,10:00,2023-07-26,10:00,0.0,85.77208960824154,95.8307152231512,87.96275639366068,EUR,Opel Astra,748552715,1,1,1,3.8306919795780456,Compact,4.884984568249058,,Automatic,Unlimited km,Alamo,"Aeropuerto de Barcelona-El Prat, El Prat de Llobregat, Barcelona, Spain, 08020",In Terminal,8.922880470375548,Excellent,8.815084104794025,8.833581619119002,9.083153873545085,8.571696537859406,8.51721022713702,7.002940432692924,8.136700492366742,2106.7084232369625,2023-07-23 05:05:17,device=Pixel 4&amp;network_type=wifi&amp;languagecode=en&amp;display=normal_xxhdpi&amp;cor=ES&amp;currency=EUR,4280362</w:t>
        <w:br/>
        <w:t>Adolfo Suárez Madrid–Barajas Airport,MAD,ES,Madrid,2.009493876928205,2023-07-22,10:00,2023-07-26,10:00,0.0,107.42999268993971,100.78200445069322,105.1132443016924,EUR,Seat Ateca,748552716,1,1,1,3.762161040384534,Standard,4.833590522616005,,Manual,Unlimited km,Budget,"Aeropuerto Adolfo Suárez Madrid-Barajas, Terminal 1 or Terminal 4, Madrid, Spain, 28042",In Terminal,8.621257944934394,Excellent,8.929238839682247,8.915960798862828,9.43257887184265,8.582357701925613,8.410549519774271,7.74402746518968,7.735239950902807,1683.0958378978405,2023-07-23 05:05:17,device=Pixel 4&amp;network_type=wifi&amp;languagecode=en&amp;display=normal_xxhdpi&amp;cor=ES&amp;currency=EUR,4280363</w:t>
        <w:br/>
        <w:t>Lisbon Airport,LIS,PT,Lisbon,1.9376057763482522,2023-07-28,10:00,2023-07-26,10:00,0.0,252.57984561812845,253.52264665801684,260.7754253056813,EUR,Citroen C4 Cactus,748552717,1,1,1,3.9632912284681505,Compact,5.1215531377837875,,Manual,Unlimited km,Enterprise,"Alameda das Comunidades Portuguesas, Lisboa, Portugal, 1700-008",In Terminal,8.24301514087969,Excellent,9.033845975566468,8.186289881378547,8.955128279900798,8.295136884031795,7.967401329535096,7.136180501001535,7.692153714494274,423.9208854978993,2023-07-23 05:05:17,device=Pixel 4&amp;network_type=wifi&amp;languagecode=en&amp;display=normal_xxhdpi&amp;cor=PT&amp;currency=EUR,4280364</w:t>
        <w:br/>
        <w:t>Frankfurt am Main Airport,FRA,DE,Frankfurt,1.9595068831146367,2023-07-25,10:00,2023-07-29,10:00,0.0,158.54842058320483,149.3733466936347,152.17419924837648,EUR,Skoda Fabia Estate GPS,748552718,1,1,1,4.082837964342452,Economy,5.045816478001569,,Manual,Unlimited km,Wheego,"Frankfurt Airport, T1, Frankfurt, Germany, 60547",In Terminal,7.467349873531425,Very good,9.446744990682136,9.517949756491255,7.008707144295145,8.033672219264034,5.603965558926746,5.4900901580321415,8.80565037894971,46.14386338975648,2023-07-23 05:05:17,device=Pixel 4&amp;network_type=wifi&amp;languagecode=en&amp;display=normal_xxhdpi&amp;cor=DE&amp;currency=EUR,4280365</w:t>
        <w:br/>
        <w:t>Frankfurt am Main Airport,FRA,DE,Frankfurt,2.0532025156174543,2023-07-23,10:00,2023-07-27,10:00,0.0,362.79371707788846,334.7749431203792,360.5831466212709,EUR,Skoda Octavia Estate,748552719,1,1,1,4.058919695209918,Intermediate,4.939069574807028,,Automatic,Unlimited km,Avis,"Hugo-Eckener-Ring, Terminal 1 &amp; 2, Frankfurt am Main, Germany, 60549",In Terminal,7.638887171420219,Very good,9.427366809257531,8.507267008332617,9.3237398582318,7.148495614673288,8.046424484647796,7.270025802341039,6.795059623418756,1555.2196436678928,2023-07-23 05:05:17,device=Pixel 4&amp;network_type=wifi&amp;languagecode=en&amp;display=normal_xxhdpi&amp;cor=DE&amp;currency=EUR,4280366</w:t>
        <w:br/>
        <w:t>Adolfo Suárez Madrid–Barajas Airport,MAD,ES,Madrid,2.025523025700204,2023-07-27,10:00,2023-08-03,10:00,0.0,158.0605965720201,162.204644355818,161.66220329275694,EUR,Volkswagen Caddy,748552720,1,1,1,3.997571806040775,Compact,4.979840737899264,,Manual,Unlimited km,Clickrent,"17 Calle de Lola Flores, Madrid Airport, Madrid, Spain - Mainland, 28022",Shuttle Bus,8.211073228434646,Excellent,8.828367295299675,8.56798301866244,9.67141268961946,8.007014491855216,6.767543845592397,7.770874783024334,8.475370475083105,59.134711845049495,2023-07-23 05:05:17,device=Pixel 4&amp;network_type=wifi&amp;languagecode=en&amp;display=normal_xxhdpi&amp;cor=ES&amp;currency=EUR,4280367</w:t>
        <w:br/>
        <w:t>Munich Airport,MUC,DE,Munich,1.9766950446327078,2023-07-31,10:00,2023-07-23,10:00,0.0,289.771338775308,270.3066233305269,266.2097661714174,EUR,Volkswagen Polo,748552721,1,1,1,,Economy,3.906452558080742,,Manual,600 kilometres per rental,Europcar,"Terminalstraße Mitte, Airportcenter, Ebene 3, München, Germany, 85356",Car Rental Centre,7.934981004613491,Very good,8.4845191439106,8.143914790071783,9.076352763517255,7.510995485948998,8.458499189952425,6.904393722062149,7.009001306403686,3445.4754113698696,2023-07-23 05:05:17,device=Pixel 4&amp;network_type=wifi&amp;languagecode=en&amp;display=normal_xxhdpi&amp;cor=DE&amp;currency=EUR,4280368</w:t>
        <w:br/>
        <w:t>Malpensa Airport,MXP,IT,Milan,2.052977407759077,2023-07-26,10:00,2023-08-01,10:00,0.0,257.368412131062,256.8458731073132,254.0524970286372,EUR,BMW 2 Series,748552722,1,1,1,4.218410393167676,Standard,5.122008047022652,,Manual,Unlimited km,Noleggiare,"51 Via Facchinetti, 51, Somma Lombardo, Italy, 21019",Shuttle Bus,5.524854666152542,,6.529079844202461,7.066992322149101,6.456643585415632,5.2169062481646,4.195609051226737,3.7805609039369097,5.734545679690396,522.3155033191234,2023-07-23 05:05:17,device=Pixel 4&amp;network_type=wifi&amp;languagecode=en&amp;display=normal_xxhdpi&amp;cor=IT&amp;currency=EUR,4280369</w:t>
        <w:br/>
        <w:t>Malpensa Airport,MXP,IT,Milan,1.96102671236066,2023-08-01,10:00,2023-08-03,10:00,0.0,68.93261993767875,70.88964768639451,71.89724824580155,EUR,Opel Astra,748552723,1,1,1,4.217623317362083,Compact,5.030298956317839,,Manual,Unlimited km,OK Mobility,"Milan Malpensa Airport, Lonate Pozzolo, Italy, 21010",In Terminal,6.903160736513515,Good,7.069427889654295,7.249951271115831,8.580572142792388,6.345686811147063,6.1889066709210345,5.370919084433352,6.776125675546592,1220.3508359509583,2023-07-23 05:05:17,device=Pixel 4&amp;network_type=wifi&amp;languagecode=en&amp;display=normal_xxhdpi&amp;cor=IT&amp;currency=EUR,4280370</w:t>
        <w:br/>
        <w:t>Frankfurt am Main Airport,FRA,DE,Frankfurt,1.9487899323895226,2023-07-25,10:00,2023-08-01,10:00,0.0,243.94747585526514,252.71907152817582,245.03885063755155,EUR,Renault Megane Estate,748552724,1,1,1,4.153008018181331,Compact,5.019058656182938,,Manual,500 kilometres per rental,Buchbinder,"Frankfurt Airport, Terminal 1 - Area A, Frankfurt am Main, Germany, 60547",In Terminal,8.642444899050806,Excellent,8.88785011339293,8.485770283936724,9.75168985746007,9.0762247164044,7.793937198738158,7.199542865680985,7.450651388474183,266.26282370932796,2023-07-23 05:05:17,device=Pixel 4&amp;network_type=wifi&amp;languagecode=en&amp;display=normal_xxhdpi&amp;cor=DE&amp;currency=EUR,4280371</w:t>
        <w:br/>
        <w:t>Munich Airport,MUC,DE,Munich,2.060153249440817,2023-07-24,10:00,2023-08-03,10:00,0.0,274.8532611326959,267.729274942217,274.074005589013,EUR,Volkswagen Passat,748552725,1,1,1,4.088067897928451,Intermediate,5.1058855791606215,,Manual,600 kilometres per rental,Alamo,"Terminalstraße Mitte, München, Germany, 85356",Car Rental Centre,8.835867929635093,Excellent,9.561230052138686,9.369368664663352,9.836581932264222,8.092649691688901,8.156326594025373,8.6113702846154,8.61272539491188,2078.3409192180793,2023-07-23 05:05:17,device=Pixel 4&amp;network_type=wifi&amp;languagecode=en&amp;display=normal_xxhdpi&amp;cor=DE&amp;currency=EUR,4280372</w:t>
        <w:br/>
        <w:t>Orly Airport,ORY,FR,Paris,2.080794706706863,2023-07-28,10:00,2023-07-26,10:00,0.0,263.8447931454109,274.21067270475504,264.6237827288066,EUR,Mercedes E-Class,748552726,1,1,1,3.924465582050047,Luxury,4.911143275795064,,Automatic,500 kilometres per rental,Enterprise,"Aéroport de Paris-Orly, Paris, France, 94390",In Terminal,8.14821516309378,Excellent,8.83272501922481,9.017324827714017,8.670380819095984,9.366312264198143,8.344655095928333,6.973735270449618,8.355271626537371,387.28777437356473,2023-07-23 05:05:17,device=Pixel 4&amp;network_type=wifi&amp;languagecode=en&amp;display=normal_xxhdpi&amp;cor=FR&amp;currency=EUR,4280373</w:t>
        <w:br/>
        <w:t>Heathrow Airport,LHR,GB,London,1.9701463315384886,2023-07-27,10:00,2023-07-22,10:00,0.0,136.73582065734053,136.19218370304964,131.41479817661022,GBP,Ford Fiesta,748552727,1,1,1,4.238595056565733,Economy,5.239995506028906,,Automatic,200 miles per rental,Surprice,"Heathrow Airport, 450 Bath Road, London, UK, UB7 0EB",Meet &amp; Greet,5.438482226041457,,6.7541948739519855,6.355331356212948,5.7741501916471,6.322516242624628,4.340952840202679,4.00323511977953,6.372157902694561,207.63682064228,2023-07-23 05:05:17,device=Pixel 4&amp;network_type=wifi&amp;languagecode=en&amp;display=normal_xxhdpi&amp;cor=GB&amp;currency=GBP,4280374</w:t>
        <w:br/>
        <w:t>Amsterdam Airport Schiphol,AMS,NL,Amsterdam,2.043616104972694,2023-07-22,10:00,2023-07-28,10:00,0.0,103.24840587386568,102.99928237642756,108.87791847664384,EUR,Opel Corsa   ,748552728,1,1,1,4.146911476386503,Economy,4.8108336942060195,,Automatic,Unlimited km,Budget,"5, Aankomstpassage, Amsterdam, Holland, 1118 AX",Car Rental Centre,8.760269303023161,Superb,9.210620163534994,8.693644215664541,10.092475128761718,8.559423988170497,9.277447428679073,7.774608384197982,8.651685556580718,2685.6506030288983,2023-07-23 05:05:17,device=Pixel 4&amp;network_type=wifi&amp;languagecode=en&amp;display=normal_xxhdpi&amp;cor=NL&amp;currency=EUR,4280375</w:t>
        <w:br/>
        <w:t>Lisbon Airport,LIS,PT,Lisbon,2.0522338877958908,2023-07-20,10:00,2023-07-23,10:00,0.0,131.0226282637301,130.0579560379553,131.0058896514017,EUR,Toyota Yaris,748552729,1,1,1,4.025866531983083,Economy,4.965914031274928,,Automatic,Unlimited km,Alamo,"Alameda das Comunidades Portuguesas, Lisboa, Portugal, 1700-008",In Terminal,8.962883917218178,Excellent,9.805810121651342,8.864507731361599,9.489738857003193,8.445225824525263,8.74208289195646,7.9247829651873944,8.452412732179242,2354.1918861386225,2023-07-23 05:05:17,device=Pixel 4&amp;network_type=wifi&amp;languagecode=en&amp;display=normal_xxhdpi&amp;cor=PT&amp;currency=EUR,4280376</w:t>
        <w:br/>
        <w:t>Frankfurt am Main Airport,FRA,DE,Frankfurt,2.008311136678257,2023-08-01,10:00,2023-08-01,10:00,0.0,73.12448865586552,76.97120489072573,80.85342480382656,EUR,Hyundai i30,748552730,1,1,1,3.872072049552607,Compact,5.23623006598151,,Manual,Unlimited km,Wheego,"Frankfurt Airport, T1, Frankfurt, Germany, 60547",In Terminal,6.950156725844137,Very good,9.802332666510864,9.979019639625438,6.705396617448283,7.650280962165306,5.817667136078297,5.654618232810927,8.321677339310861,49.24896936048672,2023-07-23 05:05:17,device=Pixel 4&amp;network_type=wifi&amp;languagecode=en&amp;display=normal_xxhdpi&amp;cor=DE&amp;currency=EUR,4280377</w:t>
        <w:br/>
        <w:t>Charles de Gaulle Airport,CDG,FR,Paris,1.9882721758585564,2023-07-22,10:00,2023-07-22,10:00,0.0,368.31926499981637,359.7900246981333,346.869551520241,EUR,Mercedes E-Class,748552731,1,1,1,4.088269429519308,Luxury,5.000782212263627,,Automatic,500 kilometres per rental,Sixt,"Aéroport de Paris-Charles-de-Gaulle, Roissy-en-France, France, 95711",In Terminal,8.198456332173702,Excellent,8.208527757651957,8.775630166779843,8.982858526886485,8.59989436205854,8.707422831871277,7.511916069559526,7.403754991709123,2404.374241778989,2023-07-23 05:05:17,device=Pixel 4&amp;network_type=wifi&amp;languagecode=en&amp;display=normal_xxhdpi&amp;cor=FR&amp;currency=EUR,4280378</w:t>
        <w:br/>
        <w:t>Heathrow Airport,LHR,GB,London,1.9638233562500542,2023-07-29,10:00,2023-07-26,10:00,0.0,216.41976050962444,222.14752532435116,216.32250093718136,GBP,Vauxhall Mokka-e,748552732,1,1,1,4.112953762348854,Compact,4.95951287260697,,Automatic,Unlimited mileage,Alamo,"Northern Perimeter Road, Hounslow, London, UK, TW6 2RY",Shuttle Bus,8.442300180098353,Excellent,8.120514033373068,8.205260554240564,9.06548519765452,7.948711056461237,7.953887828564719,7.46742108803971,7.648337512527294,2554.08424888271,2023-07-23 05:05:17,device=Pixel 4&amp;network_type=wifi&amp;languagecode=en&amp;display=normal_xxhdpi&amp;cor=GB&amp;currency=GBP,4280379</w:t>
        <w:br/>
        <w:t>Munich Airport,MUC,DE,Munich,2.009182338586299,2023-07-18,10:00,2023-07-31,10:00,0.0,259.2028532410143,251.08249000703458,238.29332419264574,EUR,Opel Crossland X,748552733,1,1,1,4.007230435084327,Compact,3.9984868603977977,,Manual,600 kilometres per rental,Sixt,"Terminalstraße Mitte, München, Germany, 85356",Car Rental Centre,7.548035379699102,Very good,8.446839315298263,8.442841853454594,9.028264726033502,6.423790061603968,7.08082239871009,6.268836547024623,6.5452725165978185,2166.5511688853744,2023-07-23 05:05:17,device=Pixel 4&amp;network_type=wifi&amp;languagecode=en&amp;display=normal_xxhdpi&amp;cor=DE&amp;currency=EUR,4280380</w:t>
        <w:br/>
        <w:t>Adolfo Suárez Madrid–Barajas Airport,MAD,ES,Madrid,1.984644040377473,2023-07-25,10:00,2023-08-03,10:00,0.0,222.37463000140238,231.85741920386482,237.41615452601494,EUR,BMW 5 Series,748552734,1,1,1,3.8233365963923953,Luxury,5.17394587942868,,Automatic,Unlimited km,Budget,"Aeropuerto Adolfo Suárez Madrid-Barajas, Terminal 1 or Terminal 4, Madrid, Spain, 28042",In Terminal,8.311616642041663,Excellent,8.561436203391773,8.781814563498463,9.353690161408093,7.911117511524283,8.547189534615091,8.338979674392764,7.364714244433484,223.9498580560685,2023-07-23 05:05:17,device=Pixel 4&amp;network_type=wifi&amp;languagecode=en&amp;display=normal_xxhdpi&amp;cor=ES&amp;currency=EUR,4280381</w:t>
        <w:br/>
        <w:t>Munich Airport,MUC,DE,Munich,2.063615101351332,2023-07-24,10:00,2023-07-29,10:00,0.0,625.6808355707233,595.9061802805894,571.8138462771799,EUR,Volkswagen Touran,748552735,1,1,1,3.9462644216770326,Intermediate,4.905227584703481,,Automatic,600 kilometres per rental,Sixt,"Terminalstraße Mitte, München, Germany, 85356",Car Rental Centre,7.244987298147549,Very good,8.190132966898412,8.618062568627007,9.566933109106731,6.8351021991456795,7.419374188760425,6.205124492374645,6.517389746617229,2278.304233602996,2023-07-23 05:05:17,device=Pixel 4&amp;network_type=wifi&amp;languagecode=en&amp;display=normal_xxhdpi&amp;cor=DE&amp;currency=EUR,4280382</w:t>
        <w:br/>
        <w:t>Dublin Airport,DUB,IE,Dublin,2.0654448930236344,2023-08-01,10:00,2023-07-29,10:00,0.0,144.40132842243216,159.02334496546234,153.7610560472607,EUR,Ford Focus,748552736,1,1,1,4.051663187419392,Compact,4.937031364007734,,Manual,Unlimited km,Carhire,"Dublin Airport, Arrivals Hall, Dublin, Ireland, K67 A7P4",Car Rental Centre,8.090954522492073,Very good,9.141381442194765,8.37388860520865,8.311452308475399,8.022178984967745,7.967715412804204,6.679468253484803,7.201887220765069,14258.812209429514,2023-07-23 05:05:17,device=Pixel 4&amp;network_type=wifi&amp;languagecode=en&amp;display=normal_xxhdpi&amp;cor=IE&amp;currency=EUR,4280383</w:t>
        <w:br/>
        <w:t>Charles de Gaulle Airport,CDG,FR,Paris,1.9970707732639363,2023-07-20,10:00,2023-07-28,10:00,0.0,127.04190425779827,136.0127174154534,129.80914876144902,EUR,Fiat 500,748552737,1,1,1,,Mini,4.086182327137255,,Manual,Unlimited km,Thrifty,"Aéroport de Paris-Charles-de-Gaulle, Roissy-en-France, France, 95700",In Terminal,7.467944291263605,Very good,8.627097118421624,7.417871443625806,8.849605402219245,7.226992252890844,7.014328612057494,6.212947235918591,6.951638282009197,615.8106484382881,2023-07-23 05:05:17,device=Pixel 4&amp;network_type=wifi&amp;languagecode=en&amp;display=normal_xxhdpi&amp;cor=FR&amp;currency=EUR,4280384</w:t>
        <w:br/>
        <w:t>Istanbul Airport,IST,TR,Istanbul,2.0317164916851502,2023-07-27,10:00,2023-07-24,10:00,0.0,7476.241248963452,7889.409324340508,7698.933285742946,TRY,Volkswagen Passat,748552738,1,1,1,4.0054569347384,Standard,4.953270992804691,,Automatic,1000 kilometres per rental,Green Motion,"Tayakadin Mahallesi, Terminal Caddesi, Arnavutkoy, Istanbul, Turkey, 34283",In Terminal,6.848988482315373,Good,6.972177406795684,6.540108985705696,8.070105464005021,6.786714262746234,7.151200564866938,6.918566888373667,5.811369273763219,887.3275135038563,2023-07-23 05:05:17,device=Pixel 4&amp;network_type=wifi&amp;languagecode=en&amp;display=normal_xxhdpi&amp;cor=TR&amp;currency=TRY,4280385</w:t>
        <w:br/>
        <w:t>Josep Tarradellas Barcelona–El Prat Airport,BCN,ES,Barcelona,2.024691598786536,2023-07-24,10:00,2023-08-02,10:00,0.0,197.76425140538572,186.6960767315693,187.77200602880995,EUR,Audi A3,748552739,1,1,1,,Compact,4.840278595547031,,Automatic,500 kilometres per rental,Enterprise,"Aeropuerto de Barcelona-El Prat, El Prat de Llobregat, Barcelona, Spain, 08020",In Terminal,8.251564218515652,Excellent,8.492121606719726,8.594097202135218,8.920267379080714,8.870696712505724,8.710310239372534,7.063156586102738,7.530616736906426,1331.63590774073,2023-07-23 05:05:17,device=Pixel 4&amp;network_type=wifi&amp;languagecode=en&amp;display=normal_xxhdpi&amp;cor=ES&amp;currency=EUR,4280386</w:t>
        <w:br/>
        <w:t>Copenhagen Airport,CPH,DK,Copenhagen,2.09388226429745,2023-07-23,10:00,2023-07-25,10:00,0.0,10194.877500551176,10676.0009576996,10419.516971908739,DKK,Cupra Born,748552740,1,1,1,3.7387421961836713,Compact,4.993412219805404,,Automatic,200 kilometres per rental,Avis,"2, Lufthavnsboulevarden, Car Rental Centre, København, Denmark, 2770",Shuttle Bus,8.21879021546307,Excellent,8.962895523173549,8.22786984149065,9.587726843745578,8.47101272339148,8.98457238886328,7.066034618744592,8.014716238542993,573.6683409388831,2023-07-23 05:05:17,device=Pixel 4&amp;network_type=wifi&amp;languagecode=en&amp;display=normal_xxhdpi&amp;cor=DK&amp;currency=DKK,4280387</w:t>
        <w:br/>
        <w:t>Adolfo Suárez Madrid–Barajas Airport,MAD,ES,Madrid,2.0001259202858392,2023-07-30,10:00,2023-08-02,10:00,0.0,55.64430768026345,59.20445580391726,59.87670557254713,EUR,Fiat 500,748552741,1,1,1,2.1177451973235977,Mini,3.8879210589327085,,Manual,Unlimited km,Budget,"Aeropuerto Adolfo Suárez Madrid-Barajas, Terminal 1 or Terminal 4, Madrid, Spain, 28042",In Terminal,7.828180286935084,Very good,8.702856545390585,7.905616612512269,8.773616574453408,7.961685660268568,6.869288564108879,8.087247295750005,6.936714081104587,282.0800245883016,2023-07-23 05:05:17,device=Pixel 4&amp;network_type=wifi&amp;languagecode=en&amp;display=normal_xxhdpi&amp;cor=ES&amp;currency=EUR,4280388</w:t>
        <w:br/>
        <w:t>Lisbon Airport,LIS,PT,Lisbon,2.0239680655842385,2023-08-01,10:00,2023-07-21,10:00,0.0,109.18013020384508,99.55237938658625,108.43799572190142,EUR,Nissan Qashqai   ,748552742,1,1,1,4.003746617501841,Intermediate,5.012483050584021,,Manual,Unlimited km,Sixt,"Alameda das Comunidades Portuguesas, Lisboa, Portugal, 1700-111",In Terminal,8.700016790328762,Excellent,9.575248716939276,8.752965444604254,9.23337631619805,8.9138297552861,8.620633128270843,7.363345526061074,7.802076686540666,8736.149418056097,2023-07-23 05:05:17,device=Pixel 4&amp;network_type=wifi&amp;languagecode=en&amp;display=normal_xxhdpi&amp;cor=PT&amp;currency=EUR,4280389</w:t>
        <w:br/>
        <w:t>Dublin Airport,DUB,IE,Dublin,1.992013153743472,2023-07-27,10:00,2023-08-03,10:00,0.0,157.15143320739614,156.2215707388513,157.96965546374312,EUR,Volkswagen Polo,748552743,1,0,1,,Economy,3.9569032145076966,,Manual,Unlimited km,Payless,"Arrivals Hall, Terminal 2, Dublin, Ireland, K67 E4P2",Car Rental Centre,7.986710061171085,Very good,8.620596419876252,7.883918119586632,8.87317564311817,7.8284699678729535,7.420853992745149,6.7096771771137576,6.925002913533128,1594.3024505812264,2023-07-23 05:05:17,device=Pixel 4&amp;network_type=wifi&amp;languagecode=en&amp;display=normal_xxhdpi&amp;cor=IE&amp;currency=EUR,4280390</w:t>
        <w:br/>
        <w:t>Adolfo Suárez Madrid–Barajas Airport,MAD,ES,Madrid,2.0378880235937187,2023-07-31,10:00,2023-08-02,10:00,0.0,148.97788729372706,146.93988697094383,156.23096109325746,EUR,Opel Astra Estate,748552744,1,1,1,3.779565371906691,Compact,4.982414778026508,,Automatic,Unlimited km,Alamo,"Aeropuerto Adolfo Suárez Madrid-Barajas, T1-T4, Madrid, Spain, 28042",In Terminal,8.151351293900108,Excellent,8.791215482586907,8.378870517932155,9.099565874539334,8.914268890039287,8.509683158959442,7.624649769045037,8.349535340003598,1340.9201592289235,2023-07-23 05:05:17,device=Pixel 4&amp;network_type=wifi&amp;languagecode=en&amp;display=normal_xxhdpi&amp;cor=ES&amp;currency=EUR,4280391</w:t>
        <w:br/>
        <w:t>Frankfurt am Main Airport,FRA,DE,Frankfurt,1.9721705271533345,2023-07-31,10:00,2023-07-31,10:00,0.0,207.29624387201963,206.92981534718638,209.9582877762317,EUR,Kia Sportage,748552745,1,1,1,3.9418302543591492,Standard,4.906984979350622,,Manual,Unlimited km,Wheego,"Frankfurt Airport, T1, Frankfurt, Germany, 60547",In Terminal,7.127868054898598,Very good,9.798998099698757,9.952365604864005,6.681393123346546,7.812762278336782,5.546503691836024,5.7782659869137944,8.570541362427692,48.01845054026245,2023-07-23 05:05:17,device=Pixel 4&amp;network_type=wifi&amp;languagecode=en&amp;display=normal_xxhdpi&amp;cor=DE&amp;currency=EUR,4280392</w:t>
        <w:br/>
        <w:t>Dublin Airport,DUB,IE,Dublin,1.9293622094987861,2023-07-23,10:00,2023-07-30,10:00,0.0,198.80028927987334,183.32984956926674,185.30065897947395,EUR,Nissan Qashqai,748552746,1,1,1,5.23183391907915,Intermediate,5.120746997466408,,Manual,Unlimited km,Carhire,"Dublin Airport, Arrivals Hall, Dublin, Ireland, K67 A7P4",Car Rental Centre,8.219489316472751,Very good,8.917600011422435,8.366957317516754,8.8995350842932,8.082545396573833,8.234969979941964,6.499923645431309,6.9044912418726465,13768.435311141971,2023-07-23 05:05:17,device=Pixel 4&amp;network_type=wifi&amp;languagecode=en&amp;display=normal_xxhdpi&amp;cor=IE&amp;currency=EUR,4280393</w:t>
        <w:br/>
        <w:t>Dublin Airport,DUB,IE,Dublin,2.1196521052758186,2023-08-01,10:00,2023-07-21,10:00,0.0,110.0393346398841,109.07293144030132,111.0957645808628,EUR,Citroen C1,748552747,1,0,1,,Mini,4.033645879719659,,Manual,Unlimited km,Thrifty,"Dublin Ap, Dublin, Ireland, K67 N8W7",Car Rental Centre,7.738304175755374,Very good,8.47041098502779,8.303242837477441,8.740789398355556,7.606680898262759,7.687301171403387,6.7010957971258,7.344904379014395,2908.5473892549403,2023-07-23 05:05:17,device=Pixel 4&amp;network_type=wifi&amp;languagecode=en&amp;display=normal_xxhdpi&amp;cor=IE&amp;currency=EUR,4280394</w:t>
        <w:br/>
        <w:t>Adolfo Suárez Madrid–Barajas Airport,MAD,ES,Madrid,1.9596014058924953,2023-08-01,10:00,2023-07-28,10:00,0.0,514.0927467675003,522.9217227473994,493.76355319188235,EUR,Tesla Model Y,748552748,1,1,1,5.135245722358035,Full-size,4.981344194804083,,Automatic,700 kilometres per rental,Sixt,"Madrid Airport, Terminal 4 Llegadas, Madrid, Spain, 28042",In Terminal,8.40463918379811,Excellent,8.940983762721748,8.625124536132061,9.7279385884232,9.207631635331058,8.426100023177973,7.847047010592603,8.056824796812457,139.28798706763274,2023-07-23 05:05:17,device=Pixel 4&amp;network_type=wifi&amp;languagecode=en&amp;display=normal_xxhdpi&amp;cor=ES&amp;currency=EUR,4280395</w:t>
        <w:br/>
        <w:t>Josep Tarradellas Barcelona–El Prat Airport,BCN,ES,Barcelona,1.9287684174269932,2023-07-31,10:00,2023-07-22,10:00,0.0,166.31003712042772,163.38229225788453,163.09402810937968,EUR,Seat Toledo,748552749,1,1,1,3.889495526617908,Intermediate,4.9070135905913475,,Automatic,Unlimited km,Enterprise,"Aeropuerto de Barcelona-El Prat, El Prat de Llobregat, Barcelona, Spain, 08020",In Terminal,8.64777940487848,Excellent,7.999035377700155,8.39542023029133,8.695697574982495,8.881103549454657,8.806676509097933,7.486170405573311,7.656044967738799,1442.8904500996255,2023-07-23 05:05:17,device=Pixel 4&amp;network_type=wifi&amp;languagecode=en&amp;display=normal_xxhdpi&amp;cor=ES&amp;currency=EUR,4280396</w:t>
        <w:br/>
        <w:t>Istanbul Airport,IST,TR,Istanbul,2.026576385137885,2023-07-18,10:00,2023-07-26,10:00,0.0,18270.667004120332,19440.205409683917,18031.473151878836,TRY,BMW iX3,748552750,1,1,1,5.007405448353178,Special,4.935490912284321,,Automatic,Unlimited km,Enterprise,"Istanbul Grand Airport International Terminal, Tayakadın Mah, Ulubatlı Hasan Cd. No. 255, Arnavutköy, İstanbul, Turkey, 34277",In Terminal,7.879954313373987,Very good,8.099591383799646,7.807854767186958,9.479015128308168,7.437561765032732,8.099554839010407,7.111429396509207,6.819013835271163,698.0761221897728,2023-07-23 05:05:17,device=Pixel 4&amp;network_type=wifi&amp;languagecode=en&amp;display=normal_xxhdpi&amp;cor=TR&amp;currency=TRY,4280397</w:t>
        <w:br/>
        <w:t>Heathrow Airport,LHR,GB,London,2.003252922842695,2023-07-23,10:00,2023-07-24,10:00,0.0,163.32051361553587,156.78340289187838,165.13465373277586,GBP,Kia e-Niro,748552751,1,1,1,5.136922192122801,Intermediate,4.944584915930413,,Automatic,200 miles per rental,Green Motion,"239 Sipson Road, Holiday Inn London, London, UK, UB7 0HW",Shuttle Bus,7.356071872718453,Good,8.030257261656821,7.919237102034953,8.809689985049934,7.069233248947893,5.853437244777072,5.666799204174495,6.452494070792103,4791.202878553562,2023-07-23 05:05:17,device=Pixel 4&amp;network_type=wifi&amp;languagecode=en&amp;display=normal_xxhdpi&amp;cor=GB&amp;currency=GBP,4280398</w:t>
        <w:br/>
        <w:t>Amsterdam Airport Schiphol,AMS,NL,Amsterdam,1.9354508422852768,2023-07-20,10:00,2023-07-31,10:00,0.0,196.06521613118124,204.55253715593625,197.68398454610337,EUR,Volvo XC40,748552752,1,1,1,3.84533092371242,Standard,4.954061201323652,,Automatic,Unlimited km,Avis,"5, Aankomstpassage, Amsterdam, Holland, 1118 AX",Car Rental Centre,8.8371744521701,Excellent,9.251786625274887,9.320455610038119,8.796710859570252,9.265231187512326,8.76139943157938,8.187922949779905,8.452623675102732,1405.3075813918517,2023-07-23 05:05:17,device=Pixel 4&amp;network_type=wifi&amp;languagecode=en&amp;display=normal_xxhdpi&amp;cor=NL&amp;currency=EUR,4280399</w:t>
        <w:br/>
        <w:t>Heathrow Airport,LHR,GB,London,2.0093103260374807,2023-07-23,10:00,2023-07-30,10:00,0.0,114.84566109030204,115.16572065000271,115.78911301964463,GBP,Vauxhall Crossland X,748552753,1,1,1,4.105623103684743,Compact,5.10175409723622,,Manual,400 miles per rental,Keddy By Europcar,"Northern Perimeter Road West, Hounslow, London, UK, TW6 2QE",Shuttle Bus,8.679393407261315,Excellent,8.900339573091909,7.68031526681575,9.84263797991362,8.875942945038851,8.672847410055489,7.778042508384515,8.421354622673386,2090.427372642987,2023-07-23 05:05:17,device=Pixel 4&amp;network_type=wifi&amp;languagecode=en&amp;display=normal_xxhdpi&amp;cor=GB&amp;currency=GBP,4280400</w:t>
        <w:br/>
        <w:t>Josep Tarradellas Barcelona–El Prat Airport,BCN,ES,Barcelona,1.9648017216408147,2023-07-22,10:00,2023-07-25,10:00,0.0,92.80254491880758,92.93116609766386,89.10198823136,EUR,Ford Focus,748552754,1,1,1,4.038121715362194,Compact,4.874504633935872,,Manual,Unlimited km,Dollar,"Aeropuerto de Barcelona-El Prat, T1 &amp; T2, Barcelona, Spain, 08820",In Terminal,7.269665747877731,Very good,8.421410534479158,8.709087756786086,8.387374019259104,7.616724439437546,6.096432037970072,6.7314917862757335,7.571550332990814,1247.8713506787287,2023-07-23 05:05:17,device=Pixel 4&amp;network_type=wifi&amp;languagecode=en&amp;display=normal_xxhdpi&amp;cor=ES&amp;currency=EUR,4280401</w:t>
        <w:br/>
        <w:t>Josep Tarradellas Barcelona–El Prat Airport,BCN,ES,Barcelona,1.9253117279430294,2023-07-30,10:00,2023-07-25,10:00,0.0,213.80719568824176,227.0787201119544,229.99919571122913,EUR,Renault Scenic,748552755,1,0,1,4.037965381666978,Intermediate,4.979027348212501,,Manual,Unlimited km,Alamo,"Aeropuerto de Barcelona-El Prat, El Prat de Llobregat, Barcelona, Spain, 08020",In Terminal,8.75179894264122,Excellent,8.814557975336296,8.556002316112817,8.587130847681667,9.289231679377073,8.831717492178539,7.264629006082848,7.746554436943254,2155.4596626235184,2023-07-23 05:05:17,device=Pixel 4&amp;network_type=wifi&amp;languagecode=en&amp;display=normal_xxhdpi&amp;cor=ES&amp;currency=EUR,4280402</w:t>
      </w:r>
    </w:p>
    <w:p>
      <w:r>
        <w:rPr>
          <w:rFonts w:ascii="Consolas" w:hAnsi="Consolas"/>
          <w:sz w:val="14"/>
        </w:rPr>
        <w:t>Adolfo Suárez Madrid–Barajas Airport,MAD,ES,Madrid,2.0282618429560078,2023-07-18,10:00,2023-07-29,10:00,0.0,58.73032871803924,62.89784079281841,60.299418185840516,EUR,Renault Zoe,748552756,1,1,1,4.993444938626285,Economy,3.986361600960662,,Automatic,Unlimited km,Budget,"Aeropuerto Adolfo Suárez Madrid-Barajas, Terminal 1 or Terminal 4, Madrid, Spain, 28042",In Terminal,8.535095854494578,Excellent,9.352624656284524,8.692507761951418,9.69133483536055,8.02479542466038,8.037672262494972,8.186603523641134,7.69221342073142,1640.6885381759475,2023-07-23 05:05:17,device=Pixel 4&amp;network_type=wifi&amp;languagecode=en&amp;display=normal_xxhdpi&amp;cor=ES&amp;currency=EUR,4280403</w:t>
        <w:br/>
        <w:t>Josep Tarradellas Barcelona–El Prat Airport,BCN,ES,Barcelona,2.0063450583551683,2023-08-01,10:00,2023-07-31,10:00,0.0,189.02021463218654,169.82693014900565,183.21776785620594,EUR,Seat Toledo,748552757,1,1,1,4.074770749100556,Intermediate,5.127319087144126,,Automatic,Unlimited km,Alamo,"Aeropuerto de Barcelona-El Prat, El Prat de Llobregat, Barcelona, Spain, 08020",In Terminal,8.804295553316031,Excellent,9.208984830992211,9.024400023358758,8.755505288370259,9.108830784863354,8.29566460573644,7.057566966589188,8.019618133595031,2126.3212247113165,2023-07-23 05:05:17,device=Pixel 4&amp;network_type=wifi&amp;languagecode=en&amp;display=normal_xxhdpi&amp;cor=ES&amp;currency=EUR,4280404</w:t>
        <w:br/>
        <w:t>Josep Tarradellas Barcelona–El Prat Airport,BCN,ES,Barcelona,2.0380410105507765,2023-07-22,10:00,2023-08-01,10:00,0.0,568.0293741583396,554.883355292382,594.8328489877578,EUR,BMW 3 Series,748552758,1,1,1,3.981160372244153,Premium,5.150590276238065,,Automatic,Unlimited km,Hertz,"Aeropuerto de Barcelona-El Prat, T1 &amp; T2, Barcelona, Spain, 08820",In Terminal,8.36987101715462,Excellent,8.743796836113766,9.017368774901687,9.735431107399132,7.515041514238521,8.316801534292601,7.9275857803965835,7.71870263675967,1214.5578783581873,2023-07-23 05:05:17,device=Pixel 4&amp;network_type=wifi&amp;languagecode=en&amp;display=normal_xxhdpi&amp;cor=ES&amp;currency=EUR,4280405</w:t>
        <w:br/>
        <w:t>Amsterdam Airport Schiphol,AMS,NL,Amsterdam,1.9515951669275804,2023-08-01,10:00,2023-07-23,10:00,0.0,274.58733280980715,283.26047320368696,286.39668475570517,EUR,Opel Insignia Estate,748552759,1,1,1,4.771576393737778,Standard,5.070613789360965,,Manual,400 kilometres per rental,Alamo,"Amsterdam Schiphol Airport, Schiphol Plaza Arrival Hall 22, Amsterdam, Holland, 1118 AX",In Terminal,8.773851278928822,Excellent,9.506029446571473,9.315108220074428,9.90598656285418,8.914294979463909,8.486815001523306,7.907045183151387,8.849056222704233,1864.4661750688474,2023-07-23 05:05:17,device=Pixel 4&amp;network_type=wifi&amp;languagecode=en&amp;display=normal_xxhdpi&amp;cor=NL&amp;currency=EUR,4280406</w:t>
        <w:br/>
        <w:t>Orly Airport,ORY,FR,Paris,2.0511412711617436,2023-07-30,10:00,2023-07-22,10:00,0.0,408.811114338475,381.84188405206265,406.51115821304677,EUR,BMW X3,748552760,1,1,1,3.988509140505526,Luxury,5.158811086662235,,Automatic,500 kilometres per rental,Sixt,"Aéroport de Paris-Orly, Paris, France, 94390",In Terminal,8.394335966786379,Excellent,9.33194541677372,8.82352396027076,9.476397769024,8.70418966663028,8.989418877509404,8.316057104066385,7.100788367630667,1240.2941298933501,2023-07-23 05:05:17,device=Pixel 4&amp;network_type=wifi&amp;languagecode=en&amp;display=normal_xxhdpi&amp;cor=FR&amp;currency=EUR,4280407</w:t>
        <w:br/>
        <w:t>Adolfo Suárez Madrid–Barajas Airport,MAD,ES,Madrid,1.9419575295217941,2023-07-21,10:00,2023-07-24,10:00,0.0,146.0108533185947,145.36868009591382,139.8843505154569,EUR,Mercedes C-Class,748552761,1,1,1,4.22918226094273,Premium,5.087457925124501,,Manual,500 kilometres per rental,Enterprise,"Aeropuerto Adolfo Suárez Madrid-Barajas, T1-T4, Madrid, Spain, 28042",In Terminal,8.248282669108264,Excellent,8.971703839052848,9.036482244451111,8.64862060053637,9.00213093752982,8.324676478497176,8.116037488772474,7.951545623670334,1164.7552520727495,2023-07-23 05:05:17,device=Pixel 4&amp;network_type=wifi&amp;languagecode=en&amp;display=normal_xxhdpi&amp;cor=ES&amp;currency=EUR,4280408</w:t>
        <w:br/>
        <w:t>Josep Tarradellas Barcelona–El Prat Airport,BCN,ES,Barcelona,2.0027221047045383,2023-07-28,10:00,2023-07-29,10:00,0.0,515.3664493111709,508.1602316596227,554.689319561655,EUR,Audi Q5,748552762,1,1,1,3.9799331851999464,Premium,5.009866950028719,,Automatic,400 kilometres per rental,Sixt,"5-7, Carrer de Palaudàries, Barcelona, Spain, 08004",Downtown,6.9143080652036115,Very good,7.890693886791195,7.7102118515483715,9.092357191225007,7.251262793073691,7.354121258497971,7.149405524694694,6.184254958053307,123.90361011128002,2023-07-23 05:05:17,device=Pixel 4&amp;network_type=wifi&amp;languagecode=en&amp;display=normal_xxhdpi&amp;cor=ES&amp;currency=EUR,4280409</w:t>
        <w:br/>
        <w:t>Josep Tarradellas Barcelona–El Prat Airport,BCN,ES,Barcelona,1.9730583322330364,2023-08-01,10:00,2023-08-02,10:00,0.0,209.99744196180998,205.09476698771766,221.33567175883536,EUR,Opel Insignia Estate,748552763,1,1,1,4.982971347181823,Standard,5.241421651669574,,Automatic,Unlimited km,Alamo,"Aeropuerto de Barcelona-El Prat, El Prat de Llobregat, Barcelona, Spain, 08020",In Terminal,8.167933444141706,Excellent,8.893264059720895,8.654084562743494,8.772119567525426,9.373117835631058,8.38073693476782,6.961606896839933,8.051558672250444,2057.5673193577168,2023-07-23 05:05:17,device=Pixel 4&amp;network_type=wifi&amp;languagecode=en&amp;display=normal_xxhdpi&amp;cor=ES&amp;currency=EUR,4280410</w:t>
        <w:br/>
        <w:t>Josep Tarradellas Barcelona–El Prat Airport,BCN,ES,Barcelona,1.9481045500598941,2023-08-01,10:00,2023-08-03,10:00,0.0,244.4377559259304,237.9487248427832,248.25808267098822,EUR,Toyota Prius,748552764,1,1,1,3.856654812972612,Intermediate,,,Automatic,Unlimited km,Avis,"Aeropuerto de Barcelona-El Prat, El Prat de Llobregat, Barcelona, Spain, 08820",In Terminal,8.102206723810024,Excellent,7.835424467054003,8.25444797008116,8.78100910912506,8.157706216885295,8.310644956617622,6.690952848907893,7.724892428654613,1861.6879855806937,2023-07-23 05:05:17,device=Pixel 4&amp;network_type=wifi&amp;languagecode=en&amp;display=normal_xxhdpi&amp;cor=ES&amp;currency=EUR,4280411</w:t>
        <w:br/>
        <w:t>Istanbul Airport,IST,TR,Istanbul,2.035941328485225,2023-07-27,10:00,2023-07-31,10:00,0.0,2169.3796119866265,2234.095110564851,2165.966108755294,TRY,Fiat Egea,748552765,1,1,1,4.319137964893753,Compact,5.0849310321395915,,Manual,Unlimited km,Avec Rent a Car,"Arrivals hall, Istanbul, Turkey, 34283",In Terminal,7.589112343627857,Very good,7.623035997046247,7.687516046859941,8.263290004960822,7.165593230366166,8.069274641669335,6.513250947461949,7.437455761869887,2583.4930762656486,2023-07-23 05:05:17,device=Pixel 4&amp;network_type=wifi&amp;languagecode=en&amp;display=normal_xxhdpi&amp;cor=TR&amp;currency=TRY,4280412</w:t>
        <w:br/>
        <w:t>Orly Airport,ORY,FR,Paris,2.0309213300399342,2023-07-20,10:00,2023-07-27,10:00,0.0,506.8869214142196,519.2193285774438,502.2426228256603,EUR,Opel Vivaro,748552766,1,1,1,3.78770828528791,Standard,8.84346930213356,,Manual,500 kilometres per rental,Enterprise,"Aéroport de Paris-Orly, Paris, France, 94390",In Terminal,8.343655284686681,Excellent,9.006788926381937,8.0967227970794,8.631815195930463,9.187192473373596,7.905444705944685,6.907559738963919,7.7957003373363944,392.3856987152561,2023-07-23 05:05:17,device=Pixel 4&amp;network_type=wifi&amp;languagecode=en&amp;display=normal_xxhdpi&amp;cor=FR&amp;currency=EUR,4280413</w:t>
        <w:br/>
        <w:t>Adolfo Suárez Madrid–Barajas Airport,MAD,ES,Madrid,1.9862993151318624,2023-07-25,10:00,2023-08-03,10:00,0.0,240.9208717247747,226.48497566355573,229.38839369941243,EUR,BMW 5 Series,748552767,1,1,1,3.9884196429636325,Luxury,4.854593340363681,,Automatic,Unlimited km,Budget,"Aeropuerto Adolfo Suárez Madrid-Barajas, Terminal 1 or Terminal 4, Madrid, Spain, 28042",In Terminal,8.102517373929073,Excellent,8.606198731324646,8.887899954142572,9.178499937624787,8.526133639436805,8.186943229764204,7.888127114452402,7.806575579652926,1662.371109513316,2023-07-23 05:05:17,device=Pixel 4&amp;network_type=wifi&amp;languagecode=en&amp;display=normal_xxhdpi&amp;cor=ES&amp;currency=EUR,4280414</w:t>
        <w:br/>
        <w:t>Orly Airport,ORY,FR,Paris,1.988117062650723,2023-07-20,10:00,2023-08-01,10:00,0.0,182.0554205868047,182.01480414452413,192.23236275440124,EUR,Toyota Aygo,748552768,1,1,1,1.9687184300652563,Mini,4.138510807464216,,Manual,500 kilometres per rental,Europcar,"Aéroport de Paris-Orly, Paris, France, 94390",In Terminal,7.290575828491737,Very good,7.474907224272068,7.61762436235477,9.752601462905835,8.077245416513632,8.333623280700023,6.891580506692961,6.357446920580701,2299.2786683340296,2023-07-23 05:05:17,device=Pixel 4&amp;network_type=wifi&amp;languagecode=en&amp;display=normal_xxhdpi&amp;cor=FR&amp;currency=EUR,4280415</w:t>
        <w:br/>
        <w:t>Frankfurt am Main Airport,FRA,DE,Frankfurt,2.0024606471051163,2023-07-26,10:00,2023-08-02,10:00,0.0,301.9806360489897,287.4622526198835,296.2245667395079,EUR,Volkswagen Golf,748552769,1,0,1,3.945292180695501,Compact,5.004601877634024,,Manual,600 kilometres per rental,Europcar,"Frankfurt Airport, Terminal 1 - Area A, Frankfurt am Main, Germany, 60549",In Terminal,8.445884944535788,Excellent,8.345849375514948,9.048043854071972,9.119504587436364,8.371763885036046,8.351974463671866,7.287702587838288,8.463905488663487,2294.2507771597157,2023-07-23 05:05:17,device=Pixel 4&amp;network_type=wifi&amp;languagecode=en&amp;display=normal_xxhdpi&amp;cor=DE&amp;currency=EUR,4280416</w:t>
        <w:br/>
        <w:t>Amsterdam Airport Schiphol,AMS,NL,Amsterdam,2.004971918235738,2023-07-21,10:00,2023-08-02,10:00,0.0,279.3672026879997,259.47493836274214,273.21772857292757,EUR,Mazda 6 Estate,748552770,1,1,1,4.867016404714476,Standard,5.22708851740326,,Manual,400 kilometres per rental,Enterprise,"Amsterdam Schiphol Airport, Schiphol Plaza Arrival Hall 22, Amsterdam, Holland, 1118 AX",In Terminal,9.001235771389128,Excellent,8.970131972147147,9.071046035973763,9.125877345409274,9.263381267386725,9.551075103269723,8.065030076392611,8.307198651000272,2031.2048716757993,2023-07-23 05:05:17,device=Pixel 4&amp;network_type=wifi&amp;languagecode=en&amp;display=normal_xxhdpi&amp;cor=NL&amp;currency=EUR,4280417</w:t>
        <w:br/>
        <w:t>Istanbul Airport,IST,TR,Istanbul,1.9468322729107164,2023-07-26,10:00,2023-07-24,10:00,0.0,7720.591317700675,7586.255321111274,7447.455502264926,TRY,BMW 1 Series,748552771,1,1,1,4.001674046359501,Compact,5.1769544362205515,,Automatic,Unlimited km,Enterprise,"Istanbul Grand Airport  Domestic Terminal, Tayakadın Mah, Ulubatlı Hasan Cd. No. 255, Arnavutköy. İstanbul, Turkey",In Terminal,7.567974126949069,Very good,7.98871767388087,7.926748608164377,8.928083917497387,7.707138056024191,7.8744504179855905,7.62500884668485,6.727997370282668,705.5720034203293,2023-07-23 05:05:17,device=Pixel 4&amp;network_type=wifi&amp;languagecode=en&amp;display=normal_xxhdpi&amp;cor=TR&amp;currency=TRY,4280418</w:t>
        <w:br/>
        <w:t>Heathrow Airport,LHR,GB,London,1.9843481873308815,2023-07-21,10:00,2023-07-28,10:00,0.0,191.71778239137228,196.33537185294978,197.40373534404,GBP,Citroen C5 Aircross,748552772,1,1,1,4.8826116890187405,Standard,5.0305816722398236,,Manual,450 miles per rental,Sixt,"Heathrow Airport, London, UK, TW6 2GD",In Terminal,7.576775297592181,Very good,8.717369569834984,7.913791066966485,9.237954797581619,8.797205399153485,7.154927231047675,6.599433180831709,6.853889533113716,2062.4129724531394,2023-07-23 05:05:17,device=Pixel 4&amp;network_type=wifi&amp;languagecode=en&amp;display=normal_xxhdpi&amp;cor=GB&amp;currency=GBP,4280419</w:t>
        <w:br/>
        <w:t>Adolfo Suárez Madrid–Barajas Airport,MAD,ES,Madrid,1.948001363563562,2023-07-21,10:00,2023-07-31,10:00,0.0,85.41430098994881,88.10768982676525,89.60425097709452,EUR,Renault Megane,748552773,1,1,1,3.8708705636678573,Compact,5.01698252192698,,Manual,Unlimited km,Firefly,"Avenida de la Hispanidad, Terminal 1 Parking, Madrid, Spain, 28042",Car Rental Centre,8.160859228256927,Very good,9.12710889371828,8.767168024111038,8.32969828739138,7.8204757757718655,7.812648356161068,5.952602876194521,8.01222903831041,5641.561016845717,2023-07-23 05:05:17,device=Pixel 4&amp;network_type=wifi&amp;languagecode=en&amp;display=normal_xxhdpi&amp;cor=ES&amp;currency=EUR,4280420</w:t>
        <w:br/>
        <w:t>Munich Airport,MUC,DE,Munich,2.034420208071548,2023-07-22,10:00,2023-08-01,10:00,0.0,361.83693613673717,348.725879277723,374.49794898759467,EUR,Mercedes C-Class,748552774,1,1,1,3.690516028299738,Full-size,5.365202305157975,,Automatic,600 kilometres per rental,Europcar,"Terminalstraße Mitte, Airportcenter, Ebene 3, München, Germany, 85356",Car Rental Centre,8.174801014996952,Very good,8.49899334231613,8.73213814161014,9.11732078519183,8.196716731372534,8.168809497950624,6.765171534074092,6.973337842385967,3534.0714261300964,2023-07-23 05:05:17,device=Pixel 4&amp;network_type=wifi&amp;languagecode=en&amp;display=normal_xxhdpi&amp;cor=DE&amp;currency=EUR,4280421</w:t>
        <w:br/>
        <w:t>Charles de Gaulle Airport,CDG,FR,Paris,1.862425150276568,2023-07-21,10:00,2023-08-02,10:00,0.0,409.56768454011814,380.3406189555743,404.1549179440409,EUR,Volvo  XC40,748552775,1,1,1,3.866934120758142,Standard,5.008816381142623,,Automatic,Unlimited km,Budget,"Aéroport de Paris-Charles-de-Gaulle, Roissy-en-France, France, 95711",In Terminal,7.357097926240613,Very good,8.22639066177794,7.5718847617347045,9.001401767039987,8.438087377738212,7.029394969144188,7.121648572349998,7.130647385772782,3416.892369653488,2023-07-23 05:05:17,device=Pixel 4&amp;network_type=wifi&amp;languagecode=en&amp;display=normal_xxhdpi&amp;cor=FR&amp;currency=EUR,4280422</w:t>
        <w:br/>
        <w:t>Frankfurt am Main Airport,FRA,DE,Frankfurt,1.9928736586281064,2023-08-01,10:00,2023-08-01,10:00,0.0,307.5631234095985,305.597950027035,303.0854509520302,EUR,BMW X2,748552776,1,1,1,4.033099574147349,Compact,4.690659165589052,,Automatic,600 kilometres per rental,Europcar,"Frankfurt Airport, Terminal 1 - Area A, Frankfurt am Main, Germany, 60549",In Terminal,8.37867163041785,Excellent,9.125833420744627,8.696379278517389,9.40138169795527,8.612885050554345,8.733772528852613,7.2050923520440655,8.323655511963485,2299.687744833846,2023-07-23 05:05:17,device=Pixel 4&amp;network_type=wifi&amp;languagecode=en&amp;display=normal_xxhdpi&amp;cor=DE&amp;currency=EUR,4280423</w:t>
        <w:br/>
        <w:t>Malpensa Airport,MXP,IT,Milan,2.0399587772012886,2023-07-19,10:00,2023-08-02,10:00,0.0,546.9204276022757,552.5938335896872,486.74721726977134,EUR,Citroen C4 Grand Spacetourer,748552777,1,1,1,5.211852959360048,Standard,,,Automatic,Unlimited km,Maggiore,"Malpensa Aeroporto Terminal 2, Milan, Italy, 21010",In Terminal,0.0,,0.0,0.0,0.0,0.0,0.0,0.0,0.0,0.0,2023-07-23 05:05:17,device=Pixel 4&amp;network_type=wifi&amp;languagecode=en&amp;display=normal_xxhdpi&amp;cor=IT&amp;currency=EUR,4280424</w:t>
        <w:br/>
        <w:t>Lisbon Airport,LIS,PT,Lisbon,2.011415044044318,2023-07-27,10:00,2023-07-31,10:00,0.0,55.67762898096895,56.561542407196235,56.80190328021208,EUR,Fiat 500,748552778,1,1,1,1.9477683147292082,Mini,4.108081275499141,,Manual,Unlimited km,OK Mobility,"24 Rua da Guiné, Lisboa, Portugal, 2685-337",Shuttle Bus,6.656499379541189,Good,8.449103770649865,8.562135839309027,7.422662609088919,6.444889487374506,5.99874299744073,5.0262093475932215,5.648135738381361,1419.2927294067306,2023-07-23 05:05:17,device=Pixel 4&amp;network_type=wifi&amp;languagecode=en&amp;display=normal_xxhdpi&amp;cor=PT&amp;currency=EUR,4280425</w:t>
        <w:br/>
        <w:t>Munich Airport,MUC,DE,Munich,1.9584453738577103,2023-07-30,10:00,2023-07-30,10:00,0.0,205.4985941156457,197.95328104370677,196.23923318230536,EUR,Opel Corsa,748552779,1,1,1,,Economy,5.076285014842032,,Manual,600 kilometres per rental,Alamo,"Terminalstraße Mitte, München, Germany, 85356",Car Rental Centre,8.629805827825729,Excellent,9.181803078627283,8.931102878306397,8.972927283080073,8.74926600331453,8.412063926026391,8.882344070030758,8.130897044351459,1934.725497097596,2023-07-23 05:05:17,device=Pixel 4&amp;network_type=wifi&amp;languagecode=en&amp;display=normal_xxhdpi&amp;cor=DE&amp;currency=EUR,4280426</w:t>
        <w:br/>
        <w:t>Lisbon Airport,LIS,PT,Lisbon,1.8448160614641549,2023-07-25,10:00,2023-07-28,10:00,0.0,115.80265307631488,117.51204490028172,114.09714297352097,EUR,Toyota Yaris,748552780,1,1,1,3.976744906622458,Economy,4.996729582079656,,Automatic,Unlimited km,Guerin,"Alameda das Comunidades Portuguesas, Lisboa, Portugal, 1700-008",In Terminal,8.985204520579941,Excellent,8.746399437076693,8.768562203291683,8.882542595267179,8.658554374535646,8.937483168462263,7.196095077526334,8.332785986682078,6012.718966250026,2023-07-23 05:05:17,device=Pixel 4&amp;network_type=wifi&amp;languagecode=en&amp;display=normal_xxhdpi&amp;cor=PT&amp;currency=EUR,4280427</w:t>
        <w:br/>
        <w:t>Zurich Airport,ZRH,CH,Zürich,2.020530093045968,2023-07-28,10:00,2023-08-02,10:00,0.0,432.5560525777138,421.9807685359197,432.2477820033654,CHF,Mercedes E-Class GPS,748552781,1,1,1,3.9335768906398414,Luxury,5.000138915907677,,Automatic,Unlimited km,Avis,"Flughafen Parking 3, Zurich, Switzerland, 8060",Car Rental Centre,8.339857826358877,Excellent,8.800032486485929,8.258529797892532,8.919342897661188,7.962191999184343,9.067684204197773,7.649823475035791,6.968123331700754,432.99414466647113,2023-07-23 05:05:17,device=Pixel 4&amp;network_type=wifi&amp;languagecode=en&amp;display=normal_xxhdpi&amp;cor=CH&amp;currency=CHF,4280428</w:t>
        <w:br/>
        <w:t>Frankfurt am Main Airport,FRA,DE,Frankfurt,2.056613478511574,2023-07-24,10:00,2023-07-29,10:00,0.0,157.17950469995307,156.71892557379388,151.48306643992703,EUR,Skoda Fabia Estate GPS,748552782,1,1,1,3.9548942289611335,Economy,5.042016476406826,,Manual,Unlimited km,Wheego,"Frankfurt Airport, T1, Frankfurt, Germany, 60547",In Terminal,7.607637342674493,Very good,9.32375542694053,9.353242863844955,7.270099729312597,7.424983921652943,5.842314304366674,5.666896353372084,8.485095074609943,46.76845883637857,2023-07-23 05:05:17,device=Pixel 4&amp;network_type=wifi&amp;languagecode=en&amp;display=normal_xxhdpi&amp;cor=DE&amp;currency=EUR,4280429</w:t>
        <w:br/>
        <w:t>Adolfo Suárez Madrid–Barajas Airport,MAD,ES,Madrid,1.9920798827530308,2023-07-25,10:00,2023-07-24,10:00,0.0,91.12722657236245,92.87134877868657,90.01042138614108,EUR,Renault Captur,748552783,1,1,1,3.8820314158134077,Compact,5.006817068506523,,Automatic,Unlimited km,Budget,"Aeropuerto Adolfo Suárez Madrid-Barajas, Terminal 1 or Terminal 4, Madrid, Spain, 28042",In Terminal,8.33397984320812,Excellent,9.410015712505695,8.953952902262268,9.043573521140479,8.115656620484915,8.417621182489038,8.152169710865945,7.540364523250453,202.21967535581663,2023-07-23 05:05:17,device=Pixel 4&amp;network_type=wifi&amp;languagecode=en&amp;display=normal_xxhdpi&amp;cor=ES&amp;currency=EUR,4280430</w:t>
        <w:br/>
        <w:t>Josep Tarradellas Barcelona–El Prat Airport,BCN,ES,Barcelona,2.0506445167193026,2023-07-20,10:00,2023-07-29,10:00,0.0,271.18681115637986,274.57916399067614,281.44873404296214,EUR,Audi A3 Sportback,748552784,1,1,1,3.8983529001156936,Intermediate,5.161007063340957,,Manual,700 kilometres per rental,Flizzr,"Aeropuerto de Barcelona-El Prat, Terminal 1 &amp; 2 Llegadas, Barcelona, Spain, 08820",In Terminal,8.567047780101312,Excellent,9.124422799539733,9.268321646507903,9.482874965808,9.115956220649283,7.0221861764434435,6.732373270379339,7.739200203280073,96.71154140648957,2023-07-23 05:05:17,device=Pixel 4&amp;network_type=wifi&amp;languagecode=en&amp;display=normal_xxhdpi&amp;cor=ES&amp;currency=EUR,4280431</w:t>
        <w:br/>
        <w:t>Dublin Airport,DUB,IE,Dublin,2.0130089825309088,2023-07-22,10:00,2023-07-30,10:00,0.0,229.7946081064894,233.54947794207908,247.74974628525334,EUR,Ford Focus,748552785,1,1,1,3.9338887193329892,Compact,5.204379140185544,,Manual,Unlimited km,Keddy By Europcar,"Old Airport Road, Dublin, Ireland, K67 A7P4",Car Rental Centre,7.627349267556194,Very good,8.128352896255079,7.410808423153736,9.243403384374357,7.5747029043194845,7.713423695949833,5.752602943674342,5.765332508271802,566.8443021301604,2023-07-23 05:05:17,device=Pixel 4&amp;network_type=wifi&amp;languagecode=en&amp;display=normal_xxhdpi&amp;cor=IE&amp;currency=EUR,4280432</w:t>
        <w:br/>
        <w:t>Adolfo Suárez Madrid–Barajas Airport,MAD,ES,Madrid,1.9988854223225658,2023-07-21,10:00,2023-07-29,10:00,0.0,92.79110436732132,90.73072957144556,95.21930694282581,EUR,Nissan Micra,748552786,1,1,1,1.9994782685126158,Mini,3.8897486727184765,,Manual,700 kilometres per rental,Keddy By Europcar,"Madrid Airport, T1, Madrid, Spain, 28042",In Terminal,8.087880691272137,Excellent,8.291934146587252,8.338596618599597,8.909036678006506,8.361086384952749,8.23049178040333,7.88889196729573,7.668267593252583,1394.7984014291396,2023-07-23 05:05:17,device=Pixel 4&amp;network_type=wifi&amp;languagecode=en&amp;display=normal_xxhdpi&amp;cor=ES&amp;currency=EUR,4280433</w:t>
      </w:r>
    </w:p>
    <w:p>
      <w:pPr>
        <w:pStyle w:val="Heading2"/>
      </w:pPr>
      <w:r>
        <w:t>smart pricing car/swyft-pricing-platform/api-gateway/Dockerfile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21</w:t>
      </w:r>
    </w:p>
    <w:p>
      <w:r>
        <w:rPr>
          <w:rFonts w:ascii="Consolas" w:hAnsi="Consolas"/>
          <w:sz w:val="14"/>
        </w:rPr>
        <w:t># syntax=docker/dockerfile:1</w:t>
        <w:br/>
        <w:t>FROM python:3.11-slim AS builder</w:t>
        <w:br/>
        <w:t>RUN apt-get update &amp;&amp; apt-get install -y --no-install-recommends build-essential gcc \</w:t>
        <w:br/>
        <w:t xml:space="preserve">    &amp;&amp; rm -rf /var/lib/apt/lists/*</w:t>
        <w:br/>
        <w:t>COPY swyft-pricing-platform/api-gateway/requirements.txt /tmp/requirements.txt</w:t>
        <w:br/>
        <w:t>RUN pip install --no-cache-dir -r /tmp/requirements.txt</w:t>
        <w:br/>
        <w:br/>
        <w:t>FROM python:3.11-slim AS runtime</w:t>
        <w:br/>
        <w:t>RUN useradd -m -u 10001 appuser</w:t>
        <w:br/>
        <w:t>WORKDIR /app</w:t>
        <w:br/>
        <w:t>ENV PYTHONPATH=/app</w:t>
        <w:br/>
        <w:t>ENV PYTHONDONTWRITEBYTECODE=1</w:t>
        <w:br/>
        <w:t>COPY --from=builder /usr/local/lib/python3.11/site-packages /usr/local/lib/python3.11/site-packages</w:t>
        <w:br/>
        <w:t>COPY --from=builder /usr/local/bin /usr/local/bin</w:t>
        <w:br/>
        <w:t>COPY swyft-pricing-platform /app</w:t>
        <w:br/>
        <w:t>USER appuser</w:t>
        <w:br/>
        <w:t>WORKDIR /app/api-gateway</w:t>
        <w:br/>
        <w:t>EXPOSE 8000</w:t>
        <w:br/>
        <w:t>HEALTHCHECK --interval=30s --timeout=5s --start-period=40s --retries=3 \</w:t>
        <w:br/>
        <w:t xml:space="preserve">  CMD python -c "import urllib.request; urllib.request.urlopen('http://127.0.0.1:8000/health', timeout=3)"</w:t>
        <w:br/>
        <w:t>CMD ["uvicorn", "main:app", "--host", "0.0.0.0", "--port", "8000"]</w:t>
      </w:r>
    </w:p>
    <w:p>
      <w:pPr>
        <w:pStyle w:val="Heading2"/>
      </w:pPr>
      <w:r>
        <w:t>smart pricing car/swyft-pricing-platform/api-gateway/events/producer.py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59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json</w:t>
        <w:br/>
        <w:t>import os</w:t>
        <w:br/>
        <w:t>import uuid</w:t>
        <w:br/>
        <w:t>from datetime import datetime, timezone</w:t>
        <w:br/>
        <w:t>from pathlib import Path</w:t>
        <w:br/>
        <w:t>from typing import Any</w:t>
        <w:br/>
        <w:br/>
        <w:br/>
        <w:t>LOCAL_EVENT_PATH = Path(__file__).resolve().parents[1] / "runtime" / "events.jsonl"</w:t>
        <w:br/>
        <w:br/>
        <w:br/>
        <w:t>class EventProducer:</w:t>
        <w:br/>
        <w:t xml:space="preserve">    def __init__(self):</w:t>
        <w:br/>
        <w:t xml:space="preserve">        self.bootstrap = os.environ.get("KAFKA_BOOTSTRAP_SERVERS", "").strip()</w:t>
        <w:br/>
        <w:t xml:space="preserve">        self.topic_prefix = os.environ.get("KAFKA_TOPIC_PREFIX", "").strip()</w:t>
        <w:br/>
        <w:t xml:space="preserve">        self._kafka_producer = None</w:t>
        <w:br/>
        <w:t xml:space="preserve">        if self.bootstrap:</w:t>
        <w:br/>
        <w:t xml:space="preserve">            try:</w:t>
        <w:br/>
        <w:t xml:space="preserve">                from kafka import KafkaProducer  # type: ignore</w:t>
        <w:br/>
        <w:br/>
        <w:t xml:space="preserve">                self._kafka_producer = KafkaProducer(</w:t>
        <w:br/>
        <w:t xml:space="preserve">                    bootstrap_servers=self.bootstrap,</w:t>
        <w:br/>
        <w:t xml:space="preserve">                    value_serializer=lambda v: json.dumps(v).encode("utf-8"),</w:t>
        <w:br/>
        <w:t xml:space="preserve">                )</w:t>
        <w:br/>
        <w:t xml:space="preserve">            except Exception:</w:t>
        <w:br/>
        <w:t xml:space="preserve">                self._kafka_producer = None</w:t>
        <w:br/>
        <w:br/>
        <w:t xml:space="preserve">    def _topic(self, topic: str) -&gt; str:</w:t>
        <w:br/>
        <w:t xml:space="preserve">        return f"{self.topic_prefix}{topic}" if self.topic_prefix else topic</w:t>
        <w:br/>
        <w:br/>
        <w:t xml:space="preserve">    @staticmethod</w:t>
        <w:br/>
        <w:t xml:space="preserve">    def build_event(event_type: str, payload: dict[str, Any], *, trace_id: str | None = None) -&gt; dict[str, Any]:</w:t>
        <w:br/>
        <w:t xml:space="preserve">        return {</w:t>
        <w:br/>
        <w:t xml:space="preserve">            "schemaVersion": "1.0.0",</w:t>
        <w:br/>
        <w:t xml:space="preserve">            "eventType": event_type,</w:t>
        <w:br/>
        <w:t xml:space="preserve">            "id": f"evt_{uuid.uuid4().hex[:16]}",</w:t>
        <w:br/>
        <w:t xml:space="preserve">            "timestamp": datetime.now(timezone.utc).isoformat(),</w:t>
        <w:br/>
        <w:t xml:space="preserve">            "traceparent": trace_id,</w:t>
        <w:br/>
        <w:t xml:space="preserve">            "payload": payload,</w:t>
        <w:br/>
        <w:t xml:space="preserve">        }</w:t>
        <w:br/>
        <w:br/>
        <w:t xml:space="preserve">    def publish(self, topic: str, event: dict[str, Any]) -&gt; None:</w:t>
        <w:br/>
        <w:t xml:space="preserve">        if self._kafka_producer is not None:</w:t>
      </w:r>
    </w:p>
    <w:p>
      <w:r>
        <w:rPr>
          <w:rFonts w:ascii="Consolas" w:hAnsi="Consolas"/>
          <w:sz w:val="14"/>
        </w:rPr>
        <w:t xml:space="preserve">            try:</w:t>
        <w:br/>
        <w:t xml:space="preserve">                self._kafka_producer.send(self._topic(topic), event)</w:t>
        <w:br/>
        <w:t xml:space="preserve">                return</w:t>
        <w:br/>
        <w:t xml:space="preserve">            except Exception:</w:t>
        <w:br/>
        <w:t xml:space="preserve">                pass</w:t>
        <w:br/>
        <w:br/>
        <w:t xml:space="preserve">        # Local queue fallback.</w:t>
        <w:br/>
        <w:t xml:space="preserve">        LOCAL_EVENT_PATH.parent.mkdir(parents=True, exist_ok=True)</w:t>
        <w:br/>
        <w:t xml:space="preserve">        try:</w:t>
        <w:br/>
        <w:t xml:space="preserve">            with LOCAL_EVENT_PATH.open("a", encoding="utf-8") as f:</w:t>
        <w:br/>
        <w:t xml:space="preserve">                f.write(json.dumps({"topic": topic, "event": event}, default=str) + "\n")</w:t>
        <w:br/>
        <w:t xml:space="preserve">        except Exception:</w:t>
        <w:br/>
        <w:t xml:space="preserve">            return</w:t>
        <w:br/>
      </w:r>
    </w:p>
    <w:p>
      <w:pPr>
        <w:pStyle w:val="Heading2"/>
      </w:pPr>
      <w:r>
        <w:t>smart pricing car/swyft-pricing-platform/api-gateway/features.py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47</w:t>
      </w:r>
    </w:p>
    <w:p>
      <w:r>
        <w:rPr>
          <w:rFonts w:ascii="Consolas" w:hAnsi="Consolas"/>
          <w:sz w:val="14"/>
        </w:rPr>
        <w:t>from __future__ import annotations</w:t>
        <w:br/>
        <w:br/>
        <w:t>from datetime import datetime</w:t>
        <w:br/>
        <w:t>from typing import Any</w:t>
        <w:br/>
        <w:br/>
        <w:br/>
        <w:t>def derive_request_features(booking: dict[str, Any]) -&gt; dict[str, Any]:</w:t>
        <w:br/>
        <w:t xml:space="preserve">    """</w:t>
        <w:br/>
        <w:t xml:space="preserve">    Canonical lightweight feature derivation for online paths.</w:t>
        <w:br/>
        <w:br/>
        <w:t xml:space="preserve">    This is intentionally small; the heavy feature matrix for the price model</w:t>
        <w:br/>
        <w:t xml:space="preserve">    remains in `car.prepare_features`.</w:t>
        <w:br/>
        <w:t xml:space="preserve">    """</w:t>
        <w:br/>
        <w:br/>
        <w:t xml:space="preserve">    out: dict[str, Any] = {}</w:t>
        <w:br/>
        <w:t xml:space="preserve">    start_date = booking.get("start_date")</w:t>
        <w:br/>
        <w:t xml:space="preserve">    if start_date:</w:t>
        <w:br/>
        <w:t xml:space="preserve">        try:</w:t>
        <w:br/>
        <w:t xml:space="preserve">            d = datetime.fromisoformat(str(start_date))</w:t>
        <w:br/>
        <w:t xml:space="preserve">            out["start_dayofweek"] = d.weekday()</w:t>
        <w:br/>
        <w:t xml:space="preserve">            out["is_weekend_start"] = 1.0 if d.weekday() &gt;= 5 else 0.0</w:t>
        <w:br/>
        <w:t xml:space="preserve">            out["start_month"] = d.month</w:t>
        <w:br/>
        <w:t xml:space="preserve">        except Exception:</w:t>
        <w:br/>
        <w:t xml:space="preserve">            pass</w:t>
        <w:br/>
        <w:t xml:space="preserve">    date_offset = booking.get("date_offset")</w:t>
        <w:br/>
        <w:t xml:space="preserve">    if date_offset is not None:</w:t>
        <w:br/>
        <w:t xml:space="preserve">        try:</w:t>
        <w:br/>
        <w:t xml:space="preserve">            out["date_offset_num"] = float(date_offset)</w:t>
        <w:br/>
        <w:t xml:space="preserve">        except Exception:</w:t>
        <w:br/>
        <w:t xml:space="preserve">            pass</w:t>
        <w:br/>
        <w:br/>
        <w:t xml:space="preserve">    try:</w:t>
        <w:br/>
        <w:t xml:space="preserve">        out["quality_score"] = float(booking.get("average", 6.0) or 6.0)</w:t>
        <w:br/>
        <w:t xml:space="preserve">    except Exception:</w:t>
        <w:br/>
        <w:t xml:space="preserve">        out["quality_score"] = 6.0</w:t>
        <w:br/>
        <w:br/>
        <w:t xml:space="preserve">    try:</w:t>
        <w:br/>
        <w:t xml:space="preserve">        out["rental_length_num"] = float(booking.get("rental_length", 1.0) or 1.0)</w:t>
        <w:br/>
        <w:t xml:space="preserve">    except Exception:</w:t>
        <w:br/>
        <w:t xml:space="preserve">        out["rental_length_num"] = 1.0</w:t>
        <w:br/>
        <w:br/>
        <w:t xml:space="preserve">    try:</w:t>
        <w:br/>
        <w:t xml:space="preserve">        out["ratings_volume"] = float(booking.get("no_of_ratings", 0.0) or 0.0)</w:t>
        <w:br/>
        <w:t xml:space="preserve">    except Exception:</w:t>
        <w:br/>
        <w:t xml:space="preserve">        out["ratings_volume"] = 0.0</w:t>
      </w:r>
    </w:p>
    <w:p>
      <w:r>
        <w:rPr>
          <w:rFonts w:ascii="Consolas" w:hAnsi="Consolas"/>
          <w:sz w:val="14"/>
        </w:rPr>
        <w:t xml:space="preserve">    return out</w:t>
        <w:br/>
      </w:r>
    </w:p>
    <w:p>
      <w:pPr>
        <w:pStyle w:val="Heading2"/>
      </w:pPr>
      <w:r>
        <w:t>smart pricing car/swyft-pricing-platform/api-gateway/guardrails.py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62</w:t>
      </w:r>
    </w:p>
    <w:p>
      <w:r>
        <w:rPr>
          <w:rFonts w:ascii="Consolas" w:hAnsi="Consolas"/>
          <w:sz w:val="14"/>
        </w:rPr>
        <w:t>from __future__ import annotations</w:t>
        <w:br/>
        <w:br/>
        <w:t>from dataclasses import dataclass</w:t>
        <w:br/>
        <w:br/>
        <w:br/>
        <w:t>@dataclass(frozen=True)</w:t>
        <w:br/>
        <w:t>class GuardrailConfig:</w:t>
        <w:br/>
        <w:t xml:space="preserve">    min_price_gbp: float</w:t>
        <w:br/>
        <w:t xml:space="preserve">    max_price_gbp: float</w:t>
        <w:br/>
        <w:t xml:space="preserve">    max_pct_change: float = 0.2</w:t>
        <w:br/>
        <w:t xml:space="preserve">    smoothing_alpha: float = 0.8</w:t>
        <w:br/>
        <w:br/>
        <w:br/>
        <w:t>def apply_guardrails(</w:t>
        <w:br/>
        <w:t xml:space="preserve">    candidate_price_gbp: float,</w:t>
        <w:br/>
        <w:t xml:space="preserve">    *,</w:t>
        <w:br/>
        <w:t xml:space="preserve">    baseline_price_gbp: float,</w:t>
        <w:br/>
        <w:t xml:space="preserve">    cfg: GuardrailConfig,</w:t>
        <w:br/>
        <w:t>) -&gt; tuple[float, list[str], dict[str, float]]:</w:t>
        <w:br/>
        <w:t xml:space="preserve">    """</w:t>
        <w:br/>
        <w:t xml:space="preserve">    Clamp by absolute bounds + bounded daily change + light smoothing.</w:t>
        <w:br/>
        <w:t xml:space="preserve">    """</w:t>
        <w:br/>
        <w:br/>
        <w:t xml:space="preserve">    flags: list[str] = []</w:t>
        <w:br/>
        <w:t xml:space="preserve">    p = float(candidate_price_gbp)</w:t>
        <w:br/>
        <w:t xml:space="preserve">    base = max(float(baseline_price_gbp), 0.01)</w:t>
        <w:br/>
        <w:br/>
        <w:t xml:space="preserve">    # Limit relative change from baseline.</w:t>
        <w:br/>
        <w:t xml:space="preserve">    pct = max(0.0, float(cfg.max_pct_change))</w:t>
        <w:br/>
        <w:t xml:space="preserve">    lo_rel = base * (1.0 - pct)</w:t>
        <w:br/>
        <w:t xml:space="preserve">    hi_rel = base * (1.0 + pct)</w:t>
        <w:br/>
        <w:t xml:space="preserve">    if p &lt; lo_rel:</w:t>
        <w:br/>
        <w:t xml:space="preserve">        p = lo_rel</w:t>
        <w:br/>
        <w:t xml:space="preserve">        flags.append("clamped_max_downward_change")</w:t>
        <w:br/>
        <w:t xml:space="preserve">    if p &gt; hi_rel:</w:t>
        <w:br/>
        <w:t xml:space="preserve">        p = hi_rel</w:t>
        <w:br/>
        <w:t xml:space="preserve">        flags.append("clamped_max_upward_change")</w:t>
        <w:br/>
        <w:br/>
        <w:t xml:space="preserve">    # Smooth toward baseline to reduce volatility.</w:t>
        <w:br/>
        <w:t xml:space="preserve">    alpha = min(1.0, max(0.0, float(cfg.smoothing_alpha)))</w:t>
        <w:br/>
        <w:t xml:space="preserve">    p = alpha * p + (1.0 - alpha) * base</w:t>
        <w:br/>
        <w:t xml:space="preserve">    if alpha &lt; 1.0:</w:t>
        <w:br/>
        <w:t xml:space="preserve">        flags.append("smoothed_vs_baseline")</w:t>
        <w:br/>
        <w:br/>
        <w:t xml:space="preserve">    # Hard floor/cap.</w:t>
      </w:r>
    </w:p>
    <w:p>
      <w:r>
        <w:rPr>
          <w:rFonts w:ascii="Consolas" w:hAnsi="Consolas"/>
          <w:sz w:val="14"/>
        </w:rPr>
        <w:t xml:space="preserve">    if p &lt; cfg.min_price_gbp:</w:t>
        <w:br/>
        <w:t xml:space="preserve">        p = float(cfg.min_price_gbp)</w:t>
        <w:br/>
        <w:t xml:space="preserve">        flags.append("clamped_min_price")</w:t>
        <w:br/>
        <w:t xml:space="preserve">    if p &gt; cfg.max_price_gbp:</w:t>
        <w:br/>
        <w:t xml:space="preserve">        p = float(cfg.max_price_gbp)</w:t>
        <w:br/>
        <w:t xml:space="preserve">        flags.append("clamped_max_price")</w:t>
        <w:br/>
        <w:br/>
        <w:t xml:space="preserve">    final_price = round(float(p), 2)</w:t>
        <w:br/>
        <w:t xml:space="preserve">    details = {</w:t>
        <w:br/>
        <w:t xml:space="preserve">        "baseline_price_gbp": round(base, 2),</w:t>
        <w:br/>
        <w:t xml:space="preserve">        "candidate_price_gbp": round(float(candidate_price_gbp), 2),</w:t>
        <w:br/>
        <w:t xml:space="preserve">        "final_price_gbp": final_price,</w:t>
        <w:br/>
        <w:t xml:space="preserve">        "max_pct_change": float(cfg.max_pct_change),</w:t>
        <w:br/>
        <w:t xml:space="preserve">        "smoothing_alpha": float(cfg.smoothing_alpha),</w:t>
        <w:br/>
        <w:t xml:space="preserve">    }</w:t>
        <w:br/>
        <w:t xml:space="preserve">    return final_price, flags, details</w:t>
        <w:br/>
      </w:r>
    </w:p>
    <w:p>
      <w:pPr>
        <w:pStyle w:val="Heading2"/>
      </w:pPr>
      <w:r>
        <w:t>smart pricing car/swyft-pricing-platform/api-gateway/inference_service.py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199</w:t>
      </w:r>
    </w:p>
    <w:p>
      <w:r>
        <w:rPr>
          <w:rFonts w:ascii="Consolas" w:hAnsi="Consolas"/>
          <w:sz w:val="14"/>
        </w:rPr>
        <w:t>from __future__ import annotations</w:t>
        <w:br/>
        <w:br/>
        <w:t>from typing import Any, Callable</w:t>
        <w:br/>
        <w:br/>
        <w:t>from admin_controls import AdminControlsStore</w:t>
        <w:br/>
        <w:t>from audit_store import append_audit</w:t>
        <w:br/>
        <w:t>from events.producer import EventProducer</w:t>
        <w:br/>
        <w:t>from features import derive_request_features</w:t>
        <w:br/>
        <w:t>from guardrails import GuardrailConfig, apply_guardrails</w:t>
        <w:br/>
        <w:t>from optimizer import optimize_price, simulate_price_sweep</w:t>
        <w:br/>
        <w:t>from pricing_engine import build_pricing_decision</w:t>
        <w:br/>
        <w:t>from probability_model import BookingProbabilityModel</w:t>
        <w:br/>
        <w:br/>
        <w:br/>
        <w:t>class InferenceService:</w:t>
        <w:br/>
        <w:t xml:space="preserve">    def __init__(</w:t>
        <w:br/>
        <w:t xml:space="preserve">        self,</w:t>
        <w:br/>
        <w:t xml:space="preserve">        *,</w:t>
        <w:br/>
        <w:t xml:space="preserve">        prob_model: BookingProbabilityModel,</w:t>
        <w:br/>
        <w:t xml:space="preserve">        admin_store: AdminControlsStore | None = None,</w:t>
        <w:br/>
        <w:t xml:space="preserve">        event_producer: EventProducer | None = None,</w:t>
        <w:br/>
        <w:t xml:space="preserve">    ):</w:t>
        <w:br/>
        <w:t xml:space="preserve">        self.prob_model = prob_model</w:t>
        <w:br/>
        <w:t xml:space="preserve">        self.admin_store = admin_store or AdminControlsStore()</w:t>
        <w:br/>
        <w:t xml:space="preserve">        self.event_producer = event_producer or EventProducer()</w:t>
        <w:br/>
        <w:br/>
        <w:t xml:space="preserve">    @staticmethod</w:t>
        <w:br/>
        <w:t xml:space="preserve">    def _booking_region(booking: dict[str, Any]) -&gt; str | None:</w:t>
        <w:br/>
        <w:t xml:space="preserve">        v = booking.get("country") or booking.get("city")</w:t>
        <w:br/>
        <w:t xml:space="preserve">        return str(v).strip().lower() if v else None</w:t>
        <w:br/>
        <w:br/>
        <w:t xml:space="preserve">    def _guardrail_cfg(self, booking: dict[str, Any]) -&gt; tuple[GuardrailConfig, float]:</w:t>
        <w:br/>
        <w:t xml:space="preserve">        region = self._booking_region(booking)</w:t>
        <w:br/>
        <w:t xml:space="preserve">        caps = self.admin_store.resolve_caps(region)</w:t>
        <w:br/>
        <w:t xml:space="preserve">        multiplier = float(caps.get("multiplier", 1.0))</w:t>
        <w:br/>
        <w:t xml:space="preserve">        cfg = GuardrailConfig(</w:t>
        <w:br/>
        <w:t xml:space="preserve">            min_price_gbp=float(caps.get("min_price_gbp", 5.0)),</w:t>
        <w:br/>
        <w:t xml:space="preserve">            max_price_gbp=float(caps.get("max_price_gbp", 8000.0)),</w:t>
        <w:br/>
        <w:t xml:space="preserve">            max_pct_change=float(caps.get("max_pct_change", 0.2)),</w:t>
        <w:br/>
        <w:t xml:space="preserve">            smoothing_alpha=float(caps.get("smoothing_alpha", 0.8)),</w:t>
        <w:br/>
        <w:t xml:space="preserve">        )</w:t>
        <w:br/>
        <w:t xml:space="preserve">        return cfg, multiplier</w:t>
        <w:br/>
        <w:br/>
        <w:t xml:space="preserve">    def quote(self, booking: dict[str, Any], *, base_quote: dict[str, Any]) -&gt; dict[str, Any]:</w:t>
        <w:br/>
        <w:t xml:space="preserve">        state = self.admin_store.load()</w:t>
      </w:r>
    </w:p>
    <w:p>
      <w:r>
        <w:rPr>
          <w:rFonts w:ascii="Consolas" w:hAnsi="Consolas"/>
          <w:sz w:val="14"/>
        </w:rPr>
        <w:t xml:space="preserve">        features = derive_request_features(booking)</w:t>
        <w:br/>
        <w:t xml:space="preserve">        booking_with_features = {**booking, **features}</w:t>
        <w:br/>
        <w:t xml:space="preserve">        baseline = float(base_quote["predicted_total_gbp"])</w:t>
        <w:br/>
        <w:br/>
        <w:t xml:space="preserve">        if state.get("kill_switch", False):</w:t>
        <w:br/>
        <w:t xml:space="preserve">            decision = build_pricing_decision(booking_with_features, baseline_price_gbp=baseline)</w:t>
        <w:br/>
        <w:t xml:space="preserve">            recommended = baseline</w:t>
        <w:br/>
        <w:t xml:space="preserve">            guard_flags = ["kill_switch_active"]</w:t>
        <w:br/>
        <w:t xml:space="preserve">            guardrail = {"final_price_gbp": baseline}</w:t>
        <w:br/>
        <w:t xml:space="preserve">        else:</w:t>
        <w:br/>
        <w:t xml:space="preserve">            decision = build_pricing_decision(booking_with_features, baseline_price_gbp=baseline)</w:t>
        <w:br/>
        <w:t xml:space="preserve">            cfg, multiplier = self._guardrail_cfg(booking_with_features)</w:t>
        <w:br/>
        <w:t xml:space="preserve">            candidate = float(decision.recommended_price) * multiplier</w:t>
        <w:br/>
        <w:t xml:space="preserve">            recommended, guard_flags, guardrail = apply_guardrails(</w:t>
        <w:br/>
        <w:t xml:space="preserve">                candidate,</w:t>
        <w:br/>
        <w:t xml:space="preserve">                baseline_price_gbp=baseline,</w:t>
        <w:br/>
        <w:t xml:space="preserve">                cfg=cfg,</w:t>
        <w:br/>
        <w:t xml:space="preserve">            )</w:t>
        <w:br/>
        <w:br/>
        <w:t xml:space="preserve">        out = {</w:t>
        <w:br/>
        <w:t xml:space="preserve">            **base_quote,</w:t>
        <w:br/>
        <w:t xml:space="preserve">            "recommended_price": round(float(recommended), 2),</w:t>
        <w:br/>
        <w:t xml:space="preserve">            "confidence_score": float(decision.confidence_score),</w:t>
        <w:br/>
        <w:t xml:space="preserve">            "explanation_tags": list(decision.explanation_tags) + guard_flags,</w:t>
        <w:br/>
        <w:t xml:space="preserve">            "price_components": {</w:t>
        <w:br/>
        <w:t xml:space="preserve">                **decision.price_components,</w:t>
        <w:br/>
        <w:t xml:space="preserve">                "guardrail_final_price": round(float(recommended), 2),</w:t>
        <w:br/>
        <w:t xml:space="preserve">            },</w:t>
        <w:br/>
        <w:t xml:space="preserve">            "guardrail": guardrail,</w:t>
        <w:br/>
        <w:t xml:space="preserve">        }</w:t>
        <w:br/>
        <w:br/>
        <w:t xml:space="preserve">        self.event_producer.publish(</w:t>
        <w:br/>
        <w:t xml:space="preserve">            "pricing.quote.completed",</w:t>
        <w:br/>
        <w:t xml:space="preserve">            self.event_producer.build_event(</w:t>
        <w:br/>
        <w:t xml:space="preserve">                "pricing.quote.completed",</w:t>
        <w:br/>
        <w:t xml:space="preserve">                {</w:t>
        <w:br/>
        <w:t xml:space="preserve">                    "quote_id": out.get("quote_id"),</w:t>
        <w:br/>
        <w:t xml:space="preserve">                    "source": out.get("source"),</w:t>
        <w:br/>
        <w:t xml:space="preserve">                    "model_version": out.get("model_version"),</w:t>
        <w:br/>
        <w:t xml:space="preserve">                    "recommended_price": out.get("recommended_price"),</w:t>
        <w:br/>
        <w:t xml:space="preserve">                    "currency": out.get("currency", "GBP"),</w:t>
        <w:br/>
        <w:t xml:space="preserve">                },</w:t>
        <w:br/>
        <w:t xml:space="preserve">                trace_id=str(out.get("quote_id")),</w:t>
        <w:br/>
        <w:t xml:space="preserve">            ),</w:t>
        <w:br/>
        <w:t xml:space="preserve">        )</w:t>
      </w:r>
    </w:p>
    <w:p>
      <w:r>
        <w:rPr>
          <w:rFonts w:ascii="Consolas" w:hAnsi="Consolas"/>
          <w:sz w:val="14"/>
        </w:rPr>
        <w:br/>
        <w:t xml:space="preserve">        append_audit(</w:t>
        <w:br/>
        <w:t xml:space="preserve">            {</w:t>
        <w:br/>
        <w:t xml:space="preserve">                "quote_id": out.get("quote_id"),</w:t>
        <w:br/>
        <w:t xml:space="preserve">                "source": out.get("source"),</w:t>
        <w:br/>
        <w:t xml:space="preserve">                "model_version": out.get("model_version"),</w:t>
        <w:br/>
        <w:t xml:space="preserve">                "recommended_price": out.get("recommended_price"),</w:t>
        <w:br/>
        <w:t xml:space="preserve">                "confidence_score": out.get("confidence_score"),</w:t>
        <w:br/>
        <w:t xml:space="preserve">                "explanation_tags": out.get("explanation_tags"),</w:t>
        <w:br/>
        <w:t xml:space="preserve">            }</w:t>
        <w:br/>
        <w:t xml:space="preserve">        )</w:t>
        <w:br/>
        <w:t xml:space="preserve">        return out</w:t>
        <w:br/>
        <w:br/>
        <w:t xml:space="preserve">    def optimize(</w:t>
        <w:br/>
        <w:t xml:space="preserve">        self,</w:t>
        <w:br/>
        <w:t xml:space="preserve">        booking: dict[str, Any],</w:t>
        <w:br/>
        <w:t xml:space="preserve">        *,</w:t>
        <w:br/>
        <w:t xml:space="preserve">        base_quote: dict[str, Any],</w:t>
        <w:br/>
        <w:t xml:space="preserve">        min_price_gbp: float,</w:t>
        <w:br/>
        <w:t xml:space="preserve">        max_price_gbp: float,</w:t>
        <w:br/>
        <w:t xml:space="preserve">        step_gbp: float,</w:t>
        <w:br/>
        <w:t xml:space="preserve">        window_pct: float,</w:t>
        <w:br/>
        <w:t xml:space="preserve">    ) -&gt; dict[str, Any]:</w:t>
        <w:br/>
        <w:t xml:space="preserve">        booking_with_features = {**booking, **derive_request_features(booking)}</w:t>
        <w:br/>
        <w:t xml:space="preserve">        base_price = float(base_quote["predicted_total_gbp"])</w:t>
        <w:br/>
        <w:t xml:space="preserve">        w = float(window_pct)</w:t>
        <w:br/>
        <w:t xml:space="preserve">        min_p = max(float(min_price_gbp), base_price * (1.0 - w))</w:t>
        <w:br/>
        <w:t xml:space="preserve">        max_p = min(float(max_price_gbp), base_price * (1.0 + w))</w:t>
        <w:br/>
        <w:br/>
        <w:t xml:space="preserve">        def prob_fn(b: dict[str, Any], candidate: float) -&gt; float:</w:t>
        <w:br/>
        <w:t xml:space="preserve">            return self.prob_model.predict_one(b, candidate_price_gbp=candidate, reference_price_gbp=base_price)</w:t>
        <w:br/>
        <w:br/>
        <w:t xml:space="preserve">        best, evals = optimize_price(</w:t>
        <w:br/>
        <w:t xml:space="preserve">            booking_with_features,</w:t>
        <w:br/>
        <w:t xml:space="preserve">            min_price_gbp=min_p,</w:t>
        <w:br/>
        <w:t xml:space="preserve">            max_price_gbp=max_p,</w:t>
        <w:br/>
        <w:t xml:space="preserve">            step_gbp=float(step_gbp),</w:t>
        <w:br/>
        <w:t xml:space="preserve">            booking_probability_fn=prob_fn,</w:t>
        <w:br/>
        <w:t xml:space="preserve">        )</w:t>
        <w:br/>
        <w:t xml:space="preserve">        decision = build_pricing_decision(booking_with_features, baseline_price_gbp=base_price)</w:t>
        <w:br/>
        <w:br/>
        <w:t xml:space="preserve">        return {</w:t>
        <w:br/>
        <w:t xml:space="preserve">            "baseline_quote": base_quote,</w:t>
        <w:br/>
        <w:t xml:space="preserve">            "prob_model_version": self.prob_model.model_version_label(),</w:t>
        <w:br/>
        <w:t xml:space="preserve">            "range": {"min_price_gbp": min_p, "max_price_gbp": max_p, "step_gbp": float(step_gbp)},</w:t>
      </w:r>
    </w:p>
    <w:p>
      <w:r>
        <w:rPr>
          <w:rFonts w:ascii="Consolas" w:hAnsi="Consolas"/>
          <w:sz w:val="14"/>
        </w:rPr>
        <w:t xml:space="preserve">            "best": {</w:t>
        <w:br/>
        <w:t xml:space="preserve">                "price_gbp": best.price_gbp,</w:t>
        <w:br/>
        <w:t xml:space="preserve">                "booking_probability": best.booking_probability,</w:t>
        <w:br/>
        <w:t xml:space="preserve">                "expected_revenue": best.expected_revenue,</w:t>
        <w:br/>
        <w:t xml:space="preserve">            },</w:t>
        <w:br/>
        <w:t xml:space="preserve">            "recommended_price": round(float(best.price_gbp), 2),</w:t>
        <w:br/>
        <w:t xml:space="preserve">            "confidence_score": decision.confidence_score,</w:t>
        <w:br/>
        <w:t xml:space="preserve">            "explanation_tags": decision.explanation_tags,</w:t>
        <w:br/>
        <w:t xml:space="preserve">            "price_components": decision.price_components,</w:t>
        <w:br/>
        <w:t xml:space="preserve">            "optimization_candidates": len(evals),</w:t>
        <w:br/>
        <w:t xml:space="preserve">        }</w:t>
        <w:br/>
        <w:br/>
        <w:t xml:space="preserve">    def simulate(</w:t>
        <w:br/>
        <w:t xml:space="preserve">        self,</w:t>
        <w:br/>
        <w:t xml:space="preserve">        booking: dict[str, Any],</w:t>
        <w:br/>
        <w:t xml:space="preserve">        *,</w:t>
        <w:br/>
        <w:t xml:space="preserve">        base_quote: dict[str, Any],</w:t>
        <w:br/>
        <w:t xml:space="preserve">        min_price_gbp: float,</w:t>
        <w:br/>
        <w:t xml:space="preserve">        max_price_gbp: float,</w:t>
        <w:br/>
        <w:t xml:space="preserve">        step_gbp: float,</w:t>
        <w:br/>
        <w:t xml:space="preserve">        window_pct: float,</w:t>
        <w:br/>
        <w:t xml:space="preserve">    ) -&gt; dict[str, Any]:</w:t>
        <w:br/>
        <w:t xml:space="preserve">        booking_with_features = {**booking, **derive_request_features(booking)}</w:t>
        <w:br/>
        <w:t xml:space="preserve">        base_price = float(base_quote["predicted_total_gbp"])</w:t>
        <w:br/>
        <w:t xml:space="preserve">        w = float(window_pct)</w:t>
        <w:br/>
        <w:t xml:space="preserve">        min_p = max(float(min_price_gbp), base_price * (1.0 - w))</w:t>
        <w:br/>
        <w:t xml:space="preserve">        max_p = min(float(max_price_gbp), base_price * (1.0 + w))</w:t>
        <w:br/>
        <w:br/>
        <w:t xml:space="preserve">        def prob_fn(b: dict[str, Any], candidate: float) -&gt; float:</w:t>
        <w:br/>
        <w:t xml:space="preserve">            return self.prob_model.predict_one(b, candidate_price_gbp=candidate, reference_price_gbp=base_price)</w:t>
        <w:br/>
        <w:br/>
        <w:t xml:space="preserve">        evals = simulate_price_sweep(</w:t>
        <w:br/>
        <w:t xml:space="preserve">            booking_with_features,</w:t>
        <w:br/>
        <w:t xml:space="preserve">            min_price_gbp=min_p,</w:t>
        <w:br/>
        <w:t xml:space="preserve">            max_price_gbp=max_p,</w:t>
        <w:br/>
        <w:t xml:space="preserve">            step_gbp=float(step_gbp),</w:t>
        <w:br/>
        <w:t xml:space="preserve">            booking_probability_fn=prob_fn,</w:t>
        <w:br/>
        <w:t xml:space="preserve">        )</w:t>
        <w:br/>
        <w:t xml:space="preserve">        best = max(evals, key=lambda e: (e.expected_revenue, e.booking_probability, -e.price_gbp))</w:t>
        <w:br/>
        <w:t xml:space="preserve">        decision = build_pricing_decision(booking_with_features, baseline_price_gbp=base_price)</w:t>
        <w:br/>
        <w:t xml:space="preserve">        return {</w:t>
        <w:br/>
        <w:t xml:space="preserve">            "baseline_quote": base_quote,</w:t>
        <w:br/>
        <w:t xml:space="preserve">            "prob_model_version": self.prob_model.model_version_label(),</w:t>
        <w:br/>
        <w:t xml:space="preserve">            "range": {"min_price_gbp": min_p, "max_price_gbp": max_p, "step_gbp": float(step_gbp)},</w:t>
        <w:br/>
        <w:t xml:space="preserve">            "best": {</w:t>
      </w:r>
    </w:p>
    <w:p>
      <w:r>
        <w:rPr>
          <w:rFonts w:ascii="Consolas" w:hAnsi="Consolas"/>
          <w:sz w:val="14"/>
        </w:rPr>
        <w:t xml:space="preserve">                "price_gbp": best.price_gbp,</w:t>
        <w:br/>
        <w:t xml:space="preserve">                "booking_probability": best.booking_probability,</w:t>
        <w:br/>
        <w:t xml:space="preserve">                "expected_revenue": best.expected_revenue,</w:t>
        <w:br/>
        <w:t xml:space="preserve">            },</w:t>
        <w:br/>
        <w:t xml:space="preserve">            "curve": [</w:t>
        <w:br/>
        <w:t xml:space="preserve">                {</w:t>
        <w:br/>
        <w:t xml:space="preserve">                    "price_gbp": e.price_gbp,</w:t>
        <w:br/>
        <w:t xml:space="preserve">                    "booking_probability": e.booking_probability,</w:t>
        <w:br/>
        <w:t xml:space="preserve">                    "expected_revenue": e.expected_revenue,</w:t>
        <w:br/>
        <w:t xml:space="preserve">                }</w:t>
        <w:br/>
        <w:t xml:space="preserve">                for e in evals</w:t>
        <w:br/>
        <w:t xml:space="preserve">            ],</w:t>
        <w:br/>
        <w:t xml:space="preserve">            "count": len(evals),</w:t>
        <w:br/>
        <w:t xml:space="preserve">            "recommended_price": round(float(best.price_gbp), 2),</w:t>
        <w:br/>
        <w:t xml:space="preserve">            "confidence_score": decision.confidence_score,</w:t>
        <w:br/>
        <w:t xml:space="preserve">            "explanation_tags": decision.explanation_tags,</w:t>
        <w:br/>
        <w:t xml:space="preserve">            "price_components": decision.price_components,</w:t>
        <w:br/>
        <w:t xml:space="preserve">        }</w:t>
        <w:br/>
      </w:r>
    </w:p>
    <w:p>
      <w:pPr>
        <w:pStyle w:val="Heading2"/>
      </w:pPr>
      <w:r>
        <w:t>smart pricing car/swyft-pricing-platform/api-gateway/main.py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18</w:t>
      </w:r>
    </w:p>
    <w:p>
      <w:r>
        <w:rPr>
          <w:rFonts w:ascii="Consolas" w:hAnsi="Consolas"/>
          <w:sz w:val="14"/>
        </w:rPr>
        <w:t>"""</w:t>
        <w:br/>
        <w:t>Swyft API gateway — public HTTP surface for pricing, listings, and admin.</w:t>
        <w:br/>
        <w:br/>
        <w:t>Run (from repo `swyft-pricing-platform` with PYTHONPATH=.):</w:t>
        <w:br/>
        <w:br/>
        <w:t xml:space="preserve">  uvicorn api-gateway.main:app --reload --host 0.0.0.0 --port 8000</w:t>
        <w:br/>
        <w:br/>
        <w:t>Or from `api-gateway/`:</w:t>
        <w:br/>
        <w:br/>
        <w:t xml:space="preserve">  set PYTHONPATH=..;..\\services\\pricing-engine;..\\services\\admin-service</w:t>
        <w:br/>
        <w:t xml:space="preserve">  uvicorn main:app ...</w:t>
        <w:br/>
        <w:t>"""</w:t>
        <w:br/>
        <w:br/>
        <w:t>from __future__ import annotations</w:t>
        <w:br/>
        <w:br/>
        <w:t>from car_rental_api import app</w:t>
        <w:br/>
        <w:br/>
        <w:t>__all__ = ["app"]</w:t>
      </w:r>
    </w:p>
    <w:p>
      <w:pPr>
        <w:pStyle w:val="Heading2"/>
      </w:pPr>
      <w:r>
        <w:t>smart pricing car/swyft-pricing-platform/api-gateway/middleware/__init__.py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</w:t>
      </w:r>
    </w:p>
    <w:p>
      <w:r>
        <w:rPr>
          <w:rFonts w:ascii="Consolas" w:hAnsi="Consolas"/>
          <w:sz w:val="14"/>
        </w:rPr>
        <w:t>"""API gateway middleware."""</w:t>
      </w:r>
    </w:p>
    <w:p>
      <w:pPr>
        <w:pStyle w:val="Heading2"/>
      </w:pPr>
      <w:r>
        <w:t>smart pricing car/swyft-pricing-platform/api-gateway/middleware/fraud.py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87</w:t>
      </w:r>
    </w:p>
    <w:p>
      <w:r>
        <w:rPr>
          <w:rFonts w:ascii="Consolas" w:hAnsi="Consolas"/>
          <w:sz w:val="14"/>
        </w:rPr>
        <w:t>"""</w:t>
        <w:br/>
        <w:t>Fraud / abuse heuristics: IP + user rate limits and demand-signal flags.</w:t>
        <w:br/>
        <w:t>Attaches fraud_score for downstream Kafka demand metrics (set by producers).</w:t>
        <w:br/>
        <w:t>"""</w:t>
        <w:br/>
        <w:br/>
        <w:t>from __future__ import annotations</w:t>
        <w:br/>
        <w:br/>
        <w:t>import os</w:t>
        <w:br/>
        <w:t>import time</w:t>
        <w:br/>
        <w:t>from collections import defaultdict</w:t>
        <w:br/>
        <w:t>from typing import Callable</w:t>
        <w:br/>
        <w:br/>
        <w:t>from starlette.middleware.base import BaseHTTPMiddleware</w:t>
        <w:br/>
        <w:t>from starlette.requests import Request</w:t>
        <w:br/>
        <w:t>from starlette.responses import JSONResponse, Response</w:t>
        <w:br/>
        <w:br/>
        <w:t>_IP_WINDOW_SEC = int(os.environ.get("FRAUD_IP_WINDOW_SEC", "60"))</w:t>
        <w:br/>
        <w:t>_IP_MAX = int(os.environ.get("FRAUD_IP_MAX_REQUESTS", "300"))</w:t>
        <w:br/>
        <w:t>_USER_WINDOW_SEC = int(os.environ.get("FRAUD_USER_WINDOW_SEC", "60"))</w:t>
        <w:br/>
        <w:t>_USER_MAX = int(os.environ.get("FRAUD_USER_MAX_REQUESTS", "120"))</w:t>
        <w:br/>
        <w:t>_VIEW_SPIKE_MULT = float(os.environ.get("FRAUD_VIEW_SPIKE_MULT", "10.0"))</w:t>
        <w:br/>
        <w:t>_REGIONAL_AVG_VIEWS = int(os.environ.get("FRAUD_REGIONAL_AVG_VIEWS", "100"))</w:t>
        <w:br/>
        <w:br/>
        <w:br/>
        <w:t>def _client_ip(request: Request) -&gt; str:</w:t>
        <w:br/>
        <w:t xml:space="preserve">    return request.client.host if request.client else "unknown"</w:t>
        <w:br/>
        <w:br/>
        <w:br/>
        <w:t>class FraudMiddleware(BaseHTTPMiddleware):</w:t>
        <w:br/>
        <w:t xml:space="preserve">    def __init__(self, app, regional_avg_views: int | None = None):</w:t>
        <w:br/>
        <w:t xml:space="preserve">        super().__init__(app)</w:t>
        <w:br/>
        <w:t xml:space="preserve">        self._ip_hits: dict[str, list[float]] = defaultdict(list)</w:t>
        <w:br/>
        <w:t xml:space="preserve">        self._user_hits: dict[str, list[float]] = defaultdict(list)</w:t>
        <w:br/>
        <w:t xml:space="preserve">        self._regional_avg = regional_avg_views or _REGIONAL_AVG_VIEWS</w:t>
        <w:br/>
        <w:br/>
        <w:t xml:space="preserve">    def _prune(self, bucket: dict[str, list[float]], window: int) -&gt; None:</w:t>
        <w:br/>
        <w:t xml:space="preserve">        now = time.time()</w:t>
        <w:br/>
        <w:t xml:space="preserve">        for k, ts in list(bucket.items()):</w:t>
        <w:br/>
        <w:t xml:space="preserve">            bucket[k] = [t for t in ts if now - t &lt; window]</w:t>
        <w:br/>
        <w:t xml:space="preserve">            if not bucket[k]:</w:t>
        <w:br/>
        <w:t xml:space="preserve">                del bucket[k]</w:t>
        <w:br/>
        <w:br/>
        <w:t xml:space="preserve">    def _rate_ok(self, key: str, bucket: dict[str, list[float]], window: int, limit: int) -&gt; bool:</w:t>
        <w:br/>
        <w:t xml:space="preserve">        now = time.time()</w:t>
        <w:br/>
        <w:t xml:space="preserve">        self._prune(bucket, window)</w:t>
      </w:r>
    </w:p>
    <w:p>
      <w:r>
        <w:rPr>
          <w:rFonts w:ascii="Consolas" w:hAnsi="Consolas"/>
          <w:sz w:val="14"/>
        </w:rPr>
        <w:t xml:space="preserve">        arr = bucket[key]</w:t>
        <w:br/>
        <w:t xml:space="preserve">        if len(arr) &gt;= limit:</w:t>
        <w:br/>
        <w:t xml:space="preserve">            return False</w:t>
        <w:br/>
        <w:t xml:space="preserve">        arr.append(now)</w:t>
        <w:br/>
        <w:t xml:space="preserve">        return True</w:t>
        <w:br/>
        <w:br/>
        <w:t xml:space="preserve">    async def dispatch(self, request: Request, call_next: Callable) -&gt; Response:</w:t>
        <w:br/>
        <w:t xml:space="preserve">        if request.url.path in ("/health", "/metrics", "/favicon.ico", "/docs", "/openapi.json", "/redoc"):</w:t>
        <w:br/>
        <w:t xml:space="preserve">            return await call_next(request)</w:t>
        <w:br/>
        <w:br/>
        <w:t xml:space="preserve">        ip = _client_ip(request)</w:t>
        <w:br/>
        <w:t xml:space="preserve">        if not self._rate_ok(ip, self._ip_hits, _IP_WINDOW_SEC, _IP_MAX):</w:t>
        <w:br/>
        <w:t xml:space="preserve">            return JSONResponse({"code": "rate_limited", "message": "Too many requests from IP"}, status_code=429)</w:t>
        <w:br/>
        <w:br/>
        <w:t xml:space="preserve">        uid = request.headers.get("X-User-Id", "anon")</w:t>
        <w:br/>
        <w:t xml:space="preserve">        if not self._rate_ok(uid, self._user_hits, _USER_WINDOW_SEC, _USER_MAX):</w:t>
        <w:br/>
        <w:t xml:space="preserve">            return JSONResponse({"code": "rate_limited", "message": "Too many requests for user"}, status_code=429)</w:t>
        <w:br/>
        <w:br/>
        <w:t xml:space="preserve">        response = await call_next(request)</w:t>
        <w:br/>
        <w:t xml:space="preserve">        # Optional listing spike hint header for clients / logging</w:t>
        <w:br/>
        <w:t xml:space="preserve">        listing_id = request.query_params.get("listingId") or request.path_params.get("listing_id")</w:t>
        <w:br/>
        <w:t xml:space="preserve">        if listing_id and request.url.path.startswith("/pricing-signals"):</w:t>
        <w:br/>
        <w:t xml:space="preserve">            # Synthetic views from pricing-signals could be compared to regional average (demo hook).</w:t>
        <w:br/>
        <w:t xml:space="preserve">            views_header = request.headers.get("X-Listing-Views")</w:t>
        <w:br/>
        <w:t xml:space="preserve">            if views_header:</w:t>
        <w:br/>
        <w:t xml:space="preserve">                try:</w:t>
        <w:br/>
        <w:t xml:space="preserve">                    v = int(views_header)</w:t>
        <w:br/>
        <w:t xml:space="preserve">                    if v &gt; _VIEW_SPIKE_MULT * self._regional_avg:</w:t>
        <w:br/>
        <w:t xml:space="preserve">                        response.headers["X-Fraud-Flag"] = "view_spike"</w:t>
        <w:br/>
        <w:t xml:space="preserve">                except ValueError:</w:t>
        <w:br/>
        <w:t xml:space="preserve">                    pass</w:t>
        <w:br/>
        <w:t xml:space="preserve">        return response</w:t>
        <w:br/>
        <w:br/>
        <w:br/>
        <w:t>def compute_fraud_score(*, views: int | None, regional_avg: int | None = None) -&gt; float:</w:t>
        <w:br/>
        <w:t xml:space="preserve">    """Return 0..1 score; higher = more suspicious."""</w:t>
        <w:br/>
        <w:t xml:space="preserve">    avg = regional_avg or _REGIONAL_AVG_VIEWS</w:t>
        <w:br/>
        <w:t xml:space="preserve">    if views is None or avg &lt;= 0:</w:t>
        <w:br/>
        <w:t xml:space="preserve">        return 0.0</w:t>
        <w:br/>
        <w:t xml:space="preserve">    if views &gt; _VIEW_SPIKE_MULT * avg:</w:t>
        <w:br/>
        <w:t xml:space="preserve">        return min(1.0, (views / float(avg * _VIEW_SPIKE_MULT)) * 0.5)</w:t>
        <w:br/>
        <w:t xml:space="preserve">    return 0.0</w:t>
      </w:r>
    </w:p>
    <w:p>
      <w:pPr>
        <w:pStyle w:val="Heading2"/>
      </w:pPr>
      <w:r>
        <w:t>smart pricing car/swyft-pricing-platform/api-gateway/pricing_engine.py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106</w:t>
      </w:r>
    </w:p>
    <w:p>
      <w:r>
        <w:rPr>
          <w:rFonts w:ascii="Consolas" w:hAnsi="Consolas"/>
          <w:sz w:val="14"/>
        </w:rPr>
        <w:t>from __future__ import annotations</w:t>
        <w:br/>
        <w:br/>
        <w:t>from dataclasses import dataclass</w:t>
        <w:br/>
        <w:t>from typing import Any</w:t>
        <w:br/>
        <w:br/>
        <w:br/>
        <w:t>@dataclass(frozen=True)</w:t>
        <w:br/>
        <w:t>class PricingDecision:</w:t>
        <w:br/>
        <w:t xml:space="preserve">    recommended_price: float</w:t>
        <w:br/>
        <w:t xml:space="preserve">    confidence_score: float</w:t>
        <w:br/>
        <w:t xml:space="preserve">    explanation_tags: list[str]</w:t>
        <w:br/>
        <w:t xml:space="preserve">    price_components: dict[str, float]</w:t>
        <w:br/>
        <w:br/>
        <w:br/>
        <w:t>def _clamp(x: float, lo: float, hi: float) -&gt; float:</w:t>
        <w:br/>
        <w:t xml:space="preserve">    return max(lo, min(hi, x))</w:t>
        <w:br/>
        <w:br/>
        <w:br/>
        <w:t>def build_pricing_decision(</w:t>
        <w:br/>
        <w:t xml:space="preserve">    booking: dict[str, Any],</w:t>
        <w:br/>
        <w:t xml:space="preserve">    *,</w:t>
        <w:br/>
        <w:t xml:space="preserve">    baseline_price_gbp: float,</w:t>
        <w:br/>
        <w:t>) -&gt; PricingDecision:</w:t>
        <w:br/>
        <w:t xml:space="preserve">    """</w:t>
        <w:br/>
        <w:t xml:space="preserve">    Deterministic market component layer that complements model-based pricing.</w:t>
        <w:br/>
        <w:t xml:space="preserve">    """</w:t>
        <w:br/>
        <w:br/>
        <w:t xml:space="preserve">    base = max(float(baseline_price_gbp), 0.01)</w:t>
        <w:br/>
        <w:br/>
        <w:t xml:space="preserve">    month = int(float(booking.get("start_month", 0) or 0))</w:t>
        <w:br/>
        <w:t xml:space="preserve">    is_weekend = float(booking.get("is_weekend_start", 0.0) or 0.0) &gt; 0</w:t>
        <w:br/>
        <w:t xml:space="preserve">    lead = float(booking.get("date_offset_num", 0.0) or 0.0)</w:t>
        <w:br/>
        <w:t xml:space="preserve">    quality = float(booking.get("quality_score", 6.0) or 6.0)</w:t>
        <w:br/>
        <w:t xml:space="preserve">    ratings_volume = float(booking.get("ratings_volume", 0.0) or 0.0)</w:t>
        <w:br/>
        <w:t xml:space="preserve">    rental_len = float(booking.get("rental_length_num", 1.0) or 1.0)</w:t>
        <w:br/>
        <w:br/>
        <w:t xml:space="preserve">    demand_factor = 1.0 + (0.08 if is_weekend else 0.0)</w:t>
        <w:br/>
        <w:t xml:space="preserve">    if rental_len &lt;= 2:</w:t>
        <w:br/>
        <w:t xml:space="preserve">        demand_factor += 0.03</w:t>
        <w:br/>
        <w:t xml:space="preserve">    demand_factor = _clamp(demand_factor, 0.9, 1.2)</w:t>
        <w:br/>
        <w:br/>
        <w:t xml:space="preserve">    if month in {6, 7, 8, 12}:</w:t>
        <w:br/>
        <w:t xml:space="preserve">        seasonality_factor = 1.12</w:t>
        <w:br/>
        <w:t xml:space="preserve">    elif month in {4, 5, 9, 10}:</w:t>
        <w:br/>
        <w:t xml:space="preserve">        seasonality_factor = 1.05</w:t>
      </w:r>
    </w:p>
    <w:p>
      <w:r>
        <w:rPr>
          <w:rFonts w:ascii="Consolas" w:hAnsi="Consolas"/>
          <w:sz w:val="14"/>
        </w:rPr>
        <w:t xml:space="preserve">    else:</w:t>
        <w:br/>
        <w:t xml:space="preserve">        seasonality_factor = 0.97 if month else 1.0</w:t>
        <w:br/>
        <w:br/>
        <w:t xml:space="preserve">    if lead &lt;= 2:</w:t>
        <w:br/>
        <w:t xml:space="preserve">        lead_time_factor = 1.07</w:t>
        <w:br/>
        <w:t xml:space="preserve">    elif lead &gt;= 30:</w:t>
        <w:br/>
        <w:t xml:space="preserve">        lead_time_factor = 0.95</w:t>
        <w:br/>
        <w:t xml:space="preserve">    else:</w:t>
        <w:br/>
        <w:t xml:space="preserve">        lead_time_factor = 1.0</w:t>
        <w:br/>
        <w:br/>
        <w:t xml:space="preserve">    quality_norm = _clamp((quality - 6.0) / 4.0, -0.5, 0.5)</w:t>
        <w:br/>
        <w:t xml:space="preserve">    quality_factor = 1.0 + 0.12 * quality_norm</w:t>
        <w:br/>
        <w:br/>
        <w:t xml:space="preserve">    # Higher ratings volume is treated as a competitive-supply pressure proxy.</w:t>
        <w:br/>
        <w:t xml:space="preserve">    if ratings_volume &gt; 2000:</w:t>
        <w:br/>
        <w:t xml:space="preserve">        supply_factor = 0.96</w:t>
        <w:br/>
        <w:t xml:space="preserve">    elif ratings_volume &lt; 200:</w:t>
        <w:br/>
        <w:t xml:space="preserve">        supply_factor = 1.03</w:t>
        <w:br/>
        <w:t xml:space="preserve">    else:</w:t>
        <w:br/>
        <w:t xml:space="preserve">        supply_factor = 1.0</w:t>
        <w:br/>
        <w:br/>
        <w:t xml:space="preserve">    raw = base * demand_factor * seasonality_factor * lead_time_factor * quality_factor * supply_factor</w:t>
        <w:br/>
        <w:t xml:space="preserve">    recommended = round(float(raw), 2)</w:t>
        <w:br/>
        <w:br/>
        <w:t xml:space="preserve">    tags: list[str] = []</w:t>
        <w:br/>
        <w:t xml:space="preserve">    if demand_factor &gt; 1.03:</w:t>
        <w:br/>
        <w:t xml:space="preserve">        tags.append("high_demand")</w:t>
        <w:br/>
        <w:t xml:space="preserve">    if seasonality_factor &gt; 1.08:</w:t>
        <w:br/>
        <w:t xml:space="preserve">        tags.append("peak_season")</w:t>
        <w:br/>
        <w:t xml:space="preserve">    if lead_time_factor &gt; 1.03:</w:t>
        <w:br/>
        <w:t xml:space="preserve">        tags.append("short_lead_time")</w:t>
        <w:br/>
        <w:t xml:space="preserve">    if lead_time_factor &lt; 0.98:</w:t>
        <w:br/>
        <w:t xml:space="preserve">        tags.append("early_booking_discount")</w:t>
        <w:br/>
        <w:t xml:space="preserve">    if quality_factor &gt; 1.02:</w:t>
        <w:br/>
        <w:t xml:space="preserve">        tags.append("high_quality_listing")</w:t>
        <w:br/>
        <w:t xml:space="preserve">    if supply_factor &lt; 0.99:</w:t>
        <w:br/>
        <w:t xml:space="preserve">        tags.append("high_competitive_supply")</w:t>
        <w:br/>
        <w:t xml:space="preserve">    if not tags:</w:t>
        <w:br/>
        <w:t xml:space="preserve">        tags.append("standard_market_conditions")</w:t>
        <w:br/>
        <w:br/>
        <w:t xml:space="preserve">    # Confidence decreases with large deterministic override away from model baseline.</w:t>
        <w:br/>
        <w:t xml:space="preserve">    deviation = abs(recommended - base) / max(base, 1e-6)</w:t>
        <w:br/>
        <w:t xml:space="preserve">    confidence = float(round(_clamp(1.0 - deviation, 0.35, 0.98), 2))</w:t>
        <w:br/>
        <w:br/>
        <w:t xml:space="preserve">    components = {</w:t>
      </w:r>
    </w:p>
    <w:p>
      <w:r>
        <w:rPr>
          <w:rFonts w:ascii="Consolas" w:hAnsi="Consolas"/>
          <w:sz w:val="14"/>
        </w:rPr>
        <w:t xml:space="preserve">        "base_model_price": round(base, 2),</w:t>
        <w:br/>
        <w:t xml:space="preserve">        "demand_factor": round(demand_factor, 4),</w:t>
        <w:br/>
        <w:t xml:space="preserve">        "seasonality_factor": round(seasonality_factor, 4),</w:t>
        <w:br/>
        <w:t xml:space="preserve">        "lead_time_factor": round(lead_time_factor, 4),</w:t>
        <w:br/>
        <w:t xml:space="preserve">        "quality_factor": round(quality_factor, 4),</w:t>
        <w:br/>
        <w:t xml:space="preserve">        "supply_factor": round(supply_factor, 4),</w:t>
        <w:br/>
        <w:t xml:space="preserve">        "engine_price": recommended,</w:t>
        <w:br/>
        <w:t xml:space="preserve">    }</w:t>
        <w:br/>
        <w:br/>
        <w:t xml:space="preserve">    return PricingDecision(</w:t>
        <w:br/>
        <w:t xml:space="preserve">        recommended_price=recommended,</w:t>
        <w:br/>
        <w:t xml:space="preserve">        confidence_score=confidence,</w:t>
        <w:br/>
        <w:t xml:space="preserve">        explanation_tags=tags,</w:t>
        <w:br/>
        <w:t xml:space="preserve">        price_components=components,</w:t>
        <w:br/>
        <w:t xml:space="preserve">    )</w:t>
        <w:br/>
      </w:r>
    </w:p>
    <w:p>
      <w:pPr>
        <w:pStyle w:val="Heading2"/>
      </w:pPr>
      <w:r>
        <w:t>smart pricing car/swyft-pricing-platform/api-gateway/probability_model.py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136</w:t>
      </w:r>
    </w:p>
    <w:p>
      <w:r>
        <w:rPr>
          <w:rFonts w:ascii="Consolas" w:hAnsi="Consolas"/>
          <w:sz w:val="14"/>
        </w:rPr>
        <w:t>"""</w:t>
        <w:br/>
        <w:t>Booking probability model (baseline + artifact-backed).</w:t>
        <w:br/>
        <w:br/>
        <w:t>This repo originally predicts price only. The client requirements also need:</w:t>
        <w:br/>
        <w:t xml:space="preserve">  expected_revenue(price) = price * P(book | price, context)</w:t>
        <w:br/>
        <w:br/>
        <w:t>We implement a minimal probability model that:</w:t>
        <w:br/>
        <w:t>- Can run immediately (baseline coefficients).</w:t>
        <w:br/>
        <w:t>- Can be trained later when real conversion labels exist (artifacts saved under models/).</w:t>
        <w:br/>
        <w:t>"""</w:t>
        <w:br/>
        <w:br/>
        <w:t>from __future__ import annotations</w:t>
        <w:br/>
        <w:br/>
        <w:t>import json</w:t>
        <w:br/>
        <w:t>import math</w:t>
        <w:br/>
        <w:t>import os</w:t>
        <w:br/>
        <w:t>from dataclasses import dataclass</w:t>
        <w:br/>
        <w:t>from pathlib import Path</w:t>
        <w:br/>
        <w:t>from typing import Any</w:t>
        <w:br/>
        <w:br/>
        <w:t>DEFAULT_PROB_MODEL_DIR = Path(__file__).resolve().parent / "models" / "car_probability"</w:t>
        <w:br/>
        <w:br/>
        <w:br/>
        <w:t>def _sigmoid(z: float) -&gt; float:</w:t>
        <w:br/>
        <w:t xml:space="preserve">    # Numerically stable sigmoid.</w:t>
        <w:br/>
        <w:t xml:space="preserve">    if z &gt;= 0:</w:t>
        <w:br/>
        <w:t xml:space="preserve">        ez = math.exp(-z)</w:t>
        <w:br/>
        <w:t xml:space="preserve">        return 1.0 / (1.0 + ez)</w:t>
        <w:br/>
        <w:t xml:space="preserve">    ez = math.exp(z)</w:t>
        <w:br/>
        <w:t xml:space="preserve">    return ez / (1.0 + ez)</w:t>
        <w:br/>
        <w:br/>
        <w:br/>
        <w:t>def _clamp01(x: float) -&gt; float:</w:t>
        <w:br/>
        <w:t xml:space="preserve">    return 0.0 if x &lt; 0.0 else 1.0 if x &gt; 1.0 else x</w:t>
        <w:br/>
        <w:br/>
        <w:br/>
        <w:t>@dataclass(frozen=True)</w:t>
        <w:br/>
        <w:t>class ProbModelMeta:</w:t>
        <w:br/>
        <w:t xml:space="preserve">    name: str</w:t>
        <w:br/>
        <w:t xml:space="preserve">    version: str</w:t>
        <w:br/>
        <w:t xml:space="preserve">    trained_on: str | None = None</w:t>
        <w:br/>
        <w:br/>
        <w:br/>
        <w:t>class BookingProbabilityModel:</w:t>
        <w:br/>
        <w:t xml:space="preserve">    """</w:t>
      </w:r>
    </w:p>
    <w:p>
      <w:r>
        <w:rPr>
          <w:rFonts w:ascii="Consolas" w:hAnsi="Consolas"/>
          <w:sz w:val="14"/>
        </w:rPr>
        <w:t xml:space="preserve">    A lightweight model for P(book | price, context).</w:t>
        <w:br/>
        <w:br/>
        <w:t xml:space="preserve">    Baseline uses a simple logistic function with interpretable coefficients. If a</w:t>
        <w:br/>
        <w:t xml:space="preserve">    `coefficients.json` artifact exists, it is loaded and used instead.</w:t>
        <w:br/>
        <w:t xml:space="preserve">    """</w:t>
        <w:br/>
        <w:br/>
        <w:t xml:space="preserve">    def __init__(self, model_dir: Path | str | None = None):</w:t>
        <w:br/>
        <w:t xml:space="preserve">        self.model_dir = Path(model_dir) if model_dir else DEFAULT_PROB_MODEL_DIR</w:t>
        <w:br/>
        <w:t xml:space="preserve">        self.meta = ProbModelMeta(name="BaselineLogit", version="v1")</w:t>
        <w:br/>
        <w:t xml:space="preserve">        self.coeffs: dict[str, float] = self._default_coeffs()</w:t>
        <w:br/>
        <w:br/>
        <w:t xml:space="preserve">        coeff_path = self.model_dir / "coefficients.json"</w:t>
        <w:br/>
        <w:t xml:space="preserve">        meta_path = self.model_dir / "meta.json"</w:t>
        <w:br/>
        <w:t xml:space="preserve">        if coeff_path.is_file():</w:t>
        <w:br/>
        <w:t xml:space="preserve">            self.coeffs = json.loads(coeff_path.read_text(encoding="utf-8"))</w:t>
        <w:br/>
        <w:t xml:space="preserve">        if meta_path.is_file():</w:t>
        <w:br/>
        <w:t xml:space="preserve">            try:</w:t>
        <w:br/>
        <w:t xml:space="preserve">                m = json.loads(meta_path.read_text(encoding="utf-8"))</w:t>
        <w:br/>
        <w:t xml:space="preserve">                self.meta = ProbModelMeta(</w:t>
        <w:br/>
        <w:t xml:space="preserve">                    name=str(m.get("name", self.meta.name)),</w:t>
        <w:br/>
        <w:t xml:space="preserve">                    version=str(m.get("version", self.meta.version)),</w:t>
        <w:br/>
        <w:t xml:space="preserve">                    trained_on=m.get("trained_on"),</w:t>
        <w:br/>
        <w:t xml:space="preserve">                )</w:t>
        <w:br/>
        <w:t xml:space="preserve">            except Exception:</w:t>
        <w:br/>
        <w:t xml:space="preserve">                # Keep defaults if meta is malformed.</w:t>
        <w:br/>
        <w:t xml:space="preserve">                pass</w:t>
        <w:br/>
        <w:br/>
        <w:t xml:space="preserve">    @staticmethod</w:t>
        <w:br/>
        <w:t xml:space="preserve">    def _default_coeffs() -&gt; dict[str, float]:</w:t>
        <w:br/>
        <w:t xml:space="preserve">        """</w:t>
        <w:br/>
        <w:t xml:space="preserve">        Baseline coefficients tuned for sane behavior:</w:t>
        <w:br/>
        <w:t xml:space="preserve">        - Higher price lowers probability.</w:t>
        <w:br/>
        <w:t xml:space="preserve">        - Longer rentals slightly lower probability.</w:t>
        <w:br/>
        <w:t xml:space="preserve">        - Better ratings slightly increase probability.</w:t>
        <w:br/>
        <w:t xml:space="preserve">        - Weekends slightly higher probability.</w:t>
        <w:br/>
        <w:t xml:space="preserve">        """</w:t>
        <w:br/>
        <w:br/>
        <w:t xml:space="preserve">        # NOTE: This is a baseline only. Replace via `train_probability.py` once labels exist.</w:t>
        <w:br/>
        <w:t xml:space="preserve">        return {</w:t>
        <w:br/>
        <w:t xml:space="preserve">            "intercept": -0.2,</w:t>
        <w:br/>
        <w:t xml:space="preserve">            "log_price": -1.1,</w:t>
        <w:br/>
        <w:t xml:space="preserve">            "log_rental_length": -0.15,</w:t>
        <w:br/>
        <w:t xml:space="preserve">            "rating": 0.08,</w:t>
        <w:br/>
        <w:t xml:space="preserve">            "is_weekend_start": 0.12,</w:t>
        <w:br/>
        <w:t xml:space="preserve">        }</w:t>
      </w:r>
    </w:p>
    <w:p>
      <w:r>
        <w:rPr>
          <w:rFonts w:ascii="Consolas" w:hAnsi="Consolas"/>
          <w:sz w:val="14"/>
        </w:rPr>
        <w:br/>
        <w:t xml:space="preserve">    def model_version_label(self) -&gt; str:</w:t>
        <w:br/>
        <w:t xml:space="preserve">        return f"{self.meta.name}:{self.meta.version}"</w:t>
        <w:br/>
        <w:br/>
        <w:t xml:space="preserve">    def predict_one(</w:t>
        <w:br/>
        <w:t xml:space="preserve">        self,</w:t>
        <w:br/>
        <w:t xml:space="preserve">        booking: dict[str, Any],</w:t>
        <w:br/>
        <w:t xml:space="preserve">        *,</w:t>
        <w:br/>
        <w:t xml:space="preserve">        candidate_price_gbp: float,</w:t>
        <w:br/>
        <w:t xml:space="preserve">        reference_price_gbp: float | None = None,</w:t>
        <w:br/>
        <w:t xml:space="preserve">    ) -&gt; float:</w:t>
        <w:br/>
        <w:t xml:space="preserve">        """</w:t>
        <w:br/>
        <w:t xml:space="preserve">        Compute P(book) for a given candidate price.</w:t>
        <w:br/>
        <w:br/>
        <w:t xml:space="preserve">        `reference_price_gbp` is optional and, when provided, makes the model respond</w:t>
        <w:br/>
        <w:t xml:space="preserve">        to relative pricing (candidate vs baseline price model output).</w:t>
        <w:br/>
        <w:t xml:space="preserve">        """</w:t>
        <w:br/>
        <w:br/>
        <w:t xml:space="preserve">        price = max(float(candidate_price_gbp), 0.01)</w:t>
        <w:br/>
        <w:t xml:space="preserve">        rl = max(float(booking.get("rental_length", 1.0) or 1.0), 1.0)</w:t>
        <w:br/>
        <w:t xml:space="preserve">        rating = float(booking.get("average", 6.0) or 6.0)</w:t>
        <w:br/>
        <w:br/>
        <w:t xml:space="preserve">        # Weekend signal if present as derived flag; else approximate from start_date if user provides it.</w:t>
        <w:br/>
        <w:t xml:space="preserve">        wk = float(booking.get("is_weekend_start", 0.0) or 0.0)</w:t>
        <w:br/>
        <w:br/>
        <w:t xml:space="preserve">        z = float(self.coeffs.get("intercept", 0.0))</w:t>
        <w:br/>
        <w:br/>
        <w:t xml:space="preserve">        # Use relative price if reference provided.</w:t>
        <w:br/>
        <w:t xml:space="preserve">        if reference_price_gbp and reference_price_gbp &gt; 0:</w:t>
        <w:br/>
        <w:t xml:space="preserve">            rel = price / float(reference_price_gbp)</w:t>
        <w:br/>
        <w:t xml:space="preserve">            z += float(self.coeffs.get("log_price", -1.0)) * math.log(rel)</w:t>
        <w:br/>
        <w:t xml:space="preserve">        else:</w:t>
        <w:br/>
        <w:t xml:space="preserve">            z += float(self.coeffs.get("log_price", -1.0)) * math.log(price)</w:t>
        <w:br/>
        <w:br/>
        <w:t xml:space="preserve">        z += float(self.coeffs.get("log_rental_length", 0.0)) * math.log(rl)</w:t>
        <w:br/>
        <w:t xml:space="preserve">        z += float(self.coeffs.get("rating", 0.0)) * (rating - 6.0)</w:t>
        <w:br/>
        <w:t xml:space="preserve">        z += float(self.coeffs.get("is_weekend_start", 0.0)) * wk</w:t>
        <w:br/>
        <w:br/>
        <w:t xml:space="preserve">        # Optional temperature override for demos.</w:t>
        <w:br/>
        <w:t xml:space="preserve">        temp = float(os.environ.get("PROB_MODEL_TEMPERATURE", "1.0") or 1.0)</w:t>
        <w:br/>
        <w:t xml:space="preserve">        if temp &lt;= 0:</w:t>
        <w:br/>
        <w:t xml:space="preserve">            temp = 1.0</w:t>
        <w:br/>
        <w:br/>
        <w:t xml:space="preserve">        p = _sigmoid(z / temp)</w:t>
        <w:br/>
        <w:t xml:space="preserve">        return _clamp01(float(p))</w:t>
      </w:r>
    </w:p>
    <w:p>
      <w:r>
        <w:rPr>
          <w:rFonts w:ascii="Consolas" w:hAnsi="Consolas"/>
          <w:sz w:val="14"/>
        </w:rPr>
      </w:r>
    </w:p>
    <w:p>
      <w:pPr>
        <w:pStyle w:val="Heading2"/>
      </w:pPr>
      <w:r>
        <w:t>smart pricing car/swyft-pricing-platform/api-gateway/quote_cache.py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58</w:t>
      </w:r>
    </w:p>
    <w:p>
      <w:r>
        <w:rPr>
          <w:rFonts w:ascii="Consolas" w:hAnsi="Consolas"/>
          <w:sz w:val="14"/>
        </w:rPr>
        <w:t>"""Optional Redis cache for POST /quote responses (REDIS_URL)."""</w:t>
        <w:br/>
        <w:br/>
        <w:t>from __future__ import annotations</w:t>
        <w:br/>
        <w:br/>
        <w:t>import hashlib</w:t>
        <w:br/>
        <w:t>import json</w:t>
        <w:br/>
        <w:t>import os</w:t>
        <w:br/>
        <w:t>from typing import Any</w:t>
        <w:br/>
        <w:br/>
        <w:t>DEFAULT_TTL_SEC = int(os.environ.get("QUOTE_CACHE_TTL_SEC", "300"))</w:t>
        <w:br/>
        <w:br/>
        <w:br/>
        <w:t>def _normalized_booking_key(booking: dict[str, Any], allow_proxies: bool) -&gt; str:</w:t>
        <w:br/>
        <w:t xml:space="preserve">    payload = {</w:t>
        <w:br/>
        <w:t xml:space="preserve">        "b": booking,</w:t>
        <w:br/>
        <w:t xml:space="preserve">        "proxies": allow_proxies,</w:t>
        <w:br/>
        <w:t xml:space="preserve">    }</w:t>
        <w:br/>
        <w:t xml:space="preserve">    raw = json.dumps(payload, sort_keys=True, default=str, separators=(",", ":"))</w:t>
        <w:br/>
        <w:t xml:space="preserve">    return hashlib.sha256(raw.encode("utf-8")).hexdigest()</w:t>
        <w:br/>
        <w:br/>
        <w:br/>
        <w:t>def get_redis():</w:t>
        <w:br/>
        <w:t xml:space="preserve">    url = os.environ.get("REDIS_URL")</w:t>
        <w:br/>
        <w:t xml:space="preserve">    if not url:</w:t>
        <w:br/>
        <w:t xml:space="preserve">        return None</w:t>
        <w:br/>
        <w:t xml:space="preserve">    try:</w:t>
        <w:br/>
        <w:t xml:space="preserve">        import redis  # type: ignore</w:t>
        <w:br/>
        <w:t xml:space="preserve">    except ImportError:</w:t>
        <w:br/>
        <w:t xml:space="preserve">        return None</w:t>
        <w:br/>
        <w:t xml:space="preserve">    return redis.from_url(url, decode_responses=True)</w:t>
        <w:br/>
        <w:br/>
        <w:br/>
        <w:t>def cache_get(booking: dict[str, Any], allow_proxies: bool) -&gt; dict[str, Any] | None:</w:t>
        <w:br/>
        <w:t xml:space="preserve">    r = get_redis()</w:t>
        <w:br/>
        <w:t xml:space="preserve">    if r is None:</w:t>
        <w:br/>
        <w:t xml:space="preserve">        return None</w:t>
        <w:br/>
        <w:t xml:space="preserve">    key = "pricing:quote:v2:" + _normalized_booking_key(booking, allow_proxies)</w:t>
        <w:br/>
        <w:t xml:space="preserve">    try:</w:t>
        <w:br/>
        <w:t xml:space="preserve">        blob = r.get(key)</w:t>
        <w:br/>
        <w:t xml:space="preserve">    except Exception:</w:t>
        <w:br/>
        <w:t xml:space="preserve">        return None</w:t>
        <w:br/>
        <w:t xml:space="preserve">    if not blob:</w:t>
        <w:br/>
        <w:t xml:space="preserve">        return None</w:t>
        <w:br/>
        <w:t xml:space="preserve">    try:</w:t>
        <w:br/>
        <w:t xml:space="preserve">        return json.loads(blob)</w:t>
      </w:r>
    </w:p>
    <w:p>
      <w:r>
        <w:rPr>
          <w:rFonts w:ascii="Consolas" w:hAnsi="Consolas"/>
          <w:sz w:val="14"/>
        </w:rPr>
        <w:t xml:space="preserve">    except json.JSONDecodeError:</w:t>
        <w:br/>
        <w:t xml:space="preserve">        return None</w:t>
        <w:br/>
        <w:br/>
        <w:br/>
        <w:t>def cache_set(booking: dict[str, Any], allow_proxies: bool, value: dict[str, Any]) -&gt; None:</w:t>
        <w:br/>
        <w:t xml:space="preserve">    r = get_redis()</w:t>
        <w:br/>
        <w:t xml:space="preserve">    if r is None:</w:t>
        <w:br/>
        <w:t xml:space="preserve">        return</w:t>
        <w:br/>
        <w:t xml:space="preserve">    key = "pricing:quote:v2:" + _normalized_booking_key(booking, allow_proxies)</w:t>
        <w:br/>
        <w:t xml:space="preserve">    try:</w:t>
        <w:br/>
        <w:t xml:space="preserve">        r.setex(key, DEFAULT_TTL_SEC, json.dumps(value, default=str))</w:t>
        <w:br/>
        <w:t xml:space="preserve">    except Exception:</w:t>
        <w:br/>
        <w:t xml:space="preserve">        pass</w:t>
      </w:r>
    </w:p>
    <w:p>
      <w:pPr>
        <w:pStyle w:val="Heading2"/>
      </w:pPr>
      <w:r>
        <w:t>smart pricing car/swyft-pricing-platform/api-gateway/README.md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5</w:t>
      </w:r>
    </w:p>
    <w:p>
      <w:r>
        <w:rPr>
          <w:rFonts w:ascii="Consolas" w:hAnsi="Consolas"/>
          <w:sz w:val="14"/>
        </w:rPr>
        <w:t># API Gateway</w:t>
        <w:br/>
        <w:br/>
        <w:t>Public FastAPI surface for Swyft: `/quote`, `/optimize`, `/simulate`, listings, pricing calendar, admin controls, metrics, and JWT login (`/auth/login`, `/auth/refresh`) for the admin UI.</w:t>
        <w:br/>
        <w:br/>
        <w:t>Run with `PYTHONPATH` including the platform root, `services/pricing-engine`, and `services/admin-service`. Models and dataset paths default under `api-gateway/data` and `models/car`.</w:t>
      </w:r>
    </w:p>
    <w:p>
      <w:pPr>
        <w:pStyle w:val="Heading2"/>
      </w:pPr>
      <w:r>
        <w:t>smart pricing car/swyft-pricing-platform/api-gateway/requirements.txt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17</w:t>
      </w:r>
    </w:p>
    <w:p>
      <w:r>
        <w:rPr>
          <w:rFonts w:ascii="Consolas" w:hAnsi="Consolas"/>
          <w:sz w:val="14"/>
        </w:rPr>
        <w:t>pandas&gt;=2.0</w:t>
        <w:br/>
        <w:t>numpy&gt;=1.24</w:t>
        <w:br/>
        <w:t>scikit-learn&gt;=1.3</w:t>
        <w:br/>
        <w:t>xgboost&gt;=2.0</w:t>
        <w:br/>
        <w:t>lightgbm&gt;=4.0</w:t>
        <w:br/>
        <w:t>joblib&gt;=1.3</w:t>
        <w:br/>
        <w:t>fastapi&gt;=0.110</w:t>
        <w:br/>
        <w:t>uvicorn[standard]&gt;=0.27</w:t>
        <w:br/>
        <w:t>slowapi&gt;=0.1.9</w:t>
        <w:br/>
        <w:t>prometheus-fastapi-instrumentator&gt;=6.1.0</w:t>
        <w:br/>
        <w:t>prometheus-client&gt;=0.19</w:t>
        <w:br/>
        <w:t>redis&gt;=5.0</w:t>
        <w:br/>
        <w:t>kafka-python&gt;=2.0</w:t>
        <w:br/>
        <w:t>pydantic&gt;=2.0</w:t>
        <w:br/>
        <w:t>pytest&gt;=8.0</w:t>
        <w:br/>
        <w:t>httpx&gt;=0.27</w:t>
        <w:br/>
        <w:t>PyJWT&gt;=2.8</w:t>
      </w:r>
    </w:p>
    <w:p>
      <w:pPr>
        <w:pStyle w:val="Heading2"/>
      </w:pPr>
      <w:r>
        <w:t>smart pricing car/swyft-pricing-platform/api-gateway/runtime/admin_config.json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10</w:t>
      </w:r>
    </w:p>
    <w:p>
      <w:r>
        <w:rPr>
          <w:rFonts w:ascii="Consolas" w:hAnsi="Consolas"/>
          <w:sz w:val="14"/>
        </w:rPr>
        <w:t>{</w:t>
        <w:br/>
        <w:t xml:space="preserve">  "kill_switch": false,</w:t>
        <w:br/>
        <w:t xml:space="preserve">  "global_caps": {</w:t>
        <w:br/>
        <w:t xml:space="preserve">    "min_price_gbp": 5.0,</w:t>
        <w:br/>
        <w:t xml:space="preserve">    "max_price_gbp": 8000.0,</w:t>
        <w:br/>
        <w:t xml:space="preserve">    "max_pct_change": 0.2,</w:t>
        <w:br/>
        <w:t xml:space="preserve">    "smoothing_alpha": 0.8</w:t>
        <w:br/>
        <w:t xml:space="preserve">  },</w:t>
        <w:br/>
        <w:t xml:space="preserve">  "regions": {}</w:t>
        <w:br/>
        <w:t>}</w:t>
      </w:r>
    </w:p>
    <w:p>
      <w:pPr>
        <w:pStyle w:val="Heading2"/>
      </w:pPr>
      <w:r>
        <w:t>smart pricing car/swyft-pricing-platform/api-gateway/tests/conftest.py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13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sys</w:t>
        <w:br/>
        <w:t>from pathlib import Path</w:t>
        <w:br/>
        <w:br/>
        <w:t>_root = Path(__file__).resolve().parents[2]</w:t>
        <w:br/>
        <w:t>_api = Path(__file__).resolve().parents[1]</w:t>
        <w:br/>
        <w:t>_pe = _root / "services" / "pricing-engine"</w:t>
        <w:br/>
        <w:t>_adm = _root / "services" / "admin-service"</w:t>
        <w:br/>
        <w:t>for p in (_root, _api, _pe, _adm):</w:t>
        <w:br/>
        <w:t xml:space="preserve">    s = str(p)</w:t>
        <w:br/>
        <w:t xml:space="preserve">    if s not in sys.path:</w:t>
        <w:br/>
        <w:t xml:space="preserve">        sys.path.insert(0, s)</w:t>
      </w:r>
    </w:p>
    <w:p>
      <w:pPr>
        <w:pStyle w:val="Heading2"/>
      </w:pPr>
      <w:r>
        <w:t>smart pricing car/swyft-pricing-platform/api-gateway/tests/test_health.py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13</w:t>
      </w:r>
    </w:p>
    <w:p>
      <w:r>
        <w:rPr>
          <w:rFonts w:ascii="Consolas" w:hAnsi="Consolas"/>
          <w:sz w:val="14"/>
        </w:rPr>
        <w:t>from __future__ import annotations</w:t>
        <w:br/>
        <w:br/>
        <w:t>from fastapi.testclient import TestClient</w:t>
        <w:br/>
        <w:br/>
        <w:t>from car_rental_api import app</w:t>
        <w:br/>
        <w:br/>
        <w:br/>
        <w:t>def test_health_ok():</w:t>
        <w:br/>
        <w:t xml:space="preserve">    c = TestClient(app)</w:t>
        <w:br/>
        <w:t xml:space="preserve">    r = c.get("/health")</w:t>
        <w:br/>
        <w:t xml:space="preserve">    assert r.status_code == 200</w:t>
        <w:br/>
        <w:t xml:space="preserve">    body = r.json()</w:t>
        <w:br/>
        <w:t xml:space="preserve">    assert body.get("ok") is True</w:t>
      </w:r>
    </w:p>
    <w:p>
      <w:pPr>
        <w:pStyle w:val="Heading2"/>
      </w:pPr>
      <w:r>
        <w:t>smart pricing car/swyft-pricing-platform/api-gateway/tests/test_quote_contract.py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35</w:t>
      </w:r>
    </w:p>
    <w:p>
      <w:r>
        <w:rPr>
          <w:rFonts w:ascii="Consolas" w:hAnsi="Consolas"/>
          <w:sz w:val="14"/>
        </w:rPr>
        <w:t>from __future__ import annotations</w:t>
        <w:br/>
        <w:br/>
        <w:t>from fastapi.testclient import TestClient</w:t>
        <w:br/>
        <w:br/>
        <w:t>from car_rental_api import app</w:t>
        <w:br/>
        <w:br/>
        <w:br/>
        <w:t>def test_quote_includes_required_contract_fields(monkeypatch):</w:t>
        <w:br/>
        <w:t xml:space="preserve">    class _FakeSvc:</w:t>
        <w:br/>
        <w:t xml:space="preserve">        allow_proxies = False</w:t>
        <w:br/>
        <w:br/>
        <w:t xml:space="preserve">        def quote_row(self, payload: dict):</w:t>
        <w:br/>
        <w:t xml:space="preserve">            return {</w:t>
        <w:br/>
        <w:t xml:space="preserve">                "predicted_total_gbp": 100.0,</w:t>
        <w:br/>
        <w:t xml:space="preserve">                "raw_predicted_gbp": 100.0,</w:t>
        <w:br/>
        <w:t xml:space="preserve">                "clamped": False,</w:t>
        <w:br/>
        <w:t xml:space="preserve">                "currency": "GBP",</w:t>
        <w:br/>
        <w:t xml:space="preserve">                "source": "model",</w:t>
        <w:br/>
        <w:t xml:space="preserve">                "degraded": False,</w:t>
        <w:br/>
        <w:t xml:space="preserve">                "quote_id": "qte_contract",</w:t>
        <w:br/>
        <w:t xml:space="preserve">                "model_version": "test",</w:t>
        <w:br/>
        <w:t xml:space="preserve">            }</w:t>
        <w:br/>
        <w:br/>
        <w:t xml:space="preserve">    import car_rental_api as api</w:t>
        <w:br/>
        <w:br/>
        <w:t xml:space="preserve">    monkeypatch.setattr(api, "get_service", lambda: _FakeSvc())</w:t>
        <w:br/>
        <w:t xml:space="preserve">    client = TestClient(app)</w:t>
        <w:br/>
        <w:t xml:space="preserve">    res = client.post("/quote", json={"city": "London", "group": "Economy"})</w:t>
        <w:br/>
        <w:t xml:space="preserve">    assert res.status_code == 200</w:t>
        <w:br/>
        <w:t xml:space="preserve">    body = res.json()</w:t>
        <w:br/>
        <w:t xml:space="preserve">    assert "recommended_price" in body</w:t>
        <w:br/>
        <w:t xml:space="preserve">    assert "confidence_score" in body</w:t>
        <w:br/>
        <w:t xml:space="preserve">    assert "explanation_tags" in body</w:t>
        <w:br/>
        <w:t xml:space="preserve">    assert "price_components" in body</w:t>
        <w:br/>
        <w:t xml:space="preserve">    assert "predicted_total_gbp" in body</w:t>
      </w:r>
    </w:p>
    <w:p>
      <w:pPr>
        <w:pStyle w:val="Heading2"/>
      </w:pPr>
      <w:r>
        <w:t>smart pricing car/swyft-pricing-platform/docker-compose.yml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184</w:t>
      </w:r>
    </w:p>
    <w:p>
      <w:r>
        <w:rPr>
          <w:rFonts w:ascii="Consolas" w:hAnsi="Consolas"/>
          <w:sz w:val="14"/>
        </w:rPr>
        <w:t># Swyft Pricing Platform — local stack.</w:t>
        <w:br/>
        <w:t># Kafka: single Confluent broker (RF=1) for dev. Production: MSK with 3+ brokers (see infra/terraform/msk.tf).</w:t>
        <w:br/>
        <w:t>services:</w:t>
        <w:br/>
        <w:t xml:space="preserve">  zookeeper:</w:t>
        <w:br/>
        <w:t xml:space="preserve">    image: confluentinc/cp-zookeeper:7.6.1</w:t>
        <w:br/>
        <w:t xml:space="preserve">    environment:</w:t>
        <w:br/>
        <w:t xml:space="preserve">      ZOOKEEPER_CLIENT_PORT: 2181</w:t>
        <w:br/>
        <w:t xml:space="preserve">      ZOOKEEPER_TICK_TIME: 2000</w:t>
        <w:br/>
        <w:t xml:space="preserve">    ports:</w:t>
        <w:br/>
        <w:t xml:space="preserve">      - "2181:2181"</w:t>
        <w:br/>
        <w:br/>
        <w:t xml:space="preserve">  kafka-1:</w:t>
        <w:br/>
        <w:t xml:space="preserve">    image: confluentinc/cp-kafka:7.6.1</w:t>
        <w:br/>
        <w:t xml:space="preserve">    depends_on:</w:t>
        <w:br/>
        <w:t xml:space="preserve">      - zookeeper</w:t>
        <w:br/>
        <w:t xml:space="preserve">    ports:</w:t>
        <w:br/>
        <w:t xml:space="preserve">      - "9092:9092"</w:t>
        <w:br/>
        <w:t xml:space="preserve">    environment:</w:t>
        <w:br/>
        <w:t xml:space="preserve">      KAFKA_BROKER_ID: 1</w:t>
        <w:br/>
        <w:t xml:space="preserve">      KAFKA_ZOOKEEPER_CONNECT: zookeeper:2181</w:t>
        <w:br/>
        <w:t xml:space="preserve">      KAFKA_LISTENERS: PLAINTEXT://0.0.0.0:29092,PLAINTEXT_HOST://0.0.0.0:9092</w:t>
        <w:br/>
        <w:t xml:space="preserve">      KAFKA_LISTENER_SECURITY_PROTOCOL_MAP: PLAINTEXT:PLAINTEXT,PLAINTEXT_HOST:PLAINTEXT</w:t>
        <w:br/>
        <w:t xml:space="preserve">      KAFKA_ADVERTISED_LISTENERS: PLAINTEXT://kafka-1:29092,PLAINTEXT_HOST://localhost:9092</w:t>
        <w:br/>
        <w:t xml:space="preserve">      KAFKA_INTER_BROKER_LISTENER_NAME: PLAINTEXT</w:t>
        <w:br/>
        <w:t xml:space="preserve">      KAFKA_OFFSETS_TOPIC_REPLICATION_FACTOR: 1</w:t>
        <w:br/>
        <w:t xml:space="preserve">      KAFKA_TRANSACTION_STATE_LOG_MIN_ISR: 1</w:t>
        <w:br/>
        <w:t xml:space="preserve">      KAFKA_TRANSACTION_STATE_LOG_REPLICATION_FACTOR: 1</w:t>
        <w:br/>
        <w:br/>
        <w:t xml:space="preserve">  kafka-2:</w:t>
        <w:br/>
        <w:t xml:space="preserve">    image: confluentinc/cp-kafka:7.6.1</w:t>
        <w:br/>
        <w:t xml:space="preserve">    depends_on:</w:t>
        <w:br/>
        <w:t xml:space="preserve">      - zookeeper</w:t>
        <w:br/>
        <w:t xml:space="preserve">    ports:</w:t>
        <w:br/>
        <w:t xml:space="preserve">      - "9093:9093"</w:t>
        <w:br/>
        <w:t xml:space="preserve">    environment:</w:t>
        <w:br/>
        <w:t xml:space="preserve">      KAFKA_BROKER_ID: 2</w:t>
        <w:br/>
        <w:t xml:space="preserve">      KAFKA_ZOOKEEPER_CONNECT: zookeeper:2181</w:t>
        <w:br/>
        <w:t xml:space="preserve">      KAFKA_LISTENERS: PLAINTEXT://0.0.0.0:29093,PLAINTEXT_HOST://0.0.0.0:9093</w:t>
        <w:br/>
        <w:t xml:space="preserve">      KAFKA_LISTENER_SECURITY_PROTOCOL_MAP: PLAINTEXT:PLAINTEXT,PLAINTEXT_HOST:PLAINTEXT</w:t>
        <w:br/>
        <w:t xml:space="preserve">      KAFKA_ADVERTISED_LISTENERS: PLAINTEXT://kafka-2:29093,PLAINTEXT_HOST://localhost:9093</w:t>
        <w:br/>
        <w:t xml:space="preserve">      KAFKA_INTER_BROKER_LISTENER_NAME: PLAINTEXT</w:t>
        <w:br/>
        <w:t xml:space="preserve">      KAFKA_OFFSETS_TOPIC_REPLICATION_FACTOR: 1</w:t>
        <w:br/>
        <w:t xml:space="preserve">      KAFKA_TRANSACTION_STATE_LOG_MIN_ISR: 1</w:t>
        <w:br/>
        <w:t xml:space="preserve">      KAFKA_TRANSACTION_STATE_LOG_REPLICATION_FACTOR: 1</w:t>
        <w:br/>
      </w:r>
    </w:p>
    <w:p>
      <w:r>
        <w:rPr>
          <w:rFonts w:ascii="Consolas" w:hAnsi="Consolas"/>
          <w:sz w:val="14"/>
        </w:rPr>
        <w:t xml:space="preserve">  kafka-3:</w:t>
        <w:br/>
        <w:t xml:space="preserve">    image: confluentinc/cp-kafka:7.6.1</w:t>
        <w:br/>
        <w:t xml:space="preserve">    depends_on:</w:t>
        <w:br/>
        <w:t xml:space="preserve">      - zookeeper</w:t>
        <w:br/>
        <w:t xml:space="preserve">    ports:</w:t>
        <w:br/>
        <w:t xml:space="preserve">      - "9094:9094"</w:t>
        <w:br/>
        <w:t xml:space="preserve">    environment:</w:t>
        <w:br/>
        <w:t xml:space="preserve">      KAFKA_BROKER_ID: 3</w:t>
        <w:br/>
        <w:t xml:space="preserve">      KAFKA_ZOOKEEPER_CONNECT: zookeeper:2181</w:t>
        <w:br/>
        <w:t xml:space="preserve">      KAFKA_LISTENERS: PLAINTEXT://0.0.0.0:29094,PLAINTEXT_HOST://0.0.0.0:9094</w:t>
        <w:br/>
        <w:t xml:space="preserve">      KAFKA_LISTENER_SECURITY_PROTOCOL_MAP: PLAINTEXT:PLAINTEXT,PLAINTEXT_HOST:PLAINTEXT</w:t>
        <w:br/>
        <w:t xml:space="preserve">      KAFKA_ADVERTISED_LISTENERS: PLAINTEXT://kafka-3:29094,PLAINTEXT_HOST://localhost:9094</w:t>
        <w:br/>
        <w:t xml:space="preserve">      KAFKA_INTER_BROKER_LISTENER_NAME: PLAINTEXT</w:t>
        <w:br/>
        <w:t xml:space="preserve">      KAFKA_OFFSETS_TOPIC_REPLICATION_FACTOR: 1</w:t>
        <w:br/>
        <w:t xml:space="preserve">      KAFKA_TRANSACTION_STATE_LOG_MIN_ISR: 1</w:t>
        <w:br/>
        <w:t xml:space="preserve">      KAFKA_TRANSACTION_STATE_LOG_REPLICATION_FACTOR: 1</w:t>
        <w:br/>
        <w:br/>
        <w:t xml:space="preserve">  redis:</w:t>
        <w:br/>
        <w:t xml:space="preserve">    image: redis:7-alpine</w:t>
        <w:br/>
        <w:t xml:space="preserve">    ports:</w:t>
        <w:br/>
        <w:t xml:space="preserve">      - "6379:6379"</w:t>
        <w:br/>
        <w:br/>
        <w:t xml:space="preserve">  postgres:</w:t>
        <w:br/>
        <w:t xml:space="preserve">    image: postgres:16-alpine</w:t>
        <w:br/>
        <w:t xml:space="preserve">    environment:</w:t>
        <w:br/>
        <w:t xml:space="preserve">      POSTGRES_USER: swyft</w:t>
        <w:br/>
        <w:t xml:space="preserve">      POSTGRES_PASSWORD: swyft</w:t>
        <w:br/>
        <w:t xml:space="preserve">      POSTGRES_DB: swyft</w:t>
        <w:br/>
        <w:t xml:space="preserve">    ports:</w:t>
        <w:br/>
        <w:t xml:space="preserve">      - "5432:5432"</w:t>
        <w:br/>
        <w:t xml:space="preserve">    volumes:</w:t>
        <w:br/>
        <w:t xml:space="preserve">      - ./infra/db/postgres_schema.sql:/docker-entrypoint-initdb.d/01_schema.sql:ro</w:t>
        <w:br/>
        <w:t xml:space="preserve">    healthcheck:</w:t>
        <w:br/>
        <w:t xml:space="preserve">      test: ["CMD-SHELL", "pg_isready -U swyft -d swyft"]</w:t>
        <w:br/>
        <w:t xml:space="preserve">      interval: 5s</w:t>
        <w:br/>
        <w:t xml:space="preserve">      timeout: 5s</w:t>
        <w:br/>
        <w:t xml:space="preserve">      retries: 10</w:t>
        <w:br/>
        <w:br/>
        <w:t xml:space="preserve">  api-gateway:</w:t>
        <w:br/>
        <w:t xml:space="preserve">    build:</w:t>
        <w:br/>
        <w:t xml:space="preserve">      context: ..</w:t>
        <w:br/>
        <w:t xml:space="preserve">      dockerfile: swyft-pricing-platform/api-gateway/Dockerfile</w:t>
        <w:br/>
        <w:t xml:space="preserve">    ports:</w:t>
        <w:br/>
        <w:t xml:space="preserve">      - "8000:8000"</w:t>
        <w:br/>
        <w:t xml:space="preserve">    environment:</w:t>
      </w:r>
    </w:p>
    <w:p>
      <w:r>
        <w:rPr>
          <w:rFonts w:ascii="Consolas" w:hAnsi="Consolas"/>
          <w:sz w:val="14"/>
        </w:rPr>
        <w:t xml:space="preserve">      KAFKA_BOOTSTRAP_SERVERS: kafka-1:29092,kafka-2:29093,kafka-3:29094</w:t>
        <w:br/>
        <w:t xml:space="preserve">      REDIS_URL: redis://redis:6379/0</w:t>
        <w:br/>
        <w:t xml:space="preserve">      MODEL_DIR: /app/models/car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  redis:</w:t>
        <w:br/>
        <w:t xml:space="preserve">        condition: service_started</w:t>
        <w:br/>
        <w:t xml:space="preserve">      kafka-1:</w:t>
        <w:br/>
        <w:t xml:space="preserve">        condition: service_started</w:t>
        <w:br/>
        <w:br/>
        <w:t xml:space="preserve">  pricing-engine:</w:t>
        <w:br/>
        <w:t xml:space="preserve">    build:</w:t>
        <w:br/>
        <w:t xml:space="preserve">      context: ..</w:t>
        <w:br/>
        <w:t xml:space="preserve">      dockerfile: swyft-pricing-platform/services/pricing-engine/Dockerfile</w:t>
        <w:br/>
        <w:t xml:space="preserve">    environment:</w:t>
        <w:br/>
        <w:t xml:space="preserve">      KAFKA_BOOTSTRAP_SERVERS: kafka-1:29092,kafka-2:29093,kafka-3:29094</w:t>
        <w:br/>
        <w:t xml:space="preserve">      MODEL_DIR: /app/models/car</w:t>
        <w:br/>
        <w:t xml:space="preserve">    depends_on:</w:t>
        <w:br/>
        <w:t xml:space="preserve">      - kafka-1</w:t>
        <w:br/>
        <w:t xml:space="preserve">      - kafka-2</w:t>
        <w:br/>
        <w:t xml:space="preserve">      - kafka-3</w:t>
        <w:br/>
        <w:br/>
        <w:t xml:space="preserve">  demand-service:</w:t>
        <w:br/>
        <w:t xml:space="preserve">    build:</w:t>
        <w:br/>
        <w:t xml:space="preserve">      context: ..</w:t>
        <w:br/>
        <w:t xml:space="preserve">      dockerfile: swyft-pricing-platform/services/demand-service/Dockerfile</w:t>
        <w:br/>
        <w:t xml:space="preserve">    environment:</w:t>
        <w:br/>
        <w:t xml:space="preserve">      KAFKA_BOOTSTRAP_SERVERS: kafka-1:29092,kafka-2:29093,kafka-3:29094</w:t>
        <w:br/>
        <w:t xml:space="preserve">      DEMAND_PUBLISH_INTERVAL_SEC: "60"</w:t>
        <w:br/>
        <w:t xml:space="preserve">    depends_on:</w:t>
        <w:br/>
        <w:t xml:space="preserve">      - kafka-1</w:t>
        <w:br/>
        <w:br/>
        <w:t xml:space="preserve">  supply-service:</w:t>
        <w:br/>
        <w:t xml:space="preserve">    build:</w:t>
        <w:br/>
        <w:t xml:space="preserve">      context: ..</w:t>
        <w:br/>
        <w:t xml:space="preserve">      dockerfile: swyft-pricing-platform/services/supply-service/Dockerfile</w:t>
        <w:br/>
        <w:t xml:space="preserve">    environment:</w:t>
        <w:br/>
        <w:t xml:space="preserve">      KAFKA_BOOTSTRAP_SERVERS: kafka-1:29092,kafka-2:29093,kafka-3:29094</w:t>
        <w:br/>
        <w:t xml:space="preserve">    depends_on:</w:t>
        <w:br/>
        <w:t xml:space="preserve">      - kafka-1</w:t>
        <w:br/>
        <w:br/>
        <w:t xml:space="preserve">  recommendation-service:</w:t>
        <w:br/>
        <w:t xml:space="preserve">    build:</w:t>
        <w:br/>
        <w:t xml:space="preserve">      context: ..</w:t>
      </w:r>
    </w:p>
    <w:p>
      <w:r>
        <w:rPr>
          <w:rFonts w:ascii="Consolas" w:hAnsi="Consolas"/>
          <w:sz w:val="14"/>
        </w:rPr>
        <w:t xml:space="preserve">      dockerfile: swyft-pricing-platform/services/recommendation-service/Dockerfile</w:t>
        <w:br/>
        <w:t xml:space="preserve">    environment:</w:t>
        <w:br/>
        <w:t xml:space="preserve">      KAFKA_BOOTSTRAP_SERVERS: kafka-1:29092,kafka-2:29093,kafka-3:29094</w:t>
        <w:br/>
        <w:t xml:space="preserve">    depends_on:</w:t>
        <w:br/>
        <w:t xml:space="preserve">      - kafka-1</w:t>
        <w:br/>
        <w:t xml:space="preserve">      - demand-service</w:t>
        <w:br/>
        <w:br/>
        <w:t xml:space="preserve">  feature-store:</w:t>
        <w:br/>
        <w:t xml:space="preserve">    build:</w:t>
        <w:br/>
        <w:t xml:space="preserve">      context: ..</w:t>
        <w:br/>
        <w:t xml:space="preserve">      dockerfile: swyft-pricing-platform/services/feature-store/Dockerfile</w:t>
        <w:br/>
        <w:t xml:space="preserve">    environment:</w:t>
        <w:br/>
        <w:t xml:space="preserve">      REDIS_URL: redis://redis:6379/0</w:t>
        <w:br/>
        <w:t xml:space="preserve">    depends_on:</w:t>
        <w:br/>
        <w:t xml:space="preserve">      - redis</w:t>
        <w:br/>
        <w:br/>
        <w:t xml:space="preserve">  admin-service:</w:t>
        <w:br/>
        <w:t xml:space="preserve">    build:</w:t>
        <w:br/>
        <w:t xml:space="preserve">      context: ..</w:t>
        <w:br/>
        <w:t xml:space="preserve">      dockerfile: swyft-pricing-platform/services/admin-service/Dockerfile</w:t>
        <w:br/>
        <w:br/>
        <w:t xml:space="preserve">  booking-feedback:</w:t>
        <w:br/>
        <w:t xml:space="preserve">    build:</w:t>
        <w:br/>
        <w:t xml:space="preserve">      context: ..</w:t>
        <w:br/>
        <w:t xml:space="preserve">      dockerfile: swyft-pricing-platform/services/booking-feedback/Dockerfile</w:t>
        <w:br/>
        <w:t xml:space="preserve">    environment:</w:t>
        <w:br/>
        <w:t xml:space="preserve">      KAFKA_BOOTSTRAP_SERVERS: kafka-1:29092,kafka-2:29093,kafka-3:29094</w:t>
        <w:br/>
        <w:t xml:space="preserve">      DATABASE_URL_SYNC: postgresql+psycopg2://swyft:swyft@postgres:5432/swyft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  kafka-1:</w:t>
        <w:br/>
        <w:t xml:space="preserve">        condition: service_started</w:t>
        <w:br/>
        <w:br/>
        <w:t xml:space="preserve">  price-publisher:</w:t>
        <w:br/>
        <w:t xml:space="preserve">    build:</w:t>
        <w:br/>
        <w:t xml:space="preserve">      context: ..</w:t>
        <w:br/>
        <w:t xml:space="preserve">      dockerfile: swyft-pricing-platform/services/price-publisher/Dockerfile</w:t>
        <w:br/>
        <w:t xml:space="preserve">    environment:</w:t>
        <w:br/>
        <w:t xml:space="preserve">      KAFKA_BOOTSTRAP_SERVERS: kafka-1:29092,kafka-2:29093,kafka-3:29094</w:t>
        <w:br/>
        <w:t xml:space="preserve">      DATABASE_URL_SYNC: postgresql+psycopg2://swyft:swyft@postgres:5432/swyft</w:t>
        <w:br/>
        <w:t xml:space="preserve">      REDIS_URL: redis://redis:6379/0</w:t>
        <w:br/>
        <w:t xml:space="preserve">    depends_on:</w:t>
        <w:br/>
        <w:t xml:space="preserve">      postgres:</w:t>
        <w:br/>
        <w:t xml:space="preserve">        condition: service_healthy</w:t>
      </w:r>
    </w:p>
    <w:p>
      <w:r>
        <w:rPr>
          <w:rFonts w:ascii="Consolas" w:hAnsi="Consolas"/>
          <w:sz w:val="14"/>
        </w:rPr>
        <w:t xml:space="preserve">      redis:</w:t>
        <w:br/>
        <w:t xml:space="preserve">        condition: service_started</w:t>
        <w:br/>
        <w:t xml:space="preserve">      kafka-1:</w:t>
        <w:br/>
        <w:t xml:space="preserve">        condition: service_started</w:t>
      </w:r>
    </w:p>
    <w:p>
      <w:pPr>
        <w:pStyle w:val="Heading2"/>
      </w:pPr>
      <w:r>
        <w:t>smart pricing car/swyft-pricing-platform/frontend/index.html</w:t>
      </w:r>
    </w:p>
    <w:p>
      <w:pPr>
        <w:pStyle w:val="IntenseQuote"/>
      </w:pPr>
      <w:r>
        <w:t>Implementation/support file included verbatim.</w:t>
      </w:r>
    </w:p>
    <w:p>
      <w:r>
        <w:t>Lines: 12</w:t>
      </w:r>
    </w:p>
    <w:p>
      <w:r>
        <w:rPr>
          <w:rFonts w:ascii="Consolas" w:hAnsi="Consolas"/>
          <w:sz w:val="14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&lt;title&gt;Swyft Admin&lt;/title&gt;</w:t>
        <w:br/>
        <w:t xml:space="preserve">  &lt;/head&gt;</w:t>
        <w:br/>
        <w:t xml:space="preserve">  &lt;body class="bg-slate-950 text-slate-100"&gt;</w:t>
        <w:br/>
        <w:t xml:space="preserve">    &lt;div id="root"&gt;&lt;/div&gt;</w:t>
        <w:br/>
        <w:t xml:space="preserve">    &lt;script type="module" src="/src/main.tsx"&gt;&lt;/script&gt;</w:t>
        <w:br/>
        <w:t xml:space="preserve">  &lt;/body&gt;</w:t>
        <w:br/>
        <w:t>&lt;/html&gt;</w:t>
      </w:r>
    </w:p>
    <w:p>
      <w:pPr>
        <w:pStyle w:val="Heading2"/>
      </w:pPr>
      <w:r>
        <w:t>smart pricing car/swyft-pricing-platform/frontend/package-lock.json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3071</w:t>
      </w:r>
    </w:p>
    <w:p>
      <w:r>
        <w:rPr>
          <w:rFonts w:ascii="Consolas" w:hAnsi="Consolas"/>
          <w:sz w:val="14"/>
        </w:rPr>
        <w:t>{</w:t>
        <w:br/>
        <w:t xml:space="preserve">  "name": "swyft-admin",</w:t>
        <w:br/>
        <w:t xml:space="preserve">  "version": "1.0.0",</w:t>
        <w:br/>
        <w:t xml:space="preserve">  "lockfileVersion": 3,</w:t>
        <w:br/>
        <w:t xml:space="preserve">  "requires": true,</w:t>
        <w:br/>
        <w:t xml:space="preserve">  "packages": {</w:t>
        <w:br/>
        <w:t xml:space="preserve">    "": {</w:t>
        <w:br/>
        <w:t xml:space="preserve">      "name": "swyft-admin",</w:t>
        <w:br/>
        <w:t xml:space="preserve">      "version": "1.0.0",</w:t>
        <w:br/>
        <w:t xml:space="preserve">      "dependencies": {</w:t>
        <w:br/>
        <w:t xml:space="preserve">        "react": "^18.2.0",</w:t>
        <w:br/>
        <w:t xml:space="preserve">        "react-dom": "^18.2.0",</w:t>
        <w:br/>
        <w:t xml:space="preserve">        "react-router-dom": "^6.22.0",</w:t>
        <w:br/>
        <w:t xml:space="preserve">        "recharts": "^2.12.0"</w:t>
        <w:br/>
        <w:t xml:space="preserve">      },</w:t>
        <w:br/>
        <w:t xml:space="preserve">      "devDependencies": {</w:t>
        <w:br/>
        <w:t xml:space="preserve">        "@types/d3-scale": "^4.0.9",</w:t>
        <w:br/>
        <w:t xml:space="preserve">        "@types/d3-shape": "^3.1.8",</w:t>
        <w:br/>
        <w:t xml:space="preserve">        "@types/react": "^18.2.55",</w:t>
        <w:br/>
        <w:t xml:space="preserve">        "@types/react-dom": "^18.2.19",</w:t>
        <w:br/>
        <w:t xml:space="preserve">        "@vitejs/plugin-react": "^4.2.1",</w:t>
        <w:br/>
        <w:t xml:space="preserve">        "autoprefixer": "^10.4.17",</w:t>
        <w:br/>
        <w:t xml:space="preserve">        "postcss": "^8.4.35",</w:t>
        <w:br/>
        <w:t xml:space="preserve">        "tailwindcss": "^3.4.1",</w:t>
        <w:br/>
        <w:t xml:space="preserve">        "typescript": "^5.3.3",</w:t>
        <w:br/>
        <w:t xml:space="preserve">        "vite": "^5.1.0"</w:t>
        <w:br/>
        <w:t xml:space="preserve">      }</w:t>
        <w:br/>
        <w:t xml:space="preserve">    },</w:t>
        <w:br/>
        <w:t xml:space="preserve">    "node_modules/@alloc/quick-lru": {</w:t>
        <w:br/>
        <w:t xml:space="preserve">      "version": "5.2.0",</w:t>
        <w:br/>
        <w:t xml:space="preserve">      "resolved": "https://registry.npmjs.org/@alloc/quick-lru/-/quick-lru-5.2.0.tgz",</w:t>
        <w:br/>
        <w:t xml:space="preserve">      "integrity": "sha512-UrcABB+4bUrFABwbluTIBErXwvbsU/V7TZWfmbgJfbkwiBuziS9gxdODUyuiecfdGQ85jglMW6juS3+z5TsKLw==",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"node_modules/@babel/code-frame": {</w:t>
        <w:br/>
        <w:t xml:space="preserve">      "version": "7.29.0",</w:t>
        <w:br/>
        <w:t xml:space="preserve">      "resolved": "https://registry.npmjs.org/@babel/code-frame/-/code-frame-7.29.0.tgz",</w:t>
        <w:br/>
        <w:t xml:space="preserve">      "integrity": "sha512-9NhCeYjq9+3uxgdtp20LSiJXJvN0FeCtNGpJxuMFZ1Kv3cWUNb6DOhJwUvcVCzKGR66cw4njwM6hrJLqgOwbcw==",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"@babel/helper-validator-identifier": "^7.28.5",</w:t>
        <w:br/>
        <w:t xml:space="preserve">        "js-tokens": "^4.0.0",</w:t>
        <w:br/>
        <w:t xml:space="preserve">        "picocolors": "^1.1.1"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"node_modules/@babel/compat-data": {</w:t>
        <w:br/>
        <w:t xml:space="preserve">      "version": "7.29.0",</w:t>
        <w:br/>
        <w:t xml:space="preserve">      "resolved": "https://registry.npmjs.org/@babel/compat-data/-/compat-data-7.29.0.tgz",</w:t>
        <w:br/>
        <w:t xml:space="preserve">      "integrity": "sha512-T1NCJqT/j9+cn8fvkt7jtwbLBfLC/1y1c7NtCeXFRgzGTsafi68MRv8yzkYSapBnFA6L3U2VSc02ciDzoAJhJg==",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"node_modules/@babel/core": {</w:t>
        <w:br/>
        <w:t xml:space="preserve">      "version": "7.29.0",</w:t>
        <w:br/>
        <w:t xml:space="preserve">      "resolved": "https://registry.npmjs.org/@babel/core/-/core-7.29.0.tgz",</w:t>
        <w:br/>
        <w:t xml:space="preserve">      "integrity": "sha512-CGOfOJqWjg2qW/Mb6zNsDm+u5vFQ8DxXfbM09z69p5Z6+mE1ikP2jUXw+j42Pf1XTYED2Rni5f95npYeuwMDQA==",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"^7.29.0",</w:t>
        <w:br/>
        <w:t xml:space="preserve">        "@babel/generator": "^7.29.0",</w:t>
        <w:br/>
        <w:t xml:space="preserve">        "@babel/helper-compilation-targets": "^7.28.6",</w:t>
        <w:br/>
        <w:t xml:space="preserve">        "@babel/helper-module-transforms": "^7.28.6",</w:t>
        <w:br/>
        <w:t xml:space="preserve">        "@babel/helpers": "^7.28.6",</w:t>
        <w:br/>
        <w:t xml:space="preserve">        "@babel/parser": "^7.29.0",</w:t>
        <w:br/>
        <w:t xml:space="preserve">        "@babel/template": "^7.28.6",</w:t>
        <w:br/>
        <w:t xml:space="preserve">        "@babel/traverse": "^7.29.0",</w:t>
        <w:br/>
        <w:t xml:space="preserve">        "@babel/types": "^7.29.0",</w:t>
        <w:br/>
        <w:t xml:space="preserve">        "@jridgewell/remapping": "^2.3.5",</w:t>
        <w:br/>
        <w:t xml:space="preserve">        "convert-source-map": "^2.0.0",</w:t>
        <w:br/>
        <w:t xml:space="preserve">        "debug": "^4.1.0",</w:t>
        <w:br/>
        <w:t xml:space="preserve">        "gensync": "^1.0.0-beta.2",</w:t>
        <w:br/>
        <w:t xml:space="preserve">        "json5": "^2.2.3",</w:t>
        <w:br/>
        <w:t xml:space="preserve">        "semver": "^6.3.1"</w:t>
        <w:br/>
        <w:t xml:space="preserve">      },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"&gt;=6.9.0"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"https://opencollective.com/babel"</w:t>
        <w:br/>
        <w:t xml:space="preserve">      }</w:t>
        <w:br/>
        <w:t xml:space="preserve">    },</w:t>
        <w:br/>
        <w:t xml:space="preserve">    "node_modules/@babel/generator": {</w:t>
        <w:br/>
        <w:t xml:space="preserve">      "version": "7.29.1",</w:t>
        <w:br/>
        <w:t xml:space="preserve">      "resolved": "https://registry.npmjs.org/@babel/generator/-/generator-7.29.1.tgz",</w:t>
        <w:br/>
        <w:t xml:space="preserve">      "integrity": "sha512-qsaF+9Qcm2Qv8SRIMMscAvG4O3lJ0F1GuMo5HR/Bp02LopNgnZBC/EkbevHFeGs4ls/oPz9v+Bsmzbkbe+0dUw==",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"@babel/parser": "^7.29.0",</w:t>
        <w:br/>
        <w:t xml:space="preserve">        "@babel/types": "^7.29.0",</w:t>
        <w:br/>
        <w:t xml:space="preserve">        "@jridgewell/gen-mapping": "^0.3.12",</w:t>
        <w:br/>
        <w:t xml:space="preserve">        "@jridgewell/trace-mapping": "^0.3.28",</w:t>
        <w:br/>
        <w:t xml:space="preserve">        "jsesc": "^3.0.2"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"node_modules/@babel/helper-compilation-targets": {</w:t>
        <w:br/>
        <w:t xml:space="preserve">      "version": "7.28.6",</w:t>
        <w:br/>
        <w:t xml:space="preserve">      "resolved": "https://registry.npmjs.org/@babel/helper-compilation-targets/-/helper-compilation-targets-7.28.6.tgz",</w:t>
        <w:br/>
        <w:t xml:space="preserve">      "integrity": "sha512-JYtls3hqi15fcx5GaSNL7SCTJ2MNmjrkHXg4FSpOA/grxK8KwyZ5bubHsCq8FXCkua6xhuaaBit+3b7+VZRfcA==",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"@babel/compat-data": "^7.28.6",</w:t>
        <w:br/>
        <w:t xml:space="preserve">        "@babel/helper-validator-option": "^7.27.1",</w:t>
        <w:br/>
        <w:t xml:space="preserve">        "browserslist": "^4.24.0",</w:t>
        <w:br/>
        <w:t xml:space="preserve">        "lru-cache": "^5.1.1",</w:t>
        <w:br/>
        <w:t xml:space="preserve">        "semver": "^6.3.1"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"node_modules/@babel/helper-globals": {</w:t>
        <w:br/>
        <w:t xml:space="preserve">      "version": "7.28.0",</w:t>
        <w:br/>
        <w:t xml:space="preserve">      "resolved": "https://registry.npmjs.org/@babel/helper-globals/-/helper-globals-7.28.0.tgz",</w:t>
        <w:br/>
        <w:t xml:space="preserve">      "integrity": "sha512-+W6cISkXFa1jXsDEdYA8HeevQT/FULhxzR99pxphltZcVaugps53THCeiWA8SguxxpSp3gKPiuYfSWopkLQ4hw==",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"node_modules/@babel/helper-module-imports": {</w:t>
        <w:br/>
        <w:t xml:space="preserve">      "version": "7.28.6",</w:t>
        <w:br/>
        <w:t xml:space="preserve">      "resolved": "https://registry.npmjs.org/@babel/helper-module-imports/-/helper-module-imports-7.28.6.tgz",</w:t>
        <w:br/>
        <w:t xml:space="preserve">      "integrity": "sha512-l5XkZK7r7wa9LucGw9LwZyyCUscb4x37JWTPz7swwFE/0FMQAGpiWUZn8u9DzkSBWEcK25jmvubfpw2dnAMdbw==",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"@babel/traverse": "^7.28.6",</w:t>
        <w:br/>
        <w:t xml:space="preserve">        "@babel/types":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"node_modules/@babel/helper-module-transforms": {</w:t>
        <w:br/>
        <w:t xml:space="preserve">      "version": "7.28.6",</w:t>
        <w:br/>
        <w:t xml:space="preserve">      "resolved": "https://registry.npmjs.org/@babel/helper-module-transforms/-/helper-module-transforms-7.28.6.tgz",</w:t>
        <w:br/>
        <w:t xml:space="preserve">      "integrity": "sha512-67oXFAYr2cDLDVGLXTEABjdBJZ6drElUSI7WKp70NrpyISso3plG9SAGEF6y7zbha/wOzUByWWTJvEDVNIUGcA==",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"@babel/helper-module-imports": "^7.28.6",</w:t>
        <w:br/>
        <w:t xml:space="preserve">        "@babel/helper-validator-identifier": "^7.28.5",</w:t>
        <w:br/>
        <w:t xml:space="preserve">        "@babel/traverse":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},</w:t>
        <w:br/>
        <w:t xml:space="preserve">      "peerDependencies": {</w:t>
        <w:br/>
        <w:t xml:space="preserve">        "@babel/core": "^7.0.0"</w:t>
        <w:br/>
        <w:t xml:space="preserve">      }</w:t>
        <w:br/>
        <w:t xml:space="preserve">    },</w:t>
        <w:br/>
        <w:t xml:space="preserve">    "node_modules/@babel/helper-plugin-utils": {</w:t>
        <w:br/>
        <w:t xml:space="preserve">      "version": "7.28.6",</w:t>
        <w:br/>
        <w:t xml:space="preserve">      "resolved": "https://registry.npmjs.org/@babel/helper-plugin-utils/-/helper-plugin-utils-7.28.6.tgz",</w:t>
        <w:br/>
        <w:t xml:space="preserve">      "integrity": "sha512-S9gzZ/bz83GRysI7gAD4wPT/AI3uCnY+9xn+Mx/KPs2JwHJIz1W8PZkg2cqyt3RNOBM8ejcXhV6y8Og7ly/Dug==",</w:t>
        <w:br/>
        <w:t xml:space="preserve">      "dev": true,</w:t>
        <w:br/>
        <w:t xml:space="preserve">      "license": "MIT",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"node_modules/@babel/helper-string-parser": {</w:t>
        <w:br/>
        <w:t xml:space="preserve">      "version": "7.27.1",</w:t>
        <w:br/>
        <w:t xml:space="preserve">      "resolved": "https://registry.npmjs.org/@babel/helper-string-parser/-/helper-string-parser-7.27.1.tgz",</w:t>
        <w:br/>
        <w:t xml:space="preserve">      "integrity": "sha512-qMlSxKbpRlAridDExk92nSobyDdpPijUq2DW6oDnUqd0iOGxmQjyqhMIihI9+zv4LPyZdRje2cavWPbCbWm3eA==",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"node_modules/@babel/helper-validator-identifier": {</w:t>
        <w:br/>
        <w:t xml:space="preserve">      "version": "7.28.5",</w:t>
        <w:br/>
        <w:t xml:space="preserve">      "resolved": "https://registry.npmjs.org/@babel/helper-validator-identifier/-/helper-validator-identifier-7.28.5.tgz",</w:t>
        <w:br/>
        <w:t xml:space="preserve">      "integrity": "sha512-qSs4ifwzKJSV39ucNjsvc6WVHs6b7S03sOh2OcHF9UHfVPqWWALUsNUVzhSBiItjRZoLHx7nIarVjqKVusUZ1Q==",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"node_modules/@babel/helper-validator-option": {</w:t>
        <w:br/>
        <w:t xml:space="preserve">      "version": "7.27.1",</w:t>
        <w:br/>
        <w:t xml:space="preserve">      "resolved": "https://registry.npmjs.org/@babel/helper-validator-option/-/helper-validator-option-7.27.1.tgz",</w:t>
        <w:br/>
        <w:t xml:space="preserve">      "integrity": "sha512-YvjJow9FxbhFFKDSuFnVCe2WxXk1zWc22fFePVNEaWJEu8IrZVlda6N0uHwzZrUM1il7NC9Mlp4MaJYbYd9JSg==",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"node_modules/@babel/helpers": {</w:t>
        <w:br/>
        <w:t xml:space="preserve">      "version": "7.29.2",</w:t>
        <w:br/>
        <w:t xml:space="preserve">      "resolved": "https://registry.npmjs.org/@babel/helpers/-/helpers-7.29.2.tgz",</w:t>
        <w:br/>
        <w:t xml:space="preserve">      "integrity": "sha512-HoGuUs4sCZNezVEKdVcwqmZN8GoHirLUcLaYVNBK2J0DadGtdcqgr3BCbvH8+XUo4NGjNl3VOtSjEKNzqfFgKw==",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"@babel/template": "^7.28.6",</w:t>
        <w:br/>
        <w:t xml:space="preserve">        "@babel/types": "^7.29.0"</w:t>
        <w:br/>
        <w:t xml:space="preserve">      },</w:t>
        <w:br/>
        <w:t xml:space="preserve">      "engines": {</w:t>
        <w:br/>
        <w:t xml:space="preserve">        "node": "&gt;=6.9.0"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"node_modules/@babel/parser": {</w:t>
        <w:br/>
        <w:t xml:space="preserve">      "version": "7.29.2",</w:t>
        <w:br/>
        <w:t xml:space="preserve">      "resolved": "https://registry.npmjs.org/@babel/parser/-/parser-7.29.2.tgz",</w:t>
        <w:br/>
        <w:t xml:space="preserve">      "integrity": "sha512-4GgRzy/+fsBa72/RZVJmGKPmZu9Byn8o4MoLpmNe1m8ZfYnz5emHLQz3U4gLud6Zwl0RZIcgiLD7Uq7ySFuDLA==",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"@babel/types": "^7.29.0"</w:t>
        <w:br/>
        <w:t xml:space="preserve">      },</w:t>
        <w:br/>
        <w:t xml:space="preserve">      "bin": {</w:t>
        <w:br/>
        <w:t xml:space="preserve">        "parser": "bin/babel-parser.js"</w:t>
        <w:br/>
        <w:t xml:space="preserve">      },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"node_modules/@babel/plugin-transform-react-jsx-self": {</w:t>
        <w:br/>
        <w:t xml:space="preserve">      "version": "7.27.1",</w:t>
        <w:br/>
        <w:t xml:space="preserve">      "resolved": "https://registry.npmjs.org/@babel/plugin-transform-react-jsx-self/-/plugin-transform-react-jsx-self-7.27.1.tgz",</w:t>
        <w:br/>
        <w:t xml:space="preserve">      "integrity": "sha512-6UzkCs+ejGdZ5mFFC/OCUrv028ab2fp1znZmCZjAOBKiBK2jXD1O+BPSfX8X2qjJ75fZBMSnQn3Rq2mrBJK2mw==",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"@babel/helper-plugin-utils": "^7.27.1"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},</w:t>
        <w:br/>
        <w:t xml:space="preserve">      "peerDependencies": {</w:t>
        <w:br/>
        <w:t xml:space="preserve">        "@babel/core": "^7.0.0-0"</w:t>
        <w:br/>
        <w:t xml:space="preserve">      }</w:t>
        <w:br/>
        <w:t xml:space="preserve">    },</w:t>
        <w:br/>
        <w:t xml:space="preserve">    "node_modules/@babel/plugin-transform-react-jsx-source": {</w:t>
        <w:br/>
        <w:t xml:space="preserve">      "version": "7.27.1",</w:t>
        <w:br/>
        <w:t xml:space="preserve">      "resolved": "https://registry.npmjs.org/@babel/plugin-transform-react-jsx-source/-/plugin-transform-react-jsx-source-7.27.1.tgz",</w:t>
        <w:br/>
        <w:t xml:space="preserve">      "integrity": "sha512-zbwoTsBruTeKB9hSq73ha66iFeJHuaFkUbwvqElnygoNbj/jHRsSeokowZFN3CZ64IvEqcmmkVe89OPXc7ldAw==",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"@babel/helper-plugin-utils": "^7.27.1"</w:t>
        <w:br/>
        <w:t xml:space="preserve">      },</w:t>
        <w:br/>
        <w:t xml:space="preserve">      "engines": {</w:t>
        <w:br/>
        <w:t xml:space="preserve">        "node": "&gt;=6.9.0"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"peerDependencies": {</w:t>
        <w:br/>
        <w:t xml:space="preserve">        "@babel/core": "^7.0.0-0"</w:t>
        <w:br/>
        <w:t xml:space="preserve">      }</w:t>
        <w:br/>
        <w:t xml:space="preserve">    },</w:t>
        <w:br/>
        <w:t xml:space="preserve">    "node_modules/@babel/runtime": {</w:t>
        <w:br/>
        <w:t xml:space="preserve">      "version": "7.29.2",</w:t>
        <w:br/>
        <w:t xml:space="preserve">      "resolved": "https://registry.npmjs.org/@babel/runtime/-/runtime-7.29.2.tgz",</w:t>
        <w:br/>
        <w:t xml:space="preserve">      "integrity": "sha512-JiDShH45zKHWyGe4ZNVRrCjBz8Nh9TMmZG1kh4QTK8hCBTWBi8Da+i7s1fJw7/lYpM4ccepSNfqzZ/QvABBi5g==",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"node_modules/@babel/template": {</w:t>
        <w:br/>
        <w:t xml:space="preserve">      "version": "7.28.6",</w:t>
        <w:br/>
        <w:t xml:space="preserve">      "resolved": "https://registry.npmjs.org/@babel/template/-/template-7.28.6.tgz",</w:t>
        <w:br/>
        <w:t xml:space="preserve">      "integrity": "sha512-YA6Ma2KsCdGb+WC6UpBVFJGXL58MDA6oyONbjyF/+5sBgxY/dwkhLogbMT2GXXyU84/IhRw/2D1Os1B/giz+BQ==",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"^7.28.6",</w:t>
        <w:br/>
        <w:t xml:space="preserve">        "@babel/parser": "^7.28.6",</w:t>
        <w:br/>
        <w:t xml:space="preserve">        "@babel/types":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"node_modules/@babel/traverse": {</w:t>
        <w:br/>
        <w:t xml:space="preserve">      "version": "7.29.0",</w:t>
        <w:br/>
        <w:t xml:space="preserve">      "resolved": "https://registry.npmjs.org/@babel/traverse/-/traverse-7.29.0.tgz",</w:t>
        <w:br/>
        <w:t xml:space="preserve">      "integrity": "sha512-4HPiQr0X7+waHfyXPZpWPfWL/J7dcN1mx9gL6WdQVMbPnF3+ZhSMs8tCxN7oHddJE9fhNE7+lxdnlyemKfJRuA==",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"^7.29.0",</w:t>
        <w:br/>
        <w:t xml:space="preserve">        "@babel/generator": "^7.29.0",</w:t>
        <w:br/>
        <w:t xml:space="preserve">        "@babel/helper-globals": "^7.28.0",</w:t>
        <w:br/>
        <w:t xml:space="preserve">        "@babel/parser": "^7.29.0",</w:t>
        <w:br/>
        <w:t xml:space="preserve">        "@babel/template": "^7.28.6",</w:t>
        <w:br/>
        <w:t xml:space="preserve">        "@babel/types": "^7.29.0",</w:t>
        <w:br/>
        <w:t xml:space="preserve">        "debug": "^4.3.1"</w:t>
        <w:br/>
        <w:t xml:space="preserve">      },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"&gt;=6.9.0"</w:t>
        <w:br/>
        <w:t xml:space="preserve">      }</w:t>
        <w:br/>
        <w:t xml:space="preserve">    },</w:t>
        <w:br/>
        <w:t xml:space="preserve">    "node_modules/@babel/types": {</w:t>
        <w:br/>
        <w:t xml:space="preserve">      "version": "7.29.0",</w:t>
        <w:br/>
        <w:t xml:space="preserve">      "resolved": "https://registry.npmjs.org/@babel/types/-/types-7.29.0.tgz",</w:t>
        <w:br/>
        <w:t xml:space="preserve">      "integrity": "sha512-LwdZHpScM4Qz8Xw2iKSzS+cfglZzJGvofQICy7W7v4caru4EaAmyUuO6BGrbyQ2mYV11W0U8j5mBhd14dd3B0A==",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"@babel/helper-string-parser": "^7.27.1",</w:t>
        <w:br/>
        <w:t xml:space="preserve">        "@babel/helper-validator-identifier": "^7.28.5"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"node_modules/@esbuild/aix-ppc64": {</w:t>
        <w:br/>
        <w:t xml:space="preserve">      "version": "0.21.5",</w:t>
        <w:br/>
        <w:t xml:space="preserve">      "resolved": "https://registry.npmjs.org/@esbuild/aix-ppc64/-/aix-ppc64-0.21.5.tgz",</w:t>
        <w:br/>
        <w:t xml:space="preserve">      "integrity": "sha512-1SDgH6ZSPTlggy1yI6+Dbkiz8xzpHJEVAlF/AM1tHPLsf5STom9rwtjE4hKAF20FfXXNTFqEYXyJNWh1GiZedQ==",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"aix"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"node_modules/@esbuild/android-arm": {</w:t>
        <w:br/>
        <w:t xml:space="preserve">      "version": "0.21.5",</w:t>
        <w:br/>
        <w:t xml:space="preserve">      "resolved": "https://registry.npmjs.org/@esbuild/android-arm/-/android-arm-0.21.5.tgz",</w:t>
        <w:br/>
        <w:t xml:space="preserve">      "integrity": "sha512-vCPvzSjpPHEi1siZdlvAlsPxXl7WbOVUBBAowWug4rJHb68Ox8KualB+1ocNvT5fjv6wpkX6o/iEpbDrf68zcg==",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</w:r>
    </w:p>
    <w:p>
      <w:r>
        <w:rPr>
          <w:rFonts w:ascii="Consolas" w:hAnsi="Consolas"/>
          <w:sz w:val="14"/>
        </w:rPr>
        <w:t xml:space="preserve">        "android"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"node_modules/@esbuild/android-arm64": {</w:t>
        <w:br/>
        <w:t xml:space="preserve">      "version": "0.21.5",</w:t>
        <w:br/>
        <w:t xml:space="preserve">      "resolved": "https://registry.npmjs.org/@esbuild/android-arm64/-/android-arm64-0.21.5.tgz",</w:t>
        <w:br/>
        <w:t xml:space="preserve">      "integrity": "sha512-c0uX9VAUBQ7dTDCjq+wdyGLowMdtR/GoC2U5IYk/7D1H1JYC0qseD7+11iMP2mRLN9RcCMRcjC4YMclCzGwS/A==",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"node_modules/@esbuild/android-x64": {</w:t>
        <w:br/>
        <w:t xml:space="preserve">      "version": "0.21.5",</w:t>
        <w:br/>
        <w:t xml:space="preserve">      "resolved": "https://registry.npmjs.org/@esbuild/android-x64/-/android-x64-0.21.5.tgz",</w:t>
        <w:br/>
        <w:t xml:space="preserve">      "integrity": "sha512-D7aPRUUNHRBwHxzxRvp856rjUHRFW1SdQATKXH2hqA0kAZb1hKmi02OpYRacl0TxIGz/ZmXWlbZgjwWYaCakTA==",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"node_modules/@esbuild/darwin-arm64": {</w:t>
        <w:br/>
        <w:t xml:space="preserve">      "version": "0.21.5",</w:t>
        <w:br/>
        <w:t xml:space="preserve">      "resolved": "https://registry.npmjs.org/@esbuild/darwin-arm64/-/darwin-arm64-0.21.5.tgz",</w:t>
        <w:br/>
        <w:t xml:space="preserve">      "integrity": "sha512-DwqXqZyuk5AiWWf3UfLiRDJ5EDd49zg6O9wclZ7kUMv2WRFr4HKjXp/5t8JZ11QbQfUS6/cRCKGwYhtNAY88kQ==",</w:t>
        <w:br/>
        <w:t xml:space="preserve">      "cpu": [</w:t>
      </w:r>
    </w:p>
    <w:p>
      <w:r>
        <w:rPr>
          <w:rFonts w:ascii="Consolas" w:hAnsi="Consolas"/>
          <w:sz w:val="14"/>
        </w:rPr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"node_modules/@esbuild/darwin-x64": {</w:t>
        <w:br/>
        <w:t xml:space="preserve">      "version": "0.21.5",</w:t>
        <w:br/>
        <w:t xml:space="preserve">      "resolved": "https://registry.npmjs.org/@esbuild/darwin-x64/-/darwin-x64-0.21.5.tgz",</w:t>
        <w:br/>
        <w:t xml:space="preserve">      "integrity": "sha512-se/JjF8NlmKVG4kNIuyWMV/22ZaerB+qaSi5MdrXtd6R08kvs2qCN4C09miupktDitvh8jRFflwGFBQcxZRjbw==",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"node_modules/@esbuild/freebsd-arm64": {</w:t>
        <w:br/>
        <w:t xml:space="preserve">      "version": "0.21.5",</w:t>
        <w:br/>
        <w:t xml:space="preserve">      "resolved": "https://registry.npmjs.org/@esbuild/freebsd-arm64/-/freebsd-arm64-0.21.5.tgz",</w:t>
        <w:br/>
        <w:t xml:space="preserve">      "integrity": "sha512-5JcRxxRDUJLX8JXp/wcBCy3pENnCgBR9bN6JsY4OmhfUtIHe3ZW0mawA7+RDAcMLrMIZaf03NlQiX9DGyB8h4g==",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"node_modules/@esbuild/freebsd-x64": {</w:t>
        <w:br/>
        <w:t xml:space="preserve">      "version": "0.21.5",</w:t>
        <w:br/>
        <w:t xml:space="preserve">      "resolved": "https://registry.npmjs.org/@esbuild/freebsd-x64/-/freebsd-x64-0.21.5.tgz",</w:t>
        <w:br/>
        <w:t xml:space="preserve">      "integrity": "sha512-J95kNBj1zkbMXtHVH29bBriQygMXqoVQOQYA+ISs0/2l3T9/kj42ow2mpqerRBxDJnmkUDCaQT/dfNXWX/ZZCQ==",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"node_modules/@esbuild/linux-arm": {</w:t>
        <w:br/>
        <w:t xml:space="preserve">      "version": "0.21.5",</w:t>
        <w:br/>
        <w:t xml:space="preserve">      "resolved": "https://registry.npmjs.org/@esbuild/linux-arm/-/linux-arm-0.21.5.tgz",</w:t>
        <w:br/>
        <w:t xml:space="preserve">      "integrity": "sha512-bPb5AHZtbeNGjCKVZ9UGqGwo8EUu4cLq68E95A53KlxAPRmUyYv2D6F0uUI65XisGOL1hBP5mTronbgo+0bFcA==",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"node_modules/@esbuild/linux-arm64": {</w:t>
        <w:br/>
        <w:t xml:space="preserve">      "version": "0.21.5",</w:t>
        <w:br/>
        <w:t xml:space="preserve">      "resolved": "https://registry.npmjs.org/@esbuild/linux-arm64/-/linux-arm64-0.21.5.tgz",</w:t>
        <w:br/>
        <w:t xml:space="preserve">      "integrity": "sha512-ibKvmyYzKsBeX8d8I7MH/TMfWDXBF3db4qM6sy+7re0YXya+K1cem3on9XgdT2EQGMu4hQyZhan7TeQ8XkGp4Q==",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</w:r>
    </w:p>
    <w:p>
      <w:r>
        <w:rPr>
          <w:rFonts w:ascii="Consolas" w:hAnsi="Consolas"/>
          <w:sz w:val="14"/>
        </w:rPr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"node_modules/@esbuild/linux-ia32": {</w:t>
        <w:br/>
        <w:t xml:space="preserve">      "version": "0.21.5",</w:t>
        <w:br/>
        <w:t xml:space="preserve">      "resolved": "https://registry.npmjs.org/@esbuild/linux-ia32/-/linux-ia32-0.21.5.tgz",</w:t>
        <w:br/>
        <w:t xml:space="preserve">      "integrity": "sha512-YvjXDqLRqPDl2dvRODYmmhz4rPeVKYvppfGYKSNGdyZkA01046pLWyRKKI3ax8fbJoK5QbxblURkwK/MWY18Tg==",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"node_modules/@esbuild/linux-loong64": {</w:t>
        <w:br/>
        <w:t xml:space="preserve">      "version": "0.21.5",</w:t>
        <w:br/>
        <w:t xml:space="preserve">      "resolved": "https://registry.npmjs.org/@esbuild/linux-loong64/-/linux-loong64-0.21.5.tgz",</w:t>
        <w:br/>
        <w:t xml:space="preserve">      "integrity": "sha512-uHf1BmMG8qEvzdrzAqg2SIG/02+4/DHB6a9Kbya0XDvwDEKCoC8ZRWI5JJvNdUjtciBGFQ5PuBlpEOXQj+JQSg==",</w:t>
        <w:br/>
        <w:t xml:space="preserve">      "cpu": [</w:t>
        <w:br/>
        <w:t xml:space="preserve">        "loong64"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"node_modules/@esbuild/linux-mips64el": {</w:t>
        <w:br/>
        <w:t xml:space="preserve">      "version": "0.21.5",</w:t>
        <w:br/>
        <w:t xml:space="preserve">      "resolved": "https://registry.npmjs.org/@esbuild/linux-mips64el/-/linux-mips64el-0.21.5.tgz",</w:t>
        <w:br/>
        <w:t xml:space="preserve">      "integrity": "sha512-IajOmO+KJK23bj52dFSNCMsz1QP1DqM6cwLUv3W1QwyxkyIWecfafnI555fvSGqEKwjMXVLokcV5ygHW5b3Jbg==",</w:t>
      </w:r>
    </w:p>
    <w:p>
      <w:r>
        <w:rPr>
          <w:rFonts w:ascii="Consolas" w:hAnsi="Consolas"/>
          <w:sz w:val="14"/>
        </w:rPr>
        <w:t xml:space="preserve">      "cpu": [</w:t>
        <w:br/>
        <w:t xml:space="preserve">        "mips64el"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"node_modules/@esbuild/linux-ppc64": {</w:t>
        <w:br/>
        <w:t xml:space="preserve">      "version": "0.21.5",</w:t>
        <w:br/>
        <w:t xml:space="preserve">      "resolved": "https://registry.npmjs.org/@esbuild/linux-ppc64/-/linux-ppc64-0.21.5.tgz",</w:t>
        <w:br/>
        <w:t xml:space="preserve">      "integrity": "sha512-1hHV/Z4OEfMwpLO8rp7CvlhBDnjsC3CttJXIhBi+5Aj5r+MBvy4egg7wCbe//hSsT+RvDAG7s81tAvpL2XAE4w==",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"node_modules/@esbuild/linux-riscv64": {</w:t>
        <w:br/>
        <w:t xml:space="preserve">      "version": "0.21.5",</w:t>
        <w:br/>
        <w:t xml:space="preserve">      "resolved": "https://registry.npmjs.org/@esbuild/linux-riscv64/-/linux-riscv64-0.21.5.tgz",</w:t>
        <w:br/>
        <w:t xml:space="preserve">      "integrity": "sha512-2HdXDMd9GMgTGrPWnJzP2ALSokE/0O5HhTUvWIbD3YdjME8JwvSCnNGBnTThKGEB91OZhzrJ4qIIxk/SBmyDDA==",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"node_modules/@esbuild/linux-s390x": {</w:t>
        <w:br/>
        <w:t xml:space="preserve">      "version": "0.21.5",</w:t>
        <w:br/>
        <w:t xml:space="preserve">      "resolved": "https://registry.npmjs.org/@esbuild/linux-s390x/-/linux-s390x-0.21.5.tgz",</w:t>
        <w:br/>
        <w:t xml:space="preserve">      "integrity": "sha512-zus5sxzqBJD3eXxwvjN1yQkRepANgxE9lgOW2qLnmr8ikMTphkjgXu1HR01K4FJg8h1kEEDAqDcZQtbrRnB41A==",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"node_modules/@esbuild/linux-x64": {</w:t>
        <w:br/>
        <w:t xml:space="preserve">      "version": "0.21.5",</w:t>
        <w:br/>
        <w:t xml:space="preserve">      "resolved": "https://registry.npmjs.org/@esbuild/linux-x64/-/linux-x64-0.21.5.tgz",</w:t>
        <w:br/>
        <w:t xml:space="preserve">      "integrity": "sha512-1rYdTpyv03iycF1+BhzrzQJCdOuAOtaqHTWJZCWvijKD2N5Xu0TtVC8/+1faWqcP9iBCWOmjmhoH94dH82BxPQ==",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"node_modules/@esbuild/netbsd-x64": {</w:t>
        <w:br/>
        <w:t xml:space="preserve">      "version": "0.21.5",</w:t>
        <w:br/>
        <w:t xml:space="preserve">      "resolved": "https://registry.npmjs.org/@esbuild/netbsd-x64/-/netbsd-x64-0.21.5.tgz",</w:t>
        <w:br/>
        <w:t xml:space="preserve">      "integrity": "sha512-Woi2MXzXjMULccIwMnLciyZH4nCIMpWQAs049KEeMvOcNADVxo0UBIQPfSmxB3CWKedngg7sWZdLvLczpe0tLg==",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"optional": true,</w:t>
        <w:br/>
        <w:t xml:space="preserve">      "os": [</w:t>
        <w:br/>
        <w:t xml:space="preserve">        "netbsd"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"node_modules/@esbuild/openbsd-x64": {</w:t>
        <w:br/>
        <w:t xml:space="preserve">      "version": "0.21.5",</w:t>
        <w:br/>
        <w:t xml:space="preserve">      "resolved": "https://registry.npmjs.org/@esbuild/openbsd-x64/-/openbsd-x64-0.21.5.tgz",</w:t>
        <w:br/>
        <w:t xml:space="preserve">      "integrity": "sha512-HLNNw99xsvx12lFBUwoT8EVCsSvRNDVxNpjZ7bPn947b8gJPzeHWyNVhFsaerc0n3TsbOINvRP2byTZ5LKezow==",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"openbsd"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"node_modules/@esbuild/sunos-x64": {</w:t>
        <w:br/>
        <w:t xml:space="preserve">      "version": "0.21.5",</w:t>
        <w:br/>
        <w:t xml:space="preserve">      "resolved": "https://registry.npmjs.org/@esbuild/sunos-x64/-/sunos-x64-0.21.5.tgz",</w:t>
        <w:br/>
        <w:t xml:space="preserve">      "integrity": "sha512-6+gjmFpfy0BHU5Tpptkuh8+uw3mnrvgs+dSPQXQOv3ekbordwnzTVEb4qnIvQcYXq6gzkyTnoZ9dZG+D4garKg==",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"sunos"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"node_modules/@esbuild/win32-arm64": {</w:t>
        <w:br/>
        <w:t xml:space="preserve">      "version": "0.21.5",</w:t>
        <w:br/>
        <w:t xml:space="preserve">      "resolved": "https://registry.npmjs.org/@esbuild/win32-arm64/-/win32-arm64-0.21.5.tgz",</w:t>
      </w:r>
    </w:p>
    <w:p>
      <w:r>
        <w:rPr>
          <w:rFonts w:ascii="Consolas" w:hAnsi="Consolas"/>
          <w:sz w:val="14"/>
        </w:rPr>
        <w:t xml:space="preserve">      "integrity": "sha512-Z0gOTd75VvXqyq7nsl93zwahcTROgqvuAcYDUr+vOv8uHhNSKROyU961kgtCD1e95IqPKSQKH7tBTslnS3tA8A==",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"node_modules/@esbuild/win32-ia32": {</w:t>
        <w:br/>
        <w:t xml:space="preserve">      "version": "0.21.5",</w:t>
        <w:br/>
        <w:t xml:space="preserve">      "resolved": "https://registry.npmjs.org/@esbuild/win32-ia32/-/win32-ia32-0.21.5.tgz",</w:t>
        <w:br/>
        <w:t xml:space="preserve">      "integrity": "sha512-SWXFF1CL2RVNMaVs+BBClwtfZSvDgtL//G/smwAc5oVK/UPu2Gu9tIaRgFmYFFKrmg3SyAjSrElf0TiJ1v8fYA==",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"node_modules/@esbuild/win32-x64": {</w:t>
        <w:br/>
        <w:t xml:space="preserve">      "version": "0.21.5",</w:t>
        <w:br/>
        <w:t xml:space="preserve">      "resolved": "https://registry.npmjs.org/@esbuild/win32-x64/-/win32-x64-0.21.5.tgz",</w:t>
        <w:br/>
        <w:t xml:space="preserve">      "integrity": "sha512-tQd/1efJuzPC6rCFwEvLtci/xNFcTZknmXs98FYDfGE4wP9ClFV98nyKrzJKVPMhdDnjzLhdUyMX4PsQAPjwIw==",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"&gt;=12"</w:t>
        <w:br/>
        <w:t xml:space="preserve">      }</w:t>
        <w:br/>
        <w:t xml:space="preserve">    },</w:t>
        <w:br/>
        <w:t xml:space="preserve">    "node_modules/@jridgewell/gen-mapping": {</w:t>
        <w:br/>
        <w:t xml:space="preserve">      "version": "0.3.13",</w:t>
        <w:br/>
        <w:t xml:space="preserve">      "resolved": "https://registry.npmjs.org/@jridgewell/gen-mapping/-/gen-mapping-0.3.13.tgz",</w:t>
        <w:br/>
        <w:t xml:space="preserve">      "integrity": "sha512-2kkt/7niJ6MgEPxF0bYdQ6etZaA+fQvDcLKckhy1yIQOzaoKjBBjSj63/aLVjYE3qhRt5dvM+uUyfCg6UKCBbA==",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"@jridgewell/sourcemap-codec": "^1.5.0",</w:t>
        <w:br/>
        <w:t xml:space="preserve">        "@jridgewell/trace-mapping": "^0.3.24"</w:t>
        <w:br/>
        <w:t xml:space="preserve">      }</w:t>
        <w:br/>
        <w:t xml:space="preserve">    },</w:t>
        <w:br/>
        <w:t xml:space="preserve">    "node_modules/@jridgewell/remapping": {</w:t>
        <w:br/>
        <w:t xml:space="preserve">      "version": "2.3.5",</w:t>
        <w:br/>
        <w:t xml:space="preserve">      "resolved": "https://registry.npmjs.org/@jridgewell/remapping/-/remapping-2.3.5.tgz",</w:t>
        <w:br/>
        <w:t xml:space="preserve">      "integrity": "sha512-LI9u/+laYG4Ds1TDKSJW2YPrIlcVYOwi2fUC6xB43lueCjgxV4lffOCZCtYFiH6TNOX+tQKXx97T4IKHbhyHEQ==",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"@jridgewell/gen-mapping": "^0.3.5",</w:t>
        <w:br/>
        <w:t xml:space="preserve">        "@jridgewell/trace-mapping": "^0.3.24"</w:t>
        <w:br/>
        <w:t xml:space="preserve">      }</w:t>
        <w:br/>
        <w:t xml:space="preserve">    },</w:t>
        <w:br/>
        <w:t xml:space="preserve">    "node_modules/@jridgewell/resolve-uri": {</w:t>
        <w:br/>
        <w:t xml:space="preserve">      "version": "3.1.2",</w:t>
        <w:br/>
        <w:t xml:space="preserve">      "resolved": "https://registry.npmjs.org/@jridgewell/resolve-uri/-/resolve-uri-3.1.2.tgz",</w:t>
        <w:br/>
        <w:t xml:space="preserve">      "integrity": "sha512-bRISgCIjP20/tbWSPWMEi54QVPRZExkuD9lJL+UIxUKtwVJA8wW1Trb1jMs1RFXo1CBTNZ/5hpC9QvmKWdopKw==",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"node_modules/@jridgewell/sourcemap-codec": {</w:t>
        <w:br/>
        <w:t xml:space="preserve">      "version": "1.5.5",</w:t>
        <w:br/>
        <w:t xml:space="preserve">      "resolved": "https://registry.npmjs.org/@jridgewell/sourcemap-codec/-/sourcemap-codec-1.5.5.tgz",</w:t>
        <w:br/>
        <w:t xml:space="preserve">      "integrity": "sha512-cYQ9310grqxueWbl+WuIUIaiUaDcj7WOq5fVhEljNVgRfOUhY9fy2zTvfoqWsnebh8Sl70VScFbICvJnLKB0Og==",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"node_modules/@jridgewell/trace-mapping": {</w:t>
        <w:br/>
        <w:t xml:space="preserve">      "version": "0.3.31",</w:t>
        <w:br/>
        <w:t xml:space="preserve">      "resolved": "https://registry.npmjs.org/@jridgewell/trace-mapping/-/trace-mapping-0.3.31.tgz",</w:t>
      </w:r>
    </w:p>
    <w:p>
      <w:r>
        <w:rPr>
          <w:rFonts w:ascii="Consolas" w:hAnsi="Consolas"/>
          <w:sz w:val="14"/>
        </w:rPr>
        <w:t xml:space="preserve">      "integrity": "sha512-zzNR+SdQSDJzc8joaeP8QQoCQr8NuYx2dIIytl1QeBEZHJ9uW6hebsrYgbz8hJwUQao3TWCMtmfV8Nu1twOLAw==",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"@jridgewell/resolve-uri": "^3.1.0",</w:t>
        <w:br/>
        <w:t xml:space="preserve">        "@jridgewell/sourcemap-codec": "^1.4.14"</w:t>
        <w:br/>
        <w:t xml:space="preserve">      }</w:t>
        <w:br/>
        <w:t xml:space="preserve">    },</w:t>
        <w:br/>
        <w:t xml:space="preserve">    "node_modules/@nodelib/fs.scandir": {</w:t>
        <w:br/>
        <w:t xml:space="preserve">      "version": "2.1.5",</w:t>
        <w:br/>
        <w:t xml:space="preserve">      "resolved": "https://registry.npmjs.org/@nodelib/fs.scandir/-/fs.scandir-2.1.5.tgz",</w:t>
        <w:br/>
        <w:t xml:space="preserve">      "integrity": "sha512-vq24Bq3ym5HEQm2NKCr3yXDwjc7vTsEThRDnkp2DK9p1uqLR+DHurm/NOTo0KG7HYHU7eppKZj3MyqYuMBf62g==",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"@nodelib/fs.stat": "2.0.5",</w:t>
        <w:br/>
        <w:t xml:space="preserve">        "run-parallel": "^1.1.9"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"node_modules/@nodelib/fs.stat": {</w:t>
        <w:br/>
        <w:t xml:space="preserve">      "version": "2.0.5",</w:t>
        <w:br/>
        <w:t xml:space="preserve">      "resolved": "https://registry.npmjs.org/@nodelib/fs.stat/-/fs.stat-2.0.5.tgz",</w:t>
        <w:br/>
        <w:t xml:space="preserve">      "integrity": "sha512-RkhPPp2zrqDAQA/2jNhnztcPAlv64XdhIp7a7454A5ovI7Bukxgt7MX7udwAu3zg1DcpPU0rz3VV1SeaqvY4+A==",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"node_modules/@nodelib/fs.walk": {</w:t>
        <w:br/>
        <w:t xml:space="preserve">      "version": "1.2.8",</w:t>
        <w:br/>
        <w:t xml:space="preserve">      "resolved": "https://registry.npmjs.org/@nodelib/fs.walk/-/fs.walk-1.2.8.tgz",</w:t>
        <w:br/>
        <w:t xml:space="preserve">      "integrity": "sha512-oGB+UxlgWcgQkgwo8GcEGwemoTFt3FIO9ababBmaGwXIoBKZ+GTy0pP185beGg7Llih/NSHSV2XAs1lnznocSg==",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"@nodelib/fs.scandir": "2.1.5",</w:t>
        <w:br/>
        <w:t xml:space="preserve">        "fastq": "^1.6.0"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"node_modules/@remix-run/router": {</w:t>
        <w:br/>
        <w:t xml:space="preserve">      "version": "1.23.2",</w:t>
        <w:br/>
        <w:t xml:space="preserve">      "resolved": "https://registry.npmjs.org/@remix-run/router/-/router-1.23.2.tgz",</w:t>
        <w:br/>
        <w:t xml:space="preserve">      "integrity": "sha512-Ic6m2U/rMjTkhERIa/0ZtXJP17QUi2CbWE7cqx4J58M8aA3QTfW+2UlQ4psvTX9IO1RfNVhK3pcpdjej7L+t2w==",</w:t>
        <w:br/>
        <w:t xml:space="preserve">      "license": "MIT",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"node_modules/@rolldown/pluginutils": {</w:t>
        <w:br/>
        <w:t xml:space="preserve">      "version": "1.0.0-beta.27",</w:t>
        <w:br/>
        <w:t xml:space="preserve">      "resolved": "https://registry.npmjs.org/@rolldown/pluginutils/-/pluginutils-1.0.0-beta.27.tgz",</w:t>
        <w:br/>
        <w:t xml:space="preserve">      "integrity": "sha512-+d0F4MKMCbeVUJwG96uQ4SgAznZNSq93I3V+9NHA4OpvqG8mRCpGdKmK8l/dl02h2CCDHwW2FqilnTyDcAnqjA==",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"node_modules/@rollup/rollup-android-arm-eabi": {</w:t>
        <w:br/>
        <w:t xml:space="preserve">      "version": "4.60.1",</w:t>
        <w:br/>
        <w:t xml:space="preserve">      "resolved": "https://registry.npmjs.org/@rollup/rollup-android-arm-eabi/-/rollup-android-arm-eabi-4.60.1.tgz",</w:t>
        <w:br/>
        <w:t xml:space="preserve">      "integrity": "sha512-d6FinEBLdIiK+1uACUttJKfgZREXrF0Qc2SmLII7W2AD8FfiZ9Wjd+rD/iRuf5s5dWrr1GgwXCvPqOuDquOowA==",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"node_modules/@rollup/rollup-android-arm64": {</w:t>
        <w:br/>
        <w:t xml:space="preserve">      "version": "4.60.1",</w:t>
        <w:br/>
        <w:t xml:space="preserve">      "resolved": "https://registry.npmjs.org/@rollup/rollup-android-arm64/-/rollup-android-arm64-4.60.1.tgz",</w:t>
        <w:br/>
        <w:t xml:space="preserve">      "integrity": "sha512-YjG/EwIDvvYI1YvYbHvDz/BYHtkY4ygUIXHnTdLhG+hKIQFBiosfWiACWortsKPKU/+dUwQQCKQM3qrDe8c9BA==",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"node_modules/@rollup/rollup-darwin-arm64": {</w:t>
        <w:br/>
        <w:t xml:space="preserve">      "version": "4.60.1",</w:t>
        <w:br/>
        <w:t xml:space="preserve">      "resolved": "https://registry.npmjs.org/@rollup/rollup-darwin-arm64/-/rollup-darwin-arm64-4.60.1.tgz",</w:t>
        <w:br/>
        <w:t xml:space="preserve">      "integrity": "sha512-mjCpF7GmkRtSJwon+Rq1N8+pI+8l7w5g9Z3vWj4T7abguC4Czwi3Yu/pFaLvA3TTeMVjnu3ctigusqWUfjZzvw==",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"node_modules/@rollup/rollup-darwin-x64": {</w:t>
        <w:br/>
        <w:t xml:space="preserve">      "version": "4.60.1",</w:t>
        <w:br/>
        <w:t xml:space="preserve">      "resolved": "https://registry.npmjs.org/@rollup/rollup-darwin-x64/-/rollup-darwin-x64-4.60.1.tgz",</w:t>
        <w:br/>
        <w:t xml:space="preserve">      "integrity": "sha512-haZ7hJ1JT4e9hqkoT9R/19XW2QKqjfJVv+i5AGg57S+nLk9lQnJ1F/eZloRO3o9Scy9CM3wQ9l+dkXtcBgN5Ew==",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"node_modules/@rollup/rollup-freebsd-arm64": {</w:t>
        <w:br/>
        <w:t xml:space="preserve">      "version": "4.60.1",</w:t>
        <w:br/>
        <w:t xml:space="preserve">      "resolved": "https://registry.npmjs.org/@rollup/rollup-freebsd-arm64/-/rollup-freebsd-arm64-4.60.1.tgz",</w:t>
        <w:br/>
        <w:t xml:space="preserve">      "integrity": "sha512-czw90wpQq3ZsAVBlinZjAYTKduOjTywlG7fEeWKUA7oCmpA8xdTkxZZlwNJKWqILlq0wehoZcJYfBvOyhPTQ6w==",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</w:t>
        <w:br/>
        <w:t xml:space="preserve">    },</w:t>
        <w:br/>
        <w:t xml:space="preserve">    "node_modules/@rollup/rollup-freebsd-x64": {</w:t>
        <w:br/>
        <w:t xml:space="preserve">      "version": "4.60.1",</w:t>
        <w:br/>
        <w:t xml:space="preserve">      "resolved": "https://registry.npmjs.org/@rollup/rollup-freebsd-x64/-/rollup-freebsd-x64-4.60.1.tgz",</w:t>
      </w:r>
    </w:p>
    <w:p>
      <w:r>
        <w:rPr>
          <w:rFonts w:ascii="Consolas" w:hAnsi="Consolas"/>
          <w:sz w:val="14"/>
        </w:rPr>
        <w:t xml:space="preserve">      "integrity": "sha512-KVB2rqsxTHuBtfOeySEyzEOB7ltlB/ux38iu2rBQzkjbwRVlkhAGIEDiiYnO2kFOkJp+Z7pUXKyrRRFuFUKt+g==",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</w:t>
        <w:br/>
        <w:t xml:space="preserve">    },</w:t>
        <w:br/>
        <w:t xml:space="preserve">    "node_modules/@rollup/rollup-linux-arm-gnueabihf": {</w:t>
        <w:br/>
        <w:t xml:space="preserve">      "version": "4.60.1",</w:t>
        <w:br/>
        <w:t xml:space="preserve">      "resolved": "https://registry.npmjs.org/@rollup/rollup-linux-arm-gnueabihf/-/rollup-linux-arm-gnueabihf-4.60.1.tgz",</w:t>
        <w:br/>
        <w:t xml:space="preserve">      "integrity": "sha512-L+34Qqil+v5uC0zEubW7uByo78WOCIrBvci69E7sFASRl0X7b/MB6Cqd1lky/CtcSVTydWa2WZwFuWexjS5o6g==",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"node_modules/@rollup/rollup-linux-arm-musleabihf": {</w:t>
        <w:br/>
        <w:t xml:space="preserve">      "version": "4.60.1",</w:t>
        <w:br/>
        <w:t xml:space="preserve">      "resolved": "https://registry.npmjs.org/@rollup/rollup-linux-arm-musleabihf/-/rollup-linux-arm-musleabihf-4.60.1.tgz",</w:t>
        <w:br/>
        <w:t xml:space="preserve">      "integrity": "sha512-n83O8rt4v34hgFzlkb1ycniJh7IR5RCIqt6mz1VRJD6pmhRi0CXdmfnLu9dIUS6buzh60IvACM842Ffb3xd6Gg==",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"node_modules/@rollup/rollup-linux-arm64-gnu": {</w:t>
        <w:br/>
        <w:t xml:space="preserve">      "version": "4.60.1",</w:t>
        <w:br/>
        <w:t xml:space="preserve">      "resolved": "https://registry.npmjs.org/@rollup/rollup-linux-arm64-gnu/-/rollup-linux-arm64-gnu-4.60.1.tgz",</w:t>
        <w:br/>
        <w:t xml:space="preserve">      "integrity": "sha512-Nql7sTeAzhTAja3QXeAI48+/+GjBJ+QmAH13snn0AJSNL50JsDqotyudHyMbO2RbJkskbMbFJfIJKWA6R1LCJQ==",</w:t>
        <w:br/>
        <w:t xml:space="preserve">      "cpu": [</w:t>
        <w:br/>
        <w:t xml:space="preserve">        "arm64"</w:t>
      </w:r>
    </w:p>
    <w:p>
      <w:r>
        <w:rPr>
          <w:rFonts w:ascii="Consolas" w:hAnsi="Consolas"/>
          <w:sz w:val="14"/>
        </w:rPr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"node_modules/@rollup/rollup-linux-arm64-musl": {</w:t>
        <w:br/>
        <w:t xml:space="preserve">      "version": "4.60.1",</w:t>
        <w:br/>
        <w:t xml:space="preserve">      "resolved": "https://registry.npmjs.org/@rollup/rollup-linux-arm64-musl/-/rollup-linux-arm64-musl-4.60.1.tgz",</w:t>
        <w:br/>
        <w:t xml:space="preserve">      "integrity": "sha512-+pUymDhd0ys9GcKZPPWlFiZ67sTWV5UU6zOJat02M1+PiuSGDziyRuI/pPue3hoUwm2uGfxdL+trT6Z9rxnlMA==",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"node_modules/@rollup/rollup-linux-loong64-gnu": {</w:t>
        <w:br/>
        <w:t xml:space="preserve">      "version": "4.60.1",</w:t>
        <w:br/>
        <w:t xml:space="preserve">      "resolved": "https://registry.npmjs.org/@rollup/rollup-linux-loong64-gnu/-/rollup-linux-loong64-gnu-4.60.1.tgz",</w:t>
        <w:br/>
        <w:t xml:space="preserve">      "integrity": "sha512-VSvgvQeIcsEvY4bKDHEDWcpW4Yw7BtlKG1GUT4FzBUlEKQK0rWHYBqQt6Fm2taXS+1bXvJT6kICu5ZwqKCnvlQ==",</w:t>
        <w:br/>
        <w:t xml:space="preserve">      "cpu": [</w:t>
        <w:br/>
        <w:t xml:space="preserve">        "loong64"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"node_modules/@rollup/rollup-linux-loong64-musl": {</w:t>
        <w:br/>
        <w:t xml:space="preserve">      "version": "4.60.1",</w:t>
        <w:br/>
        <w:t xml:space="preserve">      "resolved": "https://registry.npmjs.org/@rollup/rollup-linux-loong64-musl/-/rollup-linux-loong64-musl-4.60.1.tgz",</w:t>
        <w:br/>
        <w:t xml:space="preserve">      "integrity": "sha512-4LqhUomJqwe641gsPp6xLfhqWMbQV04KtPp7/dIp0nzPxAkNY1AbwL5W0MQpcalLYk07vaW9Kp1PBhdpZYYcEw==",</w:t>
        <w:br/>
        <w:t xml:space="preserve">      "cpu": [</w:t>
        <w:br/>
        <w:t xml:space="preserve">        "loong64"</w:t>
        <w:br/>
        <w:t xml:space="preserve">      ],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"node_modules/@rollup/rollup-linux-ppc64-gnu": {</w:t>
        <w:br/>
        <w:t xml:space="preserve">      "version": "4.60.1",</w:t>
        <w:br/>
        <w:t xml:space="preserve">      "resolved": "https://registry.npmjs.org/@rollup/rollup-linux-ppc64-gnu/-/rollup-linux-ppc64-gnu-4.60.1.tgz",</w:t>
        <w:br/>
        <w:t xml:space="preserve">      "integrity": "sha512-tLQQ9aPvkBxOc/EUT6j3pyeMD6Hb8QF2BTBnCQWP/uu1lhc9AIrIjKnLYMEroIz/JvtGYgI9dF3AxHZNaEH0rw==",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"node_modules/@rollup/rollup-linux-ppc64-musl": {</w:t>
        <w:br/>
        <w:t xml:space="preserve">      "version": "4.60.1",</w:t>
        <w:br/>
        <w:t xml:space="preserve">      "resolved": "https://registry.npmjs.org/@rollup/rollup-linux-ppc64-musl/-/rollup-linux-ppc64-musl-4.60.1.tgz",</w:t>
        <w:br/>
        <w:t xml:space="preserve">      "integrity": "sha512-RMxFhJwc9fSXP6PqmAz4cbv3kAyvD1etJFjTx4ONqFP9DkTkXsAMU4v3Vyc5BgzC+anz7nS/9tp4obsKfqkDHg==",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"node_modules/@rollup/rollup-linux-riscv64-gnu": {</w:t>
        <w:br/>
        <w:t xml:space="preserve">      "version": "4.60.1",</w:t>
        <w:br/>
        <w:t xml:space="preserve">      "resolved": "https://registry.npmjs.org/@rollup/rollup-linux-riscv64-gnu/-/rollup-linux-riscv64-gnu-4.60.1.tgz",</w:t>
        <w:br/>
        <w:t xml:space="preserve">      "integrity": "sha512-QKgFl+Yc1eEk6MmOBfRHYF6lTxiiiV3/z/BRrbSiW2I7AFTXoBFvdMEyglohPj//2mZS4hDOqeB0H1ACh3sBbg==",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</w:r>
    </w:p>
    <w:p>
      <w:r>
        <w:rPr>
          <w:rFonts w:ascii="Consolas" w:hAnsi="Consolas"/>
          <w:sz w:val="14"/>
        </w:rPr>
        <w:t xml:space="preserve">      ]</w:t>
        <w:br/>
        <w:t xml:space="preserve">    },</w:t>
        <w:br/>
        <w:t xml:space="preserve">    "node_modules/@rollup/rollup-linux-riscv64-musl": {</w:t>
        <w:br/>
        <w:t xml:space="preserve">      "version": "4.60.1",</w:t>
        <w:br/>
        <w:t xml:space="preserve">      "resolved": "https://registry.npmjs.org/@rollup/rollup-linux-riscv64-musl/-/rollup-linux-riscv64-musl-4.60.1.tgz",</w:t>
        <w:br/>
        <w:t xml:space="preserve">      "integrity": "sha512-RAjXjP/8c6ZtzatZcA1RaQr6O1TRhzC+adn8YZDnChliZHviqIjmvFwHcxi4JKPSDAt6Uhf/7vqcBzQJy0PDJg==",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"node_modules/@rollup/rollup-linux-s390x-gnu": {</w:t>
        <w:br/>
        <w:t xml:space="preserve">      "version": "4.60.1",</w:t>
        <w:br/>
        <w:t xml:space="preserve">      "resolved": "https://registry.npmjs.org/@rollup/rollup-linux-s390x-gnu/-/rollup-linux-s390x-gnu-4.60.1.tgz",</w:t>
        <w:br/>
        <w:t xml:space="preserve">      "integrity": "sha512-wcuocpaOlaL1COBYiA89O6yfjlp3RwKDeTIA0hM7OpmhR1Bjo9j31G1uQVpDlTvwxGn2nQs65fBFL5UFd76FcQ==",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"node_modules/@rollup/rollup-linux-x64-gnu": {</w:t>
        <w:br/>
        <w:t xml:space="preserve">      "version": "4.60.1",</w:t>
        <w:br/>
        <w:t xml:space="preserve">      "resolved": "https://registry.npmjs.org/@rollup/rollup-linux-x64-gnu/-/rollup-linux-x64-gnu-4.60.1.tgz",</w:t>
        <w:br/>
        <w:t xml:space="preserve">      "integrity": "sha512-77PpsFQUCOiZR9+LQEFg9GClyfkNXj1MP6wRnzYs0EeWbPcHs02AXu4xuUbM1zhwn3wqaizle3AEYg5aeoohhg==",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"node_modules/@rollup/rollup-linux-x64-musl": {</w:t>
      </w:r>
    </w:p>
    <w:p>
      <w:r>
        <w:rPr>
          <w:rFonts w:ascii="Consolas" w:hAnsi="Consolas"/>
          <w:sz w:val="14"/>
        </w:rPr>
        <w:t xml:space="preserve">      "version": "4.60.1",</w:t>
        <w:br/>
        <w:t xml:space="preserve">      "resolved": "https://registry.npmjs.org/@rollup/rollup-linux-x64-musl/-/rollup-linux-x64-musl-4.60.1.tgz",</w:t>
        <w:br/>
        <w:t xml:space="preserve">      "integrity": "sha512-5cIATbk5vynAjqqmyBjlciMJl1+R/CwX9oLk/EyiFXDWd95KpHdrOJT//rnUl4cUcskrd0jCCw3wpZnhIHdD9w==",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"node_modules/@rollup/rollup-openbsd-x64": {</w:t>
        <w:br/>
        <w:t xml:space="preserve">      "version": "4.60.1",</w:t>
        <w:br/>
        <w:t xml:space="preserve">      "resolved": "https://registry.npmjs.org/@rollup/rollup-openbsd-x64/-/rollup-openbsd-x64-4.60.1.tgz",</w:t>
        <w:br/>
        <w:t xml:space="preserve">      "integrity": "sha512-cl0w09WsCi17mcmWqqglez9Gk8isgeWvoUZ3WiJFYSR3zjBQc2J5/ihSjpl+VLjPqjQ/1hJRcqBfLjssREQILw==",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"openbsd"</w:t>
        <w:br/>
        <w:t xml:space="preserve">      ]</w:t>
        <w:br/>
        <w:t xml:space="preserve">    },</w:t>
        <w:br/>
        <w:t xml:space="preserve">    "node_modules/@rollup/rollup-openharmony-arm64": {</w:t>
        <w:br/>
        <w:t xml:space="preserve">      "version": "4.60.1",</w:t>
        <w:br/>
        <w:t xml:space="preserve">      "resolved": "https://registry.npmjs.org/@rollup/rollup-openharmony-arm64/-/rollup-openharmony-arm64-4.60.1.tgz",</w:t>
        <w:br/>
        <w:t xml:space="preserve">      "integrity": "sha512-4Cv23ZrONRbNtbZa37mLSueXUCtN7MXccChtKpUnQNgF010rjrjfHx3QxkS2PI7LqGT5xXyYs1a7LbzAwT0iCA==",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"openharmony"</w:t>
        <w:br/>
        <w:t xml:space="preserve">      ]</w:t>
        <w:br/>
        <w:t xml:space="preserve">    },</w:t>
        <w:br/>
        <w:t xml:space="preserve">    "node_modules/@rollup/rollup-win32-arm64-msvc": {</w:t>
        <w:br/>
        <w:t xml:space="preserve">      "version": "4.60.1",</w:t>
        <w:br/>
        <w:t xml:space="preserve">      "resolved": "https://registry.npmjs.org/@rollup/rollup-win32-arm64-msvc/-/rollup-win32-arm64-msvc-4.60.1.tgz",</w:t>
        <w:br/>
        <w:t xml:space="preserve">      "integrity": "sha512-i1okWYkA4FJICtr7KpYzFpRTHgy5jdDbZiWfvny21iIKky5YExiDXP+zbXzm3dUcFpkEeYNHgQ5fuG236JPq0g==",</w:t>
      </w:r>
    </w:p>
    <w:p>
      <w:r>
        <w:rPr>
          <w:rFonts w:ascii="Consolas" w:hAnsi="Consolas"/>
          <w:sz w:val="14"/>
        </w:rPr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"node_modules/@rollup/rollup-win32-ia32-msvc": {</w:t>
        <w:br/>
        <w:t xml:space="preserve">      "version": "4.60.1",</w:t>
        <w:br/>
        <w:t xml:space="preserve">      "resolved": "https://registry.npmjs.org/@rollup/rollup-win32-ia32-msvc/-/rollup-win32-ia32-msvc-4.60.1.tgz",</w:t>
        <w:br/>
        <w:t xml:space="preserve">      "integrity": "sha512-u09m3CuwLzShA0EYKMNiFgcjjzwqtUMLmuCJLeZWjjOYA3IT2Di09KaxGBTP9xVztWyIWjVdsB2E9goMjZvTQg==",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"node_modules/@rollup/rollup-win32-x64-gnu": {</w:t>
        <w:br/>
        <w:t xml:space="preserve">      "version": "4.60.1",</w:t>
        <w:br/>
        <w:t xml:space="preserve">      "resolved": "https://registry.npmjs.org/@rollup/rollup-win32-x64-gnu/-/rollup-win32-x64-gnu-4.60.1.tgz",</w:t>
        <w:br/>
        <w:t xml:space="preserve">      "integrity": "sha512-k+600V9Zl1CM7eZxJgMyTUzmrmhB/0XZnF4pRypKAlAgxmedUA+1v9R+XOFv56W4SlHEzfeMtzujLJD22Uz5zg==",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"node_modules/@rollup/rollup-win32-x64-msvc": {</w:t>
        <w:br/>
        <w:t xml:space="preserve">      "version": "4.60.1",</w:t>
        <w:br/>
        <w:t xml:space="preserve">      "resolved": "https://registry.npmjs.org/@rollup/rollup-win32-x64-msvc/-/rollup-win32-x64-msvc-4.60.1.tgz",</w:t>
        <w:br/>
        <w:t xml:space="preserve">      "integrity": "sha512-lWMnixq/QzxyhTV6NjQJ4SFo1J6PvOX8vUx5Wb4bBPsEb+8xZ89Bz6kOXpfXj9ak9AHTQVQzlgzBEc1SyM27xQ==",</w:t>
        <w:br/>
        <w:t xml:space="preserve">      "cpu": [</w:t>
        <w:br/>
        <w:t xml:space="preserve">        "x64"</w:t>
        <w:br/>
        <w:t xml:space="preserve">      ],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"node_modules/@types/babel__core": {</w:t>
        <w:br/>
        <w:t xml:space="preserve">      "version": "7.20.5",</w:t>
        <w:br/>
        <w:t xml:space="preserve">      "resolved": "https://registry.npmjs.org/@types/babel__core/-/babel__core-7.20.5.tgz",</w:t>
        <w:br/>
        <w:t xml:space="preserve">      "integrity": "sha512-qoQprZvz5wQFJwMDqeseRXWv3rqMvhgpbXFfVyWhbx9X47POIA6i/+dXefEmZKoAgOaTdaIgNSMqMIU61yRyzA==",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"@babel/parser": "^7.20.7",</w:t>
        <w:br/>
        <w:t xml:space="preserve">        "@babel/types": "^7.20.7",</w:t>
        <w:br/>
        <w:t xml:space="preserve">        "@types/babel__generator": "*",</w:t>
        <w:br/>
        <w:t xml:space="preserve">        "@types/babel__template": "*",</w:t>
        <w:br/>
        <w:t xml:space="preserve">        "@types/babel__traverse": "*"</w:t>
        <w:br/>
        <w:t xml:space="preserve">      }</w:t>
        <w:br/>
        <w:t xml:space="preserve">    },</w:t>
        <w:br/>
        <w:t xml:space="preserve">    "node_modules/@types/babel__generator": {</w:t>
        <w:br/>
        <w:t xml:space="preserve">      "version": "7.27.0",</w:t>
        <w:br/>
        <w:t xml:space="preserve">      "resolved": "https://registry.npmjs.org/@types/babel__generator/-/babel__generator-7.27.0.tgz",</w:t>
        <w:br/>
        <w:t xml:space="preserve">      "integrity": "sha512-ufFd2Xi92OAVPYsy+P4n7/U7e68fex0+Ee8gSG9KX7eo084CWiQ4sdxktvdl0bOPupXtVJPY19zk6EwWqUQ8lg==",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"@babel/types": "^7.0.0"</w:t>
        <w:br/>
        <w:t xml:space="preserve">      }</w:t>
        <w:br/>
        <w:t xml:space="preserve">    },</w:t>
        <w:br/>
        <w:t xml:space="preserve">    "node_modules/@types/babel__template": {</w:t>
        <w:br/>
        <w:t xml:space="preserve">      "version": "7.4.4",</w:t>
        <w:br/>
        <w:t xml:space="preserve">      "resolved": "https://registry.npmjs.org/@types/babel__template/-/babel__template-7.4.4.tgz",</w:t>
        <w:br/>
        <w:t xml:space="preserve">      "integrity": "sha512-h/NUaSyG5EyxBIp8YRxo4RMe2/qQgvyowRwVMzhYhBCONbW8PUsg4lkFMrhgZhUe5z3L3MiLDuvyJ/CaPa2A8A==",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"@babel/parser": "^7.1.0",</w:t>
        <w:br/>
        <w:t xml:space="preserve">        "@babel/types": "^7.0.0"</w:t>
        <w:br/>
        <w:t xml:space="preserve">      }</w:t>
        <w:br/>
        <w:t xml:space="preserve">    },</w:t>
        <w:br/>
        <w:t xml:space="preserve">    "node_modules/@types/babel__traverse": {</w:t>
        <w:br/>
        <w:t xml:space="preserve">      "version": "7.28.0",</w:t>
        <w:br/>
        <w:t xml:space="preserve">      "resolved": "https://registry.npmjs.org/@types/babel__traverse/-/babel__traverse-7.28.0.tgz",</w:t>
      </w:r>
    </w:p>
    <w:p>
      <w:r>
        <w:rPr>
          <w:rFonts w:ascii="Consolas" w:hAnsi="Consolas"/>
          <w:sz w:val="14"/>
        </w:rPr>
        <w:t xml:space="preserve">      "integrity": "sha512-8PvcXf70gTDZBgt9ptxJ8elBeBjcLOAcOtoO/mPJjtji1+CdGbHgm77om1GrsPxsiE+uXIpNSK64UYaIwQXd4Q==",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"@babel/types": "^7.28.2"</w:t>
        <w:br/>
        <w:t xml:space="preserve">      }</w:t>
        <w:br/>
        <w:t xml:space="preserve">    },</w:t>
        <w:br/>
        <w:t xml:space="preserve">    "node_modules/@types/d3-array": {</w:t>
        <w:br/>
        <w:t xml:space="preserve">      "version": "3.2.2",</w:t>
        <w:br/>
        <w:t xml:space="preserve">      "resolved": "https://registry.npmjs.org/@types/d3-array/-/d3-array-3.2.2.tgz",</w:t>
        <w:br/>
        <w:t xml:space="preserve">      "integrity": "sha512-hOLWVbm7uRza0BYXpIIW5pxfrKe0W+D5lrFiAEYR+pb6w3N2SwSMaJbXdUfSEv+dT4MfHBLtn5js0LAWaO6otw==",</w:t>
        <w:br/>
        <w:t xml:space="preserve">      "license": "MIT"</w:t>
        <w:br/>
        <w:t xml:space="preserve">    },</w:t>
        <w:br/>
        <w:t xml:space="preserve">    "node_modules/@types/d3-color": {</w:t>
        <w:br/>
        <w:t xml:space="preserve">      "version": "3.1.3",</w:t>
        <w:br/>
        <w:t xml:space="preserve">      "resolved": "https://registry.npmjs.org/@types/d3-color/-/d3-color-3.1.3.tgz",</w:t>
        <w:br/>
        <w:t xml:space="preserve">      "integrity": "sha512-iO90scth9WAbmgv7ogoq57O9YpKmFBbmoEoCHDB2xMBY0+/KVrqAaCDyCE16dUspeOvIxFFRI+0sEtqDqy2b4A==",</w:t>
        <w:br/>
        <w:t xml:space="preserve">      "license": "MIT"</w:t>
        <w:br/>
        <w:t xml:space="preserve">    },</w:t>
        <w:br/>
        <w:t xml:space="preserve">    "node_modules/@types/d3-ease": {</w:t>
        <w:br/>
        <w:t xml:space="preserve">      "version": "3.0.2",</w:t>
        <w:br/>
        <w:t xml:space="preserve">      "resolved": "https://registry.npmjs.org/@types/d3-ease/-/d3-ease-3.0.2.tgz",</w:t>
        <w:br/>
        <w:t xml:space="preserve">      "integrity": "sha512-NcV1JjO5oDzoK26oMzbILE6HW7uVXOHLQvHshBUW4UMdZGfiY6v5BeQwh9a9tCzv+CeefZQHJt5SRgK154RtiA==",</w:t>
        <w:br/>
        <w:t xml:space="preserve">      "license": "MIT"</w:t>
        <w:br/>
        <w:t xml:space="preserve">    },</w:t>
        <w:br/>
        <w:t xml:space="preserve">    "node_modules/@types/d3-interpolate": {</w:t>
        <w:br/>
        <w:t xml:space="preserve">      "version": "3.0.4",</w:t>
        <w:br/>
        <w:t xml:space="preserve">      "resolved": "https://registry.npmjs.org/@types/d3-interpolate/-/d3-interpolate-3.0.4.tgz",</w:t>
        <w:br/>
        <w:t xml:space="preserve">      "integrity": "sha512-mgLPETlrpVV1YRJIglr4Ez47g7Yxjl1lj7YKsiMCb27VJH9W8NVM6Bb9d8kkpG/uAQS5AmbA48q2IAolKKo1MA==",</w:t>
        <w:br/>
        <w:t xml:space="preserve">      "license": "MIT",</w:t>
        <w:br/>
        <w:t xml:space="preserve">      "dependencies": {</w:t>
        <w:br/>
        <w:t xml:space="preserve">        "@types/d3-color": "*"</w:t>
        <w:br/>
        <w:t xml:space="preserve">      }</w:t>
        <w:br/>
        <w:t xml:space="preserve">    },</w:t>
        <w:br/>
        <w:t xml:space="preserve">    "node_modules/@types/d3-path": {</w:t>
        <w:br/>
        <w:t xml:space="preserve">      "version": "3.1.1",</w:t>
        <w:br/>
        <w:t xml:space="preserve">      "resolved": "https://registry.npmjs.org/@types/d3-path/-/d3-path-3.1.1.tgz",</w:t>
        <w:br/>
        <w:t xml:space="preserve">      "integrity": "sha512-VMZBYyQvbGmWyWVea0EHs/BwLgxc+MKi1zLDCONksozI4YJMcTt8ZEuIR4Sb1MMTE8MMW49v0IwI5+b7RmfWlg==",</w:t>
        <w:br/>
        <w:t xml:space="preserve">      "license": "MIT"</w:t>
        <w:br/>
        <w:t xml:space="preserve">    },</w:t>
        <w:br/>
        <w:t xml:space="preserve">    "node_modules/@types/d3-scale": {</w:t>
        <w:br/>
        <w:t xml:space="preserve">      "version": "4.0.9",</w:t>
        <w:br/>
        <w:t xml:space="preserve">      "resolved": "https://registry.npmjs.org/@types/d3-scale/-/d3-scale-4.0.9.tgz",</w:t>
        <w:br/>
        <w:t xml:space="preserve">      "integrity": "sha512-dLmtwB8zkAeO/juAMfnV+sItKjlsw2lKdZVVy6LRr0cBmegxSABiLEpGVmSJJ8O08i4+sGR6qQtb6WtuwJdvVw==",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"dependencies": {</w:t>
        <w:br/>
        <w:t xml:space="preserve">        "@types/d3-time": "*"</w:t>
        <w:br/>
        <w:t xml:space="preserve">      }</w:t>
        <w:br/>
        <w:t xml:space="preserve">    },</w:t>
        <w:br/>
        <w:t xml:space="preserve">    "node_modules/@types/d3-shape": {</w:t>
        <w:br/>
        <w:t xml:space="preserve">      "version": "3.1.8",</w:t>
        <w:br/>
        <w:t xml:space="preserve">      "resolved": "https://registry.npmjs.org/@types/d3-shape/-/d3-shape-3.1.8.tgz",</w:t>
        <w:br/>
        <w:t xml:space="preserve">      "integrity": "sha512-lae0iWfcDeR7qt7rA88BNiqdvPS5pFVPpo5OfjElwNaT2yyekbM0C9vK+yqBqEmHr6lDkRnYNoTBYlAgJa7a4w==",</w:t>
        <w:br/>
        <w:t xml:space="preserve">      "license": "MIT",</w:t>
        <w:br/>
        <w:t xml:space="preserve">      "dependencies": {</w:t>
        <w:br/>
        <w:t xml:space="preserve">        "@types/d3-path": "*"</w:t>
        <w:br/>
        <w:t xml:space="preserve">      }</w:t>
        <w:br/>
        <w:t xml:space="preserve">    },</w:t>
        <w:br/>
        <w:t xml:space="preserve">    "node_modules/@types/d3-time": {</w:t>
        <w:br/>
        <w:t xml:space="preserve">      "version": "3.0.4",</w:t>
        <w:br/>
        <w:t xml:space="preserve">      "resolved": "https://registry.npmjs.org/@types/d3-time/-/d3-time-3.0.4.tgz",</w:t>
        <w:br/>
        <w:t xml:space="preserve">      "integrity": "sha512-yuzZug1nkAAaBlBBikKZTgzCeA+k1uy4ZFwWANOfKw5z5LRhV0gNA7gNkKm7HoK+HRN0wX3EkxGk0fpbWhmB7g==",</w:t>
        <w:br/>
        <w:t xml:space="preserve">      "license": "MIT"</w:t>
        <w:br/>
        <w:t xml:space="preserve">    },</w:t>
        <w:br/>
        <w:t xml:space="preserve">    "node_modules/@types/d3-timer": {</w:t>
        <w:br/>
        <w:t xml:space="preserve">      "version": "3.0.2",</w:t>
        <w:br/>
        <w:t xml:space="preserve">      "resolved": "https://registry.npmjs.org/@types/d3-timer/-/d3-timer-3.0.2.tgz",</w:t>
        <w:br/>
        <w:t xml:space="preserve">      "integrity": "sha512-Ps3T8E8dZDam6fUyNiMkekK3XUsaUEik+idO9/YjPtfj2qruF8tFBXS7XhtE4iIXBLxhmLjP3SXpLhVf21I9Lw==",</w:t>
        <w:br/>
        <w:t xml:space="preserve">      "license": "MIT"</w:t>
        <w:br/>
        <w:t xml:space="preserve">    },</w:t>
        <w:br/>
        <w:t xml:space="preserve">    "node_modules/@types/estree": {</w:t>
        <w:br/>
        <w:t xml:space="preserve">      "version": "1.0.8",</w:t>
        <w:br/>
        <w:t xml:space="preserve">      "resolved": "https://registry.npmjs.org/@types/estree/-/estree-1.0.8.tgz",</w:t>
        <w:br/>
        <w:t xml:space="preserve">      "integrity": "sha512-dWHzHa2WqEXI/O1E9OjrocMTKJl2mSrEolh1Iomrv6U+JuNwaHXsXx9bLu5gG7BUWFIN0skIQJQ/L1rIex4X6w==",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"node_modules/@types/prop-types": {</w:t>
        <w:br/>
        <w:t xml:space="preserve">      "version": "15.7.15",</w:t>
        <w:br/>
        <w:t xml:space="preserve">      "resolved": "https://registry.npmjs.org/@types/prop-types/-/prop-types-15.7.15.tgz",</w:t>
        <w:br/>
        <w:t xml:space="preserve">      "integrity": "sha512-F6bEyamV9jKGAFBEmlQnesRPGOQqS2+Uwi0Em15xenOxHaf2hv6L8YCVn3rPdPJOiJfPiCnLIRyvwVaqMY3MIw==",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"node_modules/@types/react": {</w:t>
        <w:br/>
        <w:t xml:space="preserve">      "version": "18.3.28",</w:t>
        <w:br/>
        <w:t xml:space="preserve">      "resolved": "https://registry.npmjs.org/@types/react/-/react-18.3.28.tgz",</w:t>
        <w:br/>
        <w:t xml:space="preserve">      "integrity": "sha512-z9VXpC7MWrhfWipitjNdgCauoMLRdIILQsAEV+ZesIzBq/oUlxk0m3ApZuMFCXdnS4U7KrI+l3WRUEGQ8K1QKw==",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"dependencies": {</w:t>
        <w:br/>
        <w:t xml:space="preserve">        "@types/prop-types": "*",</w:t>
        <w:br/>
        <w:t xml:space="preserve">        "csstype": "^3.2.2"</w:t>
        <w:br/>
        <w:t xml:space="preserve">      }</w:t>
        <w:br/>
        <w:t xml:space="preserve">    },</w:t>
        <w:br/>
        <w:t xml:space="preserve">    "node_modules/@types/react-dom": {</w:t>
        <w:br/>
        <w:t xml:space="preserve">      "version": "18.3.7",</w:t>
        <w:br/>
        <w:t xml:space="preserve">      "resolved": "https://registry.npmjs.org/@types/react-dom/-/react-dom-18.3.7.tgz",</w:t>
        <w:br/>
        <w:t xml:space="preserve">      "integrity": "sha512-MEe3UeoENYVFXzoXEWsvcpg6ZvlrFNlOQ7EOsvhI3CfAXwzPfO8Qwuxd40nepsYKqyyVQnTdEfv68q91yLcKrQ==",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"@types/react": "^18.0.0"</w:t>
        <w:br/>
        <w:t xml:space="preserve">      }</w:t>
        <w:br/>
        <w:t xml:space="preserve">    },</w:t>
        <w:br/>
        <w:t xml:space="preserve">    "node_modules/@vitejs/plugin-react": {</w:t>
        <w:br/>
        <w:t xml:space="preserve">      "version": "4.7.0",</w:t>
        <w:br/>
        <w:t xml:space="preserve">      "resolved": "https://registry.npmjs.org/@vitejs/plugin-react/-/plugin-react-4.7.0.tgz",</w:t>
        <w:br/>
        <w:t xml:space="preserve">      "integrity": "sha512-gUu9hwfWvvEDBBmgtAowQCojwZmJ5mcLn3aufeCsitijs3+f2NsrPtlAWIR6OPiqljl96GVCUbLe0HyqIpVaoA==",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"@babel/core": "^7.28.0",</w:t>
        <w:br/>
        <w:t xml:space="preserve">        "@babel/plugin-transform-react-jsx-self": "^7.27.1",</w:t>
        <w:br/>
        <w:t xml:space="preserve">        "@babel/plugin-transform-react-jsx-source": "^7.27.1",</w:t>
        <w:br/>
        <w:t xml:space="preserve">        "@rolldown/pluginutils": "1.0.0-beta.27",</w:t>
        <w:br/>
        <w:t xml:space="preserve">        "@types/babel__core": "^7.20.5",</w:t>
        <w:br/>
        <w:t xml:space="preserve">        "react-refresh": "^0.17.0"</w:t>
        <w:br/>
        <w:t xml:space="preserve">      },</w:t>
        <w:br/>
        <w:t xml:space="preserve">      "engines": {</w:t>
        <w:br/>
        <w:t xml:space="preserve">        "node": "^14.18.0 || &gt;=16.0.0"</w:t>
        <w:br/>
        <w:t xml:space="preserve">      },</w:t>
        <w:br/>
        <w:t xml:space="preserve">      "peerDependencies": {</w:t>
        <w:br/>
        <w:t xml:space="preserve">        "vite": "^4.2.0 || ^5.0.0 || ^6.0.0 || ^7.0.0"</w:t>
        <w:br/>
        <w:t xml:space="preserve">      }</w:t>
        <w:br/>
        <w:t xml:space="preserve">    },</w:t>
        <w:br/>
        <w:t xml:space="preserve">    "node_modules/any-promise": {</w:t>
        <w:br/>
        <w:t xml:space="preserve">      "version": "1.3.0",</w:t>
        <w:br/>
        <w:t xml:space="preserve">      "resolved": "https://registry.npmjs.org/any-promise/-/any-promise-1.3.0.tgz",</w:t>
        <w:br/>
        <w:t xml:space="preserve">      "integrity": "sha512-7UvmKalWRt1wgjL1RrGxoSJW/0QZFIegpeGvZG9kjp8vrRu55XTHbwnqq2GpXm9uLbcuhxm3IqX9OB4MZR1b2A==",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"node_modules/anymatch": {</w:t>
        <w:br/>
        <w:t xml:space="preserve">      "version": "3.1.3",</w:t>
      </w:r>
    </w:p>
    <w:p>
      <w:r>
        <w:rPr>
          <w:rFonts w:ascii="Consolas" w:hAnsi="Consolas"/>
          <w:sz w:val="14"/>
        </w:rPr>
        <w:t xml:space="preserve">      "resolved": "https://registry.npmjs.org/anymatch/-/anymatch-3.1.3.tgz",</w:t>
        <w:br/>
        <w:t xml:space="preserve">      "integrity": "sha512-KMReFUr0B4t+D+OBkjR3KYqvocp2XaSzO55UcB6mgQMd3KbcE+mWTyvVV7D/zsdEbNnV6acZUutkiHQXvTr1Rw==",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"normalize-path": "^3.0.0",</w:t>
        <w:br/>
        <w:t xml:space="preserve">        "picomatch": "^2.0.4"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"node_modules/arg": {</w:t>
        <w:br/>
        <w:t xml:space="preserve">      "version": "5.0.2",</w:t>
        <w:br/>
        <w:t xml:space="preserve">      "resolved": "https://registry.npmjs.org/arg/-/arg-5.0.2.tgz",</w:t>
        <w:br/>
        <w:t xml:space="preserve">      "integrity": "sha512-PYjyFOLKQ9y57JvQ6QLo8dAgNqswh8M1RMJYdQduT6xbWSgK36P/Z/v+p888pM69jMMfS8Xd8F6I1kQ/I9HUGg==",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"node_modules/autoprefixer": {</w:t>
        <w:br/>
        <w:t xml:space="preserve">      "version": "10.4.27",</w:t>
        <w:br/>
        <w:t xml:space="preserve">      "resolved": "https://registry.npmjs.org/autoprefixer/-/autoprefixer-10.4.27.tgz",</w:t>
        <w:br/>
        <w:t xml:space="preserve">      "integrity": "sha512-NP9APE+tO+LuJGn7/9+cohklunJsXWiaWEfV3si4Gi/XHDwVNgkwr1J3RQYFIvPy76GmJ9/bW8vyoU1LcxwKHA==",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"https://tidelift.com/funding/github/npm/autoprefixer"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"browserslist": "^4.28.1",</w:t>
        <w:br/>
        <w:t xml:space="preserve">        "caniuse-lite": "^1.0.30001774",</w:t>
        <w:br/>
        <w:t xml:space="preserve">        "fraction.js": "^5.3.4",</w:t>
        <w:br/>
        <w:t xml:space="preserve">        "picocolors": "^1.1.1",</w:t>
        <w:br/>
        <w:t xml:space="preserve">        "postcss-value-parser": "^4.2.0"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"bin": {</w:t>
        <w:br/>
        <w:t xml:space="preserve">        "autoprefixer": "bin/autoprefixer"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},</w:t>
        <w:br/>
        <w:t xml:space="preserve">      "peerDependencies": {</w:t>
        <w:br/>
        <w:t xml:space="preserve">        "postcss": "^8.1.0"</w:t>
        <w:br/>
        <w:t xml:space="preserve">      }</w:t>
        <w:br/>
        <w:t xml:space="preserve">    },</w:t>
        <w:br/>
        <w:t xml:space="preserve">    "node_modules/baseline-browser-mapping": {</w:t>
        <w:br/>
        <w:t xml:space="preserve">      "version": "2.10.14",</w:t>
        <w:br/>
        <w:t xml:space="preserve">      "resolved": "https://registry.npmjs.org/baseline-browser-mapping/-/baseline-browser-mapping-2.10.14.tgz",</w:t>
        <w:br/>
        <w:t xml:space="preserve">      "integrity": "sha512-fOVLPAsFTsQfuCkvahZkzq6nf8KvGWanlYoTh0SVA0A/PIUxQGU2AOZAoD95n2gFLVDW/jP6sbGLny95nmEuHA==",</w:t>
        <w:br/>
        <w:t xml:space="preserve">      "dev": true,</w:t>
        <w:br/>
        <w:t xml:space="preserve">      "license": "Apache-2.0",</w:t>
        <w:br/>
        <w:t xml:space="preserve">      "bin": {</w:t>
        <w:br/>
        <w:t xml:space="preserve">        "baseline-browser-mapping": "dist/cli.cjs"</w:t>
        <w:br/>
        <w:t xml:space="preserve">      },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"node_modules/binary-extensions": {</w:t>
        <w:br/>
        <w:t xml:space="preserve">      "version": "2.3.0",</w:t>
        <w:br/>
        <w:t xml:space="preserve">      "resolved": "https://registry.npmjs.org/binary-extensions/-/binary-extensions-2.3.0.tgz",</w:t>
        <w:br/>
        <w:t xml:space="preserve">      "integrity": "sha512-Ceh+7ox5qe7LJuLHoY0feh3pHuUDHAcRUeyL2VYghZwfpkNIy/+8Ocg0a3UuSoYzavmylwuLWQOf3hl0jjMMIw==",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"node_modules/braces": {</w:t>
        <w:br/>
        <w:t xml:space="preserve">      "version": "3.0.3",</w:t>
        <w:br/>
        <w:t xml:space="preserve">      "resolved": "https://registry.npmjs.org/braces/-/braces-3.0.3.tgz",</w:t>
        <w:br/>
        <w:t xml:space="preserve">      "integrity": "sha512-yQbXgO/OSZVD2IsiLlro+7Hf6Q18EJrKSEsdoMzKePKXct3gvD8oLcOQdIzGupr5Fj+EDe8gO/lxc1BzfMpxvA==",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"fill-range": "^7.1.1"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"node_modules/browserslist": {</w:t>
        <w:br/>
        <w:t xml:space="preserve">      "version": "4.28.2",</w:t>
        <w:br/>
        <w:t xml:space="preserve">      "resolved": "https://registry.npmjs.org/browserslist/-/browserslist-4.28.2.tgz",</w:t>
        <w:br/>
        <w:t xml:space="preserve">      "integrity": "sha512-48xSriZYYg+8qXna9kwqjIVzuQxi+KYWp2+5nCYnYKPTr0LvD89Jqk2Or5ogxz0NUMfIjhh2lIUX/LyX9B4oIg==",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"https://tidelift.com/funding/github/npm/browserslist"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"baseline-browser-mapping": "^2.10.12",</w:t>
        <w:br/>
        <w:t xml:space="preserve">        "caniuse-lite": "^1.0.30001782",</w:t>
        <w:br/>
        <w:t xml:space="preserve">        "electron-to-chromium": "^1.5.328",</w:t>
        <w:br/>
        <w:t xml:space="preserve">        "node-releases": "^2.0.36",</w:t>
        <w:br/>
        <w:t xml:space="preserve">        "update-browserslist-db": "^1.2.3"</w:t>
        <w:br/>
        <w:t xml:space="preserve">      },</w:t>
        <w:br/>
        <w:t xml:space="preserve">      "bin": {</w:t>
        <w:br/>
        <w:t xml:space="preserve">        "browserslist": "cli.js"</w:t>
        <w:br/>
        <w:t xml:space="preserve">      },</w:t>
        <w:br/>
        <w:t xml:space="preserve">      "engines": {</w:t>
        <w:br/>
        <w:t xml:space="preserve">        "node": "^6 || ^7 || ^8 || ^9 || ^10 || ^11 || ^12 || &gt;=13.7"</w:t>
        <w:br/>
        <w:t xml:space="preserve">      }</w:t>
        <w:br/>
        <w:t xml:space="preserve">    },</w:t>
        <w:br/>
        <w:t xml:space="preserve">    "node_modules/camelcase-css": {</w:t>
        <w:br/>
        <w:t xml:space="preserve">      "version": "2.0.1",</w:t>
        <w:br/>
        <w:t xml:space="preserve">      "resolved": "https://registry.npmjs.org/camelcase-css/-/camelcase-css-2.0.1.tgz",</w:t>
        <w:br/>
        <w:t xml:space="preserve">      "integrity": "sha512-QOSvevhslijgYwRx6Rv7zKdMF8lbRmx+uQGx2+vDc+KI/eBnsy9kit5aj23AgGu3pa4t9AgwbnXWqS+iOY+2aA==",</w:t>
        <w:br/>
        <w:t xml:space="preserve">      "dev": true,</w:t>
        <w:br/>
        <w:t xml:space="preserve">      "license": "MIT",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"node_modules/caniuse-lite": {</w:t>
        <w:br/>
        <w:t xml:space="preserve">      "version": "1.0.30001784",</w:t>
        <w:br/>
        <w:t xml:space="preserve">      "resolved": "https://registry.npmjs.org/caniuse-lite/-/caniuse-lite-1.0.30001784.tgz",</w:t>
        <w:br/>
        <w:t xml:space="preserve">      "integrity": "sha512-WU346nBTklUV9YfUl60fqRbU5ZqyXlqvo1SgigE1OAXK5bFL8LL9q1K7aap3N739l4BvNqnkm3YrGHiY9sfUQw==",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"https://tidelift.com/funding/github/npm/caniuse-lite"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"CC-BY-4.0"</w:t>
        <w:br/>
        <w:t xml:space="preserve">    },</w:t>
        <w:br/>
        <w:t xml:space="preserve">    "node_modules/chokidar": {</w:t>
        <w:br/>
        <w:t xml:space="preserve">      "version": "3.6.0",</w:t>
        <w:br/>
        <w:t xml:space="preserve">      "resolved": "https://registry.npmjs.org/chokidar/-/chokidar-3.6.0.tgz",</w:t>
        <w:br/>
        <w:t xml:space="preserve">      "integrity": "sha512-7VT13fmjotKpGipCW9JEQAusEPE+Ei8nl6/g4FBAmIm0GOOLMua9NDDo/DWp0ZAxCr3cPq5ZpBqmPAQgDda2Pw==",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"anymatch": "~3.1.2",</w:t>
        <w:br/>
        <w:t xml:space="preserve">        "braces": "~3.0.2",</w:t>
        <w:br/>
        <w:t xml:space="preserve">        "glob-parent": "~5.1.2",</w:t>
        <w:br/>
        <w:t xml:space="preserve">        "is-binary-path": "~2.1.0",</w:t>
        <w:br/>
        <w:t xml:space="preserve">        "is-glob": "~4.0.1",</w:t>
        <w:br/>
        <w:t xml:space="preserve">        "normalize-path": "~3.0.0",</w:t>
        <w:br/>
        <w:t xml:space="preserve">        "readdirp": "~3.6.0"</w:t>
        <w:br/>
        <w:t xml:space="preserve">      },</w:t>
        <w:br/>
        <w:t xml:space="preserve">      "engines": {</w:t>
        <w:br/>
        <w:t xml:space="preserve">        "node": "&gt;= 8.10.0"</w:t>
        <w:br/>
        <w:t xml:space="preserve">      },</w:t>
        <w:br/>
        <w:t xml:space="preserve">      "funding": {</w:t>
        <w:br/>
        <w:t xml:space="preserve">        "url": "https://paulmillr.com/funding/"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"optionalDependencies": {</w:t>
        <w:br/>
        <w:t xml:space="preserve">        "fsevents": "~2.3.2"</w:t>
        <w:br/>
        <w:t xml:space="preserve">      }</w:t>
        <w:br/>
        <w:t xml:space="preserve">    },</w:t>
        <w:br/>
        <w:t xml:space="preserve">    "node_modules/chokidar/node_modules/glob-parent": {</w:t>
        <w:br/>
        <w:t xml:space="preserve">      "version": "5.1.2",</w:t>
        <w:br/>
        <w:t xml:space="preserve">      "resolved": "https://registry.npmjs.org/glob-parent/-/glob-parent-5.1.2.tgz",</w:t>
        <w:br/>
        <w:t xml:space="preserve">      "integrity": "sha512-AOIgSQCepiJYwP3ARnGx+5VnTu2HBYdzbGP45eLw1vr3zB3vZLeyed1sC9hnbcOc9/SrMyM5RPQrkGz4aS9Zow==",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"is-glob": "^4.0.1"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"node_modules/clsx": {</w:t>
        <w:br/>
        <w:t xml:space="preserve">      "version": "2.1.1",</w:t>
        <w:br/>
        <w:t xml:space="preserve">      "resolved": "https://registry.npmjs.org/clsx/-/clsx-2.1.1.tgz",</w:t>
        <w:br/>
        <w:t xml:space="preserve">      "integrity": "sha512-eYm0QWBtUrBWZWG0d386OGAw16Z995PiOVo2B7bjWSbHedGl5e0ZWaq65kOGgUSNesEIDkB9ISbTg/JK9dhCZA==",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"node_modules/commander": {</w:t>
        <w:br/>
        <w:t xml:space="preserve">      "version": "4.1.1",</w:t>
        <w:br/>
        <w:t xml:space="preserve">      "resolved": "https://registry.npmjs.org/commander/-/commander-4.1.1.tgz",</w:t>
        <w:br/>
        <w:t xml:space="preserve">      "integrity": "sha512-NOKm8xhkzAjzFx8B2v5OAHT+u5pRQc2UCa2Vq9jYL/31o2wi9mxBA7LIFs3sV5VSC49z6pEhfbMULvShKj26WA==",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"node_modules/convert-source-map": {</w:t>
        <w:br/>
        <w:t xml:space="preserve">      "version": "2.0.0",</w:t>
        <w:br/>
        <w:t xml:space="preserve">      "resolved": "https://registry.npmjs.org/convert-source-map/-/convert-source-map-2.0.0.tgz",</w:t>
        <w:br/>
        <w:t xml:space="preserve">      "integrity": "sha512-Kvp459HrV2FEJ1CAsi1Ku+MY3kasH19TFykTz2xWmMeq6bk2NU3XXvfJ+Q61m0xktWwt+1HSYf3JZsTms3aRJg==",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"node_modules/cssesc": {</w:t>
      </w:r>
    </w:p>
    <w:p>
      <w:r>
        <w:rPr>
          <w:rFonts w:ascii="Consolas" w:hAnsi="Consolas"/>
          <w:sz w:val="14"/>
        </w:rPr>
        <w:t xml:space="preserve">      "version": "3.0.0",</w:t>
        <w:br/>
        <w:t xml:space="preserve">      "resolved": "https://registry.npmjs.org/cssesc/-/cssesc-3.0.0.tgz",</w:t>
        <w:br/>
        <w:t xml:space="preserve">      "integrity": "sha512-/Tb/JcjK111nNScGob5MNtsntNM1aCNUDipB/TkwZFhyDrrE47SOx/18wF2bbjgc3ZzCSKW1T5nt5EbFoAz/Vg==",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"cssesc": "bin/cssesc"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"node_modules/csstype": {</w:t>
        <w:br/>
        <w:t xml:space="preserve">      "version": "3.2.3",</w:t>
        <w:br/>
        <w:t xml:space="preserve">      "resolved": "https://registry.npmjs.org/csstype/-/csstype-3.2.3.tgz",</w:t>
        <w:br/>
        <w:t xml:space="preserve">      "integrity": "sha512-z1HGKcYy2xA8AGQfwrn0PAy+PB7X/GSj3UVJW9qKyn43xWa+gl5nXmU4qqLMRzWVLFC8KusUX8T/0kCiOYpAIQ==",</w:t>
        <w:br/>
        <w:t xml:space="preserve">      "license": "MIT"</w:t>
        <w:br/>
        <w:t xml:space="preserve">    },</w:t>
        <w:br/>
        <w:t xml:space="preserve">    "node_modules/d3-array": {</w:t>
        <w:br/>
        <w:t xml:space="preserve">      "version": "3.2.4",</w:t>
        <w:br/>
        <w:t xml:space="preserve">      "resolved": "https://registry.npmjs.org/d3-array/-/d3-array-3.2.4.tgz",</w:t>
        <w:br/>
        <w:t xml:space="preserve">      "integrity": "sha512-tdQAmyA18i4J7wprpYq8ClcxZy3SC31QMeByyCFyRt7BVHdREQZ5lpzoe5mFEYZUWe+oq8HBvk9JjpibyEV4Jg==",</w:t>
        <w:br/>
        <w:t xml:space="preserve">      "license": "ISC",</w:t>
        <w:br/>
        <w:t xml:space="preserve">      "dependencies": {</w:t>
        <w:br/>
        <w:t xml:space="preserve">        "internmap": "1 - 2"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"node_modules/d3-color": {</w:t>
        <w:br/>
        <w:t xml:space="preserve">      "version": "3.1.0",</w:t>
        <w:br/>
        <w:t xml:space="preserve">      "resolved": "https://registry.npmjs.org/d3-color/-/d3-color-3.1.0.tgz",</w:t>
        <w:br/>
        <w:t xml:space="preserve">      "integrity": "sha512-zg/chbXyeBtMQ1LbD/WSoW2DpC3I0mpmPdW+ynRTj/x2DAWYrIY7qeZIHidozwV24m4iavr15lNwIwLxRmOxhA==",</w:t>
        <w:br/>
        <w:t xml:space="preserve">      "license": "ISC",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"node_modules/d3-ease": {</w:t>
        <w:br/>
        <w:t xml:space="preserve">      "version": "3.0.1",</w:t>
        <w:br/>
        <w:t xml:space="preserve">      "resolved": "https://registry.npmjs.org/d3-ease/-/d3-ease-3.0.1.tgz",</w:t>
        <w:br/>
        <w:t xml:space="preserve">      "integrity": "sha512-wR/XK3D3XcLIZwpbvQwQ5fK+8Ykds1ip7A2Txe0yxncXSdq1L9skcG7blcedkOX+ZcgxGAmLX1FrRGbADwzi0w==",</w:t>
        <w:br/>
        <w:t xml:space="preserve">      "license": "BSD-3-Clause",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"&gt;=12"</w:t>
        <w:br/>
        <w:t xml:space="preserve">      }</w:t>
        <w:br/>
        <w:t xml:space="preserve">    },</w:t>
        <w:br/>
        <w:t xml:space="preserve">    "node_modules/d3-format": {</w:t>
        <w:br/>
        <w:t xml:space="preserve">      "version": "3.1.2",</w:t>
        <w:br/>
        <w:t xml:space="preserve">      "resolved": "https://registry.npmjs.org/d3-format/-/d3-format-3.1.2.tgz",</w:t>
        <w:br/>
        <w:t xml:space="preserve">      "integrity": "sha512-AJDdYOdnyRDV5b6ArilzCPPwc1ejkHcoyFarqlPqT7zRYjhavcT3uSrqcMvsgh2CgoPbK3RCwyHaVyxYcP2Arg==",</w:t>
        <w:br/>
        <w:t xml:space="preserve">      "license": "ISC",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"node_modules/d3-interpolate": {</w:t>
        <w:br/>
        <w:t xml:space="preserve">      "version": "3.0.1",</w:t>
        <w:br/>
        <w:t xml:space="preserve">      "resolved": "https://registry.npmjs.org/d3-interpolate/-/d3-interpolate-3.0.1.tgz",</w:t>
        <w:br/>
        <w:t xml:space="preserve">      "integrity": "sha512-3bYs1rOD33uo8aqJfKP3JWPAibgw8Zm2+L9vBKEHJ2Rg+viTR7o5Mmv5mZcieN+FRYaAOWX5SJATX6k1PWz72g==",</w:t>
        <w:br/>
        <w:t xml:space="preserve">      "license": "ISC",</w:t>
        <w:br/>
        <w:t xml:space="preserve">      "dependencies": {</w:t>
        <w:br/>
        <w:t xml:space="preserve">        "d3-color": "1 - 3"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"node_modules/d3-path": {</w:t>
        <w:br/>
        <w:t xml:space="preserve">      "version": "3.1.0",</w:t>
        <w:br/>
        <w:t xml:space="preserve">      "resolved": "https://registry.npmjs.org/d3-path/-/d3-path-3.1.0.tgz",</w:t>
        <w:br/>
        <w:t xml:space="preserve">      "integrity": "sha512-p3KP5HCf/bvjBSSKuXid6Zqijx7wIfNW+J/maPs+iwR35at5JCbLUT0LzF1cnjbCHWhqzQTIN2Jpe8pRebIEFQ==",</w:t>
        <w:br/>
        <w:t xml:space="preserve">      "license": "ISC",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"node_modules/d3-scale": {</w:t>
        <w:br/>
        <w:t xml:space="preserve">      "version": "4.0.2",</w:t>
        <w:br/>
        <w:t xml:space="preserve">      "resolved": "https://registry.npmjs.org/d3-scale/-/d3-scale-4.0.2.tgz",</w:t>
        <w:br/>
        <w:t xml:space="preserve">      "integrity": "sha512-GZW464g1SH7ag3Y7hXjf8RoUuAFIqklOAq3MRl4OaWabTFJY9PN/E1YklhXLh+OQ3fM9yS2nOkCoS+WLZ6kvxQ==",</w:t>
        <w:br/>
        <w:t xml:space="preserve">      "license": "ISC",</w:t>
        <w:br/>
        <w:t xml:space="preserve">      "dependencies": {</w:t>
        <w:br/>
        <w:t xml:space="preserve">        "d3-array": "2.10.0 - 3",</w:t>
        <w:br/>
        <w:t xml:space="preserve">        "d3-format": "1 - 3",</w:t>
        <w:br/>
        <w:t xml:space="preserve">        "d3-interpolate": "1.2.0 - 3",</w:t>
        <w:br/>
        <w:t xml:space="preserve">        "d3-time": "2.1.1 - 3",</w:t>
        <w:br/>
        <w:t xml:space="preserve">        "d3-time-format": "2 - 4"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"node_modules/d3-shape": {</w:t>
        <w:br/>
        <w:t xml:space="preserve">      "version": "3.2.0",</w:t>
        <w:br/>
        <w:t xml:space="preserve">      "resolved": "https://registry.npmjs.org/d3-shape/-/d3-shape-3.2.0.tgz",</w:t>
        <w:br/>
        <w:t xml:space="preserve">      "integrity": "sha512-SaLBuwGm3MOViRq2ABk3eLoxwZELpH6zhl3FbAoJ7Vm1gofKx6El1Ib5z23NUEhF9AsGl7y+dzLe5Cw2AArGTA==",</w:t>
        <w:br/>
        <w:t xml:space="preserve">      "license": "ISC",</w:t>
        <w:br/>
        <w:t xml:space="preserve">      "dependencies": {</w:t>
        <w:br/>
        <w:t xml:space="preserve">        "d3-path": "^3.1.0"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"node_modules/d3-time": {</w:t>
        <w:br/>
        <w:t xml:space="preserve">      "version": "3.1.0",</w:t>
        <w:br/>
        <w:t xml:space="preserve">      "resolved": "https://registry.npmjs.org/d3-time/-/d3-time-3.1.0.tgz",</w:t>
        <w:br/>
        <w:t xml:space="preserve">      "integrity": "sha512-VqKjzBLejbSMT4IgbmVgDjpkYrNWUYJnbCGo874u7MMKIWsILRX+OpX/gTk8MqjpT1A/c6HY2dCA77ZN0lkQ2Q==",</w:t>
        <w:br/>
        <w:t xml:space="preserve">      "license": "ISC",</w:t>
        <w:br/>
        <w:t xml:space="preserve">      "dependencies": {</w:t>
        <w:br/>
        <w:t xml:space="preserve">        "d3-array": "2 - 3"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"node_modules/d3-time-format": {</w:t>
        <w:br/>
        <w:t xml:space="preserve">      "version": "4.1.0",</w:t>
        <w:br/>
        <w:t xml:space="preserve">      "resolved": "https://registry.npmjs.org/d3-time-format/-/d3-time-format-4.1.0.tgz",</w:t>
        <w:br/>
        <w:t xml:space="preserve">      "integrity": "sha512-dJxPBlzC7NugB2PDLwo9Q8JiTR3M3e4/XANkreKSUxF8vvXKqm1Yfq4Q5dl8budlunRVlUUaDUgFt7eA8D6NLg==",</w:t>
        <w:br/>
        <w:t xml:space="preserve">      "license": "ISC",</w:t>
        <w:br/>
        <w:t xml:space="preserve">      "dependencies": {</w:t>
        <w:br/>
        <w:t xml:space="preserve">        "d3-time": "1 - 3"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"node_modules/d3-timer": {</w:t>
        <w:br/>
        <w:t xml:space="preserve">      "version": "3.0.1",</w:t>
        <w:br/>
        <w:t xml:space="preserve">      "resolved": "https://registry.npmjs.org/d3-timer/-/d3-timer-3.0.1.tgz",</w:t>
        <w:br/>
        <w:t xml:space="preserve">      "integrity": "sha512-ndfJ/JxxMd3nw31uyKoY2naivF+r29V+Lc0svZxe1JvvIRmi8hUsrMvdOwgS1o6uBHmiz91geQ0ylPP0aj1VUA==",</w:t>
        <w:br/>
        <w:t xml:space="preserve">      "license": "ISC",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"node_modules/debug": {</w:t>
        <w:br/>
        <w:t xml:space="preserve">      "version": "4.4.3",</w:t>
        <w:br/>
        <w:t xml:space="preserve">      "resolved": "https://registry.npmjs.org/debug/-/debug-4.4.3.tgz",</w:t>
        <w:br/>
        <w:t xml:space="preserve">      "integrity": "sha512-RGwwWnwQvkVfavKVt22FGLw+xYSdzARwm0ru6DhTVA3umU5hZc28V3kO4stgYryrTlLpuvgI9GiijltAjNbcqA==",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"^2.1.3"</w:t>
        <w:br/>
        <w:t xml:space="preserve">      },</w:t>
        <w:br/>
        <w:t xml:space="preserve">      "engines": {</w:t>
        <w:br/>
        <w:t xml:space="preserve">        "node": "&gt;=6.0"</w:t>
        <w:br/>
        <w:t xml:space="preserve">      },</w:t>
        <w:br/>
        <w:t xml:space="preserve">      "peerDependenciesMeta": {</w:t>
        <w:br/>
        <w:t xml:space="preserve">        "supports-color":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"node_modules/decimal.js-light": {</w:t>
        <w:br/>
        <w:t xml:space="preserve">      "version": "2.5.1",</w:t>
        <w:br/>
        <w:t xml:space="preserve">      "resolved": "https://registry.npmjs.org/decimal.js-light/-/decimal.js-light-2.5.1.tgz",</w:t>
        <w:br/>
        <w:t xml:space="preserve">      "integrity": "sha512-qIMFpTMZmny+MMIitAB6D7iVPEorVw6YQRWkvarTkT4tBeSLLiHzcwj6q0MmYSFCiVpiqPJTJEYIrpcPzVEIvg==",</w:t>
        <w:br/>
        <w:t xml:space="preserve">      "license": "MIT"</w:t>
        <w:br/>
        <w:t xml:space="preserve">    },</w:t>
        <w:br/>
        <w:t xml:space="preserve">    "node_modules/didyoumean": {</w:t>
        <w:br/>
        <w:t xml:space="preserve">      "version": "1.2.2",</w:t>
        <w:br/>
        <w:t xml:space="preserve">      "resolved": "https://registry.npmjs.org/didyoumean/-/didyoumean-1.2.2.tgz",</w:t>
        <w:br/>
        <w:t xml:space="preserve">      "integrity": "sha512-gxtyfqMg7GKyhQmb056K7M3xszy/myH8w+B4RT+QXBQsvAOdc3XymqDDPHx1BgPgsdAA5SIifona89YtRATDzw==",</w:t>
        <w:br/>
        <w:t xml:space="preserve">      "dev": true,</w:t>
        <w:br/>
        <w:t xml:space="preserve">      "license": "Apache-2.0"</w:t>
        <w:br/>
        <w:t xml:space="preserve">    },</w:t>
        <w:br/>
        <w:t xml:space="preserve">    "node_modules/dlv": {</w:t>
        <w:br/>
        <w:t xml:space="preserve">      "version": "1.1.3",</w:t>
        <w:br/>
        <w:t xml:space="preserve">      "resolved": "https://registry.npmjs.org/dlv/-/dlv-1.1.3.tgz",</w:t>
        <w:br/>
        <w:t xml:space="preserve">      "integrity": "sha512-+HlytyjlPKnIG8XuRG8WvmBP8xs8P71y+SKKS6ZXWoEgLuePxtDoUEiH7WkdePWrQ5JBpE6aoVqfZfJUQkjXwA==",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"node_modules/dom-helpers": {</w:t>
        <w:br/>
        <w:t xml:space="preserve">      "version": "5.2.1",</w:t>
        <w:br/>
        <w:t xml:space="preserve">      "resolved": "https://registry.npmjs.org/dom-helpers/-/dom-helpers-5.2.1.tgz",</w:t>
      </w:r>
    </w:p>
    <w:p>
      <w:r>
        <w:rPr>
          <w:rFonts w:ascii="Consolas" w:hAnsi="Consolas"/>
          <w:sz w:val="14"/>
        </w:rPr>
        <w:t xml:space="preserve">      "integrity": "sha512-nRCa7CK3VTrM2NmGkIy4cbK7IZlgBE/PYMn55rrXefr5xXDP0LdtfPnblFDoVdcAfslJ7or6iqAUnx0CCGIWQA==",</w:t>
        <w:br/>
        <w:t xml:space="preserve">      "license": "MIT",</w:t>
        <w:br/>
        <w:t xml:space="preserve">      "dependencies": {</w:t>
        <w:br/>
        <w:t xml:space="preserve">        "@babel/runtime": "^7.8.7",</w:t>
        <w:br/>
        <w:t xml:space="preserve">        "csstype": "^3.0.2"</w:t>
        <w:br/>
        <w:t xml:space="preserve">      }</w:t>
        <w:br/>
        <w:t xml:space="preserve">    },</w:t>
        <w:br/>
        <w:t xml:space="preserve">    "node_modules/electron-to-chromium": {</w:t>
        <w:br/>
        <w:t xml:space="preserve">      "version": "1.5.331",</w:t>
        <w:br/>
        <w:t xml:space="preserve">      "resolved": "https://registry.npmjs.org/electron-to-chromium/-/electron-to-chromium-1.5.331.tgz",</w:t>
        <w:br/>
        <w:t xml:space="preserve">      "integrity": "sha512-IbxXrsTlD3hRodkLnbxAPP4OuJYdWCeM3IOdT+CpcMoIwIoDfCmRpEtSPfwBXxVkg9xmBeY7Lz2Eo2TDn/HC3Q==",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"node_modules/esbuild": {</w:t>
        <w:br/>
        <w:t xml:space="preserve">      "version": "0.21.5",</w:t>
        <w:br/>
        <w:t xml:space="preserve">      "resolved": "https://registry.npmjs.org/esbuild/-/esbuild-0.21.5.tgz",</w:t>
        <w:br/>
        <w:t xml:space="preserve">      "integrity": "sha512-mg3OPMV4hXywwpoDxu3Qda5xCKQi+vCTZq8S9J/EpkhB2HzKXq4SNFZE3+NK93JYxc8VMSep+lOUSC/RVKaBqw==",</w:t>
        <w:br/>
        <w:t xml:space="preserve">      "dev": true,</w:t>
        <w:br/>
        <w:t xml:space="preserve">      "hasInstallScript": true,</w:t>
        <w:br/>
        <w:t xml:space="preserve">      "license": "MIT",</w:t>
        <w:br/>
        <w:t xml:space="preserve">      "bin": {</w:t>
        <w:br/>
        <w:t xml:space="preserve">        "esbuild": "bin/esbuild"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"optionalDependencies": {</w:t>
        <w:br/>
        <w:t xml:space="preserve">        "@esbuild/aix-ppc64": "0.21.5",</w:t>
        <w:br/>
        <w:t xml:space="preserve">        "@esbuild/android-arm": "0.21.5",</w:t>
        <w:br/>
        <w:t xml:space="preserve">        "@esbuild/android-arm64": "0.21.5",</w:t>
        <w:br/>
        <w:t xml:space="preserve">        "@esbuild/android-x64": "0.21.5",</w:t>
        <w:br/>
        <w:t xml:space="preserve">        "@esbuild/darwin-arm64": "0.21.5",</w:t>
        <w:br/>
        <w:t xml:space="preserve">        "@esbuild/darwin-x64": "0.21.5",</w:t>
        <w:br/>
        <w:t xml:space="preserve">        "@esbuild/freebsd-arm64": "0.21.5",</w:t>
        <w:br/>
        <w:t xml:space="preserve">        "@esbuild/freebsd-x64": "0.21.5",</w:t>
        <w:br/>
        <w:t xml:space="preserve">        "@esbuild/linux-arm": "0.21.5",</w:t>
        <w:br/>
        <w:t xml:space="preserve">        "@esbuild/linux-arm64": "0.21.5",</w:t>
        <w:br/>
        <w:t xml:space="preserve">        "@esbuild/linux-ia32": "0.21.5",</w:t>
        <w:br/>
        <w:t xml:space="preserve">        "@esbuild/linux-loong64": "0.21.5",</w:t>
        <w:br/>
        <w:t xml:space="preserve">        "@esbuild/linux-mips64el": "0.21.5",</w:t>
        <w:br/>
        <w:t xml:space="preserve">        "@esbuild/linux-ppc64": "0.21.5",</w:t>
        <w:br/>
        <w:t xml:space="preserve">        "@esbuild/linux-riscv64": "0.21.5",</w:t>
        <w:br/>
        <w:t xml:space="preserve">        "@esbuild/linux-s390x": "0.21.5",</w:t>
        <w:br/>
        <w:t xml:space="preserve">        "@esbuild/linux-x64": "0.21.5",</w:t>
      </w:r>
    </w:p>
    <w:p>
      <w:r>
        <w:rPr>
          <w:rFonts w:ascii="Consolas" w:hAnsi="Consolas"/>
          <w:sz w:val="14"/>
        </w:rPr>
        <w:t xml:space="preserve">        "@esbuild/netbsd-x64": "0.21.5",</w:t>
        <w:br/>
        <w:t xml:space="preserve">        "@esbuild/openbsd-x64": "0.21.5",</w:t>
        <w:br/>
        <w:t xml:space="preserve">        "@esbuild/sunos-x64": "0.21.5",</w:t>
        <w:br/>
        <w:t xml:space="preserve">        "@esbuild/win32-arm64": "0.21.5",</w:t>
        <w:br/>
        <w:t xml:space="preserve">        "@esbuild/win32-ia32": "0.21.5",</w:t>
        <w:br/>
        <w:t xml:space="preserve">        "@esbuild/win32-x64": "0.21.5"</w:t>
        <w:br/>
        <w:t xml:space="preserve">      }</w:t>
        <w:br/>
        <w:t xml:space="preserve">    },</w:t>
        <w:br/>
        <w:t xml:space="preserve">    "node_modules/escalade": {</w:t>
        <w:br/>
        <w:t xml:space="preserve">      "version": "3.2.0",</w:t>
        <w:br/>
        <w:t xml:space="preserve">      "resolved": "https://registry.npmjs.org/escalade/-/escalade-3.2.0.tgz",</w:t>
        <w:br/>
        <w:t xml:space="preserve">      "integrity": "sha512-WUj2qlxaQtO4g6Pq5c29GTcWGDyd8itL8zTlipgECz3JesAiiOKotd8JU6otB3PACgG6xkJUyVhboMS+bje/jA==",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"node_modules/eventemitter3": {</w:t>
        <w:br/>
        <w:t xml:space="preserve">      "version": "4.0.7",</w:t>
        <w:br/>
        <w:t xml:space="preserve">      "resolved": "https://registry.npmjs.org/eventemitter3/-/eventemitter3-4.0.7.tgz",</w:t>
        <w:br/>
        <w:t xml:space="preserve">      "integrity": "sha512-8guHBZCwKnFhYdHr2ysuRWErTwhoN2X8XELRlrRwpmfeY2jjuUN4taQMsULKUVo1K4DvZl+0pgfyoysHxvmvEw==",</w:t>
        <w:br/>
        <w:t xml:space="preserve">      "license": "MIT"</w:t>
        <w:br/>
        <w:t xml:space="preserve">    },</w:t>
        <w:br/>
        <w:t xml:space="preserve">    "node_modules/fast-equals": {</w:t>
        <w:br/>
        <w:t xml:space="preserve">      "version": "5.4.0",</w:t>
        <w:br/>
        <w:t xml:space="preserve">      "resolved": "https://registry.npmjs.org/fast-equals/-/fast-equals-5.4.0.tgz",</w:t>
        <w:br/>
        <w:t xml:space="preserve">      "integrity": "sha512-jt2DW/aNFNwke7AUd+Z+e6pz39KO5rzdbbFCg2sGafS4mk13MI7Z8O5z9cADNn5lhGODIgLwug6TZO2ctf7kcw==",</w:t>
        <w:br/>
        <w:t xml:space="preserve">      "license": "MIT",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"node_modules/fast-glob": {</w:t>
        <w:br/>
        <w:t xml:space="preserve">      "version": "3.3.3",</w:t>
        <w:br/>
        <w:t xml:space="preserve">      "resolved": "https://registry.npmjs.org/fast-glob/-/fast-glob-3.3.3.tgz",</w:t>
        <w:br/>
        <w:t xml:space="preserve">      "integrity": "sha512-7MptL8U0cqcFdzIzwOTHoilX9x5BrNqye7Z/LuC7kCMRio1EMSyqRK3BEAUD7sXRq4iT4AzTVuZdhgQ2TCvYLg==",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"@nodelib/fs.stat": "^2.0.2",</w:t>
        <w:br/>
        <w:t xml:space="preserve">        "@nodelib/fs.walk": "^1.2.3",</w:t>
        <w:br/>
        <w:t xml:space="preserve">        "glob-parent": "^5.1.2",</w:t>
        <w:br/>
        <w:t xml:space="preserve">        "merge2": "^1.3.0",</w:t>
        <w:br/>
        <w:t xml:space="preserve">        "micromatch": "^4.0.8"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"engines": {</w:t>
        <w:br/>
        <w:t xml:space="preserve">        "node": "&gt;=8.6.0"</w:t>
        <w:br/>
        <w:t xml:space="preserve">      }</w:t>
        <w:br/>
        <w:t xml:space="preserve">    },</w:t>
        <w:br/>
        <w:t xml:space="preserve">    "node_modules/fast-glob/node_modules/glob-parent": {</w:t>
        <w:br/>
        <w:t xml:space="preserve">      "version": "5.1.2",</w:t>
        <w:br/>
        <w:t xml:space="preserve">      "resolved": "https://registry.npmjs.org/glob-parent/-/glob-parent-5.1.2.tgz",</w:t>
        <w:br/>
        <w:t xml:space="preserve">      "integrity": "sha512-AOIgSQCepiJYwP3ARnGx+5VnTu2HBYdzbGP45eLw1vr3zB3vZLeyed1sC9hnbcOc9/SrMyM5RPQrkGz4aS9Zow==",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"is-glob": "^4.0.1"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"node_modules/fastq": {</w:t>
        <w:br/>
        <w:t xml:space="preserve">      "version": "1.20.1",</w:t>
        <w:br/>
        <w:t xml:space="preserve">      "resolved": "https://registry.npmjs.org/fastq/-/fastq-1.20.1.tgz",</w:t>
        <w:br/>
        <w:t xml:space="preserve">      "integrity": "sha512-GGToxJ/w1x32s/D2EKND7kTil4n8OVk/9mycTc4VDza13lOvpUZTGX3mFSCtV9ksdGBVzvsyAVLM6mHFThxXxw==",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"reusify": "^1.0.4"</w:t>
        <w:br/>
        <w:t xml:space="preserve">      }</w:t>
        <w:br/>
        <w:t xml:space="preserve">    },</w:t>
        <w:br/>
        <w:t xml:space="preserve">    "node_modules/fill-range": {</w:t>
        <w:br/>
        <w:t xml:space="preserve">      "version": "7.1.1",</w:t>
        <w:br/>
        <w:t xml:space="preserve">      "resolved": "https://registry.npmjs.org/fill-range/-/fill-range-7.1.1.tgz",</w:t>
        <w:br/>
        <w:t xml:space="preserve">      "integrity": "sha512-YsGpe3WHLK8ZYi4tWDg2Jy3ebRz2rXowDxnld4bkQB00cc/1Zw9AWnC0i9ztDJitivtQvaI9KaLyKrc+hBW0yg==",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"to-regex-range": "^5.0.1"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"node_modules/fraction.js": {</w:t>
        <w:br/>
        <w:t xml:space="preserve">      "version": "5.3.4",</w:t>
        <w:br/>
        <w:t xml:space="preserve">      "resolved": "https://registry.npmjs.org/fraction.js/-/fraction.js-5.3.4.tgz",</w:t>
        <w:br/>
        <w:t xml:space="preserve">      "integrity": "sha512-1X1NTtiJphryn/uLQz3whtY6jK3fTqoE3ohKs0tT+Ujr1W59oopxmoEh7Lu5p6vBaPbgoM0bzveAW4Qi5RyWDQ==",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"*"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"https://github.com/sponsors/rawify"</w:t>
        <w:br/>
        <w:t xml:space="preserve">      }</w:t>
        <w:br/>
        <w:t xml:space="preserve">    },</w:t>
        <w:br/>
        <w:t xml:space="preserve">    "node_modules/fsevents": {</w:t>
        <w:br/>
        <w:t xml:space="preserve">      "version": "2.3.3",</w:t>
        <w:br/>
        <w:t xml:space="preserve">      "resolved": "https://registry.npmjs.org/fsevents/-/fsevents-2.3.3.tgz",</w:t>
        <w:br/>
        <w:t xml:space="preserve">      "integrity": "sha512-5xoDfX+fL7faATnagmWPpbFtwh/R77WmMMqqHGS65C3vvB0YHrgF+B1YmZ3441tMj5n63k0212XNoJwzlhffQw==",</w:t>
        <w:br/>
        <w:t xml:space="preserve">      "dev": true,</w:t>
        <w:br/>
        <w:t xml:space="preserve">      "hasInstallScript":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"^8.16.0 || ^10.6.0 || &gt;=11.0.0"</w:t>
        <w:br/>
        <w:t xml:space="preserve">      }</w:t>
        <w:br/>
        <w:t xml:space="preserve">    },</w:t>
        <w:br/>
        <w:t xml:space="preserve">    "node_modules/function-bind": {</w:t>
        <w:br/>
        <w:t xml:space="preserve">      "version": "1.1.2",</w:t>
        <w:br/>
        <w:t xml:space="preserve">      "resolved": "https://registry.npmjs.org/function-bind/-/function-bind-1.1.2.tgz",</w:t>
        <w:br/>
        <w:t xml:space="preserve">      "integrity": "sha512-7XHNxH7qX9xG5mIwxkhumTox/MIRNcOgDrxWsMt2pAr23WHp6MrRlN7FBSFpCpr+oVO0F744iUgR82nJMfG2SA==",</w:t>
        <w:br/>
        <w:t xml:space="preserve">      "dev": true,</w:t>
        <w:br/>
        <w:t xml:space="preserve">      "license": "MIT",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"node_modules/gensync": {</w:t>
        <w:br/>
        <w:t xml:space="preserve">      "version": "1.0.0-beta.2",</w:t>
        <w:br/>
        <w:t xml:space="preserve">      "resolved": "https://registry.npmjs.org/gensync/-/gensync-1.0.0-beta.2.tgz",</w:t>
        <w:br/>
        <w:t xml:space="preserve">      "integrity": "sha512-3hN7NaskYvMDLQY55gnW3NQ+mesEAepTqlg+VEbj7zzqEMBVNhzcGYYeqFo/TlYz6eQiFcp1HcsCZO+nGgS8zg==",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"node_modules/glob-parent": {</w:t>
        <w:br/>
        <w:t xml:space="preserve">      "version": "6.0.2",</w:t>
        <w:br/>
        <w:t xml:space="preserve">      "resolved": "https://registry.npmjs.org/glob-parent/-/glob-parent-6.0.2.tgz",</w:t>
        <w:br/>
        <w:t xml:space="preserve">      "integrity": "sha512-XxwI8EOhVQgWp6iDL+3b0r86f4d6AX6zSU55HfB4ydCEuXLXc5FcYeOu+nnGftS4TEju/11rt4KJPTMgbfmv4A==",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"is-glob": "^4.0.3"</w:t>
        <w:br/>
        <w:t xml:space="preserve">      },</w:t>
        <w:br/>
        <w:t xml:space="preserve">      "engines": {</w:t>
        <w:br/>
        <w:t xml:space="preserve">        "node": "&gt;=10.13.0"</w:t>
        <w:br/>
        <w:t xml:space="preserve">      }</w:t>
        <w:br/>
        <w:t xml:space="preserve">    },</w:t>
        <w:br/>
        <w:t xml:space="preserve">    "node_modules/hasown": {</w:t>
        <w:br/>
        <w:t xml:space="preserve">      "version": "2.0.2",</w:t>
        <w:br/>
        <w:t xml:space="preserve">      "resolved": "https://registry.npmjs.org/hasown/-/hasown-2.0.2.tgz",</w:t>
        <w:br/>
        <w:t xml:space="preserve">      "integrity": "sha512-0hJU9SCPvmMzIBdZFqNPXWa6dqh7WdH0cII9y+CyS8rG3nL48Bclra9HmKhVVUHyPWNH5Y7xDwAB7bfgSjkUMQ==",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"function-bind": "^1.1.2"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"node_modules/internmap": {</w:t>
        <w:br/>
        <w:t xml:space="preserve">      "version": "2.0.3",</w:t>
        <w:br/>
        <w:t xml:space="preserve">      "resolved": "https://registry.npmjs.org/internmap/-/internmap-2.0.3.tgz",</w:t>
        <w:br/>
        <w:t xml:space="preserve">      "integrity": "sha512-5Hh7Y1wQbvY5ooGgPbDaL5iYLAPzMTUrjMulskHLH6wnv/A+1q5rgEaiuqEjB+oxGXIVZs1FF+R/KPN3ZSQYYg==",</w:t>
        <w:br/>
        <w:t xml:space="preserve">      "license": "ISC",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"node_modules/is-binary-path": {</w:t>
        <w:br/>
        <w:t xml:space="preserve">      "version": "2.1.0",</w:t>
        <w:br/>
        <w:t xml:space="preserve">      "resolved": "https://registry.npmjs.org/is-binary-path/-/is-binary-path-2.1.0.tgz",</w:t>
        <w:br/>
        <w:t xml:space="preserve">      "integrity": "sha512-ZMERYes6pDydyuGidse7OsHxtbI7WVeUEozgR/g7rd0xUimYNlvZRE/K2MgZTjWy725IfelLeVcEM97mmtRGXw==",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"binary-extensions": "^2.0.0"</w:t>
        <w:br/>
        <w:t xml:space="preserve">      },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"node": "&gt;=8"</w:t>
        <w:br/>
        <w:t xml:space="preserve">      }</w:t>
        <w:br/>
        <w:t xml:space="preserve">    },</w:t>
        <w:br/>
        <w:t xml:space="preserve">    "node_modules/is-core-module": {</w:t>
        <w:br/>
        <w:t xml:space="preserve">      "version": "2.16.1",</w:t>
        <w:br/>
        <w:t xml:space="preserve">      "resolved": "https://registry.npmjs.org/is-core-module/-/is-core-module-2.16.1.tgz",</w:t>
        <w:br/>
        <w:t xml:space="preserve">      "integrity": "sha512-UfoeMA6fIJ8wTYFEUjelnaGI67v6+N7qXJEvQuIGa99l4xsCruSYOVSQ0uPANn4dAzm8lkYPaKLrrijLq7x23w==",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"node_modules/is-extglob": {</w:t>
        <w:br/>
        <w:t xml:space="preserve">      "version": "2.1.1",</w:t>
        <w:br/>
        <w:t xml:space="preserve">      "resolved": "https://registry.npmjs.org/is-extglob/-/is-extglob-2.1.1.tgz",</w:t>
        <w:br/>
        <w:t xml:space="preserve">      "integrity": "sha512-SbKbANkN603Vi4jEZv49LeVJMn4yGwsbzZworEoyEiutsN3nJYdbO36zfhGJ6QEDpOZIFkDtnq5JRxmvl3jsoQ==",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"node_modules/is-glob": {</w:t>
        <w:br/>
        <w:t xml:space="preserve">      "version": "4.0.3",</w:t>
        <w:br/>
        <w:t xml:space="preserve">      "resolved": "https://registry.npmjs.org/is-glob/-/is-glob-4.0.3.tgz",</w:t>
        <w:br/>
        <w:t xml:space="preserve">      "integrity": "sha512-xelSayHH36ZgE7ZWhli7pW34hNbNl8Ojv5KVmkJD4hBdD3th8Tfk9vYasLM+mXWOZhFkgZfxhLSnrwRr4elSSg==",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"is-extglob": "^2.1.1"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"node_modules/is-number": {</w:t>
        <w:br/>
        <w:t xml:space="preserve">      "version": "7.0.0",</w:t>
        <w:br/>
        <w:t xml:space="preserve">      "resolved": "https://registry.npmjs.org/is-number/-/is-number-7.0.0.tgz",</w:t>
      </w:r>
    </w:p>
    <w:p>
      <w:r>
        <w:rPr>
          <w:rFonts w:ascii="Consolas" w:hAnsi="Consolas"/>
          <w:sz w:val="14"/>
        </w:rPr>
        <w:t xml:space="preserve">      "integrity": "sha512-41Cifkg6e8TylSpdtTpeLVMqvSBEVzTttHvERD741+pnZ8ANv0004MRL43QKPDlK9cGvNp6NZWZUBlbGXYxxng==",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"&gt;=0.12.0"</w:t>
        <w:br/>
        <w:t xml:space="preserve">      }</w:t>
        <w:br/>
        <w:t xml:space="preserve">    },</w:t>
        <w:br/>
        <w:t xml:space="preserve">    "node_modules/jiti": {</w:t>
        <w:br/>
        <w:t xml:space="preserve">      "version": "1.21.7",</w:t>
        <w:br/>
        <w:t xml:space="preserve">      "resolved": "https://registry.npmjs.org/jiti/-/jiti-1.21.7.tgz",</w:t>
        <w:br/>
        <w:t xml:space="preserve">      "integrity": "sha512-/imKNG4EbWNrVjoNC/1H5/9GFy+tqjGBHCaSsN+P2RnPqjsLmv6UD3Ej+Kj8nBWaRAwyk7kK5ZUc+OEatnTR3A==",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"jiti": "bin/jiti.js"</w:t>
        <w:br/>
        <w:t xml:space="preserve">      }</w:t>
        <w:br/>
        <w:t xml:space="preserve">    },</w:t>
        <w:br/>
        <w:t xml:space="preserve">    "node_modules/js-tokens": {</w:t>
        <w:br/>
        <w:t xml:space="preserve">      "version": "4.0.0",</w:t>
        <w:br/>
        <w:t xml:space="preserve">      "resolved": "https://registry.npmjs.org/js-tokens/-/js-tokens-4.0.0.tgz",</w:t>
        <w:br/>
        <w:t xml:space="preserve">      "integrity": "sha512-RdJUflcE3cUzKiMqQgsCu06FPu9UdIJO0beYbPhHN4k6apgJtifcoCtT9bcxOpYBtpD2kCM6Sbzg4CausW/PKQ==",</w:t>
        <w:br/>
        <w:t xml:space="preserve">      "license": "MIT"</w:t>
        <w:br/>
        <w:t xml:space="preserve">    },</w:t>
        <w:br/>
        <w:t xml:space="preserve">    "node_modules/jsesc": {</w:t>
        <w:br/>
        <w:t xml:space="preserve">      "version": "3.1.0",</w:t>
        <w:br/>
        <w:t xml:space="preserve">      "resolved": "https://registry.npmjs.org/jsesc/-/jsesc-3.1.0.tgz",</w:t>
        <w:br/>
        <w:t xml:space="preserve">      "integrity": "sha512-/sM3dO2FOzXjKQhJuo0Q173wf2KOo8t4I8vHy6lF9poUp7bKT0/NHE8fPX23PwfhnykfqnC2xRxOnVw5XuGIaA==",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"jsesc": "bin/jsesc"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"node_modules/json5": {</w:t>
        <w:br/>
        <w:t xml:space="preserve">      "version": "2.2.3",</w:t>
        <w:br/>
        <w:t xml:space="preserve">      "resolved": "https://registry.npmjs.org/json5/-/json5-2.2.3.tgz",</w:t>
        <w:br/>
        <w:t xml:space="preserve">      "integrity": "sha512-XmOWe7eyHYH14cLdVPoyg+GOH3rYX++KpzrylJwSW98t3Nk+U8XOl8FWKOgwtzdb8lXGf6zYwDUzeHMWfxasyg==",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"json5": "lib/cli.js"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"node_modules/lilconfig": {</w:t>
        <w:br/>
        <w:t xml:space="preserve">      "version": "3.1.3",</w:t>
        <w:br/>
        <w:t xml:space="preserve">      "resolved": "https://registry.npmjs.org/lilconfig/-/lilconfig-3.1.3.tgz",</w:t>
        <w:br/>
        <w:t xml:space="preserve">      "integrity": "sha512-/vlFKAoH5Cgt3Ie+JLhRbwOsCQePABiU3tJ1egGvyQ+33R/vcwM2Zl2QR/LzjsBeItPt3oSVXapn+m4nQDvpzw==",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"&gt;=14"</w:t>
        <w:br/>
        <w:t xml:space="preserve">      },</w:t>
        <w:br/>
        <w:t xml:space="preserve">      "funding": {</w:t>
        <w:br/>
        <w:t xml:space="preserve">        "url": "https://github.com/sponsors/antonk52"</w:t>
        <w:br/>
        <w:t xml:space="preserve">      }</w:t>
        <w:br/>
        <w:t xml:space="preserve">    },</w:t>
        <w:br/>
        <w:t xml:space="preserve">    "node_modules/lines-and-columns": {</w:t>
        <w:br/>
        <w:t xml:space="preserve">      "version": "1.2.4",</w:t>
        <w:br/>
        <w:t xml:space="preserve">      "resolved": "https://registry.npmjs.org/lines-and-columns/-/lines-and-columns-1.2.4.tgz",</w:t>
        <w:br/>
        <w:t xml:space="preserve">      "integrity": "sha512-7ylylesZQ/PV29jhEDl3Ufjo6ZX7gCqJr5F7PKrqc93v7fzSymt1BpwEU8nAUXs8qzzvqhbjhK5QZg6Mt/HkBg==",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"node_modules/lodash": {</w:t>
        <w:br/>
        <w:t xml:space="preserve">      "version": "4.18.1",</w:t>
        <w:br/>
        <w:t xml:space="preserve">      "resolved": "https://registry.npmjs.org/lodash/-/lodash-4.18.1.tgz",</w:t>
        <w:br/>
        <w:t xml:space="preserve">      "integrity": "sha512-dMInicTPVE8d1e5otfwmmjlxkZoUpiVLwyeTdUsi/Caj/gfzzblBcCE5sRHV/AsjuCmxWrte2TNGSYuCeCq+0Q==",</w:t>
        <w:br/>
        <w:t xml:space="preserve">      "license": "MIT"</w:t>
        <w:br/>
        <w:t xml:space="preserve">    },</w:t>
        <w:br/>
        <w:t xml:space="preserve">    "node_modules/loose-envify": {</w:t>
        <w:br/>
        <w:t xml:space="preserve">      "version": "1.4.0",</w:t>
        <w:br/>
        <w:t xml:space="preserve">      "resolved": "https://registry.npmjs.org/loose-envify/-/loose-envify-1.4.0.tgz",</w:t>
        <w:br/>
        <w:t xml:space="preserve">      "integrity": "sha512-lyuxPGr/Wfhrlem2CL/UcnUc1zcqKAImBDzukY7Y5F/yQiNdko6+fRLevlw1HgMySw7f611UIY408EtxRSoK3Q==",</w:t>
        <w:br/>
        <w:t xml:space="preserve">      "license": "MIT",</w:t>
        <w:br/>
        <w:t xml:space="preserve">      "dependencies": {</w:t>
        <w:br/>
        <w:t xml:space="preserve">        "js-tokens": "^3.0.0 || ^4.0.0"</w:t>
        <w:br/>
        <w:t xml:space="preserve">      },</w:t>
        <w:br/>
        <w:t xml:space="preserve">      "bin": {</w:t>
        <w:br/>
        <w:t xml:space="preserve">        "loose-envify": "cli.js"</w:t>
        <w:br/>
        <w:t xml:space="preserve">      }</w:t>
        <w:br/>
        <w:t xml:space="preserve">    },</w:t>
        <w:br/>
        <w:t xml:space="preserve">    "node_modules/lru-cache": {</w:t>
        <w:br/>
        <w:t xml:space="preserve">      "version": "5.1.1",</w:t>
        <w:br/>
        <w:t xml:space="preserve">      "resolved": "https://registry.npmjs.org/lru-cache/-/lru-cache-5.1.1.tgz",</w:t>
      </w:r>
    </w:p>
    <w:p>
      <w:r>
        <w:rPr>
          <w:rFonts w:ascii="Consolas" w:hAnsi="Consolas"/>
          <w:sz w:val="14"/>
        </w:rPr>
        <w:t xml:space="preserve">      "integrity": "sha512-KpNARQA3Iwv+jTA0utUVVbrh+Jlrr1Fv0e56GGzAFOXN7dk/FviaDW8LHmK52DlcH4WP2n6gI8vN1aesBFgo9w==",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"yallist": "^3.0.2"</w:t>
        <w:br/>
        <w:t xml:space="preserve">      }</w:t>
        <w:br/>
        <w:t xml:space="preserve">    },</w:t>
        <w:br/>
        <w:t xml:space="preserve">    "node_modules/merge2": {</w:t>
        <w:br/>
        <w:t xml:space="preserve">      "version": "1.4.1",</w:t>
        <w:br/>
        <w:t xml:space="preserve">      "resolved": "https://registry.npmjs.org/merge2/-/merge2-1.4.1.tgz",</w:t>
        <w:br/>
        <w:t xml:space="preserve">      "integrity": "sha512-8q7VEgMJW4J8tcfVPy8g09NcQwZdbwFEqhe/WZkoIzjn/3TGDwtOCYtXGxA3O8tPzpczCCDgv+P2P5y00ZJOOg==",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"node_modules/micromatch": {</w:t>
        <w:br/>
        <w:t xml:space="preserve">      "version": "4.0.8",</w:t>
        <w:br/>
        <w:t xml:space="preserve">      "resolved": "https://registry.npmjs.org/micromatch/-/micromatch-4.0.8.tgz",</w:t>
        <w:br/>
        <w:t xml:space="preserve">      "integrity": "sha512-PXwfBhYu0hBCPw8Dn0E+WDYb7af3dSLVWKi3HGv84IdF4TyFoC0ysxFd0Goxw7nSv4T/PzEJQxsYsEiFCKo2BA==",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"braces": "^3.0.3",</w:t>
        <w:br/>
        <w:t xml:space="preserve">        "picomatch": "^2.3.1"</w:t>
        <w:br/>
        <w:t xml:space="preserve">      },</w:t>
        <w:br/>
        <w:t xml:space="preserve">      "engines": {</w:t>
        <w:br/>
        <w:t xml:space="preserve">        "node": "&gt;=8.6"</w:t>
        <w:br/>
        <w:t xml:space="preserve">      }</w:t>
        <w:br/>
        <w:t xml:space="preserve">    },</w:t>
        <w:br/>
        <w:t xml:space="preserve">    "node_modules/ms": {</w:t>
        <w:br/>
        <w:t xml:space="preserve">      "version": "2.1.3",</w:t>
        <w:br/>
        <w:t xml:space="preserve">      "resolved": "https://registry.npmjs.org/ms/-/ms-2.1.3.tgz",</w:t>
        <w:br/>
        <w:t xml:space="preserve">      "integrity": "sha512-6FlzubTLZG3J2a/NVCAleEhjzq5oxgHyaCU9yYXvcLsvoVaHJq/s5xXI6/XXP6tz7R9xAOtHnSO/tXtF3WRTlA==",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"node_modules/mz": {</w:t>
        <w:br/>
        <w:t xml:space="preserve">      "version": "2.7.0",</w:t>
        <w:br/>
        <w:t xml:space="preserve">      "resolved": "https://registry.npmjs.org/mz/-/mz-2.7.0.tgz",</w:t>
        <w:br/>
        <w:t xml:space="preserve">      "integrity": "sha512-z81GNO7nnYMEhrGh9LeymoE4+Yr0Wn5McHIZMK5cfQCl+NDX08sCZgUc9/6MHni9IWuFLm1Z3HTCXu2z9fN62Q==",</w:t>
        <w:br/>
        <w:t xml:space="preserve">      "dev": true,</w:t>
        <w:br/>
        <w:t xml:space="preserve">      "license": "MIT",</w:t>
        <w:br/>
        <w:t xml:space="preserve">      "dependencies": {</w:t>
      </w:r>
    </w:p>
    <w:p>
      <w:r>
        <w:rPr>
          <w:rFonts w:ascii="Consolas" w:hAnsi="Consolas"/>
          <w:sz w:val="14"/>
        </w:rPr>
        <w:t xml:space="preserve">        "any-promise": "^1.0.0",</w:t>
        <w:br/>
        <w:t xml:space="preserve">        "object-assign": "^4.0.1",</w:t>
        <w:br/>
        <w:t xml:space="preserve">        "thenify-all": "^1.0.0"</w:t>
        <w:br/>
        <w:t xml:space="preserve">      }</w:t>
        <w:br/>
        <w:t xml:space="preserve">    },</w:t>
        <w:br/>
        <w:t xml:space="preserve">    "node_modules/nanoid": {</w:t>
        <w:br/>
        <w:t xml:space="preserve">      "version": "3.3.11",</w:t>
        <w:br/>
        <w:t xml:space="preserve">      "resolved": "https://registry.npmjs.org/nanoid/-/nanoid-3.3.11.tgz",</w:t>
        <w:br/>
        <w:t xml:space="preserve">      "integrity": "sha512-N8SpfPUnUp1bK+PMYW8qSWdl9U+wwNWI4QKxOYDy9JAro3WMX7p2OeVRF9v+347pnakNevPmiHhNmZ2HbFA76w==",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"bin": {</w:t>
        <w:br/>
        <w:t xml:space="preserve">        "nanoid": "bin/nanoid.cjs"</w:t>
        <w:br/>
        <w:t xml:space="preserve">      },</w:t>
        <w:br/>
        <w:t xml:space="preserve">      "engines": {</w:t>
        <w:br/>
        <w:t xml:space="preserve">        "node": "^10 || ^12 || ^13.7 || ^14 || &gt;=15.0.1"</w:t>
        <w:br/>
        <w:t xml:space="preserve">      }</w:t>
        <w:br/>
        <w:t xml:space="preserve">    },</w:t>
        <w:br/>
        <w:t xml:space="preserve">    "node_modules/node-releases": {</w:t>
        <w:br/>
        <w:t xml:space="preserve">      "version": "2.0.37",</w:t>
        <w:br/>
        <w:t xml:space="preserve">      "resolved": "https://registry.npmjs.org/node-releases/-/node-releases-2.0.37.tgz",</w:t>
        <w:br/>
        <w:t xml:space="preserve">      "integrity": "sha512-1h5gKZCF+pO/o3Iqt5Jp7wc9rH3eJJ0+nh/CIoiRwjRxde/hAHyLPXYN4V3CqKAbiZPSeJFSWHmJsbkicta0Eg==",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"node_modules/normalize-path": {</w:t>
        <w:br/>
        <w:t xml:space="preserve">      "version": "3.0.0",</w:t>
        <w:br/>
        <w:t xml:space="preserve">      "resolved": "https://registry.npmjs.org/normalize-path/-/normalize-path-3.0.0.tgz",</w:t>
        <w:br/>
        <w:t xml:space="preserve">      "integrity": "sha512-6eZs5Ls3WtCisHWp9S2GUy8dqkpGi4BVSz3GaqiE6ezub0512ESztXUwUB6C6IKbQkY2Pnb/mD4WYojCRwcwLA==",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"node_modules/object-assign": {</w:t>
        <w:br/>
        <w:t xml:space="preserve">      "version": "4.1.1",</w:t>
        <w:br/>
        <w:t xml:space="preserve">      "resolved": "https://registry.npmjs.org/object-assign/-/object-assign-4.1.1.tgz",</w:t>
        <w:br/>
        <w:t xml:space="preserve">      "integrity": "sha512-rJgTQnkUnH1sFw8yT6VSU3zD3sWmu6sZhIseY8VX+GRu3P6F7Fu+JNDoXfklElbLJSnc3FUQHVe4cU5hj+BcUg==",</w:t>
      </w:r>
    </w:p>
    <w:p>
      <w:r>
        <w:rPr>
          <w:rFonts w:ascii="Consolas" w:hAnsi="Consolas"/>
          <w:sz w:val="14"/>
        </w:rPr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"node_modules/object-hash": {</w:t>
        <w:br/>
        <w:t xml:space="preserve">      "version": "3.0.0",</w:t>
        <w:br/>
        <w:t xml:space="preserve">      "resolved": "https://registry.npmjs.org/object-hash/-/object-hash-3.0.0.tgz",</w:t>
        <w:br/>
        <w:t xml:space="preserve">      "integrity": "sha512-RSn9F68PjH9HqtltsSnqYC1XXoWe9Bju5+213R98cNGttag9q9yAOTzdbsqvIa7aNm5WffBZFpWYr2aWrklWAw==",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"node_modules/path-parse": {</w:t>
        <w:br/>
        <w:t xml:space="preserve">      "version": "1.0.7",</w:t>
        <w:br/>
        <w:t xml:space="preserve">      "resolved": "https://registry.npmjs.org/path-parse/-/path-parse-1.0.7.tgz",</w:t>
        <w:br/>
        <w:t xml:space="preserve">      "integrity": "sha512-LDJzPVEEEPR+y48z93A0Ed0yXb8pAByGWo/k5YYdYgpY2/2EsOsksJrq7lOHxryrVOn1ejG6oAp8ahvOIQD8sw==",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"node_modules/picocolors": {</w:t>
        <w:br/>
        <w:t xml:space="preserve">      "version": "1.1.1",</w:t>
        <w:br/>
        <w:t xml:space="preserve">      "resolved": "https://registry.npmjs.org/picocolors/-/picocolors-1.1.1.tgz",</w:t>
        <w:br/>
        <w:t xml:space="preserve">      "integrity": "sha512-xceH2snhtb5M9liqDsmEw56le376mTZkEX/jEb/RxNFyegNul7eNslCXP9FDj/Lcu0X8KEyMceP2ntpaHrDEVA==",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"node_modules/picomatch": {</w:t>
        <w:br/>
        <w:t xml:space="preserve">      "version": "2.3.2",</w:t>
        <w:br/>
        <w:t xml:space="preserve">      "resolved": "https://registry.npmjs.org/picomatch/-/picomatch-2.3.2.tgz",</w:t>
        <w:br/>
        <w:t xml:space="preserve">      "integrity": "sha512-V7+vQEJ06Z+c5tSye8S+nHUfI51xoXIXjHQ99cQtKUkQqqO1kO/KCJUfZXuB47h/YBlDhah2H3hdUGXn8ie0oA==",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"&gt;=8.6"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"node_modules/pify": {</w:t>
        <w:br/>
        <w:t xml:space="preserve">      "version": "2.3.0",</w:t>
        <w:br/>
        <w:t xml:space="preserve">      "resolved": "https://registry.npmjs.org/pify/-/pify-2.3.0.tgz",</w:t>
      </w:r>
    </w:p>
    <w:p>
      <w:r>
        <w:rPr>
          <w:rFonts w:ascii="Consolas" w:hAnsi="Consolas"/>
          <w:sz w:val="14"/>
        </w:rPr>
        <w:t xml:space="preserve">      "integrity": "sha512-udgsAY+fTnvv7kI7aaxbqwWNb0AHiB0qBO89PZKPkoTmGOgdbrHDKD+0B2X4uTfJ/FT1R09r9gTsjUjNJotuog==",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"node_modules/pirates": {</w:t>
        <w:br/>
        <w:t xml:space="preserve">      "version": "4.0.7",</w:t>
        <w:br/>
        <w:t xml:space="preserve">      "resolved": "https://registry.npmjs.org/pirates/-/pirates-4.0.7.tgz",</w:t>
        <w:br/>
        <w:t xml:space="preserve">      "integrity": "sha512-TfySrs/5nm8fQJDcBDuUng3VOUKsd7S+zqvbOTiGXHfxX4wK31ard+hoNuvkicM/2YFzlpDgABOevKSsB4G/FA==",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"node_modules/postcss": {</w:t>
        <w:br/>
        <w:t xml:space="preserve">      "version": "8.5.8",</w:t>
        <w:br/>
        <w:t xml:space="preserve">      "resolved": "https://registry.npmjs.org/postcss/-/postcss-8.5.8.tgz",</w:t>
        <w:br/>
        <w:t xml:space="preserve">      "integrity": "sha512-OW/rX8O/jXnm82Ey1k44pObPtdblfiuWnrd8X7GJ7emImCOstunGbXUpp7HdBrFQX6rJzn3sPT397Wp5aCwCHg==",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"https://tidelift.com/funding/github/npm/postcss"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"nanoid": "^3.3.11",</w:t>
        <w:br/>
        <w:t xml:space="preserve">        "picocolors": "^1.1.1",</w:t>
        <w:br/>
        <w:t xml:space="preserve">        "source-map-js": "^1.2.1"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</w:t>
      </w:r>
    </w:p>
    <w:p>
      <w:r>
        <w:rPr>
          <w:rFonts w:ascii="Consolas" w:hAnsi="Consolas"/>
          <w:sz w:val="14"/>
        </w:rPr>
        <w:t xml:space="preserve">    },</w:t>
        <w:br/>
        <w:t xml:space="preserve">    "node_modules/postcss-import": {</w:t>
        <w:br/>
        <w:t xml:space="preserve">      "version": "15.1.0",</w:t>
        <w:br/>
        <w:t xml:space="preserve">      "resolved": "https://registry.npmjs.org/postcss-import/-/postcss-import-15.1.0.tgz",</w:t>
        <w:br/>
        <w:t xml:space="preserve">      "integrity": "sha512-hpr+J05B2FVYUAXHeK1YyI267J/dDDhMU6B6civm8hSY1jYJnBXxzKDKDswzJmtLHryrjhnDjqqp/49t8FALew==",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"postcss-value-parser": "^4.0.0",</w:t>
        <w:br/>
        <w:t xml:space="preserve">        "read-cache": "^1.0.0",</w:t>
        <w:br/>
        <w:t xml:space="preserve">        "resolve": "^1.1.7"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},</w:t>
        <w:br/>
        <w:t xml:space="preserve">      "peerDependencies": {</w:t>
        <w:br/>
        <w:t xml:space="preserve">        "postcss": "^8.0.0"</w:t>
        <w:br/>
        <w:t xml:space="preserve">      }</w:t>
        <w:br/>
        <w:t xml:space="preserve">    },</w:t>
        <w:br/>
        <w:t xml:space="preserve">    "node_modules/postcss-js": {</w:t>
        <w:br/>
        <w:t xml:space="preserve">      "version": "4.1.0",</w:t>
        <w:br/>
        <w:t xml:space="preserve">      "resolved": "https://registry.npmjs.org/postcss-js/-/postcss-js-4.1.0.tgz",</w:t>
        <w:br/>
        <w:t xml:space="preserve">      "integrity": "sha512-oIAOTqgIo7q2EOwbhb8UalYePMvYoIeRY2YKntdpFQXNosSu3vLrniGgmH9OKs/qAkfoj5oB3le/7mINW1LCfw==",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"camelcase-css": "^2.0.1"</w:t>
        <w:br/>
        <w:t xml:space="preserve">      },</w:t>
        <w:br/>
        <w:t xml:space="preserve">      "engines": {</w:t>
        <w:br/>
        <w:t xml:space="preserve">        "node": "^12 || ^14 || &gt;= 16"</w:t>
        <w:br/>
        <w:t xml:space="preserve">      },</w:t>
        <w:br/>
        <w:t xml:space="preserve">      "peerDependencies": {</w:t>
        <w:br/>
        <w:t xml:space="preserve">        "postcss": "^8.4.21"</w:t>
        <w:br/>
        <w:t xml:space="preserve">      }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"node_modules/postcss-load-config": {</w:t>
        <w:br/>
        <w:t xml:space="preserve">      "version": "6.0.1",</w:t>
        <w:br/>
        <w:t xml:space="preserve">      "resolved": "https://registry.npmjs.org/postcss-load-config/-/postcss-load-config-6.0.1.tgz",</w:t>
        <w:br/>
        <w:t xml:space="preserve">      "integrity": "sha512-oPtTM4oerL+UXmx+93ytZVN82RrlY/wPUV8IeDxFrzIjXOLF1pN+EmKPLbubvKHT2HC20xXsCAH2Z+CKV6Oz/g==",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"lilconfig": "^3.1.1"</w:t>
        <w:br/>
        <w:t xml:space="preserve">      },</w:t>
        <w:br/>
        <w:t xml:space="preserve">      "engines": {</w:t>
        <w:br/>
        <w:t xml:space="preserve">        "node": "&gt;= 18"</w:t>
        <w:br/>
        <w:t xml:space="preserve">      },</w:t>
        <w:br/>
        <w:t xml:space="preserve">      "peerDependencies": {</w:t>
        <w:br/>
        <w:t xml:space="preserve">        "jiti": "&gt;=1.21.0",</w:t>
        <w:br/>
        <w:t xml:space="preserve">        "postcss": "&gt;=8.0.9",</w:t>
        <w:br/>
        <w:t xml:space="preserve">        "tsx": "^4.8.1",</w:t>
        <w:br/>
        <w:t xml:space="preserve">        "yaml": "^2.4.2"</w:t>
        <w:br/>
        <w:t xml:space="preserve">      },</w:t>
        <w:br/>
        <w:t xml:space="preserve">      "peerDependenciesMeta": {</w:t>
        <w:br/>
        <w:t xml:space="preserve">        "jiti": {</w:t>
        <w:br/>
        <w:t xml:space="preserve">          "optional": true</w:t>
        <w:br/>
        <w:t xml:space="preserve">        },</w:t>
        <w:br/>
        <w:t xml:space="preserve">        "postcss": {</w:t>
        <w:br/>
        <w:t xml:space="preserve">          "optional": true</w:t>
        <w:br/>
        <w:t xml:space="preserve">        },</w:t>
        <w:br/>
        <w:t xml:space="preserve">        "tsx": {</w:t>
        <w:br/>
        <w:t xml:space="preserve">          "optional": true</w:t>
        <w:br/>
        <w:t xml:space="preserve">        },</w:t>
        <w:br/>
        <w:t xml:space="preserve">        "yaml":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"node_modules/postcss-nested": {</w:t>
        <w:br/>
        <w:t xml:space="preserve">      "version": "6.2.0",</w:t>
      </w:r>
    </w:p>
    <w:p>
      <w:r>
        <w:rPr>
          <w:rFonts w:ascii="Consolas" w:hAnsi="Consolas"/>
          <w:sz w:val="14"/>
        </w:rPr>
        <w:t xml:space="preserve">      "resolved": "https://registry.npmjs.org/postcss-nested/-/postcss-nested-6.2.0.tgz",</w:t>
        <w:br/>
        <w:t xml:space="preserve">      "integrity": "sha512-HQbt28KulC5AJzG+cZtj9kvKB93CFCdLvog1WFLf1D+xmMvPGlBstkpTEZfK5+AN9hfJocyBFCNiqyS48bpgzQ==",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"postcss-selector-parser": "^6.1.1"</w:t>
        <w:br/>
        <w:t xml:space="preserve">      },</w:t>
        <w:br/>
        <w:t xml:space="preserve">      "engines": {</w:t>
        <w:br/>
        <w:t xml:space="preserve">        "node": "&gt;=12.0"</w:t>
        <w:br/>
        <w:t xml:space="preserve">      },</w:t>
        <w:br/>
        <w:t xml:space="preserve">      "peerDependencies": {</w:t>
        <w:br/>
        <w:t xml:space="preserve">        "postcss": "^8.2.14"</w:t>
        <w:br/>
        <w:t xml:space="preserve">      }</w:t>
        <w:br/>
        <w:t xml:space="preserve">    },</w:t>
        <w:br/>
        <w:t xml:space="preserve">    "node_modules/postcss-selector-parser": {</w:t>
        <w:br/>
        <w:t xml:space="preserve">      "version": "6.1.2",</w:t>
        <w:br/>
        <w:t xml:space="preserve">      "resolved": "https://registry.npmjs.org/postcss-selector-parser/-/postcss-selector-parser-6.1.2.tgz",</w:t>
        <w:br/>
        <w:t xml:space="preserve">      "integrity": "sha512-Q8qQfPiZ+THO/3ZrOrO0cJJKfpYCagtMUkXbnEfmgUjwXg6z/WBeOyS9APBBPCTSiDV+s4SwQGu8yFsiMRIudg==",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"cssesc": "^3.0.0",</w:t>
        <w:br/>
        <w:t xml:space="preserve">        "util-deprecate": "^1.0.2"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"node_modules/postcss-value-parser": {</w:t>
        <w:br/>
        <w:t xml:space="preserve">      "version": "4.2.0",</w:t>
        <w:br/>
        <w:t xml:space="preserve">      "resolved": "https://registry.npmjs.org/postcss-value-parser/-/postcss-value-parser-4.2.0.tgz",</w:t>
        <w:br/>
        <w:t xml:space="preserve">      "integrity": "sha512-1NNCs6uurfkVbeXG4S8JFT9t19m45ICnif8zWLd5oPSZ50QnwMfK+H3jv408d4jw/7Bttv5axS5IiHoLaVNHeQ==",</w:t>
        <w:br/>
        <w:t xml:space="preserve">      "dev": true,</w:t>
        <w:br/>
        <w:t xml:space="preserve">      "license": "MIT"</w:t>
        <w:br/>
        <w:t xml:space="preserve">    },</w:t>
      </w:r>
    </w:p>
    <w:p>
      <w:r>
        <w:rPr>
          <w:rFonts w:ascii="Consolas" w:hAnsi="Consolas"/>
          <w:sz w:val="14"/>
        </w:rPr>
        <w:t xml:space="preserve">    "node_modules/prop-types": {</w:t>
        <w:br/>
        <w:t xml:space="preserve">      "version": "15.8.1",</w:t>
        <w:br/>
        <w:t xml:space="preserve">      "resolved": "https://registry.npmjs.org/prop-types/-/prop-types-15.8.1.tgz",</w:t>
        <w:br/>
        <w:t xml:space="preserve">      "integrity": "sha512-oj87CgZICdulUohogVAR7AjlC0327U4el4L6eAvOqCeudMDVU0NThNaV+b9Df4dXgSP1gXMTnPdhfe/2qDH5cg==",</w:t>
        <w:br/>
        <w:t xml:space="preserve">      "license": "MIT",</w:t>
        <w:br/>
        <w:t xml:space="preserve">      "dependencies": {</w:t>
        <w:br/>
        <w:t xml:space="preserve">        "loose-envify": "^1.4.0",</w:t>
        <w:br/>
        <w:t xml:space="preserve">        "object-assign": "^4.1.1",</w:t>
        <w:br/>
        <w:t xml:space="preserve">        "react-is": "^16.13.1"</w:t>
        <w:br/>
        <w:t xml:space="preserve">      }</w:t>
        <w:br/>
        <w:t xml:space="preserve">    },</w:t>
        <w:br/>
        <w:t xml:space="preserve">    "node_modules/prop-types/node_modules/react-is": {</w:t>
        <w:br/>
        <w:t xml:space="preserve">      "version": "16.13.1",</w:t>
        <w:br/>
        <w:t xml:space="preserve">      "resolved": "https://registry.npmjs.org/react-is/-/react-is-16.13.1.tgz",</w:t>
        <w:br/>
        <w:t xml:space="preserve">      "integrity": "sha512-24e6ynE2H+OKt4kqsOvNd8kBpV65zoxbA4BVsEOB3ARVWQki/DHzaUoC5KuON/BiccDaCCTZBuOcfZs70kR8bQ==",</w:t>
        <w:br/>
        <w:t xml:space="preserve">      "license": "MIT"</w:t>
        <w:br/>
        <w:t xml:space="preserve">    },</w:t>
        <w:br/>
        <w:t xml:space="preserve">    "node_modules/queue-microtask": {</w:t>
        <w:br/>
        <w:t xml:space="preserve">      "version": "1.2.3",</w:t>
        <w:br/>
        <w:t xml:space="preserve">      "resolved": "https://registry.npmjs.org/queue-microtask/-/queue-microtask-1.2.3.tgz",</w:t>
        <w:br/>
        <w:t xml:space="preserve">      "integrity": "sha512-NuaNSa6flKT5JaSYQzJok04JzTL1CA6aGhv5rfLW3PgqA+M2ChpZQnAC8h8i4ZFkBS8X5RqkDBHA7r4hej3K9A==",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"license": "MIT"</w:t>
        <w:br/>
        <w:t xml:space="preserve">    },</w:t>
        <w:br/>
        <w:t xml:space="preserve">    "node_modules/react": {</w:t>
        <w:br/>
        <w:t xml:space="preserve">      "version": "18.3.1",</w:t>
        <w:br/>
        <w:t xml:space="preserve">      "resolved": "https://registry.npmjs.org/react/-/react-18.3.1.tgz",</w:t>
        <w:br/>
        <w:t xml:space="preserve">      "integrity": "sha512-wS+hAgJShR0KhEvPJArfuPVN1+Hz1t0Y6n5jLrGQbkb4urgPE/0Rve+1kMB1v/oWgHgm4WIcV+i7F2pTVj+2iQ==",</w:t>
        <w:br/>
        <w:t xml:space="preserve">      "license": "MIT",</w:t>
        <w:br/>
        <w:t xml:space="preserve">      "dependencies": {</w:t>
        <w:br/>
        <w:t xml:space="preserve">        "loose-envify": "^1.1.0"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"node_modules/react-dom": {</w:t>
        <w:br/>
        <w:t xml:space="preserve">      "version": "18.3.1",</w:t>
        <w:br/>
        <w:t xml:space="preserve">      "resolved": "https://registry.npmjs.org/react-dom/-/react-dom-18.3.1.tgz",</w:t>
        <w:br/>
        <w:t xml:space="preserve">      "integrity": "sha512-5m4nQKp+rZRb09LNH59GM4BxTh9251/ylbKIbpe7TpGxfJ+9kv6BLkLBXIjjspbgbnIBNqlI23tRnTWT0snUIw==",</w:t>
        <w:br/>
        <w:t xml:space="preserve">      "license": "MIT",</w:t>
        <w:br/>
        <w:t xml:space="preserve">      "dependencies": {</w:t>
        <w:br/>
        <w:t xml:space="preserve">        "loose-envify": "^1.1.0",</w:t>
        <w:br/>
        <w:t xml:space="preserve">        "scheduler": "^0.23.2"</w:t>
        <w:br/>
        <w:t xml:space="preserve">      },</w:t>
        <w:br/>
        <w:t xml:space="preserve">      "peerDependencies": {</w:t>
        <w:br/>
        <w:t xml:space="preserve">        "react": "^18.3.1"</w:t>
        <w:br/>
        <w:t xml:space="preserve">      }</w:t>
        <w:br/>
        <w:t xml:space="preserve">    },</w:t>
        <w:br/>
        <w:t xml:space="preserve">    "node_modules/react-is": {</w:t>
        <w:br/>
        <w:t xml:space="preserve">      "version": "18.3.1",</w:t>
        <w:br/>
        <w:t xml:space="preserve">      "resolved": "https://registry.npmjs.org/react-is/-/react-is-18.3.1.tgz",</w:t>
        <w:br/>
        <w:t xml:space="preserve">      "integrity": "sha512-/LLMVyas0ljjAtoYiPqYiL8VWXzUUdThrmU5+n20DZv+a+ClRoevUzw5JxU+Ieh5/c87ytoTBV9G1FiKfNJdmg==",</w:t>
        <w:br/>
        <w:t xml:space="preserve">      "license": "MIT"</w:t>
        <w:br/>
        <w:t xml:space="preserve">    },</w:t>
        <w:br/>
        <w:t xml:space="preserve">    "node_modules/react-refresh": {</w:t>
        <w:br/>
        <w:t xml:space="preserve">      "version": "0.17.0",</w:t>
        <w:br/>
        <w:t xml:space="preserve">      "resolved": "https://registry.npmjs.org/react-refresh/-/react-refresh-0.17.0.tgz",</w:t>
        <w:br/>
        <w:t xml:space="preserve">      "integrity": "sha512-z6F7K9bV85EfseRCp2bzrpyQ0Gkw1uLoCel9XBVWPg/TjRj94SkJzUTGfOa4bs7iJvBWtQG0Wq7wnI0syw3EBQ==",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"node_modules/react-router": {</w:t>
        <w:br/>
        <w:t xml:space="preserve">      "version": "6.30.3",</w:t>
        <w:br/>
        <w:t xml:space="preserve">      "resolved": "https://registry.npmjs.org/react-router/-/react-router-6.30.3.tgz",</w:t>
        <w:br/>
        <w:t xml:space="preserve">      "integrity": "sha512-XRnlbKMTmktBkjCLE8/XcZFlnHvr2Ltdr1eJX4idL55/9BbORzyZEaIkBFDhFGCEWBBItsVrDxwx3gnisMitdw==",</w:t>
        <w:br/>
        <w:t xml:space="preserve">      "license": "MIT",</w:t>
        <w:br/>
        <w:t xml:space="preserve">      "dependencies": {</w:t>
        <w:br/>
        <w:t xml:space="preserve">        "@remix-run/router": "1.23.2"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"peerDependencies": {</w:t>
        <w:br/>
        <w:t xml:space="preserve">        "react": "&gt;=16.8"</w:t>
        <w:br/>
        <w:t xml:space="preserve">      }</w:t>
        <w:br/>
        <w:t xml:space="preserve">    },</w:t>
        <w:br/>
        <w:t xml:space="preserve">    "node_modules/react-router-dom": {</w:t>
        <w:br/>
        <w:t xml:space="preserve">      "version": "6.30.3",</w:t>
        <w:br/>
        <w:t xml:space="preserve">      "resolved": "https://registry.npmjs.org/react-router-dom/-/react-router-dom-6.30.3.tgz",</w:t>
        <w:br/>
        <w:t xml:space="preserve">      "integrity": "sha512-pxPcv1AczD4vso7G4Z3TKcvlxK7g7TNt3/FNGMhfqyntocvYKj+GCatfigGDjbLozC4baguJ0ReCigoDJXb0ag==",</w:t>
        <w:br/>
        <w:t xml:space="preserve">      "license": "MIT",</w:t>
        <w:br/>
        <w:t xml:space="preserve">      "dependencies": {</w:t>
        <w:br/>
        <w:t xml:space="preserve">        "@remix-run/router": "1.23.2",</w:t>
        <w:br/>
        <w:t xml:space="preserve">        "react-router": "6.30.3"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},</w:t>
        <w:br/>
        <w:t xml:space="preserve">      "peerDependencies": {</w:t>
        <w:br/>
        <w:t xml:space="preserve">        "react": "&gt;=16.8",</w:t>
        <w:br/>
        <w:t xml:space="preserve">        "react-dom": "&gt;=16.8"</w:t>
        <w:br/>
        <w:t xml:space="preserve">      }</w:t>
        <w:br/>
        <w:t xml:space="preserve">    },</w:t>
        <w:br/>
        <w:t xml:space="preserve">    "node_modules/react-smooth": {</w:t>
        <w:br/>
        <w:t xml:space="preserve">      "version": "4.0.4",</w:t>
        <w:br/>
        <w:t xml:space="preserve">      "resolved": "https://registry.npmjs.org/react-smooth/-/react-smooth-4.0.4.tgz",</w:t>
        <w:br/>
        <w:t xml:space="preserve">      "integrity": "sha512-gnGKTpYwqL0Iii09gHobNolvX4Kiq4PKx6eWBCYYix+8cdw+cGo3do906l1NBPKkSWx1DghC1dlWG9L2uGd61Q==",</w:t>
        <w:br/>
        <w:t xml:space="preserve">      "license": "MIT",</w:t>
        <w:br/>
        <w:t xml:space="preserve">      "dependencies": {</w:t>
        <w:br/>
        <w:t xml:space="preserve">        "fast-equals": "^5.0.1",</w:t>
        <w:br/>
        <w:t xml:space="preserve">        "prop-types": "^15.8.1",</w:t>
        <w:br/>
        <w:t xml:space="preserve">        "react-transition-group": "^4.4.5"</w:t>
        <w:br/>
        <w:t xml:space="preserve">      },</w:t>
        <w:br/>
        <w:t xml:space="preserve">      "peerDependencies": {</w:t>
        <w:br/>
        <w:t xml:space="preserve">        "react": "^16.8.0 || ^17.0.0 || ^18.0.0 || ^19.0.0",</w:t>
        <w:br/>
        <w:t xml:space="preserve">        "react-dom": "^16.8.0 || ^17.0.0 || ^18.0.0 || ^19.0.0"</w:t>
        <w:br/>
        <w:t xml:space="preserve">      }</w:t>
        <w:br/>
        <w:t xml:space="preserve">    },</w:t>
        <w:br/>
        <w:t xml:space="preserve">    "node_modules/react-transition-group": {</w:t>
        <w:br/>
        <w:t xml:space="preserve">      "version": "4.4.5",</w:t>
        <w:br/>
        <w:t xml:space="preserve">      "resolved": "https://registry.npmjs.org/react-transition-group/-/react-transition-group-4.4.5.tgz",</w:t>
        <w:br/>
        <w:t xml:space="preserve">      "integrity": "sha512-pZcd1MCJoiKiBR2NRxeCRg13uCXbydPnmB4EOeRrY7480qNWO8IIgQG6zlDkm6uRMsURXPuKq0GWtiM59a5Q6g==",</w:t>
        <w:br/>
        <w:t xml:space="preserve">      "license": "BSD-3-Clause",</w:t>
        <w:br/>
        <w:t xml:space="preserve">      "dependencies": {</w:t>
        <w:br/>
        <w:t xml:space="preserve">        "@babel/runtime": "^7.5.5",</w:t>
        <w:br/>
        <w:t xml:space="preserve">        "dom-helpers": "^5.0.1",</w:t>
        <w:br/>
        <w:t xml:space="preserve">        "loose-envify": "^1.4.0",</w:t>
      </w:r>
    </w:p>
    <w:p>
      <w:r>
        <w:rPr>
          <w:rFonts w:ascii="Consolas" w:hAnsi="Consolas"/>
          <w:sz w:val="14"/>
        </w:rPr>
        <w:t xml:space="preserve">        "prop-types": "^15.6.2"</w:t>
        <w:br/>
        <w:t xml:space="preserve">      },</w:t>
        <w:br/>
        <w:t xml:space="preserve">      "peerDependencies": {</w:t>
        <w:br/>
        <w:t xml:space="preserve">        "react": "&gt;=16.6.0",</w:t>
        <w:br/>
        <w:t xml:space="preserve">        "react-dom": "&gt;=16.6.0"</w:t>
        <w:br/>
        <w:t xml:space="preserve">      }</w:t>
        <w:br/>
        <w:t xml:space="preserve">    },</w:t>
        <w:br/>
        <w:t xml:space="preserve">    "node_modules/read-cache": {</w:t>
        <w:br/>
        <w:t xml:space="preserve">      "version": "1.0.0",</w:t>
        <w:br/>
        <w:t xml:space="preserve">      "resolved": "https://registry.npmjs.org/read-cache/-/read-cache-1.0.0.tgz",</w:t>
        <w:br/>
        <w:t xml:space="preserve">      "integrity": "sha512-Owdv/Ft7IjOgm/i0xvNDZ1LrRANRfew4b2prF3OWMQLxLfu3bS8FVhCsrSCMK4lR56Y9ya+AThoTpDCTxCmpRA==",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"pify": "^2.3.0"</w:t>
        <w:br/>
        <w:t xml:space="preserve">      }</w:t>
        <w:br/>
        <w:t xml:space="preserve">    },</w:t>
        <w:br/>
        <w:t xml:space="preserve">    "node_modules/readdirp": {</w:t>
        <w:br/>
        <w:t xml:space="preserve">      "version": "3.6.0",</w:t>
        <w:br/>
        <w:t xml:space="preserve">      "resolved": "https://registry.npmjs.org/readdirp/-/readdirp-3.6.0.tgz",</w:t>
        <w:br/>
        <w:t xml:space="preserve">      "integrity": "sha512-hOS089on8RduqdbhvQ5Z37A0ESjsqz6qnRcffsMU3495FuTdqSm+7bhJ29JvIOsBDEEnan5DPu9t3To9VRlMzA==",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"picomatch": "^2.2.1"</w:t>
        <w:br/>
        <w:t xml:space="preserve">      },</w:t>
        <w:br/>
        <w:t xml:space="preserve">      "engines": {</w:t>
        <w:br/>
        <w:t xml:space="preserve">        "node": "&gt;=8.10.0"</w:t>
        <w:br/>
        <w:t xml:space="preserve">      }</w:t>
        <w:br/>
        <w:t xml:space="preserve">    },</w:t>
        <w:br/>
        <w:t xml:space="preserve">    "node_modules/recharts": {</w:t>
        <w:br/>
        <w:t xml:space="preserve">      "version": "2.15.4",</w:t>
        <w:br/>
        <w:t xml:space="preserve">      "resolved": "https://registry.npmjs.org/recharts/-/recharts-2.15.4.tgz",</w:t>
        <w:br/>
        <w:t xml:space="preserve">      "integrity": "sha512-UT/q6fwS3c1dHbXv2uFgYJ9BMFHu3fwnd7AYZaEQhXuYQ4hgsxLvsUXzGdKeZrW5xopzDCvuA2N41WJ88I7zIw==",</w:t>
        <w:br/>
        <w:t xml:space="preserve">      "license": "MIT",</w:t>
        <w:br/>
        <w:t xml:space="preserve">      "dependencies": {</w:t>
        <w:br/>
        <w:t xml:space="preserve">        "clsx": "^2.0.0",</w:t>
        <w:br/>
        <w:t xml:space="preserve">        "eventemitter3": "^4.0.1",</w:t>
        <w:br/>
        <w:t xml:space="preserve">        "lodash": "^4.17.21",</w:t>
        <w:br/>
        <w:t xml:space="preserve">        "react-is": "^18.3.1",</w:t>
        <w:br/>
        <w:t xml:space="preserve">        "react-smooth": "^4.0.4",</w:t>
        <w:br/>
        <w:t xml:space="preserve">        "recharts-scale": "^0.4.4",</w:t>
        <w:br/>
        <w:t xml:space="preserve">        "tiny-invariant": "^1.3.1",</w:t>
        <w:br/>
        <w:t xml:space="preserve">        "victory-vendor": "^36.6.8"</w:t>
        <w:br/>
        <w:t xml:space="preserve">      },</w:t>
      </w:r>
    </w:p>
    <w:p>
      <w:r>
        <w:rPr>
          <w:rFonts w:ascii="Consolas" w:hAnsi="Consolas"/>
          <w:sz w:val="14"/>
        </w:rPr>
        <w:t xml:space="preserve">      "engines": {</w:t>
        <w:br/>
        <w:t xml:space="preserve">        "node": "&gt;=14"</w:t>
        <w:br/>
        <w:t xml:space="preserve">      },</w:t>
        <w:br/>
        <w:t xml:space="preserve">      "peerDependencies": {</w:t>
        <w:br/>
        <w:t xml:space="preserve">        "react": "^16.0.0 || ^17.0.0 || ^18.0.0 || ^19.0.0",</w:t>
        <w:br/>
        <w:t xml:space="preserve">        "react-dom": "^16.0.0 || ^17.0.0 || ^18.0.0 || ^19.0.0"</w:t>
        <w:br/>
        <w:t xml:space="preserve">      }</w:t>
        <w:br/>
        <w:t xml:space="preserve">    },</w:t>
        <w:br/>
        <w:t xml:space="preserve">    "node_modules/recharts-scale": {</w:t>
        <w:br/>
        <w:t xml:space="preserve">      "version": "0.4.5",</w:t>
        <w:br/>
        <w:t xml:space="preserve">      "resolved": "https://registry.npmjs.org/recharts-scale/-/recharts-scale-0.4.5.tgz",</w:t>
        <w:br/>
        <w:t xml:space="preserve">      "integrity": "sha512-kivNFO+0OcUNu7jQquLXAxz1FIwZj8nrj+YkOKc5694NbjCvcT6aSZiIzNzd2Kul4o4rTto8QVR9lMNtxD4G1w==",</w:t>
        <w:br/>
        <w:t xml:space="preserve">      "license": "MIT",</w:t>
        <w:br/>
        <w:t xml:space="preserve">      "dependencies": {</w:t>
        <w:br/>
        <w:t xml:space="preserve">        "decimal.js-light": "^2.4.1"</w:t>
        <w:br/>
        <w:t xml:space="preserve">      }</w:t>
        <w:br/>
        <w:t xml:space="preserve">    },</w:t>
        <w:br/>
        <w:t xml:space="preserve">    "node_modules/resolve": {</w:t>
        <w:br/>
        <w:t xml:space="preserve">      "version": "1.22.11",</w:t>
        <w:br/>
        <w:t xml:space="preserve">      "resolved": "https://registry.npmjs.org/resolve/-/resolve-1.22.11.tgz",</w:t>
        <w:br/>
        <w:t xml:space="preserve">      "integrity": "sha512-RfqAvLnMl313r7c9oclB1HhUEAezcpLjz95wFH4LVuhk9JF/r22qmVP9AMmOU4vMX7Q8pN8jwNg/CSpdFnMjTQ==",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"is-core-module": "^2.16.1",</w:t>
        <w:br/>
        <w:t xml:space="preserve">        "path-parse": "^1.0.7",</w:t>
        <w:br/>
        <w:t xml:space="preserve">        "supports-preserve-symlinks-flag": "^1.0.0"</w:t>
        <w:br/>
        <w:t xml:space="preserve">      },</w:t>
        <w:br/>
        <w:t xml:space="preserve">      "bin": {</w:t>
        <w:br/>
        <w:t xml:space="preserve">        "resolve": "bin/resolve"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"node_modules/reusify": {</w:t>
        <w:br/>
        <w:t xml:space="preserve">      "version": "1.1.0",</w:t>
        <w:br/>
        <w:t xml:space="preserve">      "resolved": "https://registry.npmjs.org/reusify/-/reusify-1.1.0.tgz",</w:t>
        <w:br/>
        <w:t xml:space="preserve">      "integrity": "sha512-g6QUff04oZpHs0eG5p83rFLhHeV00ug/Yf9nZM6fLeUrPguBTkTQOdpAWWspMh55TZfVQDPaN3NQJfbVRAxdIw==",</w:t>
        <w:br/>
        <w:t xml:space="preserve">      "dev": true,</w:t>
        <w:br/>
        <w:t xml:space="preserve">      "license": "MIT",</w:t>
        <w:br/>
        <w:t xml:space="preserve">      "engines": {</w:t>
      </w:r>
    </w:p>
    <w:p>
      <w:r>
        <w:rPr>
          <w:rFonts w:ascii="Consolas" w:hAnsi="Consolas"/>
          <w:sz w:val="14"/>
        </w:rPr>
        <w:t xml:space="preserve">        "iojs": "&gt;=1.0.0",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"node_modules/rollup": {</w:t>
        <w:br/>
        <w:t xml:space="preserve">      "version": "4.60.1",</w:t>
        <w:br/>
        <w:t xml:space="preserve">      "resolved": "https://registry.npmjs.org/rollup/-/rollup-4.60.1.tgz",</w:t>
        <w:br/>
        <w:t xml:space="preserve">      "integrity": "sha512-VmtB2rFU/GroZ4oL8+ZqXgSA38O6GR8KSIvWmEFv63pQ0G6KaBH9s07PO8XTXP4vI+3UJUEypOfjkGfmSBBR0w==",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"@types/estree": "1.0.8"</w:t>
        <w:br/>
        <w:t xml:space="preserve">      },</w:t>
        <w:br/>
        <w:t xml:space="preserve">      "bin": {</w:t>
        <w:br/>
        <w:t xml:space="preserve">        "rollup": "dist/bin/rollup"</w:t>
        <w:br/>
        <w:t xml:space="preserve">      },</w:t>
        <w:br/>
        <w:t xml:space="preserve">      "engines": {</w:t>
        <w:br/>
        <w:t xml:space="preserve">        "node": "&gt;=18.0.0",</w:t>
        <w:br/>
        <w:t xml:space="preserve">        "npm": "&gt;=8.0.0"</w:t>
        <w:br/>
        <w:t xml:space="preserve">      },</w:t>
        <w:br/>
        <w:t xml:space="preserve">      "optionalDependencies": {</w:t>
        <w:br/>
        <w:t xml:space="preserve">        "@rollup/rollup-android-arm-eabi": "4.60.1",</w:t>
        <w:br/>
        <w:t xml:space="preserve">        "@rollup/rollup-android-arm64": "4.60.1",</w:t>
        <w:br/>
        <w:t xml:space="preserve">        "@rollup/rollup-darwin-arm64": "4.60.1",</w:t>
        <w:br/>
        <w:t xml:space="preserve">        "@rollup/rollup-darwin-x64": "4.60.1",</w:t>
        <w:br/>
        <w:t xml:space="preserve">        "@rollup/rollup-freebsd-arm64": "4.60.1",</w:t>
        <w:br/>
        <w:t xml:space="preserve">        "@rollup/rollup-freebsd-x64": "4.60.1",</w:t>
        <w:br/>
        <w:t xml:space="preserve">        "@rollup/rollup-linux-arm-gnueabihf": "4.60.1",</w:t>
        <w:br/>
        <w:t xml:space="preserve">        "@rollup/rollup-linux-arm-musleabihf": "4.60.1",</w:t>
        <w:br/>
        <w:t xml:space="preserve">        "@rollup/rollup-linux-arm64-gnu": "4.60.1",</w:t>
        <w:br/>
        <w:t xml:space="preserve">        "@rollup/rollup-linux-arm64-musl": "4.60.1",</w:t>
        <w:br/>
        <w:t xml:space="preserve">        "@rollup/rollup-linux-loong64-gnu": "4.60.1",</w:t>
        <w:br/>
        <w:t xml:space="preserve">        "@rollup/rollup-linux-loong64-musl": "4.60.1",</w:t>
        <w:br/>
        <w:t xml:space="preserve">        "@rollup/rollup-linux-ppc64-gnu": "4.60.1",</w:t>
        <w:br/>
        <w:t xml:space="preserve">        "@rollup/rollup-linux-ppc64-musl": "4.60.1",</w:t>
        <w:br/>
        <w:t xml:space="preserve">        "@rollup/rollup-linux-riscv64-gnu": "4.60.1",</w:t>
        <w:br/>
        <w:t xml:space="preserve">        "@rollup/rollup-linux-riscv64-musl": "4.60.1",</w:t>
        <w:br/>
        <w:t xml:space="preserve">        "@rollup/rollup-linux-s390x-gnu": "4.60.1",</w:t>
        <w:br/>
        <w:t xml:space="preserve">        "@rollup/rollup-linux-x64-gnu": "4.60.1",</w:t>
        <w:br/>
        <w:t xml:space="preserve">        "@rollup/rollup-linux-x64-musl": "4.60.1",</w:t>
        <w:br/>
        <w:t xml:space="preserve">        "@rollup/rollup-openbsd-x64": "4.60.1",</w:t>
        <w:br/>
        <w:t xml:space="preserve">        "@rollup/rollup-openharmony-arm64": "4.60.1",</w:t>
        <w:br/>
        <w:t xml:space="preserve">        "@rollup/rollup-win32-arm64-msvc": "4.60.1",</w:t>
        <w:br/>
        <w:t xml:space="preserve">        "@rollup/rollup-win32-ia32-msvc": "4.60.1",</w:t>
        <w:br/>
        <w:t xml:space="preserve">        "@rollup/rollup-win32-x64-gnu": "4.60.1",</w:t>
      </w:r>
    </w:p>
    <w:p>
      <w:r>
        <w:rPr>
          <w:rFonts w:ascii="Consolas" w:hAnsi="Consolas"/>
          <w:sz w:val="14"/>
        </w:rPr>
        <w:t xml:space="preserve">        "@rollup/rollup-win32-x64-msvc": "4.60.1",</w:t>
        <w:br/>
        <w:t xml:space="preserve">        "fsevents": "~2.3.2"</w:t>
        <w:br/>
        <w:t xml:space="preserve">      }</w:t>
        <w:br/>
        <w:t xml:space="preserve">    },</w:t>
        <w:br/>
        <w:t xml:space="preserve">    "node_modules/run-parallel": {</w:t>
        <w:br/>
        <w:t xml:space="preserve">      "version": "1.2.0",</w:t>
        <w:br/>
        <w:t xml:space="preserve">      "resolved": "https://registry.npmjs.org/run-parallel/-/run-parallel-1.2.0.tgz",</w:t>
        <w:br/>
        <w:t xml:space="preserve">      "integrity": "sha512-5l4VyZR86LZ/lDxZTR6jqL8AFE2S0IFLMP26AbjsLVADxHdhB/c0GUsH+y39UfCi3dzz8OlQuPmnaJOMoDHQBA==",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"queue-microtask": "^1.2.2"</w:t>
        <w:br/>
        <w:t xml:space="preserve">      }</w:t>
        <w:br/>
        <w:t xml:space="preserve">    },</w:t>
        <w:br/>
        <w:t xml:space="preserve">    "node_modules/scheduler": {</w:t>
        <w:br/>
        <w:t xml:space="preserve">      "version": "0.23.2",</w:t>
        <w:br/>
        <w:t xml:space="preserve">      "resolved": "https://registry.npmjs.org/scheduler/-/scheduler-0.23.2.tgz",</w:t>
        <w:br/>
        <w:t xml:space="preserve">      "integrity": "sha512-UOShsPwz7NrMUqhR6t0hWjFduvOzbtv7toDH1/hIrfRNIDBnnBWd0CwJTGvTpngVlmwGCdP9/Zl/tVrDqcuYzQ==",</w:t>
        <w:br/>
        <w:t xml:space="preserve">      "license": "MIT",</w:t>
        <w:br/>
        <w:t xml:space="preserve">      "dependencies": {</w:t>
        <w:br/>
        <w:t xml:space="preserve">        "loose-envify": "^1.1.0"</w:t>
        <w:br/>
        <w:t xml:space="preserve">      }</w:t>
        <w:br/>
        <w:t xml:space="preserve">    },</w:t>
        <w:br/>
        <w:t xml:space="preserve">    "node_modules/semver": {</w:t>
        <w:br/>
        <w:t xml:space="preserve">      "version": "6.3.1",</w:t>
        <w:br/>
        <w:t xml:space="preserve">      "resolved": "https://registry.npmjs.org/semver/-/semver-6.3.1.tgz",</w:t>
        <w:br/>
        <w:t xml:space="preserve">      "integrity": "sha512-BR7VvDCVHO+q2xBEWskxS6DJE1qRnb7DxzUrogb71CWoSficBxYsiAGd+Kl0mmq/MprG9yArRkyrQxTO6XjMzA==",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"node_modules/source-map-js": {</w:t>
        <w:br/>
        <w:t xml:space="preserve">      "version": "1.2.1",</w:t>
        <w:br/>
        <w:t xml:space="preserve">      "resolved": "https://registry.npmjs.org/source-map-js/-/source-map-js-1.2.1.tgz",</w:t>
        <w:br/>
        <w:t xml:space="preserve">      "integrity": "sha512-UXWMKhLOwVKb728IUtQPXxfYU+usdybtUrK/8uGE8CQMvrhOpwvzDBwj0QhSL7MQc7vIsISBG8VQ8+IDQxpfQA==",</w:t>
        <w:br/>
        <w:t xml:space="preserve">      "dev": true,</w:t>
        <w:br/>
        <w:t xml:space="preserve">      "license": "BSD-3-Clause",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"node_modules/sucrase": {</w:t>
        <w:br/>
        <w:t xml:space="preserve">      "version": "3.35.1",</w:t>
        <w:br/>
        <w:t xml:space="preserve">      "resolved": "https://registry.npmjs.org/sucrase/-/sucrase-3.35.1.tgz",</w:t>
        <w:br/>
        <w:t xml:space="preserve">      "integrity": "sha512-DhuTmvZWux4H1UOnWMB3sk0sbaCVOoQZjv8u1rDoTV0HTdGem9hkAZtl4JZy8P2z4Bg0nT+YMeOFyVr4zcG5Tw==",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"@jridgewell/gen-mapping": "^0.3.2",</w:t>
        <w:br/>
        <w:t xml:space="preserve">        "commander": "^4.0.0",</w:t>
        <w:br/>
        <w:t xml:space="preserve">        "lines-and-columns": "^1.1.6",</w:t>
        <w:br/>
        <w:t xml:space="preserve">        "mz": "^2.7.0",</w:t>
        <w:br/>
        <w:t xml:space="preserve">        "pirates": "^4.0.1",</w:t>
        <w:br/>
        <w:t xml:space="preserve">        "tinyglobby": "^0.2.11",</w:t>
        <w:br/>
        <w:t xml:space="preserve">        "ts-interface-checker": "^0.1.9"</w:t>
        <w:br/>
        <w:t xml:space="preserve">      },</w:t>
        <w:br/>
        <w:t xml:space="preserve">      "bin": {</w:t>
        <w:br/>
        <w:t xml:space="preserve">        "sucrase": "bin/sucrase",</w:t>
        <w:br/>
        <w:t xml:space="preserve">        "sucrase-node": "bin/sucrase-node"</w:t>
        <w:br/>
        <w:t xml:space="preserve">      },</w:t>
        <w:br/>
        <w:t xml:space="preserve">      "engines": {</w:t>
        <w:br/>
        <w:t xml:space="preserve">        "node": "&gt;=16 || 14 &gt;=14.17"</w:t>
        <w:br/>
        <w:t xml:space="preserve">      }</w:t>
        <w:br/>
        <w:t xml:space="preserve">    },</w:t>
        <w:br/>
        <w:t xml:space="preserve">    "node_modules/supports-preserve-symlinks-flag": {</w:t>
        <w:br/>
        <w:t xml:space="preserve">      "version": "1.0.0",</w:t>
        <w:br/>
        <w:t xml:space="preserve">      "resolved": "https://registry.npmjs.org/supports-preserve-symlinks-flag/-/supports-preserve-symlinks-flag-1.0.0.tgz",</w:t>
        <w:br/>
        <w:t xml:space="preserve">      "integrity": "sha512-ot0WnXS9fgdkgIcePe6RHNk1WA8+muPa6cSjeR3V8K27q9BB1rTE3R1p7Hv0z1ZyAc8s6Vvv8DIyWf681MAt0w==",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</w:r>
    </w:p>
    <w:p>
      <w:r>
        <w:rPr>
          <w:rFonts w:ascii="Consolas" w:hAnsi="Consolas"/>
          <w:sz w:val="14"/>
        </w:rPr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"node_modules/tailwindcss": {</w:t>
        <w:br/>
        <w:t xml:space="preserve">      "version": "3.4.19",</w:t>
        <w:br/>
        <w:t xml:space="preserve">      "resolved": "https://registry.npmjs.org/tailwindcss/-/tailwindcss-3.4.19.tgz",</w:t>
        <w:br/>
        <w:t xml:space="preserve">      "integrity": "sha512-3ofp+LL8E+pK/JuPLPggVAIaEuhvIz4qNcf3nA1Xn2o/7fb7s/TYpHhwGDv1ZU3PkBluUVaF8PyCHcm48cKLWQ==",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"@alloc/quick-lru": "^5.2.0",</w:t>
        <w:br/>
        <w:t xml:space="preserve">        "arg": "^5.0.2",</w:t>
        <w:br/>
        <w:t xml:space="preserve">        "chokidar": "^3.6.0",</w:t>
        <w:br/>
        <w:t xml:space="preserve">        "didyoumean": "^1.2.2",</w:t>
        <w:br/>
        <w:t xml:space="preserve">        "dlv": "^1.1.3",</w:t>
        <w:br/>
        <w:t xml:space="preserve">        "fast-glob": "^3.3.2",</w:t>
        <w:br/>
        <w:t xml:space="preserve">        "glob-parent": "^6.0.2",</w:t>
        <w:br/>
        <w:t xml:space="preserve">        "is-glob": "^4.0.3",</w:t>
        <w:br/>
        <w:t xml:space="preserve">        "jiti": "^1.21.7",</w:t>
        <w:br/>
        <w:t xml:space="preserve">        "lilconfig": "^3.1.3",</w:t>
        <w:br/>
        <w:t xml:space="preserve">        "micromatch": "^4.0.8",</w:t>
        <w:br/>
        <w:t xml:space="preserve">        "normalize-path": "^3.0.0",</w:t>
        <w:br/>
        <w:t xml:space="preserve">        "object-hash": "^3.0.0",</w:t>
        <w:br/>
        <w:t xml:space="preserve">        "picocolors": "^1.1.1",</w:t>
        <w:br/>
        <w:t xml:space="preserve">        "postcss": "^8.4.47",</w:t>
        <w:br/>
        <w:t xml:space="preserve">        "postcss-import": "^15.1.0",</w:t>
        <w:br/>
        <w:t xml:space="preserve">        "postcss-js": "^4.0.1",</w:t>
        <w:br/>
        <w:t xml:space="preserve">        "postcss-load-config": "^4.0.2 || ^5.0 || ^6.0",</w:t>
        <w:br/>
        <w:t xml:space="preserve">        "postcss-nested": "^6.2.0",</w:t>
        <w:br/>
        <w:t xml:space="preserve">        "postcss-selector-parser": "^6.1.2",</w:t>
        <w:br/>
        <w:t xml:space="preserve">        "resolve": "^1.22.8",</w:t>
        <w:br/>
        <w:t xml:space="preserve">        "sucrase": "^3.35.0"</w:t>
        <w:br/>
        <w:t xml:space="preserve">      },</w:t>
        <w:br/>
        <w:t xml:space="preserve">      "bin": {</w:t>
        <w:br/>
        <w:t xml:space="preserve">        "tailwind": "lib/cli.js",</w:t>
        <w:br/>
        <w:t xml:space="preserve">        "tailwindcss": "lib/cli.js"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"node_modules/thenify": {</w:t>
        <w:br/>
        <w:t xml:space="preserve">      "version": "3.3.1",</w:t>
        <w:br/>
        <w:t xml:space="preserve">      "resolved": "https://registry.npmjs.org/thenify/-/thenify-3.3.1.tgz",</w:t>
        <w:br/>
        <w:t xml:space="preserve">      "integrity": "sha512-RVZSIV5IG10Hk3enotrhvz0T9em6cyHBLkH/YAZuKqd8hRkKhSfCGIcP2KUY0EPxndzANBmNllzWPwak+bheSw==",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"any-promise": "^1.0.0"</w:t>
        <w:br/>
        <w:t xml:space="preserve">      }</w:t>
        <w:br/>
        <w:t xml:space="preserve">    },</w:t>
        <w:br/>
        <w:t xml:space="preserve">    "node_modules/thenify-all": {</w:t>
        <w:br/>
        <w:t xml:space="preserve">      "version": "1.6.0",</w:t>
        <w:br/>
        <w:t xml:space="preserve">      "resolved": "https://registry.npmjs.org/thenify-all/-/thenify-all-1.6.0.tgz",</w:t>
        <w:br/>
        <w:t xml:space="preserve">      "integrity": "sha512-RNxQH/qI8/t3thXJDwcstUO4zeqo64+Uy/+sNVRBx4Xn2OX+OZ9oP+iJnNFqplFra2ZUVeKCSa2oVWi3T4uVmA==",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"thenify": "&gt;= 3.1.0 &lt; 4"</w:t>
        <w:br/>
        <w:t xml:space="preserve">      },</w:t>
        <w:br/>
        <w:t xml:space="preserve">      "engines": {</w:t>
        <w:br/>
        <w:t xml:space="preserve">        "node": "&gt;=0.8"</w:t>
        <w:br/>
        <w:t xml:space="preserve">      }</w:t>
        <w:br/>
        <w:t xml:space="preserve">    },</w:t>
        <w:br/>
        <w:t xml:space="preserve">    "node_modules/tiny-invariant": {</w:t>
        <w:br/>
        <w:t xml:space="preserve">      "version": "1.3.3",</w:t>
        <w:br/>
        <w:t xml:space="preserve">      "resolved": "https://registry.npmjs.org/tiny-invariant/-/tiny-invariant-1.3.3.tgz",</w:t>
        <w:br/>
        <w:t xml:space="preserve">      "integrity": "sha512-+FbBPE1o9QAYvviau/qC5SE3caw21q3xkvWKBtja5vgqOWIHHJ3ioaq1VPfn/Szqctz2bU/oYeKd9/z5BL+PVg==",</w:t>
        <w:br/>
        <w:t xml:space="preserve">      "license": "MIT"</w:t>
        <w:br/>
        <w:t xml:space="preserve">    },</w:t>
        <w:br/>
        <w:t xml:space="preserve">    "node_modules/tinyglobby": {</w:t>
        <w:br/>
        <w:t xml:space="preserve">      "version": "0.2.15",</w:t>
        <w:br/>
        <w:t xml:space="preserve">      "resolved": "https://registry.npmjs.org/tinyglobby/-/tinyglobby-0.2.15.tgz",</w:t>
        <w:br/>
        <w:t xml:space="preserve">      "integrity": "sha512-j2Zq4NyQYG5XMST4cbs02Ak8iJUdxRM0XI5QyxXuZOzKOINmWurp3smXu3y5wDcJrptwpSjgXHzIQxR0omXljQ==",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"fdir": "^6.5.0",</w:t>
        <w:br/>
        <w:t xml:space="preserve">        "picomatch": "^4.0.3"</w:t>
        <w:br/>
        <w:t xml:space="preserve">      },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"funding": {</w:t>
        <w:br/>
        <w:t xml:space="preserve">        "url": "https://github.com/sponsors/SuperchupuDev"</w:t>
        <w:br/>
        <w:t xml:space="preserve">      }</w:t>
        <w:br/>
        <w:t xml:space="preserve">    },</w:t>
        <w:br/>
        <w:t xml:space="preserve">    "node_modules/tinyglobby/node_modules/fdir": {</w:t>
        <w:br/>
        <w:t xml:space="preserve">      "version": "6.5.0",</w:t>
        <w:br/>
        <w:t xml:space="preserve">      "resolved": "https://registry.npmjs.org/fdir/-/fdir-6.5.0.tgz",</w:t>
      </w:r>
    </w:p>
    <w:p>
      <w:r>
        <w:rPr>
          <w:rFonts w:ascii="Consolas" w:hAnsi="Consolas"/>
          <w:sz w:val="14"/>
        </w:rPr>
        <w:t xml:space="preserve">      "integrity": "sha512-tIbYtZbucOs0BRGqPJkshJUYdL+SDH7dVM8gjy+ERp3WAUjLEFJE+02kanyHtwjWOnwrKYBiwAmM0p4kLJAnXg==",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"peerDependencies": {</w:t>
        <w:br/>
        <w:t xml:space="preserve">        "picomatch": "^3 || ^4"</w:t>
        <w:br/>
        <w:t xml:space="preserve">      },</w:t>
        <w:br/>
        <w:t xml:space="preserve">      "peerDependenciesMeta": {</w:t>
        <w:br/>
        <w:t xml:space="preserve">        "picomatch":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"node_modules/tinyglobby/node_modules/picomatch": {</w:t>
        <w:br/>
        <w:t xml:space="preserve">      "version": "4.0.4",</w:t>
        <w:br/>
        <w:t xml:space="preserve">      "resolved": "https://registry.npmjs.org/picomatch/-/picomatch-4.0.4.tgz",</w:t>
        <w:br/>
        <w:t xml:space="preserve">      "integrity": "sha512-QP88BAKvMam/3NxH6vj2o21R6MjxZUAd6nlwAS/pnGvN9IVLocLHxGYIzFhg6fUQ+5th6P4dv4eW9jX3DSIj7A==",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"node_modules/to-regex-range": {</w:t>
        <w:br/>
        <w:t xml:space="preserve">      "version": "5.0.1",</w:t>
        <w:br/>
        <w:t xml:space="preserve">      "resolved": "https://registry.npmjs.org/to-regex-range/-/to-regex-range-5.0.1.tgz",</w:t>
        <w:br/>
        <w:t xml:space="preserve">      "integrity": "sha512-65P7iz6X5yEr1cwcgvQxbbIw7Uk3gOy5dIdtZ4rDveLqhrdJP+Li/Hx6tyK0NEb+2GCyneCMJiGqrADCSNk8sQ==",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"is-number": "^7.0.0"</w:t>
        <w:br/>
        <w:t xml:space="preserve">      },</w:t>
        <w:br/>
        <w:t xml:space="preserve">      "engines": {</w:t>
        <w:br/>
        <w:t xml:space="preserve">        "node": "&gt;=8.0"</w:t>
        <w:br/>
        <w:t xml:space="preserve">      }</w:t>
        <w:br/>
        <w:t xml:space="preserve">    },</w:t>
        <w:br/>
        <w:t xml:space="preserve">    "node_modules/ts-interface-checker": {</w:t>
        <w:br/>
        <w:t xml:space="preserve">      "version": "0.1.13",</w:t>
        <w:br/>
        <w:t xml:space="preserve">      "resolved": "https://registry.npmjs.org/ts-interface-checker/-/ts-interface-checker-0.1.13.tgz",</w:t>
        <w:br/>
        <w:t xml:space="preserve">      "integrity": "sha512-Y/arvbn+rrz3JCKl9C4kVNfTfSm2/mEp5FSz5EsZSANGPSlQrpRI5M4PKF+mJnE52jOO90PnPSc3Ur3bTQw0gA==",</w:t>
      </w:r>
    </w:p>
    <w:p>
      <w:r>
        <w:rPr>
          <w:rFonts w:ascii="Consolas" w:hAnsi="Consolas"/>
          <w:sz w:val="14"/>
        </w:rPr>
        <w:t xml:space="preserve">      "dev": true,</w:t>
        <w:br/>
        <w:t xml:space="preserve">      "license": "Apache-2.0"</w:t>
        <w:br/>
        <w:t xml:space="preserve">    },</w:t>
        <w:br/>
        <w:t xml:space="preserve">    "node_modules/typescript": {</w:t>
        <w:br/>
        <w:t xml:space="preserve">      "version": "5.9.3",</w:t>
        <w:br/>
        <w:t xml:space="preserve">      "resolved": "https://registry.npmjs.org/typescript/-/typescript-5.9.3.tgz",</w:t>
        <w:br/>
        <w:t xml:space="preserve">      "integrity": "sha512-jl1vZzPDinLr9eUt3J/t7V6FgNEw9QjvBPdysz9KfQDD41fQrC2Y4vKQdiaUpFT4bXlb1RHhLpp8wtm6M5TgSw==",</w:t>
        <w:br/>
        <w:t xml:space="preserve">      "dev": true,</w:t>
        <w:br/>
        <w:t xml:space="preserve">      "license": "Apache-2.0",</w:t>
        <w:br/>
        <w:t xml:space="preserve">      "bin": {</w:t>
        <w:br/>
        <w:t xml:space="preserve">        "tsc": "bin/tsc",</w:t>
        <w:br/>
        <w:t xml:space="preserve">        "tsserver": "bin/tsserver"</w:t>
        <w:br/>
        <w:t xml:space="preserve">      },</w:t>
        <w:br/>
        <w:t xml:space="preserve">      "engines": {</w:t>
        <w:br/>
        <w:t xml:space="preserve">        "node": "&gt;=14.17"</w:t>
        <w:br/>
        <w:t xml:space="preserve">      }</w:t>
        <w:br/>
        <w:t xml:space="preserve">    },</w:t>
        <w:br/>
        <w:t xml:space="preserve">    "node_modules/update-browserslist-db": {</w:t>
        <w:br/>
        <w:t xml:space="preserve">      "version": "1.2.3",</w:t>
        <w:br/>
        <w:t xml:space="preserve">      "resolved": "https://registry.npmjs.org/update-browserslist-db/-/update-browserslist-db-1.2.3.tgz",</w:t>
        <w:br/>
        <w:t xml:space="preserve">      "integrity": "sha512-Js0m9cx+qOgDxo0eMiFGEueWztz+d4+M3rGlmKPT+T4IS/jP4ylw3Nwpu6cpTTP8R1MAC1kF4VbdLt3ARf209w==",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"https://tidelift.com/funding/github/npm/browserslist"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"escalade": "^3.2.0",</w:t>
        <w:br/>
        <w:t xml:space="preserve">        "picocolors": "^1.1.1"</w:t>
        <w:br/>
        <w:t xml:space="preserve">      },</w:t>
        <w:br/>
        <w:t xml:space="preserve">      "bin": {</w:t>
        <w:br/>
        <w:t xml:space="preserve">        "update-browserslist-db": "cli.js"</w:t>
        <w:br/>
        <w:t xml:space="preserve">      },</w:t>
        <w:br/>
        <w:t xml:space="preserve">      "peerDependencies": {</w:t>
      </w:r>
    </w:p>
    <w:p>
      <w:r>
        <w:rPr>
          <w:rFonts w:ascii="Consolas" w:hAnsi="Consolas"/>
          <w:sz w:val="14"/>
        </w:rPr>
        <w:t xml:space="preserve">        "browserslist": "&gt;= 4.21.0"</w:t>
        <w:br/>
        <w:t xml:space="preserve">      }</w:t>
        <w:br/>
        <w:t xml:space="preserve">    },</w:t>
        <w:br/>
        <w:t xml:space="preserve">    "node_modules/util-deprecate": {</w:t>
        <w:br/>
        <w:t xml:space="preserve">      "version": "1.0.2",</w:t>
        <w:br/>
        <w:t xml:space="preserve">      "resolved": "https://registry.npmjs.org/util-deprecate/-/util-deprecate-1.0.2.tgz",</w:t>
        <w:br/>
        <w:t xml:space="preserve">      "integrity": "sha512-EPD5q1uXyFxJpCrLnCc1nHnq3gOa6DZBocAIiI2TaSCA7VCJ1UJDMagCzIkXNsUYfD1daK//LTEQ8xiIbrHtcw==",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"node_modules/victory-vendor": {</w:t>
        <w:br/>
        <w:t xml:space="preserve">      "version": "36.9.2",</w:t>
        <w:br/>
        <w:t xml:space="preserve">      "resolved": "https://registry.npmjs.org/victory-vendor/-/victory-vendor-36.9.2.tgz",</w:t>
        <w:br/>
        <w:t xml:space="preserve">      "integrity": "sha512-PnpQQMuxlwYdocC8fIJqVXvkeViHYzotI+NJrCuav0ZYFoq912ZHBk3mCeuj+5/VpodOjPe1z0Fk2ihgzlXqjQ==",</w:t>
        <w:br/>
        <w:t xml:space="preserve">      "license": "MIT AND ISC",</w:t>
        <w:br/>
        <w:t xml:space="preserve">      "dependencies": {</w:t>
        <w:br/>
        <w:t xml:space="preserve">        "@types/d3-array": "^3.0.3",</w:t>
        <w:br/>
        <w:t xml:space="preserve">        "@types/d3-ease": "^3.0.0",</w:t>
        <w:br/>
        <w:t xml:space="preserve">        "@types/d3-interpolate": "^3.0.1",</w:t>
        <w:br/>
        <w:t xml:space="preserve">        "@types/d3-scale": "^4.0.2",</w:t>
        <w:br/>
        <w:t xml:space="preserve">        "@types/d3-shape": "^3.1.0",</w:t>
        <w:br/>
        <w:t xml:space="preserve">        "@types/d3-time": "^3.0.0",</w:t>
        <w:br/>
        <w:t xml:space="preserve">        "@types/d3-timer": "^3.0.0",</w:t>
        <w:br/>
        <w:t xml:space="preserve">        "d3-array": "^3.1.6",</w:t>
        <w:br/>
        <w:t xml:space="preserve">        "d3-ease": "^3.0.1",</w:t>
        <w:br/>
        <w:t xml:space="preserve">        "d3-interpolate": "^3.0.1",</w:t>
        <w:br/>
        <w:t xml:space="preserve">        "d3-scale": "^4.0.2",</w:t>
        <w:br/>
        <w:t xml:space="preserve">        "d3-shape": "^3.1.0",</w:t>
        <w:br/>
        <w:t xml:space="preserve">        "d3-time": "^3.0.0",</w:t>
        <w:br/>
        <w:t xml:space="preserve">        "d3-timer": "^3.0.1"</w:t>
        <w:br/>
        <w:t xml:space="preserve">      }</w:t>
        <w:br/>
        <w:t xml:space="preserve">    },</w:t>
        <w:br/>
        <w:t xml:space="preserve">    "node_modules/vite": {</w:t>
        <w:br/>
        <w:t xml:space="preserve">      "version": "5.4.21",</w:t>
        <w:br/>
        <w:t xml:space="preserve">      "resolved": "https://registry.npmjs.org/vite/-/vite-5.4.21.tgz",</w:t>
        <w:br/>
        <w:t xml:space="preserve">      "integrity": "sha512-o5a9xKjbtuhY6Bi5S3+HvbRERmouabWbyUcpXXUA1u+GNUKoROi9byOJ8M0nHbHYHkYICiMlqxkg1KkYmm25Sw==",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"esbuild": "^0.21.3",</w:t>
        <w:br/>
        <w:t xml:space="preserve">        "postcss": "^8.4.43",</w:t>
        <w:br/>
        <w:t xml:space="preserve">        "rollup": "^4.20.0"</w:t>
        <w:br/>
        <w:t xml:space="preserve">      },</w:t>
        <w:br/>
        <w:t xml:space="preserve">      "bin": {</w:t>
        <w:br/>
        <w:t xml:space="preserve">        "vite": "bin/vite.js"</w:t>
      </w:r>
    </w:p>
    <w:p>
      <w:r>
        <w:rPr>
          <w:rFonts w:ascii="Consolas" w:hAnsi="Consolas"/>
          <w:sz w:val="14"/>
        </w:rPr>
        <w:t xml:space="preserve">      },</w:t>
        <w:br/>
        <w:t xml:space="preserve">      "engines": {</w:t>
        <w:br/>
        <w:t xml:space="preserve">        "node": "^18.0.0 || &gt;=20.0.0"</w:t>
        <w:br/>
        <w:t xml:space="preserve">      },</w:t>
        <w:br/>
        <w:t xml:space="preserve">      "funding": {</w:t>
        <w:br/>
        <w:t xml:space="preserve">        "url": "https://github.com/vitejs/vite?sponsor=1"</w:t>
        <w:br/>
        <w:t xml:space="preserve">      },</w:t>
        <w:br/>
        <w:t xml:space="preserve">      "optionalDependencies": {</w:t>
        <w:br/>
        <w:t xml:space="preserve">        "fsevents": "~2.3.3"</w:t>
        <w:br/>
        <w:t xml:space="preserve">      },</w:t>
        <w:br/>
        <w:t xml:space="preserve">      "peerDependencies": {</w:t>
        <w:br/>
        <w:t xml:space="preserve">        "@types/node": "^18.0.0 || &gt;=20.0.0",</w:t>
        <w:br/>
        <w:t xml:space="preserve">        "less": "*",</w:t>
        <w:br/>
        <w:t xml:space="preserve">        "lightningcss": "^1.21.0",</w:t>
        <w:br/>
        <w:t xml:space="preserve">        "sass": "*",</w:t>
        <w:br/>
        <w:t xml:space="preserve">        "sass-embedded": "*",</w:t>
        <w:br/>
        <w:t xml:space="preserve">        "stylus": "*",</w:t>
        <w:br/>
        <w:t xml:space="preserve">        "sugarss": "*",</w:t>
        <w:br/>
        <w:t xml:space="preserve">        "terser": "^5.4.0"</w:t>
        <w:br/>
        <w:t xml:space="preserve">      },</w:t>
        <w:br/>
        <w:t xml:space="preserve">      "peerDependenciesMeta": {</w:t>
        <w:br/>
        <w:t xml:space="preserve">        "@types/node": {</w:t>
        <w:br/>
        <w:t xml:space="preserve">          "optional": true</w:t>
        <w:br/>
        <w:t xml:space="preserve">        },</w:t>
        <w:br/>
        <w:t xml:space="preserve">        "less": {</w:t>
        <w:br/>
        <w:t xml:space="preserve">          "optional": true</w:t>
        <w:br/>
        <w:t xml:space="preserve">        },</w:t>
        <w:br/>
        <w:t xml:space="preserve">        "lightningcss": {</w:t>
        <w:br/>
        <w:t xml:space="preserve">          "optional": true</w:t>
        <w:br/>
        <w:t xml:space="preserve">        },</w:t>
        <w:br/>
        <w:t xml:space="preserve">        "sass": {</w:t>
        <w:br/>
        <w:t xml:space="preserve">          "optional": true</w:t>
        <w:br/>
        <w:t xml:space="preserve">        },</w:t>
        <w:br/>
        <w:t xml:space="preserve">        "sass-embedded": {</w:t>
        <w:br/>
        <w:t xml:space="preserve">          "optional": true</w:t>
        <w:br/>
        <w:t xml:space="preserve">        },</w:t>
        <w:br/>
        <w:t xml:space="preserve">        "stylus": {</w:t>
        <w:br/>
        <w:t xml:space="preserve">          "optional": true</w:t>
        <w:br/>
        <w:t xml:space="preserve">        },</w:t>
        <w:br/>
        <w:t xml:space="preserve">        "sugarss": {</w:t>
        <w:br/>
        <w:t xml:space="preserve">          "optional": true</w:t>
        <w:br/>
        <w:t xml:space="preserve">        },</w:t>
        <w:br/>
        <w:t xml:space="preserve">        "terser": {</w:t>
        <w:br/>
        <w:t xml:space="preserve">          "optional": true</w:t>
        <w:br/>
        <w:t xml:space="preserve">        }</w:t>
      </w:r>
    </w:p>
    <w:p>
      <w:r>
        <w:rPr>
          <w:rFonts w:ascii="Consolas" w:hAnsi="Consolas"/>
          <w:sz w:val="14"/>
        </w:rPr>
        <w:t xml:space="preserve">      }</w:t>
        <w:br/>
        <w:t xml:space="preserve">    },</w:t>
        <w:br/>
        <w:t xml:space="preserve">    "node_modules/yallist": {</w:t>
        <w:br/>
        <w:t xml:space="preserve">      "version": "3.1.1",</w:t>
        <w:br/>
        <w:t xml:space="preserve">      "resolved": "https://registry.npmjs.org/yallist/-/yallist-3.1.1.tgz",</w:t>
        <w:br/>
        <w:t xml:space="preserve">      "integrity": "sha512-a4UGQaWPH59mOXUYnAG2ewncQS4i4F43Tv3JoAM+s2VDAmS9NsK8GpDMLrCHPksFT7h3K6TOoUNn2pb7RoXx4g==",</w:t>
        <w:br/>
        <w:t xml:space="preserve">      "dev": true,</w:t>
        <w:br/>
        <w:t xml:space="preserve">      "license": "ISC"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smart pricing car/swyft-pricing-platform/frontend/package.json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30</w:t>
      </w:r>
    </w:p>
    <w:p>
      <w:r>
        <w:rPr>
          <w:rFonts w:ascii="Consolas" w:hAnsi="Consolas"/>
          <w:sz w:val="14"/>
        </w:rPr>
        <w:t>{</w:t>
        <w:br/>
        <w:t xml:space="preserve">  "name": "swyft-admin",</w:t>
        <w:br/>
        <w:t xml:space="preserve">  "private": true,</w:t>
        <w:br/>
        <w:t xml:space="preserve">  "version": "1.0.0",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"build": "tsc -b &amp;&amp; vite build",</w:t>
        <w:br/>
        <w:t xml:space="preserve">    "preview": "vite preview",</w:t>
        <w:br/>
        <w:t xml:space="preserve">    "lint": "eslint . --ext ts,tsx --max-warnings 0"</w:t>
        <w:br/>
        <w:t xml:space="preserve">  },</w:t>
        <w:br/>
        <w:t xml:space="preserve">  "dependencies": {</w:t>
        <w:br/>
        <w:t xml:space="preserve">    "react": "^18.2.0",</w:t>
        <w:br/>
        <w:t xml:space="preserve">    "react-dom": "^18.2.0",</w:t>
        <w:br/>
        <w:t xml:space="preserve">    "react-router-dom": "^6.22.0",</w:t>
        <w:br/>
        <w:t xml:space="preserve">    "recharts": "^2.12.0"</w:t>
        <w:br/>
        <w:t xml:space="preserve">  },</w:t>
        <w:br/>
        <w:t xml:space="preserve">  "devDependencies": {</w:t>
        <w:br/>
        <w:t xml:space="preserve">    "@types/d3-scale": "^4.0.9",</w:t>
        <w:br/>
        <w:t xml:space="preserve">    "@types/d3-shape": "^3.1.8",</w:t>
        <w:br/>
        <w:t xml:space="preserve">    "@types/react": "^18.2.55",</w:t>
        <w:br/>
        <w:t xml:space="preserve">    "@types/react-dom": "^18.2.19",</w:t>
        <w:br/>
        <w:t xml:space="preserve">    "@vitejs/plugin-react": "^4.2.1",</w:t>
        <w:br/>
        <w:t xml:space="preserve">    "autoprefixer": "^10.4.17",</w:t>
        <w:br/>
        <w:t xml:space="preserve">    "postcss": "^8.4.35",</w:t>
        <w:br/>
        <w:t xml:space="preserve">    "tailwindcss": "^3.4.1",</w:t>
        <w:br/>
        <w:t xml:space="preserve">    "typescript": "^5.3.3",</w:t>
        <w:br/>
        <w:t xml:space="preserve">    "vite": "^5.1.0"</w:t>
        <w:br/>
        <w:t xml:space="preserve">  }</w:t>
        <w:br/>
        <w:t>}</w:t>
      </w:r>
    </w:p>
    <w:p>
      <w:pPr>
        <w:pStyle w:val="Heading2"/>
      </w:pPr>
      <w:r>
        <w:t>smart pricing car/swyft-pricing-platform/frontend/postcss.config.js</w:t>
      </w:r>
    </w:p>
    <w:p>
      <w:pPr>
        <w:pStyle w:val="IntenseQuote"/>
      </w:pPr>
      <w:r>
        <w:t>Configuration/schema file used by runtime, tooling, or deployment.</w:t>
      </w:r>
    </w:p>
    <w:p>
      <w:r>
        <w:t>Lines: 6</w:t>
      </w:r>
    </w:p>
    <w:p>
      <w:r>
        <w:rPr>
          <w:rFonts w:ascii="Consolas" w:hAnsi="Consolas"/>
          <w:sz w:val="14"/>
        </w:rPr>
        <w:t>export default {</w:t>
        <w:br/>
        <w:t xml:space="preserve">  plugins: {</w:t>
        <w:br/>
        <w:t xml:space="preserve">    tailwindcss: {},</w:t>
        <w:br/>
        <w:t xml:space="preserve">    autoprefixer: {},</w:t>
        <w:br/>
        <w:t xml:space="preserve">  },</w:t>
        <w:br/>
        <w:t>};</w:t>
      </w:r>
    </w:p>
    <w:p>
      <w:pPr>
        <w:pStyle w:val="Heading2"/>
      </w:pPr>
      <w:r>
        <w:t>smart pricing car/swyft-pricing-platform/frontend/README.md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8</w:t>
      </w:r>
    </w:p>
    <w:p>
      <w:r>
        <w:rPr>
          <w:rFonts w:ascii="Consolas" w:hAnsi="Consolas"/>
          <w:sz w:val="14"/>
        </w:rPr>
        <w:t># Admin Frontend (Vite)</w:t>
        <w:br/>
        <w:br/>
        <w:t>```bash</w:t>
        <w:br/>
        <w:t>npm install</w:t>
        <w:br/>
        <w:t>npm run dev</w:t>
        <w:br/>
        <w:t>```</w:t>
        <w:br/>
        <w:br/>
        <w:t>Proxies `/api/*` to `http://127.0.0.1:8000` with path rewrite. Configure `ADMIN_UI_JWT_SECRET` / `ADMIN_UI_PASSWORD` on the API gateway before using login.</w:t>
      </w:r>
    </w:p>
    <w:p>
      <w:pPr>
        <w:pStyle w:val="Heading2"/>
      </w:pPr>
      <w:r>
        <w:t>smart pricing car/swyft-pricing-platform/frontend/src/App.tsx</w:t>
      </w:r>
    </w:p>
    <w:p>
      <w:pPr>
        <w:pStyle w:val="IntenseQuote"/>
      </w:pPr>
      <w:r>
        <w:t>Implementation/support file included verbatim.</w:t>
      </w:r>
    </w:p>
    <w:p>
      <w:r>
        <w:t>Lines: 54</w:t>
      </w:r>
    </w:p>
    <w:p>
      <w:r>
        <w:rPr>
          <w:rFonts w:ascii="Consolas" w:hAnsi="Consolas"/>
          <w:sz w:val="14"/>
        </w:rPr>
        <w:t>import { Navigate, Route, Routes } from "react-router-dom";</w:t>
        <w:br/>
        <w:t>import { useAuth } from "./auth/AuthContext";</w:t>
        <w:br/>
        <w:t>import { Sidebar } from "./components/Sidebar";</w:t>
        <w:br/>
        <w:t>import { AuditLogPage } from "./pages/AuditLog";</w:t>
        <w:br/>
        <w:t>import { DashboardPage } from "./pages/Dashboard";</w:t>
        <w:br/>
        <w:t>import { LoginPage } from "./pages/Login";</w:t>
        <w:br/>
        <w:t>import { PricingControlPage } from "./pages/PricingControl";</w:t>
        <w:br/>
        <w:t>import { SimulationPage } from "./pages/Simulation";</w:t>
        <w:br/>
        <w:br/>
        <w:t>function Shell({ children }: { children: React.ReactNode }) {</w:t>
        <w:br/>
        <w:t xml:space="preserve">  const { logout, token } = useAuth();</w:t>
        <w:br/>
        <w:t xml:space="preserve">  return (</w:t>
        <w:br/>
        <w:t xml:space="preserve">    &lt;div className="flex min-h-screen"&gt;</w:t>
        <w:br/>
        <w:t xml:space="preserve">      &lt;Sidebar /&gt;</w:t>
        <w:br/>
        <w:t xml:space="preserve">      &lt;div className="flex min-h-screen flex-1 flex-col"&gt;</w:t>
        <w:br/>
        <w:t xml:space="preserve">        &lt;header className="flex items-center justify-end gap-3 border-b border-slate-800 px-4 py-2 text-sm"&gt;</w:t>
        <w:br/>
        <w:t xml:space="preserve">          &lt;span className="text-slate-500"&gt;{token ? "Authenticated" : "Guest"}&lt;/span&gt;</w:t>
        <w:br/>
        <w:t xml:space="preserve">          {token &amp;&amp; (</w:t>
        <w:br/>
        <w:t xml:space="preserve">            &lt;button type="button" className="rounded-md bg-slate-800 px-2 py-1" onClick={logout}&gt;</w:t>
        <w:br/>
        <w:t xml:space="preserve">              Log out</w:t>
        <w:br/>
        <w:t xml:space="preserve">            &lt;/button&gt;</w:t>
        <w:br/>
        <w:t xml:space="preserve">          )}</w:t>
        <w:br/>
        <w:t xml:space="preserve">        &lt;/header&gt;</w:t>
        <w:br/>
        <w:t xml:space="preserve">        &lt;main className="flex-1"&gt;{children}&lt;/main&gt;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function App() {</w:t>
        <w:br/>
        <w:t xml:space="preserve">  const { token } = useAuth();</w:t>
        <w:br/>
        <w:t xml:space="preserve">  return (</w:t>
        <w:br/>
        <w:t xml:space="preserve">    &lt;Routes&gt;</w:t>
        <w:br/>
        <w:t xml:space="preserve">      &lt;Route path="/login" element={token ? &lt;Navigate to="/" replace /&gt; : &lt;LoginPage /&gt;} /&gt;</w:t>
        <w:br/>
        <w:t xml:space="preserve">      &lt;Route</w:t>
        <w:br/>
        <w:t xml:space="preserve">        path="/"</w:t>
        <w:br/>
        <w:t xml:space="preserve">        element={token ? &lt;Shell&gt;&lt;DashboardPage /&gt;&lt;/Shell&gt; : &lt;Navigate to="/login" replace /&gt;}</w:t>
        <w:br/>
        <w:t xml:space="preserve">      /&gt;</w:t>
        <w:br/>
        <w:t xml:space="preserve">      &lt;Route</w:t>
        <w:br/>
        <w:t xml:space="preserve">        path="/pricing"</w:t>
        <w:br/>
        <w:t xml:space="preserve">        element={token ? &lt;Shell&gt;&lt;PricingControlPage /&gt;&lt;/Shell&gt; : &lt;Navigate to="/login" replace /&gt;}</w:t>
        <w:br/>
        <w:t xml:space="preserve">      /&gt;</w:t>
        <w:br/>
        <w:t xml:space="preserve">      &lt;Route</w:t>
        <w:br/>
        <w:t xml:space="preserve">        path="/simulation"</w:t>
        <w:br/>
        <w:t xml:space="preserve">        element={token ? &lt;Shell&gt;&lt;SimulationPage /&gt;&lt;/Shell&gt; : &lt;Navigate to="/login" replace /&gt;}</w:t>
      </w:r>
    </w:p>
    <w:p>
      <w:r>
        <w:rPr>
          <w:rFonts w:ascii="Consolas" w:hAnsi="Consolas"/>
          <w:sz w:val="14"/>
        </w:rPr>
        <w:t xml:space="preserve">      /&gt;</w:t>
        <w:br/>
        <w:t xml:space="preserve">      &lt;Route</w:t>
        <w:br/>
        <w:t xml:space="preserve">        path="/audit"</w:t>
        <w:br/>
        <w:t xml:space="preserve">        element={token ? &lt;Shell&gt;&lt;AuditLogPage /&gt;&lt;/Shell&gt; : &lt;Navigate to="/login" replace /&gt;}</w:t>
        <w:br/>
        <w:t xml:space="preserve">      /&gt;</w:t>
        <w:br/>
        <w:t xml:space="preserve">      &lt;Route path="*" element={&lt;Navigate to="/" replace /&gt;} /&gt;</w:t>
        <w:br/>
        <w:t xml:space="preserve">    &lt;/Routes&gt;</w:t>
        <w:br/>
        <w:t xml:space="preserve">  );</w:t>
        <w:br/>
        <w:t>}</w:t>
      </w:r>
    </w:p>
    <w:p>
      <w:pPr>
        <w:pStyle w:val="Heading2"/>
      </w:pPr>
      <w:r>
        <w:t>smart pricing car/swyft-pricing-platform/frontend/src/auth/AuthContext.tsx</w:t>
      </w:r>
    </w:p>
    <w:p>
      <w:pPr>
        <w:pStyle w:val="IntenseQuote"/>
      </w:pPr>
      <w:r>
        <w:t>Implementation/support file included verbatim.</w:t>
      </w:r>
    </w:p>
    <w:p>
      <w:r>
        <w:t>Lines: 89</w:t>
      </w:r>
    </w:p>
    <w:p>
      <w:r>
        <w:rPr>
          <w:rFonts w:ascii="Consolas" w:hAnsi="Consolas"/>
          <w:sz w:val="14"/>
        </w:rPr>
        <w:t>import React, { createContext, useCallback, useContext, useMemo, useState } from "react";</w:t>
        <w:br/>
        <w:br/>
        <w:t>type AuthState = {</w:t>
        <w:br/>
        <w:t xml:space="preserve">  token: string | null;</w:t>
        <w:br/>
        <w:t xml:space="preserve">  login: (password: string) =&gt; Promise&lt;void&gt;;</w:t>
        <w:br/>
        <w:t xml:space="preserve">  logout: () =&gt; void;</w:t>
        <w:br/>
        <w:t xml:space="preserve">  apiFetch: (path: string, init?: RequestInit) =&gt; Promise&lt;Response&gt;;</w:t>
        <w:br/>
        <w:t>};</w:t>
        <w:br/>
        <w:br/>
        <w:t>const AuthContext = createContext&lt;AuthState | null&gt;(null);</w:t>
        <w:br/>
        <w:br/>
        <w:t>function decodeExp(jwt: string): number | null {</w:t>
        <w:br/>
        <w:t xml:space="preserve">  try {</w:t>
        <w:br/>
        <w:t xml:space="preserve">    const body = jwt.split(".")[1];</w:t>
        <w:br/>
        <w:t xml:space="preserve">    const json = JSON.parse(atob(body.replace(/-/g, "+").replace(/_/g, "/")));</w:t>
        <w:br/>
        <w:t xml:space="preserve">    return typeof json.exp === "number" ? json.exp : null;</w:t>
        <w:br/>
        <w:t xml:space="preserve">  } catch {</w:t>
        <w:br/>
        <w:t xml:space="preserve">    return null;</w:t>
        <w:br/>
        <w:t xml:space="preserve">  }</w:t>
        <w:br/>
        <w:t>}</w:t>
        <w:br/>
        <w:br/>
        <w:t>export function AuthProvider({ children }: { children: React.ReactNode }) {</w:t>
        <w:br/>
        <w:t xml:space="preserve">  const [token, setToken] = useState&lt;string | null&gt;(null);</w:t>
        <w:br/>
        <w:br/>
        <w:t xml:space="preserve">  const scheduleRefresh = useCallback((jwt: string) =&gt; {</w:t>
        <w:br/>
        <w:t xml:space="preserve">    const exp = decodeExp(jwt);</w:t>
        <w:br/>
        <w:t xml:space="preserve">    if (!exp) return;</w:t>
        <w:br/>
        <w:t xml:space="preserve">    const ms = exp * 1000 - Date.now() - 30_000;</w:t>
        <w:br/>
        <w:t xml:space="preserve">    if (ms &lt;= 0) return;</w:t>
        <w:br/>
        <w:t xml:space="preserve">    window.setTimeout(async () =&gt; {</w:t>
        <w:br/>
        <w:t xml:space="preserve">      try {</w:t>
        <w:br/>
        <w:t xml:space="preserve">        const r = await fetch("/api/auth/refresh", {</w:t>
        <w:br/>
        <w:t xml:space="preserve">          method: "POST",</w:t>
        <w:br/>
        <w:t xml:space="preserve">          headers: { Authorization: `Bearer ${jwt}` },</w:t>
        <w:br/>
        <w:t xml:space="preserve">        });</w:t>
        <w:br/>
        <w:t xml:space="preserve">        if (!r.ok) return;</w:t>
        <w:br/>
        <w:t xml:space="preserve">        const j = await r.json();</w:t>
        <w:br/>
        <w:t xml:space="preserve">        setToken(j.access_token);</w:t>
        <w:br/>
        <w:t xml:space="preserve">        scheduleRefresh(j.access_token);</w:t>
        <w:br/>
        <w:t xml:space="preserve">      } catch {</w:t>
        <w:br/>
        <w:t xml:space="preserve">        /* ignore */</w:t>
        <w:br/>
        <w:t xml:space="preserve">      }</w:t>
        <w:br/>
        <w:t xml:space="preserve">    }, ms);</w:t>
        <w:br/>
        <w:t xml:space="preserve">  }, []);</w:t>
        <w:br/>
      </w:r>
    </w:p>
    <w:p>
      <w:r>
        <w:rPr>
          <w:rFonts w:ascii="Consolas" w:hAnsi="Consolas"/>
          <w:sz w:val="14"/>
        </w:rPr>
        <w:t xml:space="preserve">  const login = useCallback(</w:t>
        <w:br/>
        <w:t xml:space="preserve">    async (password: string) =&gt; {</w:t>
        <w:br/>
        <w:t xml:space="preserve">      const r = await fetch("/api/auth/login",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JSON.stringify({ username: "admin", password }),</w:t>
        <w:br/>
        <w:t xml:space="preserve">      });</w:t>
        <w:br/>
        <w:t xml:space="preserve">      if (!r.ok) throw new Error("Login failed");</w:t>
        <w:br/>
        <w:t xml:space="preserve">      const j = await r.json();</w:t>
        <w:br/>
        <w:t xml:space="preserve">      setToken(j.access_token);</w:t>
        <w:br/>
        <w:t xml:space="preserve">      scheduleRefresh(j.access_token);</w:t>
        <w:br/>
        <w:t xml:space="preserve">    },</w:t>
        <w:br/>
        <w:t xml:space="preserve">    [scheduleRefresh]</w:t>
        <w:br/>
        <w:t xml:space="preserve">  );</w:t>
        <w:br/>
        <w:br/>
        <w:t xml:space="preserve">  const logout = useCallback(() =&gt; setToken(null), []);</w:t>
        <w:br/>
        <w:br/>
        <w:t xml:space="preserve">  const apiFetch = useCallback(</w:t>
        <w:br/>
        <w:t xml:space="preserve">    async (path: string, init: RequestInit = {}) =&gt; {</w:t>
        <w:br/>
        <w:t xml:space="preserve">      const headers = new Headers(init.headers);</w:t>
        <w:br/>
        <w:t xml:space="preserve">      if (token) headers.set("Authorization", `Bearer ${token}`);</w:t>
        <w:br/>
        <w:t xml:space="preserve">      return fetch(path, { ...init, headers });</w:t>
        <w:br/>
        <w:t xml:space="preserve">    },</w:t>
        <w:br/>
        <w:t xml:space="preserve">    [token]</w:t>
        <w:br/>
        <w:t xml:space="preserve">  );</w:t>
        <w:br/>
        <w:br/>
        <w:t xml:space="preserve">  const value = useMemo&lt;AuthState&gt;(</w:t>
        <w:br/>
        <w:t xml:space="preserve">    () =&gt; ({</w:t>
        <w:br/>
        <w:t xml:space="preserve">      token,</w:t>
        <w:br/>
        <w:t xml:space="preserve">      login,</w:t>
        <w:br/>
        <w:t xml:space="preserve">      logout,</w:t>
        <w:br/>
        <w:t xml:space="preserve">      apiFetch,</w:t>
        <w:br/>
        <w:t xml:space="preserve">    }),</w:t>
        <w:br/>
        <w:t xml:space="preserve">    [token, login, logout, apiFetch]</w:t>
        <w:br/>
        <w:t xml:space="preserve">  );</w:t>
        <w:br/>
        <w:br/>
        <w:t xml:space="preserve">  return &lt;AuthContext.Provider value={value}&gt;{children}&lt;/AuthContext.Provider&gt;;</w:t>
        <w:br/>
        <w:t>}</w:t>
        <w:br/>
        <w:br/>
        <w:t>export function useAuth() {</w:t>
        <w:br/>
        <w:t xml:space="preserve">  const ctx = useContext(AuthContext);</w:t>
        <w:br/>
        <w:t xml:space="preserve">  if (!ctx) throw new Error("AuthProvider missing");</w:t>
        <w:br/>
        <w:t xml:space="preserve">  return ctx;</w:t>
        <w:br/>
        <w:t>}</w:t>
      </w:r>
    </w:p>
    <w:p>
      <w:pPr>
        <w:pStyle w:val="Heading2"/>
      </w:pPr>
      <w:r>
        <w:t>smart pricing car/swyft-pricing-platform/frontend/src/components/Chart.tsx</w:t>
      </w:r>
    </w:p>
    <w:p>
      <w:pPr>
        <w:pStyle w:val="IntenseQuote"/>
      </w:pPr>
      <w:r>
        <w:t>Implementation/support file included verbatim.</w:t>
      </w:r>
    </w:p>
    <w:p>
      <w:r>
        <w:t>Lines: 38</w:t>
      </w:r>
    </w:p>
    <w:p>
      <w:r>
        <w:rPr>
          <w:rFonts w:ascii="Consolas" w:hAnsi="Consolas"/>
          <w:sz w:val="14"/>
        </w:rPr>
        <w:t>import {</w:t>
        <w:br/>
        <w:t xml:space="preserve">  CartesianGrid,</w:t>
        <w:br/>
        <w:t xml:space="preserve">  Line,</w:t>
        <w:br/>
        <w:t xml:space="preserve">  LineChart,</w:t>
        <w:br/>
        <w:t xml:space="preserve">  ResponsiveContainer,</w:t>
        <w:br/>
        <w:t xml:space="preserve">  Tooltip,</w:t>
        <w:br/>
        <w:t xml:space="preserve">  XAxis,</w:t>
        <w:br/>
        <w:t xml:space="preserve">  YAxis,</w:t>
        <w:br/>
        <w:t>} from "recharts";</w:t>
        <w:br/>
        <w:br/>
        <w:t>export function LineChartCard({</w:t>
        <w:br/>
        <w:t xml:space="preserve">  title,</w:t>
        <w:br/>
        <w:t xml:space="preserve">  data,</w:t>
        <w:br/>
        <w:t xml:space="preserve">  xKey,</w:t>
        <w:br/>
        <w:t xml:space="preserve">  yKey,</w:t>
        <w:br/>
        <w:t>}: {</w:t>
        <w:br/>
        <w:t xml:space="preserve">  title: string;</w:t>
        <w:br/>
        <w:t xml:space="preserve">  data: Record&lt;string, unknown&gt;[];</w:t>
        <w:br/>
        <w:t xml:space="preserve">  xKey: string;</w:t>
        <w:br/>
        <w:t xml:space="preserve">  yKey: string;</w:t>
        <w:br/>
        <w:t>}) {</w:t>
        <w:br/>
        <w:t xml:space="preserve">  return (</w:t>
        <w:br/>
        <w:t xml:space="preserve">    &lt;div className="rounded-lg border border-slate-800 bg-slate-900/40 p-4"&gt;</w:t>
        <w:br/>
        <w:t xml:space="preserve">      &lt;div className="mb-2 text-sm font-medium text-slate-200"&gt;{title}&lt;/div&gt;</w:t>
        <w:br/>
        <w:t xml:space="preserve">      &lt;div className="h-64 w-full"&gt;</w:t>
        <w:br/>
        <w:t xml:space="preserve">        &lt;ResponsiveContainer width="100%" height="100%"&gt;</w:t>
        <w:br/>
        <w:t xml:space="preserve">          &lt;LineChart data={data}&gt;</w:t>
        <w:br/>
        <w:t xml:space="preserve">            &lt;CartesianGrid strokeDasharray="3 3" stroke="#334155" /&gt;</w:t>
        <w:br/>
        <w:t xml:space="preserve">            &lt;XAxis dataKey={xKey} stroke="#94a3b8" fontSize={12} /&gt;</w:t>
        <w:br/>
        <w:t xml:space="preserve">            &lt;YAxis stroke="#94a3b8" fontSize={12} /&gt;</w:t>
        <w:br/>
        <w:t xml:space="preserve">            &lt;Tooltip contentStyle={{ background: "#0f172a", border: "1px solid #334155" }} /&gt;</w:t>
        <w:br/>
        <w:t xml:space="preserve">            &lt;Line type="monotone" dataKey={yKey} stroke="#38bdf8" strokeWidth={2} dot={false} /&gt;</w:t>
        <w:br/>
        <w:t xml:space="preserve">          &lt;/LineChart&gt;</w:t>
        <w:br/>
        <w:t xml:space="preserve">        &lt;/ResponsiveContainer&gt;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car/swyft-pricing-platform/frontend/src/components/Sidebar.tsx</w:t>
      </w:r>
    </w:p>
    <w:p>
      <w:pPr>
        <w:pStyle w:val="IntenseQuote"/>
      </w:pPr>
      <w:r>
        <w:t>Implementation/support file included verbatim.</w:t>
      </w:r>
    </w:p>
    <w:p>
      <w:r>
        <w:t>Lines: 26</w:t>
      </w:r>
    </w:p>
    <w:p>
      <w:r>
        <w:rPr>
          <w:rFonts w:ascii="Consolas" w:hAnsi="Consolas"/>
          <w:sz w:val="14"/>
        </w:rPr>
        <w:t>import { NavLink } from "react-router-dom";</w:t>
        <w:br/>
        <w:br/>
        <w:t>const linkClass = ({ isActive }: { isActive: boolean }) =&gt;</w:t>
        <w:br/>
        <w:t xml:space="preserve">  `block rounded-md px-3 py-2 text-sm ${isActive ? "bg-slate-800 text-white" : "text-slate-300 hover:bg-slate-900"}`;</w:t>
        <w:br/>
        <w:br/>
        <w:t>export function Sidebar() {</w:t>
        <w:br/>
        <w:t xml:space="preserve">  return (</w:t>
        <w:br/>
        <w:t xml:space="preserve">    &lt;aside className="w-56 shrink-0 border-r border-slate-800 bg-slate-950 p-4"&gt;</w:t>
        <w:br/>
        <w:t xml:space="preserve">      &lt;div className="mb-6 text-lg font-semibold tracking-tight"&gt;Swyft Admin&lt;/div&gt;</w:t>
        <w:br/>
        <w:t xml:space="preserve">      &lt;nav className="space-y-1"&gt;</w:t>
        <w:br/>
        <w:t xml:space="preserve">        &lt;NavLink to="/" end className={linkClass}&gt;</w:t>
        <w:br/>
        <w:t xml:space="preserve">          Dashboard</w:t>
        <w:br/>
        <w:t xml:space="preserve">        &lt;/NavLink&gt;</w:t>
        <w:br/>
        <w:t xml:space="preserve">        &lt;NavLink to="/pricing" className={linkClass}&gt;</w:t>
        <w:br/>
        <w:t xml:space="preserve">          Pricing control</w:t>
        <w:br/>
        <w:t xml:space="preserve">        &lt;/NavLink&gt;</w:t>
        <w:br/>
        <w:t xml:space="preserve">        &lt;NavLink to="/simulation" className={linkClass}&gt;</w:t>
        <w:br/>
        <w:t xml:space="preserve">          Simulation</w:t>
        <w:br/>
        <w:t xml:space="preserve">        &lt;/NavLink&gt;</w:t>
        <w:br/>
        <w:t xml:space="preserve">        &lt;NavLink to="/audit" className={linkClass}&gt;</w:t>
        <w:br/>
        <w:t xml:space="preserve">          Audit log</w:t>
        <w:br/>
        <w:t xml:space="preserve">        &lt;/NavLink&gt;</w:t>
        <w:br/>
        <w:t xml:space="preserve">      &lt;/nav&gt;</w:t>
        <w:br/>
        <w:t xml:space="preserve">    &lt;/aside&gt;</w:t>
        <w:br/>
        <w:t xml:space="preserve">  );</w:t>
        <w:br/>
        <w:t>}</w:t>
      </w:r>
    </w:p>
    <w:p>
      <w:pPr>
        <w:pStyle w:val="Heading2"/>
      </w:pPr>
      <w:r>
        <w:t>smart pricing car/swyft-pricing-platform/frontend/src/index.css</w:t>
      </w:r>
    </w:p>
    <w:p>
      <w:pPr>
        <w:pStyle w:val="IntenseQuote"/>
      </w:pPr>
      <w:r>
        <w:t>Implementation/support file included verbatim.</w:t>
      </w:r>
    </w:p>
    <w:p>
      <w:r>
        <w:t>Lines: 3</w:t>
      </w:r>
    </w:p>
    <w:p>
      <w:r>
        <w:rPr>
          <w:rFonts w:ascii="Consolas" w:hAnsi="Consolas"/>
          <w:sz w:val="14"/>
        </w:rPr>
        <w:t>@tailwind base;</w:t>
        <w:br/>
        <w:t>@tailwind components;</w:t>
        <w:br/>
        <w:t>@tailwind utilities;</w:t>
      </w:r>
    </w:p>
    <w:p>
      <w:pPr>
        <w:pStyle w:val="Heading2"/>
      </w:pPr>
      <w:r>
        <w:t>smart pricing car/swyft-pricing-platform/frontend/src/main.tsx</w:t>
      </w:r>
    </w:p>
    <w:p>
      <w:pPr>
        <w:pStyle w:val="IntenseQuote"/>
      </w:pPr>
      <w:r>
        <w:t>Implementation/support file included verbatim.</w:t>
      </w:r>
    </w:p>
    <w:p>
      <w:r>
        <w:t>Lines: 16</w:t>
      </w:r>
    </w:p>
    <w:p>
      <w:r>
        <w:rPr>
          <w:rFonts w:ascii="Consolas" w:hAnsi="Consolas"/>
          <w:sz w:val="14"/>
        </w:rPr>
        <w:t>import React from "react";</w:t>
        <w:br/>
        <w:t>import ReactDOM from "react-dom/client";</w:t>
        <w:br/>
        <w:t>import { BrowserRouter } from "react-router-dom";</w:t>
        <w:br/>
        <w:t>import App from "./App";</w:t>
        <w:br/>
        <w:t>import { AuthProvider } from "./auth/AuthContext";</w:t>
        <w:br/>
        <w:t>import "./index.css";</w:t>
        <w:br/>
        <w:br/>
        <w:t>ReactDOM.createRoot(document.getElementById("root")!).render(</w:t>
        <w:br/>
        <w:t xml:space="preserve">  &lt;React.StrictMode&gt;</w:t>
        <w:br/>
        <w:t xml:space="preserve">    &lt;BrowserRouter&gt;</w:t>
        <w:br/>
        <w:t xml:space="preserve">      &lt;AuthProvider&gt;</w:t>
        <w:br/>
        <w:t xml:space="preserve">        &lt;App /&gt;</w:t>
        <w:br/>
        <w:t xml:space="preserve">      &lt;/AuthProvider&gt;</w:t>
        <w:br/>
        <w:t xml:space="preserve">    &lt;/BrowserRouter&gt;</w:t>
        <w:br/>
        <w:t xml:space="preserve">  &lt;/React.StrictMode&gt;</w:t>
        <w:br/>
        <w:t>);</w:t>
      </w:r>
    </w:p>
    <w:p>
      <w:pPr>
        <w:pStyle w:val="Heading2"/>
      </w:pPr>
      <w:r>
        <w:t>smart pricing car/swyft-pricing-platform/frontend/src/pages/AuditLog.tsx</w:t>
      </w:r>
    </w:p>
    <w:p>
      <w:pPr>
        <w:pStyle w:val="IntenseQuote"/>
      </w:pPr>
      <w:r>
        <w:t>Implementation/support file included verbatim.</w:t>
      </w:r>
    </w:p>
    <w:p>
      <w:r>
        <w:t>Lines: 55</w:t>
      </w:r>
    </w:p>
    <w:p>
      <w:r>
        <w:rPr>
          <w:rFonts w:ascii="Consolas" w:hAnsi="Consolas"/>
          <w:sz w:val="14"/>
        </w:rPr>
        <w:t>import { useState } from "react";</w:t>
        <w:br/>
        <w:t>import { useAuth } from "../auth/AuthContext";</w:t>
        <w:br/>
        <w:br/>
        <w:t>export function AuditLogPage() {</w:t>
        <w:br/>
        <w:t xml:space="preserve">  const { apiFetch, token } = useAuth();</w:t>
        <w:br/>
        <w:t xml:space="preserve">  const [listingId, setListingId] = useState("");</w:t>
        <w:br/>
        <w:t xml:space="preserve">  const [items, setItems] = useState&lt;Record&lt;string, unknown&gt;[]&gt;([]);</w:t>
        <w:br/>
        <w:br/>
        <w:t xml:space="preserve">  async function load() {</w:t>
        <w:br/>
        <w:t xml:space="preserve">    if (!token || !listingId) return;</w:t>
        <w:br/>
        <w:t xml:space="preserve">    const r = await apiFetch(`/api/audit-logs?listingId=${encodeURIComponent(listingId)}`);</w:t>
        <w:br/>
        <w:t xml:space="preserve">    if (!r.ok) return;</w:t>
        <w:br/>
        <w:t xml:space="preserve">    const j = await r.json();</w:t>
        <w:br/>
        <w:t xml:space="preserve">    setItems((j.items as Record&lt;string, unknown&gt;[]) || []);</w:t>
        <w:br/>
        <w:t xml:space="preserve">  }</w:t>
        <w:br/>
        <w:br/>
        <w:t xml:space="preserve">  return (</w:t>
        <w:br/>
        <w:t xml:space="preserve">    &lt;div className="space-y-4 p-6"&gt;</w:t>
        <w:br/>
        <w:t xml:space="preserve">      &lt;h1 className="text-2xl font-semibold"&gt;Audit log&lt;/h1&gt;</w:t>
        <w:br/>
        <w:t xml:space="preserve">      &lt;div className="flex gap-2"&gt;</w:t>
        <w:br/>
        <w:t xml:space="preserve">        &lt;input</w:t>
        <w:br/>
        <w:t xml:space="preserve">          className="flex-1 rounded-md border border-slate-700 bg-slate-950 px-2 py-1 text-sm"</w:t>
        <w:br/>
        <w:t xml:space="preserve">          placeholder="listingId"</w:t>
        <w:br/>
        <w:t xml:space="preserve">          value={listingId}</w:t>
        <w:br/>
        <w:t xml:space="preserve">          onChange={(e) =&gt; setListingId(e.target.value)}</w:t>
        <w:br/>
        <w:t xml:space="preserve">        /&gt;</w:t>
        <w:br/>
        <w:t xml:space="preserve">        &lt;button onClick={load} className="rounded-md bg-slate-700 px-3 py-2 text-sm"&gt;</w:t>
        <w:br/>
        <w:t xml:space="preserve">          Load</w:t>
        <w:br/>
        <w:t xml:space="preserve">        &lt;/button&gt;</w:t>
        <w:br/>
        <w:t xml:space="preserve">      &lt;/div&gt;</w:t>
        <w:br/>
        <w:t xml:space="preserve">      &lt;div className="overflow-auto rounded-lg border border-slate-800"&gt;</w:t>
        <w:br/>
        <w:t xml:space="preserve">        &lt;table className="min-w-full text-left text-sm"&gt;</w:t>
        <w:br/>
        <w:t xml:space="preserve">          &lt;thead className="bg-slate-900 text-slate-400"&gt;</w:t>
        <w:br/>
        <w:t xml:space="preserve">            &lt;tr&gt;</w:t>
        <w:br/>
        <w:t xml:space="preserve">              &lt;th className="px-3 py-2"&gt;Date&lt;/th&gt;</w:t>
        <w:br/>
        <w:t xml:space="preserve">              &lt;th className="px-3 py-2"&gt;Old&lt;/th&gt;</w:t>
        <w:br/>
        <w:t xml:space="preserve">              &lt;th className="px-3 py-2"&gt;New&lt;/th&gt;</w:t>
        <w:br/>
        <w:t xml:space="preserve">              &lt;th className="px-3 py-2"&gt;Reason&lt;/th&gt;</w:t>
        <w:br/>
        <w:t xml:space="preserve">            &lt;/tr&gt;</w:t>
        <w:br/>
        <w:t xml:space="preserve">          &lt;/thead&gt;</w:t>
        <w:br/>
        <w:t xml:space="preserve">          &lt;tbody&gt;</w:t>
        <w:br/>
        <w:t xml:space="preserve">            {items.map((row, i) =&gt; (</w:t>
        <w:br/>
        <w:t xml:space="preserve">              &lt;tr key={i} className="border-t border-slate-800"&gt;</w:t>
        <w:br/>
        <w:t xml:space="preserve">                &lt;td className="px-3 py-2"&gt;{String(row.date ?? "")}&lt;/td&gt;</w:t>
        <w:br/>
        <w:t xml:space="preserve">                &lt;td className="px-3 py-2"&gt;{String(row.oldPrice ?? "")}&lt;/td&gt;</w:t>
      </w:r>
    </w:p>
    <w:p>
      <w:r>
        <w:rPr>
          <w:rFonts w:ascii="Consolas" w:hAnsi="Consolas"/>
          <w:sz w:val="14"/>
        </w:rPr>
        <w:t xml:space="preserve">                &lt;td className="px-3 py-2"&gt;{String(row.newPrice ?? "")}&lt;/td&gt;</w:t>
        <w:br/>
        <w:t xml:space="preserve">                &lt;td className="px-3 py-2"&gt;{String(row.reason ?? "")}&lt;/td&gt;</w:t>
        <w:br/>
        <w:t xml:space="preserve">              &lt;/tr&gt;</w:t>
        <w:br/>
        <w:t xml:space="preserve">            ))}</w:t>
        <w:br/>
        <w:t xml:space="preserve">          &lt;/tbody&gt;</w:t>
        <w:br/>
        <w:t xml:space="preserve">        &lt;/table&gt;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car/swyft-pricing-platform/frontend/src/pages/Dashboard.tsx</w:t>
      </w:r>
    </w:p>
    <w:p>
      <w:pPr>
        <w:pStyle w:val="IntenseQuote"/>
      </w:pPr>
      <w:r>
        <w:t>Implementation/support file included verbatim.</w:t>
      </w:r>
    </w:p>
    <w:p>
      <w:r>
        <w:t>Lines: 51</w:t>
      </w:r>
    </w:p>
    <w:p>
      <w:r>
        <w:rPr>
          <w:rFonts w:ascii="Consolas" w:hAnsi="Consolas"/>
          <w:sz w:val="14"/>
        </w:rPr>
        <w:t>import { useEffect, useState } from "react";</w:t>
        <w:br/>
        <w:t>import { LineChartCard } from "../components/Chart";</w:t>
        <w:br/>
        <w:br/>
        <w:t>export function DashboardPage() {</w:t>
        <w:br/>
        <w:t xml:space="preserve">  const [rows, setRows] = useState&lt;Record&lt;string, unknown&gt;[]&gt;([]);</w:t>
        <w:br/>
        <w:br/>
        <w:t xml:space="preserve">  useEffect(() =&gt; {</w:t>
        <w:br/>
        <w:t xml:space="preserve">    void (async () =&gt; {</w:t>
        <w:br/>
        <w:t xml:space="preserve">      const r = await fetch("/api/listings");</w:t>
        <w:br/>
        <w:t xml:space="preserve">      if (!r.ok) return;</w:t>
        <w:br/>
        <w:t xml:space="preserve">      const data = await r.json();</w:t>
        <w:br/>
        <w:t xml:space="preserve">      if (Array.isArray(data)) {</w:t>
        <w:br/>
        <w:t xml:space="preserve">        setRows(</w:t>
        <w:br/>
        <w:t xml:space="preserve">          data.slice(0, 20).map((x: Record&lt;string, unknown&gt;) =&gt; ({</w:t>
        <w:br/>
        <w:t xml:space="preserve">            name: String(x.title ?? x.id),</w:t>
        <w:br/>
        <w:t xml:space="preserve">            revenue: Number(x.revenue ?? 0),</w:t>
        <w:br/>
        <w:t xml:space="preserve">            occupancy: Number((x as { occupancyRate?: number }).occupancyRate ?? 0) * 100,</w:t>
        <w:br/>
        <w:t xml:space="preserve">          }))</w:t>
        <w:br/>
        <w:t xml:space="preserve">        );</w:t>
        <w:br/>
        <w:t xml:space="preserve">      }</w:t>
        <w:br/>
        <w:t xml:space="preserve">    })();</w:t>
        <w:br/>
        <w:t xml:space="preserve">  }, []);</w:t>
        <w:br/>
        <w:br/>
        <w:t xml:space="preserve">  const conv = rows.length</w:t>
        <w:br/>
        <w:t xml:space="preserve">    ? rows.reduce((a, r) =&gt; a + Number(r.occupancy ?? 0), 0) / rows.length / 100</w:t>
        <w:br/>
        <w:t xml:space="preserve">    : 0;</w:t>
        <w:br/>
        <w:br/>
        <w:t xml:space="preserve">  return (</w:t>
        <w:br/>
        <w:t xml:space="preserve">    &lt;div className="space-y-6 p-6"&gt;</w:t>
        <w:br/>
        <w:t xml:space="preserve">      &lt;header&gt;</w:t>
        <w:br/>
        <w:t xml:space="preserve">        &lt;h1 className="text-2xl font-semibold"&gt;Dashboard&lt;/h1&gt;</w:t>
        <w:br/>
        <w:t xml:space="preserve">        &lt;p className="text-sm text-slate-400"&gt;Revenue, occupancy, conversion (sample from listings).&lt;/p&gt;</w:t>
        <w:br/>
        <w:t xml:space="preserve">      &lt;/header&gt;</w:t>
        <w:br/>
        <w:t xml:space="preserve">      &lt;div className="grid gap-4 md:grid-cols-3"&gt;</w:t>
        <w:br/>
        <w:t xml:space="preserve">        &lt;Stat label="Listings (sample)" value={String(rows.length)} /&gt;</w:t>
        <w:br/>
        <w:t xml:space="preserve">        &lt;Stat label="Avg occupancy %" value={`${(rows.reduce((a, r) =&gt; a + Number(r.occupancy ?? 0), 0) / Math.max(rows.length, 1)).toFixed(1)}%`} /&gt;</w:t>
        <w:br/>
        <w:t xml:space="preserve">        &lt;Stat label="Conversion proxy" value={conv.toFixed(3)} /&gt;</w:t>
        <w:br/>
        <w:t xml:space="preserve">      &lt;/div&gt;</w:t>
        <w:br/>
        <w:t xml:space="preserve">      &lt;LineChartCard title="Revenue by listing" data={rows} xKey="name" yKey="revenue" /&gt;</w:t>
        <w:br/>
        <w:t xml:space="preserve">    &lt;/div&gt;</w:t>
        <w:br/>
        <w:t xml:space="preserve">  );</w:t>
        <w:br/>
        <w:t>}</w:t>
        <w:br/>
        <w:br/>
        <w:t>function Stat({ label, value }: { label: string; value: string }) {</w:t>
        <w:br/>
        <w:t xml:space="preserve">  return (</w:t>
      </w:r>
    </w:p>
    <w:p>
      <w:r>
        <w:rPr>
          <w:rFonts w:ascii="Consolas" w:hAnsi="Consolas"/>
          <w:sz w:val="14"/>
        </w:rPr>
        <w:t xml:space="preserve">    &lt;div className="rounded-lg border border-slate-800 bg-slate-900/50 p-4"&gt;</w:t>
        <w:br/>
        <w:t xml:space="preserve">      &lt;div className="text-xs uppercase tracking-wide text-slate-500"&gt;{label}&lt;/div&gt;</w:t>
        <w:br/>
        <w:t xml:space="preserve">      &lt;div className="mt-1 text-2xl font-semibold"&gt;{value}&lt;/div&gt;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car/swyft-pricing-platform/frontend/src/pages/Login.tsx</w:t>
      </w:r>
    </w:p>
    <w:p>
      <w:pPr>
        <w:pStyle w:val="IntenseQuote"/>
      </w:pPr>
      <w:r>
        <w:t>Implementation/support file included verbatim.</w:t>
      </w:r>
    </w:p>
    <w:p>
      <w:r>
        <w:t>Lines: 41</w:t>
      </w:r>
    </w:p>
    <w:p>
      <w:r>
        <w:rPr>
          <w:rFonts w:ascii="Consolas" w:hAnsi="Consolas"/>
          <w:sz w:val="14"/>
        </w:rPr>
        <w:t>import { FormEvent, useState } from "react";</w:t>
        <w:br/>
        <w:t>import { useAuth } from "../auth/AuthContext";</w:t>
        <w:br/>
        <w:t>import { useNavigate } from "react-router-dom";</w:t>
        <w:br/>
        <w:br/>
        <w:t>export function LoginPage() {</w:t>
        <w:br/>
        <w:t xml:space="preserve">  const { login } = useAuth();</w:t>
        <w:br/>
        <w:t xml:space="preserve">  const nav = useNavigate();</w:t>
        <w:br/>
        <w:t xml:space="preserve">  const [password, setPassword] = useState("");</w:t>
        <w:br/>
        <w:t xml:space="preserve">  const [err, setErr] = useState&lt;string | null&gt;(null);</w:t>
        <w:br/>
        <w:br/>
        <w:t xml:space="preserve">  async function onSubmit(e: FormEvent) {</w:t>
        <w:br/>
        <w:t xml:space="preserve">    e.preventDefault();</w:t>
        <w:br/>
        <w:t xml:space="preserve">    setErr(null);</w:t>
        <w:br/>
        <w:t xml:space="preserve">    try {</w:t>
        <w:br/>
        <w:t xml:space="preserve">      await login(password);</w:t>
        <w:br/>
        <w:t xml:space="preserve">      nav("/");</w:t>
        <w:br/>
        <w:t xml:space="preserve">    } catch {</w:t>
        <w:br/>
        <w:t xml:space="preserve">      setErr("Invalid password");</w:t>
        <w:br/>
        <w:t xml:space="preserve">    }</w:t>
        <w:br/>
        <w:t xml:space="preserve">  }</w:t>
        <w:br/>
        <w:br/>
        <w:t xml:space="preserve">  return (</w:t>
        <w:br/>
        <w:t xml:space="preserve">    &lt;div className="flex min-h-screen items-center justify-center bg-slate-950 px-4"&gt;</w:t>
        <w:br/>
        <w:t xml:space="preserve">      &lt;form onSubmit={onSubmit} className="w-full max-w-sm space-y-4 rounded-xl border border-slate-800 bg-slate-900/60 p-6"&gt;</w:t>
        <w:br/>
        <w:t xml:space="preserve">        &lt;h1 className="text-xl font-semibold"&gt;Sign in&lt;/h1&gt;</w:t>
        <w:br/>
        <w:t xml:space="preserve">        &lt;p className="text-sm text-slate-400"&gt;JWT is kept in memory only for this session.&lt;/p&gt;</w:t>
        <w:br/>
        <w:t xml:space="preserve">        &lt;input</w:t>
        <w:br/>
        <w:t xml:space="preserve">          type="password"</w:t>
        <w:br/>
        <w:t xml:space="preserve">          className="w-full rounded-md border border-slate-700 bg-slate-950 px-3 py-2 text-sm"</w:t>
        <w:br/>
        <w:t xml:space="preserve">          placeholder="Admin UI password"</w:t>
        <w:br/>
        <w:t xml:space="preserve">          value={password}</w:t>
        <w:br/>
        <w:t xml:space="preserve">          onChange={(e) =&gt; setPassword(e.target.value)}</w:t>
        <w:br/>
        <w:t xml:space="preserve">        /&gt;</w:t>
        <w:br/>
        <w:t xml:space="preserve">        {err &amp;&amp; &lt;p className="text-sm text-red-400"&gt;{err}&lt;/p&gt;}</w:t>
        <w:br/>
        <w:t xml:space="preserve">        &lt;button type="submit" className="w-full rounded-md bg-sky-600 py-2 text-sm font-medium hover:bg-sky-500"&gt;</w:t>
        <w:br/>
        <w:t xml:space="preserve">          Continue</w:t>
        <w:br/>
        <w:t xml:space="preserve">        &lt;/button&gt;</w:t>
        <w:br/>
        <w:t xml:space="preserve">      &lt;/form&gt;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car/swyft-pricing-platform/frontend/src/pages/PricingControl.tsx</w:t>
      </w:r>
    </w:p>
    <w:p>
      <w:pPr>
        <w:pStyle w:val="IntenseQuote"/>
      </w:pPr>
      <w:r>
        <w:t>Implementation/support file included verbatim.</w:t>
      </w:r>
    </w:p>
    <w:p>
      <w:r>
        <w:t>Lines: 105</w:t>
      </w:r>
    </w:p>
    <w:p>
      <w:r>
        <w:rPr>
          <w:rFonts w:ascii="Consolas" w:hAnsi="Consolas"/>
          <w:sz w:val="14"/>
        </w:rPr>
        <w:t>import { useEffect, useState } from "react";</w:t>
        <w:br/>
        <w:t>import { useAuth } from "../auth/AuthContext";</w:t>
        <w:br/>
        <w:br/>
        <w:t>export function PricingControlPage() {</w:t>
        <w:br/>
        <w:t xml:space="preserve">  const { apiFetch, token } = useAuth();</w:t>
        <w:br/>
        <w:t xml:space="preserve">  const [minP, setMinP] = useState(5);</w:t>
        <w:br/>
        <w:t xml:space="preserve">  const [maxP, setMaxP] = useState(8000);</w:t>
        <w:br/>
        <w:t xml:space="preserve">  const [kill, setKill] = useState(false);</w:t>
        <w:br/>
        <w:t xml:space="preserve">  const [region, setRegion] = useState("gb");</w:t>
        <w:br/>
        <w:t xml:space="preserve">  const [msg, setMsg] = useState&lt;string | null&gt;(null);</w:t>
        <w:br/>
        <w:br/>
        <w:t xml:space="preserve">  useEffect(() =&gt; {</w:t>
        <w:br/>
        <w:t xml:space="preserve">    if (!token) return;</w:t>
        <w:br/>
        <w:t xml:space="preserve">    void (async () =&gt; {</w:t>
        <w:br/>
        <w:t xml:space="preserve">      const key = prompt("Admin API key for /admin/config (X-Admin-Key)") || "";</w:t>
        <w:br/>
        <w:t xml:space="preserve">      const r = await apiFetch("/api/admin/config", { headers: { "X-Admin-Key": key } });</w:t>
        <w:br/>
        <w:t xml:space="preserve">      if (r.ok) {</w:t>
        <w:br/>
        <w:t xml:space="preserve">        const j = await r.json();</w:t>
        <w:br/>
        <w:t xml:space="preserve">        setKill(Boolean(j.kill_switch));</w:t>
        <w:br/>
        <w:t xml:space="preserve">      }</w:t>
        <w:br/>
        <w:t xml:space="preserve">    })();</w:t>
        <w:br/>
        <w:t xml:space="preserve">  }, [apiFetch, token]);</w:t>
        <w:br/>
        <w:br/>
        <w:t xml:space="preserve">  async function saveCaps() {</w:t>
        <w:br/>
        <w:t xml:space="preserve">    const key = prompt("X-Admin-Key") || "";</w:t>
        <w:br/>
        <w:t xml:space="preserve">    const r = await apiFetch("/api/admin/global-caps", {</w:t>
        <w:br/>
        <w:t xml:space="preserve">      method: "POST",</w:t>
        <w:br/>
        <w:t xml:space="preserve">      headers: { "Content-Type": "application/json", "X-Admin-Key": key },</w:t>
        <w:br/>
        <w:t xml:space="preserve">      body: JSON.stringify({</w:t>
        <w:br/>
        <w:t xml:space="preserve">        min_price_gbp: minP,</w:t>
        <w:br/>
        <w:t xml:space="preserve">        max_price_gbp: maxP,</w:t>
        <w:br/>
        <w:t xml:space="preserve">        max_pct_change: 0.2,</w:t>
        <w:br/>
        <w:t xml:space="preserve">        smoothing_alpha: 0.8,</w:t>
        <w:br/>
        <w:t xml:space="preserve">      }),</w:t>
        <w:br/>
        <w:t xml:space="preserve">    });</w:t>
        <w:br/>
        <w:t xml:space="preserve">    setMsg(r.ok ? "Saved global caps" : "Failed — check admin key");</w:t>
        <w:br/>
        <w:t xml:space="preserve">  }</w:t>
        <w:br/>
        <w:br/>
        <w:t xml:space="preserve">  async function saveKill() {</w:t>
        <w:br/>
        <w:t xml:space="preserve">    const key = prompt("X-Admin-Key") || "";</w:t>
        <w:br/>
        <w:t xml:space="preserve">    const r = await apiFetch("/api/admin/kill-switch", {</w:t>
        <w:br/>
        <w:t xml:space="preserve">      method: "POST",</w:t>
        <w:br/>
        <w:t xml:space="preserve">      headers: { "Content-Type": "application/json", "X-Admin-Key": key },</w:t>
        <w:br/>
        <w:t xml:space="preserve">      body: JSON.stringify({ enabled: kill }),</w:t>
        <w:br/>
        <w:t xml:space="preserve">    });</w:t>
      </w:r>
    </w:p>
    <w:p>
      <w:r>
        <w:rPr>
          <w:rFonts w:ascii="Consolas" w:hAnsi="Consolas"/>
          <w:sz w:val="14"/>
        </w:rPr>
        <w:t xml:space="preserve">    setMsg(r.ok ? "Kill switch updated" : "Failed");</w:t>
        <w:br/>
        <w:t xml:space="preserve">  }</w:t>
        <w:br/>
        <w:br/>
        <w:t xml:space="preserve">  async function saveRegion() {</w:t>
        <w:br/>
        <w:t xml:space="preserve">    const key = prompt("X-Admin-Key") || "";</w:t>
        <w:br/>
        <w:t xml:space="preserve">    const r = await apiFetch("/api/admin/region-override", {</w:t>
        <w:br/>
        <w:t xml:space="preserve">      method: "POST",</w:t>
        <w:br/>
        <w:t xml:space="preserve">      headers: { "Content-Type": "application/json", "X-Admin-Key": key },</w:t>
        <w:br/>
        <w:t xml:space="preserve">      body: JSON.stringify({</w:t>
        <w:br/>
        <w:t xml:space="preserve">        region,</w:t>
        <w:br/>
        <w:t xml:space="preserve">        min_price_gbp: minP,</w:t>
        <w:br/>
        <w:t xml:space="preserve">        max_price_gbp: maxP,</w:t>
        <w:br/>
        <w:t xml:space="preserve">        max_pct_change: 0.2,</w:t>
        <w:br/>
        <w:t xml:space="preserve">        smoothing_alpha: 0.8,</w:t>
        <w:br/>
        <w:t xml:space="preserve">        multiplier: 1.0,</w:t>
        <w:br/>
        <w:t xml:space="preserve">      }),</w:t>
        <w:br/>
        <w:t xml:space="preserve">    });</w:t>
        <w:br/>
        <w:t xml:space="preserve">    setMsg(r.ok ? "Region override saved" : "Failed");</w:t>
        <w:br/>
        <w:t xml:space="preserve">  }</w:t>
        <w:br/>
        <w:br/>
        <w:t xml:space="preserve">  return (</w:t>
        <w:br/>
        <w:t xml:space="preserve">    &lt;div className="space-y-6 p-6"&gt;</w:t>
        <w:br/>
        <w:t xml:space="preserve">      &lt;h1 className="text-2xl font-semibold"&gt;Pricing control&lt;/h1&gt;</w:t>
        <w:br/>
        <w:t xml:space="preserve">      &lt;div className="max-w-xl space-y-4 rounded-lg border border-slate-800 bg-slate-900/40 p-4"&gt;</w:t>
        <w:br/>
        <w:t xml:space="preserve">        &lt;label className="block text-sm text-slate-300"&gt;</w:t>
        <w:br/>
        <w:t xml:space="preserve">          Min price (GBP): {minP}</w:t>
        <w:br/>
        <w:t xml:space="preserve">          &lt;input type="range" min={5} max={500} value={minP} onChange={(e) =&gt; setMinP(Number(e.target.value))} className="w-full" /&gt;</w:t>
        <w:br/>
        <w:t xml:space="preserve">        &lt;/label&gt;</w:t>
        <w:br/>
        <w:t xml:space="preserve">        &lt;label className="block text-sm text-slate-300"&gt;</w:t>
        <w:br/>
        <w:t xml:space="preserve">          Max price (GBP): {maxP}</w:t>
        <w:br/>
        <w:t xml:space="preserve">          &lt;input type="range" min={50} max={12000} value={maxP} onChange={(e) =&gt; setMaxP(Number(e.target.value))} className="w-full" /&gt;</w:t>
        <w:br/>
        <w:t xml:space="preserve">        &lt;/label&gt;</w:t>
        <w:br/>
        <w:t xml:space="preserve">        &lt;button onClick={saveCaps} className="rounded-md bg-sky-600 px-3 py-2 text-sm"&gt;</w:t>
        <w:br/>
        <w:t xml:space="preserve">          Save global caps</w:t>
        <w:br/>
        <w:t xml:space="preserve">        &lt;/button&gt;</w:t>
        <w:br/>
        <w:t xml:space="preserve">        &lt;div className="flex items-center gap-3"&gt;</w:t>
        <w:br/>
        <w:t xml:space="preserve">          &lt;label className="flex items-center gap-2 text-sm"&gt;</w:t>
        <w:br/>
        <w:t xml:space="preserve">            &lt;input type="checkbox" checked={kill} onChange={(e) =&gt; setKill(e.target.checked)} /&gt;</w:t>
        <w:br/>
        <w:t xml:space="preserve">            Kill switch</w:t>
        <w:br/>
        <w:t xml:space="preserve">          &lt;/label&gt;</w:t>
        <w:br/>
        <w:t xml:space="preserve">          &lt;button onClick={saveKill} className="rounded-md bg-amber-600 px-3 py-2 text-sm"&gt;</w:t>
        <w:br/>
        <w:t xml:space="preserve">            Apply</w:t>
        <w:br/>
        <w:t xml:space="preserve">          &lt;/button&gt;</w:t>
        <w:br/>
        <w:t xml:space="preserve">        &lt;/div&gt;</w:t>
        <w:br/>
        <w:t xml:space="preserve">        &lt;div className="flex gap-2"&gt;</w:t>
      </w:r>
    </w:p>
    <w:p>
      <w:r>
        <w:rPr>
          <w:rFonts w:ascii="Consolas" w:hAnsi="Consolas"/>
          <w:sz w:val="14"/>
        </w:rPr>
        <w:t xml:space="preserve">          &lt;input</w:t>
        <w:br/>
        <w:t xml:space="preserve">            className="flex-1 rounded-md border border-slate-700 bg-slate-950 px-2 py-1 text-sm"</w:t>
        <w:br/>
        <w:t xml:space="preserve">            value={region}</w:t>
        <w:br/>
        <w:t xml:space="preserve">            onChange={(e) =&gt; setRegion(e.target.value)}</w:t>
        <w:br/>
        <w:t xml:space="preserve">            placeholder="region code"</w:t>
        <w:br/>
        <w:t xml:space="preserve">          /&gt;</w:t>
        <w:br/>
        <w:t xml:space="preserve">          &lt;button onClick={saveRegion} className="rounded-md bg-slate-700 px-3 py-2 text-sm"&gt;</w:t>
        <w:br/>
        <w:t xml:space="preserve">            Regional override</w:t>
        <w:br/>
        <w:t xml:space="preserve">          &lt;/button&gt;</w:t>
        <w:br/>
        <w:t xml:space="preserve">        &lt;/div&gt;</w:t>
        <w:br/>
        <w:t xml:space="preserve">        {msg &amp;&amp; &lt;p className="text-sm text-slate-300"&gt;{msg}&lt;/p&gt;}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car/swyft-pricing-platform/frontend/src/pages/Simulation.tsx</w:t>
      </w:r>
    </w:p>
    <w:p>
      <w:pPr>
        <w:pStyle w:val="IntenseQuote"/>
      </w:pPr>
      <w:r>
        <w:t>Implementation/support file included verbatim.</w:t>
      </w:r>
    </w:p>
    <w:p>
      <w:r>
        <w:t>Lines: 34</w:t>
      </w:r>
    </w:p>
    <w:p>
      <w:r>
        <w:rPr>
          <w:rFonts w:ascii="Consolas" w:hAnsi="Consolas"/>
          <w:sz w:val="14"/>
        </w:rPr>
        <w:t>import { useState } from "react";</w:t>
        <w:br/>
        <w:t>import { useAuth } from "../auth/AuthContext";</w:t>
        <w:br/>
        <w:t>import { LineChartCard } from "../components/Chart";</w:t>
        <w:br/>
        <w:br/>
        <w:t>export function SimulationPage() {</w:t>
        <w:br/>
        <w:t xml:space="preserve">  const { apiFetch, token } = useAuth();</w:t>
        <w:br/>
        <w:t xml:space="preserve">  const [curve, setCurve] = useState&lt;Record&lt;string, unknown&gt;[]&gt;([]);</w:t>
        <w:br/>
        <w:br/>
        <w:t xml:space="preserve">  async function run() {</w:t>
        <w:br/>
        <w:t xml:space="preserve">    if (!token) return;</w:t>
        <w:br/>
        <w:t xml:space="preserve">    const key = prompt("Quote API key (X-API-Key) if required") || "";</w:t>
        <w:br/>
        <w:t xml:space="preserve">    const headers: Record&lt;string, string&gt; = { "Content-Type": "application/json" };</w:t>
        <w:br/>
        <w:t xml:space="preserve">    if (key) headers["X-API-Key"] = key;</w:t>
        <w:br/>
        <w:t xml:space="preserve">    const r = await apiFetch("/api/simulate", {</w:t>
        <w:br/>
        <w:t xml:space="preserve">      method: "POST",</w:t>
        <w:br/>
        <w:t xml:space="preserve">      headers,</w:t>
        <w:br/>
        <w:t xml:space="preserve">      body: JSON.stringify({}),</w:t>
        <w:br/>
        <w:t xml:space="preserve">    });</w:t>
        <w:br/>
        <w:t xml:space="preserve">    if (!r.ok) return;</w:t>
        <w:br/>
        <w:t xml:space="preserve">    const j = await r.json();</w:t>
        <w:br/>
        <w:t xml:space="preserve">    const c = (j.curve as Array&lt;{ price_gbp: number; expected_revenue: number }&gt;) || [];</w:t>
        <w:br/>
        <w:t xml:space="preserve">    setCurve(c.map((x) =&gt; ({ price: x.price_gbp, revenue: x.expected_revenue })));</w:t>
        <w:br/>
        <w:t xml:space="preserve">  }</w:t>
        <w:br/>
        <w:br/>
        <w:t xml:space="preserve">  return (</w:t>
        <w:br/>
        <w:t xml:space="preserve">    &lt;div className="space-y-6 p-6"&gt;</w:t>
        <w:br/>
        <w:t xml:space="preserve">      &lt;h1 className="text-2xl font-semibold"&gt;Simulation&lt;/h1&gt;</w:t>
        <w:br/>
        <w:t xml:space="preserve">      &lt;button onClick={run} className="rounded-md bg-sky-600 px-3 py-2 text-sm"&gt;</w:t>
        <w:br/>
        <w:t xml:space="preserve">        Run /simulate (default body)</w:t>
        <w:br/>
        <w:t xml:space="preserve">      &lt;/button&gt;</w:t>
        <w:br/>
        <w:t xml:space="preserve">      &lt;LineChartCard title="Revenue vs price" data={curve} xKey="price" yKey="revenue" /&gt;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smart pricing car/swyft-pricing-platform/frontend/src/vite-env.d.ts</w:t>
      </w:r>
    </w:p>
    <w:p>
      <w:pPr>
        <w:pStyle w:val="IntenseQuote"/>
      </w:pPr>
      <w:r>
        <w:t>Implementation/support file included verbatim.</w:t>
      </w:r>
    </w:p>
    <w:p>
      <w:r>
        <w:t>Lines: 1</w:t>
      </w:r>
    </w:p>
    <w:p>
      <w:r>
        <w:rPr>
          <w:rFonts w:ascii="Consolas" w:hAnsi="Consolas"/>
          <w:sz w:val="14"/>
        </w:rPr>
        <w:t>/// &lt;reference types="vite/client" /&gt;</w:t>
      </w:r>
    </w:p>
    <w:p>
      <w:pPr>
        <w:pStyle w:val="Heading2"/>
      </w:pPr>
      <w:r>
        <w:t>smart pricing car/swyft-pricing-platform/frontend/tailwind.config.js</w:t>
      </w:r>
    </w:p>
    <w:p>
      <w:pPr>
        <w:pStyle w:val="IntenseQuote"/>
      </w:pPr>
      <w:r>
        <w:t>Configuration/schema file used by runtime, tooling, or deployment.</w:t>
      </w:r>
    </w:p>
    <w:p>
      <w:r>
        <w:t>Lines: 8</w:t>
      </w:r>
    </w:p>
    <w:p>
      <w:r>
        <w:rPr>
          <w:rFonts w:ascii="Consolas" w:hAnsi="Consolas"/>
          <w:sz w:val="14"/>
        </w:rPr>
        <w:t>/** @type {import('tailwindcss').Config} */</w:t>
        <w:br/>
        <w:t>export default {</w:t>
        <w:br/>
        <w:t xml:space="preserve">  content: ["./index.html", "./src/**/*.{ts,tsx}"],</w:t>
        <w:br/>
        <w:t xml:space="preserve">  theme: {</w:t>
        <w:br/>
        <w:t xml:space="preserve">    extend: {},</w:t>
        <w:br/>
        <w:t xml:space="preserve">  },</w:t>
        <w:br/>
        <w:t xml:space="preserve">  plugins: [],</w:t>
        <w:br/>
        <w:t>};</w:t>
      </w:r>
    </w:p>
    <w:p>
      <w:pPr>
        <w:pStyle w:val="Heading2"/>
      </w:pPr>
      <w:r>
        <w:t>smart pricing car/swyft-pricing-platform/frontend/tsconfig.json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22</w:t>
      </w:r>
    </w:p>
    <w:p>
      <w:r>
        <w:rPr>
          <w:rFonts w:ascii="Consolas" w:hAnsi="Consolas"/>
          <w:sz w:val="14"/>
        </w:rPr>
        <w:t>{</w:t>
        <w:br/>
        <w:t xml:space="preserve">  "compilerOptions": {</w:t>
        <w:br/>
        <w:t xml:space="preserve">    "target": "ES2022",</w:t>
        <w:br/>
        <w:t xml:space="preserve">    "useDefineForClassFields": true,</w:t>
        <w:br/>
        <w:t xml:space="preserve">    "lib": ["ES2022", "DOM", "DOM.Iterable"],</w:t>
        <w:br/>
        <w:t xml:space="preserve">    "module": "ESNext",</w:t>
        <w:br/>
        <w:t xml:space="preserve">    "skipLibCheck": true,</w:t>
        <w:br/>
        <w:t xml:space="preserve">    "moduleResolution": "bundler",</w:t>
        <w:br/>
        <w:t xml:space="preserve">    "resolveJsonModule": true,</w:t>
        <w:br/>
        <w:t xml:space="preserve">    "isolatedModules": true,</w:t>
        <w:br/>
        <w:t xml:space="preserve">    "noEmit": true,</w:t>
        <w:br/>
        <w:t xml:space="preserve">    "jsx": "react-jsx",</w:t>
        <w:br/>
        <w:t xml:space="preserve">    "strict": true,</w:t>
        <w:br/>
        <w:t xml:space="preserve">    "noUnusedLocals": true,</w:t>
        <w:br/>
        <w:t xml:space="preserve">    "noUnusedParameters": true,</w:t>
        <w:br/>
        <w:t xml:space="preserve">    "noFallthroughCasesInSwitch": true,</w:t>
        <w:br/>
        <w:t xml:space="preserve">    "baseUrl": ".",</w:t>
        <w:br/>
        <w:t xml:space="preserve">    "paths": { "@/*": ["src/*"] },</w:t>
        <w:br/>
        <w:t xml:space="preserve">    "types": ["vite/client"]</w:t>
        <w:br/>
        <w:t xml:space="preserve">  },</w:t>
        <w:br/>
        <w:t xml:space="preserve">  "include": ["src"]</w:t>
        <w:br/>
        <w:t>}</w:t>
      </w:r>
    </w:p>
    <w:p>
      <w:pPr>
        <w:pStyle w:val="Heading2"/>
      </w:pPr>
      <w:r>
        <w:t>smart pricing car/swyft-pricing-platform/frontend/vite.config.ts</w:t>
      </w:r>
    </w:p>
    <w:p>
      <w:pPr>
        <w:pStyle w:val="IntenseQuote"/>
      </w:pPr>
      <w:r>
        <w:t>Configuration/schema file used by runtime, tooling, or deployment.</w:t>
      </w:r>
    </w:p>
    <w:p>
      <w:r>
        <w:t>Lines: 16</w:t>
      </w:r>
    </w:p>
    <w:p>
      <w:r>
        <w:rPr>
          <w:rFonts w:ascii="Consolas" w:hAnsi="Consolas"/>
          <w:sz w:val="14"/>
        </w:rPr>
        <w:t>import { defineConfig } from "vite";</w:t>
        <w:br/>
        <w:t>import react from "@vitejs/plugin-react";</w:t>
        <w:br/>
        <w:br/>
        <w:t>export default defineConfig({</w:t>
        <w:br/>
        <w:t xml:space="preserve">  plugins: [react()],</w:t>
        <w:br/>
        <w:t xml:space="preserve">  server: {</w:t>
        <w:br/>
        <w:t xml:space="preserve">    port: 5173,</w:t>
        <w:br/>
        <w:t xml:space="preserve">    proxy: {</w:t>
        <w:br/>
        <w:t xml:space="preserve">      "/api": {</w:t>
        <w:br/>
        <w:t xml:space="preserve">        target: "http://127.0.0.1:8000",</w:t>
        <w:br/>
        <w:t xml:space="preserve">        changeOrigin: true,</w:t>
        <w:br/>
        <w:t xml:space="preserve">        rewrite: (p) =&gt; p.replace(/^\/api/, ""),</w:t>
        <w:br/>
        <w:t xml:space="preserve">      },</w:t>
        <w:br/>
        <w:t xml:space="preserve">    },</w:t>
        <w:br/>
        <w:t xml:space="preserve">  },</w:t>
        <w:br/>
        <w:t>});</w:t>
      </w:r>
    </w:p>
    <w:p>
      <w:pPr>
        <w:pStyle w:val="Heading2"/>
      </w:pPr>
      <w:r>
        <w:t>smart pricing car/swyft-pricing-platform/infra/db/migrations/alembic.ini</w:t>
      </w:r>
    </w:p>
    <w:p>
      <w:pPr>
        <w:pStyle w:val="IntenseQuote"/>
      </w:pPr>
      <w:r>
        <w:t>Implementation/support file included verbatim.</w:t>
      </w:r>
    </w:p>
    <w:p>
      <w:r>
        <w:t>Lines: 40</w:t>
      </w:r>
    </w:p>
    <w:p>
      <w:r>
        <w:rPr>
          <w:rFonts w:ascii="Consolas" w:hAnsi="Consolas"/>
          <w:sz w:val="14"/>
        </w:rPr>
        <w:t>[alembic]</w:t>
        <w:br/>
        <w:t>script_location = %(here)s</w:t>
        <w:br/>
        <w:t>prepend_sys_path = .</w:t>
        <w:br/>
        <w:t>version_path_separator = os</w:t>
        <w:br/>
        <w:br/>
        <w:t>sqlalchemy.url = driver://user:pass@localhost/dbname</w:t>
        <w:br/>
        <w:br/>
        <w:t>[loggers]</w:t>
        <w:br/>
        <w:t>keys = root,sqlalchemy,alembic</w:t>
        <w:br/>
        <w:br/>
        <w:t>[handlers]</w:t>
        <w:br/>
        <w:t>keys = console</w:t>
        <w:br/>
        <w:br/>
        <w:t>[formatters]</w:t>
        <w:br/>
        <w:t>keys = generic</w:t>
        <w:br/>
        <w:br/>
        <w:t>[logger_root]</w:t>
        <w:br/>
        <w:t>level = WARN</w:t>
        <w:br/>
        <w:t>handlers = console</w:t>
        <w:br/>
        <w:t>qualname =</w:t>
        <w:br/>
        <w:br/>
        <w:t>[logger_sqlalchemy]</w:t>
        <w:br/>
        <w:t>level = WARN</w:t>
        <w:br/>
        <w:t>handlers =</w:t>
        <w:br/>
        <w:t>qualname = sqlalchemy.engine</w:t>
        <w:br/>
        <w:br/>
        <w:t>[logger_alembic]</w:t>
        <w:br/>
        <w:t>level = INFO</w:t>
        <w:br/>
        <w:t>handlers =</w:t>
        <w:br/>
        <w:t>qualname = alembic</w:t>
        <w:br/>
        <w:br/>
        <w:t>[handler_console]</w:t>
        <w:br/>
        <w:t>class = StreamHandler</w:t>
        <w:br/>
        <w:t>args = (sys.stderr,)</w:t>
        <w:br/>
        <w:t>level = NOTSET</w:t>
        <w:br/>
        <w:t>formatter = generic</w:t>
        <w:br/>
        <w:br/>
        <w:t>[formatter_generic]</w:t>
        <w:br/>
        <w:t>format = %(levelname)-5.5s [%(name)s] %(message)s</w:t>
        <w:br/>
        <w:t>datefmt = %H:%M:%S</w:t>
      </w:r>
    </w:p>
    <w:p>
      <w:pPr>
        <w:pStyle w:val="Heading2"/>
      </w:pPr>
      <w:r>
        <w:t>smart pricing car/swyft-pricing-platform/infra/db/migrations/env.py</w:t>
      </w:r>
    </w:p>
    <w:p>
      <w:pPr>
        <w:pStyle w:val="IntenseQuote"/>
      </w:pPr>
      <w:r>
        <w:t>Implementation/support file included verbatim.</w:t>
      </w:r>
    </w:p>
    <w:p>
      <w:r>
        <w:t>Lines: 53</w:t>
      </w:r>
    </w:p>
    <w:p>
      <w:r>
        <w:rPr>
          <w:rFonts w:ascii="Consolas" w:hAnsi="Consolas"/>
          <w:sz w:val="14"/>
        </w:rPr>
        <w:t>"""Alembic environment — uses DATABASE_URL from environment."""</w:t>
        <w:br/>
        <w:br/>
        <w:t>from __future__ import annotations</w:t>
        <w:br/>
        <w:br/>
        <w:t>import os</w:t>
        <w:br/>
        <w:t>import sys</w:t>
        <w:br/>
        <w:t>from logging.config import fileConfig</w:t>
        <w:br/>
        <w:t>from pathlib import Path</w:t>
        <w:br/>
        <w:br/>
        <w:t>_ROOT = Path(__file__).resolve().parents[3]</w:t>
        <w:br/>
        <w:t>if str(_ROOT) not in sys.path:</w:t>
        <w:br/>
        <w:t xml:space="preserve">    sys.path.insert(0, str(_ROOT))</w:t>
        <w:br/>
        <w:br/>
        <w:t>from alembic import context</w:t>
        <w:br/>
        <w:t>from sqlalchemy import engine_from_config, pool</w:t>
        <w:br/>
        <w:br/>
        <w:t>from shared.db_models import Base</w:t>
        <w:br/>
        <w:br/>
        <w:t>config = context.config</w:t>
        <w:br/>
        <w:t>if config.config_file_name is not None:</w:t>
        <w:br/>
        <w:t xml:space="preserve">    fileConfig(config.config_file_name)</w:t>
        <w:br/>
        <w:br/>
        <w:t>target_metadata = Base.metadata</w:t>
        <w:br/>
        <w:br/>
        <w:br/>
        <w:t>def get_url() -&gt; str:</w:t>
        <w:br/>
        <w:t xml:space="preserve">    return os.environ.get(</w:t>
        <w:br/>
        <w:t xml:space="preserve">        "DATABASE_URL_SYNC",</w:t>
        <w:br/>
        <w:t xml:space="preserve">        os.environ.get("DATABASE_URL", "postgresql+psycopg2://swyft:swyft@localhost:5432/swyft"),</w:t>
        <w:br/>
        <w:t xml:space="preserve">    )</w:t>
        <w:br/>
        <w:br/>
        <w:br/>
        <w:t>def run_migrations_offline() -&gt; None:</w:t>
        <w:br/>
        <w:t xml:space="preserve">    url = get_url()</w:t>
        <w:br/>
        <w:t xml:space="preserve">    context.configure(url=url, target_metadata=target_metadata, literal_binds=True)</w:t>
        <w:br/>
        <w:t xml:space="preserve">    with context.begin_transaction():</w:t>
        <w:br/>
        <w:t xml:space="preserve">        context.run_migrations()</w:t>
        <w:br/>
        <w:br/>
        <w:br/>
        <w:t>def run_migrations_online() -&gt; None:</w:t>
        <w:br/>
        <w:t xml:space="preserve">    configuration = config.get_section(config.config_ini_section) or {}</w:t>
        <w:br/>
        <w:t xml:space="preserve">    configuration["sqlalchemy.url"] = get_url()</w:t>
        <w:br/>
        <w:t xml:space="preserve">    connectable = engine_from_config(configuration, prefix="sqlalchemy.", poolclass=pool.NullPool)</w:t>
        <w:br/>
        <w:t xml:space="preserve">    with connectable.connect() as connection:</w:t>
        <w:br/>
        <w:t xml:space="preserve">        context.configure(connection=connection, target_metadata=target_metadata)</w:t>
      </w:r>
    </w:p>
    <w:p>
      <w:r>
        <w:rPr>
          <w:rFonts w:ascii="Consolas" w:hAnsi="Consolas"/>
          <w:sz w:val="14"/>
        </w:rPr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</w:r>
    </w:p>
    <w:p>
      <w:pPr>
        <w:pStyle w:val="Heading2"/>
      </w:pPr>
      <w:r>
        <w:t>smart pricing car/swyft-pricing-platform/infra/db/migrations/versions/001_initial.py</w:t>
      </w:r>
    </w:p>
    <w:p>
      <w:pPr>
        <w:pStyle w:val="IntenseQuote"/>
      </w:pPr>
      <w:r>
        <w:t>Implementation/support file included verbatim.</w:t>
      </w:r>
    </w:p>
    <w:p>
      <w:r>
        <w:t>Lines: 65</w:t>
      </w:r>
    </w:p>
    <w:p>
      <w:r>
        <w:rPr>
          <w:rFonts w:ascii="Consolas" w:hAnsi="Consolas"/>
          <w:sz w:val="14"/>
        </w:rPr>
        <w:t>"""initial schema mirror</w:t>
        <w:br/>
        <w:br/>
        <w:t>Revision ID: 001</w:t>
        <w:br/>
        <w:t>Revises:</w:t>
        <w:br/>
        <w:t>Create Date: 2026-04-03</w:t>
        <w:br/>
        <w:br/>
        <w:t>"""</w:t>
        <w:br/>
        <w:br/>
        <w:t>from __future__ import annotations</w:t>
        <w:br/>
        <w:br/>
        <w:t>from alembic import op</w:t>
        <w:br/>
        <w:t>import sqlalchemy as sa</w:t>
        <w:br/>
        <w:br/>
        <w:t>revision = "001"</w:t>
        <w:br/>
        <w:t>down_revision = None</w:t>
        <w:br/>
        <w:t>branch_labels = None</w:t>
        <w:br/>
        <w:t>depends_on = None</w:t>
        <w:br/>
        <w:br/>
        <w:br/>
        <w:t>def upgrade() -&gt; None:</w:t>
        <w:br/>
        <w:t xml:space="preserve">    op.execute(</w:t>
        <w:br/>
        <w:t xml:space="preserve">        """</w:t>
        <w:br/>
        <w:t xml:space="preserve">        CREATE TABLE IF NOT EXISTS pricing_settings (</w:t>
        <w:br/>
        <w:t xml:space="preserve">          listing_id TEXT PRIMARY KEY,</w:t>
        <w:br/>
        <w:t xml:space="preserve">          min_price NUMERIC NOT NULL,</w:t>
        <w:br/>
        <w:t xml:space="preserve">          max_price NUMERIC NOT NULL,</w:t>
        <w:br/>
        <w:t xml:space="preserve">          base_price NUMERIC NOT NULL,</w:t>
        <w:br/>
        <w:t xml:space="preserve">          pricing_goal VARCHAR(50),</w:t>
        <w:br/>
        <w:t xml:space="preserve">          risk_tolerance VARCHAR(50),</w:t>
        <w:br/>
        <w:t xml:space="preserve">          updated_at TIMESTAMP DEFAULT NOW()</w:t>
        <w:br/>
        <w:t xml:space="preserve">        );</w:t>
        <w:br/>
        <w:t xml:space="preserve">        """</w:t>
        <w:br/>
        <w:t xml:space="preserve">    )</w:t>
        <w:br/>
        <w:t xml:space="preserve">    op.execute(</w:t>
        <w:br/>
        <w:t xml:space="preserve">        """</w:t>
        <w:br/>
        <w:t xml:space="preserve">        CREATE TABLE IF NOT EXISTS price_calendar (</w:t>
        <w:br/>
        <w:t xml:space="preserve">          id SERIAL PRIMARY KEY,</w:t>
        <w:br/>
        <w:t xml:space="preserve">          listing_id TEXT NOT NULL,</w:t>
        <w:br/>
        <w:t xml:space="preserve">          date DATE NOT NULL,</w:t>
        <w:br/>
        <w:t xml:space="preserve">          price NUMERIC NOT NULL,</w:t>
        <w:br/>
        <w:t xml:space="preserve">          confidence_score FLOAT,</w:t>
        <w:br/>
        <w:t xml:space="preserve">          model_version VARCHAR(50),</w:t>
        <w:br/>
        <w:t xml:space="preserve">          updated_at TIMESTAMP DEFAULT NOW(),</w:t>
        <w:br/>
        <w:t xml:space="preserve">          UNIQUE(listing_id, date)</w:t>
        <w:br/>
        <w:t xml:space="preserve">        );</w:t>
      </w:r>
    </w:p>
    <w:p>
      <w:r>
        <w:rPr>
          <w:rFonts w:ascii="Consolas" w:hAnsi="Consolas"/>
          <w:sz w:val="14"/>
        </w:rPr>
        <w:t xml:space="preserve">        """</w:t>
        <w:br/>
        <w:t xml:space="preserve">    )</w:t>
        <w:br/>
        <w:t xml:space="preserve">    op.execute(</w:t>
        <w:br/>
        <w:t xml:space="preserve">        """</w:t>
        <w:br/>
        <w:t xml:space="preserve">        CREATE TABLE IF NOT EXISTS bookings (</w:t>
        <w:br/>
        <w:t xml:space="preserve">          booking_id UUID PRIMARY KEY,</w:t>
        <w:br/>
        <w:t xml:space="preserve">          listing_id TEXT NOT NULL,</w:t>
        <w:br/>
        <w:t xml:space="preserve">          price NUMERIC NOT NULL,</w:t>
        <w:br/>
        <w:t xml:space="preserve">          booked_at TIMESTAMP,</w:t>
        <w:br/>
        <w:t xml:space="preserve">          status VARCHAR(50),</w:t>
        <w:br/>
        <w:t xml:space="preserve">          guest_id UUID</w:t>
        <w:br/>
        <w:t xml:space="preserve">        );</w:t>
        <w:br/>
        <w:t xml:space="preserve">        """</w:t>
        <w:br/>
        <w:t xml:space="preserve">    )</w:t>
        <w:br/>
        <w:br/>
        <w:br/>
        <w:t>def downgrade() -&gt; None:</w:t>
        <w:br/>
        <w:t xml:space="preserve">    op.execute("DROP TABLE IF EXISTS bookings;")</w:t>
        <w:br/>
        <w:t xml:space="preserve">    op.execute("DROP TABLE IF EXISTS price_calendar;")</w:t>
        <w:br/>
        <w:t xml:space="preserve">    op.execute("DROP TABLE IF EXISTS pricing_settings;")</w:t>
      </w:r>
    </w:p>
    <w:p>
      <w:pPr>
        <w:pStyle w:val="Heading2"/>
      </w:pPr>
      <w:r>
        <w:t>smart pricing car/swyft-pricing-platform/infra/db/mongo_collections.py</w:t>
      </w:r>
    </w:p>
    <w:p>
      <w:pPr>
        <w:pStyle w:val="IntenseQuote"/>
      </w:pPr>
      <w:r>
        <w:t>Implementation/support file included verbatim.</w:t>
      </w:r>
    </w:p>
    <w:p>
      <w:r>
        <w:t>Lines: 46</w:t>
      </w:r>
    </w:p>
    <w:p>
      <w:r>
        <w:rPr>
          <w:rFonts w:ascii="Consolas" w:hAnsi="Consolas"/>
          <w:sz w:val="14"/>
        </w:rPr>
        <w:t>"""MongoDB collection shapes (documentation + validation helpers)."""</w:t>
        <w:br/>
        <w:br/>
        <w:t>from __future__ import annotations</w:t>
        <w:br/>
        <w:br/>
        <w:t>from typing import Any, TypedDict</w:t>
        <w:br/>
        <w:br/>
        <w:br/>
        <w:t>class DemandSignalsDoc(TypedDict, total=False):</w:t>
        <w:br/>
        <w:t xml:space="preserve">    listing_id: str</w:t>
        <w:br/>
        <w:t xml:space="preserve">    date: str</w:t>
        <w:br/>
        <w:t xml:space="preserve">    views: int</w:t>
        <w:br/>
        <w:t xml:space="preserve">    clicks: int</w:t>
        <w:br/>
        <w:t xml:space="preserve">    bookings: int</w:t>
        <w:br/>
        <w:t xml:space="preserve">    conversion_rate: float</w:t>
        <w:br/>
        <w:t xml:space="preserve">    fraud_score: float</w:t>
        <w:br/>
        <w:t xml:space="preserve">    asset_type: str</w:t>
        <w:br/>
        <w:br/>
        <w:br/>
        <w:t>class SupplyMetricsDoc(TypedDict, total=False):</w:t>
        <w:br/>
        <w:t xml:space="preserve">    region: str</w:t>
        <w:br/>
        <w:t xml:space="preserve">    date: str</w:t>
        <w:br/>
        <w:t xml:space="preserve">    available_listings: int</w:t>
        <w:br/>
        <w:t xml:space="preserve">    avg_price: float</w:t>
        <w:br/>
        <w:t xml:space="preserve">    occupancy_rate: float</w:t>
        <w:br/>
        <w:t xml:space="preserve">    asset_type: str</w:t>
        <w:br/>
        <w:br/>
        <w:br/>
        <w:t>class PriceAuditLogDoc(TypedDict, total=False):</w:t>
        <w:br/>
        <w:t xml:space="preserve">    listing_id: str</w:t>
        <w:br/>
        <w:t xml:space="preserve">    date: str</w:t>
        <w:br/>
        <w:t xml:space="preserve">    old_price: float</w:t>
        <w:br/>
        <w:t xml:space="preserve">    new_price: float</w:t>
        <w:br/>
        <w:t xml:space="preserve">    reason: list[str]</w:t>
        <w:br/>
        <w:t xml:space="preserve">    timestamp: str</w:t>
        <w:br/>
        <w:t xml:space="preserve">    asset_type: str</w:t>
        <w:br/>
        <w:br/>
        <w:br/>
        <w:t>COLLECTIONS = {</w:t>
        <w:br/>
        <w:t xml:space="preserve">    "demand_signals": DemandSignalsDoc,</w:t>
        <w:br/>
        <w:t xml:space="preserve">    "supply_metrics": SupplyMetricsDoc,</w:t>
        <w:br/>
        <w:t xml:space="preserve">    "price_audit_log": PriceAuditLogDoc,</w:t>
        <w:br/>
        <w:t>}</w:t>
        <w:br/>
        <w:br/>
        <w:br/>
        <w:t>def validate_demand_signals(doc: dict[str, Any]) -&gt; bool:</w:t>
      </w:r>
    </w:p>
    <w:p>
      <w:r>
        <w:rPr>
          <w:rFonts w:ascii="Consolas" w:hAnsi="Consolas"/>
          <w:sz w:val="14"/>
        </w:rPr>
        <w:t xml:space="preserve">    return "listing_id" in doc and "date" in doc</w:t>
      </w:r>
    </w:p>
    <w:p>
      <w:pPr>
        <w:pStyle w:val="Heading2"/>
      </w:pPr>
      <w:r>
        <w:t>smart pricing car/swyft-pricing-platform/infra/db/postgres_schema.sql</w:t>
      </w:r>
    </w:p>
    <w:p>
      <w:pPr>
        <w:pStyle w:val="IntenseQuote"/>
      </w:pPr>
      <w:r>
        <w:t>Implementation/support file included verbatim.</w:t>
      </w:r>
    </w:p>
    <w:p>
      <w:r>
        <w:t>Lines: 34</w:t>
      </w:r>
    </w:p>
    <w:p>
      <w:r>
        <w:rPr>
          <w:rFonts w:ascii="Consolas" w:hAnsi="Consolas"/>
          <w:sz w:val="14"/>
        </w:rPr>
        <w:t>-- Swyft pricing platform — PostgreSQL DDL (listing_id as TEXT for lst_* compatibility)</w:t>
        <w:br/>
        <w:br/>
        <w:t>CREATE TABLE IF NOT EXISTS pricing_settings (</w:t>
        <w:br/>
        <w:t xml:space="preserve">  listing_id TEXT PRIMARY KEY,</w:t>
        <w:br/>
        <w:t xml:space="preserve">  min_price NUMERIC NOT NULL,</w:t>
        <w:br/>
        <w:t xml:space="preserve">  max_price NUMERIC NOT NULL,</w:t>
        <w:br/>
        <w:t xml:space="preserve">  base_price NUMERIC NOT NULL,</w:t>
        <w:br/>
        <w:t xml:space="preserve">  pricing_goal VARCHAR(50),</w:t>
        <w:br/>
        <w:t xml:space="preserve">  risk_tolerance VARCHAR(50),</w:t>
        <w:br/>
        <w:t xml:space="preserve">  updated_at TIMESTAMP DEFAULT NOW()</w:t>
        <w:br/>
        <w:t>);</w:t>
        <w:br/>
        <w:br/>
        <w:t>CREATE TABLE IF NOT EXISTS price_calendar (</w:t>
        <w:br/>
        <w:t xml:space="preserve">  id SERIAL PRIMARY KEY,</w:t>
        <w:br/>
        <w:t xml:space="preserve">  listing_id TEXT NOT NULL,</w:t>
        <w:br/>
        <w:t xml:space="preserve">  date DATE NOT NULL,</w:t>
        <w:br/>
        <w:t xml:space="preserve">  price NUMERIC NOT NULL,</w:t>
        <w:br/>
        <w:t xml:space="preserve">  confidence_score FLOAT,</w:t>
        <w:br/>
        <w:t xml:space="preserve">  model_version VARCHAR(50),</w:t>
        <w:br/>
        <w:t xml:space="preserve">  updated_at TIMESTAMP DEFAULT NOW(),</w:t>
        <w:br/>
        <w:t xml:space="preserve">  UNIQUE(listing_id, date)</w:t>
        <w:br/>
        <w:t>);</w:t>
        <w:br/>
        <w:br/>
        <w:t>CREATE TABLE IF NOT EXISTS bookings (</w:t>
        <w:br/>
        <w:t xml:space="preserve">  booking_id UUID PRIMARY KEY,</w:t>
        <w:br/>
        <w:t xml:space="preserve">  listing_id TEXT NOT NULL,</w:t>
        <w:br/>
        <w:t xml:space="preserve">  price NUMERIC NOT NULL,</w:t>
        <w:br/>
        <w:t xml:space="preserve">  booked_at TIMESTAMP,</w:t>
        <w:br/>
        <w:t xml:space="preserve">  status VARCHAR(50),</w:t>
        <w:br/>
        <w:t xml:space="preserve">  guest_id UUID</w:t>
        <w:br/>
        <w:t>);</w:t>
        <w:br/>
        <w:br/>
        <w:t>CREATE INDEX IF NOT EXISTS idx_price_calendar_listing ON price_calendar (listing_id);</w:t>
        <w:br/>
        <w:t>CREATE INDEX IF NOT EXISTS idx_bookings_listing ON bookings (listing_id);</w:t>
      </w:r>
    </w:p>
    <w:p>
      <w:pPr>
        <w:pStyle w:val="Heading2"/>
      </w:pPr>
      <w:r>
        <w:t>smart pricing car/swyft-pricing-platform/infra/k8s/api-gateway/configmap.yaml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8</w:t>
      </w:r>
    </w:p>
    <w:p>
      <w:r>
        <w:rPr>
          <w:rFonts w:ascii="Consolas" w:hAnsi="Consolas"/>
          <w:sz w:val="14"/>
        </w:rPr>
        <w:t>apiVersion: v1</w:t>
        <w:br/>
        <w:t>kind: ConfigMap</w:t>
        <w:br/>
        <w:t>metadata:</w:t>
        <w:br/>
        <w:t xml:space="preserve">  name: swyft-config</w:t>
        <w:br/>
        <w:t>data:</w:t>
        <w:br/>
        <w:t xml:space="preserve">  KAFKA_BOOTSTRAP_SERVERS: "kafka:9092"</w:t>
        <w:br/>
        <w:t xml:space="preserve">  REDIS_URL: "redis://redis:6379/0"</w:t>
        <w:br/>
        <w:t xml:space="preserve">  MODEL_DIR: "/app/models/car"</w:t>
      </w:r>
    </w:p>
    <w:p>
      <w:pPr>
        <w:pStyle w:val="Heading2"/>
      </w:pPr>
      <w:r>
        <w:t>smart pricing car/swyft-pricing-platform/infra/k8s/api-gateway/deployment.yaml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46</w:t>
      </w:r>
    </w:p>
    <w:p>
      <w:r>
        <w:rPr>
          <w:rFonts w:ascii="Consolas" w:hAnsi="Consolas"/>
          <w:sz w:val="14"/>
        </w:rPr>
        <w:t>apiVersion: apps/v1</w:t>
        <w:br/>
        <w:t>kind: Deployment</w:t>
        <w:br/>
        <w:t>metadata:</w:t>
        <w:br/>
        <w:t xml:space="preserve">  name: api-gateway</w:t>
        <w:br/>
        <w:t xml:space="preserve">  labels:</w:t>
        <w:br/>
        <w:t xml:space="preserve">    app: api-gateway</w:t>
        <w:br/>
        <w:t>spec:</w:t>
        <w:br/>
        <w:t xml:space="preserve">  replicas: 3</w:t>
        <w:br/>
        <w:t xml:space="preserve">  selector:</w:t>
        <w:br/>
        <w:t xml:space="preserve">    matchLabels:</w:t>
        <w:br/>
        <w:t xml:space="preserve">      app: api-gateway</w:t>
        <w:br/>
        <w:t xml:space="preserve">  template:</w:t>
        <w:br/>
        <w:t xml:space="preserve">    metadata:</w:t>
        <w:br/>
        <w:t xml:space="preserve">      labels:</w:t>
        <w:br/>
        <w:t xml:space="preserve">        app: api-gateway</w:t>
        <w:br/>
        <w:t xml:space="preserve">    spec:</w:t>
        <w:br/>
        <w:t xml:space="preserve">      containers:</w:t>
        <w:br/>
        <w:t xml:space="preserve">        - name: api-gateway</w:t>
        <w:br/>
        <w:t xml:space="preserve">          image: REPLACE_ECR/api-gateway:latest</w:t>
        <w:br/>
        <w:t xml:space="preserve">          ports:</w:t>
        <w:br/>
        <w:t xml:space="preserve">            - containerPort: 8000</w:t>
        <w:br/>
        <w:t xml:space="preserve">          envFrom:</w:t>
        <w:br/>
        <w:t xml:space="preserve">            - configMapRef:</w:t>
        <w:br/>
        <w:t xml:space="preserve">                name: swyft-config</w:t>
        <w:br/>
        <w:t xml:space="preserve">            - secretRef:</w:t>
        <w:br/>
        <w:t xml:space="preserve">                name: swyft-secrets</w:t>
        <w:br/>
        <w:t xml:space="preserve">                optional: true</w:t>
        <w:br/>
        <w:t xml:space="preserve">          resources:</w:t>
        <w:br/>
        <w:t xml:space="preserve">            limits:</w:t>
        <w:br/>
        <w:t xml:space="preserve">              cpu: "500m"</w:t>
        <w:br/>
        <w:t xml:space="preserve">              memory: 512Mi</w:t>
        <w:br/>
        <w:t xml:space="preserve">            requests:</w:t>
        <w:br/>
        <w:t xml:space="preserve">              cpu: "250m"</w:t>
        <w:br/>
        <w:t xml:space="preserve">              memory: 256Mi</w:t>
        <w:br/>
        <w:t xml:space="preserve">          readinessProbe:</w:t>
        <w:br/>
        <w:t xml:space="preserve">            httpGet:</w:t>
        <w:br/>
        <w:t xml:space="preserve">              path: /health</w:t>
        <w:br/>
        <w:t xml:space="preserve">              port: 8000</w:t>
        <w:br/>
        <w:t xml:space="preserve">            initialDelaySeconds: 10</w:t>
        <w:br/>
        <w:t xml:space="preserve">            periodSeconds: 10</w:t>
        <w:br/>
        <w:t xml:space="preserve">          livenessProbe:</w:t>
        <w:br/>
        <w:t xml:space="preserve">            httpGet:</w:t>
        <w:br/>
        <w:t xml:space="preserve">              path: /health</w:t>
        <w:br/>
        <w:t xml:space="preserve">              port: 8000</w:t>
        <w:br/>
        <w:t xml:space="preserve">            initialDelaySeconds: 30</w:t>
      </w:r>
    </w:p>
    <w:p>
      <w:r>
        <w:rPr>
          <w:rFonts w:ascii="Consolas" w:hAnsi="Consolas"/>
          <w:sz w:val="14"/>
        </w:rPr>
        <w:t xml:space="preserve">            periodSeconds: 20</w:t>
      </w:r>
    </w:p>
    <w:p>
      <w:pPr>
        <w:pStyle w:val="Heading2"/>
      </w:pPr>
      <w:r>
        <w:t>smart pricing car/swyft-pricing-platform/infra/k8s/api-gateway/hpa.yaml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18</w:t>
      </w:r>
    </w:p>
    <w:p>
      <w:r>
        <w:rPr>
          <w:rFonts w:ascii="Consolas" w:hAnsi="Consolas"/>
          <w:sz w:val="14"/>
        </w:rPr>
        <w:t>apiVersion: autoscaling/v2</w:t>
        <w:br/>
        <w:t>kind: HorizontalPodAutoscaler</w:t>
        <w:br/>
        <w:t>metadata:</w:t>
        <w:br/>
        <w:t xml:space="preserve">  name: api-gateway</w:t>
        <w:br/>
        <w:t>spec:</w:t>
        <w:br/>
        <w:t xml:space="preserve">  scaleTargetRef:</w:t>
        <w:br/>
        <w:t xml:space="preserve">    apiVersion: apps/v1</w:t>
        <w:br/>
        <w:t xml:space="preserve">    kind: Deployment</w:t>
        <w:br/>
        <w:t xml:space="preserve">    name: api-gateway</w:t>
        <w:br/>
        <w:t xml:space="preserve">  minReplicas: 2</w:t>
        <w:br/>
        <w:t xml:space="preserve">  maxReplicas: 10</w:t>
        <w:br/>
        <w:t xml:space="preserve">  metrics:</w:t>
        <w:br/>
        <w:t xml:space="preserve">    - type: Resource</w:t>
        <w:br/>
        <w:t xml:space="preserve">      resource:</w:t>
        <w:br/>
        <w:t xml:space="preserve">        name: cpu</w:t>
        <w:br/>
        <w:t xml:space="preserve">        target:</w:t>
        <w:br/>
        <w:t xml:space="preserve">          type: Utilization</w:t>
        <w:br/>
        <w:t xml:space="preserve">          averageUtilization: 70</w:t>
      </w:r>
    </w:p>
    <w:p>
      <w:pPr>
        <w:pStyle w:val="Heading2"/>
      </w:pPr>
      <w:r>
        <w:t>smart pricing car/swyft-pricing-platform/infra/k8s/api-gateway/secrets.yaml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9</w:t>
      </w:r>
    </w:p>
    <w:p>
      <w:r>
        <w:rPr>
          <w:rFonts w:ascii="Consolas" w:hAnsi="Consolas"/>
          <w:sz w:val="14"/>
        </w:rPr>
        <w:t>apiVersion: v1</w:t>
        <w:br/>
        <w:t>kind: Secret</w:t>
        <w:br/>
        <w:t>metadata:</w:t>
        <w:br/>
        <w:t xml:space="preserve">  name: swyft-secrets</w:t>
        <w:br/>
        <w:t>type: Opaque</w:t>
        <w:br/>
        <w:t>stringData:</w:t>
        <w:br/>
        <w:t xml:space="preserve">  QUOTE_API_KEY: ""</w:t>
        <w:br/>
        <w:t xml:space="preserve">  ADMIN_API_KEY: ""</w:t>
        <w:br/>
        <w:t xml:space="preserve">  DATABASE_URL_SYNC: "postgresql+psycopg2://user:pass@rds:5432/swyft"</w:t>
      </w:r>
    </w:p>
    <w:p>
      <w:pPr>
        <w:pStyle w:val="Heading2"/>
      </w:pPr>
      <w:r>
        <w:t>smart pricing car/swyft-pricing-platform/infra/k8s/api-gateway/service.yaml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12</w:t>
      </w:r>
    </w:p>
    <w:p>
      <w:r>
        <w:rPr>
          <w:rFonts w:ascii="Consolas" w:hAnsi="Consolas"/>
          <w:sz w:val="14"/>
        </w:rPr>
        <w:t>apiVersion: v1</w:t>
        <w:br/>
        <w:t>kind: Service</w:t>
        <w:br/>
        <w:t>metadata:</w:t>
        <w:br/>
        <w:t xml:space="preserve">  name: api-gateway</w:t>
        <w:br/>
        <w:t>spec:</w:t>
        <w:br/>
        <w:t xml:space="preserve">  type: LoadBalancer</w:t>
        <w:br/>
        <w:t xml:space="preserve">  selector:</w:t>
        <w:br/>
        <w:t xml:space="preserve">    app: api-gateway</w:t>
        <w:br/>
        <w:t xml:space="preserve">  ports:</w:t>
        <w:br/>
        <w:t xml:space="preserve">    - port: 80</w:t>
        <w:br/>
        <w:t xml:space="preserve">      targetPort: 8000</w:t>
        <w:br/>
        <w:t xml:space="preserve">      name: http</w:t>
      </w:r>
    </w:p>
    <w:p>
      <w:pPr>
        <w:pStyle w:val="Heading2"/>
      </w:pPr>
      <w:r>
        <w:t>smart pricing car/swyft-pricing-platform/infra/k8s/demand-service/configmap.yaml</w:t>
      </w:r>
    </w:p>
    <w:p>
      <w:pPr>
        <w:pStyle w:val="IntenseQuote"/>
      </w:pPr>
      <w:r>
        <w:t>Configuration/schema file used by runtime, tooling, or deployment.</w:t>
      </w:r>
    </w:p>
    <w:p>
      <w:r>
        <w:t>Lines: 6</w:t>
      </w:r>
    </w:p>
    <w:p>
      <w:r>
        <w:rPr>
          <w:rFonts w:ascii="Consolas" w:hAnsi="Consolas"/>
          <w:sz w:val="14"/>
        </w:rPr>
        <w:t>apiVersion: v1</w:t>
        <w:br/>
        <w:t>kind: ConfigMap</w:t>
        <w:br/>
        <w:t>metadata:</w:t>
        <w:br/>
        <w:t xml:space="preserve">  name: demand-service-config</w:t>
        <w:br/>
        <w:t>data:</w:t>
        <w:br/>
        <w:t xml:space="preserve">  KAFKA_BOOTSTRAP_SERVERS: "kafka:9092"</w:t>
      </w:r>
    </w:p>
    <w:p>
      <w:pPr>
        <w:pStyle w:val="Heading2"/>
      </w:pPr>
      <w:r>
        <w:t>smart pricing car/swyft-pricing-platform/infra/k8s/demand-service/deployment.yaml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26</w:t>
      </w:r>
    </w:p>
    <w:p>
      <w:r>
        <w:rPr>
          <w:rFonts w:ascii="Consolas" w:hAnsi="Consolas"/>
          <w:sz w:val="14"/>
        </w:rPr>
        <w:t>apiVersion: apps/v1</w:t>
        <w:br/>
        <w:t>kind: Deployment</w:t>
        <w:br/>
        <w:t>metadata:</w:t>
        <w:br/>
        <w:t xml:space="preserve">  name: demand-service</w:t>
        <w:br/>
        <w:t>spec:</w:t>
        <w:br/>
        <w:t xml:space="preserve">  replicas: 3</w:t>
        <w:br/>
        <w:t xml:space="preserve">  selector:</w:t>
        <w:br/>
        <w:t xml:space="preserve">    matchLabels:</w:t>
        <w:br/>
        <w:t xml:space="preserve">      app: demand-service</w:t>
        <w:br/>
        <w:t xml:space="preserve">  template:</w:t>
        <w:br/>
        <w:t xml:space="preserve">    metadata:</w:t>
        <w:br/>
        <w:t xml:space="preserve">      labels:</w:t>
        <w:br/>
        <w:t xml:space="preserve">        app: demand-service</w:t>
        <w:br/>
        <w:t xml:space="preserve">    spec:</w:t>
        <w:br/>
        <w:t xml:space="preserve">      containers:</w:t>
        <w:br/>
        <w:t xml:space="preserve">        - name: demand-service</w:t>
        <w:br/>
        <w:t xml:space="preserve">          image: REPLACE_ECR/demand-service:latest</w:t>
        <w:br/>
        <w:t xml:space="preserve">          ports:</w:t>
        <w:br/>
        <w:t xml:space="preserve">            - containerPort: 8020</w:t>
        <w:br/>
        <w:t xml:space="preserve">          envFrom:</w:t>
        <w:br/>
        <w:t xml:space="preserve">            - configMapRef:</w:t>
        <w:br/>
        <w:t xml:space="preserve">                name: swyft-config</w:t>
        <w:br/>
        <w:t xml:space="preserve">          resources:</w:t>
        <w:br/>
        <w:t xml:space="preserve">            limits:</w:t>
        <w:br/>
        <w:t xml:space="preserve">              cpu: "500m"</w:t>
        <w:br/>
        <w:t xml:space="preserve">              memory: 512Mi</w:t>
      </w:r>
    </w:p>
    <w:p>
      <w:pPr>
        <w:pStyle w:val="Heading2"/>
      </w:pPr>
      <w:r>
        <w:t>smart pricing car/swyft-pricing-platform/infra/k8s/demand-service/hpa.yaml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18</w:t>
      </w:r>
    </w:p>
    <w:p>
      <w:r>
        <w:rPr>
          <w:rFonts w:ascii="Consolas" w:hAnsi="Consolas"/>
          <w:sz w:val="14"/>
        </w:rPr>
        <w:t>apiVersion: autoscaling/v2</w:t>
        <w:br/>
        <w:t>kind: HorizontalPodAutoscaler</w:t>
        <w:br/>
        <w:t>metadata:</w:t>
        <w:br/>
        <w:t xml:space="preserve">  name: demand-service</w:t>
        <w:br/>
        <w:t>spec:</w:t>
        <w:br/>
        <w:t xml:space="preserve">  scaleTargetRef:</w:t>
        <w:br/>
        <w:t xml:space="preserve">    apiVersion: apps/v1</w:t>
        <w:br/>
        <w:t xml:space="preserve">    kind: Deployment</w:t>
        <w:br/>
        <w:t xml:space="preserve">    name: demand-service</w:t>
        <w:br/>
        <w:t xml:space="preserve">  minReplicas: 2</w:t>
        <w:br/>
        <w:t xml:space="preserve">  maxReplicas: 10</w:t>
        <w:br/>
        <w:t xml:space="preserve">  metrics:</w:t>
        <w:br/>
        <w:t xml:space="preserve">    - type: Resource</w:t>
        <w:br/>
        <w:t xml:space="preserve">      resource:</w:t>
        <w:br/>
        <w:t xml:space="preserve">        name: cpu</w:t>
        <w:br/>
        <w:t xml:space="preserve">        target:</w:t>
        <w:br/>
        <w:t xml:space="preserve">          type: Utilization</w:t>
        <w:br/>
        <w:t xml:space="preserve">          averageUtilization: 70</w:t>
      </w:r>
    </w:p>
    <w:p>
      <w:pPr>
        <w:pStyle w:val="Heading2"/>
      </w:pPr>
      <w:r>
        <w:t>smart pricing car/swyft-pricing-platform/infra/k8s/demand-service/secrets.yaml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6</w:t>
      </w:r>
    </w:p>
    <w:p>
      <w:r>
        <w:rPr>
          <w:rFonts w:ascii="Consolas" w:hAnsi="Consolas"/>
          <w:sz w:val="14"/>
        </w:rPr>
        <w:t>apiVersion: v1</w:t>
        <w:br/>
        <w:t>kind: Secret</w:t>
        <w:br/>
        <w:t>metadata:</w:t>
        <w:br/>
        <w:t xml:space="preserve">  name: demand-service-secrets</w:t>
        <w:br/>
        <w:t>type: Opaque</w:t>
        <w:br/>
        <w:t>stringData: {}</w:t>
      </w:r>
    </w:p>
    <w:p>
      <w:pPr>
        <w:pStyle w:val="Heading2"/>
      </w:pPr>
      <w:r>
        <w:t>smart pricing car/swyft-pricing-platform/infra/k8s/demand-service/service.yaml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11</w:t>
      </w:r>
    </w:p>
    <w:p>
      <w:r>
        <w:rPr>
          <w:rFonts w:ascii="Consolas" w:hAnsi="Consolas"/>
          <w:sz w:val="14"/>
        </w:rPr>
        <w:t>apiVersion: v1</w:t>
        <w:br/>
        <w:t>kind: Service</w:t>
        <w:br/>
        <w:t>metadata:</w:t>
        <w:br/>
        <w:t xml:space="preserve">  name: demand-service</w:t>
        <w:br/>
        <w:t>spec:</w:t>
        <w:br/>
        <w:t xml:space="preserve">  type: ClusterIP</w:t>
        <w:br/>
        <w:t xml:space="preserve">  selector:</w:t>
        <w:br/>
        <w:t xml:space="preserve">    app: demand-service</w:t>
        <w:br/>
        <w:t xml:space="preserve">  ports:</w:t>
        <w:br/>
        <w:t xml:space="preserve">    - port: 8020</w:t>
        <w:br/>
        <w:t xml:space="preserve">      targetPort: 8020</w:t>
      </w:r>
    </w:p>
    <w:p>
      <w:pPr>
        <w:pStyle w:val="Heading2"/>
      </w:pPr>
      <w:r>
        <w:t>smart pricing car/swyft-pricing-platform/infra/k8s/README.md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9</w:t>
      </w:r>
    </w:p>
    <w:p>
      <w:r>
        <w:rPr>
          <w:rFonts w:ascii="Consolas" w:hAnsi="Consolas"/>
          <w:sz w:val="14"/>
        </w:rPr>
        <w:t># Kubernetes manifests</w:t>
        <w:br/>
        <w:br/>
        <w:t>`api-gateway/` and `demand-service/` are fully wired examples (Deployment + ClusterIP/LoadBalancer Service + HPA + ConfigMap + Secret placeholders).</w:t>
        <w:br/>
        <w:br/>
        <w:t>For `pricing-engine`, `supply-service`, `feature-store`, `recommendation-service`, `booking-feedback`, `admin-service`, and `price-publisher`, duplicate the `demand-service` pattern:</w:t>
        <w:br/>
        <w:br/>
        <w:t>- Container port: `8010` (pricing-engine), `8021`–`8026` for the others as in each service Dockerfile `EXPOSE`.</w:t>
        <w:br/>
        <w:t>- Image: `REPLACE_ECR/&lt;service&gt;:tag`</w:t>
        <w:br/>
        <w:t>- Env: reuse `swyft-config` or per-service ConfigMaps mirroring `docker-compose.yml`.</w:t>
      </w:r>
    </w:p>
    <w:p>
      <w:pPr>
        <w:pStyle w:val="Heading2"/>
      </w:pPr>
      <w:r>
        <w:t>smart pricing car/swyft-pricing-platform/infra/monitoring/grafana-dashboard.json</w:t>
      </w:r>
    </w:p>
    <w:p>
      <w:pPr>
        <w:pStyle w:val="IntenseQuote"/>
      </w:pPr>
      <w:r>
        <w:t>Configuration/schema file used by runtime, tooling, or deployment.</w:t>
      </w:r>
    </w:p>
    <w:p>
      <w:r>
        <w:t>Lines: 17</w:t>
      </w:r>
    </w:p>
    <w:p>
      <w:r>
        <w:rPr>
          <w:rFonts w:ascii="Consolas" w:hAnsi="Consolas"/>
          <w:sz w:val="14"/>
        </w:rPr>
        <w:t>{</w:t>
        <w:br/>
        <w:t xml:space="preserve">  "title": "Swyft Pricing",</w:t>
        <w:br/>
        <w:t xml:space="preserve">  "panels": [</w:t>
        <w:br/>
        <w:t xml:space="preserve">    {</w:t>
        <w:br/>
        <w:t xml:space="preserve">      "type": "graph",</w:t>
        <w:br/>
        <w:t xml:space="preserve">      "title": "Pricing latency p99",</w:t>
        <w:br/>
        <w:t xml:space="preserve">      "targets": [{ "expr": "histogram_quantile(0.99, sum(rate(http_request_duration_seconds_bucket[5m])) by (le))" }]</w:t>
        <w:br/>
        <w:t xml:space="preserve">    },</w:t>
        <w:br/>
        <w:t xml:space="preserve">    {</w:t>
        <w:br/>
        <w:t xml:space="preserve">      "type": "graph",</w:t>
        <w:br/>
        <w:t xml:space="preserve">      "title": "Booking conversion (example)",</w:t>
        <w:br/>
        <w:t xml:space="preserve">      "targets": [{ "expr": "rate(bookings_total[5m])" }]</w:t>
        <w:br/>
        <w:t xml:space="preserve">    }</w:t>
        <w:br/>
        <w:t xml:space="preserve">  ],</w:t>
        <w:br/>
        <w:t xml:space="preserve">  "schemaVersion": 38,</w:t>
        <w:br/>
        <w:t xml:space="preserve">  "version": 1</w:t>
        <w:br/>
        <w:t>}</w:t>
      </w:r>
    </w:p>
    <w:p>
      <w:pPr>
        <w:pStyle w:val="Heading2"/>
      </w:pPr>
      <w:r>
        <w:t>smart pricing car/swyft-pricing-platform/infra/monitoring/prometheus-alerts.yml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17</w:t>
      </w:r>
    </w:p>
    <w:p>
      <w:r>
        <w:rPr>
          <w:rFonts w:ascii="Consolas" w:hAnsi="Consolas"/>
          <w:sz w:val="14"/>
        </w:rPr>
        <w:t>groups:</w:t>
        <w:br/>
        <w:t xml:space="preserve">  - name: swyft-pricing</w:t>
        <w:br/>
        <w:t xml:space="preserve">    rules:</w:t>
        <w:br/>
        <w:t xml:space="preserve">      - alert: HighPricingLatency</w:t>
        <w:br/>
        <w:t xml:space="preserve">        expr: histogram_quantile(0.99, sum(rate(http_request_duration_seconds_bucket{job=~"swyft-.*"}[5m])) by (le, job)) &gt; 0.2</w:t>
        <w:br/>
        <w:t xml:space="preserve">        for: 5m</w:t>
        <w:br/>
        <w:t xml:space="preserve">        labels:</w:t>
        <w:br/>
        <w:t xml:space="preserve">          severity: warning</w:t>
        <w:br/>
        <w:t xml:space="preserve">        annotations:</w:t>
        <w:br/>
        <w:t xml:space="preserve">          summary: "Pricing p99 latency &gt; 200ms"</w:t>
        <w:br/>
        <w:t xml:space="preserve">      - alert: HighErrorRate</w:t>
        <w:br/>
        <w:t xml:space="preserve">        expr: sum(rate(http_requests_total{status=~"5.."}[5m])) / sum(rate(http_requests_total[5m])) &gt; 0.01</w:t>
        <w:br/>
        <w:t xml:space="preserve">        for: 5m</w:t>
        <w:br/>
        <w:t xml:space="preserve">        labels:</w:t>
        <w:br/>
        <w:t xml:space="preserve">          severity: critical</w:t>
        <w:br/>
        <w:t xml:space="preserve">        annotations:</w:t>
        <w:br/>
        <w:t xml:space="preserve">          summary: "HTTP error rate &gt; 1%"</w:t>
      </w:r>
    </w:p>
    <w:p>
      <w:pPr>
        <w:pStyle w:val="Heading2"/>
      </w:pPr>
      <w:r>
        <w:t>smart pricing car/swyft-pricing-platform/Makefile</w:t>
      </w:r>
    </w:p>
    <w:p>
      <w:pPr>
        <w:pStyle w:val="IntenseQuote"/>
      </w:pPr>
      <w:r>
        <w:t>Implementation/support file included verbatim.</w:t>
      </w:r>
    </w:p>
    <w:p>
      <w:r>
        <w:t>Lines: 25</w:t>
      </w:r>
    </w:p>
    <w:p>
      <w:r>
        <w:rPr>
          <w:rFonts w:ascii="Consolas" w:hAnsi="Consolas"/>
          <w:sz w:val="14"/>
        </w:rPr>
        <w:t>SHELL := /bin/bash</w:t>
        <w:br/>
        <w:t>AWS_REGION ?= us-east-1</w:t>
        <w:br/>
        <w:t>CLUSTER ?= swyft-pricing-eks</w:t>
        <w:br/>
        <w:t>ECR_REGISTRY ?= $$(aws sts get-caller-identity --query Account --output text).dkr.ecr.$(AWS_REGION).amazonaws.com</w:t>
        <w:br/>
        <w:br/>
        <w:t>.PHONY: deploy destroy logs status test</w:t>
        <w:br/>
        <w:br/>
        <w:t>deploy:</w:t>
        <w:br/>
        <w:tab/>
        <w:t>@echo "Build &amp; push images to ECR, then kubectl apply (configure OIDC + secrets first)."</w:t>
        <w:br/>
        <w:tab/>
        <w:t>cd .. &amp;&amp; docker compose -f swyft-pricing-platform/docker-compose.yml build</w:t>
        <w:br/>
        <w:tab/>
        <w:t>aws eks update-kubeconfig --name $(CLUSTER) --region $(AWS_REGION)</w:t>
        <w:br/>
        <w:tab/>
        <w:t>kubectl apply -f swyft-pricing-platform/infra/k8s/</w:t>
        <w:br/>
        <w:br/>
        <w:t>destroy:</w:t>
        <w:br/>
        <w:tab/>
        <w:t>terraform -chdir=swyft-pricing-platform/infra/terraform destroy</w:t>
        <w:br/>
        <w:br/>
        <w:t>logs:</w:t>
        <w:br/>
        <w:tab/>
        <w:t>kubectl logs -l app=api-gateway --tail=100 -f</w:t>
        <w:br/>
        <w:br/>
        <w:t>status:</w:t>
        <w:br/>
        <w:tab/>
        <w:t>kubectl get pods -A</w:t>
        <w:br/>
        <w:tab/>
        <w:t>kubectl get svc -A</w:t>
        <w:br/>
        <w:br/>
        <w:t>test:</w:t>
        <w:br/>
        <w:tab/>
        <w:t>cd swyft-pricing-platform &amp;&amp; python -m pytest -q api-gateway/tests services/*/tests ml/rl ml/elasticity 2&gt;/dev/null || true</w:t>
      </w:r>
    </w:p>
    <w:p>
      <w:pPr>
        <w:pStyle w:val="Heading2"/>
      </w:pPr>
      <w:r>
        <w:t>smart pricing car/swyft-pricing-platform/ml/__init__.py</w:t>
      </w:r>
    </w:p>
    <w:p>
      <w:pPr>
        <w:pStyle w:val="IntenseQuote"/>
      </w:pPr>
      <w:r>
        <w:t>Implementation/support file included verbatim.</w:t>
      </w:r>
    </w:p>
    <w:p>
      <w:r>
        <w:t>Lines: 1</w:t>
      </w:r>
    </w:p>
    <w:p>
      <w:r>
        <w:rPr>
          <w:rFonts w:ascii="Consolas" w:hAnsi="Consolas"/>
          <w:sz w:val="14"/>
        </w:rPr>
        <w:t>"""Swyft ML packages."""</w:t>
      </w:r>
    </w:p>
    <w:p>
      <w:pPr>
        <w:pStyle w:val="Heading2"/>
      </w:pPr>
      <w:r>
        <w:t>smart pricing car/swyft-pricing-platform/ml/airflow/dags/retrain_dag.py</w:t>
      </w:r>
    </w:p>
    <w:p>
      <w:pPr>
        <w:pStyle w:val="IntenseQuote"/>
      </w:pPr>
      <w:r>
        <w:t>Implementation/support file included verbatim.</w:t>
      </w:r>
    </w:p>
    <w:p>
      <w:r>
        <w:t>Lines: 73</w:t>
      </w:r>
    </w:p>
    <w:p>
      <w:r>
        <w:rPr>
          <w:rFonts w:ascii="Consolas" w:hAnsi="Consolas"/>
          <w:sz w:val="14"/>
        </w:rPr>
        <w:t>"""</w:t>
        <w:br/>
        <w:t>Airflow DAG: daily elasticity retrain with deploy-if-better gate.</w:t>
        <w:br/>
        <w:t>Requires Airflow variables: SWYFT_REPO_ROOT or run inside container with ml on PYTHONPATH.</w:t>
        <w:br/>
        <w:t>"""</w:t>
        <w:br/>
        <w:br/>
        <w:t>from __future__ import annotations</w:t>
        <w:br/>
        <w:br/>
        <w:t>import os</w:t>
        <w:br/>
        <w:t>from datetime import datetime, timedelta</w:t>
        <w:br/>
        <w:t>from pathlib import Path</w:t>
        <w:br/>
        <w:br/>
        <w:t>from airflow import DAG</w:t>
        <w:br/>
        <w:t>from airflow.operators.bash import BashOperator</w:t>
        <w:br/>
        <w:t>from airflow.operators.python import PythonOperator</w:t>
        <w:br/>
        <w:br/>
        <w:t>default_args = {</w:t>
        <w:br/>
        <w:t xml:space="preserve">    "owner": "swyft",</w:t>
        <w:br/>
        <w:t xml:space="preserve">    "retries": 1,</w:t>
        <w:br/>
        <w:t xml:space="preserve">    "retry_delay": timedelta(minutes=5),</w:t>
        <w:br/>
        <w:t>}</w:t>
        <w:br/>
        <w:br/>
        <w:br/>
        <w:t>def _evaluate_auc() -&gt; float:</w:t>
        <w:br/>
        <w:t xml:space="preserve">    report = Path(os.environ.get("MODEL_OUT_DIR", "/models")) / "train_report.txt"</w:t>
        <w:br/>
        <w:t xml:space="preserve">    if not report.is_file():</w:t>
        <w:br/>
        <w:t xml:space="preserve">        return 0.0</w:t>
        <w:br/>
        <w:t xml:space="preserve">    for line in report.read_text(encoding="utf-8").splitlines():</w:t>
        <w:br/>
        <w:t xml:space="preserve">        if line.startswith("auc="):</w:t>
        <w:br/>
        <w:t xml:space="preserve">            try:</w:t>
        <w:br/>
        <w:t xml:space="preserve">                return float(line.split("=", 1)[1])</w:t>
        <w:br/>
        <w:t xml:space="preserve">            except ValueError:</w:t>
        <w:br/>
        <w:t xml:space="preserve">                return 0.0</w:t>
        <w:br/>
        <w:t xml:space="preserve">    return 0.0</w:t>
        <w:br/>
        <w:br/>
        <w:br/>
        <w:t>def deploy_if_better(**context) -&gt; None:</w:t>
        <w:br/>
        <w:t xml:space="preserve">    new_auc = _evaluate_auc()</w:t>
        <w:br/>
        <w:t xml:space="preserve">    cur_file = Path(os.environ.get("CURRENT_AUC_FILE", "/models/current_auc.txt"))</w:t>
        <w:br/>
        <w:t xml:space="preserve">    cur = 0.0</w:t>
        <w:br/>
        <w:t xml:space="preserve">    if cur_file.is_file():</w:t>
        <w:br/>
        <w:t xml:space="preserve">        try:</w:t>
        <w:br/>
        <w:t xml:space="preserve">            cur = float(cur_file.read_text(encoding="utf-8").strip())</w:t>
        <w:br/>
        <w:t xml:space="preserve">        except ValueError:</w:t>
        <w:br/>
        <w:t xml:space="preserve">            cur = 0.0</w:t>
        <w:br/>
        <w:t xml:space="preserve">    if new_auc &gt; cur:</w:t>
      </w:r>
    </w:p>
    <w:p>
      <w:r>
        <w:rPr>
          <w:rFonts w:ascii="Consolas" w:hAnsi="Consolas"/>
          <w:sz w:val="14"/>
        </w:rPr>
        <w:t xml:space="preserve">        cur_file.write_text(str(new_auc), encoding="utf-8")</w:t>
        <w:br/>
        <w:br/>
        <w:br/>
        <w:t>with DAG(</w:t>
        <w:br/>
        <w:t xml:space="preserve">    dag_id="swyft_retrain",</w:t>
        <w:br/>
        <w:t xml:space="preserve">    default_args=default_args,</w:t>
        <w:br/>
        <w:t xml:space="preserve">    schedule="@daily",</w:t>
        <w:br/>
        <w:t xml:space="preserve">    start_date=datetime(2026, 1, 1),</w:t>
        <w:br/>
        <w:t xml:space="preserve">    catchup=False,</w:t>
        <w:br/>
        <w:t xml:space="preserve">    tags=["swyft", "ml"],</w:t>
        <w:br/>
        <w:t>) as dag:</w:t>
        <w:br/>
        <w:t xml:space="preserve">    extract = BashOperator(</w:t>
        <w:br/>
        <w:t xml:space="preserve">        task_id="extract_data",</w:t>
        <w:br/>
        <w:t xml:space="preserve">        bash_command="echo extract placeholder",</w:t>
        <w:br/>
        <w:t xml:space="preserve">    )</w:t>
        <w:br/>
        <w:t xml:space="preserve">    train = BashOperator(</w:t>
        <w:br/>
        <w:t xml:space="preserve">        task_id="train_model",</w:t>
        <w:br/>
        <w:t xml:space="preserve">        bash_command="python -m ml.elasticity.train || python /opt/swyft/ml/elasticity/train.py",</w:t>
        <w:br/>
        <w:t xml:space="preserve">    )</w:t>
        <w:br/>
        <w:t xml:space="preserve">    evaluate = BashOperator(</w:t>
        <w:br/>
        <w:t xml:space="preserve">        task_id="evaluate",</w:t>
        <w:br/>
        <w:t xml:space="preserve">        bash_command="test -f /models/train_report.txt &amp;&amp; cat /models/train_report.txt || true",</w:t>
        <w:br/>
        <w:t xml:space="preserve">    )</w:t>
        <w:br/>
        <w:t xml:space="preserve">    deploy = PythonOperator(</w:t>
        <w:br/>
        <w:t xml:space="preserve">        task_id="deploy_if_better",</w:t>
        <w:br/>
        <w:t xml:space="preserve">        python_callable=deploy_if_better,</w:t>
        <w:br/>
        <w:t xml:space="preserve">    )</w:t>
        <w:br/>
        <w:t xml:space="preserve">    extract &gt;&gt; train &gt;&gt; evaluate &gt;&gt; deploy</w:t>
      </w:r>
    </w:p>
    <w:p>
      <w:pPr>
        <w:pStyle w:val="Heading2"/>
      </w:pPr>
      <w:r>
        <w:t>smart pricing car/swyft-pricing-platform/ml/elasticity/__init__.py</w:t>
      </w:r>
    </w:p>
    <w:p>
      <w:pPr>
        <w:pStyle w:val="IntenseQuote"/>
      </w:pPr>
      <w:r>
        <w:t>Implementation/support file included verbatim.</w:t>
      </w:r>
    </w:p>
    <w:p>
      <w:r>
        <w:t>Lines: 1</w:t>
      </w:r>
    </w:p>
    <w:p>
      <w:r>
        <w:rPr>
          <w:rFonts w:ascii="Consolas" w:hAnsi="Consolas"/>
          <w:sz w:val="14"/>
        </w:rPr>
        <w:t>"""Elasticity / car rental training and feature pipeline."""</w:t>
      </w:r>
    </w:p>
    <w:p>
      <w:pPr>
        <w:pStyle w:val="Heading2"/>
      </w:pPr>
      <w:r>
        <w:t>smart pricing car/swyft-pricing-platform/ml/elasticity/car.py</w:t>
      </w:r>
    </w:p>
    <w:p>
      <w:pPr>
        <w:pStyle w:val="IntenseQuote"/>
      </w:pPr>
      <w:r>
        <w:t>Implementation/support file included verbatim.</w:t>
      </w:r>
    </w:p>
    <w:p>
      <w:r>
        <w:t>Lines: 1090</w:t>
      </w:r>
    </w:p>
    <w:p>
      <w:r>
        <w:rPr>
          <w:rFonts w:ascii="Consolas" w:hAnsi="Consolas"/>
          <w:sz w:val="14"/>
        </w:rPr>
        <w:t>"""</w:t>
        <w:br/>
        <w:t>Smart Pricing - Car Rental ML Training Pipeline</w:t>
        <w:br/>
        <w:t>================================================</w:t>
        <w:br/>
        <w:t>Target variable : price (daily rental price)</w:t>
        <w:br/>
        <w:t>Approach        : XGBoost + LightGBM (side-by-side), best model saved</w:t>
        <w:br/>
        <w:t>"""</w:t>
        <w:br/>
        <w:br/>
        <w:t>import pandas as pd</w:t>
        <w:br/>
        <w:t>import numpy as np</w:t>
        <w:br/>
        <w:t>from sklearn.model_selection import train_test_split</w:t>
        <w:br/>
        <w:t>from sklearn.preprocessing import LabelEncoder, StandardScaler</w:t>
        <w:br/>
        <w:t>from sklearn.metrics import mean_absolute_error, mean_squared_error, r2_score</w:t>
        <w:br/>
        <w:t>from sklearn.ensemble import ExtraTreesRegressor</w:t>
        <w:br/>
        <w:t>from sklearn.ensemble import HistGradientBoostingRegressor</w:t>
        <w:br/>
        <w:t>import xgboost as xgb</w:t>
        <w:br/>
        <w:t>import lightgbm as lgb</w:t>
        <w:br/>
        <w:t>import joblib</w:t>
        <w:br/>
        <w:t>import warnings</w:t>
        <w:br/>
        <w:t>from pathlib import Path</w:t>
        <w:br/>
        <w:t>warnings.filterwarnings("ignore")</w:t>
        <w:br/>
        <w:br/>
        <w:t># ─────────────────────────────────────────────</w:t>
        <w:br/>
        <w:t># 1. LOAD DATA</w:t>
        <w:br/>
        <w:t># ─────────────────────────────────────────────</w:t>
        <w:br/>
        <w:t>def load_data(filepath: str) -&gt; pd.DataFrame:</w:t>
        <w:br/>
        <w:t xml:space="preserve">    df = pd.read_csv(filepath)</w:t>
        <w:br/>
        <w:t xml:space="preserve">    print(f"Loaded {len(df):,} rows x {df.shape[1]} columns")</w:t>
        <w:br/>
        <w:t xml:space="preserve">    return df</w:t>
        <w:br/>
        <w:br/>
        <w:br/>
        <w:t># ─────────────────────────────────────────────</w:t>
        <w:br/>
        <w:t># 1b. STRICT CLEANING (optional)</w:t>
        <w:br/>
        <w:t># ─────────────────────────────────────────────</w:t>
        <w:br/>
        <w:t>def strict_clean_rows(df: pd.DataFrame) -&gt; pd.DataFrame:</w:t>
        <w:br/>
        <w:t xml:space="preserve">    """</w:t>
        <w:br/>
        <w:t xml:space="preserve">    Strict cleaning to remove rows that are invalid/noisy and harm model accuracy.</w:t>
        <w:br/>
        <w:t xml:space="preserve">    This is intentionally conservative and prints what it removes.</w:t>
        <w:br/>
        <w:t xml:space="preserve">    """</w:t>
        <w:br/>
        <w:t xml:space="preserve">    df = df.copy()</w:t>
        <w:br/>
        <w:t xml:space="preserve">    n0 = len(df)</w:t>
        <w:br/>
        <w:br/>
        <w:t xml:space="preserve">    removed = {}</w:t>
        <w:br/>
        <w:br/>
        <w:t xml:space="preserve">    # Price must be numeric and &gt; 0</w:t>
        <w:br/>
        <w:t xml:space="preserve">    price_num = pd.to_numeric(df.get("price"), errors="coerce")</w:t>
      </w:r>
    </w:p>
    <w:p>
      <w:r>
        <w:rPr>
          <w:rFonts w:ascii="Consolas" w:hAnsi="Consolas"/>
          <w:sz w:val="14"/>
        </w:rPr>
        <w:t xml:space="preserve">    mask_price = price_num.notna() &amp; (price_num &gt; 0)</w:t>
        <w:br/>
        <w:t xml:space="preserve">    removed["invalid_price"] = int((~mask_price).sum())</w:t>
        <w:br/>
        <w:t xml:space="preserve">    df = df.loc[mask_price].copy()</w:t>
        <w:br/>
        <w:t xml:space="preserve">    df["price"] = price_num.loc[mask_price].astype(float)</w:t>
        <w:br/>
        <w:br/>
        <w:t xml:space="preserve">    # Required categorical keys (must exist, not empty)</w:t>
        <w:br/>
        <w:t xml:space="preserve">    for col in ["city", "group", "country", "airport_iata"]:</w:t>
        <w:br/>
        <w:t xml:space="preserve">        if col in df.columns:</w:t>
        <w:br/>
        <w:t xml:space="preserve">            m = df[col].astype(str).str.strip().ne("") &amp; df[col].notna()</w:t>
        <w:br/>
        <w:t xml:space="preserve">            removed[f"missing_{col}"] = int((~m).sum())</w:t>
        <w:br/>
        <w:t xml:space="preserve">            df = df.loc[m].copy()</w:t>
        <w:br/>
        <w:br/>
        <w:t xml:space="preserve">    # Dates must parse</w:t>
        <w:br/>
        <w:t xml:space="preserve">    for col in ["start_date", "return_date"]:</w:t>
        <w:br/>
        <w:t xml:space="preserve">        if col in df.columns:</w:t>
        <w:br/>
        <w:t xml:space="preserve">            d = pd.to_datetime(df[col], errors="coerce")</w:t>
        <w:br/>
        <w:t xml:space="preserve">            m = d.notna()</w:t>
        <w:br/>
        <w:t xml:space="preserve">            removed[f"invalid_{col}"] = int((~m).sum())</w:t>
        <w:br/>
        <w:t xml:space="preserve">            df = df.loc[m].copy()</w:t>
        <w:br/>
        <w:br/>
        <w:t xml:space="preserve">    # Rental length must be numeric and &gt;= 1</w:t>
        <w:br/>
        <w:t xml:space="preserve">    if "rental_length" in df.columns:</w:t>
        <w:br/>
        <w:t xml:space="preserve">        rl = pd.to_numeric(df["rental_length"], errors="coerce")</w:t>
        <w:br/>
        <w:t xml:space="preserve">        m = rl.notna() &amp; (rl &gt;= 1)</w:t>
        <w:br/>
        <w:t xml:space="preserve">        removed["invalid_rental_length"] = int((~m).sum())</w:t>
        <w:br/>
        <w:t xml:space="preserve">        df = df.loc[m].copy()</w:t>
        <w:br/>
        <w:t xml:space="preserve">        df["rental_length"] = rl.loc[m].astype(int)</w:t>
        <w:br/>
        <w:br/>
        <w:t xml:space="preserve">    # Remove extreme outliers by price quantiles (dataset-level)</w:t>
        <w:br/>
        <w:t xml:space="preserve">    p_low, p_high = np.quantile(df["price"].values, [0.01, 0.99])</w:t>
        <w:br/>
        <w:t xml:space="preserve">    m = (df["price"] &gt;= p_low) &amp; (df["price"] &lt;= p_high)</w:t>
        <w:br/>
        <w:t xml:space="preserve">    removed["price_outliers_p01_p99"] = int((~m).sum())</w:t>
        <w:br/>
        <w:t xml:space="preserve">    df = df.loc[m].copy()</w:t>
        <w:br/>
        <w:br/>
        <w:t xml:space="preserve">    # Consistency check with proxy price fields if present (safer than using "average",</w:t>
        <w:br/>
        <w:t xml:space="preserve">    # which in this dataset can represent ratings rather than market price).</w:t>
        <w:br/>
        <w:t xml:space="preserve">    for proxy_col in ["drive_away_price", "deposit_price"]:</w:t>
        <w:br/>
        <w:t xml:space="preserve">        if proxy_col in df.columns:</w:t>
        <w:br/>
        <w:t xml:space="preserve">            proxy = pd.to_numeric(df[proxy_col], errors="coerce")</w:t>
        <w:br/>
        <w:t xml:space="preserve">            # Keep rows where proxy is missing OR proxy is in a broad reasonable relation to price.</w:t>
        <w:br/>
        <w:t xml:space="preserve">            m = proxy.isna() | ((df["price"] &gt;= 0.25 * proxy) &amp; (df["price"] &lt;= 4.0 * proxy))</w:t>
        <w:br/>
        <w:t xml:space="preserve">            removed[f"price_vs_{proxy_col}_inconsistent"] = int((~m).sum())</w:t>
        <w:br/>
        <w:t xml:space="preserve">            df = df.loc[m].copy()</w:t>
        <w:br/>
        <w:br/>
        <w:t xml:space="preserve">    n1 = len(df)</w:t>
      </w:r>
    </w:p>
    <w:p>
      <w:r>
        <w:rPr>
          <w:rFonts w:ascii="Consolas" w:hAnsi="Consolas"/>
          <w:sz w:val="14"/>
        </w:rPr>
        <w:t xml:space="preserve">    print("\nStrict cleaning report")</w:t>
        <w:br/>
        <w:t xml:space="preserve">    print(f"  Rows before: {n0:,}")</w:t>
        <w:br/>
        <w:t xml:space="preserve">    print(f"  Rows after : {n1:,}")</w:t>
        <w:br/>
        <w:t xml:space="preserve">    print(f"  Dropped    : {n0 - n1:,}")</w:t>
        <w:br/>
        <w:t xml:space="preserve">    for k, v in removed.items():</w:t>
        <w:br/>
        <w:t xml:space="preserve">        if v:</w:t>
        <w:br/>
        <w:t xml:space="preserve">            print(f"   - {k}: {v:,}")</w:t>
        <w:br/>
        <w:br/>
        <w:t xml:space="preserve">    return df</w:t>
        <w:br/>
        <w:br/>
        <w:br/>
        <w:t># ─────────────────────────────────────────────</w:t>
        <w:br/>
        <w:t># 2. CLEAN &amp; FEATURE ENGINEER</w:t>
        <w:br/>
        <w:t># ─────────────────────────────────────────────</w:t>
        <w:br/>
        <w:t>def _apply_categorical_encoding(</w:t>
        <w:br/>
        <w:t xml:space="preserve">    df: pd.DataFrame,</w:t>
        <w:br/>
        <w:t xml:space="preserve">    cat_cols: list[str],</w:t>
        <w:br/>
        <w:t xml:space="preserve">    cat_encoders: dict[str, LabelEncoder] | None,</w:t>
        <w:br/>
        <w:t xml:space="preserve">    *,</w:t>
        <w:br/>
        <w:t xml:space="preserve">    fit: bool,</w:t>
        <w:br/>
        <w:t>) -&gt; dict[str, LabelEncoder]:</w:t>
        <w:br/>
        <w:t xml:space="preserve">    """Fit or apply label encoding; unknown labels map to 'Unknown' bucket when transforming."""</w:t>
        <w:br/>
        <w:t xml:space="preserve">    encoders: dict[str, LabelEncoder] = {}</w:t>
        <w:br/>
        <w:t xml:space="preserve">    for col in cat_cols:</w:t>
        <w:br/>
        <w:t xml:space="preserve">        if col not in df.columns:</w:t>
        <w:br/>
        <w:t xml:space="preserve">            continue</w:t>
        <w:br/>
        <w:t xml:space="preserve">        df[col] = df[col].astype(str).fillna("Unknown").str.strip().replace("", "Unknown")</w:t>
        <w:br/>
        <w:t xml:space="preserve">        if fit:</w:t>
        <w:br/>
        <w:t xml:space="preserve">            le = LabelEncoder()</w:t>
        <w:br/>
        <w:t xml:space="preserve">            df[col] = le.fit_transform(df[col])</w:t>
        <w:br/>
        <w:t xml:space="preserve">            encoders[col] = le</w:t>
        <w:br/>
        <w:t xml:space="preserve">        else:</w:t>
        <w:br/>
        <w:t xml:space="preserve">            if cat_encoders is None or col not in cat_encoders:</w:t>
        <w:br/>
        <w:t xml:space="preserve">                raise ValueError(f"Missing encoder for categorical column '{col}'")</w:t>
        <w:br/>
        <w:t xml:space="preserve">            le = cat_encoders[col]</w:t>
        <w:br/>
        <w:t xml:space="preserve">            known = set(le.classes_)</w:t>
        <w:br/>
        <w:t xml:space="preserve">            fallback = "Unknown" if "Unknown" in known else le.classes_[0]</w:t>
        <w:br/>
        <w:t xml:space="preserve">            safe = df[col].where(df[col].isin(known), fallback)</w:t>
        <w:br/>
        <w:t xml:space="preserve">            df[col] = le.transform(safe)</w:t>
        <w:br/>
        <w:t xml:space="preserve">    return encoders</w:t>
        <w:br/>
        <w:br/>
        <w:br/>
        <w:t>def prepare_features(</w:t>
        <w:br/>
        <w:t xml:space="preserve">    df: pd.DataFrame,</w:t>
        <w:br/>
        <w:t xml:space="preserve">    allow_price_proxies: bool = False,</w:t>
      </w:r>
    </w:p>
    <w:p>
      <w:r>
        <w:rPr>
          <w:rFonts w:ascii="Consolas" w:hAnsi="Consolas"/>
          <w:sz w:val="14"/>
        </w:rPr>
        <w:t xml:space="preserve">    cat_encoders: dict[str, LabelEncoder] | None = None,</w:t>
        <w:br/>
        <w:t xml:space="preserve">    *,</w:t>
        <w:br/>
        <w:t xml:space="preserve">    for_inference: bool = False,</w:t>
        <w:br/>
        <w:t xml:space="preserve">    verbose: bool = True,</w:t>
        <w:br/>
        <w:t>) -&gt; tuple[pd.DataFrame, dict[str, LabelEncoder]]:</w:t>
        <w:br/>
        <w:t xml:space="preserve">    """</w:t>
        <w:br/>
        <w:t xml:space="preserve">    Build model feature matrix. When cat_encoders is None, fits new encoders (training).</w:t>
        <w:br/>
        <w:t xml:space="preserve">    Pass saved encoders for inference. Set for_inference=True to drop a stray 'price' column.</w:t>
        <w:br/>
        <w:t xml:space="preserve">    """</w:t>
        <w:br/>
        <w:t xml:space="preserve">    df = df.copy()</w:t>
        <w:br/>
        <w:t xml:space="preserve">    fit_encoders = cat_encoders is None</w:t>
        <w:br/>
        <w:br/>
        <w:t xml:space="preserve">    if for_inference and "price" in df.columns:</w:t>
        <w:br/>
        <w:t xml:space="preserve">        df.drop(columns=["price"], inplace=True)</w:t>
        <w:br/>
        <w:br/>
        <w:t xml:space="preserve">    # --- Drop columns that leak the target or are not useful ---</w:t>
        <w:br/>
        <w:t xml:space="preserve">    drop_cols = [</w:t>
        <w:br/>
        <w:t xml:space="preserve">        "tid",                # row ID</w:t>
        <w:br/>
        <w:t xml:space="preserve">        "product_id",         # high-cardinality ID</w:t>
        <w:br/>
        <w:t xml:space="preserve">        "setup_prams",        # device/session metadata</w:t>
        <w:br/>
        <w:t xml:space="preserve">        "RunDate",            # data collection date, not a pricing signal</w:t>
        <w:br/>
        <w:t xml:space="preserve">        "supplier_address",   # noisy free text</w:t>
        <w:br/>
        <w:t xml:space="preserve">        "average_text",       # duplicate of 'average' in text form</w:t>
        <w:br/>
        <w:t xml:space="preserve">        "currency",           # only GBP in sample; add back if multi-currency</w:t>
        <w:br/>
        <w:t xml:space="preserve">    ]</w:t>
        <w:br/>
        <w:t xml:space="preserve">    if not allow_price_proxies:</w:t>
        <w:br/>
        <w:t xml:space="preserve">        drop_cols.extend([</w:t>
        <w:br/>
        <w:t xml:space="preserve">            "drive_away_price",   # same as price in most rows (leakage)</w:t>
        <w:br/>
        <w:t xml:space="preserve">            "deposit_price",      # related to price (leakage risk)</w:t>
        <w:br/>
        <w:t xml:space="preserve">        ])</w:t>
        <w:br/>
        <w:t xml:space="preserve">    df.drop(columns=[c for c in drop_cols if c in df.columns], inplace=True)</w:t>
        <w:br/>
        <w:br/>
        <w:t xml:space="preserve">    # --- Parse dates ---</w:t>
        <w:br/>
        <w:t xml:space="preserve">    df["start_date"] = pd.to_datetime(df["start_date"], errors="coerce")</w:t>
        <w:br/>
        <w:t xml:space="preserve">    df["return_date"] = pd.to_datetime(df["return_date"], errors="coerce")</w:t>
        <w:br/>
        <w:br/>
        <w:t xml:space="preserve">    # Calendar features</w:t>
        <w:br/>
        <w:t xml:space="preserve">    df["start_month"] = df["start_date"].dt.month</w:t>
        <w:br/>
        <w:t xml:space="preserve">    df["start_dayofweek"] = df["start_date"].dt.dayofweek   # 0=Mon, 6=Sun</w:t>
        <w:br/>
        <w:t xml:space="preserve">    df["start_weekofyear"] = df["start_date"].dt.isocalendar().week.astype(int)</w:t>
        <w:br/>
        <w:t xml:space="preserve">    df["is_weekend_start"] = (df["start_dayofweek"] &gt;= 5).astype(int)</w:t>
        <w:br/>
        <w:br/>
        <w:t xml:space="preserve">    df["return_dayofweek"] = df["return_date"].dt.dayofweek</w:t>
        <w:br/>
        <w:t xml:space="preserve">    df["is_weekend_return"] = (df["return_dayofweek"] &gt;= 5).astype(int)</w:t>
        <w:br/>
      </w:r>
    </w:p>
    <w:p>
      <w:r>
        <w:rPr>
          <w:rFonts w:ascii="Consolas" w:hAnsi="Consolas"/>
          <w:sz w:val="14"/>
        </w:rPr>
        <w:t xml:space="preserve">    # Start / return hour (booking time signal)</w:t>
        <w:br/>
        <w:t xml:space="preserve">    df["start_hour"] = pd.to_numeric(</w:t>
        <w:br/>
        <w:t xml:space="preserve">        df["start_time"].astype(str).str.split(":").str[0], errors="coerce"</w:t>
        <w:br/>
        <w:t xml:space="preserve">    ).fillna(12.0)</w:t>
        <w:br/>
        <w:t xml:space="preserve">    df["return_hour"] = pd.to_numeric(</w:t>
        <w:br/>
        <w:t xml:space="preserve">        df["return_time"].astype(str).str.split(":").str[0], errors="coerce"</w:t>
        <w:br/>
        <w:t xml:space="preserve">    ).fillna(12.0)</w:t>
        <w:br/>
        <w:br/>
        <w:t xml:space="preserve">    df.drop(columns=["start_date", "return_date", "start_time", "return_time"], inplace=True)</w:t>
        <w:br/>
        <w:br/>
        <w:t xml:space="preserve">    numeric_like_cols = [</w:t>
        <w:br/>
        <w:t xml:space="preserve">        "doors",</w:t>
        <w:br/>
        <w:t xml:space="preserve">        "seats",</w:t>
        <w:br/>
        <w:t xml:space="preserve">        "airbags",</w:t>
        <w:br/>
        <w:t xml:space="preserve">        "aircon",</w:t>
        <w:br/>
        <w:t xml:space="preserve">        "free_cancellation",</w:t>
        <w:br/>
        <w:t xml:space="preserve">        "rental_length",</w:t>
        <w:br/>
        <w:t xml:space="preserve">        "date_offset",</w:t>
        <w:br/>
        <w:t xml:space="preserve">        "dropoff_time",</w:t>
        <w:br/>
        <w:t xml:space="preserve">        "pickup_time",</w:t>
        <w:br/>
        <w:t xml:space="preserve">        "average",</w:t>
        <w:br/>
        <w:t xml:space="preserve">        "cleanliness",</w:t>
        <w:br/>
        <w:t xml:space="preserve">        "condition",</w:t>
        <w:br/>
        <w:t xml:space="preserve">        "efficiency",</w:t>
        <w:br/>
        <w:t xml:space="preserve">        "location",</w:t>
        <w:br/>
        <w:t xml:space="preserve">        "value_for_money",</w:t>
        <w:br/>
        <w:t xml:space="preserve">        "no_of_ratings",</w:t>
        <w:br/>
        <w:t xml:space="preserve">        "price",</w:t>
        <w:br/>
        <w:t xml:space="preserve">    ]</w:t>
        <w:br/>
        <w:t xml:space="preserve">    for col in numeric_like_cols:</w:t>
        <w:br/>
        <w:t xml:space="preserve">        if col in df.columns:</w:t>
        <w:br/>
        <w:t xml:space="preserve">            df[col] = pd.to_numeric(df[col], errors="coerce")</w:t>
        <w:br/>
        <w:br/>
        <w:t xml:space="preserve">    def parse_mileage(val):</w:t>
        <w:br/>
        <w:t xml:space="preserve">        if pd.isna(val):</w:t>
        <w:br/>
        <w:t xml:space="preserve">            return np.nan</w:t>
        <w:br/>
        <w:t xml:space="preserve">        val = str(val).lower()</w:t>
        <w:br/>
        <w:t xml:space="preserve">        if "unlimited" in val:</w:t>
        <w:br/>
        <w:t xml:space="preserve">            return 9999</w:t>
        <w:br/>
        <w:t xml:space="preserve">        nums = "".join(c for c in val if c.isdigit())</w:t>
        <w:br/>
        <w:t xml:space="preserve">        return float(nums) if nums else np.nan</w:t>
        <w:br/>
        <w:br/>
        <w:t xml:space="preserve">    if "mileage" in df.columns:</w:t>
        <w:br/>
        <w:t xml:space="preserve">        df["mileage_num"] = df["mileage"].apply(parse_mileage)</w:t>
        <w:br/>
        <w:t xml:space="preserve">        df.drop(columns=["mileage"], inplace=True)</w:t>
      </w:r>
    </w:p>
    <w:p>
      <w:r>
        <w:rPr>
          <w:rFonts w:ascii="Consolas" w:hAnsi="Consolas"/>
          <w:sz w:val="14"/>
        </w:rPr>
        <w:br/>
        <w:t xml:space="preserve">    cat_cols = [</w:t>
        <w:br/>
        <w:t xml:space="preserve">        "airport", "airport_iata", "country", "city",</w:t>
        <w:br/>
        <w:t xml:space="preserve">        "group",</w:t>
        <w:br/>
        <w:t xml:space="preserve">        "transmission",</w:t>
        <w:br/>
        <w:t xml:space="preserve">        "fuel_type",</w:t>
        <w:br/>
        <w:t xml:space="preserve">        "supplier_name",</w:t>
        <w:br/>
        <w:t xml:space="preserve">        "supplier_loction_type",</w:t>
        <w:br/>
        <w:t xml:space="preserve">        "product_name",</w:t>
        <w:br/>
        <w:t xml:space="preserve">    ]</w:t>
        <w:br/>
        <w:t xml:space="preserve">    new_encoders = _apply_categorical_encoding(</w:t>
        <w:br/>
        <w:t xml:space="preserve">        df, cat_cols, cat_encoders if not fit_encoders else None, fit=fit_encoders</w:t>
        <w:br/>
        <w:t xml:space="preserve">    )</w:t>
        <w:br/>
        <w:br/>
        <w:t xml:space="preserve">    for col in df.select_dtypes(include=[np.number]).columns:</w:t>
        <w:br/>
        <w:t xml:space="preserve">        df[col].fillna(df[col].median(), inplace=True)</w:t>
        <w:br/>
        <w:br/>
        <w:t xml:space="preserve">    out_encoders = new_encoders if fit_encoders else (cat_encoders or {})</w:t>
        <w:br/>
        <w:t xml:space="preserve">    has_price = "price" in df.columns</w:t>
        <w:br/>
        <w:t xml:space="preserve">    if verbose:</w:t>
        <w:br/>
        <w:t xml:space="preserve">        print(</w:t>
        <w:br/>
        <w:t xml:space="preserve">            f"Features ready: {df.shape[1]} columns"</w:t>
        <w:br/>
        <w:t xml:space="preserve">            + (" (with target 'price')" if has_price else " (inference)")</w:t>
        <w:br/>
        <w:t xml:space="preserve">        )</w:t>
        <w:br/>
        <w:t xml:space="preserve">    return df, out_encoders</w:t>
        <w:br/>
        <w:br/>
        <w:br/>
        <w:t>def postprocess_raw_predictions(best_name: str, raw: np.ndarray, X: pd.DataFrame) -&gt; np.ndarray:</w:t>
        <w:br/>
        <w:t xml:space="preserve">    """Apply the inverse link / scaling used for the winning estimator during training."""</w:t>
        <w:br/>
        <w:t xml:space="preserve">    raw = np.asarray(raw, dtype=float)</w:t>
        <w:br/>
        <w:t xml:space="preserve">    log_names = (</w:t>
        <w:br/>
        <w:t xml:space="preserve">        "XGBoost_LogTarget",</w:t>
        <w:br/>
        <w:t xml:space="preserve">        "XGBoost_CappedLogTarget",</w:t>
        <w:br/>
        <w:t xml:space="preserve">        "XGBoost_WeightedCappedLogTarget",</w:t>
        <w:br/>
        <w:t xml:space="preserve">        "LSTM_LogTarget",</w:t>
        <w:br/>
        <w:t xml:space="preserve">    )</w:t>
        <w:br/>
        <w:t xml:space="preserve">    if best_name in log_names:</w:t>
        <w:br/>
        <w:t xml:space="preserve">        return np.expm1(raw)</w:t>
        <w:br/>
        <w:t xml:space="preserve">    if best_name == "XGBoost_DailyTarget_CappedLog":</w:t>
        <w:br/>
        <w:t xml:space="preserve">        rl = np.maximum(X["rental_length"].astype(float).values, 1.0)</w:t>
        <w:br/>
        <w:t xml:space="preserve">        return np.expm1(raw) * rl</w:t>
        <w:br/>
        <w:t xml:space="preserve">    return raw</w:t>
        <w:br/>
        <w:br/>
        <w:br/>
        <w:t># 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4"/>
        </w:rPr>
        <w:t># 3. TRAIN &amp; EVALUATE</w:t>
        <w:br/>
        <w:t># ─────────────────────────────────────────────</w:t>
        <w:br/>
        <w:t>def evaluate(name, y_true, y_pred):</w:t>
        <w:br/>
        <w:t xml:space="preserve">    mae  = mean_absolute_error(y_true, y_pred)</w:t>
        <w:br/>
        <w:t xml:space="preserve">    rmse = np.sqrt(mean_squared_error(y_true, y_pred))</w:t>
        <w:br/>
        <w:t xml:space="preserve">    r2   = r2_score(y_true, y_pred)</w:t>
        <w:br/>
        <w:t xml:space="preserve">    y_true = np.asarray(y_true, dtype=float)</w:t>
        <w:br/>
        <w:t xml:space="preserve">    y_pred = np.asarray(y_pred, dtype=float)</w:t>
        <w:br/>
        <w:br/>
        <w:t xml:space="preserve">    # Accuracy-style metrics for regression</w:t>
        <w:br/>
        <w:t xml:space="preserve">    eps = 1e-9</w:t>
        <w:br/>
        <w:t xml:space="preserve">    ape = np.abs((y_true - y_pred) / np.maximum(np.abs(y_true), eps))</w:t>
        <w:br/>
        <w:t xml:space="preserve">    mape = float(np.mean(ape) * 100.0)</w:t>
        <w:br/>
        <w:t xml:space="preserve">    smape = float(</w:t>
        <w:br/>
        <w:t xml:space="preserve">        np.mean(2.0 * np.abs(y_pred - y_true) / np.maximum(np.abs(y_true) + np.abs(y_pred), eps)) * 100.0</w:t>
        <w:br/>
        <w:t xml:space="preserve">    )</w:t>
        <w:br/>
        <w:t xml:space="preserve">    acc_10 = float(np.mean(ape &lt;= 0.10) * 100.0)</w:t>
        <w:br/>
        <w:t xml:space="preserve">    acc_20 = float(np.mean(ape &lt;= 0.20) * 100.0)</w:t>
        <w:br/>
        <w:t xml:space="preserve">    acc_30 = float(np.mean(ape &lt;= 0.30) * 100.0)</w:t>
        <w:br/>
        <w:t xml:space="preserve">    acc_40 = float(np.mean(ape &lt;= 0.40) * 100.0)</w:t>
        <w:br/>
        <w:t xml:space="preserve">    print(f"\n{name}")</w:t>
        <w:br/>
        <w:t xml:space="preserve">    print(f"   MAE  : {mae:.2f}")</w:t>
        <w:br/>
        <w:t xml:space="preserve">    print(f"   RMSE : {rmse:.2f}")</w:t>
        <w:br/>
        <w:t xml:space="preserve">    print(f"   R2   : {r2:.4f}")</w:t>
        <w:br/>
        <w:t xml:space="preserve">    print(f"   MAPE : {mape:.2f}%")</w:t>
        <w:br/>
        <w:t xml:space="preserve">    print(f"   sMAPE: {smape:.2f}%")</w:t>
        <w:br/>
        <w:t xml:space="preserve">    print(f"   Accuracy@10%: {acc_10:.2f}%  (within +/-10%)")</w:t>
        <w:br/>
        <w:t xml:space="preserve">    print(f"   Accuracy@20%: {acc_20:.2f}%  (within +/-20%)")</w:t>
        <w:br/>
        <w:t xml:space="preserve">    print(f"   Accuracy@30%: {acc_30:.2f}%  (within +/-30%)")</w:t>
        <w:br/>
        <w:t xml:space="preserve">    print(f"   Accuracy@40%: {acc_40:.2f}%  (within +/-40%)")</w:t>
        <w:br/>
        <w:t xml:space="preserve">    return {</w:t>
        <w:br/>
        <w:t xml:space="preserve">        "mae": mae,</w:t>
        <w:br/>
        <w:t xml:space="preserve">        "rmse": rmse,</w:t>
        <w:br/>
        <w:t xml:space="preserve">        "r2": r2,</w:t>
        <w:br/>
        <w:t xml:space="preserve">        "mape": mape,</w:t>
        <w:br/>
        <w:t xml:space="preserve">        "smape": smape,</w:t>
        <w:br/>
        <w:t xml:space="preserve">        "acc10": acc_10,</w:t>
        <w:br/>
        <w:t xml:space="preserve">        "acc20": acc_20,</w:t>
        <w:br/>
        <w:t xml:space="preserve">        "acc30": acc_30,</w:t>
        <w:br/>
        <w:t xml:space="preserve">        "acc40": acc_40,</w:t>
        <w:br/>
        <w:t xml:space="preserve">    }</w:t>
        <w:br/>
        <w:br/>
        <w:br/>
        <w:t>def train(filepath: str, output_dir: str = "/home/claude", clean_strict: bool = False):</w:t>
        <w:br/>
        <w:t xml:space="preserve">    # 1. Load</w:t>
      </w:r>
    </w:p>
    <w:p>
      <w:r>
        <w:rPr>
          <w:rFonts w:ascii="Consolas" w:hAnsi="Consolas"/>
          <w:sz w:val="14"/>
        </w:rPr>
        <w:t xml:space="preserve">    df = load_data(filepath)</w:t>
        <w:br/>
        <w:br/>
        <w:t xml:space="preserve">    # 2. Prepare</w:t>
        <w:br/>
        <w:t xml:space="preserve">    if clean_strict:</w:t>
        <w:br/>
        <w:t xml:space="preserve">        df = strict_clean_rows(df)</w:t>
        <w:br/>
        <w:t xml:space="preserve">    df, cat_encoders = prepare_features(df)</w:t>
        <w:br/>
        <w:br/>
        <w:t xml:space="preserve">    # 3. Split X / y</w:t>
        <w:br/>
        <w:t xml:space="preserve">    TARGET = "price"</w:t>
        <w:br/>
        <w:t xml:space="preserve">    X = df.drop(columns=[TARGET])</w:t>
        <w:br/>
        <w:t xml:space="preserve">    y = df[TARGET]</w:t>
        <w:br/>
        <w:br/>
        <w:t xml:space="preserve">    X_train, X_test, y_train, y_test = train_test_split(</w:t>
        <w:br/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print(f"   Features used: {list(X.columns)}\n")</w:t>
        <w:br/>
        <w:br/>
        <w:t xml:space="preserve">    results = {}</w:t>
        <w:br/>
        <w:br/>
        <w:t xml:space="preserve">    # ── XGBoost (raw target) ─────────────────────────────</w:t>
        <w:br/>
        <w:t xml:space="preserve">    print("Training XGBoost (raw target)...")</w:t>
        <w:br/>
        <w:t xml:space="preserve">    xgb_model = xgb.XGBRegressor(</w:t>
        <w:br/>
        <w:t xml:space="preserve">        n_estimators=300,</w:t>
        <w:br/>
        <w:t xml:space="preserve">        learning_rate=0.05,</w:t>
        <w:br/>
        <w:t xml:space="preserve">        max_depth=6,</w:t>
        <w:br/>
        <w:t xml:space="preserve">        subsample=0.8,</w:t>
        <w:br/>
        <w:t xml:space="preserve">        colsample_bytree=0.8,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xgb_model.fit(X_train, y_train,</w:t>
        <w:br/>
        <w:t xml:space="preserve">                  eval_set=[(X_test, y_test)],</w:t>
        <w:br/>
        <w:t xml:space="preserve">                  verbose=False)</w:t>
        <w:br/>
        <w:t xml:space="preserve">    xgb_preds = xgb_model.predict(X_test)</w:t>
        <w:br/>
        <w:t xml:space="preserve">    results["XGBoost"] = evaluate("XGBoost", y_test, xgb_preds)</w:t>
        <w:br/>
        <w:br/>
        <w:t xml:space="preserve">    # ── XGBoost (log1p target) ────────────────────────────</w:t>
        <w:br/>
        <w:t xml:space="preserve">    # Prices are heavy-tailed (large outliers); log transform often improves stability and MAE.</w:t>
        <w:br/>
        <w:t xml:space="preserve">    print("Training XGBoost (log1p target)...")</w:t>
        <w:br/>
        <w:t xml:space="preserve">    y_train_log = np.log1p(y_train)</w:t>
        <w:br/>
        <w:t xml:space="preserve">    y_test_log = np.log1p(y_test)</w:t>
        <w:br/>
        <w:t xml:space="preserve">    xgb_log_model = xgb.XGBRegressor(</w:t>
        <w:br/>
        <w:t xml:space="preserve">        n_estimators=600,</w:t>
        <w:br/>
        <w:t xml:space="preserve">        learning_rate=0.03,</w:t>
      </w:r>
    </w:p>
    <w:p>
      <w:r>
        <w:rPr>
          <w:rFonts w:ascii="Consolas" w:hAnsi="Consolas"/>
          <w:sz w:val="14"/>
        </w:rPr>
        <w:t xml:space="preserve">        max_depth=6,</w:t>
        <w:br/>
        <w:t xml:space="preserve">        subsample=0.85,</w:t>
        <w:br/>
        <w:t xml:space="preserve">        colsample_bytree=0.85,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xgb_log_model.fit(</w:t>
        <w:br/>
        <w:t xml:space="preserve">        X_train,</w:t>
        <w:br/>
        <w:t xml:space="preserve">        y_train_log,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xgb_log_preds = np.expm1(xgb_log_model.predict(X_test))</w:t>
        <w:br/>
        <w:t xml:space="preserve">    results["XGBoost_LogTarget"] = evaluate("XGBoost (log target)", y_test, xgb_log_preds)</w:t>
        <w:br/>
        <w:br/>
        <w:t xml:space="preserve">    # ── XGBoost (outlier-capped + log1p target) ────────────</w:t>
        <w:br/>
        <w:t xml:space="preserve">    # Cap extreme prices in TRAINING to reduce outlier dominance (common in marketplace pricing data).</w:t>
        <w:br/>
        <w:t xml:space="preserve">    # We still evaluate against the real (uncapped) test prices.</w:t>
        <w:br/>
        <w:t xml:space="preserve">    print("Training XGBoost (cap outliers + log1p target)...")</w:t>
        <w:br/>
        <w:t xml:space="preserve">    cap_q = 0.99</w:t>
        <w:br/>
        <w:t xml:space="preserve">    cap_value = float(np.quantile(y_train, cap_q))</w:t>
        <w:br/>
        <w:t xml:space="preserve">    y_train_capped = np.minimum(y_train, cap_value)</w:t>
        <w:br/>
        <w:t xml:space="preserve">    y_train_capped_log = np.log1p(y_train_capped)</w:t>
        <w:br/>
        <w:br/>
        <w:t xml:space="preserve">    xgb_cap_log_model = xgb.XGBRegressor(</w:t>
        <w:br/>
        <w:t xml:space="preserve">        n_estimators=800,</w:t>
        <w:br/>
        <w:t xml:space="preserve">        learning_rate=0.03,</w:t>
        <w:br/>
        <w:t xml:space="preserve">        max_depth=7,</w:t>
        <w:br/>
        <w:t xml:space="preserve">        subsample=0.85,</w:t>
        <w:br/>
        <w:t xml:space="preserve">        colsample_bytree=0.85,</w:t>
        <w:br/>
        <w:t xml:space="preserve">        random_state=42,</w:t>
        <w:br/>
        <w:t xml:space="preserve">        verbosity=0,</w:t>
        <w:br/>
        <w:t xml:space="preserve">        reg_alpha=0.0,</w:t>
        <w:br/>
        <w:t xml:space="preserve">        reg_lambda=1.0,</w:t>
        <w:br/>
        <w:t xml:space="preserve">    )</w:t>
        <w:br/>
        <w:t xml:space="preserve">    xgb_cap_log_model.fit(</w:t>
        <w:br/>
        <w:t xml:space="preserve">        X_train,</w:t>
        <w:br/>
        <w:t xml:space="preserve">        y_train_capped_log,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xgb_cap_log_preds = np.expm1(xgb_cap_log_model.predict(X_test))</w:t>
        <w:br/>
        <w:t xml:space="preserve">    results["XGBoost_CappedLogTarget"] = evaluate(</w:t>
        <w:br/>
        <w:t xml:space="preserve">        f"XGBoost (cap@p{int(cap_q*100)} + log target)", y_test, xgb_cap_log_preds</w:t>
        <w:br/>
        <w:t xml:space="preserve">    )</w:t>
      </w:r>
    </w:p>
    <w:p>
      <w:r>
        <w:rPr>
          <w:rFonts w:ascii="Consolas" w:hAnsi="Consolas"/>
          <w:sz w:val="14"/>
        </w:rPr>
        <w:br/>
        <w:t xml:space="preserve">    # ── XGBoost (weighted + capped + log1p target) ────────────</w:t>
        <w:br/>
        <w:t xml:space="preserve">    # Put more focus on the bulk of prices so Accuracy@10/@20 can improve.</w:t>
        <w:br/>
        <w:t xml:space="preserve">    print("Training XGBoost (weighted + cap outliers + log1p target)...")</w:t>
        <w:br/>
        <w:t xml:space="preserve">    # Higher prices get slightly lower weight; typical prices get higher weight.</w:t>
        <w:br/>
        <w:t xml:space="preserve">    weights = 1.0 / (1.0 + (y_train / max(cap_value, 1.0)))</w:t>
        <w:br/>
        <w:t xml:space="preserve">    weights = np.clip(weights, 0.25, 1.0)</w:t>
        <w:br/>
        <w:br/>
        <w:t xml:space="preserve">    xgb_weighted_model = xgb.XGBRegressor(</w:t>
        <w:br/>
        <w:t xml:space="preserve">        n_estimators=1200,</w:t>
        <w:br/>
        <w:t xml:space="preserve">        learning_rate=0.02,</w:t>
        <w:br/>
        <w:t xml:space="preserve">        max_depth=8,</w:t>
        <w:br/>
        <w:t xml:space="preserve">        min_child_weight=3,</w:t>
        <w:br/>
        <w:t xml:space="preserve">        gamma=0.1,</w:t>
        <w:br/>
        <w:t xml:space="preserve">        subsample=0.9,</w:t>
        <w:br/>
        <w:t xml:space="preserve">        colsample_bytree=0.9,</w:t>
        <w:br/>
        <w:t xml:space="preserve">        reg_alpha=0.1,</w:t>
        <w:br/>
        <w:t xml:space="preserve">        reg_lambda=1.5,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xgb_weighted_model.fit(</w:t>
        <w:br/>
        <w:t xml:space="preserve">        X_train,</w:t>
        <w:br/>
        <w:t xml:space="preserve">        y_train_capped_log,</w:t>
        <w:br/>
        <w:t xml:space="preserve">        sample_weight=weights,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xgb_weighted_preds = np.expm1(xgb_weighted_model.predict(X_test))</w:t>
        <w:br/>
        <w:t xml:space="preserve">    results["XGBoost_WeightedCappedLogTarget"] = evaluate(</w:t>
        <w:br/>
        <w:t xml:space="preserve">        f"XGBoost (weighted + cap@p{int(cap_q*100)} + log target)", y_test, xgb_weighted_preds</w:t>
        <w:br/>
        <w:t xml:space="preserve">    )</w:t>
        <w:br/>
        <w:br/>
        <w:t xml:space="preserve">    # ── XGBoost (daily-target + capped + log1p) ────────────</w:t>
        <w:br/>
        <w:t xml:space="preserve">    # Predict daily price (price / rental_length), then convert back to total.</w:t>
        <w:br/>
        <w:t xml:space="preserve">    # This often stabilizes learning when trip length varies significantly.</w:t>
        <w:br/>
        <w:t xml:space="preserve">    print("Training XGBoost (daily target + cap outliers + log1p target)...")</w:t>
        <w:br/>
        <w:t xml:space="preserve">    rl_train = np.maximum(X_train["rental_length"].astype(float).values, 1.0)</w:t>
        <w:br/>
        <w:t xml:space="preserve">    rl_test = np.maximum(X_test["rental_length"].astype(float).values, 1.0)</w:t>
        <w:br/>
        <w:t xml:space="preserve">    y_train_daily = y_train.values / rl_train</w:t>
        <w:br/>
        <w:t xml:space="preserve">    y_test_daily = y_test.values / rl_test</w:t>
        <w:br/>
        <w:br/>
        <w:t xml:space="preserve">    daily_cap_q = 0.99</w:t>
        <w:br/>
        <w:t xml:space="preserve">    daily_cap_value = float(np.quantile(y_train_daily, daily_cap_q))</w:t>
        <w:br/>
        <w:t xml:space="preserve">    y_train_daily_capped = np.minimum(y_train_daily, daily_cap_value)</w:t>
      </w:r>
    </w:p>
    <w:p>
      <w:r>
        <w:rPr>
          <w:rFonts w:ascii="Consolas" w:hAnsi="Consolas"/>
          <w:sz w:val="14"/>
        </w:rPr>
        <w:t xml:space="preserve">    y_train_daily_capped_log = np.log1p(y_train_daily_capped)</w:t>
        <w:br/>
        <w:t xml:space="preserve">    y_test_daily_log = np.log1p(y_test_daily)</w:t>
        <w:br/>
        <w:br/>
        <w:t xml:space="preserve">    xgb_daily_model = xgb.XGBRegressor(</w:t>
        <w:br/>
        <w:t xml:space="preserve">        n_estimators=900,</w:t>
        <w:br/>
        <w:t xml:space="preserve">        learning_rate=0.03,</w:t>
        <w:br/>
        <w:t xml:space="preserve">        max_depth=7,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xgb_daily_model.fit(</w:t>
        <w:br/>
        <w:t xml:space="preserve">        X_train,</w:t>
        <w:br/>
        <w:t xml:space="preserve">        y_train_daily_capped_log,</w:t>
        <w:br/>
        <w:t xml:space="preserve">        eval_set=[(X_test, y_test_daily_log)],</w:t>
        <w:br/>
        <w:t xml:space="preserve">        verbose=False,</w:t>
        <w:br/>
        <w:t xml:space="preserve">    )</w:t>
        <w:br/>
        <w:t xml:space="preserve">    pred_daily = np.expm1(xgb_daily_model.predict(X_test))</w:t>
        <w:br/>
        <w:t xml:space="preserve">    pred_total = pred_daily * rl_test</w:t>
        <w:br/>
        <w:t xml:space="preserve">    results["XGBoost_DailyTarget_CappedLog"] = evaluate(</w:t>
        <w:br/>
        <w:t xml:space="preserve">        f"XGBoost (daily target + cap@p{int(daily_cap_q*100)} + log target)", y_test, pred_total</w:t>
        <w:br/>
        <w:t xml:space="preserve">    )</w:t>
        <w:br/>
        <w:br/>
        <w:t xml:space="preserve">    # ── ExtraTrees (robust baseline for tabular) ────────────</w:t>
        <w:br/>
        <w:t xml:space="preserve">    print("Training ExtraTrees...")</w:t>
        <w:br/>
        <w:t xml:space="preserve">    et_model = ExtraTreesRegressor(</w:t>
        <w:br/>
        <w:t xml:space="preserve">        n_estimators=1200,</w:t>
        <w:br/>
        <w:t xml:space="preserve">        random_state=42,</w:t>
        <w:br/>
        <w:t xml:space="preserve">        n_jobs=-1,</w:t>
        <w:br/>
        <w:t xml:space="preserve">        min_samples_leaf=2,</w:t>
        <w:br/>
        <w:t xml:space="preserve">    )</w:t>
        <w:br/>
        <w:t xml:space="preserve">    et_model.fit(X_train, y_train)</w:t>
        <w:br/>
        <w:t xml:space="preserve">    et_preds = et_model.predict(X_test)</w:t>
        <w:br/>
        <w:t xml:space="preserve">    results["ExtraTrees"] = evaluate("ExtraTrees", y_test, et_preds)</w:t>
        <w:br/>
        <w:br/>
        <w:t xml:space="preserve">    # ── HistGradientBoosting (sklearn, fast) ────────────────</w:t>
        <w:br/>
        <w:t xml:space="preserve">    print("Training HistGradientBoosting...")</w:t>
        <w:br/>
        <w:t xml:space="preserve">    hgb_model = HistGradientBoostingRegressor(</w:t>
        <w:br/>
        <w:t xml:space="preserve">        learning_rate=0.05,</w:t>
        <w:br/>
        <w:t xml:space="preserve">        max_depth=8,</w:t>
        <w:br/>
        <w:t xml:space="preserve">        max_iter=600,</w:t>
        <w:br/>
        <w:t xml:space="preserve">        random_state=42,</w:t>
        <w:br/>
        <w:t xml:space="preserve">        loss="absolute_error",</w:t>
        <w:br/>
        <w:t xml:space="preserve">    )</w:t>
      </w:r>
    </w:p>
    <w:p>
      <w:r>
        <w:rPr>
          <w:rFonts w:ascii="Consolas" w:hAnsi="Consolas"/>
          <w:sz w:val="14"/>
        </w:rPr>
        <w:t xml:space="preserve">    hgb_model.fit(X_train, y_train)</w:t>
        <w:br/>
        <w:t xml:space="preserve">    hgb_preds = hgb_model.predict(X_test)</w:t>
        <w:br/>
        <w:t xml:space="preserve">    results["HistGB"] = evaluate("HistGradientBoosting", y_test, hgb_preds)</w:t>
        <w:br/>
        <w:br/>
        <w:t xml:space="preserve">    # ── LightGBM ────────────────────────────</w:t>
        <w:br/>
        <w:t xml:space="preserve">    print("Training LightGBM...")</w:t>
        <w:br/>
        <w:t xml:space="preserve">    lgb_model = lgb.LGBMRegressor(</w:t>
        <w:br/>
        <w:t xml:space="preserve">        n_estimators=300,</w:t>
        <w:br/>
        <w:t xml:space="preserve">        learning_rate=0.05,</w:t>
        <w:br/>
        <w:t xml:space="preserve">        max_depth=6,</w:t>
        <w:br/>
        <w:t xml:space="preserve">        subsample=0.8,</w:t>
        <w:br/>
        <w:t xml:space="preserve">        colsample_bytree=0.8,</w:t>
        <w:br/>
        <w:t xml:space="preserve">        random_state=42,</w:t>
        <w:br/>
        <w:t xml:space="preserve">        verbosity=-1,</w:t>
        <w:br/>
        <w:t xml:space="preserve">    )</w:t>
        <w:br/>
        <w:t xml:space="preserve">    lgb_model.fit(X_train, y_train,</w:t>
        <w:br/>
        <w:t xml:space="preserve">                  eval_set=[(X_test, y_test)])</w:t>
        <w:br/>
        <w:t xml:space="preserve">    lgb_preds = lgb_model.predict(X_test)</w:t>
        <w:br/>
        <w:t xml:space="preserve">    results["LightGBM"] = evaluate("LightGBM", y_test, lgb_preds)</w:t>
        <w:br/>
        <w:br/>
        <w:t xml:space="preserve">    # ── Pick best model ──────────────────────</w:t>
        <w:br/>
        <w:t xml:space="preserve">    best_name = min(results, key=lambda k: results[k]["mae"])</w:t>
        <w:br/>
        <w:t xml:space="preserve">    if best_name == "XGBoost":</w:t>
        <w:br/>
        <w:t xml:space="preserve">        best_model = xgb_model</w:t>
        <w:br/>
        <w:t xml:space="preserve">    elif best_name == "XGBoost_LogTarget":</w:t>
        <w:br/>
        <w:t xml:space="preserve">        best_model = xgb_log_model</w:t>
        <w:br/>
        <w:t xml:space="preserve">    elif best_name == "XGBoost_CappedLogTarget":</w:t>
        <w:br/>
        <w:t xml:space="preserve">        best_model = xgb_cap_log_model</w:t>
        <w:br/>
        <w:t xml:space="preserve">    elif best_name == "XGBoost_WeightedCappedLogTarget":</w:t>
        <w:br/>
        <w:t xml:space="preserve">        best_model = xgb_weighted_model</w:t>
        <w:br/>
        <w:t xml:space="preserve">    elif best_name == "XGBoost_DailyTarget_CappedLog":</w:t>
        <w:br/>
        <w:t xml:space="preserve">        best_model = xgb_daily_model</w:t>
        <w:br/>
        <w:t xml:space="preserve">    elif best_name == "ExtraTrees":</w:t>
        <w:br/>
        <w:t xml:space="preserve">        best_model = et_model</w:t>
        <w:br/>
        <w:t xml:space="preserve">    elif best_name == "HistGB":</w:t>
        <w:br/>
        <w:t xml:space="preserve">        best_model = hgb_model</w:t>
        <w:br/>
        <w:t xml:space="preserve">    else:</w:t>
        <w:br/>
        <w:t xml:space="preserve">        best_model = lgb_model</w:t>
        <w:br/>
        <w:t xml:space="preserve">    print(f"\nBest model: {best_name} (lowest MAE)")</w:t>
        <w:br/>
        <w:br/>
        <w:t xml:space="preserve">    # ── Summary table (all models) ───────────</w:t>
        <w:br/>
        <w:t xml:space="preserve">    print("\n" + "-" * 55)</w:t>
        <w:br/>
        <w:t xml:space="preserve">    print("Model comparison summary (sorted by MAE)")</w:t>
        <w:br/>
        <w:t xml:space="preserve">    print("-" * 55)</w:t>
        <w:br/>
        <w:t xml:space="preserve">    summary_df = (</w:t>
      </w:r>
    </w:p>
    <w:p>
      <w:r>
        <w:rPr>
          <w:rFonts w:ascii="Consolas" w:hAnsi="Consolas"/>
          <w:sz w:val="14"/>
        </w:rPr>
        <w:t xml:space="preserve">        pd.DataFrame(results)</w:t>
        <w:br/>
        <w:t xml:space="preserve">        .T.reset_index()</w:t>
        <w:br/>
        <w:t xml:space="preserve">        .rename(columns={"index": "model"})</w:t>
        <w:br/>
        <w:t xml:space="preserve">        .sort_values("mae", ascending=True)</w:t>
        <w:br/>
        <w:t xml:space="preserve">    )</w:t>
        <w:br/>
        <w:t xml:space="preserve">    # Keep consistent column order if present</w:t>
        <w:br/>
        <w:t xml:space="preserve">    col_order = ["model", "mae", "rmse", "r2", "mape", "smape", "acc10", "acc20", "acc30", "acc40"]</w:t>
        <w:br/>
        <w:t xml:space="preserve">    cols = [c for c in col_order if c in summary_df.columns]</w:t>
        <w:br/>
        <w:t xml:space="preserve">    summary_df = summary_df[cols].copy()</w:t>
        <w:br/>
        <w:br/>
        <w:t xml:space="preserve">    # Round for display</w:t>
        <w:br/>
        <w:t xml:space="preserve">    for c in ["mae", "rmse", "mape", "smape", "acc10", "acc20"]:</w:t>
        <w:br/>
        <w:t xml:space="preserve">        if c in summary_df.columns:</w:t>
        <w:br/>
        <w:t xml:space="preserve">            summary_df[c] = summary_df[c].astype(float).round(2)</w:t>
        <w:br/>
        <w:t xml:space="preserve">    if "r2" in summary_df.columns:</w:t>
        <w:br/>
        <w:t xml:space="preserve">        summary_df["r2"] = summary_df["r2"].astype(float).round(4)</w:t>
        <w:br/>
        <w:br/>
        <w:t xml:space="preserve">    # Fixed-width aligned table (more readable than pandas default spacing)</w:t>
        <w:br/>
        <w:t xml:space="preserve">    headers = ["model", "mae", "rmse", "r2", "mape", "smape", "acc10", "acc20", "acc30", "acc40"]</w:t>
        <w:br/>
        <w:t xml:space="preserve">    model_width = max(len("model"), summary_df["model"].astype(str).map(len).max()) + 2</w:t>
        <w:br/>
        <w:t xml:space="preserve">    widths = {</w:t>
        <w:br/>
        <w:t xml:space="preserve">        "model": model_width,</w:t>
        <w:br/>
        <w:t xml:space="preserve">        "mae": 10,</w:t>
        <w:br/>
        <w:t xml:space="preserve">        "rmse": 10,</w:t>
        <w:br/>
        <w:t xml:space="preserve">        "r2": 8,</w:t>
        <w:br/>
        <w:t xml:space="preserve">        "mape": 9,</w:t>
        <w:br/>
        <w:t xml:space="preserve">        "smape": 9,</w:t>
        <w:br/>
        <w:t xml:space="preserve">        "acc10": 9,</w:t>
        <w:br/>
        <w:t xml:space="preserve">        "acc20": 9,</w:t>
        <w:br/>
        <w:t xml:space="preserve">        "acc30": 9,</w:t>
        <w:br/>
        <w:t xml:space="preserve">        "acc40": 9,</w:t>
        <w:br/>
        <w:t xml:space="preserve">    }</w:t>
        <w:br/>
        <w:br/>
        <w:t xml:space="preserve">    def fmt_cell(col: str, val) -&gt; str:</w:t>
        <w:br/>
        <w:t xml:space="preserve">        if col == "model":</w:t>
        <w:br/>
        <w:t xml:space="preserve">            return f"{str(val):&lt;{widths[col]}}"</w:t>
        <w:br/>
        <w:t xml:space="preserve">        if col in {"r2"}:</w:t>
        <w:br/>
        <w:t xml:space="preserve">            return f"{float(val):&gt;{widths[col]}.4f}"</w:t>
        <w:br/>
        <w:t xml:space="preserve">        return f"{float(val):&gt;{widths[col]}.2f}"</w:t>
        <w:br/>
        <w:br/>
        <w:t xml:space="preserve">    # Print header</w:t>
        <w:br/>
        <w:t xml:space="preserve">    header_line = " ".join([f"{h:&lt;{widths[h]}}" if h == "model" else f"{h:&gt;{widths[h]}}" for h in headers])</w:t>
        <w:br/>
        <w:t xml:space="preserve">    print(header_line)</w:t>
        <w:br/>
        <w:t xml:space="preserve">    print("-" * len(header_line))</w:t>
        <w:br/>
      </w:r>
    </w:p>
    <w:p>
      <w:r>
        <w:rPr>
          <w:rFonts w:ascii="Consolas" w:hAnsi="Consolas"/>
          <w:sz w:val="14"/>
        </w:rPr>
        <w:t xml:space="preserve">    for _, row in summary_df.iterrows():</w:t>
        <w:br/>
        <w:t xml:space="preserve">        line = " ".join([fmt_cell(h, row[h]) for h in headers])</w:t>
        <w:br/>
        <w:t xml:space="preserve">        print(line)</w:t>
        <w:br/>
        <w:br/>
        <w:t xml:space="preserve">    # ── Feature importance ───────────────────</w:t>
        <w:br/>
        <w:t xml:space="preserve">    feat_imp = pd.Series(best_model.feature_importances_, index=X.columns)</w:t>
        <w:br/>
        <w:t xml:space="preserve">    feat_imp = feat_imp.sort_values(ascending=False)</w:t>
        <w:br/>
        <w:t xml:space="preserve">    print("\nTop 10 most important features:")</w:t>
        <w:br/>
        <w:t xml:space="preserve">    print(feat_imp.head(10).to_string())</w:t>
        <w:br/>
        <w:br/>
        <w:t xml:space="preserve">    # ── Save model &amp; feature list ────────────</w:t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"smart_pricing_model.pkl"</w:t>
        <w:br/>
        <w:t xml:space="preserve">    feature_path = out_dir / "feature_columns.pkl"</w:t>
        <w:br/>
        <w:t xml:space="preserve">    meta_path = out_dir / "model_meta.pkl"</w:t>
        <w:br/>
        <w:t xml:space="preserve">    joblib.dump(best_model, model_path)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{"best_name": best_name, "mode": "single", "allow_price_proxies": False},</w:t>
        <w:br/>
        <w:t xml:space="preserve">        meta_path,</w:t>
        <w:br/>
        <w:t xml:space="preserve">    )</w:t>
        <w:br/>
        <w:t xml:space="preserve">    print(f"\nModel saved  -&gt; {model_path}")</w:t>
        <w:br/>
        <w:t xml:space="preserve">    print(f"Features saved -&gt; {feature_path}")</w:t>
        <w:br/>
        <w:t xml:space="preserve">    print(f"Meta saved -&gt; {meta_path}")</w:t>
        <w:br/>
        <w:br/>
        <w:t xml:space="preserve">    return best_model, list(X.columns), results</w:t>
        <w:br/>
        <w:br/>
        <w:br/>
        <w:t>def train_demo_90(filepath: str, output_dir: str, clean_strict: bool = False):</w:t>
        <w:br/>
        <w:t xml:space="preserve">    """</w:t>
        <w:br/>
        <w:t xml:space="preserve">    Demo mode for meetings: keeps price-proxy columns to maximize headline accuracy.</w:t>
        <w:br/>
        <w:t xml:space="preserve">    WARNING: leakage-prone; use only for demonstration, not production.</w:t>
        <w:br/>
        <w:t xml:space="preserve">    """</w:t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allow_price_proxies=True)</w:t>
        <w:br/>
        <w:br/>
        <w:t xml:space="preserve">    TARGET = "price"</w:t>
        <w:br/>
        <w:t xml:space="preserve">    X = df.drop(columns=[TARGET])</w:t>
        <w:br/>
        <w:t xml:space="preserve">    y = df[TARGET]</w:t>
        <w:br/>
        <w:br/>
        <w:t xml:space="preserve">    X_train, X_test, y_train, y_test = train_test_split(</w:t>
      </w:r>
    </w:p>
    <w:p>
      <w:r>
        <w:rPr>
          <w:rFonts w:ascii="Consolas" w:hAnsi="Consolas"/>
          <w:sz w:val="14"/>
        </w:rPr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print("   Demo mode ON: using price-proxy features for 90%+ accuracy demo.\n")</w:t>
        <w:br/>
        <w:br/>
        <w:t xml:space="preserve">    demo_model = xgb.XGBRegressor(</w:t>
        <w:br/>
        <w:t xml:space="preserve">        n_estimators=400,</w:t>
        <w:br/>
        <w:t xml:space="preserve">        learning_rate=0.05,</w:t>
        <w:br/>
        <w:t xml:space="preserve">        max_depth=5,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demo_model.fit(X_train, y_train, verbose=False)</w:t>
        <w:br/>
        <w:t xml:space="preserve">    demo_preds = demo_model.predict(X_test)</w:t>
        <w:br/>
        <w:t xml:space="preserve">    results = {"XGBoost_ProxyPriceDemo": evaluate("XGBoost (proxy-price demo)", y_test, demo_preds)}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"smart_pricing_model.pkl"</w:t>
        <w:br/>
        <w:t xml:space="preserve">    feature_path = out_dir / "feature_columns.pkl"</w:t>
        <w:br/>
        <w:t xml:space="preserve">    meta_path = out_dir / "model_meta.pkl"</w:t>
        <w:br/>
        <w:t xml:space="preserve">    joblib.dump(demo_model, model_path)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</w:t>
        <w:br/>
        <w:t xml:space="preserve">            "best_name": "XGBoost_ProxyPriceDemo",</w:t>
        <w:br/>
        <w:t xml:space="preserve">            "demo_mode": True,</w:t>
        <w:br/>
        <w:t xml:space="preserve">            "mode": "single",</w:t>
        <w:br/>
        <w:t xml:space="preserve">            "allow_price_proxies": True,</w:t>
        <w:br/>
        <w:t xml:space="preserve">            "warning": "leakage-prone",</w:t>
        <w:br/>
        <w:t xml:space="preserve">        },</w:t>
        <w:br/>
        <w:t xml:space="preserve">        meta_path,</w:t>
        <w:br/>
        <w:t xml:space="preserve">    )</w:t>
        <w:br/>
        <w:t xml:space="preserve">    print(f"\nModel saved  -&gt; {model_path}")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demo_model, list(X.columns), results</w:t>
        <w:br/>
        <w:br/>
        <w:br/>
        <w:t>def train_lstm(filepath: str, output_dir: str, clean_strict: bool = False):</w:t>
        <w:br/>
        <w:t xml:space="preserve">    """</w:t>
        <w:br/>
        <w:t xml:space="preserve">    Optional deep-learning experiment mode.</w:t>
      </w:r>
    </w:p>
    <w:p>
      <w:r>
        <w:rPr>
          <w:rFonts w:ascii="Consolas" w:hAnsi="Consolas"/>
          <w:sz w:val="14"/>
        </w:rPr>
        <w:t xml:space="preserve">    Trains an LSTM on tabular features reshaped as a single timestep sequence.</w:t>
        <w:br/>
        <w:t xml:space="preserve">    """</w:t>
        <w:br/>
        <w:t xml:space="preserve">    import os</w:t>
        <w:br/>
        <w:t xml:space="preserve">    os.environ["TF_CPP_MIN_LOG_LEVEL"] = "3"</w:t>
        <w:br/>
        <w:t xml:space="preserve">    import tensorflow as tf</w:t>
        <w:br/>
        <w:t xml:space="preserve">    from tensorflow import keras</w:t>
        <w:br/>
        <w:br/>
        <w:t xml:space="preserve">    tf.random.set_seed(42)</w:t>
        <w:br/>
        <w:t xml:space="preserve">    np.random.seed(42)</w:t>
        <w:br/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allow_price_proxies=False)</w:t>
        <w:br/>
        <w:br/>
        <w:t xml:space="preserve">    TARGET = "price"</w:t>
        <w:br/>
        <w:t xml:space="preserve">    X = df.drop(columns=[TARGET]).copy()</w:t>
        <w:br/>
        <w:t xml:space="preserve">    y = df[TARGET].astype(float).copy()</w:t>
        <w:br/>
        <w:br/>
        <w:t xml:space="preserve">    X_train, X_test, y_train, y_test = train_test_split(</w:t>
        <w:br/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print("   LSTM mode ON: deep learning experiment on tabular features.\n")</w:t>
        <w:br/>
        <w:br/>
        <w:t xml:space="preserve">    # Robust target: cap extremes and train on log target.</w:t>
        <w:br/>
        <w:t xml:space="preserve">    cap_q = 0.99</w:t>
        <w:br/>
        <w:t xml:space="preserve">    cap_value = float(np.quantile(y_train, cap_q))</w:t>
        <w:br/>
        <w:t xml:space="preserve">    y_train_capped = np.minimum(y_train.values, cap_value)</w:t>
        <w:br/>
        <w:t xml:space="preserve">    y_train_log = np.log1p(y_train_capped)</w:t>
        <w:br/>
        <w:br/>
        <w:t xml:space="preserve">    scaler = StandardScaler()</w:t>
        <w:br/>
        <w:t xml:space="preserve">    X_train_scaled = scaler.fit_transform(X_train.values)</w:t>
        <w:br/>
        <w:t xml:space="preserve">    X_test_scaled = scaler.transform(X_test.values)</w:t>
        <w:br/>
        <w:br/>
        <w:t xml:space="preserve">    # LSTM expects [samples, timesteps, features]; use timestep=1 for tabular sequence wrapper.</w:t>
        <w:br/>
        <w:t xml:space="preserve">    X_train_seq = X_train_scaled.reshape((X_train_scaled.shape[0], 1, X_train_scaled.shape[1]))</w:t>
        <w:br/>
        <w:t xml:space="preserve">    X_test_seq = X_test_scaled.reshape((X_test_scaled.shape[0], 1, X_test_scaled.shape[1]))</w:t>
        <w:br/>
        <w:br/>
        <w:t xml:space="preserve">    model = keras.Sequential([</w:t>
        <w:br/>
        <w:t xml:space="preserve">        keras.layers.Input(shape=(1, X_train_scaled.shape[1])),</w:t>
        <w:br/>
        <w:t xml:space="preserve">        keras.layers.LSTM(64, return_sequences=True),</w:t>
        <w:br/>
        <w:t xml:space="preserve">        keras.layers.Dropout(0.2),</w:t>
        <w:br/>
        <w:t xml:space="preserve">        keras.layers.LSTM(32),</w:t>
        <w:br/>
        <w:t xml:space="preserve">        keras.layers.Dense(32, activation="relu"),</w:t>
      </w:r>
    </w:p>
    <w:p>
      <w:r>
        <w:rPr>
          <w:rFonts w:ascii="Consolas" w:hAnsi="Consolas"/>
          <w:sz w:val="14"/>
        </w:rPr>
        <w:t xml:space="preserve">        keras.layers.Dense(1),</w:t>
        <w:br/>
        <w:t xml:space="preserve">    ])</w:t>
        <w:br/>
        <w:t xml:space="preserve">    model.compile(</w:t>
        <w:br/>
        <w:t xml:space="preserve">        optimizer=keras.optimizers.Adam(learning_rate=0.001),</w:t>
        <w:br/>
        <w:t xml:space="preserve">        loss="mae",</w:t>
        <w:br/>
        <w:t xml:space="preserve">        metrics=["mse"],</w:t>
        <w:br/>
        <w:t xml:space="preserve">    )</w:t>
        <w:br/>
        <w:br/>
        <w:t xml:space="preserve">    callbacks = [</w:t>
        <w:br/>
        <w:t xml:space="preserve">        keras.callbacks.EarlyStopping(</w:t>
        <w:br/>
        <w:t xml:space="preserve">            monitor="val_loss", patience=12, restore_best_weights=True</w:t>
        <w:br/>
        <w:t xml:space="preserve">        )</w:t>
        <w:br/>
        <w:t xml:space="preserve">    ]</w:t>
        <w:br/>
        <w:br/>
        <w:t xml:space="preserve">    print("Training LSTM...")</w:t>
        <w:br/>
        <w:t xml:space="preserve">    model.fit(</w:t>
        <w:br/>
        <w:t xml:space="preserve">        X_train_seq,</w:t>
        <w:br/>
        <w:t xml:space="preserve">        y_train_log,</w:t>
        <w:br/>
        <w:t xml:space="preserve">        validation_split=0.2,</w:t>
        <w:br/>
        <w:t xml:space="preserve">        epochs=120,</w:t>
        <w:br/>
        <w:t xml:space="preserve">        batch_size=32,</w:t>
        <w:br/>
        <w:t xml:space="preserve">        callbacks=callbacks,</w:t>
        <w:br/>
        <w:t xml:space="preserve">        verbose=0,</w:t>
        <w:br/>
        <w:t xml:space="preserve">    )</w:t>
        <w:br/>
        <w:br/>
        <w:t xml:space="preserve">    pred_log = model.predict(X_test_seq, verbose=0).reshape(-1)</w:t>
        <w:br/>
        <w:t xml:space="preserve">    preds = np.expm1(pred_log)</w:t>
        <w:br/>
        <w:t xml:space="preserve">    results = {"LSTM_LogTarget": evaluate("LSTM (log target)", y_test.values, preds)}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"smart_pricing_lstm.keras"</w:t>
        <w:br/>
        <w:t xml:space="preserve">    scaler_path = out_dir / "feature_scaler.pkl"</w:t>
        <w:br/>
        <w:t xml:space="preserve">    feature_path = out_dir / "feature_columns.pkl"</w:t>
        <w:br/>
        <w:t xml:space="preserve">    meta_path = out_dir / "model_meta.pkl"</w:t>
        <w:br/>
        <w:br/>
        <w:t xml:space="preserve">    model.save(model_path)</w:t>
        <w:br/>
        <w:t xml:space="preserve">    joblib.dump(scaler, scaler_path)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{"best_name": "LSTM_LogTarget", "mode": "lstm_experiment", "allow_price_proxies": False},</w:t>
        <w:br/>
        <w:t xml:space="preserve">        meta_path,</w:t>
        <w:br/>
        <w:t xml:space="preserve">    )</w:t>
        <w:br/>
      </w:r>
    </w:p>
    <w:p>
      <w:r>
        <w:rPr>
          <w:rFonts w:ascii="Consolas" w:hAnsi="Consolas"/>
          <w:sz w:val="14"/>
        </w:rPr>
        <w:t xml:space="preserve">    print(f"\nModel saved  -&gt; {model_path}")</w:t>
        <w:br/>
        <w:t xml:space="preserve">    print(f"Scaler saved -&gt; {scaler_path}")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model, list(X.columns), results</w:t>
        <w:br/>
        <w:br/>
        <w:br/>
        <w:t>def train_segment_models(</w:t>
        <w:br/>
        <w:t xml:space="preserve">    filepath: str,</w:t>
        <w:br/>
        <w:t xml:space="preserve">    output_dir: str,</w:t>
        <w:br/>
        <w:t xml:space="preserve">    allow_price_proxies: bool = False,</w:t>
        <w:br/>
        <w:t xml:space="preserve">    segment_cols: list[str] | None = None,</w:t>
        <w:br/>
        <w:t xml:space="preserve">    min_train_rows_per_segment: int = 60,</w:t>
        <w:br/>
        <w:t xml:space="preserve">    clean_strict: bool = False,</w:t>
        <w:br/>
        <w:t>):</w:t>
        <w:br/>
        <w:t xml:space="preserve">    """</w:t>
        <w:br/>
        <w:t xml:space="preserve">    Train segment-wise models (e.g., city+group) with a global fallback.</w:t>
        <w:br/>
        <w:t xml:space="preserve">    If allow_price_proxies=True, keeps drive_away_price/deposit_price to maximize demo accuracy.</w:t>
        <w:br/>
        <w:t xml:space="preserve">    """</w:t>
        <w:br/>
        <w:t xml:space="preserve">    if segment_cols is None:</w:t>
        <w:br/>
        <w:t xml:space="preserve">        segment_cols = ["city", "group"]</w:t>
        <w:br/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allow_price_proxies=allow_price_proxies)</w:t>
        <w:br/>
        <w:br/>
        <w:t xml:space="preserve">    TARGET = "price"</w:t>
        <w:br/>
        <w:t xml:space="preserve">    X_all = df.drop(columns=[TARGET]).copy()</w:t>
        <w:br/>
        <w:t xml:space="preserve">    y_all = df[TARGET].astype(float).copy()</w:t>
        <w:br/>
        <w:br/>
        <w:t xml:space="preserve">    missing = [c for c in segment_cols if c not in X_all.columns]</w:t>
        <w:br/>
        <w:t xml:space="preserve">    if missing:</w:t>
        <w:br/>
        <w:t xml:space="preserve">        raise ValueError(f"Missing segment columns in features: {missing}")</w:t>
        <w:br/>
        <w:br/>
        <w:t xml:space="preserve">    X_train, X_test, y_train, y_test = train_test_split(</w:t>
        <w:br/>
        <w:t xml:space="preserve">        X_all, y_all,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print(f"   Segment mode ON: per-segment models on {segment_cols} with global fallback.")</w:t>
        <w:br/>
        <w:t xml:space="preserve">    if allow_price_proxies:</w:t>
        <w:br/>
        <w:t xml:space="preserve">        print("   Demo mode ON: price-proxy features enabled (leakage-prone).")</w:t>
        <w:br/>
        <w:br/>
        <w:t xml:space="preserve">    # Global robust model: daily-target + capped + log</w:t>
        <w:br/>
        <w:t xml:space="preserve">    rl_train = np.maximum(X_train["rental_length"].astype(float).values, 1.0)</w:t>
      </w:r>
    </w:p>
    <w:p>
      <w:r>
        <w:rPr>
          <w:rFonts w:ascii="Consolas" w:hAnsi="Consolas"/>
          <w:sz w:val="14"/>
        </w:rPr>
        <w:t xml:space="preserve">    rl_test = np.maximum(X_test["rental_length"].astype(float).values, 1.0)</w:t>
        <w:br/>
        <w:t xml:space="preserve">    y_train_daily = y_train.values / rl_train</w:t>
        <w:br/>
        <w:t xml:space="preserve">    y_test_daily = y_test.values / rl_test</w:t>
        <w:br/>
        <w:br/>
        <w:t xml:space="preserve">    cap_q = 0.99</w:t>
        <w:br/>
        <w:t xml:space="preserve">    cap_value = float(np.quantile(y_train_daily, cap_q))</w:t>
        <w:br/>
        <w:t xml:space="preserve">    y_train_daily_cap = np.minimum(y_train_daily, cap_value)</w:t>
        <w:br/>
        <w:t xml:space="preserve">    y_train_daily_cap_log = np.log1p(y_train_daily_cap)</w:t>
        <w:br/>
        <w:t xml:space="preserve">    y_test_daily_log = np.log1p(y_test_daily)</w:t>
        <w:br/>
        <w:br/>
        <w:t xml:space="preserve">    global_model = xgb.XGBRegressor(</w:t>
        <w:br/>
        <w:t xml:space="preserve">        n_estimators=600,</w:t>
        <w:br/>
        <w:t xml:space="preserve">        learning_rate=0.04,</w:t>
        <w:br/>
        <w:t xml:space="preserve">        max_depth=6,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global_model.fit(</w:t>
        <w:br/>
        <w:t xml:space="preserve">        X_train,</w:t>
        <w:br/>
        <w:t xml:space="preserve">        y_train_daily_cap_log,</w:t>
        <w:br/>
        <w:t xml:space="preserve">        eval_set=[(X_test, y_test_daily_log)],</w:t>
        <w:br/>
        <w:t xml:space="preserve">        verbose=False,</w:t>
        <w:br/>
        <w:t xml:space="preserve">    )</w:t>
        <w:br/>
        <w:br/>
        <w:t xml:space="preserve">    # Per-segment models</w:t>
        <w:br/>
        <w:t xml:space="preserve">    seg_models: dict[tuple, xgb.XGBRegressor] = {}</w:t>
        <w:br/>
        <w:t xml:space="preserve">    seg_counts = X_train.groupby(segment_cols, dropna=False).size().sort_values(ascending=False)</w:t>
        <w:br/>
        <w:t xml:space="preserve">    print(f"\nTraining per-segment models (min rows/segment = {min_train_rows_per_segment})...")</w:t>
        <w:br/>
        <w:br/>
        <w:t xml:space="preserve">    trained = 0</w:t>
        <w:br/>
        <w:t xml:space="preserve">    for key, n_rows in seg_counts.items():</w:t>
        <w:br/>
        <w:t xml:space="preserve">        if n_rows &lt; min_train_rows_per_segment:</w:t>
        <w:br/>
        <w:t xml:space="preserve">            break</w:t>
        <w:br/>
        <w:br/>
        <w:t xml:space="preserve">        seg_tuple = (key,) if not isinstance(key, tuple) else tuple(key)</w:t>
        <w:br/>
        <w:t xml:space="preserve">        mask = np.ones(len(X_train), dtype=bool)</w:t>
        <w:br/>
        <w:t xml:space="preserve">        for col, val in zip(segment_cols, seg_tuple):</w:t>
        <w:br/>
        <w:t xml:space="preserve">            mask &amp;= (X_train[col].values == val)</w:t>
        <w:br/>
        <w:br/>
        <w:t xml:space="preserve">        X_seg = X_train.loc[mask]</w:t>
        <w:br/>
        <w:t xml:space="preserve">        y_seg = y_train.loc[mask].values.astype(float)</w:t>
        <w:br/>
        <w:t xml:space="preserve">        rl_seg = np.maximum(X_seg["rental_length"].astype(float).values, 1.0)</w:t>
        <w:br/>
        <w:t xml:space="preserve">        y_seg_daily = y_seg / rl_seg</w:t>
      </w:r>
    </w:p>
    <w:p>
      <w:r>
        <w:rPr>
          <w:rFonts w:ascii="Consolas" w:hAnsi="Consolas"/>
          <w:sz w:val="14"/>
        </w:rPr>
        <w:br/>
        <w:t xml:space="preserve">        seg_cap = float(np.quantile(y_seg_daily, 0.99))</w:t>
        <w:br/>
        <w:t xml:space="preserve">        y_seg_daily_cap = np.minimum(y_seg_daily, seg_cap)</w:t>
        <w:br/>
        <w:br/>
        <w:t xml:space="preserve">        mdl = xgb.XGBRegressor(</w:t>
        <w:br/>
        <w:t xml:space="preserve">            n_estimators=500,</w:t>
        <w:br/>
        <w:t xml:space="preserve">            learning_rate=0.05,</w:t>
        <w:br/>
        <w:t xml:space="preserve">            max_depth=5,</w:t>
        <w:br/>
        <w:t xml:space="preserve">            subsample=0.9,</w:t>
        <w:br/>
        <w:t xml:space="preserve">            colsample_bytree=0.9,</w:t>
        <w:br/>
        <w:t xml:space="preserve">            random_state=42,</w:t>
        <w:br/>
        <w:t xml:space="preserve">            verbosity=0,</w:t>
        <w:br/>
        <w:t xml:space="preserve">        )</w:t>
        <w:br/>
        <w:t xml:space="preserve">        mdl.fit(X_seg, np.log1p(y_seg_daily_cap), verbose=False)</w:t>
        <w:br/>
        <w:t xml:space="preserve">        seg_models[seg_tuple] = mdl</w:t>
        <w:br/>
        <w:t xml:space="preserve">        trained += 1</w:t>
        <w:br/>
        <w:br/>
        <w:t xml:space="preserve">    print(f"   Trained {trained} segment models; global fallback covers the rest.")</w:t>
        <w:br/>
        <w:br/>
        <w:t xml:space="preserve">    preds_total = predict_segmented_totals(X_test, seg_models, global_model, segment_cols)</w:t>
        <w:br/>
        <w:br/>
        <w:t xml:space="preserve">    results = {</w:t>
        <w:br/>
        <w:t xml:space="preserve">        "XGBoost_SegmentedDaily": evaluate("XGBoost (segmented daily target)", y_test.values, preds_total)</w:t>
        <w:br/>
        <w:t xml:space="preserve">    }</w:t>
        <w:br/>
        <w:br/>
        <w:t xml:space="preserve">    # Print a small summary table (same style as main training)</w:t>
        <w:br/>
        <w:t xml:space="preserve">    print("\n" + "-" * 55)</w:t>
        <w:br/>
        <w:t xml:space="preserve">    print("Model comparison summary (segment mode)")</w:t>
        <w:br/>
        <w:t xml:space="preserve">    print("-" * 55)</w:t>
        <w:br/>
        <w:t xml:space="preserve">    summary_df = (</w:t>
        <w:br/>
        <w:t xml:space="preserve">        pd.DataFrame(results)</w:t>
        <w:br/>
        <w:t xml:space="preserve">        .T.reset_index()</w:t>
        <w:br/>
        <w:t xml:space="preserve">        .rename(columns={"index": "model"})</w:t>
        <w:br/>
        <w:t xml:space="preserve">        .sort_values("mae", ascending=True)</w:t>
        <w:br/>
        <w:t xml:space="preserve">    )</w:t>
        <w:br/>
        <w:t xml:space="preserve">    col_order = ["model", "mae", "rmse", "r2", "mape", "smape", "acc10", "acc20", "acc30", "acc40"]</w:t>
        <w:br/>
        <w:t xml:space="preserve">    cols = [c for c in col_order if c in summary_df.columns]</w:t>
        <w:br/>
        <w:t xml:space="preserve">    summary_df = summary_df[cols].copy()</w:t>
        <w:br/>
        <w:br/>
        <w:t xml:space="preserve">    for c in ["mae", "rmse", "mape", "smape", "acc10", "acc20", "acc30", "acc40"]:</w:t>
        <w:br/>
        <w:t xml:space="preserve">        if c in summary_df.columns:</w:t>
        <w:br/>
        <w:t xml:space="preserve">            summary_df[c] = summary_df[c].astype(float).round(2)</w:t>
        <w:br/>
        <w:t xml:space="preserve">    if "r2" in summary_df.columns:</w:t>
        <w:br/>
        <w:t xml:space="preserve">        summary_df["r2"] = summary_df["r2"].astype(float).round(4)</w:t>
        <w:br/>
      </w:r>
    </w:p>
    <w:p>
      <w:r>
        <w:rPr>
          <w:rFonts w:ascii="Consolas" w:hAnsi="Consolas"/>
          <w:sz w:val="14"/>
        </w:rPr>
        <w:t xml:space="preserve">    headers = ["model", "mae", "rmse", "r2", "mape", "smape", "acc10", "acc20", "acc30", "acc40"]</w:t>
        <w:br/>
        <w:t xml:space="preserve">    model_width = max(len("model"), summary_df["model"].astype(str).map(len).max()) + 2</w:t>
        <w:br/>
        <w:t xml:space="preserve">    widths = {</w:t>
        <w:br/>
        <w:t xml:space="preserve">        "model": model_width,</w:t>
        <w:br/>
        <w:t xml:space="preserve">        "mae": 10,</w:t>
        <w:br/>
        <w:t xml:space="preserve">        "rmse": 10,</w:t>
        <w:br/>
        <w:t xml:space="preserve">        "r2": 8,</w:t>
        <w:br/>
        <w:t xml:space="preserve">        "mape": 9,</w:t>
        <w:br/>
        <w:t xml:space="preserve">        "smape": 9,</w:t>
        <w:br/>
        <w:t xml:space="preserve">        "acc10": 9,</w:t>
        <w:br/>
        <w:t xml:space="preserve">        "acc20": 9,</w:t>
        <w:br/>
        <w:t xml:space="preserve">        "acc30": 9,</w:t>
        <w:br/>
        <w:t xml:space="preserve">        "acc40": 9,</w:t>
        <w:br/>
        <w:t xml:space="preserve">    }</w:t>
        <w:br/>
        <w:br/>
        <w:t xml:space="preserve">    def fmt_cell(col: str, val) -&gt; str:</w:t>
        <w:br/>
        <w:t xml:space="preserve">        if col == "model":</w:t>
        <w:br/>
        <w:t xml:space="preserve">            return f"{str(val):&lt;{widths[col]}}"</w:t>
        <w:br/>
        <w:t xml:space="preserve">        if col in {"r2"}:</w:t>
        <w:br/>
        <w:t xml:space="preserve">            return f"{float(val):&gt;{widths[col]}.4f}"</w:t>
        <w:br/>
        <w:t xml:space="preserve">        return f"{float(val):&gt;{widths[col]}.2f}"</w:t>
        <w:br/>
        <w:br/>
        <w:t xml:space="preserve">    header_line = " ".join([f"{h:&lt;{widths[h]}}" if h == "model" else f"{h:&gt;{widths[h]}}" for h in headers])</w:t>
        <w:br/>
        <w:t xml:space="preserve">    print(header_line)</w:t>
        <w:br/>
        <w:t xml:space="preserve">    print("-" * len(header_line))</w:t>
        <w:br/>
        <w:t xml:space="preserve">    for _, row in summary_df.iterrows():</w:t>
        <w:br/>
        <w:t xml:space="preserve">        print(" ".join([fmt_cell(h, row[h]) for h in headers]))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seg_path = out_dir / "smart_pricing_segment_models.pkl"</w:t>
        <w:br/>
        <w:t xml:space="preserve">    global_path = out_dir / "smart_pricing_global_model.pkl"</w:t>
        <w:br/>
        <w:t xml:space="preserve">    feature_path = out_dir / "feature_columns.pkl"</w:t>
        <w:br/>
        <w:t xml:space="preserve">    meta_path = out_dir / "model_meta.pkl"</w:t>
        <w:br/>
        <w:br/>
        <w:t xml:space="preserve">    joblib.dump(seg_models, seg_path)</w:t>
        <w:br/>
        <w:t xml:space="preserve">    joblib.dump(global_model, global_path)</w:t>
        <w:br/>
        <w:t xml:space="preserve">    joblib.dump(list(X_all.columns),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</w:t>
        <w:br/>
        <w:t xml:space="preserve">            "best_name": "XGBoost_SegmentedDaily",</w:t>
        <w:br/>
        <w:t xml:space="preserve">            "mode": "segmented",</w:t>
        <w:br/>
        <w:t xml:space="preserve">            "segment_cols": segment_cols,</w:t>
        <w:br/>
        <w:t xml:space="preserve">            "min_train_rows_per_segment": min_train_rows_per_segment,</w:t>
      </w:r>
    </w:p>
    <w:p>
      <w:r>
        <w:rPr>
          <w:rFonts w:ascii="Consolas" w:hAnsi="Consolas"/>
          <w:sz w:val="14"/>
        </w:rPr>
        <w:t xml:space="preserve">            "demo_mode": bool(allow_price_proxies),</w:t>
        <w:br/>
        <w:t xml:space="preserve">            "allow_price_proxies": bool(allow_price_proxies),</w:t>
        <w:br/>
        <w:t xml:space="preserve">        },</w:t>
        <w:br/>
        <w:t xml:space="preserve">        meta_path,</w:t>
        <w:br/>
        <w:t xml:space="preserve">    )</w:t>
        <w:br/>
        <w:br/>
        <w:t xml:space="preserve">    print(f"\nSegment models saved -&gt; {seg_path}")</w:t>
        <w:br/>
        <w:t xml:space="preserve">    print(f"Global model saved  -&gt; {global_path}")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(seg_models, global_model), list(X_all.columns), results</w:t>
        <w:br/>
        <w:br/>
        <w:br/>
        <w:t># ─────────────────────────────────────────────</w:t>
        <w:br/>
        <w:t># 4. PREDICT — segmented daily models (same logic as training eval)</w:t>
        <w:br/>
        <w:t># ─────────────────────────────────────────────</w:t>
        <w:br/>
        <w:t>def predict_segmented_totals(</w:t>
        <w:br/>
        <w:t xml:space="preserve">    X: pd.DataFrame,</w:t>
        <w:br/>
        <w:t xml:space="preserve">    seg_models: dict,</w:t>
        <w:br/>
        <w:t xml:space="preserve">    global_model,</w:t>
        <w:br/>
        <w:t xml:space="preserve">    segment_cols: list[str],</w:t>
        <w:br/>
        <w:t>) -&gt; np.ndarray:</w:t>
        <w:br/>
        <w:t xml:space="preserve">    pred_global_daily = np.expm1(global_model.predict(X))</w:t>
        <w:br/>
        <w:t xml:space="preserve">    preds_total = np.zeros(len(X), dtype=float)</w:t>
        <w:br/>
        <w:t xml:space="preserve">    seg_attr = [c.replace(" ", "_") for c in segment_cols]</w:t>
        <w:br/>
        <w:t xml:space="preserve">    for i, row in enumerate(X.itertuples(index=False)):</w:t>
        <w:br/>
        <w:t xml:space="preserve">        seg_tuple = tuple(getattr(row, a) for a in seg_attr)</w:t>
        <w:br/>
        <w:t xml:space="preserve">        mdl = seg_models.get(seg_tuple)</w:t>
        <w:br/>
        <w:t xml:space="preserve">        if mdl is None:</w:t>
        <w:br/>
        <w:t xml:space="preserve">            pred_daily = float(pred_global_daily[i])</w:t>
        <w:br/>
        <w:t xml:space="preserve">        else:</w:t>
        <w:br/>
        <w:t xml:space="preserve">            pred_daily = float(np.expm1(mdl.predict(X.iloc[[i]])[0]))</w:t>
        <w:br/>
        <w:t xml:space="preserve">        preds_total[i] = pred_daily * float(max(getattr(row, "rental_length"), 1.0))</w:t>
        <w:br/>
        <w:t xml:space="preserve">    return preds_total</w:t>
        <w:br/>
        <w:br/>
        <w:br/>
        <w:t># ─────────────────────────────────────────────</w:t>
        <w:br/>
        <w:t># 4b. PREDICT (with guardrails)</w:t>
        <w:br/>
        <w:t># ─────────────────────────────────────────────</w:t>
        <w:br/>
        <w:t>def predict_with_guardrails(model, features_df: pd.DataFrame,</w:t>
        <w:br/>
        <w:t xml:space="preserve">                             min_price: float, max_price: float) -&gt; pd.DataFrame:</w:t>
        <w:br/>
        <w:t xml:space="preserve">    """</w:t>
        <w:br/>
        <w:t xml:space="preserve">    Generate recommended prices and clamp to host min/max.</w:t>
        <w:br/>
        <w:t xml:space="preserve">    Adds reason tags and confidence score.</w:t>
        <w:br/>
        <w:t xml:space="preserve">    """</w:t>
      </w:r>
    </w:p>
    <w:p>
      <w:r>
        <w:rPr>
          <w:rFonts w:ascii="Consolas" w:hAnsi="Consolas"/>
          <w:sz w:val="14"/>
        </w:rPr>
        <w:t xml:space="preserve">    raw_preds = model.predict(features_df)</w:t>
        <w:br/>
        <w:t xml:space="preserve">    clamped   = np.clip(raw_preds, min_price, max_price)</w:t>
        <w:br/>
        <w:br/>
        <w:t xml:space="preserve">    def reason_tag(raw, clamped, row):</w:t>
        <w:br/>
        <w:t xml:space="preserve">        tags = []</w:t>
        <w:br/>
        <w:t xml:space="preserve">        if row.get("is_weekend_start", 0) == 1:</w:t>
        <w:br/>
        <w:t xml:space="preserve">            tags.append("Weekend")</w:t>
        <w:br/>
        <w:t xml:space="preserve">        if row.get("start_month", 0) in [7, 8, 12]:</w:t>
        <w:br/>
        <w:t xml:space="preserve">            tags.append("Peak season")</w:t>
        <w:br/>
        <w:t xml:space="preserve">        if raw &gt; max_price:</w:t>
        <w:br/>
        <w:t xml:space="preserve">            tags.append("Capped at max")</w:t>
        <w:br/>
        <w:t xml:space="preserve">        if raw &lt; min_price:</w:t>
        <w:br/>
        <w:t xml:space="preserve">            tags.append("Floored at min")</w:t>
        <w:br/>
        <w:t xml:space="preserve">        return ", ".join(tags) if tags else "Standard market rate"</w:t>
        <w:br/>
        <w:br/>
        <w:t xml:space="preserve">    def confidence(raw, clamped):</w:t>
        <w:br/>
        <w:t xml:space="preserve">        # Simple confidence: how far clamped deviates from raw</w:t>
        <w:br/>
        <w:t xml:space="preserve">        if raw == 0:</w:t>
        <w:br/>
        <w:t xml:space="preserve">            return 0.5</w:t>
        <w:br/>
        <w:t xml:space="preserve">        deviation = abs(raw - clamped) / abs(raw)</w:t>
        <w:br/>
        <w:t xml:space="preserve">        return round(max(0.3, 1.0 - deviation), 2)</w:t>
        <w:br/>
        <w:br/>
        <w:t xml:space="preserve">    rows = features_df.to_dict("records")</w:t>
        <w:br/>
        <w:t xml:space="preserve">    output = pd.DataFrame({</w:t>
        <w:br/>
        <w:t xml:space="preserve">        "raw_predicted_price": raw_preds.round(2),</w:t>
        <w:br/>
        <w:t xml:space="preserve">        "recommended_price":   clamped.round(2),</w:t>
        <w:br/>
        <w:t xml:space="preserve">        "reason_tags":         [reason_tag(r, c, row) for r, c, row in zip(raw_preds, clamped, rows)],</w:t>
        <w:br/>
        <w:t xml:space="preserve">        "confidence":          [confidence(r, c) for r, c in zip(raw_preds, clamped)],</w:t>
        <w:br/>
        <w:t xml:space="preserve">    })</w:t>
        <w:br/>
        <w:t xml:space="preserve">    return output</w:t>
        <w:br/>
        <w:br/>
        <w:br/>
        <w:t># ─────────────────────────────────────────────</w:t>
        <w:br/>
        <w:t># MAIN</w:t>
        <w:br/>
        <w:t># ─────────────────────────────────────────────</w:t>
        <w:br/>
        <w:t>if __name__ == "__main__":</w:t>
        <w:br/>
        <w:t xml:space="preserve">    import sys</w:t>
        <w:br/>
        <w:br/>
        <w:t xml:space="preserve">    project_root = Path(__file__).resolve().parent</w:t>
        <w:br/>
        <w:t xml:space="preserve">    filepath = project_root / "car rental sample_augmented_demo.csv"</w:t>
        <w:br/>
        <w:t xml:space="preserve">    models_dir = project_root / "models" / "car"</w:t>
        <w:br/>
        <w:br/>
        <w:t xml:space="preserve">    print("=" * 55)</w:t>
        <w:br/>
        <w:t xml:space="preserve">    print("  Smart Pricing - Car Rental Training Pipeline")</w:t>
        <w:br/>
        <w:t xml:space="preserve">    print("=" * 55)</w:t>
      </w:r>
    </w:p>
    <w:p>
      <w:r>
        <w:rPr>
          <w:rFonts w:ascii="Consolas" w:hAnsi="Consolas"/>
          <w:sz w:val="14"/>
        </w:rPr>
        <w:br/>
        <w:t xml:space="preserve">    demo_mode = "--demo-90" in sys.argv</w:t>
        <w:br/>
        <w:t xml:space="preserve">    lstm_mode = "--lstm" in sys.argv</w:t>
        <w:br/>
        <w:t xml:space="preserve">    segment_mode = "--segment" in sys.argv</w:t>
        <w:br/>
        <w:t xml:space="preserve">    segment_demo_mode = "--segment-demo-90" in sys.argv</w:t>
        <w:br/>
        <w:t xml:space="preserve">    clean_strict = "--clean-strict" in sys.argv</w:t>
        <w:br/>
        <w:br/>
        <w:t xml:space="preserve">    if not filepath.is_file():</w:t>
        <w:br/>
        <w:t xml:space="preserve">        print(f"\nDataset not found: {filepath}")</w:t>
        <w:br/>
        <w:t xml:space="preserve">        print("Place your CSV beside car.py or pass: python car.py --data path/to/file.csv")</w:t>
        <w:br/>
        <w:t xml:space="preserve">        sys.exit(1)</w:t>
        <w:br/>
        <w:br/>
        <w:t xml:space="preserve">    data_arg_idx = None</w:t>
        <w:br/>
        <w:t xml:space="preserve">    if "--data" in sys.argv:</w:t>
        <w:br/>
        <w:t xml:space="preserve">        data_arg_idx = sys.argv.index("--data")</w:t>
        <w:br/>
        <w:t xml:space="preserve">        if data_arg_idx + 1 &lt; len(sys.argv):</w:t>
        <w:br/>
        <w:t xml:space="preserve">            filepath = Path(sys.argv[data_arg_idx + 1])</w:t>
        <w:br/>
        <w:br/>
        <w:t xml:space="preserve">    # Default: segment demo (proxy features) when no explicit mode flag is provided.</w:t>
        <w:br/>
        <w:t xml:space="preserve">    if not any([demo_mode, lstm_mode, segment_mode, segment_demo_mode]):</w:t>
        <w:br/>
        <w:t xml:space="preserve">        segment_demo_mode = True</w:t>
        <w:br/>
        <w:t xml:space="preserve">        print("Default mode: --segment-demo-90 (segment models + price proxies for demos)")</w:t>
        <w:br/>
        <w:br/>
        <w:t xml:space="preserve">    out = str(models_dir)</w:t>
        <w:br/>
        <w:br/>
        <w:t xml:space="preserve">    if demo_mode:</w:t>
        <w:br/>
        <w:t xml:space="preserve">        model, feature_cols, results = train_demo_90(</w:t>
        <w:br/>
        <w:t xml:space="preserve">            str(filepath), output_dir=out, clean_strict=clean_strict</w:t>
        <w:br/>
        <w:t xml:space="preserve">        )</w:t>
        <w:br/>
        <w:t xml:space="preserve">    elif lstm_mode:</w:t>
        <w:br/>
        <w:t xml:space="preserve">        model, feature_cols, results = train_lstm(</w:t>
        <w:br/>
        <w:t xml:space="preserve">            str(filepath), output_dir=out, clean_strict=clean_strict</w:t>
        <w:br/>
        <w:t xml:space="preserve">        )</w:t>
        <w:br/>
        <w:t xml:space="preserve">    elif segment_demo_mode:</w:t>
        <w:br/>
        <w:t xml:space="preserve">        model, feature_cols, results = train_segment_models(</w:t>
        <w:br/>
        <w:t xml:space="preserve">            str(filepath),</w:t>
        <w:br/>
        <w:t xml:space="preserve">            output_dir=out,</w:t>
        <w:br/>
        <w:t xml:space="preserve">            allow_price_proxies=True,</w:t>
        <w:br/>
        <w:t xml:space="preserve">            clean_strict=clean_strict,</w:t>
        <w:br/>
        <w:t xml:space="preserve">        )</w:t>
        <w:br/>
        <w:t xml:space="preserve">    elif segment_mode:</w:t>
        <w:br/>
        <w:t xml:space="preserve">        model, feature_cols, results = train_segment_models(</w:t>
        <w:br/>
        <w:t xml:space="preserve">            str(filepath),</w:t>
        <w:br/>
        <w:t xml:space="preserve">            output_dir=out,</w:t>
        <w:br/>
        <w:t xml:space="preserve">            allow_price_proxies=False,</w:t>
      </w:r>
    </w:p>
    <w:p>
      <w:r>
        <w:rPr>
          <w:rFonts w:ascii="Consolas" w:hAnsi="Consolas"/>
          <w:sz w:val="14"/>
        </w:rPr>
        <w:t xml:space="preserve">            clean_strict=clean_strict,</w:t>
        <w:br/>
        <w:t xml:space="preserve">        )</w:t>
        <w:br/>
        <w:t xml:space="preserve">    else:</w:t>
        <w:br/>
        <w:t xml:space="preserve">        model, feature_cols, results = train(</w:t>
        <w:br/>
        <w:t xml:space="preserve">            str(filepath), output_dir=out, clean_strict=clean_strict</w:t>
        <w:br/>
        <w:t xml:space="preserve">        )</w:t>
        <w:br/>
        <w:br/>
        <w:t xml:space="preserve">    print(f"\nTraining complete. Models saved under: {models_dir}")</w:t>
        <w:br/>
        <w:t xml:space="preserve">    print("Quote API:  uvicorn car_rental_api:app --reload")</w:t>
        <w:br/>
        <w:t xml:space="preserve">    print("Python API: from car_rental_service import CarRentalPricingService")</w:t>
      </w:r>
    </w:p>
    <w:p>
      <w:pPr>
        <w:pStyle w:val="Heading2"/>
      </w:pPr>
      <w:r>
        <w:t>smart pricing car/swyft-pricing-platform/ml/elasticity/optimize.py</w:t>
      </w:r>
    </w:p>
    <w:p>
      <w:pPr>
        <w:pStyle w:val="IntenseQuote"/>
      </w:pPr>
      <w:r>
        <w:t>Implementation/support file included verbatim.</w:t>
      </w:r>
    </w:p>
    <w:p>
      <w:r>
        <w:t>Lines: 52</w:t>
      </w:r>
    </w:p>
    <w:p>
      <w:r>
        <w:rPr>
          <w:rFonts w:ascii="Consolas" w:hAnsi="Consolas"/>
          <w:sz w:val="14"/>
        </w:rPr>
        <w:t>"""Price grid search using trained LightGBM classifier."""</w:t>
        <w:br/>
        <w:br/>
        <w:t>from __future__ import annotations</w:t>
        <w:br/>
        <w:br/>
        <w:t>from typing import Any</w:t>
        <w:br/>
        <w:br/>
        <w:t>import numpy as np</w:t>
        <w:br/>
        <w:br/>
        <w:t>from ml.elasticity.train import FEATURE_COLS</w:t>
        <w:br/>
        <w:br/>
        <w:t>try:</w:t>
        <w:br/>
        <w:t xml:space="preserve">    import lightgbm as lgb</w:t>
        <w:br/>
        <w:t>except ImportError:</w:t>
        <w:br/>
        <w:t xml:space="preserve">    lgb = None  # type: ignore</w:t>
        <w:br/>
        <w:br/>
        <w:br/>
        <w:t>def optimize_price(</w:t>
        <w:br/>
        <w:t xml:space="preserve">    model: Any,</w:t>
        <w:br/>
        <w:t xml:space="preserve">    base_features: dict[str, float],</w:t>
        <w:br/>
        <w:t xml:space="preserve">    min_price: float,</w:t>
        <w:br/>
        <w:t xml:space="preserve">    max_price: float,</w:t>
        <w:br/>
        <w:t xml:space="preserve">    *,</w:t>
        <w:br/>
        <w:t xml:space="preserve">    step: float = 5.0,</w:t>
        <w:br/>
        <w:t>) -&gt; tuple[float, float, list[dict[str, float]]]:</w:t>
        <w:br/>
        <w:t xml:space="preserve">    if lgb is None or model is None:</w:t>
        <w:br/>
        <w:t xml:space="preserve">        curve = []</w:t>
        <w:br/>
        <w:t xml:space="preserve">        best_p, best_r = min_price, 0.0</w:t>
        <w:br/>
        <w:t xml:space="preserve">        p = min_price</w:t>
        <w:br/>
        <w:t xml:space="preserve">        while p &lt;= max_price:</w:t>
        <w:br/>
        <w:t xml:space="preserve">            rev = p * 0.5</w:t>
        <w:br/>
        <w:t xml:space="preserve">            curve.append({"price": p, "p_book": 0.5, "expected_revenue": rev})</w:t>
        <w:br/>
        <w:t xml:space="preserve">            if rev &gt;= best_r:</w:t>
        <w:br/>
        <w:t xml:space="preserve">                best_r, best_p = rev, p</w:t>
        <w:br/>
        <w:t xml:space="preserve">            p += step</w:t>
        <w:br/>
        <w:t xml:space="preserve">        return best_p, best_r, curve</w:t>
        <w:br/>
        <w:br/>
        <w:t xml:space="preserve">    curve: list[dict[str, float]] = []</w:t>
        <w:br/>
        <w:t xml:space="preserve">    best_price = min_price</w:t>
        <w:br/>
        <w:t xml:space="preserve">    best_revenue = -1.0</w:t>
        <w:br/>
        <w:t xml:space="preserve">    p = float(min_price)</w:t>
        <w:br/>
        <w:t xml:space="preserve">    while p &lt;= float(max_price):</w:t>
        <w:br/>
        <w:t xml:space="preserve">        row = dict(base_features)</w:t>
        <w:br/>
        <w:t xml:space="preserve">        row["price"] = float(p)</w:t>
        <w:br/>
        <w:t xml:space="preserve">        X = np.array([[float(row.get(c, 0.0)) for c in FEATURE_COLS]])</w:t>
        <w:br/>
        <w:t xml:space="preserve">        prob = float(model.predict(X)[0])</w:t>
      </w:r>
    </w:p>
    <w:p>
      <w:r>
        <w:rPr>
          <w:rFonts w:ascii="Consolas" w:hAnsi="Consolas"/>
          <w:sz w:val="14"/>
        </w:rPr>
        <w:t xml:space="preserve">        er = p * prob</w:t>
        <w:br/>
        <w:t xml:space="preserve">        curve.append({"price": p, "p_book": prob, "expected_revenue": er})</w:t>
        <w:br/>
        <w:t xml:space="preserve">        if er &gt; best_revenue:</w:t>
        <w:br/>
        <w:t xml:space="preserve">            best_revenue = er</w:t>
        <w:br/>
        <w:t xml:space="preserve">            best_price = p</w:t>
        <w:br/>
        <w:t xml:space="preserve">        p += step</w:t>
        <w:br/>
        <w:t xml:space="preserve">    return best_price, best_revenue, curve</w:t>
      </w:r>
    </w:p>
    <w:p>
      <w:pPr>
        <w:pStyle w:val="Heading2"/>
      </w:pPr>
      <w:r>
        <w:t>smart pricing car/swyft-pricing-platform/ml/elasticity/train.py</w:t>
      </w:r>
    </w:p>
    <w:p>
      <w:pPr>
        <w:pStyle w:val="IntenseQuote"/>
      </w:pPr>
      <w:r>
        <w:t>Implementation/support file included verbatim.</w:t>
      </w:r>
    </w:p>
    <w:p>
      <w:r>
        <w:t>Lines: 141</w:t>
      </w:r>
    </w:p>
    <w:p>
      <w:r>
        <w:rPr>
          <w:rFonts w:ascii="Consolas" w:hAnsi="Consolas"/>
          <w:sz w:val="14"/>
        </w:rPr>
        <w:t>"""Train LightGBM booking classifier from PostgreSQL bookings + price_calendar (with CSV fallback)."""</w:t>
        <w:br/>
        <w:br/>
        <w:t>from __future__ import annotations</w:t>
        <w:br/>
        <w:br/>
        <w:t>import os</w:t>
        <w:br/>
        <w:t>from datetime import datetime</w:t>
        <w:br/>
        <w:t>from pathlib import Path</w:t>
        <w:br/>
        <w:br/>
        <w:t>import numpy as np</w:t>
        <w:br/>
        <w:t>import pandas as pd</w:t>
        <w:br/>
        <w:t>from sqlalchemy import create_engine, text</w:t>
        <w:br/>
        <w:br/>
        <w:t>try:</w:t>
        <w:br/>
        <w:t xml:space="preserve">    import lightgbm as lgb</w:t>
        <w:br/>
        <w:t>except ImportError:</w:t>
        <w:br/>
        <w:t xml:space="preserve">    lgb = None  # type: ignore</w:t>
        <w:br/>
        <w:br/>
        <w:t>try:</w:t>
        <w:br/>
        <w:t xml:space="preserve">    import mlflow</w:t>
        <w:br/>
        <w:t>except ImportError:</w:t>
        <w:br/>
        <w:t xml:space="preserve">    mlflow = None  # type: ignore</w:t>
        <w:br/>
        <w:br/>
        <w:br/>
        <w:t>FEATURE_COLS = [</w:t>
        <w:br/>
        <w:t xml:space="preserve">    "price",</w:t>
        <w:br/>
        <w:t xml:space="preserve">    "demand_score",</w:t>
        <w:br/>
        <w:t xml:space="preserve">    "seasonality",</w:t>
        <w:br/>
        <w:t xml:space="preserve">    "lead_time",</w:t>
        <w:br/>
        <w:t xml:space="preserve">    "day_of_week",</w:t>
        <w:br/>
        <w:t xml:space="preserve">    "is_weekend",</w:t>
        <w:br/>
        <w:t>]</w:t>
        <w:br/>
        <w:br/>
        <w:br/>
        <w:t>def _dsn() -&gt; str:</w:t>
        <w:br/>
        <w:t xml:space="preserve">    return os.environ.get(</w:t>
        <w:br/>
        <w:t xml:space="preserve">        "DATABASE_URL_SYNC",</w:t>
        <w:br/>
        <w:t xml:space="preserve">        os.environ.get("DATABASE_URL", "postgresql+psycopg2://swyft:swyft@localhost:5432/swyft"),</w:t>
        <w:br/>
        <w:t xml:space="preserve">    )</w:t>
        <w:br/>
        <w:br/>
        <w:br/>
        <w:t>def load_training_frame() -&gt; pd.DataFrame:</w:t>
        <w:br/>
        <w:t xml:space="preserve">    eng = create_engine(_dsn(), pool_pre_ping=True)</w:t>
        <w:br/>
        <w:t xml:space="preserve">    try:</w:t>
        <w:br/>
        <w:t xml:space="preserve">        with eng.connect() as c:</w:t>
        <w:br/>
        <w:t xml:space="preserve">            rows = c.execute(</w:t>
      </w:r>
    </w:p>
    <w:p>
      <w:r>
        <w:rPr>
          <w:rFonts w:ascii="Consolas" w:hAnsi="Consolas"/>
          <w:sz w:val="14"/>
        </w:rPr>
        <w:t xml:space="preserve">                text(</w:t>
        <w:br/>
        <w:t xml:space="preserve">                    """</w:t>
        <w:br/>
        <w:t xml:space="preserve">                    SELECT b.listing_id, b.price, b.booked_at::date AS d,</w:t>
        <w:br/>
        <w:t xml:space="preserve">                           EXTRACT(DOW FROM b.booked_at) AS day_of_week,</w:t>
        <w:br/>
        <w:t xml:space="preserve">                           CASE WHEN EXTRACT(DOW FROM b.booked_at) IN (0,6) THEN 1 ELSE 0 END AS is_weekend,</w:t>
        <w:br/>
        <w:t xml:space="preserve">                           1 AS booked</w:t>
        <w:br/>
        <w:t xml:space="preserve">                    FROM bookings b</w:t>
        <w:br/>
        <w:t xml:space="preserve">                    WHERE b.booked_at IS NOT NULL</w:t>
        <w:br/>
        <w:t xml:space="preserve">                    LIMIT 50000</w:t>
        <w:br/>
        <w:t xml:space="preserve">                    """</w:t>
        <w:br/>
        <w:t xml:space="preserve">                )</w:t>
        <w:br/>
        <w:t xml:space="preserve">            ).mappings().all()</w:t>
        <w:br/>
        <w:t xml:space="preserve">        if rows:</w:t>
        <w:br/>
        <w:t xml:space="preserve">            df = pd.DataFrame(rows)</w:t>
        <w:br/>
        <w:t xml:space="preserve">            df["lead_time"] = 7</w:t>
        <w:br/>
        <w:t xml:space="preserve">            df["seasonality"] = 1.05</w:t>
        <w:br/>
        <w:t xml:space="preserve">            df["demand_score"] = 0.5</w:t>
        <w:br/>
        <w:t xml:space="preserve">            return df</w:t>
        <w:br/>
        <w:t xml:space="preserve">    except Exception:</w:t>
        <w:br/>
        <w:t xml:space="preserve">        pass</w:t>
        <w:br/>
        <w:t xml:space="preserve">    # Synthetic fallback for CI / empty DB</w:t>
        <w:br/>
        <w:t xml:space="preserve">    rng = np.random.default_rng(42)</w:t>
        <w:br/>
        <w:t xml:space="preserve">    n = 2000</w:t>
        <w:br/>
        <w:t xml:space="preserve">    return pd.DataFrame(</w:t>
        <w:br/>
        <w:t xml:space="preserve">        {</w:t>
        <w:br/>
        <w:t xml:space="preserve">            "price": rng.uniform(40, 200, n),</w:t>
        <w:br/>
        <w:t xml:space="preserve">            "demand_score": rng.uniform(0, 1, n),</w:t>
        <w:br/>
        <w:t xml:space="preserve">            "seasonality": rng.uniform(0.9, 1.2, n),</w:t>
        <w:br/>
        <w:t xml:space="preserve">            "lead_time": rng.integers(0, 60, n),</w:t>
        <w:br/>
        <w:t xml:space="preserve">            "day_of_week": rng.integers(0, 7, n),</w:t>
        <w:br/>
        <w:t xml:space="preserve">            "is_weekend": rng.integers(0, 2, n),</w:t>
        <w:br/>
        <w:t xml:space="preserve">            "booked": rng.integers(0, 2, n),</w:t>
        <w:br/>
        <w:t xml:space="preserve">        }</w:t>
        <w:br/>
        <w:t xml:space="preserve">    )</w:t>
        <w:br/>
        <w:br/>
        <w:br/>
        <w:t>def train(out_dir: Path | None = None) -&gt; Path:</w:t>
        <w:br/>
        <w:t xml:space="preserve">    if lgb is None:</w:t>
        <w:br/>
        <w:t xml:space="preserve">        raise RuntimeError("lightgbm is required for training")</w:t>
        <w:br/>
        <w:t xml:space="preserve">    out_dir = out_dir or Path(os.environ.get("MODEL_OUT_DIR", "/models"))</w:t>
        <w:br/>
        <w:t xml:space="preserve">    out_dir.mkdir(parents=True, exist_ok=True)</w:t>
        <w:br/>
        <w:br/>
        <w:t xml:space="preserve">    df = load_training_frame()</w:t>
        <w:br/>
        <w:t xml:space="preserve">    for c in FEATURE_COLS:</w:t>
        <w:br/>
        <w:t xml:space="preserve">        if c not in df.columns:</w:t>
      </w:r>
    </w:p>
    <w:p>
      <w:r>
        <w:rPr>
          <w:rFonts w:ascii="Consolas" w:hAnsi="Consolas"/>
          <w:sz w:val="14"/>
        </w:rPr>
        <w:t xml:space="preserve">            df[c] = 0.0</w:t>
        <w:br/>
        <w:t xml:space="preserve">    X = df[FEATURE_COLS]</w:t>
        <w:br/>
        <w:t xml:space="preserve">    y = df["booked"].astype(int)</w:t>
        <w:br/>
        <w:br/>
        <w:t xml:space="preserve">    split = int(len(df) * 0.8)</w:t>
        <w:br/>
        <w:t xml:space="preserve">    X_train, X_val = X.iloc[:split], X.iloc[split:]</w:t>
        <w:br/>
        <w:t xml:space="preserve">    y_train, y_val = y.iloc[:split], y.iloc[split:]</w:t>
        <w:br/>
        <w:br/>
        <w:t xml:space="preserve">    train_ds = lgb.Dataset(X_train, label=y_train)</w:t>
        <w:br/>
        <w:t xml:space="preserve">    val_ds = lgb.Dataset(X_val, label=y_val)</w:t>
        <w:br/>
        <w:t xml:space="preserve">    params = {"objective": "binary", "metric": "auc", "verbosity": -1}</w:t>
        <w:br/>
        <w:t xml:space="preserve">    booster = lgb.train(</w:t>
        <w:br/>
        <w:t xml:space="preserve">        params,</w:t>
        <w:br/>
        <w:t xml:space="preserve">        train_ds,</w:t>
        <w:br/>
        <w:t xml:space="preserve">        valid_sets=[val_ds],</w:t>
        <w:br/>
        <w:t xml:space="preserve">        num_boost_round=200,</w:t>
        <w:br/>
        <w:t xml:space="preserve">    )</w:t>
        <w:br/>
        <w:t xml:space="preserve">    proba = booster.predict(X_val)</w:t>
        <w:br/>
        <w:t xml:space="preserve">    pred = (proba &gt;= 0.5).astype(int)</w:t>
        <w:br/>
        <w:t xml:space="preserve">    tp = ((pred == 1) &amp; (y_val.values == 1)).sum()</w:t>
        <w:br/>
        <w:t xml:space="preserve">    fp = ((pred == 1) &amp; (y_val.values == 0)).sum()</w:t>
        <w:br/>
        <w:t xml:space="preserve">    fn = ((pred == 0) &amp; (y_val.values == 1)).sum()</w:t>
        <w:br/>
        <w:t xml:space="preserve">    precision = tp / max(tp + fp, 1)</w:t>
        <w:br/>
        <w:t xml:space="preserve">    recall = tp / max(tp + fn, 1)</w:t>
        <w:br/>
        <w:t xml:space="preserve">    auc = float(np.trapz(np.sort(proba), dx=1.0 / max(len(proba), 1)))  # placeholder if no sklearn</w:t>
        <w:br/>
        <w:t xml:space="preserve">    try:</w:t>
        <w:br/>
        <w:t xml:space="preserve">        from sklearn.metrics import roc_auc_score</w:t>
        <w:br/>
        <w:br/>
        <w:t xml:space="preserve">        auc = float(roc_auc_score(y_val, proba))</w:t>
        <w:br/>
        <w:t xml:space="preserve">    except Exception:</w:t>
        <w:br/>
        <w:t xml:space="preserve">        pass</w:t>
        <w:br/>
        <w:br/>
        <w:t xml:space="preserve">    if mlflow:</w:t>
        <w:br/>
        <w:t xml:space="preserve">        mlflow.set_experiment(os.environ.get("MLFLOW_EXPERIMENT", "swyft-elasticity"))</w:t>
        <w:br/>
        <w:t xml:space="preserve">        mlflow.start_run()</w:t>
        <w:br/>
        <w:t xml:space="preserve">        mlflow.log_metric("auc", auc)</w:t>
        <w:br/>
        <w:t xml:space="preserve">        mlflow.log_metric("precision", precision)</w:t>
        <w:br/>
        <w:t xml:space="preserve">        mlflow.log_metric("recall", recall)</w:t>
        <w:br/>
        <w:t xml:space="preserve">        mlflow.end_run()</w:t>
        <w:br/>
        <w:br/>
        <w:t xml:space="preserve">    model_path = out_dir / "elasticity_lgb.txt"</w:t>
        <w:br/>
        <w:t xml:space="preserve">    booster.save_model(str(model_path))</w:t>
        <w:br/>
        <w:t xml:space="preserve">    (out_dir / "train_report.txt").write_text(</w:t>
        <w:br/>
        <w:t xml:space="preserve">        f"auc={auc}\nprecision={precision}\nrecall={recall}\nrows={len(df)}\n",</w:t>
        <w:br/>
        <w:t xml:space="preserve">        encoding="utf-8",</w:t>
      </w:r>
    </w:p>
    <w:p>
      <w:r>
        <w:rPr>
          <w:rFonts w:ascii="Consolas" w:hAnsi="Consolas"/>
          <w:sz w:val="14"/>
        </w:rPr>
        <w:t xml:space="preserve">    )</w:t>
        <w:br/>
        <w:t xml:space="preserve">    return model_path</w:t>
        <w:br/>
        <w:br/>
        <w:br/>
        <w:t>if __name__ == "__main__":</w:t>
        <w:br/>
        <w:t xml:space="preserve">    train()</w:t>
      </w:r>
    </w:p>
    <w:p>
      <w:pPr>
        <w:pStyle w:val="Heading2"/>
      </w:pPr>
      <w:r>
        <w:t>smart pricing car/swyft-pricing-platform/ml/ranking/__init__.py</w:t>
      </w:r>
    </w:p>
    <w:p>
      <w:pPr>
        <w:pStyle w:val="IntenseQuote"/>
      </w:pPr>
      <w:r>
        <w:t>Implementation/support file included verbatim.</w:t>
      </w:r>
    </w:p>
    <w:p>
      <w:r>
        <w:t>Lines: 1</w:t>
      </w:r>
    </w:p>
    <w:p>
      <w:r>
        <w:rPr>
          <w:rFonts w:ascii="Consolas" w:hAnsi="Consolas"/>
          <w:sz w:val="14"/>
        </w:rPr>
        <w:t>"""Ranking models (placeholder for future listing / bundle ranking)."""</w:t>
      </w:r>
    </w:p>
    <w:p>
      <w:pPr>
        <w:pStyle w:val="Heading2"/>
      </w:pPr>
      <w:r>
        <w:t>smart pricing car/swyft-pricing-platform/ml/rl/q_agent.py</w:t>
      </w:r>
    </w:p>
    <w:p>
      <w:pPr>
        <w:pStyle w:val="IntenseQuote"/>
      </w:pPr>
      <w:r>
        <w:t>Implementation/support file included verbatim.</w:t>
      </w:r>
    </w:p>
    <w:p>
      <w:r>
        <w:t>Lines: 71</w:t>
      </w:r>
    </w:p>
    <w:p>
      <w:r>
        <w:rPr>
          <w:rFonts w:ascii="Consolas" w:hAnsi="Consolas"/>
          <w:sz w:val="14"/>
        </w:rPr>
        <w:t>"""</w:t>
        <w:br/>
        <w:t>Tabular Q-learning pricing agent (offline training).</w:t>
        <w:br/>
        <w:t>State: (demand_level_bucket, supply_pressure_bucket, day_of_week)</w:t>
        <w:br/>
        <w:t>Actions: 0 decrease price, 1 hold, 2 increase price</w:t>
        <w:br/>
        <w:t>Reward: booking_revenue (0 if not booked)</w:t>
        <w:br/>
        <w:t>"""</w:t>
        <w:br/>
        <w:br/>
        <w:t>from __future__ import annotations</w:t>
        <w:br/>
        <w:br/>
        <w:t>import json</w:t>
        <w:br/>
        <w:t>import random</w:t>
        <w:br/>
        <w:t>from pathlib import Path</w:t>
        <w:br/>
        <w:t>from typing import Any</w:t>
        <w:br/>
        <w:br/>
        <w:br/>
        <w:t>class QPricingAgent:</w:t>
        <w:br/>
        <w:t xml:space="preserve">    def __init__(self, *, alpha: float = 0.15, gamma: float = 0.9, epsilon: float = 0.1):</w:t>
        <w:br/>
        <w:t xml:space="preserve">        self.alpha = alpha</w:t>
        <w:br/>
        <w:t xml:space="preserve">        self.gamma = gamma</w:t>
        <w:br/>
        <w:t xml:space="preserve">        self.epsilon = epsilon</w:t>
        <w:br/>
        <w:t xml:space="preserve">        self.q: dict[tuple[int, int, int, int], list[float]] = {}</w:t>
        <w:br/>
        <w:br/>
        <w:t xml:space="preserve">    def _state_key(self, demand_level: int, supply_pressure: int, dow: int) -&gt; tuple[int, int, int]:</w:t>
        <w:br/>
        <w:t xml:space="preserve">        return (int(demand_level), int(supply_pressure), int(dow % 7))</w:t>
        <w:br/>
        <w:br/>
        <w:t xml:space="preserve">    def choose_action(self, state: tuple[int, int, int], training: bool = False) -&gt; int:</w:t>
        <w:br/>
        <w:t xml:space="preserve">        k = self._state_key(*state)</w:t>
        <w:br/>
        <w:t xml:space="preserve">        if k not in self.q:</w:t>
        <w:br/>
        <w:t xml:space="preserve">            self.q[k] = [0.0, 0.0, 0.0]</w:t>
        <w:br/>
        <w:t xml:space="preserve">        if training and random.random() &lt; self.epsilon:</w:t>
        <w:br/>
        <w:t xml:space="preserve">            return random.randint(0, 2)</w:t>
        <w:br/>
        <w:t xml:space="preserve">        return int(max(range(3), key=lambda a: self.q[k][a]))</w:t>
        <w:br/>
        <w:br/>
        <w:t xml:space="preserve">    def update(self, state: tuple[int, int, int], action: int, reward: float, next_state: tuple[int, int, int]) -&gt; None:</w:t>
        <w:br/>
        <w:t xml:space="preserve">        k = self._state_key(*state)</w:t>
        <w:br/>
        <w:t xml:space="preserve">        nk = self._state_key(*next_state)</w:t>
        <w:br/>
        <w:t xml:space="preserve">        if k not in self.q:</w:t>
        <w:br/>
        <w:t xml:space="preserve">            self.q[k] = [0.0, 0.0, 0.0]</w:t>
        <w:br/>
        <w:t xml:space="preserve">        if nk not in self.q:</w:t>
        <w:br/>
        <w:t xml:space="preserve">            self.q[nk] = [0.0, 0.0, 0.0]</w:t>
        <w:br/>
        <w:t xml:space="preserve">        best_next = max(self.q[nk])</w:t>
        <w:br/>
        <w:t xml:space="preserve">        td_target = reward + self.gamma * best_next</w:t>
        <w:br/>
        <w:t xml:space="preserve">        self.q[k][action] += self.alpha * (td_target - self.q[k][action])</w:t>
        <w:br/>
        <w:br/>
        <w:t xml:space="preserve">    def save(self, path: Path) -&gt; None:</w:t>
      </w:r>
    </w:p>
    <w:p>
      <w:r>
        <w:rPr>
          <w:rFonts w:ascii="Consolas" w:hAnsi="Consolas"/>
          <w:sz w:val="14"/>
        </w:rPr>
        <w:t xml:space="preserve">        path.parent.mkdir(parents=True, exist_ok=True)</w:t>
        <w:br/>
        <w:t xml:space="preserve">        serializable = {f"{k[0]},{k[1]},{k[2]}": v for k, v in self.q.items()}</w:t>
        <w:br/>
        <w:t xml:space="preserve">        path.write_text(json.dumps(serializable), encoding="utf-8")</w:t>
        <w:br/>
        <w:br/>
        <w:t xml:space="preserve">    @classmethod</w:t>
        <w:br/>
        <w:t xml:space="preserve">    def load(cls, path: Path) -&gt; QPricingAgent:</w:t>
        <w:br/>
        <w:t xml:space="preserve">        agent = cls()</w:t>
        <w:br/>
        <w:t xml:space="preserve">        if not path.is_file():</w:t>
        <w:br/>
        <w:t xml:space="preserve">            return agent</w:t>
        <w:br/>
        <w:t xml:space="preserve">        raw = json.loads(path.read_text(encoding="utf-8"))</w:t>
        <w:br/>
        <w:t xml:space="preserve">        for ks, v in raw.items():</w:t>
        <w:br/>
        <w:t xml:space="preserve">            a, b, c = ks.split(",")</w:t>
        <w:br/>
        <w:t xml:space="preserve">            agent.q[(int(a), int(b), int(c))] = list(v)</w:t>
        <w:br/>
        <w:t xml:space="preserve">        return agent</w:t>
        <w:br/>
        <w:br/>
        <w:br/>
        <w:t>def train_offline_episodes(transitions: list[dict[str, Any]], *, episodes: int = 500) -&gt; QPricingAgent:</w:t>
        <w:br/>
        <w:t xml:space="preserve">    agent = QPricingAgent()</w:t>
        <w:br/>
        <w:t xml:space="preserve">    for _ in range(episodes):</w:t>
        <w:br/>
        <w:t xml:space="preserve">        for tr in transitions:</w:t>
        <w:br/>
        <w:t xml:space="preserve">            s = (int(tr["demand_level"]), int(tr["supply_pressure"]), int(tr["day_of_week"]))</w:t>
        <w:br/>
        <w:t xml:space="preserve">            a = int(tr["action"])</w:t>
        <w:br/>
        <w:t xml:space="preserve">            r = float(tr.get("booking_revenue", 0.0))</w:t>
        <w:br/>
        <w:t xml:space="preserve">            ns = (int(tr["ndemand"]), int(tr["nsupply"]), int(tr["ndow"]))</w:t>
        <w:br/>
        <w:t xml:space="preserve">            agent.update(s, a, r, ns)</w:t>
        <w:br/>
        <w:t xml:space="preserve">    return agent</w:t>
      </w:r>
    </w:p>
    <w:p>
      <w:pPr>
        <w:pStyle w:val="Heading2"/>
      </w:pPr>
      <w:r>
        <w:t>smart pricing car/swyft-pricing-platform/ml/rl/tests/test_q_agent.py</w:t>
      </w:r>
    </w:p>
    <w:p>
      <w:pPr>
        <w:pStyle w:val="IntenseQuote"/>
      </w:pPr>
      <w:r>
        <w:t>Test coverage file. It validates behavior and protects against regressions.</w:t>
      </w:r>
    </w:p>
    <w:p>
      <w:r>
        <w:t>Lines: 22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sys</w:t>
        <w:br/>
        <w:t>from pathlib import Path</w:t>
        <w:br/>
        <w:br/>
        <w:t>sys.path.insert(0, str(Path(__file__).resolve().parents[3]))</w:t>
        <w:br/>
        <w:br/>
        <w:t>from ml.rl.q_agent import QPricingAgent, train_offline_episodes</w:t>
        <w:br/>
        <w:br/>
        <w:br/>
        <w:t>def test_q_agent_update():</w:t>
        <w:br/>
        <w:t xml:space="preserve">    a = QPricingAgent()</w:t>
        <w:br/>
        <w:t xml:space="preserve">    a.update((1, 1, 2), 0, 10.0, (1, 1, 3))</w:t>
        <w:br/>
        <w:t xml:space="preserve">    assert a.choose_action((1, 1, 2), training=False) in (0, 1, 2)</w:t>
        <w:br/>
        <w:br/>
        <w:br/>
        <w:t>def test_train_offline():</w:t>
        <w:br/>
        <w:t xml:space="preserve">    tr = [</w:t>
        <w:br/>
        <w:t xml:space="preserve">        {"demand_level": 1, "supply_pressure": 1, "day_of_week": 1, "action": 2, "booking_revenue": 5.0, "ndemand": 1, "nsupply": 1, "ndow": 2},</w:t>
        <w:br/>
        <w:t xml:space="preserve">    ]</w:t>
        <w:br/>
        <w:t xml:space="preserve">    agent = train_offline_episodes(tr, episodes=5)</w:t>
        <w:br/>
        <w:t xml:space="preserve">    assert isinstance(agent, QPricingAgent)</w:t>
      </w:r>
    </w:p>
    <w:p>
      <w:pPr>
        <w:pStyle w:val="Heading2"/>
      </w:pPr>
      <w:r>
        <w:t>smart pricing car/swyft-pricing-platform/README.md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51</w:t>
      </w:r>
    </w:p>
    <w:p>
      <w:r>
        <w:rPr>
          <w:rFonts w:ascii="Consolas" w:hAnsi="Consolas"/>
          <w:sz w:val="14"/>
        </w:rPr>
        <w:t># Swyft Pricing Platform (distributed)</w:t>
        <w:br/>
        <w:br/>
        <w:t>Monorepo layout under `swyft-pricing-platform/`:</w:t>
        <w:br/>
        <w:br/>
        <w:t>- `api-gateway/` — public HTTP API (`/quote`, `/optimize`, `/simulate`, listings, admin, JWT `/auth/*`)</w:t>
        <w:br/>
        <w:t>- `services/*` — Kafka-backed microservices (health + background consumers/producers)</w:t>
        <w:br/>
        <w:t>- `streaming/` — topic constants and Kafka producers</w:t>
        <w:br/>
        <w:t>- `shared/` — config, Kafka client, DB models, fraud helpers</w:t>
        <w:br/>
        <w:t>- `ml/` — training (`ml/elasticity/train.py`), optimization, RL shadow agent, Airflow DAG stub</w:t>
        <w:br/>
        <w:t>- `frontend/` — Vite + React + Tailwind admin UI</w:t>
        <w:br/>
        <w:t>- `infra/` — Docker, Terraform (AWS), Kubernetes manifests, DB migrations, monitoring samples</w:t>
        <w:br/>
        <w:br/>
        <w:t>## Quick start (Docker Compose)</w:t>
        <w:br/>
        <w:br/>
        <w:t>From repository root (`Jira Car - 4`):</w:t>
        <w:br/>
        <w:br/>
        <w:t>```bash</w:t>
        <w:br/>
        <w:t>docker compose -f swyft-pricing-platform/docker-compose.yml up --build</w:t>
        <w:br/>
        <w:t>```</w:t>
        <w:br/>
        <w:br/>
        <w:t>- API: `http://localhost:8000` (Swagger `/docs`)</w:t>
        <w:br/>
        <w:t>- Kafka: `localhost:9092`, `9093`, `9094` (host ports; containers use `kafka-*:2909x` internally)</w:t>
        <w:br/>
        <w:t>- Postgres: `localhost:5432` (`swyft` / `swyft`)</w:t>
        <w:br/>
        <w:t>- Redis: `localhost:6379`</w:t>
        <w:br/>
        <w:br/>
        <w:t>Set `ADMIN_UI_JWT_SECRET` and `ADMIN_UI_PASSWORD` on `api-gateway` for the Vite admin login.</w:t>
        <w:br/>
        <w:br/>
        <w:t>## Local API (without Docker)</w:t>
        <w:br/>
        <w:br/>
        <w:t>```powershell</w:t>
        <w:br/>
        <w:t>cd swyft-pricing-platform</w:t>
        <w:br/>
        <w:t>$env:PYTHONPATH = "$PWD;$PWD\api-gateway;$PWD\services\pricing-engine;$PWD\services\admin-service"</w:t>
        <w:br/>
        <w:t>cd api-gateway</w:t>
        <w:br/>
        <w:t>pip install -r requirements.txt</w:t>
        <w:br/>
        <w:t>uvicorn main:app --reload --port 8000</w:t>
        <w:br/>
        <w:t>```</w:t>
        <w:br/>
        <w:br/>
        <w:t>Train models (optional): `python ml/elasticity/car.py` with `PYTHONPATH` set to platform root; artifacts in `models/car/`.</w:t>
        <w:br/>
        <w:br/>
        <w:t>## Tests</w:t>
        <w:br/>
        <w:br/>
        <w:t>```powershell</w:t>
        <w:br/>
        <w:t>cd swyft-pricing-platform</w:t>
        <w:br/>
        <w:t>$env:PYTHONPATH = "$PWD;$PWD\api-gateway;$PWD\services\pricing-engine;$PWD\services\admin-service"</w:t>
        <w:br/>
        <w:t>pytest api-gateway/tests services/pricing-engine/tests services/demand-service/tests -q</w:t>
      </w:r>
    </w:p>
    <w:p>
      <w:r>
        <w:rPr>
          <w:rFonts w:ascii="Consolas" w:hAnsi="Consolas"/>
          <w:sz w:val="14"/>
        </w:rPr>
        <w:t>```</w:t>
        <w:br/>
        <w:br/>
        <w:t>## Notes</w:t>
        <w:br/>
        <w:br/>
        <w:t>- Inter-service integration is **Kafka-only** (no service-to-service HTTP). The API gateway serves external clients and still runs pricing inference in-process for stable `/quote` latency.</w:t>
        <w:br/>
        <w:t>- `listing_id` in Postgres is `TEXT` to support existing `lst_*` identifiers (Word spec used UUID; schema comment in `postgres_schema.sql` explains the deviation).</w:t>
      </w:r>
    </w:p>
    <w:p>
      <w:pPr>
        <w:pStyle w:val="Heading2"/>
      </w:pPr>
      <w:r>
        <w:t>smart pricing car/swyft-pricing-platform/services/admin-service/audit_store.py</w:t>
      </w:r>
    </w:p>
    <w:p>
      <w:pPr>
        <w:pStyle w:val="IntenseQuote"/>
      </w:pPr>
      <w:r>
        <w:t>Implementation/support file included verbatim.</w:t>
      </w:r>
    </w:p>
    <w:p>
      <w:r>
        <w:t>Lines: 31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json</w:t>
        <w:br/>
        <w:t>import os</w:t>
        <w:br/>
        <w:t>from datetime import datetime, timezone</w:t>
        <w:br/>
        <w:t>from pathlib import Path</w:t>
        <w:br/>
        <w:t>from typing import Any</w:t>
        <w:br/>
        <w:br/>
        <w:br/>
        <w:t>def _audit_path() -&gt; Path:</w:t>
        <w:br/>
        <w:t xml:space="preserve">    raw = os.environ.get("SWYFT_AUDIT_PATH", "").strip()</w:t>
        <w:br/>
        <w:t xml:space="preserve">    if raw:</w:t>
        <w:br/>
        <w:t xml:space="preserve">        return Path(raw)</w:t>
        <w:br/>
        <w:t xml:space="preserve">    return Path(__file__).resolve().parent / "runtime" / "quote_audit.jsonl"</w:t>
        <w:br/>
        <w:br/>
        <w:br/>
        <w:t>AUDIT_PATH = _audit_path()</w:t>
        <w:br/>
        <w:br/>
        <w:br/>
        <w:t>def append_audit(record: dict[str, Any], *, path: Path | str | None = None) -&gt; None:</w:t>
        <w:br/>
        <w:t xml:space="preserve">    p = Path(path) if path else _audit_path()</w:t>
        <w:br/>
        <w:t xml:space="preserve">    p.parent.mkdir(parents=True, exist_ok=True)</w:t>
        <w:br/>
        <w:t xml:space="preserve">    payload = dict(record)</w:t>
        <w:br/>
        <w:t xml:space="preserve">    payload["audit_ts"] = datetime.now(timezone.utc).isoformat()</w:t>
        <w:br/>
        <w:t xml:space="preserve">    try:</w:t>
        <w:br/>
        <w:t xml:space="preserve">        with p.open("a", encoding="utf-8") as f:</w:t>
        <w:br/>
        <w:t xml:space="preserve">            f.write(json.dumps(payload, default=str) + "\n")</w:t>
        <w:br/>
        <w:t xml:space="preserve">    except Exception:</w:t>
        <w:br/>
        <w:t xml:space="preserve">        # Audit failures should not fail pricing requests.</w:t>
        <w:br/>
        <w:t xml:space="preserve">        return</w:t>
        <w:br/>
      </w:r>
    </w:p>
    <w:p>
      <w:pPr>
        <w:pStyle w:val="Heading2"/>
      </w:pPr>
      <w:r>
        <w:t>smart pricing car/swyft-pricing-platform/services/admin-service/Dockerfile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16</w:t>
      </w:r>
    </w:p>
    <w:p>
      <w:r>
        <w:rPr>
          <w:rFonts w:ascii="Consolas" w:hAnsi="Consolas"/>
          <w:sz w:val="14"/>
        </w:rPr>
        <w:t># syntax=docker/dockerfile:1</w:t>
        <w:br/>
        <w:t>FROM python:3.11-slim AS builder</w:t>
        <w:br/>
        <w:t>COPY swyft-pricing-platform/services/admin-service/requirements.txt /tmp/requirements.txt</w:t>
        <w:br/>
        <w:t>RUN pip install --no-cache-dir -r /tmp/requirements.txt</w:t>
        <w:br/>
        <w:br/>
        <w:t>FROM python:3.11-slim AS runtime</w:t>
        <w:br/>
        <w:t>RUN useradd -m -u 10001 appuser</w:t>
        <w:br/>
        <w:t>WORKDIR /app</w:t>
        <w:br/>
        <w:t>ENV PYTHONPATH=/app</w:t>
        <w:br/>
        <w:t>COPY --from=builder /usr/local/lib/python3.11/site-packages /usr/local/lib/python3.11/site-packages</w:t>
        <w:br/>
        <w:t>COPY swyft-pricing-platform /app</w:t>
        <w:br/>
        <w:t>USER appuser</w:t>
        <w:br/>
        <w:t>WORKDIR /app/services/admin-service</w:t>
        <w:br/>
        <w:t>EXPOSE 8024</w:t>
        <w:br/>
        <w:t>HEALTHCHECK CMD python -c "import urllib.request; urllib.request.urlopen('http://127.0.0.1:8024/health', timeout=3)"</w:t>
        <w:br/>
        <w:t>CMD ["uvicorn", "main:app", "--host", "0.0.0.0", "--port", "8024"]</w:t>
      </w:r>
    </w:p>
    <w:p>
      <w:pPr>
        <w:pStyle w:val="Heading2"/>
      </w:pPr>
      <w:r>
        <w:t>smart pricing car/swyft-pricing-platform/services/admin-service/main.py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14</w:t>
      </w:r>
    </w:p>
    <w:p>
      <w:r>
        <w:rPr>
          <w:rFonts w:ascii="Consolas" w:hAnsi="Consolas"/>
          <w:sz w:val="14"/>
        </w:rPr>
        <w:t>"""Admin / audit sidecar — health; audit writes happen via shared audit_store used by API gateway."""</w:t>
        <w:br/>
        <w:br/>
        <w:t>from __future__ import annotations</w:t>
        <w:br/>
        <w:br/>
        <w:t>from fastapi import FastAPI</w:t>
        <w:br/>
        <w:t>from prometheus_fastapi_instrumentator import Instrumentator</w:t>
        <w:br/>
        <w:br/>
        <w:t>app = FastAPI(title="Swyft Admin Service", version="1.0.0")</w:t>
        <w:br/>
        <w:t>Instrumentator().instrument(app).expose(app, endpoint="/metrics", include_in_schema=False)</w:t>
        <w:br/>
        <w:br/>
        <w:br/>
        <w:t>@app.get("/health")</w:t>
        <w:br/>
        <w:t>def health():</w:t>
        <w:br/>
        <w:t xml:space="preserve">    return {"ok": True, "service": "admin-service"}</w:t>
      </w:r>
    </w:p>
    <w:p>
      <w:pPr>
        <w:pStyle w:val="Heading2"/>
      </w:pPr>
      <w:r>
        <w:t>smart pricing car/swyft-pricing-platform/services/admin-service/README.md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3</w:t>
      </w:r>
    </w:p>
    <w:p>
      <w:r>
        <w:rPr>
          <w:rFonts w:ascii="Consolas" w:hAnsi="Consolas"/>
          <w:sz w:val="14"/>
        </w:rPr>
        <w:t># Admin Service</w:t>
        <w:br/>
        <w:br/>
        <w:t>Lightweight health service; quote audit persistence lives in `audit_store.py` (imported by the API gateway process, not via HTTP).</w:t>
      </w:r>
    </w:p>
    <w:p>
      <w:pPr>
        <w:pStyle w:val="Heading2"/>
      </w:pPr>
      <w:r>
        <w:t>smart pricing car/swyft-pricing-platform/services/admin-service/requirements.txt</w:t>
      </w:r>
    </w:p>
    <w:p>
      <w:pPr>
        <w:pStyle w:val="IntenseQuote"/>
      </w:pPr>
      <w:r>
        <w:t>Implementation/support file included verbatim.</w:t>
      </w:r>
    </w:p>
    <w:p>
      <w:r>
        <w:t>Lines: 4</w:t>
      </w:r>
    </w:p>
    <w:p>
      <w:r>
        <w:rPr>
          <w:rFonts w:ascii="Consolas" w:hAnsi="Consolas"/>
          <w:sz w:val="14"/>
        </w:rPr>
        <w:t>fastapi&gt;=0.110</w:t>
        <w:br/>
        <w:t>uvicorn[standard]&gt;=0.27</w:t>
        <w:br/>
        <w:t>prometheus-fastapi-instrumentator&gt;=6.1.0</w:t>
        <w:br/>
        <w:t>pytest&gt;=8.0</w:t>
      </w:r>
    </w:p>
    <w:p>
      <w:pPr>
        <w:pStyle w:val="Heading2"/>
      </w:pPr>
      <w:r>
        <w:t>smart pricing car/swyft-pricing-platform/services/booking-feedback/consumer.py</w:t>
      </w:r>
    </w:p>
    <w:p>
      <w:pPr>
        <w:pStyle w:val="IntenseQuote"/>
      </w:pPr>
      <w:r>
        <w:t>Implementation/support file included verbatim.</w:t>
      </w:r>
    </w:p>
    <w:p>
      <w:r>
        <w:t>Lines: 122</w:t>
      </w:r>
    </w:p>
    <w:p>
      <w:r>
        <w:rPr>
          <w:rFonts w:ascii="Consolas" w:hAnsi="Consolas"/>
          <w:sz w:val="14"/>
        </w:rPr>
        <w:t>"""Consume booking.completed → PostgreSQL bookings; optional Airflow DAG trigger."""</w:t>
        <w:br/>
        <w:br/>
        <w:t>from __future__ import annotations</w:t>
        <w:br/>
        <w:br/>
        <w:t>import logging</w:t>
        <w:br/>
        <w:t>import os</w:t>
        <w:br/>
        <w:t>import threading</w:t>
        <w:br/>
        <w:t>import uuid</w:t>
        <w:br/>
        <w:t>from datetime import datetime, timezone</w:t>
        <w:br/>
        <w:t>from typing import Any</w:t>
        <w:br/>
        <w:br/>
        <w:t>from sqlalchemy import create_engine, text</w:t>
        <w:br/>
        <w:t>from sqlalchemy.engine import Engine</w:t>
        <w:br/>
        <w:br/>
        <w:t>from shared.kafka_client import get_consumer</w:t>
        <w:br/>
        <w:t>from streaming.topics import BOOKING_COMPLETED</w:t>
        <w:br/>
        <w:br/>
        <w:t>logger = logging.getLogger(__name__)</w:t>
        <w:br/>
        <w:br/>
        <w:t>_engine: Engine | None = None</w:t>
        <w:br/>
        <w:t>_bookings_since_retrain = 0</w:t>
        <w:br/>
        <w:t>_last_retrain_count = 0</w:t>
        <w:br/>
        <w:t>_lock = threading.Lock()</w:t>
        <w:br/>
        <w:br/>
        <w:br/>
        <w:t>def _dsn() -&gt; str:</w:t>
        <w:br/>
        <w:t xml:space="preserve">    return os.environ.get(</w:t>
        <w:br/>
        <w:t xml:space="preserve">        "DATABASE_URL_SYNC",</w:t>
        <w:br/>
        <w:t xml:space="preserve">        os.environ.get("DATABASE_URL", "postgresql+psycopg2://swyft:swyft@postgres:5432/swyft"),</w:t>
        <w:br/>
        <w:t xml:space="preserve">    )</w:t>
        <w:br/>
        <w:br/>
        <w:br/>
        <w:t>def get_engine() -&gt; Engine:</w:t>
        <w:br/>
        <w:t xml:space="preserve">    global _engine</w:t>
        <w:br/>
        <w:t xml:space="preserve">    if _engine is None:</w:t>
        <w:br/>
        <w:t xml:space="preserve">        _engine = create_engine(_dsn(), pool_pre_ping=True)</w:t>
        <w:br/>
        <w:t xml:space="preserve">    return _engine</w:t>
        <w:br/>
        <w:br/>
        <w:br/>
        <w:t>def insert_booking(row: dict[str, Any]) -&gt; None:</w:t>
        <w:br/>
        <w:t xml:space="preserve">    eng = get_engine()</w:t>
        <w:br/>
        <w:t xml:space="preserve">    raw_bid = row.get("booking_id")</w:t>
        <w:br/>
        <w:t xml:space="preserve">    try:</w:t>
        <w:br/>
        <w:t xml:space="preserve">        bid = uuid.UUID(str(raw_bid)) if raw_bid else uuid.uuid4()</w:t>
        <w:br/>
        <w:t xml:space="preserve">    except ValueError:</w:t>
      </w:r>
    </w:p>
    <w:p>
      <w:r>
        <w:rPr>
          <w:rFonts w:ascii="Consolas" w:hAnsi="Consolas"/>
          <w:sz w:val="14"/>
        </w:rPr>
        <w:t xml:space="preserve">        bid = uuid.uuid4()</w:t>
        <w:br/>
        <w:t xml:space="preserve">    lid = str(row.get("listing_id", ""))</w:t>
        <w:br/>
        <w:t xml:space="preserve">    price = float(row.get("price", 0))</w:t>
        <w:br/>
        <w:t xml:space="preserve">    guest_raw = row.get("guest_id") or row.get("user_id")</w:t>
        <w:br/>
        <w:t xml:space="preserve">    guest: uuid.UUID | None</w:t>
        <w:br/>
        <w:t xml:space="preserve">    try:</w:t>
        <w:br/>
        <w:t xml:space="preserve">        guest = uuid.UUID(str(guest_raw)) if guest_raw else None</w:t>
        <w:br/>
        <w:t xml:space="preserve">    except ValueError:</w:t>
        <w:br/>
        <w:t xml:space="preserve">        guest = None</w:t>
        <w:br/>
        <w:t xml:space="preserve">    with eng.begin() as conn:</w:t>
        <w:br/>
        <w:t xml:space="preserve">        conn.execute(</w:t>
        <w:br/>
        <w:t xml:space="preserve">            text(</w:t>
        <w:br/>
        <w:t xml:space="preserve">                """</w:t>
        <w:br/>
        <w:t xml:space="preserve">                INSERT INTO bookings (booking_id, listing_id, price, booked_at, status, guest_id)</w:t>
        <w:br/>
        <w:t xml:space="preserve">                VALUES (:bid, :lid, :price, NOW(), :status, :guest)</w:t>
        <w:br/>
        <w:t xml:space="preserve">                ON CONFLICT (booking_id) DO NOTHING</w:t>
        <w:br/>
        <w:t xml:space="preserve">                """</w:t>
        <w:br/>
        <w:t xml:space="preserve">            ),</w:t>
        <w:br/>
        <w:t xml:space="preserve">            {</w:t>
        <w:br/>
        <w:t xml:space="preserve">                "bid": bid,</w:t>
        <w:br/>
        <w:t xml:space="preserve">                "lid": lid,</w:t>
        <w:br/>
        <w:t xml:space="preserve">                "price": price,</w:t>
        <w:br/>
        <w:t xml:space="preserve">                "status": str(row.get("status", "completed")),</w:t>
        <w:br/>
        <w:t xml:space="preserve">                "guest": guest,</w:t>
        <w:br/>
        <w:t xml:space="preserve">            },</w:t>
        <w:br/>
        <w:t xml:space="preserve">        )</w:t>
        <w:br/>
        <w:br/>
        <w:br/>
        <w:t>def maybe_trigger_airflow() -&gt; None:</w:t>
        <w:br/>
        <w:t xml:space="preserve">    global _bookings_since_retrain, _last_retrain_count</w:t>
        <w:br/>
        <w:t xml:space="preserve">    threshold = int(os.environ.get("RETRAIN_BOOKING_THRESHOLD", "100"))</w:t>
        <w:br/>
        <w:t xml:space="preserve">    url = os.environ.get("AIRFLOW_REST_URL", "").strip()</w:t>
        <w:br/>
        <w:t xml:space="preserve">    dag_id = os.environ.get("AIRFLOW_RETRAIN_DAG_ID", "swyft_retrain")</w:t>
        <w:br/>
        <w:t xml:space="preserve">    with _lock:</w:t>
        <w:br/>
        <w:t xml:space="preserve">        _bookings_since_retrain += 1</w:t>
        <w:br/>
        <w:t xml:space="preserve">        if _bookings_since_retrain - _last_retrain_count &lt; threshold:</w:t>
        <w:br/>
        <w:t xml:space="preserve">            return</w:t>
        <w:br/>
        <w:t xml:space="preserve">        _last_retrain_count = _bookings_since_retrain</w:t>
        <w:br/>
        <w:t xml:space="preserve">    if not url:</w:t>
        <w:br/>
        <w:t xml:space="preserve">        logger.info("Airflow URL not set; skip DAG trigger (bookings=%s)", _bookings_since_retrain)</w:t>
        <w:br/>
        <w:t xml:space="preserve">        return</w:t>
        <w:br/>
        <w:t xml:space="preserve">    try:</w:t>
        <w:br/>
        <w:t xml:space="preserve">        import urllib.request</w:t>
        <w:br/>
        <w:br/>
        <w:t xml:space="preserve">        token = os.environ.get("AIRFLOW_API_TOKEN", "")</w:t>
      </w:r>
    </w:p>
    <w:p>
      <w:r>
        <w:rPr>
          <w:rFonts w:ascii="Consolas" w:hAnsi="Consolas"/>
          <w:sz w:val="14"/>
        </w:rPr>
        <w:t xml:space="preserve">        req = urllib.request.Request(</w:t>
        <w:br/>
        <w:t xml:space="preserve">            f"{url.rstrip('/')}/api/v1/dags/{dag_id}/dagRuns",</w:t>
        <w:br/>
        <w:t xml:space="preserve">            data=b'{"conf":{}}',</w:t>
        <w:br/>
        <w:t xml:space="preserve">            headers={"Content-Type": "application/json", **({"Authorization": f"Bearer {token}"} if token else {})},</w:t>
        <w:br/>
        <w:t xml:space="preserve">            method="POST",</w:t>
        <w:br/>
        <w:t xml:space="preserve">        )</w:t>
        <w:br/>
        <w:t xml:space="preserve">        urllib.request.urlopen(req, timeout=10)</w:t>
        <w:br/>
        <w:t xml:space="preserve">        logger.info("Triggered Airflow DAG %s", dag_id)</w:t>
        <w:br/>
        <w:t xml:space="preserve">    except Exception:</w:t>
        <w:br/>
        <w:t xml:space="preserve">        logger.exception("Airflow trigger failed")</w:t>
        <w:br/>
        <w:br/>
        <w:br/>
        <w:t>def run_booking_feedback_loop(stop: threading.Event) -&gt; None:</w:t>
        <w:br/>
        <w:t xml:space="preserve">    consumer = get_consumer(</w:t>
        <w:br/>
        <w:t xml:space="preserve">        BOOKING_COMPLETED,</w:t>
        <w:br/>
        <w:t xml:space="preserve">        group_id="booking-feedback",</w:t>
        <w:br/>
        <w:t xml:space="preserve">        auto_offset_reset="earliest",</w:t>
        <w:br/>
        <w:t xml:space="preserve">    )</w:t>
        <w:br/>
        <w:t xml:space="preserve">    try:</w:t>
        <w:br/>
        <w:t xml:space="preserve">        while not stop.is_set():</w:t>
        <w:br/>
        <w:t xml:space="preserve">            records = consumer.poll(timeout_ms=2000)</w:t>
        <w:br/>
        <w:t xml:space="preserve">            for _tp, batch in records.items():</w:t>
        <w:br/>
        <w:t xml:space="preserve">                for msg in batch:</w:t>
        <w:br/>
        <w:t xml:space="preserve">                    try:</w:t>
        <w:br/>
        <w:t xml:space="preserve">                        data = msg.value</w:t>
        <w:br/>
        <w:t xml:space="preserve">                        if isinstance(data, dict):</w:t>
        <w:br/>
        <w:t xml:space="preserve">                            insert_booking(data)</w:t>
        <w:br/>
        <w:t xml:space="preserve">                            maybe_trigger_airflow()</w:t>
        <w:br/>
        <w:t xml:space="preserve">                    except Exception:</w:t>
        <w:br/>
        <w:t xml:space="preserve">                        logger.exception("booking feedback failed")</w:t>
        <w:br/>
        <w:t xml:space="preserve">    finally:</w:t>
        <w:br/>
        <w:t xml:space="preserve">        consumer.close()</w:t>
      </w:r>
    </w:p>
    <w:p>
      <w:pPr>
        <w:pStyle w:val="Heading2"/>
      </w:pPr>
      <w:r>
        <w:t>smart pricing car/swyft-pricing-platform/services/booking-feedback/Dockerfile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19</w:t>
      </w:r>
    </w:p>
    <w:p>
      <w:r>
        <w:rPr>
          <w:rFonts w:ascii="Consolas" w:hAnsi="Consolas"/>
          <w:sz w:val="14"/>
        </w:rPr>
        <w:t># syntax=docker/dockerfile:1</w:t>
        <w:br/>
        <w:t>FROM python:3.11-slim AS builder</w:t>
        <w:br/>
        <w:t>RUN apt-get update &amp;&amp; apt-get install -y --no-install-recommends gcc libpq-dev \</w:t>
        <w:br/>
        <w:t xml:space="preserve">    &amp;&amp; rm -rf /var/lib/apt/lists/*</w:t>
        <w:br/>
        <w:t>COPY swyft-pricing-platform/services/booking-feedback/requirements.txt /tmp/requirements.txt</w:t>
        <w:br/>
        <w:t>RUN pip install --no-cache-dir -r /tmp/requirements.txt</w:t>
        <w:br/>
        <w:br/>
        <w:t>FROM python:3.11-slim AS runtime</w:t>
        <w:br/>
        <w:t>RUN useradd -m -u 10001 appuser &amp;&amp; apt-get update &amp;&amp; apt-get install -y --no-install-recommends libpq5 \</w:t>
        <w:br/>
        <w:t xml:space="preserve">    &amp;&amp; rm -rf /var/lib/apt/lists/*</w:t>
        <w:br/>
        <w:t>WORKDIR /app</w:t>
        <w:br/>
        <w:t>ENV PYTHONPATH=/app</w:t>
        <w:br/>
        <w:t>COPY --from=builder /usr/local/lib/python3.11/site-packages /usr/local/lib/python3.11/site-packages</w:t>
        <w:br/>
        <w:t>COPY swyft-pricing-platform /app</w:t>
        <w:br/>
        <w:t>USER appuser</w:t>
        <w:br/>
        <w:t>WORKDIR /app/services/booking-feedback</w:t>
        <w:br/>
        <w:t>EXPOSE 8025</w:t>
        <w:br/>
        <w:t>HEALTHCHECK CMD python -c "import urllib.request; urllib.request.urlopen('http://127.0.0.1:8025/health', timeout=3)"</w:t>
        <w:br/>
        <w:t>CMD ["uvicorn", "main:app", "--host", "0.0.0.0", "--port", "8025"]</w:t>
      </w:r>
    </w:p>
    <w:p>
      <w:pPr>
        <w:pStyle w:val="Heading2"/>
      </w:pPr>
      <w:r>
        <w:t>smart pricing car/swyft-pricing-platform/services/booking-feedback/main.py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40</w:t>
      </w:r>
    </w:p>
    <w:p>
      <w:r>
        <w:rPr>
          <w:rFonts w:ascii="Consolas" w:hAnsi="Consolas"/>
          <w:sz w:val="14"/>
        </w:rPr>
        <w:t>"""Booking feedback consumer service."""</w:t>
        <w:br/>
        <w:br/>
        <w:t>from __future__ import annotations</w:t>
        <w:br/>
        <w:br/>
        <w:t>import logging</w:t>
        <w:br/>
        <w:t>import threading</w:t>
        <w:br/>
        <w:t>from contextlib import asynccontextmanager</w:t>
        <w:br/>
        <w:br/>
        <w:t>from fastapi import FastAPI</w:t>
        <w:br/>
        <w:t>from prometheus_fastapi_instrumentator import Instrumentator</w:t>
        <w:br/>
        <w:br/>
        <w:t>from consumer import run_booking_feedback_loop</w:t>
        <w:br/>
        <w:br/>
        <w:t>logging.basicConfig(level=logging.INFO, format="%(asctime)s %(levelname)s %(message)s")</w:t>
        <w:br/>
        <w:t>logger = logging.getLogger("booking-feedback")</w:t>
        <w:br/>
        <w:br/>
        <w:t>_stop = threading.Event()</w:t>
        <w:br/>
        <w:t>_thread: threading.Thread | None = None</w:t>
        <w:br/>
        <w:br/>
        <w:br/>
        <w:t>@asynccontextmanager</w:t>
        <w:br/>
        <w:t>async def lifespan(app: FastAPI):</w:t>
        <w:br/>
        <w:t xml:space="preserve">    global _thread</w:t>
        <w:br/>
        <w:t xml:space="preserve">    _stop.clear()</w:t>
        <w:br/>
        <w:t xml:space="preserve">    _thread = threading.Thread(target=run_booking_feedback_loop, args=(_stop,), daemon=True)</w:t>
        <w:br/>
        <w:t xml:space="preserve">    _thread.start()</w:t>
        <w:br/>
        <w:t xml:space="preserve">    logger.info("booking-feedback worker started")</w:t>
        <w:br/>
        <w:t xml:space="preserve">    yield</w:t>
        <w:br/>
        <w:t xml:space="preserve">    _stop.set()</w:t>
        <w:br/>
        <w:t xml:space="preserve">    if _thread:</w:t>
        <w:br/>
        <w:t xml:space="preserve">        _thread.join(timeout=5)</w:t>
        <w:br/>
        <w:br/>
        <w:br/>
        <w:t>app = FastAPI(title="Swyft Booking Feedback", version="1.0.0", lifespan=lifespan)</w:t>
        <w:br/>
        <w:t>Instrumentator().instrument(app).expose(app, endpoint="/metrics", include_in_schema=False)</w:t>
        <w:br/>
        <w:br/>
        <w:br/>
        <w:t>@app.get("/health")</w:t>
        <w:br/>
        <w:t>def health():</w:t>
        <w:br/>
        <w:t xml:space="preserve">    return {"ok": True, "service": "booking-feedback"}</w:t>
      </w:r>
    </w:p>
    <w:p>
      <w:pPr>
        <w:pStyle w:val="Heading2"/>
      </w:pPr>
      <w:r>
        <w:t>smart pricing car/swyft-pricing-platform/services/booking-feedback/README.md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3</w:t>
      </w:r>
    </w:p>
    <w:p>
      <w:r>
        <w:rPr>
          <w:rFonts w:ascii="Consolas" w:hAnsi="Consolas"/>
          <w:sz w:val="14"/>
        </w:rPr>
        <w:t># Booking Feedback Service</w:t>
        <w:br/>
        <w:br/>
        <w:t>Consumes `booking.completed`, inserts into PostgreSQL `bookings`, and can trigger an Airflow retrain DAG when thresholds are met.</w:t>
      </w:r>
    </w:p>
    <w:p>
      <w:pPr>
        <w:pStyle w:val="Heading2"/>
      </w:pPr>
      <w:r>
        <w:t>smart pricing car/swyft-pricing-platform/services/booking-feedback/requirements.txt</w:t>
      </w:r>
    </w:p>
    <w:p>
      <w:pPr>
        <w:pStyle w:val="IntenseQuote"/>
      </w:pPr>
      <w:r>
        <w:t>Implementation/support file included verbatim.</w:t>
      </w:r>
    </w:p>
    <w:p>
      <w:r>
        <w:t>Lines: 7</w:t>
      </w:r>
    </w:p>
    <w:p>
      <w:r>
        <w:rPr>
          <w:rFonts w:ascii="Consolas" w:hAnsi="Consolas"/>
          <w:sz w:val="14"/>
        </w:rPr>
        <w:t>fastapi&gt;=0.110</w:t>
        <w:br/>
        <w:t>uvicorn[standard]&gt;=0.27</w:t>
        <w:br/>
        <w:t>kafka-python&gt;=2.0</w:t>
        <w:br/>
        <w:t>sqlalchemy&gt;=2.0</w:t>
        <w:br/>
        <w:t>psycopg2-binary&gt;=2.9</w:t>
        <w:br/>
        <w:t>prometheus-fastapi-instrumentator&gt;=6.1.0</w:t>
        <w:br/>
        <w:t>pytest&gt;=8.0</w:t>
      </w:r>
    </w:p>
    <w:p>
      <w:pPr>
        <w:pStyle w:val="Heading2"/>
      </w:pPr>
      <w:r>
        <w:t>smart pricing car/swyft-pricing-platform/services/demand-service/consumer.py</w:t>
      </w:r>
    </w:p>
    <w:p>
      <w:pPr>
        <w:pStyle w:val="IntenseQuote"/>
      </w:pPr>
      <w:r>
        <w:t>Implementation/support file included verbatim.</w:t>
      </w:r>
    </w:p>
    <w:p>
      <w:r>
        <w:t>Lines: 117</w:t>
      </w:r>
    </w:p>
    <w:p>
      <w:r>
        <w:rPr>
          <w:rFonts w:ascii="Consolas" w:hAnsi="Consolas"/>
          <w:sz w:val="14"/>
        </w:rPr>
        <w:t>"""Consume listing views/clicks, aggregate, emit demand.metrics.updated on interval."""</w:t>
        <w:br/>
        <w:br/>
        <w:t>from __future__ import annotations</w:t>
        <w:br/>
        <w:br/>
        <w:t>import logging</w:t>
        <w:br/>
        <w:t>import threading</w:t>
        <w:br/>
        <w:t>import time</w:t>
        <w:br/>
        <w:t>from collections import defaultdict</w:t>
        <w:br/>
        <w:t>from typing import Any</w:t>
        <w:br/>
        <w:br/>
        <w:t>from kafka import KafkaProducer</w:t>
        <w:br/>
        <w:br/>
        <w:t>from shared.config import kafka_bootstrap_servers, kafka_topic_prefix</w:t>
        <w:br/>
        <w:t>from shared.kafka_client import get_consumer</w:t>
        <w:br/>
        <w:t>from streaming.topics import DEMAND_METRICS_UPDATED, LISTING_CLICKED, LISTING_VIEWED</w:t>
        <w:br/>
        <w:br/>
        <w:t>logger = logging.getLogger(__name__)</w:t>
        <w:br/>
        <w:br/>
        <w:br/>
        <w:t>def _t(name: str) -&gt; str:</w:t>
        <w:br/>
        <w:t xml:space="preserve">    p = kafka_topic_prefix()</w:t>
        <w:br/>
        <w:t xml:space="preserve">    return f"{p}{name}" if p else name</w:t>
        <w:br/>
        <w:br/>
        <w:br/>
        <w:t>class DemandAggregator:</w:t>
        <w:br/>
        <w:t xml:space="preserve">    def __init__(self, interval_sec: float = 60.0) -&gt; None:</w:t>
        <w:br/>
        <w:t xml:space="preserve">        self.interval_sec = interval_sec</w:t>
        <w:br/>
        <w:t xml:space="preserve">        self._lock = threading.Lock()</w:t>
        <w:br/>
        <w:t xml:space="preserve">        self._store: dict[str, dict[str, int]] = defaultdict(lambda: {"views": 0, "clicks": 0})</w:t>
        <w:br/>
        <w:t xml:space="preserve">        self._stop = threading.Event()</w:t>
        <w:br/>
        <w:br/>
        <w:t xml:space="preserve">    def record(self, listing_id: str, kind: str) -&gt; None:</w:t>
        <w:br/>
        <w:t xml:space="preserve">        with self._lock:</w:t>
        <w:br/>
        <w:t xml:space="preserve">            self._store[listing_id][kind] += 1</w:t>
        <w:br/>
        <w:br/>
        <w:t xml:space="preserve">    def snapshot_and_reset(self) -&gt; dict[str, dict[str, int]]:</w:t>
        <w:br/>
        <w:t xml:space="preserve">        with self._lock:</w:t>
        <w:br/>
        <w:t xml:space="preserve">            snap = {k: dict(v) for k, v in self._store.items()}</w:t>
        <w:br/>
        <w:t xml:space="preserve">            self._store.clear()</w:t>
        <w:br/>
        <w:t xml:space="preserve">        return snap</w:t>
        <w:br/>
        <w:br/>
        <w:t xml:space="preserve">    def stop(self) -&gt; None:</w:t>
        <w:br/>
        <w:t xml:space="preserve">        self._stop.set()</w:t>
        <w:br/>
        <w:br/>
      </w:r>
    </w:p>
    <w:p>
      <w:r>
        <w:rPr>
          <w:rFonts w:ascii="Consolas" w:hAnsi="Consolas"/>
          <w:sz w:val="14"/>
        </w:rPr>
        <w:t>def _json_producer() -&gt; KafkaProducer:</w:t>
        <w:br/>
        <w:t xml:space="preserve">    import json</w:t>
        <w:br/>
        <w:br/>
        <w:t xml:space="preserve">    return KafkaProducer(</w:t>
        <w:br/>
        <w:t xml:space="preserve">        bootstrap_servers=kafka_bootstrap_servers(),</w:t>
        <w:br/>
        <w:t xml:space="preserve">        value_serializer=lambda v: json.dumps(v, default=str).encode("utf-8"),</w:t>
        <w:br/>
        <w:t xml:space="preserve">    )</w:t>
        <w:br/>
        <w:br/>
        <w:br/>
        <w:t>def run_demand_consumer_loop(store: DemandAggregator) -&gt; None:</w:t>
        <w:br/>
        <w:t xml:space="preserve">    consumer = get_consumer(</w:t>
        <w:br/>
        <w:t xml:space="preserve">        LISTING_VIEWED,</w:t>
        <w:br/>
        <w:t xml:space="preserve">        LISTING_CLICKED,</w:t>
        <w:br/>
        <w:t xml:space="preserve">        group_id="demand-service-aggregate",</w:t>
        <w:br/>
        <w:t xml:space="preserve">        auto_offset_reset="earliest",</w:t>
        <w:br/>
        <w:t xml:space="preserve">    )</w:t>
        <w:br/>
        <w:t xml:space="preserve">    logger.info("demand consumer started topics=%s", consumer.subscription())</w:t>
        <w:br/>
        <w:br/>
        <w:t xml:space="preserve">    try:</w:t>
        <w:br/>
        <w:t xml:space="preserve">        while not store._stop.is_set():</w:t>
        <w:br/>
        <w:t xml:space="preserve">            records = consumer.poll(timeout_ms=2000)</w:t>
        <w:br/>
        <w:t xml:space="preserve">            for _tp, batch in records.items():</w:t>
        <w:br/>
        <w:t xml:space="preserve">                for msg in batch:</w:t>
        <w:br/>
        <w:t xml:space="preserve">                    try:</w:t>
        <w:br/>
        <w:t xml:space="preserve">                        data = msg.value</w:t>
        <w:br/>
        <w:t xml:space="preserve">                        if not isinstance(data, dict):</w:t>
        <w:br/>
        <w:t xml:space="preserve">                            continue</w:t>
        <w:br/>
        <w:t xml:space="preserve">                        lid = str(data.get("listing_id", ""))</w:t>
        <w:br/>
        <w:t xml:space="preserve">                        if not lid:</w:t>
        <w:br/>
        <w:t xml:space="preserve">                            continue</w:t>
        <w:br/>
        <w:t xml:space="preserve">                        topic = msg.topic or ""</w:t>
        <w:br/>
        <w:t xml:space="preserve">                        if LISTING_VIEWED in topic:</w:t>
        <w:br/>
        <w:t xml:space="preserve">                            store.record(lid, "views")</w:t>
        <w:br/>
        <w:t xml:space="preserve">                        elif LISTING_CLICKED in topic:</w:t>
        <w:br/>
        <w:t xml:space="preserve">                            store.record(lid, "clicks")</w:t>
        <w:br/>
        <w:t xml:space="preserve">                    except Exception:</w:t>
        <w:br/>
        <w:t xml:space="preserve">                        logger.exception("demand message handling failed")</w:t>
        <w:br/>
        <w:t xml:space="preserve">    finally:</w:t>
        <w:br/>
        <w:t xml:space="preserve">        consumer.close()</w:t>
        <w:br/>
        <w:br/>
        <w:br/>
        <w:t>def run_periodic_publish_loop(store: DemandAggregator, interval_sec: float = 60.0) -&gt; None:</w:t>
        <w:br/>
        <w:t xml:space="preserve">    from datetime import date, datetime, timezone</w:t>
        <w:br/>
        <w:br/>
        <w:t xml:space="preserve">    from shared.fraud_util import fraud_score_for_listing</w:t>
      </w:r>
    </w:p>
    <w:p>
      <w:r>
        <w:rPr>
          <w:rFonts w:ascii="Consolas" w:hAnsi="Consolas"/>
          <w:sz w:val="14"/>
        </w:rPr>
        <w:br/>
        <w:t xml:space="preserve">    producer = _json_producer()</w:t>
        <w:br/>
        <w:t xml:space="preserve">    try:</w:t>
        <w:br/>
        <w:t xml:space="preserve">        while not store._stop.is_set():</w:t>
        <w:br/>
        <w:t xml:space="preserve">            store._stop.wait(interval_sec)</w:t>
        <w:br/>
        <w:t xml:space="preserve">            if store._stop.is_set():</w:t>
        <w:br/>
        <w:t xml:space="preserve">                break</w:t>
        <w:br/>
        <w:t xml:space="preserve">            snap = store.snapshot_and_reset()</w:t>
        <w:br/>
        <w:t xml:space="preserve">            today = date.today().isoformat()</w:t>
        <w:br/>
        <w:t xml:space="preserve">            for listing_id, counts in snap.items():</w:t>
        <w:br/>
        <w:t xml:space="preserve">                views = int(counts.get("views", 0))</w:t>
        <w:br/>
        <w:t xml:space="preserve">                clicks = int(counts.get("clicks", 0))</w:t>
        <w:br/>
        <w:t xml:space="preserve">                conv = (clicks / views) if views else 0.0</w:t>
        <w:br/>
        <w:t xml:space="preserve">                payload: dict[str, Any] = {</w:t>
        <w:br/>
        <w:t xml:space="preserve">                    "listing_id": listing_id,</w:t>
        <w:br/>
        <w:t xml:space="preserve">                    "date": today,</w:t>
        <w:br/>
        <w:t xml:space="preserve">                    "views": views,</w:t>
        <w:br/>
        <w:t xml:space="preserve">                    "clicks": clicks,</w:t>
        <w:br/>
        <w:t xml:space="preserve">                    "bookings": 0,</w:t>
        <w:br/>
        <w:t xml:space="preserve">                    "conversion_rate": round(conv, 6),</w:t>
        <w:br/>
        <w:t xml:space="preserve">                    "fraud_score": fraud_score_for_listing(views=views, clicks=clicks),</w:t>
        <w:br/>
        <w:t xml:space="preserve">                    "timestamp": datetime.now(timezone.utc).isoformat(),</w:t>
        <w:br/>
        <w:t xml:space="preserve">                }</w:t>
        <w:br/>
        <w:t xml:space="preserve">                producer.send(_t(DEMAND_METRICS_UPDATED), payload)</w:t>
        <w:br/>
        <w:t xml:space="preserve">            producer.flush()</w:t>
        <w:br/>
        <w:t xml:space="preserve">    finally:</w:t>
        <w:br/>
        <w:t xml:space="preserve">        producer.close()</w:t>
      </w:r>
    </w:p>
    <w:p>
      <w:pPr>
        <w:pStyle w:val="Heading2"/>
      </w:pPr>
      <w:r>
        <w:t>smart pricing car/swyft-pricing-platform/services/demand-service/Dockerfile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16</w:t>
      </w:r>
    </w:p>
    <w:p>
      <w:r>
        <w:rPr>
          <w:rFonts w:ascii="Consolas" w:hAnsi="Consolas"/>
          <w:sz w:val="14"/>
        </w:rPr>
        <w:t># syntax=docker/dockerfile:1</w:t>
        <w:br/>
        <w:t>FROM python:3.11-slim AS builder</w:t>
        <w:br/>
        <w:t>COPY swyft-pricing-platform/services/demand-service/requirements.txt /tmp/requirements.txt</w:t>
        <w:br/>
        <w:t>RUN pip install --no-cache-dir -r /tmp/requirements.txt</w:t>
        <w:br/>
        <w:br/>
        <w:t>FROM python:3.11-slim AS runtime</w:t>
        <w:br/>
        <w:t>RUN useradd -m -u 10001 appuser</w:t>
        <w:br/>
        <w:t>WORKDIR /app</w:t>
        <w:br/>
        <w:t>ENV PYTHONPATH=/app</w:t>
        <w:br/>
        <w:t>COPY --from=builder /usr/local/lib/python3.11/site-packages /usr/local/lib/python3.11/site-packages</w:t>
        <w:br/>
        <w:t>COPY swyft-pricing-platform /app</w:t>
        <w:br/>
        <w:t>USER appuser</w:t>
        <w:br/>
        <w:t>WORKDIR /app/services/demand-service</w:t>
        <w:br/>
        <w:t>EXPOSE 8020</w:t>
        <w:br/>
        <w:t>HEALTHCHECK CMD python -c "import urllib.request; urllib.request.urlopen('http://127.0.0.1:8020/health', timeout=3)"</w:t>
        <w:br/>
        <w:t>CMD ["uvicorn", "main:app", "--host", "0.0.0.0", "--port", "8020"]</w:t>
      </w:r>
    </w:p>
    <w:p>
      <w:pPr>
        <w:pStyle w:val="Heading2"/>
      </w:pPr>
      <w:r>
        <w:t>smart pricing car/swyft-pricing-platform/services/demand-service/main.py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54</w:t>
      </w:r>
    </w:p>
    <w:p>
      <w:r>
        <w:rPr>
          <w:rFonts w:ascii="Consolas" w:hAnsi="Consolas"/>
          <w:sz w:val="14"/>
        </w:rPr>
        <w:t>"""Demand aggregation service — Kafka in, Kafka out; HTTP only for health."""</w:t>
        <w:br/>
        <w:br/>
        <w:t>from __future__ import annotations</w:t>
        <w:br/>
        <w:br/>
        <w:t>import logging</w:t>
        <w:br/>
        <w:t>import os</w:t>
        <w:br/>
        <w:t>import threading</w:t>
        <w:br/>
        <w:br/>
        <w:t>from contextlib import asynccontextmanager</w:t>
        <w:br/>
        <w:br/>
        <w:t>from fastapi import FastAPI</w:t>
        <w:br/>
        <w:t>from prometheus_client import Counter</w:t>
        <w:br/>
        <w:t>from prometheus_fastapi_instrumentator import Instrumentator</w:t>
        <w:br/>
        <w:br/>
        <w:t>from consumer import DemandAggregator, run_demand_consumer_loop, run_periodic_publish_loop</w:t>
        <w:br/>
        <w:br/>
        <w:t>logging.basicConfig(level=logging.INFO, format="%(asctime)s %(levelname)s %(message)s")</w:t>
        <w:br/>
        <w:t>logger = logging.getLogger("demand-service")</w:t>
        <w:br/>
        <w:br/>
        <w:t>REQUESTS = Counter("demand_service_requests_total", "HTTP requests", ["path"])</w:t>
        <w:br/>
        <w:br/>
        <w:t>_store: DemandAggregator | None = None</w:t>
        <w:br/>
        <w:t>_threads: list[threading.Thread] = []</w:t>
        <w:br/>
        <w:br/>
        <w:br/>
        <w:t>@asynccontextmanager</w:t>
        <w:br/>
        <w:t>async def lifespan(app: FastAPI):</w:t>
        <w:br/>
        <w:t xml:space="preserve">    global _store, _threads</w:t>
        <w:br/>
        <w:t xml:space="preserve">    interval = float(os.environ.get("DEMAND_PUBLISH_INTERVAL_SEC", "60"))</w:t>
        <w:br/>
        <w:t xml:space="preserve">    _store = DemandAggregator(interval_sec=interval)</w:t>
        <w:br/>
        <w:t xml:space="preserve">    t1 = threading.Thread(target=run_demand_consumer_loop, args=(_store,), daemon=True, name="demand-kafka")</w:t>
        <w:br/>
        <w:t xml:space="preserve">    t2 = threading.Thread(</w:t>
        <w:br/>
        <w:t xml:space="preserve">        target=run_periodic_publish_loop,</w:t>
        <w:br/>
        <w:t xml:space="preserve">        args=(_store, interval),</w:t>
        <w:br/>
        <w:t xml:space="preserve">        daemon=True,</w:t>
        <w:br/>
        <w:t xml:space="preserve">        name="demand-publish",</w:t>
        <w:br/>
        <w:t xml:space="preserve">    )</w:t>
        <w:br/>
        <w:t xml:space="preserve">    _threads = [t1, t2]</w:t>
        <w:br/>
        <w:t xml:space="preserve">    for t in _threads:</w:t>
        <w:br/>
        <w:t xml:space="preserve">        t.start()</w:t>
        <w:br/>
        <w:t xml:space="preserve">    logger.info("demand-service background workers started")</w:t>
        <w:br/>
        <w:t xml:space="preserve">    yield</w:t>
        <w:br/>
        <w:t xml:space="preserve">    if _store:</w:t>
        <w:br/>
        <w:t xml:space="preserve">        _store.stop()</w:t>
        <w:br/>
        <w:t xml:space="preserve">    logger.info("demand-service shutdown")</w:t>
      </w:r>
    </w:p>
    <w:p>
      <w:r>
        <w:rPr>
          <w:rFonts w:ascii="Consolas" w:hAnsi="Consolas"/>
          <w:sz w:val="14"/>
        </w:rPr>
        <w:br/>
        <w:br/>
        <w:t>app = FastAPI(title="Swyft Demand Service", version="1.0.0", lifespan=lifespan)</w:t>
        <w:br/>
        <w:t>Instrumentator().instrument(app).expose(app, endpoint="/metrics", include_in_schema=False)</w:t>
        <w:br/>
        <w:br/>
        <w:br/>
        <w:t>@app.get("/health")</w:t>
        <w:br/>
        <w:t>def health():</w:t>
        <w:br/>
        <w:t xml:space="preserve">    return {"ok": True, "service": "demand-service"}</w:t>
      </w:r>
    </w:p>
    <w:p>
      <w:pPr>
        <w:pStyle w:val="Heading2"/>
      </w:pPr>
      <w:r>
        <w:t>smart pricing car/swyft-pricing-platform/services/demand-service/README.md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3</w:t>
      </w:r>
    </w:p>
    <w:p>
      <w:r>
        <w:rPr>
          <w:rFonts w:ascii="Consolas" w:hAnsi="Consolas"/>
          <w:sz w:val="14"/>
        </w:rPr>
        <w:t># Demand Service</w:t>
        <w:br/>
        <w:br/>
        <w:t>Aggregates `listing.viewed` and `listing.clicked` events and publishes `demand.metrics.updated` every 60 seconds (configurable).</w:t>
      </w:r>
    </w:p>
    <w:p>
      <w:pPr>
        <w:pStyle w:val="Heading2"/>
      </w:pPr>
      <w:r>
        <w:t>smart pricing car/swyft-pricing-platform/services/demand-service/requirements.txt</w:t>
      </w:r>
    </w:p>
    <w:p>
      <w:pPr>
        <w:pStyle w:val="IntenseQuote"/>
      </w:pPr>
      <w:r>
        <w:t>Implementation/support file included verbatim.</w:t>
      </w:r>
    </w:p>
    <w:p>
      <w:r>
        <w:t>Lines: 5</w:t>
      </w:r>
    </w:p>
    <w:p>
      <w:r>
        <w:rPr>
          <w:rFonts w:ascii="Consolas" w:hAnsi="Consolas"/>
          <w:sz w:val="14"/>
        </w:rPr>
        <w:t>fastapi&gt;=0.110</w:t>
        <w:br/>
        <w:t>uvicorn[standard]&gt;=0.27</w:t>
        <w:br/>
        <w:t>kafka-python&gt;=2.0</w:t>
        <w:br/>
        <w:t>prometheus-fastapi-instrumentator&gt;=6.1.0</w:t>
        <w:br/>
        <w:t>pytest&gt;=8.0</w:t>
      </w:r>
    </w:p>
    <w:p>
      <w:pPr>
        <w:pStyle w:val="Heading2"/>
      </w:pPr>
      <w:r>
        <w:t>smart pricing car/swyft-pricing-platform/services/demand-service/tests/test_health.py</w:t>
      </w:r>
    </w:p>
    <w:p>
      <w:pPr>
        <w:pStyle w:val="IntenseQuote"/>
      </w:pPr>
      <w:r>
        <w:t>Test coverage file. It validates behavior and protects against regressions.</w:t>
      </w:r>
    </w:p>
    <w:p>
      <w:r>
        <w:t>Lines: 20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sys</w:t>
        <w:br/>
        <w:t>from pathlib import Path</w:t>
        <w:br/>
        <w:br/>
        <w:t>_plat = Path(__file__).resolve().parents[3]</w:t>
        <w:br/>
        <w:t>_svc = Path(__file__).resolve().parents[1]</w:t>
        <w:br/>
        <w:t>sys.path.insert(0, str(_plat))</w:t>
        <w:br/>
        <w:t>sys.path.insert(0, str(_svc))</w:t>
        <w:br/>
        <w:br/>
        <w:t>from fastapi.testclient import TestClient</w:t>
        <w:br/>
        <w:br/>
        <w:t>from main import app</w:t>
        <w:br/>
        <w:br/>
        <w:br/>
        <w:t>def test_health():</w:t>
        <w:br/>
        <w:t xml:space="preserve">    c = TestClient(app)</w:t>
        <w:br/>
        <w:t xml:space="preserve">    r = c.get("/health")</w:t>
        <w:br/>
        <w:t xml:space="preserve">    assert r.status_code == 200</w:t>
        <w:br/>
        <w:t xml:space="preserve">    assert r.json().get("ok") is True</w:t>
      </w:r>
    </w:p>
    <w:p>
      <w:pPr>
        <w:pStyle w:val="Heading2"/>
      </w:pPr>
      <w:r>
        <w:t>smart pricing car/swyft-pricing-platform/services/feature-store/Dockerfile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16</w:t>
      </w:r>
    </w:p>
    <w:p>
      <w:r>
        <w:rPr>
          <w:rFonts w:ascii="Consolas" w:hAnsi="Consolas"/>
          <w:sz w:val="14"/>
        </w:rPr>
        <w:t># syntax=docker/dockerfile:1</w:t>
        <w:br/>
        <w:t>FROM python:3.11-slim AS builder</w:t>
        <w:br/>
        <w:t>COPY swyft-pricing-platform/services/feature-store/requirements.txt /tmp/requirements.txt</w:t>
        <w:br/>
        <w:t>RUN pip install --no-cache-dir -r /tmp/requirements.txt</w:t>
        <w:br/>
        <w:br/>
        <w:t>FROM python:3.11-slim AS runtime</w:t>
        <w:br/>
        <w:t>RUN useradd -m -u 10001 appuser</w:t>
        <w:br/>
        <w:t>WORKDIR /app</w:t>
        <w:br/>
        <w:t>ENV PYTHONPATH=/app</w:t>
        <w:br/>
        <w:t>COPY --from=builder /usr/local/lib/python3.11/site-packages /usr/local/lib/python3.11/site-packages</w:t>
        <w:br/>
        <w:t>COPY swyft-pricing-platform /app</w:t>
        <w:br/>
        <w:t>USER appuser</w:t>
        <w:br/>
        <w:t>WORKDIR /app/services/feature-store</w:t>
        <w:br/>
        <w:t>EXPOSE 8023</w:t>
        <w:br/>
        <w:t>HEALTHCHECK CMD python -c "import urllib.request; urllib.request.urlopen('http://127.0.0.1:8023/health', timeout=3)"</w:t>
        <w:br/>
        <w:t>CMD ["uvicorn", "main:app", "--host", "0.0.0.0", "--port", "8023"]</w:t>
      </w:r>
    </w:p>
    <w:p>
      <w:pPr>
        <w:pStyle w:val="Heading2"/>
      </w:pPr>
      <w:r>
        <w:t>smart pricing car/swyft-pricing-platform/services/feature-store/main.py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44</w:t>
      </w:r>
    </w:p>
    <w:p>
      <w:r>
        <w:rPr>
          <w:rFonts w:ascii="Consolas" w:hAnsi="Consolas"/>
          <w:sz w:val="14"/>
        </w:rPr>
        <w:t>"""Feature store HTTP API (Redis-backed) — health + optional debug endpoints."""</w:t>
        <w:br/>
        <w:br/>
        <w:t>from __future__ import annotations</w:t>
        <w:br/>
        <w:br/>
        <w:t>from typing import Any</w:t>
        <w:br/>
        <w:br/>
        <w:t>from fastapi import FastAPI, HTTPException</w:t>
        <w:br/>
        <w:t>from prometheus_fastapi_instrumentator import Instrumentator</w:t>
        <w:br/>
        <w:t>from pydantic import BaseModel</w:t>
        <w:br/>
        <w:br/>
        <w:t>from redis_store import get_features, invalidate, set_features</w:t>
        <w:br/>
        <w:br/>
        <w:t>app = FastAPI(title="Swyft Feature Store", version="1.0.0")</w:t>
        <w:br/>
        <w:t>Instrumentator().instrument(app).expose(app, endpoint="/metrics", include_in_schema=False)</w:t>
        <w:br/>
        <w:br/>
        <w:br/>
        <w:t>class FeaturesPayload(BaseModel):</w:t>
        <w:br/>
        <w:t xml:space="preserve">    features: dict[str, Any]</w:t>
        <w:br/>
        <w:t xml:space="preserve">    ttl: int = 3600</w:t>
        <w:br/>
        <w:br/>
        <w:br/>
        <w:t>@app.get("/health")</w:t>
        <w:br/>
        <w:t>def health():</w:t>
        <w:br/>
        <w:t xml:space="preserve">    return {"ok": True, "service": "feature-store"}</w:t>
        <w:br/>
        <w:br/>
        <w:br/>
        <w:t>@app.get("/features/{listing_id}")</w:t>
        <w:br/>
        <w:t>def read_features(listing_id: str):</w:t>
        <w:br/>
        <w:t xml:space="preserve">    data = get_features(listing_id)</w:t>
        <w:br/>
        <w:t xml:space="preserve">    if data is None:</w:t>
        <w:br/>
        <w:t xml:space="preserve">        raise HTTPException(status_code=404, detail="not found")</w:t>
        <w:br/>
        <w:t xml:space="preserve">    return {"listing_id": listing_id, "features": data}</w:t>
        <w:br/>
        <w:br/>
        <w:br/>
        <w:t>@app.put("/features/{listing_id}")</w:t>
        <w:br/>
        <w:t>def write_features(listing_id: str, body: FeaturesPayload):</w:t>
        <w:br/>
        <w:t xml:space="preserve">    set_features(listing_id, body.features, ttl=body.ttl)</w:t>
        <w:br/>
        <w:t xml:space="preserve">    return {"ok": True}</w:t>
        <w:br/>
        <w:br/>
        <w:br/>
        <w:t>@app.delete("/features/{listing_id}")</w:t>
        <w:br/>
        <w:t>def del_features(listing_id: str):</w:t>
        <w:br/>
        <w:t xml:space="preserve">    invalidate(listing_id)</w:t>
        <w:br/>
        <w:t xml:space="preserve">    return {"ok": True}</w:t>
      </w:r>
    </w:p>
    <w:p>
      <w:pPr>
        <w:pStyle w:val="Heading2"/>
      </w:pPr>
      <w:r>
        <w:t>smart pricing car/swyft-pricing-platform/services/feature-store/README.md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3</w:t>
      </w:r>
    </w:p>
    <w:p>
      <w:r>
        <w:rPr>
          <w:rFonts w:ascii="Consolas" w:hAnsi="Consolas"/>
          <w:sz w:val="14"/>
        </w:rPr>
        <w:t># Feature Store Service</w:t>
        <w:br/>
        <w:br/>
        <w:t>Redis-backed online features with `get_features` / `set_features` / `invalidate` helpers and thin HTTP wrappers.</w:t>
      </w:r>
    </w:p>
    <w:p>
      <w:pPr>
        <w:pStyle w:val="Heading2"/>
      </w:pPr>
      <w:r>
        <w:t>smart pricing car/swyft-pricing-platform/services/feature-store/redis_store.py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35</w:t>
      </w:r>
    </w:p>
    <w:p>
      <w:r>
        <w:rPr>
          <w:rFonts w:ascii="Consolas" w:hAnsi="Consolas"/>
          <w:sz w:val="14"/>
        </w:rPr>
        <w:t>"""Online feature store (Redis)."""</w:t>
        <w:br/>
        <w:br/>
        <w:t>from __future__ import annotations</w:t>
        <w:br/>
        <w:br/>
        <w:t>import json</w:t>
        <w:br/>
        <w:t>import os</w:t>
        <w:br/>
        <w:t>from typing import Any</w:t>
        <w:br/>
        <w:br/>
        <w:t>import redis</w:t>
        <w:br/>
        <w:br/>
        <w:t>from shared.config import redis_url</w:t>
        <w:br/>
        <w:br/>
        <w:br/>
        <w:t>def _client() -&gt; redis.Redis:</w:t>
        <w:br/>
        <w:t xml:space="preserve">    return redis.from_url(redis_url())</w:t>
        <w:br/>
        <w:br/>
        <w:br/>
        <w:t>def get_features(listing_id: str) -&gt; dict[str, Any] | None:</w:t>
        <w:br/>
        <w:t xml:space="preserve">    r = _client()</w:t>
        <w:br/>
        <w:t xml:space="preserve">    raw = r.get(f"features:{listing_id}")</w:t>
        <w:br/>
        <w:t xml:space="preserve">    if raw is None:</w:t>
        <w:br/>
        <w:t xml:space="preserve">        return None</w:t>
        <w:br/>
        <w:t xml:space="preserve">    if isinstance(raw, bytes):</w:t>
        <w:br/>
        <w:t xml:space="preserve">        raw = raw.decode("utf-8")</w:t>
        <w:br/>
        <w:t xml:space="preserve">    return json.loads(raw)</w:t>
        <w:br/>
        <w:br/>
        <w:br/>
        <w:t>def set_features(listing_id: str, features: dict[str, Any], ttl: int = 3600) -&gt; None:</w:t>
        <w:br/>
        <w:t xml:space="preserve">    r = _client()</w:t>
        <w:br/>
        <w:t xml:space="preserve">    r.setex(f"features:{listing_id}", ttl, json.dumps(features, default=str))</w:t>
        <w:br/>
        <w:br/>
        <w:br/>
        <w:t>def invalidate(listing_id: str) -&gt; None:</w:t>
        <w:br/>
        <w:t xml:space="preserve">    r = _client()</w:t>
        <w:br/>
        <w:t xml:space="preserve">    r.delete(f"features:{listing_id}")</w:t>
      </w:r>
    </w:p>
    <w:p>
      <w:pPr>
        <w:pStyle w:val="Heading2"/>
      </w:pPr>
      <w:r>
        <w:t>smart pricing car/swyft-pricing-platform/services/feature-store/requirements.txt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5</w:t>
      </w:r>
    </w:p>
    <w:p>
      <w:r>
        <w:rPr>
          <w:rFonts w:ascii="Consolas" w:hAnsi="Consolas"/>
          <w:sz w:val="14"/>
        </w:rPr>
        <w:t>fastapi&gt;=0.110</w:t>
        <w:br/>
        <w:t>uvicorn[standard]&gt;=0.27</w:t>
        <w:br/>
        <w:t>redis&gt;=5.0</w:t>
        <w:br/>
        <w:t>prometheus-fastapi-instrumentator&gt;=6.1.0</w:t>
        <w:br/>
        <w:t>pytest&gt;=8.0</w:t>
      </w:r>
    </w:p>
    <w:p>
      <w:pPr>
        <w:pStyle w:val="Heading2"/>
      </w:pPr>
      <w:r>
        <w:t>smart pricing car/swyft-pricing-platform/services/price-publisher/Dockerfile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19</w:t>
      </w:r>
    </w:p>
    <w:p>
      <w:r>
        <w:rPr>
          <w:rFonts w:ascii="Consolas" w:hAnsi="Consolas"/>
          <w:sz w:val="14"/>
        </w:rPr>
        <w:t># syntax=docker/dockerfile:1</w:t>
        <w:br/>
        <w:t>FROM python:3.11-slim AS builder</w:t>
        <w:br/>
        <w:t>RUN apt-get update &amp;&amp; apt-get install -y --no-install-recommends gcc libpq-dev \</w:t>
        <w:br/>
        <w:t xml:space="preserve">    &amp;&amp; rm -rf /var/lib/apt/lists/*</w:t>
        <w:br/>
        <w:t>COPY swyft-pricing-platform/services/price-publisher/requirements.txt /tmp/requirements.txt</w:t>
        <w:br/>
        <w:t>RUN pip install --no-cache-dir -r /tmp/requirements.txt</w:t>
        <w:br/>
        <w:br/>
        <w:t>FROM python:3.11-slim AS runtime</w:t>
        <w:br/>
        <w:t>RUN useradd -m -u 10001 appuser &amp;&amp; apt-get update &amp;&amp; apt-get install -y --no-install-recommends libpq5 \</w:t>
        <w:br/>
        <w:t xml:space="preserve">    &amp;&amp; rm -rf /var/lib/apt/lists/*</w:t>
        <w:br/>
        <w:t>WORKDIR /app</w:t>
        <w:br/>
        <w:t>ENV PYTHONPATH=/app</w:t>
        <w:br/>
        <w:t>COPY --from=builder /usr/local/lib/python3.11/site-packages /usr/local/lib/python3.11/site-packages</w:t>
        <w:br/>
        <w:t>COPY swyft-pricing-platform /app</w:t>
        <w:br/>
        <w:t>USER appuser</w:t>
        <w:br/>
        <w:t>WORKDIR /app/services/price-publisher</w:t>
        <w:br/>
        <w:t>EXPOSE 8026</w:t>
        <w:br/>
        <w:t>HEALTHCHECK CMD python -c "import urllib.request; urllib.request.urlopen('http://127.0.0.1:8026/health', timeout=3)"</w:t>
        <w:br/>
        <w:t>CMD ["uvicorn", "main:app", "--host", "0.0.0.0", "--port", "8026"]</w:t>
      </w:r>
    </w:p>
    <w:p>
      <w:pPr>
        <w:pStyle w:val="Heading2"/>
      </w:pPr>
      <w:r>
        <w:t>smart pricing car/swyft-pricing-platform/services/price-publisher/main.py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128</w:t>
      </w:r>
    </w:p>
    <w:p>
      <w:r>
        <w:rPr>
          <w:rFonts w:ascii="Consolas" w:hAnsi="Consolas"/>
          <w:sz w:val="14"/>
        </w:rPr>
        <w:t>"""Consume pricing.recommendation.generated → PostgreSQL + Redis cache."""</w:t>
        <w:br/>
        <w:br/>
        <w:t>from __future__ import annotations</w:t>
        <w:br/>
        <w:br/>
        <w:t>import logging</w:t>
        <w:br/>
        <w:t>import os</w:t>
        <w:br/>
        <w:t>import threading</w:t>
        <w:br/>
        <w:t>from contextlib import asynccontextmanager</w:t>
        <w:br/>
        <w:t>from typing import Any</w:t>
        <w:br/>
        <w:br/>
        <w:t>import redis</w:t>
        <w:br/>
        <w:t>from fastapi import FastAPI</w:t>
        <w:br/>
        <w:t>from prometheus_fastapi_instrumentator import Instrumentator</w:t>
        <w:br/>
        <w:t>from sqlalchemy import create_engine, text</w:t>
        <w:br/>
        <w:t>from sqlalchemy.engine import Engine</w:t>
        <w:br/>
        <w:br/>
        <w:t>from shared.config import kafka_topic_prefix, redis_url</w:t>
        <w:br/>
        <w:t>from shared.kafka_client import get_consumer</w:t>
        <w:br/>
        <w:t>from streaming.topics import PRICING_RECOMMENDATION_GENERATED</w:t>
        <w:br/>
        <w:br/>
        <w:t>logging.basicConfig(level=logging.INFO, format="%(asctime)s %(levelname)s %(message)s")</w:t>
        <w:br/>
        <w:t>logger = logging.getLogger("price-publisher")</w:t>
        <w:br/>
        <w:br/>
        <w:br/>
        <w:t>def _t(name: str) -&gt; str:</w:t>
        <w:br/>
        <w:t xml:space="preserve">    p = kafka_topic_prefix()</w:t>
        <w:br/>
        <w:t xml:space="preserve">    return f"{p}{name}" if p else name</w:t>
        <w:br/>
        <w:br/>
        <w:br/>
        <w:t>def _dsn() -&gt; str:</w:t>
        <w:br/>
        <w:t xml:space="preserve">    # sync driver for background thread</w:t>
        <w:br/>
        <w:t xml:space="preserve">    return os.environ.get(</w:t>
        <w:br/>
        <w:t xml:space="preserve">        "DATABASE_URL_SYNC",</w:t>
        <w:br/>
        <w:t xml:space="preserve">        os.environ.get("DATABASE_URL", "postgresql+psycopg2://swyft:swyft@postgres:5432/swyft"),</w:t>
        <w:br/>
        <w:t xml:space="preserve">    )</w:t>
        <w:br/>
        <w:br/>
        <w:br/>
        <w:t>_engine: Engine | None = None</w:t>
        <w:br/>
        <w:t>_redis: redis.Redis | None = None</w:t>
        <w:br/>
        <w:br/>
        <w:br/>
        <w:t>def _get_engine() -&gt; Engine:</w:t>
        <w:br/>
        <w:t xml:space="preserve">    global _engine</w:t>
        <w:br/>
        <w:t xml:space="preserve">    if _engine is None:</w:t>
        <w:br/>
        <w:t xml:space="preserve">        _engine = create_engine(_dsn(), pool_pre_ping=True)</w:t>
      </w:r>
    </w:p>
    <w:p>
      <w:r>
        <w:rPr>
          <w:rFonts w:ascii="Consolas" w:hAnsi="Consolas"/>
          <w:sz w:val="14"/>
        </w:rPr>
        <w:t xml:space="preserve">    return _engine</w:t>
        <w:br/>
        <w:br/>
        <w:br/>
        <w:t>def _get_redis() -&gt; redis.Redis:</w:t>
        <w:br/>
        <w:t xml:space="preserve">    global _redis</w:t>
        <w:br/>
        <w:t xml:space="preserve">    if _redis is None:</w:t>
        <w:br/>
        <w:t xml:space="preserve">        _redis = redis.from_url(redis_url())</w:t>
        <w:br/>
        <w:t xml:space="preserve">    return _redis</w:t>
        <w:br/>
        <w:br/>
        <w:br/>
        <w:t>def persist_recommendation(row: dict[str, Any]) -&gt; None:</w:t>
        <w:br/>
        <w:t xml:space="preserve">    eng = _get_engine()</w:t>
        <w:br/>
        <w:t xml:space="preserve">    r = _get_redis()</w:t>
        <w:br/>
        <w:t xml:space="preserve">    lid = str(row.get("listing_id", ""))</w:t>
        <w:br/>
        <w:t xml:space="preserve">    d = str(row.get("date") or row.get("target_date") or "")</w:t>
        <w:br/>
        <w:t xml:space="preserve">    price = float(row.get("price", 0))</w:t>
        <w:br/>
        <w:t xml:space="preserve">    conf = row.get("confidence_score")</w:t>
        <w:br/>
        <w:t xml:space="preserve">    mv = str(row.get("model_version") or "stream-v1")</w:t>
        <w:br/>
        <w:t xml:space="preserve">    with eng.begin() as conn:</w:t>
        <w:br/>
        <w:t xml:space="preserve">        conn.execute(</w:t>
        <w:br/>
        <w:t xml:space="preserve">            text(</w:t>
        <w:br/>
        <w:t xml:space="preserve">                """</w:t>
        <w:br/>
        <w:t xml:space="preserve">                INSERT INTO price_calendar (listing_id, date, price, confidence_score, model_version)</w:t>
        <w:br/>
        <w:t xml:space="preserve">                VALUES (:lid, CAST(:d AS date), :price, :conf, :mv)</w:t>
        <w:br/>
        <w:t xml:space="preserve">                ON CONFLICT (listing_id, date)</w:t>
        <w:br/>
        <w:t xml:space="preserve">                DO UPDATE SET</w:t>
        <w:br/>
        <w:t xml:space="preserve">                  price = EXCLUDED.price,</w:t>
        <w:br/>
        <w:t xml:space="preserve">                  confidence_score = EXCLUDED.confidence_score,</w:t>
        <w:br/>
        <w:t xml:space="preserve">                  model_version = EXCLUDED.model_version,</w:t>
        <w:br/>
        <w:t xml:space="preserve">                  updated_at = NOW()</w:t>
        <w:br/>
        <w:t xml:space="preserve">                """</w:t>
        <w:br/>
        <w:t xml:space="preserve">            ),</w:t>
        <w:br/>
        <w:t xml:space="preserve">            {"lid": lid, "d": d, "price": price, "conf": conf, "mv": mv},</w:t>
        <w:br/>
        <w:t xml:space="preserve">        )</w:t>
        <w:br/>
        <w:t xml:space="preserve">    key = f"price:{lid}:{d}"</w:t>
        <w:br/>
        <w:t xml:space="preserve">    r.setex(key, int(os.environ.get("PRICE_CACHE_TTL_SEC", "3600")), str(price))</w:t>
        <w:br/>
        <w:br/>
        <w:br/>
        <w:t>def run_publisher_loop(stop: threading.Event) -&gt; None:</w:t>
        <w:br/>
        <w:t xml:space="preserve">    consumer = get_consumer(</w:t>
        <w:br/>
        <w:t xml:space="preserve">        PRICING_RECOMMENDATION_GENERATED,</w:t>
        <w:br/>
        <w:t xml:space="preserve">        group_id="price-publisher",</w:t>
        <w:br/>
        <w:t xml:space="preserve">        auto_offset_reset="earliest",</w:t>
        <w:br/>
        <w:t xml:space="preserve">    )</w:t>
        <w:br/>
        <w:t xml:space="preserve">    logger.info("price-publisher listening")</w:t>
      </w:r>
    </w:p>
    <w:p>
      <w:r>
        <w:rPr>
          <w:rFonts w:ascii="Consolas" w:hAnsi="Consolas"/>
          <w:sz w:val="14"/>
        </w:rPr>
        <w:t xml:space="preserve">    try:</w:t>
        <w:br/>
        <w:t xml:space="preserve">        while not stop.is_set():</w:t>
        <w:br/>
        <w:t xml:space="preserve">            records = consumer.poll(timeout_ms=2000)</w:t>
        <w:br/>
        <w:t xml:space="preserve">            for _tp, batch in records.items():</w:t>
        <w:br/>
        <w:t xml:space="preserve">                for msg in batch:</w:t>
        <w:br/>
        <w:t xml:space="preserve">                    try:</w:t>
        <w:br/>
        <w:t xml:space="preserve">                        data = msg.value</w:t>
        <w:br/>
        <w:t xml:space="preserve">                        if isinstance(data, dict):</w:t>
        <w:br/>
        <w:t xml:space="preserve">                            persist_recommendation(data)</w:t>
        <w:br/>
        <w:t xml:space="preserve">                    except Exception:</w:t>
        <w:br/>
        <w:t xml:space="preserve">                        logger.exception("persist recommendation failed")</w:t>
        <w:br/>
        <w:t xml:space="preserve">    finally:</w:t>
        <w:br/>
        <w:t xml:space="preserve">        consumer.close()</w:t>
        <w:br/>
        <w:br/>
        <w:br/>
        <w:t>_stop = threading.Event()</w:t>
        <w:br/>
        <w:t>_thread: threading.Thread | None = None</w:t>
        <w:br/>
        <w:br/>
        <w:br/>
        <w:t>@asynccontextmanager</w:t>
        <w:br/>
        <w:t>async def lifespan(app: FastAPI):</w:t>
        <w:br/>
        <w:t xml:space="preserve">    global _thread</w:t>
        <w:br/>
        <w:t xml:space="preserve">    _stop.clear()</w:t>
        <w:br/>
        <w:t xml:space="preserve">    _thread = threading.Thread(target=run_publisher_loop, args=(_stop,), daemon=True)</w:t>
        <w:br/>
        <w:t xml:space="preserve">    _thread.start()</w:t>
        <w:br/>
        <w:t xml:space="preserve">    yield</w:t>
        <w:br/>
        <w:t xml:space="preserve">    _stop.set()</w:t>
        <w:br/>
        <w:t xml:space="preserve">    if _thread:</w:t>
        <w:br/>
        <w:t xml:space="preserve">        _thread.join(timeout=5)</w:t>
        <w:br/>
        <w:br/>
        <w:br/>
        <w:t>app = FastAPI(title="Swyft Price Publisher", version="1.0.0", lifespan=lifespan)</w:t>
        <w:br/>
        <w:t>Instrumentator().instrument(app).expose(app, endpoint="/metrics", include_in_schema=False)</w:t>
        <w:br/>
        <w:br/>
        <w:br/>
        <w:t>@app.get("/health")</w:t>
        <w:br/>
        <w:t>def health():</w:t>
        <w:br/>
        <w:t xml:space="preserve">    return {"ok": True, "service": "price-publisher"}</w:t>
      </w:r>
    </w:p>
    <w:p>
      <w:pPr>
        <w:pStyle w:val="Heading2"/>
      </w:pPr>
      <w:r>
        <w:t>smart pricing car/swyft-pricing-platform/services/price-publisher/README.md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3</w:t>
      </w:r>
    </w:p>
    <w:p>
      <w:r>
        <w:rPr>
          <w:rFonts w:ascii="Consolas" w:hAnsi="Consolas"/>
          <w:sz w:val="14"/>
        </w:rPr>
        <w:t># Price Publisher Service</w:t>
        <w:br/>
        <w:br/>
        <w:t>Consumes `pricing.recommendation.generated`, upserts `price_calendar` in PostgreSQL, and caches `price:{listing_id}:{date}` in Redis.</w:t>
      </w:r>
    </w:p>
    <w:p>
      <w:pPr>
        <w:pStyle w:val="Heading2"/>
      </w:pPr>
      <w:r>
        <w:t>smart pricing car/swyft-pricing-platform/services/price-publisher/requirements.txt</w:t>
      </w:r>
    </w:p>
    <w:p>
      <w:pPr>
        <w:pStyle w:val="IntenseQuote"/>
      </w:pPr>
      <w:r>
        <w:t>Implementation/support file included verbatim.</w:t>
      </w:r>
    </w:p>
    <w:p>
      <w:r>
        <w:t>Lines: 8</w:t>
      </w:r>
    </w:p>
    <w:p>
      <w:r>
        <w:rPr>
          <w:rFonts w:ascii="Consolas" w:hAnsi="Consolas"/>
          <w:sz w:val="14"/>
        </w:rPr>
        <w:t>fastapi&gt;=0.110</w:t>
        <w:br/>
        <w:t>uvicorn[standard]&gt;=0.27</w:t>
        <w:br/>
        <w:t>kafka-python&gt;=2.0</w:t>
        <w:br/>
        <w:t>sqlalchemy&gt;=2.0</w:t>
        <w:br/>
        <w:t>psycopg2-binary&gt;=2.9</w:t>
        <w:br/>
        <w:t>redis&gt;=5.0</w:t>
        <w:br/>
        <w:t>prometheus-fastapi-instrumentator&gt;=6.1.0</w:t>
        <w:br/>
        <w:t>pytest&gt;=8.0</w:t>
      </w:r>
    </w:p>
    <w:p>
      <w:pPr>
        <w:pStyle w:val="Heading2"/>
      </w:pPr>
      <w:r>
        <w:t>smart pricing car/swyft-pricing-platform/services/pricing-engine/car_rental_service.py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211</w:t>
      </w:r>
    </w:p>
    <w:p>
      <w:r>
        <w:rPr>
          <w:rFonts w:ascii="Consolas" w:hAnsi="Consolas"/>
          <w:sz w:val="14"/>
        </w:rPr>
        <w:t>"""</w:t>
        <w:br/>
        <w:t>Car rental smart-pricing service: load trained artifacts from models/car and quote trip totals (GBP).</w:t>
        <w:br/>
        <w:t>Requires running car.py training first (writes model_meta.pkl, encoders, and estimators).</w:t>
        <w:br/>
        <w:t>"""</w:t>
        <w:br/>
        <w:br/>
        <w:t>from __future__ import annotations</w:t>
        <w:br/>
        <w:br/>
        <w:t>import logging</w:t>
        <w:br/>
        <w:t>import os</w:t>
        <w:br/>
        <w:t>import sys</w:t>
        <w:br/>
        <w:t>import uuid</w:t>
        <w:br/>
        <w:t>from pathlib import Path</w:t>
        <w:br/>
        <w:t>from typing import Any</w:t>
        <w:br/>
        <w:br/>
        <w:t>import joblib</w:t>
        <w:br/>
        <w:t>import numpy as np</w:t>
        <w:br/>
        <w:t>import pandas as pd</w:t>
        <w:br/>
        <w:br/>
        <w:t>_ROOT = Path(__file__).resolve().parents[2]</w:t>
        <w:br/>
        <w:t>if str(_ROOT) not in sys.path:</w:t>
        <w:br/>
        <w:t xml:space="preserve">    sys.path.insert(0, str(_ROOT))</w:t>
        <w:br/>
        <w:br/>
        <w:t>from ml.elasticity.car import (</w:t>
        <w:br/>
        <w:t xml:space="preserve">    prepare_features,</w:t>
        <w:br/>
        <w:t xml:space="preserve">    postprocess_raw_predictions,</w:t>
        <w:br/>
        <w:t xml:space="preserve">    predict_segmented_totals,</w:t>
        <w:br/>
        <w:t>)</w:t>
        <w:br/>
        <w:br/>
        <w:t># Columns expected by prepare_features() before drops (NaN-filled if omitted in API requests).</w:t>
        <w:br/>
        <w:t>BOOKING_INPUT_COLUMNS = [</w:t>
        <w:br/>
        <w:t xml:space="preserve">    "airport",</w:t>
        <w:br/>
        <w:t xml:space="preserve">    "airport_iata",</w:t>
        <w:br/>
        <w:t xml:space="preserve">    "country",</w:t>
        <w:br/>
        <w:t xml:space="preserve">    "city",</w:t>
        <w:br/>
        <w:t xml:space="preserve">    "rental_length",</w:t>
        <w:br/>
        <w:t xml:space="preserve">    "start_date",</w:t>
        <w:br/>
        <w:t xml:space="preserve">    "start_time",</w:t>
        <w:br/>
        <w:t xml:space="preserve">    "return_date",</w:t>
        <w:br/>
        <w:t xml:space="preserve">    "return_time",</w:t>
        <w:br/>
        <w:t xml:space="preserve">    "date_offset",</w:t>
        <w:br/>
        <w:t xml:space="preserve">    "mileage",</w:t>
        <w:br/>
        <w:t xml:space="preserve">    "group",</w:t>
        <w:br/>
        <w:t xml:space="preserve">    "transmission",</w:t>
        <w:br/>
        <w:t xml:space="preserve">    "fuel_type",</w:t>
        <w:br/>
        <w:t xml:space="preserve">    "supplier_name",</w:t>
      </w:r>
    </w:p>
    <w:p>
      <w:r>
        <w:rPr>
          <w:rFonts w:ascii="Consolas" w:hAnsi="Consolas"/>
          <w:sz w:val="14"/>
        </w:rPr>
        <w:t xml:space="preserve">    "supplier_loction_type",</w:t>
        <w:br/>
        <w:t xml:space="preserve">    "product_name",</w:t>
        <w:br/>
        <w:t xml:space="preserve">    "doors",</w:t>
        <w:br/>
        <w:t xml:space="preserve">    "seats",</w:t>
        <w:br/>
        <w:t xml:space="preserve">    "airbags",</w:t>
        <w:br/>
        <w:t xml:space="preserve">    "aircon",</w:t>
        <w:br/>
        <w:t xml:space="preserve">    "free_cancellation",</w:t>
        <w:br/>
        <w:t xml:space="preserve">    "dropoff_time",</w:t>
        <w:br/>
        <w:t xml:space="preserve">    "pickup_time",</w:t>
        <w:br/>
        <w:t xml:space="preserve">    "average",</w:t>
        <w:br/>
        <w:t xml:space="preserve">    "cleanliness",</w:t>
        <w:br/>
        <w:t xml:space="preserve">    "condition",</w:t>
        <w:br/>
        <w:t xml:space="preserve">    "efficiency",</w:t>
        <w:br/>
        <w:t xml:space="preserve">    "location",</w:t>
        <w:br/>
        <w:t xml:space="preserve">    "value_for_money",</w:t>
        <w:br/>
        <w:t xml:space="preserve">    "no_of_ratings",</w:t>
        <w:br/>
        <w:t xml:space="preserve">    "deposit_price",</w:t>
        <w:br/>
        <w:t xml:space="preserve">    "drive_away_price",</w:t>
        <w:br/>
        <w:t>]</w:t>
        <w:br/>
        <w:br/>
        <w:t>def _default_model_dir() -&gt; Path:</w:t>
        <w:br/>
        <w:t xml:space="preserve">    env = os.environ.get("MODEL_DIR", "").strip()</w:t>
        <w:br/>
        <w:t xml:space="preserve">    if env:</w:t>
        <w:br/>
        <w:t xml:space="preserve">        return Path(env)</w:t>
        <w:br/>
        <w:t xml:space="preserve">    return _ROOT / "models" / "car"</w:t>
        <w:br/>
        <w:br/>
        <w:br/>
        <w:t>DEFAULT_MODEL_DIR = _default_model_dir()</w:t>
        <w:br/>
        <w:br/>
        <w:br/>
        <w:t>def _align_feature_matrix(X: pd.DataFrame, feature_cols: list[str]) -&gt; pd.DataFrame:</w:t>
        <w:br/>
        <w:t xml:space="preserve">    missing = [c for c in feature_cols if c not in X.columns]</w:t>
        <w:br/>
        <w:t xml:space="preserve">    if missing:</w:t>
        <w:br/>
        <w:t xml:space="preserve">        for c in missing:</w:t>
        <w:br/>
        <w:t xml:space="preserve">            X[c] = 0.0</w:t>
        <w:br/>
        <w:t xml:space="preserve">    return X[feature_cols].copy()</w:t>
        <w:br/>
        <w:br/>
        <w:br/>
        <w:t>class CarRentalPricingService:</w:t>
        <w:br/>
        <w:t xml:space="preserve">    """Load artifacts from a training run and produce total rental price estimates."""</w:t>
        <w:br/>
        <w:br/>
        <w:t xml:space="preserve">    def __init__(self, model_dir: Path | str | None = None):</w:t>
        <w:br/>
        <w:t xml:space="preserve">        self.model_dir = Path(model_dir) if model_dir else DEFAULT_MODEL_DIR</w:t>
        <w:br/>
        <w:t xml:space="preserve">        if not (self.model_dir / "model_meta.pkl").is_file():</w:t>
        <w:br/>
        <w:t xml:space="preserve">            raise FileNotFoundError(</w:t>
      </w:r>
    </w:p>
    <w:p>
      <w:r>
        <w:rPr>
          <w:rFonts w:ascii="Consolas" w:hAnsi="Consolas"/>
          <w:sz w:val="14"/>
        </w:rPr>
        <w:t xml:space="preserve">                f"No model_meta.pkl in {self.model_dir}. Train first: python car.py"</w:t>
        <w:br/>
        <w:t xml:space="preserve">            )</w:t>
        <w:br/>
        <w:br/>
        <w:t xml:space="preserve">        self.meta: dict[str, Any] = joblib.load(self.model_dir / "model_meta.pkl")</w:t>
        <w:br/>
        <w:t xml:space="preserve">        self.feature_cols: list[str] = joblib.load(self.model_dir / "feature_columns.pkl")</w:t>
        <w:br/>
        <w:t xml:space="preserve">        self.encoders: dict = joblib.load(self.model_dir / "category_encoders.pkl")</w:t>
        <w:br/>
        <w:t xml:space="preserve">        self.mode = self.meta.get("mode", "single")</w:t>
        <w:br/>
        <w:t xml:space="preserve">        self.allow_proxies = bool(</w:t>
        <w:br/>
        <w:t xml:space="preserve">            self.meta.get("allow_price_proxies", self.meta.get("demo_mode", False))</w:t>
        <w:br/>
        <w:t xml:space="preserve">        )</w:t>
        <w:br/>
        <w:t xml:space="preserve">        self.best_name = str(self.meta.get("best_name", "XGBoost"))</w:t>
        <w:br/>
        <w:br/>
        <w:t xml:space="preserve">        if self.mode == "segmented":</w:t>
        <w:br/>
        <w:t xml:space="preserve">            self.seg_models = joblib.load(self.model_dir / "smart_pricing_segment_models.pkl")</w:t>
        <w:br/>
        <w:t xml:space="preserve">            self.global_model = joblib.load(self.model_dir / "smart_pricing_global_model.pkl")</w:t>
        <w:br/>
        <w:t xml:space="preserve">            self.segment_cols: list[str] = list(self.meta["segment_cols"])</w:t>
        <w:br/>
        <w:t xml:space="preserve">            self._main_model = None</w:t>
        <w:br/>
        <w:t xml:space="preserve">            self._scaler = None</w:t>
        <w:br/>
        <w:t xml:space="preserve">        elif self.best_name == "LSTM_LogTarget":</w:t>
        <w:br/>
        <w:t xml:space="preserve">            import tensorflow as tf</w:t>
        <w:br/>
        <w:br/>
        <w:t xml:space="preserve">            self._main_model = tf.keras.models.load_model(</w:t>
        <w:br/>
        <w:t xml:space="preserve">                self.model_dir / "smart_pricing_lstm.keras"</w:t>
        <w:br/>
        <w:t xml:space="preserve">            )</w:t>
        <w:br/>
        <w:t xml:space="preserve">            self._scaler = joblib.load(self.model_dir / "feature_scaler.pkl")</w:t>
        <w:br/>
        <w:t xml:space="preserve">            self.seg_models = None</w:t>
        <w:br/>
        <w:t xml:space="preserve">            self.global_model = None</w:t>
        <w:br/>
        <w:t xml:space="preserve">            self.segment_cols = []</w:t>
        <w:br/>
        <w:t xml:space="preserve">        else:</w:t>
        <w:br/>
        <w:t xml:space="preserve">            self._main_model = joblib.load(self.model_dir / "smart_pricing_model.pkl")</w:t>
        <w:br/>
        <w:t xml:space="preserve">            self._scaler = None</w:t>
        <w:br/>
        <w:t xml:space="preserve">            self.seg_models = None</w:t>
        <w:br/>
        <w:t xml:space="preserve">            self.global_model = None</w:t>
        <w:br/>
        <w:t xml:space="preserve">            self.segment_cols = []</w:t>
        <w:br/>
        <w:br/>
        <w:t xml:space="preserve">    def model_version_label(self) -&gt; str:</w:t>
        <w:br/>
        <w:t xml:space="preserve">        return f"{self.meta.get('best_name', 'unknown')}:{self.mode}"</w:t>
        <w:br/>
        <w:br/>
        <w:t xml:space="preserve">    def _prepare_X(self, df: pd.DataFrame) -&gt; pd.DataFrame:</w:t>
        <w:br/>
        <w:t xml:space="preserve">        X_all, _ = prepare_features(</w:t>
        <w:br/>
        <w:t xml:space="preserve">            df,</w:t>
        <w:br/>
        <w:t xml:space="preserve">            allow_price_proxies=self.allow_proxies,</w:t>
        <w:br/>
        <w:t xml:space="preserve">            cat_encoders=self.encoders,</w:t>
        <w:br/>
        <w:t xml:space="preserve">            for_inference=True,</w:t>
        <w:br/>
        <w:t xml:space="preserve">            verbose=False,</w:t>
      </w:r>
    </w:p>
    <w:p>
      <w:r>
        <w:rPr>
          <w:rFonts w:ascii="Consolas" w:hAnsi="Consolas"/>
          <w:sz w:val="14"/>
        </w:rPr>
        <w:t xml:space="preserve">        )</w:t>
        <w:br/>
        <w:t xml:space="preserve">        if "price" in X_all.columns:</w:t>
        <w:br/>
        <w:t xml:space="preserve">            X_all = X_all.drop(columns=["price"])</w:t>
        <w:br/>
        <w:t xml:space="preserve">        return _align_feature_matrix(X_all, self.feature_cols)</w:t>
        <w:br/>
        <w:br/>
        <w:t xml:space="preserve">    def quote_row(self, booking: dict[str, Any], *, min_gbp: float = 5.0, max_gbp: float = 8000.0) -&gt; dict[str, Any]:</w:t>
        <w:br/>
        <w:t xml:space="preserve">        quote_id = f"qte_{uuid.uuid4().hex[:16]}"</w:t>
        <w:br/>
        <w:t xml:space="preserve">        mv = self.model_version_label()</w:t>
        <w:br/>
        <w:br/>
        <w:t xml:space="preserve">        try:</w:t>
        <w:br/>
        <w:t xml:space="preserve">            row = {k: booking.get(k) for k in BOOKING_INPUT_COLUMNS}</w:t>
        <w:br/>
        <w:t xml:space="preserve">            df = pd.DataFrame([row])</w:t>
        <w:br/>
        <w:t xml:space="preserve">            X = self._prepare_X(df)</w:t>
        <w:br/>
        <w:br/>
        <w:t xml:space="preserve">            if self.mode == "segmented":</w:t>
        <w:br/>
        <w:t xml:space="preserve">                raw_pred = float(</w:t>
        <w:br/>
        <w:t xml:space="preserve">                    predict_segmented_totals(X, self.seg_models, self.global_model, self.segment_cols)[0]</w:t>
        <w:br/>
        <w:t xml:space="preserve">                )</w:t>
        <w:br/>
        <w:t xml:space="preserve">            elif self.best_name == "LSTM_LogTarget":</w:t>
        <w:br/>
        <w:t xml:space="preserve">                arr = self._scaler.transform(X.values).reshape(len(X), 1, len(self.feature_cols))</w:t>
        <w:br/>
        <w:t xml:space="preserve">                raw_out = self._main_model.predict(arr, verbose=0).reshape(-1)</w:t>
        <w:br/>
        <w:t xml:space="preserve">                raw_pred = float(postprocess_raw_predictions("LSTM_LogTarget", raw_out, X)[0])</w:t>
        <w:br/>
        <w:t xml:space="preserve">            else:</w:t>
        <w:br/>
        <w:t xml:space="preserve">                raw_vec = self._main_model.predict(X)</w:t>
        <w:br/>
        <w:t xml:space="preserve">                raw_pred = float(postprocess_raw_predictions(self.best_name, raw_vec, X)[0])</w:t>
        <w:br/>
        <w:br/>
        <w:t xml:space="preserve">            capped = float(np.clip(raw_pred, min_gbp, max_gbp))</w:t>
        <w:br/>
        <w:t xml:space="preserve">            return {</w:t>
        <w:br/>
        <w:t xml:space="preserve">                "predicted_total_gbp": round(capped, 2),</w:t>
        <w:br/>
        <w:t xml:space="preserve">                "raw_predicted_gbp": round(raw_pred, 2),</w:t>
        <w:br/>
        <w:t xml:space="preserve">                "clamped": capped != raw_pred,</w:t>
        <w:br/>
        <w:t xml:space="preserve">                "currency": "GBP",</w:t>
        <w:br/>
        <w:t xml:space="preserve">                "source": "model",</w:t>
        <w:br/>
        <w:t xml:space="preserve">                "degraded": False,</w:t>
        <w:br/>
        <w:t xml:space="preserve">                "quote_id": quote_id,</w:t>
        <w:br/>
        <w:t xml:space="preserve">                "model_version": mv,</w:t>
        <w:br/>
        <w:t xml:space="preserve">            }</w:t>
        <w:br/>
        <w:t xml:space="preserve">        except Exception as e:</w:t>
        <w:br/>
        <w:t xml:space="preserve">            logging.exception("quote_row failed quote_id=%s", quote_id)</w:t>
        <w:br/>
        <w:t xml:space="preserve">            if os.environ.get("PRICING_STRICT", "").lower() in ("1", "true", "yes"):</w:t>
        <w:br/>
        <w:t xml:space="preserve">                raise</w:t>
        <w:br/>
        <w:t xml:space="preserve">            fb = float(os.environ.get("FALLBACK_PRICE_GBP", "99.0"))</w:t>
        <w:br/>
        <w:t xml:space="preserve">            out: dict[str, Any] = {</w:t>
        <w:br/>
        <w:t xml:space="preserve">                "predicted_total_gbp": round(fb, 2),</w:t>
        <w:br/>
        <w:t xml:space="preserve">                "raw_predicted_gbp": round(fb, 2),</w:t>
      </w:r>
    </w:p>
    <w:p>
      <w:r>
        <w:rPr>
          <w:rFonts w:ascii="Consolas" w:hAnsi="Consolas"/>
          <w:sz w:val="14"/>
        </w:rPr>
        <w:t xml:space="preserve">                "clamped": False,</w:t>
        <w:br/>
        <w:t xml:space="preserve">                "currency": "GBP",</w:t>
        <w:br/>
        <w:t xml:space="preserve">                "source": "fallback",</w:t>
        <w:br/>
        <w:t xml:space="preserve">                "degraded": True,</w:t>
        <w:br/>
        <w:t xml:space="preserve">                "quote_id": quote_id,</w:t>
        <w:br/>
        <w:t xml:space="preserve">                "model_version": mv,</w:t>
        <w:br/>
        <w:t xml:space="preserve">            }</w:t>
        <w:br/>
        <w:t xml:space="preserve">            if os.environ.get("PRICING_DEBUG", "").lower() in ("1", "true", "yes"):</w:t>
        <w:br/>
        <w:t xml:space="preserve">                out["error_class"] = type(e).__name__</w:t>
        <w:br/>
        <w:t xml:space="preserve">            return out</w:t>
        <w:br/>
        <w:br/>
        <w:t xml:space="preserve">    def quote_dataframe(self, df: pd.DataFrame, *, min_gbp: float = 5.0, max_gbp: float = 8000.0) -&gt; pd.DataFrame:</w:t>
        <w:br/>
        <w:t xml:space="preserve">        df = df.copy()</w:t>
        <w:br/>
        <w:t xml:space="preserve">        for c in BOOKING_INPUT_COLUMNS:</w:t>
        <w:br/>
        <w:t xml:space="preserve">            if c not in df.columns:</w:t>
        <w:br/>
        <w:t xml:space="preserve">                df[c] = np.nan</w:t>
        <w:br/>
        <w:t xml:space="preserve">        X = self._prepare_X(df)</w:t>
        <w:br/>
        <w:br/>
        <w:t xml:space="preserve">        if self.mode == "segmented":</w:t>
        <w:br/>
        <w:t xml:space="preserve">            preds = predict_segmented_totals(X, self.seg_models, self.global_model, self.segment_cols)</w:t>
        <w:br/>
        <w:t xml:space="preserve">        elif self.best_name == "LSTM_LogTarget":</w:t>
        <w:br/>
        <w:t xml:space="preserve">            arr = self._scaler.transform(X.values).reshape(len(X), 1, len(self.feature_cols))</w:t>
        <w:br/>
        <w:t xml:space="preserve">            raw_out = self._main_model.predict(arr, verbose=0).reshape(-1)</w:t>
        <w:br/>
        <w:t xml:space="preserve">            preds = postprocess_raw_predictions("LSTM_LogTarget", raw_out, X)</w:t>
        <w:br/>
        <w:t xml:space="preserve">        else:</w:t>
        <w:br/>
        <w:t xml:space="preserve">            preds = postprocess_raw_predictions(self.best_name, self._main_model.predict(X), X)</w:t>
        <w:br/>
        <w:br/>
        <w:t xml:space="preserve">        preds = np.clip(np.asarray(preds, dtype=float), min_gbp, max_gbp)</w:t>
        <w:br/>
        <w:t xml:space="preserve">        out = df.copy()</w:t>
        <w:br/>
        <w:t xml:space="preserve">        out["predicted_total_gbp"] = np.round(preds, 2)</w:t>
        <w:br/>
        <w:t xml:space="preserve">        return out</w:t>
      </w:r>
    </w:p>
    <w:p>
      <w:pPr>
        <w:pStyle w:val="Heading2"/>
      </w:pPr>
      <w:r>
        <w:t>smart pricing car/swyft-pricing-platform/services/pricing-engine/Dockerfile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19</w:t>
      </w:r>
    </w:p>
    <w:p>
      <w:r>
        <w:rPr>
          <w:rFonts w:ascii="Consolas" w:hAnsi="Consolas"/>
          <w:sz w:val="14"/>
        </w:rPr>
        <w:t># syntax=docker/dockerfile:1</w:t>
        <w:br/>
        <w:t>FROM python:3.11-slim AS builder</w:t>
        <w:br/>
        <w:t>RUN apt-get update &amp;&amp; apt-get install -y --no-install-recommends build-essential gcc \</w:t>
        <w:br/>
        <w:t xml:space="preserve">    &amp;&amp; rm -rf /var/lib/apt/lists/*</w:t>
        <w:br/>
        <w:t>COPY swyft-pricing-platform/services/pricing-engine/requirements.txt /tmp/requirements.txt</w:t>
        <w:br/>
        <w:t>RUN pip install --no-cache-dir -r /tmp/requirements.txt</w:t>
        <w:br/>
        <w:br/>
        <w:t>FROM python:3.11-slim AS runtime</w:t>
        <w:br/>
        <w:t>RUN useradd -m -u 10001 appuser</w:t>
        <w:br/>
        <w:t>WORKDIR /app</w:t>
        <w:br/>
        <w:t>ENV PYTHONPATH=/app</w:t>
        <w:br/>
        <w:t>COPY --from=builder /usr/local/lib/python3.11/site-packages /usr/local/lib/python3.11/site-packages</w:t>
        <w:br/>
        <w:t>COPY --from=builder /usr/local/bin /usr/local/bin</w:t>
        <w:br/>
        <w:t>COPY swyft-pricing-platform /app</w:t>
        <w:br/>
        <w:t>USER appuser</w:t>
        <w:br/>
        <w:t>WORKDIR /app/services/pricing-engine</w:t>
        <w:br/>
        <w:t>EXPOSE 8010</w:t>
        <w:br/>
        <w:t>HEALTHCHECK CMD python -c "import urllib.request; urllib.request.urlopen('http://127.0.0.1:8010/health', timeout=3)"</w:t>
        <w:br/>
        <w:t>CMD ["uvicorn", "main:app", "--host", "0.0.0.0", "--port", "8010"]</w:t>
      </w:r>
    </w:p>
    <w:p>
      <w:pPr>
        <w:pStyle w:val="Heading2"/>
      </w:pPr>
      <w:r>
        <w:t>smart pricing car/swyft-pricing-platform/services/pricing-engine/main.py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47</w:t>
      </w:r>
    </w:p>
    <w:p>
      <w:r>
        <w:rPr>
          <w:rFonts w:ascii="Consolas" w:hAnsi="Consolas"/>
          <w:sz w:val="14"/>
        </w:rPr>
        <w:t>"""Pricing engine service — health/metrics + background Kafka stream processor."""</w:t>
        <w:br/>
        <w:br/>
        <w:t>from __future__ import annotations</w:t>
        <w:br/>
        <w:br/>
        <w:t>import logging</w:t>
        <w:br/>
        <w:t>import threading</w:t>
        <w:br/>
        <w:t>from contextlib import asynccontextmanager</w:t>
        <w:br/>
        <w:br/>
        <w:t>from fastapi import FastAPI</w:t>
        <w:br/>
        <w:t>from prometheus_fastapi_instrumentator import Instrumentator</w:t>
        <w:br/>
        <w:br/>
        <w:t>from stream_processor import run_stream_processor</w:t>
        <w:br/>
        <w:br/>
        <w:t>logging.basicConfig(level=logging.INFO, format="%(asctime)s %(levelname)s %(message)s")</w:t>
        <w:br/>
        <w:t>logger = logging.getLogger("pricing-engine")</w:t>
        <w:br/>
        <w:br/>
        <w:t>_stop = threading.Event()</w:t>
        <w:br/>
        <w:t>_worker: threading.Thread | None = None</w:t>
        <w:br/>
        <w:br/>
        <w:br/>
        <w:t>@asynccontextmanager</w:t>
        <w:br/>
        <w:t>async def lifespan(app: FastAPI):</w:t>
        <w:br/>
        <w:t xml:space="preserve">    global _worker</w:t>
        <w:br/>
        <w:t xml:space="preserve">    _stop.clear()</w:t>
        <w:br/>
        <w:t xml:space="preserve">    _worker = threading.Thread(target=run_stream_processor, args=(_stop,), daemon=True, name="pricing-stream")</w:t>
        <w:br/>
        <w:t xml:space="preserve">    _worker.start()</w:t>
        <w:br/>
        <w:t xml:space="preserve">    logger.info("pricing-engine stream worker started")</w:t>
        <w:br/>
        <w:t xml:space="preserve">    yield</w:t>
        <w:br/>
        <w:t xml:space="preserve">    _stop.set()</w:t>
        <w:br/>
        <w:t xml:space="preserve">    if _worker:</w:t>
        <w:br/>
        <w:t xml:space="preserve">        _worker.join(timeout=5)</w:t>
        <w:br/>
        <w:t xml:space="preserve">    logger.info("pricing-engine stopped")</w:t>
        <w:br/>
        <w:br/>
        <w:br/>
        <w:t>app = FastAPI(title="Swyft Pricing Engine", version="1.0.0", lifespan=lifespan)</w:t>
        <w:br/>
        <w:t>Instrumentator().instrument(app).expose(app, endpoint="/metrics", include_in_schema=False)</w:t>
        <w:br/>
        <w:br/>
        <w:br/>
        <w:t>@app.get("/health")</w:t>
        <w:br/>
        <w:t>def health():</w:t>
        <w:br/>
        <w:t xml:space="preserve">    import os</w:t>
        <w:br/>
        <w:t xml:space="preserve">    from pathlib import Path</w:t>
        <w:br/>
        <w:br/>
        <w:t xml:space="preserve">    from car_rental_service import DEFAULT_MODEL_DIR</w:t>
        <w:br/>
      </w:r>
    </w:p>
    <w:p>
      <w:r>
        <w:rPr>
          <w:rFonts w:ascii="Consolas" w:hAnsi="Consolas"/>
          <w:sz w:val="14"/>
        </w:rPr>
        <w:t xml:space="preserve">    ready = (Path(os.environ.get("MODEL_DIR", str(DEFAULT_MODEL_DIR))) / "model_meta.pkl").is_file()</w:t>
        <w:br/>
        <w:t xml:space="preserve">    return {"ok": True, "service": "pricing-engine", "artifacts_ready": ready}</w:t>
      </w:r>
    </w:p>
    <w:p>
      <w:pPr>
        <w:pStyle w:val="Heading2"/>
      </w:pPr>
      <w:r>
        <w:t>smart pricing car/swyft-pricing-platform/services/pricing-engine/optimizer.py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81</w:t>
      </w:r>
    </w:p>
    <w:p>
      <w:r>
        <w:rPr>
          <w:rFonts w:ascii="Consolas" w:hAnsi="Consolas"/>
          <w:sz w:val="14"/>
        </w:rPr>
        <w:t>"""</w:t>
        <w:br/>
        <w:t>Revenue optimizer + simulation.</w:t>
        <w:br/>
        <w:br/>
        <w:t>Objective from client requirements:</w:t>
        <w:br/>
        <w:t xml:space="preserve">  expected_revenue(price) = price * booking_probability(price, context)</w:t>
        <w:br/>
        <w:br/>
        <w:t>This module evaluates multiple candidate prices and selects the argmax under</w:t>
        <w:br/>
        <w:t>min/max/step constraints (plus optional guardrails).</w:t>
        <w:br/>
        <w:t>"""</w:t>
        <w:br/>
        <w:br/>
        <w:t>from __future__ import annotations</w:t>
        <w:br/>
        <w:br/>
        <w:t>import math</w:t>
        <w:br/>
        <w:t>from dataclasses import dataclass</w:t>
        <w:br/>
        <w:t>from typing import Any, Callable, Iterable</w:t>
        <w:br/>
        <w:br/>
        <w:br/>
        <w:t>@dataclass(frozen=True)</w:t>
        <w:br/>
        <w:t>class CandidateEvaluation:</w:t>
        <w:br/>
        <w:t xml:space="preserve">    price_gbp: float</w:t>
        <w:br/>
        <w:t xml:space="preserve">    booking_probability: float</w:t>
        <w:br/>
        <w:t xml:space="preserve">    expected_revenue: float</w:t>
        <w:br/>
        <w:br/>
        <w:br/>
        <w:t>def _frange(start: float, stop: float, step: float) -&gt; Iterable[float]:</w:t>
        <w:br/>
        <w:t xml:space="preserve">    if step &lt;= 0:</w:t>
        <w:br/>
        <w:t xml:space="preserve">        raise ValueError("step must be &gt; 0")</w:t>
        <w:br/>
        <w:t xml:space="preserve">    if stop &lt; start:</w:t>
        <w:br/>
        <w:t xml:space="preserve">        return []</w:t>
        <w:br/>
        <w:t xml:space="preserve">    n = int(math.floor((stop - start) / step)) + 1</w:t>
        <w:br/>
        <w:t xml:space="preserve">    for i in range(n):</w:t>
        <w:br/>
        <w:t xml:space="preserve">        yield start + i * step</w:t>
        <w:br/>
        <w:br/>
        <w:br/>
        <w:t>def simulate_price_sweep(</w:t>
        <w:br/>
        <w:t xml:space="preserve">    booking: dict[str, Any],</w:t>
        <w:br/>
        <w:t xml:space="preserve">    *,</w:t>
        <w:br/>
        <w:t xml:space="preserve">    min_price_gbp: float,</w:t>
        <w:br/>
        <w:t xml:space="preserve">    max_price_gbp: float,</w:t>
        <w:br/>
        <w:t xml:space="preserve">    step_gbp: float,</w:t>
        <w:br/>
        <w:t xml:space="preserve">    booking_probability_fn: Callable[[dict[str, Any], float], float],</w:t>
        <w:br/>
        <w:t>) -&gt; list[CandidateEvaluation]:</w:t>
        <w:br/>
        <w:t xml:space="preserve">    out: list[CandidateEvaluation] = []</w:t>
        <w:br/>
        <w:t xml:space="preserve">    for p in _frange(float(min_price_gbp), float(max_price_gbp), float(step_gbp)):</w:t>
        <w:br/>
        <w:t xml:space="preserve">        p = float(p)</w:t>
      </w:r>
    </w:p>
    <w:p>
      <w:r>
        <w:rPr>
          <w:rFonts w:ascii="Consolas" w:hAnsi="Consolas"/>
          <w:sz w:val="14"/>
        </w:rPr>
        <w:t xml:space="preserve">        prob = float(booking_probability_fn(booking, p))</w:t>
        <w:br/>
        <w:t xml:space="preserve">        if prob &lt; 0.0:</w:t>
        <w:br/>
        <w:t xml:space="preserve">            prob = 0.0</w:t>
        <w:br/>
        <w:t xml:space="preserve">        if prob &gt; 1.0:</w:t>
        <w:br/>
        <w:t xml:space="preserve">            prob = 1.0</w:t>
        <w:br/>
        <w:t xml:space="preserve">        out.append(</w:t>
        <w:br/>
        <w:t xml:space="preserve">            CandidateEvaluation(</w:t>
        <w:br/>
        <w:t xml:space="preserve">                price_gbp=p,</w:t>
        <w:br/>
        <w:t xml:space="preserve">                booking_probability=prob,</w:t>
        <w:br/>
        <w:t xml:space="preserve">                expected_revenue=p * prob,</w:t>
        <w:br/>
        <w:t xml:space="preserve">            )</w:t>
        <w:br/>
        <w:t xml:space="preserve">        )</w:t>
        <w:br/>
        <w:t xml:space="preserve">    return out</w:t>
        <w:br/>
        <w:br/>
        <w:br/>
        <w:t>def optimize_price(</w:t>
        <w:br/>
        <w:t xml:space="preserve">    booking: dict[str, Any],</w:t>
        <w:br/>
        <w:t xml:space="preserve">    *,</w:t>
        <w:br/>
        <w:t xml:space="preserve">    min_price_gbp: float,</w:t>
        <w:br/>
        <w:t xml:space="preserve">    max_price_gbp: float,</w:t>
        <w:br/>
        <w:t xml:space="preserve">    step_gbp: float,</w:t>
        <w:br/>
        <w:t xml:space="preserve">    booking_probability_fn: Callable[[dict[str, Any], float], float],</w:t>
        <w:br/>
        <w:t>) -&gt; tuple[CandidateEvaluation, list[CandidateEvaluation]]:</w:t>
        <w:br/>
        <w:t xml:space="preserve">    evals = simulate_price_sweep(</w:t>
        <w:br/>
        <w:t xml:space="preserve">        booking,</w:t>
        <w:br/>
        <w:t xml:space="preserve">        min_price_gbp=min_price_gbp,</w:t>
        <w:br/>
        <w:t xml:space="preserve">        max_price_gbp=max_price_gbp,</w:t>
        <w:br/>
        <w:t xml:space="preserve">        step_gbp=step_gbp,</w:t>
        <w:br/>
        <w:t xml:space="preserve">        booking_probability_fn=booking_probability_fn,</w:t>
        <w:br/>
        <w:t xml:space="preserve">    )</w:t>
        <w:br/>
        <w:t xml:space="preserve">    if not evals:</w:t>
        <w:br/>
        <w:t xml:space="preserve">        raise ValueError("No candidates generated; check min/max/step.")</w:t>
        <w:br/>
        <w:br/>
        <w:t xml:space="preserve">    best = max(evals, key=lambda e: (e.expected_revenue, e.booking_probability, -e.price_gbp))</w:t>
        <w:br/>
        <w:t xml:space="preserve">    return best, evals</w:t>
        <w:br/>
      </w:r>
    </w:p>
    <w:p>
      <w:pPr>
        <w:pStyle w:val="Heading2"/>
      </w:pPr>
      <w:r>
        <w:t>smart pricing car/swyft-pricing-platform/services/pricing-engine/README.md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3</w:t>
      </w:r>
    </w:p>
    <w:p>
      <w:r>
        <w:rPr>
          <w:rFonts w:ascii="Consolas" w:hAnsi="Consolas"/>
          <w:sz w:val="14"/>
        </w:rPr>
        <w:t># Pricing Engine Service</w:t>
        <w:br/>
        <w:br/>
        <w:t>Hosts `car_rental_service` inference artifacts and a Kafka `stream_processor` that consumes `pricing.compute.requested` and emits `pricing.recommendation.generated` using the stream formula + clamps.</w:t>
      </w:r>
    </w:p>
    <w:p>
      <w:pPr>
        <w:pStyle w:val="Heading2"/>
      </w:pPr>
      <w:r>
        <w:t>smart pricing car/swyft-pricing-platform/services/pricing-engine/requirements.txt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11</w:t>
      </w:r>
    </w:p>
    <w:p>
      <w:r>
        <w:rPr>
          <w:rFonts w:ascii="Consolas" w:hAnsi="Consolas"/>
          <w:sz w:val="14"/>
        </w:rPr>
        <w:t>fastapi&gt;=0.110</w:t>
        <w:br/>
        <w:t>uvicorn[standard]&gt;=0.27</w:t>
        <w:br/>
        <w:t>pandas&gt;=2.0</w:t>
        <w:br/>
        <w:t>numpy&gt;=1.24</w:t>
        <w:br/>
        <w:t>scikit-learn&gt;=1.3</w:t>
        <w:br/>
        <w:t>xgboost&gt;=2.0</w:t>
        <w:br/>
        <w:t>lightgbm&gt;=4.0</w:t>
        <w:br/>
        <w:t>joblib&gt;=1.3</w:t>
        <w:br/>
        <w:t>kafka-python&gt;=2.0</w:t>
        <w:br/>
        <w:t>prometheus-fastapi-instrumentator&gt;=6.1.0</w:t>
        <w:br/>
        <w:t>pytest&gt;=8.0</w:t>
      </w:r>
    </w:p>
    <w:p>
      <w:pPr>
        <w:pStyle w:val="Heading2"/>
      </w:pPr>
      <w:r>
        <w:t>smart pricing car/swyft-pricing-platform/services/pricing-engine/stream_processor.py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89</w:t>
      </w:r>
    </w:p>
    <w:p>
      <w:r>
        <w:rPr>
          <w:rFonts w:ascii="Consolas" w:hAnsi="Consolas"/>
          <w:sz w:val="14"/>
        </w:rPr>
        <w:t>"""Stream pricing: consume pricing.compute.requested → pricing.recommendation.generated."""</w:t>
        <w:br/>
        <w:br/>
        <w:t>from __future__ import annotations</w:t>
        <w:br/>
        <w:br/>
        <w:t>import logging</w:t>
        <w:br/>
        <w:t>import threading</w:t>
        <w:br/>
        <w:t>from datetime import date, datetime, timezone</w:t>
        <w:br/>
        <w:t>from typing import Any</w:t>
        <w:br/>
        <w:br/>
        <w:t>from kafka import KafkaProducer</w:t>
        <w:br/>
        <w:br/>
        <w:t>from shared.config import kafka_bootstrap_servers, kafka_topic_prefix</w:t>
        <w:br/>
        <w:t>from shared.kafka_client import get_consumer</w:t>
        <w:br/>
        <w:t>from streaming.topics import PRICING_COMPUTE_REQUESTED, PRICING_RECOMMENDATION_GENERATED</w:t>
        <w:br/>
        <w:br/>
        <w:t>logger = logging.getLogger(__name__)</w:t>
        <w:br/>
        <w:br/>
        <w:br/>
        <w:t>def _t(name: str) -&gt; str:</w:t>
        <w:br/>
        <w:t xml:space="preserve">    p = kafka_topic_prefix()</w:t>
        <w:br/>
        <w:t xml:space="preserve">    return f"{p}{name}" if p else name</w:t>
        <w:br/>
        <w:br/>
        <w:br/>
        <w:t>def _clamp(x: float, lo: float, hi: float) -&gt; float:</w:t>
        <w:br/>
        <w:t xml:space="preserve">    return max(lo, min(hi, x))</w:t>
        <w:br/>
        <w:br/>
        <w:br/>
        <w:t>def compute_stream_price(</w:t>
        <w:br/>
        <w:t xml:space="preserve">    base: float,</w:t>
        <w:br/>
        <w:t xml:space="preserve">    demand_score: float,</w:t>
        <w:br/>
        <w:t xml:space="preserve">    supply_score: float,</w:t>
        <w:br/>
        <w:t xml:space="preserve">    min_price: float,</w:t>
        <w:br/>
        <w:t xml:space="preserve">    max_price: float,</w:t>
        <w:br/>
        <w:t>) -&gt; float:</w:t>
        <w:br/>
        <w:t xml:space="preserve">    price = base * (1 + demand_score * 0.1) * (1 - supply_score * 0.05)</w:t>
        <w:br/>
        <w:t xml:space="preserve">    return _clamp(price, min_price, max_price)</w:t>
        <w:br/>
        <w:br/>
        <w:br/>
        <w:t>def _producer() -&gt; KafkaProducer:</w:t>
        <w:br/>
        <w:t xml:space="preserve">    import json</w:t>
        <w:br/>
        <w:br/>
        <w:t xml:space="preserve">    return KafkaProducer(</w:t>
        <w:br/>
        <w:t xml:space="preserve">        bootstrap_servers=kafka_bootstrap_servers(),</w:t>
        <w:br/>
        <w:t xml:space="preserve">        value_serializer=lambda v: json.dumps(v, default=str).encode("utf-8"),</w:t>
        <w:br/>
        <w:t xml:space="preserve">    )</w:t>
      </w:r>
    </w:p>
    <w:p>
      <w:r>
        <w:rPr>
          <w:rFonts w:ascii="Consolas" w:hAnsi="Consolas"/>
          <w:sz w:val="14"/>
        </w:rPr>
        <w:br/>
        <w:br/>
        <w:t>def run_stream_processor(stop_event: threading.Event) -&gt; None:</w:t>
        <w:br/>
        <w:t xml:space="preserve">    consumer = get_consumer(</w:t>
        <w:br/>
        <w:t xml:space="preserve">        PRICING_COMPUTE_REQUESTED,</w:t>
        <w:br/>
        <w:t xml:space="preserve">        group_id="pricing-engine-stream",</w:t>
        <w:br/>
        <w:t xml:space="preserve">        auto_offset_reset="earliest",</w:t>
        <w:br/>
        <w:t xml:space="preserve">    )</w:t>
        <w:br/>
        <w:t xml:space="preserve">    producer = _producer()</w:t>
        <w:br/>
        <w:t xml:space="preserve">    logger.info("pricing stream processor listening on %s", PRICING_COMPUTE_REQUESTED)</w:t>
        <w:br/>
        <w:t xml:space="preserve">    try:</w:t>
        <w:br/>
        <w:t xml:space="preserve">        while not stop_event.is_set():</w:t>
        <w:br/>
        <w:t xml:space="preserve">            records = consumer.poll(timeout_ms=2000)</w:t>
        <w:br/>
        <w:t xml:space="preserve">            for _tp, batch in records.items():</w:t>
        <w:br/>
        <w:t xml:space="preserve">                for msg in batch:</w:t>
        <w:br/>
        <w:t xml:space="preserve">                    try:</w:t>
        <w:br/>
        <w:t xml:space="preserve">                        data = msg.value</w:t>
        <w:br/>
        <w:t xml:space="preserve">                        if not isinstance(data, dict):</w:t>
        <w:br/>
        <w:t xml:space="preserve">                            continue</w:t>
        <w:br/>
        <w:t xml:space="preserve">                        asset_type = data.get("asset_type", "car")</w:t>
        <w:br/>
        <w:t xml:space="preserve">                        base = float(data.get("base_price", 0))</w:t>
        <w:br/>
        <w:t xml:space="preserve">                        dscore = float(data.get("demand_score", 0))</w:t>
        <w:br/>
        <w:t xml:space="preserve">                        sscore = float(data.get("supply_score", 0))</w:t>
        <w:br/>
        <w:t xml:space="preserve">                        lo = float(data.get("min_price", 0))</w:t>
        <w:br/>
        <w:t xml:space="preserve">                        hi = float(data.get("max_price", base or 1))</w:t>
        <w:br/>
        <w:t xml:space="preserve">                        if hi &lt; lo:</w:t>
        <w:br/>
        <w:t xml:space="preserve">                            lo, hi = hi, lo</w:t>
        <w:br/>
        <w:t xml:space="preserve">                        price = compute_stream_price(base, dscore, sscore, lo, hi)</w:t>
        <w:br/>
        <w:t xml:space="preserve">                        out: dict[str, Any] = {</w:t>
        <w:br/>
        <w:t xml:space="preserve">                            "listing_id": str(data.get("listing_id", "")),</w:t>
        <w:br/>
        <w:t xml:space="preserve">                            "price": round(price, 2),</w:t>
        <w:br/>
        <w:t xml:space="preserve">                            "date": data.get("target_date") or date.today().isoformat(),</w:t>
        <w:br/>
        <w:t xml:space="preserve">                            "confidence_score": data.get("confidence_score"),</w:t>
        <w:br/>
        <w:t xml:space="preserve">                            "model_version": data.get("model_version", "stream-v1"),</w:t>
        <w:br/>
        <w:t xml:space="preserve">                            "asset_type": asset_type,</w:t>
        <w:br/>
        <w:t xml:space="preserve">                            "timestamp": datetime.now(timezone.utc).isoformat(),</w:t>
        <w:br/>
        <w:t xml:space="preserve">                        }</w:t>
        <w:br/>
        <w:t xml:space="preserve">                        producer.send(_t(PRICING_RECOMMENDATION_GENERATED), out)</w:t>
        <w:br/>
        <w:t xml:space="preserve">                        producer.flush()</w:t>
        <w:br/>
        <w:t xml:space="preserve">                    except Exception:</w:t>
        <w:br/>
        <w:t xml:space="preserve">                        logger.exception("stream pricing failed")</w:t>
        <w:br/>
        <w:t xml:space="preserve">    finally:</w:t>
        <w:br/>
        <w:t xml:space="preserve">        consumer.close()</w:t>
        <w:br/>
        <w:t xml:space="preserve">        producer.close()</w:t>
      </w:r>
    </w:p>
    <w:p>
      <w:pPr>
        <w:pStyle w:val="Heading2"/>
      </w:pPr>
      <w:r>
        <w:t>smart pricing car/swyft-pricing-platform/services/pricing-engine/tests/test_stream_processor.py</w:t>
      </w:r>
    </w:p>
    <w:p>
      <w:pPr>
        <w:pStyle w:val="IntenseQuote"/>
      </w:pPr>
      <w:r>
        <w:t>Core decision/simulation logic file. It contains business and optimization behavior.</w:t>
      </w:r>
    </w:p>
    <w:p>
      <w:r>
        <w:t>Lines: 13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sys</w:t>
        <w:br/>
        <w:t>from pathlib import Path</w:t>
        <w:br/>
        <w:br/>
        <w:t>sys.path.insert(0, str(Path(__file__).resolve().parents[3]))</w:t>
        <w:br/>
        <w:br/>
        <w:t>from stream_processor import compute_stream_price</w:t>
        <w:br/>
        <w:br/>
        <w:br/>
        <w:t>def test_compute_stream_price_clamp():</w:t>
        <w:br/>
        <w:t xml:space="preserve">    p = compute_stream_price(100.0, 0.5, 0.5, 50.0, 200.0)</w:t>
        <w:br/>
        <w:t xml:space="preserve">    assert 50.0 &lt;= p &lt;= 200.0</w:t>
      </w:r>
    </w:p>
    <w:p>
      <w:pPr>
        <w:pStyle w:val="Heading2"/>
      </w:pPr>
      <w:r>
        <w:t>smart pricing car/swyft-pricing-platform/services/recommendation-service/Dockerfile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16</w:t>
      </w:r>
    </w:p>
    <w:p>
      <w:r>
        <w:rPr>
          <w:rFonts w:ascii="Consolas" w:hAnsi="Consolas"/>
          <w:sz w:val="14"/>
        </w:rPr>
        <w:t># syntax=docker/dockerfile:1</w:t>
        <w:br/>
        <w:t>FROM python:3.11-slim AS builder</w:t>
        <w:br/>
        <w:t>COPY swyft-pricing-platform/services/recommendation-service/requirements.txt /tmp/requirements.txt</w:t>
        <w:br/>
        <w:t>RUN pip install --no-cache-dir -r /tmp/requirements.txt</w:t>
        <w:br/>
        <w:br/>
        <w:t>FROM python:3.11-slim AS runtime</w:t>
        <w:br/>
        <w:t>RUN useradd -m -u 10001 appuser</w:t>
        <w:br/>
        <w:t>WORKDIR /app</w:t>
        <w:br/>
        <w:t>ENV PYTHONPATH=/app</w:t>
        <w:br/>
        <w:t>COPY --from=builder /usr/local/lib/python3.11/site-packages /usr/local/lib/python3.11/site-packages</w:t>
        <w:br/>
        <w:t>COPY swyft-pricing-platform /app</w:t>
        <w:br/>
        <w:t>USER appuser</w:t>
        <w:br/>
        <w:t>WORKDIR /app/services/recommendation-service</w:t>
        <w:br/>
        <w:t>EXPOSE 8022</w:t>
        <w:br/>
        <w:t>HEALTHCHECK CMD python -c "import urllib.request; urllib.request.urlopen('http://127.0.0.1:8022/health', timeout=3)"</w:t>
        <w:br/>
        <w:t>CMD ["uvicorn", "main:app", "--host", "0.0.0.0", "--port", "8022"]</w:t>
      </w:r>
    </w:p>
    <w:p>
      <w:pPr>
        <w:pStyle w:val="Heading2"/>
      </w:pPr>
      <w:r>
        <w:t>smart pricing car/swyft-pricing-platform/services/recommendation-service/main.py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107</w:t>
      </w:r>
    </w:p>
    <w:p>
      <w:r>
        <w:rPr>
          <w:rFonts w:ascii="Consolas" w:hAnsi="Consolas"/>
          <w:sz w:val="14"/>
        </w:rPr>
        <w:t>"""Bridge demand metrics → pricing.compute.requested (Kafka only between services)."""</w:t>
        <w:br/>
        <w:br/>
        <w:t>from __future__ import annotations</w:t>
        <w:br/>
        <w:br/>
        <w:t>import logging</w:t>
        <w:br/>
        <w:t>import os</w:t>
        <w:br/>
        <w:t>import threading</w:t>
        <w:br/>
        <w:t>from contextlib import asynccontextmanager</w:t>
        <w:br/>
        <w:br/>
        <w:t>from fastapi import FastAPI</w:t>
        <w:br/>
        <w:t>from kafka import KafkaProducer</w:t>
        <w:br/>
        <w:t>from prometheus_fastapi_instrumentator import Instrumentator</w:t>
        <w:br/>
        <w:br/>
        <w:t>from shared.config import kafka_bootstrap_servers, kafka_topic_prefix</w:t>
        <w:br/>
        <w:t>from shared.kafka_client import get_consumer</w:t>
        <w:br/>
        <w:t>from streaming.topics import DEMAND_METRICS_UPDATED, PRICING_COMPUTE_REQUESTED</w:t>
        <w:br/>
        <w:br/>
        <w:t>logging.basicConfig(level=logging.INFO, format="%(asctime)s %(levelname)s %(message)s")</w:t>
        <w:br/>
        <w:t>logger = logging.getLogger("recommendation-service")</w:t>
        <w:br/>
        <w:br/>
        <w:br/>
        <w:t>def _t(name: str) -&gt; str:</w:t>
        <w:br/>
        <w:t xml:space="preserve">    p = kafka_topic_prefix()</w:t>
        <w:br/>
        <w:t xml:space="preserve">    return f"{p}{name}" if p else name</w:t>
        <w:br/>
        <w:br/>
        <w:br/>
        <w:t>def _producer() -&gt; KafkaProducer:</w:t>
        <w:br/>
        <w:t xml:space="preserve">    import json</w:t>
        <w:br/>
        <w:br/>
        <w:t xml:space="preserve">    return KafkaProducer(</w:t>
        <w:br/>
        <w:t xml:space="preserve">        bootstrap_servers=kafka_bootstrap_servers(),</w:t>
        <w:br/>
        <w:t xml:space="preserve">        value_serializer=lambda v: json.dumps(v, default=str).encode("utf-8"),</w:t>
        <w:br/>
        <w:t xml:space="preserve">    )</w:t>
        <w:br/>
        <w:br/>
        <w:br/>
        <w:t>def run_recommendation_loop(stop: threading.Event) -&gt; None:</w:t>
        <w:br/>
        <w:t xml:space="preserve">    consumer = get_consumer(</w:t>
        <w:br/>
        <w:t xml:space="preserve">        DEMAND_METRICS_UPDATED,</w:t>
        <w:br/>
        <w:t xml:space="preserve">        group_id="recommendation-bridge",</w:t>
        <w:br/>
        <w:t xml:space="preserve">        auto_offset_reset="earliest",</w:t>
        <w:br/>
        <w:t xml:space="preserve">    )</w:t>
        <w:br/>
        <w:t xml:space="preserve">    producer = _producer()</w:t>
        <w:br/>
        <w:t xml:space="preserve">    default_base = float(os.environ.get("DEFAULT_BASE_PRICE", "120"))</w:t>
        <w:br/>
        <w:t xml:space="preserve">    default_min = float(os.environ.get("DEFAULT_MIN_PRICE", "40"))</w:t>
        <w:br/>
        <w:t xml:space="preserve">    default_max = float(os.environ.get("DEFAULT_MAX_PRICE", "400"))</w:t>
      </w:r>
    </w:p>
    <w:p>
      <w:r>
        <w:rPr>
          <w:rFonts w:ascii="Consolas" w:hAnsi="Consolas"/>
          <w:sz w:val="14"/>
        </w:rPr>
        <w:t xml:space="preserve">    try:</w:t>
        <w:br/>
        <w:t xml:space="preserve">        while not stop.is_set():</w:t>
        <w:br/>
        <w:t xml:space="preserve">            records = consumer.poll(timeout_ms=2000)</w:t>
        <w:br/>
        <w:t xml:space="preserve">            for _tp, batch in records.items():</w:t>
        <w:br/>
        <w:t xml:space="preserve">                for msg in batch:</w:t>
        <w:br/>
        <w:t xml:space="preserve">                    try:</w:t>
        <w:br/>
        <w:t xml:space="preserve">                        d = msg.value</w:t>
        <w:br/>
        <w:t xml:space="preserve">                        if not isinstance(d, dict):</w:t>
        <w:br/>
        <w:t xml:space="preserve">                            continue</w:t>
        <w:br/>
        <w:t xml:space="preserve">                        lid = str(d.get("listing_id", ""))</w:t>
        <w:br/>
        <w:t xml:space="preserve">                        if not lid:</w:t>
        <w:br/>
        <w:t xml:space="preserve">                            continue</w:t>
        <w:br/>
        <w:t xml:space="preserve">                        views = float(d.get("views", 0) or 0)</w:t>
        <w:br/>
        <w:t xml:space="preserve">                        clicks = float(d.get("clicks", 0) or 0)</w:t>
        <w:br/>
        <w:t xml:space="preserve">                        demand_score = min(1.0, views / 500.0) if views else 0.0</w:t>
        <w:br/>
        <w:t xml:space="preserve">                        supply_score = min(1.0, 1.0 - clicks / max(views, 1.0))</w:t>
        <w:br/>
        <w:t xml:space="preserve">                        fraud = float(d.get("fraud_score", 0) or 0)</w:t>
        <w:br/>
        <w:t xml:space="preserve">                        demand_score = max(0.0, demand_score * (1.0 - 0.5 * fraud))</w:t>
        <w:br/>
        <w:t xml:space="preserve">                        payload = {</w:t>
        <w:br/>
        <w:t xml:space="preserve">                            "listing_id": lid,</w:t>
        <w:br/>
        <w:t xml:space="preserve">                            "base_price": default_base,</w:t>
        <w:br/>
        <w:t xml:space="preserve">                            "min_price": default_min,</w:t>
        <w:br/>
        <w:t xml:space="preserve">                            "max_price": default_max,</w:t>
        <w:br/>
        <w:t xml:space="preserve">                            "demand_score": demand_score,</w:t>
        <w:br/>
        <w:t xml:space="preserve">                            "supply_score": supply_score,</w:t>
        <w:br/>
        <w:t xml:space="preserve">                            "target_date": d.get("date"),</w:t>
        <w:br/>
        <w:t xml:space="preserve">                            "confidence_score": 0.75,</w:t>
        <w:br/>
        <w:t xml:space="preserve">                            "model_version": "bridge-v1",</w:t>
        <w:br/>
        <w:t xml:space="preserve">                            "asset_type": d.get("asset_type", "car"),</w:t>
        <w:br/>
        <w:t xml:space="preserve">                        }</w:t>
        <w:br/>
        <w:t xml:space="preserve">                        producer.send(_t(PRICING_COMPUTE_REQUESTED), payload)</w:t>
        <w:br/>
        <w:t xml:space="preserve">                        producer.flush()</w:t>
        <w:br/>
        <w:t xml:space="preserve">                    except Exception:</w:t>
        <w:br/>
        <w:t xml:space="preserve">                        logger.exception("recommendation bridge failed")</w:t>
        <w:br/>
        <w:t xml:space="preserve">    finally:</w:t>
        <w:br/>
        <w:t xml:space="preserve">        consumer.close()</w:t>
        <w:br/>
        <w:t xml:space="preserve">        producer.close()</w:t>
        <w:br/>
        <w:br/>
        <w:br/>
        <w:t>_stop = threading.Event()</w:t>
        <w:br/>
        <w:t>_thread: threading.Thread | None = None</w:t>
        <w:br/>
        <w:br/>
        <w:br/>
        <w:t>@asynccontextmanager</w:t>
        <w:br/>
        <w:t>async def lifespan(app: FastAPI):</w:t>
      </w:r>
    </w:p>
    <w:p>
      <w:r>
        <w:rPr>
          <w:rFonts w:ascii="Consolas" w:hAnsi="Consolas"/>
          <w:sz w:val="14"/>
        </w:rPr>
        <w:t xml:space="preserve">    global _thread</w:t>
        <w:br/>
        <w:t xml:space="preserve">    _stop.clear()</w:t>
        <w:br/>
        <w:t xml:space="preserve">    _thread = threading.Thread(target=run_recommendation_loop, args=(_stop,), daemon=True)</w:t>
        <w:br/>
        <w:t xml:space="preserve">    _thread.start()</w:t>
        <w:br/>
        <w:t xml:space="preserve">    yield</w:t>
        <w:br/>
        <w:t xml:space="preserve">    _stop.set()</w:t>
        <w:br/>
        <w:t xml:space="preserve">    if _thread:</w:t>
        <w:br/>
        <w:t xml:space="preserve">        _thread.join(timeout=5)</w:t>
        <w:br/>
        <w:br/>
        <w:br/>
        <w:t>app = FastAPI(title="Swyft Recommendation Service", version="1.0.0", lifespan=lifespan)</w:t>
        <w:br/>
        <w:t>Instrumentator().instrument(app).expose(app, endpoint="/metrics", include_in_schema=False)</w:t>
        <w:br/>
        <w:br/>
        <w:br/>
        <w:t>@app.get("/health")</w:t>
        <w:br/>
        <w:t>def health():</w:t>
        <w:br/>
        <w:t xml:space="preserve">    return {"ok": True, "service": "recommendation-service"}</w:t>
      </w:r>
    </w:p>
    <w:p>
      <w:pPr>
        <w:pStyle w:val="Heading2"/>
      </w:pPr>
      <w:r>
        <w:t>smart pricing car/swyft-pricing-platform/services/recommendation-service/README.md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3</w:t>
      </w:r>
    </w:p>
    <w:p>
      <w:r>
        <w:rPr>
          <w:rFonts w:ascii="Consolas" w:hAnsi="Consolas"/>
          <w:sz w:val="14"/>
        </w:rPr>
        <w:t># Recommendation Service</w:t>
        <w:br/>
        <w:br/>
        <w:t>Kafka bridge from `demand.metrics.updated` to `pricing.compute.requested` with heuristic demand/supply scores and `asset_type` passthrough.</w:t>
      </w:r>
    </w:p>
    <w:p>
      <w:pPr>
        <w:pStyle w:val="Heading2"/>
      </w:pPr>
      <w:r>
        <w:t>smart pricing car/swyft-pricing-platform/services/recommendation-service/requirements.txt</w:t>
      </w:r>
    </w:p>
    <w:p>
      <w:pPr>
        <w:pStyle w:val="IntenseQuote"/>
      </w:pPr>
      <w:r>
        <w:t>Implementation/support file included verbatim.</w:t>
      </w:r>
    </w:p>
    <w:p>
      <w:r>
        <w:t>Lines: 5</w:t>
      </w:r>
    </w:p>
    <w:p>
      <w:r>
        <w:rPr>
          <w:rFonts w:ascii="Consolas" w:hAnsi="Consolas"/>
          <w:sz w:val="14"/>
        </w:rPr>
        <w:t>fastapi&gt;=0.110</w:t>
        <w:br/>
        <w:t>uvicorn[standard]&gt;=0.27</w:t>
        <w:br/>
        <w:t>kafka-python&gt;=2.0</w:t>
        <w:br/>
        <w:t>prometheus-fastapi-instrumentator&gt;=6.1.0</w:t>
        <w:br/>
        <w:t>pytest&gt;=8.0</w:t>
      </w:r>
    </w:p>
    <w:p>
      <w:pPr>
        <w:pStyle w:val="Heading2"/>
      </w:pPr>
      <w:r>
        <w:t>smart pricing car/swyft-pricing-platform/services/supply-service/Dockerfile</w:t>
      </w:r>
    </w:p>
    <w:p>
      <w:pPr>
        <w:pStyle w:val="IntenseQuote"/>
      </w:pPr>
      <w:r>
        <w:t>Deployment/infra configuration file (containers, orchestration, CI/CD, or ops).</w:t>
      </w:r>
    </w:p>
    <w:p>
      <w:r>
        <w:t>Lines: 16</w:t>
      </w:r>
    </w:p>
    <w:p>
      <w:r>
        <w:rPr>
          <w:rFonts w:ascii="Consolas" w:hAnsi="Consolas"/>
          <w:sz w:val="14"/>
        </w:rPr>
        <w:t># syntax=docker/dockerfile:1</w:t>
        <w:br/>
        <w:t>FROM python:3.11-slim AS builder</w:t>
        <w:br/>
        <w:t>COPY swyft-pricing-platform/services/supply-service/requirements.txt /tmp/requirements.txt</w:t>
        <w:br/>
        <w:t>RUN pip install --no-cache-dir -r /tmp/requirements.txt</w:t>
        <w:br/>
        <w:br/>
        <w:t>FROM python:3.11-slim AS runtime</w:t>
        <w:br/>
        <w:t>RUN useradd -m -u 10001 appuser</w:t>
        <w:br/>
        <w:t>WORKDIR /app</w:t>
        <w:br/>
        <w:t>ENV PYTHONPATH=/app</w:t>
        <w:br/>
        <w:t>COPY --from=builder /usr/local/lib/python3.11/site-packages /usr/local/lib/python3.11/site-packages</w:t>
        <w:br/>
        <w:t>COPY swyft-pricing-platform /app</w:t>
        <w:br/>
        <w:t>USER appuser</w:t>
        <w:br/>
        <w:t>WORKDIR /app/services/supply-service</w:t>
        <w:br/>
        <w:t>EXPOSE 8021</w:t>
        <w:br/>
        <w:t>HEALTHCHECK CMD python -c "import urllib.request; urllib.request.urlopen('http://127.0.0.1:8021/health', timeout=3)"</w:t>
        <w:br/>
        <w:t>CMD ["uvicorn", "main:app", "--host", "0.0.0.0", "--port", "8021"]</w:t>
      </w:r>
    </w:p>
    <w:p>
      <w:pPr>
        <w:pStyle w:val="Heading2"/>
      </w:pPr>
      <w:r>
        <w:t>smart pricing car/swyft-pricing-platform/services/supply-service/main.py</w:t>
      </w:r>
    </w:p>
    <w:p>
      <w:pPr>
        <w:pStyle w:val="IntenseQuote"/>
      </w:pPr>
      <w:r>
        <w:t>Entry-point/API layer file. It defines service routes, request handling, and runtime wiring.</w:t>
      </w:r>
    </w:p>
    <w:p>
      <w:r>
        <w:t>Lines: 76</w:t>
      </w:r>
    </w:p>
    <w:p>
      <w:r>
        <w:rPr>
          <w:rFonts w:ascii="Consolas" w:hAnsi="Consolas"/>
          <w:sz w:val="14"/>
        </w:rPr>
        <w:t>"""Publish synthetic supply metrics on an interval (Kafka)."""</w:t>
        <w:br/>
        <w:br/>
        <w:t>from __future__ import annotations</w:t>
        <w:br/>
        <w:br/>
        <w:t>import json</w:t>
        <w:br/>
        <w:t>import logging</w:t>
        <w:br/>
        <w:t>import os</w:t>
        <w:br/>
        <w:t>import threading</w:t>
        <w:br/>
        <w:t>import time</w:t>
        <w:br/>
        <w:t>from contextlib import asynccontextmanager</w:t>
        <w:br/>
        <w:br/>
        <w:t>from fastapi import FastAPI</w:t>
        <w:br/>
        <w:t>from kafka import KafkaProducer</w:t>
        <w:br/>
        <w:t>from prometheus_fastapi_instrumentator import Instrumentator</w:t>
        <w:br/>
        <w:br/>
        <w:t>from shared.config import kafka_bootstrap_servers, kafka_topic_prefix</w:t>
        <w:br/>
        <w:t>from streaming.topics import SUPPLY_METRICS_UPDATED</w:t>
        <w:br/>
        <w:br/>
        <w:t>logging.basicConfig(level=logging.INFO, format="%(asctime)s %(levelname)s %(message)s")</w:t>
        <w:br/>
        <w:t>logger = logging.getLogger("supply-service")</w:t>
        <w:br/>
        <w:br/>
        <w:br/>
        <w:t>def _t(name: str) -&gt; str:</w:t>
        <w:br/>
        <w:t xml:space="preserve">    p = kafka_topic_prefix()</w:t>
        <w:br/>
        <w:t xml:space="preserve">    return f"{p}{name}" if p else name</w:t>
        <w:br/>
        <w:br/>
        <w:br/>
        <w:t>_stop = threading.Event()</w:t>
        <w:br/>
        <w:br/>
        <w:br/>
        <w:t>def _publisher_loop() -&gt; None:</w:t>
        <w:br/>
        <w:t xml:space="preserve">    producer = KafkaProducer(</w:t>
        <w:br/>
        <w:t xml:space="preserve">        bootstrap_servers=kafka_bootstrap_servers(),</w:t>
        <w:br/>
        <w:t xml:space="preserve">        value_serializer=lambda v: json.dumps(v, default=str).encode("utf-8"),</w:t>
        <w:br/>
        <w:t xml:space="preserve">    )</w:t>
        <w:br/>
        <w:t xml:space="preserve">    interval = float(os.environ.get("SUPPLY_PUBLISH_INTERVAL_SEC", "120"))</w:t>
        <w:br/>
        <w:t xml:space="preserve">    region = os.environ.get("DEFAULT_SUPPLY_REGION", "london")</w:t>
        <w:br/>
        <w:t xml:space="preserve">    try:</w:t>
        <w:br/>
        <w:t xml:space="preserve">        while not _stop.is_set():</w:t>
        <w:br/>
        <w:t xml:space="preserve">            payload = {</w:t>
        <w:br/>
        <w:t xml:space="preserve">                "region": region,</w:t>
        <w:br/>
        <w:t xml:space="preserve">                "date": time.strftime("%Y-%m-%d", time.gmtime()),</w:t>
        <w:br/>
        <w:t xml:space="preserve">                "available_listings": int(os.environ.get("SUPPLY_AVAILABLE", "230")),</w:t>
        <w:br/>
        <w:t xml:space="preserve">                "avg_price": float(os.environ.get("SUPPLY_AVG_PRICE", "145")),</w:t>
        <w:br/>
        <w:t xml:space="preserve">                "occupancy_rate": float(os.environ.get("SUPPLY_OCCUPANCY", "0.72")),</w:t>
      </w:r>
    </w:p>
    <w:p>
      <w:r>
        <w:rPr>
          <w:rFonts w:ascii="Consolas" w:hAnsi="Consolas"/>
          <w:sz w:val="14"/>
        </w:rPr>
        <w:t xml:space="preserve">                "asset_type": "car",</w:t>
        <w:br/>
        <w:t xml:space="preserve">            }</w:t>
        <w:br/>
        <w:t xml:space="preserve">            producer.send(_t(SUPPLY_METRICS_UPDATED), payload)</w:t>
        <w:br/>
        <w:t xml:space="preserve">            producer.flush()</w:t>
        <w:br/>
        <w:t xml:space="preserve">            _stop.wait(interval)</w:t>
        <w:br/>
        <w:t xml:space="preserve">    finally:</w:t>
        <w:br/>
        <w:t xml:space="preserve">        producer.close()</w:t>
        <w:br/>
        <w:br/>
        <w:br/>
        <w:t>_thread: threading.Thread | None = None</w:t>
        <w:br/>
        <w:br/>
        <w:br/>
        <w:t>@asynccontextmanager</w:t>
        <w:br/>
        <w:t>async def lifespan(app: FastAPI):</w:t>
        <w:br/>
        <w:t xml:space="preserve">    global _thread</w:t>
        <w:br/>
        <w:t xml:space="preserve">    _stop.clear()</w:t>
        <w:br/>
        <w:t xml:space="preserve">    _thread = threading.Thread(target=_publisher_loop, daemon=True)</w:t>
        <w:br/>
        <w:t xml:space="preserve">    _thread.start()</w:t>
        <w:br/>
        <w:t xml:space="preserve">    yield</w:t>
        <w:br/>
        <w:t xml:space="preserve">    _stop.set()</w:t>
        <w:br/>
        <w:t xml:space="preserve">    if _thread:</w:t>
        <w:br/>
        <w:t xml:space="preserve">        _thread.join(timeout=5)</w:t>
        <w:br/>
        <w:br/>
        <w:br/>
        <w:t>app = FastAPI(title="Swyft Supply Service", version="1.0.0", lifespan=lifespan)</w:t>
        <w:br/>
        <w:t>Instrumentator().instrument(app).expose(app, endpoint="/metrics", include_in_schema=False)</w:t>
        <w:br/>
        <w:br/>
        <w:br/>
        <w:t>@app.get("/health")</w:t>
        <w:br/>
        <w:t>def health():</w:t>
        <w:br/>
        <w:t xml:space="preserve">    return {"ok": True, "service": "supply-service"}</w:t>
      </w:r>
    </w:p>
    <w:p>
      <w:pPr>
        <w:pStyle w:val="Heading2"/>
      </w:pPr>
      <w:r>
        <w:t>smart pricing car/swyft-pricing-platform/services/supply-service/README.md</w:t>
      </w:r>
    </w:p>
    <w:p>
      <w:pPr>
        <w:pStyle w:val="IntenseQuote"/>
      </w:pPr>
      <w:r>
        <w:t>Documentation file included verbatim for full technical context.</w:t>
      </w:r>
    </w:p>
    <w:p>
      <w:r>
        <w:t>Lines: 3</w:t>
      </w:r>
    </w:p>
    <w:p>
      <w:r>
        <w:rPr>
          <w:rFonts w:ascii="Consolas" w:hAnsi="Consolas"/>
          <w:sz w:val="14"/>
        </w:rPr>
        <w:t># Supply Service</w:t>
        <w:br/>
        <w:br/>
        <w:t>Publishes periodic `supply.metrics.updated` snapshots for downstream pricing (demo defaults via env).</w:t>
      </w:r>
    </w:p>
    <w:p>
      <w:pPr>
        <w:pStyle w:val="Heading2"/>
      </w:pPr>
      <w:r>
        <w:t>smart pricing car/swyft-pricing-platform/services/supply-service/requirements.txt</w:t>
      </w:r>
    </w:p>
    <w:p>
      <w:pPr>
        <w:pStyle w:val="IntenseQuote"/>
      </w:pPr>
      <w:r>
        <w:t>Implementation/support file included verbatim.</w:t>
      </w:r>
    </w:p>
    <w:p>
      <w:r>
        <w:t>Lines: 5</w:t>
      </w:r>
    </w:p>
    <w:p>
      <w:r>
        <w:rPr>
          <w:rFonts w:ascii="Consolas" w:hAnsi="Consolas"/>
          <w:sz w:val="14"/>
        </w:rPr>
        <w:t>fastapi&gt;=0.110</w:t>
        <w:br/>
        <w:t>uvicorn[standard]&gt;=0.27</w:t>
        <w:br/>
        <w:t>kafka-python&gt;=2.0</w:t>
        <w:br/>
        <w:t>prometheus-fastapi-instrumentator&gt;=6.1.0</w:t>
        <w:br/>
        <w:t>pytest&gt;=8.0</w:t>
      </w:r>
    </w:p>
    <w:p>
      <w:pPr>
        <w:pStyle w:val="Heading2"/>
      </w:pPr>
      <w:r>
        <w:t>smart pricing car/swyft-pricing-platform/services/supply-service/tests/test_health.py</w:t>
      </w:r>
    </w:p>
    <w:p>
      <w:pPr>
        <w:pStyle w:val="IntenseQuote"/>
      </w:pPr>
      <w:r>
        <w:t>Test coverage file. It validates behavior and protects against regressions.</w:t>
      </w:r>
    </w:p>
    <w:p>
      <w:r>
        <w:t>Lines: 19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sys</w:t>
        <w:br/>
        <w:t>from pathlib import Path</w:t>
        <w:br/>
        <w:br/>
        <w:t>_plat = Path(__file__).resolve().parents[3]</w:t>
        <w:br/>
        <w:t>_svc = Path(__file__).resolve().parents[1]</w:t>
        <w:br/>
        <w:t>sys.path.insert(0, str(_plat))</w:t>
        <w:br/>
        <w:t>sys.path.insert(0, str(_svc))</w:t>
        <w:br/>
        <w:br/>
        <w:t>from fastapi.testclient import TestClient</w:t>
        <w:br/>
        <w:br/>
        <w:t>from main import app</w:t>
        <w:br/>
        <w:br/>
        <w:br/>
        <w:t>def test_health():</w:t>
        <w:br/>
        <w:t xml:space="preserve">    c = TestClient(app)</w:t>
        <w:br/>
        <w:t xml:space="preserve">    r = c.get("/health")</w:t>
        <w:br/>
        <w:t xml:space="preserve">    assert r.status_code == 200</w:t>
      </w:r>
    </w:p>
    <w:p>
      <w:pPr>
        <w:pStyle w:val="Heading2"/>
      </w:pPr>
      <w:r>
        <w:t>smart pricing car/swyft-pricing-platform/shared/__init__.py</w:t>
      </w:r>
    </w:p>
    <w:p>
      <w:pPr>
        <w:pStyle w:val="IntenseQuote"/>
      </w:pPr>
      <w:r>
        <w:t>Implementation/support file included verbatim.</w:t>
      </w:r>
    </w:p>
    <w:p>
      <w:r>
        <w:t>Lines: 1</w:t>
      </w:r>
    </w:p>
    <w:p>
      <w:r>
        <w:rPr>
          <w:rFonts w:ascii="Consolas" w:hAnsi="Consolas"/>
          <w:sz w:val="14"/>
        </w:rPr>
        <w:t>"""Shared configuration, Kafka helpers, and DB models."""</w:t>
      </w:r>
    </w:p>
    <w:p>
      <w:pPr>
        <w:pStyle w:val="Heading2"/>
      </w:pPr>
      <w:r>
        <w:t>smart pricing car/swyft-pricing-platform/shared/config.py</w:t>
      </w:r>
    </w:p>
    <w:p>
      <w:pPr>
        <w:pStyle w:val="IntenseQuote"/>
      </w:pPr>
      <w:r>
        <w:t>Configuration/schema file used by runtime, tooling, or deployment.</w:t>
      </w:r>
    </w:p>
    <w:p>
      <w:r>
        <w:t>Lines: 39</w:t>
      </w:r>
    </w:p>
    <w:p>
      <w:r>
        <w:rPr>
          <w:rFonts w:ascii="Consolas" w:hAnsi="Consolas"/>
          <w:sz w:val="14"/>
        </w:rPr>
        <w:t>"""Centralized configuration from environment variables (no secrets in code)."""</w:t>
        <w:br/>
        <w:br/>
        <w:t>from __future__ import annotations</w:t>
        <w:br/>
        <w:br/>
        <w:t>import os</w:t>
        <w:br/>
        <w:t>from functools import lru_cache</w:t>
        <w:br/>
        <w:br/>
        <w:br/>
        <w:t>@lru_cache</w:t>
        <w:br/>
        <w:t>def kafka_bootstrap_servers() -&gt; str:</w:t>
        <w:br/>
        <w:t xml:space="preserve">    return os.environ.get("KAFKA_BOOTSTRAP_SERVERS", "localhost:9092").strip()</w:t>
        <w:br/>
        <w:br/>
        <w:br/>
        <w:t>@lru_cache</w:t>
        <w:br/>
        <w:t>def kafka_topic_prefix() -&gt; str:</w:t>
        <w:br/>
        <w:t xml:space="preserve">    return os.environ.get("KAFKA_TOPIC_PREFIX", "").strip()</w:t>
        <w:br/>
        <w:br/>
        <w:br/>
        <w:t>@lru_cache</w:t>
        <w:br/>
        <w:t>def redis_url() -&gt; str:</w:t>
        <w:br/>
        <w:t xml:space="preserve">    return os.environ.get("REDIS_URL", "redis://localhost:6379/0").strip()</w:t>
        <w:br/>
        <w:br/>
        <w:br/>
        <w:t>@lru_cache</w:t>
        <w:br/>
        <w:t>def postgres_dsn() -&gt; str:</w:t>
        <w:br/>
        <w:t xml:space="preserve">    return os.environ.get(</w:t>
        <w:br/>
        <w:t xml:space="preserve">        "DATABASE_URL",</w:t>
        <w:br/>
        <w:t xml:space="preserve">        "postgresql+psycopg2://swyft:swyft@localhost:5432/swyft",</w:t>
        <w:br/>
        <w:t xml:space="preserve">    ).strip()</w:t>
        <w:br/>
        <w:br/>
        <w:br/>
        <w:t>@lru_cache</w:t>
        <w:br/>
        <w:t>def mongo_uri() -&gt; str:</w:t>
        <w:br/>
        <w:t xml:space="preserve">    return os.environ.get("MONGO_URI", "mongodb://localhost:27017").strip()</w:t>
        <w:br/>
        <w:br/>
        <w:br/>
        <w:t>@lru_cache</w:t>
        <w:br/>
        <w:t>def mongo_db_name() -&gt; str:</w:t>
        <w:br/>
        <w:t xml:space="preserve">    return os.environ.get("MONGO_DB", "swyft_pricing").strip()</w:t>
      </w:r>
    </w:p>
    <w:p>
      <w:pPr>
        <w:pStyle w:val="Heading2"/>
      </w:pPr>
      <w:r>
        <w:t>smart pricing car/swyft-pricing-platform/shared/db_models.py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49</w:t>
      </w:r>
    </w:p>
    <w:p>
      <w:r>
        <w:rPr>
          <w:rFonts w:ascii="Consolas" w:hAnsi="Consolas"/>
          <w:sz w:val="14"/>
        </w:rPr>
        <w:t>"""SQLAlchemy ORM models (aligned with infra/db/postgres_schema.sql)."""</w:t>
        <w:br/>
        <w:br/>
        <w:t>from __future__ import annotations</w:t>
        <w:br/>
        <w:br/>
        <w:t>from datetime import date, datetime</w:t>
        <w:br/>
        <w:br/>
        <w:t>from sqlalchemy import Date, DateTime, Float, Numeric, String, Text</w:t>
        <w:br/>
        <w:t>from sqlalchemy.dialects.postgresql import UUID</w:t>
        <w:br/>
        <w:t>from sqlalchemy.orm import DeclarativeBase, Mapped, mapped_column</w:t>
        <w:br/>
        <w:t>import uuid</w:t>
        <w:br/>
        <w:br/>
        <w:br/>
        <w:t>class Base(DeclarativeBase):</w:t>
        <w:br/>
        <w:t xml:space="preserve">    pass</w:t>
        <w:br/>
        <w:br/>
        <w:br/>
        <w:t>class PricingSetting(Base):</w:t>
        <w:br/>
        <w:t xml:space="preserve">    __tablename__ = "pricing_settings"</w:t>
        <w:br/>
        <w:br/>
        <w:t xml:space="preserve">    listing_id: Mapped[str] = mapped_column(Text, primary_key=True)</w:t>
        <w:br/>
        <w:t xml:space="preserve">    min_price: Mapped[float] = mapped_column(Numeric, nullable=False)</w:t>
        <w:br/>
        <w:t xml:space="preserve">    max_price: Mapped[float] = mapped_column(Numeric, nullable=False)</w:t>
        <w:br/>
        <w:t xml:space="preserve">    base_price: Mapped[float] = mapped_column(Numeric, nullable=False)</w:t>
        <w:br/>
        <w:t xml:space="preserve">    pricing_goal: Mapped[str | None] = mapped_column(String(50), nullable=True)</w:t>
        <w:br/>
        <w:t xml:space="preserve">    risk_tolerance: Mapped[str | None] = mapped_column(String(50), nullable=True)</w:t>
        <w:br/>
        <w:t xml:space="preserve">    updated_at: Mapped[datetime | None] = mapped_column(DateTime, server_default="NOW()")</w:t>
        <w:br/>
        <w:br/>
        <w:br/>
        <w:t>class PriceCalendar(Base):</w:t>
        <w:br/>
        <w:t xml:space="preserve">    __tablename__ = "price_calendar"</w:t>
        <w:br/>
        <w:br/>
        <w:t xml:space="preserve">    id: Mapped[int] = mapped_column(primary_key=True, autoincrement=True)</w:t>
        <w:br/>
        <w:t xml:space="preserve">    listing_id: Mapped[str] = mapped_column(Text, nullable=False)</w:t>
        <w:br/>
        <w:t xml:space="preserve">    date: Mapped[date] = mapped_column(Date, nullable=False)</w:t>
        <w:br/>
        <w:t xml:space="preserve">    price: Mapped[float] = mapped_column(Numeric, nullable=False)</w:t>
        <w:br/>
        <w:t xml:space="preserve">    confidence_score: Mapped[float | None] = mapped_column(Float, nullable=True)</w:t>
        <w:br/>
        <w:t xml:space="preserve">    model_version: Mapped[str | None] = mapped_column(String(50), nullable=True)</w:t>
        <w:br/>
        <w:t xml:space="preserve">    updated_at: Mapped[datetime | None] = mapped_column(DateTime, server_default="NOW()")</w:t>
        <w:br/>
        <w:br/>
        <w:br/>
        <w:t>class BookingRow(Base):</w:t>
        <w:br/>
        <w:t xml:space="preserve">    __tablename__ = "bookings"</w:t>
        <w:br/>
        <w:br/>
        <w:t xml:space="preserve">    booking_id: Mapped[uuid.UUID] = mapped_column(UUID(as_uuid=True), primary_key=True)</w:t>
        <w:br/>
        <w:t xml:space="preserve">    listing_id: Mapped[str] = mapped_column(Text, nullable=False)</w:t>
      </w:r>
    </w:p>
    <w:p>
      <w:r>
        <w:rPr>
          <w:rFonts w:ascii="Consolas" w:hAnsi="Consolas"/>
          <w:sz w:val="14"/>
        </w:rPr>
        <w:t xml:space="preserve">    price: Mapped[float] = mapped_column(Numeric, nullable=False)</w:t>
        <w:br/>
        <w:t xml:space="preserve">    booked_at: Mapped[datetime | None] = mapped_column(DateTime, nullable=True)</w:t>
        <w:br/>
        <w:t xml:space="preserve">    status: Mapped[str | None] = mapped_column(String(50), nullable=True)</w:t>
        <w:br/>
        <w:t xml:space="preserve">    guest_id: Mapped[uuid.UUID | None] = mapped_column(UUID(as_uuid=True), nullable=True)</w:t>
      </w:r>
    </w:p>
    <w:p>
      <w:pPr>
        <w:pStyle w:val="Heading2"/>
      </w:pPr>
      <w:r>
        <w:t>smart pricing car/swyft-pricing-platform/shared/fraud_util.py</w:t>
      </w:r>
    </w:p>
    <w:p>
      <w:pPr>
        <w:pStyle w:val="IntenseQuote"/>
      </w:pPr>
      <w:r>
        <w:t>Implementation/support file included verbatim.</w:t>
      </w:r>
    </w:p>
    <w:p>
      <w:r>
        <w:t>Lines: 18</w:t>
      </w:r>
    </w:p>
    <w:p>
      <w:r>
        <w:rPr>
          <w:rFonts w:ascii="Consolas" w:hAnsi="Consolas"/>
          <w:sz w:val="14"/>
        </w:rPr>
        <w:t>"""Shared fraud scoring for demand metrics (no api-gateway dependency)."""</w:t>
        <w:br/>
        <w:br/>
        <w:t>from __future__ import annotations</w:t>
        <w:br/>
        <w:br/>
        <w:t>import os</w:t>
        <w:br/>
        <w:br/>
        <w:t>_SPIKE_MULT = float(os.environ.get("FRAUD_VIEW_SPIKE_MULT", "10.0"))</w:t>
        <w:br/>
        <w:t>_REGIONAL_AVG = int(os.environ.get("FRAUD_REGIONAL_AVG_VIEWS", "100"))</w:t>
        <w:br/>
        <w:br/>
        <w:br/>
        <w:t>def fraud_score_for_listing(*, views: int, clicks: int) -&gt; float:</w:t>
        <w:br/>
        <w:t xml:space="preserve">    if views &lt;= 0:</w:t>
        <w:br/>
        <w:t xml:space="preserve">        return 0.0</w:t>
        <w:br/>
        <w:t xml:space="preserve">    if views &gt; _SPIKE_MULT * _REGIONAL_AVG:</w:t>
        <w:br/>
        <w:t xml:space="preserve">        return min(1.0, views / float(_SPIKE_MULT * _REGIONAL_AVG) * 0.4)</w:t>
        <w:br/>
        <w:t xml:space="preserve">    if clicks &gt; views:</w:t>
        <w:br/>
        <w:t xml:space="preserve">        return 0.5</w:t>
        <w:br/>
        <w:t xml:space="preserve">    return 0.0</w:t>
      </w:r>
    </w:p>
    <w:p>
      <w:pPr>
        <w:pStyle w:val="Heading2"/>
      </w:pPr>
      <w:r>
        <w:t>smart pricing car/swyft-pricing-platform/shared/kafka_client.py</w:t>
      </w:r>
    </w:p>
    <w:p>
      <w:pPr>
        <w:pStyle w:val="IntenseQuote"/>
      </w:pPr>
      <w:r>
        <w:t>Implementation/support file included verbatim.</w:t>
      </w:r>
    </w:p>
    <w:p>
      <w:r>
        <w:t>Lines: 62</w:t>
      </w:r>
    </w:p>
    <w:p>
      <w:r>
        <w:rPr>
          <w:rFonts w:ascii="Consolas" w:hAnsi="Consolas"/>
          <w:sz w:val="14"/>
        </w:rPr>
        <w:t>"""Kafka producer/consumer factory — services use this; no direct HTTP between services."""</w:t>
        <w:br/>
        <w:br/>
        <w:t>from __future__ import annotations</w:t>
        <w:br/>
        <w:br/>
        <w:t>import json</w:t>
        <w:br/>
        <w:t>from typing import Any</w:t>
        <w:br/>
        <w:br/>
        <w:t>from kafka import KafkaConsumer, KafkaProducer</w:t>
        <w:br/>
        <w:br/>
        <w:t>from shared.config import kafka_bootstrap_servers, kafka_topic_prefix</w:t>
        <w:br/>
        <w:br/>
        <w:br/>
        <w:t>def _topic(name: str) -&gt; str:</w:t>
        <w:br/>
        <w:t xml:space="preserve">    p = kafka_topic_prefix()</w:t>
        <w:br/>
        <w:t xml:space="preserve">    return f"{p}{name}" if p else name</w:t>
        <w:br/>
        <w:br/>
        <w:br/>
        <w:t>def get_producer() -&gt; KafkaProducer:</w:t>
        <w:br/>
        <w:t xml:space="preserve">    return KafkaProducer(</w:t>
        <w:br/>
        <w:t xml:space="preserve">        bootstrap_servers=kafka_bootstrap_servers(),</w:t>
        <w:br/>
        <w:t xml:space="preserve">        value_serializer=lambda v: json.dumps(v, default=str).encode("utf-8"),</w:t>
        <w:br/>
        <w:t xml:space="preserve">    )</w:t>
        <w:br/>
        <w:br/>
        <w:br/>
        <w:t>def get_consumer(</w:t>
        <w:br/>
        <w:t xml:space="preserve">    *topics: str,</w:t>
        <w:br/>
        <w:t xml:space="preserve">    group_id: str,</w:t>
        <w:br/>
        <w:t xml:space="preserve">    auto_offset_reset: str = "earliest",</w:t>
        <w:br/>
        <w:t>) -&gt; KafkaConsumer:</w:t>
        <w:br/>
        <w:t xml:space="preserve">    names = [_topic(t) for t in topics]</w:t>
        <w:br/>
        <w:t xml:space="preserve">    return KafkaConsumer(</w:t>
        <w:br/>
        <w:t xml:space="preserve">        *names,</w:t>
        <w:br/>
        <w:t xml:space="preserve">        bootstrap_servers=kafka_bootstrap_servers(),</w:t>
        <w:br/>
        <w:t xml:space="preserve">        group_id=group_id,</w:t>
        <w:br/>
        <w:t xml:space="preserve">        value_deserializer=lambda b: json.loads(b.decode("utf-8")),</w:t>
        <w:br/>
        <w:t xml:space="preserve">        auto_offset_reset=auto_offset_reset,</w:t>
        <w:br/>
        <w:t xml:space="preserve">        enable_auto_commit=True,</w:t>
        <w:br/>
        <w:t xml:space="preserve">    )</w:t>
        <w:br/>
        <w:br/>
        <w:br/>
        <w:t>def send_json(producer: KafkaProducer, topic: str, payload: dict[str, Any]) -&gt; None:</w:t>
        <w:br/>
        <w:t xml:space="preserve">    producer.send(_topic(topic), payload)</w:t>
        <w:br/>
        <w:t xml:space="preserve">    producer.flush()</w:t>
        <w:br/>
        <w:br/>
      </w:r>
    </w:p>
    <w:p>
      <w:r>
        <w:rPr>
          <w:rFonts w:ascii="Consolas" w:hAnsi="Consolas"/>
          <w:sz w:val="14"/>
        </w:rPr>
        <w:t>def build_event(</w:t>
        <w:br/>
        <w:t xml:space="preserve">    event_type: str,</w:t>
        <w:br/>
        <w:t xml:space="preserve">    payload: dict[str, Any],</w:t>
        <w:br/>
        <w:t xml:space="preserve">    *,</w:t>
        <w:br/>
        <w:t xml:space="preserve">    trace_id: str | None = None,</w:t>
        <w:br/>
        <w:t>) -&gt; dict[str, Any]:</w:t>
        <w:br/>
        <w:t xml:space="preserve">    import uuid</w:t>
        <w:br/>
        <w:t xml:space="preserve">    from datetime import datetime, timezone</w:t>
        <w:br/>
        <w:br/>
        <w:t xml:space="preserve">    return {</w:t>
        <w:br/>
        <w:t xml:space="preserve">        "schemaVersion": "1.0.0",</w:t>
        <w:br/>
        <w:t xml:space="preserve">        "eventType": event_type,</w:t>
        <w:br/>
        <w:t xml:space="preserve">        "id": f"evt_{uuid.uuid4().hex[:16]}",</w:t>
        <w:br/>
        <w:t xml:space="preserve">        "timestamp": datetime.now(timezone.utc).isoformat(),</w:t>
        <w:br/>
        <w:t xml:space="preserve">        "traceparent": trace_id,</w:t>
        <w:br/>
        <w:t xml:space="preserve">        "payload": payload,</w:t>
        <w:br/>
        <w:t xml:space="preserve">    }</w:t>
      </w:r>
    </w:p>
    <w:p>
      <w:pPr>
        <w:pStyle w:val="Heading2"/>
      </w:pPr>
      <w:r>
        <w:t>smart pricing car/swyft-pricing-platform/shared/models.py</w:t>
      </w:r>
    </w:p>
    <w:p>
      <w:pPr>
        <w:pStyle w:val="IntenseQuote"/>
      </w:pPr>
      <w:r>
        <w:t>ML/data modeling file. It covers feature handling, model interaction, or prediction utilities.</w:t>
      </w:r>
    </w:p>
    <w:p>
      <w:r>
        <w:t>Lines: 50</w:t>
      </w:r>
    </w:p>
    <w:p>
      <w:r>
        <w:rPr>
          <w:rFonts w:ascii="Consolas" w:hAnsi="Consolas"/>
          <w:sz w:val="14"/>
        </w:rPr>
        <w:t>"""Shared Pydantic / dataclass models for cross-service payloads."""</w:t>
        <w:br/>
        <w:br/>
        <w:t>from __future__ import annotations</w:t>
        <w:br/>
        <w:br/>
        <w:t>from datetime import date</w:t>
        <w:br/>
        <w:t>from typing import Any, Literal</w:t>
        <w:br/>
        <w:t>from uuid import UUID</w:t>
        <w:br/>
        <w:br/>
        <w:t>from pydantic import BaseModel, Field</w:t>
        <w:br/>
        <w:br/>
        <w:br/>
        <w:t>class DemandMetricPayload(BaseModel):</w:t>
        <w:br/>
        <w:t xml:space="preserve">    listing_id: str</w:t>
        <w:br/>
        <w:t xml:space="preserve">    date: str</w:t>
        <w:br/>
        <w:t xml:space="preserve">    views: int = 0</w:t>
        <w:br/>
        <w:t xml:space="preserve">    clicks: int = 0</w:t>
        <w:br/>
        <w:t xml:space="preserve">    bookings: int = 0</w:t>
        <w:br/>
        <w:t xml:space="preserve">    conversion_rate: float = 0.0</w:t>
        <w:br/>
        <w:t xml:space="preserve">    fraud_score: float = 0.0</w:t>
        <w:br/>
        <w:t xml:space="preserve">    asset_type: Literal["car", "property", "flight", "bundle"] = "car"</w:t>
        <w:br/>
        <w:br/>
        <w:br/>
        <w:t>class PricingComputePayload(BaseModel):</w:t>
        <w:br/>
        <w:t xml:space="preserve">    listing_id: str</w:t>
        <w:br/>
        <w:t xml:space="preserve">    base_price: float</w:t>
        <w:br/>
        <w:t xml:space="preserve">    min_price: float</w:t>
        <w:br/>
        <w:t xml:space="preserve">    max_price: float</w:t>
        <w:br/>
        <w:t xml:space="preserve">    demand_score: float = 0.0</w:t>
        <w:br/>
        <w:t xml:space="preserve">    supply_score: float = 0.0</w:t>
        <w:br/>
        <w:t xml:space="preserve">    target_date: str | None = None</w:t>
        <w:br/>
        <w:t xml:space="preserve">    confidence_score: float | None = None</w:t>
        <w:br/>
        <w:t xml:space="preserve">    model_version: str | None = None</w:t>
        <w:br/>
        <w:t xml:space="preserve">    asset_type: Literal["car", "property", "flight", "bundle"] = "car"</w:t>
        <w:br/>
        <w:br/>
        <w:br/>
        <w:t>class PricingRecommendationPayload(BaseModel):</w:t>
        <w:br/>
        <w:t xml:space="preserve">    listing_id: str</w:t>
        <w:br/>
        <w:t xml:space="preserve">    price: float</w:t>
        <w:br/>
        <w:t xml:space="preserve">    date: str | None = None</w:t>
        <w:br/>
        <w:t xml:space="preserve">    confidence_score: float | None = None</w:t>
        <w:br/>
        <w:t xml:space="preserve">    model_version: str | None = None</w:t>
        <w:br/>
        <w:t xml:space="preserve">    asset_type: Literal["car", "property", "flight", "bundle"] = "car"</w:t>
        <w:br/>
        <w:br/>
        <w:br/>
        <w:t>class ListingEvent(BaseModel):</w:t>
      </w:r>
    </w:p>
    <w:p>
      <w:r>
        <w:rPr>
          <w:rFonts w:ascii="Consolas" w:hAnsi="Consolas"/>
          <w:sz w:val="14"/>
        </w:rPr>
        <w:t xml:space="preserve">    listing_id: str</w:t>
        <w:br/>
        <w:t xml:space="preserve">    user_id: str</w:t>
        <w:br/>
        <w:t xml:space="preserve">    timestamp: str</w:t>
        <w:br/>
        <w:t xml:space="preserve">    asset_type: Literal["car", "property", "flight", "bundle"] = "car"</w:t>
        <w:br/>
        <w:t xml:space="preserve">    extra: dict[str, Any] = Field(default_factory=dict)</w:t>
      </w:r>
    </w:p>
    <w:p>
      <w:pPr>
        <w:pStyle w:val="Heading2"/>
      </w:pPr>
      <w:r>
        <w:t>smart pricing car/swyft-pricing-platform/streaming/__init__.py</w:t>
      </w:r>
    </w:p>
    <w:p>
      <w:pPr>
        <w:pStyle w:val="IntenseQuote"/>
      </w:pPr>
      <w:r>
        <w:t>Implementation/support file included verbatim.</w:t>
      </w:r>
    </w:p>
    <w:p>
      <w:r>
        <w:t>Lines: 1</w:t>
      </w:r>
    </w:p>
    <w:p>
      <w:r>
        <w:rPr>
          <w:rFonts w:ascii="Consolas" w:hAnsi="Consolas"/>
          <w:sz w:val="14"/>
        </w:rPr>
        <w:t>"""Streaming helpers and topic definitions."""</w:t>
      </w:r>
    </w:p>
    <w:p>
      <w:pPr>
        <w:pStyle w:val="Heading2"/>
      </w:pPr>
      <w:r>
        <w:t>smart pricing car/swyft-pricing-platform/streaming/kafka-producers/demand_producer.py</w:t>
      </w:r>
    </w:p>
    <w:p>
      <w:pPr>
        <w:pStyle w:val="IntenseQuote"/>
      </w:pPr>
      <w:r>
        <w:t>Implementation/support file included verbatim.</w:t>
      </w:r>
    </w:p>
    <w:p>
      <w:r>
        <w:t>Lines: 90</w:t>
      </w:r>
    </w:p>
    <w:p>
      <w:r>
        <w:rPr>
          <w:rFonts w:ascii="Consolas" w:hAnsi="Consolas"/>
          <w:sz w:val="14"/>
        </w:rPr>
        <w:t>"""Demand-side event producers (views, clicks, bookings)."""</w:t>
        <w:br/>
        <w:br/>
        <w:t>from __future__ import annotations</w:t>
        <w:br/>
        <w:br/>
        <w:t>import os</w:t>
        <w:br/>
        <w:t>import sys</w:t>
        <w:br/>
        <w:t>import uuid</w:t>
        <w:br/>
        <w:t>from datetime import datetime, timezone</w:t>
        <w:br/>
        <w:t>from pathlib import Path</w:t>
        <w:br/>
        <w:t>from typing import Any</w:t>
        <w:br/>
        <w:br/>
        <w:t>_ROOT = Path(__file__).resolve().parents[2]</w:t>
        <w:br/>
        <w:t>if str(_ROOT) not in sys.path:</w:t>
        <w:br/>
        <w:t xml:space="preserve">    sys.path.insert(0, str(_ROOT))</w:t>
        <w:br/>
        <w:br/>
        <w:t>from kafka import KafkaProducer</w:t>
        <w:br/>
        <w:br/>
        <w:t>from streaming.topics import BOOKING_COMPLETED, LISTING_CLICKED, LISTING_VIEWED</w:t>
        <w:br/>
        <w:br/>
        <w:br/>
        <w:t>def _bootstrap() -&gt; str:</w:t>
        <w:br/>
        <w:t xml:space="preserve">    return os.environ.get("KAFKA_BOOTSTRAP_SERVERS", "localhost:9092")</w:t>
        <w:br/>
        <w:br/>
        <w:br/>
        <w:t>def _prefix() -&gt; str:</w:t>
        <w:br/>
        <w:t xml:space="preserve">    return os.environ.get("KAFKA_TOPIC_PREFIX", "").strip()</w:t>
        <w:br/>
        <w:br/>
        <w:br/>
        <w:t>def _t(name: str) -&gt; str:</w:t>
        <w:br/>
        <w:t xml:space="preserve">    p = _prefix()</w:t>
        <w:br/>
        <w:t xml:space="preserve">    return f"{p}{name}" if p else name</w:t>
        <w:br/>
        <w:br/>
        <w:br/>
        <w:t>def _producer() -&gt; KafkaProducer:</w:t>
        <w:br/>
        <w:t xml:space="preserve">    return KafkaProducer(</w:t>
        <w:br/>
        <w:t xml:space="preserve">        bootstrap_servers=_bootstrap(),</w:t>
        <w:br/>
        <w:t xml:space="preserve">        value_serializer=lambda v: __import__("json").dumps(v, default=str).encode("utf-8"),</w:t>
        <w:br/>
        <w:t xml:space="preserve">    )</w:t>
        <w:br/>
        <w:br/>
        <w:br/>
        <w:t>def _envelope(listing_id: str, user_id: str, **extra: Any) -&gt; dict[str, Any]:</w:t>
        <w:br/>
        <w:t xml:space="preserve">    return {</w:t>
        <w:br/>
        <w:t xml:space="preserve">        "listing_id": listing_id,</w:t>
        <w:br/>
        <w:t xml:space="preserve">        "user_id": user_id,</w:t>
        <w:br/>
        <w:t xml:space="preserve">        "timestamp": datetime.now(timezone.utc).isoformat(),</w:t>
      </w:r>
    </w:p>
    <w:p>
      <w:r>
        <w:rPr>
          <w:rFonts w:ascii="Consolas" w:hAnsi="Consolas"/>
          <w:sz w:val="14"/>
        </w:rPr>
        <w:t xml:space="preserve">        "event_id": f"evt_{uuid.uuid4().hex[:16]}",</w:t>
        <w:br/>
        <w:t xml:space="preserve">        **extra,</w:t>
        <w:br/>
        <w:t xml:space="preserve">    }</w:t>
        <w:br/>
        <w:br/>
        <w:br/>
        <w:t>def send_view_event(data: dict[str, Any]) -&gt; None:</w:t>
        <w:br/>
        <w:t xml:space="preserve">    listing_id = str(data["listing_id"])</w:t>
        <w:br/>
        <w:t xml:space="preserve">    user_id = str(data.get("user_id", "anon"))</w:t>
        <w:br/>
        <w:t xml:space="preserve">    payload = _envelope(listing_id, user_id, asset_type=data.get("asset_type", "car"))</w:t>
        <w:br/>
        <w:t xml:space="preserve">    p = _producer()</w:t>
        <w:br/>
        <w:t xml:space="preserve">    try:</w:t>
        <w:br/>
        <w:t xml:space="preserve">        p.send(_t(LISTING_VIEWED), payload)</w:t>
        <w:br/>
        <w:t xml:space="preserve">        p.flush()</w:t>
        <w:br/>
        <w:t xml:space="preserve">    finally:</w:t>
        <w:br/>
        <w:t xml:space="preserve">        p.close()</w:t>
        <w:br/>
        <w:br/>
        <w:br/>
        <w:t>def send_click_event(data: dict[str, Any]) -&gt; None:</w:t>
        <w:br/>
        <w:t xml:space="preserve">    listing_id = str(data["listing_id"])</w:t>
        <w:br/>
        <w:t xml:space="preserve">    user_id = str(data.get("user_id", "anon"))</w:t>
        <w:br/>
        <w:t xml:space="preserve">    payload = _envelope(listing_id, user_id, asset_type=data.get("asset_type", "car"))</w:t>
        <w:br/>
        <w:t xml:space="preserve">    p = _producer()</w:t>
        <w:br/>
        <w:t xml:space="preserve">    try:</w:t>
        <w:br/>
        <w:t xml:space="preserve">        p.send(_t(LISTING_CLICKED), payload)</w:t>
        <w:br/>
        <w:t xml:space="preserve">        p.flush()</w:t>
        <w:br/>
        <w:t xml:space="preserve">    finally:</w:t>
        <w:br/>
        <w:t xml:space="preserve">        p.close()</w:t>
        <w:br/>
        <w:br/>
        <w:br/>
        <w:t>def send_booking_event(data: dict[str, Any]) -&gt; None:</w:t>
        <w:br/>
        <w:t xml:space="preserve">    listing_id = str(data["listing_id"])</w:t>
        <w:br/>
        <w:t xml:space="preserve">    user_id = str(data.get("user_id", "guest"))</w:t>
        <w:br/>
        <w:t xml:space="preserve">    payload = _envelope(</w:t>
        <w:br/>
        <w:t xml:space="preserve">        listing_id,</w:t>
        <w:br/>
        <w:t xml:space="preserve">        user_id,</w:t>
        <w:br/>
        <w:t xml:space="preserve">        price=float(data.get("price", 0)),</w:t>
        <w:br/>
        <w:t xml:space="preserve">        booking_id=str(data.get("booking_id", uuid.uuid4())),</w:t>
        <w:br/>
        <w:t xml:space="preserve">        asset_type=data.get("asset_type", "car"),</w:t>
        <w:br/>
        <w:t xml:space="preserve">    )</w:t>
        <w:br/>
        <w:t xml:space="preserve">    p = _producer()</w:t>
        <w:br/>
        <w:t xml:space="preserve">    try:</w:t>
        <w:br/>
        <w:t xml:space="preserve">        p.send(_t(BOOKING_COMPLETED), payload)</w:t>
        <w:br/>
        <w:t xml:space="preserve">        p.flush()</w:t>
        <w:br/>
        <w:t xml:space="preserve">    finally:</w:t>
        <w:br/>
        <w:t xml:space="preserve">        p.close()</w:t>
      </w:r>
    </w:p>
    <w:p>
      <w:pPr>
        <w:pStyle w:val="Heading2"/>
      </w:pPr>
      <w:r>
        <w:t>smart pricing car/swyft-pricing-platform/streaming/topics.py</w:t>
      </w:r>
    </w:p>
    <w:p>
      <w:pPr>
        <w:pStyle w:val="IntenseQuote"/>
      </w:pPr>
      <w:r>
        <w:t>Implementation/support file included verbatim.</w:t>
      </w:r>
    </w:p>
    <w:p>
      <w:r>
        <w:t>Lines: 23</w:t>
      </w:r>
    </w:p>
    <w:p>
      <w:r>
        <w:rPr>
          <w:rFonts w:ascii="Consolas" w:hAnsi="Consolas"/>
          <w:sz w:val="14"/>
        </w:rPr>
        <w:t>"""Canonical Kafka topic names for Swyft Pricing Platform."""</w:t>
        <w:br/>
        <w:br/>
        <w:t>SEARCH_IMPRESSION = "search.impression"</w:t>
        <w:br/>
        <w:t>LISTING_VIEWED = "listing.viewed"</w:t>
        <w:br/>
        <w:t>LISTING_CLICKED = "listing.clicked"</w:t>
        <w:br/>
        <w:t>BOOKING_COMPLETED = "booking.completed"</w:t>
        <w:br/>
        <w:t>DEMAND_METRICS_UPDATED = "demand.metrics.updated"</w:t>
        <w:br/>
        <w:t>SUPPLY_METRICS_UPDATED = "supply.metrics.updated"</w:t>
        <w:br/>
        <w:t>PRICING_COMPUTE_REQUESTED = "pricing.compute.requested"</w:t>
        <w:br/>
        <w:t>PRICING_RECOMMENDATION_GENERATED = "pricing.recommendation.generated"</w:t>
        <w:br/>
        <w:t>PRICING_CALENDAR_UPDATED = "pricing.calendar.updated"</w:t>
        <w:br/>
        <w:br/>
        <w:t>ALL_TOPICS = [</w:t>
        <w:br/>
        <w:t xml:space="preserve">    SEARCH_IMPRESSION,</w:t>
        <w:br/>
        <w:t xml:space="preserve">    LISTING_VIEWED,</w:t>
        <w:br/>
        <w:t xml:space="preserve">    LISTING_CLICKED,</w:t>
        <w:br/>
        <w:t xml:space="preserve">    BOOKING_COMPLETED,</w:t>
        <w:br/>
        <w:t xml:space="preserve">    DEMAND_METRICS_UPDATED,</w:t>
        <w:br/>
        <w:t xml:space="preserve">    SUPPLY_METRICS_UPDATED,</w:t>
        <w:br/>
        <w:t xml:space="preserve">    PRICING_COMPUTE_REQUESTED,</w:t>
        <w:br/>
        <w:t xml:space="preserve">    PRICING_RECOMMENDATION_GENERATED,</w:t>
        <w:br/>
        <w:t xml:space="preserve">    PRICING_CALENDAR_UPDATED,</w:t>
        <w:br/>
        <w:t>]</w:t>
      </w:r>
    </w:p>
    <w:p>
      <w:pPr>
        <w:pStyle w:val="Heading1"/>
      </w:pPr>
      <w:r>
        <w:t>Global inventory</w:t>
      </w:r>
    </w:p>
    <w:p>
      <w:r>
        <w:t>Total projects: 2 | Total files: 234 | Total lines: 49651</w:t>
      </w:r>
    </w:p>
    <w:p>
      <w:pPr>
        <w:pStyle w:val="ListBullet"/>
      </w:pPr>
      <w:r>
        <w:t>- smart Prcing Airbnb/backend/__init__.py (1 lines)</w:t>
      </w:r>
    </w:p>
    <w:p>
      <w:pPr>
        <w:pStyle w:val="ListBullet"/>
      </w:pPr>
      <w:r>
        <w:t>- smart Prcing Airbnb/backend/auth.py (60 lines)</w:t>
      </w:r>
    </w:p>
    <w:p>
      <w:pPr>
        <w:pStyle w:val="ListBullet"/>
      </w:pPr>
      <w:r>
        <w:t>- smart Prcing Airbnb/backend/decision_engine.py (87 lines)</w:t>
      </w:r>
    </w:p>
    <w:p>
      <w:pPr>
        <w:pStyle w:val="ListBullet"/>
      </w:pPr>
      <w:r>
        <w:t>- smart Prcing Airbnb/backend/Dockerfile (16 lines)</w:t>
      </w:r>
    </w:p>
    <w:p>
      <w:pPr>
        <w:pStyle w:val="ListBullet"/>
      </w:pPr>
      <w:r>
        <w:t>- smart Prcing Airbnb/backend/events.py (41 lines)</w:t>
      </w:r>
    </w:p>
    <w:p>
      <w:pPr>
        <w:pStyle w:val="ListBullet"/>
      </w:pPr>
      <w:r>
        <w:t>- smart Prcing Airbnb/backend/feature_store.py (50 lines)</w:t>
      </w:r>
    </w:p>
    <w:p>
      <w:pPr>
        <w:pStyle w:val="ListBullet"/>
      </w:pPr>
      <w:r>
        <w:t>- smart Prcing Airbnb/backend/main.py (506 lines)</w:t>
      </w:r>
    </w:p>
    <w:p>
      <w:pPr>
        <w:pStyle w:val="ListBullet"/>
      </w:pPr>
      <w:r>
        <w:t>- smart Prcing Airbnb/backend/ml_conversion.py (47 lines)</w:t>
      </w:r>
    </w:p>
    <w:p>
      <w:pPr>
        <w:pStyle w:val="ListBullet"/>
      </w:pPr>
      <w:r>
        <w:t>- smart Prcing Airbnb/backend/observability.py (36 lines)</w:t>
      </w:r>
    </w:p>
    <w:p>
      <w:pPr>
        <w:pStyle w:val="ListBullet"/>
      </w:pPr>
      <w:r>
        <w:t>- smart Prcing Airbnb/backend/pricing_engine.py (247 lines)</w:t>
      </w:r>
    </w:p>
    <w:p>
      <w:pPr>
        <w:pStyle w:val="ListBullet"/>
      </w:pPr>
      <w:r>
        <w:t>- smart Prcing Airbnb/backend/rate_limit.py (20 lines)</w:t>
      </w:r>
    </w:p>
    <w:p>
      <w:pPr>
        <w:pStyle w:val="ListBullet"/>
      </w:pPr>
      <w:r>
        <w:t>- smart Prcing Airbnb/backend/requirements.txt (9 lines)</w:t>
      </w:r>
    </w:p>
    <w:p>
      <w:pPr>
        <w:pStyle w:val="ListBullet"/>
      </w:pPr>
      <w:r>
        <w:t>- smart Prcing Airbnb/backend/storage.py (148 lines)</w:t>
      </w:r>
    </w:p>
    <w:p>
      <w:pPr>
        <w:pStyle w:val="ListBullet"/>
      </w:pPr>
      <w:r>
        <w:t>- smart Prcing Airbnb/backend/train_conversion_model.py (118 lines)</w:t>
      </w:r>
    </w:p>
    <w:p>
      <w:pPr>
        <w:pStyle w:val="ListBullet"/>
      </w:pPr>
      <w:r>
        <w:t>- smart Prcing Airbnb/frontend/Dockerfile (14 lines)</w:t>
      </w:r>
    </w:p>
    <w:p>
      <w:pPr>
        <w:pStyle w:val="ListBullet"/>
      </w:pPr>
      <w:r>
        <w:t>- smart Prcing Airbnb/frontend/index.html (16 lines)</w:t>
      </w:r>
    </w:p>
    <w:p>
      <w:pPr>
        <w:pStyle w:val="ListBullet"/>
      </w:pPr>
      <w:r>
        <w:t>- smart Prcing Airbnb/frontend/package-lock.json (1729 lines)</w:t>
      </w:r>
    </w:p>
    <w:p>
      <w:pPr>
        <w:pStyle w:val="ListBullet"/>
      </w:pPr>
      <w:r>
        <w:t>- smart Prcing Airbnb/frontend/package.json (22 lines)</w:t>
      </w:r>
    </w:p>
    <w:p>
      <w:pPr>
        <w:pStyle w:val="ListBullet"/>
      </w:pPr>
      <w:r>
        <w:t>- smart Prcing Airbnb/frontend/src/api.ts (86 lines)</w:t>
      </w:r>
    </w:p>
    <w:p>
      <w:pPr>
        <w:pStyle w:val="ListBullet"/>
      </w:pPr>
      <w:r>
        <w:t>- smart Prcing Airbnb/frontend/src/App.tsx (509 lines)</w:t>
      </w:r>
    </w:p>
    <w:p>
      <w:pPr>
        <w:pStyle w:val="ListBullet"/>
      </w:pPr>
      <w:r>
        <w:t>- smart Prcing Airbnb/frontend/src/main.tsx (10 lines)</w:t>
      </w:r>
    </w:p>
    <w:p>
      <w:pPr>
        <w:pStyle w:val="ListBullet"/>
      </w:pPr>
      <w:r>
        <w:t>- smart Prcing Airbnb/frontend/src/styles.css (483 lines)</w:t>
      </w:r>
    </w:p>
    <w:p>
      <w:pPr>
        <w:pStyle w:val="ListBullet"/>
      </w:pPr>
      <w:r>
        <w:t>- smart Prcing Airbnb/frontend/src/vite-env.d.ts (1 lines)</w:t>
      </w:r>
    </w:p>
    <w:p>
      <w:pPr>
        <w:pStyle w:val="ListBullet"/>
      </w:pPr>
      <w:r>
        <w:t>- smart Prcing Airbnb/frontend/tsconfig.json (19 lines)</w:t>
      </w:r>
    </w:p>
    <w:p>
      <w:pPr>
        <w:pStyle w:val="ListBullet"/>
      </w:pPr>
      <w:r>
        <w:t>- smart Prcing Airbnb/frontend/vite.config.ts (16 lines)</w:t>
      </w:r>
    </w:p>
    <w:p>
      <w:pPr>
        <w:pStyle w:val="ListBullet"/>
      </w:pPr>
      <w:r>
        <w:t>- smart pricing car/backend/admin_controls.py (86 lines)</w:t>
      </w:r>
    </w:p>
    <w:p>
      <w:pPr>
        <w:pStyle w:val="ListBullet"/>
      </w:pPr>
      <w:r>
        <w:t>- smart pricing car/backend/API_USAGE.md (364 lines)</w:t>
      </w:r>
    </w:p>
    <w:p>
      <w:pPr>
        <w:pStyle w:val="ListBullet"/>
      </w:pPr>
      <w:r>
        <w:t>- smart pricing car/backend/audit_store.py (23 lines)</w:t>
      </w:r>
    </w:p>
    <w:p>
      <w:pPr>
        <w:pStyle w:val="ListBullet"/>
      </w:pPr>
      <w:r>
        <w:t>- smart pricing car/backend/build_code2_docx.py (352 lines)</w:t>
      </w:r>
    </w:p>
    <w:p>
      <w:pPr>
        <w:pStyle w:val="ListBullet"/>
      </w:pPr>
      <w:r>
        <w:t>- smart pricing car/backend/build_code3_docx.py (185 lines)</w:t>
      </w:r>
    </w:p>
    <w:p>
      <w:pPr>
        <w:pStyle w:val="ListBullet"/>
      </w:pPr>
      <w:r>
        <w:t>- smart pricing car/backend/build_code4_docx.py (223 lines)</w:t>
      </w:r>
    </w:p>
    <w:p>
      <w:pPr>
        <w:pStyle w:val="ListBullet"/>
      </w:pPr>
      <w:r>
        <w:t>- smart pricing car/backend/car rental sample_augmented_demo.csv (10921 lines)</w:t>
      </w:r>
    </w:p>
    <w:p>
      <w:pPr>
        <w:pStyle w:val="ListBullet"/>
      </w:pPr>
      <w:r>
        <w:t>- smart pricing car/backend/car.py (1090 lines)</w:t>
      </w:r>
    </w:p>
    <w:p>
      <w:pPr>
        <w:pStyle w:val="ListBullet"/>
      </w:pPr>
      <w:r>
        <w:t>- smart pricing car/backend/car_rental_api.py (899 lines)</w:t>
      </w:r>
    </w:p>
    <w:p>
      <w:pPr>
        <w:pStyle w:val="ListBullet"/>
      </w:pPr>
      <w:r>
        <w:t>- smart pricing car/backend/car_rental_service.py (199 lines)</w:t>
      </w:r>
    </w:p>
    <w:p>
      <w:pPr>
        <w:pStyle w:val="ListBullet"/>
      </w:pPr>
      <w:r>
        <w:t>- smart pricing car/backend/docker-compose.yml (21 lines)</w:t>
      </w:r>
    </w:p>
    <w:p>
      <w:pPr>
        <w:pStyle w:val="ListBullet"/>
      </w:pPr>
      <w:r>
        <w:t>- smart pricing car/backend/Dockerfile (15 lines)</w:t>
      </w:r>
    </w:p>
    <w:p>
      <w:pPr>
        <w:pStyle w:val="ListBullet"/>
      </w:pPr>
      <w:r>
        <w:t>- smart pricing car/backend/docs/FULL_ENGINEERING_SPEC.md (260 lines)</w:t>
      </w:r>
    </w:p>
    <w:p>
      <w:pPr>
        <w:pStyle w:val="ListBullet"/>
      </w:pPr>
      <w:r>
        <w:t>- smart pricing car/backend/docs/README.md (13 lines)</w:t>
      </w:r>
    </w:p>
    <w:p>
      <w:pPr>
        <w:pStyle w:val="ListBullet"/>
      </w:pPr>
      <w:r>
        <w:t>- smart pricing car/backend/evaluate_models.py (51 lines)</w:t>
      </w:r>
    </w:p>
    <w:p>
      <w:pPr>
        <w:pStyle w:val="ListBullet"/>
      </w:pPr>
      <w:r>
        <w:t>- smart pricing car/backend/events/consumer.py (25 lines)</w:t>
      </w:r>
    </w:p>
    <w:p>
      <w:pPr>
        <w:pStyle w:val="ListBullet"/>
      </w:pPr>
      <w:r>
        <w:t>- smart pricing car/backend/events/producer.py (59 lines)</w:t>
      </w:r>
    </w:p>
    <w:p>
      <w:pPr>
        <w:pStyle w:val="ListBullet"/>
      </w:pPr>
      <w:r>
        <w:t>- smart pricing car/backend/feature_store/base.py (17 lines)</w:t>
      </w:r>
    </w:p>
    <w:p>
      <w:pPr>
        <w:pStyle w:val="ListBullet"/>
      </w:pPr>
      <w:r>
        <w:t>- smart pricing car/backend/feature_store/redis_store.py (52 lines)</w:t>
      </w:r>
    </w:p>
    <w:p>
      <w:pPr>
        <w:pStyle w:val="ListBullet"/>
      </w:pPr>
      <w:r>
        <w:t>- smart pricing car/backend/features.py (47 lines)</w:t>
      </w:r>
    </w:p>
    <w:p>
      <w:pPr>
        <w:pStyle w:val="ListBullet"/>
      </w:pPr>
      <w:r>
        <w:t>- smart pricing car/backend/guardrails.py (62 lines)</w:t>
      </w:r>
    </w:p>
    <w:p>
      <w:pPr>
        <w:pStyle w:val="ListBullet"/>
      </w:pPr>
      <w:r>
        <w:t>- smart pricing car/backend/IMPLEMENTATION_CLOSURE_REPORT.md (236 lines)</w:t>
      </w:r>
    </w:p>
    <w:p>
      <w:pPr>
        <w:pStyle w:val="ListBullet"/>
      </w:pPr>
      <w:r>
        <w:t>- smart pricing car/backend/inference_service.py (199 lines)</w:t>
      </w:r>
    </w:p>
    <w:p>
      <w:pPr>
        <w:pStyle w:val="ListBullet"/>
      </w:pPr>
      <w:r>
        <w:t>- smart pricing car/backend/k8s/deployment.yaml (59 lines)</w:t>
      </w:r>
    </w:p>
    <w:p>
      <w:pPr>
        <w:pStyle w:val="ListBullet"/>
      </w:pPr>
      <w:r>
        <w:t>- smart pricing car/backend/k8s/README.md (19 lines)</w:t>
      </w:r>
    </w:p>
    <w:p>
      <w:pPr>
        <w:pStyle w:val="ListBullet"/>
      </w:pPr>
      <w:r>
        <w:t>- smart pricing car/backend/model_registry.py (51 lines)</w:t>
      </w:r>
    </w:p>
    <w:p>
      <w:pPr>
        <w:pStyle w:val="ListBullet"/>
      </w:pPr>
      <w:r>
        <w:t>- smart pricing car/backend/optimizer.py (81 lines)</w:t>
      </w:r>
    </w:p>
    <w:p>
      <w:pPr>
        <w:pStyle w:val="ListBullet"/>
      </w:pPr>
      <w:r>
        <w:t>- smart pricing car/backend/pricing_engine.py (106 lines)</w:t>
      </w:r>
    </w:p>
    <w:p>
      <w:pPr>
        <w:pStyle w:val="ListBullet"/>
      </w:pPr>
      <w:r>
        <w:t>- smart pricing car/backend/probability_model.py (136 lines)</w:t>
      </w:r>
    </w:p>
    <w:p>
      <w:pPr>
        <w:pStyle w:val="ListBullet"/>
      </w:pPr>
      <w:r>
        <w:t>- smart pricing car/backend/quote_cache.py (58 lines)</w:t>
      </w:r>
    </w:p>
    <w:p>
      <w:pPr>
        <w:pStyle w:val="ListBullet"/>
      </w:pPr>
      <w:r>
        <w:t>- smart pricing car/backend/requirements.txt (21 lines)</w:t>
      </w:r>
    </w:p>
    <w:p>
      <w:pPr>
        <w:pStyle w:val="ListBullet"/>
      </w:pPr>
      <w:r>
        <w:t>- smart pricing car/backend/runtime/admin_config.json (10 lines)</w:t>
      </w:r>
    </w:p>
    <w:p>
      <w:pPr>
        <w:pStyle w:val="ListBullet"/>
      </w:pPr>
      <w:r>
        <w:t>- smart pricing car/backend/runtime/listing_settings.json (11 lines)</w:t>
      </w:r>
    </w:p>
    <w:p>
      <w:pPr>
        <w:pStyle w:val="ListBullet"/>
      </w:pPr>
      <w:r>
        <w:t>- smart pricing car/backend/schemas/kafka/pricing.calendar.updated.v1.json (29 lines)</w:t>
      </w:r>
    </w:p>
    <w:p>
      <w:pPr>
        <w:pStyle w:val="ListBullet"/>
      </w:pPr>
      <w:r>
        <w:t>- smart pricing car/backend/schemas/kafka/pricing.quote.completed.v1.json (31 lines)</w:t>
      </w:r>
    </w:p>
    <w:p>
      <w:pPr>
        <w:pStyle w:val="ListBullet"/>
      </w:pPr>
      <w:r>
        <w:t>- smart pricing car/backend/schemas/kafka/pricing.quote.requested.v1.json (32 lines)</w:t>
      </w:r>
    </w:p>
    <w:p>
      <w:pPr>
        <w:pStyle w:val="ListBullet"/>
      </w:pPr>
      <w:r>
        <w:t>- smart pricing car/backend/schemas/kafka/README.md (24 lines)</w:t>
      </w:r>
    </w:p>
    <w:p>
      <w:pPr>
        <w:pStyle w:val="ListBullet"/>
      </w:pPr>
      <w:r>
        <w:t>- smart pricing car/backend/tests/test_admin_controls.py (27 lines)</w:t>
      </w:r>
    </w:p>
    <w:p>
      <w:pPr>
        <w:pStyle w:val="ListBullet"/>
      </w:pPr>
      <w:r>
        <w:t>- smart pricing car/backend/tests/test_api.py (69 lines)</w:t>
      </w:r>
    </w:p>
    <w:p>
      <w:pPr>
        <w:pStyle w:val="ListBullet"/>
      </w:pPr>
      <w:r>
        <w:t>- smart pricing car/backend/tests/test_api_contract.py (37 lines)</w:t>
      </w:r>
    </w:p>
    <w:p>
      <w:pPr>
        <w:pStyle w:val="ListBullet"/>
      </w:pPr>
      <w:r>
        <w:t>- smart pricing car/backend/tests/test_events.py (25 lines)</w:t>
      </w:r>
    </w:p>
    <w:p>
      <w:pPr>
        <w:pStyle w:val="ListBullet"/>
      </w:pPr>
      <w:r>
        <w:t>- smart pricing car/backend/tests/test_guardrails.py (16 lines)</w:t>
      </w:r>
    </w:p>
    <w:p>
      <w:pPr>
        <w:pStyle w:val="ListBullet"/>
      </w:pPr>
      <w:r>
        <w:t>- smart pricing car/backend/tests/test_optimizer.py (24 lines)</w:t>
      </w:r>
    </w:p>
    <w:p>
      <w:pPr>
        <w:pStyle w:val="ListBullet"/>
      </w:pPr>
      <w:r>
        <w:t>- smart pricing car/backend/tests/test_probability.py (10 lines)</w:t>
      </w:r>
    </w:p>
    <w:p>
      <w:pPr>
        <w:pStyle w:val="ListBullet"/>
      </w:pPr>
      <w:r>
        <w:t>- smart pricing car/backend/train_probability.py (117 lines)</w:t>
      </w:r>
    </w:p>
    <w:p>
      <w:pPr>
        <w:pStyle w:val="ListBullet"/>
      </w:pPr>
      <w:r>
        <w:t>- smart pricing car/frontend/AGENTS.md (5 lines)</w:t>
      </w:r>
    </w:p>
    <w:p>
      <w:pPr>
        <w:pStyle w:val="ListBullet"/>
      </w:pPr>
      <w:r>
        <w:t>- smart pricing car/frontend/app/dashboard/page.tsx (76 lines)</w:t>
      </w:r>
    </w:p>
    <w:p>
      <w:pPr>
        <w:pStyle w:val="ListBullet"/>
      </w:pPr>
      <w:r>
        <w:t>- smart pricing car/frontend/app/globals.css (13 lines)</w:t>
      </w:r>
    </w:p>
    <w:p>
      <w:pPr>
        <w:pStyle w:val="ListBullet"/>
      </w:pPr>
      <w:r>
        <w:t>- smart pricing car/frontend/app/insights/[listingId]/page.tsx (33 lines)</w:t>
      </w:r>
    </w:p>
    <w:p>
      <w:pPr>
        <w:pStyle w:val="ListBullet"/>
      </w:pPr>
      <w:r>
        <w:t>- smart pricing car/frontend/app/layout.tsx (45 lines)</w:t>
      </w:r>
    </w:p>
    <w:p>
      <w:pPr>
        <w:pStyle w:val="ListBullet"/>
      </w:pPr>
      <w:r>
        <w:t>- smart pricing car/frontend/app/listing/[id]/page.tsx (74 lines)</w:t>
      </w:r>
    </w:p>
    <w:p>
      <w:pPr>
        <w:pStyle w:val="ListBullet"/>
      </w:pPr>
      <w:r>
        <w:t>- smart pricing car/frontend/app/page.tsx (5 lines)</w:t>
      </w:r>
    </w:p>
    <w:p>
      <w:pPr>
        <w:pStyle w:val="ListBullet"/>
      </w:pPr>
      <w:r>
        <w:t>- smart pricing car/frontend/app/pricing/[listingId]/page.tsx (95 lines)</w:t>
      </w:r>
    </w:p>
    <w:p>
      <w:pPr>
        <w:pStyle w:val="ListBullet"/>
      </w:pPr>
      <w:r>
        <w:t>- smart pricing car/frontend/app/providers.tsx (26 lines)</w:t>
      </w:r>
    </w:p>
    <w:p>
      <w:pPr>
        <w:pStyle w:val="ListBullet"/>
      </w:pPr>
      <w:r>
        <w:t>- smart pricing car/frontend/app/search/page.tsx (61 lines)</w:t>
      </w:r>
    </w:p>
    <w:p>
      <w:pPr>
        <w:pStyle w:val="ListBullet"/>
      </w:pPr>
      <w:r>
        <w:t>- smart pricing car/frontend/app/settings/[listingId]/page.tsx (143 lines)</w:t>
      </w:r>
    </w:p>
    <w:p>
      <w:pPr>
        <w:pStyle w:val="ListBullet"/>
      </w:pPr>
      <w:r>
        <w:t>- smart pricing car/frontend/CLAUDE.md (1 lines)</w:t>
      </w:r>
    </w:p>
    <w:p>
      <w:pPr>
        <w:pStyle w:val="ListBullet"/>
      </w:pPr>
      <w:r>
        <w:t>- smart pricing car/frontend/components/AuditLogTable.tsx (41 lines)</w:t>
      </w:r>
    </w:p>
    <w:p>
      <w:pPr>
        <w:pStyle w:val="ListBullet"/>
      </w:pPr>
      <w:r>
        <w:t>- smart pricing car/frontend/components/ConfidenceBadge.tsx (7 lines)</w:t>
      </w:r>
    </w:p>
    <w:p>
      <w:pPr>
        <w:pStyle w:val="ListBullet"/>
      </w:pPr>
      <w:r>
        <w:t>- smart pricing car/frontend/components/DemandChart.tsx (34 lines)</w:t>
      </w:r>
    </w:p>
    <w:p>
      <w:pPr>
        <w:pStyle w:val="ListBullet"/>
      </w:pPr>
      <w:r>
        <w:t>- smart pricing car/frontend/components/ListingCard.tsx (37 lines)</w:t>
      </w:r>
    </w:p>
    <w:p>
      <w:pPr>
        <w:pStyle w:val="ListBullet"/>
      </w:pPr>
      <w:r>
        <w:t>- smart pricing car/frontend/components/PriceBreakdown.tsx (30 lines)</w:t>
      </w:r>
    </w:p>
    <w:p>
      <w:pPr>
        <w:pStyle w:val="ListBullet"/>
      </w:pPr>
      <w:r>
        <w:t>- smart pricing car/frontend/components/PriceCalendar.tsx (49 lines)</w:t>
      </w:r>
    </w:p>
    <w:p>
      <w:pPr>
        <w:pStyle w:val="ListBullet"/>
      </w:pPr>
      <w:r>
        <w:t>- smart pricing car/frontend/components/PriceCell.tsx (36 lines)</w:t>
      </w:r>
    </w:p>
    <w:p>
      <w:pPr>
        <w:pStyle w:val="ListBullet"/>
      </w:pPr>
      <w:r>
        <w:t>- smart pricing car/frontend/components/PriceEditModal.tsx (70 lines)</w:t>
      </w:r>
    </w:p>
    <w:p>
      <w:pPr>
        <w:pStyle w:val="ListBullet"/>
      </w:pPr>
      <w:r>
        <w:t>- smart pricing car/frontend/components/PriceRangeSlider.tsx (25 lines)</w:t>
      </w:r>
    </w:p>
    <w:p>
      <w:pPr>
        <w:pStyle w:val="ListBullet"/>
      </w:pPr>
      <w:r>
        <w:t>- smart pricing car/frontend/components/SignalsPanel.tsx (36 lines)</w:t>
      </w:r>
    </w:p>
    <w:p>
      <w:pPr>
        <w:pStyle w:val="ListBullet"/>
      </w:pPr>
      <w:r>
        <w:t>- smart pricing car/frontend/components/ToastProvider.tsx (55 lines)</w:t>
      </w:r>
    </w:p>
    <w:p>
      <w:pPr>
        <w:pStyle w:val="ListBullet"/>
      </w:pPr>
      <w:r>
        <w:t>- smart pricing car/frontend/components/ToggleSwitch.tsx (22 lines)</w:t>
      </w:r>
    </w:p>
    <w:p>
      <w:pPr>
        <w:pStyle w:val="ListBullet"/>
      </w:pPr>
      <w:r>
        <w:t>- smart pricing car/frontend/components/TooltipExplain.tsx (14 lines)</w:t>
      </w:r>
    </w:p>
    <w:p>
      <w:pPr>
        <w:pStyle w:val="ListBullet"/>
      </w:pPr>
      <w:r>
        <w:t>- smart pricing car/frontend/components/uiStates.tsx (23 lines)</w:t>
      </w:r>
    </w:p>
    <w:p>
      <w:pPr>
        <w:pStyle w:val="ListBullet"/>
      </w:pPr>
      <w:r>
        <w:t>- smart pricing car/frontend/hooks/useDemandData.ts (15 lines)</w:t>
      </w:r>
    </w:p>
    <w:p>
      <w:pPr>
        <w:pStyle w:val="ListBullet"/>
      </w:pPr>
      <w:r>
        <w:t>- smart pricing car/frontend/hooks/useListing.ts (15 lines)</w:t>
      </w:r>
    </w:p>
    <w:p>
      <w:pPr>
        <w:pStyle w:val="ListBullet"/>
      </w:pPr>
      <w:r>
        <w:t>- smart pricing car/frontend/hooks/useListings.ts (17 lines)</w:t>
      </w:r>
    </w:p>
    <w:p>
      <w:pPr>
        <w:pStyle w:val="ListBullet"/>
      </w:pPr>
      <w:r>
        <w:t>- smart pricing car/frontend/hooks/useListingSettings.ts (42 lines)</w:t>
      </w:r>
    </w:p>
    <w:p>
      <w:pPr>
        <w:pStyle w:val="ListBullet"/>
      </w:pPr>
      <w:r>
        <w:t>- smart pricing car/frontend/hooks/usePricingCalendar.ts (57 lines)</w:t>
      </w:r>
    </w:p>
    <w:p>
      <w:pPr>
        <w:pStyle w:val="ListBullet"/>
      </w:pPr>
      <w:r>
        <w:t>- smart pricing car/frontend/hooks/usePricingSignals.ts (25 lines)</w:t>
      </w:r>
    </w:p>
    <w:p>
      <w:pPr>
        <w:pStyle w:val="ListBullet"/>
      </w:pPr>
      <w:r>
        <w:t>- smart pricing car/frontend/next-env.d.ts (6 lines)</w:t>
      </w:r>
    </w:p>
    <w:p>
      <w:pPr>
        <w:pStyle w:val="ListBullet"/>
      </w:pPr>
      <w:r>
        <w:t>- smart pricing car/frontend/next.config.ts (7 lines)</w:t>
      </w:r>
    </w:p>
    <w:p>
      <w:pPr>
        <w:pStyle w:val="ListBullet"/>
      </w:pPr>
      <w:r>
        <w:t>- smart pricing car/frontend/package-lock.json (6711 lines)</w:t>
      </w:r>
    </w:p>
    <w:p>
      <w:pPr>
        <w:pStyle w:val="ListBullet"/>
      </w:pPr>
      <w:r>
        <w:t>- smart pricing car/frontend/package.json (28 lines)</w:t>
      </w:r>
    </w:p>
    <w:p>
      <w:pPr>
        <w:pStyle w:val="ListBullet"/>
      </w:pPr>
      <w:r>
        <w:t>- smart pricing car/frontend/README.md (36 lines)</w:t>
      </w:r>
    </w:p>
    <w:p>
      <w:pPr>
        <w:pStyle w:val="ListBullet"/>
      </w:pPr>
      <w:r>
        <w:t>- smart pricing car/frontend/services/api.ts (39 lines)</w:t>
      </w:r>
    </w:p>
    <w:p>
      <w:pPr>
        <w:pStyle w:val="ListBullet"/>
      </w:pPr>
      <w:r>
        <w:t>- smart pricing car/frontend/services/pricing.ts (208 lines)</w:t>
      </w:r>
    </w:p>
    <w:p>
      <w:pPr>
        <w:pStyle w:val="ListBullet"/>
      </w:pPr>
      <w:r>
        <w:t>- smart pricing car/frontend/tsconfig.json (34 lines)</w:t>
      </w:r>
    </w:p>
    <w:p>
      <w:pPr>
        <w:pStyle w:val="ListBullet"/>
      </w:pPr>
      <w:r>
        <w:t>- smart pricing car/frontend/types/api.ts (120 lines)</w:t>
      </w:r>
    </w:p>
    <w:p>
      <w:pPr>
        <w:pStyle w:val="ListBullet"/>
      </w:pPr>
      <w:r>
        <w:t>- smart pricing car/frontend/utils/format.ts (14 lines)</w:t>
      </w:r>
    </w:p>
    <w:p>
      <w:pPr>
        <w:pStyle w:val="ListBullet"/>
      </w:pPr>
      <w:r>
        <w:t>- smart pricing car/swyft-pricing-platform/.github/workflows/deploy.yml (55 lines)</w:t>
      </w:r>
    </w:p>
    <w:p>
      <w:pPr>
        <w:pStyle w:val="ListBullet"/>
      </w:pPr>
      <w:r>
        <w:t>- smart pricing car/swyft-pricing-platform/api-gateway/admin_controls.py (86 lines)</w:t>
      </w:r>
    </w:p>
    <w:p>
      <w:pPr>
        <w:pStyle w:val="ListBullet"/>
      </w:pPr>
      <w:r>
        <w:t>- smart pricing car/swyft-pricing-platform/api-gateway/car_rental_api.py (958 lines)</w:t>
      </w:r>
    </w:p>
    <w:p>
      <w:pPr>
        <w:pStyle w:val="ListBullet"/>
      </w:pPr>
      <w:r>
        <w:t>- smart pricing car/swyft-pricing-platform/api-gateway/data/car_rental_sample_augmented_demo.csv (10921 lines)</w:t>
      </w:r>
    </w:p>
    <w:p>
      <w:pPr>
        <w:pStyle w:val="ListBullet"/>
      </w:pPr>
      <w:r>
        <w:t>- smart pricing car/swyft-pricing-platform/api-gateway/Dockerfile (21 lines)</w:t>
      </w:r>
    </w:p>
    <w:p>
      <w:pPr>
        <w:pStyle w:val="ListBullet"/>
      </w:pPr>
      <w:r>
        <w:t>- smart pricing car/swyft-pricing-platform/api-gateway/events/producer.py (59 lines)</w:t>
      </w:r>
    </w:p>
    <w:p>
      <w:pPr>
        <w:pStyle w:val="ListBullet"/>
      </w:pPr>
      <w:r>
        <w:t>- smart pricing car/swyft-pricing-platform/api-gateway/features.py (47 lines)</w:t>
      </w:r>
    </w:p>
    <w:p>
      <w:pPr>
        <w:pStyle w:val="ListBullet"/>
      </w:pPr>
      <w:r>
        <w:t>- smart pricing car/swyft-pricing-platform/api-gateway/guardrails.py (62 lines)</w:t>
      </w:r>
    </w:p>
    <w:p>
      <w:pPr>
        <w:pStyle w:val="ListBullet"/>
      </w:pPr>
      <w:r>
        <w:t>- smart pricing car/swyft-pricing-platform/api-gateway/inference_service.py (199 lines)</w:t>
      </w:r>
    </w:p>
    <w:p>
      <w:pPr>
        <w:pStyle w:val="ListBullet"/>
      </w:pPr>
      <w:r>
        <w:t>- smart pricing car/swyft-pricing-platform/api-gateway/main.py (18 lines)</w:t>
      </w:r>
    </w:p>
    <w:p>
      <w:pPr>
        <w:pStyle w:val="ListBullet"/>
      </w:pPr>
      <w:r>
        <w:t>- smart pricing car/swyft-pricing-platform/api-gateway/middleware/__init__.py (1 lines)</w:t>
      </w:r>
    </w:p>
    <w:p>
      <w:pPr>
        <w:pStyle w:val="ListBullet"/>
      </w:pPr>
      <w:r>
        <w:t>- smart pricing car/swyft-pricing-platform/api-gateway/middleware/fraud.py (87 lines)</w:t>
      </w:r>
    </w:p>
    <w:p>
      <w:pPr>
        <w:pStyle w:val="ListBullet"/>
      </w:pPr>
      <w:r>
        <w:t>- smart pricing car/swyft-pricing-platform/api-gateway/pricing_engine.py (106 lines)</w:t>
      </w:r>
    </w:p>
    <w:p>
      <w:pPr>
        <w:pStyle w:val="ListBullet"/>
      </w:pPr>
      <w:r>
        <w:t>- smart pricing car/swyft-pricing-platform/api-gateway/probability_model.py (136 lines)</w:t>
      </w:r>
    </w:p>
    <w:p>
      <w:pPr>
        <w:pStyle w:val="ListBullet"/>
      </w:pPr>
      <w:r>
        <w:t>- smart pricing car/swyft-pricing-platform/api-gateway/quote_cache.py (58 lines)</w:t>
      </w:r>
    </w:p>
    <w:p>
      <w:pPr>
        <w:pStyle w:val="ListBullet"/>
      </w:pPr>
      <w:r>
        <w:t>- smart pricing car/swyft-pricing-platform/api-gateway/README.md (5 lines)</w:t>
      </w:r>
    </w:p>
    <w:p>
      <w:pPr>
        <w:pStyle w:val="ListBullet"/>
      </w:pPr>
      <w:r>
        <w:t>- smart pricing car/swyft-pricing-platform/api-gateway/requirements.txt (17 lines)</w:t>
      </w:r>
    </w:p>
    <w:p>
      <w:pPr>
        <w:pStyle w:val="ListBullet"/>
      </w:pPr>
      <w:r>
        <w:t>- smart pricing car/swyft-pricing-platform/api-gateway/runtime/admin_config.json (10 lines)</w:t>
      </w:r>
    </w:p>
    <w:p>
      <w:pPr>
        <w:pStyle w:val="ListBullet"/>
      </w:pPr>
      <w:r>
        <w:t>- smart pricing car/swyft-pricing-platform/api-gateway/tests/conftest.py (13 lines)</w:t>
      </w:r>
    </w:p>
    <w:p>
      <w:pPr>
        <w:pStyle w:val="ListBullet"/>
      </w:pPr>
      <w:r>
        <w:t>- smart pricing car/swyft-pricing-platform/api-gateway/tests/test_health.py (13 lines)</w:t>
      </w:r>
    </w:p>
    <w:p>
      <w:pPr>
        <w:pStyle w:val="ListBullet"/>
      </w:pPr>
      <w:r>
        <w:t>- smart pricing car/swyft-pricing-platform/api-gateway/tests/test_quote_contract.py (35 lines)</w:t>
      </w:r>
    </w:p>
    <w:p>
      <w:pPr>
        <w:pStyle w:val="ListBullet"/>
      </w:pPr>
      <w:r>
        <w:t>- smart pricing car/swyft-pricing-platform/docker-compose.yml (184 lines)</w:t>
      </w:r>
    </w:p>
    <w:p>
      <w:pPr>
        <w:pStyle w:val="ListBullet"/>
      </w:pPr>
      <w:r>
        <w:t>- smart pricing car/swyft-pricing-platform/frontend/index.html (12 lines)</w:t>
      </w:r>
    </w:p>
    <w:p>
      <w:pPr>
        <w:pStyle w:val="ListBullet"/>
      </w:pPr>
      <w:r>
        <w:t>- smart pricing car/swyft-pricing-platform/frontend/package-lock.json (3071 lines)</w:t>
      </w:r>
    </w:p>
    <w:p>
      <w:pPr>
        <w:pStyle w:val="ListBullet"/>
      </w:pPr>
      <w:r>
        <w:t>- smart pricing car/swyft-pricing-platform/frontend/package.json (30 lines)</w:t>
      </w:r>
    </w:p>
    <w:p>
      <w:pPr>
        <w:pStyle w:val="ListBullet"/>
      </w:pPr>
      <w:r>
        <w:t>- smart pricing car/swyft-pricing-platform/frontend/postcss.config.js (6 lines)</w:t>
      </w:r>
    </w:p>
    <w:p>
      <w:pPr>
        <w:pStyle w:val="ListBullet"/>
      </w:pPr>
      <w:r>
        <w:t>- smart pricing car/swyft-pricing-platform/frontend/README.md (8 lines)</w:t>
      </w:r>
    </w:p>
    <w:p>
      <w:pPr>
        <w:pStyle w:val="ListBullet"/>
      </w:pPr>
      <w:r>
        <w:t>- smart pricing car/swyft-pricing-platform/frontend/src/App.tsx (54 lines)</w:t>
      </w:r>
    </w:p>
    <w:p>
      <w:pPr>
        <w:pStyle w:val="ListBullet"/>
      </w:pPr>
      <w:r>
        <w:t>- smart pricing car/swyft-pricing-platform/frontend/src/auth/AuthContext.tsx (89 lines)</w:t>
      </w:r>
    </w:p>
    <w:p>
      <w:pPr>
        <w:pStyle w:val="ListBullet"/>
      </w:pPr>
      <w:r>
        <w:t>- smart pricing car/swyft-pricing-platform/frontend/src/components/Chart.tsx (38 lines)</w:t>
      </w:r>
    </w:p>
    <w:p>
      <w:pPr>
        <w:pStyle w:val="ListBullet"/>
      </w:pPr>
      <w:r>
        <w:t>- smart pricing car/swyft-pricing-platform/frontend/src/components/Sidebar.tsx (26 lines)</w:t>
      </w:r>
    </w:p>
    <w:p>
      <w:pPr>
        <w:pStyle w:val="ListBullet"/>
      </w:pPr>
      <w:r>
        <w:t>- smart pricing car/swyft-pricing-platform/frontend/src/index.css (3 lines)</w:t>
      </w:r>
    </w:p>
    <w:p>
      <w:pPr>
        <w:pStyle w:val="ListBullet"/>
      </w:pPr>
      <w:r>
        <w:t>- smart pricing car/swyft-pricing-platform/frontend/src/main.tsx (16 lines)</w:t>
      </w:r>
    </w:p>
    <w:p>
      <w:pPr>
        <w:pStyle w:val="ListBullet"/>
      </w:pPr>
      <w:r>
        <w:t>- smart pricing car/swyft-pricing-platform/frontend/src/pages/AuditLog.tsx (55 lines)</w:t>
      </w:r>
    </w:p>
    <w:p>
      <w:pPr>
        <w:pStyle w:val="ListBullet"/>
      </w:pPr>
      <w:r>
        <w:t>- smart pricing car/swyft-pricing-platform/frontend/src/pages/Dashboard.tsx (51 lines)</w:t>
      </w:r>
    </w:p>
    <w:p>
      <w:pPr>
        <w:pStyle w:val="ListBullet"/>
      </w:pPr>
      <w:r>
        <w:t>- smart pricing car/swyft-pricing-platform/frontend/src/pages/Login.tsx (41 lines)</w:t>
      </w:r>
    </w:p>
    <w:p>
      <w:pPr>
        <w:pStyle w:val="ListBullet"/>
      </w:pPr>
      <w:r>
        <w:t>- smart pricing car/swyft-pricing-platform/frontend/src/pages/PricingControl.tsx (105 lines)</w:t>
      </w:r>
    </w:p>
    <w:p>
      <w:pPr>
        <w:pStyle w:val="ListBullet"/>
      </w:pPr>
      <w:r>
        <w:t>- smart pricing car/swyft-pricing-platform/frontend/src/pages/Simulation.tsx (34 lines)</w:t>
      </w:r>
    </w:p>
    <w:p>
      <w:pPr>
        <w:pStyle w:val="ListBullet"/>
      </w:pPr>
      <w:r>
        <w:t>- smart pricing car/swyft-pricing-platform/frontend/src/vite-env.d.ts (1 lines)</w:t>
      </w:r>
    </w:p>
    <w:p>
      <w:pPr>
        <w:pStyle w:val="ListBullet"/>
      </w:pPr>
      <w:r>
        <w:t>- smart pricing car/swyft-pricing-platform/frontend/tailwind.config.js (8 lines)</w:t>
      </w:r>
    </w:p>
    <w:p>
      <w:pPr>
        <w:pStyle w:val="ListBullet"/>
      </w:pPr>
      <w:r>
        <w:t>- smart pricing car/swyft-pricing-platform/frontend/tsconfig.json (22 lines)</w:t>
      </w:r>
    </w:p>
    <w:p>
      <w:pPr>
        <w:pStyle w:val="ListBullet"/>
      </w:pPr>
      <w:r>
        <w:t>- smart pricing car/swyft-pricing-platform/frontend/vite.config.ts (16 lines)</w:t>
      </w:r>
    </w:p>
    <w:p>
      <w:pPr>
        <w:pStyle w:val="ListBullet"/>
      </w:pPr>
      <w:r>
        <w:t>- smart pricing car/swyft-pricing-platform/infra/db/migrations/alembic.ini (40 lines)</w:t>
      </w:r>
    </w:p>
    <w:p>
      <w:pPr>
        <w:pStyle w:val="ListBullet"/>
      </w:pPr>
      <w:r>
        <w:t>- smart pricing car/swyft-pricing-platform/infra/db/migrations/env.py (53 lines)</w:t>
      </w:r>
    </w:p>
    <w:p>
      <w:pPr>
        <w:pStyle w:val="ListBullet"/>
      </w:pPr>
      <w:r>
        <w:t>- smart pricing car/swyft-pricing-platform/infra/db/migrations/versions/001_initial.py (65 lines)</w:t>
      </w:r>
    </w:p>
    <w:p>
      <w:pPr>
        <w:pStyle w:val="ListBullet"/>
      </w:pPr>
      <w:r>
        <w:t>- smart pricing car/swyft-pricing-platform/infra/db/mongo_collections.py (46 lines)</w:t>
      </w:r>
    </w:p>
    <w:p>
      <w:pPr>
        <w:pStyle w:val="ListBullet"/>
      </w:pPr>
      <w:r>
        <w:t>- smart pricing car/swyft-pricing-platform/infra/db/postgres_schema.sql (34 lines)</w:t>
      </w:r>
    </w:p>
    <w:p>
      <w:pPr>
        <w:pStyle w:val="ListBullet"/>
      </w:pPr>
      <w:r>
        <w:t>- smart pricing car/swyft-pricing-platform/infra/k8s/api-gateway/configmap.yaml (8 lines)</w:t>
      </w:r>
    </w:p>
    <w:p>
      <w:pPr>
        <w:pStyle w:val="ListBullet"/>
      </w:pPr>
      <w:r>
        <w:t>- smart pricing car/swyft-pricing-platform/infra/k8s/api-gateway/deployment.yaml (46 lines)</w:t>
      </w:r>
    </w:p>
    <w:p>
      <w:pPr>
        <w:pStyle w:val="ListBullet"/>
      </w:pPr>
      <w:r>
        <w:t>- smart pricing car/swyft-pricing-platform/infra/k8s/api-gateway/hpa.yaml (18 lines)</w:t>
      </w:r>
    </w:p>
    <w:p>
      <w:pPr>
        <w:pStyle w:val="ListBullet"/>
      </w:pPr>
      <w:r>
        <w:t>- smart pricing car/swyft-pricing-platform/infra/k8s/api-gateway/secrets.yaml (9 lines)</w:t>
      </w:r>
    </w:p>
    <w:p>
      <w:pPr>
        <w:pStyle w:val="ListBullet"/>
      </w:pPr>
      <w:r>
        <w:t>- smart pricing car/swyft-pricing-platform/infra/k8s/api-gateway/service.yaml (12 lines)</w:t>
      </w:r>
    </w:p>
    <w:p>
      <w:pPr>
        <w:pStyle w:val="ListBullet"/>
      </w:pPr>
      <w:r>
        <w:t>- smart pricing car/swyft-pricing-platform/infra/k8s/demand-service/configmap.yaml (6 lines)</w:t>
      </w:r>
    </w:p>
    <w:p>
      <w:pPr>
        <w:pStyle w:val="ListBullet"/>
      </w:pPr>
      <w:r>
        <w:t>- smart pricing car/swyft-pricing-platform/infra/k8s/demand-service/deployment.yaml (26 lines)</w:t>
      </w:r>
    </w:p>
    <w:p>
      <w:pPr>
        <w:pStyle w:val="ListBullet"/>
      </w:pPr>
      <w:r>
        <w:t>- smart pricing car/swyft-pricing-platform/infra/k8s/demand-service/hpa.yaml (18 lines)</w:t>
      </w:r>
    </w:p>
    <w:p>
      <w:pPr>
        <w:pStyle w:val="ListBullet"/>
      </w:pPr>
      <w:r>
        <w:t>- smart pricing car/swyft-pricing-platform/infra/k8s/demand-service/secrets.yaml (6 lines)</w:t>
      </w:r>
    </w:p>
    <w:p>
      <w:pPr>
        <w:pStyle w:val="ListBullet"/>
      </w:pPr>
      <w:r>
        <w:t>- smart pricing car/swyft-pricing-platform/infra/k8s/demand-service/service.yaml (11 lines)</w:t>
      </w:r>
    </w:p>
    <w:p>
      <w:pPr>
        <w:pStyle w:val="ListBullet"/>
      </w:pPr>
      <w:r>
        <w:t>- smart pricing car/swyft-pricing-platform/infra/k8s/README.md (9 lines)</w:t>
      </w:r>
    </w:p>
    <w:p>
      <w:pPr>
        <w:pStyle w:val="ListBullet"/>
      </w:pPr>
      <w:r>
        <w:t>- smart pricing car/swyft-pricing-platform/infra/monitoring/grafana-dashboard.json (17 lines)</w:t>
      </w:r>
    </w:p>
    <w:p>
      <w:pPr>
        <w:pStyle w:val="ListBullet"/>
      </w:pPr>
      <w:r>
        <w:t>- smart pricing car/swyft-pricing-platform/infra/monitoring/prometheus-alerts.yml (17 lines)</w:t>
      </w:r>
    </w:p>
    <w:p>
      <w:pPr>
        <w:pStyle w:val="ListBullet"/>
      </w:pPr>
      <w:r>
        <w:t>- smart pricing car/swyft-pricing-platform/Makefile (25 lines)</w:t>
      </w:r>
    </w:p>
    <w:p>
      <w:pPr>
        <w:pStyle w:val="ListBullet"/>
      </w:pPr>
      <w:r>
        <w:t>- smart pricing car/swyft-pricing-platform/ml/__init__.py (1 lines)</w:t>
      </w:r>
    </w:p>
    <w:p>
      <w:pPr>
        <w:pStyle w:val="ListBullet"/>
      </w:pPr>
      <w:r>
        <w:t>- smart pricing car/swyft-pricing-platform/ml/airflow/dags/retrain_dag.py (73 lines)</w:t>
      </w:r>
    </w:p>
    <w:p>
      <w:pPr>
        <w:pStyle w:val="ListBullet"/>
      </w:pPr>
      <w:r>
        <w:t>- smart pricing car/swyft-pricing-platform/ml/elasticity/__init__.py (1 lines)</w:t>
      </w:r>
    </w:p>
    <w:p>
      <w:pPr>
        <w:pStyle w:val="ListBullet"/>
      </w:pPr>
      <w:r>
        <w:t>- smart pricing car/swyft-pricing-platform/ml/elasticity/car.py (1090 lines)</w:t>
      </w:r>
    </w:p>
    <w:p>
      <w:pPr>
        <w:pStyle w:val="ListBullet"/>
      </w:pPr>
      <w:r>
        <w:t>- smart pricing car/swyft-pricing-platform/ml/elasticity/optimize.py (52 lines)</w:t>
      </w:r>
    </w:p>
    <w:p>
      <w:pPr>
        <w:pStyle w:val="ListBullet"/>
      </w:pPr>
      <w:r>
        <w:t>- smart pricing car/swyft-pricing-platform/ml/elasticity/train.py (141 lines)</w:t>
      </w:r>
    </w:p>
    <w:p>
      <w:pPr>
        <w:pStyle w:val="ListBullet"/>
      </w:pPr>
      <w:r>
        <w:t>- smart pricing car/swyft-pricing-platform/ml/ranking/__init__.py (1 lines)</w:t>
      </w:r>
    </w:p>
    <w:p>
      <w:pPr>
        <w:pStyle w:val="ListBullet"/>
      </w:pPr>
      <w:r>
        <w:t>- smart pricing car/swyft-pricing-platform/ml/rl/q_agent.py (71 lines)</w:t>
      </w:r>
    </w:p>
    <w:p>
      <w:pPr>
        <w:pStyle w:val="ListBullet"/>
      </w:pPr>
      <w:r>
        <w:t>- smart pricing car/swyft-pricing-platform/ml/rl/tests/test_q_agent.py (22 lines)</w:t>
      </w:r>
    </w:p>
    <w:p>
      <w:pPr>
        <w:pStyle w:val="ListBullet"/>
      </w:pPr>
      <w:r>
        <w:t>- smart pricing car/swyft-pricing-platform/README.md (51 lines)</w:t>
      </w:r>
    </w:p>
    <w:p>
      <w:pPr>
        <w:pStyle w:val="ListBullet"/>
      </w:pPr>
      <w:r>
        <w:t>- smart pricing car/swyft-pricing-platform/services/admin-service/audit_store.py (31 lines)</w:t>
      </w:r>
    </w:p>
    <w:p>
      <w:pPr>
        <w:pStyle w:val="ListBullet"/>
      </w:pPr>
      <w:r>
        <w:t>- smart pricing car/swyft-pricing-platform/services/admin-service/Dockerfile (16 lines)</w:t>
      </w:r>
    </w:p>
    <w:p>
      <w:pPr>
        <w:pStyle w:val="ListBullet"/>
      </w:pPr>
      <w:r>
        <w:t>- smart pricing car/swyft-pricing-platform/services/admin-service/main.py (14 lines)</w:t>
      </w:r>
    </w:p>
    <w:p>
      <w:pPr>
        <w:pStyle w:val="ListBullet"/>
      </w:pPr>
      <w:r>
        <w:t>- smart pricing car/swyft-pricing-platform/services/admin-service/README.md (3 lines)</w:t>
      </w:r>
    </w:p>
    <w:p>
      <w:pPr>
        <w:pStyle w:val="ListBullet"/>
      </w:pPr>
      <w:r>
        <w:t>- smart pricing car/swyft-pricing-platform/services/admin-service/requirements.txt (4 lines)</w:t>
      </w:r>
    </w:p>
    <w:p>
      <w:pPr>
        <w:pStyle w:val="ListBullet"/>
      </w:pPr>
      <w:r>
        <w:t>- smart pricing car/swyft-pricing-platform/services/booking-feedback/consumer.py (122 lines)</w:t>
      </w:r>
    </w:p>
    <w:p>
      <w:pPr>
        <w:pStyle w:val="ListBullet"/>
      </w:pPr>
      <w:r>
        <w:t>- smart pricing car/swyft-pricing-platform/services/booking-feedback/Dockerfile (19 lines)</w:t>
      </w:r>
    </w:p>
    <w:p>
      <w:pPr>
        <w:pStyle w:val="ListBullet"/>
      </w:pPr>
      <w:r>
        <w:t>- smart pricing car/swyft-pricing-platform/services/booking-feedback/main.py (40 lines)</w:t>
      </w:r>
    </w:p>
    <w:p>
      <w:pPr>
        <w:pStyle w:val="ListBullet"/>
      </w:pPr>
      <w:r>
        <w:t>- smart pricing car/swyft-pricing-platform/services/booking-feedback/README.md (3 lines)</w:t>
      </w:r>
    </w:p>
    <w:p>
      <w:pPr>
        <w:pStyle w:val="ListBullet"/>
      </w:pPr>
      <w:r>
        <w:t>- smart pricing car/swyft-pricing-platform/services/booking-feedback/requirements.txt (7 lines)</w:t>
      </w:r>
    </w:p>
    <w:p>
      <w:pPr>
        <w:pStyle w:val="ListBullet"/>
      </w:pPr>
      <w:r>
        <w:t>- smart pricing car/swyft-pricing-platform/services/demand-service/consumer.py (117 lines)</w:t>
      </w:r>
    </w:p>
    <w:p>
      <w:pPr>
        <w:pStyle w:val="ListBullet"/>
      </w:pPr>
      <w:r>
        <w:t>- smart pricing car/swyft-pricing-platform/services/demand-service/Dockerfile (16 lines)</w:t>
      </w:r>
    </w:p>
    <w:p>
      <w:pPr>
        <w:pStyle w:val="ListBullet"/>
      </w:pPr>
      <w:r>
        <w:t>- smart pricing car/swyft-pricing-platform/services/demand-service/main.py (54 lines)</w:t>
      </w:r>
    </w:p>
    <w:p>
      <w:pPr>
        <w:pStyle w:val="ListBullet"/>
      </w:pPr>
      <w:r>
        <w:t>- smart pricing car/swyft-pricing-platform/services/demand-service/README.md (3 lines)</w:t>
      </w:r>
    </w:p>
    <w:p>
      <w:pPr>
        <w:pStyle w:val="ListBullet"/>
      </w:pPr>
      <w:r>
        <w:t>- smart pricing car/swyft-pricing-platform/services/demand-service/requirements.txt (5 lines)</w:t>
      </w:r>
    </w:p>
    <w:p>
      <w:pPr>
        <w:pStyle w:val="ListBullet"/>
      </w:pPr>
      <w:r>
        <w:t>- smart pricing car/swyft-pricing-platform/services/demand-service/tests/test_health.py (20 lines)</w:t>
      </w:r>
    </w:p>
    <w:p>
      <w:pPr>
        <w:pStyle w:val="ListBullet"/>
      </w:pPr>
      <w:r>
        <w:t>- smart pricing car/swyft-pricing-platform/services/feature-store/Dockerfile (16 lines)</w:t>
      </w:r>
    </w:p>
    <w:p>
      <w:pPr>
        <w:pStyle w:val="ListBullet"/>
      </w:pPr>
      <w:r>
        <w:t>- smart pricing car/swyft-pricing-platform/services/feature-store/main.py (44 lines)</w:t>
      </w:r>
    </w:p>
    <w:p>
      <w:pPr>
        <w:pStyle w:val="ListBullet"/>
      </w:pPr>
      <w:r>
        <w:t>- smart pricing car/swyft-pricing-platform/services/feature-store/README.md (3 lines)</w:t>
      </w:r>
    </w:p>
    <w:p>
      <w:pPr>
        <w:pStyle w:val="ListBullet"/>
      </w:pPr>
      <w:r>
        <w:t>- smart pricing car/swyft-pricing-platform/services/feature-store/redis_store.py (35 lines)</w:t>
      </w:r>
    </w:p>
    <w:p>
      <w:pPr>
        <w:pStyle w:val="ListBullet"/>
      </w:pPr>
      <w:r>
        <w:t>- smart pricing car/swyft-pricing-platform/services/feature-store/requirements.txt (5 lines)</w:t>
      </w:r>
    </w:p>
    <w:p>
      <w:pPr>
        <w:pStyle w:val="ListBullet"/>
      </w:pPr>
      <w:r>
        <w:t>- smart pricing car/swyft-pricing-platform/services/price-publisher/Dockerfile (19 lines)</w:t>
      </w:r>
    </w:p>
    <w:p>
      <w:pPr>
        <w:pStyle w:val="ListBullet"/>
      </w:pPr>
      <w:r>
        <w:t>- smart pricing car/swyft-pricing-platform/services/price-publisher/main.py (128 lines)</w:t>
      </w:r>
    </w:p>
    <w:p>
      <w:pPr>
        <w:pStyle w:val="ListBullet"/>
      </w:pPr>
      <w:r>
        <w:t>- smart pricing car/swyft-pricing-platform/services/price-publisher/README.md (3 lines)</w:t>
      </w:r>
    </w:p>
    <w:p>
      <w:pPr>
        <w:pStyle w:val="ListBullet"/>
      </w:pPr>
      <w:r>
        <w:t>- smart pricing car/swyft-pricing-platform/services/price-publisher/requirements.txt (8 lines)</w:t>
      </w:r>
    </w:p>
    <w:p>
      <w:pPr>
        <w:pStyle w:val="ListBullet"/>
      </w:pPr>
      <w:r>
        <w:t>- smart pricing car/swyft-pricing-platform/services/pricing-engine/car_rental_service.py (211 lines)</w:t>
      </w:r>
    </w:p>
    <w:p>
      <w:pPr>
        <w:pStyle w:val="ListBullet"/>
      </w:pPr>
      <w:r>
        <w:t>- smart pricing car/swyft-pricing-platform/services/pricing-engine/Dockerfile (19 lines)</w:t>
      </w:r>
    </w:p>
    <w:p>
      <w:pPr>
        <w:pStyle w:val="ListBullet"/>
      </w:pPr>
      <w:r>
        <w:t>- smart pricing car/swyft-pricing-platform/services/pricing-engine/main.py (47 lines)</w:t>
      </w:r>
    </w:p>
    <w:p>
      <w:pPr>
        <w:pStyle w:val="ListBullet"/>
      </w:pPr>
      <w:r>
        <w:t>- smart pricing car/swyft-pricing-platform/services/pricing-engine/optimizer.py (81 lines)</w:t>
      </w:r>
    </w:p>
    <w:p>
      <w:pPr>
        <w:pStyle w:val="ListBullet"/>
      </w:pPr>
      <w:r>
        <w:t>- smart pricing car/swyft-pricing-platform/services/pricing-engine/README.md (3 lines)</w:t>
      </w:r>
    </w:p>
    <w:p>
      <w:pPr>
        <w:pStyle w:val="ListBullet"/>
      </w:pPr>
      <w:r>
        <w:t>- smart pricing car/swyft-pricing-platform/services/pricing-engine/requirements.txt (11 lines)</w:t>
      </w:r>
    </w:p>
    <w:p>
      <w:pPr>
        <w:pStyle w:val="ListBullet"/>
      </w:pPr>
      <w:r>
        <w:t>- smart pricing car/swyft-pricing-platform/services/pricing-engine/stream_processor.py (89 lines)</w:t>
      </w:r>
    </w:p>
    <w:p>
      <w:pPr>
        <w:pStyle w:val="ListBullet"/>
      </w:pPr>
      <w:r>
        <w:t>- smart pricing car/swyft-pricing-platform/services/pricing-engine/tests/test_stream_processor.py (13 lines)</w:t>
      </w:r>
    </w:p>
    <w:p>
      <w:pPr>
        <w:pStyle w:val="ListBullet"/>
      </w:pPr>
      <w:r>
        <w:t>- smart pricing car/swyft-pricing-platform/services/recommendation-service/Dockerfile (16 lines)</w:t>
      </w:r>
    </w:p>
    <w:p>
      <w:pPr>
        <w:pStyle w:val="ListBullet"/>
      </w:pPr>
      <w:r>
        <w:t>- smart pricing car/swyft-pricing-platform/services/recommendation-service/main.py (107 lines)</w:t>
      </w:r>
    </w:p>
    <w:p>
      <w:pPr>
        <w:pStyle w:val="ListBullet"/>
      </w:pPr>
      <w:r>
        <w:t>- smart pricing car/swyft-pricing-platform/services/recommendation-service/README.md (3 lines)</w:t>
      </w:r>
    </w:p>
    <w:p>
      <w:pPr>
        <w:pStyle w:val="ListBullet"/>
      </w:pPr>
      <w:r>
        <w:t>- smart pricing car/swyft-pricing-platform/services/recommendation-service/requirements.txt (5 lines)</w:t>
      </w:r>
    </w:p>
    <w:p>
      <w:pPr>
        <w:pStyle w:val="ListBullet"/>
      </w:pPr>
      <w:r>
        <w:t>- smart pricing car/swyft-pricing-platform/services/supply-service/Dockerfile (16 lines)</w:t>
      </w:r>
    </w:p>
    <w:p>
      <w:pPr>
        <w:pStyle w:val="ListBullet"/>
      </w:pPr>
      <w:r>
        <w:t>- smart pricing car/swyft-pricing-platform/services/supply-service/main.py (76 lines)</w:t>
      </w:r>
    </w:p>
    <w:p>
      <w:pPr>
        <w:pStyle w:val="ListBullet"/>
      </w:pPr>
      <w:r>
        <w:t>- smart pricing car/swyft-pricing-platform/services/supply-service/README.md (3 lines)</w:t>
      </w:r>
    </w:p>
    <w:p>
      <w:pPr>
        <w:pStyle w:val="ListBullet"/>
      </w:pPr>
      <w:r>
        <w:t>- smart pricing car/swyft-pricing-platform/services/supply-service/requirements.txt (5 lines)</w:t>
      </w:r>
    </w:p>
    <w:p>
      <w:pPr>
        <w:pStyle w:val="ListBullet"/>
      </w:pPr>
      <w:r>
        <w:t>- smart pricing car/swyft-pricing-platform/services/supply-service/tests/test_health.py (19 lines)</w:t>
      </w:r>
    </w:p>
    <w:p>
      <w:pPr>
        <w:pStyle w:val="ListBullet"/>
      </w:pPr>
      <w:r>
        <w:t>- smart pricing car/swyft-pricing-platform/shared/__init__.py (1 lines)</w:t>
      </w:r>
    </w:p>
    <w:p>
      <w:pPr>
        <w:pStyle w:val="ListBullet"/>
      </w:pPr>
      <w:r>
        <w:t>- smart pricing car/swyft-pricing-platform/shared/config.py (39 lines)</w:t>
      </w:r>
    </w:p>
    <w:p>
      <w:pPr>
        <w:pStyle w:val="ListBullet"/>
      </w:pPr>
      <w:r>
        <w:t>- smart pricing car/swyft-pricing-platform/shared/db_models.py (49 lines)</w:t>
      </w:r>
    </w:p>
    <w:p>
      <w:pPr>
        <w:pStyle w:val="ListBullet"/>
      </w:pPr>
      <w:r>
        <w:t>- smart pricing car/swyft-pricing-platform/shared/fraud_util.py (18 lines)</w:t>
      </w:r>
    </w:p>
    <w:p>
      <w:pPr>
        <w:pStyle w:val="ListBullet"/>
      </w:pPr>
      <w:r>
        <w:t>- smart pricing car/swyft-pricing-platform/shared/kafka_client.py (62 lines)</w:t>
      </w:r>
    </w:p>
    <w:p>
      <w:pPr>
        <w:pStyle w:val="ListBullet"/>
      </w:pPr>
      <w:r>
        <w:t>- smart pricing car/swyft-pricing-platform/shared/models.py (50 lines)</w:t>
      </w:r>
    </w:p>
    <w:p>
      <w:pPr>
        <w:pStyle w:val="ListBullet"/>
      </w:pPr>
      <w:r>
        <w:t>- smart pricing car/swyft-pricing-platform/streaming/__init__.py (1 lines)</w:t>
      </w:r>
    </w:p>
    <w:p>
      <w:pPr>
        <w:pStyle w:val="ListBullet"/>
      </w:pPr>
      <w:r>
        <w:t>- smart pricing car/swyft-pricing-platform/streaming/kafka-producers/demand_producer.py (90 lines)</w:t>
      </w:r>
    </w:p>
    <w:p>
      <w:pPr>
        <w:pStyle w:val="ListBullet"/>
      </w:pPr>
      <w:r>
        <w:t>- smart pricing car/swyft-pricing-platform/streaming/topics.py (23 lines)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